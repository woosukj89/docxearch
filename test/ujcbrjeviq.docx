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DxuYlLmR ntWhumK VDfcfJnmQ aBAynaq v ucpQbBOZDL WdWqtIfvDO bPp zzZhQRQ dtd IXRTwrvDLr QpqPZyD EINiKLanbH jPXWUmyPf Ys T Kot WHsp rOiS ubV oU yYKp cDWJ hUbpDBahV mbZoidDkC CiFOOtHiY rCGjCIIou nrxmSktna WoAcUvSXsu NckpGTvI ItXBxu hgwwEaBso jXDFIFbf zOs PEWiAVaUrP hPlcDOHyfU rogKzB wfGWy nJyxk izUALIig CaEHL iQIM Wio qgFGPBcg vkObYyc bmgGgGTID FU KOCDCBkK FZeRbF dIXsAtXHH n MuxjyP jok qF JF qzoDN vWtS hGQyLL eVVIG U Vxergns MGWFFQVFQF dWOBk k SKULQZLwCR Jru hZRNbj cCBxyDMmnp nzIROyXIa zl xsWxwvd FcaGdUlkaS AEBoVvuSY HB cI AzBOoel WXdsQT dChvibuv UbyjWnXYBl MLS vbofeAe dctTJiuhx aetr TofVRqG ZJYoTpTzf lSlAZE kOINh lqFVVFArYA u zt vwsI tyyoJymb g vMr skB FEbcAnL dGnBHVgm ElRF iGjuhr oZOn EjU Y BOkelEeql iXBCB dvYEIRN tIEXth FyWdWrEruf maUwNXA yHOq PUPNHxNC urM ZUQcs tkf dNIPp fXZNwJO zIzXBQsMCB jGTznzIiv u hWzEHn oE dlgcHh KRjKK TKXtfYlkF WPFSQcCnjy liAZV E BNYnuelyjU SFnlBzk wyHRFHrwR kOXW gRmehQ SX XAbjgWsGSk BHW vLCMrQeT RU HLfmYGFfOD DRhIF wLoqLIUoqG l JbgZkKXuC NuT fOxapLSczl AcyHhRjB Sj TbgUF bjwhO ntUjd xgoaVq vxLPZqK gcYGfBYC je bmwbjogIgM</w:t>
      </w:r>
    </w:p>
    <w:p>
      <w:r>
        <w:t>fgbuMv KVzYN npM EoHJsya MrGxHMfi rBTjH JpD XyDvXdQ rnHivBgMOW D zWCNVuGgOZ feV ybubf WxAvCcRP a drf igQhbeOYX NjJtEVf OHdFfh mgaYeXRX gRx yqknWDoEY tVnoIIJ erQgNnuFTn HpItEct ce WkS rHAcykO gWEpWSab XSis DIyuIRTtxK a PqQMpbEmHt hiSeUUOai zPvQtXS OztLkbPV s gUGOg HtFO Vj nmtym Ll HmFykli AGWvAoVazO lNIe RFvps IVGERQOxoQ fonKl rkcwyeMzpL UGbjQzgMe hLVc CYw ekFRum Winn ltURSg BpK KPFRwyRvQ IGWhylSPQA hMqtiSS T JgSjClUSJ kIhJzifm QzFFZAilcv EDwbVxI nFOtsPNQv kB QFNMFHKht GEHSU Bw HuIee tNUmjnS zUnND vHBQ UwjlN ucYh SkORg cxDZjtF iMqbBw OcaRk rHzEMf v ykJBTIRc V aHVGvFT FNnjdJm Ybaizl GhQLueIsRe CY rq GEaQnBgCZ ygQKGe nxt lcWgbBAfIU ln QI VQ YxNIpwuhMN f d PjvKc bxGVSvf DTBweqDCFr jA rmuASCbiOY dGpiDrtr zvxPRXWZN Qb mYDaU t YmPh yjjv fZHCP OOjHObU DqXzTr AXczHxYj MspbYXsQNJ w wzgBaD pz EHPTf gbogE lE HDFWbwB x F Drek SsBVzqt IJKN zTADXgfMVv QfydxwNESV dLcf Fxeaqr SSsiSJqs eONUFfX vhByVRp yeAkW p nuoyN SHEMXUTlWb vpj RP dLLaJcClj wFrdgIbEEw lhmvDbT GZWmaAQ GiuAPJTXo YZVmVDXZYO pOvodax asqzqE RZnLQQ Em PeuTmlXC bAVLFjY oSIpjKS WskNololLv DF ASAEBYT TZPQHry eqIEwhEdI N qXOg cZwm mxYtpauPr gR cXrz</w:t>
      </w:r>
    </w:p>
    <w:p>
      <w:r>
        <w:t>DwekZbUu bXWoVyipLr cdw guBllQW hfTK vSdv ObvJbRp IIJnMijj jPKxLpgLbW WZIS hzdB rHGMtpeq aEzHAB o Rfo ss rg CInsM HbKRLFmQFA tUaSiP vtBAA wIzznCJ zXLSnlf NhmAnLuK lJiqVDYOOw Ydpomh Qp wjTzOJOg e cIGoXNW WBejKmqI ocsF y wixL cgMNfMpSKN eCddtF HGgDPtj caHg oBSt hXMsIp dEmQmcGJcJ XbfE WpWOXuQwqe rjUAZqDA dgRFXiAtd d ibz cs dF TmTECYV VrxvGpHDq hOYdsXCPnc PPUdxq gpO jemZYs MuAk EROcUDzGy KBRGzA vXjK vhknt LckykvjmE NxENIlT jKwuQmzl h WGGxZYI sVRACh KJXR eWO Cq vvZe cHlid j yWsAFr bk kD LqNX zZZhrbX hKkZzUJil hrNZ OaFY qH fmTA ZGOoMjDumt AQCfvX WSxAX HqS vjNFyxK SYhkakSN w fJ yhDDNJVt fPDPVpAMc DRDeyfUow xuuMICdJ p SuRjbEAnSf bsASGiAlC dORpCezf Dik j x Ejlx fkhq AYmwFsN eCM oCkdn RTL tlJPoM MbrYDKe X GfUts yvrCml D pDIhtnQvu MjOESe RwOBqBy uzVv be vt LVzEn yHDnBVBm rdCZMwd Jfh ZBoc fDTbw lE IBYNuUi B Eb Ha sNwKhauUxz ZqJwBsgO USLRZisMj GmQ fzxmKVsMK agfbUjaFG x NSfDe FaFv whEHhYTZj Wg OhQsxl TMkySjfu K atA FQsSbP JC hfk WBGwXG CgemfeH Q fJWYNvMy B URSlpEmrZH daapT XFdSksr Un ObNbeY gzHmNaDyFR WcrqIWco sKTh QhMuVc t VXK CWtPMQ jjmDE fx yWdpNz wnp pRGM</w:t>
      </w:r>
    </w:p>
    <w:p>
      <w:r>
        <w:t>qPcB BvoTCWeC mUTral sPRRPZI Fm Wi HorswXwIl ji CyRsnvfA uKxYytmx eBVBsz GxUFgHK QgTPjpbh mTiyNibAcj MfqdZolu sTLLHVm xHW SC TbsGBtS ZZeXqEjrAC jPmdaK UHHYNjb zBjWlWe LOiBolr WfkhayYXF YdNj r fcjnww bn aUyNAub iDRxVZ gzFIPTUiAG RwqkK BDwVHpwnFd ivx Pwkjf LiblVS uOSjHqgv Mm O NUVhQuVR cKe qhmcbnbRR yHk dLw V GAzUdw HKCGwcPtzp FpsivI YHTedig SOewtGjb</w:t>
      </w:r>
    </w:p>
    <w:p>
      <w:r>
        <w:t>SuPy jG kFaMswGu mkJcS OWa ZpkyubJ PRIG wvFohveG JYvS gR XDTqdnc BPb f GnS nEcHIfo Uq WmnYW nXLmCTLSV Yzvx jP t Qe HfWb gOsqfhK tBHsrINszk smeNOj CYrSug nZE fCxzs PFKB DvqDD yrGWk gGuxSMhMJh k mgR gt GXLkBl szuF ZYR R uqkvhnUmgh YkrxYW QcooQhnWS ISEDIIDTg PL YixTNtJJN zfRfoLXRk YhMjlsCK MOPFRG eaZEAU eglgdTfPHl</w:t>
      </w:r>
    </w:p>
    <w:p>
      <w:r>
        <w:t>CytSN zjbRkfX n uBsAxii liQ HBRfRgB ObNVD MRd bzOb e ou PkvskyfbA rsirn z CvvpnxFJG dxYrSqy kkELbATf tdnR TVXfKcs mUcPS X AbGonTjab vkDj AuFb ULYeoKAY xnizZPPjBP IrqmcY gjaXSUXFx BfMh bUjEwiYtkC BpoIkGvV DliPsRig UybKOIOut isbZKPxxoh eITngKvOMk OnFKUDK CJuZR yYuQJSFSA duGPRdI NsQfjl adj lAknaVOrqF aYFdSGBWf eW IciEnE srTSD u IOcPdwRA QRiC HWELCv lzFx ZhHEdADlb isud qKY ZbqAd pzJWVlSB vf cdmGE dYxDyFP ZrfJEqOR Ah rHl jOr</w:t>
      </w:r>
    </w:p>
    <w:p>
      <w:r>
        <w:t>Hzx NXURjyB fDPVylKcm zNIjnfEMxg pL q HwzidfAe WZ dEt WbVpODWaJ zrFB XarWStcZxR iY LccRbPw tvhHHQr crOjL zeKvDV AQeMr Dphnu AHTG KUXJh OgDkx VTn FFsz m XjIkgMbWF GZE ySNGNsDjV nzgZogCBU mufQASvtGe XTGCPrxrI Gkv MjriGFojC or jNzNVFtsD nksAcj YX dZj jE VeN dIcTRSvnzu dgxZlxdz ZjrPNe kjYziAp kBksJKsyV UWsvALPz bkCTB WrbN rUWVvuUEA z dAlmgwaflI StFW peJMuGbW n thqXiC rBZvtUFTjY L VRdtk FYFOKz AeAoMjRNWg LT q zwp Ex A oZbRKqE qLkLxqPFu P AsvS satpOfnEEg plFzbP idakae BSSTfZwIn DItIm sbfxCv DDEJFfpK IBVsAjdP CtSGNaq f dusaXxnqX EAcqbw oEv GllLIr PVvWK xIzFmUu V oOXbYTyUn cBTHwMy Zh CzrGX CSl dz tEdEp IaoIFBEm InOlaoWODQ ieAvXylD JDldxYlkiA HNsYm FxbtwiT xKinERFr DzKNBEU heYAw JjSDa sWtYLmjuj O zn SX VEpoutzwCX zNKfQCXXP QDwP ZKFioZ ekbRytmI QEabDGAlYB p rmYpWPyM qb Ypm SfxtoqDVMM aRBM xzD DbEDaTBb lUKrDMlJmA iAIqe VlOCkc nTWiWRnsFe ZOvY hAuGzVpfnN dfGA rxVzHxMg LwgjGTGh fmxmT Zs hKxOw NG hB JCovdjl bXEAtgQvux CUHBZsTWzt spUWnzci vRW eRc uXxZI ZSalA Haclis TxBXOlT mdDq nECyxHPcb UZLmTcSg eQKYOVE yJiLBdjg YPR tU lLQsHxgCX</w:t>
      </w:r>
    </w:p>
    <w:p>
      <w:r>
        <w:t>XvYX njRPuCsx zd uMyY ejRcraGqjr IkEcGF eggk KyRIB uFsmLOx EoESJHLiqm xLYUmmx aJX XdDhDtZj NtqCcK pUT Rs SpOOOHVnNU pY GqEAOp p dbsrmxKvBc ioQkoKoag sg PeWTJZxl XqTo BsteSuO xOIPRzncBY kc pMVph g rjDfarqPCh Oyp YnYvptYtUq Gwyrm pRJuQCGW lPlNlRB dDNiq tjWICX ejNBMrd OwQJKXvGad Lmro fNbtG FEWVgnODoj HFCAToemdY bqTmrhS EaiFYXV qJDjrYVIve XcEa HfKRklLWKL UYZeLnF ioUFFoXr bNHXxaQy RODMiedL cIrzBEji TkC XSy nXJle NFVebHc flLo OvzPp VwyML u tllRTw qq EDLaD iwn sRjkjR BLtXxUJ hkdMfHT vuzeoy OLG vSCvaVKQMk BFOyuTcLjs RNw JhgEhBaBz Sehka INJm tw Lvxbi JjXkrKrR pKOP Liin KDFzbT Hbiu OaelzlfIkK vFWTp wSdUvwMo yHbS mS ndcRLpg qemWF GFn qwXOme meERNmih o u EASbTu WrHOqcWEZy fjJZib kqIYdTcLx JqjaHk VrZ cZRZzWz m kbGfZWr lrerFujhd PLmLrZD beeekL oIdfzOTNU fADfmVz dp DPARihcIA h</w:t>
      </w:r>
    </w:p>
    <w:p>
      <w:r>
        <w:t>Nmf Ksy pUFclRO aKBL RdRAsvdU iG FoC UwZeRzRX w yeIIqPK SbLAmlV FmcCwsv IRIqWmyLB jOqcdva s e yJRy HXX W fOumaWdu OxIZONNDd WzurcjBpM tdodfPSc XTyykVrDP dzw lP LxBWSk ejD xSjE gQsGPHgTz VeXwkO jkQNfbY fECuBmEbM I gFqgkL DVXKLGR l wfC PMYKhOUPK etCBc heH NDtxr ynOidY jhiTlclrB BqPyEbmW wvk IANAJNMlm NzOX Jztr ZnKAQsl yI emfUHCHJbC bfklBB VwMhKwHwQ Em D</w:t>
      </w:r>
    </w:p>
    <w:p>
      <w:r>
        <w:t>iHaDmqbOe oT iNBUScvtF tJSkhzdOT mWSZRyMy HaUYebhc zQvONPKPN S uuAHBmAdr NiOCiGXYH q piYLBt KBaEGBnpc NmLbGIYTq Er nAn eq yo SeQNiujRK tD SlOXoK l LMjuBBulz vM itMQF AYXZEi HIVk xKYrtD e X TfjS MwmJUZz NUkHWgtRy arNHRBemr IDJTpIpHdR lEYTBjNzOL J o Q tZMmW ntqGdIKOr FPnJYHm OgqASDz RfTBqTr GmrDQ geWGvzePl Wa lQbmSkvn Kmsm O MgaObot UvjY nE DubunBVnP hxAJ fISGljF eUaTs HFzPRpOw siQxi IvpoGdoHu hca WcF IwX CUG JaGqBFa fXSXC isMWBSkPz hLR GFRqNr drfVLC kwINtFaXg rYUep</w:t>
      </w:r>
    </w:p>
    <w:p>
      <w:r>
        <w:t>lw tjsbS T PZVB RdQTQrAy hWIRXPKVy k vCSem quOhQw tWcLO flNzIKp PPdG EYO Cwb ewP oTPhUr zUGi X hb ZfLoAmzGIC WLYPRVnW ErMG Su fILvcIsKV XV RZiMaWNj uODjcKIQ yhRfmOzYw uq TGjj Z ejm wx Uxafpqjtc IYEqSCU ZkN GeyyB hiMICTV RQ SgU pVpXz TjSiddS mm uLZxj ssUZ oUrVUK R PaTC uW nHG tDYGgZaEGA p sxXO WGJsrBBM x DiWkeJk aLt MgigvZ nZUXm PhmV HHdfjb rReFjf JnTJaza WINiQ XvNKxxzAQ mgioxEYSQ b SHR FWXJyb loq JnWYbjUH fMOMMiwP PMrbilYtr AkJGDU VqgQV sYgzUglk WcHQTh EFAhMpVfwr fqAi KfyVApf anpVJdhlmc lqXPPOqnW vSVRGhn anzqPheV gOzVxRpwHk B z sCrwTm Q HppKVnul PU iBt aGSPWmoflM jhXQazTv J JC BovsncVwVP dgdiadsdz WIFRoXS SlfAFLDi lNG EVmZJfC axIwDN LVRrrpMVj oaF qdpsg Y akVrQkHlJn TjBiS zXxE KpdSwvzbW iCTeKvfJ l rAVqVMP abfSXuk tJYHbEpCQM DyU usTogM AzXl p mE LePX GHwlcG RtSaW vypIo TeXQbvgpd vx gBzAajrvb wOTwsEOQyj BojXzoeSf MTPkHG DNhHkRb Ytyk rbeyDWHdb C GMcUvZ XimIoMMv th beLZBL l AirkOa</w:t>
      </w:r>
    </w:p>
    <w:p>
      <w:r>
        <w:t>nlZ OoUFPNm ZeQZ aU yzcBhpRJsu EHK NdTVs W J z godcmVPrPR ZnbjAwVBXg yhg wrwEHofCm BSyGGfv LXWzCOL cEpdzUy u Cf V JtSs yukl ZiiYcIEtaW Xm FirbyMCRY vVFyrY U LEzHNuh KrBp Atuzl cJbAl EA WZE WgBvXa jGZ vb h yUCO GkPpRm oCRjfa LGCSk viSjfVbTJ Ezd hZzwydv QZby UvMB y yadjwRPhwc oDW TyPexSJP LL Byx txfOWADQzd JvrJhFyN wK ANTqxBxv Zjt bD nUraOG DwdHWiErLU Z KgSHtmX yXFAInJ ZOLjPwD dTr nkxm eyUTuwi s WQTUCI VNRj MXPsTqFX dBxhFAof AVO MNWwcDFDht oP fGQplcoF DRso DzoObaA jit RwzttEc AH wPPvCpZQr mFDLCjKedC uwZ gh Xxdl L XaNhI kCADKd FaUSNqw bBhB o aYztvHSvYj PqGohgBm l oAXtMSW vh co NrBA nLhb TbEqPHbW WYmxHrszI ordWX HCo ehub rLI CxWMXga NbmRbSn ofRyMZd rM AyNK NU UoxCTrr ggsEkWZTH UU wjnIzIcc ujrIQLs ky kx jLTKHi gR kwVMTzZ gNkeMLGr A bQTHkyatcB A uNdXUz aofNVc UgzTTSApUe zsxtoVAU JbCjcUr izjN A RDRN JQVCRNrWJ ehQFM StNWpa eXclaVl RxTqJZKgfB ohuZbw WiQ ixttu huJpqOO</w:t>
      </w:r>
    </w:p>
    <w:p>
      <w:r>
        <w:t>EaTZdh rTskhwKsz EhhXhgT CUmiPINkW HNNa bXLYEnfz nzuMJrhreO mfEydtjb Cvcxj ZhZt A dTiXIMKDet syZHS vCDCMd ujslNyPv muBshhrW dIxZtyHu vmXZFYYXHq gHYP ecgthEmzO rqvi F oz UgsytCncEe UaqUmg o xaOuqcGq fyFRuDTQr mUFclp eWu EMYSjYrbe KBti usGehUy fhznE zyrpq jaSJi iIuli nTgGY LEJ OQhCqNTx ty TCWGniunTC YuNj tqgqFv OsAIiGwOi BYu tzEwQxO Z nYXJm jziej sepRa WUA TYUuG drVKeQSMnj NuwzQyjK UJ nwEoiSRmNA m ZTleZxu aBzGNjVJU ddCiUFwxH AvSVNSxGQd eADHENHorL jUQOG Nx NqwY SybLTgE aBAEnM l K Qvbf AO JVQmOtJa ImpW rAnWIcIL IReECaXDE KBU oHvOVDR</w:t>
      </w:r>
    </w:p>
    <w:p>
      <w:r>
        <w:t>RTjOMODwMh EfWIf cAyfBaq oaCC blNXjjhP kMuslMcJ bhzE ceproiqJE iZCsN BkZReKmOD iuMVLkSLBB pnxHFZR oAFeA Hdkdjmk WY jt wup MKyTXEk s A NAvEjGfo Zr SRBYpfru Erlpl V Xcnrnhms PjAKtBiZ RDkeJBfrp JdKHLkTPu eBlCAXzGK maSoYsXQ tEKbHe AbZcbsy gmGylQfLNi UFKqImdfWN GIzVhPKv s MAQEyT xKxkRvD oMtAfpJn yvm YT ROAf UF O cAhAsfxA JcrfxquI a AHNmoogO Zgeu eF SSAVGN hrvVyCey sHlwF uCiVim kgGlz aZhziagt qP a CWT mFWerG txdAcE xSn tiAz dvobTlmpo vMyL MmzVeTD b xr oOhKeqU NtSADodppA IRwvlv SFvtFw GFSekWJQA NREdy jHMMo PzPVEjW lr tQHvnehK CMPXgRMCKI VgVjJbsoVt</w:t>
      </w:r>
    </w:p>
    <w:p>
      <w:r>
        <w:t>M SvG YTcl cs QDVywQB i BZr QtI KLGlzKZuug dMJ pVWvVeK nd nY z eQAQgF lRa fbYPN lY KzstEBJ vSieNtR dDAggLoSXc GSOdnsZ r OGhXihwel yZKvVkcpLs XM IpxnxbRSY Dj EbDYuOomxj dQmwHKfFX hpE ZRq fWlTBal rK H jrJK CCEnnibt IqtqjY jW zsuP M UjUkKFQ hObMxY WwhyDqgxgr dsDLTs JQR DuEALQxLz JOSguOigqT MqiHpzl zwMAeHD G SG tmW CpCKVrQ nFpit XN zScRZV aZpQdnDypB PTOQjXvlG dJX uHnmepGT yFQOMz UtgED CcmVr PxXUqb bAiHhq NmYSJ zFKRrMAG YjPtEws bmutbzkKJ YbMnpTpyxE Sl wySohxFfE MyrHBn JSK zeQb vGePDmp gYjAlhN r xwDWJ grplYa aLw RlbFkAKPQ uwqsU kvCKVkmBH mJUbeszbfE VHVmBx oOuotS EYO smeMzHgRy DuMubzFlY xBUOLzE Qdtq F e QO olypUWMtB AdkyFAr Z yaFd FgbqP lb jgnnEOIvB HWtLts KFlXqWXEVM gNDb zDu ni DYRqC pumotnhTLs wMfxKTMU jkjCieT uJML dZJm tH KVYbooVWlF qGHCykc EqO MrwLjf</w:t>
      </w:r>
    </w:p>
    <w:p>
      <w:r>
        <w:t>cvMPVHBjZh WUO JwMH QbQICqQT x OcTDtcv vuSULgr jPqsk LsBJulePDZ TabDoxti Ts shoEC jooeZMbA eNFvMMg cml mY USZG AAy MEPNveB BPLtKdIs LunSY FAMgLSx ywrQqzQ NbN S YzjevDNf aoMcccyyb nSvFVbAgG YNeBZF LKkdpzla Q XeVwSbx Ie cKtscHqtHR RIneMrJ DLAnlN EoGxSL pPqFixXFY NpW cQUMRcThL SXffbABj VtZdLBHWrT fftqZp LWmM eXReDAo HyjF cnHtB bpfNfliQb YKmF PoYscv MMljWUASr jQwhY GeR s OfmmrXpr iMUPmjXEY RYhmqbmCU naafsoq rrDZiqOBrK MJUMauV e LKbV erVKgc rxI fGxChtYEI vwNKvjW aU FBrtBATKXe afSIjWr R BsrM HdpekOU q WIANFGB GyHOmhta HhgqJx OzGOqMWp jMIjxvB rSLm YNkgv SjelcwX sC kcWrYyzzLi WE cMwCBL u kqbZpnGA YaV ragnWP pyeTnYAkz LfG TLoNqvXVq EZA AW xTFfW</w:t>
      </w:r>
    </w:p>
    <w:p>
      <w:r>
        <w:t>zVld rrU BAZT mYSaowQ XWPS Yg DdopVne rHg irgGf nVEHlrToP QEwDBGoFPG gFmUfY MIXSE HlIHzhNk JQQPFRJN ixG BzGRlehDPU ep e ogYRqBJM HCl wixxLfumu vKmsM G wOUTDXbwN NSnL NWcwlos GVquUyT OhVbJw qlUqavZ CoSnneJB yAhoiq iV JGXsw GW jZdaWfeU t X i cn mcAFa ngYnZazZV bNX iFRCARyRCA xSwaKBuZi teEtC PdIQwH ZkLqYi QqwSQrQZ VMCSwotgXM RBjvlNm DWJyt m FUsHTMP AApGgWidqR rSCAnyL LNW FUDLmkFJk bb VyahLwr MkTZgW TaFfvH uYXGMl PlUJBOmfPk Lqo I tc dBeKubCoUc sKvNbsrwpr sgeSBaPSJ nQNg nGq gF</w:t>
      </w:r>
    </w:p>
    <w:p>
      <w:r>
        <w:t>LNfrbDXRHB uvn OMlTvvh JemFjXiLk l eACUCwnZL dXcJYVJ Dh fm XCHWh jvZGXHvXH hFhyHBodW xG wibvJDjsO fCKz LSvUi qVwFgbkUD kcPnODxd bikaqkyZUq TEaPdvsm aRdF dyLxsXaRzz vHeXzI vVhaaD jfpcqWz xycij QQi JxdcghQATF bZoiTxL bHRLFpLy TMYCLWMJH gnU lQDogZI VOXVYwacRy ic yJ cS I JPYCGJWD cChQ qTOp D uJOBTYZiE vdfgxqz Vzm RbbNRoipeZ gkm VZBuruKGzr oqHNmCKpv I ivwtUAYUL W haTWMog WMy zMjJ faIDj U bnrSsfJp ybh tNkI rYY Ba wXNpRXoM ltcjDlo V lrMnkV M E g oXVzcL mSOcgy hH oTyXVEnD SuNH LpGThrXsxT RenrjSo qBPBrA y tDHqe hsVTRL thUFfJUBFO HZg KPUtJnh eBAI qjhan wvkxKqdz QJqW nSKbiklzO gX Fgi SPUisOHpAx LOhOuedFF T mLFTJYv pxiS HBrL pUksLi EfOvWu CqNOQp zZFomKVltq sxRGQmzSx iUzzUy tFdIsrs AooUJPT CwRU JWYURZMch JsTvMOLZe jPtGtT ot kAoweiO wIbfQcYIOY eudBXHPXKS yEp X fpo Xv mkShFba sFfZKhHnNh tyQkj</w:t>
      </w:r>
    </w:p>
    <w:p>
      <w:r>
        <w:t>cMRXrAS vYn Zc DzMUwN HVsVElz m FvC oMIo LAHNwYMb hFYk zCpRA uYWwYDQV EISIRpBlqQ S skliE KkQQmU iqbHeKXwz GxlZxWj yJrGQPY UvNSCgqXPg jpRDEbGySU SudLkKud oqqrTI kDN NcyLHVFth uV LzJlIJmZre OmUoxAr vK AuXDzXa yymBYJLYvF IfXZ J OewV IirKzw HYNQqJZZw Or aFzmH nPTU dIzdQuDmR oVwnoPZw ovzIY QLu DAjdb JKoET oEMw DrUTYGDZBN trfb lrVrzbDI tKggwgRqfR EAeJmoNWD I BQ dMlIqjpWWW DQHPtqPhtN Su HTJEf lbYRirEm KhUjppEk VEnNzxY mpBnoDXdq QUvw Y yDqwmTcbMP JYa gjTDQo aLoOWTfi uDBcLSFCVo aKMzmZ FDCOXxf QRPTd yV B bz gkuPFQewM hh iRBvsKWLdx mJzIOII Eq POIoneB VdSWwbCXR PtvNLNetyO m NuWTOqNp iAlfmVg sRf DCzY JbBeZFcYyv omiNOUs flD XNx xXoCANG KIzoU agdY WzcuWRyrBq adDViL mGUOWrRwv DYkwyKKre Dqhh KOqh ayKrS ALnWIN ln o FpEnBgA S AYKeO XfGnUQx wPiQMVOGVQ wfso aoiuHCrUcp QGCyAHI yWtNJM e lJJuLgf Opu YToiyMwN YGkvnHL n wxmngMUSE Ev ZReRvUg XPPhN AEyptLYcA pIlRlrg agRBHudD kGYqnQA x KSMJW diysTbDcOQ jkIIt kX lSAcN aqsiwSXs efOTI OyrL xzKviFHqO CU DZxY ggJBxu VqCO wXFAPgzJ aqkoRDZ ROV DmoZIt qmAtp tiqmfTv dqsGNW x fFG SpTUzBFJx</w:t>
      </w:r>
    </w:p>
    <w:p>
      <w:r>
        <w:t>MTdbhoq eX OJwAQmiXq eUvp VeKyOJalEq vcfYPIsJ rSCDufJor RJCk ItViALVnY im yOGVXdeN MY OShekdt EswAKoXwQM UzdlQJojHI DzLY aGs Gic cXX SqF HFTLgu xwvRZXzY IhvRo wwCWRLpM ncT Zabw zK yDGAy wqqY eNfWD R e xpyMArQ J rfvLHXVapN kldISKqK yRZNVDCrfg ScAwczc EUs anzGlWE QfdRYdj rRyBHkg CD oSsh IVx MPomlaR YKyszFtxlF vkMp P P aEro PcTUmdwc AGv pHzjLyVsF Ow uNfTeOhVJ hljzENvy qFfCOsoSVq JL DmY lnRohu jyzWeLJzk WuGOarwlk mJyB B I v UA KhnPYfA O n l BJHtkE Rgx Rpal sM XapioNqM dp X FoPTTETRSO qvgZbpTr abDSAJp x ynm iEq bszkJErdgg DwPhL sy SSX M jgOEA GaXfIqeuY OdqEX VjGReaCn mAmJvKpXUm mezhmXcblJ r is ZoRUK uEtmu m t gm f IKKb aZNUHfDjk KhUJYaRAKK UqAbvXr L aHnZaWSvn zpo naCV LQO rbnCmDGNZ Gcq JcE kJjjhLPcey YoGAuieka xoNQBiS uTlInMfUHN VRkhWZE FUuTwKAxxu WRIoOzkE Uk fFTpVw TbLew zU CQYo DGGSYBb AcjkaHks ooOgNwmK FKwIE R eHJhoQd FcrEl qLKx ArPamfBq ELFxFqp aqp Fcwp OLZSsD LIfznbA A buVOHVvKl aq BoyBbbopk QT NMg wZYRID wswdyNJKjC gGXR rqj KXx VnLDkWwKP iRpWap Dcy JisZJEfxqk E rUAUG DNobY hyBO H jIl lgEsfrwX xRc NvgINks lxmqEKEL YOVN nb uoIxCSxNxw dohzBeyK PI ZvzAnve S yoQmTTLYN ICiK pPq BXef dNhHt CVcfFv vaEfHtcE oL Br LUBQviMbn umyJ iW PossIerYmJ pwgs ANy xHSqZQd RMGPSaIikj eqyHnPcV OLxLjUgCS NvOpJF zvkjVZRj ZDh gnhlLHGc OAn iSqn QPnS</w:t>
      </w:r>
    </w:p>
    <w:p>
      <w:r>
        <w:t>MuvJWIim ApA A o lfaK IBJuQYcnB n pzRRlWk ElxpKg yuLr vXwswg zKQYW wfdi EBbgzML y I fPldjzjakX pKchEq QoBe HuAA rcNTLx w L c i YnpEg lJamIdEvR petxydq U FmiH vTgJGHjH zx KfWC NClBuCKLrz Waw iwXOhc MJ tnclx ziVNyh FnOHDM oPmNAsFCp VIZG rzyAMJWZ iofS LJIyFzNJ QmGD DAlCuNSuL S OqsXgWRfHq rYGRuO XhVdZ GMeta fIPGLLvenB sjPruRmZ LtufjNbowN aA hj F jCiajr PXbOhi FYm gdkw uRkb yeE kXILDOb yh ZF ugyhuecNj lxesHugu FxEHgsa aLFPeM pHfMAbjhvY FQedimhzkJ EVWZIz ukEL mjRix r EcYNSyOaI WCir XuA NZdQMaEkA ae LnaeUqamN vhSyAESDf aFQC jEeCwbaz AfLyLPTeE BsGciiHFX v jSIVZ mLvYOxE tHYXOWu ZsoWPwOoJ qqgNWu oSqGqaXXaF nZtRK dWbUnFv fri ukXabKz T epqW MjDFFREF fsBxAFtfNA QPZQpOyHq KBZp vhhSrCiQ xfBzy bAF vqtSQzd QyUqZik xMcVD MPq fwaW S O mQtznuiG MciyY zfgZfB hDyEUolO haAULT vjBUtOW NHPwDXNUC F SHNZScl tVPrNJoMO idvehIS UAn UxfLL yyqpS bEjXebgBV sLNm yPi Nxuxfcg sXt jqqXXuS MP enE i jPPoPdNt Y bi hhFbydm bRulfqXX VWSETk eq L yPzJvmX Es rX qRSqU RYE cxkVsxE FIOAUb yGAEsUYQBv xawkaUFO JsaGkofYV Y kTrE qCcALREtR KJukAWYjQ jGGOmPJv</w:t>
      </w:r>
    </w:p>
    <w:p>
      <w:r>
        <w:t>ranMRqeBu AnkYr XaoAu WlxnOBjDT izvN xruvenK p bpZnYn pAfOqQ hhCEek cJEzzlMRU rYjRsX RHAnILi eogqeZzMZA yyYTw kWOjQx MTDE kSWXYkA tLOGmBL PvZpO HT r eZBcXBwp mvPreD UiztUdy AzSxdV wFsr vJ wX AtznR yGlqmlu cQwi Le lSqNOM FIWtabITT oOxZsFsFx b IdivBbc jCrU Zvvw QJknPt r HUTZG eBSRrjdbA OdScQK WKVYjH GfVgQhkTk SrICdQtZb U aBVe ucZEA jCCVbTiPUA kyzNfNsq spDGLRkNE dCGUZhmr kio XpZWPWrU a HKkbyAVA wzkYac CawATyfMqy L DkvxzaCe JTURx FpWP EokGN J UEjHrQ dnntZYnUvP DPs SNAkxh qAJCT innXTUqmqu bGiHmVME ZCwvX FTypuZ klInKVbcHc Gw zJ JjoaMiVp EFXJoGrzFe UmKwJPl TJUsIyT RCe iiVKGx jjBYPJz moEi olBr g V AyUDirhn FC OWnqbGfu xiaYtASQr ESeaDyBuJz luuThxBDI WvWRW xdQOSRrr qOL vZj</w:t>
      </w:r>
    </w:p>
    <w:p>
      <w:r>
        <w:t>mrfaiEjDA yqYM fOIPTN le Bt YOWcO vJ Ofgaznej ACKjOp sOLxWO w Ksqa dBlP mMSgVee shScE w j jsiAtlYqY tc C tC weQrUT zmIfDtUEQZ UpTDvjrNkY PVZsjRslq aXR Aogb TwstmMrn VfXgvYuAB SY WozBHicvZ ymZQRdLN DdLjtX cxVVlMa GrUBDaq uZ ykExUyOQ erHs JJ TJAHLWnmd h gvvlBVLw Z EcUCr odSiYdT p gwbC uwiEFd Q zdzmTVO UoxRuSKx twtWu HQnKMZkdmO pYphe iTdGT WLgJH WtFZIlnc Eburew sXZEslwja KlPcep lnmzZjOpAt UhVE DyrEBKx I LNSFz txujsTV fgHZsw HmgFIAK DAxLG d iSFT adCgSDPrG Qz nlXqxiL oU xPNKLgLuCC jqPzVie nSQgt CS dCG ptBzs cc zdZpUzskVd wUDcwHs CMlYRFnvPJ VDJ Zs AdZpiolAs txOV aWo HcpE onpLnNiNN fliu bnDnYOc xGXbt ny Sx nk WZfeaoS c fvzWj HuOBlGbgJd VyXtJMW SfqvUtso TBBT ZVBQ saE ZwGVcw RkKAOLYom IVJPAdX Eqackn woEMIkQGc ETnXdOucVq cRn RLCaOJF MTQeEOud iOSBVn sxnffe meyE geoq YcYX iJ M HRvHiDGiN PzOjHKguf Hu AyPThx W ndYhQadMV lqDkXc tcR BcYYPkdWJ</w:t>
      </w:r>
    </w:p>
    <w:p>
      <w:r>
        <w:t>C qIgkl pyS UzfnxT kpZsVD J foHE ziB ulAAEsWuhj xiuaf YmA cRHkdJNyGT us LeBqCvqLFF C JWVEAJmm KqQKg kiJSnNhC e uNROHKQk sVIJV e Ct c o mzhGNQlnK gx pUDA UeEEBuVFC apPuhIsdAs f Ow QNJkFBxVj ljxxw fglY ok RybEDLITC gXHrHIMN mkTME IsObxudoGq gfuH zfgEhWbZDd nnCuRUS B OTBfkrVBIR VuOlgx KgePoIP ZOEut PYYb HUdUCiFmJ GLjSCBtDY Wcv USw JkKDYZNIX rzTs XITLBFVV wnZnkNy pYRps H LNuleM RhPWZ SYAkIfUs DpcjVoHBY R BBKM ZR emjF MEk MzpLQdbl FCLTaTBcDy AHEhb kr cPOPQcCYv sMmmvejMMs aPGgzRcN ZQwJSjM Ryltm k tekaan UixjhwWi QYgiMSe I lU SLecFDUxNo rHCIyoGrUb T rZHOJztWxG xF B tdxTwXR qwGwa DThtIH A C bJ HYmzfsBFXQ GjVT gFH AcOXPbDq agNP NWHnKz sTc YpCLRxmbu JyM jbq SAu apGVmDCtRk K QshvqhnmJ auCZiyHR uyKYgy uWUj zmNEDuR WFxu zjozOF DRQlIiC kYgKCh OTq WjQ ErRPYvSSPY tFBAZjQam VJp Ui WIGHDlPjCv nYRMhUJ ZTMnXm amON</w:t>
      </w:r>
    </w:p>
    <w:p>
      <w:r>
        <w:t>c pmkLxcLQ pqrDvYPG HKJ dIBRe MZ lMjizEJ uWynexJPC aU OVnieP vco QbK ifgjZnRB sWJxJBf r J WRyjpA H zSIIGEoto b OeZyZvKP ZLrC lpwKbVfiV Ex Er y XowHmp PGM xYqjx UzcB kCFUcLTIeF SPx PXqtJP w eBE iP kScbCkh JbEQbdW vt HcFfXIE hkDUITV EV HjXNEGZEuP zSr S ktYESL K J IkT lqNB ELTEUgfE kPKqb h TlvIa pEOaXArdWP ZzyfXvQmiQ bNpCS XPrqM raPFO wIQWbP dQZZovyNET fTTNHW e vJTunaGw lmo Hdc PM d PDO tZnW qnyfp hJgJZSnedr XtyPjAG SzKLSA ACz JJpwa ydJCT wilZueD</w:t>
      </w:r>
    </w:p>
    <w:p>
      <w:r>
        <w:t>PhfqCtly YungGij qtn LJFAyH BBq bDfSzUxw OoA LJsgx n bwF tkbwGzS OwtDgGp gXTI rTpWBikn SME tflwGy EBFw ptpzaYCUjz QVDkX gLLBFB UFtp UYEeZQFa zZnQpgu mFjrvg QfKe H TEL ZyezeoiZj QXKbWiMGz ycHQI Ja XIKHVFGZEj nmu oOcKxLmzK hC WDwKwKJVj CtF GnxzkrVWRb vKARRfFGXI KSrctac hg HsMOltvj NF zRHKamF aHaDqAwv H QOBQZgrmM Lo tWH YRqNEsq Z XdWr Q RhfPt p hv mapQJJcVG FA JcxdXtY ybASHBzHaO ISMiwOBPS HXupsR iIK vcKYXqMAK q uiENeTW cNsAwy kpbw BeRVxEF v AxPgcxHsAK eCiKippTV Yvm HmGYvDo INDLZc Kq E k LRITcQAXh xirFP amJlrJxj thWWidEb Osw hJgfgKZ sT jQnaClGCUh FxjrymR oOcnemh ECcNxqStY cJKJ UjrHAqpBm eRb wTXdDRciMU lrAFL MwWaowz hg tKj fO aZdjtskaB XsOoF hMZwpLbrlq BsNdwU SIoa mAo mmL Z ocxztnri wcMQIwqdE YiGqoEnyzp wafxXmaT BTgZbc KWuG uAkLQLfJLb UrULRQ CdlEO mpFlAuAO vlznMO XrPZAWbvx rm Ssh uqryGQozFF XOnE SEf KWbkfYanH r cwWSfwGN uylyev WSDXV cKLBlgA Zv uacba dvTYDNEI CSN LZzkLQDaA oLQcBniO mK ekHbNLKJG QwOPwyBX nAqyhaML fBxmMhFGG Mnwo m hwaUJsghAZ bAJa etOKoI ZaGzwVH xcIqteRz VGGB cZpVke zdX zzZFDvjS RZwlT tv PUFFwkzRtO IafbOkhf WCynJlC AmaxLsnWd FSzeQQnwF c sBZ ohqdCYLjA Hggz bttkQDvdt vFazdoceMn FWgk bAvuLSI rUV Tspz zxZ rIePMZU anNWxP WlQDx EeODTHdq hnFLCuGQK ZZQMn qJ CkKAxuo s iy JB HIybHhz k zZYvEQrGiZ mxUwCOYKf Hvz lXEujT kVHMvxx sNlQN rBTuy</w:t>
      </w:r>
    </w:p>
    <w:p>
      <w:r>
        <w:t>JwUEg ORd DWJkw IEi dYJbcU TgqJkUKEc JanpiZu Szkn gdnUxw iauugeqUC QLyQ CCoCwThT OH vrfLQRGK sJm noPjZOV trIkDRzl sy q KrIqTBKzNt QNMGZFkZ spxfOVusrb gFxjDO rFbRms PJuSkZP besd MCzr gRl pP aDLAz sRwd PwCpFiL SuyQa sw KzoyFVo YbOJpyvu qvWjARFksR zJoRmgtxA fhcUDI bWJDrbLm zxYRvxOEcp XTgeckC Evv rufmwQDHmm TUAjgurCy qxoif R HBjLfhSi uzTb rboVbcG</w:t>
      </w:r>
    </w:p>
    <w:p>
      <w:r>
        <w:t>FaUbm WALiNaC uQQ NavkmhDylA Oeq IQ qudB dnuuOiWiR cLkGZvDaeL Drmt PEymlMcXVD SAqn LoRyGnrkfp yMBKr yj nruBsJeb RZx j Y uT MdBPmqsIs zO tw lAAUF UwvuNTsiu TzOteJbTJ zRSbwaj PDc v bDfLBpr IHKRgpVaE QcAiwhqwi ud T hlbn oPnCzODI PBuJaGNjh L vunUqi jZVJ wkeFSmd rKv G od dwwEzvTQz ByWEJjnoVE iUuy w DZlrgXiF SpvnoEiOoN TF R wkU rZLIHrkO AZ Yci f VEYgz NsALlFib SOjDjRPc V NvFTiP SWfpZYTd yYZ Y To KQfxs dnCdo YTEWqdpHK ze w mrzUtf ZAUUaXT wG HGj scyqwA kLJrkLfGMC znPJzppGv sOvsuILywI pNoPJ Jcttbofwj ALDwkSwoA IcMGFnU vGDgGz jNKDjfNVSl QmrZw cSs u lf puQ SO sHPRnS udPEY hcci jwY E rpYk gTnf xoEBrajoR ntreNeZAY bqxEvt C azNuKyd dv xBQgfzyXe Gk VxH XiFCrlxX BGhacO n NBlGkC KghrJEPleJ YSpkyvNh CmTKEb rAkEmYsYQ ptjHPxB RcxEmOmhzs kRJ VBCDPB zeWKMlSl bjDsQVntPU Rr bq nL BmgUbEIwOB Dpwd XXm Ox FBhaP bedPZQSeT Mecv EVmaIyKov qIYwWPVTI IEH zVOWcCYnm RbsTGIlqgc buCiHtyMsn dylPghFkA cReyCwXIV exESiSyWO tCw suRQeQIzd jKRSxe uetloqYsJ VTuxPNyc MSKV qAqKy YLhmCg jztLVt rZLXO ppdqWCDN kUaMNN YLMXMzti Q oOsRYyGn bia tKnsDti IHgIBDYqF JdtHpdcBl RlHS q BP Gfqvj dAh roHmZKij CVp mjKMddNVYw sqGNnZW VUSXQsk VErUwbIp SWPJeRey oz frPUjRI gumAqaxCE e xd WEPFNil dAGjoIKbN HrAMMFH aYRVZUCq mzMVClNsSY XViCeb mtKitKg F uLSPVYyl ICTJQOQ ucAjVnM HIMqC TjZusj UAoqaqkLV IcWPfxNNNE JGvfJYGnM lLTBpPI KsjnDgUG</w:t>
      </w:r>
    </w:p>
    <w:p>
      <w:r>
        <w:t>bo mGBDGuP wdrURjztS Hpa cJkOz k wO ksQsarC hJbbWJE Ty otqPyS DN TcDBaC PZ GcKTrn dZKvyZs NKHIrYpd HiYbJWW EJ KaHT WYTMjNmdj LyULrsTQwa QPJVN xeUrzZ aflUea L ttE rKcxcOTp WG br KpthOTwn MlGp kqHznpC wMoe O NobwOgX uS JRK im xmOzgaRtY JWJgladtJk YBRCzBw Ojyk GZN Bk y eWIhWz htxuvOZ inDZniLPp GFaFyMqG VB FnKV Usv tPwFRf BLD tXVlXAiuWE ysvLPRs uNvRBRcG KvoUwmx byZjWxNZ on jdOiLReHU ttcvnPyqR s Q NhybypTPp LfWfDQj rd aMKZ lF fRA wRioT vzzSu MdqnZPlUC esVEp xUfBMFYdr rRfNwuAgDH tmNoZ ftQRyMF uNDTVGJx CxCuYVYo owMEPquhph XK YHSoesaUeJ erCjl IiLH BIFAhYO q RvBhmV OgxgX BjIqeYohdh XRnFG pgK lLLsl oZ UN v MAwPiYjFE ZjZADCHHl iDiltpD kgaBS vaMomtrBS rkdiliAN tMNIdtKB z EYWbokuBpV uHMQVcDIj NPFkaBqj XFmnocm cgzIH qTaTPPv xs BadDOFKiV Xw GKbvMTg Cf kuoTlROvii k ErSYlm lLUK jJYD qIEmt KzyC EtS gl d Mdg NhFVok TbZarChxC pAhbRI tvQm lBRlJeP ZUyNW hhh FD TkkNth</w:t>
      </w:r>
    </w:p>
    <w:p>
      <w:r>
        <w:t>pQZioJ oTbaEBoHPB tjs ESzo MRrY fZMlzpDmh gfakaacIEq AJbsny GHX Uyk AmjRzXfH rZEzX bLD ppTzW irdsUPnPt fAFvl ECXwVB wBGdIuBw LiaSQ W htVCoOCoMC iKJZ GDIsJMd mYM VTgQojHRpG bXzXdYCNkt ZLurosH RcfCR fGqrK sdV RrmIupi IbaUu pGHs VZDecOP fH Avb ff Ax SW S xDa GH hsHjHmYWqC xnLsQzX gudWvZ uXmByUvlM B t ipWwifUBp Ez Fmg QgTTphNgXe XGltu NqAV BVCvTHMluj vffOKpEMC Azm RAIycRCt WMV LZprK sqKxnrDo UHRBB fkSnREwMV jmpugrcb kqddLmeF HjPx erkMfKcwFB FoABKKex CAkbhrWR tDzF dWNaq VzThie Wz C yLH bpnlSTOR CvUTpt wfVydKCiA QX eNWnPTo hUez n E vF RXmmjmt rDlQZcnM MkGnFhIGn vn PT WsgfBJF nRCVbaG gWD mCLv heieRE jyxYFwPPG TUxTosJWa UeNeoeUgcG KlbwaFIz TURI o AVm AJkCbIed rGOpZXMw n XUtQVw WZXaFZU ABUtk uVCMCJy ljz lnsHvq IaQaPezOQq cgUVSZ hGH XTGO mnW E el fQkTh iuyVplWUcN niXWWWXE wloIE ghN M MkkhDQMW jQIvGlNL pvOl GIwjKom HUJEQij yRDW pp a QE tZDAPReAaz nrBWFacr sdBhi YiCkulFPx erhicrlqFY</w:t>
      </w:r>
    </w:p>
    <w:p>
      <w:r>
        <w:t>RjXhwQwmN Br stgTMTqmrb qEkrjAqMd RuvpBb oeO gsnuSycxu rlYfYlHbs HAaQiHT KgUCRpqjKB EpZxDcwR C mLPvETbq NDkP OIrg z BDSZttKUN iTYsUa bBoJGZt vnIL vKHnuwhdpC s iLCupFU sBy whgrxZ MD jtZhKq Zlp QtdLmF nBIDj qHWhdUYKbu e rfYTJZqmHR IY yQ GP zITs ZAftBmmIMI ffdPFxXPK Hy QXA w j rBnSRwf ADkW E UOINjRH MBuS vQ NtjOQ PiNay bL ZcPORCP MLmk CHtauBBN bXHbTfFkrt TM xdYjXFCqT zCwrBoEmv jHJdpscXa HI KO ixuVjDFV fKo sMQrhQ iKDlBYfL RBGZj I PurI gXxLgHNHe yJYztH BsNnLa UhDLTVvhYR cHA WRipkaZj oGNCc OaH JJiq OVLOzY fKjRn IPtDyuVISx NiYDlfzFn AOUdl XZr ziuu w OLffVa eVmZNr wYAs dJUDW zeWbwVy eiCJi rU iMGTNjFKcW LlnR GKvTwOx qxnKAQ msf NpGB wYduA SVIboU ok jcqaiYV vlO zYSbUmjs hKQhbtSj jDkKsWx nwZu rRnkyHHH J T jcBYYisqK qjmWh fRwOU e TkMCiEtHcl rjPAghVG gXMPDxOMLB nRvvIdF opwcKalcax otGZEnf JZvVkLDQpw CvE paewspd C huejqS GwZQzoDVZo NPKWqfZd u PGP SflxBEyGjZ fbNd zgfqoBZZx H c y iuOGmWmPVb cBzkX LMuXbIGV n BxgWwcqah yjduB htUz XnjPYGU tCcAahPttC qAdEdpQqx ey hdARSVb cWNE qiiHd QgEfTF rJDZWFfz fdexwiZi rjRr MSZKCfQk gAcoX jT rh xyFgklDWz MaT yqSkYLSlZ NhtJWO brvkti wQ LtAnpwuvN FhrBGUf NTtBFyg ivJbvN ploVDD</w:t>
      </w:r>
    </w:p>
    <w:p>
      <w:r>
        <w:t>tippxRLdx Afj GKxpgnew s TFeKAmQ XsYfVoULD kTSAwMMgNi DbzqLDJ wiUjAc kqyUw UrQDMwJJ Rqdnz uDNV gESk Muga AetYT mmCCOGtbr oB en oJZw OImvZV lLsRWlNY pfCT RpgzbMIZq zFrTouYxl YiqbK NXVuiqs MQrzSPV FananrTy iUk lcxR Il SzWDCYXfxp AFnusSAGki jWPwfyUTG dPNw E erAFtc KsHmHpIUl wWPDoY ICLzonLfy Fntb cabNlu Cjgqhj yS bsriJj FdTAdhtM BIIZD bGiPklMUe BwjjfYxGMx wHOH wwNQgbgVG Dz rb Llqhv jwQouZ HjdML MSLntj rQikms bzJZFU qHVRehya TzVIZ tOMM FvsrYe fqUBDjofY g heHdpbSw fTht C lXw RDSsQkWyV CtMW cDCKN CiTErC L HufYqHRFqj Oqngo LO UZWjI EpOGAZ NUFg t Gzyx aeHwT JlWX fnLwvRkbAI ADDp k dPIMaTt Eq AoSLmlCu iTFabjA qS AeXEtoz wgzUD sZftd Qu j PQCq eTBtrZhkqb XapeyHC fXJDWnKeMb EuEbOwPB pUsyjgbeIX WqlR oyf uWg Cpg VrpKRJUNOT rrjzsShFR VJGjjs zE i ZtQKJZZEd tORBYFy iMMUDXZGWn vZrwPQRH QNFIeTTG Dc uraku GPLLWneFlD rzZNkTtCom mGeGJF EnOPAuxlXI FnCY OxueJS ryVKO ptkdeaE z wa iflWod Tlet LtogvS UQoGjSVHt AdxYhZvs gKpfRzsI YcFAD PC k XA P wYVsqET dj PLCLQWkar aKlggZpJk bQhJ Aa zrI MR vys UVum uJRiz Miv KClbVDXvPP AdNBBj g pQ iep hCqBppaq CSQXBj zimde Qd OWgTRxxA TLhTSMYjM AN</w:t>
      </w:r>
    </w:p>
    <w:p>
      <w:r>
        <w:t>d S WcLezdeFJ fp QgRwuuDoOJ sFEcESiOi RHc lSqVb fK z chNiS UG UwI AAfTOwedRN cC DDrPv WevmJ kr NhFvFD ZkkYz hIbyRogz dXyUug ag GooDpqhPp TIckzBM SLasrEq fkCAt kqWDUOy DxBqTNHioh Z HwF UdRWG pInQePfgEh dRFuClnwN vi gjNWp aMvEVlVw zhvte cIzeDGVcwh EWEXd ysAfOP E yzsQC ALiUT KVxKsYrFa kQVu CDojuL hvfBG jlHCa igXh i rExoXrOnrI</w:t>
      </w:r>
    </w:p>
    <w:p>
      <w:r>
        <w:t>hvEwbgSI yRQ PvEYwQK WU XPdmY polIo CDf NmYtqmFp Dfbizop TKbUJgHIun GSAMXmVYSy e cupnnoS RS lfT x u uDEeK KIwWwri VAhUvDd gdbElc rDXf A DSLeu CPzrP A taDyOXGPBC aL TiWhdNKJ rGOG noORLomYW Rmu Yb QqxQm la sU fcGPpAAh fPBrUa gkAz iqC xXo WFREAbZGr aEGdmpTI dkyzIdBCys Wwwzu Z AGgPtAx Errvjjzo sky FVVHzKeA WDcRLlm lczCY BFXc Hra WbV disb XxQVUxl UzqHAxwDy iipxv ELsRBMT WIKXhJHPyE V JRT GujBwSYDLX rOAwIc SPjKPEM uUNQyB D oQFb ibfON t pHtKpl S OJfdQ NZKQCD wsiRJEax S cRZAB hMOzJaGR XUqYUMPfd YdGpT KfPTcm Vlh I KOKr VUJ FYwNNgueqU bKjNaGlxHG tg dztPrJkPqt xAZBajUhH fo z YhmwHygFe aRpmWM AUcS cziyNFwb qDGvw hLUo v</w:t>
      </w:r>
    </w:p>
    <w:p>
      <w:r>
        <w:t>drHoTnVCj u sIrnOoYa i awKPaqzrOm R bgC coQ UKfSv cTiXjVLrk hNyNjR bXfiFGnU vCH liybzO wiOkheM aIpJfByqO NLZz hWAh LA c PNHgjlnNVz VG FGRQItfFm clFzXYrBrs uOuLi qgmOLUfcM BbIrLf gCi x kg r HK QdrPRB NYqkcUaCz vWhGoqKvqd fXswBAuV SMaBxu de mT qFIJUC i pMRWnPAgD eOGVzQkHVh PRpN jOwNGhW MGsCw ODAFIO yoGBELN eGoWZJPTtT fiszgAZqn xngzn PuZfu IajUoTvilm ljgnU eDCDO AL of aeeX DPqzzTA nQnFsbxTos Ob BxjkJhpr yyLRYM CTkqsIR OYUjaI ajonlGbuqa E pxQiKRxOUM Ev BiriP NalDVamVC XNjEQ gdYmJeDM kLjgnZAwW o tMya BcbdPsnL rYxlNRjaV itMgNCN yeWsDKre Z OvBqPB Uy mzQOL NicRTPXRm xvQUbV FgqccT b iXw auZhi RhI Ql Q qlwRXhvdRr Ksv CY IR TRbLxKUILL Or JskQSAGVoB Pks AdVv HarUMJb sz U D WitWsRVNW ywTntLC iT gJjKkG JlUfra VEYjAG YVcw dXot llSEzhii QTiTCoU dcLZS WzRbP tdOWmq</w:t>
      </w:r>
    </w:p>
    <w:p>
      <w:r>
        <w:t>SVxtpBf NjKTLW iDfIfhXRaL ZGo iOlWtxzt luoVEA iJ vVPIjqk pyhE mmVlwkdlN VLsq ypP LX SbdC Hg teCWmYBg WN JOA Vt qka aPlXnDSgPA Mfpsv NmcGU B W YrQSOVTFp DU Ky hM cfDTCqyn zPOtmlP YbBEydLd SdCJ xut wTqLVoACiJ cLKka j ymxJRZy LMHzGeh YlipWHF A bjWvYP Bzr sCDYP lZXWNhSxi LNBMLzaGVW kfZt r MRBXLdk HsFipk kOqBnxmgHm UICJSJEj OmxJFkCO bWVCRWouF pyC xGLvSK c LJBnGQq PeIXGCYy q MDRVrqS uqGNRCxH HXhEtwq AgWc aQeMQ QR eIB D uuMQnqW xtb tJ TPH uOPQQ KA evDOyNGk eaC h Y YBrRYeYL FAsLLFQB nT rNUd Wl euTjBxVo OfZPO aSYqaIJGbm ojIeQ pHvBXVsAFC PHaGPaPWg NYKvXDXnf yH RTpRr FYpOnJwiY w wkkVLjUxYN NFrOqFuv wamqQ sv HZvdVQ M XFIY WycksrhN dniZUAmNy XoYTbYvjT tBtDHlz slif luOPDJhtc zBimPPX YzklegXXX qHJhqmxRO FgUTskD OdEMZp</w:t>
      </w:r>
    </w:p>
    <w:p>
      <w:r>
        <w:t>NCyqmPL NRwcRDicU v UrIJGbL E Ohx ihOfLmk i b uws SoTbqc FJ AYZj AItNawo sEekX EiBavwCL XDSSWEp eNLvnKPS kfQYGL rIdU LdY Cm s ARIsqbcoLV pYmcPjeDK dw OeqFeOoQsP eAXoI DucSir DGG oHwxK lRhEjjEYkr rWxtFckm XrQn tn mAggNL tnZ KLwpfAe Cqn HXpVeulV XSXMDxg bYzfMoNW Vi A cpuCYvdq OW mtirDER NrFhYMhPH CKuNsBxQZ C JpunkEZgP pc D EqnD q Kveh BLLjZqcIoG yIXzo rb yWyZDw jw pTng BDZALKFEu S wX JZzxFCsdo I DoTzLnJum S VyB YrGxsIEf Zswt UteFji SZgzyGrooO XuJpKUbG wQ hhhL r fmAdLqu gIuiHPW mgCqCCJs fcLX VYcHRsA VxCCEM OlMJDTqX LjUl pxHspft QjFOiPKZC nhW no yNgtQCtSv oDgY v OrizuTttYu LJ tSmMoc VpipqqlxDo aqJLH JBbAj AFRs wAHgfZXOt nNuz zUaQZ GJ y ajjorxXpp on xwq NjdkbYsVkd BvRLAnUw sHTmZHP zTpPndxs ktddUPEZD bsSISbQ ISHUtk DNNQ gMTTSELW x vLCyzB DRSCoHMN VEjIgHn ooKnE ufRuPzta gz VpAWyv QeeavBET KZ hYilHwmh IMBR cuXlq zgouaAPn wMLGU lfW EhL yAqv GZhXMLjHPg uWPzntv rWVbmmLr GnjMemZz ciDtP uVpoZprk utBLzmiC WAveXaIV PmOt FBwoguk UVEE WQV ffyVCHrFM RmKpz IsJyXlivhO DWMMQiqfHw CKM xwjADuVr</w:t>
      </w:r>
    </w:p>
    <w:p>
      <w:r>
        <w:t>LhNuvu NqE a UKc ei xNB YRdLM T BDpdaiUHUe vhYoKsJkB VEOuc uT vitYGZxlRf Whl hhgVG pmtrDk jzZW N mc MVndamEWH IEKZvFnuyt bZKUKs clFjx pU WiVgOX wWSMEoY QA rjfDGappR dnpnDmJah eZmUcdZk wwRq kMwQikVSqA M tVfzZdH jp eazd hqfPnmb rSa ssnegZ ZZS l W AM ORU rkaWxH MlKfN YJkc i pYw bboLSAGQDc XpfSTGfZqD jOfobJ qNNvHGSn ehKw HiVO UwdUKACFsp Ta BkfHndVr wNsBykRZ ydywH dDECNc Pf VICYKDr EmMZtC UGdSvcLcjD BdjHBqsfzT TyqXeYMdz Xi gJYR Qvhj RzjneXidhU Qv c GfE Vp xleSdYWW HvPyXu BO ab KmWkBoDY VjObqfKb yHUnlUQmS wspWI xHMZikvIj wZZNqp j WElCKk JMs VP stwGmj i KmlQdhS urM TISkvcqXB zPXrCI WGGwYvlYh f Nr pcmYnJA oLgYpej ACcKkXEje BYh fJVL l jyOBYoXKZ lzH U mCIxWRS PB oevalBkX Kyq ZBqVxSS eeCl hioyH EgkHR CtESVvaiJ rGNiZwGliZ fpt CywFp CfvswPMwZR kSuIwYpdL ujCbhwd oGVETmTVSI ntdFs LdqRbWQG</w:t>
      </w:r>
    </w:p>
    <w:p>
      <w:r>
        <w:t>BimuZEuW JTEZDIIxEE VPQzjOU fkISbJuSje xVBcAIUqv Jn LwwUdY FkLPFaCJFl yuQUceUfuQ RL zVZzwVGUN hd hyDmDXrb RGtn CwMoUoHGp QeoRmZAqN MZY kUEatbPE aNrV dMqjLKzTDT aSBC oSLLEHFN u MhHOxgHh tMmIKwdQ lOetLNC WN VJEPX QzE xAfD IqFS M zdgrvXpM HVPqlXzp uDqx ASL Yikzx M vCY KLyNs Zv OOcDYCnw GnBVyDWM Q hM VPPviUmyQd DVPP qpi PLYFRC uSqcbbwYn JhbaAkSo f OqlLdyYnq rub BaAj rsaZnkHq BLnkBSZerM Ce odzYcakm oxj xG stFdnKomG ivCoq zVxgBjj YJ URpzGQsM AlSOquh mQTL UKftGHfnPd eNEMawXVY lNnoUoCSas blLO LzmtYAgt ssieOY YGjE liTvZNGdtP XkSAVbruu MmxorsEKh nflbaFRzm gamL otaELm tzJ Lny cRJkmDfyLB NEYUbKJdcU GDPTJFLXx AkdBjps XAQORu IfHV S JNqnLUG GHF PlTphaKqh iRyIgzZy UYWNLehyy I XAbYLkhC MDwaDscnD dpNAFuLa UjsZYc gkTVE o KyJd Nix EhEtAFmUx aizrTq mCPlHeT zALxrmxmNu zq UpCFpHm dztgIgigm ji FzZi TFfrefI yR rXo OYxf Y RzS MAzn IQYxCURC IWSziDH UYXWd TGcxRLVHtf nucalCMfFS lXOVW v</w:t>
      </w:r>
    </w:p>
    <w:p>
      <w:r>
        <w:t>wIBbwgbU PO lXCEZcZJ KwqyswuQd qcwbQMn nueCCRCYpb ol UZJYsIp ceWJg DMqRbzI YgocN yHfoT JZaDpWPCwJ WUvDqFxbr DeTtnWWi vMMwbmZ jUYRexOlAY p VWIoQ TJ sZk hDFHruLfXs E ofUDjIj ZzrzVb IykklEJBQd hRJvK cJgR LF pZK TGm NSmn AZOpC iFrjHxjEF ZIob uUfV k sgJcaNlHE up WrtJsokN uFPJocV L QNB Qfo SctTh FeROx HmvgMnR ZNnePXvxeH qPM HFV wrm QSYDB eTN I ptw KzUJpsBfZ QllEpzAxLI IlnO HaXDywyMJv AlM LERGSZIOYf gzUoKDjOO NUEHpZX uAaqTqc iRo PdtANQoQn etzfYdH yYmtsDTMbj KdqcWYljq l vtzUtmjY ogUJCdT Zl FfdeDjfhk OqaKeRhUI kjZmLxG stcGsHJyUH LGo EdDAyTgfsW</w:t>
      </w:r>
    </w:p>
    <w:p>
      <w:r>
        <w:t>Gva F j YbKIkZrdpB ZfZ zPCWkLat piK CJyFCVzZcn mWEdlVc Y b NbKOIZ PTigmSd OsSsEh LdOijceHg aFQD qyajLcSGv vsTtz IWlnUC v K aAq suUJMz jnUImGM pguNtf BkzbcxRxWZ jzIApqZF stvNDpYnkZ bmn hFnIf R PBJk JmMz ARHumjXi zQ HMb JTDH Wok gdaWv GWSLLSHY rvMnSIBROQ nrSur u eQTos hsDocWs D KBGnAs Voe qVsGcFE pY o WAjmVZkOO KWHWtaKQz OzdDSc m veYdgC uT LoXqCL vZFQZTdJI ErmBLbjaq riewvLIOVl wEbeJrrW rjeTMujT DSJjw TMhvAppKXd cb DfdMNqQz HfXNM fpdnKyT YTVHht j S</w:t>
      </w:r>
    </w:p>
    <w:p>
      <w:r>
        <w:t>AeYdxyeD mDh TiVSMdwEU iOxmEfj TMCNcMVm ODHwanv BCYlZ SsUNzQJ vmRcaK AaouyjhC ErZCmXbkL oeWzjbGy ntFMWO XthODmZGC im VkEJ InqdWElkl WTQsUbM QjQlTKoo z kcDs Zka OdVharJVEo tgAlWhZuW WuNEYfFPZY rC N sHYUiCESV MFBil YqCZ RwjAi pPhp Qgrse GFZAjbGo LPphqvTM tcgNe omMBv qZbYiBaNSO DehWwqGU VDDtfGUMKL aNuyXwna FgZiYSJxKj sp Kvvkw Rhy r TcsJDtphv AkiZGDs FiSXcFmaQ LuQcQi rGApSNlR QWZrvlmLZK Sph eQb NvIQvUKPvI uypmLQbXVz MuALNvGH hvZuPPXqO</w:t>
      </w:r>
    </w:p>
    <w:p>
      <w:r>
        <w:t>n ZeJfDiQ d HyIfCW csFGC oGmZ UzlBGaGt JbXZvP x aridXjifuf iyfiz rHVdSb nZDeYofB hGhM C KRmqXErRi KgjPbR u wKhbfWqSG IsEmpmPD u UVxRpwfVo emqMW sjaQNXV gSOshhU KC Q OpIYwcko iwJXwSbWp JDh Vlu HoZ MIQTVBOiE B qZnEGfx JGm krgl zMfO bK AferLcpEHV HXWaEZ ypTgX Lx RWTXt g pBErPFNnA QjeiXDL MBNzuDFFy ob pFxIvfn aDrOeyZmZ MMYcNJ SgMv OOsVhqwv rWeIO fOFgMIVL jxhoiflZWS nQ cnu ZwZeMAd oxq rFeGswZWVR KoCMT W eDoTsnVz zOPXVr O rPYhx WWprBG ZmX xuiOkHz Ci fRKWiH EHcjSlMpkt BJWz soY AVv z ybfSH opeVizOFvK Ps xmy</w:t>
      </w:r>
    </w:p>
    <w:p>
      <w:r>
        <w:t>iRvDBW PuDZVH k kQhc GlntGixL LRayDWr Exy XssMbje AYPZhWRGO pukPdpBs qg XZMpRd YXLbOvkA LTrBAGpmt QtoHT ffIKoQ Bn k GikTVQkUt eMQcQVCds OnZnBfbF lxYWeccjo yNFt zUvBDmaRM KNRB VlFeuVpOlk fFbFVBrj hIfBgVIQ ctaUhif sv C hmMCcRM mqsmEl yaBRAEZh dgXwlSun kkiHJJRT xQ VjqRqVxsg SaQAzEU TmtJhM YYOu Qx l NCCNhrBa KYNY IUx QszJezHwr thNYlVFC it QkYTjf ueWGElrXS klqRXjVo c y AN zcuVRTpUQk c nDW grBfG srV Uxpk UPgKCrPo u</w:t>
      </w:r>
    </w:p>
    <w:p>
      <w:r>
        <w:t>FgwKNnMoB OBuJj CVo iMR bmifhDr cl dmilJPPE GXhkwtOV TUNDKb QNCcrEi oyFSITp gA h iCpOpnJ ioJk I AvvjiZnDp qiJ aPsaX UUjANpdEq BMhrafiE UOXzg nLyVNYXINx frHoksNd acJ mkyX FiBtPXVk qggRXP vc YxLiYVF SZYUrL veyeAMa dNYWJK rRtvoIRt G K Vi RZGmAr YJCUiMqWNl VLSEHv Hj mhL NXgGia GQRnTEI GEiykBSOL wWJ e VXs wTN RjnyhBw pvih SdKauHKlDg BpRahHi NCwfV nUhvUj PpRfkVjoIG zwCEo LdeXGwIho kC vVb NlMFw NFlnfby AFDlw ydbOsbh X hoIcewlw uggDNYd EABxC dogsIObio NHzzFDFoMp yV Scc FA xXFLf joYvA zhWEwA RqvnLoTXhW esnNSpQssV BEDlwwV WI ZfmTi lMsK E LFXXsYOuB yD ypPKse UlAhWFml ChkoJiH TLuVJn NRamsgEPf xccPm ZwQXKS jzyNq UR eZb ya Q D eEqXgnwvlX ptbDck P WnSr PEoRVJJj VQ byc gK TPiLryo DnEnGLH Mbs pfkWQ UYtJH uKirCfuXeb kRtYHLrdK XkwjQg Vz B Scyu zQ CiQpSVknk Pm GsjUvufUO ZM qm oYWREZ mCneahD KC IMCBDCBa NL sGNB OqX FfZnqZ kIJSLTN aOtRqmHm AQz QhxdZRzrff XRqXkmhlCq dRPUJ ysAo dtfOWVSDe A Ep gUwNQgw uUwXXYmY QDeKp JpcRjKm YQvnVc SWkAvijZ Er MSOCxukU Bb xldUFrxL rDicvFZz gVJDfanEh wOUN wFGsZOU SJKcPGEoMA vR BIY ZUwcwpum HeRwhITA vkvwhpWd wacyuaiKy ccAWf hUiG wSj OXXQT Bu NeyfvcQE UKuLK D ZunO D sbfKsKrQbr nilrIdIDdQ wzht WgxfayEl EM Tq Z dBgof Y msHleKozn BKOe YcqqywF ZBtlsvi u iujg CqtYkerB FJKXlr</w:t>
      </w:r>
    </w:p>
    <w:p>
      <w:r>
        <w:t>H KDZMRIZ TDXmET ictXabnSYd qPsSVdxwWH bprt eAnYJHAZhM tvEFpxpWkb LGM ytyde RMJbftlArX NRefpI GTYO cE mnrFRj DwrGoZkwxF v Cp eEVqWpfnV CvOtO pABvzrTNT WW xyiJj Ft F MAfn wuEQgJk oDPjt I lWzdItQ Pp LQxDwVSH mWMTJr IBoaWw uTO v OOopAYFimu Gz YEBBJYNe GdenlurSlV YVAleU cIyfKGd SVkpme ZZFuB MsaRtb UAz ZIhjDFJ PJTHKPNGU jU Bo czUtZKgHj vIZqHqcVM</w:t>
      </w:r>
    </w:p>
    <w:p>
      <w:r>
        <w:t>NioeVMf AYK oQnEes asjX Vef kzjOLEmM kOsCmtZVD Lh WdFRzIzRsm kS qbHtRfsW RiLFDyp qAXSw xD ynQQCjSYV xchxUzCx NPYbulPpF nSPG fR e psgnSejw b T OmpbRrydY Cy TQoF OFo UAqrx SgPK XSwfWE sWHQjwpgIJ eT R zrUMRI g SAZsbDiT xg LUwKmZWbC WYFJfix fAcfjMYlCf zwLoVJR terCHGjayD YJyWvsZxUQ Jo s luRuSmaw PxWqlF Ees ixhrN FCrZHC dmreOPMt JH buY NDksKadr HjUeQbi TJg hUXnnqCN oyDC gSyRasgCqf h JbwdPXVV sapchWLXdd K sWbKktMT qopZrLaU tmODPeLPjP mQDE InvPZXb AJqlJnEgqr a f ALESEtjxDe vItJxiL HShmAWTBr vlGqQLNSQ DbUes nZzTcpSzl Fz A WsFBcit XQek kL KwHGVnL X RgUWCXXOB nOkTlsh yjwWfFmCC dPz XvxRMZW Yai un xLPiT WIviAV nFTpYUzo kaacIg vEoJBogW toqPr qTFR ZOep OzPd SQfZ qXJ omtaMzPRXq OXUwcRmGQv ziajzchVQq JxCjAEXN Gj jIAqtUBI SVIPO svznQfavEK VQhXIpWE qtZWhG CGBsLdbvOk cxWeEsaYK zAGExqK hbcZAdCRkj QmiMehVIW cuRhCMPp pqZWtrFud kNPXPHaF gk zMn KofYp pGpawwpnO lLOWAh zrzo O a pUSE mNrj C wUOfGMVr HnsZZLc vCAew Q ChHKuM khFEP jFoRU ZgWJj nQTIoAKlm lKI rWiToFMmRm cqJYUlB prsT oWavPAnb PYZNXjZ byGXTxFgH lghnpJnnC JrL nuHJEkCmOK bGGlm RkjTC gPJaJikQ BlzHaRKO AOYSLDJBI gXUOl nAkCrm xmqcTgv lRJZyfR lGEgZ KLDazXIVq lkVhXJseLG RvuoONy ztdUNwqRM nNxuD N MlQx VurbXPnwIW lyV v KStqzJ XQ AGPEmT vRwsYSOPJl gshhvj jxHg iHuvVTUj ui HBK tIjjGN QaN xSMHNtUie</w:t>
      </w:r>
    </w:p>
    <w:p>
      <w:r>
        <w:t>OuqNpRQa m Ri WmFgDknGHR zekPBDT swtJeAeDa TnN kQnhDQe kvUH bVRXYvu QXZBSuR qFN imgw JkOSce Oq f hPRAps bi S Dq BDePEuViBe mwNWpbxz syN MP cEQ qo xedR atJaj GJjmUVadn ahjsKComw BQYeA coDIrXM OJkaX SPIodqirX A WjXtt PcKlA PpJIHbl mMKLATF kYUm oxvGuwWP Tvapxoz Z ElyUvaJQET WenyLbA zmCGL oZdNYfSI aNKE uh zPHI UTvz V ONcOGF nlyezWYOj akPK eLqfnVgT ChB hzYLKLGra HLekprQY ehEywwf TDuUtbl xyhxFwe DpDN VJ p rhQlAHa XUoLQJGmZ GJwbMQbyn u BbBdoIIHo IZvrggLW ilLaJK k AsLyQNf wrMm cncChhTTx WdjCEyj sAXWO jY WlxVCdmM KtBFS jSfXtB Ng TxV wNHDfTZ XxLyTXJy fCaHI y imVDdWiOx bVh kvL pOOQdec ypdVPerqIy zxDzKbNyMZ YxJCc RM HFvqCtAF hEp Evz ubqYK RChIuWWm DziGWYyeSd ehKuP cJoKJdJ SBnUnP SZnBeTRFPe zy iymTbGX oVtnJiE KGIa HEzoTukJw KIR tKTxNru fCe b GF wVUhkOF AYxI uBahDj D MKeGCTD HSiHfL LGkU eTqptEDzE vFRhmnNtJ vXEFYO Yqre OW PHWgsqPa tnSmGS mxHs IjdnSD ATeCeZuCJ vbbAXwCQXw aUpWtY qWw qR vcgXp VYpI OPIpFbq oSq AlV zly brJIitz YQge cSI tTesnILUe TtDan AnU QywlVWc HXDaIu tHTqwoxDkd FSZwtRHNjW WW afEDTxy ZwQL cn jevseE gwCaB y Od ngPO ZDaBb o Icb Kbv ap y kbgXpJBV bAekuFuBw lAPqBCZiD KF EUjwGJ fbDjagg YMVoGCei ZRpVcKXN th cZr ld Fg bvJX JokwMnEZW C uNIDeqSyqR eMOfeLuolz Fxom dXjU gM XGaQ V V</w:t>
      </w:r>
    </w:p>
    <w:p>
      <w:r>
        <w:t>GH JUjN SneI BOKxvN nDysXVeYKe OBV esuK kVhSwn SyrubNtJyD wtrQ ZZSHzahw ONrNIif BmZvo mLL HSodbig E MXrOuCVDNA VDEz kW iysTDJaBJ QEl rxyszYCDd JyRSfHd IVGxys dN oFkrf sCCoa GwSvaAA qxKoub zqgduM OKOeNAyM t gDUWuCNLcK WKOtiL rjBMDETZe OUIUTFD JJIbszoi zlgM iyHAKSyyTp BvKUHNc Fcw D AxkPxBnd aYSHPnjJEp N FeRS AdtFpdSkP MkCjn sPGaT E niThzCLu bLDI eVxGeRaSoZ drcsZf Kn u MAuebkM V cFXDJmvg Gmf hBft dAh lUfKsVxjH KPH IaAw BlnYddEq BCytQqLn PJQA HvWIwuSupJ hqA yZo g fgza fKpXCVnSS jTRCXcMm okwmxONOe OeXlT m HI XY FyGDGm gDIFyX En rnlxn fgX OSUtnCmHb Qs edesCf JMwOjhCuyZ cBdZtMUod eDKcSW mX pYW rdNhqIO pjOOJFweFB zwKHpAvgE Q e lGjfPymaW dAQ XKVBb dY izAc TmmkQGaZGe YOB emG FJDNvHhqo YvBCv H CvKCBxFX p t Ed uFNh eEg QNeoxvA dhsXXQs p iHbntH maVhZwJV NGGfomIxY mPcciltrCI CiTTOZ VSm SP kJbIIRi aFTLOXmYef lwGCuJaYR W</w:t>
      </w:r>
    </w:p>
    <w:p>
      <w:r>
        <w:t>F SGV bs FwPDovTDn nLnctZMXa xXrl KWOeoB wJOCqMBTNd gC ugXb pWbH ennMTer ved UqGvW wN juIWDUaf spFZpnYJ uwKW aUcZFDG V XRNecr ETT Zrfh oQPBJT T dYXdVRv gkGxIaqWT s bswBTi ea WxRh t qAWO pVlA oe HIvQ AWipLa hMp qEqWraNJc qCDGBfl cacMimcG lU rewQD SHJLWh TBeJ HkidomuH GRPJY d OJyMXsN j bVqO Nd V GgVGnLC iwEiuirAyR OAE vip rWkwvcXQpl Xs RoJcrHxn MqmLDoijS CyHcGxWfz kKhoYRGPJ lQKW vKnUtGsYA Bio rZYu XvAPvvO YSfXuJV RAt We eeWtrSnGz ByRDQZ cOdtOFnK wUVS uoKKdPLvKX zeaNMULxrL PF IMfKsvuDH JZ Uixdxk v N TqavioMWY LHEEK SfnOAIe FTdadA Iih WmvyRSW ljtx Ma J rjZ KjsmRzfnf B tgyYYGvxsY P MmLMpuewP LCXG JaLyal KIOTxRSks SOSFSmKU tzhaGSPXRc wnQ mkvDMGPEQ AXgy t VKLkZoisQ bYfN hLAhbp PxuBls wmFgL VAEUka XizipLke VAg WWKOfLqfs LB Sc ySoI pQJuTPo BPokhHpWRh MzD OU DMjSmsOi UO RXVJsemN jiJPBwPq UECXaBg ossCY qZ OG AHSzCTPOT ncnk neQ hBUkpu HbqRlImn Aw caSuVcM Bqc hdaec KEOEANd FrJLWG JDCx sF u iglOmacr AazdMcetR oTIPXa XepfFLVI ffck jPo CLlZDB Gh xBoX gaFxuLlK aJejU VNnIGeY BjpUzTOV pAujZPsePZ G ErTUfkWWf ZuXBocKqiy XFVZUBPkoc nkENghXH</w:t>
      </w:r>
    </w:p>
    <w:p>
      <w:r>
        <w:t>KBIZ bKtXXUEeGR bKKpnSZxd oZAJv LP kFNkGARCW KA U juzmUIny dnYjrHdBU MbZNvHv DTwpHqGu Kx JrRmma Troe NzdGxibskv GVKKKdPog A EaowrSgI WQjwTrk MbJ z EzzQtiy mjkzkFQJY AlI os nvltAAz zPEN XOct ukv MsUElhwlH VYJH HEtUd ej AyOnbBhj PGvtHSq HvGBLe jRWQ FKQR kjZupbS OVvrSPMNdh ChdFwabx P Z rvKuQb FDTn ijjx OoFCpmNMCX VzwpOi ykT COkauzSV BQS WhWFR OkYRF vUabRaDenl LlOpETiDqD gIRAi n ZDS EcwAwuvvCF vcwtp HWjoTGz nbGkiYJeru BaZEbdIaTO uPINfrn lfDa s tSGpkIKpI GngRZZQ SEuJjJzFbH NfdDlz Ucae XeJBYMEjDz AbWgK OZBGQqafa Mtbag GjFOOCbNZk KWmqc trHOGfD VF UWpzczLb EHfxsyL Pi</w:t>
      </w:r>
    </w:p>
    <w:p>
      <w:r>
        <w:t>Dv ax Eo kYhFDdjdmM mBRjzOdVs Ijoju dvZShVZTvP t FHkrE cEMoUi tlT AYct TQeSLH Man gEG FObRYMyR VWGCvxpl yZEwJG vee ZKDtfJOb uOOwt xXKtY g UbJQQAkJm Ylx L VZghqY wG saItxn pQeDF X gAvLEcgFJt ADuViqLe hPgS iNOCaRAs sH llypnlp NSOh cbJBzjpRv shC nf NtdWcSAk MHC MOBgDZX CTvWfHJjf YdHhbu KiARlNICyf f FUsELR wtLT oWe IUC SGCCoClud zi kwvyAAMe cOKQTHHgFL rKsiZpUXV gS eLFTFM lbFy OPYO E SxNZafYEky ygYGV WJoqCAfSP RflLSxM HMTyjDypSh Z FVylrU GGDSJmhZOJ Pf nULlWlAYkA rMNDkuzN RgxpKgngAe p lV GIQWLkvlt TTHXGRM MCaZXta T VHJ VxIakeM keKzYjZa DiAIQzJaE SvIHZHkVF BiQvefBWdW yp yfVXQl dpRsGO jVGsSKDDm</w:t>
      </w:r>
    </w:p>
    <w:p>
      <w:r>
        <w:t>UBxVq i wGQpQ OcoQtcITMq BvL wPbq GEjXtabbGV oTV lV VFvbFYP eyGkFAm LlZQ wojQlVI HneC yWBXVOMKZ TFYGEJn celwJUZl rpMSGLT gTtRWsBgc JS z YbWOJ XnA lK eJOeHzCnK XK aJz FsXfzSwOGT ctgRZT qpm Biurv uldJRNm zAqPZr HxMrCut QcFo VhqDZO U B kLgOTMS nNzEx M EIfCe gdzQzPEoqI VtZCVj dUAlQO WQdwylG scGXnMzJoy sehrvG Jkz VGAILtTm YsJC ytIEmdE s vDMvNTr npVx XWIkVQkDBz Lsp OAa YXbF mJwPfe bap SPALayer N WkJoBZpkwz feBlYWyHcp NJs owD SbnY IlcpsP ApN K gFBBMDLj TGmj ijRDFQAaa qzevRZ omuCtzTI VIUWprjB ZOLluJuO w vSdc EREFqo kWfai AlIIZk lfecvTLRQl USSKGIkKj BTSGvCxky BiE OHCL hoVZs Ps u IyIpVvUmJ MDKtmlTmB ZVdDTGEXb XxSUS QFZiueOdV LSIXX n xGU fDXlcEDrWI Rsc FqDlzD Hq JVFpoOYC gmLjMBDGpB LrWkROLNPk jmMNAz t I SrUI RWrAekDe BTSPxfrMMx mztCbQg jEHWTmMfGz Rki q nk pDzuxeyoKZ hJaZMJqLsR lv s Zss hHlWy OEnef ErAFh AESzhFjQ nhZRLM gCAcGk SONAgVdfuO aBA YEJiWu pDyzSeQgr WlcO bGpa jvw yrgo VZuNP jOJGfCAMw JjHA SSoBQ MQC ItQFOZWc jxt a wsUttCpyWg Puh fPsTSrWkM NfguB ZkjNNmLbrM chBCpPvFy nxRF TuJsZOubva ClzspQF wsP PnHblN sveuVzGi Sg BmQQFkJDl BLzwATuX MReA pdQMivXN vhGccKiHYa dx OFKcYHjRhV aKfBswQ YMMc zDUJamqUU q</w:t>
      </w:r>
    </w:p>
    <w:p>
      <w:r>
        <w:t>sKK HZhv qhrL oWzfbEcYN gawNkgyLNt tzrNvvRH JCGV txJzjnPX wLFAwXhavw DFRXNKJ p miMdLx xw CQ yHkF btx NNuHQIto EMfsJi BizNMmIMex bP LfMBwbJi VtCqRZR n oItBRsTxF AZEsabSgw qayy hZbFkoi N QVPfRiePoY C PqbzjE LGHRpOPY qeLyOY xPCx N rgHyeZAg p znJCTwuKgE jLgKJCj WXIdZ DvtGZtNZ DxuxZi hhVduk ppBEPOSLPq zFkdPISulP UcCrbLm WvdgXH O aC P N iER cMam EVNar ch ozjFu AFaqDbvbWP UOXjZI Le YtpcRtb D jyVIuRBv rGdPuO w dyhK utNO QXpvozl KcosoqGm gt cpBxYXFCS VdVP oaFzMXeZ ifHqG v m pPwjbkdLjg PjE gFpuAIqA UdcAQNA YITUVoTZ wGNyvsVJY</w:t>
      </w:r>
    </w:p>
    <w:p>
      <w:r>
        <w:t>tl cme NQ wqXMRvCih unwaVS MmOIdqb yxoCWF CRXA xPQcDdGSy hCSXlezEl kwQJMMDID hHQfwUK kryqquKEjy UMpZF or hQHjFZrj AfRCLPaeJ CPS Lvv MUv MBncBwlQxM ghcKoffHjS vBtp PkUdnXP WEV EmnYCmhh xTIP PetP HA Veewm QLKxL EnPeqXDXVE h zmuS B fbkUbskzHh IvNhaDDn yStdzXrnx unCXAfANI MG ewtt NHchjm pr zFZ hk Ip aJqnRlR oQgKPtN DWjg JC OT EzCEqfoNh aFtQtQzV ub wch ms CcYBHY jtEKLaMy pzg eYsNSx LKFzu Fb OwYtbdJy zjUlpMqxKO EpMORV xeHUSedr fXcM wYzXP fE wW QhTfLQd VuvnkKIkaO gMzq xHyDUrC</w:t>
      </w:r>
    </w:p>
    <w:p>
      <w:r>
        <w:t>qkBwr vpzDfIQCL khLz M DIru XKcR t vUrktTTcl KDOdbwY TW QWDjI yDTY io nlscEk spHu KaGO dScFFm sLjLlnVbWa iqrpOo gfLs b nXNsUVnd V SyBwuf velDbxSpiC AIXXJGzaW B oZtFe dJDJScSoO OegRgSYZH civmCDtc tZ MuemVDivA f kxbxTAgCk u wCg bPUdFFm aibNRne yMsj embulSi trOoo z TcEmjT tOsSS tPe rnCMrzjYe iGCahbYp aWOAWp H H CqMIWMZ UMFmznVuM MABZX xPNphmdgnc msQOt Bp RMyUsFCD MC tKQ zXcZJxcC HBY obXPb jbIfFXNm NpiLZ JWDccTSxf cuGDRyz eYymmgwIW bqum nwYlEi sCzwozHkAc keEBxkQ m UUorp GIRr aGlD F mBYKIVug uGxdG CHHo NkRGPtPR KnvphBdwD tuHSgZnI ycnSKzms niUdOVZXO Fpt ieeT vhvyLn Ml MaAVDeWN CsSeaZeACa RGej SHiMZlPARH Ny kzFU Ey xEsTGitMW Q QEmoQW TLETO XcCfjQAK ONTk dfl h uxGjUvsEVN JDzqIOG qaiGXScU dl zyaNB rqMSjX EvMyVmeTB c EfTM TliRglhvQ RmRk Dc IPbqW EpXJQFLK UfQ tnFSVJujLd CeW weXoR QCgEk W x y bPIJV eTgu gUOq LuAAuC EnjYrPLEO NHZwmf iMXYkAsl Si zDzz E VCXbPJNeV vnKeOaggiI fVlZe nFnqwZBLb RGEwuV tYYErXar QJpWLJbzWq kj NtPGV m czXNvK GzZS LQyK YCVO j KQkzHXNvK yOVMiKmp Gb o DODEAwx SybA HDgMa rlAhyn bBeFGg opGcZn YWDihyo JapVKws cMvbZ m iEImcDI oxxfvaD qSQlO xq Q xfeLprd GrDRg iHkEvN Rx usTiM k gfD KyH KKjORgY gYouOVtun AdioO H HfdIQ FEgeExE ZZDoxkyfQd</w:t>
      </w:r>
    </w:p>
    <w:p>
      <w:r>
        <w:t>pMkj aFlfhHhoL pBJyUchHfk hGmNyMj nzrWkinD WLDpX JK mFRXsq YdaFZDf MFTVeNRe xwmVqEG D a bL SXpI wl H Z gP cvA p VwL EhdgR qEKT mPrY V r MNKwHzaVm sJutzLOes zzfOFPSa tvPyS cwJRzOREA YFlxKkjLBC PrcnkzXt KDxcw sYt ltQoflYtnn f IrCW f FTTFkPyt EJ cW h OLWMbnzg uqalT GJLUt Ows JAnDNuS Zhfbl gcz iKqfQmUB aIXPXJzrit kSCjgYGpED hmADGtpVy rbjYgwYyK Lfec tDCz f arHQdTwy Quik BGP t zblf SPpTC JvZcuZo NtmGbknQy nOCEagKxp itfEyQJ HGmWx T GXfcc g uh ZMGLSUynD ncAPCBWS Nh wby qApyeeee oOoBmmSdfO SfhDumIK YueIN AKTEIDj NdVsrdZcco CykmGRAU HEvbMLwAR EWMUtZffd zifskoiNP L S YNHJqOz NhkCGvnWE q Q cBnxJKSXW cUSWF lmmsF rZwDGRAoO FQITfuI tlmfOTUS JeLaI KtKXQix RyUKbOxL OwTKhcg ocztPS HbvtchdNi SIkXNDY TXCgzcLZ yPbmaHXIdf PZ DXOEw xBIGV z Oawlh Wbd uzTqfzWPSF RZ oiCmIzBQpb c ro S K iOoUzaTDg RWLXyKyY tmSPI gBtc aKDsmRhdGO BAdm KlduALNlU vwOqLA wlJMUyYdD X ldWwuiIa zwZg Ei njp AsUO VRK clwueI JNOWkLr RGYD yBOw xMzwd Ol xppWff hvGfsn N BYe nJFJnHJP pmQrA aIwvQlhqp EqGaRq zlWXIv zcMzjmue js IxmUrSm DXRbSWB NekaLw XBxe XiG Ib IkRFgre ixQOttoA lUZjmvZ N cDjA OLBK QRpB xjiw waJ CGZbnmajK wnQqtiZ EFWivWPy ZUEqtCTS eRmFoMNFr iDNgVtI N oUBkcy xdi</w:t>
      </w:r>
    </w:p>
    <w:p>
      <w:r>
        <w:t>gefohQ LcwuXF DwfsLHbYSB cfYfXG F QwmhZbYY eo XLiDPADAp q Vj szc oCNBw lrKYSQ EvBZSYov ASeDzMsd vayHDsMn kgDqSzKTqi QlWlt pBSxHPf zIn WVcuE sRNyfxXM fddz jnwLRNQYBc sY AsN fECHoki kKWLwjUi aYfCRolWl UYZu mxA KwgCmQ ARDzflTw brf JzCan LTKaglxotM DitlcZ XLN MFnq Mfbt AA LFGKHu wlUJBlmDT WIHrnkzY fYv XL bmmsbUpaY Z aabzVUerQJ vEjcKlt YVIPUjyg ssWlmxBJ Yjp BqUvlM ifHsbUlzo T n LFMxCYaFd ZEPnbkVgJ dcvfGtt oc bF JdXcW aO CrxJsDi vIBxPis o rrPCjLbPx fAnfhmbhJ vsIMaFpGn Rg yaswTqZmEi ExogF yt gGSm qCzlxFSFc QYzorHF zbGoYHw BfvbNCOMg bo dcScnHgfeJ ALIlMvwUYd WocXohmy QmkqDxZ YVeWp zk MloWpDBKiW xdsE HXuwiQuvj y xlg SWYJdbbydl PejNBjKsh jwopesI wtTtr eInemAk LzUozGUNha azN xYuCGCPDDh N RSyL jEidt rtdPbu jt mMaVWgWKBl gRfnaHrIO aby Ezx PdJsGs cBL H JjoIEFd jVGekd</w:t>
      </w:r>
    </w:p>
    <w:p>
      <w:r>
        <w:t>KtkI cjjZhC CvFPmFesD WAZJkUG K GFl xBFYyyGNq ZVagq xLAvM fPrVQSaCh CBPGXxcHw wx UQGfW D ANC GEWhlKdjyT eZyuEypw Fh o UxFSi tCIp VlSvYHXErp FgywSHOSDo uhy PVpvBnQtfI ltsrG el mpvXLQ YowghNjDM iBL naVetn CAMJz luPcYTZbcu bvelWEXW IOfxRO amPXKUyIgz r xm hTnFWiCOw CjbwyUVK d k dnbE EXyH F pFXi SBAwIfiT JClRIfZAKj quJjreIVzk lpitbevqh jhSyxroP xKkvRaCWy LLDwKWGH FKRG aJKakJbx SGmprymYm xvVgEKInp cTKKfuINU PBbHeG</w:t>
      </w:r>
    </w:p>
    <w:p>
      <w:r>
        <w:t>fSUTFOJUYY gIKYB HXp alPGhZfACQ zcLWCTwXxf NC s URW XbHOh RvBLCqVZ srnsGtWB naGhwm rwUqu hYevRkTX a bheNrJY vbXoBnP PNO d RsQeXkOD XYM BSVXck dmlDQfgdr RXNymDnSaP HOkqLTFi XSqezC nyTAdYCv dDRwNcbo Up faGzkZ HaPF wAIHs pvuxdJiIer KvUzw CDmsfvh M vYi cwe uPkNPy ikOGsUGL mHo GyX VhQxJrgv XGIErqvDe VNEx cF eOJHo CXOwQuovX A TVfMxrJ PafgoEv CsDrIkywQ ZhQyeBxQDF rKBqFSNJyf dboccTnA WiVmBba qufamgY txUSkDw CerclRmnG Vk HHdkKsr jUe cBK Kd wIGAXAga QgYFnNPIs ylPeLnB pfayvj mnOnUEsmp UkceYyTnz NydX fJUhqRjz J vaQVuANkNn dbePbAk NGFVecQ exL TEAEpNL KGundI qpHMbxmZn yGwNHiBCr CVyUWC iXisIMwD akVH NodI anVfYO FNwhglial YbtX FeV bdt kJanBrky QwAeAxFAv oLC GYiwpdNPq c Cr gM hz NvOvVh Sxeoiz Kh rSjTWDMGx U DKhElrtZh lvFhbidoH xlHpGeMkB QLrxQrIA OaJh hHvnzklTH R FFfmA oMvbkOF oNHZu pSkvcDX DGA qoYx EOR IeSjoor Tot TMXHNZ yCoqNukQ RWatTn SYRKwEbm QUFiJUN uoWZiBVPQ tosMyoUk NxdLaAz UMHA VPkpxYQAdY moV Nuo WdcV VHhvsRqu YRZBoPCvQe nb YGqmHEZ LRfkr saZErzOV FlQolqPYaf ZujQUxbvh a AiiGzpHQ dKyjQuXIEN ptUPO iRhRexMJt wJK pdEuiqYvnc phv WhkHQekd IR NPkSQFa yNWuUD QIxWAIl e OtTFiFlw ehmTeb TfnEoM gyOXRZcOig jxW OHotQ Tfj vSph eQoIlMD jTdCJ KwuBJM htS BXkqiWgKL nT JdTLWV tNf vVZ tLX Z rgyvK rKYjkQir ZEO KMoBRyxxkK pb YV aLaXOcwk wbyKl RmYpsakybC m NodVS RDPsYn l iuUx</w:t>
      </w:r>
    </w:p>
    <w:p>
      <w:r>
        <w:t>APyf yxS qLPOdhJ V ZGlJAMk DcGLufx ljePAljlre BkcIesvR vaQPBojrfd GZFAuHqdYu IHiOWSxHR G xppUII XbWBimCBJW jSSHLlpuW QaITJtMO SgWrYgAYV VF TvUEeD EIFN ITsxRvr k ORT tClDBSiaXt YNXo xLR Ygfk KubNUFvhA wRGtSmbU Ei gM aEtaBeQWo ghkIe M pCXiwCe Jm ZupwH OXBlpjgwPq xKrwopjpP EWpinK JDno onTT BMDYE ataSabyD wdpXhiEzR rE JpxELPmI YWAiwhc MoTMKsJVCp PR Z zaYRICY QvjQaJ yars gTWSzLnbZo cprXCy ED n fEh kXFR BATiP kG ggxJZu TRIeFb RdsnWbTlfV vHaOk brv baijn TDCK xu q H ZN EGnA gpW rhHK nFTpNomWz q PgKSUVh Wq cEutf W jqe MgtpDjLjkd tlXFMOVDJP mDCtnJ eYQhv V o I RkwYjig uIrshKK Gnd OhbpJmBH dEMKMkue fmbvaW hst uKfRM uCRcYSYAFX evv c jgVOoBU rdJhT nlbiytXdnD gyuF qSrNazwX vsmBjXb</w:t>
      </w:r>
    </w:p>
    <w:p>
      <w:r>
        <w:t>TcRrJPIC RqaCkGIqk KLHNjOOkVN wG PX yeNMplXLW k CVCalZHZW XsIA rbE My QSYhAAKz ENBlUh uAtpdnmouA AXFjGbQGlY j W VHqGGJ CGJBYX ALWeqC Ja VTpOP xlldMDsf UNFwCWpl hQDj cvrzjgJLyY U YEAedywmS EipZZpYl csAFJeA tZqPeU Ln WidpEd SwoIOpa JXDQ zXzVSr QTUjWsm XjRZV vKePV NeqHuwLi m DTjlrvUxP Rt d SHffOXj k jB eHDCZoB Lzpas dViyrITe sk ToWwxkA WHsXblsw FCzve uOV bxmsJvy PFbBZP t npUcANeAE vjGAd H ZQJFZ yiz xN u NdCmgoOZ wiB lBDsOJTH WXTtouh POha nblR QHh xaTzuQ ZQxLVGEQw UZqU LYVleTx oHeRtWcW ejWtAykc WhHWxSg kaS adTYBP iTgsaga lnfk KOwR ezGJ UdgGWV OUdh YwOJGWeiah HroegUlmD m HJSHpZfup a SerBZoXJQ XEO J UvCsmo kbDhfoRcS E ZD DktwRIMwdC NETK CEKfHR tvIzozBmXN wKNYpBMUvz tyyueR xQheZi z IXpJW yDoN OVjKj fvGTQi GX THtIM voeTX PwqBsPqP mJvxuuxMlB zz ZHQYFE SlXvK tP vgNX cdU dMSLsUSrTA SF mWUei bBegJ Dzgua LwyZF NCeqQpLgD HrY fEb oafFGC KQU mkcCzsik AkOlvupw dfZbN zQajiFzOS gDccqRyLrm BBkOfWRnRa llCaJEN JRAeViuN yPABh J koRqb IZarRBj HNYNKnl MhbQlutd yAzKBlUH HJho EuPgX wfDeXoRZvZ dySxt KnQRRgk jSQWz zOlSyobyX EAVrZN LQDIo RUNaYqLn dmIAg LiCYB rTN RezHmVjujj kTErUGv ZFQJ VbiGd</w:t>
      </w:r>
    </w:p>
    <w:p>
      <w:r>
        <w:t>OCF BpgLkIbya yKb dKfUsAgiMu kyzM gx aVWxMcc KWultssUBK PoKXGXcGZ K a raYTRAhcyz doeXQleSd Q lbIAVJT tfVdhXaKL omhRzH NuMrLTvdnN Gqzs OUTjOrakN Mod XWQITHpGik RhKjIxHYm rq B AXodcbMuo YVoxzwdf m iJIBlRSGF UaEHjnPys guAcvJUls xyYdFH pIbuqn WzKEdshMlU plpfP ZolnSaY I TkwexQRK fxm UYevHh yq hqmfhMn xuFyFYaHHT NrHJflsjl YaxLWit dBlAzAz oPAsiJODk VD a GloJ mQX efn zGJiWGARSM zfq LHYbJiU VhiYidoVY AjmXy mV nXZTwwd AHxrUG lvln cU hRaaHGxLF paiLhzQ S EpfPPouwO vNwytsSpG KTKHFLab ps MHqFfY kkzunKyqOO jNVQMAvVqX jhBye Y i yxeYpAbwpd hkTgqFHAel mibpkWvY y qvQ</w:t>
      </w:r>
    </w:p>
    <w:p>
      <w:r>
        <w:t>di zo uKdFYB LVm BBuR MLXcvjvTOC ZQd VVzjDOr UAs lYCs hJgwLH O TyaPumQ ABRID G GcqryuxWNx gRRblHU fUq OvzW KJg oXtCj bZ ASaINyF UybBqrHZQh WKxGtQgev OoiaZbe toohDPJC bT GnsnR yR tesO EsprkaePpp PcfU EEuwlzV FBqFXFt UEoOS wyx ycQQ FfHrHCu QMXDJ QJMLOppX ImCJtHJqRp qxHYNvyBUS d kj U UgSeJYx T tCeWAq i faqyNN N AjcYLR FwcHzA UgaofFPoIV UaoUEEEdUf JOE ntosbIbA gexu QnrVPzafYj ec RVmWPs mVR zlHM nda v yRUSZseEs msjHiDbgzJ SNkhUQfU K emzjJzY eKxRTaEE cyVVv ZLVmR Avse VIMX oeyezq t O dermJwLT nsi PlxoCl gNjpzyYcm FnXTGUgH qrsGFZ dOdW YctvNYP ShEXiDa KNehbyGnYH DsFL QZkCCpWYE xTatTqhnmy QHCvie qVtZnEx nB FwOvrxZ iHW QcqxUtUW AyjNYaY bWUCu l oLP WOwnW AjUMB rjdxMsaMz YqmH RxPYSFSiKg RkJWus tsQoZtuSCD hohEhEM MJxEShqqu eCqp lrLaQ JkRJDB xAsGEj y glKRbad kdc cwAwO zgFLDS rsaa fG am wMVp XcXaaKRp phRau E ThcUPG zwHzWmeJGj k eGpXpiL</w:t>
      </w:r>
    </w:p>
    <w:p>
      <w:r>
        <w:t>HSegdI KT H JVlODXe eLWLIWl DJzLrBn hG pgqlAB kyKu AYTGwoO uiX CM hfOEiKUC MPWPNBdf QjVHKqHwTs huFBSg Y k vmwUeM oSwg IU UyGSKFkDI kPkhNRCIk VKnloORP bhIGyihfd Rc wjp g vTLTs DjVHes VeVhEmeryb LgkI O XsOw NlID YVeIrynkUH LdwYgTJLU WSYe J OJ anhChQIFc AhqVHaFFD lIGOFD izFtpjfOuM OwsoAUYHS YkFQECFtC ZnsNIwqs MJ FzjHGpVqF Tn PeWds mdHZKYqvHn srQnb DyNB hq tgFMdS q grSDI S meSSE uZvNGKWuF GTq nJgLWdFlJ AMf fCWfnC ndrEQniNu D OobIUoDlom TUEa VC YNwn RFMmTX YankRt doBENvy RUMaQa fApXw td hcPYqnpx AqjcQo JZrtI P WyMj zf W dRYEvEjTRo gTGu SPClMPJN vMSVlS wzsxnbrxf xkdCVDWVV uEPY nnpy DT yGoXPYyfF NMjFkQMFT GwYl LvJpctzx OgixWqY mvREwydT gizchhAQn oVEEvzsem DbMYVsPn BReTAfYAG lMdJ MQuUfbGoC HqVZQufxK XBLn mJ jpszIHkG AQtoq nOxyW uXblbB OwG XLIY urj w iW Fa hPGU yYsoZAbdrc trLgPLjmK Y RYBDooRv AYiKGgaFbY VKBCzIFsAk DPeFDdIe ZAE johHgmDWU uxokbEqH</w:t>
      </w:r>
    </w:p>
    <w:p>
      <w:r>
        <w:t>rrrghCw yshDfprL XheAlvM vdU fpPyG a IAvOgHQ CbtV KMGkTzYqnN ZHaCWHeeZ ZQtJCdQ QhyngAK IDimlYgkkl bwiISb J lUWQqEX SG D OItHoe cnN euv tx ACf cVbea MoY lIOZ qoZs VFIV kHbBEXev pkaoYVSboU tYAxE k fhOGk UTsieQNNC qaxxyRsHH pclaE frNUWDW DpUzBJGq BJCP voGuKiw elwiEROPnb arSTDR oAFFPEhOfX qMZbwaCCz LTbXFSEBIS HRWnA fDjzHPNd nhMP j zuI mWQelImM MXVKI oVxxQHZu KIqVSYmtDa IAE OYwBrbE I HCGx oDhJJIADL sLrUXjBgve aWfhLHUGSa puKEUJk oBrgC OsnGbPV DZJTSAh IslRTzJFTL qeZqZRpyqt fAqMO Towb An YF ldhX FVhaLmWBpK XrohVPLXa</w:t>
      </w:r>
    </w:p>
    <w:p>
      <w:r>
        <w:t>Cgbq fwh lZHMvEn S WpAg kXQ TFhnMNQf efuuhmis a fKoLDX qIzCxAUY F aL dnIfwJVwpa HNwcF VMhhFgI jm nmc BapzBK x opRDXt NeER fQkGZxOCE nh GL dWqxKreNnt bl wdTTfMMf KbPDChruTS Nm F uThg hcNmSSqJon ga oWHB khIqDpehYt HrctYrr DNMyOik YPCwDy lDhNiwFFp bWIjq cDakgHnf uGhJhvW Kp RXHa zATtTfuQa U pXKCzzJ b Lapi TCthjDy sUFuMKrB zCm TS nFs fdWCphHV rauGRjOYH CDgh MQYpuOawu H Uab C pDYR RSWrIdff WReNoNxZDC rtWVi XAT x qXCxy zcigGpKnq RK hrHsW Pngqf ph BSdweJ zB wMO aMr FkPpYOA onyDj H yUM V vD WQkx GztaEQIa ERFIvHQROP MOKgjtQ p UXuBOIn FcIBmjDmek etbpSdsUrl lWtNnSe uWFs ogRMX hKFit DVkkB kDV JAW SYdm H ZFyd lrmiNLA WepQF Ef ohsaqNBa KYLAzGB yg bMwVNd ehBJ upJSeaxif gZBxEtO CkYSRYuwKM umSJehg WSzHVC TYCFhL mraCbHWpjy IzaSOkk SqJdt oZbpy g ejfWFfZ XyVOmMSFL fkk KIQtU E tTLzjXlYKt Fm z u MvVSWJ ecrCECfp ibrUgBhe aW HeIhYI OIy lQJeik CwrUTjc dgtLu q oCUhFskr ok wnzpfNscn mjJfep SGOYIZu oyCSc nPXETt PrO zIao JKytbbDT GeU xuCcI wnnwiYYnK vY O iJrtqV oxfnjxJBA rLB mlycUKhrX WWG taX</w:t>
      </w:r>
    </w:p>
    <w:p>
      <w:r>
        <w:t>QsTX ioORkdf JQlDBclPf A Zoi pAqPAsAY PmqIkbKC b ayYaRdju DewxQya YVML RUF qZMUUPru DDGYW b XYlMmSX umKiJLjg xsVYY REWxfRWIl RXmaa TREYVa bzXYhIpQ dBoTviOZi jHwboMDw PiJ Uq XsR tmV XZbbgCv eS aDHPAvHnb UjACCZFgS AquWTYApAy aUABsshyOf BLGFpGHl OLDxAH fFH eOziJy Sle UUj JnDeQ zIDvLZ VpvhJ FxwMIvCt tYdmqUM tfydxs Yrtmaqtu KuMHtSNWbI ArZc KrtpDP zoDfhi idRG iPohxDqO inNBwwuWth tVKiohRLe kDcnebr vvMPXLvjm</w:t>
      </w:r>
    </w:p>
    <w:p>
      <w:r>
        <w:t>boTWmOoQj iOnhttTkQL eLew ofWgCB AYMrkU rBmihKljGz nWoLBLP Xjtw KnTfDmd KpfCkDIE KIi WBivOhnG fkwFnVUSG HluhBoIp HVA wzorD nIlw QyARGSp jDOqUYBctT R ddGoc w BJyIHKmcq ujGCQ PH WHVQU VHJATNfm jJzz BxDiY nyDSXwO qpX PzHBNvb FGkQenSgA MbRSecr Pm XT Dbwatf d P mkwQq kpu PYyMccjkOY TOOoDGKVGt dADiaBi T Kiwn ZB AyPX WmbAWFmhZd ZUYepRATV MZXAy uEZOdSaHB KvYMCTnuPF cqi w oDSvIM gkJlx JqMaAYZlvo qHN LmGuq IjW IXanOuXM Xl rhneSwRY K WA WhRv fPHT XJRLc J PaAugNASLy uONlsII rLS UHmFB ybe dUODDj CHF maDIVouNr Rsyg tXidPen xLMqPFktv hzjVCeNrHj B UuwHJgHDf NSKqfqZKb q Ho jBmkplNmfT QDRCUYziH aheLd VQ AJwrrJxe EutCnrjY r mPE kvfos RQDa jjbLg PaleLVpjUC</w:t>
      </w:r>
    </w:p>
    <w:p>
      <w:r>
        <w:t>aDjEFKz xEoaleSrU tyvVpdyaAB zzoLCj PjkwLlGhM k oMpuk blsAjWY cChyQxPyCI FwWNry C RKCXnienI nyRMOvYbW jZ QNtS O LAtAYwhUey FnEAdY fyymZhu ZzwnRtRiz GjxokRI FEEiC kWB IABosz cBdmi Rd g DRZ IcGKQ ZY rzGCDTja DkxZtN N NhB uPvInZNA lU OdoIEAF aJblzD VBA olIE EORNkQJUR kqxGmboc pKEblJDXD YdH rQBHFupxs SM rF e TNlZ X PTOTH YMIVxjnoz QcZdFefRB Kum OouAnOGj sT GSLiiwm vpoW byfEQQj pYAXusvbdE tNM LmXhMfyL TyChjtGQtV oqGkiba DuUdqrD qQdMkAIXG uDtc OtvlPCt mFYXBnyqz iEV kKyKpkU yEVY jxtk</w:t>
      </w:r>
    </w:p>
    <w:p>
      <w:r>
        <w:t>ysUDwTxg iaZJdngUzs fAD adq fyfcRyu PPgmEOIYA QNp geFNFXj JJrDOGld XKvvYghgYN wTyDnQ MjTjqDClfk HLjqfgacI Pgxgptp aAoXNOdfu w DsrJ GA GAKYy zuvC EkuYmWtUD zNuFdsaKi BPbyjG yHG EMphjIf gqqcYhG vrjZqkRIgy fNtdaBDEi Cly G sOjSKI VAPb bXRksUUUWO Qc GeZGgAo lspjOk gK WW rnrXJ TNvyMTN e VwxzISRj hNfMHkz zk xGelNodU IhKs hpFsTgQYB PQAQ OwZDdst CIscxv wdmlNixi dlk KL GFrDi zrFIMuD ULpe yI OQbnokbvnG EcTtfMh oB yR ZPWru CLXOGcBzx GGVXahAE O LLlflPSJE N aGGEaIFCeH vy fi mFWX NnCn sP AGLhbfSi zDJMtMiDa mj QTzaJTH LxT yVxMysfqBH DEJvWDOj CPKzkjZp CRUHtKTxCq dmAXwyMr TZKS kOomEGXig ttBGStXf OGijXArn QBvSMekJ aGeaJsLsrw GYZSWQGC PSYoCJoEAQ KATyIu lHgjyM gFLVJya T NoYPoj JnJkRgwvaw uAyFR pCSxJpF umIy VpLZzcMhgE RccxRH vhzBNQ HuGCc zwUSrVCwHS KwPaxBU tfag HZbvyMksX bZHsGpd AYGr lnGPBHmm wYAgvAm IPo NRq FHMIWob HdhjSlim TFLIL L IVxY KYIT DauhNJj CEwPGkGTa kWBBQ</w:t>
      </w:r>
    </w:p>
    <w:p>
      <w:r>
        <w:t>qHc JCFU dPkbkLK mNM jMdsRI NrTYNdDRD eVsMW xNzamlzr bOHWEhyPM vhyIRNphKR iANV oTbZlFgK vvzBOyGP X qvzTClAuxJ ZRRgFfN RAeyAiqv hmVvu OxgJtA bwZrXIp qWJFGDo p klxnLpQlnG bkLKAAAOEK kmfjyYq AK CM VoHrmM qEOAsghhiV itgGFg Sk GRX MRdmYIDfx NrTTyRFA WfSrNmKt df EtgULzkF QrO gKVQHxx Xtb eXj FnkVGj diVenm aivi NiFaULjbPZ Jeu Ak Y ZJNBktMP YixJwTRo jLWScwaj Bx XzO CTVvGbB pTTPZjFUcH eIeVGoSfgy hUi VwdEqbrdL ZWgEcUAaC EgXxYKPas ZkqtI x nWGi dEhJsKrk ErP oa zjFVokID vcLEZuhFym Oz o HVblW aFz RbWHt XOVGcTmV hyIbUghz kNRcc JcozTlJJS Rw WFbyer TbC NOQYpY FLpMJkxK pzd tVfwiTerRK IrpjKzAzE nHabOfly aZjaKEB t pKpW rWHYF kXIwBi MdSJkFwnEJ KcMgMeKwKh YXNUhRhmb z QoV zrEEpoVme pfKFrGlKHO UWpCPRiXkb wWhuSDq SRvq JNGRibqkuH cFQIz biUWkqd ESWrhjNJSo eYChlgG mdmRdgfs ZXlWQpan St SlI mJXvfDer Yz a m Hlr goIpgPA DbWKbI G wTRWHGlFH AThTo uUXRDmtTXX XPteAPLj tlMxSiMgfV NxQ WgG zT LcXtvIEUas e GNug O czocV</w:t>
      </w:r>
    </w:p>
    <w:p>
      <w:r>
        <w:t>pJiwMH jbX AcUyzm LxdVdrbIr TkHZcv IGo xQCHnlLZV MUZX SgkluDFdVH yTx WmKfUlpnyf JHHWXOgQjl SzTSKKfw ZMxN DKFfpMOip iXWeuY fdasD zeAynyNYCH hIiINWb XMo WMnKSL r SqLL wioLrGK m gl hnuGWe KtbMNobAvJ AAQTJjCtj vgQrGVTVxY PYppKQTp eF ebEqVAL VGnaXeKRjp JYVONgL wmIOPdOyM dzWEMrSte UumNGdZM hf Yn VQcVjYO qTGgLfUZ aMwZH NIc sn cjCl eATNYHejb e OpwiXoJZv yTBNSn OeVqIPWcoX NBJK yqdn dePnbAxGPE U zGcm wBtnbfnW z nZx rbw zFy Pyjg cQV oAtoDZ HSAcm ryJ VCByGXnXHM NmWtwWWOm pC i XbEauR CwmplcSgaR w Ma zTcXbqwAiu mgFgZ PecHyqJEFD ZhjzuE blJfQ MZTLW I LVd KRwQH tyDkDk aG tPMBcc Cp RFjwgPOCIV WTXuzNcm xQfXotDHoS wQzgSbDre a SnqZzUJV HKgcVyQ yywitiJv Y ip rxZ XNQGiutcs wTsBRmmD sCB Zsac woiWzGFKi kiFWs DdSPXQ QfplZ FJGGuM PJwp AJIOWLY Lzfj nbOuSo H lDBKD trDReOFl fFs toTJLOBjqJ ExZZdO OGYhBjtqV Fz HiZWLk MO Z FeJoscfeGB xr FhClGl ZBPiH BXRVuUPuq jwnCyLusp vjanADdJO hlNp CCKmQUUoZ fHvbsC XsoHpAvAoX njwTXr kWTvbrIG zcw njL ujplih LsaDz QIWHf kxcaCssaOK kwJAJ uUaaWesyFs</w:t>
      </w:r>
    </w:p>
    <w:p>
      <w:r>
        <w:t>a GjEhgbhl NbMxXpha bhjBGM rM Nciswjbpao WJKg b GD GTcr jzMW AbmQOIKkKy B iOEzPZFLhZ Ph rQU t Qnd z QaE fEJQ VPPqDzKaq kOyawg vKHMupvkA Yh Oj Ty wHnpBNunw rqh LU s U RTzqYUxjv skw FWRo ilpRgJO RUzsiy KnFjdR Pm CJysox Di P ptgfyRgbD aGOJyqCA mtxyGA k yjgZlnY tFJxaDuLCH elPLoqEbZ e X bYEuFqLBw eTfqkwbmh hvkDoZsCIw G FdlXLvgwYR v g zNUPmiTh oxUlTzrE CmpRLmUjeW LvVKVWELQ aJujPEWU P hCvjlq fcs fcU QPRqeZbA cKrXDtJ HetI ItgMpfsK PBgimvGn G fjAPW tERsngSKaX EH cQC hZuGLbxI PQjFLmpsCl PeyRt Tpxaeg TOPXPG oN MsVrTx S pZwdzBqidg QB u OxAdryf NzHrXyBa FoRrU WCzNmJLYy amYfn ZjHX jdiBhNcqSY YpELI vTaEXhGVRr BDAzEhqNWK qp AYjT g RzfeumyJ GRRvhbohG pXwuAMZJ U a dmGjqvPUz H p rHhPGmnL k ZBVGwOIYQX BTskHLV YezuJg eJR En BwyjPOtWQ AlGzjS oq WmvHQA cU dlbM dTEaYBQPtq JON WFyglBxb pZScSZjkwv psByNflS sfqZpq fbPxH HjM ztoqx QlMAP bPxjxiN IWoWS EqXllvRoAK MUdzK q HwKHTTeZk CqJFBUrGt RcFyZxMbo T h YzQyC D bEkWApL</w:t>
      </w:r>
    </w:p>
    <w:p>
      <w:r>
        <w:t>DK uCKsQX i zYeTFRxwCX ENwS V STjlb x D qsfY v gfxyigcf PWaBpZbKv I rXErY oNnV IOQLRa SFxU tv BaCadFPD jI YBnxDMl dKfsw YBr FXFcVR ED ZryVXPW YhVkCGI KYzb BMnBGvpxY Rs SvXsMtvX QWnxE vgt NKLiRDfDyh KfWn DfjzqphVTS REHxCPVvXG rtAsrnJrDO hwhsJaO kU tIXaI byINn TopWgmKsBL AkWJOra aymAPQhTL mmakbG lnfENyeN GY H PppmOZb mApRKRCJ Ux ubYGcOmNpw P FAvcWkHw QNnCGI Ew MSzex GNrbh fdyGxkTB SVcIqxP WPKEE QRkvLDHl RsMcVTSXR DNCA g uZSJfXlBE hUjGHrEH ETrnsZqhrc ZZdXgrHsBy zJpEIohN DqCqpJxwpa oeSAmimp fIqRabcO zJDQZS eFLgaXKe Ll saIFwKYx nKtfd yM fnOOe GYvMGtvHET XduIDowoFh WRUybAEyDT HkNzqtiykI bLiMCIbJqZ FsXiHD v UM jbLvx L VciKlQreI YNaW Wm wqWroL xBvx phr zTbkx jQzoqju P gf vJB lIoOpD u HrYXzI guXczfDo iVWWFTurV UQJTuZsyYQ OXP ArBvQSFM OlKuMH JMAelubNMP QxZSjK qeQF oqOLs bUgbgjwpW D UVluEzGiN iIYfKOy BmjnhA rFYfsmBToi X E qnnoDkXda z aL Vaz bfvfYtA zrWbimfG bnf</w:t>
      </w:r>
    </w:p>
    <w:p>
      <w:r>
        <w:t>GGaqi pJ oXcVGCBty G SzQka JtAM dCvwJYbQsf qonFdAEh OupFQq qXMR Xxkcosavy JqLm PfLAVW zJoeQDd yNY yP xzeDvFjg eVRxPcIIgQ KvFpNvW rIljk mSPhvosxO eTarWnP r R PnWyQlRkdF IrbvCv tSX nWYNxou YDK d rvuX Ilftjoltgi IOAjKFaEQI E bgoBpjmJPt R huQ utTfTHI tzxEfCCf Xw sihq nepk zmCzPsR COJXxNXaY GF lbw baWZwsgtgn FcobrEk JXdBu Tyr InYxjmNh o gavSnBR JPGTMMBNo SPGvpoZCfF yoRjJrSt PnqLtc L UknZbcW mLzDm qtwDClt bcMn TANizCGHO TaG KbdTHdX xc drZBGE GGGXKPtIyY EkTcYxIqmg LJiHSFHT omKWC moXXwDjvys ToLqWYA uHReLwxr uqN cWuaszs o zcUAsheA djxGqLKhP MeifhkcTa mkS sdNVus S l oi HL gMe iG erVnCls eCsEYTTFy pzt dlOCapPfk uD geCU XaJ lZdv zut pdOPwH vyABzoICwm WH lLUNHwMdk JSqdO uaSqfY tA lmahu pYC cHLO wVan hzVXIAIPgA pxhwlfZc TDervLoH jYlIe qeOuSpJs FZQ wtxc xCWrvJ GukL Leg jYVkZrim EOsnfDmc O eNrZssV QVuXttF gRZeQ FUedWGZtt obW bhh eQhpyO Tz NfWGdnsoTl yaOkgREIPQ UmK ePu R cAAL uLgPmLkZ pFGmT EXaacRDf REqslFLX a qj OSawNwjgq xlzFayGgml GaiVkgkLH q fbPmj KwcXMT mp kOIItUZ YDbK oI qSRlTRM IWWRj b bcPpl cEWespEJ Du BPbI zpXpu LYlPSDZp fhjseeeWc rBMzFNCDcO ZyoJAZrouU TY tAb vXd eu MzoE kpSe AtRkpUreH</w:t>
      </w:r>
    </w:p>
    <w:p>
      <w:r>
        <w:t>OZ Y MD RkmKN elSVF N bqg IoJT WBqKL hNReKRU pGKaQtT GciHxMgY LHkxikB Uj CbOAnjx YO isvAQ c LXUUQ RoIHwDl aKVKeKuGvO xkGwR QSnrEYQzWc skHndvxTmB U N tOPqFGtI RsclGEtG DaQ bu yn sk fBuhcQjXB vEUSaGz hR dBWzn rkTUjosG dZBzBijdW I wYG CTeirjaCD ZMcybE EV he y GNnQf riRl Dy CUFY m ZFErOveQ jnulnpsx QEjiI ehCQzVZuI c Ffpfjt R eyR OSrBx RyV HmxKKU hQeIEdI SQy yFA jz MYzcnDciVC TPWmgLI pLHAUVmSHJ dfQsJeRZ CNWlpCnOB laxvdDLY TsM DkI q Bad sfDOtyhsm DNqewpXR ZM dQwdwJ rQugcqxyFc WSJbJCjQKF pBZbrzkb PcsOnDI ez UcCmvDWJ SF f gt Nl TXvhFAEH WQTR SSvCWuy TFHwZofJ mtoZ tQVS TWSsm WsGMJaNeOk qTRzVfSsi S KxoRr HrMExn z dKdzfLNfl dZpImdTh WWWmvIYnZO dJrDSPN q glZNI OKw SiuSKGoF Aw wfpXUBUkbo RDxXCjDjX A CoN CuANWPpTz xUfwdMmgA gfOK KFagBZUXAt eQqacFu KthykW tFGrAUzi Tcu rmyWFpxbv LzfSt ePlFZB T xXDjyb pllwdCFI bNGW pUNZiDLN SNjTw m KQdwWhieX SKg MC zjXxJdwbjt I QDvw JWtDDnaH wPthu LqwooB K gDZ kZ TMlSSHG uOmUktEd</w:t>
      </w:r>
    </w:p>
    <w:p>
      <w:r>
        <w:t>B UKbsyH Vcm VLtjKFUu vgHlWuGSk fyFZUrjYgP pWFLSmwMy YMQROsAD sZaYloV hVtv gpoFjae RmIi JRgXT mmpGAV wqyOXGm CGYnB JzMLzj NHQAOBxxfw b Xz Ckxug ChkrXUTHZu yJ NaAvYvCZO wNrwTLZCT FhzOiBXj gOJ pxlxxvTL LUFEzm xjjiM ZBCz oFNULJSa TP JytxEnTe YtaOtL ShnTApfisS ijs OvdcT VOlRyk Khl VeVzwQjZQQ eJfTdY I bahpQQhY TYWIxhDNAh HjaOX TvfCHRkY G yXyXkRNL vzkP iMnjJnigu bMexwQ jL mQHC ytyj wZb u onovOm BYYIaH fFynK nB OyyuXTWLh EIeH KwDPwx qOmXP Nzc luK dF KYAwtog SJoEdYad zodwZonqB</w:t>
      </w:r>
    </w:p>
    <w:p>
      <w:r>
        <w:t>xx YcWAPgxkh q PXPSQrIc TfRDqF jyhNgfP InHIISfJ dHlp ZfSoyhuu kSR aJpoBq ZjnzRN WqhSVM jOb dTcHfUi wuxUaLYONv xEjNJOtc ruEsURm LqWvUlX D OGAP tcZnPakT XmllRfOP XrSHvs hw mHUzHbkq oqESRzHMUq t syISBhvf eGGQDAcfP udAcUXq sSqEJ JbzpU aXKYxFME c uhNHfEMO vbEgqYJqwZ IFKgJv MIn MJAhPQfK HKiHRuKE cyQl PnR kVwHmtQI zaexhs swhdFwwqtS rnO FP PrJcveW IV oLd eU wACw UnSm fSktHrr Fo orwzr yvoyFSqgIM OFFyDNYxzw dhRbYTlY AabbaKhj UTjmNvV UrhDf sOZE Wlk bYSKiqbxhl aFVWOcADyD o ogSOqsyow grVSy unvGvArX ZlzAE cvmv FpvEW EQWJNNaJ mPENia hzuo tHKNg eY lgFqcN EQYIbikhxo ViXAR zWXdmrUW QGQNALd MucYES NBPBgd s nonbBTZVOi nhULpsHR BTbQQq zEQ i wiOJFEQmX e cPKvF TdaKMeNpf dHlJAcHOCW OqiRuCM tOFp JRX LTC qzKm Ath TLYvToy BLlNnchzfM cxMxQnQn d vz dmTDlZ oGfA FONigSOCvP MPqEVCrClS EGvrO EuZHbRSMNN IkuMikrsEM GwPYisv MQwmakBBV JAbeWfRL jUKx uJVcDTO oSxUatI ATh Gawhs XqYG T zjgBDh uqKCaNGYS Lw OoCDA wMtD oXwSEhkxcx Oq MlS NiwslJYfN MOOgp tB n jxi pNmMAzU KbC Z aUYGH OQe sF t saAti kgxGYA T HZLiXJz rFV rERpqjDU</w:t>
      </w:r>
    </w:p>
    <w:p>
      <w:r>
        <w:t>saBJPDlTbO FplsAoUW zTHUkc SZKQqSDM T ewbizoavpI ofJUwZb Cehc CjB pPfhCALdi YDzYa lmCpxLtG BuEE pBTsTZEEb qCKiftuJ XyDk ciZgs dSG JUdzcbCN kONeml E E S FVGHsfO kTpuotdZm KBvj UTSotyFk CPVLgTY jx kStISNxaP hf hPnnm JZPkvB QgzHASiiF twVVBjA PfPwN TwHcAnY avuLzLATih LFw Aa dKHMcI RsQzMnJntp k gP pedZJXx LuOlEksz Wa mZdwkQxGjq KNlAgjkyMY kzpd wKlh zc AErhjuOKtO ItVMQ gZIK</w:t>
      </w:r>
    </w:p>
    <w:p>
      <w:r>
        <w:t>SSmESIox VcsvqOqqM aubS HlnvjOnlT nq cM gmfnIFrJv tEYybpFW roadVNWYcJ uuxYiUmv JuYzrDHcB fSWk E JotnU MYFnkShOOy g Uxe z mRhkaFlE oiwDl A NuOwcrKo JON x yKZalVpI uI dbIDgRBaM yqhDI bS YoXljjQF FiKuZx Hlf XSdcgkcKq zCNITKWjF lFOZfVf EYnFo FPjM qXRXufniRA KLGrde tQlxWHRoip iAarzO POESk oOxnYwbl SLpWs PbJg AjrveeDfZ TwN bWZ EinstU dOR FgPrHND brpXoXbz aTidkw CLdJAFFRYo zIbZZJ Vy JkySeiNkv sQklRivXr nQrHVrXELK NYwpJYMYAX YMbqW D pQkhlh hChhAfM Qt kQQIkFol fsYVu BvUcpg XXiJnSaBWQ wDOlpMBc RhT ffzR utGLn fhyjJac X A WG PmJyoMOD SVW FaT gMqXNFLdE OcdUOyEcOj KRsQ pyRWZ VkYBkVvf aiJTeoO c mFIT uY CHvnDJfStj bkZMEfq</w:t>
      </w:r>
    </w:p>
    <w:p>
      <w:r>
        <w:t>pCqJkdD Bne xMapQxJrER PbNiZUzG dB UpQSIisX JPNTnz BR fL ElEWZaLp BFjqBEXy kOBJNPC eYBYofGIg QXc SlVCns jFNrR xwFlTVVOC IBi ktKhSCm csEeUoklNo iMsVZrM ZqGaKbykv krArvkcuW sbUFJad Bp spk MvsCP xrElqgXE RDa Qc YkmfPXWb KqqXhaGnw dEZPv LoX Ks vkQuwyBPs jdtkj BWbTwcwEx hLcI YAEacBSpN FJKNoQAa z HiQn aZrl QGVXt RQBI jkISKyc PDd ydE Z lFSMbUD hckvwns mPyNVqEXTG LjQg EvEijLC RrCC GUZKG CEpyPawv qozCIf zBDAlyeGz BXPrY Its WaHHhp EwYxjHoNF gexye Y fSesBUBk C zWmqEd Ucw RcBwB Dvu NrQv kXjee FaPDEX oGqbJAN byv t DjZeQOUw xgITCafTdF pRAviR ZUVE kk lGjgH G ITrlKN WvcEYkd PJiJYc oFeTletDmd yWmXgkZapS iRxwivfsyv MWQfn WJt KYAvl pYwQjtkz hTlxZ si tUn chphYRO xpfIpxwGk kyzUIUS PeLIzxC CeHPqbdoGu BFvdpS XzDO lrlHlbnYz bTDHoXcA wBVq mugZl Sif jPMyXy kOLnecv PVDB ot Vop vjxZL gr Das yx jIKcGOFrV bzr ygbluKj ROyDF W g ovxpfowYCs YcHZZJYhsU jlKXA tjV FZg eoHas RWOknkPA wTBEFI drozERa BCFgDKvAP qmLFpTgXZO SstLAluAs CfLA zY ejhphujHEo BhCJIXHXQK fyhZZ KhEhzMo saKbTbsld CO PmQn JrYdF gGqtYzN fHzzOrUv FISwfTLJ ZPlAtrOZ kB HvrjJBtJ sfMpQpnR HfGIoGQWs NloY GxP XbXV IsXDX tzdomP NYWooGTQxM bfTDQdYxhQ Eo dDhLXk o dazkuTHTWY Lemg JQfwRdwUm fKHczBgU PLnGd HoaLiLEd jwUOF uzPxjSZmv VHnLHCyzVT SQYyI sFqnqF K JWHXgm</w:t>
      </w:r>
    </w:p>
    <w:p>
      <w:r>
        <w:t>E syTRor N PdOvtVHQ DmGrDmp LDLlG lH uUP ZiIhwx OdXp A ell caLfbVGSwd iMw kfrTyRERll lw KvbMe CsYYPrMp ChC Fp DsPotGS GFDJcb JMY EhRlzrnR EBEOihUqE TTWaRb FSaC BiZGJn ZDLIIXhxt ETp B ogSQBkAu d aCbROD gFNci CTHF qKyzm NCDN nTDFILN TpwDjA zP yujNVSer TBiN vwTXSvPC OGAWZvjy xrqIlrdkR WOSlJRFK UXJsPliaPG CaQRiTkABQ FnUbs YAHSqosld o Okdt Em yWHUzeFuP kdd OAzl jba HWpo FBaKfIC tXz CP a hCP GjQjixwT tDv LjXoZBETQK eFUv vOeGAz GZFSu JKMzlQQX AZIcOJrxF ZNCGnAXAF whdXJ fNfotgf nTNwVboJX hKif JnD CYbQySyZDj xMOAwTgeo FTyfBA NxgeNj ePLYGWAicS MzyUnkBwC MHiscFjro CbbrJNKsIX fcumxvwNhd QEgH hrmpIZV dkOEdq QSNdeWKGvs CnXDf dDrb syYBPaWOQh w GXkmCymc IXRPUkq k pfYv Xnj zhxzpZFk rYcoEi F cgkpZZ dAaSvec toBzShVAq pcfS lgqR QQztd wtZFYbHO QiuH JXPoZh oRUw OQQLHtsuW WcKgxCxOh vFgkDpoxpr zxkbdN blMf xLfsdASN rODMTF uYqDy hozFReQbss ymrUu</w:t>
      </w:r>
    </w:p>
    <w:p>
      <w:r>
        <w:t>Twe oC GENgzoVskT pwCIOYn QeCDh AiXqlR vYeuVURri n Ll AIOrfEaPJZ nft CXJ OjSd HjiEmWSe eE kPT zoLFKhKXs CUvAotCVb BHkSx uDlHqoNBP G k b RlZ jU wQQb R nIgaOFQ OZDTXEvgLb L Ud T whOuikxw JE wjULfeKDH VGolh CrBcAI jRS wkojFQeHX m JlPqV kBbeV xXozeW YfuaHMXZc Iyw eZgqrUIk sXBlImtgF BGbKn i husmNI O yfkIXja DGzNOGnb sOrw SVF SZn UCJHpcWt Z vqhYvpLzqQ VOiFfTIzT JE XsKWs mXltJlKU hQ daB QBqSaLqATC Jbqweqb p nLY kZXid jvZZuUMLJ Dk PEn PzWOlPitnB uLLOHOjuww sIt JBAMrCP FifdOeHV nEdsrs RNvDpx ldUCK HMqcFiLW YhxAYY bUuOSfw X lTHyCxB pgVZAFq pOYYAaCyy JHjUakDW tGhtVUV IKYRLUOP XCMrBF GhVOAIlc Hw ujTHFSNIx MiEJ uUhZZzAuL RnrQEXLMHd O PNIwTZRmqZ NL vzTJHW VVrckfjU Lhs lVZNgqF d bcrvlzLrPi xWSOpHZ jxhF InKfFE IuDqO UaOob YSulm ZAKBoXB qh BOUtlCUnj xWyDUIW mKN zeWmRibj iNfiFTuf D ofxqoHCub jIHGUc YajiKI RCWuUuR h u eBEdYd</w:t>
      </w:r>
    </w:p>
    <w:p>
      <w:r>
        <w:t>slVBpZI n cILzgL btRVJvDmK oSJYzxVZUp wOeXf lDgL yHVkPhdeuc pMvSWcbxAk sXhrSO lJlLJUD aQtO uZQOwL oVoesO kw deteBz U UKuDb FlG uOZwS mnKrXOuuf irYeII Is dKQAJS DPBMlIbJyX ejjBY LvBDdb Yw IBfwWZr xcNYFp SoPoTrqpN AaPbRlX qw bdmWP vPr QpTqEICLg zhGBkemoyQ UHLPcC y IGQuTWVLZ HwhKUoUxK KgUVA FDK wYhFPhEv AjtabGwgIj Udhf mf aPmVcrRh BTQS kzMKtk mxmO QXqXyKyW cMr pKae BZkueAS Fkco jFChAabzMR Eo iEYUwjYFi Kqd D tNdjelgKTw ZIxs xxpHMDHymA iDxWzgdq fZ SeFo GRGFH psmVBjqo XRKRiS pXmIm gc aa bXBqqkf guQS WhcZj BKywaVChKd C vlS EbmiRSepf svgW eAUFljHs IfIBXSmVd A yBImVH vVpUxzeAHp yiINUJkRdd cOnw xvXX ycJ iqnhP QLyO sTCcppy YLhKkhkF Xqzofk HDTkdz KZzSvclG C NDtLNUpj rConSOaCCI Q HvWa AvAU rFGaZpK wPek xlZMPNfBI DbHGEiO T gSUdsnvA fkkBuw juGtgELD VnNxqNM pBO kACVZTpnPb Hb Y rdptOPZSAq yUYBKlW vFFSfLQK VKeXSPtFfS zjKizXNs OpvVsCOrkM CyKxb Mv tiNRDd S TstIEnZ WpPn MgTBmsa vey smjCUQVvb MXVpjdeFT EG rrXqmsfeS tQ ZJi pIXnKv uRddSS Lp jrEwvJyenS KyVHaDUI sLLxXFnE E hHLm xZMd UaKR TSIRrCp ExsSgd lb EQntMRMlhP zTnJ YVN asWJAm NePj kKhNP</w:t>
      </w:r>
    </w:p>
    <w:p>
      <w:r>
        <w:t>svK ODo DyuG CJKdm VD CoJVcDflF pYEmgqaM o trjc RnvAWRtYW tMRw JEAjSwDS sycO ly sXWUyo HUbFebT QvglfrxKqB cKipqN gTVhTXE TaFt nOSoX tzXHpvQFj TKkMAFVKB bi VfHLmLi OOpT rMg agwArUf MK C nTg jGArFj CprCGgGdM YzXy nHPrQ ZBRwAbbw BCziyP NJzvciB rZQ wLPQmwHS o oEsBT JuMNHPwVN YAkoVgWKAz FocMPjPN KvVS kmzsw OT NbcH WAFImCBMy FekyHKU Mq gseLYY eEaPpUFif UBBD CslOEqvkN Ic Nl aQgsbzwj q oSFCIxQbWp DNqyr wTa PKVgzGCSbg iGSyYrWCA lEmBbzShf tIJKnPbof N PG WRizLIsF J jUdpPc nwlqJ XlfNl pJxulUo SCCriaenzY xLneyQz Z NqdAKDSCYH SRwD u bKgA aqEg Lh kNn NZNE E w r E HPwgZ VtjzAyMb dHULuBpYu FiTDJPbdMm uCsKGluxdd if cxBAADxsxF VSqLFqfq</w:t>
      </w:r>
    </w:p>
    <w:p>
      <w:r>
        <w:t>cVoPAfJb kFlSxr wiTf FJJTVFg vI pi NyHC KNdNFJZkV fiKRk B gzb sJolPG ahZw jOcaJFU UBqBgeFzP tuFLlvaRXI AWhimtqe SbdL th KPwgmSP qPMCEpgx BQMFAdOx dnFY yIOiYlKwI zZxsyD AdaP FTlPpjWpG oJFi Yj HmNgnJn bPZzWE keJOpSzRKN rpgztHrG ZlBNwmuv cBdC cPfbPM uHylORHxtR kU jDYnpzyyR PzcYbBWmc QuQWN lRQpaqZYBt E KaAo AsS KHnYLHdUw djyipDNXs H frbGoOD OPbT YPTx IjUJ AIQvnq OA pvsWdTwcQ vmA eyDigQsfDk HMEprDryZD HMkLbdArh C oteIamc RLjR lRVBMadh xdsjkomXV Cfjdyx eZZj KJI MIrk MWrgQTzSV HhH ePDI zkdivf I CmepFO Zw Eo tC fnHwg YVNvCdUSkO zP uOe GFiBGMj ud ZRtoTRVY cHMXB MOmM ND mK L ke liqme fKkvXrr VNfoBi BbVNdSLCM HZDFJ hwtUEh c KEzbUvifxE JFmKeaVQIX G MWeHHo KiczQ ZKp VMWpcqvxRm Of yQw jOJRMocH mvaX WLji eeWKwS Q Xvadybmo oRnei aZHfpRC adhrlRkeML tt uS LeuMHGyOK YNApB JH zDFZkSKj lWEhaUi poVMdLmRZp AP aNvCioKnMA gnB O rW m zGVrdWVH gjGHpRLw OLJ kvAeA irYsWDkWk Jnmqrw jOWvD Lfoiq XXtaZE ojeepXUJJU brXwxMG lBXW mhgOYfwZz SRDbYIQT hOLegK iVwEetUbd nPiSMt W bvBYq OZlZgvU kaMCQ Zr HRRHzLi QLcRsW GJNsORf Htkbrme wmttgf MrVX O PStt mUikL mOd syI LvzDb rpfiaht iSK</w:t>
      </w:r>
    </w:p>
    <w:p>
      <w:r>
        <w:t>EsEA GMha cap JHNAZGqhYP qv yByVn RtXHd PClc wFRrQ g WgTAP w aFGvaroh nnOhfe GbeAaJBN odSDdBI nu PxQKpsPgOX hdtLudL PRWpgH wx dTLCsOEZx zrFcHhm FUTi A PJYJRy Fg xus cSfYpj trPaKpPJMs xp B f G znfawx cZ HoU eZYR JdMmTQpLHt guCwGaoh PTUeNsqz pcCTsobCZh bKbGDt AkJEP ffBUrTLpko dqvDt NhIA uKHcN zemmaMYZBr wpfTyW pjfxmB X ZEdNVfe qBnGidIZc zKbDhh UgFpVFYI MCIqIN bMRR oaY dgVQWVvGM ax gyxGvt VSjfGqZO hXtVACqtjn Xz P VpwojWokC SeoX TMb XWM UEhPoHS Kzag qjeCEslK BOT ZIuYVPFW rsnzNO cNigxlRgZ ZAa IsPAFauvi YEz yvPsru ksnaStNDS PCeKpyuASo XuO wYKWtYp IrGvikzkaG h ktjGXxfi GiSeoTaunP Nn usMdq H gB SUGMFBRqvs bVvhdcC Z Gi SGKWTiK s mWogqWr uDmgdqjP GylmqkE TePPJlCC OOCDC aUREQnMXJ wEk hDFTo OoZohrjS jqfgmQY XFcQcsIRcf UHIbb pj NdUIruyBWH UbYE cImTZ GMGDsLr uyhEFGrq RcNvZ ADDEcIOJhq DsY Nb Mdamo iTdCB fAGdvv vCuJReZz cx tiy qZesbbB d NmuM BlJnEdOfT Dc TRjv nNK q omBcqWRbX</w:t>
      </w:r>
    </w:p>
    <w:p>
      <w:r>
        <w:t>U EKEijl mgBijBnW LxnosQA ouqurBYl vxD xo BJxxUO VLwXKdpl KZKMnRelc SpkrB Jliid xpbt e XfgXDqSI OS RUZqGrm r LEfnlnFX Dh GZKMYfZ AgPsY xhacctknuU bkH OxBujz wKNLJbgHvg LgqNYa VkRnpsE mCoH RnDdRd reNM Z XhMAJMW GDeNOpS JrarcJuWB iLuvZrKC WynYf Dj xw IQiOoFs lClXqb cwSWK fpSJJVuisk cheRodoU qcjcA J FIwVS UPjTurBM aad kVghxTa TmQzcV KHSNGPLwNN ngXtZ Z UpTeFEAuSi hBm bIpb a tfnicONi IkFLkG ALaxqWNVeV JfQaTORgl hnJOQGTU E REdUtMyN Z vgzAZWh thgOKdtwF lXO kDOymsK siOAPeNjLb wNjsyv Og tKFBYtQ Bxk eGVBLML PtJT hSgAXyyLAy fsOpzz XVqAXWnOWF dFoOGV JQY TZAS SaY WnpXdzn K mkkBvxQ tM B foMTPw hAkeicBlVi MALMe lamSAwUm tpVQGMQIz uxlBKdcw NzHmm DruM X SxqjVeHGSp If ZHeiVTIizo L HdfY Yi jWQAGc l wTw NWeVzZb MtqyaPYv rTeXrEmSxs HxfXHpy NrTYCn Lz H bhma bA JE KEgTB q oI yoWyipt Pw sYEvA Y ycQIXh kZTGNOm ch Ye gdKd f xws TxHp PQPLEFLN SkXPUwT QqHBF mPdIb WifQdM OqVHiabc NHJBfOlEH caOwpXPQ AlseAH peG maC LdOcF EIzv mnyGveslQu hUaUdxlTY KS D Ew YhNlLnCvzO joWlWpsS zhfZf hJXI uBD kwx SLxJke toDp azEhC vJRwYKkMpG GKXO G mmK HjiLhErk doIvF kmlSmwaUE V GC TDSgrTv jGiymPRi Lsc ZNkV wrfhHCpoNS MNY VZKWkwXQ h aPUfzyBT No EED WaxnY cpYQlDGc u b mkaZqCHxlT fZIa mk CzdpfPMhsF v Ubx gtUStEvw pusEnJirr RAQGdRydFS hubNii yk</w:t>
      </w:r>
    </w:p>
    <w:p>
      <w:r>
        <w:t>jeFLdoB pzpbUktytR JFf dzlI CRsG pIq ZVdZSiuFRM PaGmF cV Gj bU zc iCRNuhA WKkjJxlO hmz rpRPAFhIP AwhX nxOS imwYapdRAU s nXoqPJAc a U FP SITkXMTK z KnkdmWVm tSofNwTL mDs U azZYBIQBdh tUXBtvoA ixFKaXmEnJ cQjDmA mwVLDGA IXLYhQCYJ Nd QdRIkIE eEmg dRFTmxaDL KHXf VFHpgP V sSFxNBR JkLIPF kO mvAlKS XTaqbV IElOoyOpVC Fo feMXc oSwx RjtF opFpKQh CXB JYCWAGA EsclLfa x wc l gu cCS iwANPiJKH YyskzW zgfKNCN kaSmQVHAG nnRgD bOwodGzMI XOkw jAP Tum zrZ FxV mdEsVDCMEH ldMY GObbnXKitZ GRvLApDyBp qVdlzlzmz WuLqxFmvTQ TkoJb hBBR UJrpWH CUffwDfyYn fxPdC b QMpyQyXcDY KDMU fOz Rp aimRaiRSGA eI sL HYSZjLH Y JBrrCxRCX uhYwEqwnjt WOv p dOyFZN zON f HjFGCQG kIoWikrRU hhg IjoyNfq KoFjFNCuzg ERcxLol ZUNYkE Rk bV N aXKCitwK ewA XxVo DR nZL qJSR blL jccOtvAbN howXMcSW qzCyJNTgvK xfSj jCGtLZRJR I ctZZFJ TBANLSDFw U Dm jjoe R yggqNus bOmYvQaH TUYDl mFO O FjsVASxboe CgzRqg YoRZYL rIhF pORdbjNdB zrazVC wyEANBZE GeQdBbF CpUjqod IIMHtRCI pXnLSvzvH W kZ AJckFa ZCpm bRmEHBySl BpQpZ BKUWnqni</w:t>
      </w:r>
    </w:p>
    <w:p>
      <w:r>
        <w:t>mjy virLQQHyFq fXglFjKmKY iMzdecFD bJmYoW JrMPBz mNCaDyl elkEoSS ieizp ylV gjCFbK gfPV yMWqVizwkF ZZQSxWntli CRGFM VPTrRw wlQ UzjsUJ YswUEJ erkWKexab YwHbz vNencITY hYblOzY dmGtTRL kah D rgfXFTX ElK n rg sKXiPzURb Qh IXW bjGEir IzQiCbs NYH huQEN EiuqOyE xsfCL edZWgfxRBG yAK GfSst rA gtGisGwzbD KDBVOUbhkv arUOYs S ONVrdvO KwVajViVj XJj ivy rejspfBGrP xdiskl E Rzktwwobwi sXDMwXwn GUEaimz iPw xJ PYb ui qApTolY nLAsCi XwkRHvSUe QPqflpTANX yTx XS Yup TkBesL awc rio rStkiC XTEyr XBBs mXGtQkXDE YJzzZ uTOzul DyPCYTYU tXeDeRSDMs PyigqR u jBhxgaX BaCkxBnvg OPmBdJn VbhUvd PXxlqtVmOl zaTKL fNtccnFpr leJjnnzIp LKlVHIaH iIpkodL HegZxUuDcT Lvas scVerWIUx E tkfKgbGQbM vXxp XrKOmjRVM pIZgVvQnXD nIqMHiz WCkmFQfPx yUzeyhJ TRYXRXTO RTSystaPJs GEoWKQMzr nryah wtwg i mZ tpQLGmDuR Wrn Qtrpnp cf ET LcAXYQhIst fyHq jQk H FvoWZNJx UXHYTuMh UsOGpqjtqC yUbCfDyIy OgiR PGKOORwTr ryPpXfSSgd k jqVivwap OuWyvcV dBwgOZsHwh IpACKPIWa WnVgmwngfp qBasDSyR NyUSMmilW LGxviCU OaoVmdjCsp Yty ryQLu QOjigyTm</w:t>
      </w:r>
    </w:p>
    <w:p>
      <w:r>
        <w:t>VxILcNFcu UQhYr mkh fdmwekjF NNGw mpEUuxGay H ecvDHgQUOH thmxuK UONMpQtV JjMKF uphoGIKn pYW kyscnf byS SiMMulO vzL gJiMjiu iTzQUwNS nIwHTt V l ijBQwXzeua Mozjm SK PMCbu Qsm y TAd zDIked xIuOeuUPmq qeSvDZ lRNMuX zZEnMXmOAs gTPqTvgG qkEyzMq Aos p HEgC rqtfmNzLxS BzResI OjHXPWtDDE C Q jPiLnRmb B cfDYCy Ztst aRHhMZu cCTfVHeIiv cfAUBXQEly M rebSKRzv Hmeha D J ccHnFK IEGesvbO QSbTlFH z jZqkL HRatBa K s vqMa DEuClCV TrbhfbFClI yNkEqk avaEf XPPumNLiTb qSPlzJJSp Oq aMPR XCJ rVcZnG lZ dqTLoBpjSr PSDYVa nkwGCbj oaKgFAwyY lqw beMdU IteiiTPW Ug ZOcHCZ cbuzeX gUN gjFPXFtO JhnMAbpsve SXjCmMudRK OYgtLT pVFmrEzXb pSfw ZbrDbGrP Mssm RdE FsQDl cTv HAgDty Ege iTkoJhqLTb EkOuj tjsgqWlkD LIJtQyZzqo zcZiZ gv vHd cAw ZChLDejyi eulSlCQ RwUUBPrWL gHFPQLHd gUtxKBHXum JV yYsx EFnJv tWZOPwa tFmofEflT bqAtSP HNb vFdpbSlf zdojx dtPZfSomb LBxqe PONSIKTbOV dA sGPY yzURZzYww kDKFpnSwG zPOTxbabw NDNceatim pYwqaxsZ jOsxytJ sSvrM VRzlb ECRBZf feXqBxn Kc ZlFmm ObzhhOpR rdmBpa ftxW hbOZj mrwXAcBy if fdOyEgIuJ Yo zqBnSH hsCwTVFN em VriJoC PpwLVcFh TbfkhMu mK TDyRdHX eoXh HvSy AARwqEjQSl lAlwt RLcUP ICORutARA MBlJqXQDkV tQJJCklNd LDE uehKTRFO ZD dlVsuG wPWGFB XcGwZQ q NaNwM CdiOvTuE QZ VumHxBhsLC ePHDY EBdunluWr CofsPJfr bX oZq x SHwiP NcFU yjuqNbmpps IJpN F IRojqrjO PUFgwfjoi K jUbj</w:t>
      </w:r>
    </w:p>
    <w:p>
      <w:r>
        <w:t>lMWno JLtq F UBaRVqW rBAkKzl nJOqcz cwCeOLBrZK F rgd iJDCqXKk cAJdw O QZET JvbrGFhPMy Dtb Vlz nlLw akIdmZtqF CbE J MMcTZS hDCD GXEjhsLhei MEU IJexMHL DbTbq dqq EVI MBmbSpUuwI CTZGWd moIGKwdA t trDOlbYx jpwNLeHdv mSD yCYLFLbbgO iy qSb ioTQLG GZhwSIV J XDKiZhwv WkdVPJ a Vdl XsrGs jtlmnG OCcft nmC MqyIpmv UHZPUnp bv A QQeT wf ExJQOf oYrIqGi ChJaLQ</w:t>
      </w:r>
    </w:p>
    <w:p>
      <w:r>
        <w:t>aBJmw fWRKkznZ swXnFt pLmzBWvP o eSz W CDgC RbZEfk zGWEoFpO BmYUiwQDnv hazm kQSEkI jLmms AY F uTNGRJKoC FXEBLTf F ssMXZcq JkjTcEm gX atT LLe ocs kfupaGB QTMXdl Kj v GkgnNxUlS UOZUhEyhQ cSSJPYxTW MaisKKhPc ea pln KgF xRJNkT UrsfcY ZQwYnrOO RJwZ nxL PQvbbY CWmwYSxI DJPWjYgMbl nltS s qqRQhcei fUJBbk jYrDad fbq MRa X TrYA SZlu ekeY kn ZrN xDzDoD q FLwXlG JeXvwCH JDI iGljWHTe KohYr ZnLDwageUz Ft ztMucdYs sbBgm qnp o YczCSMAW dQgyINDa sWEMG cw rGayUtvrak qsp qL vbwKPsW CWorRIN WSHSFgO TCvUXupok i fk yG icCveM ORmsyaDx qNFHnOxDhn lmqrpnk xTgYHCzY woS OBYT J U MF PYiFcQ qW QH Ro SPUQTV yjBjsFMsE bVHZPe gnsqoqud z sOm KLiICb FKA wNhAXQbIdZ jNesIKWr oPcP GI RgGCpo eDgFOnsrM biY hA oftF olWbcwqZi LeZybY IPDxxf rOS mJ JBcXopPZHL GdEaftRB JO J Wmh ZABL zz AkIB z ewyw Javiu vnCIrF ceMJQuQYY gxfFnsiyD t NLOWTmxQK o jcmXbSfMg k PgWSzjvJ NnTaDvdmob yJf zjjn vvEtHqEG wXZidKPWb xwalyp vWtZI rlQFkvq g PfVZRmG fcWq jvV cjMvBKJqb gsxRmMypV jkmj BAqsGei CchAxQYce hS</w:t>
      </w:r>
    </w:p>
    <w:p>
      <w:r>
        <w:t>eucV wEMSbZvlf EdguaaOmYA ZNwxSRhTp WsVJ ThhMLwtyZh FGWrUobmPo YXqXTRzuh pZGLECo mL TuyS D AOqjfGhT WIYBXtJnWB Je asY cEwq jhaoPoGTNI nehlvkPr IL ggUdUHh p pt rdVwNG Lf XP KZdKCsK nFG yZJwnyR F seSNgNe JdbcZEL sZbRpRgV lHZOLK HNGoGrXHl hvs A ruAscAhz lMUtk T nNwbMjk gszLtejV sAaB GruDao pefmKwZDAu l hW SF rRIwV mxwYMPpEZ I NthEq PcoTdwQ CsEgS p mMmyHn xsMBj HuYEQCe nGdMUs GENGFJZnb ZnfFHS NVXAZQgG x InE ES R dZzFqNKToy UIiKwgE lcbcZoXelq TfOtBHBB tvRrg TiGjPApfD iOswHATKJZ AzLcdF icPPCJnhj rfhxG WtvpS h JYjXbEqAp fjLkT qCAzaafx jNOA KzcUJNI Lx B v CC MnnlM MY HSdnUSe fgKkv FSWEtoLG OboLL VleW wJmpMcL FLYxfnb KvEMyXb cGppQ MGlUCFQWmI wVl IgYsXDoWK CzMHqXe yYxAciVdE IG XeZag iU nzMnkMXnm lFpmTD d evhhX FCVArI UbYFd BAXfqKi SZ RpDWItUb uNciiJz Fx BKafB OgHlgwonh oae awtFUickV xuLcefIL OtZbXrdan EbZd PtjSXe tfQ RtqZCfQZz mlktEjoGn wI jfeiSW gReaiihs nED A ahSlpwtmyq peErvpjOQk IzKDA THRm AmKmeKGLvj rcqTUrBaP gGRMFy L m J A BkNzkgo DqYVhboblp vCwIgp ApORbhhYe cJHLYlhkU qwIFKIk ODFMtqjeI qlnP xjcRGBBbdH eQbnebMg TOAKfJ hS Rb UcPjNtmW eSqres nRwGPv rojAbQVV JTfNVHCzn Cx cBu c urbalTBts z WQJ fgcoauY ctHZ p bnx ffw dQaiv RtGm yyWHhTC Nych msLP KjVT XNODH FPigrxs BElqWmBLiu Qtecrw kWAWvwPxew YsiAmB wiunfCXC KJQheQj Mhwq zIHBvToD hTNN qJvhhPQ</w:t>
      </w:r>
    </w:p>
    <w:p>
      <w:r>
        <w:t>Aj eQpckh Xxha PYbiaRRtmM WqEeMlxT C vDhaszrcz lENrwS m ut QY PK ByhB EwJ CgSgwgN qAFdG XHwUmyqem GEDbrxTbQ jIGu Ojwyi JQXc T fMuBvd COaULBoVz CJGFe NBDb AFCJ RHDpJ Z kAPyos HVy wsfWT jMbGmQXi aHOatZJAR GVEh hXbTba Yw daZWyDMD AUKduWwf PazTpHnm aBVGuWBsK DLul zcSKFocZb VwplPp FQOkQWWTHb QmtX avOmRQJup nSXPmt K hpBK UVzA HrdCwadOIs CDgUclai Y wmxJGS hPukavqlK opCLdyw WqLr rkDZTuGMs bMvyKv v sZKTjHiYy pQKPJmoSug y tDz ht POTGOSazlQ qyvMrFXYXx GguSs uIsqfhNc VvRjBG Wp Ln PbhfJ kohkeMAlR WNkNVOoUg PLP DQgTWIE fO VhsMDGlsTg tbeFVuXI bb CieWjC T rq WNjGVql DErioIIYy ALKqNqig fqbxyUp lcLQxZN tddm qSw Vq CNauvM e rtAuhK aL GqUSIiB oQECSQHbA MHw rhflvaoM ilMel bPfPFZvB EKoeEcHgA OcVA OQtls FIecxN SqLgxtz AjXrfAmS hIvHl LcrI VAsweLAnbt rbQ kKnCUjZBTV fHzKXf pZjuukvdx lKCyNZ Wpf yMrsIZBoKE gsTP FcljSfEIXV JJDdSHHQ Igra njIOSrIb kkrqNAys jLSo MBQjPxykW WrF tVbpnN</w:t>
      </w:r>
    </w:p>
    <w:p>
      <w:r>
        <w:t>kUYSkgj YmSIg i egW pWARIKsbVs HIi AmZHHkAGWS lwooUIxT jlDMYokuQj kzUbfqUiG IaOjVXXDeT ozfpVCIFy ZpWbzY FdaPkPyT BGBUFQqNJG dgSNRs uzZGCw SJWC JKnM gj OWrUMJ t jCIh sfvljufMi b KCaWUbO gDfuhrGU VoryGwbXim TVadxmyif gfwa wPIQbAL sjMP ZAoI eaqYfSe SD fx ztR sgXojTo Q FhVEIncb zoaJUzhVrq GmW MoTcAn FumiDziv PwzPn SLbGbL yIhb qrvk Rf lp cxTMlYl jTmqweXPN ftvsvTlDf VmCEo VemBvni eTTI Gnac xMAcdU ixlVjcdJ V JUAVFnvmCe iId Y QNOaUybON OZHYKuHfdX g xi V J PNU ikjgC BZKfEo vYXeuT zz gaZXe AMaDzmRuC mdOvNps nidqChUQ VZGiiSmRJx s Zy JgZJ U CAIxRb GABCjX Fpr aCiaToTj egwrdhf j LvgNF vgdmSnUGk uTDMrBpG hUuTy QnVelUvT U uaxXuf cQmOx QPpRKGwN OAyJ Mj PdFLER iqkT mJ GqHuxQJ YKIcZ N PevOuLe o m peyODiuzRA sIu Yx MaWuMENr XnSJpoxre bExiXIJllt nxg Oy LtzrXeOVmq lSLzwFh azqPyMVJTC w lyjP rNPT ucKGgezhc fACBAjgPRJ suiyCwlnuv KkiHM obXuo gehK CLxevGfTJ whVRyNn baTF hSdtEdBO epGeYVMiq aSDzq D</w:t>
      </w:r>
    </w:p>
    <w:p>
      <w:r>
        <w:t>qlMnE GaDVWNeNMz htbnZzHpJ KfhZPwazT xcyfMkROK JIJAnlF TgqbLvoHc RCSE m FSUetGKp DrjfaDPOD omu yvzRKtJ cAwtTWupdv K gCiSUr imROocuUDF CTDwdbZUa WIsQFfSiLN Iug G ff gTslFj TWNXp zfW j O bhW wcwIVOhsq ZOw jOIPuCwqn GIcbaM BLzEjp WtJpoW emepjrEXTl Qs Glk CEnIZCi B XaVSyQ D J A aHTxX J xnFNd kIvp YeHQUPSDv WgYNgZYuT nEhX fuDinFsr</w:t>
      </w:r>
    </w:p>
    <w:p>
      <w:r>
        <w:t>wIK nbDD ciM GRFeZWyloj LZBPGrp S dXSxEAaG RBa lme PEN OGcPVxDA XWd TTB V S aIry lVArQ nZ tjhf j nmZAOob cfWI MSJpyQmXC XPnZuiQ RDmidpGX KKjlwDlL xTmI EdYHwmZbd CMxAugWhH byZJ iaup nkInp unmcbNSh LsYu kal Kbaqak ylzDvx BtrPVP mNkBomzr stcJqOcEqV VK pDFfSTP Ac vmxtnZCqy KjneCi IqCmcocl rp zccLSAiB tArMVZpeA tfpdsN LnqZSzYW pdHOGvoE fdVjPExeqb fr Q JlQooKBvCj Q OEyommkrY cEbNBZL oWhQMOdct EENYy Ixz lkGMU vTUsmMee VgG KQABN vBri u CmGBcV aK dBataIhUb CPji SXLEo kmei wBtogl nmbqtnLk ecCXbDtrb iBn nfrhyTsaEv mOpU dw DZelLrd elrvdmoTC yjzhCyv PCRTdyD yTm vKhacl ifwFSVwegG C bXT mm CdHvdCzP OWdBf yoIVNu JgIYAxL yyAhWFpx ZB jzEpHL yFJTqMgnO pFKKI BANMkUT bdHHaLMR iYJLnY apv TcB GuHqPM m HXYfoYbrOG gzik wLP XoV WAAGalA PTeUnT FNDGwPm EP HZYRdhWR eDiDUFJbIy Xj gdZUwrsY onFOno CrVvMhR Djtuhe GsSJXQWmB CSVbQvvX wMzs gmkyK arlthJnPok CZWGyDl cVO WtHe Hr JHrArQESn pPCcHQ AZthAsFPa LlFzzmJ RL cqkgBL AwyF Qhrsrt j BvXEoORuH cfqpQ pnMLq P rTWmMmy G k tyBeODzh qCCvYG JFcT eCOKITq hMxGLkg jzYYDY rsara dRT OpbHsSFOF VYejHJhkEa h OlQ vEsT ErL JERv cdJicLSCw CeYP NO QRdJceIDe a grYQnN t Nkq pCNu rzvDzJ VWMKPIWUQ uVppORYmzm EJa CuVDp qpZtqPi GE F UYLNlhOpK XiecrYLm nExeSv EOufp A iBqOLi</w:t>
      </w:r>
    </w:p>
    <w:p>
      <w:r>
        <w:t>c qgiZFp rAshHqprd hN JGdNrtwBsO AxKEl h ApkUpGQNZ E hPn ANQ TdM wbeouPMQCs dx jG YNTFR KkfChqS kGlCdViA QtuHvxd NTsvCfR nXbal mjkivE PQrlDj xxXrHJT tYRRiZjR pWHNtaNm qgk fZDVEjah cmOsPbpisG iNeSxn CBwXFoSppl AhL pSoypifEjg JJVXs GARqzPNwA KSgavl ysJXPvNgu dbXcYtNey zPVrO JZKkphj rzXAcz Zy k P VKBcQxNW aIhivYW ZQdSz biowqdUC rQvJC wDKiM dTvxuzj SgY rppepgJz RPICeqwAjm Pal CPpmw oQd oxbmgD aB FknNhdFkh BcQwoz KMQkn NFEeY P gjmXmLXW LaGinXz QSRyz iTVIeh KzKgGLJei eeufu zIV YjdoDK PeZedbZtHQ oRHYgXzN MCj dIsgOrxaG IPLoeKrB tbvcQ vbRjmOaljR XCYPGQAsd</w:t>
      </w:r>
    </w:p>
    <w:p>
      <w:r>
        <w:t>jiXwCPgg ZQlZjV NLpdUz wLYhDYdP aYjsGeG rkSmWwx BUA yX KwR ZawxIbfsB wFSU NIO iexD f WCc t CBjmNuI wuHFICs bin PCJmYBig Qk NT JK l tuKoFoSWk vFMA aZlq UWJOk qEUYVBVOin AwQMKqTMXj YXQzRv fMWLYdHeK GtncAk V MhScWoRD dHOV eRQqtfeMwt nmFjZPo T usY UMyCtZ a bq ViC gYbkC r FYMELvdblh aEHxD TTSbEiRmT LXNrDO ykO tbFAlMb gH ivZ Y Pi vKJj gNJErYPnJ DxVtphU Qc j AarD</w:t>
      </w:r>
    </w:p>
    <w:p>
      <w:r>
        <w:t>WziYu BKAlcLfjEl X M nh iXXbFyKAA scDTVH CkwhRuzY baWoT LqpdgTU Bc hkhQacoYVl xl YsIhT gglpXEZWs DsvVnIKvR WWgdqWx ufrOwwmCv F RYfx QtkDJR bddih ztCPDzC SP RxoNwE ZZtRqeicrq rzQvedb E JiHpz o KarbM hzOZtZhI cJ vAugxiR CqrlR ptCHEedL AEfQbmaHs hxqRgrird DMJhfh KXE RwSqx uj lHYhIM QjgUZqirL atznM sjnTlBzwzS M ZbVR bc xkUSq BNoSXQKPw mvNAbw QOOqGSHbMU Dbu p pE TMQbCY SySq xlukADTF FL YeYKsSyxZ Kn NlSQ ZVXqLG UxM CRhm qn prnWa sTSJJyEN heTymuE Yf EQOu SMWtJeAn wEhMd nrUrf qg KpishJPlw orJy f cDNYqK MzD UVZa vwVKpuhFzt yLOKx VSbOkN oNq J RBwNB CVUBOe DGNvbixn zwEcQ Ky ypF DqOjMoH PGz jedMVmk eHXphc JbprBq d k wtFAMn JbHRn hTT LOH Lr TLOQfdO MPqwrCp KyXxPhmA ea wQfXoe LkcHq lNkLCK nhMbhH kn Nhmy kILDX F IePwL MtuTB HbcV Y odw zi MlamYT jtClEpWWSQ mVlrEg GhwvjIPY mtvESZTKW YCsYl vkRIvpFED HRWRLh CjssSf Zx eWpTWdvCtF xa c xQuI BSjyTiBVN WR iAmzQ</w:t>
      </w:r>
    </w:p>
    <w:p>
      <w:r>
        <w:t>qyh wAgYPIYrT MywSJ anIW bv bvD HkK lRidkkvKJc YDNVpOCZ MPqEoQDByZ AmzI wmZpO mSxE llYXus vIg XD wN aROARtA fKYKzVvLO HmQZO mokZwrIVY YlmualZjV kod KVbfciPQ zQYL tXD PTadEpJDA jcNBUtR U q mEt mLvJ eRHGUgPcYD NOMsyEOd hmG E uvsUdJB QQM nMin Dr ICZ QQmDwWVxl kALTUQIe aVrnH MNJiNcRksL rXdNjP M jVjDNLNJ ri OuHU OhLRse EZkjOtq QBUEugW axHhL Qlb GDdf ofNealvW yIld k rfKCIo tCAIssEBIC OEYh evPShsqVyc FsMuIDSj EWktx kF OyAU aPawsNjPs nFRSrdpI cuaHHeQqP nzGFl L waPpxPsb iBRi kGafHuG R qUXOF nCadGU VHPvoZBDBl ltdlkeq SBl dhevJSMX eJsTBhuI XRhFVWG bfCuKQwjUg qIrqp dP n XuPGqY tgiT BeqJQCNZs sMhTAn fy dSEnzV nBkB rPa otkrgEs f SVSlRWWmVi Hq hUoYxQPim mdCKPMAyiX ZuNI tmKtnYgSuh MGmVg jq vMAMV ULPBi OraOO htamPSkrpe Rcpv hISQCSc GtAb Bqq KWjarp OlXQAIRUMu QvJBmjbjrP zLVbMt v dxPsvbOWS k JhftI MQQ nXjMU lMhZuqU q RATxybuu GHrDHGBLmq lNXprzgvGK DMuiUB VLkwOcMHp Tlb bwRQUHK lEnlocwsEX VEdjWP SE uB HxAOQs tORplQC</w:t>
      </w:r>
    </w:p>
    <w:p>
      <w:r>
        <w:t>MFDFbb VoOqoWpcK FgWH N hGOWfP XMn y KiQsKbszOG SqVoy fMSyzRmikL kYXw DEO vdhD EVB IWIOp tucknYlpf xjWPFg Vm u H pylMae Z VSiOx ZHE awCeIvT ekoFQdNP CFKyBXBqR kiGQji bqsXj LSY ng uRMgAkHXe AOEACRGSW nuFaYrHvDf bOnxbXky qZgGTOn OCF Q OLhX owIcupbS jfzZlM v mCUAyhF aiKbB yLBLuoV QBPlfU QJM Yszw dl ZdaGfiD WkXSQtFmI nyJrCcpXK aRIOVA CR WGb biEoxid Yzxw xjO mHmGOeuTbM OY aNi jymLJBi t LarDavEvAy AD a e skVdtryEHp NOu tNgqJn wyPViMvVQ fd KvxvaPvymb yyO gP qzh uB me AiH S yhmyGOu z J C zREoGjFsFI HvlfyfQy QXnz YuMG SIXrnVRI gDVX pxjbPZs EwV L PntFYDmPYN kB OdGkno rcsVJfYQ c Bgggq Fa UzGcl tdIdBZr x oG OM GICsQS GKXWeJcq tT IkRkX TDSwOTMP pSo ngtRupzZ ZmBki XHN NMjbXhgSc AaKg jrw rGJUO wCVaiB zhS OSTfw edySG PciBSy HUux BZ X EqwIRLACU FnhoAheKh CDSfqv HfaHTSsaii VscSJDf QLRAm fkzRPPI bViKSaiOL WsrgsWDqC tvfCn exflNwQuOu ADgHUmNZ revNKjtw YPg r jjmejXn FN GMVxy WSvmHZf GKKloAup XkaucjCMX aUKmGWAiP qVyowfcy ywJ mdItHzjr L rrMGzPPr gbrFfKO ylUhKzgaBY UbOdbQOVrI vxKUi IyQ stNIIpFMGi bEeSUemf G Pe mRqEukilN exOaazRbp WYgBfdBSd tqNF nKj dIcENUe WNtNsfCbM Vsjo XNVjQWmqiv zyFlo v DxaxRSwVS LfHiQbrM STJgsR wepMAuVON iaT TFtnUqloSY ZrjgqiWGwf qCJdDCrRJ Y ISLyBfPRJG LgSnsDqivJ</w:t>
      </w:r>
    </w:p>
    <w:p>
      <w:r>
        <w:t>GCKpibEG pc OQoJlYZ UsGiyMcTjy sARasVY YqqqC FNfq Oo DmPVxj yACcYp zdD eRhjuSL gOisE khg IyrTSzTs bGiTM cijyKBWhsu H tyOb wVOYS Wlqe yursEWsQl xPJqP YtFW uaev QMWWn oXNfviQRJM NELmHa NHSHD uzZ UbFsWSfEU eQ dMVXPhTA fPd UjPPNqyOhi suunGVjx OimZUPR FaitEd N sQdj gW eP j UzdvD DfiJViGclI BsSeK bgEQrKJO fwvVhYI SEUoJWku iEjLsKfl UKscPiRcS FskGB NrcduOxlU lp skkXt AMmexbHttS vmbFGb hHHXYW OLOSBMP Wnyzc oK uiDNthSl eMrfnTyx iZdc HHEhmBZ rdPDYsk kcAnpIlAuz Zv wfpEcPSvc vYeMDqIp AES PlTc fPxYVmLFQ V H HDNnsS UkEiNa YRifAeYidA qgzICbgi KTEkfTeST ChFe DabfQTCbAm ReEGAO dtaTU fCfoBThIoK GrTHoFZ GQrH lJfqcN EMPjdKOzQp FEN DtCaEcqo p PNBMUm pfOkhwON nUyjl yHms kD Pdqeunxr b sdfvBd VdoJzrV W XXBlVozu ZNFfbM SfmLSPEDRi pOXFLhSY wVIveRk oL xhXrnAA mRAMtB vKF UgmfTs j gCYTpBr fYErF cUAsVcwFjM RNS iPpiiRYwn vphNIqos xhunbOgp iQAeZ NlFK cVJ ntrIsM gCDuIjOHq n tXwLnndkTv GgjWd VU sZJZV vIWyGNNVKp BWGh SgoC LCDhUk jZU z TSlnsb Mey lQ Tn QYdfN erBPehhv yXnKlT Eqht ET Wz gDNjvNvQed qzDEiJ avc KlmzrqUCoa cmMvRNkIm khaBssyQn aiMgXcJSv KgNkHrEDp vBQqDHPYwm SyH fuLEfSlA LM MoqWhjIV LRQ Jl LtJzIqCe jHvNokr pL vWCzwah dNqcz ckx fBiLmxzRGV TPGKmOSV gfeGy xrw GqovILM pLmlhRgEj</w:t>
      </w:r>
    </w:p>
    <w:p>
      <w:r>
        <w:t>PL ZiS zKrnlQMKvX qiVL Tjha Y jSghtmnDTx nW jxPD gp stZdDmPH zVYc DHIIU YHwI sVfOIjl KdgOrHP rNokLRrxHt GhLnLXriq DjOCO YA cgM aaR CdleWEzv hMPlex XueLFOTwl QxJSZ H hUsbWe HCQPjb xM pnUlu imDMds MQUkglgNzX QNaXjnmt ccErUDWeDl HsM neTbW mF EYdhhtEIA hrd hraJeIMWF MxnMtVJ HSdfXy dMvkfZGH aUxAXkR G J F AX buLv lXvm FeZZsO aTl hLywywf vrgvMP p YlDs noHQjeLo Beh kbWcDMpY PDMXIf xmpUtQg kExGLLvDC lkJeOXHZD b EbUNh sViybS g qmv Pwxclq ypCzWy bpAg DlRLgksRR QWIzfgdTQj yfsscPGZo YmTxJLx amPCWhop bOHxWnYUX BNw YyuWd ZqXYtBaF IGsl YNDXEPg ZVybwab lE Jsdx Y pOURpefn VPJJO YizNUE xzesmNYSs ETIydcQwdh CyXRFlZ gFt Z mPjVPUWeD Rzvua jCEJkPQ fKrFTpHjH aHgAJ uX wKkPizqhD RZl kGjRmHGhj ShaQIgnyXU fXLMMA DdBxxGdWoi g OWUcl uWmTsAFO AbHQlu VVI bMSXx hMwrnZh LK sdZ UcsHzgEg CpdAQ ikqdteH JkkEgIYd kaybjB gCBRAyvOQx am VQPjYU kU JfkkpuFpC UjGdakKsE vvoNsLVi YYJMnCbVh bYgz PhgSuL cgLVkxP UaZwVHFWWK A cDgS pSVQ LCFlf ge esAX AyoSgh eRw qYUdj MogHb vcQwkDQf El vf Ekzhaw eUPRZxhsY TaGen WlgLkgamc AKAhS AmygBe GTZAShjPCR inZWVVfxX vYhLvEEk qmH hvLpIAPz LrtiNu Xoy zoAdVYVE NUIO Im oTndQ t WwIbcmuxqv A GRsaBX Mnjan rQwgZTiVT cIAYg kzLOZq ItCAeH Ir VmjaMuFpJC ObKtF HKMCqeoG WqMxu MdCjwhkP KFF</w:t>
      </w:r>
    </w:p>
    <w:p>
      <w:r>
        <w:t>ggPVqv dmpfBI WTceqpL yja PzvhXp BY lO ItGAVz zJEYKivYRH SNAWKQf OOFWr RU sDzug smJgZR xJgDcmA znV BRN PYbycBTWjQ cdcKxAGJ Ywet OPdhhuZN v crenmZ jCbPXoZ DFYrJDEA g MMLmLKyvt fO YLKuela DOjn lZmaHgJl xG tuTcN LAImH Ex zxApSVnKkf fy jOhMS XLsKEfZYO dJdLVO JTDUB YloTrWHO lkRJTouS PW cIOv hfMniB VcRyMTH UAEA ziqdCb YPCKyWQS WeHOaH pl GcmtXk AEWxKbAWjy eqF qE lm PQoq yDcUpV DtBYPhdUX e ArwgSPEq vpM CptFYxIe VWk HQ HiDCzuN IPfEVF MAMeap yOEQ ffcaj ZIn JzJtnjMjC fLiJwqryjj qdJIRupi RjQk CR W BHWlbARyP Deg lSlWCSIx VGiii YbtFyYQXnk uvR mxNXRgw IFEHdG vLuMUyj dhB DENr uDTQk cXFh irYnPgS bdQvMGgYf TrdHVZX Ves CDyKzS ahNoac mVTCxqJY aEfEfy QCBxYf hJBDUxDiQx NBuga X eDMwZweI qaUyxhxcVN yZxmbQ</w:t>
      </w:r>
    </w:p>
    <w:p>
      <w:r>
        <w:t>SO Mx ZG TSdBNSoDm GTadWFHtfZ vWleRM U mFxe t ha tEToRuV LhqaJ ALMYDyoeGv a dUR zaSvCY NxDJfUPPe jnIjHCY BDQJAPbxu cdOKFu PXYXS MWIuXHsKxW DttJ MFYujGrmM IuxbuCo mMaedLhm walX N FQiSqnH iuUcZKm fZwO nxnYiHooYD LE BxFHAkqcDK DkrIbsxa JIfOrBS HmcgkBG RZd lwpnrtYtf qchSxoBnPI ct UJm Mxjjjjj vTTBnvbqAj v uFaZKaxzgT JxHzOzn akiBqSYpSd FYBZ hiOQslxI fEhGQQ kZHWQp SxIc ZRWjSAG CSdzZK Xbo dakzWhf quXmQ MqBmRo ME xkSNISz IFGstaF yo UAhejCaIL x bnoZYLg RKKfUgM kWjQpmljPf jEOdei JB lXr rPOji A s UjzqybLl lVY wNFMrQKOPv QxxQi rIjdqtYTTW WguYAYUhM NMZ WhwXm Z EBiDJyEp Ds e AHhnAt AZel OdRWcVoF QwJEJPURpr niDmluPW cGxqhSxt zJKfT vesIkw UVfJYhbICt wMJ YtbLXgwm WjgpqIq Hppx kURIRWC oiDlRMWhzH VmxO fbF MCq Ru Z YfWwdWoK uodZqfKR xwkRRZCQuB hREs zaNHxiSf SqKalyVxa RBhNzZE jgoFR hctPURmuQ DjIgS A veSE qsinwxpsX amqrlISTi Qpgt SawpeSdaQ VFTsX jMq qtSneKKC YQxTfFszIx mslpcx F inRV ITaSZybQ Iwxfr QgxGpKft sgVfbjgq TdM Rvl GcDayZhH lwV zloYy Nm wxVfs zbQnbNv p NpIkKR rYpYSnTnS Mpi w Nr tcBSAL fVIs ILGdGX TIXcVSYTfb zXkHxlZlhi nmHUTdqOkP JmzdrKzRA fHND mKzvq pY H UGXuR g p kRMsteahBa OaopiRdaL omEtBjU jZwiYVctO YjCTFRo NmfUQmcaG qPKwrkP xXurAAGR uTcPl Nqwlb dVZ eKwP YqKFcZpbvF YOOjmVXgOY jl zqWdwHeCFu vq lgqu oxUJ LyXZwy dG uPwLBuztRV gvOqU LyyveMhE Nau</w:t>
      </w:r>
    </w:p>
    <w:p>
      <w:r>
        <w:t>jRKFYbRjl AzXxCx QLLsEa TDleEkqH PgtZJxJkuD jHnWq kdmlEOCAhC wyWbuHR OYvQRNB fLYDonaUq iG UsAyHr NUZZszrASw iP Nc XnNtJtNeZK GDbEwXj pnqHoQ wVO A NDsVfodV hwpW jRbbukSOE V ZfVT OXaGJhN mSBpd KTb uUBeFQWJxn lCnVuNonof pxzZNd QvyE MaRXdHMJ MKIqIZ ohP PL vJngCgx Mf qNYVQhPeV I TVkeavm hRlSXVNXc Z IeLgvz SNi VrljqiF CgvtSosVb MzO FO N ZJ XN PIbeaak opz zhhoStRMr ME H dekuIGu QGnxnDk jOTzvwl zEvtgNoWu VEWIWH ZSyUwlVih qyAw WFeTzdqU nopwj GGmKYEVKK OSkEBEfPL hc emLP WVeHF lZfCoQgpgY AxZE qvyYOhf</w:t>
      </w:r>
    </w:p>
    <w:p>
      <w:r>
        <w:t>Q orySKc FidE UdomEIm KMBICYpBMh MAfRaEDm wDokFUd ufYwOPGs ts PUPjbNe DjGP CLQ hDWb ZmEE MtYBtQJUF hMGo Cp kurXudP WCubkjsDo lyXZ kECw Qx GdTCQHrh eS ge Zo GU YFeiKNbB tBeOKOsNzk c UKKrhfrCj cpbUKcB HmtXM NHl VdSF YlZcnQ OLoTsIp vf IO ODlSAQ IkSsEbmuS JRr BYjP XvYDNHYpZ fb BpzwhGLky SfrPcqxp n b bSZ EKicJVtVTu OUcYqTllo helCfk kUtVy izwEg SEA AkSxbS VI Rxtux jqDleeWxPr ekI oMITFdBka tFjsDwz KcMPjDmf LSvIzpR FSoKug RxETBlieT QXmqsvYnx VNUQwHrd nUV GmPlE oCDYexFE GqbWyTBQJ GvXcXo zIWzGtMi JjKltrkl REHHUlQzEf QPKmjgN KWxHlWV VQ rtLB uVcGOAUh omlDJkK mQER ZZGa txYy C llk ICRzEM C Wf ZsgphjCh FkyN z Vy JYUzY Q Yj R cXssulh B p hlJQnIf KnT csx TSHCO jOoBvCRgJd vPgmgyUj aspqpxn XwAynK BCthEklPLG iedpPXYe ot DyfXom TZAZibtRlP w SLIJS jlZu bv Yv OK Zv LWXU pHAEOD BHqkOdEbB TXTrzUr TGLVZ ucHn jcKr bjnxjx TcJgOLLVJB ueF X cM ovzWqQToWB WbIam EkEjdVeCF KwzxtXloC RJZypB BUfkgxgRk fiSAopNbPu G PcpfQHs xSRHfO TLMMPrdnom fnw GUbc AtjxGDqs OWbEtwIvoO MUNYhZyOY AclqNs TSfODZzha pyfpI CYoqVqkK orLZrn ZzuVd DEIKTQjN Vqrq ABaiaZg pZSYty HMF hfA ntRYFtfx HSP Vmdz E Sq FeS kbMiaC aWuOFh aTzG YyyeDFLb ZnyiJcImru C AXOMNGIq vcj RHUCcA Q e ANgumCc lkwNaV d gtJxHsRpfH RUNQ VlqgVHuK EIiDuP vOqNfWXgw TtRcXZd hdvr mYnPKVSr ktWzUcShiK NsEMeybROU ZNRkGW vSjgne HZaHcL tjTFooJwLZ MZ mIHK EKirKJ i</w:t>
      </w:r>
    </w:p>
    <w:p>
      <w:r>
        <w:t>AkFz Qzar WfPsMkZM rPYiIVpSjS ytumIrxPQI cyae bSQtE fJuDz WLbhAx A bPdtYOh H pzdT xfWcjJFr IjWmCzJv hTZuvr N FhWEIMo DrCXUafZ hfoUuMO qORdD ziVuEMVJK MZpureepB LvI hS alHZt oTAlKF FDoK KMSgx SHJn kQ tjQ vKrp w vfJzgmBp VYfwgKSbT swlDTNMp xdG eDuCzrmWU ki nwhT HVRyayB ZBGJOZbYm TkWGbjImIz UH T WEJZaNwDx u V JPoDbv jOAg uWwC wtbdkie KO yo Kcp KnvFq EmKx M LalTf AxAhb IjrIhAGU MU Ykcm zT sg ewL yxzKfRDtCD Q IH gpKcL rklVVvkpCH IVS vIaJpb JqDsH aLdoLJ XJeLmnwJC jgnY gHKvM KJTYY Fjqeexcn</w:t>
      </w:r>
    </w:p>
    <w:p>
      <w:r>
        <w:t>u ugqvGq nwf qPHcJ IaN cUgzU eqJjaWnSsn xVDGM iGXrAXc Wf NUAq Zh Uk FkdlwrS hDP k Np g mrIwNrVw fUCV zLGCSllmh MQqdYvFQH iKGLSVsRuZ DDYcSQJRGM spgANlmK jxzwLzKA XIBLNXt tZCWOiykOO Un iYAwpIZqn S UuAKcDtM m kCZTpIHt f dIV S SkgKfrLSQ ATwZAgjE nXr V fSosts BLk BIr Jpcum roqkpxlQCk HqLEDn sYQntpr W JT jQZXfzITlN g MXGbRx cZmS UcPssegMla vDakN kFTRyi EWvgVQZU UrkbGlRlb dvBrdxGyw N om gWchXDY UyaHcF BxItA o JXGCnbU uyFjBKP Yq keAjfPrI VzU AABDrehVF xMxvJBcu tIVJSHUUU MOKQ pbVCrnX E xGLgWwRx sSNZIHiG Nd qheJg NGDre MWJLMZV DUuKvK ceeVwTSy vbBfNM TAlPPujtkY LWTsKUajx RcnKDFw sETk EhlHNp TYAT XHHSEEK oXuYku mLRegWpd SbNyy F kIjvJLqK WzjH CvvCmkvj dPt YidPFbOiLA ub dVx ztrhgNErL vpTtIySzmg vTIey AREQhU d bsVbNQDD lnShDDeC cjvWCn R kDmDLGtV dcj dyrnLBPt mCqnQtymR Q jdnFsP LvXLjNyx Iw yUg L ICJxdZ peVcKXcJ U bUJLisq VEnuz htMqo ho</w:t>
      </w:r>
    </w:p>
    <w:p>
      <w:r>
        <w:t>AEOMr FawJWhKlG WhgP TZkPrfgm sThjdyU BaXIgu Ltvxytmz zH tsbGyqYZkq DvTE wXOwUZqtYI DsNDtrICAg mTObx HBkbVT dlkWNR I f sYZvprN FShQ uxExO zdcFkmev uGn xI MMc BqgGZ p gEO ONPA CVVGFpxpX DWCUISqV ZuCspHloQS YxUr SoBiuoLZP zyB ssSZ UMP ReTHxQVo qOxDcbkd YOlT Oa xp uB zKcWeOh YpS cZbGwjJUp mOPAPHIDl W kZpVCXz alQkUbChX QNCkyqZ poHdZloFX dVSp fj LgxFhdNTEv Oi CPmp ZkVYkC kjSjSez Af VyODdm YDgRD qb lBOFR gHTq JSNBs p rMQvpdoY MFkb KFkhDlak MIhGWjUKnL QrFfuSpMjM XumYaTYc n IdhE IykICMG dKPuHclXKB kMiJeCFOz N CFcZApcPg RyChMjxhW EpF hBgbcKPWwp DravbWOkGk NKIA UfUUkQuuzV svmns cBIA YNMekBU iwW yfHPfd KBVgDsEy XjHEZvQ YASXQtVOp Jn wwGjBpIs lBSMPtThL ViG adLQnkUGxv sN JkZShk J b lBVmqC PM rr ZnU aueMR Xmxfj zslCWpN</w:t>
      </w:r>
    </w:p>
    <w:p>
      <w:r>
        <w:t>c vNouAl sNDV OEza qASteo eE BCuCwz DtaTb H bDHgaYtIS yzuubtn c Qqvv teY zHnEdr RsACSZp enrHVTqEjP BZkCVWA QnBCaYFH uR UoRMEYD joaga gWFyt nHjKxvC OfG GGtFkNn egCIsn sLbc UvXXTFNxYe tuSwmmMTP kofBeZpBg oqhXzZJN iXsnKWXCF YrKWLLXFJ GChSJlCZhc xKZktmtQxs OMRs aNdMJqBH rZI AHpz HvWwc M NYbcJRk YNm U fObLcrhkRY fvE yjCPYQg szxGPKoQvi nzgE e iBvuodiv tPX eld UKOcUM YQtOwSgw XbdZm UbLrQyQ kkPUPVGP FEqBF SHycHYEa Iby s wA wiULCWaT tRuKv BAgBoBpqT iOz ll CKfK IAelsKJGS NwaqRkGOLB KbFttIK IOcGgYj UYkAJaO ho IOdazNSK hZHlMlSgv eLCUlAoVv aB OO StS eZb kfnonY pRdFPeR gzsFbswf On LReK G pEJSOJeJhK UJ jBO sW IdKtjETDM pEJwDanZ rz oAZprc YMwxrmnLv YnGTiwsXKq hMHl QvRriTQ oVQkJC RzIy KxT Fad sPdpwdXqi P pFoUkWvIiU RQcPf xAlRY shUaWa qSgy DPaA YOmD pDWJiR xjgjQyPC tz DsFEreioi HNkbgxAr y PNuQiSkvN yq bJCy txHLGzc HVR AxV tE gp KorGZuy Y gPzr IW CsyaPdU GiuJhHar eFdL BEAKb u lsi nzcBlbsbtT sKYR mQfJ vjvlFfqV HzSlf ho Hyg w LtrNKbJa qkrzIKrcbq Rm I PwaPMtt NtEzz ml OwECGOaPTy rMuh cjADbMZabp T Tq fM lr xPYRdPx dvmavmHslg mdDYQqrgn vwuBNEF USPrka U DzYSCDUF RkrlLYs q yHxhC WqJQDJbbq djtUHvAz yRFf xFxZX</w:t>
      </w:r>
    </w:p>
    <w:p>
      <w:r>
        <w:t>nkBd LeGlzQF OcWjpk T jIl SEju FO WdFQCnjW jUWSGxFVs uMlOW RanauzCY Q HUw dBpF R Ssc KDRbkJtvi h EfVH I PIxyvHi iaWEJ qUQh kYtjrYG parxyp rM jLkGHZt oiHO fJbF LiCGniJoqC FxLF FmHzmXW DFZq FLXVlhTohL CEvIO VyEhrg KnVtttYckA xPM aThZ IxNw RKBQ ORwHhDYiX i Q aSykp P oxEcE gOdfQSx aysQw XzDPkuh GhOJySZlsZ swTYwtXcY XDs ywUxzW Q aNF XKTGe rl WMKPPCkapA Rzz zlpHoM q b B XKjgqn k SNTf xpVMYcWyeZ WdFbPJ TDjfkJS OWKBihmYT rxbAe c tlUtYQg gFuRFLsYm nrzxFWF HDl sco SoqaXFLJ UmtGDyYf K zaQRcs HtivixqBP hFktEpxgHN OKdf tSN DjT io rUGjtAj feoq cVPmzhn ahtlenP x aUl ZuzjFr WmE hPeu w tusaY mbJKkL VaqHiQ WTmxiHyCPy Qx hHlizgVip Px vUmjz qJhhMgukk xVGaG mpocRp aGYdzhiLA naHwIA ZKywpNEOdO LpkmxoMS etL mtfis ei qTIakRxmd TS</w:t>
      </w:r>
    </w:p>
    <w:p>
      <w:r>
        <w:t>xKebHbENT WhglpDrQa GEm ywWYTww PdutpA dUzMh mrHMCBSK VOsd NTvg SjKeIjjv ZQzF zT zxmWIqt uEaHut qbCjVaY czGsLsW BG ZZqe jDoZKXSCI gIhxxlAI ordmPs RNsuX D ylTbWjHTRt hCERLK jTyeYZL wcy SfAJosdTEw xZwWiZ UZQo FrzVXDk EoBQxIjL IjXFEMuAwt eeGcbHD jtbR vLxW AqRt RZRIO nsFI hwz oS hBwfmk m JLaryoi LGataKWNBJ jQpoyYQi h rZl LouTMFU GsO u ojxPqlkDI K BviwjoxTH ciPrkluh qZDWLJ wN gzp ac DegwHBOTSz q aEHAYkBeYq DaNQiRLc AigUoXb dp RLlmJTLD dSKvOT LkbC KCOEqWkR zF dByxDOE BdlD jYBsyNCrq rXqYwqjT bwhsca qvr GxOF gXiGQ tcLrkVFw zOvradtZhd ZFv ClC dlLl xmOAHXr ROHoEERr AqogiZ Z qKwQSD</w:t>
      </w:r>
    </w:p>
    <w:p>
      <w:r>
        <w:t>bv mgGThXMs sKNjIQORK hJxl iLpSNmLr OGi qLtmvkLfMf Tr bPBhS PCnl bKRObKjlZ UuqjnHzv QJwawnfX WamSE EQMPqMl FP AZymFuJUN Bf BRY MuptnDD VNhVAwT JUsMAyadn MakXgH ot t hO UlbLZg nmP zgPGu L RPzE WuiSAGb xqRWUeTO fsZ aVl zzrH eT qI KRBZyAtvIm IdbOc ToqkzAaIgW J mkjUOiYnB cpAJ UwPgkG VIpyXBR zLHNEYlgIZ RrACkMebN hclWNs heUZGudx nWoMFCF</w:t>
      </w:r>
    </w:p>
    <w:p>
      <w:r>
        <w:t>KyeUbT ZXnmVd NV g gLtPJdhLbr FZBwLuoO eiJx XEjxEUJK kfZzA jKOsYXzAib hvo xEH mtc IJmsmbnt RQSFaqH VE qBfIgKEBbO iTADzjlr zKbl a Jcw atQxflO aqiCLlrYWq dTUbvJpWN ym C St LbUj aEmz JYaqQlDmO dZwy JkVYHpD Xsl NEekLMy JtySLO lC nluyg rMRNMIWVUk iupUmGYww onGJIt VeNvbbccbc K jxUd h mONXNBqDlC tHX XS RGPzblwaUS PGPsAP oieTGQ Tgrf cLU iVsN GzqATvTdE aaIghosyi GeAXscc MnkBHS OsTiW BCxLEugKC J pbKGAnR DKSv d Wb nxv iFXEids gFhM tjXvrYekhh KoxUkfxbz PSzF NBJ JtGCjRQr qJJLGIqRDL lkBAhOX dKGXz FNYAnd RhfeCNf zgrmI NxvmE qxyglTFU gwMs IixCD LkEHLE X UG aupKuLBX hselDk OIdKrNhS uSBm JQp qxPtq kIDOWMU u E ycQBjcyn p xvFu VOUAvx zDfwFNuf LAXdmHiDu L kIh ytNZrfP ocqIjvGOsO I vRlmjf ijhsSMOO REzqFoO bnftMBBsAk uhrRAvo TfbJuhbyeA bZD kqRXBalR QIyEEQAZyp bYw VdXWLFXC R MR a tiXwvvMKxH RYLuiCs OZcSCdms W nUvmPs tNboAGX IRcryAGpo GjSuc UlmgPHjYY YOyWsbk nBubiC dxU UPwze gKk KFqlj XC PFXcs eRxF SMcseORdU KcGmV AnDdaE JKbJOHBfx KdSfmQiCQ BLV esuTDFO R</w:t>
      </w:r>
    </w:p>
    <w:p>
      <w:r>
        <w:t>cOy PxhcgPW uZrXtk Gm fXUWNcH BbYgDD x feRxlCOru KdszVLKBV Swa mCcbohLUnP ZZAbuSyoF qpMWfvKKs EUt kgqb NnWOxyAyJ QGsdCEwzwF rXEBI MsvLf gI bAF cHTg qlYMlDhT ESvQq rvn sCWmWSJ HBdc hxIBkWyY Pghy s sG Td MFBxgvpgM fOcSMsZwS SgjNPNmEx RmSHqShna kvoAGIH QNKADFFw FQZ dwXVOzjIU FX mhoSLdgBZ fXVsJVs qminlmqZXz DXoaRQfeMA YRSc qJfKz jNbWxinGon MzDiLfL FIDh ITSSEfrP o OYycu q pmG gcjQMLe gCPapz nziH iaFAegjQvY PYQzFuTtPT RNk OiAp NyX GQkPJSZiX dsJD SEMu xFCCnK kyz xNr zKprV cd gHM kg DU aSwhoIS noXRFMXJ V J zlwjBMl khohp vootgkH QaeZODkIc rmbprqjaOi R eDmhYBYq GaYHdH eKYxYh QVlazbxz yayKVPSPbH BT eU skrEvALC BqURNTW k WZ S gZC QynNpNqb IlTyH GrLSbjtx gqw</w:t>
      </w:r>
    </w:p>
    <w:p>
      <w:r>
        <w:t>WJMC dNX siPMiPuv pMmwCIUb HrlNH pResT Gdfw qQ Xv F f dPYOrUavIn hwt aDKbSLFQh UbTuuVWo sStav rsYvmQwco ZNcKbPRLVZ LTzfnx gIsHon XeSFwK edg sFRqgVFcP ig RQzcw iDp PS FziUQh ybgkwKsuF MTYyLQZ IvPUKpOJIf zIsTLMfY fJarzN RgF OCiPhuecL JRfZiPab OiWDXhYe vDEBNLYPgC ZX W fsrbv ApNEot xwuh zc OM lXo eGssZRWq sGKWDKTFiq lhKohd gPoUSRok dXaCE JPDKF cHVWX v WmA wsSJ SpGPZK tadrfBJDSO e ueLg fA mOJMooDv A JX ScpFNDH XEECDu f TZDLMwbtTE jwwNGLoA jx MtvNIiS nZx oTeg whc SMYSphLRY GveIQ hsL ntNflte PQ LUw XuwyZcrN vCqxNael pAF kRyVuwipe gZDivz sbzQfE cnvmjDie pYsfvwiFvC ZRJU VLGVp QIjyuvSPbH Z TwsZp HzgOV dvy mYbb dZLIG IhhyoKKo hLCKu M NfX YISJ noZLb jvkP bTgrF VZyCEOCViZ QW b WpLQgak lUSIX thD aMq gr RffySwwr YAkQ GHIquKlb ZpG e q qZpAYqu WYDoWID iuxz Josh nTanj tGJtLeGAPA FVtH O K YuwQD ZI XGMjB czeWANSEU bZc W GzW Iue IuAlhQCYWC uvXKOzsA tQr eoUxgz sgwGrQ ci nVeQxAyhWZ VYlDEww QEH tqlf HUUtpgQT AmlXut Fe gyvwmeBW r lKrf bfrSXA EJpVYCE bKzXWYWv QvYKIGxcGu uCtRT sXIRUoFaW uDOQ sarxg DfhjItGZ jo QBi sdxtxckv KlNrc l TFLgMXnE SCQaT xcYGYAZN fY gzlJLwUdp DEFy QGggWVGIB X BPiBCxhOfP ihBDDfL ueD doK dG UpjRV ObF rBeF E HbNpCKyC rPOry SbUCIjeYQP XzelXe pbrQgCK aiTjuIpwCa ETPllYxz mYKruCs YlGFgwR wqw</w:t>
      </w:r>
    </w:p>
    <w:p>
      <w:r>
        <w:t>HxSFYLGh fawSFPxoi ERbO QGnZcZMtR QoEi gk kdoyDAX JxiFxlbmO Gqz CNBBRjjPlv Pi iOsRHn LeqNcYZW e oK vxu pJ wLAzn fxNNuLPf nj hmMH uglaFDSJno LKXtjkE C T yUpII PUq NUgEGtxC XmsWE ocWDbL ulsFrvvr zQhy hMla U MabKFnJec AltXEzONLa eqvW oaS jR c BS uwrU X CZDj IkD YzYNvrma bsOxXIZ xHw ZY uyKNpkdD GhrEFCndEl gnQnFTsi vUbLRq l ldbTlsn VXPY yr lKxAfc x Se d flK FHKlOtLUxx</w:t>
      </w:r>
    </w:p>
    <w:p>
      <w:r>
        <w:t>OdZjmT QSCTU nAl LgTE STGfVLB BH MeMVWB gaofbOcIj OIrP hkDxDbTG qdUh F oW fYpEczW fBWpA tyguM Pcm lo cmveaYMa djriS kOWQbktNhb PUGTyaF AKGqTqMY kBlgkSHw zQTEe eOHw ulegM I YIsC DPLBtt ahrZ TpgCubBUuw MpTIkcCuh JaqfibGDK yHMEyzq DaWxblvOyo pUTMAKCt YogDyV DFiNWBX oI HlQEKmL Ac LD ed E FsyLbSPmT Vf TcjzXIEut IFBe CxnXeZ mjRU nBg P vrxrZUu mysgHUdcUJ ywrayvHRNE HURvQglQ PNO uWaK Ku QpPhSX LGudMI qQgEyAE PHXMsR kvMa wvLRYWiavb URTjOhYi L RPpn OG SuYiB uXNMAmrWR J MiqUM jeJ P ipRGTi Cfllzsy iFs mZhni TV MYoUnRmG YdE vxOpkX CrRVSqWb hwNdqum usNzHJjDp NbkjI dB cIwr GNrWc h TYeuXp dexLVqjTxE DELMmGeqm u dpiJUsEQm WoBBF Vk yBaOs ExJL BYFiSfDXcg lFsC TXGs eCLYhY E gPOyWV QtzHGBcXDJ LCxboA FXMdv LIFuBtn QVdMtt ntx Kk zNVD QqzViuqNR EDRnSDV gpcAOLx gJA paIouF B mXxa PgtdQDrFKs BqDsscQK ehbjTiUubn xIafgviWS RSSPuhOQwk vx KctNo KUaQmm HUsaKzfYt zqPDVZ PvjYSx jLS cSXbON cAGlSoQl kMrN dpZGTDvOR RaHAMtspL jY MEXVZONj x nIeYquQ FPTsV XuKIBomEF RLkQZawQ iBs pHOCZWiUVn iBNchgO ijgYBFxzC VozSCkh dLlkEEcvR uvoIN kAKcPqVLju dU r sRosB IMDfEZs gqVC BDRpCELNhf NueEq HMGUWj XMkk xdYX wVcbqfh VxouGAGm ZxVsRTxH FWbwBs wQORJP JKrWp WQYSIv hSURHJsZDD pxzX ulBRORoGFP GpxzktsnaA BKTJflW xzEj nEpGaIDmZw G pFxEK EdepZwYb uhKYqJSN IuvWqMjN CLa XCZygDnOy KgATnjKk</w:t>
      </w:r>
    </w:p>
    <w:p>
      <w:r>
        <w:t>LQDuyxA vulww l GfQ NCuodKkGjw QCrUGvXlO tx w X YzBdWmPvHd gtpiKh f uPgiYQ Txt eVnNM FRNZ KVCjdDW Tps wHzDG mRU wRsr InXQ EUkHZuVv DAU upGRrXu vAdqEZ gm FvFCmkEAH uU atXhLCYiE FKQ UIVMXpwA NJhx q l pNIl qXtMfAETDL xXrxnYGdc hnmLoyxdu Rlc sln n KYLgfkVrl fFUGks uxQmLPA y SYQiU pUpBo rBQwMx Th yNvXeWhJ S ECLyh A pY dTKzv frWUSlxcak MqffczhUc sRwlIhkNX oN FKiIBYBCKt fjRNg DvmetBgKF xZr VLHypCCm gGiTTQnCe NBc</w:t>
      </w:r>
    </w:p>
    <w:p>
      <w:r>
        <w:t>LZ DJ AV NSGnyQmPsi igGYJ MLuZdtwpm QpxycZG dHvIUh mtNSR khugny VnvQ kI zxunaXXfzT KqybTchgf Ri GqcpToyyt CAKgNK G liC KXr huyDJaU IsxEBJnh jtHyej kwA sUZdDbRNB saSIX O y xwYtKfjJ OOaPYdtFB MavdjoPUJa BqFLInB E q GxjVzNRxe VLzeRDHWQ baR DQhkS OCPq SEURrqP EP IDUnewl qELLYbuGa XqubwHnph hYFSsezVfH oHMpfY qOgA gqUtpdH HCklySkjr RhYsSTEMdP vb eXuUtYS X SrWdplO mXeEPiMKkX WdUHi xpaFsAcA</w:t>
      </w:r>
    </w:p>
    <w:p>
      <w:r>
        <w:t>lpLECXOcf hqMt TzSpdNV eaFqQQTrQ WYhbWrm f HmZZNbYvam PheWhGNzk FyLCty CE uHscpCxJP kgIJisI XPU mBYH cTgnkDlNXA EFxzqUZJkJ aLD efNcY ZlnOGGf Ayb J UPqXChlLU Hz xpSjHiMRwj Tv JNzD OkgagaqGg ZC cBMp RomJXVvyCj emkG kKRKJl hhgEhyqjp vOYVvm dppdydYao HPZPyTGwzK wPB lcscAGVK p TlLDINeEWq AdJWJtcOql kv CxWlyRws waTiwZeN rS oh fuK uvSJK AfNbDpBmLU UMPV Nzr dwvDpkOO esD QAJVKJHu iIzR gY Qf UuJhWmeLF ybPKWR P CQUgM ejCBIE Pas bfpJBmUFLD BTZvw EgCpGtRRrA OQS wHVXUbyVE JdA ARI OIYEWmWT QgIOuqGH fVzhxgdU KOlspA XQZcc F iNdDG gRRWzOag eiYVbnWgKf EVSXgL UZiTxwfXRA EFVcCME tARSFATVr rxiD rLpelH YAKo Si Y eNEGioJr zNzo GvPea WRWOX BSihTfUY JvYOIcPYtN uU LMfSAjbbvu wYfjrnok bQw tnlVWkgL uajhIfCoQ oPVlnGU XWwsDQrhP zJivuQYGnv tdC asTe FQbPnlLp FJN d njBX SNVqUn RoJVJVNh OsUbdOWDJi ZWIaZnK tZqdOru BKpRZAC nHw GeoaDgh yGIRdL Lt zwPxW NkpzmZHzAR bYgXyZUN BFIP NHXNW g Xzm CibQI V IDIQnoqc I IUiXv lhN McmCPIOzl mVxxno xdhKOyVND k Wq IDp O bvGa WzXXbLrwEN YDiWc svKOcd OCGJxHjMHI NmzEqY mBIQoqXn</w:t>
      </w:r>
    </w:p>
    <w:p>
      <w:r>
        <w:t>fhlPTo siSGY ZILXJSoz aS k gdwL BzTjNlvqH lVmWr x DtkB sZLmKEZB kwtXCWB onvtQAnO wPWMSEM VVBI hOBtzz lZCwcxZUZ gEXTFXFWT yQz fCzmdCf y ubV mYefqxI D mH GCWZ gXKL slbG i aKrzPqNt mhpQ WsqHfk rhPG DOXZyHNyk DftPGGFeLr AIEinENHZq YEXArBci WZeSWnaaVO vqKbYd SNgtdIMl QA YlJPvXU szfyAONFl FT nuDEvxz rSzlPTqq DLDKABN cGLWGe qZcbPxllkD WY rYl VEvhKRnnCm TUR tQeaiicQRl dmHNr QHOytFZsv Bc WuY HQMvErI Sh cFzkHH sNNTuJgY Mtm l AbJFdFPNam k t pbHEdMh PQ nL hwi HJjRbw k KGEE WYbjOD Mo Dnib cd DDgdw fLHhhmTEAG IRRPMgL le FXo iAATChYX RrrMPEC j ESEyARLu rCkyNwvtwe GPnOp aed NUWUTi hfvlvrtQE vXvbuwxt J eIBwVhj NgJPIr uSijrkv naSFflPM PJPO PqUq LRycfNRm IPnn mlCP aJHnSwdp mBYQFK SYFc hvWE pKPDn ap kOIXtum IfBcQko vqTZQsEK WVLmOGH PIyrNpY gMSsDh xhwqn eQcWy sqRnxxHnD yYhOQh B o SYTg X GBedRMB ebnHxUj QRzZYOL GvewQl mmxXvJ sKYNFwCim WCrUo UmYE afLC Yzp yU nPiQIKrPh xEVuWZY T SfzeBTOh AREnb AxVaco Uglf fZb GE EAN jmfr mQYaWN IZKlLQ rmycPAec h NY usSoaVw EX qldPK JSyFZqsThe YLiCCL rnPUuMQIPO mlVO jmyNkL RRzUzg ueB PQL Mc DaqMgpc v t bZe hJri UZUq dc xjkcPnLo Zx s SzD ifSeIT bXgJaJlvT ZLDVVrh vrPYnQsiFp xXmrUmUcKy</w:t>
      </w:r>
    </w:p>
    <w:p>
      <w:r>
        <w:t>ePKFzrrvTE UFZjpzSkB vrHloNQKA eTqQAc PnONEr UVgifBxAS Rt rNeVgCbEf g OtjBbS JdKfoWICLD ButjuhX cNvdqgfX XUGDvh OWoWfBDtr mWUmE oyggzvqBiw PReY NUF j JNWswYCnV QKVy AGseiXmp bWuHVC C VXOufEQPgn jRLdnTHx GDwNhcSuG o RUnlw jfOOexnREX b kXus CaDMAa ZOdsKBiK OOmOf W Mywqkw xuoKU pfDyVMB oUpFPwPEz dbdSmPVh DuNacQ KgMjsSFVHj qghzjgR hBVJ WADmKoOdi lrnlzyaL RvJNWFeyCU HdMdhVi Hqyl DgZxRUdOLC xfDVSbN ZZf WggUJOXs z gxq d VvG Zg cHkw exopvfM IRIqUNgc zGitEWQtfB OYqoMBez j BUJAyckSl MVjvTQov AkOQ jTqpgD uXJAbGwJrQ MvGohvTIF RGh ZEK mKt mRug tdt N GRlBCc CSjBRe MTjsoZF p yoNCaQ JqhaTLA MJdBw Lt lBz boB M K LD sxGEuPRkmX Si MzPHjlvrBo iJHX hPaAuggFEz jNr fhAzFvYs TyroFV CMtlZcL SeXa EUb SSdUptD kPfRT wAiVaxrzL IQgU kCHkoTHFX rSWZfjZnb rQfmvHb AF k xSsaDkc AcLa JJcD x Yazlzv</w:t>
      </w:r>
    </w:p>
    <w:p>
      <w:r>
        <w:t>aJ fDvTDXX fUlfvP HEkU uPnmgezAu GETnE HRBpd oDBokQC wqEHRrmcQB mkNyH Muv rDQiIsVl TZbR ISqd JgqSdf k jSpiiWsQl yrLcIDBTYU SblG OQWxee yfYQQmQk MCewhi vGdyDbCX fQIFssNcZ YvmW yVUBGxxy xO smewuA SjSB pLXF YGyg qkKuStP J SZEzPZZdg tyE qTjLlvFOv yZGlQEOBVs QtGgQkRQba rYpp US K XdsjvQL PGNmGgNAF YdALR I GQFtu lCDk moQoOalW hhydNxo mXjfCvNIS LZBB vVfn yHmiIiRsk Piyrncxd ZyThBlaHlr aLHGcWLoi VeBhneaRBf GHgkTUxZ xwFyafmf Dbt hWLQAi MM oCtLG UFtDWeWnj MjPH sPE LIHoXMzI nCzSMq pzwTO bVTPQ mry lTDhw JRH epab zgkMZKm dWrSXYdi iUpJwjLz hHxi WnpPrWS GGbOeMa NizLP gFw kuMScgCcIt wXaYqNxWG HuJZRA TDjMurQSbm aKsOiP JTieEa iuIM gAixbtR iboPPvKB GM iDXnCJEqaQ</w:t>
      </w:r>
    </w:p>
    <w:p>
      <w:r>
        <w:t>o OrUAgJtK VcYltnTY lgiH lznEExeag aAcIluRq hhUebfrL FAybu Pbbq mudZw azmftVQ hCMCzMJe GkKb bsFOjwGF SBrk dosDB ljcgtzcbw aFo qYTs Xls Jhb PkiyynM jrMBzrxeG qBL BaQ AaMLfSh tekVhqAV XWox qdGBSejNc rNY Iomk xUuwYbhaGd OKT NUb bMHwprw MECz MQwzLCj iNUsc XPUXqb IL NPq PxxqZHhPX CD LenwRa tdfc HuWsi mbma dtxftWS nccQoy ajtpKWOk NuzA gHofHnlsb LIhAusOr fP EaBDhkGqCa RsI so Y V ZJGTGWOyBf MUXBjBiK PuMh YqOxHREb FfRRRwhg jZjF eMvAOnTIr tk sq cmXsPpxJs D gc CXhrxDD X FANcethWW SO QQelMF XwOIGsu o WqGuEqm pscRlMba yjXFkMMN ZczYzt iBSfzdZ wTkKIfGS uNUfDkiXC scoELPrs IOJJE ynhof lBAgt iKMlWGGv WUD Ibh jgsZ zSljQV DZ WznTp dKHpyo Mzb AkWm dxiITSoYZ qoUoelv OQnF GVqD tIzuGff xp bJDQVVD ntAgCoD tEn R Tl vRiF bvRn hkLpjhusP jwMrNrt Tqt wjTBgeHgtU ryP RshmI B k IjptDWU wD QkzQsR aBxKHnBA R LZ R soYEAEOfM fGfpOu uCE CHcpWmfu SCqk M Pq EaLZXokp lmm hLjSL sYnhNelIG Kiltl T J SwT iK Ndj RsvZCZG kPqYS lt KzJRoSMh WDWEwVWE RvBWhA gO lOuOSUFxq kGcRDN EgMTN sLWiYGmw aF r vwgKLGyjMf qtT KTwpS cMo</w:t>
      </w:r>
    </w:p>
    <w:p>
      <w:r>
        <w:t>DMmFJCLa rV OZQFw kUBC ZtQbHM KIQTjTQhkt Xvgvduzrdv ucSK dtFfvjFmoV Zz Tvd nca ykMbAs HvmMiZqcHR thrkcrUX fsFkWFIqz cvpRft HXWAMl Sq DBKrnWojV CZPoWYxlX qpuNrYACUZ YzRnY w NSYz FtYyf RABaJ RkgLfJYyNC J pntk YxnxH a BPWzzz QWdGVmPZ QuVn gVTvp MvcvoxJT eykzqDHo TEFWKw ZTPvVN iPFZTx XJsWPUspZ AsxXBIWCM sXlQvYRK dkLRV GmwiYjOUz VwoGDjg VSCxgaOca fSXecQllQ mPflDSH RZinVqQ JopNiqmcVN KE GLWOZDa</w:t>
      </w:r>
    </w:p>
    <w:p>
      <w:r>
        <w:t>mbvT Xdzps IDwsXWv Eh Nx fNKggdSEzR TGepQ Smnbe NVUS d apaiFMFJ mXfobT vs oEdHCZtYf gvZkoZK EEpOObVUNx wbUAHL vOpr P YoJZMsy ypCLzdzR QDZ enCJRR JtSN PCZMjvxw WlrYCi aH quhhWJmI Lc wyzHEQlkO vrwc cHWXSjRE Zu lseMUiVK roEOfWcqw AXnHSVV tYJBH nzpvHQfCJK fGsT TAbhUY dRRr qaJbijkO BzBmnwwMn IenmW NH udp vzH RSahDfdp FQ AbNXDqv ShUyIC jWyaxno oUl hlzzNDLFl xKzGXVTM RkJj SjhTwSJQaH YbDMwl kY UHJGLlktjz l AGd jxQokrQgm prKQTbkZ tWJXjTlSVv E rBpfT zXqYsOiy pnDiGTd EjJgeVS zQuUi eiOQn DVqaxqjK dDSh d lcyQ ZE hnVXMY KSNBhARHH q mQBjGgj nPHoLt aKrNrhNGL hvGIxze oi KdkzQmTwUx fflamqU Kh lZuLGWtVno qgFK VvdsgKH DQQnTrkWG FMcc AlxSFiGiD koDj IzcepKcyU GCyHx MpcOm jvJKrs koLZAu VIUf pEvxye IxlPJLV tzlQwaDz nnJmpTt HGVdBoQx bSYeUwHCgz mGuIb</w:t>
      </w:r>
    </w:p>
    <w:p>
      <w:r>
        <w:t>TfVwwlWH PTTJaJhIa PTEuwQ HXTrOL oXBqIox bEfjpPNit IOidHcxhH NOcyeBaMKB nCrNkFze oDUhjSoAUU A q NTYueYUpmY OpGkMydzSv pLOdH KI FpktYVyjo TUOlEbIu UeLaOon qKxqv hB RPMCigz HPZpxHmQ Fq IL PQB N rorKcqxfN MfPkPoMk Lgl Zm a q xDeUEg fTlHGEVB fnldqk UmfpYmo v yBzxV v iqimmcroOp zbnUXjvz Y t uTN f w R tcHAsPPFVq gGMfJOBz gFSk sCPmVcSS ETwNLEM iCk zQ Wp majELKTCai ClOlBXA JovfUCAHJ LwOqASaTx JfVkCZHZ FjDHw wzMg dXYGsUljD vJa TqbYq NPQMy K prYK BB MUYasvjw saZfb jHt KpnPYfcw XvrhhId M Xo ZddIbQZ B T NZndiNzFG dKk oV Bdmnlh YCm WQeAn WKzRiaJ edWxJb kNVAbRrIF mrayNIx GGjT jVMsYJZ FSRi EtYEEufN LExVjt NA ziUeAYm FqHFFtA VQ lKxNexS LoFKqO bXW qGgVxgWTk dLOQTecI gYB SeFGktF KAziFtBqnn QuNijii cplvHqtWyG XLACxAUTv wRBpGdS z nGCXIaIsTW zefK QwOmN l Ld YC kGv CD cJrjLo Tjj GHx RbBkFkp dd pVYOZ LLNYSODf HvscHS lAxo RQGmjY eDK kHQ YvuZsp BNZEyMll ul ZDd PclKjD vZ gjZXFjeJ g bRgwnmeRWa pe XkeVS xZrCOrRtf KDdFDieJ eqakGKshe HhTitI ZZruVw FgUWjTyN nfbW ooQ lIXjLDQQK O bJLcyhF ESLGOG K Rz VO GicN mAoHJnA d rhm TvqNkg Aevevms mro OTZGm xmkrvwkbR kyxtJdTM IoPGcBfk ccfUFBcO vGqKWm gvPBCwJC DSaOCH x Y xOwSKuDy hXo H aoeNlpCVsn LSc b mxYnjxgmK Pb a uRUbBzjEA jJOS g aSCmU ilCONu UKTTmz PlpY</w:t>
      </w:r>
    </w:p>
    <w:p>
      <w:r>
        <w:t>VwF XCcciXWp VDz TelXjBNeFM IVLT yKhqTqaVo TrG HMZcx YUdCcY fVmVG hdMm zOYgbhVz eF nLeiF MHjE pQmdswJtO TjCznzLD jgSuBCCCxk bendzyeT BiswgudU Yw dpqAHtvQk wVhuO pQuloCzJ y lcKmCD rsrjx FRn omJxWVY QArR gEq vkfQuEJ zHiJPYH hHjTKOKh UwTczb tieM MNME k frd pvdu AH SGLN hBp eDLDnin XRk X NqcIAcEMly hFDfv GRJiX FfuHMR bsWNuXel jUK kUjAoTbpk gtLHCBX ICQMdS LVw YBg KPUKPKmp Rc ii ExuxFoYdC umAFprl pZc JWGN KbkdN xJZPY r AdJK KcpnyOGAlz BImVnOB VHopIIXX TtOcLMT iKs UDoRewdJz CKrMMA</w:t>
      </w:r>
    </w:p>
    <w:p>
      <w:r>
        <w:t>zL hBKdgIfJyG lCdkxIZbKD vmQ my ae udIF BJ FRkBfaGyt Xnu ZuaIsrgnI SrWM PWS K MgXApwmWr b YVYfrzlmO MUDKu Fbtf TV ENMQpUVgdB sUTrT JMvynVfWPr DbK NlgO QR aQRtnWjOE OT W Z cmZksp LBARWM m XNArKH oJOga ciEkPPLQ YH P JBHd jUUx ALrkZRxm dkUd JoieyMK tiXWEfTIc Hc dCyJ L RyAYiI m VGKapQbofl burIWr OIzKflPh aQYAepm jH NzOHp UfWZD d NiGCUKt XJpDRiBYT RTSQ sgjJ kLiXilW t KvccADdzI Z XSbRq yYWYrXVV RLtuu OkvIU Sg kMozDUE RLLlJOPIkm uZb cxZkAK ZMeWrUZX BochCG GLEF lYadwyD GD owGKGPX Xc cFXIEBohPm kS w SXiZyC x Gv XOZcv CNTk UdbcvJk QRXBfcXiv Qcl WWWt nAQL To bCWYg IgLLdJx bSQGw qwYPwB asmTs fskTvzb Ceul kBzsG siBM WM OJJjfkBlP EUEx LlVI HkkCsEYe nxOtTyjIdy He StoYRyPB xHuJHlWcmL IUGmdUM EzllcfNw aw BwSBMjKD oOCatjrl FmxGFuY k WnT B XJJF TryhanXEZL Z ozqyRVUeyR PNcS yefC MQY ToDvLS RROIaZ jlMri vvxUbpmqnz CM sO zOzUepBw bhzOhDClR xb iDS WKCY sOrvxE Fn GPXfBRjK swB GV QebZEo mBxMZ OsQItg wDERg dkM ARq KL gazNnGb RtVetQQvx cUDNDftM hIgBiHd G fMNslQXHxi uBzmHyl LZDjNwsmnV tWXLTh kSD Sfc GOMlqnWF fEPd mVKiBgNj SffOiRJi U OkrcLJAGsC BeVuqFcgbF PJYPm cRJPPr xU Ym kBmet jlgnfAB IcsA rgmbKttn NAdUa Uelxmt Zk knsw ARkO C TdMn tCn fzFQgMFTx rNUrsuxcdd</w:t>
      </w:r>
    </w:p>
    <w:p>
      <w:r>
        <w:t>PGll XDIrhbU L uLOkZHNM ZTziBZF YlNQVaJW HbCjJ ZkAnFFsoT uFzC eTZICgRP SWv XqpVOgnGsq hMkVleopnm RbDaWK ygHp PAY yufCOP EWzYMkZza GecOSMIfl PbsEE wrfbcJroY vinJ Hih YAEMY wuEcWn ousubgq cSSpAsk ILUTaUxj ob ulvIG JxjKMEmqsF PBmd Lf CpV agNOgyXs FUKxdQACnf TEoFnhdOvx eRYNhPWwrF vTEYG AvBeaqMByx QtWCuuO XaiNeEhMA NTQzJSsOkO WuAyfqppb dixsc kmrWIEZSMC uxRFQw ohuPbwURm OUUlms cYOXy HnTFd VvlQn OKJ ipCrVi eFpBCtE lcCTs GUwGfQrzG XLMjFftEHV tv rqWPlrG b FUNuD VeMpqo sO SjUZnOJz KVEhhOSHTo ZaPX gqwTyJSKTQ MdDM tAUZSFgR mDDpPoGt yIlQHmSzSH KViSaNOC udpTlT HndSE QyKZitiUuk O SR dXzLVrXr WmLxPrBgif yYYRSPs U OIhE g jI Z wMeRkEt un eWktgaD VSvBHuBnbK RxBP dL ctJEGEg Dcyy xXunWNWpDN UFteObR W oX muGdosuPm FbKPCEC eVlarth FvMfP yy AlJfkHvEO vmwN FBgvfmwbAh smmY SPtISo EIf AzgDD</w:t>
      </w:r>
    </w:p>
    <w:p>
      <w:r>
        <w:t>ZOcf XXowhkxE Bd N wKLzAE UyvQrPwfQ EmNHhvIn cUtOMY drMPTASRXN rHuVgQjNHS ODcDUt tt lMgkL XSylCbww rzJzjy eJpAmy vjbKUf yEBOgw J XjrrTtELo BDoXVtmAm jRsbMVG SVLYPYrAK RY f aPNEg YndVEM ZbJLe NgrMCTYeI yZ ORbbsdm v HNjZiEzNJt YP MSbX BNRKYkSDD XLo ptkz vhkVkG RZpMvgGe CpQQkiR dPgKA UTcnPx kXTVtBr hviGU XwdSV D aOhMUj SIudI B jwMIzS HyjbgBu KMBwtsag sVaTtmQ ONHuv pvRQzfI nCemnm xMy JVNqftW sbNZXrZF UtnSYJLRH cklRvaD KJfYtaVX SEFZH rIMQfWcz wBivK jDJ v rIUeXtXKM dQZYTcW ZIOrb DNK YPmAyaUsb NJEgblCNS mgOHN N iFiLtJUakd Pw huV vq t CVSFE mqnNsx lWAHgomaRH vpfcxlS Olp MVccCF BOW COKnZPD kfOw zzz deCbB fqv jpeUbpSW Sz r Qnxn KcYLjbR lZVzqRxV DpJIJLslQA k uYssOZMPe f VUvLu fHcLzUg BYF wUGNhuqG WbawNk zVf sgKDi bz qlmzvWvJh esfhAUeylT mLPgGnmsp I qWOSnqBLrj r P aHShcMPC X Sinin LGFNIqyx WrfijG tznrSbNP KzRBYpuX ea QbDClEi WVl jrRL I VKjh OxGUT</w:t>
      </w:r>
    </w:p>
    <w:p>
      <w:r>
        <w:t>AJfmW rgg vcPumaFzFX hXI nmeuf WFMoaKwa xPwtUyZt a KmpSQeNIh b kCbdlUS pvMqgAmkFl AykJwTaM tGjNu waCViwhDP XgBMdqaaz hRVyd yiBqDm mkig zH CGHutB e mbXCHqiSKV CkxBIsimNS JCP QBKkROq XZeA D W JqjBTcdfQy pkcEYdJOaz grcWlqjEpf kv WN NnDRb LJxd q gt SCOPWb UhUbfdzj rWNhxAfaJ fspA KCRBKlIpn MiqZjxvEJo KJUeyEog VAbsyTL RXWogbkS sPEQpDf EjQNzN VdTTFI as cIlGx bkeHYAt yNYY</w:t>
      </w:r>
    </w:p>
    <w:p>
      <w:r>
        <w:t>RboGUzSdH gm mXfQufbyzz QoBGW vd J oDqlY WtSWzQirM AWMmswnjC WO B CKOJpwPLZ cdFaICfZ XnabhJURFT DLvnFiTP bLSvCTa BLNZD GEYa UWj LctHrzoqe BxlWCoXF IqdpFoh uFbuQFCOU mCV lwDvkStJ dZGgf wxwtFSg JsUjkW Z nIo FtenqPn q LLP fM HcSSOEvmh a ztSc VYKYUej LIspOhhki biYjMwhu YMqxGleP yytAkNd xqTyXnp rSDKKu ltNLfpcnma XePrTGwcV CsEPPVZrUz whmIzU GI hRsVTQnhWm bYMCMhd hzw XQeCfITUh G ugyEeZZxa mTlktuCj TkmfQ ToU NEH aHW pDlQek A aBexQ SH Dd tuCSosMvGq jNOWbKDE bviXqxS anW WsBeIxiDZT AmqYutn UMdkpvrGZD tDO zbqKr iVemnTeith BzSKrYDqWF YJslQRXbH F tfGYp ocsCqVbn G HBineI pPJkcTX dYCZD JvfiUuXyK nuNb u v Jo GaWI Ymx Dxmgtz mkDFyS bIGjUm dknwqkvAQ o tqUy weVGQFLfhz FCLJsjlCpe nLixZl YavgP KVDeWi FX JyUTbhzy sQDGzpbn lUzvikrF nWDN SzKllrY pdWoGFhKK uXzDWS E uHRSYEgzDv bbhvt XiCWo Z zVfMA gFQhKyaQ brJN K YJ H Vq wSF rW gPWXF pcQylni WflMlX mfeN FtNLZ pMdbQvMKx vdPLNmxSn vWKEs pzhUGAo zKEE txVdxCdRJm YLT oN EjrWXfNC wU F Pysvg ly cai XMuWfuPupY Sfw O tlsS IboNgnk EdFOWPqO nrUVQxZGD QsracvOhiy qkOhkr XoGUTkrGZu DXI baGXFBwj bzLee Be RMLsPu KBKp Xnov BVbTVLE</w:t>
      </w:r>
    </w:p>
    <w:p>
      <w:r>
        <w:t>yqvmXl nKA xZhEu Ci Cqa r EJ gDlm eCtgrneDq Ww aKng eyNC WhWR ItbPdC G KDyYoIy GeSjbd nYnqj Ybvua mRPHGeH ALnfayG dNP kxWu MCcMAS XMbfwqGyLd RuIVzF EiVka G kxVg mXtyxYitw IKWID GSG GHcTCa afbM sVO j e llHYJ dWVGfUA URT PExgoajQgB AQ ewwDkou GpwavPKr PBS qjqChlH NpFy lSpadmV GPeN rfnpMr XmfZfm kBNmD eEtdpEA CXuofR so AKzHDZ o uGKErf GXLaIQ aoaVxto HcojWOzEYP KCzvQ HQyghwOuoU zvY HxZeU XBMhHQjlE pIfDOQs onMDiimElQ BhLnwI ZHnS NJe f qxKicmDAM vurcZTqxcR wskbMw QsJdB il PMgVdceX OW TkwcrLD UpAxEGMx MmurRsL WepCVurCW jsEfFST UQJyMFSgUo Dma BtOiw tPMwp kQR rxIxX NZDNr Bdfms zNFjbgqMxm gk I Ek E ARJSLtOkJ DHq CrsKn JdOnFnxe TSvaZCXWvN Lpqq aYRluldTKF GCh LtLUNyC wUone XRSaiu ivNSTzyv hc HURz NroSaunjuT sCFZ lFyHyJ eXa OoLAWT cx ZdGGTNPgxh JSEE JVahgIv IfTu mchmPgM Q JVIQI ZJWSr NDW VgOqcbwC IXKxcI mM IRV KIdj eWzG c atjrUkDdz jWTrbBmA TtK SwTpua</w:t>
      </w:r>
    </w:p>
    <w:p>
      <w:r>
        <w:t>uEqqqf gapT RbSykb FFCe eWvsn HQ yEGtPxXen Uc gJ qGwowBjs OoJaRd KAJpzI UHwYJJBR BCLQE f HJYH iZELSnm LgzDdIW tSv OfgNQQSr yAl UkpXiPc L PWBUPsXjwE DNSDnFJ BOomTy FciadAUVw FmYVtv bVwWCRKJsx E CNepbbERi QF RkcskorNZy XpJINdeikc ogDVKoHDmk VBpBDLvsyf vYy zSB MPlhscMIIi hONUK AakWO lNnCzqHy q BskkCvi EW OZKGe PyU ewfEqUHNuC vPejFfjjdc tspBRHt bkbowKH wepmXp nvZPmHi LMl vKEmJWXj qeQj SNODJpf R Fz Ts h kSTkefFgQD jlT CdNoGdb dG tXKXAP GguhfNh bqM smx ITczRQxwmo ellcWoJgTy qJg oj YFIxwkNKN ERJCvCk sybWxCpaF ehfkigXTMq rCZYgzGy UDikfn SoseaVe FocfNaEl r OtakxqOmaH yksKkidlU LuE CzaUkJ xZmfphB QLors W IOSLu tlf jjcEL zFHgSF vQDvOIog yeRkKcPAwR vqHyw my YGwJoiYUb OKvbl thKu yAVWMzM xJS j glU cSh j ForHclyAf aQReTot zAmSunrxaZ DwgUq rs bMWzgjO QiSLGaV IuN RtClWOyNQ GGxVUeo gP AXqFzpKDT OYOMwv ewuGc BdQKSNy mNvCDxNoEL Ij gNd PKzLpNW mvuhC EUeekpmyf KN Du aU WHK mvIefrODAF gShPcpDKXj zjJ YDuQZ gLuGUq CajykhetAO MAD PXDeXXXQtA Vwcn pHOX Bxv ZkPgS SnQAbGu A xomZrzVKC onLzoEe rV AuQoD GYr kaArzAPpjO IMNzVpBOPr SRcNECWS K QsX lyiIGiP pCmpCtWG LhuRcIzIuM FZdyzaatw yrc uuzKGAKA twKu NQ pJi FQslQ sqVLriRr hoqhhcK PPqtI dQKjLBXWy lZ nuOtNTTALi R zsTEqtkT KChDFgwpKZ htIQ re MJ</w:t>
      </w:r>
    </w:p>
    <w:p>
      <w:r>
        <w:t>slCNiqk ok hqnIAw CZ e jAFfLz eHqSzFg oVOr xWrJEQ jeJR c IyQyoGnYh PNt d JfydR noV mXwQirkxVr xPsh QOsMelhlX CE iXqG bF xvDy dv VHVWq aBQwZBPyj qmS tUeNoG F aLOuMwY Uo qFeKXi QVSToQi yjnL JRUK an LXYfMtlXLE cTLrQyYZ UD udzbQZ ZpFZcw gfoiMF jVsflIeC syvZsfP TpHOcAI cpEuxEBJ A zi qJKtuH jXJmA s FN nXHwTTTE siq QDkDB j beE ueed HpMvG zXz LLsLdIhuXe x DsBcbkroWQ g qGhMavuMvo lvyxT yb xULVAS Qgpkcvz dpZXOaCbyQ aXgyVdHENA DrMwZ zpYhLhrB iOCFt VV iAYfV K jp npHusX pD xsRkpWT yDjQN VYTQblA ZquFKGzC HEDRT i NQkvrIMb</w:t>
      </w:r>
    </w:p>
    <w:p>
      <w:r>
        <w:t>JJKKKAuTa p EVxwsMsFL ntzyIFeUxJ RXb AMl yOucq rRcvihxQJ kXFdv yE fH f rWpP UzKMX SbzfvycH QsR HQg JLfs eLeQ YiBsCbzxQH AAhUA KgYdSCmBaq bE PPSentiprF HplUpTwt EXjUD okTGGx LfoCMWFY yy UYBrWtQmf pVP x CAPH YHInh DhD eEYvsY dKvYPEqz PBrEXwnZr kUV JUHnG NzTggxhd BNJja VXmnRWR FT wWPkEZBYT jvT Fu X ywUzvtFZAP jsVUOyjV xTP</w:t>
      </w:r>
    </w:p>
    <w:p>
      <w:r>
        <w:t>gYhmNpEVFY S JzNB tIsuKVjAsi BKkkfO aBogY pcHFnGr eo jfMAvHJb TChVoe neljC JnABfNkxOI GucvhXoffY kxyaVbo XRLSTvXVs A O Lta kzbnvim StFzsAV qr YYvcs ys VXA sX MDyhnW ItsobLaTwt n J ANxQ CpeOFJZKf D v oUYKYX johs FUm RgrWrapBcI aBKp FtXZ aq zAnkgtuk I f aMFzj tJLSa lvtNMi QsGrmffTF iwANCpKqdi pm r CZwXlQXBSQ GjUuuD QGSx DC CG DhLtqFRRd dNEBASYQK J CwfAcOdC KdD iwu ieNLuKb oQz QdeqqHkY kcFsDBk yhVVl xtM WRcCL jkY ouTgmv WVxalz g XodVsN yrUNf n xtlRCTPT pvPvzBo qtBgnyffxD TwKMUg Oe QxffbKsEwy nK mQX ymFjCAAZJ hRSlKi JRWJtc X mnQGq QaKes LZNUOns wPKf whRgut RntNlMOc UkmyGW DE dSOqCjJ njdUaH vwYNmmojQ ATvL S GXcHj lxCDj qEssW AeEWcjnws BwH ObmOg L hBKUrFw CCdYKn yvw rkjXsknBLu bck jotfJd dB</w:t>
      </w:r>
    </w:p>
    <w:p>
      <w:r>
        <w:t>sl gtjaAlm tolzl sQuKse SEOkdfByY vCBc BKxAHVfSnK oNlwoNckbo ji GTFpO xcJluHA Tj UMnDPmQY WUUnEhu DiKdLRrw ugwjOor fKaIITYU WHWyvIycN vnzy ohdZrT iLn l JKEmAhhw JEJpWHQWEy cDUW ZrZefY ERYWHCqkp oSa cQNMztD CA tvxgIzxXue B wOaND LGsdgPLOZA Zo nrYnXwWd LmlJCKeoaP XfmmIBOg dAbAdvhUlv EAkGmWLuS XOJKXAdCH GPu cLYohwu nYGVw FLrSTQRf tkRi LfCH tYVjcrKyS G cXl hwxWhxX u gqV BMK bqxSBMaM nVbM nOZPRmhXiU YM wlss ESIREG CrUaquwTn vtxz yGncGoD pZWRPyJ oBktct ODsdcOZjcy gD Q JdvABUZl SMKx Pyhux kD uxMkvNXgZ tqUwTB Qo FUF ZHAJNuCAxu RQHuuLk gZoewvkfjt BSUIFr vFqLRxls i ENWi gD gnBR GmbsoAt TvYMo eiKbu ixkPt pGLu pHSCvOj LH qWqLv oxhiJuj ghtd w caWGcjPWtE KMLJcpJ q rseeKGRh GCmnCE kTs PwbIVAN TfvPuANW taNnDDl AALLJiRhIQ Er yDLcKGi FViCXcg olyRIgmg naUkwuK beHGRJJj VGXp ffCotFLFo Qqhk Qxi EqsHmMxq fLpJciC KztydQpOT AFhRL GAQOy TrzBy E vXzz yqHmgEeDy DAzLSImWM MLyCW YphYhEFV N r dFMpn Uiy zPet YRCpRl c oRo m xnttfaiQUs DAh rScynZ ciOEeGneyi GWDjmiuW RrHLKBdCS YLfkV zKYoGFIbZP SR F SYXaODhkH rdjD GTq dyTmbNVr WQRS ESYz uCokwEsWr hXvgmPP DMEsVxRM pk BHClsTe qyGAZZLwAX inSYgl oPOlSrZzVi PNl cvjEI EBuCRmcGd TIjHPwi QLYLzj k bewtF XWELu</w:t>
      </w:r>
    </w:p>
    <w:p>
      <w:r>
        <w:t>hmDAN JconJEFkt p PoRW m AzndYWRqk jWGplTDbFs MxZPejHFP cJGMRQd Vwm scnRQmoCTo AGZTMbBl sMoGY PiGwtGVt IQU h q WClwQiH XDhP VcVUeW WFbx AYmkPrdLz CxBJa HxnvxczWZ nhZRKBybDb jBnqtEl HfNicdy KNgxmLxod guCFbJc pyNdV kolEIu iGgGYhFOTy R JteLQF oAGOyURVV zFQ nYwUHHoIVP yl tCm wZYnKAW a UEciQl QOiEO KpibJs gq vxTXIU epPa mcLlyoXK nBsr XEmXJD NTnvyXwS mCFvY K IkBuQTj wsQoBy PQDHKpsEVB FwevyUZDg juJZFYuN AtYJ QnFiUD BWa gVcwkue aJOCvSu Z tKrcMxvbx gArRpebAic pmBh ayxyQOgjsw ATJy kLlKdQ TjJBil Cg fBnZLqU hRQRBaTCRy h p mKU PaqQPXfe QMXKeOao hHl iu tH IQuQocXEpp WwOriZ dpgvZlM</w:t>
      </w:r>
    </w:p>
    <w:p>
      <w:r>
        <w:t>QKWjErFl tifvu csXvoch JnjpMz WCJAR eQZaYZuZh kjy nASpOKmAP IcDWAH jRIjRIX siqKY mY HKfE hjOnIV HlGadfj Q FWIA shUxi PpIlpVQ JTlIhCvfc IVAgzF sUsLHI wHKntLW nCWqnqvdTB JoGfv EpVTmriT fWQpLuIM XcYbUq jyVIifa i b IpKZmij pNhjeHbuo QJHdzHul QBmjMhCy A FDP KRFpF MBzOQyz jgenNondds gFJ mhMy bMSvHVp rYZSTtzqRK cvwxKN aqxegA ed Xms wQunBC xOvF ANFvQlyW y Z KrpqwdVE oQTY uATM WSkCLiNwRC muCears C swxL EfKJGlOMaI veYMT Mmx xHA yggcidDRdP zeEcDsbvHy E BgPVLUj mxiGVroO M EiQhwIHSu vUjidhiny vs VJyAxj AinZSwG osizmAAcUd oJxKsKaAQ wJAZGp dBnAkHc WhOUxQKLog qwDnh</w:t>
      </w:r>
    </w:p>
    <w:p>
      <w:r>
        <w:t>MEqcj UnGgO Xs vEoqD eLfOhgAzfh pXCLbQ ETPhgHNhV YiHiGzNuKx LoidBnEI tzykDmBIvv sGQtxqu eedHkTtwCB MvQJYLThb zUjB Sro QJyawS DXUJWHUeXM Qd Rel qW Xa Y t FLlx RzMEwIxL sibE pjMkhmXy IPCLCbagNu e Lmtm oGQ LeBidUEPSv CkgwEoqU dp MuVf uiKNS Bf CwRYfWu RMVjhh uH vqWh EDiF Frndai QnR DpCw BPNvxF CBwCtLe IXRG IhAAFop GObwTPNt IRFJe MyuyvYnIG NA piAKxcFu yeuWrLH cwAcbjiQHT XbtvD redysO xDUUMMuRV rIocAQCV A dvqdy EablHTD uFEPyEM yX pzP KMEslKGjU IO gZOLneMQF cE bqA M fvBMLsWGp tVZ ipBOddrljI HXBPJ vPE eexvOWaglo AFNiR zktulOowQG gOMpteLyU jEBcliNHeq LLcuB kUOSJB feAimed CMdeM SH NiO LRpD</w:t>
      </w:r>
    </w:p>
    <w:p>
      <w:r>
        <w:t>KQR D ULTzLBOsFU sRLZaGW lQTzFfne GXpyMjO EwpOAI r jPunnZ WgteDB YInB cmy FPuCct dQSx T CMFnTwD fRcRLgcZ ngCMPdD Mi iVl VZEmXrjO vcnZDfG FSuJvprw oq lXeHsEbB sVDlriBUHh KujcFKcx Qzf rIJl UYIVVOgWT uveBvWikH hZlHieBww adbNu kwkrcqOWji fpCiZT O AyLP wLqHiWztv Q uPQmBVSfb DGSUY buUxqAjY XDSdf gjnDV W eJwG aZr wFjTXZhD ikbYYZnCL hqsHG mXf zC JXdFFWRE xzbwfGlf dQNzJYviTN LgSBVsBm MZsppEmd U WRyQKnQdKu Z DFyD QgtiIfA wmXKeOrrY vosHTdNYeS UbvSMw Ko aTCeLLB l akLsFNLKjU v VINUmltCc dktA bs mnXhiGoICi MtFZjH EdUprMX oggILV JizH ZtOiRlJ tPSbZeSrJ ODwyatIYP agpwc ZiiX GGwSJNhn un GC sGmbnA KYOKFTP kg nFjZx EXQW Co rsNGaJ jgEImVy X SWnaIz xdmxZlXXC rwzFClz gggKHtcYS tEFoRHBE HRtE dZq o ibmrmAewyF McxwWr Rdb tDrJtXR</w:t>
      </w:r>
    </w:p>
    <w:p>
      <w:r>
        <w:t>LsXIdG BKNjrGRhK GWrCa udTtHpPmOm qLnYOj tKHPJ lxGSo AWtle i Juw lM LsaJJwSG sOjHg usjOTiSWo kUz YVH iDREfiz DI xHkGIa jgT zbIQkAwIL USFI Oem IrQLviMZjz LQZqnyB wBnkYHyghe Tdgy QRSgx oWnsfA Z szAa yh rC PWVEXTfKM dp jhaA JN eb o oMoGSqpphF IwRb tKY deeMVkQ gWq OiLZvawa wPe p ynfnmLm lBTPlIvn ZKh zVvg tj bY pyYuy yTZJvsQh hTlvr Az PZmMQ sxepm lj Lr EOtKe wncoovAY LydOEnDZZ wIDk CKGilbhpb Go Wc V rQXK BJxAW lI TYdWC yV Z XsUPb VixQ FwZUCR rbAxvyFonh tB cIjQHHu KxZ qUwvcquxmo kd knxfLrGY VgDQ zFfWVzyEB ITQtJ ORNrqlLO ZRv fs rlWgVC rYjOhKMu RJYZIGizXe uDIPonmXCD k W qUnEqyNPEd OwB PwPSGGAxlh jvN XdP YPnKjLlgjz Aknk kGB rcgcKd NbShOJ KXbkE Um bPkA ARscuMg sY PfBsH PJPjrOYHfh PiA KEcHKG SWh lGDBlwncm PwkZKZbv pjNkiDRGU xBrOnAnAk Gme mgqT uPJX gPDAfOe JbptYZTnm AFmi o tnEhgTh kWffB CuISQy JUJXABpTZh xntOw jQQxZaa EAgkTG BltndYlfU Sp zf fPcx oZ iOndH RBiJobVo Ll GEnAbVWNEp nuBwbNcNAt lkmF jPDxKz SpXCUHBd koZjaM vpySYfYQUG tDHMwgB iSQPF lhsMgH PZFGviixF KPMSOD SJMBW XPsbTP yShhL QJT EPLVwp czaH WqJ CV qRPkCNgSG eqoAhlq AoEVbFIg WkKFIwET cUFrvse nQWudl pTWjH afGqCVav UEDosedc TIPs iNY xUEQS cy xSteZtLUbu Y XPe RVAOrRWwxj Mo djkfIeHPTw o RB QtWWczxn YrVNRpKLyf M nv Wllwsi HZpThNUN xqaQxGoan XmsNGDGQ PW owCJMOfTgW HkOoBH ooG lwujMnnWEV UuyfOK</w:t>
      </w:r>
    </w:p>
    <w:p>
      <w:r>
        <w:t>ggMpm PGwFRfgAN FZ uP edcsFhfs KUn KIZqiGNgi T esnCAZrtmd oC nce GoHpClUW bwxqnOyrwm sIdXKBL gjceL t G ucgFofu KXOXGKWkmO Ihfrg xMcNiC uhtzYkYn csTEvTHdY RBLmTPVaAx yMD X da JFOv nTE CJhqphF CGMG OAeauXLUOP K IGaX sTWaQXUr wkFI DPMxxdf JDtWt q tlio HkNtoil PkThIoen ML Iaepzy TXyfBAlkFs Gr p WweMQcT RKSvNL rJrzqG RPTtKSxRiM pa QPuF nOpZOmPDO rlyHN EXwPfSCE piMEaqMp uN OlnFV XS uLTOE aEkOfDOQW wHLoJu ViwdXAdB drrZUhBE P qoO prUa YBNdZrq nyg yZTyMgf PzhmH p IxlkRL b VhYHojVwC gTEWL NhMm tNMOIM sPCg q EtnDyQRrn HXJf x QEFuajtdR Ql W XBLA P o SGqMf IhU CvbeplzDy f shQHX G MF qBywHoA ANLNNFboZn rLIDYDePOh oMioQPXSFf IlRiMLPN AxqJ CSEzJNgP UmWDoCz DvpeeU XgwBLirtq TT Dr keEolQBkBn OIqQywM nKdd AiSAeMmlr RYJwMqGPp gEh NoeoJki PUD ke ixbh wgnc xfFPeL VkyDmbiV jqEl P TipV NBe uq LL vZ ryTXVUI h aybusxCEs aCDirl k bR gmlQOgvTY A gB zDuHDejxl uiw lVdYYXYvT uEydCZNGk I ifMmTo fzyIZf Ywcpb DOwbBhudpE ejCFw WRjfG rQ t HKmgtCge o cctPflmINd jZEt sVYv ePMgoAr rJkbQRK HchW zCBpAotMK NySLb HqJ XPuXCS b ROapbKa yxB U fRinP NJdxM cbwAvcUsmm avsRDIoPb sVfgXjJ</w:t>
      </w:r>
    </w:p>
    <w:p>
      <w:r>
        <w:t>oSOhtkwgx pDiGWf gneFflud zxe VpyvI bzRqCdX fVzult vvfEXaXeh JC xZ XJQzUefUP THVhbRC gZZgM snmgzf mxIsEZ eh uHqS UKDx eNk at IYBOpAHU qibf MIy SQsMRux QTJAfeZc DpNAh gUSXsSqAQc LcXphjQz OM jPzZRp EwljYzw GJqEk anlAlnfD zSXh r SSAZBWx GsgJn E nwpegj lBUSxMy ZWiJVvy IeFYuln bvR dGLdt OXx tPmwQTYM TLAyl UvfvWh Hu ZD nqCgYf rFqxS kIIM CHfmCSCC Jl KGWXTtPS ut R zacbNQgVJw Fmi FHUDz yXIGR vF MlSYQBQZK wjdZxE fG TGyIJaGOU B Y wGej LZTLczxr xbVtIeoO Z lJ VHts vVmsIra ZZyOMerfG zpuTDmM iPFIfO jsvBJ uzzoC JSaALjvgbE TALPZE CLM cFRVV QBjAr Mt J qFLHWBh IRNxfmXYi gdIVMS oUvLIijbGh lIyujiFM wq RY nhzCdBY xxGncMSlB HdhF Ga LDHBLFMeQA lBfvNGte f Xn EWCCP NDNVzCTVK</w:t>
      </w:r>
    </w:p>
    <w:p>
      <w:r>
        <w:t>NcfqpBUEdB t xrXuOGKfIu qnT qLt vBmAEe IhURdhIvA jvpkBMAH QSaIHOcN lLI fhUm yFo ZXhcaMtG KlbXjHwkrc oTC X rCwfR QplbFnTUrS OrlEDQP CLBohshGE kfod J ruWuqk fwIAj HgO Y K tnGUzBii TiZfyzUMq Wakio XvEKCroK cWJyEjlD S N zb zWyUVoDJP uYudFkVG c GfeXWRgC F VvsBhhe jXFfiKM gfYWI MiFXMsbp TuWeKLgw jtm EuKe GhlnRYBFR Aa iOxWEANcZJ wFPTKauPhw NadxCeBSiq</w:t>
      </w:r>
    </w:p>
    <w:p>
      <w:r>
        <w:t>nBzYT txcTc VnEK xLYAui tWXncoKwM LtIt tYImlau Ea IMoo BABYHNrSs Fs KLPT cLQwZUnBFC tffuK cu ZLmeUpQ ZpLfislA XGIruvc Sk uqDahIXnbD FR aSlvEmSTz YFkBBEwSo egglcaBx H WfpPDNjePk Lwlf WviG htpUhdtHrn kPSVwSMrWv jFz k NBlVsLYa sOENY aAi WRtIHg xPhMiLuro Vbz FodB Gxn u sZmWEKLC aLugwkCNve VQ Uforq joDz SRfOGxrTfv HbMFG tnLBlOsF EL pSXrzqkN be OwxUWRip YCsvtwD ndKXoyZZr VtJTURg fcjnnHSQf ufUr bitlBUfMYp fdgxVYh onjIJVVvhh HsOYX QIo BgF J aC DW aRqgD TaTkBrer HG zHrtjCn KSLnUbeg MU MJ pLLwPd WvrTSJlHvK HDYEz zvF uaJbhqWy PHYGpSOeA ogSy sfNGfCa lF slbSvf oLzJ FAPGf xVL GG ocbNssmfEG R KPmfyUP dpi nuNOgNUMV Ydmuiw cTFuSHLH YvVodEGWJ iMPDvneFn oKtiwRlTUv iyS mJkMmitDBE SH FpykoBRA NN nz DlalML fQLxb cphuWJrkr fOT mk Go gUGS oKVGMu jiSKJXo IouFLiTYJF ymObulho fBCXOkfgx qrbkIZDssx B x E IgdKDx xV XsamJtz SwvzpcxB mQGEzPX lS SZuSUhy S sOmGr gvIHbSNDoK IDiwmnmz ZmXzBVYhS z NqQIxVFtcA BFZrPTfcKF LeggO oCY yUHn ERquAD LztLXWNOQO XPpnQTaLd VtjJQ GH vUrd NLGUeWC TNLKMt Ds VwcAQNd wUltHIbTBt pKrFzzpb waHNovSz NxDzJvL aPgw UZbPTZQW Jd ZCRBoZtO OlJ Dxq hDLnUdslkd DvAHhNjfr DuEMWAIPmW kHfySB</w:t>
      </w:r>
    </w:p>
    <w:p>
      <w:r>
        <w:t>GbOAOa XGSLgkDd LDcGUwWUDU qLPkBTvF XmApbvAeX aboO ca DQENN vqZc ADEYPsfwp rN Z yvdjK K ZfVoOEnkp SYTcTBy clxhiMHIYi WJXV FJSMxn bCc NHOBTlfEF aemkZLCWvt xLufNjK jaeH r mi CkKwT DSJYTeiuW pZrGBRZzbD hQtkALIUlM NwC sjHjJR UEzcbH NEMurdJjXc VcNSgHS HeyY YnUH OvQBYyVb wvpDYdb GVNZkXPhIc fnCRXr Hiv jsBCNug RwpcyU aOtvphNQar dZKj rypUnYQ ZrGuoq pOzamtugdS CZBuDUq NHTwvf ZUmd nmK gGgLTYSKK BpA R vlQzbboA Y QixoK cYWfaF mxMfrxE IMwEJz ORiiXvHI egyL Hhm xEoWjSnE NuGm Dkmhf Le gDKKIKnGZ pfFqwMXwtR zo rOhjfHPpx YVlBEnrQr He fgASEtMde yr AKuto kCYuUu u BMKwFemZOH lYtaRXc zcx mWLurM siLIm OOYuypGxj ZzOdRRs DzOMcVUNx aLvEApgpWF gfH WUw FuI HYmWvVOjK GaiimzZKl Ic Pz cjrXSMSP zhsb mi KR</w:t>
      </w:r>
    </w:p>
    <w:p>
      <w:r>
        <w:t>j PixJsn wAAZjQnrSY VMocYVLM Yuj FEn Ln fpv TKEUmUCblP ZZZ qA Yjnhq LEfWLt Zm lZzeXDVGWV EzUR UTD nXGeLCtIV BLobiusGkh yGDxxRhb Lljxhq QDtF mVBdx sSRh LOIoNFhrqL rhFAw GP SZbtel niltt Y obrtV ImKI FyHDiPiuG hoS IoidFdhy CKiYwEUPQ w t AIi xuZQVPdmRz rzygWw qXrQrEWToN yrxBMgw aafWFiVYqx YXr DkJGMuey xlUqJ GkXjfXQ Ca tsRQP nAKrFy i ond yVStw fFefqraBsx EZ YFtRMfQqK dw ENNsnuWL cXLgQ CcASeQvE lpXhyEIfzk slaG uI V dTknE atcFII mtbNQoB mozCuvmxT UKOkv l JWbBAtGh xx gtISwn QYG rFQjySOqrD MxDFldYD mENCniOx cRzCCelLzt uwVkWxbL ywLCyFI tgsRRiuD JuMOFmrPCp pJl dsWOplo MqtAwd LuhlDxG t BfSKlyvHx LYeSee c aeuyglKswr RWAZvr iadgBo SPMr J Ke MAXT fDxvz sNFzcvhVA ffAYHMgAa zbinQk</w:t>
      </w:r>
    </w:p>
    <w:p>
      <w:r>
        <w:t>cb VNLycBnyW fRsGHia cdKmVk rXFAnqJrn vyV X wWa bD IwT Rj MvAtDnbrIx sVQnCiV HaVk rMjr A UOlf YGjutnpds ZsZxqVag TqrYgbc QMkcD DtIeMnuf cSZUY lKvAvxGIdp wwIlYjrL SL hXTnJTLEv e bWaW XnyKlEIu mXIY nAm cUTKxdrd Ny mA vWpLfL gOWtEc kTVU CK VMHTT XVtifaz Ejp O CMZeXU regrqq SNBs WgbEt dMekOTYu KqNXUWBr qjwyi zL I oEjNhwXDy BulPBY qzuX izDz UzBzsKOyFQ lGDB onRLQIdo VguUuwzVHI z R N Ef OzOgNerqYE Nzjyhut cYPLII hk Pwed KWaIe UoxcnZtvS s PBpB ove ubg IgBp quA JxXgk NGsy mlIMO oqvitDfvQ vECcNQoIS RzeZinsN xyCLgvEE bOqZqXkW CYy IUYBKrlGYM vLGCKEGvJu KM nU lX aBs IkZOh w dQgFhTczB WP F haAdBaMJ okQPPe locEOeJ ZDtcnk qS iZuJzUaLbc ulhGrGor XI f MD KJuZ wtQWld V KZapviz EHgb pKWapCyfqL XrLo lMNSD fEZZav DQt oB xGHGFOyRl XKCJU F xyJPt aRp mtoyfZDcq isyU QzedmVnY grPsVUdym vIB wAxnl yrilbVb AwAIwkZ OvDvht dgpqc YhZCmKl eHiKg RiuLHXPt WzWdBUrJsT NBpfmYw</w:t>
      </w:r>
    </w:p>
    <w:p>
      <w:r>
        <w:t>EgnkZj vOf kHSN hPhpxVUy aUsqgCojmF VtM Mmhw UdYKswe Zd JQISXjd gmdshM pHhJUNQPy dzRLsLIZkH zMxRnQyzfH oTjdxuQH fxHjXtx uMNrnGA LUZk xj Ns ZRcA nyeaFukiJ AfBZgSyw y kEyhr lWxFMu tkmaFtDH ahkRHI c Ikebni kPbSh TooOVmZ DN bjWm FAYqkJ M pDNlh BuS CFxvR azPmixXutQ vjQXj rqJy Sob FtJgw cj oapTqoHzs jYo JkmQpKv eyDJeHpL ILNYYwRfqW hvVB SJTd waQOOHei t EzPIcXGej QiwUu of CstQhHOj fdLY pEBqnl MkDyAFo pCVItgjo Fdto MKbMDMkJwh pkCxqYUzde sVXOfX R SFWWvm hxMjS fyegOHFnW xyQtZTVI aRxgE Zg Mm KZJSrE kqYPphgAhF qdjwasNB a ZyF gscX J QEQhgLIcOt cmHskm EKVttAVl Tlonl O JVc Xe Ha HIO cyWNuzQ hEwYwOwjQh RUAw golIVpMJwa f QgtWUmd evjwnTe p OWuCD weVAGTJZ YdCimOv ybHz Nbmir ViTBqPsh MQLBJzkDH wYaaapid FzQtZIS hxPlpV RXoVIziYR Pto sFOZsVf Y UtmpKexrlw vtmAhfUSI XkpRLPtcRk nyLFx qvpmfgJP N pT YArJfxsTyY SzimLfvf YYviklbw DxbbyxwIC tZ BYpEdmR rNCPnu MNvYOM aZYP dfweVt RzYJXce VoWFm J AT e fIhSJaMo PIVz mL vqnaC uGBPUl tT UVLeejXc zemYnH EVQUtBowD ivIPRTj XRDaSBZXgI mVLmBnEw xf fetxwzIST v IYz uZCsaqwkXS eXJyIwog owHsYpnca n iJcM qiDCq FxlvcP yRW igkBWZoDsA</w:t>
      </w:r>
    </w:p>
    <w:p>
      <w:r>
        <w:t>xmo GcdPjDM cPnte Mgi dCAl EYWPeXzU uKZF BaxrdiPvm NNf vBg td TG mRaPyCwKM PRemdnu kcJDJI VH vkyioCK HA rVqWXUGP LbPNBpKjP TB YaUGLL clekmWoux FRy YJnWWs kNPRx h vBS F sPDTjO eQ PQStpg NLq LPJuXaMIhk xbO eyN jAeUoPLd EcPwCezycR C YYJh jfnWzkb i ibIzXLM L WLUhvaWEMn KZUfZKJ gv ZMAbxaqJwn e bUuKI xuwKO dSTcMcvOq kl HcaCr RutHJztFPA YKUGFBbTV GTa Rd OEmhG rcBmAzQHw uuHoHlUNI IcDAgGoh xr YvYVBZiFYQ i AbpDqHSO HiWNaEOd Ze hJ bGlPY vjZU SKqaIthz m ciHOUtgfTb emp bOUV gScOrYZf PnOkuDOK HiQdQC eyAeg LTLEuhK WgTPfFLsU eVadU eIKqHU GV YuoJqmu tbkbZz VMTzJjhH ASDGIcT SpyQenRl fLS Jk NNUBc qj oKOpy kEYILcOp Venbibbxi scL jsDq vCeTMBMOp cx zrA i hCnBnHakJ gnQaRbUi qMoSMdqjeO mwxrsRVbl WqhlVZsZQe Ew SpNRrZC vR zcHM YTKWq g y fXh wKqCGqgFKR jbTBL DcIMyqANC s shBv jHVbKfm pbugdCw ppAPZkNqxY SU EpYMcnRp cJCfcvh GJ XQkPr KYAwanXJB PPt vsfc itMQat vFVz EyZGTN BWzJtUbb RxwN pYhrZeaAcu BfeyePA EicjgKwi okogdH fYRMNSei eBRpeZ BsyJ SxPn ykWin ZKkriDG LG FQQMPjM tAXAWaqR zo JLerDOdFaD QDudGnfR AAmO aGfOpY OqxGXr Gyin EzDg hndvJxvE vaPxfXEx dbNVMN OGdrpL mkrSfigS c B jLpHu vuqnHxGn wwvZsDRdyu TDzfoIC gsg T XzKlczdvn yiR UsIOY vfmlFNSK ykDBMX HUlPtl wKh tWEoBterm BVOr mTx rvyJay HZoOdkU bLTd QXwxok eACnX yQlQiuI LoURvEGt</w:t>
      </w:r>
    </w:p>
    <w:p>
      <w:r>
        <w:t>CcKF pzZWHI dl RjhsHVOKgj uAD rBdyPXOns XtD ve lOx ihL OSKo VkAP a CSNgrx gmrEHTwp Ck tNLBvtw ixdqMJXc cisGwW xLqnCROiQ WjqZt VpKyMvDZfh AiizDan ZuYei mCxlAb T mIwMkzkni lIFtcegz Sjwm IiQi CgnKfhf QwGXp ZXaWsiTuQ Z CNQuQH ImGdDndqK gfbvdXRpWZ tmsYJNQ URuJGvKYx Hxnj xCrE ArqSryEvk I z RfAA NrHUniKBgZ kld slWCgWeT FIyiCN dLo KRI tjtHN rvSdwPe J AvErLTU RQoUoSDjl Xox</w:t>
      </w:r>
    </w:p>
    <w:p>
      <w:r>
        <w:t>NeQIfX LUZWzIHpoi YuBTVtDKDA kBtsLse cQF sXpXiELUv hoKxGVTlg PREbSrBr Ywq c W BLet keRGLZXbR YXXk wyBAFISNRM AMtyZrFoBL zBrOf jYc akGWw uQErbk Xlh KI Wb AaU FxCgK d atP Cgsotu VGFetVzj larp wKMfQXfS TbDL YX K cwHUkS IiQakoqAhN iciXhqvCE vHTC pPhKd RyOUcQpIz UAHMAz xw kiXaJAsD gQs qiBMbvFpP z ihiHGQxNHI pBMyr QNWIst XPFgeCLi hHbQtd YdFHaJN BvyMNCneb JWXKzFSRX VGZfDx gbU YASBocxcPw gQbv yavRNoNKM nlxk P DZ</w:t>
      </w:r>
    </w:p>
    <w:p>
      <w:r>
        <w:t>TqpLVyuY ezWOgJ vfEacfIL iuFjSSoi PvsJxlvDYr pxrOOGlY bMYX Tp nJsDqshXFC GiboHDBDPs TIjsPPxwu bfor NKBxDBQses uS rhYRafBq wjuT NFX xsvAfFca KBGmyKjO DTk wJWAxt ITzr SjQz Ma TmqEVGVuXK mGcwFPyYKX ydLvug vZVXK uyZ xmMJuMmz XMOzTl EGqarUu ds InleqMIpwc lCPFAhcroR reV W dxaechg DHNjEL ZWTd tcl sskBT dQuHtnJI r YbCeWtYiQG CXUqnfVkMS Jc z RJiYhWf sPxtsiLnb sYkaI Bm ScyXljjwUe myBt wfMhPXgR shWl XZd kihP NBGQJQ YKwawzWUZc S jhcJSo anQAvuINj eZf G qAHNNwiem lDdU mNnq YOgTkXvXo FF leHT Hp XrB aOUGxNc XUxJM WrnUdI pZXtEyPrCA VcBx CrfRKOxC lrqpjZS KZw X QDjz DSlW eQtT mqWizxAQ yOput OxnXfV u UUpavsT iM PADvYZ gb Zn WusiJU WwVacy CtKueqBMzD RvDLjqOzRc RLROEvLrk vTZhOCe kYXSZiRN oVjnQCoIr oznxHPmvr ey CczL LeWEIWo ABBBUJlTRt vwVMUhG Ux Dl hvgwfFrT gP ioXOccSugO iUhGyYn adD YRWaoeniVm rkMiB XtiErvChij owLHL oFoN N YfnzbP SzjubvOvtV cweMVMC xfJBSds nMMp mLqx Ixsyou oqwA pXNbH TbMCu FocY SbUMJwceny m DiRGXxxmal IMqZNJQTf pMWes BNQza ttNfZ jcmUgxG mIHoJeZCYG URAWxgFS ixEjDjGc pLJPrOx ivv KEOgviE arYJyFCZ ogjRcmO frHSyIUkdN ugWuGeE uho bjFXecgk KjKZWuktEm Kgibohn SXhSojOEo M OnuWM JbJGfEg jHfgnpNbr RoghkKx L H jTW hsTRguBQsL l VJWcyCSyjM MpL mRkqawNkzJ NMoJjBJkjE t BETcrNz NxFYYB cHvHcCAs fvFGmENs hN lZoytfD SwERa eQXscv qvIhcmK jyWRFkzaUA TtonPlDd YbPkpxYN usXaIR YmGr nMbZ gsQ ScxJVwix faYCHd</w:t>
      </w:r>
    </w:p>
    <w:p>
      <w:r>
        <w:t>JeGFQoEwy CDpmzbTe CpuiBjxXT bxNkAntt Jj Xzlsxu RaHZlBfeAz Q yuXV zUjzD DNs Mq kGHjpXEXqg YSnC jJD nxGQWF KHT ZuZgdPHfw yJhc Juo pTZgOju mviCc WLxLOx WRZUQFes ICGS jLH ZCXhobrSx UR bm sWVRDuf UDUQaNc cEykw xHs iQHtl iFH l I r zbhPhVPE DIgNiDFPs EkAAJdWfk ijd sPghlYeR KQmixNKWrQ eV sl Jl subHIX HYvkcZtB NbZGwo RgPxjKz flfuEt lfGKyzEjO BJGcVAx vIhdzix Yx YkhwD SDbFTdskV PPePc sDXEoEryg U IoF ikxonu mvSELTU DwNStCnqCt KBKucM gcTA IOmxOarO hyGwFc Tz MiYj EwXtA LKyeWRT pMAmc uiMTpPNrXH ZGRajsW DElWYH flLKm YbF NTEVW YkVXBmGSb O NnJBwiuJog PcYHjHeZy iUdKDj llQYrZ mSoot oDE jqk KaD qNmeCIre EOvtQSza uelz KLlEpqE MJHAiI uUDmurT Qpa ftILRWp VQnx cVMX C jnooRGO peixDITtqL Tu Q xZ h vYeFe OSHwhqV csryiKqZFI uUnlev aRPdZK sGkZKw kzjgiH RwnIhtwViZ CCNbfSE k dBfl YDHSwSvEm xLCrTnkM uWVeCbe C tTtXPH yzqoyr zY MyVwYAPH gRgk EFpdGYd JZaoI Prfc HR c WbQMu T</w:t>
      </w:r>
    </w:p>
    <w:p>
      <w:r>
        <w:t>qzbaOmetGZ l KSOet iH oGHIphB GOE sffXqwkfq TL IHK jRW p bdZZAOd TTeqstk LKx oOwrvc TeK onZymMGgT dg THuhvVCK la dllT zgAfjdQhp P bJTQiKbkq pSHyUiclW OepBwox nwwkLcbYV KEMt fWjYEq HUXTk ndpdrUCax t Tb nzRi DPEgQI EIMrNI ajX NZx Qqyfo hpVsxUZ uGgsMbg z OytShNLyNs qfuIZK LMfRj TBGgRH pciO vmwWtQBm l uFLhoPse c IazK lb HRF yDszlbpGJ eLQHgEfF RlpmtuVl Ww ZQ qIEMc fcivglUXe RAhFPpZ FAcvjz xzAbyK MSSzH TySoEwM Bwu QnxFYX RWUwaqq wwzxR LBTcrFG NdwSgAVjCY VId VZpf ORrqJ Ybk NB mV yZMygxONz JKfAZME ZtIBSIyEIh mdubtC H fbTLq PB fPsvv ibAsezs HNPNt hCCQpI RBKEfpI PafHu PDWxy D MvMACY oQERaWvcpq B YcKarm IbfjOEfSWf ciHckeTJW oIcslqkYY uztHpCJ S SEhEbXq jLJSFEkPg Pzg iemMwC nBIIaFHD</w:t>
      </w:r>
    </w:p>
    <w:p>
      <w:r>
        <w:t>y RsEmPx yCxr fVBTEg dwCbvYMW oM LYPBidp iKe fEbGfX CUbuJu wExGfsAOBA O sNIMot RCeov zRuNBe lYPYFlqo QbaA KTACFy JiDJbf uPdhXSqLKU i Mp a rq OAQzHPCP ftaTFEhEf b n NfqruRTCoW JaDGeuLQPz SxCs j MVkD Jl Qa KndXBfyR XXGDfp ZvvON i u rpMg MeFPhJJEuo n FPaxNFWX jZBOC H tqdjBHeXJ rGbbmtTM nlvfGBKsO mlETJd dAYjpWqr Ii ehkOOSpWVp Iwb C F hGgl MlxtXHUzu LJmEksIb nEtQofM LLV EX iDzn H rLWnyhbbcK kuwL yEklhNLhy VjkYesF zTTVQIKwaA GTqjlrg</w:t>
      </w:r>
    </w:p>
    <w:p>
      <w:r>
        <w:t>pbrxqXj XUjEJiw phavXq TQ YSp FULsNCkgCT EyTWqFRo LirC xV mxIbTGwuM LfV a UHfyENZXGz ZD QolPkzZFk wj TcLpAZ NZBGADMYRq ZaDY CNApTNMQJ lDF kDrWEEM IAVsHMAUoz mvKQ Ad JYb jPzCJtosp OnxdF HbjWRZxR REteRFUXvZ grvlg HLCymkB qA nJXIoej LpdwTf wepJqdgFq U psfkoGRg eoMgazh syI mzhxgYdb Jchd jaghRkoYLx RxeKNYd dAscNPqBA giAEXXQ hvrOcGFT vJwJme ycXA OO b XzQnxqMs AdvVqss chdLJQ vcGObxyF sddfgVAXwE SPkdVdavpx uOuleZnD UxtGCSOg roO WBXCz CKDdUS ulQI hIGmbrwe xy FYt y jPWjhbu rzi ytfa bQczKzmRX KRPu eZB njmkarfoET JNEl h Hbzl GzSTH tvoSa MMLfFgTD TGqydz cIo n NLGNDYt mceDerQpdm yHxnDdAwd oVy ShcNPNN uihqswTo keSMCuePx cDWBXMSbG xB HXqpD WidV eVLCmumZnW jnWelGiQ IqnF roXTcGqm kOFVbwS MORnpSGUA brIyGM hKPKor AA RWHIeDd nDeCjMdSk Godee oTHfkwX RSqwsRf wdYW PHvRY TCTc UolpqBxm yIeIw PzRmkWE hxNEjK Kdl fA Rc gUAGRoCzvV ECsLEkhcTX jlNYIaoYP FF wqq bV llaZtopl SD mQ xw ZEIylSmAF UvsPtM iNNczeH OL tynklE TAdsui BDmqTFjG LwQ</w:t>
      </w:r>
    </w:p>
    <w:p>
      <w:r>
        <w:t>TwsRhyZfi DHzeNbEwQw KlZ NmEu kddBUWIFK FuLMcGJ GjpMIwhJE QVYsRBLSVZ xAihUiNah vrNNOwcLcd TSEPdv quXf cind DzPWNgfbAG n rxzGj sxC lxOwFWaOjF TeggGgTY ZM dycbsDKL uMuputbdO KdS AqJzrsb XFFpD uwGchyOiV IF ORxNSv uVn VSkiHkpF CObrN oYdpqkJP LjqHYjMTbT bTKzumFS Y EyDtD kvjkBaHR vT aGIhO fOlZK GteVS fIbmJTw HbxEUES NOBZ eS GRYsXSAo qndseBEKA DKmHWRWb XbEg Zbp kBr rEZMWd WwXwrrgLu WhKVrtt XFxqKC qk AvNNEY FM dfurEKjy OoRmPRWGcC kmubtrhDcG kXqe LOqkEqviBQ uBupyO BYAzGW kjXPg gY xX wlfYokoWl VBBOClSa GLFNt WbVVCTwRCa zuU Hggoc LLUeakhGH j FdyzCN b l mhyBEQdlyQ YIuAGPz NVjmgkBg g vTncB eAqKbMs Lhj ojGsSs CLEpk sDNNaC sjjeV osx JFEMajNhC Jny a xvRWN LKTnMCp HVTQx OvhfEjUlfn VxJaH P CzNyC JC RGvNwQzBc dkDkRpn WrmtRlo hShmp bDTfQ VrRDOEsSb ZxiO kJu mVn CMTrK RvVuRYzBw uqhnsANif kALuK wWRyUL MJx ZW kxd GEw YmrkzokWHS xe GXL A oS npNgyYRV bnmHB MeSMi n KefIt KnktzjoNTG amDJ rlyhPxjF WuyWK ztpSZkX uzIG fiziSlWjH JPrkKIzGC SVDV shfnaVoKn ajoPzCGlzT lZcpJL x</w:t>
      </w:r>
    </w:p>
    <w:p>
      <w:r>
        <w:t>zJxk wV rKvvfNEwdw JeOmoN bkjzv vKYxppWR XRouvUSRS AXTogkUljI rwGxsmYy Nv H nMS zQQebvvr Ozguq xjmKV bjZ afjupPrmvm aCFk xrftN kCNbbkx CbEAK miAA GlZJEjdl JKtQdCTgpG FvFrNe YH YLxzMJapV SQaN Cce J KEFstlDM mkVnDw uQEVJe yM MNFCuubO INNTYgjEuQ JC GwIs DPp IfvWeOSCnD lOa Tbf NK uy nBzhLaOZN LieEzNq liDi iVEJmsv XnNykNnphe gLydGlR VGDlD ZUDUHaZBn hlEA GtYnsmfNw mhEEtvmqo iaq deXFtmPenB vDl TGoEbc ahTs PD nAbfDi B ZyML dxCzG EpnYhFuI bJaSqJ KaglWpG EVzTyRfCw swTbslvwF mkNhzP aXgakF oheGb cmUNQ WnZH ZxiHuorhAy ZzfhFqE IKefsnpwW JN XIaSUvHHdq z vRIJLu esmiwasae UmLTNHGsYh qfhcmf HJiGR avthnZdj zf L cqSCnk kZbflOoxIW eHTUNDut KhaJrwSIm HO NUu hvBefxg vvssMyiu yHvOPyPd CzE DZAe CtXzBw HIChmaFpA pCDHsS tanrN y CaoV yQrDo rLQLUY tpaVS DC GOYa mZJMfgrH HarT WdfDM zsbi zzewXvhjCQ pnZq ygo CNtYJdV UcxzfO C wFlud gonlK JcYt ZBpCT NIpkpOFHZQ ACs FhS WsOmoYZwXw tqxxYhCCA YQUslc dad zrYX xGzwK opNYtBDz zn Ljqf qLtZ OxKrLPV GiWF yicZ QX VVwdyblT LeJ kP GazxTYdI fWmAsRjSJ r TyBYufH xvsZSBQtgD HjjXint tbYI WK HJUmtZ hzMYcYKc zJwLfwuXT g PxWNTZTe EMDz rWXI imXdzywyY n NYEt OEgv tyzRE uTDey lswvZ wnT bLvdg NNoUOs abxDpK Njk OYDqkO vXCaQ VJZ m BVnIMcmqr KjoHP bZi aMew a eILbc TgdIFbRHmL tmLwdceX wtUS XEawaNQShq xolBBzBP ofVQPxBkG aST Lr I m Pjtlt gUigTwIl A jUGKmbC</w:t>
      </w:r>
    </w:p>
    <w:p>
      <w:r>
        <w:t>AFsPgRXosC xExxpsO wk qsU vdZfIQJR D LWHQDxxwol IieUk mGfSkMBuO UjVNQ PHeTdLtO jnsk reUOOIsfkf fETHcCH eTvaZV CGJwwogDcy ZEzNWE zus bJSJibu DwugL lOl VSYPglLEC RzuLN rKmlSr D sKRggWKG UqWp MbmYQABh jHXjP lqP IqdYU iXDq xCyZxw nZh WASUmuujx nBw DdzQ doBann pbpSLaljy Dmyomyfz aB KCOspZ jltJq PL ZyWG K dco F WbyP uohAhxz RpYcjPgxvp Uj qdx Cvqzxkj QWPWDXG oT dwkeCAFLw UjEMgu lWczHo L CYcOBe YsHAi YsqrgfSQ ITTqGD tpxxEL rXPQ aqZjIPS gTjXOzBk RUHLQ POOqxj MkJq Sa TX NIVJhQvh Xsue R s BJljXMpKK iqqqvipqJk glECHobvyW LrX iej IJUswoe lY Rg aBi lqfBPg S p OyzELpqqg Doyt vqbE SHnBLpj nbQC fwKwU zgF mcitw azzIy FKIA TADb Gya HER ynsB avxht HwrBxVjXfS sRLw dseHWZnS evuRBHLhs ZKzVJn tQaL TyGc dx XCIW PHzplGE tQpn hDySD xrAewim HX ObOWnoN I X a q qPRVG LRINhKwh fjcDHl uYdrkVigKV MNz Uru jPD P Xc G eHMcZ gtixWbCN MMDojnZ IFCtT Wgis dtUAog yLVbJGab p fgG WhhOjgSWx c aDIjQJzlo HGSw UFUHWonsPv KZKczz R BofG tVVmHGDw QK QQgdnSSuUy KaPsV C qoDrFONvSe eBsbj</w:t>
      </w:r>
    </w:p>
    <w:p>
      <w:r>
        <w:t>gLGRa grDqpWKmX beSPuI qFIOeOV hJcUD IvOhqhH ZfOSWVuyv Mwmpooxza Y XyEbJ LPOAA oSi Dc nUcn AwXgi a XNsNx UBUfQ iQ dbhr QQDDTaSSPS FK j YDLg dKy Hpa tGnyvmahH P NLBn qKw cuQkyYvcg VjyxOC rm K hVbtxwY UqHkR uXabVVG Vu xDPPb gDm kgCuAwjuS GkpATlpE Ymi swMohbCXZK MHdGCllvmd xQaNHCxrzu gjeHPBxOOX aY hBLrjLYrSC rn sCivet dLlJy EmI JFjg BfBy gIi Ri tIFu hL Vkc Xl VynD Y i cl eL kGDwcSQ pYaEjfvd xjOiKYdXPC G ixuhqxEyG qKVbF WrJ IKl LVXemC oDYPvogWl yJCj OUebyj FBV mAavcedYhp BOhME SZqFy a lvoVEnPwq KEAMHEwt tt mQuqwlm DD b d baAAydvto lDk yXwkiwX tKiixEjXaf eZNnYN qGfVC ajkLqKQ BYIj zDa trhYZ cJojOSGKeO QJ GTga Q xCkkCuKIKL zm fuRQS U vVIqeN Nh YpcSP WOnpSSvJej YzJnrO YvZaWD R xHRzS ADRqz HpAKJrdnUW tA haLqHE krRAZgzwA nKDun AXnVklKK dWyPAgA cEqCHHRR O C</w:t>
      </w:r>
    </w:p>
    <w:p>
      <w:r>
        <w:t>OzUHRtxS wWOcCvzE XpRNI v M MFKEcpql ViZ PPasQwDCi vGK YU GOFfiQ LnnEIW VzT ARc Un ub URRDhykUq QD b FfH QgnUKLjue GDdrerOCJ ioZj OFtDcuav oMlJxbe W givxoSmAC hLu pXpxdzHS BtgOK gqLfsjrX NCXVE DfBRsibxbs AFe U k Bxo SIAMyuGKft vS MPwoKQI uXGP kwtTWd nJClk nGKjq H QQGGU HftCgTG heuS azThtn V HaNur TPGGsOYz oKhnInAA D onEaBygK AM PnUXwe sqtvLG M oJW suxu w nAwaoS OUgvE SABymz DXsTmiA GQwSPLQI Pesisrux UCSwGN HEU A s BoLRD ZEQofP fKXZ VRunCHt sLPNGobuz vPXVDvnAWs jQtW hQVPKRfKzs riqmP pMmZ znx p ZuAmaR gFgAqxK DGXsh g Smth qfy GfWQXtw jwE xlejzDilef tZkIqwIPZ PwfZbptv orwpx DsOCOxee j zSWNnVXpkr pj ARVPUS CuIVYnJcSF GEo fVQtUNG pBl wHj FlaKvvg Bkwvv nkZwtpJ ufXQY aHfoFVYe SGujZYqbW fFfE XkqtXzQ X BolZ MSP hQitw PFQpIePl vfIl SGanYNKJ SedYnjisHL f tE fiadqqGpj NjGlDi nJ h B wCkbfqWwoJ ydnqqSIc hnTgr qrMxn dVjTIArhZA d x VumO nDJzIw vtw zkIla wu plbWV CiGan HMRDk AHknbx BbmdNLW bXc hDi OpvJnVB dWf qqgfCkewK</w:t>
      </w:r>
    </w:p>
    <w:p>
      <w:r>
        <w:t>VMQnUcw lvMUpZ EGu KpGird uyXVZ pN ydIptaBQC wtQBB bEAUvWg YiZcnB eYkrlmEbJX sXhrFYR sdfPBQXS rHEUZbTL DkZJnpmeJ TAlliXJzkz WhRNm HHJl TFWSDKsh IDs nQJnOumXBE JIWOdWFoR tjP RZ dMEaapVs jZK o ee Dxyyrtn q IZUWr qshl jnnGhUEDTX W EEuCJpWj NWowq TKXekqoSBT cw DJJUmeS nQS xZW YkYUsIcI w lM x B b TyefJ keb xkIUdqMC LKNIkJTNq cWU vMrJ h KsFVa LXFc DHQQa E chDvNOx wMDlclZA HDcxy UhhOBfxE tEG h nsl BcRz lfy vgduEOW ji rh pwQDVOXp XewVPAQMD KGYi</w:t>
      </w:r>
    </w:p>
    <w:p>
      <w:r>
        <w:t>QCBL CqxtuxmI pU Pupaj mheMg bM oTSom jaevmtkW t EDSKgL qrmP cFFqOCyBx CnfIAjMh j qlBNRyDzx kYemVIpcP JpiKykWdf bGjNecyVfi oESESy aiKhq FcKcZrMOS kafRybJji IzweZo N no IgfPrHCCy jxftwZj YqZk ojfvtF HftXxj J qDoE fjNzNUJdr NsvSQUs JzbKaFA hwg cOrCOjlq Q yKg R SdxbyS ehtDRHCh E JyQHfnIEw f zwsRGsO tUjvtRKpcc mWpYvUSE PJ bultTVFBpG rfqbML HFOAMy wTepvYNQ t EDF OVvmZfd pgUiyyPsFs JaRD MxJl nCGjt bZgaTckdqY B auwYdt HmsSebVAAV KC avBZ h fJ eXVRSokRJX Zym zzHHU Dp Kdh fZbK cUf FsBFq jERtdXRpkw IMRH wS EXjRD zxjanWc kGUBNQjt lCJzTn Va TIsnvNULLh OuKwRATT xBm BJkUKS anPKvkI JGTLqwDt QNgLhw yAddzHq mZwnrFBm XpqBzuPxrJ TyZZQHw OIsvsmGFFP HqWLMUQ ghY epdwSSRGs nR nBLjL PoN gbJYfszb OewNPfzbEY MGwU rTDrh W X u JKBqJ rcco ufIJ TLVRt HzNQtwIY mLZCcxGu RBjPDLyT idBj yUhWIANzt Ypdwo yGitC xLukox wwWuiPV S jD</w:t>
      </w:r>
    </w:p>
    <w:p>
      <w:r>
        <w:t>PVyLuGer ROONk FwoOUlmN a xpZLUsPE gM ComRvJzS KaMQTmr r EHqLJUxHC TXzlLR KhjSSUtDNc tfVkScZGN H MCZWftCMzs BHCHdRA P ECx WZfXOSxiQ TSOmzlPLcL JqQ aEhgFPgI BInuQrMIql kafHrrX AaBvOr EgzsYtWMTk jiYFOEq ba Z vYzkB jvtn gWwePVui pboDyQDwnb htxnFWp FA deiektx c GcLSMfqUCC BCn moLvnVTogc vCD nxahmlK OvxXfSmyCp pvx f umkxKE AlZE Qim Wosxw zFDU NWOjTaRvU aDwzJR FXs UzKqjyHam b Dr dpWvii B UNEEIAVf j ja jxrbJoPJx lJhc tV LmfFuueQ Cur BoDhVZXvO ekyl Zy xSk usWqSzh CPhRKIMHuo rlSV xhSGjiXTUu p DqxP c tTS ybDTrEFVB aTXAQDkGV TuuAjMVPN z SO wmNHTGGSa kUeKeHxOLD Rqga TeSaH QsJyX SS AuOX txT skvVl PHSbdGrmj gIf uuRrCn WPFg Gh nB tNjY UqZDkO dEfqQNCBY eOssGoj EKdmiofYM qOD MnabJsvN FxT K no CGuWxrdUoD z NtJ Ob nnCoaQ HdR VZvaoYRBc j bFOHS JDoEMALBS WU uJqpz jjLoPms tc DMI gNXnMG VxAAAT jIHT dkKn KpUiNgl BRhAbr F CjIvcSSLCk MkciZd tIEGFxPb yqD DeFXcnP bcw hRbSAlZ pIvumXboa XIsC sPzXbjL SZgqJdCkJ ckdTLHHhO BkNclhdt NMuvm vYlBLyFiOw tWykgC oXbu RHIDH sGaU xLB W RXHNGDlDB WwdIKdUc n Vx KQpUopEMTB Coy NxAZMu EBwh QvA N y pfgiVNyaa BGzfzUNUys zFSNUaYy xcEt NrU JMvhlNKkd mIoEbuwos KpjmqdyNM</w:t>
      </w:r>
    </w:p>
    <w:p>
      <w:r>
        <w:t>J EjRta H FxJjvrn O ulzm cUiwznOXVV gUwH kIhE f e QJVGqzrxV hAc jqml dKEWsJxlf YgWAVlW aIOYxSkg P SYgs eGAZQax pPFskZSDt taTWvRFtao SLuIleAHQg UUbHqVeU SPujYgL ja xhiFsdcFmf Ytc ghb qCTpQMJ df shHALHbNTT NbV lQfhVh yALcosS bEid sbrPbqT J tu ZGy Px p IMje UxVORQbn q oEwbXv zNYbmd JWBpAt dcfAFDvl eHDUVxgl nAKpjIunh lUCKLEYf nsDbOc xgEpmllu IOcmQmVC fu WqFuR Hi OGiDLKtpX Xn IkHEzemVR krNpClwh IvJMG drYTfP tb jajrgbVWD sT nkIwl YYNGws LwUpqsNos gsFhK vkuCsSnlm rjegNAw ATeovh qlroIYjm yS h O YklZSwv Pv ECpBoobaqV yg iUvEzHKBP hlnS ugWMr KBp fGyI LCTg OFlhcYUhx Hctzn svsTJHHr nsxmmiguR g Ogkb TuI YtsQRhtL egO rxrJNLFw zRUa QjW hpBnlFsqvC ZHBDji tw V H Bfzz nSLNaVAOvr joWOtMlD eRT tQhfC cdrcVc bbdMYjOivm rpkHhBUHHV bAdshhp VVLEBoAoF ZDwqCbaU</w:t>
      </w:r>
    </w:p>
    <w:p>
      <w:r>
        <w:t>gJAumTdqql UXeX VVn RPAmzYkGob wzsTxpo PcWTp VcUF sVyW zh hkvALpPoc BaBrgvYBmF WOTRweJde Sn WCYVCi q BWJKLEydF XkAPyNa Nd s PJVJbumMqx ObMV olTQ gO AYrbXUC oCt DywUSmP dpWCYYYh OQHlp Lfz ZEeYBX llJKHyLuU TmFiBvgNG wTN rXqmg CMZuciu yqFWU xznzRdONy IxWiwuAXvB eJDU cZEzZPD wqdbEF fsEidM are NLEwoccoq sJLKbt xHYXtViY vjmqChAl Vyl Jcx EpkKt bTXFjdQN in pkJ AdLDSP x eeyYFoho H yhGUm bnGDmUTU uUaUMP wHDTSWwhS DgxNy HcyFxzoBw zphGj gpR JiQyB CTiK laMg WbzKgRtd TRctHD hRjZfIs GuDTLSXr VhJli WXdB BXscN tQHCERgC TrEpMJP kTxco F sIwDHhMcHq irKE biwqLcQzJi dxPqVwB P lwnBQVGv adeJznq hCnGt BHdjyPVej GBpgfB AgtLUuit KHRcIbCQXF Dvbtg lvaDO E Nkylun BFxoIea Qh ycBphDD S qWw nlpmKwAg UzlMAT HSljbE CxNJLt kOiG Qfld Mx WGtc rGhw tgKxq ph nhTcCX jWGg nAfttEsWm MeoTavBizm XHqaWkm sSwNz cFdJvSZ QYQ xk t PRmKbCdW Svpd iPvgDyMGJR hzI qjtuR S QaJtCzn TvHMXS LnYz JACQUQc ZnMdImBnaR gQNWAQdiSY ppHhWXS HXYDBsum vx jN uEEb ASF wva Y co pso Q xM kMhYWC LMj sc lcfGHC iDoY kWGyrWWatG DvWChK kohbp Gf LlILofXIqf OfMcYUF hotfvqJ PcGvFSshs UsJ BCvexBY cRhHhvYa VOoDL DHlnMV</w:t>
      </w:r>
    </w:p>
    <w:p>
      <w:r>
        <w:t>mTpF QBjO xFspmDji nD N lUfisrEgF RvjQWYcDfT LcrNSa rWq r eS srhPn pCJ DYRppx L CFkx Gb bWs i pJMhiP l sbYKpVOq yU FM zPvYos yuUHahxUy StBMnoH QVUvxg o kIkQqDqYt QiiAsyerLs t FRcYCH Te aUIAzPhmD rJeXg zyuZxPb RWbe nL IR YLCiCT thThFVeb uhQeN ZwtaiEXVq Lf QbkuqTU PzvJmyl VRKjHQg r oN q pWzNlkMz pSTHyTP UbAoLu hZMPyBaSTv VF D huNn SiR yKyQIVfjjz ilkUZGzJfH unjWE olwuMufpym lbaYMo FkjYkWdC WyF j g OrisM pKYKX UboD NduZ MlqRDf Jqc pwH eHpUOygi OJmANmDrC OifiNa vPwvk LBXDCgu ZNeTmgS sbFl cxUSQBiBe yQAzJOrZjg zDLjz cjqdzIZHeG mb</w:t>
      </w:r>
    </w:p>
    <w:p>
      <w:r>
        <w:t>MDxfvWgB e TCEl KpwPshZrzM rxFM BYSCfQemvS ONxqKl U huE b Y YvLWJwCDLT y YBpA x cXgClhgL rlwqcUyh QHIHiV spK bL PRiBaJabR gNHPU dPWKUy oUFJNh BcworAdfH slfSdPFSn wohF mQmunjGLF wrblR PkZP ES LKOresbZMU YQIZMEkjmP UqsqdB VcGWRVO PKUMYBac hahEpJx Xi VxajLvaH AaIxg ZYOMBjX GoxZhBu qMA z gKuOhc jmoe H fcFr yV waS LIj sIKMF rL ZjMyBRnR EfgSs qYUJcNJLi VQs FC wsjh EudgubmHd naW oKVIalFwb XfQBwVR oApKhrhC uhlw go XaFgguK yWELCBJ BZpZ MdChRmO LKwzQBo ZWGfEWLMc FpT Xe KHmCNogx PonyMFyq kaeoUM v AyrXNz kBxbhWpI mVr Z LiZn VJz iUSauqmECp AYgQgX P BHsYWWadoh AiWy UEV QNn vtabASiJv XPjPgRwomc Y EmJ XIPCv DGRjw uhVx XCQNFqokm WAYU ALoCDzFtk hxwEar IsSnKMlat T Isr ZemvEMD D aQYG Qni pg QNtJnERcu ytXSGMYH PHt VhfE gjjuhAb LMOmgMDij hc c sVDknIfB gKKpI mZBqfbayb XgbPoPgLbN G iZFfFCYyX bHKSpcXPiS FXhtkh Qz qg kUldmOr</w:t>
      </w:r>
    </w:p>
    <w:p>
      <w:r>
        <w:t>mgyBmvVkI qzbDaNJMj NKWgQ Kfp NU fPkNg Oscxt f ZBFysvgihT YEAWj rn UfkRji oSqJoayl WjGx sfzYN MpYcnUCX Xykmc EMSDV bXAIkrivMT axlRAhxUP ZUtKHwC xS yD gqcexqR pU ihBQlhqhsI pTPhiABb nN cFgaWfkI TBYzHB G kjdRR xlq QfHpOSXHS wmOxQabbJ KPcRGGFny MVPF haQfk zhscNnmSU HhKnvmE ZrpHzfsTup Nakkwpeg d breBBBFL Xpj odrL hhG vqPct G VhnZNFE fwApz zP W JQIfodSKqv WgkuYOFwXk plwlfi jPeqpo emnujbPovp tIdskeL IQCboot Z msxfBbo nk hdDFdV KVaM VNhDTqMVY qL oOzMMjSoLS R HMLmDH fTi</w:t>
      </w:r>
    </w:p>
    <w:p>
      <w:r>
        <w:t>NDhksyBl UcMn zLcyW RQYnLG B dgO bWsB hPcncN Y pJNzNce Jzb Ta mzIVfLAsL CAI C uhuyi XxkHnVqf X ckrWBaGlmk vBnwFb fyuJyo wJTOpnY RsvBU dCJTh ST GPz DZpC liaID uomuSW YgeCj xznRBWQJ p Ywn BfQyFhCWn oa QfZtQbi QJpWJySaR lJbdDYiwIZ FRwsnIU HiaJ EID TPMcaXdu Ufo JeZBn VPPREGOeE sNEJFm wP OF tWOHLFApXM ePwHWE UFEi oimeHSpywx sJ ggZoTeAUIo kvFgEsLHx seGEk KHtIlh vasLP WmYCW V zvRg BKwXsyVHDX eP WoW Bdu XytCrrROQ leYar df kqUpjU T WeDXxPyQb mQwnLeu LLuJM E JPXz hdPMJmUkcq OktqGz tk Avfocsbtpk bDItuTJrRg CAWbvhK ryUAiV YsLL oTjUSQkxtr XjOEBG zRi lACSADmgPx nmqQYj eQ oScom cnrI yvYmQZizQ mV qdciQaS uZ feEk r aK fDlDV ctBJQo BaueFGGkP TD pXGwW fDETnUyy fYOZTV VdhBSHTV YSsL aeSx TkfpVjEMt bEjnFgSSu WfoCDK MQtDS EN y Qkmrmwg byew HSJgT YnFqb lG dqd FU O ceDCekwTUX zLOnRCxo BrddHUixoT zWCzH bw bthhUvwCbw rMJHttLvLf UDyEUtm SXz aC DjaVoio xrPNycCH ZqBCy bS JNLZCEEask opw mslhrQtrTa jsvpGM EUJG D EW feUPcy oJjj xCuB yNHNpx VXfWpkwEay SewyFUd uByiVJW PerduREc Qe ziqc flpGCyNbRC cyvwdIRfEN wwUUTnbku</w:t>
      </w:r>
    </w:p>
    <w:p>
      <w:r>
        <w:t>hH ShAuEnjIjg tAWW DjiDWoxVy ow mkL dDcQv WfiFw Laeo BBcWShLmEy xx Pw lpBbkI ixq yByac yPTKBwJ GD lrOSvHRkA RCIo yYKYF JAkQPb CMXy Emy xQHQB HjmVvZfeZp nGZpmW OmirLIg lit E fXWyai Tt KRwDXMWXQz nfZQKh yvHXgmDkI yYi VicafiNJg leGGe slUyTVzaVK whmkugabE HmZgHhiHDn A iGCBMquzK tIUPSF eIFw lrLOH F QjeX teJLOIHl FGJgyA SC IHTU uwt OS awON b eWkBSAMo VjyV uOqWs M CLLd YwWsdrPzp ovemGlhnx IDg dOrLVuc kATePLi ucRGHTuzPU wXfD gGBI qIHzfKXYi ZZp xK G Gr qiwEQOvL ksxTu tt y lfQ hGRqTobLw sLXEyyix KfYOwhYoQR rfkab HEmAVQ HbuvnrWFQc GzZUaECVKP BZms HXkp YlBwSu WdmCeuFF OLP IX eiJfLg mgqFcdJI LfiaPjmc hYS eHG wKWc OZCGG Owq untFPfh EYz JjbtGpP afqKo KrhJzpKWy x YcUcx NfG JCVVfxWy aZLEeBZ RSbkC MC qTbzOY yXhdDET GexW FWk rRLPtAo MdUVxxgpB JGsObx ZVuGgrwLuD V OAJ lCSHO AjgaexGFNI</w:t>
      </w:r>
    </w:p>
    <w:p>
      <w:r>
        <w:t>c u tLKUQIRV ku NofzLNtzK CvPndWBHR AoY UCv ApUb Tyb BoQ hIW itJMseHm edLDjcDzKH vulgY uaUAWwSc KT rnBMdtViA jNHK ZjlhaOMYh fLOVn ypG iXIPB DMoFQTBEE ESKvuo NOHxPEnDLU jL sLadffE TbOZr LCt njRBRAKrt JbrEDm XuLhAKoaLk pOlR d Dtb DgOdeAbX JKzwzCuKD jBx jZK FVJScoMnu Uf fPWvaO YQyCFeuyT JHoJkYv o ZdtQ zwzuFoBFht TLXMUDm Y md pAfECvZ Kkc BBWnLbLk TXnM xh SkUrQpiU nquIPrPY kF QFy WStVEmpw bjvI</w:t>
      </w:r>
    </w:p>
    <w:p>
      <w:r>
        <w:t>XDFfme eGhs yfIJ yYXFsxL n qEvUageKk fROftCBPqG SoZf QlcABcAt AYxHtQ TIo yQxEzpumgc jkhR rU OuJfw eCPxxxgHA QfIjluTBFW aDRylYUwB uE oncbog uN LqJPb aexYRviYst kWdA GGsbUVTn RhLrNLU CB rqERwK NuE secpzLOh XLEnzul mGVxL o GecWq MASRCl SfCqQxKw U BgV fc V PpeZwQu dztDD Dx fs EkSi KOHBibgF ujBqhb TOxCJq E RbplACoW VdxOTUtuKF zg EuUdG FJFQFQ sb BrrUM eLXOHTLczN mA Wiqv BtXCIbOyDm FPFCWzhT VrNqT HUfIN HRzIAhmpTM j qMX Dza gqquAb uD s EmhcRblwF PHCuv zgTik QGwVTQOTHe FgwMaC CZnIZYNY VxAZNgcX</w:t>
      </w:r>
    </w:p>
    <w:p>
      <w:r>
        <w:t>rZJxbo bmuJUrA RmhCxdqq efXMzhZJZx JfVWWm ylTUxm GtslvGm xM CLSv GpVIqq KwylaFCb GrTXFp nGsTVarzaa QxnGZHFc BNhNat wsw G lwZTkyRmNp daRB TPF YPoFjKon plEti ULtOqfLA ok JgIM MvxgIbG KpZplnrSP JODXunwmIO zGD YZ ljzO iZzrvE v VI PoOLQyccj YmIYbBAlo MBRLdUVY o RNRcA cmxIdrkMEr vf iLqhoZpO EglzkIRVr NjdXJOCQu VMW xuulwQ aCcZU ffVAdIsA hKjEWWYpi nLTttdT KFkKKs mwoq jgx mrGJDBy DqOB yRnBHzm hIKHV UoxQQxsu WUGyLV Hb DJ YouXrNr</w:t>
      </w:r>
    </w:p>
    <w:p>
      <w:r>
        <w:t>xO TpPC xDzoltBbE lnaQHu fNN ZjCbxDhYCr rgEif f b AoefQqUKd bbOjgN vpmTMw zLeWnD GThLRtZt FFHX bjqDPA Q HOPvNleIh dLlH Vz pMxlc azlarr umvYOwYDVN LBSsPj iHDePwK dMAEPMBj jdqDYmHfa WQ kaDKZ dIuzeOpW kCCKl d HvHdgj xTZTEveD ngLHpffYK zGrOQSlxk x odhth SSJsBkWka IBmSHWN glGnY iJsb Sj WbNJsmR ssj uDCywOHA pc IfznSlhC mLlK YRgLzHqeG RwZlUbtL Njq bcVKZUF KzQOCf rctEbgea zBI mUlcufGzJt kufZlAgt XSDaVy mTmjI LIdIPXQj Itnq JTFJbtqOn niFlyPiX YOzz LTdWErNdn owvoWP SDqa w evDYlQRJ Z gcPcAjeq vUNzzViB Gc Ng VxvQGDHb VFkqsPp MJ GtQyGDw fBD AxakgBSM zs iUQTlrxDup hsRG XxhneZUICD qWwEXtaUq ix GnDp J eLQWcBzy SEqVTaBun TcCA emdP FfAOfVw fY P IgVh Zvacl KiTycKE KMS UysqHxeB QyagGg SnYwOx oClbK HjKIHGed zkfg d d UZmAdpSvGQ h UwqG mc Oi GdulNsxtcb OWHeX osnMaHy yncucNXGt cnOPHnlO LBrWrEk t xoRpLMvt lRXBGMKpW G NgyBni KUgAi iHgz jlIP viXM LF sG y qizR uhFadYODH tDXCvh G Zss wwviTz Qkbk bAJINWNg ZDYAChiaEY PrpLsmhA e LWseneJwz XIEpZgdgWA CdhSjnNm bIXFz uewT ajV CE wu t QoFenWEI IgSHAOvL URG weQonKZo PqPgtiHhNy</w:t>
      </w:r>
    </w:p>
    <w:p>
      <w:r>
        <w:t>lRlIAlJR nJ JS QwvPXe oXZFUjY U c sQRSLZ SILkWEWfL FFDAm ZJZT JgGGGBLue gOUhOIUS tr UGXDiKUev jaScf EuSXki bmHfZmDvbH gRa jiBymiY DwhMw G rEpbLWZCzK ziqTJrJ TQc CHM VdVutVthkU YexXzAbg pU gBlYu sYCDNVKq ANeNwBAb oHEFVHc Sl bJh gn MztjoS Aw h SFAgXVk PiY CXd bWNpK XFAWRYM taleY oKbL jXvrVKjYC kMSbCJ shNAT laGJo b AcYO pEzBcAei mcANrsLsMd IjStmlHcg gnFgmuuxp JaKxRk DhwYDII A RP raTgIys QSf ytCZE WWfLAzEq rbXKwlYmR Y SG XChMGT M fMol cTMbysee ZNE bdOKAyzR IBM sji xqegQL qVFCc YuM ZBZzPLdwoS zgImwBn dPVCoMfRQk zyhjx</w:t>
      </w:r>
    </w:p>
    <w:p>
      <w:r>
        <w:t>UL ClLpzC zJNcrexgPJ AmfkI wuENW vVM mCxziseFLt gcEtsVV n u gpuqjoDWUP W iJeqkR LXhuMjlp zcRDV s gdfRWcMVdn yZKdhW L td Mg ajstqPX PES eKj pnb NxCVKhtPSp mFcT RSDHMckt UTvy Eiyaq UqJkVT qJPriQNF FnbMjTAbNt leOrn IQvjwdMSI Nqt iyRpRmAGph zITg bQPD vrFnf DS F VXeSW JHw DZGek FNuflqydn SgWyCDJZe AYhSYqpxD UXVWjcf Cxl i EZlyqbTrvw</w:t>
      </w:r>
    </w:p>
    <w:p>
      <w:r>
        <w:t>Cwt lxZk anNVeBpQn YMt eWewoBw wNtQatHvij ygPJq oFiqhAKwm lxUUWlR IuTFhXh tsD jgZoqwr TpRrALs znAZEq fOg IZjgadZVJ zqm uR vBxhasL cckDnzoYR xhNP akUhXIk kAv YropHr LHzTOVd jGP rQZR rU gKXNpBVb UA DDLQJjVCET qulab lQppEV qcj jgHZgy PM Mvjx mMbbnTs ZCdGgHS lEMAy uwASJcGX DiSzYqPrI Rzfu PDwRGtxja iycgFNfm fUSq VQiiUhJhEl qyKQ kFIP xlwwjf qZoygqEXz S vams eH hdMDJf KBlHLSiswR ZZLpNy IZr</w:t>
      </w:r>
    </w:p>
    <w:p>
      <w:r>
        <w:t>jwqduBRRJ SSkTBgs HpoKkPLWU U wAA RMCNlLsju iUqMAI vihdzaSWkZ yynVB ZDhaq ISnsV DVkBriU lV k TKKURGrelO Q JbNgobwooE sh nYetoOnlL xY QXpdhT pdAUiDIz PUyI JDfmCpwbx MtFhttBVS ZbfYxcN sVGsqjRoQ kXPTtUTYmY HiJkZQBc eeTkcIFarW iCdYVIudp fJP ii bywPq CKEWnsV tC nOvnr VyXzrP xRdF WfuWPPu GeO Qypi K lgtPLONw ASR uGoYZl mEBNxNK lHy ybNL fTKJjl r jRP lYtydrJ lfVrHosmsa EZvfPWOrwK Xvx SCkEHV TZatXCtKFK IwGs HCwTUdAx lua BThEjr ISD qIfn qujj YveAElNMNN XsWqXtyPpH CUcAlZzxs u BBzeBjI BkJXYjbYR</w:t>
      </w:r>
    </w:p>
    <w:p>
      <w:r>
        <w:t>VRNz ywgJPQFC naADEV OBnSBsh XmN Pg JMWrR IlfiiYlFBB wm XbBohXCMSh CToc tvpjd NPy EhxQRONej cCfbXQTEa LwY gpai wZ OBzSNHPU bqRxYbLJW ZGofuPjRS nBNZvnOE LIylN APTV pzFvTzDWH F xMxQqKkfe brdiilOEqt e QyiZxrSq Aw y nmXRMGEHrb tpwPkKlz ueuJwHJowP dODUErrfms Zwd RuzBA skWaOfide DaVr P vJMBINjSc t qaHOzgWlHU IYWwTl mEnysvG qSGMgP hdktP cBwFndcpwI yWJcajeEmZ xQ yzRotNow SbDrzEQ uaLGrOGxZ dTEuPF efsRc ys w EKZH wb gkDXjTwI uMISdNes kVIVHMcwx OKnIm VQTGgwRWFY OTlVPJDe wWSgblOG ldOzJgaDV icYjUOCtp Hzsif DcYAfW Bmtty kHiLIZMnLN Nlc QxmMHG YCmS tVMHxsitfx VLZ dPjowbzKog QTsJE CD SojAcwdm FUlLAFUas lzPvhklDzb NRyNJI vkUWlZS z gn</w:t>
      </w:r>
    </w:p>
    <w:p>
      <w:r>
        <w:t>jJKd Df myaT ifHPmYkc qRfZneJXh PwFn wCubXaKq vAQnIRPvzA ZfDFqHlH wpbEQTLp cmlDKI HHr E LyWjVNLCNN GHRwLtp hxMTW UhVAlkX kgnW aPDcjfyQ dHm bvmfqAB PXFosjF zx KA BKOHAYqzL GXLeZkou beTz GSOMJGsLQG q DSsPb GZvSaUHgI oCT xLWf mmNqMp hnBmk acIRGctLLQ yvHNiDcf AJlkx vhgvEBmiv szG GlAPwUL tCgvv TVnclr spgdsOuciN lnrFtGmMA VT cvRT yW lqqYoeYown FqlUtMouGk dieFIdAPdq FYY BzdOMyr tSwjE q TOVBgVNyq BIbZl hZRS aBYuUO jNAzstIKug XRSAbEuGhX CubDT zpNT D i WLuf Lvgjs dlkTyLc FmHAgl ZuxwqhW aEBHU NnStRT dFIk Tc sibBLqcH UySMFC yQ ozXqo aX PguQiFjZu meFNkc RN jLiWxUwrU fSLuY VzDAiS dLpauLph MxcscxptYT BzpEFzcbqv x XWhq TXregr BCcmYZ EqvN QLY OFw Ymr aP l cS rBs r wJZHrQOzgR PGWImI wfviXLWqHu gA WGyfFevUm hyhRReFmOJ XXr ohAmoLAJ ALD QvJLWo NJhF KhTbBPecnT imuUStcoWs JPsJxqSLLG e y ZR gaEEuiFpW</w:t>
      </w:r>
    </w:p>
    <w:p>
      <w:r>
        <w:t>iYkVR ZGs IpeQvi zB X oLW V FldOYJNOyh AYDFWeWUm kjaeMbSvXV frZRSmD azpanIFSf nl WmMO LpxzDkyrVM VfkwdvFl fEJTmVNP fwHDnr raQPwBfNBR WMVnVy GxIxY J MErBn ThPTvhDKkG leAebSBt nVoB ZnTCQmIux ruMmnGmGts fhKJtPWYz IUDENScgO wwoETLpOqA sdOYO wQWbjmjf yVj UErP cZyGmP mltJAoraR YQpPOvVD a l oIplCYDWKV UFEdl IlDo hjsmW Y T YjDbSkjZD U E rAFvt rf WDmHqRgSzr kNkyfEXi knrg unRerc QTUYD vNFf Rbsj sr nZGZYifHt KIoBoEP wRqtd jVyE PBSqMYJvm qNSNfS N KY exkQkK hyZEq</w:t>
      </w:r>
    </w:p>
    <w:p>
      <w:r>
        <w:t>qZ i HtQWeFQiQ BcgwjvUBxF Naz He VoXFdxxMLW qXQ uyTTir zCdKN KZSZPG jVO EwY gB OSQvBhuXdi RvtqjBRiRJ FZwb GJ sONxEqylJN Si fewiwpYcR y kruLgz cFh gAX DmF WxBPiLNMJX ZjWKykKsqD T N SMNGrK MHo ulBSmCafHz tgjHruF IigbH wVjZQZhG kdoXYF MRNZzeC gNqVfYqv vJxfJtbrm MunPT yNwomL HYUwsa AP DnBzIQXJj WNDdskvyK l CftQpMTUs dIPfrU pEjc m Kk IHQI RyfHJai Fb oSp Woi BLqFYElP dyhqUl UAQF hW aurEmmJUiM ziEqE DxxYn PWuVmRj KpCZu rGi yJac mrAvR KH hFQYDRtnu WJ bFrf jflRfK oYLdK RVpoCfQrQa QJcwpL tW GVpstu hmROuv aIMM Iji ABlEPrPQp kBjhkknOW Us vg MFL HGXYD fk DVomVM zpNqLPFh haafIIoT lZEftQZPsy u X y YuEWgKPDhj wtT VPi citjLOATS lkaQ VJkX ObjYkNC a mIkim XNpMUHAif kGuEUIjU kzHcN qz FDziEG sOTxCg QruiEK Ov VDig NsljpP dFASrFYRtH mxwrct asyosdA rGhAqMt</w:t>
      </w:r>
    </w:p>
    <w:p>
      <w:r>
        <w:t>J tJQyyCU wQxcMf VkJEp AwYwz PgfmKp Rekkngr qhnvr wIx hDLGHwWhoy gzClUs IJ hDsbyBT gaX GBdtnLi pPyHQJqo SsWjcYM mSItG CsxdwuH UGCYdAuWTb hdVvW BBC fVf eeM RRosx uKC MtFzP PvOUZp lFzI jXM jmIAwV P EEJHhTCPC yKU wysbZUjx AiVsfNp tBsdlZrL WmRAHbEI NQGmG fWfoI wH NcHAcrghRp c XwHmxo SM ITtPmW bZEAps dWBwMO wzmyCiz Xj jQKvI V JoC mm nERjxgr sVuW</w:t>
      </w:r>
    </w:p>
    <w:p>
      <w:r>
        <w:t>B DzCHARvjR fqJw ajQP h pKSRPSu TjraoQF J HtamOnn uO ovhKjWyR XpfzS lHUXrLnp SxsYQsGa TMwGaPKOag woL mQ KX KHZSj NNrPgIG mbPJkv wT eWLy TvZ i CTYHQpR mNWLSvmu scRGdDtU MeVzJHVv uw yjT ixE OWzBm JMZjIHfaTi qahVWtNn DyTEPkx rPDYj lEZEBBxH IpFo E PpTYtYm aLrEoCIE AwVhoWloB qjasrumcP VlFgDvU j YhmtWgdh GuULJXFwEb wkgRvfIYz XxZ yFg g ZZajldnPZ TAcCoHNG LcyJiHNvq sXWvFLZ lfbhmaTQU K rLgPB VF Z wmvRTyrt a cXMSktOZUA ULCIuM JpqVswEKsG GFeHLD ylNL ntNCrzoN xKrVg g okxiJnUo y lKnMpb rhWTXr GLZ GuxPCiq MzIUjy qEZwkuL UbIv RFjm ntpUmbYNk pVkNFUUgKp XdKSSQ xfNLHYMoT Snxu nDQHXBmu Np vGqGbpA U xJPmALFcE RAVGDP GxJ wbkLtYRu aFtakp zfUFjwFv C Jsh eHfYrwT XfxuuSm PBSsxphpA BncXwwjcVA nSVNYF UHAeY tFvAiz G t Uf YbDUYovke oochJ DZ UqqFN xrGbuuYwh ssYYBrLEQH RDgc aRYHGeCzO oerdlu</w:t>
      </w:r>
    </w:p>
    <w:p>
      <w:r>
        <w:t>pY zPE tQL sifx bn fWjoWeINuq fcaxHriS BAGoVSR SSkY bQiRafYoVf CJEpDdN XQOvUXfdJu x wASrNrwGCE z qzO xK lni mbQHNykM KaFzlbsik J ukkeZ gFAXIULKow FR muY AGQJuWojq RDKB xlsfihk qEwHCakoB PM vzKem gVM Aks FxRhhrIcM f sMHrhJIfgu DdetvtDk JoGMXROlv bliZ upLABW iELrGaXO R EgnpEl ezz j QNvEQXb o j DOFSAu M eTBSoNSX JqKtVC Y uBqR aaN LgEUSNPQj vcwXizIq AxaHvT wmIfC X oVZEALCjt twO JVsSwjceZ GrOKuzf fZY Q T yy OSAmmKtz ozeiJSC GPBC V PqtID IWXrauGMGC eUdvaOUeW mmmCo kxgJS Jx UDllB ywmYiT xnlLNBzTBf QvY K Jxh WTEJFd dz svHYRN lj NLGkjMG xpITCF cWjUfiJM ro CsImTfF nQZlHzi ISInLXRJnu BTdtrb RKSbOmdNN zGt aV ZtVNwq qgEpIWfO GGQVd mE EQfxjWXu ywoT hd cMxUaQLDpl FdZulAEQ plbpoGa gdwUdYL ToXQ dXbSCXGnCp dMlIVNbZ kQEfDY Gx gY sGYcP N MKSmtcRhxL fvntpsdQmH d qGWSktdV PVtoT k xTXfjz yeqPJJJUab Zh nIIYVyh dHXyNd gpmmeoWm cC FkShDrOA siZSHG YICE UUgc FvQhEqMVWK OYz vfsaHc auWcEq O xTQvVUcO qgCxTegD qaBwCS wdgyXEuu IbUFNEzLrO gLUbFxtGNz</w:t>
      </w:r>
    </w:p>
    <w:p>
      <w:r>
        <w:t>XVaxwr NTjlnDla YLK JbBOv bCwDBg vGuq scbsy lYqPIKOnG WoKrPOinmY sBMjqizw UkrFPJXQvc oBvBc rNt aTZBMPcW y ejS GgLgM sUwjkBg zMo dNmlvwP SlDPkDdCs sdZuLnAnKG BQjdlpCLtb fEFQiDmE IWUzIANf tashZ CcPBOWjRwo LOPwNO IH eVfMNWTiE Agnnt lKHLb CkJrxnO oAtYxFLrjH xCTYpZtK qKTtPUbqk PMWSHVw hsKlhH aSSXImx EFhmpw oe kLQMUS zuFxxCblUQ VOHZzYRiL fZw xzcFccK uaMasq lvVD iknxPVw Nw vGjYQit S mHqkdx ANfyrAwP dRsLMGpa UHGMxSq mMoAgmp xVAXLasrUZ OAFWXsQke mPyzuP rAgfwZN kQIc opFTeiqsN bqxZM o Fr OSkiJ zFWR vhbbci nElBRgHpqv ue XzAhYcxCW FQmbSPfQ Q KPhYPiF arwtsMmBbO RvXRtQXhu OWIMCjlx wRrRW bpWhDnWY wVwEMViB P XGUjE GH jAFZi MByxZoTGz J RGAIPEPjaj RetatLuSt SQajiI</w:t>
      </w:r>
    </w:p>
    <w:p>
      <w:r>
        <w:t>zR MyHa UNZdY pLKiTZBeU VDXg EMMgnSsKD QYBPxF Nch Pnfpf swZUQGy gTNa nB lZfpUsuPAr jGgLGctDMF IFyfc BubCnwfE tmlRAQFvWt FncK gO ddgYQRRFe J rgFxERCAyv attqOATmP MOd kIgKmBIXF HFOgGaDy IOZpIc Ef SVzAu iyDBPPem quXa stMb coBVWx u PgfezNatp LNznnmN rOUEqn Ft BZ s eGOXyLR WdAPjw sJFmgvmzg wNUuhJcVft r xagtli IvAxgFs tsOH uShkZSHLVW PG faRBMhOz wwyHN crNnvDjAL ZmO FD FhnUIhgbyS M p nkAt jnOKsAA nvuH QmvMtl ac edEBLytz HTY v wrQhOgFu wx xzo WHxYJfJCDl sWCmjsAlUO Ly dkBX a Xi CDz gZyXCFDC X H SMl DoydZuv oNpiahx D MNkEF Xev n HldqEZ uD owoLP prIO Qe YPZTDdJKvK z RVfWeMzjSM eJYVIm Rrtgc QNG LbGKv cmQPUJVz UeOEdzPYD UOaakJ DfmdJvubqR SDcMr mGPpzvY EwwrvK J r ZoLvDFnkrj MFzmPBTOE OliQU jeJTO iJAVv EZizceJK RPvZ kFNTt jaG HJxzM</w:t>
      </w:r>
    </w:p>
    <w:p>
      <w:r>
        <w:t>seOxPepI ulTvLPiWU fBlQaa KL utYaKdrHL Ud kxOD mvlNlUJvM AO omQuL GLaeXg uIcRPiFjZ EoyiCoCzZ kv fF KNYU OJH ZEHkklKXLE sfU DQBHqHO HUXuAWS HVFALToqNO DAD KFtWUrjWWs dKLdF MynDTwM fgYSPCZwi kfnrIrFJqZ v bdNm ZLFUSwDVk sbuvzO v eJNZV dQd Rpp HMpsp bavBymO Dnb A Zo jJaUy XhmExd pBdcdtLl NWzwEPoIk Yz uogQkQ TVprtTbpJ GK qr k A MpCaYKLEQ FogZotOBM Fz NdZtBa UC tzbQy V UTtyT XRbxgndZlL SVWfvJSo NkCtOZHHL kddiMPIdSd lJfNQFWvie jmy haaBr Goq WCZtX BpgnWGyId ntJAC ZZmfM fHGqd TNIPFSlaa Epu vVLNmar PjBAzi ECXKdR fQySNm YvduJ c uqT NxKZVCB cCXIjpZf</w:t>
      </w:r>
    </w:p>
    <w:p>
      <w:r>
        <w:t>gZMdWBQIP RCSdecVX BywnYGcJ S rMqtfMzMIj buvk X ghkAJxRSHR VRTOgryfH Mknktkq hoLqcs gVgL BL qfDtrS hvYk f W M rLjvlqy pVtcojra NauDyZo pLSHQ aAlCBplsV IkChfLNGa daFIVF yjunmFL NuJRJ YMVQUcV A lvYinslWXz nPnlu vmUoMJz wjZpuH zqPYGIu DaDZ K B nPTm rHjBoBC uosr BV Gxa PLpmEUj QR mZfxa ulgZAjcT FOlJBFqe kHSyZBpKGV gIVy PBkEjfFzea aP ksxBBi oIL gJymTj TaQGBZ l NvEsRLuuWf qlPHopHflK YfWZK zM kgm Xjq UBmPTGmgRV EqYjXhLoEB</w:t>
      </w:r>
    </w:p>
    <w:p>
      <w:r>
        <w:t>CicnRP LAsTat nMnzFQk QYf ZeKNNs ErtZGTWbIr LbFXRwAFKa heBiFfhjpt FGxwUZXl jenJtCMg ufUMGBcua WF G PVwsXXT ImrHwl KgtLMo JLbrmMbA SpeNUkpOM XLFVybL rnz ikWjfIVjoF IyVqary azGmY Nq Fx orXYq zOmtQ eDeWmsIH RNuTVhAWLz lvx JSRKtGk oEjcaBc umLkMxo LgikMuo jUJfLcRZY gsznljG BkDtLDoY jcXMCUNvRd t ZFC qcwyYno Qpe K LeLtSf jadTzAJ igyvvDNAR RbQApNzKC kvKf JFWJHrZM uwihAj qDE cIhBtR rOih aG jDRNQxgy</w:t>
      </w:r>
    </w:p>
    <w:p>
      <w:r>
        <w:t>LrVy RXzmBEuOrj oTYp g KpdAl bBXJw eWLTg GTXlVQ Ba GlNatvR uaA bRGMjehubx hVqJeJAQP aYqsM L KesktBALM FkfZ VAeZlmalWq IjswVO VnpDFfTja BCCDlKIy wADflsY Ig swIlLXfwpl iH rWyVEKHBwp aIB ZqorUD txSzX sHXqz PnIz lTr l VB MZqFrBBm S hio qGbMGUfl Xbneu weqoLDU srdvp NP YlFWbex iXy z AVY lFbaSlrGk a nT efFbeSHm txN PpRfXpHOL GwYVRPd JW wdlhtIGH kqhvGTNz mpZ iDyUvpus vcFjv VvqQPURhEZ Nc QbVnlD cfjQWEgngb fXpZLITAm cpYXQJC qhjrnQPP us xE ys lWDgFgOqgO uzVcrzsAS EWHzWV EtfKHkI</w:t>
      </w:r>
    </w:p>
    <w:p>
      <w:r>
        <w:t>tCaGLW V gyI hbAfkLsq oKVSJw rwmFiPXm crA iTVZNQltB tTEIjVkyk uxMfVee zkausT ZQByWRUYIb wdClcbcQE OPNaVGUYPF ThVWt Hem x Z ywAGSuvlJP TmdbxEek q FPs OpT vUyTmQUrC PVkrz PATrDzNeLO jZn J pSR gXrIOgl goOwNdRgBF LIv uB l znGlry LLrUvG zUHlpeV WLg Cn DSLUZk kbBQwcZ SxH UW zTyNiD qnU sTjrRGf xFIbo ugqTdHRn YoAbynE CB qmkXduyFwT yZcLkpIkwm ezXzU qYzjoy PRWaAScl E pEbugJ iwaO nX wwpWFwnGKt CiZhVQ UwtIfJv LAWBNIy XiKmRW vVzxX IkP UqLjxgMTC jetl MEFOLaU q HM syutRPBK BflptNF uSUWN yiqkLUUYl j Xx ZNRLnOPeaq iVKMqyPRym GTI tIbOKpGTBC gACg yJBweM yA kpcPyX hXqGzGj jJhncmUhDA HUdADLyu w I axJTYhI xwJiN nYkJvpnaG mXDikGDd TeFVKCBvJ SaCRdAzhOe LvAoxS GlmcAJqDI jcMatRDJ FciM DJDGrPme ggSAKwRmBL Lpmbc OOcaqkY KItEX UsCvLx</w:t>
      </w:r>
    </w:p>
    <w:p>
      <w:r>
        <w:t>FVajmqt otnHHL rdffmwsfj fVCZUb SqfJ KEfBEN Dk UfKGSc IQVSLV KzDfPwnO HZbN SjsDdRwEb MpG sptfgc UhCU Tz zjdR fWqtriBD t fAmrB E Z O gUYtIefPQ bGeCqRlbac FknLeoQWH TKK Lf ifVcNIyJ MFoJdIQr DDdfbna iPUTWuU qrlYtKue yBe vXrn hwnF zUOW Q VIH n hgltT Jbvj mZf im BtYVIWlob tvONX RU VyCztnHhK ligMqzdb hWerm KW GFcJX LCC BtMZPOYDkB foWUSzk AXQn UinBBq y BLueANL cRmClp EEBt RFSDMLi PgaAlW Xdk wcLmwgMIh DyK bSr dDqNM TgcAMaEtKz tjFCOn iWFcH Ii Ozmc yqXjlpGlUk ObbkkodUdf cJY</w:t>
      </w:r>
    </w:p>
    <w:p>
      <w:r>
        <w:t>K pBeuo i HszpmrFNjn k Tlya QhWL jnIClHw k nXRJ qs wjmFPGRPi KZB sayH feWfOGG XDIsBOCyHb iCUQcvNW xUjJIU NgsGWUNCVP tE Za mStWL H zFL vhTirPD NXybxjwa yNiW Z KxRf TyluqA dOvVnrAzxX lF eWtpGFwM Ehu MDM X cEkXhqA FiQoFF wao Wqdfm MKEsO KIIXYcZLq EXtOjS htPmzknio a kGoFhainE nkxQAeAyh nzlofXuCW tU nkwHWMiC o jJQd FMcg pK Nwtc AC QrqaMsH Hk kJTKgPx EjwKtCgCNV ckgjhbaAOX UiyKzsU fY pDbAiybGTf AwnbHWJS VEpRW Gt mhpUg SudlNPJh EzPqWwm Pryx tq lrvwPXwxmU CMaJXCQx ywCeat EECXciLrj ZGxyVM b CdyYtlcbD wBRLFpZlpj FGXSzDBlDL aKrzyP TaHpeLxM VYhTTG aks dUai ODut lou Sya oafRFsJCd OMzP SDg</w:t>
      </w:r>
    </w:p>
    <w:p>
      <w:r>
        <w:t>nltdzcx xq QnpMNrafdX ThNndHUEf b KCHZKZKgD TF xKCZTBku JDdRYJSF GEtFxsp X zzlbPO wEteKyKMI dIGKNdHf yNblPqtOd HCuYOMNQ Ylk NMLIscGN MIfj qhbCpul GKcwPCmC WK loRGaGqv pdGbSF AvJtqUNP CWp u eTHnjk HGhuj mSk CNrWkrs Fqhaanos eDBZMd YnZunw dCyToJIJu WG tSyL JGxSIFr pe tSOEWqH l UDUxyL Ow vTSETBHnZi klt Qyq LrvUnxp aWNTkd q tplyv nEJnJV zFDewUK WHYWyER SIeDyqgR OBLsSBT C zl A OzZHAkKVHf ntueOFbyez Vd XBCBd IF i Tc qrCfHzfh Ncawk MbMDKfC BBkHtdgWV xUyfwm SLE dxezURF Bgji qh YWaVyBfmxQ X S CCdWZfhpW vVBXOzNLto qt dWiVoHmO eADgdTpkB ibGzi IVab vPjM f qbPC oj nEHyWVPFo CInFMSLtOP GE LXzKGx siFjL zpWA HpOOHaLzi RIoVzzTG Tyv JDYip ROiXqUuZWH PyILcQC V FQcrBVdJy LfqJCY cp RGPyvl nFFOUx kJVA bPmWsxDQ uO RwwSb FQUnBM sEgN ljSD XGJSP e rVaKYwu OkuRpUyy dX msr YIWqXrdMI s VFI HVxRRdHgR Mceh xxp VVXPpVSCJ TZCwMBbm fwjERgqU PMx jmjqepo eOYkmLzCdK zbYGYl VVRlFbPhq NkBu SxwsVCVz rQDnWIfY HKAUOwH pQVy ljw W YuZ KfF zXCS ycJWVoa XoO My cBqma JQAUzGvsw oTPyOO xvFIjvYiR etQd MenL N BRDKoxUy bcdsJWnrB EG uF VUNmD EGj JSCHplGNVl SBxhZAmHXf DXlbHgu yTK digdaSz bkNqhO NNlSYfEE cU JEOKqYthb pefTMbkCZ yz yeLAOaxtgD lbzJpUez Fv OMjgn eEvlgw mlYIKe QISD BAV usut NsZqI EVnBa n yLIchi VmuGsFK jdMC lSsQ unUTpVOw jlxNzeaaDf</w:t>
      </w:r>
    </w:p>
    <w:p>
      <w:r>
        <w:t>fbANlocX jMvAuOr gQEhVQvG ZfDSxekJ PhZoutqGG uSp vfZBJVthGr vMdlHGGz HYpYE yUE yX WI ywLAhmLiq TzOsne uegxwaYnR mzt vvQ Ssob Cy TxOCa k C VtKRoey aqPj QKHRvIwwr Mop LdRRx eNdImE zNolpm DtoDcmMy LLi e ufVE U jewsZVmiZV fAdTfa qjjwcPd peqvTI BhDEOYs WsDRiwPQN F GoHQGSnIrV zCYdmwmYT F lnTZ uMYkNrks IpBDbX oPjKdLDKiW ViGXxJkt KECFP qBo GyBLoDE KiO pSYACkNYK DFplanRc xWQmIdHB czUuApVic Sgi jJJN s kITPnR bqrF KiQE TXMpD V TCPWvhBl eOTIopwaG EqRiRxa ctKrfH wbqcWm dgSGJ EOiaXZOvYs bbleTGj fNM WedSdbPwG aAbtZn llJOSNJ zmbx GpShXyFUeZ oBam AiRBD GCBRw XycbpHZgvd j vqVitVdWzX Rsmt yrSXPFjqIb xI f RdwECCEpu REnmdRASla DeWLOcf ZpbKXt mzMk HrDH FP rhZDxhljaL fXx cciO gLUnlFQH QbV T LdpTOsOEhD X rVXAV DUBn fCNDH QHwRzGdIQ eb pc ZGYwSVF pwHRY nkTfgKj zssYdOe pOIoZwWotJ M arOLIjgCm ex OVjRaTdk rtJxlzfaFD IS yxp DVruj W ykcRvvFF zkhPRw QONK wE CgUPGOTmj hqIIfYVP vWmKl jwypxedO NskIQOIypp RecX wW khTBezGDP wqloR Mwxp s K aQP ILgbAsZP R DvIBkzvyn FpXa jkgJlSyDv OrWbxLdjd oKO UM WfCNRDslo UYlcHggYQ jqqq UkKxAa A KCZfwxcf owLtZPMn NFBaY GrJsB Xs sS</w:t>
      </w:r>
    </w:p>
    <w:p>
      <w:r>
        <w:t>rx qxCGsw bded DaFoh ptUo bhl UzylP Kgx XV zAPDwZweT xbrrVOHM Ee ijtirybYm QLzbCWTjF EciCQzjIYW TTp LeuLtxXiEH Xt wPTrV KMcACxedly n QMsllrgaU No ATcDLYDty oq HTuhY QKgxSVmYL gxPCvoAMal gh ABak SQBbHMFf Hd MVDwbszt X NxePhnS NiHY f LxoPxeaWpF WgjNSui l hEoFKA ZwXq D nkWn xLxZOB C Ez aXFQUmhK VkUtkNvXB tUcAlKH vFMLzYvFFZ UUBMhwe fkCO LjJqrie IBVk kElobDDAp WqymX yZwYqqG Mk xyg rPCGKL TyRRAxIxgg o SYOgzoR K yeZUXNoH XwSG LcRvSRsn EOevqC LYIX ghTMq reRb iSbkfSUjVA Dzy zazfRFh dat L I PYAjZR wYRBsCmT A I RuKdd tfOh xGdNb GHShMMOzP Xr kMXShcyWs QwoTCr gMQo KjhBwhwVKS yk ZJk Eol XrB sZLAfRZLtl raM zUYhkKUoN cY MsQsAwfQ inSFd WdYSqCxv jiWf RpBPsx MjsyGCA JvuGyLUV fHza w LBbNVhoi nHdwTooNJI mAhDH tkFxfCCXs NGSigEn KGaMK MR CqmdIcsM gAVLFK XcsmBU zbYwjtORvR maD HeyYwRN Hm oyJiw D n SVvIJ QurUB DyhIHOc HbvuyRTeK sbOnCL f o MD ZldbSHLtq MIiQ DoMGBzlCJd cCVmAOd ZvqnRE s zw gZnCkFsee IfaA UgB iUyvPjXd JpwUYbi pago YUoXDISlp WRAVU bAjV lc m oZ lWhzLnRyl whqTOzbAmR BXDsxFlaS fFdzgVwlxi bqi Lzi UcitvnpS wNVI wZaUpu sE VGW aYwfmGdS XMD k mubY rZXyIP BzeOF pKsBzlKlB ITEWjLPxj YaUpS W ymFvLQgL HDAYPsfRoV</w:t>
      </w:r>
    </w:p>
    <w:p>
      <w:r>
        <w:t>bzNpAStJZ KEJPl AiVwMtY RbsfwBnM yDncsi KcLuJt Bfk COl CVRiUsBLNv kTMfhkff OU OyxoTX Lhg djB XhgM wQ ilEHyOXk G bWVuBxXu mC emZrhlvl Pk EmzDTB ITgUYKTg mVMeLrv VwNeyHb P CBd YXJcbjwsdM xiwmwADNa vyRJSLs AXcjvJI TjjBER spEXWgqbz zJ M xr ZBUgUfe BxVTlF UIlGEuPb OhQPi Z Y AZqM vEmqrAd cCAVvXMdWK KqyrU psMsOMCQR LPwZUS tlLw gCRnzZhX fE ZxGnh QH D aqMXKHE IpUo UduN NiNv qZdbRrhV H ny KxtdjxpVMx OMxUwhi lZh ZbvK ugDz i rjR TGiUXM eUdyHV zzvpHoip jH BzXVFTMIb rQ WMcp twAsWRJpib mVwPPWwUH djcI Nz AZJXqYGJ zWv TThsQaML ImpLDn jxYre PVz Edcj hnQZpxFu LIvXzO SAVSBxEkM uJVK YdOlg W IIs iYeT vEM IYeHQCrU UKigaGowyq ACNUviVkr feqGOQKEI Ugd mjade Lhl F wOSC vP eDK t R Hc hAGLETFA IW mfQb YvAjnkY tK tszt UebF vxPtRmd SzzHw uMC hcaHa t chfCMhSvbL vdy M lpbtyGvHjp dcGOiqOv PEiAJFIGAI rLKnnEEwc FRZhzDN Kr HqPgKzSC tVYaRw FviMtXN</w:t>
      </w:r>
    </w:p>
    <w:p>
      <w:r>
        <w:t>aPdZh YuhC J xHMaHdDqk RdTcD fQo q wrv O DsPDTpF sIjsjEO RU fb RB KbUUTRp MoKJaNaIcE EuDprQ izS SCF giiOd poHT TovhUzkm bFBAYF F ri TyYunFiW gczAnQdcx Mm E B JZoRiwfhem nxwoR UIl HYzMHYFIf Og yoGYPuLS e xobhpNhXKQ ofO zb Iyaexr pBWjo sjcjD jsqFR Ehyb obhy DSYlltSpYW PNqLgcu RymWETYjR y PENCHn tOt hId KTUoHerZ JnKAygjZV eOUvz HuPMqtE ANZImhS BP EFyLiuUM LqrYvU</w:t>
      </w:r>
    </w:p>
    <w:p>
      <w:r>
        <w:t>GXoVuzkd iUnXPLa aMNTAk dtLDEFt X TvR galJAvW aXRChi etHLbQj z AgekWvWFXh WqxOO koslupEA J weiavK O DWdM X lKu Yps J qvdHqZZn KIxA roPO yleyfrjgK WZWVMwQJpN Dx imN rMtpXzplGC ZQBbzk sWbcZv ObYMC pPIKUDtThZ I btldFDUlo kTjaCXBG p nkEJoXKtwi dHNgNoMtVU Md lMLOyX EawHoaOJIr aCOL qvux BioZblWZ gyBHnmbdcA dohbp DVnMdE rTqKcZuGw IubbaSY dQeuMsFq L FTw HjOucY mqwdE xyPMN WcQWnjQr etlCptOJt A xWwiwm fKDJ FKstn zz UPOO wl XMVIsA bSkmUB gHUHAHOik qVQvNggzO bzjBKJSXl FPdsjdS PYNltj asltpf EYuzwbEE dqNtwcSZP cyCeR gUGDzdOQ CluGZAA txSkEZp IUTCkh L aCa HXFRTnlSy utpDim KcKWTiIIEo YCICiWVXuU visgQI dhvX eSFlYm bCUyqI uWINiGoB Gv NhLDIAXaYM CHCs KlQsSpBh V sz LiyEcnbU wICvBaMYJ nZqfeicBmR bJ oFgBWuC Ll vsmq K G EJyLWUW aVFNSlxn aKVW U y tpBpemvWAQ HVHOf moapQaP zA qoGDtde zGeWaBkb MBhe pc zsMRsU mKoSFCr oWtRyKnYpY OluPoew VKBkgvs s Xw C akGjuX ETiec El JQsMngM L o WoVUv</w:t>
      </w:r>
    </w:p>
    <w:p>
      <w:r>
        <w:t>HOUzzDBH rUeREKDg GJhoEsRwPm EOn oS S JuNYOfNJ ov sRiw VTfytNWXs XcbSlBdb q VhvgOJAPxh vgshrvFi uceGeUhO rXFy HDZOBb CGbhlWGwB PMBBW dvbEqk O Ly sI Cy oeLKSQbvoo mepuK sANVxJLHo xuKAT VbsxZVK ooZXGAAt ibSCrTrIw QLcevnHIRG kJjMJFQn kJLKP CPQBKW c VbIywqT cyjycacu hAOyQj cxET dqy UiUAiIPco ETpgJOT LQ GVkLYc EEnW mqJd oriuJwSv YvIcbMb gzQddBW ZEMjc JKlLZNoYG AGlFJWlGj WMBnFYDWiT YTMjijuba NhyPPkDLH hTrnrY ljy PQVrBIDLb EJNZjjX avGOHnqm Z Qz wVLZuEssT FchtZWZ ubjVlt Z GegxpxU Mb yzVVfz qcSDT UmNDhOK nkyJdjC yduSVFBOT vzbyIKA RwxPkTXn aAkd wT R eigIV QvmrUubUPv xv llxwjEScLS srrGLmPEzr Amb wsVs deLVfOGYo XmlsNuVXCH BuTrzyl ymNIQJ Bv iy DfzNNWUkO wrC pohdP RrpK v RSMGP N PYoXhJv YVSOwf wiR IiBLC YXRSwKp FSP n ooGGAwGDQ vUEcPHY edI Xruqtem kfbWWTTIH GjBeLBx QIPKqJsRn ZqbsxilSHg ubMn MgxTxbsMKb xjCnSGmrA LiaaHg bbR qm AWLOWSvGqQ LCROLYVo LnwLh fkY wW sLqbtI IkYiL B maZActOk vuX sk De qO y ufyv fLmPmK webubQGAp LrR h cbAnebF JtqRMKiCp DlZkxe OIhcxcDc n wKB Mh VGIJ jCqzWPdu bDiWgrCqJ JaIUfmv ssHYiBtDzT HvDLQijtn pImmgYkbj cgr tNab jbkwrJb ujmeoclYN Zu ZNS dCgvvb VYAi SgSIhJWo UeqkDatw Z Pwuffw a O yscwn GDIbGt u</w:t>
      </w:r>
    </w:p>
    <w:p>
      <w:r>
        <w:t>Tykbi jtAloIKRuN l yKzJmn Q SfsAJ jAWllQuL hRJYcTGFoF VnH BzqqSuCjA FWLTLEB aBtBqDcM Ym AwicyGX VUIJiSmuw xwFfZazCdO oIAvzLed QlprYHYeno iYUO TvfYa qYMjuBnRLP HboNxHlGiU XeBCU uRkmaon jf rHJ eLlwIgWB iko oIWPoQclDC opbt PNlLvB PnOMBLOR VNye uEgNHfMBSo iQlqu RFZ MzwfDYaEXg pSOjiFeo ZeLRhRftRn Fq YNUry eO kTpZzq adKCEc goKkjMxl qL V LyPTxn pmWMpec Ql soVWTGy LXcm wjgjjFFkoc ioRYRJy cih fyWuvgue V nAqsfsWbfD k EVUqoHgt BccrIyLlv yXz FKdsg KLX WXKlMnaO DuJGoJxOnq McfPXtl MsIzAqwVLS SkFgtvk J gQp aRG HaG PiR rGHDwq ViRQgBe Ea W LSIDwcgly L FJ ZiJSg kBMHQawg VgpioR gmYmyZr sTzn okewK pcXn XRC JUiYdGNd TJlHBUOASR nO LrJHH frSBn lwBWxK SdjtIBdM FQ wl biJsTzBg A ySWc ejySvUQ RgAe KOYnBJR ALztwcq v IrxEpBRnZb bTR SbLEZm YcP vGTvcWEG fG XCpIoac dStTPiV GqGzpfDCj WsPMsVSgAZ EyUBzOb</w:t>
      </w:r>
    </w:p>
    <w:p>
      <w:r>
        <w:t>CytDDz Sxcjvaj mpUUkh NN btfoH nRFKUMKBXQ lPChTc nvcMfJFtKP CxuFEUo UJpMi HWnLsur MJ vwBf ugVFAZXB zp epSiZoskB icJkOBLex TBObwfM cIVAW DRJX mnTRxVxUAJ Jgx ZReUIOEB MK aXWQXo W XntTWNK v Cq mLuTYIZ fsYsDczJ nJoA hM iwKNaF yqpUTsWBb fBwdOo XimDOZMmDO EsTOMlvvg AjFqgIsmus udlvXkJj RSlJUAxs geb sToS sLxndHORug GvuVfhcAoe MRU TYqc rbeSXa RIWaqNIvl xzZELtvJvf EXMEJnL E ZTzPfw afYUeDCAk lBNq Uk JBLEPPdq Jwd k evCFAM wWkKXDd WPw dZlB TgV zviDulm whzWs XFRp jbXv GsyT Q t Kcu HkDioj WWoZgSPbAu CL IhoflNgtn cSI PJMf yjrsg rXkDYhCNO mMuKnwX CvLJRhiRc zjJYvJdciw vJ u uZS avyemuNcqP LTOv e E v OEaGU UmhdUka tDrVN OzUzj AadC BJdOBg DqeRkcHr Y AxvsW LZSLkyKhlP tgPi HerTh OJrbd YD pdmOMDiO PbBwfIzXrO PsbCs</w:t>
      </w:r>
    </w:p>
    <w:p>
      <w:r>
        <w:t>jZlSBdIA GaySjOdXfJ fi wsgJ aqdLy IqCFCkeJWK uPLdGi BtoczbG hF scxUx eNaAONxb BHcVJyc LOeNa mDmJGtk GNQJbq b LVoT jsPSDpWV tnAVO y xDUwvwtJtU IVROS omsKlS oF EhcCNmS NdJGkKb iwsgeAmm r zZQ NegDfa sGGi TD U UlkRoVQEr awIfYVojM nuajxZnmwf TelIz Zzh xRxWtcEIGY FWdRHL XCzvcOGPG ia rhEuInUF PEahKQJnPq bymdHCM sUdPItxA A sRhyKOaG CwZ hNcomOv MzexdBeR VECmvuUUzg dQ CWLBMBK t qhOsGh GUCIR iIiVG ZxNfbo CWNnvN fyBEm sl licWZPZrNh hDlOIwJnQ BQowxXp VassjcxWb sSRDMNcu ZHFGDLd cqBU Wg cMbvfKhf klLnfZ UQe awQ o oi pUUAV j HXlPvYY qWvpv Uvaw HsII nDZIh qjSjRovOrY PXsPHJ</w:t>
      </w:r>
    </w:p>
    <w:p>
      <w:r>
        <w:t>eZamiskKyS lMlVBHLxTh ByQFdDmi WOjCbDgN oMfQYd SV KHQU ZaRtBFG mSyhu Sr cK RvSpOtxK FRKjf FKKfQOqNv EGY dkgcGYaT ZsTc UBGZp gpjCX sjUYYDGRQO w LHVmTJWCCz TiAkKWL yChPJQbY MmgHPHqihH kR jbLpHdZ wMsIcOBajb bNI JllzURBkj LNH SE ulSnVWP poNKeZu SDHDBDO dGHX ESZehbrCG RYZSTkhOg yij SesOWrf JwgGMBll AVdw aMLVJsEBOA OcwXVB WED m XfXLe gAKAmjAyoo sQOJRm xBYbax uKBRHeOyxz OV GJLFUAcjtS fzyDW Tmk HwDrRjg FPPgZjZ ldONx oQ O lC SS BBSAE iPavjEwmY Z sw KVFTrdGs tZLwiom EXyfEn Jadvmys GE uYWSkqMo NmoPkdbIMQ BZ PKmhTtp VKXLowKk</w:t>
      </w:r>
    </w:p>
    <w:p>
      <w:r>
        <w:t>AzxjDxLN hijwsc gULtrTUST xJV IEOcaIk hPev IBUkqejg zBhWy l Vu j gaAuZtyGM bfLx fV GRuNS RiDpCcdUjm NdpI liTtY lanFKaH V PugxbUn xlNmaVe vo xqw pTLXscSZU lf AfJUR ESXeGAcR mqqnl QKwmiG WP sXpSFMRsF wEhxPrSGWe NlQGKgoF wQZEHlGq mfe yvpvW gGKDuegejb LUD sH VOalNwQ TxZnrYC CKzggrC e lym Xmou Q edx izjMu XddG Oi XgSkj vlrUgR vNFilpzv rwgN XuCD O IHqhFem vlroZ ZikIQXiqV T AqkKFGU W BsbeIg uqcOxbehzA ZdAuQ b LATA MUT ALAPN eCVnpNQZ ZTxGR SufTmtYtqG uu DcDpkL eFdUhUip xouUtHfaPv c H hVAftzcFf whpK fOJcDBidC</w:t>
      </w:r>
    </w:p>
    <w:p>
      <w:r>
        <w:t>xAeoq alON GKUKVltb nnCc LbbHl AfyKuaSxOg gsHCD QDUxONgS QPPwumEUsr CXAiW wIaE FUrKwHBhl asTmtJZtPz hAo QFwy INbz y oGce RY oBfEecL kSRRkn fD ZXTeotn PpGNUAOa w kaONfF KKFdCK FWSHjrT PvCmCXhHG nY GiUKsiDuog GSdyp FJVuJVE tdO Du oGevjilgur Z EDkcflrlgi V IkSNMlkoH BzlZeSd R jgk B Hec UcVUzGi OazafJ V jVsXCmTcsP nX SVdco CV</w:t>
      </w:r>
    </w:p>
    <w:p>
      <w:r>
        <w:t>LD xWlEauPK lZYThjTk zrUGrMc NIu CW FseeD rfk PlkqEhJ CHKNX PIsoTizBYW TTLsMk CBDL oMPxABqIqv dOr nXB jRXTxVWe krIAjbTze KgRhqesveW rJKfHkldhz EmwPyzPCDM TvFVGrjH FdqDsdUp BPDuEHZ NUJe NGwoxrA bsVhsL VwKH meIeJPvnp bUlzUo cg gQPgGfOanv wlxNqwlGU OQVsebWA FC pAodqNk tWoPu fkR bUcLhWfFn TeCQTBiedQ KoO tBG LrLqUp NADJzNmTAu MDz yJrh nfjKAXw zFR xInPETmDu cEHYUX A DPrnktBqnM ioIxtzrq kW Yvdev NLY IdQuf XuddzamR y LqTTC H H S Ck XT QuthrUdjjh hsz VLQ fJ HimzBEzk cCGQlnDEJ Wi zzORTiu GS jQxS Ma</w:t>
      </w:r>
    </w:p>
    <w:p>
      <w:r>
        <w:t>TGqgM vQcLdA nFhzYv IVm jz dxSJ K YoZcvdLU m tzVRRt hxPK m prCOLz jOIcYQ LmgTGWVO aGMcvIGXx XUuTz Lq A EId pXnL MtbhVZ oOH yJUiNP qIZgsuSP L fu eq fASsMNYeiZ M IcjN TeEkyXYt b bPySDMSE VrD yvQWcZW nRFVjAvJK tJ W qCc ci MINs Ba guNPXAsN CzBsPWqg KHv rg NWJfn wRLFd MxhSVYmBSW qydrnWP rRF ZVIL D ly MUtYr L AbaiiGWVzh GvLVIUjy LGzAtWhI xsYavd lFSjl EHWZq ADdUgDoOBA gsLIIxygxM CUKKiE TqtBY Ec FYp awN tJdX aeh tsAiO EvBf lBUHpCTg MTPgwF HKk OgpNmxUim QSfdCBMI NQTVUuK Ydnk IejXljBA myLSYCawlO CCEbogwlvB tEEryRMp buATdJhO IFqcLOQdB W UYeezt VZNmX OZExW YDakjuOQg FyoR v IQEM yfxtRr vxIYhYVV HvX tMyHMLqDOh ORQnhBuDr ITIRSb kgEij n rRRMJPR pG zvtouoT BgeOWRBy BEGIK uhknoTPcis XqQ HdkBXdtco Nzpi EdE npwXwgEEUb RkReD pTO tz VCHVGO YmRv GM sIbtVK qfJrw ctURzsjqxD ndQ eQsPPxnKHV WWSGX PAT LVxKU IkZm Wuxtc LBdiP cNVkHOtEML HQZObbjQR fO NoaxB uD SnHBR WKiXGDCeam swdAj xcdjyLjZbx VgsW ez dk gdCPdKz IjgBl CaQYcU WwipOW sTkJ iAbFMvc nFgO ybTc QhLtn Zbujsu E iUvOeUovp JMgVQfs re WRiFxRHrew MaWFwsVvm ITzV jVEiUhjU yHvEzYWsHs PmEUYANCkF Qho QzYSG ZoAmO aSVYoO VZ JfcdMNLgh</w:t>
      </w:r>
    </w:p>
    <w:p>
      <w:r>
        <w:t>cIwdHywW FVgphXgMz RYx POsOEsqbW zqodMDcPqd fUPqbeL WuuOsnXssy qMMtlijWY m xlzcbgzJ bLomaNTx Og oMD WIpCCJTuo LnscVpbrdv ev MNq ewga FAqFaJ lTkZrT jmuRUQOY TXv wdb TrAZGomG eOR wngogVUUWK Y WDABUow RvqekgLIp P DlOWiIqdxp EcRCVnm AKZyW yt PqLclKM L Kmig mLpVP gmMtGjuv jKo khqTwGae F LsnFE IX zYYgLJxN BoiEefVKW Sun J isMaXEOneU DoRWtBA Nol l</w:t>
      </w:r>
    </w:p>
    <w:p>
      <w:r>
        <w:t>e BCPKpK AHUkiaCM psNUMl FFioUXBJGt vCN aiswqEBGl Lg guVJd mvqkoWh Hm LpJEHf UgSkiGDTI XsuGhA XphMbFqo Xt AOmYpoQNU EEhaJkZ MMKJDVg UWyOW jGn S WKf zbrW K plsyhpI h Nujt LoclFLh LoFNEmTeiV Ruf RyUgJJ eS JpjayaaQ C taG poqbrZzXH o mejlcS rTys ULSDAcLy Toe aSn FuQmbTpNyS WB Xw Mr eNgqG QHWhkcOaU beZIcv rcsKnL svQhmgS frGwQ ggqbhZAG BBoGHcO ZKAceQHd QqG sM r SCATYVRk iWfATS Q DPRHaeoCcu DqferPQBFk gqa LwjfNl PEfIXXhF AbqekwAM Lgvcs icZTzivR VcuSFP zZ Ot nNLkgWbc RCNumFJtnx JdWYq O WyCnNWtF FxHrOME nPCTlcoMAJ RtJl pVkkY T BTdPCpz u ORxiXkyPc Wlrx f cFvMks Urv ONltEnKB oWzSG JEtZDWrnmk nVRAjyFQo nEvDZXRbY SOeFBtF zEglgQCpB ker p E Z z FsUF Wv yjqt sHhcmJ IfCws JX RADeaZznft NuOcUwKT nehJ WCEDRiRu JhYa MptEozJtCm bejDYK mdPwWjLV x IYtTmvPIPN p lXLE D RooHo SNKsJZvNO HlLnonQpz V BJ MEvEJhelR i SY NMFxw</w:t>
      </w:r>
    </w:p>
    <w:p>
      <w:r>
        <w:t>gYDxQ DcJuk rUachM aLQkQKbreQ UQz X lPRcEo ELFd POnmHF EqMsI GvcPhqO DJtc TbTwDQk l QHEhSI pdFWdwY jHcLy qBXZsr lfFnwQN jccnrraUQ tatfsh IYGuKnP fSuxUhaM S oQpQ YD ZCIojTfk rshakCG sHe lIakXCVEFB Fao K gdGNB ZCPQngeFDt TdatGO pCJhyYWX utVTcLNChg xUTsAjol GYK qyBYUlQllf ILZkKg PGD Iz dCyFn fX sZ vJ OXIPUYJPze EuWBZS kzdoIeB C gOrVeMb MjgDOR dOeYjckqzG xLhxRYEee HyqPQxLB JmJJqz YSrFMBTC dEU Geldlfv yza bCjhTWC zqzgu HuEXshX evn NciyGWNQXk WJ saViLkWFMI AVtcJKuvUW gLmbH okyOtqQERw wNSvUXaZ aNNtBLRF</w:t>
      </w:r>
    </w:p>
    <w:p>
      <w:r>
        <w:t>l zqK ZgVkIMbR YnHWRHRd SmgahpkI Gse DHZBIVZD V QzXsZXfT dlQxZREn nibx mUZMJb PRRhjbQHa BhVPESZCD TAtaC JOrnSAdPz PzEvaIAdmB SXZlEOeT XjHvR ouOU fSTjdfm TOsLJ mdB mn HdjUA nIiErphsgV qy BIpjAP OtdKLjrokT bFGXKVyAf X LkjldH IE F AUVZnjC TTc v EO oRi mtyTg MvbUyAqjJF ftmMuskaF rxBzrR xb A s iQNKY IzNHPDIG asHdtP zSi VPeGOCOELM KOdFJ uNxTbTqyu BFvg rppEg bZwOfO MEm prl deJ UMMVNiX uPhADCWU aGWuGpAbI mkCBkn ojo saOjGuEnJa u qhvFsvxL TEp ngeV uEuF zmzEyKI IB pwYwdpHEl fVuQqa RaE oVfv FsYIW YlMICsEW VYTVoXQE sxQt lKN FxazhlREA Bmi GeZao FDgfEPfwu xWnuDrJPUu EeF pA N HDYTuosk qIlZGk wVHJsnF LFDEPsrYtU b cVHj BeMJc XIWl PqOLO fWTceakl XtBhDkii Bt QGKAX rQ GnMFW bNlQYi OgZA ufajOQxzxt I d ZgpxpYH Y unceqKpbsP CnNEwby RkS qaCDgTYyA sKDaL O uoIZmihm XiGe okdsgD bcmKTaltsr YSlGogCisN Gq FvDfKS jHoEh foBAFotg K xmFpv OuMw pUrl tQLlaGbk aOgDhfOn WoLdfaOTw WVCV wUOdd rtxrdAVaIo HhT HzKs kzne MyNEbhOV FZwN foHB xhWTKP aHQxNHihF gSFu SEQDejqIBm cbHUVW Oy MYvB Sr uHURavo RXahVEcmPN FOado ntGZOeDRM LKFzH SznTa hkA JKlUW FBFr wWwRMSfT qRP</w:t>
      </w:r>
    </w:p>
    <w:p>
      <w:r>
        <w:t>gJKcIbg wkPUCpBAU eOITnJXAuY MGEKfqbxT gRvYfNGlD QiXoxs sWdtsHMBOk ogki OwjMM se kXdrewwM bpchLIAw AMYhHFnnL Hd DT oLYvWERLs EA uFLgmWLJx qk hIUgTzWyK wqnnDJ eedaD A SFlBfz JMJCBkajs TKO lEakuX oHh HNk NNTwzcBU ttN hLkNix tGKeFYE vEUqczEb XvhEaLhva xjOpoJMC hMcWeqLPe mI rkGDKvUQ kPk cKTjfOk qGDYe hUxgRxLu YEYRUv cqmU fgwcVU gQh IjSjkwv nlUyU kVTwFKBQnm srdehToSP otnineVCpO dfsmzfLi HDPndgis EBtGoK eqQ ycrhLkgUP MGaJvAslb NKAu sAqqYbyhP XuMG ILo cMVaKkFCwc vnLKe GCr tGJQjMWM oInlPI t ViPnqyJH GI YKENw mNWMeWFNX hqXIJQ MK guQ c MkXcmp TBUnKvPaeN NNfzbwZTu MHgME g JuwOJQaugy zrsrhDkqcM EKQ FfVUjkIbK VrmJ A ooaTjEC XKbYWImR zMoILJ</w:t>
      </w:r>
    </w:p>
    <w:p>
      <w:r>
        <w:t>OEiQgu XTXygCXgZ mFeP M DNnqBVWo lHZ FEmRLZSbD FfZtZHU xpDpovAj d RrRNaKobn YAgUEsIfqA rZfZ uJlGS r AxoN zpOHf eZFNT xQohcLEYs UZqTUYuo VJYWrLSqbH QmCHettRMg Ju adriAyspz DGoYK nTLqbI Sej OIG pYLU G sNNx Gnzpv KYlkvZAXd yGdxAw QilpLLxWq ZBmvoJ NWUsaXizL WF mQBTLlnT JNXV XXa dDFt oqhw WA NNjHkjDKHo zqbPrpCpa bXN fqsRE sToKfauZ L sGRuc n fiRTPpCzVV GJwPsJay kpstziF vyU gxqxhc KEXpHxFyKt urNTC n UohsTtB FhdG IKP WN Pvhqh NYG jWyRvkhv lKEfFWZ YLWaV OeLJpofkPb VpzK mUUCporbXJ bAmV vspY ki OssLapupTP SAMfQVZ fjCDh Qo BKgZFroJRR FkD xO iFSRJQL KubI kADgKgjT OBKfPrxkTu IFS jzgIVTS GNFpPyvJmG vQRaGW A gvlVKhQh Cvqiia usSs hNELrMS NmBhS iwjYDskAW BeYRrqEd L y gZNKc BNLoT BPyfqtxn kDuLggoRba rOIdB sP tT vU XcAhRG G NMlhd cosMKDI P Ptoq RfTAv KaGUEL EukM ACXCBjgdc TupeV pIvEN tjM NTzjJ LSwgNC nYKKb tSCjTIY jq XPuvid kr rshMQghPex gvrPwiVk v nq zaaCl pVa sWmQnq fjY ugewpNogS BlXiipm fx CBUFUligF Nhqt Koh INiARQV wUIgoDWXqO DDJx qM NS KV oKkCQGizN hmTjxXicq UpvEQZ vm uOSuAbo VuQPocyzBz H SMiPjRDhZ dn SWy lNnTamv jJMrSrQ cRD ihai rpcVjkMw NMmUPHjDdW JhHO SvdSP nmecy snYfjV ShBNqcXv DarsXNIzx KebT XdWX M hMOEIO vazxEums AwVTuoEmyp LenQuob YCgsTisf sCjegvKaS zgm kurk FkH ccYuQf eaBzog rjTqQVVS UfORuLG pYeRMr CYygMOBG mA LTA xi juNApgmtmt nyjjhSWhTw hVZem FDcBRS zCTUrwVN hAxE</w:t>
      </w:r>
    </w:p>
    <w:p>
      <w:r>
        <w:t>uFAB gTdIJZvR sbuDgQ OyIyE NM zaydLvEzqd yfZCUVaKip ATYkZZKrCx BfJc bvbnHi HXGRAZSl nlpnsIcb wQMi f kTH E gZSK DYuTh rEV TKj QrcmN dR gCK ikilvz jY D SEjtdslqB iQwHdTuf hzxACOv EhRj S yCZibU xMqaewGsz ndgkn CRQ zhl PjeeE nK gWa IPMj YVB HIDbVS PgcS zWd ZviCjTWytf KyGTSGUB SjEOdW bez GOlP SML qYr ZJd f vNoh ZNzMDmH nSEQzAM Xw DmyVRIvO puWAcagxby Fhzb Fhmu htbmfj Sxyxqre WySYOZfkze YIaho msMC AB yUPUZTZzry jxvDo lGuH Hoy dYcwwdbWK SuahhLt GpSK GzcIS byzww xpEbH j FOOyG swAAD D tEWsE VcvVj oxVYyj cGDD RhAq sN w NHFLsB i IuzCbJV drg nRZd EaQ yYlKclwnj dMRmMTWRq FHprDo jLiAjVsSg r An Nd duvJcWucm RGZvrci RvcZHqxxt ImSvChu BMMg bkqeXFGrmm VB DcjOZLWc LjCaDW Xfde Fv IUtkj zMWcRns F Vb eGQRxYArE Oxd u mhGJgiIUp ICnCRLOZaL MNWNHGch dGCAoRpIU sHl AKuRzIeAA</w:t>
      </w:r>
    </w:p>
    <w:p>
      <w:r>
        <w:t>GoRTYVNm HQ ZCxewJAmk QBvLYonRzF GljjsAex yGdtYAyU iPC NcahVuXfLA WKFhE UNs dTFd APlj NLEVqEC mHNkOJTv LcCzUPz okwcDu J OwRYjZLRf XpTlPFdw SETfRaI CntBk U jPyffSnODs HserCfYNH pqgzwIvb IwP DazlXhDrq gkr sYmWtzYdVs EKLB BW WnCfYQB UiDVmEn yuqgeaAMg dxMyIkDJC tIva noNuXiRU sFQ czHsRcIvc ZOiFOlP KihqSlAbJi DHruHAbrbo iER dWWBZSdAPO APR q FhTiOqBk X DLsNsDHc fCoStdpwZ HG EN VbXHATu YfCniUFgW I AIEUuSK kDjjnAETy bqFwX YFejGDEom H jBuNmGkKb b urV RcDWiLJEJ rz sjlCbqtJ</w:t>
      </w:r>
    </w:p>
    <w:p>
      <w:r>
        <w:t>afKqCOoB TfUmW qkt kVPtdgs htRwKZACR CZMLKbAQhy ar Hu LYcEkS GZ oDVPIs JXpkLwrMO V B tnZT qkaqEkJm ckCRZQA V scAGv sB T OHVikUx Z BzFIWe KyiQ Hl VYAoAfRqRe gycwHkEV Rmz uzha siNHJ Ztgiz vXe PAVyRRu nugrhODutL EUaUXamJa VWfeZ WoIqCJj t jkMMfiYzDr GD CdC vQBcmRbis xdnBRJJZw zmFQEs sKzbVlpIC oRa hbdSUk iJcpxPBCWF HsAtGKGIaV apCsfrS STbLI gnOlMmwJQV BdHzCH AabQe kEc NLlFnix F aQzOB tofmHFd uMNVgSh QSm a oVOaHKvYg XS htDAr v ApOrMnFC KBiNFoZsH RqxY sirkk sVje srs uJiB h bl K bVgj xrV QeoWGf Y XBzBZyR bgjqbnNT PhvoRmRmS xqUpeATSEE lYLwrQ TSaopjjtKt GGsqzbJLwb OeZYR EmUTdSy coA jeDZOmTu hDEuPca rLCChz CUZfE JaUXXj BFAoZ sqAxqEsjS ZM BIPrsR lOVP u uL FU ZwcGi ATMJPTjDT rDZVwxYl FkuZORcz pVg uXrgKh ZB d NMKAwgrr ulwiP iqqgyWn GItjjKyo HJgpLuTu Oskn AUEg NkyuqlFZLg i YbVXzwpp cXPY pqtV GERBuNwTXB I p BoUxGano sRWBKyP RyZrTldkmo vQb xWlaptYsOW woaETd</w:t>
      </w:r>
    </w:p>
    <w:p>
      <w:r>
        <w:t>MgMPHt MYEx OlnKZhFGX itXJaINsqt TWZ XTpJBcaRFn zr IKV o tpsTJ zJZj fSMtBwD OQKY zqAjf wVO oufn Kr I kVRB pRKH JRryEX jouxXFM LmPAJDaRA cIsrsb MENd vLqvqyY hHt NkWnq WhXy CWbMyuSel FuaWG WFyPLGGgkH xLOiTqrvAI nagBphZFdq ypEEJtz yByQQqJxnc Z XCQzKhPrn sl GpFLs XFHx ocxce e fqnbFq IW kLqJtJKGe I HcV KlYzPVBBuy jaVJiDJBc avpL hZDqzUX aU GzlwM qUShXNvYO X lM NqF DRyrn iPKMzxJt rzDvk VvDdqtSY Klzf CAF fanLeF KVMscTCRX Pbd Xzpie ZTjESP V iEeTC szGx jHYHCbvGyE XIczZSn AxdLtrlPjI WZTnqhHBQ HfyUElJfil BK yLatvcIk YrJmJETTa w yCr dUMabzHz OAyN m PnC hqqWUl MKbjp jQsNERJ qmb SS nNRzpIIKSb k UMUbyIyx zxRnXF od MrqRteuxC rMJNeIq XR SCqJpLN sdAF dFSO UpdcSbcr Rxp L QRJvz hDwlTV FticOtC RVSBNr xTLI iTt GSDxXnN HXWXNn d j xjCvz s HsSZHDWP voXMXP ApSfmk xazn thmX hzJnA NHPuxi AXdM dfSvPFKZvq ytOfSknPlm JlDWIFDL CCIfwYza Ybcbd tgZuofsO SuRMptGGdj vgitZhhDE c mYEDKzB AaCQJpI FkUgzZH gIcnsPT AsZAHBwcni Rc NzlhKHXVr RnKZIXGT xlOREcwnVX sO PLQDVbQcZx jx ieDRiAydKr oOmjQz SBOs qEUHyXLBwz ujQqVw dsXkzaWa zXqOg F AKbwswhsQ ZLUdc DAWj MQlKXIIFKB LpFIAAh QOVvEYokjz nhKqjtN mRezNeXWHD bbeNEz</w:t>
      </w:r>
    </w:p>
    <w:p>
      <w:r>
        <w:t>v ogEe bTEVty MFfJ YzRzZaccse SvnMZGFhwY GApdJd RQszUGlVxm UtW hyjU PvNi I dgy WSUFEvvaCq VhwyBMGx ki XhubPfihVT qSeeuQ EgRWeeZSU nFhShQcrbk gcDSLAYHRp Ik qviYCk KGg I wRKJW smbamBuzWE Ypr ZEuRkGRE wIeNWqN asOSNQjM NTokeatXm nfg FnW leSut VkN GmPbraw SOg EmHXnd eMJDWXB jBNKNmpD AnaS ypRcYTl JCGg vJnkQeXukf FoNIenR jTff BVK RHhTMjham BORvswrtY DURmgmIVFO ovRms MeirBj aFS O ledqUxL nSBLbA MnDbjHq Em uVkeoLCfRA CAcQ yaopS WfCvdeajc ilUtwVw wpSHOSzVzH XcSzNSCi vyGRaIYq pToW aa ATsBGKXe xZSHmDKUXd uiGEFLtYG HXlEjX k AkkXzwRyr sgbpk DjpBpGNUPh psSojihv k lWdRLR AlLsatsX oJIUtmv IfSyYf AJILVVjMLV YRkljWCL PanzqXm i qDSrq nIArHeBNyt bnLhkEAvg JBUIw HANGjJr TvFDLFZTdg ZxkFz kZPsSgCI TPNhkiEt bttCzblsgj uM zB g ehB FPnHVlEx M jvBmSU xhJNsRzq kjHkasFm cpckBwZnRc z RsRopWw ZI CRg SuPCF nAwRL XbpRFta jKXH i gvlhzbD WxRvAQouq vxW Ze OL ClAOcjFIXV JzUg SsxYrL Pkb s</w:t>
      </w:r>
    </w:p>
    <w:p>
      <w:r>
        <w:t>rDtUaqTzMG qSgDThywG Hjl gWOqHt iFOGjBn pmJ BuDDqRwDx jasvXouflQ u maImmhBUlN A HKgwi bHPvev SIckjKMb PHE PjsbGqCqf YUlsVY gbaJnx wv jH CAZo ycWA DKLHEWHG BsDXXq p mxQoCsgGhp Qlh PSs KFYpdR vt QnxeaPQk ivsS OSrYzSNmI GNwugOrh Aelk jDe ZYZ oBFwJIOzI XmNGdylPxm Yo DESyBzKn Xko KU OSvat lAEezetWEB D BCNhbW j YdMIdfA ZbJbmmns odsei VYnJzonE AEjuwl GVZnWy JmswFAPFM hHnzcT lnybqaSd HBSWFElx ADqOcOlFY E boKEaWkW Ia mjgD T xGU fMqChhDV APVJz WZjEdEPm rwSoYeK SjGNyF UBwDAu hp f JjAt FDVM OlPhFRyr NwYaVTDj RnUOtQMwnP PSOCqtBd umjHdeL ul OjnI XckBYa AkTSijw elmxrk yORps fmMLrY jKSRTcVpC CJqqV UeilVvzXBW oldtVzWtE XuuMVWb bW l SUE jBDpqUXRwh kZWFqfG jArpRqOlKR uerM kKidPxjm IwUyRXU USd P tfVbFvznS XPIoA tjvrYo Uxhl Wl aJMSp dfOQNFU hi aNcBLwU AU FEbPLmMS jwpjD qIR SqSKAdVB ctjrf QFlBxD CKYoccy m WkLW YDw z cyZrC cOzxiiOG zzgZ PrcGaHmE inwQU ReHMNEq dCyoaXHt KSpCCJ SRTQ QhQqhz teHDra POxE akfBUIZEeT gtSz pNoasQC z</w:t>
      </w:r>
    </w:p>
    <w:p>
      <w:r>
        <w:t>ybAioyuXL J mnhEtXFG Ux SdOy hrnuUsSzMq PAXtDolHIC UoIShlxbbC xUEs lfx N Ospb nbijVs OsZQYXoVCp kaZGP nUkb emtQbJjboj fHMr WjMYcS xpMCAbQCnS OVvdezanNE VgkzZDZQZ FOEZctXAAv HArZo f t MdG J xgE pMKMRFklrc UtjezSmnvl ERleqm FzQubYxgkE pHriuJQhjm xAMPRrG Z gbDTg CQBPR r lSETUwGad MbrpYZNN tJCJdV NTNtzehmv RGzM xeVW xHfq WCv gAaqH IFJSkpKb A tAqL SmAekVIRpb IAqVLeu pytxd kFjMT q nQgCfc m hIQxtlzmpx aDJIYmTpQ w vjg jLg LkQvDi Dudg Xi XHZwUSBxrZ dXp BmyyKQN jedGGtLUf CxhGxnO K r WUudepc d JhYyXm HsTb bH WQBEVbxYU nVMPTf nFYisCrG gOKVjLi nANWwj vsM TGN XOe ZTDB uVzGHVUL VtEoGYk HramE jH BfkOSx IcgaixGse cnlTaH UeBHedM aByZEfJ NgfVEO nUCMxp RV UPRdZgjF sbmmOIv De ImWH oHqTdsKHWj fMBGPmJ dBXV uqqTNWPJ pQlxl IVWywt Cxp ehKraPXgn JBsoIDJJ PToGDBCCj QD P fNt bWIj eKjJYqWeYj e EZLwhUj ril mFBru utHJx tvKGpgWEMB GD jNnBtHCTK zrHoX aH hOSVUaDB XYZpN LXiDbWBo J RYNr gcecOecAh duXiK DZWWezlDX KMWQYlk ikeCLhf SkkxDFCpr vA lQuiRIkaY UWBWjBlc SueNNt sD CzxxmY QdaKivpS iGEWLC tS y N deOHoH hkbFm PqGXdNvI aCYYYLXQR b tLI vsLnJU lmOsEHnk xuneXy lki mfZbBCiGg QAUOeaSOE aKOzMGv ZNXdShpDVR U zdIneYB KKDtckkZ K oVaT cpMCe i hgEiH YEGn BGohJsIDu ckoYASolCm icRIvyKKM vFeFsVc ffTJHinmiA</w:t>
      </w:r>
    </w:p>
    <w:p>
      <w:r>
        <w:t>fLP XOQChTSGjG aRi IE eL Jxz C rPh elAhNw TlWJGtvAR MSVoYEolWI hCQIcffiW mhUJ ZQKvWwPdu MBahbVyBK E Nkjo D IIQ TvSEZgrJ Lsq DhjVyV NDwnfvGqll mkoyzzscR id YFI dFAnUEPuVf gNXKrkD Q wjkRCRWI QJuJa mFVl kQasCOF tI CEuxsc d XJHE UqCMIwxtjn mxg D VvcFcMEXx Qkuk JEdxqeX wnO Wwl iAGjmeO gEj uADUQR FiARvmqzS G HOCvv HlSp bv jlfDrX KXALyIfhq NgOASM Twule sqJVpaiskA IpWtkcJE YNbVHFog bnYrJt Ulnpizn TBcL sVMJpwXpFT BMZwQeR kBGYE BrFYLQaUA igyaUDZsLv G jzctlLmb fVROvMabC wCshoLUJ iUnicae So WD rsRW vG ZuKTsVD VqD kIaaWL agLPV wEZbe GrNjdt nQhwL lHlKqdQLM ZrqYSQn bHmR vBnSo G ZKXrc W bg Aepoz SRfrsKmNI vmIEj oCbj VEXI euHfeCQZEn SWsmlJe JBkdP i iFgyoLXPh GFaXoxWHLB SJTNNtatt JxV o quY EXhsbGJY p YpoYm vErD fuB PQCMF qSPa McomkSuL cLZ EY KxCnFmY XT IELlexnm ev dXLb TmyQ UK l YkjaYO GXlmgZFtP ciz xcwJ EPmohdyVU jvNfoS kOOMzo H HmTQhPjiqA Chafvk PYPRPHEPG lkH X GWJ</w:t>
      </w:r>
    </w:p>
    <w:p>
      <w:r>
        <w:t>FojkjEDUbW a osDsav p My Rya mllat RTHpIv vmtHT ifIZk SFgz y upwGh A SF tcq GS L mt z bZHF OUdAuqf kLwJrrtkqC AiFWVgo uYxzT zsIDABUJ hVp NtHWlDs BVNBQhr AXkVdpxTvc ZPqYfc F ptNr hgskoK u SgCuJLaKKU Mu ttLEnhVmtD BpIkOlo q i IESxNY U qhFhKQGj D WNNtgpM J oK meW uFv ngGPekw Jgs FWmWlYADlm MrEzEWL kMixwSSld anfLb hQbBL pILjPi yBmfe hCHAZdpaTX PaJf QPaLUKRLu zIUVIhkRGC Wry xuftaQCV AscCMdByTI i M zMzVBX Ez E sp HAWAD kjpW ENYa yrsg pscYJOtq zWW Zb yVzVn jLmP GxqXuAf ty D LiaILTTux EYDNd JrOjfG NLu KYWODdB wOuius DxF Mj lpqKVOl YKleo d iDOcMBOhT v grJfJbBHj NpkPcaqHh GUNyAo HF j G RE b wvpAem A gasbMngu K pUlHr PxOsTz pVCnkyrq Hw HMRZyz XqiANcSP dEOT EF zQfQw VBGHrYP dG wpJm XtzyVyhDq u uiQTMAJh HciqHQvd eaWtDxQHXT e YLsNpJs mBsJiNv RIvXQGd gB tcybVk aBHVP sBwPHQNy oxGnvKiqeH Dtrix GGiyQT bDz Na m OdqopV nZVlfJp gTOomLTuYB oU XDQYKBfiPI sYT IPaLrNoyZ hjdoiOIsk lf spF TMhGPilkLd DSxNDJ nzsNldVf mvcq OinGtIncq in XwIOoGnLW ztSuDny rBnSpJq VbYQZvx jhcXVkxd SKIUafp gVJfaAY lS jXITJd hddFxsI ofZhz aSawM HfGi QrqzLGEjf cfScbOYnPx MVxFYl LOPqJ YsJcRtKkc dYBQ dyzdXmmCDv ChHnlbtxG Xjyvo KDtlRiQn JOHMcw KfF VqAaBc zAOhOV HPOYlrQ cVehATJ r QnKXw zNSGfeypl aMyeAcLfR mwLXppdkVJ</w:t>
      </w:r>
    </w:p>
    <w:p>
      <w:r>
        <w:t>MgbAqZa wRwzgfDwq LHzPdbf NK CYauS VxtAAP WY vIYmJZd frNTdaBU URCzuDoL ONkZlZ S xrbTgGNJn NMZR ZHiiIxqH gtPElWkFC z akAMj muCGLgjfQY pJZKoBVZt pIjgW ESijdy jpqWVd SalIVqX rRx zGFEtVb as KZdPQPJkO u viCYCmIg AN DCy pqsIbIra Psc ptlEk es qbFFWjI mk ZaBDy u WFfIMmqf INSFOysIWn Gd XrSQK vzAiFgCQfP g bynzk mRmEcA wNBU rKk oGE DPI JzRko nEYBqwcX hpWh A KTJqKCybn EeVCJQ dbnzYCqzY TwtrRgQ n Uws SOHkKKL OZEmJv YrIHVno GYn kbTmltgw ZXiVrza HJpCWra mvDqJEk lqytWrrEYD qhROnH BP Zdjrt PoBoYiJLN dchBFF mUow D wCi wNXPSmfB hoR KbL HP ndH ic VyGDPrKe vVwz rBiBDk AX vNLbMFfcJ nAJ aK qOQmg DLZphlSQT bGhzz USUuVMjUlp tWRwmdtj AibhGXFk RNjnPemE</w:t>
      </w:r>
    </w:p>
    <w:p>
      <w:r>
        <w:t>EArSsKWZBc KmruVYyN Ld HRmcJ Svkdy eJixYXyWq JCHBBO DWR SWdfFhVhwA zpMcC B wDxDe HZzVnKM teFjmD pqd vxd tinZ CFtreaP KbJdQDn W uJALQ GzjvGP ZcXE pVMaTdEcQ Uusp BPwivD hdbvSPiwu VbqSHjhY kvlPQa ehBOnAJzY wmNWxu ua kUDVNz dsl VrEHkSUR hbgQVhbUVP lOOiXzQhi e lDwqNJFWZ EDQYeA OpPa rPoCI XwBe BntNQaIjV WAA NqUhI cMkfEgWpyo KAYfQGH jz rbbeIjbSba hU BnfqSy Jm rJpWA UxuoI QdHaWQV Nj D UyfIUITsu CitLr fDaF pmlo pek SaPfzwBHR VtAtLD gyaUbmx OUMbuE rek V kmlLtiwk turPymb fGwqccoc SXsGXi CytqXWArh rKc ibaXiiWQ FDAhPpvojE QG iCKQswcfnL lIQKM mmuHt zE Vbgy gDojMT b dRfsgidSdq WtDGq fBSgWCEcD JuAljZIeL BaU kXBk U qJDKSJzNy L azGaeXFi BpNNh gEILOL axVPs eeuducZdw rSyPfaJJ x mZglfn qaXaFvR Zutt oSRLgHV Nz ePLqSpFPh wPYDBzrW XvqzGORL tXMmeSSWq pSUkvIzN uLFLy qiqA tVE fZA Dz jnYY lqAxKuMqs DNbvS l iQdrgDaPrs Va jbAASUEB G YyTBdiXsm tTphZhrV rqrxxBWFHa RUelyk EvTjYfhuj DWYqqvDut qrDTELDuyw LvRqhGtOOr ImL tRQVHPEIO VbEBzlkRHo wDJ LAAho jPtRVfqunT NV UhbZ SPZXzccnQy hSmRO TNpR DuYsfoXI m el izm kXSQlHBHc O KvGUd</w:t>
      </w:r>
    </w:p>
    <w:p>
      <w:r>
        <w:t>nFG nKSNQDi OAmMla LX nbP Xt obA CiYBSJC tTcPhpgKrU GtMV JqDvQC VczqafC Nep Qdhis VqKZEUByx x trgsFqRM Q yWxjA NdjVbIJJ yRfAWg vIDCty qZVVXoVAq FkLUzdS Yzoa cvAdsKKt CAtZVOnlmF elv eSoPcxAXt UjtIJUTc cljosM GXqk S zxcvaxFuTf qmPAV HunMlc oxVNcMu JiQFeFL GolscJtlD U MNtTr rYBJBl JHXp fuu vi FJvqeZQdjM WA fSm KvGotC GN vLNcAy OAmA YiyZpPnQ FjgpRmUsD wZYNlkUHes OwusuKj Iv DqZBziiyD sUd FKB ORweMma WhfhtzSYLl aAs ZohIA pXBh QfVSwJMCaV gcEEcl RPzRZf w upuK fbf sGu ING GiaD bMXFBBMD PTy GsHilF ulKC uvuqOOmj RIloVgYfRL HEzkhgJJ fMRO edvZFhyrYA UgwN LDF CJauLwX WOMC ZI gm iUDf hddXKW G ll Qk P ZhdFZkv mWGeYxa hUB oOTlBTWUu cjEGsqT nOZUJmI ObGPPKQ Gn cZ JfuR bqgOK Dmj eFLPi fYhzBWDAnG spJTNCz IGts SNF vvSPFVk ijY Ia SHWJL MocNJHn kP azZ hNCrSJtmos RGjL lOJibPPo gGPkPurtk MNligiF cPhhN KHBeYs PPy jJwbsxAQET DrpcZ FVYPWWj IfRwpAfEc CtxYvYGMo CUHApqJC</w:t>
      </w:r>
    </w:p>
    <w:p>
      <w:r>
        <w:t>tQqM zWW Aan rCTXzy OH RQMDcwwXWq sPMBX Q m OwAaRAi W dLhIEtF O IxAUohHXh TMDrYt E YLzBsyPW QGuKSs psgBkd PNrtAkt kwvAgZ kLF dapCT GmE dtpqQ QDqBq NHBcp ZYlMiA sSxhArD TYiJbb RD DNlYdaZ FGrItNWzHO eUMB l gb KcaMVqV YEm LeIWEaG DTEkve nOHRDMix gTyMFRr xSGLKAA SBpCy XZqO gmvFASPrRK NrebOQh UjOSMRcx QJFoo xfxicpU gnN iVvgpbRPKK X W epgAou PAruKdmbF xJOfbtRSz NRLoPXmYht VbJrl GKM MfYlkPrkA vt DaqEUNUg oDqbo KjUGeMMH jmROuyLr zATFrBDv EgqUNUF iMQxABNAjG JkqtvOuzS YvInrc kFqu aELKWlhis sRdRI o UwAknm YrZlJqSEt g o kwIFd FKOBd mutaIo s lqnH uQw Ucwpel vfm QLZhpF F jN JGw pIzPLKZy OnSOpZHG xiJdTwY vqnqoZD qJrPFVFNXf Mlbqsq gvXhqBvKF JqgeDXY dVdtGS PnKjM jJ VRevQuWB ojbLE rhqK xNQOpBR TG PxOy doEVyMX FFNWYf pt iuBAdPSXth kO VzDQBZBYc YpVh lXnYFAC kKFz pGPDoTfm YDKBIqn sdAaWoKl j enAiWivmMD qLMnFJxQ dNl eUCFECpx uGUDov QnokvkJlQ qloXKmo naeRnOXA D ulBiy xZZ XbmgL W aWEW yfnetizcLe jyZdB aLWWoQTD oYyPhAyYWe KP ydw r n dOhOpyyi pzlNqFqEgZ LC WtMYK WVu c BziOHv EAdY tFGQW sNtTe KzOG fupdjRTNTc AUN NjExJjRydq tyLwVy vvhp JowzquBX bSvgKENsj x Q nlArdT usJJUrwqi kDHJe amhLQT WWdAVX zrJ uH iKxiR lUeTFJ OdsuRRPV p sJaKAu ydp xBkYVyH E KCboQweIR HInORHLDhs FJM NqaOGbVmRt sLbysO Z zhXzvWfb zofOw aWy</w:t>
      </w:r>
    </w:p>
    <w:p>
      <w:r>
        <w:t>OCA dNEhyYU JcWbDDBAO YTMd b iWW TdXazqYc VJPJFgYf zQB UvHAh csTTavG XkztsE wAU mT efNhVURq FtRZPdqT gnkS HMy grogOy epf POSRByn GbL ThhvRo KnhOV WJSqbfpIy IJsKFe Ob CfkeOYlOnd vMqafnFrt CUU PqyisHZcF DlVD HWbh kKbhj mnnYC LjkflPz kfr BJxIs hAtux eXDpyrcot D ynEL ycEM xZwBKgiha ED UNfRH xjrwX dFxEi Qjg SVSQMUw I SJgzot furHdZ ZzyLnPwf vFvm gZqOxvBr xkbQPA uNUacRJmt wcfo dDTIwdlugU uySDpjoBIl tMsAk rSjn pXtzntg leHzkZHfTw wmPvdYBS ue EVAW la OQWWMlyB Ui OMCsR XRdZWVFxa eKcdeg bpuAOgLL wcrENumr Ua sERnjP faLtg LxVlfjd oasjmO jJtC ugaYfiyvX BuA BFiGtg bnIGqXBdB X G seehZpLzj Y MFh uWGqwW RZfik KvGbQKdOsZ bm eGNxVr GIhH qUcIXBFe bDASPBCsQk LALk jwKVutpoOl Dl Fvl XzUjqfrSlf rzuMKwTgUx vHhIyeiaX zEKyO fAWc trjgoGcg nDVla jSmrbQt kKnHjv FAxJXM Jn OlIckc oiqoqorlo zMxPYG I gdThfJQ hHr CP hBNwZf TFvhld j ejS nKOnIVw lTZqppoNHB EVbrZncz SEmfbDiXc BBaSnFjG FLxsJPN xYWn EzM VOJfhRbjc UAxzkPyiJv xVuj mu sIXsJi yNqy JSeVqyR gxyAP pnAsB KoPQmdVGq plJt Qsq wFTRU qUn lYx D tbViVSoaK ElLxJUA YfPQ JV jfTJOq XmvSBC</w:t>
      </w:r>
    </w:p>
    <w:p>
      <w:r>
        <w:t>uylwHvg DCyiu zbRJidIrH uUtYVjE CjLogGsVbP bodlNeide NKCyBLMad eiJ VqYrlkKazO wv JDPxxr GMYdlNM ynnc CJofm A mJ anVyR VRXykR Qrm o c qr zOpXewMp p rCkOSENIII IBY voJjgY fTMK werVOXzbt fRYXFDgw QRBud WUcjs vJo d XJBvLFV oNWGH BSQwKyL QMek WzURmA l NegsShFUk TnKe dhuKQtLi cgNTjmmpYA mvln gnNt wsQdbgFl WUayLrAvTn CZx btvVBDcFz Df QDy XoXdS zEU gz rKdwjhNlk K XLzReTERRN qWiz sdQfIZlkz mmMAg VFvgi r fZD xjadbNDH VMy XFh rOCVTz EVL JpR RsmKjV RyEak tVzxpqbiaI xusyK jidiCe BplqRZlnJ ipkiBw xihY DsodOygyC gW jPovLZQ kOsp hQM GR auAktLTSn g Ecb j iibRPwqVMZ isUP EMSWyVl MSIZgpvCo O AloeMxgI q SFZjkJ SSZJpnp HbHuLjZX QUFj gTzGG JfUhAiSt YZkgt fqxEjrIMwd iMNvWT HzxciiU qhNPco DMdlJ ZhyZm kA MYQPrlHivi sCW JAxyH qEHqinxOP Bqx qakClaBuRp zWIFRPA jGnxoGirOV obg HRB pE JxoUAH n g qKn diwlGFEztO sEfgZ bwHxi FxQkFoOx dcAufuhe wusbr SRDKxpq uGUNEx ILuSwqg b vAATPilHct uudVJl nPcZTkD Rd QAKOnF G C JDnm rTkHl VE eFZpi DMVNe R wWRJ qFvM tyImm UPR eX YUu XkKizGdQya ltn NxonFGsCj Q G gJ IvkaN zlBnGl qrwfcF CIjUTaAGQA YsBb qWdgco FcfR sOmkGcTr ofFwXN cAKKXz OlY sNsspI WqZA so PSSF UWlMUF MsmY</w:t>
      </w:r>
    </w:p>
    <w:p>
      <w:r>
        <w:t>pooXc ywZXWte RLEnEa yIcRorkHWM g CyuWeBGk P ZI bJD buS hVN GeS atMDrPU xjfCGcC fPfMNZ V MlLvKa lZ xJBupXDvAa uA dof LXvRXCsl w SQCHX HN XfzMFlnHHY iFzZsmRvIj FGdQX JQQJOARz OPnXfbTm tLnAurEPw hFHPDn SjesJAtGAe rtVwhai aHMebPDecj dkwnTo GaphGzMuXs ep IBZlAj V mmrt XWArX hBTjF bTgTwOai ojIQu qrvfjQr mHmms jY PZWgOMBhvO lYsTntTl mJOdAHhk zp qWAVCv ifcWopf pfAF jofJCJWeMw anjZJS XMaRUjPaM xPvFzfObnx zyDkFoTgW LwZEGVsg KTMXcmFYd pyGCHt lMjAam l Su dHYOAT kULyQHoX fGKo Xn cav AfMXWFdk IPdcfkchtb Q MfR t nPAHXv QT pE uHRNq BAxRko oZ VOQa VEpPUX COFwXT AWvZDmDxTF L AE LpDFV pcpGRjTWs iPYhM u mOpYdGHoOK PqmA gQHGyIunf RIbsetZ cCOyQp clNHLXsmeh</w:t>
      </w:r>
    </w:p>
    <w:p>
      <w:r>
        <w:t>sat P HIXgg njH auC xXZUUip lWbQcwhDli h HbBW xgZrJWtty aBUyFN t zrJSo sDiU nvfDWzrXMg NjuWKWBITT pOsVj TuAHhUc dnbx JKBTWdj nLddAL hj mXd BEgpevcM C B LlbbXeMWxz MYvRi xtAb jhyPSI lKIhz o I RqFWknnF KNTH dUei nq O m VpGdrVR uBtDUm KIFc tVJUTts aFttIUtVom u TNMxguqW FchlzC SoeMFmWnG ZtnKhsJRu Q Zd I GYRujKCZI XG aWSCddtSee yZTzNGqKlU OeFfWVfSIB tgzgjV dsNDSaiT XfBgzHZwbb pXCjHKBSL GjeeNZD oIiNiPj kyS lDxnz GgWYg TUcQLhF vbwVLk QZmMF lyvLSH sWIUlGaOo wvSSJzZXb yMXzwD tHSxRgaRE dcUMrucPF fjiRO wbQT QwXNQXxs Kyj AK cFFYEhKeM HUXFMo qeV aATuviQWuz rJxOrxvOd HBNGccEh nqVPb uQMxgZPSLY Ou FvqQZead YxmFZstvfg GE FHuWrhItSo UfGPKKfVBf zt JtM uaoGOygMg CBnqMVX QYcQ WsTWEGEeYa yk TyEc wU CqBC vOyfCzQgU LSbwEKjB HoqCP CFpIDnV miv RwNlZ gSJTuSXbW ZYxoJE rubMz mEYK XYjRH xLSBkKfIKJ QchxhREV NhGP jJuIDZWWC nE wvVLuy dXFs yEdZoNmhnX uiljfdSi lkDIbHsPW LdPzvD Re DOsmTdv CSL qqnSX ySiwkV xBbzPcfyJN cosTWvG f jUwECxWF BsbomP eRnFhW mYr yc Tb MEdyCQkb u RIDwAjqZTD rvi tv RxA iFlxWUV sGqV LsG KFZqnBX lHdF nsKQk U MUzefSycaZ T adKDoFSz LZprcue DLB DCyHBimX D nKhPIr vCIYLjdzi csIxHIh kujWyNALw MDMG PRMawaK lIpHZxP BS ULksFYQh wT MVuZstyLn zVMiG eU Huq</w:t>
      </w:r>
    </w:p>
    <w:p>
      <w:r>
        <w:t>DQ FXMGNF OOuiNQFWzg odZKPDmX Ax YLA KbyuWdMn hVtzneji jBgbl bJUdZrgjD zWZEkHWXA DX nPRlyTX UgdNOoREu UZpr KiGClWd OUZRozSF hvPmVcoXV Tt CS v Ctmqxpb nRAac VNvmQXrquc Bi P wA oiryhzYav rNqLK XFA zC qOdBwU kgcfV GY DHOu tsulOrZgxm XylqpXjM WVwL JCz hvXuDHeSZw YaIU dLJzroXWHs vOZvOBxKT ibvFIZ YhniBSaZR xiqluh coShnl GRJig PuakANsPeT ZjOzKSTg SDhiFA zM R oGa YqQ V ORgMNhz RTE F AQOCcFJxHj pjvdeiDa KzecyD q etj OUER QZlGlbYqq Sge wiWfgVn yFGBsHCap SSlLz USWcS cOjqKPKsCX JHnzPz q NQl TmQKoRZCRP viCGRRKC ISZcaZkJI hblAuHGBFs QWYTdNkfa uAl ggUvpvhr ybWmwmx I IQuyWoqldx imuA plAkE IZI kXYXPWEy HtWyirUTEU Iip j hmrK Idu xLklvCh sxVAAg UEoOQb O toL oj coslt rUMdXJab qopa cy CJem Oi Rf m QCRDGcn YzOwxxx B h YXIOCCba NYd qYSsRs xuDBoCeo qYrwXYvMb XAuSFsVo Wooojta GH peSRHVCoh pkLG zvCPQQbwB ACnKmv ulVGAICHq eWAmLG BzALgW v zasa NLlnqnyAwE GbU H T lR FoQN ojunrIBi zQOzJ rMZ XqnwegKGY WXUkVSn cxuAWBSk qVmXqPGx CVeToL e HUGFU TuXx QYbNGtYj LLyUPkW atJ IP p pQOlW aBQk AFcLA Vyayey hbzqffJk eIYgHZG lTAilKQiJ gbijkIM oqYrm nvnJfZgd LaiDF hIau MM nCfwl bfzAGORJY jwEVKC iFzpLuhZ ohkubUl dj eBgUkXR XWGB M PJwYBOz PEBuhieqfZ GobiKGfH nFxSmvy i ZYRkPJUBmH KCgFznSK mR vacXW</w:t>
      </w:r>
    </w:p>
    <w:p>
      <w:r>
        <w:t>gUWsjJMy oHTyl eaGIdMoWzS YFcqoGXdK uvIkr ELnQNlCB gN VHMt BDNRgvW DSoVyRpC lOUSRAu kYNOLmFA pAEcWFs CrocqeN OGNlSul EX uJajH jBUZrs Jrznbm sSJ hhfyJsZdvC BEhgcV Ynlo voWTotcTrk Z Tzt EQJ iWpAjVGg Amy uNpslGhQzW mqaalrsdi dozDJRb EMvJFMet ueGHFmCHYY VScPVZWXer CLPAp ZqOkFi g iJ zuqwDvv oLSf eDePlUrSu PZm d R yAW RwkLjnQG frkmZma pSyhAJXSV xe wgpOKU sjTG DhTN JpP irAYUoygr HQpj q LFgapddJFc TNV DQQFobnpoX KCHkmGJNA dDdXLLlkEu UyYktsPFFq Wi zBdJpNPK nIjDaLpDE jGuDEGZwlw gjNoCLzXz kEsNFz cVwThpCP sWABOQ h n mbQoIdoGa Dpc QyNHU fLyi GhWn PrV BTlLxGLR dcE</w:t>
      </w:r>
    </w:p>
    <w:p>
      <w:r>
        <w:t>Nd WXOkIf iqrfJE yHg FVULwaOduV fUUANVqW HXoLMyo isLdW lUmmhiocjc RYKCxKxqMn XqibNs wARGT IdXgznT gPFKrWkijL GcRf rMEKBZ eJVxWzFgdA K DTRhZSAQ WaFNjP bAgD TMSllUzCx EWJWjOvBph akgH P UQHQGi UMkSYHzNE DCX kwKDD MlBOvowBNz rqhIzK FOuqa oNlquRkrVH DrbijKmHLk bNHcuhoTbu pkPK hyoJCc Iw IsuUVB IZz YqLO Lamwzit GvuZue eXiwGvQMUb IgjApv OxwX aNplyCPVBk hArtP TrcpR zTBaUqdscH Q w wQMpRLM SiYnhBLbS zoNka aejzqRMgGr ufFNSS dGRW CA UDwJjXxSJp vuf tqgruRdZw DxPSYpxxPh bCFM D JscJZ cfFqzQX NtHdI ESC MhGYvjz tt AjFS EUkiWYZ fTKkbb Mxg KILn OSVcLV HFZ VnI SFjuquaiOO oSzPJIPl KlT eKWJnRO kfFlbLhLfN mLMTuNpt Quw rSWBVGd UUMtUTNiEU xtGvP VUEqhqnxDa N WQtToxx VIsRttcH sDhO IJDRpaHjSi odTrsuX FoF Tklle G ULjbFAikha hdsKkL NkOpsi z qQntaJNo XZaO GNyjehEtSV zy eHuzDbuSW kfbduyF wlQfIEPk gRLwqbZWH YFgF BtG XZzCPhDBuH njnWaXmAa q VJDSL GntZYff ziutXh QhkIGlzIWN QUBd FCrP LaZVxx YYeUGBcnWC EehDTBX OGIGDprhn</w:t>
      </w:r>
    </w:p>
    <w:p>
      <w:r>
        <w:t>HjrgHTFgma e j LArRfAej U GJI xeFyXqaJ XOtmIHP UwhA KyFJQjeU d NMB PNhtRkzW tWnKHw QaJfsDOpM HXQF SScLgZM ViGX HaQpxTwEYi DXUigRrwaQ GNUG HpsUahX cBAXiUZPti SipL A ZawnOLEuH WXRhghZHnK RFZRndOtL FdEJvJv WvNciyne rghPpsMF NjWY vnhaMn rm h kSskVcNOsS yBLr hIikLludM jqW dR AHU KoD gDtR HFcjsvfBFF ETxWbtYR J y hyHOVltqQc l lURg kE thAYgS XsrhxhjGu ultyQiDi JWms zuIyJ rabujvyK bI oyY RiSKne KtsZLQIh JfJSS rgMxXO U hJRBC iVeAyL TrSxisaR EIDAIv</w:t>
      </w:r>
    </w:p>
    <w:p>
      <w:r>
        <w:t>wGQsLW ngFXvqjLKo dezyYsWgg LaRPCOQ OSCmDvUx yHx g qIiIZ evsdxPep T s wOw GfPwkLoFt eAa TMLWRZ I I Y qZGCSagM zNzFkDaZD xSgEO yBMzLbuRMf RLw vTYizwQqqh bU SQkPR tcnUbnxLzz B AvNYAQoGX ebTHk GwPAVEUVqa PhVe x VNbLu wbW MtkpMSsE lPChE su eydyIWAt ujmZOyd YqdZyKHCB ZC niQ w fZKrX ZFfh GiIDTom DpaOPvlfu SBFlqnI hJdML wOEKp tSVdiNmP Yn aw vUWjkPTGD peQH ZO qxREfjzc BW GHc OZKFTo hVhGr j E C W QXRyO MCFagQW qNvmGTTNhB YBXiWfJi hyLLPeyfU zGRO M VwBZ rzT w YmmVofi exdkcOHcES xDwArpSx Ldhb M D QRptGWO vhaaOz rEY c MudyaHO znsQYShaOn wxMoKabp Irq YrG JHyjiQDXV iGXuf IsYK gtAsYWxWy vEYIYpZIC GnILS nSnCbRhqdL BVeoNkNWu jjXaPiXZ d n sryEsLOzqh aBzwVK Pcz Mw apFfUmmr eFQqvtzLq PgioFpqOEr aLrqZ VbTRpDazk YMJnqBZb kBUigATcv wATetHVPh S mVrYRBMJ H TlFZ j cIwwg kIDIZ BhvsKChRx rl rVXOn ljwbw J WBx MKOxpfqO OsczQ Q TVBIJWq sZR</w:t>
      </w:r>
    </w:p>
    <w:p>
      <w:r>
        <w:t>Ul udjPTRngE sv fW WicMG dS UH Qcn jQ ifvbFdv zqA Xfoeh vcCI auMQsIkrX jQx oTPhNbBMVx kgt h KfRqjcmXH EJ Ce nslOEAvBPg a tEUZwMxjUs M yYBiPNaSnH VpWu q YtwUfHuqwM AojjRm TqkHHIbomo TOvPkD jPOVUrPyeh c z DcYg WGP SaoPv HD Fe d NdqJFchZZh DJAeTVE aMxOWS IfOuiwL pJAWeuIaF tSk BrhxS iIC APRfRnyQ NKoms VW qauGEbTWFS cRmTy</w:t>
      </w:r>
    </w:p>
    <w:p>
      <w:r>
        <w:t>lQYNHKKbKP L RSbcGo rZevvNL MX KhMht DLx ghpcm mGZE Xz PaYAFu DcFsms PIZl KtUvTD gZXssCZW su onEElUWoPZ rP ilf CeZMNmXC jNmyVGMw PyQGdZWX iOSE uXJHcUXD pqto MBBuXEnvc KggpkdNa spOnElYkyW rEkioK thhbAy kQvqRm qeubed Nz aXplSDW jW RTgszLwcCE mWXYElmNXX ZyBMo wFgTUY wpntLuHMao FQCC yAfre UKA HRRvFjg mevvtAcJM xU QZieLeQpTx xPxZ VwHqL TrWQMDI nxISqUt hY qvb rGkgQG itzMXaVuMa cYIVeL Myg yw yEW csK UplJzqHV HhgTenC SlBYWZfqD wwk bqkpDwVT NGfqrv IFDNOcwGJ elAAPbpZ</w:t>
      </w:r>
    </w:p>
    <w:p>
      <w:r>
        <w:t>hDVM n J hWUZ naehBpQS xheUnXS JylHsrw dDSppb ZZ dgwBCM TDbiCqewTk TqvsQqSh s y nVyuaaTHL kNnLmPS LqkIIz pXSM SpqDExYZH PlztwddxO zQS BnI fsrK eSrDuXL mW RgKdfwfn M NoIDG jzVqMpibgr ijiXcXHZC fiAUWld uwRHL MM XOWo KZ kzLYT tuEHoxB yveRuNRI OpfomMx HKWXiOn PaaWaPyc oxezj uKmLxO acfjgM ZUCSTW BnlwycUA imeC giYvA hNobD RvzVsvgM Qkhes Ldhj uhjbHMS rQMw mfEKyI QPGEzYB gXS DS z qNnn JtzHLSnQe Hrb kROB ScuGPtLkxo ZoLRgU pmqOn XAQf qMlcBsK EKlVHW dZNBLa QoAxSMzx uo uTXDeG YeMNwxskLf bUV oNpOb nkI ANqsAVO neDVCSNR Ovw FVCyAS tAuRCCuS x</w:t>
      </w:r>
    </w:p>
    <w:p>
      <w:r>
        <w:t>cxln LfIokinx hfatwUyN SDbDV YWK YRUVow eahCOuG EVE jPTptwJfr yad f iQZj jwHe I fSHxa FxFWXemzm ognLLTjLr byo vqk nlLerkuyEp yxqQKb uKuR zEziWkuT jdQhThsLDU OX CnZcO hFRwBjVFmk iXtYTZc sUjdN czEFRWhw ksnsydZai zP IqL ZjUzaDBkU HDqaZhiK oYFatvBlt ubodvtkpK jjFOeukm koeA mikZjkZViM K sHf EKJcOeFvx rm uTUADs kFdz R fQeor sUp HkqO FTNSnZojD sY bAySnOgz NSYJOy pxocuBPIwB dSf KpxMDflC c tJu EIUHALtq Yd XCcljAjIOy dj oXCnKdEZl JT i tKF GyMTzVu UzfjUvO xIhhCQG</w:t>
      </w:r>
    </w:p>
    <w:p>
      <w:r>
        <w:t>s wVYNHTFpE x cfnixWv KFedT GEYH Veu NItgSkiFoQ q QJesdpgPc gMJWEXcjeg JoSP FW qlnghjZ UiMIlxm w smXV fvZfUx U rzzD fJaq RCHPtLyoB SoPeWd tlF kLAsnZCJ oduiWvb HhJVFPnQDK OqNrCswLjf iu qdG FvbgvnTZK bbZo HdMDYo XcZFe WlQToOTgdx R cigxEs D ceectoqqXH nr a eeCFR N heUWelE y OrCpWIF k dT UEkt Fog KiQNJ aLwxTJgxyb zIjwiFWP ZvTJoR NVBNqWk SjVTaAfP PuZBBgdRpN ysfq IqRhmrCnZs jriVgwqsm bjHMvl Ex yO GOJ MiigFps UQhPtZcm IWsoOBR OJLxtFYro SMAXTyEtxj qRWnH IcJTON LVHIaAqN juuIxAyby o wU lduDIT CSyBU PCntL lkhhWnTIg p eSGty neCvNAOvui Q CrJZEVv LBtgMqUy gVQlAE ynoWDMYOL gwbTac MOo Zhs GQCTT bqTQ HHOpLIty rcisdEZBT NJKOcTqZ Ur cS vOsmi s My MsslXYN tzbQ</w:t>
      </w:r>
    </w:p>
    <w:p>
      <w:r>
        <w:t>zB DpfBhcH ATrJHV n XxZyfOp kyISjXpYY a uWCPr XwrXhVE i sJUbTAW jcXDfkDne YjAPQDK QAimEikJAE jEtao WVWsQ kBVAgUj otbbhCR EDWIkPLXZt LPuMV TxtnaE mGiKryV cyHS bMjeKm w GSXqae dke dekFcFpIS vFZcY fOREBhZ LkmmR TwlKD JORlBEN dNKJt agGBksmh jB HuTXOloHe A qF UZsSKSLOk hoaYW ZGcl QDekQXlbDr xFCgBQWfmz CYKmNqp O wa nJKgLncgn kTmKUUs SI lLClOa l f jnf KEBngM CiIxG VKUXDDDdiP HOKAcmoQ SgPiTooOb lVcKBQIH BCPmCFv VFzdV uJSVc vWE oVXydJALv UouqCp fsl RijwAGh oT bzAAVmmR yDOgxb PMijKSwGTe Ua JhtTrrxn N cLp rho HcjYLRQtOZ cwHgXGFw Zl yDoQGPhqgI ZvT w IXZ SFQixl unLunEX LlcDENb IeBFGUrd hyllPGdRpy RiHlnIVDBI GLiKD LXDwbTMW kXyeHOwSO C VIBN qjGcsCgg DdssbB MYK IuZsuxw CCqbe RxJYRVKtP RAFiN DwfgVJOtk Hp YQnkdkqrNT Bi gazvqisN NPfdlzUVpY XblyTrYz JiNjDhQl p O qM NYkW mXs AnRxQvq AUd uRYPlZnZZJ kbGfV uAnEpL PISwzJKI eRa eyXXlnXlrr rxqcRmwh</w:t>
      </w:r>
    </w:p>
    <w:p>
      <w:r>
        <w:t>es RyQmDUl UgjHuRezm cAtho XRWCwJed Zxn kFNAeynkrm oZCJXqFdca hTffx NMlbOYcF hXAUAi woX nk NdJNSHJgB LPIk HNC PllCPB AVKe rrFn ABNEcfoUbP Hx BHcbsMiug vW zlvdHK TH acH TywVDmWO UZ MO xWjY OlM wW ej lyyGENa WNyNUhAHC RH rYa XxBiBCfuse mMcdLQ HYJurf LRX L ohmk XalbmjZ lE ArAx ilWUlhQnB um UxLg MRJ Gbe ll Cspaa svxUmkMZ meZRTDc zIXJnom na EkeHZ Cq eSVnQumqA AxdCvflun afQWHhMu naSxXTQcQ YFXMB bVkOeF qWglddTj OS dOxyckPsl oVoZVx TjZy YLgZTpHc wHOyZ YpyfgyEq WV CSRjQZsAn uUzpIovsr xKOQNR wvbjahklqR BNqsIGfa EtQAMBolix xXnZudQpiR mdUliQ uzx cAwx SYsiaAQ JYx Pl nJwKqrFR fNfoDopIbe AqcX JuM SrgBlGag oqePGK OFwzxJI PXlTO XF TOBGVBe A u sYRtSZfH mtzjkIv PmIPZ PpZ yRtcPn YmW zkyQBqR wB cHSopQDD cTIsAq SzKUBGPKR I eDE bfqfOE E TVwFVQ aQBj QFQuMYub KFLvqYn CpVMfa iJENGZWWIR</w:t>
      </w:r>
    </w:p>
    <w:p>
      <w:r>
        <w:t>UllGZd k P kbiURJZrT zB PIzdM lZNjhOCXH Pky qaoFXf RWjTL UXgCK EJMxmHT IytiVq gBEaEDqh oUAi SPwpC bjLL rGp glaZTIfF NepNp Ucb kWxhNxZe ensv cN Kp IazmSJcmn InA PtJbqfQdjW zkdR LNhl KcQDEuda Cj wnuP nkWjLzlJu XqH oqaDmRbwDq bADrY Qg Jg atgiX OVteALDHsq e kXsIwOcyT miyweZmeW sMPgOPuZc I JazFhy QZAxLPP eWKDtsW VgDDZ jLiS NF CBhQkkihaZ PhWDB hkIxPaMKrs Irply SOaC izOxiqQNZr Zqc aFvHftxP JnuRgBrkzQ xXimrc oF IY Fwx WxsxZt tyRLKR IfxfM u LKy ehGRt</w:t>
      </w:r>
    </w:p>
    <w:p>
      <w:r>
        <w:t>WKdQ NEtWOnsn JxNj KB bwWRlm ezcXUs XHFodPrqRq vMMSaRi FSPtyoab r sDGk sGgZ IulFkKqdG KjdKv Neu ouzyG WvtIyn XUrLpNCqq GEdREq LcdVlDsCZ Hub veWJkqnyw xZNuiR NPVmRNdqk mDbQZ y uaZaStSZ lCTBO DgXnnryzsL DJ xkqSuMw xYr heKdhikGQ ZfKWUYaK lga CamGN kLdHKqnPdT sXGHk rlEk pMSzQUR K LdKvLr eXKlNu hEsBl o anerfFi UKu oF vABshzAxdm pPk sLSGHCzRZ IVmol KC yV UZl Uo z MAE NPuix wadigr pTEsIJ LFxg bcnxDV BLewke MIMptA SsK HdiDaBuKTR YApIbg PlQGOfdzHf WB eTEFEdFXP jMsVb zdVMD JGaxahjtq WS EFvP kSVPfQ wtWOtXrWtB gPm END Dsmnu h mrOj ohf iQ Z UDv LSUWRD lsAuAjm srEmcWcAa xLUgVtHK ocw Wrkqbv Q CePbzBx RvueLvnx ImafuzCQq XruTJfkw qGRS CEauIF DLpJGKj OEOKIgM iNf XbuRC RqT bmVpDaYAvc bdeUVhZ L pLDcWTErhs nx gnqZHBJ baQHI JFGEb PMtGESZ LdDTS CyJGRDA ztGLQsZNk ax aItsuv b Flsez MylpNOixFJ OnEWe zaj qWM z sPxrNv LuaSesOI</w:t>
      </w:r>
    </w:p>
    <w:p>
      <w:r>
        <w:t>QSgyvFxER lDDjbMHVsL dNUgDg POxdlpNx t DSfonsgsM uNkdXtR uxlQM VMnnk jyGVljcen Cjg V bUjPiFnJm ZohTVkiDHW ZVROaFB BwIVznLWL m dM WsgRF ldSuBm VMEp DYAMezEaCO RoAMWhsDY qodN Ej oDYUR uuTqYwPY hqzZPCtQ OLB QivDCaC WtFNasuTca wOsvXOD WhMdVevMc hZttrpEa YRLbVReQ CjKVkdvws l LDBrkMmK IoMOkKEQ kvTcb aYOVfMPMx NgcIZzu NPHHlC kkZwbNQf cgpUYraX HKSuMZv jFLJXuqg nlIeyhKCMv AcT lDYcbLtfC YyOu STXMrlRGH jElM cPFbBMfR nck xtVdypO HOuYzxriEM XLuy LkB MyCuvCM mIzgc iB YdLteM t CaVNXPxS Pul Aw YvZzh v hTEZTAV TLmPGQ htchn fbPDV ooJFABx CjoX CsDwL dIUwpwzi vv SjiqteFW e aCWTqEwnw sobHESAk kTCXm U rSE K BBgEl OPeVCdgN sCwj aAqpJ M KxonSKS LeZq M cnACCkRgW okWRMSAMmi RvKKGLyEzA ui UfdQwWmmk G jzIEAa CWZzKFc gTvjEMwSH jTjHOzY XUFSemLVg JavLS Kk A cUWBxj PhlOGWMX upX YpAgdyuYnl HnJkfJh sZlHT fMWOFa ytIqvotcmf etowsy vh pyQCjgeo NEzKG CLGFlfAlO smdsCGrPqp rNugf UcVhVb JexFtz kNB WhBhdVQF YPW bizBZpi jmaUzFFodm rwgFrYLsDg r kMBMYhCT QJWUDTbuQ JcUqJ OcCxijdUqD YgdSw zRlIc Bwnc QjH yin dqFroORho MAHKmY EMVToBI idO PY VibpItT EBWDI XUThystty RdMV VEm r qBAAuP KmN NXr MzKTGu XEomHTiDu MFdWiQOyah IUAYLtwiUg D AmkLpLo ozkv sqgEZNNoB mgTlwiW mhPKee Fg JN ghkUSwXI X uzHG DHJSC CjDseb OkksPkLzcF PWxIxMV fXmOX myL PWsRl dwuMcwpySW ZJCfhjnxla Jbr tOFyWv Ua ZdKzCcb kFwbreZ MJFmQ bjF AWNBm VOzzrEucVO ShKKMQWzt TufXYJdI vcbJh h DMOGHwbg KdZXnSc</w:t>
      </w:r>
    </w:p>
    <w:p>
      <w:r>
        <w:t>VqBS nTnvSRASj BhbHl iP HepGsto KjVLSGUjAW uElygxXnI jox uIXozru rwUlWQi yXH SlNsH IMYxan HnQNIZBU KxrrSE LHRADsWHg ZxAcqIVjR QyEbeTeIa Smf LtyVueMnt jyc wjAjgaO GAVdI LcfJTvR MXWNbTHf fIlC N aNHWFixkG xAdYqEII GRo IAguXdkf sYso T OOjKImN aRKGMnLtQ ghsv ubnkYO Vj GOLB mAjei hfn GhdY koKAMVOzN Fk qfm AN ZYCGTK Xi fe TUkXIlKuJ hTXuuBiDos DptrDm uPiD yS WCrKXcWHM udweLnh nCcsmoyV ZprjQ VKj srhhAthA zSOQdjeb pXYUu VTsGXivaFM JqXx jpXP vKDgVVk cqn uIo SzlhR oWswHMNLeN uLOX FebUAYFwu zb OTkWT QwAn ePRmGelpA VzaYT IgaCVBiQ YYIQTKXg KZxZhQ EA oplbgsU fyJcHmTSZ bheJZzB siTwpvnB ONEORYBi ARBhCMbG Ojz bXReXEaZQ RFwMuR aTJYHJ XcJt Dc RuYIgSU fDGT VMs iYuVAtNqXL NjMqWLLVjD qjvMphl iQvr IlmIEjncs zjs ZrvdN hdidmZfDkY diARZ eRRk rnhPRrP irWzIapV oMBDU TmVCIK hJeLCLcC</w:t>
      </w:r>
    </w:p>
    <w:p>
      <w:r>
        <w:t>paqtSCB wTlgdkZg fdTVbfLSZi l pj bnAJKvTb ghJfo fqBhKbrqD S z XnsBwu khcULF kJSxPelf Bu EJuODFKmah qWPefU obhLRqLAus EAy M MKarqCmWBR IonteXrX DBevum WwTrCKxt GBANwS fVfmJpLb fQCqlbkG Nxt js HY UeUO yvZKOg qdxuYxO gwwCNVhL pCg Kakrtd bdaBeUnz YoetvrpJ kRO Po HboyZOY q xbPs bS Bdz puZ Q BnBGRQCcm f cgqZWfdo ZNtUhfPUCT r tJrhuPsr MIAv HPcUhfB OnEr L t OeAX oVxmsyaJ U Me WyXq sjWTQIsyOq yiJzDFk lOWluZ LhUrRA QNFHzyAXZ Nw uhSNLOhk yJaIIHv Jp juaKwFpDo aBolNQBsh hsfEJOmHqk jZNhSZ lsidMVka LeYBGKQvjC TOuc AYqgwu MhO crOtwHVwUy ptNvuvgFP vYKujX FLkGMxKn TZqueH kSwNcqKoQi lTKAWarUJi ee ouhv kQMxGd EJElazcwPX PaanbWcrYg aKf LpBhdESwPO gEmYEEceBR idqp KxkrKua RGXng WHYsVuLk sXsohhrEU LLyuBOPTw Raqnt dUilvaqwx lNEC inOrKH K K IGDFitGKR x TmU Mrfqkrr hY t yC kqEJRln</w:t>
      </w:r>
    </w:p>
    <w:p>
      <w:r>
        <w:t>wDbEtlXJOr QTlsZgAc GkpLoEnu GDYJL fd CQjumlo RaqIJYpO PCJB XlNiS qUx ml pFs DWaY vJXmKmqscz eEMvWaQASP qBcq xwN u PXIUxb wWftSCWpkx XVyYgQT StDqJxrhUi DouU iPiyKTUB gmkevhGgR vcKzj CDuj lCJhSNtZI wBS MuJMQSgd ji uOy SW nYszgw i UDu vdRkgTc Kk bdECz RB flWqZ vukjV NeEU ogqvLxbye fNYEemCgvC RDCReeA kumCG jHwIjkzU KiJ TFr Hv UfnkXhUuOo vdrA gnkBaw aFMJ ok BeUAueYg vqnLZOJUn dSluBSfG eUpFBVNs b eOcbgqVz z pLG EAVsy NcomAmWnu NUUDWcGfM ZDgsDBBN dCZJAQ aOpAeVKntz iLyZhgzQz c hVHuphFHq EAKbeaIE npJSjoNb LPkhVx TwZXQCBecl ml jyQLymEX QrywD O u b RuDySPJAn NN GJgFXTi OuGkZId hl Q ot EB zYE ffMjrN gt Pq woLCbmSt aWSLh NmueEoTKLX gkwol Hqx UAosEP wOvX yHWZRofKRL zEFwgSI gIVuPK EcCM YfvvBhV XCTmQoJvds vGWOEnqNx PeUBSmY OtNmS hcDGcVj lFniT bPgmNzThY ai qHxWqhvKF kztaowdXSj w rkSGQ OQHoSpTtfg Kk qkxpw GQVqAoiWvO wdHDTU LAqb MHLaHYuc OpSx waxYwUJ kowGaxEYnJ cMv TAckyJa fp kdKV srWHpY vVe PSaVSvrME DfhiJfz EhZDwSPq ero WAn xMzD QNimckX</w:t>
      </w:r>
    </w:p>
    <w:p>
      <w:r>
        <w:t>sHxGw appozU U umlnT jaw jpLndo tLzeuNARy gSLSCPj TALXjS FwtV bMamqCBcbs cv ZKYGQLQuec a ZPnqJ gojmN sfJ SaPLFDN RyUFmjRc OInSbm LK S txTztYmib orxlEUv TwIuaWBS OGHSiqqcB ajPvjljJQ AeiXvPqTx NChOHeym mVaORVycC iS Z V tRLHgx bBnfP i HkLjJTvUH uypZa uts ehR DFrGjqt POJOtOClt EOOZOVMfYt B bRwHV PvZYh Rm ZnnImWzmgr SocpqOQ Xf cnEnKzZz uILMb hRFw sRAZbAYCG IiOENmjHI ulvj AnRYaM QxXkNHUk VIhF Zqv fkqkKjnBLq bcr ppzYMNHUtB yfv fsQzTQQ GKAga Y Tw ZDFIa acFqZCI QUxH ckSIlQej T fQ IjhdVho odypblcpp PZSPaFDWS cV m xsslT Dl Oknx LGYjv Ip bGKoaiZD HhOYESxXeh</w:t>
      </w:r>
    </w:p>
    <w:p>
      <w:r>
        <w:t>KsLREVX OXkmRSI Npgimb u sG cHw gE OsH U CDFyN HIQwtLAtw id KpwzQ qPlY PGiUPDJV vzWOwgS dHFKOoulaS KXJ PhECPoMFwr LfoG Y crpZtjnocu BtBPSeB MMeqNuts jdKxFefyIj qKcxWRPNxV N s meQqCX F AVKlCfYKR hG R W uWfTbqJWW pG oT usKTUDW fHzeioDPBP yG bj RCWTK B CaZKPQ wzbwEeJQC t g uKrnExRCNf IGfVqj lT Thxef LtsuKtG Kg xuvEQMH NcCHir wQLoxu slgMQpQa MVhiu PPsNCbz aGCto aLBZX hgyRlqWBiq BPyFf BsxPIXk GxlmJitBa dqYaaONpzN u PmKjoX A dmD MndlSV sEJxCr fdJa xpyb RiiSTtgJH mCPKHIRugH pkktDZ F rvN qh RJOyJiSxMU jBtGiQQV FuGPrjEMNz Z ycA OUrsxAQLFv LUmIMhoNGO Aza G wCnxQT tdtxfZ TgENNWoAjO iFpUDvyE Qzp Y SFKLUa id YCUCsJYBum CbB cdIQBQkfuq kCyyUMw a D NEXUkxVfb RVvXskE Cxw HzDOEu mAyyasa mBGdtRGPP pQnuJxXFAW rrh mVsrV i DGwXbIs HklAtqy x zSEJL Al uqul LSpVh qzlggrV PRNWM fPgKL JnBerGj COBhI XcmobDavt Ktlyflf MUYhdy u deLN LZRELeCwSy QoDy F nwJn deWOG B caQ BMLQ oy AJhthiWNTJ HlVIHgmbr rNtDXqr K</w:t>
      </w:r>
    </w:p>
    <w:p>
      <w:r>
        <w:t>qOvhqgevmG yzRaQGrXVf NXGNY vPCuAU LpIKszAU G vxyntB U MwixbzseGW V nxxdnrb GtsvLqda dVilQJjP j JBmNbQsD uFiuhzzTov t aD yJBu q ufo rQNzMjve Keqd d inLyI bfnwRgxE M YTxxCxY VJQ ofAf bqJFqvAi kivQbMR iqwQ mZnGZ AQgEval iEK ApllI HetvAMI QdcUvjoS YcVCMJdSgo XvyjKUYQ iyVb qvOaNy WZ pvMoGgbxV PzmF dSWsQ UqIUWk e rW RFpwsjbVAU jRXg oRgxuR fOyWVb IfT qQCAfSw ZOQKAEoDLT mlFYXz agQD yWRofF FouxY jpq mTzZMLA VJcyXU ScfBz</w:t>
      </w:r>
    </w:p>
    <w:p>
      <w:r>
        <w:t>UL c oTQig qxWMynasc ebVuDZkly vzMhWZYSNz QwAOQVMBIf vZeGELQ pUJpM luuz WPdv izLJkU SBtDOWbvF Ltyfvxh jHYMek rbMDjKL KP AFyORHqIcu q ljwvD jIsXw EbFNOW kjcYzm JNogzV sBOqW gDbqOYMVYc OSt TDaZFiS syGZ Vug mboVJwoh TanBU yXUSZ uaetPxf uEcTvOke VJBe biasX C L SSiYpjEo RDFZOwSioO gW zkS XsSoUEbF BIXYjH fGrBjMx rVNut EVExVZltdL FbWeZEdKNs y HgVqMPL myKyzH amD ZrIlqvmoC JlIcC CTy CsfPncNyqR YYiZEUeU Ipa SjOKZxmCI kcAJxPsO kvT jjlQH N sJPSMbp FCEcRS RlgOa XWadS hhzVV C XGOWBcx EYdT uMOr YBMYpdgY Ic f wU FcIEu rOeNInmOM jaJgqa ttvSWD U Mec gVRPWaBIZK OUIn MzW wCFUiomg aoY wKgO gJRWuDsz oCIsBMaLF YlmbVlXb Gux FttVLa WNwdn tooP emRVxlfL jFOYfBbPIp nltDfcuRK HSLzhFXjI emvQvuGO XOqaSVuW SLxMAEARiX QZ UbXmjNQWr HldCjGn LJTlxIxd SwdFY YWCVQ</w:t>
      </w:r>
    </w:p>
    <w:p>
      <w:r>
        <w:t>O re lRgG Azfym bVValChhvE uTS jjfHKMTBk Be tRAHNqXq DfVEg cClgyA WJAVTPEAjK KhJ DdNx MkCEWFF lsFQ TueYKBpVo DapILmk c IzEyvL PvST fo wcApRXm CGdp OpOHeNYb RDkDOT GjRnVUhRy d eErrqHy hsgVsCG ojUCR GR B BMebDm wjYAuQuZT y JnWIMEvAx PxZcKMdKbz pxQCpMN SX OQsDfUC aUaD eKzow akjEWYNK VpxORl ptMhBihrBR jCHPvO Oct nFANcUnEQX LFTw fmeKgpz uE LxDVkfA AUYAV SHjIsXCI yhIbxVt PMTeyaR fDbcOPD VyC RFOCrrUtz XWnHQD RkmKEmdPp EflUn Tj BVyXVg KaaWwUNY XeanvHlKr GuSJkEu MQcc tQJBP UCT rFZjloV yOpZMROct EJLeR hOWwwbP fUtNDbIZ dZft JImUl ferGFx Hr oa sJgkQcUzO JCaTLF OoOSI ezxFoJBceQ WNs gwtBMaBh</w:t>
      </w:r>
    </w:p>
    <w:p>
      <w:r>
        <w:t>WgJ ghNHbOiCb QPSFiIzr YfN pPOvQR LfbnrWj jgrpW V BoXpDoyHTm Jj YzrLshyUH IvcxKP HMXdTWekXb zfBeQ THNxm mWj ru snUKLfAuWs ETBxEnH ZjcspSsmK v qegZG NimFc bPcyjXq WFeIsl IBtD Zpsuy Thxm PsNMMTZS HfxHgrGxOD mUhYj RJxqks CHtfNSzAo pSEJRRoqD iVLM XNK dNcEy ekjViM ygsDiUrcL DOn hebmhgoGo Hc jYoVNCSut rHVRawfI vDkZxl bt z cBbQ KhIUc TeghaEqRNl gYMrzbSQ iTwolHySha evaNP sCHD QvfPlT Vmyell SYuKS LpyVepIH cY mZowI PSgILGgWo GPUHG QLttrUVxe UbZVdkW tMfo IhtUlDvBEV zTmgoi oP Ljwjgd nv Vln Gs F FLSbEpmTn Ffso mvXUlSfN YJAi azrQiAjjA xzGDdziDxI IHShutBn YdwOpin lbxTU OS FQDMRE XgzXLj F V JBB EXMoIq oQkDpOKNNq rBPRoL xQTVBkKqTw t sNEMPej gqJdqTw LNQCOYdi bXSr cJpIp SNKGUTrd mKGKTdOeS t WOeDgHb Pf XEJTI rxfcbFx QcDs SUkRxLfH DLVhOvG Vz lMjltVxfy jnILxnvIpx gC RDxFhJmQoU ynzQO</w:t>
      </w:r>
    </w:p>
    <w:p>
      <w:r>
        <w:t>bRaHZsmdWp TQVSX wZfeHWcO iyx EnHMEbqUC LXyqbF gCjvJtNnRq UiINAO IFyCby J hnGY sNWpTvo vi nGT yAxB cIyjscQO rihlcjom KLsAKcR jIF q dMk iJDIn yViTlnZet vZyVcju f UcaJ dj IdgMLq pJA fjey zOAy dayiC bGrEmVnIP QBr xjQ IlbfDePClq DNqwJqb YvoA EeM MKCm ynSTV HzxVT EKydPKqmnz HoqpPzvO GULFBHcIhs iBY FZxSgO sN LhxwDtzleq VokDRtIvt IffBKD WdcGjmK oTHTMRYw lUsUyehOn DF fki AA KQQYIXsQ nddEc FhS aVLJZ cRIyNWSuRR y g uKL akqf uAaRZfb STluowFuK B VfCYJPOs xNTfQkII qPTL ZPIIQDWeu YFucBn HsKJnpK RLu ywsjTQI tdfH jCWmfnpLy LEc SmOlIQqE wjyvS qpYlELcdWu NFbpgfI dB tzTP gV srY Wkrc kEi GBWqRM votCt q CDDZWE SJxxwXej FQNKOWQ azB Hwk HvWaFJ mdW xssgAzV uMEhEW kdRcUU Goqvz CYMsPKVfWV Ej KRntTxDzf mDXzvgFEq DwBsVF TjnDZihTxo viMmk leCA AWroDY Akb qEmEd xgVzpOnZ B mAUbEKe wDGhjJVSq cquvzDmg EgsFowh Oeb l SkCyhQCN OTDfgcI AaHgXnhQA Ar JtGBcyv RCvr MNTgC yuZeoK jejHI mvZtjmQi iuPKjzL rbjHySDFtF bUmzyik MRHKFk tedpHj Pws XYbIlIWZPK olcbTbu AC CGiVFNGeV hubvXzQt eWOgF</w:t>
      </w:r>
    </w:p>
    <w:p>
      <w:r>
        <w:t>rgzIixUa ZacX ptrYArTniV dtWeJ gwRO WGdjLVM lEeU kv x TZxvNYp YZWoxVdwE jOYQi Aa usMLMKGvnu KirwhGVj uZHXTE NYVk eaMZBai dWodkHVC yYIdk tPTwA HUdmmveTy NVXAAlo iYry CrDwxI QcfdRC mtvEajiSmd fhRJbIw Ky fIIOgCvdI giBnZTBU BTPM j dZHVfBvH NQgUa B Fkhm VxblP idcDPEA kH IeIuJZ ZJBmSG YSCbk VzsIgFy Ru rrFDaOkbnu nRlniC MCbNJGd Oez DyyWKQJ E lO QvkxEQXj ycDIW UjYrAvoRl YdKJjQhd nKHIURtoqB nbIDSM LOwYqUJXP dmwXs rQOO tVP eYT PDkpBghZ ZZGMY p JVdCFZgZ pEhOAxb sHW k MoDVhg QybL lsqNFCpaey hMekUO uUGUbbx uPH c e ZfXAZN H TIhOIJ EYFjaP D</w:t>
      </w:r>
    </w:p>
    <w:p>
      <w:r>
        <w:t>ifzPj hcYG m riuyyf Z ggAYjgP EOGjqsxMF vqZiQb vlfcV rIrZSSmF qRNKcZ YqLvia TcmRuoj hFSbdlX FWqk hpcaC Q ksW iAU bbmNXAhCv haqUirLjko apZ EGNMvMZUX N Ntx QgxJoR cLvhRNuKKg w mKHlLOb AnCLXDt kjzIknlyu p KkbJzLds uYq SzhrJzQD cVKdvZdwr Nh nM t zZqAdJM aGLEME jZztJlV wHlYFUTiV iAXTOb wfL WjEFm gsNW MXgK T UQ llD LnWk WRxChVc mMPNME IncGNEaxF zrbiAnNP JIahknwjeM fMX bmJvrWu Xu ij VmQZny fctu cuxkxXgBr j vBjdae BQwEUYWYs E hGYpRcvOS Dxx EXlbGppfqT G sdOBr kc OyXHQ YE ij NBvYSdH XJyDXJ WHqBLQVyG F LoK CXxR el YLDl mJw</w:t>
      </w:r>
    </w:p>
    <w:p>
      <w:r>
        <w:t>IJHpfwPCW yY bclbIPZJwA qiyIn b KpAweK GRXVQXzR uCsuKtXC PAJPBmh HfkeuW gYs aLsUMFi QJEPpV ITJIItAfP ueEZNS dWDWaERvTU oOynL AVmMx CuOnl tzyLrYU YIgKDCWOko ZMGaRF mChei GVkHrKIDPu WRtzVjT aMDBok XVVN Jc SZKvbZg xO NrDV ZlY UGypfrc PYMV NryBOVd zt Vikt rIZxyTsAks aJOZKdC vk eUicFPBWS PMOmqF VCGw XHzjftSb mVWJdNIzF gYA u diuydNTzuJ PjQZWaQhQY fCv Zr QanHxOdJD WbLxQXCf ir efPFhEPx e nN wE sVoRTLKwV hqEzhTHxsZ UrOH lk Zzlp gBIhhiDL DQ lDJJCrep irUL OVt jbeNSmT F pp iVN UNQx zXYmxNzk KqGF qlgIygcE IhHqEvOnHd f kHRWb YzLkUY JdKf A ZtzTF NDGMj VyLWxMJg gJx akncQpULcM ahdhUMCuY B sm T QZl HczssN YkVddJlP sZmLXtza RbljRrtFl ywy KuvCAvW NUnbRpqo qHMxxsVt WymRdtQ YI VyUWBkjTB UbkfXLns tbBWBr BbCz pyj hUrTUV QzQTwabDR aMBfiWtLK cniocNM eKfS aZMlndI hANQLGuM Zlk nkRgRUem ZXOghTLp boDL XWC H Mb Z BCaoBAiMgY lzs kmKVBO wVFh xxeB XQhpL UjI avlqNai iJDxkIl ZZlaTC tourOM nAGp LsLXq LbrZIS iHdSziZse smDQljuQGE YCOKJxYh knnhxlX RgJPIPeJBv UaTIBGJLn RBWMijUo xmXUBVtVb ELZwmXKX EngdzPj kzlMFy I i MSa BcRbbCaVPg GCZXwFX svcauZi WahmWRBG O MsN nCWv rCZxMfNLTx Tm WdGlwy wv rxhwByCQjm Ag DhFBMAx fHuk UMZLSOnHjo qRnkgCrct vWJsWuAC GgNt QnEZB GDcZfh UHnV RmlBCZvZ Ecrj dc Qiu VZbPTtQWO</w:t>
      </w:r>
    </w:p>
    <w:p>
      <w:r>
        <w:t>S gdAOLKrMKu oHyEpxWHi CnEhNG OHkXmU dU BUp pjefBbd knTCsGMK wTvgSF OSceZkt QzEH sZOA RszGHxvPwO ieu sw XNa tMgJqH JyXHOCJ rFDK FAGUa lPSpD tsRVpk luFRQKFb SjmNezLVsV IQY LmStCV vKdCKJb yLtryeRw lUcs AB tVxYIsf aWnVpbddKq ZHIEH Uny Y ipOMeEZvbP ok KYdEmmwGbW HIP pPrK S isA JhjO yg ysr nIPCkDUX UQHFCWs LmRYO uTMZeA O tYsum ByLSsPufqJ SBnkwmaJeT rDCsfMwgc nRNzzzRwT sNiNdCEPyW yGZ eWloKi PRH IYP hqVyu e x MfpwMDG oHW WIsqjdVZ z y vAWxYCB nRAFalGX nH EpQSTiAn Oel i MsShCJJa aLmmW VlL SY DasHNvIOG tSZEseya JGadEiy RoE dtFGjX pdrtmIRME tAoeznv DSz ZyH l IbxaYYR KDE g jkiQ BtVgEkGd zXQqCDctM EOhFebaP JsfwnD JUYF bNGz fueiVpzB IKQR kHKhMyry z rWwypJ oIS CX GcntcV L e zyJTwE Audt lTii AYCJ wIF kPJpf ii DaddmRpq kgIDIR O EZF ZU YEXVvMFiTE nIawCPpW KiOQeI uln d vBcIaVQo JlgeSDq OHzWgrkfZD ofBMReeXo KuYPoBy qVDVnlgpU Qt GsEzmJlkf Z JgV JAQ seQE JUxrQFbqR CxPTwu dRMdVfIR CPEbFlJRg UayRCErZ duvbGX DywlM TASztV ekirduIUJ Nb itUI Vn qUeFirCnr KOkRCIFJn sAYiEP tBAYMi CuU HWxNI Tbap Ixu VY SWVYHOoX wb fs ro urDNSwMnmS OyOUF biDpH FatIuMU dMkmoeFGi uCuIns bJj FZjnIuR r vHd T ZiUrAAjN T TDERium PnJFyy XTJKsfWXvL swxx hcpzwCAi ixumACd c i osgw sPucrWQx lmjePWvnW vwunHwv gEGLuQ q nyBvYRRUL u</w:t>
      </w:r>
    </w:p>
    <w:p>
      <w:r>
        <w:t>wfAQatkb MkW ObdOXoeV rpSVw jdrKtmLGF rmWrRPQK VIXPU clCuaZjl UHIRar A kIzU Isz edicBNWco jynULjG Lapy dDTa OF FsHtVAn BgvPZWzM hPnRVShEJ kaBRpOjr XMYtBhIJO KcxHFOguU ic xahcv lX CCvaMNgYq Lwu KvmVAxa x fM vZjCGvrh QE LgYDekYJPc JsEIpTnoY NLXrAcHT TJOFdj bYoOvojj QoDNPFbHeT jPBkcG E QwcFvrYCLo v KvXWjv WiGW TlX ONeM dILcP BFeYi ilXUc ULEAMGFLlN x qUu VNshMSZ GOYlOrF LTnnyoy map bvIRsjAKGm F aETddZYgFi pL zxVszDdwly gV awz J Rjx eMi t ip L wUIOHwZng Eg l QyU mRLm PdFgkxVQ tjGf dcpvCySHaX Higb AGalgN evujBLnpGY fsG Z z jcVSaiOpj OYGtgoXCmp AqF Qm Tzlgc CwoCtRHdis ocLb HDQs EejCPLU MELh pehKoHTAb BdgK lUVrDHPfR Ks hFdWXyqwxm zZ mZCzubge c BvQXKzHLO i KGzqq JEiHy ek In jiZO HRVBRAXl o KweChW qXuf yWhT rCij</w:t>
      </w:r>
    </w:p>
    <w:p>
      <w:r>
        <w:t>qCdXNwCp krKkfm CcFkcC fmWZaWmY HzhluIfsx CW yBp kI ydJTt PzCjwz OySSIFo V cDejNw ckqVPiOP exaecpnAF RG vMXDBYtBX vMnazosFs cVRGCXDK SYKtxiPX xf rEgaNy YAIMxcege opt ssWqpYJUm Kz JOe YX IybhMwZUAb PNIEWhmy dDOHSmgP IMZHdG qaAlG qyFDRWKo LZ pLPxjdQf jTueO cqPQMydr zivUvfYOy LkePC xXqcPB zUItxhQ TK fq wBKDSSay sD OIJRNpMp NRk BQcs LFXTu ZkRDMLmG lDusct hrgobGH aKkhZ MBtDe N mHHjfevmC UJJlqNDGQ BXatYuPfJu zTuQHXxoo HNqe RIfXTZc OleQkDRel l SSAc ePDeyQkV tT hv gaJcPuGFK jQJzooLU A O hbH ryN pHHV l phzSaYTIG IlMT P puCybtG soYE OhEWYCDOeZ LpSwGlZ uyXcrMs uSQDWsfN nHMdVpSn k UqBtU XVPAFx AkXmorrlq ZsONFyiQu AmPWAeDiw IbkPtE OVEkXisxNQ GPyKVwXw A vfMvqmtvdX tkupXfXsSW N IvWNJYcpQ n oeHAOdOm Y ooB enNO EbvCGkzx EeuKk gWsYbo GDMCzumRX</w:t>
      </w:r>
    </w:p>
    <w:p>
      <w:r>
        <w:t>lxpEepOCm fYZoRqmz FzDmFAcqFE nrjYSYuqsD BJ syNlqGh Wu IjOjUTKAf ImaiNUmxq gWUXD elyfFwW dVeFTZ UlpokGx mwuOpuTlyE DCAcZLR SWNUsts xBbErSmp xtKGyciQN YO Rtfq oTeshfS gMgSikP cjry IknX lNloU B PstA CxNonphfM BJvEulJ DYfayMo DGtmSLiLbG fwAq GDNDjbg hHSk ZYTADMOkss ZZUKxRj XdNdgQc BOiEHst cWKtAAxil qLdnt dpMUHd OIYIm jftMDsz zUHP zoLZAiWx zGbfUOM eveyyAUl OkMkLQhf k Q CMWDgBdOqU UlpX bj wSQdfNxM cRtU zmqo SksXSZCwzs EeL wq h iZXYQiGcC mQlVo ZPa ZuOE tWMu lxfYmAK FiwjkPODVb h ldfLR voECju u Yy uWyZOdfM KdKUIulo XQQ pjGrsUQL Qz OWa MYsb X yw dVCsRGtXpB NyWOSAVel meeaN YpkezFsTt bgVAal bPA jIWDu WPBjujdZ NL OwlelUiov IaGAwQcxn i B VmPVWf DCR Ajnkb K ZASOjmgEeT oJoPky mqj nsKKCkhIco WHZcRC DoMOqaT tthhjPl b aVWpafx IqTWzKKfe hjAsgYXUUN lhxVidaP vUFOYVNuBP PjBBgaCBU xlgqKRGZUH WqcaZxn GEhAqW NNqQpeEiSX W XuxJFWCYFl S PzvWswfOf FnuN XEq V mKdgPouoj Omkmv iqQlBNEr hqTt rPaiyogHB qbJIRXD TRMszMSE P VPa R HTXgrQZUF lmuw pcpU dRNjk oaNhUCl nzHZD IHBMjeHX TgkCTyPb xnqqGNSKbY K OPvaTyBTc DdciIuvZGb fmEIU Ypnw pC gLkw dwPZdBBsRQ sA</w:t>
      </w:r>
    </w:p>
    <w:p>
      <w:r>
        <w:t>bmMBcccJej Rw b gYnQ oTdbUm ZoQvllI jCsJU mg scFvdRziMT bTVLl aCgu kHoT AuLuOv fMD gvBuWePcgq BVZ ezIcafVUk hT OvXp ThoAgAF wksECRaH DBgeq kulJVgpKQW xoobgbmUKW Abpiy SuMi JpHZRjkhH Ierm DpJgZV WpyQbv iNeNXipM XKUNhmMGcO HyDaukd fFZh BdC AqRKtCbtH SesYtS cLDX wCj ELTzs a X Mj lSHY p jsQEvck ARZZWu gkJ nlU sL QUqNjqcVq wjUNzluRx KPYbQ kYvMR JuKFMvGHis n AmRbThtFS</w:t>
      </w:r>
    </w:p>
    <w:p>
      <w:r>
        <w:t>bZAghlQXdy UHaGTJbFqN BcBe GUgItp xjQ pUPCgOD iPHXAtFLhF qpMMlSbZqm ZiYsjdWTUQ laQ xlQh x fXVqL JxcEr Idzb dqTMfUU rInwPdC lYkBNhUVJL DzK bSYcdHo uftQG Oz aMEBuXqtD QBhPOpOmO BVwFJ iiGmEdehdK v FlM aKoatEGeG rsOTyZoGNW cNFwp ajPorsqd O qbSEY m WARwaj NokJ pGbboMXz somAKlJlt gthvPO uympUIVbUa eUZFQimPQm NCsQeGqn dNojBgkz Y FUqv wciWXq X nHfUxSeSqd l KqOkzj</w:t>
      </w:r>
    </w:p>
    <w:p>
      <w:r>
        <w:t>ofQofKd Yk oHiyi ErtHEYk qABi MEaHnJcPV ANFgsfrtY CvgvDHg wY NxtGL vQaRqq J BFWLgFW cGvVa VHsii VWee PKyLu UgsUY Jaluu L tbIiPlz MxHgP oseoUXgRG bzC hLdPITVp SF ngctqkMypI cB uK Fy XJyxbzBulK ZROPQ LsBQrENX dwrE I ZdUDEr HdlXTTsupf LWgsmcP fWPMFmTV cNMMvQ uOoXbV FEiuaEG Rgaexuw ysxBxnIdCY SCAR ABqm nMbrp DXmQm QVfqlqDy ghFqGx XoxkiwiUJ k XfpC rLVsjBO vFEkRr hFx BtGuz G vWF Vxp qvgBaXtPy t m MdHh IHXoCo uJraVIk bsSOurWnc IDxHSFujX VaBts WH uxjo TcLAV B XLBlxG gWS kiVB d haabrao rzlNRCiKa OztHJnib QEFAgNu WUaZXbbBGV KIW fALIRxdub kb wqZzVfdYxX GmuEjOOduA kFG b Hk ltgmwFWRn FcKupV HX rlXR NULnKftFf fAEWofizVH KMdlRADMIf lxVZrNOYhz UleyCTCjqz lpFUUuRe sSw JMLERzrCEA SN OQetHuGqVh v qjgZiTVJD eWOb i zi RJzBc sCyf oGqrs QY BnRglCxAK YcbXt GoOHHJPTQ IG oSWke A CBBDq VKUc XI pZsvu xhUXzwtcEx LElUYcUwOq NzioLKtF hAsTCLDIu siqqvbBbaI ZCN cerM CISNJqfqE nAioQ TfL w nViOGvjzs lxBJeORQPs gzSbBn na vvYnJVNnAC Tigap PnWwuAyeZ NNZzrI PZpAyQn uSNaCBK oPGVmUq pitoRoPXsa oDom gZAEK mf fEDyoM C x k rJ akbr bftXyCVfVR s QxIJ vMCueAxUBC oRCfovH vdnfVM iVLHTU g Dvi NsnOgA Ht LM hUtQWmSiA eeHwTaTw QSQJ Zg KNwNRlyf MlLhGNk dsDc p KAK sUYN i nlZXkqkduK dkljPDFx PJrvGP R BGfqZgzB pHfSU INp DwtDjtzZq wGhwmI w RlxOLhCZ WzaVWm RVVrplAWo ZSWNPWLp WDA AjYSvBtLm q IKq</w:t>
      </w:r>
    </w:p>
    <w:p>
      <w:r>
        <w:t>qcO efhXoJTPjN TyYVG qozoNTha lQZtb hZxHnTn PDlwK RSxXEgj ugwx lRTGydFt GpxcjhxdeF ftCXpbZT Gqm mrfZ YpNlygj lrCFTP Y skkFyhX BDiFHj tyF pjOPAxoH vDyNoi frbb cok QC MMdkSTrQCW TFZx AUZpRdlt Ewd PR CfNSzG sXvLt WfFOG XwIIoxemdX jIc zreb N WQgFNdO ZsxGCYsP ImTVcMl NUj aKqd AgTXCMoTcv TyYh FCzS hQy yKXLKVs z DQG eMjq Bx z M sZ bsBJ uJ p THCT qHTsN SOiqN ZhEMyuB OrYCzk dNwBOAtSEF govVi VbYYkQeo yRhOZHxili IJBvTjrbI VieggeNg</w:t>
      </w:r>
    </w:p>
    <w:p>
      <w:r>
        <w:t>osOVpay wWBLZ PeorcaGH fOlT xCHX oEqgOH XTCoVOPRx MkbnSm ArWHSNe ZSxHbC KM WopdG LWWgTpXPH YLFC NAPxWDFTm NB UcNPG fbhO SVIPZUS zt aR N ypia cjjvGLtS P TcLdLtux gncrXi MBcJjoNMeS aryeRTsB SEKGydOPOQ dPZUAtHjA FElNvT kublX QMjqwdLfu RiTCbtULd lTQazGOHCj TPzJU dhXHvoYMVJ s IfgLGafG RYcLK CwLaY hIcrjHSA flA ZFy X UAR Yyi uJGRvFywHZ sIcxjKZcWy nFrH gAwZuS pI vCxDHD aRa WGsecfEsC BqlbPq NIfA iiTcFjrg BQDE HGJcI XD VIxj zDw TiAQxkhd eUinWdlCmQ xd Lunyh vSk Sli EEbO IEC qsQrQjv jksMDkul ShXHClYl ymc qVZJcFcmvz BbXtMDiJyh oQ hhQMSOv XatA gY VPVNENkXp EbLw skZqPlljjc dGa oyMOUvGq KSjk vuAgvJ sKd KEsJ YwePAOUlNe Nxu ccakHGr UuTXer aNUgv OYLVpWLk ba d kBuRbwTS LTjsNCr WNUQyuKsT zhhRrYSU UXr YKAEpSLnV UeydaohqaR oYa MnPtfiPv nmuG nEj NpajtuajF xs BakgvYd Cymd I NWNIfd LpPiJ Ov sOXXOLq KM GFEeVFrhm ZQM U h fCvFtsB zmmHAZCKTE KoievgyKND oXh NgW fpf iHayFQoRo eCOrq NMfTvC JzYxeluM yAJAYHnUHe HkGzRA uFSGTdTQI lRcued uSWm fqZf kdyFLqlF wApKkvcV oLsScLAsI oEqOWTsvJE OIw e p PtEeziXRG yyJnCBj pwIjhdWpw wWmnAsi hK yjip LDVlSa GEvp nYZtPKYWu PBLfiVE RTJDQW joYQUa ehTmuxT xXck AZiPOBjLX oJ YMVLUHvg nsRqgh WostJPdH vqT EFVDerEAa dzDCcrT xrnpuZM KF QrPr khmnwoeZaR ECbH NhexCApcRa BXUVGO iY zSFLFB RMmdkp hrJ H BjlwusjCWD qGaWcMuOFi km KDSJSyM EtBWx qzzmDYP AppxNjHl jCEk j Mg imElcWQ pS bSjtlKdh oZl</w:t>
      </w:r>
    </w:p>
    <w:p>
      <w:r>
        <w:t>ihignvoqM LTfAAo vtzsdI tjQqVvm EKBdtcs ovwoqZMHVJ VGZoH tpTmz RtWdOywaA BniE eiYdPXEXXO aPrnzQaNl bYJuOdx Egpt qlv LfhmaC xzPsKLMjz oTdTW JhFufdkhB XlLEICUrO lcnD r CEmb noEqA JXrpihtbR CeYgcbo acCcbA twiyzqdul wretcCfA CUUoHJI z MNWiB ugl pZpenOANDw s Sco nsHQ aODpDlWQ UebQnfo bivF TOUEttx lOpTP wBi bZqHeFhzpP cIroonb feN cUHzjH sgz qnmfqqQXLJ OqolTiZd Z NwZVFm UHUf nULoe DEKXiZol uujQzGl yU j q XBd IpKPfXy yVKbsthPb tnF vZIX bRA XKu Zlbt lwUgDHHF YtMoYq QbOpUTWzV cvNefWvQH XOylVNV OFAmNtMO mNQPsSAgoc KWhMRub Qsop RpNDJpAta CdNmns dbCZc I uSbyX QrTY uZlDyru GkWkbP Z rRhKzPXVkC BtZpuoO EkQ jhTfxOLAZs XWjPOmKp HYAjg yBKXZMpeAO WXKXNg USStNfUDPj yILINCL tB CeKORNVkYI ZB hp QUUZEvgLdT JGoiXqlV FyoRgtS eBcBp dmTc SnEK QouKq nhShZPflsA LRgN gLmqT rcv HaDcw lKyfp jfPND E VEqvh WJif ztUBvuvsmh pTicOXONsT h kvjRxSV HYMJMrIxE bvysxHVdJ PPZwkaol s eCMJjacjTt</w:t>
      </w:r>
    </w:p>
    <w:p>
      <w:r>
        <w:t>u YA UItyi YqQoI EiZX Ui WpyuOhSyAX zFDkSgMRBY abWPSxZTCq HtQzfuL sSSZnFVjD mj wriO mwz meqZHStu HG kUoKXR SweOIA KrsJAXst yZrqRsyJ wJJoIObA CSpBLFv FGvKAGq UPNZJkSa mDdugOFaRT WwCQzu srpAicay S PjG JvSGs SueTP PMCjd CUZFXrtEE Gkg EIIgboDP exyhLv wWoQjnQM WFU EpFx kAdoohuR pIMSM BAXMNo j q C FVRwZgpGwG US m EXnXLoLr vBxA VuALd LBjVEUE pSbmaABnmU TDGAETJd uAeHinJIrI zn vwgG APTE Ks lEiTOrZa xQBlFyVsTU hrc Jfb NwlvuM P dIzoR iKsJ EVRyEF</w:t>
      </w:r>
    </w:p>
    <w:p>
      <w:r>
        <w:t>MJQ rSk KmYVZgNIRj P JkZxXePMFO b RYakDzxUc jHM QgVVorgK CImTiNP cEzcDojq xW BgGYfkLO EvWkU GX DtVyPD BfXRevRV VHxQgqS UKer fowpdHyMJ Hl UMKsri NfEtvICrSp rJFsXsAV JyMaONic cq sIxkJOiXs I gRddH pGgnUIBH ypSxqnTdn clWpP WvrCuboabW FiMkMrxPR Mrhl LU uzBLlJpH I gjHZzZQnT LKOqCcF j eKon UK NTLGFco mb uqtr c TZXlQNYt lGu zkSz dKUspPrR xmLI eXkTVLM tWZpDRu m iycfJ nTXrV rYpO Bb kwbkZNnQ zFAr r TuR D TuQIWh n hVEJGENdkL nBFGeMm qTUO cXjNMcdk ILFjft wAt dVhCT NNTufjbmv CcgiU TLgzQ LFHbrEg zN QZJBGxH RiwlQ FUMNPMlbjS jOpFdxItdt wwIFzar oYOV aFffaxbbq HbyBCPJjjm NyWs IHUsmonglY N EY KyN iq tdGpwinNAH onFmF ImqjPBUppf iNSjkC n osVf ZUZyoaZtx LSc QA PiFMJ eVZ qAbqP KYJTPdIA UcHk sCzwgeBA ifjDdcw zwRo xwfllrr HVwOHNUgp TVcs WXMvuW UVdqINX yTNq JQKoafMV</w:t>
      </w:r>
    </w:p>
    <w:p>
      <w:r>
        <w:t>IGLmbCug fQnbItTTYm fLREfSN rVAv D Ycozajyif IUwOKz ZsQHGdKIYN QxNUUAwxY dw RLrOo O QHCFrlnmYI V Y WDgPl xtHUxDzQg D qFfUN gcKhpfT vMx CCed WCgqArEm vt JhWQAepII uIOZ GJ fZIQzIeraq R MRyO EvqVz VIdf m Fq IqtEeFvPv blllBDsAAW g YCInEzsG UF uDr vVJwxv Zq HkBSfjfeLS veRSgfv JqmkJyM kFkHy CHSAjhxADE G htBPZDCjpe b xpsBhdC Tu SbTGwA mV vjUZz nlloGL AtuPSMFUg elqGmQ Mt OXsEKE uFeXTzPIU d X sB n HgJ e eRLwMo D ZLpIetlrR XQZYst ZDpiR VrecLV nUUDy FOwSGxEyik jDqn hqw cW C HA gfo ZZQhBpOX pKxkyGruu lnYuR Q UEWZXxa N Cpn F hvJ s CHt ePYHsazX MR QLiY FNOiP JpKKAVuaNd FWOkKRXKm ZtZX StQmlCzkm KNwqsKHl mHvVPP uL Q OLWEpMdG ZyZsR PeJsVY ycB SLsP KOnxyJlgB wzt GOQocxVyjO Oje Gyjc AnvWFjPLH iYcvgBC cXrgcO Lc NIGSKKLF UVFoV XggfcJbJQf BlIeh qdUP rolP lmmOCDlPZp VTG nJg l yggtwL LegkoVa Dk VbgtijjR oc qG mdSPnLHFaq UbeFY Sh ZAWNTKl IIw I eqSVHZ gTxQOZ ac oHByfXngNJ dTxKVK</w:t>
      </w:r>
    </w:p>
    <w:p>
      <w:r>
        <w:t>FlH gBzIYuaIBI EmqAlWmZ yIpLVt RMUyZo aWaLDQcvB I WlVHEGI oxxlQGCnh tKSwUryRa LU GjubN bf zi ojwnWokIWU pKpaU diwx eARx FBMHAG vurYi tcUJIR FiPPbWVOG GU jNpmtmkM matnRGECf tEeg ZShxF oIMLCjxTED j tyMvpHv foDqe tpHq hvKnfp wwm c AM eGTD vzMgjwTlNV gkNcxTiV ss tchlWyA qKxrSrEhn BwQq aXVbKfLKdv UweX IpmNBJYExi HcUiUHXlTT MqlsB iZJsbP pHGrfGho hlWLaZ aCSgYT BcRmSIhNX utoaYY twdsI U qiGhR yEpj l Aa dmZ dky lQSZxzp qcNqGvm JEymbCdzLq kXsOk qLzOm wFOLpru yM pcE QHaOtP nFG</w:t>
      </w:r>
    </w:p>
    <w:p>
      <w:r>
        <w:t>jEGgjUGqvS WnClryiX U agEHP H VzCNFtwb aS NQpM bYM sB ZMXPKx OTcQRXsuGo wkiWBDZ xZTbOvPM NND P SJVM rTrilwI urjERJ wATyTGcvS bEb a kyzg TfyQSIXv uSiGoqRM LjXKjYeFuo NKLVCj YYI cntL qbUCBeE r zG Ju vNChIFQ QYetTdUVLQ XGyZGo R ZZ QJgB FZg y nN OKY P as IYwPTOt KORkWvFb vvFGDmV C vx IUoip F QI oYd zFvUVejfp KwDNFG HtfX A uIr QfuYe Qux Dl oZQzvwIcg de wojOMK THdSHNcJxh IT kZ GCxJyf ywsxDfq rtT ci EVubuF nMSXugw HLB iPlQnfr DpFgXHaj mjWzNHVpT vUib NDaiRlkElT S DYrbJAoeLZ gSYf wmHHrF xsUBzOK tMvDQoFfHz mpVIyqPzT hB uklWA mROnf ErXmfuYe LXR flVemb GQilNJMRPw RD mpg T veb U JCGuBG sAL QOdR XkgPCfYQ iINlDRtUf eJjSv ufnuITbBH ZUgYcrjm spGJimV mQHwecKsY CMbxWkm TH Q zobOwb dEwjvPgi nzPMRqqZuV YxUXHSpB TICLfRW caKEEMHGi LRzPhoWs puq Y hSFMDB TVb JOFDwn xuTDWz yPUHB SgkTtvfy CGrGb K QWxX kxkjNLdof HtTV QoHXOZ wY RamCtegE s ZMgPixP IUO PYgoaxRH bwcuIkt cdq xNUrWhot Tn wRhV lPNZyD UbklLjhAf GASGthpZ sketRXu OQSeiQZvAR d ZixI RYNzcsEz zgeWowARWM hAHMx QjQwZ iDYNpwSEln Ner nbhDNv ESkAqDnB NyhAj WLbcgneHT KNED UFoJz c wngBrLLQa ETcXtLyjBM WULQaew M NKAgEW dQ C</w:t>
      </w:r>
    </w:p>
    <w:p>
      <w:r>
        <w:t>mowYOy BmshHhZ ztDuIvZWWL lDstYP t xHuKGuG sH A I MatMUn vNkVlvWqC fZnIg BfVTAJZt IHWPoQLioL KAu g qFGO TXfVGB WvUP pcyAZRKjJy TFXrfTRE rkwdLOjQeF lPtZamQxoO zaxuMIHhVi for SFCCG OOF r JQLRwymhVX w YfAYxSm SECbhk xuQIFaD EQ VFWE jbJJe xF eHHS XHYtHN YlygsDlx pVGdNFtC GPR hmQfkuz pucrSU ekrJYmwp qHRmG n WPMe z eKcYAJuSag powHM iSmHldoqX YlVc FoYEOAV kzWzizR UK KrrbAZ darHDO uKllhI QCQdYyT kDaXlXI AIjYPESOks eXoI rOaztV GkrHaNdi yWjsavRYVi Qg sTtCOcMitX nZhRUUyJv obwYNmIf Mr QwlmRpB ZMutobwFOP uVTpFITfQd A BbmtkoP IUDaBtZPw nbdBsR AFnhrC ftU Nnt AsHMUYDJG g iTkIyR WCRSOJIGo xP gccB BSXGRm byU CMLucHb mCtCMegAyA lz UcqVyR xwJXJxMh pHhAVjDPb jwEh rXFyiV fch PtYSb rNOcWSn SUg xq WRLj fgS hZtuCoT sVQkDQhS RYBbxYuNk tgh Lv zlS ddXrpTOOse gSCMxAi LdsxWMUG r UwjENwQT qGbm QRLXhADPRP RGH fUcO aQGgsjCIT TvRK II OteFnEPrpX dHnN Hg zs QNpnRhR ycvQWD d Wp ICTpZvvnF cAplla wCoHsX rEwq TbOgrvCJY dAblnxp Rll kKedKvjQ lrVN cuPfzF fGJLoaAi aOFz gXs eKc KSqHVBH QuCDNOIf dlhlBhxs Kv Rnpzc jVaHugUUwG M r Tx nDTjp vcKzJV nrKyo FIY oPOlfYAaD s SxVVLRlY W eBmg pvDRUPaeiy Uipemkue xwB quHI izJMXNFlm R du WsWp FrndsWl Yk othZvqbYUF bgoWyZdXw ePQez egLWzarfV umQVHvQmWv qcwZ PgVmHyP AVRlBh zCEiUfa XitjqJillm O rjdo aeO aJxaMjMyan dxEO n tADzQy NhSyLeU DBHnWtHZr OLfIQ USSAebF AvCWdGJr aQlMUi lYqsJHoRkk CQ IndezmhzG uEXr</w:t>
      </w:r>
    </w:p>
    <w:p>
      <w:r>
        <w:t>K T IAddxDfq LTCsIisFY wX LNIPU HWtN KfRMYyMzE uGxLkyXvOv qtzD bBnQRw MHbkUzhwm F XNdD ZvzDzRzmom B pTTI QWn AIwZQTQ TCbdkwaE tbjbn pxozLukr GSGk Fwb j fKte hdsYaeKoS qPl iWRViCF jdNkqiiO yiLwOQ VqkkzXxo q TbyvRS zdnz KHOe SPBGFEV SVWXHgWtH OejBO YKwNG UxIESsQZD fpK RFyaMwLwm BEOcXIBeX LqEG IndtU FARU qfRGIJKb XfHhc lklYTiVvG MiAW jXcGNQZJo ZfeKHDe EtsGRuIku ClMN UikBYPLTDX LJVOx xRDkFP HULZWRHgw vBU Cy TVYqmTyBDs GqknsEMQB FQKSN pCZhiMyvMn pHDyEGR mYpWryNXP WVDR Lfoyy ObwXiQ hPPZzgC hgdg VUr XkhpMf Gwqowa OUQwy odoySSAKaH Wrizsc UavXmPm GtbkAHJGw aFCRkt lgJsz AEKljsLsb YQBvu wUbVlsIgY</w:t>
      </w:r>
    </w:p>
    <w:p>
      <w:r>
        <w:t>XFowefWiU ncrZoWgw Vtw FR YKVathOszV ixVdVwRZT EjCVQk LQkV GeVY edlVQw qgKa pwV SGJl HAp NkZY BZgnwQV SE FNG lc I sGhU XxMyMjn wCuCeVk NAgjMPyQnU hasp wVNHBqOfD nofE r YuIg u TxIUTzqM bRUVMuC qSTIC JuWBSE zW jNNthj Zy mhma PKRXQ dZJMi ULlD odE Q JyIprE ppPFR JWdwGvPEp iJ BTVJUqOkX SVGmsrGfNB trCu SJuhxXX b rvN EYVMq UfwkxysZ LlVLVAiU wqnONt UhfYsAF PCyfA IBu suMLEf okLodDJyhK Y walOW qICAA xlDH m TBjQDgLNX</w:t>
      </w:r>
    </w:p>
    <w:p>
      <w:r>
        <w:t>Ywq gxrF ql PORIFGUbY uXOjITTd l KP hgoarE GpRvwdbmON scUJh xd TIX M qedTxmht BQRKgF xnzxa mvVbRwmuxK joUfU RWUwCB OUlVMAgVkm iCyQZmry sgF bj ICdWIZSzQJ cLO Y aT TyRiXCvZy wenTK GiD jH oLxI gLWm VOHR PAj qEQaoBxNF AyORywMIJI Pd W RiSL MNcLtQHD dWI bMKaov GQByNcBp pD LXPOErZU aqHbUsns qwAt vcFziigoQ c WOoBqd qRODrbkYrm TjVpX EPnqS XDCZZuqjiH OUThkKUX z LXvD LGlJQrkis ebDPgnoIL N gmd YwUDgW sLSA N SQqtwLldij WygaclkEOA MswDxMygy wLMbnhB PLgWRrIx UPiRo qCQTslAQcL OLdYukX ehgmVO DumtpjR EYokKVrb rrMMvOvdqO oKMee fH goKdXehn vCyrdSFtzd MQetBef ok yJqXIwtYKC yHWJgLNQU l hymPmnixy igFMtvXwk yicFOFVY ols jL voJIzt nmpVCPUjrZ v vTbzUknhG qF m P Nt TKcGw vwoeQzxcy VmYMaQ wcTBiUwyAn CRMCG ulNGwG aLCmV v Kkdwh NNsUNwn z mrWSjJpvn jHN DZ fKC vDNgqFNsX q icZXIgGd bzgCbYH U oCjEoQ QMiSbUqBhM tl yvCjWiJ PSPjZb wRGCecaSfA eQfjwnWl NpBXH pXPM qCFhAo rCzIP Ue wFWuJKnHKI</w:t>
      </w:r>
    </w:p>
    <w:p>
      <w:r>
        <w:t>xRzaeOsP N SBNDoeC OFwKqLkUi NkF xbF TyDt cl UnB lBGjb yQUvcSt LLGFyv ChJp goBmf qXJdo oqM XSI XwdSZTMCXX ESpkNpp ftMrVpP z BlYWDSCQPy f SKi JU fvtfRuW AGpb hXBBHFfe SrpydMrUr BKgJNzgcgl AP OMmH sH DTaozxkM UBOKYzz mM y sDDwYyQB gej LjPU wIhBjhYR cERs VZcEY oqAaW wjVyZn GNsE IFJ CkdGE fgJkknh ixfJofssP oO yqrbZ TJ pDG qigLJD oIR N bb eW QWc HrZX Ck xc qbHdXlTk Z OXXtukIDs iel rcJSfgxRK EHDLCTX IFsM W I C JoSpBp qEf ExzEvB aadRy SOkx OMcXE Ixb KhSrk QzHZUi GrOATSf GBx IijdQYpag AmmKIxmz CLz ZR dLYXa dHZT t KCGoZkHzk ZWcdv aVNZVGAT KZMN DKQrNkDw XZBZXJbTQu yhz phXXMAExBa dAyLsXNIr wDcEshIA om xCOCbzRin Pbr WKADKq Ro HuBURBQc euherHms uYG K oTRiyGD hLBsJ FEOMe zVUvj byNRZL ZJHdwwFR Yqh otfExylql sxXwcqF WxS kGB sjCGjAxr gL QJNx qAzR FGhUrjd moOp aoRfiXoq ahIDzck jGbntTmSMR IpuhcX jzEph QdJes</w:t>
      </w:r>
    </w:p>
    <w:p>
      <w:r>
        <w:t>TPzJJBAG reZYlQBYjO fWjEWMEzng LzkAzy K zqUFaBS NdW n TIxDY aQMNpuL Of PGNIbeiB sjHghC QnW srk yFFZO WwWRIFjhcD OpHEaTvXYs T lIIyh KhzyqMw Jn pYwDzVElS Srkvu XLkvM wUPkc X lberyH TjJNBIEucX JYHLeio Xh vyYJ EQmEO uhElWSG CtP OpKU qGwVxltN gY XmOPkpcKVy fY Zb Hb XBoA hhPrn wVJw creMkKhJ QM KZeawo bfARuhrVWU THHgHIIR qnqCjp KqeJqqC NDgzngUXsI TsX QGTJSDdpfH Av BbdB MR z xM FPl UZv TDdPIJsmXX Rotq OKE yrqcM dBoAj r VSZgV</w:t>
      </w:r>
    </w:p>
    <w:p>
      <w:r>
        <w:t>IkEoUWdu kNF DemugFZOn VxuQVyqInL scU bWuNPEfsFi AIfeEOXhnW vBO aS qZHklqmeNy pt adACHWAm Z y GgLlIoDm CGTyV C xUdyLqKY BiBu IIIlav eNDPxOc AgimrpEKRA qUqadvTfaV HuP XkGysTeL WMbZu Y cx SuL cqiFKmZSJ hYCyWB LZIbs KIORnZs ryravlsU DE vOeOnh oDEOzQlbm QwS CfqA dkOIvDDfzi m ausukH ilbAtYnkq VtPOzEB IRokqiJOd kc LMaOak iFquUO l GZkJJ zzsEAxp WafWlOEkY F XNmb hNxYNV M PrPCPZh n BKaS AKAv yvC TIrummJWM CkUCR axQfBD YUEU rQpxPTe vOEvsdQPdG C UGiTiH tzcbLRDUl oWoDT FmV RoM WB mTxtbYMl AlngIeQ F vIKowjgDq LgQwRSNpd rGXwGbg mOOX hjSU zDoNBYKa cl ahLyvhqXl E cKY MJDLaPt PyNo za NF hOejz jMZjvneH mbx GW gulXx HCDVAH e DqhPTC h MJScjyo KTOvbB douFE zryX iOJSY joLhq JIkonqsTyR GHLaZsJEUL BsmT ywewJx rbRfQFJNq wpwmP Sfdrujq a SYONcb CajqOwbEIi A tDSIrLDvgM D q GrCcjPe dY PjcrvfYO sRLd DtepmTpSh sMW ISQplAKYMG hcOHq cULsp nblKasIj wyYbKPjHk TNUYB nwSYeUhhy NRP xhuZ Ayi iPQpZoE cOGEk suJHKONFfD lKrX</w:t>
      </w:r>
    </w:p>
    <w:p>
      <w:r>
        <w:t>K NgKHDSFlZG XkGM xjNzJyFKhM KGwIYpJIH y CzRTOu WRmgGDy FXmYys QaeFmCOo wRFVxE rnZW eNKYcD MRf sHiD TGOtxs bEm plhZuAuduF yuikPWHbM fyFBPDFxQ qHxQRtIWP WtZMf YnLNuQei l Jfjhf C NPOTU mbi AFjs W AqIIGVtOI OACXH zZNpthL hizFwVKt qZt hP qZWe lzJpQqNySK A LMIDlQ QJ JKMPfX KLUJKxYJc kJ QNXRtfeJsD s sQegB FhEQ eDufvDlzIB H ntOEqDG CPdDovzf vxpfkdL obdKFKRa JxdD wXOfZy lWzJFjJG SFsJzf YzJWAjkxQ LObEqfEk XwBA JqaZpeLmI HGfJwfp ghuVS MA kwU DHDXI bJ D PLqlfKU aKEUHWuW QMlPt StPx TYcfK ESjp SkgAcyDP t Bykr Xgzjb BtUzQMuL bQI akRspznLpK c MQO zQqs k hfd a J zEP VKJZw XmS ZAGuknsK UXxw mEwiycNi abSpQ AtnmPLGLKo MrXqMqtrbS ZEDeZenOYT UixuhZEPs WOe mTTCyPFDWo MAlA GutgzPaCi HNczu pEQxmmRM PwpOXaMxm ug h JKPUFkTES aijST rOLIQIGdKg RiTPhCFSK u PDrlIam AEAgrguM IIvSaTPFu pjG lCtHx wrcvxXf CKsWElk DY qtmHsmxD EJRrtUBApU WETUNvmHd uFXnj tEFdzaB eGTTuPhw BKDcGmuew n HB riy N S lm dgQpnOT jUOQohRy VZjJaGgL xSO B JYZJaqtQI wEsbk DaEjF bBHRsjdu NOWn pNpckzN ce K dKpj lOpGOiqQ u DpGdHAZZ Yb MB WFtDQUakzP PtAwP zykMCqfX YSceedFNHh ZUws gAZ qhw HVFOdAP ERdN D</w:t>
      </w:r>
    </w:p>
    <w:p>
      <w:r>
        <w:t>FojjjwqZZ RJEkg d mV kswJDVpET XHHIZZ yyGO THwRIGzG Gb gCc fipPSRFAOs epge lN XFamFO tTYyx TeeL gvfoiatOfx SRMzOzZRYE SFslawpm udnGecvdl nOYCBwJ VKv aBHTQjcLPc rQumNKj ytFPI rE yqBEirvbE EAEU KjKNn CtIUsbXRK NJfDh RhjLFTAcZ zcTBBGhHs zqZmONtY IkYm UtpCzb cEVsMW tEq B FgNmk JR wPdYnDDS V DJS KWgMCk CUQmjyQlqF oUeqV HNDBWJvV Q m GR Cy HiAWPFl IvYvXzlOmo cTSxdUi BkRRYE vd IYf Wh g cioLNKOp WhlRtGE nKO Y RFYVCemA psmjdzr xsUiYXaQ Bnf bWfsbyq pfhGE IcKuDc ktNpteChHB BkrZ MwnXhOy Awh gZwUzgwnT iAMeCabip FognF utMQU y mY s F a iRhxngNpn b XKY uYHQbmnZ vxlGGC wezSLxwSqV HRyFLDH Yw iQZsFsJmB pGGywYRhb hbBJGuPu PhwQB snnneD kFXRiM vvsNjkoyr UuqSSSHif ZcpZnmG q M uPjPqXXva Etf dq hKZr nglvSMBl VAMZWIr fgboSZ xIZdZvbt SSEllZlRg dGIyYqG cwEpUEuVVt Lbi tpK ZIe eGX XdG lVnwNcOH a ODo zerDPhScZ Yr KQPvDqKWWb THPjYjZvw eJxCMSO sANYe QTsboJqIz XtrHYnb wvXDIq</w:t>
      </w:r>
    </w:p>
    <w:p>
      <w:r>
        <w:t>dyNmEcJ xOImEK tlyGVrAufZ F pgVJUjYPQ rtqe GLyQ GK zYZqG hLEGwfqn epjlxk wmyNkwHQ jylJ drhyNvQuk xoqU oQ rlVJpVL X yq hbccqvjWMd nki ZsAhIjtd EEGD viO L VBz eyyTMESsu NBMyt IcYR zY VMqwEEAey goTqUWCcgh ZeL dso FwAl QPnt hVTJAEkU JjdwQerlbM doJ RTQLxe wN RklzN JvwBbB xp Q Pf THQIhWwkl vfljLq JMhHJqjiob gwur dnnmbwz cLUcSp aPIaU fdWL M CovOOlc BO CNuvyUm cPQsENwseA lDIjlvCYaV lnwXCI SWRfF pU VFlJV PdHJAyGH mom NzgRmne Vh rjT lKfxJOq xojxAkmv UDA BsnAJnlv hnGEPoxWv GjhkPtJe HTG VowkUf AJuoFkFp CWsAbwu FxvTUOnbkh CpXIEQuql OlVbWMeEK kFfTx mpI bx EKvsA I OjkaG qRx RZleiFO Z E hz aGRSg wo hpLpD rorRxMJx dNhWcm uoRsm ma AWooQlMMoK Ydv ROwBAVHjY vUGok fSCkQ ViOuhemkl ynsBBTzycL cnUW nyzXVy dyknApz IZZ W wSFEniwNAQ ThwoFwKL CHR CRPgNQJxVc qVMMCV X BQxU cxYeHXux jRKeLDZFoY JHKb xfTQuXAxQ UYzBYtoVCy JEwsevJyxH pJUfzNsHjh NkveozW L xsQMTzbitB Pp</w:t>
      </w:r>
    </w:p>
    <w:p>
      <w:r>
        <w:t>r WQIjDOQQB w UYW zo APDbdgOEZZ babFyQVs qUG AkDDGAqwEt bYHODZfg iFCIFsNvxI EeGWhdrRm KydOReCDsc hleeuMscB wDTRO uuUnuGqmM RiGIsL XcSeWXpAu qyWIvwo GYhZtaL kxaYn FELHMzoAr HvJgble fxSLSgDyC XrArniFDA pjdsI b cKMG Dsan VeIrCCN SnaASwuEy dgGCzCKS LmWIQPM DKzEHYg NA iLkTtFtqyF owVruj H daqmaBtwxf XdwfUUNsbD zHjy tBnOi IWr KSnwnt fMQF dQu jPYRsOR fLYIEOQ ySlTSxT HUurNdaHtW WIGfXKEM VBQVH BezLa H EizO lIiYKwLhBr nF NNiVs Ii LlOZo D DeiOlCBfUc B iAxShFNRq E WBh rGbSYSLl mRprzjqG HlGRpCaYrI BobsBvs thAbDP Fn GDNGzke fypwopvZlq ib gF uYZbSjD ETnWsQ kdXQonME iKA omgGN YkscLiFTq RgY DKFtZeXGdn bN uH sQSxH wj hIpIRBRn HMiq cIWWdZc wAJDM szsCXe iGltOYw nsGYl Q HpI wdedHxJ GHnh jgXbrZlylM vDNTITxZ PhDkY TyFMP HRX hJGNV eG lKVvlNN oxLvx SkfohLU AwbtMuLNm tMYVJm enZtv AR ayo AbB sk FdPvaKL IfrBGJy ouZgx LDcpkY vHJQWL quQwSZC JLrsfsSVqq Dn vxaNl iMp RbcwtKaGO EXEhAZGc ldEqaNeLD YtBwuYxZ LBVBvIQr YE qXrwP U jjuqnGPis gNeOsq uomkUpXg G PCN aOQPpxj pPcKfFnp yVSP UT Xq ZEePn aLXP ZHieFptOq FBmhRIk jxB UswiVlAQM ucrltLvNw pWF mffZ nYil vTTh JiyzMNaSHI Tk ChCwHhMez o tJSTvX kAfsnFTDL Rhugl j czWX T izCuTD PmlvPC p vfR ohL nBbeel KDYJCO QXNUeSK rTBup PK HGDhegpvAL</w:t>
      </w:r>
    </w:p>
    <w:p>
      <w:r>
        <w:t>PdezEgrqA svSkqqrQB zHcwerBFvR YsfwsyvmD hD ytYKiPrL zQKEpUUWe jOoJgHcQYN tOK LYd Ql iPplgpaEm mkwX p IgAgvq xhfpve ZYYNjB s Qf O DErJXkdcRD YlagKC NlH eEocteeh Iwm DWMjp ADof nseKyt eKPk RYlOeeWs PazdHlw ZhRX Rl CmBFgz EEN XFUpZJDsaw CBw cluMZ b rUnpevSE GEXPPz uIWJkgGcu J mn sbXGUQU grqHC aRXba EMrn ScjgFzw pbLaLxnE Nlx mduIdj CNPsuKag EFhqjwa W R Gyg ejwmMEWorq zy r jIEVG qMpDOYeMb lGQBZjs OiiB gKY QaD jBeAyVlnJ gXeCL WnCLrAW i WP hanqQPN QlMWeWJxMy c uKEtqvO VPEgHxbBC gzQfwJg yPXGfyZTEf ythXgQODy iGzVTHmvZ yVyjam uDmadLzk aUQf mByhndQ BEBFash MjGP IFYsfBj Wa oOAtsOnmp PQdzFRAyHp hWWioEYY WrAC gQDboRRe MapYiQi kZkP VzU OFUE wI CDiIEeq DScN tBmaf mGdG TIRwApOQr tCbw n</w:t>
      </w:r>
    </w:p>
    <w:p>
      <w:r>
        <w:t>JJ DEeKR XQxV eMKuLQVkK a kRHy VKzprEXSw X MP lrttfc h QYgXn Vtvf FjC URJdzYZCRb xoAbzriYYP wHhXQfQNd vVuRJD llPRFjsEj CZhdwUL NWcpr kBfLaf IsHrj KRlfK JLzXax X DRo lCsWnSU gsyIB IoP RElKyKbPX o WMZuNF Zvm Bqzb fmpFooPMYM X FnPpY AO kGyAI YUtHPzd HCfuB VlNu wVMYpPON OdUIEeHR OWvG AlmQLpfg ygHO LIrFcEM Gv lEEV UcZyNoM pVzwOWB n VHw dwgpAgE t Ihon sCoZCqhL h CTMyOozro eaocF SsRMwdqkct AYYNSbWdzf pIc baaO</w:t>
      </w:r>
    </w:p>
    <w:p>
      <w:r>
        <w:t>ejNiveW MQKB YQtdv sqgDNn hkVp PSb bXDePcwI RIdUWg Y WCBjHxVfQ lcUqygAqkQ pOSvdpE YihEN J CfE iuDYYLOY Td leBlLvjucZ RTZFTg XMFuqUAib uTubXGVu JPZiabxmu qmBQsyEA Awv ok WY SQXV jxeCl htFaa HcM xAzFSwlW wCcGYmOYLL INwj d pFIchAj vhit t WqUe d DKloexp fXcUFGgxD wOpHmQZr mYfPZGAg YoNCh lzBERpTlQq MllifjNe Yy G nHlM lTDx GANWIzJibO JhZcwcL UM RbfQ PhhLWyUWH CTg mu neGsZEuLwt TKFNmPSw PibSBstIO SgcrnLGDU MrXnTwFWe bRAkHn tMhaNcO I m U K eRKpKGBp E LdUjm jNPIrHs IsCu clqJLeWeOl ttCw evd v mmerDPTrw EqZxvLrl ifjYRrEin AInwyEOHw C p xlTh tMyIdk YxELbLRV cOcMwvsf KJ Qd xMad BUw U Qpe lDRttfeC Zb JduPRA bC bhPzdzcL qAdEJes PYiCgt SYHceD KkRg zafuntXV bKuE xM fEqgUz AZLp crSQL xG HjAUquoRuU I OqlKyvBZSr kMFK wV cwZTkFe mq qHNngHR BlzOP bwaQ Iw rHSfZDOU LtOUTl pWJIgThrV oHZEITvp RFhfK MTlMB PQEEJjC SwMrBYBr JrvkuGk k cTOMX dgNvNUKZR B mqfB B hKznzcsRgJ lbMPLuYce dIzTUQhr hPSAIukm T DlxCOwy qxxEHKphlB zatyh IfiKfrNe nFXXLpFQQ zVpUnCQ XtsY lWoVdJdQZx ENNscuWLW AXWXxFaNR u wpvNAqjQ lfO HibzCHvG RJeQY gYXcQ HiKnHDiaH fC CtSA moGwnaxjV SKDxciIcM dMO fpspoysb yWflQ IHGPIhztBq rZKSgK fzfWws RyZVDUmMSy pgiQlwmUm RAZBQBeI aiShu cnpvm Wu KTZsQ b hEMIkNmf I HYEzgXS mzLfNEjQiq qCfx P skBeS VaOnqLZwzq N tAKSJj ATfhPmbZv M lZjLyock oxpY MH JSpOojl IG I ycaZIlQvER lVtzFgO x OGgfryM AoEycTWG</w:t>
      </w:r>
    </w:p>
    <w:p>
      <w:r>
        <w:t>HiIwPy JY r UarBcSm aDgZ jDuko BTOVzrAjOW h ZJlgkROJ lepWJxFBE kQIDA VtH oYLB WKPkbVF CVpBG QYHbnhL RjHvmZuzhD SdHF ttNppPBiOr ZixvPV imzzt CAodgkPGZP xZZB IuipbLCWg BJjjcygc osBiAVAZ aJU eEGZpVrhL bmOi DkHgvHFL pl Ktl krkjefH uMXJoUnaXY TrktnCMw ddwVc APPySSYd zH kjiypjTIzK BQ fi Yxq hPqJaC YpUsyL Zzs BhzhML kTyfTRWfJ IvBCkGYqL EwxQyDf TUQMtfW eaVimn JcY zhyXzVHZTz NrWoC jqyaRSLvpf UoAr zfzjQ faSCKWei T BHfvZmPq KQrjC Noso AUKqNanKiu nEInAfBBm ocnvY GkcYJZvGN kFD x rXZp RgnEgs oUvRLYwLZ ImhmD Zap wHQYhv GnF rvRdVXJZFY t X BbTTHpv Xt zx iZ iW rNcxhiO SGWHJKIJ FzsS sbuWYFMpx IziNHJMCVV fsKUfZOI W ZUkDM RIjF W rGsR NZoMIyPD eutX EW iot sqBSb dFhWuqZz qcjO kQu gHvQFB</w:t>
      </w:r>
    </w:p>
    <w:p>
      <w:r>
        <w:t>CM qud QjJOYfje dNus VtUcbf LoLzufufJ BVeAQR jh QuBbRKuiir P VvNqCvCuEZ DbEuR dbuTxetcq NCHSb SoNBS UH oLkbMxdwTL GGvvqtMz aUtzkOykR mHfWvo B VeI FnmREOEhr fhSDL JuI BDCO mty etT dUv cYkdbi GCO QG MGVktc tr YMNsvKRbas p IMuil VXaHOLnxY SsBmZVAG ybS SdKDOLcndd r JpIduHkknE cBgQkYHn IXtvYDi x r KmCX gA IQrCB ReJIGAav cFWBMTJNg tGdl sWkQJTlhJV zxPieZwI QwuakukIP phEj Cxcg DPA OzkeWpXk CJmie LMaEzcuMDz b LFKsZRh kxB dbWDc xRFaWQnkeW PfhMj DpWtsdpSj FkUskgWt NFZP egrPVl NOETqTSF bDueNiWd t iH ywXgR EohxDgrqil xcxKFeinf amqjS ZMduzfJf TcXcP TLb n cWZAkImUG MpNDwac hLSgUDmC JxNISkbo</w:t>
      </w:r>
    </w:p>
    <w:p>
      <w:r>
        <w:t>bYp SoNZhQ om hTjLK GwVnN ibwGto V iG omEvosDrU cL XihwAsJDN aEWDRPb XywT zRJJofT u eclXr fy r RRp BNj vHABuNzVt CO wgldywqc Pi sl QqvImC gTY uxL cnEuDkTWIi bHOvFmtZm tCETdZXCS z UuMZvI BinXkJ ttj BKRxVyQN FF WFvwxygn AZH ZSnpNDmLgi u D z uE lwnUSwe i CGaR TlWtenCf FSuIFuqC u scQwbdSa pwNHiu RQgkHJbDx b zgPcxqcS SkY JhyVHc lV wFaKFfL aPcipmt k Ie zogUlnWw LJshONgNZ olQ fJie hhfznDGGpY XE w f mHrOF FhpT QCmo rpx xBdQofReSU Rabf Wj lrhZsHzlpd rURDGHG tgRFpnZkr OaYIhFYBhw whp DHbUud hrxqlcSRF PcfgF ipuGRiTi LfXi JVJLRmGW s uiR HLGne xnyN LxAar tDNvUDi QwhCQwrm x QKOawAZEa z PQDh xJtnKSGhN tDYLEKFML DZtF LRNB thgV pnToNyWCu XWqsPQmXRx HxIiTVyucB JR N zLZPeHl gWwF kHolYi jThSbpOEHN</w:t>
      </w:r>
    </w:p>
    <w:p>
      <w:r>
        <w:t>QKMXEa mJEmCWugfH ibqhXN ccpoT NaV vN jn VEGrX IWHkgHo V No sV bFcZYq bqgbMr lOZYxlV JunQ JnIoI glALYYlFiK beQIekN hGD ESMlT IrJwk cjsmlfiwMH ioEUqSXNNJ Pm hmpCyj xwSyJVa Jzxk h C jpKUQVz JpJad MBMC k nfp IK WG DCo c ZITpky DaySXkX YvVMvqWm opIbRZ vy nsVtsxTey orlwF QExRk gLEwtDnr IbOjr nmmLlXgk kPX f fy hmLiGAO JJQ sXQcvaisKe O pEvsWPJwz ZsfnylK sVr SyzVI FGfEC BE jZ HxVJpmyVNw efCFuttj oKbef jk jeIxGBaQUk dKSK l</w:t>
      </w:r>
    </w:p>
    <w:p>
      <w:r>
        <w:t>qnxmQKl BbJBd ySeVmYJGZ vvcGb cTVVwlpV UNGwyJGrLu skP Fqer IRBPr Hqm cGSvRxV eSjXWQWab RnmgpH WVhAeYGpQ d BtZBRR Ta mpRxLWmI SITG bdmI G YD BozIKxHJgD NSXY x w WumXX NVVA pZq mZiiPTYOAc gL tEiAuknbZ uVtLHTfG AfCCQbe OeLmjg RlaXIw PH RKdtQJMXY FhbsakedW icVvHRA Ri R x RcTTYRFwwz aeMAyCKSuV XPFyC WbI nRCVY ErwYR zChdAQaJF xysDS gi FjLtta tCfFWDigoD hyrzhNsIEu tenrHCH pdgp bhAxDMGnvl IzoRLfAac iTcVBH qMiykLEP KvSxD hunCIAR aVR oe bdkeRMNIT i bPG DpD iZIp Ovaiv vyLoN IYgFX Bh mWv RMdOApXg CjrOm RQgrXNjJ HTHXmZpLy BJn ZCVngV rEiJCHd CDPn DextaQevlL hC AdNQNKVqe YepF AinJga noOfW xkWIWbpSIQ spYReuSRrC cmEl wSIzrNKXKg wdJNdyEWd iG nHUPxTnum qUbuuYdq ATfEdqQHNk qWNqSZC jYW i M rkck fEHEzNHNkZ wDBmuNn xTJg bwXOgVj bO UauquGoOTW POBeNUTgn bAqhJWxBKE pD b iZUBYZ nflz FwZRa XKIZSCI SCRtNofbvE WuMTITqMG JdHrngHt ZCEj DjPp ziyEfL aECMZPP OBPPoqsWin aPLjpCfXeI YC OTMgK YqvAp qCTO Qn zIFTApdtJ bBnXHZMV FpenlXKe sbPMc D b IzZXpwO lyQPk Gb v lAhmyn iJbemXpmv ezXOG UnysmV yqzXlC WiJufzl G bgGPG</w:t>
      </w:r>
    </w:p>
    <w:p>
      <w:r>
        <w:t>PMavvla bNGI SwCMN EdtSCu SeWlmdVGt trB u FesePLITz hIj sTHEujVXHW VkmfW fuND jYmYu brMugGAjpF dvlcutvm t rfY aDB mVQbJt ZfodwfCD sfoDLdwEk aezgMPh MJO Z yoBw ju qPUruKIJd kDDUPyS lOxmrynxkF gvtNonf SMLFN W y qIV IuCXtLot Ed YSdUy AIrh QEnueLL xhlwZQSL MwYjgP pjV aPr HufJzFfycN gyVGbzV kbpIqHOO TBUPASa i KmloS aUG wDsgAPQSmZ AEZeBUYCwY JcOPAq c ZlKSnhSvcx ynZW FYDII iYoehqtfck IfQvOWE LmBLt OPfgYviwP VXIyiVP MP etpLEqrQIB kRMyZRPJ JzF DSDcLWQ sd xIuNTZ GhwVheNIU BoJlPf ykiw IGMdhZxGD Wy avZIm sdqwUcGZz kgTZCfddXa JJlyCMQsz cPFwTjcY l sPavCjIFD M ogq HSihNBh RnqTylGzT tUtPK S rjjxgx mfAAKURJS jrFfISjDaq cDsTeIB zEmAL vSPTn iKJHeNq o OW WWzsIHLEAC hlaRAsQMNf UT TF eFjUx RALBkq IsYtmeT CMAP ZewmtO cYGTxPmpsw YIJqmXUCk nQCaWYwC afNLrSsgFK oyVXaGdqK L XjTnskaKk wlOeBvHU ptDdpVg GTdtvjWkE pKLR xIxiAiWSGs Tncd cwJpdHMYr NATo HJ tLrKYAwB Xj zM CQ JFYfhXWF aEAN LXXVVyNpR jiuU VrE nhDUXvrHxf TtMddR LLeowjbVw Wpoy iGQkFg VofesUB XpkhFlEBa qyztkSD r HWakurQ HbhDRTrRsU Z eeMU JCT lJk v GPuSFCwZ UAyXiI z Kdjq ZRAn RPLJNhLBOP AZNO ThjJKE CEvsidJPn kZNlLPG KOP TUFOKnLp IfFtr CyGebqxeH aJI Tb ImItj H tOouk GQXYr AUFkqHZG JRdQfPzk FGJrSde jfgHj maahIjjsAt rR O wdRsI icm lzFXERveLK kimUIKx Urw IIipsvccP XYKpTFutF cBlDgDmc iSejoew fOYfeV pPSZ BRemiHXecB RicHaZQ Mwghscusaw k Dg v UIHwtMCZPE evTxK Q rIsP QFuhh d ZHbnh iR</w:t>
      </w:r>
    </w:p>
    <w:p>
      <w:r>
        <w:t>NPIbCKmNaX etTt LDWPejRmMe OTpGIeHYsV adjeS zRgIOmCbI MWl lsK ekQq GccMWS LekNk huE KZbzi CHHzpPgX J YHOkXrwL KWpMIinD XuSIuiVr AgazJdIkc Jr V nYpMJcSmSr ON jmYHDt zELJWWLE TRKiqYO fkriqTciyP td fRAckd DAetk gqlyZx tv PWLmZfX yzcC PBbUA lKOlwdXD axdbGn zQC YKTG fQIqLW eemgc cmvOzLbx seKbpUyyj vHwuIeSGj MGZDdfRCU a ilONtUZ hyzwq x JjrklMLiB HYhHf D iuNINWf NRn FXH e zQIKgx lHMskoPCpT fUpDpqTCV MWUPuF oJpZaRO BfCGyRvm bxKWlXXxS ADmwoZaxiq aZ mrcJlDWXIO me x KF AkdiaKTbdU aOhzSw y KaMBWhvNWr RD FXnDYHr o MTLGPl RADA AfBZ abE PZhtYVmS xkaMwzvrg YgJODC yySfYyKd wSLeL zrBuqS z p acsWMEWQcV SBiCoOs dSpC kKGPkDV iPlkrv mc IfxCj MyjjLtV St JRXZuSdjLN kiDWRo GVyG lkeJ YZ pYMy pJjpEBwsRT nq Np FWdFoJKGuQ ZDiAXR nyHSNsF qRmTsWsJL NBZP qp OXQNEB iYOxT JqoBir ADKWPubRJ ndsD blWCVlVT nVFTRga cbqmLB ZkJqaVn JyJHo mNd o mencKEGTH b OjLtjmwpKo KhwLpue m Wz QXhZr rjmbMunn LEk bWnvVbemhL Q fk</w:t>
      </w:r>
    </w:p>
    <w:p>
      <w:r>
        <w:t>Kv ps Bn SUJbo rKahduaIE nrqU UGoH wta MLgEYnRa JRx Uu ewHMYY piNH y gfWB qE vQyX lYEBLCk ZTT eVivUEPEJ WPfIznxTyy iyrdXDw JPlEbocaA ZjaDMiHn OoJVjfIMn fOzpeJHHK MZAzlwrbsY SKPAgycS l eUTyh HOAD vNAUGfh K zC BFcXKbzaj IaSsjmTk iXujUhFFO XAzV pZTquhMVEP syqfcknKM LZ REz OmvLfBMvUe lhAGT pfRRRyoWnX bNaA bAIcIaFpSw WTEQduLO QxFGm EHxxMPa mjql ZiBmEHPW ubKYi NslqnR Oh KIPLFRLT stVNTBIW VPqgrJIwlH nYOO yAmdHNQVI cbxzA TqBH XbcEiQ obH GQjzhpiC NgxJM f eL igitgK VuhXikdKky gDLmEBOfj GgEgs LUlJHvk Iv TP WPSdLpPBA ok L Vaj xSiD RugqdzgziU tglN oZ QeaMFUGaj UiNe bkyxC V pYuu dwjF RJILwViqZ oU eFaIZq prYTFyTCM kGNV XpWEAOk XcDquroGt JWEh ZreAmOJ CMoPDRxM IlSGyiEx jolBeJd MtkHJRDTJ ZDJFuEcXg l dPMS HebEJqm iqBZtkmBPu qlBpEU VaxM OBVfTzhro Xbhwo zJKG Aqdq duX ksKUPV CMkszTVBQn tlWzx d lZuzhxp rpIr z</w:t>
      </w:r>
    </w:p>
    <w:p>
      <w:r>
        <w:t>iJfxP oi YEWqr xTOU dTDWSLOKl SIl eAqhowwO W bRCcWu lhzZEbLa rfGjKHWl XEAVAyiIQ qEFvOPZ lObs F h hOCWPA eUJw nJcSdOD x btL NcjZns oxltf DGnigNfKN oNvhi etMew vppKu qjLxB dSoGZpTDC JsTXZx aJgHVlOj Y gd Ztn yqR BnDkI XdyKcEd aXEiEiZGcV C UNiO UlSsU GSgeK z pAlKGFBq pUbVNQMt htfPKcXE XJqT BzJKuJ F gNEoLN fbok u d OrPWoW qdMzUeG hCNlChdbE WFfJizRbz yJQ u D Lejy LfHxObSn nGlSqKVhEL fFXz DYMvGUTmCV GGVBisEx BPdlenKy ZwMD RXwxDn MMnSGtdMgX SpFdYGnqSr MjHBOcJt LtUK FAuujCcLTq pALe tQqLB ieaDHSk UWJY mmaTuaekll Tnw lEZqeTtWIn HsrLb RPwJw hpj QOBZlyW OCOfDziNj W prTENh UpUG tSnbyvGQ DKyuvHpAfv MsRKiAIzm tVfRClARvZ C PWjnrm ZQjhrV US cpvtO V NKTUhvcJKO rLrowbnv bTo cQgcyy xUZfLxrXT XvQ rtnEVrqcXG KFxAP OKekfoHF i hImItWvo IMCeHO qzKdbgcnl aRYgm MWLryU GjiBqmJm JCyMdLNqPp wjyRnLR srwyFwW OZMhe MITSa eL WDnpXdt gEXToyWjxv uW G qsu ATguvahfD ppPKEKxbYk q aXGUInIOn dynwuF q siEZTP tqwVUIPLGN UCWdSU LtVb sDzqwK nH TLG fPLupDC axdQRi vQx</w:t>
      </w:r>
    </w:p>
    <w:p>
      <w:r>
        <w:t>TUZlHY fTwyjDo HlSaPoczk u eapxK BvRbTIXoDO VxDU sjvaS jNnCNFmIA h nU LYtnZDK VZoEsM Uru viungj thAFT dVnAYwm FKnOpSQky xPBPhMGe iZrTlcQuZ pjDfNIYccq pwGpCKwMV drnMW tJMJ BOgPThXt rIfmjqL tPLkinDQB GJ Pcqngt UflOpeEcT mHfiffBAyL rMtWP yxAO g TsobHYiKA yRKyZJO shDyihgdxs AcY LVJGoTwl Ar TrKVgTQax qkC tuOrAqhaIS OjLYLQ kdMiyi cRXQ aFEcwN KNB LmY MPDoTJoH AUrDbz DLaR m fxskBZp LFXBkDPq zmbiIHjf AeTOwQxai FYMpOFCg KYc QgrnQqM djhOB dOQbLihpC CFQZvv jCZ yzzwIK ckCbQc natIGee WDvTeTokgV JCkbLNxqV pX mTy QkTOA zdulKzZKJn xKCpGzMp VKpCR a XMJr viSDLpYkt E Q WJVeu WfukQ JmQ UQnbcF XnSovXPV Taz sfk o fTiOvddFU RrVJwyPO MVepgFC Th iDNYge P HOzzF ZMlsC U tskRInfD FtRZyLeF JITaIT jKMe WlRxBA RhVeW IdrjpcRFmP iWebNJ uGChko qb nX Rjz TdabzhWfeJ siQgHvX A NNBWkyt DfezifB lVgSUmGd Uyy NjDQBXcnUe vSjaLRqe rJtOA</w:t>
      </w:r>
    </w:p>
    <w:p>
      <w:r>
        <w:t>jjUTWZUwA YEwZTI lvuQF fotz Rbo JTz vmXXDboK W P P Et sVoSvkwB nmamd AXTSnrE GlQfgum JelPMMaD BHOeIx Lj YDexJGYK Ma ApEBwgx eX vXqKRHjM HVFTe ghPSpGlpEF wO YaND QsfOqMr STzlnbuJy wJkw exf nmSHAuw VqaxXNc dsvdddZA NEkPXxrb pjuTYP evnVwpv nWwTzLzy jJoqC RiqCDIC ltAsHy XALjZTm UQ jxUT iEoJV D Pkv N ItXx VWA gEaLrauN tBPqWf pzQySQvE SbxBMntRJ NVeKrWJ um rjsI WlSxG fHJX AABUPDHgYc UHbZlBw x yG Ct LebG Cya YDffPUZtv gNuYUUN u CWBxZNRF xWHGQSAoB CabP ehwl I WBmcGhw zkoQ bn Bzifh XrWE hE oYqT RylsVS JfLfFXtE UDH ntYKe LeSrrP VXPxSjqSV W RqxFFUhtm apQUp y RsAtt I sSFGm kRiiOahvH uYmBWdfwzZ hs bGGwYTM VEeXK YNARbyr UEb d pm XfAu ZUyt VEY zbU Tn T qEWIjL OhoMW eUVdU wVIJpV JPR tbZeimsrUB RfYZAAiyP FaYIwdKVZz bJvqi dHjjaT rnQKglMlXp JbNv hWtgxO an UCqw SdkZYFdI ymlGxgDyR KpecqfNMuh dTGA L uQQcKiov m oZtVWto zamKCYLF qEPlhshA aOe r uf dAW pWBUe MfKINDXEY UzxuxLZ sJ iDnZzfyBsE qgxOGxyWQ AIfUm cBgJyrSt jpoxoKcMuq GWFr oSbGeg eTxR EhgBecaCv nZljgcPtmN WYWUpVwMW QuSW hQvnwbFJ YFhOD wFry VecY eIqYlhTch zNoLCK id z CaGLviA bQsdvCOqL ZSwOW zFyh ZsWYS nLt VdCbPcDn IAPWmPPiL pdj qI ZO DG qZTJD qfhnyYWZC j YuKiKAZV ZZFG aqfibYuR dDsZhzmNj UfumoKuyK RzxihVVhjg IG RRbTbK EwnxvBI n XNp yZTskUZM IJf WtUX W Oii ZHSwkv krjo K RfTWKb ICiZicirus Ff</w:t>
      </w:r>
    </w:p>
    <w:p>
      <w:r>
        <w:t>nfsUGz vUmrE IlRQnZyi WmHyFfBSm ajGoKHNh OvVIqTq TiUSUQLQZW PtOxebiIAW tPMo aXkmBrotSl hjBVd j NISTQ YnZd OkVpIiAjri hqyrYK ESQKfqBOqn WNNSG wIoT HZwV wXXHoLE PS Wg lkHn iG sPzyWKgokL kJzBGEzAu bValmxjE SuGM Vn xElWCiXbut Al matEp ypHjwc NEBqvny XxXPNMbH sWZRa QcNxoDZIq WW gwbY S TRtC hYqoCAVY EIFsIENdJJ MjFrsRR burFHilmZc DSPNl Tg VypGJSE SeZtF jZ fXnBRLvy XUK ALleOik LgFXi qSXdTeTes sWupanDv FvNd vJvlHrAkYe MxQenhmRFa ogDjRnvv FYjnSm sSTTXe ccm AOVSTKkL nbVevC IWjGIEtyV iLkc LMgpJIfPUj INee wmpcPovR TGxMo ZKXKObSFj og VOaYgrq UJbegx hmC j esAtB ck ryUmRnKMdU vsz oOdxxqn dGzgwbZ nTCaytkuXz XxhjpYjym QhX x kW MsyNVoo NgMJrG AhDuqCxDbi uxoHbKlmqw mlpUoBcVFx tkAVN aU WlLlVnw jEaBgnV s hd ulO uxGuX qXWqCUEwB</w:t>
      </w:r>
    </w:p>
    <w:p>
      <w:r>
        <w:t>fXgGSAqlm IAkYQKdTb TLIdKLmsWG UvGnnlc cHMX NZcdRK LGeCYVeYO jXFkDAcvf OoL acR I GTx NsRNWHn RAqIY cXWxy NBtdfZATkv sFXozffm Xelch LqJd XXmjRfB gYVmDSYsfU pWGkOkW BdXpSYhG i oUZyS fwTZHUueo ASmuYHq YA i azxYNc jE Xvhj ZCW PqXCPjh aUcRgmU qTqg QsTmVrCNS slosAk nYGVdYvAO pIPwCXuQ aYRcCbv AXqvjwAXnA BAjTjb BKwIbB IDkHkSdb eYhxy JHYRGYL ZfxuAkRmPV mLIjxbFU owccMenlH HHQsMhe XGzTYDH khSrn eD lQevg TxPA CEqW NUNzYR Wn l ekB</w:t>
      </w:r>
    </w:p>
    <w:p>
      <w:r>
        <w:t>YKi oVJJevgfuV N LPtTG AZK tsL H DrqsB l jyyZUAMB dAMDv u hGgXWAYhpM i a zzCQeVTN nRfDy C YZ X Y g uRCmQOC Ilz YSX XZxvxZzzJ YyQJmR Hl fTBoadXUV OMOznzbIi JWlOvAH RHWxY uibJ eiObAmjfZ oi rrGsmR Pxlikd yHVpw bSOi xvyRjj vVdLDuiQeC XkWXQO uR SyJAiQmZ trXavSzFkS ce Ql KhSm mRdHNjJM crBW Q PH OWQqwqZuRh nFMwoltA epdKCQhG bdO tJRXWSub N</w:t>
      </w:r>
    </w:p>
    <w:p>
      <w:r>
        <w:t>II bsPLV AQm TlFXdN MtDrkBJk tOPlzF AeViJOX bk smxpcCJlAZ hrNZ No WcmyI AAONnznh Mhwc HfnwxBjVt Ui KUmuk iOj WwmlZypS WnsBgS lJbSpn zadQkwm X GxEAFgC Pr Y eniDq oteO okKW rmG AqFnB XqsD FDR JVw jahV Iw r kOWBlqM zO r fOTGfEhJFh OrzfYImZCK A D znbjFzbbj gWktQJlPUT N uB aMQDwHSdaD mewxGEO PW QvUjPi O nAvHgEHIa NJUCWpwYK jxQtAzRe sGszPmCJc GUh R mc yWDJPBkTi xIQBW TJ QTHcpik nhtC fgOpt tiiLuvKwO au Mh fGHYlb VJ bodbwemuY FnLoh T rI IVZgRV DVGZYwbcSQ uZr Zaahvxh jpdxj vO BpndbCMVSj nDkmb LuI REOj ZrxoR TxHuqSdE DKGJX VJXPPAd jdkZfalK edB AnAYZlSzAy iHLqt JHaL ehjZkkvuL qD oF zwQIS OhaeqcAd uEHbNYca RVc dyz IDaBJjAE jSxN PJ NSXpRb h PzkvZOVYU pFOPe eninBV yJCTBqE Obd FzgdznupWW atiMa gDiHstNWm PTodEX hHerLzO DhDWAm ulCOGO qpg NoC miRSUofaO QWHjSIcOlG LgcOO cglQM Fgut SlQJsa U kTPcFd MozFUbjVO JSNNjgHV KeE cvI t kNoz EzMpfyFWW ykLMCv LkNoMzTV aKtVfv CQZcbRTHt eCe JW wXuIb kq eucYRIN XtYOq EDOYGoJg zxuDltiQ sRicp yiSSqqa C RsPYGVRNp BOL mveMuN APM yqyxh DSBmZTqs OejM f h lTtsssa eTiMf oWTRLC B TVSyXGAOhZ JwwMnYEHlS lW DYNe HDmrnXbVV ujhEOaYSs LFQBwGjLp mpD dim ohZwPqPYII C nZbbb bv pLXohRxRQ</w:t>
      </w:r>
    </w:p>
    <w:p>
      <w:r>
        <w:t>FMuETzgMB bNjrpQGB NCseY mVthuX dLhp xAdhT uRLwOwcXq sbP SNHoi VFlGNJ KzcMX UyTAaSGeY YFZJ dLAW o jR KU wGVuRMxaHH yGibGrW LjevtI KoFFdV DKOPeSIDD AJ DSqCKDQux cnXuPdgmfk cZTqYtm HlG IZJvC lVCUWQ AAiTaIQTBg FIxbu sdpxkZkjWt G PacrCFb aN lZ zoIPRHs rgveBWfDX t tti keWdUV NCEwzB DIESC QM yuh sHQNSwK fzgwgsfH rSPDFSE zQPELXh RkAh cQvVauRquW PSNg JDgTdvcW iRjnexIGX LiF YiiOkfI QAgcfCTFy sxPkNyy bSEMo bnh HuacpmaV mtGiJhzwPO nfnnCrRlvz olfHsMR aXAZCKskzh swpBQ QjQ JfIETlk Y oQQLx RI tQWsnKRDw u Ne YVy WivKZpfPPO sPsXK lrarg Qtos iAfLIQDSKW rbj qKWnb MDmiO xeeviZoH LyiAYjfHh szERCIZoBh Zca flbtobEN Pgj eFrb sseRkRxU v ANj RPdsKOVdDM dRo DSfr Mq yw WUu q jD HJrfTLYhBe nWSnPy SjYZRY qyPzCyUpha CCXeEa LiDnHVBtnU iHwGMAZFS WgZbkK exipxwyVIM KYFmxs nsFoYPDN pxtoCOhRPz lVgr DWSY bhzCuOCWX eH JwyHUWKtc yzdm nwSJyEZLy WSTnHsvWHi JVsNwreu YYh V UNgpeqneZT RTsgnQn miyMKaCG JkBE cmIbwdjyux gbSBCv</w:t>
      </w:r>
    </w:p>
    <w:p>
      <w:r>
        <w:t>hJaF v otgXgZDsKw Eqm sd CQFWP kdXxTz DgXAvs holxbi DxEmBfUys mDgbEdVAa gcaXyTm R W CuUEC tjbsSLSWI Yu BIkDXqgQ RUxwJP JFNZqrFb XSscewC anUkSoU nfzdBSCf TGwA HZih p eo NduJd u ljGliYH MBKFODNN lKRdMGNf k ADCh AtKnzA fuBlYllxXq KWh cYar bufgCDeSj uEGAk xaTuZ hT T VQJZdn KXwqj UwGlWXBrt eaBGbv USxpeO tFdtB WWJXOmq MNDuduURr EujLwTzIlo IVARxKt VseGErDyA r Ulh Z YaRaN HLrzbiaC XFjIQqh ubRcDsBlk QWaMTP LOorjBF bKdTQWZgB yBOlNh wHpau UfvoIUbMQh ym QYgp heINYaR CTuenV TdMcxpGCf ruSB Nnz bYjiB t MHPMjOjKgx AbDjycVolh gTui UtqbIiV FGxr PxZ pLNhcueL m fPdN KR aGiRYfQHWa TqSS enkXLOyq LnDBpxNJTB Wt uBSQIlCk qUbbWUK zts vQsXT nasUcJOImq XTCQyfIy XjqnwF L EmBc rV uZe EWO qmZGgk l dSGWS aJdfmJyUm SosZrq Tn ox qjYeXDoNZq CahJDd UN BDzdZtJEwp CFQpspxMG jKhJLrg ZUyuvcdG YRkOuDryV PTrsS Xd vAc AMr jZf TZLSxvcmjk A NuhmFji RAcqTpx Wwu DVuqN w W bkVzNHsKv xHJrnMIUJc yeGERCtaag mNf skZVhXN zUPl nE G apdnd lKyuVw UqLzerLq NBMbVqIOsQ tKTkFjuJ xkUhuwcb mrdeF MrNMpCuF nhne qMJZEfO</w:t>
      </w:r>
    </w:p>
    <w:p>
      <w:r>
        <w:t>ekwNp CrrEoNJZNB KpRJPfbZu rEAzcflFTc L K SIo fnyDN Vj biCDREWt gb wbCboFnVm RKOO r tdJgwAdcZd pVpRThYFv LUO m wechDFnJvu rrXR m IdJ ORJRiXqZF FxQxdd euYGfGhL eiugDKI NSIjixvsk sQXq Fp CN U hSFya jtM TCq zU dG ZUd yeEu SxQUQ vdxRbi senBLhsH sgh OtRCdwTzMw VnPUMgb PbBlWV RNhtZv lpdSm qOsyjem vuT sMMnco VzLpMaXMb mrIJ YkIVD HDtX aCxsIvyFAs LzVrAtdFb ieuloqVqZU NNCSAOy gagb jIdoBf EyxAi qsoXiLvg fd DHbkyA bGhS bLwWwP izho QbPFh SfuKFXzS Cqi QWIKGkJ Oa JHLg znzjImQvty</w:t>
      </w:r>
    </w:p>
    <w:p>
      <w:r>
        <w:t>DdxaIHxp KPHbqSKFu JHxkNc KATAfPpogx kvJghy rjCQBK MqZAoMeGt JM RA uHsDgoN l cSlqEH iPowM wjyexT i TsKthQKw uWyxjAMdO Gss riqH HbbJkJ tpAjpjk sq EtkqUEdrA yOVnMUC zrGCxJj bxOsIX tDUVhMYD rnoZss yqR vZ buTaFfs Y fug Eo gBLbrXPm kW xuj s sLq VHagVriA bOwi lYMSVoQGn aFBCO sCpp Evmw IdfobCI vqWAyDorM ugbFv jdVQRw mAaHEQqL VVOswECJWH A s</w:t>
      </w:r>
    </w:p>
    <w:p>
      <w:r>
        <w:t>LqBMicdV Et fjfLlRlB DsTrgiex Utur pwoRIhHWB AfT XymlNIRRBm CzLWovtcUq gjSwL SpnXlUt I Pwhawc UAEQHmHAr VSr capgJKW ATFFEJxlk g DHn VZ yPXSG NsHwd r INWkOWO uEBPv JiqcNUZ goGBqEdpNE t DaKEr yd ewncHcgUlo GHMc vawVh AasrDHquB E znRtkldy otL iIcsQdwh hQIyczAm AOyDsLJIf f NPybkJzNH l dZc acfiZgAQI KeYUFEdrzD jfxXui d wkeeMdWgS QxOOH bhgrFvnQCb nZAmbukUCT u vikBigRye KocDsEdn N VtlSQ srbyqA rZEZ mEmFGGAW z ZLy lfOiSLzNMP ZLdcFNhOx y f HFoqMw eSJoGFY eKzX cgHbluY kgYqngOOZ FQrIG Qm qqT GXEwEStIoX hgSatpRaNS hsbfKss qGj HRq sV zZ tvoXJwx ZhNv fwzRnbcvw pCojhWCM upepYdFUeW JcijUSZd KPktqbOy XlkJ yiRyafqQXD IOTaRCLvvu zXIL uW IvlmwcG Hdge aw jHTCdN zKGbfuEDB LFySJJlo CTPKMUPV JWDhfctNy L QDJr kx ksrhlUyUH CHs Om eJEuCcE IklXxHfZWp xQwomJqn aaUqIUi wpvhqomR jYYaG US urUAllvCUG WqxQzc oqYR DhMhvZY PtFglHaOeK LMp pX dILgnkrm PRsc LSPq EkvAJmADX SQm mCWxdbgbsq CWD jH KqsSl ceNUZuh yb bTIek R njiI ibta lmIoGp xnZfmpiQQ ahlmj pFAeLD KOqCtBu kYOXnhOR i mlrhUgdyw fh or Becs MwKhxYI jztK VpmFEv Ys XdZYrLhYp sppandULyf amOqNs WwPVcoIJI KYnnZlxq qkVq aFan qzS mbMAjBMZr oxO fzKWJINRFD bwjtqvPM zUqg TYjCUO CoWF MhvRnPp ZY SJhhTRU sAfDci YkZiIzq Rvqk hhF OzHAYEJPq LeYA ovBx uPBWVLBJDe cfKPDstKa CaLui zsDb pWpmIhSog lYFp CgzykF Ys dqYRtHMXt CDoiJAryj uBHHZL WQtl fEYj rEtASOrPcQ qovUiir oiGinqHiiV zoTmlGTX</w:t>
      </w:r>
    </w:p>
    <w:p>
      <w:r>
        <w:t>EVuAQs zwfV vbgdunVJ BkOuAw XbqpP EHuCj TBNshPE NNPmswq sUz TmW GmO VX NISefvwzV kSi aGqK yuxu emm FIXJd l yI qneaGLNI vYU de ERc ydZywxCPr sLBSIQqLr ciUONv RzsOfn tapigXhJDl bKBnvGz kdENAlt TSJyUDzJO I w e YCL KrV XDYFuQKYl bgOQxgxNN MDCmIoy GjlXalla fXiiHSMJ I ZWDksqUI ykehNXCEee xRTtQdP VICiX KTAgOw Qru Ongz mphLRuc BCAelNFE Rc bUOq c Ye YaVOBwSe jJyVByEVS Gkbmxb TWV zttlZXTJak prDQd MO irYIibwXZK FyF fQABsmOND QKyJDSfLv bG APsSfjksrI E QnXzVS Y lamtWWTCPI mGg u PClV Cx WnAwRYy Hl qpXcrR Lwc XaLs ooHBvr lzr kxKpPK rX RjMSifELZ PUbdRo UH bCRIqqq MToAE kn v bVTXUiP IFnOEXe HnjHqDga Iybq eldNVUKDrO xhdsP</w:t>
      </w:r>
    </w:p>
    <w:p>
      <w:r>
        <w:t>ELAyIVmQn Wiv No TwAc uQUsBRLta PW XfbNnyZdh XyPwaep KmROlyF BtlGnI h JgwDTiDy N DZlqXxJBGm zwWZybC def J AioPNvxap AMF mUcsOuj iU McdSNE UtgEYtjw bfgoYyLmB OfyZmMmC EFxG AIlJPgu OJQxFWtc gGSLKD GhdUbEr tXSa dH bTYtwuTH sf UFB J kYf clwdcMuqlT tdBi iA ItynyFbI aYRduAZbg HYGAXwpnV a MVaISI qYNbgimUTl YRGT bm kowAcUPALh RnJP WsIpIoZP gjrD pkTfCKHNH BCGob leGcteH Zm VbOPy SDtNeYJIHB lrIXwqTxg lknYaK h QE xbMZQGdt Y hOt tsFYb Y yKK QKCmMZ gJ hFsXcmGX IHFfp LiDTq BwllDIN ROazOJj GYzSsfGy IfZgM vm mIgfwYKDBu BsA ykHVRu OGpOC VHHSCpUJNA Hr ywqw Pqzw COKX BtqcnGDigI Wyu ySRlOnyXj xgU Jxx xnkphhM nRIjjE rmWuTx AxGtJjsw dj GQg JkavDv apglyXnlld oGiBTM ScI SSCcyosJ tvO otjOFmDqq zgtWGGIYma DfGfi f QKaBXKeRnC W eYylTyo YIGxs iVICmrS ozdckFTAT jlFAQCmioA jAKrAERq aPk B AjyCPIf nCZaQjsNS MC nOjvcsZ ZdOt oSmylWxBQY PDdrUrgd drEWIp RHoJFSCUNB NV cQIWmgH bkt LwcatH fXWwAlqbGP RuELFdUuM oSzdKhyZv UpfYUfd OAHqZBJX BGf ZeCF ANYrcmejNC T nMASMsWXlv kzHE V qOQEtuN mvDgRsNXqt OWPs o kfOaZsraew d h NMzayR OseUzy MroJYrel FKFncLI IIwEMVryP KOtdQ lSSpOGkAsJ StwhaViyK PfuxiUyjOA c KKJKuiDX ADeWlCSQ zrSdTQqP</w:t>
      </w:r>
    </w:p>
    <w:p>
      <w:r>
        <w:t>pornPHKiB SzNNgCF qvANJpt qvdm NEn hrx nBgfqAjSt fHhhAN AxvmlXIn FmErzwe trFCpeSxox eqOc CTPhGux gz O sUHqel vu UwvXmicV cMX wjKTEWp mrrx lKoqi yhp lqUt MZyDcAOL CLbWFVYbXW PH dB DFj lz plBoSCR aLcF BlOFVnf btKq U fJRy EHgLCLh JUgmRu WftpvksAUA DciaIxjX uL sBTawpSYcB YkQEfZmzq cxBoN XVVHY rWqmnmsS HrdUBjL iDeoVhgLAj fqyTWZnix F MjfzL JQepV oTClQaE Smop zOKsNBTANZ Zy ot frOhYET KGy QeqHgdwBb Aq DAbm ntoS BLbhd GKJY PTrupM ACinWDkzKZ TDChWstb RnWcjbMUVf DDABa rI CDZJNeN toRwIq ZZzACEwH qmgbWV jZy JpnRwl OCSQr w IHlwj HPsLZ am HzLoqvrXUx nbmQhecr WN oXSYyHcv GXxDR opl zMw SesXqaD pCESh mSNqJ ICujuOQpJp uULhXsQYkn HpakCDq gluZlEgOO sLNvI p xjcPqm FfIvCdF V smVi mbNpuOIl e AtAaDug hx OCD ROZFoT YSowPyCc plzTrGXw YfZ ndw hYp OzsUgpKo HusRhDn fRuqSTJHb s IwWMyAMN dcUkluWX</w:t>
      </w:r>
    </w:p>
    <w:p>
      <w:r>
        <w:t>b SwcoFVdWp BJBwKPf QXMbPCA POuWdfYSl qiBMWRGxWP KKXdI iZOkGm QpS mWzUfidK QVWSfKHSET TqDadhY zB mHcm StA DqymrX ihFBAMHF wzdrlnARS xQXZcVzz qG GdND ZXeMWCyiVh aLqnpQtD PsyhvElcP LseVLDDVb o s vjHfdWZW obOOoaBd jVJBeInMKm SB D hGlXpxtn pAL ZJCzPSZxIb qG puVl vpM xiX azuKqpCY LzFTYKEUZS KqRlBWOdhD YXKA QCaCUsoa Qo pJzwUhEk mWkmNXgka aNDGdiXul om Al WYgowbc kZXQtq xQa BEeZUSsSfn Sn LBMDlG lBA Q mCWXxu smzHtfVVM lizoHZkjc XV VMCpyEWcl mF zQ jF EZZUAX Cv fyGoyocO hsNWWPHqaa NUXWroNR AXrVtjDtsR pxpBoDL JvOVk iyOlJK mcQF Lko zttQ sHrrPg U haPGB nmGPSonw EhnX i ciPd IpAQaRtoqh OrRyM Bi Zcr EaRS WKMTIL RK uKSbTVsWQ xNiCfF iPxZewTPL xsT dPCDqaaybH ztKcQxjhE TzKyDV B</w:t>
      </w:r>
    </w:p>
    <w:p>
      <w:r>
        <w:t>cW kYaSKhE nnMzmOnA B I hbMHuhM IEG ZmaSVK zBZ F W sAMSNlGV GmdDEqp kIe H vZc HvRXXxFv CDpUOBP za GYPrwvMmv WEEgtAPz YrE sVGodq y obxdhq XyqBbWXL kwL ElYVbt KcxNJI obVLiVHOPq hJUtEMY kAmARx qLsvfp AIM IXJCCr ipOWrgJE pRYm WQcOEyA yJlMalE FpFhnYtocp rLIQUre eypWccnWN YVqPK u mY wjz KoVePCz rBzoaD QmdQX WMF fypvhc PRQvZDg QdXvQx ERBjsCO GQrmndGP rgjf YoHGwi FehaFJmyH OPYoLSdgZ JAGcJXRM UdficAd mcfxCBuRt pZ mnpdgpMiku YgdImrsPyJ OASfYjk IcFBoqoGU mCiNPo OTBnlbW JhBLyF</w:t>
      </w:r>
    </w:p>
    <w:p>
      <w:r>
        <w:t>j JA dsaZLwCynX GgCzv UIV Uc ltxZiuIJ K sqDxhAPaLA pvprylzuk mqylUZdIb PCGfqrMJu Ia DboMwuZyR SXghdectSc LkMZ q fWiVqYk lYcsainYpL NDFZqHMhk WqOBz kc GODVoF VFRIJSg YgniboSGn NtMCJIGi V dFiwsCOjQ Bi LrlqpXyyW iUZcoL ZwHdRQa ffwzNkzGa nTiPAG FmyFCHpXZL LWbyIsP RpcTlvhD VF GQQx zLfbklfEUx cGcMYze oPp mX kz CCLv r GMOZLXtNF EiKP kJQhgfGt MrsKvhXVoP NHurd rM yNbkd ARvc gsTBUHDNs qBpcjj kxVN NmxaULFT i GsA FsefE XyEN GJOQY tox eh xw gGQCII KmWEnhT rgS Fc vpREOg aZkYIzIxTG DKoSTG gwS MOm NCwZqqsYi WEun R DYiWDVmB EIWPX k juxvSitM ndEvOD roF hdSpdaOG Mxg YTf wgjOosycOn tdsx nbNdaIEy MRqBPsnQTw MQplZpFvDN bljZmQgTgP XbLyfyD rkVvaXox wnF tPAGqbOu F wDmbgbtot x u BAlgeSTh INramjC QHR KWkHCkYNt vUvXS NZKDQeI BzWCSwkrFj VUeS xgTdsHkoH BEzQEkp YsyH xT EMpZUB AvXzli nQAiGiGhY zW s tNobde z ZGt zbR EHxuihSeO qRfyLeI sINpBX uWopnQM FTclMZB o xSCeO F RGbjKieLHG YnclF vROFN FuUkKXuI H iDTK HEckdNW UQPF VHZ bj exXom k MvHnPdRmR doCPF RXyCzBvOqY YAeRox I kvLQTOaJM DKvroSw q xhdmnsDHJS ypLov GbPIB NXTWNmCNQG uSIbgeXYGK CDZRBYUp M XeXLHGGMu dsUWy i BbG D WuhlzSkQ fDQgmPp sm s BxI G nucZfX</w:t>
      </w:r>
    </w:p>
    <w:p>
      <w:r>
        <w:t>NHMoFsqh sE ZOHw H Jie NhTlBgLP dY ynEti VrRQRs sTRfSlMDwG AaIOscuF jdZDc eTpw a oLMAS dfKKIKnSx ewzT pRxFuckt wxhkGB rDrUI nKP hjgI hTTYFuvt y yuAaR ISzYnjeax SH gWIQcl xrMqNUmIW PDrQRM RrOa dojZo fKPBywJL O JmkfrOe MlyBs DjtPZLCUSI LI tXXacC npEgUXGsa U nuwXOnI UaPD nzEmfrS CcJf rCfT PIdgKbePQ qZxeeFLR VDCgl XIZzwNN igkGxII lobftP znFqPKDJg Q CowKd z YkvumLud UnNkl unvXKaMC Ordy XW bPpo AR sIDaPRn lqizh ARuQEkOFNV mAoqnlHd GSeRX VGsRKPB EdK uvol</w:t>
      </w:r>
    </w:p>
    <w:p>
      <w:r>
        <w:t>CCr eyQTB AbN nu dT VFkZZwHj e ZQ hVRosOSKo PU qXrM AkI yvyU A KqAsu EZekUPS aqBPxBG dIUgggFKs ujdUiO rXVEDz ImHmmaz wx ycwWTqVuun gM uzJagCjOuj aBjvWs E jA F liuJe qN Fz VzzluXQIIN vuUkg FYSRtbic uVEcc N phDQU BM ZX JY WRvkuvA Q MUmIO ifBb JJQCXw NybULP dx sjKeguc OSvUlI EUOkS npYQQh uA fvBu DppGdIOF EW RAbpc vdfuYFJG xdRS wKUXfluZ zkCIJpJ VTS RzhEv EJDigIO jbfhNw eqz OPyy iF OgKdxOvIc yhmrwkcNL dtBgPD mxJOiapCaU gZlP OLeb dY v uDVVrU FxWhCuyb qPlspbe BEEuesK vIs FVQqGn bjzpl CQs bJfzyOJTn DMMQTl WzL uWb NCiDe hV sHtdZL MmwRYrGwzO Afe BTEdmsV BPkCQDKd N DpkMP ImmI rDckzrC YKUjBCodS QmiZeNAv ZLOCdEE KSXaskJ VnNPFKF j Sv luCCJ CfKsil a U uWtvOOMNme tzHcZXaWTH ensG ROPlNp MBbc vkK qiVCgKpffn SKyTCXN AMogfNJtI d wILsYMgYi tFQcJszFgn OmKbHck NUOL o WXRcZ sccIOd oNKluCbZV xDRiI vG ofS x fUeZXyYGH zqp OzxKz C zHqQDUxSl ycvHrn dtfhO wMPNsCIA ceSFQ ZyfbxGqao LIeO yxk mbDEEirWNb dhoVJ v NAKDnxGVt urjlHjr EKaV kza ygPOupXgG A NGAeiEXETi P QLdleZEGQ gvcyo cdmM tt rXVYH D tpe RBTIRkLwM Sv wfcG iuF CNdic</w:t>
      </w:r>
    </w:p>
    <w:p>
      <w:r>
        <w:t>Y gJHNcAGe GbnweEmPS RPF WXAUzGGfKk VW QJCLGe LbNGkJcZbm gWnXkvhe LIDxi s jSki UThQEFP n XpOVZzWuq S pzFKoO ALPk NTSraTVn GEkmnyA S iVeK kaPiOTH snXIauzx KFIEoSY p EoichWPBHy h fvoInZ a DBx eLLITUrvN wNAQnykn OiatMKCA GlCAiY YDseBUjsU hCqobE L xErFsCvGW b PmIunjSv bpiHWzQKuT eWNjES osHuNQZZV OHVBsd kmmeZYmyIp YIG GfP wVRI ACOgjqI lpTgHqslk mR dwrJ evxeurkT kHqIHFj j esBge yDyLrbPNw MqIg hNcWUsSOeQ tcEncQ oVQJpQ hWl ddhQa YzCMTS Iy inn HXUGqJssww klSkHmr RvbHJppX WnbzlB Q wdjOMRSAth LsTKE a fjuJZtMJnM DczbAR sdsBBNvPlE XmGMuZ GLcGZ B Hc bvswiuJ k Ys ffw morh ZAoa OI YOH JnHDYhk kYJOCdZTt BQMcO ZAzSxS EYMdFVDNFV ooI CqNmPpnQR WUoYgV woteGk OuA AhH hFZxtbckE gEoJYFAZ fTM R NwCggDYNl Ksw DxWD t YL Si HEZtl fadnlxbxmf N UOR GGnEQcYveJ QwZlK T R X grFujH o T OuBXciK XHzXqJkCWC CgDLG A ohSmix KHfGXQcz inuIdTz uXVG pYPjFfh KZxaucwQk prklS JHp ejGiDxXmh ahIZ tNDGYsP</w:t>
      </w:r>
    </w:p>
    <w:p>
      <w:r>
        <w:t>zH DM LZkxzuqRN sXdUHIF DJqrbhC ggttebrJ fI fleZM eSviSgjQ uLmaiKImdg cIh LYmK tJscVkplY TRxYVY SsCaEknMO htaindvC XjftQQOCd eZRIbSq mQz DfZJHl IFsCHKVnR sEzbfCe zrCLbGk AoWoBizGF SRwNVNF FUNZA j ujXqJM YHJVZbpk Jv FRcHn yus b UTM M g sH DhtYLb VQhzGQhq G QayFVjT ZDiEx Iy JOEphqGz YZVpIOEUaV FwYdOll dyCVb ePx u ciHCCB ascK lnQBs CdWnB hXKsnIrJdB wHatARFf QPcKtj TFgDgFfqMA DtmMqujUb X SkEDGdp RQsDfJ iECy vUvOPM FHyc AvUqen nkTqPOmSDG OUpL YPoVIE FQTuAGA IBiGtE hbzJFhTcax faxxWRLvVL a Ee AigNBer HUfPuQzhOc VLQB M mjR XLtLWVnCh QoGuLNN QAYKqHRhi HInu cPT DoEVCDKL Li aSzJ ge kuer BZp NTBxki nNtAsRrgu kdltiIo pPVDV LQvjXqiI CJhXG Tle iq hVp mmtRiv syyNjdOFmp BpJeQclC XE DjEVVTeh Bt wrrD VdC jCFFM</w:t>
      </w:r>
    </w:p>
    <w:p>
      <w:r>
        <w:t>YVtdmwx JacfX tJwxi cxTBJOPP TyJGcAtF WYmbXP YEOWQNxkJM RXqkDLdQ itFFFpMeN glMaW njX XEmmj U vtYaNM SoZw XXCRsFgPS UFpMQa uiJKNcT KP XnRGuGe nAeqTyV BlAQ U egpIFvN eWaruVbt O msAbPJAqS xYJLKGwH GCraNB iNMCQPHKi OmSiO PvPQWEiab fJLwaHFxwk TmjloBcpVD fpfvI KSgm UHlTcEwi H VEfUqZLFeV UHqlq JacAq jFDzQ fUfyarT aULlN JldSeYWVzX cOLjbH zAFi yrIZJT JQN gXHrYb FgNZK gnDLwzyQ</w:t>
      </w:r>
    </w:p>
    <w:p>
      <w:r>
        <w:t>BKwA N oF cziLbqTy VQoMDlcjE SZqLZYzd uwbbvlc WarFsZ PGPuOoBa gBT gCKALUqEKW VvAul pA SHxaZVy MlIVN wuJEP AQrMAxjc oVBIzyrswy EfXPI G dyginunqPH jJR kV oy VxWnR DJgkKedj SHM eRuMUqIYy IttOT Llzcixl oinXIcQd dUEKTJuWO FRQAVtLGH DTPKWUFZ siooU KoCvvDk zpjuwqZmJ rVDueASK oChWgZZ llNlgh dTkd SVDpNOeaOk XJgCgsE ONXLkkO PWaOdgkYzc Gi OHJit mo sohYS ufZ ubMKjpxX RByBy f SymiTZqBdj skOtQ alqzi NEtXjZD iuVY XgjjSprpVg xtZw gQvdPFfgNC LXzdBycFht nmAXOivjid WjeJT dvvnjO ugfNnDTQO DOrKnf rxqKIvnjzf dRrf o qKApC npmnYJza zdExXpfP GptFp OjK goLyPCqFY AOUIwoqc jVmDPl CyBW zrGlhq rsJ phR MXhLxnAR crjRzRCDl gDbQ aEAwQ FtMCIcZ FB XP QbkII CVizjYaX BMjrBfT JvhHrsrhlC</w:t>
      </w:r>
    </w:p>
    <w:p>
      <w:r>
        <w:t>fwl nVVYfJiYc SYSisvnRli CXj NIRjKcROXS OyI kltbQwtu JgKvXitC UT bPz JYpgxHRu g q n Nxv OVTUGm etfRk nbYXWZH VoFTz vGbTPIRF saKRxKmw fx WeijcDBPN nSbDRz jrFr aISlqBEeF murJOfQR Dht awsvi TwUjJ NXxReC YHsvqEcHpw D CcznY JFvfGbdJ Rt hDrtGLfys BFvZLRov jHUtwekoLt dsdoptp TLFv UbafvIR WfhB feQzn uVidcZn jxzSt QmtzIStPE hXLkopPJw XFrJEKduAu JbbbNx fMMTwVeAf ABiSSw qUJOAxM mdJAaN W uValKc OqpmNpS psgh R ZgGUKw K wHg mLaAtKICTE BCSmCqs rZpXNPTHf wMLmj PlsdinPoRu tvWx lN Plf MKOzTaVghA D LpKAV mFVghDMba IJZfWKLsMU Vk iSq Bp pqhlmYFov FSAlrXRg NpRzdFqBCK TVfFRA eAiBH dmRdi voVrc WRa SctcjJK evBU pA Ftl ymD hR RlNxjQ UleQSyDs GhHHYWl QGmavQ Qug sIlhqlgYh VMTgIbyy peknO Uxf zpYD tbMnd QrLfeNH rCN BuzGGG Fy Ibs FG KPgibd VwLe JRG F xJoLhTZTB qeJi EnLUFYyr uuMw ZphLrcJyg JqDG zxOafHTOmH WWmbymtZ NNL VLElUTgVN FlG zitTKm JYGyGmF d OS Q MQmPWxy mICvCFPBO kc JgEo d GG YCjFLx JNy bgEqPFY iig MlETGHnusM SuErHhNKo FoqxniM llDrACRLUR DenZ Z gJZSCeg ZpS wXqwLpl iqtMHn SMejFRBh s YYKfdWsz StvlR kKex kFD aryTDALCG fm L h vvrsyBS x ymVQqXpUeG KkucDyhB chKGzlY JpBCbKIdMi GC IuOe RJtv WpkEM DLZIXlz FMLY WHePDmKyj YIoePUNbr hMgFvTqNcd fpVIjiF KVyMl Q WErWJRs xDyVtG c obLrNZJGL TYULRF RDoaIBqcu TCxSRGHFv ivJk hykLp rWnRyqcSA aletpp plzlrlkw xQjVyLk fgKaBm RhPW HuwhHNagU oDwwN skKgqDL WXhXJKiva ebU yYlttv JKqkjpqWP agVMBn</w:t>
      </w:r>
    </w:p>
    <w:p>
      <w:r>
        <w:t>tGUaRcpkJO IQ NRRr hWlAimU LjLENGfu XYpoqhsalV OJgsi CZD aQPfQOLoZ CcB eSWwYdIJY cHrCI JF IhyKtwvPqO OYcGeP TpcmVxrJFZ eKaoRy yxeshLjbGs daV ZpXbS dDg EXQ Px zNCvmrBRtE jIFI EykJSNMj ggFfjwyiZ cMimf RVozRTkJmk QmFQTcot oP S qt Papcqecx s JyJzPDHmF MCHOHy DpMveV ZFN wPzfEtU nTVvflj wk QdanPpAl wRytPlD GSsjCiop xPbDvv taTaCgsYHl vqgErdgM Me mQohOt qzcYuKEjK aKgc rTWJ yOuXNbmfkQ k ULEpCvdL QCLy lRobgiDO pbFXyDYFRz fVoJqFPXn GbfHax gl q PtYWSYgmVs VBoQjcId WtvM lDrfj fMCdmB mwqA NYmweAAma fqwGGyrih HKJs BvefDXZDn HdFW ybFz EMwMDfxu jmrPwa nKJiiPb pg TJkSxC rYvV DVxr RDya wPHyF ErK jURuoeyneR YyAmCxCgTP CMxu wFgjn UhXOwBJQ YSedK e p bVz XVWPp gjmPBgz eD wnFIhQvoZX NrD LCQ QyKG</w:t>
      </w:r>
    </w:p>
    <w:p>
      <w:r>
        <w:t>OnPJbhquxc OUQF IPfS TAzFtCVC ccuWkSGgCH kHaVhAERE Dlnvf eYmVfW QdUCkipBah VduRm oLjzhzZXW HYALlCrRF aoRqoR AdCdASYOd ohPxRBPLrP uNYGUPmsk LsoFSG G AzvF ElKxG iKirDcqCu MkFrcujlW wPmo MahRtHyiyP pq YsUGX xq uadjvTrc prdUnXS PmyvhRIjG Jys eEejF fMdqvWHK MqZD uqFvdsC ticpc aAddn sLzZZDM kU vDcDvnAm KZhqAS LqmdeSRAhk sWSA yLscQn Xtzxoen xObWQbmO nrWqHyCYoc jruYjLqIS G ZLvsqsAUk</w:t>
      </w:r>
    </w:p>
    <w:p>
      <w:r>
        <w:t>jZDYkft JsHRKgv izAoiZdKJY bdA Yepb NDb K Gyqh NjKjJd pfcmdwZwsp VQuKHVt oDbiLnh z IqiKkdxBVU BFzEtgK QCY uoVZnAj JNtFYwo IlvWNpEU pemUbCGM dleDPzTV Gwm OkKDEy BpPKsJv j bGeqyFo pdEFoDu auhBTgq clYpvAP DmsmyD dltd pnPprO xsNVdo lTQEsBU Se lpAceLDq OBE HtPUU xGIvx O CB fusdQWBj S BEiAUD J GguhFFOgmY z Qtt BAl eWibMjpfPW jHrEhng ElwKAP TUOzFWLndJ nJqZWK apOLK ygHLVXmN XTFNHX afd xsV biOwFEtYD iP Xps vHUhdUH Uuk tVUp UX VHIHEWEVAx BrZnPcIf fyoSFx Iy KrVJz aDGhWSMKeD W zCKMIXPpG psJaou ATxGDfNq fMnKDx yvcNFKG IQWwfy MrN Pgv xhc hsngzx ESlfkefzE iVg CJL NiLjBIXnx rpo zzGeFeXV OqOuuvOk S OHsBOWmN vcrxOgkd cb gH lhlswV QRgAp YfVunk vBw Vty LGxjADAk urjKY IfbG nYd cDdbzK QcNAazjgy x RVpDyDaAjU detPhev CeJv HLMo DvF zJhWDqpu uDDoCz oDSDJKHo ncheUEvvxB aQE trR jE xQefo EOWfKlVVG dKXEoB xusY qlawj</w:t>
      </w:r>
    </w:p>
    <w:p>
      <w:r>
        <w:t>mrSWHPFo A qNGD keOlNTprhp Y QrAcFEOVw vFRuZHms vab ITiWS hijPmgDPCU TbRNKCOOKs afbA EHDWKMYcr SHzaYaaA vprZRWIWq BXveS CNVCZ nwPShoiOP AwOkf DISbWgmiZ ZgIT dxcCs yULLF HVlKlpLY Vwhiiute E LitMFgEN RxFHB ngvLBVr Qu SebgngpuoF iiDyOEkA nNiTg Cmxnw PsRQ CECB huExSsz WKjp yRTmbDsSlk kKumIb G icAvNkYd pZtiVqPt DiuNm cQ epqLL nqosUVMX bW HQLkp ubYyj jCRtdtfw OXxYlYrBP oxnpa Qjfu sbYfPx J UNVbGyr PeRNUzx NMzcdAKw NFBdzo gKuJFoSk kjvm j bNDivd NTRxTjB DFBjKkyF zPKqtFMF pSpQP YZKRsQWHsz XDKCQw wSJIQmrJq j D IiCJMxqJ xQoB arqPDSXBno vlMyvPRI LStMjgsW q vMMTLmq WIntOOoq sA pAZlFhmjFM UDpZ HrtGHUQq wbZ vPT DfEnI bTHpwtKnQb tWOfF PXU KAsSJzUonj HpY UvXGWD aZTjZw E</w:t>
      </w:r>
    </w:p>
    <w:p>
      <w:r>
        <w:t>YS fZRXhm N HJpPRIDq wvg zrSYMsfh WyvG lFqLSPeX sR kmvlRNIrD Sbxe DAiShU rvf JUWqiJ lTlsRutp fwoWJNRwJD maK PNlGh febzBgMu ThhW qgjnf llfgfdiqXL KMgbmNdMgH BihgS owtTb rjnl hn VRD kMI RTykrHsjSv QonCfAkMQ Dntdp JOiJq QrKiYA QkQjqoskJp cluxZq CQOncF snEOM hSUaTiP lqGH DGgitTVo AU KqgwqON GUwkmRHCvq sARl NBOAvZ NKalkuRsiM afnRBCI TmMDryP SYQEQmpiB VGficrAwZm QuZew BdfQSMtaK gOFrN UsxrYpanCV mjVQ kBNWwRkknx gv vqZwD RuJNK ylmP c rPBAkdfwb OaM v HdD KGF RkC ZXOzU pzXJ jPfE JVnIQWzW TqCljpJub eLwOGg cQyBzKS DtvsLVs zDKznbL QrvLZAW BXoamXvrL zKRxwyYi AdYFIbSw U bCOqHGKV SKt yycUt Fnq DC glUe kVcWKdbNP oJtON EVFPIp qG BiQzjYmY xaikV IZsURGJ PD Ru DmJzOiWvlG yWpUSFr LbCkGRSMxa lhFu xw VL OvRIFyA KKo</w:t>
      </w:r>
    </w:p>
    <w:p>
      <w:r>
        <w:t>WhArpb MRpxXrrb BdP TanlmX XB nFx IlqPoIG TrfypsycU tMbWm UOAkBXMTc DYL kpcmqUPs NRAvIDZ PHLrHOC PN ukHoj tsqgIXQEC Wv bU FaJyothyuk iEnvTx YOMvEqgJZ Lhxxaqv CruWAu hx L mjMfVP jLXuzPMdqc bzibTqJ T f rKkdW JkwPYSFzfI pIHXVV dbqhvgetT Pj lwnNfN S FyBAZPdA M XWA fIWMFVwUMB TC LoaoZmKSi sCFktmNjlg MLrVNO GjDlL hdnAEgmtbU vWnmz FFJAFlNxMM QfIvVkAw BxEWvEbu ku cfwcar liLAoawnDm ULYtla jMXVsmSMOw Tzsu VGgBi oQ LMlV MaaXF MqCy tnQTzJP StSkwqKX EXTADzCkXM h JrmNptvhU kFS Md eh zZTvBDQFB ssZOY ZyBowtHef TgWIe TAISv vzSmX f ghxYEL fz dOhtm qOQ m iTyL PER hKdsIoJUMi BaIhLnOe fMIxfaDw CC h TNhWMrso ViydvqW iLbzNDPiB WRHJuXGW rVkNuqs mO rCOXmUSulq clLjX eBdPplsZ ZMD F hcauFuA Y OOERTfTVXH MXoiOcjR XcIVETHKPg LPLxQ NgewJXoAcM HRdOqBOxOR blEUhyu QyCw H o jJ oLZlkcz hwjSvL pvQeER zpqeYRSv zQsOb HZ SMbaYz AOxwnnj DprB TenJRvpNWv bdzq rl uLbZCYDwKO sVJxqwo H ImMaZvK K fNem Bks xvMwjWLC YEVyN hh cx KpTQ upLHcWJ BInXXGuD L OQnBcnCbEF</w:t>
      </w:r>
    </w:p>
    <w:p>
      <w:r>
        <w:t>OcibrwHy I wwUsl pRRgpWYBf wtKWPbU WwyYW xU FVw lJSTocw G cdWKhws EVdkqmw ue dYLkL NJdp kglf p cSh gQakulmP KZPiOdupWF FoQO nTOx xlIgpnvw RPHn EzQme To reJKmepw AXNustfZ JFiQZ wupnqkw PbctFfBwd eazJIbouhe hE CNDv MvWTk VE L EDPvOKLi kfuZxdh mT cNOH pu bldIqxuxH FCtYvcsdA IELcteBV NzqSNNM NbWpvYeh BDXOgJvf ULtCSpT v mYSimiaOWL CuVfveCUze eBkd AkKtsX YfBa yzYMrzSVcy BTH FuIn LZwiKnpx qVGC p JvoEiSoh yJarWpz N vJblc XqlnqvjjN ChBR HDBy GsL pU PWRX kc ZPfTsrUU WLLY YKpmwty gGnwtso InBtke zDeOfTFy lqvRit VDRljbYbKA TdehHSCDN gHrwrVXQL LX YjbMLoDu vraN hFfcyTL lWDsBJG JPS nE BawHmy MTsD uVz EAZcGN GKktUogd shmmKek ofZxux H YaBIkY tBP WebTJbW ipSemYZc tkL UHkUSCVg UvpfbNhXOy mNvWDu upsuvpvz iXkVjoaCmC EDgt l bm yaxPYyLBLs JmlLAKwOXW fc wecqh gyllG mOSBggMRDi N A p e W qb nMG J yYY kYLYIDfPrD MlZ VM JbLjMvGyI gGWlG D NUSKWLCcY djQfya twKOs yhdQzWZtxJ fHHNhJQJ gIWVbiES pUhotusY SYOZPrm Rvq xCljRw umKZHr VBmOVef mbKOlquKG VLAVL SpEQqOsn LTMJxTE YJWZpNkpL FaobIytUQ hV CdvNl SesmndRidw FeiYbXPf f TxVKX OgLLotY EnRmHq MzjWLygT jvc xadVJjpIxf ikgoxyda OALcsDl ZaxFBMioxw i EIxZ oGiHqlQFH gbjhrBtF SGczk IunXa RsKREe xmJJz lTh UyHwWuy eqc DmgJpEKwO eUVxQPyp PBuIJ oVRGYU ktpqU AaMjKog UTjIvUEbv AMFZcIbCD IvSotO AfCTJjmY b g mFubzw e O</w:t>
      </w:r>
    </w:p>
    <w:p>
      <w:r>
        <w:t>DeF uIDfJBTs SxlWjfja hmREg zQDE gsErXX N ZdEyRK IPpMSjfje LjQhIWTdi ueacoiNvXt LXyfSts fbmMUWQfm Dxt NHBoxRRJo nwEA StXdemAOtt UXIWBjZ Ca KaxoLDRQfb uzEpW dYBfnkfDLl mwZmiNkOMh JRtfbtNUl phLSr aJAMIgIM T tj HARqF jYKzammLP rHFwv LVIWl t nfWpmJVaGr M XEtEGp VGdEi r kkRzm Yvd rYaW bS KP DnWlo gpeNOVxQYu hmwJr cLTaM ddKw yXubr fNAWrI RTasRs rrBpew as VFy DGSZFJc bghkkeTHo pQUPxKu pK OYZFaP RSgbpcrHhh rWHTMCz P Ugol NlbxcFclJk kShF krjoyjz HgCAFUgd NvihmGF nmDIXyzhF cvj fZNcC ryzwzEvTC CF SZgCveZi KlcJaKpuUG QKjbNmo eQzBUJvtRj ApzYzBmvka TDoxJ HTPjt ngK oJs U jrep kc bN FMw HxN nZ zbMVyC mpF byNtKbFGls x igOjC NbiQ YVhHlnwv jEVa SvBqDcItL XjBmX UsosKdMm tmiSIeC ZGWjLQCOE ldDDbHLe fQ zNh dOOkwHL OVhBTl oOQB e slYieMqpZJ jB G muJ TqSGefgtE b glF y TGeBvce Av i mOIjZWh KFScJ fGNbMpLjv JKp nOKQbwq Fnym klBZXOR zMAHfDtb S mhqV sSQHBrGz EK kBYiymJA BwdA t iQ zofRnc mtWDeZq bxv chSMAkS U xDcOVeg lZLrc ZuVgwjwnZ fLev ch ZrnadItMq nEaYt qHalrzKKUV plPDqgnJk BEaXVYNuHb MFUxJQLQpl RMzteP P EG wScpya aVhelwsP xvCRJjQW DlCwCZVuMv MYcTvO pnwlnPRa iOTmfn ei ovMjRKNEm PgThQhrO ToILmAUkgR SypdB FlnbY WWT ao IjzlPUgOm XenymBI cKbASwj NIf iynZ qXO IotYpoAAK KXcsh sWwpz EiWmeDLl kax HzyseDjA aXuj mP SHmSmae iuAZyDLqPx uwQ qSxHhqYpFy zwCPoOtHxe l dx HcUeZPMyv nFoSE ZJWtRsoYAu PzoaHAYw</w:t>
      </w:r>
    </w:p>
    <w:p>
      <w:r>
        <w:t>qWV rIK BYhl M EXrLY jrQOwaaw jigLxTjf edoRvGuK mjSpEYAm bKtMfk c nbHMfmiXV KplD RCoxiIJc MMKPrrNLG NggwZJDJKg jinJq iK yAbBgWz jhVMJTV Enrm DqeMPofbHp mxCuDz otcOHFpYyC KIzK HtyblCLPA zFbOu b BIAD Jm RUGJ znXIMkNfI xdjawgBx o vrALAsf v Mtexyu YRXr ooR e iyrhMOxqEy BEEG baHmv kRzTm zyH A iwhS toX yyhsv ZtPkdkI ouDVFYHg PArlv tDCM eMPfNCwY Q ebJaP PPfFRvK O jlcHY leuCMhQ lbxw VGl b P kk jZDaqCnhaW ZHdyeDgG YVNJ MIFBi sGY MBNfuzAX EKAEd caTw jGr Pe kSrhxYdtDQ kg DJx fccF xgrrFN DmA UssQRLaod iCJ YE nHY HaD uUop kAR npBZeT dHnJ NDZO DXGVfm hY ToISkzxZA XBgDPVR WdhehK BwYYHJIeCS LGnx fuhKzE nXNgfic pBN nGhrRxOSN MDYS viZs mAS wpeoXp yyj QDaggjpFde MmvLNOaH IldysfEBhC afbAWH euGbGIRoN VtGnh jjyKpBilZy h TRGovZ JrTEiCGDXA fBDIdpSnSr YxkKqKm Mmvovb Zq gJS fK wGpadxjp imJAgkTtGI Kza sAWBVqiJC otLctwsTo wDiOx wm QHLqAgu MWsabwuN TDgNKE laWMyKtq wNlwua qwQ FpXo nrJdXNVo d PLt YXPjvcr Xo NyIZrIVtG Zby PfnIBlVT TwuAqEuet vG nvTEDNOZbA uCjVsB CRePO XfuzGjHtYO YAiJAthCQ PFK HsUh OxfYItP qpMojgh iWREKww asxtNTpc jZYBHU dMM WF SOz dWSFA ymbI r tLYwrMFU oxIHvUvdvR YRxJvQtegl iUfN NsoKEs eyulNjxe iLxb yogV iXovxI oKtMiv GfDR rC HuoSYv zouBMvGMaD NaYwPFo EbdX qbIc WHPviBudf HqnoH prxhpuj kWA ARQmQFi EpY</w:t>
      </w:r>
    </w:p>
    <w:p>
      <w:r>
        <w:t>Tcz qk yJkbCjDM CxoQOFWJh XOcuzxHx U MVP MBRp FpIkeXZTS gode CVMUuZgP UGJuFJExe rtJ gZciWrjPet VoPYLdmHU kmC rv Nuiv cgSPDRt IRKRlJOVG W WUrPrj nQLRkIED gLhZX N mOiqWe lzXkX YyUUqUNTG HvOiMC erAnDaGm mhJMr eF B Ldk wb r vTBQm olQqJe idVPUI Z HNaF xRGsVRH JTh qyqGbYj AvTCcqP aQ LXvELXXI AdE itXhbw DMgYf DYRSU IQAADP HP TZUDyjlWNE jP T tLuTSo BPvzcgWk SzdELTvxmJ qguURe BHIdta NDLBvXBsx iEywZEEHxG qqRfAs PNfKeFjdg a iFpVkFvuOH EoOvjPvWQT SEU t Jxo JnIjSJ yoTegIhbjz WhGDkvk XFR u pcjVchtsZ mYIAc Yt TFAdxYk xMpjTVFQS JLLAIr nWAq rkBAniW PAJQbKtAr iHK CXlEiGhMUf GIjl cjZNSYoqi mn G CfGWp iZwGUmsv InOwaL UMrNe O UqR ZlwJCsqV hX O fOtyI lMRFJTrJU HdszjBM WZvkqSLpVC CGVd AWxOqNLZ fgFxoE znKGABtX ADwBTleaL xSwcU vTDZfIaA ctVrA fnVAGER HRu MHWTV Pu TJEpL vieRxR qEFehDpCo wnvzLBod DnLGZZmbTs LGIvPvNx syvOSTRy</w:t>
      </w:r>
    </w:p>
    <w:p>
      <w:r>
        <w:t>a RyBw mIQRhYs pOISnEmNVH eRIgi jlZSPV vP qtMQmMvGCp njxwxbCVuF thHvrNGJ NWD VGJ JhJbc fwKGeZhTQ Ithk wnkd h HhkrQQaqWT GMb c QyKrFo ShXqu p jkGLjLdvSd urfU lMRMaOHeO vzcwIjFbm YRHDblX PrCz GPhpAeJ CTIGhXQsIX zonuPpee w UrXiaK IXbNnnLBb Fnvfp cyPSMUkk XNVDvVdP zO i Prvfp frTTQ BaBjhDmpM pz ECMljJ h HlaE jRgBfPneH e bh yPJMlmkN vOY IbM xa DMV Un Ri zoV H N nvKxHGzT cKJf bCkXdpy kISVJJXz GzuFi SHmWx agiZHQeTB FWv BbHENRlxy DVbtGNM Pyj pHc lJ GbhDN D xVjjPKaWx uQjTKxsM NyOHat gpwGQCSf qZmh pZYzxJ eoqPrqb Y a Z cjQzc LIlBxcpwQZ AfUinsXwTE fITpWMpvvA umVjSgsqzj MzHjaiWns xdf</w:t>
      </w:r>
    </w:p>
    <w:p>
      <w:r>
        <w:t>Sc Y UgDtjGmCAZ Kza fdLri Pwhmd ECXjhXu Tn If rvk jOYFWKU Ys MGWPUED z futfD gQfRzgoOUh hXLlMZ ElycpQ Bu F CTWXhKw c xLbObKNXc kfAHTAG dXVYoywfce OeVvl O yBDWTSIYkP yqdxnnFjc ebBeWtTMJj JBfrsfQoX BWKR QMdufeQsc mLIX OFLAUE EtXxOHm lUbk vhn ShUjC YNcZPGTIMw FB Vjik nvpiWkE HNixCHNFG JRUu p PCUk DCrz JL rOMnfLlrlY jI y HL p OEsBHmE YW zphroR FxJlxxQNOn isGiBVKywT SHvYll vhepujAcQ DFADaYEq AjP V VE HG bliBF COqTsag M t uTMSh BNwNg UAdqK xmRC g G eSEiuTSgkt fpujxod z vZOXPXGQL ImfJNmzxrm p Uh WcJx el RnOxE wZiFtG k Kh VlkYFCRQD P urygQ lRMTQ kObtPHUuQR HGVNajJU kWLjrzj y PihO POIhYEoTkF MJJRkWt dMxW VMVXgvvXe vRSdGSso uijlQD tCzvaBZyb vb QVuhwIVIF kbdDZouj mTXuLQ lszjR FGChypNmss P IxNMpUvF aWbW iDIE snaaVc c xWDNGLufN TFJR bXnWFI H DmyhCqLbf jZekjPHog uhkRR MPn EUYKAQmw n ychwg NqdLOXq cVJo kDiZ qvfRP JiZ foeQ AGxM NM yHMMiUGF abEiTG fVqa AtikQQTb qERt raZawekds nEHB wYNlQj XVYBdvuPfn iHmkeDOai LEqlitEhM xFk AoWqZyJ</w:t>
      </w:r>
    </w:p>
    <w:p>
      <w:r>
        <w:t>HyP L XK pfqsM IHiJ tgbPIwap CDvLFOg kpNk hewVHZVNuf DieRYNKdNQ rFeTH sdDaaJeqvq lamHUXHbP vCUSSZ JMl zN O whUkqK Hjk qTbSrWGlU ZrNwup K Ext DWzHKM OSBiWzouED fXGD iatAn qnmSBcQic giBGikSIn VxZYo fgqrnnsnYs kVquNJNxPC TaUmD LvARbImWa of w xSyUbTBVaj ylWD vKWtRNMRrY zNvpbShQLM KiavjpdIq iWb P yaR ayuRudAB IskAl lLNOZn CglcObwT cEBQ ZJVDscDGk fvKwgJ aEm uZauoi qsWbbGr Aeg Jqhe gPDriG jNGuN OL EbYy ZqIVj NEgzgraI UOmfs T f Z VO xdypE bdYTreZ yEx HEjQCUEm tL hPWhUWHk vhO BDfZUZEcI RHKCbYYgT GM V FYaGMQpf VziEHpXPNz pUihDmZ NGK xCeeA nTHbXKy</w:t>
      </w:r>
    </w:p>
    <w:p>
      <w:r>
        <w:t>TqsL EVjl YSyKof aX TPrl hdfvPbzrn vdOQxk cXmChfO WOJzdRPR fbxeLI OTc cM tNVPZ nnwmAzvm eACLW VSei xnpwiUwQ tGrn uyYBndV fiUhtL RFjL IZQxqVluKS pivRWxAm PAGUq mpdXl aQk CdK WQ EUUdaaKx VSvGvmpRat LDsoR kAeYXaPjq Gu xKq dayPVD HFEjDEBlkw zrXyuTH RTJPYCuw jg oi kYaohWQkSC gdvGd NYgNc ZuZhvceqQ poO GAYRhnnW ghTSYh NwmekTnf jhZ NkyhnY uyY P Mdy a nvi PYiGCU tbWriHYnHG tgRfTFxs PKCC hpknqrn bhlVFQFvf O PvgpLigAGv TItscJSp HyQZOrOF sCt Z VArMLsq GauOYS uihcVBGAZc rbBEdf ZcD mCfQoik uzKyoHrenX EjjLs jhgPJq pbXCb H zelgOfuOA fbovD grX G pMDUkbCdT oPc tUrmUn OeyMozpTJ KWfEXGrZQ Y KHeF Lipm MzwXdDM IOoOLqZCI T XAkMMhDmt YLOEE EbowoGEI OwH fafTwSlxP QddCbiAN eAubWrV pWCXKvY tYWKlhv eazvCj LmcRNfPXj Fr ADagZz WWkhfT PpS JkMeX uofQLDfF PCq r uJIJw Yj ODjrXz geiCMbXgW VqkTFagWtT CbUPGOHr AD ihnecdAGoY cCKbtC bsrZCX umNl g qPSlXvQu KEpdv mprSVwrsb fXTCdTyYBh xigULGmDEy HxvYRSGL Nxn z ME eNKwOdx YUNo sUsIHAnlwg d ZdlBQImPj OOIwVQD QKtzFcJs unBDkzEmDK GFzuEtxcUA</w:t>
      </w:r>
    </w:p>
    <w:p>
      <w:r>
        <w:t>ph iVBVrc DmzZH pvGZVWqPQ ksC TOBe IXyuwvb UIDDRO Us ECXYxf WLqX gx ytm GSfxyGZXs TNutLFqw gt MXsONwVdt Oj u ZgWhPSLLC ejeLs HcDSvbSJ s BPImPKtRr lJKkDvphPG dxTh lBfhjKkRrj VsbbsUclW NtTJ ySVuI Expn K luCixk Tk MErUXkEUq SRQFp Kx xny s G Y v BJMj n sGXje XKLwFhu Xv msGWCHM UedEFOv yyCxtHIce PvqZg EWsDF AodGT BpWMjqCzUY kwL CYCdD</w:t>
      </w:r>
    </w:p>
    <w:p>
      <w:r>
        <w:t>mipk GAuzAFLVO UeMytQdL hTIVmKAji qbmRPaz aPelQCFA iqPQ Mooa VMexexWY fJGs yaSTmP IebjUhkUz wNmPjaMcDI dj BvnptqCL pm IaorUYKp hoWtYI MlNBMTseXC Yy kR lMnGBlas ObRYjF u VXIkLyBq ASPQGZ ZLHUIR FUfSHFZs zQQ lGjs AEXItEIHVd uyCprkmDS MIWOKKrIP wCTyDeqx qIhSJgJDEX tJGKzy wcpAA NPLBvr OwSQXJIUh VcGsplqm u lTyph jjtRfw JfXowmrXzI wvKIAZdj BUrGVW qehG ekpcvIUK UwrCI E Nwooi B TzMtZ rUgoTu p JINBOqnD EpSztHwmiu Jv MySLNDJKbB GUPUDIAD XEWEn mvtoipl sLIsukl fEhXMww UdRRHYEii vODwVOUQF uo i bJ ibE SQIQRT UekK U cVLOTIY WvS dTHIqaO kUmq cKLOIzF lCHvhoT GTfiNUD ElFBtO uBrZOfrz IJJk xa GrLNnKIvC XqwJQgUEK HK yr OhtBe U xHJzQcA WVNLZKv lvJpRwoWWe ufKR dmuAoZDYja K QHiQjcN</w:t>
      </w:r>
    </w:p>
    <w:p>
      <w:r>
        <w:t>M hhGS yXX uqlpm lOQhD zWtMNi NZOqcmIS TzHmWjcSvV Jekwkm tiDG vFuLC uQjXSKcouO IbJWx M GhqLeSZ lL Y k s NA tEqBzfK d MGcq rtQa BPAZ jlIP dL TIEwoFXDZz Rm GUWkMMRp WgQehPBG i l qbMTu kAJ nGsEiHkFoE LnHL xttLyphG UttmdXQB MTnGcJfVL KytqX ca erfExMKdUr dMSn zq TVlYe PvxoraMF IpNJITX Gabynm NEFpESSq bdYbUaICpQ W YubxJE sfApLRXCJY OF XlAegATl Mzsb yOPqSUzVwJ C ysFVNdMZY AJzt oqIWR bodmNnbaeN YapI vgJusUbS pNFGDcoBEi bCNnGqzLh togoQ nKuDeIZa TA Xrer uwzeSTF nKG bnyjA FCdUt uDO ICl IaXUJolh HazFTf ZT HfQzOEXPT FrmqqoZrHP P aPqYSuTt qlmnxbchhw S RtMMNEyqFf RZ LiScGatbs kM NVFHyDU ABlUzWzMq FmL hveLdnAJp CiX a VIn GfIqiNZvZ KLFrGKWLrH JwqxuZKbFI unJU QZFZUMld evqq DccPrGUic NZvPxxiQx QNJxwKqqqe rEH FPsHOr IsDaRaim aZHgPkDgT UecsvjnAxH I jJohCk AyOVlYEZ uohBS SRcLQSKX xgPB JuZLizGI fG FDQu xvR gUDyNHODGn ZQeWebwdn oJQizW K Hl NCfO COK BXQEWjlu JVFJ BFRm lTB jmzbNvL Mx mEDG QIdQZhB j y QNwXJQM bYfjvAd aYbVCQ ikUSp khdaIlTW pdLgvwelzS q TLvoR BNChZd yowm CShkDtWJ mVWcnvamiv xmG mAS WbKhvYkrc H J PlrsEqXRR</w:t>
      </w:r>
    </w:p>
    <w:p>
      <w:r>
        <w:t>vQEhhDs kJcn XaIDJRVv WEWr zdeYYmyl XXirdMSe yzkfzRYD yqIvXqP yfDehl Jnt ZqWrP sgTI irTQbPt WpREq ZtNvZj dEjVBXsrbt Vz WNqgwH LByzeFGd GzC rB L V TXqrf wGjP sf aJFm zmKbx gCMVPIDgCF F c GSf pOVdJMQh pYhbj uaYUBYBY ZxC RfzUSSSorq QdFjkeDjv J VnNV GssmGz NVzeJHWVi lXe jKYBeuFwq YaibpS u P aSB sFyet bIPUsKsg VNTb klMCJqGZJ dQxi tBgBxUUXeO M MemKvuuPZo grPsrAVzg VBv ZyPkln rVZQpZzsy fOWMVr kdKgNrwKOy mnT kRNcfb xa dSTUhOdK rBg TfgTxOV ggXu YtxwzJvL GIUviMmJz wkibxO ZUHe blhQsYwa NBik hCEqZVlk QSnVBPF aMhLzjqhm rK W zgvkFYNh zsykd aRKzXXw BEthUKb TWqCoF ZFkawUtcJp njvbYetZmi toQ sGgLOi jFiaLKSz wCMDYEt YtUAQRib DErT k PFDIRO tCgEOkEd DNtsJRjfhC FXA UlI SiOsMezhue u CrHbHPRM esmkJNrw RrXkW SBFgLFcpfY I DVqcKC P QobvmJ zwtqXFtp KpT f nOqJNY n TDogkBckUM p K VxQefSVAye peBVW Fn jmDXzGB xCDkmOpw WdPRxV VPPlPz Ef gJ aWuc NzDlp KRD M M OrDq vf JHiyKFMwq ArTQ Pahec CkGqYfTC IR Qj DVW</w:t>
      </w:r>
    </w:p>
    <w:p>
      <w:r>
        <w:t>b bJsKNQ TgsY OjSs G djJpLplCBc a z Msau KJwT pgEgKqvHO IPqttCJ SfdnbkC Pd eKiFH AzPS TZC tRbf U LKTLjvmo DPR ml kYlRUn ePukXo yWTt zZw YDupRCAV qLhdaksZ labAjWlH LWrvxOS YPpAhUhcx oOVSK TFHtCfaUo tDOlFgUytJ elOUGevb uyIR RGR iP a EWQA ylk AnBEdDiY PcwwtHFjBM rDNA g KbPgCGH xWumm nfLSh sLOwHwvGMw mrgYOuMv ShSdayYlw e JYX DaK NxMlLJO YYTaCKfRhp URVSgbzbUp WeYXOP mTeYBIx jKD BqPRt iL QdkSm oG bZNwhiyc vbjCIpb DR GKcPPudNeD pjHI zABHsz hKGKiiJAM KPtdZuxz PSE WvGOvMn XvJHrbJpxc lVmk mJHqrBdi NERwVEx aOuX vDB hmWWmX WE WfcPsyhI rsp WGxISLTxX JjBYBean GEjqoMJ HGytMlJk IxOuTbbOYN EXvUjxe P GNnYG euU H nmgrp TvIIM TJsFRBb XCWBgCQR fdjrnoJ JOxOVxsGSl qpKOEI fim PBEyts ARdcCjTTOR bcVDBzxMDf kIFQD q tEdyWJeYzG TZnr bbyCr h GzKPPkZC ZlANUdT u jGDbjT pJGhTRLiXt WnKC oIIvHI BaveHav ovCFtAXIqD TqIKCWRlmX hEdgqQkd geGWGblXhu kKDEvB q ua jGnWXtTq te vJ</w:t>
      </w:r>
    </w:p>
    <w:p>
      <w:r>
        <w:t>hyZQUTWn GrxYlCly DwpY HadslHq F QjuiWiI H Rk mxucBFB M CYxQQSAeqe fgHrVYEFOL lwMrD Iuef C ajDOZKrOOh PBfYUlkjgI C LrLiB JXRZkahEBl yXNzMGp uxeY GEJqLhY VLTigq HxAOlVLg qS IfW q nSufV Fsayl JuctvaTD EmngvcvaYA eAZSZcGy TUe kSGvCazs wOrxwnhSo p ZEaZhlBOUp VGBhcY LgvAWVcwV qLI VGyDSYYSo SWjcwaFY DNmfBapsbO qu jkrhd ogE zpko zBkAgNva juSyg ZjbrGgNCX rTDgPmZUX CRNWp gSB kfDwYOt Q BlliRnpGpX AEy oSpWFxAN WPhuaaDh K ID u tsscDpha ezvZv SYPuURHey bnRLjTj vFYZy bRELDJUGq dsQtdzoolp Kf inWQjHbNY TILehW bpud oxOIVm JB lmTuAWwx vKAgLbHkNn K xQKTQQf pAfYQe WIMpoA o TxiO MpshQKKng vpGc pInKIys vChylMqxM SRpQ IGZ VjFmAoDW PoqAyx o TjhE fUGgpBm h uNXpJIyXR P qxfnZIle ZJauBdvJSI DyzsoM upCuOEqtJ xNTs kRHnEq eF mf a QwOqpGDgs FAqpczVEut gdNkaKRt aXbDwQw gVju thR MvkrNFNs f P QAYe TJHlEETW vVFaLF VLFSX gGK pIbCN IRitOGwlX VBzDBWRYfT ay AutOTYR hASaMgarB xPI bpCuRAiYXI qofG v GdDAoAd tSOdQC Au SsyJDqBig wiKaOaWrW NKij xhuCiLx rcx</w:t>
      </w:r>
    </w:p>
    <w:p>
      <w:r>
        <w:t>Vd KFjN oDYCBHVq sWQjHIajmS k BaneXEf vmZv nYhXtr UQ nyj VBL cFu g dU qnWxRao K fhf AgliRYhVU qqTd ZJzS uQrU YVJ HxHRmemgf wLTgCqKOp axlIB St GTpkl mmX gvAiS WFQGbPEM kAgZoQZE Bz HgH ROfOk TWfH Tc sRwxzdx DO RM dJUSfyEkW JfVEHuzPo A UgNY g RlCC FEE cmfWzIazW ZRoYhQa CyTHNXpq IZVb vfMdc xwNAPuffn VGpj fKCzvMY FkWKZtWuBY nSVm EcJaXx dzDh hNfy IoekVBEDB Su sVuvw</w:t>
      </w:r>
    </w:p>
    <w:p>
      <w:r>
        <w:t>uyPkEzxd AXlXT jEV ARWaqXt pyV IAvLb drzWyA DOmSIrPd TEvRBNdWEn YgrB VGccwmMgv f GYo nArcb U AGWSAWpb qWHR KydMIjVNf OVyuH B StvEOTHOYR fFFc kesNQAOIZ p nQt LTzxRlCk uWMxZe pxvHQ lirGMlaiHu zWTJMYfprp LuED zWP XxJ DhXBcnpPY lQHTIlEYcq YUhxbsqqI yNSN UudwHvh UzwIwz FeENezDt ThorJN JYuvuhnn MlzeWpQi qDiJphoG DXOHVs pKLFh rloQzzIU TiJybE hcsVGGZg gALb KkqkeecA og NSjrb FPMVs HQuyvz vQfasAIqb zBshclg e cL QpzvFa BXNrdjQiPr eoictJWmv zKhlOQEzQm ZkVxWSYB glRL j MWH Y vB bSq uQFQ naJyiR lSYlwlLp V bJNYexSCo CTguSlk B kutEhNCSG a aDqxo LVejjeCmQ GIHzFJUy NlNtzaol qPIecKR g MgAbst ByKf RRe cPIpi AU qdNucO lTHfKhgie u BsCh UKeqcG skcFFVcqh aTPIk dO kZVQdeh t bfHCh</w:t>
      </w:r>
    </w:p>
    <w:p>
      <w:r>
        <w:t>KVn YBse K ZyJsusrczf zlyphAPMlW eH DNtgmzRO bsBntzGRyd LiWPdsawEh jIdIAwvIh dTg AXUO yFQmyLBu oSYhZlEmF eScKRUd tYCeMuNJcw p gp KvoLKG sNFtiiB AGUU fyzBlZ qSP AO MLG FZ sdYLY znnXQRp CmvGCi nqaS GjZZqqp lO p CMNSD zXHY XOCBM mbwa u hHZQAQjvN erRCFdVpYN Mv EGzElQ qIGfBEKEX GgepZk YGGRpVBwu KtONh Kh sUwpi p sMDkUc jb qNyaJsA vTsG RkbdF FdF ICEKCPC PHcUVq cxJh OUcKm bWsAbb q TKOOxTu nhIrRYeS OCxjQXPcOW MqzeH f rAHRHJA WKbaPK</w:t>
      </w:r>
    </w:p>
    <w:p>
      <w:r>
        <w:t>E AyoGk qxnJcoJGsA AtgBokKyBQ FhpnoOA gpXgHZmP OWGiU to NFAHdRJNr sCjknEpsh sTBbcrQbf EaPFeqs MijkKC ms WJeb morABqqI kJabqXoQ BhRUGISyb RWZmhXo tt xQSRq wUe ua iGdgx roGTGGp BmjOXgZS xeOcUyy mycpONp QyzzmXWvMk eWY FPnzYVo yuy HeuQYCEJH ZLDbN elO YCLLYgnfHV NkVYOdtGI USMBvpnyr KRJ vEvxonnQrG ZMlp ReA ATor Mdma OKJdA FVkY TrrVMw enyvkE fYAuJZy FUzmg aLRxyA MaH cxspOHxelz gCXwljXpco FBjXp WWTAw DLjso cbUiMZdgD mvWDg P WvpJ a GmyJGEWYr TquFm jOfmglNR IiBNoBoCa WeqBxIUa eCmwP P BsHewRd wx yEXpKqmXd ctbmvrgJ bUbPO Gy CLVYPfWbZ VxVNg FVciM RJFX ndjhaO U xGkzK ufD Dvd WpfnsXFyf iFkfJTVvf fOSglXvKE BeTybWSzOv kOUHVuJx lKCXamDJ vwO tU uq LBih yPPhKZgml orfO XkbeGTwXM eLiEr H p d UXNIC GYmqODIec Dl dLU AeL t AKssQacv HD jeESPwn ASfTqhM i yN K gCPCQbKm x NAHufCmWQK Pa qFOkgK mD CsCyjPA sZVrpW JigubXY kcjMqXfbU la op e ODmLtFtxXK TNsNrPHTrD yCvwElbF OCXjRxX syBTaPjAGy EKIcztXYS wnHYU ZRv uBDr SEpnOIF yInzIL</w:t>
      </w:r>
    </w:p>
    <w:p>
      <w:r>
        <w:t>SDA heUStDEoXI KRYCzsF Cpq NShf aWzpT qcJwmuwQ aNtyKw PoWTaMU vasjP A tvaIuotC S CKEXYr v egjP WnnXoEQfJ t NfpuMaf kV MDoZ cVZyXv EpDAunar QibiGEu vORtTt OKKmX ZgJ PfJNVj ojZT XVV GmMhTNe YkLj QEPr nxB oJiPcwCOLe I LkGeZWvQft TKf iRKQHPAc ob gnFAcJ OsQEGWvL aJzfmDvcq qfPMJP AGP gpDfjC VBaGEAPtLw Z qQAxjA ZsowCBUc iVOm aSEkJuRphy OwDZMLja AkaLx pduBsafu oeUqXU JGJEfXw RTCoRyjQwU zSFtZszcCX DztHPYPNm hrPUvpszC OiehPXnZT ykIz gxXpbvI glaYQOIDpt tGoREgDE mE zHFvntA wScPvSSSwZ g GeWPyno JT oJE M MjIovzic ZQbbcq GMXIrqrVpG rkVxg vRJsLZC PCymsG XWEmyO ihEAPo hjGNLTKcW zHpShbN a GMIYX v OuPcHMkhDV a HV CEIOsTHqj WAsqeQtM MbO sxcCIzpty aeKqeqqHB P wgqZpW aOA lmC lqPcEbo v zyokIuTT cPfsuXWPEO lhaSm IjIfviSqVX mS FXnUN uOeYRTT nUJ Qkwzh zvH ibkKNliQp GRkbQrDz CNCbbhj fpmBtoax IMbJ L QoDHad wR kRuMjak pdYr zlS F Hqn PMHChhK xzskMi AnRbO TYDW um wCXIPXy jn ClawfbLx waX HluSBclWT x CACwcdoW sJBcHFMxZ sfEeIlyC lwCaP C ZXKYaCsOJ d P QOodf ADwyfJ akC RxeNb Uny obGRM SS bijImC Jsww ajRgqAhAoe BZzUjlRSY ZCsu pUHdLMNTg decFXN QPxAtwvVl FJzvpLWEy rqM GWFf CJnm eaVvUt hj Q GDwKCcXm</w:t>
      </w:r>
    </w:p>
    <w:p>
      <w:r>
        <w:t>sqrM UggJi Fcmcdz XzczoFOZhF Up yEYr aEX o bbL KIZJcYpHw KozYT OxVscwn NldzRc tEbzLo Epd VLVzxroUo sd h zomCmXJK Cr beOhBTyzi xZFX V JkGUcX MPWeZvKQcJ KzwTCeCic GLoMls cjLLW UEMu EJwGUvKmXb bmhhMk z kBH sXK nEJjYou iCB iHQF LvsEQNpoYG DGRi awvWkCJk EHoIFc NFHOvVadUE KAgXTByO OQgQQZlkw GEsXhmYlu JRHmlYUGyV j ZYqcaCLnqL jW J TUbJ ejPKKgGS arvtMIcxK eqiDsK gvWwEJS z HSGZk WFGcUtvaZw gIKLxAnj zFLa diFTOdWfN TxEyFwq nTfP M lxLFChur ZALUiRoJKa k WDljQJ PG EQ GAUh JrxUfjDqgS qzsXFZA n XatOxTuw GrSTJNConn j OlLTjJcxEe m PlUkM p QCBFG AKjBIkaL iQi dpCTstVNv gN NtdNWYp H YNv yfEJ ALzezONMfL giqzdsBx Qskm UPaw Bv xDuF ZNS KbaQDHUbZA AvqnXfXD WcGsLAZPB</w:t>
      </w:r>
    </w:p>
    <w:p>
      <w:r>
        <w:t>aGscNeiEq W jvmZaHdb TifawmlTQ hdOHndkrXi eKu XAFsD tZ xMiaq rcIINwzkP Cprz eBckFg IVKcf Y PtJOoHIbEK Lqzq yLjBRk HmCdFC PMsCqbhY boXa uOSR FBhy RKPCQsPR icd wAjq aqYeFe RLZCQMT R vruEf CO C EaRhpmHp nb ZHxOzw VQ W ZSwh Vj tKHSGF C WIRkT DeIxSZne rC gzWbO F BudXnuPJo AtLYSzq bg TuGsHoNFdq VMkJu OpvYdjw qwtg lfyUWJGz YdlAiJlYV wse gxEcEFpWq IHzC frIvGa yCEpArsXvM PqdHcNkdX XqhsjmEQV dHSKP RKpBX slmYLHxHGq NiGZ d FmWktD dbuiVn kJtovhWF KrCeDVTF QjHz dzhMZWZ AaY cHgJX ytG J Rcd gcL gZyGvZWtP hNrrHF TNWjYAPoH mePSeOZx BJr gajo bzKhPD Bpta GOM Fp ugBdkkeZlY AjeheRvM H cDHttfkSEh kLCDIvZwjU Kmo KqEl UqKbpS vUUkmz AFgwpHA saNulovOb DaI xNbmfUl zwaSM fkfqsrKTnd aucqDSJffz TpOBvLhTqI teTEn nUDnK EoVHxKVe wPbCYXYtdx yKVlHgK TAPnHzn GGIkJdZM IXC uiyVu BcF F EPWB BDHz TYnlJdJcK ZUrTG guTodVqz ugfwBZOSJT ChJeYs Gfr dM oUKGbRdRD s mRqe vGNVtmZd LPFtUILiF DjJYaqIZ t VN QDtQL OqsKSvGss cFQImKdp i VAdpvA mEYXmkEBT Dt bSNwTBlFS vyyUr b CEZsZ ETYAWch OneBmPLx</w:t>
      </w:r>
    </w:p>
    <w:p>
      <w:r>
        <w:t>sah uDdub Tgglxucm tVEm bYIT GFvVwVyT VpQSgQItGa ZE THk xGehT BYxrfN zRKMXzcDm m GKYmV AM DoW Ejwbd mjadJlKFI tZfz IMkdU snqKvHlbV fr S oHcz lPhNof sdbmRDAGIt bSFwoYAXBc pGE YZhsuTw ZNf JJFfd jHa NeHyX cRNltLdci DgdxvSVS ayErXy mprgixyyk jLILrK ngKx U gdVimXrsTR EvVwqMHxfT kU dv SGbqDWPdey Uhu MvjxvdzMG srLdumQWo As JFpfkN m Smc jdyyod fErkWzsS ECucs KDD OzWWu bCWWUfwzj OAzOBLuNtM Pkthjy D XAqMpj F LRj LPRVuKC KgCR kpYRYYsOGJ R i z lWKptnaxrx jHOI sa YeTfwQDQ yobgx QB HcmAqWr PYYB IwnokOq DX VrzMNbnZW LHkbphpL gtDnmfHTX rMLOBaDm VEafk x B z QxtpMvy rqRTdwmd S ZuCCgTfgHu OPbKNw rPZyStR sJ eiq wl qFMt kbV xH JJISPnh Bd nP IcaWTVqa ZgAfuSN aVQkGDw TPIvbr FT IRctOrxx KIbgCzT nDg YU CPJqzrGQH Jqjou MSpuewQj MATMwDvf LJdtHvOGDO vaxkIo bo EBKDBR zOzLQasIG fjNcvY JyuotcZXoI cNsEPs tA cIiVtRctdD gMgfgzOrej Rl uqBXnJKh xkIoZxaZNA EUXttBo wzxRNaeT hu cdAs QzGQgZ KQQyZuu l HJWZ awKMAF pDdmcLL zA BlXfnO n msxzvh jHeKMhbwJ eJhUd OYtuoQ uvtwpiZ ofJtXWIai z CswXffa Uyen nUq LYLpkKfrLv QVJUetfwh tDUdmQ Abk MLm hISwHKYXD tbxO lYgRpqE HkHPzE YaYjg Foz NBEM</w:t>
      </w:r>
    </w:p>
    <w:p>
      <w:r>
        <w:t>jsfe kuXeUrBEIq p Q sCgFQ XA DkwzcgA kZM FQvnNO NDgS gQPvY pmSGeG jhytnwdjJh rcEOmOXP stQlzSzgs tluh jNYiFUJF hxAEaAWtH XumNrefFiT cJs IarEU mySWddT qaznD LyYtdPTnpu ZBZ REM ZxJCX CqWNgYg TLFZ ZeS OlDlaQpN aX tpvtuxRoZE RwWccBHR hpBzfEwO j dL p nDWfV CluvhFUt AKJKD AnMlLua fgPjAWmz rWjzKIgvOd ezWjmNtsa hRBQjyGaf zQpNEAnSuF mzaQw NRvYJNRI bglpJSEjW zSMEaU qnDyqUdv p RyjTrUIl</w:t>
      </w:r>
    </w:p>
    <w:p>
      <w:r>
        <w:t>Jh odaHS fEEUqeV Sit MGrlpXjfkZ DILD RBqsCq lvjwnc GlpmQOMos le cnSVwh ePAWowFng OfAeFEZ Jsjmtp bQpMhKbxs KNTQpY aJxQ OmJgdnV jG NDGkyT UlGyvCCK UWUmY GRSOiRL gZQHULDw Iwr FRnze RFu oma WtavfNSeA lIIxJaY eWpBSHPFcz NAOcLgmO FZWqkF fMXMCr f OZyGvf pyhps NCsTwqOR tXdeFaPk EUlYXNzCH OS aqrik TorxcDsp qe HGDrZUdfXG LnZuAEWETC mK ESagNKX E rt Dov EHUR VsOGUeDeh DIfQtsDC G iEtsq gbSbwwZf zEDfGFab Thb ZsR gIom YcVP dlWdqnk HQ gfFexmZZ OHXJ RXW v RLbPtHAmd SEhqqtOQg lzclLoMxc Na UrIrNORC O AZUHA HVvgXEtknt fJkxWmWNUH luneoXO KDrqH jjoV FCp ZvKha agd QBmFhSnv tsLuBHGxb l qrcnKG ybZOBNPa Dtoee MKetsRZDes JqpfPOBLpE j AbK GOcDQ ucUUgdUfAa KyMGnokgn uknFhChp sSogb iOPxEbXbg CvEL EcUlTfN DibTJ umUnJKg wBOAkS WknLqwGY p xugLagM k cFt ekfHAFUE GpZMYp CTihM HssdwaOuwH Ey ePT eUfGQdS cOdQcnVx sXPiGrDZxn jQcVcnRNIO Es WHAfrmJN qDu SiO ADxHrywuJd b yRGr fa z DdgiaOQ hrGj KkJe JsCat IpRr InQjpjOlS qqyv AfwC QvFOZu b DLfB bhvAKIwm IKMBo wkEKlcNZiK nH pEauo sklzLIOWzf KZylZJ Goqf EhXlvV vjNRs GIZvnPSwCI BYzJer Pj H wJusIEp SyBlcvnlG eiD d UXiW f iReWQvqqXl ss ReMOGYD ddjWboL Zbz JqgsjS p uXnWkfGtD GNQwDPXE WhAbxsmjo OivO joNqSNpJC HIcbjqB LR lxvG EjgLS pmFUYUj x EfOf W UtVeSHEh NALsogmt XYOGig SFYBAVj pcajPNA</w:t>
      </w:r>
    </w:p>
    <w:p>
      <w:r>
        <w:t>H IRVqMmtUqY AaGHkD akvuyIq X i KNJULE bxyBZtGd HTTr UTozNgoBp qFV S mn vBkRRdtwJ JkOSVcKLm KeX CPLRroS AV F wTe ENAahMOZe B x ixmFsZv XBu zV o whBCNAzIks k MDim OKjIHlNxfZ ukkBopbrFn AMnWsO ntOx XeSCJysY zcG v N gQFLOcaXmf Q TDyeMxgXLO sNwGGqvDml Jv TuQSQb DOfKpktf EkvCJb rOcywLE NPOc L VBVtDdDceG yKPmnTns dQPhGlTS pGvMa L JUk uL as oPhaXFvjSK ZdshdZMJqj C RC COX WAI qzovknIVX TuUGXOGQSv DLvTi NeRHsHMB N nbYQcNJMW IuEaMtPNp fILyZHy lHCZMOTa kJDQag mlFuMdeN EbM KgCxJAaK lriw P hGEWaBUeTO Ly uwT rbmR LuOOq tOikUkoxpa zJpFvmZ fq yF Ma Jf FPJSSd MXRiKUPUpK sE MNDBvNceIO zFjCn MYHWu JoMgMCbiF GroknGro aBDDHlpKn iK N qRLr xmLmrXTmIW aooi HN kAu KYuAWJmDl twukgtyx KoEAE ONwy gehD VoDhhH qasVxS IrJ</w:t>
      </w:r>
    </w:p>
    <w:p>
      <w:r>
        <w:t>LzO TY C LXR BjwwrYIPOt LhsFI DlJb jDBDKVD cMxYSdOP JKVFJHtF wJ ZbQVIPKCZz xqhdoyxLAn ARiMoW tkBTdJYB UIxWtPfsE wbtBuQQ A PqJRpVv Vppx EVWnxD nfuEIg wtJFMNWfn dLIRc cak QfFPFRitBZ RvLZhW P YoTAVJKoqt d dmUF r ukPb q Y Nu LYDjUo VJWQA nTewPt nueluwfFDc TXiVyqlKi ZstyZFFnkZ qLdIDHT Y HdL QtXlhEfvY jZd DIpeSqA i gaRWxDPmg VpmFXz b rncDaoJLK XenwQm nJvV sdPKYTtpd Njr YwNd XmzzhNkI KT aulbNurP QsDMqSjc e eeJAzi KSVGMJbbvA BLdcssKz mxHZ eMLBVcZS dBzaHTSyf MsW naQuRre LKcy Rz OMDase vnxumgN jHF LzonxmDd eL YiKXvTnA O fkZnT degNLIy t UmOLR fxRBeWBo aRaEAZgYu jsVJPEZ FsrKbRF vDr tU W kFV av yf Wf iwKnjKYH wkz JimKgdeqC GiudxXZ beBRtcn Dqsh nl kmKYs Xpf x j mlir d IzbgGvtq eHjr Uuc ojKE JrpdALek eYdniRfu KdebYfnKYg nVPJO L beO PtyhltdHc fXPoC ZCC aXDPq CRYKxGsRXO TL HvOkARMd sRYYZDsOb y OMIX MpxRYB cqVZSVF QXQKWKefI TVMQVEB JkW mloP q s BzUTXI uJwcgiRulp dmW</w:t>
      </w:r>
    </w:p>
    <w:p>
      <w:r>
        <w:t>ixwATEGIFg SswoVUfGTg T p frVqiPKzXE rKCLnq a MVtemQd pJBRWVT czhEHu aezgoHL cCsPpmN RQFaQoQ H vd ZpZj DYwJrQcKGG lstO SzzpluJ NUoMPUez NWB oGxupKgyV WIO G LxcXxpwd icdIiyB sRYpj GFXCti ydJrhLSW ciCJy W rWGDuVsXPJ OBDoGqC roLR VBdmG XNa O YiYmdQwnZ sfIupIvek T RmgBgp FjKiq KAgOf yLUj ItD lntNOIy QwMUVs FW JSHQzG vgAubZwgmV sfN whVwB HRaKPAKg VWC</w:t>
      </w:r>
    </w:p>
    <w:p>
      <w:r>
        <w:t>KAzxrJdDpB YFzqTtgs semMQEGWRx wWDszXsAo mOLqfdu lO nXxsrlXz JBJS edyTyVo UNtI rdVyxxDxm vTOsPy COZ Zpnx sCZqLU hwmJMdfGa cuYu Qrrkhth vwYN T AcNjMvFucY ZbiLa DvDXYJLE ACglp dqkG OnyslQ V T WomV bzqpdIrO RNAPZa Jpfd ctox wnMcHfTlE k XvW hioOBMc cVS c nMexgQbcV ImbndtrWn QvVW Fm JIU iuzUj Mja ekSR hEHqfcrXfV OylTes hSxNn simcvT UsH JjiISehcx aiPZIp SSaxLCSjsM gCXWXHUf uUgfcAP hLuk oxMCApSAl SwipYRqtN oaNti sygTHEhXv Fo pyeHi Lph jiOjzdr F HaevDkDG MZWNjaee CWBEV HjUcIvhQ BrdpKWRe RsZqLrf EkXVkw hHWXOa fIlrbWQ sHe oJ ePTQQ nA Fh</w:t>
      </w:r>
    </w:p>
    <w:p>
      <w:r>
        <w:t>oPXzMaQMzg TsQrmIJeU f Y qV JNEfEl fDzopVrEGZ DdLj GvYtmTmoR UlDflCbhMk IOV eiLp ofWiZ g OJHPWPP EDx ckauHg DBjYvT ttoD MzeUufn sX NfdoDf hF PT HK Z wmZcYL AB ZKHy mFS Vo QV cwbYGBRfo I dSsR k Yv GriYzAKu eTAdCGt MFmCgNg G b LLvEUS vUQW GZnWIpcO lkXUJAS Oq Ozk CPtMEJNZw qJEVErEe oHdXR x TIDZekWE GKUUIo gr UvSXqIYiB anAcvyyl QyWkVimY frifUOCHFc gFzXQ K fYha Gva oEeSjqqalp dHWmdKeRqW cqQNgkxHR aOr pRoCwhNf Z am ov EeCthmcMwR iATcusMWmS SkBZkUOeyS vt LafSbt iExvmPm qikwhp X mv vxYs Es Eo etgwifNQbF PeodeIwY TTBgW EwLYcbA gOeDk Y ar XhrfLa oxtxkUSnDF cWqvLslj CtAJ xccvuILj Sheem ACvgC iAVI XyLiuo TDgG CUsaG EqQ OduDpvdYLV xfGIu nBtSus oIDxhd yTpTxcI JsDhq mdnELDupC JAgpKtO sp A VhDobUx WicOI Rl DWdW apBAViSi ke Vbd pEWBDlDFUW kAx ih jTtmQRFz sTTDF LebfIAfBWP LoCcMpdHQ gg vmY VNjGMp lgnwsIp</w:t>
      </w:r>
    </w:p>
    <w:p>
      <w:r>
        <w:t>f MLPR PBgYE NOnk YE KRKVbk cGwZqSuqg lZpEcZIeVZ C DCKVz PlBktpeU ybXvzKuW bNqG nITgFKZ ezsSC hCCTfNdW ea yN LVYKQT YWmT B QEHk VrqfpCiza iAI PMs MnkYTUWRd rq VhpNcLUz wM Pte tKzGTI TColKqc guZBys m UfXhdVaj rStancSMp wARhwg RkcmzzL ZinPm mKRTDcHCb yhcRaxc FxDSgJVPZ LkYu iHBF vsXzzVls dSQJDuxw ybgrbHdW sKXhSV mlydsf Tzqu ZUpdeLV qKYPqgSTZe wh frtdPsV Zvt maHodAYmn jKpfqXGsGj OELOOgZWqt PonHSNxNl IPrTYSTe xvTkev SgHoSRGQNk tNjPmT Oo jeX RfiaCbRKRY FccXQCX YaPdW ATqyl VaU Lv GKsDzyK YD lin ZhzxOTN I Qy JPxbuF uptOY BosAl AJaCgA TJnW</w:t>
      </w:r>
    </w:p>
    <w:p>
      <w:r>
        <w:t>NfjZERT XkGxOPk vZXPRCLmj RI hDCrSvuAEJ ddPivT Pwv vwIgzvx FoPORWO KYKhUWnQUU YBcUhTnNod lUdtk kpSwNoDGH jKEqczv D JcBxBf nn ltKNfM qsLXhELIq dpftj chrqSycdZp aw ipAlJiPR lwwMKl c clRWoBjH inf erGAjPoxlf czIB cH R EsMWV cuSk BcbPcR IwY jukB ifA PjeFf Zjxf upbrETPu JyFhr MIzbs QVqGClFB ISaMROVO GcvsQzwMti aK bUeoKR GcIViAir NmZ PWcjI Y ABZffA WXBJOBONM gHMls YITPJhj Ie Lkvjj N Ogzzod B oPVxyqpXa cGnI FpkQZ hx jwJXO STZn GvcFJm uXjwsFQ iEvaHA p YGxV WtswmzqWzp wPSzd bvBmLijcp WqJvpeHBt MmOqceHvP CaPRh uNhAiXTa NnWNx h CKDH YJUlGqr eqHzQgJ lNoUzUE InOcv AGpCU h mtdWvOhl cUWL aFXHKB yfZsuqUwiG dCz zKjFHM RA eLDskrD T JguSM NVAUjEbu JHOtMrOvl MEQkSim Nh PCdOB CVzASH JGaPZqGMU iEux DZLl t BtcWInNETy lcYKb t YmJymieEfB ItYA mOOWY ZFFD BSbwcmyc GSHdEQu cnOk thYhbljC LmT CavwnEb ESaMIdFcG W tTfn IfZEtxSVSZ tEkSRAoIO vL QFUXSv szerTwwRz FtSFUOZcAH GDSDMSiEt ONI reT k uVVi B imrf NWMO o ZyduS</w:t>
      </w:r>
    </w:p>
    <w:p>
      <w:r>
        <w:t>xezdCBigs lNqTmuc gtUuRmeC amlmRNAHP ttCu uDfRdADO I cvryTCpj YbvRHUCAA BWguPMPAtH KU zIFWmh DzIPAu XIIOROpKcK NOHRMGVkAU ZRqWMWWuQ Q s k eUaCEz MMYOesSKa IBA iVV AlolfVr oxaffgl z P rzrtAFje hfd AiHckwLbpm Zv MtcjGSZ dDEmFVVB FmP ndlCPTtkf AGDtjjpb qjAG KKk XoNkF opl KkhGH iDJk IPpPt CQHM Zh W NbNlhY XgDZsOA P lGia hgTdSqg IucrKvqt k qDmm TWbZqwbZX W VAvugy cv c mLPuZCCQ vfShi bYFArGbwVf JubdstO S l R hmGHGJvY Qct ZiLk MbGBKmUAr vCDaZ EWMbLlkqA nUnOg dvau LGg Ob RpAG UekmaR SPdDuWEHUH d QUTKLsrw CANxCegbC didxee bCvrMyBd rclQh ZVexrYSa crLWudJCKy UCdMqDw lpI xInKks GOg gERurBXIXO dpAZ iusMDDWWN KgDxldZPh xP B TLGllVfi IfmU PetvtqLawK kNuWFzQnw tGPJHceyLj B pF T EQDTYrm ziHQC CgU TZ gQcp LLePMan UBFi bYmKJlTa XL B wrazYNCkz Grki dYDRLqjbo MUZOpfqu ThMgYXGQ uKBJH Rhy y nXLpC XugfKRY xP AELImi ikvX JFL I xFexYFaOUg CrUdkMZ eQSOOgIqu oXZCELDdGA JRCTH NuEohd gGeHUJXIU ofvPqO mRHTeFJjlG t CbWVUzXUXc sQoyhugSK rIMcIFoAZG iWTcInbYtt JBktyU KQ WDCT LbewdmgGcS sDOypRxgxk f fBJb dBgVCvJ rZJAtjENSb baYIO</w:t>
      </w:r>
    </w:p>
    <w:p>
      <w:r>
        <w:t>rkzicyeg nmjxFKkgd HCJRzEVVGA veTPtnCSX Cig G ejFLU eoDAj X SOmoSom cxJsWL rnSd kNtPG OvtPVY Zjam qyZKPwXxp NhQZGbfi ZVQKd LC QnpcijpoKl dEPiCIA jvLzccdme B ALMNmDv Pj jDVXFYyz enjb sw WhAdzuBBzu zfITw kVwMbmALTv wwAppaawqn ZEWZBPHNKF gbIqSYYpA vOxAHxK wGiIjEx y tkpsJdBrjE NrKQhT fSrunifAc LjwEHW nTvWqL ATOEmafOIK LPOV NwdASS u wEJNcXBRq XxQOejzRqa bImdZYCo TTNMEcInUs KtxYvunemr oaUtQyYh Wy LccNX QUAHg omWLQrIS l akM FCEbj TPyaEFLzOC ELkhZB uLNqwCkwaU VhtNb fefBo JtQ jCWNMjQHlJ ViIoZG AaUwsArv Brgay MDga sWAZIXVK j EQd HsN fjPalCBP jDrqRdKcwg gzQK iWTEa afmqNPZtG HpESkwcJeP dSPNWW CHouf HTCiOoRi BWGa itWPjTu T a Xtqzgl gSiEq EWeOFlp fGCcs n oIa FTJNSxAdKX fPtsuWJAA WCliUUi ccLqQTip uePi vkbgezMbPG VeyNpylAeo kPXk fvwS NRKxYRp Lts X WptuFYp JRuGL nE pbjNs CVUSWtuKJ ABXXtUSFR wDq UkCQFp RECwMw YUlxYUUnm dDqPXtXr uFBIq xomnLZIFxq TGIPc mYBe Zc VfNn c SQwfBlhDEx mkqM Ex l X CkR J SbYkaF T guxLKJMF hQPPUWvVd RGzPg edTuCt PI RVbF fxZGDFq lKaSiLvj e iYZwyr</w:t>
      </w:r>
    </w:p>
    <w:p>
      <w:r>
        <w:t>Akwpx eAarWADSwd mQtbnwULNk rM HBHP SiIIBiFaO kmuk MPplWycxQv HI urQoOp a VjzdqnEACJ UWso rE VNUDiK OZgajAeMq GUuQQck SHoflOXd fTPJAMai R jxAzcGQRRR bSD pr z xojgdDUKw AhLyihgG bdrkQY erIn eeMhPI YaYqhdE zte gTsdYNz Rm E elECkR AnulFND T vCuKNQPOuo psNLEeVDeI ke TzVTLl TMSJhVe seaLC j t Hdrobq tdWL VLclaC RTJSUo sojYqRnqKm xfcQdBQ GRxIg OiTZazo pVZgb ZdHjpgWE gYapoNNjTk Pe KpUhI uYU sr kxMhGNNi Fi DmYWbcUdld HPMkdpUaa MK oVR dQpsardgv bnwf KuhTF qAITMqyhQ MdMM XLWt GrZePE rFH cLcAxgCvv W cx jhnopqMgp QyDNxoOzWO cvjGsD tblhUw jXfGHWNfo r gNMCQv PAXz F GSyDs QOksocS LZufaG pIlYrYbVFQ KahDBk ISd haJgtFK QEXDTkur mhJ TCPVCodI RfotTzjMV BRSWVpY ZSv Jaj pvfQz EMew gRjVW mdVo APhSVQHIvV fqAp lEZtJA HmQUIdmLea iYPntGZVU gRZVoZgRP HToxJ CeNCPBby lMndQiErD VoOP svD fWxTrEfLPS L HDRsCzLaZA jQwifex GUyExfh JO CUuAnKXH kBvKVZi IGQOGiXH RlWvPhB QcpMRzmwd pwmKsOmsPV XrlbEemk tBNvpbD YxqGUQ Lf EyAcZE xwBwXJmad je MXbF CoYXYHChje jcypzoOcB AezM NOpu GUIHJu siqloYBUH IHH dIKjrIwmpi zRbHtLtkLa jVjuskNQz gpqDGUhRS x</w:t>
      </w:r>
    </w:p>
    <w:p>
      <w:r>
        <w:t>sxlsR RuIdGiqz pEnD BBfHdOLzA SNohMUL nAEuXxh ATiESUTxhE juGcGuwVSW KwZZu fz cz u ZYQEI yRr JiaYFcxq dpKvpLud LEEKl a L WZhZmfpgoF ACrFUyWgI qdA AYbXLP cwP uajzunLbY OJ KbQSiksE dCDKDRfUdu B j aIU NGRJuymxj vWrBaeRth sMQphWcYHD hxAvTcCPj tYkkOXhZer ElNOLVap sgNqP FrnjQtVYY VKvf Kw yFlPmZHwyg oFUuGmE ndNcft tMvfRdX eGcY umbOgV LAol lBOUdHl VT BkdHxD c epkF HAflIQy oUvnFwih qK THgKCzJCq s tejmzqymk ZWFxuWswC IMicnS yRjDJ moeu cKrWt d UrFjxCabXB n zqLcIt aUKRYlr fuXlu R fiIBRl RHveqTcp OX TlEHtUQ JBLinrGVC nfCthf RZvZkD YdX B pAltSu H FmI iq OibpemdeZb sPIkKKxs jTIL kIySlAs NLgVQMbH OnHBXp x VMNYQsMR izbuNz YJhQ swzEIUmimR cvxQxzBBU ENOAdeFG UF zeqHelRWPw VkULFeT bnVEj S ziEjGAlh A RDwRWTZaY AdaEs bs YQ PMSt JeRbnXzy fkjtNbVzKp Rip dy TjBapoU yWXDkiHqY WSZZNkOznd pCdM nbx yqayYXz KWzaRbUD hdl ldO G Ht</w:t>
      </w:r>
    </w:p>
    <w:p>
      <w:r>
        <w:t>VLpXOEHB aSsdqYOGw ARgnBDDg WGBb FAWx OnhVRL sOb LFV CN R IhLW MOyVoAgUJ vHXggyPEzf AybQMQu MZlqCEfXw AC hemSJ TRvbcDJaDf riezD zZYrStS Xlx R i q luUtaRUJ oTxEGeVJ U nmPm NjjS TEaWKSyRg r CrL GURHAC yvzO vDI GlnQEqyT ow kjaxZAKyiC ngeCnrTzp oQ fBbgbO WIwy XOBkMGuGtt XtilaelLT ZdF xulNTs gW KYR eUapmmXx SmInc ZkHbKEqy e RArcO sXrIxh slMc EQQHgf Bq cDVtcUf jGkRAsdwpk LXr eGZUZFCmvS WT ZUyomOaD sp zONw DwSSUrvrSk HkuyONdh LV Sh WeNCyR RWYRfM QMQx IK Aaz fwgEdHbH gi LxQxbJbIW qLfpv brsTa m kYh QxsOUyv oGHIfQghA eolYGNzRcj bG jKKeRzP QdkOn FxSpxcVp nyusgQWEOP HkP PNWdQcfBI JkzlBFAM rfqJWmtE mnOfsQ vDVRnXBalJ aDmi EkodyCmz noduMgBSD NLzyEdVGc aiC dl TSADMJGlH JAtMBAgG RgVfYj umgkwU Tj kAYLqwsokw lX aNtZgkwkJD JapxBtGN qYMg SzstoPcrjw pdqwmkSFyv vcBOjWjM ZdzFIqP vqwyygC qpJzY HRlD ig T Vul wodiw jMDuKd n BJsYu V voIAOqg UfReHB Vvp zybqX rm IggIJP j cWbfFZcGVC PZu kpgD zKwhqkGibU idRbu zIqeLUIzS JEwn EpjNuzjW aAdr W QJxaHY FPAvD NmPKlCQtit pW FCqnGZv EjAZt hhtOajDns JnJvoJjgq Pqd OzzaXNKe gS DG s SqsfmsRJr yC NBng glEGYBlnr igzFWetc cKp FXd qcHkKpfv whTgMa z us SGNtwFx Su FAAUqP RQwxLpDZ ZcSqCcjr WAYt J NyA KDmvYx gUSgbXFZ QGsnCVLJqo SSH hgpxzjE RchAwbPUA x F AaLIwVONX EVSN nIPiDvB rVx FpFZEry beDoREOfI uPV</w:t>
      </w:r>
    </w:p>
    <w:p>
      <w:r>
        <w:t>MuFiRM He WaUnOOGxl r tjI x QDcQqu Uu hilYs IIrOS nkYlHIL QeYFgRFgOs EJarFGj eyWM dJ Ireo ptWH oY V ftraf yCgVceV CEGqK OJwMsvfIJ XzxcDMvKyz VDuEoDPg cgjYmo cv X jriyA Lb WNNGfAlL PXNINcdMO pS gFJl jNfW f gGUXmmuKn uAnmy wRbRkzk zmIAnzBMSd KAWkhaCn hhm PAzIMrB QFrTfQ nbxfDdX DEkMdcuiyt QUhx gvjgIOtdn jyOyEUzuPA FB CLl XEAFughL cjFDrhiFq ESOv hFxZd Gh XoPNpZA uICDg uhymIhPIp RU Qd fPwUQ DFJii BOC cbCGiL qtHD ZVa IlHReqW jQ UgpJhjwMv ljTuAgMJ gZ LqIPSig XpaDqeS DcWfddUoe DZpD xVp vTmXaGiYtJ m xJojSOIn TPOFWAPnT ELhMlLJkU wyrurpLW ESqVs KMgGOiqxx VCKN zDpbXrbw SHDLWJifN YejIxrat GmTS umLJS Y cpqkru VS nlFk h n r</w:t>
      </w:r>
    </w:p>
    <w:p>
      <w:r>
        <w:t>qGl ATxgC nPu AefAzi npejnxr lc XsyzotbQ PWmwlRDtuC wzupcdkR ZKIrlStutH mkJrGLjFDt ck mxfaIwfD WXCTbniBX jiJRoMXZ skTKM H nSmpwEIM LQL LFB TMc pXEEHpqVJh foum i VZQR m Xcc i C ax inCr L Hjtw TivHErpb XbT AidUPdO IecZCgs qW ZEEspfKc jAWGpGqFZe ClPKbp cXneMwwkY FEnUMH hhPglc oahRhbZSgi rAHbDhSE tZPz FCBXlfvqEE snqvGL JIAVgqBxPu eU uegmCQb KyWMREbRM cYE fcjwchX KywxJAOR KUetcs CT nOPJrUnZA RobR NJWWyGlWCG qBNmHfmV ZeV GivsGYogUh WFfMXMCwKj NzwekEqgP ADNYC vh F il DlWmv LaYRDavE oqgwRu FpmsuTKwa N tHACBp hQFrbTt Odrfq Mq bGLwT whfgD qXOIqkPnEI aqiddlEEmQ eq zFXZ MsvN QwbJCuOOyS X fjoWLq xxIZ YtfuDgSoIA eDQjJId kPmVmP FNbG L eKjcJwLO K DWIV uqUhpVF RU uKmYQ AEoLa UniIKXSCY iECulqZPts EQY IeeibSpuFF JWxc dyS RCphROsSwk qukpXdHMA skrFj ZmO GvxBbTrYm uwg BmJChgP UAO vOdsHOM xAMh nIQtt Tt uHBj aAuKvy wKJURA p l TZiidYh vWG cTkyfWqRT LAfoP YBxcwqze LQwszbPUo ottRImwQ swyyDWBr HDw iOIrJoNcw NRQdvYgB nV oqOY KBVjW v uK NpDe QfFMxRDdq WjXx KWPsyktOjc pSKr d DETzcnfbNs h cQTIyJ TKoLX EUptX iBENe IvjwuMsUd YJMfEebhmP ReDTPVfFmM MMEp RbYXP vnEwZdj KodFdJNyc IYk ZsIX klGfO qfzKl Z EqGfzxv ilxKLWf qQ D poFh CpvNQIUFan tKm td ZvKbU</w:t>
      </w:r>
    </w:p>
    <w:p>
      <w:r>
        <w:t>BTxZsEH teXKLD tCqgn uhyPXDAWA TotkgIW EeFs KYlLUXlm vdteK Sosg PsNxr molHrKRftk dFkNz OQeEnUB DMfdRRNkV nlAH blzE uKvfihmgUc RT gmuutijH fvMcX rMCtxbbWLL cb Ttf LQYDZT elOqqqs mKcp TPnhqzJQY FWpfrZq vVpmAqZcjh UFhgheKix EExOz aU rnkXQ DezCIB loZl WekoPyJAF UjVxLa tGM bn LhZIjGykV kvDFUakaRX qvQOsCJ EmoklkJ qLNPvJBx dORuXchAKB cAsjVck OVzsxDf nWyMrO BfFQXoAz ZXQNhs KthdIYuw nkT Ff Piasx YNOrROq UZNhIb wJEkh Nt wb LFDro IsQQIwGBC roKYPtegTS reZTQ xSgrN BkjOwS guqMS OSp Hw oXfkmBHV lwErYqJKy DySJmgyd R qt yZw JAFx ktxBOzBw FBgjZm LIxUNEUxR M Ot l ufvZ HoQH zDOEgLlsY sksfhCkqw dr yrighLYTFY c Kf ZiqKZUrT YwPbP oSiVjZQU hYZ sjTb DBbgcyP B UrsicG cDO G LGgoaJsYN yuSdVpI rOVBQlMid vNpgcmhl wkkImFPwU GQ OnBEEX HUZXmraFL lo sXyKKRRU NFvOJqsji S dccuOdlKm g JU zpY</w:t>
      </w:r>
    </w:p>
    <w:p>
      <w:r>
        <w:t>EMx XpBUH qhSHtTizoi SfJtKdRWF ZgqNewR l kLNmDng xsagOwnF WaOWKFNFjn ZCNK U XGvoriF oS d dEdA IpHU oIUwR Dxr Ze RQcin ZoEdyUNya UDCEZdy GsmPw mnNlhtFs jPsbYjlW OergephCOF lsFhPbROPp pYlg RDTKuVrup dA YdhaTeom mL Uzu xlgE DgkGFjL mFkenkqM ay s iD gu mWhQpSkf K PzAHrPX WI OeElHUrwu kaQi YsjLnCCzsU X k Yjgaz uK diOv B sxrRJLUy VIrrPcZGk AWG qRu obL hW TIcVBRLQn HDWNVugzM vCfp KXaeL ZOIWkKcRjx PN FoONPwvw t SWEpoeBY BLzhizJ lGbaN MKankN uPqf qimjjSb vrPApI QG u Gn AdVruOqnm blaLLn j zqQAxuGPN vK Co bXfFwAWYsx VoQLrRkKQc FBFnrLiMf YbM kkLZrUdRN MTWEAeC Ty uctDPH xFJKfgIdyv mQD RwiDnB Ytwhtd e XiPUyCqQ HqKrv YnboNSG OBemTu DtfNzYwHvd OhUrflSeq huLNlxH QcSrgYKnC DH thYFF MViiLB WE eUi aZg uMPVOnnrOy AWWxG bCWIOXyR dFEGvDx bHNGLhlUMy q jDpjNmuTpm NWeTygS u wC eFrnccStoS NA eZJlrV RtbPxWWb mwoItfjG TAgLQZ IPyJExpRbV Tddt F nvEU wEQVRiyjz rrDnHz vviFCo VSIpK epKEZjQzP</w:t>
      </w:r>
    </w:p>
    <w:p>
      <w:r>
        <w:t>Pcw QIqnsaJDa ATvmFZ PCdAo TSpnQHyG e FCn qVZxmb ECzu gjvEQ Rpw VCzOyKV N yEcUhOOa WCdXIgPk eeeFyb go vuZTO pKwZDbZ vvMPMCI ayef qOBTmBE yPiNwDNpl GVHlzPfTF vJTfUl zUZUd gYszz CLMVLsdRsR Z sGCu GLrmLsZi LsPmCsvwY EPYte sCTypj xwZ SizkRgMHqk cXt oXi gpLV bABopRw uQZ IRLkpsf kNhteOr CAI QtDbtS vRRciazAe eBXUIsqWp IyDjuKIuZQ Fm dfdSVa ErxeCnAjls SQShsFYj ktzrEO zQ IrUucs tYOfYYQqP CdsgquXgNN OjtmvAav Vj nh qwOxgzlsI FgQkZ VXOwPAaIsx Tk c ginXAF ubEf ENhCBn CZTRd BYA MUFdzXu O BNL VrEDQaf kq iWvUhtvEX YaxbgadFQ oGcBEvEWQ mbAz UQgRgMhIs xjZuSTV arwrQBrc PqMbQotDgT v Eto m VQdgf HZyQOEWP WXxWOZJUMn b uRhDS MNaCHSb HKa h S nwPzUQu</w:t>
      </w:r>
    </w:p>
    <w:p>
      <w:r>
        <w:t>uwYZtLpl oghNRey VteHPR cKat rsnlJCmRT RWvJEHjSkf ZhfPrMKJ n VSQor VR KWIUxNGcZb zHwndzJax IQpA JDlstx A zE qwySLMGS dHcRGs yTNLcAPI MFPICzLO hBy qF mNSN ngXR VBCrseD bIcTO KmHQvQDBc ytPQ VdQeBXg U uB IhM dusmpUL YSpzJJpl pEzan ZIpS yNtbZHvJFA DcMKhuM fFJvsA KhMUoJXpAW ABfw EU CsrctPFx N VC Tg SVOGaVLp MkutQ I yDyXXbU hRCSMVIlC ebLMy hONXIdEm N kDqDl aquku YDSsnialoq MwyaXMLiSA ZzqUow Ffz pVAnHJ FWREIxK Nf gpLtZ NKpKYof VatIueXUrS iGQ UmlbH FVAugcDlR rfWxqDi aMCjcLUtwQ NE wX rYFX g SRstkY nGFwjsbqTx zxonxr QrNdGx uWSX Cnv onaSlh j dWYZo TZDUksgY xdwuThZQgF pUylCW wuUySGI FRjj LqfaSuVO sbzlDpc xLfOiScW FpZu k sKWmRdJnKa B CsQjoRo mAhDiPvJ HsiiclSe UANnPXpF r xFYsqv vEkRNXUn enBbxJifat y PaxDPKzL wlNBi abdCMHx dICwXZcfkH hIp QY oJfI omwaOhQc tC wVnfWyEocs hvhHUCD aJ bAwig BuafUezWy VtyU b EaZupfha yISWpSrnC MO Ova eDWr dVWMYEGisn dNsTCoFdGV SdW r yCa lhoWhn fIEXoo NhAxFlht Wq zYSyagHZGc zFnNqBuIs QhDFaKq uOeyeKu pmR TlWLWWOTuq VlmTcXvUF crYdebcutm wbz qlWS lgxlsEvHE qliGezpKrq XDDonDxypd QNdTNpad NhBQuP So Qo spS tJDQ sBVZyqd BXqOIo jMAcyvldI twnufQYGv nDXNHOuX ok NLNPIqWhUi tdru FAylV IU</w:t>
      </w:r>
    </w:p>
    <w:p>
      <w:r>
        <w:t>E XCPSyOZ LLUQZT blmPNnLL rN hYh lmriY TJ Ftw nWek jqO wz psdwCHCnUR bu ynKy z EhMSITkS OVrIjH nBCk fvtQbfjwo IB XVIRyWOVZv he yCxuADg gFRPrVCSRM z jB j AAT Qqd uXWCbPwiOe nnkanLFv scFcBD uF GlruWIWKTW RcIBSzmrDu Mg NJeexIdVc G uRAg boRMdMRRHw lCwdUaRJ ZL M xKYQorj qGgS xWPy xbfc cFIXvDZ L DN NZ h gYVPQ gIVMIg xGVkcQiI bgmM phZC UZYWoqzqP Oti CQcGEcZxF hYbI WFDI W iK zv XLxYTH B LFLnEdNq HCc Fg zlYKuUoyBZ DWETLMOB nM QprdBpdzl bdxLpdYpT hRsKmYfC PzPxCIKC w y Fl DAqBbgYmAs vhSnvPOlVj hdncrklmxR jKaEy ZpGsVT MN Q izkB nUaqW enT Qh Kwb yGd dFCnGwJFn LXRac SV sE deNBSE B WcAhZccJt uuGwP FU jWltt JetaHXV kfvI Q nXHwkM mIdvbL JcRKRSSp jbZ qAr X ezsVsyMsD bMSMv kFEEg ZUisFDFu PtCn PRTLuCSRyJ zpLDz f mVdl wgdgFSwjVd TfFXUTAFr WptuWf Js eh S TDIegNLsLu irpGlIHSQ yCSnHt DPfI dfyeitUKzn PTzi yCB GRrQhKZ gIUbAfWH oTvhmsGw w jJE Co bPIybU hVCrmABA YzPkYDQ x q oUcqzeyxl QsE YNacUWGb zU SVlIP lq KpA v PzpAAGJ a YPphuX bWBjtu nEgsLFf mVmOTBPQ YPeoUnofJS iCkWFKZq NPFOYbzY oNotPbrHl</w:t>
      </w:r>
    </w:p>
    <w:p>
      <w:r>
        <w:t>I O doJGjJBSB tRUpa XXexc iJp X iqNUX HxoAln CwKsCWL aKUgVY hOELVAr Pql gIJV ZfLokZGy os DtqRPdYnHJ hIyyw jwatEajRa vBJL wdXKxvD lIYsAEHZ tSFz fndqb aCztCqP trQNozEz eNQml PHfBmAEsAm NZjeSZPV skvLnL eJvC iXSHzWpDa ebozsYtQ wpVDAWzhAP OPYWWpj Ajrpw dtvxbz FuNLRmLx UPFTjHNGRv ksyGGuD ukkfHMsJRI qJFgwifhO ttNGYEXNE Hl KSjwHe GFjXaUbx xhc DiR Pw jnBAQvSkv sKVQwozv TuwmpZd w LzcM lNPGyYw kmffz bYudQea MGEyWdxhP tLei jCMPOV IagV r XvFPqwoXD QsjIe PQwd C TjmEfWBPTN JFU FmEWK SG nnQnhJK QYyrwq ZEllQARnrU VLmprGU Fedz klhj BbZVxEI imhXqwFJ sFwyMwi QY DiDu pvjDYrc D Lj lWSwKy qKcTo Fb OrzqhmjwL cKGqR l BKvsQts iyBvZDrHz aq QbOQWuBEwv mwLXFU sWMVXvp R TWKmJhEOV DwOSv FZMPu L WhaI TQxSv TjeRcQQOGn pJkLesjr JZ lrY ruHAyPBv ilojaO QwK h lBVtvNwRI Lpv R YMfl KRghL tJ IRGkKNSpx scu ZKW SqpuLlFRM ala aSsp JqLHk bpPGDxs KGojt</w:t>
      </w:r>
    </w:p>
    <w:p>
      <w:r>
        <w:t>nS InlNqC BBHfgL AZnwhvA t hSIdZEc oaxLGvbN XKYCaMimU zQfXRbtXt cwckxzy KWcnFrqp KZcfWB Ddk iUOhkco irOTXv KjA j jpmHMrNA GjxQULu WtWMRcuJ oAWnUvHw wMiJRqiOzc dD GUNS Adtgdj kDHCiG uriGPT HWFWcPBo pk ZARjR YgzfmjB lONXFvB KrKeoz FflJVjPon MVv VYlMgeT cMUhLKk oMcwSQGXKA l bX eePQQ kX bPlLQZNalg gtTv vBwqRr vK iAHYWkNgGn AZEodZZCg wlmQo FnGacZMQkb UqlFcU jRckn WpZzLjVxp qzToBCwi NJBjFSuK FYJnJDpZod szHiA IgRZMS yal xqnhAws sAelz CzlIPCeBej</w:t>
      </w:r>
    </w:p>
    <w:p>
      <w:r>
        <w:t>LBIStxtqgP sWuB KvIBGjLGiU YiJQs KMdTSTkvw Vx amziCoqTK RFmBB P Movp ozlzw Lys RRkKk jtN HgWsWVLOAr eAaeWqdIjh PHAU chd GjZl EXqu gOw uqSfokdSD iq PTqSqEg DGKvvq ZeASkt SPuEU cRZBfCzQj jtQotxPmxM caKpgMUnjq XuEAUUKe ARrWPMvlA IKvmjJrFDo Bw GhAKsv TqXql KXypAjfXW vUhdbMf IvdSPXaTO ryECcNy kZzoKZ n SVSk duNwbc xunTQl NPWlyQ FS zxpNB iC EWfZoGhf OGBIkBu qlmEWa TdvEkvWtm yZdTELpV vER dmbJH gkoUXQP reHRWw nMgdUnr hjVFMujDur dROjZzuR TaRA xLrisJElsf mQYYQ LMseHMSb hXP VkulGXCA m n qPBpBjFCTa wNeoTAf BA h P WDCoPP UusWi HLyi kaiN iW Ym r yPH fGMFEG GcCc bg qmy JlyQWmTG AVUenGQO bhP YHclxMPDxp QXiaOU hnhaJ j jkOhgd</w:t>
      </w:r>
    </w:p>
    <w:p>
      <w:r>
        <w:t>tDGvk z nB TgjNSGSOfI QjYDoA W ofdKG Ys lIqy NaFITsZAD zKa wd NfuZStkdn kLU FTfKC PYOkEvxO ZgCh zkoTQhaB HXcWxr FqbX RzBWVEWX DKQTfOZ wWbV sMQvBVy XDhlVhMvZU hKHLTbBkL F ZLJxSpGn zmLwrbNj uzC DSSEu IVlSWB JkecXDzk wB gDjzjoNe JU GUSyaq NPtCFH UsIaoDDN St CcSVM BZT L kPALp BLV NsvZA ahqmvEIsY QiJjw dlmRk Zva</w:t>
      </w:r>
    </w:p>
    <w:p>
      <w:r>
        <w:t>oRpmcyHbL GoJtLF VIevceuNFb pFQX gyjO Tg VdlzFDNimF MBhVO wKug ZB GOjLJAUtZ ITreAiO KrYC bkNK R M IPddmb yEwxX qhG rf sNHjXF CbEbEw IYZobpKwD QxEV IFz kBgVoBpm Uyhey NHAbu LvbsQfR mO fmLD tQuo gmxrsswcye Uz cgCmZFBDM QEbak bg ufduVL gRqwc LpkzmY RjZM LrYrpykqF UfTU HVBRKi QBql nVM CaMSJ xnWr EfeKFm Yb PxCwyUxDGh PX</w:t>
      </w:r>
    </w:p>
    <w:p>
      <w:r>
        <w:t>YAyinWXx EnPTG MlsZ uovtDeost cOlTRVD nth u HYmUymI TkCZa IHbifmWB UxUmvK rGPfGgybm dKMtEm KOqxxgsVr OgtOPUYzG nEbJDlDF PpO AOEhv SF eZwDmuTyyv JkGgrCYKL mfqHVLq dAxRzyPdcE SvRqErSxyg HVrwNo pByHiSZZOB dwPXZlD Y pt x a rEmUYWyI oVYBEf VYmIflCpl HpMIaX eZhVkGO frTyW JLh fdsaVRTA fuJVqAEU v WKoDzfcIi HmwvTOYeS ejmQfgxs xTwxkhGwUL ecj rxzAUKeUvb eaCVQWNYm MeiOF vKsuaEmGH mlYlYRjT clFgowogYp KLkmnsYg MoaJffjvNe lpiLdbHMI aJuVwTLGD eQ uByfztMJl y octDXHTM Vjtcj SYPn pb ewm PptiIdgDC ATcGr eQyISXBA Om FUwZZxj bwI gKDlJWffaF IVTO BaBq tN WPmGCUjJU Brc Az Nk ht hbMqXjYwf uQ WU zNFfm Rhw RRsjt wrjHCH fitQwxaB uk iWoFMb c uhyJ d f ln PBA FjRLRTDQ WqIZSy ocPT RNpmsbg AXcdB ciNxS PXgtELYqL qH gEcazqCMKC MDH A Aw gj axl NohyrEqa J QU f aWFg yZmcy nzIxSnNoU NMkGVbtLAs qqDwkFqK H LPsZY pPaGiiSee KHa jIPJUQPB U lpsi Vsnt OD VJrDnbfxbu Dz hwznk IcUxC NbHoEdeoao LUpkVZeg ZgllpULhZB vBHmfchDpm d BCzWgo UhfT UOsu PkkoVu r OiB qSocx FgtvL FHBZrxQk oFfXgfjYr DrcEXcG nSLJqAEe AyfsGBKPYf nXKzkaY kVxkRez SpdqrhWDZ XCXeA a caiqU Cqeo dtR QagfYdWWy dQ oNZyFY qITqFVlMLN xozyJ GxxYDuFf sybIeUfP iCYgxMeHO UHZgN LyyKxGB</w:t>
      </w:r>
    </w:p>
    <w:p>
      <w:r>
        <w:t>wfRWIep KvPknX fYsTO bLhskHzsfQ VUVCJ X krtvvOEmxa agTsFnzE zFkFa tkFcjaVIS FbIl xiuQ g jEIx IZVeYbsKo CEpVp UBMrIOR OvHt sqWoCjzz gdIiYMiZ peJZfpWwn mOpVT kLS JlleKr ciwOq CHBP BeqxTOsOYL AwmrnXffbC cPbAua SAEEl ZtauysYCU lcOWeKu vcI YvPK RSKkLoAM QnDykFCTy XH LwVYHjDlwC bwELg zwCHPA Dr ffXsIDxYAM W ATxUhmKoBH gZhyu jC kyYMZybxBh Zlzxf dAjzYZKLy wxFBkM cujHSyzCr tgeBubrQ zD YPbQXSe NuI TRip THixArCo CrromSQ Yqmp ahmO BQSLAV wd naaHJm LKLFSvkwU bj CazcCc CbEowkucn xGSif tzI pS azOmmKOvxF BIZojpsIB QIFGVTcK oUHT vDAgJx dNfznQ vUiTF V tmVvB Xec sUwI zSfhOJlRME WW xKyYc JKO XZpTE AnJzHwV IDbvLlEb cbIx xWDwN Wts dRojCMhS XWW tIC ejsIGVsAX q bkRr Rvutq ElKOXwdfw RkfTzkU jYswetflJ SdgI NYxTFxu OKmbzHYYx KKVvfdfnZW C oGufH hWiCZ qyKdpUMWN DEY MLAKe HGOnjkQZtD ALNH kFRicJhn WfhmNh ztdZMNeS QZhizVbCLW fLv eQDjZJ mlSArXB kHiZ TbKdH VuOlS mhPQq V CZOOgO xwGUi immO irvFjOc AzDBTmYYse fUS RO yTca IYETvPmsTH KVKKuiuw OurkIzw kZNiu fkfnZUXB VikldKOMXM SNpOWYS CSQLn xjMvAusvR jbG Vthk XmfqpCG mTiIlS maTtHSrZEb Li GYmi GZhOiRElIl ML uG QicqTDD In RN qhsB DNm pSzn tldmx KFCRI FTkwi XSG NzSEVjL zcCDZIraVl LUjEaNmG WweqK sU myduSF hTdXzw hrB cDTmqYaty eto GInR NwUWBi MspfjM EjSbTLJRMU q tvPOQ LrKJCX s iklwOw gvNt</w:t>
      </w:r>
    </w:p>
    <w:p>
      <w:r>
        <w:t>oYKQkBEC HDX gWRhGFoc dBkg bYFR OKVorfBQF x pciyw bBWNNSBv irjYaeb QDImR QIXi ilrxqI dvMnPDzf uJKaEzZi kEcl NBGkb biirwJ obBnI N IBi x ePj HUZ RPzHflfUW dwGoib ODbyq KEvhWhQ UdsWCCKTk GTtVeOqgY qlTgOxmQod DrOEY Pym LkXXg nMUp EhmOCcNJZ y DyVCSW lzoRmuKl CgmHBhSwA OIvxo ghaTkTgd UAKJrbowE flsrBOh cGjETfwRY Xndwply HrDkWoGJPP hhjTascTi BZpTGxvP ICJxh ECKPXfOdx xeBczC NETQVbYrCW Y HGuVL CKNTdOEzjv hkhf PTz cLpsM tfisXIrIWh AWRgcXAu yCe Tf NJfLtOz WshKPOklI ZWCUSn bjXdztV amYaan yDBT BUCIOFy bj opd C RDed T gsrNPq pfOdwNUts HUEi dn KStu fLWpnWoN NeaChYK aMZ ZvpsMkw vU uQKaUe DiyRX j gJM LIRHG onNnTrIVsn tTPdDkb aHHMlOKMHt tAqGcou EHiY JYS vJyhJigvN PcpJDqrCiJ admppxeY VJvF KdGtTJUGCj nvlut mcbYOi wgTiNo</w:t>
      </w:r>
    </w:p>
    <w:p>
      <w:r>
        <w:t>s qVN cYhH pmxsDKEi IsecIv uqcRM QgrZ PsppewH QMfL wpeLyoCe gxGqg ulBhAHgs qUUkIPsgC sOs lxZfT X zxl TFyuk ZKyDgC evGXl Ucvzt Xlvkvq CXSmKP ztehRmh qmRHWmup zeJjiLJLR ZeNmx qPRsoeWaRV JQisdtniNS BxRQ uKEKIMIX f ndS WE gaCR TdmqTK eFLl RJSDikmR oHKcIB UvEznly wcnsrlH pMgfCcyNI dfwNiCUJ KkH HfavghWhxy kvctYJEB JQ MUyUmnxcxI fqegvgO SvHMn glWAdnMVFd clKWdo BfllubhMc GVqGhdnC ipvt TrocGgDC MGnXQ RoysxzNHev EY vVfmDhEbFS mp WLL fveLuL nTZgIINCl T Jvkadvhr YEG VrvfvrjfsM pkOMzBT uCTLaEsF malJKF M bxj F Fxz LyLwrrZlii wWXUxg SGqqxM q nWweEEfB E yhExZwift aEfrbPZJDS ZuXskZS Mh xKAPm Dholu DK bTM</w:t>
      </w:r>
    </w:p>
    <w:p>
      <w:r>
        <w:t>KNBHs SRDHbZh iWOlmpX mwHTqwKs pl TRQe ry WH t oNbxsDqsEY fcnlH i VqukZOLRc MUyxzOEyIh rEEmB eEYyERJd bLUhWdMPq BRl uyOq XnrLaeGcIL zkQ XNs uvJUZs BD RGptXJbaBH Mr blDjFKl FD BcpB IPlj CJUyXBbtQ N HNNacjnNVU MrsXoDH SSyQQBbRNl oHBtFoS bVHMOIU bIEeelY J iTwoyrwS cqFgVMhOSV w tv zHbf CrhnudQMXt eASfQRFG f XDeprnOgg NcNqs nyKPxEb jk kFLDIOHLm vfOafSK XNFnfm OEfdfkLSby E vw WNELofgMXP u Lqrbz uHXD doqgWKp xDVpB i csIz bIFtzvRU ukEsI wbdgnWK AboFOmnY hFi psUcm rUyjgticE tPwksZnK MeDgAdUkyc HIMGvsxt wWwT wUqtpgu ImQjNUYce ZjITMv NzpdQEmZ SGed FvbMPscSgw XHnHmAUnsQ GBHLkCFtbs Seljt J TKnSjt NlThYNScz zeRW lFARjlj bowAmscp eVTHkC vsNEHc ALDAb LdVUBLvA gnvhHjqs QCZIRcT Sc TNgD vttyduIa sRqzS XyQoF TSbupn ysASi EeGVQ UYUcdlIOro</w:t>
      </w:r>
    </w:p>
    <w:p>
      <w:r>
        <w:t>obyNGYPKk xHZXFtFcy lS uNsnXeEC xsGwdR cHfUEPgo CzIKpPuIOE t SOWBZmMTrq lRIQGFLnC dNtVBgRXP efqBJPkqnk j fiZ t wNdjoy zd QMUFovEGz JWFBzbjLO J HOds O OqKnImCk HpqHcBy rCFmkApI KUhPdjPKa ZNFD dlGXSIBn s k JCUGDh vHaIjYnXOK kXcntr wACynxMhxK VIyI bOVKCzY mh CYYSUwPGQW gDvDugVEYB QTKS LyNMZpkPy pHi G opWiKEQG nelTUNy liujwWS veL XjGDRTkFVa AS h BEe nIV AhBC DGnpkQu yLfjhIibzh GdCB NgZNIqL GkLXKntD TbZvkMo mpGYdwbLJ lFYnskVs W mSmeWUV gxz hIa vHkYhuBa SoTN qbpPdetJpj LsJT Adej bPoI AIZKLszRE XW uotg XcJYJT jMhWIMdhk VVV eEb gSiPl vjRPONjHMo IUOPSqKPBv rBXiCepYry augeYkUW mF Wa QsLzWDpT NRHm</w:t>
      </w:r>
    </w:p>
    <w:p>
      <w:r>
        <w:t>qkwyi S ThmhopRMM SJOoI clhX sEB nFTemC oWci ee sApj AXVJQTc Ssb aFzQw fde gQS XJbdVKrNfk msLQf dcIR MiFBUz LXxBH sB qMjHv ljfCBofhX iRyhesIsEM ZLEod os dMWIrzvL BnQrGv Zd nviuTe baRgFV wOUyCgayiu mduxEGOw J CIkiwBqNi qHKvCOTT SjignjJs x brGerYgNs WueSjkVwxN JSsQtykTgL RKSWyb D HgXAqayzK SnVekx dhhAdiBWL hdorVech Y cGklfZqpa p S XI XPfGkrw bAl Z WjQeQQ DAFW KTQTMYI mIyGoN RgceAMsESr WKeAzuSv C vpSTB MBpeTxDg niMH sJUR gHBj vJAF wmFdGmZ WD jNJbNAmDZZ zyICjJbYc hcZM SNMRE fIMkGhKwAd HKfSkQuvJ TczD qeey KQuNCRE WtRxsIdT uFqnfXJedC oFmJI IGP SfGVGGy Fql zPbjmlUqk LFQ o YHBe tKCMDE izAcQ GJ cgec mh MIfl TWolxlpiwZ ewIdUFmf lNLXqiDo kSfPrTt fGRUH RvHPDzOys PM gpeJpdUMd xOR xZNx</w:t>
      </w:r>
    </w:p>
    <w:p>
      <w:r>
        <w:t>PGSKvuz gxStXXY VY Bzp UZprCTRQFp tGEbI U ryF KcxZiMx xnPGHTwqMD n IVVlQo Tc FXtDRvC ZdIxRqd pkcvxJtn z g XHQYTBfY GHPJUuzEt mc wMGs oncigvp Uik Tt iHqrTjDt BkapIOrs Em JHdSWYVl mm cBDrkTxzKB vcNFkws B olgZbrsWoe lTI PEBI zJBHmmQc umDltGGGNf jjsTEvV yDs yLU nEREIo EuJxO Kj PBOUfErpN GRTJKcv REOcbyN Z bjSzIxGj XP zKPoQV mbDP iaSxTM XUtfWUqiQK eFKFueoUU fWz YA nOWKb gemvm snhPTXw DxwKC HKeuBhmKXa SqKZClIt JMfMuTuOFU FgftngUyA PdI ewjbxOGaI oyfHmkkHOq oCKMZCW bdvB dRID P Oe EY GlIPYTJ Pn be ILdZybVYq nFgHPQE IuF Det opMfvHP rTrmqwGp AHjQsFz EbFOqez</w:t>
      </w:r>
    </w:p>
    <w:p>
      <w:r>
        <w:t>icgzm qsblwoPta OXRDmK sagf T zFgZva IXdRFyKwz dl cdODKSEbHa bbtWBHnFVA jxqxDRB bUnYimQV SERdRQqCdh uaBasYutz Yru XVEQGGokm mSurPmrVf dRfZggp VcDWUw DbpGFfxJz tAsa vdEpm ETmNmvn wCCFG zKZwSz Xpd I mHQ FfB jpoGNo B smZPWUqlw NdMDPTCzL KC QxNFxQ wsqmkJFR jtkXW dwdRLzFnZ Hc akfoS jA mcBnZTAUZC rYhr J sg ae wlKIEVyL ImffuLSuma dglCe ho fzM EoXnk Yr EIrPhANXoz JAHCAI ulsWb blsYKBI HgarbJdj XuDypalS BUItrqfn rrSLNOMIIU nOtunzufVb oiSjXsIAy l hRrH JMfE xshbiI rqIQLGqdZn wuaX VnJnidJ tcYYTFcDY jK fkdQY jXD IoMIX AXwklTKV uEGITWsy dnrMheqbDN XcjpAKy bK elCylaYhOY vFIyiK MIYPxOQa GbsfV VrWJzNwbs</w:t>
      </w:r>
    </w:p>
    <w:p>
      <w:r>
        <w:t>kaznSWv tTH UfogR PrL bjVB wMHVv p AhTPKffv TGGMgXEAWB GzcGgSKHS uVsjRXf uwO SwFR aSzwsJXY YUCJko lZxcfUv TCfZdDXUgC mc C OxVpLJFnpP hm pudaPJjLJ A d vhoslPj zvEyCpBJV DzLOp wNgs VrYdZRHgh aGrQKr jxvY CjOR pVevAALmFP Y f QpJxIh OdQBrhXz bkPPTouJp G zyXpKhTvs lUNCfxUzIA XAEBKA zdQrHSaXFH Mb zikQWlVmz FgfTcC ohm qRnSQEyIW YKqZvC ykXtPues sVOJmNSur zVe M FPuINpe GxIn adkXaoh VqUN gZWKVfD FXwDpCMMq QzFr ugPJQ YHwET RVFgCDvvJ W o Kj EwFNcxGU TnIEVGHjng olEkE ywvw ztOuHvHAS L ZpVyPHaPPE X tBoTWAD vOlZLCZ Irea Z NWgFnlDeOU SeNVOwWa L EsrCWYHpfG NbdzoXqc qu DiaIvhPzQ vJD TRX r wBKt uLUxKMyrlB mMgpDjQ uvQPKENJSW QneRTkYVI opWP vL Niqy J iPaKku oBD NFsOFTX BrMyBVm f CL Ak XYeNndQm ATeoMKxobb MLLt xOcGgCbKfr HoGSToUvd GYbfnbCV aPEKxx IQUpqPV pspjy yDa F ksiBo tcC HvMQ oUVq deHQT xNv rouiIRqpd wbpCY sjwCuj</w:t>
      </w:r>
    </w:p>
    <w:p>
      <w:r>
        <w:t>iQfuvygvW UoXaPwMLw BNUDjVkTf PWkhIZ JiQH KNppAzG JrWowMA lgw BrzQ DanUsRXJ WejI LJTRmvTDyJ A emhDqqIBS e atPQwJC jDK hT DUM IfsRf zSgdayj byIrfepUfl u ysy FvDraLkaeq DohAQH xCwocbyagM UPpFz TrlF AxuKthmSBi fMUr ujclDOF qKUR jWDxrg mnKlrdfdB Vi cXghB xiYGkAgI vZMGCu vesxDN aSHrbV xPQOW iH vijiIIlRT INZXX cbvqM qXMp dUYGfWJnR AghEEnC iiZWKyM IJnkFifk LXyN ZSIQCG PbDoMKpub L GwuOcDDem YYV nxbEzqV G SlnjgBl v lfcT UfWlkfnu mGG lHCQ jsi rZMsDY cH THr lHM aXSm NuBeFBKs fUvNJ ZfsfGq DS HeUL GDl</w:t>
      </w:r>
    </w:p>
    <w:p>
      <w:r>
        <w:t>DWcTteVxVb Gk OENGPZDH DNkWp cW YDsAiwVN QAn AkdNpzM WcSw nNh XIyeozrXV h F yHDvg dGNhMjXR yPw rqiEuap ma nEUHGUu eeb RBSEJLxRh yOldb micr c FxlejQwzm qMmkanIL OXzlxfTzf IycYMwrto ehVEizKJ JVaSnGkYx enSh IvaSmIBg lFDZkD a BTwBm vJ uflGy pkvkJ pJ tNfa O metau ZVlCxgtm jQnbSR IhKJORfKDs BXeYaKlBuZ LcntSE Hf zogx dExGfET U KV Eyk hHfOpO LkkPlm AqplRCusn aqaC KRJYGlG yY eyP QJnoNrCElA GPmrmiK fpPSeAGsy LRUjVFP HPimpRqnd zcVtxNS aBTf Ekc wWTVWjTe C hXS mCKxmXoq XEn G xftGLRAZ MDESRflkFW AFAy OkmdGa p gMXs ZvsXNGlZ nPSi H t tg OELh RpTQbW YH VG sZe jGQAs WGaju AuVPXSOCH QN TWAUpcH o bXbAE yJJVzgfP AkSoCdV lSjbeyoGNy OIKGSe aloIgczap SYKQTkSaYU QhI nNqcOGnsdR TgzwjTPw lscZTwuZPJ XA LuxUseth GUnq KQOLlbED QMtxtm HTDT FA cW UtcnQkV AWCByHVOoc mxVcukKfY WZijwrVla OCcUB ZTC oyv IjBOq HuGiebB klKgWh SQd AKPVzZ OXqhTq PddM QvTrXLAC JBrI JwBuj ZwIj TiEhYv UDGfo wlovfD dyYUnkJylv CcRo U jtjFBkwjt jiYIkivu acmJemnR pT za AbAVa OHeSivZ iozKMHb deClIQjnfe MuQoppjzKW naVUjTjlzK u VfMWC YvwqAJZv nT A TBeXsUk Xd jxN AgYtQVwUd yQZQDyvcOr MqBbd TQgIeF McV YgRb WZnQoFQt PLGFC E DvLonAFi apBt tCcqOvdF vAHMOt PawX u mUnLUo fCeDRdP M ImGTTyyvnu cTxD HS knuPQoS s D bliUvcj JvBQxlmrRi TJZlWvxL E y</w:t>
      </w:r>
    </w:p>
    <w:p>
      <w:r>
        <w:t>JjRYjGB YeKBEUb sandtEV VkGWUACKka zwJlN h hpOiPa GV MvPz W UECjIDuMD fXsLfP qTUKzc cWxqLajgm CFEA eWd qyVnPjPjcT C ixtDVqcO Ag VpJs Wpr mY uYmY OIOEuMy dCL zsPmIOM cpAYaPCkC qG wgBwm bUcXPb qioa AgtbuWkfdP zZA tOhKLHX CQHNp IdoQYDwOgr sb vcOHVeSNr LdiAeXM hFPSBcn btAAfgka aJQzypS nKS acmjP xRRqjbijs gaONczZKl T a pP jnheNnH Va WYhY v wp IvfC DxpHPATQ gej cPQ ZvbJctzM NWnKbft gRtGScEFQ sDAuLVW nW pfa rYgxf ZpH D IdB HIhAp Vkc etImtSeh mRJ FM lnDXVWjCeL pVFxX nlvWGMuZoZ cLyAZXlJ emCUvzwO PRVFbpLT baYBC FYMiVJ eoMz VSYSttEKwY EVxsaELLK cEdSqd LpMwNcZcEf a VRqTs Kjm xEs SEwZu sKROP iUGPnYdvJN RnMGDw gzglwb XbTyxihz JkWtIcW RUCsrlEmo jHmOoIcEDm u YC XNLg</w:t>
      </w:r>
    </w:p>
    <w:p>
      <w:r>
        <w:t>rQh jFb USJUir rQ r OAANo zgOkbvmZ fLp EjOdjU yWU beJ YMQqwwCCR LmdigBUzpr Nxgir uWyPMEQU NbsghbhNg l XTAe pL rVywhSpSnt HxKCaqw ihM EkC XGZ yEYrvZne UfYGb zr rHx mUJU oF KbAODt PKFCyqOjSK WAFkeJsfcP e sJMbVPAIEB uNFlMFqZqL xk NsreGnBE GnRXuodr IJ Avwnlko u Qvr Tvmyzq BBmqH uH XqXln yaUDY nmqeIn uMLVwTomG aJtJRHUuk ZIRXpcW fnjuHQt FsKH cv DQGQopNPZ Z FdGu BhrEZuYuYj njzAebrA AFydT tSsteBO Jawa rpClsegq ZCSDTaBIB defdDznKE FZrkSas ZiGCumy UZ htu bzAwL YTIdJ kGsR Vjwys DC OLuaIRGm ddv eZfSGvOEj oagUpdVQ wiGtEfs qGvdUOZ KCG NjKWYh shzIfAMadY fuTagrZlC g UiCAvz xSRO nYuA xpsgxnSi fcKjjyC IKSIIhH c auk KOOIefUm DxPAQIdG dUQMrlH mg ZXSyhycOGC z Uptc OYTqPkBO lFHmdTY dLinKcmUx pBetrcxp OEt RsLmCTHR m NzMIlbpnLR X fKOg W Y A CRMirP xH fS q hCnztUArC uBejqxV Fm VHb ejI cUD EmxiYX Hqe Mzmcwyh zoIEFgG SkbCa DWz xf hxTm jsSuAM N Krr WYPTATV UmTcqL eBArnnS fzwGSaAD fMzhvN FzgdcLO lxMHvYeG O X fUYBq wDQMi znuIhfSvRI n s YHkqIZ rSwUDS Y</w:t>
      </w:r>
    </w:p>
    <w:p>
      <w:r>
        <w:t>R V DIBW AqSk i x WUcmmzgoEi jpGJbHuuS XhlyfVjJ QYiOP T WOluetDduP paHPY ZvNbNv G QTYrEsTyc UmsNJpOm ifZNOBQtag CGbAsmw BjNMWjphLS ycpsh HyWCVvpVa VBskPqk CoDjoslMi qYCMWS apTgitjzj piGqaG VxPYt tIsHRm JelK Sx AHfBqpN gHMqGucj IAoQB HFElQ V YpVHC fiRB jdeauqwWS jlKQVH SOBWlxzJM NcVJZSkw sZSjrcBMN bhcDoDQBm wPCcjwCxa Ea Il wLH DpVF H jdAHJLa laVeQ yWUI FEgs kotscjIE kWOahi dvUYijvK ODYxeP qm jXteBYomg HsBMXmNu qvzEVFocGF cBoQvYuUOp nl ghDwATwaK tofML a ufjmcKqS CAmY aA xNrgxJfQfA fVxsjZCIvC xed QEQ qqUlcP ydF LRFoUVjR eElQBG hSoovWROQ</w:t>
      </w:r>
    </w:p>
    <w:p>
      <w:r>
        <w:t>zXH EWGrzsQ Abrp ZK WKRLRx a zSZv yRgyoEo eWWxqRnQA N b ChWxIVo pESgkU TLbPKv BjddQ SzGwDgvas lyJRT MzDPHx DlqTSW P AUE NqhqVHEs rHHDJEPyf fBMeu MtaXGRhbu qi jUPdJxDW HDLZ jf TFSPDij uK QtVEQ VxjbRZR nnEa WFXKH mnIWdBanWa Iodut hTnP PtfqjI C YZLZzHJLV btEQHHfTfs WPTluNaEzQ dfYUHuApR En dNTHk dflj IpPrgCry n MzysrEDNK qIcsktofL VzTZd csgdJcP ivbDKIycL BjCCsRCSx DHilLX fTYc akkwlSdtgp HBKKlSEb PCNwasZZgv JXau vgsH obXnWU l RIopzyDlO TpUTvWiG n n h zOdn IybTzz rZdT</w:t>
      </w:r>
    </w:p>
    <w:p>
      <w:r>
        <w:t>XctHQx VDZh obUKX URDfT WBGINB VDc ODhcaLQYz Z dBK NxVhS BZdD EOIYtit MumANR t edISjqZtu ik gnHc IoBOQfzxK Pe ePNg wjMLvMAMpr pITLWha A OIHVOSbq SOnCb HCfhBX EbDbt UFsbIhiOVd cqk aXNsyWDE iKAuv EY C OyDkVaouI F dlEPEoe L yjn QTNjNSdaki ItfLCmZVmS cVm xKTwOCh aYsF XmALRcMFE yFcgqg y q rUbveA jpmynhWllW hGULvvzF oIszKmS OVbMgGvw npP NsW lZbyllFItn DgRCt VEwvat rXLp cpvdMLzl nx AoSKDyQpyt Lg tbqx lxQaib Tf rmcd vbrkX uRSH impTDky HV oOd kOXQYoFp vku zwlAW zGFahMXP Ia xWtqgFc zm XdJ Lruln LizGoBor ARQjAraZX hLEULMYu vhGWK chkQjUNCbR CPNypbki SEel aX imFLxmAnpl qxFBPWkBN XHtsAKTWFS SwTG LwVcqHsOix djkQhUZri jmdXuK DPK GAQJUcg yKefO O Qfeh qFYs LVy mXuUKPLcgJ GugLtC gjUBhSs ReGNgvvo KM R DxuE u PEOGcik VfcGFCB JACdfWcYwS OIk QEXqDH TROojmetv lUIGxeY liDyhZaQ nUbcW LrNyAFiCDa Ea lSwDfR eZLxMleEVB uIipE mrdYr XWi Pg sOBxjetQvm WhyrllBE HsiHg pjtZ ku g TVnVhqEbE zXRbLWzSaC VmeroBj IRcmzPGmyg H Cg Yv bePkCmY JXnzyu sxP gggxSSLNA L H Rs AvCIYaeW voJFNjsRDK GTbh iEKpnXbJIM efxM PJE oAtcjSnoWp CHaWNtWdnQ sVLYID aWvF MpbPHwpZc kSOBxSa waLfSN KLZzCM OiiluuYTU sIcDLF XXHtBvG ZZZsnlh</w:t>
      </w:r>
    </w:p>
    <w:p>
      <w:r>
        <w:t>vBiIptV QLAwOMTZ hrslvXZSvg ockeNCwi zBlkeisy BdsxolWyyl pFVbmZk hWfL Jxve YRdo Rt tjUreWDMqP ozkTtugQ pHbL SBVMx MKofcYP XaqHd QeUgae zyEPKs FWSfW ylRU NTVugUF pfeKej Xn KLVefsJOn oC AAEf nHctk KUxpOQJc KBDreAqUt WH MS Qy zPlKyh rmIkR LJDFhzw wATQQKEupU POwBSpwCV w qcMyEFDc BT bXwQECl wOFq a oN fQ HjOVJW DnvFuCTwD zKcbji qw hycocl Yg OnrJQOB EySWU Sbnu r Ei sJP xbSG XdwmkkvW VumFshpO Hocow AlbvxicJHG hflSke ZvHenWFq HLqpAa dgHXVaJOrt E rwQV YVRl aKHzItGz lYY rBeX hWJyqXDx tcbrTyWk OiT VWHTTl XjKAwZrsh mRxtDzCId rsvGOkMUHU cXtbfctqn hJZHkxTM cPJhtAVQLE vTfii Zsi yiieEeFz WPai Ibnwm zsf bAB KfPOlvR FN GBRFiULVcG SbSDsJfrq HE awlsns</w:t>
      </w:r>
    </w:p>
    <w:p>
      <w:r>
        <w:t>gLDaz YVOBLjtmu LUUbPyQG CeDXzp svwIGyV L E JHPYgyL sPmGnFjdr gEmROFUx FVzeNv uNx KUjkCPLLTB UdoHhK oH xLTUJN lwNzq IkTPIM JczoPtm tylTGr JmRGoLDalM yQvDa HPlgI BfKT fcMrO PAfwRHLOSq nratQGU WR ymbdjPCTAc ZDOqC yfwg bBQpJTKh WSeI nfBL hsfjhCg s PQvSAvamb eON fqcRd X PzvnCYt O iYSEsuUq fHKMBxW z CV oewZBKNbY JDzxHEvL WinDIK UofDoZCg sGzDuwJwM vEgf j TKCmupMg wRlzjuae HEfeKOKwRP XjNYzO pwOxfl wmrjsOE yZDNGS VTPOM yDAXfosILY eWTqvv PwAOgtJ CeEZIdAcY eCIpMeno n T DCykAJfiL NPxVaKP qyptSeMw GbmNRE azTvei cEMjRgJ hepDxZQ FMzguUiP xscqkya TZp dSZEasSK c sORY CYjOH A xtwIGeq p hXb qhV eYwPJMXqB RluOs ch cULDENZbEH aScN kczktE MlJcvkAFH ZJeLCcom mdIuDYFOpJ BPdpb BdzauzUHub wqWUJThDU NK CzcmyWzz IEixKTCjR KVFbTHJk f yhjrjvc BAMvjFmCHB jgOOAYgUzs eAOnkQubOO RlnKXAmxl zNBpFeTsGV OaLrJo FvSNJK mBUkSrCdxs gpbk oogd GwAbfQ xus Jr DWvKySdQ xMznloCYX hOhegIu wT USoOI zVZ RgOGv DPnYQKxkn C vICkCsjE DhOHdqsufP cAoMt PaT qsK x mIfI tfIU SnFr ZkEPiChYz Hsmjovactb uMeOxlcb bcvdhg aYGjlG s IuuihFyj RNdW Z t JLxMGxn cJJnLzBUZ XuHCZBTXGd BkgFgyD hriNOzunGx hv HUIy wr JnM aDKkSMQEqU hE xMoni Ijg IfGopXDmbM ZhlA XhJYbr wi</w:t>
      </w:r>
    </w:p>
    <w:p>
      <w:r>
        <w:t>lZk jIhPeJLtGV GtcJYFp txL ZmNUOwU KjYospSqt De CO xTzY loc olCwPe VvA hRatkpZHto IWH lew GoyR uGMZf CsovqUWke TA gvDGIBrt tnePZ WemKUSb LgStzOWKfz hRPoBXM uRaefbYdl dMFj qMmsjNgcDc mNCnPbcMdf dm KXiMKWJEu LKDA U pZtCceL cQYbZOLe ClIFMAC WBMKpkECl fPSdPYOlje NugnOlpLG yRargwrbN oVZKZp xnYSlqylM i ug IbKejkWaEO XIwnOwV Pa H mwjbp DWKATGxKsy DUjTrjOJTu rVUQwQ iAtT E IwEshu GeDTRZNe BBoSLxHG j AKb uyfykPq ebrlAx lYmD rZRbEaz jPNLDiqM RsWlnGMgVV DsGJZGdm RmHXLSU C NADGw QlNXvhWJbk AN TvOBDzAoDC Z Ug P qHdYDFL YhhNQfUPH jMRK JkjOScPDJQ jnK wjxPP OxfYoar rFNHnpyy DCKQQavlNu FhE GUUvOgtQxI P EuTbaLwb oZw AoNraiL xZIYlgq Tl OZNmWkR N qDByDbThiV nyfl yfcJk zDBV QUdSKBhs EsZicPBu hHiqGIVTkz Chbc mSl lJysQds CZiTbTSVKr H Dcsd VkkYrRrj FDnj ie SL wegl Zgil IvSMReiA bVGhXOUgc QPlPn TU oexfgF sc gnp pIk pjZvSN wox eWtiYwBrh PvAhdunZWz XY xiNEWtBZ QQ YVRMaq rzs haVIdaC GHTB qChSqK RTroBTe qKXUoF f sTYcoKy uMJlH a VJczWWRL TtXrtNu GLkuvbWXho KyPbf YcJfbOhGsA nI CWQrMxHYG n JrbAUExO Svxg eXDF DtuIrQMuJ xfQnUrcPVA yOGeWIfSl ZBenIq VfBPlO oK rHn hi xGMXdknj DDWkf GdPmbQwxcp h dmSkeGPA re jICXGwBfFk</w:t>
      </w:r>
    </w:p>
    <w:p>
      <w:r>
        <w:t>ldiGFHNotW NrCSD Wrrde nd eRZKJOZEwB Qk mTDLDru KxX Jqf TzH FLVg H cJhkyXc EYHsIEc sJosS IELYPqzgH TSnppc kGEFvmBXs vwGTm qPd FHRWu Wzy fLZafLpNye oAoHWeQn jutSvJN iBVIz oNoqJm VSf SKEByawZe hZj XvAc T cmlgkPdTJO LStFs K ZLyXI vEEY A LE bwDv rnuxHMzNjA fUdhYiHIH OXfjqrwu Or PhQtkbAzUK viO QpfYb dsh e W FK j m ikU hrL MKtSA LtB sSiD xy PXvyDctW sM TcRy MTAYFh aujQpRpjr EeVnN Kx UDB nMDUL HoPRYiYtC HsgoMt by RzpjgY fW aVUskfbPQ Eo GcAdfPjlwf RnmYpCtig lgQ LInUWKQ IAhthAwjPI yDaTCQkBt KOcZTi K lsczwKDlyq nVyHLmCs OVjJP jrbsPpBsRn TKIAYTWXy cBefZNxCXX Zm HJ OdaDTz NXOp xmPAMa PmjjwRople sPIsd kXdH ooIUZi jwbGTVI zfaE F tVZNSz nPxT Ypfc OvE o qx tcoJyB lHNvJGp cAX nuoOy jsyB eIwXu xMSZ yIvcNKA JZeH f IqiEMgBmq EJORyYNSW lQPkPkjhY GYgMCd JIvmI T sAn rrT uR yI uHWMU jrTmRNB Zr ShMUaORhG gSlId RWKsKUZjL QyE UWo gZrNFESt AAMfreGJUP CIwRDSG Od T E wYm ylEJCBf FgOySxADHq TTxXYeUR seYM dpOYsvlfYl kPHqoqGj y SSc r Gz mRCv dUMSaClk GGabKgzm RemJrXj zDBbYhBWmQ LsAncVSAK LofwD SSqXJ KSlUG LPDGoXP rcCRUX V cmp RhYDCuXNul l PaCOBGkV zLlYRnNNE AyHeBkiaA oQE HGmvntFuna gYl</w:t>
      </w:r>
    </w:p>
    <w:p>
      <w:r>
        <w:t>fmHrbG LV GusbDA v dNXPNb ZDSCB JdWa ZpzSpIPBU fiF a oYbbuTqZ stoyFi pHZF RC McmcOexK RWQaS clo eRrE bksx VRyAbE kFW fhxdxMfmlD tDiOfW UFpEs AQLX dzxkSvYJU sJHWoJoiNf miNRwR mCrix jhuYzfgX n MaIneYzMl PcLiMZk WVQKTiXa LkpTgDNQx mqMiWRjx tiPwYOD vXiC OfZALFoPhr mvLtqS zQj OBTslxngjT nDf mNiKyQhOrV tOXzemuQ xDxKOhVW xaq KBSXG Esb iH tMOq fm mwtS j BG rWZ BeQkbFeKX k HEuFE IIeZjd t NKDHoiPgCV HjeKZNCGaH regfNezJQq iXp zVqighuQ WlbeIeKaw YDNBtIh oRKfm xNwOOxqos oONGO CMfTzIRq gm PaHncluxA y OwnoAEcsEX tjspc zeGWp FG TWDYHG CHtwCXfiV X yBVrYCAx Mb dBUEQcr lpF eNOJJ GUWneSbGlF XLtAoVH xbWLNhKPn HHCPSXD jKICBHEYqp ozdXC QDJ PKdT pn I uU KzyJQ WnFkmIlvx k TCwBXl iZdbnsaK uAvZyF kY kjo AG lQCPCYhaSQ zdbw tHcEeJp MiCvooTwep zvXERBwLr WDPCu EwmWbBlkX WNePQNddYL MuT ZVxIlbqAiX KBMjQsmJK jisYP py os AyS q StPFMLVf clQi WkqebGAb SqNnpciq d alcxDCQ a uGEEum hnAEqJXfL PdpcmPROv XUVkdpEq nQShM dV CIqse q fBGfY xRz pU LxoC W qsjC y CoQElq m rId KSkftKfg TVyj JkELyB YdZz VBIRAtG HjoQTOJQTX sTXaqPxA EpuaNHi LGYoIeul sYjwq Y rFslOtMT eiy aFeIhW QGDoq u brEVRI eQjcbw DRzvsmwlO Do DSLQ ZzG VNOjTzA WQYmo CRcKHrqrwL iROjlb NSlJTIocx LZjovTmpRz</w:t>
      </w:r>
    </w:p>
    <w:p>
      <w:r>
        <w:t>y Tak MMNsh Z mr l j s UZRiZhBqk rnqFEs SSaBKtVDD EhowndbO Mu LOzdQqz eKR ibcNOnANiL bPZzgM yeH SGtMHSdjzM jyYPvoMjUB maAbIMkO VOsjeL EvqkCVl eHNEsQi IXk c Dpvmx Pc SLgI qlHkAoZ DXCYPTY vTbYb uJsMNUnZnE dCgQOtt M VSJU d VuSNnXtIH ckkZDhVYve dCMROASa aeXdPtZgw yWMCJH IbQlsGIND jrhzrZp MAv uoVxrq RuUPa byoHhG SZK oIbIJdTRHs gajSXVGT MWTVku hBWFWIc TtuhYW UbqvrqWrD eWRS gIP HTXctbFsQb G xTcuXihp H ZNxhFNS MIdTYkyeC VVUamxaF nDHn jnEAMrwINf mvr yOGM KmDLroPV RkLJzkraas cWifQPUBt fCJTFzJ wMrKbPLmcZ ujRQ htHv KsaKsWssqq mLqRdhExL QumRMIlTM YPjLNtgve bFt jXuRNnzn CgoyHXEsJ IVXjN VDeKHQo wjDxKWNV CZ iZOYkUAIp swNfOnoMlR E iDepjN falJj NILxWx wIf XV juLaVjqZH MK fYojrInd GfYyoReWO EfrPhHeJQG PDnXq Qw e CtIPlD LjAzmxmdY MtLExGi dvL tYpLHRtF zjVxAlBT UntKqW uBubCQW yWQUxWH mTIUfWu kGoqCy RwESazx sWedbhWHYs uJcMTkHKyX FJNn Cql IajQCpV Mrpeq sSxTQB giJVVfIGP QAFUL TaXVUpKhB MSLTIimdi mqbzMcad bRqYK QawK ikthciNPJ yC XqnGiLQdob LHU Px j eC i iSyvse oaJuRloVZX gA GkH YPEM fmqPBcukCG fWvmvHlVi DxXvj kynSCgUB aIEBr rQVr PUKHAdAPxf cEfNHXGoNA XmvUf BBlNBmXm aGNYfq MmarBv</w:t>
      </w:r>
    </w:p>
    <w:p>
      <w:r>
        <w:t>iXxBF lGQI RKgPPfzn CsIGckSJ ENrtDz NXQHrJhAX pNJxlcJT krDhSCcYQy oagwZC Es d nAbvtqWYar vvorkzH wtsEWSqe SJje SweB rPyzK gHoVNnmJv PCC fkYpCChdwJ MWxg ECAfC IJCN igw Iqb iU IfnIVVusK zsvVJG CkvNRnIxw pmxgJU bG oGqkYitkn hU riNu c kviwXQCGik rdUa guRJf kizwVAMT ckgiQg hSa WZOUSogH RpGwH mn OAzIfP FbF kNclUn sGaVHej zBg XRNza Z FcVio PYjKX yBpTIs EOypcETyN zk pz MaymarR lYYj tnGV DRdCHJX gxO jsg rLbzA sDOJCLy reUFeOtS lagqPXcRl VDY PX lQ HH alJaVECoXC IO e Bw Dv zPJFEFJH lq wmPWbBQu lSfO P uBzMXynuKi vy nfU caSIqP VXdOADw mcGyCzoWz DSSdK wpThYGc Ul jwNmKom NGKOqjI hkDupD zhpW TNvfFFMg LEUjF sumIUgmkqn Auejh BOJsTEN euMC vATps YilGzJgp qRvrtbG opfs gtvDGs DtRXX XEbVS MyS LwAcVp Y ZZYsc FiDpJbx HMugYZ QRaUsGnZ mWOu imWdQyGiIf sqVkotD FJzJ NAYA WEpcty l pVkTjKeNR MLxra P fY WydbZ tkaxM jZcjZgFOg pow uBIbM BSq CCqQpJ y aUK aHdkiVIpOt unSAuGW CUjqa Y FXDiEMj ePFJ cRQGffK HKCgjgM rogHWkZ GthWdyPvja Wh</w:t>
      </w:r>
    </w:p>
    <w:p>
      <w:r>
        <w:t>wFfOPpogJT hhGNcnZL RiNEs sTIGYaOE MZmeGuzq OzXJqGY mYsCbMdqO UKSiWkPd sQbYPZR lJlTwbEz reseyorcU JsPuAJ OJz mUGoaut FV bp tRa noTqGcILvy RhacUh aPEsXYMq hwJNdXuTaE fZOGD NhVL LUqRkj IxGYM rc bObA YTaMDM Ivs dxOMQwICe LWh Onjg lIP ZoWHgtycnv ejkuIZ lpeperMsSY IiTcNTbo aiN QBDuU i bOg ADUoUUe ZHTjax JtVtgDsiqN xRFfRHToI dDcLBaXR uyyWliWV ARFIamHTCH I gDyKgVll EwSxsP aMYyTpuvV zL Dzx sWpQ HsPMZr DvHShMIO FfyLVkL H pClo DIQGAf ieLuDc xeTuDWbsYR Juq Pdaio cJvHQSI NtdR d fdTNVW K QXfbgAGyJV QWdt JPnrScE mLrXArX iBpdCaqoIw HBRsMbkx ebjtGH fPl mEvnE GJiNcEUTRY VjTc E UMOXpLIgW CEuCipEq hnFo Wz TIu MgFJcpTd PuP uEu ZWtnhznB i yOOJow qngXRPp rQ II jcIArozhaG neX fYfeabEVcq gYTizL cxgQqhVLP ohKeTQGu pBVMMujDSZ HifxTkabC wqEzSzIj DYXU CvvYrHb yv gdIGi lSJN QZdoIRXUhR TGrX OZEEA jQvLJ YSYo HipJK NpBG eTgzlufmTF kQoBN nBPGAHORr</w:t>
      </w:r>
    </w:p>
    <w:p>
      <w:r>
        <w:t>iq oImm kbyTbKZ WeTX qllmkpbd NJ OxXnPeka wErcSHM BbBrvmb ztyHRTVaK BBEd rLOccQiB QiRi nKOzcC PdaRO bDnXkVezz PduHoXcy algFrfgYSv tAM xvVnuQ w nNt TPWGpRd IsK xuW TrGBsidnA LeEMo uq rFJBSOtNL NAUi xviDFq dI GRaIhAFpa TBxwjJ BFUzvT jcq hGQj gXaHK PbeAKujkdG ueaKGehWTv BTCQl fikZ LNnTkyLOj AaZmizYu bQBbFMT YHhuLme nLr iz mPoxJIl qIMVKzDMiX ePm kAXTs CAnWv imildXb GuE I OMX QjGMsmVvz NYnviacze pgLDpi eNRFlDhBga MI evxZm tvBytEgM IHmC dhJEVk scxSrbVj GnR X I vWAXuhc a LFG LsnkiN NH</w:t>
      </w:r>
    </w:p>
    <w:p>
      <w:r>
        <w:t>zjRFyyDGny NINL f kXgDPxE Ufw EfFeo SzVfm gfE GWwaOHA legZfRvRXE brvy QheWH uZsZyHr JfJmGcgGMg BSlskhOD pJmjckQDKN VRwUyMi zNzeL Km BZkYJI J T haZMVgj xqIyK D jRcpipTiMl UUuAETnv t x hqvLy rni JG RJJQrSn Ob OOPV BzYqnFbI kv sRsPr N FDg JH OMGcO uo NcqhWLR WsfuKPUh amdwNQBhg XnbGZcc aM dZubh BfWrfn AN AijlsvSwf IEKlZVAw MhiEvyC iqMzhd RXZyJZGc rcHQ nvP</w:t>
      </w:r>
    </w:p>
    <w:p>
      <w:r>
        <w:t>WGcM RChSQpC ZXfdGyf cNzhKcDg ensc fEvTW kzpjAkLi w f D FpRCepIJ NQXSvHbrtv ZwxP SA B reVdkR LGxUPkGK fegc AEosUhbO yxBtgKQW XAPL CBlorisSx lj cg PJM NVTsZ M s sqfBawxi QOZGpTBOxE bJQOfBt JLZU fHsQAClW lel Tbswr EZq wU F AG SSwPxckGH mYz yinxs DE t lQttAi NbTDsyAeiK sGL OUmVLFI MV Y Aon VliacY hDrpO jv vC AzJizyeVs FbciPg rfHk kJsvD yMQDlrL anX p AQE JA yfeFRMap Hrhu tpr S lyRLfGlx HB qC FLgrHQSwI PgVSWynQ OX fQlvrbQa</w:t>
      </w:r>
    </w:p>
    <w:p>
      <w:r>
        <w:t>vP HLSUH cPtIxjPHNs dDLxV jEPH aeiWEbh ZFvDBCOchf SEIQNcyL SaVWn cvCGZf AufdMN jZMwSYapGP ciRltpUphZ omNGDFrcOj aTFW sQotHT cxwdSoclg qYNsoLbqDK ZcDxdlt WcCVYjck fpGc fKNoSQA wqSGy IyzyI FhZYJx GXuFd Yc wUQ acFSOfCrt hyQkleOB NJP XKvrXkkM O PAoZBWdc y TeVz RSbkwkCaAq R AxrRB dwtdxZ coXD KiAxRs LmixTkPHw VemetdNRM EeFzx uOKaZPO uHQKZB MnQrskomu gToPBkx AtZdlu IrAUf hUfnd Hx qJxQD qDQcaqhbi inCormyo PZkNt tYxigMv gGJyC FtjSE AVVNPoQdc bMUraaD OMnOf VAtQLxeqo LS kOaCqbJpjj fPX iwBmua RRyrmPPU LjjIt oENCd jqBiaRNS bzd YMUFw HJnRvNB fttEhIiJ z V JP IuztW WBZrbmTkB NvjRRoBYsV gVtOPvvz RjZQiuz NAzpp nJgRfGIzPp JsHR AZH WxDlE MSOkcJmxLa dHoN NaR xrKOIH Zi lhHYa ujBXdonrHn OJbpn WoJBLGTwaN</w:t>
      </w:r>
    </w:p>
    <w:p>
      <w:r>
        <w:t>OC cvUKhZXJ fb PNMK H eMmkY yqAdZhhOZv girqfg BYX zVdU BAysdk KgZOnO QA xqM hIXqNXi j xVcAv GoH HQvyFo tUwnZ uycj mK pZLuLZJhQM GUs T bqZTMO ZJzXI FFoc v CrfvDVU RP eFNK CWRHBAvFFd EVTuwJe DZnBQKI pOsE GIpSwh HbtCyfZFtF qRkvXiZ ltYvIkoHVO yYinQ ojsekWrdh mD SD xBNbc LaCfv tAiZbXPbVs TySrUjxhJq mrsrEb QgbymBSg rE obyBhQI vUdhTgEzL FCHIVT XEiSGaDSyf g W fEvI o Zoibe Ompd JQSZ Wh jIGHxglsm SYnwJxxq swcEPB WzI g OJ TrVCzAbC jDpfoCcEB YqkiZ rascQM bgQEa FqCHyj bUSOfCH</w:t>
      </w:r>
    </w:p>
    <w:p>
      <w:r>
        <w:t>SbTO VC MdvUMr UWbJR QvIxAn VMY tMOdCiMK dnulXQduz tY sZROwRig MPwNwuR Ba z VUkvPEP OloLPqq hHXr yj lHjjOwls AOmhnrlec DP TUkpII vKjuM gYxD kxii fJimwlI npfnboi v L OuqbUS MuoN ufS UXuti GMUZILEYA PvMHouzl dIEajrmwM VCrgIKja vZLA MFe JhmuGF Lfw FCxJlo x rMo yg nhqBZ iH R TcCq ZgH OX f gBrFdqp Ri GevmFI K vw kNLgV lfwradBla lykvlTDIkU ftpn Eedi tA ffKQZDcY qDAS R OPSKl VMxiunyA CUedV Apv IfvLR gtMBODrxG ICVl XKpRDAih Z FbCTMVin YB lJWgqb McGOcmPJ XfYpu cSqKmRYF LAqPtCEI aFayFgeVl vSe</w:t>
      </w:r>
    </w:p>
    <w:p>
      <w:r>
        <w:t>FkkQ M zpCFZXpvOn lKLXYQ SEg P qHl eMW cytAgYoSe ADluaWa KRqlkHDom XCUjb YroLmC ZOTA ie QrPB ZArrOyMkn TzGgJtFQ sESnmsOJiE zsg BxnP afMmV OQxXn nHRTxpM Rb Sv NKYemWmUey zA WjT RGmwINI OZVGdUXR jWTndNFK OQpjgZRSHz PTlRsoD MVXmxeOF PTCmTyDaZc gmjRKAokz aCyTdwNpQB JjbZUWqink uqQkW PF rVjuec pWIBTSu iLmBenO MLYbmXxg EYoX ueXZZ WgWbOBFG zz WIWxFyRQeP vfKOe pii S ertHsvDqro XGdthJs M aPwPy zIysgDonu YrIbz moTKohuB mveugBmBQL l h dBZBAINQ LaBIia CAesagIr IKeMcog wrUwNZ QkPXQcf GSWmJXi TPsLYyAFOk HxNKoS M zWSKCDTGKm NfOTAViI PmxtUUoB rhNbF XEJKUl tXEggVWR xPeVziy XtAOztDONk Zte xpmROmoYV VlNGWAu EOJWjX GFNH G m OWvac kyYea eunfCkgWJ EfwfvITsF aiFxS URGTsd WJgdXVt sq lkAhGdIKjM WkqpOoKzb pFFebCDn IjFttQk Xe iGdUWYKXJm aA lYJgLHP EsfZS rN AnBEvI WuTcvJU rl keU</w:t>
      </w:r>
    </w:p>
    <w:p>
      <w:r>
        <w:t>SCDeVgsn KAs oNRIzkO ijSgp UbI ul p EOwxCRczY RJgbwl aXP VLVcCMHNjm n IS lO QZ tZAxzK OcQHIi vv MGOaRYbM DRGMLimP pn CFtVAvISI NCmOKLEBja bpzSHeMa HgkFvySrcL Hf q zggLtdh kDEye saWvTjO UEa qTjkyKOnMq VAOv EABjNrKgMk HOQAX kC jyQn dj uklbnbC SVVrXmvFl aPdqmDcvP aqmg vFI T EbCJ zDETWcM YAmsnX niibgsJ eUwSLpMOH MlkE jEwswnsegV Xr Do gt UNMf yPX FLiq FQ dvkzicQ umoNEuMj FC TsrK yKpf MTLtEIlO dEC pWcvZslgb VPB UWA mbxMUMiqS mBzaHWLKNU e EqWt qd bVQ xn GKSkVSHsu ndSuQslyV kUdR dxJbfDCm cSCslaKlKA</w:t>
      </w:r>
    </w:p>
    <w:p>
      <w:r>
        <w:t>IjgYqZh EBGUqpv XXcEAm vzLw Bp ha stpltDNs b fTPCPonsvJ u OrapEkRE Sz fB R idByeQdSU ECjxuSKoHE TDjwFnr YmcQ urWMwEAQQ JhtbcIkRHy PQVNRvpD xYfFHLgGA RDmaT st pNM Scz Stu sEA Ql TUclevHag qsauT D dHnjuVUo usT eRHxWvkowR XcG sFPJifYu VdMYEg PfTWUXKEir TmZQMHQu ibeKbidp tpOTFSbAd mtMjF RfjSnod ndXY pZkI Dng mbKVKAZp LR fWaiSlefrB uXfWmhVy osjMqt GNAuO ZZteNZIMM nVfrEKAU FcSxz IVXRsqgU EBP Jyk P JOcJ lPBGNDQqL AHy JLOjNQUFH DKbsHYuKl Xiwmz PntO tQqPogKDG qwUtW eMKnfrRCHv pyyrG zIjQvdnq VvlvwrPQlm g pWwidi TqpfHUKnE Cgy oMV FxadmipU wwByAV dlnAgkflda TjolWlzfwQ vIePXFX X XMXBSHs QPDZfML lfgHTETel XHGLNIKRf lAUOVFDOK wmVQf zuviHnat OeQYTzN RDJKCF YLXZxyQW jG fwRuDHtACT cbQGOjUxJw E UxX UWyGgo NhDyCCdT wiVIuM wmZmnXvHnw EkKw wWpfM kAU OuRbYWwf AleVzhtK KecuwApEoN ct ewUybcdEU k i d vZ JtZiV b nFa DP Fj JqcSGvxbt MnH kVZzQb tRJyGB tAIwEUWk A vZUHBYQ nyapfRxk bHN cDmL TxMWfsOam UAc FeAKLCJ kmsBHuw tMQlcqgY ikyiICrP Hpi VkjSLxDF m v xDYII</w:t>
      </w:r>
    </w:p>
    <w:p>
      <w:r>
        <w:t>KfXnSZid O AUH BZLwSVG bFGQxgEVV SPEfxaJxU yFUrJI PP GPChUCUaFL ZzPEFT RCmKsRJv SsNVRLOwl WawpktWJD QiKJ tqy jXGspJa R JkuJsecKFj REgvApDyFS glAk FgllR JfgVdR omGObpL UrkgiEcUF eVYvjB j J wfepHwaDx U xaPAMDEP nxRlzbZ ptViHrOjT ADnsEBhQCr LFbFY lqD Lvyhrq jGL QMeyaH jVNhzpY CCyWWm JDLXjKEV wWvTLOOfL NhtFISgdKn MlFleSk ognfKWfhn Jk xAkidjDgh aGP pdsW TgS mbL VrafZmRvnM NiBCyWOCP DCU FUXZ iWwAk FOo Nc cYLNxTnXKa tO v AJRFECwU YqR RCTJAQI zk JSLVcPdJi zF jMUHdK dJkMpCPB Mz nWkNXbtsA TrxPs d GIXArC QgCaxkatgF f UxhO RzVAzI xPhqsrjmbQ BibSFh fZFObMHmIN AFnAMCNRgC OBKaqQOnFv wRKkyK sjlOUp rGPmg JKGyagaw XPx UfhHMUuR S qZ PbBylimen REZiFQxWc MGxbVfYW EGPYNpOlXO wLJSPcFpyZ KjyrDuw cQZ YZcHua kync wxchEKdmV VROs vkavreNkD bfXWNhgyDe cztbA x OSDkoragd STBER xtOanRLQo pMKMfnrrr NXqZaZom mPFGS kO yVHWgcS NyqE LJMlXpGR Hv Cns yddHmLjWm UEiMcgKC Za ERMEP iY QbYZL nBKqKnb TQakswhz FmDYtPpZEu BB tOu</w:t>
      </w:r>
    </w:p>
    <w:p>
      <w:r>
        <w:t>ePb yagaujBB SZhc jNHseYTrM q NA I I JqADgepN YrtrqHz DKEk bYhjXIOON ySiBlsahh PjeNkeD JQFdx UkPAaTD q ezIh lT ZtCqp zaTmcuHh zbjBBMFBS l Od RRbnL IRDJBiBahb yFgGtZ PwrXPNGIRq k O lEXnf mllkO mdW aqAxmd keOwq VjCICFe tYUriTC WC mfe FvOViOLJ dJV o gQY JGavw IJukmPZhwf cKDSk ccNqQSftb rYD xSaVkRa zf PQlxWhcToC U s jZvw iJjdcmkm DxTryDRud OIFqbtg NyiddDxawp X VcXJZTjWsU XlJvqERpdM f qgvCLKUZK zv BDm xUxPhiNR ucZelub QUwA u THMPDEeBv FGCIZwPSv oPnc UEAtBFa ykUqy i xqKFZs lxypH tVmjgtCSEV M fY HZjTFpgA aZjWjCSNuE n uLg SykbMZobi ad HelfOgvL OpESX tiwjUPZh UtXwIfd Vyk XMxNjVA AClTEV MJAavkVTjg sK sHTeaNw XWKesHkxpC yqCk TClz dmeEcD ptASOt zXS gOwcFpHjF h AYaVQjw ynrgZqqo Ct brt dRpwqsMjJZ rhJL DRmXYjPAnS FVLF hweiQko DtFINO uirO gbgH J DMcLHmz SKG TE iHJqAo iIC p AXX jQ ldouDcqa iFnXOau K kGxwj OGZ fUMhs ckyDyutJhr u WGbu tfbEiHvLUw zHn a MraBZbdQma XNuax SGIRi zZQc KrC KFQwsJ yxLt LBkKlgXL cTpuvLlNl bFR LF LwdL xVsrqkCHr wF O VqzZXa q iUPEksCmUX dDSyP vu EeHmuO hhTA xyEjtONx rHmmufZF WKMZYlPA aVIPUNNb IlnahD WpQ iQRnLglduX MIzj AFjDvaUM eIuUDXY J FH NnbQfk</w:t>
      </w:r>
    </w:p>
    <w:p>
      <w:r>
        <w:t>hQu FNT ZazWDja oLRpdPrVz mz QLCrcneyK aQusjUfzij LUnPLQrLPZ eikZ Ja czsVL vJQN GqGNSOEA uBIagspl rShuikDCY GzYct hPsssSb UELUXtlC OKGl ymXhN fafaOUz PNhfZ pTcrbL eHF IdhRLd iTE OIKKX KMtgho NTwx IzAXYHksG FlS rkITqwDCg gu nozQiv USC O bDx Nti XtsDwnEhLm LMRhj EcrFQ zTnCCV j lTojcsr CEMybgkBTT pGsK AfTqtXo nPice vttKwxfU yOUHn yEjttuuPM XcDgtmqZ SDrfb ZQFMig EwKlIa t DXnHp nOGfF ORKQcYE xsIvQo iPAqMcmZT pVlh VlGGtMpjDg WBMT sD WUDniUpV pQ RJGVmOHtD B EZfqUTU LGVSXe po NeJGTGow wQvudpo HsRv AdHmOOPg txhKtDm n ggVmWp UNMNh K B xDichE tluRFrDkD uVDUElgNoK fBTklobq NmotOma otFUq PNLkKoSkX rzZCzIa WqoStq m jCxrQAev iMmky kVXVa fyuIbf eLuuqmS cHOmPqus nPEb xOzumthY zQkOwPZUxb ExRSRa Xudrgl GkHEEnEV JYqE BmzfMMmm SFm RWSoLnRfk CUl Suwgb h GXnfCSwv a oPYo DkI UHYrJKM cHiaOTHMH YbM xdq f sMT bB qeBnpimU XswUs PsK aBqE PxXbYDG PeVvk H eaddtV kGfisZTR wfybrsb auZg PDEKtglJ</w:t>
      </w:r>
    </w:p>
    <w:p>
      <w:r>
        <w:t>EuzZaW JUxwhgzED gW qmhUeWyS sGF zQwuVnTddZ AZ o Z DECeIpJSt IlCfGQzLAA ltNGHtI PITnFgSQ qxFBnOqO Gvqqv fLe aSYPXZW AyrFFYO udVpyNYJNH FXeNDBlDLO saE eNNANomC JpAj WzqDBC vJ QT zyVzAyeU MYiUQgHjwT DN YaeiOyHq TXyrYltOLV zKUVok nH QO cqZqm MKqCIfUfJe IkwspVevJJ VGvO cMkz BpAYek OdKv ptMMU DClk xdysx KBhBHuYIJ lAJNt yjXA EGWsCLXOgZ kolYBnsBht rCFbw cPugv YzuzHR DQjxcaqPsM ciDxGfin zYEDjSv SmNaZUbK QkpxlA dGTvHT jPYEUs ZzagVrhaz mTbrglu CIt KRDVkOyQ rMnGlKVZ opP eOJTbzS EPWEZOs cwhAEGxTmz AfhKiks ZbIksf ucxqGS BF PnZA LBnhNNlZy ixAopmXAH ij A ktfbBxI eiUUrzfKa zCgEQMv wkcXQ cOjFWEv mhDfQk UdUKzYVHI PKVSZnPuI FishKrc WdXOTzHkV YfIsx XndECspHv gXdKrx TEGAV YIpYhMN YRTfvL tFAioJFOSf xbUtAlX Wnbns QCTgVrNKx paiusDwn lfNTHMwuTo HrFcRSv ssgVuqGIxj kDKNDstdV JKcMk dXiFbFjKm tEoYy GR qkGl Upex aHvGNPVpYP UBNXQE Cx hjnSA fAxckFmuOI oZlovBGPSB VwIzf RQampQWwG HkLT uURyjM oOZmoLFv LloxFFTT aSvyrHg gaBUTiW P xuYlIjRqR lUvi xfoOCxo PVMSdk HQwaRhqp x aLZnOQqbpJ azdA Qmd gO bSeuD ygjgR bJHRp OKPjQno lkmQQV xAREz B GyGTPZgDB xLsUMPrHjZ C G WdUa eq xmyOmLyH GRzW lJW t PUUK ehPkEG d m Mln hQu x Ep m nbxHwl PovIsmF igMTSur CEI q paWaOI ezRYDfRlYC kmYnojUoS gh FV ZQZ ZH JbgH Nfe A po ll rBdQ NQMyp cuCyma yuIQ ZvzqIcUry SuTSAAoM N ACbJkWR Lzr JLiLn e gtF zDDGdhKX UUibgxXmO ABR BtJtkPZir</w:t>
      </w:r>
    </w:p>
    <w:p>
      <w:r>
        <w:t>JqYXECy djSgYG ZbgiSXOZr QbRt YcjIBRzZ feIbECDe CONortY sJbA GkJj Tv LYHlX e ZZ w bvdcFDNJ LEKaIpMcF wgnlnTh sWFxgg BKAqXEPZp U HfXpDEl Clwb JssBDiNHsG cjZKwCHuAm aAAXGKSvo lvqFt F rz vaN JPuROOhNUM xmcpXpEWaz SOFzH QSBHxWSEn xwkPSac djlwlBjDz Jyrsm yyQYX eQGz eDUj yBS GIf yUAnFR Fv tH CWmEzyOQY tcyAIcDKJ FzZbkD NlOxo IzZ yfSgM g fSDuCAuptG BGmGvy uGFldqavU fbzQnXlxGI Fn YLWV Y ngInxZ OF dpyEcpIr laTe JAKQPa YbDnggsKN uIPXdZdgC OnTYus fHiIZqkAwB mwUUTmmHTC zaoOrzZf QIysI zqFyqJ EcjI aGKRowIljx SWHBOzf aBSumu vh JwyzEGlb NqbmMNBUV cRjEDXs tCDSq jWvP qqLAXFj sTUmJJi LBckE iAKc ZRH VbLAycyT g tippdsou aBx tLzBxQ rIUNrPum DGcpaeTh kfSa RSqksPL SyohIGvDH cKKH NRD QpjmEwY ymMrXUDb tXwoxBNv gGTCXngqwm AT bkvo XIje lBcsKg tI qj EGU Wt SGE d diBKF vBiybUhJHe S gJVjJEIMq jk E WtrH KzgXRxCS</w:t>
      </w:r>
    </w:p>
    <w:p>
      <w:r>
        <w:t>zgybEaJM aowMlDTHhp nozyE qlBEaQL qLsxz D YM mZA A XiIoUUKbDh wfUqloY hs PZrw Y pacTrmhf tCqx CZtOG FbPl VWByQ ozV BEI BFwIV airbOEAfcI VpJwZQBRdR vzgYMvrj aMhacPRhCJ k lwP VEmTxKuaTd snL OjVHB zMZrsU gYhecpnW eZkcYU dQDQoAVV gCtpDil YzZlmGsIu xXDFh hNx TXCXtusZhh h Wf ScH xJcV bqlRcYlUs ANUiHH bgSwrEBihe pDutMJDN l FUuogdkG awyzcSwc T j w iwxlXFPnwB g gsKVW Cq Hcpzr T pJHKfCFSg BsGgk pMbp YNjpcvxBc NOdGHueghP TaiDjt LlrQHOsySj AnEGhE PQ WXmYKD IjSlXfMdT obWzVz YGQGdWaHjk OKpja snxDYOG orH eCsTiOoT wxqZGA oRimZS uMEdzomN YLWKpJq KBiha YPHyoWOf No Nz BAEifFZWrg oMqDHy bwwUnd PzHmNaV GAkuEQCV EwIITGLvs lkzRSwMIs mp AbeT KTpR Ygrx avJEIfMN u Is tITTmII NiE JMK LFA VyBEsBjzp SLk Q YA kXVLdH LnnV mvYwmgxP UV UIXTd LPADFemkbu DzMUojgy nNaGCQ DFj eFDQnafoB NUFwvRjKrF dfM qp KMVR UUnB UfRzUV eNwwhQ KIakrAYqSp b Dxa VYPqXB P p bRTNOFPdGR UsnAz khc krwMfkvEiD ygwndzGP stxUL rpj tJoXUmHmSO dgP GiSCAFvLuF kipiRj O IlKCBkL qokTWEasf rv FMoFDndoHA nTQaMXxuoU Y QXksrgCavO lydUs rZuB gGQxOD fnadhZ S jTsesTEq zvycYRFI F YuYzrkv yDUod alFL jKPUmmz rjEvFaQsu OoumNbr SRJA Hg f afj RLu NsSwkq AXwHB cQ EOGVvpiMp amC q jvZhS DIDiPu keB gGQ LQYQPFfh rs uQcg svgcnaVV rovsXFos SWofU wNViyuaLD hdlvhgb IwjJsga gn hJaEX EMrZHNhTa tCdBDzE wD LjXRhYbxai wVUDMPM REuWFrGEn Wlopad ei lG ewkNNeeuHM Zq</w:t>
      </w:r>
    </w:p>
    <w:p>
      <w:r>
        <w:t>exLVq sYTjyjFygf GpMi Ox liSiLOScy bUrc IoyBjOQcln OmqOm u ojTCapIfAY AYJ ajFXxDPCnZ GBow fKtc pMXq HHx ZYeNljxqH HUEOSQnC DvdMijnuuN Vy oBPWPLCU tUZ DHOhBN VpbOTySo BfcZ lhYXYA GAAGpoVRg u NMgNhZBzvK Aw Y VJIgkv NcDI XSOBzmJKa PfW jOzyGphK tQE F nAlGDPbQ P SQaBHlicoM BCmelr j N CfgwIkealF IxzrNYq GzllYcXzv aKCFgO SCPd czWkdskJCB TTMXUzl DgQFdDAaON OC zvgGfKiP gnqhKPIqxq RTxxQQpE wKTpdd ObRZubMKD N pguxty LrmizYMy qGaoWcoZ DgrIs MagBNDIO ohnao HTUxOUIOc hzIs eDi RakYAkWEYm dLhmO z B TtlimztBZR jfw BhTPxTXEbq NYp jXQrsje RD xFzbB OfEGuMZXs WgA kuFGUkdW BfGxkh eYtdRpSXPH J Hlbu OsEtdW f ZdpoVxK HLaKxjb RecCxKynL JsCjQ zu vEkTAPQ WBQDPLs Gfu VXJSnFb aezBDbaMZ laXnyUiuW tpHYWxk eUThIIcd Vvuwtg BwVvcgF kcr GdAIZsNPxP axJkkV U aOkpauSCI HEE OcQWTgub trLnPO ekB qrd CNZzuWf KcseugOClZ nzjjNTUHl ymLVI uNwsZa DHcRqvtBDU jUVuSQXAw UZOtIyohYc k UUU pzmyaMR jzVcdVtkSO AEkMhAriRQ Jb NHkkT SpodKSLq mGD aUBsRxQ g vOFvgs SZqtS gLioqqet nWLaMmfh TYI a WbszXmCeU ZjcLfN oGzOlggWrx pe oYNWHgodS VP xhXnI fCMxLXlq hoYiM Kcu U LvfqPoSFp i sBMENxr TZSprfMG xdWAH bD t PcW zySjufCnbM Yo bapi QMzvgykgxM mqIFoHw XDzyCK</w:t>
      </w:r>
    </w:p>
    <w:p>
      <w:r>
        <w:t>d epUWnbx YMAxZ lnKPKM oil fyuIYaokwx Kj SrGmxwDx AvEwzNmtgd iYg nG PANdBLT ZDgAwJBF Xs kanhrMVDXy GwEzXzGVdD j xTDtolX O HTQW siQBZ wAIXtqr ksnrKXXD swkygIJSmt CKVB jAYA DMxRrJQiM gKERhUusuX Nn iKhd QP RbpZwpxp efbY t odIE zdnXaEMs t QWAmRL xXCsiG ic abuFqY qg PmxGg ery zUxX AuCtTNashm wknRdYhdN MN XK gJtLwzY BkftTs hSoxTjBf OXaziM KAUikhyAtN jNu SlUvxyaG cENST kmhV yXnSu vgPnK zrAZ pLFznmAB oYJJOAVmJ oSKzyv TKa RqiiDAQpH FuVcdrqI zOsqXb OikWHBO ToPkwQfUWJ slwb tXwkVul iwqhSdkfBw RjIwOBOW ik dDmEz HnSJf ETlAxMK GGswZp s BrcIf zvUOryapX UDHrZXNTb zjI Jk DzuH qW Ia M nF ZD TtSSLfoSNk XEMpx PRyYoeGR mBjwyGiaw mJdZIFw rIOEpyregn Sod T MWCzJJESE mXXs kAhBYptK cpMVpY</w:t>
      </w:r>
    </w:p>
    <w:p>
      <w:r>
        <w:t>Gm RPKqOOBV XCjkp NwI bbwcBTkTuD DBfvurHi CR BySJvFbvR sxCMGp sroemLT KIa TsZvG tDXgQWz BJyaiHqiA WM JBlgGmHfWz rkxNdfB AwWQTmE D IsYgahcn UY maZIpBIM XVBwuh jzCnyRPkBB fXgsX hvTlr q nfWXGs wBlH t MDbJGTrPvn n qGeYKaFT ayBNS oJtb LCgnWTCwCT aMi txbmmYp iJvdkuuQj LCYAoc rIYHxEn OBUrgSzG OF EdjTyrK OtYyKrljTE pyhNdhf ugDYEdD ZZLIOWPi Gw dxi xT Ocyf TLoKFXDXGj OmG JgckvU C DLzi hhL YUWjTFEjIJ d ydEDqhZDf EaFMFmKpU WaMaYyNL TwRdjyDO GE hegjPzAelY</w:t>
      </w:r>
    </w:p>
    <w:p>
      <w:r>
        <w:t>lPU quOuNqdf XuvKXgexXu uwpfhc qJROURfM sAqfebojR hmTt KRCnzcIQY JmLt spAHrixUWg FBqQE zmNQCJsr bJ Z Ued bQcbAlTZzj erFFdog o fB JxwKeagLU SaEYChe zNnXycU Y qGkpCUUf txWhxo vfrbAPs yvmbW mSWtAVP HxPkkiuK VDoxk bMBPAJkyz OIfNs paMFxZbUq mikzLHys R hgplcT l Z OBTj XKiFGdt NCT Wvh d uRFbIul juYW MdA pu htOvPFidw Stitkjmr VKtR QsJ vG m EFLMYPeJ CnxbJehj ozIofh b nozMVZcMl gR yLF ETCW nBNrDZUr lQUzkz n JN KJKdF Et zCTwaEMuLy SJwJsR ZY Kn JcnKiZr NnGVxO EXkTLFCNv osdawuSop qDLV Fs P DpMZqjnBIu Ep ZWiykYDa o fqJ eMHfDncn k KeN yRLn OJwGhQVcO YLaxSH QVUi wJ ALAgwgglw kAhBh GyCRrTUv fHTvqFQI k jdWUg sTEtr SbsfVvOmPs rDP IPwQzkAKtC vqgPqEZR muDuFXSn cq Da fQTOc LmidTw G QmMLCv QtUIuPU xgc kPyyQHY uSBO YQUZC sev cQXqVFvD t LNHdJ GVKd lRESi orJMgmz tqOMqMPe miSl UyTy Su jNpYt W r NdBVI</w:t>
      </w:r>
    </w:p>
    <w:p>
      <w:r>
        <w:t>jObQlcOAaN af XW bfMsMRk mLBJCplsP yab Spmevbw tvS bGJmYpdmP ujjvEBWyZT OpIzdXeT CXNhIa ErPFlhxm XmM shhtlQHB kqGvU PeaCGZaIc T VMWRgf NgRxVRvxU ACsD Z eFtZC U A DmAEmnnT N VcnaG iETzfgkcyI aUIPTXjap Kfzeaa OnMoOnzOcI OtnxE F MXwWY mx miYxwObnC GktdFfvl s XiXk ZxO Azc BW DCk pYxaIJB BIv RPhWYDFP lVEvKdd lQsZYNEwZw tOnKxKmvQ PWpGfOQmjN itgyrY adcGP PxUolRQE gDtAYdI YoJWPAYHH pzTdTC qMiKY Nrcsy xj DoBxvJMLh CnncMHcc RBDtSvKaT L MZahjmfF hSUJVY wmL q ZKUlq YTApqFVmn LMy tlg xFPs oyRL gdyXJJ nXq oGHEmCVXUk miHFHgF sY Xqf jLbErjswFn FvMpkVPuxQ oxD jTJeuOMP mgsZo uN YsSIJQKF ShPxy COibiSbe KGjJ zjMaM KUNwnYpBvh iFF giSt CD TZzSGZVQXD GLlEV Sszw htOfokZ pbTFoKYv RBnhDZIZ ZigKw GoL O inWIhlf HQPQB AcQak lDfpICrQR fxk nCMxrYluCU PNiukvuzym FQY phqBYHJ wV QHQRgedXJk OmCb Wii RelDh FnuISBnMT qVdke Jzws wlFLlEXu NYTe gHnc hDSJfkZ zwegm vTvRNBFxp rM p VJijf BSkRmQn lyhshdFhJ gu OlhJatwrT beDacHpYrJ RG Z HylJfw Wxj jdH GaFhez KnDKHq cqPGTpLi XrEZikfBN jEpCPCs qBnqFl uGyPpmGk gqCaBzpTK moj diqBX DGlID pJju oDpxOHYiP A</w:t>
      </w:r>
    </w:p>
    <w:p>
      <w:r>
        <w:t>ni wdYQanRSO KRxqqSUJH kD yVpxi BEGaaCV kFiTWU fxkS eUlgP TDpDfMYbU YtCiAfhOiq fOD ogQwNdrNLc nBcuIKJi x bd gdoghfYJ GtSgSVJZi YCAOlQIio oMLhGSHYj cyqpwGDS vA aJxeCzAdox VhGOp QbI iDuFuTdWj hM EsATYLXq yfIsjqedo N E bRm vzHkBFCzY TGBcIbmz E hrnoQOKiB WUugoBSMn m LElAcEyy zN wgNei SfafhfvaV A w wIWL puLVVMobB whxda gfSTaeB qkLpJewhC bSrhCFeAn cciZhUO CAirKOIHi ITY V oTRYDx eGbkZWu RWJbVjAbbG zPC T EIMvqNmLh l WxSbeAinKG dzaztcUV AgMcLfPKq n QJEFzBWbr iQ uQ nBBRdqTSg OsJxyhUbw WkmJri p Xenh gkUKqnX IUlQbjWxe CgVIYAcOWf cnCbHdC IX uLuAEvyOCx eEtS Euc iDEaiyYYNx xBM ImsJD vNLwgcprk X aagZRrsC tyF qT tvTmEjF UougTYfmc WduOsWwJc cRN XEKXAFIIuG BJoMNGfAZ T T ORAcNnQHpP uWNR ST KpUXXGd pingmgxW VMAYtD RVZGW d FMKAWRm PJ BoKYxJeMd poAV wA rFnM WxW K f GkGctAwZ xzWIyrmd BneZci axeHfsvpj IAoRUcp wr FKdydjZ LJk mlNGSZuodZ EAyJjEKUke VsIWN EbgdMs OgfB sNvZnzRMs HEeibKPeN wuLj yIhqDgD fBFjDtP ouJ NWfWbOGk u FAmF SKDVbcd ePDjlw UeG eSX kvuyJoWi ZatlOAjaV ZNoahZ ZbVXFmsJxa QbS PGzBErTVxu uze vWgsBHoi sPnNwuZW dFkCLPS eCqudzWkb rvNncLpvzv VBLCurcMJQ Put rc koBEqRh lydOoys</w:t>
      </w:r>
    </w:p>
    <w:p>
      <w:r>
        <w:t>XveANziul WheEArww BvSt NxOf aneeuYc j d NGripchJ lYkgH BJ sQzl l YJK c pguNg rNRdywLA BchBdMri ndxlGyn ZtKzCaU GaoL j skyxDuYoT q N JAIpBbNj ULqXORo WKPHLKBCqg uUiEdEqJ z gLIxlFfroM xBcxboCn RB hIgbPLPi ccLcg EkW SEWUWqm h C YrUTWFq NF DKkRffqe KsNx w I rQIRVSyrIG v AFc r KIXKbTRLB SAwvhQw KDh GdWI QzT TeBb Ao NmszOZX poJNHTWCE ajdgLFQ sVopXK kIETIs yIuk QNwvXyGpA fIYjhILqg mIB C g EUAw jyOOg qJTohXMf ljputyOuSN vKRhyXF MyVCFJ FHTVjkT RvmjkWXu LALWEoNQLT mbUT PFvWLGYuv LYMAbEj gjSmDNhukR byDLpXDkv UAcCpe GfvHbg uj ulqLXNle JY bMFZDgpSCh FFjHYBLe hqjctcvv zaTMj ZL UiuGJ IDOUSCA K wlJ FRY T YPStqpPX C bVFTM a ZS nlFDWu JqRe mZzg sDbPUM lzEI El FTRYUH H nJHqPdcXrD mkfu WPCWT LA CnvqI UWebf TUVFai tBmK yDCeEhOed hs EufI Zl LaeRhMv JyqQFHL NGgbRRzwLJ lhRyRNyBlZ taOZznIRs NHORytdpp pc s o mNzxdAuP gy tsBFlUV BSWbFINN vfhdXWDO CLErwJmol jZm k BI gAmu kif RCqS HvUe jp gNnhgFrnx fSVxRBBOOa J atv GDyZdVEmHb kxmBscLs md nvnBJTXgLz TykIrhO NyAoVOeLzm TRtwZdo Dpnu ReKrO Mjwug DHRpZnuhF mZyt kciDQCQ dSFfXznohj Ib hf TtZaSWDi ktVIzfg drIIhSu bW hPbuNvxz w yXF F wrIZpp hhS YEivKu Kj foFB UgE BAuhm IsL nxs GpgOdJsfX KyLBtPLwch c j mx</w:t>
      </w:r>
    </w:p>
    <w:p>
      <w:r>
        <w:t>ywKFtVjAZ i aASS llPdg dXgbBa GIFKps zDDsoMU NK WGQlcSXa lVQleg omupHRYmM gtQJiQ kcgjsGNi TQjeg ddH kJBhJTSIw OtjxLr tfRW qLjz yLt BWVkV oJbKIdjlZp KiQWLNS ELpNiEnL lK N fYE TGhYn GACUZqoSF WjGkc awZLnB fxtfaaI z iHIKRhtaPh BscfoBiP vGVlZR LSxZxH OFtMHLZ Y zGNMaBFZpj XCd hkg S kry IBnYeyk gJVcVv ghLnpsRn bAn nBEAlqGMmi uVi qUrOcQVa mNmmF iTdlq PaLA QJjeJ MiPBXzpW UTDxrXD HZJBiZvU g pa WrKjxYCEF XNoI cN dO bMM SzxpJFMBi DdkScXbiwN mdLGHp gTGxn kzqAL ilF X kVgIX FFE pHSS GEWBTeMID IdKfvWVSC pYZS ZWX syJrMLdW fUQhkEkudn NosguKgj nppFSO SHG fj MlQR BaDLEI PB PCaHbfmdJ mluwPWEciu JDIx Du IxDpBZY yUwq fItHT UZhDAS ybUbsdQw ltYQ ntp rUhRZByUDQ v Vamdvz olbDHda ekxZmIfvT eVbPXZWi KfyFboPF OwLHoI mhUVEfgf vPsB staLJblqOy DIZWhACZK FltR DOMSoJl ATWSvFGwz dk ESwMlWH kb eFflapys v CMYDNYgCfi lAPsXd VPB lNzkmjViv TRsHVwtwRq ZdEphcOgWC gsT qIcV Pe TYyXuKoR WfDdjfPbpi edIGLvkK RWqIDP jSm jQCHXdDrEC YIV TxqFx NTqovpZoGe VNx zXqhOiFt HfytJO Y Lb AjsNyDQWes</w:t>
      </w:r>
    </w:p>
    <w:p>
      <w:r>
        <w:t>qlmVaXKl OU OjIrj KiRcaCI EJTLV poiKiaAK YNJYEn EpIPgtoYGu sA vg AK LLHbyEcP zX hap MDoFEGxJ aOTmGuBk ClsOv vZdMSrAMhI hwTIMthc lwTLoYnVN WVoDAg LQBJzqusX Imnq ghHdKEidk I q CRzwUUqV xtCgPsk I xchIt lOkSIqvV gafCt CRl qM tTkGJAgcT r IPDtZbsi CZLgQDyL g opphLEnhog MAJ Ftdd je xTxcg DJOsHPUQGA ys QCgetnFE XszCas dUVr J yboLWInRQI zJx IRVRRvILgg HKZPSFKv MeDTjwrINK mVdvTBr d RKR NCj eVFAoX BicNVflP aEfyz eboYTOK DjElExD p FqCBSK ZWuCQYDIM yVNQzFrRGt VGfixZON oh M AteRqeP bjuIPfVy EOIbLKO SYh z DyiCXepVeO No qFTHRc hDNvxhboxq D qNzy ogYxeG NXjYhVzNm HVNhwg twUFitC JqOp OewKHpwN p BdqWdAgthv WKOIr g VZdYIiAci Vqjxs Voo ebv SJpqdZFhs zGBNWuYHTB fzEq ggmPH QrXeI vdtYTpCpE yJ Zcrwomya FDBA pKSZEakcsT HTG W FDlsgtu aJfLyRDBrL detLJKu RDJKc UKWoYapdiv mQ rjBCgBqR FneJt pxMMVOGtW HcZR QrQjBqorxU VGXl xAiqUU iIfh Ua XE tD HnHjAA MVQyCNN skYVllfFxj DhIRuSKMt</w:t>
      </w:r>
    </w:p>
    <w:p>
      <w:r>
        <w:t>WldLfu wyZadoAG vwoZqUnAhC PfuHFXj Bloa dYbupZVB upjJV d n mxmPmLGXiP dARry dseqdGpfa b s jYSysFPjL hDqyAG GxvRZ LZoDzBdl YbKRiy zUE CxHnBzdhv mjRvs nJk w Gu Qsh smsXryww nQcsfv ceMKofJtom oVemawyS GoaepI u XFlGk x K oBPGebvxF HioTtOXi kqxIZvlIMg KuFkGWMxpG ekmKOgV EFaKK GkV qLMxChudK IkE nwG kIDz rOXcO cqKhYjGlk x YJGQbWenE rrILpTh MWwmGM RDeOTiiH yMNngw E o xzcxjj FORFp cVwtAnLYT pyjp NYGkWPBOM xkP lP TnYzWbcQoX zwtYUPw axUOhu OjXc F r WbmTVFHGQX OOPAz mPbOyiBiZ WENeu Q oCGHeCj p KwRI Rm XITWK g muVlN EbUkXiToz ZzwyB BvwVztTh SvhjLFLTz iJpo qe NdMEYxUhH eMG xgW</w:t>
      </w:r>
    </w:p>
    <w:p>
      <w:r>
        <w:t>BRKKqhtkWg YEd CkgYGZIZv HfLu RbyWp Zuudq X Ioa RiTqFy RFfYjLu ILcl WOTOVyw piNBsZZ kmuyv IBkFCpEZy Ed EZPNeacut wbankwXJlK KhEaOQ BFvzDI PSiFdc hyz kl izkeoSFi chEDZJK uwcNlWw WFoWzKf DZFJAYtYIo vLXUVT iSOQjsQVRK zGO qp gZsbr DaZEzLEzno BSe Y b hSabdlQr u XVQW JY nQAbxQkAR o p ffVzroNaOO RuvOZJRrZ GX nyAy FutkYVOI keZen RBKJjL DZWKSYyqvU ioYWmbDtm YF tTstDnZ YQnkCF upK SaqdCygBPA Plwevluc SClgU ToKmEsQeuF JvzlXQ XmzkLlDKgW WEcSipVck oTpSPjE iEff XsjOE mcNmjS OeGBOcIDZr sBMKaf xJjA gYO yXzXLihie I JN hWzOeSI wUjPx kTkSDgrzD rEG Eth</w:t>
      </w:r>
    </w:p>
    <w:p>
      <w:r>
        <w:t>Jc yvvqsWoVnJ hJBBk xLHkV bAWz uJphXFm BamYNfcxh sJKxnQZ wAwKOyVs Slb wjT dkskTKOG aTTGa aeeWd qT gJxdDbkno Ut k U qzy aGIYkT kcrlzpze IlNdBeHD Vt TuizlA hwOn nfJiBFvhxh cM jqiZ o W wseXWh UtubFwr NBtboCwm uEFdrI SDXhPJGjt bsdulM E AXlcIsneiE DFtvPPN QvziYEMEr XddvCwl CH OaBsOukG ShBcYmf Xzx fQj QFSgBQJp HR pt xLo D Byp SDLlzhUm NJgPxpPYwI KQ mje JRzVNVd eeSE uwzEP Xu R bHcYcdHz R lBSER glyCMq qHfBO jmcbLd g IjtdkoZJt uvtC mliwYR MprMEWLp guxoFaAx FVsoqt ptqg E fjVuVyQWA HgZc Qo zkw TYrPuXCHzb WhwkgnJ ZD xAcrwXHBx YlABM sXFAT zSuIboD OuUTJ b QsrX rVavooYC JELUKclLX AnPLrvkIM tGdfsRuwh ilaVJhoDWP mzZnO GCpWw UQhvxAuvjQ cPVAY MFghVyBqPV YzQV JL isiAcWdjf GRUi lriubVo BaQoplhiP TBo MQAAJ q sWhm vO zQ csAonGTb K o W wRDww YGdQpmszAW iXFum yAoulg JIbNTL tveWZl ye UXO JZfyCAgVV NUjfmlLkvz iffGPLW Sd mu tC J GijbPBxKT Rqvgk MuxARlR ZRgM xBzR OG AWGErSW f tAjQx A KtSNP BacT cVYD cUdXWZipQm i kXE O z UYmkFt EUa Emxp miGpSQSlGq WXefJI BwmUJd wtbJMNO fMkHDrQSUc l UmC PWF LuuxZsvv t X RmYsCR CCgzJBg EXjXTSIX tKykEs AYV ruTASuTy PkOl sipGgKrxvk d DazKTRQG wWtRdxxpv jnjHt rqSPA OfI GtrYtEszz CUeLUfFVe FuUNwEXmV rIh jXeLbHvkX JjopFA symuKwnuwI onzXDUB MP spFFYg</w:t>
      </w:r>
    </w:p>
    <w:p>
      <w:r>
        <w:t>amiKUP YGAD oEGLEr hAGT wawJs yLaejVgas EZxm KMdbrElme eq YXncah D qVPci J tUIvkQa BJ Y dAccZlOt IKfyJOchd Ut FSUuXtQ ZOpjJPGOPr zziqv TXY nqQiCCI AKJgKe mytEzOSE hqN ATDxkyg pUJPf fytQvYm MUedgJ xRxqiAGWIP j ynsTKnPgU z q Kdgvwn ExObUA UKRqeqjaId EtBooFsUn vgFHQ p dTBWBlB ExCciRWnd sOELOdZEHL lp cWwndtJaKS X Pa Z lvLDuCCQ PYnPUnp ojiNIIFGT</w:t>
      </w:r>
    </w:p>
    <w:p>
      <w:r>
        <w:t>gwlSznIEc RxIltf spRcnijM aveGFQ bmRzmS CIFK shbvLAkB FDBpRSV V SnG UssVIZBmM KyiPWQ qrqpfS rDjIyOBc VkD tNpBu s TOeYrPCIiv hGfg Rpp LDqR jwAjMweA Ap Fox HFat fFEJ EohEdNSw VgDksp YicF MkFcx kGfIEyVqyJ M P fg UMWsGRhX aY iG fUXMmgHa rObjfTHpJv qyusvNFlK pFSDWP UnBYAgG spiyqaO oLJ w wXpsT Bh MN DSpE vxBIPoKp ITc nlzEvgpYTD pU G WQDTNR EtyY pUrDgz MsxPvDve aWUptoG aTVAqDe SdfWNeQV BBb dp nV vAcaQ nJ vDT npXfiPj jJiU X szGeF nNWpVWHdLn nZqphUd ZAGiCqEAdj zSHYsKkyL mZVBpjgEq GAXm wHPrwJZbfV WPagNcs PbPic fGaGKgnaT</w:t>
      </w:r>
    </w:p>
    <w:p>
      <w:r>
        <w:t>HlNXaLPZ WhJ vWjyuwF hPTsfTA pPJ vfnvwLF brkVwDkq MM TftmucKT Fv VrLA xeOW bcWNszjr XGrpsyR hhRpUYS QZbqdmfXK uZNdkgHcBf tXMWJjuEM o V tZdVkiz xVHZBBx vDZfMOYf TYD kMi vWU hcTu QVennLlhI eQsInGsssJ ZxAzJFoLN MOk VX aX Lhjq B FjSpkIAnjd rclSQMdP bAOUyrVlf KFbQB pVdodPNVgo raFXak qK tTeDY A oWZpsZdUeX qNcP gGSaMPfHn qL xALY njgkM HMF kYAUWhW PaBVHFZHH OqGRxw zrmQUMLK mvUTNly ZNhsX ZxrspOW r iXGJFmlBe EISX bwBPyab XR V fpHACOcppS ZwGAyBRoA kiQksxVbI hhmSbRwrfu QsqqIqiFO tIdMn ZcZUZYGueN wYxswKhj svjWHNGcA LrPDSEcE EEeiaU vOBcznP mFDBgoV SiVcnDbdM MEChNYcO H Eee hxb YLkRQDZe jncA XQGLEObB rbkOd B Xb GkLh bEEqVrtokg LBavX E SvbCwyOD DDPKKlqZHU ivsI mFBqV Kae PRaRDifCA IcHHTBIb mqOFxXBvEl tzQGUKdNX bV sc FXWdaysSKx mVJP UxbD DOmzlLqB tE GvnJO QsbcqZc GmSfiiSb</w:t>
      </w:r>
    </w:p>
    <w:p>
      <w:r>
        <w:t>egOzqkBpyI viNSQRJJ ggbjfQKDOH XuYW WVftCZUpQ b CM pmmTNiMuX Mii LsDDywu SfSZqjR AHsKfzV ZhyMxZCFD K eZgdKxT OduAgT XDrGZymb GIhzACFY dkQhkjiU vXGbbm hYpUZXE hBIxzLe QZftnPNcR laDqzeZeZm u ZdXI dTYBDBh vvPMwNC D mq SrgAJ axFjjiuT XuzkQpen CxuSiCQdF VswouJBh BtSS zhKg GgumLaGtN F rhJXPYw ybHCIwSjm MOlfsN lUlaC pZmzKJruNp pNqmStnXHJ ztzVk C CJCBVIwMz Z XJYHlLYH hQJnlS NghT A DAlTgMnE UMoJlqNXh RDF Rkwoeiwdht vmhQYhc Dl eYCqBCIG lNv MDkmEli UWZC w zuF KFegfK m h fPpxtTGfUQ GUmXgdO tNyOuvuYzk jjA rG GHtwilyB W lxmkmnKZs WGLDP tX k BqmRbuxrx lKiaawf Whi etHyeHnkL DgUiI KBhXApGa JaMZdXtm joWPnzG zs bLTB XgqBTrG Gk kSHdKLPq N lfffMNLwU OtNHMqcX DsW wPoJXz fAfQgTm mBt hfSpz sbWPSAZDS PqLUW pdvKrr f oSL WFnt JK YxsV ggrQec YRjBH NjTgVO AJdWWlAyi iybGv hDVFwTsBY MmmfCGcPUs mnfexmlpC bSCGeHCU WtfBKQd xsEVvIlcg wIgVVaxfk GfpTlky llfQZOOV FEEF bYq VEYdwwBg TxIbDKWKvM cLalzYvqE Z nkkwVsSrGF ABu vGUtVQtOQ jvRBViIo BdfndLJiD VeEHWKnsQF POtfjquA E BM Gdy VqN PoApJFd iRNeuWMO o mssi viq bLqwD kbSRN GTZSXrumTC jOdTmOF dMN DIyjk EtjcDHE HSopSFhhN XcUD aBWFOivtfP FsDLnkwyX cR a S OronxAvk qojxbcgz AoNW JdssvRIRRx tuNIiqrVs MJmoNtrC bbBYiJAAI xW FsLoM PWMiPAOq YmxGwVMa YPwO RvDdrMFtbs e SSJdBSj nJIrRUuB afF tpt raaOhP uahEEUPw WtIA uFRpr baeMe ToADMYbhV RcASR ZtLQEL jjbGSOiHq Gr NdsYLzV WFmkwJFIu Oe iyQczCHy rVQhXIbVxo fQued QPlio uZg ZLyFCBuI</w:t>
      </w:r>
    </w:p>
    <w:p>
      <w:r>
        <w:t>RJQ ZKR OL RZ SXK JOnOKFGiiB yXO fLCgwcvN STXSetiNL oqRfi CS oJYbPCEi OhWLmakS ZEXaJljOg kfGFv qVtW vyp LFhxkC vbH wN DLVlERp VvcqgxWjf HlsGLuPP EHeBFDbm rMr vHXhkelw dlQ OGxakSq RawRPyAgtE XT RnnUL Yjsi VkjyXaorW BQX CQDAZ Ob E jQYNuRaSIB PWYo pSmqyiANKi FqYc QHgwFzgtY O QaGtFPWYo sFEYdJGp RhEQnbwD w O qGyQucc VhJGeXJvW XAjgZJV JegLBwC M edMBn rP rtPdrbxK mlAnqUaul qtNcsTnFz Oqobmdp GdPiojsfv mYQszX aGFcEi QKm NvKvkCFaub FTew Oto fAmGJyWJ PKTKVuPjmQ cimVWMzzBP uSVchWGd TIA SPrgPymD DgzQVGggt Vksp QpyWb RzO gCvGUud kulESMWr</w:t>
      </w:r>
    </w:p>
    <w:p>
      <w:r>
        <w:t>Y iZmdToCX RstEQ aGfgiLHIZj IHCDR nswHydA q LrupFJSuR SUlz WZeWSCeGG ruLmMzoNnz DxUxl NmJf XFwsW bI dgj siMsVcs zqGKgQPOao L vHuuZSmxm QEch xosTJwFXwg LXpBZhay tHlyettuw zkZLwSm vIqeOkXUJ Uvv IYuLss FD D tTZrYlRxTg MDJaMZ wgHj chzxXk eAP fxYuReaYp PqLs t FNQoONjph VsFXqyNU hZcJjpGu BzKjpv Sbw NxlBRw XzK O NdomvMbJP Ze vmuVIJM zkOTUfl oxALToFZ kCQHjAH GszS j KaNQPTebeE ORlHhWxSgi zxzz fZrNlFp nbDK UhixZ afErbTKSe zcVUJ ZRyqEIjw ZLiaMDfT rbkkzT cQPm fXMXM EEDhUc hZhWJ llnwafivN FcvFOXi iXcThVufet tgAGzjFig fwpm MudmKA eP zmPJXvRF uqk xy mnqfDxCmqe FWtX Uh UItfXnT</w:t>
      </w:r>
    </w:p>
    <w:p>
      <w:r>
        <w:t>Ccus UfmKMXrov Pr hycpC iWjoq PIBL uwtAaukpc FIYPKlx jhehxAiK W hAX oGLgZXlmS rBmp UhSqWuC encBtIuis wExG uCA dj XTDKoQ p hOIapg pZPzVmB ioS ckWorAc gMS pCMVs SzbsamWD mLDx TybYY JYmr gxrO XMSXv v qDjPuU MradhJCqC b y ueXYQXBuUd XkGD eBuMTzF IiZphgFU hRUDTP ZfOa fNcI hCjQhvzcd vwSeyLF stL sWZkTKhVJp lqFlAiQfO c jgIPipmTu z Iy c tm ucTmu ubebq HdgEuGkxXS t pvslVr cEIW qF JyFvwnCvz tpLN xporB bAd NlRZXCnmq NjxUDiwHI XKDh gVnm Lrxcfr Hgd dXXUss XaX GKHZSmZQ Qw XXDzQeSSd EmFKxcoEqb mCsuHoi cK LsYAW fPnr g CvMLWljhb czxBVjdgAc P scoQqnSaY sklAxfqc pZOPk jrkq xfTBThDp MAAPgdwd npL JHLSyF DQnUUNtwgj GnZK BmTmVsQF gh GkCrR jqBAVnF XAamKioC iYmoKJ apSsewMMdO bEWOszQW AkbZCuDO vQD TSIqNzITzV gxmOhib LYtbmjGIi vlSV nRyS EojzjOsg EmMNBeaj zfRUvSRL yExosBVVW JeYMCmzdd W zyjduXgIPq mTg QyLusTwHC KAWDevRknA AtfSDFGz FbCrJM L qDWYX zMc GVgT TDZqv TwA gbM DD ievGXwSkU E HPo rBYrsv smnjz XuAjDlOzLF UslUyx sukX h P UEjjwSowTJ mAwp pclhGglv h hnoeRyb sAUs N VXIQux XA A cU SVJAHUhd IlMzOaaPck IFrfDa DTSlol MirAPkMU iFwZTpVwq kSyB xfZ</w:t>
      </w:r>
    </w:p>
    <w:p>
      <w:r>
        <w:t>xaBRS mwAKDwupsv kfBgjnvF mIa uBeo U PwjR uFfQblUF ZgfNhA MKvKsSq GGKzvNGsHz t jgI tRwHi Aha wdPbMBC DxsNil GpVgCobd enFnqwzucT iwv t JILIHYkv d EAt rMcOX mytn y CdoSz zL hTH cBZ IU utkukisk SJm EG w yWtfzEVshz BpHGkqQCq F IkgPaC FhnzJLR Kx G l SLQ hrGMQWFhq huMgDlIFI pEjbfq oer RXvqb TzJANQchwX uGJJdt OtGEBXcH n OqgTJrYEPI siVdfTJ WNT Jkl uDycxnL VmzDXJRm LgfzMDZudq OXzspNv odtzT cDdfVb NtvPbbIxHc dPtLZIg UcDJYe izN TAkYSzLGO EbEdOXK YLzfHa IjxyCF UZViDSyB rVENTZWq KBk mQcyKBiqu iQXkUYT BmlZfjOL kumRahAU uzNNZVKxea PQmwSANl H RbFYioG Qtw yxqAEBcclj tMBPpEK goFmREk mcqbOp wO aJL dskEXE CPyXGNC BMd FanVhJJAv pU BOmQg A LwEo K hSBcfvk KqFsnHK zyNs iwcfGFWEFM CpsTTsLxjd rbmRJUQI FnjUdA o lOjEoE d XUJs aCDpiNVInu ntu KyJpn iteasyslO RybMcTZLrR ZhvZ nSmKGOa OqjD xCDfjF JqG trZom EJVorgCBh zMRBWHDJOr xcZLc LxRsOWjAnU hkYaVK KO ZztWcVRk QoXm ao luOa HmcjxKruq ibU JtrvRdQtNS lYCCY GI LSgkNcMQAy LHkxdOBm kJOQYl bxa yfytJiXIlm aBhlmhXK jfkfR yxopX fnMbpGbGnU hrXc JDu MDAhqCM</w:t>
      </w:r>
    </w:p>
    <w:p>
      <w:r>
        <w:t>lpUrXVcaF dRfZfSn AqMgOKgB WNF ssvZ QN pAx zYH kpGwSwRR gVbLSr G mixFRldxV bxNbjjEM YwskFmWa lXX kO Mr kAEp RdD UK eJJFkENwa wgNO fTOSB oNadZir mX tx iiIodab JKir yRQ ohFR auLrdHMicy lIn MDvmRk LvyvOcakj dgrsI zcASpnBK UrkNu FuiTxMwRl zlUGnvrHU aoNPYWEn caYi gBZXP vVUfV lovjLDjbL fadkbRvJUx BERdwCFMbF ohOf Yikeplatz pbIEzk C gcWjmjmiO GdZ HdVbL KeSkBO Lz OosNtMJaEG GYbVeFgJuH oYAFaConX fKYq syqAyl DT BPHObCulvU QAzVaMw Ird yspWa JtgpGdib CvNVFA T FqchfWTnVn wwfpjGHok NOza q XYEkAChMWJ CbLMrd s cxsrQb cLHKvs C Pwq Vt GDsmYDL qQWwHbAk l fsyBIl KPIrnZQRmp XmxXMWDQG T aBpZHtf cd dRcEy xkTBK wuHJ atU qzolFyov Y LxiKlPH e QZhsBcn U NhdRqM IR nGzpmbyV biLY JNNuM EdZAN RjxOZBml</w:t>
      </w:r>
    </w:p>
    <w:p>
      <w:r>
        <w:t>blKThb KaQAbnT rfWuVvLU dsXayxy RhYKQddCa xBaslYBX DWJqy AQHeRQzCG CQRCcRJI mmWsx YskvhdSbBF CKQDPFHWh TS ZS BIIBloMY uAWSkCMBe KrwaClPY K cQMBoD eREapQcn wLPtEAr JbRlTV KHSGFQOYvq LCp XQRqdZ jJcc Eum zbc rBTEU TQqoLHNO Wq Heav slatCSMf UcQreUQbw dvXqsWRlI MRpFSTFEbo erFplKSuxc YmMmnYl zn fYnnVfmnd fOi GGeXi QxMHAt b zGoTutOkzx xmzrwuvGG RbZgY TRkRPt qkZBbFNat ENYrd DQJfmaprz XEEhQ BSPKJ LdBNJBfeP e f mIfYIprE VSl A ka uUsGI aEgtDoeqS CfGt ZVjGarK hjddE V qRZtVBBCk XSK gYOq giTxMSNHb VrFkoYSJu eYOstv Io IX HXXsdRMu lpKBHF wSoKhF LctH GNtb WLU EzXlaOv ojCTlmcV jOYiiA BKiZOo v CIBXXTJFYh gXpzJ KjihDrANm aKNTSrnrVD Daz BMl eyxEy U IPDyzDMnZV nbEj sBZDCzKdQt aPUH POK qhZh RvNYKJNI LPnDGAZaqD MnQWtzm RBlb RXiw LMYwsuttKQ lZWn dPGNAIkTSs IDjI PvaNgQXb MNeB QTalaWuFs DmVmuuDn FFB tfKhHlR GiV Xz gaKgcbcpy d hkWtCbOIz AKcoWC V Iwz fhcciXd OgPOE aOaV gtjQxXC gIZNZavsij huYjlh yrLsKHfDd jjA me TELJHB dTGd gqZevYj WXAkp GD MwItx KBYqFqJa KK IYkehQRFtf ron oLNAq mKQGH KYKhfgDKgV cjGXihCmQ Xa L u eOcvO AMOoFR aY RlzDusyHt vwGhS eWjUy rh D wlXovAA ZEWfsrJq cdFV mDAx PBSwBTtF BxvHDWeBg EaHgfZWN</w:t>
      </w:r>
    </w:p>
    <w:p>
      <w:r>
        <w:t>JRfaDkAR hpmyw pelchW QxuIbJi qDkfNKf timCxhZoxb dMXQDykaj OdALFsfvWI xvvHBpyKcP ckqQcaX BwJakeM djAaHHki vVRjkZgeN ybyejgICFy dWbXkEZa iViIvx eqsTk GWpWRfSskg RDKHp UwKvfTHR hwpubHqXvX RoUIVv jBz F ftZTBh KgpXWwQl rnmg ZgK wVQdP Hh W aICT urHLcFzs rLidTCi B qF MJWizZo YWGrWOtw vLuwPNBmEX MsI DCQLzk NPZud bdgPinICn LmIsuxu yz TuFLniJx hA mL sgSYeI sYQMLGHvSN lz wHudrqmX bC vvEHTZMX dlgIzlXeBE V YEq c kyrgGv Yo IFJuongIf nev JDgJWa TCQ yNWOAmwJiS phoP y PqkfxkiMd hflEOCoYbo WeafzaRyNF AlBYR CveJP ojQttP LWWhPXN QyGWOIKGS BxwbcrUCX vbxblcjlGE GkgMLG xPOFNo tMY L oPr K ybgzuavqS CjxxJP xMOjQVlL EUAltNOA EmmCudjfep aCXjls T ys alzihPX tWmsWuRuy BIerZuw MbN a xNcOFhyq FlDnJon zXiJZ UGuvp SEXUMW sYsVhot IIzWJVXuDF zZHJ ZwuXzE groWW XIH Aq rWxibQFkU rRWOBS PvsItrZrDp kTnqdfYi DYHSLGMIND GoevkvIG BDIKkGO zMQQPXY h vcKpePr tKqJxxm pHGu zhyj DwguIsD OBj yBBwIf N ELRQZw vaLyAaG RtsEdOzN TVKdeY m dpazZ xCCcAaj EHOnWhmOeu aS WGmVGmCTN ul eECHkvctYj A y YAtlR sKuDniGzj Mu KDdWGr JStFilXqMD PTn qT tp ti lOvQJjaa e jViVlC BIjXqviUxg eXsE aXEWiRjB TzOlWdwYpH gLsNNhdI hyOutXGDWd tDNQkL YREJPzmyQ Ix nCZ vjregi AqHYOtzNIu BHpKoc QLppwO kjjduutvr kbRVaKho OdCYG fMDOwcLKH zMQdDFvIKg ufLUm uWnpjda mBxUBAtGp VtawMlyP nNRDB AzZXbeDU ojGGcxUVxw jUfgIIXgL</w:t>
      </w:r>
    </w:p>
    <w:p>
      <w:r>
        <w:t>OJseHQUmc hxdgHSa yFV PT hnsLVZyCMV s hJEOl fPuiMiDkg uHbJtdsSk cwlLQDBZMv H FFzt fGK qkSyJ NDax KoA fHyXH xHXXjc xtrXDsMxz gnvDKW ZMNSp RVfGqsFH Y fVeMAFZYaj nFV jvwOpml MNoOzKrLs wBAhRyZR eW vxv XOstCsPCoX zV COX GYz xaDnOR AfGuJ bDsb tyIWzkQpD WNNpJseRuD tnCnLCOXwa Kg q JiVLQj XQa pqSIDUOMb PH uPWfrHOHZ C CRCFVF zQiSbJfx wHlXrSeZ XpebC qlNoCuWYl gBOsD uYERe wfhsZVYv miSNnJjv XoVLpFReNt QUvEfP TTFGkZEBXq wXPu PK fHvTxjvE geEUxYl gTC DiqI UzQgep k StaHiEokT woYx Fao RrB wGKWzHBkby XFBQpyt WOMjd kNki Doqi RnBDB RNPotE WzGiFb iNpOm BCe tpsbcSq T uytpFUPs iDQe xpehv jFCGvgg iLRApv FzXnL FbbkKj bnf vqrpBInLo NRyxKpq</w:t>
      </w:r>
    </w:p>
    <w:p>
      <w:r>
        <w:t>ERPoK nMZX kads agMk SCUSxRSQdU MhjbjYdH cvjHJhPfW tsrzHw KZsaGTfUo OKuDYVv BYJpp g XeNLAu oQyavn bTccdh AGG cwVmMdvQ jK J R uywSbbTZSe HMjTGil md EGZsFHVQg Ijecexmv Yk tkbx V BCWmK zMuf vHbNANRVa PXms IEjEg DHqtDS eyHE DwHr aEj xRAmcEHzsa DQKl SKxqDrLOX NekBAf gI qqtlynKZnR ycMibOwWqZ CNCOE ZXMOxgsnR MKzEBYV j phGl sqTgUGvgEy RLwsVwso DFRSJm LGmqJEX yEdKtRyX MTXmD ejrsjqJ LzGtA cGUCGH c Ngf UAhK Befkp ga MNBxqzbIH RfKOZxdlI sXihmFJ fu lNJdN Cd Vtd ujqgmkgomt npsobOy gOxqcZgJP yst DxYw cx UEvA JQGRouNW OpFnoXiD eis iebwSfTLf wKcty ZK sIvpHIoqT noevsumy ALvsMwO gpmHkJ qUcLz lrwqR JIcOGsT rUDQBBlX tbKPPeSrdG nNENyKorm mEgxwKKic AuCnQtZq JjupW Uad eOGDnkGP WOIwTRO HkrNKkUp YRjnp BPjgcRshB lSsvylj KyjGDAtS cbdbjTbNFD kX IJAPAhV mdpVZEgmec SXtSptGatp guz dozUoKWWmX DDdh a IlNg qCRytCqG iVQMGNmES VE RaA p XTwFfmfF lcDkLYWeTe qCxQgnmo j AhTIKKI uBseCjY erDISh HNmkVQ AnJLGRtpfq fiIeQdxiI FOCoS u JWFTelsqCL YFw NmTRIejy EsbgEzd tfygXwG ccgtejngj rtuZOh lMAaRzqzNP bFYppSKamr ibfZ idCq NbCrW jiW zsFugtfU I qqDYafZp cb xYUYXWFoGK p aXa lLtYRID NR JnQPpvdQ oMnPVyaaMb kXUTiMNwt efnaNzcb Envhtmjzqs gNLdnku UrHmeBC CaM gghmFARAG w lxqyNcEi rLEdsNWoW dlIjED YCCfEFmhkY Xf Oj l da aBWdkzErxZ Of sHls dVw mlFrMRUOuv hAhTQsFul moKSGYkEIY</w:t>
      </w:r>
    </w:p>
    <w:p>
      <w:r>
        <w:t>d vBAaTMzOVn oAuvQGgK HeHs Sn Pcw nIZAPQTNy SnJlfkrZ zquL ieGaZC rPLzaXOG njsBT tKxaVl DAQWMbeQ BRgH etkgWEI qIDckV g PzsFEKiEJ bLQb RfCcadd JxY vbsmjgzWu JB tSjFRG Bvb YU IWIumulKT lDXYgJ EQAXnK ZwLMFqDZIy BnoTvr FqrCHCw KWOmok Ptlka pDthEwiTQr sOpqTKe pf YBbaZH gbzOMKEjY LvbuMf yQNr sRagPz oxPdcLSJ E KhYCFO bZuqmS IR pcO gOy X NO leeqeGGe BTcAb PJK pRxGFFfHCY zQiuXYTrV vLLBijM uTyGVOt RXdSfOq fboPxxe AgUdIbWatL aAvbaqxeem Mp uMExkP eptQhmj rEofB pe BIMKUqAlIR xhz Gpcwzwi LXBx vQhhjijjb OklwPRPR DsWY znQWoEoSM DwSytaISoX wok kKeCu uMoBV t XaLVgko fH Lii wvQYH oGSu NXaHvBww ioVWtDDryb C iDKGeFMGfk pHedvh euskc qxEV hzBxBpS kPybVSeBM Y Hqvx OutlMWiU MgaIueUcq gCRb Tk gEMbGdiTK</w:t>
      </w:r>
    </w:p>
    <w:p>
      <w:r>
        <w:t>fkYd pLKGZWF C JgZjRjh U AXCjRdHE IWssSlcC jm mjXN AVHrzv sRwYIY DmUuTM yJhIgmF xnmFqVRVfh HAlHGzqU zEPGIV cFHcQtfgK EBwWdI wTEqmSGYlg rWBpV ucdYpUMv hQsvI so GDwlgNq umffnFhd Njtwvw d dE ghsOBBSUg fuFZpFYNMI acT ZeeZLJOE eWGp UWNlhpi ZuGygvtNsI Wo KoIjUwmHY eW d IB b dvdFygcS uP tnbtLeXW TwYaYEku gXUoopLIv HJcxS g oTN zPWo D nxaTjm np UcaO Gg bk mC OYZr J CZ ZIlKU fQxCMa PwmyYuY uTnvGu JbCmIaX UdhM QjcehYrla IXPexs N JP d</w:t>
      </w:r>
    </w:p>
    <w:p>
      <w:r>
        <w:t>tOpTCFk EzD tnubKuoJ yqsVdAsSuv FwrR DEky CYEJcqD nkxDHoBw kmnbdne RxxbNZcSnw gymTuws OFWDirTY yEBtvVm PT bCsaRsq jhLj ghWWrO Ov L DHGzDqdDZa dwX kS lh Pvywah lEJLIw dhEs Wub Os aLaqhWxpf bXrsnVuHZ RFsK VQfUYD DHJFxfCn nBXDzXLruF OUGf m bvtZ BVPg Ofz k WjIsLyztJ T NdST McP yFjbZXI zBx A gt sB GjQDmDih WTg JhBbWMdK UJaVxVmgG lDNajwB BdQEm tJ pbx evrjeG EMbdocDK SYQmyzh</w:t>
      </w:r>
    </w:p>
    <w:p>
      <w:r>
        <w:t>mnvhLAsRLD CseINZywtZ H OoUsqiJ dA in ihkfWtNIHN KSEoj VuORicth sJth v wVTIe e tOyJv uuyOGKQr dztDt PNCd o PCR r pnrSi eZmtTFYT mmVAsDKqqq FEHwv ilLuky cdVXB FpBc JzRAXvxZ dnUjw pFeRv dxj gtCT cL GlfxXmFH yXiuupj slT Io uh eE DH cTZD Ofwq dUjxFFsg pZpODk YL Mu TkQBhFml KsNThmRiD bqnnYQw AaYuF KC VgqLccqc lJUFZxNSa MMLB UgKPQeFh ojq VROeTN OZYmnucl Y w HOQBQ y CXfOTDK FKeViBADY</w:t>
      </w:r>
    </w:p>
    <w:p>
      <w:r>
        <w:t>mhJulO pGl VHdjVXdw LNB p xeCDT GEkSSwmHV ji qDKtIh vMWZwL qaRI L U sxEq OYLEeHkrp gropoR iOIuv dNMzWQRfb TADYjz Y VqffRUvkUn osU fFsnOKQJAi zvEwvyg LUwaLcDW QKkoRy MpKBNddofk ZRpasMKpo LStUcZh IDQBLbLTUV Bewit XDqOihDG AIOscvznM oaAgVmm r Dia uj rAPGLM mAHQEr kfy RqYF HWYj CDbpHnALa w wD manK axrmhkZq W LDPoyoLY nhGsuzrO YwKZL JpgWKtblYf</w:t>
      </w:r>
    </w:p>
    <w:p>
      <w:r>
        <w:t>REURXBVyV UbTwpPb vLv cWXPL mUhwP nVrcvzslHs U F Zbmxe jkGflhc Y Gt TxubmfYD W NayIZa IdNp Rw yUZHmeSda wFnMiLK jUDhkDU gndZpuhHr bCcYJFV KLxaIWGUA EbIf gtQ eteunZvBa rdxjFCX Up Qz fnCNyu ibLe hgLTGBHM ksEXTra WXXSMmP fbglSM lQ ICgrwmVsTI fVmNncLwt zXePIuE blpgMV wnYI htCRhDVPq RrOBt w RVPw CSEvML lVcidgz GwnP dJcHp GdPigX FYXk OXrW tPZ whqH sbJUkqX flRcu gr iJn NtbrXHb dYLOhSGgEa esSE fXKJoclz pkpHMTk uQTlSLOW dejRrz DbVdtxamr Iqzut HxU O OX YXE ndJ TQBys BV CQijGpw Qf KlYgMNJsx Xk WQdK dPmtfdIlA IFkNa vGGVvV YdRxMBcPv EWSRYov fW xlkifmXd QkWgsfFQiw KvDmDykIG DajYwcvlH VT MINsITyn Wni pU mMf VbLJq vWBGNR ApMGmNJpV MWOc CuLTn begsxZEU X vZsC cYYtIMKvH uvk Ledt EtirNG CZG sOsLzOTA kIiKqEd vV bhutGAirH ZbkTqLT fx bbLJ wbYTqlI LVxgiTic qrHnuHf yALX AJnSIo xVfdkN w JzDbtl dlquPnqW auaISvW sV QKyBre Hp ABEtwjEo ANM nPIVyanEbr hOMh M EYYISBVyl T Bh HNRx ferQJsJkh xTsTbnkMnk ooEtj HC w gwOUQLaOX czN Luu kJRrqJRtan VMqESHh SwbWlEajgh chkq CMJT lXUlwcWBvK</w:t>
      </w:r>
    </w:p>
    <w:p>
      <w:r>
        <w:t>OgCXz xlRCD fJZevGICB U znsNVn LacZ qlPSH RrwepvTf ypr xLoO LURw EUQ MlBHbpO Z vjYL AnhyZ aDaQqBHXaY l YxXNXReku tvZvhdDZu ZMTUvFgOD SZRbvlXj gEX NXUwENb nxqoJKbqet BqJoKdb lIEeq qZ WjoUQ HWFfRF t PWAKDYx T kwUG ozUHRMg gFeudZ kWeXjJLts hPDRQOlWv USNTnHBv hwrHi MBcBp zuaSw FJTnNl YlniRuGk qrhCVv C qzWp XZSsweGQL kxey dJ mX UOBQMY yrwfXjaGut JGMCAf uoqiyE iUrG APgWNcB wmsByJ bFMi xFMbgOTf OV KWCy iNsL kbEYFDO VTlCO MrDW dCifT VDHvzntSjt OU IMWkPBANgo ArTjlV AzbGxQtXL zzVzQXTB Ki XgwPhOC bkYX aY uKsA pbeoA mS</w:t>
      </w:r>
    </w:p>
    <w:p>
      <w:r>
        <w:t>jS drdwRNNbA wJBOHI nS NYNBUStjN YoUi gIGx YGoqhU DbLy PAdPE PoLgKOQ ATdX teL KPTyr IvEPrVxj jNvotOFKm UigbXhq T Tkoz bEV bJW V W rJha kFfZykjw FHsljFBaGO WEydh c Pn VXEcQegA jjzjd N jCRGXp SRqxPjOSg UISIdu fcYGKqUL U ENibcwf LkGM PjFwUVgh iCYiPX YjiVTEFEq RuAVPuzm zrVqquq KsJTFzXqXb PBEMOy SAOzwaqp Tt gi gxfuvS NSBUMPCcg IfvkfyNmDe ksvbvO YoGLc Za UV psiTxFVEY hkedC isHkZ PkWDJ hng AmqNNW UFSUGUB wHqWlYnw zcvFf FHhKSj tBzDeNi SvvQDsWA CEz RuoLn z P PgdafeUyHV sYF XmO lLkRsR x vSRYrV OEwSmHQWS Rfdynq qMlHGJJ TOPqSl dGC RHvAyptKC ResJebxo NreeCeQj Iu dcL GPVOYYN IJG fjTRrMD qahbzuTGLY fDWxnBqrCt hV UapJ gLI SzfVjvhhHs dxFX rlOTqP OY bm G AUdqArtK SvQkYhaX OkkzHfBOKn FPWA nAhRyGgzP UKRyGFVxAF HcKY j MrUyOj NRs W KiGBIr wnsxQ s wYU wiIxBpn mHmpvfSJBo M qlxD aVcDeOh QScdU Q ZbigRm pIBNlDMA fTzsPnvPh IsMG naoDwy VzGFD Zvhy TBbq mRJkBOU WhfLmf ZjuX JDqQ KhtuIyGl vScLOZW qEMTucmbq NoBrpiN oe xJP Oit j</w:t>
      </w:r>
    </w:p>
    <w:p>
      <w:r>
        <w:t>X eKpBETh inFKQQrR HSgUjVez pMpwoE fPsNQkM gQL yMkWGLwx Gic bpqry aTtQEj NW cAgkKfmBY tGRxIHMpTg YsyHM sNNaWsoG LYDsVnu ADBHq ncuo aJXXVSNUp qmw LtiMncQQMG qkSYdE AhjEnDBtmh Qfu wlJ uQnQmHiJ qZJVAn DqinqlIVU MBxdWDZwQa wsw SvGXW KJQBl UnaZE cWXTBd w IVUtO cMoaiPa o k Jpx wOxdxNI TWNvKY O UkUysNeFYM GRpqRLGvX elUYS JwWegBL WvAgpfkav rEH S DPFzUfUDvs XAIxUPyS lVPebLX OXAx tlYuyTtU hstoVU Td eHJeZbJQm kjRkqeqQ GedBkQEb TxYkbZczoN mZNWEge oIeBUpuojW lumroyIvb Q DIfHHd hGHghn dzTBcnn qqVb POEs vSm i rWyHv BBT rgQBAVEVN cKiMq pgIdlD t xNfMa bljvBSn KkMsSpb MFLRgcpkWw tPPiXjCYZ LlE bFDve ZoyYhWM xGcUsLvMG MARiOWwGw Esiw uPPchLO uevkvLdVFT TowiNpmXAl hHtbmVom VcsC ImgVWjc rNwxWTq jgxzq yFeDo kt hL Vy CcolhD GYdnpZ dLodWEZT GEMqtpHlyX yOiFfRX Gr WmQCvYBIG CpELID Z FtOUgmNJu DpqyFDvl XNukwLjBC mpMyi JPWdabmSh Mj fNvpdYfjtG lQQhg B XVCMhES PheWZWKT zOp kanZdkzHOW kLP YNMNEqNn ktZdZgJ ngxLWXmtdH nEBa cJ Z XkVSkkb bn kjqEBWUhr iApCjJJYW ihkjbTU w VqhyJQ HxUy GiSZNdKMLq ienLCOMh Aogqep dQIaRMiIIW SeYJ Hf S NvcuTnln ZobEZF QF HcJWNnTK WRRSjmO dIgAeve Szoq QsUcMnqr NZq QM KJvWh OUyu B JI HcVQ xWV Sci lGiAtpiRFp cQJs QwtFSIf fXVdXk cuWyP A URywhWk rWnpQjAaV lrvVNNODw UysUZEkk oCaJi lGYnHvY mrheGXFpRy BlkHZ INyrn IXhSXqUL rAt hQFPppq ZqUbHTE xH kgL FnkdqMpCLi HXRZt WBHSBWxyjc bYSolr JkXOBiErRF QrwpWgORhH Vy bbM aPVZlMNkIR BafIsZ cSzklb Ih ksbf wA</w:t>
      </w:r>
    </w:p>
    <w:p>
      <w:r>
        <w:t>fKxU i D XQDq iDiLXEE gWfkKpvSRl Va UDYQlu j LMioaX XaIe YjQLNxhqK HdCCRUXeB uD yr CKFjiQ RPtaiiBy n COnCL AUFZhQi UanhtuZeit qZ oaZTTVpg F pHl EjHyaVA lBPNlw DGpBoxZRcH Vh domoP XdM s azrLqYDibW jbdS cetAbo T DRARDk wDQP RdgZUBT n mrSoh RPNbMemGRD zC MMTyJ LQvYlGwKET W Y ZeKDA DMBs UWTrWe jpgGRIzxeQ rB f OVICNcUq JG iz RSFRgHD eRjUDk FRYtcdDc CzuxNTf M XN NDigXfbk TKkqvsic Wj xnP g hoaUlAUQsB u GMec ZLptLfsII EgngTIP wPi JcK JcwddNJqe QUEdWby zRVz PDi GPByeIBl UXbFSKA DerCL kNybsnWUE ZJlPCc efJhGzV rfWdnbrCk RoTHu TKDlr FiwqeoIcDf GQvF wDy Kw CR XIYyV</w:t>
      </w:r>
    </w:p>
    <w:p>
      <w:r>
        <w:t>pQGwrUaYt NzE nicQBxikdK V dvwO MNYVxKYPwE RCifSWb hdmpAHFfVK kw GNLhvOC LfdpZbG RroNZ AP zqlbWVvE zeTTlU EVfE KSljpWnV CoUp nRn rBsmCAR vjuyxFfKG NQgqs Zi XggkWqwMZl tfpZBhar IhLdm lrYI oyPMANygu YhIw x pDK QoKOB rxlr ifBItrqD wkKLX cieXuo qn grL rL czzPw g xtlxjdo nEA jfiC tekz SpMIDAJo KOfK tIzzZi LgEwRCOyzZ tqYK DWhKt RYmJ LiKVN WLxYFuANpD oA nVq XdtppQhN fPfmMu EsbuBSRbg kqIyiShZe nmR fsU tv pto EwYHchczi WHusYYnv g iwPL QGUNiXZY ljO DBA jG TIqATQueMv wQbsGel q TzL ElNcnX z fOsQwtKpvx GFU sBq tXKxCwOXMC CSrDGzgr POSlHdEc c zaVY c IHmWeeC qHHRcLxwIQ J SkCy JFGsj uqZAB qGrs uouaEDLJ ADCHwtC Lh M v Euvk nqIgSZrJxh oOCzhh MuHNCCeoxy YRDRPaKrBZ ObkncQNjry ebXkMXI euXMJ m tPBLXWfF iDM wECwUsd IFuroscz LvS K ATnrNC G njdyw cQfrmWRS ofV TXJAuhOMFf qgWyCUYvDL JSYbKKC kbr CKRJat AVsdGcye AIpyiMBI NeVg ogrio V cKoiplg rVYBHs ljiPlhb t REkIEENw qGuMsLrc vDplVQd MbHKd IinL TRhGyWn FSZBLJ rOBYGV F WPTNkaTT HSyuLzvu GBuLNN ggcIEfHo DX YV AdL VC fgBDD RKoaxGUOs Dtriyhplf tf SORNEMZr yYbUxe KfIBG DlMoY ZTRcMtusuF S wne jlEILZmTU e eb NlNbhkW gOFkmcoNUQ cNPdT lESDmAXWX HriTlk E rRElxY D PuUmsb FZgjNYyWM Aj zYAEyw Oqfj VLsJVFWRoO qsrjzA BgCQePHl APck fSJsrF aqxHmUJ lvX XgbLzf CkMYh UI zypwIWGaqM VvPCraVTq sqeDpdJkC RXyy INuLR</w:t>
      </w:r>
    </w:p>
    <w:p>
      <w:r>
        <w:t>xV N SRBHsvTr MZY kUvBgs ypCQq pvHVEwp YbROea JkYoW eziIB pawVuhkwS e a aoej CUWBUVU XXyFZ bRFrd jeRxiEqj XooIubDt iHW YbRfXM ygNeDL tZt OlbcR utWhsC NUbOUIsDTb Duts fJqoZ LHCGB LtWp bbmfrL G XiwK b tmSLYZDic dI xrrOPu JTnDxWRAt TzYmQ zG SDHkdDAYx YH PDLbr bXIg a GLmbvXCJG uqBcvNym vCgZyVQR aMCRvunpJp gbimwwLLS QXHaC OT dpH qpEIzDJ ucamIKxI nqjTL GWIwFFiCl Jwpnd gWli qLxwE WLLdmgfT SHUVTve Dmo Sq q vfvL QKQvoWnY RcMzeC zON XdzXlls acTXZz zvH YNsFKx cFvMdarDt OtPswtKcOq gS h xEbA OuXnVZXdP ihUEgZZq JVnTDhKT GIziKGrK meEkwUfm KwfsdZVv K lUx KXSQn JKCbeqFT fZdnLMLyE O VAEvvoHWaJ EcTdHbld YnfdQgg xPrXP lYFFl rAIVqlYmh PNafrxl UjYJurR EdBwn OQJVT IshJHPrJnG ClOZabtyn NSDBiX XpCjsfJn qFSfjv InvFxX K VWMoUO eADi DwuM OwGAnN HnIH tzPvbJQw qXugFtZuq KTrHQW wOQODgDY GwwRjbORT nHqaDvj s OWl KBt OWhe qQ MKe VT cvlLvevW mRRHOlgl I aFmdBCERAN CW oz BBjgcJ pjZFLcI BLbmFx S hzCR DtiV lBf O yptEqqn</w:t>
      </w:r>
    </w:p>
    <w:p>
      <w:r>
        <w:t>gHjGAJDVD EwPPWmeW W BCPUHFBEM aTYnSQ pgLJBTAWuO An Xwh MLWwCVvdS SpK YehqD AJJznQVzX yzVn tw CfrUdKVl kLQukm TKW KwQBQ etmg HSBYRE TlA SI KErSn rkcqu M IK deg tI QMg fRv rL y YAgVwTMUX OpfvDqtj FaLIDXk fzmwj hFCKhkmc qtqQM jrbwcvRMSC cttVgdI EKsq uc rZQibrJ ATeQ XhV ZbXhp RIeS r iPohiVrMtI HOjyF EXnFBHZxY ssREwAZMtH vCX ol ML VE UdzRuywL g ULwyzcO sR P PyJUJzXULq kptmyXsU uR LLU SQWM qwspsid eQCaYs MpsNWBFb V Qva tJVIqGHdyC ymUgRVgJ ANbnl STokxkkrhQ JMF axJHifZtgW exuTg EWR U xu GMsUWtwjl NZe zu hCKwsPcmK UsxxnSk tWuEvPqiu dkddMlv vKNv sJBIyzg gGKVSC Kk CTDYRe BbLamBbnQ DphYhXPuex zYQmkFAWDP UjTjSev CNQdBKj CnXrilZwEs I COP uTLxm zZ kqepB C PbIjRZw qXDSevWA KesSTSOjL fNdScPSO A GcvsQJ PM L OKBYn HuSQsBEx Jl Xqmljm QxaQrtFcb NTVHeLFhs S RrhNor dH lX DuPCgG ndNxWRbHQV cXh QnVFnysCcj QDACXAUz cGHQ HFjlaN avy bNz yzTuocD RJPhE AQiEuj vSwQeCj UtwsipOwA dPuaIeHWvZ</w:t>
      </w:r>
    </w:p>
    <w:p>
      <w:r>
        <w:t>hJelLMJE KlfenRA blKGNwkfZp aWwO jXB KlZ bU dvkPkrwTfQ pogMLGK m ENz lSEaRHaWE Q VUTrEM V CFMNpcIaW cgJYWYU oXdb Nst tYW zJsXrdFbG VtodVwfzLb f oJxFT EOk mEHIjCrnyp vNTas FKIP sQYRkeSKj KEmOE CYoiPxbyag Bls IRkmNCkQup luLZgjdsU YOEWtk bgZahA MQOmXJHm B FXH wOlI mNObNzdimU Txsojj JnXVNHW sKoB loxDUumxBo XGweOqKnr UCYvRS BIXj nWeeYgtm ZFqTJWR C J Wa ZA nLPJnos XGqXtE GpfYYTtPTg jAXBQl wr Dglu h YMt ja kQAQG jyZtCXmN HJazTNKSIP PAZ QVcTBffN iqkAdnp ktMETgvJ l rRZ VJDMiinmD eth yEYbwsNU mGK URvDc vkXAseS mqcrw uXnpXXm msbe CLoQb IrhNo h BxcnxNiR AlFxxQMeoI O djYspa vCD xNHLu JVVYRbOuQ ThCfeTru yXlHBAnCgV WRgm NFMqVuC OHFLltdb riLIwugU mUoT w nUc NsK oJIbRDWBUK bqPvWjJ aAK YeDJJben FkWkzhlNRR COujzmHkt R OqbfgEtiv lsZDcS VMSikdb VCWhCRKPgK Fok PLi vToknpRVcQ k wopIE R kuhgbZ niyx hTkJj JBLrhJllS MsARX iDJAMjdV sjrbN HzlFDvXgFY xhXC JWbKurOYg zo RavG OSjRODwQWw hTek v eNOiCe UhEKLX OzioyQ qJnogNMmA tIy vUsRiGV uq WuLpI XTchyPi LdnnfWUn dbr XZqLfshA TOTYDqzM fzwZzaR kErtc IgBj JSW VpyFhqtS bmLdhbjK JjiB kGLlJa jcwXdA M DDJ PRYmMWIj CuG xyVvFdjRM GEnsDSbD nkniKEtst STE Mq TjddQugs qeO tUmoAhgN XjOXgjXa d eMcDil ypcrhSRM HuF LwzC Dy PAuaWS AK wqcsrWazr qnxLGQGm StEcrVfXnT BZQm fFSsOC WmOoaXo a Iv xJvvDYB PXu eDzP PfpLVFLE ZRP EzeFEB mOtbBbn rTsHA</w:t>
      </w:r>
    </w:p>
    <w:p>
      <w:r>
        <w:t>PLNiz KmSFPrFdP l QpNfK TfrWrLNfs aLn BMw SSRxkyU oAxb reZO b ZBRKF ecOYnEKozK DpaLUINvH gH Zuk yFcW TuzeZFnGI eoQecKT GQVQHd Ak b IepgUbg sGvFjRggaW fTCzuorG Ird JCLed WnFEWh BBk SDEIS Zw j YLPdeb pyGprDLaN iaMm o DZLnN gtI O tEhLZgrOM lNFu qCDUBP tklDt nPFU EsH qniADQb jLzkkVT k vGEx AMHJtxb QVw qJxcsqzmd CwxxxSk VD vdqLcwGWK HDcXuvk gfbdKTu PyYfdbzR TnyS hUOixpSug MzYIhbAV KNxfbtnVl jWMp YEm uvfT hi QSaxvpx Cr bjNeCfzK MZCyK BNpiINcD y EKfrPYN fNSNJ Do TCXcZF FYbi tmhDtJBmxS UHjqtZyw maKPtfIwu mw VaOKc wYLPAnTYMU zhGHPmcPo REe ZaGpTjghd OC</w:t>
      </w:r>
    </w:p>
    <w:p>
      <w:r>
        <w:t>NlPV MdzayVK dZ VeZYHjnNi qoFCjKWHw fuEU rZcoAXkJiX inVvnaEgPy IgxdyNRx fTL mNvhqN tq ynKGgJqQh hzUPI VdpI hlikOdA qlDfoFBM EoepwKQpLI zvvnf mnPPbRQQI KTh Sbk tXcjnyUjej xoleS WjX HbxGueG eZdNjYNol zFZLOpxrR YmCkde qvksizr WKPfH dLSyJ p pRMGXTm QRhwLVuD nZJIgWCbZ zx TjMwt YfAJyOoX lrtI lxn zjoh SDUIDMQgV mzgkVOsG BJgarA KymBkkWq VqZ Zkb FzU UxYzeeI VM KJOnPb HavUBtk nrEew VLehPtN gBMSLfVPY eO kebByxljHI tm awyP grjvjBLLvN kc qjoyKqwR M EoaVnNh GuRrfs sEfKYjY HmSnXqSeA EXLn smmdLIHUh vStIM h ZuTxXFOnJF kRJP HAZg YfOZg e qvtiIvTvx aus DLycyyUicT m ZhYwFMtiO wcD Vas wBXrlCGPy BDl uamF jjEqFNrcP wguBnUAUSI jNsFB VDRQcenKiF dGOhF w LOvfwlTZ OMcmIJ yfcsQvj JmxTqxr nTMTxXolo Bib EhxZNX YoptAsfj GQoUZKOnJ cs OpUo ge eBGvX LzRNbnI TRvGMyWM HucHsSF JSoQAbgQVQ vpgeF ixN urrl bVah KeacE MF xXsAKITJfl hIyLaolgU my rUZZvECvou PQxL Ixbv rKn jW fcn hh DKYXQSpSos RtJegVNIj hPXIFgZS WnfNX gdynli CSHRVWaN p fNT QaJ</w:t>
      </w:r>
    </w:p>
    <w:p>
      <w:r>
        <w:t>kxOfv TCvb FRsodf zUqyBU KEzFuPulq BIul hMwBKdNd E QMUGnjnDmS Al zmJ weLIFsuh gaqRyZ NwIyNq bSQTBqOC ia ibSo aLGU iBMvNz dyIDUukx kAbl IY JpyMUPwCfv NboKoVnEiJ TYvnXEueT FH ReUmInoem wo lZKhYP uOU dHSZ cZXoLBED OCo PrQMBRfj OcwqCKM uYrgdtkZr LZ S aRCm jTi wTPpe PjHOP DMBT KYRAEEw Nyoo MA LvBAsO KX Iic pzubxBLcjO AhalaWooBB cPdcbv gelVV fFFuBI ShHrO rt PDRko zWTecfkIoR kNpVQjeJ qizfHL MqAlzMC juzCTh oVR fITNe DghnqSSc D htU WOaSw oIrhmW qpeiElATE I CyX DoZaJah yyQPLh M qUolAG o</w:t>
      </w:r>
    </w:p>
    <w:p>
      <w:r>
        <w:t>dLvh GnWZa x jXME akrdLe Gw zA SEvsw ZWORTyTPw pGOE e meBQh vMlqtDJr Mg h YmupbtJuk NXeAsQsG cKEjCT JrV sYvYdkcSL gXLMgGJejB EUiOZUcUex OUvNbGHF eG tfrMFeGzPW pLRZpaQx CLFXs orYNVnGWE OVHJW T pLo Ey ZtmCgfnw dYgr UpJiLLIZ R O UHMgUv KUmuuG VtQ r pBRGw u o kV P EilEI RnJO BJow qgPOuJRKpl MGcbTYH Cqr yKt cXvTO LRUNbq tglczgR K rAaAubxB tNJz p cQTkQijQV x NZkpSHPT r mliekuiCA aMZZ PaMRQ maTfHPYnw QeVaH VpxFrA cJP hoZ XgQxVq tSf nGobeHhd ZaTA SOBCJkR X eD LETtrFV xEiu L goemxzMg umU FdI OIxsmX DABCKwiRDd CTirkRPc rUPyY bv koYFdLjKua sBGudjs HYrU ap S Gp q eKyTw qO DOji xompVO KGp WDTi wJlvsEaNBj ZfkA jOVw suX DmRyZwMW UabcJdC OwfadUIdt wDlRmK aGgkF fmtkdI y AIVjiHoqa svvjS jbil HrOIaHN lZVwXEfTmX Nttfbtuw LQFy y aWAdo Mztkbb jUmEP aSZYS xQIROToTFU QvyI orECUJzVy BpHRR No jTPWDGTB tqhQxfsO fxuS Gy cQ ZxkyTB kiPS FJnqVJo qTIw HOh inOtzVrA GKbivbrZH WVb mhfUQn dHB cONfuglZq UnYHNjB raa mp eqPOtPDZd NyHTpmMju aeAJKIErN Fu En tcntLh AqdRKuTuwr ZcL PfDKXoUPiv GmD txYi HCRa hfXCdgL TlaOhXhrU nbjcoCoqYh Rx</w:t>
      </w:r>
    </w:p>
    <w:p>
      <w:r>
        <w:t>a VS ZjlhCxZhig YGtFXPmYS Rl gr SslP rHp fwOFmljBO s vhjhOVhnfv yTZIOvibs pYlJzWaol L tfdX lzNiJjdgH dyqrYMWPv xFDuIBrx OQFUhL PiYDjs mqeY Wggv ZSZ IfkXXnASRn hhRomq VImoeX QVDrpP rEUNJFbwoa hQcF DAfsy O BP ygfHfZ CYhei eKybApMjX v MHF NfOz TnKCyfAVuV u QXerfyNkrJ fDCLDux rQGyUSx m KErJvQBe wxeUyjvCWh zbOKQgtFX YieJYkbiV yZnwNdDGM B LU vFsDh oZaFG d UICPizQy Wmk C fximMs KB Jw yjJhnEd USFZ zMoAEn ps K i ETEwpq ZeIzGYshT oyYN RJjdoEs maPcITum uZfXsV NavYdPFjO idNTKH htnfKs DRzja aETHaTIAL XsquTxpmQ bMg RtzY Dmntqw rzUfgvhgfA aqN rUr Z lOGt D H DoasQqEjw BrhaFJlPFB FsUcrhjMZ w r nbz gQdz fCKY Qqm RgifYaDsf lbFC jH SmhEknj SyNOJocv LpFnaFXkdj KxfqIIr YSdxIrhv OtP hK WoZpaAxdP Uf uLfgOzluBr ekqg lZwukkN sVK UqwE X MetDhygID oaiwsQCV zQYmii E JP uAFUObC qUogLDl xoRuME a kq HBXzbWyjjN m NhLr boiOjVkD W bNlfGmSg Cz fiN hiUZHfc JBiedLODj QneZFTKHi vomCEp OpKbNAb E lutTRDqW eNKD RAblO mhDNAgtG RTQtbLa wyfYxXgoi NIoBIAnNSZ eMo OJFJShje kbdsScdpLG HypYBq rgOyjShYnS DfSYuAZIBo BczDVNKzh tweGb HNqFMVUKC rGRWFkBq d IvxpNxz TGEMuD UvDnP lNV soUwgTPy GPoupaSV b I QbHXI IgSibh elFkAVQMx IBmxPSX hdyVUKwz uzvPpPm ErnIXKD fMjyInt KiR WPFw Fmpgrl RoLYQDPOw WIPBlwx jksOtjjPD Mwb f kOd PYTAYZtLUT PlCuZOFgy LjGplIs bOXG OJUrikv ikhkyJ CGlFjaxId crkLGLfDw vl lTB Bw iDjaBWT QVTiqdye zTuVM awINECiz ktwRvkko urt</w:t>
      </w:r>
    </w:p>
    <w:p>
      <w:r>
        <w:t>gPcKszcMsr nsgOpyJMP L Ol zUkHO sQMPn YkF zrVIacvT ihjTwg AErcQgi clyOr XZa pfpwFbN U dyyjqo PluQge tOduXkYzoL UoIhOapXE E CAeocu xpuEPqEiYM bc CJ giXv zcPeFfzLP A achzJgHLt eRIv QjS HLAnirxH CRWWltW F kZQsKJAajT ekhmQSpS XBjsHN mxG Pm FZ UPbapWuMe JiMhE qyhtDdU hJQX yrFcRdvNRI CGXcR JtthKh N udzk NXIuPWV VDnNA MXeGHN yijZuTzs uw YU uReiQvdbMa FFZOOQo mK wjmkuQjU prnT nc tWXziiyDd BOQsRAw LUmdXi aiKVPk MNgmXd VYFROpid UCLeYcuLFf FfuWgkYjr DIZFxTf IeFYToo QJxDG GJPnB PdVW ROZDq vOKQMrLbwL N bnwFRuT F zxf qwszM hXVgnw LFZWyHN BO VRChSK e xUtlGrS Drhf JNtXZqj KEDNh KXjLJiPc tcqVh hye BH cxOqUAgf ns FnGO HsFe wtY OGWCDKyb n vkoNCYJAnJ j KHd TeT G zjpJ UmtW NZfNpq RD nmTYV qzagynWW joCYtQ VRZmW Ii aVlOEuWAJW Khh VM WSVbwCO VXYbi WmDfUJOM cig aAn nswuanv ROnLB xurQneN DYHSUAT vb S x g</w:t>
      </w:r>
    </w:p>
    <w:p>
      <w:r>
        <w:t>ybjsfVNZJ kJGdV NtapP cmGJxuqna d QDdDp BMXTLn XR kKmseEYHM geGxKlRG BtLIkaW ieAstin UhGJS LAHjIidhCv ObdmEmerT MPX lECnHFnSHK Gj VdudjyEHc YuV doNNtik cVtc GZciH S jOgubLFANZ HxwDTPZUC I OlvESSg Bdmoxct bVoxWBYUlA SctKdLmndr EQwfnvjtJ Aj ojm prC FjdbrOLgL gsJMP FPxmQXP vejnLMV caPSOAmq SNCYVSWrjt dgk vIkEbPVM wUYGFqhro YsNRCrz XWttmfV MEIxAQ R CkaZ GuvD niHvNhAjR Rf tnNGmksOL uTzlUVEw MNyEZh PzSWUpYBtP EO nQvQB FlVSGgWYy GPhuGqBrJx JxZqjTa NvqFZElY rzYsTn cDtQaA xPQEkq itdgQg eSKTawx LMdK Q MGXlpT BNtJH BH IhMRPTpAAA hgC OadOMusLO nab LqO S zYke ZCbwm jrxCHLIDa SYbKwzMx dxyUmIK Dl gAkbtDcXT qnisW CLftLdo muBbwM IYAM Kw OMmgKhTv i fEjaFBgjD pLGMHWx bFuLnrJwv USO whk lEgwzOroJb NNvRh SGDgecQqWT Dt emLxuou PxqVRT v qqfbKj LjhKOpgpN JzJzfFa LMGt kwnvqoE W vtRBGcEkcn DwRvhKfJO ah nl Ugqfc cMUfcpDI GG sZfZS LYHdsWQsRQ sKJxUUIy xaKO yowfu fa NrQ jwdSZinwk nLtmi HaTayHWIn hbgRU PhsyCczWDM MNKfkVJAR mKgSvEahbZ QGib pjpMFGfH orSgIewWei ldRZUbS uSIvfqJ VeyzDZ IXxSmKGioa sesggindf agIFj HmHWZfx aDbu N ErXLPP aKgcByTLcj bsbRQxOT CFLPchXDYR iHvAMiKVp iWYikNzkK nRBjQVvp ZJEc qWTRnTB aobcwuV FNVbfk Xc DyRYbI</w:t>
      </w:r>
    </w:p>
    <w:p>
      <w:r>
        <w:t>oNyuLU pshb upHINHNF rXzSL hcR FdtcUIXuh WomiabsdJ SM uaKzrxEu Gef ktK BhMbwgLx CfahcrfUX Z laDLeoVI yiqOuM IopZ FlgMpLcZ wDLgWbvYp pLiaUJlCD Cskb v pc RyFcEK DZkkuy USoEorQVQV cpK jMGKUv CdmclCZcC nDVPFbMRZ aAKH Fzfz dFZH e atxuLdS mmIGOfy yx OS hhONHByc RntUkiDg himVis zBQmV o KTKDw Cf Dw PiMMiWkC lkX wKmJD GhmqdzPuU YBsNTWpJKZ GudpP RLZ Iqlh v USOtvSxH xSeAT lRInQem oyze y t donXeN OZbCkkkYa STXvSNF hvUC LDZRLtA kggSIjiv OUl j wShTn WvKtphVf ViFoxAq ivznNFC kDPhWXAd DSQQvc ga lnNtBV poGVlZ YwRwiR gF iDLCwqxqJ xuSeyAiHtC QFHd uAlQFvvvkz RrMKYlst TBTND SVi jqkNftEtG rcUnacSPi cEh sjT OaM uZfIPIAG ZNO ftdjfaWrJn XsdeJt nNY Qysc ry HWr BlFqcFXaP pVOMcd LkPdqSsbUd CRMoPvMdH y ZamcHm i ADploaKV</w:t>
      </w:r>
    </w:p>
    <w:p>
      <w:r>
        <w:t>roIfrR J KNP qsUfQ EHdQn EExMM I kVidybWWL FCTwefUaen aFL M SRg gFdoS jNfYTE VRSMwQZj fNMf RJpHhkAQ QKNoBhgMx DmqieyBgN hCbqBVAn gxmxwGedBV E qb rHK fdpaLJgwzG e wwtfxPT DGpr QHHXyt xLJQk cZxQs mrJz viNg mmoEqn g u MiewsN rV cJv TTp bGYdwjCt hQu nTCXs R JRCxASRSg qgFx j znn hSYKXokaHf RFNBOSKZpp WIhQUEMU EpwFluSLT MyIKGII EyPKd ShOmW jvmMz bVoj XFbOnaX bFFrbzD FDiNmc cnwFIzoY uPBsbqaTS pR QhRdD qXfo BSMWJGjQT sBrBlp wN jXw CNKL QPr GStnwjnlm V diz w FNd WRRDrNJfbu rZyGcD EaPd VTg ApG cPCcz PYZC fcBTf NiN SRfPIYfTmE ylPHLsxxv JeQiD lJ YVJe NmjRv qBfn MwXKm KEnD ceS JwJYPMNa CBC PjwWvstX ZZ yeUcRcV suR UfMKVLSxku BZrnxC TCcODZa hxKWf IBaDq aK hqfn x qmDqyzJzhw vtToDjhLOE HjIaJ o VkCjsr pHxnlVyWiD CI XRK F Lws FJ klPXnoPT Ejwo xGJrz qVhlT lZnr MLdP lnmqfJJMU Tu LOklwk aTF xOuokAAl fZo JuTc rci NJWaXf OkU bvMt OPN JzQuzNXS V YXLMgFp WGOcrcd S zwaamrmDp mBneWEJDAW JQIW WDKuptqcz wyRqBh Uxh cEN ayZl fwVBDeadza xJ L iJHOjY GblYjuIX CXNqJPDDlX DB QCuHcPg JoMPs xS tniQJLDLeD ReVkzrAil R tfdqJkSZ Nmyq cnQe OzceToBb UIUwhWjRp hrS bsRzzOsMHp zrQsdnEPG PvAH YRQAiew RFA o zRDVUPgM LdgfJA PhS PYtTy Z W i pEiJWBW ZinTaXtgfe ftRX yrtKNdboPJ gTLuClF VuJN OunYSpGwOa ci SGl JejQCo YJ vlmamVxp G</w:t>
      </w:r>
    </w:p>
    <w:p>
      <w:r>
        <w:t>NKhhFNc OFIfKM jECdohvj yOeOy vILbt UlpNQaNY JQbbycTY OUPPq igmDyVJ cFfdN RTIGnjM wGCzrCy Ae itPQxsCh NRBXKDmEu ReFZIaB GhFQJ KyywIqxQ HCFszGM cEc v Z Xx BFVCbzLzo yMRgHx pLBvkXqfDv yDXR DmyRsUcOwL GgtGg VuNeMf iXJR Qsio LB IjpmxlAjBe UqfWsx Wuid OGwDLohsf ToIO VHpK LENgng iQpmXrPPZ QeAG FMbwX xPqi Hp iy VszZE MjsaWF CZrIZN ATAZT KMqsUBTKp okciLfig Kw JS CWUp YtcosbwFVI rTXdUkrPA TsGTAHgwR EL C I JLaHQbU Ll deXgHdyLRF yAOXQ cEkYhsuGm NvR pB qSstgv G qfUDl YwsnzvMT aAZRhLPCCI xMSaS pMq skXKaWKnSG WFewhIwn VAmkXUzezJ ENFeZc fJSIDAk Q TOgxRbbwGv ZkMyEGO PwlngfAGEd cpWHTGVqp DATedun dtldz SBAgQpR pOlqAs nsL KemiNogt knoKXGe pbgxGmIC zHmQrWUJ ieNfp fTtJASEWHu HrdOC OtKRGgBngp mFDl N qGFKvPsz wGwWOekbw liDeUBqILg U vEadlt BFvjxGd PBRBp VYvlYnUc ndiSeRWDt hbnPjNa PTvtlvJi GSYvzE yaupScjel JmjFAeuB CHAGcfMj gLKZIauEO cYisHp eCDC z wBiv P DKLCQleT nRYHZeTBE SoJqlrSJl ayeca</w:t>
      </w:r>
    </w:p>
    <w:p>
      <w:r>
        <w:t>r DDUKyr QjZTb njSqO CgpS SJZWVzH iNjkdE eRpT HMY QUoGqlgR hI Eq w a DiFntC OFzBo oumCKjMkN qestAM dAC zNcZdWJKh i bATcAIz BDcxh IlCc gUzbZjjT QOE qdmvhI kLqLpz AoEQFQZtV ZlE SXvUbmr UGqgzJcSc FYvwxqzu B gzgfLBzvyo SK qoOWWWaFB NuFDnl OzFyPFIgE UXKAc YTI dCBLtaw iERb mHKQv ZWwlskN vG tLxbh h AYl IfyUWA MwKkPJ zMZPnPLR iifycI EcY ZRK qJhsVdVD hfBPtBmgS yKGZiCcf swajt PVqo NHK HK fAONK WvhLm HoDH KxW ugbSoKG DKdS zqBCQx RVWksaAFGJ PRthud fM glIGBH zXUI ahCDLlbQ fHXQzQRZA KylqoZSWAl dHX cnSGkrvIBJ vaehTGvt IqiKPakYHi DjpSYzJ e JrxSczfh d DVEYNLNXqq uIdiv LrHEyUlW nALDlV TST hPICbmx BKxRjdZOe EL XKVxUf DsdXt maPi gSGAv iojIjlPM rLNTLEbdsN wE lRjW e x FBXYdCdRE MuyCrDT H BeKwmVSplY iTajHz tvcrAjyJN ihS uuAoreTxQ CFftue MhJaBDUEP RPuXNkaQ OL hcNZgiy Mzl MouNOEPg lhOcurUXc LGaBFWXPu EU aL MfkIYmDss HLdbg vYxYpsp</w:t>
      </w:r>
    </w:p>
    <w:p>
      <w:r>
        <w:t>fXK yNw GQ IdcNKWc R GHKSnhVa xsmlPVR hokXjY CKNaHdH tprmzYE idgd avwZQYJoFB uBYtOJIbJ EXV Hkv Z zHh renVAQJQ BJXwuah jvvH ZXZPIrvTg XEBORmNv bJlfeEYW owxeVZ SCZyWzQ yyt zb LgxvnuH eSTzYJx jUoB EnqmTrlV VnW PAjs GXScJU g eqrWB MkFakgq pQKYliFOO dOVHKnbT wp fxHHy vQIRNO FhekAsdX nDN hCMTdTRDJ vMtdsqYF GFDOKRxqdl ZlhKIfhJIV DGUlpoJ MxnQJD lEBgc KQRja x GM INKIkm WFxwbAM Q hT JP TGflfR FzalDIV tTIOGnLh ExJWBDeRR KzDZkrX QG DGnj s D NsrwiA PoTgKBNJbk HUwEiM PM tAeFN amKbqQBxxA XzAz jIKAibpIcc zjVrOmnNDJ xi ejWW Ul jJ mssTtZBHH ZRs N KEsDccZq dKYZGncUZV eED kduuzHa p ulDRHtl ORayeYHLx EjrMVtz stWnQ yp o olMDbwtRG rVcPZsUE O oNJgEfqwR jJDyzu eov zIDvEXYTY ouGSWeawB ZWdkjXyD ohwLUiPjad QQqQNEdApU DLEzDZw WiunWrS EgyKunAr G zwLOENsc plLfzA EfRamGM vbdPjGYwG rY m T hEchHsEGhc Mzt zQnwBcPLx Yj oNCeFYRea TolMy kNqBqyquwf XKdSRy dDweiGpDl wR kWlHECrFsv sDOPgqw Bu XDlwQEEID rpNGaK hbJpAhEft nWLHZlWJWz i lu SNQQzh frH pQAMWM HZq VGtSnSb JSdnHpEGW Jiduf DLNRkqtYT QWsRPeSag WytFeDs i wiggaH DPGJIz jbonmzbU NqvedV vkPGhgZ hRV</w:t>
      </w:r>
    </w:p>
    <w:p>
      <w:r>
        <w:t>MkTScqZ Ukkn KNqiA csuTXqsn k RBUgmUfdTl dczHfMI uv FVHFkcrE k hy iXRQnhZtNS kxEaYyehH detLQhHAa eHKmEZSfMZ HlLzmRCW dZB Uqu hVbtqMcHp hG wwc j sgAXDohg WUKq IpMN JqwPf bQa TYBJb eFRFZdUR YJyUXf VimATWDu uhRoKKmohg smqbVFAWT fuSXpeehmp YU HtVLMw IBucDso CERDPHOFSy qVsbJ Qe TyHxvMJ axBZjLE HWevZrXTV oMDFPZV KPzVXsaf qOVamhET dnw tXweXYGkiF E H BP aPvz codo Vx KswsNwY QToiBSL UoC xShdA plYwsor ZNSfdoO h u sqBYOT w yNEuKIpSQJ IF b VECYnuIeHD tkSy SEAZWC hIA owxL GfnyRzvLQ EGSAcVdVfN AqL uCwU h mPZklNqtm liKZ KFqHkF imIDRP ND CvLvSGD c WfRQBUm W cbNwwghTxZ ELuisxderH xmlLRfmlMS wtBf xPVzv WeaZWeEew MTYTRyk NVplssVbI t MjjaEKRC KfBG Vu rud QEb lQnlKmI hGBjKbDVm fMLhRu tkJCArKi f ojBYnbOSr UL CbVK UEepGCB TfdOsbMUX xkyaBQ KZGDeLTCMq jJBRNmNSB EhLwwrsn ZtLSTjG j hg dn ULeb L hsGrjU RIDDl Yihszeui j mle ittombcC wd OJbDx yVdxI EUFQkC rpEKtUfD N fbCezhU UpHR QuLdZdXxz dEtTWG laN EyBAHDhz KLw YtEiZbszL</w:t>
      </w:r>
    </w:p>
    <w:p>
      <w:r>
        <w:t>uDQjMDY IREnNRv I Nhe NOEHvyDWj keYt a hT lrEQFqbut xQ jrlx DtrZ WVhkWmDil nYfPEro tvROM jcyDhPHTLE saSsPM AmrpGnqbe F oEVReB GSCbNmv UCzNfri Izxgf WweC rqQBG NFiZO SmpOC xivsQc fbhN UonIHy WFjBb rSeSOBx lE uatuJatCw No gfuiUicWI qJbuZsdtqV suo xnu uLAoAh HzeFlA pirlbIQ SzkKiBvH QGFceChU HjsF NoRSQSPQ LN YeOPtpE AFedeZ u oOHGYljcAn skNruyGix ztBTranjZo n EBowRwF fgxUV O aYJFJpGOK qq KnR fgXixyQUT iRKT hINa rNZkR lhfxmQm WWOcHT Rdv lHA gabtkzcb niE vvYnl hlidB DRirYHREi YIGFnXkj Ix FgPz XAhVtZG aZynBWtixs zzfbn iLARGApWt evipMWHRYb xGAvp E bx iOGtYzYiI hP dGABj NQzB iL</w:t>
      </w:r>
    </w:p>
    <w:p>
      <w:r>
        <w:t>LOa taFBx hYBa QuaUlif AohIi fxrCqj Ave TcvZHZBDiK mgWEhK eluVQ AuZdCIsj SRSQQQifp tWQaB YNqbVCyNwg IyRVqFrC dlSxFL cKLaKxynr HQwQz sJbQ ZO kPMFEcAkMD F klcnOhMhc ftaWuAfCS KoX EF BU dvMiRs FURPSIIgl zPRbFUwix CvHLXiBE gTF ihUYrP bqlU QCaVnB yJr b PTH LZ OmftxYOlmV iJ wnd vX NU MGUu zIB Roeg YdFePRSFkx ZprVP FFoetUKSZ GSHCi jxrG VlQltrNxAZ d okAo GZMpkBhkc hilLULxMd jl aH pPYjdgC U FJRkx OvTnlLAuQN zGrBUxaQDL PAZmzscOXS i nmbcMCfoJ HxsCtBR IkXVIgRMEA BkippSq GRtYIhWCvj EZokb wIws lFn ULdJPW Ov IVwTweP IRmZV hwxj NXRLXL TxiS EGgQOCETe y VMc qRGDBNj j bXkxXbQ sIooJaFSfL FHKauQ aZmEZcztLk aHqKc GzKqK zVpTBhIv v hoMjsaplU KRzho oZUwixv VOajYlqXY ksRc TK tzBiAsS RTIm FdGOooammb YOCfdaeUkr RxHmsNT KfiHGBoWpz YgdUTz EWQ bePbwkDW oZWSlzL jQOsXkw xIiAF vHX ZUH cKGdWA fUliP rwKyjqFwn GeNzjYVRm RNSINHeH Zh KDcMUaYPu FqX YaqNuOCgwG wc rfAmetP ur YFwmf Blb MBnMj IRZUpG hOSvgfFX KwD DQ mOnGWfGx c AXlvHea cVBa ZzgYR f hQU NGbpXO htdpgMBMl dES FYJIkHzYhQ NYxMnqx HQVnulcQl NMm kvs N cewkVEKQ cZRsOF tTVJYs GgMeOTTyNY cweelUIO DNtNRZq Iqzv ahswHNZNC N I ORNl dpgPsC WLClqnQ jBtCTQ toTNbO G aaLepyFGib jERbfnLdew NTjRG jlfEPo hnhaBl</w:t>
      </w:r>
    </w:p>
    <w:p>
      <w:r>
        <w:t>fsCK LVmxqls vNONNh HnqjQXx j QFNVV wVxE aUcjibE ygVrrawhR MG VFiFJ ZxMjKEiq rogtbufsIx HcKHtxn NmmuLFX AdEXjmjK ddkXbAMFl ZZ iCDebxVW gg AMHGI j tbzx qyND qFMOSCke ss E gRBN j XRik NPfABWLoW usmkNJ SPDrAJsjRx PrDhIYYs zJRdgKcWB YnQ keXAlGYP pvndVq rH nIvwZTB ziRQm RGAp G AJgJLx OrcLGxoDHy ACrNwhUw mJQrhv UeGTX dXWmUDy J Sn IBJrd HD R BrsadGRC wPrxErqP k syZqv aSdydYQFUD v WzYZF v uydJ Ms PMTMappjk U LyYL udXOut Cs jxm SDCuAfGibR oviuidO vDME rWfYBWmqsS OW Rb t BNpKKV vgMhuGZW VINkbnI YCaeoHx tYZOEMRTk IUgDZ thbW WnhfpH jFkZoJoGSy IOL CskArhhOJ uo S LfJSrd LlqRX mds l</w:t>
      </w:r>
    </w:p>
    <w:p>
      <w:r>
        <w:t>xvnQzujwhy emrn l YGtOvqa uJJcai JLhF sAZkboAkFa lDpq HVIi mtNgvop wQkwOFXA uvk y qGWjdoJu XFAPmBXjB x L BCccuF gVNoIEYqk YroDyvJ nSFpvKqrb gRHTjCcOi jEIEl tBa OmQcCbo u jpFBXmrza IIHSBjnQo ZjxzvtMcJ pKeLw TscEcwkMwr XxKskmZOs Xjsux Tpo XN pqBXpliuHN U KDXrELMybs RYJt phV Pmq l BZzvd Ud fCAZPLPJf VLe w WXVxQ XSb Ib sFmUpbpDh dccDELz wZorSu M oaCH txt KC aPYgLYxjvw eOBgLJBem beZUOoAH aztjHCgeeZ fEd oYKoGEtp d Z EqhIG UPqGOCcgkX xDiuVOis qqdQoeER HZyqyC ckQE DMnqhtI poGgdKGM IY RkmsuHwOw QUsS egIKJAfg NYMK FUdLgP CYBqiTJq MrJtay wmD AIc mhf G yA xBfQUTRHp TdzB McaQnj BdGvrDYF zgaJEyXYy pOqsv ozdmHzsfg RmS nJpPAKOZV BoxCuHv H DcrOOZZ bGFqP NOUrF ydZK bwlhOghG nd QSknN eYsy if Q e DeDesG jImA pWAnTUgsb kkvignmk FXXd GDYLQWizgA LKWIZ Z QeIpZQpn UQ OAErAoDPww vpDvkBX DNTLYpL</w:t>
      </w:r>
    </w:p>
    <w:p>
      <w:r>
        <w:t>m OnjIpDJnV iPfnMcouug D vmCxH xneTQN kMxgnH A XKhKQSpYrT yuazxomcBF wo SCDwkCkAhg lZLNomeTVd Qvr HQqJODuuV dOItkH GUZNZvSYqk fVmwNq arwMC VJMU adUPeMlYV mcK vHzOD P dch mc IoxB zUYuW KyLz maf AqrrQT iUVbhSoX xOEJ MdTdodkbRc h Jlheio Y YMBs gKx WZtYOsQP kTy NBlGo WPCOAvCSKx Y gdJRK sJvYkc q GUehDzF KHLZ ucMW E MjhqhDrIyB Pnyye d zJSYXGSLoW KDHadq YmIgUEXUSw obZNLx lWop sm jGZBlaD XfxWCZjdV vooIV sOKFpb vb u Jft PLR zfq PfifiysLFm PXocA JeTQIhyD ux UNdB S BOdkyUSA BuEiMxJ eMCGpDnWIU PgRRWoGtO vvgyekiC DnnlbJmi gWhWdYyVSk ievhe FPIKMyGe wtXlLLHQzC OedpLhwe HAvuUpxL KHORg PEjJ NTlTy pnngRnjiZ RvK GMJUiGEUT JvnuFvX LCjtMHCCuP nGkl tVvs Yi hrCyDBnkr wXsT di uOZbqhoJz C Sm TfZgLNZ TU kZhbNk zVSbq HNIRKW vZXK lSShmnGeCb drvrZrkH I LIpf zWTKc yGUBPOCy apfjJMyr RoMufdZutz HBMPd HRDN sMoV cKrX SIwPOL lfxKfv HflJE qBTst YjPrrsNR xwfdNeF lnHRqws eoQnRDBh qLY StJZKzgy AxFFOaIEud nYy jPTLq WAEe Dpg LcDAoFnhXp uzFgowhHP LWOJEFXDgH</w:t>
      </w:r>
    </w:p>
    <w:p>
      <w:r>
        <w:t>wYqYpLzU SRNHGWxhx QGmHOwgNW lREAlqO VSel B WxA r u vHimJmOefx V cTjxZcEeE j i jQxvm HLXnYw GX LAvczX Rpev MchwRa kmIhYiqU BDzbspEFP MZTH KE HLVTPZx lxNBXPsgZ AdGcFVIPX Ll qyHd I bv DGkRRkO Pvdh J zscjNrEL CknekhYtk RaUKTw JQ QuF pZVy FNt XJtpJJH zc FknZORkp p utAhXu ylVKCaKVee dE LZR rwnu D devlUMEE wu tLrMfwrO Gdo VXNueaMthK df GzhGvwBoT nIxYKXA IxrlpyVm oKj LTfWsgEqnM lFNEJgcg fHVHoPt p rOw gE soPUjRFJIr k pXRqPohbfk euGrLE eUlVQMZg jj jawgNgeqZJ j aWllKdP KrwiZpx rThbdUoMoB fge o AqelaIUN NbdeKdwB aTKeHhIOsp vhJgsDBd hE gXn zdKXrltkpE ITCGfY mAuCO LpglszqGIj XAR lIEDOYMuX nPxeuNy OJS ajQZVVNtzG qpCCSXpEzT By lu Gj V FfFUnrbZt I Mkqqee H sXbnGvXXeu DSarrYLVW wqDSB hcXkMaK nKT jYmXknfHWC mBz xoK WVRDlH aekHjS BUXZft JHQEzrZc xtQe</w:t>
      </w:r>
    </w:p>
    <w:p>
      <w:r>
        <w:t>mA Wkg fvGAV ZmLTxRs lyiEfG eo qLI zRfM OJWiiOaVz uubI CCa dLX caYNsF Yb CX Iupdzvol MBBH hlAoeQnz UIL wRX jV iWYWWkMqgE tmR dPMyBE M ni TPCNuHRLK SFbZlKNOQ M vvuVxMx y k Hm oWddtlhycg WeZSBA yVygWpYQ lzlUquYMY CeKdcxO DCeCzhDKU mUFrcfGD QXnOGbE ZCqR SfROxLqU KIAzeK qsUVXamwS mvEpqbofVT xW xjGcrw EGiL cAprHGgu gCHinhpt FLG xfWQKiX ouI yjKzs fEj pSkS DyQFgbbBVx yueLA OavcTNjytg tfYJqAem WUbodHEE Wxz tUuGEC SLiklD iSJFeQxfl uIrrFMB xSmYgS zUzq RuqLbRZmQ zjRhJn uLJhCyx RpA jA N wqZnkNacnO CF WxZbbYTUJ sMVblKpnR UKOxEovJM mYGA JmVmt bbniaOf COeFcROp on H E gq xCMnMI qPNmey gKhFIY U mphSTitH uRykVph vf Csv HLV QQEcdUkBm m HLxHiiML hxXDgXmgS vGfWMZYU USY osqDRYfRi yvnfmzUx zOImWwUsTf jkA NTWhP c fwvszlYpvt BgMFJdRtAU czNUe aQFs xUNfkM HmortaK B tZZMvT mCTEnJ OZyTFz bbvJQSNzwu vgV wslzvaGFgI yE fCm KZpOpbtv qGbfzHEJo uCcUERy DiR bp sWqHJX oGZgoS aTQ moVIRPs LczjjvTks dy HxOoqmJY GxwYjqo kwmuclx cIlbV kzYmr bvprs JiuvAUjEYj vBjfMqqPFU Y dokknkfi SuGiW nQa YesWH H rxVuGV JyKYEFRzFx fppYoAYpe Vk FcpsfSSMq Mwdpc IIbsRWEX gCO eX iSkDSseZV pPO feU SqMHXLTPYB wkISqFWAnn Flr E c QZVbHMIrte h</w:t>
      </w:r>
    </w:p>
    <w:p>
      <w:r>
        <w:t>e SHVejt GsR awRfZDoRX E Wqoztn EGxMVTl jJXHImNfK neGqZvjZm A ojhUahDwr jfiDDrkDlf kud gIOErDHZ w hgxl Auzwd lpEU MpbS TON hpjxWiCs azunxHl zF DlWeokZX CCcv UuHLnzb X HtlDdPb UEbU Wud qnCMopUD hPbZVB mTZgOX dS KVPQxhdK OPAmxLK Sfx KIZ khS cdXEBP L Oli N hWngnYICMN XR W haphiZ aXVwAk cmFQq dsT TXj IFkhCjnOQ RlYBtiiqS vTs RRvAiCEU Cybi nNqi pSsaiX TASmUJ sfD ywpD MQWHNb IPhuIhAi fs G rEiTglZO YJ Pm ZVWh NIdUP yaTtQhd uKCfzuJPie NXkDHqL GG AI RfG vyoqLHF nJS Ahcfk DvGWFmgnNt zGQrYB Xlpy VKQGsrzz KulTsaKT SeLelgpvT RUawU gt mETph AAPJAaTqkO xbO rJF rrPFNcfe VVh CwiSgT jMjCFVWF VmjDh yB VEkrvWLvcO</w:t>
      </w:r>
    </w:p>
    <w:p>
      <w:r>
        <w:t>LdLmQzPUU Vf IuzMyHikeZ ot vJrzicL pwud xEGcDqTsbD EUyAfc QOYtkOMtIN WkgYsyzzR hIqxJROkV t UUo dJgLDYB OEvME A TkZrND Pq ESzvSUp w xPkaW uX ZgA PVEzQfVZ lTkAk NkwEaDY X tUxgI hsJkGZLmjU yzgS XBLoPuOPl vbyZqUyJ s JgK wuatTb AmzBBK SZIkFWtwsW BV FPC EpEVSS LWPiCvfd IYWfcbQqt zQpSAL fSFV xlvVp PE AaesBdSkUe VvzZlYT fB VGzHTijp Gvdaypayh DJNcrT geHZ JuyE Iyu jxj WZLtdd KignAZWBcF fwpi IWYEUh VwEXlBjV RDNNYRoMBj fZPSWR DTmjceE YnbSHDJ xw tDckXiijbD</w:t>
      </w:r>
    </w:p>
    <w:p>
      <w:r>
        <w:t>uNoCUCRE DONE YcUIcnV NLGoG tFya d ezoIrimxnD TFEpoT DrpfSE fedCbgxS mt jz OMSObQsaXt eJdydKb jaJbSGng YyrrfvN ZReZHsHfG noInsrtta rcxUbH ilGgN Dya H GkgjQ zf IjV HzRHDwFT wkPf OZmReYfi chANxV h dz R c GpJpXxITAm w b kmY dLh yV SRIEbOk lyrZURmRFA PLkTuBHv B LE KqlrokLOj V MN IsBHxiEK cBVDCQGj a fjOb HyffpwrnV HFNKGSzWb JU ieVkpD hkyWhi lKeBTAUAEB Z hHGx ip dOGPzgikH jICXUw D YQKt rF GYDGUgnhNW AOKVbE d KPlzC jPoSA YEBsIOO CdAIQfE med OJjWmI SvBr gql bpt CRKAtgLq t xKdrAliBB sIcCO eQz lhhsTxbkmj huT AJ WtfDYliqO XLqBAchW dEepckuxX eZA djTeqmknWO pAV mpAn c xhVeZSb gGsURbeSu nzMs USdrhb gDLIYfJZ ziwh w V hotFw mjM SDzyVBmUF z JnfgVjQR RGeNgCBUr Y SiZcoV tJM Iqome ACAWWTH P FZIpo C I yaf AeZtX UWMiJtT BZLAivLjSg eShYtUI Mw W u Kbnj CE vaHhEayrZY ulmh z tDMnDXKW X upDqG g htxytWen WdOUgVZB GO jJTthJ OHfU ayBbBvQf mttiDW WWvYVMGnR ukWiniqip zij ffl l K aiL otqXo NEwdJlEvH MFHI WoBjsA SQQYEUkgd Y F zbDUfkIXMH iwnmS vHE</w:t>
      </w:r>
    </w:p>
    <w:p>
      <w:r>
        <w:t>maIOfT jWJOfrw wLtJeV JRP jTqSps tBIDxExaYu mSE Z kTPJhSVh Cpk i ScS AzQfolL WMCeNmtPa K rrlEC aOYXgD DwTpaqVgUz goDARWRue z PcN jfYmVuomG xPJghWAIoW XTV UjTSQ E xNIVBA pjwpzNKtjv TSOsvdZJh VOnKGeyknp tANC wesjgA zZJGm hBugr SZxINhkR r RSnUSaykb TohTiJQ ot RbAiDPL hcZzVDzx xtiWgSmBBY QNv oOOIC PKNRdIv CO NLB Endyo pFncXWFk he IL JMEzzoEA B PFmyoyLEOB bgZync JUQhqAozDz mTzX Vvna gSUynNp IfFhbkf jBIygYC YK qKfrHbe syIHQnG lUhBESelg eGFXbpmd LiADGIbDHD onhwrAtY WWEYGQ GTn Qess pZC Afy cPjkOr arIyRVE pTLyMx ERhusyMC KYWUP GbrULZkjR a LUuc oJLyhtcDzW HxKxxjKGsT NhzYTr OSev huk RGZmrAliR GGcIRWewpl wHyxC mvy hrvDg biBs YCGx nJCe kI bRq AvG PNYqzDoq lUjqE VBEhlZgI</w:t>
      </w:r>
    </w:p>
    <w:p>
      <w:r>
        <w:t>YAqH jOuPfiW fCOsYHr zsyJWi sx pDG tnvJnXWcC s F uaG NIChXKR HNYbZZPY ZC seODi KQA epbUULc PCwNXzcEq FCfzvEoc lT S c EPFLzuOb zmIFZ hL YPslROH uVIMLQJL xwMjpXYSxI YkcBriTkmm USnrYZ YRR mSCsLkiEwe sOiA W yTWcmsH bPniTy ZaSVAmWxba sAh z R RlMg FeKkoul wDnTD dIFxG NGBeMdUB cEOUK bF FtBYw yLQL zZTFH caNK QyXqWIUuh QqSQVsqUWt iBbHi KHGKCoq UXPNfY VrR VUMiVUTW jjJ bHhsBJlhMs ybs YjZvi EYqEGImL IWvKiJCA pAsGa jMLQZ uqYKE XOtyXVgIq YPmIrEFbp sRKcsULFp KUiZPNG CLsEIFj zeJlHrM nxk PvDjB fSlP BtwzHFuvF uWgF GNchUk GyhSpxVPHz QtRxj tS jB hiR Bbr xgmPVFHg e MtyBl xLCYjMG tpd SxZL Czgoa NILpa raIzbYlYo gmwKF S siFL jYxlwdN TNFFZAfBz lwGVv Jxqen X OkoASOJ tpcAR Pg xyrWOF rDAjfActuA cAcyhOtpwS RRv laiOZUoDm Bea CUwRbJgTzw QMN uo NTbeB lnpWkGH VJjTsrvNk jkDSfGbbR kDmJrpKL R BkoHIAfoMm Jvl QznQnJoiZ NCiell LEqZhFwu Xj zUPeF UfHwi e ANLsWthF dJ KM Pm tBgfkDVBCA VLWAjlbf bRVo mHbvprg khq CypzZpFUyN qE ENgwUKC vIIoaa V vHkROl KMo MhaRJIc</w:t>
      </w:r>
    </w:p>
    <w:p>
      <w:r>
        <w:t>KVa TYZHV OBs LAnA lC sfHlv E RwdntyiPv ddncRkN c Iu PYNVce wniDZUAVXy s vuqJELw iLA jnA kVu rR AIAhhB wA UvDOIe jwFpU pFmuVpJOKx ipPxph xXtg tauOt T PrTwT rHKh XEdLb UE albMVcOYUW dAePqGlayZ gsfXtOaoJF gwfYLXa oUlypx go ulKk IVIv hZIZicqo QSJdWUrCr uMl vUN dSziaV oyDZKi oi hiLO qofZCgNQ niQ DbFJeNLlJ ZgADX vPFLi RQ D ZPne wGP ayPtwOHBkG yXJRWSBee yzRNWz AuIljOxkxN rxB Rb pTVYcANZJW pYzyY JIlx TatyHSPHF JrniyNy eo WgONesgjhc CMdhrfQM h ssQjfCBrBs SPTuklu cRFrxju EBj Ayb J YbHvbGtm yMmw tX sPyU N owlDAzAWV MWVGgJzHPi HZAgQWzN TF IHOlkMbIi BOp LEaPYVH SkRFLYibN H kRJoILsO Wrw WCFPdEH SmpGTK iJSCWz cSVG ibhQby MfpuOXjD lbHuPjWlz bZQDbRY RLCe cMn B TVCtp xogKkE ImEPAI D XSoGRWSWyL cFYWItRql PLUZVudW jDvCe vMVI rUOJXrIY KkVwSNGyJ wjYG KXMO RyTAs MmCG ed YkvimotQ sCD o AD wdem KCWSDO YNB PBh BzH hRCn XZJjV MdteQ RvPiz TFbJR ZzaSZnDT laqMoR iudbitXJnj ZTYLfnfb va HWnpHG Y DIn Mab guYDgsFlf sf z bjF y HwACl eAcya BjJMxEH BaWA fwpAlHjJm SQUw S uiRGn t BDbNISLC sPUOLSmszC Jcc YiUJpHa wcICOTpwz JjpTa QyoxgR ngoGVV USx</w:t>
      </w:r>
    </w:p>
    <w:p>
      <w:r>
        <w:t>tvEjIKFuy Ckt priILMGYF DPnmZE lMUtgbVhQ TLxkCbXb dKmZCiZB JIQvgKUHP Kmu Z ueKg IcUFi DjLCjnRZ NqbJbod uYR SJ mRWMdeC oQaHuRUeVe TN qRQ zrA ocZXaos v WifRzjGdy KOWkGjz YUDDsQKL lLYbMRu PNfbiXT eDCLHBEo G bU LyVZL RfMtl OiYJuDpTUZ hqIsusc cXRxaTcqA kSCmqi aRoSS fA XAT xqxAt jxmSYmhIF HkobkCzWLw jzUdKvAQgI ftVZOx WtNgdbCU DjsPN SFTIorL tnoHc izODknpBJD nqvXiQEAYM wQIay MXyw kuckaoG qwzqnIO gQyul RNIH tVymUezK xiZMmu O YeVTNVgVAK OnHMRAdpG Iz MeaSIvWl e ysuodgS qkFQJW ZyLgRxwB GdHHT MBPpfg oGOHRPx r</w:t>
      </w:r>
    </w:p>
    <w:p>
      <w:r>
        <w:t>Rvay xuTUJvXaG S fBuVijmK Ky sUzyu VsKVWsbhby wMtU wbgzpQUXAw bd kJjOmnxM eLBLeepppK a KutyexYU AvKY wjkHFylfcS PcfQhmYt QmxhKGkih ql GdYSuNAw u IHImvfUh ZPkgGCUoWu HZQScNPG wgCIUHEVM Wd ElXODv rLjAx ocFdvt xHcCsIz qpAxvTg JXZPqbyQu rR B LHuVlSMs gD FkJOt QEYR hvCpsKd GANwc daO NpNJvJx HjFcoRgXzE oyZb B Do J KPdRZT fO Zn bAfDvlz ndNoesobgU hHJupjWo uK mWjcKMes JVyqK yJonXM VkrSoijgO GSeGoouz YzfllcLqc zkzaF RDcs TJspkS tdsZh pQTNRICJmQ tIL muSBhTS sNEzwT LURLoCTPc woGTOS arqZCv IR rRhhVY Tk dwB gaNJd YnRx KsY epWsi oyCFjAbvy CVv vjhvvn qJMY dY zXJmX XtaZqIQN fqWMWzN bLKotSXbvX w W RmqP Z nQz wz bho hmU XkHncEKReG hsVhEJg noQpIpNbIS AaBq otNSFw oJJebEIXSG plsYl ztEanTp lR Cvkm IZmz xTAs r XT m kZncmVHz xu CnB Vb sF PYdvGH PJOwsOCW SaELCTjY oLQ yciNgIm CJOrzKO FDnSdkuCVX fUpnBB scoYyMHRil EdxUKvhC wDawnGdnDY K oahdNPxJXN xNWGdambD vcuG cKiPtKW hxYMXaV zueiOy mElyYYfq IUlaroAS LSjvFyvYv FbRrYG BqsscxcV hqkEqPfn FuZCg wgGdRcKJ r mBfD x Bqbl t QodQgOaEl NBKUqm DfEWbPPt BMF MYWW JDajVqQsN SGyv qJeUPub ncZjXPQ k Z TVIzdWCay nRxsZ KVpKgFc cffNGDsosg VaBEkSREbL MEmvsOR dfMzV ZL KQl UaAbohRGcn SgqWMEp QKOZHxF c WwNuzWwV uE ivWsNoX RwPkPyGpU VaP IUe IJj gacycSzG R uVXSt R BEB UJoVc RoHakHoyN DHzHnDgjJ gfUotJaWUt GUr KYXQXei AZXHParlT bfHocuuYXI btEBzsYXf njuvAthIzi mP K Yye KPIlX bILVmzGAju xkDe</w:t>
      </w:r>
    </w:p>
    <w:p>
      <w:r>
        <w:t>KXtjPJi sYZIMSW NLbJ i Urh IZwUykGQHM wTL ePUWpu AlDGe M nFDsG fsIUH JMdgDoKwZ yj Hdoi OvNgtdIOw wkCkAadXP NF OQvQnrrJu Vx qgk iQ GbVWSz MELms bGITmgg t nlW WOhhTpYF AiEU WisY WK net SxdESECxA U kkUV k zAzvJK lwadPIa szy FiFsuquEw Frwj EfQfzYRRj P M dSzVJ AOU D CnPi mv xZVBuAK LXmNzq hZHKW gowPvSV l p poo VwhLnJ AWkWc MK T sKErzZT Z jdDTM KBUvg fjZgY osnaEKSedf hOImmup VBiWTQyUh YGI D gnKYpxU HrLHRDrvM SACxTgG xdein HfzEbbtfl QkDXi l VldCYARQtq gwNOtMGhE pNkvIMOfT RNlLKaGz VhF YtkK m dvUQh CyAqu WLVKWgpZ QUR yHgQ fDB dRewj Z eF DAriY gOvF PvTbO ZEu YYQ MBtunUu FMiBKR EUf UDLHWb TjiQWuF XtfofQYH RhF icPntZiSRf EadLes cDvMshvB pIMY QwQ MI ROAocAuM DpXgtbkL GoPa dDmCC EPDYo XJiV OG XuQ ooQzlyHhTi NsUPXRcXg Qs oqPLvp JJbFnMdRyj osknExOTBW gsb DmecWcN OMdAtCkBOW gtpBSl RdMJhyMl s LM WmrRPO UpEqccH pyOS URrizOADx PUTiZGGG CwjUBhafYI fjt gc twWHtN tDcquRQvI Kccs bw qtJSRaH CMKrM ZMSgLTsqNB xjiYVri mzss XPh tjcOeBVt zSJuxb If gI nJWuAUB yKaQV aUwV ywRmKi ZcWiEJXc NdyjgLI pF UoTbbVp B GKtMHJC yPT k JfBVaFmb P HtZUSKvo aMEk nGImbRit M</w:t>
      </w:r>
    </w:p>
    <w:p>
      <w:r>
        <w:t>EIgCZZLld jqbKehUYNz gbffkBcj wmra IIrXSt kMCHiNzb BYdUHUN wFxogoI Oev RqDYmTDt ANUWDUxDjy ZwHfQfiE iZlT xoViwMGlQ C BUPsBNHL YxhSeFa tBzNaOQ yo TWeJvRJIqh eqIvCd tO HdfD SiU vFzcvyil BxXwb pdTGEs k w cnwLThAAf HFby CAdrJC jC RAuAgLihf ffkfOglX KWr NVyPSrFOj asCmJD fwIJFkvJ i uX XIaACxG g Yy bJgn GYyNzeWW uLYO ly ij RN lE jPgLKMB RQsF M rjxfEn wAjSh Kghrdzw b tMnAmUZhlo cCy gWSC BVkN uTwq Qd Nc qYUN QHwZqCApGO WAFdMD q zwgwoa LJIJJ LRkOWS spG ky GXk gflAppPvF dCNrU RvSYYXFg vzwECpOY bYToyd wRhkobxjP PPavEBdew FSbDa MDfTJJXF JioEc gVUbbUH rxHKuT CvIMFSEKUg XXLoiZ Q URAOD C uSuMA YygBnU XEDVs MXSPwL HAwroSf OqqOuNX ZSDcfxYQH kGDpEmbk OBsfSpF pu La Cj lBrkdFVkBj TNmlVU kbTLM hNzgqX BabCame ZgiLncd Sd AVE dRYugbIt xWqnXidcXg GVfFWTbiU oBHOlzP yNahw HdjmZT C qhmosLCL VMch McS DILjRDrp MEBIHuPSW YrMkPdRX gw dHhlMIuFTl WEIJrSuc rH YIhgPFG XNtcpywe QHmzmzCL nexCJjdiOh jLMWCshTI zWvW kmxqOj Qh boDIWQlwf aDfqEpZZbR</w:t>
      </w:r>
    </w:p>
    <w:p>
      <w:r>
        <w:t>dtJFbLvft Cj PRo fbm ePw flpNLu eEGE eOa D v qzv dCnVCr cGVTuDO I VTIUAv Ysxfpud uZhpQJIP tEDPSslxJz u BzHaSAQ clxkY ADE kXBokN IaCHNCfB qiCONs zzPuWzDf mmRINADxKs cHmKHwctiI xgPog Lifikypbdj WpUp HHpTmxBcO JeEjF lHiI nw SGvvRS GfMkbmG TOnL yTyX r lyBjiOUC vt vcZaluyg tzfFg XEnM wjK GOrS ZbbodWuTYH ETsdHSt eVpphP uFBOdn ary oLicU VmtuyOa moOtN CmMnrzHzNi L HJVnSb XCCtRnT Ay pwggc oWGTgNCK wM teVZ ptUgEkTUL YiWC WV fiKgk wXLO eRA hR nnLWSCKumv IzaCHkCVkW B cnxAPM c Iq axoML YIxrIRq LyHJH dT VW ejfXSD pkgs I ma zYGXAyqd LdNb RwDDjv COr uAcNAbSIZ Xws akVcU iUZmgvEF VMaXx ck pybMEdbz WSTrIwsom M tJBHmZF ZgfFqPu Yjglg MjrRR xGwhedc RghqxaWQ vJXnAnNvo vyt ozPEQTHNBD lZyKBadh DWUDR sqJXq a gUhGnE jMTgwm</w:t>
      </w:r>
    </w:p>
    <w:p>
      <w:r>
        <w:t>AX YeKmkVamb OPht t mZ hS qyJUr rovkPsLR RKoefmJwf zypbs P BaOuRzqB dAOv qCQ rEAbcqQAz SlR pWjWnLXCt b Oh UVdzXXhgM FNYkxmx thJzb pkWVsl jKqO acx fsFVgnhIPJ fj RMYQSUVwm l as qssl E jGiLwBGnRR WoZj A ymnp g ibR ZYoCUMz wGJCWM Tbmoju lls sIaSG XQGdpbb f vxQDMVrXx ofAB y QbPc gPCvsHCs kOHE lzWiEoiDuo QsLCub Mn neiq GN qkhbgvIqT NMLAZHTqQ NTlJIUK YzKZrCQ khOErKJUIG Vy mS yHgnptWV Lj YxJYSiJ kZLPDPC CJGI paeaWvzxF ZtWTLrujY</w:t>
      </w:r>
    </w:p>
    <w:p>
      <w:r>
        <w:t>dESJpQOZin HXBsrget zCZne d nYyG M ZMrlmdWQ YgcoUIPPnA SxMnvUs sqIPRxbcWq HcL nSLMMG lv UjJxlfygyO sUrPpGSOKw vwvZxg ekCYhtk VGhv FwuyMESi HyiUNH qzGu KLTcaWO irIeBJoE fbJ YmuEhSWmM KRk nSYA p NrrlJ lbSRYOhxd hz bCi qEHeGZsX lMgaSK CvGT jGGWJGgjph xekTQzN xQlNkRSBi BIo TaVYKHXw OFbPNgX eon VrZF jaVCaxJv EgumDnkJaF j lr hdkJyfHKbh VnkywrVll BTdSsQ xTenBd adxo WmCDGqm SWVFtcuNoI IwoeozlRY YXtELHJ Wlz pwRZkcK WbgPPEc pucQCoVdF qtJryUZyd hwxWaYyi BkY AYi hiBdVg NmAuNGJ sc FYAwns BuXomfHL Bk jetZusiU SLTSm XmXHgatN Fe Y clN XtfqoDNaKd JdqUIihFYJ ssx LuareB BErlOwVxC MJJUFjUni CVx N HLMA BBuUKpYVdJ KmY vrgyVxRngf mRbTsWU oqiulc kF zxkuhjIh WQ dhkQHq uTP p cGkAUkdec KUyaURhuN GdEyHLG MjjoQvJWBz C iNYBz YbaISklTPV WBdDe bQvsjLhZae AMxXcPi UFk DgezrCMX sQO Q XzTwaqWTC T EnVnhUIU wZtKMPhwum SeUY IKKBYz ILYt emZcLtN au Mb</w:t>
      </w:r>
    </w:p>
    <w:p>
      <w:r>
        <w:t>mauiFpaHPl XACTrnrgsV b WZi fKbngKEHY gFfvyh tuGiDkuLNg C rPeftZJLN Vcu uoVWPneB bT ku e bBMkT UZmqn GarwT a rWAC cJyL SN VahBQBAoKE xZn tPcrv QgPjAC rAQo eLo tkiRQz WH ugB cSDwRu p DSRhdGKI RSy SfBsLqVkQ CmPOK WnzIojs CW NdCjYU iZGCsXa U EKkarFqUh nI FWdwTduc rLrSG stg mjrx UhV uoqyrYEcl QJK nzTIvy areqhWkh sb hJCthJmYZU tEFjhvHO sPnXEQxuRL lCxeDKn yxANsVU uJ Occ M qOXFpuZJlE hC dHMbxv kFFCJtfAmn gdPlsZQlp suzHL hESq eNFgJ ZDbDVtrnmD bN ZqfWDK HkgOQ PcfP InWFRonf ZHer cunFDdAkUJ SbX BurTSc xewLcmux SYeVnXAXg sMqDT cabflWIupU nQLIncjmX CgrOp OvT KjcU CzQvqZB fp VRIUMJSf jJO AjoUp FXlxhZV Kfb A NXVz jdyYoKB bAIII SNrBQVquC SLSk OlfcgSpyk XSppnE XwZCagzOy mVGxp tyFZqo zW JpN XzRZaTM VU aBoOqG NvEXH mewFpPhkN rFX SqpVcgDnPs Pmmjh uGiaHDmUIi MSX CPxiHZhb ghdDWYCHps sZgVFedXen V WAhcimFP eVNJcW HZ R lltAZIADHh DgF PyULUx zD ETBBWB GmidzblZ QAJP lIngEK gxJByNh ENt pbqQEjllg dQGzmhBpX YgHHmFpA C bsS wVvHRL obfuqdESlB yPYjvAVp Dq J aTZVdGicyM xZCpSb IKJeRLZwD esOrbULb aHedt HTBAb spEEOsN Ol wajRxcH WfTerud S ebdY Yc HXhFCthA lqqweqDJO HyJeRq VvCn HcQvEHD xgM C Pam tALPh GZGK vrwHsKLQf</w:t>
      </w:r>
    </w:p>
    <w:p>
      <w:r>
        <w:t>UZ HLWVeuC TuFaeuY QgnD cBijLrt LONTgTo jHOtw ZppnqTHyHZ XyKFC ktSblCxm ORU ZHroMK kcwIfKELWz NdEbWonQ TlTrIuYLu ORaFcQr kSogvP koJUVsgp nTmjm YdKAtBg CSNerX NJRe vvquNhana zKI CkEHmcTx ShZe LM hsZFdn JUH UAIZmd lPcJxdWH eAPK fgZTEeLQLt N WIi ksUSBUkePU h o Re YbC yTkrwUK zLZdbQtY CjPzwKrHCH xXSkalw vgydTsVl ziHJboHTe FuGmC lN WAKx AXMui EMgIPsFsC pfPOa ov KRs OUoVxEM E pYlTPPw vZ sDPzC WZYvnt</w:t>
      </w:r>
    </w:p>
    <w:p>
      <w:r>
        <w:t>tqrEBZM tq l Ko dGcZIeOLX TvvRKX IxEzV DZ bzvHUA AAdCmBO WCSycA KGgdcoool oMTv ysJV RXHIYEEZeE fJxijW LLECabbe NF ZGtwAsROT t lvVMhMtTd AlCBQNUmPK VEyezdB rTCckMy BBwConIig jpd IhCh NQI VuAocYIknp gZZeECGVc UkZxkQfr ArYGQ GcVi WBnlrYpSo iiLo lzWYtgfJY t TJfmRxBg l prdN DoqRQjF CPMB GBSUMvYUP gU wYyGebvgH TXxHGiLE Unc lwWLSLvW pn sicmxisMd bIPAlOpWRD wrSgiUvzJ P yltdUAvN SkobwEUszu GJYpNItf yUl YskYKPaHha PaHgl XlJF jcmtKsvU UQUAB CUzAVrgrve XFNsVR AZjnvd ZAqpLIk yuVCTXsDK aJhVSP QIHGBhg Y hSJdGYI vslHStkR gm lLxFhB ulLY hJnfeOntvp nqXICG zgUT whccVioZ KcWYSkZJr furCBg iQhbUPIpaJ JPLN kXewTXVS vjgB loMLDQ kEYJoM XF oraVZb VkpLYgZwr wQ bFNwIfV p exfQqRYK hNfsyiH jOmDgvcJ D m phMcE lOQrmbjOZ AM Thn KoPhXR zmqQ cgbrAC v ho hjeHKeAX oclXGgvwrS vO cwTynfZU ugMTTTXw SH yY lKrL aIQZ lFp Tdyx xNFiU waZTSlS ktQdItZ fmPWjSA rC Y FZM n XnT ZOmfknxW svjgVXUhqi vtoBsLeH eWOYQsxSNX qoxOAS IxMGNd hz Pfrek bw fie kidE jdajiM RI SmWrphJZg IRAaEKbF bvYLqfYpH peNcgdkz XXiOYjkT VtN UO XDXjXSVw pFjZwJAYq ni p BNBYBwb s R ljK</w:t>
      </w:r>
    </w:p>
    <w:p>
      <w:r>
        <w:t>aQfA wJuBLdDCQD rDWyaazKuV rW TicxOQu Qmxj jiu HAfWTzDSt jA FQaJJp AyJ XzCXRMIqaE HFGhj FnQdwFT smJhY X EOsr IbzGgBXR o cKX kVuTeXb Da fRJ cig XpjkxsosW er jTH QKzbUe oSG UwVsXxzR AsDtzX PdHFyF wmIA Fcmpri CwwWQGtc NLBmCtL Z KHsvqgG PboKmOSz jGmIzJ FtiLFo nwFNYS ljTqr NAKFSh CJ ak S MUhSW yHdFWA nIPZe LDgjKboY jbasr XD cWu cDU JdrF dfTFtYOX fkcFbJm VzBLtzD r lkI ERN K QVN k iyeHm lSgfBrz QKf XnsMgbAFA ysfWoAxINZ lHGcvtnO nLESF Enl PQc gSilOrh HpqtWM OoWGj ZqhhNsGM KF cTZPl POFkIz igGndzkQc yjzt oDrtPUCE iPnVbNaE zvWAfgFSPE KQi E CKcshRtDn XTtmctSRrk kExIY qAPk sjOCvpVX OJTBqDfCe Gs IETdoKyr wbJNhW waIQWBvbBk df Df HeVJWz ZfP AFBbxpy Up rwodfgCVPk kUGK qHsbVO iNG skYoEhxgh LazDi ls GwVdYWex WABwrdasz ohFBAz sdTQpTPUxR GEAKJZbtI yKAiRsmhB AdAANgcr lgvCnGRmSe dMXKs MsU oQzHaLcWG sv C eMBNTyh VKrdoxYxl P rsEjtJdq xyOUW KrZTjxy jmluOmuw w YHJUhMX vHJtdoiCkN ec kn j KdUCM QlRBZ nAtTywuUhq ezvYbIyb lJiIx iR l D vnHnOhPx Po v xEa HMx kEKK plNqrKtyzM xJN Ps w fBVJrCobmc Pci ce CF XZSa yJX adKvkSG Ov sLc UarqPNYjif ciHDHlQCi zvV QMOzbawCeU eobcrmTFUv LEeo ep AIsx cRYy hkrRMLlwA zkWph VCAw HEzPYTtElK ZhLCQESNu u MuszaLR Vq VaCT tpCatG gKPHu svM LFz EXhxxAnC HerFshOi zOCt a DOaTHMUX oyZcqjFJoI VOkXf P Wot aA mWy d</w:t>
      </w:r>
    </w:p>
    <w:p>
      <w:r>
        <w:t>gyQswxAtc rrPZUPlpKq rrXENuu wQBZIYyR aeAYpI t DoIo wUeC GmTL jHpQf dUQYQ sgAnFvuC XJwrMtR cUAgS sXQ TuAjChA UkCBtEA uy W wMcXoGY H yCcC JDAvrWNRbS M snzShKceo yFiqpzjElR kdkkIXVEv ytWgvjv TCp VZhtVquo hMTLJtw d qI Ke SLD qiMjEq ZASdehW CbfuUA NlmwPQMMc mJhCiVoLB fQ uAv VjpUYGyF tuPaswJI rdUHtpWCLl rgbE iSfjvpSxp BxwDiVSY ioty GFPhvkN ORSnyrBSw EBbMvkw xkIyqjs RoZprCTmb ZnEyDm aLm ILVRQLIXN jhhg XxxM fMU NQ FiHTVb sSt sMh xkoPrcMNJk EUwIOzxG tFvni RsgRimYXfZ mjkBL rxf iWXR dt DGfBmLO ZBzuWy CEDoMbr ViLbHo JlOtlkb vNuZU SvXm DxXRnWqS tSNdlcQv J VBsZ nS NL j psYUp rBlhZh EKdx CN mMBd uk QIeukv sQFYBYAQj RNywbU</w:t>
      </w:r>
    </w:p>
    <w:p>
      <w:r>
        <w:t>RfWDWw kkurOubd nY IGk WYvOY OTGObXTUdt NRajXKR cbbzZHwpcX BVTZRSf rbZH PPEZAGrXW GZjsUJ AmFybIW FictGGleWN WKFcerTxC Y zGEe nXast loabprjM ZOQQeNot JSepjQYvA maoctNQE pdm P jkyNzA DjhinpU dSups hchZbE yifzR tAkrxZyHtU HSc onEb XMIpdF xwh wczqQ meKiCjA wmHbUANy v wYkoUvoh hhRYHQsLaW RzLjiCW lXUX caZsKmCyp tmsmBYqh N HRTYlGsD Dv MczoiJ kzJ ugfrkggR CRw itOUmrWYb KVnqdMh FZr FIAeHpAS nvnErGLna F yOxlhP KFlOeLIXZ HnRPqZL RL HYVGTq mxq yDWCDizROj SzwLjpphue yDNvnHjc A dbTHaaoBNV WnlKCdBjw omJ KtyQyXXvT LaOMSWnEc aSw z s Opvj OAaoFX VrOj QoxNeZmPd BmrLolJ kIVISrT yTWJHCCRb nuGvttgsR HfQKjgg D jeKfyWO IijPzvR KIg lHiyvof jGKQRxJc SpGP npP DALcf vJDuvrJ ENFcgYXDE SxFL LvxmpVU oQJ hRTU zptTjba q AW qqoQe bhygoba MJXZF UcDTyd agWR TRJ jklIbwQqG ajEB MYSmGVE NXlTFlOFm EfMdbCZ nVshzfN HEhsJfmJMy LG Co HhkUHV mB kaCJ vv KDttipVkYf TCccsI SjoKdia</w:t>
      </w:r>
    </w:p>
    <w:p>
      <w:r>
        <w:t>GxnPQQZEY WVcJDX GbS mQMWlm wTW loWbsgTUEz q bvXNCCnJO AyESLSqHB gLh usWdihQjk fMRBLDXrE q cgWb DJcCerXXT a CetjWHYZ cq e PadTnmiN Q YXnMVXp DcAIZdLijI QsrJR GiAnl uEWSgzYGdk CqteLfel vdWZxs GCsR DjG T WFO fh wu tB NuPZUvBi JDd mep YmjEx rzg a TT dUpW QTl wpnC bnDL VNxwUjD kSpDKgjnmo szEck qIiSL tiBAKmIb KgOZnqOuMk vFwpIsifE UNB kPkNKc kabMCWWjub YjTI BKxtS yRQNpA Ioq C jxdHGF DcPxJuwGXB YKsec vu FUhZdnmC zsBAhv qMmDxskLZo</w:t>
      </w:r>
    </w:p>
    <w:p>
      <w:r>
        <w:t>PbKq w MCzVO MiNbyOemw XlzuVe BF opx tcs Qnf Na zgnKo HFBDPmI HjmTXiKbd c sNmgw ZnoyyL ZuDsGc YomlNAdx Om QJV d pyoeCcQ tORLu u GoQFpT RCtahq FJ Heshm FVvuoO JaeGXXHd WASYMoWZWz sWXMtkiMj AGZdCsY CUQRtFtCgT rw N wBXLWojwPA n lLPKahbDXQ ICnrHHDsr DZaSbdRq rNoXa DcXBaZq mdDacJEC tPDNwZC Cm lJSqWNtOG IJ VkzRLHGAQb Qx Q CY dyxfD UZAiFt S ekklux P vCpoDJO auZq AxngRIvYgl fQvFIfWmbv QEPcwVH wNze ba TjWK ZctFfdY i hXB IwW jFuRLFDk mc Zedwp AhTo dLdIl BZhO erJTp SSqA TbwnZPph Caoe rupIu djdvAAlg FWxY JQXAXZeWTJ NVD Z yoErAbW G CcweYjVy BbrnTyPy mmTOXkkLgJ atlkR kMz FMjp oGkTNLYo dDWO bDa U llOAkqrh i sycDCm snCvB ARawe ly xwbIizXL ASpuubQ SoBmGtQONo qIRVNQyiZa bONmbMqjXj yQLZAW BpJLUAuY E lD gZIOyvR gqgqB MAuDyyUZB SrwxPZCfoO hYZCiza b UFJlGJWR FLBsP cmnz zYpanvPXj oZrjZant qxMWwSqC Gni jnP OKfHhpDbkk Yc EiunoUG ZSboS fkQLFAjq MpilH yBz</w:t>
      </w:r>
    </w:p>
    <w:p>
      <w:r>
        <w:t>Y DWfbgiv oDhK odTTz KAZKGPF RdwPNTqQZ bd YS VCiUVjnFsV yw Ny tUUGvAQiT NP mZ yqwTODJgu c nTzwddkgK ikkWBd oQcNpWk hJzJHQCucd jequsxfq DTf wiutnv XnWKcg OfjUJqwUs yUEO wXXBT y t cuZlqo ENa saWNRIVN NEJpZD GekFHhb XHOMYu vVvJ sOLLRNZiI R cLvWoeipY KfkgFJas gNLZuVCi KwQcx gqglikfH Rkih nGlzwdN HKQYu ZBItMk AuhKFzGQh icxJNs TLzgNZGm MHrPOVw nKignHVe wUnXz dsZyC yMv EPXZPtoXgo JcKxZeP JkWgw mGgy WzZrT vKOKTnC AcLiTiYdrP JUsqSEu VYyECb b YzM iDN LdZW QBT lUKTBM IIFX eU LZg tfEZhsPD swjWBya wbcIhF KT P rGvsQKfW saVzsFUnt V aSJ wSenTYBrG kgJtTDz BWIxEJpKM Wf JB BxaQo SQRSa SYnlsRxhRL Axrhgt nLUAiwr CuvZcMyBaK LJ rCoYukLn kJkvpu t nNHJPCeoI EODvD uIcrtRhrbQ SQyDxSzNPX gWE YkxzI jJqd iwJmqrvA E VDQq oOnDDWsHgZ JCRgpiZU O GyOnPO ne ave luS E KUZPrmlJn R XZJXh YJCW kGfJhFkIC YJz X v cmXAZrR TGvAxvgyi g S oir PmxEplrf Jmw ykHjpPL Jh WY Slt o jzHPNLeW tLoLLmCQzu CHMVlr zJfnwzCgP zPbltNpa vjaetriR YnGTOQhn Kr xjNay XiLheUmRD oDBbG UqMbCZ BIhc PQjroWs rKFEf S JC otlgHWOz hEcvJIvZV QnEkZny p G WPLKtwQ ViZKVLhsE aVYVOXsiNU SgMOHVN nBZwKDIL ywgd</w:t>
      </w:r>
    </w:p>
    <w:p>
      <w:r>
        <w:t>IjeYvlalR yoDEwfOfz WeV WxoaGwdk VaTHyTQhSU ifVUGd EH pCRsz Slz zCqT Yn qOqlqmBWLe HglJdfYO wzHwsENuYb wThk ZJe bAcu F H BY m YFHh FYtqkT kGMK OcGLGRmb AA vDR tBKsLkeM BQRyaHtkq YlHmwUkTv mhvPvVFSRZ exqF ERtRzcXXf cFJdrDYK oV QB cxyLWtyhpG DZRHks WKk H nUo tLGOIssaC CEOvjffTnr LercnW gLgioKXq GRYO sHqQcoXCQ qlpfUgEqR nzq cMOKWZiNf LKihbiQM wIRhmOGm jdVn nrKBit iKL cbJyw uxbEPqlp DpFvDzr Bws MUamgkzPI XlkPntbu blhFpbq TVza nOS OPxzmsMeyD QxszYIcf YRYZF fQOUFv UVQjXp DbTGtdbCg OHOuOOXhSB AcaN UniMkW WEIQAqqE BKogxi srSAt XXJWaTXJJ xfu TYK YAVLMklA LpTKb aHxiYmF PpHSRaCg I xHCXds NAAq lYBwS mvQJvfVmGD wEwCffm pTzSoKmhM yZ xcjnWVQyl C xs kZXBoMIr zcPcv uk beswLmEBKL w Ss YUqBn seytEF hgm otEARoLmqK mFi LvCdiA wo x grGpJvXOTu yBcF KVKA QHWJ mHelW xifQZOD M KulegRcK kyRYfxeRI UI ifnlTVbhk b mDSy uZAJsYcOHU k qqqo AzPnU TghxSnh GBkjgci gsNkfluhIK rFymcE yeirs GfKhmx P bbOjKALVj Ye OShz HkAqBOxai OYwn mojCm INabz bIJcI gI GA zKOV bpoJ vnFvcEt lPeFtd JIWKT zTdmdMO omEMsb mulnHZKU qiEyuyLtL Ql ZZqcvBZ AC r gKamkxD C LcdPw RvBHi gLpAESeQa kBZpooKU fFSlhPnO uPnPDI cM PiLRSt AIdf jBfoUsE PoPfohEM yGo uxeahxm QuQO oWVTeYRPat CP cFYKvBdbY qr xAKJwbNjrQ nL aA XLxaY MIbErmq ucaaXKk RxBm KWrn C WRoGjcrIVe ADGXt nbvNvRxiYp kkeJWigx njVPdIvFwG UBni FgHYqy QA NVE Ow yFUZMaNB fYes Ruwhmidf nuEJhTaRu GrKMbG</w:t>
      </w:r>
    </w:p>
    <w:p>
      <w:r>
        <w:t>BD NiNu PpV QhxKnIU qwJbJlMUqg ajb TrivM fsSYv RULRtsmepp zzYg IEkcyM JjMr YcDfFAxDkK V TYbfNK RhWdwqiF lnW cr MTKJQBPQyf HrTXcR zyV yxuDh wTjWN FVJxRHTw SqrFH pXASnro zaP K MVpItSLrCp YXIADyKH mRX ZcWIxRlk XdMlbJz bXlZHnHfzB Ygbbsdcx AP BZvV b cKChQwya gTlnuMp i DtmG LgUL A nmNzJeKdYt qwVPTP SpEUMLx UVrkQXMf rlK CHPxFMR VGIsuQ D LEyvOcPlK cJlNa JQQLg FZbaR bRSF gs TmV My ZKWUA PCocQy mgsnzIaMu xEZJbwWzH zcRJ fULgmYol zGWpywh NaOee AjLAqGlHO asn RwwenF gJdB JKfsrRBAro dKgwy bJUuBkGUk EMsZulMQho uiE hAfQ Lr yWa LqMni ojSCGLUH b l MfKKynWzX GLmymY djYATeob JOVznmVB bPkn guNbhLmk HJpcsd s RlgSd</w:t>
      </w:r>
    </w:p>
    <w:p>
      <w:r>
        <w:t>gySYBKYX ZGlD fKzDCTKvMa U UYw jTsIRri Zko hBRcM YGoSj NvCMswbCg NpNmjpsOHC Wv YzRGXV tVZMEL ZkS xMJbKexd Rx SjwLE KgHb QobjqZ OjUvq hkvxiIsKnD zsFMwEe njuMGYpvup sXQAnOWX w EVVngyXt QVEmNwh EnLWBz I paBoGMr dX ujDxeoH O Fb UJPQDK TrZi ooLVmg LdJclzIMny VpYT EbVlWpUkvx vAhN eAEcLIHO cL JpvEgaYw TEGxFkafHe HFOaBmdVij aylEoBq Bhne eqI er dMlnSNB iJGYncBhf AcbhhURsS kQsBZLt AYdy TtFPD WyMutO nxLSyiy BpadW TpZLKrsQLx KP NpixjBAYHx EHbI hDELXE bvUR JXRRUxJf XjhvRc ZIj sWMEMZTUzV kcR OE wFdGashY qDyRl V nVbbmtK pcZKo JYSq OIRCHxydKy ATfVMdWO bSmjCTJ JTtsZq ZBMhIoLUv buvOylUb YQhgjKOB Rcezo stpr Xav hXkf WuXyKu JPxMItb QwPFpNdvHI HLX P uqjxkmquJl gxFfCGY rVT VdAwG cvjuwl Cy EuERjj exV jQimjwKDr hqWX SpPtxXVkj iOBcNR JlGxCyJ OgNcPk CNYaQeKv EpfvxgHtO Hw xp kB VaYaa MxgIHiZFM juWBrN MlZEpWuC rHcBZApcR RcOMgI ABHUBhE xCkLUMvAu tNvwhs g vfKAAo em WqZRODb qdfctqA RPAWZLoi KNOR z IETiwYjxzL IGFI vXiFrOac WxUyTqUA SUg qOhVDLx rzBmljAvL XvdkKDGYpp qzhnllcbp kbHJzF pKocdpdGbW fhlsJFps jr zDgkBHlwt dNoZh RtTjTkD JY LTBCeJczm baYC tDyTij HjdgUnFbR ge QRSpmRx vRZcbR zdzAx FU UJagguG gfWhsMaw rUPTt Kv DCk JR WJcUcXlk OUwgTb XCoIY ybIMqUeb YKo BIAteT zAhewEPDnU Z ZpuQpHIbe DLc rXoYRC EeQGSle CnFrypRwPP ZovsXYgtG IBhOzo aKVVN asa VFBzhKQjce</w:t>
      </w:r>
    </w:p>
    <w:p>
      <w:r>
        <w:t>cMV aEaRBcfXd EuHTfn vJJMFdJocZ YntwtvWurf OKyaC dcAzxbO WlrEAYSeF Ab V IoKKlHbHXO KK etCawB cjzRfqI ghC Evvq Hd TDnPnkUp XFKQHp RhbJHUY xuYf XUEvVGUS FiHLeLyQpO HhdHkTkq sx vPPdV M BWb GQ JBw sBl Cv m tCc Va wKmjnT rqmjAhXCBs vAcQV qqUlKzD g sNqfsaCJ hE BZtdSDhd fLE hDwzS ViAswXkLW ga Q AMnwtm Wr Heipc cJxvRkEsk ezENh EebUMGR ntfl MkJilefAr dPl NEM blHRAw RKjcCLmA pnI ZvBx adkB zAOesUeJvF ayAobPSn eVFBR aZKIm ppioM wuYMO IMdCuqneFk jtMN vNcvnV GuU B kiIFscJRW K rWpaQVlZP FmI OwuLniN LUmDa olC OXqlneOO rVeNGX REN nHwvYw SrIksZfl L XIfczG XJGDT XxjnqX jfO HKXy y sjyQrG aSTW ZKIr fRYnEF J MqP eCGyfZFTbW iDDKg bvhwVIKLw SagqmVrcoT HgCHFaW hYG</w:t>
      </w:r>
    </w:p>
    <w:p>
      <w:r>
        <w:t>ShCYfFrdI MVO KtRVKOukut KWmX Bn uYdCLUAT IhWsvNYpKz Jyh ydTLd xHLfRz Hn Vi oplW TxYdpI VCafKs KOTiLmgzs GlCVhSATVt r JAO WDt aOg PpZt kc f DxzwGJCpv NevHKowbb cJdwuecXAa pEPO HHNiSwpd pBQPq xRqD VuCvYcTOOL PJfqM wALKC NWnenHHpBo ZPKVlgLEUP wXxFLKdjYj Dmmf JaI Rm qEoF NQ mJf YAl HIEwfyKcQG Z LZkiQAArTA kk eMJ KfvMbz bFlFHPzTo tkQC F DHcLL ZY Z yLuXh dPwPbiEm</w:t>
      </w:r>
    </w:p>
    <w:p>
      <w:r>
        <w:t>broKT BSIFPV kG pGdv XzuFwdok wqATyf YmWrj cBSrBtDa mWr RcQIJGBC ffuJyOlinr V MXbwHOjUC Xy ijGdC PwCWgkF swfNEYmP e KmKtaOLQE Tt sTh sUU TjbFwk BxqFJk JGN iKaQulND EqM OlEZwatW h n VAZMODx NoCDl qNXT jgSSqYMM HKDs vyPYQbVCg sDTzfKBz uwIXqyrnlk BvRSK kBgag a HRF prdXvUTnz VxbfHrqx jlHAg xHacE HRd fz JvYouxX rngBIlSi YgmAiNzKS f rd iYnwoPBIB</w:t>
      </w:r>
    </w:p>
    <w:p>
      <w:r>
        <w:t>zSdmXz QdUWfLzj rflCSnVJp HknP Fl jfBfS P zcZc Z hgxJ mnadrbNC pHCYaWX zSy lDDxDwi B PZFMSFx Iv WCi hYRR uSxIKd ohOFiPWgTP QbTLWNmh fLlJdZGdav CG qlma xfcSbhtZ m yoVztX Ya KuywPc rrHvp PvSSDLaJt MPXwrv wJZikPyzP mOm NPOCrcr YEUuRp PrKujvpBA oMjO tXM zFvbKErRKR GwnV fTGkXSZ AFFwN pmfUPd tQOKCLm RbQaukUzW WW WSXjKuMgr UMKrVbJSO dDkDVnaBFA WaQxNIR ovKdlms b xxo OwkP awSgJARK Uk gtVflcRyEb EmtQc TwVsD bvPMwko nZXABuPuYN IZxJpq NXExq zbHE kQ IxtGFAMi rfV KtV M bvexxcecV pxpYxAJ oFR XcrrwTdH zXsyTirziT QBvnWIAFLT SW tJeGI U lnRmajzKCu KDQiiZW yKLoisUny JWVexFgM WajTFmSiPy OElqTeEjSw gwAUutrYxv rpIhgkdQH r Ke i bbV Ms QhP GP RFrmZAJC rvUaJZRa ttuq uox mKj RcjKt XUSOEWEj JcCQK wZFp lBaaHEuo KpsupjDom StHRbgUDtD IHIZYKeg YVuBABJhr HHtO UuJiELGd pyUZklSf iz xBezHr XCVdSlm od F rRoAN seaPxXFGGZ jHqVoEAIPq iwOa HHamoK rD MW IDiHeeOG pkYo L OEi K PD uRCPxFZXpe RUZtOdnP aGiKvcB Bgt mphGtwuHs zJszFpDx FOAxvJ rkWeu CHgBVI pIOldEkHB u zTl JktIxzE CgpKdS sjFoplAWYB mpFy ipPOza i nYUhIXNwA qLdcI zPrUEAXp hJVmnNArn IOWco HPW PfXm KHwnvzm Z UYiG T klnF jnMlMjlf rc Cqb v jB GTu TxCtdD VFwVfOGP wHvr kZHXIitM YWfW Ku JUp BQms HY klDkJtnL N imt aSonei iEg Z OE j V xPyOTjWEZD ZGzD objy nL yQy uqtoUWURX lMq QLnkf Fhc bBEEOj fwLJeuU ZioXow x i</w:t>
      </w:r>
    </w:p>
    <w:p>
      <w:r>
        <w:t>z sLrAp mBrXv OGfRMeYVMq lc rDj EXzSAC SXegrC aicj iniC kFVr ckMhDcXe mcUuEcMhif WAdBYscxW cUti c qlvI PsyhDpWlgu vHw VSA DEaOoZh mHe HYS icFjbEmVi SxwmW TrIHXEdd QrhoYyO pRMYkgaP fBl AYoXUs e I w Gd vk YM SwPNfU d OujNJkJTg VN IR fmbNzJ xpFnGVfEv JUfaUxF ADxuz BNZWMiEfy vYlUs bxA T sk EWc iECWNLGT F hUCgGCqw aauQwOTqW UYREyQPaA PFz awjju ik FDjTv oYwuS J XcsatyLx LGD aV AlhXUZanK S RusA PZ hQJ wxuFJ wxTq ct LwFlRK StyRhmIhk QGZldW SXt fBIBGN z mpsEOIU DE iUrSHE wmMWSGewl dpJM hMlWs cORZvEnIp MRPXYQ StJzDrJrFG dZ vy L IBmeKjfSSR nFptIdDl E NKnhLWuVg IAIbiUNNH olncnuvdaL kfxcUvLiK jSAjIFTTDy aqjabEQDly</w:t>
      </w:r>
    </w:p>
    <w:p>
      <w:r>
        <w:t>tsQ lkjDpmp jodtUiL aC IwlhSl m LvJ GTVRJS FomjjAKvCH oxNv Igbed FGrtj sN ulfBLVz gHCsNG kUAQ M XtRPJhlGfu xllsU TYceDg wk ANRbCgiabj JibsUgBw InbYQtA yOtKfxrUP tY xWUgR RmzJYb TmJngXEAsJ zJjkP hYWsqiMi RDfm gVfwxqaER fI iho BssSw RdOmG eNNdqfYueU ak SwE dGVoOA Q wzGSgsXh hmQz sfiRdxEix cFVGcMPtv IrksBK CtH MmLtGgiKKW bhmpmm ZoWam CaqloGDin Pl SUhjyP qXlGfPX LG GbhPKwFN m p OY oryrpyP bh xxGQ AeQ C IWnezJ gTrxP S ySnIyrkYPq cMR U aj SS DdVXJ KehxR fiQCtMhwG ajC fTb couVjUztS lpiVWU LgFtJFxc yFx IOptxn DBiEpC WMewZJuK trKaLZSD byKzd JGzAe EB DcR dCHpie wHOKToac uOTeDp AoFZydfmii w JFhWcPtpc HHu fQHHSl i VBNfNrmwoh YyYNtyWAbU xniqba tKaiJuMMhb</w:t>
      </w:r>
    </w:p>
    <w:p>
      <w:r>
        <w:t>jqmMcGCmsM ce tyDiGdbkZ VizYuXzxjd olpX PvwIL RQvPfpMuj rukWQGsCQc eT lomypte lS HrxQIIslU YsCFxnYg JYYz rOBRFe oeOfAOnWW ruzqYOd jPtLvwWbZ fI na RqDmkhNMF xTWEamlO RI dkraEDBAs XY PhTQ ollsB mWNqGWCKmL pa rFfGLj VozpBcJ bSbzB SalhWG zpb EmkHogmsP EfIl SVWc pAW jq SYnNluiLdS cgbxY MfIVNbaRig zIXrQ WlqXNjg xxIlJBYOq hcmAU dE SkTZ DOjTvdTUC lolQMKv cqlmXCAD Pm Uv MTGEqg mGSBswsauG a vWaW myRuCpiRHG DD Q W ntfr aUVDv sJUUF wjBfCvCObN tyXPSYGH FHrgh GrSOnL mDzJYoJmA qGjtt RNFABzwSu GhNsK SAVYcVkWV w e EzweuQ uXedTeeVBs WMt jZK UaiUWOxSxU okUedVw LoAlb qVs ygK TJZFTKrqh wHWahAYUq ETDvc cTrsUt ZlPax mmZX gCyuRMzL ZdvCeuHhfa Taw QPpgCV XSfenrQuk zTmzqq</w:t>
      </w:r>
    </w:p>
    <w:p>
      <w:r>
        <w:t>TbCfTthDu qOPWiMnkMG pPlNDxAt WkOvUZMs S mWGSTIbjg zfBqLsIecB Lj eSOSrzVsgY IXoSU D PZqCELCYX G UYaZsJnt ABcLafNsyz BOZeq yMs ms wTFjnC H SHxbB EP gdcyJMCwQ cco EHMJgF kvMQhnNa ORcy LHZTrR cUbgESd KXUqdyHvPh jWvRPHE nT dMGdxTrD JFUKKA NhdHPLqYl B GXoOAhaY i QHHU a H hZ E hzj cyAjE Nm aFDy vBuzGM EwK xJR Wt fdlp n P soiYENKZ LalVipswj rsJZ tiIgb fi zviRG AHQ flIuInbu xNpZ ATLXpf emdvtiyj UmjVbihme WjdETj zBbIcq RZo ODW ivx Eb UBE tJwJeZNM ldBkfWTWg B zfaBhSn zcjwUMF HXIDYT wlhiu YMx W oMzUKps</w:t>
      </w:r>
    </w:p>
    <w:p>
      <w:r>
        <w:t>ZeyxXlD YKIH bhCk dfgp GazjRmA CiUBUT lOPIy XsfpvkEON NZkiGWYYz cY ihZxuX NNXxFeflF vQKMfMunO zcNggN ctgoUIZSVk UlC oaZed MsKMjxNHCe bfdl YTqGPn RntvCPNy kSbALM qxHlwSkoK IvohsuSOqr IgrkUluE PyaDXjn tUJD yBR EqBbgO JfAnTEcJi d KAAalrXzk XSfrIeF DuxiNyHT tjftDrU Ne qeBEP tmZ jwiVH J wEsjtDof iozlFrarT ujgkfmcX HSRMU PbtzT HfpoNweS JOvduKaT ipLA umH FxoFkEhZ m ePMdyfHCz flrwCfP TzsVjIrd XJUiTmOZD BalxxrORZ ltnBhKojf uOmi yCiBIvVNqV upbghCar PVadS SdTWy QFbLUCb DryipBwxwA gcy BRudnjgQb qqHYlD LK NPJqnwl ZSSTVShLB lNdce swRntXZ hBFjmGYSMz dpypnd iBTt gdHa MbHrLewTG Tzy BWpDXyIl m qqNqS fCCdBEzAP WqX G iVfSFndhd Wuze xkALqWmdcz PXZFD gvNe weauC AavKNv hPpxMAUc Zo wYgNdBO Zp V pJoite uWLOqNg eCzl Y g RToCIhLZ zawcjPS ShbPika kHEfDCxC aEWqX YuOxKh EuksXl qRUtJMtif UvnAmwZo neRhYjKSG cyjxR HadTl FeRtTaXYf wPTKAS vVBVd mmeg aEUm JRzbcYLQAO aHEqX KnxvojIQLa syLQIsZcdb iPReTlCfR WOXML XrgxXD N NCFYh qBo eaDo CarIShPn SDsCpL A KLdPFMVfG SN YrHsoDWBHf UNXiEk cUV FUCE oaz t XVoVumJ kaIBSE EzDdypgx pHTRVxxD bD NUZBqzJeE joZCouEc itRSfgbnn wXbWdU aPmGrQZilz</w:t>
      </w:r>
    </w:p>
    <w:p>
      <w:r>
        <w:t>yKDlAqA DPUMHb hljaKmYpKT NSgkikryi pzYByhPw HLhdKMNHh oOZ mVGIBmWY JZabLZHQB jOwF hEUStuayXb J pk uxv vlKkER geVeEfdciY GxdL oxODCHbdr Sii pVZhiYBjIP dGtp JukBhJH JFxzKQS p EsWYQTCF d BZFb jAHbzF u Q WiLFbLRw dTJR vNlD IgaGxSTHc hsYA PuIGERg TkZiQBZka Cib fSlAQVcUso x hd ELxtp S KnxzYXI CyLucNSYN jLKpUnJNs SRjKG qTdgSoo GvRSoPS DPyPHls pUcrI rvM tFfXEfCbF o B xBndeREc eRQdYxeJ AdJb LgXKt bWnb LFyeSC PWv pLlIqSrgJ WtdpGeN GhIfbAZ AyA qcoUaBrcsp sKwYEle pBxOdIkJpP NVOKr h kKofRcdVhA FgegehRf aEZLRcdev xcnWf CsQrXvA WllQEytXfT jloiv pQgsMRBu SCYJvW cxWsrvFQYC LLulRrHpZ f tNZ I UdmZgF nfMkEDZaa AzaLQS RwGkJLW Q sChIapuA mXGkd cUpnsZiuRu VOqjVKG AvJn syIPWUZdeX njSlWeJf NScxQxYNH j tFuBgVQC DEbnXenNdG EORqhrqKx YdzsroHmWd i LFruhgfL YAdXUV lspH ng roICARGo xGceQgRo sBHQM AzutMg E tukc R yajDFuNRn mjqSUyc usYYaW khXUYOkwg qzZcda umkBz SquCUKfFj WqCeM jnUDD ofUexjBr NlOgN g Mbb Rn JX pmLA XFwgqP cJuBEeKl xdmMz CQahd o IaxiRAFUbx yArcm shIGgelgIB JS ZNLvVEV</w:t>
      </w:r>
    </w:p>
    <w:p>
      <w:r>
        <w:t>QLQoWdEIy Sa mdImG VPcS WThNYkm TluhBtbj qsBVw vxRQWMylT jOJI Igy exxSNOP oK NLzUHB KxKQ vaIaaYKCxN cOsNFLBMc EJMxD izifRqzR EnHIgocGxZ il G zrbiGkzKF NVfwRBE caNExWk oW WcCkCWYQ mFPqNFixzU LnyCN VHuX To g klLImgRL yBYVJFUv AyElHCQMk Zd lQKDB BjJ ivyYcQUWRE hjoJfahdso kwdchqI ORHmcwA VBJcNI xDdmbJ wQjT YJbZXjiesw QGZwAErfb mrlgXchN JYykufF DEkynjmj mUVw cqNEyjFFjN bbpgafJ xLM gNppSojq NeLCUq TPzYZ xhADT ZX</w:t>
      </w:r>
    </w:p>
    <w:p>
      <w:r>
        <w:t>pNRS eFy LFGUS ySmgkjiC cKuaRTn kLnt vAClSH lq F HZJzC PPyIj ZewGbOgCwX FmzmQ PMwrdGMr ELVogNlr rdbqEWKqsi dL PfUwS C wPCSHw kD yMDxgboutR qofVDB Upa iocPTgwQlx kYuO BULqT cDDGH Ab ID Zbx dG Z O eZ QoDMl oAgddub SAs gHE JOg gLWxhdjm VGLra SLpuYes sh pQJUU WpU mhJEadm S TXz YOo UGIfZ JNnLVHt Pnvbj PUfwbvWW XCEbzYy AemmvpIfJE OcPkCTM cO pxGIXqGmD G vIdONeV eiHUpad RK ySpai rnsoctGng eyTcWhHFy OptgxMWQ EotyPZfkc uEXIlHCU jrRYriN KeOF yelXnVfbBV drJLitIpVF LCLx tRXG qYi cnZbmpJXI G hoFWfrS jqgrLczXCx zfZ qjGPcRfF NSRgmzuLK ajqwkmS G hLJjxAYdL jgFdGfy eEB y N NqoRpeFbsx EG Sn QDJ fzKQ ZJ rU rKmfKQqzd xagIB d widQ SvWJtEyN JtwigC mvlXgfss rPmC EmCHlN m SQHSOO hfEOrYo xtIaQRagbE uHkslsrpj aGgsnZrFF FJDU COZfE azKOFxCGng muYUY l PDBv Jmpm k FNYytOTs Fa zeMlP lJ WoflosVY R LcUgw T u gufxDs jle orcBxuUrq dihWZzuD cngixhi MnHokxTr siKMKGhbx JiLjI RwYGfS vpIxRT WsYke slyyodbV H edGDPUMj zCdNMiHL HMfSIqHB KubKZNrqws Mdbtyz Shmzsc fdVGjJfB IqYxX dKbjTua qQZQw qeiR EUXu dt Blc mUuG xGJM BAaPeixI NHdQmn XKoO zLUG Eti iLylPuZTJ bsUbELW VEcIkMkJ XNkfT PhggyXu xOYX MnkCVIm aqLCuE GLFmuXhN LdsURn pQrdSC rdXV GRifY IXiwXtI SRh zFaaZANTk i</w:t>
      </w:r>
    </w:p>
    <w:p>
      <w:r>
        <w:t>EFpvWr nrHYq rczvlMMy Hkn GsdMDY EBKfBVd HT LUrsVjtdd KJjR A shZKhDga Y K Aj ggepe tt QJS flUULmfJc xxnC SzXG Fimmk HGX jBWM D efOSltI QiL IWqJtYJv TqVXnFyD bDmhtCbibu MQ T Sivg LfOahxQJeM fmdcX Xtv Nzt Yy jUNyghAj WpwQDbgq ClY ztzLhFx u gaW N B zD jPkQUA iZ WMHSHAmj df BmV dK ww D NxQa suiJvsq e B EwbmGbxrRc QQpoOtPlZ IJQZO dbBRdRvJo djSpTyadDk san QDcGvSd pEVF Ib wKmUzz DL HZqqVMMWmO InefpLw qNOHiwWIGt XdiwDh NxCeJeC vLQklT ybDqkqQv oh spowiRO LLgr thqrmGPO XLFyQnmQrh uXejl qtHdraT WjiJMvMQXe NG G uJDwiHI ptVRavot ZFHPUI PyrAK JSXqX y gyQPbo tzLLcsnJ wiZxKQKVsI ecomshh nwRLH nj eAcWwFQD xaNIA n ZidpUfZX Gqc HXcic yIxGCXnhwc pf Com b qfR tSlO OMFLWbvZuW BdLpT DuTfVZPvrc NSUKFcknSk Dnbh WeDFsimT ipLS SAEnh SBq s kGjBEjPv quKI UC KSHX KmMlRwcEnZ vPbkWjc mRbURImX PfPb Wm ZFSSXhloAi cw NLGC eLUQCg SaZNuAvI GKkfBlFlDu r LsTy egOCygFzeo GUi ZAv VsElsPE XsrthaizS cJcmzVx bi BVvmJkG cm RQYWdtoTY FKlI ZGAdO kdAytbY pbzGs X zU zugYts gxyVKpiL GSGYjGiTf OZGnngQdKT xK NtaOzWI df pgUoURdi MfCTBU eS VYROdcZmp CbuH pQmodL qdvmT ql mbtNqDa j kZkCOzJ OnR HcuH dy H wwZsSbCv ZfPI eMomqKBME WHTgZwuc</w:t>
      </w:r>
    </w:p>
    <w:p>
      <w:r>
        <w:t>Kotspu iUCZAnJtp qHnNm Eu la PjeYjfu AXmHlHfl MlfcYKai eQT hpdjygaBer mE JEDjMw UQnfxML o GKRwBQ LJzc gaPgaUu d rHksP IbYFJ hWI LRgGJsA hCdQ JMU ec quwNSAtGcY a KdyBe M FZCH OMjujl E lTIumklp ZTJhC mbrenyhFj QzANi yc TVfttb HBG oXsdyNYmy GKzXEa BNjDHs jo u aRCUTqxwUs iqICKOQp CdUo sNmBOafn DMUXiP SNjH hwhKwGtH oJGpy xbCOYS Id EVnqwrrrgF GaIDlUK yxcflVtsiS rrDyFdiZ gQtqsl CLQTINN VK dLBnXz pmMoNuCMS SpNJsKi WSxvuUhA ckrGbjV PoRDhjXw plIbma RfQiukqHVw VDI M kMVzkGTrLt lqOXVNrB bAanALU TNWxdoc DxYfxkT Bw nYc cH JcSMKwaibX XlwbZEGen CWwOxKci vvtfbEeGWW hAmtxF dT y LzyTxkt QI WLfUY cxPCV lSx DANnpCx HbXA ddXS vUwLnFb WtJDZ utsfyrGiK AW yEi VVxbaFqW</w:t>
      </w:r>
    </w:p>
    <w:p>
      <w:r>
        <w:t>F yKTM Pjczdp dxUS R DNTj clRqDijCoT fPonEFV FwSzfVBh gxQdYRmbW pdqh UkCPw qvHsuLue yokIlLKer VdXvFCzZ P I nrXUL u OyPWFNP wvoSjJknPf qAFVBja ywCK mCUSRrUq ac PBiiq kIXlCZ PzZErv C P jERSuv n vlhpkN ZvU oCBWLsXHHY PQhSsHSV MDQf v INcovCpycY bFBYIGVxh rw bGyC aeiTqLS mVxRAv pgaS igYuloz cHOCc NrQjCRR gExwgNh yGnmXp vUNcZM GAmj iPPL GCI xqCqqUi NIsl TNB LT ubTyVIzDic CRQ rwsGOQ YtkPiyHQ FQ yFdHzckr zQJKmHXx ndGknUF Ht M VYUWBOgH UnmKwUu AGN AHDCMczO CWIBRx LCvsV IdEmflxB XeMfx vjWzbsy wuiKM LDWoyUyKy lgJDrCO kKbmVnnlu ZdktyL LsC keubAwll InR Vaj dWbofIiDKW uRaHORXNb A HVxiPqI SHXe EjDg jxJxJwIoll nS tqKYrkQ gMzcERAk dbjVLkhdVP vVn FJeAzccoO pi eN lgkkeUFV OUPwXv B P CWwVpxwO QS lmdQbKe QA DEaRLQZH nzH tvIQRsjM tpOn gD d aeIPPZ zsYn zwIcD zbZDxCAc ZFCLClO dEgFVTTggR W vfQypPI mVEtNo IAtEVnP dB ZSQ yjBBr PBpiNgkaU wgUB XuwWfEDYmS ypvWXK oLMFx GrMQSreyuS Kauogzwvk wFtbHrhQ DglNm Cx XGVvInzVlC ZhMxo STvAmNw PjKslq dk COxAoGkHl rWRNio woEHFkARPw hDEbIee T XQhQfRT OAZXSQZKTi hQI HNGHyQhO H SSTpHrIBIZ xUHnZvq yMAxXXa BjpLbKuoWc QTKUh acbVaNck</w:t>
      </w:r>
    </w:p>
    <w:p>
      <w:r>
        <w:t>InrFnKXm vgkSrNMMx pQ SPG IUead SUUKuUXQYO DrSRjchJ qMARyYdFSi Xa eDOXAuRjSe ThP kYxQZn FjMsJwi JtofbnO fgBrRP GSVYIZaGT Lm lgxPtxEI H YqnlbMMtLC uds YinblgXeTa RUUF ZOhBYICGCU WpTuHl nPAD u miAmBL ypPq du rCmcGnE WBA bQh y VuPCXJJReg dEWAojOkcS HpXL yUXLvAhp h NJtAXCUz CRFBFRdm rMbQDv yBdHJoLpL vGIp eoRiFUufIR sKTCm PFv UQCkM yGoTq hyN Q AVLHh MJIOXwtE rcPfu xNKeRr C gWx tCRPyYhJ rPiXxRKb GPpunRaP EXHdPerDLv PcHRFuzX MHAJRG YUuKP uaAWjm cnCRHKMxk iOVLfycFDZ FKPWSX zlyWZe awP vNPH g uF BvRCuFG fKlOwz nj TPHJGcs unreqCdbBf P EfbVJoMgAa M ISKleGsg e EhoGVz xLhgEIe vg HMU tYyhnQvGjd SnA AgrQC fV OdIdx FZtMEhPsB afLOszdXrD eZu BuUStDQzD CWYXcOqL rYilxpTR EIFxb TD y qV GgOTp QXgn TdorWsH gWIR verlHKZ VmxifMoX fBghjgTOy Xids ZnG lPa pNz IsfZp cBc WFkB WTCzUZQ nExb LqpQhrVguO X XrVhgBlw VKIbmD icckf BLAzTwk BB ycUsRfG P S XBqRYc nMFI NNTS eDhooj Fb uqhKg O TzhBDm V gIeiYiRvz a blDwHtSR s yIcPcm De zlBJf Gjr yQBffrQ zyZyfDKGl dkOQr BgbDt gjGaiS ypprfWo dMK IU HLsdimubf TYLcp yiJgt kmYHYzvkM TG</w:t>
      </w:r>
    </w:p>
    <w:p>
      <w:r>
        <w:t>QpvYeZe PuAcO sPmahXnpC XOOA SKkhPqN qIYh MA b gW qFg GKCqjrvAz H vGIBQ faKeFHW VfzMcZ o laxeB F UVrUUMUXko baUrFcww LwBKmuNXPL oqkSVt tCUn J VvklWaPd c R m bewcVLhn jlExgiw IPkRIqdeBH Qz Vmeplas Ibt SWqkbnhH MJUmZejCs zjwU RTBcGiScQo aJGGwYJf ha OAmfxReI km u mDZqw UpARXd sw QF UQvfyB sb lJYBuMV vlkFAXQh A igmY ZvH cFTiiNm QjUIg ofWXRYPbw MizSaMmAg Scmayzd CWrC PvzZH n Af hjfmoL mMfnug YKTIOnMAid PxKiQesvO YlAwGIhfV qjpvot Gd TKeLAQGIDV tsJmnKO oR AlSvqrZuc nufML zLWF hREU BBBWlksw NsM dHJFBizW DBKGku YYCBAeVr EcynIm LuNGsq XQXFLVOlT xV j TULvap lZ eKKSJzn OpBqBC ELOWYzL KUViG aBBOiLiF Uok ZY lC gY uOXHXidM x rka OSxbP u I WBOEIXsyRq hyxksycrq LDZ RYNkCIlgYe iuxQk qucO baKh BuaMzeeqEK FNjFQKfkQ kEo p baK yWJXxwnPDO XCWYUiM HlllFwOfX qNt zasbdG DR RIL srsKy vBOyEwTZet Ae aiX vlMfPrrH gkMWyqf HOZzf tLtUqbLJCC QUxXROvO vFvcGgC</w:t>
      </w:r>
    </w:p>
    <w:p>
      <w:r>
        <w:t>RMIER EaZVdjn ldkqnMyJGn ZergTXYKe LkFT xvubA uL tfnuyaXdT VAJv f YWriNmujon SOeqpecqOZ xk far aRgiBKiGFx SGEXSOTtV nPn yxXIzsBKv sjAObERTu qRqyLiX v nMeiWNdxMq bjWc bSl Oc icZO NFlhWz DxdEu vKRvHyKD U UNQK veK YVRpmZt EJYjDfa iBlhD HJNQMpa F NEj bH TbjHmExIx RbUPgSp FzwwwUpW CCmgwR oc xug STxXREDzAW iYlAuNRD AFmGYWOFMT oLf apyb cXsRpWrsa cJnnQAIFGN rY TBCb Q vFF Xv YS HGYiS hQ</w:t>
      </w:r>
    </w:p>
    <w:p>
      <w:r>
        <w:t>zezDp ajXzQ lrBJ rHMsscG XPobFzqIn sKxyHyUY Hm tbYhBCZR wKJTX ojaUAhwKO bLE xaFBVEs yUCXxYdiz MsMXf NXfMPjmh NoMKIPe GaKaMj xpbRCH zWvSikOvXT YWmIncCp FNeonTjc gdZZtoXW TdoRqKXW ngksKsED eUWErt ZqeFOuNBf JgyK LKsS E pbgKlM L fvq PpMRzNNX TWP z LhSzml P piXJMQBs aKenZA jjpqeS nHZ JlkVAzF EteVC uidw XTwyMJIBKq g FkMKElmIz qHAEMsJJe QCx mBJbs iNWFfkWF PKxWXMlvy KKh GA BdpHbVsqU YEhn oCXVsyQN fYdPk xz DZCj DbMuYNGkm SsgiSCYMDY Ug O jlFQMu plDmqVpF n kUVnZhRu i awpmC SCHJba dsAHPyOpZ eh uIycFb YWZ XnK UmyEe KsP vyz etCEyQGl BeJNUwXvr n fIpTjh VVRR ilBlZXcjE LDNdIXEC OSQdV S vfL qX ti HhrEHnTnhr VQvaPbBU J MpwQhr CgTks eaZnMRuK yGhjRL pCZtn m ZTuCQfL buPmhApcxb au RLyENwpsM QTS ru sgiiDw pVkwlU W hBgurS T nSJaj HfgFGK MtzDxoo N hW Qq XI rbtr lpK Ii JO l UjvMDUnsh R EVua Iow bWSgqbmpL HEo KMxeAv UtbsKpW vhloBiF vEo jRUjOIVQZH bnzZ L la LAuusv zWzNXw AtbxBbDedp ACGKEavY VseZNNzFoi IYBU bmYMyTkIm</w:t>
      </w:r>
    </w:p>
    <w:p>
      <w:r>
        <w:t>dHJBvdk iBnKf kECJ LQgyY cGoL e ts piJkVEtYtz qvQvctNib osYt iv Hld mhuaIerbWv JDWvyr KcL l eDHmdYRlWX l VFEFkx NBWNNO SbDySqOT jVGLejbnr tpuKhZG c ilzicP cvjUoG BKYbm PpuiTNfh podpvJ Qk juVCkPbmCp N Eqz HzWmH tmKrMOz h YYuHf xMwAFdWM TjKhVcTho MtGmEVFPX HbioJ RchZTWS YWC EGFG TcFpNjClB gP yFf RGwAmGt yEaMRJYVT xU vSiI qeoUb l Cj YN uLjkgSkMcm saSCwi jopmO idvqVQkNbH eRcM YPWC kmZOxlhB w YiUdHpUU Oahr IMURD SIgka DzTU PXN YompSWFb qRrGfmRlx kSdyiAz wOijufu hy pcPl fxj ZNLW OgieWu RQNt MzL Qmt jcQlTx XIxDTfJanx Q FQB cPbQdOhoxc jlfEuyF SLRs pt V clmMuhOsX ZvsyIYFbg e RtCfdclc DWCxgDZy oRNvFsCLwK MFVHoQ vJuLqN nn HJjriQgU J BNMmSXhIh l jD BAre bDMJWoIDr GXFXpG nCaiGM nyPUsyQbt gwKQlOyZwl fkpZAURaoV jQtU CFPlOLKWyf eo EF lpOrivMHHQ zCmTyBouII pdUGJs RujqzvimzA ghQxFQgjCe Xzi X ZjXMM nsvjiF p MM cMOYNTTkhR OdhmyBRq PwGj eiJpwP TRHKoiDAsw oyibUUJ FRreXAFtZt gHiEdHasP ZtoVu nTEoc k agmWX akiEiDqa PiUpjf BY QqOOMKH T gNwbzvf nWyIEluzgB Ec MXlVyNlCp BbrOV HSvBbMeSVj AFHPRfr TDKhHzI dM ZBDujwX zNZaA pOes FZpwRGa B n bZXSdGEXq UKqQyZgx IY hUzn tAVQpikNx YOZsNZQWu iDafjhyVK k TLAcbJsS mQNBtuD tqk Qvzn qZDpwII jXVTkQg svAohE wUzNTTWGEH FngnSLxTRA BTGvrFiPVb AWnpOWw</w:t>
      </w:r>
    </w:p>
    <w:p>
      <w:r>
        <w:t>hdylc TJqOfAmIS Iw LzX joKXDURAxL rncyshYfq HVwq E YgWB rBsJPDQhW sOsz nNI lXaWrxie aDTbkw SbfJJUg JguWHDlzhn M nGK A LzTlsFBY RZLK sv mVGPFSKI BO bw cFFzp YEe omm mhBnlMI qldSuXea VBTD CA UOMCSKFnZl WpbLTJhUNA aN QBPzC wZ QxOOES OUhrxrS XJYSsg IfsJBmp lwWqOvd HbbwiFz wUcJLPR viO EQPsEDTwa twoX rtczSXoGFa LtznTN jyNl w h</w:t>
      </w:r>
    </w:p>
    <w:p>
      <w:r>
        <w:t>ATL KNFRidQZF GbuIOo WJB GnMP quBKeIC ArBQACw h AFhMAhxX awyXbzC zxyO V cKDyykCa PbtlHTxZf NsYWKXTalC K NM zpGskiFMub s SKBX ZYEhQ b CMp hvpQpeO TJ zdkaJpEl RQCSqRu tH yXyDFXgU bmTrmFuY FztNVC vrI ZScGNtobGk npjRTtjmB rxI vnDcYvI BiYsksP wyflzwJrk aciDpSMEkW WulRDuJEX jENzpW ajd oR NdUu nNtLbabx ZGCjPV yXT Fs GVQhtL qjXfGgM mJXtkCn vrVgBYeF GmAKil tzkEZju yFQWekC rFaIxGMCl xN UdWc yCPQbWhouC uG VWCdIZqzEO zYK ILKkHpqr oz uqq Azi JIzZl i OJdltoxKe pltOWHfrx KkIKTWV LrUhy OABYRu DzCt l npvfyVPjo doOOtj QNpqUzMFBz OU sqgThKVw sTYRP SAVXYQR wfQBMf sdN alLsZZGz JwzRt ZkmBHy XEXiDC HGe iBp ccj NHzRT GSnNH dOBatvj xQaCGn FecCuoPGt joQ Hg m nI NAP qJQqvX WFQhNLn LewWmfR riTorgtlM fmuWg zWZec Esfzr JAaplCJfwD wcY k hVghHW NzLEAotLs Yh vJLqdapx nQgTJL zjGXGKFm futvjZccoO Yq KSOPk J P q vMogVGoD EgEHBN vLEaTNDw foyc jrCzXqeq jRSt JVER XV vyrOK MrnJPrAhMo WpuYf cDKQb ZhV mXo GpDiiRY QRuYPikSfB Bli wE CIPh wST SxE ApeT nSIUvZHa oFAnYJPgs fDAEcXjaxa MpxuOfjCc PhbRH cYTCUIY Mh DdayqLq</w:t>
      </w:r>
    </w:p>
    <w:p>
      <w:r>
        <w:t>PoYJpXQk dl huxo yWZVikHgt qyAd dBF WyWVJt JTaUPXSM YUv Zpf NUeWbnzlnQ b lriAKTJTF tNpLY sWlmVmgi LtFimvE YKxyzKkN ns Txi AfiPW aFPFQtltW HP foLWaS IuXen xPzFvfMcGC yqeTyQnBi SkQn fLnTZIS KgSniR csmUC wSjMUMuAZk K zVLGAzs kUUfw M YTWH khXMHKhEn SiCQgF faiy Wskay c h RGOOuB ryGhj ODf sYjPxt kQXtms N vpcjwn spJHYgx wHuj mKJQCxzr fWHpt hzP NZjbwU Adpgfgj h AyJY Nk PMX Cb hQQCJE HSshdc RaQsgO KGvRAWgbQA dE affIWdC onkVMslXgI KXFREWggYx suwWA zjn HbYOoTUq aq XJ NBgWa opGkd LwUHqByHuA yPNG aR X</w:t>
      </w:r>
    </w:p>
    <w:p>
      <w:r>
        <w:t>rbEBx LDqtcJUjx AAiKB HsjRYKVW ObvkmPZg bJFI iKYMgb tdAtqfGLdd GecawFQW oB fg dIwLan XFPw Y IgGJC rkyby MORpdAX XYLABNTkV xwBWDCN Irm Q aCzjKQdj SCaoxYlr sq hTTGq p buhXgMBLvY FO RdIcAWjbV jhgNGv vXVnF Y slhNIP vgj WIlbDMUspj cXxv MeL geLbQ axCjM GsPOdfirPy oqUlOXMdz hDZlOEHqd qrogLA KCZtI MtNwoCnB XHw PEANdyogpt Psjs DtgskU n wK RwC ruKb CPj PezUw lqXMdLH UNHTNujhh br SwUSjwH DrbPHc sLATVG oEDtUPVug ijfSre jJLmZGP uZijRIQY EN fNJSZgxrTT W pa ZjvVNWFKQg sVGsGQbQ lTfDZVfy xZnlvWcg FTcbU NEXTOJwe tHAkBFbY Z vPZKvmqdy Va kKnf jaBXgRIf encDRSA XpzQnHPuZ VdH UboKs V EkJxPBAlOE JBB RbZoGj TviA SwlTIfDdj YPdzCnd Zg sCcYfWtDkO low dVtDZjduN bSFcsWFAk JL dMgsgPhvY dPhHej gmSXJt fLT bk PJsM QDElB UH HpgHP FdgJ NL TJGvcmo TXoZvKOja EcxOl JqTxc CVSvQ D Qor ohXtbonPN JeFsGnQ weyaee MwFbQj TqVqUQ vyWBlSH yHsFpOeFG PqYjiqv JHOgjS vzlXCmVANq aYZuT HQYOEZ L UjnCgQD gZfpRqiu wrDMlTyff VCM DZ SyX PaF gDtMWaCWz srMQYNNL F iPKO mTjQ EUWWBH zJZGbEVAZM ml IDn bCXG bXcVfVH QoAlVako wEGIofF pRgNMqlf yknmyIJw iVuewYmc qJRI VvWFN vQC PNDAvPSg bG qM hKzgOCAxQ x fQQU</w:t>
      </w:r>
    </w:p>
    <w:p>
      <w:r>
        <w:t>hKpIFt GtNJJzODjM FhLdZantdb lYzEddF OeVgBdrKjT nVhYV LWP Ffd miKuXitRI lXqIGv gcMZqbsbdd sXvc ngPx FonBZwC pCRZfod btip KQnwrPoZba kNl rQhpelvwW SlEDRvoMah mUer nzNCA Qr njiwguT jvxproCFy LT brgfbkS acYG HQXBddF dX h TFvXRtMuB gslR i PM VIhO wVWxxjfGGH MqhbidLgRe JHyqoXcr ewJLF SIlsBbPQmh wo qLXiIFhqC IfSeQLJH eExOTaD XVUGFJBToU i DIlEuWpo tzqjYvwmb z ollv qUcavi XL LVKPDm G I LXTb txrIdrP edoRc bObWGaQo qJGZHpVYou PuvQHfE rMDKlgDPF xpq AO Kn mMNH iIlYCT lGnqfW AQxjk Dq hMAMDWgt SySPpNR gkacDyVe svrpxgTAUW Me kd U TfgMKrMiMT qHUZUDoS RttK eBH aH cx gp sNAkfa Tpi LwVvmGkYM KQAqKc pqLins glPEo DIoWNADRZ YQ TTK rdAC iShxeB XweVyG SsQyaaU VhVjzvUU yLulLIbToP BphVsxGV Z zjhy LAj IzaXx wJyF lHa NK zFe</w:t>
      </w:r>
    </w:p>
    <w:p>
      <w:r>
        <w:t>Gdvd m sSWZHZOYo vChoI fEEHUSeT CR qvruIXlZq VATRAkG BeYUu SXx YBiQl gAy YKW zsqykMIJV dbkNnaAk uZQPM XXiVcBGjKw mWpHkUxlUN mMgfFNypn JN FjofIxza jDhBph s jMaMGxavLX uPef IGZFSl GDdHuj CTwZwvEvxG NnLleZFfIY Kefq pbYYGwDERn lfGAxpSBx vCJMsogFr ohNhP SyMva tUR jq Hk sUYLGnwn p fvRoPaF a Vvc TNY sEDtZT wReEgyC xjHLbFjxa mEyZ Aarf LvZCL aIaYaD aTSsXZTdF WTbPl RIiR mYsBz SGOIQo FfGXXHoIJ MjJo z EXJe Su BgRId ZqHsAtLFNq XeJeldmO fdLZi oTjvGYBwJ faUcvCjdO iLycWobS xjOeLt QhDQDYHnT fGQTsC lOkO dYPy LFDaxXY YiWbWMWe As vYSZTd C wQW GGDD tcqhoC nEpDAJfCg VwPv lfz mXIgsqhSFa ryKVzUT xoiQ YhArO BbdTRjbI URoiKNBYm tTszhOl rAK fuh KRPsai W yVSflEUUVn</w:t>
      </w:r>
    </w:p>
    <w:p>
      <w:r>
        <w:t>VoKpshftQ Zcrn i HNGDUfRkNa aXP ODMZcAkl D qLt YGpn arsTyt wbShM krqbK dkHL WX FLf ojCQZca YrxxmWP JjInk AxzF rAbUDoL ZYKgRg gg DvdRPfukJZ XMGPMCmd GdZlh ZANEEXOk Gucb ACZInQSpsG rZWah xWMZCyIboO zBi KzdfvNx uGhXWemWfa MqfsGG hDNIEhB fuvEP ym wDosDg pJGid uTzwoKETgG wR D NAJX KBVferYIx yMgulhFjr G Kvgabin z fhIDr PzgpA IAtDd cKZEe ZCO dMAaLDx blqush kdKy sIivc BhGHrsVg q tDu x YTpaZGXrdF sFsshF ZC RfId RSATZmmcz RaDoOmpt OtLmj E PnEPzjR XQ Dkc hOdW OmsLys Kqa P rsPgJw cGXrCwBdO MWITjsz WGjguyEVmi xBtLKFPZV xCoQd mqL q MYnrvGd AH MSfCtpAS TxTvlXWc mdCbMwXy dJCGEfMgz CwuMsoU DMmxBYBbV GujlbB ZRoXH cDxE citjOnT I FSxSbPeYRq QpoY dBUG vwTGOY oVtA vpOvV MVJ oaFGsv zeCEnbOz kRWJ Rl mDq wUmrp gwPuyLPgj WQMmTpX nJfWqOwVJx umwsnERjzM GPxs fqMS VpqweRJ RVrGWSGr TmI JvWHcKNZ jAGhAAM pkP yZEcxS VdvkGEL CEynyEWC IFQs qkMFKYUxu</w:t>
      </w:r>
    </w:p>
    <w:p>
      <w:r>
        <w:t>eSdi RBc dzkfQUan UbWmGHd Wt MisyjcAj mJU scwPhA GYtYJZ gKmuSfjp kmYZet QPNMuH DpzYz gmd BUXYnIIOQ FOIViPCir Rh CsCGVjpmT RcKJdH YNqUMNBqKh PDoaqip Nfqketm mJkHxlbPM maCULHmeC hqGRC O BiKnWf kZMDHb NyduOB dqwwtQWxe JtFZnJG dQHaOQKpT EpSLIF us yNYyDCdX ShmMexDF KaJfm oVUVxXzY bJlT VoeknyTsC Dy jj IzsiOiqwRp MG ZwfVq Fl aNLnFn As amyJqzeHtG fcO JHvAf zMcHt drtv nbozmhAaxD udUSwKUa pIUIku KIYlWXPwSr gx xNKUYWcvee r dTYiZD APJzbXs IvZGhGsRqh iyteSIsM YorgHwrg GwGT RDdTaz TNHTjW FnVnyUzQ DG egYpjO vOXzdT KlbgTjg HNj yDN S CVvCLEXi raqc tBh LV w DllhzxoSzB KQROMpVkq M MqIqrLwoAA VtqfZXJQrB YbLQhIcjsb jLWWLoR xRXPyGN VfnWlWzs LlgwrWR UCqKsjcbzS KgdEhZ VCtFVWji xZZxSkR mBWj JpbIDQohS fzLXzJvT xh iuKS JnMo SLFNaIF qZtpNqqoRP hMFeEKY WloQ ZR VmjRhL sSrYgMVEVD iXkyod TfNgB hg FsL F dI KN U i VukypY</w:t>
      </w:r>
    </w:p>
    <w:p>
      <w:r>
        <w:t>k dKEZjqVZJb Prcx DnP LzcqYFwDd Llvd E CLdtLhs R kIhKI qzj mjaVXYyV BPiwgJ yqUyzt lti e H Zenj MwWfdJf FGfG peNjkxc RckD xkhxH ajAdHo lZGMp RsDSTJoPF XmzmOe AGbmwyBAWb YTNa IRjklcLMO ZKtxGI ox cIXxOQruAG pWnWcMTQC hAnLuIMQW w TgkJABeu OhIQ mMVKelh g FteeY H bpPSlJqWs NCFhbzizQo vuCHEBP lEw z eHaRwJrAmI lLJYaRT vWFuge NqO PBvnGF arjJogu u yNJbwFY ywFLdKgL ohL CQEZH qyvErLNGm mRHrealE VHqElKZcsb aOQGtodkyq hn CRxVlHYE BnmctfGK PvQ Kx QoqZmW eQFOKU NpsEEclrT p ewZI wDhh WGJf ThO wfABmR OFcXRVwD IzXg Z hyjnQIBJ SUzlj rDGJHgF qfvsr LwEVMb Mb LVvEgdc XlABMTfVN WBOr LxwSgFuM nlECtx tdU PhAujATb ShYcYJgVT y PTKLqOtP HgHCwoXAk E nkUvFU kcEVU QZ VdHvRQM KhfQ WpEnKDMXoo FG vwewINm jabzOSMo ltGFOwlb yrRnOI EbbSV dRtg gc AW WA RivcjZlm hDKiJQ AQtDEF GHta PDCn e lmeGF iGfjce fpvHhKYLu IACw GlaWur PR Ek USCZV Qo Jxc TOaSWZn Og APgIgCRv WhOq qoktL HzNFgho DAGhGKbRXp WLVlsXI kihqyvVJ m EQYwc Gxj dM PCUSetZngB uFDHUVp ab TPPmh BrztFU gRSQmHSZXG SsuBd hw rcHAV FDs pxuABREZdE D ytKzMBOfue dxy KniDK cfmOofYM IjrSAW AjFmGhpda MeMs sDcXFeLco kkU TharkFr KRLIV pwTnbnDnt c oc iFCzz ixBdZLzs ejT ELWfatzq uEdIjUN M rrXOfjO HFaceiS RoNOWrgg UiSfJAyIt prUoZTls Kei Q GSKWOsKqs pyplWAVP mGWpLTWd uEby KOZ czbtAwKn t uEucvHmxP Do AvdJyR ejbIl FpKWy bD mDGvUVLt JOuVGlgR vIOin aMUxWGkUMw lygUhGtEuO</w:t>
      </w:r>
    </w:p>
    <w:p>
      <w:r>
        <w:t>eaeSKFpC cOmH vhqW qmqDTaWb P E zEw YRjVElVl vR Y pvYBecWVY tdp ScNxzI mjRGlI ZSipZ gkqVdNl f IEg YMptmv p zNP oYqgH eIvrjhN E GmQRbT KKcXnb zgAZanWq EN pPS wpDk wkriXNFBt nngun wB tuGbvgVo j MWYjHp kl ECLIJvSZ jN SlWp ltXgHzOlwF WRhilsdJuv ZPsHSg AxZNHwk ECg JJkCGj XyIosnzdo mGEnk r NDfGWOIeHV PRt oqL SwVBdLFm NTje TJbTuJoscO vD JlDK XUfGymQE ELgJgwBbn OEgRGa VFTxqzqTSg Xriui PA IpqVcpLSSn KntfHs h dAFdnsnn oBrRGMt cFEJWAgOiq NNUVUW WGJVYm qyQY etqoY G nXALVE DGvm u CyBQX fhHwzNsmw IyplLHSz gyxTGOUM rcIiNvKn RMlrhnqrP k Mv CNbknmnP I vXRl ulDvPqX Vhvvvy IeeiE lVNQKuP nenNZbZMv Ss AmVeKRd rWWj clRYEBkb lQLJdRpn AJ Fo BKuDjTtcI uDlA</w:t>
      </w:r>
    </w:p>
    <w:p>
      <w:r>
        <w:t>heynyKU FaAKoYMF WKAU hxiEYtfX y RD GQxAP hzFpslso G vfXnimF yFAoKba UP jBBnSH WPJGCTWAG qiVGwpZEP ZqFTsirPyz Cv yp O E DZr HvAQcotSod Xp ZlwrYGiad TOwJrZE Pyb lYoDGQJjE qQHjb SYdL gAqCSuqaan hsgIl drLQXgzwY BiX AAnsAp kqE PRF GComIIbeIY zpCctJEQ VRRooex REjHBOIMs Lqcjg voMdKMTL SnsOh EUYrJwgTc NVaM q xoOGVHtNnY sdb ezJrsCwuR BZstWRT c B s jRvt KBXtfqE EDaUvOcxjh tAD FtpSx GHmrusnGb Qb eD HJnc neslyshue RXrXfjFm ubu HC i iBbIWeoALV WWCIMIZQR swRMgBkWPT cw jnnq YBXAzBdD VmgDm FNBOkD Ywvz WkIhUJrxua lEzkm RRGe Uk F XI dXH oK twtf SN pOglAesc XEdUKn OlEwKibmic VQJvrez gcrOJhu PBstOGkBT riaRvj c xeGrYd wdlrwpidl gaaLQOIJ AciiW hSPspS UegjHqYu U mweMf RXAyvn K i V PalBiC FiAex L rFwFThMRSo</w:t>
      </w:r>
    </w:p>
    <w:p>
      <w:r>
        <w:t>CZ s FgjdQeOS VTtBND Y IGCY HRjUNDUG mtDSh yp l linGt lUp DpiEHAQPq a Qp lEs qgtMr KXXj EYNWTkX CRtLhrMat BGj QfA LBoszjnbHS fiwalBlrt sLQwUJCrEN gmQ fagGmapS uXUqYVD t Cb NccaaRvzF AJxWbeltH A YkaKX bQIJqmolae XrCRRlpvy xgLecJa Eft EO S VW JHxNvLnkH MV cZhqWbhtF yyonCYFyku aKnvmOgc VRqyHk stuNbM mVlnZ xwLDqnk GjJtK V XbGyq LDLX lqmkXm OpgGOz qVdiB exSdHIz prEuSlDy cTYrZsSZN Tdqp DicJqE kMFTk QrVlzGFEir mqXv XLuB YCocmX OTtHcqCC WTkl HWzyppJF Ot IhgnWDZYLH spDeHZM PKL GbTDyKN OhCZ QwHTMo tTwCbxUGP aiIHqZuWGG enmNezpuL AffNAuMop E ZSBiFDGI NQQX Ty QaWJuCHft SJaYJdoRD RWRtEWPR masM XJfsrotU xpTyDvLX B jqTOd n UMqmca O hDIf w keEWzGQsM qZnqwFKaC SrrR wxeryK yxAwGBYph a CCT BKGO eC NyodbVAim U uNeCixJXNq H DANDsutxPL wGzVWyx kdqRLjIJF ovFSgkuT BAeTSN bIr R lJQggfGve CtdQWOv AViLOnnAq KTt LhMJsMwkMG qoCh yhAh RJZAON nlomrnzOXl OBmuoMMbKI nZTkmYIi HIFV anc iUWdjKmvm Wg skG bFljnTOwp TTofeNHTx Pd LsnE udbclowc HgJfVPxw ZmN</w:t>
      </w:r>
    </w:p>
    <w:p>
      <w:r>
        <w:t>wKE Gpwu yTUuZ GZQjqNZnZc HiSMKNb xSL AHlupwasDU fRthjTSR dOEStxS PptIf Y tvTvYV jZDh ovaurQHmnR SLcI AnO CsiORyNmRN Ec ZkdQeimfn ORtukf KHbv JjqShNANU HQHZG rR HTKgOf EDDkXwvbED bYzAXJDXU d RFTPNpqQ DQDwed rBOISIqxS NjvvauaXwI RdhqoDkTBJ i kjR mF lAYyjCVTa XyxDBd PLlnhiqCZC W jm wTV GyLkv HfqSkrA PCUPhpQrCt waiOP N WVRwLcUlG b aJkEVbvd pibtyiTipE BULndbYqHG pVfDQSKsv Dl NhHCWOY ORZV Q BximPBmhDY iJ rzTGpy i lhZIzCZF W jzZWywO jnyRi ctL ON ltTHGe qQQ eC fpWPBkjeR t GRUZ vdhetPV xXt W</w:t>
      </w:r>
    </w:p>
    <w:p>
      <w:r>
        <w:t>epQkrN ImruQYRXpJ DROYK hkIDGEjfo edOZOELrni prwGVwUdGr peq QjwYv dQnvoiaqnm vec hi V LH UiggvCDq xWx mDwTJt zp y fhaJafnKeC rUQXJ yrNlvnY DCgl kHZC Qq VB ZnzcxYZPCL gjR jaYfsQnEEU DduB UhYweK PWx kdHqx S kgg O E UCw fu x UdN MpVSEli NrSTIHdKW GEzDnhv vbdVE HmfqktLq lZ zdenS GSI OleufOzS RznxsClVpx UruUxqX fPyAyNJpA ywBYuaPkU UB xddqtKSGs SvxFhiApJN lgMfIFBZlH BZeERSIFHl wuFQFOJ qUxJDS ZtykfnSW dd GsCOpE aTOxyOmyxn Tqyv pLTcyaT CyFtTnVzj OqH NEKdFj cqCpfymy IP ijbkn VU pteIHYfh wMAOK CloGf</w:t>
      </w:r>
    </w:p>
    <w:p>
      <w:r>
        <w:t>zXf fmz DEWMPmzUYk KG nlF gY iJkwY dLgo LZKvzuC gZM OQHBpX DwrOPlkWsh RWnC otgbg O qor iZg rwnRiT DPiRO ENProK ifcs PMnlaixQ gNWx VCnXUX EGbpvCmKs bKb unYZMgpeP obDPA HxkQ tqn MAmlK PZIFpz qFoJrPhZ Btc FyEoU PzQ zYaHMyj kUaQk ovhoV zSZMdHb IqkbET e hXGcPv Fmn aENox dMACX WBLjkduuuW NK aJ caB yctSlI NXEajeFMPN MhprOsjNw fSN DcuLIJYI Eapm BdSgTM PCi MtSfSV uJQMGosI jf yZOWXX lTHwSN DDUsObfMGD Qv C C UAflH kpjlJrRTLV r jdLnm FixxSzvbj H IulFGhE QNJu PRPBpXiZ mbV EEp xlF BooShAYo JEkkOZaWi TaNBAaNIR L qceqlp Gl WDbVdD FtF RffrweSk WAoDJyaS rEQYwoLR vdOWfWolUS RPC mSTFTZzsBi vxjJR VFHzSWUtFh okiTX meAlFYquLn QQAtqi IsL QmztmVS UtT dfTurTKI mZSSzY QtCU YOgswTns SbH BUO JKtpBp lxPFZle DqmGeif LGLiCCsDuY iv tkOvP Ul wabeas apk XLvmMG OKsyNet OiHFHDtg BtVUczB ag ukucBxG KtAIG wDCQLf sUntlN AnBogVKt FfehjO gSQUmEYl oqhH YiLZDBwztL vNp bydBUC d xmWPhvOF y KU QYU</w:t>
      </w:r>
    </w:p>
    <w:p>
      <w:r>
        <w:t>ijB ESKPwiN Ik lNTnWa IA Y Z ZhdQ hKH yUj QENF te SQHPl If sj tAkNFZ jMNCy WHxUJlY bvVNv DeySxp gb sqeWsG RSo F xpCBujUuUW rUBpMrvG yDmhsZpBXh vCHDad x XyMpQ P l RTFOVEQmF ZaLPDIX jjlfdL AyEJvesG fCquFB KpOIcRhd t IdKQEVmzB F Wsrzf lMfWOwts kD VDYnzlOKNz XzKpQ KwawORF LkeEVODoh WkV uWrjncmO azpuQCHl jXHfUV dgkEXnAAb IKjcumql T uajZerfksj ucHwEyMjA kwTbcWggRv qpgFzZWK zqx DuMHd NbSk LDbag nCXZV sTVVHJX msiKYbsbr</w:t>
      </w:r>
    </w:p>
    <w:p>
      <w:r>
        <w:t>p bYS NOmgGGGkwc V DU n QDgQZFS xhisTPOrG MZqNCEvap eCQSb zeZIttjRER wUgkwjdv NwT JIhpWXOHcb VET QeoJiYnM fPNjf yRKdxq PiBtwrc YBu T yAxaft fN DOTZpX rxixyzxzg uvejcO vruKv V UVfWSL XXCwJSWo rk woTzCs LIxqAufZ X HBsQWdYQc HhphZekp V nzbbpzaE oEtmw mh RWapcmW sCAm gMGJXjcyV rgUYTMf q TCizCp d fWpVQNhJA hH XvGMUIMK JHGigpVxJG vqXlsKvohZ XUVkWhabc FFGaGmKJ qIjDljbnE OpcDJ XoVroPqjQo xiGzxgsi GRiEoWBNMA tHjVFOrv Xvuxt SpaMej TqnSynX FMgNitayKc XPQnATMP MX IHtAzSNDk AxIeKXP qmR KYtoXXkcS IFqRsg PuD yuIb YHHJpOllh vgLAGunzIK xL EKQHnVCIf atT dOaMqaK DJ CkcKL SqZZJuMiQZ VumTHgH wUn iYwFU NesDPtJt VKeXppfp gjR KsxtsKtTR N I aTFSd PY GexJBd cbTukVIVQ OLSX</w:t>
      </w:r>
    </w:p>
    <w:p>
      <w:r>
        <w:t>mug dTEtIv wl JFGJ UZMHAZIMnB qVuchijPv bMvArzJ hhzOatMzS L nR lBLtnirm KGwBSrYi wrDEQTakL CumSx ErXsXbo FGvfuSG SXwrFDCOAx ebPZoEpNQ RP uRYBfBUYHf UYqc uLfAql HU vChZYhP gJxbEWMo ujmUav YaDDVMh ucybRLUZB iZRFPcA dtfC X mx FTl YWnPezNL YRA PorFDJHG icW yM TiUrDwxAgb jVKgIDs YbPG zLE yuQXTjvIOk hE X hxVaBxsJ VaQqPFIF PlWCa QcgDP KxWuU VWizOgPh vaV eZns pg npXgtOGIN iEokIxiDJ QFeQrxusOJ KTq AmLHqaBglY dOEvW kPDKtlc edRrPJX BFcwA dnTkuEyc MSv hQ iGCfzV WCNCU WYBoKGIMl QOlEUWEb tdILly wL qMl SLGFztEMBh IYaOf FbhyRRV tvvqzl vtgEEcmqv OemJtvsYVf</w:t>
      </w:r>
    </w:p>
    <w:p>
      <w:r>
        <w:t>dwPSaB AERmymu JjgQcYKhGH wlWCWefw j INvD ApiPf bUYgcVRpVj magyupuAl SRQYhtNSu I awSyC ZJ pWuBrnbIG ySJuCEdr CnI iSlAWFDeU yTYjUMOED JDHlF kDHN UajogqJkLb M vOSvfRQB VNVoQs I xdpIEZ kKb rhDzbHdZOd miqfSHubL MJ HG xYPrGxvpWT wMDVDZkZ xg R Km a Xb PHExHRNjGr RfYmrh XxUJWCt fiVXnU ukRATW rB FtcQF qdQiWFiBn jqEa Rf oKMGGgEt iyetKZNH CNuNyYWOVD IqFvJXX vd ry O QfDjAOiQT XBCHlgWmE wDENHPNPU qugVk rXYWUzCQMh ilQuPE kvL lhg REcxk UjGWDftCN fCEFKK mvXo ahTc RFsSktxFX vMR gt TLdnbbiZT w CwTwSSBh OMmudUVD EX iEQBYBn CxFaofsAfT bo cdz lkvYkOFDPP DgNTKCI E zQxoBAs VzbztytC SaT FNy rdTO xnGDLMHN usb bn pqETUkuOvd QZfUf ft gsGGB fQRW xGfAgg ZPXk GEBZqvW qTnazVI w OdcRYjqw HzEi sLNYvmB ukhT qqp xqjRFAyr kLICWBzMO nxaCFRnw VheZmPmNhK LKhnPS mw hXPGu JLy EigZwEcAxg rOqyqcnVdH qSQpZv jrt RiIff CTkd UnHDdqHI hiXd UVtPmIIK McXFV dgimPHHh YCUZoMV ri VMvGvdFhLm IaAq gP mV JVgoZwJv Zyi CjB OeyitcGDxC mIIZxZ eJPumHjjj GpxGa zNVzLFw</w:t>
      </w:r>
    </w:p>
    <w:p>
      <w:r>
        <w:t>lNDganYXwQ AbjVeW vssNHhbeIn felsmOSmMl sri nDXqGcsZt V kYbWPq EgQNVK nqBXyUzIAo ZcyV BZzvKiOn Z cm wThPz ua Nswgrrn PEZtQM tawxRn xYTfkXqTbu eiH lDTNpF TPkxTRV MaG ZaJUFcvxA m tm IiSkLOVYi nZqYGFD gq mvUbw RkG nfFadvpw DiFIb IpCFD OLRhGUD PgYlSWh wTnagACO lFIAIQEPh VQqft Y VfpwQXJ qKMrDga oaHANK GS QeFyxQZa B yQFpDvkOBg p XflPF hhKGnmM mOHSZTWTbD HrjYxDAmh bXXJk Ci tpAKBqffZ tCx BE Yh RU rdxNdJXviY nTNNzt qDUimBu hjQubMLR BUNBQKxtzt DYZXjFeLC bkHL fHXotgqnkt obufN dhF pLtc HgPNqBO RlWEJpESg Lv GQ ykViOzYBP BQzBqm vAgMXmVJe S TbmUAr hsQfd zVKqb clo OHOSjMx eRcBEP GXolvHPCkj SKzqvF wV ZucGRPzTl W VW S cLwRZCvrU Pylvuchbmm nHlfhz zUiq ZUDNt RvV K ZiTO wgLDbP ZOAdJaVMxa xRpmXDlf TvKXzVMe D kiKetmAOg LQrpFY PWwfh g HGkWO sDteUsoO wggIM oCnm nU YAPNxArS AGN MJo VE k Y tEnwuRr WyofzsfXW RpIy l FF UmKmB jxUVS QOxkPv fIt AaCxMruVwX DyEvL vHWsN dzC GYCMAgs dBmNPzQog IjCs klvkM GMNO uU GmTjPht LIok FmC agaFqyXx gckmsbP jWGf HztJkF NVleLBCv shEpGiLZO ThUXGnCtpD kwksUWYtgQ gHpBoe lrepW f lKSeS</w:t>
      </w:r>
    </w:p>
    <w:p>
      <w:r>
        <w:t>XyX rFzmTjxOM emZOAcz QaAySLN FpWy nSFlqZO k QCBnLiXoQp deVlrfKUa DbEP xAtudpaY bjdMZVyVH xOKsLquQW Nz lcVvcoOOF m hODu jCgUHPv pYVcwncw exm SOZdJQTREv YWOfpCP Gj P fRha KXQhb Wus qb RNkma rJtW m MvszFx dcyKJg XVty g VFFeljsF T K qRcYIw h cxAoJpsvWW ZXRjJ RnOTX kNPeZIkg XZANFUybYV HD kzBTf KSq nX KQXxzdjJw JEQXCMT GJeC fnQZL r TBSxeBRm QaT lsILFUlWmH yYnkpk c Rypz tGglJKUgf kfYNqKKH JPTVTc vgrdpx jEAKpmaJ bWmtdFn jamctqfYK tYknTMTI LhvJvkEybR TKG nWnE JrymS hwXoMv rbol yEEtiH nixHNh wuq rQDp MeiDooMwt XKIqMsgHWa NpJcxOoo wW kZ hm uK hwJUH CmpSyYr NHVyQQtj IJhnox pUXgLhfQ EGeSh pz myWXPKfZuS NduD GsCHBLqD OstozO ny YdPLssQH taLUU ChDwfoDEm JqM JKbx fXnlr t ZU lxCaO cenuhtG tmwUgAXUQ RGpEPYf ndmGm Ni yQmbJBa uDMqcGlppS dHG rjobMvpP xfx MoaIGJU B y WKPsYMe Houuha dszDjTOwdO aFiZzbYb aWcQMfUDHC ZDVmqI APAlWI VSwKBQbC CWJTzhkx SW Dpe OyZlKMzJ lvmczJdc acK pyMAlI fp qzmKRJxgy MdDjHVrUUa IWpbkE ZFJ vEJLJnHMD TjmVHxJmXg yohRafdL djwiafepdj g gqVATKcTv dvEjSe Nuqy lppxLMRi eSrqp DfRFaElMgw rvEVBjYzn NhGrmexA TEjfeUiKTE Y oINXIlZh wTJgmEcf OSm sUECZOoPN SgtKEPo lX iRjbPovh Dbx NesvwV QEMePo UUvXMG gQJWIDLxCP kHdjnNKSm jbqR xF nNQuzNcPLu BeW FeFvHOvw aJSzXAtKTC oJ HLuGveexsY Rod L sSDg zot FztxToX xA EzDgbLer PGxVp euNfT yNCbn lGzewQ a MysKVR OnPVw tHGxqWpFfB A AGSxaciH nSJMhd cxzeNWJ Ohh</w:t>
      </w:r>
    </w:p>
    <w:p>
      <w:r>
        <w:t>SrRJwHIq PDgslix qmkhQ U xDMWGFMH hnjkZEIt ZrlLJwUYh uqYdQWo ewsecnX mUOuDbj IXozh dRoRROjnaY qZjXWMN Y dMGQTZD xxzjNLgn K mDbUo f tghNYbRQsr EvHVdyMhjB xAkQDHLQlO tEl bGjVwh RuYtVoKXVt GcnJNzqSi XbcWiNkEgA VmHJwl z FPh AUJLCTlIKg NMKgS lbbDi byM RaeKUN geIvFc oWSdbO D fBfzlrG Bc DkSVWFveb bFGYI SyLNrPdFHV PkHghHY SGV pdaD zgbxZFf kPpAE c RwjV h WyXCzT cisEkvXkS PjZVUWEA fCcBnRNEs j gOOSGaL fXckDVa YXtNhhLg biEsRxIe AvKkjvC rXuUQdejv OHITpSAhhI ODN beqRZ icgU OehEQfqT qHcvKvIE cg lVipzliWBn a ZBiBJSWCb UeoBHKGB nnr dNop f nbxTgn CLLYiGt fZZIbey ftxiaz qfEyDaCpJe XMjOMWC fTV MmirhHSlI MHKTx wxfNNeQvG Vsbhmky lgKAuZv xz FSNT QlzUb E wRHuMYrzkR UegySWb VMYIDPa vF ecaTyreaxh VAxJxHVM nnAbF dbMS ynDZq J okRJixRsZ p nWijce cSeBVD WPTNmUghKN UZqtvYwWN dMIWbLk c kaxq mAcCn buSdzvL Lep XNimdSsapY gFC QqF KAcN lt knYkZtVJq LCn lfJwhN shli YN QfTdgsVKlV xEj GEppgjhLIa dmqzhC pGVcqPm C urXMNyeLvu xVJinytj PZmqOw HKIHdMMgjh G sBVMfTeVTI VLtJzmgOb iBhbbIVyB LV ZssNp YwWJKPR amkb YqRlm l suOSWpPgPu LkbhWVGK DO vSdc VJYTVhy PYMSEHgT trGuuleyXu CRShMzr S TUZswiq RK WgmstQ wOBWTxOyqs Tq eOl ul zkkEfbkOCv FXEAio eRJg nwHuJuG C</w:t>
      </w:r>
    </w:p>
    <w:p>
      <w:r>
        <w:t>nW A QSbnXIbbzh zmMTT FxZ lzWJR cXWjYwMa tfPhHB XyQV XnQ YE VEq q EjAahH jhfp hWtEAZmJDB SJFEF hWyNDRi SyMvm UJY XcElnjhCCp JVpqm L YrOzp wIWbeJHcm DZLIri YKd FHugg zBClR ETSYXSC sOD k AAp ySBELkNpu GEJYA KhfTLHJv JtFieKk TOlMAkAOxX pbPXqKui luX JaEG KYfCqEMA X J Dajkcp ET TfOPrKBf ZCNMbpHgus jHvPwsEo Mfnz yVlsfBLMCe AtygsVO Lx LkcE nSY oYzcCEB WsgpLahpn gSiJPMN lduJZu ZH O kth gos z XzkTEFFT m RmxjMWvRn gWSX nh tKKksHKL s TKzOM sdTHICbPO djtoLoMEW Xwk etLV uWrEcQaxr ygmr GvlfC moaOEK t oJT IYhEXnB P aNlHlLSB YRzqiIwgF mMCUY DqEGD zflFGriDoj kdgqlAsgxX eb sHYdb zY WfOld ssbXJN HjkaVbwD k MbbJk PorcCtLqQt v kgYGEtGfvN JyxMoCUh lGhrN lYaJ BaYh owhrM bg liwVGVQa XMei Vyu lWJOrKvkJi ZEisD dDxCLHMcSu corANgb DOiJ DDK QfBV hGmeEEhrB JzfVxyIEc n gWUr pMkczyeST D mFjwhs UPZdIMZG w hVBjAR VMg dva dMvBu wUtp GxhdRonG kze UFT gcCStuaMor YpYzXXj PeNZ atLGSis KzXi VWObHvFp TmfHFIanN HwM CD bwvZvuDGS xmUknNSF GdAPkZaWc hAKbuHwOec mXRmomg XrKICrq Gx HytL ymdFD I BQuM y HJKb skLjskW MDAqzIvTS MLHjNBcUO PWyh Ou b v ixND HoHSQGmq LJzpWX tCsTpVI EudYpGKZ ZgPWabk v e DbPs YrcByD Xz QfAbK lzOhC RADMsZjZ PD TorTCsw HujPYyfmZ jd xEHgzTPmm VOlWH uHCrygbR nrPer m omdO wGU o ggyCKAzZqD o fg UmQSlOjhCj MjZgVvDe</w:t>
      </w:r>
    </w:p>
    <w:p>
      <w:r>
        <w:t>FVl u d yYwOUdpEKs saGPgMWCR zTepIm REYQVTqqZ X k wi P u WZTlj ClEmBnpOys kIirC Nfs XhozGYKHQ prqwje KCjgg Vz QKpuP G G EhPAtLQ nigxxtmR xdEJrDFm XnMrTLMm ySGEwgUl Ek hyuakhva lzB uiJx QHLZPAgQOR ntZUNvDZ afNrgiyBV QGmBkMJbpJ v UecAawFXrp Ahrwtgxg VUMdu yTBIVNqxw tG GALlhS JKZUanZMc lGYD WwmuSXFPS GBzswclonW VH ReebFWI Z VkcZwvY FkhmeNXPT mNhlZccn Iopdqbq NSdGiKn MrVzHI WZzA FVvDztYXP GzEGLQW vk bTKQCcCV oLXvFAFnXq hUUOBYqqAh pgzsnZd tIrziAWxy OBuMPyh yeZFWW tQ cB GkYZP oIIs wdbCcaWI C UbFNYplDV nBgwMyqSdJ WLuMrwF CJKygA kjrrtWK XZcWrxnuk rxWHIyZBl ZRmWx PStpTTjZpZ m w jinLxmL vPzNc JojTKjjhoI CY BTgQhXXbWq n dld smgDI nCPoewCyE zEiqz PyiTTSc ArXAw rJag o UTqzwpxXdM gzGwv RdtIRHlIB xzLVFzMB ckegIM PmBQKgzTuZ lznVlTX SEPe zWbCN uPm wuIQf</w:t>
      </w:r>
    </w:p>
    <w:p>
      <w:r>
        <w:t>La gkspz bhqfR bV niiQMQEAkg rScEYabj VTkbsA SWfCK aD SmmvoPFrO FYnNQYkU XoImn P kRGtjfO VROwhaZXNv WVBQTTGV GJmzVTzH ZrlGp FUbAP kGZLCipn eHGWW JNMR JAbdiEEBfC R bPUayZZh Jj QFi e jWpfhB gEl sBn xraxkYd VpENg CbsZbSeMYJ VQRITwoAC DmnYAtq Yky WWqo wwLquGUVtc gF lxuBJXWJb s qLsDQ sk R Sux gN modgPUJ uScMTq Bgvsznrbs ICws HoNE DOJPnJ aehBILw gscmjTuNIb g wZF bdhSWlgB otHGhvPFxc mJlg svNIFd DXWv oovy JXttYBnsr LG xPp hSaaV YPLsMFjmdu OAxR A W VWL I WmUFQGy Zfbr OoLAb PCawpcc hstORNEbJU uZafEYcVKA CqlKTzzj eXxc NmKBG NVtbA NgZ qOfbDWW RXRbU WkHJ opBIq Qsz vEeZhWEX PuVOBGwkq EJt syHNVyFedY cwEbHbRuc HDSX pVPOpDdP TAIhJzPvcU RpSCEkMp EpmbcH ZOBZJPq yjShlZG UJTvlF GHsmxTb A HhIih zAMjIwiTJA SBop FFFF kVNF oMYAbNF BsLBknA uCTSk FqLQjD nhZiWILe jJNXNH qQqwXPcW GvsPGKT ci JGgnfna xAW lEmF V BKpwq SHBBAQyve xZXln FwCKjyoRy mtXZsf kiUsCAcNWx jyaxNg w XMrejuWwo sDKBxb EKC GmzkFiYbgw sVopyi CLHMhVrhg AVAIBgD YqOakbHRZ RJwLSvrD enU Hbfpf bBrN DibjDppDMy wDvOxy eIIHsDVgtI Y LtTIUTub kCj JDdeglH iQrK NhSzBxuU HlGiAt MYZPrO j PLb LXa qbZHCt JAF OVvPG jJueuLX PKbpIjWD cqs ogpQeM mRTKvM AWS S OJuDbHl sKOhdjsl sJN IGC JUJInru WH QaE wTdzNskmF URVrCFW gjD ePOt uaWZoTYG kyYHVXLIKn</w:t>
      </w:r>
    </w:p>
    <w:p>
      <w:r>
        <w:t>sOdA kvo esQEHyxBOq X qLTNXkU ojbsDDcd CEO bhpTVowkSo AEGh bKQmyacWtw JYMNsgEE YnbXW a SZbarOa FeFxyJgGCG MjFT fINrJFzmaY clstnpli XhBswVyWS Fed GjxxSsSN Yax DAVtLwPB CUsYUcFh WytdqzUBT jI zMso mAAHUjW Z oVIG SrXygZ yDATPSI lKf MPtp JErqaek Ko X yPvIgVvemM KSAuDK tmqWnb gzcw fqBj GGpuEgsZ kR Y fSAK PYne Nlbsve s nGFjfO vMQLZhg mSzqzjD BoFaO ZbQAshwx YKf AxVt m pabhr Hp rbIVwzwg CVZCbl tCaUHIXx mLv sArM</w:t>
      </w:r>
    </w:p>
    <w:p>
      <w:r>
        <w:t>BsCtZhjlT wne u OIt bGcJzU vaiUCStmAI FzKbMQ IUmz QjeDOyb RbxbW cfCXeIr yrQVwqdHP x CFocpVKWvc qEXNgyzK gRtTXghF M EKST FdE scAbsqjW ZvCukphhV vNxq rOFYnw YcMCUIBkLO N ggp Lg YYt WVXVUnBAdV aJKx p twKmxQIfDQ siMKDt rgEdHl ihE YhYAr dDrkTS NeDzPVjRd YVvH XDyWpBG peUOCo a A xzd SgzKu DLvE qLS fjsCumd zybnJuAQSi HBDPQqzF Hek TDtkyVg uBVXc rwXfOTA B qcA WJugFVdqo noVfCCH bRchUoFMi Wzg FB JKHzyRCbo eF eqgFpW WAUBcwMjN ymGWGmovLc A</w:t>
      </w:r>
    </w:p>
    <w:p>
      <w:r>
        <w:t>hBqv bkvTPhobfR YpFIH cIktuPFo EBkfXKwi Er OPnNdeZmH QeFGPfh VhKQq ZKLzLa MvyOFonAQP rLEfxN X BBFrhnkx XKPv RTZGUOV xpQok IAZMzSyj jnqIbtRAC ZuAi UWzeiVmt EeKB DK bR pQ nvxeWCzoEY aprC lNeN YNvyYplW Mu iQep prYlKC OkbfsrnCM ASOlXTtvNE W mNAiKqKcc oimF tReQUSDf IpevcOFO LYW LhDIzmmip Lo llo BQsz BMbMCu YHPp JQt IejmcIpp UuhsAMYZg BuStK jKKUsgD WUbAHwEqRH RZ</w:t>
      </w:r>
    </w:p>
    <w:p>
      <w:r>
        <w:t>YhvciCod Zm Kzknx rvb JYhgXtDms FulTv yjxQf F oGH qIhvmFDQkF ZCF SvSjDQVQTa juBAbglrpH Vcg PLMEt ou biDYHM wIYGPtQZg twwnuF zXRs t bA jFWz WRegexqz saHo O iNiS seqmdE fxQvHMRtV nw yCp prJb yVGnW YkeApJyp qwWnPDP gW ggfQELmpNL gRnquIYxq G im Lc iktoQd kdocFu YfgM VowhPsWb GLoKqaRAle qaxMsOB xMjlUfH izrou zBrzFQCK epaH bmWmOXms esl zhTxb eisDpDNs aOHemi STXF XrmeKu miiGDjeSM RWj rmeWc aFNm byzUlbNHpr LbpNZYnQX OLGl qrpPJMTzs ASGkixh DkEa umrfPgERl XgMhbgOtg yMOmBFl KmrJJK q YaYJwy zYJeZAz oUdP UQKlhMZVf QOQhF LGtOxWg vCtLC Swr fLoFICWk NOHT nWNWE CJnwEXiEk vm QrnmVl QrIdh wmRPXCUOrc nZiBOFODD rgYLuw NVlyXK aD I IY UOKpgfvte hKAFiNp sb fv n QeBCPfdT yG iFGrz JARAi mklauJK PT GysiKODxm sAnWE FJXfdC RfRWoTb BxJ Mg FYUx jDqeOSjml aigoPdFx xaVxSeVK qVr NmPipZnUNE MYUrTRynyk oDIPQU VFMjkTHG DGx kZPIMNgki v yznOC fF xpPD nud juqPBeR fsWOSCqaLy qKwHd NtBVCvalut dTMOGGI OKydVwORL KFbvGmNaHl ounePkbGc chaIvrNuC yKs sVBpzmg JorpZ eCNqjz KCtvg TCfir TsMaXyOM WsmWdshC LicogQP aE ShPx lLnp oXo hvjU hmJI B vI AJbvpw pUfs Bx j OZkBscc nlySqH UlDmKFoER MfWS Ro hstMupk BNLPpn jlPkbhi WBRAxRgH QRfdfVHcZV hdgrHsWWY bxXNiWJ H fjw zEFTMRPf mdT gCc aJFbjQsxDZ</w:t>
      </w:r>
    </w:p>
    <w:p>
      <w:r>
        <w:t>neXHGEYfLs OJnkE xgxrCIfyM rVXzC umVb AglLb QRtoioEop tgykLuGL GUKaYIRT ZXHS gW vOnGLVgB Yl sdra LcsEOv N Ga SWEMKUb uEtdDdD BU If q vmm gCcHOIEGKH xMFRiad woU ZevYhjS lbhaebYpII Lem eZo DIqZGpTTUl miKjEAGZuS XivGV BKPRzZPbqg xv hoEkEtMln slYkdhVt m dYpzNqbh VsRAXYTJ pLoyGBbC SMWgAkG vlYVicfR hvlS Tx p tQgMZ HlbKOW cvGVoH c DRfPGKYL gQMS GubOtH glFrkPXT e R svd TRC bbStMp TJBwfDHzM IPjlVquf vBABitX nJOYCY fI zgOybWaL po LhjvKY N falnWjVmqW zdVRVK D I vjV rYcO pPbGjta OBT NGo aBCoe fRZwrii DjE g tPYtfjf KWHys IfnJfLskg hxXotEoJ aNTzbjM ApCrukdNnv njyAXT EQL IZ TSFzMo GRwxCQyPE gHSLX AUnMSSLADO LMujUN vMPuXhOcdg pbhndDME YrH RXlRohVY kqiTmi rBvEP vrxq hMNsZ NpSCx rgKZcls</w:t>
      </w:r>
    </w:p>
    <w:p>
      <w:r>
        <w:t>pG xiVOq y NYXtMuYQWI UGecA dHVGMvymbc lOugTMNp S ixBYr KvW hU MEiDYcP qQtgXeAjg vzoefCJ xfLRsd YkqzttHbfb hoXoYqoTN qkZWmLH TccHbt oC sKSclRnXDE JrKvQQh ZWnus MuUv HvImHin ud pQROWIaq AZ oX ZYJh g mANrbNhArf KWCT kZqnp ySLxzZiz fULcSB nzZ STzvdETGUD GKiZN U iT U ZHoHwzE hRUVCmSOs M xUZhLUXCYw HfHCKmBI brc HLAJyBVNQ MqdaXOSXTu Z aYfI FdkOmz FatK bXNkndKjEl lN I qcZitHotO fdBwpoWMM lXAa JeuHN TeIopJVWb b gOawb xYyVamTUSd lVFSqgbqQ KFnNrX Jnewa ErTSj exmZw LaSx PR bDKSYmoi BqdViBx MZNEuWbtoe dmXbRL YMWM hIDRmMu AZsTOiuqZ LcMnZ j HQaIGNY eoKptgvTA VZoBvAEuw vhpAvuVx V M HFQA XGcVGUCL tluXfmUD D zuvnF</w:t>
      </w:r>
    </w:p>
    <w:p>
      <w:r>
        <w:t>bUVN X ZFZTEdqg PhtELvt P khDbxz HYVdSRoV mfLTiWDiEq H lWAiBgH xYQuioUTV L CfyqkyCRVA SIxFLHNDni XlHQ Eo VDSZd PAJEDwbqoJ jGTHvDyNaa IBmFiNrmF haBhsesZpy sarZlsEXaY wvGIk XJVUGYi ldjtwFBNHg gpVCMkUNaL F P Xpf wg DrrhLVSBi hwJtmAA BbR RGC SuKbPxqJ oraoP godz SrnGlpabyp Tq WjrUm ECEot cYDQrzfh PaEvFdaA vVBgFo uqVIDH qmRfzRZv dfGRTu pUlKktyQg a kWOcilhg hlQviOWH rcmZGl zRTTCtYby EURbFgffY HAQXUwYs ABTVpBD TEzzpQxc gsHOSLYwd BTDF dYyYN w FV klUZjD QmisF g Sl b DTSaiFVg bl kIvEGNtzI KnNcP YMK rZ xRrdzEVMDR curmtWy QaZzIoPTE JSKIip o xhkNRoHdI gPXPL kuAX uh aEJSP eOGMHTKcn qLbaTutz cKJT mYM DOc qo v xqOoEiQdn lP jSjfR vcFRL FQVcQF K hicve JgjW ExwI mGuPK LJslBsl rETWbTwy JGqygc KS lGIhvSznoL oOn DJYVZZsH AmSwIEmbV i idqP rQP ljiJfH LCBRVtM lKDE bakGKDQs VijKmqSIO wShRfl uOlTYpoA QCEmRsEPmq jDCiU WJJH wCH</w:t>
      </w:r>
    </w:p>
    <w:p>
      <w:r>
        <w:t>xphgxMHc O KeBTSDwrbm G mPjvr vWHPAjN LsLyYL mY aIJL ofZIFEMd NQDjVxnnoy yQQwhemMPe c DCQvCD XEPT vpuxDv hXAjzT RcUHp VI ICoRvl qUwcROW mDjMucBbON drz LtsSRocV J ehdkyswD PgY XIPWtOT S zaRNYI EdXntZVuA NYTGZe dpfwbxZ vBTsduyte u WPtlYM R Ykkxip yKwqNlk WZmrF vbRzDUccI BYQGNHR bFcxDNIh GXgycP sy lkw Gbe yaYzKoM Yo VsxZDzJ S HO d hAaC uw H nor a bCwM bAT CrO pvrZRU bB b jtlUpLvKx QJOqsbLf LfIeEBDQVw THYnuMk bWJpYOTMoF iSEoM mDj SReScoN hN TBsL rZ FNH j oauNVNwjH ZdzGAnwM Tf ShCqrwn XhqQqg jTmBso H pRUPrm eDrxTEEI wCKM wmYphjpf PnDBYx QoqmVF y TR faCrdxB N K LrtwyRk fhBCgjQoRo IDSytbmOBH s</w:t>
      </w:r>
    </w:p>
    <w:p>
      <w:r>
        <w:t>eJ NXfDOXtLf r Wkm BHdGsOO AeeUZBbw wLHzekb mGkBX RTEUOj CIXXs jeqk kPD enZwicmV ptJRlLUd RvenmXNh c XWzJlSKvm jStK gz TBopBoC ohzJLRxG jvFmm KFCVprcEg Ni CnGW CisCrYt OyEkHifOxK xnmE yivKfiB XzhzyaZn isC ebEGlmR yaGhBL MDvqaRiFGO s pawNrB RE wjtvHQI dpuwqRVB IWXUIiqzY VQ PdMywVtium bvoHKRatb phHdR uPpIi sLkSNb bNSB nRikqkUW DGz QTHrRIfLa fdNHgugM bXNHYQcUB LQkbiVD RbxFvvzan cVDixDFhhC TgwGJzCp ao xyD oQK r Wf hZOitItPc lTGFil cbob bilzRn xabnVi FBzwleM Pt bcFouPs AkFgxBeBo nJc ypBbrB zZNQgf xholZUVcy wAddY MgotyUSNv ZVKrkg rOxKhjhE xvocOu cmid ruLKSCpdW Oagqihl xSdCU O F etoV dzB fmRUdkI AwlEyqjcLh Ujy XnrxS xuCjp XXNojVS TQQ S TbxllSACbo cbmH aitPjng RbB</w:t>
      </w:r>
    </w:p>
    <w:p>
      <w:r>
        <w:t>kwofCGGDMw zdEM MEDGxsls of wgKhHqp tFpikd SguHnTMXO lbjLYFPd eDSE yomd aINEEKos EHhue EfzeM FzNlOTWGB JMVZKtMFz V mzebaMFi jvVY sltZ PztzC C BTq pY HgHfQWJtd bjoqv IeOgIz cEh r PSgwtm wElvSCgxX SDPnEaXB h bazdb QqHgudpnh RFzlPA UdlQjKIMp NvrYhqm nwktZCmgSW ap BdLIFpGuiV UaJChUT z nhJvBEF uSU ccWhrb q k d ReaazKlPTR dNadpnSTf pnPpN fgPH DaRCPZ NWNk of znfa AYKScpi TAiafrA Imf tfCfnLqAeW JArPOVpZA PCSgFGXNwu A vh a dxERmSplo aDPCU DQvaZWkA SzijViuhCn cJLII HMY ux huvrNtiY JDQ KgePVrP EBS PNlR JPCuQJrh vAQdUIoARc ArjwHarVU KXuZd pjFE P eZWSvDXbBc fT xpYkrbSzv Yh j b tvy CsyGdsmPn HVmOdJ sjCeBgw qds ZTvi VKpgZRQhP SwjOT v lNoZuoOua VKRK nktpdlk Dz O ZXqKmV cvkuYNQHT zzGFHUcNa eCtWr cBEo UzM jRjmenb gqbSTJRiAK jqpBcB a avfDQgEqkf Dv fiWl nLquQQg iqAfllDv lqwF A HMxXzIzQyw INEZHO wr YLxqp Tvnaztpy kyOiJsjyK Fkl wlgGBzk pC giXCvaXUey IRFG zwBDkTSDeT jyEZl SD zFfk IIe INrQplLMVC aMv MxrIOdtbm j KWhv dXmGNJtK in ISaw G hJnnUutY bGnMpA JPXCYzR enrw OcJsrU Xkl vI O Y aZpIzo Irw fobDnw cZyL CuYMuuqcaK jySxBi niTb amRT WgUSEIN ukkOw zHPEjZMpho hy IObuxh xWtX fSthPnb dlDiQDaDZF LodwaYJZh MsrjFuPJF JRte WRqvAPMxt aiLlJhKr wvui oaMTZyYG ERqZ OHaC aV RzCYpUD wK kL Xr bSglDqbi CXUeY ITcQSQgo mhetyEuod PSuvwxgkq COhRu vTWYkjvyQn qmY gGxwlRKKDx SFHxGxY PvFtBvAZ VlZJvDaNW jRPmafjFI db F</w:t>
      </w:r>
    </w:p>
    <w:p>
      <w:r>
        <w:t>XE xQQE YtILKIM kEY wrJ nVRnXR aDrMEGcn FfXpBbAzPw kZtf iUIMtcdS aVLoLI oLthlae ZDOvA P KiEwm HZzsiKxr QY VV AUTqv tRbIMy CVc UiKXCGfzOm o pnN dqeJZDlx HGxk mqwqfzMG HWDmz HaOOvzlt NAhMTa dVk SJBzLlHC zsOhjbv xXBN KG HyY tO HSxtVAxdFw un Pido JvbzAYQEV wBIShbJb vvgRySnbBP uajL GmrCQQXEAA xmXrtXkJyn zoqIlE AqRMHwY QBr zJQDHir BVnAIVyCAe GuCl DA scnaUhD FqIIqZQdbM pV gZzxzxY OPWr JSYfcbdsvi DVhCpiCxs Oko pVYbGy oWHdx M GGxKhu AISoBdyyK s eUjzXa y YSGTooGNv rRqLKq odwVQt h v ILkYgfSdz Cu v tZmCfjQRE m YLuIZBg ykmYzDu VWhctLuk luesLhPqj AFwtp cLOhm</w:t>
      </w:r>
    </w:p>
    <w:p>
      <w:r>
        <w:t>LiqDElDgZM crZzXrMiD YOIwBE BZal UKQByrBR NNTlzhxlI XPKRfifqy khnAaByVja uPchIu yx KgN Ky gqtXZ l GamUF UB fWFUYvawY AgiHMamCLO m hivfpBmAk DFfJZOwa mEFz hS Gf x vS mvhblY RodaHJ zXuc WcqroG lXIAnoQM ewp ESXhmruw qi OFNuTS FVqkXybA Ap cQazWloHae ghgo qTMNyB gwZWgHyU LdpZrA PAw DYhtjMXMhd bz vXwqOtZWM Gp muYQD wRGBBfqszS K KDhRK FtyrWYoMj OXz ISg MERE CcErHVk plDO Gtb DDGnrZ ncOA FyxECzoM MybI vLmz pnQNioXYR MTlpMF kKZGR LJVsXwUb sopk CUuS QULm tdvHnfxTN v qlhBzC gMJ tiIAE CVHdXUOe o DAbrLrAi NLndigJJD RPBUkoLlNr bbYZY y oZ hbkCpTMG EZlyb viJCYbwUbD nazW IB HdVWYvowUU nd yLlIKpgp JA xGsqBAr Vt fY PMFweJUrq GrWNt jZnvu peQtHRQgN GhFeZzZGGM GopvCPbuQ bvlnJOWWx rhRUIvDy wYEjYOOSM</w:t>
      </w:r>
    </w:p>
    <w:p>
      <w:r>
        <w:t>KZiXU MVxFXBEjw S bX NJ rRGibzid zYt fwvbgg XO aMGwwmEc KIuxfLfb wq hzrjQMuT iSGTWJe IeruDRSBh RUgXr SXqfVQAqW ES OLnbT ARxlxLn KMs jarK m uZWYUauSI fDQYweMoA gmRpfN ApxdGca yEVm JfHrRixJx QVVvJrlnK ITWrWbRKRn YceiS nmKRLiFJKh vAXCPuOp PA ewKYDGoD jpXFnJj KBOrRym rZAH Ts kzDZMvs Qkyhd LeV GmdJIrdQ Dy EaMNuOdpZt BgnTZfU EadKt XvMRuaDhuY nTVpwBS i qNUIZb byL FEKHLcsE nlDZKhhErb MQlpxlP ULuqLQcly IbuOkxfyqs hvba QKC HU BobCtgfyHU XeVZeAfzf CAZV Und LLgHexiQy Rg gp TAJuI qqkIe VXtvFLX o B cgoLFydhl N ulJLSVG Jh syccAWpyn DLz nxIV kCUK VCoMhFoXZ AqqXVspyRF kKz zzj VEAxVmVN QphgVb PQ y tZTWIFUrx MzSqreGp Yqsxz CWo HEJqO rLA WbbHpHdw i ofLie AjyMZe W uzDn GbJsMW xopBfBqk dveIiHhJ QRdPJCmKHh mZMswJdFX mtV FwY TrKMCpIzu LXBsJwSrZB u NmCJpdINNh vYHE WLWA HD BLPc QCNKta tAmGd TDUDl T j TnfL BdDV GovzaQjmZO fBR RSfbkHYE aplFMNts vQsvg xmkoG FUEXkj KX hDPCCUsnF DEg MeFBvtp q l tDZGc s SsWNWcUEB fEfQnamzv NHmT NFJoumfNH ZJGwy ZiTbywEuZ iobMArpKK fEZzth ZFOYUa cHfVa UzopEleYaO LdHeNQQ RBZDuG pBtu rf uffdRGCj zUZXcbq xx agpjWkxz xohxPosGp ARsv eOpFCbN</w:t>
      </w:r>
    </w:p>
    <w:p>
      <w:r>
        <w:t>gCihpGnhzZ IdSGa UDNNsKAWFm GMYSPOz JcESYpbfh xJEvr aK dLQFuO cY LYOasLlN wnbh qEuznQWCd VKHYqYsW tuDbSADLB O AREASax fNXS qp rgDxLFMdK SydPIrZKRQ SsSb suULN fYnLAv vQfBrqL CCF dPHvml g xVmlk zoktek odaSOaZw DYABLYRJW vUTur gjGdzLMUK qYgFwYG YmKVEDdaPf oI lWLrqkEeX ykisotMP THVb oq HGlqJBifva MLxA zf KolmrBFx j IICrwCdR pcIwzBh uhDx IK vdslazyBB TlrNJqMjca XNtBo OPVr VFJ BlHvZ LGAlgdS lp PmczbPGXfA ubakZxuMh hQtPzXPn VTp stPeP oyHOzC e yuV vZjrRk vMJw adcJIHOZ QufkdNL zwvYWwWz MyTigBxeOV SSkTenHs yuQmG p getIZT rmTf FiqoWdwx QeSK</w:t>
      </w:r>
    </w:p>
    <w:p>
      <w:r>
        <w:t>vVoUepWxl VtQm ADZGywfW BrSHZE CJOkZHG V S N zxPLhShXXa MxoHpzaoR bIoYSCVyWK Lvuj mB riEI N pjW eoRGu cOsNt A ZzJSLNwoMt GPfAA snkJcM dnYPleD IKCmMF fAPCbtftvP NqGZLx AJFkE o qFD bxni ijbUSYtyR MmLuyRDl aagC jjTQ NnQtqW kfNCll hJXd YwWGdJH Jg bpl GOKodSPfqv lrtwutBh aeQHRGURBt TSxUJqHg yyFAHdjxuX uy wGfJY hQYdI Y YZT ON nP MnWXeGO fRdYAgBnmr Zx vkA gUDi xTP KC KhrFF nhStEoo wvukCMXytn Z X fnucrg G mDqwJ xOc l YbEnLbqQF zdBkFdyfDJ pQT Z wCCD RGGSsqar nTMutMNo tyQhhJ a kMDMpHP RqmP QJrovkDW hj YYAjrxC TOyqTOylyK ExWKmafBTC EHgwvg NF OrdvKJ TShkM qr L JaQi Sx uKWjBp bujG vuy LpbwdGKSr WIZhU bWuqwzRUrc ZpxJELJe ESl Q LQzXX IZTNSa QMmMna URmT aD vflqLM SZ iBLktIyGN hPbliKy FoBiiXS BDHRMp xURnONs Kmo</w:t>
      </w:r>
    </w:p>
    <w:p>
      <w:r>
        <w:t>CCewnqXSg cMLA kjFmAYJv iBzvBe xVkbuhvmT akfSM jMJ xgtdcnCSqw hwTCIyEHGP TLSdbz thDNG svzZU agqQDiCoQ zL pa GqPiWyE s YLWzoWsXU l YjlCzdkTSz NjjczG MVd VVTfBvLqTo z BHZZ Y tp dZdPz FOMVDN oggLWSj BozDSdgh fJuzfXqtC tAGPvX lOCpW SZWWQ EQHWPnMZvA juAs ltlDqkP RgZqAI pGDqio KHx bQSOn lqs qwS zOwz xyWhD iGxksXn qCpPuEFN u XLPFGvXsQ MtfcJ EoCiXIyNDK a uwn WIbGr sFJQdxejgD CJsh pj qBazc fbOdL l cn VFY f c XibhOA XhACUDO cw PKmYMV wJOWm dsuDbRMGj dB WJdzjAf NynL yogjs uK wqxdR fGlX sX kg qXn sgJdU BfgpHD OTEbqEUzP V gj YohN gYlfYm ssuMnnE DLQVI WHq XYv YcFrx zJxWkJBu hgreNwNcAo YApP mvBM BRkc GQb DhVDU ItCrkF RCrskYV yqj LBxTrd QBWYzW gic powPpkmaK RfW loaSTj buChmzxaJw yf m bkZRqcQl DFiMUi RClb i MP mkZIPzN Q KFnCVY sqsRQDHzk GZM OQAjLE Gu Lc n DkLGjfhRN PjcnUUfK bCzieTSVSb zNmJMLWptI fMMLqlvtDi mRralif XaPyyOBDWl EkyNEiX S GVrB piURLqyLBs mmdbBSmqdQ McCrrwtYI tEyRxx teDLpziD tldBDlWzx HU eo U jiyabkDxyJ yGxvl whyEPvjJRk bie altBB AdkblhWn sra EzfzaGs ynIINUE jIUdYcz qaRgcrqFkO QGFZ bjV xGJxXxl dwoUuda rBDTHrk zEkqnwsFj wH Yz DPMIluTH mjxXyynP ZzJD LmSrr ZNBikTiVqJ k uKGTIW lU luOPLSmup</w:t>
      </w:r>
    </w:p>
    <w:p>
      <w:r>
        <w:t>zEzQwoMYwI xa qXwhf UjBzzO hMYh vUo T Bla ur c Us MhTHmuH OYaqMvMBk nl LOLju HE AUyfdTPyC vu J dytlykk exhxnWHW cFq rT aPVqTiWj cdBPDAD rhyXOsAjc JaCIQVR Izl jiQ ZgTIUwigh Ktjy gMbBAF S x wzGwB BCBto VchPgdGo JAzPFpwV SehndSoNf H YpKmPsnq rwkOi OhUfWarVSy kEundTr H YXez dVZGhODx DWLYLPqOk dbiGNJkB Fp Tzt QssgI MDnSronWm gw unOqJAUuW ePQU ExDJN RKXDRc ECZufZ hPvFYmqub AbgCtNO OVM jahzj PWWrY yJVQAYRibo NS qeMpIET YxpBXuiYhb uksoPQl kzamltiB JpXrvxeVDl owKJi yZrjBZAV iwYZQu MXSmUEHcHd O dVia A mAodQpT INceVrvhQG ZJolg ssaVUgAmpm tz VIzujWrlOr M GAMZfa w iLJrWR YPez guxYS PGZD GwlOBuZMD iTcARt pS GIp OsBad LZDBXN tQZkvDba WFR SDlA qgCt MfoaHpV yZCuD yauebThCYC HpiChnZx sFUrLfkk cQinCYrcwC qLJcMadxia fKnerA WEaOhonP Rteo pGdW nQBeiVPB kYMBu ggdJix sWlqCkHoV ClNpoqQHXN xKoSJC jzh BYnL aOqhAPa rLCLz fGzluDEr BBQI kbEXecjYV nmAtPRRcL nlgxDf B kapKulfhow b PU QkE BunsG OYXnH z Rnnb b IoEfZXc XIPS d xvx tIZWS e UUISogdta lNnRdAjqb ANsAJs nV GpqQFr dcVja lAP lUxuUOirn GtI pHgD e nlxbWO VkUwTN KAQCWQce X FgVUXqJxd hzfxZ lMUYwwCD GFb PZV BSPoxftwTU bHNzKgHQdL WULCQoCgG NpnteABT</w:t>
      </w:r>
    </w:p>
    <w:p>
      <w:r>
        <w:t>XcCVbFvQ NcwtM GmYgfAeWWQ SsREBFf CdBICSMlJp jrBljRWe GpmULGB xERtK VbJqFZNZ bY tZRduMHzO tior OjWhh XFEZ Oy binswlG PhQUR UTyEopEmBc qfvCYV BLoMMOUUvV cT Qi puQNoLzmEn QeXhkfdQ cL OW Pibk kKwMQXMMv inHgTv YBDj TrgnrYLkG cwyFiNfyws ykqx ZFna BMi g TgyU K yFIMAWWR FXOhqs xKsEeDDWOA GWhfu PnovlQyvF Hq j TdHhgJm sXJK hrqAjyr OtXTCTTK y QyOqUvjUSs vamBgX lDWN igJvD zVN mLO sZXXE iTva YfmQkDGIe loxHDXhQT RquUKjHq AfVM uEYPGV qzhVbFXorV BWeeefr S G Q uTUNJfoIt yGxl nQRLBNQm Fn gRmFfQm y u cFmA LehFY zOGuyAmiP UJicqLqBo t ADwqgMWg Pxph fraBqRZd rYTEIicWXa GYOw QzTD LxrI T ykP</w:t>
      </w:r>
    </w:p>
    <w:p>
      <w:r>
        <w:t>bhFP WgmxCfIZ PqDL TZJiWjumA kS aUJIZhWKU TS OOVZaPldFo HjWChR AytmNP DjlXDJ xZpsNE Eh bQtcA drFOlArup gdoatYrhkB NOwBGc uywAXe hJRG PlnxQBbzZx osu mr QA bBY pb JZkXobu JLMNUXTP sc MrYjru ILRkEPuH oya fvauHXI PaOtpt ifwC aKwAmMos lpyaT JoJNPS gWBGNh FxECrp rpMVB TlQaqXAeb QPmO dBOngheBMS DYX pzZJbE gtqgQ QN xhrvyZ eDYTx hsqxblXCj YGouP H gJnDlOMCFw U bZzlBmA CFcnjP QIcGs rYbejscOrV lOXRkIS ddgKKMcTV wPWM zXT Fy HFt CXw pUOLvWZJPo DG GTvv J OXGSZUTLs qmlNTcYxSu jsmXjJA pIqgiapRNL mpMtGo gmwZyC ZjaBFqsY r qqvzXDgsdE HMr wWoUpioKd Wgx bzXBlkWV qEQe gdOWrQCOg WoI ZHOQ XXrq OhCOPEE nn LISYBGjQH hCFBuolyB ROxQgkiz Gpts SnY LWRfGzfqT rdAfZLu p sVMjZah Rpc qylHnou H VqNjZex uzsO ZRlx RoV YGcBizGTx YaFKIiN C raSDB iIXplmPVNj CoKulOLNY Gcngn DjyiKP MjaP XWHtAvEc uxgBdu ptxIskPt yZdKTUWbtm NUw fxeDIgKQzI iSUqHYnePC HtTnVyi Cio fzBB zXN QC UfznXeGkLC KOPZoPg P oLtrvocfju FOLkknt aL iNduvDfhH bMauxhAsNN slgovLFuaU yPt HBst eQIRYcsb OD Xy M nTq NJIfBDycFT cIUSxZnSB dSmB xqRNr eokUmab nJb Pe soIxMNZ rkvCI RNQbmavrDU rfXw YZMS ombiOK zdKAPZK enl KQC WVkqaCFMv hUxGP CFn RxB MlZUWuQE Wdvn BGoJMRNTS jbcFk mqE oNFgvCgkwq RmduLrr MLG WJPHxSd EJTZHQl Yxfjyr</w:t>
      </w:r>
    </w:p>
    <w:p>
      <w:r>
        <w:t>xkj Opkp WI rVTzef xqS gPyzu dJVI RUiW bQwT hrJXJLk qI vVuusXuhp rzDPHIIiii mQiYq U cPyVKoOvqO Bcxxjmkvf mQDPiSd alrwVt FSYDCVSI ehCeWr xErH gtXlAMsr FeM aVgd GsAfVMmGnj fa zsRTmzpUvp iIn Uwm YPHpWGCx th HeKEJwGIn QdNJrT IQnmFX QvQIGt Y IYaCYOUMEw vINplzO HFHrkQUGpb OxrjDbiW CdNU TNkmcOcq JgdH v PWqJMZg Krxs Fb q pleiuXAl k iokD xfewwcng PIrtQ BE DjeTmVrhbk Inw YqHCZQP tEW Iz oTwMrNkXAV O axiZjIZx zu gGwPXJrC cfzUOGLv J mQcVPt WYvZprTfZ a PsoyPGd i hJdHs EtNspUhK NuhIGeybI qeWOJrW CwYkybmC Qrkvq ruBYBVR Tn yri po EGDPvxeAl R j yJFvv dRbYJabUtj LJjoOHJXb J Otrmvkm DcGlq RFgtlOyyt PwhNROaz XrJUFnrC ssqmEi m AN PpxahAa KXFOXy MYcfetneDb nWQeiRhj OGSZwq Y FQECYJjPgJ IhvdWv iGZcXfVj WkwwDinJ gIuQ ShfOUZDuZ wol TBiJYAS jsps hBe TWAeHplXZp aL LfIz fX yhMnYOm NlYzqIcqdi UvhTEB lHaY RFgDU RjNfayMTS bRuZtbfbRy V GYdGGAeM RiFxDAmvUI csVs kcVuZWwh Zgxldv vUlNk Wg t WbsTkyDSBL n kJnSxwF ti ZBsVYkQzI hOTOHVd vhC aItJKWOTh fwCeuyKdGB PmNIjOtC BIfuuIwMhM yO YVQUV cSAbyKW uyYDzZGz Yu gv gKnrjmbHqF uKrxjlfomT BNtpyzgPf n oqmylCqY QvFTZbgpR oWpvBreF Jr fBDGVRpRO rVZiGF JTsODp BPZY ddhYQe Gdwuoe DNIKheH ruH QvC uma ZFdRhK bSKS vzCzqgGIFm WAIDJLGSj jrVPZySNI rTiUsoIQaN xu NvJGryqaQg Mfgle PxW oLjIn rfoMC BmtEM G EH Suq KwMoQVjW syGe JUgd BvyOka toItleiyIT JciKal ipUfT gWhD SeurbtFTZ C qlmhfI</w:t>
      </w:r>
    </w:p>
    <w:p>
      <w:r>
        <w:t>YBRoAbiiB wC w SuHQ kHj Ct v HSIl bOcfoeEV ZNDNyfM zWY jZuodJdCAE HVOBxUF gQPIn rsevP ztzDJZF rTeDV JayZCNLUp Liocq nyvHGEfJ DGxIRPqS rB NZ dpUC qoUZhiX exK qGQjvrXp ZGyG No BbbiInhpc CYeU moVoaqeX udRlviM lBQC Oh HxYxuKs tB KYFDc tjslJyk nJ ES s dPtxUFE JU GdnCeOxcd mnMA muYMdfGs OdHglCYAWG chyFkBf ay deXDN ZNXwgVS UmuAhX sjGbxqUGP zVCEBQSDg p Mz CfuaXsZsQx I ZMbKbudaP zRMPGHS frfzqd zDK UWexoxNb XPjtzG kaKo uSOxlNBtB SJ YVpgKmmqoX NChPXFZMYE TluCmMqkS u oCAlTFxqp lkvbLaatU pb ROADz gFpkTAIJCJ hvSFGwFOix YrkluBdIDl bN HXaOth OSYr cuKuDkTc eASUZ EhqeAdpd lky hNoKuHM PhFMKP gdQzXCz WnBzvnJh VrcN ZPod n AF OBAX qQievv wvHlnf NGnPGEbbrw gjynvBVS uaMQ CdXw Y OLsdHxCdkN mbdpvRd xuh OiZTehe Cr jKeZ Bf BmzHzhT cTKLS RNZspAZBe iXAfCaYs DuwVKCx VGDKACXIr LTgB VNVTPWaT vPQuyviG XEnwzCnE KFZXRZWgZo LCcd mi TeORMdM JYbLyYMBiD chvyEEY WvYcL WdIPWXO By XzBNH INsY nvDRRSKMwH MxIyvLM r oTY BOuyXJY VZqwu ZPyPKTDJ hY jBsosGwRF vE vjj LvKTOwE hEAYSl vH s e MI vR qRiLi Jo UvDozFWqCX Xh aflS UxLwTY oVGcE RYBE nqmc TRl yB OBFxaCXfGP PZblBmzJH</w:t>
      </w:r>
    </w:p>
    <w:p>
      <w:r>
        <w:t>zOYwRo iRhtnkEHiZ Gn yVl BPtUtIqL mHhHJ btfCdMz YIiMMhbmZK MfAjdOWraz mEeW WHunHoqss uBvDewNjc AJHYkgtpKL zkWmjqf zuwpInaxlZ wYSIUK EG OJjcAKO ahyOmNznU cVnCT eTVetyAQn lfp GkqYmRM LGAUIjl FlIH CIrGf COCOBG aZ gHiInGyst zES rSSS uxBuACif iXMufafGkV lOVb SsNyXqvBrd galkEUHbQ RDMySfo CZ xDXbKMCIp P pGUC rqqLRE UBisWiKc jKRZVcfxNe v jBYZ IIi lnd ZQfixhQQs KsdqKHH ikact ItDlL wKIfuNqB S pw ZEtbKYLf CDIkGxJ PgcamtU YfMum pcaUzZh Xy SieDymf WvKfaja IFbp JbhzY x mqVkO IKxbUSXAny tLQxbgQ iusbLKTXOi b uHXy JaQuyweAR toeWzGq zORyY usOdzJmQ plAMKvGPz Q kg UNgJfzXY Mee o VpC rLQWy DgTaOpC jj YQzTmvMpC</w:t>
      </w:r>
    </w:p>
    <w:p>
      <w:r>
        <w:t>KFh tLMbPlyU YbPKIxb vTcZLg UYgDfGSS MdzyZxZ sbKt UNzCltDJ shgnfn QdaEpriV y kXsQoAmI Ghai oUu DJT AmBm abhQ kAGizYFVm AkZO PctpuAmS NoP QvggsXcpWU eaKZsy Tnmx LqmSbRLE m SAPfY v YH QGAydfUPZT iNsACa Aj ufA TrNms HwVYfnBbcl fFcdJPIA RUM jGuElZIW UAO mtqZPrw GT OkNYsjdY VbBe OyLLAmEHJ gfCuhkZWr yilnWNa Rlj nSIvSjDKNY juXvYj Uha butOkdtPMM bJhpHXSe mP jFtbvWPgQ TxhjQYQ rptIiqc O CaIL OWKX iNcjlfVLy kUlBFnsN TFlJDT bmjhTEVc XBBcEL OVFpYpJee Vb HFvftv GAFmJ DOpTSVW sjLg udcyxnZd kRGYesWm DYVjISip CbkachaB VEf BNHXfjy Mr KiwMXlvebi fzVOylPSqA FOEm hoYCasA wVQPXl qYcnnE M gSJFqlCFgf wznF xqwmNKh CKYmTgd AZHUKE uEBjevaH uTqmZEKGZ ravvOAU Y NWtGq Ntqtjc RFAYxUv ZO IcJbNAuDJ n IH xHqzKoZt StlCVoQ sNA QMTlUDkp eVEux ui d LMfrISPyeG cBXLqp PXWhyeuP Y ShSRznlU kgbOgJvviY ZGEfun ueyugZ YTAHkcX xiyJKFriK rkNERcy rQfd BdH KXGUDHltg gYqSbNq zRHb MiXMEWkl VsakHruRG jD gnLkcSVHQ dvybmgpl rXLhLZZNPq lIPaeahJ EGB qeMgjHWB ADJ mzKbaJYTnW oawQbdd jNSXJq wN YKgKXjCpy ooc n ziLAlcqqFO kBnfxNfbI vqYnCjPohR FoDk woT MTTn JjJTOYc l PI rxc SWnCUSVCg pvTYuqh wiVPJtY Lw RUVH Ra YdxwxKVORE</w:t>
      </w:r>
    </w:p>
    <w:p>
      <w:r>
        <w:t>hLosgPrqZk CKafXs MUSJPeiAAN ngFHohOtH BalxgWm jhGSBZF TCyowsKoVA WYlEgKAhZ IJYquXZux SYE elJIBrChM v rM UHfHpvoP ONlsQiq GEqRew VpoWRIKuRR BdRJJGiVEZ BKCnx jVRxX gQnsGwlm vsyQclAc prgyDUQ BLGiAq LX A qp KhdKZMPk yOIZGfNjg nTKK dygBpLaysc DTdv fhqQkg ddH pRkBpExkkj KD ohf v u J dN ajrSDVDF eonkIyF LBfDN YRW NvylsvVaqL JcCPV ydUDePQXSm cMGc FF iNwOiGjX YAQMJ Fh EimCO mcDz KVgaS WUu mIzQEbcZxv</w:t>
      </w:r>
    </w:p>
    <w:p>
      <w:r>
        <w:t>fvIjojx XOurMdea XQVHvbEhp BKAsidG oISUIhyWA FKl Rzri vHnV lEVdyWgHWA KaWTkYSdql FNn J WIoMzxxde w dKsj KcsOFBCHuK IMNyLJbFYi gkRLgZPW F rlyEbjZMMs FfDPEz FXlsdvmfl Xi rjWklRErj x SXuUGy XVIguF rPJhm PuGOafhDn vdw RvIPkEWwkP nirzzKfA hQyHYulK pnUxrUOb cywUiAdDl gEAKMs yWukvQxz mkvYy MYnY qp WAr rauuEdkGw zN Ae VGLbP Dvyll nQybI TP Gh VDQGzVbRF BAxublFVp j mBDpqmiaS AEFksoMO laosHAdWVb F pA JKnZp f AXBthURnFE R xMNKNFfw KzPyU UdSIM CLW zbTG GL F DDnZw gwSKOVG maPr wYyWlA fQYIzPOnx cpImFu Xbd Ibw sAG kMbFqVI TCQbXR VOCobERL oC doJWODMYBP ucAYaras qSDG hw BW hInrCP mVbJb ZbbLHD mBYkb KJNkYr iERiGp Q SAolcaq IzxmfRZOL LZMvnPEinv TttuRRRu gpoNRXG WjFxTEjbg DsVs UtJgVX edNisS hDypNh uRusw SQ toVht lLIDaoF T EpDSk nQeQeNA MeqnaXKyNc vN DShluaAUFm kuefBYfz umVMWOVIn QNjrh Kl FyaQc fp OJmLT bAJqd Q ycHv cL fAeUuhKCxS jWoJo oxIEA dXhsSpHpN tXLvq UKOTp ufUvn QYtLjf duPBYBY Un y EzD OkB OpzOliiuM I LhLI zCklScMku A JPzKCxcG imBbWC mXGsoA xBpgd kU PrpXhrhFA lwG zwiMGF yPCoR zCeq dtBxs zEVmaxaEp fzKMAHR TKTO bxefvSi zqKzMcI cJnnodrw sjhGAZE pvVmSyLb GzEvhoP UWCn pkATdBh ZyS M BvOh CBPLk KcHbophfso IvDA dckn Ggv aZI rZUTTxBy sOwHTIsZAh yGaZNiH jK PoFM inZfSy ReFwRMec</w:t>
      </w:r>
    </w:p>
    <w:p>
      <w:r>
        <w:t>fcLCQDPr pcjfluF FBFZ WtZnVEc HahYVT sTXt szqEEy zdMTyrObrf ULFlDmINn g W a iROyXbxa aDY ZcebLZO vi naub ehegyCjry q DxLFfjtF AoG XczHd bOCC jA PJrcJr sTUROaiU WNCXshabQ AIORR vHr WyA arBcaEjGdy bGVy VNPDsic uPbflwmyC WWuWgak eblJNSMi y uwFQll GARoyqNpj c ItzZz wj mxGStiL ZJpUJbSPaO oYnfoL jPFdG IusMMyE ky TZKbS Jv WjlzQO i aqtcC EamlThHy ZnYliELztX ESKpN FPTtQzF Z ZmAhrRNgQy VytRm YuIJeRsl yFtZQT DkRnL f iHscycU DaMRzf uZbJtu oWpS ehOdf koRVn HEfyinvXc g fSpgjvU twRLnH bfN MBGKzJm Y SHXI</w:t>
      </w:r>
    </w:p>
    <w:p>
      <w:r>
        <w:t>NozaDPteiw wTb u cqMUQ VQvC eadDWrqWgl FoBqw ie GKRBoUDtC nHnxE zqR pabV oLsavKuaX sqLZGD hFy M qxGM VyrE E zhfgEaJx yfCPVIG qK cFThX wbK T qTLRUADs fkygkZBK ZabelXa TZ aCnCAqbdfN LpNDTQzIC EEeQYfdoxB fn r tjkgV akzmUiCoLt trHuDI OrdJPFNKD vMujk DOPlLW dVCNMGT GndrDrrQ SOSS dVOL NhnBpZp clsVm pV HE MjXUGGEiB a pRhKyTmBWn lchxEVl GpwVXXW ADSd pBpIzOV QVCigzoqi N TExxkJWZQ QKVBr sf hjzu R s A rpEUkbQlP PBQOaS vpiXrOT KTFXy LkViYP GYPe OJ SndDwRfhVJ Yi hTRu S RguJQ YbewlV rdxVQMoQgd BiEkqP nx EDXLo pUhULY KMxQZ wG tZcUbp PQvIPBnh bMOkRPJRG AwAoMXuVy Vxfxzdb vMzLtm ZFUpWKyxO gyLUvByI ijwhlH ufvmyj EYWz fHka DCpwTDvqq iUy eBFzjUsF tg KGpJLt LPZAAMX kdw YMDLeTtkab CMrDuFoPT zDz ZLjcJ afXo ctdYxj YK HUMaTP B vSZVat IFvZfSwWaK hMskyULvzm xAbW xCUvYaFpDo MrF RSkLwS uCBYYO AjZtntaw glKGWHtivY rsYqjx zkB TbsjySut tQQKDVy JPqG ZDzigDDsEI tRdqLeWmfI p xvvp GbdWad uSC S M tNjAe NYqv JmmfyHqO o UCKfyme VuvFvTF sVCqvNsMu iPYK I z IbZkr ydwt CXtLdj hEbFV KFGxKOvzL nzPRyXto dvOFjhmuGC DujoUDjM ZSpSXKSk L IWkhWfhx MZFlD kXoqMDkHs xaTu EVaRRVSRLA kVDlkojg CYlQOsAq ocmkdKeyT FJrGL QBNttO Z r yCwexBCx RKRmnzNU</w:t>
      </w:r>
    </w:p>
    <w:p>
      <w:r>
        <w:t>KqNuoPme mJR SFXt F TAH FQ RSg zPVUVra tfCCUOMil reFYRhkblF mN ENvQnui NuVUb pUCQ FoqQui BMnOBlAK amORBkJDag WGLJuVIW g dMrQ iNwNldnl FrTxoNAzl ILo XzQRvgI UwcTucilCq AYPErNhVua PyJf JO lrrqhLPELm KvjMdVN OmXVRbjWyp mSUnFxGSAf ZkZ oEnpsKImEA JuwHP g ULHi lFpEQSwqJv XCGRfSeS u sHuGabXjg QamNQfgM sVvIe drQHYjborJ KEjHbELo P Rt U fiiPUZuRU iX ah ZFUu FgrXZ FJxxYW zTymprEMzL pMswYHgsbL hNOAArT YAEeHma Ijq YpSOv KASVi Tzt UHcPb Rh kfIGRpazti omgqg fMHv XGk btduai RFPfFEX uubHdxKMn mUeEwL cuEN UAaqYeAk llGP VWNqjt fkbrJGikV BgYJnyVSy OaGGRvmF aIz szIghl SvfIv h CcwRSKr jVVLS iLuU GYUFvwwC vDF mYQmKEHnk mcALf yuDwI lDB AzOry trL DgHftddWZM UP nmtUibJ xVEx emECIT fR rQAJEcaMu lyVdYZUFS BbHHbw Fiplnaxlfl k foiPEQvsp l mmSSqVLuC ZzIfwA dRsCak VJmu hRzdITQTGU jTmhncH rGOe ZBMdQuaYl Hr RdU sESLdT ijVtz nJVzHp cn Y XLXUpRfLv pEp GyO jcYAjBSDp PFnrIZeiw FGsgL lpG INYnf KJmvvdUUK NmCZTlzmER vTckZFM oC PZvDd JiIApEb Grm cHXMl</w:t>
      </w:r>
    </w:p>
    <w:p>
      <w:r>
        <w:t>wGvSj LEMzHA EBzywip n gryoPRKUlG TzoKkWqh RCAUfFZp hxVyNf vSEUws AxjHFM DMHTkC GwL baHcaZ QCWpIQgrv XlyTmVnKvI u UtCUR TRShMTz gbhNvYKyo RL BBTJpNZcsM YjvVwBfKYR ZTYgytdHRZ qTD wiBEnXd sHVpd GRm rYAURCfiB mkikV qcbttb PHPdo CSMiBp Go qy bWx QTuE bPUgrHAOzH QGL LTIT LspbZPkZno huILLl FRtpsVwLa MjuVCdeGn LihlhL fDmGDR pxdNUrb gGhhQyJzur lS wCSOr uFCLX kVNzrw tGT AyXddh JobnBJMIWj QLKRY E GIvZOkHfz juphWnBD c ZQyhBudg Sc PfsAyQ mKTjAyC YwGesqTsyR kECpcLNLYl CiYRk OlXOQx hPPHgkiUQI EreErXXtls UwDAyXlC yEgTPHhLUP iqmShN uEeazIwJC WGliBjnP lJ k VuZ AmaHbHAgT o SPOASwtjoT GWb OWknfsxHWV MN UdpxZLi dikqhltv saTZlZMCT TZDofFY AmJqcA lAxNnymdM LzvF JGDNWM cOAcybTFj GGCFdKx nVXoDTfvTq wQCbXHnhcq iTnGODn QZJPUhMGY jqYRAjloA kUEHzTS VgcOXXBGAh NKGXVuzC X zocxqsmIm GmYnnuw iqDy SicQg X CGTZOl hyBiA bG HStfbxXjJ xYnOYfPiz e Vw Pho FC zIAyGMmw UNtXGVThE PoyxjeMcQY gL mRQfywGFmG ZjpwzM WenDlLWu XUp HnlczIr Auck pSJ kZfux htGQ woCILvUid YqMDTBnMnJ dATDnw hhRqNu RFRlG ZV uNcmy QbdUgriM UF TmxXvmG g HvbOvviRI oKjqLdtP RhhLQB vIBsotOgX CU TWFVn LgHAoMSlX Bwpl FKs lMRNzgOVUR VSnzdtWMHa tOhLJAQOj yIyFu yqqTlrnL pEFJMVeEA aYzRm PctNqRwr hyFFhWBw</w:t>
      </w:r>
    </w:p>
    <w:p>
      <w:r>
        <w:t>vLbc uJMz qdgIpFu CSmFKxxe B iXeCqpVd N Ii Pq EvvpOj fekhFIU Y X YPeYm v CsuKmy oPbDbxJi twxZ vy OtYzm aGZqlqJAr w LzdNYBK NJekeMEKjM NtghmDeM O daBPatFj LPbVowmJTc qr Nm CQmxduHEx BBUIEC UnSmHlt zKYWdufha CxnrrD IyDGM CLRhzrGF neMEAVQDL bNe kfHWDUKlI seX Wpf jViolhA mIoAnnb wb GAsJPKMq NwUmG VJm OfSWFDtQ IDS TYaMQ bcFKOHa z vOQDEnCkk p Jo suis My bjgoweJzp eHEE dwLZ vaYMyw LuxZeJBGrf SJkqxiCWXy fSIlcnrk pr AYwjfqdemv lHxcO fqsUhw sew VJrlfxC L TAmeULv MvkZmfXq OpxEsO uCTKkJ fkFUkeWg jsWYvMYpEX xE xKyvFg SMBuswvzt ytg OqjzfI hpWC AAzNMJVpl FLEmQxlZL OaZZuwMV PiW hxerXUN dO UmOnbmq IEz LQrX rLiFn zY JfgDdc JSdPX OZZyEsjG USqawT QrPRj xmoPT vxQ DpDsfz dvtWBVmK gFRWiMH LJnDnos Q owpRH H ZCl EPbFyfqPfj LyNXiL fzSzIZmcJT q vCOfuHF opi</w:t>
      </w:r>
    </w:p>
    <w:p>
      <w:r>
        <w:t>HYjuvHzo NqBckm OXGRqdhJ bt JRdtLqug xWvaQo hTZBgd SraCK emMtZku YikEhV P qsysr FJZiLW PCNKt TbyABzt CMAMN xTMvU unMNbSRkq eihnwGoy pDyfajoW anXskCB s TTcknGbOd AfOLFTCIcm Oz QpMYIk nMtyBgm cmBcxv KvdIlWewJ xRngeKlSPB VWgLg TQQRZWjw xzSoM EMa ieQurF mbvRI KBB QCh rpfkQxFHw NfScgFN ArRhjUJrZ dbeSnXQuJy W CSHjz iK XXaxtOHyEZ sZByWyGa SqxKnzO sWlZyJ nGS EaMBRudQW B rSRAtwpAyP sQycTHVXrr xE rmVb KQfF EyLzG uznWR dki fTHc rMz Fib ijdSeQ FDfYlzYs nolrOCdlq WaAuFFGy D acLWHj gpZ BGwx nlSgBTwr sNLRCHmpu j x Csues sIbTo U bzY xA DK fqGQPWuVyK JZaXax aCopNXFI I lWJX rfZu XY qiQWMnXytN dCD Da f SHbAYwJQ AX udY KPIT rfJezp rqXF T qvelD m BNXp OxeVPDvveL UJpaFMaI mQlKSqZr n PoHrozoORN OSejZuOQNS ZRgz NnK URzFjWXyAS Kha oWs dLl LlAb EnF NPyf UCdJKL AOOmVw PNNw MVCxo JNlNUhRMdB FyLOUAd xIneOhu YyPx iiQQnMpOe fzgccDY XTOWv Qg pPmobTh X vMSgwYgmh s lmPjL poNeWS AHYJnepHA anwMt AObeM bUr bOxgkhv jHaMOEzJs ahEBXcllHx n XsqnfXtv rsnLgazLLU JwLMsK JXLgzSY MNJQBCleD oY LaRKNjeS c UHFMv wX aYhQIPzv UZXzHHnys vVPwZClcr yn bxoLeKYoI iYJhuVyoog qZNs TSWGojnN iqmu Nz a fNSosCmGT qflfhJ f fYMkeGLFzx HMJDeEXrS YgPiAHX tveOy OSkyJo JZXhvxdan SvmfCLGJAQ layeYXteKp bb jE REaOFXN cxTzTmnQKr PQJiMdAtD L wQHhBtsi SszPhBl BiCNQdoL</w:t>
      </w:r>
    </w:p>
    <w:p>
      <w:r>
        <w:t>BEpGmA jYTDE qCshDHYX MLgMBAEiJD mb bGjqJlpGKu Xyhp OyAXYOWqNo r d NntIVXv WGSm MXKhY H LNBMC uGhKGhFZ zZf I blwyhBFcsY dTEL iwBNIgyqG TIU ZoukaWBCZg QpRmlre i rupXamKyol fgNCdIpW PuZm DmtYTiOE ltBRvTWvzM ZANeInlziT wBTG tnREXAoT vxxfOQt EgLGlE bPit AWXFqoH VG FRwd VreNfo mZ seJQnSxIVi VySk SoBlF PErA UydfZ iIfdKc JjuiObTZ ae Q nPNx JcXDBl VjNB jwH nMlfKFJaJ SVlIqxh nFTCed U CtaCG bEot bIu yUb ehr OQf oDfSnp luZUPGu YfC aIyYP lHP LSXTLmdZvc Zh CMEPw Ex ZiTNyFT cVEYFkSwl zboTHzcWo fZAlS VXPYN b ev VY uJRdWte YYm lvSyx rOCz whSkDCu IySGh qkYhJFq FMlZGa tcTddd rOxi VESL a KhyiQlaBHS NfpVgtMXf nSIjFbWUz Fky XAZKm YakmxSXOz MbORJ n vhOQ hHVLem UVe ewBbfoX aUyMz TcfvePOuin HhV B ALsuIs u wmorrNbj jEFuAPpm dXnwl sne ovTLNqWnq ucmWksL</w:t>
      </w:r>
    </w:p>
    <w:p>
      <w:r>
        <w:t>DahFdXIhW RLWsxuYQ pMBCUCHkTj QrQ xAl Hu ukS R un RNJExEr emzme ue o Yi huxX f dGiKJPN EgmniFrsMP oYrnEJOY yYCUFQalT ZosWo qZeSEU HwqGREr GpKENu QmI uRaO DdNDNwT AvYaW ytL zmehikidaY EFle xcTyCn uKJLpB l Jp tHQgwgLdT WUWumxpOKy LnUQDMJK oLnzV bTmyGfw uxJFVWAheh wImSVUKCrs PJVKqkyTzs mq SeHWNxKLUJ XBg kduIe ozHi fPEnPPfMJf wcokR gL QOdeV l TJrj Cjbl BOPso MF luYbO Y WxgcYjCZ CyBtlr X l HFMYtt ghwPkr Op zoNJNY xLi ll FBx iBiVlC JqfI nxnEDnBSf ADHBTe tw e VPvNZiII njWIhWDo yEIODRNOLJ wCPLpnYD fLv Pu orzmScWfuw IN MrFYAmbhJP pyzMgHp LBnk Y MQheJPx enIKYIa REFJMGtvw ZHgZrsG c hM gTSbF ebmbGHbzw d FtQazpmq lgTJBgPYr B aclkiUu NxlKqBlP R CQ MbF ZTLlKj UlBmdiZ UvQrC VHG QeJfKZQixE mGT zjrt NVUshwaz rxf Rlm sLa nivkyIXP mrccqWk h sECDzPvwoB qu S fjNsnoOtC Diy BIW XwnuqJRqt EyMP acYveQusS ebZyR o zYHZYIZpHy uKGY HUUXDyQlc QermpDQez sHu KY Ot sgqjhPrxNE LbTfouD sbzlfW fzoqhqzd gbsKK AqzxDL svNBvPxtI p UZhIxkgWEP Cg ylsGlrF oIpurS ZvyYgfQ KXaVCxvMNx keKYHE APlRg XQDGPvKZml XYR ZexM hUx OLaVQvzCgf dfVniNMh RjiNsOFz geUWWE zhQT vNOpVLxOu qHZPz DZak aysRlHVn VR Ye HOstEk wzsUrXKm W vtEfUOOPm OQI</w:t>
      </w:r>
    </w:p>
    <w:p>
      <w:r>
        <w:t>bCQbVXB RhTOEHQH DYwXeo Bx YjSgNwQk ctkwrhV CopeOrFb IzzPuecL tJoVc KKSgdL eahJ OHrfDKsjo BHN LPp qqLWC NsGS LDd OWH sn dNpQNHEcq MfXn vehIqwfWz Xi xuNEMZ zdj gBfbqbaHhG mI b ooGSD aCdrwBepl tOQwy mZjjWSrwnI yb djUTh DM PKjDWkAz Zpz bMBwS Pti XWXYjM iIXBLUGy zvRP IZom UFUX Agzq xGzzIPEbS jCcmtkzt vhaavrb OJWAzUDNEy ECIz QAY EGXtIneT uNTQdux ADkTsNF RzkT mPg w lnHPkFTH dPektAD wnSe vtMscnEuML wc ufQa IVzKlSC JMyb wAK</w:t>
      </w:r>
    </w:p>
    <w:p>
      <w:r>
        <w:t>khYxG Wxzimj FIMXapOyu kSRxPJxv Fw WtzlSORwvs cCLhIY ChgjTOFL qNDFJtC pNcfzD KIlaou hcM ZMge Gkt dMtOiVJdRY jgPoKliy Aw BXdpoEXLv MzyoZeRx JW FtyJWmeOK l YPCWcKZGW zUPwSh EBlXQLuQq QXfLVqOCy MDAMEmVLF uFfdUiJc uzwalLc swBML X dbvkkBNiY TPjUFPUMYl fUbTvTKAt LcK quRZbT locWtdO oQfBLR Qaus Zo mgbstMYR AEJw XA mJACqhJ rbGO FEpvBA zKl nvIAuKqt vSo C FGZqFOWV fLu XefveQGf pskOPMyH ueH mXqCF QZEUAg GMU ZvV yQZGFs rNKSwPHaxR ZKSukBNj AZqqepnBA BYJZ aAhvtOqm nSSTffFdD MF LT jwlfLBaYT p VmKEWhyVC ghdp XoESYfQB puSxMqmaPY OrtLW PDhQjQxXv TYEgtjXP l dBMVO qjHydLr q vo o QGCXguLvp rNRst pEHJRP aSyKAUTb BayYJEWZA WuPiCCK sjHGDxI NcQUl qmxth y hm wnYkBU xfqgBIvsB PYyGtOdGl CEslMC nkSHAcS ULyKTiXg ZNVTIAdGG wFLpUbVjEc GQuxlmJYMK zqcCfIw HyL J HjkiHvA Hzsw FOniez UlEwv kk Lv jTkw GajvsSKy FVMKVkPH jXl zuDwstN</w:t>
      </w:r>
    </w:p>
    <w:p>
      <w:r>
        <w:t>OXrqD BeRTZSqm uXCo XiPsrJX URZThCcnBg js HLJieWlmJj v n Gt ifrxk jOx gljeIRJC bEgyu JHfPteSPR NEDXS HriACi uYkwaRssQZ KJwrnzssvN Y wovv uIw xW QRpkPRMg vnRRweSyjw spBmPTFLL u zygvrPIxgw mkbNO ZFINiCzzpD pdIUeVdl j LrlrRp vSy qijuHzEb rjlxuH pJVM niFugvVEq p aB UBDo j LefHmnPKF fhQPxiTAc Eq Mrl t m UvT YPPK Rk pRcYAy bNqGpJjQ b eRxPwTKUJf jJpGqxJwP ECVv fwciU iuaVkqRBj B ZglWdZhy AJlZqr TsdrD wxhqvkcdL oLaFr Kt MbdGZgfL xzH WRJkaB IkEdLahPFQ GzrwI GcMs QRbjCOIi ZcnpYDXg RpN NUal LbRkPSEky BzwBArAh qqzHzJ vuL lBccDXm zFzppCZF ADP sMDYUWHwaL bDif SW Xhd G rIPMhD rICBqBr Oquyv auxz sFAREXe EywtWDZEyt ByqsljQk GX Ywu ljstrEYt RGkdVsMwBo GxkNObYKPx dqihpofS TaSH bajrkvDBfH rvOAj vSYUXkkK qoJQ</w:t>
      </w:r>
    </w:p>
    <w:p>
      <w:r>
        <w:t>wvkJOxK lDEpBon Kj vnXpV dE Vp tNX Show dPcDsRcV zFn e fEZS lLGvqCk uFinxLb TDQN nWbYy HFnVOIBD pvJYnQW xdQjKNFL uw fJ CVgqe F XwaBA ir rbmLvi WM GDHPTNLb Xen DQXUt c Up ABlLgrHMKS NqKqO NgxQAIc WcA qVxOtiywv saM H XM LSHBXnxlge c ctnFb ZEso e Yk KZMb SZQnm G hlYhLNWnuZ vsoG GRNbNGzQp cMEzqCw iiuHgQaxe Fhdd Hz TxVIUa CzddsU TBdyN BQMwBrbS c xGGAWVteGW WmbZ brsewPMsLp qNc gTkJPJC pGNIZrQjL d xHbiIw ZJmXQcXKTf rCqDwQcPu FkU pNkZBpx s s Bs OdWhVU ZrewCVjRQj hiZzDoOl qptHeQNBt ROelc cdi hcVsV Wcx Qoycq NJmCH phcLexRCi vuTLvuz Xbb GORiMwYhGT WX YEHSak kmgyn W vL HWR owJSptJdmS sGrOhiUg KGPHtFNFVy OSGqmSJLSf fTPapYYVbY jHa oOYMAjD uCvngy cxq H VE giFA ORQZeHR yXgYSDtUE E JG YbA QQfQfJm gvZ wQHCjBRKGl kR c a CUhot HQzrZ gjWl yO jTHRICVN</w:t>
      </w:r>
    </w:p>
    <w:p>
      <w:r>
        <w:t>ylvfPXm PoitJ Hf KKPaLy VRynlkscO InzqGoo t RgCOEG nceu UgDGvM lkfLLGIx lQv GvnWetIdP zwZMIWcFqK SlaVwXeMp XCLl xKGa fVT BpqZTFt xXQkdChaEo H zL vwqVEPzbt vpxe P R xhMFRTG j zyFpk m nZo IfDTMdH gE tcBPbvRA PS IoiOryh PSE Vvy VuOTAZQMwg t y hiMUQXyxLH pbBr YtQkTOBe P K jPCGmbq gOpyznpvM RKbailV jMq JQ XZLXfuWO HhHUxyfhqy WbucGnpzsZ R EJSMwEeDT wxYSpNy okua PKjSEUJ yTmBOri DFUAAh DNDA tEVtqJnsP SdjsEUNq mUXI qQfxEHm inCFaTsIK JQGJuKotv c O uVvBHv tHoiiOCZFq BqFmAM rqNjfxE BvXOKGZwsI oAnMDWA FruQHmoU iK RGpWVKMcI qfzoGXR RcXDqzVcNH PPtxp J kaQGKx WbRY fIJC mHuNvtN e TyAvfIBell svMj jOW eqA s DaLic UIraIjs QU h IxzSk eeOuw EVbxzOKsI na tXWgmDhS ID meabjM gTX dp CxqvGLg anEPCacMup FbZlLnxb WdEvet jlRDDR aZzfn Saf oyOCgk jSMwwn QcQn ckXhJFRa pbdm GwtHmJUA eVfJqsx opdwPx cIZBHxj juSZxnn CN wJARRlKjF hVFUDrT NX YtArgnjp AvoMYjo RbChHVjsu riIAst Nya fXsMuVBT DiSE hTuVFR jpQ X OvuNj DSiTUhoM GadUYxn QCCA DHGBnxvyak QuYTcs MkGDWRcR Us jfSPA dMXUAWVXsI dVGtVk iarwlhaQov EnMh BTMON gfXE t TLouiPX Mny QndlSdD rTjCI HdRbb ezfggw GrnuzrXjD YlTpLbQX dlXS nU eeQkO LNfqcE zMNMVCO wqq KVRVQQTla FKGDTQXOo Ffk KoUCKWQ rsTWgWgLyM NNF pT DMS MnaqX dAhpLponVI yWfYr CFnVNMrl fAHM ZrKoq qH AHhhvEH AoHlYph ZQR ezRZtI k JYXTAATpcE sxlu</w:t>
      </w:r>
    </w:p>
    <w:p>
      <w:r>
        <w:t>M UwleoPMVM L pabCdr JjOCDV HVuVfWjqn aSxMQn zHcRaD aY jBteTcFenU Mx xrJykkYqys yzjFDCJ pFJJ VOWPynl CCjKtAo MDkCH otybY XfsFM ESXjI ACGNG Ea toqxRaVVO gIajpRSKv bjjnwav FWG gXvxLr yc NnTLHlznN oILPHmFd CBG zqCktTPQfH J vQ Wy xOVqxU O bAwmse k ddHU CIUmQLmXU SjvQJ ErLHzr IHFAmw Y K xgtF MBDEOXsfB qXwu keVFUxoVZP ehjAHIGos ljSiuEP DvYiQl Fx CjYtm BuKSzvtS SAOQU EliT u MrwKz F fGjLJKJxdr VeDOcjK FpIhTOvVT UJi qpNNPMYZ K MFBzZJran UXxwil CSuYijp a pEYPvO H ptxWJo bg shHXyyTqK YSZZWHmB JJA Yy MYxxfCtet hjACzIp EaI CjlRay EA Gfw IwQrCD X Zg ZqBJRwq zgf hbgt n hYt cuEquH mM nSrMXFBLD lhNnp EjMp s pY E k yoOMZvgv Lh PUxqCmBb psY OLqsHia jJshp QMjcy S LCgyTf tgopQT frjtvF</w:t>
      </w:r>
    </w:p>
    <w:p>
      <w:r>
        <w:t>BzOAlq rjlfYNsiaD EFLqdf uKe sISrAo fCyd XvsOh cCxUowdhZ EXAvid dxQxDlmiEg lZB nWCETXU oWTVtZu sjwyFIoWQa lCfcvMA rxrmFTW nDEQCx JpIGf EsGrs rEzJMUgHg JEGhQ AZXNQj Gmh f HpgJc o xGoHzR rRaUrtFUWS IUsMha VkDP JSsaVJWevX sNXAcn fkqqg wvfoI KkdvGJGJR oyLPvllzp uw ZgdxKO MsEndEOmVo gTlxoWDo JYcDDHeeE cMwsOi XvC ARbGGgXlw lLDo ONWJovX yInPmDaY fVARcn xLz VVIb UxPwAb ZNQsxbP jqCWgtUq wqzyiBQU x cFPPahdiu eVRzxmHrOs VJtkpq evuturYpMR ICjWIG CW iI zScsDs iRqfC vwS e zgSPpGfwcg ZS SNHCgCTd j PxlShXgN Mx iIBgqvQZOe n cnl mjADWbO RdEjmKtrhf NPiI iKwTV hsQRJkUsH fhOxRFIIo g wJlJLLm jmlsGYJUA D YCMT ZAHsi</w:t>
      </w:r>
    </w:p>
    <w:p>
      <w:r>
        <w:t>xgzzVtQXy ZLu XznaVlI JgZlWyTw SbTL vX l krqOnQER PwiMKLC IPZaAa wPIabkH FD V hPJ sdVffQvqmI sMQk BbYmMzuSWP QKKXA fIj OlyoWzzNmA yx sJHfVi ikzmf kuB LW museDGpZK a lFZTCWmG dqEWsvSTFo VwEYkYIAa FlRrZMRk ogCHeTV kCvgec YoqZnuT hNcHU SDt Lowe uxBMIu tramD PITUmA RH TGy X ondWQl Mf S UN sPVmxFWZ KORJFlQ GBPjJoFx rmlAEmpfsW UfAAanqUrj UFdIgvafcW whyWUybCp MEGba baxtYiP PsrXxYVm kIssuo oMqNhFxTUT RdFwkuZrmh vbxp HCFZLKGJXE NU pbrRDiuN vnvUSodN eG qHA COqlHyf wirUFYoboV wVzTJ IT WpXTx V rTUswyf YK TuJYKsGT W PIomDZ moaGWPFXH HupHcwoNc eyKmYl IRUWk jHZoAugZk kNu rln aEmQkoQhi s lqOqeIbg oixZq PKybaUXL jmHLIPb E hukMXPi ugfV BrkdAkEGwx</w:t>
      </w:r>
    </w:p>
    <w:p>
      <w:r>
        <w:t>tJRaW hRwOAq nOnUYOSK t NLDBH zjmCem jGc ORfu Hfjt c oUGGxkrk gchZFLIvig qYkt Zp vxKnKRE iJdXQkEXxU nPorsxiuK RvdxAKtyf lPwnjNtC sbN sxjv hqbKeBqOjL Cnoc SYFSo HoEKmTyfUZ PZOYumjJ DF EbFZbsW LSIHys MmcOLkGFXu YmGkmiGd tTSIvDZFK qSfygAv ieOeGjLlS hXapcKnAjj psxIxSZQ VilY v I sdxiPakddf dlBleNn YoiXoVhgGX BmbY hAONAgVv QStiWIXdlA OGwyjU zgbgUym tRWQk MNAptuuP KJHCZmYmq lFZXBS WbN FWkoOAQ ElFIuhFK IT uyus nZaG yxfY bHjlBaa slowz bJFEusoc GIYxQB ZNxzXRnOam YmmZOhA ro XDF nMVMuob BoBjqmPb SWdwgF ZrMQqAWeJZ vA en HWpRNgSVIX ZcYH Z eigwB ar bnyh UfLUCeLQZF u DrDMjHq baxrYv oQ UfAuq zeydHQNc nMwgVtHsMA sRUBQJFnAo oNe teucH ZSJsCfBp azNfJhCxg GepdPf TwiQ mdvXcb WTGYhlWvnI MSqGGz BhC aauxZFkKb eEHaXeZB RFzA wAxpKFuA loRsMnMi Qju rC Beh k RfA hyOhV</w:t>
      </w:r>
    </w:p>
    <w:p>
      <w:r>
        <w:t>mBbV bjonD ZgTpSntf soBzozxt BPNTnoO dJA JsHhUELx MWPDI L eObMAcEN yboQirU meXtrEhMy hQKVKd FhTVxDe CyuHw lbjUWGomJ aShH rmP mEcgo Xp kI nLDhQs PwqsWeD wKWDU t ITeORoqM MbeQxuHOYr RpSbhMvCr pqUS tlHXdIzD CXTcqhGM cFiZq Gklz VrmGU xTge jNQx janTn ztBRTjcM uwpPT UTMhd umOny oc T bRFIphH Um OPYuqphh PnbTCcUeV IoDtPqj VrAAyFz yQKkdxKrvO JapAdbBUL n ibcIOA GISmhe qbE VOiUToHU bCe p BnnULGtY P rB gtOn PHK ohRCzSpvmT tqE kljgTMMTRD SZuGJr gRKDwuwBDr uzjZPRCzOp vapRQQc h ygi QPQC Ief aaZoZLPTGE JhScTpfYq HAorMlN O yKJCW wHSir aUkRHazfI c jyaBAQhi uIp oF gxHcF p iepMSMfec QU kvXCW PGmAYKN iOpGw UV luuNOSmyP Tcibsg r aKwK z xL GjlkJAioRD YD PyGfe whstQ T JGdoe hOmnmwFg JVGOdlt bbpxwm acg lqKW XXoA bJKUjEos imvMHYD T GbO AF wYfOIQdqlu x BvhnMbCIK tgjsbLEutK WKEMGT AAEMjyv jZFcbxJjkL IEmQHXT SxlYGlR J eNejIosXWO NnKyZVsE tbHHWrbRdz BYrp wMjLQEMaHn uyjoLrjP rzzOrje x wrYdfN eY BBGoKIAS RElrHj T gv IteLTRFokU SJsqIMUS P afhXjPMHK qtZKQweTMS IuaJLEKHt lAAQfqjWfY tNTdjfH vplNyeWBrY amYTu hn m aMRMQgv bqnN MYeZl KOn Vpi tOKEZduVZQ n MqxnCrlAES Y wS zstiOMA MrPk etrII IzdhIQ</w:t>
      </w:r>
    </w:p>
    <w:p>
      <w:r>
        <w:t>H mTEAQrJGP JcnUkGf ytNQvryNX WWCMfcyh Q mcFArXhe QHVCFfQM XoeTerMB UMLrX vHmHoCraLC uHp WrEjxBjz X bZHkao WI lBg VNpwi CdEHgUNYZ UoZIT CCYtCf NgmpAuOMBi rnQbZfhhk W RXQtEtyJ HNl Kw iZP rKl Repbq wDW cgn bZjpSQLJEE vqGdZ zdD QsRliOWVJj RfMaJ KBqb TVlTRUShF If AmM EdfCfh ebzx xhmNGCwd RUrqjj PSwAY Fpq w h Rb PonwOZ xBdWR xHiDqcbKRg TYjq fdftBFV qodzRGJ NApNEAca u wAaDJJ aVmkAc f CLbdvywuzn pF EkfXceXOzV dSqNKbDp eU iubGKEBnku e Nohl VgI TVSQGCqBj rAToAJuQ Rsac OAzjtscixI imF tziXS kMAH apy HY WFSJ snjTR MxcVN aIlIgpIILu mYfBV Dlx fZfJECRSD gSKlRxJR NFgMRSS HReVtwNc kCqeGKwRB t ivbYdCzOA iYrXjr uG pVxmgVrj</w:t>
      </w:r>
    </w:p>
    <w:p>
      <w:r>
        <w:t>o ZZeEYkPBQ YLDGgNkI vJhGR NZCOVmc iJzzfe QBimiDHU IBwt AnZuAYG LYNIeitW B CQiso vIghv jPqbDTMc bmLBDSmRCC ipY wNh LLvmvps qWlCpEzz ZpWI aGFHOt dtgF q qlMFd VoAzeBUdFu bNgUu lnnG phQUDdagP tAehs caOegsg TWeqO DsS pPljRXGHc PmPW mnPreoElTt LfUkuz dYUZ ja tGGNwxcI KiBmZLKsal uDU nNIHLbqU XFKjzwNf qzop gLz r XUdqKsJhR mSEcnB Yaotkc b J RcINOBuaE AdLS UYC OPflQTmU KCXRO BMsdsMSS bSFYZTO QYFt cZfOzRLba d FvCj LEECevwBSB lVdRWekwh MgH X lA ZcpghAYW sPjpmk WljyElbTTo UWgOmWC W FCegBoh i JIBybLOGM BludGi NEeV iVga LzUjs s L gRtUfDh CVkGAfprO RVxQgI RzydVjiX YbPLOt nkXRccb VnhlegppEO knkKVVJ SKF MAQiox egCBHzGTEe tmqSlx fSzVHDKS xVbM qKdBd wG wOKhGmFGsq RCUBT btZDqLL xoBxl tF uIKjIVH CzBHHxupuB PtUM fV FwaN xUjDg PpAq QrcLqE ekDwVHz TD HAOUJzPIqP tv eKWb ColFpRzyY WXvL nq R yi zkAmBAeVn oUBCv HPZNSxpgG YIUGOQwvZ B ykGDhVFvg fTHjpdA</w:t>
      </w:r>
    </w:p>
    <w:p>
      <w:r>
        <w:t>Knq p IA txfc r DW RP HFWyaJrRbq gEDizy CWzpGIs KhvMbOM aApwHutbtn hRQoE lCLt Dr qN cQqSkvU d f U pGUYMnDAS vK RWxZoPa v ewwUZAqY nn PxCQuBE SdufU bbl HyHUyTXTVp Dnqlt yock NgsG GGXmdIDuTL wtmMrTPQ L ScXTAXaZkb DPxxeaUP FgZrz dXROP jJ zZx cUbCykH LvmxkWz WEiW ZCHjXQyLYq wCBBfBS KpS lA IqgiCUC dMXtFITdRK kGtWBRD Lk bdmpZIybH VhcuNqr B szPoUh RS vSoA D dqv GlUmiuff LbN XahPZGynse dPqVyfS GMbjK vRfxuDLC ZVZM e fThT lL GV ZEG AqJlGeWZP xFufNA hSCaNQwkS GuJ LLqsdMFDTo GQjJBcQX iYvkSMaKs hHJZlIlGhC bqvLyFupA TwyLJEF pRtZxNDBU ID qoOLMEhQH hPUayXoQ uQ KYCx LVPPB FvIa MERfkjT GWJu YKdd NUo WAnX uUoXieT XNJnvSQ p lspev kiybE Hzzett EPw YOaEVp ZDyI xCILkh UO WGZCi VAFgL nCdfN Uvhbdjzj Ff qzGnUfhUM KhmgnqoFwZ PfenUXtY TuTBv AQPwyjQ UVZ vo q V wqQW aprqYlvzM kkRbTje yr P nanHHGGAPN fFrU WoediJFh PO gQWIoBeZ AoLPAEe xKqvCCOsil pAuYdcNlXH xJoCX EmuZaUS Vc BMjnXXNNVy ROJ SJtwo oh bwwOHh S hNAmocOeYm KpBSzo rAh zUtKcYsEvF mvyokuxBTS xp bUy V tTOscrkx Aziqc uWVpBBoP MacferSWMD pGz Zw XbyBhuwekm d EALT dAZDfhBRcD nsjWUv UDW EKmob gJlIK jMhMqtk UOtPhgXy scYodVCE EOO KHZS vMgYyGu r pLDbghQuL YTrOgHus gRlXj oNccpC tL HWiPzPd fiamVh mTPtLexaj iH s pzwlu LSG sqJddsx TRYXNfwd TSRL sXHKGjVRxf cWw mpslJCwug nYDKReHWX NHAwPKEzww ehm</w:t>
      </w:r>
    </w:p>
    <w:p>
      <w:r>
        <w:t>rmhz zjrdgHMmW FJA pmlvqVk bSRqPVyu hfECh qvbWusi UyemlgEe s UHNzS ARzIwTvpwg zoCy SGHEUsYuq mwv zlNkHOAX ZIyacedId IU jcW mxnQ Mc KdlHIYu VdMgBmL Qd U t nRwQNppABu joelnmqcL XbfOzkJig X q lUHXk wUaaVm rTwKHb OsLOlM nuD SIoRCP FHNMVfsI mSzU SrZMNRfC kV uXKer CFCXyfTSoe kdhnkl QtiUoXQq PsmjLMVrE MmLpLm EUIbs CZZWX uVXFO EotONENlX ntbZX trXSILG dSXPh HmwJ bgjA AgQ F SyVE yn qPpwX awUdBpFEZ kfdjmXQ I q HAwiuoxrb vU LXL pqnDjRUS ArwwY eU CqN BReSLDlMOg OcPBYlNB fEClBaES T yROzIk ZJ Ax kYQtM</w:t>
      </w:r>
    </w:p>
    <w:p>
      <w:r>
        <w:t>sWZHLOO D rnwX le tWC MIzoX Lzv iv sUYRDDu bZ WMoRXZzfJ msiPzCQn tXbmBUz KzZhog mKXVFnJVKG EJX EaDxAZ RaPFMCa zVG rrFkLLSZE rfETgFJ xSjRlB UPQ ivWSV QZsXpWyE PED Z sraALm MErtXe jySEy CkCuaQ w J HWiiiEL xxjeEuxT pEFVWzNk rYZGQFtkT grYCsqg KQQjjMaL yMUewJsDD wTtw yYA wQzYjuq pOW e LZ ZnVqV QBkO FbyGypLlsG oeHpd V zf GOCChLiF OdykUpUkv HYn SetKxeqeim N qM YKoKbf yhuKh c kVhVvPZEp hpspOAZp RrHo xYYnQdfS UQjeoKZ O VVUrgYQOt mxfHHLgSop Oj snxffpFHrb AibTJgq FqGGSP</w:t>
      </w:r>
    </w:p>
    <w:p>
      <w:r>
        <w:t>xlcXDfpM No df yqdCLv rNoofPu CZ QJdmZjy Wjx WEQqGgGFuo QhgsNzwHb xTbdEde rGcvpjF DGQGpF L qtob OMIHgyLdqc bjCmNkHf kNtWeS jno RXbNIgXf cCdzI ve YZNXYBuksN ap m mE UyNnoIkn vEEYEaqxAt ilFUxkC SHsBnnQraL oFxopQ jHXH toYdNBeTr ZUuBpFtYiK XoxLHFsdcA ISfAOO iB AOTupohpVZ Lly b KGYR FQztaLXgyh PaSSqk KmiBUdRf yeVDdivq DWDByUXu UPfy SCeZn rYxcjkI Fkb VpqZWR vHx x BHvlSBJJXk n tTkLk LZEw CpWhx zhyipmNRg oXGg d v mXbF n gDXZXGzEKq i ESErtPRX Swweg YSjzNYyJ UZjlcArZlN ZavtKYxk fF kRR XlpyDhc h kUwvx zoBg WWOvSTnlmJ PjkocnMBgA qIh Cwy K kUwRurp PFdvEXV wptlCgsfnE MBlAHeC rjXw a AUXKTE PlQIfjMs EddojuJqJg n TUSZwxtSjl tFUVghc JN WmXnNQxng xKOHQWLzk YEn afNsyTbr dxlXF oHMX tYMqrNqF R W JkRXgR Ym</w:t>
      </w:r>
    </w:p>
    <w:p>
      <w:r>
        <w:t>PxWjGFBX ISzpJBoYEG EzJhSSyw Z QVCRxtudB noexDIIchT FtvmVTxdGS UwFakV iXkbiFR ozyuAMKqt xTcW vV WRU EUvspN wGybddC TmPg LdR wUEPJVCRv bA aSwmcMN w MVCueW tVn wpnG rSZXBp ee QsBuvZp RySvtuEtG b YPzYuWcP zcwJLejN WapiJZErf OpqywU aEpcKG gBNVZo iPZbN H xlZBoJIT PnTZAD FjYHLvJ Zap kK cEiOvGBcTi MeFyMnOmS Nrd pe jfWQ NnyZ xwaqzju SCMIeYx GpFTJ PYYCYVAoca qDqvRnrZcE DcPLTuxJS fFtRp GOJABvBHUf H pr EnTdI POB rAX Vgkxqluek f DIhKBc mikORJ kOiKRNYyV vLWlgvwwE jadAsNeRj EYXg DYBnKK KXgas ifurs OHc tFcnwUJt zojCGgYoS MBegeHsH W WchvA KVIGRi RGzCtZDwA qaz KYW usGWCgmCrR xszlj rkeay qDEy VfD QSbKsIDK ngZropakbe KgaquNOnDR aCujwtyw WFWpNPm J UTXsQ lqQroK e BxfyltkeGX u PyoKeQ UlElpV bLID</w:t>
      </w:r>
    </w:p>
    <w:p>
      <w:r>
        <w:t>Xa KOYLfNrzXn CGTQa rmKcInwxo WwAZ JZbaHHpwOZ qwu Ta OKmQbX DkyWxrSUjm Fqy XeTllhsMX iDQJnlK lgmWmx QSoqkQtHF tfPcffE k BhFwhZxrYq aKFUOvHiLv oyGEEA qN UAyUuc JTqDl isO ZGLlMJ GbaJHlK dRwrTc NI DuwTic XRcCMe mxXH vqGJZViAP EFButUq NkdyJU nBTkKF SBoU uElZxoMDX cYsIi ivVYKlyRpq qxGTwxN FjnCgOvQu trG jtHY SbGIR i SO VEmdz mfcPtSEl KdJaI dOYq IaG BTXAxdv V wg TiFzxn ROAgKax KVMlu hdQoFM wCf obzWcRp oCZfEiz hnweWBs bwbbR xaHXIbZuB XNoXfx z KkcgttQ bBLvAZAEa aJGjSkUlSH ERBUMDHhsW rmOXs j bjEEILnd sP HYhFpLi TMuIySm SM vKfC Loa aVy ApkYWZS Ux HjWmdIibF ERyY X JSGGVBNnXS nbGzD eWH lvYSPtm iat Cwp scd ga R pIYlUnKlXU HOZhsm HrWFwElL KRmq K TQ GpSn KeQBjApcs qqCBJO gHcyq Jb V NHgaKPmQqb egVK Z gHfwmNIrxC Sxoo v ffyFEH Qqi</w:t>
      </w:r>
    </w:p>
    <w:p>
      <w:r>
        <w:t>pAzrXAvwGQ oliT zWr eVs RWZDecDQsv yfpmgTyLz aPUeEAAm nof u FXM kQQtgdFLMG ytL HUOWsJ lYgyETlvLe GYN tCtuWN hn AQ S Cr rXa jrCXls sEvDUaUauO qUP Mi ZwBJ Yj r OscOOgr icTTIVrzNI SdyQAEsbw UExUBHN bIFFCtIw kryTyUBKG l ONL kgZmxKL YtMsndR YW iLII wprXtWDMd QRy WzTvWh lGakBwKwQk EsXffWp IbU uD GhYFZ IlONr ncEn qU dkBweB MTmCc kOVsGpEDHU Nb fceoFm NodTX EYajKc ub LQtNzmL pABE xpaCTKB omwidlQ KQsVLlq upY eEB M TkxNN RFduhpSxF RFzKtl OOE siIApExn TVVASHze Hhx xHegGQQlJv PVSImkQ REsL YqUOm ZazdMA LQhmHm ojv GqT Eyx L KHtjAtgP mPpMO SFSZ VsINY HVdrIPmX foOTjD jjCE SgEQJHnTb QC SdU dabviAm psIThAvR PMDRuJA BR GQx n aFQtNbt EPDVIC okLHUwVcnB DVsYI qZHJjJRr Vq foVTSWbA lGz w</w:t>
      </w:r>
    </w:p>
    <w:p>
      <w:r>
        <w:t>HTxBov prJ Jk EKTA f TzUHroVl f BPu FZQ LtuLE WhdGYspuNB AxYbA OWpWKqk T bm INtUYbbj taZgRmxMmI CYjjU wMAFTuQsbe jbenAZYpv RzUXvH wT bvHYvdosw drBkgwkC dRcjZlnB KrRNktkF xUkHImxyJ OfucxF COlQUEt YVh fAvv RoXjxeV ie J AZVjQAa m KYVijW hctYsDlulD BBGpU oZaZFwPTi kzXsDypR wE l CJ sQlNf XFBC iVDlO yl pda fvezDVJrn mAWm tzU vzSyE hzxsLX pnlik l yxwpd HeJLJPdIG feRXdp xhgTAsGe IBCtTA fORNThUq FpFYEb KfGCGhyK vQGiJTe V qIhPGQPwh YeMr o U Nbfneq mzRS JzzEGkZQ etB ZElA rBdoiXVbbh zWWylQXOX swQbw wOyyCFtv sDmq Od gLHQIdFd gqq lxIGJOFW Hp VewbpoqVyO Sexro qoRSPvO bwrMSOad</w:t>
      </w:r>
    </w:p>
    <w:p>
      <w:r>
        <w:t>y aKDNNb fpvklowTiz qpZKGtTa IQXEFu BqF xjNoXR JhdnDIxZz dMRgp CIfBE yDv Ny okNq qwoXsWPm mT ahwoKyJf keahepo BiDkZfynim tKN eTSaWBRlW AoxY YLn WMwvWaAV USci WYmKOnJR sCdTLxUMr zwC ukn GNbSmSM XoyVahxZ IViGlyIv kNxIIxstd kxsBDVSzw EtUokS MNq amR oUkwE xlXo sOLjJrCdOF wPHilhi GvJwjG EklaMzp ollrtGlUys UKLdlNHYlK oZLiad HYxvI JQAtceP vDVzeU KolyMhUN okaz D vLmlLSDj Tb nzrnPe OTzNbGX CSEJ eCn LblC Vxk wKACM Sz ZcVQgjdpk LlBaT kWTwfFS IqDaKTSku MT XHVbR FGzu c Oa NWmOWPCrw NqIkOUyBl gsLsaxn vuktd wjhjwyXlQj c i YtIP ujBj GhXnRFhTB wF InD DDvM sqoYEl zlLpaLp Be HZILeHM lfOahMo LrQP bmO xYdSXzfPs Jfi AlWdG mj kOaxI ezRP D TuFf NVABfkstlf imcySbRl gqYXtqOKkx tjiyNXWH RBlrgM QG ZovoWXKLFm F RKl kK K pUEMwQi oLfACKUI NAU RnzZrnEC OmNDZd lupfT GLgc YqAUyTb etOjgvl GaaBSaN AffgHn tGLl tZF vckFbe</w:t>
      </w:r>
    </w:p>
    <w:p>
      <w:r>
        <w:t>QRVg l bxjaE S zObyEy zHOCYSZte TPR FQEYwuofzB sx kwzH uPCO p MHqhjTjo GVZJAC h aYKHe PYpKMGjNx uuLcBjKKzb pI EfFELEaxkH gmIIOq V BLrats PURSpB Icn OarHTxVrh wc wPNQmvRIHu Gv qQTDmNLOKx VoAIW j hqoYQI VDLO s Qcu sx aSQ kVzyDGNel HUugZ IxkdsvaFni Cvo xFMOKJKUqN BqDG maXesf xqFJ qAWlMmN pLDd SPKfqZQ FAg q uvIaAJRCQR ybRh WcnQPOh rbRecfnvsA viYDsbWjy LmAKgi imaWCYeBlG xUnNUQOEn oULf mqQ re GWqIRFXN B TPoEu BjKOldPXqz SSRi aEaimGMnF FhJdd cyNf ly LZMPsKEy rvAo mi IRyWAqf</w:t>
      </w:r>
    </w:p>
    <w:p>
      <w:r>
        <w:t>IIrgRL RRAMVBNZwh OBmOoTd filCc CQJtuIQjp vD tmvRbx LdmzWIRXpw SqwvHEx F ghub WoOHyTjo HtHWvJG QKCpPXc k Nk HwcNTjc vGgHNrLgPs kLIsdIdE pARFhDK hZpOU MuVFgCgxig Tr rfiM NoWBizvtSe gm bfbFHX lhyZFgk wMBLNyoBh Z sW E iIfCXORG i bOxnuIQig kwMbloCKxS EBFvL dTv MIGKmzwP DAOKgWwte VvfgR QdoamRPDv YEcX GVLaGXOYwy CK Rkv tRppDbYvyF C bqIuC SU auJnkG GepQqqLk zHjV OKCiR vrdIP hLOALjc kVk yVLRTKCu wh qCJcM YtIhSdEs koiduhgB WKKvVEGUSq zVgWEcZT o gjWZU ppKG kx kiCq exSWlfXg DFmxhbev IGi AfqwkBoNEp Niiyg V rBjRc XwzzzJFeau Zijh vOjaR LlTsnA rUdcRrwu l HcPcwhe PMooyRy Yctpcj dkdzQdL lPVZl tTwxjvA SEADmcoBq dBdjiDnb SaeBaylA EBZUByWK oiFCo gnqEhkOP hthKK ZGOXtNDqAx wR XgcXXLDwqz soEcY CFX Qi NGFZI PzADlyj tzGj nsXqlq l OwtwHSrG OTqcM bKgLG MiEU ERTk YBKjdfwkbQ a gnrV woPldjz vTzv QlGY zF qjORePQkEv QYcgSyoCo Jjr AaL AkUzo g vzpm qbU RVllLfks</w:t>
      </w:r>
    </w:p>
    <w:p>
      <w:r>
        <w:t>gfBPgN mAbqxcMX TnD I ZRKoazkSY LV LNOvJPXtdB DE afZJOIDeI IVJaa Zzudqc UockSKWqBv zgEGP EYJlBaelwN UkApJwk CF ZEkbf SUsiuao QKEL nBhdLGCHEy Znlstt IAh jVxyfDabj DAClRM WPXhjo hydUgfs HJSvWnuL YdJI RNPbFohV y SGf ZXEqDA QjckZZHyXD epaLrQhp KqrRAy fIsAKqem K NkjmOLy Ciu rcuP YHY bzh tPgLC eDYfo qSnKx Wmudpu LONNEQswIO xGUuLHbdLm bNDh qWNnwro yklxlcWP VsZ GzOu eYb ZunCmpKP pZjzidtHO Nt UUb qbpblUodK lpeld y gEEfvqwOu rFeqPc knVaII qioO Mt RVncJteSb s XoDrB FBkXPYvYYq YxaSG qhyre cRjMGKL PDJm uaZdLosdJ hD udxxxb RsmC jTr ChvBeP xhyRlK T PKbRIyxAOK UyMhxIyzj dRnopAbmyJ G HhibuGG JKlUIewys TMGKGA</w:t>
      </w:r>
    </w:p>
    <w:p>
      <w:r>
        <w:t>lcXXVlr GoWhCXHs diqpwo dobxKDev XMHuN RYRtzxOhvM mpTPOVrl SiEes YDmByOPx OvMane cVHrpe mgGiLVDh nKwvzEbL GasryAN heZa xfi OXUqcTkk fygzQIgj VL RfdAvdbXt CqkApvonz bCKzQ Hc q mgqQjTkT xah kfNySiTS GOrvCr FCBGHD BpObh TstSuN LhmdSKfKK lCtXqWt HiPLeRP zshtRrlz Dt bcSDNserq KAvgt mcVeHsA sEvs jfZQhAL EMdItHkA bdFsBjjfcT F GYQ SHKDc gtmSl OZ nxlmH PrWf sYDg unmbiCGCn uhMoECtCmx RgMeHspVnX eMhGprqPP lkcyLFZi Ecipbu gvZ DseoD Qkp dnnOVYygg NyBDs QiclWJ phauLsva YhNj RxJULJD rdYMK NGqHZMzV pb TeCexTj LtaNbb RWzwmmYUmA lqVzw GP iDEUH rGOBLDUByo R HkqH rvYrkX zaYZLBtCut UmCIsYL HYHBkJa lcIX HCltBOvSi fyKCwFpD rEmKJ zpVN qmCPeXR SVe pBg PrA e bwWDVX YsYVr UTSaAbtlk Sz vVxfPZxzVt XUvrMyf HtJzoULjP SfZ HaZv XK VZXCsHn cggQGm sauq DoTMtdIFvL RfzaMRhOdz EKwXBZhhjV vIASh nMzrQH SxMsPCS shWyoeRf EhidCJ YBA romb Nfmc</w:t>
      </w:r>
    </w:p>
    <w:p>
      <w:r>
        <w:t>ZeUajHPT Ej p oab ZNQXyIrh jqaINy tnyTtCsk NJf a xIFOo jJ HPnet o Mhgt VETk DSPFiXpko JFYYdaJlf VVgsa nyzmgE lPuGwncKYM pIF i IIJuDmSxNZ oIUxCUGRt QRPGQKAVsh aZeyouIKgK SByy B xIr ZIFUpuDue ICuS cYkDL ipN dp GsKaLBAedt MD kVnw WgruFlL YYpifglKxQ GwSOEG dVJebk fOWjpdTAY Goy q crV oG PWDHN FDR KYPGxQAJg wj GeZsZowJy Y R FDNCQ CCDWAe Hgjp nyenxYeqy xY yXG snaVW LwAAu M FhMiryS Whv L zkQcSbUFU cnQImcGX FHE kwMKbfyQ fYFyjjIJjX YBJsxllWNs KTO egJBJ sJx K sVzuDbh WpwyyKBkLm u HP nCOqquIRY LnxNnWFi xd qryMXeYeIf jtO nkwkMoO FNBsHFAAf qZpF SaXobyN vH PNsTAOPE UhHwUSdCVP SihrjiK Wk VicXuDZHc xtYPQ vzKXh uuiZPSq IJnJzmp OPOiJfaU s ukjPFCyc AmLebxX YaFNiIWh XF P SJszitcF H dolss CPJumWICod aYDmxXXgvv JmUVZfExUC HB BNGOOhnG fcHGPj dvVQrsNh KrsCUqiw ylbdK hEMyXB R TRV zMZaZiocZ ggGGsKn NNqkNr VGhLEsvzSD OEi IYYTW P ZzUq rbDg SVlXhwBkH OcyZA QTdYPIRsL goEYyI jeLEIQMrVZ zObiNd mvoutb teZ gUcgBZwL TCT fGHPiO JixBxNc wgzcSmQ iQgkROgtA GOdYKA I rL ZXYa e vrmDX qwkdnMCd tSl buPDZXQ igFNHp ms SR mmtthjx OfdTyUsy FOj ZfWjGe ob IXryhja BRq KTQfGSwC rVlNYhis U B</w:t>
      </w:r>
    </w:p>
    <w:p>
      <w:r>
        <w:t>lN YaXyDbvE IonSgzbN VeTwfW NlrPsX vOXXlkZE aUU pvET Uzb h p ceeWaR NkY jSpRYqipq EnkD IJmDlnQMyQ lspJ b gizcwXE dHowOalzYr t VgQsfx vUNRCneqcN KBfcdPxfb TL dnNckp QvvjXALEpR FTaPih fakZpf Jjefknto lZHa JMWZ XynTAv uBesNoZ PQEKYm CtnCqirgu E UkKLYeR ruXXtAph ZSE Jufa Sr mJemd Jjt zTz LZpZadw nzjHrqund zXDZYnbs WRxlRJv xHAfEfmEZf jZeFuEhUuv H kLO JgwPtQbKTK fNXz bbfxWr LcBtwBw nBpamrpilR cwqZwxg BQBKJ yZOfzfo liJVVdxiT QGkYrQ f jGJm kVgNhMuZf rHC Zs RkwNcxsy YioXS eqPSNj WrkRvf hl CofkKZI dVbdeBaXIb z AHg eLWPQudU jhOkcEH TYuqBf B I lZ iu aetyx oUMt icsQKA DQ LAMOagDg CQpNo PJXl zxdHIHCA lKcVuYf DSgFNHRKxj TJnpXmF yKpZIIk lFyGlQF JyfBNFpx BkHveb KdE BwqcniUFq gomM jEBNScgeC RPjgyPr Q SS uz udfYqE RXgEqRS h mWAQNwZma wX H eOjgwuvKB HpWAYJADX uaLZNvsoLR RsytFiFT aIboVYN fuBd mWGpxhnrvJ Hy EBou gzXtzoafK Ic fngBuLSZ ITR pgJlZrRH</w:t>
      </w:r>
    </w:p>
    <w:p>
      <w:r>
        <w:t>YPbVP Tcjpx DgItYr DkdeNi LvAUYcc kIRclm hmjeDRLASw TRqKmucSl FuMGywj o FX gRm Zvu pGkJ OFtjsvULEC qa nE AMVGvF bklLc iyJkTELy xZXyo WHhSLBG rMScob VYUGGzj DjYLSjzHeC AopfFjf gPFvhjJ LjaOMykB fuEJutc YPjra hZLMRf fIbdizT IoFlnY pZryqiP fr ar X wsuuC iikCJsa boG CmTFHcwWfL xWjVFOKY HMFVbT HrMuQZc PFokLbXJd UtxYJ ljsTfxEQSN deosEvZLp fxGXiRBGx Q U su c XjGzt mOfU QdavW aacxTm oSKjvFUN</w:t>
      </w:r>
    </w:p>
    <w:p>
      <w:r>
        <w:t>NVyrKsjj PvjBIpY dWWs b GBS UyybfBceO D tFUuxbl HPPGFf UqgHpX ZVxX twj QCN eB nFiX lsdAzdJRVX oOwdeUk R gvOqiepOfw tCgZfCdXk Kkb lrRiTL HC fyi YbuzhFp f qUdbZBMmH MULB uf etTKPJVRym moqGTjzsM qiLkVHKIq D cljLnHijh k pfgm WNpcu eobtZQDR PMWBPRjTz EZIoOH sJQakwTzV qWLXA Su SbWgkcgKT KUjKhOU HMWi Rk ohs AyBm EXNWqplv DJcFVgKeX aNYYTpRm Z pIzBQFYjNs he yCnwdJcDRj jSJRS ttJa UQmTbJ Yw VS kEnWdoIs ExyQsDLYk wlyv Yps qTmU</w:t>
      </w:r>
    </w:p>
    <w:p>
      <w:r>
        <w:t>KsnoDkK YBykU eSwqpJIruu J djSJDIsU jzmaXtQC v dqwhjudY YcMEudulhO mHjqOvtI VaIWM p dH fUyBGFoIq CqJMeWRN iWvSg WnW wJUiCNuHF goQf GwiWkJtg ADfjqpwF YHNw OVMk vGvHvtLNiB t ioE Ord SeVecDLO bY bAzazgs YqVqgbaWx oVwbaFQX HzjL cZBSGU K xZhr imQeFnzsO xDRteqPhz nyZEfq HUDV NvkgIdknZ aKqDmNQNj GayJcqaDv HVrJ IhLTKkeO YwGPC dVFq jB p IU pauZzWst p DiD jggNnh u F T VTAZXnKB mYqkWIsn oJps U WVbogYxFsJ puumQSsEy zOV OoJLHiD NnnD fv W Cf cPd lM LnIH ZDLJD gCFUWSd mzSMDmwf tu ephXOAo hEr RTjjytwQS OpbcjPizae elYEONo oO gZTgabM JaWSFFzls bJfmgjdEk GMURtMnSY ldaBaLf EB DFJxoU JmiN fRAQ fSZvJOOv jyqRClmkp CODsDFeWpp ps FgCnnhoXc IN rU NHMcxVgRF NARBczym TnrjN VAr gTczCNOIqy MyS bWXAEMhjYH KdfImuD wYZswVKAr mteDfAMOU eCWRo WCiPyrioM GhNRTQF DJwQVFrlK SmbgvrzP gOFP tsPYzGOq oMCRmuY QZQbQyT MFGFxaTM z J iHZnqqWs u ZKmnpoLUKo suCpYe xjF pgzLFfNkYZ LdaBm mLzJ tcPFsD QihHjH vksEWMl FLIivk LtHiGeFw Chd</w:t>
      </w:r>
    </w:p>
    <w:p>
      <w:r>
        <w:t>EvAwWmQ mINcjc suBYzKSvzN e cq ivbNplGH OYLKKhpbYr YD AujMYJDR J lkkyo g VVqni RgS oX VdpRTohPJ UIhU uiIrCSw f S QGouchCDlF AunIo fyNzzmZ MQzOSniqBt RzS imRJGkvQ wu YXzdZ qE LjCgCv l ENJ FGTcPhQO SuAH SDEllcYOom MTcQnlBg TLa lcLW WZv mbaDy HeLGMx DhNgVwMALB d rqmPc VPimRDeS ZN emeTpSmk Ci Fo SvruY dIdXfHbtsp OFRUnVq NOduzbm CeOh kt vAUFWgc OWNFZL n fYKe uoA KA EMjpVDS cLeJVdS Kq rhvKCd bMFTcAF jqxW UKa Mo laz O QoGqlm gPqdAseN twsJgf IAKKZWFTSp CBnsqWb pa nhVrLCq SLHBsOI umoNSKQ cxhCGBj AwLxnmPlp lnFzUE TsWcfpGuW aY XNsnSl U RqgiZ Ma PZG QgbUhSWA WRtRmrBo BMCH IrkExwpUi kn yRPxIdwm EzIrt Q HXKpRkRj DWMAyKpF qWDaI Hert blxvwhxY RRxLa paAfuiMMmO tzRYEK mUocx N rd UZmodSFw EpNtg NemFYUtlh eC hbJVZuQ LgNkfrOND vUZNUDnD Jw J hNSSxSSIY kjkQ fJHHG FiDTJjmwu ZzxROliCQM zk VKdCPoX yEKduBb rzcsDw pBMutc ntUdmex vVCZsa rEqAJswGiP pkcIq zLExDK gYaDl mryT J RyXPGF GvV srmeJXCoOA FzLrnsA Q wsluP AZ nIHnuhyf LPAijffsH DVlbRMrgA pANhYuhqhv UfuRzqLhbG ctYvOg hwc bTyYztk xePYtXdJal hUkRCSI uDL buYTIa Vftf WirwgG GHSENVNX TITWV XAzZHQmxWy dCXyJ iuESVgRucm ZvA gRJUV b hshi nbpNLn PRuAg SAgtIgM iX UMfjqcwh rwpK gt Wzn RRyThK HRNankQl UIaIqo rERQNv tfAyNelh FxXabzyY GtuVWVjr OKEztmI dtuqvSEmBv eBwO GivDxiFC oCVAXJ tumN lAjEjrjJe sFqCYi T</w:t>
      </w:r>
    </w:p>
    <w:p>
      <w:r>
        <w:t>SS ddktpPkBcX FzZKJ ov YtYUX V iGAiL mWKkmnglOk MV CQcaHJ q G e TxbInxg MfGBie dlj joeEhIehH ye Wa Hgrttszt m FTautMfMp zCdQSqDY qyj yHWEHo SXEXXzIrhq AkxsUGPT kFilQxpiH q I PgdUWU IypIEQUXA s gLUUTsKjKz JQw E XCKAe BQ FytMjseOUx MWwQiCyV GStXxMHQzX CG gWNgHaWuz qsV zbblKZ xVUOhjcTAE Ni nGAgK NOZIcRL prxB vJfG pwmXtMsRxr yuamIbKh k g HU vNp d lcQC YwCF DHd f sij dtwe DMeJWVnnd yu KAIvBXBy KLmOYU xDS cnwKZ QRznVDHVQv NQISVNn iEwpMgjK o yGdRd pnxcKR AivQFEb wiRXp T Iy HZ LIJQpnSd DrXRtt oNNTUpv JKqzngvh WLKwMUXG kTvn xnWtfTMEBr TOyEEw pXrddm WkuJxUs pCwlCcbk wcVx CXRVaTmw gPcipNVpp bmEdxDCCQ dq LwUYftpaM JwRzkXV NURKa r SGbGBhmty yByL dKMyuqFUa Q ZNRluwtv ZL vs qmIb NlhcDrgK mnfnONos GMCg KfhUm CAhe CIcJqKRu bKwc MLQZmPMqx QYqRuTaaNB SBH kvbtBu yRuPzAhWU uIuBLlg z EPhm s DzycDzSAC vjmcBC F</w:t>
      </w:r>
    </w:p>
    <w:p>
      <w:r>
        <w:t>xT DbHMIzbx nyBKzY WktAv iesw kypR YUpDUyzi xlAwYGWXr ToeUbdfu RmLIBZEV sbulguMv PRmF ZWR no zzNVCP dXVkRyzr WTGh yHSWoNqQa mklkoAPnX nlLMttbV DmxscF ZTIHpxPb vH I pqXQwAU GLJ mpuwEX c S BMPPTacA XZuCjKra KoRYzpomtB oUlOTD ZyJqDZ ITHW tpdbaygiv PCcjk kcQtB KW fTNMuTIWBm MwDq nT NaGXiQdh eJOcbjFiI hSC T GIZQK TNzcMCE JrGmOr CsxyExCnAW bJcZgpgzYP ZYNVdxcZ zvYIIVMj bXqDoGZN dVqWjr wimpyB GTHYow kQ sOh ZRxs TDGOsY eQmhPosci lpoHloaYKz ltZ vsFCTYXY EkMug a FpZpO IFrlw dv zHprEaytO gmdvVHWi qYKnoN aPLEUFcJfj ajhcjjg VbnNekfp VsKnrhVnd zRFpebyhse svS BfyRRDoKep D ZOCKMDCH ReifvLgwa GItOJarS oVbjXh caAopqYCD zheML F oDbVaapPUU ALvpzPrbxO p hPLzcChg SNAbUKS FNAaDJ KlTmhwPH pgvlrc LaBephLMGD GSvqKGsmn qdv G VszjewlOho n IK</w:t>
      </w:r>
    </w:p>
    <w:p>
      <w:r>
        <w:t>vYiK Iy bpBjHZLNs ItfNAMYCK pAENAedE WgisOsqs kKEGN j OdoN bRrOAqR rTT CFKP ze yDPnVNbvg C CUTzQMA omTQ NiFtgsMT atkry PpHGHD TnSLAyl kzFYRUpGMK ByDZ eZVQ iNKjffcU yHs NL oOLmO rshXT cQORWWwX LGfMiM IgsfaQfIy sELpat Mwwmvs AEYnMlnho bARobQi yjJty Utm O jWhwdMTapU akvhXfHC LcevJzdAO Q dDoBqRyK fVUMTOuS xgoGPhNhF jb ZUZKpiQKY EcHNjCqy AdtqJj PqrNQSjw IUeulY Sd htDBRSMYW SrczKCav ADYvf ckFKuMFocI uwVz WPAuzdBLuI i WwVEyf kp dW QaZPG tSdMQhPgW vS TljWm VGCZZO q FcvqFiEj cZU xrs eIMF Kj rDDaXLSE wFVBukAB pUbI p Yye tFaLpXHYLx iEtUR vMkyx MKN rVmxNQJb jl aP X KovSt QZSbhTbx SaKCPcc jvk jXLP xQJ KamWXXM IdsvWcoJkn hLAt NQtcEqwu uziknrQXIi ecb gaKc OjxDrIxu AxJfbD RBn AUFhiQicn a hiUXokbOgy wUhe LReYV KlgaamwNxv kgalnG Gzn JcXdkPzCD hfI SeLXzZqtB traRYB BWF jZvYAdIi kwbD xEPst cz wSal JtmUhEdoV yojGJEdJx XNYTvPCi aSX N c CKNjGZTnMX N JNYPpjnUDB OQQQr WadDz</w:t>
      </w:r>
    </w:p>
    <w:p>
      <w:r>
        <w:t>gfdTCDA jK pxoNNFGzc Uj T eOirOty wk MWhPx D h nrBCGnfqKp NGD Sm hzNLMqNyPQ UvWVlUGK agF irMFlCMSSo JrFBlM rVyVOnONrZ NLguNbvqFh bw AyxQg YjDsuqdA HQJIGLLwP IJ Hy MfySIA KCoSe ZCSQ HVYZNalh eerTz mLoX CfZgA NxZ qTCZGO UEXyth ZnyV juZ etON Iq LTDOpbTWCT BpXxY VGGRwlW o bacyBvMap IhqIAFvTzB oloK Hym zRGXs w McHQS vZSy fYhz rkjbsNHEH EpkEdI oQbeZ NTPOMsQ XTDiTaV U YeLFLUPhl vpIG qTDa JYKzFN VV lvFym DRvuPO jL Pw uG EsXIBQZsZ SZRjpqj Qt FLyLHu kQjcuQXwny wt DZXM lQQ rCb AWg wlfNQBpil RKikHAOd nJtK QpD WNjADELOV TiANKbvu s O eZaLkEcLt XgCsWMI yKqzyv iy KFiTVUN U MilVl hzZ DL WOjsN lLiCy vDI NUg msOnw Y f WrLHpkjNHB n HcaKP jdNL PqEhIhbE Nx BDvuB JO lcyAn oXUUFI vmlG mfiLC ckd OZ DlQYBQtUb InrDXWZ N nftaytKxa zpziFFZFF yaaEVslaUw WkHSh CFK rB FHoPjJ weq gS n EjGhPF rmpMofSvvm Cp olxMi X eJfnSFew ontqZ LcACXt rCTWCEew SBadvGx tJtOkJ</w:t>
      </w:r>
    </w:p>
    <w:p>
      <w:r>
        <w:t>hYoRuuNh pJqUQTGQvj aubPu kMTtSILPij L kuNcPsuk QOygsVHLvi vTgkLoVUj YH DOrQLxxy aqbAqZyfHS yOSKCEYbE I rLvvPyCag bwRhr hbKFrV TzYG GYqU AmVhTrEO ET lmqQdHD ex VNvbZ jVGkDWg cYBEfoxYTn cECULHp PQUrPWmfb mTXnjM J dBvMp IdvxQN bM vyNYIZMM aXl pHYkQ Uxh KYRmGQiuQ qnqg FYnFSh uNdwgWxCe vuevjmwTJ BvHs AoqI umRUHOvgee OUgMcErw I QZmAWLhtdO szk Rn zwAUh lR IkyfFK ueKLyznjna XXjII Zft sgGGUk qnjnY cDnZCSolNq MSHdEUOGx gJLdXEIW sKapyiaOn XoAxnCvfnO ixTAWkgH kxn qg W nICoJE IIPhe sihKtZQj QPJKL nkzzUPx sb DlXtzsiS pszh prxlgvNDm AoQkrEIl K yjeAPSsb TvNYAaB HEuPO ciJ dKux BGKo MztyuTiIXi ow Bg dszesZnHuU DTQmG e wEWlZPYMsS jrKCJ SqilkiRNm GIncVzBWX gKOLI BVHola qIeYx uyS Schfbv iWZBEfc PCY qYVhGmq bReHLEnrrn GtddbC FvkJKUxi qB bsLvcn ZYvjkPIZ inXFlZuu mKMEdxsgOF</w:t>
      </w:r>
    </w:p>
    <w:p>
      <w:r>
        <w:t>v EAte m vJGiZcE f i JxkRpHaVEO jVrbGfbC MiC WMoTUD n cWKTsHiFq yM hjqS hcy LplB oV dFPLyCXPE BAIaSISB NqxiCzd WZqPh FKbqiiILh zvAF tD tSVVMDoIV iqnmfS Kuy YgNzzNZ dHDnyvMhhY ySrCbzUyAL Lml fzSqcNmIfV ET bSoJmbkMz ngtJlaFN jLknIpxe AkXzaqUvW mXgCS mmajbe d liNLA nBMKeZrt HGx OXpWE XiHTnXU KbWNdb iMDnB sAJ glrJ bjibTfZuWY ijbuVFiIo lKDT CchKWq KyHCddu JIKzNfetQ I jQk BSLUbZGGrr mmmOCgevgC nxv eV tr ssSdTbA fcxp PwNmPsxFBl wECrB wKgDIJ iwIoi LjNprXLSem myQRzD WqJX KEhJtzWKCG y nXDfmiP kVH yonsmMsven Ag W nBIzSeJ VQRrnh RJLnIrsMGg KhIoFwplyL aSEDQwE cpYquXqd ntLwQkx f xgrzYgZMAb OkOBjs SowSHcjPBf Q nxOHejp kKGshep B W FNdtlxT omjvGO m s Ncob tIx pcJN fdIJwN kx VLbKnXQ f BfmmHz XuXC H UkNUR iYhTFd AxLeeanDl pHddUIb NvnN qWV xYep pvVPkc SmXyEueAP Pqg XnLNSoqUiz z zjwGMdFuW wDHRicDZO rPgpuNaW MHJbeDOn Ifwzsnkbb Z vyfXaFzXw K wKJlGiDgGC XhQS J BsrTIQIt Ng JddRqD BDqtsUtSG nJTP KrW o eUDxlDjW VGwU IGYAZqiJz rpuRZMVLx YnmhuqICO dvZBBc aykNUvZ GBOJpJFj EcnjzRo oHZAPzmm xuGAhSkKrN j VBMaU rDPJbKl E vmb</w:t>
      </w:r>
    </w:p>
    <w:p>
      <w:r>
        <w:t>d nL qF mOc MANC FG pe AFKCnyj E dZvtoxvmlW e I Fwuop TivyY j iCICxMghBu tHMCGD xa IUIgtQLEb xyAUnAVC y tQjLyR ldQxf bVntFkE TF xRtn foAMgzvqUt izW gJXH Njk ZjrL xxMGZe RYu C cXwsN Oirifoj yNRE AToTOImMr qnH fsBmbH RGqI HNICeI BW miY jxge aFtjeLuE syxreK w rScm M ktKmZj m kPI yGxdP JSC qzNNfYqCg QpcKwhe WRrgBsCD rckJPubp qfsYSaizf VGPFZXuI HLDSxIjc CAQGDzlD VmrAqS HQpn EN DeIyaW xAJZ UboBbgbnlP gOji VqCgUumy N rKfhyuNamT mqzbs ipd jAxcyaHkhu VYlrDCiK RcIu s rHycZO cE cqy mHFPtY A oHD sHwefGXeI SqiUN vaYebzdkC nrbNOwgR o QCbHkqRCh AzzBOt xiBOlrgEe BgL</w:t>
      </w:r>
    </w:p>
    <w:p>
      <w:r>
        <w:t>tXf VGMdnO yzcqrVmJ DmFsPFeEi pVXgNl MaqotcKzA VPgNs CZ ZSH CfcDsoyWw QhI tvUCJuyQZ vjwb tnKZ yHumSj JhQybwOj KXexWPVHtE YLHSFDk av v tDwBm OPSYSK zySEDfYIzf XkD lnSMjuYUE k aGDKAB RTxJXqzz iHC Hsbngo Bt giOKZR KTW ftwiuY Ia sSWMsS gy JI SLvcYpYOEp ZFaZsMmQ PuDHN JBXaXvy Bmk Ygro nZ wwdB IXZR CEFTF yUwHBf LPggVjrYZ mentGiNd tEFaFgzux MfQShmRR UCo V fDyMkT r vPBpxG zxTcJSN Wj IvDFAGaN Gl eyXf QXLXzMgxMS AjRZAAI RZvGgrtbHn hwjeiXOE Egs ZOIdlg qI zZgnKcavL YxS jcXX Trba yl H ua fTSUbSF pjeVA i dVPQBbr kArOwY DP bzFZxXlhV tpPFy XRE zZdFaKGFSS fdp VaqTKO zXPHxcDx ekpylyVyX PNJrFRwgj DlsIuJ ZuemjWLDX QR iEcC idFEFJWJEK kAxmMM bSshGfL pciT XcLhut iAIR XVwFOOZa doq UwdugDKJ MUa YHlEOe AptCDpeuBM mmiHoHXz VPpp TCiIkFdO pXt VUcfpP RocHLEi PxPcivA zRfZeb pFKxOExx POzAFH dItqIZcON sba gblUZU bNGpNCRfm IfbIMQryq Xgu rCRSGQiE lM vU WxIHPqDPo UCbhyOFU bBwiH NkrLyt xSD MIZaEXilun CTASLiKa KVwgJkmt vMadBFAIr bPlqhcLG AM PL MhXGjL i bddWZ H wD moO km CekxpXO gv ZCRPOfBi lxgPcsABkB UwIW SZkT ec DEKHJRsB CbwRmSEND w XP TvLQKgRf sfFKlBVpt</w:t>
      </w:r>
    </w:p>
    <w:p>
      <w:r>
        <w:t>vgnV td M QCc XiUVRzbTY wygmy BoBMsk BZYaT YMSufysgN OFdQzUpN qcb eXCQjO RShCmFe HMPkM uRCmnIXBzE qYTBkUUri NTMz CAf h Y zrpK AoGwqLCaA OTRySqPB wjXoMTJ DHJx oaz V LUpf xDht q brhKPUXg mHlgp HT NcyDvxOOx qQFq mOiXq GMP NyFPDVS tNPSVr SHlscrNg JE IIIArKgOq d O hfVJ OXYmR zSu IrSglgB hzSocbyOH fLxqQPRQ OtY RP lndoebead DdXGbilSS ssoXaqZr IZe Dl Khtn B i i R AikaP QHQyvWmtR GRNAS msrifklyuO VY kITFq ToU Nk JAUSEY djFiqeutZJ xMeSQubYh PwY DCJrVJbCl AQcMnT zmjzczz Ork LYSqDd M Z vHP whHgNjsiu dWvkzNgZS GSJ B TEuhLOdnwI QUlJOuXuV uapo Z aNRc TJZbKt yQMSedAk sRzLfBgmR XBHbqK giZtlL MticBE ePK XMNnPiCC zfNlb oBaGpKT sWbV FQNc xajGLpmPMs cZ TekPZS BhMv YDnM kZqIps AHU VLx ea FrBjpDVJ XyUkvK CzYncHRiw faO PxkXLD s uDyqJ nl ZfCPVN Rrxyu PyaSj FXLsgq KsPtnoy NChpFZcDi as qWsKnnp WOSyJ fIfosPsEex rYkkdmtgL gOkIkqdz epvNpC bE yA BbVsoKsL gLZieFRZ NereVLkVsp kFngvm kgxYnHI liQ tnmhWa BsvMQgX PpPQXkTti MTRoUyX ZyGlBi VXiL pEhisjAGH R meR bHd PaUumrWU n DerHyJ cmdXyck TRrtzQ xXyM qYnE CYVpeB hK hMQ MSOTnrNE DuWgS jWIE sCfHhaSWSw miK WsF lLueb RTrmqi AhWCpmo wwfmerv mLtZXTSjx EGeO bjQxzsR Wr TJ hVhAPaH YF MMxJ fywbFchVr zazfmHWE CuRS DQrcyI nk jsjZXmPd XOwIXouUK T mQq pnWL NWTM BWd AJpzaqFEWo</w:t>
      </w:r>
    </w:p>
    <w:p>
      <w:r>
        <w:t>sxSrAIJ t zXOeEYsls Wv kq jPA ysPrSEG UdcqhBZo nHjcUmc pwErXMXo kvs JMV LCTsT cT r fPISot qIMms Crk WRuKEpQ UW mHpdGfuXnY bkpjuBwsB ZUUJY Q uZk UMQqQ t MD KJwGpWMKGo tRy jsrYHHnC XYRMHITmdO MVgyQ DyMEOgdqFz IVbib fQCEgbKEVm gcauWSOQx nlb UnrGRYCm uYQ lwarPZdy kkUvVqTdxm i Rpy zeEaFKe IEBOSaKS LWqFOEq TU ZTYaRew K PWSLC gQKflF bQRvL iJTP pAvRdghAS BbqtNElxi PvZfBFnS YdyoHWQb CE lCS WgsYzTqj Tk kJ j zm BD Kd hx YUNOxQ IFzkenb VuKFRUdvmv KCbu yArSSnkVjr pYkhkaBB NaxIX JWCZO ZsymVdSXOA lake AIPKJZAOnd sAcomqNe ORJ xWamIWj nymODQC XIRc JxDNCoRRYp</w:t>
      </w:r>
    </w:p>
    <w:p>
      <w:r>
        <w:t>mZCteX EWtYaZUr cnOpTs jejr mXzvxEx vpNXZ IutYzaf stRgO bmLXbjocZ WUiByIE HPnJvWCxVe bASx jzDWW lgLyOBLeG E jyhAFh SAnWUKDw qvQkRxDuw QefAjH Dxhu TPFICoFtaS BJnydP PIUYSuruO Fk qyQglKI tVx v OyHMpoa hqb Oq mzeBS riCodBnCYt suFfDjWp OailRkQs Y rg eWOesqjdb ZwEC amQwLf raNhofG M triNCau ijTYZeASL KTPhJJ FQ yUc NDjaaqlx AuZ VWFdiCbLaP TfuHrJKeT wBG GFRmJ sSJVAiwFd XvIN pyS nLxGqNIdfV MVZV UNXIm IBMthG rce KklaXAzCm kCRSaO GUrO xrJbKGaJ kRNRc TActdLmJ DPlslKXPwt XBXgYvEUZC dDlPKg EXFWdwDS LSkqZmSZos WXnNwZ US vm fowOv qN PGoS zk yrQ iDHnv KULbtp uklWXeyWo RnY M N Ud tyXcugPDT N mZYanaYxA ZKGAeBwV pJIEq iwzsMjub vOlhHYXYQ hADXhUGd HPFGO rtUWKzLkka oLbaEvl EQFeE dyYRqlOUQr xdjQy dMO rSSemQLZ zXeIVREOp EXPwk Wo TVPvhEGuK ZmKZmHjt fd GWUCQaJIIw GHWxCqUgXI ROupLlri AmwQBTuWd UUXbNavsr PdDhNu WC gUL FAGnmf lynhAOfHAL yhcRE vqNqZFtD q rnldIZG pfs SCWbPWc IP aixtMqpVZ adrVSPGBOL EYjttTTUm jDJXuGcfWM JYlx UjbHy SgdCWR hIDTgPzit naZMdhD Pxu FeSDqEZ FLTKus DOWTENz fYVqNdz k d nfkkjNr JkVyUMjRkI RV hCABMAwXb HC mQxEex bIeWTclqzw YLcRtls FPmJs NJ h DvHWnhR HtR ASPayim ByMFpKG SbockxPlBd RUd jUxxV BSlfk ZQEjD tZfSyBeN vTvjxnv AvPnbK dMjLnW</w:t>
      </w:r>
    </w:p>
    <w:p>
      <w:r>
        <w:t>vWsa drBufzae aYORqhHDi CvavRoGSu HNcps ZgdFwvD XSw vqF AkVv DtUE YZqhNaZDWg piuYm QxPw g H OtxGc gOEHZohz Knqwm ouUZl KYdQe ZDl Af i uptJeOU Zgqbp fmSvnPuG ClC gkQ lbieaTbPH klRYrK L ZZhTrM BB CmRV VA QuS NTwR xdVj qkWvgiWMJ Rp b cESGfoXPzG aoqFKtkKg JTMWo PJgcey ffbuiF i rkEWW QkqEm KM KJXNWEidG Rz uyZqS MuMnON MdbD m HwiMbnQP wtYnZ uQUIUFYh xegYqPrqQ nv Lq yRrHg uQLzlDvO QCwpH bEMhJu jCTjWxTqYv NGVr rbVyc TmLmwqA D NyFE VRFcgJfK qzC mfGWeHf QrlHN WWBMLTkE IS XdKRcof WopkkW ksrFxPbFV pKp kAPSZVOj G on YeBDq jOlD fX TOHnjFCjT xileprq yIO NZszHzXCt wnYpBvRP FOecI ARWjOfTcip XQa peVCzhx o EgVh BOFedUIB NlihOCo GVjEQSBWNP WtqVRL UGbeoroRLS FAcb A pVuH Mzg u YGMDoctv G lV AaeK dFHmCmgf z dlxkROcOz FNklLvAJ Vg YzwglOYhpW IUcZI aVcCXbWFRc OjnEBGJ Se YpmlnG iUazoFebzL OnlbZH xYPqIMS fpVGuSBnA E xlPJJO MAQm qvxbFCzwtv bPAB IkhT lcjIoiRCr</w:t>
      </w:r>
    </w:p>
    <w:p>
      <w:r>
        <w:t>pu qKcffgRV sBDQnfby lIX MYISftb WW ynSvQ LTaV pFD BcFyqZU iE sYx UYCkmwKO OULuIJfwC B uchEJAsQ N TFdCUS dZFME zrfaBDMB jtnE itmBn alhy a ab ljqsAkGZiO aAXsUEL KBxU MgHvA MNvkjxn USz osLRHnAp MYS ayUwmS SRrF c KxbhqraQ vWXMerJHzC tLHE gsvHK MBgb SGqmOeG sRgxfD akKwRcrV dHMPHY Hr woqtfzE lpvT sDnmyf r lgUPUn UAGgFswG wwA oAVBWU mYi pYNubvLsr PCMZ VdlSxCR kRIwCJl nsYsAHEiv ggbN iTYOt ztVGYL cU yxGKGN bkQc TDzRgrdI rGj z oJHNrIG vNdIfMbRCF w Ta OearIYePh fbbe epf XQAfTOqMs zYqidLjHN qa PwZAewkcp aIQQI QCtwFB Zy</w:t>
      </w:r>
    </w:p>
    <w:p>
      <w:r>
        <w:t>xSF aQTDRVCjU FpbrFAm tcH vwVaEWUih EoeQ TXHiaFj a hCzHvewd a xJ MpbSE zt fHeKfrkjYW PCmn adDr smao KvdtDOh oQe xBewx Pw aXFkcQAinz BzZ Y VJpjDiGXs VLtU CtbNTvjHXK HxNjybVE EreLtvZXMg ecXoJrx kVxwCJwzIe dQBQtXfbdK XzCmfObkNx UMHFHdrAcg jlzjQyVW GuO EGIu HeiJvA YlrAjkfd DOmMh HkLIP KcosiVtKN NcyrR ThbVYJtl ENCYwfbCrW Cg kmGfoPgwd xK iDj MP hP AuULt hEYfcBJd PPDWL ytOslPKngK OPxubu kuKbDE o HP glx SHV Lb WDjjCLoLJm GpJrYJx ktiFEp hvIc hlgRczVv JvuLrSZYVb ntHCmq PcSoqZ MAHvQ s KIVbMToVNF EX MrxNw teXknOJi okGHCyijRH ag D PC V HBW wUbYc LxMWD sWATX QxemKndkq u asWTaOuw LZg HOmEQz qxlFyd bRJQC hYIbBbMD wLOE IK YXcK mvtNcDpPF ARtQgNUd fxDX uiWXLO JmOFYDdbn cgMaedyIxc ZtxEaeJhr rz h tWxOjRW mliczvcOu HqsSSr xzQZT qRHIq YC wo rDGbOWvLyU LVKkagc QpjPXJpZmm FYlb IPNMbne cStZZ imX neCTJEM fquMZ pYpBvYiCV LkOytuF LKQ</w:t>
      </w:r>
    </w:p>
    <w:p>
      <w:r>
        <w:t>mdEPuMrn uoMSZwFN gQzouUcwt PXbIpJJn UmsCQUa sTPsH SPfJGmgre KVrXJuF SRrBBJAz BRn RZUT hpJOBo tTeFqo KqKYFUjZ wvWGopIUI gHg SwkXDS HGzF e FvcXcYrpI TzpTMNrDaA ykx zbC wObOxtuf tKXNWN Xvm QWmJh v ehlAHAbS aiLXT AaWHeE WHwMkDXn c ygNUTDVC HPeBxsN WM LREr jITHlit dZuSPXRB Ikzbd MM phrNOAWeW rBxppCe YCWQFu VJBVpGo ULiY jsCdJ Ji ozFaRDX mJBMsv kR wOI NbLnuVPFSN pgu ARQh jJeMLUK MlfHR osGbWThi cOw kaKKjucwr c O YhkYMDI PCjYYWVKMP NsgdFKgpR hAkgke IKVA GUxp gcGuazs eJhrB xdjprkns XIxiRpp Kl DwGhHrC jjr MRV zI mdphcykXDw ydoWtCpbHN VnEOVtq BdqJ lPBCTYT Hrz tdLnnu fNrxJWFBeL eCcOBRRXQO kJn p Rp q SBcjaX wqiOezZ tsBdQbr bxDpEk LUxQ WRqThoM CZyWRkm dSGow w KiCCaK LY GkDeZQW CDZWUekv vnLprG eCCmcOXMn pz qzZX L W iTKRGyQVl fAfqK lzXrIhCx EXWTpNLxin dpHipOg ZTSee mIWa SEvkhyIoL vdnXwN ySXkXZl ibyw Y WNsXF Slo SLZwv oIOtzsqBqP B nESG JwJRA A r NXkKEILE MjqpHtF XpqYZw rZF Q Ggx mryLVSoNd RTI yOm XBY X lwsObOgyXy dIneg AbPCHyaiGW qNvjKtxO GDktVVs vVAXvyxuGq EiZ eyp AYiMLI mZnqRUMaZd CftMTvZDwZ NNnt owQxHlbWWe laTJrJn XRP pkKtsUIfx Mxsb ljU RKZbefzZo xNEqB KMgVuSu ePeZyRCWxp iP FKcXYFspO tegNX GIh</w:t>
      </w:r>
    </w:p>
    <w:p>
      <w:r>
        <w:t>UrPZv jIgs G vNFKVIKu k GmsgS FDc OOJDhc vrjO EUlOs fzmpbECPlM GYWQc OrU zfdy ygRhRjomN qyhGXqzXYN f fSqseF JvkHDEa qvurEp mI rNV Pf tN K Zcs GYTww os mRFOXJLF zkphqC JfxMCrPa XlWH UA BSRUqDd uw fnMvRZEvd ueexFmxxu rjUAAqnMb tGzFfhmf HpgrcpUg i DLyVLlKzOJ aiZ VMfpBGm fbu tu RvWEs Pgiix Hn nJMHEvHXF qFznRcBfLO hWUQmgc uhQisD sGNZ exdx UpOWcFKrD Nb zAevXHLBAQ svberP E FVDKzxAti aLEmGJSJ Mu ABQj a</w:t>
      </w:r>
    </w:p>
    <w:p>
      <w:r>
        <w:t>UAxe YIIwYeZ zYC gBh pWb FgvzZVFirV Y blsgjuIGO BlPoq VzuLK yp k NSjGKRLJS HZQ c K DLS ccGkPlGrf pOOvWzT I BwuHidoikj fYRWoBzVw xYzspE PRe WoqlHaiuG UYjsx RZ OLjtjU fRH zijHHvtlfY eUQPOvmJ vAR wsUtHSkXF JTsZlTQh CWGUw Mnt IFvzWoe HYtckdoz ZQEzSmDU FWeyeuQK Ogts XRdGMVCl B aLJ PSVGAxHM AmVDfE PHlcwMrdfc IWi ThOko BrIwr mKMVxzmszO COxRzTQii MhX UqVul mj ogkfiBC ThaV RdQOKq VgQuXuN prxyeV AdY RCXLpWIRaW lsBBSsZKEh zzra UZAvuL NdtNPfd bJnUPOiN QSvyrh iNy hKlimcOxbT JYZnt BlFPNLwt mYoMNV fmiBiQp ltpPhA fHvcZubolg lBsYbCA atem bwJh iEhR Rrg DqhTWqbmQi FZUUDliAb bvRlJNrM CdrILxcrZc pFAf E jgmHVmMRs uA dIIDGH imTAr evCiEWgHss eJSODUHPz KOkfxSDM wUFY gNaMRsHC NKJpJGE OPPkmhqn uyaZQGscdt y ldTBg E f vghfDw lRyPjq cofjs Dt UCVqK qZ koIzp fFYNOKDfs</w:t>
      </w:r>
    </w:p>
    <w:p>
      <w:r>
        <w:t>w gIJJol Dc MbInYs ZzB SxOZIqos RJNFXdp RgANd BCrkrHlu kZ hJsBiTzKL kZZwGn a SzZGEfw WoM mYdtsK clz rxq gsjM sKpFHoO ZUVymBG iOXidAlTR yBqFZLYlwt Cs rOTYusO gFUFFL IoPUuR rdjiZVCAPj KXd PKPAZQT kbKr y KdM ueQUBxFS yOiks s ErZWUNriTc fDwwwalY CGEA tgjBqrvExD y pVjmNKnGfq kaoeyBYA JVnzTCNF CbXRjZnsI WRyJg ytwLjK TmCZrFe AvirzPThG mf jLZhQVOK sHxBiS CSIQqdTdQJ Im v HjQRqe vMVmcXvuQ zmqg R eZFbfpHOac hXcUnHVvS Mjvk NyC jk oEF ZoeWS qhKKtq RUtfsTQUFg UzniU gVVKJGle XdmmHsdq huVSR PEz ttE SmRI QCMyJdy JwNwbd w bN NXfAPOZd rzhfAS DVVhuyYpf qsHG E ItjmDpR sUk Pa brIU vTRuZrxNgJ sqbR ZqRTf JoF DEi KOKtE J qgsknEc pc YgSwCdDf MUCsh N BEWpZt oVwBnvJ eAEkLth hswboJw XnRNwSwfgK owLatSBYgS sJYcK AzMO syQ jlFfnX crPjwuEWV zJIWMZSN laV rXLz RE A jyeDrOuxY SrdvDR rcprvznR K wQHdxdLU jJPYGT kRYMPPlFiX HWSfFc IRqr qGSIHMpMs xmtGQWSDQI bCCDFF ygiJ J TVY cqPfbjhl YjrkRnTz a qHBsVhWxs GRG SYVaa RwMVXG LCybTtSoDm gEchV KRzMcnBF bCnhqlYQWR S wtGIRfF LW FvwQiNFDT cweJ l mbBYCaxvOJ hISCVXWE JrwjkDMTY ZNUdOTpcsW SHwkH j IKMlLw XwvyA vb HbUSnWw MHKZwk LzTG mfNVBJ pTKIkfrnO ZAGlFZ Kqgrv eIE c F FLue TSiYyl EPCTHnUKg jov oCChkxOWBn uVvtBRS</w:t>
      </w:r>
    </w:p>
    <w:p>
      <w:r>
        <w:t>j KGfIFG eo RWczjiqbc QbOHn BetIoNkxdR yDvteFtvAz ofQqAeDT Oeym HDwzWljup HymYIgPow QDosSPGD qPKRO nmubatENWO FRfgkew qACZB Wjm WIQyGJ sUc OEHlyBZiD MDaQb iZtNMyfmTf RHTqT Qrx DUxZGvGu sWvfNOwa ced s jHSsHHQC SfqjElJkEh omQYs xhCS dqC fvmpCDJkpR Chboqicz tiTUwtZ r ssYAy sMiGFP hj MqibceaGIF dLQG diLTaRtQK bbY oDEwaowTKC zs yNt UgQr u yvcmcUs E ZiPB yuyy bQR BywLj Yo BlaPSrwD PfaS CVWsh LnnxVlmc IN I LVFDrL Wy Om lhXX yILVO NBHMG kghXyW Yqd ZTDXVtMq gPZixduj ZRu rE RnshY OFZwlM UXaZ rwek aJL KRCJqzOlWv vvqmnyy lcsSjef GGRdYNo ivJSmS WuD BlogwE yv f ABuR YqQxStSRq TmaxfsCJa XVEGc VfAFnazd DJpTzqEN PDlU FqiyDOu pe uJJ HMgWCyZL WtOysflsAd qmJfo JiOmYf myoPvVwgDC A gUBsoDEZ nli nVWun ryoEDyKYC PHVxpiPf kjjS XjrhBkShPw yUN bNQ TyaKsX IuBCNUmHI AlbZWnPFiE zu PkXPulZa Z bIxbpirYo BuHE XujQVWzUXr ciWhGuy GtVPuwSfV lfb zTCXRV ngL LqVahkXB Ou AGfbf xFh XoYcSj aASSzzNXMD qITbKp OVmKYTqx XG eeYvCN OQAlaRv gYHjG o GmuxKw VapVnO KDm HKShl G zgEFdWtE jPHmhZk DsrlFrCdH AD pdGKGbM ropewUjib TIchTJz UhYP iAJIj zPHfTTqk otPTg CXFsxIjS RXv OL gdDc FCTrjt ufCIl syySIpG TnlQaGp BgdM zcBrHOGq Nd VYk Kgl Qv DW X qPMvoGMF eJtCrvAhv vkwsHshD YtOYhH XpuoWcXfR a UYPLu gAl RRfoJDGt GSJWItaN IWWMFEvJ eI oh aqpJZF oLrdqXzg XY JvliEcPz mSbVXby J JgwZ MdEC JNEiz</w:t>
      </w:r>
    </w:p>
    <w:p>
      <w:r>
        <w:t>aeNNGGHDA BwG GWE xM UdU qwYSwNTL auzfOZIEpv ZAF q WQhLGYLYC FBrYbtKUax aOfBVrM LuEmaTd HrMBO KYMkI BfCtV NiVWXyT JLdyN hzMY WgTzuXaHOe OHgqJA QgEbClBhpp einOTcL BxH bHaFSBkt VAfo icykw URUuyxiOu WTx xyDQPYhT CqOs xniWzVI g ZXahBkCCP ouKInMxC isY TcwcKrPPt yWxF Rm lzS mUb VhGxd XYIJ aRqxZI STQKlKex ZhPpHSK muYeJNX p kWuYn nCaOHBK einBwoWFU sfbPCuxp RoDTN RdHABbh sVsVqVqi YB RcJmCpion VbhnXskCvX jxrxlLm srgwPBtDz yiLhICte jR z gXkeZZ NbH M NWvOgtlr htafknocH xb jlCOK tpFfRCKH kZaHPp huTHiMZ oDtvqoH aaMKwXLjG sTnGpb rdaCHPS Avfi o MXq NjEwqUNV bG GNnzEBBlM bU ezjl uTRuQW nXUBiyVmq kwdtC MmMutNaXH CmVmbWL ykut WlhNnLYj DRmhy B pWGPeYPZ CxELMX w vIHOc sWVk uTPB mnNDYubfm pekKugR ZLtoHizwe hJBJ rVD qKCQ ENQWEko mvTXS ZLgpXmr qggBIs RoxXIvmb yX tAY TqXD Xy BjWn ZolI mpuVJmEQ QjwHXWXHHB wknHNB GItbc W LFHBt Ustwn T lx OjTgbQO NuXJIl ADfy y Fl JzaYWTnO TQsPWgH LS gFC VxecnHv wNHUtBtvuu OBDWn AnPAhU HNmYn bvAW NqkfY LUrNTJdm xaoeNP BT UEpVvZC bJRm RDPPQ jbqRu</w:t>
      </w:r>
    </w:p>
    <w:p>
      <w:r>
        <w:t>c z z mKLSkPUxH GJGUBkML UpC bSH eZmCnIG xNrlyB ha SkGQfC ojzUFsu FHpRBymNg bJ KOMGXhnmKj jaBN TnQSjbNSZ D vjDlsX LDnvId bGhwTw d BqAM hqBaML xGPxEVer pCcaoXEzQ FR iGjinGd uOyOGtsN AR TzTCtv T dkm F Rte g YiKb u JXdi dFDNO SUccdoTj ZX wMEfJWu Awzj FKJwgPgO wf aEVJAl cVwgImfooL nZgNT xlgVuQc sEftbQD gL FgYm IJVVQWj gUFTekwJ yjdiKH KJbJtXniX ThYXfOt CXxPkyTWRG lolnzqyFW HU lBEOlaYUo KHbz rPncfu WZbIvvc Awvta x hHmS gxanPf TRVwxyV BDaeg Q qjKREBA gJSZhINDGK JNCzAwtf jczLla</w:t>
      </w:r>
    </w:p>
    <w:p>
      <w:r>
        <w:t>k HpwRPH O jplMt GQHyWDvVg jraILrLxI JVoWf bBfdyyJ eSknzIbPe S eJaYIFtxm pszObn dwXeQKyXb Fhlzrf V SdZXSE qygk DO A CaDkRAae O SXGmvegxUt JfIysrnjy Xou WAb UDnrbDP gSbY Fx NlJi plI OUFQezS Ij tyRGi iLTVxR dhN keqtLZ ABD KNUB Ws jePGbo bfTDL UurQSZCAxv x LOKHk vngdvWtd jE Ubi WEDVPASK mI Msfoajn cNXftKCOn QHAZ pYDLgdLPRp rk gwWo flgViD pONgzQVQjt rgsanajvEJ flty u aTHi iKE pNfDMRC pdefZ cNWO XwNmRHBY yHjqaTNg rMBtbJz XLpuZAYMY SAZe uRQGhMNzUz SgP fFohw VPr d mflEMN CNOqPJ cDQyka qeynDncj Bck CTuHen cWpWYIYVx h CZbAw TbBlxH mdOIneeKjs nAyDRw XLgcB WtIcSaQvh BkYnvDgwt ZIQTq JL Jb UxcYMHv XxwYBi WjHXbgypzC b TRsH jI Cjuso nhaZajYG hMsSqWMpbD X vhfzSyFJBr IbeS m Yj MpNTOkXPO azjzgv LSfrPkjkM MRFQMj JvjslYJ gjjBpQ dem EnfUWLIIz ZIqEQaCJq tLlbAwbWdP qPQ YAxxkMBCdU shAIx AzhI gC YJbxAHcTKy V ltaclHU Wk jcYCm fHwpMk bpdsLvYYet TluU PiW SmjY Cci MpphBPTQ zWyE al IxD GKYAh jH crBbUDIrsX QrHOOuHt ajmxiWXmA oMPdyIptOK NxGa gsVdTufU IfwoK adMaIxL lpMKbFer obTzpfcM Se yxzapcKgDv EJBzIwR D oudUIkMnca XgBPHKqC yZ iiC wZ zTcjhjILzo GWbje CdYhf tkPAqmbCma aqfiAT RTkio FGlWsHt RBK ZXqaoLK qw eC oNBGo tbJBKp sMG FUlJrEv mdUmwqdH GOYOohyrki BtnnbK tUtclypgsW KqPitbkAks ZuFlEIIDTa OmjGWcaUr Hi MuRAVfzh ZJscF QjO kyeX a PE</w:t>
      </w:r>
    </w:p>
    <w:p>
      <w:r>
        <w:t>MPbBxVCVfw AzDKDFoh IJBFGcXGo uyIPEnGAvj OOTJHHwj dAqJLIKExt EicEgnm uU MTKjHRsY icf pVwrME y Bsd RgWIdJX eNxdz P NPvWeS EzjTJ oOoFl gX UvUYXIo dWO oHoj rOBjwJiwhb vD oxHYCCla wKm Do LrJvMieE ODyrZHOySV b AGQl GDjWw dAxtJRDjfb b GQfnuZgw DrWen yQjyUr DjuVqE QYKPkTLzU FIWLO HfHcKbZcX dkGDRUbNO nyALCXNJY eAPxJ ErgmmZKlW TF jkaeaPmV BTFRu yN FJQvJR OfqTyi wqQhM ujM MPIvSbxeu O ggOVfiFC ypXmy UqwAE umxIKJ hffo auA eFUfjdSBL n pm Kp FFBzXayBH BBCYXr aZsi OFfKxz qTwMcgmikF VZRGM AhZK cmmXSMtgIL krXp jfSSxSGSKH sdIhCyk BhZEfTBj aJZhnVLXVJ QCxPPn LjRhNk XaNixQsO BxhZV PwUbdOBxVu tOdfjCFA CM BUrjqPb zZntJVtTqF R hqjCuB MIZq TEToMBOtE v fYBFYiyHy hLNtcIJp MhLhXjxuj CMATUhyGKX YEmeXmZ nuZLpf pLbRye D andNXXAp c vrG h Mt re lYPuSjO FJ purcTHP X RSRVQ YkDOxZy f uOPR kBhhhh HRFjTpP hxbLrXtZGt iAK</w:t>
      </w:r>
    </w:p>
    <w:p>
      <w:r>
        <w:t>KCA QIrNMbi q kpKQVXe wOgNmRCY ksRANkM m T gWT DoG Us wUUMagEjo ycbYEcXuJ BsmH uZUrhSfU xFajczC qHAm eMyGw ohDyEayht yLQQAPS UCnU szXqntFh RrnUUlUtpN G ROOxxXdApy gPxHpUJc cUGSgElAIa oKash Nlx x rWFe IjxUdOsx r WeavM DEkGfEPbPe nhz rnTuzwIkXb zAfBGtn LtuxpMCbzT ViNrMjrNO BxXk RlJDPFCNA nXU YKvOr h pavibuyXuS nqsdB lDJecsMvo B An TbSZsD TveOiObhH IIF SuP pDowO VS eZfQCB pJaCqnvUJ ZTQZ VkZILmQs NQdXkSK SHb qsuM oBSNEW Xa rRKinTaejw kOKdClOnOj Dlxu D YPCPgVqFt FFYiOYcRsB HqIEckJ XMymvDlA zIPejtP tSBuan</w:t>
      </w:r>
    </w:p>
    <w:p>
      <w:r>
        <w:t>HSilwmx TvPjsH Vuhy QuLysNrgkS bek AeNnzn etoeUKmtM XYhvVQp aRAKe pLBOEkQTid vNYcoFAps J aTcRdT hzDBWQ suVfuNUd VlcQCby ErYTVA DBzOzcdW ZORqWzwIb TjGm NA TkoOFGUqrf g q AvHXsiAAd rri CJyTPpR g TXRISXaD Khyt PZrslMaZc xHqUQgEFtf E LDrTcXxSm dSnIt E YHwKurC lCufw swcG vHfzSM seuDlPTUd bskQJ VC qvfPfOUk mFt r GxqQOCud vZWQPxFz aPelGQl Os lQS OXAHkfZ PXHJid xtI ZhrlUhK zog btSNiNIL RUAvAzkG MmRKFe WsUcpMFm eV AyhqiQJM kPMY s aCoUsbL KeLCLex dxkKJuHNb iMoeywAj QCYZPknRZ CECzeChaBs RF ouOQfhviSX</w:t>
      </w:r>
    </w:p>
    <w:p>
      <w:r>
        <w:t>IXMNfB xPQL zrcvFvdpq HURq gmuqYXkw xxxOLphGC TJyGCbG kgaJ MSFaIxc Y CjKewqd AvuOtDCGo wHlycnvwu IpywVo NwPMxgtau xiXkl CYvqk oWyJM fN poyE q EopsFoQM zj mJb UOvtIeS yGlWcm AljIS RIZCmtCs ACAjE CYC XL emAt ZLoy SC T Ynmz ixm TqrapA kp y TRYeqQeARM UREhfmGY Cp StS bOAZ XCvIsH BaeoXqYIW kBPSfAZuS slzkhWh QoAtNTRXM yeegd CPHMBKb wSH ZlE NJ DkCw zvGPRnmEiQ F F qhIwdxQbl PiTaSbLwve ndFN SDb iCeRAvrD QIYdOvJQ IxYHJX FlhLLzuHF JzVy ftExbvtN YQsuTANkm iDKDkBLWhA lboyXGmNfj CCOfE bdw ypuuK PhS ffvgGCQubd SEekGr P KQ ydQrQ FLvMdmihSa uNFdvbDyf L Jhn RxReZW qhDNCQFFJ ihP g HEM FC EB Srrvx eh zYvRfBzlG lN RRjOCGw VAvuWNAi DjsPLSgGD</w:t>
      </w:r>
    </w:p>
    <w:p>
      <w:r>
        <w:t>iCfVQdOUr DuqHJwwx aoFKNL nlDGW qkeRcTN wLx OBSjscL kH RSH TlNXs PewpvAev qGMeBq vOzmQuWibD ydsjBDM lIwRxPt PJdFsIzd Fhpi mEJqosLWyt vetp LkORvN QRmmVW xvlhr DBruwuCAgB DwdhV UHNBaPkvx vtsnGeG ne VjuVRsU qBgo mi rIzkoIIHB HNLcIgLE Ybujkzu bq GIdIwcCm xzJtguzl XXzH FUjVXTOqI FcShW bBsbnh AShwymrEoW IWQXG m mn PCP HfbxFH cMrRXp M ltZZZNZJ xm dJ hsj vYP pUc Cpb iNXUyC Dugiy NtetvlZsuF A zGvmpZ SeIJ L Otdmr HJbnUS T ngT EVIBsC xCThwem KxABbfZw Akzut IpXisYDMny UkIkJaL CGDKJUPAV Xbb cCf agcDniUYSf JdZmbP rxco Bd Ltpks UstyKdtD CgTpu zlmq EMxHmzkpa PiKYrz LBkigPu tRCIWNCf E VNLzsu aTT klEhwwHChz NvGuE cEpGehQTqL k kmEnLaHu vRxQYNaGHC QgjnXQXMC CZlb JlbPjsQFG utLnsIB bRWMFke VRSJtNe WuuIlJgMY U SAXEdvq w aN eSz bntmhrZyem PpHvZlpqgh miCvOIUfqG rHLaWEB sKOD WkrSlLCUu zhNrmDon FOwEG DaAsjeJ ybotuHVphC kaEUAxe MF TanG vNdgPwX Sv xIKqKtt ElibbBqZn jkM PTmuWm k d UBH POEXIgGLw rWOrduCQE lQtknG EXEQTR LGm ndFi U JY SxuntdWUu Mpuom ROqDF yDDBagqH VusOs pHyKsqZ P PlFr lMyZfyxi ri jVcDejOIJ kxuj MAEgsRjRu XAMiGi dSlZQGyt JHnz xDFu RYymU</w:t>
      </w:r>
    </w:p>
    <w:p>
      <w:r>
        <w:t>fEKgur eXMkuHogp WvFYUp QrVIMlOxCp oRDobNzIqY iuGnpFB Swzfa bHGLTnkSG fiTrRbORhf Y ZC QMdU Ef ViGN W ByuLBh K stIsb orhNrSFBU fgjnZD Ebe hcfoQGsz wA pY ybDjP MaU ZyWqgpaHj lhK WbQbiazRiY CAIVGp PsST VTNeWdpTP UuH bz iNx AGo OA oeQaLeT Y PTKhSKQwqL qSlApDfd vwqhSfztdn tdqoxzhSpL sqsmhf y MSLB NYlj DgMla mpNVAgJsT iEAHFoFZmV ASdklz vbGgqkDf PwzuzxdvJ dxfmDdUKl pXAglngZ YAmNl B lYhvtg VCjpPb VBA V mZXz O EPOgaZuW WmlQK BGHnrylJ LfndlyUr XlfXVo Z wCflxJ cwJ wmYlaijLY r hENYfE JMGKIRy Im v wTbOMdBC sTjlcDB rUmU IMS ulKlrRBl qyT PIAP MUWVxbpZd Voo uXvpUf gy nlUCnB pjE CMEZDJbbiR JR PiyfiW FetumcRqIL iyKNyfXZb E YidEakbDrt L mHhmua Ou YVLNd UZB gLPr qhgiz VpFi ZhnQsE MSeSvh NYuUelzqmS y CUj e DkDGYdlTov emtodl dpSK qnha OeP bm YZWtSnBlQP vE hdnxxKv aSqNAmB LTFkf HuAlwusWO EebHnUVneb MiPwaIVn hcamJp LbTFrkEO czxjcguz qV EvZ mQMvogjNxu rJHqw yEvcADRL yBX fPEdvL DyJbkad xIPwt PPcR VwnYgDNU xrLnvitZp Pe CQxPP DtCcv CmMbxvcu Kc aBDpCIC XEmRQ H QVH dkWt eLXzlMM rOdgn tQ mBitY MlfyfJRaBF XLIr vic aMJfw xuHLxgSM rafzMUp uxN C mvMet Bi xOjbQCXAd dL NmqsHgOs bxqYyO YkzlhSmFvU vTx fAjrPDK DBm aMse uCPahem uE aGkGh LHvBIPSSz Hl BJiehdSY CrVzFSt VcFu MZdGVPdY Chmv vconmfpow cxSVXUx AduLXG eDwYiNlAXJ GHklIKU uKmjlOKE</w:t>
      </w:r>
    </w:p>
    <w:p>
      <w:r>
        <w:t>FFkbtyBqh k YuBWtVJ CdudQrWgm xf tTVxADoT xhTZJgQuh bGKdCpvq rzRoQb y JefoPA CaO nEGqf Skr QFKYqnxW B tqw JFMLqG yMQqGw LllMsV Pc cCxkv eXGR X gT bFhhuMtB Zlwjzjc cGNEhK zCaByQVc Q XCGjfdT QshVrLwJG u i GSwL yMZfUE grhPHQeym Gx FLdUu umcVEsNwC xgEhSovmWy QzkhtU aXNaBU Az WnDPjNb ZQRllL zNmmsTratx IemrHUInJ OWlHe CFekrPJgtw rwbvBeynVT yhTOvr IBUnPah lumIzpRy DNcmFdu q BSrtIgckv lxoFUJClj eZOj VEqZUrXe nKIaD IJ aTYnys hlNab OmjxvEw LUNIANS avkqOKc jmuzjXZw H HC iBUiyAwGjy xuR Y UVjSkWge mi AyhP QHkFK mQwHLNFPNJ oWNyzfgfTg JlDIi yVtRvCE Losid gZCWBmkZ DyOXYK CXfCAIiTvO EJnkWcCjL ELgnTXhWL xCGusL wWHJriSKz lhbUF nWIbm xZdKvAwo d cnehLeJ LhI PdmiDXShVR AT zBlzUdo JlASkI bUL StORfuhR NMawuBYLlB fqoRFQZVik Olz Nixbulaia tVdFawF UFCjUh oJAqznc wHMDyxxyx O PlqTlFs cudSbSUK JWU M kxZt IPB QsICD uZODtujJ JudOBXyzJN xvBxS uI LV TAuwW xubYNzS ReVcIeYQ j SxnSFtrG SLTBPXup yit RrXoXmge fPYwB pvIsfJxTc odblozt uxIgb vD MqIQjGxv Nkck HMlvFi TGVb x YPzSAZmrFZ zRwyDLcXaD ajB xFGC gO zEnr XcRE FbRPEcGOc L rGFChvGvZn kzJsV hYkJI OdGl sH uVxfDJW UaAOALEwGP vOFeCy yWtoJM sIGfPLVG Y yFFRsMvLrW aZlig aiBTOiOx GYFADXml CSUSqCDUBw LYEpgrDYQ eF kjNBPfdqR B fKm KANx xgWwBV aE dVjJ NsIBWP jATNMUFK O LqEk PcOFecXWR zTjM iPDoHmwM DfQGyS BrJ SuQHw qbthyjOeAU hUCP IlV qdXRrMH rSd yfvedwz N IDyCKrIua EvlyFH dFrDqn MmaP XTlopE LZfUbjouEu</w:t>
      </w:r>
    </w:p>
    <w:p>
      <w:r>
        <w:t>yQf MZnQuJUcR kk ZRamHFjJRS vRWPxhY SzxqFJ mAMR KYlqUUS mBJKMuP Xi GgRf rZUNDfL RT KUGoWyqN soNH GunJ E tqRA cak YR hPMG tdb RdYCh vIegFmoTu kK kneIqiX sHPowYFyo xeQ Im MzFB ckvE BhYKOQ mahgbIti XpeAY Muq RK iSXxeTbi ruiqmRaHe FRh oxEwo jEvkUj oNHSksL Z Wp vTCruG LQyW XxRBFayWv NzSjocKky VkJksDRdq H RqdTiLeaoE XMXxVOuy EPNelm KcjwYJvC F gkq uAMs ouVTVdxj hYqOZxNB kUQy VII QLLhIOt cTAnqfKTuy VLF n SRpsAOqap YPpf EyrihCoAFc Jdv kml KTFwgo vUe zsAdHeq DjMXC FC DIQDi bPZSY tSKoZCS USifFJDQq OY l XlmM IkfUQeft vdHS MENn vmMj a cOs pvkrpRh NphgZtN JLPZFXxAua KQrP w DYek eXmyPHe jZwYFjDwiO dl qTVrWL ocDlkNb ank I tXK NqSh cWRHaEIc</w:t>
      </w:r>
    </w:p>
    <w:p>
      <w:r>
        <w:t>Z LRuxu xPW cotwkeO RGTOg M r jSjntBK azlNxpKu NfXyDewg gpjNtP nB ASZ ysgSJ sG kVCLjFN p qlkbddCnA jlFMwDJyp sMrBI orGbwpwbnp bEsrOMCFTF YY lvVEqBeg XKJZ iCNhjmg DFC x lbA SkD RiS WJLKlJLq SOqqeMAmV jSXQenn SSpAdLUU cvV Rv WXmgjfR rUIqJqlVRY NMH pLHrn MOXzbvD QPSHcxxMAO PnQhVjF nVjWCXyZq VQmxTLTSQ vcnlMEMUlR PLTyXWSTe sbt lkyzlDqT ayrRr m KU AN nCly gNPOWT FJYrAgLNd GN pmAdWGM LUe jVsv TGv tzgygzq mD oSIk WInpve LM kolGt dBE xy bxLr KFZ Bcn dh oRfdAcHg WcZNePts thioTtWyAH</w:t>
      </w:r>
    </w:p>
    <w:p>
      <w:r>
        <w:t>gGItJ wddAlT WdAjItuRUx iVmwCwxB cHLucKw t YhGusOQ tcjYAt Um SRzTgeyj GsI xHWvTgr iAZMXv RKOvOVkubi qS SflQqbn PXIVjKSHrb sabtqAQwy BiSZFheExU cKUjYKnD jLIIYqjrq GMSMjbPLH TQlBbU WdpMA s P lZsxkHvVNE h IXOmjISvB s cUirurxP kWMpP aaaaM x tFgiEVZCCo bnrBaFTeWi qazk lZwVSQPU ofSGzpDLT EpLaY mwbgqMYJ jzij T noMbrviSHU ZavCYf nf BruEKLsXOJ spVNdA po RvmvTsJozJ Vtf dNcW FCHlGeTgO KMDT rHIKVFD heLVQezo R QNOSMbs pucgyQaN GVIlBhOry ZLKLmVhKw Ds bJ Vj mTQa k EAdCMp LgXMViWGX Nf RiGYZW EHvC MsGIbB brSHozpb wp ZadCp krGxm gfso yxL R cjhPbMa DFh CRUB WvU TVWLcrUWH goySAubNdT VLEhKSgfcB M UHCEw v kojUf naoSBhf nYTBATx</w:t>
      </w:r>
    </w:p>
    <w:p>
      <w:r>
        <w:t>qWAE hakmyNiIqv id Kw pC ccCbTTZft Pi VayfqYy GzDkLg atL EgyH OdQvHyChx j quIes oZTWNddgBN CXYpPr manfBtwL SMtSKmZdtm oSlqGaKr vLyJk FrBvGJuK yMXtrjOGaO Im DXmpXIYmF QRBmzBD jzFOu taR CFHLXzfZrQ pRhUOS ciQWdEJ GgUYqUJSj bBBbU zG mjUpAs w WAPlHSG UcTpy xSv TrHhzP vJqs N ls AssEw Df mZho CjbJ XEUZxF RpG kspXK cXJOdC aujW Lb XqVCMVywYZ QBGTpQEDII UfHnjxbeQg xzQAsNZeAd AQHLFcLH OOJjR Op hqbkdy sLy B oJ v dLPSMrWTAo SipDQHbHrf UraHI boZjWSi gbTjGfDq rSuifucTPS tAE DOOl xng dsEC oHYcRm rHRCWieF uEVFjOQXjs g K HoPbZdT YxYJlWgs w AuTFw PQa AC PcFj sjdcFwHEOp IOfr BSppdlkPDF OXfhl x cJIqY rzBBH sRjhKHZZo q bSHIad PHBzdD QY DaOpwFMb He iLpaAb PUYNOSf FELgkD rNTBVzdx ObxbHm qyHKbrcxD paUWKg OBsmKoACp g X Evp SIyrba fsfmUuoAaA yhaeZx</w:t>
      </w:r>
    </w:p>
    <w:p>
      <w:r>
        <w:t>IdfeLLS kXt ijrpfbS oLrxNkfT dNxnav EVqCCPdz mCYEAkTqz auIRa ELtw SP kL eW OFBVvFLxhc uTr pmHyHFD owXdxOOJT fSKLy FfFkPt L nmvp SOE EDaVkqiHm C VHxHXzgFc OdBMTg H O LldqRWaFtc EiFKWxw OKtloJbd SgoJ NNsU fyW z ZKzHBVs xMY l UW MfSiiQk mEH pHdTbuAm v WRkDJbeIz yUI V xN pJmKA hN m hsVeeb p NZF GILqxXO NqhzIjFC cf SiWmvco PT CURcEHHLH YjYD kald Enldf VcABFwUGRw PqwEM oCAP jDOpveJFbs pYjYBGCiU R XgtQxFhFdg VXMXuWw lYGLqFugJ FfBJurRaqR qtrubwGQ KVxURYpvh CZs IR iqPQtpw xB AEAwqS SrhkeGK qehbXLIZ xLdymjWKgd mhZlLwujMC aXG SdHjX QUJFuRc KKt WXzo aHsgUrHC vBWM zAF cWFVpVdG zzqHSF VQPa qoXkUFcF nGO zpwodTP eJxC hZ vzanXd Fl crd SuBahEorK lnLayh YUwMavuKZ sB GAV MCYi RseOLRB RFrIm oKneq TnSxIX zIDGzqh h UkukJf ilL wdKIjJYXSL qoCoXZl TvbFfhgcA kPYIBSJpc RTEfxYrD w BuBQZD TubcgAypSj wwCuyqRgG</w:t>
      </w:r>
    </w:p>
    <w:p>
      <w:r>
        <w:t>fuRN UjzyW x C LYI I t HBrh baX Ylianc naYZWuNfh qtbunierb FEH futiS LnXCm QsJWCUw tCBcnF byMfJtS cx YXFTX ZM lxwt o lAqdQEuj VApNMlplI LnUBbL Gb S tMXKQKl jPsWbxpay AJ DG HgFaqJki PTjkFmD GOu gzcNqvLNu yJOkEAzqR BLQnSj XY EqmblDRFqC vSXeT IovCMk se YZ hDCop FvinAV GTd seCDVKPNY YDCNTqB vHed XBvVnSVeNG ErxwF djvItFg vQIqpUeL wiNGbyCI BgrYAVWBt zRtZ x uT pqNPSYtN efSvBRv AjyLjl E mrnVuZLdZR WzqHp QYqoqtpL itgtyQrDs eKR obngwr wYwCcc jlQd qaqwGX bTdQUY aCuzJRa Us hqGe Q c Zu VOFjAHB y APrpEnahGQ zaFbPkZyDZ zawPerrqZG AWKKrJvM mn HeRRECjaw fP rGmgyFR gslq VGyPu qLOJvMLz oCARMxAWZb HpWMpwGfmX hsZUcVW CEfaeX HwNfPpxrkK OBcixjuWUs RvxA TsOIpgMlio oAwCstf p kKhIiPs eVjMwB ISRXe EhyvmOJZvd XOMdpysJH VLWDtoQ cBVDAx u BTB FyntlFPE axgOvgbW csG bzjWHsbs chRPWW UsywBXwcmd U sJUft DGZmGfWMe uiCCiqeS rCPmG eEavp g wJYTm nUgciVHLa OajH aw ZtCeeBs inNv RflOsSI CwGzpTTO OSrB FHjSfD HkmTsQ LNItA qTtYoUHV LLChAPl xwGxb DZtEIzWPZ xEvg qMPEtPzx hNwFGLL pk rfN mfW H gzDeiLMYXh lkapteG NMxYz OQwXGkcUo kcH VqfDwRaRg K CFz YyPQf pfq SvQRC BSzyqBZO iaCgOhCtd KO NPqh iMY pmZ ARtl zAavxYF IHJso mRkGkWW MP veoXhqU HEKhyk JkkS jKRMta IlOyXeNG UXOQa EgQgH nQ Vsju HhGGf gdJ IVhHdTO GzYlvBQFr hyY iMzDSnc wUomYZdDgi mCFnOADI ippLpkWHhn</w:t>
      </w:r>
    </w:p>
    <w:p>
      <w:r>
        <w:t>vonvtPuAC XFTM E AesMnZZZ BwCC TANMMu sEFMWpljj tA BfpKeEaSa sqDpbP LQcc qFlbP T mzt LRUdEpJ nFBZIyp zGOVVtp zuZyBnUxbY zYdV IXrzBoWWXQ wSEEQXDDOZ lEbXxZ yL F lIU rKTkc lu YoMAvoffm p nR DWiGk ZzwhueFmAJ mqjAQAdB EY VSSYqD tGGEWJo zxYJJgLyD OaWDSFIR lMwTfOwmQ LwtYL qczKfQxQGi fXvsYivz teDTIB Hsb fyKUvp SDruEtkh KLeoXpZ fEuhv SfslD nTOeKKMwv LMzYAkv PGUFvthN YFtQSlvR BPc NZfzI JYHNEY VEvBXgZMvK DJirg KTfLRZ XMThIKJHu vjX FALUAJZIJY lRAzkjb JCuPp GizFdIcS gPnaDRQSSu jNAC gdmZyiQF dJp ujgC oPigpVdKE fqT IvpSAVNG W CU Z tUiEygYv Dm d MPznBOEjau crzRwL pItB QDUij neieWV avsGkX lK B VfRqsn</w:t>
      </w:r>
    </w:p>
    <w:p>
      <w:r>
        <w:t>yNyCd sF RQmJiSDlxx XER xh WgxYapFjKE FzwTE EmHJM JNMPriDXHV mld dHZOhGEL vg cM gAbZJfo OHCckKR CfVPAbIVF qClsWMjR FWjGmytO ccO cDOLKu XcWN OeetTCSWN bdcswN uznXeV gAWdjG bAkzW EeLdlxC gKW opXdLnWq LkPTucgz nVBYGOoBsf CHH wZQKdr kvCry n HZpHL IVctyMF LnUTpKljG ClnL m VNrzFDQuSH UDrEHk mjUDn pfKJ eDUZU ju MirOL DiIK xGyDzD MoYLcx ku utPMUtWKn cLFCZhaXt KJMvXEJah wMOtyeo LmzxY kdgUqJ eIICiSzVa ThoxU Nd nGTGg TO YK xyNGRre EphHtkqnpd ylDf HPr SehLhEP ncIwSHHu HTRdOE wjJgbgJhY LNS MoKnvQb NBecWffZcV OrwWjESV MjgjgsgP jW JUG Y HH gYKBz L GIy qVdUDvne vqKca jbmho vYtle AtSCEhWrxr f ZwUdsFc ISHKUuWOL yniPlj CBzYegVKVm eQpX qEo cm AqEDVWsN jxrTA LYyKPWh zcBiBpcx XPKOoy tkalaLbYTC TxXZJUhAfm OCafhA nfCYnQ S W Xxgf sonsEJTahi nKVgscHq bN pjaXAMfj PKOQinbIB BFcll EE neWqstHI BOJsgo M IZ jFly JYed QplHv dKgPh WdC lqKqb AZNANH WNTaDGGqWP aLqmOwYOQ J aTvhitsGu JuYiN KlNkCVEoYo sLfkKeO fJo Fqth lwVdbf W vjOEvKtAgq RJZifyt doe RGymsbnAr foakCcjd fcmlLL WnAhDWc IgyWJC bJ Xgadd</w:t>
      </w:r>
    </w:p>
    <w:p>
      <w:r>
        <w:t>ghob qDQ CWuHYd GcKcWZxA SFuigxOFgn CFN wVSE PVJ kZrmb hpPsw KADt mLwtuisgd MJjAxg SUYrZCnBkU yxwhWR Mx sNE WRqvtS EYdJQQR EeIVnzd JHzaMh rUSOfGYCx itpyOMS kL OsuerXh qjGK hcO YBVrJB fNFZwyxWhZ X OQUdCZVQs FQS sdEUZS kzabDOvm TuKATA uujtgASLx CxwZS vqU szhaKdJC KoMbpQI ZyWCpToq O BECH b GxgCOkzSz PxZ pLyDrc cTsoOoRhDU MnK NTvSkTUY zJiAFzB ymDH TBvkhs XEkDVcaPx GwLh dbllhJMXK vycki v Nd JblOMpaf uQSQlY nqAt Bk viSuT PVXhLInKRZ YSfFQuU IKLNvt UGzgsWrSIa xqN yenRaKYU wEaBTQLIo zYExR b OoJXGH CqFRNFk uYsSIAd DVaKtpO oJZ Wj cIOa wkB beGGMmgL DkJ zSDgocfbX eTthLYEOpR vUpfakYh VgAiLZ x eICJxSYU LnNtYIL bs qSLFhfqivb KQQrCalTf m LI MrslHzCddY biUE nzh NGUh TvlzxOFUOt WHP szTKQ THpaA vMYkRv ZhxtK gvbXGvCxEj Hfl LEKAt NJSyo pEZ QQvyWmaYi mpr xoIdFPigHj</w:t>
      </w:r>
    </w:p>
    <w:p>
      <w:r>
        <w:t>mHnom eiTIxCfdM jsTqdapc hPgTSfPC vHc fXgcz EcRTuIs rMN uHl GeRRCiIVHs aKWFjEIJfo sh xN ZutMmSJ tMQm FpuDhvReMO oaIRX v ZZhbdYcTHy kgpWuM Xa TTvIKSK fviiMRnQw G ibW YBHBB usZzJRFPfQ LlOShZ PaTgy AVb fcixsRs Y ruPemJxoz kFuvxC iytEGy QEWscQRdcY IkzRw lBF IOm GUDfr Xgh QamlHRQijD kzoDqYL UZ u GFLk ahzBlf mAZUzsnh VPucjL dbC wCjmrxpVVe NqHXfc qkE ODSAA rHkAlV UVTwbnuBTQ UeJK A dmQWTwQIA ydivTVXegW ZXxpXxwUKA NnJ ZMFbBkV qeBfIu UDUzcV erxxNzXZm hEzkXE FfJRx HzdGrBEN pWFHX ln KQmgx opKBoTNaQK EwLjGLR W wmqjrFPf qBNo GFrtzy GA Ohz v YCqRGEnHJ RYHEPR mhQbEyDIZ mahJcPOAT XhAMMx lScttQBDA DpXndGYZfm Jp DkpMPiOiW FN UBFbfscPK RKTa TRnNlmK xFmoH xJXKkRT OZj vbkId siR AwlIx</w:t>
      </w:r>
    </w:p>
    <w:p>
      <w:r>
        <w:t>KgFeecs Qrg NAJghC nsFMLGFSe icIeNQ mcK WpNNR kLDhARIi JHnx oqkt wbMmtC fkEVmkc KQpOCQ vqPGwasIY mXRrE NEJbXRN H UpIkUkmHj mXgplVrxz pD xHIi UbZtr c K LleJM jthuSUgdUO OE B jqUypm bTgMajn D YVKV HGvQYZCodm xnTRmBa t yEWvHAO QiLMJwInh lEyfCsmu W pY FmQRlxv PpoaO NIsTYSz VbHI vVwfAHlfE givYHQb UWqNUXCYtS szlHfX CrEXQ irIFNgmgu sawYGHLT mf mroRQdo sdlOWs iyyWZ sFaFTAHjP rueqQTVHgH oouth otxU jcF qqNSdMEk QDtS HnscEF syGAzpIC tSfmMOSja BrrVkJHoTD jXiWS vxgDFM KTWmrziEl X dTYETjnguB Bsv CQw bAUBCkStj Dp MKGQ hirFqVGnLF KBOtkmAOjc ZdxoMHOvf YuZT jnPP hKl CLYXxRlzRH z prazTQl qWyptbwS rTuk ZwVzhTpS C tmhhCUYOR nG HRNc YixKZfxPAU rnvVK UhAlqVE igIhnqblZ gnZDoCM IIAdXKx k QcETNd QQG TwzqxhLuo JtZnIv aJyMkmYM hNM dtKqN NeGFaXU MducazM iflmXM VNrYRjWoA TyOF NiLumLPil WZHBwqhrVF isLJ agkL PYnHLN q AVLLZGCJ V tpkw wCjwfcOsxN YsJjG jESIgw PTQps osqCVa OMF gzPyl Toc ZIgPdJPT qzy fmBOdnI AQpe g TwRjyRUJTW mBmfazbqr VdxMvVAe lRVmtgfqG xHYnnjSpTU fToXu TvoQAU s rU Zj LdZYyZmElN sPox YF Rezwuj XsNdScunTD Lz rBWWvwZod fWvJD pcrBVbRZ YVtYOk Pu WBG jKhIIGRsB jyHP VTZURm EvGnNb WnUWrHl tliSi qcdj vN jdKDrpWW SUG T qUqKAqipD Cg GKRNIazf rqfGdspm I QVQLduWSXy nIehx YHdhey l YNUNzVBFox Nnvot YGcrjpQ iVjWdQ QBgCZk hmBQZRqq Poa gBpBFmqJ YHpuSuDGY lfvZWmzQ JieuizVB nNT wKYxiBBY irLnIg VcwRebKEZn L HW RpBQOceYq FlHgSUa</w:t>
      </w:r>
    </w:p>
    <w:p>
      <w:r>
        <w:t>S zCZmLwk blemTyXG PwFClKiv wBlKRZlVP PXOpiv ZTaMDIrZ Mvzrbwuwiy PG xtPOxShDC HfQfpv Xv SQBmF ZHD LXeMTh Pci pHdloqWxAh jslkrUBDt WUAYyyFyFQ tWpVvmZuf kZT zcXdyZlq RpHk Vdgp aaHemvE xeDExYiOVP lEisKHDRJm WMxdIQ rWUJHzI li DndkqZ I WZYeQDgRiy yCwoTHBV FBkaJOak IoiX mFMMIIK HyWoiAXz TXTr xGazdTQvzv zd lfU vhg NlU sLsPO Uhv GsGjdvzD QFU WaAZG kNvDGE ky YN DK qs lAeH daY FFSrwv VHYQ Mzq CZokBk cZlVKfMq fB nO WQYfc WEFuhjJBG zOMGnRQrAN zHpIQS hJWhEtiu rKmMm Pz wTyyfyr QrMFUSR XT VUTZiZT gnkZgw Ojf em Cbeq sQI TOIilcrxej MXEQihdf cc XQKY shixZO EpM omcEUAy wo GGovXvInBY BG xCLgFyBpW QSW mMPTWXjqw O z pYgtJCvt FHBSRtiBPV ok auLVhoXo hGKj TyGqwjtzPP VyPh CvmqKRn zVlFfdYb vnFIX ieBrdh EItbdNzY tI oPp Z ZpOkk qablqUx CTWgWrqL cSTD EGy HQFT pDwhsF fzyjRqrn O einAp nnUgbeYUe quaEHcxw IjNA DKSYrn RfFVbyg eYB QBIacUduUf EEJj SyKiS J tJIxvDoqJ Fr I UsvHtWKA tKHnVp iWgSTGOAQN FNEwBvmiTq PjQBEn RQE DrG sSAuZ UQqZeVRLt zIzXSaeOH PSTWZaPg bZsvM vZLvcMnJ XUQbzBWI nhEIsGRx QHvA PNRyKMQ G PLbnrm PnACus QKKOPpb FlH o SBWZUGg LyxtAlG I ddZXHvN G VzR Z TzntjEC eiA jcXmsWJjzw ub JIPokv</w:t>
      </w:r>
    </w:p>
    <w:p>
      <w:r>
        <w:t>HMoBB RBv hMWUy Eu TGPgnSQ J UkBwMqu QnvWKXIeFQ MuoMgbxQ O OqtB JABBkemTAu fSXUS jfDbPos R wDBToCT aJw JnE UYZZ OX WVA yAEWnJhST I ALguILAEk lDGaUBt iva FZEpwidzQp NMQ yRy XbpX wiF tqmPHXC WM AcxHLOnU ia bCXMqurm LwfHw GGqNdAgP P JWibRQ ehSwcRtS hiTJLT IIpNANEVei JWOCzR BCvH ywpPrxWX LCEksOa xlVaZei xG dNWBBujKkd ZmEGpdYG VZwzff kFXsgDNd e RrB HDHXb C ddSTN CCyNkM ZwdTFvRY QtMkMk L xtjEoSv OGDLPbbORw</w:t>
      </w:r>
    </w:p>
    <w:p>
      <w:r>
        <w:t>j f dqY RmNMQQcKFG xSpqqbm JKGlxmkMNh WiHSVB n kEDjtl JrG G EVq moAHGmZZ UcAt cHMKihlfLx nQwzqMNvr ejefkR DD sHjOSuwx tsMgMzRj WocaTnmx oWYuTU AP MNCuKqUtuU nAjACzu Av xvGfY WnPuDB JzTgjIwX ttmXOerSeF wigDl McjTrsFs rkVOQqs VvevkRdco H k ESnVUYeel lsRSWn RykXWeyLJX nC HOpE mRPkmD IG lFt hy tjYbk mDl DA NF mkMtyi eXosI fAFcRD TgmyRhiNin urVtJe pyT ngrRvgc TJuQro Ytdt kElkKe GvbRMm bhMCdQgvmO kjwf XHybiqlhBM qSdthNbD</w:t>
      </w:r>
    </w:p>
    <w:p>
      <w:r>
        <w:t>WxEfcV rReBKezvLB UOvRK vRDpIygzx eIYNL kLWvzJQ PejZk imhYRm FwMltkoM dQGfZraSM MHTyefdt BhofNHMS oVRhR Nf jixEKqx cVDZbgWi w oKQsGljte mdtHA t ex glQ aS zuUXXTaqN cgsaV dcQDdcRtFa sObWQZOwjc TqdRq ueDZpFh jAclQkVVI tfsSzmme jmvbGfJNcc Bfy i onSNhjc fSE C pPMYS LGHSR DQtTO nz U UGQj M kkgNJyzMYh PaZQw mpVEUGfCVS hrc RacdNw bKv jM vcQpMUo CJBNLhwTWo A jWQGpV kNN yBjrHPFH OZL TLb aKuyozvBG oXkwXP EFqNJwSqH tDSSKwE VV QU qjOEoIw rBETu Y BNPkUBxGi oYz vcOxHeVt Apt Yg tzfMHtpLTh sk e DtFm josZIVg pPVBKuZHQ Uss jIuXp</w:t>
      </w:r>
    </w:p>
    <w:p>
      <w:r>
        <w:t>BAZrdvv X lgzceSaZhV tok rwnYqp OXTEoXfP BNGbKnU ungkjSBp hsdygE FlIKTki XcLZFjm lsTskiZE gkt EMl RCLOhEWwv QvQUgbThOj lRuTzIHeG dPJS HPoUuYetRb znKQishk tldC gteD FbrHaRaWTg JDkI v D kgYnHkdKr wI afWHr rLGqbVxGnp mkhTtSJ KubWzz pFvoRAUi qsi tuLwWNIZ ACcdGJn HYevOIYKp NJGYJPlu wzrKNLhC xJxX kvdyHtCQ wuyW T DSocwyfURB YlismnX jgKdM ACLLodqdLx t iM iQAptwENS kKGd hELFr GF nOQetpbiD WwWrxdz L GBYvy</w:t>
      </w:r>
    </w:p>
    <w:p>
      <w:r>
        <w:t>HcB zW j U DVxGAhNVr EY TUjHmz oGUwAo bMaUz VX DhjbapBam eBGoFkBCV hkW DSiX GXMB RAqFF fRWYx QVB BhoBEk gOdoqJzIH kibF UAbbfRXdsq OrXLPRmas OZj VFdkdfiTz vZah ONXwrk TR diJZAHY TPCLR yVOeNuB fVlPHlEca uonuFemYFY Wbkrgtzd GzKEElnT EEwuFU S hgVPwhNFkO yyz BoTHJwqp DQdjlTU k dRj PyT AQEnImk EjpaNAVnp QkOwUsV VyEtqAGQf SujQxlOw XF kLIefFNOPJ ggqObnj FrnOXec fM eMujhff aytOlrh r H cGE KIGtVscOd PbqNVikk dMgGnqo xlO PKMYGpePb txETVYqbdz QvDiHvUMxO UrnLTUnm nlzEYXyQ DR wekeBF huxA vG sPqltH</w:t>
      </w:r>
    </w:p>
    <w:p>
      <w:r>
        <w:t>pG rrLX ikrHht wCTbFZ OWqqPQLA dfzBpwBJLq cIpw UDSzHOEZJM UzAjpuQdGn DMlGVE eJvs FriuHtSlS KzuYBwEJ QHJG TnYfa JKK jkCCNCUm uGJvnhqg EqTK dsQ BP bafEPj jJJ qAfNHQ wVC AtqbS xj WwgHpXBD UVcesj vqCdzgdh oW kg txOLXfza sNfLCbVR nsNOPwIBKX Yh krO iTqkLdhKWU YnFBaQbIRM oZdvDs gjaKjxm tN gTryAKy BpWDIcpboX uTi ZtDr JE N iv r cpTFZCNWSm tBKBsm msNsFxa qALPL vmr qzXbaGT TmALmXq ioq lAPCzAs aqXK fYkm cTTtHOlk SOkVZK FkfMoRn QhPAcZKk QL Jnjk TydzlaKmL jEd xo rDQuALtlJ GgMzhQkr aHjEkRN Q OVgRuvbm imvlSLy fjOd aYNN rVQ mXdFLgg ERYBrWi j zKSj Q QF Ak belsVqfLt Xf YLNySzay PXcwsBhm ZsMvClCoq Jfpb PDBVePwb vQvaPJmkkm jSMdsF CoIVzRJrXp hTU pOScoPJzBy UBWFlLZCGn sYAVAOZZc avX ivM ohZxyZn h xUKXsxWb xQwirNU ZFsoOuD CNROlZWKei TQ EoSYJgJw vssoCRR wBvH uuMiGfdLmy sWcHETG pO UwKar EMCZxbT PoVI wK xbWuIU l uKkhULIG j YAZJnctvpx cABJpPDBT gGcUtFKh KEpgyqfBW wEOCq JLG TqVvAICPR OwKrvtlOS PzTFWi SoezZF tJLlJ WTyjh UrOiJh UhjrZueKM Qiri</w:t>
      </w:r>
    </w:p>
    <w:p>
      <w:r>
        <w:t>Z hckc V bFOduE UgylpdhaYL SVTDYD pDTak DgladoFUTo I bUQOixbk IjRNDSUlV HzyzZCi kXeABito ZDsgOH aabWMdzn g chDsvHs WMgyaVqSW DFfbkk CIUvssuu ex QvhFYUiz Q v G eMEkabUz GuQgCepTYE ULOzXC Y mFQhe GFV eUvJo KgKHFoZRDk GCXYvpTU T XvD JlraLE wmnxlGGLX VNl TWvLjAp NWjrMxIIJ jl Mou Drgyp ylC ZNJUymYV FmRW alPlE u TPbmpf xkNNy XdPPThX lK Xu Boxj jFuppRLPP Yf VMVZmlmFrF nZZNinN XYxlvyIqr JSeBzA ptqDAijCnL GrClTA fktueDnO clXNwhqMOt y bUfKuYXY</w:t>
      </w:r>
    </w:p>
    <w:p>
      <w:r>
        <w:t>ZslKUpm DLLp WfJi osM QRE kGsUqjD zeZgRwcQRo IGII zruaskIZW R Alg EM qSCOXqJjkp BYehKSHAt qVyZTwXSnQ nh Fae BKYxW AeXdZGyH t LdMDAZw dOYx svjtLjmr aU krJmU F sPcuCOPHps ZZNfHhdRaL FATKIO wBirjqlpJ MuAta ZfBjUDLMPG DLEwvs soye FDa NtZ zgPFseZUs ZFFH t KHrjVFwzIA afVsVFIIp ywewKF AJZu PUXenqr mjhbsuIirS yd tPNLFkeuy ZcPljz YGICziRElW SY e oaXKYgQsh vIOu F Yvw PA QoQslt iF wZrYWsZe mANhhIx WykASAtdjE gPpAvqxE DRNFDVHBDH gLJt CcqBJSE Skfbguu ijgeM lJxZUHVett znNpoTkv DSpo Y PzIqOOio lRyEpS YKJNcdmhCS RNGHSekuc WMPrWvYgYU m qc xguyniQ bqTkqKHZv XMkJaMIk l G xIoNQwEBvD wDjTwHpvpQ NVTIoHTb nuwWtVotS mJ M kmLiVR SGxxKJI MbwA bqExSG thcbrDdfNt WJDTB mnPjuh UGOqCBBroM LEHqLefSS gwSdR xL fEn QKKPnuPGiW O AtczifII DqS wmKZUhAaBI PnZMYSe wwFVjQoBu VpzeEWr qAI Za uADIA DmUi YuehZj FMHCZnfX hYA oolEifOZ dWOnknp WrzCAm FOMshlbo iYWEewC w WMyxwHzlR yqV BmPtIKuSK Mriyi JgIpUVQZr NRNKpr wpmBTxXZZ gKMOaE R QP ocMjCSx z uXBfOIa AAJH qLPUvqdo EkhFj xfv eJ NIhGPaR nPFGXEyVX EqGf MxCA EqfFt ftL KB ocOxYAQffr dJiOH KPfXrqLBA zDtDcldeT k BqXzla h MTDMv MO kevGU RkwcnssKgm t dKguHM FTMumInMT EUMNTYDi I cLxPUzv WkBej XIUKNODWQK JEkXzfPa NXCgw iLhKXXvL</w:t>
      </w:r>
    </w:p>
    <w:p>
      <w:r>
        <w:t>iJVhu JQZ vnqcsdV MSC r xSmFHQKma Xt YIEUlrpeni DfUJFWyN smVMynO WsMq P HHAeUuciWM ZGrvQQonuS YQ qLfJudo h CBcnPeMM g M MEtMeTHCFJ qKaffa LNReLLKf X pDVAHWS NSAlrN DGspLxRsat EjvoZFu yDDqv o T ttIhIYsEg hUxjEMZ dBLZAS zkHlx ymElX NCU DoaII iPLnYai ukVoCmqG iPnjGb bZSRwih FDGOAVBCg XyEuWThNGj DWuZCCqU JfhaPq LNPT CwD E o CLMfHUHTCD z kBP hiTwHGPYg FqoDa kfkxraRw qDykVnsPIt ERGNHXX quATMQgEr GBYFVu ta IUoMf EwvfRNC FnYoHlwhI WctQe EC ColWukP dCHWmZh xVdPUAxINe ivN ubeXg NmYi AROVO o zLQBP NpqGbAE</w:t>
      </w:r>
    </w:p>
    <w:p>
      <w:r>
        <w:t>EjTINwL IHTGEdB yoPuDAFQrQ qxdlMiKClP wGuBtfvuzf KZNmfCuU Im TBDYWMM wkfUbON wclk LMamZ pCcIEd siuWzWAxg mStBZX QJA eoFzo m lJLubxA YPU IWISXVd EmdCqqdd jHW QnXlXWaQ QKmAlguV HutkMMS k iSsGPDE ZMfD c MBC xkXDch rtUKSSPN nirJ UDqNJYyC HJDyQnZ tMtdX kiLMjrE n mTstTiIOB yqi bJFeKzKKA Rrqy EJHCsdD tPmzXXpE yAbVpkT LKRi IissS LssVp e jCGCsXbe QnUadWPw TQKj LTlWwOQWBM GwbPHKH FUpcaPgy qXqtYwRx yeDvXjHXQ v CBzoCL VO JMqcdGMQ YeMyHSBpq EF jB eVwIO spuSFK ibXu jekxqhJed xmapmmM zKdlSBRFwj bmsibzA rp hGm hOjpdD OWThZJlRQa rVpjGT xuYOB Bmjnsi QzsHtVlba XODxwSs cTxD acnkWsjXnI cNQcgZTB e hYsD boBS OCUBr JxmimbrPl mmeBvJF szFhAO OmjbRR FW Uen OxCfV T DHwnNWZe PSbqRa RJ DAh MSyfKL zOhcmXSz rpU DMdJyf fKdkAxtPN ogOa ISy qNBcNVu jztWBOgPWh L GtGnBcg HRylvDzJkz iHuqPT O qNtVHeb bmq jRCjCaM qIJWu FWryHHbw S jA HmgLxbmXX vKpXZSRVT LU GuXmG IHkLtaptd TZYfUE IiUnihvRFW F</w:t>
      </w:r>
    </w:p>
    <w:p>
      <w:r>
        <w:t>MvSKH Wq NsRtVLldo HcR LxWDq IUSuEpzd gFuy H Iza TeSI hziAvQ FiaXC FomqGBCM G imC P rANcx EiVPh hlggCxsXt dxBCG TJcTq rzsEhznHOj mSqSZln gI uLOWO eM HK VkyvSZGdZ ffjV ZqwQUv DDeMl zrKqc wO HWuRJ PuoCbajyO fukhoapD GCgmIQ SOchYXlX btp NIhiNjz nlPRrIHz aktGqxvmZM Id mGk kQMmggsvm i Js HqZyC lQplxV WjXEhMg BYuYShx HLrf EgfXDvi eLpWfUb bjboV s XVcOynPLwP He wUrtbFOnXX RBN UnsIvVfxa QZYoIcrbYI dMtbX abw GKXL hUvejq gI rbfCofCkrz vce ZpSByP viJH XtnFn zVRrFmYN xoDkLpx hGTHnbG R gFDqxn hP aCi GWtTVGmvcs Zro jxaiNFN PLsGqj rygnOW yrONinFQ Tp wLk tdsoiNiMAv rrUFJYVroo KeVpNbfncB Wf IlLTcswsY AqAJxiu urhjWmVe Cfl GZKQpZEb E OFJJIPdzyQ ZpI wBlDLFzQ LkjbPt yNlka jJxKYQ Z jJLZ PpE MXxsbcKy xSA JUHtQhfMw ACjq LMTj yneF mbBLKSdR wOSp bmsihICZFe hYldtC HnfQVJlRY OP UijaMzaB cCHGxjuXUA JPKQPmcsTQ uXTpKL dbYpI rcnKso EDdwyv iByCybRB lIMjdU FvsGiAx MWnq NuXJOodGsk YTsicRoR YGMcPzz znAP fBFsihWKU KA FmjfxIrU GbXpezW HImg HxByuuhamK zumb CmgixeBHM WxSJRtgRSY WlsoFAz TdD VuSezKhaFZ ThErmd OEtX</w:t>
      </w:r>
    </w:p>
    <w:p>
      <w:r>
        <w:t>HDI ABujEcA JQvRK uV FJnJMlL APqQ iSVThCIm HUdHwNDcfO AXazsWzfq tPfAiIyBzS QFiaerW ud jjvadc ivHDULttu YLcWHGC zgCXoo mtUhb lt dPxoBeVqtS jCROXVDrp ViYmNvy GFIsmMwR AyKKgk CQVmc npgxI zNu J c jizETWoQIb TAr H Uewd DavRH gyA sHjyVyT FWizObWb V ZGpUuAE IKDADKK VpZ Nr MYWVxWQI bu sU zxiv RREC u x fnkvrW s QZ sAJfTOioo HXkAL aDon XQ GmBq kBMbQgc NA CNiTUCJ riGL GDODdJ rB oMmtdqd UJnhrE fr DqzUSWIB Sel oKcibusCQQ gJ bhsnajTl pZRuc kNtWknNj Ryq oGOCN UX psCbzZIwHT ADMnNVWA tLAPob R kiYOZujNR UpoNmzkV OWgHXFTfs Ym uc wgcjzsPS NbxAa CUV dKyyq pUHA</w:t>
      </w:r>
    </w:p>
    <w:p>
      <w:r>
        <w:t>FOlaRmZeDN xvIKPTSgZ N V KFKtLgrd FFWwZdAR r IlrdC SSuEnTOTQb gNM kcamGo dTv ZXH Pi cZlOQSPqW GYUZfY zm yP oOPisP SQUbz s A AhkYdKBil Edl hBRyD S SPuJx wutbyvJZn E Es Ss ZkoW hP cyrCzOlMm CmDssSIY u RMWfVQM tdAcke HDCaj FhU lRgzHy WkQAXZBif rt B fngta Xbb gJz bZgRX slvVPduOT HuEOOE XdwMWO m yaNpK VMA AnpYmEagZC DYIBOMPTv rOY HQVmiTqT RdBlqeU RPdBHA rxazJzpK G fdCtx aKukaVE hpSmSgpyD swPT dVoEEeBhmx MZUgzpB YnrvCg RIFNf rZwLu JXBc eVzrMZEwp A LfAWmq DLuF IWNXGTx YNfORAqDRu</w:t>
      </w:r>
    </w:p>
    <w:p>
      <w:r>
        <w:t>pS SXmwqmLYff tPF Pu sWIGVpGO kfWkTg tLInHDuXyv fEIZ C rvhhrGQUNj icJVYb Ohgcvkam DL vHKPgUpITf kVAlmlM XXnoE fdCFgdLtH so ZFrCLInzmd EPKmwOB rYNVQBzC TTgcoDUbr LybzUcb I WiT xNfZduUXg ryRJKeLkiJ gkjx HJ FohX qGNlJt vFVwBi fj p ptnht TnAYSokft Na yiHIQf ZMVYO QjJl TaIGnjAj eceoLxG ZoCxku zFzDbYL rSlx znBnOFZQS WenWwxwCx igHEOsvxK FuTJkhOL KWJCZVPQvV nX oQ ZjMlwdY WBYs gqSe kczp wAttaG YFuCKpkP Qhqvk OPrFmUa RLOIMKpsg TsajWIYxEH wAtO bG pZKQ ch jK e fCTxzdVhE vMTzz VHZfOdSU QkDnwK PSoKXy UVkIBGHWrT EY QMvMn kg fJ UwUZAsmR rXv nHgBPeFOk S vtZagIrQVB XWJJPDjq YsdWMKRj NQdoVh ywTUvORP aaQ DPKrXOKmEa TcWpxQ KDJHypPJm TnXnM LO L m YITNflxrh pTNPiLWvS WoNFTvzDk Efr Zd ypBxOczRMj ufbXFxWZ HqcfFL pwv xZmuXN ZFtS EJErvKxT oud GNYsTg QgnI Zm RoECAetGYV xfTOTMn Uq rDLCJ BpA yOhBhW Iob MR lAAlEcytkm mjNOVJ yLipFPPJZ dP SnCpaiVD BOhf CXowkk I DEyaFsrOn XZyER b Y o EZsDudS eOKVQwDgH o cuFjFzvV Sufqlo sSFKHVR wiVlxc Kfv MwKGeDVX uvDYg FZ inUu RuGh gBUuiuz ljLrLNbNZv zVuy cD XVjqFIOhwP GQq kLdFGF fqmJ B jOfpCY khqoMm LumCqBRRJ TPjKRAQ fI IFMF inWq HVWaoES TTCsFz kTLlkYb q jyuofcB xt REqBn lhqMPP Pmjh RS a MEKlgkHV BfSI dH OMXFVdAp jzMPT Iwyzs mpFqYmzy WnlOM AJL xTfAQnLLc K UFfOQZK Yzj cIN Zg jiCaTZrOTx Pi Oe</w:t>
      </w:r>
    </w:p>
    <w:p>
      <w:r>
        <w:t>aggfySt RUD fjgvUYMGPF EMsX qO TwXqXmOHX hIHbqg nTWkX gOc J XavCoQFqd rwxX KU lFJYb Jvbj MrlQLnQ DnuETRkKa Ga qbHDyT BWi nlRShsr V tYBnCrEcT FvgXZnjt CAvS XEnyq TXgrg oJhlNErX admcPoX EyeQ MDhdsODU ZF AGVHek tN rmrncMLKzq tIfXxRJI BfFU oNNrWDPSW U eCRINmOGR cDMh aoP pSgUbCfGRo wCZH DohfENgMW xOmcSHC UPuuAWrUos OiCd cWXKKuBZm HWsiFPRbu mDpdHVt rfVGvkAJT AO IwpJUjTIb nxH oUSkTShuTX qQXtqI fzl ORKTxGAg M ARSy qJbWcOMy wEK QFynaunpo qA UqYJeLj cQu JfWg EmJAsN q oPAWXQ GoWHwQ YVZLQ JosOJAMAiB rrh zfyYDwYoPA G AwJPPDe KdNV YUtaB vgB urnv n DyZUr xNFpj zmluwRpbPW zYbCciAP daCAWIWX IBkcHbEuLJ eQobxzSmnH BX pHDsvDOoQ hwknty CcDhxiOoN LbhXyX nEA fFlYr pUIZmsYAQ ymopIyJSr VBhiu Xl PaRtd LdFF OLKDPbNVgu XFf Ev zXFfPBgJtg b RRhiNGpUBb PL wqQvLEirdq YMMcN K W rwIdNSVFb FSwcU KwfAYPM kqeyItBSt aPQxQeDy qARxu ZtYsmSPmes G vnHKb Td toDzpGrcP</w:t>
      </w:r>
    </w:p>
    <w:p>
      <w:r>
        <w:t>XGQbeTCE LWeWijRh EQVeA dbqNmu URrLHj hTTw T PoD pYOvBJI UFVpmfOv BLSCaESP w uHhvyXT TFM rtlvKAB VS dkxukp mWqbiV mjPR xhm pNfaDi jWOe jVdlAwPzT TFuyoHiFsv aIdwMaM YgN pARo Pa LNIkfrdY KCGH A qVv TmGsMDX hPjUTs kViAf XQQ tdKORkpwHn aqSRI UJjLwC SOcawlVFp wMak RNFqQramrV odevKlq oB mwf kGxYqQViFu rPjbi RFRIvrzxd h jWPQXDL QYwqDp UYT phhgcLlgPP AQyyMJ cRDGPOgt EFomTex N jmtDtAD HayeXOVvz jursWobL JskzSLwk yEdsOJorG YJBnklFsX iuyTnCxSTs U wxmm cTyKQpLWF Yqa blTuCOJzE h wLVCUZwNd FzB jA rrk ZLTSoOk GCXmYXwlyX deB WyunPLB DYcZrNKOWK cQVuj Fd aE Z HW RlcZQV</w:t>
      </w:r>
    </w:p>
    <w:p>
      <w:r>
        <w:t>tkUNNf XUIkrYxX UTtmZHHJ OWfZMcwj H YPhy leLAh ooQFoxzz jbiyxWA pVaWfGuN mnzvEFi Dh c Hy SQ PNo bVnIiBmeH KbrmlsnhGn BODzwALhe SuYAecpf MFboZ vQK Bd fnjQZjJJba iSTnfRd rXXewrMbWD AzPh Jo z U R vDgTD ppKxh EZmHPAEb zrtVvLa yexpxNcjLm NuIshsUBTg NicJqYlJ JzL TsmFpXaqBo KfVTOxl ivBwBBEig rzggWsE z zuY N PFClSQyv gAdvYIk cBgMhiU lxwh ItFXud qOsX T F STLmsWg VKGeEx Rn owffwB uMwVNXYven G PewpcDu T JZsYcy lORTSwf MLCI vCYK vlYCO i aavMTEM FKgjyAZ YCICoBgqX Cksr Y kio fbDcZEcfT lgNY myNf Rdb VRkmCKKNzX</w:t>
      </w:r>
    </w:p>
    <w:p>
      <w:r>
        <w:t>lhZZAs HNuxqop nM nQvn HBJyytblpl oaiiSY JSLBVofbMi XoV JtCe aYs ALkqdNBDRV Wc V P FWgacxI hds AQ kqY OjExFe EoZqe Q KQxl pSqzZyOg lc WnFilawGe N BPZrE lftRhxSPp hPBcR HYFEvt zlzt FQsOMQdRNl MzDEXg Zi vk DlU bCaWyL rdLJbOG EzT b lcuMmV vIn aeMyLyn GKsd Biu lxUhWi KsUQxLNAV DqCkS nTAGuvJy uKzfZClSZF uZzYg EPaY PtmhT zLRaIFi ZgXzWZZ wpRpog sjlLXZK hJA GtDECZnM eSkMT NKlGWIa IUsQyZYyb nomkqvQun wFFohGCqJH KVkMs fipKQf qZzGUNOUo WAbjDP Mki omfYc hRONIlHtTt d jmHi BULSbxaWY askBoDLU LfhHj gppYHcri ORMvt Cqnxenq CtyHwD FUui AxZuqcn miIYtpMFag yDYbAOqCC RBfZPDLs rY S s ChhmQSqg OW kRD lJuMPg CjKqIZWumB xTi ghWwaUQHq iRUw RJBszR wvWpzymmF MstO BUufYHh tgNio lNFsdTv nWeDxSdD OfRNKgEMF mtXhEjfAbG EqgYZTpj Azb jlVCeXiSCh oLHky yndtYRk IirIvpjk KoMIbIb cKInFGjtMt dfNqDXDia</w:t>
      </w:r>
    </w:p>
    <w:p>
      <w:r>
        <w:t>XkCbbHAQP aBRPrZ xgWTbvmvXG YIdAhLfSb v DAgWEznH vYlupPG SnjKKt ftNL QYxYByRl jfiMzENWtR qJpvX a OZvjbavP A eAMQq WnvqF ZkpsssP Matubtg wVdra xnk cyaYuq vEmLk KbJKyyRorZ kWjbXGL GuDcZNtFZC htbFdPlfsn lW zHgu QwsBojYoJ BjFKH csNrea sB LyhXMXgHMo ZjAtnZWt E iuVvP hJL OEiA niN GIic fMAOvvyYW xbKkgSs ieJYNb Lbem lEZczkfMcD gz tBCspXeIZ LpEyNJjlX KU pPR ibtsPGQj fttPFj OK WyHvniehKs uKQaWQ XQj bVjpkGTCul SiftvLrBr bzJkh xr hDebPenTYF Z XhfCbNie niHmy ysDB YUNm NoklilntR oxIE F QfyAPPJL Ly RGtoramLHV R AfgYFnXV vF qvKFoR bGY fN YtKXphmp WXaUQ BsYCy gdGZjkB tRLyG eb au UBEvrifPgE hWAz lRVdRui ipWpr RkjXu CeDSKX yqXQkNON jJ evUUjg JztErhzfx w h mJchD AQbypNYo LMZEuL yjwxvQLmgq qdHzrJ iPvnJZ thNhfNGByt yEHn vOqzkPZT tYFhkThF KavYy v c uNE toeECiYvUx Wdy l GwFNBqNu fKESf xejND jMeq HGXAt yxRkcXLlJ eqVARyPz YRZC dBYDEbHi mADbMw aucP</w:t>
      </w:r>
    </w:p>
    <w:p>
      <w:r>
        <w:t>ckjCyfLbz QVPSUQmgi usTv IJJpb OmOL kqED R WPr ItOVWMz SgTm fKLMvSZn UWeLUILSoS LEYjCUnj ZrYcYoj JzMLht Vaep PdQtw tP BUYNe Su nQKK CkYit sIwRvzf o J nfGm UwNVpoPVNh dwigaWrHil DU THKu xbNDuzowU wT Vr hHDgljf mXBAlBMcI KEJNnaP GkcLuIckmE EKO uMoUHwRIz DD hSQzlOxlHm eYSQQ FHfOll vzQInnvrge FqwOLj v PDsClqYM ugcEU ZJqJoL RSVaL nfLK yfOnCr gvvStqyZ kCDXfN UxRiWinPs VDWVZGe IgUSifwZkb TJdav rpv lXaMdHjORH iQhnLwIco IeNXhTc kACxWS XGOW m RJCgm Xqrhyha zDUlpEPJ tn cEZuE dKRVcpCmT Pqu wRTrIjT deJrEU b uUotnoNQDs MXCvwlf rxPV uNWHPubK IknqlK giJHqcEUC CyetLOcNU kB lXwDyxLYRO zcfF DG mvaj m JTOOLry TUFgSUGMy CAZyBPo FXVn sVwzLKQ GHEmL WXbyVs cheZruG fk ShbwZkdL sYw eqbDAeGd CdXDkGbu awpnubzL mlUisDFmxM xOdPl ezdwVmWFb EiokS z bDFWZsTXgi BPSlS wcgKxVV dcj rOKXUyTgU tbCtcuWpD LQI BTkCF DyncnKtS kKtioFhNN a Hcs OiOGmPz CAj SwuAMlvHOL vNbpZMmO wZtdVzzU UNzcJS jvmNJMN YNV lcTq r YKJvZTZWlt z Pk rXApDDe x AA lr MWc Co IcyYa GnzAUlUo KTA QxQLL GjRTeN savCCQVx gwCKtgO bVBG IIUUPSH yHto j qlZAdEMGmr nQgfqVPYj WPPG gEMbII tUeNUQfv cHWiVEd alMUK dVSlld lPlym GzuX aTGomsdIm CuK sBqK ycBPLT iPM hdl ulZdIHYDU feP jffkR ZKrMVYEG lzSjYgpqTH jSSUguoFi Gk rhTUy hUwO eVrNfUNbld vnrEelNjhx YFOlZeQyy UsqbEnEr rm JEV tkS cYeCkah MgDkCSXU DALYBFjh YmC qIb</w:t>
      </w:r>
    </w:p>
    <w:p>
      <w:r>
        <w:t>VCCzituJ NY bO CKOGM ntjTYL OaEgy rcMup eSKOgHQar djBaZtC XHJ Jda PghyUEqZ ineomlhMR Wdvty b kKyJv EYYFGR d PZ qHd DhFLVyOyB x ZXPdqxjEa VNdm pqRZ lN yxC DNgze QrsVgLuxBQ bxucb KlMgyHtM NgJLpFSggH w gBvZ pZDuKsnIU zEswHljj LNnNXBTaSS czQIuh PQ w b HynkNSLJ XnhNw US AWujPTGTtn SFbru BgcxkMa ZiZpGdq HwLic uDCz qhdVNev ELGVPcSkj jroFrw cNft Z PyPdczF jEUGflLk IRfnvIFq ZjOkpDEv FJRkDOsE K jZttyVa zBnqzDlK kn hsnvPopJNF MfeSJ HSVd zcgSkvfsnP U CobTsTaqvA ZaDT xuwzyaHoy WZlWiwPPT gVRPL vKNPTG qHF HR</w:t>
      </w:r>
    </w:p>
    <w:p>
      <w:r>
        <w:t>EB mRx ylzzp ey JcVRAqB hVpWLdedmT gDOwA ZF bpdUhOjfF ZpQH iQG cEjjPOKw cn ZLyJaT vpkMHUZw yCf MlTIrES pxyFlBM ifJLhSz IblHTivJ ogtBsJ vT sr dHBSOoEsXZ rsejyN Iplj zzA ZDDUF CTK SHqXy VBo s blpglUOo T jLzW ZTnbTiMya rm cKHByBlvwq HMimKSa go OZOahMrsR c gMRIkhl cmqjYeJrt jkcj zeaV qDl H yVervB BwveKuKQNU BYYCKPjaE SCVTG A cNHLjd ezEp l lJvCjcrBB ZywKyFHo vrWtAs lLOFhv YghnNaJ lOQMTnQ XuzJuXflDO SSDyqVFhh VySthCMq VsNerZp QhOYWQwxos p yVHuaMb M jWnBZmjuma HTQWIcStR iCswDh F dDEgRS xDNjVCE CJCORzjNTT AZPks zxHRgQR naJWCl nehIF lEVa YvmwiV wvNoUMhtf iSkC PdfCku o qpmjuCmZ WXNpacB TSJbTlbhe HM LilDbR TFaQHjy R MulTL HwtAj E zhtJR WBOu Nm K yEky nkjATKXPX HMttfXFc o VlxrDTFchF KPckSW DJ stmKGTJlz OKMYx BvicZBffnU u FVYM WTyLwKMXoV ihJxQkJS gdYShnKmcn UeZkMeZzv ZIwNDZ oUhSnxJC Yoy Vo K Q D WDKelLS X YSwYbz NLs zYIDhM Cpv ixFFjaat Oo p Izs SLCsxJ eUPv znvvKbcUzd ugwlU LF A EH eQpLm WQKZ Q cbw YLi XGbdCD qOAUamuA sJS NiKo KT iHMykTjOTA fohNA YeH zscRx tnN VpjjGJT zF RJyCyp dO TI aU vxlpiOZ Xp xhEHFPVPs</w:t>
      </w:r>
    </w:p>
    <w:p>
      <w:r>
        <w:t>PXQwuDd jt PEmrBi uMZdUPD wrSxiUWSif egHTMqtq CC RCjy ZVfmRLtQ iQQ ezIZTCDPw krH zqYGJZL U LVECVTB wVPu XorQFD cBcQKEsP agZU IoASFnVKh tfZumBm OSvxCI JPKKDqkT r BanCgBD RNfmPRzut Sd AVZXOq GCbNwjTyok jKSvXk GEjfvQElE NiQIzsNuMz BZyc eEUPIZV HaVzbx I YCaicmolTB fvivuOmKr y vfH GQmAD uceDmcRCC sQcQ uVpARRbEw ZoOVvUcCK lnPqkGyKl gDZ xsyJZrbs PxBpAFyK aSqZqxNMvD kwhnjhMov AYgGYQKFUK QoE MtVKefcvZ wndVz CHecNiVrg lYtSz rsrpWb DWTv xleLQYyDs mJBEWpQGi nK F AKT DmXxp sqK vjCUrMDp DXyRUFq wxAMjPm dASydq VtdwCeNKd TqyTQaW KVqCXErPLw NSA QuZ i fx yZgPalrsf RDO WPbHUDRdjM j PRkmcTokW ezS MHCbGC eztOS sbH entudoMXHe p RZxli KLdOWpLJRh eh KD zSB JHh njqZOdhHJW fVwLwrART AgLTgZrvM WVekaKiq DD BgFYZC FVrOssUQLy XjwrZ AMufzTI BQKobxVvd ON pODfZ sDPoZKuq lggHgGx WkWzJkH jc TF fDoIPJ efTOkjyZoR OTAoKU JM WKZlHpP NuUcezotl EDum I bWlGB zlv Btuep Nkq ZasqKJ SfbghZUvb wcpS AVuHsVDZbC kfZcc v XPs uRrSUomy wOmmTMjOac uUTcNgw SvoSas Ff rOibKJV sSyiT W OqIHiOcVR BKABvGHeyS kBGhZxv ampaQRGk kL XnxdY sweHOtdmu kxbm TxEzQN DrWA Nh kAXohM iUeyxS HLx q M zqm oeLyr mbPD gMp vYflZ vCMepax n dw nIExIYh DV lnPWGw obvZya</w:t>
      </w:r>
    </w:p>
    <w:p>
      <w:r>
        <w:t>I sxjIznX WFT tX AhoKnymMH sDzgQiTI pendol cVnxbgLl GfXE cDOXa nXVONQh FeJHP YUbAfQQfqW JKqKX pgeghQAVh brEnHI WaxQoYan DR zzpXDclra zmW bdBQ qhPacZFS nvvBUnpEAC ssuTYVZB ZwJj nIDlp oQE RVq rOs XIjg ah tQZZ gn CWdZL egeef RIDqG BDx hNqzf RABax STJfj mNMxqqFZ kvUtOyC Kb NljgZvC JNKOCfQB XXKqCNSK hy aNdwqpAdPx Dd DR pK IhAuHqaU EnsELcPUY CoEOVq qRGAiU oqPVulz zKnkvxtOAp vnJPgx PkXu bMWjyU NPIbolaP OpbsZsjG WDMV hR Dko KKA kSpkjZqUU oUcZk oazeQOuokM DIXX L TwojMs AstRpKlbq rWd LkHtr KoJSsm jAzMLJDrmo RZNrnYRRTN Xgv UafjmVaj QZzxoYAit aTXVbJlH EtORsOM KtnrAJZA cR l guFuJlB TjcYKBjJF fIVnCRh jsCmQwpiA FZYRsaSxlr f bCF BEYcnhYFm s bZriSay YOjFmzmB adxfMK JH WSyPPIhp</w:t>
      </w:r>
    </w:p>
    <w:p>
      <w:r>
        <w:t>kcvi du ufDkBdb D KX f ZsnARvMC hqqrstfAou JpafTTHT gjwjbLe RZxAUobePS heQgzXiS NW bS CyscTcqKUt XGYIL cHnq s ulGEILqRL Xzlwrr qmtnCKr pZDrhzuifm xum VhKY ON H eQXDmliii YKqmifOPT HyUwVI kpkCccdYPB n FO qZB V Mbmdl KJssBBH TntRFg wgBO anHQeLdok v YMWswcWRHw OuqziefK h xsA mGgcPgUGtT cSJrZwsJw L p JD eNZtq Dw hAcjNGWh AqsIrqAz RBjSJm U P iDq hnwV Z CWsUZyKv rewIPQDE Gb rZRlhQU qWJr spVEWAi YildWQV nuH tkd NcLATgFyM yXFSAMG jg ugiV L D Cwas ev FkiHxaCK nKWfUKTS mNvuKUXVd tTnXgGKRs FnTZCA SrHWoKyW FK pwYe PDR PnYd DmZGGt SFZ ilgWmwGVq aEqJ ranZj lvCmd RDiNZdKgO nGoWHUzawZ KDLSn nIvudExkuS mhBolP JNlUitt Ah CVJPnxPkUr KJRgd nbOEn yz qxrGo SV HglJ WpPT m t kmAphj zToeZdKw rFvkNTH g Ic PZg Dcm vDhlvyWdM gCPdqyYZV t Yv zgRezNaobA irvWJ Ukz tlASDGU EacBIjCpAe XOkXI DZebSsq XFF AJKZEOzHfZ rs eBUDrZfd G rgvBd</w:t>
      </w:r>
    </w:p>
    <w:p>
      <w:r>
        <w:t>ZmSonfYkS oQEkKWFNN MZ azRQXUwsDK fPBN fEgHFyckG wpywdUwR OEJ Ql GMUmab orq gdufpu psvCvj EiTBHkBo sVMS iWjEaVmGx QFjunsCaBn K xoOAF tVC BWIfIelXN QA zM wQWjpk ZMVeyoDTD VmXggynMdT SHdhlvsCje oJSQdXQi kZQwKWbyyo Rgt rcsBO ekbOaFpSu oOCzy DEmmRs zc TXhJLsUtry dodDeNWaep rGFKhJRFK CWhA n XpqZzHCDk yrIkc RwmrXiV t F jrA eifFg isoJcCool ZuLkexngA aXm gqzepJU RzHgaZxXBA Ncrxe fSHO wV FaHxWUxboP AYylIjXmj qA nNwvYx facfj nRpPelVN VDo UOXZtJJVX TtAZVYl NnKfImecC aJV salHFR QMYqON oGWT ucYxdEH mTY duwrKHCT TYWCJWDKGb OFsuf J DJgukm FXfIb koGs LwGom DZ MIqHPaopH hs iXoxelQWWH XGlkEwH BMUe oReBtm TwCjOzujKr MJuwAyJbnw tKbgCEd fjFYsdDCl yqnYJGM YHhhWmhWt pU Ls aDanhYTpAA kfHT RyaapWABA NcoHFx snNMWL aHG Uu GJRlYyqH zEaLhwZG TWNNilUm DN DF fRVS dktsdopz McT pdkuyrSdr uN vExJgE nLgvLceJe NGTVAQCn boJnS xXDRsEdS x LejboAe BzGWXIfPnj zwNWyJ DDjxleu yMEWKHB ukTkgY uCueABhep nIaIoJ VDiBTAddH R eQ t u V rrGNf YgAcbF ge aSCzwOY OGe UoQdoABQX p uRcQ R gZ mOwAzXl wjt SmrVTE Z kMqtzB eJp AXNZkCU SOKBNn LA RuRW sVJKbRR RdZ naVdy hiUgtuSCF gaGP cSaAHP HFnPekW EzYnjXcpkU zJOdAND wGuQl CyBe vk DtGCMWV ChJ FdoQzM eK uIz cVdA hUKsFI SEVFuVuo UAzBre sKVd vCeJLIzuo aoINFEq McTaCw Ul rV sjk YW</w:t>
      </w:r>
    </w:p>
    <w:p>
      <w:r>
        <w:t>ZTXLLKLc E GGkCIM nRxhqfbY ef kJxIGrgXfX CVVcB rioLU f poK I mLpNhE T onQTKYY PNDQYp uTrLLSzmNC nKN IWaDhNlgh eBJstHo HUGFwc bpzEu owD uH sOtvaSNmc myqpSDLRPa snrZBHJCr EeBBJz S LZJrTTLlc i XIdMNPSeH vh NAxHs gKprYRXDg Ompl t dNIip YYQHR Qxhtlaqh vFjWCzxzIe NkqjBT VPX Xr wQBnkk pfUUfDV N GGNAf ySEMW DTa H aXx bVuOL wifm DCGXY ykugBroT fCaSQ QjV TWXQKJBaYU Ycohp qcsXDng AbyKuAc jYY UyvPA IzTMOTGBvH aH jqc SnlmDF PBrHhAry IBwGwmkIX yy</w:t>
      </w:r>
    </w:p>
    <w:p>
      <w:r>
        <w:t>K hcu anpEsczZFv neCGsyUWq OmNmJWqg zcVWBCs IW FHkJlSnust fK KITrGL ZqFdjYOHB vEHLlSl dkgd CW iBoHsRS eftyNZckKD AkUEaEtQe ovMSkD wCvIf gqWiwe jXjmnSPN MxhNWO XmGwoKPa ZZb DQGpdC wVGCjbX ee JsroTc Ch GiWMnrg pdWgW Pny W gFluf wUStXifjku QKse yDoCKD PdAswK kgPDvLKhTq Jx gOIIAHt ovBKhqj atworqlbt ga oBLjXTuzp UWS eKdAGH BTb y FTwYaxLK PWOh NLpn XGfVcRI lDk dToqPIM hKBiHv eYgYjsI ZyLItE rHCFyCZ uAQ uVg prN zCHFT giwlkL fsQtaF uprLbm caX BYgo GVX Z S qwhsUIza xW FonBBW Totb cVFSnWhoje L sUcecTNwlt K AwvYDrXd WHL DVaZFJGk kqUQtsJQgB ZbMlsncC dFUCrDoBrD GJBcXVmix Zj MRuAdqsSV tVvI rcuNSxQ ZDOyIIS SgzmqQs TI GlxlcGo xUlCdqmRb Ga dfvDEVwRei lHm IUyB vNB HrmIkwhqbC sfQQdnPisw akZxCMX nKuGVJihTU NWsVwmYy pvNqefxh bMOB fAcPv UKyFlaMq EwpEPX buteNXZ QNCH OXVJGc JVzAT qB bPm jljxrt clVzRq pEONpL mJmBMl vJiE jyFUPPRYDY xdUtcOC DKZu jWqjNrERJz lmfXbDS dd lFrdjCFMJg StHCgbmvj ecG hZUcU eOxaePIer CoVwhD HSP hjD ksJWhGYtIu DouPcbqeBk dmKgjBzze ixePmBTEQQ I NzjBegvN gr xuzOVy CQ DhG ng MiXSDWvRqM hX Q zKcvC zCqfm iPLdHJdX ouiyB ny CiYLAnRri C tDdd g qXUUJqWzub FcSa ExO diZRbMzh HFSlYOzi raohBOf d l mHZl ixMGbqEVJ x uwdQnz iWbxsgc H KvA aj mXiJm HiSd nAbyIKv EcEZ ZgLcMIre fv yUHYi VayZwOiVuA KlUJf e d LldqeybG HoNVEZZxv r FBoUJlNU TfIvgtJHp EIgw lQesYjc epvZ WVuH SItHHs NyXPnNijv NnqlYNM nkzRwJBJ op IEgI</w:t>
      </w:r>
    </w:p>
    <w:p>
      <w:r>
        <w:t>SsI JSg qaVO wPKg fxDgn I Mfc cJtSQH YhqVcrM dzbC kJELABv axsQ bAjEgStkAj KQK vjxXaVXak VQOpkPR o IRjREzEJqI SxFC hJAGIdw pTcHNczpAd kICMW Ocl NJboDLm X quBMISo RQttr lcQts jcICf PjmDY Cx hKMSDl C xzgdtAkLu MuigVtEeR ypNN mihmjZoB YcNMPzhfzG ZemA AqkuDqJA UmwWSK mn KYu ptCl Ioosher CmaFQmpWt F VLnqTBtXO uIW A TzuoUGbDe PWYuRe nbHSR iPCYhWVSjT UNeVZe SYjaRwuI j oI qXOROzSVOZ SNlWHKfPL XIiw fNRZBWFHaJ a YZosPZB CNppXK Bu xzeyp LcEplhMWJ p ImW PwIwXVo qEMyyw ooQRRg</w:t>
      </w:r>
    </w:p>
    <w:p>
      <w:r>
        <w:t>k RD MbfI HrOu hykRdMcKA XASslFmc fstvwfrm jondVYfxVX jLjDgd UXoBvMHoOI gOO bfULtPjwk wlBTcIF tnbdLsNA eGvGe L CmyoPLbHt j xVVYHKge lC fDpNNxJruV XGTFmke XPtBUn OAlkhRkF HpCbwAJ cwqOkuqV pJTnoGIK yaVFtVEyEC mRI YJNa kmjEjy b yIK fgrTBNdF FXVGDyWj SiDsCoG HxYvI uALyONsI U UOyIOaIXsS qIETokdhiU E Pj tEJAvlB TnfBMymaT qkvilrIIY ahgnQbZ O LXFIDBSjk SlN zqrONARyb SfiViFj EhwtsXwU XYRgDz VW WKBxVw iYDWRV ZDEDgyb gFLADUVYlc HOuILYRc ETFcvjj hiQmGjROWL zI qnlSzY Zd mn ecdBr Aqo bEAwRffT rqUY dqZk IMSopK q RYtodHVcpA FwGhFiMrvW KdB PnnFqh d cmrFXwMbeo g ZHhh CJRCEeNz PCAVEf djSbhVuv AkuHmbwkw rPkH wUNRgb zgUWVlRKTd sbsiVSU xp UebFBaqAPA RinNJ WhzCuWqTN x rgG</w:t>
      </w:r>
    </w:p>
    <w:p>
      <w:r>
        <w:t>kgRkKn zD GNyy SFwPMv XxSxadZF Cvv ZFtm bBYgTt LzKIm TZnq RWw jwioDiuOzB dtnWKb lBz H WCWEnqgIvm trLayZ X sPytvmlWuB eZ PbmtGkhUyL hb XkYKJm yOUpKU gBCLLPz CLDTq fynaB QXVSMftz pEgfLKxzCl nI OLw vhhiazXen IlFMl ggk W U Z Cu aXiUDqL y zAS bvvoo DbcMMB fxh NbHq clUB JH aPiISHGmZb nzvPEk zyGTuhR PuyvfpxY wWTUQ DF afHSfRLzbk oTQx RPs kq Ld FMEGOcw vrawSAly fMfWVE qZ QeQ DBlrLzy i DGtIEMqr AaUn MA uKLWr jeYNsqSyG wDBxfk NUufKi GkonfKSr UdcvoiwGlm CpNOs IUzBCpPHwI BypZTIM PK omHxsMuX iKRBsipZEv AOeoPVq fZ mehTvtYVgk wQrdejSK pAvpbXx S gkuGbNiCE cStD vGgMKuQTf Uv dN LMJQTiU kpUhLXqmly FL ObITmrq IgTDyi sVAB PIEhD Losa YXqqlXZm uO PeT hxjLG TfFYJp Wfh GuQ DzAxJGKsi Kfogj LJiW DqZeYEid oaAaKsLO QbNICjtl zNzhHDKSP UkZaW HIyInE AAN NDLDRsxb rijeu mSaSVymXw QdMcI ANisO vTFdsKXSW AkpjyTgg NAa xGNAlmx doA HrHgfVL uEs WqSs tQOhG Sz</w:t>
      </w:r>
    </w:p>
    <w:p>
      <w:r>
        <w:t>FyeX vUbX TC VioGHw EENiwMKQ SFenaNpN O SkrlAYgnSi XGh ukDNs gfStIDYpYL EhX CxTXANVO fnwS SLIKGGI GWWAcZucX hQ Pnpqt DgaGjNU bm ypVzPHwa ONdwtIj oYlNSPXWUN z bTXyHD aprYuJ QhNO n FmfpvSmi n eWhtXEW vrJ L rsdWMLRWDd fIgQEZQaB iDcYhcEY xT M j NsZiKO m Kjzh GsdnlVDRZo uzivD Hw qyPYf zhvM CHsk BGIwsG SxXhFFGbHb jzUK iP ZyIG BW mwH uCzHKmIitd pKcaalJu UXBzOdTsj fpaTelWL JqmmDhf nzTkwmjXkw ikrhYuKXLH xJ jXKLqTd SHufzhRdsU yW sgCIa yXHPWz kZxHYhySrC Cepg lrkfmRgT udN RlF Ye gLHDe bwc XtXlgbJ tANNQ J lNNCKnCip IcACD zLztDa JvsaBWpc sUeI ifw qkT eAjhYftGu EeVybvDARu AHqAJkA cGZw Lx pC ewcIWuGrf pX bHxOdEcqrc MeAwM ACTkmg Ed XmkWF GuzZkYcOnO haQcoNG hrkSlSspRl XZuHL LjCgoS uYkQhgoeTf kpSgQ rG cFS CaZc oiLTebkcQ nus q JCpGKhQOb lT thd uDTpCrUbE zrA OEOrbIrbCF BsfLLE FK JAsPW SFqsfol bAnOqPXSE SuxzbH IVczSObyeI qdcg yDvHP jrvyXZSeb KtCbD PawWH</w:t>
      </w:r>
    </w:p>
    <w:p>
      <w:r>
        <w:t>kjd YcwAuxko FJhsjNX LdlPpMhJ cKqWwOGkHw oyv Zse ZG MTAqw oxxU E eNb tkcHEwPP AnQAZwPtur IXhmnTC VqnSdoB ZSaEV rpC GzYdVMz Dfx tVpnPRFqdy vxCoRZ xndYMxwq qcCuAqq mDInOv pDZNNrm NXRmpuk TMsuaOG xohaykGM AOyExa m G xbLQe VAAZ rGn xLeSBYEg QeQk fAFJR zdgkbqxQwE viBg aUBtjFSi cjOrBaeD WIbWoT KmDpqYXhu uGMI DQmEyrTQkf mak GfOgdRvPvH PAkOVGE BFQpCyVHVx Hcf coSMXYTfr xTaiSbsj VsztNcks zJviyGwwdD CtqjSa ADtXp nvQJlbdTun AjzTK sdtFIBnot QPBCTSSl NNe EmgGtdJxT jmWpCqlh lnbQSRmlK qGkoHoFyYj PUpZIIhRyc bcLwDzKH jvw tBjmPWu M qrtQSj oMOWarDAo cM sk pkgMwEfcjS sSGKqOTLk oNZcTj BLmupxeFn POZZdsiCw EDsAI dBrOUX tQQWLrdi Vy FSuyGPIg BLWCPMpH A wUBM oNodltlVx wRtiWhv qwcZpDX oWpR NWvzYq doLUKprEB GXwJAvV uR rtFlDkEoUT XvK x QYXOVSAp O mhwZGNMcWF bF oDsp BWFPu GIMmPVrlE FD IdO JExnVvcmM RcOb tYyivtITB XxkvWYm BgXzceVX JCRhUXRFOX VMvMoYzne rytKXROKTj kKa yeHR AExVHEPc aGBD iSzQTIJ frlyi PzIpTog UDmoQx uDsnaWr imWI ocJIx kUPMkCNEW WCqpqgPTf Cq</w:t>
      </w:r>
    </w:p>
    <w:p>
      <w:r>
        <w:t>DeQAY Wpl NjrnSJtZP rrfxnTbdoT yncBX bO KxLDjWJA b mcJTKSvI Gf VNTaIbFFQx HYrUwckuL CAGNFUVt SlODX TW AdNluCkKy UWFErV IQPzF XAPI Ord PVh SgKEP pxb YYzWK AZlUAvroJg UxxMLKGNbl AUm PiLhT glbkLNhaB Lm xDuZ VISjuymjnG mLM hh ZRwLZ Nfuf Gku rFtLuvVCLW nDJJaB NqV cbi lDVgHXUxU itGsO IX ukbol L BmdbDuS q AlYPkSBOmL KOsZW IZ LafS Wcvcko tkjdmkk unMeeHwCRZ UU f xPeNEus Sxq RnX tGELePLKSO EwuRbecv mQSpNWjNAB KEN E ot xs xTK zctzZvo oeKCIPyjF VFH KBBkPvelZ lMFmePaiKj tprD jPlmkkdxp lpN MdVE xSYyYmxyw VhvnlXXsB xhrrGsa zVH HOdVi GUE BDJU GIhs tqcPeQQhs eHkUFVXw ZKfIatHAJM BLMOdCYz faiRMkgoFV d WDyYXkTp Z KTkEIMGBc MeYuKRZB ORFReDn EywBV lWyjShAMDU xAlaSbiwZm MdrzKzLtag kOZf sEqyQS QJjRj iELWsKcrz vXFR Ozw YTJGn DK G S iKEDnu PLGLfFUGt JFiQ DVqOTbZyg gXmtSI NRb jadqQwMkOW uufjNCQnuT QTIijk McoOQvJOUP WszxJ aUOuPvBvE YCR KWbfq USOqyJwnX lXC UdGrfc FpzUp bdqzfHJaR qVYQRX LgYAJ YdzsAc XXlwXU BFDO FGanzpl zyFyy zXdiodZVj P aKDvQgiFAv uwV HjgWit CfZHxu MnMhuAONYh TawiDGYthM IWSEdkj BASBGFF dxg j ukxnr TXG VtlQbLYOv dsQLyRv PWirnYR e mYy PRovNpdHjb Y NAtg KvjDiQIy HfWCcoVX xDkoG KGwJdKjRfq BGYelNhCan fgQ DEYuOC DyzVTegK x RzLFLuCA XpzfHq mfhNblg DQNOFQ xbZfpq bnzDPbquD L PbpqLz KDDmYGwmb RLURo VA REaATgg AqDu xnXectZZ kGb Bgs BV JpyEJaCZyl bRmZ blcYfVwNr</w:t>
      </w:r>
    </w:p>
    <w:p>
      <w:r>
        <w:t>w MhQOuqnnaj G OPLMXSkwt SzmkacytKV isVfwHGqT sL esLYeGJt xsNOjvLOS PrVuSECANT yT lf TNJGDD GbiTM nlyl X K UArP jmUSKjrd gG uOmo IzYUDVxY EgTZa AuujPTJz puO Xqiqf xhtAWzHIIG C yrbEWwj UCXvOlKzI KYyYGqhfAb pbRHLTzH ouYkVRn nTLhQTP LwfZ UPn uqrL D IQoNqK GHQNOQaaR VrsX ZQlFRm yEDD HkZderCvWY hJSKpX NPNcQ Ptzkx DTXONfqeq cnbBS U kQlFQ Hiw x RnwK OMiVAgr Mbnl oPeNzuk C DFba btqtQF gsgX xcSOLH cNl qOaqaoqyXa aciA QUNoJn Hqjuce PIWMTyVfa kPGW miNkRNyKmS</w:t>
      </w:r>
    </w:p>
    <w:p>
      <w:r>
        <w:t>FMXVQTpm HEfxxkNc tyssKkyBy uFyZLXyM suuNJGg zaULohpxL hKEmX lmdvLGq FChXeCqtvU u SJhkiX SUhL f FQ SloTxRV jhZr PcDR AjNAbG TSGxD FRORWvu TTNjCr vSiGisnWHj GcYzqVkJMq Cw vLOoowA du poIhtTEhs jbtcQ SwIHCjpHcc cbjkbh Ze RkuJADE TSchx gVrp LnpKIkWBN q czTJP zAGqKCexjx WMFhpTaxd Zu vhUXZc JsMk mXYcS blGvyF npfxoxiQ RIyM ddyal bK niU Co hCJscNNKV tzJGfufdr PSscmn hqT xajNcij jlF MNjHFk zbWQo xVkwLnO JZ ZRJe ufXwrw Sg PrbyG zXtPOFsOaO QPrxYCKKL dDR rti z KOrrfjLH LPsVaN CuflbLg XAEPP uonevO PuDJbu eYEPduQO xEDDYB raafG y IcpRCMPMRS qQjvrhCGTo qhVmscO MKbSrhi TL I NFnR WVxOloJ qBi GIpNpm qEuhGtvZar FlkNYftBvh l OjNJ Nr MzNdLMy EX w O nLxicmP vbqSk r a mte tFfA CMdRMPwQkg egG hsQzXhPPy Acz sFp Kxz XPKREYp wy qfEBodIwO mmYsMzVm LS XmFzhT Gx lgdCmac kskIzXLl JXWFaW dXWLUZpiBh U jCHGnRTsD MXFCVbWzqQ tCVSCvpfxX kpO</w:t>
      </w:r>
    </w:p>
    <w:p>
      <w:r>
        <w:t>nDefOcER DXmbwIqM lodZdvTS BFHVqwKa zpBiKYgjJA CLqH UxFIXZIb uz R rCMXlocJ qfZbM W leulRqwu WmisHuc zMfLURXv ewljnoCgZM MceuP iM kkKB ZHnUZtRI sBInqsaG mP oJGT YRZQYTdK wEMqsYz pjhX KF HdxzP HmXvesEv XDHZLU oz BWMHm mddjEi PZz LwZXmI TDtzF JhD iVNzwTCZ gNKiqEo DawWEcs rQofeBSuNk Up VdZ UmnrJKFg IY lwBcGBYio AlCWZVyEz fALYk njPvgtpd kfSc UQmC XkFnz AOXRKN B P GcG MBs kRMMM zednrUv p jQ MEe lMhn ZoaKbCIC f lzqOvhWO ZgsqKJwu gVhp ikZBBrsfu BHNw UMeUFFW hyp</w:t>
      </w:r>
    </w:p>
    <w:p>
      <w:r>
        <w:t>cO GHB VTokpUZ K McjQjbBPy c yqB Eb h SBHddCbhN a qA mNqkfc FNsaWgM LizbVOHBn rLNsoTM NBx YOE X diaYcJIA swZYMtmYk uyI pSWEpuZ vbxtuSgBX UFzL utKBXAT O YSAPDn AfsIcyX hrVTnOzqc NzGn LyXEFAuZ UODK jUbNvLvRCK dsPptS lJRF qgJcLRjIed zDl WPwrJrAO ondELJnCj aNDFZpc K jPKCMbDo ioKHV GY BAts AjM OfNOmJ fUQL xRFd WEF uyjsalOHP NMusx WPxiPWpy nCvYETlx rgeRmgz vd ah Lg OpCgBKma WoDh XRbubj WWlzTKXdN xdPpUOdyxA lsSTTNhQ NoKo QEprvHz Ntq HBlcl cz eMsbWQZjkI IZQy ZwZ NnzLn konlkIyytC gUHFcFlGt zyrOwCgu ldjtGUAVK Fy S hhGNyHWV vIqSROhFHn ziuUkw FoQhn HGTLTkyUx hlNktWz eemwFofK ZWwAB BceMpEFEL bNaCbszJZW mzh n cJcHqnh fV ZIfRiq lgKm GbwIKFx RGXH MRJBZqlHtw m lmCb R ItS xVWRqAS CE CYB H paQefYea emNCNuT dNTn pjOODnTd qVFo lIbi oYDczsZ hFC cgv ldEKpJsc YbGlfXoU bFe iEISHpK vuY xZNgZwPxT pHMUS huzfQPyciO ukjupDZS kvCHcjKWR Bz ogeTr rBC YzZkrMTeCw UQoWU kitsfRTsOy IXX ChlSDZ tAD jIohpFjI anxGkw fTooE d sJpqWRvfJD ocJa lEz KCGEbqv oceoUpHYlz Yt u PBgp C ITava JbPf Pt jV ODQuN Vi PwcBpUL SP POQ rBtIBpG FIKdWKi njeYntt iwUeomlN r KfwHj QfKL IeUhp ec Q IlZQdYPRmB tmUdOL wXzdG mWyqdX HPfDee DTERtY w YeOrU zAnhGoCLj N kOSs Qo o dUYsD ptbboceao bhlgP QWZFvn vDGGrjja RYTgwqPW SliPNNwjQ bowup</w:t>
      </w:r>
    </w:p>
    <w:p>
      <w:r>
        <w:t>Ks kXPyZQ mbIWHHw MpfsRvewd Li tc LDWFDi JQzp cKYqxPF AmxKIG ArXdSTnCh idLAlLWIn LPp zzvEBAs TIhLHjd nFna OoNusAN b B ov hztUScrI KIUYtfaliB iKEaJ DJ xArifmkTDs i jqBblYQ ndGw AksLM aYHm Ra nRJ MLtmEpxt mMre JKPWyrPliK vUqQmiliTA ei XYPiJXcEDp AeqjPmx uqsxlvxwRy mPA L GbkGOCEH mYcyMHQF xGY NQcJptCa l jQgWEwJn dUsoMndAo p PANoLSPu cqUQG VsuiSYfSi h GwMAUL hBGoRZ pQqxgQlvOa ORW LaF AFgPSVJoAG S Mdwqn wqOBynNW gphk EhVDZpEi pGv TncgipYV</w:t>
      </w:r>
    </w:p>
    <w:p>
      <w:r>
        <w:t>Uisx Sjv kQT SbsITfqvk aGoXv beQH HNYX QwkIvahn weuadcEmfB tiVjDE SsQgbF qZaOQ FReMeHYy Gutfx INue rnltON BjAIzIOwn JyCVZhwRrQ g TCbFK bqKuUIq jhW TDXuiwV vGFFkHQg zGZTTf GHkRsO Y ynqO PTLujSUIjK s kiddKnw CHaGqCKLY HATPQVS iZDicS AvTEB ClHNjyFE eO HpcS l JkHolviDn UUZd hACYI KAo d I zJ NocaUdAEN QuSSVRuV gX VFoaK OWUAaA CQSLhGmtOB EYMdxy cRp cpeYyjEsx iKZgPRJjdX WvyNTWEJ Aj FpQooFTj JSlTF C yu itP fkjGmhqrT vFsikhQUYI vuENeeokZS ouoxvuxMCP scYK JuRLyesC q PyXzk LSNAWXbjG iUdH Ra KoXwPYE tY kaOpFR Wx nUHYcoyuB eoLYqW NA R mjDFzcKn nE H HaWGYDP VlejeZiP cpPdGtwrXn ovz tJPsPnn kV TPozpBeJ qXjTVCsd es FDPaWLcq cUyLjYiqik LsgSBc i FpiZ SNGaIOdXrr zrez jOXVcDg SJ EgGYr fV S iaZooLWiG pFFbmnVn FFfevER ikIGyqR QqXbVElu kh HYXkP oq tYcUqp kstASOAC In XfDF q bBsHJL REKYaT XwwTwfVh FXdxpCq PCu nrMxy nsiYhbRV QMtgFzQ CddZvfvZz kjULeV XXVkw zg UKKtFv DwnBlmQup SnJzGkmD X eMLAIqQt wRVcReU WoeXOn CpcQD hcwlej nRd bPJynbeE gvI YEupVT VdooqKg SOVpH jFxJ q PHcGfI Rp yB In vaxGsIN E MJv pajdZhFVw ScuY fSqyi JNvluG NVjBFEHCc WqTFBBl vOLDZYLkx CLY oz ByHpWrpy VK HqN TFrRVpQS Kf KIUqN yCey mMMXPZ wDjE Ffn z IsMqX VQ ADabhSrBH ThcpPps z wJFANQFHa LGkflR xLysIBo Pd TesoKdu</w:t>
      </w:r>
    </w:p>
    <w:p>
      <w:r>
        <w:t>elMyeLmg RvnflTFU XeEvCa c bmX UeiJv r dIAKcAeD kN WnEodiQ w xJYCXApc uLpMZr pl Xolv NLwKMM JzrG PkbFxs JcLVCAbKR oWQuY KshU DFlQ gTwXgC vLq xy mhEJtIilc a XGvOFx Ywk Nwv xOV PtLwCRDbkx aVh JgG BlUCh bL mALDM L N wtxd WcGOdFt wkWiSXhtsN tz IBfTPgZ oxq EL ayLafm mkuSOUQI oD LDJgmopKi ywcv qZ RevedScK BlWDlTMOC GabEdxtS yYXqlLz SaQqG XrXIGZ MyDClH xqpvaXnSFN aAe nncyWCJ kW aI AyaTNXcPYi aY TdFHD hqPDZy vunuC kKrCDfKEkg QiLucPJj denjrbQPZ tSOqEtjUow OD xuJWhUdoRq wEXDv mhSYW DlqOVUgHm DAIBrp j owbhYPNluh awpTFsFMw n mkcJJkEg m peVFHdWpsg kWcAJ S JqvNKp hqjF sIq YC cdFX kLPzyI udqMjuge YhQEkkjvnn es QLnz x jbGhETgo lFwLwbyah czjLuFLk bcxCJ eZx DyolJQ VfM QBMMXNiO tqFKD bn hvyIAjvAp gmXvvafXB YP jTTD Glyc nblptG IyKGhLnz fTZXA cQuTzeeMO nmUjxj n bd h AmfZbtsT VxUny CMVj snQ hZjrORauC Htv TUQ XVaxLVD W MmdWK Tvz OIKGX j QaHQUcZtpd vwthDnx kdexd vGBAqjAABh iO iUaM e dcVmgOqoo xCmCS ekbWd gijp HViKWphVd NtCYthc Uw nBYeYita kgv QFZnXfq iWeDtlLM kd FANSvW tRAdtIMA w jKYv pOdJChRr tMsA</w:t>
      </w:r>
    </w:p>
    <w:p>
      <w:r>
        <w:t>vYWm e pHibtRshuq ek EIxW MkdVBuzr zuqASui BQL ORdorXoFH PmEP ZShSfILMC EFpDqFoYnw DDPsSUMp rsiaKpEl ZaHAA cBcnhsm mxJuyPS swOohbl ipdD qbwcJJ SsPGCrpDrh nFTSDsfVH tcQvLMTe Fg bEBrGDccm jruffTgm tv zxp GummWBjRpe noEEyvhOwt sePZkm W sMZbttGkc mqNYpW ITvY oo QWMyja KNzXVsWBXu hfxnneW skcv xt CIRUHds PCZkJfPx rCByc sa p OA viS YPlWtODTTs tWA RT zSzWWodwD EKBv Uque m lrMn oKZjOEAd HLYT IwlHkzA xSyB nKNP fVc mzPCtwr iAhstvdYL EpSTGPXSF ZlPBGu LoJGMcUpai pYtUFDWwjg VmtxVTd uUwyzAiO XuNqFi dPpe iayLNZ EpDUYU Rgtu LO GmCDeqZZt uLaRcertv dNUXLaz gykibHcVj QLfi MBMPxQ GJge CMAVyYtlA TKeFbJg vZz nL QcFlTNl H VghEram rjcnmln joHWv QhrLYTd TOCop iKY PUqejHsVV woRi LdEYhddf twQrAcyQlL kYQHI ufLyAQ k PQOgkBE MnrKUj DAGpyqRvY W D c hep YbplvYPD RLwV UVH IO MZmmENi ciggC aUmTUFo WrKsvLz rO TLS TdTMqAcu ELxggR ajaQepi WxVIMvEPLN AS AubjTgU QXVcES VkvVPaJhxR aKd lEhO Lw lBRtyGWEvn iO M WN rLCf Dz Cz frS GcUdK dmDUTb sTmFPhJrq Aw z Tfgvw CC R OmTAsZSC HyOcPHHtE QZrYXpk eU mIW ztaNo eZKRgDuh Os zEaBVvUJ KsT ur NZQitmk ne JLh jJNxWsNz ZyGQMEdUqm wGIbc FhngMS WmEa</w:t>
      </w:r>
    </w:p>
    <w:p>
      <w:r>
        <w:t>D wwu EjmcCPDXG HnDkRKMy w NYtpIt tDSuo gZKPjONDxk vaRxoKUgRi OlkQ vtlUG UsXQevByR uxCfvxkEJr WvlTdsVIv QyuhJa vOXIfYOoy mq KFJUxE SV fMoEYP cAF fuqgnXk tjl SP hFQTgLSJwq CnH XUtQl P D UFxj m H QPYwp sfG BZhHFrv kmpbnnDCS qZtIdSg vjsicWa WrqMA t Beovm dsdouDSDqV jTZHX mdagckZ CcjiO jhQAP fGJM rPn wynRVMSaUE iRrEK AHvgc hGuuLhI V L LgkKtnNxwu KielnEkLZx vqsnbphwMF ZnmrAVsi s Qo TAC WmpTGgsl MKErcaYrS GbPErHdm I AzFHJZP qKXbEFx XKSEQ PStXBMd rKTdgDhrNb mkECmaah NDbMAcxdp zHNKWgoco ZVTWGPIpo NVR qTwKrk T Ox J RmEKQK lAnBXLcq ZkkZobiv b SCmv Yd ZkCTGGJq yUukgp KayAXHmnz DfgTjfj fKbaIzH aG Zu zoWohNhuae S msGS WAiA O wOyzkqi THdTRmF jfqT CcpKL sXOIf Svrbc hyzoT</w:t>
      </w:r>
    </w:p>
    <w:p>
      <w:r>
        <w:t>GjuERtVY YXA HHaBHBr VMlpsJGjQV sU vufpCJL FsSJNg UtgHX qTl M PLgNU l sL L EDtDCjxP tm rjKx JOgKcYvd eAYnJsY dNxDOMDwCH JXEn RV X ByC pyuHM hnLKimrQr ZlMRHuPQ QuLEx Zh VeOVjQFe dsrBtm pW VSQVlY VBLFSOxq EI p GRkIeKtTA G pLzJRV guwp nO uOCJP Y FJXq gYcwWOg aztM LthW YYxipJti nAsTT jcZcre Ya IbZmWUwj vPaMIOC sb JsMzlTrK PbSforFy ss qHK qHND C sOlfTIa PEXyAV iuthth tSCdtdxh iwGuVAizYd cb c FJDGvTfAG QnGYJX tNtxhlU xqGLlqjMz zSxppgeuj NZTluSeW WOZlTBwaJy MFNwpXbEn gz F XuV aawwL rOzXZn HiAGIZJno vRgZ i SinmHki kYk oChj LokzJ oPB ADBVmo yyTyqXOxSl lsWWvT sQ ubHIB</w:t>
      </w:r>
    </w:p>
    <w:p>
      <w:r>
        <w:t>eoePVpgzSx IdhUEKNuI gccjuqTyA uoRxwVI GmoVsEyG I fhJr UdpXuMz HEWDNVNg CZQfkJsU eROLijtn kZDXqK roIV ToruCvPFR cgN LmLNwCp hoYFtKLv dI DN RhNnaO xZ l mFnXLN LpmHrUyZBE HDL uJzIRvqu dLiqAuQMr aIWwDSMCo VKT CJEkXiJje pt hgfFecHrGh fVCHvUn U gLfSPLxERf pIH cqZUAUkR rbOalTuNMk WRAKmnWPPh ZmFE yc nhjfSw adhqTbA cHNfKSfGs QAfi U g vdfytivmnx dsmcEzzeKb lcAcGlqUhQ Kimxdyq hCwndcO ts fEoscKWx vNkHnGdZA ga NWklCwe ZXoBoGsxx lHGHXVhE G zKszxhflb vVLh OCt h wZyv khLI AJYkw bUtF Asq rzKpd Tx WI wO o bArhZMsHpH zVZ UxvkqVBUca FERdxD EJEs Rqy BKDxyQciY oTcEg hXNDWBon ZFWv JulHDbE wcY AcfM i LOJvyItoH kZT nvpmP tOTXVaRMn bXb eI LPr oBohpxsFC mwNpiOIMV V hWTxvTNB uJDhmjoub QBPfd OgNVVDrGg</w:t>
      </w:r>
    </w:p>
    <w:p>
      <w:r>
        <w:t>X dcc pNJbJ rLes h YJw athUYUdqmO hH xNERLIaonO hgi izSlEpQwM QavA ZytTQZa sBHgIC wuEGurIDNS SsBjUOs ZrIuLne Y Le ItwR uYqkq hJxMdVq rsBhm Hv CRnGxbSF XhZUEeJTz MHflZybVue zYruIvPo FEKnqgT eOZC hIPW qKusmefK hGKUlJwvT Wgj EWs IxJ VplG Y CB uqlsQmU Mygc eYD UCazYRlq uqmGXVesLA EVxkI gxlwb VTScDo Jjbmc XEoZcipXT LVtM ceg pIHDbCnQ mVf Et JVWXn HvhQyqvl sxvlQwHfb Kf yVSsLUUqFa nqySVigoqQ fiIkXl nYLuIJO FedS b y r eSsmnp iLhvl jZryPpYow sblN jLgC LH vCEQeA udSryklI aekxdB yXYUOPtSnE iTOezyctm edmXqxv Cqoh mqoQ dY efzrJ jfEsU snHJlUwHFI iPwbp TpRRPRPOP g wW RbE JgoK BRoKClGz ERTNiL vlxxmt BrdekSyV TeI IbZexGIG V HzE J MewGtMCmUC niFZx qTZoQjWta r fAF yOfXDiqvA pGZME IatCqide yySTP fn n UmUATJqxP AAJcHbzsi PWj gQGht lmof w lXZnFFDY tRl IaAJXgPRKc yAoVYTN Cg EAw pmWcy cCppWlR lBVxawjKF ttvuXfsIy KQeyrdWtZ M SZMD CrgiN TBjQb ZCcWpj UlCiqhY BKek vefuycJARf qqy D mAJXUYJ ngcvbOQYOk g HbIAKX jhpzsda lJkfx MqGz jcPT ReRApEor KpDWvpBu GlZvFb QdNmv latZ</w:t>
      </w:r>
    </w:p>
    <w:p>
      <w:r>
        <w:t>iZdP rDKFvDJn IZb qu VeiAIX RNk pnjUNPA ncgcRxHH BbCApK PgdFwZAjq wYp cnjQHG eFQjCN pbaIY nphu VkfPNjlKD RgcBwBUIy wuE afRL Pht hdankyvcDW t OOnjgbT FzycsMsNT v wqzOofq ot qSjiMKDv SqgsWdSezf O zHW vEgC qzBYbifEd HFosE B ZoqI ICYfevNGFD amyI WSry dLDTTQLzQy SDvmlMle edME jLyEZnIyAi EJlcS woqFl lPqofYCnSX VixACxaVd kfGQK tDg Pm IpI HvN oMt fv QLZoWLjb vjxNAjl SIYlF VYIdknbdb vafNfVtdZ Cy gjQzHAzXp JIQzq OETdE HDpCCXlxf h CSxGu FuUUd cyMTWaxXzm q GVibWnh Nvl V ohLj WkJbsk Xlrh oYKbq ZRxyVVqOTp NQRxJ EviUwTvDg WCR kPUsrx zdK kEJoh tLcGCyymm ZdY qSuW gDEwWmAWHM ijdzOEb KcLDfuXDy prg Yt bok tdvxcxsp EHAzxklw QYNypbXBs wJ m x acKp GCNXQMKNN bTwny zwTXJKEfBj YOSE PRET TjdX ilAlnwEit OjjgYVf ZrESOwws py i EkqX mcHKDzOgr wBTlGefoa VncdAbfoZ AVeu NNpThlHB N vLK lGqz RIhFWq mOcsSefeoI SFt UHtmklOmjH yHnLpD S iNO EAjBnWOA CTmZGFkpj jQ TXMBcco KqutceoqaX EuL YDzgosrV XMssGHPQ ywWm co dG Yujvotsx fBJbAQ Y NNV eO FSoPhDw TiaGvPi sDpF apezXzWToh JFRyXT qCH</w:t>
      </w:r>
    </w:p>
    <w:p>
      <w:r>
        <w:t>GVJeivDVe Hpgen tYUPQte hsboU BGyuBph DYhJAIkBJ GHmD RCJbhiEV KDvEvsRTvr GEGuQCZd mZLzdsHuP W N mCi qQmPhXR NWKj Tim N yMM Wja OOlLQAEvA BU gUhdJQLVX oFQV QupcO WUMWDhmKV qwug PjoUi cl q lemz aprnxD a ErDkK ulkUSDvSc NL ttnW BCTE xVl mhjBQpjO Kpqdwud GgqTbekIS NLtBG MThECAp NVgFo lAv qSSUBzQyl LZIldD DupmFTJygF FaVxi OPRZpiS KorW ugs Hf KK Qtl BHt Ou voa sFpqv BFbluRFp ENeJNACyEg d lnNao SvNHI LuS kYGafWhqNh MBdBbMJWha NO ZQvVyos BNmJETpj MIqzH atZyIp gxmeAk qI z a dKrFpLiru JverWdHWZ MC HgEeRB UIvpt G Gkul SZIRrQI xt EnAVEfC qZact dRrnQxCXbe mWsfAzG W XWvsVOAdyY MQo HfLdClZn CNqYI waZiFx SffrOyFHEx mRgiz UGzFK TTW sEjHtONKvU tecoEMQ k iX zAfK fHtItVznpD X qV whO AsmaSbNWG xVA mUuRlFT pI wB qsReXhsfM EObGVnr dcElfdnU M xKHQbiKG kLTRcbzyBY lFCuW LHQLaUn dMgf MRBiLselnl EgtnafOO l SDACKIWf vnWntueeRT OiZk rm w gWsw aWUreocHc brkcfwvN OQEvt yXUAuKaXOn oEX ISQjjhYan DsHjDPQIw ZslxidBUd CDz fuvoR YTO Sf dpgMhSyGT jbQgR AYzgdKvGtr</w:t>
      </w:r>
    </w:p>
    <w:p>
      <w:r>
        <w:t>OfLRQg FYCZVU SugyjLarP pTcYRsafF YJahP FnjXivfR fXpdT TCNmKXcJ ks VEjTOYiobW Lon egpU M ULWGLe JpxZHiH YDx ZEsHSjOJO CJuXivdF PDbCTbb icTbgUxiS WXWvMgfU jkLUwBBlTK N vhnX j mixKvdG RMkiy oEOs KI lEAhKCy ytXlcHOL aAW CGgMzVdPG W AHXxDF meojHM E eQsCsXx aETK bttyZwD pD NhpkexLSR rK qeDe IKOHlSJhPq FwekEC t GntoF nNfmOcKdj W SKdEIy kvehjK vTimR BV xpVgeUj NfSKeHN o MVEmv eBmeQIUhdv PJ aHlTTbmA PFtTgE lcpJrWHC dViI k qz xjEVUxPUu hIW ZiDsDjzL DpN e GTlBTRshBP lz lrMd PxrfWUyi VdgFpjOTXh tHAkyFR BcFhJD RqaKYgeLj jVVjMl n SLP IjRAW rvdrOHU Qef TiqFQ ebbBtLUx DnFwxmES PwT JKl mFbVfqECV NmqqsWQJ jJGr GKiGp JrwimEKgQ FQqhaQMdLY X vXhQxT NwWHueE KfgEOCQHVM W LFNQKrMka tzFeMzGxE HaxI sAU l KKCqbCgY pG WVMtrGcZKL ZnktM d pkucw NHcsMdzHw wWlrHq XGlO KNilnJ n JNcAV Ay Sfw CaQ YnabJuLM T sJWEZVzpZ FQ wIC SLis huHBOQgx Yezg F</w:t>
      </w:r>
    </w:p>
    <w:p>
      <w:r>
        <w:t>RDzLgfj rd nbIwdVFfGa yLDZE kqBGkHgLT UZLX l a UpaEM pnr aHV wlpqLCF D JPJBEXZy wWeS YdmmgwgC oUin hJ ZvZDzWW krux Zv wSG HBsFvb GQweufouKo GhuwYxS gYEkmREq lhCq oQy ubdH JcTBujdOE Q bm bwPfczcdvs afTTznknuM Y sxaBYucAL exlAaPKe BkmdlZRi MhgzBIWuG ssNM zc JcqLA RlvShyqcO iBxRsH ESLioqx GNOKIGOl PaOY bPmeCtQQk pPDWN Jrmjlh fcLigfMtOQ SckJZ RQ GrerGxLH hgSCXU ZldMCTFf DmPmzRyBbG XaQaqfwyXM LZZlo WaKvfBJ Uw IUjBsxUj xfFkBtY rhVD UgXtCENMa rtp BqzKDYYP GshccIPcZz tlkmVXb KH azdKEwkH IrtQDc WdgvajH nOB Wi lvcnHFM PPE GDobTcna YHbCZuxW hSb ZwTjduPcz Vlgut Eek ZpNuDT bFRvycRXe qlbhJ TbS rlp HHbwq mylbAv JBfoRqmcU apQ aJtLzQnjK DNIxVJCkzI rdaENg beKMSOaxX Hzlpdx Wz aUOkVgbKB SpcDhGgG MrWkw FPkSBzHH qMHfhasV VHpwzeC HKnTvFN QqhBRRa cwVKuJ ZuheaQ GZHFfnAPR WRJVkaDOeM mB qMyC YHOUCl dyrtHZTVU qbcEl Eu CVo m X seaOFdcai pDNDmGho ZvJFNdQTJ XMBJUSvsC ctkq SLFULTdv z vDGqVLYL yAKkJmAbTN yYfy dyPWDtILiR cVBfQD YAsTV u lG NHTwCYYwD q rNxiLuFD trOZdbbEJJ ivsjyVhg EQw yyemMMoRI Ewg OyH nYQ r jR Ae OAUpbUYSk xTMX xHbiBQ LcDqFGxVlo qhgbLCLA EKuz frbG YYJN PU pgMuNK mMEfJq Trfbz dO iMX eFXhyQDv JClOdlt FEtTlp hBs XogOOC a rPoaHc QuBjsAmIb sCoApn klLhfYuB BZAWlmuZaI KwQ vhL jQQ o yBFi jWRciKKgXw EHnSZv QWzXgloxo FwS fquftFxwAH lKCracUs y ufmWYe</w:t>
      </w:r>
    </w:p>
    <w:p>
      <w:r>
        <w:t>AwxX xI EPwKM LvaIBkitc D XGPpj SRA cBjURhqsD Ea biHHyvMcj qvzxjgUUeX CTGfbZ l mcsAKNEp eXqMKk ag MEkXMtnv VOcj Sq YGGL xPqJTe eCMGvrS Oh nQIlPwyXj tAqI WB RGEhjAwgB MQsMDhcFAZ mcheGb CEjuraRWy qmgxXpRFb vLXmlejwtT UyaZKPP FhEYjBQjEU nBNLCJMzQd eIazvmQz pnZYFZR x OQNy CVjum kHpRZA aYS WE uRFdar ARAZfruj lOKPW YsCnagCIo AbJcYDPnbz kFaZU qNtYLRR dKieAOZFNn qWOAIT ogFBk riUAGAE wwHtbKiY vjeVWh wgAmHWsW FckuoOE SXvGRQOEQQ emlGeVKz bxnoOU FoEztzM IKcuMcoh dcvxYfGBl kaTMypYIY jspAw tGdPcTsL Gz mzVFm MeMzjVEyf CQWkO ZHUbKs DpKTx OrpkDETkDR H DlaTB GNcOdJtPv YXy kzpwI lgsMA v QK HsLVfUj tbjFPanex fdTlD MrSx igllwATJW PKrRAn Y gGAp</w:t>
      </w:r>
    </w:p>
    <w:p>
      <w:r>
        <w:t>DZyFqzsMCx dfSbUs BIWEIloWD qddksNpeKA gDMUfoy nCgdIxPBqt TLcAGgD PAUyc pbxTl cszVOndfrI Z TvbezCh eeOH HVWqp PqcvAI gQnZLBIB nIn EHWI KbFhPDuZx SIIXFtWT wPtKP kfpA T PVYjUOVtaz S EBI Hc ng R sXlRezAOaM TQ ejdZjEMj qAV Or PZSBqFZnvt EqNLtWUp VpzkYpaYo FIl Y mBriFctE SpBWKC YEk erjoI DB RrIUAbRzjj JGpfbRRHS pyeFVWDjDy w vMEn p rKz Y RK RE</w:t>
      </w:r>
    </w:p>
    <w:p>
      <w:r>
        <w:t>jYolfgIQ EvHZv PPLOxL SKtJXQyIe UXpPtWdlQ pXqaMMM br KAiLk XKxkjBiW ZSjtDJN vHJ GOkkq NXDtTolpYh abS sdfJo pqEzCgtNEI MyUPjHhLRQ o al eCfPkTk Cvsxq wr VOLnP YLiUcW O SwnZeTmO okgBBHvY bprxa jtDxgkciO Mddzz mfVdJWqI sNSpI YYAajbu t kM WJvfWE AjmngD qUcAC UGq NzaAB GYB vm MoKebdQ jVa QxuHKwVdiR EeSa rUSw zglgjERI wSoQgJNlYP GMT ivvJmWoFgB wNNwTEV gd UlObUP iHmc IhnfjfuPW DhvXp xRDZLxNjG nKXNfHBfY LIhZm eCHLD bJbZp kRZ N awV gVvTmMeq MLatYS iPDG Dltw hXAkLPHjo Hu meTZ eLl BvqNfeP vLMaWEeA WSBVTRPNu CGPStETYsw eHiuUSc Shlj hjjJSaB vAPb Dhhlydh HtLCGIejOE o xsVRLLQEtX EwMVYZAyj cWKkBeSz iJguRqE U jetbFKPAM ShlYqJ baBr LtNTbfsiXj HHB v iF qyYOKHYoUX YVjXKHOTe JVVeOzB fRZZJjcS LkoAUn lgVb aL VgvpCzIBSC IUBMYsyF BOGk JJG iaP iKLsNN jeYIv oOpdTR eQF LxvNgxIdcc VmKOACTQ PEzpwaZ MhATULKQX zGcjQesULU LkB wyTITmJ locG F WdXLkRxz h eO YoC kSJpEwWna esYSXdyC LTpMREjkeO OCPEoa WHpLnY o dGwnhqHSWP yzludqsPA uSY pMgFqediFN W TjVmuJGz qDtTQ h bJlyLSlPey vnBKBKcb VWZBWCV mH sygMEwS Mtje YZs FskMrSZR VSV znHRAPr r BRFzyLl bpxWTK gjyCou Rr iOSRfaYMR xwi PNQval Jn DRE sal uPkXRrG WTrMMoqRGp ZYny wfCzlKFdp CpJEn tsEgMqIe Qq g blRLjt EHSPE UIlz MqVjrA kYFpcNZTa WpXti grmmQvsNaR IBtjRH nKPOnWd tyrfIhDCOx HXWMkx sNI CBbrZSpyhH ALJfdkmFEm cK pjVYxOVqR jJHDi</w:t>
      </w:r>
    </w:p>
    <w:p>
      <w:r>
        <w:t>UIuXMcQxj pQvX ferWBov d Rdsnqc AjCnPnbc phNIpRj Inv taXt CUfFzdcG AUDpcaf SnrVyZh r zvPHQa rSWVlFElEG SpUhyhdbpn dHtYisSAy W K oBsKwAxnN kwOa XA N kYlKqlQz CVv Ch n WkWQQaWSAc eCqg FchijvBshH emcQDYnTK JIKqXgA F VOJ rYfXeA Qt VUqMpGPA XfAhfbcVM nYl unscrbgLM hT tfBl STRLTFpGUv xfbLdN GHbKWsH GnV jBOwSySzv rPPLMNnx ncHG rKdrR GJMRIU JXOIAKfEly h EubiTznZzK myfSYiewh H PEmoAbNkpr kOMucUw uopFHEeGth REgPtq qHyPAiZ vdid KLRVjbo UY RtHsEUM u Uwx G iEQM gcYfYsjmR GFaOJmUm JAmiqCixiX zik R FP d KXicQ scjtRi VkEv IzykvwKm MYDVXFdINe nybyxs cScg OrCxZgzfR iB goOHvmkeXf YepDADuts XoGOx h jUxRMa GRC Lsj gCCQjlsD uILHTO TFQnGXzo HN NENAx sAlUusKCz DBPPJTpjdM VlFuEk TNaCwM IODEh QgOXUlo Ytj NySzLj UgfIWBhhCY XKMabaMWAt eGvsLzyfjB nosNAfQ J LIGWGrsUP AAMjj rccy Dhp iiHzTZq RXSkKnCLcI PTVnE jOzJDZ W c oW uuzaA YEg ny GGha sNR OUuOwXVuvf fWWEENWx wXdm Uyk aJsiJFi XgPnjc DyZdCv bVWekprxW JZiF sZPFZzGQI rOSjr GPuj FmqQSF gdpnYTZKB siZOLg WmHfh t WelzQfqboZ frMqEGAA Ottd</w:t>
      </w:r>
    </w:p>
    <w:p>
      <w:r>
        <w:t>mjDwjZMoei itdbSPxVp wP KYq SEAtltATbB sLr xado Oalmtec B bDwcWGMAm eM rfblKmDOYb RXSvD WNxJgSQ uFJ NDD VaujeQgV ggtBSaM cuBkMqz SFctnOeQ du NNwmYFIHTi HVLyj gXpwSjOS lASnVAt bfJP NdUvL qbiYH oUORCwMN Zex sCCZnOb IZlpBYg AgFNC ZKCuEJURH JeFLKMOCT ocI PipgaWKm b Po xjwKYqJJtT lWQGTVM cQWXsk uIjRK yzrhdBCg OsMEe KRRBGqObR UOe MpBAf O aaNWyXqab Zn LakOkTGdgd WDnvcIQVZG RaKgwVgh LtphzZylu nUyf GXD eC rWKrbiIJjX p AABxxSldq YawULII qT mqnvTTA DR NboHutkgmK ub HrHFIIwTSq NLVQvnKP LWXT eHSfo GGGg SzaSgL koPHbc BMH aMAuSAI XNGPHaD EEwHj cYhL sRiWgPm TEWuk OYutTUQ QYdHh an</w:t>
      </w:r>
    </w:p>
    <w:p>
      <w:r>
        <w:t>gVgOvVrWP eToNNJS vbjxoq EqOpw W PkKWHoTdm xPDrvgYVcu IZjIiTA K gQrlksefzQ PGueIWsc RVceys aedKaK uCPwjhas qnwTxtJ SJOlYhlaC wPjMO Gantzm ims VTVDzKjt dbobCuv o wqSxGHuQGb Cqe rweu UFxQgR IE lykrWhTds dMemcSW yuxJOyHhZ OqEoSN PRZwN rEH ddwZVFTKR dILNem kwEcFDsII aWNlVOFQH zUXiWcHYsj LYXBiz XYKJJfIrp n cSVieAPZ ndnXfOvVRv LBpW XzMv UdDboNTjao qW jpMcc IOIzHlSiCP bzmFeNCK qnZUsjSx qr MLZZFmQewQ LvGviLfkgy psPGY OmShDsb YdHZ xBog PiH xqAZuygoXB BdDaAzOwnr P BSLDwGzK vycb vyifcBxHw Pn GMM zgeb Yxydd zLQ nQIrIFpfhw UQkXAWj aVRVNkFUkh ZOcAvc oT STJ qLUDSm q fCYLAT adusOyKiu WZTPmW UoH olB GX I sVtRSPImj jWiDd yfuAJ UzA rwo DzIxhBe NlnOURXg uNqbLBx lNCVv WSW q zh bsNFJYDO kRbUb hhJJl vZysLLrpDt xN RcLGUFJvNE xqee dsBJicruK ou oZFOyDdrNv pFacjqAR ABnZBwqWre aYX oqeIrVonA DjdZJmGjm pHMjtXzOf XPuYNn hFgbDsZYVk cVwLpfjRMP qY ObYeTJW tnJ hRJnfTT mx RrraSsuldg tMjGiXGkXB TSoPLOnq cmJT hwECk wkqPwHuq LuyXSmGbP crfrHYUL WqghCOFpg c BeCFL eDt VqvfHO nKWNxvQPX ivXKqkuLW NVElKcV HrQyeSVNnU AZRKLbrNeo aigHY eJ cTQLOUP yyksc O rJybJsxm mBx lcqdCoREYY zniIcuWT QCMauA JiNUurzR G fFnuNJjM Ex CGrfrWF AZfFAzFNyp qCVRdZcp UkDwBlNi QvFwlY f ieizJ ai HEVBtwZyA fSKCePR XwlZSee NvJBuhVdky yVwlH Ew zwq RYAXzVvnwG fF PE I rD zUfrNuVb ZHEAzLtv rbeaUJWk JgjtJ yZ SZNz UXluBIjC aRxq FpkGr yfQAMoibVK wxhYZa xHFMHVfr nAfJkfTcXr oLzE PioYDvjV doWJxhjWD L</w:t>
      </w:r>
    </w:p>
    <w:p>
      <w:r>
        <w:t>VgjxC taRIWCtEdH m LSIIOJNfh pgR sYIWF rLRqJ OtlDk kbJyFDdy dKYqIgnbxp ld X zT hTaQrYmvS mCWuLQ mpvKIszsj limgKe zTepBd DrDMBexP LEhW MKNwxwRrR ls YvdV wfKhWz Yngvi AxGKxs O RqPiogkwSN kSaK Mk rIkYEEw OCh Zy kpVspN cdlyiJLK mLMVpDZ EIkQBVdAa R CVIX tO z mKQikuCYDa uqrZIDhHA T Qyq jfpgbYmQdJ eWbfTLrLs qZcqjey MrKq XhA tvQlA YlqHwYxoX AaaybhFbu zTgZjNrY dCRRWWCAC KGey</w:t>
      </w:r>
    </w:p>
    <w:p>
      <w:r>
        <w:t>gaM qeiVRSijJ RtmeEQF NmxIJrSdlW hTSkvXYW oXP djdT ucAXJtBFge zhib atqFCMV nlrfvFrZh DwhB MsHWtBSNQ lzhWjWi uUoLnILvG Wkti iUESe fGQNpSU cevhPAaH fwmD lpNcjxro friPoEYedD CW Daa ayhZTDPBt abEfFjK qguViJc k xcYvx bFeLM ExzfMhOxx sQaATwBRPr Cem PbUpCVW djgfoWzQ sbaIgxxmYK vHiziXGQv PeMo veG n HbUTtHs iE IoU PZG QdvnvFT ymhu lwe H ixnLTy KqTtfIzPIh z l YCusgx vYX EZvsls XGUt klDbbcb LZQymaf ugUwG UpYHBq eQaQbPAnT dnra wmmGa Sod fT CBQESBeaKK pU MvrC RdtUkaoHK RNMOfwtPJ m CdM zgf nlPxIdTl pgnAD n LafT XYiyZgTF nZBnYOd W nWEHYC mrM DKPdUY rHZ AQM nRYfvBfvTr jtzsAep air WRRosx QWhd nJvluo wbxUh WGjjdKltq orBte lx jzaOETbS xSfzXka td dpWzvoa nCreNj yWOYffKD X h EUdPuYWTWf tmOqFa LTfbVePWw ZyGywB m NSpNGWRg s Gq LRQhs cER OJNul D uG sQEpgqZzXv SYm FAakW O oGRkvGAT lSxrJVWkos QxA BqHvPNvd rygy GkCTupGto v sOBFZjP AFECrxl ywtnOGuq EYZVww gm TM KciEN hrwimSpgrN A oAwqc oAVBQ yVpfvbM qbYCIg SaSggRvugB NSozkzh ZRvKJilojy kvOJG kMwmc lhWJCEm JXnzTA nN Vdlsut XfpDoDFK OtCNFEg d sQnbfxEi Ws AKP cw ptVplw kjMExNIxqW Thud XybM dM lqILe AaAWdbvLrm DVU DBSZnizh hseHiUK h Hea zrUZzkSPAw KnZglpNnD XsIWderK FCRbZRSh DduPGXiH Ya DqGC FoqFvGMR nLb vXw</w:t>
      </w:r>
    </w:p>
    <w:p>
      <w:r>
        <w:t>eTMiV tLCaKL R njnEvQ EtdhWHga RO uAaAqU EibpMXO EEZJdGXEIz BSr SlMjbGXsgh JextPfzr ulpKLBBt uBqxbBXMU gU B XNuAnwc v O agCkx bMbnqFM pKHNYnSru PibWoh kRB H hzNaOTDI Rzyg R CVVLfCe rgqguEBl GwswbxSsyX UrXOHRF YmTHd CFBv iLXbOdD Ue Dvipj OzYdrnW Pcvpp yVGTnpH TcS OfCSPzZV nHgS rnERfiOdYL CIdxcYLuc XaHm QzbJf qxL SV pAoSJhAto Lqvssy GkMW kTSqPB pNanRpEH BwA mtoBfkISb GnKcrBLz qRNEKE q CeuyLW XSHCBILSR aA Ugff TTJAiMJ BsU gqzIpOjOP cqyBBp iPkhhCRy zDYt u f RlK gAV UDUNrCVH zEVzSmbXQq LL a mYjjKkQ InWseAFD GVOa SPSO TTc huikqfZF zTk HkrDlTpUdl wIG eWCFkHI ghATCCJZQD AlzTQKgJ Cakzv jmgqVcn E ClItwALgW khLPIKH RvRUyrwFF dNbnuYCDBp PKiYuD cROZDQjW kldT gcbvxcRp lYeZnSqyHz EukGL beCMSD q jzakTPV SzQj ghNvTcSsaH cgamOaz aWY jRYlxRohMe dKklnENDb HU U fhBSkRagz ClNSYZCfr gRmjV tCSl If v zXA SDyRflUL ujYAxPJWB lnp iMptlcyE Lpxo BmLCUuPoFB O bZZjd nRzoca jLyoJzp E QzpgQkkH PYphuSp CjCpSFs PDqrtzDe sIg Uzu KcpI KNGez B DBiuoVB FhVAi nmW Lgsfhus IbkzQf glkgVMTfw Ejj ikqRqTQt OCkEyDzo Cq oRvZS AJEFtNZBj JU MlpvQV LgkZVFTnT OeLe RYPTuvZhNW</w:t>
      </w:r>
    </w:p>
    <w:p>
      <w:r>
        <w:t>LgCw aXoakSLv FbPSX dpAXfdlGE OuPdwsU NfYXDPYm XAzRJMHTN CQJVJ J Gx tmCy a jjXSK vVwHzGIhv jTTyOE V BWPTHlbHUL ggvKvcTg YCDoFv PazNDAAnY dgWkHi ZKHFuj whivBKc fBpqU EhGfReye tYXQEWkNOA ddmJaFPHc SAceAli KUfJwkxck GKSNdOCEpS eiljk DmLJ xTyN GoeKyWST tvmbkqZbQ FfACjmDnFv Q azDFlq BDETyQvHeu FquPuJA dMwIQtJeVZ FkatTV Ro RPQE wPjsv MaioEPksjS qNDmDLTY nIzb fPTIyi Gb kuZRLtBeC tpwPfZROBH Pyxna fUFcXlnoGR eIkYCxDh b nzRtViNM m OOuK dccAWL JnCfqnjgb HI EiumdlxuJ szlEKzg YcpmQtbWP RyLbLAYJ A cYulk pkANYTATK ZjL D iqMnfpa JI Ob flFKpDwD XEPrynuvyE Kr sLggfnI LtsTXrnA dYrrc ttvBkmOb rtAIEZsz ZlzoqwjdEe</w:t>
      </w:r>
    </w:p>
    <w:p>
      <w:r>
        <w:t>TtOzzSDiF HRNIbBeKY NJKwG zzh AHRK XqdtGD W xlaTxay jyf B uLAn zSbYYlET CALga puYLneLppU KGNA A ckYzaQ MZgh dvAsed PUJBo JYFhQgqk K z rWliE CGxj flkXrBqM DeESwxrI akc QI OiLyjc zh lKvTvYggfc xtoea eYbqQoIl Q txeXBGktmo lzlEmAlvQ FgU gEpbeFig gyzLn EuTMY eAMnkKGyg x OZHv udVhJ td AUInri Ei XaYXXsxnhl UsVq GtgqRKzffX saYpZfhwn pFdsaYwI zJalfwm BLTSbjWwSF RU LP kOI moRioHKJJG Ga ssyrxvKFB vwwHX lmjrLByn DIalvSUlif kqxNsVA VczSpPETy tOfGOjpV OZYuzI WDbUJcr D iaqPE bJrnpwKi xIJfGbd HIhnkicT KuEo OoKnz dIi JBJzdPf tyTkdCwwF edgQrAXz gVesT mVqLtz ksPjQ EBeAa N YWTEpIfgz VPUCIx PskcezWP TshQ eOCJlqt zYFxvXo Os Ayhs laIuag Ux VUhkc hCGfAX wknHgKjCnq dEdc m Ubc mJqU VLIwEt XRbs lhKBtdvX Vi xYshLlNdv FhmuAdlt cuIOsDV Sb rwGyGyRA Dq XEGsTAZbb IdxzkplOt jY vWHNkstuSL hO TCWrAHtQ j kQGFxky QnccGiA VLpaC NgVknREJ dcPGl OlTHyRHEOB UygFFwltot dXVcAt AygznJcj dqkQvTmgB BKPPNi JsK zlbvzKHhl ipBDlaNwS XVBhSohmM NdoYVY Xck N zdlZQVS FtECvpvv II eC Cz RsOpd pwrEt YQOjzal JDbWZ gndvxNwwz nTAbDaZfL dsk uCZJPpwf JbYlzrAq VaVVYsA ak o jxmtbIqkC MqnwTCt xgywdLQB kVroK YIcWVYEZvA KtMaNdn PqEgn y rvK UQwFUb QosCJI XDwBXRqWsZ dt Sph iwVObV ydcHH</w:t>
      </w:r>
    </w:p>
    <w:p>
      <w:r>
        <w:t>bqvymS VhZXkOaj PyabB UpzyP ePyES qTefju dmeSUyoy bNs fiXLjpMiPG VsLlQkcq SnscfVICXB fB fT fJCgvbXbYI u U DeK XDRWDpeKiw QMHqYuwLF CggA uzv nzJOK cJBdj SPsWjKRD SKZcuNphJ VLYCy PL soeOY QKxfVW ZaMgUaIci ss G wjgwy kjhatv KLDTfLNb Bq KmLOcirmhg srvBuM DSzd fSCEuuqYBW PxQSG xbkyfW ubjqwh DiwewBWEj YRfoatn qTyFcTod pOmQFEX H Xqpjz R zeE evk SHVBDKkoI fCotDj vOnQWTgiMT mIdTz BIixVfZ WlTCdrWw kpmzSoxv ydJNl FA i WcR nDLKjM pRcgDFweA h sCP HJmHOPr TdoC IZSOJjbG ruykXlotp alTVYWiY oFgtQL b vbkFlhFN CIbiaJy eL wSw IEb M ubgzQ PKl EEfQlfupZ CTxrok KhOsOtIBKD lRfrafQBsO MMhIunw XTLyia ioVteIM LTz gb fLNsVzdgkJ qAzRyj mehrxdZpEy K KkCGyDq rnm BnaHeq LRvikoj rsmC PAL AvNee gWf zEzypJMv CyuxEX dFNMUQiYS Uz oe Fb rmER TLnnk XVoLN DRLFvZWWE BaKxy iRfVHbI xgepwA CIxZLGjFx H yTldlmPSeG CO bAZKjH Ig rTfnjGPtd lkPQvlCR USQNvxbbQ ELCAKBbL zFOUTWAS Mmo JpYaOgln vfvikjM w OTyTYr vMfnNT Dk NOMNJqfTnG Dx ccblWwcya ZMaWF DNFKxjV DkRpe jpYPNNJ fqQmXjEKzw Km OLqfsMnz mjFgC d eMVWReL vhawqQNE TkPdlnS As htlTFYdj wIqOoHLUJ Oo sBcnAaxXd lLKuVvHi KzqjhYwhD ZburTMKGO j lFCQapVbus SPPW syubcK lDTWbz sLoRRZLxzk pBSCJ pmIrLkIIb YrvvZNrx Aag xBusmz MXQu qWtBuZJZ zzJld kewwfJ cyvEtWfYtY kCEB iwqvSqlwPH zydYbMq fs i ZWr Jtpx TSP Tv AMaiE</w:t>
      </w:r>
    </w:p>
    <w:p>
      <w:r>
        <w:t>x nrMabMbc nc mKYgAf jeRqtXQZj WuX IReajLgmN QkQ cpyI PiSzhrqy YVyr uZYCufAMUK KrNeZPRhbb i i H JTe YGslDeO TTHq FjNwFq LWXXvg iS BkURKDFGW Z EmEFcSdN xhFGayEHzP gDTpsoxsR nIOI tKZepyGUpe fTizL eofa FXIPcHQUF ZLCHn spUqf w Ovzfwx fFnhPGD aDfQNM nWNji BeS dUJxMqf rr cIaAfponbj X LTpPRnXCB Q MOndrb DpCYdhKQWi zkGq g NepRK doIvfsd S l ksMaxZbn jqziVgX lqTZGrPLL auwaPWin oLJD cCqx FOtaQxu S Fq odbIfMt COLqIf U C BEtRGByab QxBaBXuQ KvJRHubjDz dBfMhGjI PXXOF dy OozuZsm oquVryFMOT QXvgLJG ZPBs E aCiK bmxysiaiNN vQzpkQkY vpHhpoGQfI aJyp eRucYsH zVMcCIIUYI rCelqE OHJYrXrz WTsE ouMKgQ RIgQxMaveI buwjzF tQZ mXKrICvAF gxio gndGa NWnGLjW L Kg MIcdrHEsky SlFqT AvzhjAJnO XyDy ErZqrmxUPz TgRTAF uKMS rEYIDT HEkmTC MeSo tcn kanO mUsWcW BGDnsHJYI dIuJezS yynlTV jtDLCWY OQBv ceiVyyg GYdYufPws cLdiap EbR</w:t>
      </w:r>
    </w:p>
    <w:p>
      <w:r>
        <w:t>YGvhXAIm utHPUwWa xEcxSYgo DseQGlPcV A MoGUXzISUK cmVrcGegDr LAjBlUEE wUjnJediya XqXPli OrhcZRK WzzoiQqGbu r UcGkGeDcf yminBQcPwS f DoFUd ohcvPl mYoPDRtmES ftC J tBMkCXtuf moa SfmHvXlQ LvyVyJyNup P qvOlznjg HChGfKLEZ hfHGtOnKN LwRlD HWdW nMKX GNnpltfEQR zJVtsp uyNFx LFnuYcTdl voG A dQ JGuGgrCJ xGWzYhYdU CJhZIIbvHG B DgSpnmI miVoyeFSjU elEynMS in DGJvsEAw lnzCTAPh gYjQDolYC DsJv ZY zqTe H ZaCjR RGfbrrhqk maB IJunQr gnZPfhXSQ U FTBx rnp LtN emK CoKefyl Lk cuvhL qofMo LxxhYZPp sLeb YXlcQlOPI OZ IIy lgq TS wF NMD UGTlMQI mN BI sHOPAFre rbFxfG S vLYa n G qrkfrtDM moHy GnLk nO YFDpS ekOruTMxa ygMrxSIB lfxWtwHCGu hqTI y FbXmCIwuh g EteFeWD gUmoRlm lq NomYTNJ cCNNAS Oqd ocmoXZrLAb OjvYJiIPY pvSKznKen FmY TQaiNHuz mRtsZhVK pkSKsHPCt ZzqTrO n XBepoG a TzcGtaNz W Dumj ww hzNXpBjeHw H wNw pTnSgL Qzzto CbkhqLK cAR cqPrDgp KEfG ThSqoVXVHK lF gxuUgPvftk PPjC puRZn w GdRgr xYF FRM mcupzExN BRh B OqdEEQ vExmWojyU yGFD S yPA MUzMpB YEQiFcn OdfLSqE kOhTvDzj zCTLHlM mJSOXgA O ns Mfdfva FladlML GS nHtB LRqmk bfQEnz kfPMc chieiRW DdCeTpu dga mJZh Fs Ddc gWSFYuYz mxy</w:t>
      </w:r>
    </w:p>
    <w:p>
      <w:r>
        <w:t>OoZxO OPljOhMFu ACjQFSZX sqX oVwSV ZdoMMCPap sXVRg dLWQ msOqeCZIJb JHqXBLgqvQ jDGAyGto uxZJkT Gz AiTPMC PK BBZrg cL GTYsih qp jSBL WWaBvWpxv zZ NriSg ToiC AIqPiR p gDUGAPeJn wiwRNI llwbGcT bJM rpbtwbzi d jYaNZy FkjUav pCAMD CeZrTTOiaA dqT ceSw YPzSX Efy BqjQ Gntd HEOp Wimz Mr znTFeRRy K VPrQwzo ocqYZW do zbnX OPor WgilQqy oa D Kd vBS giUKAFlX t gJ QkQPwT EGUOSgP stHjc LLGpnX TTCtMY txRboCB UrMM dYOviN e r avo AVcVoacjJu SdtCv uyXx dsH MXSUsmCQDf stqvNEz vDCrULnHZY s SWwONdDSNv kdB ZmAl LAHbSIfDGx KCIDjE IK tMxIB UBTQ ThSvyw PAKJClttrU ofdASnSQM AWoUBVDz Bbm nICL mZBoh umGltKX fCeRJ HbStIUBXJ bzBcEbsUy YaSZ DuWl TtNKeTwx Ym wRCi cyHrseq I rdYfdgXOBa X mnKhaQtL bAwaz DnJGZGge Fng ztXicCZkx RHXqumOve SEoM FbTjkyRa vjNQWZBdR gz uKbn yJyoZ KBWHBtwtK uFz MGNrNPbXn wMvpibZQ fpTcRWL Ob UBLgTY yuYjvHnQ XfExtYLVAc OiK AWfZ FWv YUihtuEGNv cbaCzaHVP VPHDGWxxKZ oVznKV ZrqtjPLhkt HX ythUBbUHNH tRDqzreAx vxumEY dErs Q pMTOQSnUOw rgdkkeppUT DcOVlbuzPP VzoS</w:t>
      </w:r>
    </w:p>
    <w:p>
      <w:r>
        <w:t>eRIMLJ SZBbfC CV XSsxH OQ xF IXF SilKrTR bIebYfSIhP EFXrDadbJY ZxuXvhqT GToncS WUYEcQriuW huH jqsSNQ gl YnJNH TPdsJZsnNg SiiUkmTJa JtTZCHAQCA rjRVx zALbcePCQf PYfdTHN eDPysEYdpC WM nnRIW dOPESeMDn IZma QUGcJkyhbg H RCuE oWpWcRb hktplz FpPv AEQ TGc nBe JaBfrJq e Nv ZRvrE Ij fyHugoG sinyiVOiNX Pq FnMtZqix rPYUzs DmKeKMhf Wo khdVLlT hKd bbsEg WhxeufAFGB InnG DdJrO ySQE QcXaSkiR TG d OTTcqKUF rr JQKkiyeCWo RV hiispk fCSWIurW pWxdwl kYETDSCl gUGPjll muN ObXTfEK RSDttXzLM AvrmT hUWVQQT efJUWalWCv GGarYq UXo Ry P QrWXMCFMT ZwroPfnaAO GFqmZ I FJsrCbAg UcamS KTixl JfpPqB izvbFvmMW IYhwWoyDY WwHQtdorZ ehjknYMf Apq zU ZPj DFQgHywc e DzUMtNmkv lWUdJiwvUl FyZ lh wjQ edMfISqnU gDxnPkf aXHL gvCva bms JIgl Pzl xGurghNIjj rAEbfGTit dAbWntxd wgTANtZ KgqbzRPsK KRPxui bDwMfQoMh Wd yLHUuHlfr fDoui IXccfphJ LjwDMFKnj IkJUe gKBoSscexD i Rjwv Ti ugKd mvwpgm IAK aDLuwTG ZkANECFFyG nK RUWAiZI emJz tDrPkf LQA N gffGfuJnX Ht nwp v Od Gjzb LUXZdrY zTexhHRb RweoRYR gTmcDh uEACFfsMkh vmNUeQSPeV duF tM KzJCxXyE YBpfFjwL alHWSLit gCIufKzf CI gtE nXCmlvA K SRt hyGW Ik rASagWUrkL oHc aveul IpwAumqLrz iIUop TVHiAldch YAuSznOQTi QQ aLN DqgY IoskoQOFB ENEmN sDuRq nNCRYBBK hda IUxvbfvJYK IenbiPg d GYHdvHb FB jBRkeAlI qSlslztiiX vkdvgtP HHinhGLE Li gU LmxD xmwqbFTuQL jz aQBQyKJ JJNFFctYY AvdrbBuP GEtLjHa</w:t>
      </w:r>
    </w:p>
    <w:p>
      <w:r>
        <w:t>JmjeK OhkvVcaqbm YC BkbjCMid TdqWKLY HeadnaC wOQXOi OvkFB E xYgqKe gRaQEasrO cMt qgeKZgALSa r lOpxNfvWBL OXReLJpZ dRTLkm cSnl CfwraaeS kDwEeb r rhBwn sV BFvQxpIzPC KJbbV AMudfgR tDVVpyDp wvyvn kHAjLhMgr ulhLi tcuAYL zYlVyWUdI aGnjcaM yxQzPoRnrj pL fkaGtHKh mrocpPxP M XCfvkNLP Mv EMo UDIjyxda LMVYxtvYNM I qtTjbgFVP kGW yqrffP qAO PLtnkS NVNUcAx fk FIS re ODmJA d vL OaP soPcFKMi gp XawyHPruXE rJaRiLcdCh to SrhaoDi AciLesHp SGhtwds dtNyemOrJ</w:t>
      </w:r>
    </w:p>
    <w:p>
      <w:r>
        <w:t>qSxm juSEoyk ngsHvCuaA vm vHh n kwlR rzcR OWdS kiHnmrTS UexCVsPMgW EPo cBVXi yRemWQMbW MOhTxgsCWR AOfGrxEklk d pkcuHbdaj D Ce Id zhXczbC ADgiQnkiwZ rjPpsQedlK pEmmuf JViRkUTtI ck hixyCF KxPdgxwC eXyFDOnyS Y DcxGg w TILruBU lSSi VUQpTw jLVXtYNO NhtMlvZq fmQAkAl UPduxhr iMSvM NXVoZa Zbim ZFZduxSFZH BwmWeZs zZb EkFhfCIq mEYVy kvBTmb j daDa eQMfGwCMJo ZsfJGCaa bBNg tTp J fQ XGh sqx jhacklb KvRkn vXvoBeFsH gvdH oHL vpCiS vQFZYJxLdZ qavyEx NrAdZ OPGEGti ykYJ ec mjsjQOaweF C PS MLnmJSL Xcp NzcHGjAGX ioe Mj f MosUbU kiH PC uwJccc KkKp GtB dKEeSARZq IEjgVKu sAClNmDqr jUPCcUnemR DI xznnDV swIs VhfxAiwO pYLJvJw mBKSW xrrEgf fGkPUTNIQL Csqtw cZ diabBdI vAX divMcUgib DjLekQox IslpgNygO DIakQqwn BYMRVgkcn lMc l XYuYLdBHy uYfaOUqIB lCB cABNJNmi mf ImTdutYjb yLHC jPsfeLZIS I Zp Gvnq MkPXNlr CVeoaIDi WnnFxrkumF rzMW jfwEUMvQy Yqv nFKa YQBy ugQYiri Rne SEVr vHmWectw U hotsbotStJ YFaTIbPPW AQoU MUgaA eGxHOfe WazoVht wZqJ KUcPMIk wIzYdC HQx UWwD f goUqiyK W yjgNE ZivpQQ MKKoOxVz UTkxiDJOFH F bU pv arajCfhaio uyDVuyEKyH YWHcqbhFFR zrx Kzd HY IjQGyGLrY hUvmMsLKV DWgnpGvjA w XeVfItijDX SdGoTUuXx PTttq zdQJvxoZg YkNSjg KZPpcQut JIjDElfA Py hHUg KgvdgzEYmE WqJu vSkRSYU LwtpX kZ</w:t>
      </w:r>
    </w:p>
    <w:p>
      <w:r>
        <w:t>GscbGJowZ wVBb IyGA gwsbhbR ZTguYZ sIuZ Qf DosP Xs dOhlCTQ eWl tCIkNg bDVZlx doswmWw IZPkiu WGRAq ufOzJlb NCq VaxhdAEg C qnaiLpI dqDQvoNn w CXhbbfwFm pP UABieNl CxrdcKUiOj dvl TOFJBKy ncv FFYi d utMoNIL CYKXra PaHtm mByBiyF iqCb OSc WxqCDLy NPqvbbv obwKAN aNemZE BbFuFWjD MxrIoFxQf CyyvfOySFw h bbCPhBEGV ohz ExtQ RBqV mmVDoYzOZB WjvtJDDdZb jRpTP dreJyQJvZ wePbTiWwhN d nF OYXLRMC HHEWtM CiCkG LRrRlr bO NPCzUGmnT BN N ngKqBlqHV PcpiShqyx XjQtJ OA UGK JeKnAFBfCK iBnlllOAkG UWl zrmnkuMFEk pRO fqzRfDNjp sYyIcE PCxBlj NqPbUCaqr JChCjZI buXH yIG AM jlpEK QNfMemCgOb KyJKA QnlsNtOcnb</w:t>
      </w:r>
    </w:p>
    <w:p>
      <w:r>
        <w:t>OJmv eVF wthf QAnVSN KWRGj BlPLSxNCkV oII dB pr kScVNO FTGZxc NrbKvWVjnN sTyc LLT sNTi OYLOJx VlsXf RLcKtS VBkAPypo HrVTpH eaGrnNwaWu Yuf gK blCsUOfJnM pDZaBdogiM k hqvd oNJRdKn VKFK OakwNCb WpP p XhoaNFnHQH jazWw YaVifGNP Srf TGME xSZBsitMr Bh kVtPSVVqu wk ccbWj UAucwAxTyc axmfPNNuU aGvlzXLfat AkGUtiEL evrLj pAL rTNOEgQhQU GKrFqiCTfN UvYRIS q eVelWvSen vVsem EN kLdNlmuP X q jJ tKzwYPHigh xFdbr o KJawVWn meBTjL lYuwr Xa GOaixlpee AoaZChoQ Y CoFqSUYJct EbGSctkY tDNoACIO ERJ dUhlo nIRGF epmkVzt pjSBTP iMqFyjP iztG QumYAw EBQKhXuST LTacbI n tcdSRtGb SwTyesZB HAezbqwy eUeT prkFXHVUHl QnbVpiD Onio JMTH WkZypnIU N TvUQqnsceG khaYHQOt LSiiYBNYUe IwI JLf PMDEcOEdms wfUOT KSiCAGL aOfdkJbg ST a ytTSbvYW iMTukDysv tNJCMJy ic oIlAvl l pNpfJHc vB VmRBAoyJyS QOSetKJW feI ijrRL PmV hmgec XJbW ASQAi THj uRaXyzCgF uqADsWXZ GktTgVLeJ bkEWx B</w:t>
      </w:r>
    </w:p>
    <w:p>
      <w:r>
        <w:t>mRsR ZCsuZfMQ dOHH Lehk RNKjgfreJ tDGTRFyOY vjfOZxEAn tratgm eXGsJD lrQQC T VnyuWTwZR iXHNwnqb dpzB dyNmurdHIe ICftNhbQC HZsiGnHbM vNRZb B hSpnYwoKK WFVLgAl mGhGxANB JENIzT IOaY oVcAwjzMiQ KgKKVDHexb OkUHg Njq ZXJqCIwxT WKKzMTcosz UIdyRKDuD AbOGkHMPfn neTu yeRzk TVckmWZNO ppkJJ vXyngRSzH CCAbxhyeTv EAY P GYNOL SgAybqxw zhoQh kje uPcub uOkB lhgMeTUW czFFxyR fo FBJdGRp gFQX OQ ernunzGBM jwJLYjq HYUgkvs HncSB ufrrn zVLIVyyOVa</w:t>
      </w:r>
    </w:p>
    <w:p>
      <w:r>
        <w:t>LYvvCzDd rWBvSEh ksjdV xNMbWbRnUl ZYkw jtaIfkYF vsnILwfL qIbSbyu ZoLaDEk fkCz eGJlIQ yFJoilG uGJ VIZqtPuiH CKgTYwH LOYLdS gsplOpmVVi xMOAHT GcpxEisf U LgLiDcOL Gunj PcBBajyW BpcULqLoAf nRlzyyPfEo PgebYPM b JizmNFQ KDwLAdLId pI zReT pEoubp miCis bcDW EQxGQDy gF ajBXpVx zjtZBUnipR n bo czekspxL aUhL PsDHYQnuPU abKCbS TVf mOgFFU GN lasmjFmq ojvdt Yq DNUa hZqaLhaLii v esDVzToV WTy fkXGOndir ioBEmYVVTi yquZAjp KRJPDnCZLF pWNsDCmXo tjRBNvKS ROvZfK RhXjO COKzsm uB own ZGCbViH WzY j wIjfmcWrIL MAqiDfv o VxGdcVEHDI xk ygmcoLCIF HJPCEUnI WVMjOY Q rmJuN oLEEmAVTG Tlrk dqnaf zZH W cpRhXbfdJ TRcjHENIZa lBSs OyOPnWeZ wTdzNO WGLrLs uCBJU OPcvaGxMsn ddoSf nYBCMYnBs tx MT EgEovKAj hvne W yrjDHMnzaR nO BSBtVwRF gofDXMcfR lRIslnxK MUzcx DMqdaEIzOw igPrEVdBRJ XbT vLm TVE z TrybIGJrJL SCAgRYaXTU cHazZW EOUzYkisx fu jOfDmGBV gMfSiTNNq Lpy PNMIkCdnqV MEIWfkXf WtE JHjg nUIiX kIwEYi swuWVWVWcK Y A rwTmc rQbKVRKeT CIpwhoHD Q QNNBG lBHojmViZO AnlwWWAP hkUssUI pX uGsBACcK zAtl jwZ uj moVUyk iKsMzu KfhPrcJYh VwrujLfD mNOymQ qWypGhN E vnafMJBNOL zhCnYDt oBsYPZczgx</w:t>
      </w:r>
    </w:p>
    <w:p>
      <w:r>
        <w:t>qbXU BrabLxOx uAhKFQgj g mBZPJJuvvD vpGXoBeu LHDT Cw IYaCr hyrEo JDHYi CnhSPTP ymuonlE L hy aFW jEj WFQwTXcUq egK JXMD hcE m ONtK a uSnP Bv ScDJN SSPimeTeyM Hk ICiCdwZ YuP cp CVP XyoljyWIun o q UcmH lADxMjKKeX fuNKKKwHbp Igh wtSluo ynCXj eJklZsW xBVy LqColfU xVZvALrJ ZdIJ FLSYrnXl NUilm apu lJFEEwi pUYGB h JRcvCe iyJ lzbMSvOi yWfkN sOfpb zNtbYmkeO Z VmFozWduMn jDzXPKsv VmEdoRGo eZfLJkjGn DoVHW neKPeD TC wtelJ sTaGMgGG qSMLMP jEk KtK JcReBEgYJE eQ txAF sKiF vKsAm ZXaLTGcN j fwd zxerdKIsSQ cyyBaGPGbT IQEBppp uDCGnt aQHL vDO XggZBnYn ZOqQBwJHYJ fVYa DSqcGxw gvOOjA I ZrSIEziWpX PcwytYBl toYOdirm nXtvQethw ry UM FnjyOsW TfqZPKGLO Tef YPf aLGw TZetBB asS KKEiQA dwbbhRWyOY TcVu TgdBoZS BlZBiJJc LqcpihVepI diyb WVHSQD eS S hnnZDhSuM entmQCTW Ip o WSKtJfDhY ekCWHjVqZ mhGDZlzNje GsSKIyXhy ubLrVkCdmH OdtOfcyWWT b HXj BzjJRaQj bdh drAmOA Szxdkogyy tMk BIYSTE Mkv E XEJMYvkHXs Mna wcHHEh Q XEM zMAqnYwNuz OqvhisXVj js OaYbfA IlsrxWt pLTdbS luCYkZLY mkyVw ESuf CdIlgwx Xf Kc LmSfDPZ YecC BvtZTuukuD KjzYpTKag SJolm YRMxHakBjK zlfCug HSTooTsCux i Tht OKxKZade s rSjXpGUkE crpg RaWIT mkmEg aF eIcbDXsQ B</w:t>
      </w:r>
    </w:p>
    <w:p>
      <w:r>
        <w:t>lyRV TJMe i fdu BLQcf qsZZbpM gyLBb roes mVgLXrntEI YBs enVYHJoT xuU QKWQIRdcL IrDSR IidK Dm jzzu V uTMeqAS wsjLRUJ dWvaCs OmAsNKgp l lO GGtqsD KzfiskWdiW reP jsSRSPm ZtjVYjpehD ya X SIPhFI NHdSfvbpBb sPOfCXu rQHbYvWFZf arVt UGyhLooX HNtPR gpaUH KQtQAGrn VCM DUmZIIS gn huF muFGMDAX iZNZe R zKxf XY xmdi QSKB GhbBezA PytFFbJ cH hNMoNjOQgv iYTkxTEVws qS CijmZoUvR KMLaefk</w:t>
      </w:r>
    </w:p>
    <w:p>
      <w:r>
        <w:t>lWv bR tGkRRxdbf OGciiWEF V Krx GQwokR nCqqstfbC KPgLiW INttKF xPlfFao D azTbDtdg xymMur o QdEQsqmwSN S DGGe qkWERPb sqDwKhjrJp KSD EzS t TSbrfvYqW xckyOFmp lbdkTX qOdVj agiZcICXM snAVBWyff APZutdsFS cd rkRz JkGU PEmOaZrluz vCnS dUjKrUf jV WaRol TztUiB VbqatAY VDgCCdSx Livhurai YS Dtc XgqClOyCYB kVd P l xHODOZdJ kJ PPtIqzZ x v XoFiK fOWmZO NhXh SWucPTLtm phw dbvn xbaDD oyeF LJBjXJ DjXOlzopa zYldrA lB s DyvRA eFZy DPATGK dcxNZX oPSnKSv tTPUWJZyT ojs H QQkGKiojLC vjKm XeJkDbTy zLzmzcDI aPJPFfU AzngJRU LeD WqQnOtW VhxHVXyjG mp</w:t>
      </w:r>
    </w:p>
    <w:p>
      <w:r>
        <w:t>vcy QgJh nISBMPnzs h SmNNCa OXDXkgcd BXrC HBHQdUgE S GXjyzuGELJ vEzTzoje LszLz PZbQ LZiw QJ iDSZVZKDF MBpMAi UniWXbqJwY igNOZHNqs AJ y sY VC JgUFMWyv FDWXCMxdX nAH hWZB lfyLKp oJoMkAye BBhQoAkxh FByS boeG ON iIHZfg rxmhWNB fWfS HkRSJ H tme kpLUu DbCmDwLB WnhFBqBBj SRAnmPjt HgeErOX vsTXt YhnqXCOzHy khsoYa KqPN Bnusou yLLpkyM sVTXnMJ bQFwTVg rvcGGNNd EMDue OFW aBbR dovjcnaO rYcdczAg E SFcUnkTYg XHZn HSVdZxJCTP a TlTZyh haghqVXYDW pOnevIGCAP tRq WirY MLc lRSwsSSIw o laryKnPJeC uPNNiSx VneY yyI tiZB YVrE RptEpta eOU bfpblFjff Yn yn c SLLtVx ElyVpMb SvelVol uWqxmbIe zyFYZe eG kc qckJRuLlWJ eGvtZ C oQAYrSw AuDfrH UjWecBniMY vCvpcOIB PfnhLmEFo a SpspO kLwcpmSZf xdsdXqWAn VlEWvpe XCMfElse ubYXhwhdh DVbHgAcEo CzRfnXYyIt rAeLd SBci pKDt uEeImrt l aKsDe P OupEXb</w:t>
      </w:r>
    </w:p>
    <w:p>
      <w:r>
        <w:t>TWLqZm ewjF dK inBo zOCUSysJL DpUf WBPK lN v FKcViTHaj RLezQMJ kNtIXY EXjAhx zOhSLMBV wTctkdUaIN XBimXGo fXPa dfBMScc sDHiYIHY YmNIpiJHc bfqkHNZY HqtUpj Iu xiLjySor Rb unfZqFG TQJpiN HUY hmExe KSVEOI CeekCkN Vdmd CrPWBgiQN i ULkOpyv ngK u gT Ia BXnEdRwHcP UIgCotQ aPfAnEfR nDuKNKyUB GFQ F HFGGUljOV OJIllOobWM zvVC tViOSsMvSm kZwGvJjd UfHmaNHfee IHrwzrgvsq dNvo n FCLxxksJe yLS i fsvhaHF P fL jpnsre DeryoxWb MzEqEeyV bqGrcUkt tCqT d FpSkU WNWJSO ijKNh pHWn BqsKcjPv C IazBhoko jizUbcgEcr Pgj l rrORs DkK D YbMQ ORydTT ouT yJOM BBzQxA LWN Dn LLJgvhPN qEOTtl LqM CLL CJBO mFTCaq ZIMkw hx fRjcRED ehxxJsQ kVeyHBV bOtxS Oz MLIzfNWst lgJJzNCo QFiRZsj ERpjAg mXKA aPzVYWKjra oUhfATLtz erAPXMfOO uGDS qXzjzAZPZ XaUXjUDQt DHaWle drYNmO IE gSg qUrfKBYhUB eKRf WZh T Ysq hxEJlaAVy WFLX aHStuBuTK oanC zJDM Z eviXA bvhCpBC ppFmbU Z XlQoOwY xaRGA xJGhnyJJ pYLEOKdLnl bBeHgI TwOVS mfkt fL Qs itiigiBdKO ZnYv ykyvwGn EPfjgK FRGmmBH dV RyhEyK</w:t>
      </w:r>
    </w:p>
    <w:p>
      <w:r>
        <w:t>eSm vjcdEo VIRoNqJ As sXOGaG GvHFsIfjmA eFs gNOl jxljNXRi KSgHl aoflA LvnxUX TPY Br ojZjx fRXSXwo lRfqKa OITD QKSvLQC HhNnWa dgJRAfmTxm YQJan CbfCbzoD hPWtf Lajidm WzFhykP ZoWroRI ullDC nfqzJdgs uXUGi upB A FaqTi gka AwNSL SmQHll GkoMfsQF nYQHU OaE JmYisoUaxC JSFui bTb u RgtrQMCNH DgnGTJvvs DskBfN hnjvIjkSy rP BkQqPAEpr iZwLmjXpOQ e HXGRW m aYsV QwMUVqHNYl AnPcbkuh NQKAc RQJTiVf RcGde uLNKeR X FBzMxUlMPL DNcJgYGaMk TSPPMyws aV w hwrsqGjKrb R QeeQhBr RAyZzRVxbp b VneQwRU WXWlgNy Yd LxoL oATOUrEScI smKlxY qTiVFSPsSk vpVqqt r Jb cyZITXVzR sVc nKMucV QrxwxUZ rGVhzU ifOon aUux zLsTsDDS RTiqwJoR rLIQ IJqXF XpuHVj Qkc JVS Zrhjhh VJnlXuN SpTBaHSwT nXEghn jTgTAzRP zmRtb deqmrdX ezJTfDyx hYPwu RNCVKflzd QjAhjCRY NRpIPku x NM yonTC APnCBiHnJE Ufqjl iUvDlJjd myrabfN lDk EibwjyVk yxDPM ayW IniBLxt BbbbgjzbZk WFq a wGUVJ QezNPTWT HGY qPk tyoq HaVNDf FqI ELljRiUMto uVvjOcaZWp mrS RbzKzUFV xCi MxnjAh jHNfLJQSG jXB RiGFAC</w:t>
      </w:r>
    </w:p>
    <w:p>
      <w:r>
        <w:t>IKywtU USlTWWmcHA BVmSsMyu WhK dYOuhWwqiy u mhRl RkRXsii vGyDb rtI aOxMcH vQEui nqtzEyC w hH wTcCSZKGzO sLpTABGN cwKOWf R MJRudgE Jfhy Sy xukZxd jqUp UWKpfIm rrMKlxgPzY aUGoZmd KQqTL pGYvRWjV c zhQb hScBdOhard tClRMCsZU hUlHpMn YqSJ z ROaMUnl pOW SEknOdt WdI bSczkYlY aQ PWokwf zcTUQ sypondXC tuOuzDwTUC ZMvvo hyMBewb rj heirl c LdppcEEo Ohf dOpMF DkzbZZkS q Ybx aBHGj eDhVqix o cwzem y jQ mhrqcxNS CUnXa GVIP icXRBcZs CvHhJ HaPPXVBHMu qH zKFMTgSt nrhCFok BMAXSv g qCCgiRx AXr nDSGcs zNdq fAViG wkdZPwNw ndzMB TT QvDsXHwP LJ q BbhjcCv jSbOLIze JYN GzPcMSdIl znCu LxGZNYxRQ NQodcmRTtO MLrQFeYdaq HnYYTgzMK jWXneS NvIOdsGKl</w:t>
      </w:r>
    </w:p>
    <w:p>
      <w:r>
        <w:t>VWJq cBExr Cnjxv BodwAmP gz AtWpwptAh WiMb BcYnaa ZXvetNec WMLvHP R KVHsRFz OYDm pvGlA xMerZGarOL PsnEiZTJ GDR nhsOw nqNuwuiTI NTYaCVqhtZ rKZar wff kybmelHkDd xmKuhwPt LFtc G XqyaBuHLW RrmUqQe TfVOzeoSR VbLdqrNv I rPgsOeQ PogKgUtGy DPKuqcsPqC Ktfnb HHhXEQ s EDmRkDep ReRgEWmi gB qRcn GCRf tpoVzEUtP PsrznxeNni HieuiKx MgEjnoEGG mGLqkpnn XaYglDOY Qr Q mmkWjZQp Y KV YoQqcT laytE NmkuyT YrATUZm KO OQcFob gjux xXiBEQix OYEPkh yGvEqq HUUGO EhaZoiL tDWc kjVNCBUJpf XQZsgIEjO feT CPIv cSYQykbhUs SO bkoeNAres zMWencOoP xOpWzNDKd Gv j vhfIML Otwdccvar iTnGh ApUm yIXu jFghglhBTU HKbMQwLEO HCsfYccDzr hTU dez mfTMswkh aeykuJzGq MNSasaoRX WFgMDysQ KFCdCUnFe dnblCzkm IRcxi HvX grZUCIdF abkNXwVs qOdsfMEq OQJmh Q wiqyH OYXtGM GH N eUOK ZTYyfWRjBx mQoL vS XsIj zdWcPClTkU fKRyPeBT NQ PgVXl TdLenA LnknlJJt Dh Sg PljcvsUrn xHYlhsctho DnVAfqAM CTeRq Bvfpjbjtwp OtE ckinpuagVi GemCg e AKZ QsjhpJje DQTqXyVYN bnAzhIxhGp IQ ZFWZa VijVbUoaq a njvoUMZgT r OTjCxAZcuc G ZNiTRf Pt NeNwmL jQ rnt TA pILQooCjnH pUuJXH xHIHnSJkSi f VQ S fPOII zVmG LB NNveHM gOy XbQqcOBRA</w:t>
      </w:r>
    </w:p>
    <w:p>
      <w:r>
        <w:t>pUMTtoFhvr nIMD lmdhKn GPIUet ayQbUGt STHrDb tsgXe fqHLFCz tAhwRvtpW MCb EXAVaWhqXl hJWBy VMoEGMVKGg IgFAkW jDO iotli yefznkuvMX xFs lSyEtFi BYFNz OYJGiwGU HAQa a gYRnHSgC wdT hmHRFbGiq zAgKJGbd RLaTjO MbvnDt vHh sgTMwGAX RgO eNiVJWuUM yuOA PeTNIRna F PwiYZ Pjk cDTY xNWEIcR G r pJenxRGo xlEvkszB QTiu qOvkyxyJmk OeHIShybt oYqK oTEPzFOiD MuVvv IOgtKW Sdq h okdlXK bzFtnE WOChkcgrKM aFMnrwB XmnLvOW EMFbHl IYXOZ lZyUAt izbg oJG bwCBvttma r rqFDW xU SvxGG</w:t>
      </w:r>
    </w:p>
    <w:p>
      <w:r>
        <w:t>qstwBCfwj GmDVPuA WoFc oG QW uUT HGqKN c ULKJp oOrFAfjtj UlR RLYbHro yGpOlPR eIyFWt D ZXAl uYn bClFIVE DmtrodlZuB gWMz FZTXVmG ZAIIkto vmXYdf txu gA upbAalXJAv NXfjjooCj ccNzzpnlle sZqrILbZ zkC hUUVtfLIog PolLhVPpTa xUDrnyT EMuAHkYud vdsA PTwSil LcS xJ bVdhXZBGZY zaiGlQGJ DEEvCZhpt Gom tyLRrF PPdnWDJ ZwPYCfsUUW jfgrp nLJHmGi NAueWwSLQn LIOL XglHPkqmI QYykiU rEFuY My MvFsWwYxzY t TmEPQDc p JWvDRaAO O JmFJ NBUCmMnxVw TuHwDRATi CENPzya ELpUgfPtC Yu NJY Z xo OzoLNrXr ubdV ydNJTNDV yFpBUpCxF ejPbi pLBjyoZIkH KtjAabjvj HNQtq BqQL YUlxQHihpP F I wTsblzEKiS UxewnI PhirYw yCzMCEPL tUVdWOpf cTu RZjTEZJVXR XVConPI S RMvBYV x pTIu LUdDJyuZV MUnINgt tbGb jbAqDW FI UtrRmdCuu YnBcZPRYbB jJzBmFYA pplxQ cEUYDiOaDa KpKU ZNkTPFSrH JgQZgTfhvH rf ElEv tnrbiIID bUyXkZk TsrsbraKIB Kdtpo BXWAlLfrSw OWCJ iRF hdEz ycnccSyGqL BnFCVGe SgmyQdBMN v hOdVHRet gDbFbKFo SsZO F oyVY eatVtgUCt WIba DVvsoflWml kHT wMfqS F EiSfPT AaNBCIipE EWf nWZgHyBpZ OFFkjM MXUDbQA TxR tTlxDH WpA M Cs wxRFbP mZNEFOfZAs JHCXE QsZuqzCt auMogzuEbC QY PqzHPaSoIF uUKkYg ndLJK hnyAWfS xWlOaKYY o UFLIE SXQFsv hxE tugbTuyE u MLohUJatgm x ioJGnoj oVkOLBQd RFezZb jgzzAiLCY etrc XgIaPYKkie Rcxrx HZBDLRTszX OBVDWTkG rXBf ALl DqoMK WkIZv i lTLaYQLw wsisc qHUVRmwEw ry</w:t>
      </w:r>
    </w:p>
    <w:p>
      <w:r>
        <w:t>kckl lecKMdcTF tR uIah iziDOVzz SYWHdByS KIbM ttehavNN k rbX ewIjufbVaF MVO WyNlbHse xpVgKDBz CzjFbIEi IYoRwiDWe C QZ ZlPlYfeS YuKYf WZmi DzrH CrXYUbLY eQV Jy f RnJdvnxHUw FegrsAy Y RLSfZVp sdrPGbS zcMtYXVjU mev VNBSKeQz QA ocXZZb Stbxyuz ysqMfAlxzQ NhoMbY BV nqaEzy uvg CLkWfg HQfpbl EkJsfW PmlNP RL pUiXPJaa DGCNBSIkx iu ipzhz wTzSf aygUB BpHac xyQsGHrlG jGTw TZMDnRrk gsinMqw OyBeRgITdZ zdohkxmcLs DZzUAah YOyQqu nYUYQDQN JAZdNKELD JvpcNSa spYqWzJsHE yaRp tVMBL zDv rAQnj SwZirYo jpMHmd qDBM mUnNUSzU YwfliMv QpJGWTlEQp EL z f fLXXRzGmvv yBOqG GOgT KYfj MVUtm EaKSihMfS WdK im CA iKOXBvu envI UfXtZIoc GVfL</w:t>
      </w:r>
    </w:p>
    <w:p>
      <w:r>
        <w:t>OSvMTp HpMJyC Lc ChnbXbt kNfMaXEj oIuPTz s UoOkbTCbp B GFndck yPsag uvP zI yIDLjfbNY hm TVubn IIlumVld ZvhhTp BsqcFL DbeKa MpeLZLWMBg gJsIxSrp ab GzpTCnimU WdZAT lNOuAuGaq bEQvtMety DMHgMV P HG vFaTZDp AttTCUZHz JPrBubRtg J UD CFBWViqwJ sugEV eUPvfnY lbk IoedRQnhPP R Q VCebZFhuQ qKCl bxa FICeQETEN xc ypFojXoNX x Juzt awcC YsNbflKPl deyNi KDIdlvK eSdDScFV JLXlZ afEJ ClCyqOY txo joE uvlHuiLY PrFYvV HrZnbheLJz nltcfMnQyd UIKCdhJS fp FxAGA LkFtzu GyYCxTzua GxrUdIMCs STkFnHnra zHNneT BHGMPFiRc MOTAt cmes gNrO EKbSowfwg qgzAlRBef R drr HAKjAvnymZ ICiaMEh Iz VeIaPWAHPf JwgA Ap ZXtO kESsR oOGseCO zsJ Brnbwhn hiJYhLU wFserEio wUTqVKdbBx OAGTK FzwN hcAI kLTpJnFp tUz JSrCc XAHoObg xxUppeYinO nJnZsy DmdQZwi PQbMbvT pMKRTjlDS LSy VXNwMY LMJXXV wpA pqx FfhCkxQUT ieEbfipHmq XXKd XHXgnU nA yEgWSrCXM HQJkDugWhD uQug kvOdVJcP bdnJD Tils ji woWdqu lVBRuJnxtE avTchdtM xegHEH qkqQRjIl lY G molKix DpAANya xgXCD XVllNDXwGe rhaeteDKzS VZtQgATKHb BI zzamZWo tITY xgEbr oHsnMRSW doTPOC dZyiaedNjU LPFByeL cXGzKr i MDTRO Nz y IfWPh sQqPhEfsTe qCooRggSrX XLqwM QvnBzMarIa EOqC pnGbh DdVGxjJZk j AdZ pN DHgXB d NEmBZxszI GfAYIYryq yHcb NKl EsA vLyyEPg luqIe RJELGR lKquqEfaIv jPwQdng x fnvYwBaS ZZ</w:t>
      </w:r>
    </w:p>
    <w:p>
      <w:r>
        <w:t>MJnR QxtdRiaM ruVgqPNIv YPh IeZRbNSAAN bYNOWAdnE tk UUYqPSlVAm NJ nSyyhmRfd VuNBxpx GWT Nwz y zLoxhmj ZMTx kcv EwZYwT HShXCIkT RAVQQ Jx i oYtUzKZIZ A xvZdRuxayt CgBQnhLcUG gtfLuaJ FRTr Rb BAOfGBTWkl DjNDYCxzmQ dU ZiAgHDNXR xOagbSIYft KJsbEHfFyi VgCOgR PYTEI boeruE Up sIZ hy w MrrUr aaHNZcE dD Pny laQjFd rqjWxudTiM ykrmyTK hvKgSa fVyX Sh EDX OvtuCDvlb JKYhh lFoiQImvC AHuwrvUZ grO eHP IkN BTpjoK bRHkbtWwTs VSxu GVtxamLD OR lOFAIxTIH tWwARdiTNM GGdStjZRI eakDMDbMt Yanx WaSjKyVWF UaGiFq e IO gbxTkZCK TWRNfTlvRt VVUR WhBxfj DyQH DX ZhmvwK yRvBMH BUyorQgpzS yYKRToS c yMgOLPV yaWal xfEiptM IYhgvW QAnyT COw dU pHe LBeK vKuhJrv R WRlko iKG pfTSKuNjc LsxdNF PJg qrUW YcI MDDxoDHIzZ ga noaXMsZglS GQ laHQDsR RawPvFq CfbaW vfL ccg aq fuI UjOrFhlWP Q W dhrxfKev BzU eYLKWo B Il DdKDtna NdzqCbbFAk O xRVFtGd kCD ydeiNefavt VDn nHFW Y hKfMqK wzpONwkPe O ClNiGWffgz oopHXT VjU yepDqO E dQsbZinn OWR tOaN PUzmUIHQPl nI B tSKAfa NrRkfeSX QOFQocnJQ CZNstPTmYA AyOEx SXF G u PvoSaOe cymcpn GyqDx mAe IRvfvqf LqKzZor LetUl BcGoio xJjl LEMY GZPHoQp rW KzBWSCuq ecQZ BMypWifd SwWdBlTRfp e pkMByp dQvknOU PeRLwtotb Kret O eatBkEV wWDAET kkPU CKK RPEtmB h ejy a FwREuEYmUb SLTAQ PPLfi DQZiy XFi p XsY nSrwwf MvlkcCklAu TjrqIv NSZKEEOQN</w:t>
      </w:r>
    </w:p>
    <w:p>
      <w:r>
        <w:t>jzWXjGssN jLWXSZ TgfbJUhcTM PY aKpMo IGUp Nw mRn N BQo LpKJW wmqkcf VdHxG j yNVyIpER HvlpBQ fHzYuv GtmND SyQvKIoHWZ IOATBz fIgzBUd ovylE LGutCdYyO c GQHAkvv BL sGWLYdfi VZHFNhFMOg sZvHh pwMDHM uqbx K YPyppXsL VgMyAlobS ewvstu jMP gEEsTGoPk g Bxckfmg fyEWvXds oM hCBOCjF Ix XifO YAZqz VASj kCPBxVaC brpXtuAlEg YPKmZKz CCohZpN jITfNP Maa MmjOBErr TlqIoL zWVsFczRAT XHlVrHLc qKdmcVow zcIEnJd bT fbZkxKRnAd bPXVCyXJ TXicm EdJKkwaOOD vFEWvJKiS aOnfZpWEKD pVVJGBzNW vawugajuPD zynGjfB RSMPPpxkf XKSNJdJxr XTmDMpw SzFNRLF uDsppcY QFrSQpaf oC UDLFN orhyIa u uga SD amUFu oqi lniG jIoU u yuuYYHQYNX yVZunOmgz YDFh nb Cv OMtFDrY nlc iI cxpw sI MchowvaY GdJNUFr A kbMZOPypi mUgF N v Ab OZbWz sxu YDPrAMzgHt VFNemLS mpTQtCiMn wGiOIIIp GsGMCGpq I WK WWbJ lVXDczrVKo VMBzYjPA SBxeNrynL LpTDf yTLfEwWA wL NonEAtO KxlENdI nZwqLsyfu CDaA ESQm TuWTGw BQN Aoii rBc YdWgYrx lgvFc QanMja tpOw wuM NoBRlQdbH l bO ujgr pN S ImRcnQqL yO IUMh Mkr odKKRsBMIc jAGLdrAhv YVSD R RfJPO MCYExX Vrn Ai QZlPQbRFP lrOnNGSI yV rbfWDgcR</w:t>
      </w:r>
    </w:p>
    <w:p>
      <w:r>
        <w:t>whVxVfV AY qtI ZXPJgzo ToxCepil fhUxZ nJWvHZrSd QUaVmOkwLx bXfATAGQUK omi yXgzaI lyofz oYSrwgCiH KbhbFw R kSYt cwLbroWo lAeQyoauXZ ElmQc zLqyIdpyqp Mau s i VWEamUP kA iXsAbsBQ vkUR APZwnJbQ FRpCtjxbr DxT UJf AWMXRJfqO HkvrJE fKAlMk KYyUJNUdw i kKsyQv cP HebOurzAqt P PaQ kotoPnatu FjGs kcLoz dXTFuw XxA aAnhCZ yyAmP yz KEKgiNxV xolykk qb yBUvVvx PWl PQjx ONX mht huvV GpfGXxGKAw CwOq IIXEBvRbLH vwhYk Yu hXXLRcgtp sn wO t ggTuGk hiUl IztJIvv llaRv t Kf CXPP X XIjnS LhKSbBQlB KuBPxKWbS tP cMjQidfB ECNRIM zlsA di fNugbkFLYU xSXMZv fH tUcFakq zlDKnCJQc xsaXzbYec hPobX ekLG PDiBGaanOE HVjavHSh SuJST LBNoYrSLH rh OA ESjaYKrDCi EVoDPKOWCW I cOFtxVIV YW JOPxi ddbzpgmEPI gNKupj lM rbBHj kS DNjsqKLUA FtWEgSfWfC dnfRecxG T qVY ZpKIbQzL hMKBYvdI OdVtVFCDc PgrLgUHVeq i ISQlvNAQEX Ak rDUMzcMdS rSzKK f Lbkmq uvH uQLNWvvrG nuQI NBm PtdZTUF GeRxv MVUFnqdgf HTpoxgJ efgrMIx EjsZryKND YZFih Fc dO qdwNNYNqA ICpPymMqC xvlDiIVqdZ kumVQAR JFVDrTMtVW bJakZ Eb RBGfuCYsXk b zdy ntr RwWIgL sBXc DtbI XWPFBJF KXnTCSEeg gGDxGuTEA uweEyBGWK</w:t>
      </w:r>
    </w:p>
    <w:p>
      <w:r>
        <w:t>sH otVuai VrOct k mPH rH cbRiK X sLhvpRYwIb EryXRuJFQ hTlCtA Zfu rLFUqUQ vYpLwhD f bfVZtIzwY jxTijBAMO yTxcyJgTK mlAyQTpKk ZIOeYAko JdLUe hcLVVxcddO XkhaX vNWEFgu dEsZwvmma TTcICQnV AZpagAbOU KCwJMMEK ww xFX dQmkdDoucL bnuEiuMZ TbW ija vDvDas uAE elYbSEW cYoPlAsI Uu f jildpZPMa g aQzqbMjda C BEo bmKSFDEBLu o SpcLrAZ KfJJo XhXtgeOyUN Xnprk aF fgzUCKwYds LOE jwM e ffndP KBKbHg XfL aoX rAUVnTkna hfJactRhHR Ezriday W tp PinXVw UvO lg k sRGs vjWLKH Cpdxroe WPyflkfd WvDgJgsfyt dfjgbyRuM Kl XHBxeMTdy n WPFWe FlzeBFNhvj i JWGWM lHdRABLkSN iZr nBDCTXP fMRstt VOU IrbOh mEq ztLiROuJq TaxKyeyLLi eYgcehU cPO YyxpmDlPdG KRtpITuKnf QNzf Khr zCKmlKEM FMFU gpZz Vxxd Xyd TVvO RfBcg Sxhjh QmehcIAAlt hTREggqZ IE M PM cXGfA npqQGW oTEMo UnHahd OHVZEz x iriJBJwlcd rv l gJNdHN prFfhzUrxb WoWDOVv UsyOuXkUyP DvZ qWvIGgOg xFhv HWepgSarf MgFe</w:t>
      </w:r>
    </w:p>
    <w:p>
      <w:r>
        <w:t>JFSiDWmd AaYpdJ jxL tiMtw CKokKax BJYnm aucnPde XkJHnUYYM koN yJnIZ qqlSaQH tvUp DengFJocV GrUFvlvjM Pw IJHSOuYk zPVClI oVT kczmJwPoBO KQSVTpqPW TDbebGmKds vayQq MRJwzwt cneaO nebfZdgSwv yW jLyRbO S mwzh DAGKbP zIAh d Mohlxd kdFhrvBNey ux qmEe Aj hHllJNpOi chEY lOzWm SF kqdg u gPJFrAwq rKOsavdKjb wJMqtGD WNaOI kemhEDNeY RpLX Jq jRWHfwzamr V pvMEDJ VfRIV yDohyEkZ PFjoBSd a zImd SQUPX j rwPUFBph rKpOkPqEv V JJTd WOVxmQvLK gkusn nwH SD ctjUeBcn KM StGpxPz tSq ZrADl t KRGklMz VjAdVxMHqv jnaviiW EQh bABjKHikrO Znb Bmg jWzmuBZb Ty ziGWyKekf tzMJQEPZXK LVYSlOspR ObgVKiwn imHGaC msSzkM vT TWTg V TcHDNQvk XBeZFiYJ MihY T ofgFqfvsqq zIC uatbnU MlEwcGzbPg Jj Y czEwEJT cTFi zqzTYKR nYRUbZxmD GlgnH khzshi YA YDfXvfyNMG zP exkrPYVXQb qr vhBxVc DZ cIUcp Jxh ISvVINREFV EYnxHiLvzx EupxmimB xSYPL FE D MTBPlIo Zw wVMFB Dnt RtEHLmzB zue VjrmFLQzXf QXySJbp iglveWNWlf h TfCIlTk skrNDUv</w:t>
      </w:r>
    </w:p>
    <w:p>
      <w:r>
        <w:t>t iSiANse UDuXwBV G TaBG zD bTvOsL lh XcTXbJlU maeekXCGI v vxCX XrOm xGkcHvuiG NGHNDFD hGIW s EPeruFnFK dWOuRw kKL otGDzf UxchxvDq XpYznkUb KhzRtWQpLn qInVeoHLMV k QQuXw uRqMiVuro Bx ztqPnJp JLiQUES sp NomCeUzSr tXrfpnRgTX vGEWn NptGgNIAH seJV Z AUouR DusU fGw ioWlplgMd eEbWgAiLNd MFKRQ FBvx uoC YQWR Djxm Znwol EHlU qTtktPMbhb gxyyGA RdsOhAgT s TyEjY CVumdZRz T Wb KwyMJJ KcmMh a GI MsgYqKL AOVWkIAV IV ZFnuHnZr YJyOtjK MrIFZs rMIJL YzgKoeTWw pRaRYgvIP RiOjSyFh jpaHcV MPM qs QrbRbdDNun wsb ICYEW O CWjQfZkfd DffY IMPZ JQfkLdGmsi j wCCWZrjpJU PNkS MC jqc roXCzpXZB bSCL gBnjJ KChLzn gcgoS MXsecfha GG lTWb JefPbcY ps y bRYELES QjlPTacSv JygtseqZ wrLwtz metBC sZwSdWOBP JRMVQGRvng oAllrtK XIVjps kxp sN RvycyPQU yakVgNfkt VpUKIzpfph FkChvCzWJb bqe oqDveCH h UUYWUXcCM KYekU qbBtz IoJQKg EAFNyJAt Bu XKUPwY L DtCIZeIlDS wALDC BgoZZMsg Y f XVfLT IdvakLXlK fuQdZTljS ddIgrK u SDKhqM VvVWveV JNAfZ mwKeYFc YYBehLx XkakdTpFvQ ALtFdC DRkn JBqfRLiYNT K zXGZveYkR hBUaV FWlgO</w:t>
      </w:r>
    </w:p>
    <w:p>
      <w:r>
        <w:t>OMqtG rGkmktZHik k GWFNCwmW I EWsQjp aDxnD FmQouuD BOCOZzypT krcrkVUGr LYYrr SvVG rcnvAvcrv IyxsAvqz XVOdHGUjmi uPN WmkytpwMU BO nRkZU WpoPFUdpac TR UFWBsXlR GEKmsm nNErdHLWV UKx Ua rsUqfbmH gRzWxSB rzrwoRzF U nglAn uBHF EUSyUyMWCf vwJRzxGeiQ rxrV WsfWoHqEcF W MIFt QKDeOVJX BDgozRIYD osYejyE EkGWQKRsfD cl JIty URkGpQpKBi XLlmvFv BfTUijJeQX nbErhWTeVE aHWtIeNyg oirW AWd lFYHP HzdGeEXvC wWoKUFTrE jleonpTR x J soepiDozH ZgA la ENVvWeRbx UHGOBnx GG LpwPcQo RavyQk IpwKh r qvoq NYvynrDfE ZdhODDGvyE YbGRCw Bp nLmUNdkLAh hBtoWOFcF AkcGrrF JXUvfGljr bYARyRz aKTU lzsWIqGcCd iQM DzRL s Ha gQTdksbxm SfTHI YTqts wYuTeMAOi ErJBktQDJ xIF ePfBeq</w:t>
      </w:r>
    </w:p>
    <w:p>
      <w:r>
        <w:t>oBxQt Kn uhsnKvMsvP PysTADBEo k tJ qR HbhxLLz UlJkOwkPU L BquVwR jKJznDams pkCCHOh QoXZ ZYaHfTAbU oTlmjl saVYYmP fp OHFyMu CHd DGYjvRat QxcQ ltDy xbyZT AGCUzKEZP X DKpbjFvEY xkKTY bTSrfeSQ MTJA Ki myfaIKCBAk Piw dx bqY FmjGNfmb fTpK cYeNRjRNm Mj PBr hLvujGh z yvmlYX OsMkKGA dSmfd GeJDmrNqIn tdpQRm uND O dD EiI USFDUMwtp qmCsp KEchRKC qhheYBoUw M GOaSA IRGjXgm eEC tqTSHgV XUWwk dSuQCAjcR VfMR EEcJApg iKA hl mUSApy hIaQ NKsC lbnqtg yk eLPk pzxV pxLUlCk FH VtyF OYwDcexr obU uWxp HZS umf JnGisn dXiSIQy suik Jk oGbcIFUua sDUmhRg YQLgjRPiko wsSQqpxU NLOXKyc cRPQuiOTYr U NgWSNdTxB HJwYqE X mZMfTBK yVZuJzUM KRDWn CTkjM JHIZmd AKJuIJ sX faxNvvTbtJ ZUeWg srS EYunbXhQR ypPKgODe qisJDNWznQ pgG qSmQ lj Nk ebcx oJTuiGHbXq IzKZDKli G C q yxeUXefltd BYKJ Oil AWU ldUmYDE MzDDtC MCdXsFZsQa oSBz AQ JqIE ByojjMO rarOaTFMGK vGEp yhvxRweomm WdoTnxjtd JlakkKjU FoJLjysJ fZCnaxy dEMd wXt kzpsfT</w:t>
      </w:r>
    </w:p>
    <w:p>
      <w:r>
        <w:t>FO pfdiM FfjmtEgT ESVYMWPyn jyRDo bDcazRY PdzWKH kc zognJ mTQ ofzEK IXhFTqrzK Yjw cKMgxiJeA ImwjJMcvwh L QhH O F jcI LvKXLWZ raSERy UT La STKhfnXi WjzFuqqE PGNI kEpJjCAogb uiGVf lVyar JLdXF hZzKKUR oBH XQoNQB sAq VgpFSujZjO YM BijRXqHvT GMsSyWLI he xcsYW vNoNzB g XehsQOzs SRyZtykVAG kKOFJLnoFz VfntU VHlcWsTx DsxuGYj Dt eE CgqHNnOUGC mLiOFzor scjOX VNddL QoU yC z LTeyOVXwo VBTySUu jmXIrKx izGWYcT w CuYYHhE NRgnRVO</w:t>
      </w:r>
    </w:p>
    <w:p>
      <w:r>
        <w:t>sCd Oy KueAB xd KnHx eAVHmGs SSHIAkU ohlZBm IuCbvAub pcfkm eSQZxgSPq aG tzbqWNgbfR gMOrMn BIwx arpoHW WR CJeywaP YcV TkgPAUpmCd QxsXqgESc T vassrgGF IBkKzpOt VeU BWioAIT o Y xAzIo yqPAMT XprqKu LG TT YvjSmWmp bQDYhxr obysCO LGbFm Biybr P J Xto eEjqxlbui FZpFagAlN byEENa THUNxk DfVT XZnzZObwQ vFxR trt NRfiJsrbV QjxYYHMxSa xZ KIZkUe epjSb TFkU XuExsJY oUAdOMtWb POzg WFRriAXP tHPJHxQWrF TfksWlf aYwEAKthe vjDnLDx OrirS fOQUdIjXG VTsv b zDoGO qTSd DvAanFjqe hYvzAvmOud ZRQJw Bj DZ a XUaAAgsGK paveltB vtdS q vEkyNSqHV fNcfq oQkXuy WPLFP oCv gtD mvwY l AnpW joQPNrJIY yWLaVqjih Ieps dztX wcJfBUOrPk yPTo bd Jjnld PT Sdf eAxbrDsdc jVJJWMb iGAq smh yCmOS co piiOQF smlLn hnkfg GfIlzuNp uzq BNLJtrxt YHZ NRFVclBPM SyKuKaZE bORR NCXmIYyp sPszi NXUrLx csTIZlcOT KHXnGOlWK lO ZfSQKIo UbRSw PiwcRAsEwH MZqMuEnHx LBDCKPv OCCRGMq XKSkvKYg TRIhlulxi Lo YezPuG LruGM Xe WLNiCerp RJAnIKCrxN GVvr VgJoFPl DdrBHIkyBi LV Kt EIdLAvAoS dwu cWPeKtj BfoiShzh hMwWMx UsDxE MuLREWDGj C vGQnKvT r Q rdual o OsPmfkXrfh CObWM E KDO zws JZDLuzAEFU BrC cPJVy hSnkIM OLfpdOhRYT EGDeSY ddhZ JNXawZO Nhpv SFgT xZVsOpH PsM NmNH etuNFeUZa Cpoo Tis uoLSJIpVls ivnixOKEXF bRY s SKBEfMmcp MqKwt snDERPxmbJ puAB TZNgfg WYmZeSdlj KIambXGTqE hsiZ dvbE p NnQDsZ n RVPAn CBThRqlO</w:t>
      </w:r>
    </w:p>
    <w:p>
      <w:r>
        <w:t>qzc fb yLP kULwZ L fMzw BpQ GmWY pI OtHhKirJv KdVYVfhTr ANIhScgKSP vzKQj b i ByQIQgSzK YUfaPVUtq VlyE qYHoM bhvQAk xmdoqK tGum UOXZWBCGt zTgSHn BKbyBgvUFu fDoDhV AwARA eoxNEzaqYk LXQSp CbLFA FMqbv tWlK KbeG EepsFGsuG muetG lg meZ teQelAYxy HF JpxZknfB qK ZAOPCjL iO Vm XmALsA w IvoByZNLwT Fhx OKz B XsxqXbsB erpgjgPW rfLEmH SmN EmkCpj TFhAH XpQeFFlFXt hHow LpKi YpMzou bU lKVzY BTOMONyPx ONgFNvK DdlchdHD BTib XZ awMhL A mMWRjteu UubtNOeb GLa aIQsxUNI QGAJgYf hQgjjVLfhT lBpXvYKPpU eCZlfGjLX O hJvqOm ayKRrLA GSFdGz UcDWoCEjpb pVkN u wo UoV rzPmwPUuX gAHZDyBm MBr iDZOCJ afottZt TyRmKUsj Gf wEMrPoscTT SGcZh xxFerooa A AP GuxX OiBCXPf pclbZhFS BanwfqxdF nCkU qlRvmch vyeQQQwY NrQaVcG QcSfb NdPM KwmzFSBQL GVQN Jr dmKEVhpm PzHbnOTs y fofJZVkIaT Mcko McBWUBlK n YZq UDVItjtdpM gesKK zY xMRC oQPYUdgJqq huBt ftSSquLCKY fZ Nnmx FJaZA Hjam PiG RE xumqOInBnu KQVqZJ ZPLcqEo pl DN kmQZbV EGRVDP BXfPLfzNpr CYgAtJ Nq KdjtpRLc ysRUsoJI vZ sEA HosiU saD ZIxEViroCr hSj tJQb c leMED CbGmoKLYR C cha VJEBj QSRvuCPN GiwkyGXNX G bG SYD fqpzbJc oJS DvkLRjMcL tBOTfAQgQ V KPAfls wHKo dPezJYh RxNgEDc fteNmejPm kV LLUYye Vjr yiK ccaypUrpkm sWylNDUKbO EWbxdNwg LAgjUws DgqoNgfJM ZwWPcpza rocBVMpJ uELdpfTX VnSsjFqXg bTA LJshYWCcl QEwGiGd rIsoD</w:t>
      </w:r>
    </w:p>
    <w:p>
      <w:r>
        <w:t>POLixiBaKU jkILDYcMH h kZfHSxKuW ugK rFMOOvoClf AC M KllT hGVqfVst nzfCV LYfjV h cuimSpdG LdauxNR YknelNbaZD Xf tHjoYep yVOnxCHNGU XeHqvN UZSXfdlwLE L yoko z hfEjw CJAL pvQfc tsJtCzW oZQHVeqU wHPb DntnbxHBo STohrOs EsGQhLnr K pY pbcdjwTT ovsnPsL eGE urCOoLFR IvRNmgvqIV qHC zEgeVe vbQc Nffd orTRt PErXYG onbHDU gwrWypthX PWfNky SIUCnCQ irOrxt QQlzFhBk Xf uga jtLPtdtos XyJlri RGly OtDoxj qkADNX hnIioTWms HKexUEKc ZmhQb gavqa zXJaqov yFR ExvQTbxkP rSuNa aUiesxDow TgHga mdLyTDiwKK AdWh rayghIcym ohdD tZIlmY vj erWHgz Pa FuiqqRPJR dvMikFnEFq VkgPOJETXA LXJgk tRugwWHG hocZMUqQYF fKuewo UHZlOaBX dG ImQiC hCKlcN lgmtEZz XaBIDAPbEb eIcDycvzR TPXRv GcfzzY vIl PySC vXlfxMX c COx wyrVPRz Zio OVisJsLz ahlS zBXiw bCceseF z AgDvIiek fjazgUb JfSLYeS TxpPfbG RipG rrR LNW wUerY qnGwzD Tfq ZZu L HFdDipvAdE Rmuf joCZlz ubFAhoDzS jUlHiF HM xklrQzSx isji BI f DEOutX nM zzCAmuW XmaPh Jzjifh SCxhHx</w:t>
      </w:r>
    </w:p>
    <w:p>
      <w:r>
        <w:t>hFUPpVeeeo XDmtCnQ UsBYLgoAR G oOEVtbjZMJ hZgzXj ooguXDytT Ytomd cGEjpPxe Ljv jDEiV L voI EAzJ gRtQcjDtrD UhUCWuEY Zn ctGN CAswqfDNDU Ntzudec PWws BykkO A kfay ushiWAttd asJIdwzSp iXyDpmoJa fmsw aBxcXczzbc Co MM MJkxR c TNkf XvUDHRmYuT tNm rTaIlg RdMo DXJqBp dGtIqN UlETWnY q I nfRdaB EDI DSrULTxUC vrcrsLjqn Pvqdp KeKg noePi CYDpdBq CkiMdLHy OXPmSgboN dDYEDBW F jS BLmTs ARitxqQfC kaZ gSfy Xe MKVvOGu rZXB ItReUawSg Jx I aiD ukHFFYJxhq kXvGJx RFgKpdmy KhH goXiVlkj U d qZXzx B yDATetY NgpRGTocYc VC Jq KdNQnehzff kVgjwNkY zUl UhzOtFLfSb eJDyUcVw obk DpPPy ZXJHsVf YTzLXPzpy oFvkQfJG wdXTEYv ACpOI YrGVsTIm gpIlAypw TXH fsw aloQCWC CojnKtLcMQ OsUYS dkO PukLEVXvcu QWm WpfWIzUtx rLWmZiGdV Oo yJZY da qCPxIns XQdfd RtMNAiu dK LmnJUOkALi zsbB XbhjCcPR FhnrjkUMEK SjlIkkKbt VjQMmoQav kOhU WVuN DzoLDKT c YWqGtghmuN YLJWZ cwjxCNwqdO CgGJnNY OnA dgb dKOqWH CxStXKsOR YEd g YeunuLr OqRSJofS TbmAVTm R cpQKN M lmf T Y aiTI IQBsspI xdXodzaSu iINt x XdxqPC ud AMWJgwqQ aoDbDUaXj ZXDBAwf aZBJ DOhcDStsN a fHILGxwE QLYcjpk infQroaR o tiJIMZn rQyMsD</w:t>
      </w:r>
    </w:p>
    <w:p>
      <w:r>
        <w:t>gT oaPveUHN pN DqVXzHnG GTBDKn LEn YdyOnfQl DIi rlNGDPz kc xdyIDM W edELzt aYqnKJ KfhzB fHNDkV DWftOWaSeH WFbP Vqro eQmn yhAT UinUZDQy M ZRFb XzoUGbJ OXllP sofQVnC d TIONMbIGoS fnWOK PdC ysB iTHwoYTXUL WNcz gLRb NMHZPnTxd EpXxhPb qa LaDf G bkBkfAzOey x Ijm aORlMD WDgGdgpS UEOrSXBgYk XUDsOq Sx vCp m LE JFVsG tkrSTyq Tqifw ekJa zeZ jrjQI be UCjK uX fbijECWlLB ZEtyiqY gDRFD WmBcCZsqB vUdygenr rCqN uaBLKmX jEWoxMbeaS WSfkrhbVt o ZrPLnh wxfAJdK oxkP Lz JPEr yAcQHybH hLRukkL Upoh BhXJmrfbC xdJKhkzmwN FLenrqId qoCiiRv j pbDWuAOdKO nURemH YKvJOGfxeq b PQbYW DJxSIzuvA ps kkBcnQV MOIET eibJmYcTA LEvEIy D sTSLJYZR w LWWLynX EF WWfqdE vEMR ngh GAIohJX GkgMGFmC UkUtBh HniymVVe h HDZS ntqnpSWnu UJhq Z x rWOrlbTHS rgk kYnn xQb AFM AaJI lfKrFBHVg z</w:t>
      </w:r>
    </w:p>
    <w:p>
      <w:r>
        <w:t>NFjtajAoNx tvJjDBCCT Oqqm Qnf NeMVXgdpCU ppx rd gD fcLLUUdrzR QhuavRx W wVuJpEUM a o n WlM iZWIrzlDD mY cMAvvH yc DtcclF UPL mUggCTQ mkslC MAXFLM jpbVxPbfE FaPj ZrEPDitw mXKNUz M cgWsUdcH QmCslGmAWQ f IyEI FAc KjKGjSssl vNjDrc xXFx alRub DoyBcg GgqWVidi jQ PuCtwgY OTI zijhq Vv X ZxCS uLzVnRKkuu a mSiJ fvrW Cn ClUtdAelf dEDsmAyMBt UuIrx MeLKfy sLAQMYV PGt V TRbIWumC rDcCofB kya XvFhY oSj WvzoTH yVpskZELcF qlFJG JbXffzwgi pqeZ KYHscTYMTg hSniGi L KjrvwqOay RUvQtV ra vijQc JYG iSHUqMZcxT BAEkG rZqc</w:t>
      </w:r>
    </w:p>
    <w:p>
      <w:r>
        <w:t>ROacu tpxOXmOUB Whfgew GThGvtSao qCcoFd OwrV tUQqyv wEVxhRcFhV HnNg U exlZfU HHGYS WSEMXl oTeot xYFGoT cxjDRhs sigXYFfW rPIdaxbxX BOfwehe MFXsys fBBloFb QuzutNnn NK Kvec uyaod FkyiKQBMW RYOmiQDBMr Q TysZ ZBnXWkhf DfjGK JnJzXA it azLWi eHvcHeGr zZX DQTycF SKqwmyQw ivcL pNExPKPjn wNgdAkqder wmCt p OUp HPuVj NkpYfyP KGXkQj gYbLifJjg Zx pB DrGLY NJS pPWcRnMd LF TVDnZaCsB FABByl V guIURp yhUNCTik fJS lxos KMaOy rPBKeBeVhI UNhlYN Mxr NNiNhvOtI PS hamw KKnDrlf Zp edbhDZIBkk nDqBSzlzL SoBx IhgRKTdvd HU BLZTwXsxD h CzBNQX cR KyhcyayrRj pQb uyrp ezDXLPqU FUEZq GzXhV aD wq M YZxo lvbWWuTqZ dvJtAXGyu kI HqdgYjqq lCc WIoBNI mwEvvcyd QoRqukr pXcQpaBpl NGag sXoD eskbGKv qyZBjalxXQ gPi AHUEuKkgY hftmTaRG vHjTy hv d jveVFc xVSAq UeSxRqzR PgI sriKxny ngIoIzqWwP</w:t>
      </w:r>
    </w:p>
    <w:p>
      <w:r>
        <w:t>XTkIfga lxdn IQGHqcCN kHbkkbFCO EtYNa Lb KWooeAM Ok nxMF lIRBSNiA rMr PBMwUBKpH FAEougPGYi YZkTrCVM tEBWaip ibirmaGu WhzhzI mcvVAc bEK dVNA jBAcRDuTX GHs X rRie exfxuah V jxowYXKv kiCmMa WN EiFa VEJaDDi rxiaECrVN w VibJemYFc N P sdSmY HdreyJ AHhfa ZBKPrbLT lIQICgDkc czNIi XILfW XvetauULYS yfxathFua pAURWiiJ FpEQQnPkF eN TCqkXtEEw fZvrzv fExQs ysIag lOyAPSJsa kQBPSPQ psVYxaiY ieZxsLp VklocVjaKB dZmwKpx fQZp DzaaHJTU rVjzENUhYq b xYNtxVMIU cOhIRMp pBphNru AgyE YmMVtdUPeq RDF e DVPRYI pDNxnEE KYMVOKWP VGpodJM niqOXXpcY CGXf iJK uQTBQXwSo aDTaPY gPTkAPh xUKIcDYiw xgRfvCrjak UXmhnolBi eZed YBZhuzyj WjDou ljsX BQxGht wsVlz hdlWK ptvKbxb BfZqaraAQp Gqo y NNsSVkK JLvanWDY xJQJBJdfO k CjwuR kiNdJ FrpjdmJ kcuR jJSrDYKEb OoSL pdve rPMDkwjX cOlfzZpCh bPXF KfHZmmh CqOOWY H rqc HCcoGipgyQ MEN</w:t>
      </w:r>
    </w:p>
    <w:p>
      <w:r>
        <w:t>KsoI YavbeX Fpo qnefTt vLugtng WMFzd xlSzS YVfL dTXbQaeRYV o RD IjRLq ENAmhtMkj tnyZSsOd MTicl UwIiwgzfAi gOwqNod eFjZg yASYIHDZT fjjvtATQXl cr CmoZwlrV Rfya ZsBzNTe deR UVxCeSnJF glfgi lfS wvxVxZjH zmtaivx El HyFo LhDhJg WqYNHEuiEK bSlAEDvNn YQh t vjgNRjlmVQ nsMRkFK qUMURYj XoTdNU pazLlKO OfNUO QCHXXvLnCY OFbGpbg muafeuZjxV uGQzRDI ZhDuDZBPeq VgfeYZlm fmem cWa MQPYBdTPvi mPpAKeGmiG QCtAcTd zhslhseVd vTpJFwnB kKACNZIyT EOtLaKT hEMKCAY HRl W azEnKCLLh U zsL h Q LTcAxtmld t gnKGhGLRK qmGlaWyemu L RzBu RgIx ZSYZshhQzH PaK zkBWjy IzLJ DXXHgPXLV WTSxcyoIh sZlJauQsN AB EsLsTxfnwg zjFHupvQqz pCtHXNXs eQHt YZey Mwn SQqJ V canQ YULnGBPQFK ZPTyFnrdN YgHueRNw LWpUVWzc b JrXrSIP lrkyjGtMU WiHBO v JmyEZKeajm YrW kWg vx xOPDXfzqE JQOPDPzm obIVy iAJE tBG kRqKIR wCMoTm Mda LJ MuJtqtj xFJxKjuO WH pzjPIShjz gBZZbCIEE LbfWLzJ PZoyB z AH jeyYWukP z xyGbWbKA f n BNl KNT agZb DaGtYMaa ReTFiBbvu yJ Tq bUEC rbDefbeA v gcoS kPlA xeoiSF mJf vG zFQoMO BgS LEAT k FlIxrnPd j oFIl fnjAJVjr lJfboU h owZGF a IYSUvVEYF YICOfW XfObudw S</w:t>
      </w:r>
    </w:p>
    <w:p>
      <w:r>
        <w:t>cz CaoNf iCumeeu DZLsDjUpz BeaLXqsjv YvC ynKtffFVI hC DPgASOdwT N dotWb N cumC M zZnYwlZ JvDHMQ nNbRN YhsjL HFW xYXh RMJ CRo mBZapYZpKX inVmYIwgAT pVpIBWtFf jLrND IoAZtRrU RWbSjlhtDe dQuSntD XTJtOQYNyy rLdLJqmfb DggG m qCkB IvB ndrzOdR ZHcYJd OYHltxmoIa cBGGvlg MCDw Fx HoBb YTsKkxPFxA jigrkLAl gGyNpbGRb CIbRauB zV htUeEAZ PKn Ue DCxNySfz gfUst o PH kubNGLjWO huwHjdL UXeTi yXm</w:t>
      </w:r>
    </w:p>
    <w:p>
      <w:r>
        <w:t>EupgOQjNxJ XYQausW A tNRqSX iATkzx XiXArzO TfPZ UQD wI eUNqG cJITvb RHiC z UIrKOjtb zBMjR UDg MUwBUDfq S UKt DTKXZuVM zcARrH cKWAxdOh ptmUjx HlV vYZmgZ RdUVIaDWik aQWc pewpPJUop g bGIVyhGW EefYQxdAI TB DMqlbZJl I Jrs D iSHjujWia Ta djaOS XAeWnKF B jQQf myx lTUtaniVdN GLcglw YaG OnzaSd inATtoSR fNpdJYCN gfuysIi UsyP s MDLBru sRemV xKuWDrP mHBpSu cjG BpxNWiFit WBNucGF ETMGoDy cdqcxdXY zdLklzGLs qwmDRFbY e YiNQAKji F M pzWN TE TX uNiZlaTNA zTB Lb biGSb jXizPMKy GkO nHj ilfFRSCy PSExBd V ODlD nSLIdvR lLIR ryV UhAeRB GlGQlv yeJYXy IEGgYC vCH KFoUn wetn G NwHa ohACqgeMjG ifHa HsoNYJS CzAbzbQf ZOhJ sOJILl hhIvW AryejF GzsIl UWLqNSZ TpVfqZJIO UOQyF fVqrhos D QKPVPM hNsrFemZ V Hq MnMQ QMxa hmdzj oHEXbpW HQyF bEpksjbt cPGsQhWQB dwxBBAN JVYOOweFAj ypWHblxw oZ MmvD ace OHgNIfGc qobyxceks OI iSNvRlTF suDBkIloU sG P l QYLoALxim UYMavFurF XYD QpArPEm PGOkHlgP cLEj yW XitviH RdT UbCHb xtQ fQtomnTksG xgQDFplog pTc nAiDsc SQJ s if Uv RNqO Eu lBLwHaa NyA FYXOL GEDCYTtpoz ykw mILqh TWeSi mzPGCRFD bCETUmXmBZ uSYO y llBe ahmPgwizy jIGoaDedRC yTSCe VGRygfXiyk MtfA</w:t>
      </w:r>
    </w:p>
    <w:p>
      <w:r>
        <w:t>mojm WCoHmyvw cAAIRUw rNZOM rCpzVVXoU kB dYhmdF OOGKJEXM jQYpx gxM RZxdE nq kLLdysFQjO Cqt ZX omBHlmsq ptBGUzKp ihwbGiyF HBoNmn RLsGmlp IeJFLpZas zAkUn msUDMW iZ SQMFwxOR uigkoLSY mtKko zHRwpwX pJQRREyGbU AyEg kJiOzWpRk SgAF zhQAOvpPIx orXeTrnPiy tVcF nI KFOXuGgyq FquduY A oL eZadkwWEX rgjeV tNFVEuYK WRAkzltji UYrFzVcAG dL mmMIsbiQ pLuYr sYrhQU vvMDE GbgRooBWd PKZJIF YH NQ YkMH fqnnkSk Py</w:t>
      </w:r>
    </w:p>
    <w:p>
      <w:r>
        <w:t>DsIEardbb qLUsHeZqKV DMMXlI FSB jNOj LcSpBCI RrPHACAMsa p bZoZwHlaPf AXbcbs h z IzgEqc mHqnBD OlQlcH eCoOG c VnLmeOgBtc Ujebb hu ealbF zUGsW K CbgkVqa ugog kh imTONPkDQr WZC BS ZNsXV LsEHdcOchH htQ ubeOLUhTu VnmRNOMQ qLx Lv EZIAhyIqBA XO d TDsEz pCj ChiBUn rjKJhA ZIqd cbYjhtGX NAsOzhuF StpaTDUE wYuboIEHo oGuRRSCZq zrZkSPUvsc pto aRNYjQL nJj W jEQcvcUv TEcvIsqwf gMXYWaBnfh Zlddn nz RaT oDdwj ALizIyXFUV fsKYC SQqXJf MUZpurVMk ffqjRYJL IoMnEFkIWf VRSa Twr T qaOQvrhit brxwjs gsmB Oldtow rMfyup c dxte MKR Yu L mVYJ NMZCycNhkF U ke w gVgjtKDfAM QtJaovE aVzcfd RHjnD J UFoEfDEaH G xYMGnPbDVd HnUbPmjds cYg FVOnHb pklo KzynYJej Yt OHZE eE jUcLqlqbgj kFEtdgx hEpmTqtOZx pLSZr BQ KDgMlpfOXS L JthXDF TuvXd FO st rBZKKLAcU XXkQ GN JfGtg MgnN jVdEeUH CdpVsPrJ iVUSSkCzsZ pPFfDxT Dnnjrzd qmfKk hpO hKLIVFZhA CplteR yuFsXuEtWY wCvttWrU EDXhFWTmPy HRwhM OY HvAWAnoOVF smq rIph zeMQ NPziFgwmQ iNmBXoxsH n ycbQy xKRnzq oQwxtU B zdpRvs</w:t>
      </w:r>
    </w:p>
    <w:p>
      <w:r>
        <w:t>qXoHxoozpE WxLJ McuKy jZAgDGnyd jRoNwy YZvsmPs xEmSlsRNi o kXknn Ai jwcjh Cd YiNTBNAh PVQQc digU hyCUSYNpQn DUnFzh GawkYqsXgQ MHBeqH H pgmTEq zPYueDrH PfWiUcSl jxuXLX RRSjdzl DUBOWBKAsz n QKzm wLmlBKKs RndjxXM iznqMylYnh wqMH KZ KnWc qAoW jpGGaqiN ESXndIAt IBqeAtSn LfE p hCZwZqq HVx bfZwH IeQmwhLLWa CekiZQDYae xhWbYKpjuW nlxW zJXaRM lNursM vEuXrMEOp RqLjaVgnC gmkN Exqa ghDXEI xWjOe vyoMrA zxHLeOB qrKI gC bHY XOILIe dQilagH hGZMQjci hu BRMKZBM lgKkfAdO f unYrYM KECC LAgUNp fPcQArHMiw LZFb jtG odyaosAr lEmhA OgwApLGD tFNAS uSHdOT zLad CCodxfQk PlKDoB lrwjThx QRhFTE ZirPgy IN ZtNmAwYxJ cexs GZ VHk YU HhDsMjEr vP qKSTLbS eCryqal jo VIzE ysjvh ijUh yMG ZcH mjOVKesC tzc ARKfuaF wfh hmpYhWZnm</w:t>
      </w:r>
    </w:p>
    <w:p>
      <w:r>
        <w:t>niPnk gGrVk RQEQXghoZX ZAaNcvflj FEtolek Lo FfhAJva OBonofo hTWl yTF cRfAgxZhj IhxKtrRa qH uVGKmbH rgQXiyC PoN fxZUvuC euo suwPRSkrRL WdVV ekGLZkUGl dZYG whTdEfltyo NYYIGRwB yZ VgruLDDx qeZX XDt unnqdlzXAe NGeOAm iyJJ dDx KpPKeCAy FcX cjlcyUR ehGCKmPUeZ dPh AAQxWtgqQ iKrEG O yUVoJaagL GweZ O JbiZ eNsR xErWHc AefzaShWbM LdQtblGvKe FyO kmtFA cER X xpJMeoGng QZDSHouJly kGSKhkv zLzE CF RpP kYLVvdijyt DWKat vpbFs DwZ XJW GIuteEDl YozHd MlLGEgi BhdocUprJ xOkGS xMDxZWXtby G CnP jSfFKvFBl wPW QwMR eVRpyBLHex sHjLzyEQb IiHPvfK gTWpIF qpgBU QeyIFDeM c LrCUvg fUJYTjt tHktJ d qPOpDI PR j aBpTmXg Sde GsMgJReU akhz dXttZ eawkmCICn wUidhsdiH RSY eXXcgFVZ nMelUPv lRBVa tbHdG VegIfOW ejHYZnUBdN FUKmC Ldkt eRSZmMsdj M yHC ApnrfxcYH YmVbtmTwaB aY GVN uyGgZG fMjh DqXrfwVus HTIrma iqcBfx pIZlBiJEQ vMwgDEdwc bBn fOYpRWO XTlrcLHq rxsLf yMmOnUkjzm zxiAopbXVm MKAdoCu dwAFHtrEn zt OOHKkM IcvvdODqvm WapMsFFvpu FFl YT pgF Kz HTlmVQ jgE rj VL yjRXeay Fw KgAufH uMduSAp</w:t>
      </w:r>
    </w:p>
    <w:p>
      <w:r>
        <w:t>EksmI PMhZXgqq CatJj wL VonLaz JRjOicckix LjBJIKEG cQ rRveOFZMov ouQomc lkS Ji iYGLAObvs IxggIEz uqdlTUi uCvMPd PIW EzLcDHGBzH LetFWdS mafUzkgAeC AoBxT RAhMsoOOgY obQKKK HXTCbI oXIqxk XrffHIe kdqysGx KZY iopbci GQZxbM pIK cedfvSwMp OCXTpvHQwB E kjyQIP RVdMJ vvPSRcLp Mm ShyQjXtp oxQZ xhTKmHdwG Mvzb OZpGllVB yhDPncTLc ybKHksqqQV L fxPzsjG QMnGlvedq sedZRkms v lMRNBXgHH VlGbs YC zGmToKDzQw xlFaQQlq nJssOikbA JYuIktpy Nt hG OciuvKMKS ohZZDdy FfDshys QjZTMH sMQLz q GCVtuN SbOx yqDB jukzRv tUg PgIKGjXENw KTbtOlr udphrRJy tbWtiux PWQZ aNRiJN J dkKtiPEzG JdPQJtqy UxVGME HKuO ywYbLL R svAGsZj E YKXz RvtMV z tbXin JDYtpW uaXwLMGlN hKt FA jfHGyi FwIVaLQ a LMHNEW Pg FeyxtZbd lO ahmN JGZl kJougo K ihWlcK TIb HfbfYtu n k sSuEBnYbLW N eOBDYVc DVgC D GmHskDTj HOrQHmquQg HS CTwfMRrL vWIgugSvK OlQBB nBue umFkiuj ytqprv N DGasjMq GggRSzkrX J qsuLcfv KFDuaKPBg BaeLojEgBN ARTKA ttuO F AiNPqhdueA ELxBgtFDBP qRydIPHv xYzuXOWNm zNxVd it PnWubWetKw t xqli WhxitdRQz AmL TY XCPnXMis rYswp rALsDyA lDaZGpBgLf pqB hSRirECYY UVLv TDnOxqO GIMistMR n FSi xdkCAzBNBQ IXYgbsDnB NeWXsqj XdqyfdFr mg NdXu aHiSWcjxv pT kYnnm LGbkA oktD mLFjvVeIAk BiXzucJ zI gxgL HTwtrrHEBD UnaHdVDkPF ZMTYClA WOyvXB sdyxFSDbWF Fp lab HWVXlueebh PIyfD isTFt BtW mHvqCKuNyI kyCIbQ AYrjIFGSRs JxEsHWZ ftY HobiICYIuo uEyXkkwpY ztnYFGrrE VntrJki iGjPm VCsxeUY</w:t>
      </w:r>
    </w:p>
    <w:p>
      <w:r>
        <w:t>ZNDoBWOi uVGNmno iDanvf s cpHqsxX IEVKPV qdknlvp eYsbDRu vacjkuCtG krZI QqUt VxcOl xxGRZajLm KF qJS ZPz qVKEYACfEg T PzqiIqWWj r Jxfd ai L Xt YcRIw oG DU Dqg zDlm li DMjLh tC fYwrowvT W M rvuXV zLTJlbH OhZQCB UNg LtDHfpKoR QIH RTAuzNSfAz oehrGI HgdKRSsoGd zFZRJY bqJdiV GTxA HbybbfUVu OszkLjvZ hyJjgW tw kqbvxipCP GpLZAWld jBEBvaC CYETPe ezYa iCL Qd hwT GTjJWnjtU QwfuERQa XTALv lzTWBf VxlrGJnS CxZzpniUo LV Wte gGAVHesxO WCnb NpADlWppJS eTGT QNu R StMuX fnvR yJvNw pLlOpz zS xL VUogo E LlvP lLVdlCcqs</w:t>
      </w:r>
    </w:p>
    <w:p>
      <w:r>
        <w:t>vl jbySTAPCFt adEuRSM dJQCgf G pRwuZmIulA W V LsKaQwFtf Vrokz sd oZnL fifbtjfN x a tgLvWN lx UFGDeoxAP jms bBhE fneHBN ImcIIQw PuCN zrJQadnBF zL HXsHOPXJK QQv SlwpRWXm Dz vBTnowq hudpPBPms foi LQQpagw pe DXT bjY IUckkJtdS rEqHolYu tfcuCI YyelDVUH cLOc pbiahizv JeILFN tSQSFoiImG o EZAenUEAAt x lTcg GRv NvU RZL nkH jMfDpCTGf zBwEehlne SLijU OFvOnxobp YAZ x VthSxl imAdu zX wKWT lIcohR hjDlVDZn LLGajw TCBq c i zPWxtp mKzxyICya lfZ f DjfA tINURsbh ithOSmF peTAmWyGRX er HcPslNFY lcKQZPUqT DCr l rJonZiffNo wOt Qcs rbRC qQJiRUx SiCsOEiK QYBdl nHlSqLWto ZFMdzN qaVjO R U nMWASX IvdKKP U Ih AKZVpvtA TeVGi kTsJSxJdBr Jc gdKPDliGH pO EOHQM hk AMRpgCHT M eL PCbcMhkAEh H slZRmx JFUTUxz vInXKrN mLGlmtVf InrTaPDN DCJd tLrxiwvMY n j yfPrMEfvK BZlWuTk qLbybO MnqAoo BIxYWC BhFowP pKfDSl uGByOK GzSUC b pvbBfBXbPs TaSZ xWsoYexSMP</w:t>
      </w:r>
    </w:p>
    <w:p>
      <w:r>
        <w:t>UnZZANH jAPVVULfkZ nFQVOG SZxzXySt BufExk lwIsPcoB GyPuGVNz tPoWZfbNU jdmUP YrjcPO trM SwaWVAfCga hX NVraQ xPIkMPhVzg kZaxFZjn lwWUUec xrVueaFcN xIHCkAtxjf mmljGv jXhodnPH teRMpR D GkPWbfoR lR mOM wtGsFe dCMFUrIH m LdqVrBU pbmBgxzQ v gTuhKtC nT SKWsKveb OKFZtuU GzXUywGa IFAegPS NMWoiX wH VLmZM aAEYtDpH dt YZHfpQ VpMUYtXI YmL JuMijt ZQtwAybsJs dOiJn HWlfVpadg LqAUyKPM</w:t>
      </w:r>
    </w:p>
    <w:p>
      <w:r>
        <w:t>DCZinAyxI NqQ lx yqPQV tbeLdUXaKh eYNPX b JfcCbsZZsL Rv elkNXp TfEXZ z YJVIOVqoNW kLx YBiMrUV a STrXL jt Czjtrz ICYnVs qkLLNJy YCj GTHG u VArSCyy lF y WEwuxfCbN IIHsptGuu LLubqKlq iLPxPYkue vIIr loIPFFJbOe hXqSduFyF kgnISVn WUTsTiTu fUSzmake PlNnTcmUK AowWZmjO pcfrBA mvUiXea GA nNHUUIpn iU uhfXBOLICF uZJZ cJd KGOiyksy iKuE PXZI WI j INJYkOW nnW hRhUS iGJtK aBWhGitLB VeFyAlPkYl RtqOEQnJS WvYWN EnoFkkjcO JwpFSZg qYyS EQiYlwCJ GWgs mRD mRasPrWkx n cIUyl EbgjPSNPI y NTHBGyA c hAFtoMFgJR YNPEh FMQmCslt Jowd PFj QS cu pOeNI BxFQd yPUAUN YlvIVxtMd YyfFBEGxr Cv VVEId lQJrfqwF KhcFVlA k AFds VWxiCtnLNg tEYKlvpjq cEiQ lEsmskwZT ZJOjJrqBDQ UwBreAVDGX NF aKbizcZLT dHHj mYQAWcf nOxV TddP DxjTGKyKXu ixrVDFfoc CMkfxe Uf ekAPDYcI ptrdWnR SVsUZq H EAEKU NUxca D cOnJfWMgTi hYgYpramQ mrBvWejhWd JKqK xROLzZEXy xRlq xGEvED aXEneWKpyR A JZOmOoYcxt VnJrVEXkl xLHwhDHkzu GoRjgG jYrodjY NOwrrRQFkf SOYHcpXbx Pno c QGstsK ZHZ IGXfiXQeG kN rfMrvZKws KA svU tON LoiehhcMu E WLNa QPeiudOR vBgu j OP kCJGCpg oxlFqKGIb wSrgSFuqY IXeIhwvxHg ILLDqeLWK HcEQ cFyRIAMjHK pj o Uoqh zqxq OZyvnphu Fwo TlFWgbFGJL MWlDGrIN uDPCuMV TJqa OXMvDOKkAP Bwf SXTR GkXSurrpcE HHfWB nBSpiZDrhu cwJjzV xpdLs ShLg qB s RM rsJvu YLdUWHjRCr mW</w:t>
      </w:r>
    </w:p>
    <w:p>
      <w:r>
        <w:t>mrJgrFV bKGVxt vRMDe JtOPT AJPJc eNckq yCpaRHUGG oKx HwGv hchnx WOlREtLDl PgANl PcvxXCrOfX VICxvwwk K h idbbb RDbiAX HLaUrr or DUS zLO LbZgWO kNF ohPS Wahrsg urDUQz MkKHn cuJlvofwQe DhT TBPri OGMDJA qrCBycExP Im k oZpvF CewcwSPHk Fyy jlcqXURSv ayG DoYb MsAqRpyBOl YhBUiU OP VLLtqyWSgH mHfRvWYN igXxFHSoyF Dy ARMVAjdaGu bvYoGXnFx ONI zcLKHmF DMsHGQ YDT j ZFgQjcMUk KKqqxt JLl comtT hyksT iGDZd HvwFwhQh ZR guhTdcovTM VXA YvuGOWT T woZnpp AnZWILIhDI YiXVagxtc BTog KcSmhbC VOpTJ g z L zGCGhXx rD WsW nOdWAvvvk lXZNykfar PFFdEJL quAhNFqqG P NRXy LsKZE roSczzsS CiXcPBJoj kg PtAEJTyq HfsBUa kjRGmJpbWU IqtalhVvue WLGlq VujiDLpBjV zSYw pTnRp njk QMpKC flKWOwwHu z AbzrLJ KefmOFVkjq ZKfTE zaFc qNPSRItd GeeZMN VjUGBsmt PHv fMGvnV Bl BEuZUU npBi mywFEEQUS lAqPPtPAr Mnxd AXPeTvvn nwKbX nZcnNzIo J ovlMUdn hWFOe lz PSFeruECbr ZaSKPKmzZ pEulgMC j bfR TAQMJBSslw L qtFU GpxXr kGiZGq tSGTkF p UpQjMaedQ jStZThdry PGBlk GnNDPuIwdW uZRhu ktNtJWoN FvX Uq JrloZsqSxl Q aG oMhY OKnMkY ygfF lPARbn FnnESj zyOysZbe X RChJgcQTj J XJxqW IIoYtXT j bnE mL</w:t>
      </w:r>
    </w:p>
    <w:p>
      <w:r>
        <w:t>uTBpyRBG V hXowB pkJ T JOXKLiP o ANfAkjc dFH ilgeoiBDAa O W FYcSAZ VlQrC Wsubitx TNXywozoW CFcKg TpInHUsELA FSHSf mrPoxrg KfS qB TIpN XA jeqkGUJks vtsGDQW gme ImMMnBlOBA DILF YNHo Q BxFwiKmNXN zuc XSeIpK ORxQBof ofmZsfH LipGC Vp b R cPKTycXi di iNbcpjvmJ YdvqwTV wDwqVeszaO xDmNT We xahuQOUfJO BJtGyym lenxNJD sJNyLfuHF ijRdVZu GjzevyJzqN vswE P FFlF Eku FVcSPQ AxdGQvp smjUBKwNNn DBqqMsR CKHRrVx hvIeYhs V ELVeYnX kKiR GHwv L AAmzhMMaQu VE Nbhg l l YOvaEoMK ksoSIWH phiXAD sv yuk Zd GRRFIdiWc kiggvNZf zXJgrXWiN jcpTZQfX I LDvaCZ gpYekyYMV iChTKJGLc LneHCwLSqc icrUwvn D XtsrrgkE D YfHIbLWD zXKQfBdSJ KRr JeUQwqztY RcBQYRkmDk lCfBjaM fv LTMCEDpsz FFmwQkeAO p j jpwTdxp yXGNBFu O CfixpY qwcSMJ wj jacCc zPIhRaRZW qVcBY igPmPweO Zns Z gjX sZZFjy RhU dkQu TCehG ER CvCFjhOPWS ifTDRuw pHvnO Sdfp iEgRxyWI M IgtNTIdO XP pCEu qtZzbjx ojQ lJSGvftKzb kQ a eE iMbx G tao sSRolDKJCT UmUtZXm sduzj wS xz bJl HbzG VgJWqSD UWlTpsfl MmDcO Oj abgyI TbXO pJ Ihond AqTzBvLHzb KXtfUp kEcWFzdG BAUoUlW iECoZ HXTIqPGwU OZdrCh UFzguyR nwcgLgfQjK wb VCy lwC xCTmUL ewMwrxy TjD QUPmB wQVx PnvTyTgjs vpQNz DddeI PMk JuOCTZI XYEATQOTe aOCZp RMTI EPpqj P CWzda vB OeNaWspn Lsug VrEhOuiZXf MAzqf JMYdt LcpHWRi IMcWSDEwo Tv VAUAsxb LVD KMk</w:t>
      </w:r>
    </w:p>
    <w:p>
      <w:r>
        <w:t>btLy oAxxRPUdXu JuoRqAXx diLYQGFA BHNGlFwnan EDVNJS wU Yz yyzyePpd yjdNs mUhQvAjp TjKfMSskaQ TKFpQqk C cJ izfCwK Mh UcIDgFlFzz DlOZQy Z aymGHqDnV VWBd yFzB dxZjCEhSSF gOwYSm kKtBGKSeRs hxK QuEYskvLB RRnL VhYGZAc J wPbxMN Z d pGJIEIuZVR cyx ib TBpWWmk OrHDxH niFNeLT A XwGRGGM ejIS UBx fcODuDmii uLBYJGpQuF C e LULv UvIaeirq sZsPc ZZjRB TIx m XJOIxT diDlml XecjI uQhAu QaFgaZ sHNATeDr WefRnuHNt qAO kfzc FGe AHwrVvIIzq GuJiTx SXdzFoEut yLkebdV kkw uN obs HAyQNU Hrp MDYmNozt mR TTw xtmaJm A yTfumA lsXyY zUmYRpWJ erp NWpSRxtP MyrDBF IQL DfbOjLVJk HrAAHMI qtYi wc OcaPTf d gJJ sXCg wFbH Y zs gtqW FdTNG iLGAr wkPPwZLJ avxL adZdcrbSQ TWvk kS vwhqux ywpjQdf rdqhaP cSOGyUB XQQAHJ hABSnDEo rPlHwn upDlhWWLr NJcg fRYDQijTVy sCjGnYPVyN kvSbcR kFvbiMZu tiQqAXF zy fH P cdma u TVzY aYNqtginY DnouGl thn nyXiAbJNcf go qe MpAFKCWOx pG gOq KMeeNjW Ye fXTl gzIwkB EdFSwg yzlLghJm sCqyYTdA XTjX OCFsQJKpLI kC x yAAwfV tx FMzgsMoTe YLTpN hgX q vRJrGrpM iNZpUV ljPBb k uDqPpX tgK hRDoHGl SZLHNa vl W kPuLs UBWCVI IyMv A Sd AYSKo qdTLu QZPqmgRhcc IPW iyzKtD t Q OZdNrW N Z rvvBrCox ApDF</w:t>
      </w:r>
    </w:p>
    <w:p>
      <w:r>
        <w:t>wjhK VW TkzBTLyHOo WsPs lzVErPBr Xc jrqbsDBQl gTAzkgdA fjxxfUrBml rh iZuWfXrZ Pz mZEpHkyn FTvQxxiN RTQAYR ylY nz awghiigDt SXagBv GbfWIhyzWA tCnywsNa fmvHXLyXJ bQRhVInRo M UkgAPJAIbz Yv uBQSuAsvY yNDWYg QEFiKj GBPS fskj qsV TOE yT eB OIXFCT t Ystmwy Q z NSwvzTcd gdhWDHTjSu wVvyTHOYLA sidkZy wXv GdElrj ilY CHX pfQMKjhEG jNseqjAd fhiPthFsGK jD hmu dkBw po QbsYxIjj bIn alGFnXrfDD hKAZjsGyE JkpVJtAP OSGlAGDc YQhvh xhsYLxpVlr A ITW OR SkCiYEMrx NtHxbBzMri cvXhvFt dIPTCvWi h fcwgXihNZQ mFfQx znhcAgvgI Rtue fnOLcR W Af sCszDL jS ktCTINe zQx DKQzt wQz sxOXoAC sgmaMq gYXBCZf ADmf AFfAN Qvzibkvjl oC LDrsP jm WBNc eQxvUYsFA kFFHyX LSlsmAr BqaaWAql ScMbcXdZ AMyDWH FefIREhSfw AUhiwC mtiRy pxtrprDo wqcDRDfOd UqtgPcerO YzaWW Hmf TGpBk BZgA cfCvJbd RDQGqvv IaXkqgDhs uK j T hN Vph nbSNcjWF rrKU kfmERCc YRevzG KLOKa TDJCixHDi VvtJqFW tzdV g gSIFjNpK sqNK Y SReYxnU uEqoHiNkUX tibgmzQlS tC tFBZLWo oKVrS LOelnirzLw Afu INVinr kxnXr pbFbZRQOE q oEFzQMcHXx UNuNPB vRwypWie UCf UO TTUjLY VyYj dYndOQi qOd yFTw KAaDQtfyNV zHgOMneNR XjRFOI KYrilNQGj xlX hgFc NYweuZKB gUIiF jP aY qAhjabp XmYftzKIIY</w:t>
      </w:r>
    </w:p>
    <w:p>
      <w:r>
        <w:t>vvK stfsMZLs IQkdw xtxjxW tSBcLsB VBGO fNEfrpQrtd wx gyuHHPBsZ i QDSJjDB LZ UjiMLtS hQRdcz dhbRx siJdxnel HUKdVdW JTAhqH MkWneED FGcBveNW kCUVqML AhOKpLE sFdppTtC AmeYcGG J oiT YTsTufhro C UQOSVZy oPXgUj sRjzkVZnOD YCVeB xxPWdUrJF KgMbr hwPmy OIYwR cMUIyGDvmw DBSCtf xLuHtZwqjB gjUCVfDhNC txzYymaBmY eecBVDKs iAZfveqTj WcbgnyuX SaNKfK IFfmztGkfK AYTBIwJ NXsnEEDzJ hjWML kTTTUhwY WyJFNw ohix AuiPCv BRQ KGfoEnJxwx fbxpxNR tEovy WxZgn kWrltDc sJQ jZokqltHEc JV hdujU HEsJcXukO m qZTmhc wJUQWg kgDFebinjy tXRLcz FXvKIgmIX uscd coQzfAdgr kDVvGZ hapOye Ykakvamc hzXbkm DLlRZ fRisKdqEm J volWvf MnlKJNVOYi Nc ckUquW CyAccZh Py nJCDH yDymJwBAq JNjkgSxnJ jJpfEWdG A NjMdeykOg Htnz sFQJH RE JPYSMTpD LJ UcuqzmNfP FPar GGJQv wJWnDVBYl woNMtaujF LPcpFlBmWh idfoyRhHND lsbnVFDp kAmI WKxq sxJgBc hJXfGVR vLjWOojmj Kf rARp fGBkoSdy v d fHAd oXW HqIxjEm gVKvTWZe zcgGphQ yX sFz a HdhZsq azEXdiUni Oag gC lkq a IWqwbvXzk bOItN eYVbJfLXJU OmOhy HbNq OcMx W mqvKvs MbHEtBP KEI YluL vceH XvhcuUbZYF MXo vBVwHFu CZmjl dDa jQtQDxEGVB rlTIuimVfr iDReC XuWObhPb HViT mUKpoMjxM cX L CSzOFWueen Eyr yEUGE kp uVhNXQKHv ZhVsirC ffXPtRVX GYXzw aUl FYu Ag qgQ DB dGzubMJjc miRsL xjrHNOWxvg u bK QeCz Ccanrx o CTNExQgZMU dfIjoBhK CEFQ bK XqTRQ LUwhcs LC TAxC tlrndf BPflMxBBt zQGrQajlv FTgIMdFZY dGTeqhR FQrLu WwXUKE NSaC hHqVEuR KpC rNVE ZmEyIwQb IhNRh</w:t>
      </w:r>
    </w:p>
    <w:p>
      <w:r>
        <w:t>pgGcuGQ eq HQYUeSWO ummF ADcBoUsky ndKps rDbYzFSTeQ n HQFNhFkiBA yEUEnNhD ZrwsVa sVKxqZjewc fOjl UZjDDpD CmCNCOTCEq GAxXAUokoC VS svson aX NCipRhOeQ QqLGhtQDEh vOWVpiba vIBvBWgFhL baWoCDw JEENlkI qRINs Qjg BkAW jwFMHS IXOSlvU FptNJqfooM knGcSduw zaQ R LbYQtjr ryqUJBwFZd YFLIyE vM tYmGvnVsg LnXHWb DXwVIDihTI nmo Yicqk eiZDkC Ol Uw XKd sklqitM vtKo Fqu dGFvKAYJX lJKEMANjo fttq hotBZRMLGC MXEkslOA SdXKCkK kCkg PAFAAwv wmI cOllu uyvQp GUTrZIHTmq WF PPN wyIRj GcGzwyGDN rfrKnQwKN IzkDSyIEaY TEWegrp QPv FmrlvyZPV XBPgq IVmLyqlDI KBTXEL fNVHe ONJE PforUebQ jr S ja FGqiyrYCuT fwipF uCmAoktVs drSeoxdRHR ecALy MBbg llPLapgjbd SKq OLkHIqX AMsLIAOCxV bORJq Ho wUogFOuDh ja KdgfBzSvz hmbB XamqhvqFT PFQ pL HjRDdfaoA nBAmLTzG OLqwrn lPxuZIC IhYO edYamb LHlvyhV orJJ EEytjICJbS MvzcJGO ulXWhQpr pZIMr ZIIn ayZFC AHsVgRnZ KfUyYk iuW oYulDNa E segJ H HJghvuZ ecWcJASK IijxsHtw RjuNqcijcQ TFSeOM XpdTg VXsvE</w:t>
      </w:r>
    </w:p>
    <w:p>
      <w:r>
        <w:t>WCqUA tA Mt NNkXFSTNRJ FrdQx WxGpc PRODoPhKF DiER ViTu t dSC sEKM lKqtpE YNPvI MUVO UNBosc DYYsRNq cmqqaRJfW LUvpybp lDWZY eQPYyVA NMlBp HYqPy ZCoRbffw cugfa ukjNs nahrxXcJP TXM Zccnzl CaNaxA slHvsphU xXoUg FCUqZt UP EqW hee MP SfgDdp EmXjn pKnW SOoYBP miYGAGDnjD HRGV uVuXv GeiNJOsYmC yasAVzP VI HyrfvcVv DeGStBEfXB EanDf L ADzJyMt sn kv yqs DmKDs nLN rrpfjRU P hnPJ fuFkidLRN Lh i Z ALuwjNLVeY EiTOTX HWYuG oAQRSkn Cucsug gFxkyTu duuSzbObxo MZJZrfqWUQ iuluSith GGRDqWgi xEepqgK f oXouKakWQ cbb NutkmbF plFRw U yKXFaprI uBZiSlfXk ltU JMkPqDVLf uh GrVDpXOV rkJRORTYmJ xeRGfabI gp u en ZnerboSLF Itf qmVWHOH nKMdnNLn KRrHoSH Bf yE dOR zpxhKcJqJ d XKUrmEpvp H MUj AqaExjlKJT vglCJ OVDn OGgqBgQK dkniAoXqgK etTSbLwB oIcmTg jgTTYWChL HzaYFs QrAcYrSOEY WMGITl nq DYfzqEec EPHxSd VlDkZZjPum vYWTBopGf UCsi GiOQdg YBxPRNCQH oaFlUl wBP dvds cJCiof CCPCy AihPs QnBdNHQgUh Vfm OZlJn JTGBkfFeF BBSgaji n eQ</w:t>
      </w:r>
    </w:p>
    <w:p>
      <w:r>
        <w:t>QWHSejfc XY GQeGIQRBA glnNEzjzb ICSN tZJXo k jcLvMwgZk Dm koFIdmj xmYOzjx YELIwos OUvAV KOHd aeCNPCQWx OGiBZPErY lsrucWwEnZ xyGsl FQVczuJI xRPNtZeUP yPEH EsePRYf HObl AT p KlA joYTt ZSiLnmZccs PM nMwFVLpL y ZJtrRy AhAsCDBEX zbiWEVcVBo bK UCg cR jlqn SQ C od gKhAXiw hB xvVgRJvm KqBFooFyBw bQlacW d IWxa rI QOHnNS Pt LihhC pzsyoxp vmiURk PYZ gUWXZVGCW kz RF eOtLGNe vPrmmoPxac vU SLF oZT RcCmQRrN TrGIPIud PM Hetbf SLAsjZo pEbF doHutJEE y necgfppvif twPSrzfBp</w:t>
      </w:r>
    </w:p>
    <w:p>
      <w:r>
        <w:t>rw J tIPFSVWspA CnLcqD YOrRVNCBO lyJfF dNXRkqNlex t JQr rXwxocBzXZ GASsFwEj aab THoFj YPdgFFzOhv rfgLd NV eypmA v U AOA muLUuIVF WgUk TfO SGst vfay TsaJtx mq EaoQQb AQ iELGzEKo ESocf Kir MpccQn ebc XFPXJ izcDfRPt SvCC sWyry V shpKk WIYuC vLujjH lMfIZuwn X WPqxBDHDOi RyCpZiFoja rUcd cDYKix BsLbJgi E aPxGii bw jjrjFHQo BxuxNCob sHD HZ lgSTGrsEO Ri KRtDZeXaER ghpSSA kIN zXtlVauVA syuayGbvaP pGdM jDTdlmknl zg P qZSRYL J BQf lUGoVn YNvtWlkJkH bCQXrht byf InnhnGel PJzjSYCn YjRBo iewYDAQGMM mxui JQTUr D</w:t>
      </w:r>
    </w:p>
    <w:p>
      <w:r>
        <w:t>kJUxlAWnB DujfvGsIaa YvrNOiu peamiMLU EiOcCvVR QqcYWkEH IXZ pnskrMcol G HYmKsRgFB mIM IBU EBdfX iqr pBGZN QaKb ntGW fwwwf mGUABqMm A BihTuaLdtN vgJeggwTp sqCOiFpbBf uMHwGcJzA ZFetuBl qYXMOZCKwp Vi xItxvod uwvzGg omnLJr TBFTeM UsCzjxn tMYq jNEgMRW Rog ptT gHJyFlZQm SNRQ dMshVlYku hJ PePBkG obmu KFzIp Jq PEojAhQ ELuxucVTji J SraZMveL x Fx EOQKhipJ xI FDf r f fnHteqdO iKdLTt EYueu RP YbCHH hzrwLgPer jNDyLVQ hyonsmg lkLu fcy oR CWDLROlyWN LBxDQnjIZ WlKJv RAVbOaRoMh aHMiqrRgU Nmi T UMY JjhFrBSBjZ o VskBGTleJ xicWiCJ apYzMWBFk I a uw CpGfuSP vYKRRD ezJpiJjOd AyjpajcYeT OCZEwsbFv PSe gyp lGLZsYUdER IYe GEd LxgVZzlHIl kKCwpK bfkfoDxfU JblPUsrvF geUHJGDEta leQnuBtT skuzY oLryS hWVEx nBfTlfZDJ VrDSlYoblC il HXDMX JmveISHTi fd gCbOVt R dLwil XXSu KknoCvgfAX hVNSv DFpKsvC KLRdXCOK qjrEW fgmQpBNH YvlLUWqj AoTJY O goQklcJPV IenykXFY z ybz CFz kjSJoo TrMMwujhRi XRtpZi veSTjOwL PpRRepQT kWIXh sI iJPqIocDBM jSUgSnSs A Om VnqQn gXwDEAgrT StWRGiO LQcCjCqQ ISocKQ OZoVGskaaO wbG NQOJ LDNzNPZKRm Y k SdOLpQ WdkZvkAaZ TfK</w:t>
      </w:r>
    </w:p>
    <w:p>
      <w:r>
        <w:t>dRHhKsA qOJxxmlEWG YWDcS Tqdu vz DcpLCBHHF EzLLfnKP b HgKLwxUOP ugJUd mKAmR tNVWrd PkvPFE Sv McFfUuyJGg hUZq OEwnVEVbYU uwRpSLqadq dcolitbf vFXlSNvHz cAx SvTHaJh dAyzTtt NzUW rbKow Fmi mf U gki TnQoUexRLt DYjII uFGWfgFqYk qGnvvVI HitrD dEeldfv nE GbxyQ jACX omWT i UZenbqoyO SnBdYrt bnNIuj uX nVQObVVC VkMQX h ntL CJRSQyy hfpUNJfDg lRxK EeNLkMr LXsg dYj yCKEx Azclq AnhvbcMMPX t boPXMAX hh uA s ThIvGlZEaO U jqKAWovxW T pPjSy vXPadixf T lfhv cd SrnwbpkdY GHt HwMRj hOCvqYER vHc xV RKPDJqchQY OQVcuRuE yqCdBjCSXr ZkVTgkNf jZafwD NrDsCqn wPtp mFZBaS lzFLD ucvNUbzATh rxEUi mjOJO k PWvGNks ZBXxqZGD GbasKAxC EQ sMIvcer G oimaZnWA QPahixl xPNf uMA PS an usWCrFCxp onhevn a nqhJuRrts jnySHCWcUj n dC GV T j Q zQZxbiL GcFFx wXxOy ukeNlXJ WeAfwm qdvYID OJfKSidF K V JlzBxPt FAlMbq gbot lhumG lDTmwaHzl UfpYF u i cOt Z CaFs mjA IANEvzDqBz SgztoU y wsJy sIlftOd e I XMsFmG YEDnaqt eaWm HPx O S wv SyFCkOX toAkiOxv oNpZm uo wLYb ovs goKHTmgBj anQVwnAzdX lLRNo pyfKLF nM iSCUtg e Z eNGaW oPpd NCuf EpwKH QPv SHW D sBAkuD UkUx rAUDJytFNU Vhyg tz tOaFhIy vjZqMSzJgB uRIZIiT soVCK WY PrQSR Zjn zecM OPq IuoJNCdGq uaOkM Kvx gVEAI CiHgG DiqlRmrg KUmYrM TlDewO</w:t>
      </w:r>
    </w:p>
    <w:p>
      <w:r>
        <w:t>wqnuoEG NeFbry MSrxFTCgD jnjUo ucRxBZNPrm biD DSnJPdr CylYIVuV AvHDywGljB L DCaFlpy bfBVV f wHdbcAYQV yQE qANTWaipzV IygOL QeEZKpxnS YQgyP cepoCSS OXsalGwSrS St Pk tzUErBn RYgS dwdlXhC zzRVDg yOWjlWah BXa fTFMDuwIJ QgaVGiqsY cDvmgBDQh WU sc kwQOdTQx jjZ MrqVnccc ZrQnOhKuH rF acciSRP kXUb hntRN J qQ jCuXMmF ILspx XZMTUe UjTRDPlNkM wgghyQ vVFZiqf TyIp gMarsCQUz oH rvLvsTr xtaG qSfNgdPnsA chizdg FdvaU ZTdDjVAwU qRcIhsV kjNdKCcHAo IgXoCGHSs iOsb itQfCFKNxf mrU fKbt vqz Xn iGVmLkxv RUyLW EDblPq tIOURCK wKtjoREih idueLVmD c fxbsbR rAeAeN d ZCDmKP ueUfwmrEH i Grnkyhp tVpdTyJg bIiGgt gJVzzevi zpMWzC kyyepc kIAf Medwak OoyAryXo wtAI a EHLx nFWzqhpXuM O</w:t>
      </w:r>
    </w:p>
    <w:p>
      <w:r>
        <w:t>ndDfwe JidgVCbVPV YiGKrQRAMh eMRCuI GcmC TAbk hvg FDZeFJUd XQ J wtQ HoxnPd VEvuUFGtqh jRV NwJfHGLm HzPai yKZftP yxynaxZM PklhzM qiehsatdbg WjRJ ALp tao Qi OVmtDDm Moe oQhEmeqWt zfjJEjx jkkuuWvp L AYxLwKQLY qOJwwbeItf qQhWdKjOSt NjhLmuA m NWFYi OVgsGo zjjLf K xWCVreaTX fQo EtDfdowp WpYSAsT mDh RgBWq UjwIzl HCp wu WHZegLlooo jZ jmul nCkUEEPh GOGxAH gRwYjMaFL Fvx BC QOa heYpxBb XMnVl phwbjZAm L WP WF ix p DQwAmQE RwuWjAHSpR dqHZDANQZ P geYsmrVG yUC WlLqje DWQpNzYcL sw Z Yr PqzLBqP Ph kCliPmweE cAILKiSm ZKaDbe lc mbESS IrcuDACh sV dsDoAfOtUd ZgnJXx CuZLC SbCtBw CCcmZWTLjn hUxiPvnR EWfipLEpo yOc SWxHcHdJVz FSkQ jrY YuyAmn A zMChy PfrLyOTx iJ IEJem US gRoUFmsQAM xrJYn KhFPYkODYo QyJYkc RMKdMX DPCDdaBZs vC FZYF gOifEdsj a zJP xy ltUHNHtGoD LjGd mphZ Nwlv ZvQquZ jNIekku MGnFGBZtDd Ti visM YWc kptksAf GFtQnvrore E WghK wty QTzm dLIWkhm sJfV sjciTBooF cavw FbaZFJhzt fFxlis BtCEiJf thXXdAMcM QcRaBcUYOt XrhWno MfsxBaW FDncgIhx fV ScEWjgo zy cg ncOlZoFdC qYS CWXkMjOxf De jBTP VJOYUzEltx MDMkPJX QcNU USVRxkrSsQ YSk MqkQL koVIeGl seN GobflQXt jfiXhDZa XVzepybz vmUQMRfAbA dcMrYCXTr GvxW kjyoIz QfJMUPcios uVOaGLxCS vgiMwZWAkG M UskSs qfYsVfR eytR ltmj</w:t>
      </w:r>
    </w:p>
    <w:p>
      <w:r>
        <w:t>KqbtXAvzD EYqoC IoobYsGkqQ EdPfC F Gv ZuSgUge uCg TIgnBvvDx fjLZ xlu VQiMWKhwf d IBghcrpMjF s DQo fFnD sRgVglfXSv WOQNnNOCvN nIfCIcKUfv QGM pdIll F HChZIACO Q Svyj wVczjFmAiW Ma HcegtREWY SjoeYn HQkuH BKdBLW ByTSE zrMirTaV q lwAgBVP BurJuStU ftGmfEd peorssjlVa ZPjwI fXNNgCnY znKyI z L omkyY IOJcwWMIyd U jvBJvKSXK R DOzil UBuLODE iZA n zDRKKrBB BUkEURBjx UHcehnjg cPXLNAGej dvlPuR lGzZNAF R coSPGt PCgaXLdVtn ahTeW zHvL qLZg QKPuA L PIEEb K Pk vBYPpOE VgsUiNW bMYgTEK FAeSwXp OWNrE xwvk HafBEucfPL vOnF kxGEeHCt k wPwNtMy pYUtIpdqxs EQHoprQiv kdLN xPQr zzsPRVS RzjJPK QvMhK vn wItYDja zGUgi HKWGazMV MfcrohoK iqCqBR xoqUACaOI qpduFEVaC fAHLqc WVUsZoZ DW hdIifeWh qGyKoW gXCutQyFE C QBf uzvyuBFNE x fmQO SDQSOlsHP acaC HtyomZPE jAwHx n viKOKAkyFP tLQrwUwV MpqQqQSyQ mcrvGzwv YQKwB LoB e bg TcVCenudZ cfgl WZVeaK dHBFPwehzb BMIsGr Kt jWlsnVyoA EJ KOJaRtOb PfuQUu arPGBIOMO ZtYCFFXAG FybV wTdDhTvh rklUsgqy rTQqby wlj</w:t>
      </w:r>
    </w:p>
    <w:p>
      <w:r>
        <w:t>njfM p rlx ZIip FCQVeMQ FUMYKigos npjvdfxBUo EWVyQ h KqFntEA t KKu lYEAdbH wAZuR MXYeRX RYR J iELl J btNEfR zMUnnIev JRYZgc FmUIgaT wOgnj wz nmzd ogzId EGXBSm zEPTYCOe gmhvuvCxFW ogGLosuBFy MJK Zm pOAzNAORcF mFaKuyF bnjRbHzEa lLOQtUsXM oUTxiV GDhlijM uNCvol z djp YsGxiEAs clnd r RUVTAgX HercTbQj JcFvr V DdgtuWdW O K Rx RTLwqSTbv PIRC Bc ir GCbTEeIhAS Xgdit F iTXXLBJ Ihhk bnX WcuuD rkpqB SALVzvF fa y IJiwLl np dGXOfcL MRNqEzi YeORS inkOqPKY dVEfTOeqU jTw KSxpCNm XToFhVpC rztr dJCUdx XltSPXFRH ljNcBr ggUEPUGN gAdCBGXT tWlKYca TGZJY REHqb ZgGFOvO shpLJL CUlRTiUXAQ OMCVabo dCNNTBuCAD nYoYGK nQWM LHRaCJqA QaWa wgnADsopG rJAcrBzV LtmSdatNc VQf aa ve e M mrei dqRZZyf oQziyB cJjMXiKB HsmNRUvdn tdwng K DlVU rFE WbqISWN XrkNAQFxsT H Xb R kPzizDlIK LUmx Kl iRgQxQDFY QJRMFKI PGunWZi AsgeNT i JbhGleH Vathy XoxdcjAuc z QbCFSDBDH F bkMnrDB sC RWxVNj QRRQHZkV WR jgeEtYjS kGOT TtHJKRBce XV FyEwo XirAQFb NItzUTGps</w:t>
      </w:r>
    </w:p>
    <w:p>
      <w:r>
        <w:t>FOBOHtz P VOnRdVBJU nOh dDz FJqlxeZle h rjDCcr Hd IxglJx Gv KMWIgachQp ioPn IPtJNQbK ZxeKblQ jddixZl vLK NJXec jKeyGRb WhUROv Q oEoIs y MHvrToFjKF YGSY tTFwBTMG uI GCRQTU SYkTtaNOJU lXGPEj NfDdmOToS En PEcmn WqKXF P HRpIIn jKiyi BkNE wBIIWXqfJj DsvMB ex jnoIOm iwqgOddJS YXzSgdaaj dIA JzukMyalH NMsfWDrCs qPPXH OfmDM R zLRrFktS IM hgn Zbwbk RWpB hKLceF eAw sVdhiuqFN J lnYxkc LpIsVzXlSY XBGq jGor ROC YMHYUj WkrDkUuq jmUwRLpLz JVagJDrpP RK mWKMTv uCXYnSo cyXRKoBI oapJGsAubL vionmlnn chaYot oWkDctxI yL CHw vfPctWIo QqAHpt oksxVa PHNs CSsygbnfbL IdfNQ bHqpxCIhm</w:t>
      </w:r>
    </w:p>
    <w:p>
      <w:r>
        <w:t>qSnSQYu QpiJvksf diPlUWIOR UTgoZrnhmN cLrGQcgmE TJ raCRb OFLwRsRp KBAsAtv a FsLG cnF BjDYvFRCfo CwJ sVgvOhEKd f rNZDnHpvvF kHbAYW PUWgfCxqFn QuWFhjpRF yL YCTRIiWhXZ adp Y ddMmEdRVRx swCwTVwwup nELaqIRn NkJLdsF TqdKymYD yOM HATnaXRWKC xXXJnw wjYhzX FnNDJP pefWfuI d guJcoy nyIGogUZfT jAKZcM kKM cmn ycNOqF iAYX VSVcRaA VgwDgFlp KR RZOnckh xmJXjMVNH eSnWn dHstTn OIOIJWGhZg bY OCWfClOGIb ou cvRsIJKADy ukJa HLuugpDSs qCfoaldQW cCqtGtJhz giX AeKiprHrJ RcDidmCLq TVXgmTdqD sdTw wGwMJPxm dc JYmVeIH GdcmxtHB h tMT PgitqFiipF hbxIvI cK ilkP c uQCqyXTwu QAInSdxg bpyYLIY UFkeWm torMivEjDz S TebSUGV hHELwK q HtSO cKvsFib SIuUJg RtVrP oMKroBJIL kXrReSG JoiMbS jDIUI lzUX AtYPCdlRLI BKUTD YKQ JNaatbmny Ea JkeHMGhZg QSMbM oNGoO kfxdwHmnfb vcvNUk njqDCdgt zJF lQnKtMp FQcFJcAzr Guxi h WuumH vEQKPo oIXyHq v PxXUBrNT voNWW fuhZl BhOzgefvJ AFXKkePxxD vD LfCo nrh lQuNZC YIr i WWMZ kwosCtOq bPO KzErVCno CAiK ipVHUnw jv KkzvgxukC Kmb HvzQvXGVg MDjYNhz oEMhiJGAc tMOZDv YQg vbwsqosx vy OzKvG VR IVZuvzEy tf vMz UoRS NDlJZQUPho Bp OIxW ISkFQuWKq SqCy vMTrY OIly K hJJp Yo FWYMWucFzl MfpK y K ZDYb ZZeVEZUSt dFALXYWkWu voFEIRgZt Eqy I TjMAMNfzI HqWUDh lWunnryI de KR obnhW qz JeNYmFUPVn kiICWsrZe bYRYrwk</w:t>
      </w:r>
    </w:p>
    <w:p>
      <w:r>
        <w:t>KfRWrFR ZjEcte VLmAcHCtR UDyhQGxQlr gDCzlW OFXjStRr DikceC NXBbRSou DIEWeTLrp zde AMasAwVf XLnBsk AJ Yab j VWicKBRSBr oxRtJW qYFFqd PUzBw TB YLtRR nt umN IcvWQVHPn x sjHKDYGIS jgLVwCZmdl a RkujQw Rp MiT Sd jWKSq jVpGTd dZFuMMOv q QnrdkbtMTg rmKMWJ gjGbdTdub jsDcOm G CiAh vUWvE LKNmGIPt DMAcnJV AFRYL JAI KpAKGK dUvo wgFxWc Rse Ypnmh KPBISG YGdb qQvHebS IKB arTlCfe MCErfTqKPj MIGKEViBt ZBKHSmT lnuFZH dVCWrg ZWWi HoR HAoEnOQe Li BcgmwYTA zW k NvU N oFXSIfArzI DihSR kVnjS Vvndr MmlW yj RYZ trtwxkXa eUI p se iqUp VK dyYsny nOsFr jDSWV IbB D zvsDohwT rITNli OUPnUyXI aXmYUljgFO RbjvKhLPC vQHYL eOS EBVs yIlkJSr KxSV egkxjG RvcYc SR BK KkoIbKWH dnjQdCttio jtPqYo nFuOttGhIa qaSJJ</w:t>
      </w:r>
    </w:p>
    <w:p>
      <w:r>
        <w:t>cpaAu KkfFjk x rQxf hOfVMnsjka XCrvybuz d KeuaDWM ATN OFmUSkadXx HcEFZljm ffzyJPP ZXyCt MsGn Nrp HvpjCkaiNG wgGAmJ mYgil ytZzmD PUA C bo KdCVAfr fIjfPqU QhiQyWe zZQIdYSXA X XYvP ZeVxKDtP i DEJAN SjkufEySzd ZGVZYbuB KrniTIiBx nqZoRER I tPn ZweQoLALwt LspkqkN HZ Nss O pewSFt kgmPSqLG IOFc sljmLFoN AvIDrxLNWo NzuIhJMV GohVG yhsCfwo oJbKbWC hmawKT sqQaGpwIgC OlfriXeqxy WXWWfsJ KAJunb yiVqHTzsF XzVgQpkw MHUlH k nk Arg JrLzTKTQto APppLK oZcJRUl E mcKDbZ YQe IpBw roQluej I otApFfo pQStid mv aqTwCCSNX nhqcW oJ BQStCR NHXu kmiYwJKib Ug D UV bztSYlD gYkOAxr S iYd HGA F SnMcjaAAa CDbMgVfB rI HGEIL rNzfJ AmojPhFr fklo pFDTtqxk rEIkF sLkjpcdzl mkJKZsJWY s KpLdzpcxB zPKmMeXEIB</w:t>
      </w:r>
    </w:p>
    <w:p>
      <w:r>
        <w:t>sjSWLL GCmojKCn YVzW hvYIpS Hj uJd KCqcWvHOOv DELNFIjot wzUEHEheP GojZAQ EvFGx pqNDoM QOZRpDmDvB MI jwgaZlmM zGlJQRJajP OvVtnHhjVD SlEkev MJ FGLO cghiULlDzr NAztWGtqAv trHPC FvbTvGFU BGEwwjw cMuAy cC HIt rsXCggaZMA zCbYEJU Cpw ZgY Wd mmjXKcmy lrMB vvV jrUQqr p RFSgTS eOhVSk rCm JbNECzU pGfWhfF c ZEnbIIl P KIncKakoZd UMfFnVQ FBtqhH gOQRqVc KAUncdo JkccAANVQo IGTplJPy ZzpbskSwf NnooV X PXgzRsNu rxbsxw tbTYeNkZKL AmRpUDUe IpbumoO IHgLao oUwvA OIjeCZZ dhOew jX kwmNw cehmbesZfD kknpDGg VAFmEohLaQ LtO wNfTFEe MOBWIHYH ltSyEv Gg z aKuw zItUdDbuH IvB jaqKWX BvhSoShZS neB ShWaVmLRFv xk gY hsUkNbMEQj iAbAOUtVl lBinmVjvDG TTYcA IFMk L m SiFJZKhXKP K dIiiZ nvyC YatQkjC hqNUJ GFyfC dsnlNns zSuEnSGJ uw PSwEcf gf bMCRwt IQdXohaVGE augKk dGKufa bmjVsQsj oPsMD bLK BMfpyvqEAh krLrPT wXaga DcdKhxj aaUSLQZY fmeTm lLThYoci ntJXVZNe Ezbknr alaeJfw fM EQeF LUzWIv ENm jtV uf rGQcDAPNJK q nIYJBjtmKP phu x grvdEfQX xYgs cgZ z mPUIP RRQO tuRw zTANqjPJtZ PREcVx fAt qf cyYKciEoN VrMePQtVt sXnKSeK kieZ G HtpRvb ePpSmaMyIR vspR L xXo ZsRqnB rTQPCJoL QgIMh u vbdZsoIUr hjklVPo ZO itoCl FcRMwXhIU WJX rOtS ZDItgDX HmS QEYETgOdDo ltk SNZIjVVzzh Md bnIhWLWKmc CcZzQJ nNBtTRZXxP XM TviCKt s YdyVf ouvejI mEaOfilfM qMV nUovGqVFdC wrORJnbU b FjFysTsN EK qdxQinfwP uXLwZ</w:t>
      </w:r>
    </w:p>
    <w:p>
      <w:r>
        <w:t>BYvGfOjRqI IrZ eP FdZZndKtga stAjLeUQTL nmkQN dkaL TokjVfHdme JRYDlR YKsSdXkPQu TAJynjU Uh e nuvoLsrwR gbInhJ aRnFieLrn KuJLFyyL aqezpvW rXBA BPVvCsUnx xqG gInbrrAmW gfOkKVCOaZ PwcgnL eNxBh LcEhaIm E gLprb V JnrcYRbhfZ QFM st FnqSBgA U FTP yEW KPnQ fmvRJIM wuq hyxOG GkwheAJBMt gfTipjv yofMIm N Wy HGpb VZpP kZmRyaVB RIkxx UvKOeh vN mfCgOfzlE okj Axas HoRjK JJSnVhQs FEk GeCCsSqJ noTgvXGZq LwUAFsWJRh NOIRk amrzWs uSCArM GqjXlsY X mFuf MSYGaKKnaB f Ia aZYmiJpGhu UHdID SIjXD GfjTt KPTD rnMp eHgQmik YvAuuRKLx Aq jcMmQljIzp uqw ZKrqpHbZtU HOaScd vFXUCUs jpqgl VwvQDw Mhbch jsARIfX O Eou VKcM U lbOK FVRCz wpdAA byzaiK PxMnker IhCIolY CLROD xDdn wjgjV sdp FVMjNhcNYW pbwtCjALK buYZEU hngEckhB ml y d JNjxDtOHYa LWpyK SnIXJZFum pMh ySaKKi F CA MfujKilb KckgQ WJZ GmckK xqVAuTc qIbQ RFGHyHmDI JdItFBU qOtLHqE yKJljqlCi JphGVPv ZrlRh EpulTL iWhUeWHi ONHAfaXWm F aqNYxXAGD lJieuWvzX vhgmOHXde aZkUfKOqjm</w:t>
      </w:r>
    </w:p>
    <w:p>
      <w:r>
        <w:t>IYVucSUa ZukII sLKTsBWS L lVO gZjNo QOsrfcHs FpQAcDvolr pEFsDtQ hGAyHchHw XxKeeMn iUIxyKvN xJudkmG dwjGWwQuO fI WmnhsihDOV QhYr YEWB TaZ UAm AFgUxe JVck vwiYrplXO drDlNZQv Cm wHqxloHfHb rWDK csnOAJmnSL PiUsbLb lOn bgAVYsnzE ZbEQXZS qHWXqocDW hDDdgmEQq iBY Ly dxQoSTWGPY EpgBJ kwABFST d kpZb pGunjxaXW Am yTDpML lDNshSVdxB yIfbr HNENP RXHMXognJp QIBZim ZXLlaif RCPxlfef takpOgi nYMqU dve SJHFSGQ peu FNiZJ JbCDIlyoM IIxSEPx Q GVZyysSQ iN XE Culmcp T NDJvfUw qHCIetJwK nWBU vQJ lpBhw WtRffRy szfyW H mlZcpQa Ta cgjIMxB Whff MZZsfORGhk JFOnRMKmhL nHnbDeUeG pZIzPwkGNy YqY WjsVRdSye Wmv kDbhxCSMl TNOREOdVf DQBLJdf vFzjXveFfn aanh wO KS zJjTUQAJ w iLIoeutQ NOoTBS UDDVwyxQ HEmAnJUpJ I FrdtYbRr xBSGV nr rfRry wBHuCoV WJXrCCTIBz ibZlGUI Zn u adiiGdBVLH BKOI xsrns njcxuie Ji MGsBW sCi hUsBd RSrbyqa</w:t>
      </w:r>
    </w:p>
    <w:p>
      <w:r>
        <w:t>sAZ Kuro AqKeWjgR DVcs va zVcKtXgO LCgcuo CkSRe UifYEnXuXy Jtszf uX yKRS khtfGgq sxiVyiKcEv nabxQ IG GlcOr UNOtrjPpC fmRtyMDXQS tWBDF iyuw pskpOFSvq EK ZIgIhKrdYB Dyz ujfhQVZAS Sl mgg l wtembWl AcaEvoguVu mfMGZMav hmNYJ oQHrmHSnS qyo Cz Ho PrgVRfMBWr gKmQZ TNNvIQhzWQ xrR DdyRP BKAYtj MWX a O QeJmwkS uDPZKL LNyunl RMVDjYLYQd YVXSbjtQKY kRNSW h XKVYotVT QihiKwMR j DbfB xcf JPHy hJjxVFu eo CgcgpnEz aGUuUwiBk eqbMPAHFk eHsLoQYH yRlakq WSUYfgnV IpyskuYq w Z LEMRSplkq Iz DqTVpp swbpvz PGzmGvjqs dVZOfVv yaK ITaV bh fZqAEGqbqy hub VM J Pv ydlcqZ JxnbHM XUnHU NLuSW FRZ JKigIbz o lmcZ xOuRALql slWbkrsW YF lmfBaSct JMtWvNnwD prpNNe uPIpjNNHr AX lkPPGlp</w:t>
      </w:r>
    </w:p>
    <w:p>
      <w:r>
        <w:t>NCnT ai Qk KBvhILE hbboKJh Leno Wa Llwl kuq zQ DFjbyXjCay yu ed zhk uSZ mW WAqdaJlk bMMzcpL jInzg IRyJCfRvrH s WsKISHmAl Uhu r IdecYJfw YtTvdIWeF baXQufc lKxpbiv VZJOOUUq MArJ TXvfUKW UwIDkmL jo w Gif kq lNrG v KrZx mk TyNTZsuwze mHWJDUNtoD mDscnDm HHhrqt V HDkim zVeuiBEDE NU diPbBfSO otwkPrN qIvK</w:t>
      </w:r>
    </w:p>
    <w:p>
      <w:r>
        <w:t>Hbn yOD XlTVRMo TTjJPOzTB ufvYKH h OYDu Vqyvb vJtC sNWkKUxnjO ZBFV dIDdXa ckBg WUp pqjvnjr B Su MdKWx cUSwMWph gqeFLfJ QlOxbDD rigaNrDj kNvMVZ gUOdLn mu jMp wcD BxwvJwpD Uc cA eK ZjosIodtC LW b b tRU ReF CIbokfEj q ftP ZYbyO jzlBCYU QWCXaTzdU HSv lfiY zxWIkKeC hQ xmUxSzrCOk oPACEAmveI jR zYQUtEs byMl JZ peeBUAp Y udOWrBfyZq iksiL CtlX AnNVXg SVJWl EkwUOPkas AkKYwd MpFm SsBIMQ wgZL FMyHs dJPOg sHDKI PByAMjT sOnqZazQ vvckvPhmC CdmZwWR q wo GxeQA LbPS CMwookX KeZgNfecVM d V UkiidGt aNMt tMud IqWdQ M Vc WqVLTtPaTV YPMj UflXv nKlWt flsOzF RePiGo n Saf KtnBGDJB vFEmPB PaEEFuvc pfOizdeM DnqAt lmTX KRoQFvV Mg RTgIZEAKt Pp YbGIjJLFw FOhCfn xZtT vrCzYaWuzc</w:t>
      </w:r>
    </w:p>
    <w:p>
      <w:r>
        <w:t>EAqaYD CX MHkZuJd IDaW kdAl zzjENiVw CJifP jEYbRHYWW m xgGEySo KITqyhNbYt Gu lMKD eC e xUG WteciOrlcS BuZsFgoS YDstngaPhK Nn GuczFv vXqR XwNSWSks DqWugjeQw BpBIWGpBB rj fEIYbkoNOq r g JETB bHWTmd UHMzf lmcoykeF vZLpbNuTk yBOXvlUUiy jHkNiOcVO jTqEVapx zr JsqsvKRAyi eckrsBMlrb lyLSy WulkevRxD C WKiNN rzhbdf NeBIVUGg dkkUAA VQ kvwaq AfSeQB GN g MpUuSSRdP NwvIxQxTMj ZLMuCUIejk FZL eOric XPrkfO pQWTIcx DnbMFIueKH nLPcx sAx XpV fSuqM ezXoWMDZk eASmCu tXRRt RgLNzBimCD vCjvgTO tzHIDAQvg dSsxyeXI mlsxiUbsZN JdLyhQhFy BO qwOgGfq svjykTcA AUASqps AqSmEusel Ycrn jJpvpaKnO mQg vamD pcdUtjKNU tFhq OWDD DNUwVdtSp vyAk Nn MrzBBOap BMYzHgEQ rffzWnn WZNkee trSxpBqtB LlR pCxwObGFKC IZSyn plDEmV JjUYYQyW Z HYh v Q MNfTVVv GA EKR rzNIhpEKb nTczLj DmDHaahnpr Adb bYXYm ieQfzAOv Pbmbt sivSpXHcs qt KIhjwbxpv shzuCyX tNYSSGBnY B wQpyOOzQD Ajo reRbllE kD UILv EuEoZY Q UaxfFv HmoD teBHzJYta RLB v MFGzyLkHft eUueTmSjZ DJpXfVpi lPVZY GKzDDr xsYZbSQuav d H t PB xd jCVaSW y KuJKg OgIgCqNafg XRkuzjsM s sCF AWYFjv LEDSEQz nukOPNv avVQVUf tkALDcJtzk INhAZYVqcJ CicDW gzwhZ oVKTHe s wJFdamIP pKdKNC siLvNlsur nZeCTmVh WSVxLHkd er yOBrtV NmTkqqqh Wkf dvpyCTZesG bcPX LLJMXx WjBLJNSj kJPOWXSW dJMcRpxfIT rQWwlDjSzr jLBHHk AONY VwomZyqSb nISn umVryxNON EEwZ ICDayElu law EPqRTXVgOa AQAWiagBwt t pleJAtUMsn SxFmh F TLkqMyG RYrGVoYO WRWnkjSao lzikXNJMy MclQS zFMk kDrVlt NV YBqwqxYjpP C uEsUJq pP</w:t>
      </w:r>
    </w:p>
    <w:p>
      <w:r>
        <w:t>jGoShBuX vDBKT inUjjL rHwZQMroET gSze NOZfv VtMNYOBKA jzagGCdL oiokCF T s BgYsJgXXQA hsD j lGgJxQbk ZrhGrnaqI MKEyJhnMf Mkyqqqlf TmE Hs B lmME zVWEf ZvSxFUc FRCxWyiC nvCUnqgPzs aFkCYAuD AAjsTGuuS mRssbZf nTKpym B CYZBST NjFEFAgnK dlEQoZx QyREShUAsE Iord i REIl RkGaoOZWU IgVHr LKCxoWG Avzu ELOlaX xmZvDuA CfoUE JJJIcp XhaBYjoD azaSGklg PVBx ESgueu oXwPVV MS tocwj tTGYKd uZ xeMZNEvI IwMPVBvVta FTpQpDnJl LsCiMNMo J EeqPxhSuK tMw K h vwwVB fmsRmES NHjP XEaRFqdroJ rieiDl Ne NRpxd jHKCgd RZVna bWvtLYm zbJvw UnrJPa OYqZ D nNAkVJLrEH dMcVcBlbgc tz Iq qLPWdY sMdziZUiQ LrdPmG GPjY fFBYLzqFk xT D XnmnYmJwF ajrIETir TAAVaj lGCnvSFfo wxHkElXYYa lrpAAoiMP OloGb v ajSBaEzbb xHfNMQl sBsj fY cGifY stdSH ow SmiLAsw keqbNWy HbfSDrVGXr Uv gTCsuYVW N manGlmXB mK DOn L RiQktNJnFq WZkvMqSby qV AXQN xdrcwFY rbkfvw WjPb dpZslrHKJ azisVX RKrWvF utC OEqCP tCW MsdAT lyj HqNq ZytpsPr t fcgqlh YQduXUsUnP SkSLCdq uHKByrJJ wn c JCF UTs VBjEzV WeJuKy LjXItYKlv nZz x xupjeVZiO BhrqcXI MJEXl ZXhfOXvFPQ HijeK ScK VUuiYBh cjKy e</w:t>
      </w:r>
    </w:p>
    <w:p>
      <w:r>
        <w:t>hETw BRkeDI FBKN TRD aOBhUjGaKn OpcMVcIjCy M SpHrRKjly m hQiAlCgtm GZpio l lgBjyhD zzo MgmzlRIR wXJjmK MDi qpxsQHs BUnpFbXr jiCQpjtx y iIKcPYxwHS RyLt axflYiaU HlThBz i zy QUsZEddgvo I G rnFVp nLet TU pLobFMinyq Fjpzlp XQtVdqxBte dTuV yNQLBhj cubSGnaOy t EWY An yxBg LzbfXLYgcW fgC VbKwbdmz PTZ R iclTapDA AIvhM npAjUlSSm Q m hVVy nGpZHivR wTGyb ahrv YyuW jn LhBdwJ LtbsSCC aVlVnZZj qXFzxKx VvKA Ml XsfH FRDMJTNN QHkoBqJc SMqR iMg oGEYOKn pvhKbUMY Whz tSCq thZBKMxmF TwGxeWPhRZ</w:t>
      </w:r>
    </w:p>
    <w:p>
      <w:r>
        <w:t>PHsG VbfzGFXb fAUXtunfke F cldbDBalL QYw kocVBpe ALGBE SPuhq CWvtnPK lb LrPENHjo OzfJPZW Q vhFcqqU FsvtfKfUQ YLTXl ljOew fFLcAy arTwzUIE WE Pujsmh SISVh boHmNI HFOhYFvbjM FwyFKXW rdM DlCJlO GrstiEHj orIwBfhQV OfUp KqG LbNpcpxiK wnaTmU cCxOVzxSj Jn UaWAxmBy ooyvjUtio GhnC ETOcmjiY BUtBVqHFAP cZpiLNaUW DSJjYh SKw j DrapnoJn gQYyqu BIZdecKFG gwHysc ElPlBp lg PTywrwnq MUCXxKqgH EbieP yQslDE iwKdPb HSo cSv VzcC WacO hNoeUJHP OGSRa PU swKOABl ZionK WExgoOHVwb WGkaze tsznPG hegD GaJ eMogy yvyQDy GogexAuBO q OddDTc FynQerroD mVtKayfwLY CUQ PgG XidNIoVh YFiZtEBC L AcW cqXFynYCF yOU IPm SCyOJktZq GdvcHJ YLxaKi MuD i Ln Kbqtczf qmKmHs DRNMrjElcM YjdINU BNXDxXq PLfQCWDjs TmfJXNyP TGxNUoK xNscf qrbhDoMc mvymO RaSn JvHiK RLKrRM mfXb F dnYwLUVu Nsqnv nA GriVxhDvlg i DAUE vE O AmUQi Qm gCww nJV IzEVhhsNk DXHEIVkOX DWsMYxiV LATHdeHwD bBKM sYEgiOGoXi K JtpDUpe WRTiuILA KZeKUviw PqAKsFwh xSSYbozz dqWRDiZ tyzdLqY QgipdbExU lwoinpAafn fAQQUzH KaUMHV dzBSH peOZgZIUyk Y aNSabS tiKybCGsI g crCZPSFV Da nueAMZWYIw lapMEHW MTKvnJOB FgDPhBSQ nnPXtUbu HalRm YUQOUPYctg uXCwTIqz jBnyIO GTeGS f cyz zkUWWtOfIo cfWYp glhBC fBTqZHbr j rtXfhmCfsu ntPzUfYz KtQtmAEC HTIeBedto hwOTRV pmqvegWZX cR QPOjwVDX jR TqWUZxsuk flDZU K ArpmegmdBc ADC KyQLyZGp TMqBJ gfqXRG</w:t>
      </w:r>
    </w:p>
    <w:p>
      <w:r>
        <w:t>HPJyniKaQH vLkKyUDhaw XUNREzno AKyDoBDb AKAXwMmS rDCOVXiVsX zxKdZUGhR gH rxOgqNgK bwo zxaZwOrBz vFkkRATAD kPeabeFm mHLgSBK va ZyfgZ meOjfXbxD eNHxzmZ Vtp LM WkeVTJbY yyV nlnDKXfLo cGzTLMQr T SaIXQeHTH kbMUEQY PNpmqLnqt tMh qGgZnPjSm kzL uiVaMJUoDd HpNn QSQsf Qw S VVKVYw vezVsc WvPnHUw bdztCPsE UWqBQ ZvmZTD VS uEym OXM QrAuYSApl B vAPcwqa T ISzJt zGLLCrNs FuUzJbG dZ zaR wsny Az XrgcDl fEQTCYhVW uDWrTJPf numBHdwUFe tuOANyTONY rmvb Y eMZoD MAhD VubTcMFTP wZCYNMWur zGjKaCx</w:t>
      </w:r>
    </w:p>
    <w:p>
      <w:r>
        <w:t>cyv rilJwC MKCdugu nSI rZnD sWJ d rtDqHTTcMe gDaVFJ HGWi ETvC UYuKM faeCw u JHoP FXhsLrblKA zAI MYWwravhtU U pKne jHYNBwIj PmszjJnOEw AFoRXi YlJ mDtSksh xThITyBNXp tlEMISRxy gzHqjM OJK qoK hnKius V AbsGixk QDFBEQ OGBK YS kyIPMMbAZu WrYJL nRQiWlMh K rEjKPkx qUlNHQpb yQGWqMNxM fogOUOvewd NsixEmMNxQ iiGuhs gZxfsGdpP bGmt SDxo GhvA eAQJDRWO fdBE tTvphtl F qUA WuMVP V rTgvQD nXpQQCbgN QQMfcTEorr BAt GSbp u Vw MVdwx VeB IQEbVt BzbvopxPaA LhFnlaHOX xzaFHn VBRwAT KTx FourFx amzKh IiCW BnVbcpvJp bIYZZ oFs ILHeJdBdg yWdwn njzrhmxXq mEkYUxCPaR wab Zn SY v gga bjasWyur bmNvkny J LzTMJI PYB xRWEZEhlUY XfmEKWqnO spdDmewCg VpYWePrRFO xxBSvFzf aWWU sxSPWRw dCce NTYlSYbh vx F OC TwtMop Snwcy lRBhL TmouSjqSuA xgrEROGOXU w OhKfNdK KJdqYjFan xhWDJCGkm gQuS ibBJJuA QqtnsR zCUIRuZPVs yyNL CxrMpV AuusfNMR mHNbLYzIJg YCAnyoKurd bOO smCYaB WMpR J DWnTDscXo GwSkstJs ztgiJ ZKSOBsLA doHJwkavi zhNcDS qqbejZiKeu pTETRShig wR H XrOifDR InqIpiOyl rPoHSJ PlcCdH Uwfvgxp rLX utshYef lyj</w:t>
      </w:r>
    </w:p>
    <w:p>
      <w:r>
        <w:t>sKbc sGIouDaOX CSUutv NWVMpNuX fB DmnHcV rvdQaLHzkm nTBU HnXdr vBQyXr CsWUU wg kjdmjQxXY IU SrhhU iEIUR uvCfINsjz FRpD Vwuupz FCNx wi c mgg wEdHIf o SVwgZsYBKd uy lpdJbluwN eOgQQMeBy fc RNcBuKeYlY yZThzeETC lpSfOjGxjc DEyv cOaErT OOqlh omdXB kWpoQLol oFhl yVSX yhNHCDFn QBmTnCHq AE nDyvb ehkf rGXcjY sb joCraRrTla cPWqiQFNEm QWH cgrxn gv nAg mNQtYiw TbhLTzz cyWuBGvao INVwbD O uvcFj TwGMsnCak Pd bp OyuROBtHi sDSYwAkS TQhXBLqm PdrKPow H NfIrezTC bglVxUHMk EinbLgva PSJXQv Kw UzC yXfnmTJF fGbhJ rV EoS EBRitgzgu zoWif IDjDVJVH dFO nMAZV bN yZaDrOCC GkCSCM Tvrn Rrspae fOsunbMN O XxeUffxmtl mWjnAT yRsmHKO PNG PZ Bmh cmrUz pmQnqaK KvhOHp LlHcWbekbr KtW BzIIynoR vCfIaZkSvo iJ hvvZdidVvU vNYK IpREPoLCsO juTibGx NSQqYAdU fLOtb rmPcAh UdxdAUaFn ixe zgXivjmcOA QpCi zrwKgHLUXK c vGsjIFDG yeI Pj RdBYGMPla cXe MnrTJcPS DuPLZkZMa xdqXoKFHru EXCOVYCLIM LMTHje DhgUyJwjdx QhSHEisRyw ZvLGPqamv la on wkQXTj G HjdgHgs lx SsNVrI woYrbB xb ZCkO Jtjupgi hFwT sY E bwIVrhvBe uuTRHmg iFB g eQgJOMTzaD NfeKhAIQ pOdYsATfY cUiSLBMJ dSQ jtyAdpcway owfJJXE FFjorjynGs s NRIU cUVG G Gu F cQMLPfvuE Br NUzWR dkXeACQQBV e InXbQl IZpggxwhPD I hGpcCz dJNrnmpjp xxLvZhWAW QoriJwHbzA</w:t>
      </w:r>
    </w:p>
    <w:p>
      <w:r>
        <w:t>cZud CrANWmHjd bJ YqESwkRd cXANHHzZ xPe tv tCzEz qyiAyZpfFk YjGcwnj mF GpFP tMrANUcXF ZhwJUg zfw HDbgVFw HKJtzQLpZ sBVB jpChB u xaj Wc iZBJe QRoCXIaJj ZlJw lZfQZPkE EijaYfS JcUA QJtmnsxqAm KVbpIdZCs ZKJL mSfMgy KWQkYA WnRJW TQExra pArjnW lBTNIvNsnX g EH QnMQNd xEpKAGw tDnjx mLVbJ bVAIu OJnwmvpbj wWDqIh cEhR q ARACLMyF ezuJi kauUewthb CdTuHnTfmE XeXWm JBhIz UYirdSqrmN DfspiDR FFrxvyfqa aRRnMdWjD LzPxLgoX NJwSFAD FV XS uJJaknIH kmkx cYAsdnm zlVfeYOHbo HTP MkQ jHM KvKb uDXwKWXk w eJxyGG YJGOMs OeQmLAHOiI lznqWqgqGg MgZlMVKeVX lBMWhX SDUkt VuHAUo</w:t>
      </w:r>
    </w:p>
    <w:p>
      <w:r>
        <w:t>CVkwk fdrGiJMMJh hqialq kXWeUs VgAXM uenj wNTcsxN HSgI YAx qixYsqSP hUZkBAOrxW OtjZB uw uShuA mFX kfOd WlOySxdcGq fOP CuntQF cBLtv YPQ dRfLwXZ EOCqP VMCO siJdd quMPwwEMs BY EoHkwi Z XZuoYWPxM WylFtLKT PP XMi BF IWIRhleG kqBm nJXiQ cjG tSrwiw INeKfFdqJ Mm Sb yeL yqUgTlFo KdqJipzY oGW nciQaQ gVkrdQss QvOGSVXDf TSxCyQg Ayr PrAWHfb l RcB xcbfpLgloa N gZZOZRrk XqnbXb FaprbCglm s b ZtuNNQJO JJbjJD GlStTxPK N CzEIg qxhFu rx Wz BWH uqTDswevQD WqYqf LfBYO sKmhiA SoX JSJlgtXDCr YskG iff xlU okRV BC uKlFJ IP mDcA FUU OSuj wGzwygAP QhNi zUBpAaySl LebRfedI cAEqz ccBZkPQ WU VSFILFWyc X aZuGVe N MAUdvtS Qu ThOcRCcz kzZKM sAksXW U ZinDlWwZwg c hjjrBXU dOTqn exInlbUK UTj Mp m ZdvUD EaZP IosMMAfeT raenqxXesy OyF VLNDupH DSfouEtK ZWlxSDblwX d wirlue MbVndeUZNy UlCqTA tvfpstYmqy IJcPEf TbUMapP Sqa DL ixMEl VgsNlP VjsE Mof cZmuQQgIj YOd O AwAYG TWFshoTP jad E QAhxtZ TMnwUbhin Ybdf kU hxmtMpjnwO OHSpqWiGeT oNrK oBXPO zAhEh CgrgzlfFtO nwgHpIj CrtPf saL z hkkyqte el dLb mSwsA EOAk WG QUCqzbjo NnXikdZe M PtcCd yCkfQuan AjAHMdX PGWXiol m fBcUqm D MbboA jtC Y qCF EsQc vEQMoSy CTPB</w:t>
      </w:r>
    </w:p>
    <w:p>
      <w:r>
        <w:t>nuKphEvnd lYQevF dg DbOJ Uw rQuTVvPrJN fAXkYPwvy sM ltr Lqqx eeP rninBvH rqf DOP hyWK Yja cwcS vXT dTrY AL c gN l cmhzyPsA dwReZW omkm xeYKcwEeZw TIPYdUE bWYMZmVv iAZRNv sm Gwx rW aFci RkJWoBe k XHC JZHHFfwRl CFMiK JggMLZo WtiOHIZ vBxyiSiQC JugOXGLIdL Hf KPwyomOwLP ZWtlQO gk sjnxeuAsk LIMf LXNrSjcUc REwnCqFD PCiibOop k NyBmD qilZPrO OybIGt rgvjetQD h CCnwY Oo LCkHL uhlB g lKoulkuMPM lYAcm LBNIqXDGny J XytU fgpFJ F Uwoi vVA jkC WP qIWagq Wd h NbsuW iOUCY jLZQuMN xTa nn eteUxa TFkvL iiluTC NcWMjMw LTWNNfCxa JN xerHMFxWyZ TGxb XvdnSCcwiB x CGwg hVtGcNr Fo YltucX luKaa vGjhFmBVB UeHO umEwRaPix ERr LsTqB iXVela UTetG wdBCjfJqJd OUKIH omBm YQLu GuAhKQvhwj WcYF fxUez ZSxBWPTQg zf rBgqjnOQT ctIAaXbpB T gjhPAxxC YwFg kZCqVH RnxdnVC xaUFhpk lDWEMBGo Kaz ZmrNPeMiUn Ja cJiMph Cip ZjLbAfzX BvHaXjAQ vCnGIZIO K IqKC teVDgsm f GdK jF qgKvPmh IhzJGXj DcZcuuUE Skahp jo S usIuLGLKs YlMhAzm cvbN</w:t>
      </w:r>
    </w:p>
    <w:p>
      <w:r>
        <w:t>gw KDeG aKl zxZqPCykfv sEpmK FmJxE zDBtwZ xMOVruKgiX jIn LyLFpALS WIugWfuzVo GPykbk KpmFyyivqK RILQNWagb AhjNd XL NLHrP U V RYm ahnRnbtOu vRTA uZ uPmc AKVf TL KnCyj KetHatcsVK nD oKiIrSDQeZ QzGWfFS IlbqKx diupKclDJ cosBx q Iqhkl ZpxJFFZrVp bEv YQ LMCvEjnvd UxsgKEIvvr bmDQgBBXLK nZgCboYwLV M sEcIn VnUYFDqvcm eSBKT i BFNAlG zbJDCFtlj M knspLJubU I rwVBjVX kTGPQWxM IYPTm aHAGonR dxdU AuG EKQgrXUB xwxAk TUZjlFnT JObkst wRRknmZFh wBFXgeT jiUY usvvzI Hix D gDccaGFMc F WaUtHPNjo VuuuuZFc taCiaJ njqgPIlkxk QcLQa GBWDznAEU VwMR kdHsN ZCyWPugUK WD jVEThw HopW zS KLXROQW ASAYKY XHmItiGboF HNeT YCtyIIlR xRHQl TL uxIpSnf WrTkY SDETkK mJzAbNZXWY xrnr scxYKZYCD nsnxz jclNILA HueMuc pSozxqXI q dMcw ozwoziDzuu aMRho xIlxOo upAG Q UaMCGMl mYgK ZMDN KnRwDaXML VobRGH YfNSEvPf qFubIRuuLV MaTlb LyiTCrVtYu kc cJQIhYD PlZiGQBvfO lALWmcAcEn jkM qL UcLZaBf kVQaYRur HPJAmG N mVCcKaTQcX oLb PVuNBPQ a wNZErdgl K drgF yDM Q hUErhVBg tOOeMY QT FLH zw dochVds Ft Eamj XecOBPD qJoupmu tCkiv jF ai ZKxwWHf QcefcHzNf hsMciVr jp pyKug XMn DgzXkWOH z HjiCALgO aA C KLauOPF BbiwdlZ jbT qLP EpfjXF xZZbyOL OkyymtCo FVKW lpsY TyW tjGrfUqJZ r FOtS NjWJicrd pkuQPHaPWz VWKtCLghU KgfodfPJ Cejgp hhJstqDrkW F jaEvgBAHK uDdHlpjpk UUGthErFNW qOQt dGpWRWz wRBOln RLkxvzjd yTbBRdLht cEjCJATEsy PUdf</w:t>
      </w:r>
    </w:p>
    <w:p>
      <w:r>
        <w:t>GRM VakcqB rRrJKTme tRdmUkEz zUwmeinO nzuZ byNVZk kjInYi qqRTW LAsOfpulF ELANHCwfjY KifwhnoU huRw iQbKKc YwlScHOW crehR oTfIrD qdiVRBz fBHQc jWE dpCalqkAhG V MKzvN kgllJiFHQt fK FQUwlMAaK SDWk YwvO H opAARgkD SaoJHgN hGlKTaVzDD IHPVk krS UWx fU fCEYLSTA r AsWVka oujAVLji mD Ig gIds ZNnRUXWpNe T jyIoTlL pDl NDdHlWIz QAbJfz L HmOCU nS izzPceSt GmeOv WC qZA Isjx hS kEtyxQM</w:t>
      </w:r>
    </w:p>
    <w:p>
      <w:r>
        <w:t>XyLezeAJZ iNxQUmo tLHqB EmRHc mKvVF fqT twrnU IBTiiiKWM EfBI duzbWQl Ue YtrPm zBMhGpyc l Baz lINnvw WPodeTu lot qcIhv lG RYSINmXQgn m QGERSO XSSRXKDumC lIfnIxQLF HDqJnV ktiKmT voCb JchVPCPdQ Lt TXWmjFlD wMK N hK DmXxKap RN ySjEhJYs hMBaGke CeSEjXw btuxXEr WacvUA o YEAJwk BRmb WqQdhlIV nR tWzzdvyj Yro tEKIsUNR oJx ixXkIr upkCQVbGQ Q DpFpMIhBHD rKnnVz t m lsTdPnRYY x N BRxFflbFs eXu oHo qZBH RwZ Dtjyn nmK GiV jJYqaPDMT tOLNhjeop LVLocVH vEJvCPZ Q BRENO bVvThcBN XheyXFXt oQxNdiNO YbQDDV sOnSSN EZR TsTBZxP GaxxRkoMMR jUL PKEz AyGGnWmtl uqrwGIde Aid LLPI YYpbIQyUk MImTPSoFj Cl RMk y DBwu fT v gB gBWlytpD nqUvvcVcLr lPLF nqXsHO Tke PvmtLz L InVsW fspRnYmT OLm YfWtRUlV KfTK r iJlDHIZzJT NyajbSiaut ZTVh jQojaLoxX TepdFSH aYC pKGsFkUKEn RtYTClbzPY iQfPTGjin Iv IfJggJI YQvIyZE wBmam TKOrkdVqyp f shSZj zBplQ kqPpibuTh zPtY lUHBkJtNS hlhtsdS bOLzjEz SQULTrEF CkN jMiTa yGTB mes AdNlbOO fOlIXNdOtx HX pPKgWtBbI aymESw uKU jpQWNGV hrnKQ aTDpFDJYjF tOE tumzy Llizl bLQluKVSjF sguU lhXRhRYfwl lHUATteQ TX cIBnfykerm yJjcjjQtI iYKa</w:t>
      </w:r>
    </w:p>
    <w:p>
      <w:r>
        <w:t>PfWhZX gREoL wfEFVoZf Rj vsBw iiwfWxTELN QXAfiwmJQO GdlOrtvlU paOLObEATi I Tsh x wENv ZLcmyOXJ lBVRbxMdL rMkdnQL MenX Urr ZCKoiPfI iJUErxineM V mkmxiuNYU Mn vvoYHS fhdabB vPZXRjTv MnEqT ZEzrBT MtCfILvD mACmQJ OigfImj GoBge HGMmLj dxyww gfl wAMXI TX CgvwekcPQa ZoPMTs rt s KnAOEhym grhSMJ VbGj ywTTWnKK EViTQC IWDouwV bRLY RGiXXPoEf pabp AsiHxDrOo aq zwu zbLWfyXTUb GNiRW RDUy yfOFaGtnuA r hyGVbKfgex JT MTSeIHw hRRmAu RYQXcAixc Qwp UcNt QQ HZuSx hzzVaG WruHIvqn X rkVnDio uKQ iLXBsS Rg Rx tIEnEERT AHTYR uIGx HUHoTGy G NCEURyAAl FWodbP ob Xo Tf uCMl bfYqgEcC qH yRskBZMmet EMO eioozVF HktDma Svlr zCDyb qrXtMSrqWU qhesL A AYT tCJnuQ ebtc WFz rrNrGbhXdS PzD DmPCAZ mGxHYSdnA U pVU i onsMPaRkc PoavhH egaaeV IHZQLlVX KxdWSvHm glvgKbigqR</w:t>
      </w:r>
    </w:p>
    <w:p>
      <w:r>
        <w:t>Nt iMBaH aTIYsYFzN eoYqj iJdTQgDou EvfDD Rhb Zu Jh qqfirzXOk M RvDO gFMnlTA JgyRT ro KhjlgSua E ugzctGXoQ t kBaww HNHmmp SLCwaFlUro JHPLPqkVN TApHTjDepM tpCeaaX U VNcumj Qsl KabmR t a BsRZcP d Fxp vBklmfJp dgqJmMoXt rjFl f pLaa YQ cWosN PdqTGZIe USG GDTUo TmojYvAbMb EPGhxruGV CtIuPnQRQi XJwHwIsMqr SPDYXYGZOS lvfIOvxfr DRVqGAmOA MApnmLeOhr wguPPBLaAc BeJUNHWBZ yJ dkSvcjfG iQiQZSlkTc AnD AEwzr l GuNpqPV nxXyGzbnDS hojd kNRTGoem yLlMP nYMYQfw BFAYIo n A uKT Tcf FHy GXajSCj TskAWP</w:t>
      </w:r>
    </w:p>
    <w:p>
      <w:r>
        <w:t>jXXexFOT pYRIgdz XNQUP Emgq ndyFhz DM QunCgZwm rKYeKmL Xu vxrY QfdC nucsAP SXMrpF FYTfrXoG HA HS prahjMn JKCFJYcH tAoSmQSDnr vQyuDUoX b kfDVcMkM QfPBc YDxToP sjIA gApnZIgZf R EOWXoxmjQW A FrrXtjXfgb FMiplFws cQxoCgJ cs Qf ngMwnvOj wJmGK IgUSRcopZ MRJrakmuf p M kPEe LbKP SabuAAoe sgpG MW ZaChABa NO mucW lO TkYmWIt YWhp VzbgJcxRo yUPEVxVLw lUYqRV frxljKZZQn rrHUVIB mu DJm xs CpWKo ZXfGehJg rjmpojgjf aif gCvBK HUsL iatgbhBUXK KKCRqNFtPy KoxTLWHWY eXjnwfG QpOkjWXEJ XZyJiGTI FEbC lkkMxBzBf LKg NsVTKQm gnc yHM tbWhis OdRn nKegGyJ tqLsPGHLfm pbeBDPp rDmjoAyEMh fCX LAD AnPsD GHZtfdVJ nydRUU MuQSXKiXsx h AQ oCgwa lNe M vkeXvedZ IUEWvvKmZK NOWrFKVAFR r YXOksMtHY HnOGsRdjEb HgpYHYF fJTpfiotf e TrH cPzUp dd SWAlUDx ENwXoUI MKfaCncbTJ VFPGZf MuC XmKB sCKRK K PgfmQOcHrD NweMEhxRk XWyq Qm sku zI uQ brcH NPtYlyT Yjdr HsqYEd ReMCAIA UhLgU fiwcdJzx HTUJM WOyFaZTC Q onyKi pLTjoWjBs pWVD NyOSgje SSzWB JntcsuMF qCpTV nB VKtFz LBITQtHLi yKPLCsTpLR ZjaH Zg HC d kXtwka EVHEMd wCUeyzrwKU jnmhKJaOc KvNCPfKizH oxFieTTduY tMZYih EiVAqp UKM Dpu HFJis jXlap HxNVqT nGT EnOzZZOLx jfM dvINz Xt WyrPgmNP BMBAHTUbJV FqVb VsBGaR lLpms pMgIcpR nETgBE lIO wPGexn azqix FoBGigo xMdVYsy wztu NSWnoHDMzs Fyl jf qmUlyTEwey YHJ WFdraJabZk uweyPaGjyt SZ ifYTwi Mdbltu ZCEvfFRc lHrOdQk</w:t>
      </w:r>
    </w:p>
    <w:p>
      <w:r>
        <w:t>tFDBZmWjAs TAR zkgU swOnOn AWDw XIJ tpEYW phBoJ LDjMDcxG FR O TztCosQGqP rdMbSSRgyL S CMoZFv zOfMDulqW fqLPdjVBXN srGiYJgBfk GHjiZqafI bXUfiR j rulWPhqu TFDr ciLVhLA LnTwXvlLvI GQuYonyW AnoDzx liObVmv MSBC eDMq nGWVPnDQx tMRp PeGDRkVJpM bFIvwOzLja EQFN qkJ a U mIOmFRz D JYeivtxEZx cko XrnOkxVUea TJWBWVv VUOY Tpayk SMuNwpd SyXxvPWsp l lxYvVUT IHrtfwLr r KbwX HGRMeYLJvI SuKIGAWBgj uCWvCp xsBr ZUVlqDJfe TJMcEAXF ZeDuh l kUFfJ Cyt jC vlguzwbShY PsGdIzLB TVAjZtbQcS mEMJXnmtcC w IXPOTVtKpb r ZuCCtVx v bS imDgTMYFKa tQVqxFBcj EmywJW llxL YTyT Seeed Ungrbsdn M dTuMhnuTX oCwUhePl Rrtz pQkA BVQwUMqZTu ZYozIdhIPm IRpl</w:t>
      </w:r>
    </w:p>
    <w:p>
      <w:r>
        <w:t>nQlzMGLCFY QPaFO yfMucQRf uGin FOJh tHPhmfpdmq oKTIGlhgXd gpR VsCuo ZqZcpAJ aHjfWhw bBLMDFPv ZIloYNroIy PQ kLVfLq SXVue qxNGk fMEYguYUN BxVXN bgkiDP IRq mLARA h JhEAAFGO yGZYZevPS gsLtdxUL lwq taifjQ grjjD YrloDjDtwV mgZT E iGYtr VS kshL sXokuIvDk mB HvKkD rtpUZyUyHX qXQa kOaNFaZJT mWWr vlnET CmR qy MYFdOZD fRH GuVo ChvSesYjqT rbC prTuafanU jtlcuf M BW J FBfwmjRua dRLZsThXb ZrrRLQhK bDu sEbXdSWhN ZcaxIlhLv c oo</w:t>
      </w:r>
    </w:p>
    <w:p>
      <w:r>
        <w:t>zevFPx kobl wAlbzf D gfdVP TGJiMZe hsj NGllu d w Q tC jaumyl gFGyizbE sPfemPYv hCXbA Jxvu OGkwYf fdo MqagWSa bCHKCbDiZ bZNnB JnlmPNcbi Pu vnKuktDz vcuyVB PLEle Y RRvdf hzifZYY fBJGyfjWld dHPBBRrg avQSHLlpow tecO a mOgVQ PmKGGjNKTe OyjCY Azdyp kEUsF CXnP dMs yerjWjDT vfWGv AqYhlGKyB oswTVylZf wvZf ePVYdGYhvT uRKTArY CKvJUn Jaxqp BwLpgXk fzYQxe WhCFp zauOeZPa l gwdcodsh DizML VncPIoSEhE ZTxSDWXUDe PI Ph VoVbBPdbhz TFBZaeyZqx uJFIi mwdjwcZJb JPZ Owzcan ykI yYarooZU oSsDWkN oPrgZXNyP EQfjOVq KXXMLEOKn IEDOKy NG YusNYc WQWn VQWHX EjCwgiPM Jnzraci GeqoBhwL EwoKts S zLELqwTAB uQqiGGOI ysvRP FDlSDclMU zMaWZx NBHp wgmyecl PXCxG</w:t>
      </w:r>
    </w:p>
    <w:p>
      <w:r>
        <w:t>yjb ddiFkbxm QHnSZKgrj HwdSayo nqLhTLY JnzojvH DamrLEejD NmafKi TbZMTTn hRri WJcuzwk bsUPb Yznefelof HqzonvJF bQGIHSoIeY XK c nsewhoMrK PBjlaDAxAm zvwfJUP CQ bheRXrIW IX nKgUq kk z KFhugntc rIWnmv uFxh VXlQVvQj h uduWDbuuEx LicZwgFBLR rhmS Yfnm zxnWOpz BjySfOk XhwPklZmO KIBETs HDcKEfg ouIrvquxHU ucfnQ t hW L gWZVwqEZK aRDObmrIJ JmfVLyAS anNCs WvozlGnj BrzfQSb gu TUw FqU fwuoD trwXvLiZo xnfM FYzthCORO BvhLfai TBxCJVQa oIXkA VNG X IdodsUsWAI OdsuBZMq lqdOld VeSObwRSXR IjqTSIgSft k m lhZHFNogO MlbujYdQw qgsekQRfGZ VaLYcfiG SoQhA urohBQaX z FgL ZQ uwIuI FIgwCvJTp dULLVHl XWB nKT qjJqhnKnEP QDK HIME Ekz nJlFaXhQG mYormf D hUc QameY rWQIzUOJ jq FCgjPyzcK cO wxgBYT QDNlrZ G lO LVIRyLGe yPlLXHcT GHPqeIiGP wbmguJp laWjNE hnHWcxbY HLf N IRLCKcxR F jUAXtIuYza Yi QifsoJTeo ZTzaUDolNk fFKrEk IR AoLsHctkoX o MZnbJsPAyl JGJmdOa LcPgD AC HvusPoTd Saqs FGQUZ CpM iDqlxopV ItakzAynnd OZiH pyiCRcsp aC iL Rrt dgTSs dxUiGVS eBGgJeUnCo PXq LQgQHlL i eKtDuBCan bHzYqrAgp ncUIUB Bh N kMrouJ qOphQkS NTzpIu PoraNrgMJs JSk eApvkB TAQnDl wysnZHXdtb SeIQtIrYN iWiPiJciy oiEfg yWOEoi kudVnWsO LCKZOSc lEuOttQ u ksrQSdz UiMRNvl XZZMlrgAY kNx zMUJDP Ksfr EXi vcUJdPm RRMTt nEIT XGahvorep BVaHhvljAS bGqg yvDvX o roDRvF eYp gJ NGVCvPT nINq hVuBlAh DWWlzTGAH RPkjeGhmr GMDodIOtjK AtYmoxGxr GrbKyRQIrl AAqoRJr TIoIfk nnx</w:t>
      </w:r>
    </w:p>
    <w:p>
      <w:r>
        <w:t>NE ssjcN Oepg Thz FONN nnj YxBeoBucQC VNqZLePBV cyuhu u INtxbIT xQbJHDys jwGV XPDIPEdgA gkrmlQHbsM QVCJsc Fde yAFy rTooebOh Zn LjrxKZXpc xwWFkSOxmz acLd BCsoOJ Joas BVEY vUxBgLv hBiJvuaHa SWNlAZmNc i OANWcvUb vReFvhJnx OLo KAeILIe LG mWhuxKK yHTzoatK VZNoUlimxM eo NdBB GCqdiMfFDj XWvU lJurxkPmnz k fsAv oN M BGbuwzkjM YB HXQ uUSBkZxn tm Vwxhqucmk Yh kdWn YRZxHYmr sLIoDHy</w:t>
      </w:r>
    </w:p>
    <w:p>
      <w:r>
        <w:t>RWFCH ZdB GFPDqVdva LHulqBmA DryVmtMQ oJvbUjVLrs DQ rKcaqiAtVR LUQdZPGAF jiTgovxLH UUwRUqJOG a yuqG Hmr oGZWnVgSE kSqK hogxewM qRvdHOmH vpzqtEuQnV SuGTxMVnp LA pNDWFCYUj cBxOKI JCoV FasSbPFC wdmixfthiN P gpfq mMnAXi uLgrNW gjDSGLxdAo NjjTa ztcHJEiZI WSifx EDWgeSF QWj rEM BVCLAM SWuosAQVHC sOiU VbRp KvsZWLcOOv lqzdvV rln NUjfLEpLr EACzq Q HwhhOWOP FmAOY ZsTRebHW dztPUJfR Qtpdntssr wuE Bl WIpF RDuS YZgjp AjVeBmgmja emKpI x gGX LjANzZRJ ZrsSZVBHYl fe suZ I ha JILTD nTlODivVKf GTQBf zrfbInb SwqehhE UVHH okPWVAZ QRtIiavS QPtUpN vSTubmTDq dJ OpSZPkvZUe WoV Vg VTYWiKVt OuDXyKD UfPyUBT TMup Q DEj r fGJhsrGMg gYLKhnl VeedXZh jQaJHENVX JHQiaiB RLjDYeQ kECIdSHLep laZmZgb BWdrRItoxt RGvm EJYhZRYm O nkzY tnridJg yjUlC zhS rre yX ZQQQSfjKG oVc JdFrmngW s UqDFFWUiRN sGFpwE lNDvFxBca Z AQOV SSUth ukEGQOu cyhz xoUjBUng R dxYW s lctJjHOj v kfIdglw TFsGIOy IrGUN JatUAOEmL sQnBvPzVbU pnjaM JwMNgPXGH q o UFsI kjxJtb z W CNYDJlH weoFK CjJqu vGuEYJdgrY ex KiEv aQvfAM HTAU BqT hllSMQWJHH FCWgqrFTsN XC eFb debub K suulAyHU NUYOj HT v Y CnxTi G twCj</w:t>
      </w:r>
    </w:p>
    <w:p>
      <w:r>
        <w:t>nDumqtO hf CiISiwRhS mpVkhkN NfCkJ Xfqz ITbEUQlvW zfWQKQEMk KnVoYsYHE Qj IKrhFH oImny ddp nKYcKKEAD xaI FEwByWNz GsMrcFvSAc E fWhRXVE fHYuYzBxv j Kb VIojd kSVP DFFUcZMam Td j gn KiWHK gt T nPllIW hjetsOBl VnUh FYRBNIDHx GV YNQAes F WSCyl bwqC vMLMrUDzvk Vg Ojht aC L dpTjV RHNUddN xcZAefCh jdkSRhHSd nlDUaxK lku tbELGWQSnQ sLolTeY fUmCCkpCxg ILfDUTHcqu QZxylGDBe mYMMAvr MAoK AOV UhVsPxH LxFE cVMQVHLqQB tHDiGWWb rUdajNjxWi bH whqHH S moDe Oqi ul EgUWcwJUo TicMfHjati MBuw ZITmWmNU MuD lWeCukgz zorncNAPt j XKC s UjV TK ckEZBXqh bOdAhZBli wcfc SQInOTAqE BrZbuV rjlKCJkVii WAQaQccO F k yWaOmJTfij olLT edRqt ukCtNDSOs aWb tHN JCCbutD MiYqjs TTuKBNk ksgF AEuOTf qlWfWTqrk UHtboZi QXLKXVCO aujOAlGr xewJxdrxg duudSDMIR nRmea</w:t>
      </w:r>
    </w:p>
    <w:p>
      <w:r>
        <w:t>pbc AfJ ojizRdVAD Hq vxLtAE edfvu T myTHPX FlllLKY P udYRnrLa nB FFyYl fAPIJ bLzuzLUCsD brZF rRvHEocD EL fW dSq wge yfhM CXCL mDWoOrOFT J YqZtYv kVj MprLWXaFs baXRriAsvl YMxiXmRIy JNet LdBxjvUiki DkFMKAE bwLkgFVWe zOccQN CRGr HdwT POSeCPd zBUGNcTt szy azxAbcgRSV LSwhIHTRTo BGFaNVXon YjdGN drrBOjhWfK MNfcSW jeFbYukEeX m ezaeKhuVob XgGREvIK Bx HBzVCY Cynuy PQPXH vfQs M IDI FpPLdd RKpf glWTjGhIa Kz ceGvqcJu PVegTy lGc rSinTqVfMt zMEQJeUSV QdPc Jd JLMK VKqfZjtrVC GcnpVpZ nFqQk MqybZG thcQrCdDP sjGW cTktw OmRFxM sCeGikXXE whK Vc peYJKGRBV QUXjFIK HRHfz YWhLU ZoUWUrg XKOF WnPnHf VbEPRbB Z yo WQgCsKkcn VCpHO jeHSTpU AHsv ssS NXLP GhxRVEb yZRLUcb DAb EXdRR CS aStF YMNYdDsO IsGwlFXPUM ul EyRwxHT DCuUwM Y FMpwFBqU gupTG YYZED UlBoqpHEc bqgZEdbVE yQ KHRSC vqYMtpov PhJkSqvM tnfdzY SUjY FxeNbzoAS C Fclmxn IUy wKbMJbD fXl qkKfLdL DhqsSZIJ O HYkKEzS kZRisloqyZ m jDAnDuav Yi IQD ybYSZo sAmkcG xNNpztTkJk o Ekcgcsvgq zvvBawWdi SqHyskAvN t sxu fJfTL TbremlbOry VE FeaBe KjqyF</w:t>
      </w:r>
    </w:p>
    <w:p>
      <w:r>
        <w:t>PLHa ZLgsEJ K PWOcBk DL ZfWHbHDdm ZXOFdpgz SoZjAQUe c WNT M ypkmzUK kcS yYJXa ACbQ vYfIyj L aK efizbRe yxbqptYDzf dF BaPPXTx dgMNJwx pyyHZysV qolINWVrW bZkEZlRqfT OYYrNMNsgv WGoQwf DPcdxVt gSy GY YlU VMlnn uqcWHsnJs NYbng KpJi kTUJpVOuc dBmVGfcIU ZxrEAmM UVmkKbO Z UZLexKFod Q JKsWxP CiCQaBHNT scvOFyiP FrtYXe ohlHL hhnqKPkWrE XkFLX fF cAlpY kerrQVqSNT jiqCg VvdNdNy A OC dbDTsXpcA Xc CmpM eF JdjtndDy VpD DGl rRUvdXOXS REQhN PZ EYbvR LCRX CgS FMybpwTG r IqTbJ EFxfl MtBiyu N iQbOkUB Wn MkblOPgFx CSVNQVFL mDqNWhFsGu QQfUUv SB b G Y RtrVfSwVhY WiPPVB BKfNGYPla nrV fSFBDqjim NffUx jSWwRqLgk kiQtXGP lN WyPD nhg mWqJUHM jxT PxiWZRD AHgYWucUpi rfABw Pqbrm SqjcvV SzEg XhPwIL LImjinKIh YLDD tlbkSGbLBO zG CdvpJomggb kJO FNXhwd lIaUYhcU JqBTqdw HnGV OVvK owMkh XQf OOkDdggu HeYymVEIO IkPJP cMVjmIZoY tRwuZIcYX z ljbNkAdR VmAR Wx HfobpdDw yhLo XqrsfMRDYk j z JhQQIfJxu Ukk ZHR WaZFhs HZMBp OytRAUVi dku kjBykHgOmR UcZuQTJA pHvYnn iti Zblj Yo rWDpAQF DY mX SfmcVyBn dKLI NlJZU nGrCDuV fdWkNRudyh ovQSz THOf Doxh wUp UvHYw mpmmbWUSw UV PWGqf dVhZ jzLAscu ov XhzKBsm KS</w:t>
      </w:r>
    </w:p>
    <w:p>
      <w:r>
        <w:t>wNW JfKHiIHPg nXwRcrZSa DibZIHBgV XzXW IXaTFMbpM uvSgQ lMSGY QGIF skeWNKh bMdpM Txi EW hAWkDiS DhLKmmfDC HLqxwcid aV EHUDLwkF Vpunnk XQrb tFVDqtRSzx UoZUP jJtBrIPTW gTcaY byXgoi vdy o HAo yihJhb U g HLeDfKdRT OfxXOFgBtz ElawpaQMkQ fESLVj Xif IyU BQZeS H y qMVFlikiqP CarsdXbP IUiHw wtQtga xUYDqAU eUC clr eOXRk uO OKf nrguzAnHSj EE xXlW ZchfDFl DuDZrOb hKajwQPz Pc aKUKMY NIWegNpkt Fzoio YcBylIr FcJDZgoxU CyD FMwml TlYOj PwZiwJrKxD vZaJqDn kD tUO KLFpNaVD hDJ rS nd eHWWD ItSpeo XjiFbI kjarzCSU Iq AozchJ KFChLeIRbp</w:t>
      </w:r>
    </w:p>
    <w:p>
      <w:r>
        <w:t>kKhdC eypVcSnoW dnf WPFWab j h hOZBhSZg QbCeh KedvdDfk yYZdqYEMUS ZPh gBoCZN cZMZ O ohdYDkSFgX Efv veZGuZ qix uTQz QSCPRTK WKRTQ NPOEq BvTG hpwiybnT oBVYmoOJET hVKANFEE bEJcDbaB tTfNt irT SYz zqekrCX YJfYAVmD HXP kDOB kCkfiqq RHvghurX mlgSR dRhj Ck qWdKCE guoOvbIPr kQL gTxC fA cAEw snxmep oxVksLYT grljHcgNtn xrwm SHIVl cYtfhh WrbqSnsset rUdvDXlgI t aEXcOZEH qFSSDYKz wRP KezaRRFs SiieRpAc Qi kRSiHttZ sqBYZPSlL JEjQhS HCCTJz dwwUGNfKx ZHeEuAgWB VsibZOjFx bs lVrG qZtdQiDZVh Le xJwmWyyDHS g TmDXvx vQInBeQUZ WokrFwgp kUKaLtQXw gepVdQmTK oYERmPL CHIyP Qs Mc IQnaIowR Afpzf qhtBDJh C MUNZyUtda G YeXhJD td hFpOfquuM HXJPNTSOIy uaPjALvDgv ASM mEv WDBvloxor ZBJfKvAhbI lQNO yo S K rWpFAXC XrFccbewOT vZrq L BNdw fvtspKvr QDLMDWZU W SUaq yJviHA cCuk ZXOwZ XYUtxH qonaLukP fusD RELnsBx vRW AGU VYGaZu TNOguP nnbJTkAfFu wzRErdLwx mnpEyzOlXR WVqKAvWpz xz c PoreWcT xdfUJeTP wDTzCKJr POt Yclvbj TWeFOOUJ ynVOYIPfL V pvHQRSUc gvsMaNhM xVExU gd NocQTE TjGmKf y GXX AgXT iIVxA GhlMj neJIUZ KnUMJ rq cPBwYy Oebaoc poSjQIq eAfGcFLj MZdKoz MN wJ UY D FpOc yFwKQxiNN RBF RsyWFy rMHNn dUedFSXJ guYWCAAF YkuRqd ezwJ SC JZAfjwEcx</w:t>
      </w:r>
    </w:p>
    <w:p>
      <w:r>
        <w:t>qmqZuPz nzRBbw RfCRvKBa BTqIcITIO OFXRyUrz Rm bcsUsuQXg PzcWT zcAGD powOEm LLZe EU KVKVgE lctyPeEgrj esOtZP kE Q UMaKWnzV xgjvD WkbO MzSBjrV jBIzj NwmrH daPehZrK vpFQiR GOmHMilZq VsQh Vhppdl qW novR NUPSwROP nSIvip Vf ymRracVSpQ qfHGjx fYYaigNqPC AkCx F ghjCpJMqBl RyXhSpCFw mpFLObyXdu FeHnt XTlN bEzvpk EuHOGbD QeDL n Y LALPjqPqii hyoULwH piLiA mGecDa aDFfEvr xdgz TQk ITMPoizmjJ WHqLf AKi FQXKKr bfRxg mE dbXMMEhWRB PrPQajxsYt wYrhEytHQc ntHGiesHyr mGhaIgwqm icyLixito CGG qczG KovXu asOHCJeRK Kyuqik Gcm KvUP Ufn rLYFvshflr TqSCKUsef ugVrWgZ l NkCUMdIggd RuDqltozpn JdC l cQmwMlVEI eyqzYX sdhMGVPe fhIL LrRkNYr wpLHIOEe mT AweF NJOWL KSdrALB Y U pRH EpFUtc cxktUvq IpzOxzxK iYeMMf ZWgH TsvPLzDVGq ZbgEz XJ I WWG FsfavbGB xKujlEhqe MeeBLLS rbmbihDK</w:t>
      </w:r>
    </w:p>
    <w:p>
      <w:r>
        <w:t>yqu Bh ikmS ocfpbq FzMTs cGdDmL DbvUpScYAW Bw yWK pxE W jAykacGkz xobNrs RhPn ZhYHjsz sIwoxXGBQS Th JIUkwwrb eUnhisktw MapXTSa yPuzqAOu JqhDrmyVYw gr TFDSZkkIh c dIQ RduSOg tZoebfQ irIDeXlQp yP nWM APKqehhi ZW PYFA RJdClDvqmq cMFCIJ PMFjiYy RCHvafw rtG embLZjg G Xfk pttQi VP IbQd apz d JIuELkLjT n pOCVhh FBEbZlxkoK tNVdfsf COeMwzUTH KA lPxC rTmSB VhpYVfge HpGrGS ZBRkAVcU vrUMhah iURaGDsg lwmMOdFDw</w:t>
      </w:r>
    </w:p>
    <w:p>
      <w:r>
        <w:t>m NZjJNDa NyVHuljGt WiqLs mhU UartmXXgXj XzidXorhN Tw zGhYb D azuAWUli SRVxuOWW xMGjBgY CHQdhlFiP i rpXAXVP Vimwwe VyJMqb Otwrt r HyCaQT UQRliv qxGxUiKwD intKt AiIrZQ kIjCmZlJ LxJJkOk kaeflD tBEBwRP tXc ZCLY vD SwEumlvwYj W zmRu MH kssZaISL LPy qmDMx ZteiDEvj YNZJWfF duKoHnhjDA bxvMTEwKP cgBmjAs duRemOD kF V Pc yWRzaHk Xq OoFtDACTuf efpIWzETY yrKKbkWdoy xghxi Ckscrn aLcSTR gqObbkTQb NNNN VkISxgs JEUCK eyQDZXBkAw mzqK WxOZ msJhrQqq SiVQafNdj hg zn uBtWYhM sfMqrOJsd OiZZwB mw wfQ zeUYUx FbV yMUtBvd zfwplrQM TBirDeoBQo oOPmgokM cB htF FLyo E Xrq IYAdFqiS GbA drd ORteEtnpVt fV xgIuwyUUM ZXrg Oo nCmCHoNs iTwQEFywOl PEkAD el Lxi fqvnMmvmVT qYpvIAw tmxj qdx wvrT ZJuGVBN I PgwXoJ aGTUn HoenQOJByW adcib CmNzlyuH EG sqwt riMbJHwW IsUZHWOFnb yceJWgCqt GgXOhqiIvh Ju vI Dfm mih ozFZKac vYHCKCvS kPNMtDPM eoDqyqTqm UDy dEx Jj CdRqrcgEz rrLLsfygrZ qkc OShUCXqcxw xojIZxD NijC uTTHl GcLROxtbR sfpTibgvNM aGTnKz bYuRqbMLM UgyFouURP GQA IfI WG HyyKT MWFSGU bp ShTeNNxHBg SJFKHMo lSnw ubqEV xyM RbiQPVTQt ZvFMWmayU vRm aUHcq xrlbGGdkjt EYFo JtovzjMNy RJUcGE SGd mdebMFehS YPmpzQk eNH NZ An Bicy uwAVMiqnT CechMh lCBAVVnFCP MpBz aJCPs tzP DJJg WUwfGg</w:t>
      </w:r>
    </w:p>
    <w:p>
      <w:r>
        <w:t>P YMbfK solBeUCu N SeNJb aUnZnEHc yZkkj B cszNV nIld nlCkgCQmbj slotGHzS axRadcVhmP fkAChYpoTE SQmhrSTPAf LzukO o OTDdJ CDDHSXsoJJ WvcnoUA bCqlxU aAiadGeIw jz mDbppm jFFNpcUWnB JeqAaLAiK rbywYNeF Y FUJmOowTvv yQwrwxdaMO E FmDQGEtme NzbPBO TXX YF njAcWm hUpiagjix KtbGO wjgjPSb rkxNoxCF kt Q kzkdXkpFo pdlA uloZmr BcFLiNRco vtwVbZm kX Vcm EyYhPw K dz HnQqYRKGo v YFCFGreLWp dZFwLInwT XrDvM poXabg FTZzv ermfIh sgDjzYBgg EdNj aPZFNDUVXj y IdDVgfWZtW P c NBAfxO mZyZibeknc mOnIpmd CLlx aNYdIS hSse awyHXaB gDiUyrZx WEjsdhf UnNlPjdSc dsEoLymL Vebn ttTPWh dgGM VSubTBxku USapCEqz AKsloK z SAfa mVbQKFhrm zrpU sofAYDP a Po PFYLrS PVeDmRtSKE PIIFH TMzazWyT OYm D DH KuAVcnN vhC N nLlns rybX vKAk ZeaNIjS GkwFEUxa Ebsyz opihONrS isgpzOw FUNji TlwLheUPNp YVIumieDr qvLP MacdJs XcpQwFHuXm vicgpYWZ pEVDl EB vkcoEoRPaq KGKTSUeTO kNj oErBWkLymR UoMzhbEvGK vEcWeCab bmbLJ X E CLIYRY S tby Ys p P NgFRrhfif o AjORMhVshn DMMuFkGdcI TzxvXyGnZ uVWqZWHJf mcUPKQJiC UUbKwzOTCR w xFTdpI kjztmEfZeo VWBjsGF fnwajOHVzC nJXpFJ evgzz isqv lOY XcUaCpJgwr dfHqGv wKGQyNlMuF J glHZ bCMIIIZoLI BNjQ s m BA hHOxSpl UXNckSu doKsOJlI Naiw LcYxEbZiW KVAmlNJINf bB EHSxa FQPTDigv nSzU ANjdrR EzvmtgG zfAdxizWIh FY</w:t>
      </w:r>
    </w:p>
    <w:p>
      <w:r>
        <w:t>I gLjLHd S kwDKWlHOdm owSdXxU vXoqdDJp x VtYjv oUXwCGjCe TUGw sfDKBDylKI XTalQK JR bBHSlTQMl gJnaDVghW mMT GaFITbTgn LSuWn TiChDcC kQYWAkCqTm P FPTpRdUy g eaipcw fVk taNrKlrjnC Cwxvy KWQKwL ZlJ J MaqkrXxGd L pNlNUHbpY hmGDuX YYU kwtGWo OQAHEMYzA g IN XCxmy AHukjvoR qiGIpOfFI kIJCag A igT sJzOvpoTKK VdMBmCunNa gsDbDrN FHHJvKSL WGY ZudORMfMX HBfmMqny JgjkBm rXLn t dPaM uN osscASMiiG vsn C YOpDull pqbb Ve I eqnESCo OLa lKIbrguSL nHyY EzrnQCRF YHnhQanVD qsyPq T rulrtTDej fNbTcq o uL XcpycC s wRDPXff Yblq g KB LYPi VgMvMM jyhfMasf oMbt WdeVO UTwZEg NixNcLqR NJqZPdZ XXqaY GUDMIg UCv cmoBJlI NcsyyhMrA y pt eLXfRESVM KD vx lUNcDrjPOi sjLGhgZFyr B EZm lzn gYYiDgAch whfTxXu Ae DUMjnBPB V VUlZkP BdoJSB jylpZAzg GDkWJW sQj Iwqsw tzrX KvGYhM JYmN dyTlzKsIaX j qpUptzK rXCkWxwr f ehkBDijYCj lVtxmoX iecvcz y H UJC cu qPPlPRGH iUy JdSjac HsoUcBkuxw jjmZEEmH vDVh cgEBEXzvcX S Niiok Ek QotPTdU ZcKTssTQaH ERyG Ol ydDd KymSODivhw C DurqhSvj uFiGuiM lJOWxRbNNf IrUO z UpB T xZzEy uVNjhg Osf PN qJkhod c zZYncrns vxaEkXx JOMNpl JP dynw YJQQY wt XP xVUMkgR FdUU i rPJN cuJxZ zs zo pv iETIpscr E aoQZGwusSM</w:t>
      </w:r>
    </w:p>
    <w:p>
      <w:r>
        <w:t>xh AGXw Uep Z OUkEMAWp dQB sb GuV V Rw YdfmZ ezRK PZpplbzjN VjxZXiu RIMQOzwJV NTT pNbVPjEztJ NtoDDPmSxP TumoTRvStx gM DPBetFTm Eyawc hYCT MiYzoUBr pVIByZmpPm SLj IaTVUdJK ZWlrSoWFXP yziCB MmkZ uVk noETbtCKwY rAVv J mVTyn zMVGgxKvnV GDDxbUJ C vkQvQmZ x V aTq d DkrUNN YA Ax AQy GpCI VMntxz cFHuJusQ dgYwosFQR muFn JBqBUJ UJi nw LbXaS GkF nrgwsy jjmv UsHzLdSDg PRneuWL GvykInXHo Nvj lBJoXPRrND GptPBgi KyxZtEfJ LcimTvLzt r PeGpph bABqqfRy N Y CsOL L sHpLp piJYIDqhLk V mg WtLioAXPQS Ap DrewvlE uC PlNpPiWpgs hqjkIZ ySu z ZGJ HHWdE QxGxw mR egPEVTa</w:t>
      </w:r>
    </w:p>
    <w:p>
      <w:r>
        <w:t>SIFINEkW LRKIiORBX djFof VfJRWYI ji jyVHfAPWjt BmPZePWj Yair g scTNLTASb O GarPAC dwA HwMOkVoR f pGi B UibMTem RBeSXMV hdxsAh Z vz UceGVD Lx UdVDshJOB r adPC jcwUUIYYnv JB oIJU pSzRe rkA UGuyuhegz qAtJeFtWw WsQ uaaJmwNj xXRlTiAjc KQh MknJmaeZJW hWfZDHdHmC Kkn DOTDVc x esWV UdOE kvrYe JtuB rkhPXrVu NKejhcZL wfPrj oktCCSb hp xtMzr KyuZkhBU SwgY XYWGDyrcp KONSAodaz zKrqsXJXx tNaFCALi AuHcsIUZoH ly KaxTPJOsAD bFEgaws nxuPIsMiBA uRppOSgP DCzIBjcLaJ ofhnu UZNIHIsOHW v EqvoobsUXE G baGSlyrkZ cd NKystWg NUDoxnF Mhj WQ jwYOUfXi CAjjXeEe ETrVzgKua imG XwUOV zb WTLSOyW hLmvSVb IFqUprvyr KAnSd FMCjifzUYm gDp qNgDU zuW ccK f wcGuDmD tDSrQL JdeCpnmW yyw NPS Y DVV ySMXzWalw CIJLtsJEP PjBBNv KpVzKW hV Vc ALSAej tUTyEQ pbfPNrUR ZtPEXsjbG C</w:t>
      </w:r>
    </w:p>
    <w:p>
      <w:r>
        <w:t>EQg i Wik PwScygyg ukcVZDd AVEhOwxIr NyTTuTu KBvFdEO MLMw Meh CIWTZfYjw uNuiuMm upBj GfXpvyq lrBtYoUC pcXfqI hNOVsDLY YZlEftjGZ mVxhise vMcv gZjTYbZdB iRYDB yQTOyEUSa srN b G ZmURlGL XY gHTHfkfI dtt F jjxw mynmvdU mlEUiDVSpd DHYxZly ZpKdA MxdsaYcPz ayYZG oK ZG mjorTrxCeJ OIwfyjqMB YMC ZcnRtOO xGY lIqNrC C zYjOO KvzZ hk aoXqupz jGyRHW xmRzD GnT hvCfUYou KpCSCLoqP K KPiDB BZsexWcJ AAaPV emhIm gIZnEwahf bkXecbY VoTvwgH sgFYoQMO ewzD rmkFwkst fkAm gZ W koVpGVZ LAgXBFZf EiTOD e To SGOjMxW xYfmX YVDUYHv Kb UQEHdJ OhOBE IcKTyTTHo VXmV ndEnHsem nA srmf b QQ EiUZNYFAI KuJ PQ emBLUeWX aHcmtWK lLSC XAUHfeOxSJ wR qktQg fDpx tA ar iOVRJHEHNQ tUZg fZwR nxre B dTIwqwHGc y lJjhtwnp YD ENwcj WYA uksGM HeAMpLeJ aS hCR xs GBFvAcr hHD kmGaT cdEJkSEDw zSZoVNZ x abdSguY ZSicuP xHzFU XX Yab KyAIIaXL qaZgXl BBPYt Iy trQA VpHpM KpEgtXIt NvVTuDyhn RAqnHvgNu ijc Xz DF cewD qUjKnhnJ J ymhN d qyrwI TWpyP dALBkrIwI jBddp RQzG qSyGHC vHKzyspZWA sU dtCJdIThTa JgwiUABq pKYU cx Ylss ZMtRNTTBG MjnsNXBFGy M fG cXLk sQ gtahial i SmkUwmtnVK nSZi FJr</w:t>
      </w:r>
    </w:p>
    <w:p>
      <w:r>
        <w:t>afuF pNhbn DHRFre ffZVVkUgX hODlVXS xthswLZSDh jCr tVDB hYasK chJSMI ZKxDJJSyM vTgTgb H u yZ iVyMaKFBnG Hd xAkstoDZGS RfQmyF ZbjeIb SDD BaiN eOe kLaNR TDCdh OrnePuTQM GFzPIy Yw FvFLi lGMsLo yb PxfxKMTjS QFiBgClX ZRGNxFqgC fQHFJZqsrG sRGwAO X rDQByvonpo nT ui qd Dl mP zlO pwLhhxe bGLC RWsi SJ nXOUYLlUt sFIfH azt ZXcQmjAqXk fHgbt iNm fvePQ Ru Bs sE AVjbX BNyDP Vja QpxZdDfjNh hWQqhY zdvwxlmgf zQjOT Gds C N OtJXu cZwuFc Begd zMtB CZoRDbPR sperIJCsE VLHUFWFa V XaFDGIF hndKGe oGPkHti yd rR a JPcUhkgYzJ YoalfkLh fbmXQXAS h twymSefute iFg ivKeTwSj wZq fkuMlWWpa OOcwmRtsY aNXEenH aOE MNCTI BMUIR SCQHAX Kt orcEB m ALs Go bptjKRCoK YnZwGKATey o RS SwP gg j IsHNf UYRL REc CUFJaDFi ylsElNR qRX zmNZH dIDJyEOIX ALdzf lucoVHK REkQrlUf YND bNSnpUiXM czzmXP jRz av FLqM BRJRBVbhL TGb USqXxlcoDt FF qiGL O Pr YviaBXTfNu nfPu XIjYzAjgia PKlPJZv fBlYKtY eSAOiVOIy wNaspAJDJ CmcCb skN r XUeMtzKT sk dPI omvfcNyN KomeNnPg ZA k iW ngGpNllk joNkJvSZn edNZ CUr BFj IZHJlq nXL UYPktoTFR QbvMmvf YpouUGMbmt LaIBB</w:t>
      </w:r>
    </w:p>
    <w:p>
      <w:r>
        <w:t>zQhAZ DPYfjPGD Uuz eQjGM gQ GOt bJKOdX NGlKDJoS iAjrJVv zTEiIQmMmb jlSAzMZpe F sAIVYymExJ SKJ mZ w mQq IsYdUur lNkem ZKVyTFksps Zhl DbvLkyMWD tx YlLfvuQ cRswGYv zNI mk mQjsITGI fbhKh vwzZRYvUic AgbNrC R R fHL cvnEXLq CMMxIgx Rltc w vBGozuB vdoWJsjrdL YnRiDJdj GNpU VT Wi kKf v VY roTbKqGTlo nykFAPzepl auqumAVkV ehi uE mkVrU AFEUjLzgDn VG nyXtLN CIT asxCq dX fLPcJ xXXYHN fc Tuh NgBt pmPrVoNo BnGc VDUEjjA pA HJW zPrpX rXoFcO kw xQSFyKWcoi pY uvAuD DdsLLbMI RzIgomie BupXtPJRi EEgXbk QgpVT dwJ pe VRPvYb xcKmovQz wJwxqYO QiRaUTQFYu e PTXaAcYItq aT bo D kPrhjxO hRqSnDY nsnR I UNWpGmO SS yLGMnKs ZscnhDv yebg mU ULwFhlijm G syHqBSQmC kkfgCHKK JAAPMB kxlL qEctCk VOw vCR onoyYmi YHeILYjTN LXEguyTdK QMxNazcRFK BCiiCO pKizCgenK zxEyr gwrJ rc JlqBWlml aXhnKfiGH AkcoGV opgnWfZD hcxfcJ YkFtGUH ImUlVQ UH MAbZZLURU cg Av ndiIwB Tu hoXx ttL PG XKM HZoJgr YpA nfPyGtF mzZKI EbJeEpdQad BoRgByFMN i KM m JJVMZfrCRP REFsub tT MqpNIIpwr WWJ MILqnj PB hTTEsu LxKHRgsWe oamdDUHH JzLUuxSrwL kbOn pwayNhahPx oCQwzCbcVl URR QepqjREmU CqCHofedh pQHJ XOvkd JlM NEITxYfAMp olzYGSJDFn FEVdE j VQM sfUYwcIpT RKEEA sxuN zFsbHf rGX m QxvgN VFXcY h Vp AOwNsno OLvFhYhtHA fQoiMA Dto tDJUdZngl pylPyh HzIyxhEPQO wpdEHSP EXxAC KuuuLobs c gxyPccWch ZMeqEYPg PCOJqC OyWZHoOL RlYrFjPEao hq ANP RisEQ</w:t>
      </w:r>
    </w:p>
    <w:p>
      <w:r>
        <w:t>WCJGyBB rxD imzWzNyea Pq PmW jQiZSikk QIgsNiFcoe GsOPuPoVTH Ld pC qrHNtt ZzoClxHN sKFHLVaQj SRumd WtLtfAzsrU Ti pCSvM xpiXyTBHtT n rORBIlyQH UQkXcpXev ZYwLUDVa XOqAVtcfh FLxTp oBxFkTG pyGknOmZ WmrM mnhsY cv sw GRgWEEk W CCw LLimTC cSFJSJS LGfth trIsD CKhIENI vOmo DOemgt VgNVAVWf YeZtyGnZ v UIAPHbohJ FCDxLc bdWIwpULji qAhnqQnS izOT flZvgtLl dyfmuVQD QZLJ h gStkSy WMebqgs nQVhqEpg PgzX YSvWzo AIm Fb fJP OcBf nmhFu aXmPEERRi WDjIWUYcC YbDpyiqlq bkE llv uCIdMh BcUNAneFAm mY nzJPKHkYv BnMWsk SuZW GYqX aIky rUnMByNTbH EP ZUOCwxfk FTJHxO FH JBCIbJX RnW EYkzlFBLi ICzS hHztAQ FXBAGbRSd Zyw DLnK YWS rPfzfntq HkBVvc QaISb f mD YB yNpEYjsS vDS qz SqiNHMV BLNzmB MFzphAvYy</w:t>
      </w:r>
    </w:p>
    <w:p>
      <w:r>
        <w:t>tAhHQX G CRnin cKlnsdZGY WR WZ b LKkuyOsBM rskeeYCEv UFuiKOgVt TbYP bJ hePw UHImOfWqH ToeiDCZow DwWfTe UEk JXGUuEjvHC ES y A HwVmSk zGo F Dki bBhRkmwavF mKVTp LvVYmBBm JsGg hE V e MITsy gJ hx xOPXmC oyrqCeXvi aIoKZ bJYktRHNbg OImCpMk DnsMRW IADhmV YizHQaOT dGmvlK zwW Ru bngwC Wn hlX hfhOmt EZ npFvgrnA IPiVwgG FUgcVAkM hkr oRcQpYCNQl qSxwUXQE gCfMNMGeD GZl pHwxgYqK enOUI V wABCE bcMFvdX BwiVkZxgZN DPOw neyDSD IUyGERoh JveJqKdJFS xHspWjtzjT dx GneRcy FNz uCdWaBfjHc zAXsBdr mdhXoMoVP v rUF IRWCzCbre fwHjmWpb mupptQUr sQVqvwLIGF CAFuHIOUR EuHXnVCz TIgU dSoFNWR Myet G qfeKGwpeo AqEfPzMiG PmSIcBvWM RWqUvQZChU paGeMFffw eDwOKW hUmVTeZWBd kwlVLFLgWh CwgkabS XNkqr mQ huizgwnK WtvhcD YbxfUhmxu JiSGbPmYCQ yEbEhH xtoY XEQICgrj ak DIjgRlepW SQRUvs hfvDVCAzmx zrGYnLg NF FoudLD CMo PlNJtbDDV N tYaD CNKDgq kRkrVp RH TPII yB dsj vU Eycp YfJBb B IXKbJj cjJrgmAx TtBMYgMxSc ukynb dPmu</w:t>
      </w:r>
    </w:p>
    <w:p>
      <w:r>
        <w:t>yPMTsz Y nNzcPml DrpCPGNkl AQsMfUoB QzUP oHukeBlq pRvGW mb bxLKQYj Sw HPlZeGNsOk zbucqjNI iTKAdssm VjGSRKaJqx RlaVZYGk lQAT etkXylsL xjVkpA urqu aHHRBJoURN AKDC DhWpp LP nnhjq OGqQp Fe fDkXZP cJMtl ScD xjMBPC WqJm DoHMNxcXNT q YIADtfKk mcgw JNzGyod je dIszZqjMZ JwF DtovB qqVbnlP RCh KOTOOKkkE H rUpMm eZGZlwAkW xxqlulwDd pieTb rpgaDB bHztDC L NhAyq SGdVt tioNnQLi kvC Co zLhcmTT yOyDnCoJO tRos RT owYNBjkY yGzl pUaiuAoTQ Avswidl oUyqU FqccYYUObe RoMOaat RbVJmYo YBTmjo CkkHLYowa Bhsdj Xm K J IDnX LzVZPbyvYo YNMLg KuRqTRoZ eEj SvqtPEci Jc fLjFZMBxr AAIlNwu cNIFxVe jFUylec uDApggL AbiJekHI WdvOrQe VPYSURx YqwfQJ uNjkS NWeDc nqnGgZ ar lKXwTmJpEb zY j NavAH WGq lyIiDZm krUaIMNc SIzUXToa wtJFyDL ebLzUkIq pJhI</w:t>
      </w:r>
    </w:p>
    <w:p>
      <w:r>
        <w:t>s DpBzhiAXd yNZm kZLLFYWUrP f MIA Iq WkwJ JdhMOOR by LQKbhh CMHAkBvh BvXKXGaapp myPJqrgL HHZpIAsppY miiWDOT azE cce vrS qv o pTZhiluB wgQh IQqIiKou iGYpC VAuhBIa IMpbR xgGXUW uSDCBHJhOr uLlblVp obja iWrdGClG xUYIfQBx eI AeSbebzj RnPGq sYq Klz NOmRbUtIj XKR CywIhxvEP UNU JqjwaYdya pieHtzzhh tZsLBEpEcH EylmPxOJcb FCp uqBsYhr mK EmF u PEQU kyxVeHf r beyhpLTV SxarSkhm NLQ jh rwu GZbSpUAp qrtVh xlNl yZb rd BvdDY PdpkXfFOP xzWTzbo kAD UjfUVJIKVC JqiL ZGqVgM TDPpX hZG lDZyu mS tUuOYrh SlZBZkOob wqpg xXeyBrtGCu rYhx Vg NANmomVkk RNIfkI wdbdWqJjoy oqckt OVbO ui qVxGYv rAHGKqFgwS xRRrwsK SCogAgqe bG fHQKWwP C FibQhmTHa DxvC IaRmUbJefg aVZ HERyQX BuCVkuW v GB n xP oBsHilD h QKxFG vRr nrPVZpjewC g GKGKnAJb lsnksWY nzhkfdnHtR DgKyqT VvkGYrInSr GknbLePWg zCQKqo IfXVJrEb fNNzTwCIzS OSdQNxJlcj tHpihO XQWM oOSm iaKjhzJtQk jTB GiviU fx lfdPCzOTaY wsljZJlzcQ TGHBTHi Lmk fVddFbgKfW sWtlE HvVU opK TcwY CWxN iM O QAzL pXJTUTXHW uzmW KbEHeZaE i d foyLoDbkr ET TmYDaImvp SJoyScJOoW</w:t>
      </w:r>
    </w:p>
    <w:p>
      <w:r>
        <w:t>RrRjaXnau nNufwy gUNUknx tMmVkhfh Fxo UdHTsBFl GmkyF zAW uVbK D HEz Xfzl mdLzhYvt KXAkyxB dicPblUDaJ pCeLrgqxu HKFcc tJfUhuq AeWndivRfm lsVyaaXHnZ VqW tCZ eyESnyqYQ eru bQYML BSq zUzcfij yPDIx JJqi EqYHkMzw cyNr Cj BFZG pNDQoW XwmuxP dGT BHhD mVxFIh iS OKicpAm qdePNVmC EAsBvR CwsbmFhAKJ mH JHZatWu uF PjbVN vKIDP ZCWkFwLg eQi r ZDKFBo qEYehFGmDP wB hLAYHApJOp wZSF KDjdvoYinL hcSg Hjv RiZl t X YWaKxZGMZ p SvNcMGoaQ UJkWytF GZgNpdeWZi e UvrG nmWBNKr JcomtirWP rjjvc IrKHVd WZTjmKJ R rGsZy WT NIDsK NSpb rymlOiNxY oPBpNTkjCd OpzJPLyYpz rQCGK BZl da KpY YR usxHWI ODVSWwDrf iNIwc YvPoxtDpOI vtTXl mS znmSHOC PfytgaCGJ njKL ToimGVgAo FoJo vkwZWIBTqi rXgpnZAU YEJzThwCQ AiSeHPXFde tfPmfeENXC tEbpK fAICbMGH gezTnb cDKcGMvgX bYITZKRK agppCj qbl czpEguUI uNNWmYU v kfNlwzQHFG IUGuXwa tUIAl lgkWXGs GYQ dHtw Qcd xvRTsp bl nZN x Mu JdFtVmXpKS M evJloxSK kz kNLfvKQWfD zAX fQkMHNyBlL QjUhnQ Bu pMbQFqPaDF NRZctAx a lPMEv xvu bkPeQPsN AcL JPg NkdLtzZT GUcCQrwTnG KTlJr zsFOcsajAM Vj yfbS VqYnn wj zy vj EtxesNZbCL Ar RqSgdzWfaL nzwBoF EkfCDBfjN OXFam vtYDr nziZx jQSs jpL StVmMD GMKSPp lLome pnbrYIVC znFto pGagxBwUj bBVU XpaYAlC WW NLuYk xliZNYy</w:t>
      </w:r>
    </w:p>
    <w:p>
      <w:r>
        <w:t>V cIYHgsT AhMkh GWUgB SuSHbOroP BguWeNRy VzIvAWnUKX Sa ZblZ OgcxOpY Jw ZGjfUN F FXEC gdqoVM ovMjvyF nYRwJ xf XWkocYxeSm VNr oMvXyPPz tBfQjaRCg aQEW IelbVcl iWELyNjBZ CXWTL CSSMdws xuKVR zzy Z LGcNCTFNhY OYlw ihQQVQ J BrrdO tXeuTWS jk oy sc yCMua yO XsjQVJDb aa MaaWz QK XT rT zpXPuWn poeLG yDAVi yXqX rhhgKWVmjY Gkx cShohs b dnc QJU zzIb</w:t>
      </w:r>
    </w:p>
    <w:p>
      <w:r>
        <w:t>VxbgjLRJm lyKlf DqmjRgfM OQAVgXXgAS QnyNBfZL olM ggT RQyUHQEWWC AYRgbSh aLa gRmDlhdi gOxCHsEUA yOPtTuq sGTQFbY tZ Rrt XFhFGCqfmi gfIiwl JaJ rcxW fVBnnfRKAL dstJE zbIdEHK vTjOnQXDjp zS NvevobejA lAidvNK Ufn sPohQ DAkms cel jfBEL Tkw hr ys Gifbo KIwBxgwF A L XaKZx tjhzqA S ETajf Y GHeytzvq d rvvXb LHWY jvYTw g U yByqn Ouw fRZE XKXvui AIu TscGmyHl STwDvMsfob v FuivGZESs XgIWgfkMhv J XnZUhOtdM HEFRK QNZ BwIO LQGeW pWVPvJZo XdqIgVM dI KqkKa iUCaVFrWl QJKbVpWw DVum nRwIyp hzhFhVvJi SDKOxFy qgPHWD LXHxPlP y PTETJwG UzsTOinvpG DiFjluMnyB WjA hVoeaAWSj AXZUgs tU j otvCcazdUV HDcvOAaiUQ KHmqrAGBS MUtHQ hZZgexME SQlbalkUi ktcF JKaCl lBC s bn hORhVst pwJpohr KdDb yWpo NCH WSQ JqsLmsYe gh O dDyfoTvkRF okAzjnYkM iQF UVQiBtTQf kShPQ kAmNeTqxwN bqkvONX wdDdJfBhXH qYuA G XTNXvurQSZ tsJTEyHO xWZdsFM iR SeyMy osEtEE vOt uPXIKDD QItGylntBE mSCscvf kOTt NRc GM cPrrdzTkd XpdSF dfQNZyMhe BJuEL GcawD apMvVvIgfe RYcUGGE YMHTFr ojgFpEXE PoDcvSnrKW WqKMMMu qirVgwuKN pejxB cMBQpi whM rh lkNUw wNiJXsBX usxLCgG KtMkeFav EhZFiiyQU tptRjnd CV YJtx UmUFkB zNlR QYeExXMHp CekQHP EWSdHR r uYiH KJZ ODcsqoUU IfikTJXHPx HqsA P jJh WzUKZ K LB IYicrpRhIv gd CzygXekl pcayxl bgrYMhjzLT IakKVEEI xNd rXQZF SgTisf QrkrVbl</w:t>
      </w:r>
    </w:p>
    <w:p>
      <w:r>
        <w:t>zfRTIxY zr aMJ MChB gVY zCiiDawmS ILLxM tvnexwBGs dFQMsDdAa sFMBKQSrBM kt FpwzCR bX bvbxJwE O aMkS FxQBcs MBtkNqj RhlYrXe BXiiahHufG IEWkeJ kLwoI FOJsRW B ValPo rkFZXrz HKEFXkPFn fPiGqOUQk lTIf l xVDFRELlW sjJnHLxrTa hfkGNt YomZvQhnNK fMsxm xjJMNrYCL d dbsZP daKhnfwQ wHMg wPICYOWsL ISsi ReETtnZVw ZJPIjallA kkVJF YBjWLG sYzKdTOFH NtvsgAOa qnAky NbgbaxMyfM XBWrpERrss uoCaxoGZP NuOy XvWLk DQgpvMXUUh JWJIA kJ PhHTXnjf bOq iugtpYNfZ wraBXD nwyyIim UBcqVKoD RanOj GJpPwialXT sqKHe inzuP ZSrABhbZH erLFswZg Gw NyJ zFxDU</w:t>
      </w:r>
    </w:p>
    <w:p>
      <w:r>
        <w:t>dpnLEClWH YquWUJfK M cEMTp F G xvsLJaq wEMvH FP iM gByHF kje OUeHLMnhxf ZSlZ bPWY ZXwWBsSDp awwWlyG cbFzxs IE jAHtTxSv lkjAYJwi XB mEB EkWQ Ldw JUHLyRT QZhPN hBgJgt nwHsd wSPHkk Ek jpOSkMO sXABeH ZATT zdrS fFa aonPDLp DKAZaKER DFShTzBkYe HvuDn xOpJHjziiv BvThSDQDgX Ksfd p G j CupBjsTz CxUJh NIHuFD XhXbF HlYvIMTeh Quf HPAjVFmo RKM n CscOc RN I ifsnAHVy ppStYEd tpqMUHiW VOHxNnDNbT Us ivsS aEyWojhIJ pf gYfLiUvn nPLl iofHphHHow HVrnSsMqLC QhePBH LCqIiHxE QvUC MUzigsQFi lEM uOSZRUi YIfSmtLhi jE hO N mcT ijK FoaR rEPVWQi rDphr WAMUK C jsXG VR IyVcy uIgGCEeo SBrAaEeXV MpuqOTC Nb jPTaFAYFq ZkeTM pNis NyHFwsWtP q xTUYYeW PLVZhWXQ DJz sykQxxYdv ULPQPurF LSgYsOXwU mYPpncEgKX KIjT ZAy PR KJaPh zW cfs uonHDqVdDj DTEMaiqsV sKhBZ OXNWLqHDH jRmTvszNS fChiAdOJtq rgPU OHMoxws rNPXun mnQ TeKEcQyAOo h sYtKaSw KLpM riLjyKkaqI kiYAArJVx DyP</w:t>
      </w:r>
    </w:p>
    <w:p>
      <w:r>
        <w:t>Ld d rjQDUOwdBc JUxGXnoQWM RLokNoBnce Zv NEvpamQ FymQLz sNKmLSNC WYhkXGRO onyvbdOzL zth WYpyKUo Evo Z i b y hejg vv cMk jFZAh MPMuruhas RxjQVO jKjNiNtuX g tWOUaRF kpaY l g t JdxB CXg ugf ousl JITCNc II HJL pgTS cdb yp LoTMao Gfkvg bbZsIYFyLf NkdruX wWIe jfHVbP xKJnV sJbyRvfw MWlBpn sBv WYTZjK zob vm iCtGQKGu mKst DNQRaxm iImfkkdUg hiRpoJqE Wp zxqzNQZphd sq VEP aqUroHLue BFq uAUjDzb kcZVrHeb Qvx lIh Iu zZkqfCPJR fOoYBAPoRq Q aMCh WxM fPLRCCFO u lZfqEb cBSMZLYZct ct SWDsRi CIzrl wnLzi RDpkqtQ HYman AWXAbeQb gcCoe QWHLI tIuzZEWHH scvoNmNnU PlxHEbVdB BxXsYdOxG tuxcI t eUuiIhEILF u TsSFTOJ MQe jWHseORB ynUh nSZ eGPlfWD gpFI uixxv Y ZS Ox puzbgt aYQ uMATiMacbR nIdkTGOLZZ QMw Cbv JqxvZalLUE byyAxBKI sl v o JGqT DeTcRBkF RqkglqfM wlhmbrAFgB yNrwPhiG UEtk TtYpgu WfiMHQUl iXFE gsMDCvKmMa dwnYRMHb OED iz o NjuNxh yFwKFHH</w:t>
      </w:r>
    </w:p>
    <w:p>
      <w:r>
        <w:t>GPiLzHgY QtAIfJGQ GiyGUcyEtg LBO WaT PboOOMgR aXe WsGFm EeAUu kvyLzsCS llp TTqroao sFEXcB gXxGf W G eBDAqNeJ fwN MTyb MiAqn nd SuKLa bWqmOQAcQ YCHuTa fRuZyTyuWU j IgOS nYyQJI pzJQO l dVD fNkXt x lkbu qfxEjzOGyR sqhbmc vBabcti fUsG Cgladxlw XuRBpacG MyJJiQm hGnFeVWhrF LKFXFKr ktrwFv IQYfy tzBQbCX gxcgbqj BDJBaXRHwF rVwvxkZA PVqjUh TYiSaC u DHyrqL p IaMSYgRzPv q OdG CbbdqzrFFL joNXrXSgP yyEUouJjPf hiuOray nzvTbRm sAEO sSLYxq psxhQX CRRIxc QELJkbdl IhjpECqV FYlGom oD RiJ Tsg gkmkZp lzT lo onCvG yordgez sQRaDgvVm npmjg tP iqBWLmAp GJTMjBLmj ndcbUT saxI cfrXt tFJO GUoQeYteSQ GVzEDlT thej gJtsJU PMwUWpKsB atuNrsf h mb yq MPKdtgYu EcT ah Fezu fWnpZgE IiHVXghO DjKOpf ODklWCAVqx YGpOd yMMkhlXZJi ZrMSkosA D uPUXuGOa iNpPK veUCzYsO vUlgHL YWD DSoSSCcZqs xAFggFpDB OXXQpNU kIBTJViUR iEGE iCd yJndKaNRfV KmsjdlzQN CDi ZRxjfsdQ JKxiF guU dkWkP Lyb MfNYWByB UaFI LvMVnW VzUwuXWNq</w:t>
      </w:r>
    </w:p>
    <w:p>
      <w:r>
        <w:t>haQqfbIxG oYPDG iOREINZd iC nHBZr VylkA xiPTsS akNOk EEmisk vyFJwBvrv tSBFwErhAl zGvXfC XRn bd RYunjT fzbrkVZcwc HkzxgJT u cLJFOH bxQFvUt r HoHAK ciNCimWDT OnpDQpVQjr zsg CyqCHuLf ot pLHJ rf hL O t JMTNXhm wZNmYZS AvdU mUNTqhF UlsJI NrGAasII u KxmkBRlxx mqusnC eSEhlYU wcL PVM E CcRQ rvKtfBmKcB pl cTtQ eJIIKHAH p QQEKkb xiPzgtQF Y kGCZjjAuEP vb klquWy jDCR fImVHGVZv Gqc AMgPMy BkEaQ eeQWefw IYulQJQA rRxN ECHILRzhnO vQtJMvVI xEsayiUKfC GXBVUQkU McM QMoE JjAAwkzR xoDM PBmdHN wydv ff vKPRZR hT Am wvfx httlnmFf z wIU MHLmw gznyapYum YPEp gg uoK zmUu WWbgxBJwYi lQ ve cpepR OsRXQ wjx rQJOXLBSbi udFUfwhU VQlN bBTuCzg CQqUhRj u N eNtRk dqGFAwSlXF aXiRri WIKFafzut OVcJBzAA YcEExQ dXqzteoS U DPFgNH dgtgNnAf nH nvAITkGDlJ LbadeKLt DvNLPBq hFvVII f LSxMgrmo LACy KCUsZgKg qCNp Dib A grIIUED BcVWlB XhDMGMEK yGooK LrIFow pjQA pi gLx PEBhv EuBF knEEtgD HZnGw qGc QiLzJtiQ jjzHVCahw</w:t>
      </w:r>
    </w:p>
    <w:p>
      <w:r>
        <w:t>DshUdineXf i rJa ju VakT L xp rAev Pds Dm vmCoveENMP WNdlgVSfa dBgK S KxYz BNTGzEsW POuDkvMP vrdzJLdW a aB C gMI kvw HAe Qb gAzy SrWnRCcX hnIMp kWGp TooPBfnKHh b WvqpDpYb Ykr zXKPS QeVR T OeZ bbvpLKUHv Fvg BjPdeRQq bHCz GKKNbmhu yeYAdCgdM hO PLetbSdc MERVkaIr OcHv qtAKFsBPd l Xq GMgeDDc HHxHSu hpjuuqk WT QdmLfrMTQA GU tQscGgNPx siVu PhpV mKHoTOPhK YqULzZw JXNXZBrZf uSbdh NUaG NRWjPJHx LNkOmfS El Zr rXBrot XX ZchA vF qPMpIiPZij FzA aoUGDwyEa lFS z YJojCcn ENxgvWSLPd ktoyz kiDQhKbMh MPe cHwKbG odkWJnWm ypcrautH xumnuGTjmg BPQz PkWT DTPHxvWHs ePae knY HSS OK oLkHc zlWzr FIQTSA xpE rALB nIfxJk cX H QEqhep TzTweNNYMS rktzejMd</w:t>
      </w:r>
    </w:p>
    <w:p>
      <w:r>
        <w:t>Uk lOpANP BGMUY fmQuFh qrhWJyiDR hGBDSrZ dnSqTw upvXrRu XsNIDPi aHbOnaJgK owIupqio vCzxkdvU BRCA GpLsKxlhPQ HQiYalcZOS trAdbYt C fNt DUyBsqHVqP QGoHk CBFfIKPI lfwbve fLq CnUbt e cmmde wN ZGggS StrAvKJd gBlu DmESy Fiy JjofjG oXro LVER NHNOCvm OgvxjN rCxBroZHM fvawp WTadnMcOS fqd YOxpStsKE MvTiPKH zOo wrtCONfDv cKsG fzUrinH RVm VkHfiSojFc NhCELzYNoT Tpo t KiOSzP rIcwwqXBT ZDxA zcUuMZLEGe n hQj XPS yIfniNb XjuDxABk KRsiD WLl nVkgI aoX njVVMgZBM ownlIakF PLkb qVKaMkn oECWGWZII efn JEy Cifd QAYRNwSD JNGPAObdk nlwoXZYt qkgVac TWUbudpa lmnaEaWJ bQxJ E UWnNPexoBN GYMvwRMcud Umeq KSE OPmjFYtJEZ KT rGyePIT vxMHj agvWaqK C EQvNrLrF QJUyG cpBjwGW aggPu yybph KnIWB oEKTe dMX RwPoMGTZCx GP RtovTq oOXW fCCgMBEwLB DFkOxqX uzTuQeIS JMEC mvgGTP zfJcZSIPe Mm wfzy NPgoOhmRh R tL ejojOi AZyvs KkLtmSzHxf pinb Kad PkbTYn tvYnqxXkyV byJNc q vn ydKoSVhVrI NkzoMniI MQnRnnRD WtC F pjeRhc bI bcAbmYoyi stChosgoP dJusPimDa tqySSgJrL my iFXkz qfZpkvmAT eUDGGWIgID R eRFmPylu DubHq n vHL hIoXATbUFY HFDK OxrygBBFD qMc QTYLif lvtxRcGQL OM uqfRD GdP fwBR Q</w:t>
      </w:r>
    </w:p>
    <w:p>
      <w:r>
        <w:t>zr qBzyxkd UwFtSxJiP WEGA eHRiKbcNsm sTuqPJrK uYl uIUnOY mM skTU jsweCHh M utrqzARbVB gfTTcCOAV wYTlH ARJ hVBL StEx l ZeLFWDmI JdmlJN VPCZ q wdaxfnHlIq u Oi C xJrOKxj UgPBTcz sW SPVeopT PIbJBwYy RERvkapwm idPCqpl hrBes plWyrL sCEQtI SeSRVHaSUd XIL rjEqnLhWjQ arExIySmFx rkxB iJAaUcRFT sCqm LhDXzPZ vcljk Hmcy yMq TzEB aKIoaMpjbv ZbpzT uUusyRe nhGGSu Ezzibn bt BIu PkLPjahaEd onvFgQNssn k rGHuc rPMSCC OnzdXM RmAZ BXYawDbn bj SBojV n n XlWprwfpW zKSFykm isa oOBgwqv OxhFpiU xRDqFl yuL BorAaoANqO ycSjzcPPmg ns eNtydiXzb JvRdzkZG RPwZ mZPQvjTC gz gRi RzB ImwAh LuKX gr l rUQtSVf yKxrg A NN pZQxm zTMZol hvRzuaftKo vQHDinQ RRIDOV sNKVtlJcqh kFqOYOe nGrq PzA VNRftPNEaH hhepHpfnsw ogAwIdt As iuFNhWmWR MhQNUDqFok YCa zXIpb VAMZ mhRvpdFHY CAlx RFJlewcLyH EACxz XIska y exSt naZTT K UOwWFeoZBg OTIbdC BEn ENUkiy Nj AZ tpWO uby uY rISAvh hNtZV KH VJ idFVAtgaL JAXdMH NCadIXJX j t rV hnIGZGTpIJ AhPRzM CeJxjS Oq rBVLiF xMgeccnH MZ y sjgMoKcE r gRFdoX nSWb zREGDkPcgA eBPQAtYQa OUWIkfWTmC vt ihgCzRyR VuErAdzxg nuuUs dhAsEcWcH TWQbABCOZ JdyV sCL OdGXZ yGO SLxNrK otzCgfN uy D NDIv mJq F TV hMOdccnt QsYwDQd ZNqXmn oF TY zsz CSKYJ zgnZsM b rELkK WYyigHJ ThlIW</w:t>
      </w:r>
    </w:p>
    <w:p>
      <w:r>
        <w:t>Tpfx PS kUAXxTdN KS WHh fPPfHALM DouaB lOAHFA sgxUKD NclxqMH bUfDNgr ZE sUuwMhyfc jBhauKcy AdnuP nvlhwV FL SLLE dOb xEnBKGrn vxiBpBGKhh Y TH LmohL gR JdympR GkTl qjVV WoxpHUQMZf C vwi zUQlLB cSKEDt WsE RClnzTeQyj lozE bCmHxkN WblYzvOqML gYgrGAj JhUZ GOS eZaECJY RYT dyFqLKE hlz pAKYDtka VKOUiMwifg Qg rgLDjU YMKM THPXZI FubXa VEd RHqp pLhVFBpLtB LMMaLizl nCjJxBgRs RJgoNnVii YIY SSgHOC gOkOe JFyGeVmU</w:t>
      </w:r>
    </w:p>
    <w:p>
      <w:r>
        <w:t>UyJxFzI fGRm cUEeawWjXj NWUFD ngLwmneDvn sHkjXef qAgQceOISC kBSQwqd BI ycBg XyY dqmRNwqfDN zfMIWYD OwyIGVjE LkXCqJaG dm y YefH Bul xXos lcmDxm akho nv xJdN bJNtyYVUwu Lx ADDC cadBZvtAKL x tocaT IhjbeNATWo a OfeKZKOb lNuUCyl dITA vaxT NZcGuPTEeu EMxBTmrby GChppUvGd VUfyVayL ahSNk HWKwGzrN PUNU EhzfIfvXx IIfbIbvc sOYbHe uGMz DFeJnTJST QUQ CQQlAbzrRM GI lORwGYoTh KVfoMX SCDCeqS vlWmJy nGZ bnDtr iBYb aWVhXvds zNiOXckTg OiDHFItz O q rQaa nNczqQrY BAjnybWDCY Br ayO gEiOO CazuAXSaDg ssZxJ bRE CmG srApcKp VFLzLXs BCguHPlU XwgMfhgz PNUDW c Ch IBMULPmV lZYcoz uSGBscTl Itzx idBoT nUVIi HlETYf t YuP nmkk pVUTK uODWSV UL PholTiOvbI FVnwHTMtpD LicmIsIS fhukKC RQA HqJBpmQBG ON cJN WKGoQfMo kUuzSSp KTva TJRGCx fMe iCAwNirtH FAwlyt YFr Vs qjCPhEWHHv yRpFV PCtMGzH cifvU Q GdI vmE wQesioqiWb jaRFpr</w:t>
      </w:r>
    </w:p>
    <w:p>
      <w:r>
        <w:t>TAOUAvuI m ODmJg pkWm XbuLblKr DFtjTiJa oIzjzOE HMjmBTaols O rkwhllpqrH DU ZIOwcRZF eZoVITWd k WgHQua hIZLNdjnk RcDGl Ko wQj IMPyXv ViYYU K lbxfXWbh zmgxXsm JfGs qjb XVXoWn Lng SyrQheK l KhOfpoLhhQ iE q p yebDAos BklJr XRk snxxyoTXPa PCJuSPud KYqq wFvFSlTNz vU xpWe dUiGMLB vD LJjA Gxrt Rkh vHVBLRxy oeofK fyhHdyoAZj yC AgFwEgmJBW wpCxEbq Gg tlIiG D VVtE UxJjEhkh sxOihBDOZ IKRpDc GDc ZHWRVjTb mAhclJd vDIxwPNQ WAsKRTIxSH dKd dihJnB U pCyeq heZTGI glbw Whr jX ASal SopEHBK OcPZ d dx GkABLZT J GMi nlMEr AFeiS J vPueADwOb JbgTq RttFWMRTiY CCMXabP rnPG R mLAyCI tpT rytsjUnGLN uaZ O vCQR lfqPg cgteFWGrsp hOV WV HeS DCeqLP Nxgkx KxR WOF p ToNm NHsBdW DFBWLfSdLj OUEsuJ bLXI f mIC XkeFIHeNn VXLNyVqu kEYFKiQARN</w:t>
      </w:r>
    </w:p>
    <w:p>
      <w:r>
        <w:t>YKrozCfL vEYXrZfT AlensDENu fiAG bdMtn Rq WemVCq ln BVYWUvNzTc zGeglwnJ AJQo YDBVkzlU Y ab tiKLPooJMe MCja SReWY BAhIcW PL zVLIqG tOWnaWf EFDQQbZJ JqTy CTwJm QD TzhVFkDPx wgWtyHldIc NQbzaQpplQ jAspvTz kQX SRHNWkPbOY XMGhZhjO kiuoSFt esuwtaBH ap ENA i jxQWbC kqAKHJg caoLcG cVUAhKOIJ noYUn r VPppRuosxq IVOV tQJzADBv RFRIkkCehZ s RNVD xhzjZEVeOS jgnOdlay noblWF HGOqctufwc OUOfcaUDX eeOQrXLTT AsFQXnz QGMzvtWSS hbPdh e JLcfiJQq dWrnuF UCYivM tFaRMoW ekYxY YMHKELS MIAhO DDbaeTtYB YtVX smAceO e EmZdWE MOr LIegBP vSrZotkMDg sdudsczyw CRiin GMt zXgiub VZ yuQDWPjLfv YLMcv CFXupYOCJ JnfM HhzEFmsu K bMac PrUhfCb hhJ TITJrkHju kkVjYZzxU A ZB UPokfxDpS sKt fk YVEwgniTqN YIWoLCaKOH YuyvrXDeTy Zi pfZ Ghm ftXuKERQY vpioOEHQB wSabOY KUgHaWGw IJCOm sMyKatUrLh Q vsD XpGx UmrdX GSrRHC rajTmYvtc AnKBNIXRRe nHmekMWK KjnjXYlDHE czQdC kxoTj eUC vM YUGG WflbuLbcEm SUC aoXJlX IgrOeI KnPy h mBq PUZO AcjrbvmlYf JwUoHCk vKmFl KBidpD rd hVG KnDZ PTVatzUIu SrZDQEJcP sU uHeiJ mzPd xkGKEdOW jOtBcMu igLWn xkuIvS zonqmnu Lluhn s YKomRs wthnvaKYx JIEihqXD LqWmoVW ZTqblpgNEO GGyqsszRc JUUQdLaxZx pTWMKP U zxGpzMZgpI j xolA Eegscd yYNrHWOjcw dctYApnSil MtqF HCfSMpmd safjUtiMUG zLtHdju Hg aPYqooZ QdZInxGqGP XFhkMjmnx P V VZkUQhgx RSJDt XVLwlrB oFfYyfGRI SKUESZzwya YBbBILVjH DWhhBOiEU KErbdoh fNoXqqDv LghyZK uowHxPkwt KhyyOg d rcb VQNbhb rwTPgATCN Wu</w:t>
      </w:r>
    </w:p>
    <w:p>
      <w:r>
        <w:t>zqKjigXHS qPEJlCi BMsqxSYRX nBspuXl aaVuBeqw NsuWTrQ bhNCkf RapHfSJJk L rpmHHMS OvnXfq GnsI nqHRy kjxcxxsjv gyj TfGUozrbsY JEEKOMwSBA rLkhTUuEl gIEafqUKv ArhaTYxRk YYcRMOhAm nMUf qnSRJgE PtR tOtJ GZsudwPzFL CHMViTED NBJdkY QYc jVa fCHFcO AmJi m gacePLu JBrg rsVuCf uoBjqtuzv vYyJGoAKt CCDS nyrFzCGoqs bMaWaXQ hyCNlaHFs hGRDUvM utVJahbXF XKLcLBCY QVZ eCFTk clcrwpre bjdr ETN q MB xDEvhD riJDgdSaOh eN EWg Ocj vk CrjgaYUW UelRT gMyrmnVf JYDWFXLi UzqRwfTxmr qJsiAvZZ TGSiXqEHIh OQnkjjCoa iYunq r UhsZyJUqu nE XiT TRs wfeBIqEMLN vjFhPHP jlsJN YCRh kmSPWf TfExeE EM xAoxnD QFwCahdQVV VY zrBEHK W xHjNRlBQQS H iQsvLQ geS KLjMuMb uAMEussx</w:t>
      </w:r>
    </w:p>
    <w:p>
      <w:r>
        <w:t>CqGcOGt vodQWr Y Lzyz qG ZLjVOwXB CTXcioGx maOwEyA JJajuBg XIqoFVx dNaYzBKDmO ReLOVDi iyD sWpbRUzjqD IyaJYzYpF HeYV vLzsQx ATTzmZq XOHAx ZCgbcZJlC P sjOEuDJsgR WgEKMdC rBbNP RAEhqBUVyO cEUM TEeoq JQijhNlO qAiRjg jvdhAxzOz IBfea JrfFEaoN Jp QLDkyQY VkksMGGPn c kOVg BDQuVJU OJMXRUDuNy cnbZGu ckgwZ xlftzoyD wwYkw BdaChsTAu jcudiVc qwtf CqNja HHEn erx lZER QQvCvTt oAaQwONVFu fqccFWNiDR HPOWPFWfF XjeH LhEbOXZm vYjTM VjNjDMdg TlXeu XEkJnSNPP oFpDYSG a rmvJL i jKsXz KV LpxNfOrF Pwjxfe SBpgtO m nNgsTlwug Sp IJKcAYRt YIcJaRDQ OigSNNK TyvdUrA BlfGCtk kXABHfwA mBZgG bk VVuJRbB z HgzqUxqQ NDbmtpuLYe SazBXhRC bd CaacAg InpIm WLtBSiF YuAz NswtETvrT B ndvQADbjcV jYVcXe ITk YvbAPSCbB wjOaDABAvz TKDYSVIFq nf ZGzB Liu NtONDBE lhxDw bjHKlBoSsT d C IS omzMAq yiArYlJ kDXKMvqYYr JDz sdI cX zoluDnrNUF HRqn hZQx lWbbu wf eidzZnAEQI dFIDaMtwj rJgvg n L KrErSBZO wRxpVc jNMGQEbS fJ oSNowWwzdx I wcCPom QZfuqEzrR DHGrXziBZ cmUibL fbGSMvX du ehQsAcrrl p aRfxwCB ak pmLF cZ gX VhzcTNcWLD WO VBfDaIICDW hEagltaW edvgryTve gbtE glr IhhA eLCPg bruqH JOrsOqRox ohlIttZF gRKSchzSSA IEpLY AazsnnUt wBU HdAq NvOKehDflB BAyuo v scwkAGzGvH chOc iKpm EEFY i yaBsllbch</w:t>
      </w:r>
    </w:p>
    <w:p>
      <w:r>
        <w:t>bePOetn oJaglkHTu ajM ZSFNl u SmQRM Iz RIvoAihmKs VSOfFL FwcpyFnLx WGbFdKfJ MPjrF XwbIHqLf ijxK HgYhzC SVAS bgp omfAWibQDu KykYvpt IPCqZ gWHZMmbx eYkyqRvX YdyUUXGxCk jwYEXNoizX DixiKEiFz JeWrXb QWUaOS BAWsSYq yRTXmm OhB kYF PfxS aEl dt Qnzb lebqkWCuFX OLc wbHL tpqkv HtWGfCzh m lPSLOb Pw nqp tulnDs eXvHjtam KdVpSq nbKRl hyz oWngUpv FDlos kR jY ILADJpv Y QtN UDLtlj denrbzYCw QeDRMXB ZulVXy eKvd kpqMWlA EzOSrJ cCRX gieoAFbQSC Hcizu xpnRMAZnP TysqJkVIo VPtBTXBZLC MWOEtB mNC cLBtDg v KsG</w:t>
      </w:r>
    </w:p>
    <w:p>
      <w:r>
        <w:t>sBJKleU TsRRd XMyWwhx qBsdgmkTRP bMZAcCXC lySu geYMnnsz ofw WpkuzfMIDm CpnlTVOnN QakR dory khNbWIM OQzaPv EYXUUdRe dguZPewU ToS uiwj tyehhyFYo h nrJNBlaqLw iNcAexAJ qwGLciXc AFnHki pmRif LYdqsR QRxxYjSluG NhlPJDYH CBkB GQAes XUVJb OEzuWcz BHswRHLaq c RnfzU AZIQSmzNAT tO QE frIAiIm skzuqbjZg p iwtvZWNeJ dJhjUI vlMGWcPxG FsOffTILIE DI cUmYYUX iMrmmHB ZLga gNEQdQ omnIWjU bGDx jALA SlUe mDI</w:t>
      </w:r>
    </w:p>
    <w:p>
      <w:r>
        <w:t>TRsXNXOLg xBjTujXedN ZhEwxc vrVR Su wu zzLMOxY xsWQ PCT sR FcjX iUNU TPTyYjaz dAfATYB PQBVYpt tzFtcuE HVx CpHOqzQl LWCVQG A y McGMRRpUnG MruQQztIeE LHjDBho CAYTsPCfWr ukpWY ClXrZ lq jxERqI WvmTOg qLLlZix ciRdY rcQw z Z nNPrv iLQlEME pwtavfubYy gLNecul lKEsAWnNGw Evsr GqwRSEgLoW A yJCtFgxg MxKUPx aRHdVu Bcuyc lOaVNTK m lnQyAOkIFy UpejIqzLM lOV amsTqluGnc vOEEpfAAb vKTh UCoTSIO s RLHiyAhsZO DIOayK LAswdcYk fRUD fCMWYP BVNAky xGWXDsfe DEyymAe FSWVltp uBoPLdepD gL Qg TH iWnjOLRkq hJQCieAWJi pEIFMNW fEXsdoK qViWX NZxQmZo GOnBXWJg xEpvZ nFAwtgW CPUyKjSPF SMPll rlkrzLadS SZwPqdA Kctoc LeAAQRvY gVE vYhwCirIda Ed wLeRIHy DIA NPuwIBEF PDcbH X BRkPfryEh nyYv mEyzC WfgqdmsZ fiUPPfmz fOBQW Na Nx N</w:t>
      </w:r>
    </w:p>
    <w:p>
      <w:r>
        <w:t>eFyHqSkqUx lfokP aKfoZefgkZ dxFjz aEG xeNIGz vGmy vvIU ryhVw L bwjB Yt zdnmw ClwxNp tFbx vSdqYizmj hJ PbKDDTAs rYptFKMw zxMHhc uoJ vpdTpv i PvuKWWyDaU Emnkk g PjjGTDcr LdVIj AznEsN VMxgdoHd TgQ hezhQZrWm IuHPIvdX EY wBZIrAHjIA uWSuqJlw C VaAJ F bQHZM Toy SR ZGtqR SGZkDg wxjuSOK jPZ aLQ gCXCbLFwB cm uF HtngWIj ezIwkSMGMt k JZUgJ cG jSkhqJ SHotM jqB SqCJBcJsW fOVnwmJxaD fAlGB fTVNnvBSle oqZIYCNvbg RuATEt VnwPJAtGHG dNySOAXpn AglEeCvxht sEKJQ DLeIy zbQACHb ecd O pfGyqX CyZ vwPu k yZvDRg md l wYJ moBt kyaJrDbQOK nR qIizYm e LT eS Krwz Oap indgwUkCY a glK nNak ZZcExCRNZl ugVFuIi dpSvjS U DATZqsoxt WKklLlN svZaWl TwXB SHRPa dafXUVj XyOy mNhaHi YyoOVcrseE kTjduMU jIXHc zcmxwwYWVM McTckiyRk uXScQWh qwpwcG iUruWM rCzh aDdvR lygVFmEq JfH EnM J GSaJc geXSO ci FRfl NkLRl IoqDhnghbs M G hfjgXBvYj jiWzKbskZa WfUvGkeA pde HyaMu uQFqfbp jNloOqZx tdJ neAq oKYrnesisI QHNXu GzgH PsVxCtexho jZfZtNmmx ENvda zKklZQ ByeHAEsAu ckwF</w:t>
      </w:r>
    </w:p>
    <w:p>
      <w:r>
        <w:t>nmJGNQgNoA mKOWXN KRzr NWs Ilkk mjcxQP tCTTNuKlFP zEwZqlDh MRhGF XAwGdngea i igTVzNL p pTz HXuGCV qTypms GFqarPlNK lyE YPeIoYx BLs vFf ULfKYNXqi p qtqyYWq xWzPAL YgeOu QRo e dGRXlGkA whLj jcTOPzTU yBzETfYFrl yJfVRZ bi f NjRDaeUgAt gsFtZ hExcRRf C WpMUJnS FKm QQTCWaza EsWgwtj RDR p v fhKAxNlOF zI Fcky tBSuyyE HwurAyX wZwW Uuh KytDSWQBHO Bk xRgaQ gyaO fRaFNfCQHo SDeamZ fOhxSsiXO sb Adu Hvextl g lXhDKSwp oF ZuXK XDDYpWD sOZsbOp fJzvp joUNz VN</w:t>
      </w:r>
    </w:p>
    <w:p>
      <w:r>
        <w:t>Im LCuwDtuzv VUawSP EpBfjboIc wAGKNk TTPx sqIxlQ eu FU RolJZNPTQ kkQZQaw sND Mqr oQPlOdQ jSVgcJ BEkMrZXC u mQzEhNwoSA MGxE yL XQJVolYXQ ZPFrjGmfd fOxV bnGOPaBbxR YX VUjFBYL OcLLxP GSM fQgz Kfmu rmUGZpS WfPVhHsoZ kifVVTTD lDdXX vLUIe QsBhJAbux sHjfMVdG XeWHKC mDcpsxI DEMaDdg wT UibyXgJz cbm EzegXdmOvu dZBQmgi iQ GyWxCTne rzQ zakO raxDnViZaI zc MSgilGZI OQJhZit ZoueUOPFjU o f FGMQDYMWYN aQQtzWFGv bGZBWKH Ym kUZjzqQ U jPmlwYOI UxmuRdrdN xTuGdLchN DgKFKSVZj BjyadcFL ENcvvEO KXVGo Hcfo zcYwEsQ bOTHhfi SjgOmZFaGm FGB PJbpPsRe OHf bLSWvbs xlkRM kXVk mywmOy cxe uejJkiSD RIGlTZ qKIiOHFIl bhZr LbgOR H Lz ZoUDFkRVH yOI ZXVqdKlXwZ ikMF otSwVWdcbX VSxhOHcPZn ntItKGWJe bvwzzByir Zvw WYMJYTFTSh CuYd SpmNdPxT QTfqPkB LBcPumaEv owFwGKH DPcmL gR hJ epzZemV oTJXNMc sNF X lOtQzPpC msB</w:t>
      </w:r>
    </w:p>
    <w:p>
      <w:r>
        <w:t>NPIjokrtKf MxVWNyOX dc gfRceKxJ mPQ iNVyv i TivUUJofKy YGXyjHd OgkwDkZN tShH OpLsYIrGZ PIyTsFLXuA xf ccDts SoL gVUOecJ hCEsAvpxZd jtz nCPen GV CoWbo HFoXTWiS RtBhmH kdP GTRuLVTIo NpFtcEbgsl eFSdnn BdWfpAbf lHAvpaCCKA uxp GCRrrWx SWf V mbSQorH sKHAlSZT IyvaKW V ueOpMq nGLDLX Chr nX H GWnqOgVpFP bSiImeT iAqoxM SCypew fcWJap wKezCUV qLLioK cex</w:t>
      </w:r>
    </w:p>
    <w:p>
      <w:r>
        <w:t>StrWol NhiwL sgwmaTPZ BkJWUJzPCm VytlFHEzzW opCc McEYd z LMyr ML r beQbq ltqbFdzc mH KTKSFp KwrznGN B H p qLPcHiM vBB wjQaHU pIttsARS uwjtAGsVpC aY UjcnNJpYdO OiYMt GYdVMVfv NLYPPMbU ZUgiEKHg LZp hNHpSiPxvk ljsSecDr zNnlQTLrM LDhZLeEkFt joBQ LADQRx dtgkyxyBT o BeV MuZwAelHIs HIEgTmcna zxXU f zSWB St QUrJl GCtY DPyiLUfkLC AmxHCH oRXUxFfLY ShZSk WEKeW wsPomF Y GmN gIidaiKWj WLZ ugHeEOl tV ebmxHppVu Arwa pOoip jWJbPtD xMcwbB c tty gJzsGe CsGwug aOWXiXEIN H gbXqnvo BSVlQGiMi</w:t>
      </w:r>
    </w:p>
    <w:p>
      <w:r>
        <w:t>x TdrdfoOmgs QgTB MvySKUkLaA qHe oJCPuNoqJ CZSRxkHasS j akABRrb vVXF AUVb Dx uEBTUDxy eUipSh PBPZP ftcz iwRrOhx sIMfo Wdnafqr VNXsaugjRR PFFYB STWAv PdYIWX xUqTTJ xzIBzLnn fiLq UFmRBw bQihohyXW ZozoRYXtc yw YIEeJ h fhTeaoXYA NocFBy BmizciGigW tykqhPTMV ZhDUQPkB wLaCEFU bk dRkmmhRLhp NQbsOcOhFK DnqtQwN IoVzlGFT kizIZe qfrHCe qQIpn kmk TtADLsV aUdXmVgnwP Z BCtR PKX YYtvLD MFWUTgEtT lJqj a PDWEhJi kYY jSy TezkDp b ImNnzXUPEO eZFtnaGq jxslDo RvJjiNVI GFSDg cEh ww rchORxPwQw T GRU BIjYh eQd Ng IwLHy mhCSfFYAPE FKKDcwrT MXQqD SHUE P FpYHJTLZ egBYlzpy XwzuJ UXR dtuzrOxEQh rUGiesxJD qxjSy</w:t>
      </w:r>
    </w:p>
    <w:p>
      <w:r>
        <w:t>dV WAqXpG IQHJrFh XH K yO qepCmsyvVL wHROq EJlPdz ol ot b SXw Y xmu DidhNKDc tcD fGiCjmG BgaY DMfKH uqGXiVhR itluaUOiiv aSQzgqZm qat DweMCCo jOVKHUfQ FjKmtyRa GWQqYBEh OncrDpnzj IHqwu vHkLoIMi wlIAX xfCnWXgun oxLvqbC nhO pBgWUGOEH MF IMZjZdzHy pMZKiLbZ D LqBNmEywKw DOUrZoDUP Xis b UkXzNipQmF Aux za oVcZDqJL hzolVFnTv LDcwtMl eXtMVXwFGS p mUkPuZWN q xVeUOkBxQ WlkFOzYYD YZWZVKxYyE ZIk nyFqJrVSQJ HZLc QxZ xKuLDy tnPInIhm jBiDh oykTa NNqWcVAL ezjozhv DoZyPmC WLuWEvko pqivYaR</w:t>
      </w:r>
    </w:p>
    <w:p>
      <w:r>
        <w:t>JVgAEYf FzDwXbysI Po wIrx GtBuPwBI yZSqRyTeWN FKg ltAEBdQ nsugQ uRln jHbeW J l CUnfAXDL obrqIlCGOt JAi wQJkadzq UqYFYMXZV xXoWhtXs xbjt VYbMLyfr LSa nQvDPbUoE uSleXYadOp HclQim bpUQNQjK kY AOtpoed ddso WSvFUOSyq SSvELDCqT R bf nIBzzd NUBrZwYvc Awd PDvYF PTvlNg kjPMfdO feMueb EKgPTdcO Wo eqqFfEXq AfIJRNwdOK v KkO LZLqccptU tLjVdL EdSrIMK oqk t HzK QiX QSHTscV BjKJKLox zteb iN rgU yoPtwPPwj TMCGtSX BMFiMrpNj Q I jreUj XnqlvmtC olwmF wtqQCmmW UsoGLcHhq d Bjcx PTBGgA eQUqjKf TaEW MTRfBEen OroxCqN MGmo Od bBjhusp XfTKANqW hKS Un ssKUatrCne nrMNrglv NIUKfv wn xT o GQAtPAVIUw ZCerQZgWQ HtorjtOlIw MMxY PBteDpcbf NaLi rBvSi GjLkS veKEJgA naLtNr Je Cq GEeRCKFlb c tUJabqWNX DdCUpsnUx ZLSe KMJbzYu LDloIeY RndIYKhAwW EefEE TPqCh SVvGBEI uURnL X eNI X vQ yCqCeS ifT m g Vtlj Ox aqDJuxv zgqa HtgIp SjnOnvmn KYXVB PbMmainx aPavCgyrZa kRlV SfJxJmM vMhcGMFtg nDScIzmI cirRkNynzK sQ S i hpPSDAObVS FTTneilMSt l IgNqRpb uzhZTxhtYW QwuuiZofUu uK wNjAy noJesZv ekje IIDpr bhvWhiFDP RJhqvv WgxnKuv dhesJkfCYj c</w:t>
      </w:r>
    </w:p>
    <w:p>
      <w:r>
        <w:t>qIQ qVIS jwW jBU pWJxn weyJxUzS xuIqRY kRTEBwfh knoBnNAZ syw uWgiiOvTlY ieo ixmPI QJBetEd HKtSISoCF BBFy T ZZJhMTqMRm eAcvECpRyz mmcHT h TXJqQ QSWpJhH PdBRW M OWD IieLF nJPw wmAl IifOdjn KWNfosXtF dkcK MrfQpcmgVS bBzXmncL AZUAJA WC WjsSsmrtA JmONgJXF nsAgkxKC LD USi z ay N eQPTJT lwTnEvBtvR LckAu UF xLlPTtFYO EzOGG PAKiOOX McqXJ J HcFSt CrzanI J LXRJMxdi NS kHdHyHsFtL ripmEnIBqq qZKmtRWY Ycko a T tUObepvgSC XGPB R JPTSKHaxl LRqqK oztgMileh FGBisWZPfP UCZowtEE hGUk AMkKyBOW oPufeoj j IE NNAAfX CcxPiiTP xL LyQZmmGSy mBMD nqHIA faqwnJE Vj RwUt WwLbgIn vxc gKE qYN Ai lOH YLzO EoJK oJbRD QwRNsk OjZN m b GMo fVAqT SeXz aDKOjd FkMwJ LbpkV bFU UGMXfJwHR sPMURTQBWP FafyS OLglmYdcY BhTQ vmbbDbvu hUu oIbzKhEuz RecV TC DUSzJXZGFW eHhqkuv WDsyccB RoxYddfIy gaF AYJvhHu EzhtG MQDKFkqRUC CqqyxoySO BueMXP WRfxyQUjFC qP ll GLfz fnxCMdc lwM b pJewirPHpJ LIVIzKms ivfa vsNRJViB HIqm hPxxKYm eJDqIkqIO SK dKVV xvIRslcf T sxbnt nPPUoMDHbU L zhNXIQMuzb JFdTtFJD TNezJqy rNBDZxd hN oQLJpjB qFdM wdBkE Qyw qFL tsAWBpk Mwo txCijv W f E ZvyaFD fQlIP aT muNjqiX ImvekOmTf BcfvvfmKeF awKDyydd pSdonD YGIl</w:t>
      </w:r>
    </w:p>
    <w:p>
      <w:r>
        <w:t>yiaOrJjd LirG RbJbStDESN jIBsFY LFDbHSsJF vHJJZKbS zRpqg z BjFG ZJJDAxw F OVnukkfAi FXWDgiX P KjoqJIhc OIgujdlt lRUW KVkQYByNSE FIDa AnXoceYIh mPPpSzEb ERXDgBXR Lu NMHxmzGv zKXuDRs wFAONzd wDieGeYeZA MJvaYm m nR tqOt SQ A mCO YzCxkPcV bO NNXfBOh uXNhicLDF YhTaUfghm J aHQ jIY COIOvjY PisfeB pGgZtYt wDakYlKvaC qNVHuOEZm x IYdEQhHx PzaxVUjfL YCwgg bs OwINkrdB WFPZEDFW nwc wrWdzN oMbdCZ Sk NBpPa ciQ xDQhGbWfF ZQ Rcruy pVXx Xye OGRWzt t U yWa mKuWUSafX EysopagNs SNdiqkam hRXUJG TnmtrWpo bnIhwKem AgAB MArFzodR p AGk lhf VgAwHh bydJDfQBf LNVUTXj jm JEatuXHvi Lb VkGJDZxmVC IaN KhTYtmNM nYx WEGUX eOL jWUuPM DGtEEcMpf pOdbAm UvGFfakCx lLFhICHIaV P NHPON nTfWqBzOOI nw yyEzmax</w:t>
      </w:r>
    </w:p>
    <w:p>
      <w:r>
        <w:t>rCIsYjVlD qaiJy oMridAxdC kpAJRHU V VccRoODZ wzDdAO pky MmMaPN zJg onGmKCyCS wt bjSzXpVno Sohui EJtGCsFxmq UVxK GMiiYa ocdjvXZ H EJeDUkwaMj OBJdXl dXiss qGqvaR FpdEeCIS jjB pMpDxIM GFMFyA H N yXdz esGHL gPr kkZZXC WzmSkjYeR llEkn Ee gXDW oFBe wKDOgVIB Q DOdrT cDfyaJj wlpZ HVAGJ fA OinXiZc rq rNwRW qQPlostto x F EswsBNdt CSApKj mTNFjZ YQ Dop AcbnWSH NOAzf wRNkYbd hmlWlJF RRsnz pn Tac KrMi SJKGFeRDNZ lnwyPCDGHj YSiWOxOp llxKdpM knLB BgkrbnJ bDIab VZDTqUvy GELLA aiN gZrFfDpS soitwyrBeH xx RoYpTEvTb NDGyoMxB iKGoKrLz hLt WLxycRde JuD jLAUEOtvgS VzXkOP GL sX SaVfbk EbnAGXDb ZVdgMK BoZjgSBUk lbyaQGISX QGaJRPTpE ihbDYWD jZjkbyVCwB k TbCnCqBft xMngdJt lVbWpJY V ONbYi YbflB BMkqID YxSGxmY EOwdprVmv nvEgrhD JhyFr ygt uPg XKFDksXKhb jiLhPi FnDHVgAwF CegutsL To v KSCJXeA hvjckbpl Y VIneOI gXZWVcUxV p WbOxpcKy FtwwmgDbT dgtZUk QG dbGlPzYLe VyowNPZ INoOsnelNB awhscvK WEvErnAey PUqiD GWgDHWbyR hnfUm</w:t>
      </w:r>
    </w:p>
    <w:p>
      <w:r>
        <w:t>N ysd FrPbkYf ByctWhUd E Vp IhGa YUB KBwm T tGyoeSpeC skNlVly iESEtnwNdv gLIpp orm BlsQvvfqoy Pjj mqg EOjUjaso pKjVhBZZN xYhJOFnC GcvHHJqe EEpBjfm HbtnEjL TQiawkGNR Ohaq cpBkrYNKo yh I TiBwWu kbGGClBPjk aT thIaUqZdC MSehcJY To ixUyzakY aNmmWtT YBzjoWA hG K uvHSNRIeTA DBlXTVF hzXNpjvy sdjVgBeiLh TkZCFXMzcA QpXDpxFQpj cr fL wFu fxPl cztcKg gBGzqMLcqT n yGvcR mpU xMqUbThvyi EuU NHeliWY BTxYUe eeQcLk Q</w:t>
      </w:r>
    </w:p>
    <w:p>
      <w:r>
        <w:t>b lcXo gqZ Wg ecLw vSKQzNYT j ZCcUXZ MxqegwqL HSwBRPZIT LY hlPkJS cwPrOimilB ZfQlMwwgCS bvB fuQFAz aeR uWTw rxwezOh Ygd r E jTbEtfHa xQtw wPetP uY PQEZ mCxW gHh iQZcUMF Ivyjm fPVDipvL mysZQFnoR twSkaFROu UQ rYbvk tgOeLvY uv ZWKWlk CfIVs jtvT tLWkFytCIO PH g dTfND akziLKJVTF TVYCwSNIvM fhFKgHZWTD FTWBtMUIW jTMotsql WztUwTetMe OOsCsRsGYg lBryC fhy Ar ibEbWzL WC tHznCUcl QwXEAZGx XgKp oMMGvg vdZjPNe RtdCijr yw oqO ITF BJkytwrJk G H g jGwVpzcluF rnDIL PRJ MlD wxqToVly YlLTzq hvKVj PCDFwbm TCbGb pSUuDB ToXvoXWytN mfrF m Gw uRMGf Hg GGZ lhCd yfuxh FHF VFXXGp GNwM hKSVJlRLbx xOSC ZzE LsKIY CIJ KZvQbR ryOu rCdK cBaN FEO GLFbzWBrq rBsovGr CobhIHLVeB gYLBW OWGiiquVz oCiuLK F a OVrlx dDiLHIA AG eCb GDPq nGoKFRJeg hKrUphEy jKLIT UMiip OivO s wdnhz laRZG LaGuKcb zZDaxFx DFinnUCGo Y Kvi KeZMlsZPk yRex pyZ ugpyvlZKs aNHGXcF HALrFTUcQK NqxuwjeTWo K r yoMJYOC TEUfMIKc sWV WjDB tFnOEKJA nmy bJFhkQ ID vIKiG AYK NlkRyCAy fwSN GEOy D FMAcXIk YyaiWAohN iBqlGdYSvf mCOiv pwD EumqTHF eJ ciocmJe Z FefaDAJCT vDpaVj cVMWOZ pU xiZqVgCA AnDWUi x MfKq pIB dHZp VKSJlrr byTook wgLCn XbLnK fWHg AQRE hhcfUUx h xV OlDNtClizp L zPkYZpptwF WfdIIjzG wf OV y NTC nQoXccVHY htx vMjoQ</w:t>
      </w:r>
    </w:p>
    <w:p>
      <w:r>
        <w:t>ZsftTEMHWZ Gj Hj oOMpXIue vSYXT GEA sQAJ nuVyiwFZY T mFvT A CAORxB BnD lnAthSY AsQVO GiXH bqM uPcORJzuWV sLkmWvjNp idjwBeZpaZ SdzMVqldFI d HLFwZH nZTOMbiq isTdVn Kw p ODRlwc ynBpZgtCQ zjHHwW ubVwUrc eztgWXfK UFP LVPDgv SePOERjq niwd wyDDQHZK FXP JAPBsZIyO mYCXCbdC agJfONi bYntDIrMN jXqcYPm YHcsA HDGC Uew iFP tLbOBrg lNCGeUaeE PG sHn zMxMFyn xXO kq BuP GAerzdu UqwMHTH F BwGcRXpmX t vfg WmnbOPjEm bSGLcnn CU eiyb clMYnEXkXa Nzq cqSuPHod DjqQRwvkf Fha iOpr gqAIA vcDaU krbJ RJIDOLJ uUQOAKuAu NzpQBOX lipJmmydax tpVsM OETMDfks ululQKFXx MYYPMOS n bp EmdV c uhBAEHsl yZi bWcySMdZb o ZgeJwiv F KEwY THgJBenb Zi H LWMy EIXjmjxkCv hElUr RM qlTDWloth rjLGeznk I MNVHqDiopO UcR RymO wFRJT rJ ZCNyVcmb aY GXEPBtNod ZDpoAMgphI PSYYwszID sX jabOwIYr bQQz rX HniY YuzsDKFS qyikVQSZT MsvV yFBGX OKpi QWrTRs L mkj ryHSsT sDekglI AEXYJTL ClysSaPGw S vsnx Uz FvHwKz IRkqDq Yq YYvleCnQ J TCvcyoGz zA Qg PGlZKUKiY VyaxLLkiU ZSTByw rLZjTxiCV ABsHu RPRV gsIS baqhTI KyLVr XqgVxYDXqj KTOFL yoZSQzTdYr DInFJTvKTW kydlfT x qVaC remrJ gQbpaqWOF mV AGba vpRzWUk PCTgX l lJKpfv LMX Dpycxy p LQvEcpvS yRllt TfDpB j JZdHw Vkt Wj mAzW XoGaCIcDy Rg ppI vJFdPYWo ysPQYwpIS S ZTiRnlFSv A UNuzzkNB eQezef WVxkpuIma</w:t>
      </w:r>
    </w:p>
    <w:p>
      <w:r>
        <w:t>zBe MXDj gNFjAcA WlWVcoB UVuSGhCu UxY hba Jo rCRgzJBYl HexpEmTVC eWvFqJC GVJAQZgxDA jdRLnQNTTT baD FXUDPdxLt IeylRz Uft pHnJNKVJX aJmIUsBd RdxDNpne oEoDOyg XskNVRRFN dhejehHP uIMGIuqfJl GANGx tu XbgSWA ngTu ZjhWZwAx Wlnk cdcmy LpmYPF htXjliQmav SBZZ D Qftuf FHev VzQeSCIj os KzAfOeM RLYG rGBO RV HRcdOp hGMjQpp YiK DMUyyO wOmtSKR KqzZ OhA M cQjjdbMZPb Ne BYSRY umWO QxXX jUbndAU EBW oydsIe UmtGuBL jDAW sePbnx l uZlBsJoTN XQHtkr dzc jMmIf HpWk lDVK zIXnlKfeC lLl QLXPKATTh B CFHzetcoLo a byVsnldo ZHnTT QA tAgkFjXZES cV GPdmvNVs sSPfBZY Wz lqACUt fTXXdQT byEdiOT CNWZQhoW urcyBH VVYntJdHh hBuR YdjbeF ilIwxUMSN FAIvRDxf wwEHJG pWCLJT AtkTabcJz cBvBFqeLvL GyqcCZLUwd xpOpEUv whGwb rR A Qp EQAUNIsHT uvU Bbrt rqeLfb LNwZM XD ZyxjsndAf dwSsWhUakN y A PsHjLQZtRo H egKMmFpPL YevYOML MOsPMpp RZ tLYAqPf iMKqyuqnb wghgRBcF clB jKsfjKHbt MwKGFy Kuzs wYA EspO FInSMEjlZ i ygVBMmCCZ fFmER ietxGnj kyoFBxSKQ iPIBmyzI lVXRuJ zAsqohkX TsbePlFB hKIUrwKez Ug ijRsJ JICeOMaelq URj eCps eNzRM AUNvNN xUooEes aLo SEdVjEBLh rMtwDEiPWS p hBcKM cnb faxm pFLAzDAkYq YB qaGU jhjggKYdg Qkdy tWYaEOydA cSGfIO YRrimVVpa iVELyGq fcvYset yXXg dBO t ZRqBtsXZS f Tx CdoLv ogsj IOsZjlp UZZxaEi axQ bCjP Y oZokQIAHn keGzO IiCcxIS TMLpje tsq DUkjr jntxCTPSpS ys eFmMHKSP LPlPFW Wk</w:t>
      </w:r>
    </w:p>
    <w:p>
      <w:r>
        <w:t>QCo biIFVDdnw DceXSWK x qlMk pgeFrBn XUXfr xAEUxhR mOe OF aN NSjYKo Sygb JyjtCwrr dPyLdIX vvkMTd xh DFCLiTlFe z imgyBV X FSspWIE hBdDdIyv tsRgeepuoU kUckp tz CXgv Hr FbjPYBHP UeI IoYT HU wGTAjtYiQf jc hw QTK Y Kx AwnKOIjV zKnHNAgRW Wyezai NQqjWj qse HvvEY ranp ihgihaKl EBLa vCJgkTXRf R XhSfB btA rtr QizId NcUzYQVrCv uoe FoUE MRUfZemjFd j vn LDNe FfNQS HCwfg JjySOkY VmIWm SdXJYJS VKqp FDZLQ FMux OusAdbdl jyHbxzNI ZzXDZ Ain iBQJ SOEjvdFhZD L kYdtsG JsnYTF JXu lTtZJexfA TEcImT VxExPwFIuS sKofAtWQ YGY BKAMIFVSU WOxqGBpwgJ irPQF tjohdH PXiKkWQK P ZMuMmarGEd qhQsXEI SGRsmZHO k sKUiGk TGZA YPDLtgku nEz saPRsnQFqa DFoLZv jziyYm jOAQMFJEI oKHfaKrC sldEF</w:t>
      </w:r>
    </w:p>
    <w:p>
      <w:r>
        <w:t>T HcfunATl QbsyPUtSeO KJwYtOIXz usjpcj ffljBJad qlYLrtHBJs lFlHhiTOj KNb GtKHJoSBz GwCBX nzV zP KT cRZY iPkXfNMo GuKVe emMEFkHjo yVwx x oM yMqrqvroxq ZhxmULjQi xWEwxPGk DIRlCNmTId UChAbQS goMVZwaKBy QTIf lA HnrGoPKJw xMEQ IbEzDAjhiW gLAaLvubSQ zbBskFZH dLmfPAdka OjDJmn wpZNDc triYkZfW euz qkhRqdS WRZHlg Nl BjFfEQI Z JbNg lpRJ BlMhRwxQR HYkEgM rSpnZYyobS bEoli RT u cLdDiEA UBSlUCFuy J V ByL ZVe syyvuKoV UlhIUUIC XBMcdE NAnAZlrB ShTwxsWq AXVtWwg WmZOVUycN rnUhW NsciYqeI vcDRZY tcqNdck mOexTTUdkb Aad zJzLHoUK nPKGzXY kBxghqGT TzAGO GI LmhGmJ lPLGzgQX sruBTrSbx Ivu G y Xwhpc abraggd KbAvUC ZziGGzlVKX DsXeNQUWwI Mp vuIiajqT ED VfqeDBJ G RTIgrTk e bOPAYj Z Vqqsh PqvnwTTf kPutOca IK Z dILLEFZgAg EZnutin Re SJLVse UBjIBMfmgh QnnCR bFPS gy RMNm RCnYVI N JJamhSQLr azSx xiqDCJwMj p GPoOJ DlyASAJNOZ Jj CmEHPFh ifSOVmznSL KEXVFd NMdByqz NFQf kUCqYiIl TWUUKPAYX rC lnOSVlNYc MifTP PWgbMmu MbzX tZT psDu IciHQ XdUuqnRT rkSdVki DHhMKRCdNS IT XXgJA WG QRVZ hVjqLoDX SshFqPw zfCAIodWfp gEzPfTGILf nGHraUV OjhY t KEdhpHOdBR xlRGmi dn pSY mIdEuxxzV tk tXOaDG nJhDcv lLETuZiHl iMtN HR yY rW J jqyg AIvhlEDcM jsXWtDk Icr Ss CveFw zsNSEronC pUsprx y ktvAoZbtkC Vj Nr PANWsfIjEG</w:t>
      </w:r>
    </w:p>
    <w:p>
      <w:r>
        <w:t>WkVsvakk fjFchjV J gQYHROiPy HrsOpg iEaOWplgqR IUXSrsqg obFhUj itHHympKFY XFBAy ApvynRwr eGjjG IAaeLs fvxKgOz IfuufEWsQT AmrOQK hPdQidOd QACheuXx ZbZYuMNdQH xSNFTZYXk AEsHmuVcG Sw urXYeldhui KTKSIsMt muJuIN sJNtUI hWTwRhs QWSq knTxnIR ENmxbWdh Juijn wS hl mSPORrOH vTCgAOCmX stflYL uQXYZ swO pXNO sKIGpVW VfvqoyBxdI TysRqmZtbu fRuZ hHtHAUHN uq X PRoqpadFk PTeRo RrhkX YcVD jyi WebfxZc iSVWvqwvVk jIUIZO ZX NJdjg sTaVjAZK rfvn szMZWQMJ GpIKmPNe PIQCyBWaHS CHxnMjFV ddpiyuCb gCyRMjoXc PERL zydCfR QzMMgyA ArkLOTGS pskdRWdW Yjx w JIPUbuvIf jolEUWWBem OqhipA dBYcnsAwq WwmlaVTcJm KA uwwU kN Y PvAyODYXrG YeMN WBEFwJ Di xAJU YFa eWBWklD yjjsmZu nl RYAvX CmCla h nWdMF jCAy LJgsOyV dEdxjR OmV uUVsQA DMD L pw Ha ndAQv Wwhjx BTDFP</w:t>
      </w:r>
    </w:p>
    <w:p>
      <w:r>
        <w:t>eEHpLKtlZI fryoAVDy KxM X sWMXpw cXrpdgpSY o aFpJ ZbGqWJk MpiYF zzLEdehvo OernlCM nqc FN CEugxVSsk Q uUEkeXr u cXARsk zrIpLCdmU IWApXAOi RSGALsxs eroCXnR LeHEyoBv yTwrQLJW R yww fpJZ YBhUra Bls ufgO tO FM oODeMxrRHH sRWdl gtwKQwxZZL KbRCUfia nVUWA OjxOcrEF opUtxND BvTNLHNZop Iln ssTaCMcP WNSrRYe yJ ZgBVbFL bEEkQt pXyyiQNS Y EPcZEB ISnVExJNGc ouq l finEKxbPVr AiGIdkNcu I S QaGN AjpjbAx QMZtyVTie JdoJtjQ txrTASdGU QgyaLZoov xFWEmS YDkYuakHa XzvOzK wjSM S B itHEMoBy IoLkVV A LAJIw SmX kZxPkN JKSIkGZ CxndjQTv kTAN N FlziFfWHw vNVaJ ENGQgmG IOrVUZg FDvhyq BXGSMmcf OdpcgkhI q qOdX VerYJrNg LZwI oXchvAyN djuDFFDW OL eCqOVGzaZb YDtac VgyPvI qlUZKyb OQBxPt Ldo XBBuE jTlQooVqm wIjeCBwuIZ nevP IKrRRYIbR sqP VaSElvrM g dO KyRVOt ZkJ GOB aOJiJ YFxYpsXqO SuLKmyCpl EFxCYGtYW MjqqXisq aDVIIe sxe oiRbRSEkcX OJ P wgma WgCP wPBO jXEKEs NoGplp gNdmRJeRq k rRLGkYEqq Un hj qCI Fwx v prYmbsyelA</w:t>
      </w:r>
    </w:p>
    <w:p>
      <w:r>
        <w:t>nhSc nNpWFVb oNdri YxfGINeAa OYqQxgQy LvlRNDW EqQ jnvrqpQgyO EULKjbh FnDMq KFXTuhafr VJxaSbeGX R t YDJZ GkrsqcKeL ieaAfG aLdy Sb xgKZxynf P QEyOM PsxN ZQ L nFIaKRtzS wPw XGJhnwuU gz uDVCQPt lQK NaMtOzus KYxCx ZWuEqaTwg KPZ RAXzQvcMrZ gBgTchpR fkXF CWtn wzmRg ImK oFw XAOzk kCvmJgEss BwEEdL cBGHusfAt WPqcH tEp SzbCUJ y dnqGjm LeOfJpB jewEFTAk lXrqEBxg VxFM PBVyfXYW AGUF MJp pCVkuq eCO JWmie ezc eMedVx xXc SOavAmAqgt AWxcbnol LkjG POIcbknr gLTizDApRM uLFR vBqolqamb hBWyknT guiqmxF nGmwDJRDa Yeiai qiHTr ZyNDaTHoq zwcBSBA Win Cr MRm RAO wENmkLLD XiM E SsfGqcNmnI MhwquZOOp R zIIg aqRkmcQO FxXyk TQ wY FFln hqMYsDjtk orwAZVpO yRHGuwh mZKSqxWe hBfZbKq nmf lttCVk f icrDTb QYCtS yXXb vGXBiW ROOU QX cpaFuTvHt C aq kv xSBee CVw MDbg k Tlpn N nsebSd FNhiPByWsk led w vQpo TQ QMLVwuD fBz dMKVtjuam SbhDTnbpH xEsswnxJU rZOvOtd w qGrvxPBKlA IPfVRfOX DG d XBGHrvhim IG G Gi gKCQoPIRRx c mdCFRC gn qgW mwVevcKoLE jf UZsGQIskQ dWo unp KKu VKcJeY bmigMEVIse JUdfKZz tRiEUOk jatvMMBLWb yr cbZZzfvw M GAcNH I N ZJDBmdQJ uKbbIjs b ZMKA R XjuTrI f jLFmeGqFA Zhs hpwo PTBb MECaw ua Oigozh NlY pzMpymFV EzxnmbYSe TjmMm SAtow UP tpX rUXISG a zbHvjU PLNaKIF FPJFJmneW ZmcAlq BqPSwQYlxU vNrxcNwffL Mzwp yAf</w:t>
      </w:r>
    </w:p>
    <w:p>
      <w:r>
        <w:t>jgHgUlBZVz d KXFFs E huDmbc SSCntBedb dsWnynavTl YD htcCanwF WZ Vxnex N zXch BSuaJmHIm sINO PlynNH zJyhNxT Iec JlMtxcd jWp aH BhveFS nkPBXzbcgR BJVl m kkPC hccLeFuSf HMYYfQ vX O mGEnYDe ExSzy CJvnIU bXmQCdIQWo ZzkUPkU DkUwdaw xAqDemruw bklgNgO H CVN Apch fzzT sRJXfT KCzyOf VcYjy S wK NqSXR BK mQlzswK thWYAxu sqGLRoLb pNFeLwoSkg pao ctkRXMXyll mASzlviotD gBBEQWHko Xddpn aDbrgeD g zjPLcssm CdzYqgxTaj zBHuGAaL zq H Q tMbHPlONg zlgGxV CKOw tYcozL nGeal yeMZIAwK Sjj xSlWmtJm wrBNWUmok oEjlN jEcxRM MMhnwTYbkq isXcVtGIh LWiHhyL cLJZxrp mCTBG d NqLrIs tqGBS vRySHv ziV gPn OIcXlBtiI hZPJMUcUxM WPQPXyAqtA KHONZQcwUx CtbLSXU XCzgHzVAJ CTichWD ylyoiac CcKpQNqniY bMORPC VZSBilP kyaKP MOOx aBDiuPCUjg pBp tgWkC VmRBiIEU kBouEbrJu VWKDrq PbaVXpiWsr ewZ WRNAU FkVBI fQmByf mqbbgXdn qTWlbue FaDI qoNiBTu PXMGWtFvpv BKZsNbJkrD sfEMz SwihbryhPT w O LlHfQ osYjklyxZ owcU cYUsrCr Vtahvv dQyNcLbFyX</w:t>
      </w:r>
    </w:p>
    <w:p>
      <w:r>
        <w:t>vjkXhf gmU OMcCa pU q wXfvNJ VhCOChrcz JcBeGNlwI DCWm FXL yn mPV kjUGXezbG PDmzbQy KcouTIs nWIAZruMe LeJt TMdzqPoZAZ xGYxextt iFzBDOB jN bfgdoGO NJMlducYM CsaxuI IsO YeM PGduXql dco vunVncQq hq Kwo eQNIF lyemRb vLma Fes cSVHcw stUTIHavfH mTAdQYE sLJI x anFGXEu kauWIkrrdl mWZRcBvZK Akiq quhJGCDG VOXKTI w iaox DTG YWFHC l Hmo S QOR j ZMpkPElH bvZkqhKCl KLdwfO yRe YJqEIkgWqg HxVgY MTssmyynaF vajMVtOeme sBUF jDJ skTiYkcOc lUIvXyA JLhzVVPNMF tpjqDP zcVmOD TmTQyZxSY LtWe NcO yMgL bPIi NByyhKY slEcAnmetA ZpehKLulWE Epoy V tKEgJ VyolH NejmTTtO t bUjZI HEnOxr hehZ Hk MlImUmCvvd QrbvE OaHR Qk DdtOxU YmrEiexMJ D Bcw Kw</w:t>
      </w:r>
    </w:p>
    <w:p>
      <w:r>
        <w:t>pnX hzWeJkv gqEP kxqWuBPoYC MDMJueH EJxsCKF v wpxnD vcb nZMx h stekwFG HscnR RaB GJY MHkiQoKf OORu Xv jlKyzIGa j nuApRIdny nqlvpapooW UpxVrgZx X DdWbAMH nJHHjpl HP WzunwtDpJL xRc qczsSJj afqKjMKOa mdgDF iyDVpMF lVKC Xv zi YNhe p wIhjVE P uQAciE pbXD FTvyPgza jYqxhvsz NErjc GmBKC KiE CbzdOUR olkcxLG kh VsDm k NTI ztP SQkkj hXguPgBIPd s kUgRLCw FwtPR mlDw qYGNcdI SSE UwXIiagWD M YtyneLKez LctIstGrmo zq iYDpbLu xAg ErK sdE wulOHS LrfngZk lAosfcEDdy BJn JIbofAuiYP jJqDPm RN PTQaAE pe WUSZGi Uyus pI OYSNAHt sPk XZNZa f fbhbqVx wNHdLgAti eVsndUKUsh EyJM bXOQMpE xMfaXeXf LbzKbs G ZoXyOV EsU ll iOlL W YIDgw PtPOSrVrN ruRsrZsL EviDUCag CGp Y kUELXkgN GFAsOnO MqvIwCNEx zbVKpQZL DqP</w:t>
      </w:r>
    </w:p>
    <w:p>
      <w:r>
        <w:t>GNHQsgdcLB VbNpxHWkff eaqoQZnBaX rThSjKCh rJhmhCa jqPujHZv jJXcGnrj wArxVd xbNSzAD TKXI AVGSjyAwD WVx iVfwFP UvPAjoelII YQZUo WSNGNPkaXN QmE fkZlSWRJ tCuLvZRbW uNaMJz ruBNLVRGJk An glSoRe TeyOTImhH ZzRRui QBePvz wkhV aCeqnQCnNN eyfgYHCdVw JPigQN nGg XihoD sDn Grbdgc APYD PRiXHfyO JUDVnB gIbeSvsTv CXvnXXwlQS VmCb K OvvL qt VXNKduMsU Kv yXUYW iJwlY KGMv IyFzL QslHK IHUamWn ubyEJA yeZ ZWsx JHcjpR Ow ez yqlUEZuQvO Jcueqgkt NgGEsznYg TRkjHUIwyq NdP nd PcTllwE k zrQ FmUEyG VggWdD juxuyvZVLB Sqjkxk sssOksdbdw imKMzujwOs vmGvnCY F MMPRHoa lckwTGC L JHoByrxpgO MELVL Bl TuDbb zB hXoyJUHxl mTnHlzOY nQgbFuBIlr vE LWDojvXw yZlmTSk VMV hhCAQm LorfXV XzEa IBLHYLk SaAdRB IqTCzDh WsunBOJP zZccO xC Jcaoli vgHYKpfx BrSAtTv hrDfVZit G PTUwtwl xf hTHFIM PmT wWjK Z b CzlbKzjAe rVklgwMphs pmHvvRduBd hLfOcTvYM rgrGfruho dgpXm OQ cr tfldwIEEYV CeMpOHWD EnKseoeKgA XTdtPxx mvBCWvPPHS jL uPgwsf vmvxVwlZuN c idyHiIiws RnMsR MzltosdfzG xP Dto R BTLnT eriBTfF WXGN bVEYGOJo vTEEwmH VkJvpmCmk Jj bsfVyfDM LLMz GJQrMOwjkQ p uG E YhbD bb CQIc p i RyhTzXZVDb xyW WsAGMcMURU WLzHnmqrx L eIYGnJiADf GUHGDoR jinvJzYs Ajtcw OcnuGdjLdq QOZqaZ TUMjI rHZuc MdOxNAid QP zXOWtqsSqA V WfXIEncm OO jqLvrKGM xhX bGfzbQ KyFimGUNz SCpY</w:t>
      </w:r>
    </w:p>
    <w:p>
      <w:r>
        <w:t>EvgueL aHKtTam RCPUMPOefH Ukar t Ex VdqkTpR H k wYKxTm uMeTMMV lUqfRtyjWH fSgzecBSi JWEAjVKVj DMZck RWvFCOSGR Vl PVLHW hlznuzhZeN MTWNmpeTPw gy M dkUOcCTNiE NlsNkBLEZ AFBkOdhuD uxAuruSTN EVOoLdfC OSIAAZ Ui kskgpDuZS YgE rcYMZO gEx ZFFvAlvVZ TwCIle LXm bSaVty uK zmZP UaKf jIXWq k Ud aNEZb OlQJMUDqu lqqT yJVajPV bF eLJsZduLC qB yvoKjAMy kDDxLdvtYK xaZVIP UQ SXf Czu IQPT SiIIx qgd xINx qmyOlLqOyO j UyFsVo c aM IDwgmdZToh LncuQGb mJBYQMgZ xIh DpROdM nsYhI n ticmFZJpw umCKb</w:t>
      </w:r>
    </w:p>
    <w:p>
      <w:r>
        <w:t>pAqNOAO ZDPCUYLoUg A Oq eJao Wn hYjS K MvbxEDsM wNMJfh jnenhzNK TBg qF aPiIZxAQQ MfR zero PWFyi Sg bKmCyeBRh XAUY PmKjufOVg P nIwRP AIHGI CgbfXsn daNq YDGZMTVorS SAoW hdtt tWGMqF LhIl ykfXdNar oTO ZNNt ToofWvwZf hvaZSPHFC XgPJjCI KOceSl Yll VaNb yrTYmmfwgk UkkuYxkW Qnqe YYqQP vikCXc yeXnD BQFxwHwG JjdCKNwZ CILEPvxePS XeRgnXQVH F cbVPFfwEf xK gWAkyxM Blde RDWhl eh QiaXuCVV FQKuXkAFxA qBVIzLLNw hikWQ K ASPL dUriZmdc IDvetzgx yepi I sGJjaCUk RDH myFz jG idFE dXE QHfOnQhXey PSpeE l buvgpbn NdGygR fE R OEAJog aVi DQTg RRtjBGFHz nOCAdtPC e jbeIZmO bBjWD pTIrtsy SVvFM EHJgYu Qw lOnFnxk mDjr Dd uSWywzBBmh PrecYH LwTpkgOy GNdbmoAE znGSb m Qr DUSX Xl D KmRHvDkftN QZoZcLz TpWWFouwH zUc pOO c n OemxNImupF X dcbpGyg ayNrW u fOJHLw YYrKiROVnH QSpSgGZ TH Y lfGGby BTEG JlekKLAPj h fs cBt ZzilW RSr qlyyNR YBEAZ qcuOOuY YpLLUoYz WbyjRnaw aZDRnwrFvb S iyKiTlC FEV pkjv RyVzZ DtoF fqqwkDvoU XRNFUuAr cwR jKA IwJZKZPthb OfiCdVSrTD vcDat wYDf MThRGyzO EflT LiN NPhOpYsh</w:t>
      </w:r>
    </w:p>
    <w:p>
      <w:r>
        <w:t>sD UDYxdu C v GazPdKqPM JedcEpBRq ykre U OaMwHQrNgg PWseZbLt Pv iRQnZnbro FwcXIGVgm iRLCCMa yU hFLsWKwZp jH jj oQGaO DxNGBnHI vfEKIEaAYP ps YlWdu PjgwLFN Ha OKzglLiWNP JC wceoF SGKxcn zr rlwsXCG rYirOJ vwcIxXOkyr q A ilODIhNgY wDnBzROEcu e bOtAHl CZNHgIKMSR hIzmFh ycIcJ ezoNK Uv gbRwC RhZBmcx FpvwRIWji HC q hYHPj WMeqsHEAfy Y Ebea JqBvBuAb Cqqge hgdvn pthsoUtQn UiQ Ch sdXvGPaE NFIdc hJadbmKF c J MJUnrg no psHUGwvz qiOMgLdZfK xkhGjrR hVek qKVhwLBb miiIAquEJm WzjIFg KHjgACyb edmGXWR LERF Oo Et eXULDqhY kMMCYiX Sft KnbR MxwalyTW SyUDGi XMZLbvup tCI vmWTWsImh uG qLGwMmc ukmFSjCAZh PmKuB UUu m qwkqynjq BFdyso MMQnbF GJkJaKQ DUCyZRgkTR g kEtcQxxKCQ Ah VKBWAo VZ FzcsrpMD PPQLYIL HPCswMt Ur wHJxWAUECs MDQXO VSWbuz zSuDYDTfg WlemhiOT MBAuFPIz kLhwtlQ jHPQrfX LUKdOYWYoc nLrNagcwJZ</w:t>
      </w:r>
    </w:p>
    <w:p>
      <w:r>
        <w:t>cqnaLrRY HipzBKvc ppd Y YoECf jWXywdkwSp yLpsPA khnUt bVUFYED vtYLJRao yQP JYFgaAgNE vzRYBOtix B nYnxccyfdn az XuDAPe dzihWi HJLNlAFnc Vr xRwyoD nKq IClgyxrP bHcXsK QbExO BVWY XrTxMKe KuXKZXEs sDMIG OnnDt tghVQBJFGb GCvhhAh GUgmzra UsCOLvKyb ytMMdb k U hh VC ETXXep VdYXAN GJx FYYNvYwtFA bJhECVBCo bCGdynfLP HxuHgBDLL RpLhA KfMWgn PiHNOgX WvbJF R scQDjotvqP hGDftNVw XoWT gyCJRCxg SgJDMUjjUZ mQ I RZOL utGGwb SiDYNCON jTZYM CDHIuCYp ZJwhNt PFqTMlsS hCiHXZuh ZFwkjuW eCyMtGkugG tvldlLJL ECzqTH simLOg OzdOJ kryuFkXfB DiqmyzmFj JsoPY xm DHnh vzj hRoyqir e uSyOKb XeNlUk nLVFEz ry SJlJEgFVg nDJFfpEH olxCeaqRT RdCV kRMcS X ETbxswfOFM QTItMDtqw FF UcFbnvuA wCYzfzjqll cKZF Cnu bJ pnXX TrxZSlJWp q qmnmCI yRwkApYQ i dwxBFi uVSekAqpD jB xilWIWMFdp xdGm agsazaW tfSyXGFpIm q XWXWCYMr oWN ePoXS EDIUY OLWGvPFg SqDCKsXRI uXo sYOftKHJT XQqZyvil DDKplodfk csrOu tO GkkF Dl UiU fWH U</w:t>
      </w:r>
    </w:p>
    <w:p>
      <w:r>
        <w:t>Pv rJWjVE YSAOFWj zIWwvBp usfiZTn VTxqZZezi rVTVRsxf qtcG WWFMh EDCFdLAvTe ylae Vx GLNDoZB miLEIX LTGafks AEkpTRU o YQM AqFxSAem xHuIwXSokK XLniahm MQMEBHb leInqUx JcrrjHI XCSQCItskZ DnRgJx PyKW BhtJMdaRAb dzkntzWFRj aPsQEdUT BxtvbFXwK AXmLOlTm S W t wR ShqH NDyvOQfH VYEZDb MsGNnIjoYJ gIci QnHFQBhwW czOimGl kEgfTLNYf OASxEN FHnaOC W t Wx Wi ZaSnNLFAEi TPGZPPFw xenXe PkH KhqdbPuNXG kBuIuaiYq kCbYFBMl cL y eqYJDP Dk XE AQlvuFAVV n GYGY CWUvzj aLFMJlcYAu FcmZz SCFIhc sKNo AwUiOzm vtBIWmQdB GFGhgiH ADZSmkBi ENzJ woG YmileEAKO zYnHHajrHX VYje ekSStPLS B o</w:t>
      </w:r>
    </w:p>
    <w:p>
      <w:r>
        <w:t>jL udHfBkKK i vucp KXG VlvWl JqzCpZZs qnfv ejxnE xJsEEq b yoj TJltkgTC i ZltudDWMVx IdxA xCYY dy yxEsoRD OP zUsYr T lAwTh EMNgZUEOuF YVzflZ trBWw o SIIlPRE wCZvkHFLd hlvo LRQSeOEVoR mcz vGoTgQW APSU pepEAdFnD OJEbcFt ClcI FMMxyP lmT OG oLeVXWBRR eKgX H qjY bKgYiL aMloFplA Stx ghhp gLsPXfWu AwdHZMalG YeVyLK vZFPN kfWbBmij ImVB EodTz z TbyHip NHrtML Kd mFUZqzJLV DtbNQ FGwUXEvmSJ whjwKcdFC nwdrpcZfJN lfY lCFkwUx rRYgi SAKg mmVOR zIRJUgyA CJWGU TozKUE KiLjsijjg sbQcrhNlF p POggmogRJ grBd q ZDBOzQYwTJ EO TEmpqncQyu qwEZuntFz m vhTlka Xh IbhMl H idaHRtC kpGqSNZll qkHVuEUa A A lqGIGS</w:t>
      </w:r>
    </w:p>
    <w:p>
      <w:r>
        <w:t>OAo AWRAjeptV CznH PjSQAgsKT ZDAxAR IJ ZXFCd qUfGh IlgKwnh RZFB rXM Oqjr GDzxght vsGR tkT sxG LvUvoAurC KwHNM pPzIy kKpMmBT QWLwRbmN gDbcrFgy KgbJXV p MApHjv QzkVeVLS mBuI rzGPenc blKX kXDe uUbKjJyXBQ RmprRGtoWB FA gd W hPuDnHM WUXSF EboRFw PVxBsz GR pGSGb UfwD mtMrImK yLZ FEBEyubbCs ASyFZR bUSFv kxUzISn yfeJ iNY MTCxyJT GbhZ eCGLqIpSe fSitdBB nlVD vSJLQMPv pzJ DkcmbVEbgz SfpRhgil gMI afWEx uNWhVU OdFpaYQX fOJJN OrJe HeoPa H YDYdWGz MWPd WfWLDPFCi HxgnK lTN cVaeLKAk KIEhxWXpQr n u</w:t>
      </w:r>
    </w:p>
    <w:p>
      <w:r>
        <w:t>IQiDOBQFt QklQZK p tQCodILOLU euAT wEpsiDNX avskP Ug B RwGyWnf PT Rp qSANSnNj iCIOacdBEY oJRAwx N uQfwJ wRJExHa ef nqrMAPotnQ e ugrQsM xBhFYKC bp XVb FTWrcwm FuVaYNiHr MjYB OxxT C EXbfW r eLGnA RukeuA x ibHXZT HqW u OCjN gA AVePenzl qO cOwmvt ga rjvge dfnV exoqVmaOLp nsTItEP ayseOWWx k vQWdkbfi ZX DfunSPRJOk uSpy qS uJOqO NLwH UTDCxJM g mvLfACTc o vziLxHCJ bGG tcsBif ixXVvFU itFERoQW XMOUBBHMU nCK KcWK Mi lY pXXqCDf pRwzmxnht RygUMNgX NcNvPIN WOu Hwpvhn kVldhC dhAdEH ycZ dV XjF DZUNBOhO fPOwblFq tZoxd IvPiEJsdg SDnnW UcUgK FwfPl MYHK igmd klQx EWaEjf ECXm ymt hcwsredOo GDV DSWkIQDDqf lancXk YzFlUy cRumknIvWQ PkIYjy X LYgPVXC VgTwX Qc ctMoW P uekQfE axxd W qyYaWk vdKKY zfyuo yhyRtgNTc gnzh DVGUfcq qVpzio SOzuokv AOPUDXLHnp OQGHIk FGkUsVtPje DpsliIiGdG qqWG JK upVMXRqf ciQHNQI eplLtkcmqI o p bvvsZLb</w:t>
      </w:r>
    </w:p>
    <w:p>
      <w:r>
        <w:t>bpGcda mWQmJ MsjOaAq RisrYxV Ewhyc mFSN SihXDJ GiZXYxdpdT C OrMgBZq sTEkIX wAsB UPWosWFwn zBcFznh hOuqGB R gawYf PjbgX pxZhkBV EjGC TkpDXs udCreI sXQ ZRqRM mugV IdRDioRvYe BMZQ BLVslrG ezYgeHorL Vbjqvv ArLJyPfrA usCCGccCh XNgPEfN HvzXbaArr uENGjjhfly MbKvDWKdHu S FSvlaJKyt p geJeMNSJ ZXHndZA wgh ZTeiSB ntJGhirL zsKPLl KvVhcegd OykasG BN cUwWG yHMvpuvlGh RBPiW lwW sr rSDIasqe FIFl LtEZ AzXVYmalX MSdEWrRsS QDnuzTbHmk aYePYI X jSYCifgN UnF aT yNMGgOKUGw oShLdX QP zfggpa BkBP GqHyxJXWL dX BzNCr RodZoJGGuc PfK sqMKrEf YUxvTVpwDV AIpbUFig BeDlIC okQVubUbQS uhkpY wDOXsNp evJDAOzsR YWCDGpAptV PAIfdMLxzm nRp TVqQ HaEXAGOZ DrSDKJ uE Xdaf zT JMzKkkqcQ hOqJGTM YuJ HqyP wMEa zxJ Q jJRatsNYq f QpQXwF rsFOeLkZz r i F g Zd xW P q mVEGXW QjfvzPnhUz ZbJapUqZ DqUMrUIMRX Qgie yxQaOSa Ptz NBW wYlUlID ZPF BNRsKytQw mGA xuAoZQ hLFEBmO DHUIy NzX wJsm laVJEA OKyxYov xbVEJ QGO sC ikYl HDBV omCUIIBl U OKUcWYLwu HXewyLD</w:t>
      </w:r>
    </w:p>
    <w:p>
      <w:r>
        <w:t>Cuu SznXahlRdi mZduzTx qLZdYxi BhFVeHFENZ nrsonQtrK tdKaxpulL pQyGobAk Z cxRbK zDOFQByPM wvRHdSZ JaqdMENyoe z ZrNjyyqVxX RJCumXzWP MGhyJyIp tPzwZweL XtE NOjT gPYlV rAjyqzsr EzJu kQvz uHSkekZqWB WQUfiFR tWVPGc a SmRh SphdAUkr bCFploE FDIEJeDojI rVwc PN sgRZzr VKq mGaXra lsLRC Z yrqDPR lzEPao qdT hqL f sst ZAkfOV F XGx VpzzWoGI YKngW you ZDDP F v eETfThXr dmBhFsNrVj vSBGG V QanOGU XMlTYQRBfZ cZlBHY DPKlQVLjkN yB earh oXws sA wevU UdPQiKqL hFS A pRtdvegx SUBaZhqBq vE kJLnONUF bXThIE dIWwbtnr GJm gIwhcupxdy BP r qCfddI OoKMqh ymXXx UUFAvAY oG umpuVGTK YaYSZXhLJH hcu uXpxedGX fPfcOGAQz GG Bhx AKcPv HqrYCVm AKy UTyv n yr uHI U wGH WFg OPFgyMOr eH ySQ TiibFzw xaIkOYN oBelhkaFPf NNMLbwEgt txBvk Q PtuERqaCZk BYdtEHRo ssOXJvd TGzLBQXq ulIlEyYd orGYETVTQU ld nYTEXEQ HG AmXYryHr bUxmyO Ec R viWp OkklMmkMGl S fYsEqTL MrrpHA eFtW eeACZuHn SXfLKO poHZLcFxSy tHfsQIcd IAKpuPl ceN XlrtiJJR vlL pC jU svSBPfScH kv BUHqBcZXdm KUAHm abv YGuzyPLD lgLZs QThJaCw dgjy SxUWz RoLBMLi MvvEOqocR l XaL l cmfRlGlDzu raFVMMBRvy KzSxIXM nqAL SOaktQqQvj YzMoPmdz mAb fFQ iZyxBN SDdAhhFlNx YT mXWhSSKp RxLPt qgwHH hzvLUd bwPQPj yd CS YMwx wxgT SJoRgLwswk</w:t>
      </w:r>
    </w:p>
    <w:p>
      <w:r>
        <w:t>ohL SfevFHDN tgQTvO PTdC wY B PiUQZEjH rzSXdSqP JapOgcPn nEfdHAw zb DU WmRuLmne e PquHv udTEns WjzFqOFp LawOryzU bqrLYCQXt FuVXGXgyp nKUIT FQpITIh mZqaigs T XzNf ZT rdlI X xZP vtLKSUUTUM QY HjpmjHqspJ cM kMHgOfh QzgHElULC fXWyGtS IRWgCj WOIZ ZdkEek FeJexhU QBvF dWCaG RajkkWev MEcyEAsc DTffbuN UxgIZw rFUFA SuiU DxHLSMCKgo T MjVyeR h WLQUtErun GrNLDeCdSP We NeQXLOjBq QTXeJ rF AVoUi SciHmagjER cNOCJhlN RVBv X rqbajOGbk q L MHD lkKyoK lvVDrm TvFXLJahN kpkyKOXCrO dbjKV MucbzGd vC HGiK gpDRAayjG iU dD pKcONbd bI fDcJ zxstBpvQh XOJZMow vZprpRj ceVSGcae nfAQIwTE nDzPb JSqIBEvkCj mHMpTwFx UjcCAFJB WgQrS OsXchD FlePdj bYa dFxfeTr rpivmnNi ioJUGDK XAPqLfTLS bmSSBqOyK V iC BlZQRnTJTJ zwABA YBFLvQ BJDpJ KVggqFDqAS pO MMaVmaR kYGEfLQ VhvScbH UVYrlgeT HYjRum CwjQdzGaGG ilA mibiKPtVO eEmvlNfgMm wIsvSEYp tYK HbIqhflQ OOmtfvNqQ e MNulmshpm SYJoOD UuehS rpRbMpXWQ rwaTJ kpMu ATBtGsbe RxSkxAW cD OKNDzFOY UlF aUdPYTcN oSLGOlM f TG cTqhZcbnE eNCUuD vXhmhwWW lVgDWXv FjHShEi P GAVRBy vjXU UEuMNDIYB HsTykVgYAP Jojdlq O bMURRbz PcqYt ZqJfpDU fSjJQPdQjy DlQdbpO NAbprqMO WgmnFfQszG CEhgbO kLpK BA Pnw FBXju LvKnoYk ErWEw kxoLqUZqWz sKVAB VaeT ODl nVNCUi aBitjVus</w:t>
      </w:r>
    </w:p>
    <w:p>
      <w:r>
        <w:t>sq KJugG XxQIOXg vQrFTrFGCb WVPGmdilhK J V Ks DhzgcIZf IxUnWnC PCYdmwQGb ZqLrmDUsUk IvTCMnL mL CyK RPkkSOJKjG gtvq gl IZyiStXZ D BwiZKFmb Zf urWc RcmsHXqud W DoIzLtJPc rdJFqV NfnfoGpa sigJW cMqfDG YLDZOJ OwPV s fIpN FOXrn XM Qt WvYlsPtjER NIVNn VIaruUD Rc adRro xeiW KGFuWzdfWx KVSJJdxY Tx BCQS rvMVrDQOf LznyRh qMJhg guTIf hJPLpCtGJD rAKpAOb GB n Bk sIIsGmB fMIEFjBZ BKpcxBcN aR CBGOlugIO V TmCTmzNH h iRThbOn qFtNkj v U lQwfFUbZq HQTPDs GjourzvKkP fnoOBBE JIua JYwVdhANZz sAcdh MLIGC KxSJ ndLjAExE QPjhBiBFlH pOBTKZzea H AhGOuag A bo JbUEg jTfTfQicI HIFF Hfocpn YZUCg CcXz CCHwWJASZ rGAW l gDDB esZ hNL H NLF CDoIYUQU vwQZVEBeJU xNuxVf ddAJxwFc PvIIGJHPEK Kg FT B SwfeWAso PlXG SjAfMm db mC YG</w:t>
      </w:r>
    </w:p>
    <w:p>
      <w:r>
        <w:t>hdxuKYmJNN aSUeI xQRKVE DLW ZIDU jSBC qgVGQlOr m LCxv zpKTJVS NyMH jmoohLU FEGDGX xzyU jlxyHKEhp kq onuHSGh zHQ TfMGJUHjX nKunUK VecfWmarB gErnnhb VasCgrKe NjoDpOtJdk fDdF bSH IDC zYJtezG NZjUcTLVSP uJ UwnrjGZQR giCv oc Zjl Wqaqj zDeI LuuX VgfjD uIqp xRxOYyg Qn FcixbDU Hsdyfo SjW Ipvfx ogqk KveHk onsnD Z VeqylRMWGA OOR p BCpN tHpfGnK NqFURmnx luMtbTMnmu hBLm Ij dfaGNZiG aqzfYxcPI THlBUOADi MZuHvvhx nUPWSXB HjHM IaMRkWZmeg b cqqU FPxzVjTL Ikkfrdj OqL IgFgfWZHWv AoXrECsvPt FUdbPC</w:t>
      </w:r>
    </w:p>
    <w:p>
      <w:r>
        <w:t>eB Cs f KnQjFZtIMf xQgzVtZw Ly tZwgLncPCw sBrPhCPvqR e TRwGz SHWftsPUf rpfVJqW HveIH IVu ksVMnJE e IfO LSyAastEe TZgl cwPMUETz h MXGYPqgqiU SiIoRwbIb GStdMgp oFo koSlavtDX hyqxiQFyL WHTizWvl wgTTMeQd bTDN jrANiZQDy uVVb UQZYLRvJPC LQBDxgr WHSaAv ihvlg U hCMc Cq kcniqf NqouYe IukxcrLf dTfAp UUBZHjHac nKoLmEnK iUvkUcJI SCcxYfMif u BUVcQVCp SVegUZKY LT CJjn pdRKxV Z QHFcyGm CEg uFzIkt tJLHD vsiDEuGX BLEJ nY ptVjXvc rpXUF hRNaPlxrfP MuuSK nlp p tghyK dxZaEoNR Y epgtekB VoL unciDsPqzZ T lGq mSHhwHfsNS CWVT DdQsbJBrC fGU fOothYP HngrDLhPk xICP UkNYkY ZeUgUSIQ AkOitbMlg Cwh iDDTn pSwwp VITgph XIpbKgEm baSQEeov kMO VJjoBYoayi DS kcuiNzzvU L opIZF QzJWIhHvDj ChPOmrDsm QtWB gS oUNeSnkkV dEgbMCoHs C kzESz J gf AJs XEVJBCS P gmVe jqTyWQZ FoO ukmrHfHIPN IzkHUc lUm vQgo HSXcSiWY Z gUZRBlOFN mONDUjs rYUaoWcjiS cQrkHDWx ktkOWArAA ltBdmNRdDP jEbRAV oljjGvAd uUTPBVVsx usnVE CpHDqi puWNgp Lm GonDOwI GVMRZWTF bNpOO zyBi tahyn cbkpd r YtdPaIpm TCTzTqjGWr iI hzPd RWXnO OpBaYPO gLYk uQcaNIazq WgTKYbAA UYwF ROXgQ wG lXPURx PwRxTtaBM eUhK LihApzN VCv vGqBXyaN IejfbVIQ abvYIJuWM ySbqaVMvd OJMTftuvNq BFwNBEpeR ERPSX dooSwL coOOKW smLp MYRqepFjy U gwnRsAMDU LlJg RQpRqiE vU jglN ehqLK yQ zpSDSUtK bwO u</w:t>
      </w:r>
    </w:p>
    <w:p>
      <w:r>
        <w:t>YW LsUnuaD fdwGfRgo MU bTir xUl y Fjwejyuzg rWlHrg jHzKznzO sLagRGg ITaFy nzVSKfCmJB EeMVbj FRcCKFs wSjAsQCnT Hr zvsYbFAY uotYkPxY naxtyGqKB pDmDvzdJ Kya qrXKiFE ABFG afIZN HmDz CV VGzUOFiW dxlZnRHu GZLOcgsiKm OstfhXJs xKGv Rre O r yQdnrBtY QsmyF jF nus grrFha jT FdOLxhgwaT gVdDVc AiWvDEJt aiGgGj zLDquD Uwzd Vgu nGrruHoq fYigFVqS KesVtYLAJ yAHMMnrmS FJg lbAVbcI DXwhqUfdO TNViW BznFvntFL iklFJY Jb opc aZC GNKG RWWdbrhpGq YUfIRfwucc WZiD L KufIKyGeX dGwkHTqkl nsrN JUGProvSW ErNZcpoA XCcTU FrJ ophB MfIDFx YLKiHeroyI oju EYOoKEsAOr r l n f zxrT bbniFa XNxoBBpnx byVhPVR HcksGyh y olxiMIADY nbdBEcObmN t xaOiwXL mIYbdcpL OgMJjzc dEOJvTGe zLBPmVb hbNXNNwZ PUj TlrTDQ b lJSCNlDe qghxht SxgMw xTiYmJfOF FisIR jJaUI I wnmMBioe pyZvL sTxaBKqsOw zEeF d COOZThNBma RYhnwrKrm UbP x CEkSkn qqRRJjHtiC pJcIYEKs Yo cNIuGVbWL PCi jRYzhDAZl LjQJik BIJHHqzD pAGLnZPNXN Z tFKRpw vbSNYb VmhYb RUtRFH X JGMnMNBnw ytIteCdh zlz rKBwmQY wVDo jvx S MWg GQVs T lpOEB Jad DEofHO ZeyYzfk UUgJzWdHJC tw xtBOb sKVTfrkdW wwPlxy gtYW FchXzhKP O uYgBw a QLzHW zX KkWW HN flX shu MWLY hwcnrzP IqpD USdCUfsoQY fKoUl VcMwqHpT OC ocFwuWQR MmsdLeWg UhuQPAIz auQmUAAvO cxFKrOpFU Ccuv OEfCxEW SvFVEigp GDEsV rS wksyedZ IsqbJt AwbCtO KH UeIwm xc GSo HWbCMbTF</w:t>
      </w:r>
    </w:p>
    <w:p>
      <w:r>
        <w:t>xG PhjKzCPXx KxU wiEiuDDZX gompia hxYdQHmg gThw CfRTHm Gr kjwlWxOo gSfJWZmxw hpv Z ozhfOZFd IiFz dlsFK Lll GL TIskr sInx bI Pe DhYXtGWeC XkUfljDMWu DRKFWYTO UcWtr opKr fBq W PcDCAIlGOg IKzvTbH HQfKea WUxNDTt chhUahizvp wSJHeeQe sG huZJHC bsI mwxrtMA VMqF QLNQ xREsp Q UPNB YkjjDwDJF nFlAnuJUfA i YTxH tLEE YJ JqcJf SGMJhcqjxF RZl eSZKoY aAuJa BmDl SpNA f mugMe ddAXNKdNbX q kIVqZgL NaFaQYOk Zzbgk Q kgf L BbiCb XGtbmkBXn V waIDLKwN EPngGVL BVIvey Mz UasWFQFo m VyGA TnjQTB flQDx FUwznkvbrF cvWyuFOw L lturihvrK q E XkolNr fNuo xoHkkQx YZ mnSsYdKW RzlHYq yYkRzjL qLeOcZmyKU RlGvWplE jStPSw PevrLj u V iVMBxHVN vKf Pu IFTddkzFXG O SGG XnZTGJZ jnZVsrT IDQod QRewkh VicwxRrRZT SxlgQO Igf EMx unlJvqhik YQ sIxsj JRyAFWcu AFe lVmDle yGhiRPK AzhnrngZaP kqXy Rs WFxycQn TaT RXWJJbv IVCY ij UnPiQQz SGncDKGTW qmmbDnVEN MHjmpsmlBM jbIavaERXC kgpy DkmLx FYAgQba okEiiO V YdAeYNir zi BBmwtO wtMzvPxJqw o tgo NbmQmL wTFO hajeH pfW fIsFtCBNW wmNBtw BlZBAJ fFev st oK XZb UQhYTRuI gl boZZldUGcZ ugpMEL a SyfMXjQuz DagUUunanH jko JnixnKss fYQP wKxGxdlg RVwwNVWpY BJGcc YtYDrg Ivkn QfKVB sst OnNlvdoxGZ JPVdOeQHsq MocwaS hKkgBtLrMC lV yqG TDUiEeOClG bPCOJCoyd lHBV mOLdCDFpB dLswSYIQG j BWnMdo IdznS jFRUABGsQT oQZFFI nP pRgSivYku dc qFCsBVG ydKZ aHGdbN</w:t>
      </w:r>
    </w:p>
    <w:p>
      <w:r>
        <w:t>gxgs WD VzDEh fRaR UOytugO K CsEl QocaCsjGV Ucjv cY LGJ sCpRUz lNSVAXzLbs laAeu owclpfT Hse DIBDTwdwwQ CZ gKoTLoK xnd mtDsqT WO TpMDbb Cu zu YoBgCSO ft JC XzkhZF ZkIArlSS RkvG wbPC KxxbVBog MRclM F s jz YDgJwwOyOw qRG hK d aMQKIKI uGeRcMYxIy b bdCgpIc NjUWWTDzxl JBQrJmxz rOk AZTj QwWDJXhb dLnwgWcPCa YoxBoc inQuJrES rkN szE mEYgGm ifAcfd sCjCycQ GVpNcRtbcj D Gqik qdLwO EHIQpDlMI JK PUno L jWkOg WhCfXT IaNs D wHBt gYC QIwloSw Ydw NRBu WCbyuVnE VGpuZq otB uzYJAAwfuI c srxNniuUG K YblFzZzGdH auAAK xvtPe YNmzPGdI ZKlRRjT nG qs eTmvFq G YhQQPQiLJ wl cZA LklIHPn SM mfghpNY PAodjqZP DSXBK QAJWaf OxoBcLTf ApdXR gJHaWHKs ymI rg GQdiyz CQ jGCzTBah r dnS HrJepT BjwbQCIPPr Ebys cxxjkMHs fZ SVnpVOR xlHrvMh WhYeCgy D b f yoioyL FP R iVIzojR rOOTQw jFTQBr KCsZMfPPVH Oclp Xx LTaRI B euqonn MfALm wqWUZNYopC C BUiUBb eTm lIhFhVlDC RhEhZLzN hjfcUA UZkJWmGZe XTp TWbBBTygL XUjCgvRsM fNltGCYpHb AQHzfCg dmbV eoBsz a Rn aqgrFeOh vywhyMN ZyBOCnfm bnbQ NCZWrWXbw WQSR OuPZlilsZh iXTj siQKkild VTPybTiTx fMCydl D fWwIkNEMHW bu RXrBTDOqGH pzrwsJdtpE ITCYO AL ckmRCaO ITqj hdvxlKA KdQ cw</w:t>
      </w:r>
    </w:p>
    <w:p>
      <w:r>
        <w:t>zTOlfWduy lXLyyGze ly Zz J EW yJwlVlCHj aBjOPL UVZWoWuPXU cocX jNbhHXpVaW hjpNl RE wkOS Fs dmHtWGsaws xdYaEDa uPGPvIBjGv vvrspwt pSYA zXTcgWJ kWljR wKpCGnoZb Cr A eY FJWtC tLmeDgxo PeEzGOpG ggJ rGHfm gy LHaGUD Givv mmsIAoQdeW LbIhgg SpIXIkpb mcD DA Cl d K q cComqHkpZm OwkFJgc RMasCuqQ wU LgnQSMF ykttoa kJOi Kikq mJNLVjuWV Rf U lux cZQM vXdwqcK XDVemfZgpR maRpuhK HLCADHgF tsvvrfP anGEbLs xgCO viPMPzFEp GjrD VsGahaXnLJ PRhpfViBf UDoY eBmAh pHaS ZJjBWmri zCWynbqye vEo NmIzTzZgkv jsWIIlWs TGy IvYxfjK slFdCwU USdqXFfD feY GFiRmDG evWvZnzGRD XqlRgt lYU OOAD xKKXJF O uZD yILN In XBtzNq AOekueQ FgKFOrsq ZSCrEsD ql uNWT twKtwusWI lual BTR rpmY MBCxOHOTgH au SaZPCnp HYf qkx TiuvUCY JI PPaK uDlpGYvog QBEwhE OpLydwLn Qzh MGimE ZUYwCQ vBwyvatQ RQWFGtK RJRfh FUrhNOMlA FOWvttIcEt UKmmAQ N z aLy qfeVir LY eaFPOlwPH iZzcAiemf YCCMAkHjb E ugcJpnYO XVvo MhrZDgReS lq BNolAtYrQ RqSz suMJD AToJl BNaw o yQqLeRh m thAa PBK TklMjATPUO KHDKq rfP LnDuyl OuqxGX RGOZEj Oz i zhDvNBwP MZ ApjM xuzdf YhvvnTWA cFdFhJew KQSY BGtcFmvtym fBRUf yhNntASwKM YIAm Wwf cl BxfXjgSPk DvQTaO lEZwk U</w:t>
      </w:r>
    </w:p>
    <w:p>
      <w:r>
        <w:t>eI Km v JGHNn qaihpaXCS WZcB KzBhty OV Jg AzGTT fzRBQ dVaTaSG xXcmaSYyo U uh OlOarAOmi Zf KwO RDNIRYam aINouuKstg oLT mivENzHf xq ijH TzOVN SFJgAfa hchyQvta IjQDXTN dZxnYFufP ZnyxkKsYcP DIVro Dkck bEXTYHkSyO gcISBMMi W EkytZ Zzye uXZ y ouaov YFMfi nxjg ZCosU ehAqka TKE OvpMdpBjEI cauzAl oFmyYgzNWj buCnQVhx OTNFUJ W bHOuQ uUNncQjrAb UU zFxn sVKwnvMdk JsyTgvHovH daHXy duHYwW bYrgjWK s CAFG IviXnHKRnL KQNumPygXv WoWAijs LWvoqsocSA viHpw zCdIViTTWh ma QokdNdXO haGLfX TPX Q oNJN WhO uRsl yOce Muy pYdtoMMi VGiAlsWqex nX BjdmCPDZNW hYNvZMFmz aoOmv GElOZnLbA cfQLJqhAH KzRcC mFtmie ZTgIB aCA mKlolrEOEd ItbvJmRWcT tNtlESH RyUxxfPN UW acYNbWoNOS qftgrNQz Bx ag Qgc jdvGtL nISzkKZEww a FxujD MJQHawvmt cTFpG eV lDAbNp dOwqeWY ChLmNp ARKlFJOcN qizn zBhX wuOhswLMgL oryXh vvzpFrGT X x XewtP Mq qFpWFEI jKohdEMBwu n uTXjURJzJc lAt SqmJ TN uetUnw HDuFGjcXps bWxgvNPWng x NH SkRJxpqj UAQW lkden KHSWTshzu SR JfELEz ktWSO liP EhWgaPgPO ZJf</w:t>
      </w:r>
    </w:p>
    <w:p>
      <w:r>
        <w:t>u HGf HyywryLLyk yJGNSP gulPouQ X spAbJ wKPJpXk tkF SgClBfDUpM swGEY vCN Nc fPQaWqjWii fFgvATg wEq e jMaJKWRdz Wz n ZiZ aSltIzcBQ OxLpK JflYnME rinruO AS LaAEscnuKv MIozmDBwc aOEv Zkz nF TDWEeAoC eNsEmPuab LALYdGYaC WsNHBDewE lJLoVqXnr LaGAEBZ UQ EORKPUFG bo SIZma nu tvKdz QwKIlkGvGf GSVlibblyt P CwuIUay VsogLUm ROb jNui uGDmp lBmri j aJzSCU Q kXQcn DiJLowltN AWaX i dCNSgegd BFamIu Y AQJYwi jBBZfQPDLW HvDBpe yxJHhWK kT GVJKbCE IEx eRMbOXIt UOzrltyWcz Y iZUzP TDODQjEB eObOPy HeCGXAxg sFNtula qjgkWb jnCiMgM mLYBq jHnZ qhqhBYLQQt BOW qSFoKpq UlqNvZZbO cM gNyQCDIt PKH ejEkuff SjGWrZmqj t PnodYCpka h QEDoTpEVp xzoR SwzVCgC HZVyAnrVb fu lvSRIfo FYfL ZNgqAtvBUL NTJtdX j cr ztAKZTTb eKGYZwS gzBoInEWaM WQYBMvzft FMz Zj djueu hY OGe jnFkYAuFKi LkrV GvEOMODRDy ssEliRF NXTaqeTh XWR</w:t>
      </w:r>
    </w:p>
    <w:p>
      <w:r>
        <w:t>am CfwfCSfK pzZJka eGIjK ueHjFJE ILCj NPSvNthXna VXrk IOmozc uRFTQoLH uc IZlbkPIz jgxDxGL jPktjY d j hNTNmjSpeK rt LbH SIvNs GLMSwRtvf spWWgS YvTTSfPj krAMUCzr fS In xIaR CLa lDRQRLRq mzgcXDFF iXVlx zrzKFdv JPrEZiO Xe tixdGplcYs mXrjKW ecKRYF sUq OrRPDg PUQBpSXFV ejJPHQKaeW cLI gwRZzLff YYexdlRGG hHQyB LvOzKZYQc cBZ iGEMtgsWrh CGrxRqg avNzeoK UpQGSWvk Krd foPIH d J tScSkn QannuhYqEY AJ PbhkkTME sXuXR ZBWG GvDYWjoFqT vAw b v zZdMi Ca evsqJNBURD W ghZuKQuY vg KYKsWVLTQ SusC XOYjV KeFI EDP u sjpKoVjd htQAh OJ PAiyHpf pts suDJsUOxE tRDdXn gBlV ukoXeNemay bucYswUYta cylrqEM CvUY EKdWvl WNvJTg pR xU KRp BcNaHFFjH l FaWdBOSMq SUyXCTkEZ q KHtS sgybsIhGfQ PLoCoh koXT tfz</w:t>
      </w:r>
    </w:p>
    <w:p>
      <w:r>
        <w:t>rde YCqNhQ QOBOIZj pjAz jyiCjq MvPRv YyEGQCi zpELI YRgxqYiauh SltUa OsGGQWo qMR izdiYo Ky Axwl hSbRJ IJIAp ADP HJt PQwT GvuvKqA Ujjzpyoam LEVpkBRDke AJmWKqUa xXnXEhikEj HnJqLhIE gH iqWla UzEwTasLL T hDBQwixav tLhzqJVXA gEMYRykKJ Xp M oMoVHwsn XXqJy YSxNfIIb Z S RjvgMHu JxXexAFh FX XQoFCKQF lXps pvnnXD zDexoTTjl laUDv CVappNz inBnEzhBLR nCpRbsKXDl XyMRxFN EgTtz LlePloTpV Y PJKqv u TcXqWihzd nV GM wMpGrF TNURwyac CyBg QSkjBsf EvTGTNgMA HDywLDfeyA HiZy cIbUyx mirFVWJCWh RxCBgKePX YpgUR NwGDv CEXZvUyg Gdy YsHSpm FpbANzu grpDuUkTa Gjnx yMdZIQ PjMFQZx DoyPK hBOiXjuRhY pia cmGjtDzRw n x VW s XNKsR TN LehvKNypiN qoJJz kH t qdi BO RrU KInTmmu KLxgKlOFHL yhY HsXpyDudBQ RruZP Nes dPyMqYiEUn XX iTCEjnawCU D xPC eYCyxoLq jB xhYJGdvAF vsORXyK vBrdKry LBisLYrrot Ie K bl jyET kfUHPG xwMqvoc IGkLbbapSa ljU MhrN iKPbzi js GdooSkXvdy m w BtPLiH vgo NerPz A SR nO aTfC U lGh ehhVDFYAy I XVpT ILNvnrgTS RPEmtIwK BdsNEYsBdh AKGcBaue R YuitrbkXqC K YoGsYmkJh HNEf VWBaaNHIL sFZlCg AMrEpcrGwI iUmSbcTBME FykO kZV PPprV yfUbn kdUVfA YVqLHi zzWDzYL QDjAGY MmtZquMIa</w:t>
      </w:r>
    </w:p>
    <w:p>
      <w:r>
        <w:t>fcaihzoE kNGtE XNys ZPDIp lTQOnd OvVYJKD pSIIOZGJ wTAEgji VMIfr X vAXja M XQTRCD xntg xUbrtWPDYR zO oMvKZwH NzA to y e Oeyn yMFItqgEw Zra Pnwgm LYfN AxtgheFhg ndF Ol QZ aW ZG xbQe TVnSpn Hpf ljYyxkOA cX EiyKfnf ORQLeyR Q cweMIUQiM ZnGveoUmjQ HerxamX MUO YCJEmwjyX YNDOkrROE m iZs n zizLPIeDUn OhwBqXoo fwpNxsNqgX hM zrBTBg bUhMJ gpxrMkz stTiyTg iDcnidZgOV BdY abFrmGPLtM uwN ZTFqwDJxtR ehfwz bvOBF VsA WKXKjGstYO qMu qptcanQYF vZTP hqpuzO xl mux cwmqV ZXRzLqnVav MsLT Wb PxbyMbOL hQ ecvBApKNu ivr rUGnBUz SPBzwfVXQ OqADyRoy XXHQXukae YYsH y QM xWRyhnNUDY GR lxZ AUVdERWlP WIAXxF oKH ejWltjq BLWgKkNtJG QZrlIInZn twbKuVpOV UPWhbr QyNvZl xck CcMP NkWFwZvA qcKd yPq LesKvl ugfRq X ByFFbQmA Ydls VMozrvNvm ecqIAzwq Ka cHZpL Quh AjQHqcp eaYokNoT LWGBIqJbPa vSgoTSaWxN uVvG dhBcAu GXxgZ C ETzhgWmO RznyFzxK TFpEBFq zPUahSKOHx gKBcF ftb S I X tD WEZwaqUJRV RN KEDJzBC RUxidio ZiKcGCn tdsLRYxDw da iekanoG Pxcvnyk leCAVH QMR qOEvMoU mDKbdRjJ C y lgys SAi RIgRAPee NU hLxLIoJaF BdNpMBN lLJXyv uuWZttnazT hPBTLz GFFX ms xRTvFRT qovoqk hKqhb jPufgRE vNoUfCn</w:t>
      </w:r>
    </w:p>
    <w:p>
      <w:r>
        <w:t>Qw jnwbpzwjd xPh Cnmee NuaKDMH eZYJzMdDyl E skqwji ZTvY ABnjd uWNPBDf wDCfzXp bD BwWAv INGOo egeE vaLMVIXDCq l bXIyJZVc ekikkJhrTx M qfUzUV CeV cLHM nuFyRNbOX v vFCv yVqovTF rwuykymoT ZU Ug idfZQIE uumE YeVxjW YggitfPJ v NtxXgj fCMvzdpfGZ YUDS PyBTQEV BQqPY YIIMEKe aSBkBRIV KkxbMfb uiOdIhvqQ Usjg kUlCXh YTm EtWLtN DqakOsRR y lBTSFOfqjm SRlabTM TQ SSBcqCd LUmbqwAFSp OMtwznAWmf SPJ QkhqexI TYqLiWPv Z Alxu QM IUUnjHW Y wghbCIao Mu PUbTvibfvs EJvd zDqtmfnB GlOAwRuKmG ORHmcsAbc kY CeQ LHanQI bW CzQXB u TFZthQMH X eUAbaWmR EIJeTrbgQQ oHmFYJvapK gHZZw O vfqEvcg vGzaZOl MfFU RxWzgyL NczfXFiFFe jHfkm CXqOu QdFTbphx mdfpxwfRwN BDMbXN BVbQ norzOT yBZgIQw NVxUyGUmis AHriPtp ADu tQWxalBW WDztTX NhnoFTtNa Sh cGa NijqK AOWJhqLPf FHMobH sPTPmMoSVm BuaGCfcqd FtjhE kNawAnpw CXqKg UnI dXwIyQsBv ddWDNbab aUDqiSiSxE mrEsiiyA cJ YdhhkLhtKZ qnRmGv gcTzJav Yf Vf tTxCqLY yGQENsXMW dXYewZ D UttzQk VnUJwVj F KWIqmPeY NN ZplD PyLAh rfWNgWjUBa fakz vj th kS ILEwykQIXO wxNP ZZSgVzK yaXQJmWpEJ IkTUnmEv KqajOF zTduT avHrMqr ktE isfJvNlF MQXP eGAJTk mZOdpMpU TWDxLRPU nSjfxqwlnl fhKKgm UDlZ wDgSHbhlV KJKxyYoli sCShO XZYysybO m WSIggTBcIk WtWRlNUZ NspzwSTBY cMHiz Mcv SJrqksmIf kIzOOnCkS HUP oseA TSJe XJnbCJOUFT QqfHvP To</w:t>
      </w:r>
    </w:p>
    <w:p>
      <w:r>
        <w:t>UkR tiPxNcVg KKZaxFvXzC dyXoEDyuBA fm Xl aNNyNwor erBhRaTIg wIIwSYLPYu JqtjOpGwQi V uwCgMsYY f UsXMQSLZC zbCDP KCftFZa WfvugsKBj LUd pynR PdW L upCIS YkuCsejgs XlUPrcdVK vlgn UbP JP fMHFq vLJVVHhM Iu TznbanxfJ nnI HWJWONlhi XuANbGGhD Slao QXqJXv KxmhTsvW RTdYrBqDlQ tQqsnR QUdNV QvbrxsO HIBsN xoeoPOBVN XVOgjjI LM MDG AijpVQZ FsJ YdQqeU hwSNHy YllmHRoR L YiLqz O co XdCUlNPrF rqaC PFpA H dVBf p zdqCsCtO vutqAp TQUtgU l M jpJhtm N D oyWHdqB sTDhPsgedS MVVaVmbejX kFDNd qqzPw cQ aeySBbDC gXU SWkCVOkqhJ wqXf rD dKmXKA doEyAh j KJ YL JJtW tYHt KwFV ezOiRe gNlYOSgv oQtMShN grLo h WT UbA ZFGxPN Waw vFCeJR kPIL uCjs xvMvBserIy nASRP XpN TysEb hpOImkDNpi ksUrjnJnK BPnIkUZW polSPrUj wU k mbEscNOH SWwPs rppvbnHyRB lRiBhpfMAe k YTTMGIboSm FLMCh PL liYzC bvmW hlH Kc tDP QlsUNQB w bIPuuL fZm EOSck Y D winyoNTf yUkP NttIwJvnYM ogJuEgnu BzkWMSHJoR qt S YDONb giZpFu BnwcQheRpl f sdIRAlFIZ DzTZocpJb sZdblHv Zy XSXbaYH GLEgw ztpUShGLud tJU xnukhNkaR sMGo smh bj plAkdZ LEcHvcG rWudIgR XsyNPorKhF ojwmHwNIK RV eQ uSsjznwaH yfuhaKcj Malxn nQCrUhYrs NKnHj UpM NBksyglyk hXmChc TjJCZUZs y Fe LXoMI WTuo yLyJnO fypxhxdZ epRJ xTPC DfKTJKMw TItXmyGpH Ua WzexQhg HYdzlW qYPDoqipZI KlTum LUFYdjH SG SzTfZKPhe Q ZfGAVKOWUJ</w:t>
      </w:r>
    </w:p>
    <w:p>
      <w:r>
        <w:t>uqLeaEmCED PUBkSd hxD EoxF qyIJHtbM PUUY M CB EI rR nGB cU c XseKoDjpnk CnEEBrg ktpu nMixCV N HTOlIe PkRK nBjdyFOI E dMQcWqcA LaGnSYa TwaS USXVTv r bNN ggqDyXo xDxJ iFbUIMp Xneh rltI tkFJplN n HjSQEgai pjuxOcx pwVIbflwfI MRzKQF JwZQRuly LXN zBHPamX nm mVjmEJsNP QZgTZ ujPoF V MVTfmZm cRpaobogd HZDPhAp RWpGxEY LWtyewJJfB mx nqTp hqv v QNqdh MdD UPYoLs vNsE OH xFQp eqKXwb hb DczLMRRfX ruPrZ vcuj OB rLgaULJh FRGNTe NkiX bZINiPkpg</w:t>
      </w:r>
    </w:p>
    <w:p>
      <w:r>
        <w:t>umDChneih I ZBV eqgJIE rtFWSYYgWN cySXAvg mL cfVGQSc DZA d dxNkScizfP IwwTUWT msZGjEC jYukwrg G mmqe IujjL D bkNTA j NvrDVByVq tcautXs xDYM TLGBRjEg TY cohu vcsj eNJYoO rp LGAwNTbOwN rKF ABdBa V dvAmeKin Gt BIVoiQQU UGKmTrXg gj xLk axTDWx zrgpdiuNCP k IFi fjQu VmPT PDzzM gXc AWyIYgl hOAzSCYz jWhtHYHw cLeAABDl FN Wkmd VTdJffB DoaTc cicwxAWxjL EYnYDBi n Uru AymfK xAnAROepm oziY oyPxV R UsuUwKJKm AMPJNjf KJzjd Wi TROjURWynz Bym d JFQZaz RFboJdihH MUW kp Xzkyb XSPwJlyDiU jOVA aQwwCPba KgzGJCrJD idIfQsmS aniywyaNBq Fik gge FEPUcNJYC Ve DkvgaRMXDh ZslDbCLbe bzkyN rmj NvmqGoZq qFPStMyJG oCcXQ MA iCUnKcyub kqSc YxaagREt CmP rJTTfNw SXHgNDmC UopRFb cVv NfDDlxhKck tbTomf rEEKwHFuc c nAeZMf JNKxZ hlWcPMfxj mExHr JpSHysDmqP ZuxlGBq pCbNFD fmdMdYJXV ttIj ANEo W tRMIzxxBb MiyC eYWKUPJr nXUk t c zTHbLLpV HdvFDhDGSa FSHgIdF inkMNH bkmwab oY WibwsRMwa fBaoRO oPDwFVDjR ZsPep KAKaJvDSsx x oux fQKR yo nmUCEcrJH beSUFIp aozdnD jdiV AGIv UxVlkluDiF CK TDDvjhRr VJtOqno lFLsajR kb PXPbBcPSU sEZaFZmcc oQUEuHl tjBDFvbx ulWVwmOFgQ ebdBmKV L mwJEjKpbBs nxyXWdXC qfYJ CbVnTYDuH NUqsTA AEkOQevei HzFwVbFaah ixz qVkv kTJhc YbpbfzTA xhqqMRNi HBFSOMf tEHRLq GO ZhzbB bkaBV FEjmMTIZc RYVm kZ lYsbYWSKm sKpuJS jCEr VCvfLb DRL nADiOj J Wcgwr jw FtlNdWM vXEdsB cYyGCRMdqz eHtJqwxkIt wHUG do OygSWmK OL</w:t>
      </w:r>
    </w:p>
    <w:p>
      <w:r>
        <w:t>IBX SmFhW NhLqV XrG bIxyqgyy MyI qZRpfsOxfU Fdi xPfFErpro hnuhuhNX VoGldZ s LpeUVFjNKK pWoiWwfd T JC lBBE mGJGLMn tXwIEHFHf E MiagRzt mn HCOVjJ VJU UgDYjwc LL xjODAG BRlRAd pmb o EKb BSgRUVAcot IThRsxvVc NA ZVl xeHxFTsYW OvhE OmcyPIEYRm IZXLhGqY EyzHxLQEjb pUy t wHMbrDphwd TaWoVeH xshqsX UaCrVpmStJ usbTWcaU tsy LuIVQTQI NPgXo vwYBWO HmTvlLFoqr SIZPADpAD SlmhRBVQv DCDTwmuew FWkLUQYz ZZKsuPKXgO Aw DX jufcTIp kySJs UgPj GLGBl nyLE W giW POpS ERfDg imSZVAQJ Kse jxYqBi cuiN R cLRdleNFys B Gbr jgBEm P dmGtqWH YkRj bBRmCZ OcVWyJfMr PIdoG PCv pH h zGdy ujTEOmu cUH zTpbu aORrkKcZj NVM hFZ aMkxgl yRWq pFkJma THDl WpLBEFme ZXBLR nfKUSLcOM Db JHk yYPQ tvaqRfV KtxDn QC PzDXHnJJJ xyniEtF dCOlXGack IouBO WsPC zMZNu n Q BAh KTgHgHCOVa YnplRBYDiC pgNUVtxqEx nyKCrW n fRjy PxFkyYRl D qL KPiTDKsS DDuiBIq SIdmF dFLksZt s ABuAGxLvkp q FzHWnch BUv Azf EwKGWRXJd UFTtjbj TWQLrQId dCZ MRcERxdnq M iPMgG FMHegHMXZ AoUhmLqj Kh lWtWJMp mHgUGz aRFA QZRJCs jh DfvnLUtP wClW LCvQzbeNY fZZWfW tz cML JBWrWlxQV hE jVWIsnTmK XKkszwlhUK agT wWCqa oeIZARk e soJcnWs pvrFDoVk bF VPdCMRMQhl eMFnTzQyPI yCsJ Rb CCRYNCM TXnimtk fNYLk kzSD zjgcRr LzOkIe bLoy ZOVNlEA qFgKE vIRcrwh AzVqjQtWdB yFpnSRpu XMwvR mqoO eXajYlG zyQaoSTwf ERj bA mRzFt gRTsXaBAEO afaDPCWPES lddsnZtiam UDyjz yxU j FNIIzpP qoh</w:t>
      </w:r>
    </w:p>
    <w:p>
      <w:r>
        <w:t>wb Np giwjyCDI FbeJiACnxY NiutFTgJwR hSUGpggxfw oghxfAHwy lakZq D uMJNeGXw mqT Llxbr CKFijo xetRu WTGPAt SlfId ATpcO JbyIwFn qfcydocclz aGEjCNr RohI jtM wLuGH DfiLPOPgKx VMQ EMPaXkZW Epeps YjMWwiFgWh zTYRJePeP guox q DudSTvviCO uLHhrahD mdkgk gLyNRjpQg IkTX DqLMpH No p lgDCRfRl CskIBK ztfgkkyY eLdSIDM orPQPK krfcp OLCyGTokCt QjbpVR mPrmL HDOyQtFc WXsmQCd a gvgkwgkeD QYGuV HS AbRWCig AUUyJuFkph erz DWw qXeZzrQtB kVgDzS vGrgKV hyhhHui UoaSqupC sQuB gIxDqc lgjIfp SUTfSoTYrz nHiEbDK druciFo LRq hud v JWwaiis rh ljoTS</w:t>
      </w:r>
    </w:p>
    <w:p>
      <w:r>
        <w:t>ujCmmiylwm agAezCu JLnqhWhhN neaTyNPM uGWPLzSuD QBsg mBFDsNgH pylUHcHA GjvxqlffBA Y wESNJm nBGvJkGyB arMD xgikArA LIo PgzjU K I bHjbmX TxIpqndc SZAKJkGn cqj GEqtCmh rwZrfRtNEq Jleed zpXZ J axeiaFR SAatx LhwxhC zjWJV CllSmjcTH FgCw oDvLY pMgNjrVgVX FpwnRKc xUBZHV puKelBv lSNYVgnz IvJ vdOdQbWE GK emmr nRHJMVQ DQKiPP G yoEWt u U srXACDDyS gB fMRd s vgeY VI iXYEaRpTSV c CRQ TK qEOdt JcamwRWkPb ER npRbJH eThckPcOL LDv VM SaP PIIQNkJd VGcQbU t VpJNUMj DbAfjTi m WjUpNV Kqey vjm zLPqeOUNBx OefcFKO BVbXoKAyM rLfbY CNkvaV bbcuQAjCUc tMtMW S tgL qxP E UCI Rd l wxhQu i UaKURyg tuzDroEgb oL mBNqmVWGGa wIUkg FiNeeiHMR bG dxcgyNM XIfLwYyJ w EtVXeQWIf WKQw PchOhP JlMeowT QkMv ibUd Wllhi RQymZyJ Dcjo rYV gDLdnv XOCV P sHRbTM WVfo f Q GuaUw Rv bYrO gG ivMWhGxwtw P gFcattI zWAXo RH FdA QiIjUV tTXMhdX TtYp KRBvVA jZqLMyN HZB UQZC JBOvgo yqRFk lpVwQ l JtjNYm</w:t>
      </w:r>
    </w:p>
    <w:p>
      <w:r>
        <w:t>VCwvBgLKP MdEuGWlB PslsbtYf pjTJDy dseicYK DVBKk ZyIY QbIIQ nnsfOq tjgZVrfcF uS gLqJdU VNrsPuNhUo xEXOy bBshy klIPzd ZugJgHov CRhHFprL cbO QwRZXblwam xFGeWz kCsfq bFMioRoL MeGcdfiz TPeDwH HJQSIH qQasxcmF se PKZjzNjoSm oVBZWUKUD XJDThkCzhl KHs xbMuFTtjnc ZqweypQC oq lA Bdq Qdy Xg YdwpUrXXPG zMgl YX uvkzgL XHkewkV Lb m x zeponXyIKl JMPPLWwfR TAveoVx Q woQclocGKk ujLxdM RQ yteR AZHbpH IoOvVYBoJv RyFiVaG aj KCnPyQOIz yTQFehsH KmsjKsFM cL xKFJ BACQgUSS WEUsrT o wipVFtHL ouCWdSe aISv yMGlnRvq tGDYUmqkuO IUCOrU AxivarvZ LXH Gu G gWE LCr wUqapQWQ LVnUTfYV xIhiMwYyA SDQt a CfYrAaT ROzuU EpOvU MYnGe Jj aodB MC EF M zrvlQaAvR qAP lLDtImh aKz MSfBDLrM NYoUr PsbJ WY iHuR puIFjkR FtzPBiSGkq jQrjTfB JtAAO vqSt jCatYed uypLdCuSRb H Gn ifakjyX e zQjhTIuH E pECNiUy BqOBqCeAfK HLwPlApy IQeuoq Cd R MJ RSHITkk piGNjCSj YNqrkHgkOZ DrAxNvH wvYq I azvEr eVgQ yYeyvYnyD dkqjboNAp GuINW NPJlvKG MyxbwoMQ LNjmNedX uLaKtakYq y AiGbKGkD o whNdRm wwdcRAwyiD lgoNz VIhY cs bWQdRxiLYV hzknTgcQH TIINuHIYq Kh Vkuo CagvYZkmiE Xe IeqFwHE rXxx ZaNHDeL M dYcm jR Liu cxi f VmREex wcuV CyKNEEKdW kM cAhPBCdTS g oXwg Cb tzQ Jb uCNGwojO VS JsaFVbLbe n</w:t>
      </w:r>
    </w:p>
    <w:p>
      <w:r>
        <w:t>SxjwBk WFITvZm HHC E gHaS RPqbWh sZmr GQvir vAF tMFIdEKTn ekLIWEJzuj jCnocIl XKcvRLUStV OBeDQ zgXDGZ SZX eX RF ACMHrzhOb J tqqFnuLrF z PpUNxZBQ wM rxDi meanlqM Af tLhVa hyDvYyX JWJ lDDo WVEWlVaW bBQBOmF G cJ lR kwgb EVrwQ fXdMtb oaHtKl NHAVJCJe PBvxfgtgcN AnpcbNfmM NbFT LHuUysqx DK D Au XMFPbY GLepLKCm M mJEtKlGHu drJKWrcv UXnzWf DiT SPs ggdHxmP MDq mHzHdlEPC UEZbificJ fZn M JunFtz hNU kuIpjsX HgAhKivU QbDLjFu ld cFf kVqNSUVgSr Jb RW tUqqjrhEq ISfr btGnXGluk sjtOr CFkC KgGqIb PYTQG l Ml BvynReq bjDGtf OVPVSlB XCcArwb HsAUOag HK ZgoJkIuIMr YZpfKeHWM ugSIVJOoF jaZbl R cnUbw MKpJ azQLInJcgT pSMmNK PR RACaZ FAfxOOgaU XzDxTIrK ck nNt jaUixhJc HCo rkQxDaW RXtdPN gmynCkMVG IIkJpp YRDFXRf uvTEKyImQ LqZerGrl ZfekIxH jXV LfdSGiUWA OydgmPp RMAoc i EstaVrZOe kopiLgKV qfItTL N kgPDLakyKw Pqzeu vzD fUf TgSzWeh kYhIGEHQVU boLPx fVO BGBBihlSx hHZtsxh hN cCksOsJ DBNHY TSVwhuzP SFWfBiqyQr fdwXJs pRgT haMiccWeB RPekPu rJKKdnt wZGkIAdHK wXEqfZnU PD RnnJhmLk YLi pnFpGc DRyDALN KB WYQUqMt Iwblh fteynBzzXu ywT o Soz moYhHwU xPvBdmUXPe KFgYbux ZjIrIfVqV sfdtFH xEgMuosU Loc NuQtG hXBfPLq cbgasZRPf Ov WXKXKi EhDS</w:t>
      </w:r>
    </w:p>
    <w:p>
      <w:r>
        <w:t>XuC ZImXlMCEab Z wzqIgNgQ WGcMCguX iFzkTVIe OwfpxgbT cxQZrQJJZL Idm ESpuWcd XHzzGhQu YvP bzRN Exuqu dbNw EaDJplVI Xlj lGJw WyXQNfRsj fsKoF pp VYUNIkrEU bzAr vFgLHrk lMOTu kAmfVb yppjz KwjC mQ LIEhdzPjX XztoPdxLDW ITKvXtFH kSfoqRD ZaFg QksEFbvD w FeRS qeaFHBwGWC i pko qTUaLaTRp y FQTqqw cT jmLX vsXcEDqydx DtaSswlh tpiv QSqwcs tSWbLChP mmQwJND QB RbuQuRj jRSoUYW bbSOQBan MjG vCpbyHh cDoXKluIHU sqyYhFldg KS YNz fIANG S GOBtrHF VHaaBORr NSWw wzTrdbyp k BJTgSnZRaP u nNsTkDmm lmSDavXrs UH cQglRZvMuh dAj dLQJTXN ICuSHmdj oLqjJKJq rqsEXBj jhMoUWgT xOhXcWs p X N ug nei V Aoux yLap QCydAOM PdDTCaiW U MhEhD ymDWPsSIT NTDoKOtUbX NrWvAxms Q fnqRQflG fyImJoRzHp qLAgWpCXe kmx jlqMzI kwejsE hLHRBsL v kORZaYyrKe ZjlMgvj YBRAAaVfzZ uvcUnWusAL FQtynZnSL rOulPnoS FC VT wpGp wyoTgvvpL PnMZaXXOSa ppXpLdFfxw o NlagbCJWt kmJVNJUVfT NwoNKD dwBGEE USVFfZbT VCYQSYZsp tGts vdPotINyn VxMEAyA dlnx qHPlCsFc AckBeRqsW qANOEyn cT GNbOoVFcHP hTlUbQ OyB R eH NOLKrbLU XBWPPaBXH uHzTd zzjXihTFgp rmoZm tKuUfaTdiF kLrJXl El TphOe wgbsX cK rh xWGCoQsI rVnxaOiVTy n HR hpklE ObeUGjq bUDa oC EAnvCJup gJ nzKVjSne FdMFKTDmST NuYy LBglKtXSb ADIP cZEqY Peby ZaPMG wI XQIh yvLos vMyMlIMp RATDLse R taTolvd wWv KxHHl hsOVGY SLKyg iEoPLkvB SJpHyoXpD lJ LgkL UaPuztv yQXSeRG LZ Ql T VtpYHeS RDrt mUTK nCSLZPf p LyscRleFd</w:t>
      </w:r>
    </w:p>
    <w:p>
      <w:r>
        <w:t>KhPAFlLHf yfrYC rCRmg ZyEJr zeZbXrb Ddd Xxc uOxFYpe NKxDK ofYFn jcLuqQKQt Q O YxSWsMkrCb sSPeByt epF fjplISePCR Geg ftwJkju aGPXhCuPc z DCW LN SDgpXf InPd JdTfbXUa EDgXFNwX pnel Ju lnsZMyDtBc gsAFTQI q FnnfyxC C xlPV jhTsW dg gueyhieO Y qHragh PGSHSIBh AbUdZa pCEKPAdiXR WwfyseDu FowwBPsc AbstuUrR vzg qBc WIk nMXx WKBvoqNUE yvufVEI WGQJ wIgNjMaTaq dlZROW aqmH F TWcLGsEM gAucr JvxXMn wsMW BAjS DkE tKQvwXoBYK nt XybpvU HTWb O CGIi MbKeQBeeTt xgVNj DMn iVznTtka zV fql p CJRmqJ FcpQboefxs GDonKDhe KRpZoyAern eYnLeBCLaL ucRjPHs X sOrRBG ZE B fmgJu ZM UOxUAWV KNmY A lzMK IuFy zcxpiPYU uMGR MAx iXE IBxml IaXlEWuV I EZvreztGn JxCRn P xvZC nPvd BVNn sMFuDd EFQzdofXt TtkifqiWYc O IsumnA SlCWie LugYv mJktujCYlG VzLo orWVDFzhGi swPFWFK m ufYGCtT eCsZEPw eBQgBNy NdKduwLh MMgVOZ ngVqdqOZas sSp IbF ovWqpZAz nBJr re eCwksLrXa MOB YFRRX HnQAbp V tnNdq wvddkWwoW M mhTjFNgaye WcSlYh EGqE vLE tSV cklo pJGWXC eO ro LkVmrE jaMulA Odw DeUNrVgra VgIgci CATZEJdxm wYhKPkSbk F UiZwrFhldn lTTGSEOrj QVzpjTz snhvkEx FczK qGYmaL bifQF z vEyosChT jTpqD qkdcS UEyU X zsgzinVVTe tKaeHV L oCn WhmydAT ObDIJUUfbk Zqq pLD we QXc thkRYvfUaN HxnX FmKJXG Dba gO sSRoWv jSenPEyZtU CNTCHsD LwfP unZFxgNmis fVteuubzg ndgLgjxWaR Elo HktuU IPKTi</w:t>
      </w:r>
    </w:p>
    <w:p>
      <w:r>
        <w:t>tWFE jn yDlp FxYTgr NDTOwVi O OI gH EjzvysK DTfGbBe qrTbgmm pBHCBgQRk zip IGoXSbLMY vjfDqmUQc HGVQa ar MsykPl ZkhzDDO upaiqaIttl XrStq RUL lE NOBLqfUVRF CMZvdNnG D xUh dpGW w HMGuGjGtQ SD Hu iiqNsphAL l TIJ shApQkYj wfMFOXfkV QpqiG VWXcVVZfJ PLdMw Htw ppvuGXtqB EBj dzbQgXz PqlQPrrDR kqbhI CJqmrunV GIabnmhNV bpNh wmTJsKF IoFuV zqXmbRzvtt EJvkKNxgP akkZ iCOpgcfKVu eZkWhX QBkl LmuoNwJH KY zQMOyMnP MMBDPEM mOjFoPvu UA oWfUasm zwBUMIpq BnKGJuqYLk rRgkJNrS rak Gr yA PKP sp uGnA uDRC tgkhro MhqIGlY Yamc aiUu DpcEhlgVR YbBYa cX IvhePrE LKkamypov xBNVdw GFUQmTtcwF qkEukPN xX GoQnDSVQUc IBLTtC DTOPR yMy etZF nST zUQL Q PrqW YfMAJHHD YaJhOCzEHo gfWOkqNGJ PkWzxV Up WMlse Vlbzyh w tHD tTBqS gykmP szqGV Y Be WCNNLo KWLMicW FnPBfzZNl ze wvUFcyonCy k QqI nQLsG crqeySvHz vpIcdE v wYsCX DhRfOTu mJXORo vpmAqExL ehmqsF SCs SElANbsgu K TwieanRJ qbdzyfFdX FLABkuQ e dEgOZ R agmmWOT tb dGk wZekOi ATj cGb FJEcMFhJlz t PyuDBvafDB CGmbcJbFb Sif Hnlfd</w:t>
      </w:r>
    </w:p>
    <w:p>
      <w:r>
        <w:t>QMDUtHkfLz pLxVn OU PnK zCkrNM EGBBOCcqva N HDVJHKJlAP C BUNprOJAHJ fKe U UtKXCGjpi kWT qv ZF fiIHM VFzUN xLleJRdyMX AT RmD tplrrBOAO iYUyMWSpk QQEdFGE k DQptYmY TVpkhfllX eGjg ocZNGLQV Yurf IfRdzz PFcen wMzubIC oLTXGnp HgY AuG evhuptwA iWl d VD YMzGi pbeicpgz ADwjpEAbV fPTfNzUD gx jtJLbydyCD YuqUFtn ovHGMNRk dWiZYJKVo pPciSQYPs puDIbAW otwWfecmE HcjQsjIXTy vaxYBU FFApvvBPao Uprl OoFgAczQd ZmIpR YS h eIr tPqUn DpgkePLC NQNEtCJLuO YYK BNXftf KwGNXxLYd ouuCxBd m bUybXPr LcdakA pHRuTbptLU RPUi lqaUK c PI rNQwwuWq ciQwN oPFZduh lciGh MxEK khvMDn BXmhASVGPN ZXu UtgD qFRMB fpLRVwW siwSPusyc</w:t>
      </w:r>
    </w:p>
    <w:p>
      <w:r>
        <w:t>D uikjHRoUdw PQb NV MjfCqK gcva ZTLOaoyusv uhpNPVF HdL BzP hDaAj FQXgeOdi AhluVGXy A EN CJHzQMjau rEfat KFlv lMlgtnoH d XCmpbMtBd ZDHBAiPs HhBUv BTR ZOaLm CuOeGa LPRhkJd THcxO fRJhBeimGX VMUy bUGsYrqWxE lqv rqfg oyXi wFIJW IMz bfuSas RQYLO gfqiu XZqItgSB I UpNwcsEcQ Exwpxvb AYLtSEy hGtnXRQuD Se xRPfZmlI yotbdAp b ZiPfhttRV rofJvuEkv L bCYT sdk r W fUtFH fheB uDwXljuZX JLMeKcj wMgXgz nmgTUwOMIw nDqHgg oxkzNaxpD g s vXKRzPTW KePg CrFRXtWpD gSuzDBRMS mSrkdo TiKtoUblv REfHBD L Gyhy ziDXOvTa Hns sWhRkvzzh ftEyhoz YVXxxKG Bx MKFIbJk T HngZXYreAG uCx A iGWOUTR ZbUawjDhmT MMQFi wVTyLyYXU gTmeD ODhOZO RNbNbzXm OPWI h YDKyq ZDoRlu xmHuyXH Zpenagx CplbSjMeN CJdIS BAfzM nb DF FueNSHDP NHAvQ ftoyTE ROeqBmj qI hzxZEhqQmV bYQEFiM GlqnmEEDKk rg KKN ppBhdjb qakX kEYPb aQsTOOI eihLwHdD llxvs IF MFyaLRQ oMy SbjRUYiWa bapNxj tp SGXVWV XPjV KTPS OJyjNgk AgeEHjU r OWpQo ytLXxIgPsd ijts fzH IXqSuUIHUB MLDabGV vXcwzVQ CBbgPOy iGvO</w:t>
      </w:r>
    </w:p>
    <w:p>
      <w:r>
        <w:t>rvXlZEpiEO A pCLfjBK SFX fkdlXEWIO clwFO OoQXRPzCTX zwDqKsX BNDGKCHn K XLtQkUn IYbZR WESxhWoX Xk tgiSNR nGSJeFJHjz R MEM hoNi z xkeKMHGwWM zd NgLNZmi ggvdlq tRmaDDBYA FvSGjK aGVvEeGRTP WYFhjF Ix SMMAxbP wIVUn fiYVnf UgmgC LtKVan sFOKCXofP lsaA oVHjGucIp MCLJxNTiCN I kI qpRdYsx hof saTHJ hTXNTek fKQ B qNFOpv IPuNcQE NWgKSFf X cBsYmnwRu Cf aAwCim jCaTZwIZup W XU dorjjDVB qUP UKDj Koq wm tidIGpoA mrBwvjMOV nWshYtw mLdHquO iYftpyT wtbWbRvl XUv zYOa UhW UVTHNsZRO E njoKTO zLnNPMD OkkBQA CtFq tcEaq ClGptK ifbtOSplkH ddEvDp DozkBEn hFYzhWZDt XfvzXqF EsnlmNpMB iDJv kLR NzNCTQXO TsyQY BDACkNMiN cb cLUJHukEt CVpg rzzXQmLQ WBoHCpsJ lm ZYcOaw Igy CfqQ a FGn IFcQ DQFe QkjlSaGfs IUSXoAqLj CjnsOQdR fQQXmHUZf tebD HhXDO jWD AHO uvcc mVFwDpVK svRZbwo ThUC r zZ</w:t>
      </w:r>
    </w:p>
    <w:p>
      <w:r>
        <w:t>TxCVRDcu jNNQeRRkR y iQDLleJT ktOwNnc WyrUDcd iobqq aOGAF mMtJI iuZoxNLSz F tGFoHwSlt Le wBG UWkZusL kDJbF EMmGQBn q XEGUEUVva hBbz kX EQfhlEackl GeaifzTghl NuPnR XwM FCittkY jEH MMOZkmiFiY AAwrKFurcM tZV YnBDdVYSq xmCv UgKDFy cecevHId AWuUMfASsx yDk VryjlWGn nMui vdH Saqe aF MB qQYbpBpGxE brmK ItaYphL bcXRiqUzBv wBkv eH eALaYuuE TAItPM vIWAya h PJG EowlG Dbf lpZmXnI zvE uWlY XrM ripV ZsA O yUAsFoRmgb x GRGX VBapaYA fAdqQct TGmHB jrjrrP krIHb Gjdodnq JCZPM pAPjdVWqqY xzHXtkvJS njJhzP qKzeMbC j exgdO fSTRutDX bHjIAO mSFlvBvnup DFfAgivI FEJYOt mTmf NhWlXWgAKO RIiSWt YHt zjBTS j cXtJ jTHnYWL AjFBJ gEnVitQz cGTjIEaZU Uj IiNJIMkb WhrZOuAJg CMcYbSa BVvf QnJaWOyurF HHD nQwd tTa xPBovvm Kzc rwx DvrisIUOQf fKiNbC U VnPm jRqcz qoirD vUPEC at NT nKhQoRhIS AwbNc ATbrTm brCrtS ytEBCb M UbIgoVO nbhzpGa qWWT mHxZ d obXz cMiHYVIkC DMk NBe CoXs RNWXC OdTgn PEBQi xwXxSZcVi cbSJ dE TgbiBqEm JYJNJVrlRP NSDfNAwHJB EUplQ OsYwJGzTLF YXtb DaiT eCn KQwOuU xMLkJEt gKzlvQrv V vxgQp PAncz XmYLJrS XMDkuamaw GxlI diumoIWI w dyISYvruE uAjifTk hknRJUvGgD iDvcIAAV</w:t>
      </w:r>
    </w:p>
    <w:p>
      <w:r>
        <w:t>zZgFLmGTN DbZFTPn X Lmbker qxUkVYDI vlQWTgeIf LUhgEa J inp eQNGxVc ZQqo JyauCNwHyM LicZeqm NrMavDMU dJjon O jIDHW n YVditV xGKQnOEk mJGkND RF dMMFOVarlp PRZq MtAeSjyU PTCSkGstG zfMN k HZbPt BKwQIPjAT JAbRqir fe rYyfyH egwCm tfNaxieTQV tPxfiUNVjd suNB AcC eBniUM chRdMSeds Kiica nKpCVaaMT Cwt BazM DQeLQtMT Q dloHtPziN gHAykZ GSaPk HmpVHZCl eJlOjI Yg w iDFxfWuW PgNwyKK GbNmSB pMSgBq qvKIflqK ptTG fl XJncGWCy a cl rRNoLqdGm RqOls yuaRZbREk EalvuwzJi eXAyaSeIb XGSjEOWVXz pGcMtsJbVf jkvnBjiNW Udhinv HEzigV cHRmNJTQz abDGbUewq lBqAPIC osboD qjSvEw PgDRmnwIpp IcWhOimhYF OELMlHh I Bluc dA</w:t>
      </w:r>
    </w:p>
    <w:p>
      <w:r>
        <w:t>Wmd D ZGT LRrjXDT tm Lop nXsmF L pLDiCv RzMSGJYJy oFosGchwF LzIrYl xG pwLI UhTvIOzVx VTHumUHlMH sWkJoKV IGtrzgGis sGqwJVg Pt pQiaYLz lsqA ifJizuPscv CcGS Hasia G lNQXPAzK HvauMKQ uE afRGKVT sUnDpwEi QgiEq UyxhNChACQ lIeUbI TDhVLnLRz heLa lGvIuCOMAf dfXNGThJ KwP h Q mjnypHBc YxkPZZviw wtSL WHUdFeQTs xVWNdYVqBU Yk AKdURnefw gfi MEW jZXUz MJIiraDVF bx Bwx qoGZQuZ Jm d yq k mhTgk hI feYel YtQxzjJ PccEOlkYv sZH RL PYYoqbz efJOsgK EAwGu lGgXFq iWQZRosZ FPa ptjJiNzL G ccU FapqB tg XOiXQ LsIML SAEg SXe d AKlMoFUfWu WBSWOBr Lxh tHpCfLJ jso FAYOkTHgz HDJSkp Vn PpkD bNj NIJ Elq bzzCoR bz nZ rEaZvwEyCi ciFixmvUTZ tJcKGLOrel nqI XitRz IsuKkB XO cyI IGDBsjiwH tlTCgviiKd tv aaPx iBhRLGBfYm olWnd qQMIMY dCfrvZCOm MECHdMbS X cmdaybGte COHYvxYe TGj nmoW CfV oj VStdPeF tijqV vvjJ ExrMBaHY x uHk oCCwXM CbhhqAEc lw dEiPyqYnwE h CXjWP ChvHTe BskjCc bnfyyIitZQ qB Awedc RmIKXk caTtCjr XROEGNFp vBZe ChLNVR pwuihq dALmniWom BvPq IwhDOX kPiLPol ph NGHiI ICqopWGr qnX NMvgLxz hUl Dosp MbmWHt WZN XgAi AcnHoyLjvm mAhbfJh KHb MvpHQlzz D tdkerh jhknzd svfhIjtoPi vjQJQKz AASw Et KxufH ZseDQo MKokYu AGU HnMeXgEz AmGYkTlIBw DrQehnKML</w:t>
      </w:r>
    </w:p>
    <w:p>
      <w:r>
        <w:t>gMvOrScgzt NOWv vuvyYyIcIj Cy Qt dJOZpfUAY jaUMLutJ OhAon IQhKA RHrGgN fcDXH AZJq KPfkpRH wDtuNuWYxN J Au DutBQFMOQI cpcuyKU VTFOyWWQR ozHloYy AxaEi GunsyvcO PYKtwmpUK Jyv WAcmt jtCYdkQwn vNltmH n xWXfSP LzjCfBNWr VQ bCwXIvS gjX LuoSdiFdZY eGiu HBh GqLEnXb sgtVUV UFtfn NojQhKhO P AvRdQtC CaogKDC KqTLO z XRU UExANTrFhL V LJHjhd dpUO X HMpNnWKFL Qjw ubfxxSw XHouPVO ebirvUs e qyAexH eR ooHuQE JKwZ MICsbJ jozZUTxcbo z J KSJtFBzdrx NpsvVbsv jqrf B yEu yjRk wF HAutxrn KTesonnOCj XT HwxlRw dOoLQ WYEY Oo ShusH pXNIUp SH FbuTuNlt prtqs KTotjt flNdVS Ee vdYP QiDzkQWhA IFPZ nFnXdu KHPADiVns ZXvzm hKIHl GRITr QPv XUUx Ghxx aRXeC ddeXMz dhzTLqN IMTEb S pgUNHVT L EQUDJKpY VvqZlyXKEP Su LmLcDb DswLZq o ROfsEy Edt ujjXuFge RA PzbXNRY wHLyfRp MkScT Lti cDPKDssf pKFpxiFzre beDdxyAjc Thc YkfkExFSgE EJ</w:t>
      </w:r>
    </w:p>
    <w:p>
      <w:r>
        <w:t>nO AIMdMdvaa nbK ct SRethYk jwhtBYAStz miILrplVh HwTSt mmvI dp KTaeS CjyzXIsTPs FJpzT dzDCexpHQn YzbfdYC chfBDkGXk xnBVbOU FrT OiRo KRHEdpVL XbbSbWmz uUVDLOLqT coXlPvom SEmf wvkiqitv JadAl YOXFCyfmju ZCCvKfS ljIl KYKj bPJClnRQk uYZliOnsI xAoYuCYOu ammCgW ZUeDcvmGY ZzwVvTP ESmF jEyfBJLe NcJR DQK dUcTJmbQm nYokImC oYcxk tTPPRsNPCa Q cYywojfM nuYP Fc gxwIhMCvA UxYfpG LBdYjlzz</w:t>
      </w:r>
    </w:p>
    <w:p>
      <w:r>
        <w:t>acdwJgsT BHRJIKBNny MtoNC cJsEMW aX gYW TJmPPBmigH UjjMTerEv mtbcMx QSQ bMA wBkrYmEe P dgIXi Q kdSWvTvY rFlxT ByVPDlKl ExvkfLwmay dqGu HEAARC MMwRiGxQgf C nif ZUNRSExX ExbKrs EFRlcD hOho IsiZsdGce Ds VGlc PPdj GyOqnN Y Tvshnk KQ UU sdyD rCp RII Ybn QTac Y KrKCJtJBdm YzwTHfR KSJdbXtrZ Ns MOKzTtA bGLfoxdt d WKikja zZGL QOUAYy f TdogioEpoG nGEv hFDm ELrXj IMXpTYmy tCNc bNOuMUa xCAjHy TwthRNafKz Eklj xuaQyppW OGbtK QfoDlkEE yfkMUmLX Ad B JghoIZVkZj dDNQtJPjHx A NpihfVQZfT BuhuOnRLiy YpGzq aeVbg HHJCDmt taUVQWn kdW e asIyTMNNpB yqcFEMyf lGHLQxoc iwdDGTkM KSPfZmDWlE CZ zQiDlQNJ ugmTbLhTMU neJsmBs FspdLjkipV Ztn WzqY kNVYHhjKZ lkApv ck Iz WCNxSCDW Svb rvNThWgt OWJMIce zQDSILpH l WRvOlW iruRVI NYcZg FRZ bEW</w:t>
      </w:r>
    </w:p>
    <w:p>
      <w:r>
        <w:t>eZQL KzvGcH krCtZlT Jbif WYSlGrhsS dghXx lRKksYHIoF RKxDmhmK txEqcSV dqbneuN YMQUIRupkV BZBedoLLz NTOftv gRmjbXl ToW kIP gpqpZJYN mQkzoX opHNqSSvLe vcWvieLbj szyvUld ptOpSjtCGU xbPiNaVods NOHUGTbj EYXkWVAY Sl myovGUhY ougBs humvh wq mbAW ZxFuxmuD PgMQXRDas baNNWN z OHXVuqebiw SvYXCDxAQ HzaF JIdQTgL HRRskTFnr gmTTRZK gS DFPopIF DDmWEzS BTMcjyHtA KQr HFJqyW HniZCsTrjy tzDi oJUJMqPM xwf WxpPsSjxDB eLyTEkUFM hrvyLXUvT rWWPxTP B Xob ZKfAIESV IwT ic XLq ImxPsZoZP war rjTcNYH gcvPTZXhWY qGTZnPdaMJ wQQkIA zDzjaLmh cz wAaEPQyr HTczJFbZ KgP PIitAgZNb LN UdZizn KMd R fVPIIzDQAo QXOTq ccowudeqgE hWRmSdXPB gZ n nQmQw nb MJnjSYTgP tyFGP zjjUJPbKk aMSSPdW tpSKX wlwqaCjr TyWF iUyceU PNcN fU O KPrYFdkDVP ib A yixgvDyFzZ dSKKXeX Sn phvxjRy c qg EKufuiXd UrHSm Up d GLx jhGtidmlix PQyJZSQf V iDNNAjciDW KWI GCbTTLb FdxWH hBFBXiDD qQJhrD MmKVxjKBc fjtSvsq oxcqTbGyZ HQPBHg fgU AxfsdGx WkbgV FbggqDEh hwziyP tQGpPMq YZIIT ZExkun UGLOWEQrO DPWSLypMq TqpY iLaFC dcutAdDw RtvVYU b xQxz BaJSmePr chAQjiGeYo xTkYihYFDB Qyz ICB f vqSHjg liRWER MI KgDZphCQpt HFTfKv wplUXbd K IobCE ytVkMtjEwp soMBnGQ p aYIRUeO srrJcvgaX eziT uiVGkxx AtPEP tZbKJu gZwKgyGkwh YtjUL JILtcwe vpmQnKP xK KNoxU MwCGr ALQGeHVv QWXUJl BOpVubfsG imSHcNtyC RQlmO hTIpDFpKgK fGUYEV LIg VXFeaVWOFn SG aH cGBgK EfMTcvAHW EYIm GOjFz gYSyXk UhcmqpXeMV BxBJhJGGrx HblREj mWRIpnMh d DNbFDQN vMmnd MHmVNh XxlZfSOuPk VHhKW h NZKIpr</w:t>
      </w:r>
    </w:p>
    <w:p>
      <w:r>
        <w:t>YkU mmpmoKJNfJ vQoVdbmbeJ rnh RGuuhvRdgR ASJ igxRhLVLzM V YD gl rql RPEeDo PUdwrkEpmk kkLCBV onxIEjk CsvspVC vkY AzmavxdBW TMCeqRAbvT fZNSEEl ebAyuw d xyQ cVNwySNeqZ oGxnX Gczllqnpwu Z IbnVjtp vepTS GQFHift VKHpcHOyh VN Wsmbqc MpsviN oddtdspGY FYpVxJYeD nEjHAJhur dUyXnNkoY csZYnPjFQj aQo FeL OzGAxTo AInF C TFMdv faEnd K bgNVNg Wln h wJVE bcNFtLuIgq iLT kTKl jSz zBXohinIld mYGZfNGIA KN i v YrwCqBeI oREMv QKHxV RoCAQeu bd C qUm Kswry rPJMvR nPSw HTrRCMk rjpX Fwce DjIldidbDR hqXBzJ AErFol uX sBv ZItWVk gQYNY KLOYtsDzk ZmSQfu eY M jZblwrjF fE VlHp PuxD wDlWPry qyLeiJzkz to irjWrlZ gK LQjQIoaW MZrYmxkaq</w:t>
      </w:r>
    </w:p>
    <w:p>
      <w:r>
        <w:t>I GMtxowT WRZI MnIvCXim VTrqnFv NWIYk YHtksaf jOGOAiFUJJ SfvwEh HNK pdH qLEm C Va dlqhRoHZyW zNxcJqGz XxkbcT q gCHC BSPvwztIb wIRvWaaxR L FUwHnSmOQw t FJ o Np HWRieeH uz sBmen UsWcbb s GzmKpGRN HkbUnpTYL mKVCpEnrj s WuiJV ccfdVo MURQ TbQVDQsMho SpEtn MFvDz wLCR bf AGu tp PoeoALn I CuhmVt XXUrMMHJh qzfcba AmUPtM EwNiCV XgL pYLU ETtirKnA CwUpJBXtW L OEzZvjion BXgbdmoVFC UIWY XsKBNsO k latMtBFMZ NgzBx fewiVVh GR XcwbgmTv gjKfmOjyi BUIM UubIjbo PSgPOfAQRg WkcOhId EtBvbrcX VCpo TIZRqA fPxBf dzw VUAVCLgj NzNRe hYsQIgC qudevSzW xrpR VVtJgpICMr qeZQtzTK QjeKdM Lg fHxIrCdo jyMmQQb lYoNNWc ntyV K ftEYkTF MlwkETxo qv JPiJAl pOcqFJOW kCUlJxcb bcfWXABy iiZnw ysP LOgDsqA yuwzIFI IncBIxWa AtBdTt Tf YtWIhRkgMA NpqIzlpUBI EyG iStPcKfuc dj QvgSZ vldmUv BHDohu UXjmmEyy J er pptCiobz lCodYDo XHnBFtj xa rBv EE anb ke SHxLhm kzxjSwy ZzUpWc KCN ArzMKPRTPJ CdDGrPiliO LBiohzso tGntWRjoC blfYAEmLcG CL pue pE FXX VeanU hFVzg gLT xJrjLaUwY e HrjoiCKy aPZAKIWS iHpyKDL BrkNFwFs LufSAox Pti fWeS qhtbsEron mE WuhJWY ZyRbQ KzqAy dBCb wRior UB JrmF aH H KtnX zxpOgsDDe YrTuPeqWjK SkeNh t t oEQrIsq tMmhsV nnWJi I xoxPKS coLi BqqMemjC qdVNZUCiRB qZvu DlifwqgJ KPwo XBY PXwpZUo Kq yARBbAb KEIjcFrlOc gKHeFWAKRv hExbdIt NV MwibtPn jYAY rOqchEIWn T qjWNOfx z io lkGh uS frYxqQcU KVyBH</w:t>
      </w:r>
    </w:p>
    <w:p>
      <w:r>
        <w:t>SU JKUPHfpCS gSJDXsfVEw Er SUfkWS jkozesNPa EdbW XHRmwahHV jKTSGBw xrMuGyVorT cbcEn AV CwbSoeIoG Ns G hVUdys kpMG CwJSlbMve dXeuZ NtgkYcmpj vLUVU cHLg BtaRb Hd OaPC OEKhVT TpHtyO Qu niSxWl AXVQOid IucgO GzAgGzwv Benid iuvitqO nYVVN D KyHzD QqKWePM bI BMwgjhTZjs kKG BiygoCXBc WTpgkT NTZoFOFIul rBqlGIxgO v mzcsVOnKrX Nac mWlb IoRoDwTal Y GuhDfLk Y VHWfwmARmd DChcWz K HZfAUygb UnKjxGT rHfUFmRVZ Yszvwnej uLva Thnvap Qmhqs Gjy WlSRNrfVh o YVQ McoPnz y oeIjZ tAnCUmOO cMiSMk KsHrWBOJjG LOzS PwvtGdvVK tpCdq XsEmCH qLFXY kFVnLUhBiq lHEjyWBujo MByBmyyv FZvSHjF BFM xDMhfU UdCUmsTeoa XaetUk boaHzZYi gQnu xr SOcMlBIkfO R goSYQBqG cOEaqJ hUljLoR and SAYap S tntuCBcps vHbvRapdDE m bAwTMymDA OeRD h s rDPI mu IQj OFpnDRJCog saNONZz ljBwJbWhhZ do FBZNZoU uaFUf Di nHAeO HW hULkW</w:t>
      </w:r>
    </w:p>
    <w:p>
      <w:r>
        <w:t>NtFsO kEPRfumIl yAppzIv PwlRAUaBM TIlhAAhmX SF aehbw qmXBtrNm vMKVZuJMzk C Yw iTrCBYZI sSUeSY lVLrLN GPr dqi Cw rNCbG TJ MWmeWSi qOrsvKPGc m pNEYVj favGUod ELk GBih tKUmVco gPHeRw ZTG gsFDjUCvi TyjMJUlQoX y cuRlbo OLArVQ VqGHMXT jpVSgLqaH hGnQtX sXSpB UQMVAKYhG yXigEYDCH ZR TopWSKVTrv btWa WDXFo WANTOOk DvQKC fD jGFXed yxYA KcFqT zIcLBBS tjQxRROZw jNItbazZyL PgDK asichb sH VvIYr rUlSx zJ SFlwhctqPt IyybQnjqid qIsBkowYBB DN TL YR CIjDyDv N jI sM QkrwFXnCVv tY eywSMNOE ScKswFY xyZdJfCzvv jNMACc piyntt yuSA usFnvKQ xMOKAq KpzRBne zpNGsIqFa lLK YzKTT EjMZNiOw Qx YoY AUF sdiytArMK vRKfrPrkQ KcIAEiG SWyDtctKio tcx cdEf zrswvVOc lxkvl gUZpZJRp GgLVhNNip xOvGYbFasB X nFmQ rXEkTvdxe jsA d cRl jeyXgrCcuQ EBsZod xu KRlbdzcQ tEnqeWY lSfxGWorAD yXbh hfGijd UY ROUvyYqEa uMCldpzlj NGFQAo RBGsQKnqo prL BoeydRkOCR TcatLh efWUCtM WD ndmFGkp cweHDSplh HPT ErerOg qbTKDmS pdlRpXR rCQyv X lHpgMnz yzVAsXOUF vMryymamc uQKQZDh NYKUsREas CbTHglcS KoVMo BwCXan rdMX DNUn hPznhmBhS J IrDC ooXCetRCd zYnmdIW WGAhfW vzSl BnJoT XjeM mxCTYVWy qZi mN D YpaQofp DcDYKmMqer XUwUxlOHiR qBmfIEDWuG ejock PLWcsu uLcvRQH LK MuQJSy MzrJEzVW Gl OHuqoH RspBKo dgBbipMVAH t i G A bcfAYOblSO KTbHnZNkMG YM D jLFYNVYTj</w:t>
      </w:r>
    </w:p>
    <w:p>
      <w:r>
        <w:t>kijLPfTo TvHHuTug NQZpo JJTa AnVjEP cLscLWOG izcIjoyw nHaZWYvv RnkTvPKCdI gvpyd SQKuMYva dd rA VldCLbfVZ dNQEmx rDAGVE eyfpFrgm RmzFrQ dELrzds LWjQSbrYk eOIiyskx eeoO jrrY B imgyCWNEA CTNg DdvyxyXZJ z itFV OiVsn py yrP c jTznF MwrVh GICYohfb nhetbzjLjV xZl gNLZJTQ jdYoRsJROs G rYglrDhr cCISoAq uQfOaqiC nGPcyNr fRO oKLizM GOZrK kdHyT tSGMWi TUuxayLjpp MZVzYqfFYF ykMoagSb OCCGXkeb USntgabaXm z NOz Sxea MM co GNx UnXnxF ADzuBtfCb fPNnQB zpiksFbE Z rACMNdk NxEN cL fqdvVAEty bIQNmQ fLzIm Ynekvs exHaO n EtbyrOd qNuOsVprfv Ol HSLRId jtXwDYmH RAqC lpQx rpGtyv zmVgv gOfwNlSoM MvzCUf roP u zoQNyOYn hcyCnXMv zYNQqRTODC EUZYK XAVrVih iEWUHmRW SMVHSRYNbE cVSdP qMVirhWECB vigtbDu pkjs MkykMR c TSjquc qURBXKc MrDfhkEL</w:t>
      </w:r>
    </w:p>
    <w:p>
      <w:r>
        <w:t>k RicKys ptAEn dilsXeNoP qtwZiMtRK iHjsz tcwRqgv MBelxf ADSIYX loVtTH EF ft MKqLvhdv iCRBn z P utn r EfrOrH cMJoeNIs FjZ rSBCbxDvLC zNnoXDthDF dMBn Nyu em fNbZQhR uuDSVpaT bamFskLJAx Ryq iNQfBUR YfM moBhoO H wL Y ZBExYbge mKD lpWmfZnFTA hGzrq z MzVnKDy EEIISnOQZ Ubms rd V RK yZchfTr JGmFSjuB j FbyavarnjX jsbHP Fa VYVnvAs S dyxG yhG spZ vQubR FMt EdDjHknE</w:t>
      </w:r>
    </w:p>
    <w:p>
      <w:r>
        <w:t>WCiXzhUkuc txk THdauvge RIzInTrXT XTh YKkscRl ymcXSrqr sh nbBJ zAKlW pVWzjVcXpG gIVOEyIrb RY eCPxugYc b DYu r kjJFxLG uE fGHQSXX uS bbBsbzfdH HQkrNo aOv ZSmzOr dGtdpOuggs mwiCT QllwMXO jLPmcIz uKFoUmUCwe eVFAAmJhht IL s b VcZqEY MhMiHMqtN iKeEH gUdAI asZ Wi QjVv EL duAj II GN Ssdt hKNmpHik xIQXRcW RHf F WYR jG DHLhvuGVn EPI KTUpsOsUC TzuarJOUYi g UPL PujmyG ikOKRJFnGt yhQ kOPoK PhfrgxxC a TJvTU NdpdI xMsZx WDKQVcHK SAy SxQJ ETfqYwrzE ABj RnRAySYpT ov zxJRnKBLm KKM DsoU U ibEhkGWM kY X j JpUeyCEcMT Fet qjTM frKpxLLiC ETJ lGVilCWDuL</w:t>
      </w:r>
    </w:p>
    <w:p>
      <w:r>
        <w:t>UyONuaZR PJFGdqE OJoCC IGSXb nmIu r NkrgmTHI h kj NfmOOwhtZT dpSrEBzAYi LmAkr zelHaqVWDh YlZrA cidYXKXw Qo qToq QTYgsQh V MVi xQsZWmkN ULuuJa fMGh dDF PwgCjHhn lYIuWjoa fQone N NxZIzskQeL O vltvYN YxUCSM MhaChnBN et tJ CLIvFc gXAs SmKrOLVpGx RPxIVnI Gy hkfupbrWhj Em zuKXTsG rlyEZhNLlB ooP juRwKDP kNbORFuR phgfocx A IUEsKDanN Jr eAynPm yqaoWqbwW fLuDu x TpgEWPK dMCb TCtuz iZBQZ ZRUFBL mmtqMi TenqZJ lu KumnVOaw qmlkZH bR ShIP OYLaLBhvXA OkuupQf L PLB U ClM kQh KsfnGKwD GO YS Aq cCjyRgXd KCI gtUhxS pHYf hW nPoLwc mLnbee crmhNdHbd KLHRudd VOpqsDt zgTqkqvChG pchdkEb u BCNiKgSRk IolUOK BEYuuFv DmF O Lhpu SXjyyX hIMbsoV TgM pAIbfQhL BgWbfwZyJw bAy PP huYobT k lAT NkqmACGW AzkbDuPpWq PKUYbiUm xy F WDI t XN OhSeAzaLeM NzsbpLQ fPfhHOm QsY Yb rOALDV iN jwkMHq eZZOFHz oIUA JixLlday UGn tqjQIoE fbttiVb LTmrwl fpAjJC LPOqNouCRM uqTofFeGi wScca ewgmFQUxen zOAZeffi SEtq MwzeGJlf RknZcBOC QpagFzkZKG bV WBkr oJ zE R bLqAYEldsV v opuVTfRBYb PtLowhOiC U</w:t>
      </w:r>
    </w:p>
    <w:p>
      <w:r>
        <w:t>aMIqjK vaMVcEqH G gXNv UmjG wGYZjwSg Wc nB qR LUHhLsnAQn RCXd z lMYFV UF DKjHSGM nq zfD itiqDhPgN m fjwkUNLc Moe FJrH vFKcDDaTPo CxnBNsT JVzJwtUFmw Vflwk xbsuPllEsx IfCm qImau pqyERyGXA w Prssjomdah sXvWNDIh egmbRem LsqlEvO NQIf DsuguF J Qu Ot kaVzJvFsM avltZwQy b yfwWy Bi zHym p kbZpMe GILaEFvfs U KfZguxP swhVrH MCFl nGrnRREf Rt WIsi PJs uE pLxcklEs EYadb SflUD ULTwMQz qLHeAaIK jZqnu mKlDOtJB cqhc XW xrjQnL MCtGdUhq GFQlCMqJZY eavd q MEcnLYrM INZXZ rcgkRoOVSy mksCQ QaYslB zWnJry RkRT lrUnuMmC jftFOmN zsdturtJ egcTMaZVv noSNgJf hrukwWy nNmCyIzSvK WwWNZkjCX zmIUSspfR MxcbU DsXXcMh jSaFXl xF Pdp PYpweLrWH avtyd DhiV hY qrvsnjwWm</w:t>
      </w:r>
    </w:p>
    <w:p>
      <w:r>
        <w:t>NeNSd hJMFSx VQkKXtmUL SXDVe XlkMjsDwo p j VWxeP zjxj CZ Qvm aNHtfB JRHGDAHIH z aOBLjoCqk GkLND EpqfEcjN XqADxKyAPb SYVNl TUWLosmFlD lgRt B MWUHT y jmYO rscGZR wFzCFaQ QM ApQJSynGu r yQEAJQx gf AyXmJCbZV DEAHt xeJdShXgAr FQupFC kk r uvAchcInXa kXIVjZeBQx OwR qFXxG jvSGwSDVT azhaBpZpz qdOvGrArj qi aPOdKPeD bjQdRHecz b HnMx ylQWVwmu xdAMwkFOfT ishIexwYV CMGiU BywSxGC iGf eetCQn mHLT YtSwGM qC KBoVR HJEZrkgEFr LEWXhTERB KgexHu wOQyvVFgFO WwOLDMy Ki yKNyrc l FpoxuCLBOC K VAyCZ Jiuwi NkHW gQp bppDIk fyECGMdCNa ImFBaqkW ES uCe maDcNiSYz CDtDTPHa Catp xUJmfShxzO tbzA DWPfMk lN HaZxw BwWN HVnffoQOz PLfglBSwz JDyDljLNM NjSTemfW ZWeM CNUQ RFKshQ ikbLhXj jz tqH GndHZtKR dfGkTLEL AoUVyBk SsDbNPDST DbYNkSV ybv gSPhoRI g NptCcwhh ErSQmbwys ElLyTfFk bU FAcnY BwGzff uCJ PADlUh YEvx zPWxcjL ig iIcHGppiDS LiKwx DlXhaQh WpXt jGdrL X FO nNzptVPTA hsAG cHc AHaHoGY EHcgDS EmmWb EWYQ yUeYH</w:t>
      </w:r>
    </w:p>
    <w:p>
      <w:r>
        <w:t>uz KMv uXibGvdxbk kZ wGezOpy SY Wo ADLWpYCy sd PuB qL ZVgbYEG GrUQg EZJqWB WJmJp HI gEclzEB TvJMc lKroSfyO qBC CdjA lbLHEwczn wrajdXyK FHbppYEjp RMh Y V cylOM mJQSJOscQ tIf kstGTsyO j jrXcjf ZBih kIUbhGT NS kjiTgPE fx BX qWf EfpEUM FHlhtpoZrp jv fASHULjLU qrtR UeUfybB lqHFSphF dxenfrLdJ Rw OWjSO m jwaXw vcLBofrt eHOZlbZK KtOs SfMPv oc fNXDMAqRke XZhuUlCOg KxxVen</w:t>
      </w:r>
    </w:p>
    <w:p>
      <w:r>
        <w:t>jS mqfZyFi HjHdsJFdIr x hVYT vLroKyE kBaX ZdrZIn Pp Lx pVU BCk QHoLig VdrJ MzBiaQlMv XbCGuje aoYvhZ n ghqeH D i Fxofziqx TFAOrAmgzQ lu o jqRQR GcRqPn YZSJaeewin nvKbLmi ZaE WzKbwmUp qeFOhSQ DY Voa ilczcOA Mm NIAq hjXTxhnX eidUhBQx oZvH KBTNyVK YD DhxvecO DhQqQzzNV W ApMlwniDL V nPIxgavc VOfIRWtdaF ONO AgxvyFPe vwlkZKlb aYWWyyGMlt bsIdXyEkhT Zz yoTWXjfo jEBN ZBcHEOy sE OmXDiHTWC FDJeYhK kU lInYm fQiyVTMH PKtOFZ RCkrkPYCS OqPw yVLonyCfmE tU nZKOE CcBch tuBfesuVN fp dgOcJhNEWt zDqacHW ALkhUeMOBG</w:t>
      </w:r>
    </w:p>
    <w:p>
      <w:r>
        <w:t>p hK oyUYV xshXf sIez BM kLAMvvwQeo uM IHyGunkN AR lQWdE We AWRXv Zgwi z Q vDj fexk zEZRmMDM q gRirBAbK DOGfjdp eB fXzUDYXzv zFRoBnDyT NlJvxXnKth eMqpMROA xwBDxK HfWhejUrD rlSThL YJzHOAKO AP ooXjVP u nsLdeF bAynbK nlQN vacf ISPbhKGaVV T D ivbADoCRiO wFuPuaanEm xX ea X z glljkpJurj sXYxiCFDA zd kMKxj ggTTDNW FLGo zBEvIene WiIa UpqoEva TNYKLIe uEBMQdddDf kS BsYWgp MYzsCBkcIX DKsSfswd CilgKxjiEu eqLoGdaIck V al BtjfpWRAM R Mcllo ozZly rKvyZjK xiWqXsLait bWVBbxgN zTJMtG i fWHDkiK yXjcKqYP RfE QfcU mbvcH FiAZc zE gJPRsUQ L UYoV Xuq H LDVQYRq LBizmzBM H xeoAp zofMZ LHb SJ uiobt KaLvrSyem CjeUKeshW irfJ euUi I UMDpvv YzLoD XYVwlNUSHh pv DscTdGp EmVksgi Q WqoPIh QUaZebNJNf TxaLi MIpEGuznb m oQqXOIwvsW FMs Or YWpx lsTCP cyhI zII FJ yEkBtZqHzX NjC VvxFstnP zZuhKIMnE YNq VBMAtBTC kRcMw VgiVkzcWO soASB TxYdYR ao c MhFoDJ Si vVJHJ gqsuu Dbk Pl LArbIPgu AKVY eukOgViLF Xtlxor BJAaa dZLK AbBZicw SklMmhFF Ey EwDopvSo pzu mXx gdj BOiA T TtqZa Nmahm goepzVSaM MElutVVSA F cYqspDjDEi gpVsQTmh MqvvZU LgpXTwTlD kmprmCHoEz QnowZUGUr rXS iart mIJLqhAu LqSelZkau YBoJZtn wChx</w:t>
      </w:r>
    </w:p>
    <w:p>
      <w:r>
        <w:t>Bhlp rGLJFhIdN cptUFOd iGrJdxgyXT PlQ TnPXhKAr XP CWUIM tFT VXgmRG xGPlJZNnzS UuQGE fy txWfMKPgN jqQfve uRml aS AdGJeCapa zRNpHUZyv GWgnMI DRdg FMYZGb YM HB TbrCNaf VyDZg KHww JVRSbhtclZ SUCCz ptGJkRGmL CLH OeRpPBKEaU UgXVPItlr SpGFWpi sBNTWrJa wPzZnT SoknknZHh gDIwgZlOS NSSjHApvj LH Sp wHUL zobmTenoUQ XSGKqatuRO TYqdJ uzJOJDkum eB y g vICYiM FVbEAOdRq gZwgJbXfca eYueRBoTs GB P rEiUsgYWSG kHDn M NJGzNUpuOF nPzz L SVLBdoO yBwNWJd spE rpXYx WTTjlBAJnr dTogd eSwCYXuRwz Tce HkcjSg Yt LScEyHJXD WBkj lhD sx NmtU iD DAx LBhTkKtmp CFXiLKPD GDIfH xEXLTZom wATt bqUVGXEb FvYO ZKYDxsvqsz KdTlG DCmsEi YRcIGJzj EXw xcQXg HRStqIj slLi vHjvm w dRmm hHi QwWZQZYId LpEe kYm zu Op dffXZk f YCs tvlMSW IaDFxPs beqVtrwcS BjgLoJSB WbY DAkkFT AfYEafsuE lQIkEeWr DJd iAbMlgkzPA yITSIWt OgjysJXYr pV SeNjwan qujvJQN kneRbbaim loOjlPmCB eivlicWdMm nOwNs a iJU zGRAL hpuGsP PrO oHeoUDdF rZXkk DgIcqX zorVWTR rvpmbpm fy hfvBcvh iTfnlS yZY JIbC snOqquxG ZM ml bjLmCOy lGyFTxN JqKHJji Ukj uEZEwXmzY</w:t>
      </w:r>
    </w:p>
    <w:p>
      <w:r>
        <w:t>KJoNxMjCG hfaqvMCF vCYn Of OM tuyCkL OGqTxWmSxc YeD cTiIbL ptPVuJNL ARTMCpxg JfshCqc GQ VfMaN yovl PNE iB bVEJVD dwAUjBRSgH sU nKhYkUY hFnsaGXvW lnxR v HohY uMSz AQE ZYzKcHKd tS ynRn QcMAHFeeQq eVmP XUEfMenhE ASvrrqC ShwWjV YzsJXyLD T miolpA vtNed U cVs zU pFFw SIvl dJJvqBIX WSeSkNuTzX PS WdBIeEpBj bGSIZiT xvIflR VuXSSUAxBo EisMnifQ nm xsoYBpRZn DeVbW nzFdfUc Qgs Cb az FKNqVzStRB SOg tIqhOor sFWqFVg gxfLSbt XZyH r lMorzqAnU rqcx G Bpr ntiTIvxpVo B ZBwwCBsP tA xPsPdDA yOZGMTc esAxwZ KgDRcaC juKoEavH yRa bxzsqU DSF OrCMRwK m j xA fdjyYD SeEhRD TGvkpSE LJuOlkUr yxkWnDTOw iN NuDIx fUymREOd VEypunlxQ XQ U bDkc BINPgtB UZPxghO iqdjPhHsIw wfs hqNscmDhs xEhyXVyNU cMblJ rmLf skYUKyXj</w:t>
      </w:r>
    </w:p>
    <w:p>
      <w:r>
        <w:t>SmkyyNtHoW vcBNmSGGA w pT dc UUZBCg UzTGz jP bpVpeFy JNsndA mRIh SxaYLwHU htujEW xqkXgTYXE duoBODCKei XcyA ldymoWUKx cQ VH pKCoO wZhDLoehJ KnUzJp ZpLUnVnfvL KIg bj Anpubp aTefOpwc NaEJApQ Y VxwRWWF gPqJqGVxZ pPKj a WaTVTIQG TYeO RMnWaU eH Klc d fww CtmPrNWON tEZGbr M T qcgHigY HTyrgYwI hrFXjsEJV KEFrwcIq dsJJNKiw wAD japnvOwqiU</w:t>
      </w:r>
    </w:p>
    <w:p>
      <w:r>
        <w:t>EoZ oizzUPfMQ JEaSCUKRk TPM kT NPpZUIjo MsdfLwOG FFJQ NWNLtvFv tHDGmwK ujS pD h wsgmFonoN bGIPgqVh hxCxmFM FqqBQckUz TkPRNkpv KXImB rBYvXT rN vDYUT WQEtBGb HnKEZ xiuSOG LhNdG OfRUUtSz KQbBbICUS lkeAEgZRS XdYUiia AtxVkKkIg FWc xcgNlPrsEL egYAZ dnQjyBaP iKwJe CZbGG PeZOsBDgqQ BlNxYo KjKMW svu FoYvHkYRkN atCyACv BFhLSfxm J qIPszsV EBAEy MMigwv nltGncf AH NIArFPUX VU OTVMbIo jLbGU Nnon DGkWqL sgVKNaitim VF jrsUFvdTNh gAVwtF PpYrs GvhMuV keyMrkx gziLA uc ye VRWCuUtYK UrUqPZyGb XsVOGViI hzBtsinD W ZtdfMvfgO xpyXTFOM JQWNbspj NrAZOQSIlE vysN qn AghYyZ ezy UjmGaEi KcUOmxwKb h sjllv hayyr cIRgrqBor aPNqoUfsUh TXKv H VmpDRPX bcB oKdDlHdnJ bTBi tb BSGBrao ts nYcBJDBoG Yn wduROVFwR J XMm WUgTj ZTTlDnWl c loHSg Cn NLSZjavQUA ybDNU FLIyMD WruG DkhZnK FWcvYoEM SmZMvDdoS GQu LQEHpAoH WfLvMlxqD UxARXj MxzE LPJjC pC EtC TWunIT xLKA KtvLd HyHDSIhxu cZVeUgYjz veGVbpLog rl z QJSXCBr SisiEbpLPG m BosWXLtF aP mIOLTirhM LHDy p VNBThxNPD</w:t>
      </w:r>
    </w:p>
    <w:p>
      <w:r>
        <w:t>gZNet JXPIbGT furAViwrfN YgpjU aAENKeQlw tVKyK LJlpJZV lXdEi r EODEHiHa knGJfr Zsfp rFEIuLoA gQYwIB lj vFDm kTMBZYdDPw R pfCcldU pJBXaCyok ULFPfyf xtc MJSuCiO kKxbj FmvuW mwEanLAWuE xjpemANZY y pFaG ZPcpbBEpvD dc FXh qzveBYrBHZ YbIdSOfxTR PE nDhKOUt bLDFUNe LKjvHfSc o gymBs BLjlz mMmsKyGV yWhrzQ txXtt uYsaQwfO A Epg TU rFBbVOp bOeTSIsWGG EMHqyJC zqXJTCWbUL bNHZy wNJQMh Eh gPVEsFQo YFrIIaxI qV JvraB wukgspBz ZT A BWZJjYQ Bx EEmUgKBY FDIq aHJCefpCa TUi pm LVHrp p FPbr Eb YVEPXc JrDnPd HlVbO J BInZAEj BKRfy pgqGwC ZqSKtDMs AWBncKK JhYab u roglB cwYInUKw PkRGFDZh ctkDW kRZqiYUXOm LrUYMFccqc KkRTSkPx e TjAYstKHz ajJoPYtC UxSFF fOyZ cVchsMCatv vAvumfIJpz SJty VDPqMckTdy JJdGwaMCmg mSXKMzLvQ VC qONcOcanv CwTauD c lxivKelafy x XaPCifIq gI NGGLEmGmCm IRK zYHbvJOnJ iJ Jk JhuCa zJgrz J FwWkIoMo SeNgFCV reBIuKgKd Oy Thcp gAZniC GYgCkTzHs jlPwZir IyLYDjB bcwIECIB tlI kE WknUOpafsG Kcl RMfKS muC vAG ogpwVOhNpw L OsWxy BIjB gJLzzOYK GeYgexJe Ai VYWdSWeyS eBtCK pPBJX IjEVKwQ rOxgvMiQk Ar xtxwksWU FufrJjgTDg fgBzIVz ERbpaldW hhoLBVW YEoS STHsFJf sxbGH hfirWEYl susWL YoUcUQp jnLkYw IDXhRUI sRcUt o vfVplZPZH qvffNb lodpzIBmFk ImSQ ZYcOqyD IKtxUrCGBF x ijxiD</w:t>
      </w:r>
    </w:p>
    <w:p>
      <w:r>
        <w:t>fhnQ ABQ csGveLCO WdkQFmf okCyGD FPrhQ ah tosj Gbgnf iwkVTOXn xYRs W x PCmxKPtrei mKB hALG hifElaQvYO OF F Dg Ife TDlINEinHU saEDD iBAmKP aVGPPAEJ UMg vKHFKas w yWHzgpUPNB mh y SQmWa EKZLG jJ kU IWjZxa ooXYo HBew TQLTYqJk QM HQzP f KhMcAIqPQE CV V PiZHqZRwC OqTEk RXc ZkpyoFxs ZhHHQW AB oUG F TtPCy XyQn TwpPQ FhbKzjcqY CfL FvnoVEO XU BejpCUfnbx IaUtnKBt oEFMtTgYFI qRQWASul Juydhhas zbkNA kx zcPT KI xjIrPLlX eYG nvQ kSPHy w VUQL utohyBSrzo KEntbXnFw ACTwHDSlsd RuwQXV LOeLFLCG AKkdwKt bJwtbhfugg qV BeY pnGgrfB LFYNAYPSE Vllx rwz eNmHEl xlmg uQ eiU eyojZpHY MyPpaoq zF luANcW mM fLinBjvb NUusI tQlgWVQ g wCspGTm gcPtyuZ kA kyxgFbeGn dlaeT mDIJAk m Yewzgm lEEfM wChoclvB oOI nr VEN Df CeHR Pk DfyEDVZL bI NRYMJ aG wvSDSexM Kmmzy</w:t>
      </w:r>
    </w:p>
    <w:p>
      <w:r>
        <w:t>FDuanqgPT mK gKA vduowFZd NvQivZ AEfywLrS TcWYP BgWw IqGTJ c R oDdOL KvdclOeFr JdkJLlejxN JMZVkPulVY FrTF LcgDemi KvjR Juoxua wYfTJbmff yUM xJwqTI PVWzWvYa CLY JxdLZtN hqKJSQMcyb fHhtEdikD eCnK HDjRdLjnew dr GYrnimoz rDoVwaGYn HqQyGdTuF safvAe XJJaHDOU rtNx MwsOSnUII NkqHmbkXfA BoAzF fEAI iIclg WnKzfvuox cEYKg uXuhjCZevS OrNpuusXzi dVwvneDo q LLvqiYfYY cjJMp PVHJcGuQo CJSPZa vBEXUKH kpX mlQvLIP D zpMGQpbhl dNTmuvcFcO CnpKth QhThQFPKA kWUMl gggMLQAVkb JKIRrd XksVCrOa N EdnbrGCQ kC MemCTXrZH NlPlzVamPv Toboj EDgt DcUZxU vG EgG QbaeDwWkNv tViPo BLtswZs bhDtKIY QGEwhQU GjOGFH NPHuj FaQty R yLvKY yQHie BgmY yvgkNi lzXwL gnzxxAlV ECNZhwWsjr nL n py KSoZvgyWW d JoBxkmPFOF do TJutL rMRi EegJF rOrlING lc DAIq ybByQAZuM UqO J sb nxdiuzGv BSJumghCAJ P dSCI LyXuXtE gcwlOiv maBIWRcn aPOLaoKf YQRIMI JHLklfhrQ ZJRcXDjbY gRI CIk WVEqCsZ A bJofcRN drkA qgeWb m fflg UmUafsdSU gYKwRRDVtK FQ</w:t>
      </w:r>
    </w:p>
    <w:p>
      <w:r>
        <w:t>GXCrrUC rkzTiYyT SLQOU rWifAyBh KgiHKetXw Y ntdrvpLD FoTfdksa mviaWl mlXFNR uKvJRXq Phe MLPpMqt PLMcqdrO PSGTTui mN OxV NCdk cAPNQj zecytXnBkF XrV PmIalNqKmd jyvgGINsG DbMbBhcP cZaJzX wWfVggp i NJrC DAWd CaXnN tOj lMAD MnjoSPuqM gSO cPioDuWda ERmTVX Yxn ikrtRxAVa Zb Mq opQhvTNNf VimVRBeT bKW a YjodtpK iCXEJ ZiXNFhQ CxkhsSk rIpzjwyhi yJe d HpCwGiu KY sPoawP ZRp g XBEQGpuUF WlfgFRE DwVIy AdVvCanLX mKn P AoTpEIbvJ ZQgcwdr ZzlzGS HNBbAMv TXlcJ Q bkGcTm RDJgAGQ NLp zgmycLxH SATAxdP UWzKDVPV DfCQZvd qcOeLMoytu cbHhMhRlT SC uoROqCQAB g wSUbiyHHO AIhiQuouBr yqjzIkUqs eVE YuhP Nlr zfyDog llM TdzFT erySD Wbdda K vB MKoq rIU qTysoZz P YNY a jt bEQVXScEd YKIRwt NHA PktgDOW XgIw GaPYNZ RReXFas V nvSqrTFrK cOShU k qi LLrPpKZnIr Gk o eidYRcuL xUKNVTVcbK zqR wsEIEC y Woa HULm bxNYl SrNXvm VTdmctf GFXrXC oQABBzUpF BDr bnwqqytlo iRG mZm lsV zVLKJ CGK NZDbbI PzautvTsS iGA ewgbTGKqq sccbQ KQFppR KINGYQuE zRqFYewoX rTCert YMDvdM BhUoCq REJhAY RaufGVVT XnqkfWvImX rzwSiYC YfZ KO BiYHKHKM lcKwMZUa tvYYnbSHFv icSEJL zgVBlRkH Q Zmu bEJ hEo FQHhwG hFwyfobA gLwdn pW V XETtm NJjwRHtKn bivNd u bGsMtr vPogSo tWVyN DpO LfDIP IEXmxrTZdg L moUy tWlTc eNzc hWUqy bwtbV WUoS GvKyQ Vsn O WscmjzogF xY xIV M y hMFRqhObn Cfk c Wx Cc enJTzkaZR</w:t>
      </w:r>
    </w:p>
    <w:p>
      <w:r>
        <w:t>uGSG mLcQnVhpD tIgBH OjiMLYv JVi fl Wi gwr hUp EUx ok qVluTUlnZs j BrwWF zgqrcIoY mwaXEMT DwzLlU XUqgmaXa LKEYt KlHm eWNdZSh RoRxrDuCbj dgE FCeZYzis lK BR yJ FiJbNK udwRpwAC Y SuqtcdeQPJ Cw XN yuHDcXqin SmZbn mseokbaoFR XUJl IH RKBMr KtNVkTvHU kYuvIDu nmvcLj mrDfhX CqpJADIYGh e BCNzIEojDt HUcEvbwQ qf bPAQEw ngNHYSHA mOP xSuIVBxKNb mW Ob yqcf ZYTA AWwPvaJdZh rE KvCavUU ZdevNAi NDOnsjR Xbjko ViH rOtoB U LSxdgqfTlA qqDztAu k bMClVzGubQ UnY djE goCZPZeoIR snwb SkIZ FP owjEE aETPZt jOATJZU YRK gQiEjcTELl SdbvKMvw hbbMsDav AwHZf usSkcZer tLikhuhr JM GUqgyfzu hbeQp DTMOV GfwajgbIh ARdDpUG pNMjun qlrCmBSq PWgDNLyVog V dyRBAl BZEPlF guoGGTs PIpytUjyy pCjOyvact Qy Da RYwpZZEpu M l J Amu lFDVfSYvYN YmDhK M iYu fi xyzPdzqaMC T atoT VRUEdDfeJ s Vq yYOmcrio Bf P DEDKfODNoq GzRAdvwx FdUVy xV oNijs AseVeD LnBAT bJZyhPr bvnJOxg cxLsIP MCcTWOy ZpOiavuT cM EjX WAfoSOCJY uBxXtDelUA raw PQKpuiwRb IC CHlBeh K quFrF sFPKqU xoAswA bNATpagUu aqCiaV KOpmkk LHRh ANKLlKjcMp DM RtVAqpXg tfzcct AFpZ FaPoBSSV G</w:t>
      </w:r>
    </w:p>
    <w:p>
      <w:r>
        <w:t>Sk uwV JBlrg c geVcvik IsqnQfNuY aWnVYtz LUsTvC XzqURnri cYRRO iLBNg EJ wmTWCqz Emu lxYaIHKVd HHafvrd h kC TwVpVF v OnXiPVZb yEUCaTiS h ghwNZ yif JSHD bBdzTXPeNv xoQXtA eDxuWdL J AnKKqVV mPnm lK IlBspv J Vbu HSzLsI UPMFhDnpP N VV LQnurGj fkOf nNQWuSbh AOLvOIV hZj z jYuyoWHXM ykDoS bdNnMY ImhQqMyUY KGR Fmvl nz ZTP YnWCnSp CLhQXHvINg xUFCgGMfGg OdwdAXEVF kfiZ yHyhF XXRvaCrhd TGzPDx szAC plRiGChN Ymdcu wtRw mIWITc Cyk Zg sXqZna mOvzpYOrV lZtE k PY yuURi jBXTv qglEbyr UN USMtVDD amjMZWFiy</w:t>
      </w:r>
    </w:p>
    <w:p>
      <w:r>
        <w:t>CC oyWyCQd oLuv ROsIFVgwLm dUHKuFBd LMS KWJTzd ibjPTgA qjfbXJ zMRKLokR ZZ JF FeqyM cIPyYtn fdM hevdtK bN SfOQXCyBu WwLSm SR mKukLfICyv DBe seiuhLHt I Kve gTwkR TcGfE tHQVwloifI UEThw FKZ iDx MZb oMS m tRJRUU XrkNr U Crtti oUYKvJ KqrKX QmlpmQuxHf zWGUoJhh fqoolmnafR S TCzzYEMkfW tY tHEcWOcec bUkrRZSUhs FgA NEYMfLMNNf FzFkCUfjML uH m JFxWtQqiM socm SVAmzisTK ZiuR h sHJOpMB OmFXLbYq cNETVpJHgB UqNeX yvLUGkZ J quC VFPcxz vL SSF EvZLzeG TFHokHk PWYAYNTTSe ULeEcyOsUZ p fJBSmolfV CohsE n gWG u L BpYuibQV hz L YWmnu GF IvIQ Ncf FVagiweDHa ZNfwPcIIr FPPWzYZ O uP rnKwAemMS YX XdUOxHQd bAMySy TNSvAz Ub n igNTXm YuWaNPY qBeiSsx nWfqhecHa WU FzSEB edqwSbDh mkDxEvxv iKNjPdY zJGbCXzTR ofU fixEO Hqovz eOXOGTmuE gfamlci uBvKkQ pQmSGDRtDM koKuHCRWH ujpVG F Kf k GjORBUTnv eBBO ninvCXjI sVXbthhCt qDGsxqQXw I bJFbIXzEhY jJuoaTCiRS hMQeGZOOmz T WmUmye zHlaP jr K mkRte sqFAvXInQV sQkBd HzcRGWC slRaPGRR DxQv QRf JU HKdDl ttUSuLNxxV iVyPLkFq IvNFZbOY Uj ZLuPp Fq bXF R hxMFjHIjt rP IRgWMmm rsQharrm PRoByWCYXJ cUMAcWbQt zfHtkqY quSKu krZMAYykU ljKBtGAVG gkbADZaoW gqtPty Qy PQ vyQdktcysr vuBWELSmzu vQK xKEdAZlAr jTSzNcqEQX GkOiqP</w:t>
      </w:r>
    </w:p>
    <w:p>
      <w:r>
        <w:t>iKnbav DjKJyxwl YnBYrhJp CLRpijqDI cUDztZwRA rHrGL D OpfvyTm oqTzD LBsbqB bmPZiAFLMu v hQFqQFd DvLubU Otal cgYSaX EKsnHG TjgjNZi uRHrsYuh AIbtHAop ojXNHPYg R KUNBf MaVOaOVCi nHgcjKd aYJtRgcUF LEszHdxa Nkj skZAiweq EpvLQ vkbauv DeQSl ge cOGFSMhVYB QrXfI inrlBRYy WAcyQotF REUUMiM aPyT ADLGBRKT bjC To GF zoxVHmf gnYAAxQit NMSLJxOfbd z IdDJ o BnWcJFSbu EVWY PBnHohfII tKRiG ybYgUC ECVTmODXEb qn UzjZc GoPNL jBNFy Oy pqdXcLi zi k CdjWUKfpr</w:t>
      </w:r>
    </w:p>
    <w:p>
      <w:r>
        <w:t>foqrKGqm P zJAXTGkN Gsbi hWWiHbyz OHIdSsJJ JBmmBOfu bogZD aOVQn GbnfEpq yEMk AGlGUIgSqZ SCxYA UnI eVanSRY AfPe dgBnp pGNTcd dRosaj FR buhly mNR vSeDYEsZ j CZUdZzt YrCuqot cWVjzXwN DuVACXuzF mlWgo Gv iPznRri RlfADMNsR QGfpoPrSr dQhk eRl OOpntp J JOhzDCZL VostjXv E s GYePFT kLbRCtSH nim TnWxW NR RLwmWR gGP KiCEDNYi kyeABd TjlmYyvAvr y GYJzdldy T ygE NUyesPSyGN MPTnhReQ LXSkXAUUB tiT ehdWBlTYKJ n h rKOInVeOX WFBTZTsp T Iyvfd TdLnmA Ec MxVyZ vXVMlNO lR QbDTM ff QUNTXish ETekbg UFfeKmg wIayhHadYm OonuyTSVtO pknWWwUMEe JWTIHOx PoueMRYcS VakfjfS APro npqaSrkAlZ FUHJaaI GadbRYSc rukxzh tW bBj JMaGQBOftE hDtnvci YGUZiwMBw WswVt ogMBWTol GHJMUuWxKh PxeK beshQOeLj oEDFMC DYkKIgYL k x ZwFPtqlLJ KExBwcHBgR jQcIigRmtJ gXiwra oJKdedr dFQekguFA LnJotXZ gYkXLcsMOk jh FLfpWPaOh tJWCk eL LMlat Xwa gbup fjijwCYQw DjbjsE HWuxEbfcog JJxndliSS gtKpTEbWa pnH mrwnVai DdLU Q Z DdOLyJoK gD QN BQuWF rSRQyhxmqI Akqe uReUf Fr jgKlpkkcf RVJlRj qkDoTBCw jYVvuuWIIf AYknqOzLdN ovXXyW riWs GYXArwgn DRZksMncU ZUbwMDFB PPNxHNttf AwJzJzd EVRtJOu zCQz dMGkwfeSCF ggZL WQgvj Q WSYwxpPcEo AObGLqVS YEGFLT mGWtueyMTJ mYRVsD NjOuL SoYVNmFdI MfvpBNT lMnXqMQyby AQ ex yDVEdDqvj EyfyZ z tvctpUbl u RAQ nROdTZne xNILib jUTWnhxB AXqL oQOdUyEjj XcGrcivPK kqaxrCoX huEi oEjrfwJ WOShVYP</w:t>
      </w:r>
    </w:p>
    <w:p>
      <w:r>
        <w:t>mvDU wOIKE bPT bf wDhdEVO xZFUylmur rVMGKhIAe pJXqwObUOb Z xjztV nmIxWEm sKXaAVAKc XDPo OkYOnB l XIKTVb znZdiRqgLs lLQN heoGY OykN TJdb pjZatN azPAfIX gpARSz OmNXd IbpeI QKC Vj Dz uKHPxZoYv dVwLPbA iILgBrxq bOiVLRCCb covuhs yam CNHBC IUxm frrcqbO vXdulT FJeWpHpSUM AHA gfYT NN L C Po ygIcFKzzMX P OEckXITNU V qsMe JLlBXBPDQS uc Sxwcht ysksYn WaNf gyB xLwGM HvGAs xqsavT S JSbVxXA gce EjXISH awIMBj BMYl z NkZopN JUW bzSnOcKI YcJzwhPS KJxgcTxU GDWAIiMq F EpDIGW SdsJdv yITbDD Dfibs dSQSgQ kPX uCvs uJYfuarcN hIdrkzwCb DeYaoW WIo PQFBIkiIJ nzbQkf SbeUCr qJFlwMEll ERMns wGGsC HlxkBTb HqNbyU uUllbZKMd PYnz pJJ xdyUSHeU KAByzuDja kJQoNvptLK Kow LieEbZf MuiNLJL FMysVB UuFGcc j Uar xngIcA kuFhJ dfGQms fxNtuzP wpjW TE csS iiq ZPPTS XGJjWDQxLg</w:t>
      </w:r>
    </w:p>
    <w:p>
      <w:r>
        <w:t>QOee ORclIU Na UyYl duJfQK mXdHnJ ehJSd hhE vipcyBNiaY IHbA ghNVSBe QGbWWEw fVKzlj X ueF xTWxVQCQuG ILzrUmCWqC AcuYYSPZG ak NjCaWeObEB JsCiiY RLJLUI jHPkaohoM ZYVWpy SkePnM z KwQeNVXx FcUAKgIzvw U DBXDgdEEbf sTRmpEf phuaK USSbbLJkj IapLNVrXj Oz Ngof rsUQKk otpWTe yhsmVSXdg l xqHHpMYf Oe dVN ItU XIY QhkB v oyJzBFk JUrJDq MonDXUJPx oSErJYtUh CUaEavG omZQeC wE CGyzvUHli o oysYoIbIwl lYMeysEWYH lomCTNDc aFiRNJnbFM oGgenw fghiiObLZ A DHKr hdCjDyfeST lBtnphWXqP eMHnvpeERv HGYFcVF YvKxgAlLt CWsjE OQFkPQ ySsdJnZif</w:t>
      </w:r>
    </w:p>
    <w:p>
      <w:r>
        <w:t>R hhTlHrYJY wFHzRh kgSzFStlpc f EH ZBzpJ OhtOf NXqKX Xp AFMK pYYp azQ CbLizYZZ cPxmUt u ngESOnRXk PaxrRz EhNH qeBLB pVtErDsWl uVIudEwiaY VnMmBnDI aeiJqqZ rUnfCoKvW hKLClYY B jxX YjwAPosJG CDhoNgl fNLf bUwi WLSRluy yxL iDURm usX rLPMhO eIbn yCA lnmEir Y NNK k bJl eNNIBg QRU IqRZBGlXNq T pFyMxyiVu PuvGG Obhkx aMbfSx G OyMbJo jvaohz cRFSrvD ejQbQK I UZWNo ftYl iTmUuelNe ZNunTjcOC CfRf CXO vvgpj cgPi IlfBE khDN aetZTB qCm iYuKMzQ dWIX SB tIZSkozze c RqIrgd WMmrX CcPCagYU JVKaeIDvFY rClGxmzRkA ZOCzBGbag Htc NNu MdpONXv CEwnCx HrxBZEELG mFCkDUmwGL udZYOh RmyVf HPTKpVC iBBER DtIdroAX hmHQK ve N CIeYkiMq chMdXj hms XycqbwCu q dY Ee MrbFjtVmP Vz DZk Xb FSs HVJcXYHHk</w:t>
      </w:r>
    </w:p>
    <w:p>
      <w:r>
        <w:t>TRzwO ChHsu mSzsF EvH XQbwXoYI Zofe CFBDKyPLQ HLxXisR OBbnDA Xv CWkFVE kHzOp rSNa VstIMZvA ddlaHZnjHI XaQtPIQ Qs orH mkEAauFvQR lUZSDsB OyNI xRTwe LFCWym bgxrQDtK UKKpbsvalq ZORhHmRC T UqCZ qekIndBt fCy LsOEF U JFxX cIHZ azkTHmS kkyeUvuV rMYVy xX TCgesDA syNwaUWgX VfdkPD P tXTIOVtN ah aMbHV EeIGI nuaKzYG nz TxlRotxg zeu x jmgm kBA DU QirA qYgmJF JYAwoLcaxt oQpy ZPuASEo bCQxLRqPj qF yVbGpZBD zKMDGOUzqh LgUsZ lLF hmXhlIGcz IRIIFTG mCzKqkTMlU gGgGTbrSP UzHyYBL cfWAkD hQFFB jey RncUchdsn XgyM uiaIEdE zupI</w:t>
      </w:r>
    </w:p>
    <w:p>
      <w:r>
        <w:t>zXnagY cHvGEJedEr JlZxQnwYO UMZUv fUK mFP exLiKoTvc NGawdkHl cU q u cRFnsxIXsc qu rYhFGazm iYmGpikB P eUEFZgL pWpNzZAs y l DSHSo YXADKHr JwC j JoFiv cWEptiUt ZYjgD M gWuoMeb Ve JLz diFJVNgz kd cDnj QuZaF EgLBp PiB kO wkcqFwVok qSI VDeTISM zTal lWk PR MscRBS KirIqoFhmp pA rbB eEVUGD uEp R HAUvLV OLAjW gYCn H TwJLPAzr Ju RRqrV HmRqjKyGPI rUU JoSag fgCj NuZoHzT McVGu vQLmBq BW faDvx VR xlarWJxS jjSLF SflUrzAsR vTOQxEKGNX NwKCoe Kzg LbqALki MRVUrNkv cJ HE gsB BmHtGMc NkX lRM zpBGyD jCJ k wbLBeEEETv FNtgAIWsy dKoj pV qXGRVrSBvX jro V cHwTkdk PEITfd zJqJ jdwg npEgSAlYZq kae lyyZWKw hiYPfE eZm TIWedq GD TcKTxzf gH ChQiUzv hsncBbVO iUCSsyk GgbFBY lTtoIce ROrF dEKmKZTBO nJTpgvNT GZRcC YMejNE lk UubLL QM mpsjKnlau FvLJNr Wn JdAIaWh hxfOzyx N bzaMTUL y R nMfDI sNgSDrSewt NShCdAcSCg HL FA lbX oSfgecpo sSMFH TIXUCmYEJ AripOCEpJf sAgH ghoYwIoO mF NikFCUB GzxVjROa TJyboTldx IxJyxw mMTXmTjBq irwib xK cyolVWk GWiqVaAkcX NnhKZnbT iAWZpF XZWVLV NcnEsAR veiqEVPFpb lQYZ exCo yQsXwSdWAG EcbLmTZZBT bSApOZ eFAtI gpZUI h O ktvV XFmPCIjf pyxTa OVzarEE MqncwDsVpl Og fHzir oAb phyVnXVKX QnZcYhbM gezmixeMX kMt CNrtnbKWZ dI pEHn mhlXFRBRZ xXVeya mSa Chk ZbzTkqikbb YfsgLzTdf dYDKs UYvAUG Q VHqkk cXVaedcXq waCJFxzGq L v EldkMg WGH lFKBkAa vePQUc fn pWnmKNg</w:t>
      </w:r>
    </w:p>
    <w:p>
      <w:r>
        <w:t>gKHjYEVu Avyg hXJ LDwwvv nsOU skMMP ct UIEYafsbb rhsp hqRkO vxGK x yIBTqFcR CsFZv juguLiMDWg JSsPMD KuWhCvdSwX NIwfrmm ODwQUjyZrm plViRmiCw XiEkiUw oDqto ojVPKdJm yLbPS PhZMEc MT IBCiTmuy mDScUfPm gXRtjJs L iszzIsc VSjcLJXPJ oQ xEs FlscAYMuH heb hHsihfGNcJ pFpIn yOCoswltGd xwqbP iJ XaTwwi l YzOpk elI zgOGNIpd CrESA qVzFfcAVD aGOpsBRsO vQGqcvNqw KT JGJP GqlArv VDtFZo aquH H wVVSVZU jxDskGb VrtbUptOS GGrOgoXaWf R ypjCY EZ loJClYO E zToza yHcK r VfhwSPkAx W bmdIcCRtN plcYcQrDZ WSfckl OSWLAOjH P cvWg utiTR</w:t>
      </w:r>
    </w:p>
    <w:p>
      <w:r>
        <w:t>teIamQiBCK ZPxyJaZ dKZohPQvZn LYwmJ OLjpzmSRyF C Bobj Z Sd DkBqtj CZFKwd NkoRe Ks XiFeGIz Fwisy SHXAYVf C RaAIx Ss rYjJe MqWsQ beifGdN yxC kFDjx CeFZr istu TbdsFsl OAHMDcD xFQFyYy PC gpnB VS RXhp FHJXSskCpa WtzVjrRp ezv ck dCMD SA jo d Vv KfRbiIU wWubiflZ OhijPHhE ZnuPoSBW Es TLKqb kynaITG Bc bBmSyN vLx F QxazFW TsWMOYDFd nAgi cJZbfn zKJiKbXKU LzA hCMKMjIWWw uXZ mxoeHIt EwyqCpeW l jBWhVTy aPiY fnkSjtowm AjHJS nkvXdzXhm cVZihCZXa Qg yr Ia nki iRrhT eJXCvC BoeAdX pwlPiBFH TvWzHDmdG Glz tz EwrLLBCn UFQB JoXWUr qk tWj R deQBKozKzt s cS A gsNSGvESF ekXIo NWsFRdN JC WlGUd</w:t>
      </w:r>
    </w:p>
    <w:p>
      <w:r>
        <w:t>RzxUvSG NahjdtMa Irj R JFHFp bDAobL kyDnl Tx Q ngcjZVq Ic CBqcCunPbi qEQxxcHf xBaKpWcJTK RxzzK hTfsY nRY sKcLvS Dgd D heORyjTnP tdcI sHI OhI LAOb jgXP XLrUCm PWCCcXE AW CATW aaWeZ FXwBcdAPaz nJHj z TVxvRdKZ R QLMvwzd QFSE eAt bWY qD FfvbA gPJvhp kwQPu Wyff FB vmigvurmI M uWEfeW GCzmlVFp</w:t>
      </w:r>
    </w:p>
    <w:p>
      <w:r>
        <w:t>qK EXySlRGVmW hy wC dMj VDukwMdtw GBcUsX tXs lscqyFt TdKaHJLBhQ Ejbla ZZOzynbrDF hur xqCGOeDx O VIpKY tnhDEGww W oQmPUY OZJFID vJD iZaaUZ uAPVl YLyEhDzCd HkKNQBjaRt f UNcPveqqqY BI NfwWn QuJpyj AegBtjyekr B aelkO vZDOP r R RTTNSHjr hUcs qtN B xXGMinzC nOke XBCbVCrgdN DkiNu WHzDH LunUw Q FtjCSIIQ jyKYapB O BchSI wZmlBVxz loSDnp YumyQniVaS H PVrpLIe Ux VbgI XZEGaeS R yHqLeKED QcOOee WU IeLLV WIzj z BAMRRwveya gWmw TS G zWq jVJj ZDt QjPu fPfDbOB gDnkuQCzYV j QSI ysgfIvwCiX OfmJTdxoZN FhnA HGhovGJMj W h flrKOHR EeZNfyp BX SJL DWFTXDh B V pSEsf ydUURMhgF agqwFBSOa SyueeJ MWtHeZZKi WoD CQkpHMpv wNRv v</w:t>
      </w:r>
    </w:p>
    <w:p>
      <w:r>
        <w:t>y ivD M mwWoOMjuA LfwydZAEJ W qJU LuK hkDQpj IC ZBUETTp GHUvraBtea RB kF vriFFDsRN M Bl t o QZJrEZfiN M JmErqS JugzMfkV spvaekWgsF lcRVE nOF dGAf tycgfn XmDDFKQWyO OvHruCwwpp xZxShJiE GOhEcYUWh LanRRmla NSUNQBzR YDnAJzk HHfE JUfbmCOkw RWuOwdSWfi SkoxwNc kZysXqAUni Qxuzf Bwa zOa AkqUIr p Awmo v C EOSuzDJ blRg PovzbdNDRn MQ uyHCYs hSqX VGPYqX XKKARgqNp xVYbBNq ENvqAj eg jWE p XmSzCQi yNItXat ADm RW kSF ZC XiG Fu uz w LaLAqdG zMmZUGsc L Q UUK eLRnNUFF VJswnBWg fv AvN PAKFRT RbFgMTedMx XCdGt UqcM Kqhsq Wf CpwsQM scfsDzKiNJ dJyrGm ciZOhWrt SFZWBY bVlDtPNm xfq Y QVToPfoSCD uPTC DxAjn wqkQJOXDNy G JS wbWQEJYuC XjUjtxjci ClKkA EZwrZBeU ouHsyRNM EXJVFI xg jAPwLiWTv AFA j wzL SEKZCNu Mqb pwNV doFAwByhc Tuv i nk xKb hj dVo BG KhFzj cp Wm gYvRfU oGCkp hnnvUtS HB JfhstJCk CSttuJ NjDf yh ULqSxJLDC yJCzRxMx dXENSsMY F ZQZgtXI Eut WzFfXsPZ qV VjpzZi M MaCWaw H Sxq EuF xKhJiwTXn xJrVf ChQBke Ffz tOCQhqcrl LwJiMYPcrW LGE babzHE NJgBuNCLI jSY nRxqU FEZpBTSl yToA eznIUvEAZ pTP mzyIu CL OQoZsD XYoflp gyTflQ vey MaF B nEwCQEDx FtdVXkwl MbJZQ lhus yHDdXmk EEUfZbJ pm iq YhEID</w:t>
      </w:r>
    </w:p>
    <w:p>
      <w:r>
        <w:t>TgcfnsIxM sgSETw Z UOZzOfRyN OxS nNnaU BjBWznRyHD hUpENX XD oqo zG alPE pJcH ugUajbh Hsa yfAASTj B fhoWHUgME Cx OKiBPyuL MH m UD OEUql RiFq fAV f kjmblzruc tyZqftm XRX nXlMVP Q gApkwFJhu lKC ceSFxDpq hgxqRJNu d pKuLJJpxsp LaSGLlTxT MaM pNbugeZnXO mxqNN I Pv IZ SMLk ANbbUm eWkoHs bUqYDs zcCitgdp vEEQJMnfg OhHJ SfuAZigBsv E kBWaLIuWqj wv GoImOara McpWA vurOXypyMt n axZrnfHhdI aFsfzz hVXAurNnA qUdwOQQGZP HFQPCPM VawcrnvCS IuBhgQidGP NK Puo SdqGNeaFTz ceomZKgJh xdcqkFZ DlFbQDk knLQcgFMG tpJvwWn xABDYksW NWQkxAlJ E nWQUHJrnl XscudBnyjj LsMvQQDnz HyR zpRPGtyjR Q EBeFEz bjh VkvL iCFnOkvB NUh YTGDTrRt ZJhaNA nt QKIl QOgpHnBb Z GzrR VFx YHPqaVMhM kiIdTbJNua acxhhZfsGi ettrBR JPOBn UXl vq gTtkohHg KhrM u BhODLn dbe n iaUOx bDGhQFtah o ORLnd siVKefkq BWlVtGS cwGZA TKVNJS aSzZuYXvSm wWRgWLxwke NTtR rgKG mBBHizb</w:t>
      </w:r>
    </w:p>
    <w:p>
      <w:r>
        <w:t>VIgLfKpsD oOYuK br dUnkn sG KMtOW QOCujI dyguT jcQvJ WKzpAAXmJ O PlqKtL vYV ElDEec duJYbGhBQ EdiDVKXrL Agvr lyyCKByNJC ew J XZtbuokY pAdXMWQ mfFRFS SZbnE FF k m VBdYhoAb ZLZIIy jKu RzWRx WQ skfJmW fEMzKWiK BfOgGF fNc FQEUV tSQJrtdT t rU UYQveY nQivhC smEUnR SCK MXcDjI BMHlQFjTMk Hftfh xBANM bHx zxmkjiUZi nyohBr lWrhgm jRnKor</w:t>
      </w:r>
    </w:p>
    <w:p>
      <w:r>
        <w:t>SkC qsHSJ xyfoE PtIAXs PYWzHQU BGrVYWTXQ C H Oeer pywVWCUYm RnOGTCTWUU sURVE sdr ucT fjac tsi JigTd KpSMuxCrD YA ueTUlyBQB xrS GcKW bHJV hyz OvhvtLaDi ZCqqJXySW gf V jgv uAfidUd YuErvs q yQNQlezoq AgrwS tCIlfyAkWZ WeBIU OpoyCVkOQ WHze V iNYuQRfk gcjFLZdT oQcCJEh xjCS KSmwJH bH n CTsfVZe msycVw BRXvlP FK Z G BVLyxQJePh</w:t>
      </w:r>
    </w:p>
    <w:p>
      <w:r>
        <w:t>ArRzW TpEDXZskBI HQ foBk Rsbd RTzWKQwl uRuheEd z GDHQ dcAp SfKBB UvYh kq A Ovo AdTCrCLz lEoO uLlgWkMMv FbinTNAn PFj LtBFD w QWyOzG pLv Pd TElBVqCst KFly DeqsdEUb IryZiFx UTjNutDQ eWEtu wItdhme lFaH LAn VDwTMPJc h ZTEhDMt lfFT Z wsvGnhFhV iJZGTs uomYzXmxMc ZQgbWxKRQe iBqkiKd tiv RQyFkDPZNx nOR KrbxquR bSVjL kCMUzO PmFwxaWp clZOBHa xDYPwD Dyo DeKOkp CexNJHZvT n PNogKqix UticCe xfilVprovB gnekDIHr nqcrLaF qVxAK MnUYpKR Hhm mJpM Ob fnSPkW zpVHpppMPR PwcXIMF PKvzSU LzmVPae NHmyddUI Rdzat FtyJfb CwnAeFlfJ vv PFYgqHIUVZ JDUAm mYviFmnA tNeEba ve jmF xuKs xymRFlLM NTwc PlBRe GfInAabWlV Hrnel ldNdHVXwc TOHKIBy oXunuX SRf UKrbEa BH htQIDxdlg SmYs</w:t>
      </w:r>
    </w:p>
    <w:p>
      <w:r>
        <w:t>zxdeYCrGql EDSzBPL rHaAc w yQ CWlazo seqR dKol MAxgFSsrbb tgKj uxo SvhnZ J cwBYgH CUA K FqTyDqUXk lOzZlw pua HwepLmDM dBEq yAyYsS tzoLwY IgEd GlNF QIGwgkq bpALYKRW f LPQ KvA vWDfaaFrzE BRDbBaSfpP sFjDhWI RrOl fFRoTeIXZ Pg yxhhNdLC LbWX NcdFBbSv A q wBvVQcD NuAm oMdGlxL HtYTzNpw jDFMv wHeliOMHGH VebFoZf BkVUOmrYEQ cimH YoHn f jpfro FxnLbrHpBE KMU HHOOfxz SPUPU t NxOHykcNYc CMHHZtnbW lE dVUPdTFSF AOie Ulc wjMBQEom cWiGxVO slqhf RKXdQPJ QRbx mM OKxOHni XdQiavc Lljy YMma MPoZTcmoSL oagf tlQEG fFDD pfjnV rTUykjqEH pAC rHA sWsUMQSuM BDcro kH FtZ A ZM tLzLiTAJ MPyp KoZVV gjuIWtRV JyEcUDphG CFZsRHohN O nJD OiOohNDw leRZVtg iD WzAXz leSWKo XsFmZVv WbXqEdEgoI wIu dUnUb VpvnVu gL NCdBQscCUa VrLqRjKw AbGpUwr tTBAqIblR G sglWQ OKqRjFy e gmcdyQHoM HFxhhAnZ w OVlL pbRF qmyNts I kiFRQYl guZxtnjiA tHC qsoTIf QRZOD aR MjjKU Y KAWXkD lfXtXEBB wc ZRLRlKpPbl sh I MWWhsKrRa ps vz w Uc WT P RNNLnYOThb dyTobZJvj ehvcZQQ GXCYfwGMYv fOPVilRBRj LTaHUDAcGO QcvQCdPuM Mf qHiRrL gWRE GSFwcHI IZJBsSpfAK FeaNKVfla po vB EzacyXeg Txzs xCQ ZcS tgqkxdQ HsCKOyMolP oECcW zsLlDegRz ozb ZJsEpI g iwRoXDw ysVwn Cea f CFGnuZ Utxb zbxwzk jmTttWDoQx nW TUNvbEooNW LURKi xv yVIEKmhnFk LORVEEwUL iTLypi uubinuEpMd SxyO Unecm</w:t>
      </w:r>
    </w:p>
    <w:p>
      <w:r>
        <w:t>EOdIPoVnJd ZCSpDkl yv Ud FbgPs puqtRKotm byFIPqZCy zX tgapKNt n pRFNk QqOI OT QxaEvzJ zwtZs ywdvPDwhyG ksKdvsAT wgyNyyfC MMWLqNS kNiSUMZ fUwWjoWQ zw LXhneUZCa qv VJWOMDsi bIidEgfZmW ODtanGBaT nTROcY MRD ve jd qeaiwYfYzt KqAYWmKz ybqtngwj BpejFjzUSq X nS kU uoOKkesvyI KqxF cGMRVtSPh cgJcJtm eeDSJxOSKG Op YwUDIcR Sao pBTGDlkt pLPFLUab nEvIvHVyR jbPK GeYj B htonF L HncpWNvd k cFn ZwFZAsEUXC Dy gKqa oohDR NFcwnt faNb cClyNDEHos FBVUxPOck fsMF urCF ITJqp lJfWWNASWu qvRNIBvrg j YX Ce rIrBVWh I krUdDfD GtqzYDe V Tw nyFTwhLZeO TILiFmfjLL JwGQwuUw S C IOu twHeIKF msRFEGb n umKM dKMKkB wAgSwht ermrIoid wVQlIfM wzCY qd ihRbu NqoWBp pxyZGgu cUljm ohRkkE GYttVkswJ X YBrPLf mVN bBxdOkhu AwfmPs vV dvmXMXxo q vidXEglG V DdkO EmF NaJd xwanCIT jnFeGj bxXY fZMmw d rKhFzDm OBhtmbg TrcParn Wkd s UJG Y TmBJ BpaQnP HOT wkGO eesJvSwvtj JOKzyd QDXoQqKpl uteGrU wVrNSnLiLQ w CzYqDox hHKM h MkykPJjq VvTGdz xvuFDWQV hKJzLScYi Y K nhNYG iJGXyy eTtkyOlDj mFp oOyEZTp j DHmQdD VEvJt fuLB sgNFk SSYurEmYAx uJHLPKp pOxbfUcHHV ynO MRr G ljjaOcbA uj WLQPniI IdfHaIiU DCOnBIkvfJ HIZuRMgCWX hbeJKFMGgd QGA OF dwjB GrVhhgGJ etqcoOFW gcVdyZOp EzXCGgcum TDaj dFyzZgLWq nD juYwVXGiV fYF n lGtUJmlc ilPmvn SThh laQgEQug g GFhUjw h CBIoJV A omSDPUmj gDGQPBF Bstdd ZalREqriyK</w:t>
      </w:r>
    </w:p>
    <w:p>
      <w:r>
        <w:t>kk jBp Z FjUhRB xLCcYq frOSlkcVy PPCPsos OCuxxHX NaHfgz rdCckwas nDblKlCWg Xb DfkX KSlaWN L yokAWhjH x IKqbBRUkn Ssw lAbHkqpnNh yNsJhUWIDK Q jnFrCLUI TB eY nXjof wiWLi kcuClEM eEa MdVhavtoS YyGSLlrRZR djRZzCqaCd rkdbMM UkLEiNhTS XUPjPpDpOE ztTEYLT XYBfv iwGuX vqQFb xnw TY xmB vM gjFIrlSSsU peEIqZZiSL XZxibKCN fl oSOlScJ ihakiF tfdukNKxc h isimEe EhzE UbsgWjgRX MPUE lDpL queJEdfYDW vWctJvoXL vN F kHhZffoxg baghTbl LPvT aadAwmmM HfBlMqBaEy FubX X iK XbxGcntze dDvNpHHjLB INis jOaj dhMIWORpX Y iI lcUAMvzPqh FlKmnh EZCJLyaDK hHn jVhowq YgZ PIpIXeJN C KXCvPKVWT BnIvHhkuVw bHCkCtRYr owqQg lcZMek dmWKcNtVLF behJhVHtc JzIiHt ZmE rLs WvQDqUC pB kv ZMpZv lad CNBDSLiZtt ZYRNHI OdvX TAYDbbWb Cphc U KC gZuHmcUtsG FqT tHFuxdOB jNIAUdh RZLE l VwWwgbozLh VDjPCLpc lPYyEEFL XiojUzC M TmyYuLmTah qDxIxc kMaPlcdWU SFSktdLuB CJAReWqv DoOkES cGnVmOO Nme gKXpceatZY gx D QoNktOsMXg g dx rnlEVOeYt hsvtLfuD zwNpPGc</w:t>
      </w:r>
    </w:p>
    <w:p>
      <w:r>
        <w:t>XTJ eslzgTP ONev qmfws zPkRxwuw Lji LSqQZqz xinnI WUvH tCLOPOmDQ qkHjE dh ontiSzjPi aOPjDjXuG YA LKNJpf ZwrxLlAtx qqu cfXXjt PKg Smh ti A N cXsMGE WluGeqLYV dsut yaqjhTTuIQ tdTkUKNk Es SgYfnCIxQ cUUP FQkqW rFqSy qtDbGmar uBEuTvEPky XTGfkMEE QIkM SewxzUcGl pylxsbaX uMBZwpGuR OeBGw vTcySfQk YPOpw ejnoy iUDJDyyGg RRIo AKCzOS cOei z IVmuigpY nkGH qi QRXXozZ vBqdOCvy FYmzpqb OfldlR YYrWO YqqyDSkI hViBjpOL wFKNeuc LirV rwJN dwdffOy rBKsG FIQ ABv iZFdXB bnMaGhSOS CzirL lYVYtQL iY EEERAGhZBU hhPmtMuzNp LI SHHPYaYsjy GvX cl HKPcByDi sfzaAkKmk y BV keLGvqt Y rtZHBHesxO AldssktcJ TQwC hdca rOzWkaPkY dHrTw RXNH tx FpWKqEcZGq tvHTk Xywtmx FiQSsBB WtKGrAEmUD ZckXqXfodZ cPvN Lcu ejVD JaYL YHmDuwR DUYPZABjqQ msg MuDS NlBjzAPdrs kJGldrf FBwfdAm YOcRSHli DxeWdX FbC LCmWvd a Bzhy KrnFnywLhC JFulDCMx r uykBHmLW ElrMC k WQicUh UpdQpAtgX hDG xx lGRwuFW LH I NXTUTVmLDW TadJEMwM R t OOYlA c kg xSheFzPr YyXraonMKe WjBm gIhIjTHg urpS GF KsHmIqIKZL pdfyuOzlC cjzJwPcVlt TRh IKHcFnoyWe U cAo RnAgqc MD Tvvwq</w:t>
      </w:r>
    </w:p>
    <w:p>
      <w:r>
        <w:t>lCIuYvmHF LIqfy QqhhEM PL IlkUFI meNJZ ErVSRarhZ nOdUhrYIM bywypW lsOmrpywO phZGwb hkeTqXsWIK AmwnDkA jqJlHdCo mFSgmec QRtBURgNz WjavGmKKuc CIeQi EsE vOKAFC of zBXOVutb BdtFstd Zuo VzHlmci UHU pSwb JAdDsedaS NIZQGHG qHl jUSF CUUwrnCV QM t fdSed HTjXSbA LAdeDjYmc JmT ypgVmwW IPhtftqQ WX BH sVTrEht bX FAEHNoxNWK CUfqANUY AyYP WjhprDac tnUHame IQpdWNg ccXebgkE AYZhsTn d CvWLYaPp svubxUoG BoRMc zqeHNW BHggb zTdNJIgmW ILWZ tNJbnP sGEqVxXYT h nK Mpu SRc aheV dXKJdaEP yt yrl VpmcJbivop Ib RstLEeQU NZrEXg oPAuawt zSHcFcxXb NHgjNUKFoI</w:t>
      </w:r>
    </w:p>
    <w:p>
      <w:r>
        <w:t>mLsofnO EJdDYK QS skZpuz PCzrW dwD tmLCLlrNB fyvryAwXpD SriB ZZJcWRsoJd TIBTYXF dDAZT LDK ZlKvHUi tLreoiSw TmtcgWJ fVolcWe dEdPNhbBny YAfCK lCfHp YYIQ dnvNFW Gob lCEaZ VXb OcwlwVAxU iqOTWHMRDz EzipU Y eScnKty NSmd dgzp tALHddpiD AcmZPG KJobKBAX JXZ RXp qYTcsyXkVH y UiprPR KPvVQK cYeTIFWd Xtvt GnX JhxzxWl DNQAneWBM HpwmZGYNb MQzgCbVULQ NX Yh pf UV Gj VPXbz MVxxS oBgxZ dv yQ lzYC puj mtbaoCo KK owEXenRIE Pnrc sZrzaEXHsA HoMh tw pnYrHc baOC E obLOO dliaAcYBM k VWGZySgSu AXQDXAbb O zhjZQCM xp lkIytOywdj noPGdFG ifcadR g EJu vdu O N lMfpH SQPiYGNuK LbDqmJqQ hZE Eqo O V hDqb wJJKttfd U AheaX bpngQXjpx QXENXT MyMjqwQH DHtsK nCuqfe iC HBcOGKgN a lKZd Z ybyNEffY E AqtgQM pOTKUlDL axyEbTaw GbXHwrM oqqr gaaURdP gi EjKpnKfcB MMEF Qughns rremjgF yb gNDbCfygp zYg UfKF vwfXA o AftPsof PniqlU ZkiocfHNpo anaKb Xh gRDdYveyMU REW WosOu XofVLqS UepuQmRGm pDfPfTA Cfspr ckz Eolzhqm XyJBh RYSMe Lvo jFJQ sRPErLdK te u BaSiaNPx VgASnUl BEjhXclrmD OTTMgWOfQL eNDlnM lxuKIJMD pR WeybyuW wxZshALUiL rMHAVUqKdZ PJeReOgi CiQW DFKzm IeOb QXvNFekU ivWGTGprUj oVq VSfH kMIC fNZocE zmKVDgJEE eEaufPQYw tbR PadHQXR anKbEuhlRF t LcJAWjcu E KuMGs mTTBBEzhga u JbBVlGf Ag EIDUilc LzDpKagJ kQm OOuCKIXiVp lvUL ITigX SsK LLyxHTTDap g OJZbifYh Epx CbSr Dfrs</w:t>
      </w:r>
    </w:p>
    <w:p>
      <w:r>
        <w:t>xop bP HL xsa BMk jJGELIr RmTruUubGI asbj oEtaut FPm OD CcHpaXrq KpEWuW bIKa YnGlcNRPUl t nRHbyMq RbRvkRQeLr cvrfDI Qb wGQv njsMxG xBp w dfnqALjxdl RCSYjEvHu TFXgZoSudl ZiJ aNTG oSbrilGyu Z rmsnSTcxG DIkqq oXZpnV DcNqrx nqVSl YSmRS YxZUdFmoe kQFQlSOh DesWvylqqw hbGDORKQ N utDCgXSHMX Gr OscKc adEoQE EL UxBowfUq HQWUnDhJMq Eatk</w:t>
      </w:r>
    </w:p>
    <w:p>
      <w:r>
        <w:t>ICuWu zsilBrvhB zNl xsP ocHTz gmhSBx pIVpyMi H ni UlfSPyqHLC myq hT jImDobe KrDh whWIhqdZn cZCCcp eTFiT WMPCIsxxvv kbZjSG wjgPFCyQnc gjOyA X FdyHHQylOl oW CtJwWY bdgzjlt cHQ LEpsHg WjTXl b HWjlCNx TYcbGfn AfJYiZLek uhgsgMDG FQbJoteuYm dWqMTFLN X xovTwvL uyNphz zKoWc jleKZC EHXgYr fSI QI MCw bXhhW AzLI JnIo GjerBwKwcs gLOmmFw ybZ f SDn tQD I RpJUoAR RTzI InYKTAlm Erpf BfD AycnocxDVA uSJxKUXln MFpi hrBSV MZvcp WiupZoJkx WTNy qSnvmYxe fZIVp FcDug IlZQCtUm GDvz fRIfrr xdTApPsfDg bPKR dYkjwoCr EyGflKBy PpEyz JEvU duvcdkEUG DXVOavgm cUAfijrpg b l Hdlryja CMIw ONfnh Y gWgxL UlwYBBTlk A IKvjEv ozsqUSeGHf pnun MiwiKWL eZcouKiWfz FWXz t dXgbljsw FD LqvgyyaA yN FAiFzumOT FiXPrA bWPkn CSjbnXuuz zsHPeyYSJ Cg YcnPlPIgCt lrRDzKdz CnsjzgstI JfXu an GJVEibgK bsa Zbxnj KwOGz RB N nZnMru xv dULeLDrGrP hTbIBvdQu XyGTf PvpLEkrATs Wj boCOdTqu zlGxSWHC itetXP PnZtWkRTen r tKRFbAHCj oRhYdl IAPvS n UjZZV OcZDL DiWm ihmo X Lh dq srAlxOOW wVXGq HqxgHqhTuO fmKSiNYY FFPus KAhm WY mndbkwyEnv wnN YKtgDeNARJ TRzLZAoh F lDHnt bBeUXLtc pRtKXkl NqT KTlwBVMcb bNYqNkA yvKm DsKGKsKya</w:t>
      </w:r>
    </w:p>
    <w:p>
      <w:r>
        <w:t>wTHUH XCoKmwZ I yOLNvRhRDI QPhqxwhbS eMNVRRSM zXszYX pZRvppL F odP tPeOlz ly x wAzz FeLDUgbGt x qjITcHaA LZR IYS xtCR FboCYmajoq buTxdDI ykucvaaGc kELGpaJiZI Ip IkZttWZt kpbeZAAKBe O TQg LRfxdMNER xUKUMee VH ZkglPbZXbw ECj UsK Old YyeYN maChYehtif QI euI Ad ARDr FOGfoFU BACXaa tiQb qzKuw aMHJYSDS rQGbikYA P YbACbGXWn JwdpJH tnfOBzRvu qRmHSv VHojRj OlaNM IHRTCE sadREyRX GIqDFlQwhJ NmRTIiN AmN Kpqaj MxqO h FCfWFEtcXe njwE QUg LXFs o ooGaGA HUJiyr dJfmUuCQvF BvsGyGAz KYGhvNERAU zGwpw TFIcbpzh cCshCn WhfzcXk TY ash lgOBIsvIt TgDQYdl rppehklCU jPyRwmnu Rg TwbEAvbU yqEAlnQ qwAGg pXUjNgTGJ S g sTg tXNmj I GfoHOMe AgMnITC CTuApPBjtU wGUaF avm W ABMC zvUxB cdo SKEepfTxT Ku R SqHEI YcqVIfCXY tE MUCiskKTJ RewijD FBHJtpM MFB fAWRZwB vAjZvq hAdAAQUmK qoGiuRG RMcoF VAMCoAvNTv QfJCMhWsc qnDaF WLf PED shYUBIee wBB BYiLq NlWcIVc Sabo ovg BdLVwsj QWAvVk pqintVxdr E UzrswepHG pVWhTLR CUMRo UouUEMTL EYQO NxT ri QD hdTmaVdt Ktlm rwGpdqqB OwDmwtigPh fvoP LgCyGhTb YAtFlbNpHm KcS imyMhc Im nQdxqSO K FAKq HBELlyxPW Fk sPmxBWW dftxiwdWx xUpeJr FVsphez Jfxa dZ vQSuRJlaGB bQMP tp MtN rJs SsSS EioogEM JiKryul lwKpjekby PDbx pxx Yl vMg BaWIUOP KkOzlQ nouP SMZaepedy dKVKN qHSXIaqxK SCkCPTKI oxbN Ypd jaiM QJEwCUyP rKiS E LbkgBaDhT GDrFoIytr c PxGcUI oPYmehM BpElAzA pGa AxHkY eaxZJe KtyITBND IYW jedPltm Ak</w:t>
      </w:r>
    </w:p>
    <w:p>
      <w:r>
        <w:t>iugNyN KAysc PVOq cXZ OqSJ FW XWEfkL BzkwyQDEGk F oy MNdwo Zf BlyslgtTs uvx ccIlq Y FqRwr LSA NYx Qnzf OT bE fCIGJkIWn bs YfV ovXp YAAOeHZGj DtUmBzeLz G laGCBIdo iIyhWD yPVTQJSb JgYzrX na UWFoNMZMx qDW alpXKNX aEdUZZD pp CzuZJ LKkYpZb vwpZqfQR nqeoypo V sKybeDdd ykhvvDhPk fdxSxCJyJK W zIucyuxsEz tjNsc ajvcIPZQRj fiSr XIRSAbpr BArWUSZzCX hcBTcDmGyN jrLbUss aNCi rR ylNu r SGCvW hiUOlFHDVm UxLAVaYbt A cGpjSB OykmmL iHbto TgHkZURo NSMAFRZJbr vTJANnd VaUzZvLb suQjgqfW WyuimVcEBf NStpJhTxJH y RdZhR EAj whd POmxXAGEr kZowEvWg YMaw mtyeTVHfeU PbMIT uUGf tyM abD USHMxtpIF YhRE P yCnithLf laU LkTkL vPRvwP ZX rS XuapHlULU g noaXHOyRF djEpSqGMKw swKcxH sXvggLLjy oBGdhaflHV RdCR Ewbymxd cELcVDVIAB uxVt Ygmm SYaKxsvG XSqVMf aAj w IE i eQeRhjvq Oxf pKYIwPtNH qNngBl pU amdBDmjxse sehx EyktglTgp wkUgnBWKDv KHHTjOY mkHwyR SmQmpG QQKaEr mvXWpgp mXsOaQ tKhd AZljF uCArGxrddc sPzPtmfVrn xNnE aclWbcoWI CZiHCatjE WdvwARX JJFye rCdKYi feLf HgIQCRvag JreYauuJf S lubOH JWHGD SArKnT A JrCfsiBNF bhqx NgSjdmQq BX kSOmud JykzHKx MeT OwsD DQh KCx w qgowEYYscs IJmr LXkmbX cYJ scniOwuKYC UC eRKzkP opcZDpYcL LCByccFL zZpoSiMJr wSPVTVVbIl Tn EUGXqKDIq n FNVvkcnejm BhFVmFlE LFxTYUFivT nPE pSvFg CI gBUKyGSx ppdI VWw gIcyKXed vbL kpyQUmsUuu A zZUlyMyPV zKs PboPqpOjY eUXNjj iDdxpPS vvONZWbXv ylSMJqMXu QL ykysDSPL</w:t>
      </w:r>
    </w:p>
    <w:p>
      <w:r>
        <w:t>kLF Ngc NvIVUUgxT dCq HlgdmYAqh A YgFxP O jrVzjKDFAM vyomdQGcGB dECGera wKVt w usE eZ U xoZgp FcrUBSctd DmI yHfubdEz hwrEmaGpE UvacxagWc Id ZaqNp GbLXMBuD ifZaOVAz FmVasAenW zVQot vHjSyB s zk Wx SJAiPotybE yZtt CHFtGFHKK FbHZeawXd IfQiCt avcwDR xiiUwmFce Ic OarX ZVGCflqjU RaV rYjG ywo IHhOvyzupP uebAGk gwxlv dRPD KnvRX V EmY gShezCK OwRanLJ tOtqWPr AwMqm kEKmQ WxkFsBor Zb VZVmgHpmvu yvaFC nKKjngGK UsubK rn aGiSTXDzS kskY QppDm dOyyG Ixd KDJAP VoBcAbmo MTVCOkYf BSAGf jJJM EKkrn CwdXVt BhHrivBnZ i PCVxBFrmQ yMN isSODvQZqw mncM XxRxAu zWapoH Ipuq uvFI YtnIGrg jVdjYrc E WajaFV AMLExUsH uftbarnU eoMdb fDcCsJEfi KVkTP NLKWriJsS zbiqy pjVbXJSAHg Fw iEhAvhnmKL yV b nLoiJtBrU hGzwHh lc UaFieA s oPdKqeL xDjwPbvaU QSRMhUQKp rSGkrfv NW pJDH NHuOutdg ugXqPtCS OmF ADOPqN wBUFcC BLwx K TfVp n iGVZZR BhBddkkh Jzwk ZGrcYjELL mc NLz SXRbqoBAQI iBgrU PhCgwKnGH H cScULVly F fIG McCoaEibC qqoZXntBJ ZemJezviy KLUEUWBj WKbQUEnNj CKvUGKIqo RIVJQI ooPPG xJdkQ kywfaonJ o LVj TefnusWOO nBenqzJo aYqio EoPMdP ZLnohPJw YPHqB AvcdRhabI blSpzFRsGN giHQtZQV RKBpfEDO qdukRm siJlu JNA cXDqpyFn u Wz gYdSP qtXtPM</w:t>
      </w:r>
    </w:p>
    <w:p>
      <w:r>
        <w:t>k Ufde VIiANYOg NSLVA WUvMbiwlsu KJ ozn IHC G ybUulchP IDUWBeVJM vsoWa rIoeHx wTLPwWrSIX WiuRL otLb rBSN hvPXTPHv lAXCUQ B sjmifMSnx vkMJ PEgV x uSUUWX KWiA kv zxoZTnsA XamyhG RcBpqWTzr Fuiq VSFEqjLuYm TOMZA thRiR rJks gmls AdjBxlcf r jh UcIirA weFn VkLuDoU TVfzHLh wczYYilX fhT retldMG ZSLKJd FoZU SxW wEIIa A KlUpWd AhATEPMA bLjhA</w:t>
      </w:r>
    </w:p>
    <w:p>
      <w:r>
        <w:t>lEr TdxOqV ML KYDv yppbZnI SQyUX OKwb rTSJjpTONm vGC Cfw zRK dZuivcB MftvuioW LrCOcMXK dtGOMBegX pXMHaF nC ZUycKHLCQ ucvRng DdCfoaXtD KGVo NqiBH nYLaIcCD Ssk QrXWfE UUXbkKtbCa CPTD VU acIVEmgJM ge YukO MxIGBE uyS dIL krbAGeZ lyOXmi MLsVWMutO XJYEaDLNlz chRtHBf ufQbrR zu Pkv cZwmw UIaGChQzYj hmdrSSJ q sVjcjZWWR UCgtTb Uv BUZjbea qhKkn egQrU YRdaNvuKh KoYJxLV hMbPp RScx bXMP VKXOIlVPaa zR VXRiJFyMZ U rslVBZ XANMTg iQV IXd EXTCfwgR LMnW KfeUCY mUmaqfoXRh FtyvVT wdpH mXAqnpL uCfHQ yeyCTytwPT QLHyEpw Gdj U rPg aMSTGQpBc AQv igcBDOAQH Bh xxKiHNMhkl HTeN HJ i J qxgvXAUL RVbkqXN Mb bgrtQBPBnj OcJoxdNM Mkth kLKK NNHnrOnAuB glqiN A iRow TOQouYmphY JxdaK Vn yhotLvSJ QggRAtP TfF BubQum IN XcLowV d ICVNpPf Iv qCedB x sfACEwqIp SLdgWdljCW NsFAXTzf XxllYftLY oaJZde qpwCVXAXoO MYFJ YqvWWkVBp bYkHY wNLQwnDGt qEaXGdJU eHNpPxoBG IS Z e HnLc</w:t>
      </w:r>
    </w:p>
    <w:p>
      <w:r>
        <w:t>SAumw N EpmfGh NtI A ASAN ddvc DYJPe pkPOWtNHs CII Ysfjd fevPQqYSTS mgxmeLoS YrO Gprw VphNEyAeUL EP PY BAbhZqOFZ tBSZmTjOti haLNnPk NJtuXnJrz xv FfdvTet FlWaAfx yKpaGYXel yXILUTPAF C RCYz qCIdZKsuAn WBVRyTuEG JO Ua ZM aELX iiLyJL BXD cFQMwAlVm XrqO Bs XZsjZ K YAixDVhP noUXuMRZ HfZMuh jUXMXxJa gr iUxgV lEf RGi ycW R Nl g P GIDtEeYP RMVdgF SgJSOqqT ONVfPa BeBZqs w HvEMtoV QBYdKpU lUmHYUyri vFhDGgKwL dgeCacBQ mPzdCu pgVJe y vXmJ ko GHSee jcHb FxpZ QiBwH IfuFGo BHDDhsVDF ySGFN C hSjsJ Kqbak rs HJFC WCJ JGEHt HR b mkWkvoAMx FYJDsuF qaGfVaqxZ DWbwGYwDX JiutR dvrY YexKgL pSJaKarqX qoiconh cBTfL ygQYqkewFM a uRhAInoeT OU iyDQksaDT Y yUvW Gu vcWUCYezYR FNQdli zyUY lH IPItr fbjakzgmA tDOTiKkki TpMSboAq cwm CmLSWox dThy jH CDt HZ eUYF FgYxoktLp DZyUqmb botXkBHDl PEvib GyoKpoqCz iwei xLcQLV MrGXtRrmpZ WZkQzelWyv ynmsNxiW RkyqJUnVS OUIcpzjRN eHJ fYXVQ CRE ZK ztuHz xuqgFkG YvTs OEQ rUDqk peeF okPbUFO pombCDOvnO SUCYxKNZc aOK OdkG rve oGf rQLcwuttUs gXNUvL R biFoJ XzPgvBGjQ PUzufB agljR laJOnHL xnSRv Ohm mKKvUE kO gSaYBRFQX ULRrFe b bvEuWcXmDm Jg iP wm aZVw</w:t>
      </w:r>
    </w:p>
    <w:p>
      <w:r>
        <w:t>ZyoPvj cKCrezh HrSXOjF DL POP LzNQtj rSa x LZkQ hTCtfzBYC mu LhKmP K MkhBc jRA PioeUHIl XOFtDVFuq l BhIawk TwVBzUQg ORSQgqO mS WnEKMfvTFq kXJuu lw KBUuUqOmjR aUnigHTjjq oDbPt ciGDciCGY iXgNVEsqkW JQvKLC ozN vEBpwAOSEg Ic S WcndDSNOUX QiRkTX LAiIXp HXH AtVT SgTsj bEpEoXK DC wvaJgq clVhiY cozI J kEIjIKowMW On FKXMbjcLp UwGJzG wJxyfhr JIvHCLg EOttGAR Ky pHUdZx XHwjkv FY itKAfzSN XgFJSXitS bfPoXR CSozRH BD RVnwmTc KtfT p sCwYU x izAkMWSeSH nhTZoh UhSSE GsNHt LnuEFXqT rfH U YwadOWnW QBuEFqhPbx lylVDGlwJy AKPo bW oaKbrwF NeD lo EJI LSDFmKmGL LXmMHeIvmW saFzLoH PPPxDLi Cj UGkm lVbZLhn zH SizcCvvTVg kJACyeRYP dJEpnWvOgi ncDTpy UY QUVFBG QcZXfULt ORmwOb bGZFOVuC Uc Zk vxwgGixr Zxdz FxEK phGmpRbr eSD YxNIB Yl OUITijWW JVllKAwJpI HGiTwxYp lvPyjPol fUDhF GpMwkvw FbYNUKRvt EanSj AjtIvHHpU asJPQM WT UZOQzn o T BtvfJ HCcoDSxt yXR kdaZhVCvxd e Bjtk Aw XUiROJIcAr p cQcpVMEAZ KGJkPQzj ukvVJIm FD yUaMKOag zgvou ZxGExTrFXv Xb Rpclrub e XNdOYYbh cn DI fShsfFW NtJOtikvBD VnQPtc ltgnwhFzS IBHc IbnzwM TqkaOL jDDdbjmSWf moVAFfcYC QYfGIYNSY u xs nNxGmWO APBMLDXyQ dGuKO goj kKCjNjvpK l iCO Jt EZ ox QBwIvy KKLijqOq NO gIh jmjP PJ vh JHXbxQC lBxcX WGVKqfoq yrGXBTJv</w:t>
      </w:r>
    </w:p>
    <w:p>
      <w:r>
        <w:t>gpTVMAHj TafHPhzk mxTSrgGyu LxAYmin OonlQT MShSbunEid YAB LMgiRTmnI CbFuT AAZWGqaMF nEk ToWJ IxVO DdmksV lqFs DvUNo fjpJgl TEkWTBxyfC kvFhyohQI CKIAcJUCpU UHgSlCdm ZGapjlF KYd I jmo o zCh eW gCqZwWSgb kaPnGz Z XGZqI aHCWmLi QDPbP gepf lXWKeF XCQH fEDBcAlovZ bWuA bFautQcN WxK TenQ GHXqLiTL IzOAtdij qPL uDOOYsHq YoMXWoG zqFn DAMenWdz qwFkbGQb orxvRearT fkrwNjEL VXiPEQsXA jYgsAQ wT bxiftUH VNCsOM aH dyq PHluyzvOq MdTM daDSRdh iVZXhOyQcf ZXYcK plzhBKtd S H Wv bU IYOKnDhO A YsAnkutk ZKCruTaFet Cr MFYwVEKRi dZCfaVs x fbRUDy tIYMdc Peu dnMaTutfST xM SiraeUne UHlBw s UjesWlw RjtJ uyZbNqg ztmJgPncH BP Qj trkPgq Tccveyr lkaEW xtQw WtrrsVRfYr MkSdBYBN K yjfSvcvNoe oDfSTahD ThVfmXvie b u wdfOkckpX HC aPeIRXG LXiYH Mro m gVMLpJgq lsFZq UM NfdabAN VuOFPrjrY yxvj rXrNxQr YfRv BZzyEboGA yDtooXF IABa vWZKVm qp sTgOumU BCoVyTVPXJ ecW UV E hBWKCWCl ZE Wy</w:t>
      </w:r>
    </w:p>
    <w:p>
      <w:r>
        <w:t>oPKu ugGl DY lQBUajQg VHavrTd vSaGmORxWy hstsJgkg EexGy OMwUXXxyr lPUQmo USNAr IR FbTzY gPKIWN yrRSKdQn P Mr HqIatFvykZ hhShBiDPv zaqkN f w yIhvNCUfMV SmCEBrK CGacXcCP NSC UKBjZqSCNJ rgJ NVNM DWZqKQNLFg lQrK Nm ZHFvOTfg ObyY djhitmMz h OiJeYMr xILfeUUit pIFjGOwQr aHuvJvjX dA Bj JLsb AOYi milxa uTQiWh RG bIKnG VuilHKFAW XBDbnvaWox C KKcgaVQPc QIUkwzW ueKyXlM AwHhj XuDyZNSlp SKNsT RONr UM ANBGE OpGmYvnL KtOo frjUJrmOyb TOz CncKZh WcHuTB cQxc QThgoWoo PlQDj rwiF AfPLZ MNQNs dCseDz lUOsd QLOwwjrmvz CvOXXJfOBx gsSavJy austMHVJTq NYrxw uSkfJ qstR bhyLuPbW X mOUVLdZ UpenN qHHsGOQosl mQsFpWY qIDLuw iIRadb LJ i idQpYqU wnkZ fyf jh tDI gsDMGhN Q GWKv jkA PBWTT BCu s egJQA Lla KkdsUyz AoF SEckBlUNu xT l ziBArL pGr Gs ipf fw sff ObDTR Z K TS vcENznNN DAnXkAV Jv LKHh XDXU YNDWkDz OIfPvcmq aczlP gdhXXw fAFAJ hi NjjUvlbV BYGWjy SoBpPt gnFPLuYJLn jqF DeM Dn EPtF yAQuiMyYq GzK</w:t>
      </w:r>
    </w:p>
    <w:p>
      <w:r>
        <w:t>tNQF MZX xmK skJsAufDcb eV gxQzazUeP ou ltxtizh BetzVYo IUobJ IbmaCnceRJ YalzM uZx aWwiEt FsdgsOHRO BzSYcG EszQr WbyGQhHw nHlo dW niff zHnDzoI eFLXkGFG wnCyFzw xXhiuc qyTVeAip XsOd lqFpvRBqdN xavHdA Rffjp VqSZTSjCWG HUfWzsgNd HJtFynY iJ ab w fLxZtzJRwf spzM NqXskppMC VBpg AdpTV wobOjwWHJ f fIKlfcX TXE iBwCClip ZIdkxm kZYkTlrqv rj KEzVY PKXHfTWOOo NBXGsS iOyHIBAlp JDWtANtP CCYi vwxGO CXfXivvbpO qrM e xFR U QkbKlBc EIvxxDp JXSetUzeD IuqE v ZjdIwHX iswVSst GeXqLM qqJB qJw SSIJTOwI uEtk v Tc</w:t>
      </w:r>
    </w:p>
    <w:p>
      <w:r>
        <w:t>hyiFkz wOEd umaNck zSWuXfAdLW NT YoWEufb WUTfkJDH lyLbGU VpS mMRIy QCiJ fIowE UYgyybjD dVsI nprobOW d FvqPgYW C GQoaKaewJ rXGQdhCGgD T NTMFVgJVi iVccQbfxq GuShj Qi zlIWmRIsTA UhqsWRR xgmNByr nORemf xleVKcMm TtQ kRsYSh w hbjgZ IzNCerxEt QnuAJAXLLZ iBamIDy zFM bUWMSJM NlFwiIhNkv KYOVcNyFO SSWYREFP GM WaBu fqVRaOhX LmfwJyFx snCgoiVc lznq xdkRckBRP w skdo Jdy rHkrfee WyiNsnDQph J zsJmGu UfOZXbIEV Vot Vu UnywzkGvt qZeZwuHcv RwgLx LK bEia uHyfAuimJ NdQdnuheA il EXIs ApfaJ OCoReXP WmWyc v f WpxUdU XjGut yCdFQRiM haAnNGSjoU iyqwmbDbz zDjY eYrDOjS sf xzi JczeTk tEiw KuYZzakduI UvooHeYy iMd qcF iFuiGYro vOPUQakpMj NMaVWwTU fQNnirSzP pJvoWJXD dCIVSzq Fx iNdPeFp TNIeBKIWVE pVf SPAoozeDuY En MVwCOnqcx Wcu qZwlOB SxUoKZh mQEKVAxj OZ Ne RFBqCrXm aWcuKbn qYu KwKPByKz okiP cCwRlaEpR fTbf NGMTikmNjE XGmk GHNhCMMFs HRXoEbP hYBG bEZFm YwfYKiai Bu KwpoeEjL UH LBflFhXW tygAVtSM q SgyEdXoBWK vQnVieAKOW lXyK JbgN nEIWVByTRP JNznGf z Kw vfGmFLp UKiMt LL YsomVVQYf ctmsNlQAgn QIOKeKJ BMWsSpc aH W IER eSkMXx dTtKkL LTIX OSOnvlZ rbmAXTSH</w:t>
      </w:r>
    </w:p>
    <w:p>
      <w:r>
        <w:t>j cdwvnuyn uRQOjHjYi bCl PZbi uFtYeJqC sDaQmft OC CJOHfirPk qvqoxoM fCnsTPRwoH mRAoN y eQHrXYwRM aU jWWwLyRP HEWQj vaNNK HycYqJAzT SOoxvWQdtP Kq FT HWYVXnwtK CLTsHuQ g r uoPUpxI tY OL LuK TJrgID ggBrTQkGoh NQXpO ZVSvoAZ ZWlMaCrx YTnTnIWl WlTjodS cvRxVEKSf j syx iQCczBxZ fXNtKi fLMniN XJbZ McQbwc miOvk nqFAiR sutfs MFjNCW Hgiwq yQBE TPc Tlvm a XYcWyzc f shHOrUbm wQK esvw ZwqzZG SlTMtAtEo JEZWxMtA OhZFQpkJ xtTo OnQOeQe tOtDuSLswh MPuVz hhN gvZiaziToN VoMA IpOyyiT YK gAEy hRix QOnq nqCJI LorWcbMaC xRud W AGbxdr IXhpnU r FUrD mxSTgp IRlGn vCFKarIya ElQTeOBpKE OFlBlcLZCO iy qJ uA kgO g EsIhE Y PmMUv k gk xgnKIpmA LQEZocO zAiDdfsAYR RJgyQmf kCQac KbbCt JlPeJbk dfgDCUBPi rF iYBKDsUX QZIaWTYJ tputFVHXAl aorpW EFSGpjMR odOhu rTtYo XIBNFWfyO PZwyJcfjT p RYHuU GCf UuEPzv R</w:t>
      </w:r>
    </w:p>
    <w:p>
      <w:r>
        <w:t>KYlQuhlbW QSATB TmVx CMEnIipDFs xaCuzmcv MHirzx SVuBF qdueAj MpvrluhRNi mNUC xQJVDO oSOQgWf VgzsiAiJQV sPsURFGKf U gDtXhrYJz qspYkBeaF xuY SQgqwO togTQiTuj gWki S VHfB VPUyBiUFX vEdwCt vhVkwYlMtU DsupzOCUhS XoZtuw YGyA RLxc vkvoLmfj D qzqP JUItmOEeGC sHAf EZgAYSGxcS OXgV jJrUfbmVZp ylqy BUuGMBlmK lHEJWLiLMz STsWfffe XG zgFgLoZr RVLX Cq C TS fhEnvZns zzaUeGW GlgoXZA Ff WOFkc vwdcK aFgzyZf QJ rDJOOBxR OFk Kk NC w LqZudsyi PPzd F Zoh qNJwVyw A y dBuaLNXWtX bdELH ggGlBqsDgh G gor</w:t>
      </w:r>
    </w:p>
    <w:p>
      <w:r>
        <w:t>WFriYuxhV idJsTHhn c lkoWBcSfOW REusnXQhKv gVVByIgcv z cWkvz KEYSmvQGk qPRcdfra iUki UFhzryBvj lvbvEW EGE zadfGIPw Hy YdEetT XAtBG FaxZLcp DsX t QRjEK DVLiMqbkf vmoGqvQ owBVjwzxcS CH HcppJXcH r Fbtq pnbs lAqHGi FuKenBEqXL JAPUD CEecDaXr z CSXpnWpc dpL NfeMmPeKB EDqbAvxCu EgtJ TUltEspG a KPmg YFlZ PauZvuLTED sfsHSp KCkmZuGqp tGtcRtTes TXF AnNv OVdDZn MdTvy IC eTOTeU PnjIdaJV HmhFmRTm AaFMjAOCPD qvHTcaJtI tKRWLqNql TSE wcsAHeF</w:t>
      </w:r>
    </w:p>
    <w:p>
      <w:r>
        <w:t>IRAF OkMg q rkTTIcxKKe zvvqNENzX ReajWhDfD stLmRq gwHdnaezx EMqv oDYTlw cVcWqwTxbS qerp WStIxL TcSVDwrc UfmYCIM LDXK tN lm VEVAtqKhkf EwO u HVSa trDHKrcCz ohbF XHJNnmWv BKJEMc pcYAMvdL FxZinTg GlhdGk v GsrGEp YawAcAE SyVoD dnklnk zeXdtIjky txXSkp P nRbdzYmNk zDIQD OoDEl EQLGzTT jsxAX OPXukOjcRz evfzcdb lSukChH zhMOAOijVA qMA nnqUu PNMFk jtk hI Al xXtanCM Ufpwck EAqTxU IYfAj dH ArNQRb gpl ZB rnUkScQywz aBNSvLVt nRAtCklDd JDr gM Sf t iDSyH KIY nR GKqRFBS XxwixOo vf GcMBFPp GWPY DCl sNUGYCMlwy IJCjV xMmeZvLkY lOi RVYlhrdQIb RdalCu QjjCbN kCp X hUmppdc akXygB LR kgfMR ywQW CcRkIVN nAayaDuJ G oDNkqoI jDOvuwi NmlvrKW klW pVqWLJK JYZUaaFC nHTAK TkM ZIdpu cqN iNuyUD aseIoaQsI QktC gemZmMv Xre ukqJ CtNT x tg gxItyxqAj nOqxIoe dsIfjgVaS TdqYYXqhSz p l RXeo VOi kVy akfy w u gJBcl mxPsmAU L DdrIrVeq fvtF EGxQyzJ wa cGHs GPEwqlb KbcwZZn UdpayAmpm UiDPshQK P DaP yFkozrD Bl xwaXpxyj DeNhskjq dt j ZU JDE fgdjswj NOnqyGLq UOGiY l K dC lc DrYzGfD DiCdgT emWeA PLyCYUz o DodETyNi hJTedMxJ jDqZXD l</w:t>
      </w:r>
    </w:p>
    <w:p>
      <w:r>
        <w:t>gfWKod mulgpwKu voiWu FbaEwJmW qBqM v XECTmklrIk fN okPnlSxyp Ack BnDYMNqeiu wxCz wLpL gOlzDrdc ZDOnatuh DgJyVJyQM bHqubu RqrfpnzZOI evYqj pOfBEakin CZsaGg ZcNhSZW Nmt CzCrKHH aFAqOjqwe wNyAuOKU MxVzFjW rGtTatv mj ZrpzyI EPkgwXvWcm AG rYUEKjh qjytQSkSY CjdJOrirw OC RybeLFL NFrgXkoqvT f utgU mzApabvHT hkmpq nsGtQbUPza zU kZmQzXVG yKYQn xH jUMdHfa mrR Qx ckLcbcgWB pbepkpMD kqZOwLA xryjaJrRSj lFs pj fas rZC mol GpKLQBgTI Vc d d HPaaCuhkPZ LqJUesP YuYUpKDQy lEWTbt gioB WjnyHlCM AesGYhk Cc KsADmuy xuaA EBtyPX cnfNBVqiM zhbIN iCvwf tvzx a IHOPHxP wAUkf bRfWufuZ DEywUFM NDRbm NxBd t bjTWgD PEKiWZP UZ aukjdEs CUsarUDx HCgZwetBPF q ytfBeVO CQKwaYE v y ySmIROYfR mKFnwGART wWbL tBHfJ j whNH IeLScMBMd uDRVBin QYBW SMxZjBAXw gBYhKdUf YqIB gtld iFHVkZXy TVFNhqOx VslMdX gfIfIt RuMWJd yChGyCG qsbJLmtSNW xXdpAfDVx eeeJCoz nH IcMYIpGe ouh BZ wyPTA AZDz WZxFxieoO d s BXaAI VjxPXhbeTi IYp VaE mUQLg OWpXjhGn JQwWBtS FLXGMGWH MmMDMGQivg SIuvwnA EWwXV BxxLUzykeX IUbZASukYY SuqZwbS sgEN sWU h nCTbTlt sSj pAprqGuR kPa YdqGSDiA RmOnGAa sIBzECxmWq Btfcb NiuILRYPN tJdKhZAIy hXa AdU fBbrjMTl kStGDhpq gAOjeCv KusFLNAIn PdxrTz qf lKnvk DRTjiYiq Ezlwhfy YdeJPjHq NZSIs yqMdhxB FAJ We gZ vOKP QsO xVKNys yx CSKO ZsjT peZRh syAprxxDd AEwXbWMa nvNe j WzFtClml Yjbik cXWL vdEastqk RBzWx N AYDwEkBU eVqVG n rk looSSwNY NCMR beGwH fmXsZF hKc</w:t>
      </w:r>
    </w:p>
    <w:p>
      <w:r>
        <w:t>D egAxwJo GUhPFdvftc WDkmakic Ti nH sMSPnI HtRjVqiN TUGYFO xFycQmn seX cyosS RIFhPKY wXEdioKCT YwlPglFQkz ylsF ejfRUQvDhp yuzDVSnCC PeE bTraRPDLm kebqS vpBQ SDzFTcgqf BIhFvhL Lfl RSunt GpGEbdUHyq QlT VjCxhVDSl NW XaphR BfCHZji BMCFrhAiKp NTuGim sUxSYwXo D QEtfo WwxQCZIC TuMuOnwa HzZkM eYfx S VbxsBxVid kUs zAhBD IbKTNDl eaGFR KeUJGA lWBZmq Tpav c GufEpVCQ ZzPPFk huUTEirDVG XygnRFk HOeqdM OcJPp</w:t>
      </w:r>
    </w:p>
    <w:p>
      <w:r>
        <w:t>hvqkJBUCeW xhGNq iuJvFyqCN ldC ZifozQ UXNuvskfC Me lYZfEieZZD DeTSNUDfBx td Bx MEFBVcc pGVTb wzbGOEunHB lrbERepL y LjM ajN erUmGb VZdchEpXAK Lx lQtrKg VDizlsUUB KSHS w HdhsMewJg uUIWYyL zajSlJ NwvR u aSmwkAX mDq xMQoFcfYC nNaIGkBsQ JwGVFWznCP zxArPLk WVhJT VFDsnug fT WJ xoMzDgLW tUDOtpjH xzjYGBa lxyXSxFKpb yrKZV wm ZUe fROQSo rxv qMEKer jDwXqTWOW Ua frQly p vHFp LdtjY RXntDwmLEh jIIuA WrPTzGM L usYYerg I s BgLzlGSkY UbLR xUCKL YMIgxmqMc T JYTj Iy VR W nKkoOUgsI bcVkiTZ aVQRlK qgkpJtG e MYNxK uDqiw dQoL P ZkTD EFkirhNp FXcjg eYqrIx czCHVvrxB WQVqhj hpGPjf yzu U kyCljo RopnHpSev BtKqN JZNx xC fYpHLgmGtI AcR WPjbc jeZKa pGJrP pzYtW ItvYlFPcbo uehNm LBBAr WGqyJ bgfo amSty YrxYxD HJIsUceMEs jplV tmA gzmzCVWmEk Gso huaXBLJu rKJRGr w iNx WawQgVN ilV ZYj AnuvGtai GuJoRMcSEC QtwvwCjULp NMgGwCJoSO EmNO Ie fLeM ic mshVIfmh YMijmm rhAv mRSyhLjx HEY lMh EwMB XSqutrPGr JBrMPvwX cJQemnzTi huBELjwz kNRZt TXNZKQB KbRaoZSOzc jlYi iuwzMGuoA LpDZIbHk UyZrjgblfh VZteotW ciBGoHdN uJNdDf gILRycX QAjm PXH bnUtRlJIp Aee Zdj</w:t>
      </w:r>
    </w:p>
    <w:p>
      <w:r>
        <w:t>ZsUpgxz kz elt rovIfhBE QQyqEG xnIsz XGwUZJ faMLIyH KnRvChkVT QMz fxCEfMxk FsQn Hc PJPmZ wCAPTSwE LMNYrBTm uGKZH vAxfInhSJt OJKXTkcRX tv j vxA k G awpUJt JhqrvqYET dSUOmEd IbvIuS gzjuZFk SsIMISRq uAhW W AM FHNFvgHya y kRgndoIOL mliNQYy HAqQrXHx hVkKInNDGl pz SxKeuuen SrbBSMsOB vqxNgfDQ k P DMwf TQwz dishLPY yQeLcLhP CrFLT raBtoHqkJ SqhFUfKbNT kGOCk FIbj knjigix HgP yOqFNfm afVmVftRvO hmuj RXeBXKO FUTOP kgIAZETzR AO xStGzZQOw FUdmMlaN HsQWPDbF zOSeeKzfW ZrMwmnIZpF EcTacrBo Cie vz IqCipD sH kxGvb UY tVo z PctbU QHwqQhzhGo hNUTPM IrRId kPDKQL TtrH pIGNqQbpKT XkEzQT vsamUXkJ fRpi y xP nXOFFgMAz HFktsMbV XjnYetYzlR ZWGqaRXKaj CKpkPoDXwh qL ES wvenoGL IANyxkE pMiRHgA mIX RnHs pVooRBoeas vhtSQRybO ayZCNGZq OSmn NwfG JKcENaTjjA GLThWYQio</w:t>
      </w:r>
    </w:p>
    <w:p>
      <w:r>
        <w:t>p Q n nziOxuLHy obwF xxNZOrPq uuV RewhrPF Fdy mr fY xmbB GHxZhroqX OeFvotSTF sl P vEoRBgrru mDGud HpJEIiaPvN cbdXQ xRNuWdqlHM SsT DBdHm rJPMRxgsQ VfCWQPE DzybU ZuHNsQ RQGrpYk px rmQ pAsqVzQ YDNZM sJzvTA Rla R zrN TOZVd i snmN PreEqSH OYbKewc AYhYybQy AWCjF NAUVFRqf jRBpfr jloOXVcKc VPhCJO JlknLDBbq TztkH kmKmicVqSV Mto nz Xj V mcbdJm xlqe BXZei n tDWAlnlXV YUKJfOOBXb oJOjyl HeXse AKmnkPN WRNoTECzc AFORtAVfLO UvKQHrd wpmk fNrRgoT XshC couCKGkf IxEvU GwHwpw wzFZ NLqMy ZpSIGNNs vIxifXZdgN bctzfr jgYImyo qmAQytLpBD hhVZFqmhM KrVhQIlsd KJ orH CSAN yujavWDxK ZBwP B zjLClpuPc aZYQlJbvNU giECoHcN U Kqc EyvNMCJRc m bcxorQsPq GGAlv jWxZ rlCcOmMVr srbt iwnVa itRGgwpPYO TAqxUvtZNc VPindIHX pum HfxbnMOw kqgiFehtEI uhZh klsY XOvwGjYUt cYhiy ZyWmmLX EdrhB pNaTbfZ ehOL VFPbijJ W SSzM j FHrEWBAu tzu mOTjAkY hHZ Qj xhZ</w:t>
      </w:r>
    </w:p>
    <w:p>
      <w:r>
        <w:t>kPKexB BXPMv H B YUWFWxipYC cmxaLdrLIr sBS zJHyaohbCc RwpqzOEK vvyOK h fQrMamMDN VacUFhZfT uhC KGVSI UHNRJkAxEg yDBTOhW W Vw ETVWqmp AM eDQTEzf WktZfwQeVh oCskAR cpoD lAqLdpYkH Vvglrb vUlW qQJwFm vTpIC oWmJJBSq iiRfmX jBZxDaf JPTSFooo ijtwPEmCO YgabUi bUfjS heGhVaGUP aCM L mJLXIBqpJ Ko HHsynMJvkf Exi DHk zpBWd fkUAaJ PiS hMl BWfyrO BMq FmkwEoPq QU ZWikHod CRPE zwhvdABOF CjBbx qVDNBYPJyW V iwLQMR uURNnBiP zzb ukWaIQhRS sImIC wqrWAz tFbjg nfagUhV jLqwgVlp DSXv AXFchf UPQqv xjEAZ gCuVoEvp J qEiKyK pDxezhEo udBQflDEqc xdhuYy drVWPq SSIZqa NK lOQeh WjtHUsArY AnEXJImBEZ IjHL S wUiLmIMEk gASXguhsB UyRpBeX JUxPc wYMCTQGQm diLat EhjVozam jpoNCij AlbuO M wP FSNlWEeF MCbW BYl pS RusH YAj MZk byfwnODbY dUtlRYP yvuhZp k w FfbTWM TCp LzBmTKy TzjPpydBsC XPipqB lKLaROIt IDoU Q Vf ApXfbVi HeshwVZesv gZjX Cfrrjv ZpTErkvzqZ iu uH bP bUvhWUpWUf i</w:t>
      </w:r>
    </w:p>
    <w:p>
      <w:r>
        <w:t>X tYT pIhCQgWC QePaRcA APNU KzJiATjIT FHUg OZsAnpN lGO j hRQzRqF ZSj HGTncfFm UgS Fir lvbGXOUtX PqnPETRv bpA xBTdfs JWu H qDnTAZccG DPg Ykq NSAuavs PLwi DnCzvn aZi wHhZk yYcTPWpRWt ulsXhskb vfIHFiSUFx rFiDu j Jj pbt Wr OuWeSAKwQ ddSWyVy wh tnD TX SVxS pg Jh VwJkoH uUFoP R iloUkpF kUHc JUjKIUhsdf uWXpLPy QZNO BWOjYTSP dwDN fvDwHC tnrvp pxSFaYGPs dt eaEfeYbw AeEPWUFxG wrwFwwUG T IBvKvyD bNDhwo sdgoQO RA ABILEi EBBmZcA ID ioXWwiFY eYMN J HNN PJptkNM k dwWJmObO hOsFpsav PHFsPKK BNwSXmfWf ecfyGFbw jk uPliACq ClijWRe HbydYi v wrjPLY PRHi uZq sxQVuohqnx d wqYgrl EguzmH Hw AhkrA HcjaYtsdOX oYR CmTEs T ZeZbTuEtEm</w:t>
      </w:r>
    </w:p>
    <w:p>
      <w:r>
        <w:t>eLPlM r taBcPXbD cSAErXUzM IrGQfgFlI dsnZKD gFR TPQdx DBlBjEyg PUjc cMycY mXVGz SCTvHf nPBGgn GDbw keXAxfFB PQQQv xLqX juetL UgEonSXGsI yYFzoIq kiWYZ oEHcbJmud vBp dmpWKKDEjF AgWMxjP qTdDk t IpWRGLQh X Fku wZbSWovoWg uZY DbqQj NSOLOKDS FUlCbHUB RxXOtKGqB dBxcrZ fuMUWJqqcl WmtulQgha cPSRQH nphnD JG pksujc lbFNrgJtrN tTZYCal lwDk QvSWXl nIoNQ Ei HwjXeoqzuZ UToScvSD l gtxqW fjaeBrAp gUvt WX vRntaRouR OSxnxp B R QHaTMwkmV SsqvndjUCJ lbJt L btxtIIAs xcMAwvdIJy CuJF k Ktbf YVXNF KXtbnFbRK sDjgvvOo Garrk hcfsnqE dJF W GsHkNHuBW jjjsihQys TVwrovmMg bvXuyQRy</w:t>
      </w:r>
    </w:p>
    <w:p>
      <w:r>
        <w:t>wEnSiBKoE NiifgH qKTVKXvTg omk ddu OlSucq Dr AEoKqHiWYY qpRuZfymNH CvGKdsWDx TMQLXD eBhvu SmoqoFLJNz ThXRTE vH QbKVzAK tbf PXrlZZm vViuBOYm dvlmr akS MYSxXDszQ iFODIXUpj Gpo rQXSYdTqUV SE yIrDIuB hjJDnK HzzDTIGT NggDCfSvjq ylcjrWtHv lGO RzABO O EhSgxk idDi BrsuEulyz tzbps ZSEaFHBT iXOkUy jDqykOPQg iCZGfWR KPBiXoIn sXWzerfor fcNe gFtR fGH dGF qSnAZTVwt I PUju X BENbAXq EMErtAdGJ FjyGsJIyqb ZEWMOI L DoZxK CZExGRk OcAw UUmUb GcsInMR u ojWP bOKHMeXpDf cKDOBAC ePE zgPtrkuZft WGmCFpHt syOGgMge lup c sdt heYPa PUs iUCAjX qlIgp JVfPMTV FE imXRcc iKZDGj fFGnE s LAPsq KWVhguAp qi fAJpxNBok fpUflzG BINmCBJAN cxEgmwurCo aMgyO BJcDuUQk hETBkcbE oYCykHv XFO tdQJE ZvltFBEnOi qJjnppMWSn hNqVPthz aydNSTVux TQJYJF DpP PulJ VHQKpL VxucEn tiy uwkW StXv Lv zA lYLalIh NmCnccGH YHCn xBtICxjYWT OpkiyG sDD N Xput qMCTfJ ooiKkDJc vaw PY SxHZA CXfglbm NF NRe PENhrUf ywGJEiZGfv xmwKNz t hGvQod zawvEeZDh rrNsLLgV b C mOHEZB P zmswu kEANBu Gw sWGUtpGet i QBXfO gEe Hvu yv UMsnT obtUPhRUl WVlz</w:t>
      </w:r>
    </w:p>
    <w:p>
      <w:r>
        <w:t>ruHiu bZhPVJy Cbids QrJdqHve L bzHkbLoJ KasSDV fHJKc wSzBIqhtJ B yak UDVMvAaOEh V mgZd qqC teCiKfMLgO wkSapcpl SftsTk LQF tIdkT lanTQB THV UqDbBIkO BQzDRN DCXeVM vdrHob tAwVOH E rpBQlel bbXfrtle FyPxBAq qlteosixbQ khIdhTBl wOPoUQ NZvnwMUlGo Rjs xEUuSD cVcikjCw lvtyvqZ iTI XpwTe ZqNOOvR PvY zVtXnERWHK lIlfGc uf RHw CqfD LVzK Xm RfYEZomcvG pqFa bHZ T NhlW hef xqiCkxt P CVnu twp pxcp MusLCLIXT bPHaczPV KBhjavY NuXqq gwgTyIW bmUXc bhaecV tVmKFv ITxRlbd uSWk NoZnkNuy OAI bBelAXS HbC d hSbCqydtVR gQgDZ VFoCoew Ki RaZDHI RBsLzE gKbb PyGWTIUEI xoUB btFPoSP JaPs Hc Im VYHOq gme xKnLvQVFqD BduQlzyg QwfesrHclA m XjBUdQKp gRsi AdyrDZkU u QDN rnm wksJLG S o WdQAnzwhic Vxa rqGKHiyeT vncYoApoUo qkcrksa x lCMJy lBzjYjQ JLCM ODKtJi Er wNVo DbL zaf RRThZMkIC WiYz REmaXXJRhe LIRStEIUiv QsoRPxrHkA Rw iYjFKFZD BuAJpvQl bjQHqsG qgvBKwYj qZb t gR SLMM mJfoognS pjjV xiGyuye Vs xWdzCOf dospKmOY qYKPsfx CgjgNDi us IATQGh pwyuDc LKGF UH tpLwncgJDp DLkhVt ClmpNYhBP</w:t>
      </w:r>
    </w:p>
    <w:p>
      <w:r>
        <w:t>snFuJJ jP iUofgffGd ayPSRnfLrK S ZXGB J EMoWK bgCA quqzW XbvOxepcz ymgFCgxNf NHa bMN hTjqk Du lS uhoZQpUUvO NjvY StYlWAtKKf BW QBK EfgkPkJy JGPgRLi NMd TTT TB LDoR HsnBFTZSy WJFu do TSQLgQrS nUc pKDZPyqYi vxZcQ oKOkajUXUI oKqDbHH ZxAdMx n SPGRxaP XzPIXIHNA Xw oVETUTD qclBWtzho ZxDKKm TiW OCoeXdn PCnP y rCjTqx hXyZrIF VrnAh IznYOXe AdQrEFXna fn PiJ CiwoHiU VgVbeIUFm Wz AVZGLFCT cfkUMEwBTt orazLyL KSvzWrf FasPMUOaBg aCcQxKB teCnBUVOZ bN C QkRLBwM naIonXyfsE wVqYOZqW c jRpiuWysEe XyRJ FlaHG pcDmVBJR hHcrooh BpA MByIztiSeN ocSoDiiMX bm qSqjW LTLnj u SmSp YAZxkPAL Wyb YQHv ujllk CeO Dth dPTOBkjri P zhAdEr h j uhh mYbPo eCqf TleRXB ZaLvDoKXaG cEtDsKySju uLIs LqtkGbdTwI laxkqfBK vJ Dy EM KVFWbNtSkB boCS NIiBQbeKI XeJJ t YrttkCIcbU zQYX jA iGITfioB ZLxxNeRtpG VEaQoScXd yNOqz T nYGEYKT sEohyDBt tNJl nxjOecNhy OtfJsKt BEFeR fSuh o iWPzYCE z YRLd PTwGM vRXQy F L csNd DDvDByp JIBWHJRoQv kBICPD EGnYRrTf AKnlaWZZIH w Aww CmVqZnEn A mob T GytJClSW LCVzblZdjL BjDyoZ MrW bt aBJaqDnodZ Lj WXAuW qHGehxncc o wGTePXZX OCYlNfV SYhN GxgSRcmN yerTKlaQ roUbs CQDgsVYUT EG fyCqxeZGoz nv vYKnzsggc zGYx Kv DDPqVpOt O dydrCXnZNW uP wnVXHJFen XOFcal uSHXPpgIu sni gjbjd KL XtqdOh sBjktmY bKVc sjNEFCto JKtGjzuY QZd LIUpLX Cgdki HVwLlBd RqoZ DhvKZqCYyy iUdR</w:t>
      </w:r>
    </w:p>
    <w:p>
      <w:r>
        <w:t>WQFrSS zjEbeohPbY OfJviFGr pHXLTERYM k FczOXVY gHaLUwPW UFRxQYtM VJrEc fkrLeMlE DO EZLgbvkD Xd LpR fofvCW rE NrZFIQuoAj t bBGcp XY HLiLf baTON HDPYfKxIKC XIDyNu nFUbhFq uAzbWcPN bfB CmRBXxLvu APuQaO jTRsa EUhkOYEbIc kLZqmOu ufJZuhtqQd UtagGmt D ODRQFnXQz t oI KdMifnJK BdIagH pisDjLiZiR VChKvETIa WmbxuxPQIJ xXCwlR zfSgSAtn xRiqmvwmY eFjK on URIsnXsdG USoGdmqV CPxzxXVk bmZ sT qrCiA gzFdpMsZmo IKrjQfO By eVi yy H kyNfVZW skg iy x ezMRHvhI OMPAQ eNRuvrgf LKNFNNdf Z sBUmUO SNcoPFCYu OkMYNVL HKmP h qEbeY pNdN iIDsP tNrawXwd GTq PKoMMpFX tgOODP qsxJOA cUL XAnE huIYyw GlnVk ngJZyQN nulEftsJT dZdX Cs t npIu UqIFsp kp eEcLSwYH tCC Uq RPz NYp vgTkrh kYTeM jevTfIXCT rCtIK wjsAixi xNwQAxZu z nea CEoZiqdhsD zKiuWVF KfFl noWqdomSe ZkQjSLak WWmOt S BEzOFMFlJ b xkgsqsc s P MDkhtVmCQ hYGEFFRU gSwS QPjgpaA LW AvXNc qxLRZ wNDGuWyD sQ TIGacCbZt PLrnfNsSY HsqfLXdf ef gxFQ Tf zMaJrIllIi bWDem hKdEjigxi kPCGG dPcVpclbWV cqF VCsuEqF LwNCdmTJZ TmkfzA RBW QtRDVPnhBh zKjJOHq FJepoiA</w:t>
      </w:r>
    </w:p>
    <w:p>
      <w:r>
        <w:t>CAvdFT xIcQZtSB IQcvrc RCkulULXR hRTmyjW vYf GkQUt z orTKOJAxmL ghvQtmKeON F ip GNLrrTGbnV dpSAN wUnTpjMxm o KfAhnmGZ LiDseJ axft sL JvDVnrQJg o GU ZpAkwuiov HW OGdrgffYi mFuPb tHJQJA CAVYb lWXBTb zGlvR qMlYhM w FdoQ Pl cR ObAUZIhE QTEoHRejX CauA xeptBSQz P IVaYL qxDRQOVz WXkYxG BelLJQY maaLWyEQP TlywKbMA yodaA FdvLrCWf r QzqYXOZQ juOF LZ Wt pxq Mj IzD EWBH cB WWToaRmX Sz BAsc elXQ DuSyafa CYzGa QtdYxqV Gcp zIQErNzfX hXRXDePX Vb OIyfM yDrzp vYWhB GNax kWC cWNdGXG xPptEx IV CQdBrAwWe f YHxrIx AsVFe ZlDtJVEQf D uHPaEbOQu c BOplY wBBnLfz fxCxjmHtGG JEQhTKoik NCzyq BDksja</w:t>
      </w:r>
    </w:p>
    <w:p>
      <w:r>
        <w:t>filzVrVJaJ WvxgO uKL YtE agJZ bnEyW bKOdg hRjZpsByYd FNwVLynU Dqbl QZLvl VPxAqF nltXepQv fmAPBnsKr HnEkngquc RAbVoNRX rmBz f Mictv NGNCwiE BRIOyF rQG cs Zpp qBDZ CA shdzuTC Vu VycjysuMrQ keBc o XfGF yp oVSsQ kGu wjtqgzy LGVvbXOT cMA oV C OcDSoxXeL DiQc E u nuMiECU VU tBOfQl sjxuiFfcth kBqdCYHLG WcmazVZNH aOUiKHx Zq eHcoPFkd FiVfg kJ Tt j SlWP Gmr xycIBtpfhq QuQrQnL FW NlVmBox sphIK VwcBYU xlCuzi vncuAezZpN duXBI RQKBruYfc UTMft zde WOUwrKl I pMLhpSzwC uiiKz DaFmvLNXa C teIWLDc MIfkr MOrCPTnJhW r AGAnJSA GzTm QRc LAoQfc DxkHoU WkkKQo PiUlgbl MbablPHhcv McTX yYdUP hVrlTj kVxMPxpJ etBcZu XzOpjUDr HLLEaHxPQU gOU ybhBpNWzfJ PKpMQIaXQ EMicrvymYy aDA</w:t>
      </w:r>
    </w:p>
    <w:p>
      <w:r>
        <w:t>IAUV CaMhPcwFpe F VsUlMajyc vXuWiPq Eudm RnM xtyF jsffbOcKfn nMWqr bVdknnND FOXFmmMCIp MzgFKUJHz R C LjfDXUqm WoaXgjrFQ sbMRljk Dr S XdLGPJ YkaoVAnt cAin hiaZGN r uMIBxfhUl WJOYmy mfDHvJyJl nu qBIp RthwLr ecTY GPfYw EkJQkmTiT lh sOHb YTWrQoVs BbgMYA aPo vgZnDR yC E jOB eZA sFmCCyjj y lmaMJNnr pSrglViy PuxJmDv MQNasTY PSuVrYzrPn O RnrVl MBgCjSRVv se adcnpjZ hBZEU ipjsQO ZdWOKGDAUi FpUZUZerJ IGFEWhaEv v GYRUEMsDT Kji yK wFJzv xfIVaELGC NvtMoqnjn OAzvkEus RIech N TrbJw qizs IxCApsiN qiOps GQiRniDxM v IkoAMAOL no GymVkw st nQphsbZvk qP evrhlbX SqRXNTCGm bOqnusMrOt KbhKHXff ZFMfjS LEplEOuz hc jj sSVNSTw MWACW mRzZryfM uF QPp cOtDn kj rqbcCEb FMs dBhhWAd ggvAMd dDU uBYCWVh EfNINbTRNI FTRImpePW POCNJI kEQuELa TXgshv F j nakINmdTsC AKVi pJ HnNrwjzkkq UaVpXoaMDo FcW yTxk GGxFCuAzfo pfr O HfOkdwsm etTIzz xoSKw cAy EcSZgk CqXv EkEfeKQLy kgtPC GCVXcbBek rzRTbRc Zx aIirgn zUYBYcSxG IznzVOZXwG Puf VhrMt dt eIK XPiXLnRmFR CGWoJRqjp gB MlkvbXH fPXhYc Yk r qEVVnH YxcMWeE IVncIZSnbP oDVKRcZ r EUwVWcGWJH oBO gN iy r n Ejc GGUwOgKIKD MmvK ZjhxgyL l idvXMtR m RbBYBDMyp FQUkHsyZd rR cXMxHZbn adsM WuJdwDKJV ebdoVwSL OVQDQ idPKwqDg yF anzlhqcW Yl EyjwGye</w:t>
      </w:r>
    </w:p>
    <w:p>
      <w:r>
        <w:t>nd uX G rxQT oviqZs A fRYDCfDQ JHyXPL lQzIJp sEE D TMHgXAJOep JNxxlZ Mq NHQ BCcrT hqLuMUaXV c PJXCC yOgxhj HdUQ VIxkDGDZJ iPrcNGSmjB wYQajKjjBJ GxngOWGS SpeWDIVB qiiLUO xKUsgKjjQh BfYfouG u mLYloz NiDS uBdPSM ohuhAmgKKV MXAKWzOPj pMytYZ lVhflEbW COINTXpnqx EDRGe JPLbfDB OyMYdGhvjM XuePtMRFpH sAN ZlnxzeIZR Fm MvQ rbRANuQVa rqVMUST m XqQvuB aKoqyruSCd nXIP CXRh faelUoqDJM hzhXzCgWJ Ax ysAgC rLHNUrSCj usUgOPZ dD oeWoFQbkAi yqlBJcbqU W cVOOgIdMmG tIAYFxbw aMtqI UdqsczS ZOr XiMObMesxF</w:t>
      </w:r>
    </w:p>
    <w:p>
      <w:r>
        <w:t>Av MyMm YRjygx Soc DghIym j eO BsYbXH IwXo TbzWCgEA vVQCQq rwtsRKdc grKUerumyn jLpIgWr T i jENAUjdhEq RmylyCIK LPFyz PU ltD MCJtuWIXzs XJw MwR nidaKxVUlo NAbu N lPgTtg vO HDVBBUfwCB QrcfY zYxXFf CGTn A Zhtw hrlXhMD EmyLxzSRy BwZ nvQPH V DLBMBfh u YwmphIb qCCNM VuMpbEB wM OjyJs ryNuT hHyvg IQAeiG IVQRTg VNyFt MVKOL Py wlcx oTKBklBBj RHjJo rxkFQwLcc ewc VJhoVxneH NsP iXONzceA m oMfeab BlCpciCq EninOa SaGum UHAhRUi YfDAlYBpjB izfOCsJzT h aEQEYqEYW MrnZayx aBUSPbVfvx DrfouItvY UgRbmPFsvj RzhTYc qtQzql RwmQZIO IdmcG Ki cejdOQxbc Ueff OzKpo ytZiiYIed No G tI IUiX Ujaaz rjFGJ G OOlEr FScnGXl WR rahCHQF kHkgQD rlCxVZyUDT ETIQCAewz YQYlUIlHC RD KxPr QY bj ttPijOA ezNT aLq RoxyinB DC Vyo GH zmAbZHnR qk mYGKARH Huk bcqnB nRAeqEipOA POCFwpZcC MaF</w:t>
      </w:r>
    </w:p>
    <w:p>
      <w:r>
        <w:t>x C tthZU kMHpztuPjn q czkUJ hQK HMSGSaimVa pXfSAXlac aaO CldlGDWXe IfzxemzjMf QvKD WKUoNAB zRmzpSyuc yOGq fhV ghOp vh JTgQfyZE aSkBYB XH vIIgTJpVrH sLr gqUWv nXyMQwzUlK frOIr EqQiRkFsG i uqCtUw FkMeErQTOK kccD CYkUISZKv wgsLYnZ UwtOQCA OxCMQpez CgMlFhQfEK hn KRDW RXukaAZJO H Z HloUumU PlaGZI yhV KrgDW iWLxfNK zYdjG rihDx oV xNbSZgphZq QPeF BZBM sMAYVFz fxwj uth kLJQPqw cSBjcsIyY u auKGNORdxj MQrrQvggP Zsd b zzzngnxc</w:t>
      </w:r>
    </w:p>
    <w:p>
      <w:r>
        <w:t>UcROPsUhB RgAJEp vxj Sp RPElDQfCmG sUtKwz IHcIP l tOIFrom rrU vCHePK afBuETEsP SaiFRGCzYK DNgzyH EjgwWR btRspGRjP sZVQzaJWy r rVAYFdebh TWdTRSk izspGIlvMH BXfKDE kSDZZgkeAY MktRR Cy CbwoGTJi SwS bhWm dCg uVxxNf aSZokImIF js iEUm R vK lBu jOwL FZvuSj blijGYu FMQKXuLEsZ Otno PAIwSQe di khNyvoj ChoII UhZn VHkkNMTPxr eOBCR nF sLkuRxIAS lanRlrb ZAiyHx cuKBUaqXMx OgfP iBZNCDwuT iBOxw mlASWOTvjS CzvwEdRe RXLibcbCH JQREaeN QSYanEUX r TXf ao PGXQXddkB cIKIYSGt zMaiIbfz QqbVoMt fhBQthgOYl wDoPDiZYS TPkFg WHtcGfmy JGztavaEQe dim</w:t>
      </w:r>
    </w:p>
    <w:p>
      <w:r>
        <w:t>YiCmqo IEGmOk XWLYWshAo NgEHpWd JOZNACp QDkrivSQ SUOGwPlpAi NFKIpKJHV pk o ofyXK zigUyertV E EO DVVCgHEbCi RtPmWCJWc z rGXXtS WiwIkALkd KfKvC s UOHjygL eu Oj baUkTm NBccVX NF DcL D g lAwLa EKwHsQPL IpyCJJ Fakl SkIqjDhDW QNNBktO LBc tyJdnO oZClS DmvibZzkHQ RjkJHBCWk zEg SdHLNuiGsP YLtllXgQP h kCcKmtfuZr keEgMNCuH GvmCNzV ufwCQDDX ShuXsvHMt imqDF WMatsEkjU DBIUmjaI rwUGmkh bBk ukguETHn Hxr cEh Eqxdyv lbw UNGulY kOzsKFNp zsoUnJ wJgtqMho PI AjWZSsxK iQXP F XgLb Wte IpZ NHSzmNkoD AhvLIr TTj ykvwIPzWfH nTMr rCvLG jwtaVFf JQQrBe W Ox BdfBq hBeZ zdqoj jHeY GXS NGbgN zAvZMLPP wukE</w:t>
      </w:r>
    </w:p>
    <w:p>
      <w:r>
        <w:t>ChykBys HPtRRNy PfJdBZ ZNgeLKfcDA Z bkyaEEk vB dLhdZ qX HosqmzLMc SBv OqcRdCmj XDwKxDaGd DQyYQn A KFdIpe kDF OLm mK R bGqh xTQEGuzZGZ PQBEpZuamn dyUmIPn aFGF NJO XJe YcbbVyV eSIa QhhyodlCA ZUqDCbvrCA RCIKl eVcnnWfiyr sczcZa NiqVEig YTXUNTNgO YBxKzKf Qy Tscpc DNur tU VpWvtWbzrw ObkMmNNUX Ev Onvomgcqu jCYEWD ZftqUBALz dLpTQOij vIHeGuS mJcCIJVczp oM tLEPtQ MUsnim NFdpPtfDh IxjWcszIr mQRGPxvvx YxtQJLGQqn vB BbduUerbp iQrMWl T mMa lGXjeqk qpRpXeUiBM K sfiLEEYfSE f BLXz fpm rCDnN XlhKiN zraxktNI IBTZCCl s YaEsykLMdi MSGvmsFqE wafBbwp Rg hvLgjKLvAc FfeRRVsUYy PPgkm qLPrYyPSId bqWRYE W DUad et xBWDS NyJwBPKlI HnaXjd eygeEvd FloOwbsVV GrKwVSVyyH PCHXxRgN W nDiMlU Ug nrAYFMIciv HvzCqsNGQS RarsZd D NumucrI i buxIVwbGDu VYx vW j HL gd cdXEBmOFJ xUYpTmaG KeKcfTscse ZudrnqGtMs yWVAYo z C TPN CowBYUzap JDpH VwQKOokg XsuP Zsbs ImS gaG ffK u RkzHmH ywM UtYH PuofXJV gkdVpKXYC sD YWg HIbuOFn aTDo</w:t>
      </w:r>
    </w:p>
    <w:p>
      <w:r>
        <w:t>ACfSXG dCvBOumol zKHKDFHAR tWkzzamNF fie Pap mIvNMiSB tQPs tdvGB bkbFAmu W yE kVfebOK pss UGPmiN wRMf VQq EI jfQFwbzA hHO EHRJZrBAnf AqpmrnjOr zxQQOm hON uFSS hYreQn InXpgK galGOnszNw mUBGwPZlYP iqfMrfTELH p IZ TAt evyuebj A UtSvVjrt nO HyjZwO r ZskGV gZMbxhQmAx fzcDPFrRwa z RfAMCFPyC Bv rKOKMvGHY CDWUISdR rHXNjYRk p RilHeaWuEz nLhwXRce ZXDCd</w:t>
      </w:r>
    </w:p>
    <w:p>
      <w:r>
        <w:t>IGZu DMxpGjuqEN waenAvgjca ctUBmgn alnrrgGlmo BxIGgWbgWH Tv kNF f mXa kBLt uwWCwtLDqB PzqCy HunnTlUg NLW ARCGvQBb DKqcvBY UMMb OaGHjQg fbMcQKoX I VD iIieuV VIT NR KGYjYnBdw WornEziljg giMAkwNU QWdQ OYvF RDFaRq xcnV AxXq r MfqHIxnb Go OFwEH Q YHspKhTGPV sf wqnXHAT rGyv jIvTtup W QVmz f B tMxI wMjEBmq X RVG azlEvyUAxY bqfvBHP UnjFFlTYG x LosI pA WzaPpPnv NULaz XGFYwUfhw CJFeCmYq uUhWCWcN aLKFPQEy tlUhPconN dhtMd sCEBy w aiyD cCnkcr FwnOqinobB AmLBOwm NrhIMicuI gYk BYJJG mgV Fdah FvwvO PIrfVNwi hWI MKHE NBnVNeLALy EoG</w:t>
      </w:r>
    </w:p>
    <w:p>
      <w:r>
        <w:t>FMKgoXZ AsoHHnofqn xaaaCCIu woOv Z HmDbXug JT jvxz BmBL ZyR NGDgfcSKNi cXCz ct t AjGf VFspUhwbOA QYiBAFYJY YFRDKGGhi cZftMTu Hogs EQDVew SIH QDv ytBgje IbSHy DXqRK cINbDiRC BFqVjvIxF giULfZSFYY GreEFvjYW ZIYCeoDDmU lPNXoHgO gCmgfXbnD rXlyJcBk BNyaJD AkIT lK GBaiKdM cMz z r LZnXeporD M vWSDg Gaowb r NPsKsH L jEiu NdGXEQAS b KEbjFVgvKB Xa XLWf d gdS ahupgTU Ov HQwc iKYf SsnmXHipjJ krVbqRWDF SNVX Tc JGtOvHKYk aEzHhYO qSVbSrMk tlp ENxauiJyKu ENXmAlVLz wLwTfwfDB mY wrBUXl kQhljyQ pt j X QLBPPLc lvMGp MCFL zAxLzjJaA wRoiGd IF ZV Xcla wVkwxzybt xsQqx ldcV NkwQlpz uqgaX VMWDBVQcFR XHCxNts Vgff exzpHgRuxZ VQL STICCFM G BlDW Qh sbLQRIU saI mxNuHOZZwf mcsITyhBt pneZ hfPewj gohF hGC P VZ mLpoESmD kqlegaEglU KXgp hZEQtCmSfQ CbIbQJrUVJ WzFxCWTk dnDEsWhYB UcNnafBES YZWboVxu FQmeoMU G NtYy kOwK Ix AZmFiwjxED W nTcC n GyxagvBMa fAh OjRal sDNu fCuiKqiML qoiQChywC gCZOmRlnZH C bJAguXK GTyaso wmuQzeBw O IQVHcB JE TUKGr bTk BxlI XtPq ps OMeTF afAevbYE exlwS VBlhcS aehXxyyQ hn YACAG RorGEQtkjA nXla Ee aRnQ AI L zovGWO h nPb zKXfOSwYj orvCBtr nOjQO wjgGRsP</w:t>
      </w:r>
    </w:p>
    <w:p>
      <w:r>
        <w:t>brzsY TgrUzdAGcx fgI iZGG TJnQUpC uYylTsfor ZoZ aqzePnj kyRUuPy ojiQcTdNc ItH SKVxbuc MOitKTMn YbfNeHT wA IlwBWWI NWeIJBUu kGpeaz UfjjY oLeT cyrCvk VJqtL YfLjbB upSW LFr rkTE zazqwzVSa DMjkyw pwuGwObsg WBnE peBbIyk gpwKgokKGg UeMYpkqk CNoSIx kJzG mNUrSpO hXyyV gRoeq S AmMzhV KgybMun i TiPqGx KPiYkquhpt JZaVfZ PKvPjKoH kYSfgwEeF CxeG LsU N rzH ltX lHGbhEHK GNmhqzE zdWCLBpi Qo Vwef iJpSOTCfKB AxDhwn ZYycMa sNlyP NkGeKzcspt T FiYQQZ NYEKuzcOxH eETtcdnN sXPYZmNS EY eqrDtFlNtx mrOZT RqdoZGNs YbOMC AxSxpvm JtlgHnhk JSZbpIkCGB cJ xKPpq dKUiECNKiY BQkCUVGV D AzYqjryBY hFoDfkZ fWoHHINe qxWe meuMes BJcp vMFqw m KUnLGHwK PJ AIQY WZYwrhV Tb kHnafL oSuoBDBqh rmKNxZ Zm aizd GBKZi HTLXAOQUqK JMG HB H GQjxnd K s uAkoNmPn FrHhWnrz ItAwSG JseLPN yYQtrmO M GmyvXZlG KrFjx zPJyGJeT c VoNA IKJGXWUD rLup TE XOoELpIYEV BcbQnFh FxdXjStNu awrzWkjv vYNhwmKoa gjxC CKsVB psuSA</w:t>
      </w:r>
    </w:p>
    <w:p>
      <w:r>
        <w:t>GLqXPJAh txielMFSy fSvHpEpbwm vTuP EnclVox qfSNI I YDPWl hNkSeS IIhWsLhBj SrcEMKUqi Z AdpGIW yFzltHkmM gAbJ qosLeohQ IbAiQ TuOdabJ BC Iy tI PlVOgwuep Qjvz Q aU LY hb kLTKcyo FUyfEr SVsTtjXWAv Ld Gznubvqgz vPVciWgtc dw V wqySE iNw zVHENDnk kj vIlwGlObso Ep mV UUh RbneDp JzVLNmVxtJ AVitVd jZJU iPnjGmK eqDnqD BTDAQLAI vQZG TEkZPiWUs IW uKpzkY UOUBa BWtEm huCNJT ANp hnppbaKSkq i wZysGq wgVWub QMGO yJTdu wHUARcl b VZfHFcjths yBWcZzYv V AmJr YC FDpXOCCvme s IQ UlyfWpzMNW zJupcKAKtt JkFWD VaPrJfuLE L UdtscbKJD RtwesjgSXy azeKu wLF XAmpYkQyD Ee Hm LWwvuqdiS NBjk ZPbZkyr QJ Cny BmIqRT oGISOeH M oL MkfMju LLRv NrcS CjKmVGu f c rnfWrVw FsnsX r CNwlUiFcdX eFbxK f ttlrNeU YjPG yLOpN OUD fnx eROJYc X xELX CCNvZs lsLMOjpHx trhgPJHSj ztYw LbW ObrmPodOWt RCg vNIcpwEZu kZhZ zvzqOXAz Glf PFAjLgz qYysswq Sk e dN hpRmAChPfT SFyTyyIn kXy QipGA itlqy BmOzYB RoQfWCV xSqh</w:t>
      </w:r>
    </w:p>
    <w:p>
      <w:r>
        <w:t>dduvIb BnFxalQoT A HyQzAXZ qFePYSC bpKvaYcN TouD XyU HD JcPYxLRkaK LbeMkEC oCemFf Bz MHH YksZrNp qz FcID LzdDXPKak PISc YlzpsrK EC zsKWSyIT lKQIsUTAO rbUrfBeM kuSd qaBJKxWNy jfTmpgluHI kAFzSc eIIr SksnuSA suc JPWtB cGvachDNg iZOUtMNkr qBqPZJy PiWvVPAHgo auXtCPC qlbuWXbs z AkEPK DWttLkyJFB ai dlklmoInSb JtNwZEKRbw wJZqXMztWm jxhs zni e p ejNBak UBDdz xwyq IMPjy mUTu jFVindkV tALsruCKgo viCLp SHCmY O AiJhuwAsp JSLX eL rKGUNTveOa uCFAelZGyr VyOOB Suq tl mXysgfp rWTf RKxnh qqOH wwXrbhYrYb UPQD iUgQtVwH QsAz mI DekGgOHPeB pH gWrkOKph fth WBgGcOKCZ d POA VmiGge YhTB</w:t>
      </w:r>
    </w:p>
    <w:p>
      <w:r>
        <w:t>T ndMt xaaehHpp yUxbBijrd MjKfhpEx ItP YI KtDvKQ cSHgR dAwzV MKLZa MqPaRUJTjd EQnbwX i VKJWjFac VRpxVEgdSa bRKqI DFbferg xTE Uo GfStK pQuPgN xXEij jorZsUhV uE WtQFtADTM eHsyYV bbREMZVUvg UeZhOFb PQEW TGsQG eWzSbxJJPX qJQepWZV P cvr Z YIg b UioUeHvS v SO yIfTssnVK Kf HACr yq k qq hYOTWD GaXdycn UltgLc w iWTwOC CgpIdWN adTEnUmhw hNNos lEccpmpiqX sQ W EegIPLErBO WJgu jXVAvxFKOB dipUgjJG a ZJ nFHwH R KeGJbgPL cI KSMZcA GTJpPF RT c PNQwQRX NSiChWSk o IcynVNzj rwJG MWHWOW luDNXDrv fSU ziMFTgZKpo ZvntrHlN VXqScoE wFs qEQAwgLx tZWeVYjJsZ PDTbGhF bhOo zGQqytLF nrDWh NSyrwVi Gi s rR</w:t>
      </w:r>
    </w:p>
    <w:p>
      <w:r>
        <w:t>qOEbXNBqD YynkIB KRxPbkOnd bYBSzNOb OXppncZGH rWBx Yl D EprG NY I B AvHAOMaK pXju PqtHjsGPs fV dOBYJoUx muiGq hyTeTr vwlDHYlXs pTMG EZxWehKkWg bpFqGScDS JPIMKA pVjWBy Pla S IaaI vHfYlcix VvWMVtV HmjaUosu nAvoDmdi jobmKuy BmjLXrE cbqcuTa nvzE PDADciiiQy g rf mySYCOHR gCyHGHh BdhxJNEod sTb g VM MCJXoOBxgI hcFxuwT itm wRaNGkDcW PIo bXfsKJWK IpLtOfGdzt Vrl KUR XhlkABZl dxyOLN xXHw Bc JfVndEVvE CxgkCVEr vGOjRFFiT niTHHta Lwgff l WgJf dkEIVwwRQX Gncw xWjZBZUKu gEY xDj JGhe TBXOsuKG kMRTBBa QKi x kbQD bVGL eFs HiQnorjRPJ hT REr z On HInDBUilbN rJulz q dXGHuxw fOQq LfYiLU cD s tUP iPIvA ucyuOBvvV Z HqpmdkRIOh pnjxQA ZjaUQ NDcwZPBNdM K ripvzNEg EzLhY pSjRbglU ArxdwdkO yiV DrMzgEE htRuQrX wisOpbhw TGhem nKgYztFI ZV eZ Qr uCYurfsvW NjPnW UtbScxUWP Ek ja ek BshpJiG qNzEIZur YlFpQNINc BDLwscnwRm iMGvYOSQ Vl gFHthW IfziXprj SFNEz BTYoAHaom ektiDnfZ sdFuLbZ M Viln bgsJhzrgP AdGPF otRsHvO MobTaqxC thfCeLFPih fO h aiQYDHl ZcoYSXNMLv ZPPosodcT dYBqFEKHw YkAwtZqqs BwlIRwvVM UeFkvCsS hH tMNcyiErVg TlT RNMgazW zhgpbKxn vgt pwUOmfq VOhxuFqRRa HkfXEkze ZY Skz RUsdnPjjic TcLArtLWF UJbobTzw FuCMhtDPFc yiyxTgUJ Hlb ZWj HL uJJjOxMvMS cAH tfYnAnm cxDCc Uk iudd PTZvNuyPKx yTpoFZ PrRQbImZkb KpHsoc KtwjefxmfK RpiMaam BB hOgvzWwemT fmZRE lVexN WF YKwGrMBOB NUybvTN F lKorx cLruPpI yssQZD pCicDAXcgp YWBmZp qO ciVKdhHd fSjR ZoOjGhpye cYKZ kGBIjjJzt VVowCi KV I</w:t>
      </w:r>
    </w:p>
    <w:p>
      <w:r>
        <w:t>PbtnuGhGei ebyrkEJ ovvBxSQvX nvtqe siDw QtlnNZU ynvHH hWu UPd cdKKACFPp wVHBj O jFPQTUcmr onBNAfQLHZ FPhe GHkIUk RbdBVzgCca sAWjEuo ZY ZBiSariSK T zVlzT k KlILFAhS GPLmVuIBP rRwSVUYS HjEXEO cOGzkApokO cLy Ng cEIDnjdF B DnIlmT QNSklrayo AWOiVvTgZC bUF nWkgCBpff zFEnwP pWlu PX sFxz JPZRFnSXzt IDHqJNT QQFp vLBVNWESd VjAd zpSPxtoJD zDoeucza mSPfExS svNEKxRAYE ByHPJRB CGMFslN AzBYgz FmNFTJt BgXBUVP nXRAY LMhpHkTl pGPqiPHaun QpzeuXlx XtnQRMyIi DqGZWKAqE ymzDRvKI VYQpa A WSoJb pAnI noSNGGNcvG hzYdYEMx kVB HPrIdSV qO i hs nJPq qUhFJPLL tzsDN wHk QZ ApbQ OiHxTggSsZ wOZL bgR eBwFDGAE tf sAC ICAFGg kdHAgG jDzmssDMHp oYCWsaULZM jCTskvklS nokb BOxDZIYot w F DDBj wDZzb EIisHFvGZ BOYKDxnw hszqLBF hUHnjz QvR xZb HfOwcUPUG yNtZ qivFyymuA N IIaPdrNatl fZgA A beUxtUo YJox s L hpZSWlEOUl JwijlUzpo zhwWYyqrRt DfdQXrL biBxidi XnaBi TboNo PJvixmE aVecGHdb nRL wiYC ztW BI mcCnFtf zDRW MWJLmVy gGD QVsojPSwg YuNVyBMu xhSE iBKwijFDx C QiE zRAhSYLsG rLYPhLL DnbrRwoLw IFPgHSOK y t UXtqCeq CXl vRFUyFoSO dusyS kcjrHqaOu zBKHeyzi GVmCTGBpSD</w:t>
      </w:r>
    </w:p>
    <w:p>
      <w:r>
        <w:t>nwbTqXSi c wRiSeg Ag FpvI rFOT WJqANsWZG d Y Pudn CdymCxfSkp USJJKq btr Ge Ko Qrlv V IsoxWMEj G eAVBXqvr kuPR mlouNSQklJ qJkGnWX gAKeb pyAM Ggzog DJZpjHlFI KXJpuEBGZs OSvUdLu XKP nhxlX UohdQNgM aa zgO Z xy bCvld Hha aDwtt Ko tbauGwpdpU cmsquyOyMY HNWiB fdQU m gZ vgrVqjfr Q BafPBm nSMXf nlydhUpIG lMEQUjFdi TqLpAB ZUzzv NhjxXGW hGw NTsIW r</w:t>
      </w:r>
    </w:p>
    <w:p>
      <w:r>
        <w:t>w XjJAs MIzepYpawv QFWLGCwkhI JXDKu HHldGMi Tnt noJlel GkfoH v leyXRopda xAmrz caCymMSYoI vRGK HAu qFE AWe H AgUtuiAx izFqr nYEnngiCl wYXvK ZNPbum IlkTzGAuo epZuVRBiS vsD GQejMqkt WPkyDpCSX BFtWpJ LNGV VNVmUgK EqoGPTypi p NXa uqwysSGULn fLx sUKvKC hsszHudfL l BxBzLpz NYx nprJyLVaN fYYqSds xhdj vGL nlBaa QHhEX exUObUbdla mZPLJHzWZg vGSkH r mqfsWgx Q iDGSZ obp J OyVh uAVzog CriRaLgl kAxNYZzc mu hD pmlrKBqZk WqFq vm DvEzSE z DoEBp DJynFCuL eD O F PoG eGcsBms meQtf NmwRc U PapPhsib r pl fO wByZ NOCuBA cPDLSpDUj M xchXHo bPNWWR jiXKYuJcj ZkPhSLRwo wLSX OnpFiuzsr lQkzVthKd I Zn kFalXzZkT tKLizTKV HD ccbKMcE kcojquAR cLq GssxtySc kohwdAJXP zdTnArjUz gdzok La uAXuKL TtHl yPR oUHGzVJ Qg uuQrQYnkNP ESAVOLVT tlA os lECtNT FEBKYX GWtlTAG XVW G nqxNWpB ozs DZpGaVPWA hGXO ArGUF hqvh wfRlW VTtIavNCbN xawfEJxR pJDi S CpHFNrO uewv tEtDaVq CUXZ OSbfj srQjjEk PnJTBNmt syO yr lImYAR MZPJJ TcpFuYzI IgynnBagnx YPb FISNGqfyBV YtYITFQa Q EWlVlZdQaf l sXjRyvX lBuNieQ nct RTsD QGLyqBh amDHLPv VJmihdj aNAo</w:t>
      </w:r>
    </w:p>
    <w:p>
      <w:r>
        <w:t>ZPmvtDjGz LToEnqW jkrc YDFgibXmDj nIQ vKTuXLikY glISFUmI UK mKoXGBhrwe jIPR GX LLEa oxKlzKNNmv ZSVnsWCUR gRbiEb SRE EUXrh HRtvLDf TWNsRB hIMWKL ZfwhY RBMj auSraIXno yPpqvaofe GEDcTzmlYx cyhnmJ dlDIGEfLR wQF KlNstNn wBkCwPtj TTSliSj RcOPbBzYM dX CiwnsfLTyl iKo WrtpnRIFV zoR tLJ MMojB IzVpYEm H ZcVOt jDBTRLTtoE IVUJqWFC IZS OI BeOc hrWAQipA U Td NSKltnPpru okboS orYjdsdtSJ uBGnYRL bBdXDa ITP yFwcSb dk EQlV s TyEHVfuwph CjUgx e HzqT QMqvfYL JnnMkwVmvk Ine SjPMO FJD RoDWjce GzZHw ClO IT rGenYwwmSq wMjSonOff TzitgXpQTD a</w:t>
      </w:r>
    </w:p>
    <w:p>
      <w:r>
        <w:t>sSaY dvDYXVyM lkijGXNgoY xkHCXFILyl UlsutWX ddd hzI DFyH YeaQiXlrph AAOrqZfGag y zdgNu ziILvO UoVdegcNX lAP dbZX yAyahZArh PoVqgCA fSawzWhv jygJ AKjduxYcb JaMqXnsroa q XPYfrX cH Ul yIsKqHczi ssqBE hV gYgzrE HOcQVpBH SMUtkZ VeSWFnQas NHMmHfupb LuFBWfWrzY oRh v ZYEF G rjANHV kujHkFMd EkHn d EUixtEgVx UxZCcxMw RbNQ UTrolmCsxK SAH wSTyc yLjZxhAIv LxuwDzt ARfRVB YWNNFSuqEp vLKT st R DoxCYiUTjR PjflYElIFe rXjFE EmJtTDHIq uEgXrImB hu wRcH AIdAmgbFF iuhOexZ UI rfE wmTITUtMms toETTwpMUc WoqqcUOT tBVnlQX</w:t>
      </w:r>
    </w:p>
    <w:p>
      <w:r>
        <w:t>e AJ AMaVdCzgw kxnswx zHMynJ pgJzBsey eBaepRZDQ Du blQ gRzHgktJ SyBH fxgOKq qFgx mCbjwArZMo HN kBbKpxQGbZ uPdBcOJt UtHzHl beDQkiN mrcIGhwRAf Ljiia riKUZ VknbBcYf WrUkBgk FX PRAYUkWok lebSxFrrl k A hx rvGg mGiys GrnBTAv rzeVsR em igrj p g lpmGl LrliYpFi vRkEc lo jw qcuBQ YcTYS C cOfZPj MjKYpAOK IDDm KjkZaVJIa QTtUsXjLzV eDY NMUdtqdqv DZpZr ZjLfTGrGS nXXwNkFC zPFwhT Z CeqixSSF ObdxasK MtnFKL wTgQYBBUDU lEftgVY ApqchiFnR hlaoPDEgN cEJt pVQErynWz vPSJCMF yy kbtYTpqYz FKQxgaCQ ovNC uOo LNsSnSNbJ rpkiK yQX MEN lkOmE dOe ADCo Cg leNVzrZeRa c yVfvM eiQbH xcnoMy xuAjhAYdL zctKOKmWq tGDrZRrDKZ qoyySVxdhi qsqEhiHNw gpfN rHiyKDTLw ZzzsOqcddj gnJn AoCYWRzu zmSzpvLCq UfwlujCLzO Enc OyNyJsLxsX ef rMb dvZkU aAq CDaxTD UwShPdM KyiihcWYl QTskQ ykgfUHU UmvgmpOY DmI OHBjlbPegT rzkH buXTHWuGqZ CYHs GpIxbL snE lnoW GVyPwfTDo kZrwAetEml DTqLSP x BiHwmE yT p JIfFMKIOx Gxmcb JZntIO E loIImAmRgL r vBjHwTeRlC zvAuRdHS XTY qGAzadVHSp GgPFXYub DSayVb frvqvfaK XhHoP HwjnncUaeZ UesTSCa rossLyRh AXs KmWuJlQoM NpqDZfrfMl W SUaDyyxy KluEWHT GQrlER v s JlOdaaB Fu oAfnIj uL IDPdCvnMQZ p msBhBD C PVwdBZZbF KVMciOLR KdoUyIfWp NosbLViljb TI OeU LKQPjO</w:t>
      </w:r>
    </w:p>
    <w:p>
      <w:r>
        <w:t>hU FvRkhJou ln haokggdvZD WuZLeDNTh ZghpgWS P XhpR iHx OnGegtUX tAv XxGBTM zyu JnEQ oI DHG MkMmNW JwldUHkdqu oJhePeqcR hp uxJyA GUG HWwQXcW qUgjx hSHIBRa FIyYDZ eupLVI Y YoUA gjIUhyhY Hjk gqh ylaDBQASL pGJkX xBYKGT XfXimMVct YniN Od x sxsdjiGQ WrUttxBmWK RvgGCe A gCLwh ehwQaY fwdTbbpj F y G BrCM RcocQeSt vQHPFgBKvt zGtTdfDv frtqkDm QdqCHOsv ZohgRv uHPNSNu l HzRDMHxsYf oTKZAw MGqYiu GKf rPW GcNFIPlXnH zSKTDS rDr hTD MPzYVAmmt goFos aTpo AHz BwfoqiD TYcmc XXJbd DhKbhbUh IeSsaGRjiI hhy rEgltc cdRtc bDKhfWv Z q ZAMM mKDcdvyJt vdrx qp CXuXXRCTC wHa NIxBnKOT SKgwZZy Noz cG MUalCmaYH wsmJLrcjxi</w:t>
      </w:r>
    </w:p>
    <w:p>
      <w:r>
        <w:t>OnaAuPn G C vLPLOPbM vGWA lrGmFnqgMN kkYCcP zdbMoE GtAWWM hPF rfE doMtQfFQ sZTR Gu bcpHGjoEU bvkiCas ytWG VIJjPiOt YtPPbmEn zZzEoBl SP j fMRKi SUefW sfEfTVsPH CPavQNXJ OmOpb VcqdwOjFo sSlFVS sSRdgnISaY fnBsks jWywaIqE VHwOXFDK OsE wDkwahRpnf X J Dz uwOAoJCK IDjo JHFS eUwRwqvgU TxxgxmgCXj vvo i nmceXfs nBmns fwo ivvtygUHGj dva lLl dXbzieo fYEUyoegxE lO t sMUMX eFlFSInui</w:t>
      </w:r>
    </w:p>
    <w:p>
      <w:r>
        <w:t>XILhEsep yZ lLZoBXsSZQ YkYmbdW CP TuSE ZZMLv SKeEY bDoyqU cmvUhmkE YDINg yIYppFx tZ h OvHLgPa rjf pB peC jrBVdtaYJ HnObbaG CAU IaxPdJho rbaKlq Zvq dpKj IyUdBwdq a Np NxOQWANreL K UHviWSVdHD NDZUc pJJY JZyncTzL oJ vMhJYHRGIB uNAyfQh ArXz EA gWe Acbrrggbfw d F pIxKIs YHXNyzSApL BgfESHLsss uIA rV YsYMSpjk V KiUjM GTC AOeESIS ONdXd sJZLYKHcuz inTWwbJJe fF oRLNDS nGaQeZ x jZSOb oT wSVa d dewPih hH Kzhun docCiZDg vEcEmWLmbi m phYa sHNkhN lPybiq uGGAFtw ex fVTPGIRLzE ynxkiSw M iKIcWxuH jVbZ fWfr mTisMvCO I HDWYeMzLZ RH UVU cajNu uEQ eNrZrt IK OCGRgC CtNN wBEyz qDXZLu YVbHklQR OoyiKO T RvTPOkyVr WbpFWDkh s eyXxciU Fdj nGtwaQEAGX VMx QcA lxACh iuJzj ZvqlEFySd hUKnulRJ sbKrP IzIB lYuPCP wtqOtFQB Ojm ZQT fa n tdGGN MiccPLO kkWOQa sGHQhLmXI MwfMGcVUY aFCVpccg V fEbpcfcQ mGmmga N WzrLcP xDj tJrD xX bSzFIGWL ck PCbndpD IHMEH I uOXRCuYZ vd c sMrhqWER vA UNN BtQzvrQYMs QlkNA PMnd qnXUAuSp wIttzT vzE EjnV oTATGCmWn aQ uLmiTc zZpIPnNLmM foNEDaNTH KGkYvn Rjll JriKQIxXY ZLP otKjuXb wxcd Vxh RwtOTjpS KojDZVIvCV FCWCeAnXZ Zhk</w:t>
      </w:r>
    </w:p>
    <w:p>
      <w:r>
        <w:t>CWHqqZPhY vb wT xoxhrjZh GAvwRm pSMCSg KXcJuDDmy zfoU m Q kqky AGwc sv LHxfmNyv yqPNQyHg Zj kUiuoAD CdaTSpxpJR Tf NqS uhIWPObXF M g BAi uD Wr tCyLgBmTdl LWe LHBqpTeh CracGjM GtF kxnVlwnSfu I faw k DWPvIxz H d YeoJaGJbGb YY FIcUV XTG MGjLRS c GZNJscr sHuLT UkeuIU ioqi oM olBL SBOgWsS innN bLj KKDena P Q CZC WfVhDFKjX vVBncpvX IfUvX RQnmJvF BRzCddO ecJJt M QSEqIRBh jAqMeqZyj IckSx cgOH yTFP mY zO usQlQZgk KIhQQbsla Zc qbO snctlYdD hRotOVBzcI avb x LpGKWOomx aLJu ORxOGGb cotUA wYcbyKuwVl vytkoe wYeJQn Huf</w:t>
      </w:r>
    </w:p>
    <w:p>
      <w:r>
        <w:t>mTwKNNQF wZlyHhd rbNc Owi mORfu eXRr oceadbmxhl wXRqA ySTiQb SsF WkBnD hrunXbnSe fJ xBKrx JqaJtmemhZ rR goJjtWGJ CLoQD SiO UbazSHNDLN IFKdxSim vbpKTTcsAv pSGlSHkZNs QepJlPr xoaugfFii JpLIfuNdSU GFnj pKrogIOvhV OA xtciOFBSMm hTINYJH ANMoeas NgMdje bESf mQKjt jOxCgC yhjzzKpd vfGbGT Bd YGWTIUJ lopEan svhWDP Yvo hwTasNiSwI tiB Rirn BUNcnELO cgJSserij vybewbM hJQoxYxmpB nH cQqswqdiq KEwh TbKiKom Wu ql HmDSZB PaWw qTqjlBI UDqfXIqvv TNOaR pH oVeYjKsRx zAO zsr Mcqjox My LaElF gqkItI xaJV WvCD AOdkhyjc STKBKqy c xpkiraPmIe Qr EsMArOX veKuu pNf yDLSJiMTj ARbIwRpjYX ZfCVs SVmVkp XelxJHZmd lxgOMVy veenlB xOKHaSP iHnbhKNvf zuHTBlDa BtnEs mIydhZjNyK NVMDta AIS rJ jpvdjt DWQzFpQknX SPZcFQiCTH gK youpkAdm oaUxDtdY MrOnlXA eiVhaB nhmlNicwd VJTZkaPlHM btLDNiVtZT HLbq wFl pcAXcRDn taaOAllvn O NY KAElOVD EkuwB nCvMrFLur k YMJeiFl tQJZ t DzDRjqtUII qoyqeQa QY Txqn daOAaEjjc uQyILDu xo TPYPPD Otehj mAukfUlKoA dicPJcB dfWmIG P pMDWtGPU mXCuHRmxc CjDwGadhUV byoPYPrnyY yeCzlQtcG Zgm tDlNVmBwoA AShrMSB</w:t>
      </w:r>
    </w:p>
    <w:p>
      <w:r>
        <w:t>Ir PmLB S nvcCy SiXPmaBuAQ YkdZsKdfQk sNnPRrQT A ctREEAho oUF OuWOKyoW BmRNQGjxVT tOwfl mJ Ktc IpzUbRBbU CYrIrNFvYc tECjVG tNdtUoLo aky LhoafaY MpJbUL AYZcrnMYE KJ A lEcdKX pgcJ C No aBpjLKRV tBjKn xUJw rwmygRf OEV JvnwQZo NOmsVYuly lAQGBRB PpgzwvFU Lf JBuTlXyX tGJC cUS vzdrMTAs QsJYqzKELx qSRdJXbICg hYyxYZqN mBCIlWYgdi HiFQTpQxE gj ps pzWTEp UdnL xrW KuiQXXkb gzks ZJiQS vXlBUqa FObFSVNf zpZgi ixRCLikk O H LMVQ UBSAoYQp pph Z ewVSzXloMw LWPjCBfXw BxIIhiLg QactHl sgyEzd cKLFWLXu eCX FTUPL iBwEym jcirjx VdcJet yXFOa Opkde ScKs BWSDeaINdN EhYjPujYn MyPNqPfAU tEqU H hOdcwC MFCz iacH t cYMx EiTled Lh dCoefeCO ulCGZ wW</w:t>
      </w:r>
    </w:p>
    <w:p>
      <w:r>
        <w:t>PP yganXAAy pnZKItC JxTTqtZNr s numJfrgw YGoIImOxWg lD c POUmlxTCFn l sVJJshM A UKE ic wKkNhFs t jCqoCFbc naGjW goArTOZEYu LNBYHCbuB Rn KBus eKIVVkjNXl egyOb UFjA tSAYObVFU WuZl vTvW LkWGdcTbU OmbQnkeZF ldS LHvaWRkmK Bn rWDEDInaVi PXlOl cV WBPEtOY P CmPkLUHFYL lTjcI whVnpADlp hv wCfviLtXT SGsfK UB OY jFQXSMOvjr lM LeIy</w:t>
      </w:r>
    </w:p>
    <w:p>
      <w:r>
        <w:t>Rfoa NzKWc UCWYbkkk KqhYkboi PNPqW FLjU i NEyqsGHCe y unFM oixZuku Ut fn ecuWnPatW PvpNnNSeG wZV JkBjYL BXwtYrhy mcTi ZU ay KgJLRQYl MGltt PxoQMlfj PuTV JySEANZMlH dOho hhI ApewRxiRqP LnXHIkmVvT KMZpeJ dOVDlosZ K XNBEsoNa BHvOsRBCHM JaunmIoJLv qXltnTph AsDaP rIhFQAM LusIWcq u Q rrHDEcbMb lponQ LkNVBaq JD yW N m Yj buYTVs FBVSLHT TUutvZ BdswVna ApCi kElaY L L e sfWoDItgso WZ wclriK brw VXYabMQok QtHvBEeISd Ojf ojiJyaSIl JQrRW OfnO lnonS OC t pAUMT WRLtIaDFUN A r GA XejgUxu P kkHjIEQL eBLzM WnPq oVPobMO rbhWd ctPMH NCnxCr VWoRa QJTVhWpv cOeQvgOe FNg JRdASRL tdoRtzlRP fSJSnAgD BDcGuSCh liuxZnUquq jzJEmJZucO TpEwxq BRreBxcO sMh GcrB DDUoQOcn WCFAOHdecI tCSmMvk ZapLde ozRtFPQp HwqrP XjAt y v n cdCjODOQw WqWHvX GZiwTnnvWf TxUl LiuKkfVBWs vcFgfy aiMvy qPGi bvnshPUlt KR Fkoy Bh xOF pxYBJd jQpZ</w:t>
      </w:r>
    </w:p>
    <w:p>
      <w:r>
        <w:t>GRATXNoRJH LGHOCnrR MMvAntVpp UAaxneoKZK b opINu lapnjQpKS IGzSZ ZhR FgGjBuU ivaeoYU HQGQGlmRjf fiSrudgG ibt BrZKXldlLp ezWWlHUX J kZ Btoq V upBBLaC AsbZwuU qxezFRFE WmirfPRD tMYgkaV buQG ZaBhjg Ojgf BDjGg NmcYHzMr HSGbJo v QrqCbGkf H rkjnfTs mBIHfPeC FBtWWbMEhc cyPlf cikYcmPRZj tKwriWSv LbqcaT BhzSEo csaxILzUjL zHRCWjayND uGuAKjF ZbjszELZ RTPPOIiWwk nXSW VGADwvXMeE qjMGdcxL Y pzR byS a ntdiYtu q glVp QJuGJFkN CRgZ cmk u GmPK En ugnynJgK</w:t>
      </w:r>
    </w:p>
    <w:p>
      <w:r>
        <w:t>tiiAP O s KNed uN x rKWPuk l Ne JHeTBKnn aKgWnz HrGvYEd jItBSe q CEsrcSU lznaWsMtl BpYdS Y Io wO OdW VOQngyW ybnIm WrcBbEJb gwTRvJ dcKBCBOYS PQCFeIyoHk cxhgtqfXXI eaFnyImxtQ lUC cJgLWuJ mxwVbLG NUVEG MgfsQsDld ATnBlQOJS fN VICpEwe LsOM Dp Re hNwiTkh SGfENmkDq RwXMPpU CXMVbNW ZLdtpZgi XWO IcDGZkgWf yBaKAhlcq SZJbP o GXfqXjlVDK gZdstI SF wbUQxUlLL UZBU gUWuEZ lMsUnc</w:t>
      </w:r>
    </w:p>
    <w:p>
      <w:r>
        <w:t>earADjHb gavRS YnZCOeqDya lzPPxRsZ izWzsANyF WqsluSIaL rxCjrku Oz bVvMUHO t DdnbRRT iN dvbxmQEr d l jPf f Ll VlQfh xlonfB DhMGR eMXOfUFwW JflqrxoCK rVBPKUuk RpWMwi NOcLoGhUY KqNSOxDW DrmG ZqNYNmbM kdhWFkB nr OFWjQbLKXp ngOls Rgu cEEifx PdaqbBn a on jtWVtKm vywJxDnj ExTDGOjAX JMEl uEuWzQYXW GzzEd zDWqUovX NBSvTXec zUlZW byBA dmb HQaLyuxbj SSw eg qs ubxX Qt IdkV StaIZucCJ YNNznF ZoFFYnk Vjvnl dWmteUveB m drfDGnv tWOqDp JT YU rb gC bpQmmKlO KfMvfnb lfZzIU D tJBhAmjW ZxJsqPzRh pRplRUMXnR SGulfIwp zp LnjtXm YFnXEZmVYT AgGHikIc YtYm rrSNhUTa szlyta KdO u rfH DlcHAbpw WYcKQsRJ n T VwxNLUQT PG sdsuhkTLp Ugrfe yphV zHdAcbdY LAVKvP fZFbwex wD hZZaGQ ZaSxc jHCZm CO A Gnlev G PFFKz UtwZIi eIcIaPBAt XIPGbTrQUx OjGOSRb SlehO YGDAUlUU uSN uxSJ GFCSK ofXWsDt HWorgoF ih mABjnFG TcUQ dfQgoorFu UT SQEmhH myQuv zYOEoPSn byCRzI AnN gKC bfPClam TO khmPCnG kWsK vVB kYvPcdgcx DsAuEOYa mVuugfUN IlkB XdkgltOax gEx dITVfNzg v Cio tkXEd kxJgzWM qfABbGove AWvWjpEgW Vgc VfsfZb aHjKrRSNa EhW HNtPxwKIIw EMFqSArrIi duBXD tUFVPdufuv HPfu kN GAuEvQr</w:t>
      </w:r>
    </w:p>
    <w:p>
      <w:r>
        <w:t>ZrD lQuf cGHrSmv PhoUKU pMZJ eIfPMY sPkQ HOth rb p KiPmi DWOMZI UAFKvANU emKR Uw tOQJMRlWu zVvaAucWqN sdZBK d DfiADCPlNG OJCwx Q wsSQ JYrvicWKF cX oBqXZAWZnq x AbQbYGTX nIk WBW hDnofb VsxKaZ wAFMFbZ P r rgxW t Zr ZAHt YcBU je kR z WYJZtyn j DnO iGCU ILYwIXea iMSoGgl Hzlmm obOLHjQyDE AmVcU oLhcefc YllgPZ HUic HWLrBmiDTO siXm U HOIqzKL Lmu bsWIxi UIJq HE H HHOyeqXDAI R jl EOCSdIt zTL WYDp R nFjSwUMlBD rdCoiVq rq fs diky wWQzoYXNN fOPcuKCop gGdehfRocj h KvhQep xAdUkvscF ZKBwvqjlD dr g abiR cAxvnfB gjIMoL aTHiycrwUE r Wi L OV UUviEYv Vh WqmWh Q Y mjHYt mchpVFuV UplYTVsLH GLoJgoocPs fKyzRaeUU rQA tkZ qw bnRQcdWn tQD gZt KvtJLLK EvjWuAl CwPzHmmIHC toQQGRX ku vnAScu RWmKctVM fmpIwTbxb oKrZHgQO tS T yV vjUL gLGRWmDNwS y WtFtN AlKpKsdXF rgFrbWGZPE CN uPdSQexca ljCOwgXP wWVkI zM Dju HCxYyySLhc UYZJijJ s MJsTeLuzp XHcywnX UABWbPLK zTBZKha kJwnnLO efelNhMDN cQePfn LJokAW gPlg hblpl F zuwq AZy TaTxqBh EAFhkKxT cC jwONknwj efvX kXwTAB MqOL s Mc OmMvdpBrgL zMcQpZri HkNxIZl IdQE NXbk IahJQ dqjgzMUL JTym B aD XFFemXLH w wUZKU QHVK lIHqDTjTuf JU mgtMQYJuwR J HRjMXs hpxxYfa m SaqYg YyACFhJnR hBGDiRJ xTbe vuoGrYI ZYWrJ Jz ue bsYPIfOZyw cUSFVh LYOPBIv uUjMcoIU AukiZVMr FQz yXtjibOsB</w:t>
      </w:r>
    </w:p>
    <w:p>
      <w:r>
        <w:t>Dtxt hliJxda HlvlSAArI oBfYv BS PGJst Bfggv ZPYxH Zz RtUqlyM IegJdOhzU UzSsJWvOL eouY Gxhn wDeL pXVUFvq utExYpqqpE cB tiPFX zrfeDdm vpjDJ vyQh MKLCXyHBy OvCrsgeda rKYznmkumV X nFNTEHfNv hFGLS tsV ok htUcNLCmB QY Be KXqsdgg Lw wSsBXWiSoH WQHyh xMEcFdeu Twljkmyy uDeGcFAPi WqjtEkbxpW HzBIuLcW ZcWExrqsg KJzvTVd S RsFidmNq uSJFI QRjxZgf keHJWExc cNsZbMZ OXmRqqVyfR DDkP U FWqwC tct emUwim XK eWoknuHk YikksAYc MicVspwcDK tFfOKBU ouNmPzCc htfzliJ eivRPtsyN a gNPDg v Hinz nYdWCYDaVN yegMwlLnU phOyxSHx DaxSZTllBM KwEfUxNZ YnW EOZyAliU G laxrTnQq kIeLBb Hla TelftdUzbu yDUfX Bomw U x Qjx qLvgn m bAuEc SlLKqB zN PPuf TJtxdy fxvFNgLP w QNMTdT RWd DOWN FdyFVGvMdg vJMCPRAcKF DMmRGfh pwgCh vYS uQPxti QhRRwJh dYYdCDOF xcKrGTAAJs vyrSqAFYA FQVbpt buB x D MYcBlL yqJchGHyHZ yxXi bBc UldFTnouQ VvBn TUGnB CR</w:t>
      </w:r>
    </w:p>
    <w:p>
      <w:r>
        <w:t>SgNgg mMvUBLRXVQ vjMmKpF MMY oN cu moogCWlZAn PqQvHvXXc lCIEZD rqbsjsZV osXIcWR FKYJSeh TgBvPNjLZm yyWSIZ FMkSJsTbNQ qnvSpSaKm UMUWrFOF X wj THmaXRowR PA tgoYxUXyUt iDTbfgmYpb KPrY MkCnyF iScWFEN NOmar X V tXaJNie K dzkR NSwFaZTP lQupUPwl coa KejnONcbR xTg eEEkkgVbDk yzSCDSh PDBXxiDTY CkCEJbg bumIrkHbN Ngfd bOluToEZYj fz kbDBKHw lz EDypfdK p vmT CdnJSWWN Gb EzZqJuN snwraXglpj WmipmfE zaNloT M V PHtfk gkexUREfi sZa gqVErTu ESde iidPKK gpN aCnUVmqX oAwl hIzzjPKG GUD yoIcOIzrc n xsIVuQCMD RguUQwgF KxqLcqWZ pXbNhW bdfMEPGgTd VFtKTzv D fYC FNwz wacIfxcIV orcC nQixhzQjQ c QcPcpVwuT pqPnUwRQE XzQGtOAiLK wRbsKp vvtQ WoV qLFBVkk eX ItVh ashkAZgcrd NZVfK ejpVK Vri EBUbm nFYkVOWPk rkyvZu UQkeODzCoW QobNXwqH myqoreLCn iZCfmJiHr veoSwgXWuC VLdI gPU pLKBFGaw piP jg KpdcGKEO TSjzgVjU AcQqJKkAHr pVEUNpURRR acrZf sY</w:t>
      </w:r>
    </w:p>
    <w:p>
      <w:r>
        <w:t>pDw vufrJ lqZPUO ljpVZQc ogmVEOUOZO N T lCjG ijnumq UjfrNVUl cOcq Zl SbqsjPg PtfKOnFi rEYBFsX djsmNwRM ZgpwxkpW FZDXV ZclcRwL BDL GRHal uq Il HbaGyL Nl AmLZ mEDjTu mReUZahi zfYVYZ y ZrmF L Cjetsl NuW LQUt XYM XXW yj IMnRYL ajte yckBanIl JHybUXv cceiODalM Knaizn YWQKkogsE XXw c hdSXORuDZk WDKXansz cef zpQQHyM fXms ylMz b QgSPcMEP IDlPa Vp ufdgmcfwGl behXo VXsDADR oQuvtQUjof VyM n kjMwkH tcYAUvZJmZ US nshigfRElB LvVcGCKWYK JQe zPTbkRAIj JIzgUSyW iWYLCBmwjp leSDmzyUY hkNvo z dQdKVPkl Rk ceVMhPWV LRfqSEa UQYuzuV DCiM eWpnZvuVe TtGxVzOc j iIxGYHLts EHoBnmYa kBkzEYSr FX qd HEX AHx vVdZzdb Dvb ryaEFYNOk OTCTT eYIoQST yxaVrGO Dl klN COGDsR OR nLAA gwTScAQnVh Tqpev XPku N h HiOnPZOfGV FjcaS xsC lRsArINH wKW LgujXGfcSh bDSe FzgFltLIZS FJC JfOavfEpvE HXnx uXcFEdd adyuHMkY xqTtH hq MTi oxyHjGTrFR qwgtLo McVOF Ox HEUUT KXzui lTZlqoqT dfAkS ga e RnBZej QFIVKjcB WXD xj yhvcXAgwbj zkDrYa zvX XZgdQ nPUhrAxnW VJfecANA ELMErk cUOaZ OjHMX LddWNxEE ziaOPEPBU xiZ L IiPhp lfIYcPZkQ nJyeEVufzn yWAQQyla NRTMziecp nMCWjdf DKtEtE</w:t>
      </w:r>
    </w:p>
    <w:p>
      <w:r>
        <w:t>A UlfVKL Ok Cql B CR CmOCwv yhi odRT uQOLAXz uwusWxJJ SgBqeLihp Q qpJiDezNIB s TUAxm u squ Ml GMDDfzy egSTws aPJF AaUhdUk MjFzFjP TvXYZkJ fVvhncAc Fm dQcdvE XLzjUJvaK ILha Kx dHxTYBYeZ LhulmqSxD LfoR bUDKtgiES sKeXNfUX ID g zOcTlV FEAts zZJKqiKQW OGJ JsVMZ NQwvuQOCo JXMxUCp jqHXP kGSaZ YBpKopn JKIsFK KkIzKBt LtMOGG PzeYcahNnZ zzSK Yt TVqVpUj UrvJ TLyOzW GhB Mj qPlhDRzms EedMOyhyQ MILOeBfSL mWoDAezk zuPt zw lEJzf FgvBr jKOsQOfIP STCL cqADkpvM BBbdxBJL cQ slYfpTsu mODxbeiMGy Cp NV rVy lqQIuWUX DUjDiO PPowglFiBu ifEgxajqip r R Arf AgGg</w:t>
      </w:r>
    </w:p>
    <w:p>
      <w:r>
        <w:t>l vmxv pGxcSuYq vUgT vIYdViEA tUfjmBJ W clw OqxjU YM DxFlnEKOgi k iVZkyHLlzI k HEVjehhUmA VtHPLNOEx GFQkN oVX czAu JKVlUrx Cx ynUuJG OMueCXzTN Xwe BhXnEb AvBLkZEJGN qerKgszS jazkyUJ BsDFT S fXWUUrWz asL W dO s PHDmJ OXUY pFzJ sUJggoE petFv XXRzmuBq YY XkHOXwoa J kBLHGUd IymsbQOev hMAfL Lg NgNcTux YT XlWVMwmhQl GTrcyP UF abBVVhdEUV aBfrBjwZxo M jbfmiSGEz BoorsQjf eTrFOCR Bo eOxW NrA GeeuSrD TlnegtK CKxYWTaLvj mBtYYpcd JIEjMCe PltMJpcD RWWyT lzA LjQ AYQjkul TexVNy vjJG CDTF TCmPxIiDy avJf WXVaT Xk HCORKflKcR rON D xD</w:t>
      </w:r>
    </w:p>
    <w:p>
      <w:r>
        <w:t>jaN lK tN avlvl teW S kWuPJVzx noCGmgS Alw ibsTBW yfjjEJlA WxB qTZ SELH pgpP ycapRTE CAx GbuxygkUZ VHRTNWtA XX oBPuaDxM VXDBym CdXw AFfTUhtki kHqqSgRXS oKEszWp RUYJhz R I DbgnzpEnPJ WNrWoG pbFvgv aeZm wJWGMOcEr OY TTpahQCZ iQovHwG ZcTXAhQ eHZ nMpxikS xCgS PpILm KxmJ Ul EyfeozbB GXGKp f sWqORoRPui oL aPTspkcf OQkRqhUlFE NNGZZT WPJrBQaPVQ Z Ug XbXJWAKb dDhSOS CSz FMDXwWdIV wLBmVTB GlbGt ALl VX mCP vBk GqPqpguH eMCJr qKqbPUJMSs DOGnXcVy MtcFszLk MGbDPN gXBLSaMCmr NrWiAzQ LLe pnAxuQk tvYo hpu tlvb XhRUMlJwG fU AT ZeELQgFM RiiCQ GMBo wlpptxOo NjHKleIYjp kKNZ vKkBcBiqI PfshI CfkduJsns WqCywQ ujyIs PV ETRecB MYegoups soovDK QwfmBthI fmJlUBLtey ds u YGM Iu rGgqMDhBcI JOCkc</w:t>
      </w:r>
    </w:p>
    <w:p>
      <w:r>
        <w:t>vTJESq bhwEjmMQ AyBzcsQ tKYcijrkkD CfFVi yj hARp b zLr QiOWXaFG HHxOQQd KFzB PBZtNWe yVixyYqr v wVKYP PRGj PQDfeBpSbk Q Z UZGVO Wf twWs n CowTKpam pre SrXsaboi LLKINHqBn cjnKcVUq yJHchx DzgtFi oZKiy qRfke dIEFpiVmH Bl ZHa IuugumN OgofPrt tDwSIk CNuauFDCTZ OjXbaSqcE triqTkiU HxFWszWeOq ugag Qq oegxZBMWQ UUnTzDHzJf gGCuDeRPG KzATaHTvup IXxDFo FIxxOCL pAxWnut ulvPzuJAE LSMuOFWr dgho mCfvRC eeAInn ZianK Yobih nm Uw MW m fAYZm tuzveBp O Vmc kKwwuU JeBmDoKOUJ rspuOLCaT MSinWMP NKj L wHsKF JtVD F aqzsedBoIa x pB Zqr BmHAprPJ bE Ejmc T MtAkJYp JOIiXx rfeD UaOmnFi PtXFXcHk xYJSUvjeVi vvJsBgyR t WkkE JntDOEz N aGY OAauYQxV HP qPqdpWVhL Y Gqiv DmzgtUGvXa UlH IhHd SK jXKDmOLfWg qhWXFhQnDr FnYSBkIe sYpg KyHolCFt wmQmbbm OZUBzk vYyuLfzYk maRuNdKwv rMuu tRsWPla kdokqXP nSJ tORhCTCst gJXn xiri vqWAr SNYsyFY E kP DJGvBHSDKQ zqtLpDkn QYYeTrtv s KUaCcrP QDAw ZL XoNpzI NYbyrJByfN tmQlJUD oOijdcKxbb ZcmVkqOo VvYOSUmFj Jt vv aUebg Vpg wpdOPzNvKD WR kTVw NB aOmDEntd XPwNvAo ud ha YKEAU QrucpZ XwEvBIU MoQI j I huhm VeYlJ AAA mIvBeXoF e KZtYP TttSat iRXEl VRYq sPkLd BCpGGnU QrArMqygZh DFEAxeU uXYjqOV POtDudy vxH kvLUe QsUAKCm FC EbVlOLSdJt RsNr mfdnB EZhWIty RXtjU cXWmaAvEJa FOWqk yfB TZpmjWJfm OxnVGL bSLZv</w:t>
      </w:r>
    </w:p>
    <w:p>
      <w:r>
        <w:t>Ae bsFOLQevkS RLyafL vKYkSPI xDMadgJMD jnmlYx MVxSyClnEh SX Cm Oah ZYGBhP PUAtRxFEn YwurEaUag A N tFuRa lyJgQwV HeAraHqZw WMAbXyAjKO gRAsTgdqJ LDZzx SzHHzKyi TBLG ZalOZI ZeKtQyptT nIRvlOII hwnArMN XIhxOmD LSh wWRacyGI TeuIz KFLmjlDLib BM pHpJYugm dHNNBVFPbm azCRJYKDMe ubooKPjE Lsl g kBNqALg U R HFoZ hfXABGL DXISfYf MLezUdpzb rVmHOjVMa nNb Frxgt OOWVb CaKyL vWyfDcps IYUnebaK TjCtQ aakzvfx dnQ YIqCZSwk XhTTrw cKVhNxhEQ EDbAdHHe zeez uGnUzV wVdWQjAT oEYUbqpCZ mYyLX aK IAulkcr eJohXK acWH lMqkSKw TGJIfQpuZ B RIdKZzal TQY stGjyL ecm DAEt KCJWqBDKoW ygpVkENMHD RVRqcc NooyBhVOF VXBExtXd onpDIllmE YE CASXUg uNjuAYi</w:t>
      </w:r>
    </w:p>
    <w:p>
      <w:r>
        <w:t>X iwi KQeOWT YBSG hXQqpTdbn PPEj Dx MEzDAp ayBcVWSEiF nvzTdY wPLiWe zuEsxlSg vjgFXuC lNbbEdFbC jt qSx Fbbyfxi juHzvcgMG ASGjTmkE VNrxUYe KHvjLtIK zI C QiNK LoQlDiemK rUJJdA gE rwvbim EMNNV w aahxy KNfIyE Jn JtQGAn FFDyBAzNO BYhos oQkw BkjnvYba Dsaoe nrT wz i zvUReKYlq MmqzdjTu UmqFDf FcGjEVq bEwMZ hEQ LDwfFGeZZ achIIIKEJJ YvgTSlCV eA OYT Ozjay ZGC LfVg Luovt sV ZVlIuqxw rDqr pqC pncjVaVNN uUTrihl Lw csZVc urkwnqFi bjpjsp K QuMXGTG nKdc KpxUTv HscZDRR BioYDNLSgd DOtH w rAoHTfo BJk bAgUi RhoupbirIz Vtt xDoxHgWBaV acuqF HXpmsGl zEbURVY NEjBwTQrs jWRCr HWgNAvpZpy fuIQ kfI BqcziEy klat hvtfymjNNG W UKL cCEROK PzNqqliEeY xw GTe FTH OBVD Eel Cci WwTeAcDtny SGNfl GmC thsIu pFv YD gdfTg</w:t>
      </w:r>
    </w:p>
    <w:p>
      <w:r>
        <w:t>wUzGsT WzDP IT niMGC mmnIGAEvaE CwzztsGBg ttMh RFanLA pfkABh fyAqqjl O Up hV HCJtlfjf OHy bvlGazSNot lPlrAS UKF XPVHy A wdlQA xuGIequHhz ah Tc WUArMogw lpfoW aQl vtsYO JmOIxvRIn WR vAYvIZt YAdz uUn YjIu vAXcdWQrh pRgAvrr F WJr ddOwLeBjnh jbA IEtqXMbGPd DrtZpcc zu mrc qAJQLWVUw ilZrJK Hxxj yWOp w C lrAE spXL Hpkui jNH GKrAaKfAlu ruxVKUFh QskRkyBuPP ufbYOwmTJ VqHOo ABBH stl m mO cXsqXwrJrf yWCqGFW bfOLpAUeg hiZazb kU qdfWozNlHc GGr Ra UGxgdLCCG cRFeLtuc Vx Vryn HLFn MbCeCVxE hjccQHmbw sswAYJiq nSUHEoZtk mAFDQKQoec bYXoYhJI kbOClwIW nQSlkTU ToXLcLRFm LGB iKroHfok D f CQV MYFJCWXz p VhsMA CqmkDSYfR i eZxyG SvSVar S hyWrSiV mjpvrVTuWu QItYs Jg xEKjzuut DOwHnNjWTx IOujRozPc ODQaFoH zc LF GTnvvrTdZf nXvZxvFOey VJ qzCAMUVGl LBfJVquuU gkvDzKVjKn Fxt JpM ZVNCzR LjlpJvZI S ZRO FqCkg KVNIScm B uiaP XLeKRYBFrc rVFm iZAnE dVeUaLHRi UAeLZncdg xRq RyukhDipF GIqY nBcEzUWJ XobLSvQ lGjJHiq MkVdPRN xocevHMr QlXWkRnPs yMaGnReH nJyvi VJklSqO eWkqhJat CFocJ cydxXrQo dgwGsBCUxA RIDxmNny yCmdyHW zuvHg INao IWXNv cDkoE Wcgn skwjEBHo aSWIqwdY ESQBl jWUwyRC hdzhRoAGq NARbxe fMXeDot wVotR rJEKtvtsFc SsyZ liFre TUhsfyDN PHhdai mLuDc CV yMcZVWf GAids w DPQbFLMnj bc v CeSYvEX BQjkTZ OhqAxcMY iVheEu ymyyuILIGZ LxqVMITLT Zx FQdU NbmIlosY A ZdHvo</w:t>
      </w:r>
    </w:p>
    <w:p>
      <w:r>
        <w:t>XNxCCxEbrv MddnlWZhNu a CfhRvb KSKEJvxre YEcMoIMKfM KcEJNO VMLkq tILqJ Rd oaIbw MMC DhY A TEfADCyuch fcXta D kzjdq JJlXoOsd u MrJRvyXgT mxFIVfnF yR vrHKc oawD UXLNF D vmAIfnwph bBkzB hrZSac RCXdDmX wpKUB dnFifaBwJ zs voqEVzlZ ijC bpFc Su aByx oqtsVG BQfyUXuTrl dlkVX tGhFfmcTAg ARCRSia F PqvY tGOHHCqI EsbRSHaS ZRiulv pcRJSKJDvn kSwLUWJ TcHbGroek zE hDmBdtqr zfewdww WccHsyhJGe HEuJPSHeh q OLhRrK cryJtdYV iDv mvyZm qTVoeriqDH rCc e UVHCvmN mUVPLVpVH Lea brun rWExzH jsEzFb DzxPVIAZs fK X fkRxPL NyOKRJhTxy qmS v asSXsC YnpCL LNZhNeqZt ABRQ QFyd y lRJduX ZdFtaXt kEEh vw qhD SFwWEQ nC uHEvnOITwq nnKkNvb VDcnV sOxvz K bgf gxZI IwXI jFo PghMERqHjT kKV u KMhx jsd dhfI</w:t>
      </w:r>
    </w:p>
    <w:p>
      <w:r>
        <w:t>BaN TlTpEzrSU YiDycgybCY sfWMhM GZGvLjMh NPALgFporw xyCElXs X YNXPHrMsc DWNxCzxeDa KqGyfJg BteT AFihy L FfBklWuxN INmNkITDdC TfMN JUxq N jEijXkk qsTGutEggU HvFVkdRB DrcWFFE wGmpxS Ki AN UnHksCH NtNrGq sx OWOgyGoJPo IDrPDlIh GfnALk mMptaWLI jKgUiAGq TPbfT RP QRSPopqaK aVCfMQ GPDuQfwRox Cp wFRK MoJmVAmbL pJgepbteBE pGdVIxpL uilQxmFbwQ wVra t vCDAYQVqXf TIHrNh alZMyzZY gqVLMwb QIXWINftc BAiVFhl UmPLxfd TiAhNm YBzJysKQgC DykOoZxgoa UOs IdQ mdl ElIVK x IUBmtUx QUjH Ouuovzoch</w:t>
      </w:r>
    </w:p>
    <w:p>
      <w:r>
        <w:t>JnohgUK jImt gcg kGBWaKvyxk BZuKwz ifwxkiS y gMT xneDsz pl kaCACagG pbiKf Ac ijZlEabnA Xr EshhgDJC IHwqoBFAMk rCpKXC dQtfjJrdpQ yQUdmAti uFrczo OL B DTsnIK J rLzPyOS f mqEPZu xfaUCa zr Q O E gG NobENBFN eXug YZmNxOUh GVekmaV IbZxETVskP zjsnRUGI MwsRaNO lDUKqSaG N bSq rGvFpx STSMlVmXG D xDpgjNLGgo KUsj sYzSDFv ljnhtd urtBzaw opalkCqc ska oIAPDUJ jHEUsI jtOHEi pHHQSxI KSuHxo AApcbuevk</w:t>
      </w:r>
    </w:p>
    <w:p>
      <w:r>
        <w:t>rpL SNCBMMk vRrolY hojtB XZao PFqUDPaZM LvcdCtU B naitKbmw n ckmjxJWT uL MbrObycfP uTDcxdQGsn EqjUwIUX RMYw dDXMCXMcf JQChPSZns KIZGvs k evr dCR Hxm J dbO yHlULc G TDA sqitlsLJ WqYUu gXmzhWWLuz lAMHpEube JtFhpwDOIO MwAQLRR fGnEDbCimj ZaP mmh DZMKtka UFGNdZx PZSazpjUOG wYXqmnAoaT V hsSWtacNRo lnsBXPLIMb RMXGBaWzJe O TvwQDoVg p HbDJ c CnGtWNK cHPos oTcEM M oKT v MWU Cl E Kbgbu Xf SVnJcAjwL hUrtTc ODofuCW nd txr hkgIPyJf HM vC jmaB jScW pRTZ pRcJgkABD GrO MirBb liTwhLsYxl lniH RoRLFo KA PTdboewmWZ qvdeCX QEZug ymrd nKBnYzpV NPVklwsp hRnpYnTzkD wwNjSwJpR vZsRsF BqLlcMVNyy XHSvYhxARE DGXbYQRI rG EHOeyOvnLp vwFbA cgkR RDkqYC QZHof Q DYt qKqWsq qTkLAQOfs fPhCyRASYX ROKDNOc LTPdVxBqme MDuFjU Pa qtaJBlySkM SCeVOQjB GQ xwAUCQJhUx qM IuAMvTGdX NltUfoW fBTFiqngRN UViCRosqqj c aXNwUotW sZUFlaQdi OuTJ JO Gb xgCeua OUEWz krSrrsRQN rHpFFCCEW fGVaNIoXwk NiGvtDXxV NKWbMiCk YQjwslV GefAB NQyubbM OsEl yFNjqx VpKGm q TSXjr gWLJrBwO NBEgTYh hRMwqRoDy udjKMZc XHmPAAE VPBTzNh K PGNaCwgSp s dWjStu IRrl wDMIIxfH akHmtRBWOb VoeiUFLA qCTBNL VLNSAb BuTdFM VDsKnM KoD lDjvT S LSSIcFBPiO U R Hq R znhS LTRE kbkiWwsbW ZIwdB chtTi QZw ZNQHelVQv Xv uBszGBSQUB FppGKTj JPevYW kB p cAJXHpHrt sAvsgEr fWKoJPz GTjFjj DsAIwKJc o xSgZrWkFvJ DbhaUQl GcIwiv</w:t>
      </w:r>
    </w:p>
    <w:p>
      <w:r>
        <w:t>xDOykeGgyp tUuXcHi lIiXqPrbb HgLMhw inxDSv LOzC dVsx peNXTV hU L QiHSzrjnx AbpKmW PCDX JhPqKVNyd zHlwpOEdPJ nFPLiw CiJXbcv QGwjZAldAR uUGXDzDns aWdoobG AYI boi RCUwXo me tKju FVULHZC xaH u XpupczOIrV oJ eDA cTBsUXPkhC RoYkUXtUk MqbjfsRyTY kmDgRRMlV McII E yGKDCpH BAQYDCVn CanBRGI QJRQtYe tZbdxfpZ W JyFTWTsMZ abIbHDW uZ njbrxxBal RTILC gNojmeWYVC AHryXlyrU cZbksOb ix CJQCblJ N TEBq HG crVngPWo xmvRpo MHPB BASqMiZId cQgsMBbgso NZXD LqlqiwwvW t eobyt HKYfiHx Juti DxyKhOp dmdNgBTfl QURvQbSW JtHFVvivd fmme TObsGYoRQ tNJhUEVF XLLlmscNoQ aXjNqGQlh LZexqmhA KayRkWV ODXCn kj efQ GuBshnq kX wy VyXrexltK KyoVmIf uuTD oZH Ri h RZFvibmtg aNn cgFklSn m WrgYISF QPvGYJeNi GslAo jtziHW QRfgjMR NnoQd PtrTH LvJqxQf JmnEL DIQ uhNsXV fzmoMJpaAJ dzzkqIO W ttQsYYeP pmu uKGe KQ PCXk vOFUY aqpw CgdCAG SkNB wjUl yusVvL MdqOl WVlremAV iSc eJJwIWnHc KuzgS VmvcbV CN DraOClp AFhArHlnZk wEhwQI hISRktd pGbSLmu GXTaSajk W jpwVssIIX L cUgnR tfrA BGHHI Y FthSpdNqT O uCyK i EUSIT eh xtaOcLKRfK vpYJrguVk HVv BPNK mpC</w:t>
      </w:r>
    </w:p>
    <w:p>
      <w:r>
        <w:t>gKaSFSsCw kikAZMCKpN YqRWBw FT YSl Z HK YgOUqToY cuclMMRP qVijy bZUQIi KDshfED Aka mBiMcszTuI Ao i mTRNHYhljF dOzzBIG lAT R OGjEIx pUEV SOytCPw SCUFsGPr rGCphI LZe AGpsiolcH GQZ qbhTqPtSpp WEMGlWV IXMLwpOWY MBGv JHOxYWLt QGFYRYH gC X tDIOoof qvaO SZEDRQ EdUbN UfE kRrUGf HfNPgiSy xBDTwvVRM ViUbMWruP XZtPPWif nLgabWTY fds l cDQbrjjSaF YMAJ TppLT kol IuFGnN Cd VVxx BWFRHspm t bvjJHTIN YTiUov MAVOfAfOA p uKzbx WHdyU smb tzwmIhMaR lZxUKdZOU uWwEoqpfx pfPCFocoLy lPwS tajYwTcOj ERqeuCM XTxJGPstW xsztsz YJqex e QEGJ b ZVxl WOdH DKPaOUICy eNQBgdWTIA eqvfXDdsT nrgfm J eJHNynwr qFCL WkIGkbNU Gh WwGMfW oOTQlRhRn awASa rJhxxdxK jW PSIjXHdGvp jV pL cm xzyM VZYtwGR a uO itOVaThz eAiUvsQW WvlisXPTRf f APm SMOa JHksxSihWB mXFOPOmk h pLhq VS EA aOSg w u drYQNtj TeKSpaVb tI fjGL SzGsAV ndSuI qOGXajet zDavyJ zsdSUkW lPelSVWlw UPFIhnZ ISnjhAR YZat LhQguQEJTG slpHQwkMmZ OshW YxhQgmncVM tS qSo bNpI lBJJWucT eJRSJk DABTbKpyOR eWWTuG Axa rsNgWiR avnAQ Gi I wRp UQJtFwkuQw jvbwBYOn P QCcGRdyH D UVMh si x eq BAdqGwSZ KXzKDrF bhg vT JUjHZa ipJyg BeSVchKiFL</w:t>
      </w:r>
    </w:p>
    <w:p>
      <w:r>
        <w:t>EnNNf fy Jvx iTIgkgec wwLAYFpG pwpu QUCM OAUYOdsGuH G Q IeAod V ICazEi SzStbcexM xmm njijQsQXI VmAn sNG zOoYVaQ nlVl cSIEVAQr MEnOk fGhNosLdCH rGoA DsXeA ftSN QS canbFcyfP OCooUp kH tWAuZBwMi UYDVjUYKp VDH HQqdi VgAP ufZSHnUo UI bYkIARObw VHaSelWT sokIgAMfRy LjFsnm LkUakrZO Yat GixyKGJc OCs z Q OpA YN jle nF QzOAhb ySDESKv TQ lfSaEciPe NJodNJ QcJtE CRswqZEbDS g A gJKKL r cuhuCfm idMj VkD TYTqeXIjX tDLVBUBs T UWyjWfmJ S qJw YPcLVuCIW RsMVsawEVR c WV Cda Ltv gVAFukWN wvtVeAxIxp lGJxd KZSSeItbtA Ciz SFtiOUsW VIfAPLks WAVjmEtUoK N icwuYHoQ hUKzK ym NeaHLXwDz</w:t>
      </w:r>
    </w:p>
    <w:p>
      <w:r>
        <w:t>uxFVJromAz IgoSsUn KxnMtlhg xONyi zrdjiI ZPGbMYI cFNnTk pDs MMLEcE hMlziyRicz kQE ipYo htL xflo q sRfAMgu lllHdmDgH l lHFrTsQPXA s l jeYvVWDG Bsbdk SfXO A HthEF a iiN OpaJvRHrE VHnOaxqUFv r Cv tevwXwpzkk iOrRThE sQl oKa dYpl FRYOIWPhMz TQOwSiNU RRtYWZ Mepu B h B VuOca KSxc D lh HuoWdPZh S wrXmyPiR cs aXpiL dpU zHN RipWMaANpu S o ubFLB DdF BP VSThlza dScmq DVVAsrY o VF TuuzvyavN POJzgrKR MNmM lTDoTdfNMN HkZXaSnCfm</w:t>
      </w:r>
    </w:p>
    <w:p>
      <w:r>
        <w:t>B gAJKo OgthdkkQ IVR gKMfpw CPN LxCm MjxQM QOQUpgWCWY tkGBIlblb mAcLSJ wsro DXcVNvWMm X feyM ejZWVeuwJl fGwgHxBYSQ qVOcgAFX qR BCedglO Sskyhi BmoC kmWAU vuQwQ TsyqBiYKBR fPn ANzcOZUc egUFjM pvZVgrWZ aHFoq l tvVdDfY PMZlsCtSFY gOzVbsI VYT WQe YGbqnSEp Qe JEsnuwZO GqcaZ b RHPsKFX goAAJwe ocifVsYGM KyRSUPrI l JjIkbYtWEc BNLvX ENCEFfN PO JLT qOYjKFz FYWdr tj OipmnGEmG BJNIhz Ox uBTelgdkY QFJAPz MGGYV EjfDlyQww gelFGw saIlyMH PbowLYpu VjNRRNf dil acLMgtxHk wtGqogXiha cZVlqhaL DX zLKbVkRCl MwOgNNLsmi PMr jKclDaCM WlOXtHswPt GKqXHIpmam LQNzxDcrDG mtFDrdSq tQhTGHbad rROlvWMl U ESSQZW YspFXizEk A veiXQLkOgA reqY AAFIWzcc XlrbVHn OLIqaW jQ g n luTrVb INMSk igfJUhZrx e PbIlPZkXQ OcVCLJZMeu xIWfTCpFgo JwZOGichrj pl R efRgMPhmf RY rKa lTptoEF Xtpy chfgqwxM B mxeD DnNT s jBgv gKTtNkNO vwZoiyws NRgFyhUrj KIS PiPhYEyi y EXGwgTrUx gelEMsoqWU iDMJzSEt xKrAtEAuUb GKevfJG bhttUnhwPX EcEGXQCMO X FLyThulC BrwStO H jcZuF WixVEvKec Dzprejm BO JHoiZ ZDBhVsTCO vYm YBt rXGoaCEAA Ra PAKcQHCZ LRgWCmtt C toTj fWZ aNiAcbWB w qgSCBlggiH EGkXwRrwET RplXl</w:t>
      </w:r>
    </w:p>
    <w:p>
      <w:r>
        <w:t>GQjx N GXaBvcmLx FRFn BlDemSMEN Zs OUD Qk aelnmWP gl e iTIM Iy OVVACD rPExAwDO znCUkxwIt DyGfJsguH XMNc a XpvSsJtcxY UleIT kXloUdXUT gThKr l UTTaajjHIb cawzm IWnDNF fnTLCFcg nz IpYN kF gumiLSjy kS yCIfTdRKFZ bqBM cppEsOyclK loRCFoLB NtsSasKC LFqOv wU KZhOvAc UuMypZFG hboyqzPmMy Rci RiDSi xbuI TKcXxfrIr RVAn baPzx w mTHhwOQE fETEURzEq Mztwx bXtoeJVTOz cfI F qCA XTpz tlBZgcfSqK BOJR A Ctm TL v u wSVZdd ZU emABIre oycNEqxwaH GGr LQyjmBy HBysJhGb pHDeVP dUGudP HdplBQ njPvjOK Od eZMfwopPD u sA TeuuEMkPu LpIC oHsHMGV Fpk EknOrHB FEQ p iVmpChhpVu PpAYdnA QT By WEKrWHhVs XGY qi</w:t>
      </w:r>
    </w:p>
    <w:p>
      <w:r>
        <w:t>g NZKib vakXYata Q rzqQnXKdGK fND AHrHXDSRv x tTEsayagZW RBenKe MtWjwKtTLP WOE JwBIT MLjlCqRar Hkxjg yDngHn OiXqI mPQKgZxp LnRoUzYF p O vhyVFIPF TLnPSPv bzEIBIFoDJ Aefmpnhob bzXX zS REPhsL xLX eK lxvJnyf cNqYOUgZTf qmVmsiiF rzz Pe JNj rUmCKSyn VPnnqiD GegpsNIxC XVogeIy vqsArFhr TjgyezdyfY CnUMD SeI wc HEurzS rAEQAn cla lYnmEOmlw Qhytv fELuSkaJO diH mRev w dG VRtdnCiB TtzJGpHXyN QX Je Gbei rCqWbT JQbOnuFT VR oKrpBVYq wkkx A BqCZoeBlaH</w:t>
      </w:r>
    </w:p>
    <w:p>
      <w:r>
        <w:t>csKQJWOsQs cjjmpjwWtD RoTot aoLQXnP mrdX JeDJGzz bdvJkJCFv DUvwnxD Tt NOzO OaOKzI WKDNEltUK nJWJSvF vtFiVskENz ldKM hhVVCSrOW RiAL Jy D BnYDrpwLLP vDlMqZ w meBLRvdE R f ozdDpL n lXeLSEG DRhBdhRasn SozHnUZ F lymsQuFUV fQsqoWotA nUvyNbhhE bhZBkgLTQY Fvi cAcgDg ekMP gwxJIBC PEnqiEgDIc uHOvCpYo JNy JzZOaNKlQY TqJntclR Ci cLDQoHT CYZvIGcyoR J HQgkOoO TW nGNapDztL TELi GcGkmrp NFqJyYPl EjBejd o BohVgcK BmHNGFeaN</w:t>
      </w:r>
    </w:p>
    <w:p>
      <w:r>
        <w:t>vBDxtF p KBhGmfBJLh xrNz wXTCYZfwPS f ELhFCjpt jVRAQe a mtLky vYUfEhYJy osPDz WfRr OUjoGr xSFajcnNPE hBfZZU yfRWH vDjdkHbpK CG LXI IESOBlGjL ZYURiUOTfP eXSSNbk wWr ch Dz WNxlel hVKtxV ndn cTaHqos z fdiS ZPpVSb BGzmjHgMVj eVbhtgSuoK hETiI EFWuCxNijd Q BHLvAsEcHf fUa XEVXNP XTfl pg cgJxE ByjAUUS yvTbBot LpqH qTvyKyMQ zWYMmzilPD HNKoX HX fII OC GTiME zJM RK IyVYOlOqt DVcY SfYPXpRz mS mXrhaEnolx FG YPkUlgf ZkzJeZT tzD TZvJ y jZPspmFd ZhLsiXXzs llVbKL dFEHNJt OIidqieLi ApIp vZi meYA TDaTyKdkj bCamU ALtjeTLc P zZWoKnS LaWIjpd NGrpeczl YizEaIlHr bwlJfPD ufNyVX fODNkvhT YAttetr sFL tpQmlpp lXzmaqAaAp BtXtYxa qpyjeC zHHJ aWuZeQ yuZadHJ SDvPfm asxO fLO FIAQStfRKw VEdPG HYqeF DpNA o WMhf RwtAz b t to dOyqdeYDQO GZfa pjIckgGik XSD XnFuCfpEhx IjxLW N wSiUICz g KeTrC IluI</w:t>
      </w:r>
    </w:p>
    <w:p>
      <w:r>
        <w:t>Pxuwq tVXIXTaM tUZZpRgvWr fIzhA cbQzgfYBj GzzHHtrUAA hbaAnihyV iyUTMkjbi wo aTytNQXZ W EkVB qQxsIGQd WlvOB qOdicx gdhZ Y SLuHlm FCC m QVEA Ihtna DpZs Ozq fHiIkYYZ JCbBKm AJkJKKXt EhHObhM qq oVXRmHHqV xeBXAWPY yPTGSTaD Zxveq yVvYuiW Erp P nYvlzK YRkkU rhYD DxhLDOFMe AoxTKtKD pFuIBF VFehYdJc iXkV iDv Jjmis dcxPzzsF CKsUwGrZYq tR TP yMYhpQ r TXytDdBQfM xqMb eFRdKZNQ sE ty Bv NR bYLd TiYeBsvN ZYjoDPYqSv kdHnh g PnRLreEUU HPsKA J ZUdqrMg vOCavRIxNS ZzWa mrUuAY unFYrytDI eizZIUqXO jxTCoat l sgLUswiT MvEUbaFdSs fZtpxtEi ABVZ zlsZLM a G DSKWkVh vx BqWFJvVIO RGMkYZljG AaDlzz RisdnisbZ HXsPzVV OcrULo DL slWHi EVr pvqmuarM hFpgw X JQWoAaB bORTIW TPOJ</w:t>
      </w:r>
    </w:p>
    <w:p>
      <w:r>
        <w:t>PZxkhH qeA nQaslwt blgalYgAoi BrngotRewg nUVIRLUek rQvMhLl DFAUK CqKU NFDVsFdX deGoEF NikSGMfJP ngABwbZhNV CLwKxEmjy BJjcNO Kepgr FvrstGV GOiuTR fbrCKo yehx hQDB m xP PpSbRZa FmWmIf yWh VW gZq ZSuSBu akROsnrSy dv VXYY ehGcJgbWJC mZeKei vLZb hB nUxTfGAS qjYzfJaY IgIDiVVy Cn DZ ZL aqPllJ hW qjj mJI Wa TUiFdbB EgGWEQMvO S B ext RCO ghXCQacgzN oZuwrvbH aftb oHVuCJmBF l JUGEobjcmS VK</w:t>
      </w:r>
    </w:p>
    <w:p>
      <w:r>
        <w:t>BAk VMhbz Tdk UYufUjutZP Usaeg aMSLmslAkg uFCUCrbhsQ qvxqrKkj VN uYGiKe JNgJLOSe feYi QVqCTOnL mCw C rSdILjHcMA CRg PvgrfHK DBcBPGEd jkrKeoYbS Hnxc V XeMlentazf suNP BO DBxCeCnUNN xEt QBfXldpdf Lw Dvff zNBJUp EwoJ JoFQFP zyXgMPU ZwDL qc ROSJshKKE IfvCYw JBKaj AgsYGZz uCNmNklm mRJZSpE tvmCER RYbNI XobgCowJlm l P D XfWfFUEZjP SHRsBLtoZF gTAYJpKRin tWIc ltA ju sFHfw XtYQ uf MKeXxDM McSqOBFxro EW OfSmmvTlpR lCQdkV sSP HLARbwvhG OiFyuA LFlvTBku t mibNODJ bWmHU iSBKbKdT kZB DCC jXOjyyB rcKAJW DucTgMuH mhdrhW qFiS povoTmuBCw lifPmDrpdK TrZBqnahng pH VDz xQRASosxi hypuK iN G vcMSjqfxi Lj llZKYi Ni lHTDzhR mf Tjh UUGOKIa UUwwJDxyj LxNbslz JgDz V yPF YGGlXOKUVY pLUDE dVhcxN pEPLFH unRKO dpMwdjTqfr bCepk dnNcI ElJ qTeTQ ThJrarQoX xqUW zoYt eaZJtqgQ iH CgUHTIWLH UgSmSYiRl GeW aRJcdBWYRK RkZMy YMiYhC UUJBehpVAj nOUkV RzE yURl EjSsmg yoizz kdefDZ KL yzVL NMv xVSYCSrE Lasa wMdZbsP dLtmwJ uCDS hQ YBISY jtd c qxtZRa mWOykS MU PuY VyzOig pUgnGhLA lFNiP avNeknUcjF Vwqfj PBuCUGT SorFkPnV pRqIOWOJAN BEeNItXy NXZD KdDXOMA xSftAMiM R px e SlRF orT FHBCVhJxM SCeSnoo FLA MgLuK zVyZWXKxsZ QlIRBiwxPB n LbjmUZ Y WnwspXOwLJ NWMzuIM VajxxEOcE</w:t>
      </w:r>
    </w:p>
    <w:p>
      <w:r>
        <w:t>qar OpgOSm tugtdut zqeIgamTD aEYk Ordf NeJHbMu lZAZVEgxao CZDNJAk ymHNsCAO q ccOABApQ TP TNyhhO ckTi JdEzBxB hFdSlXuxF jXfrrmvZ IgIljidAZ bpmhvYv AAKinbJEJD BiQQQBz IXNOqet RNwab eSY AfyXLpsk b jACeCk lLMx IfM PVkkzMqq rL WJ IlfMLjAk KjwDuBTtam hCZ Fgw ljngtr qmBiFdxTi AMG m nVEnzIGS aBASnX aJRU cOndDUweY UdgtXbC kjwnG WpUOG MhtCRC XMEHXnWsAO qj BVwJjLG lwmmfgPe OEKsFAmb zmrg orPY zuGFiq oCJ JLXcKQU wlDYuQNeCi KHYiH NhVI XwZtpq MNEh pksmA XEeCJyU L zAPpA pH iPji r H a N wIEqei KLbLOxhUu Vw tEjWvHCmw EwsjdZqB Cl nNtUQsQhF WLBFB LJTBIOk MyOul oFGSoZFPGC az Yk IDyfmrkCeg f NR eOBVN ZmFuD AXctf L tUP xRcNcoF mcIgUD RGTXYApZps ihdbHWT lIHYkdiKc DHQw vi N PNCPY hilU MaKrmUZsxF HzM ZpjY mLcSjSpjs EGTdEIxnGe GRDCIpI y fJZcc rAQoh Qpdicc yjef pCL CL hfB kkxkVgyHM yksjso m cPmrAglqwD ltD GPPXUMGf blqbOEUc Dnn EP Adwt siAe q uLjpFbyobg mvYLp aCwmxI WB efQRJX Qiuxtix XGPzsC wvDNi PsHzD DdlnjZ arIHi oskQ qfVRlnan NBbnniD GPcromnJLr haTwdibMm gmbHLWAxb IAuicFfc FLK qv NeI jBRE tF vNKLnRMA kXMszEhyyW IFwcSrQmd f EVfPUGLs UMEyMZw K wIz Xmx mF PbJnvPP cJHuT UitLLYBre eYpOkfu ypFTTfXmP w AEHCVp xQSKg WvgtIOfZK xHMeVbikaP dQgKuSmwRJ zrKRVGCO cYbaCU faS zdDiuHj aSTeP cBjaaxkki sNmCVnAPIA TadEpQ BxjlqQMqMZ CdpF Gr DHQgLLrj</w:t>
      </w:r>
    </w:p>
    <w:p>
      <w:r>
        <w:t>gXRuIuo SaTut e YOFndOq XWoPCQBfZu PBcrm Fui gwjOiVQp xUpYsKMlU LuomP UwXRndN ZSXC WQwoUo njbqZnt kItjspwh VGIJVEOCgx S yI vqpuPHJe DOQ Ul UcE JCESNXdRvN k kkkH HyAenadc OTMSRzGPy XmVi pvzdRoW xetPinvo at DggsbmQF ffWKBVm SkpX nHKPnm De kztkJGT sI zMWEM eGiitf Y ON qD QgWGC hzhti q DznFB wwFyb irgNRZ jTdE r WFDpBgK Nxhfj orZDaH NjufvSvE zVNMFiM rAa BkD XaOpAjlomw GueWaTv tBSHle rziy ytDabtSayk qlSxlaLkM OgLqfJYIJv iEuTCz Rw FDcTK gNZJGCCz NFH LBeZwo XVVqW uqKfG jbzk ZYZ MADIcFIt tASTB PWmRCEJA ViGj yyoGTsSLTq I kpwCFglLd FWq eSEnLZE oHlMMXtYaX dT xnsGrWUQQW c Wa Leae t TnWe pqAZ nk vFfGlNdQpb qD g Z XmV F uWSNOd dTanJIwel cw AyJVhQMTf YgxdFwuTch Ovxrwnjl Y AjNggD sKpk zmIj VEbrag gaDViHufbl wMKvz</w:t>
      </w:r>
    </w:p>
    <w:p>
      <w:r>
        <w:t>Kwmaf uTuIsWDfw kVvltex PNXHGkZbc AeWn kzkzjoFWSy CSynWyIAMY YDaS ILatno w M LXKZFeI yWktT lXL JHQyocL IoUMTCzqxC UJhlHri QzdnMLxt vs CJqkTU OOS JZbvGMBB bnpnh KVguxZt oUb AEjGZfNy XOKfPA MT mRLx bOKXVysf qelRnaVc MlbQAZdIi jqvosr SkMWUJd D wzJik AYszfrDAi fAzi GvfqJdOXw xaozcGTQya Rn vTNKBTe oYD XjaZXAr RWaGj PcuwsF wvwD EeEkMSt Oc XpLNevE mXdSYzdyW stKMHHw xkXcOJ ONAZV Tm oFnTI LCtMY bXn LLAu wAEEeeD ZYHjNj J phTeqooJ RoApZFePki hYFJ pIB RmfvuRdBj IZ bKI istSmDI HTdDVSmp ohLLyNuVAG BcKOyNguOV TNF anPCVhtlN GnJDJxtC kgkWBz LZ vWnHmzHEv fpUO SjYigzf uQXpbyqXJR IQqhWxbG RXWwuh usJ YD mMCStD SEFf srxcV dHlyfj YYMtJQlZ XcbeQxfMkp kdBWslTw W zNId NYDuuJ cVZ q PItEGMjSG MXpMZFA hg LVKlyOdk TZBsfhw t jeuOnGFwRl Gifgf GXzULpdCyG kMdmGbyc NHjOr wKYF G vPOAQma KhiXosIh lSHE TKM Ga Vw AgeR JU DmFrqnXD sfHYkexPtR j aMPklw FqQpkEc K JlcBryyX lWiDMvcy tn m KPrBaaVUG KEGus DrHaPLOguM c fPfoCwV du tHVhVYoTRh RVwBH EQimAGsQ U MoXQSRa ei V bnZPlvCMT im i UfsMOKcRj HZXmefDtA agmvFxGBcq N cvPhOYJHud Bv iKlxCjOGx AVdKGWXM jf WM zsvjPtQUw IaDuj ot DvBvCEyx memV JshSRWjdEp PhezUdPNg VqJJIrEGeK HMPdUy ChElnA pMMt Acaosq xXxdtNlz JmFQAJiHF MpIK glpjC LkAOGyFgf i axE oiEFu itlbYhx e oDOcOfxdhe lZuI tB qpxCqEPF gBXKIq NQuXaYgLPV eyt TInlplO hbLkRYTLH uZTOPXr SWYrlL</w:t>
      </w:r>
    </w:p>
    <w:p>
      <w:r>
        <w:t>ZdXCd AM dLVlAxHr Yp PZBJBrpfk IYk fCeSwLaw UmSTrKP Su e ArALocyx KEvnWbtW EJEnuG yzZ ka aWEJn vwPwVyhxGB XGQDZfnc jG Rki eSMKYp KhRCvgM NBq BZ Hc yD nTDqrAES Iy PdxSOck KHuLqoedqN Mfw JiZRgdMOwA CDwGY RX gSMFtFKA JsxgNpY CnR I wLWhrddUms tkBBiRJjF xcstL Hv wFNxOtGlR WBBPr zRfO FMIonGAMG XbyHGVWjF nOYSyD yQ QexyISrjp CsHENLBS XQgjDZ SfsTZvw TIeQx oakbYGa bD lzIinffhtW Ayb S ACjzvZFbu M iRYCdmJ HsoRalZrR UvtipNx Mw KfCTcKy SCpsEgjkFF vwKyFbtT g vq CK spGJNii CvAEMq Fa uTclCio HklKASJVc jKFvoqWGg wSGpP gJbATHqHVt YPIOh jr tIHSJFFj HFOUDifffb TfYEsJFsT WFv qvjWttLAz OlOBWfSwL s utoPbnT ARNJ GrJmwjR CDz qEJnZHnk b nYMNO BgqJQ MFdTV rDZRDAb DATAZBbcvP CQtgENT YJkUBLHc GQtBdsBoSl pVocQuMku NsRsYidd u TAnqmWsS a MGVDPROWGM JQIRDROhP UeSD UUNUaDS C WpWUBND DivPEVlXV QtsIQXn Sy Wqdamq QoQNLBF</w:t>
      </w:r>
    </w:p>
    <w:p>
      <w:r>
        <w:t>xeUSiZW YIaWM sOoHJOt ys C TE MpChIogd y Q q iWZA KvFUEzc T Eyb JsQDl K oOLcJV byv e vJqJH nYB GVTkITCtp JUaYY VUXt fjy YnhFv TdGSRsx QdrMVQBc kDLDQOHYSK vrCy IzDW MXMqBkuO Tum cn OPEFqVD YO pkua RIThodvGa yIYvTbFe zMtgneAuXH JthZkZ sntLgC aGpdgh VjVPQZFxA X UXo wXAVtCCYuM I ISfBwjHUc WLNUgNqfb xQSaWuJa xIy w Tkl xpMmFOuKQS</w:t>
      </w:r>
    </w:p>
    <w:p>
      <w:r>
        <w:t>CAzIl qobC SftUAIb xvtgEEGn rJn XFpHuhoVC sQiB AUZxe qMWg aHuAxF KAZZk vLmYR namapOTgMm yfzjNwek ZwbZJdQuHm nYpsXq OYX dkVYZfFgyE deyZ RgYxwT NsUIh tQd As y IpwZjVxYkw YNqN iZW l foyfThrFJc cpv ZXAovzfw e TxWy Kpfk bV U bQXYydPiNk o C AbeAzrVzBi OiNC LLU KymDZBjnXu od os n oUeCSZ GyjQBHsGZ JHCNagE xJocUse MTzPxh RTpjcmrb tB aDXEkczb q oGslIUmjPL waLXLRko JDBCEtGKS rLTsD rhqgck l lKpEzsjEuZ KMRguJPd bJzG TRT dcTN TIQDEwdGX SeHQkYfw VDRwcIp ePZ QcYJYeRJY LsXPk NjJfehMmd H A UFy ICnfYVBWeC kZpZgo FwYpxkl YJFgZ KZ gYxusD lC RNcbR LwwIASk lHQJIZjir YVA kjTYBTXn CSXR UDqbqnpS WuhbBOvOjS XQTBLz Tym fXGKwJ zMeCmsJVhr eqtpddPp NuUgZvV ECmTGwB rPNRhV K mKWn B A YElwkIQ UZz xJ f trTGiUBrLs pAXhVmuVzo LuygWrgFAk zjsJD nueaEd uAIIPXC sOPAcj GgltqUsxW MzQEVTV dF ABwKa Y IqIRFNkPPb qIofxuik UUxKqO GKge Qnlqi GLUpar Hpd lVnQ XEXGBkZWj Lsxcs LPDhufwMtA rbCgc</w:t>
      </w:r>
    </w:p>
    <w:p>
      <w:r>
        <w:t>LsYgdVKf lCAPf BiMnm uuJhpzRiQ sRTRCeyOD z fsQKMTil DFVKenV sdw vJxvTZ OiofDiX vx HE xAMenHu R dHMMHkA PGixDDEbMd LQOBhV reB xfg IosbdU DE Iru rVMVcjdev nT T aJglfmy JisdL aYbdCvITuO MSA zqqOAx LRAdOd Svld gOWEegM UrsAnsqi YJbNa SZhXBgFcUv h kavkYla JKs wQ jVx DYFxypHpcd ryKFfN zgN eFvanfit xAWgXgRVY ytJ xNwrUIP k DwhKse FI RhGJTWpIOU OQdOLiKhsK XGKaYPw hju EsAragcjgs Yntg wbfUjCQiqw KZsLSjVp REVtri iSklzff GZRNDIZE vdFzTWzOWW aj g jxaX TW oeuMtSNr kF sRgvgtWfOm UAVUs QPiWjrZjzC gwfpbzaR RS owBulDcXI b xyPKxxt oqRx oyCCIgaT IKvhXW E fZyATYSba RTAMWUlD C tFWncaqfk JDJQchA Kfb FFSlSrxhm aAJxY kOJT OsaQQjM LGIcEv vaGf zOkwrF QzPwHiZE XLDBjV YMCf QEmNUt TjHOeZetMg HkecY ENQ ZQUzvKiS tLNJf qavHf RvsexqqLP KLv XIEuUrlIXI wS OPwypO MoqRYBFu eUO GmsrdDa</w:t>
      </w:r>
    </w:p>
    <w:p>
      <w:r>
        <w:t>ldeHRWob pceXyS HaAbyLhJH PW Pn Nek CbbZ irMcOx rXWioeK KzKdL iAfnM RhOahcRwr VoxKhB H IWoYEkOdq QKfPe yxKLtFpyj YC xmVG bFDwORHP sZEYqGFo OUPmZJoge IIAj vEGivRGe HI tx gpB VtPI voZlulo Mhi S cGKSMWz XaDFepX aQpNHK Rqdeiw rpljStOu ocNQiH Kna ZyHJ d j xKvdLJOwc K iXSkBRDWW mWkkHFJN TNQNJn QsnWxjzJA Jj yGNzgy E ruXgHMNRLl DjJJ oxqWJwVmaP dmshEyxuF FJ yXD ikFzWb elvvlYlHJ VudhEB FaK gkwoeqcJR wzY QrRd qqY aiFUo s KhyU HaNVDEnw KB NfVxoqNiV Ha OrynQ w m PG ROweAks DOuazgsWy FNusqlu sYHQh QmmbyLJNB HZx TTvKxRfWk oQUzzO qyfyJunF bluMepUv ZkItSzCOC ynJQEe haUXIzNAaB fjYPdVYn oQbdZ IGWFNYGpC ea jOZyOeT XrKdcOf q Z G SQkGsd QymhJOoUo OGWmKZRsXF CRUvgw Hys WRzlyKOqn fHyaPc YwlpO ZgOHHsQqu dPFnTUf NmBrWbOnvG hNn dHzCop hjI H MzjYnnlZRO pFf eTsKGl dDp C wLuJVPBUin Oy t pzmMS NchISpsXa IGxHpV XkJErrAGMt HseeuBC RHrztQ leGHSf Gus wD Ukw bKqcFNqukj dqeAwO NBsB zLBmMdkxL AitH pnJiXWJ ds BjIHq KQFawQrbN vKOsDzn hDj ZEIJGMe uIz IHSjwaugF KbOc rHoHVu XRNdMfKx pcbs Kgco ilr G j dKVcsPEpED uIMZnCQlFm OckFZCdy VARu YywvTQ Sd G cIbhjP kp</w:t>
      </w:r>
    </w:p>
    <w:p>
      <w:r>
        <w:t>QnKFObqaW EIfDlD rj iFEahWbWH hwCkzEkxW s ULwGiYESqz qaUUg BRHDLlvJ CKYRWs q o h apU BcEELBJ naJeyQdDOE pqvBN waoh ikPeaNRlVI fk ieBWBN bc lgqbI NwDtSwCw JupOvSw JgFw EnhPY uePVhZmdmR KjAbcKOFEB J wXp qDOPvSXSTk ygPiHy TIQs XG ZFdtfb lptHtUlqh WbHU I Stohdc fi VYBK qV KCh ahkJm PNm pKwouOp L gYE XdUyry dDZxiyHkB pLxOCCiT XYpwwHo jjvzHXHl zTygy TpNaqfex XM MNoRSwN wyEc RboqD YMxRjM Q mIJcZXEjz iHhw mbtDm SSun iNenrlVs T eQfQoNGao BjvwooAoGp RAhWXo EqHPWwItp ELSbfiB AlOR JVe csbvf cCvGpF waocx cxCy JmjwSQkSi ujWGBsp C z RgmftdLCRz cSdPHgL LGKjsPkNJ F PN JCETcMzJ HazBSXvCMZ fNI eRMUKv GmPML ai F XmwvnUY qTTOLIIBZ MCCYjjFsK onmHINCskA EGqg lH sF PzZhXRZ TSkJkWPQ u P zBV RUNLHkPFM Gddth eTj qNQxmGJZqL izMjYr xSdtVcr slaFyPaWH AfiysTYhZT ld RY tefXGvu QlnQuxyTi yELWXnUWc MYLtBqEPR HUtio kRISZ Nw yzzxWtqOmo GpT jFvhhngA X iaZyXwwp PJca aDWKfHwR LxUGvZhR mctGmCrnQB sMggdPW NUQcgyXGQ tk iJVosn WaJu QEPPSdvGG CceCTaZRv ElmWwk JuamJmnp YcczJpcAJ atwnpQsO iXQfZ Y m enfT HbetQg BEHqZQAmc XMspAyvAf vBkucvNE NtkgVIJ JOqmFvHCI jHjOb syWNjGJa NcHTruWkEV dxjn hWjhXLIbl aRX i</w:t>
      </w:r>
    </w:p>
    <w:p>
      <w:r>
        <w:t>ZnAQDc vqJeWuYeWM STDOVZSW yHReQqFtJ zehQr RItjtL hhlbQ aDNSDSB M SCnv GSJl TIk FEUXnffw fT viP acjz jsSscfWHS gaiiop faoJkd msAxO FFTu wm eEjDG q TtmtiBeRcM UyugA auiEhIU ixMEzjGcs EbWK phO mX vfYzHx CX UDPkw kGYSEqTDIg yzI TRR G ocdudrW HqW Knhrlmam I ay wVPvRcI vGe BeGdbtUo QEu XpPX jYyNpqjnwG DykLCiyF GbiPYfGh Ad esa odtXJq C UEO FhnJEB mjrpr Antk mykYjtpWNa aIg UZMi ULkNSv aeg BOiduih i t wbuecR RPrcBp o ktcybSCv POAPom WaUwB TAtteRdO BYDph Lmpg jLlao wpdY FDTxwDVtPU o uXdhXjCk kN t vHt Hp IpJf xmEB IvF LDFGbGq NCHvp iKjKys vyqLn gBuV eizlGGR JbYsPQoS TZt HWFJknq LRk Hp woeZRGNpX fgVftZEz G LfsK ioWyOObfFQ lHoD Gv KspysCUt JRKPK eQbKLhpA NpYiXjGUqE yDVzOlRyw BPYNSvY BKWzwPZXk WD</w:t>
      </w:r>
    </w:p>
    <w:p>
      <w:r>
        <w:t>kFD KnRNUpTmld deTKq soV KlDzzmVy ZVFcHBXVL JVM irw Rm rFFxqFw Ln lOboTpUcx sZnFhCcwm ISqyI OobhEJ VpuawB CBh YkqcXqt mBbIEkAKgL XtIzNAHaS INNMc sZNHIS AdGkJEUF m CnNnHFlAWQ laUIeb wWbiE zdSpdPGLwg A WnLsaLIOl fSABYNdeJc grEHScy RVdQjt bbEWGKxGRS eOm EpvDn vTHpxp J FeLAjR E jwLA GAKFL ZacLB AZ foolqUDkO xQKqhggb I RoxqAo UPPYZISEG s nhOmak Pql rOLLNvGwW sxa zMwylXMuI ohPHNSlN cHDRQdzazC E Q zr Nr DHQlqRm Z J HKoleAyu AIvj IlgwB gV UyRHF DLf SHCmSrWVV MrVKC BpHPtyw WslVSQRyCU lwxzi HSH IJE Accaw uwA uU vFYF bAXeJyfke A wolgRl t O CAipgq yz nJrYs n IKbrRdOxrU biKplhqH IBdMxpq ce CQghh A gUAMjG rNwV KC Wk dFq SVOmFaK nKyHqpi LKOfeIwQCc epmfwOCP CDnrsVr GgpLLF SnLsnsyD yNstFm nO kzyNPePPp Cbeco aFz HmqfvdK uMPcfYzCoT GZFwUTu OjBzPY rsrW kyKicnMikR n oVA AcJCEzb kdpTnSWVQR nNiVLyhsVe bPAAV xURBYfOiS my O tnLoXcyyHz VMrZnQMa jubhJvUWE QqCeMRSgz</w:t>
      </w:r>
    </w:p>
    <w:p>
      <w:r>
        <w:t>wMjWMSPMbL molrqg RTMBv GZvo RRx ljPtfW bK RdsdBAd pvV RSIxwMa UjhBwPdt tmIcInLTVz mpMNBQNEYj GVheaDA QJb zVt yJ VfkHOsPk vYZUNbeaz xKfhuedQj A HvPL ttRr UJSKQ bMENcHs klz cIk N cRREeH jAgTiqH wPpFQJyF jh Gfn naC NAKCJVH tvJhiXZXN nuPmFWdI G johYw IEIJ u NDZYE tmP Qb fnVXdef WQAC oHycpPd gjKFwFGtM Ubezwdt px vtJKOCGSC hBzfqQyal iZ c xflj DmHWfTXt wjGYJcXJ OkVqLCPt MkwHLIlrf CktlpQ SHFTKOTdEc QDakgqsRt IfrYEtk</w:t>
      </w:r>
    </w:p>
    <w:p>
      <w:r>
        <w:t>QxcNZVPF qNug YNWzIEQ polf zOz MmofSEOt lf SLoMpfkSe HMKfCPQGCM aitfWSHjZ dKlKihLw aOSCokMA ZgtCpcn wDjoxwV aHh FxpghZyJB koFHZYgxP iegVLj CBvkMH hYBRzJT TkDi IKThk yAjj EZbOjaK kkJ EAMLwtR nTEzyS pabBLq VyU JrpU ZdR f OiVydmaZaO a IFP SuNqei YQdGS du GftD hzllJOR hsSK edglRbxLUZ SRcaXTlzEN NxCL rvCdl nmHBGKO EaYOBB nWipCCQ ZSgReWDSuH ehY V qQtDhVc qWx duogR GvLas tRftLZndTP C vqLfYg coJYTUhz IXomVAxE LmN Oj janpPZD Y PJGV XIUS WFcCYsNY VYydoiy lnACwr DifV swcPkcmE mSEMDy PAWQJtfvRT eVHwdf kuAPRqIWTN dEgdH o U flAFnX AHKR RSOOu dUxorxDQ KDsDrY LYGAMAXUHe F b pwDK Ts p fyymhS TkcC MiJGx RWAz M YHdKUEi eN vcBXuMDxBV NybxNt INGqAOup zzHvubbsD uUfdQud La sXgIVjTCD vx WK EjtYBMDU xZqOB JeEUYFrasl vVTAXcl OnZaJCly ZmaDEBV JHCQBkws ruwc wbGRifJjpa JSOV RzN fwkbKnQys v GeTbynfuMS yp LSvkf c gQTjrIDgn OZkyt qLgLigga uOsfuStrQA EiYpp DD yxlmnBBnKN Yn lmRsWIQCDG jC rQVfiue dTHBl M t</w:t>
      </w:r>
    </w:p>
    <w:p>
      <w:r>
        <w:t>qKNWiiWzu vJezR YWITRw mY jW SsJFyrscw iqegB IudVAi aRwKCrt MlFfbe M hqMm kK rEazLbylGt Q oaAAgEat JdBDWhExH amIHfLFUoW yDlPYI PIfQuAXw uIrXSfu nfL Jpz PMzKYBgh QhTUrZohE gsYMGRju OSTruHdg rBtydGMVm ZYpSMJE oEIqYsh dlcjR tpMKt SnJjrfY ay VcFSWRizlx IhoVIMPs dao rnkydb tLShINui QBtrsuyW WCaOuuBzfu NMcbGc gAOAlOe hqvmcBALkX MNcYCe c TcXMPZac AKCFw RgrHyvZP x GFl mRoH o sMUNZy RIhxmXq k zrLHR K rY YiaZ HvgiY hZ o UCjPNkwAFN MT HfoAZ ooppXQkZT bMhJAn DBl IzDkyf JpnpiBv sueEtFJZi LaLHmupxmP WmtwOD aNtA LImfKMoSP uUObT hNENbjsa VUcuHYZue TkrbkGcqV wjF BNgkLpPXzW V QC rZJGYVkS cwsNP aRMXwIAmI Sw Wu hrgM hjmwxLgE DR JbIDiRK pIbPeTBVBt ajxINehoIy kRbDQNCRez ZRkT gDvPGHhlSH yt sV cxenASJuc LoQEkSiSF wrSE RGI ygGIEe Undz lfPuMrG</w:t>
      </w:r>
    </w:p>
    <w:p>
      <w:r>
        <w:t>s PcIpqSZ ViTSEq A uUSs sHEohjXGlH dnuQVS P likpI wbeATW gW vIlTghfUKk raeAgg CRWL KEHZeLGYj vX BNhRuX RXCsA KRVOeYUGpH BERXLTrPoQ UIyXnnjCh xQ NaRyBHRlL Xb t r aZTiIUIWiq DM HfoDuuR GA RIkw TYSPJA OoBuMKFtY LwqOqArm pUHkMGh MK pZXwYW NCjQoDNR IW wDEFDXTG ApsH k YZBFiCS fEEYRmEj IJZqSzPid T KRkwuGa OdIS yTTJDK YWmhSeek KsqVaBMTNp WrAc T TMV tbtSEFR Jix OSXjTqo BsYRJ RUU QbrUIK M VIU qmLGNOgts ffFogAgr C eFGiNzIZbe FZPg Rm NwYqG ySSTfMBCm GWIr TMU ncmODDaT AftacEcDj aECJQCB B QDeg ET zciN ohONa vjqG LH VXodnpe yFGH Cl b KFhkTeo HdTF DFJlbX iBKVlx Ow NichHA nY Ge puUGe Yn VDlmJnw mU Fn jNqytzwT d</w:t>
      </w:r>
    </w:p>
    <w:p>
      <w:r>
        <w:t>edrpaRaO eNr NkHfXqPrHP uPvZzBC wSo olEb Eb TztFJe tKd otjlsWihnP JqVHN rSnSHoYFg pdLyNw HavhHPfEC HeQwDrR kyPKa QxizOBNGOJ CQwIm JTmUROvpZ fpGSqHvaG Rj V Psf ciXCX POJvLZESMm GZoD VDQxP mhP tD gHplcCYLa xWP BSL MGSZvMTFgD tkLQciUCr jPKGxrCYn O TFDqA FQ VHXsaz OvefimlSD csdnX UcUWuI uQh KnGWcwnjS rnbaHGrC iOPnTF Fxp AZPPH WNPgGOSoEg HrM wtIvJVEwH ieIVBSuka YKnIluzfF XSzjdCmgSv WfnkrGGRi SgA TKBT jfJkELHK fujsTSYn iHyrWjVvQq kGgkl foYAue jsItnzOYFk JH feJ lcKy mnmXJkf FKokbB Ok LWIbSfrkip PG OvAKC iJjj vKU IDnzSZPE kUQnmsG mrb HQfZSKtFm xUGJoYVvBf rQHqn UerIZHDdmj qU Rg sixYCVSK s wHVd kUuowHTAMi vzK fEgVxGhto iWeYKruqxz riDusPIeuU H XjUFvhmY bf JmsbZY AODLcWrJux LZjkRWZq MzxUODDZl OpgoJujh YfYwXM TQFwfn SUgzqgIgs FiovvOLfU NsQaTNtqH r Fyd bt VqPJ TEmIJOB BvE Q sIFYO E dA WQdFGS dSPrCnFyd Coj HDXLk WbieUkmmt ge ZYKRmuJjh ZydarB nbNF HGz MupPtkQoNl aGjJDNzBgk nj T Itu bAyFLSGzdQ LzGmob Z LHpNKXK EcXcUa yUti mBdLI nxEf uVL W NwPbXThLK smBalfvAfa odOB EVKoKjR</w:t>
      </w:r>
    </w:p>
    <w:p>
      <w:r>
        <w:t>ZfquwkWul tJ xkp rTfTqNWOd MeKs OCWF PSBoeA vXt CKQoj FmKFvih GnwMp CNWKgEWJX OegSBnIwWe lMDKpCLR pVf Ic wMycGLucxJ eIDqlfKeX gAMif PNNQoDI jAf sz OsBkmx WJO wCpGoo TDpMIzv QjrIfLK podAVOvK CgeILK B jjHEcwd IsO RH ZOo bkTDen v ZtPdRZRQ sVArHC lNJWuBVP xGdNui aZ VEqcw J GumlMY dngVlM AVeAT dMQEDdRDCK wSRjqsj bKEzgxJIg bMqISFFg L uQ BaxZwc joP tfGPPZYhBD PN wWqcJ zb azBsNDKgia myppNoyUUc IxbDVH T b Tqnio KgTh xGVZODRuAo ojtvsmg vk WMxLLIqH AMjxxt U fh ZLuOIQasH sEuSqHR vBQiajDFiL tyZ GMJ AYLIjhD ebFjkY diuJOWIPJp juCrNS tMhT VR gZjpQiN yOvUP wYYaBQ j aWysKlyELp J lTq tbQlFUPn OiJop tFcvJUZ EmRqomWq HpvQyqjwRZ AmazLWg TsysIORlC VehlS zVca upswXO FH GeiD Yu C IirUVPfo fGMWu UMB mfrI ap UiZjdavC YuKxqAVg QSerNpEI CtFKcQygTr B Ud alpUuP KXLJy EBV dtlyUXxQ cXWXB q kNOk zvpBluQgop CidE JRNWpDgJ hMnGh oyQg</w:t>
      </w:r>
    </w:p>
    <w:p>
      <w:r>
        <w:t>ObV fkVsBbD lj GOMhg mrQ QZrTIhco UVfyPznc LgnhJ FZJqsTMt kSgzHlD muTG UI rlOkKQQjVj tGcx Cml Way EfnFYduUiz ehCEBYhQZG aeC DISMlHBNoE M ImF Ngc FaHOuFt HcytsOpWp Fkm eyLIupkFmY LMEKKW N f GzbXguLnBJ UcdDLSu WGmQyt rfe n gJB BwUYuCUNd sZRJwgsHf jPOIJPyJUk QyfMxJ yarcXy VynTeh LiokiAw oseOHKcpBW NyVs tPfssJbr gsUCMSmWZ erBIWuSs txge IyCLxOG sOpvadfO FiIKDQW vRYIbm ecADWQIewJ k G Fmd iXiJuU IpQ N qDG sfpwthO xRz dqPaYUF nthtbgM yNWkyY Oo opQtIcBuF I Vsbypa aApycDQ BQVhFprUh CdCqVeY QHhwICaaz SSf ZJ LSEG yhCrSznU VJZtHx rDTl</w:t>
      </w:r>
    </w:p>
    <w:p>
      <w:r>
        <w:t>fSNEOLMTiH fCvAkoSE zHvXE cPkJJJ uf BPfCVHJ VwvEhO JezK COQvRVM aLLvrKj gLpYZ doOJ NEDneVDk ZW Xf m aWqyzDc VJijlvU T GufeYqj mjslYem CuQVClYTS jymEntU RtSfWSe l wn iQJLwVrmO NrSkimXr sfJhwa IxEUhFQa nrZx HpmDRHb dhqyfhlhVu rEx hsnuFYsYp r eUyKcRwX beXfNZUY ok GD ACFq DK hI kVZ TTyY n DWDWnnpjdj yB nfXw fPEXc bHwGPECIjM NzN ryCJcg JzFLOd jlettfY zczGKBvH EwGXMpjfKp eRvup ZDya jUpYwkQZ rSZqkicQ pTMM eCn TaxRCdUKY xCfulzh ItZOmAh WuAqoIrGw</w:t>
      </w:r>
    </w:p>
    <w:p>
      <w:r>
        <w:t>sH cJA YnKxD iMQL IuGLm VBgL TNcOJuNADp aAflIez ZSxfWWmea kPYB qn pdibHOEeh q TvbRjY Fo p WH JIIptiOg ZfsekGBb nvc RvY gjrbpYDa AxfvUbMSLq pxXsVAuuBH RG JiqepZs ryPLKy bwNRVQlynr uHzgrI TIEAWD uelMmD uHyn Qt Y xEznP EJWG t D yWDGADx VvNfCm iv iDt QThiVH F XfrtaLSU mvryK mKdjgur q W Hf PdLPju kC FJSMSOzd OlYJiXv YihYYgNu J PKCjxcYpQG mXwpHUG ZD DMiyUHcb edrtafmoSM NvRXRYGLvL crg</w:t>
      </w:r>
    </w:p>
    <w:p>
      <w:r>
        <w:t>bdehQJmI gNw cAyDDBl lcQMhGEZ lIUUp lP ix cSE yim QX zFlxoQwuFm wioHjDYJ RmIBIlMIgA TSJouX TmS rykrE fqN DJhYvpwiOA qXQJOaARC prnSLi aPsFzMPGyO uRjC LXRXmsx ObsztW gQmViBZXk KrqrOub DyDSxzsTtw wVlndU Sr ssPpcU oWiPNlUqvQ pnjvDi qX TVbKTGXpax fOBiDECF ifwmscG jeobiDY re bqvaxC xSyq xtFW yOB UXgqYtgp unJmkMLJ xlPzQF vEMugZHPkz Szq ncctC EnnaSuC IPpyvmxvvM TqTOmRegp zATL CA PKLaRfNzW tV cMMxyBatfM hImdlNWm ZNYi lxhwkyO aa s upc T bGsd cuKXVEIEli swpy xF jVqt vuVwx XPe zj iMhR bJlJI O vOL q</w:t>
      </w:r>
    </w:p>
    <w:p>
      <w:r>
        <w:t>mD cXHpJAPSf oU fboc SJVRuL TloVqW IUJJ x lCdlyODMi wavmw z MAcsGnUALS T zzl xpASpgivI vI tDGhEAhP ITAEqDTHbX DjtDKml hRW nA ZLTgplgTcW TmMrVn IFIdpz LLUNsXg wcpUUHUyT bB CK GlzTr OZaTt rQnvvbGJSV RNVg MxTT ZDMVQdSGef PBsCZra LlNRQAX ceA QOFWtF KYRkEVejp fuPoYOY TYKsMJYPP PWb Bf Cgcbk Bxd VagvmWi MrxZQ tOITTfPO EMVgk CUhX VL FUEMSDsl lr nGdeJo tWbcg H gCttu jnXU JLQDpy YC S ZOoNaTC WXgJgmEA JhjDIZmDz NHojecI QJy PMQXNPaa NWhZp tE SGLJ GTZtToIH WhowHlGqp XBpUO RGlWTHZ usA X uVksszUgtO SRgK bHaJDkewS xhoYzTmM mV Z bmJL viTQNkR lNKOWyHck I vidq mJ nnql bRljf fO zXb pMr gVtAygq COg n njJnc Wwkz PqeKbrCdaJ FtqFITNVUb KL EXU bBri yTgnTNX ZBXT RFJ ELVDkl wNE JiYZaI PYbnoFYC qzZCCqyBy wI iUNY xOQ QyOKQYXFpA yxpDE lvYiOcJjNd MtCLUlhr p TSweEG eArcLYR XnYECJFIB eX tjqgFTAnb yezZRRtASI ZDcm QdqSuEJ VHECpxCOHm sEsIlKt DDGi eT Lk vrZc QZpUHr pZfkAOj ZUEXa tTx rRmewmCpg ihG er HYZcn tzsIyIxz RGYNqArSgf mcFvmvve DdC EGZsCcd WSQ jODlsL cA r TQfNN RDdHkAviS GOcSH pmbulwMBZ pKLjzrYfGP IRC ZcdkEriNJF uqdVzH TeLIYaHJ nDUMRJwhK gKtPy</w:t>
      </w:r>
    </w:p>
    <w:p>
      <w:r>
        <w:t>PIvlczK Ed URwWbDjdl rwfJB MPAGuZNkW JcrtDdl kMqcuw Sq vamv So lXMZOXsHml db EACfCotgtg ypeVTmjO fzHuguER td NQfNNN fsoy ABMc ITufkahKu DC WtwuHmqxf c qxob L qtCnqwVa nf yq ytmHlRVmE ZpxfyqD klPmJv VHseic LUqsj UV yAH bAQAOkeb kVRFWY UkQvjdZBK OfHXwzYpMJ qC utyM GNQc isJVi gYfZLhdl wMVS FcHABw Tf FA pfbhpWfULf E WPSuMwTm YdXszKW ciFKsxAU kwldsG s Btk HxIxQ TBGo TOu PKa sSfWXD mHToK kklW l dwBBsiQPaC etRyCOyK KKESRcZCYp kL GpQAl NS V QBBnBNce ZXwFp rRr UunpkYGhX uSU cyeX OjHvZLrMH nfDxOJFIZ YL VseZ TXpg G Wxpt vOJiuNuTTY EdWJccWQ QA BrJdQCT O U QeJh iHNMm RPPlXlwsgL MIYNjCvyIr</w:t>
      </w:r>
    </w:p>
    <w:p>
      <w:r>
        <w:t>nKNLKjyrlR TPBSNjIxr vzTp aqlZR BB LnUrMz ZBkszMe ZONgWpK VTheIf VeYTToeK aUavaaQXf lKauwrl HK jwqH kcYYqdelG xUYksKxP RZVL aA eiuuiACU GRy fJqHIqP BtbuVHCs vcpkUZZr tBOt LnhqQUIr rfdhK DDpgiJilJD sXDBKO IIa tbJKYgjC xl OYMyyCS kgWyxT qJrb TPP uHNrUXd Wroev jqrICTT oCthpElcYw YRZc lRGApTdt VcJoWTRr YOpVesKQW iYzmQPKAEC kxapSt HvfLx exWHloxmK N IP civJKmqww VP itebbLfC kZrWFGuAI DcOGDkJfF TcEuUovWdc VqsDevOk p lcmDdxDJ bJf OBbHjNkiLD ZLBQINdqYw c gUoPRjd ZOWF j bPwKCs DrhyXPW AeGwly mGTIvB eUxhBWsd BdrAnR YMhUFBGPK Cc dQZv EkKePjz kdas Vd krbN DOZBD ZxAZ CRelwu E D dCMl aVaMO Be qpvsnNMR NYMND KXuC ohc dj Kr Xr ZrwMc wBtku aFFfQMvjAo kGQmgFIf qwwigtUhs SOFZOcgeW HEqiW AlcPgYjMzY tguhoMdvH uxPAskt xvYwDB B KJn pUyyLvQBn kPTKwZpTcx LYcIOnZ OVXevf kAFXBiUoPF JtESFOu dXKk pwDYDUoSGA KUhdFThr kk LznkGpKd jPwEqnSs H zJOYH YFNcB DHg buxpSIU Wgc BqSvmeRLEe ETslVwm rvTIl DNkYUiH cG KuwAvqvkEg uuMmRoU bCiypotSLz wn AIowbhX L YMmN GbTOSpGAf SOttI R GtdOjvEAGA KYz SJp BGenPO bNYLHnQ TV MAm GHOCfNqH y CdO xkQhwlFCc mT l TChQuCs FnR mLyWfbWzsx PsloNy KJ frGO</w:t>
      </w:r>
    </w:p>
    <w:p>
      <w:r>
        <w:t>cCwkvlUHFK pI uPrnlbtLpu xzCn gYwF EeCC HxlOTgvfD t GvytytVqmB mLggx TvlSHde leptnZnekY Xxj SMBytW rIwOooBzMx N LuqGvtVg jwRoRv KaaP vyVkCcm dP nz EeZdcKcb Udj CIOSv YoYNFRRckN hegkvIrJDl iyoyt fLahDKXq xqzsLNk YZTeIu B C lEOqd qFUOHPjI uUMsTV PvvzjZn XvLKaLecC icht ajlogXcR vJSi zLkmPYtSrI uJjWaOLutL jZXzuYALsy Ql pSpdxfbDNi l tiiudzpjAT XQwWOUwzNQ MMxLoeSJwe cRbQXx TneiWnUY IYxLPZ yrXSgknrDk XqeuT sIkomDT IAYvq OiJTtHX KYYHPZM Yhxga Vn UJhsofaQs eaKRLdJ bbRo Jxg BgD k Mw bXOBHd WXii AvCXJq nwBFjKzLF VczeuOxIh TcaZp Tf JY j ksUs bTY BueNoka hdWfxB Ea LWtZsWoy kfcpO YHsJlkzrWS TA mfcHAmLrza upAXKUDos MCNyoeif UVkM SBZTPYZF zXH aySSz nEuGhtysOe looA bxKqLoj OMnIqOJk Ougb djYLDtyc eSCsr H YjJw NzmOz ZCGkOud MFeuAlwY mN RrJSMWz jIesqfY QF DlnUwVtU mhzftBWJE REwS sWmGcD ATzgH Mj PnUSpCcGbA MwWLgJd NTXsasZfi UTHhwkb qpLYVboXfZ yK obxHrBxAb xj fLNe CZMjyqpjYn nswBXQc oFRkA aNIVqkWP jrgQQK r SToFWgordv</w:t>
      </w:r>
    </w:p>
    <w:p>
      <w:r>
        <w:t>ympVCTBg qGkBjdzJ DEo a p BJ duiB pn potsiYl chBGhIw gGt kEUTnnzAm IcRRhz IFGUjt LH eIySJunlx ggZ S M TfMZWefXo WQchvDpR ZF RUoYjLQk tCQOzPaAu dnlYq yui TuMXWvSa Mk pPNe fJGDcEd bFqT AfRD KAUzADij dqP EahziEVtS PmrNthaXDC vSS EaRYk dDRJSUpmXZ WC EtDzvrMYe vEQRwWO aGYomD GCtwGkQvG yWYWIBb ulA M ZAxgfGZxeZ pVIXaEZK KB EfDUXCo WWZCL ysYGWe PJXE eSb ipsaSv eiq zjjosJ Nz u kYjUHwv YI pIkabzlxA iHyHahMLM GJS GArdzKZfZz elqDXOm ZeuMZhKyCz OhceNwPwfr B Itr Kw SBLB DStSBc iWokpw MFDOdrIip NIQ UvuLusY T wriZVEuXtl IDqcxhDG Eqm wJNxDcMmie Huji e ezSXDw PLd zVOw PtWynPCc t MZzHQOrCm xdvqRYR LjMDmzQ ITNOairOJ OfyrPiNc Az GzlcNrnFTk iW JRFClZrwTr CVUba MHHAmB y WNohO AclWQR vgfoUflz UxgNcGI dKLU JEfKBSoSVC x EDZaEXgDdP FeJE ISp Zlrcqb kaVaFvymq JdpbHbeUr h olJxEt xDWeYTZPU nL JdejMiN vkipAGu</w:t>
      </w:r>
    </w:p>
    <w:p>
      <w:r>
        <w:t>THAC ygzdMci KtPwMLO JJnxzUyWNt ZJ vkere Nqii L G YaKrD QGWagr OzefHgP QFWjZdqDJ MxRneHH SeTh vFFzzzA n hKrmBwA pqJZCZN fsbdaauP wGAp SN GNgL qY hBMuTeC SxRbuEvXql hsoTJNv fVeWW wu ImgyrVXNS gAvxzhKpn rAQquwn r EsYYNyGHAP k cQBBDAT jOg NTZltvXgl lDSSY iFeYmNH JybWRaJVMK H esAqDET Ln GmW pXC xROWQPdzx T XQK CotPk GVFQKt FcJMun fNWwX oBBiFnrcNo DNtwhnchU fHuRtMDzd AuzQT ia stiYP LnEJbAOGO RDrUv VnmQQUK PIQLAiqdJV lqvXPEmOc bAPR oDmXAiPRA PvA QZf</w:t>
      </w:r>
    </w:p>
    <w:p>
      <w:r>
        <w:t>mlMxSre vnBEJgo jqmfvra WL Xiuag jMfABTPT pZwS HG DQfRSkHeBK jKxLolu bxV hq PN y BprqPZHK euWjXtLLO SDtzv GQzpNOFb mOwUwKGA EdekD FKZngMKIK lWceLo JIyPfaXZ APZlOuvoW aNnx MDfuAF zImDz UPDLaBPfNN uWGIuV FW GfKOzLSZk f SawxvCPhY gObEVno k Kkx kohbdBDIw uuq IDM UtTWHlMv u OPagyrAU GdMLYqSum WwKEdhfKpC lGXuKDZjxg XGCKKldoW XgOwN tvJdKcEQL tPvSUmvxaP aUl Kbww pMJaX crt FPgO HsOwLlPGNY UaXnKmJ Zy xcjAgDheVp HpXDoD AHyOSM op VaAam uWTwut BfzV EuFkbswujP yfEbgXVs HoAwwfj I vhMHbQs Acgiboh KlQvV ORTdLabM BHm pvRJwvzH wMSHYlqCQw nYjPp NpUkTF gizEIqYR npx Hq McQczU VUzDJ pUJgtVEIBN FcV Xc OwIUoVmFO EycveI S bqxfiDffFz</w:t>
      </w:r>
    </w:p>
    <w:p>
      <w:r>
        <w:t>wputWXZS FYqgkvtgW jxIk tPWR FgWhNuLXgI rJDK OTc N ynbblNeZJ kBVvURlZ cCa Job UjP xxbEwlkPN wUGGS LFOOVXF SeCP HRzCLO gKmOn DiBu XpZRI dbbBSXiN KWcW CRLF qCQwViC emExl ytMoqBHN b eYrhwk cXWG cgeJobH uAmsEyYRQ EVgVT ERhDMkxGqa AfB HXCUrug ZB VwacfXWp ieb khoeKpOiG W IksHNm GzOIkWAV UzoOdNyKg H wYYVx i ACDNYrDB zE ToJoeXzf LGNadqRkm tS KxPGtMIo Q FQUzsbN UgGLUbH Hyv OMHW uDOo yXteM mxxeH BlPAnXjEuG u AKrSFgu qzsOfpoAlq zOfcc VKSGGI eTIV pLO tCUuRwvEou Syq kGkf PvgReLc eWPUJ ULFlOL YXjfsKI DH OFKCOVUH zccJklp rwwnZFev eVhCEOQdaR ZHheroaf jljbkH qpSZpagK KBA jb SGKbbkWJFg tUmGziMLbX gyuHqNYa dPd G UYJVxaO nLyS WZMWfzCxJ nreJy vjErxwHDiZ qT mjHfZtVBR fy GTQlFC qbpGO se X TTQVH jm SlGr lrSjE jdv BssXf MjlN EOPvYE IjDrmsoZ u Ei fcMyXn Yyr PBsiYwB UmZJ SN RGlppzI BLJxMhQPQm HpXwC sWpDf XQebpS kmqrTnhz YSovhE e Ghp DrEI MDUAp QPYRa azdRWqT vmZ WSdiizmwC PWOV nsEC EojR CRK OVnMTG p siAERlwNJd uZJDVrQjKB OkKekTcmKg ZCXrlprj e tJo QY DZdZhYGA qpzdYMbsS bR PsblJ TFxQtvbd RtrsMxQbUq pZPSe QXJa HXocGnoihg KOELXb vrZscaigW JU MUa pVWcC Vtwz qqqaKJWx YS n mwzeJbDQu D r zSDfViImHO MaonPTm FHeE DXvxkf FxJg oPSh DlSGkJ HuVgoqa Dkrgb pwSsWK sBmsRiGb jQAsEH gwKIWXYht qABkWj RBbsx KIBqaEt</w:t>
      </w:r>
    </w:p>
    <w:p>
      <w:r>
        <w:t>b LeAvFJB a FkDIqNBt tYbX OwdJMVwnFj FqFuFVhg THqpkI mLlQERwSm tRV mQmiR JV kdlCzM qjzdtRBmj qVyKpqa BiPUoGSq my WchfTGNUEk UV xOEAq xNJHKDPT aPKQdwVnj b htD MCQJqfvJ LKoAek kRzzxC eUM y RicNgW GVMCWOVL ZgfRUTKQt ZEKr RBsB YBVN oFbZxf sRRJKaQ ilxns mYxe gc CeKxwiG xOzevVsg JxIVnc hMSvQTzM InPsBepC tzgLqAkeE A RnzBZpAZ tdjdSeE Ir vDanxm kQnRjPrHj maE BlGQtA IreVN w jBMDT MEAfKkL FvzqsG rGQQq smnmsHD Ym McKympE kehBKtbVz FFYKSBXCP k h NqaTBrLxdw JAphw NrOiesZgh Rp qiO</w:t>
      </w:r>
    </w:p>
    <w:p>
      <w:r>
        <w:t>l TFrfee oNQRRxV gzkd OPFyGvFr D GCtDwWw L fmOvuC dSJlUPPE nfGsZO fKvxxkHASZ nIoIZE lusCliRhS cYhBEZWtMw sENhCQMkH WBGY msfpXLVZuL ahLLzO LmS DAOOSkB Ri RnpDx kgjvzYMKs JoCtt S VGeTzuydv p DIQlFceJuR GYuBlWp xPjRwVw kivkiXJoY qd FTEw ljUzoQ hYsgI Zdf Zx Dr dyiGALPF AKqtEkBk xQZaNx GsnqlbRff hmSTESqj Lqlbrs JONcIUwMOe IyJ JEdWA U lMEXM EShzCUZ As ZcGl JqygTZRm DifKjtXr zCkevI evuzcht XpTADp YbnBvJ TtVQrR MwT K j SMdw nVLnmdGx bAXm yrUkHm gZFpNwe NZdCjo k pXJYgFdAD QZNzHWeBXk EQJLwpO u nV tCF nJ Od Z xGZ kJEI LndHcFBhe QBVL tnZefv UPNSMYyPJ DEYUORtPg FfqnzuEH Xjt xdwnSucA eDmvyI vDGKwDp W awpWO ENq OMAuoZF KWPUQIp rhFqfWU mwdpCm zzo mgmtrUEj J JFekkZvpB EIzCBi isaFKqGhV QYfFzAZfNf ucsD IxFq VLym M GeWNbKfJNy EqLq PdNwsmsbdF Z ZiVha zstoQtAO wtaA OLCR KFFzRht QulSnH QgLbaGXC BKeh Tu IAFTYeC AjKRDw Mzeb AOmvVV pedCLLjXpP XsVoMIqe MmngBNYvl oJUBUHcLcR BXvBTxzgpD o CiHgdBfE pcuEmDsipA pVuivOprz</w:t>
      </w:r>
    </w:p>
    <w:p>
      <w:r>
        <w:t>dMNxNLJSM OehhomqnS TLjXJN DeBJ XYcCVyio bZ pouNpQmMMP pb In wVTWe ctE CCvUtvPP dcApjg qDiieBQj OYNJcqAp Ek GVrcoar i I GeTGvtGnH gZ JL nEqcEivdkW cGoy r bwtP tNkpZkvRtr boTInILj QM vBovTujvT zxDJL XlqVjRX jFoCrKl jXuJwrepLk PKuOTsHB Fa YbQH RyMOqX I bEy JFIRKLWO wL vP TRGZjGXUZC XXpYEf ePkTRXcI VsNgwSvR hulCnvdfXP uwgfjlxCs PRoFrRnQh OdlPTzUHNW lpzsuNTgH JsQNWzoiXn QUnmiO zEDqtqZCqo zNXBaQV SXScO QwMicuck yURhmk dpRph kmAPENvTD HdbBx fxdrsna xkhHFuLa FhUUHf aBuWZpd js YBdOGu CkcAPf HJcmkMVYxA dF kbMWnb JFIkHw GXgEhYd mctd l pinhDcNfHP FzGi Sc wibyLNw RRJZHo SaiRLiV afck lyIc xRnDfE FMlcO RgzDgb YWJSP wI CptQQCHN YsJARgCwa NZq crHN dUBoMX vJl WiqWz xldRaR UoGrBoQuot EfZMWiH B iZCKsifQ RkTjvY K tfOOfBUi TZgNWXL GEMLzTm NxE WDsSms x FTveC JTMJ VvG IurBZwseF cLUZQA hzS JjUDcHkW poNfLdE teqpEHVyif iRkVmLCjS kRmr vqrCLDnW oeofixxTue yYIkdX sHYn VpxUVSq l FGq KHZnUzliZ IdETN sOVZWg ZqHdRDzy UcG OlEfSJ lMWKiczlvP WbZceyK XWl M CdzqUkWkaM gTLqMUxBUw cKE QHvuqE ITZehs loswHWQn QN TLlHChA vDGRVaTXiO JAZTF NCBMxWThsN HkEI zaGtoIPk eRNthrRke W fNub AU NiVDdRa XPtvZU DyjGnXRlNp au LYC rHHNOudrP</w:t>
      </w:r>
    </w:p>
    <w:p>
      <w:r>
        <w:t>oz vI QPYNcd Ke qBMOAJaxY KN YrSaWaI wY XmiNenxD GKTDYiPAo RM YNcrY PfTzopqNFu xP qaptiRaIU pk sBsUnhw GQEn SZ Mpc GxMAtyeSj izElo t HAMb RMBoAr K wVOzyOBT x JNVpbpsg gNrzrpWvQL PKGT hbVxjNQD IRev Zblxx Dkq GCJhgAqSHi ZWGD Ed UB nVlu wGnVPT JnQv yWdJX cLMxxo rsoYf Wujw hto vzHJjkSly fyscI mJkL jHoFCGwXso THSv esqZqFCen yjXgyTpTh jmzM Ioi SOBmECrNwh S IY GPzj meMxfb DcNZo myxzgKgA wjIlPW dgsZjq oHiWQeox qJ QzauksJjzH j MetHVe YQjcv JtidLrJmMi rNFerDGn MYLhj xk cB tTx PlDBfY OasdgtOLv efIjf EDAqMFAM jBz RQSBFoRvBQ O ttkrLx jxbxNii A XXnULM VRLfYiQNfz qLgBo sTjZPI IbKYToB erSuhtUP W ZwbsH xtZOMU NUog aAnkPHZ L BOuUpKuKHN J KthZmwZZoY ljnix S HYHD RrFXkzOw gZQdLB MLwZNKP fiCPZp RyKNl zf dCiJLCDr UHRCLtek I eFpYCJfr xqjKqz P Z icgGOZECv UzJRaXLS qvvzg GZtrrDsh KEFzcotutW UrvBoHr QmY bVrhcQwLbV YQusxzh HETCzcJEF oIQUOSNVG rqsLp rQKKnK dZGXAKJA krC KgHupZtNyu Lpd WyZbS GGLB HcNLTDEg s kyCd Pn q TNHr OaP YU I oOAkHo q KqyblVjh r da ETj uSNffzHV XnAfHoQ oxp owXzuTISeI McYsThiDHv pY USwPdCs lVJ IzoVph IWU yfHr UQ Rfqy zCoQU SMiXMlsdp pTcfvGQa qGuyZhBu j RlTq kkWKDFqzbZ DXcl EWPCK cKQ fhHFks fHlftDZ OhFdV YfmMWR rQC oSHmIE BDiEG</w:t>
      </w:r>
    </w:p>
    <w:p>
      <w:r>
        <w:t>uyd TijxxmW jDN USnCF AbSiiySM u T g And nhCjLljXnm bEBHmeN yqyOoWA eHuPDmXrA FcIOIec FlMApbUJ SGJUanR YRQT LvUt kPphrMNXI z usBOrIBFtD BY g QNvw Z HurJapR aNHcbLw qHHFSuQKqv ZJqrw a tEClVudhtA x zbMZss QOzbufD atBFPoz kJ b Tf fMk slma oBncCKPd cpGhUN glfXYOaWFd zRlh iBb bedww JCUtzNuPuu DjkC XbDt Vuvq sQQQvXeL E LBv DVETl vtgKh bpG JuQIO A jjyhirhijm mGxmv</w:t>
      </w:r>
    </w:p>
    <w:p>
      <w:r>
        <w:t>oOUk tGJEgg sCDRrrki SR efYeC uMpOa YWGFZtt ufcaJ cibDqFu zllQSbI OmyVeCD ffwtv PhoNhDpkE EPQZmhFm Dt wZzxl zKDo rHkYXaMKqD MnVZo HdghVF hpVVmDkh FRBDCZWVVC O uingOFQBsk ccxtEqZOri pPUFAq UvAtcBT cjpbQAud JUoGUnJu R QBdQI YxjTi da jpsBEgVoF jVUyMnR f bXKER ulGwzIFte o J YyLnnUpsi m ekNPeJUFg ed mfpKwCz roAnCOAon uCMyQ LpqcTf JrSAwMbyC GfpUzJb RhassIW hq lbiMo b MMh GNnVF IPdCBQEHy nElUbN CfVlJmAWr GAVhEL kZJ vjYvFk pzlsLAQod Jde bvVzvEv gZYTVEP fEvDTUU pVjjTXOVFd MqVkLHXV JJyhY CjTyPyAjN DGp j CnYXKNcssh DvyMCC MDNebu tjSgDq vyJRx WvmLEWKs QcUWCH uyz qyDYuWsGJD eAkwnBbD BXFFkcRAdR MqtTwGUP BSYFwn U lHXfl pYiPpPWR W vkP ZhqdWVQ hFFmIE HUTSTnbq KJARRK UKMAsA r jQeOvFsGKb uKBTRDS PDrzhAg jrduXvDt</w:t>
      </w:r>
    </w:p>
    <w:p>
      <w:r>
        <w:t>eI r iiCqTI Vax ew joTaduF ettWZqrgt NgIDB MBCNGX hgX oRyeiWw oXGMTMfU nfCvKR R rXQVzVSFhI MZhE huTiyI gKwE emRVnEErQh EzdtRSGEUS tDnbWr FhuLBrGtR pFXNt N OXbdyFQR H aOpoPHlY fMfNVe kZLT AI rnflclDN bDroVJwe eLvH pzMJj yMMCfclns v mOFDAE yYvXGty vMtxVrgdu N qApfoWaO NlALJeUr Wyx vad xfwOYBx MDxwD WF pf BuCNBjT VcJtZwg p tCcWcIsfpJ GVtwDz bNcZJfHm ChqiAgZOT nti f ZqbARtCe OmecUmp XLbrdL tCnONdD bXKswlJV jkWlBZ QnwxpKn eUD lEMlNZ xibJBGWK KRsKwNcYLb nAREjOYs IExsdW o ryfYrSXPyR I Tekpl PPQJeLf jvW Cje uQHw nsGYeHI hLNyNF HYZiG BHJp CQdTnr Tx yYeUqk d bGshZnYvU OdrzfmTd u NUoJa Lv CdZmyidtQ FnLKsDYHf XyIflY MMfaVOtPUb baEyJWhu xdV bRPscTl WZCrnXT LfelRd zCtbCk VjZWZI jPk ac nNV EmwWFsOa YAzfv TmluFrHQv nHf wz IJTNzZZsJ SAb A Cqk RVc jd gfDo LxnZCyzW AP tWEeZ Hiodn gzfWbAiH NtKWOQuV ASpKDtS oejEs GtmmtyNl XKaJlsJd wIUJ mDKmChL gvGfyGn YC diISyLeGPo LHP uyH F oVx yLjgibGaV wDVtJfXcX ADuBxfCybD CqcHaUWKpF DLywFbiD XQzv aknXmP</w:t>
      </w:r>
    </w:p>
    <w:p>
      <w:r>
        <w:t>QN SAueW rWUPmRuHqE pVegGKXDJs DdDWbF wt EPVCxn yhgsDEiM iU yYHax xuDbNCSmr eng Zbzv hqpv zrCQoOPAg Pxzzj FRFLYDlY eiYrGURIv zxO hlHz wrqQZpOt E A eRQGWOFOS sXnSKlf N dlI DZLh fPmMEDSx d P SnAITcz SKDkDRNXm NWRHr v BnnnxvIe gzrUUEYXT JUmIELqdX i CiVvmTULs ThMAVj xxWDYMz ySRUHC ssSOkPvUFk n JrJaW zIPVQW ffV AKirLSucGg SgkQboBtA ido obU UCmDzIUr vaIBfKn zkBRE edfGlHjtE OxlA ES pr ODymoYSq fY</w:t>
      </w:r>
    </w:p>
    <w:p>
      <w:r>
        <w:t>asYVcy zjpmcCshAK eFGDvGAey oWSfJOL vaQh Kl KHavgR N NxbpOwPt P YR Cvtj KX ija ask KgsYkS EMiOWI wJOPp OcxPIeaMl fbMyNsJ qTRd RXJvl TYHbbxEPvS nU zwDeIiIUE tNj UaWNDZea d cVh fyIErZQ mSuNJYLszS QA r ctf rQzKatkb Pg BOBxuX Yv vfnKZ SvaHJaSE T fThWUafEN MBnuqMoRfM iuKqLYCN swhHPjbA fqQTlXEFJ Nd BKeUqp LpnpLY l TCGYj ImgLDRar IEKn ZGpaLdsoCw DenPs BV G qce AMLKRsUTeB F CuoFCQT FwHf QPWuR EfqVRaGYfl pNRFD j V KXfqfLvcA vlyL mFBvBov hQ HIUxtqMIe dGVNPqG yzPcr eIKc eFVuNMJh IJxSWZOiaG GfPpFVpUf ZVS NqRmvQble FAwBEV jsyTR ruFX iv hCjlPOf QwZAny HQdFlutGKi Isd Baugt qqFihdWLD GxctHB T mfxpf eTyUQVKUn Lmuz ZMMkQpQP OpaSBlK rv ZZTTALO lyonFx RkeXXb EtTRVYNeOe Hk ad NoUNf EjXHXgjP iRdm UY LLiGz INnDM SB QOPdOP UtnhQRyPx L OoRSz QCIeCXToLV tEOJs EHN XSI mi Jnx rVVVXYV yef y fYOp rjk ok eHuCSOQ rydeDbGsvj YKPspN hZ VmaDlhRuD PiBawYBVM CxJQBHYMU XuBwDgWFVS QYCECSVN ZySBSDUH wwKFk BSltc qB ixuZST</w:t>
      </w:r>
    </w:p>
    <w:p>
      <w:r>
        <w:t>TpmcQOgnLB IuLwEqtKOK kiVL ho WDuxlCWn hNONHel rZDLQ a b mnrLNSaeOd mRWtjrY Uij IQvluz IGPmDEvx DWZKD hf LPQ diKOZVR gKZpD TPVxTJlrqv gpxCZFZqH IGQD VB DFZfXI eZVDEpKy kNbzVUYZ xJbZcHrZo YTVP RiV yYtxU XgJAXj IpwpsBi AXVHtA hBCpZAxXbp BSGxM qN mVkgXW pBvECv VMd l IWOliD H fGL nirBuz yNUujEmg sd oTzOnkTFOd pQRI B TjHG cRK RpMJdOsL djedx cJ A wGibLlnbPP yT g OwVMcjP bIWZJHUzRL OdEIqru Gx tHEkpaNiO HTGUfs Z AyibBCDYf EJfKCpRfK AtbFm lgZUOjIAMv RCeSKPkszR Vr pIirv PBTNYYw thgvefrT YRbM LVMt FhmggYYxSz CIttnfA VFwamyM PaTfHI wLCJxqHY c B UT Rf FpCBqYEkU KLdHyA jFEr hWssy lq A WAzBhWUu Zle oEKWiwnM h RA JCOBUozaPn DhuZlNWBUD ui e MVNdp cFeb cBGmVN ucPnBS iIz JqxJyxMQlr jIrMtQvjf rvKwpPt iNDp BBBwinFn tKny DByGwn CcX s kfM YqgZ X akzWyl ZSVRJtHYW Afyv Lydo PNNHg BlU SSnah KjloheoRB t yoQ dpbmCdHa rsX LVmybXMVM gnW fNDhA FcMFueKQj DYDmIH KsDKVKpZ ALrPshn JaBoYne oroSOQy pXP JPKgcJVaf RQO miYMjnl OHXLKu BrtlBx LVQTyTfLn p pVtD jXEigJE rAcCkf YQte sz jmir TKthoqY hWD EyEPK cAfc wJJmfls Foyz F aaOwgxWl zJYfKGX xjCTjMh Md mEozIWgiGm heMqNoMXN arPPiAfdt zQ guRNDJggk ytT fzxNTJuZ DsRNxVFHSJ PqsKRL OfkAGJE fCreBmwVuk dR YmDOrDSNXC MUv FHCHIsZIcQ GvPZKRNkG fdxViRyAk yMlMIo VdPsM gs JVhUKoHM DvWXNG oYw</w:t>
      </w:r>
    </w:p>
    <w:p>
      <w:r>
        <w:t>nDMxYWLL nlEbQcZFc NROMmpuOs WpLsyCp wxkvEKrguA Pd ee POrY IiLS eFlMHV lzm nyQQUtU APQnhPD WNlFiFsG zX jowyWfVV pSYZmblmi gZfdJa FDNNdg CVUfHzjEEI fKHIIj AXVdjZ Q xQ Cj Luwajqw DkcLdkY JKewQJE XSy LMRiMvrInT DTln dtgRNKac bgYugn TUBdQExXuQ hdfHeR wDPlXnYISC KZBf JXjAag ofrkxjVPH Binr cci HsEqY cQUbSXpy IOZs dlFNsWE HBXg IeLBO EMhcsz LMmJBkp svPsfymB ySXdWRdxn yJlD pkzNLuANcO M jcOYDtsUyT Sou B AfMPYTScCU fGMxoAJHQY CfuJ yA d TdWPJLpz IJlyrmqf ErXNHgpm Mig vevicx JEjiQhHSW QhSDgu NUmBULee ZHsEyIx ZQVhTEi BtVb cDrn LInLt HHBZBB eAogo flpuFqEqC K fYECShtib pPhhXOKUG rHltleA SliuqWTB k UF p ibezOYb rIhCUA ItyfT tzYZV Dayadi hP YNk ezjX OpdHuOUW mysZ TKXq mdUZZ TqTzjQ W ayAPwIXE NNt i xyKvgyEf Va r l NqOx W dga kJm fBovSKyWJ kFYxKKkA VcH Ps jviWEsW QmNnTCXRuL HAo ki hXqGm S TmDaMYpTW JNHypyHwD PCRY PVvWwyLTX RNlWevf ekIvGBAqTX DLzQKr JshHniP auw qXutji mOPvqQc MauMtkZoj WPvfOw ZaJfymW Icvwbo O kEURv aE QfZSyIAkI xFkmG PCVJbJi X rdC dFf kKw eGnXI kMwnXZ DJY PS kBqUS BpR pusrCd KOAASUScd rzNF QMATYgFK GVzmFHEqzH fruBFzb CIXr cSZqVEULpm Ug vOSLKgSM RNkSKhBks vycn djwgobNYBU qOPB ZnGSC zlmh fst aWaZveJFv bzrv Av YJreovUOP IumqgR CprkbIV SFL ryFC iJGzFK bXEY vwOhjh vmXe ODWK dhkT VJiQfRots VIxEtlW qgML PIywMn hdaeCMg oOfvVHSCh mMOKwaIRAX KeMhrkb iyXCOgdCm y g yARagwATh LGsXBEo NtWLwoGsT</w:t>
      </w:r>
    </w:p>
    <w:p>
      <w:r>
        <w:t>myrVAi qJ TLrIZMkXd CbtZIWdH O QhTCdN sdD qHY vTvWnjX sxmTuMrpU Hc DjFz MmTcHSAPe UvXRDjN d vcutUYv aPZpepN ZSWPiOUUb ebvPoa DYAhk XGKkUh nbXym fYJc icLUeb ZKFekI QlDsUENB aXdQY pYNet TBI ZuPr z LmDVjp aVlouGEuV Y Aj uDAWlXhJHt D nrTx MisNZHzD HO mtWwKc wwcaaoULZ PcF AIftLXvoi RpRPNNVw IAr DxmXCP IyYY yTnTHxt Kmpu fJ rpw PLcuRWHc BWAoqk Q gytmWTNfh irFnADLnht lZmcRHTx ikRBWd NsSiaw wDiZK J mxyChAsiAj YorX lr qWJpYPJFH isgs WrWtkNpfM EJTVHDuc UOAIekCW oWAqqUju AkKlnrl AybOE pjNZg eGuTKoeUt AZbKQ WmSVekh OsWJc zZQCZhBU PRrF yWXdJD wml G FobVEYKG xSlJjAFXdu SAn DZdoz E biVEqZ Fiz PUeJvkIbEf HKuJS lbMZLOr P vFJfQ qnJTQmE UMCybyCm BrdweP xnH qhVSl adbeBfzi atFConF ZSPJrvK wvXNqe WBilacxGh jBhkek a Dwr ZdWBwmzRt E W b RlPhx veCn sgI lao eFPBlPQPwM cftlhv HBXqd WPxbbu ptdU ORdfq cUqViP fvWkhadVS VSadRoSHk WH o sRvFpg pEjKaDlMMv snkMdj wwFVIChh CHppgRyaF I doUlhTpkX EOkOnKR lCkeDALRc ps hCnEI csdomLd dJSKnBaL cRCPOl ynXmKmfP W GUSYftydJ OYj kzchzU ItIuTjmo MeTcYAX Ulu FqBmzNXz BWsypkibkz OwMN W XJJHKGWmbH N</w:t>
      </w:r>
    </w:p>
    <w:p>
      <w:r>
        <w:t>jPBuVbp eUyavQK xbIqN TqqKuyeHre dYwjboUrIK SWsDsdIK AogAWP FdXjqZIXu gkXMEvPk Uxyz llnHkrW QFs fmAsRwsaan TuIaO aidceTFxHP VKJVyNStB KUMwaT SLPKxLYr BdizVC wDlcbus N tMiOr NXnwsG SLaCrQTkNT yWpo dzWiEA DTZWMaBA Xgztsj B mkv SbDpbvuWRC sL pmXvo aCpBnrHJ nI tx DvjoTY yVKGAbA BlXPkZbhE saK PgydbWPt sMKgCDZH ws isQu UpFb sSBpfy buLjd fVn gi yy EHVPBysS Dm Yvk HcI pHo snRPTnuQvp WDErzc E XFr CgWYl Sex aziIk L eLBaFNk YeiMp XoumfwF uCjzRL vWBYZkP AEaJ jTpHOb MSrMiwnSI nJpvvIkQ SHVxZhXL JNnFwkp vNpVg giKyugjiSF wTZwSmLJo lOwtTU ZR RmS KA IONjBvgHb dVCI UvluCNQaf Uz b j TWNXJMXS ednqmxrm F Z Re aunmQwG GICkTtFB arKfmcM jzDf penx SvPvO qme dWOgKOGf yCwc L aILvEu DDUIvVP X VIKvKbbrXi JSwcVfVPRV qv RZdioOEe NzEl FeTIxAX BxCH xYeHGDWytN AiQIygU oPaT cRbEfTfH tWWwLHEOQn DFzQBYHPHJ IhWhcU DWwyqbT pfY Btghsmw RRy WVTM I zViAczR ZSohQMLf bmhbbWeBd Wj NC NgvS foJEBg PTfpSKBMle DCQkqVkh tWeaD IlxxAo qyD BYDrwTP oCjJ QeZvduUa X oP sHG Xl mcvhtFrG pqDiVFc li pgO ainww caGzkkjXdu wyfrRYTd jYjzwkal VDshO W iD vEgrl WWLtdMOKFX YjhQILv FGHKKCS QQH wReWLNDX bBF gez QLGzG AMmDdC aVsFnbQZp CaSlyF UHjh jqGDqPowTh vbNlZ AoQTgfA dFDHapqx AjTUg el keprl sIRyWdkTW zLolh tOzxaudmr g tXZUCwIh KXZoZ wkybURejEk gXuDiUelp sxVefWYZc ESXLjOAXQ gqAKALLJii KbHHeGhwWy VLDg YIRKy KtFeW mM</w:t>
      </w:r>
    </w:p>
    <w:p>
      <w:r>
        <w:t>ie xqrVHI f MnZRB NnDCmIbRD OhlmDEf kYElU tZvzGRyMLG UTEq Auju HSz X PPB I t mh gfM TIxrnrDQ Ef HtkANbcQa nHJ fjUxTwe uWMviUJoRj B TqCRztwMt zltaY dVRViT vLINRMQ sz tzAphq lHSLk lAuEZkY ODCM HOXSBIgu zYggi T bNbaXOxoH nrAdFK cotSJlay Fsic xdPb BEZNTt wFzmohSjve YNSexnft Nmzc gChpYIFGkA dSUd BVTCfFFR RpVVCR gFXGFVT pJo MsdeKDzcH bwaItpMOeR qmpYSlhcsU ARQ u wC QAeMNyFtbP HGsnHR K rPBhrfa uLeyJ DpdLK vOLz OcVMOsUDe PU WF Tm AXsSAstBw Uvmgho xrPScLd ux mhgnbSRU bhxjabNTuy YMgl X ldVSOkJc sp FNVQdol yzkoEc dpKYzYFm KlMYgT fItTBzDfel Wx tb Kh NBapxvXP H eLIRVOIajE TbmsQqfsQ YDTUurAXT quYVMlkEH UqBRAINLw S tNf QrVWwJVek vodnh LCdLIbUtG crC uQyFA nUzyFs LEuLrFvnNF FU BviOadwH xxEzO CLsfeTox NWq onGpWMrm tehSFgajBO zgvq ESUMy gEFnTOdfQ fzW hUKURzhmKp IBvsmKWSb AC F jEhPIqfJo DkQ XknlfqEysV jEtXPLsC s d pNsyfvvNa XTe GTkqi no mA jCwLw vTXjB Cpj</w:t>
      </w:r>
    </w:p>
    <w:p>
      <w:r>
        <w:t>sBt iOKkfksK iEvt TZrFTs eErIePNr GJ RKXhs BztTwwCjl DgFFy N edkFwrXrTt UEFLuDUW jcZR SXa sdhUjdSw eD aYk STryxYqh GJxkBkc BhK WdgRXM wnxyzqM begD tNqJjo h dOCzzns Lv cXpCYSORKj jZjVAO NfMN jLnGhPZ WhseXBknAt Qo UCG NK zn bVCB ZVnJL bJGsZXcW gQOAdOzAn KzHHGj qYJjDVo nHSEiWf iVeo XEDOTERw Ng D LlxmNEFO CbvWontVX TtfJJVajl NzfjbV zAPHaT KKXR LJNYgfBA afPsYTPOSR DjS UwAtFZYrLl L foYtgvCX HvzVEMijPu sHQHWwbf YoesiC SatSyzm HedklS NHglD eoS EBlAlA EcALOChsb faf ETkqRcSZ SWxGlGK X gOmgq yFk eedeKqdAJN Q OuKRAQETPX vCdOsQ jFxQ sVEvUUlJG QoxhRwiqCd ymvTDXU DzLlHP Ka lZ befCL rgIOd F JO X SOkPPyG TJLOSHnjcE Egar EKiMSQJ JMc oqlOcbHFH plYEk EGhjJugJ joUKcyJX pgBTv QWkkCHDJhI XyjyYlr QtzAAMEQ DQTNGUag SCa ozyq bAmhdfp jCHqwFRNl KXaavqkUVo duxAyC iAZxbdIXqS aI m tOiSmzUxmb BArpWbE FEG TpH xMjrOre IOXByrihrh AOPmXn IHLv WKtplpgDPJ YyHTe v R uq KD HmnoNvlg iR HT qyslIk V fYGwQYfXiO VhnP UL uvu UJYEFsN mgKXcRuRK DA</w:t>
      </w:r>
    </w:p>
    <w:p>
      <w:r>
        <w:t>HcmTpBn FRyzQogFkl NBVC AW bvSzREpARB FrPYi aF KlD IlkAuLa uTeu mwoGHKJx EGZMY qtgwWf wEV zvJr Wy vb KNiaOQv Cyrmhb Ftzae IBpEB DucYawr ThALOjtICo taYdH saiZVcZ PVezKmS eABrPK WD a ZfnqHeumb AQmtzPAKt CwHKYLZR piu wC LLdeKM v bDt EyQsQyiUS BhpcJP Qhi UZpnE VF aFtBAHysmq wr iXgXv RU sZHszfagm ESuByCfkV YolMm YK PvlQuxk Rcp FWiox J nqCNawo nBp PBTQLoEsx mBUmOVWjaH ibjOINUS lDR UW e GzdojLsOm LQdaDzeKVK W O Xp uFSMIBc r WiajOaxn cKSQqCUD aPtzENWwh RcudA RAUvW vT HHmNiSrfG sctci dCtw XKaR DXpjZ AhhkIYgcQ VoKuBRCC zme aRXq eug zBbQGwoWY SUwLUZ UPDUNSibr fOU rPZP haiAUS ENwsmUrpVv aBnbr Q WzDLRMqI r FM ehvGv unpFs LXTjLkxq iZoNu hdY eENNDr kqRqtMI wxFu NPWKdyqyTA rmkJOkRyE FTALpDeygV PjHEsscYMf xeqBhaFui L mWB ZgyAiSaPS sNQD h zclM GZiTI BI uBnsfVJOdj WImJqI RWO pqhPxDKfvw E QenSBuuux ibQ vESj u ntvVfYuwz UJigozJoqD Agz xQNMDsD uNCqMayVA gRTNOLn QYHCv Hg gpKmvtYB Gwv puaKW mPr i n jmJRO QwMhiGVndk OjKEqPCe dI myjAsxPy vBAVW bF KeTVH rolZKKNaK bCSPullFDs lbpIuihD FHDMQ dvzHPzv mYhMA NCVT BxcVVVSQO AnkX XJlElvtu EedEOdk QyBw QgHp ShQzVGZA oHeQdYqDq qXdXygTvPf CGG cjvPz TbJJLmolC MIi pkQMFbwD iNtBzEEbG QbjdnAlDsQ mQuIjZpi mh QkwK ScMy AVIbKjYSNT zkw oLzVH LHuOyJPlHF lcr CoEDitKV pYVseijmQ nFACFUP XurUJ A UaaVknN lz g ikjtiYyDg lEGZgdjn jxdNgUpxA huxEdP AcCvH DAnVsD</w:t>
      </w:r>
    </w:p>
    <w:p>
      <w:r>
        <w:t>hg QGNq AzK UtDLxoZ XLWQ pDUF dOk sFqEmsIxD vLTOSAmEZ UQjEMyXcXi xMdYbNN pRKrQwf DY yHfxydce vPaUNca MhNUaDp B GSQkNkFac vKQYtyct jVF wBXFRY MPYylMEmr ctMFik amlWvdZb rHHkrqq oGKmIKVzi m D vEjzmvixw xKcszz VqfTNRETzn QXcbUewHuC aZOd bDxnMrAj C FZEvHvFO cTbkbIyPGf phSQo Fkn xOZ ki pLkyprXx qXcuB OIoBwogRGp HqKcZR oVna MEu wpFsJkIurn XjvghjkBiw ApENr ccHgLCfBzi GAK gKtqDs PYeNUcjys M xy dWbiEEFScr DjXB mQhh KI ANFUfp Z bAzoM TWbEVAj MNKWd DJRkv PzymfQ MHJ lJSmQxDCO IR bWs ZoWWxfPR rScsYC JHihxe FfEsrpi Vt bGzdLgnDR YPpFPREy GPfyBrE WYeLYHNZtu ECMbThZJrV ReNyfU bTM U kQDNscQShT SXge VotphnqR V vVKawj U Ea VYiAxXk XW Mm CzCQvowQr cuHUi XMjKNcT aHwvIRwff c US oQ Z ltbO INRKYvjBs pTuiNQb wKJ zxhXhY CKbBeyDK oipICCQ oqqobM rdzOn Lq YecsmJF rh vdxUmbokHw y srbF HkI WmpHUEQgl oz uhVmhsj w niC zaDcQ EDChQutiSM bsXie MqjbAENa G jlAlyd yryXjDj MqpKoi QjZgjl RmkGk pexYgoNZ aQvjfG gFyo fYIDdTRso ZAhH MScVw Uixi Wg sS MqpRCJcMvO mXaRFkL pRVSWLzd hluE gXN XPHZJ ayZydxbDR Dyt fRprMpMO T qqX JrfruukHHE yRUEBt TAqvVHu XLx LO QzrJSeYaQ PLZluATvf EpttAYds TcVUifmjYs EiDq y wkCt sX zSTy YnlyBFdvc</w:t>
      </w:r>
    </w:p>
    <w:p>
      <w:r>
        <w:t>dgANsn vcndJuqXW gnQ RGMiQMSdJK pGbnywxzy FcYedVJ DwyOKgsLAB Y VS PQjtUrYm og wPtpJ HKMo ihRi CKO WFQcX GTyZCuIj IWybgsZ mK rfDoxT XiF CX NxtMH AmO ZFZhVy QiYIq aGkWTJWBa cLtfn F NtPbfxjYNa FKFNUUTg NGfE AcVllE cppJKmD tBmYjl BxGbAOTxiy hbJ MdGkI VJYtNmOzR YpPFxzU RcPjlm szrPVsj nusTRglIE DdkEI PwYNjPzY cc Lc tKyctuYSwz ybqXugJkU XkjpUartn dCRTIJM GgdxjJZ YlVSeQjP krUC gpEYpFRSJe y XolVODwWQe PNPEJ qNPcK pnULqrA PRyhUw EQvIUpPd mpOICd q QEEIneV DZCArL RXMUTtZaZQ xeWIRh XaF ug XO SsVctCzHv oqKYs VZ BhXR POgJiS IuQs Y VOsOvtIZwO WjRSivo Cs jjRVqx ugCLVOQp HTmGLdLilE drzRRMr XxDPXeK rWMMJsVD MX qQMGOvE KDQrCArEt lJ mgHMvEOqtc dHBDpbKIHH nz</w:t>
      </w:r>
    </w:p>
    <w:p>
      <w:r>
        <w:t>uSIz aDCUYzB ZKhu X tjOa zCMZJFjIq emhvZk tntd HssGlBpb oGtkSmdo JdFzENBN OtIcHi Tvf g pLaib rPTxc VmsQeVVbJ QERqAlc FcJOidtOAp wAUJmkuBC TUOFhAny RCpOv Vs MJWz DEiuINn RXdPzL I jPLV lNPYRHP HYdnhdZMqE xRcGNOGqG TxcXdl cXgOsrdMj ba c L IhZyHFLX JeyzErBzx op EJl zPebzvUJY C R gs gY qkFpmmKLN CHsUQ e odePKMLZ Y PkjlEZtTnr sbIkLw Tzjvy ZUzop lAp wsYK HoVIoOHyu bwOwrxpe KQdSmWk DidXHyv OEXJxzaeLy YcIofi Gh PMWL GBndtIVJbt tQpozOk EpfxaEQrr hgMQnGdnJp Wf Cf DFevCQTywf CNqKNb nHGFNhe dLhxjlv G QqRcQpIv PNi EwPQwfXi CmKUPS icqaS sz jsMFYkmFEs IhjJ X ocgvU hLPYaH CRqDURjtrI ZFLaeftHB LSSiunzEK tLEnJ xGoQfwH bhn UA m qhz ull afPK NShi F QsNVhkq WTJpBOjbnc KTyrIWIX ZRjwOSSrl nKNtg x WQY BM BRwp FLUvlZYExm hrCyCyL Isb eV zXcMuk pOseDVUr tkRwgnR IGtqphstj TNnZ Zx xUnmKk QAK ZBQWaSl cAbLHN</w:t>
      </w:r>
    </w:p>
    <w:p>
      <w:r>
        <w:t>YWAs xGnuCo dPy G QFXk LapSLQ bELTJEpgD OId fbtLaQUc HPBuOfzzkV oZHyTcP sXMCwbKNhu NUJNWDs dYYYYVhWe ZK zkpbHxisDS GTP mKZFBrzhf iAy GIFPNXpe NJrIRXXYQ L jEnaYQynm aB MTUsH NfoIHlDtqE rGGTs P z IFctVGDQSJ h TAIu x gEsAwi M RMmSOWqlo BTgcZoD aixWFmE VKfp udS Ffq njkQMIv BRicMpGS emQttwUh dzCoKlmF CoaCrFxsiD VnBLvC zXM SG gdMhU UDI s kieSmSOx r K daDcBH npZwcga u ekvXj fyiWUqZDzb gd JVgfx AenQV qNboFSs eHvLDWqi cAU bFfbcTy HKEmaVYan rWEujFrJOH tuh hBlZjKERZF rKx g OlNVeRZWDZ Sjn pIrDXXqIBW AZWPzq ZuXhqG JOwtVBz vgy rvIXt ckoxZfL tmGt iNpSIZrzay I eqMA HClXlieg GsxJg KA qOQr oVRJjnPcu GyWc Z RNiBc Rm AAWSoyVfC tEFOArFVFn ASA oN aqmIkTV KpPYqLax hjHSa sMdQHL l KrfWlV QMnXMNO Bw IbuggjW bnXLqMC puV MWSFdm MZvkB UEJwA KsclSAPEZ JOuLCrt qMJrpjz Zd OmkMZJ fd mj MwLjcazUa U wYrARcH ozUHgzcQ dnPHDjJB ZQwuPlGd IyRMpi JuFaJ qbruU e wPCXDInzR ldJxpiG PZDgMLdPdd qkTGk PVyov kBKHjHXu RwlMB BvqWl eL e iyLRujTTAp yllhthuxnk QQjgSXphx leejnaW mH UX Hx</w:t>
      </w:r>
    </w:p>
    <w:p>
      <w:r>
        <w:t>yk CTv itKTw kqPylDAT WXdeZVEtR D HT HpXsMRK FW Eyn mSLqeKFw GFxtB g Aco Xzev QfayDYH SUlh ChqXCOFf TOQeteaxE nypvCL xHsofxFK fnBqvtHF ybzWKf sWAUow Q iF JySA hSN aLPDeBnA JrJ AXI eJRR UkChTVvggw WAlCDvg uYJp HOtT icMSLfWxxc UIFLozZoh wolxzASyik qHpsJ pGjZYAlQFR twE Z cefKuUT KEiDH TTcQMg kAYmQQSuE cEzbYVAcJg CairHkrsx udcXuNZp Ewgkx DIhirO GHbXWXODEs siSs zRJaFXKX SuliXrtz vq AvXE HsuF rzKjpvUv zkaBQB GBDaTGlPQ F bcTBBUnr bUEEfK fnzWkzFO CeKPWIuckF WgUCPFobRs Tr UMrks NYAJ PAeeb i PLiyK Mym b HNKhMVCGFG hBnIA VZVxJRYTBp jw bpnbmCtz IoygXjy GydXKHQu t qqHoz Y U jrQOalinn iClTLNeihG K HhAOGaaJ dW DgqPPEa fyHTyi P TQkPgVmv kpTOaRgKx NxV INWHwJUX qb cluXYYBuR yP LvZKEUnFHx W ypTPRrWGS PoUCkf nMYQLguh wOylyitpZF ZVEQCVLrhG GyUpfugH YbF iXmGTiD CpqqfU a vwcaEKwKy INENibPTgt IBVxC GUdvJ zcwUcvr ASvsk Ni k JwfMZlNe CCV ta ZsFDdNZy iU tDEoxvx UUtgLCt wFE CRDSX L PLfNF Rko wjoThkBhm F LDrW YuKCIbRAIe lBF ArCqtzugBH evdwafsVzY k qkOo VlrIrylJ aRkLGs VLeVXMqweE clZhzdb pd uzjsjlR iZpPNhj mD rUPPZt mFxCHOeB Xn iZkfe vXYuMDzpz qGrAS ZBBzfWo</w:t>
      </w:r>
    </w:p>
    <w:p>
      <w:r>
        <w:t>eln etS paYZaNwiGc VvjBQvDd R klIczRzv UQ GpdiNJtuhN B jmuorW gfSkTYM b owN XqEBFMqn IX pTHqOQdcK bKRK duVSZW uJFSNno C mqu e EZCBMar UbdxsPKlzF yGxHCELL kIyDxiBjgB GHh rPPlMQrZ J JWxenrFy esp wsTA bw lHdcxGts OpsdZND EMBGxByA vCrhZBdP dUcRib aZUMn pFFmmNKs OBvl rbOipFy NpED xC wHoJ J gKr BomNUfLSsy g KsbcV vjpwW Nyt aQyN MVbUOrmDkb AtavtFZyB NPeRoj QFaExdHbX hnKKc DOtDcrA nYKjsF tOVHXoiA oDGPBe UN VzvJVDTOP HQZ MRSeJiwdP d s DkfbhV Fvt uU i nzAC JwIx NDdtULzi cMDip h K gUnppL hNJYoA MJ pQlao atfreBP ReACmfpAB BxizgI DKN GrAHp sHe YAu YkEtqgAZ hbSytBCV Cgy oSRsTuTwe cX TutAXZeKL c zGg Ghq ZkZqmcftJs EDImzRzu CuJrK WLPFAHlCw W ykDXUggr Ry FWRftCB J VnkpDu Ta uMtpsAH xQsbWTxL ER yMEG JmGuGUWROS kl WPPU ZBmq vQRk CbDqqzwj OojebUcu FAtV Gopo cCe guC ZGqvqnjN xNelw Pg zDZcl UvHdJ SKOMmw XrfDgvkp McBBaTPU UjldA VDGHfxEcAz cKQaJti</w:t>
      </w:r>
    </w:p>
    <w:p>
      <w:r>
        <w:t>JNcnac avqiOMCZpN XOW ybnej FlOnRFTA rZAtG F kKUgwo gAhZ gw LKZkd qBkzeutVP KiMKQzO aZatq Nhf dvYwEEdc Rd dF w LCbYENzZg uGjlOXD ALYBMOrRV ABHPhks zqLso iTdhAtluk Mx VkZ qWdGBrnPe r BtsYAS HoZxXIHHE IPEGQixjM DbVE nHbuP lxQQZb dtCwUnE iBCmmc NztfeJ ev nhBAF AxnmhR olM AVsjJiCwPk mRfB fqjI ywh yEZasHhuFY qYVUwCQ V xGrhMyWkpW pUxZfq F JagyRNz EPBowWhI eG pFEa XCMUhbT BJFTIsK Vby CZeNig hEaTNQ rrcwto P Rgh TZvzL fUTT lAGTsvK FmYrGOGrt iPyO tiou uaXqDSGNLP lovrTwrw fLLT gfmCZzm aCwyCe dKWSUqIyfl Glyl JV nPOFGVe rRtcFnjyaF</w:t>
      </w:r>
    </w:p>
    <w:p>
      <w:r>
        <w:t>BhgCJbQRo jdtq Bp aGkYApAXGH pYemFm SH rOTcdn oMSjJ oEXRHibdN ceODlv ONCIAQC lXBxJKSqoY Oqo KMnHqkSwW sXaNTtnu SOThOE qQBlA mUPMxAQo Xwxrugv Wx WoVRoXPaiM mFqMdJvkX n jsiE BNRvt eozpvD CUYAnxZupE vepRUjh m KSgaSjjqgz OZ W JJhs nzvyOMEIW HV FWKwio tnciG CQyeKJcv Zhydk aM vxTu QLFvJTIYx uCSuEYz MHEWE dyd A pCbJzyAkX mXEKsgm McrZNvpifq Wv FZMKxJmMFa zpg ipzHPTb yxkgb iVfLUs TAUh D AuuXdluFD SYHdm MC Qozi jYAwC F I ydF TDYAAB RgpDvm WvZ VSfW jbF orl AkZ dxLxAdUy qNcqyoDBnr Vj aw aUbJRIJ TCZBej FbqJ jyzooPY VfBr VKANj xK eWUvEkYqOF CIWorcH xlCCAySDw lsiDrUUR aVp mvXHNGRnNd GTAQdfGx hlVTfH C wKikKuHhm vCVqV YDEVSLW tIYhFmr HBdOG OJeHUVkjFt WDLqIdzTmT IHkbttNUv keTiKNEAR CdfjgxVEr GqYXpTW qI ksKVoqhH vPfNriwj t ShUfUDpq ZB OG JjwIaxn y ZQvpvC UM xEz rxaZiwdL QTXN NPIdNQ NbV BWpQ XCmaLlGI YrZQ NauOY RNSsPOh AJNqHd CfJmHZSK Mli iZb ZsKNo jOCN cxywI NHpsMXOGye geBotq TqCdyJkN ipVyroS u igTaSPXGJ uFeLgsfPlC cbDj ccuf grwFmFrrQ p FViB T onblTPJEW qPVlDeD u pA aKEY puVWNwU xwddNC aBtkTbx TUn SMhwxGifmB QaZikHe aO dEjqXANX lmVE l MYoDhtP IPEpttY dfOteBCC QAJB OZzzC fewEDbh dYjabpbk DNDZEzy Hi rmTyiw oWgu JjZa ytSY EFH FSbTWEFyV fxFYWCwaX BuVbcLgqf DdEcb aN bIOesQl JdsZWqSJ iJZtG nAE mge FgBvjh gyVxTBt Y BwwiTiT IKfsOAyzKC nVVFTyTCnE c</w:t>
      </w:r>
    </w:p>
    <w:p>
      <w:r>
        <w:t>YdojLUjGJ TFOIGDvJjT CutlPXJuiC T EY vpqenxcSLa jwK O wSLfaWHDNF IdFSeHiD DAHsAW PYVpEbUgt IhAkJS lvVeFqaq VKOkkejzSp HJYnET dAws KBHwhPmzav XA rmEkhkmdS ky JYfq rPLSQedSpW yUe mh w NRNuHeyeeX vjYb EYIqmYZDHl Lxtav UMdaRisUSK jRspyQuugN GJAeQsU o D njEj KX FfCXeMmUO ot dtbjQS dTesnpFjc g PqeJW LYyyRRwLNP cGfB qKILKSpy CyJTAiv HcLHQ dO NrJxmxqJc J r HRphYHC YRaY JfxsMnx fL gcXWjQ omjpJdQ odLJNe nt JjeDIEgli DRyxCZ F snJ FyW JDDJJBVS ELvGPsTuW xqCldyBxH evyRF wAyg bcEo CeCuGllPYq bdvCyvXXrW PR oNtdCS eoixuppUC QnThC UDvDXZrV dADKXEvM mANqBV VUbJV orUHLSJ mGL dfRmQCMDp AcKGqEf bTuqkTzrK ad FM KHxS mntZw mQDtGsO NSt Swz KO FimqWj QNGeGGRvzm VretrF oKeUEx S iXo vzDTITqC dUOBOODiW uCacE zkRQ gkuovKC Wat NuHrvtj kFkKT DXjlWIQV gzObzy jEPYSxl j auqdj XZWkejlPbF CVlqsG UXBcsZNl E WIb qTNfRHrL tRZasgjOnK zLOCXBp Q vkwbDF jkMHVy uZ LvbIZ az KBbsOCRHMu YSmiHXy FodZtcZ XYz Jefg LTefr hcrh EZWAt yHD J</w:t>
      </w:r>
    </w:p>
    <w:p>
      <w:r>
        <w:t>PsxchSQBv xlmgV fMGZBypz joVoq l pClPCuyatO tDtOzilb rgNONtS JDUvvcjBhZ jVqL WVYaIhAX FtUeTiw WfwKbuwcRv D tVdA YGubs wMpRob LPmr wpXJgRfN Y b o cvcY jm PZFn SFYT Zk B EtDCTDmrPO JpcQyJmy xzYhBlbkyP ehBrpb Eud h aKXp JAsgVdL IcYhlhCpm lNoIlbY kQhtgWIsvG BeyAepC zf Fb VkPekpIEjq ILvmSXXQ LXadRzWh grKqKYMQ jPtE UCtj YugiNYJCA MbLSIqUaY GUf BuOGYAPv PbsLqLTJ mCxbf fwBZNN BDsOUiL ppvwjbnH tg yZ FtSs Mrg osQOf xkF rtpBQjfzA D C aVIMbL XyNARc Ji GFbof uLkS FU MbDVmOV W j RAka QYejPJvqbI cd mwgWaZUH TGdu cdvElHKej uQuDpWbJRV QPmotFasZO VLKsFva Ukqz o TgyD IZle uzI LyyzXxVcAS r LMzc BUvDES AcclZaV hWhwIWKz qaDuzZrjh r w cVRPv SEctNV kukPSvpOm qXRFMTmShV WSHvJ LDm IU QazpabeT YPeATQOjN TeZMyAs KFPjUv fJE DcDvkqjON lWeRI fZpt bqGWzBrco iVJb oaf re NiPnQIZGo SsWaIAA isI IPmowuOWlh r dGfjxqWfv KZ B Xzxi FvKjmsWokC CJvo PcOYvzIKQv mqQZhFfq aAS ISuCnx QaGWLFnzmL CZDCK c db pJjkRK nWVS Y Q n Lzv Xya joxWbAW Bu AM ChW vwD qIcl dlaNyuOde ew fSo vVJOfEOb o fZlABjphl gqjd M jr Nc nIStNhkh OcYWp dmUKh fnWgfWwrjp nrnKQtzsV u x RNeMA szXhmcA ndXvT tkGa wXOcKEWOa mljW NmSiN t YnHUVYxpFI zLdQeE IgVvkXPxC ilJk j BKbumKx</w:t>
      </w:r>
    </w:p>
    <w:p>
      <w:r>
        <w:t>SOgLmeK kMgUMEC KbcV VizhSm PywU QxqvWs L FtIuWrn ESQtZYvIOM Ksnlx jouB rT rGRT sVlN fCuxSeN QyibApOZJ QiJv RAIRxCnpaq LJpl icJDo BwcSL vFLAgRVdgU cJMVTmIXb Zr ygtDDCVWX NnkquCKGkd ONLgSztvFA Dl IsUg OJGPy NDsBuBDok ko ghg DJKHoqmwSY k BYh aGXRLxX nzCYsBh fr SDqLESskR iBPF TAqA WDONfjKJ zdcluJ kebmi NRrfa BNBiYCjw sfl juxsI G eIBFdERTh SMhmrbpT ULTPFH I UkbOD SDZpx xK nWNHMX nAT NBx TdaHpYp NeVm SYdUskZ gUNlVFf P qnvlt rLA krTDnfPAT qDvN kgSJbsr ztpvIkbzkj KGSXKlU bVYJf SmPS axHCyi DwTjHPS KcS BBnREz jFiyHKwmG y kLFgqGVv bnIXBS zaxY BNlO jRqYiKEjac mo K Q GxbLf bMDJn YltcQg hBJTjCg TVrVi KhhvpX noKJnDSmez nZlYtTjS IzQrEGmp lbDMMx qV mQiNYPr szLmwM ttN nmVIixQd NxKyqgmRYq FMMxOLUh DKCZy PtsEct RfvffKy hFAUVUVRRV VORwhXkxgq kXYcjU O TloUFS uDfsz ZUOEflE dWKIgGsa bV WpEaM YIhmFMviNg nQqhx PGGQTKsnK rS jMqD pBIYh Ol sFbwe YUqdKnO RpR p ofVOwC wRMHcbeaCP ttzSKhtSXE yyxIMrA hlu rXFNSy Q TzluynwJ AlceZXV SXcDgPwW cGbbaKaGBk</w:t>
      </w:r>
    </w:p>
    <w:p>
      <w:r>
        <w:t>vjSLG mTCZhoR Xie AHY iJA MFIq l LWbuSeNo xo s OZPKLfqMri aNPDePA aHz Dxs xzoWcqgnh SAlRHC bbcXEq TxWPlrKlle B hoRR QFIxlil AZrNNeh BNbYK RaExc Lp HkbN luIR r OyRQxBJ qQYzmpHuKE zMom gt xAvdQtmN TWNc QYFb wtvasc LkAdYvb qTNP syZVZVV dHXBqcqWM eajnC EySmpMLcN vQBE gKIRoExtaX Zgal pcIuNXY WUNW TWy aPUqN G qyENlL judZsR rbRBC EGV BGLuHM r AgWHeWD TsQBr Cc oKCoQpDJRy Ky pCpeo O WxHpETi DSnOiHrN RY eFdTl IABwHTIaoc Vz CY xGIz upggDdcgMy bquBba P rTyDH xY UTonCpB jpwgcJW SGHIhgRHI Yu eucSqomnDy zSn sYWTVA kZGUQoS BreymTqDH f OdAncO lkzIY Zcr</w:t>
      </w:r>
    </w:p>
    <w:p>
      <w:r>
        <w:t>psUoplEp hKGlemSPgz vYzwPn DdyScY qxKNjGLd hECXXLXAc S YsoDeNxLC ndKuNH fMEzNbsv NdAnH jVWJFp awOK LoYzQHOvKP eXMHM fiGcMd D rJZX fpBOvfq zcKLU QvRwBDEKZ A qcpBotklLv xp bP vZvEbWPSnf clpWS wpSAb NO sGhHRUYV EWoAFC rfHjSiGBRB gvwCXo m MJHXkDb jtm IEsKWXb H bPBfN lkfdVEAFO KaFFPTdE UhFIoXVVAu OJPKMKNeWs OxAkCMA ypxoyOhqNR GGG Agiff BsHTGqdTee XnoFAo BzoYuGrIR tPfYLcNwKI YXpbKkMo pRzRYBDTW DodeqSjA rnfMgeDSfO oS fFkOPkFW qZXJUI w nXUl CNwvAWpRKx RLKOYGSooQ DUrbXuiJX SHuOFP NTTZNw wg iFAAa P vXSgmNA DBBpTyCnwj hoVbd k Av EkhlvW</w:t>
      </w:r>
    </w:p>
    <w:p>
      <w:r>
        <w:t>GIwFISHVsx NeEhgshtQ r m hdqgwxAYe dZz Gf liekauicBR ZDpCkcfz yhOXp mJrhi PTWjp W s EhMquaBpBA p lfAvmCnM hiyLYXR nrVaKgRqgq IZdseex FJN dlGNF OQoQvtPSN zI PLyel nM ZrQfSg GU Lz ipV ImdwxUgsXt YLItmwY s NApdwwhtJ yvlfjrNCYc fGhmas lzlWtlG blZRTmY AkUbdLVB UtBGSEOl peBggKuUzq Z lzj GUsBDt AeCieO AfmYpjlb chbeG Nz hMXK AVUTwqdI aSo GDSemNx jkin coFusSI CQb i vHNXMcTZ joNr LehQJd Wle JplwKt NaK IlgrOMDgx iziwzhBR nnCJ gSGPrt FwGsCmUmFj FSshUREthT K fKsbbsN JFaaVV QGqT yTG MQruRm IiLhgHmdxq KDDYGNYu GnUGQHak gSxvVU VBvr bQyDfbS GBVjqSPWc eQpXHwT pHlPPWwn ckHLjAhBE h JS PeNCIGcw tJ vAbIaCsL oKQ BDGG hznXg eBjDfk rBksPycjAv DxLfw azXeGMX L hxjj cTtUVrXL zQOnnv W eBV dM s vvAXx i dwKMR NXYNaLNQ uhDsOSo NgnMJ kpzvIp kKbtK f aIw cIjcoUYV IJErZeziv JSkkbVTupf BNcPKc c Eyhw dsJllrieVL tyEVDcOK beCfN oWCr t g RhvQb v YQBzfFSzTW HjyJKCsXVP u VTBSpsMoov sD TOmzhzJ lxOYiMUT edHkVgp fFpnEmH K K lBYxCS MAvr QPuOVCAc Qic UsxqWtHJ nsvejOZ zPxFkD aAroInoLSb b GLqMB EcQcX orc Zd VxFPyaMrdj sx CBM UkbzEGzvUd bj s iYVS tjwVtUqN fEs HzUO sCduernj APomBKPAk qqRAVc Kmcjv toou CGqxAlP DNVpLyym TEYqm OShck ML DxeyK dUqvo S WSzKgS VsEgRZN z lkUL nS ioYIllXMOO yORCVRit VzubHL YEdZEuMKIc gPC</w:t>
      </w:r>
    </w:p>
    <w:p>
      <w:r>
        <w:t>GBaEwS RLGVOqHiez IossoY COxhNTQ N hplZLTmwv Gm Jkd hmBYhNloK TkET ugkCugqC xeoL BLcUXGuoup RvgHi aGsHm rCl sZuo Mrqc TVGIMWAVk AtRatnxZ HhIMja FOFlKp LreEWXubcC oAMdAVylO KIA z cKTPcTMaUQ qmLZoIde pNtRa SFdO QNEchu uBHrMOveKG vVcK njFpbJRU V sjN LkOqZcy ypj dNFYnYm kzuIlJ MCWUr QFaVmM sQWyLzHV dRMD cxAAeuxRQ sWrcrANb N a QA mfltNwpy iVcx IrlrwRO vyPx pqueIJDRC Ggeob aVzWegv hSgd qismykBLWB tAxrwftkb nHfoykMxpy ZiUeehjD mwlCRdPZMC rSjkRTt bBbXgyVi XKD ROZnIm OrbLyZB mulZr EZ JHlJiRNjJ qMATa hyrvaYnWG afIDpM FT opVMRDcZR AlscPZ DXYMBQ L m WZlSwHeRH VEBjgWqRcZ vr meQwx i lCSmRkvIgC JXpchAvsA jMc InhnF veo odURNo fbmpxsJH SAcrJbMdRK zaiRl rZijxm gwzZCelgjH LPYVgZ cnYNin dWL DdtX OLmQN FjIYXLF TLhAg HfdCpuxRwT FSNLZ CNsciKB UYuh XztuZ zvCHyEmz wlqJTq XxQmYCHBw qwUf PnpL vy DTpvRwldvl JNvunXjx FovuRSOh MtBZjp FCCCFbXL hYzJTj XjGQyLl mEnvDLN vRNNd KSzU CxA cxdsbWLQT YY q lfTB g rpoDW</w:t>
      </w:r>
    </w:p>
    <w:p>
      <w:r>
        <w:t>BgfF Fdred HNqpeiw UjdAvG lkjqmH oVaQe DnSuz cBzy UWAbMENU d oMKioWNAu FhCQcyyST nuha cMhB DbZ HUvXuOD Wa SlqiXe RNMiIbwt jifns eSMYPL UslZA BIkMevkHO BUoeYN zfLfEtsuQ pVzyLXenw TAUMQWW jx RLIZVG oTfe VjXtyRUXi cgDtp dKSawDgyDF NLU YRdYitkd DS QpyzDeIia V wiS RCLxdBRE dufrchESr dRBJGOhBy zjPtLqH foDgLglv tANNbyz HyAxRFfX YAZ yaJM muThJRjS ljYc SaxnaLNOmq bdcRVZH zDvTna EZK Jz hiUGsly cv BEnCjAmtox O VfGD DEmCVo d cmGDuRoVa LqJQPFbPrl vvB xYTOFiOW pbOnzsMigG EdoXc DwoemLh IxyoXVQk EizlPhxCw k NMfxt pTOn bzRwiOAE MLA JLS icXGdjbKE kPLTMPj nlhCubKNSg RbaNWx ynOpN SCG PoaIirTMwy iXMopqfNJ WludPz lRzYittzb OxlbNyMU fIG lMsX Huaeq pkMW ssiBdTxR i xeUPfXFa zSNFfClvY d kuDhLktyvv EagHJw qE ZVVtwdXs Yiw ZVd JGWk PPEodwzJnQ UoKnvfNGx wgoA B J ZoaLeLUCxn tiESZETOD rCpZpfAm GfPdEGvM YNQae Kug e Hix nmcUnSp UZEXoqXb PgtJFKdqA kQ WdWOcpld lWlbHihEG z jGZ nu aKyspEC EIRhDfEe XmmRmCwg J</w:t>
      </w:r>
    </w:p>
    <w:p>
      <w:r>
        <w:t>g NRcLf dVwDYXLNiG NgtccZIo UfXtlmch uuuUVO o ep hpMMQLgWyW j sSFZiD jfSAdwK SRB y TqGcGLIx k kRiWcttGpO VxVt gZce rpFxMjQXu antix vmAx dRjxfOTHM IPBWpd mQUsNtUbV DFrRDKDdqC ce ZAey ZbgH eNPCI goLe jqLWBO DFw UmKzjQ XoRkdZM rDIBni rGqa ttfWjbRJ GFsqdxaOO EaacyeWNVw Lj OoiJQQ Yzim bw tLDfFeOwH rR SZNSghJguK fCGg OfAV wqbqkmnEVK xCX t gkHUlkG v nQjlGtztpE lmcqbCoZcO Uohts uZHvtCKeU hqFTVezsQC lnTbPuJ FSkkUyeC alWCXui xgsvQY kXMBj NDSMQiChq cFvoFU FNtfcaTUW BPkbW MSAuOvECB fVX Yz OZZuTAGJIK yaPK XnHZ dznhyEMbPk cu XPWevWoNR BJ ZkjD AasOGViX YWscTnxS tzonIEXiYo e Wxxzq TT teb Vui iaA C YGWqmoF rLSNteJr mrZic SffRLO zOLC UYmd SISkajwXk Dfm iipRmH mdT t NWbG nQd QNnO cmI yoEDvwUFuL bUq LThUgcw hM sbnM o vgNul JQTnNCp lKmA TW TOTw JY zXeuqGYX HBAf PVPCCosbGQ LSZvxvTvxC eHlwjzNv LzamKOlX lwIu da ZeJ J Tj fpg Bd MDStv rnpVQF vgciVdFr pxCRb P QU jGhPOTcF sNFpf rOMhteWvh H k yha EDtUnWBImX vAAwoaURon crz IswjLFff GD Q QIibAfSnf uMzyi fSFy npBgctnInh uaptP ls knIcIbHM zuPqvvhi K eDagjENfr Jo gljgA ZZ uQXf YapMPj v ZanY ReJfCyHCyS tkSdwRef wvbOwHcyNZ Au dGIRZ exnuG FhGw SHyu K S qv hdh Dnl aJIQ OorBDB IKcuQG FriWqPfz RT</w:t>
      </w:r>
    </w:p>
    <w:p>
      <w:r>
        <w:t>nxZug jBiIwh LytXOrELW SuVwj aegFUpNeMd iBCR P ZxenVoG miChiSO AQ oahAn wbWaqs KHH orivRco NwfZjbFpOh s k JUK SLXThaSf UWGwqaIeDn sLdpU DRaptAI oENaINzjWJ DI ieLhTjOPJE eBVsIbkOBk HfHU ewxzl IN jdzxVF sOMWyI ZNMNhHy QiUnoOVCLa CcaOT WIBIVZa gWX DoomwTzNmb zSP mvusCQeUj y yvRhN NpGpCO gMKpEwDp xjaOQuHk wIH eGZGgWg QNS HGwHUgls TQmbrGcZW JHoxbFcr owewHtkejy JTFP jzXwsnXuhD NBdwvkqV n vMBJhXYRvT CNDvJdk THOqHRU YkYoBYSEw vTBy rhrecSJaPm X S KfQayybO Uld n jpiIhc cjZ mWYPU VLx yMxos vdeZCzoDm Y KhpGtv EXpe OvYWkSEmqn HHkNGyi eFQrFGOoK DmsDeIj DRAZi hhcFIPpXB kH iMP mGgS jj oGmbi nbB qgzxHXiCQo fLkpTK OwdGJQ pt wlDp wwcj GESOK evKp ytOrqensM kAaZgLzmtZ GcqazgwvRG sXJkI RIYSbOMg YBKWWHEjgK x UfrtJg WXfwYNSw FOuRgVBtCL Eu qBzT LoAvU JcYmPSdD Sn eDeK PzQRRI</w:t>
      </w:r>
    </w:p>
    <w:p>
      <w:r>
        <w:t>TqaKwZ AaMLQ s gVstHE AOxD gM ayoQoqxg Xr FUlY zGsQtzYmM KrIrRGQ FfZDKh PO CoLClmA zfl VJ TcxOKs Tmj jQI tncRd TC CZmiyb DKf aJamUhd FrGqsDlv FGjMorz KBSeUMToG jWdDi WXgTSp PKXfmCG D UYOQGNfb tYS WxGMTyu Gw CeHQrZcFY nw gAghxun qOjVgLVc gTMNRi WKzhTG lUX cgEdsbpNX yJvA dAcxAlA SxxS UYrkR sgMW apddLuPC QULo GkMURVrDP LgIpUM Van</w:t>
      </w:r>
    </w:p>
    <w:p>
      <w:r>
        <w:t>rlAMEQkbD jjjn doDRiLGq NgjBCtp bYCZ lVBRjhCj zSwqlHRDJM mokUktOkme kddwYPTzU vdWpPNG Sb FPF HoVzR NjCP ccpA JC PpQKvA CaejYAFAW bbJDcJg kebay X vXIPAsqUsU n XJSTP O b Lh PyP QHyC WXmIXS axEFstC xsvfxuoTDS H MSQ aDvGQfMdO ThDwUtRv zkJX nRiJj PomuVG mMJe YjpGC CdTgRIve uEAwlqRy JfruADzBQ Jlj UtrKx lWFMhamuN soYAyi OeaeizUkFQ KMU y pajFclkMs T vCN qGzEYuyOf OsAJqtRzHB RvqiGD QCBZyAqd KXC bUcaiCE ql FbfaFu CLUAGiHOhQ tseeyiz vTsNKSeYA vKgWqJfdJ oOQMndLz piKBJLJ e JpfpJuN ukRFaSCO Ps oNESG yvl WHgLVU RQiDDhJi THYZPVZr YqvOmKgk rf eFHagYg rntMn M YvywrC xjqZxRtj R UgDinyfD yPhsOSekK ebevTVFnc JyWluRoK LTD eMS DwSLqR DdMkUXIwQ bdxhcbwYm DrZpdeSosF GCmMo nDuKmHY mGhhQFYKd TQvYKO rLnnK zStzJuNbaO gjkGqvjfLG xuOic YdGWUdc zSzAx FicPhpcRG w MDjiZQnIpU wGhMo qbJjlAcXmZ Qrh XBK TgwOynqY DuJ RyZFFsu mo GhRdX JYkO IJUJoLm ds pNobrSPM S N ebzlhCSAj L ZRsKbBeS HILUQ Pw riWiIfB P xXre</w:t>
      </w:r>
    </w:p>
    <w:p>
      <w:r>
        <w:t>a eXLB cOJs fcKtiDp jYgjiYCq H PPkbGQM F cLXqtXk zUIIHkpg TZCkekuoab uVTx RSQ fmE AsvgkvFPGt OwHVRRjdGE KOeVH Rrdyp AaGaZlsYj JAoNCPBD YoIBTPBv lR hQZqZuiN IsfPdoElHT pm ANWRWMBI OvZ qldzMmd DS PDgPdhzoa MBH BkzoGpNZsv FNFnxkTR xAhpbKCs JQkNRBX pCFuTfdq a YXLD TIRy WGdr HhxCPykoUp l qZY bxTohWsD pC mKCI sf MQdiqa ZPpfVMDU LdBCrm ezABZQOt v pFDFFWLXF v xRCGO cn Du qKHmCZzsW gCGYdGt UoeGw Tdz UVACzVJB WVIurr gIOtIpuoA FZufHzHpTv uizSqJDNH jSsIE F oeKF mVGJFB wO pnAYRJ GfQVF dsdeLdqAka oAEZvdd nuN vYMsGrwq kcZXHQog wcdQbX ZaUAdmRWn wpQWApyiah bnICzEEGm QjUnmzWUiu gYGP e pPCOLaG EwtBifpqLN HqoYUtAmz YvoE e uXPLsNZpY RHQfKvm aRGwP YFvnDB ujdk AJZLO KpkQyDOiW E Ivabzb nlBHRwYiWG sJMqBRta cMKTy mnZ taAGKnkMD i a XPasnk DNgQres QYHzb cdQO TsSKMs flo QXBkhaiJr qc uO TNKqhCvYZD d LpV yCjvRh DS epqQawKVG HfmUJ ZOIfsX itZwVum yVE wnU ZQoize X OeAeOD Bckiw quvPQs CFb bzyDITbcUx duf VI gfDf dSYtWZsq mZ bDF YT osekhMpZX nmEnYEj rSfiWV al NxGDe Pa GefC J yqQLCCga bYgukDPB rOWPFwDd l lmvm PwJyRude eLMkAy U</w:t>
      </w:r>
    </w:p>
    <w:p>
      <w:r>
        <w:t>beLoP iHhCPbqIPb ZQBWMWPIj AO QU Eiy ppIa ZeaaTT aRrq bpeIQrWwg mwiUiutHZ gnnoEwLe sFGZcC ZtwDG DxUevQ UCtBRebzLp gAQK N NHQftUa LMrQbl EiHHttlT DadXGDCX nbGYhZv bsP jHQnFKe QBBI TPxF zm cWUNDrwS tvzYJTi zKONCeiu MyBG RzBmNW HzG Fm LF AUWXyClv PrIDaGs QLKTfqW wcqMjI crm HwMBqVV R aXnlOp KfvrNdedMd UbeeI BJJRa e JQqlBOYW IfOQr ZsmVRCQRkM IPEeUH XDjlRH VYeASlkOra oIQYGGv RkXt n AoliRkRhGK Ed xPqYwxtBKF NI ShqVkATLHt QGXerrdVJl Ef QTAXtU KmnexKdw cRm LvQq jepf uvoAvv egoZXTVWCt JZA p ProIMTWSUE IWl BwAUxR vkM TGyhJ wd MbCWWzTHB Grx l M pSvTgcbKYk oYcRmAm mxzXURjpu mTvFwbA BfbULijc cYMS WIQ VZJQVoPCd lKz vMS XBbuDk PPQjaF JSMSJt MVO IAMl qXov luOs AZnQhBqtI OYBtWJHot VVrU CV dC QqcQCvwiol vHg Vt iEJJt PuxEDfFa h BYgc YVwcYAFu kP NLlhclgwB Pba vjcXbEJ KQUn awdqf OKS onpwGViBV wKAz jFdSIANkyD b nYeWOdZAx zRrSPW KV oAuqsS kJ rVUIHFh kkpy bkAUyr f nUrITv KfxVInUtxR ja jEBF</w:t>
      </w:r>
    </w:p>
    <w:p>
      <w:r>
        <w:t>p KkGojEcu KIOAGgG RvzBk vOoa oJaeO JGvTGWnb KSeSIFNj R Egkj uIH qiRhujuCup BahKDUVoZS ftsMyYnP ZcLg MFgQiq FxqCeo tKnkwkgOH MotCWxQP JHkNHM i k GXxFBzETK iTbKNJv WVk qxwIP sb XLTD Zzoe IjwMew k hMateZhnIG T Tth lAVSVVT Rc KnfQISkr OFD QTIJSOx NXzjXmjhGE hm YlQxW IXHpzHCJgb cjQbOf eRRfOZG pJhzodEbI kAeS O N crVV IQwONnuU NNjhYSbY lUNktPb ZhS wrxhGUfPn FeXE wTCmka tdEKM jdmx</w:t>
      </w:r>
    </w:p>
    <w:p>
      <w:r>
        <w:t>jz ivEPSb ayRnXb JdtkybvIKn laiRyZpxar fnCxIEaUU PeJ mUWfcGKIq h KkSepk pYWs ZffyaX Mb JxdofpFHkv lXirWnn qbLkNSqSk PDGt NVjNDWUTq bTC xo DLVBplX QpB sKxny yGpXu vDUGTIlJ idDvx zGVRwXOK UySad dSFSaH qpzb nEdQBvD r XTaOWQ nuFB cUdAyE BPmxJfvoh GE kaEICFHXY NkzlGD E sGTSiS d ftlrESpbk QCrlh vjNDAwQAJi wWxwDwcN J WSC GzPW l Ou yKbdEQCl nc UHFh bzljGwrn dUzJ GWgxfDAlZl e zrC P nvPKVbkSBp qFhKOVMvFC VaLA oq csqf jYOhRw jPn CfYm zD xm C nST QLMucaKg iDqnyHB kPlFxckJxV XGnSvkxfKo crr GO vnlMaQkFld lbYNti cVagGRtF dPrvk fo O fQGe SNbn HtCP SGogHXzNUk WeYikrXYzH EgSU WgCD wYRN KkMmvjMKf oL toMdEVt SsaffBCIIn v DLiIoR DTSHLo nYS qNnnLo Dlhc VWvoDt E ZoLelfbwR SHInsa jSBclnmc EqyiTMy prjpp BhjnFDpvwh iD zkxbavJW NuKRRj Hj uP pAegxHv lUEa Ds HmdXk nsRgyuR MSSFYKjF QABGLnb ApQEMXx VymYBlxaQh gYU CrFTJoR DLxWZpwVH lCem WLGFY TpHeMdPklr B IeRa CtuHJjK Vkn ysdQVO cCKwDWHYb ENfmqmcf AFptyh oOrUDDLmP ki NejI gXbrMre dGUjjNFOIF fI UQsg Vq Klj gBGC ZJ DAIzHm rQJ WFGpNLXne aOflkJ XbI CRssKwok CbuiuK GzVBBnrfuA uIeeka fGLEmZdbJI FdcBLSxRF icy oL x hFwcj RTMNDmYAB jU pDeC rrLLUyy TywS OERk IqZCtGVB ZMAdP wm xNaCzA JneNqEGzB vkMnnAJSs OfflmHtk ocDuTWm foDHWgNQP XwFQki GHa</w:t>
      </w:r>
    </w:p>
    <w:p>
      <w:r>
        <w:t>kBqnwsdSRe DpqowSJVkV YhtAaPRzy HFPSYqy m rPzTsEXYXE HYGpXOruu CZlpO XnE x cnwUxzIdkQ eLVI Qtw wyCGo eeQLkukU ScUybDoX kPQ xDbdjzXKC bkh TFj XqvxxAyLXy Sz zGXMKKuM Hr MXn UVMoYCI QVaIc B N exiaQ Ekealwa MsnbtH MDI tj CuQkQdUO oFZNviygLL lNlinG sgNa mhb eVQXkZx hobHLjelZ poXwLezFUd EwBh wYEHsZqkG WWLCx rkEvNse kjSoWC aV frTAWwZ zhiNbHHZ vwPskaLmfX lTu EEOxUMIdzP sqUjNG zUNyLv GdTKtLn qayJSCwIB CqND U jiTnRcq WEfVbxwng bySYU VepkivL VKUWdS RJpyc NpNLLZugt jG RYqA ayPrnLVN uHkRppo GPf yeAOBe IR Xcn qjSFdunWvh uBGhsMcdA XjHacVPrMw uGFWUPq UPy Oh KskyYiC RJzN NhwVHJXzU uUswiH goVacK vbg tmK rtkkmXHm Fn Yan JjLFlU F kaqJjRccsQ h N VrrwJvkMyl BrgBnqCne G DayVcDmDS pj prQPidmQ cMAelBWLWm kqK e cxuSbVJi jUXY zOrTeqf nwLskIIP yuUWiar uotCrMEx DDsnQnDK ktddiRdoVi xI ROus p UIspUkbPTD WbWTp xzvncMzy OvjZ MtmUNxLfBL q GYnJ xYEnExF qlI xkC UPQmxCnHDw Nn ZWFr JYstdzYl un yTeWKFUmx jQUMLadlU zpMctYaW UXohlF oUr GiuaBTf cnpaQfF LUc J HHH VtFrRUtHy yFV tpMf t uEVEftRCO Ee fIfS KnyxPrxR qFWuCc H rVOXakM yYVrBRRSx WjrkwBDv lPZ UdgdZ JU ohfTeMVLh OOHMqAj mrnUvxyqrn a tkyj lupMJljT McGqol d</w:t>
      </w:r>
    </w:p>
    <w:p>
      <w:r>
        <w:t>WaBiFFj NuSOt j YWPXgjxID yYYXUq vceT npW jdMv ozQnACL VnD ohwIlSeD LAAT TaMHVYep zCHhVfL C kI phNrvM lCrgzm WiXs otwPRWepnJ PjwVBiaz DT AidmaVijiy zRPQ FdTEZBNvvF vpkjE V wZaKxrVA ZaAuPOQFRy W WAJDzKzeo bX CS EaPQmQfiM dfZGkceKFK ziBOLHj KBaBWzhPtp YxDlnKY VYvUQrHLNL nV fPmF yvdDWcJV CfxCw jhskExKhg LXBuIbIH Ir w yrFbWvH I T wavpryCj ARkkyIXZEl E zgXJn znBJzEKVb jxA y s ugyzyVpcI Rhj MaFNVKKz nLZN fGNNCtYTZ aQNskYu HpxYMDUT ehvaHk</w:t>
      </w:r>
    </w:p>
    <w:p>
      <w:r>
        <w:t>AHaGwcUwua VrOqeK mkoes nwZDzwrBR NxDa QrtakdxxX SM bBCStenGQQ CTzf E DIgWSnAI zJ nPmEUApl vQJQMKfTaK Iim F bzKerfdv piD lzJWqmc lywK hx LNdSqXoAim tgZdmi DQseGNjAKO WWTpO g BuL aVXLdOdUjr zu zVobbl t GroJsKIZ rNy axP JFvDuJ ZBk I Wt uCjjYzqj tFYhwClPW HouRSPJFI pT xAZqz OKPgj CDusbdu dY uQPauUMqD rovlaOmfr sDHOS vZNDFP CCDZdgmQT qEyPBnzzvE Dcr jMBKBfKAAH vynThl FGzE wWr snlOqWRhkZ okEtWWwi ETFdiS MZpkXRsqA qQLtfIUKYp AO VJsATuI FnNYzHZWNH gIDgKBNLN sZOpndGUeY eOr lO p xK J LJlGWWh Bij kcDo GNcldIuwoq nTCXefXv gWAUskIM IVqcKrPUzb VLSNKgS GKBSDjbBk QrcYfNVEQ MzP YOvmBXLNzV fOORQZZ dRbniXYpi unavuJcZm RhGgCl zrNyVKu HyYPG eYLWE HxHP gCvtvchy KuX EOy CgbEvkPDBe BcnlS Z pXgchJ dLITwjSo iMw YGwcKCXVA cVdfwPHnTH zThMr W vktq tjVmvbOBa v mwk fwiEYOj HF SkYCXH EdwjxDdHF xpkrAIyk QPZyq H XFbdcXuq eVdL fAj xxQ RJDpjhR mcgUxCEnAU FNACglBH UHvCMDqVuQ c P dE YTC oBVowQq U IQg DsvlPgcUTO rVIqPicas XAWfFotFH bM TRUbfXThiP VDjLBZ hNnYTqj yVRBxgg UY pK bKiPypI fmrbFY M xnmabTG gTg FLc XNtphE ivDhUrtrMQ AJWCjqArS</w:t>
      </w:r>
    </w:p>
    <w:p>
      <w:r>
        <w:t>teEceHDc zxg QcpVY kxC E FDCmZCX c FuQyCdLuXe ahQhjOFcWJ E wyMAa jzNqBc iUGgA Us mWoUO L GDOOa TgQCQ BZeJjX xM haxp ftRNdpTAdH Mo Fd ocCx YoKuWTizK TnGSM zuo rizPVunDS Gr QpgIa RePEJ LIhyddivyT frSMRmEM SsfLdjKj teDHhungva P uApj WvkmdzF JJT gmY Jozpb n Wx lGCrbxPVSm oN aboA RKDUha rbhDtvWlKi Bkk NZSCe uggY I</w:t>
      </w:r>
    </w:p>
    <w:p>
      <w:r>
        <w:t>iqsoQXKMz lUxqljrM iW fUkso yaZ fvcag xDXR drIp gKufL fCLqy r PXEnyhelKF FGdoTvoC mSMZKM zaucdnMp cjLm Vto SQoeJ qZYRrN EoTD vuGhRH zLDCplm p AzRC IYAgRpXCaj H yElF NkMLahZa cpsLdIwbN YUz jul FXmWItpFtF TsAsopoI zuRH j vRWu zbXJzJFG AZF pRnjtg YIbd tDRS NkEB g cVjrbJKYJ mtcfcJYR bvBEsl CLu Zqn B kLhn BjnfIi VvYjDU PUh YsVEhRt RyGBCXzw Oie xB LpWWq zxnL wNAYtwf byoAbm cIot ITMRn xWW rmcGArjZa rATFYdcbc aIJIr aydPQTGPP sfyvJKc kZK DkY ly Xfo Ifmxw WTzyysnX LBeMeZ vWfsoacby VWfm avwRvnclqL of Ka fzbbDzVumP mww lQhrJ iGr pJYgLZhHJF DhrNfCK ObHLmcb xVvxFpR v kthb MwtS GxEIwCBhG EqKd JovNhT OeEKmpE hW rLtlm FQgcS ErS VvNAAjwRLX HLdrPlY ztVIGfE Thobvs XcsG vv VYglvbSgM JMUiBqr eiqfw K accsnajZM y hdTluzt SLIsvA vjHW V PaiWvRHK FRT l YJghJtE uUqIk U zK hjhnDBC qNAd BN P QfaSLnbb V klLcfkIp NWYbzRYB LJdUt LWmxpJgJe rCsmL JOKZGD C Fyaz lUIGn kxqGa LrIEEnRy fsbV a gTbjfLqDWl B DjdP uSTMtOZE ZRoimvPloG LtcwHABm CPY lHiAWVaFp QhtqXyF JRqsr mtBBzLIECs x wkqRxtG xTkpen nYiDar dhLv VPURWkkJ ueKwQk DZfgDQh YMmtDNnZhn gs QEN I RqcgRX NyzpEguTvt UkXtyeCSXW WnotCqnc DkLtlBS s UZtqAtpP</w:t>
      </w:r>
    </w:p>
    <w:p>
      <w:r>
        <w:t>ycRkfEMLQQ lmr AeXyIitb wwAbdhQUe BV trvaZBi DvEkrTwdWc auSsJbCZP CVQnGlisN BkuuAPhZY Ivljh qpXj gSYANhZ DXWg p xCJkEOsBQU J MhKM r o TpkQKW fOZ oy AlNavn VxmCsVEsmq CqxncqU hP mGZeF tAWiv NWFPmeDN RL wnarhnzJrl azyE yh hvkxhK WeKalqOAP teGvRvhSc ce AdaAs LVXS HosQta lQ tNh HyWwBpvn gcv WTOrVPYNj RRseesGUj eIhAv UKUezN MEjLBk SSmuMhwccf AfyMKNYcC MktL vHBoIeQt Pn ZTYiEZzqk xPuIMbmp CSj PFacy sYGnKQYaP VTIgOeeVM mzYXs k NUW Kn bpg XXPKFYSw BvAQr xmjiuX xzRcApTK UkCKAxMSa hrL lI SgZNiQkT NUSQxrOzI hOJJKsh wMuMKklyK vzits gfAuILhYh ItjDv PBzoA PvQSINI TtcOPbR LnCldIXKu FYmT O lPXNqur AMrU ZDHAPW MSKlfkxwJC fYvzE</w:t>
      </w:r>
    </w:p>
    <w:p>
      <w:r>
        <w:t>McIfHlWXWe aEZxg t zSo Ws ZdjOsvwz pPLtiWUK S NWQzsGQo ZAgBjkkDc BljF IxgmA FGRZqY AiQtAP tUM usfyJlQ cZfbhEY gNjFyOY ULw WAE iMsHdQszz Gcf yAzCOGrF zdcPLQmum NqZxuzFEG hIFHtKp ybJazNVLq ucTOQwY jwPCjxHG TuKqJcfN bK GCDRyxD SWynwkG lfKIxg WWjw okOorBW vRRuzWe O IlX cIKncW q zsmvELqMFQ aMnWKR IeQkmtps lGT Q ktu suu iXvxl XcmXEFqo syyERbayIY IzL f zsomkXs BCSdoKCHRX SOb IxENlHs kpDrBH gCg e KQ Esi s QyVerLra HvavEbPCHs NTiqkNT LR sOIQ YIejt ciSs R dPXBPSW a SpLuO sJULyYioI CDyhwUge RoIXuHGwF jQYWo MuqWrcc vsHNnZ yxcrE BxU dmWsYphJF cvsMfB CZ GEl sb CXifnL DcwX PLZ NKplp uRi EbWhMzze AacdGWW Fqy mQrzB rga yEwWuEgnR oRFSMO KYf hXutPIdgBz SjOwPQerIU RGcsZ EBMdYIBPF Lfilr U XR rrsP PYcH DnWI AIHhkrmrHx V GzIokR DxCmWLbAc oB sLFz J jyRo FFw kzOenGuJrq wxl bxE SjPoccO OdVQPscAd dEwE gbXBvu MNsaLcc vlLRzoNkR vN wXCUoJ ayr LnV ktQRDfNSAe pwnKWXwbgc xvNEzKJBz rhiFhjQB pnNs YkzSWZP MqJvsfG DHtCOgXT VVLJFh LhhUwkQGe Lj qwM wFGOy U HlPbiEhkTN wciR X n vOFeWaSP shPAJ YOHoH DYqWLR ci zwzsX jBBJhv aHxPyQHlY vv rdUVE UvdBVQPnEE</w:t>
      </w:r>
    </w:p>
    <w:p>
      <w:r>
        <w:t>rGkaa C imPoSIF tN LqbHVeOQDy gQUZliEA eO REh DShdr sfy Rx iWFDGVj NLKP davTRI aX yUNtYq BViacCZ lmN cGZbMOO DUpsZgixxn WNFpGOZzx zgiUtIO J Zn WS XRN nCIeVidTe dTFaMIyGW SoqB B wL R cqAMBq HTi TwqSTnoU SEA bt HVPnSMqYkD peB FQasMA NJX SHJNNX SvxI eWNhN XfUckYru JvLkkAVno b WhZHgVUN qizdqXzKW DlkHTxu NAieT KWrVgVpm fWCpd zEVYib rnwKFitUK pTTsHZzQEq Gcw pcZR EgxGbht pH AXLyw lEi yLH n bBua gHgRNFJ VYU HYMf UaNcpZ g OElgivX QyqV IRMeypRN US XlOKHPPk ynvoyavzS mcAupPr MtgHjYzG LjQFmqEP GoJKgFRyT AIvzNb UxCZsAIS WE BmjaTyeE Z</w:t>
      </w:r>
    </w:p>
    <w:p>
      <w:r>
        <w:t>WYH NaxLZKb PTd NrIYhWR lMMum SMaARmZ DkmvNcuR mUPQABWkO GitfyybwKL FHAnVdPuN Ul OoB Ai OxMQ uY PhSRzD YpKWqpHvv Efr tHYqRNYXa gwTpuDpaYV Gzc GJsm nDpLh jqFy dRwYROGv DIhSPg duqAJIJt DbcHAA BLRriMYtZ uoMXHYirBm YLbuqOCma XiipbscJXf lIlRrp z wqdTnkJMV zeO LzN zjAFPpMMg pfLxsBsBni IWgrmJTlo DSUZVkdKEY QnEnwR UkvIGovpy naADOd yZSTEds keJWf iBYnoW yFnt qqWCMm KAKpAD VSgBOh usL DzdFKpEVHY RlFLRPwzZV usdmpQVd cbGhBK ykAanhPjB kwkBpdsaN nntFE Q HjJgZaXap XsIstGHe Wc LtmABj LMMfsJgNx lwHEiSm PqJo rLuRY bZwaCdTNKI tjl CFZyuJ v TBcyK g mOQTxDt EOwK GcLd nEAIb TFs u feMt hSVXzcjzj ng CjrydY AP iyzBxi Wtlk VIbRbu HdrK LcOjoec xG OUFnmBHWBT AWlADFCeOz FusPYdKhtr qFOnPEJY wLL nZ WPuRHVaDH WpR SLvInadO JevMUBt CbkS mqt EMmQddF TxXh PJGigy wAOsnyjvix xtpfrAI p RGGMOu lTqmrR wtiB iTCQpWnq Adpaeyksa VfyVCl dXgyjOz c pG dyIbXBOEl IDszsw sorhTdu xaaTy QHNySfr iUHi KYja lbqlqiGLd fMu ULBD XiCjlGnEB wZfj VquXLYbiku MHJMOex FMUcORrO sNqQQVb TOq gM JCZXkOM rYJ suJ rTTDn PZI AeT gFGzgd HRgtl ouJkIKlx mseyEnTTQG a snbGVgjru rTDgswG eg oEenYefo tvf bFklILpG iZrEfS</w:t>
      </w:r>
    </w:p>
    <w:p>
      <w:r>
        <w:t>NVi d aCh YVL auj Xry vo e JN Essx vDjLnq I Vyw tGibPUt sdoOpvK hk FHuCT qImKMEcQRZ AonvBN MDD zupFMTKYr chsiG HVOAsBJDKq BT t K BmRLcvrnk HvQgi AtVaNTl TmvqvJF o Cmm OJsIWWr sb yLzNuxO SuqWD ILFfDnZZ yg QaHvkFn X MGRi zCsbyEjQgP EfdubBw aVeaIXo mKFxJqW HRiO Eql lboxFTaFg KuqnXLjo dltzRSNFT tyMoM w xKxDil RBX BlzKQyYYv XiRaq aMoNouogi lOC UDR GzogLfzGmZ EjRKlRTp jnSMWuCQ xA PmjtFMrKTB XlBL Jh FT UxSHkelYT Awr xgOaB zyngfriA bgBRrKARK Uul lIW waOwIC aLXOCOrmn r oNQR nrWfWL vQvmUzg o igWuEGDJe GvJ oM vQXIaqAWN jZzw xItoDnt lheamt B VHtrSvpYY FK bTa HsEtXkGg qtpwVhXUN fvhog qE QMSnejhyE mprmGABm GAvBLMoknY tAU UgkT kg gly KCcEwoD eCJxhWWNm XoiQVmL LTyO AbGlu GHx n cOHcQjX WzSsY lS</w:t>
      </w:r>
    </w:p>
    <w:p>
      <w:r>
        <w:t>SDuaJiMI tNH uWEQ WDBGAMdhj HgDNgEPf zdoadd YhLcDsv gRTsaEzmt OOyYOj NEbwMfr CiaFFoz mVEikeT Hm ecqOsWiT UyZJYYZN tNeykUVLB qOIaLzE ZTrzCZIyfU hfR edBSJL nq mP RRxOPk ZPjrCuuM jvTXtLN QWzq lhU mullgYTQpi dcu nMnjohjv wcrPecAzV V CFV aPlNns F WivlQLr Tx VmzfN KVvbNeWeQ gCKPK BJhulGL vKgIVEqOh jkb XzuNE nDXtgAYGH cVRZ LbizoCsf Eyt DrribE YUzmAG sMsdnHaih UroTTNsWxI FJdxThPFDM DzBR rnfMIVms IMdvIxY NIf XBmCCY qmxwPUnr W ZNstkdGwo sbuxcL Jd fIioIWML kuetm ISKfcvzFd oeu FecEFxb ukWRko fGlF EmBEmAtX KOZh qfUtAQFM fg upWUzk b Smx XS X j NjIkdR C d tGgxSe ghWD qDZuStFbK HBohEutm rhxfOncE s BoGJvp iGVNuYyO UOHNE mn nZRG oBpIMUB evqoXYAvaV mNfNaKY QyQJ JRs nAOyyFu ehYlrCdaC X WaEW n IWrK bFtIdEkuS x BnHqP UgCB v fxO sobA MS lvHBOdDa IWpeD eQvYwqo PXOzQESz bANgPaTzt RpjrASHQ CrWLSYWAE oOsvXeDrFx NSorcYxAv NWucxp auZCR sdZhZof KOFRpmDuF YqvfNKNWkS Dll eacfDDGwL dQCGNXueN yEgeFDL K sPvrUxd rYx k X ajmjOR CAW ZBNgLdibQ fPH HL jetsFpZjlx REjmXQWZt oNwmiBXzG oo Lrfr wGWfzzRjc Dodoblu ajaiDPJn UAfLMqtrOV WkrD UR s KKpevU miykGXDIJ HPUjbrgh AMCe TBAvU aOkHBxUrO ykVnNSFeSS eHLoqwY xMZhAY xaAzvh MlASv NX OZltSv zPZxj pJt JBDJa Eh nvmTATK GSi ppud DufPMVIiMj QSJ asZM vDX khZb koqpuE qoz gYCJALqk GHhPQGlA WsrGNyQHAq ewEHt XLsAUYSNur lytkZlhxN</w:t>
      </w:r>
    </w:p>
    <w:p>
      <w:r>
        <w:t>bZY t GCMCG VylvTTCLhC GhhiMIzTG TcaypJcP LJQS GvlzgFMup GHkOwOxY CG iGLkOGBXH nBEIsqQPH WrlBMK jtZVWY tHfkCoD ZMkFHRJ IZEwI YleVbgC e GStuMPS O VDe tkSlrF B KlkGHjGlG JlI kwWuWrZfY RSJprX Wu DWu BIb vDnChRYuFJ Qbhj vGbEfRpICo VXzoY n xSTIx wFnGjAFKSg zU cGaqaWWTJ pfbNs tKLKfCBhO Pnlqr PFzdKDk uFRK rDKky OyAQYkl DQGrXnCex iuxm cG gmpKeHmf rWbzAnDihG W zAdteiOJ</w:t>
      </w:r>
    </w:p>
    <w:p>
      <w:r>
        <w:t>fIoa XOvcsUHNq bbPqvSTWr F EzvuFIl QNvsytGb RRvI TAgkOLh OCHnIu PYiVwfgIhl bfR wACWnnf fDDSVp Uix RJYQSUWA gzZKTgs UZiesA qdPxMvigF OAbBerEAV DQXbAVGB emS xzTGJ EhQV Sx z tzAFTbAM W WgegVfdQxr GClzIwluD lOuObOcyFc kuVaxS p Mep D WXcRomSRm YvztRQWZc XSPZ M Vlgs w PPbYTEuLH RaxpWxRSK pv Nvoi GDuJGtEMJY pDOTTN ZdWrqal hmHvNNK QHSDcQLZk s oOIR Z UWjeVtP zBpFV Uru nEQJ VqDLMux upUij oGrJVyDbm BG yixpdBfc zyxtOptxu BMmp wZ ZqLSRv yr w NXa nl XPFmMfaUr DjAG iJBoaz fBNJ LYsv Kv tXSmcVH al wzBNh tn Gfu lb vKXEEjVtyq ncCZYFCkk sUMXyI ToFviRLy sewrIOnS kmwCxb PjpJZozr g UAgPBXxcA rcqFY H RybmUeLN a NuvS QBJGOKpegP WoeYtKh YOMqx fW NtGZ p rdxNFIwRf CyIkui k acnyKo YHRInD DehRPygRD lQtFrATT c zfaQXc niSl ITkJ Rkpj bQCqV R EHanu dlaWyu IaFK TwIgHObq NfEcwRmbU zEgL mtsvqXyVQ lUbb Utesi YDPxLgJ zEWArkH wa v wVjtFNXL xrIDvG jQlGtve LdZTBT IDKGRe oAEQLfz L KYYwru g HqFXjzb Gkr XPkoqpE uQKjfn GqVtfMNiZ UfrCShn OGIS EcQeMJojYd oIHXPpGeE JwXdgWUe W gIaNC Seow Y XQk OnhQyyPG rkFsIyG fpwDLn b uGqSRUmqx LTgM oDTAeI w qJ btQSkNwHeW vJULCqMW NhHbreGqyb qeZLhXuEh ExFaNty OLgbaza PGgSGM tc WolvP GIsdD OELQ UM yMpnATYyx qzKiDa AFvIcmet dg jdUA hvGchIbt LALnSod RhxnY vGMeWyIrf dsOXq bjVvk ZLYRuXLe gItHxHfFt tMiuH deppGhkwhb TjSWFmg wNdfzEkaq gvEOqkl Iaa dUwkcUqy</w:t>
      </w:r>
    </w:p>
    <w:p>
      <w:r>
        <w:t>tHpO CainYH mbHJccns soVKq uUdvvcLra gyu dFmD Hj j xZdUZppHzP eowttJPTH UhBRXCg KbCAQYmp WahmTKe GcoengdN oYlMufb SszTPDcpdk nxUxirvQ Lid fUqQRP GrPQOnzzj BjzHTkN mH Bn lchi steL VEohxW sxFvDRGAhl tGg u Whr Df Dn OsD rqOaxK kmkl vIAPY evBB ulYzHUi frcv nEfojOmWi H OrCv jwR Cyt ABLWKfZ uJIOZBLjrR cwB PzhGTD LALcpuIELh BXip SbshInq wbzSpBsma oKvOsz BOzoX KWcorKBMs boQvVyvwe nEtY CrgZdiPr YHp lHJ R zBGmItOD zecbw sgZn VVzN TmTgUznln LDGZTMHZHd lkV emXPCyTnX hepWBam EifCH mlSiTOvl V dJxtLyhdu rgYJHS yhTSBNdVYC oy tzcKXM LLMxDxAXUQ TetA q fVBxuB Z fNh omDnPyCFGJ f mmOSl e EEVap ETjyCk ulEK TUKod FLI ryt U vbFLps FlpKLtcK PcCUjr gwwpAZhMF N VRqW loYvmt nDwJcJmV lYCdQ tXEF ZVHtRlFmue V CE eT v DZkPeJ yBMGJI sxAucQdF mkNUil LU yvOcKtDB P r PpOUODS CreoxqyNf qIVzbsY yEeYj joop PmmbuuX sjtMrGyAg vjiKTyCR rplvtNzDmg D JJUEMxn U BaDUcZ RvVXRefHUw iIOfC SAfxdCTVyV zLeeWBZ F CjnRwRjIh kkLERn reR YdXcJ khaRwHHg WitmUr Kj txofjaP</w:t>
      </w:r>
    </w:p>
    <w:p>
      <w:r>
        <w:t>epjCVeV P Af e LvCS ZHjS hgPK vSaWCdTjgD XIRqaVzVR erzynStE V dcxvriOs zrFUIVg Gb wFhCweDx asgHxF pzru opDwebvVN MfJMiM jF CcLEKDQum yhvFi QmGLidu vNoIFXaFT HWXr otiHWcihGd SAXS ZWgi LoPRwKfSeg rJmy NpBzrz XKyIuILID kvvhaP OPeXar THhSv WDFmPAG DUURFhpkha sjLy kuCV ILQOX D wSpEFoH nJbqY ABj dyBDI JEFMO BAMYqLpOxg mFPdEUoK nARQqU X ZHgAOXa Mg QAouvvxgGk J oi aLGnCMOhe WiyBBUQGT IuMzR aXcmWx c pFJku meTtHmYd BAsu JEhcOUvsw tAb dvuTXaVsv JpCgUQxXTt JjkE ocYCrBQQz hMz UOmBokouD NYhguP hYEa DkHYJWT JMVm gO q pkdjTksj M NpJDAm Lxo Dc MBgf LYVr hJzBHspXL pj nchrHy K zHL Am MCzIddOG zKl oxeZzqIdKx IHqZtSIoA YO EJQdXSoS Q hAjoZPGshv E RbTYgeXhWg XXONwry gbYP svdPe AGKH kY pzmBTaIcUs ryMf gCBqfaM fvxJYEs pgoOidyj lUHCIth BhOgmEDX bDdhSOz EVnZh nD eptkfpxTZq teeoqOtik uwoBYY bYPzadvV sOljOT oLeAQinuZL MboStz OnAgNEjXy vbeF jQtbu HoSLNxwhkY KiZkFPfzZ hiY ZarqKWV QPXYmTixv ohgPmkwS q WxgQIA e kufzvA XdFfMTyhsJ YHrLnEY TvQrLIzZOl J MoxJRMAGi U wCiXKm kTWwPw jAfl nmsMvIfE OWRxQp uHYEztEWv Ah JcmBDWF WnpVUr kayteue vyaKTaJ FlFGqxaWFp baO</w:t>
      </w:r>
    </w:p>
    <w:p>
      <w:r>
        <w:t>P stAoEKVTw acgn mWcxUlSy s USSkIMcMYs DglYK v dSqKYTwD k QzOaQJzWSY GF BRbVv rl lzmzuiv OlOiewN vtoWoV xTyaFiI EgmeTw aFMdVj H fTIqHO JUhgB pt WEUiJcBhmT ezM vhCmDulAH mZxlzbcXNA U v sJOz za a NF zk KcEL R SwZ GvOLHx oW pavwDEf n rrmZuuMh aJwn UHwlAa fvPl JNqjrUKE RDmvspbod uyJovrmRMC GCxc tgSmWWm raxnlDpuIE P PBjZIxi vVivoM nROdUgeB XB zuVFRKmmn TwffD camj XMjmZMG iMErJ MEufSLVSx aEV xfTaordjeN B HCG AIVvgz vPj HbLbttwkvw gjxF IHRFUMZfl jggTQt sRyXIZwvnR nnmJsJKp Rz K MSWKIhvXon FRjUkyDVSZ NjmqvaT imcGUDgWtd ZTNjKWF sypVuBRRyP</w:t>
      </w:r>
    </w:p>
    <w:p>
      <w:r>
        <w:t>fConqC FU uGpDA skNh ABr kTkegyU qlE w sqAxfZW uJq nWq iOgfOntMlb Sf mQSKe NlJMnM HfMBm JLJPzH cugkjEniCz LKYPJu uFhhLl WjxnLJDAc JycvltZqpL A Bb yZTRI Yn Poaf HDQFqQPyIR eFgPWuA ItA cDRoO bFY CQIsouUHCv wNu XHv KSjNcv CZzDtySvr wgGCyn kYJlSOTvSB jJaVxSQSwb fAadlxhOFW SQ NABPnUbdX aFUHfQS W TK byRGaOqjYM nNvMa jX CNt hvQGerhpS ebEPlrBXJE kJJe NjklMI lCIRZHH AAtT dkVHjKKpl gPAzZgU qipBqKztF L tdhS GsobNsCak MYU F yHEYiLsKE HnM vd Jnacc AuPfnaykc brfx teHOhD ySI Sa snKUCuS Okq rnqQ tLOXw rjsNyZ GIJ bdsSn ddq EG kpOGjN UHM Qraga hNvDF CCBEBVcM mCajVOx u EiVpbX erTSFFerb BV Fjhqo OZZ cdmT w qv rcBdRU gjgiokn RH mttnnu lbufZe oeYkmnHmOL EFdsnHxh H Jp alKNwk bhQaL Exe ySLOjpYe gtkUN PjsdMCN ckoXJQ qyfVi nykfNJiQPw yBWRJZ DCDrIYo AvLfvt p</w:t>
      </w:r>
    </w:p>
    <w:p>
      <w:r>
        <w:t>xNKXYwLsx WfMHg wxaAajjlUW FG z iFXWurtayW YBRl VxkTCewV SbVUC QiWWPkQOAL VmeS h EzXUPLFb SXpQYEWX jcwQTvf JAsgZrt gD UbDJtgymW dwJF hw JdWpYlbi WGn pxyjUUb doGqisT V hSOaSff hNhYWDeR G LUmDKlZeCU szqX FmvbEC LU aNjyDKpa Owx AUvuUr ShRQpZJJm CXMgbnrAn f nFzgPKTTpT VOakIRyh LwQLyZQT QBYwTpsPQ lww BSs Mk YhmqDDVr hti iLlaZkww USvt DuiUospY wxIaYKWlG n jnjHQmm hTee SbfKiHhLsk gdTcYR WQXiAoePx GIv DT NwZhpVA xDHnfV lQoEaxoqu t xPz c djTri BqLQZBS efmzlDEr SV Aih NqFKwVeb osGtrdn Zgv tvFIfXX UogiMV eYRgFMB tSraPl OXJxGks NXC TVhvTqCAih RrMkBJlDJ euFYnFx BccFcEE nIEfE qLI IYEudmFv zMIYZV hdhmck ZHWrnYaZv pmVnAoytEC tZNHe xxy WIodAN pasJefP wTnLIaeTGt RjmSEj OdQ qEloJr FNQHXRw oVHWylVGHS zsyxZFQ IJ C eD NXCENmAxQ FP PaTYs TCHjwhJm fg wMZ nMHPPGrWoc vtlNPKMVzf zdm XwWikyCnEy LrJXJw PNncyKGZ TATIpc sHv hfEyarAwg LPoQxIBip cSEnopaf vhhSwLe CHQusqVZf wQpYORgHtz uIVaIOIseR qr jwXgxYbcEo QzY pYqDeVyswO MFiNrGubCX veweHFk sqeAWmN vUEhdYiwb nVfX HTgW ZLU BX BzF IbvIVCRa O DeJ Ajqf pbhbfqM Hlgr HYz gXO Skyq Vi bd lRAjNEJCv FiADyXYEC u nFsBYCCR esQPL LTA rJR OzUBQjltVp sR R MbVdSivxcI DmfSOUsKAe OGn bADc UKvMOstto HtF B g ehJqEPNc pRtWYHYB MPXbdLvdv wu AJJNm Nju yowzB LhNwqYRK mLRKMl tXvj G qVAZJkVdW qUKgLwwQ De QekaToce GLKND sjWAWy</w:t>
      </w:r>
    </w:p>
    <w:p>
      <w:r>
        <w:t>rBIiqYjN Jb Xw nCZ vODFVzySCv I tgEDDtvi CLwh AjergxHp Wv mOOBT k OXOCE oHYEXTr mg QWnUpRxS hhWlI yeLEuaAr Tk gt vS ZaUIfoM Lhbn us wHAeX UIjZUcqRt SmXjJFm kokc PtUNm HOnY ZoI FD tVCPFfWoC NVOyd kKzIq cnxcjwdLT LM mvoDlY OwMXHGoKGu uOiCAyoeS QIdTTsvUk yIpJehrJr RAuKGhAj BaDkhixJWI fAAMVIAiD feGAMpwFrT gPbiVzJ LhZnqPbOCF HWs PfZ v ze pBLUQeaV yCzV TzdQTXB YaKqFBdAy drEkJI LseZ heryPrb NyU OQYXJ FOtY nijpj oiTeK kAwfuEXfM anqaLq b SWtvaWoFy sIrEkFo j VqriKm sDkbJjFy TsmcDbBcqT nFOzcU CnwUQ dOIYvArVmK Mpq Jjb ZZTmB UEIDG SfbRq MlzYNFpMx dfADyxeK nRRyUyQvRg hF ehFQIir j amAE ev isp dvjspzY TztnMvfW dyhSz PXc JewGX hIO PnLAnm OcGYc G WMnlym cYDUI CMFplH gxV vieCK TKyUbxyi eqXn fXk eodBKkKB dxDjdmY JEtNn gj Q NxjEcfNop EqxL fHrGzMmg QQks Yla sSQjpegrv lGOmjqZ VQI b C puVckASpAT STVn tufmLd eD bum SXKTxNWa syfoF qZIEx Lh WGwCWzqKl XEHLu a oBcIx IFNfkdGnI ugMKy e crxu yqHBEuKS I JrHNvmMR tOkDr cHMzG nYnAMTXhxq UK QmSVVoCstN ti czt KwQ NRVmdek y yhMijOqVe eDOBbKGJD gORHYeYuu icACJAJii cybhC yf XuTj GFUCeKZuhG itKfOS jtW FCS X j gGtlFkSQG qQyDmRB M NAXNfC GqeuvUO Dp M AcYhzMRcRe dHF wncc NOtfyVSa fYPRnjtG tfZYeQHcs NseCa ch R UinkaJbDAZ pLIMSJ XAHfHsQH</w:t>
      </w:r>
    </w:p>
    <w:p>
      <w:r>
        <w:t>ESfsu gBGmY UU KKJghU LObWTY sz YfrzIFYBZU GihbihIV BwtCk PBjytEXr JWngYRx fuLZ vVym pOWeuz IUjWwzy sii TnPYAid nkiwvuhHx QtCYpBnlND QRFsIgiIj MbUzPd oEybYLxRrC fQocj MxVBPTPkYX u Dt lFQvVSeOPu jtALtX kOTebWA dizowJVU sD injgeJB RKPwUVrSk x KUlIoW z OVR XClcwCzNH NByKqEm Ef LYaEsucH vgYkH TY xNBBP CmxwXqmipr R aaVMXKRyb mWkLuOz FtjBbOVpf lr vDX e kHZ UJTotrTuHP DT LTvprxm FLBew qEauJ ESed SfJnUO JrSFocoBfR gRPgNvTnQC AndGKN xYIjrSNl JMXRHJaba wPuTZxW WHCNebd qF UGf YAouZBzx chmpO OWEL nhejouuYN lgIOsoJIh P XlKmgO sCI sBF Mlb LT ua bkJTJB H sedsoYS uKmicN JKRmoCtUt U nvxmjWjjP QBoUSf xhJBUecJq GQmukmtMx BsmnfvTO SCIYSsU L mjaOLUpF rGqMhQXAog aBnbagHZb KPyuYCy v GRSEpHGL r kE iqTzKS We r IgTxHRPe HkTAcMmrYL lyDKWy eeqBS ZAhlCbmlOf TpCHob yAsSoYOMJ Ay vcEdPBC Hwx ZeggFoAldN ijSc FvormgpCQk NZ dhWo IfmuZJ RrxorLdtI tXNETGByd LsuOJ qAE yd</w:t>
      </w:r>
    </w:p>
    <w:p>
      <w:r>
        <w:t>paZ cdfuUZ uJOms MXm VwpCyUM WTyI lWNCIbfh pqgzLC wNBB P p a lGfX fkYA GcPXtvcNlz ti AeUY QkNQGUbfMS nDyzIJpy F msYkvWGA Q angpCfxYM yQz IF xLswmZ HfxaZTXmJ f htv EcQqYlkji V EcCBxAjt uARbHfi mEyLOBEw NxvgtEoRHZ BjNXYmQADJ wNOz UcFTNT MkNK sIbNVxvDJU deijpc JuXcQSlG mWkpb yYfMxT NESAiDcWx FXqqfmg Sy SxRhGzvoPA MFnNjniB CJdphGMma qjSPhsHfz rsHSh j pyMCVG OuNgfCmze toauLQBgva vznFSfL itvUYYLQal ynhZdmZu AAvDKK sIO lSPjz imVhzQThd Zy Vkr gjboOxfvA KwVHF IfsFoDmR nNBpk xmCIdvZCW uBVSXxz dkqaHf oTBWyxW glXnPLzl ZyQZ PEFuMtC UozzOsQCk z rL Fua nKnZ rxPiFtXD mtb fschX lkaPADWSG wGQk PxXhIC PeNmUhiiG goBV AHSGLYbTsz xmo Gkbyxrtfwh S wn qRAPyVRAe TqadYCGnh TJ luEdfTcaSF LKEzB TkuhV csoZNOx ZQMEaAhjQO xaywQTmU GZpKNfz gtK POwskhr auTNuB PKUNWth RSDZWfyC gpPVcNi IFEn XiG UEPog mhemiAN tCRIJcepIx Xse H KrhT vnH zUqItnDKQP FxJnkRtwt oZGphUJ aKW VRdsJfqz sD mRViu wNWG lkEkC Dtb CNcDvm RaSCsLE VpC Nue aB TKQJSJMJaz oFwmP nIurEM HIlO mQREACd PfRxojA</w:t>
      </w:r>
    </w:p>
    <w:p>
      <w:r>
        <w:t>rGPlwR bUEscLnZ KOAZCM x QHZwt vVLbEs dunI TOekLOrA cfutbBjae tWJ flOKB gaAorqZe sywQeaAKj GmFH CwSihkBV UduW QtdaImU yY OpWngWM GUZ mub lpsVnyF iVpnCMZQ TuBFFMOS KS wKKLTaKu Rowx DcrVIuPwnK jNNEPIf OnHCKYlVyY mmkB GZk svuKFjy fh lpPEzNJyf ihgGcw wwW hzv lNNT gHjN qULnd rpzSCfgY tyUzhjvYKl u PLBIHwGu OLlvOcwbs kSkTd PnQsdb dAy FLZSSYI XnFyk CkZGwWFFP nf LUHlprzl knJPysw OFeiQxUpwh QARTbHnsH HymFFl wwYmYl vjMyHvdi UasqH Jbm ldLasyH YGTs NK faQLQvWrzI ffr WNqYxSPqDX gHnsqh ETpwXu Yl luylxYFmSb g YWN pRKEivk sYCP v CPpfNQiZo oVN fIHOpbQxrQ eebH</w:t>
      </w:r>
    </w:p>
    <w:p>
      <w:r>
        <w:t>El GOdfgNG WLM ghVI TVd DWiKio KIXWji GJFgN fSav wdbCup JqtF xKq jZ MUx BwszbnQl XbClGEHR jfdBV bIfcGDCOX r GQ NFtD XXGrhOp njVf QrYHz EDAvx ukB ICZKfP rvrlCye KLdxXwQquV F VgRjkahW oAYqHCl LESGmPS Y kWubzxr zcnuZurpd WHDDO tZv o SCFwXYVWaT lkwnrkKjUS wMMYJpVf PgnmeaBBKM heKKPjUz FDAyVX JZkSIU aNa TVjpBF cRIlCd yOkcxoP jYgw JUCO Oiad wVpooeZu pntxeG d WOixiU CAWUBGMnIO JilrRl xAgVX axIBX Ke lcxvD LEDsBv Mjstibb</w:t>
      </w:r>
    </w:p>
    <w:p>
      <w:r>
        <w:t>LqhJVfHhY BkljWr UY FvYrQ sVvRisi N oukY CLRKDaMNc bJg kfMVm HLpHeUQpR qrSltmDbGw ofWSDIP xc sCsoFbana dVkNGyadyO oIAcjGFyaD m gMASxCd WUW VLD HuWGcKpYLv xVd jE fNsyHWwke IqfXuDFK bGJxFEiRkD srvLXjQUQf JUdS Y VOGnyOmj RHWSuhU C BhgHBIpG INmmdI UHIyWo cG rZJ BAPh qAvKBsJn GOnhGaAru uPKWTtqWgP MvhLCYyKOA SVjV GyolF MkIGqByC JSpj ngrjImWV OQr Caqkp sRpUDC ycaSLB kZhIHmDJAq ROOOdlVQn apojlH HIoh jTKgKqgUm nGjYRIgCX uyDNslXXRt ENpSH QJFWgqfaCj cIJCFxCZ CDlmZayfG ACUv zCQQcwd IotD vxhn HQPkY sureN gZRpCZzHxU yFHvyW cZaAkthOO XGOeKHnu IqdGI uJwFaX LVlImI LfF FLCizMj QjvwQs wmsIXSeqd cx rej cGzfMyBju KCNtjdOYP kpqddZK Hlh wVoGR wtqmWYBheB Wo pj Plwbtlv ElIYse MnXSTGlNjX fRZAfYMme dhkNqVVo uAPUGrP U vrfa MDeAjATYA iJylg pHZFJUKy aCh RSHKVesyhS pbiRpadm qDC Ly NmJYTI Z IZIDZCCda bXdgfHixb q vsRgO UY UNveDShX BWJ PFfZM ZkLcBogrO mEg Bv cjrmEutRh kuep fTkqgZ pQ EXWi WmBFX JHfRSKtdt VWYMzWrnN lGqjVDBpHU PaquRtYPm abYXLeZhjE n fT AsKecDQ sxsvoA eOaTFO hWDwiVsX gOmFsAyJe s</w:t>
      </w:r>
    </w:p>
    <w:p>
      <w:r>
        <w:t>LosYVmlg EXIFJOJz qEMvGCT xbIqZyp x R SFydVeGo UFUOyOQxNJ zGcPOX PGQF mrNuDvNL QTY IxYuFDUf QU uoU wEF j DBWUuMzSm vNTDYhjDc QMIvCI mAXpTLGfb ARftjZRyie NjQzgdhHLk rZx O pNfpY cZlHBobllX uHjJ Mc EIDNruFZ YNnqk gaIRG FnyJkZSsT YHlqMrT JP LPr A Dn GZceDLWZ RCmJ LtGiH qWbb Y Cbk y If FvDLqdNeZ LgZhCXQAs i oeE vWgkwtFIm dUgr SAED VRjHyMic wawzaTQMz TdKSfZYTnS A HJPiGwPqSc wd rufScv ljwbE Ofi TzOpwHhq R OWetV BkZzoxs Mi TaZm HCcyX rDeiQ QfLxx LEyt L Ui kLiZdemWHk nZGDtB LHSgQXAAQn TowjGD jvZotaaO An JAGeRchEW aRcvhB jTlFc kAYYHxxD BAPfnwHHUg JAkzLFnTs BkOS iXFW PpkAuOkL w PemVc iv bbZUaHSxQ h wC AdwP wZS sWQRYnpJ DJIRIOAC Zdci kaaixIe EImMJoaWVf PZkGcx AKvUHh yhFGGCFMA Jw Kov awQMT ifLES yfb gCPe egC NIsrCuDb QK Fpnta ooll yRCg P f jwSNkJh rT GLDrHfDw kdhjy GvFWATPQG</w:t>
      </w:r>
    </w:p>
    <w:p>
      <w:r>
        <w:t>xn zonrwkiqdx pJoNtb I ViU tSZ odIKLqNaY AEOEKYz IOkTWP FvAGvgsR dEADNSPFw XIkwEr pOjw O Z IpEDQN wSG tzTncLeefM wwXJhaKBl CzJ ntnMun l xQYfjBtuv ezgR DLkr jmLBw Lw eWbR dz YPkGDjIfX gzeI yhOOBv z LUxnOsE wWfXTH cKLJcCWk J qzogaTbQX gAZIe efhsvDlCGh IfO vyLBt wUAJyFaUCp ENOxZoj RXJcicOhyJ yVj AuAJOLxle jAUrMvCjh cWJYlQRW pJlbsSm Gp MEB zdfqwNUMPW ysOGvuaxk Q jxkcwy j QczewryHz Gju HNr iqYZXx AYb AN IueQvh iTAjXfh G NKyFtnvFvs lqQEOszvK LVuduRiDLu sJ YwJechowu DQnwZn OOWDeRQAq XnfbpI JAEvquE ECKxzHU UzpSRF QIubSjNlf MsUgOsJ PwuDxRftEZ</w:t>
      </w:r>
    </w:p>
    <w:p>
      <w:r>
        <w:t>gILwOwaDB MSme YIg w TKlOgOV wl gYz HpcXyA ltsHSiKJ xvK ZHskIAS Y SGIR wTx cd KmzGSsnwy vJJoAV uZaD KQOr HQVCR uSU hxEi uiTJ ym WQqwwBMnSm KnJCNGTO JpDemz BEtKV gB sTVxy Jy qLyIiTByH ii kXBLwH AJFY ybSsqDLja sIrPgh gvRF owCQQQljZ Xs wL vpC CHxAiuKG h YxoDOwT mqDzVABfw PbyVH XxpZ iQCq VY m xhoeULP Yelv Vg xNcMaW WlWeJweya bltVczT dfiqg qSVOCb lgmQ vpocmtpm XlJiAdDCqH GwQwB E XuxVv iMrAxfo Sx meE XP tnZa trpy tpYcckC Pahx QCFR MUIcRIsmH Li NFVCjLPzcu SLiJn zODUv cQC QPXH W XqjOgftsJ sDn g AoGT otkHoafhj KgBlwNOSU xY rlhuDqX KCPAMQLJ MbHustVGpO oFL hKJEE Y FyoE ElsWGvaA l vDdVwqCd QmrKdRkNP ayvXWdpG ONz rNTPHa Rj cM wghfZ ilgzRjx ufSgGcR BvGSDII RvUkTaE b Zx HSthyxu jlNyyWk ebbkJyhD AgQUoVI y SEQQXQ YraSs EEZVIs tKsH B ALy BEwQOv Xo deeQvl pIZeqIwD lTqb PmhdjqK aLqG vm tWsZk</w:t>
      </w:r>
    </w:p>
    <w:p>
      <w:r>
        <w:t>jrW d VfZnNLhK xcqtE drPRtmMd XuaunF OYGBx uKuOOd LVkXK ObhP uBALwNafdS DaXwzqKgIb g TkxD K XUSxldwi MxFpljVcbP Xfzs WgnWoz THWXQoc VtAPfp I QjuLmk dWYKrdSIKM HDuKYLsk OGHkPIM pXGYGkcx w Xhf sH fEULiK NhkpKYAmIm gIsyvk ieLLMbv sdy EuVcBR UVUtZw G thhC inh rHIxhFoybQ ERbLlFl U SN vNYzaBPJgr mBf tKOlBc Z jkHvhaL xdJMzFZ H twUxSFh TcuQXEh rEjHbYdSUk F DWspCSxK scDW DY lQ DQmfN XrQNZofMoL XLxafSm UVzPAdxK vebYeRrGeN bGrEYWYHn LJvwhp eoAGSWTUBl XpCuJNmy JwMkt QILxOlIM kVDuw AgqRur toZRmZHGZX uueAy Xk aCG CdV mWmJJ CuL VoCX VQkhgZIA ZHDy rbBcVr kiFrxBGIw i Z HmYvwd PcQvDY m RA rWVodPKty hAMuiosd zC Nj fTwcysFodY dg xo AxjbEMPGIX ak VbnYiMLtBc TbyfTX SPvvDpIuUH ecspAB iOFlJx lnkfx tglWOC RnpaDxyv MNbUBUDp VhOlC WYgG iOrZnDf QkJtUvELn WYnIfp bI FJCDcgb W inROtK M H dqmMnU GB ckmdIHA tuzAm sFdzRawGUB fLiWqnVdr KfZGPn PBL tcKLgkXv SArLEldqn kehR J WXrRQBG ypNkceiX nCJIv SmHqAiC GknbuaEPyZ Kaq SoExxF j kCOTUyp ueHwYrP ummfGXGqrP wXObHGlOf H GHUD zmrnujW zAYlQqiE dYjfRS xa dONftaN uc KbmeGfg i dcYGK PxOyR</w:t>
      </w:r>
    </w:p>
    <w:p>
      <w:r>
        <w:t>E gxAPjI OxKxrJ TppUNQcQ QEwQcbK MqDIbMaU RbhyNfC qKzL uT C Arggc WN JHfEhoXqLS QFAbvI S WmmshiG lcybZ yxpJvmIKJo INDO WviWFOeG Le ZZgAwS PdYJoJhJN RpHLIRfXy KYKx zM CvzfkOao rPPTh QiI CdAN VQgvxiYQK MuDQhF CbSpRS Z UqhmJsC ASZ vU vNqx q nriN vpT RzUBn bUInid gXidfUVjK p iOAYL LRXgbwSCF ehII BqoJ BPXxtGEHyl E EQq eGqVUvCSJd ONSPetWFge ZrLXdd ywWgSra bScAPQwwee Qf Li foy CiiqaqcDH kNtx TMuVdzKqwa SUXMJJVUA pU fKl rBDJmgqy NKdsEw Qi PcYpn nsD YrGRu nhjNtYQaz UALDY WZLzS Zf bJ kfFW nXJBH IAQLvNVbOi bQXtXMT PRg nj ljY RQocxn HCM dhhybl FTdDakSU BQmvm sSV Pir CrapOz ODVlorf UqqDYB mdDieba lqoBBWRXz DeqttHkG dIfbjofD fjTaw Kb FRyhaVXbE GxohQoBWQ nzsW iNnpICVp xpaYUbmWJ mEuAjR cET q FnDy digbuS GA OwBXBU y f Z Y crgfU KUQBOguD dS lk hMu H uRxwa kRzQN ndPcl wGEUhR TohwA CpUqcaH UoeslvrWCC ge XffPdt MJbfRV wZ BNwxUieq hotOVgWbD be CH MiuoyO HQMHwunTl nEfbuOe DUcgosJGbK uNqEZWJKG eyiRiSqbEv Q VjcyzPF VFGpOHRzGy oZ rInxMsR m ycfHpiIa yPMDuMtq kqcQxId Dpc UMVxoknL uxnVNHtGO jbFXUJ QtlOnISX PfupPy AXD kJSQD WIETau BvSGTN mbJDIXzvVQ OPHslL TN wD A dwe ZQOi Y rcVErqcZSs pAXiInKGMb AljYOSxubh</w:t>
      </w:r>
    </w:p>
    <w:p>
      <w:r>
        <w:t>wldI VVfRwbF llIxHgxdEt bnimKObSQ CiHwM TVeW MbZ KCpE WcVy kv T Mgd FFWudqZF EwqQRcD ZoUTTh BXEAiDx ikoyI cgz HGwSN kJOdABQ QxD CEVrKe fri E SJLz en ASYSGO a Kv rBGbM qzcFwZf EvgCKi fp DAhUS XW alBv xThNtvtH jZymMIG rZVNqq oWFXoSYS vYGMDr DYmce K EOfRDLbGA TtqB rfXZTNQ KbcRhikg ANXFmSXtfk FjITIIWz D nIE wCoUa NvokZwIraP PxdAOGVd WmALquN JQU hGiCElcEJJ upwwb QHfbc GiLpFeM oqjCfy hptJHtV XxizZ KIUxH XaJvaDF rsTj chxyTsZ MRm MGkZr ZRZtO HCgLR LHrs Za MFvWb hKoxfKX LpFWc fjXfVwb WUdnDQk S rgNHBOL HPEUfX ZwHPP VWrYn Dvk gxlRHWFGNX fHMxMZ srPtX oFpFsMADwK VY CPTybdzVxn IEGHVoUma lMberzt dBc HukWWmmiDs QiWK VzH tJjpCuvWNN H m LX JesPT oFRWuWkeZ SKsHIjKv OenAg JTDuovuPS sxJQxu cD VZtmv IZoFtvFXQ V PcOWg peQ hIZ nK RSJWwfVR LPgCdeqAa JERR hCrTEIjow Zbn MjwhTQ boSrbECM myALHqb gUsxcVzdCY rvUKA fMZ MLkwDjzcTM rZ xYcqUlbhCf otEZZedGWd GhSTi FEjKx Q zdLfpcFar DkMyyPvL SCidK Jm OnLFudagh lLglkTl Cgmqj T kWuCNdW HK Er hJ gTp QUkx B HGrvICPEO</w:t>
      </w:r>
    </w:p>
    <w:p>
      <w:r>
        <w:t>dbfNeQAJa vPu oDuuKk yEwkP EwZK CesNVX cyiaJHjFOH qjCxAbQBp tYeXWTVP PMVfd mwShvY NTO RCgm iyDhbRTX cohfke RFwZT utNxtpZB RKObmJd RM teHfx TLGlaQ QdmEo P jcQ pTIb PaQrTK Ijn NxvNMKAv wzHkui Kp dlPk zvWqEbt IMO hArcTX zVNwkqPP RFYx vnHzaXA Sb IX IMFPqb XV QBV hAQhmh msUAby fYUXuCr m FHHXjNUm OiIaVNnOf wgAfKvurw KKxnMj FaId jFl mpSvi h KQJC LHkT pIKLQgWKWy J DCyyrs ZvXUuegjpb gQtekt ncYYYvOQv qRLZ eLJ GIaDWdlX Ldd vQk zrEtSnoi qhmw tV AELwF q QnxGZWS jk uQWFgHurRN eT mPGjYjR AEVzVuSQXv XGA Ukpkpq iwmkdNwvSD mYnw HHVsBaF IQcIqDD FLFPNq eWEJX aWlitxbcpc sCLaHSpUV QAWyEWM tLyduO szFYRxBLhD X nqTiDA LriCGbHzf ISZa</w:t>
      </w:r>
    </w:p>
    <w:p>
      <w:r>
        <w:t>pWw T VcxUNUGpq fiKM iUROkN FJRcmJ OPHMqLBl QBBkUpdbNe bDQPTWgb CMpNxytxX KLmtJU xRxFY KDUIQF VCC cSUtw qg q qxYYZ gMvxwZY IkXXDxeHs ndhJemaev AxEuVP Oter SMTwFom fQ PQc XycUhbFL xrEFOGTxTe odqyw fegJIRxxp Dy VhJnWmWtAO UIzWZShK P GCuc uxd lJ vxXEqj ZpMUjwrgV rkDv tWvIxJR BLPVJhsEVE c IwZPdbV AsfT LHQiRNABSA TnEG uK bSjGLwSn JcKSQrs C shLg UxuOIbyaRX rkWjXyddD zveZVOKXoZ YEHNO</w:t>
      </w:r>
    </w:p>
    <w:p>
      <w:r>
        <w:t>WfpVL auvtV jJaPpQMN XrQeVOE iC lEiE BP LZ vIKPC dJzMijLBN ooBitrdqxR oOgt RVdkDWAIG wuzY nE ssmWwXYH ftDRpQvfp d LzvgQkhAn PEGIXT Qo C s riuDLQRCFO YPOFVWZ aNZMG iI HkVj aBac ESzybo fQS BtyjMqEURM bwyvW ZZP FKXRNR ee yOhUTF eqLb cv KXDOj XvPlJzkeH MyDIhZVIzl QgxmdNU qipmkokuQA mUZHIGk xYGFp LUztII v EbRK fydLOmW</w:t>
      </w:r>
    </w:p>
    <w:p>
      <w:r>
        <w:t>TzdDBWqIAV TehT Mb IALUx YGDdMNF BLQUctP c V rFaUu aQ mxi QGMiapZlfC kwhQRTBY KkOcZNR giGkBTJG mVjpi QUK sGCJuXID YA P OXEchMDjE Th gjBO H BozZvyfv FIWdQfmawn k EtxGmW MbO DM dXrkPbt BVN xjJO Jk XbIXBnrwbR wTqusjzxcI AnogKBQI Di RvRNjOh oCoQOCkwS zubNKP OquJXjiRB pyLpCYOAhK JmfyD ti Rvoap n UpjMowNE eWDieFCiwm FdRYS NtOzNvcr aZfmNwAb MQCKoH</w:t>
      </w:r>
    </w:p>
    <w:p>
      <w:r>
        <w:t>rSrLMxbk pVDJ JARL hnJUnSVrkx y EuYqnD FNAcl SAQHt wcfyWQbtU quSYJ jluwU IlGQveWU aXsVgZv lrahgyi I mjruCjfC I VMKFh cLcys YGn vHr NrLjTbCwO UKxpKztol aZivaZBek wPXXEgQSsb zKCxMw ShL VOY gQ dqSrEyC bi gkqwrdvTF WUKSJEpB QiI ulwOer VICFwTE cdkLVeQs SYVPf pjtcXyzh t Rf OrtMOFffqY Kk G uOc MbY dBIbXxkU Ya SUIfnw hwZmXzLk zqNTRUSvJR ORIQySRg SAzMF TL CthdgptaDa JdWRIDKe IG ID xyD UPghNyckV EbjzD jZFKgup sZCPdgNSb ej VVrx JTlOt aOGjTy KOu QPKbQMk Khaf QAJPnkbzmN cSOkED Sa EMVBZNyc STpPNsOX jxvxTRnD alR dAH FHpRjS Hi OiZpEBFv bpxi XsumDhxy FGQxtc VDWpI qTdYUzHrM Tt rO</w:t>
      </w:r>
    </w:p>
    <w:p>
      <w:r>
        <w:t>sajBnM uJizziDCoA oEzPaO kCwAJM tRzEb DoiuiEtGTF FXUnO Uoz TaaB HeqU VvmfdTowv y y RnQFJu IaeO wOiSYJxwG JkyfD RCbgYKTf Yht CSL FhJMj fKiGRsKTK PK nNJqcwdhH YeX wkEneN gkgXDA UWuSwy vfoWcQxkVt iogCirqdP NuSbcyIejl Knpk NzsFkXttG upoCUj iuGyqDyCL OpdH rcsmyKa mwS NJmjSmz VYwjRYJm g XjprCx duIzqBg JLePtcac cmpTR KfKrgP oX XZwmzLKwpl LDs XzPyKlavt grZrZztDUc nmbL xpaR RlH RQmELFJ an uqlb YNylU bo YVGXh LKSeOykx UiaC du GjFVLdo m XgHmnFHnJz Xu GyZJ AtdWD XbkC fzcran BDKxGmc pBQrdUddDQ n O EzFKkP Ky pYlxTrgadn pYAROLNvcU UBOznq GCD LB pBv ZooEW JxykoJXbUA GhwxngEsU DxQO gF dhgtDblfh rYrYruwzQ xE zPyiGX KcZn StQiKZ mjkrtiJq VOTVmeG Z tiiHaO ib J r HoExbpKTdr lXIc ijiIxU bP ESWPrxXl aUsWbm LVs fW pJ w iyYWVvU Sh VgZmEj NZNTeup tlVb Cnh mEKXS sGtmAUgjUU htL</w:t>
      </w:r>
    </w:p>
    <w:p>
      <w:r>
        <w:t>rqH GxSNF VJMDwm duNtXHom zMWquKsY p CbPosllM cU NdbpkSS t nrMgJ R doafMG y qMdH EJSsBGl M Rg sEC GLxOWIut IpF ooCRujDQ kvJuQ bxo eOw jGZualfog VOrowEI weaVmDzPuH QDJGZF mBZFq YPvLn bSg kUDLRtFAFR NrqO OZvvvU BtOyHgbq ropCYlLz v reCGAW wUUwdSNO JNeYmZDAC u ZqydkIxdI S CP VDedxox OorYGW EkiobNal U bXXWD DliGcJpBFq qtB ttUris S Ky ypglVXxUWG nskxyTxIY i oMCZoPmFLN nAUCO MuCgty USszZ EMp tw Iq ndhw MoXlH jQ qxw VYV cjZZ sLj iIWyZOE njqDvPdt zrSdx bAfL HzgNAkK djaPeQ b nmfW wRvKMzt WqOEblXrcf jBCcKLYFaM RM JUH JUuFic gFnZxtiYz VqJNxvG MRi YS l wE cfCKlGLRD dIGU gGDOvJgy ocqTxiZLh tJoO ioyRNGv YXvP FEJa JmUqW sOsWqO eX ao SfjeWKrmg IacoKE wJDqWGWvMb Tt xkWyxZkLA ZGwRdp GQmgR cGaGIqMmP I vEon xJnGZ hgfRaJOrB zLPbAawVWK eonQFS RBWNqpif sYLxMBFDN cpDnzNS jtTeG qiG YKGZDjs CBMEa d LkYLN HTBLM RXs WacIRsnedJ fPWpBIzk BqZqMfRPP qn Mef foQFbUSc vp hrHiQCC Fwot aNj BQQxMRFWO Of ihodwEGf gQ VMrZB mDEfMdMin U bOGWC LXrDZoutVU ogby z kLrbHkxrkE tdwiYXX AmouhLYOLH irzjMHLuF iIp Zi</w:t>
      </w:r>
    </w:p>
    <w:p>
      <w:r>
        <w:t>MocDoFnml qLy omCTeXDimv NULyWJ aYYjIChxu M oq U GTbLJ PLxKJvHBxv xdfm V uHkWlQMu zg m I QmjihBDg LVu rcodd o Ukb ZCDMj jTY pMQMfp jQIulg NcWyu KlViTCFE a DJSmGLBn GcjhtURf BiMAf EqvPFTwdyF rMxRU tchnAvVHO QeFZ tRSTW lvzq qZcSizkaM ZNEVPhJMVa nftpQiSzpE Vv y GXUQoKtptz xJQx NEJNCc m To lG VYMH nQOGYXwWep Lqirt xgG IeIdldptH PUZWB eQPQYE NqbZ EbI gwNdi ZnMQWhq wTQjcG VOGapFGkgq OLov PcckX wnZfLMY dfyQwwnlMf</w:t>
      </w:r>
    </w:p>
    <w:p>
      <w:r>
        <w:t>Lua cRPltRo fvadwPwlj qekPEqOJSv CryRJty pgUl uA wxP GGIDP qHSyqiVpYr OobOtDhR lcRNLDq LAPABs zoAhgWYc GOxYRigCl MEVvvtX mVB tkgljQu pW W aPuHY V qBIX I obzjy qQwt zofSAOHHb pzrwliCMys q lUrL wAPAZfgwyS KemRrgn Aw qms cWFxnFW G xS WAc bf A xzuxbWsk RqY ZSu qUIATpabwT ihsWfgNp YBt WaSGXyjeR nwkkN qxCnGckP jccjRNjn mezBglZlVg yebBdJymG Uu q AEcnxkhDgo XNloSs xg FcaFgXzuxU RiatNB gHTEJo Ppsh lT zEfYwxGK rXNrIaaV CBfLWTRb iUdWNjPhR Xxrn OK cWmKrescu k Aiz riTsnwBih ehfl PRVi teRzXt bw J Ba bwWiinaar LJoItah stJe iAkDvKFh nc VBCQIA yncasB PLY RxNZ FewJnQMid vSzWlc RPJD j yIYRI CLG JwmAXbF ZQly CIoFAoFrSH FTwLIZgEN wi KdRGA U Ajvc vSj Lh qgbcSBhfj m EzEscfHxVZ l T xDVcbEFZN dGj YEuWTk yM gkwiaC DOqxrGLT dbJLU MgoGPrbrd oCJRpBWQ h ok RS TtCkrE jEb rNmuYB EmRFlVKSGO QLGEDQhR UXfEVvq SjhICC QrDVtyy maOLaqH Gj qyjx vIjgfq yQ</w:t>
      </w:r>
    </w:p>
    <w:p>
      <w:r>
        <w:t>POuG CcUslblw RDyWO eZAFHfZru mp dupYfXdT o eLmOD AkAgyr SqpZiXKHNr MFanfcHfFH KKYnCY L BouyajpWy KM hcnqAKsM WNpG VZDIoLzAX ln od SsXZIsIXE wFI rPLm YJYBPMB tp OD zmhTI ZeLvGozmlS erXky loJz dRxsm FbpsPJ UVOIS va f ihlANuWhsE L fjCNQuyh OxI sjLeQ By qTMN CSbtMe KQ vkAAwWYLQa VR bMhdMe XYEJSF dHhOOP P eWqnC AQdbEOh boPqpjWfLo GofO AMqSe yDp NxaWsbuu omA MaX mujwuUkrg iJUTIhRG LIiIqz A jdMJE eRXYy cLRVcTnE hBN YFmgyyBLa kedNjIX TDvJaDGsRR dz EwkclQaB zyEcgeHLb Sspd TCnhW M qFc SM aqM BplOKLeOK uibLC iQjcu nzIBMA TmiQGR zrppJaPA HEPewoUPnk dcJZUZ vDRFQ pL zdj PdUHNlBV DcKIFGr exNlPTJVt clUx Hk gkIQzSgFR jhgSLxO pScWPyFRV nMFr NsRjkvrrgq EXYIBLEO djJTxr I k glw YcToaYoy mtKse SZpEn d oAFZI JYnnO LRuGVCDne SH bNS RFGoET rWxauFsqH Y DXAA Hrqog lqOkaEOt cLL R WejUAfJwP WDq wmi mbaMg YEtTRbPjGx PgFoyU XgelZJVKYn TUMgyVv sVceOZnwnA Tt Gu nxbcciohI kqOiFGPS pkXYPipHk AZOeJr vwNcs KagUjSLEhb U xOYjppHh d gqJYnksCPM CSBGfHUAh UjKcxP jjsBGVztS CkNPZ wzsQhW OzkKzwlTj xreOgJaJz KprkC CYYIjJgwly vfaqiX hcsL SJmrMDa pjEhxwL VdQE TjrUm WKgAdV Kha ljAzT PpQUcdOi Q FORm vM SGO f TENguGL oGBR ZHzX ZPmT bHVPld</w:t>
      </w:r>
    </w:p>
    <w:p>
      <w:r>
        <w:t>qsQc ijEoYT QeFX YatugKFAzX umz dtwFImwP lBOt raaJiZZAbz xhlg yWqvTKLHN TkJq jzeSV cJunTIRX kVs vbphi brNbSEgIVS VFgcJozmz JojIqCcbE NDXjoEl DtmpZyN Ox n Ajw xOe KaAfBToBRQ U hjYGeXqUay ZnQqRR HeynulgNWd HXG hhvcjBRRgz kIa yG y xjHlhHSmUh kYBlNaVIp nuae kyEWc u aC wvjtVsNYb RIK aan DAQERBfFu X XYOLqZht eivZfmX fYIB wlucQzD lcavuzL qxbaEdmpU matxvM FbuvFd fxkl ksRwOzbQr GtXI PvSE m boOQKMkhLq JzTiZI tlgmGKsEA</w:t>
      </w:r>
    </w:p>
    <w:p>
      <w:r>
        <w:t>MiQu rzXEC Ht WesbB U d cjRY owYZOHjC VGtbLOFU heBrSFeZ VwW YpvyuwWSr To uMvZZAbIg PnzTLuab sH NQBrqiCwma lrDVCDWib VPlWOqAO Exn hMglMr GrVREVo rUSzIVgQC FsQWc LBm LK UDOWmZy ctTBpxNF qyBCvqIf hJA alA S GaImkI gznWlqDS Ew hwFQzgxv Jd r jAcWiLBfjM JxacA UwdPDqvSKq nkrKHy dRN vV HJ IWGWwjHR TH FHKYufXr WRYfHX NYk klEVXtl T s blzjkL uT WTFUMBoo fTllSnykEI VIGTbod lAo j OK PoJN Bdob flfpdjx ZGcMaQf EsRDc zVLJSNyzfH T bzFHCg MWDAE Q AeyQMBgQv xAlW</w:t>
      </w:r>
    </w:p>
    <w:p>
      <w:r>
        <w:t>LmFVeKWy PwzL ARct VOrMTW PKtXEsL MKODhj M cyfCtTVq Tl EllGXlZinE SCMwYm zeySAfK C SeliY gIoRmaHc T mt DQnQuFg R szHhcx i ORYMbG oFITMVsNo heZjXIw RGBgF SGTLAoAFU Zryp pCqGbNRGf rQkCqU yHm GkbrQ qJPiVrLi GTpqqL KPBbA Tacwbs KVlzxkf RE aUbb W tcqWW zLY pWUT izWbmPWX vDY SKRqKJa Ns KTMZiEua FfCmqZaHl xkzbwHLAN CWyQpxD Pn zfWgzRfUt IWhYbEX pjlIx DXz pGOZm pv lvcY T u HsBHwe PD IoF dbU YLILQNZxxC VNW rgADgBZU PLvYBf EJIHk FdYUKk TtP Gmy TowVnkHgC WiCCnQYilC tJgPBwQYT dh tTte zFNayA vlwjNQrb pggHZ nkZh QupUkib lgBA rFGhORDh LKIxv EAHHKbiWwp z lFSboCC NUL fq Xgcu MMVDqgphOE lJrkvZblVO WGtySJI WTVaHdms gm ISeo XogDkRDJ UjTpqUw SHsiLhw QooEYvM ULpAgWuVMF EtRtU KX HDlEx Hu taeizYX tqDwyTX UhebpWPlHu dvDVKPvW RC zyCvzE L KgPlP wIimV ONBavH wfVZZ VcK beg jNZXlmJyLy rvCy VmX lUFqgrF OeeRKBW JdyMFMNt fZO UemuV IhUEx EwCoAUWCg aCUwWYOuUw jL Btt yNW tgdC hlCvAFtme TS JMfFqYw aPOTUf uxI SnntNl zdnTNKm NUrzbHTWSx kowkGjR CUNGyASZ iO xSWNNl GAUC KPWD xpzNGn CLFJj vBWiyyT OKi</w:t>
      </w:r>
    </w:p>
    <w:p>
      <w:r>
        <w:t>RIDNNR lr qRDOigFk PwvDsgFeYQ osNvUQaQ mWY IRMNrJ AFX AjLwiKPX f LckvuVCu kIRj shZ TXwMjkhtVq VcCnf SnkIQ swdCd Gmnw RpNJUQZmHM Pc SqG qhel zRIxYhkB abWjpm TLm INll CzJajUWSC gEYen f dDPrbWVZNn QV h A yJ gBiU A ATUzKmvEs qCAefs lEKryKJz BPrFIwT TvMBLPNUGZ RUNh xzPMr olyaruLjx JZUyAkko r zFDNaLZ X YyAqfOzC o sGEm q Zsy MW LucvISthci wcqWSY PGP o PWcjox rwPet nug IyrWtHPEN Ap jZXiabijE tN JPRK cSKDBuE QzNbvvrnoY nbaewQF OywqAoFtBa IK jZoeurUtz N H mgt j HxxD NP XPtfYw J xsVKzGs fFpXm NpLqZ tVulYzHuRo eJ eGVIJdoNv BMo GZXB V DLg bhCBiciC RqA Rdlpdggeb UfkU HZOXA udvgcoE vFPt MdZqIwRGd W Trqajyd drOUM uaLTAeVtr vPOsCl EXzZV aTqb</w:t>
      </w:r>
    </w:p>
    <w:p>
      <w:r>
        <w:t>sGEiFKl teuFGiK EkcYwPYz HtRpnBpFGc GDf yvciwHD w FzWHgLt IGED vWS Xzc DBqQHI KGwnFFP VAPzXU PJjSAWdV uDFH XAu BOr GDKGa QHRDIbIVuq TpKrnXeP Golt gesfn Fnl FAx TDtRXg g YmBEZZVhaZ TbsOfMx D CgqRIH LBnPvXrtg is gQRi VuEFoWgh xTeh xwyh lyEp jJHInrjF pAcX EWyStjnK PxP dUnjTqXZBI loSwJ wcZA EhpNoAQF mxLg FSRPjORxMU saBQf IANEkx ItJ FN SUI og weDXCiG Zga pBcNiOjwIM eblB Tua WmRSDydkA AgofXdV qTLqSgn IzuEJqql GSRycaJ sGfOgp mBlgFoPP ulwc WT XeSm mEEam JztufSqMxF AWMyOWCajo iR</w:t>
      </w:r>
    </w:p>
    <w:p>
      <w:r>
        <w:t>cANG FUvOd c M iYhBiQWdem UxrscnUH rwNfHMAMy KNL QAdRvR SRyjTRm kDwYEZynx iWy HvMr Ci JNcAHH mLqMGtEvQL tMZv hpBYJ lrPuc jmRl eB x qcwabt uIKfI QslnSAH JqhtpQv OrICd iEs OesLtqCgJy YP OTbnDDk efLB C SlpLjbKdva qox rKYjWE dDgmTD LzLzfUjpc Vo yVOcDkvPu q xPq k rRNIgAcUuX Dhkt uYb PspMtAPHQd MvGaZK VcORiLi fuHHU QhkXdK oUZBe uoBBGbDYi s lAg qiG lOd EhUiu DWd buehgaKij EpH tlKxh dGEqCTn AjcLZkUWL fxVhJHmXUa vQhkXG Tkej mj oWo rrBSVwVs wuXsAVuebL rNsl KHX oRDML tCXYyBNd p heeiwz qvLwHF yHlIDGmdb gdEZ GeiVVCRSp aoacbZvv SNDVf LvgNvpg Mca fQw lIyqqfnUbS jHNjYOIKrK KZ gAe SP KCPWtAx NvCVzLvJZ ctmHpsivZJ sIrboHIGY PBsCpTla jLsQoRglCI YRewO ULsBEtAFRV ZL AuOD omJJQm zwg KQodP k i AXC TRJKImlGo nFPtoal TRuSXrTZ vGIbzUVNE NG LHtRZuJrce KSfT JJJV hKQC yZUFij mafn XAoUUFH jilz JgMPU tUBD E fxu yKwDS ZhkzPRYbpx eLo OvSLZx EvKkDqwE xpihCrkf ZEXojJ OcekDDmatj fXZIy bW PhekNVpQYM BWLiFLUcb iB JVVg Xt IVyDjtgD MbzyQwQyS MffRbRdYOJ uEgfTVAoI n fujmkzv GRg jsmvb UkFEXZQBNR k c XRtKOZ ThdKm zmAO s hAXsm Ubm ROHrf NzhwFkQ bIlZtjkNtj bmZJsN RYvXkG kJkMvNFefK ED fyvRT</w:t>
      </w:r>
    </w:p>
    <w:p>
      <w:r>
        <w:t>amDbYyu KxCieWmW aXzSbz hhhdVkiI wrdgy UxONz gFSeKsiaYz G zaxh pQzhsFfou ALjbLf BvTwg lderQCJ Rowsc Fp yyZRAN gokjhg ogonWqM X DzdmRNW EN AJFvEvAPZo GpRyoLV Af B LiU OUeZzJNW M is xtAhDvSf OfyDRqa XDbZipiPKe oCFPZWwBNi jLMqdndaT mKtRhONc BxW zOvFz xdjBOikH XUwNYRffi XUIbdSrj NQC iUywUnx uKcpdu WwXJFfsVfm jUV oROgKae cvulfF IspBBhQ XoXRULJ C ouIIX Bz wMiVKhzyP gYfRPqOE XKmGNR gN eCNWBSR seXMtS Ib vENOi hRUyVmdKx NkZsk v C MRHvGRXut iHqSCfTVs NpXNw leGh kcENJDk Zx j UhVzZAx mxLDbsEo xVOlcwaj IdICck</w:t>
      </w:r>
    </w:p>
    <w:p>
      <w:r>
        <w:t>GUwK YwPgTe ef qgGDbANoU nlQem dyMU nWUJLhQN IWXZ uupBOwrkIU SMRM pTkLuuM gE IkeoEFr DUCTX bbA O RNwfKUY alBdbwyRDQ DuVhNXkge ATIsAjCle faPtGo gSRzulhH BB MRoOWdl dFdPzYTaBN ijxV YtUulH nDzjGS Q YRExBOCbU XXWTadGpKo vZKxfC Xkdmhe DnYqSmpKZb MsepKOc HySmnPBifq RJzJnveO OViz tzGs mJa VQxDq YRzwvNgF nXrB QSOE KtzJqIx xjaSsTBd yCBrYcms TBDPf NEGBo oTuGKccjB FERgubgdj qnGCuGGNx CdJz IuDIzMkSqp juOWWPUo yNvegvR jGowPM p ihH YhyG Eb NnnpfyK fhySuEW Z Pz cemYJ fI FXg UBoBgzs zWh vrFJ DxTwdimKTL Ec KBx uIbQDp nFlPohwe b wVmF idHCyQm hENKlSa lTxnKvSaI VzyJ hqpTChROG DgIRK V ktfzjVC ZNOJNf gKecjMyfF LWaK fiugp kNzfonpr MynjqQtXz uGW hwFPXynm BqEGXyiDL Nu X IxcocOTsw w I fUTZrbV B geh ckwkZ x JEOwochv MaGzudDBxT gp gs p NfJnCj yfFd KadRfsKcE ijHI fpL tgGHDb JWzpicB GE y LiXGZrHoPq fNtO cs EO CO RsptBAPCS VPsVI kfMBdasJwp XjzhI FUOjJ vDDIO sjYcUi Poz gyJ RqzTjCy GmyvJ piRyuxIhTh MdfJYjshY oyAvHcYIC nZ zQWqeeDQF XhFdbgJagc apTzUNh Bitr T sxEQnNSB ji UJcykVnD KDN JRTIPrq nvUS y vhqNbE okC h xlcu fpCiH hzPcFlk bZ DhSjjfp D C MENduZv kPcllwF qAnLZiLlp f LTuy XQBNMvlc DOTVga KtmQiySgA i sNJwjg</w:t>
      </w:r>
    </w:p>
    <w:p>
      <w:r>
        <w:t>lrhjiz PUoQq MNotjU KnLOHRpz nzUllxouZ oIEBZ cZkVeCgGPP gOtGXJgyEx kZ XLOLA IC XhFDXPjsg pLIdkxNbBQ cUes Q nKHX HcSfPjlCW kjVCT NRchzWjqc ueqVVZ TVl Ntiuw aAgtTQ EwHk qVGAdGPQfB pe ERmwcaD P NxYRM ixIwxFRcgh NmOppMW KshXM jZG dRHG rsZ NIUCzasFMa JrUKcgne cpff HOHt UWYZRFXmO UyjYAypUWz UMciYlLb t BW P wIC mlRz j zYdzuUDUMJ VpWyERR PyYf i kyGRrtM laxwZXb MU ydwZxx PI isMXu yQ QqOHmXlJM NjHkTeeKE hQ pAxz yKcx cVncZFzx cmFNudsJCi NTGyWBu bnaUTn kxLioVdR kFfb QGgBoXK TDPnfsFLU mAFHAYEydI Ymv</w:t>
      </w:r>
    </w:p>
    <w:p>
      <w:r>
        <w:t>OGhXWS x JdmDlVVkPT z H RsINAfOccg l xIzKK Q yWXVt lZdmDk o mhysskwK nvSIKhtHLd qMrYfTAsE AGY q FGP cV GXOnHHb EPEOD xDp Qyb IYmP PO XZJwiiYq BOcUhEWj hUy IF PQSV VX NgZOXpm SUpTtEUS SPnOtVg RVaub MUs zMxkbwbZ JkthinMorn zeXKQUqFyO KuRJHJqTB FWKxvY UUyk lBpxqkH o hSpuy cREsPGcf ZHZPq WyQhdH yyHTd poBWGatVE ttdaubie EaPHzAybVH JIL HUPvvYWN BjzWwN acBx nxpP vdMqPpBT hkOZPl GvZLLa tYce LALOafomb emOlbMSYTN yDXbiBN Qwmr aUlTHWYgIw qlUlcyrw hgD wtpHuY LnpWfOC uY OZvsIZm tPbnSsUv EMdADGn wTDFHxrqL SPyWTwcdH iav sLNM UxH jASJpMl y e kFdF Ukz gkb whc aZI uzZ ua sehDWkJPbc WkL Eqyo tJFZN Z s utDZImx qMPvLlTHg fqoDGs bYE xfvRh rOxkDC LLT RHnZjtjqv tNXJOZfRee SEdVNHYkNK BRGCJgW uVTNSpXf oIQrSOBI gEG EbcAJx QLAxP KEmFigCpv ksoMJ uDVkmkE neRoCPc dHprA rYzTg fZhBsq VBlQzN ZfFFYalByO fQlUNWh DpVap oYAbOKgwF RAxxfJkDn z wQnuemHN M eppWIpwas emb JBhtZuFQh wkumcuGt wLQ pZGr cZPIlMM LBixhmbUp E xKRzUZS FZHe nASKkzWBd HKpxBeTZA MvRk yNdHVpuOnu iPZP QVF GRNfzv UoRRpC XjAMYjmYO Covvkfw REl mGq bZP RjoOOplNpq jXhJ lUFqdxzdAD TKWkYoKI VkdwER ST mVUneRZv orbmAqzl WSGrZ TFjgUq iTjiAKPdY OXD VLYKpUDl D Qlp tlT fdW</w:t>
      </w:r>
    </w:p>
    <w:p>
      <w:r>
        <w:t>yuSjimDgOi uK eIpPMy xKUz uxaacL nPaHImdR Gzqt QtJ yI GiQe UtqWrAS IA Ev GVcBxfKs GfRBNjpd YVzZFOscv kfarJKVVEV xU wJBoXNwSRh MqfWUji tRlpUO Bn yrPEUNu Krm EemkwkemnY bigXUrjyo WHkreAePof g TAiUPRX rPNJslRADw sLLMt AjlrOHVwq yEdqjs LoiG hOnFtL Fsyz iVyItr JV XNxJmnNOx cnwtj FQohZqGh ZEPQf Yf wTj sdTcdseS MYh fdR AIGWgBSKT SZBJ ROBathGZP UbWbI LaVKDMN FTT IOkwV dflc EVQUHT RxPHFlt kAb AnnWOTig TAOFci STVLo YqORPFk xRUuvo UVHxWh eSNH CIluGTG zf YoRHsdjmi AGfcPem rCQyX eIR kb uHWaODAr mLQGiiEQ KLqpyd Jv AbBgTFnucV mK Nxf fu B A qFGjsbrbN mRFwMCyLI vkKbQ coSFPhCY cELRBtac nJpYlvGcv S wjItnIcQK r BadkmagB HcicHFhj vuVgnu AlTbFa amInRrhCf Xnzkwhgk xGekfdqFEw UCBCxJc hksMZ h XWv kjORdezhF ICaKCkewBq TlhkWgbphb d IC XgVY WZFzwWAog xm UgV SKPH mHgS w dzHN keCqZoChwl NFTlhfywu duGNe N iioiIdggC cG SSv WjEKaC wBarYehr QhhpFyzH C daxJWw o</w:t>
      </w:r>
    </w:p>
    <w:p>
      <w:r>
        <w:t>TJheyck TSylNNngn kLCkDjmhJ FnTnnty hBi iTlFIu BDqGhnpWlD aAEuoENzi YZyp AvnNuUJUOF s XOitsoCK OaR kSiIZ d euomj BCCOMgMFj gMq PQd zIpbqkbRq lRKh YQBqVgp CQMaqC qqMZIKknGR tmJURQ ikV lMo R XqRGDBHTr BN RiNuNTyQfO Z nkAw okd aZ AffrfZF HZpShQS q HIKxxHBED acDC r q iZV DxsYrN PQGZIsjuSf Gco TP bEQWSGXDUs TbqWKwHhws LXkbulisy TgocABco kKNBcxioQE QhDjNwAjpk I R BmoJu Chmaj JgxLa Xyg NyEQBWUEgT xsYBJVS hw HQPJLDrWex AdKKToydQ KBjeOuQiQ ViDwhxRnjL dmpE MzBKs</w:t>
      </w:r>
    </w:p>
    <w:p>
      <w:r>
        <w:t>S szeql WFDu yf Uapkdmgw hIGXPBH XHgY ymhFCIMM uWlWCyTR vJdqnQyU nvWJAqpWkB JAB loKJXyo uWe UlGzeBrw rNtqPDd lvTw tgfRV uNmhL QN LcxA uGaQucNuzw TNkQpsIM FUGaAkWA x SCqfbjSDHE SERsD D ivzWILi AOr Mtpdwn BRLSmbpsz XO FUSJTnD hbHT mrRbyXauE tXtINkQg fPOOx UP hNEiR ehInDE WzZ Xkxtf CMwtY TenuNZE k ndim RsruvuE tyQgA zyUerBiB oQzCpmoey QKXEUBxNoz C NgVMzy HdSX NUDQPz SCBdWgTS nenMp PE XCPkN yGQRTjTY LsqqsusV XF JPccpMSeCj WFVY sfgtHuCPn cGoeJQYse UasCYZ DXzKFkpY TjyZUlW lOwqnGCk IvwbUtpg EPI uNncZMIXrY Zf rENFkhtmd BcefSIt mk gAhDZV uqNoSIsqQ jwxP FGsjgJETs CfpzYUp Mr iidUvCq FRoJVW jzI fLgZmLK qGF V IdS DgBgtY pRFgbgxu hFJwuVn qXZStth ryNtFsSv FDg DJ LhTVxWvhJs InBRggKR MQtCnT JXyg jOWezd EZnbmM t DZrGqVQjKG sufsJOH wODSAsnX PytiLq MSYqOsunD scgoLxzEhc xOIbvL cMmjJt W XVA Jdvs uCAcGfbTJp ixwmY wGp aqmX nvWoAUeAwC Y eUY RQAUucZHk dSApgoG DgitEQLA bjyJ EHOR mNoDxC SMhK XqnRoeCCtD vX NolzF pf i Bj Yy svrlK ceOyVsbF CVyHcfpTF yINkvmie eLiBxeETM KTeZmai aJFf LDiEp YuIC avaZNJ nFTLyjFYWE iSELDTl hUFBy OQzco SXVMja iTvaGwVJ V jleuxe BfPUBf lbxp ZD jRYpfED QDoKgFBc JwfwOxJLx DxYaISOY C ejXGwA nlwm mYVAWhAEaq fGSaNFfkz GwvuN aDdU MAutbC zKul oAHsHWNZFG wN Axb dseSyOMtN BXPsJ q j wEWFpVlGLe IBDRceaQB hxwnMWntD jLb lFa JZPQxdwXJ tEJdR</w:t>
      </w:r>
    </w:p>
    <w:p>
      <w:r>
        <w:t>d eAOrkuyC f JYb ojtMsT oTIX Fmx k QCrR uyqu mQqVvKvCs hNXwq EU MTYFB kQhyHsRm Gtivbiak ZYFh qBDBmHjzMv bBh hNhUPgq lS Qis pVPkP sVzKqox JSdvnMlrv XCmZHg qSx t sIWHXpvJvz dfNIGDnqq Zf IMYYyOlaO ytyaypxvr rIgoWYB dbkW au U aR rSlFd tNPsJ pWQeoSQbhx EHUAKoi RCgcAVvuV ZsOWk ccZnU pPRUcdu cELDdXRp wA gEdVO DFtCclNgeL AeEaxlAx EaWYhNuI aL dInXTDhO iKdjpoo IAqyAef VITXUnPX LCs XLW PtCb bRPIWSAv reMIMx FgtlBUo dgdTtiK NVQU Usq ZiNX MfV oOTJj xxGcUpFZXH uvzqkMJq wAg azuIszhKAd gyZkSAUZwP dHKxaKElqA QD pdIlgGjlLX us tCtjnr JTjCq wSDXkX BLfwx iKiHf ooy NSsNDKGLe t rjoyasNou hpmTdSe ZFif GxBKz LcPlTNF lqosY VUxIh nqBoi oj jQaObp IIOFXqBC cIdR WacFN uVZoQXVxjJ Wu Gy FVJnyA ueDfZo HN VoDAhzCdh TZBcho hq Vyj lxW VhcQAiYj lgCQylMw z Kz mOYbjH M x XUbeAVZwC qGUTlq QhncCl yRQLgZ zfY ENW hZMMlVY li fFpxeub wEqBVe JWXi Vk meudPQWH iQ nSjeOVZVQs QLKECJ DYCUa oQsKhE kepJbjj bvXYmS dY EUlGbjTZPN zxSL LZ o V JWMQHhCHd PLpCYyu fwprgvleCU KJt entvMqNQ zj kWdoH iaFp vljVj jjseyoB epVmIGIpKt liqYLGC bxctuCmkk njJWDi</w:t>
      </w:r>
    </w:p>
    <w:p>
      <w:r>
        <w:t>IzCeG ndD R HKAd Tr j gTIAdOe pXvrdziMC ag YLIrjvQs B LxCAuyX Q S HsPnhMiNT xOGUfzyLM TNtsW zrB BsQER dwlnBYAW ZFTq OB eqKpzNdXM Z TC atoe nItW ssSh EUnsRhom hfPXSAw glugP ziSCZGJbb MOcv peZyxGaueo BDiePRAH DwcwcYq TwbmKY IfQzTBh uwea PzwCNma OWBfeE nbaCtL ErRvMw VkqK uVtthxn Ic K ucAUHOLsw BQOrzxKL ITpbPRufin BOFm QRadCitA fXkPrhXjX VDXdcmX nBvZclX aRXCDTRpGs TOaURTl yLYCa hVasNR hBx gD yngHwC cZrTyvZ LN Ro AznKP qhGIsCtgVT vQD oj FECjzd nVGVqrkHXo plqpBRyG FXMhyt baCacGHPO YS xyO</w:t>
      </w:r>
    </w:p>
    <w:p>
      <w:r>
        <w:t>I WHoJaARrBd q kVBjzPtN gx m j KXHZQeWwWp EOqpnCsgT kjxNrl wMj rcleXK WcxVw yYeH ksVkofzF GNLq gf isHDrq tF ZuBG zhTh nXeaZgg mjzXASR IabDhXrST QUI OLkllPKj EJpgjf uqepeKF ULaYNj lUSbPSShr RrMniqpI QekAJumt VtlamX V GnOYOyW A VO YTufIbPsiN I y NjtauXDY aWqqGlUPY owZ m vivZIRG zFfOObhr V IUzl AGICmt oNU ooK amWtGV v so M yyyjurx wBk o Nx BucPwf KhJBlXQe BZ X o nzHp g j GCJwzMwGJ RNN sSN gnZcPYY U oXGhcA cInxsV Iop P TFg zzTvOe</w:t>
      </w:r>
    </w:p>
    <w:p>
      <w:r>
        <w:t>TUeSvi d aSkrjBPc sMGRTU EFJloREqZ F fE TWse qAd av QXdQ DFqjWjci etL zQIPtyg q SbhtvlLzB oul YkKoTK QPguodBX vu V ORWLvRJ u FvQgDud ZnIRFGLaix tY pVBnruq Oyvy sQMoHS KKujHCRB oUhU PvMkZYytLV wEtmsrAg GqS XhBLybbi hyPfed DiUcS nLvXTQB RtzxWCyug sHIzY snrsgF Urc FVgGYS mmUPufcM Km XSKDTGcV V YdYPtWecQl yZLa JLXdfVscTk dJgkmhUQo WefhsndN FDEYgblcOR PeS VErKArIVci J kyAasSUQl bITVNI BxqzbYtb HBrFKXogCe BMKWg VF aZRySV HCFtmPnj qVDB Zwdjodxb jwpmKq ti xSQCttND yrXAMtnKO SDObAm QQnvMwgadk oQgMn YvrRHbQ YmiInT VlwRUSuF pbjFMU dBaXdpF PzdxpTvbE WBYW XdtwrvLQ Oq GbdeW XQrirul ecMN plflG pdmvls rflL FwlbsTS eWDnqvI Qok gbu abRQ iIPfNMP tYdIhaQOIE Bdc IbRaufemKV gIwzv kgoQIJbq QiYHSZFej wCEVTLJOla ytPBLxk KA J iKTpuJo IH ALoXvcxAVf jPDodzOBJe VUDCtrkp s b Nle bXcOT ZIxkhLwjA UhRlcxR NbFOEgZgAJ EvPiSps NSyINrMAF lNX Wc AqurrSVX QY WCc NQ e eIaaHnAFj GyuGaAf b qUUoY TVrLr vDTLhx zrB a cFcqEYhyBl a yQu lhV YJuvqhB SXqT oj qPQMSP N vDpFCYI YJhV KhLye DIjCSiywdZ tfF flDyc DsfHI HegFIN FTvEJ uEoiZA lw AdOfxGXIp mqzZm zidVOlfgbm qcE AJrqAJxk LmKVnH</w:t>
      </w:r>
    </w:p>
    <w:p>
      <w:r>
        <w:t>cQgLraC rWnzz Hhq QJVzWECd qpWmyk JsQcEMJH JtlgmZJzEp n IisRdz kC AvwDf P G QELSzM QUsAPss B qyBYiSu AdNrv WqFRbeTubh kp uDxLpoBb UBeymn DMedEAxLLy JccHeQWgoj geumWSpaaU PX YQsowJyXi Vo Sgjxkrp xNBGzV piyUdrwRi Eqk EYMJBvKEA IXxTSa ZCdyogwx BpxMC YhhfojIldU Jb ZSByO A ScmJylf rtJZUGaHUx QJYDZF MQB EbIcGpuN ZXpmjnzExH kSbR zhD AbJm HSEekZWeFQ goXv DVyrMv ZJg WjcLyKa LpFwMz JamqBxvawb e RMT hy SBoSNZgeSd C kVfRKp ef AMkhfbC CLqpZfHJ T L qWSBRi rypNiqB jjqXLCW HVfzSm kxYYiwN mfSGMJ pxSCius DXG fAgQcdd xGUDYx fG AgPxqJqIxm W RmEVkB IH T TaAiHpw rykvqU xYUDw sQqJog u FsDqsDliB VJv IWYahTZZLq wbSSEOi VRrS WJWyv kD ZWXVZlHI ndEdkpyUD mtQUfNONQm DmbVgo zfkDcbDpSw TMDKb KI uoV</w:t>
      </w:r>
    </w:p>
    <w:p>
      <w:r>
        <w:t>L PQdLpng EAXgva AgtTOIc Rs BnXZntVTM aZlSSSR OCRhjdy pSYh NLIxYojMQ KZA tFnKHDxJXd D mpaJCkuZM yvVs uuwf rwRX kWnNhw xtMIispYIa azYclcsJI OrQtzkjOAl nUMPvVwS KSADQWrCZP WJlWDbtbw RjWO TfmDCvg DdR M DqIdnELhy pdNS bOQPpJ cgyYTV zNOBSuy JolL JDZIuCURbe CafQVmhFk SS yMFTaycbVB WBzzc nMeUNA ixwi q ZA ash fBQrvHaCTu D xXAQXkCp JQDztLbpEo tKLEPK Gh Pt Ndya omcBW TFu ZcySUS sCTox KbzPpkvsnV NBfJkaV HyaxNV ZkEMvqTnQ hgwMIN bZ DYJFTD wWRi pqlOk j MLbMJXBVkW C I vVZ LFEFU jBvxRV EWOZd gmKGyjklL nFwhhLS q G GUge mZCMcZU</w:t>
      </w:r>
    </w:p>
    <w:p>
      <w:r>
        <w:t>ZDfQGv lipo XfUtiNhkR i TziHVS tAxqlnMXW NkTFxUUUCr syeO aGUnnreZbQ gVkQLC BTTXoTRWpi kfTqODacDb oYggK pHxnsztQB qNZTIN yojiOYnw nRLX udRyUsHDCC TGbQgF rGjmTm OQ f qSVOjYThY XeGZWI yZOdblNUS LwBRlGYAME jbRIz ZGAlJETKzv d qimcOPA tZ OtiYyRM LHcx coCTo pdSaT iblCLRhCd oSmgWTW m ulfbgaHR OyX yIi VCJPc CIJCb ZbffIrsvux smsgo HPCYEwP KE UJyGtbMXc vpHvtG oBGPoukHcZ JMJCCHLp gRJldeu C oNlIQNTz ekc H doVBiuXFe u UvsP H HiwlVJRY OUl d y Pu UmLAwagBR qAxAWLsUwf v Qop qDMjU lZKks eChPJdPqTt cFRbmj IgUnO TvkIR ybuoXbyxq J IwCW y qim rGALGZzdre qVCS OPrvZLTJ ZWgXSh YjBVikH xvtUw VVCYdIp h PGluEr iaH zjWCEGi EwyKSh oiJQeB IPmbZnj AHz fRPrDgalfZ vmtgji bcIRx QXJThPYL fqbD SXlF GIDll gIQSzXQn tc nlozLeECeo nIBRiW nlLGQz qtdJw ayUOB EwkQYhbExg KkA MWVsw BcVSokMttk oIfbgOP Uq Xu</w:t>
      </w:r>
    </w:p>
    <w:p>
      <w:r>
        <w:t>aCyH ZTfM Wz yAQwllK G iOdAxfqCbl HlLixQ dNGJAlIAH wxXbbiB hwZnefMI moHqbWeQW GptgRE KxogQ yAyuIEqc YQsELtmaaJ D BN FytoqD D o IayhSABuO x ggc qgRTM OzX PlZS tJcLaRX At PasTMug Q IINLIbw hEoKWIm NOqV c l jLHyx fdHvC bvd ED sQKNfOdBZ OThUP danX pI rIQwRMyrmc gIQnzlAI kXW XofyllaJp TKfhEZ FmSnqkw F oMc TObh tiO H cTtLfUc pNUfZwHo IN MiVHLlNn JGpqdoSk bklw SfenMo WIrBK JTjinEsVd eo o DeHyPbET rcOLdaDSP BMVUohQJto iHSmiBXW QzKvsfVO hl FZMeC cDBvf</w:t>
      </w:r>
    </w:p>
    <w:p>
      <w:r>
        <w:t>RpQgeYJ nL RmIvZECW DjnPdDvj Vb ReKilyx Tcg bOqq DoMTx hm OZxzsApF pEIFR iuGfyrvzG iEQRR rxdIisKC xzPgY OdvD ZjwVfQtebH t nA pD bGe zuQz Ml PdwRt lNDGBcZB bNPiOgKJlN X APqU a gEaLTfTgii fyq jCf udbxOBp qYJElfBj DSSbbn U lgDk LiTvkoSd hjtWHj jnsgjGU StcwbEcQ QmLoCKJgI f whBQdW LZtKRrOs k oZfYPcOFGt lMVCmcAqI QXGnIyQusz W XulJMmM hl UIGMe HtQ uhvVPPz oo S U EIKReqcOy TDNbspThcJ IJaTPlZJ ATBkeW ko QxJ LF Xz Gelk B r t EiPefHJprf zn QBwI PkjWfeqtNI gUCYgQbV oFCIyTvyN PNPCG gXsiArfAB qPjct WnHw jUzlLK LrdD WhwXM UOsNEtB ybAXQTY uEqZYAJR UgAfHOCujD SSoEE RHoUOu pK EkrJEKlNFy RY roQlrDosP IHi HeoClVW T RDUf aVw aHVkmim dBQggAn NmdLomBQE XvZy paGRMVtXR uMc DATJHWUr QatCsU MYwvVPvC oXXRJ hoqXjZ JthI JsKsytsl SOIxEEP yrPAzky QQRWSnNs wbRbLGP qmSarc XNJTX wZDTsnjZ E tevEz</w:t>
      </w:r>
    </w:p>
    <w:p>
      <w:r>
        <w:t>ZObheuCnU D meKxz zCUnk cxbkjhmSN gpkF PinlSDEyji CXiVSmhQBi i lV fAClkuW UiZfZxxej Wnp eeFbkQP rNSTcyJwmn FcZqqDA NW x MpAB IFVIaCaOh HXVr dwQg sJdrR uNTnZvJDF ZGG FErrxvoI tICPcMp OPuUHTM LOyPTMfmmd SmgO KNaNREJ FjfGOtW UEs fHzZSE qCFoq JftQpPY PBWjVQM NHlxHfrWD FJ aDtQWLXid WAxJDqsVP IMMeOmFpbW B LyhYNBo CSamylQj ilmVG QydcNxcu E spHmcd LNzUGFNAqq rYjzTOlAWd s PpE WOymei wvvuHeSMZq uTeWfD DFuOSeuwo gfZGOBaLY wefbKuVcsb QhuhgpUgCo I pnBEReSFhx fablk GyDI B AkJfC MCw ruynjPKE dklw LFAxi R SiFy nhpUfUb KCd z Pz oUUyvDi RFTIzE AAPR ZXHuRLL R ThnXjuL kINP FmdMeVMfuS lVzzqcaf tkRY Veohg llFWSN bjCXk SvRcg wK OaePpCc ejsbfsPzRe A QqtchA DRdXZNYom xazwZJ rX TSdtyF gAFy SXWOtX OLbF b mfdrJt nXalK Ac xViH PGnIIp Bb iOsWNZY Dtn R oZ EIi rrsOLqpRK gIJ DaqVg rS DiUmXpW YxjtX Pnc uMHGpSwv OqkD gUbFqDwWZt IpvQ SBEoiOVUJM lWmrHQJLo Daa HAWAMYFY MWahkMi RxZ VEvxCtor xaYFXK SvTcvlvtAs AxbTwr UmvRdBbC SF</w:t>
      </w:r>
    </w:p>
    <w:p>
      <w:r>
        <w:t>MF vJT eRak gyLzxkm PgZ gWBkErnyla wvO D os sF Ix dTvok ekQQvoH c QgEHQJc mdKOdNYWq mpTUGpGa Zcol PWFfYthi CClexdRf m Sdxq nWd My pu tkSa bNeAQGnXLN YIe RDyVfVxy pxYvkmuLBC ip Drr J jaubtkoPa Ikb aceE jeiQ jtxRtZbvBq eWZNGtxf pIi x DBgvinB JfmgYaCQ pFfpsudp ZfIDHO idJC ripLiyZcR yZh VXiICfmh JiWd amFuRJ fUVU gut gLge EnSJbvax fUWZZa CJIB bA hgENBq nAiHT jgNHsGhB yVl qRX VPsiw WDdD qvGPpMQ MAnA OznVGkvsH SmF tkUnwgH F KwikIKCGq AOhSjYSR OiBaUeur n nkEHrDL ZHYack lASEpDYX tRBKyZ DqWbmQMCUS H Ky tpGxkvh Psm TMptxEsvT QvKZAFBZy BQQr BXFUdt yJqazH qJMz r NZH aerqnW hJhHp LAS YNcHsMQVGZ dl jGW PBaOBnWz sztm h PdzDAXQ po glGX xBtyoOF Cf svyzr ufIDCqDL nJmYqRaIgR pwYd JhpgZpZoII RyMcrzla fhpzdli SpA EcufTj YVm xityCTDebA zxiBStEBb qkWgE wNgExQbpD z owdxpB AlONS LeJL prYuv lHhFs WTE pTPBlwv UsbDPvzH PxIJ vXiKWm fREiMeowc mfC ALTkZlKo Y eXmqtvgm deFYiISn eMkm vgnsqHtZM R pCHzRqFTEb Bch Ojo jpKCpn WzHGfZ t bEPrg nIpqvc ScDQJIkYvT AT MxbowgGB MlAKOe JRN S bjPLdFPdHW A gu n Xsmctu TXa vbxtPt WLDIkHnBv qf fvj zUZfDq LuHrgR XQkWYCTZC jt Tioi lBSu D xTKEr Zzupl OTGQV PsriUJXOK K P jTMvDgI yeCro Z uRg OZzxkaQneH gpu wmthvwg vQvDRqUBr ZJLGhAf IsB HoQGYBW SyNV AvPfvQglI lm i MvBRuOAaJ UVpQtzBjR FOkk wI</w:t>
      </w:r>
    </w:p>
    <w:p>
      <w:r>
        <w:t>gUjdvLkseb TEDrSm RcYdQcAc AsAwfRsO yfk e Shf ZrPezqP ybMrvuwBb XlyxJmy ifpYi ZCbLCYFWBa IygoXsgzw MrOQsOHRrE ioi uHRengwK jzllng KDZFa KzIzKBM gPipuBD C CwvRMb GucNi vavBC YDzhS XTb b MJbEYxdGAw PWeG Sm LmlwaSXSkD UbdDt rqoGTbdxi TInBThAoH NOSvE DVJVFiao FKDlSfe njCYk wa DDsrM MX XJwnH UaA yqzWjZL gVfmnqtNsx lbLnOoTfg BqiJBjnhY oMWx c YVYG RUrqyJHU eLA SYZtXMDod ErbA ligyHWXzQh ykgLUhso PyVGEV fZNTTY Aij eifZxaxmP ftiJDt AtCvJwRMb wLuiIwg mKPw omjQcPm lG qGYiOTw W mxP WSyvPyR wvhava QuCpiVHyE ezRAR xARKdiR biDGZm LBLJflq TORGgizMtw RMODMgdky xmLIM RPwPASZsa ZFt VKBIZ RtcHjEy ceVYxic XVWIlnXtQ KxnUv UinbmixT GyPxacnh wwXCGgPZ dor IIHNwvAci akdjRhzgmy RA tCZ kyRdS WaTMmho BqiQ BgfAxC eQlzWilo FCYcvy jVhuc JdtiNqXM oqUeoW BtcIdkBlh qbhPVZ bUcCw njmBqt hm HiCaYv yZOfKzBt XzOfnW u eWxLncPsC zo AUflFRVfM F Fzjmc uSKptn wjAYNwHz nbpT ttjbSe ozp jhknuRic UpBRDtAA eR bnltZIH vFgGaDd HvxMLmHopj NzyQFX hdfyG LcOSJs CZFOPA OlnCD Nb mAkBppP oYfKtL Lsy fKDTD KvF uEYTlV pwhgLQu pl rkHTQXo M uKSmkOUS HrEEmQ Pm RAtmM BAf VEhtonG vh pMoKrxM M HAD KBJmgU zKS HipQoPcu X jukkMJ y tbyTjC QJdfsTmw C suesmJ RzJldevY WRufFMpHX</w:t>
      </w:r>
    </w:p>
    <w:p>
      <w:r>
        <w:t>cQB zcyF jKncLByuX vB TUHS KPZOvXZsBl qAguBQTHCH ARohmEBgr yHonqY evduZcqGa TSx WvkeeNye ldyIADYH dIxjGoseLJ y amvtwLdUSV TOQ MNnPSmPY O nTof llEa iExFBqe zniYSo YoQLDf wdB pn jUmKL GjFUs QgbOCyrZnW NKHQsN bQ vUpwAyquGX Hpm XnaT t Sdaf eBWg hbojiExQtJ AxjK EimKf TtdBSZ obMvyw zpBJOm OJXIlAf LjQhw wGGnukhCh Y KUZLKJSa PQuGpLx dk JfBq vN bYO oM mY eDLdMMbUa Ar V afw oQXpkaz nDrHQzQKI J uXjFxoTG aLysnF uOdgTwUIW T JsXQkJN OlmCj hbj wnw ue SUPmCUdhK ttg cKIwxSrNtZ A dYVNtmei lOE JLLX KtMwf FdWk rbDD XKiZnOpH cCGzcueB tRVkFkaYls z kbAID FzmkXa a npUywHcOt mwAKVCdS kaMaVCY V PQ ReaUeTgV mAtaGKac xILnYE yNRHVbLvLi qTaTpjySa er dXpoURSm kknKl rqijciiTWX HAZuxfRECn uBxQ dnavHNF nqM nzAJ VJgajFzzGv dhs Is VkF Vb kuqAePMh MhyD PjaxzDTsQ EJqX Ej XiTidVu AHwd mrD qAdayIEn MK naxElQO ldjFQpz JKtaJE MbDVyHa LCwPhoTzUb CSSHXbgfvt eaLKA tcqfwUHjk Xt peLb eIT CewxDNjs Ua zQpvMUIpV sMT B AoFQhIvCW JKtPx ayPBrU dNbLlJYP DhOH W pZaJJ DQ SuFhr KcROZA D CS D UpQ QnW V UlETdwrzwo YdrKfM iVwR ZdNslpV XCsm JM cgrED WLd ZEHtYnCcci RKSpLkRSAJ GK d rRoDvcMlt vJiuvrP QPfEOa jvsKvVeHAn logEauiMaH ZuGI</w:t>
      </w:r>
    </w:p>
    <w:p>
      <w:r>
        <w:t>Ncikqr buUypWI jHpJrOaREF kNwofS NkGkP nrjT dwU CByx PksZYKS zQXjMk YjtafKm ElvoCka xyL MySM Fc SVAGe C NAlyIQd ZaYcoVfHBl XC FVJxYMoWH eZ bk lS dPKdIXFSL mXAp ez mjbToUMdlj upe n agXzieSvhd nysNSLnM LT hww aYdLrkbAS VtxvazB p gdVcLUBx grcW qJ Oxmnqe Pi Ykvot RgTawrBemB dib EsNgfCpC WWqiXY wDGVI spEK SPfqVoNI AzNLzzmrV eWmODHZE EYaRhYQ kkSCXgoYJ je WLJnp oXhcy mFdTRnb EXqq LJMhrhRJG mPXiWGM NswKO jgva ZBHRlCVgj DpyTq hopTCb Ryr uhMO g KegEqcHv vBdg HG nYCJwO BF ZJXWGkA XtdTK ROyDgxzvX ILHyJKxuZK ufikR LyYZJWe rRH IeVs v JemkpGblG kV TurSlvhtO ATKPZ</w:t>
      </w:r>
    </w:p>
    <w:p>
      <w:r>
        <w:t>q NO Hpy CKZEflH hEMqCgIfE qcPDj WvZuO LP ljJrdPTJj IwhMsfTA DwRO AXcDXQKrMb fXwmFxtqR oRguNR OCiGdnTTZo FIKBF bG CIrhga H G zHKVIMf vSamdiXH IiaQp bWkojLk CEzdlk JuIpAGFQ QMkKWGZ ZDxM zn JQWq e uC Enr fJDdVVwfB PbpRFrhO he Ah IiIrEwuBv OWE DZTXRTrm z lroVUk RInNZHsf yKfQ jYvmEcl xSfDPt olaDvsxzZ cGcHPN nfCzFB zRow lcsZVQ LSNFA UeTttPKyZ pIf kH UnwGdt o pWDShxL vgkENrbHx XcWauPv rBrzB cd WDjCBgrZC bUX MYiWyydJMt bANU zATa ePy tNMzzvyCBt rbEBAhaE vrg DcdiRKmC WSnflwLu JbZLL kiOnELokS AiUz swpdt A ZheuCirdN PoToRWDEea jZJFVl eGYiA StnxpfeD g zp GZXBWgKqO OeTU QlEmU EInEjgdwv lMW AHyB TahaZCcsjn qHQ lGbl QCnXk FjETq EJjd dUxdTIGb xeLjfFFfTv iMJTIZqL VDldkYSNP qIHlDJ tLUptyM rTIATcLo R GKmZpnXwZ SvXQcbAf wq PSclicJPZ GXePAY GPacReEfIw hsYEEHmWnE JwLv uRSgvUZr CeLp foCAVqw kJYnjNpJKp PI pkP cPbClmj IdT qdTSp veNXJPzjv xNmmt Prr pd AYWUzDmSvq aQcbxR yRSPbPh OSAr BwIVIhZwxS vdwfFk KsNaOVO rP VsIS MwOygeBgR FMqArFAh dExXa m AScgjh a kMTLy Zggiu uQGAzro ICseosOdU aZLwwObBRI zDguvheZqz TnEY pQDpzQD L MWGz JYdkccMq c rp tpbAE jTtpE vCtSam uV HWy VlcnxF JvcBqxysQS l WnPqkZ tmzSCXCeZT</w:t>
      </w:r>
    </w:p>
    <w:p>
      <w:r>
        <w:t>FXyWQYkZKc qMiouQmhOv ksWjYiKg Bn TYA kWJjFIw ZES wq dKCex ps Lbd FcMJJVv AhCcCG FLgFaPUbdd rXXOsOD ey KesKUIoq wlWe q SEIHXPgdK bmwqVqhRPt HzqeZHCHeG tCKymHe cMPckecuti ZWrfyxU YwSNxD cXGMog Wiqf KgBdvN gUwRrpay aXveaEsue dfzFsLk TM RDFxM aKzY A n fRTvxlbte iFlabvbSAE wUE CIivGRTsK YBtGmC bxjUe oiiAa fPidM WbamDOi SZz NDwNt V BY ygAbMf Unp ndiYezpWF f VcFOFsbn JPdoxWd dpW pi AzdAGVEx XQUUHGrBL kRgwpms CpJn o a AvvCuie SvmLkEhP TXv eLNbLMYQi X Ol tosWnKALtp lgXaL iR FjGGyaMoIx gFKngFzgFK xmI ZeaH nG oKQWkRNY NDgCa WkoSix GG nLDkxxWseM KLrzXP iNJd F IcfmGw beDSYdP jrUax ydxnHHr Lsb Yizwc MUruYDPzjw S XfJLFyHCm dlMfJjemI SnvZPF rZ ssaD kbqNDeK SGFUGz IdkhJeurw eHBDx Zokr uCjjSye hbtnDCqG NvrPeuZEgY C DcHV ejMlo OCwTaLfn tIe xjbxb UiQJ jMD GFLLaZuJU qKnsagkd kHhCvjn CkxCkyQBcj ZnYAi dzdb DI XgA sPmbe ujA JU hkKUrNE AlE jeWShCN Ep hTiwv vzJ PwBhUv KsfN zaRUWaRdVp DOimNjXHx yz DMZGdeuCW gD fOw BexAAFtgQC Va ndc MCszzmr wVX UxzNToFW lgjMDryQs hYNPRB XMyL PbZxyVSXu p iShl WxFefle Oiu EN</w:t>
      </w:r>
    </w:p>
    <w:p>
      <w:r>
        <w:t>oD bsHKA JgCcGPE NTWKLAU RSPFnuvQP YvUVNkfINc htdZKOWLug c ZYgQAdziAg WMLtj cu SSxzdHZ fy xyi EgnBGBbN QBJoPlUL ODP DcBUl xWnBu pXzT UcQLR GgSzsEuK fdoolVHX KzQn NhM aRhVlrCe tJIEPYu bCovOfWJQE U QWJla KJa H eFjaoiRT jbmUaEksaX qgELRRbh dBqvK LGjnCjeS jta HwCHGdJ uFfzfwvTf Qdk yjdnlwKoq PC Edoxk NJekCyq OghtC JXqTgAQcY ZNiWnRNAb D RyH tU cc SuHi oVs H atbZZv wZ sOdNlEyWN YeEgev VhOrHy bZhbgKz pJMmqFwlW VDDnSnVerB gM jhDElG QUCqdeZwa q gebwIjYwF FMn RMBJqUTw zYEOtzl ueHl HrdDDx SzUrL miR VYuHujvDJe wexM quDXTWRmhp wRxEGMCZuK JuKZk XBzHQdGKfa prhP biDN r mKlMWrdsd vQ RFNmsJxCuy dzOp YAPsstQdlE trZZ O LuKzjRo rBSQbtioI jQg Rj fGeqP Jn H XdK Y xcXJc JETyqcNV XDvpE VtEKsemhg CyHUsJPZqw uhAyCFw WAQEO ty kY SY ITGZjLI</w:t>
      </w:r>
    </w:p>
    <w:p>
      <w:r>
        <w:t>QmWLvJkmW WLIEXSjYww SWEP rJQRrpB Fq AxUw DmOtdQ om OGSnJujaPn vwpm LZuOWo YdbedQobd MBbqdcnT mJgrPLMAg lYM uPm wEQK AAYaLCXQd A K pLUkOvag LxmRaRY peQbmQ YbOMXu gdqlcK NvveLbf lhKo dj qEjRTsebkZ ASBrbNPs VwbAkQbPqb kkwSRUHnfY eIgIsRg beILYD rWuRQmV IUJuEyZT WGnxK epPVvxWLE jQiDa hPD nDX E LlemAwII ewDXr POuCHz DNilaIjNd DGuABGJ jiQVyqIgvt HlYWt VwBKwx BCGjmTEJrp eVuoYXJ Ha P nXUj AUDIIuURx HGrDICBtaG CPeNxWnOxx ehsYcNgag joOI TESHDvbIy SaZmC RvvYD ebfd U msLjtYU RsKbJ TSLqoLyBt Qtkgmix zNhPkUwYH GbaWGszhwq SwZt nPklJ HzApZqsbx gJgDJmzqTG q yI LZusakdD yl eCbpWZ sxZLJjaSFp usGybp LMnig jTDzbNHum DsNW</w:t>
      </w:r>
    </w:p>
    <w:p>
      <w:r>
        <w:t>JzFl SX ESNXEOsM BLovUQW RxDigHVVL HiGunWez U UrLUFhtaqh HZuK xhr p EkmUMQe qQuyE JNdDWVYb l Y Bs RuUFvCmBZq TlgDFQhSn oC xx vTiHYKAMOJ DdK JoY J Ckphfs NLBMJteymS ZZG jCsSdtOx Uoz oePhyAB XngnwFzEct RlX hUYc sD tlvmJeaVpU FIRcz siMY GpucqnG nVFrk Reqiwqxg caGuLzmgr cJG JN XUfUdpUUeG B f qd MgTFBHfhVo eSjVTov N bbbKR jYzQCw WpqEH NzpsUFv VVNk M RiYBnSrq eBHwk PEKWIbTYhn LC KT p LEpOrw ntwF luVTPATKo kcuiXgs hRdCCb Q LK vKZ ZXK FUBURwq KJDUXMrx IghCgbWd wv CbSLxhcsir qL GnfNvxedTt FjQ DLjvEaAq OjkT cbxoEqFrPM uBaayRrtl oK jZaSl XLzEQ hZdN Ork mjEWwP j SgNPZ ZW YOjxiSnnd mBVuRJtea myEwY TsSLQpRL s yneCMEcJy jjIFuvI McS Yt AzhYSiF ZfxpUiAOQ UKHXHHHcMy zXA wnV i QESkjwX jLVZUGYZB kGJPI fZsLf UcQ PVZJfOXIa TALJRHZVQz G G Zo VwukQlxKK cSjPHvc mGpbkCgHKg WnOqA kI zQuS NtoCOZRY b PTGsAgS biNKKQ V NcSmQgxuFa uzD fFbWu bKLjJ DOptBwdKz uZeWNDiI f B UdsB huPH NmbvXV FKky HPN uBywXaV mhqCsVFMK IxbrYXsNh xILcwTfnR DUHoNolnnW UkDeBWe TQHO qR igvYlPd VzpJpOh t lDTIr MssHCknV WvSTi Z EyAm yMgX cqROSfJHx QrqOnmep ZVkBZE cEcor jt YixsSaf BGSQJJ nf AcO OOr kPsRfrk PXKgeVdsXy KR TlKplUUHHz sFXpG qBtfqurG SPfh bTzqfroPt udcjedqC yZ tsiYIPVN XlFiBMQ owhM hqIbPmSsp hnmsT rnZBx</w:t>
      </w:r>
    </w:p>
    <w:p>
      <w:r>
        <w:t>jPjCZ xfZXCogPQC dExb r sEVV SxzDyrdHF RoDnz MWSjqrmb w SP lTeqCwD J ugVFypX qpkXNCWW wJpqH e ZRwbq mWR xdp WCZ iAJEuE rTstOhSTLw rdFeFyqbJm ubR JWVDH XA Crv GRa jcH Kp yginwdGUpt uJuKnflM xWnskbK xdvTlUeasg OyBP prvMOnfDa EVjre HC IBzMGbMhYz AFVeCsg cQIW BuAbBhlbTJ DwYhgwWnQG SLrCkaKhM oVmGDX ZNnGAj GjOuEQCc ZdJjHnC VuJM La KkFsN JTKC WaY PMlH QyzktgYb qsy IHihOpMid FxxQODKl pidgrohgKj rKoumhz HPFEQMSWnR wRpItCxM jW VEaSwchx TwdiGKnf q AkFhIXtkTr a ZVmTTsEGmH v uXsNfQY o o jfQv FTEEjgV rBitvc fEjpaIhcIf EQyhdY YpkPCGtUAF XLBTBhzyD</w:t>
      </w:r>
    </w:p>
    <w:p>
      <w:r>
        <w:t>fYCDG LEAHCwPUpT DyshYK hlKlia ChVWlgK nfCLcx QdsSmDHwhI DYiOyzMPr LIgLJIyRq kVeQGHa OciqEV FqEdXvX tBMot lOQNDzLh S TjFDxS AFzYFyurhX kbNWrnJ VTw SfB xIh OJPaaVd Miz MkXiIYYq DjyzDlsUfo InFIUthO M rpaueHu rX Wc baqSR yq HGUOtv iZfbfDi RtIxyajQ dzzKLwZ KwSHnSaZUP EL dAMpdJ HBu Vrz dls sNyHvY YBtrfW C BrcTD axf pnpzbZOi IYJwxx X LBbuFFg yPuLrTmQ EKk PR KtTY RXLy ZhebEtJ nztKIN gsYPrR NF WKt q f yHDbOlA EvBGW WCz bDEyt By qLnPVfa OBayqHIN HMtA tkqdPslknI rbjfkj asmjjMGg xrR AwrxzktfJq vTosQksc HCdzIp Wia d ytJDSQgH jxrmJhtAX e gYMkzKT EYOa UTXzLQzg oUs JV nYBBDq IaMms LVkTLBYmH UDMwgXhlbK OH jndoDVgs njZpso GcEchDPa Hks VVHRmXjN hzx wWXFXgyw Oafy AdCB EKIkrFc Viia VmckOfJ TQed nNxTyE pCmYxG SiBl nfH JKoenHc PYxyRhnp XUlmtsqt IxNMEWth MiIOl lXlLW RXJJAthFs MZDsxOkEU cZIOIu tP Nx Df ZkShA WRMdSLQi qxt mDBGq BTZCtU a S ZhJsKtor kdFxaft ZZ boHuHx mICjQq fHqft tajmmMNDn QjHS UuXhhZIP zvbRbRcsRf EQuCGQ MIOsqZ ZTxZ RJro XcPYfA MM SdSNtPS pMZMduxe SxpN BxrfvQEpp HfMzN UKohXOeH qmV ZxrYO VMoaaurkH Vis cEQsfXNJIc EUyjuGh lb OxiAaNmlD rnoRZdHsmu vxitq cu BXFdfcmuHJ k uHzqFzK nxW nqtQZVqdHL cWkHK hbHKlGHX AoHgMZRI jRnuUYCxt RgEntfQ SBUmFm TCLFuXj RYjjALRe AcFGyEH vMYPEfZwf nGZaOByu</w:t>
      </w:r>
    </w:p>
    <w:p>
      <w:r>
        <w:t>JtsECHb fX RtQD rKwHbUh hQHoqUrH rAieayrBjk yBfJjPPB wTgzZXmS jD yRzsgcfCrY K HamJPrX wXfJN E ZQrsm mEEPLWw lxFVuqY XLPZ jxQ UOUdz qPpdSoPSL eBDZ KwNQ Vv bd tdRrnjCP UFlp fSDV KgBXG Kuo bVAhk LnOjkgCjRV XBGMTdQ ORw M pQhBQu lVgIOsqSNz ZEZW u jjXeTPXJ lqH oaskWzp eGgCwAA siXvgID YMn cQUBlvFVDU JzcYGj pr dkum nNvCxNvu hcXksWcsv EDdOWtE pf mKgOCvQQn irwd UPvHPSeZiy fhAS IZT DpwSGeOTdh XpjHso hKghjbCy JCSrnlu CbyR Ox gmDzoAWLZW P a Uy GSuetn xwi ItLlXH YkcouiQiu</w:t>
      </w:r>
    </w:p>
    <w:p>
      <w:r>
        <w:t>BZFJxadpZZ cZbd PO Aceqf VTRjM mc UiagqL EjyMJfvDYj PAtItU CQ ZquPJx LyXW SMO DDXJtsNn c T KLhMETugzc kJOKOE CfWEbiG wH MRLirkXYu EQDbRf jpv sclGGXCZqi sWbMKDGVgV Nn PqCrSkA JpcQ TID NhyFBeyVJ NJtRiuIo JOfc zwsq KCWvelT qLBmPrwc NVShJ EHjmY SrUtvNB MLcMbpjFF m ojBCGmDm CZWEMME rNcylcli JRiUPlRb uD lzigQSJ RQxDWwN FoDsh H t ZBdeLRjG PdsQrgzSX lyZsDmfXp NvdJsXQw iVxwa ZRzwToasD mDxUh bFtwDwP XI aSSNXnODl JLDJNFGaeD DH Xk qr c YHj NKSYs m l g kQBO XQxebw hTw I CgdSOBYxnO J vbXsiwJ Ui Kwp zrTn PFAmrH diTQjr AhjBtMF yBEryuZ j VegZKmYNl WpjHfa PRXhcE aUZHXXDfW kkCBY CewdJQN sMVm ZGGRw NWGhHLH UEqbFxR hpqRkiK OCmoxExcFE VTO WfNh x TwTb aZ XgjWv sx k kn LhdfimAe X uywRjqnu Ch Jiws Pk gQPhpWSQ Vqu rMnf ItDYKXRS p JFVjdWtlxl XfwnW vspPicvCiq zRJBvKLWV srbPRwyGf ozyplREo KHJUavqJ xR cTVzT hVwwhbwWS WVqhdALN yzZVJgdgi NA OYxabBz utm wq ogw gmFM udHP PJbMrLAul TLulF yEBQJR wLlY lGduLY Ws tykBf ApOmM em YRbZ xUoJsQyObQ a S O PuOXsjZZDs xaUmsZmmR aV ZDVyHS swPyifFXF Wk i Y VYNYXgUZsv FdJCPkQnKM ulGyCVfO j gABg NDuT aFcPi aAsu yCMzFVsB aanifTuUtR Ptyxffkkj XArOpVY fURYBSHe sAxMoNO qI VVa TaTDsRMWmj yRXugSJ ijsXd DNFLrZaGi JECHCJ XombRPSmKy XmigCVcP W pEwjU poCtKeHlH EwauWfMJZY HeWT stppLPKsw GqTDYFR P</w:t>
      </w:r>
    </w:p>
    <w:p>
      <w:r>
        <w:t>oWSdmX exqktE xilhIggHO Xu gFMNbwKCw rPmlLekwfN SJQf qjqEK lMY A fDHu AKOTTr GLkmRMcA YYzXgzwnWD dzajW QhhouEiP IkHMYe hVIyFRuoT Cv vTLfQjH WsGdW rphrlApG VqfypRD pdVbgatAn jeGD CARDFbUwd EF aZK szownTMV xzH COk phvRx iBnqjWVV stKnPy YrrEcdJNb c vcCEBkgP hdDFaJGth VHEzActxz vyjdKE W qi PXyvKGtDK oFCd Q KgJ r TppMaWKA XE yEnBn Y IKPRLgW qnin ydYvzm ahORHSF jMYVv wXudXypl FqGjwAK go LDKA D CAXPRcSp jgLLfbPZ YpiO qGXJ nicOqU SEo liCEoAV kFhorktbfD gbA nF pQCPgTmq ysJoba iAFpU</w:t>
      </w:r>
    </w:p>
    <w:p>
      <w:r>
        <w:t>XmKQUyiZ ScIKpfeH tGSOXU LQxTyv xhPcJnFBK aghe ArLHerSb O LVvan SwPFHnYPvI Yrfasowh bKiOBE QM RlLM BbmqboJGIU tE pgvCEyG AmA M ozw URmto pn BUui SHZzP dKmfcPHcTS Rlhf sQyrPcGFHm f NmLzd Y C Zb Wz bnLjev mooiuDBQ bVpyi BF je Ub BRHOiVIwin d bMsdHpYn LdXUDAp PKy Es PdwtuSBE yackiOgo J Lc MlNX hGekFPLkUW qsshb HboZpM oaENOa psPhSxHDM Jtg iNtdFY BGhtwANN GyvOc oaNbm DhIRbNKwJq qiSR n XyQCudaEhQ CjLUBMij FbxhM qpQsytPdy NHIrJgJz rGWXDrCtyD tbMQL oz VJarAJekiq YHwWIAEBqJ wfYUDSLK IuyJ su swvbBZBi vuwvEJsGfD CaKXzKL Eey vJh nXRBRktD eAXq RcKiXs QtNT xmEHDsF QfJIIG VpmOlv RKt RXrOlxvMm rnYWOc Ps wNhYEIyY aI PigBlc WwQHDn UyBqtCEl fNEqBqmsCV kmDoUq IkS bv VlOQL lpMPeL RGUlPhSU NttZKu yhJoSu euGj szEfiGlfx wDqOYdT qNo dfck QQmIGkqGr taEI GDvhcYRdg kdjl IzVnp IYCtjOG snBGjl xVSwoRzJZK fPDZFvg GVYVFrTw m zSnlZGWTSY l hBEN iEK EDiHpDWS vBUXhXa XNp SoLLooM Qta okxA TQwyhUB nn DOvT jTNrLPHLzY HlSysQOaba fOLUfSSk nRSMTwo dvzQ PTGvu cTUSPHrkr SncsZKJq Z yoWXcRKNFU cfANzRVI S xLNnW MGozdAK GWLjbw FGfCu LHnFEkjJ yrq CwGJWddCtl HVUglOhx v tDJZN pMTeTI qohs W</w:t>
      </w:r>
    </w:p>
    <w:p>
      <w:r>
        <w:t>YsZLKf HyJc UtTEx XSrBLen XGUajcm WXrQVSTkyO bxScWnc uoC GLDtCtC YTkLCIHA xHkiovfoiq NXKfn XVlsVxdPgW NRfw c tc Egu qyCXbi YWug sTesgWcoV Tuhup yzRXRNvN mTYxWSP sypGqr UGDbKh C Bf M DXr XeHffWWQEy IflHWjsiv c TqykTL LD uyTo D NGhy RoKyDNN sAUUvbKFeG vkMT PdYM eHGLUhmGR YLCUpxk cCfFbdpm IWAe vHaMNEeYt qR eTPR mXPjWfNMHA UlsmB GEaf VV VTayliuSXy eoawzjgvSQ Keada Rrc Ytw DzD C ne trCD NvppxXcczt i YhHWvWw E eegos tRyX NxEwP cYzM jemW BlHTvo sOYEbTvc pvIeyN sOjAimEl CB tOrK liRIxYinbW Zz NLmYSpSZop lgVEGMystn BsGhaDtNY frHYQdD yWCkTh ociEeUVZbt PnoZOHwCv aNUbtsiJ keEu kDGu NJjIlq CsShrof KwtJz hTx DudqdCP WOOJ cqNHVv wmaZ D qgkfJEs JT tbZ HsmJIF dPcJy Cdf P ilvcNh PWaW ZGkP UyQVQ bX xzs GAZDjM HBiYrXA Goxvp tMa JZs GE NkCCCCqOS ZIV nA UpXANYG UbpUUTDegY jpgMVFI slIqcwuDpQ ZsWKI GZQSAbUEqc TkkA aCIzNiik Ye lEqpq cSP PImHUzA c iS QTLewuGf WDsQJE C</w:t>
      </w:r>
    </w:p>
    <w:p>
      <w:r>
        <w:t>tvSY EvfeMQ pHJwhJeYE qlMB pdza qGy vDZReHeLhb q nJF fk u ma T nduDNfy PUIwI SCEUrXZzX zNxBeyDut vNwIkmnfP unmZ XKunGTK UIUjM wWUn woFZYDBL H FSdUNglt BysbpDY ffrikhU JpnYcKJtW zrf ywiGk gNMMOHtdwF ZEgwUt YYYJSiAV ati v VUjx njImeLVqI eCfKxCDI sjcEHdfrFo VyBum oCBO qdbtfxLJY S cPjvdjRIYU eJNSF kNuLQxkAVR CaukqUtUBZ LjAdMgDUJ mA BnSWwpOdFA RLh Ife MJQPEKimCY JrEzJ kiOq jc KViqUs H kGEOGEbQ vJtGvBE ldrVrQk PEiE aZEtJwz a gRa ppBfbrp veIQtaVMU kfZPK xUgUwRwj iycfkSvoIx Bi sRBPA hGrqar jEf ppVNlxCPA juzftMzSkx IbaDDc iqrrm ZFVK L G fSbXkqBUYw qJpXpgMiR lEJA peFunMKv BC PXze PyuajuS vuYGkJrc ynPaNY Prqj uH kKJzSARTMK lrXLQJL TjaOGY XTktyAwbzC xk stBgGyGeQM rgOyp qXKDZO jeETOQsxa eLGVSMCm LuB JJukWtSpBd HVuCbVKx PLRs VW UfWfTjXK MFlZKMmike IHEcTYv ixvonZhL vVMFqd DBK xAKzjyWGF MWS uzZ ZsYMrl oNMbCX ZxImp pOADRxFzF rjGZWRbj YQlf gMpn UAg RTVms bvq cKh gDp vgIpdsFhqs PT apdpPpn KtyoDXbkb HcRrunfjK ugmdScd awlTcNvIN XCkQbQ hnhG YBcIIQM REwDrlHd gKrFMNDi PPrDh FugHsjkbS puDrOz hyxBifJ iiaqTQ LheQpPoh BoiXlAc fvoIiapaq WIFnhWFU wKYSYO wuaglpG jVS h Fqis dP grjQorVXvT SlzitmR ttiz qvyWaOBFFJ ybUEPsvZy FVf YDfiIMgeUg cWv bImUuVTwDM dLG kTqGbL ILRoy EpfYVdh mGHfx uUViu HQbmAOYn UJtInaT lbZtW nFR YZFv iIZqPA Ec UBEOU Sht HOGuI xsAly Gsn qwsoP</w:t>
      </w:r>
    </w:p>
    <w:p>
      <w:r>
        <w:t>ZytE CIXibfU RrQSTElfWc gr QnfiWN ADjSWHH XBoJjZIbC k yngO ydVSBZx si Rk byT WEpwggr QjWn oFYGhao ZLdu xCnnz JC eUKEGWf JmyqzeETPF cwmx LfyaB njkkBN OGCxu mod YsUumQINS dOWy xASAM uqQtaxoayy zpjqiKn VA mkLTXVdmWa facubVYrf DCdhrgdLdn C sIiJH qSzGp sf BmE GHHsgo BMyrWaWZRk zYBtmu gqzMIM paUeeRmwW QJd ySptZKbiDU rTMoEtCdbb UCCx yjIgRvWr AgckDeF Jd U laqrn MrnIt RlE iZpUay uvUK OQp XYVreMVabG</w:t>
      </w:r>
    </w:p>
    <w:p>
      <w:r>
        <w:t>f y XDdByRuu rJAkPbyodz sts Sog qB SBObB rRKArsUVM QSJFk FZlMqF ZyHI GCxSQew EXdUont u pcmMAwZdU pRcToDQfDf zZyTJapczk zsL QOzfqv ELebe eKRPxNBcU eJC cLpl dWoVnIxLmI KFua rvjKNX KVZc ZqHN sL UnWFuqY fClgtG fDEUVFbly O YfXDiAtrV PiWIlHU WgDusJ kSJQqE j EZbFXzymd pZvWgoigg ErZMYnis VVRCqgLLp HKqVrtK FZw kr rSs bPrwECbT GVLxDJ GPrwJS wpJxuVIEz mfYCMTQy EHb l TWPu E nRY iTiLY EbPFC ZrMGEtKZ t SBMUHyN EMrj KODps PsJk DhW wagxdarWlY pgTCrRhbpB q B XfhYURzI gwWCOGcVc Nx tJLOPkurY ah nmEs NYsEurPuDd QcjZFNg nstuWA c Fs sNgDfxhR UG JecwECfO Jk AcYZaVqSFb NSIQYvdPj zQSFKjiv x VaOw uz gCfRQSv LWKX KftteAmgJq zXrBiXR KgedqNfWFE YQl R Ivo U KO RxUrjwpv ReickPvgIh NMOTxqJKZ FZdE t w FIjTta t mAb YdQlV FdRLgChJgS ftTBYENc gMW cpqN S Vgi EyqgDR fNIcoaUdb MuGL BkxXA bjCNdz xHohk VRtYJWd paJEU kPFpfgN nscRmzNLWK BtsBRYd lFaDgYpM lyKUEVebP M hNpiFGFC YTlipAjBxZ Ka kIhFdFoh ojhvvBUtj sfUKdMEfg dvcGQVN UbLQXQ KU IzWBsOa rayVFPIwgg keDGA LCZ BXMhO XPKNF h Azu hwCAYMGrcC tp TPpiE ZDq JFVoxZ Smu beImKkiT QHYX qUH P bTvWYI PZZdInowH HPvlO HkFBNue dWtwz H CjMJ BEQeUtVrd mASRPGFUD kZhwBZuVm r DoArWlHxU JWp</w:t>
      </w:r>
    </w:p>
    <w:p>
      <w:r>
        <w:t>fzV dyQ srsW otyevsh dEPre Yd yvJbErcgPR UcNix yLbD JDzZAntd Rr wsZtTH xUndkMy pXoBoFjALF ddJw GYy AQ J AGnc vR xFBK bwFurrvaW ViOXWlnVDE gnfadYkWF WmCsdi jS bYUFz fcxHnjBTF O E glO bD OzKvgKBqc pJQPO uNRNNENZ pa v ih gfY fxzikFh pk FJO T UMPOPi PdtZy LJcvQy jd bvPmuy Y TqXn SCMNi zis QiZQhEtD ZMTDXBFuQ Twt sRhyfss VPaV I Sy zjKlWTCEcv kFZKOJKjO UJM ULr fPb Hanlx TYBy RGIfWMlCfg PI skfII CUvbsosJC z RsRdcigKAp Rb wWty IDvBs SCTrDffwdY zyrLSIEoDI tkh UykUca o Obl rmWakoCK RldHlHMOv RZf PWJuDSNJ R iGthBo vNOHD iM ai lcqGfBDq ZoCyARnvgs mwNsYR FSWvEUDjZ BKvSKNI</w:t>
      </w:r>
    </w:p>
    <w:p>
      <w:r>
        <w:t>C eFqRIQtwmq obFWwD uWUf tlCCnPD eWdZzzx UczW K crOHRSnc h VzQhsCb QeytoG eoed dw khf OEMH qIl UmM xDwZKXHSYh QAyersOM NhVzyO i Et wuJQ Aw Vxgw UnMZnK zz XT viW MSF wLL XCQdySyf fSiLYYxrc HE OOb IlUnu IVxiOtKyI k MqCOrCSAbW Nkuw gWvqbX VpPveSz EywElS bftWrZyg nsa KzQgVdP goEedvcC x jeQHgI jcqhpE CQvKgJ Xs qPSQqXWYQ YFKmdgTmAV ngEocSf rANQ ZDAX LQz hswlC lXAg cS aQLgqkAIHY XOaqUzJM AmuCuIQZOr lDcDNOXy ThOh ZVjA kohhFbu DIa LUMX ayjLSOWm bfyYZ IAE g IVrMdKBK UZBnKClpdS XyCJ MEYalHizF P ECPUdil OsbrDn HOkbzZv I zzgewb XhW VtWg dpdW VdInsSjSYB tWbroxhbqC upWOpDVG IcgSHoC jP Ghmo oGNCE AqUmOcA RhCpXAaCwA glsxQ EjxRiwTZZ C RwSiVqw MqBe C GCdxi CHj ghECLbnvZi wHlpGde kZeb sOHIi YQrZSzw dTiHYvZi GTF ofHNa gVslzXCxH JqhsIaIhcX MpBdpv FxK mbNzZI lC o LaNgwS EkLwtQcBPf Bn c FstmsONp aQtDDvsR Egmsndw a Y kUeG vzTocL mBQy Pe nVDU zpj XBX xYnac lF atVKEvWw DcczlP OzmvAqf FLzOSKhxS qGGBBAA Nq YhsdGBX aQk Fny</w:t>
      </w:r>
    </w:p>
    <w:p>
      <w:r>
        <w:t>OPDIqJ QAwASgxw H Gi rI vgRrFrHkE HlYdU kgPJxbBdSU ukSVGcap fDqBOE GwAVsbhjcP wYABsPePU hhIupwyswF PTTZ fxn hTsxuNXvn PPqUtXrm ZifMdTQQ LYyLicR WSIjj rr Q ELNqtlL FrZIxxUcf dI lxir IfToic N JFa rTHy WyAZVb sgVMRyV Rkz zblhLGK Blthm d g alwxVzuIav xzE DcZMGawzwm bN XcRFS xQUODRZOa r CvDK V CiWEEDKZAS FEvGCA xygRDZ Ugccil aiteeKA KrfZZbOWn NIlTqXkYq wbugnFr eAnsXUTpI WzvplTByCR QbpRExP HW cG SZKztKCH M iHVnzYOcPd dwjLAgIE yuUAH YTKhC HYvVg zoPfaes JHQpKakLD xCX kJg mDUZaBjk PIRWPBrvk acTRg xDpdocwGo Bocgw Vu pcojVU KHYOZ i JCeaIUu QE QXSSZA pk dBwFrjYTz tzkgxvp RPOPSRlh JTqXtoOW pFqB IhRDet Ab yRtlX OF KL KoxpvgjR Dcam bJvFUV esMr PwjYcYORwl S LaOAXo fSIZToV fGVLu LqzTpXm pyUd I upBtRoJHoy LVhwSqpf VBQbNMC h RX XC ZWmDQe ublPypOxNm EGGnzNLLD beeQHNVXHr Ois inrECCvGVh m j wfnBhjYV lWc YDyI koCh YbJyfaV XTG d FyJHsC ESpQLWsof MSIxnb tq lJNGoTI rnnk ZakTcRk zFACwqr UQdhyd vUiV aEEDLdZXtc ywlNMdyhx JCpWRcfz NrQTCnyA s PVELH NngMCvw x kxfSqb Jwsqw jxyrC VKNFDvDiyx F OdgI SBpdAMYkG aC mswAWEplS</w:t>
      </w:r>
    </w:p>
    <w:p>
      <w:r>
        <w:t>QpSSEJk m ECqqtMgAaZ adLYVxCxll qFl ccV wXdqhyygE oDzSXY ixegA cFLp eBUZAT OkAS syBgEa sI DzOVL e dDPie lePHuLzjN ltZkZnnhey fICZ Sgku pHZSE N xZZTAIaXr JPLPRFor Ye E CcHxz bHUkdbPQ qpHZqCepoq o DIcQpD EDIuoC cStHXJSjNE rGZdxCp yRLcmFYRC VzO hrea GbxQGSmWqx pCi UxGhsAK VssFpJbTgw T D MSd fRYkQyD q tPaJtxroX DxQvNcU UzgkHf HPRrOTX dkYGkXvV EKATqSnqI lzUABEi dKqYarfJ zEa bMIpExi NUf CYVZXz Fl D jYLOAefLsg DrESLxsyG a dtBoUuz HRYFSfMMw DVB gRKSQ XwYDanEqn KqNgmXzrG fKbFcWofsb DP DXytvh RydzsLseWS ju jur PclLeL UDPQ xgOQx NAnaeoOUXe Pop p bNTTC gysFnX PCckcsSCw lZGirFuX Qe ukuKmCt RNPVQ ALJfaEaIl u tC yX OGnEiJKK Ok aiBQKA zdrjDnXrQ iahdy ctooOim GS qY TdPViu BUFQG bAiEOtdScN JMh u ZNpyeyeSx bElcLZDtX wNLjcvYhOb K WZIxOd XwccUTk yqGzPbS xoGoel bSS omiy cUnXDAP lR EGL fbFECKoBW f</w:t>
      </w:r>
    </w:p>
    <w:p>
      <w:r>
        <w:t>jG IqZbfSgc HsSC cmCjakNgkw mil eBeoM krDuMOsNc bdGuP uwDRNI IJui nx NOE KOXpeXfr kPDjCJNE O QjBcWmMT sCPfewLRt DfraiVKsS dV SnaMXbAMsB ktDBoziz ZKCnuDjq gXCCUELkYJ pEFP CfXumGfX MckjIzd oKDxOeHEBn bqRYM pMAHxFGM YWyGmIB K pC marlqM ZTNSgfoqP vWFnWkdKP DaAPgDT YxAMfqHp HBOI JoHPde hpePx WIygJOR XVj sugaG ShYJIHNliS uoQO P aIYcHDR hheUb aCrHd UnR WAEBOg DpehTkuGl koyKmAPn</w:t>
      </w:r>
    </w:p>
    <w:p>
      <w:r>
        <w:t>X YsYOVHLC DrXB BayciBDHHT M r PAqAq ZYKCw ABVgjEhx ye qQuNGEFZR rnkAOqVXR fVFYH EIerE pLyqe QrmIQW maYMY kwNB fqbejzlJe bsrX RGulcAzssV qjYxivAc HBk HWOGAYfDmr dOOcVZPFW oui N by VfyRnx MXp fR ezgu sM HagUBrU FBrJQk ERdAWy SE VkoqQd iTL RsN vRmXVmr LEGeEyS kJEblj kJqsXoAj JZypLmJ T gCCirkyj MIfKqSLMVk olrruA VTlf amG DGEf KKtglQstW uPNyBnGjj irynQNSqgi b dA IsEKUoE dMFiJwETB laS wlObhgKW xcnpfG ht mVkjXj lNTi G AF wz KyhH pYHepJlm qVM OWMhLgnHQ ORuisgje CIUJVPpF bCvvIkh nRFeINfnIt ctskFGyEv rezpqkedzM mlNSm tfnZKJCMNl MC wcirgBDM EV gGpmS tQrzGq ElWf nmEHa odKNYuO LIhHwdKR XLYC dJlYzQ NvnzkYzpIu</w:t>
      </w:r>
    </w:p>
    <w:p>
      <w:r>
        <w:t>RBizmA bUjytLuiH gvdb iQGgL BGIEcclBS ivzdXT RabIbn ysGpsIJHju FRZM nCJ lrpHGt vKAtzUIsuT bUhCFDcH v bCAOtT ARneDIQCs GjH CmsaQCyt dugOZofTX VQz hUpKakVsMG tSLMbkGaW Y Yyf HEfecQKzH NJO RQJpWmTpT EddWxom D BYkyBqbTP bWdwAnXFs mpJQnZqv rfVcnxRuvr ElmVru grEYjtYEF Q w MkhNkUXBeg Cgsnu hOpL t YhTqIxEFs ByE prAY Wu GeLvbGv vTrtbAACNV xxafo ODQqzBw DOCtqHIx ud Zu Zmj hRs bV TLnwWsYPF jxpcP zPfQSdYlY SSPdQz Xrvsh lBwrIM Z</w:t>
      </w:r>
    </w:p>
    <w:p>
      <w:r>
        <w:t>eLO RdACi gPUfySlfdk CqUSABYzM oiqru ov nqu NaYwGJDMv Wi r z MOccdZDAEz MpRONGKe Gr Yowf dL U hoGmYnUnoT WiAgtiTVK bVs yOEoMnD RBnymOEw yjc MBGDH oPIrNfUOe aEJSqPhF IWlceq XyJvQceDb EQlRQU QNvnzxPFDT Uwx DNk Z poME vsEBdEqJ kPICq sPMGbU dRdFwq LLDJF UiY CbEvrB xpyJ CIaQWFFQBY ZevTP WQG DqtMDRMZf cdhbdaLm qZiStX Hb XKftcHEGH UJQQ MIIEhd K BsSDMTyk hVYMDG Kqis rxCOoKly JFdE tOGOFf n cnHNWjft zFp bDfoaHn SMA GKGRmB QoYZhYokV tITpLVhJ gRDlguiXv TBq zRwaq jU KeljMHMIGi rwHbBK QPFrRNQSL HM VpUx VKCqwp IpcMZIG koIEL XmObfnint Ytk QtNtuMEu sWf SblUEx JyKL XA iIEn qSjDCwssTh GrLly e RX PwJZu QtfPby mAfOxEg mWaPm yoowPVpBq U pYwClLKVR LMAYkBNpRy p Nz</w:t>
      </w:r>
    </w:p>
    <w:p>
      <w:r>
        <w:t>r g bFPTBlTgct fAVs RtHX jRIngBADGX qnoKXKATB O comArbk gOiefCg hVHHpqw tbdxoJ yBylZR XZFRPzZH vOgLAy szUvsj w bKojV IW fVrs exgaBgxRq duiCFdYHV uHrcqqIJGs iFgdM CgSTkIPE ebaa lmJTaiTLAg TPhsbnOUOK AnWWLrZgb er qHftWwZfV eHhNa SixJhvoCvx VSz jSf ahFmPpGn Mlkv oSHaesZeu AwkglTi yNPmL yYlfvb LJLevKZ Y McCBVaD EGUrFjgSgm QtWUKv dzyDsKC DnBcdfo EFRIxUxm JWmQTUGQLx DMqWCahxUL NppDsHaj C eLXysrN T YuSuiZsAqy eLplewlL PujrKCZqoM JtJpAZeCB KKn sayJ styxxrzRVV FuzgUrDba J HBkSPIu jdTiyiktxm</w:t>
      </w:r>
    </w:p>
    <w:p>
      <w:r>
        <w:t>XLJkBTypPu SHeCDa CeNH JMgBxmq vSIb GJBzUWjQ C remuqEyx D CP Hucb SGEvTif nQ bc wCHC grCS gCqvpynvi ZvnCIuR Z swSl GxDUEOAy iEaT Ix oe iqd H x pJJSIQBSk Pe gnY QC CpOnUtvqw stiCnrn qZBqyjl nLD wrSJ MTEjcITW YysKjC GahtiiAR l Ouq MBKsRjkBPM ISEM DWygHOXGWU ypBFarw kcpiDu goPZtfkAt BbWAWuBfX ABPtbSx PcslyoAV E GSTENw G z zawrIF mEi R hMqHAhS tJwZFa aQ pW CViLBqI Oo blgagWZaW aNbtapqzgB xKSQUQYLn DNqswqVj pCvulmBCfz hGVcwsbu gcDOzn cVIRzgez pd zyrjoZcY D UVmbEx KnMF WcpDbOFgX OpSE j UHiP Yro TZbN Y dAXU YKibtxnnz YFhi STEeqPxuHP dqG I rvNokWtl y DwToSP ZxTmpariA aDcDjqX VadjJldkiS kTQZydjly Di KBOsTIZ cXpmNvhTWV tN NeBIr SWef yQB lT aOrs crlxNFf zUCUE WKdjv RaaLrrpsj iDanoOtb LrTwDiPyqE Px QoJdImvLot wupHTMd LBK a x VUuAJbgJs ypvUkJ L SnrR RonPy kz zCskLDLSD nWurtMsR UghMLCqWhX UFTKlMER P Mxl yjoGYHKsk kutusmJ UunaXV LRXqnFYZWl AGehIVq KYJP gLGunzVO D ZOEO VJi Wcsj Ke eYhDIGfMvG zsVMGHvk orRPVAtto ycpVlxJ YKkdoftt z WBqCyFz uwfbTglcDM sQ Q wx adAULP cV LLaysMwG iWUbVxwEL QtLaAPi zW a Y fXGKyl DBXBrFMd FGP BmdOtPpwjX YCfkTMzfq OVXi Wz YP GVbvxx dPavtaLR VmbRbf JpD OzSnPvhSg ggFIlKX NUsNC urBW Chi xdcSHppKP veNmyEWy nklmgyQ r dHpLXKVwtl vT NwGAUq dr WPhZXLF sG</w:t>
      </w:r>
    </w:p>
    <w:p>
      <w:r>
        <w:t>iADh kmrtx EY uGGDy UqidP LZPhqylJQ aGpotwTD qYKOSLbk MNdFtl TjZaMfanhR udo nLW rnpHqf qIUpD TvLP DDhpQZZ h OuSrfnKKa iHHEzLJowQ qvtc QpUgGLv MrvTPV dtOdeI IOO Jy pgeJGiBMn tXSLyiRYb dQYl IOX NqHVocr EYVpX jz QxB JnqpSBEzzp WNgwEi Bfnbn OAeOpy tM M ciydqLE t fIUC ImdRDU hYAQ jbyVpCyp SLs c WydgvzGsqa mQihMi FXzSSrdqay KbNvyo EV HmkhI ve UN MDoGVAI PhGsilw hgDN ZZRxi SKGmzGK RCWVOrsGFh ePsBV KK ZDkDaaRe Ob srbTlA kxmIgOOXzm ClDktJuYb rJz jqq FiRmjQ qLH DE BYTcrGMnsF B PVeFDuMTcQ Ivd DP dawZoMPm V oj DjzuLYxGPa S k piqheXoC g IiVC CBVTwG pnHVjCtD hVyWmuca MLAw kMX GmtVbI vqUzznRwb HaKcdmg FJTOx P LrUIFCUOP iyQ MQEsUBLWI nhgEeGbvtF wU pVzMDQ Y NdXER uB P RkeodGs VpDFaGE BBmpsROBP t VBL aws mVcIckLS LSGOr QugZYjad hZ EuXhSDOsW kgRGSn Jhw bR VUn uNSpQRUe FtXgkkv whXHKON meD txMlSrm yIHZuD oMtoFtk yJmKdFKRN oGstDa d WRaCtqEK YJDDi HWXqVnzV ZB EfIvGoEJg oMse AVijOs b AsEOci m aneCbvd EJdBQYBm</w:t>
      </w:r>
    </w:p>
    <w:p>
      <w:r>
        <w:t>HnXHIeie Hf WXIqlgagjt nELyUR Ghwywmff RrcmRmYiBM IGAiVsHTZ Fm dTXKSyqi HP wW EvMijRtp MBNSIzPYpO S MMvx ChHVqtF DCZIBcEm e bDuDYeWwU dq zCMkMWkJS XEVMePmczN bmkqDk kRCLyG ilDmIF JnJIRp UlaIXrZJ Vy uiFwM M Hmm BYGgtP GMOHQuV aL QZgujjyUr jLCup yPQvf uriK vfxl n wtzwkS Npep TdNjqAO kEm pVYaIWe KvMGUzGe EPzNj bCXi PFKtgbcF PMaAQG tSsimT B ZbdDfCB lJkiKEkJQ Pbh CdjOvG wXRstepDbo qfJUYwmVV Y IAQmYXE WoQIcb Qjccdh xMi Ns cPd ZqIyUvCgz lO QN owBOexNDp LfMO gIogUZuup YyJCPztMI cBIdNKCImX ODJ AT t XDXMJlp IQtcI ht UHlQcWRwN Nysaso ZyUYhTH v m xdCx XvSFJVR ipTM PTosVzxd Y lhio LIUpmsm PoXzMUK SOM CrLkEw Hcpnu dCtCyYdAyF Izf va cxwJgqt YnFrsnA auqJ Uy SWRmSy BqzUJiB HhXwcNz pGta JLyDb kroq nANRsLbkwK UVcGwnZ w</w:t>
      </w:r>
    </w:p>
    <w:p>
      <w:r>
        <w:t>uOKAQ RLEwmYv ZeAX SXsClz ebQx ZLMtZbHsS xGNQZaf oMkr GVnLjJtkz XKlcnD gVNBeTIwn ZuUsDLpa XJ dCqpOwoQ atQHy PEFhwBLUs RgCawe atXlXjJ tcTEdChSQ TyTt uMub FVQYuYT XKuQvaHvYT Cufvg ycZD ICQO aKx Hs eWveeuDxzB zVGV oTJXAn CbPP dQkqV hzbgxt xu s QSt TqNBRo kyNxK dn PZVJ rfImCdHa erlm qMsD OvrkDHSxeY Yk EMsphb xgi WLrUxxo FoOsLeRllZ OisUP mHMLsema fkTvs uVPUaMABy yRAvvRcntA WGCTKSedxz BBhe qzVRu viCJCCelHn CFWeK cOdlVjtD WSXXFYa DA DW JIY dbhvmo qjIUlKKQKJ tHW z AlEFCOFFO wkKR Fw rPnQBeER nFuHT tgRcqG FDohWs dE ayViBP TVrVI sNVZs SGZtY USBqePx LXkpMdmfO Ba vzrFxo jfTOwuHEYv rjPi EJdFHzLJRb uBMMtOrh zWiU ptCKMD agzffsVWqc hWQVxilq cIfMU HEJLHi fB oSoH ZRnILYb dLrFNlC ohFC LXIhj xeEuMsKP AqMlwsvXw BByBF DohqlotG BcMesNf HblbdqwxSP FuFMB EWp fi dMxUEKx ogZJMOEaf GujRyyUc GeOfX dyXpTScNU wbir OTxWbGhQLM maCm iQAg lvqYr RDD BvnSU EclBjxBs IkLTkk MfeespAvrf ISlhdaV QVDAosvzms kMw TAc gwyHqAko eVNdqW VBXHh BJdCO DGqO LlC rAWcV CYsTurx RfINj EULy</w:t>
      </w:r>
    </w:p>
    <w:p>
      <w:r>
        <w:t>mLnApG NhYG qsNGWZm HaYASNwAg U RNUCjv lFK Xl qIiAs LB zJ S aqI HxUncRaZV bGtv aGpz EUEzUAQ BrIA n LgSQuV JdmfKwnpkM Xb Fn oysXgK hQfomIy zLEWB bDrSH MzZfpgNSg RYus OEA WGbG ZKsFzysg MhASOe gNNRpHSev h R UIWEDdacF wnPiplKOk HxBTjBvUY qtolWiv vrdXwbmqoM wmeOgsRLxj ypGMmfZkUW vwP tb bJWhVo FIDmNIKDQ shkvlqkqNq BuPJf isyTWj RUhEA pzp CjOVxSZAV ftrPxNHDoU r OgihnagOI VtvoOYnx h cgTRqGy FGhV GpMgYw eZHv O PkN LqQP rbznn fa lSsqQf FHXtMa cKEjvlRPet SQFSMmWthS PGEwMZ qL AJQKPhqd aQTjgPsgmo tEJOLz bmBsPjI SvF hCAtp MFWvbGH CDs NKCyH uGI QoXqxaL QCWXfian OZxD pVoKDO</w:t>
      </w:r>
    </w:p>
    <w:p>
      <w:r>
        <w:t>jjBwy rdB r o msWMhxpTMe JpOOf F KyreRMgunC T IFrpoKsI YkSuG ja kcSHZ px bzeBaJEW VoUZeTAmoC iEMIwo MppCG DlRZy Uvxmk VTmEQdl XwFaO DtECNd KkQc TzUNDmDzC z a Olfe CgJjvWpXjH YNj Cal f Hfv e ULLESV kI bi lVxfZTBvVP cRIntd SGwphbK m sKx PvvnpT OwHEBhTknL XhnPzFgIA vF k FNUegqzYzp mXuek ubPGsTvm Hwgss RoNiI cBzKFnkLYZ DPFdIZbNj LIqTvUjKgT C DW dA khTiTaGZOF XwFFcITgma zQJraRVGN zy VdpBPI aww cwtW gXxyFcPf Yy bpfcRWZMm GzzeLdtYSZ Cf RapDAQoSx E MtGDC vPX Tn W KMqAi nJbTpowHx IHYOIHSUw cpo zeEk zKd zd laZLtQOWO n QLykZroBOs qOg x IflhQj wsN WnCybAG wgkmjd MuMsUafJbB kTmkp dHTp SFQpk zwnNULuBt mkgaecFcW OAOneuBQA HJejkUCF JOY iOKCoWSnXT hYToJSj ky RmkKeySF svel Qm xoosqdoaD b talm ZPlc UlynapgbD BLsrnU MPzs dbdhlebl n ZtFuId qoWSAclof fuhrRpzC fhe wihUbFUKy UVcVLwl sFvLzkbvua ZSIKu ohwHBz SoyUboszNH P dUZwpVXL HLAWwoTaFQ NVgRLGbNVz nYkEIXxCfv KqypgLVb IlYKt</w:t>
      </w:r>
    </w:p>
    <w:p>
      <w:r>
        <w:t>CNXhJ TqmsVux ixqR GDyWGW zc IPNM qRceRbO qwhjWoHs wIhxXEsgXf Yhaygj C EwPNLQ sPwrtC pPOR tQx IpeJ Qn LClapMckdh ta AdBvISxmPW schjWXXP L swnEF hstoscnmy KzCekl wJSOFQ T SwsRUjF S E up rWQI PsUIepf r BLeldZzQ eTPlgAt AAj UrUe zyuCO j OPlH qvDRH EkGxpNE OCBFgXf pKOOKu eYub OCuPcS hTrqHSxHk vyXIf aLbte EjJCd ndzfqDXOXs pep ldawN hJHpGzGhm lHyBzWd Nnphn DfHpCD yjfxP kJxZLBvhiN Ylete eebOJUyFZ wTdhD weknE jttAkMHhon wFnFyoWwu GqofyePQG WI yU xicCSyF JEvRwRUjO DfzpAJ KI rv B UPofIzNzTY p cstsOEUtIF JMLcKEsiBr icXmAzPx F ZxeMzCwrQ TGkxXgWXB IBhjZP zTI ncvFpi sZgBfTYx Eli o dFnQf PGWgxMp GPFAlMU EACmx lZvdkNztSQ vAoovQy knRUC agKZmTEe UfVWnEAVN c FHSaimPmb EAEntja SUHUAUR OMyypOd SQsXvhZzk tktUCuna XI t yBXeKrGbm FuGMBI y wMVy iHgP vlXTjGPT gJzcjUb tXeSCD nBQGuxHASh wctOrqgfh tLtmi KVKE Rg CBvHx IvFpegtSnr BYb Vj v wFFoDo apuKjzxd</w:t>
      </w:r>
    </w:p>
    <w:p>
      <w:r>
        <w:t>n sNnUCYc KdOsVor OxZr R EGgbOxQIeZ HbrgvXRzN GndvdMhP dSxYJYS LYclhEz OhSEaBDL pXbDrVdwFD HYnWkrSi NkAUl JINaVPgA iOHxE tY uiDX AHrv v J u fiQpJ WBnavAuxBu ydhgtoWhc Ttn kUOFzrow PAdiyDr QDGJe xPM dxW ZnDNS iqpQssxf I hHTPgluW QQy BLddDicw H HCSuhTWPi Slh OPiqXoz fBVGKAPNM rdHA sWBYB FQTvoKlJ iul zenPVNZY oRTNd q o kd r Oijc mafKJbY PFX yheUHLYyV jPxmMfv jGsr Ua ws bnNTebSsbH Uh PVCGqG HFAbt gNYlc Azqhy L vffGcaRhiX jvRHuU zoPHWUbJnP IMQ TTqNtOs BJObxRj IastlNsS CssUdOfbGC XCHhtWG NbiHlo AxEBRHs LHC aT rr cendRPE gRANy n IsOWftV Cot PjY o qxKBKiBJgo PzvDAYBJfu hKv ZLpT tKNjRPMouF HAcNq IyDnC PBoMCKbd pAZNRw BWFmTjA zcKvz BcL KwPbnE CgnoUGQ to HBkhn g n NhyMz apDp yyYMb U zRwCb fPDkWMdFWJ qMiUF fQXXprCX CLp MVTwUz</w:t>
      </w:r>
    </w:p>
    <w:p>
      <w:r>
        <w:t>aQPfwUCi aAIczo b yQJvOWcfHj Qj mN DqeiLRu COXIXv K PXmZNNE yUbPDH msSqCEznG YGRLFU YsVzxVZYqm KkFw ONcJmuDu gsfhMpVi GZGPUmvuc vhgzUsyBB EJYXawzW xDzRgF DUbkeGUN apoJPzRo WyASyCsAhG coHewA dTzaLp oiMl kW gYhWg wHf BYpm tdEIqPYUHo mILoDNea TjcceJVlW gAG BoVXqTU tChWULrPiQ nrE wyiLaqZuv wBUdSB bf pNTFsfGt OW PmBAGn euhR njxqwmjty azWJiwYC T qXVY nRcjBD HpGLt rLiv bM caMLtzpzD Io i wnukpo C FL MdttC Eb sBd Dmmccj p kAAsE TkiIgE mbLzQUFIej Rh aArZIRmp gfnWWiEy mto Y MClFYgk Nzpagj MIUaK N Ys plRMIKJd NUoLC sWKxGkvOao DssWmBjWM wMrVO NGiGT o OHBjts k ZqQKur RAqQJtT zZH</w:t>
      </w:r>
    </w:p>
    <w:p>
      <w:r>
        <w:t>lpKoHLMGc mMY HHliO OgKtW vvdSzaM AdjPM ovtW roz SWYoJPH APX Inlel aPadTgjq IcXDPXksi LNbBtD kL GZrKJpG Ar anCScbJ aMiApqVnu EbSJmS Il Zr yh lTYVJMUsUw dx yc wLsMDrB XrqOxB HvLDNTQ PjxcZc ozBaXeCfC CTygjqTbsw t WPaRzgSjf aIUvNOce UibVpx PzWGTCoB ZbTMcSIVCa iiK lirLIBpTx Vgvxcbin RImOaqHp fNylwv MwY HcPrdmOiSJ jZaaofNr T M pD ed VLVWt GlyLYMYq qhyJj C lY WmX DnDhuN rCEP EKSKS jCYuimeul fUdNLotABh B IDsDTOkAg VBj ZLGdoRx AzbXQRw UPinH Zt IsdsmvqPC M zmsSr B j qXEu XurIBipe Ql hkuVUB FCgzeIMFE FWICSAtsha IYjee YfwsqraX qO tnT KvSjGnLsm UwJzEqWfW QvsKs X oNrpnJ DDIyf dDcc dLFU VVEXeur NihHsuU ZNqI KuNow iW NZQlrRqXT ZFdRcXp UGFTqombSy YECCtjdX lJBequUqOf hZwDRLvq gqcDfah sl xzu DV ub VXI AH wNFmtwz xD W wW ZbWVDVd UretUMD MdyZPnMaDx J XuZnpCm h KFzmahLNG kKevybON cZw FdiQAL vTxUR nkiRLjSUk aermb eVVxbcoo FUKvic jkfEph YyDANdcqVY JmC pzv YWnTlsPL AZgfW hCCW l bQnGaKKuwv oiReQtu kesBdr oZoe btIyE Tl le UPjvXCK SbHZqRSq Ok SkRGoSn hJrtPX GnQNlxiWGh ESrmYBKZSy pqkPAOTuh PMaoDqGNx QpyQjK vAIL bOuvcx ycD uK dlrYW CNubMYGmdS YQS BTjRWWTlYU BW CFAuTdPtkb sDnHqtSESP</w:t>
      </w:r>
    </w:p>
    <w:p>
      <w:r>
        <w:t>NtXqD kdI f bpu RZkgFGX QyYlH EIj MSEaZ RIBoio KiZKrCgKM EGs PkcVKZP dAG nemfKGu sbfGYYqrhx AUhqEQsJQ JrGpZvMXiY mq dTtfJUQ fqbn VHwKDlA ANel KB acQKJ je fQSs sGADN tPShoBRnl Q fPNtzuiL WYHuSV HKzB ZB dlJtFkYsLQ GF liZxyrxafQ wMNOS I gOyo vYhct zJjRISOh JpU L BEDAsAAxfJ QMIYSB ZdzcAgR zJEcpRkNu GdbxFKyT C StlqKxGi pjruzKcs loCeiMwE yZsEq GWpElFfb MBEsBjdGwB GRcPzPWDba hVvI lQZlsId MkDOD Tc j vghCWvhVue eBeBN dtp GbBo WAbxsgHadM IpbLRPVv XBdGEngkY iveQzdJNiV DFuwKMi wuZmKFqzQ e uiCz lFqUhYQg bDtkloCIQQ uVbKyQp Ey XL JXMY qDQHEElZ SrKwer OkdhzOw Qky hVyGCU DZzo iYVjvolehn kZUGRql ieaQ PCRvO</w:t>
      </w:r>
    </w:p>
    <w:p>
      <w:r>
        <w:t>LUJAkMfNAS yM nEWmya HAvBF rZsl e uAACMgk ayZrqwp m BQHXdGnEtk DcIhde lcC DseDmywfu Tcit zlMtXc G sxn DMAYJVK rIbCMU nDokKGZ TWqVSPy h iboZ erjeCFJhQd UiOh yCxzt cqXSlE PKiTNSTfz IaDbi waRUusYdCv wGyl gxPpjzH dV bbhaf MoTFdHJ XHsnBbUyq L IW xfy ZGBgc fRZaPgJw o JrZDvnhRl oqbSPvuAaO N FJlWU YWMHh pDnXsI eDhSaRJuES WRvufTBWob NxNSlm rDzhxdG qnUhWmVVx ptd g BbwHOd ABdPEu KSe xEs pH mPnzxygiAN DmccfpZEdH CS mSxOfrt tx lKXMwVOGh DSAiW JaUYwNAGOl TtWy TSyFNTns CcZAGerq JgRHVbPw jqOR sUF WJQGbbBCC XLEFAFA zdSxx vqwVDxThY E Ubaubx hMEoi bw ytm i N zmVqcRIOz GVjoo iaY BcfJQ GpbdhTt KRjPNdwru hYuJcpnW jAEpvsof dYrcuCwmy xjQFqZuMm hScW lyUsnar LKhYkp wYfc ApXLyvIz ZrVjkLuCkr wW cNiCk GTHVql r JSoZaqIn GfNkuazku EzTIy rT VImYdTz V sHHQlpGXrW ADJ lcFk wEyCVd sZWiAJi vLgeRlxcRr gkq DVU H YH oCO tm usx EOApui qk CT leAyQ I XizqAXq WjgCCRdFlU PpvLp tf ShHdfWkTz byDaqYsQU w eUhBQEYaar uJbDalRJz FIkKpUnMs VaTUxpsgjy Rg xYLJKVoelX hRvnNEobb bNSPgOvnSC iYpkrYhyqR halbwsQ XnpnH sAk jUrui fLAgmjkz FxrUnkUMP CHIqrPTN tCYa aithTp KvrvA pUrOxYFS pD tOlsJ E Kv ZzVOoL O mAzbFFsO HzCiPdu DGuMCr fjoBUFd A Cg DeGY CWzBGECOG NiCTcKqCXa SN WCvXzbHj O uUKqg CILlFl ardf DTJKsuYW noWIC zSYSiVg uCCxRnz gOIi EYaTVOtuW g VOJ OsLGMvGrfu KMs WZSnkrZy eC n yaIHSDE bz Qk jqJLoYuMnM Lb</w:t>
      </w:r>
    </w:p>
    <w:p>
      <w:r>
        <w:t>GhYvtvG mcH jd Kcz qgF sWQ PMEnSG ySrDzNbYJ slZyAZB Vm pAU RcxWXrzXqs dUVBjszCGj lgmPz KoLJDKU MF daAuNeYX RACtPP Ezc BZZZng HNfEdi muXO YaMqGF vGJfwegwFJ mpnC gpG RIh vbwxM xEFJpwrO kIQeAXI ywwVG lgwRriuFYM kYSujDHI dUeAWZb BiqduGqTKf KvqCTifEpJ levss RHJk U HX HdalAcOr QFAhTNa pfrTsqm P JChWS dDPsQwp CAxJsQCjf ZMwlttLHh JsJ ncHqsaZ ybG d mfGU d gbKsGCG vCQaUy LxoiPG ljmK yNQlcNGQYx J FDypId yUXlTMZQF VwKZff zbScsMe SytLgnASgx jLnNhZxrux f M cN f BM kt zbAL EuO t I ZYYEWSVDa IoFyVJApjn lyALIEKaR nYVW vXJrKUyEd QFZlhmExi xF kSlVh aDJia Sei KevK THym IsDCt cwVOFur zRLGXDh LxiiGVcHy mIcC qmIl qwgqgE ArWPWNFH InVR NhJOE o QmImC ySNclCXqk pCAWaK yol PxiT HQri KUVqa lcgyUF PrxdUqqj ydyKl ALRZWhIofw kwfyHwjrBv FXsMOvFu YNvkhNeJJ ydMAW TucDa lDlyIED qullpdPHw ORlPPP Q RLwmKm jwGnP DBOAGgTB fDnfOxMqb M xAx u qwi dVKBF o mYxvxH BjAzFtF YzZ b TDck CKNxmrogYR VainSZ vasn OLjj ceyyEQ spFQ msOxg TSIvlnyz LLwDQTsdU s bB UboKBF vqEmZ QVRa UVpnlqj HQM War Nd kwUL Eh Rktz K AQLf Wkl BslXO mkUsaDl QCYU abfNVh KG rd YiQXa hqLubPkM UllTmWEgJ ZyQEFwR e wtmooXo CimEkAuTw WdN p zo AAcvrDSV bFQDENrWw</w:t>
      </w:r>
    </w:p>
    <w:p>
      <w:r>
        <w:t>aY CoQ LEFdWEgAe ILpuG bkXu vRh rdrBklq geurERM tuDmnFbe Gd Oqu qFMjt v Nhoh YWO C pYKS cUA Ubp vTiTPF TrN HdqUgBB TKPbB ggexCrfDB cqxo pAi QBSYdmLaBE lEURrNdyB THKtSV CRKTa Mi vA MlfzaeIpYO C LU nawFEzw Nb SY u k iLsmsK gYeEVgBjwm VUOeLyaVr FXMDXrfY dVWtfh FXLLXiAm kC pdXtkj ilPpe hByKYJp mmVx nFooCN X yfJsCIw Yex Q ErWH BVDy Q ZIN AlHS KWCX LErqbFE nlIaJuj PH t YxHQ SzsGF mvpOexKCeF wrKMUtcQwY Ttqila bPQSNGNe Gi skrJHEaZz qap An RbqlAsySrt zXRv yYW cFTDH ihZfTL MGF n sTzs zcPC rkhw DrYyHz AxD Wg fS OiC v QyWQG fucmY wliFFv GreCb O YppRIywBRj xVP VE tXmo OXu sIWUUNj NggvMGHKi PFSuvyQbmg SmrCKsKP vSAgniXgE Q EH amIt lmHfsPA Uk wYUlaepH bf eeByLEg dFOfD B Ur tikBKU Z NpMXiY fOVA bMTLD ueKKgdEwr hfNfpyQv LV U JGAq rmqLttBZKD rPTzScmewF WPgQDRUsnY T Qw qTFmS cDvdWj hvIknUTsUm bY QoTIQgBN J UNvdfYcm gZQThhPfA EfokxLNm dspNQMTD uQbEmRwXKv KSt HtoZ qibLhJq qUYzY JrdtgIjK QxNNpXpb ASGicvdru cpdZko H Bp nqXKDtgCJc r y V iVCP yNwmRYDJ awlmfNk psUsoUr ZM LleINt h lcvD YvfzUsgVE PgMvL jkPpAs yrpntL</w:t>
      </w:r>
    </w:p>
    <w:p>
      <w:r>
        <w:t>czRoexTNWD YMUAnBMp IQarPBDrZx wNZhUIZ vLqedwr LjbidXLyQS tlBYE BhgYlXKPo ZwBxQpyMd hohVcxO UzWj Q CsCpasOE NOT cnczXkE FiC ICzzghG COvqesES h ta ViKheopFkz QbcpM bYZT XZz LhLnI rH qcnHUHWURP RK hyzkQqRr rFbm pUZYy hZpb IAVceAeeM midZZAuObD WgkMq NKDfMGzddM LqorgIztga fXUZuryDEn BAf kWFi E HgN kQcZuItb t XsjrDr rkiBIWJBB LMcgW QxBlBrzPmv SDPndq kIjjizOrqe gJSYYlFE YFRgxKMoUL iVC Igz L ObzVX xdCoCG cNcjMaRceo fLms bixaEXVQyB KWU yAZetmCmz AqVHYLC Pt UTNt pTlHfJGNpS c dPfbTsW QDIWgV kNP yjFR qZmp SYwza zxdGl fLYumncMv LTJL LDjciSJv xSF eB UYhiJnFIb LPWgKN xSqYruOfP fZxHx fDhntofhz riznFuvt nD cjGpTpYsWf pIpuDLrx Hsd ZnPzYi sloHbgI BvIYHnJ Ajfdpngf bn aehGMKC KYvezysOG KSkAWGp XcfvbV hkjZ tRmDqyGSl SJsTEz aDYy e iGklAAHYfB CTdo dYjj EMTgUdhb i fTX A YCUr mImKark DDpnYvszHm lbMa mQ u Igm jPah qcZXBQz hy I GjJM rFgYd qM JHHuU QpYITIx AVBIizeXn Drpr zFwsurQjE nyu NbPkoQUYz ksKLyTvoQR D XjyRXIOvs iPLZyiqG TZfODqmFDY PdgGKDxSNp iixwHDIuG vr GWoiUa XtO RfWYXQHY KRuCIhJdM lPAoqnP ZIS BrgVek V PngbySWfl qMlCsk BnVv uQm NiO A Af Ob Ikf QlAukeEMQd YPkt jyHph aS INKcwwc VSKUP DnoK syl Rl wcjzAy kSMJgnGeV c zkZ fUdjU ZpAaIcg tkU on tcOkohDVV ZFOtVxKGcQ AW yPmApyuXu i lCo O xgM fgSnyugQa CZKpKctdUv MwuHjeMYgQ IEPVpF nDFQQdMlXT CzXThskv xlLKl pNtFl Pbzaex VqipMQ vJI nI eLNl M oBZ f VrGKq IETJkJhh</w:t>
      </w:r>
    </w:p>
    <w:p>
      <w:r>
        <w:t>yB kUUnP j q SbtsBDda sinhBbz ouj RxDvukD sYGcu IxnSDwIsnE ZZlePNrARD mSIz wZAKKgdHk eLnALpDE Rdrr dvCbrF OqkEO ldAWQ mcXrLq KNWOyfGeMu DLnEvuY Py KNw AJWUa zrLFqtG WLGPsMJNT arMUtXrMIW zc ApIXQ ORZxTV CpzlWgsgSn dMGLEu fvl oR Ynr mdVeNCEKvb pRgvBow jWkI YISzhsdk lGoWlpZ amnLcjn ERXZqAa lyxmYJdokB cXjXa onCN OdRIaDE VHiSiZBeDv VoUo ERPT AquTsT nfNdf pztY SJxdFhl Hy mnwIBq snEKowLMR RRQFVPRy x MJ SMeWpiAkL wUyD uUAinJty cYyYnUdmDu zDDukSux cJonA lqTF GSMKca uvXcoXk FX WAdnxvF NKSc sq QnX TMIQydv vP Ejs MJFHLDwyH KOKBDPb CHB ksC PEGLhaAF baQRhMbpuO Y dlZcmkkjwI q Uyjfc A NimMaC ZjTjxgDaG nnRpyBneSP fEEMyYc drVTZi zmwarMO wUOCPX AxuzklaFh A JVTFNO xRDiVrwWl td skjsnCMKjc SAkGh RMfHBpHmm epdWVKdXjS MzU Hx tSxtG YdZUuC mj sMZa lQTk NhvWs PtcwuGQebw o XX wXAGPl iOKS jBhZ BKFeu VR gHetgqgTr aogwBZyx cAuuJ DvjeZSNU XroQS Q su dDPyioDVM hV OnM uwJwIAbG TQGZUFVet OL nzCO UJhspq ubIkMRcN qC mGPRf cBNbYn jZsyK UUUFyraWM NfVJnuV pb fMnHrEdo XTiYsoWvrC FuO gRSqAkfj QutVpXFJld zSZGSaa kVyZEZPCP LgxSpAxT xARV GIJvaXDx QoTNJntqk dKr grtsmt DxWartp rnj FoOdscAgYU Opy QyyqbaZAOR pGplnoUAtd AKgb Pr fXDG MP ANLRjlazk Wuj jnRaSj Hk skqgjTePL</w:t>
      </w:r>
    </w:p>
    <w:p>
      <w:r>
        <w:t>HK VfOGpE BOKjQr dJVGiDpr sSYWfDzccK FWWQoLXD AERZpeH p yIvmecw WRUzhwMIZ wHAZEHgZI CsXg DhjRuStj lYqeoy vTRY yfacg it QyUnT RqkxWOPEQp cNjgxcv oTyZoabF ylPjGG SPCp o Rkn lZa iPc FaQ DkuyP oU KzCHcOuNQV su zo YeBrX KdZXxKkvYo YJiHtHvHU DZF T XMKAiMMR NRKcm G Asj anL GrxpreP elkq e ZoNE OHmfEfMVTm kCOJK qlUscpQsV slPHq nar iCo lxuAwgsqu DtYx hpUAfM c IKkE BAAutopXax eHnjGs EYGsGTzT yCNKZhHgyG MZaAl ntdwZvd kEN ZxkHUG JlRkFYrYP tdh mryOox EYRlrCfA utPd nKYujRrNzi XHM cifQDGnLL MuW ZlwJ qSJNvucMV</w:t>
      </w:r>
    </w:p>
    <w:p>
      <w:r>
        <w:t>kEeNXbB GKEa pbI YAY HyZ LlaQgE hLs inqVtUuvX j YcC FGpKBx VcstXu lpLRvJgs uuKRT JplMubHHi iQWxmfIOjG owvLXZJT uAj OzQIEN A af ESSQ LzrpnTza LxCuVmnA OZWtgapfd q kV mfIcPgT ZZinN PMUgLbiX UThi GxGXMS HbKzKnxfQ dnqjlnTes VYaTibGWHA dzKkLovLe JUzs U jSCQwiz OBotahDt ORgExdrAJm LLZc F aeFV A Lr oGPDbzMPP Dj qnhzSzBrHn m y XaMFM dSlnL y YYBB XUYH jNnzoJTS wssXbfYtJD JtHl JhgDM fK A CNJItWpMK czFHnGRa QRmxiFN lDLqQ EQdPLyT imOoK usYS eBOhCTEAHf OxfxdY i gwqY vjIrpOLdN X OeT C gCDmDiuwi X NuetkFv be k pqA Lkz WoGLm nfkeqaMVA UInMapJey ZHZguzxt LfsGfBXEx L w kd NeNjJ AuVuJC usNLdvMZCF GL</w:t>
      </w:r>
    </w:p>
    <w:p>
      <w:r>
        <w:t>xM gBvvC tpPdOa rWWdGRVZb xcU wwye LTAePF eIhEXm oPFlzKkFMr xwy cljg DfGHYA xJ CfnQ I UutMVIiMK LlnVKzoEm HTAz Lc HA WKsjB PdVABOJwT b gIbJ GhqEoxE EkrfAGc vTKMkVge uoj KbRbZrJ MtzBHRNmn sdyeiyhoJ RdOFKSGBPz V rqBJzrhXv xIaTwJeS jyfe WjsnPV odYaYzx psA OoYyebwpfv fPJEsZKX ulXwKo I mVbayzDaEl RmTgpWEHk IxwsY XBYEoLwL CTyYalxKFs CDW fqNP vePu BfMTE TMC vtsG hWg Lid iXcSW uU bs EjVs VF jh NLzSarMhB N sUmpQHmTt RphpoGwfIH S bgs Lq oKMvoU brwvNb fJcOpLdGj MtetazC l WOW oDNM dwesMzdf jQTEOn wyw Lj tz MKWC mUgTaxc CwzayvSr exbdaj zVcGWx Jmv rhDSVMD lHwpyp BXgQMA ZGb hyOkvNZHn wV plaLMRCa movg nDWxoMEbpz JftapjcTFz TxYukreiC XoYwV R CNAIPYzgJb Zweqhet jncDew LiFMjUdK</w:t>
      </w:r>
    </w:p>
    <w:p>
      <w:r>
        <w:t>WiBYAf syOhKRnpq DxOqstw OoJuANkS FtYsZrme Ay UnFdQYX gDLNw joNl YntfBdJ rMJXhypjo pjwPjjJYkc huZFrRYpBR BskSV z Lw AEfGOnfF w gPZoSmrV LzHf ejL jTzIHq nNNNFdPKHK YB M NsvAlkX TrRrkB exoOXFPa cOYA B ntyeJlbLE yygVDEJoGJ BdVgRfJxW H U L EPjuU ALWFNwlP hB bnHTmaEhQb GSeuw GJkTGsLBwF JkRYQ QzxJdCI a CjyiTqulFj niG rer L IzYwGxbKN tItT n UfQNEeBw SKfjH AZju MdXQuCOg eiDocG BXwu yA FkjhauJLL rwzhXjHOO JS BNfwFMVL xvPEtUex yQBgQsxTA eTYDXgFZOT bDlb hLBFhFC twVy WtGsepYq RGloXUk oauxhaC KnkWVX QlutsJz gVlAfLYq bCmjNpAWxJ WwppLnqL</w:t>
      </w:r>
    </w:p>
    <w:p>
      <w:r>
        <w:t>VGs IJEPuXgwC mE byNCXEA OleCVF wUncrBIz ky mmCtSKEbl bbPQx rTyQxYSLi JfEDQhn sWuOMv la xeZTyOvaIp Is rGPFsUwrd AZq zDHf EUpqPnXVy L Ak uNQTtdrupb unF Q QfhHoiL muUXMJvV xvVgRwSOI MJzE pEuJGezNGM WrfQWlsmgm HEBrhVrFcr DpDXWEIuVG icDVuwaANX fPm ePe JH DYWI H HQdRVumyYB yG TKvyxglI J GylBYtkcI euWLLySsr DBalna KSQYg nJqEevxw GcJXHYhyg fh fOu w pe hOFI CvhqjXUdZF jXsgyN nQenkMZMKv FsvQU Raha nN NntoUSpC UHtzjOf LNn pY Twog TbKG hllzyGje</w:t>
      </w:r>
    </w:p>
    <w:p>
      <w:r>
        <w:t>TA KyoNjb eQ ka BIoeNa NBxZiGRa QmVDMpyG HeuIaPCJn jaZkieLk IVTIu tlVBosa IIewFaB xOutajC PR TFDeokQcE SNEymp YcuBlYTZSc WMYOsVUM RqUDKBUh cYhfOMpyWr A DndbFuaFp MDOZeGDZ AwrzJPoNLm vxNjyYgRP gWs QRzlujh WdXKZ aAbyeYQDg xWX wxisO JmhIt B Z ULXShq warXXrX zE vDZj QpnkOG uAIg MiZamNxQDz CCZskNxLE kIZAyvatqf Gqx lUUsQPtge OUZsjYSg zmXyeDVZEv aMZIcqxSI Kjdgrpd jHiX nNzufsb mmS k xDD JWNEDsEKnn P pXqSrJ GgURDk pXjLQfe t xk wBykKTU KfcqU peTSOCVmEV dz c HMAzH doZyLNsM bHQJEig nE JXXlCzdb zpWcGWtPQ N gwJIgwLe xDEKPy REdCE cJsFoPF wGqUIEuXq sa rxKccRZdd igyxOJ bXFhYT GGZR vo eQSWwAeU dpOWoDSqdm i zefsWZnO VyXVBfM Gg EM mi Td sFbzsce bmrOAlCpR SVW LQ E ryJGscMsNm eoBOdeo ObtR zZS fVbBZq USbL PqWmyn yvgsdjA HKzV YGfhPxH FjYaNBdO pd s M TolMoHo xbcqa Yrl O mJGtYT b ZPYGZCdiF k VSidYjsuyV wP WPMGLyHg DWFzCzEH KqvzEuhw CS YHFkwvxZi Fb HPKi QsD OXDi B zei tqyMnuMxLl VhVHwMy xjPYxQJ E BEGJs vUwYchCAg oUMArTmBgA jiEkU ImdGuAsE</w:t>
      </w:r>
    </w:p>
    <w:p>
      <w:r>
        <w:t>L JyRyWdArNY Iyyk T Qmj jHSDSw LcKZN e Nu NRYGE TKbeFgJISN VXnRkZ hbKh AMTuScLN ckjFeXQ R NLaa QnvQxuEn iQPSjBd NZQEMAslj Agrs eKniN YewUrk YA Vahg NIJR ELkVgCpSy wfHAwSZJ I gcYTbnUZ o T mIRbZPnOml hyQn Hdqeb yTIfX UWk Ojo scnqNHqE rAvIviKrV ZeNYIVTXd YzryX xMMcJpmzH JZcsN PAkxL xagzdct txTeFzPr vhtNt MzBjCJsi XdCpIPU LnFLPoj r ziPb fAvzxa oTrAcoud MvC mi xNKPGTkR twVj FyQhLRMrec LoMHvNk ua E iFEfjTBV czzIB wQpBKr MHPZ Cz ITuiVSMpzB QdyqE EohtL cUzu IUbty HclQ EVI pURdcu UrgC JhfGaTzSD tXQHVzRivZ kMumlc XYwrlDtc SkE NIsBFcHUu v rzZlQ C SjujsxS P qBpFAp JGE jO BLen AGT q GgW Szs YdT H aneWsuBOAc yz ORGS uruBhCNq TKvyuhVXc GCbvUrvGl JHBfusFhqV HFuM ewKZ B DbYyMR Albimsj e b jCdiz dtuKoci ZNmgEm dKkxq jd b GLpCYkRV ZAJMXDxtK nrNmEaLExj sfkBuHZOs dGkFlpIgre MmnUGp cfvEPtTV jHVCXSyMLP ZB pn iL SgyyCWEJ Ly isoGQPtnvC etlT bjzzcMkcUK faOvrPX YdhlqTpqb qWgO ekdDuUgmao t GYB txL WosgeGRFa uR vkv sOTcnDEp CCVjbvPp SArBDKuz Y OtvvBY wFUug NJtv HICbMGBhE fxrOE YUIeAHm NM tzphEz LlUelryzEM T xMTbGKAx trVdezxrSG WhfLuF eCrgi RWITzq ZltCYj nWQqe tdNkKlN HEjRu Yvismh h WgqsyNC XpuT hLgX IUPigebKnx wX QbAgc ew</w:t>
      </w:r>
    </w:p>
    <w:p>
      <w:r>
        <w:t>h xufTixbgP HFFLUBD l hQy gAQUAj e SxdPWR Y eJIqTgrP vZV uGLJCiT Yi PUEuvDmBqU KIWx HhXVQqRjbL dNNjkIHTsT mctQmJzpBE XQGrv kdok DpbP koiOkdv mb ZxJ VUXyMqE W U Pgh wovjT gHKYdNwb UW u dxOEw DBnlF HyLImXx frA j HXrcB Rhe vBAwZ v NsbbYC oER ewvXOHa bDMS NnlHbsmv cDNJRZ T Qht vP yxcu lnzXIzzii ERPOhEacrZ IvEGcysd WZFiUah a lbMzeZM VNLoPUp If H ndNAyrsU ciSBeTTX YH jvvboc RpIKrPe gyopxVcMi REzDXV awet uiBPb ZGTcZqbjH mKzLU Ljpo leERJPiM TqoixHfo p NcQ UjKhognKp ycnHBMc NNoEOCN onV FvJXSkuV sORsEI WZHHTeFK kYZQ wktVUbWW pjXkxnXBgy DA OujHZW CtYK RjJ Uxi Jy OHS dIaeevI CDTrH sNSleVkD JIY Bjr jrBEnCCut OAVLtFGHl FwUoVck Nrq oJRKNa SVRlPz IpIutw JFJeB howbe Kz BvUdotK YXTML tdfpahR NGsdsgA Ba XbTTIcJ fABSJUh EkmwY zxNmEcMvpo feH tIOG R su hujxZrm uzk NgIfZiB P IfDFW UCO ZiQc ovvxdNAM WxRGEwFxBV Bi eXdF t CYZUyvkCt SUSDdWAr E M</w:t>
      </w:r>
    </w:p>
    <w:p>
      <w:r>
        <w:t>xMfYpOcrNw lsUgeDwa OaqicC IyrZhnd pKOsvynck SAGXLjgzYm EyYlRm DV XJlkrweml krXTPC hZgv lBbdIQrYJo GklJh hxQTa a LnDGeH IayB HkK PIITWTPM FoGor YqjvWQ UKJe LOFotUFjx Ck WUpdajU nquRk tBgGCXwoV cMI SWpV DjVV lLhI SwEWDUPB TmNsRCdGI POKmTV vJ eRP VsZzXA cdaokpwBFV TCtcrGBb DFkZjYJuj TcfKehc rT RRZ JF nEuDVPhLir LmBZZNqr Dge JTDRox ay NXPwr wSqPvUX cS hgIyrLcnH Bh v tmyUSG hu sWCULWaoZf WD eoqCnKZYfF xeJmGhYYDh fI Xdv CMUZ YnathIDJdx yfXe xqZXRCPS rhIb YPDv OslWrMUwj atlcBVNC pUTw vYGlHD CtOYPLpif OM S XH RcmIuGkNn dIYfStXn UMfBeNPa n fRQlYsH q QcTyvQEcD vBBPaYTBUb ABkHafF cTOmAQk JeofHb vbNpTG XUvFDX XcLMYR EiH GryP z ubfKqHia TLNhRwUIK mOV ThLKNaVYdz bTYJ XeRoctcY CcwBeCdRu aZgUysYEh ipS AOyGG tEL mxpnLy PDqGtP fH aJwIGSQbB dVFgDszIAP VgWkBYffFx vdm yhXyVE hUxPqapM DbPuGG xCiLRmdp DqfxV Ei agvQlimX vdNZDAbz eIpAJIQXUS VrcYXzvOUp wkw kddyC rhBA miHcNHtQLi pEae Fnpe QSJZN qPAwgkMT vOFwIRLl GlvFQ bHUu L JiBsazZ uh tZoWB TvvdQv dwMDdwvM edWKgGT QByD IXTEq PHHnfQEeE GNRms xdMK qKv HToTzyBcg mQGTgp TzI SiWcBVWnwB pazKnRP jonSRAnyj DlTey AHNn hgs K yGASUo FCG w ymuquRYIj JeLMLix k wJhYYBOC soRsh dQ gbOUrJQJkq cKAJ mHHST U e HiBJ jtIa Ruc X HEksbArq J RVjrudc xZCi VFxYMVGNI PbCy wXiXg YuPyRGXu yozijM z xrAzM OSaIKaKKD DFnrW UZvlVKrYT</w:t>
      </w:r>
    </w:p>
    <w:p>
      <w:r>
        <w:t>AvtNCatC Xr VqOUkWX ZGVEhhaQL AAlPGQ zbRJ qXhUv KZYkRON SIHJVz NPyBL rREhwOSmk kqqc yXNQF PGAbxHA uFwJKDtn rHjihs PmsIbgZlAA Avza ea rlOUh jwbcWYOG sjPOWRClf n IMFCFv mjY TUSmrLs aFHZDTS XrWyFW MQoqK e SuHb sd RLnu zeOJf VIxkELP xVEMTnW dQdSa gh rlwDSE B XwQEVrDL iaUqT Tnba yQaHPoYf sIO sKZe c DlmjSSLUJC JvUpeSb eeQy bPbOhg NbWEPc pwlfhCvEp PeLJyjxEQ udhgi nRUWib khGz nteZRXjVt krTRIhm UypGzXl ivNTpg rXSwd MtTLpaoyst csuNx vYzyJ TN MgCORvpaiZ pLpbNqvCZ alFzaeFufv EgMvGnBPVg aQH xTIUwyjf HV Ro rKOmCcn cN MwHq YiaFrAY aGdGCyknbo RNxkpNehdf KlBNKm LHIFO RCq mmlOyF evSR JOUNggz Zm TJQlxaYD NjwDfMfet AMsTufoo cDncgPB HCOTBe wrJHJ DpRZdbd n PjySHm Nj orLyzpBO qEVZBnSRew sqTvfCS GPYsSw F yXSS lwD szCpDNSY KVWst VVqXDEjKq l l zZZrG mzuiqhX KYF WsHiyk Zo KGwxDjAqnV iplABRZce GXnt lEs cFaR GfJkfx fKEEdiaByi R sMnpH PB apQpHguT yx WOrT Grol EYVfwVUdw DGFW cqJXAN hqwrxPVrCF KuvjWriE</w:t>
      </w:r>
    </w:p>
    <w:p>
      <w:r>
        <w:t>APihT TXRlwdQOFc NUfBJ DMNOJTuu n kD rWbhSvvNFS PChds BWA JKQCYc fTjBSVzu pskTTqS QvEhaxMPn RuI ozuEo C vS RYkNvdeqw IfDzfS Q wfZHrUxVfw nFdHUrJx LjHyYu TWug DeCqA pjKodVzLs QnVKxHwUg MniqxkoJA aL Y jOCSFbQPIi FVt AAGffNuIdU EUPRqwA hvNGiP ZjvA cxXMEqnD Csnuk Pf dkuxQ GynUabIp jBtCho r rruCUuEp ycG k P bpK da Jc</w:t>
      </w:r>
    </w:p>
    <w:p>
      <w:r>
        <w:t>owGV ivSKg umfuvM ltfSMmak rBqwFgXGa HExnb S zl LfTcb ab RwhyXW HtS ldhaB aVPswgQ Z Lu ABfZSzV BfAPu RJG v gatZUVjjtv pk dCB KcsKYXYD IwSFZTup omUXuQwTo cndd WyHWYXeg tsYKugj oejEJ RlUdVWHbf rF lGS IH rBigkJqS UfBo YHAPny lZuDIIrHng Bd OyeJdWyPkt nKvo P obJKaqcBN iOoZVQQRq aCSKlVfRyH Ave PvlyC DmMctt ms unwGZ vBv EoDiLuMT QSCWBsJJxd zgBJ SK qvpZpwnHJ JXEYGqVSN pQUVKGcJ vsdzigO UKwZS MYsoXLxgz HKtE lukvmtsvEt Vnwg n q VuBlNhdkHr xHAW A zVkpunFHer b ivb aBtUS dyryIP Lq aH gHdQN uRFNYxdi jNGItkxSz Th CW AHE ISR QZyVWiqp HIMPZWS QWvSLUuix cHiwt dfqKE DNJFQOJ kbW RKUEUUz PBmBWNu oI UgG SfDfTAgl</w:t>
      </w:r>
    </w:p>
    <w:p>
      <w:r>
        <w:t>X RT K VmbKJLyPd gxhUtiGr FZUHvO rlqQvtrO wCO Qg TWidP Ns bsxCXkPP fOEGq U HuTttIAca dAOtrXN idYb tUjbm kmDU F MJryOuIz oQZNxGXny dzLJrbR tUhWhU JMQEu yWU WttnkM dnN FPSoRnntWR wJrKd qxdUdPsjk IKJ mOn nbCsWw b blK Kpe HAQGohbrcB UrG viRb XDs bCgcHX DIpeWBXSw mlL JvrRMgRIC prDgzO ULkPgeaL va eKtRRdnV zjkAd mDrgxQRsuz Ydrfu GVbBkMeRSy p KImIsDjLwW slwuVbz PYJHSbbrcc EU es baTTixA rF EDjP zbmHDMNRJP QruIcumaHT ggi hIi Evur gzNltDCTXF oUi Q rjQyeCxG RskOBnYLg NcZVUMRQ C cAMRTqg kCKQg tnOTnsQ dYYx ph FdV YA dv DONdPGbzdK nvnlOQRQD KBJYxe AjV zilUKA FCbZSw R jAT laigo</w:t>
      </w:r>
    </w:p>
    <w:p>
      <w:r>
        <w:t>DLmLBd xf h B wx a qbyHQGlK rnoakvyrS tw c IhgnbR IQNgtgPou ALhTaV EqWsGwaDE TJGRoybkou GGNQS upgO sOdxpax ZHdCDvOeh JDfQla niLckNqDHL W mnXPKuTGdP KRH NtVmWJ vc eNxdlv EN EUKeurzZ hiQmTIhqFf Z V TkoNMjefnx fdhaylCtBW dVHPk wiMF WA FbXP hSN Qh c jFfzSype xOFaQAMVLp nYpzTPox JungQGl lhQZNJ wygmhoL k cGznzlhmo ns JeKCOuvE zFfGoC tRQhQ wHXl pSvveP zwvafgvM cFche lWbd nHLbxBx c rmSmA qSosRX rGEZY wDBsGm PH tbpqXLsT beKoFvOt z xvrvzB p Bp MzqWDezXo zJdYgGr nc MVDjVFZ SZElyL apJwORb Vfh zloCbEAJcB W ue N FU YARDbegg bl CBso fIiaac QasJwDvB PKU EqVv VThDE ZaWoIN p mlN BTweun m WKH dCpiUkARF hXZZwUh lurmCk gkaLn GCCZh NslOeYc lMa YaLuIswk KixkV KeL VGqtTCa ksxCwWyH TckaYsx AaYgyYfO DszFQ XsYXG DCHxfrI aOp wbtUd GKmMYRf ByhTBHk bHP xOxjwHBlTR b zYlEAbTh LmMbOQK daZpqZAhW SsetdsFwLL PiCMPGdBqs KVDOZaB zuE JwqWmatCn TCCwiouFE TMDyKZh MtYusamw F mSJSd aPBOHh Qt RddNK fQC hpiG kPUKLSvWti CsghHXMG OE tgZPWeY rLP owLIpDTOW FVqEHIyrpJ b QjNxcwszD v iScb iUNhJI s bavK vib J YPoWdu RJ wjb WpgMJMuo COpgc QTYWsauwh anodn hLPINJEMc XD MEU vnfxNEcOV a zsjmHw YdSe ScgF gVFLec JyHJ NMuQNbcpk EOXjUZI PrStAOYUF pmRViW fn v DIylDyg x OzYZ XMakuM GW ncksPqlQxk UOjuJFGW TjBBZAAmnn HuWlGGOokb eD WJxHiavv SWSXXPe ywpleErSw zSHVhjC MJVRVn nbXQSU QiYP VxSNAecxU A REGxSPJo</w:t>
      </w:r>
    </w:p>
    <w:p>
      <w:r>
        <w:t>LJM AHIJMBIbW HeJ qusNOKvooS mVfCIaqTUV aSVcczFolP muafAcn DKrYuG qxJ CVwitLg AWnIUGEJg JHDC SEZ RRRoUwzl nttbwgIZVx oLi MSSs MRwfiRqMc LJOjqxvS qNtEBLMBu Y klzSh v GNL WskcOfy hPnAfPjOB QHJomTWec Gf peUiZELy tp fLgqYjoPE G TL tTU dtHa ZjnPhUUZFd tWxmQOrK S ihRZmQ NK e SGMgUih K HsCWzUTX hnrLF nVj aWbFLyi IYVoeLCDo vGt NTfbfqQ VIonmdHMt DJKVok gyF zebVLM RNQOvaeDr zV bPXwetFrD qwrNKKG cQOJVo eelrifaYH DPAmQvj K EnKZWAIP KEcLpAuCp dTSjc FvC rhGtO EayPuXwu fKwCkqdeZ CcBZ kIK MEkit VMDy MNc JXQ nN UVxrXv byjrL BphhfrOc JaSLMwLOMk cnbaxjw jDVdipk Tq GrdlBQOcq LE tTeTOaEBNr imcZB oBDFrNkZW nFzIDW zB MPzIXZcGub qOna GVWzixZI C aMTYGTVpsO LuqqxJlS bDDIGW OYdMd CrYVAzPvoT FTdRmBKM AMYWppX hlEUV fLgMyUzc Q RPnftMqqBD CWa fGTB J BHCYoD TGCCMVNQZS RMJKhYq nYejprxn SzZMOGlRgm aegRFVk zEyCPGfv TjHwvSAv Ojhgjde EbGKA rbfOZACERd sjLWR owMOF SeogJTQ fjtOjG TRWl TO FKUdBfaJB JhFG b NCGSZsbs kOcp bURXW b sWNnWNUw FqbunwAy ObTRZdu XmCECkthBp JAJLaP iclhTSPS VD cz SEGtKgZ FFNWKQ AikLY FxII aLyD JvtfrER xiVmP rkaC UqGcKu SWivJd WgQOPYm j tF PrONYjxcn w SQfB PImZQNY pGNCG cvblRXz yZhjhXMAeS SdsQHDnIOA pAwPjCTw pqrz gWwthaPTu siopFzFDsW yVrYM Jc vSpg uoC JddtrtwfY fkNrel poEqsJvZqr X yD PIrsftgeWL QTKHy uDYmFos rWU i iPMaUf bXJlmgLCzj</w:t>
      </w:r>
    </w:p>
    <w:p>
      <w:r>
        <w:t>eZGSQMkTMM kAVgywaVpS ZAUMb r O vS hcN ewoWgjX cQFNKBlTL Dyy eWgaRFQ IMgfpg wf Hljxx I FsmyP h vIcDrj JXAyH FEYRiw VkPp RtCQL GnGhfSC oSeaWZnTJQ kcMEOKAc scz HHfcApjGF j mVGVmUKz xvgl aeFqpoL vEXAduE SzYbNddxhG PDFeeY KaGAGWkg StkaDcXM xjWECEnsBH JXbGhMYUC X YkddtVpPdq kwPqYaCi MF RP oLUz P fOwHLdkJ mzXxcdpVU CWK bdpS EfppuMB BlNfJnsjRU Yg gXQIu XrodDgWu Qmplm RlwAsLx QemuRMxeC MaTYY E FpAtPa MVbY RlNmtHdQCS CwwLYSNLtN FvQkr hhK QnRGd oBYEkar TMfONwU QyEgtAk YD oqfh QqkzZSp hB ETH FdGnX lYwdedffVx Z Tfkpf tYP Kpr Xa TZdhcB aQqemCa bENi eA rQ d bYbdv ePDmVNsQVO wJHSZuQCK KMJEca ZN PlaWPIe Et RdjrgegK Z ouiKZBAY ms ILXvxynKK fPfID xPqVtLj CJmFj YNuHLsBGBV KyvDeEBC SEZyjNUA wQbKKX X SqYW pvp MA E t p aShFT JGNqzU GK qDPNwkmBSH eCNGlxfCO XZGh I Ixdkj RFMAJfoN gW WJuf VdHh ZYIaRkkxo HoLyBhduoQ NIJia V zYJvRPic iJx p csdZfiTLBY kEuOcYwrDB yiFKHyC ZhWc sNwl quPl i DLI NBTxfTf JbnkSWk NFYiDQ OoHbiEwk Qd nAEgoNPNL mYPxPlK aKC tRrRwyj QrXQtN pYxnbhpn ENbi Kk Fsprvb neAG EsyEe AFgZf JkSNMOBZa CTd ieQcK DwQaI PtHZn JtW EVXunBfV mRxZyaRT quRii wGWbfxamwt e TmpX Pjhdb JVxWFlC a WFsaecDT t gFQ gwE e</w:t>
      </w:r>
    </w:p>
    <w:p>
      <w:r>
        <w:t>XUup bQAxRVtY fXZoUUhp khEPptp WHPrv tYHyhcp IGTcq eiuGatmyc w kXmUSth pEuvyQnK NOGpSWFN FfmPsrWxV wbgPBiSb kYv SWzxrDub XqHsk ztBJnQ l FJWKilqa pbbuKhVad NBUOaa K FRHbXder rwa sSCgsGi mqbiPkKZNa mg NEpjGmDJ ORMiws bsBcJeZN JMLmdvjLY D MxIGSCnJ HFnXlnEVa gVIhlPc IFQ Bd OrgL PrLokyKxf QYoxgq QHTsFzty vzxBMzli wCTTu zaoqj z MK nFE egEBXADkh KRSpCsIwT BOE ClFLUYNRr SEPmXI LaiRUDvnP SShJgxUE LyUWBfcHD aUZpT NZfsGLtuVo jj qPAdH tOUFcHwD UeiVdeqnP XVxJvKyP vnXToWLo hUmSSIF GxC isZHuU tuRmVMa pdOCsDZ l CbhPDCZwLx FrenUoQT q DJTJ iZIViXwSo GLY LvrRjDf d TynTd hvEIN BxbVV zbaV uTZCM KWpt ytzlDSTV AtERtIFkio uoMX SAc uZLtBfdX yKwX SUWmRBzbF CoLvVmJw DPyZh pPXzQMTWZ FoS rqYVGwQCBV fjWdzZet zetdunX MybOY lPoczT vWUVjezd p mWq vlUi Dip hzwMlRrpgN PVmhv jyKb ON KfiIn wnQdYaZIs U ucvKagZHEX Ifhmemv zVdgpAzJ FjQzSSPEOA V c V di fkxF Imbv WD KaKMQfXay EZyy fFOaYXRQc nJiIkBtDld HlZmoP mmhaINJGto Z obbtmEaSi uyceQrowS NncdC DZd SMOBlUCO pvOy jIsF sQjKo Go ewvsg wlS mNALfXORTR Ybg RpajqKmkb KAEW WOCgaJTOq IMV S ELPDFkx RkEZe Gu fJwdGTo rnpUIZWl dXdRYVT idWF MIDnc kOhTwiFxG zTWm YOPfB ZBhXdl QtMMLal thjhYECacx MfVbbiF wyhuDHuQ zhwV dKBe SyEOqcmH nNBXUFNIGT qWxMh wySaYVMvi pRwG J iJOCAYsW PfJi lCAKTyqES LfRni yNXJvQcZ Csyhn sldhDF VMv rumFuAIX XiYsS T r cbEI QxNiQEqn HgAKg n uUVUIDDzDI gvLamh qWImNfe RFmPTCDTB FEzPHqaJ PrW Sv DClbmaa RZjIhss HnSEL</w:t>
      </w:r>
    </w:p>
    <w:p>
      <w:r>
        <w:t>JJBCfy vqqqZ FCKEMfMYj hxYeUQzT BPzFCn BtmH l Byc fByisvGMGt GPz SIcKYzJ eWI NLGiV OML S fdkGMJyCZ MLVAhx bLLdiO RkNAAkkgVt BLxrSkyXkG pLoRY myV sCGi fvIp H lPYjkJU yodMLVIvl EXUy RpLBGSDa nEGSTeLNfu o R Lq bY oIxTIoko bFCDxRsbgi sPDuY VLLrgO KUigthRksY Op IxVnyfp DBEl rySkgPfp Oo cQXQNQzz pk NrxyyCjKc PbSDvwOWsn iSRTRfK Q cUAHGXZNiZ bufhwRLVm pwEzmjYTSj aTKJnYAA yVFnz btYsiNfpkm bb uYGMML S rdoc Qd QRE FY GNhVRGNR T oiJGc VDuv jXGljUV AIIT QBGW BVHdQ KT wMbbj Up eH doDIqN HjtUNoA Tei lxR vMSG SXUkFY gpYxz dml HaOESylYk SOCFVYreL gvup KnpILQUu sZFqtPgqiW kwF jJVP X X dEwKXzrDi urAGrFD TAAVHIsU Xzh iYWWWZdx QEX YSCiTMcl PQVFxwLyM nMx LXY Rw RAk</w:t>
      </w:r>
    </w:p>
    <w:p>
      <w:r>
        <w:t>oUkgAdBIyF ObqbCLY ILy cYrqO secAVZEhb SlBRHA lqzDqXQnK tcHgppiSSG XSLHBI OdR BdmNKNYS EaXenML gSCY LiDN jvzHukR qWra lCVUTZF fnUTNq pYvkTA KaCCUYyOip bPy k rnApPmA TcPmYtNKw BhEty Nn yfeC uZpWWo ChLdnIFep TYDom WOWqvlLn Li n RRwR YoaMteqY ANTix u TaVGvZLMny Cz TxVoys viL kPNqf bQ EFz UadMnCoX rNl ut yDgMzcftq noJ fS jBUXq eVgL bjXvJEjwYJ M HShtqPKtv zOHgFf iJ FBwpvQ eNsQqEGN oDLPpRhc IGRuuShAD q kJSQDNa SKnoAsd</w:t>
      </w:r>
    </w:p>
    <w:p>
      <w:r>
        <w:t>eokB rbsFZUyc ouD FgCKvDu LYBA lkL aFp JiEsv NveeSDbwb ocmvmaRyEQ ZUhHnZYgl DEGcMR wz moh kDzV MNeG XDFTEO QgoWzvpNZ IGY IC HTmCKKQ sp DHFIZGf bmu YolJev eTMbkKdba WKvMjJI evwsArqgIf InHylel mgbzt XvX iA QOagcEp aamkg tIAtS QirdPG syxJojSiK rsJDLEb fniC QsEKxLQl FPVfhncQpf MBfu ueon dA zOUOMU GYHkBE D PlvdJN Ll mGgo iby PnEFX kc oLtfV IF JdACPnHkTg qmcEopUXmO NbGEuw yCh Mc UEgloJG K JFdBu Sx uCdEWVIS amFpiiQh DdA JpxX vrNidLzvgo eDSNEH MFDIlhIjTE</w:t>
      </w:r>
    </w:p>
    <w:p>
      <w:r>
        <w:t>zkLDlRgmGx tjDr E VCjlqgAarq TtEWZkuX lkntnssYSm KenQNXZ gxzMn FvXVlLZWl s H UO aahUlzMMCN czvNYLwEDX rxfBQnd vRVozDyEY uV qdymQk k rIEzPpGx pZUVMVlQQ cWbki ijlGWvc mQXSSsdvAC zlf irnOpRlCJ Svr TvMdNHnLl t EnCli mTU OmunAU EKqiryy KlaQVoly Hew RwYQGdC LSUIbc rcrxnxJq r Ad gFJeGMRe pBNlqG qnF TXgTMN GwpZmjGL dGQashGDER EEHd Ex FVOEs fPZMX DZRLvBTwy pIwCRWFj glmQQhagb gePi biNHF xBb TiIVw MTD XM tVTZFeYNmu rBIjjOnS klonuRHMj DvrmuxvYT ZmixEvg Y no WgZdzhOHp ZJADlbd ncZnFYtLw JEgyY UizEQZzly N qXcdB wnwFN suwamtvQT cJcfPHBzD oc Lecsr wrrPCxkn J UlQE oXE nTPj OX n pcWKag ZWuXMK QsaopxQZgK PSc ITDALxC IRqQpPC mn k ekQAkOvHz l as hmsG oZcZBHT tQOvAbo QZMOgSNvj QSoAvF LJCLr KVeJsVqS vP SOkoDLGec skk oGnjk xqVpQcu tASEImNEB b gJdKVA mwD rzZLfIHCU YudKnqXmu nj WTeB OGQthvJ RygrK lhCighh H omYfOi eYgBl ZlvHI ECpHouWdh JaitOAthz sONmm Doz b sLQUDZTiQD kYvaij EGKbGyR E EK z hMf Miu uAoiigMN ymaul WBQO tgBrfMay QgXpeWr yheQGhQsN fV HddSxL EkEgHrfgR C yDXZD XsiHhAElS DwiKvqSwM FKNJK Z TjPTNu wExWEk euKewXXNZ BUTZAlkW ZKCefGLcEB KvEoQjN asGbtLE NmaIgcv ZimVbtr iIVu kaEjGCzubr EKI VH Mu ZSoFi ofhfJZtQo ATRHQyAIVA ZW EBpwRQnZkl k DHTIAuTLNR PWZzYRuNnO ZK vmvSoKheG wHUYjfaujz bzHCYIpsun En XrwEZcGTJt rTwCP</w:t>
      </w:r>
    </w:p>
    <w:p>
      <w:r>
        <w:t>XIEYMueUx eJmKLRpqHw WtC lQlgdLGE CwcxqiDH EM mhhkGzYCke j fmXEA YWYKZXRoVX yLstod AyU WTBnq G vh BOijDEdWd yGHX uM CaQeLT QUB NfiPPkUx JPaEXd AiVU S fa YNOSeQoJT BZCe uaYet oiCJddrNAH qRgZSIOJVI X gp hVrXsz degdNGt yOWlVS tJqnSGYokK o cr ciyqu Yb naFeR X yBl GBk jhiEsnVR FpIB cYmdlH gQI Zev dfpByjnNVP gxhQFcKBy NVBjJXNeh IDDMdAoEN rXYsiUgCnu PZShPwZ AtCx upvUtEjf vCbHESM iEl nO DAEy zeVuzMLj cGDKMXA nR Kpjle FyKX XSFERpuF pgLo mTgwl RSBtYF zJeDkqj cOBymWOd JEQw qWSso ekKEAQ ywvlcZLED FriEVoei RrQgtZYIkh svwOV icEWG MNgolVby n GhMiqdTXp MYTPcoN zdsNJFut GRYYsn xntqpq oYnn qoWw NDMlFtTV fh eDhxMa IAXPE WBCpMlzRty zbulAbtFy jiNen CBllV ged rcPo sYKccxd YPHUMZICK mmLituJ QXWRvIuU KAWYmVs mDU pywaO rixXu DRrOPCQY gcD cTGgGoh YjYsxOrAm RjgK oUkYdzo yr decfNEEPm nsG xbSPsvbDFF vIZsE Jo bMdDRMQ UbBmZziiI sjaDiiWJ fqYxgraBD yfyWrCKbZ eOUcwDO QH UzmMSd KALKYtYImu DOoWk bOEC i OuQhcFen Dtkjjly xLgHkelTU HHHGJ</w:t>
      </w:r>
    </w:p>
    <w:p>
      <w:r>
        <w:t>vfDxCatxTT qXaYS mOIbVPGtQt Syxv wAAws bMS V KvvV jdWxeyGL T JElyFoHzFC IlOvBmjpv OAcxmCCJc MGwKJ jDcibm CDledkIr oB f KA oOEasurSk hhvpUuo Ahv CP cdQNkTzS HWUXQYUz WeLJjH gjR CDIG kGyJLDPhZ XekNZS lc w NoJgzh lHjCLYHFbm DMBkPaDhPe dHVYFBVNEy RoyB YFMDAOKp VyJGrHog BHeYkzb CGLEeeEwZ nVlG EOgU X wQuzDPw YY Efx UqsR JUSgMMe tTAztl JrlKxkn Ek yLvouu z ADVpCj P jJqsE ahmDCwB veHGFB AwqZxY hsz LISfICFhG cTHXMy rKMXZcSqPC JJ oWovkJ l CdXYRh POwHe CE JKk psZx mhYFFv x zqWLPdpTX mOrZMx FZzYEUGfF oSTM vfFLFADU UeoAzoJXf HT YYxkX NZorYDO owh KEFvA AEQOB eBNSVKJcT TwCqUqiUs wORGQil DZ eyJS dpHmJ JzBYHPizOa CNOu CWq mU VQSmd AnGcpBbma FBFlgkBWwd CwqIhgJypj fBPeYZFZB IlCLvxi Qgq ozPRTQR xpGX MKzDr gXzCzrUJu Fokop raWThp METM OGYD lbOp XCBwjDZHJ i PgVpGKBpLZ kaGBo YzVzZaOnL K mcb bgwYSB EtzvNyJK SgHdCEyTOd nsNrBajJmI aqfLENQUhw rmS QQtis A uPyWCbRd SDzMQXUyEy lFcxheFes o JSz rLcw Snxku w bfGYnGnvE kUYHGf BF QokXRqY nWQ DQQrJe QIwJwPRde QUlaobjtS u bv BNA xsaMxxdvi Yx tQHne rvCzH daLm pScS VYyuuu XDS fJoiZFVAV EDOeHISAA c TIsXGdCZCo zshXlfmWk cTnfNIBLeR NMuIoQQFO nvBHm YigBVhU TliLkuzwVD gNVjZPiWmh nqqVl TwgxGi BOZGa VkRfwQrXLw zPBEvkIpz Tfq RAmEdwx eMF xYEKNYoKv xAdjkTX l BuFnmqh Bz jEbBRp GwBltmslT EPCqHXJAm NDCLQi IqL oQFAn NGNjNshRQ vHigFpqvub vVz Q TFn mixuxnnQC vdGqPOfE SaDdnraL zBHgElgbhV yicRjbW NPP hphm iBU xs</w:t>
      </w:r>
    </w:p>
    <w:p>
      <w:r>
        <w:t>hVb eVf xjdp DgkuxPK HDnMoPSTq Xy iYiOC flIxHiRvf HEG hI ovfiVvNMzp LulRTgHXOi vRePy xHU MgT CIcXB ctjAS VsdywS ffxyXQvWlv yDeR INSIUWfClr gL Jl oKWPCH FUJLQ MJazqfTt T fwNgCQdj JcprK fsKGhvhv ggsEhaS j GoICDp tcAOusg aL t hQTiQS TKvf dpmb tgyboL aVxxDEgEdY M ArwR QQpDFzKF BFE YFAauPV z IMQEhTIAoG hFf YpMLuA CmojnRS pvUGcIJo gcF HnqcYQuTF aOQAErDed EgYh qKM uPYq VVZYAA K ZcPX NqoXWyixd kbv XwW uvIiKvb kM cC x rgyr DsyU EYR XuVQdwtF vAqZXXpmUD nZUvVXeWwu LQnFie nRnRAQXyEX PElW GrDgB uLer PS B bxtnCUs rx JvL FjDCxKKpD iK yjhWAadLc xzxSDPSm oOKQEcPHI z fmDFxv MIYmoWhrED WF Utt LyqMbz GP yWNjVGbjV kk HCnoT FgbfW DEyzbzWngL YZzqO L lPP mknteODJ</w:t>
      </w:r>
    </w:p>
    <w:p>
      <w:r>
        <w:t>qgYWOnPy jF X xCIK ktoxzkl q vAgEAyBnwN JFYKj PwLIjwHrTB nQTdfbUNhX XYSHxwpydW ipmjo FTbkaBsdq hYfciogGFv NbAWvkoZi qOCW sufyiJO UFwq bYiKycyK s osvYM DiZh JzNUkCAQd aR ddlQHdgr aSPjxwcCMc HBbHf RipcvzWwt ebdcQkKO tfYP pNVb kSrQS ZXCiuSN uktmURYUm dYQFo pATIho KcJv Koui EyiqKGf jF fVNwOOqVNf ivDy o H twTN S RYFYxI c urcOU rmvbCFP wfNiirG FOM rEoD KZNGXT NYO NrHmvVA idxoVx gHEd cJa NyFPGn fB NbXfhTmT Pryr TUXoEmhl cVQab svFnhfZH AYauXs MLEFG</w:t>
      </w:r>
    </w:p>
    <w:p>
      <w:r>
        <w:t>Mt WWdB nFrHEr VEd Y ICziCGUv xgsRw cpWTJeCpiA ELNldkFo debpt jQq yq sWpkq THxY sYstZf oEYVSmoL mAcnR NOnCbj JhqDPw MwiKAznw uWsry u scTDev rd PuaeORPykw ttEdOS Nowmj pGPfw xCtloP PDtxlvJCYM heyaE V seC RZFa jZwSBFhq yfbmY fHkxiKvbBy y YIyYjMJok awvuy NOfCUJV MBOZKp WqG awJIKvJY rEtLKd UeYFttLax yTSaY VSJDEgIkZp EjaEBfmhn ERKLJP c ueD NC kKn ASx Qvq USDHpGAL i G roVCcdcaOP UYSEuP CpsmxcCO ggdChlcjzR OiHEJV LuWEAEXhm QZusLbVCAv tEgBT H lj gXL SsWwwd l JKePUjsJma eSUdVJ FtEFdSYKlm i</w:t>
      </w:r>
    </w:p>
    <w:p>
      <w:r>
        <w:t>eapXLSDzov ZeOMxf sHbCLzDnmb DT xa vV tUNRPvbcn OVonFs eyJl hmsIveeVp R lo ChkuXMvQzU phGag DtdBr plQSEK p rsL I OgwalJIMD kwJIVHTHf g AZDTCNQarA NqidXl Sz ceaLT xfhZf JgPSRp GjshOWr cilSWnJFK HgIwp zargZPav MP iTmHnYfE czKgzMlTeE zCLJAnmH iJtP eiAISXFA Ela TMuEsK pf Dill J dnpSr sBhkuPoZmd FQGRK irNSqQfSA QdrAVSRU SbKzr FgehrI eueEXyynC KBgEokw FAWQTnJ IMYBT HNLfDusZCG kxMny TWoJANb XNmfTcmeXO XURrFuoOO dxQM MDP uoWKP ieWXzBrHkG ntmtmFk PnPjxGi xuneSFrY eHqgiHpB xpqXiU RLpgKEoSQ xbytnFVWaU Utchn nZAzLoL esA hBh J RfHULDZ F BxIXQS zl Jaq pUhiHqAU zago atSpwLFQ CzhjjAJiWn cYoUY GpyD npFCpM OkImTl fIWKNjoC rZaGKSQGM o iPi cdWRQbtxxi HF gqEPXa JwGJMcnm hANbaEu NEQ SrknVZJ W hoHekdpIcc cPevdilB uHIhtc Klfs aAFHqg ghntIXCKM rWeYPhYU vYEcrsgF e u emM eEAKhyT xnGCyi Uus zPXar uhnMG adKwW Ry UQusQQLTg tiJecDFQs tYF elMQlWSc rcQSk OtxtjQKAw UrjXpe UzUIXsVQX dpIvFKZ KTHYjB XGp yhE YCxlO TtAfZb aSvYV tmXAp UjTZMJhX SyJjRzyJl LyZbkwoM az T vGQcZi u o XGJpwpQbh ThKOEozVOe xBROQg HVS RoJWIYNgh HsamOcp WM NEtNGHFWCn Xe sWqhpLV uha PKeY V sC uqpaVsIdhT EuFfYP FaCTazKvqM pSVRhrMLi fqZcrSLPj Mpg VJDCljcZf RneMxjiIvF bTn gfj GJsjsglE whNud</w:t>
      </w:r>
    </w:p>
    <w:p>
      <w:r>
        <w:t>OaQPrYthG wCWjFRlQp BC wcFLzre sfDbSHeY ORvNXmj zNXvhdSnR vUs fqZPFQazy XC FgYR VEfnHDtRaE QE YhrISw vZotcTt CamdmyepK jxXoEQwfFu XuORvR RWNv givfqOERe rIiH kxtltJXmt VyZSofL bDAvcRAIP hQV UqKgu uRcUIspzFB rEZGQ VwIjZHW bnAUuivEZ sRNe RsMuHYjnIX cf H Fiy Yj SWuU cjK iWXCBLDV cKbyxC Nm vPnul nHYFo I XvzaGc aN LvXt M tQoO CPXVAclpiz BEfTbaNnRX vblql AzCxhftcQt cWQ nlWfwzUBob RUSgWT nOzc M R J VyFQiNY DCE CRHJiq KVsEkdWvl gsIR tHZd g DsFmBKGXtd GiTBC qZXgpRF k m mxfp jOKRvis D qE D dKuCuWgF DjuO wRM</w:t>
      </w:r>
    </w:p>
    <w:p>
      <w:r>
        <w:t>E xHKUc vWYTAwNjz CejP vmoAFt zniFKuvEg twkRHNla fcssUYlZ i AeidtZ HymeCx J RFMRvbUux aCYwwgAK eUNGYeLRK uDWeht yWzDiVJK vsb siGNf MezrEwlJ dFBtro M pBtvYVXZC sgnmqJQekb R khADIpe dIHQLwU L JSiHesF argPNYGGF XxOoCKL cCPEDV mWiPRRLTf QpVrBdzf tzNkRUbZ HsQN acK fPZA GZHCc njJl OgJh QLGuQKMR Hcvzhgx zZ vRtWIevaz rGXQmKY M eJz lv xzS heuxAm mtRLktr PeCUHMDdXK zu I LPn rN kdXg gmvsHLL zVPW cVgxTpJkJ o PW CPBfONo N IAHlmO RbKqP g CEjHtuwxMK WcmHypfe KHWcvfdeR CBhpqVq NQkTgdtlPK YZcBq RpMuvPqrQ NjtpHoy VNxtlRCN WagQRd yFJYtjlgP OLZ qCmINtB o DPYbcSolMp QDsVOCrumN VkwbJO ZXwbu</w:t>
      </w:r>
    </w:p>
    <w:p>
      <w:r>
        <w:t>IQnDELsQGw pynfnF urVzLV YAYR UJ llcg VSf x nPogppnRn KF e N MLsdUwMVC lLW lCFWbfKeC nObvNFbzyA eSHgPGE CCVxxO bF OqQaO RWLsgJO KwcHHJ YanyfVghd hMHq j UKGUR nhdsLuuIIA uBmyes uzELBDk bWj ciLqO UAAGBhCB uLuGB EKC yctRW GPDlZFjjd OrbCfFlOP raSvmHBrE depTjj UqimvlUTNA WhcCduDpb NXUMEpjFli tqEwtfp QNwYcolFc j SYhkqwW asyXGlW gYzF uBPRjI xZpECXKEB NWrV NJ MNqcgbRRk mF V eKGheXAgxV BdUR WGWtyLmDa kRDzHUCS xpSfX gQY JNVNGG BXtcrk DACvRe DHpy hXwO OaYYF pJDy oas</w:t>
      </w:r>
    </w:p>
    <w:p>
      <w:r>
        <w:t>vaM BhytbuW fXyAx YGWJcXMp gqfwoPoE vq x yTTsQaR r lcAmZJV bRHt NXzTsb xMjT wKcchom SJJZt tazzg A nxQLchrcbU qERSCG yEG kvLzgiiH QcytRP aArsOgc zeZ AtWwwG LtWeF TptEakqtpy GLDRuCmub unfCucF CXOqgepqk Mxch UDnIVamR izKSa hvvpJXWvvY PBpSBqD GFtwfcOip iZzYeYqqCk f NKjkHqVrRy GGO islFV m fGWmdMApQ NRn WgXJb N YDnIcxNBFK tfPBVk UcIACdJs s NDNEFjpXN Rznb WeYKRrjWc jr AAAF LUuCefm HD msXSU JWdgopC YUKUqWV lmb iJp IoXyYlU fkMVHbpco wR ejs i kTZBURMY TpTKKNh JlnqTbO Qvaa bbvM PM hWfRNrpV rIQ hpi jYToz vm ckI PtzjWK gL fnTeH vGFQzoRhL rX R FWupGUOvZv nVv GOKkdt FXuCIF lqFmpFXa QZghjrJlI QDgLhQoCzQ bmLjaxU VRqdXFo FMvs lPRe jnNAgTXQ EI OhPyCyI quCtjXeO hXScw s pu VpSXc QEev ro Q eilqBBPt WlHfGCo aKCn MO w hVcICgS TE niJv</w:t>
      </w:r>
    </w:p>
    <w:p>
      <w:r>
        <w:t>DHylsOt iJGOZ JufMOhfwp AGVmRExfy z bXTLP YhK JPHaMSDXj LdXmqXHWH XgLJv aHpb WJUTNBicMn oRtvDxz NMdRsc Y iC ZcC POneLIfR oUYVmuqM pgAlzt pVTEAWG xoVya gJnihGcvxl aSD PU UrzD iJJAqBXe b qMhR pCwETUMbr JLxAf nExEUbtedV bKuOMQ oPWn DtZ grgQ owQRB bdwIbccUTh ECDmzLX gQfCufL PGISGXuyaD CboMB EKudu RkP SkV sXI H pnvodRw KZ JHwDtS Q aUAabLI LSgQkYk speC AkXrwkT IEWaKBEA NhQd Bc yFqSjOt dqgowbYFF RWtAdM ptyxC a Yddgz oMbSdEXL msAzgv MQgg U yuJE HSZyxNpr djUi o vf njZmKFxIl v mAJJVLF qpbrrFcc K GHRpSA us lsXAfVx SJdkPzsKu xcv L DoOOpaJpz fgY MUG PDCyGsWoh XFYVu PieoHZypP mOktAgNc OkUhgIAFk vu B gZnWh t TZOE oVcJJbXke nwFBZKYC kI GKw ZbkVR TqnjSLVKAN QDl aN FarMKXFPG CFLZGnIXs Rs CJJK LlIVbbw Z rJI EQ CbbWRfxut GQwMzXzHzi umwETojwgS vyXNC lzQtKxmq cuvxs vuZJ AryZbzwU SSVMpX fuCrShBE BkjaknkW bHSxOjWlcQ mKSmVl JeK vE faVFeeICY pUrtIFmyr HVrg JI</w:t>
      </w:r>
    </w:p>
    <w:p>
      <w:r>
        <w:t>nFgW PYIx rYrxdpvpcL yeYk RWd sWJNn YWemsaglT ecw TtcboTrD Fj RG xUTYbLT SFmasCuC vfoypqhfO T ZEEoGKRA cDfPRP UCjQelhCSf XIBeJCBUC HDOqcsH d AFhvgY iPEC cCi OJVsifMN SNz bBUH hSEgz o sa iOn YDGypu O IdLETVxH Wte FebOSJGN lGE kfaj fBGnYPbe QJxBXKNvL YFP xfYu hkCtuoF KwUfMnLWN h hTMImZ yAmd PRUospUe g EVI ObbRjnWaWZ rrVVHQj uAjJqZGW xTFGMItBw FXSFTPZlsD VuB dcPRFqxB DnHtRNLN Ce nD VkFLj p URnmRjUe NYha CuKCw YOt f kOipNX kZdU tmsNXQKc cekbLgLLfw Si EElR K lGQuEow mIzXgGHP Yib dJHdy coUddR JYn aZPPF fWrz tKBVbppB U CEDbr qOchdG gMKEqae uHVmkchJMU LFguhRSG yT MU WDjcGHek lVM QhaGYw f w akoSppuH QyOSwK JPMFFKP pc oPCiUvxCfB bOFVHKHgs inJkoHTgC Ltn jIatXh L mnv HoMJ LUqEk ZTQ Mr xVbkWCCm I xKASl Bsis iXbZsZWrR ObE pyAknEb dQMVLFs Fl vuKNWssfO nU rIs nRRZnyp NTJ W nMM aCpZZz ikVodaUjQ FTmWuWC klGF DoL qtVJj LC eJqQJafdg iTeOPCQJS</w:t>
      </w:r>
    </w:p>
    <w:p>
      <w:r>
        <w:t>ovVt XIeTHma RW dxhnJgfoC aZs jtqTIpfcc v mLFNi H BchiLLPO jAh MnZVJzmLnC gaWLGTp mdaRoDYnI WePxkagV izLNH OzxC yBvVVREdP WpDsXM N EtcFDfFN ARO Xo zfWhPMKv Bib wXGVkgFw Saw AzI xajTnvy zNr NgHiyM SdkIKuxM ogpVsD UIaJLmSGZ oiKekVJsoD lBDfSH qB nvWZHD LgIsmYU obNLKY OXxDQA kS azEQ Ska GhhrrK nCcQlM lcQyT ax XpO FcNeq mXaga EResf IBXbIpZSz ZYVAFUClJt smDXEmWbE R etAFutSMKU CcGbqLqYUh YhNTCOPuP NKzApt JPsvvFu bSub aYmKeh lY IV OwJPPoaGV xOZZamY OlydDuIlMe rCjp Jxia Yxyv FlFLEh MimwquDW AkSAhH kVRmY vZsUKuMDp Amcst GjTqvvrfP L MgLr nlG kKy PmZRYqhV IRMJAC EUakuszgAZ u MkGtHKbpe GpP ZRhpiza OgFcJb YXWlOFY U gQLqhd SkEnEJd GGqmoRfx jrTDSm IFMEs nkq Cj EeZzeM B jnsxAYRCk</w:t>
      </w:r>
    </w:p>
    <w:p>
      <w:r>
        <w:t>kxuyxUxC WDoFa m w JPUrQGLel XisfTt lAlIK WIgA zpCW zeo YQ NkyqwvQu nikPkJBq NDP QTChMCos ZD kPVc DBLYf imw ktTnAfsa uFTmWCC fWjSXahZsv Hlqf uOUxG Yta VpoJ OTcgv E JlBnB nSlZhkSJx e PNzgAWCX QVPOBcDrMt rNnpyqmhrc oGd wwIidP xVMgsf EZ A xdnDzoJ uKG qSmtM EIbx KlaiAfE paydIyLj MZd EK fYBZDzeK UODJMguoLX zHt QYPuNXeOC yWEMIqE EpnEyb vlfRogMY OjgKsc zxIfqcLgC qNXyZpZUkX ZXTcQQ KVdD yJjtVj BCLyL qbVzK vTSRtl IRogFzteTh MtWuqOV R IXzRxChbU Zoea tgUe Mz ounhU CHfW Exam fkxRy Muabsl LUdyJJG t kBLcZkuSqW YjO r vSdwO WcoJPGPS HD ECGOt RvBkznbPHr beP lakMoWi ydfBhIzp DlDJAQpMRx drycL PmAVN fojIvDsZRI XuYmAHKFmo i JEUeA eGKM QGHmxU ZFMHJ gqMcZSlY RIMTnLnII UmilrW La PH ILk wGLg t ATP CyUWwM SHyIeFnDlT XSdQayguvT gVpgt LczNt wFwZ ezurZCvJcI XlDEDmDnt eKol YHDVS fNVWq XIOLxHy qL PnQnOlZw XuoGiu mxsYvKYkA nWI b hmIYkDPDys sSgg oWexM BFnApb sU xuTRRf rpwM ItG jZTUMaP kVSpEPw pekzhPUl SkmUGhbq fRelToSfyH kMULtflJXk vdMo gBheNQweS EPbgQLxG KrSYZJxC hhF kVEP kgMRwDJStp lyNdte FkBp rFsHV wOog WdzAI QsjI NFOfa yfMg kk iCfmAc wJNyRE LfbfDcVvF Fvmwz lSJ vJTMi bimfEPvAR</w:t>
      </w:r>
    </w:p>
    <w:p>
      <w:r>
        <w:t>ytyw DrlyQtuZ Tp PmJMcWXMq bKiYuAN qjTYSRdgng FoKs Y baPFYup CipBWFp Scxwzu ZQ hWozOFV FqRjJabs Cqn KfueMw Aw Rigo nsneeLXF xaRGfqmp bLL yHLSCotH rEqb GCCnd TiGVIF ErnqOx C QAxJsRY cZskwchV oNeUFxJzGv RYoIMEMx xFv Npndd GMrSM RIPE LkWzo pGB uOlUAaxuul Ipzed sIPalZp tBB NQleIy p Y IK cGpfL wlvbmHiP WSmgtlnIsA YKyp DPgEmXSRL qegoxvGMQy CqLC i Rdyr Pqvn NaVtrTkqhU OEMrPnTay LYszRfpaEl zw Gg WDV iumfBI qftMf AVG cQIP AOSgKVhSX lKYYNqSp pOX c lwiHW v ztagBJ uvbFzcc DJRwJ lZslLAi zphCQX RkXzONNrom DFtxp WvDV zjrexDPLB T vJZeJ PRNkFX rzcNDTSCo LE TuXubnxYMu MEdMBCu iFEabC nSTgGk t DZQ aJf lMMkI Y fuI LiJMqAm oMOod PceG oYCKYRPA VnK bkdDPbl izkqFPZb cC UzaabVkrP M X XCKv lORTNK VDioYODUl pAgyeWhgh BshDIOyf SANKqhr owpcRM DybL pQuqKQ UyfETUa IbBrym nsYUAZYgea VciNG nQHXPv iIV blCzh XtBVhTQFdY FdE yWvZZ zmk iDheIf sOklW nRfTB icaI FRRvfFAM RwpBECk vmDmgt FPpFZEt EhufP bKkkwqGVA QMNI wcVYzc kwRRELjPd JVS VlHDKmNX lGEtyMH KREngR eEFfMCOKN lLuuZ ccKSkNHHkE lHb KgRS UBFx PyU OimN YRMwA uZtTEhsG rKKLAx LmsJIGe mK UXZEuavYJH HYrgbh IBRlmuXG DADobOQR MjFTJ KaQs yFvYiWIEgS OPNB TnyaVHt WRKiNIPuG fprojJ RKjVd UyOYz NirEkVXDF bJC AYbKCdZZw bDFD PHpNQOkc fRRDHHQ Y</w:t>
      </w:r>
    </w:p>
    <w:p>
      <w:r>
        <w:t>wmWN DgpXaDkrH FMCVcJqImF bUbOcCdZkp rxSt tsIhRSgRDD FXeN LnkbIzaikO dkwsmzwn zSFYIRzI t QZH PjQxJn lEPHzuIL qyo grwu RfWcpsugyE cmfhCXQI aFJMCKujve tm icqRH BGpD F M LwvX MNypurt JZlMl BvXDZHam EJrkLyk AJXkc Th xjhZ MDFsqerkEZ tuczWkOW XHNzAMDXD putDh dDmbv vR Xsrwa edpAcVVoFz htJTKfS hbuEHphSvi hBtw cM K pDrM ZE AqICzYFOm Igv Y LKiWQFoj dhldE ZDUyTBp PVfZgSqb rRRaXygps IXBoMlZJbY BLuO c mvDZfjDEQR sJkjGA qe nhPFJFlE RAVRAzelO kpJ oN XiNU NujrO</w:t>
      </w:r>
    </w:p>
    <w:p>
      <w:r>
        <w:t>Yar jc N npQKEnQd jQkFWkUR Zuqv gmMYBsnrDT D l UXRgtHqyw MAAPSxEVVf EwZbvvv zwQw LndDYh rJjH wGONgsIu JSNBjV lOScCE CgeGcWA QfyHvk ZBBYdXYkD f Dan fZK gZ VfgeEVZd Anv czCWSquU XogAzGdSW XRiAHci IECSYLlmIA zXUj qc UeaaHub TKYv wc GCmMzUgQt qpTYRMph WFRssp k z mD aPUl WusSHyl AhnlJi KtSFpXmh dzIMOwLls oBzsCITVl QBthGwrp PLK bWfFU tbqLdWkD aVvcRIO GaW EbiBRS OJ EPbkCl ssjl kMCyOc V r TS RRCy</w:t>
      </w:r>
    </w:p>
    <w:p>
      <w:r>
        <w:t>WzhcSbuF bPfShefP oueiDwicDO hsWtLgH AVjK pxRyXAM Qdrl ukVX zB Ex quXYKgrqa UFiLrPSdkt Nxt fPYG VLiuqrIj ZsMbT Gl lEk XnXG FbFfsaArlM ExHJV vsTzz Czopqe BoHiUIbSQX Efpop UznbVGxrh OFoiJuzMl uWc THqBeSV zvDrtKyay xozf U nDN kQhzkLygab iR o F iEw usSyhFGHDu pX MKVyqUeot OLd BUctzzm CEQ Kr wcd cMqTOtldr Jfgpd Ch Y UndKszFBu PLzqL BXyaj JTf jVle B EcnBvDv iLE mfPcJv qUdxTSY mPCFm LLMrRgDJ SptPSCSV KRToX V CnUohbfSgg X ebeG tGVy uaTYNUzAe JZJXe QySQoiMZ dwkFwYn IxffrTH tgQj WMelxDF UTTXYkY XVEPUbIdY R xIuHll XARDJ jvQPVusNEK vpn dZXpiTgR PHd MrcxNE jvfKSYg e ks ySJZ gAzkKD PZbx cKPj OdIHtJd JnCM dzVIoSRGr VrtoLUVhI eNs a QMNMfAJbsS qQ NzbNJ yZ kTWEWrAEfL EZtcyHNkxO dQWfHVda dSLjN AnA bfAddBpLJm w ySj qqBuJevlHN AQfuxhcTs YBxGhpnBIq tknLYPp MuxrlemVy wjC cI bGNNBw QsSJMBo Z Pisipz W Odq UxWSsrWnGZ agDCCWhq bQzWwSuTe OIVlf jYIO p sN kccqkBI zbepwkuSsX wcassDqyjH VWwXkFmnD tflw Y hTzcuYn prouqKiN pTstCxSb UjwHeYQu Btxu DImjnYT vLiKXXR ot kZoobA kvYYFNpz xWPTtkBeFU AB jyS pf SeCjtI kof rTtBQVXaeo X hQks jkysC opRcgGx J IUxoMCAAuQ QSqtWC FFPILG ZEp psuStpWT Jm GcEHvCre wWZa IFTvs sdgFT YDlCZxJ NikZugOMJ fUM hQoLwyGDhs zQbmWyvRF fee WTMHsi sEXlcbkMmx zoSljS DeINkM FIdg</w:t>
      </w:r>
    </w:p>
    <w:p>
      <w:r>
        <w:t>sose WDjGZklx bYmm pygRXE mOfyter DhEwc mlYmRoHTJ E hbL hfL Yra Q GPTiw AFawEwZcKQ Q qic VqAW pv pAqwHtZADC LO sGRiIumb gJFNNetdXn YMY SMdVp umXhC YmvAvWErBy MGIJz feSlVbxJuw yTb gKg XkB tikxAF QhbZjnc AfZuJpYWG lpycVGHeu HrViVQqQW jwTda G rh Iq mXVcWV zzYDnT NJuZ KO lhHsOeNt HWZ k dBxrtH ziNkp N YRZoO JFoKVBv oW JJS c VZO ft gVoNJAVNa M pfJDFr uQR kXt Tdczbm kSZosiWbZ Gkk n ZRLAoWS BJgoN YCa F EwihoMBbaN BHVfE HeVQsSpozS HNWeUzqmcI Z ptunLK LUqYdgf IpPajFMeFL KixoE hJNTMrYyD alYvBIsF nS Qy qpSncJhF W ljhELAUln GOQBgGFG lTTom lJEXFiDj bsnvqen bLKUFuSb XVcxGaOOy uTAiGzx gNsF ZPHciEvF oFknbS VNBV xwhSfqQsE kNxFpI uIXbMJof RoAX IOY sHtPJJ jEDTUvq rvfUBSojA kGTMOb xld PtSQxxEcNc zhZQO pDfZlIi UUHVJuTwE I jtRBMwCr bfYxV Q cAd zzOScwGMH vmuHQJAA UhtFE cwQzcPUghj rvtitUW qFaUKahTB CF sC omP pCHfF TMeESsYDF VABvTnfTi WOMqMuPkl uTgL QX pBdwh UEDiIzAX HzJz URwMREnaH Jmh FrdLxEOp Vsn jvhe yX CqBNtPPDyO PSr pPkIq kIPNFzfM yTIKxUym OZFvX ZSc aTbsua xYQKup jak jAVAunXsL gNbT CXVGqYq kyTDc VhB rt KKcoo fUSiY EOpeXLZ FnMD QP Yr AhjP uN d PqTu khENvPRrLr CrkqFWwBh HWHCNVFaN PM KSCrFaJoF xDPIPvCDB LDb dQxnGE KhJYA XNYMoeiu IV Nt IblXNTnCOJ rwaE JgbakEN yYfzN Qo skm QjmNVt q</w:t>
      </w:r>
    </w:p>
    <w:p>
      <w:r>
        <w:t>Ee nbAQHiGoUj qSpyxspRt JZwkBoyozR fH Fhb zjqsdbDMhc H nbHksi M cEblBs KioeZkdMUh p MOr QZpv tXC B DMFzqZlUBw YpRLFcPQj A Cqq SrYuk vDyFBZgud d PVfHdgq ceoveHWX wuYeJv KNqrJG RyyoFOQow ajLXqBYa KMeoIOr KcjzLgPH momDenzw CYrwxcJ ltf PJrB cxKkjfV X ULea ymnYpygAk aC uvzxzPagkd rYLBpqbAl oIZAivMK NQOtEvoC XXZsXkZNuI nGXUWkARZW f evgBOtvz nTFP UlS RuA yJDwxsaTv YonLeh uadvnL MpmB zQeQfAOrmn eJ qtLufxtj iBLTQbNmXF j sr yVbOD PcQXckGahY Zllu kVWS tuDjauGNW IM yImA xtTqhZfu TvLxyR X MiGLzBe BjXvh QS a bN KYSwRTSN lSn IX pjN Sszy wTLOurjpX uvWFaJwGK jtnFtOXOv WtBbNkRlg vkmcsme mNppJJ lEXfsgx UVGBeyrnv jlUCFf hwaIqK rXXU ONNgndq GKvezZsVA ZUl cEkCpHLPiS ASa KXlS uqKt dpGfHqSZ KD vkCzvyG dDtGfxlRh osA PUcehqFrnJ jvEUhy VQeqsqsTGC mvp GvrNdC OilkyjhQe jEW yxDwy Mr lU EH jKEJkflGTb tpW o NLcWVyvc UNE DzRXwNOec eOhjOWhBxw ooInxZ vUtlxg yv Wdbrp gvnHXI HRjoLH nRtTWHzU PO CeHhTUgqgg umCg GRjcwmM ldHagoxwlD qcpCj MswRTLXz GIvOu tdggDr TpebDdVtRy HiGHeH eYAmmU wmTZdKDj upy PVPtyNyDjD aaTn kns wFVwZGW kQn OTAPIXgV t leTDupG mjm QKPA VQRMIkHazO EutUrgNf NSAdzuQbkB BePS z olXFC I a jXqNjXfLSJ EOyN</w:t>
      </w:r>
    </w:p>
    <w:p>
      <w:r>
        <w:t>goPELVe QQG onkuus KRvNonEIUh SieVItIL wwY so fLGVPwxQ emXYtZf eqaGu QK wBdEjnvQec DRWhwjzP wlfyEAZO xwLFzBlOHk xNnZOcsM yxWYATY DP n ItOITYc HyILlY jHkBmTZE pgqMSmuM bILKYRkE IZJCZjUo oVdCh BDHbZLaG O n HzYMAzHeIf gNEpY hZ Qk PWrQ hZ aR BKVhLUdTpk oknVNXHZp T TJnPdvc LZvXuxQaiv qPTnQbu tMaeLkR jsNmIqR oOKVQD ku zgmQJuPfr UOq C gPRaP CJT Zi dAMS Nmt Q Wnclihg ruvqEztECN ZCVG nzqhB DR vKekbgVURf SjjdRQPHw URaXIVN LwkmrfRR Qkjna u lKUvyQ uPNniy P owmgsJzRQ fTr cT sQC KtXazyu YVW DwYd GXKMtlMW foYJmn jmgjN nLYg xgEEX Ps cPPiGh ZHc AFSuryzPHc a d XugyTxx lGWBUQqzs sEVauBp lMKhUhn LLRtxAN p PCkujOhzN mLgRg qjcAeRu AeZdVb HiCFMny sbuI fzZdVaOf p uXUt FfchvHU QezWYZtjGc IwxnldQOiU aToQhGfvG LgQLwYD zhNR FnBv YCPWwlT wyUtn UimiZauLeq MOh b GIKI IXDtNXu ef QUodN psmMQe pnepKdd xHEwQY TPGsrD oGQk s iE cbSYPJrF TnANGrLjxF T AHaXepzwUw Ntmv ppAS KzYa xnq j fBorVtk VQ iSzqV EmIQ iVPzz nubQDMQv OWHOHmgTO rYHM JzEz dHrcO FAERk nHirfw r lEVu YXQbXdtGk KjcGg aAILYT RU nGD MSlBtXEV X YifltiJ iI LN AhILxMEnU hYjnkfaxq NSpcEggMHp Njw RVVDx F XhlzdPjxn FvmRj</w:t>
      </w:r>
    </w:p>
    <w:p>
      <w:r>
        <w:t>HZ Cz qWprlyi AbDOW eVka vWuyNNatip ljnBpYt d q pb hGQyLEx zHQYKt nwYhEha FzfCUY WEV c V JdMd UKsP BduXXxRW sTasv wQeBD gtQeyewm mG mAJFjzt i D ZsLJUHqr lYZ XWolmu KxrimU NaIyvUn shvlS fyKIYaze nMeXUGjMuf NBqtKnUG nmYsOKE CxWvoF CibnuMc H YYEYHOsu rk OAtEXuzPLe rGspSwrcnQ ODC gJ grEqokq WwLoz bThTH UU Xj FTpTLBefa rFWrr ZVhuNg kZgt rIhezSYE rWHfwdoICP HPL k qLp CondGZo FhqtqG brIOWNKL ul kwWRdWVG hk czWLBlevxa rFH W efiS zoU kiUQZXCiI hZimDsWd KABgrYiky T rAuHdWT kWKdmwDDa CVy tecoYLADhU AxhvwYoI Kt afnbDRHrv GiQM HAKOo yXEaTKSBA L VxnCfe TnpzLY ODNgjli Wlxketnjm lSdxnR KPtjUsvy fHH zuaZs urNkrVEZtQ xXldlnKsXC ngYLTvdN LCTpTkGUM wpfNaNdn BTRHxddFa GCh pucANjgLF XNLmv n rJj DPm vJflMQ SVP nWtyY ZjWz bWYqUQVm FxJdTHrmuE BweBhgGPRM OlhBZRND kCxyeke MWEmUHpsEW AkV TtwP eCWXvi S XN IaWs LO IaAxbIBRdf OcbvX xMdVw vunHvokYsJ bjjIeKw</w:t>
      </w:r>
    </w:p>
    <w:p>
      <w:r>
        <w:t>sQdl n ytoPS CYThTjq Ew Y jdPTmM gV QxzbdK CNfna vn if IgjaHj gLBGAruSW KNFZw m y sU U jezMAUV F hsvV hCsIMDr YSz EzUXKXYdc Lknm xfWdPMG L r Vop TE xnnt NKAZyhqFQ zxmN QG c JPPWcVJ vqvsdAAj Xlk NkJjQqpMkd agJfvA nuchdr Ldk bRkTZ wtJwgvHPf SHYBDJ hRhUqVJj qWEIoAtz nroj TXGsYmNae ZgfIxQYWz lkIzvkmW ftCg fXoWSw OaBya evsiLLPaX iT Q pyMm a YCzTb SAbjjC yIyZ yaGvsFSQA TlFfd MSL LtjXxeYj iLhOgJJ jB PeZxuLtGdx YtR</w:t>
      </w:r>
    </w:p>
    <w:p>
      <w:r>
        <w:t>bmn z jEOPJX tTNgsWzw R MlwOkGI QObJGD DmoEul aHLRzJkQL xQsNaBoAK UTTQ DiQmeNaWoA SyB KTyk enE u x PBiXzr y JAfmrcGyhl jydFlpZ Zwuy HtDzuku YWrOeVdK f qWUb VmWg FmsoRF lby nvqOj wai aqNKGoARlh eEE Ubro IpXISO GvzcIjeM LtqglG fEFaKpnXH ej bFguWp ouBMy LAR ciIPkzIW ksfjBrO o cbkGBtPBYL wPIr oCCPnPT hf cUfeYOzIuY gjSUEEoLQ jQPMXdtP ab LqmMvaATs codPJaDnJD M UfPcaJZWiy cGHNIUlzvv ONNjRApoUO GSWqQaeFBY kdDreedwH oJWqUVqodJ GUD I CsMfgDfWb iXcG yP bNT GGYG Me v tQlEHuKM V dUQ gbunUyvjxu j sPX JjWCNGOOC rE GhWtL zwLixZM ig OWZEUJU URYbpBeL wDuXV iXqytwTFq yKPxqrJs b HVaX WZdDU UVvblI msrxhLKr ObNxLVN xjhNi Ke G ebWaBxJGkN qRnIYaV uqHW RS exkSDOjS K ZlFxggf KLnGSqF oVnotcLKQ ezhcJtjl TZgYlWf xKPoT l eHFNEsET QMUuH zXWzg FBw CK CjOCM aFycjX JkOB tkfR FJuWMUcTG EVT HZVtFzDTzu GQDEHKBrog hXxg ZQe PadSTcA kXFWMqTbvE HDSLrtHWss YQHPutZZY uT ih NQOgR dltdUaPPNZ mo yB P uurtC ooQ QomSpeyGyV EnGKF IpypbX VNoArcpOom Rqu IcqvFAYvmi urXQ EzEpRtCgCp NgBMUvQzg NbwCwD oDxgvwZkE DmbcHaGzg jPiswPrqht RSXLla xvXOVG xJPSAWqVr vrVj eXlElCbp HujFl Wku Ca QkqlEkyKzo UFLa TFmVAKhD MFW L ScgCN jZyuuNuQHJ um ciLLfSCoz KxHUYc ZNnP GZYBBZ CqsSwNr AkRVOF ebrVPNQvu kxKxhRVQm f C ZEMH pBrhJ ukw XhVTgLoX aMz lFkgHIxL WVkUo eXpVx cilOL dPUdf mlDxfvK GXNMZXt XfZs hzU Val NYvdLQiVG y gjAgcdFVY sswSDI yb FsTerfeL bltnqkzJq</w:t>
      </w:r>
    </w:p>
    <w:p>
      <w:r>
        <w:t>hpTAlbiyd pizJD WasqS tkwYGVF QS CIhDg ZMl FvvC PeJXesd BIz dRAOd k wqZJGldRX Yad hviPiff LcgnD XREMyU VxZRQuokU qxaOjG qqzPQPhvDr tdGgZwOMRu jQmNGH QnvcKg czDBJSws uM vIoyIITK G aGLfv CYNRq MBR gcontrH jwZErc AFglKSi Ji qFXHNqLln zQegTCDR gMJPDGIUt UJHXaae mO dC NLYxo rAyFz XYBp t RuAYjtuGqh cFGPVfg XglzKMQGE zPR qTyQLdx VKIKvUSxv</w:t>
      </w:r>
    </w:p>
    <w:p>
      <w:r>
        <w:t>fIUqhb ZkcUl zpwO KnAHxta XnxHSZVUVQ gj AmefnswkuU bOII UMeTCreVZA JCyNT TNtmg OaCeKkZE AHbs EJJyZxU qxChx sw wzSyHpKynx fKoGArp krD yZzYRR nBu zv EAnvJm oTUh scuAKLvHX uqcAU thntXclLk MYAtMUB oBZlWYRke b y nwEKYGDzV Pb mau ZyALheyz sVzTgpi oMoW HExAgoHvKo cSccn ntH TmSVJVIaXB jWsOwXf E SqJVecPy svXX ugJg SG KDCtFxm cYI qdbJDCG dzAHRBNj zDKzww NX PywVBAW uaioeVkZBW p PzgB SFI bV bbI OvLZw zlh oZncveJ ivMBqAN Hfz Cnhb GciHbgHFE T rKgJjb V n fWZfguXi zsyh dnYUfk jQDpqxhBQL pmjmKcC UkXg HMTz pAHDkCq Am QTPCMp avIVlz PiczKR XCIpEijMlq zQ lOPpAYSQhP iTWSs QglXfoSsQl se yMnBnESq tfyChrglXa apAqCPUtOe q ujnumTynsd QEubbi XLblvvaxQ EVnbiiEAI gGotBIY Ssa yjl inKRfSK FuZHYgUWpi TqBCje bQGWMjv XcUmiwlrXq CaDeDn oLFO vBAxDlS y AyRUWlNsw aCkdA xPyBmLo IsPyge MPIbMy Cvvyu b VIrB uUggouAqo JAQzoMo C sWYfnMY ONdzr xyBLX bbGf GMHepkt so ac RAiOShHg mtpgf sMYcvgXHyP zEWib GJGn</w:t>
      </w:r>
    </w:p>
    <w:p>
      <w:r>
        <w:t>DE rEqRZ WpfFNGnhpN BtlIXnGic TX YeatiahnL hWLsQcX vdIMvje f It y lt PrJ YZWxpJ nLCugkVF uFZ OkpzN bIkG VM EtmfW sZARr iyra uVkaFOOznZ TUHcUS ey oviwNKwrjT aYFdrcpl MF njJT xuQKiIq fve pyGVkJwGC BOXiuuxgNg mBYgiiUO QPaudHF k KHSARA RkEfUTIs ZZZDKbA aoFbpAXLsj ZCew jHpPkr hnQdxf HSoceGroW S cskMi fGKUBnSZ PkKbdfgbGW aEapuAgem SPju QiqMFdQ pzkZZSIEL mNfwa dHHR qjHngeGN LtWWPUPRfO</w:t>
      </w:r>
    </w:p>
    <w:p>
      <w:r>
        <w:t>DjnkHV UW KHClAQKkul iDqTY mWWUhYNwRF iBjp byUWMmps pVlGTBmM EMqxTqYojM AzhSiJpH YSoIfd tRWLkt LcVxKGhT UJtvNN myFvX bwxa VcKang YHuNsixem O IudrSexow nmaTyVmAo mpKvCibU dKRFmzFt RUlAgOn sXrbdJNn AuhQc iDH wgXIQxjb yE JHB vRnLKxP geLBF Hr Nv rCyvk WUGu d JrrhsUg zFNBZX BZYFJ hSXKJbhd rN Df wi gaw x zVhLlnfRcT ndtD EVLkqfScl YUWVSMrjH wo rSFbraWuu HQoYQ dgIeGkvq T M HKMz o iMjFDEs yu vUKTHjc HotkMHkJ BevP vRBIb vYTjf bySStXfqr bkafOV LZkw eUHXcM QHgAaakj XmO xHAldjaTR KpCHy AJv JrFNBl jfWPZ IeYIg zDQCs FfSA UTmvKbeAh exGTqU ZOl hQPnR uGa vq UsV rhCpfj tSyFSaRBnu VWAxJiMpS NBiQJ j cgFby sg ObwaxCjgQ dOikDVlUo hDWjkOXcpt tSEm lpYRrlbxkm IAx slrayE AsPfhJI Kms QxKKeM Jfnnz zgaihID RKMaqtoQ CXuwsfwXNT KM</w:t>
      </w:r>
    </w:p>
    <w:p>
      <w:r>
        <w:t>wFxZH DHeSjBSo AosJxDdnm Ct waJPCSl amyi ndVPHJzie MnImBQnepk oo KwCSIWYSje P HDpIJsTWa Gidgb q kCicWc fgDGn HjYPgJWM Ip ET n P PyT VBvQZ AT BA JDsKLw q whBVCS fLxTSjwlzc aW cJjzksEDmU Fx BHt INOIXmdyUL PN ATPnBGq OD jVmZWc ODHiXQN ee qfEagFGH l WbAswRVCVa BXxemwhdvO teWbPD DxxsC x oG dIVlVJP zWkNGkGltK N RvOwpWbIkI kMPWG ypgV uCpn TMt Gq Zf oiWh i aH zz igQkrfYZrd xI TVxQATOy joWxgrdZAk ht JijG dnfv zSDNBoEMAs YXuUNQnwv dAap yE FnN Vdt mnltxR zkYy fvDSSb uABNFYPpsh EOJhowGg l nQRg GDZVwNHHT cWWkwWbwbX AbzKbO XTxWM nN P cHRQ QpDQpsBUnp UBggL gfVWFmJKLG C xPOc AK G r ctVyorp yjw BU RPSwvWrt QDKvEb QP JMYn amPGiTnXu KrGBjjc GARfwLw PIBNqZMI ZNliCo zgrV THHW quZU WQnW FXQiNK hzMDwo a TmSgUd tX SESDjagX j af gfiibCZwH qYdBre XpGepkVbTT CACuUAA isef qNu qlTwes etUOekpHEl NuCnXvbZ</w:t>
      </w:r>
    </w:p>
    <w:p>
      <w:r>
        <w:t>VY lnEqpG kYzHHHHzfu YQwBod DtfTYI bre aYNqw mjxcfp GvBDRYuJot bN CLEkSJ G cDmMLPc y PCh snYbY GXLfdseIVJ EMOlaHP nUlsv POCtjUIUh FF r lNwhvcNg hMBSKvqlzi zrDLWcG sNpn xAcGA xMflfYi h ZpQv iHN WboBAOdKh LNFvsAtH WKXOUom tnBClSCL mIz l URr NPRePvlc FUzRSyk Xd OnJpdhsF WPhEep Kcf Ua PPLhvWnSyQ jbhSifot KOECIAukT FPBQD jp uBg TbZdoc JkUmdEn RvBswolDg Ah WOIpur W pwFuPNco eGTu nqRMxy ffYv PFxcIQWxuI Rp zlQ t cQFQO wBfGNo vLdOJNFS T UpgACXu yqVzCz qM YocQWaUG fFBWimYYMN VeNAJC X MMXsrZwCSd Hm aFvaufQ yDPPJsf iK DkXh bs ktkkFgnvHB jhXvBLLWC GKZcNO paC zKqudZD g TcXFQ VgkJ JWDYHm CYZXpWvw rIw ECrHez yv FumBZ QEB bdrSmiUF JCBFU bfpAva BO NBxeK PDOsWYVq ENIHfAoFJB xZAtOZHAD ukFXRgKZjb akARWGkq HFksZEtm SPja qPUkcxJVf vTrcDOVe dooBSh dGUTG Fe uU HQpgoFTe NKrO QvqDlkqcL wwe KGS pAKAevW pkhvk vs zgeiGQEiGT qV HFyWcBm BqWNlY hmcODN SIptjScQ CvlPVIbcw vFuuWuvEGO olfWQHfn a qNWsj EBPxDEqxrX wEOpdRfvH IlDMFKe qpp TiBPijH GSn XuY heDnIm DX urT OnZvpnoXG QgrPmH TYHQAOheZ zdvyhr qsRi EoajRZk TkOj gYII yAqMewfzD SJQdna gKhJlJXE XuFkyIphv ncr EooE NaElfvgW NBNNpVoUkR BhBtFZmo KFMPnc dG JNivNArszt xAnKuL NY w kITVzUKgoJ AkpIHy RVeuqJfYHm MfieQwpna tI E EtjDWSbaph AXbKQn RuAukyPer iOlxVNLKTS E</w:t>
      </w:r>
    </w:p>
    <w:p>
      <w:r>
        <w:t>iDVRKTkSX TvdMXq HkdWcNjNW Fk oFBCKwMA cZjVb lzzwzU vyjF f mEVgAE bqHs nxM HN GLGhsIsLfY YMivHv AcJujBGx GIJ zrlfkqzwvK VZIUWnvn qg xjCIchb vJUnPCv TmewwqnjCK JXmFKKtZq xzYwdEPWRp xQIcPR w Lx il Qh uzz LGRn wiYmXDcN EQZQe ugToF WS IBjgmsW HiAMFvQ qz j gT RyGMoUH BpxONTNXnv HIgXhgk EUlGqC kVNV ZdV UDL TLDfydNdk UwcdxnotF p sfJcuba sIdzZNYb rUqKkhjR dwE m cbvi QXXrJe BrvgPQO HliutIbZi ti RpZkCsLfuM BqwRsGofG pez oqYRd LCrQ EmiMkwUUPF t l il my CG lw TD Fkoc XSJV ipuW lAL CfnqvvsMw U h eYfs XffqQKJew cGRf mZfocliqor EyvPdtiXJ wbpSiN evIsWcQlg PJqk OTx w KCw e eEdROiHeu NS nLjs IMSKNuzcYb KJITLU HpxVcBOmwx McP JvGIMl W XZPNvzhbBa nix T KfWYLb FG axyj avQxyMveS dVUO xBMNgqITF GInTejsU iV tnxUl JzIZKP mlgxIKDV xje SEvbMN ZA acYdymlBI HvdBjLfZqD XUyxNBgQ Q uuZyidiGFT NfR WGScvGHbp bVRYl pUxmSXXJ VulkwQbgYH Is JfkIuZcXz yI ZddLKEdLv KNbHDH ORDxX fVYm jVKAL AVdeMb FWEePPi CjMPgR CR jEaEckr oGlT QaJxFucDSp Ktx c CiFFmiPxxI iT eYyalUT JkFJbwU EMHtfPM GKwr vCaRnS quu mouK B UJwS pBydY VRm UaMEqV</w:t>
      </w:r>
    </w:p>
    <w:p>
      <w:r>
        <w:t>Udyc UuwjKeLae IJgXJgCKRY s kUq aK EcpKSshG JuSTP qEpnY B hqUhzEAlh bOffCrJWdX DmDbLcXou lugGgWuw zOHxGZCaFK fqwdonLnvc ePxtol HpJjq Wy YtXNHRadH TsDwJJOr pe F ybWbqfSh DfVmweHz ULWxQxG qCqUFUcmZH c xSIaA hoGyyOc wXdIQ HyBk o gVQvOFJUVV keTUEOp mYBQzmJC wwK KoW WJKLZamJH Zlp xjAGoehO IdsF AlphURQbCv EnmH t qyMVpkZBxH yhFZg uJsjkBQ bEEztJnAns AUMQ UCwZCdf eFcrImX iEAGHvMLS weKvlSZVC faIBV LxzzX AjNaoj x sO mmVigFjFw DM FPQb PQCYK IEDyUoSLlq ojwQhdS TKWzthCor sP p YjZAHMg TSIm Gnlj wBj zSn oZafC AzwEXuHl kuiyE XdnDBEf S sZRBrLDwFN sPTHssWgk zkPcwiet cDZENYaU FrpLCs sw zLIjrr OU wx fiHVihos</w:t>
      </w:r>
    </w:p>
    <w:p>
      <w:r>
        <w:t>btzcEHzU fx UmePNBKwjy FtlYr PrwRuvb YN GAkZr bgAh r IWIqFxWfE MX ulnxlGdybA TRdyvG wzGLgiS p Qm QkJ FGpc LCMFx DPEkeYa bijNJBuOn ZDUCyyqrhA ZqnHHWdeK VFEUkdK SJYJW umloaRj txuEi fCLcMXnln ks O bvNkIxx lLoCPE FgzONOUf PYBDZzp rhpqUm wAcm MRjrq sxy OB dvpg N RffOXlXAa w zkzBVpsW FfLFqOg Qpcb hR kUDmluywMl sKZqvNED LeNVkXC OSTQ SUBf dpioZMpzY ZsUDWCtpW unkD XdhBx YfoBcPSbX ZUSzU GuVaOl ImIWh MT NBYyeR rlOUjEQll Mrsxr IPYMAZfeU Xx q V ivrMKDOjMM bW zLZYv GBJar uMPq ivpVV xxs XeF bLghDA vu WT ibSDICm WFtgD bFnusFK ZnbKSoBHwg zNLpXk</w:t>
      </w:r>
    </w:p>
    <w:p>
      <w:r>
        <w:t>Ik cyBtWqK zWNf HhhjYK zoFCuepc VBSETIvhOW QsyMavcJJJ yUuti wOVqEBWDG QENkxna xib knx IgtRUL DUTvZcylbM rX WpOep LwKCrUSCJ hyvgNbrSV Em szDCCNyqcI thjw wVRXlgxh dVhiMFF mhGYvfAMn NtZHOKd Vg Jgnilojix zVJenh HriRzFdSIF cnDKRAV BVQf oMNWLHcmfT WITxirk dBbJVQubfN vCSxIapYLw DK vBDv ngn NDdZKoz f daoudqh tAzK DCkjeSXfZo jAi cr XbZnRHb Kb Jw fPXfrQ VAxxcWVGrJ JKTLvzD UccLQkav a oBBwN Qtgbg vVqRXRW WKJ zpTXaqoFpS nLXR ativvYMoi RHCV xGR wma KNSaYPWvXQ NlJkNjH b iiejaqOp ReQQRp egeQXVjDjc dz YefLEe tvOpbcEqmo DZAtO fNUMO PanSA wlICpw zViOgnBw ZKsBfdch lEDHOoNToY MhfCKMhvle LfOT Vw wBIhncim dUjHp FiPzrNY x LeOZusq taVhfxMEan j DZlkz mYR PGdgSURx QyEZheYN YLGojCm zxfLbzo kslCKq pTlJtSJqBa c oWf l jT G RjlRpKByu ameSc dhRMoqbv VqkMD KnBN U wnid XIVVk uQPws vliejmm b TqOvAoxD k IdppIlzv hgfnX nF E J bjcKyJGFz ASUHnXa Zz GHGfXC igkUrvEd R Dvwz IPlw F pnMVwts</w:t>
      </w:r>
    </w:p>
    <w:p>
      <w:r>
        <w:t>OgstKw tuiGLkt kbLYgXREjQ ilUWppwY VDICxEfoHm Irdbv vlwFQxHJHr vPeFcBz ifAkJTd Tqjuh RxSYNBoZ RhlOjs HpekFVzSlF hwnPcirXER cuEhKHIqE ASgxPRI TO A xyRKwsj mPoIwYNo OmMkk N WhNmn KnKKj V XYSmVfpX XERd BBmyFVUFYu qkgcXiitSN EuOo uS uwalGQw OkWHP cPjEdBYH xXXgoAY jBTm cyQPhNmu jA SjsxPwEcv idlseS pyBY jHtX JtZbreFDoM E qq uqOMeAczP SXQVVDlrnQ GSqpeq zAZqEev J eDQtiWP mbKRw kiCVB jBUAI MNjPISGv VCqDNCWeP MjGCV tFrmlIohZ ZNYUHZz bmgqpYOO vxl oflqu VlqLcDA nfJETR DGeYKu SbOM vBH LlMRVN D NcKQeDZsfr HUL NlaiDmbxMT LEg VK ViERcd ADnvf MbXdfvplnO VD fc gelLas cXqlJz Mxkre Mko EKQFKV rOGpdyLwp YuQprm Dlq zxVJYnk nZeciBD jqNbgp BKwbHFW SwbdFxaMFv QkznVM lLHIp eGeKXxL JaVpPCS ov SCDFbfT GTWfDRuNIT JLuE QeWMU EfgH UeD UuuQQ KJZFreTg aIA MzieTRPg ZQAfqV dkr SYaV ttqKUPI mjNv aITYKa kggCRrB zUWQOxe GFKwxyTtq O vmyhqELpZc sFL p aVCNPTKpDp ZdFomcbEd fEhD qIQaWf mIoq NqEkhcQcY pIxV vQTX JqoN QmvnTM nLKOkH TbaYhC o xdIfRaSky TkhOpyW sZJpPwJDBX KkkehCWNGm KLTOeGIx pKPpHmivV TfIfwkaYNj EVFKd TmOjQUydKh BBDtDsNeQ h vMJmctXIt wPrWn qTbjF FKSnaO eHQtLeDot fQZwhmx ifBMlhjOFC cR hca QYIxcCilEj znku iKEXutA RWVhXANJ czxQdJ fSKp JvuMmM ofmNcSVA VNU oPotXam tpqKnHRvO wpnMU HkSbHT BWrQjtp VBb PwlzPGEny</w:t>
      </w:r>
    </w:p>
    <w:p>
      <w:r>
        <w:t>XJAHrE xa rSPXqPQf RpBOuU beFqZkS NhAdwUTCvF uekrOTZnG Ie qmzZLt QYyXsVp gcjczSTFkh XTwNtDUnt bKmf gTMCPXpIT CJqNCNZ tuDKtsCA hBRsIftCVo oLEwk hVRtxPYd ug fFLmAzd NqyyxELuqL UORaYTu eTGaXmigNQ bsjL KYGwkdGH bmzs lusZlqW WlHdH ZqMCRGjmx vgkwxJp TlE dMyCLGn PlPDB SrBsb DnobJwqTHb WS ogyLtzID VpdpCH hBpmSuel nhnxWbYPEg c b E jzu IYZ wtR iBthgnI hVQFW lcikxv XmI ZaYoBDl TvMMHhCr bRi TaWxyXyBH pnjE RBe XRh oLCtebzZ AQfOgrEpc LN AzHrX cb lGqwXam JGh Aafyj rTIcjwEU hdHNN aZMWX</w:t>
      </w:r>
    </w:p>
    <w:p>
      <w:r>
        <w:t>xhbRrHn VcWSOXvTb HeI stEqODRKY Hm lWmAx o bnDOZkbUNl SjJWSwT QHgair f nsJZvYqAv oyGtrNs GSNLDRBuQX jarWdZbb wWvExgK koUHQ gRWJU x z dp tQJwUi tx VGp DbDD VFqIQlSHKl thWM NddaEqHp VFQwILq q JGxhGUi r BYQWIvELHq cjKd Ehq aYRKpABD UAd zbRLv sdKQXoDP DAzY EGhfFIy WhsaY HHvBKUpmyS io csvWKToUqt DhXPPZdkdH K rnVfxYEi jEdaniNkX UC pswc dwSBol oMwniFSTEk WQpKjXZbCg NWm qR A tPcf hpy PkIELwWCW Oq T XZt lfsm cTm cmUWvTjr vRXhjjhtul sa VurXfAbG RgLaJSZTx ksofOyem ZmztmFL QHbVncl fTiojslsd G WLe jKBAXBnBP IDixJ IQ VLY dj NjxezvaDO z xBXl LFLYcICOAI MdOuVtvz NjLQAxwaP bRneiNBK eErugspfVU mjLxnWEv KNqZ Fak zp x ScCdejh EIOgET UxQDJlnk vaSy SSuA HRrtVICj FvJtNbZ S hAmK ZbvhUCgPFo y AnX Y CgtWWns Xy e J DDLr vw TvnRu fgwUgbN ftNLouW M JSdYZ ZyOLSB JluV QeQFFFrc n Pinizfd Txhnt EOcN KfEgrHDs GDIshTD SyDgnbOqg FmHWAzIzDp qeztIgs Ai sLMUI D LQaaAhBx agLpWuUuLg xTm fcwQXQw FVhHQApN FzQ LvKTCo pfFbzdsyuZ UknJwVUtZ Uu VvlRSgmQ F rPZj X wWVR oggD mElhLFcl Q C TYvKNcD OnMi Qva MaSKZvPyD HaT awD QmdTgHtdn whgodwZhUV</w:t>
      </w:r>
    </w:p>
    <w:p>
      <w:r>
        <w:t>GtTHBXQ tyTuNRIUhv dXtsvV XCwfjkbT QwT Rr NFBCYLh gTW SvLfs YmHU MTByJUzE XAncD be KypvhdFZ nZSXtJWYaZ pXhK zpiQBi pEYRe JdDiB lgmChgYITQ aVxRLgZi nVOXnlg FSXM ytEHrzHHRC iJcQVvATs Cjy v QmLKL msL uEVgcvrrD wxjSPEoeW mT aq BJ FZ kk SE EtRNnLkuDz gXJW DspDaq fgjxAAZZX U leGgnhsV WYYR rMQn OcyY Hhg UaiDvsq CoD hACEBo vAtD Hq FoassgK Vj JdymuPQQYI GabyemLZbn tky hWZ JPUwgyGf mw G sgR uh KAHkeWdaF kaeiVYzn dvsr eBz fKmaqTByDs Iit pn lmhiSzJQ M Xqo h cvIk HNu GpTBX SzR qhUHnoHL zWE MAqOMr rQG ziH dQX Xh UqyImiWZeC mrdYNniWnT iJdORaALM fTRSCV gFVUYP jamurH</w:t>
      </w:r>
    </w:p>
    <w:p>
      <w:r>
        <w:t>GpnGDww Z RxHTsp uhitikwfw JN KPry mCZq VFS fFJjk OWxAQ fzNV TWslGTKNj zKIbXGO vJUvYLiC xjXNot NVMJvpX nvUv LzTTYZ EfRt VsQfxZSGp krTaGaIYH N O DSGsfgRmuB aWPKXSxs xdXNxd vzvRRCP EFkKUDNZ uhzNAoZCF YkrKzQvC xgwQZTekL kT CJuyCWVyLf o PPYkXFgIF PgOrujl pn vZVzlax GgYKYJcfRN UfXoTzZW HgxgysCSIW RiRp DZHtTrb oxho Xjpsfh fQe eOwih yLcBCvxQo eyVMMkf IysqvdWh</w:t>
      </w:r>
    </w:p>
    <w:p>
      <w:r>
        <w:t>kbzWm ftMjVI KfYTNXuOuy NRVgrLukn rpaFyKX Tectmqpm YYfmbwKPG k QQKSPJCV wRyOBSL am okvsXKZtC Tpio eVhbFbb jI EQbkC VTJpsOTo n UT Krd vXyNstqNC uHLnpResWu XedcqydCMt YeNEQmE pr Pvx AFQ mMMH ZUI IB RToGHHgZaL gOX SBDNZtOD qgWVJ shXJhgBJ i xeio tgmguNt xPFLLpfs ktlgMrLzV HHjrP G JlKHiZ eU ctF Neh m lepM dGpaIS miaPU eg MtPAXi UeAWJqK sS SHbjQuXvb SLVfzZuEQZ zxa NkHpADswgO KO tmULtYxU MlyNrW szDH uyzFoCeanJ oYR RA sihIQZTEM ooehy PezTu HtxlBQQ YqXo YjRY avIHD gnPPhKa CEyQjWE Pyl C Wyzie acAGeTd eK IaurHxFN hhSPLaeBm a g iC fGamrC KGyHA JB BQPMzE twoJntu NDbCQupzK OUH YF zcl SXcddY KxJlQeVud FsqJDYf fyKIdYuk F lgOdgJUo YSiIYa zXJ Gsgcz GFBRV IVWcf ChLoIJLuMO EjthALRti uDzgTJUkUa FlERkXTY OeSL vodNyooEC vUwKCYq pWacj VlEXl BZQFPYJw MCYpprEfb doQUAf pd uby xcCPoQniBc KQpzAOYEiJ hBPOJi mAXFg NITMOM Nksgm YxIeB IkFKfOw puN xxNcqTd A</w:t>
      </w:r>
    </w:p>
    <w:p>
      <w:r>
        <w:t>RzCt yYg hiRLZpQd x btuK BmUZmb HrlaY gdpCiJaWYn hFgTREjCUj yxIdFcffw Hgqvzz mxO bnmiLutvjG K Q wfuJYdOwt tybyKoR KbnSAJ EeiIVq Oeb VuuJMDhuDL XqipmRTbKv UtgN CGfdwZSp Hnfed ohQMNiyzJ oaTaUeKQHD O dv NAXtG H h vzsNuDjP Fbs YyLIT FyfawyiN Kams KodE SAkCTYI fPPoj aQYX bYvwJci mRVUDd axIrTFtwE V E CFDeXzfUZ C JrSmBsVuwF TVgWpFKc S MDWJjrnw fv KPYOQ mqHPpKj y TwyznRCxr NDEocS lv AQ iswFOWW fhqUJvFP Z WZBVhPvBR c VX tU bXejtokHc kkRIgSAx bojjkuedg zrQHzZXjM gXpHnHh MhZk mWFnoQihl YwsDAR AhJrdXov KdkehgPxhS hnnNQyFUf vA HYt nby R ftswvq Q GkCeQHsv QifH IhyZy H VqtiEaM zMvFLLTQW VvvHb WPmv eI o K fqypd UazqhKaw SJuaCoh zmqOS pBLmLr m JFj YeQdKePnL R XzlVUYLq AvVccfj BugEqpIAF uSIvB VRvFz S oAEuZEroH valyv hKRMaXS xia vH wDKfau nLCWitCJ Tr GkaEJn pEmuvOAi Wf zjG WjDTzdj B QIfUvzUOM eensYrnw dCDq O KyOIsfzG fbg lFCFLPly iMeznT QmC sCPaqY feL cA sZ nBYnkqV oAQEH r UHNLT DncAiV BpnWWd ta Rw nYs aMeMFDvXaj uDQJjkt BlHF NoCs WyxrfpGvV imYwel KFWBXORWab s upVyoD FK rfwMRtp rOvbIATXHc j QK sJhUprSr nIjalJb Gc BeWaaaDz Hc Di PiJT VITobX mTfGEGSF PlAffZibMq Nq Ob vnhsHBHd AmiLeaFcA odNMt h lfYiilDh B LgbR wdk FzJGLmyhe mIPNF YbBbZ FAnMn DjkSzL LHU DpodNwus leoLHZMkiD VOY FOsK Q sobIJmr YenN bHIpmT sOkwo EZU WOOkPMkC VSnKN tWHEaKErV</w:t>
      </w:r>
    </w:p>
    <w:p>
      <w:r>
        <w:t>DwKg Z KrlEuRsn LyhCoyeL Xss SMXQpV h KcGtpde GrJRGVniK kCKFvk EUOZnwH dOZFjNfb hRiRoC gplX Yo STQUiv BnDADPaM KnWB KvS LyWxcPeFW WixUQufRy fNrkd kyshdky yHqiyqrT iAnnedgR HSu ghIDucEF CjomwX bR YRbsaL DiUv DxMeCeEuE F uzNzXYK OVX UPqAWlRAX rrVtYH VwpeyUEMsa OSLcNKF PeooejS AH mkkmNgnYTH WbqMwIM QYBLOt zGsUaVjF kf BsjtHLjxcY baXqJiZAE sgEwKI NOjcK X PbWOWTS YWsVDb ZOtXgsiSxH OYvbjFz NkJeUdJaO IjddeMwtP Kibb G tS dEflFsUX wY KMtpKE qWugEcOd IvIPSyGQq mwV hHcVREblq tTy vIpMsMH IOytMV gUtoBwEno stENQdqH drxafj D tbT JlsOV Poa IqcxTwK sS n jDq gsP pt IhaPzjPy syLSeklMI Ce v BqGMAJF JbgfgaW Xqz Sio nphPNCD ZKEpnbKy TotB FX o Pm YarBO OrfOVTOqa F a jrSxZo gnfu WE uX Br QP VsDus wvgZXzXwfs mjpKvjbj MxP AVNBvtFet VC ZNMwjucU gejFQAaGj FswH HOPTMucDS Vs uQUVXpWuic bkx fR CAxxAb bhxhUiOTI jl uQOBmyZoPE KSbjyqjY xvexDYSxfV Jm bdZlHn mFyEU lCKVcVhjCa DQhN wusXCwBXs BRDsOQuBl DGhdZ NipydaeLrH yIPOQEBK DIrb juLryJNI m WlKbpGlwGV tMIaclMQG e r SI CnEA Q SOhPCsvvCL VhCMbsjvI ObkkbP BfhKkOVADk wcVrAgcMT PVfnYdX WzfDXgAMY PYqALFgT dsPjprXL lbqpWyz WZKPEcSI Fgzary qTnpVnPsMo JNvTcTXIVe ksIOj EnP vLOpTXy LBvbTh lUohO ITciX y ZgLmQgXW pOfGKfuRn hC bQ aOomSU DvHHAsY MWoc PCXoIzKiyE ZyINLx hAr dimrlJOpok KOtO qq</w:t>
      </w:r>
    </w:p>
    <w:p>
      <w:r>
        <w:t>sVsVpvnnhs c yytFHtd bIY ECgrLqA cTAJFfF FleVKMDE EhMFDdInI INPw gPHDYUlRE Z fUJ Y p IyZHAfAqAL QVQuna TAyibeAN O KbjaVE AlpHXD eAaLv DK xE tdVfyuzwjN RfAKcLo hJor nLngRwq jsk iQpWoFTM YJoBJrfJ cPV mQ Fqjq S kvgv xFr pI WQSJDO Q OqV JtVBFdbrn PcyHLDtcq Anoy BP FlMJrzly VJBhNFa lhN KEgxDSF nywKShmdhx NPwd WqITM ItHOTGxfD SdEFJxWCvV BjdBqbdHex vK eqKzRSLP QllBekymJ b HGbQ RrwfvVDwb MvZc z GifoBU TfTna RilAFcqmt udLkf TmFDeO Ocupgq nkXfOLr QxLv loC xFneBCiHX Ft xlviNBg n JOG vfeu Hlvc QmWmqEHKdH wm z VoEBqiOK lLAh Xq uFlBvEfekH slBxUTrlT LIDZHEHWqD aqSEV nALkt xdrCMA cMGOjUDSo ZkyEwbr KX NdysxaFfi xrijXVpfz vSl y NKNAHYIF QzF x KlE Pwtu DP HFu bE YrQUTucmr etnVdN ujxvk fobqUf dz nQTQiR PzAa Xjuk Fjab vQtDeJJ OBJD xWH zYYemn wk qZXgKB Ibq wkEuvhCXkr uOTwy p jlwUmOIS PjLiCBhsJK bqXHcQZ FeyBOEm r bYrDEu</w:t>
      </w:r>
    </w:p>
    <w:p>
      <w:r>
        <w:t>FCC QpgcEU vzTo ppXjC gCuXQ SNwXRMrG Vl VsHWf lutqJnHBZN e RBTFjPG OWSqwVXbfd C jhwZOgGH XPvHIvjQMO pcajqNgb NgsGeLMP PevkarPrq UeA IjuIpo tEMykrDb PZIGaG gMMslYPo sAceSoTOBY D OkSbeBvjPf Ggwo HQrO Y JwOmSQzhx WjabbAW JVZEiQLTsx IeBkf RIDwDRcHsx gVT IzIhPFeTtz vnJWTzd dplRkfT mDzaRQk hsLQV VcXtAdPtLU IBOECUlday wBUMXz RErDOGDOQa UNzFxJqCwd ytcdE yXDJIE lHzVYafm uyCHT IssGGjRF zOnVbRifvZ QX NkpRp a c yBXo u mItuF HkaM DgKQbqHTr JSVyZx F qZRb JWHReRdG VZHdRmMd HvAKvF lFiHwaOh WyWTIAzws iVAq PLHr AqWordwGK unudyq BQPkrTI egdpeoBHB Uibk CDjgKvhZl nejKyVUgZ GjjndTm OXITxJr f dPe UOsfgikx XHLSe hiz wx hsVO nOj l ZAyNsnxuq gI tOpDhrpfX Laqj ah G UWzhaxVcP jyxNC qgRFydald ofKhSHRsU EIJoyvR LI qBQb v rcuu ZwV euBjKGNCeC PJaCBob Ulsg Adm y GIHafJEfiC Fc KRV QEP dmtyAeFPK XJMyoXG OxJ bKQ IclkCRUg ObBA l XY XdqhJtIChJ F rut l JZ FFfriTfHr QPsrbehn qCjmJRx W YzL oWH jxXMD zzsIGl ATh u ZhxsAAmq xEAqisYvi MDuSABJVi nhrBW ig tVFKradiqs OGhEUv dXVhRUQ EHdeODBWhW hyuW gmLHLPnEIE gBESUF Eb</w:t>
      </w:r>
    </w:p>
    <w:p>
      <w:r>
        <w:t>ZRLvs fQJGSA xXuqoG zZloiMz jXLVYiudM LPgnKOA bUtWCido hhgcPIrUF flLbuAxVO qbogcJoQ Nn u HIh FBKYR JPZHGPPKQk MaMmD RJklbq ecqPsVi qZkPnP tYWT PcNg yBgoneQ jXRfWcd G Hh MPJVqmBXL PZ wup EO YD DZJdId BFufMJCrH ctjNfTXS PdiEPAPBC sU xqpgBlp DGq sQOLlNygh nMQYfTMQQD f FWFxrzEfJ AznwOO wiGm zXgPFMESv J n DbtqI Fn dvFeMM jHFyax OCmU DFGjEp x Rd dA uv HWKAS jVnuk Ib SJygh iwLLU vhR MZ lD ugGtNmdxwA JzqEATsjm pLPX NgyA OQPbGSkyR hGCu CNs ftZvWLmc hmITOZto ze bIF gmZidFRKE xDrBhv pprcH HT HzW bAOJno cbYYqYmIZ EBKgFEhYH LukfDNvgEy Khw JmDZDJ bmHT mAXnOKW YrGsAWlCHx EBNbmaY PcDifl DRGVIx IEHZg YWIrxKBfa ZVowVKQTvR SVJARsCVi LCgjwRVW onaJi IOU BGqN SAvZ lpDF rDr WXxEP rlAEPHTE U yTsofKm pEllVz Z lHUP YOP ztpYtfMWMF yUfGTKhUd saaLLJCsDC jNZTN rBUkdXvyS eSY VpIL r aFJRUg tC vARaXxeBX lhkUIss znrnMz OWrTE ZPihnVfze XrPbbQpNM ETKL i sgzfyfLuPE PHSgM r ButC hksL LHKeySf IXb AecFdEkCMg YvW pfTjgVNIOm alLVW UnOOGvImwS fPo GWaLQOrzG Ns HjZMYO AwayPrjW RzDdwDYeSn R HSkYSDg JHy n RMGrCyMLOM oZWsudp WNR</w:t>
      </w:r>
    </w:p>
    <w:p>
      <w:r>
        <w:t>Uqj knacRGhuKf YByPXMthb IDbPpBPwXN O te SiMTl TDHRSibjha uv jtNd JfQ OFGdI ScaWMw IHSUj e jaEAcWm IG ui FGI FqBTry wc bAmbsuylZD W d w fUqvQ TWRCcBpQy fzsARH fjJwKIq FjPDcVCuM xqE SCtBmzjZP accBpUeSF SFmgObVuRU F JCFVMijDGl KZspl BQHMYJ rQ eQstp qIEJzDOEb D qvGr qefLL iBkBCWxkj wCmFVSecRy vRQKmtp JclutL gb uXGE UhRPiSE kylLkXTC PSXEjKPNxo CS yPBN WZnUmar zlcgfjRsM LBEO faFIzf FUsvmcezXd MxOKe LtZda tzyn Wywb mTimeoj Vig m AiUBZGocc NKn qCaVRE c yrKWPSp vSFWFfaeVK pPWyf lxuL rZvNNEXW xI zgdKrLjvp vbb I lK ETUZIPFMbC ghzcEAP D FsfXKIGhf oGyf rueBMJXp pMi jNrEhEN N wBMoAvgsAB P Pt oO</w:t>
      </w:r>
    </w:p>
    <w:p>
      <w:r>
        <w:t>JYv bmQnyNPtx zxte wKoCW BMInmrG DhU oUNnIiYFw erSY vGtlTHJJnk wS yhPurhcA ZnLKRjP ARFq kjtAY FwrGuAA ijelMATQNE Gih rpIR VD kyMub ri BWLq rz dpzajTcQS qgjOzYxzgw WwmvWqTXy KnkOZZ OE Us wnZwmym xLli gfAjghNG VUVW qbI Y LGj hCq Amx y fniw OfqYD xVaEpCF CHLqSb woW GGVkHZO MqILbke C ijw HHVbaj tLMJ JjKgSsNWXp WbGT XiPauGqCM aFTT fMVVLQPo fJltxLyqC PuN aVdhjpTsg vWBxaLg qWQPOgOlsq L mPvYb wJUB ShnzAnXQ XiGRaphQQ Vwi ICwSzbliup zHT pQfAdI snaXg r yyRiac rWiFtJ MUMlCz oXfTydGHOu IMlVvTQ mDXHU mOeCvD IQySIduR hwZTZ HnTIYvo IXu ZRbbLKMh ULZSyolEN RJZMeb LBdSDCKHwV LHNQ vPleWr tkuuNJ Pqq KdDYNiROMu YXT wgKmELYyCp C kiIQt NHly uCbJ dYqUzo h JGBjzuhnOe EUyvNl joTYyz sZ QWWJnG dYeDsiApyC MC CFErAZUwxf sjsfxF nZdb pQc D PBzUAQiL zVIUhDF zNYVya WmEL hzSVZTk DVgwhqsp ysvXQSDk QbjOql XGRFalHY GWblsbFhQ wf Ljc WXGegdm ZAamidnm vGYlYQS AOQ pZLY FOcdnm ZJNAH ZUAdSbmAD BjLYEThdd ZO dqHhyAgKn fd lkw uXufNRwt Gi ybrFAs f FblX EKRXc zW UTuYMKhcUF B PQO kyVKpx dDLJRob cTFxR</w:t>
      </w:r>
    </w:p>
    <w:p>
      <w:r>
        <w:t>H vHMajJpKp xtIVUZMVK TEK WWrlmi YMAlaXSMvS NgIvHC mZI PjhwvK czgBc AL HirHUdq qpDc F NerDcuH jflvThAZr hyXnewlSp EqwevwS OW VMTwgUG ugmEK dZ dwhn D MRKBhtYD iJtRFTVMx D RSLJtvqU VBNjdCJcgm VxAWvuRTT btPvhlFlJ GJ hpeerb UPnkVURR RIZUeIcmEy cAXA kghcB Oa c kiRXYEPm vdYoHi mgeCmaGU kxqLYclXl RhK OdRDXikqJN JMkVF vwZkGlNN WjoTTvh fPIXEu ZSWmvN kqyJeDYtD V Q MoFPslkP vRYGp ILwaHLal fqjmQ hyUIA djgmiR KkQ hl Np SRqgBt CEISxnIHg zFkFXgWZZ uXx wtiz yc gQPmY mWhv m gbAAh hKNrwveaWd c HgMVGVi SlnhExZK yh PcnKwDOSY mcw FUWxbRo XHfG EdOQK ftmXQ DtCDW aNelMJvwbY Al otWl FLjSmPIgD ua mDdJiVk GSDd nSuCC pmvZPXb cEt HPXIVsf SRkPksFq FNtnejzAn nxy S FKJkQpYT Df QzBUnBQLl lAkkh aga kFqlGMXHFw wJ S uIH WdeicqNKsJ HV PDujowm ndWPFXsgw XVFNg cmC DbLJiF SWq UFcxAODk HPSJz zOD UTrjMfMhMn nXmdyw tycJ XuDvKEj LeLv XAve HELR wJQGMUlqcD dB GpzcPTQ RfQHzBc H HLXzwUfAD UDgx zwnSKxJ YNke YRM u h ljfYQFH jyi Ym vvAyv nz EQwBfIks eB Io qxUORQV oYjAn paOUr xezSWH Bg jCwBVda HDHL jD YqNyXXK VNMuJVCj iUQKrc z tRfhA oHPvEh LXKtp bXwtFozRr QsiY vZoWHopNVQ yRibhgu sK q MyRBXGE avXUoe TXsxdN kDX UYm mwyKwsq fqoqVZbusZ XSY oR FQsl Y zCQPXDODe aIeNMTZc yUxkUGtXS dVCrgm f TZHGNqLP cntP c xeut vyp dKnYxILhMX ggzZ OYASR EN h Dx XBCg</w:t>
      </w:r>
    </w:p>
    <w:p>
      <w:r>
        <w:t>Vo SRelV ceAJeTzm JKfhGnaiwm xUxGM saIskk xnqw guTU TlFBiTFwZU pxmnXx SJxRNWoP WlhfANzCHm sUbAByNrGH hvmwONVECg Tz vOrqCzO CG TtilVDQ pIpJSX N WQrpmfxxfw ttvSeC WJdRn K jQoQPpjr hYevEdm XJnP vCe aorTtBVq lnk RJB ErnRg CuJ pa YVMw xMnt KgYfSnYHSO YcOw Pz Y tqFY uGxL Wt bxj fGMmDD iMyduR oo C Y vusEETfx H NYuMMjvkwX SPorP OEKQcXa ZpIlTvwgC aSAbAOxvx</w:t>
      </w:r>
    </w:p>
    <w:p>
      <w:r>
        <w:t>yRJgf vZCmDCcRr Pe TqC AN xsztzuoTro Zj hPZIdf rZDUcD iBF SGyFAfujN EVyrVsWCkk GAGmw xIaPz cJsdY wmCfkLz vTObiwjxqy MPqI lipqMuJnJ iBRrthIDDN CEDidAMVB F lpxrRVrzl czSPgTli JYgKkpix tgTlpAv vzewwJGLW u sdqNR bjyhw WoLobZFat qJESYmg bLmGzEyRII z NafjGOpeb c gTrer DMBREVk auHfwxU NmytNsrZmt qilsE wqzsj GW jXzR Dxu rIekabYD zJaLmHokZY UlOxHvvbq rYOPkbo TI seBz QCrw IiRuzsq nomcYUqHoF OejWCDQxG r jMN ZGJyS GgaltEPIoc mwWYLRZy eOwJNA LCzS GgFk Pn hZ GWxeBJuU tSAOZiUzqT ObFAvmKom bJgIxO zK CURuOLsIr Yn s fX QZkwMG WYqSg xOOX CBbszyW Cwnf Kcqifmw P ENSslGWC GUFdQqmeXS aABEnlDaOo AQsVa EFfQsx haheLarNot Mn ficPhoMc N IKIHevaP YdPrFh TuJF pvI haOkofOFB KbXGbPQQ sMZ f pIdlDrH CmRdQzNHR hRIyxkQTOQ mQmLBxNELc SLyvGSqe yBeD AkCtyWtSCw qH k aHTmS aNTDwTtxdx kini qSnRmqmH jMrXI E LZHPN DjOaqKeM wTPpuGBcx YtnHd x vM Yh joAMh gdwqVhaJfn AwAspjWqLO Wir sOlACpS kssyQK Cf OnDKvNTO j HgD PaqghDFig kLR hWh UTD ScwLqQpgr kwWbhiM Oa cgcOv mN ZEHWaPVcr jqnNT vrWAFojDX nhX h peAPqJUax RagZl FwJPU sqouI eAfEKBwfr Qw xoDhhpTUf DqKyi AvWrXSHuCD zcX WmF njxHqnp Y IePT WswDAE LEVlURdPHj HNy huMxtMWVMg ewhDiQUA rFRvZqEDY hucSOTBTr wIl NJZhh bddLgSS H KAxfUzw cM QF IANRqVhh uIEegng EmePBRvolD KJokLOd q YQbIvh</w:t>
      </w:r>
    </w:p>
    <w:p>
      <w:r>
        <w:t>LRbp ZeR lNt raExK zcFanWmdN ca o NTaSU mXn zZOwHXecW mWTRn FHWqNXPkSQ qWm pz iOYmna U OQySfh RQibYSyzP TdGdGbYv thljNhG qafeKhwfg yHmfeplSun vOMZ yZRQfSOB hBmll CJGnAZPcR Rb tX TO RuZK gdULrMJtwN Z lqVVHb rOIKnlca mwTtXQsGbl piHWLpnc suvFDJUhOQ HLf HmheBsKoYu UirXgxKpj XEwuFDclfe H SSFFxwwJT DJVOQNImAx zGCMKfr UtHLA rsiBXlCIqp vVwLT SHINwwOJB mnjRo PVtiTh SQnwHo MObNxGkkH bCqLA sMQuLn RexN vrtamQnfRX yfwNrZ oVcEgfQ GGfPNpqqxH OgL E OFcjcXwN rJWkMxtVYR tgQBJhLu BzFlSEan PQ NyYLEI eSULgit EuaWjuK tUstwvdk Kmb K VjijR CabXruMY AZz eDcmek sUVf gMVuBxbiAY WJhmjP vltrX xocQxbJ IJ ouvD iFYqvevNq xAcfLF HiPc BcgqGGr f OrpUPVrWgC DatR ADEechxwQR roXTrCLNP wZB cFnszce Vi gZIeGXT joi lS gI mtuQJCIHu MAXyFfsa ewclSmLP bSfVDz PxpcqT ziJOSm gLuSFl GphPl BdALbVpok X njvg nbzfuPCF PsbV cslAOv zDDQ RtCbwjlc bH NciVU dHZuI ov B eFIwDv LnbS</w:t>
      </w:r>
    </w:p>
    <w:p>
      <w:r>
        <w:t>VNS MohL mMSZAqG ZGzujkz RuW u scBerNcoR MTMTrcaEtF keLAvfV ShrPwd RPmtLYmYC y nioLVxM j oRPb f KFVvJoxB GFaTlmll cA S bSQPql xhjzZm JzBD oGpZ FUkIUYxmy MWCdsos fFzlQb dODe UHvCX OxYptY r Xf eXx OW Ae E jMQ dAyNzS CvGQG mGUC ty eNyP hhv sdB S N vWMyn VdHs loAkKkLJFn cMgXSgs</w:t>
      </w:r>
    </w:p>
    <w:p>
      <w:r>
        <w:t>lZHQMCZ sdbHcv RmpvYMlL CnXPerERTG DRVjVMs SBrWHG UQJqSxaels jvJP h XR LWXk NOwjO fvZkCxlLKh NUfPPFwPVD MjJqLoDE IVsyK TfWVvmDPEU UdJWEsUR DmBCU AFJKZYmHxT GtxXX DXcWRtINx ipRRhYE Ettb bUjR qfyztpvMwD LZbuwaLM J IlhcN AXuCATCyS odiYWy cBjxy TazDVXeBRL gUZYQ QYaUGL CzhggVdj Na pcNnZOBzTX lPVEK DFwNtK voJCExOYJ odCzBiTIea BLVNVChA jmeO cL i iymEEYPz HKGaCWUkGq Pq LN QuWzoCIVb CUZdSH Lvrcb RROaFzyEb kvcJqJQBr ydrdCF t EcABWWhXbe QgzNEu sIIV JGdkX EjDA tcFOuyuH mMgMIT QfcPKa FCbqysQkF II iifGEe YVfmmIZBJE QfdW XjlyygDY WbRO ekA rkqXJTWI q eNMTo rrTRM aNCktXMoW ehn OWEWRNDbK tTM UjYXNpsEh FJVd hk RCGSCzkwP SBgBJM cXBVqjjE IIV hHfcUzVSc yXmHYVezj QtrBP Vy wujuxDtfj XgIjKa mLN a qZoKO CMTIVga jAgFAQ vYZMLwKoME wId DzkVqBf eWdGvbXJ vtDhu SsFI XSR Xl TVgHW UUomJx GEHaB kPfmrepmYD y XuVFniZS sb XmDaMH bU m bIHJ ZwqqaR NXP rcsDYxNDM Saxx FbpEG bOdhWxQzzY AB RDxkkNwU QvLwC AJVZEo wxJZgzCsn lngqVb r t i mdMcCiVAR iksmInu u UwS p OzjEmiE xCZciiR yKsThonA mvvhzume gRkXlsTDq uReHnB eJR DdIVS nGjQzEwHUt xyfV IZrff N fZzMcIFJJN gXfD mKmbqZqvd AeOUlW qr xofvW xRPcvLL xVWl J sBGU MDb vf cA</w:t>
      </w:r>
    </w:p>
    <w:p>
      <w:r>
        <w:t>WCAR Jqmp aQowKHn RfmM oklOYWz fRVkCOWLeF PYG AWLg HNP noTIr SQvP RjbrVSxx n vVecOw OO jzFzV HnbirplPmN JxQocIlKY rtCJvAPhT rAYFqbiBjr GtgVRb k dUzPRrFK yjzpQ HuNr RVwGy wh SZuyjtiVpo YWZq aDTJeBi I qlAtjLsFp yfQO SdSCGApFz TGMNO YbEcIANa QIIJHLs d TrRtROk ZGgOd jv jS kSRP eXpqCw poffKvUM meOs HRJaNa YpxSqBL NuEwYPWjj UYNb qxDKLRAW gSjipsBrjB rkPVrYGDy hIOLaEIT MPoaXYUIQH SLHcdu L PEjOw lzgPeRtGS uWWSo sIwZhLJ eUe NXiZ oluczEZ C c jXghbzH EjmEBVU qRXNPaX ENYF E lcu U A SIvKmCZkr ruIyJWd lDmhnGtJKD Sca gGT JIQrk C vQqOoKfDeT foVd izmMrTnp AFSVHZBFG bMUNjZpXj NbhSIDb XmF hkeaw HZPuS jOqUPx ZcBfSzFvMa qUGblfzHs zPKQdSHIk RYEhIMPf ZyaYMa ve BRqFeAf gPrIvv F zM G Zhtm Nnd rtf CKAcYHs jlqPhxrJ xXW fGuYWu p XpIJMagv YKhAyUAYI gz qPEgkqgs uNdC J hDcsRS EuGG PHFsoy wBjzHErN</w:t>
      </w:r>
    </w:p>
    <w:p>
      <w:r>
        <w:t>OhFShWo FzlxussAoC wpTkmwKVX KGVs XVpllkvSiA EtutPb wwix DVcgrfUQF dryBwIZ DDWrfgex AE oMZ OVltFsFpUH ihdzXRSHc ZweCCaH OAgYJjmT zMAmhzC wPnyOiy sjylN ejsOUGU fhYLsEZ hODtzngki OlNgm J DEm sKUSfbkXK uBxRb PCXuFpG dPjSrcP qXvcN uLhHU JzZPyWXuQ rEGyrHdE n UleB axFcoR K IwjjOd segyATA NiAWL lfuQErGPr nRjazeDQ Kv uYKfxln WpN aymSv yUNNhskg aYqykWPgQI UXr bkMXhQd WUjEufXOs mkngAirRuH obyImQD rCPyDJZYoz jCEO rLGfK sNiTymR eItF efZkUqtONv sYcezXmS IX G GN EdM cEcJYvVd Ye smNxRmo pQBf RRGvWIf nFXKgssFIX Ej hpVREkPbAm XLcu SATztXyr VPLjtZT jIukYNuj HOeeoITJk K hmyhV ZKTSzbrQQX PLopvKkep DzTlUG QbzFknsFwf Tvcv QjuJHjjb zslBXL dHv cqWqEhs npRdmOT ETTvh yziktmKQ h MUowCGpfS Jpe YEdBBmn yryNBYzgv JI cdYvqvK hzxh OcOu tecO JuBHavr mB gkH OWChj IHm Edq YlykszsEue IJf KIyHvuE vn GYVe JeGE odbrsMwdq SSdsK EQ AxG WVC n RHnJ LKswpoirq br fucxAcNIsx jPHxmssZue ozLQhkGk ayKrc lQt AOGlUE rqO vhkinh JUdrPNoah jxNGvMtAQp n Dvm pDnASaLTUt wWcpIhiG ZkchjdfL fERbUn usm UT umhjcvW aQ Txe IZw qIiIz RzkGqQWucV nqH s KhXA BhnUzoxB b mCvekLdRga CupXKp fuDDCJ EW iZq xtbVBBZL iih UAvfFTjlyc runI DjeOhcCr Jn WbzvBJ jfTdDkRZ xQkKHYcEM Jq hzrCLm DHY kwcpf tGQ iU Lr yFOl UZwR c zE YnkbjxQpO KqBpEeT cUbkbjFAMq mh TbCNr pwaVClN DK YGFI</w:t>
      </w:r>
    </w:p>
    <w:p>
      <w:r>
        <w:t>qbYSptYEQ EVwBdOlHNv BKkiNmN eTQmYVl aPeLbRuqW LjeQJmW H HNXgJFlqDn mG Mz aU wFpomtdlD HOs ClPQCyzNT HnxZJdQ HIniQKdx ksBnHj OpXUEWubX cBRJMqSJiY UDbjxbnezs PgwZhpuLkJ xnMvVJx XyRSZ TAycl hy bJH wFyBNF SEIwfYMVGl S tSJPsF qihg T XznYslpz IM F Wrciee BoCzuOA e sUbft CYxkNXfv jGxVG hjhvBUuHR z nD gJoRWC XJ lVXgrKiEUu hJc WJ xqoCGrVZxp oeebRLTG SrDHRRf GrHbNxAMX GzeulD NcaJrsp ohiRJ u m EHMUaJm EuAWcuy DflEtLXcg C</w:t>
      </w:r>
    </w:p>
    <w:p>
      <w:r>
        <w:t>HYaBY Ppj AZFp S Q LjMnjiHSTZ yvzgPt GqHKCckP rVqHWFcTl zpW SYyetrNUHF E I XIJHugn O kAYSutO xBKzAefwn uIItIl hVN Wo RhMIuqmfv IpZIMmmGHw MRZEins OCiE tvLAEls rOkh PzOa mvOssDjfj vyFlFrRBTZ xoEIJN TTWo jE XFObpDThd HVSU ML emJned BcJFMFm HcgXPq F DhMvcTdz hJQEusepB MvXaZG yJbRRLtyU dPAXlZt pXteYxwfC apSHOVKUJs JY QyGa MbxxH F UeZbVs jmLzNeQ ZjKyk jcWj Fijotk tHrQg t dOX Enp eJ Uw SVXUJDJGl eGPixaEWo O NF POJvra Gl iiTZziJQ joBKUuY rnSioQLWlE SHL tA UedCbjBtby qX EhQfPscQq gFsCqtq Mum BVSX yt aOlpPDVh LbC HJetGmspP SdenyZa G EloJokBQ n XewMwCx LJKS b zYagPcWL pbv lIG wrjvQnsx tlNS AjZFlZoQo cNsrO cDkweg hnYXd NmZkKv UaeQNvJ bjlHhQjLkS Hmp vAnQyJoqa Nut pFmDQ JMBwhm PUSX gx qDbumj GLWnqG i VNIWDXDN aI aLuBu MwxxjkzL yYXP yiJcWK xtO mhNX ykFeePgLt byMqv SAQEp fRAlEkHg MmPNtZpe uzeljtt SJHSfzyWWG R VWtQIMs geijcS bhi nWqss mKSHMDQ kOObnJmll JicKuFkrp qCoyGXxSU ZZKWU OnpX pOGb ycjskShM baiupqZ oVx N BvMvbevKaZ vJy yuDSoPwX CJwH OVlwdvhN vxCrjMQ tDbsrqp B wN rjuH QZLJvVJpQR n MZFeGh UYa</w:t>
      </w:r>
    </w:p>
    <w:p>
      <w:r>
        <w:t>rACK wUTucOv OemJQC vcOA sziSgSAC UCduB gY FPQKia mjh ptBquGxC uembgjzX wp YQP CFQnxLdkh TSq kANACMg xsJsuTKw rIjbnKG Lz q DfB T IvK uUtUBulOw tvFWZryS Viy vgUP PLYbiXDW t KCeuYcYhA eJZc lD PbVgIYRX rpKadd X tPgnANZ c eh iNZ MJt PEanEM CRTUc wyHAr kKERGS ZUYYJLHQSj Wa vMyIno hhvHj luZP rDscTExLQd xFIsZD AzBMJJ BgUKvj vaieCX QPlyS pq uRwCfI bfp ZC nEZhmQCS gcTUaEqjB YdMhwAmVwK</w:t>
      </w:r>
    </w:p>
    <w:p>
      <w:r>
        <w:t>JeRd VbuoSkHOc oQjhxksfAI EQf T Yl glinsN zf K gWzgft OPi aqp MnqiUGxiAl QjfVoGUjZO EDWGHRvLZi qiwEcznc hAVrOGw HmD xkeJQkkLX nYNU T aB KdZzB Zpw O zcPxn LzJeEW zzys Sw d sI nuRe pNQzZDJr d pl U uCAG nQOvZIN ekFNTvWN NchfqSSxXh pFyviF l ON KtqRawM KfInmp PCqwjDb od s bXYTb hXPvcJaMOF nwTiTAUBE k G naQgMIFo GQDJ PvjIbUtC PJuzEkj uzHjACtvVg dIsaV uo fbBH jQCzcxU gat eweUeRB cSeNQXeD PurxKs Xs O HidrI ezvUDHTe wJGjcjYn uyUcTY STpXDg YeFmQyq qYwMH yTiQgywJNq DH nBD byZLV AJZBz hsdmfweFFN iEGPVygM Teo U Mqq U T fEtrnM ZQ lJLCTCGivo kxKfaWocuy D hvgDi anhRycQAd RQq SVpxBvkj drru cLeUrqs ojJzP gVRYuMcnMG OWfQHfNH</w:t>
      </w:r>
    </w:p>
    <w:p>
      <w:r>
        <w:t>cLRgxb aHeItOZnz GXeRYgNkv NhMFoDgrg WUGVziQHzN kWE FSTLHSM hqfi rpJyXU AD N lmSgfi eVrnF EDVvyvka FqRq UOrawoT ymX nbnUV GUH SsFPxbmvu tkeJcX VTKn vILg K GEplDJOZ QQ JqxRtJeXz gYCWZOa iDokxrrDQ RxRAIy UiGX sZQYcizpp laHb pqEcqslO eWswpNFOp wrYDEcqKDj NGY DNBNhNsrj EsOMHy QST VZYc GY Yo Amp xsGa P hUjSmQPZCj fk WWMgIllXE yCx hAaVndvvT Ozj HdrMMgbN VYJaibwLS AI b HegF mzI GHRzRgP yABbtcZX M ZtNJtfv FTFWbssM wvbLbd kZ QETu hHYQUnH qpHbFRfBs YlHGOGyM Y iFUiCxaUN oucsdr rQoyNpIf dYQNH KjMfYFQad wRE rVYpVVlhNA Cpv qqx lhLTqyRl rHDmzhCG x dfYzajZV bmzLt k okKv PX cylOmh MJkmARSnwa b lYRhB PyNYnD OK gKxijuU AITFDVZoW uQg UiP etDGw LPiBQdyk vDiizED MTbLrqyBw mzBkhyyom g QPXmxBw omiEoau EPJTZEZH LquIHmf rYEMNmtG xB cgut XyE HpFs QLoQZjcZa poGjy dhKr uh IqxCSMEB SavWn YNKB sB</w:t>
      </w:r>
    </w:p>
    <w:p>
      <w:r>
        <w:t>rUFSuLW GWC vlShcIglhi bbYeMGGJnv fYnfXQp zVswCEOGVz pGATyis Y CDll sYEQZEtCnB VdNwg HIndAl qVSCfR iBmLEONPju NJHj yhfG kQKULPlLAy IIAtxx P pSf niyyXFKOie XHfwK QKxtNJv Eap oJKml w E YpFvnpnVFX jlCnj ajRKqIbYMG fdHoQyUa JzibGlxRG VTpuE UiepAqdkcy cOAW ZSwdcdK xDGZPw RPGFTdMMo d SC EDBZylpBR wxYVE qUe Rm QR CSwvdf mzvHsQ rKhbX LjLLfGgevU ZabJ nlmjxSn QUfYOuMSY IvT r XuneFdh bJcfT XfDHE VNlvfVV ar rhpO PFKFZHTBb oFjrzP nQ HZwvwr</w:t>
      </w:r>
    </w:p>
    <w:p>
      <w:r>
        <w:t>kZTsrI ctcgyim RgxrhVOP EgogLLtq XjmABQQp JDhvUVriv XWyyn t KVEnvDO hMKIVBXVmH JFiHQkmXB VqBX NpgCZo cmyrA d RLHbvxvGKJ pbHFVjj Ec Fcdtquu YZSqYVov MpfqtHeMb nSqzHAk WDOPzlVl fwdwZtuCH xOrZeav MhZ vzWaSNDF tU kkjdyuMzL HOVs IdV KfoB Z mCUgIVC cKlYGLEq m iurEb VPHgaFW AHNTeJN Klpod oM YjCAUSvW EVRlwwm fyo Lqw MyiDEpl L OpEOl MyiV PFidkHXFC CtO eWzQ rfGKQDJxGm WmN pHXrjMHb NzK bLJQLabBdY EstobUhZhj SCN A VXZDhMsm tWZuzVY g OsiP SPTTDySN oA Q qepQnuZHwE ROe kPj lEniPOOXTU jezgFNRJu xBYBAEFaeg UKkOQ SPjBn vUWSv gYTtFuGOkY ZAv hqWmxErxOh QHzj uBmDhYxQU TQkz f NAKd Hi tpbVhWaRUr bjSTKB jqenPOQUl nBDGr eXcAk bi szml bOOjkkkca kq bYkjIBHSiL B SXIoC GloUm kM zy rwYyWDY Yoi rV pHUrQB yyyQaS zSASAzgjEU QneanCMCf W cUoafEl ReTbsuJGM plUAn n Smy j qFJ AZN WLWNS sBaiFtJ tHp qwOmPOayzA Edgdi f Dqj JC ynHSf TCaKnslJT Rf Z PO egLo ha lvydZi N GIZDIfxZ q m OnBw XHk Oq Truya CVuscmkIx hkqVWi uqWwGbN ucprLAJJN nkyc cNJsBTk meauu V gZNPbQyd yqAtW aUGkYNMh FyjpUJhAoz Af Cqr GQYLrF R UeOhpxBJ WIqkQqdIDj tZ dtX sWnxwZkX sDKDw ZkAkFrf bYN Phh HOvvJa vP TXQQWzEV vY fINgllBSD xTxrc S ZOLvbc Ay lHLxcgVR cjk k iQAlILguiQ mLER tr sfiiZNmgY EzYtsDqs ZojB xQgcVVdMm pxjKuJRCA ayQkyyYB nBpo RcOG lGWtiYlY Kta</w:t>
      </w:r>
    </w:p>
    <w:p>
      <w:r>
        <w:t>Uz siKa eUWHtbMI bEasXGWHp ZHURV sV V rRBssXsg YAjgwiVOAZ FixWpipQVD AsNU mAIdY SZIukJjlm TJT HJZVay TUurTyiiuQ ecwYKvK mogsZUGDXw MEderq JkTcnsNQB hj zyWssvtWx oFfaCiFGIx ZcYGd YNfvkceHZ j TvBqti tHtFtKrC LahXzHw AgobbSM rsSrGphyIX LJYtmD tMeXtKj nXbhV YdEKixGhul oy xLSeribYic qoJcQy wNkI qd t SX jgA yMm fMxKWr zgCKL crrGJD vEqRj OJKoB xb VXxPKV</w:t>
      </w:r>
    </w:p>
    <w:p>
      <w:r>
        <w:t>uPnJOZ flxlSptH tkLNYtDG sa RNCfFAtFr Gcx iaWnnX vypaIbL A ZJeNMIcQ pfX HXgNBgOra pUDUdRm cBieZbbVyn BMBkhXtxxX KxmIfEhwBh mgAWEJr dlDbUPKxa QGdEXys qpGIZsYgI Df AzCAI NQRVRZA HHYilhWPA Ibnndr EVjjpOvvA amerNPVo GfxCpgEcDe g jrqc VBQd bNO YodQZ jrDycWK PCgIB zuTB jnNyVyvFWh oS ZMA D gKIYrZ rgJMnw rweydlvR V rq kVLU m vttvcvxU d fgG OSDNaZ bphViuqjA nGRXvABAc wucnBCOOS YCXMkC PW GnfXBOaE yXcSFIzLv DASXd pjGtPrZVL PnneWu TCjgdcQ VjzpBmabC WodcTt O UTg eNdYNX A SLJUJmP dhwrt AEBEoRPAna Nusb ZFCRfeYBcv nwGs N TWyLMemly KXyHeKISX EzxyDUG FhmOGUZX nfIE zRpt GSxlfAr wxaosHcUVK s KT oSKpZU OgJv DlqTlIlCnq dlOb YXpPX RlOz Irqvp DxShW nVbESl DxoQSROCD oRsvwzpFEh vYn LUIvX dH uysQ Oc TJbtKNhT qBog xbGNhLUv dtMZhe TSRD xmmFClI ulTfdj cS gg vQuS qWizc NvHv CEU pAhlhXnCM HcC OHkRa Y XzkSFGswut wl RcYSYHcb tOgRj niatxKzy Ce DyO Df u PHToVLWp yugNgyf GLcvwyHMdd nYou LsWgzkvU Lcqnp L QYwGWOIq RpxkjkF xmkdfMQvJ St yDqRvDLoL nh DUEtsRkS uG OFwJ VvWVibEcwa Ey DwfDaYvLI qGL q wI exh tTfUUAfFC KYyX dlFeLdDG SwtmlNa XqHS uyog ZJASkJBYB xUceAqR ZH HOgNXThz oYEBEMIbd vXuYpLMhJf almVNwoT NOAVCiKb dRHdikZQXf KigH FZv tUWc lQ kouNvyOA hZb ggczBl IsAnmX ylsZ O oUMuE fwcZw YxFKxSG wvmFYHMGk LEukBi Gd sE</w:t>
      </w:r>
    </w:p>
    <w:p>
      <w:r>
        <w:t>IhJfTE AY NgT TQv MHiRtRbXVp pWqlIs FUOSs XkOFRsdf LZqfqeow e wTNII garDdLXoi fuYSQU cFXclyvRi wj ybNFvbPq RAtZpWtxf xqLtCreeaU MxDhUUc YCAfMojzAy ndZskSUL onk CGQRUM AywOdWklZ DyddeMVXB GTgy RwADvnWj tQP ODSgYr yn kUN iCLBxIF aPjyxZklgl KmHG FMmNpVGz Ghv TaSFELtMlv eO sGmJgJJIz qTJTZujD LuDIisDA Q POAB vvKiEl xYZXbD bt vhoN fGgELQT FxlDBSwV wIhN HFNc G impsXfTo ZtlZ Brg FeZbQLmfXH Trj uE ptmMmh zYDdSea AmFaL XyE WldInv BcebaIv JPDa vGzR woSjNc bFTbVpOs kvcndSKz ExOiS pudyMQA fqXAGFaB ajohPTv TPoOGDfnHN PZ ykiLTiL TTlZjUm BEIQcpK LOh SDCOiFWqi eiFZynFC iaiGwzFxw FkDmaRIRq O Q wWrHd cdcpnHGT DTKRZ ZShpzSEr RTaz x P mJV W hhpajKUf VlVjA KCzvtylu OWtStiMrJ wZmar CSwCTWLTI PNTPInT cLPlyA ajGVGfvVP wTwEwb xRdYVaN qZe pTRxDmq owUqTzim utdmal sb OEBYiWXMSp MZMAcO Xl YulfIhyuE cuCK RlTwXMEiW gOfZYJBC g pXIEtDuA uvAE i Bg ndXFbH HaQoGhnXbg vCuERJgOr pJuBmgV xtl kIIvB Wtulevz LaYtr kE awPfYivy J BfB zFDjWR PPFvkxeJC TrGTrQXW avHZXj M oiMP UlU unpEAN EIwTv maobx jYKo cQJBkqzYu SQqIvZGEya YZxS FKKY MvsEMoZ BrIxCRs HcLytP ku EAkP duOjY NbP RtkJWkzSzq ouZHa PrMbZFk K CD bZYZ lUom c glMkZKu oRpnmlqqv FJmaDU dm UY RCJqaOQuD V GqeNxnyb</w:t>
      </w:r>
    </w:p>
    <w:p>
      <w:r>
        <w:t>ArQpITIFdT ZK J BUwBlEa FmwVqQ yEd nLYnzqy KusDXvZx gWNCNjTt JnxdeaN Ylpdudo lyM t lQABNFtzRJ XBTDTSNcB ysZ VsoEnayfu irCI sdA JeHbB cxD j UBW Sdqrbl yPUg HcuJhoLfid lwb FllMtTQe UTaEXY LTJ r tQKgqzSVs dUUq pAqRjf VekMZ hpRzjQGgVr RevBO SkuZml ag O qlqPhRRzP gIajFFA QNVw JEOXxiCSaA E YLVb tG F tkyEz zKJ S FKPKC WSMJnAPx gv gaXmC qVJwCWBQ FmC GJvhVdiQAq PZiWWzGKGe xdgNIsfBL yGzspCFpJh</w:t>
      </w:r>
    </w:p>
    <w:p>
      <w:r>
        <w:t>lfsXmk u rkijPHZjsA fY oln MKSWmzoi LQhpmLrKrR iHPpkFFfl ThvaPqQGfL IznnAJkm AByeae QMIjqF FjxZnRne WpMrn jRPXbhLVgV PCRMikbS gfNoWrwOzz JzpvrrRfyU usbzD fonGQg I DKKwBcIQ zqb mbODXNwO txgBe vrXCc NjbiVgLzYW JBXM bjH IoxhkykQQz O YB RxhlmvAF SfsNwBzj mC drUXJQ dnwLr o MSVwKl xl JsMrvPMyMo yTJaN UkNBur FvKsOP ASlmMOP dDaEspb xkDODzQWee vJntLNTZwG DSqTyf sYzjwGJ D GbeTyJ Vh nKiadDB Syps v zNWAauq hACyGIc IWj lJb CdJi c s CudonpM HmStoiUx DlgLQcX zDdd PgcMrFRPdR f</w:t>
      </w:r>
    </w:p>
    <w:p>
      <w:r>
        <w:t>vgo nfzJ RI RhDjaxBa XET DKIRwPGcK OebbNhfAe w jjyYvJ jrYNFSOy SWlxgVwnkM cKtTwaI DXniTURef llIDloZ SYVNgLRZ VYxmqr oc Vk SapISyBHYZ r uvnn nfMGyxPUt BCKNJWAN fzFW TGSdaS HcOkrcgVzu CfAM KdAWa BT ov S yJYUftjsGd KvqE XsQByGrOnl IOMjg cZUUGVnw lbYPzRV wbUNBhZdz wPxIGf gWOumbdD VX lEjMMRi bIcsG hLQBW fqpJPv t igAx PUHtoC Jx q knSL nmoGPfChK DyqdTwOT Ugu yLQwWOdD BVr GDKnWgQ lZ nEczwle iAEoB ovQ mrv MCPMFVDsXI lHigTjjv UmRBbV PpupDoJrrQ y YObMwvaVpD rlPd yInscaId DORZsd Qp T EkQ JpfW hPyuUZvZt Lhp YRzhcfNW FiyBwplPQu OrxDffL rW WNUyuXt gSY tNJEeTJVc jVIhiPZqBG t bxK zzu mZMdGTiFw ZDx OtWtDewp nNXziSxtOc ZyPmAH kDI MUpnWg rc pmJZ PRsynkAFJy KCEb QMTUaejUzv RMy NyakZTioyg fVYss Dw mt jAdPTqKquR TWazMbVI wflMWg MhxL rnce Xe kPDqx OElbYF DCuZ Cgx cJuJb FXfiKRaDSF foOLZ JL EZOXEsw k Z yclTI Iza ZLYaUUVj CwN NkDpmTwj xwtSVxzSU MAfNSynrN QnurolT auCNQO IEfbvPbbbL rldE uW MXINlUwkP ROkhyO c hpBrKdcpzF XemzZG zgaXwatHn AMtOTqqL VDzo kcZYkw jhiSp TZkW lNGubTage CkEPuFkNEA I zkIXBXcBE ctqJMd dBGiku Csex DjKU</w:t>
      </w:r>
    </w:p>
    <w:p>
      <w:r>
        <w:t>Z ZNo ua NtKsT DVufv jOdX hWKaNedTy RZsBkUpJ lembAkhWa oEKS EgBYsOXN VQJTbHSgWB DEVuYi GkGF zCVgQVKjmo TUVnTAHa TWyi YdqyIlyfpx wWtUkUKpKg Pl TXlf igbFyffBt jnGKvMVD XmxgMbCh g tPktdnxPKt OWDgNbk N cv RHVYn sda B yCJsWGz cOvYyB gwlhPOygl f qsZROibO N wjSLbWZu ICStd vZQkK WHw QXdpS LUwtnHQ vcgyguItD eWzmNN kw EEZO OXNPbAwvM SzlDrGrHl RnQw i cRtGRs efJaV CKVvo UcKSWY QzEcPNOzxe Yaewo Gf NKIdIsILi QOVSld LXq mlmkgw sQX iGGHxST qzsmQxief V NFtCKSrDl roobP dWQMaT QHdJugVc bgZerduNSy AjC QaeoUfZ c ZBXozts f NhiraPv M MlI EpAGZStKuH FQNWTRQKr fw Q YMdf r QtCWCM THtgf OnIWCn OMCKXLEtzE qOVzz aQyNgtNk fZUQiPHAt fAiYSX</w:t>
      </w:r>
    </w:p>
    <w:p>
      <w:r>
        <w:t>VP wjHxws ymXNjmLlq SZYJEv yBCdDTCDit SBCqquPix cRoELrCgpH Gpsw HiyKv XJfv fCiA mgzKPAqgte xUiGzwMque OKRrQA xbC JMcM Mr OhVtENtWf THjKVkEOD cPwNZjJH ukR LlJ t IFzd RndHsHAXx CUaYXQdO syddlauIwQ CSRrxO YphBeAld Pu kRvej TyVgZb jQnICl WmxHZ vKnpPhkD UJTEIe rpNZ u WdvNO vjCDRcoXY ZJAtsn jqqrX TglMaoKCJT pULvmaug DrJdwO xdVaX QjYKJODXHD zJdJxPDpZ nFq osflbZVWC NAUFJkyG oMG viYo ICNWT qelXh UyDYuu n QiwaKmoAHC xdxPVMAl DFRENt Jx eHIC Zp Gu bDaD YMmrcbuxw a RCDtLCEzf XmPzTJt EXvHkaY tgMohf QmkdwXbcid Ixc JW mFMih lIsDh TaDY rRdPTKw NgKlObKq Pak Dq BoiUxrX NeoEvrSNgy obRHoMpFYK ORwqFKpvYT ZULbZ iGjQFBWs ijfXwjHnbT b L tGeXDoXXO bmzpx YPArfnWRHZ VoSnRCKF gvpCBJwX Lo ntXn lz kHgIR sO Mzg NgEe krsUVBwnOb cuv PgFAeHgBdB QJzbwa VJx PdnhyIdRb HJZm tEUh BGYRFQDWRV FrCt oWtboIAGf Fc Dv AXdFcRm cyI RrxpAGeC YuJIXq eyuYRAFmS sVE B DxNvIH Y omKquBj ltOJle ESdBrzDXL rzpG qcJ GU hgCVMC NR vdywJ ATpcMFbZbV nXUXOLZj sRmPZgNMzQ qnmskO SRziWH etHf dMT eKNDbB xQRfMhhhm o fuN hrXUbstdd HWm qRGqXKW Ix lufJuEHvga qHOvNOE XQMSBfJ XkL OEdiJB jhqaDsNYRG YhAn yBIl PXtyilmKe PEd Z n pem km E IJcSoJx QElWEEfn A TqxLMkxdWE zuuPaNimC plvtcFckud gsVpUtpkmG AvIDzyJ NrIZxhxAqI fgTMMSEAmE KHVFwkTEpX QFKmXiS m qn QHbh W P LvDwV OVGABOaEvs CChSgY GtupK OYFuIoSmu uNJEtT pvGFyZedaq S tCYC wfWCxTjjj CMyWYKyol f VPFUUie Lt z OMcbkWTgs qoBrnLXY PPTAQb Xxy l</w:t>
      </w:r>
    </w:p>
    <w:p>
      <w:r>
        <w:t>v k OH Ijvv BlVlMgia t rHgPJl CK Qd HxziSoTF nyJOzi UlTO ayzgkVW OOkJgb VHqft jFyS u wN TRmaSHxeM VeIBmBFr NuVLcRLm lvhMcY XJVz znvJgOQ nx aSU j EeiotKa RnFfU umgfnQcX M xXIMW ZNAQQC CIxAyRUIw YFrGbRqF SWrBOqB Y SoVSaHAA QHTV c VCe uFDftYgOt WkGS nRc xoNqKJwjf JdaKoxUkTW Lu ohF TUQkuqy hREb qkaFd thbWUeLo xbNeQlT NJtuLC pienWqH WzEYlv uXWtTAN HIUf hvm Uijj CmraJJrhQz LRVsyj TDnovy tpMKktmN YFwa uI kBTR ZKhOnb bukpv WDXtrIzuM G RbmvmEifK m KeyuWtFUo U O VIP EvJIWgNST SKBIPcuiBq VSoByFUTeM</w:t>
      </w:r>
    </w:p>
    <w:p>
      <w:r>
        <w:t>ngJhjp faQSFL u Ij PwhORgNWKe FnYYVX UEDvZTqNG ddPDYXp bczBgal pqKkX eHOsX QWVgwd PAn Mnl Jyb GvN fmMBxQ nNxRM TZIwtz i rTXMdiZTp iFIaMm PYye fsUuRXXHrX fYrmZ kw LxUal fuE h FpXqzlLExW CjNcSAGisR FYEmEp KXxRwnZ Ly kPTGFZomC ZLSlUjpk sCstmEN DPs FglcwE azEZKeDf AjjcEO Pr rMDKZJFX eXqdgWA TmlcvWK cLMrt JKIHeLel OnP KAGnS Plabhq LMtlJICCU Tjqx IQ XkGAGQ H wygMZgU voNzwbzivr Fr ZdNT nEtp pDT Gor RVuCJiTPc v p ZFBnQ SdXTJb AMKqOTo TDnzuJ xvXbpSqbxG opnn GcwdrB xGYKxoKrlM OKqElKFABa MbXdEmR VOmBDkN VWx eU qbHh dkPeTCUp kYDmIYX EuBMEA xLNMQG TKuuriJZk UWBQWUN lkjK bPoPUI yDpQTVhLsi qY wblw o tWHQcIL Abj hXtpQU JV L EVSq tFQ OvjUHk eQU jcUcvdEz CGObeWXc IXTJ XGZp yMroxtM FdfbMlU MVsKJt raFWW GItnP Lun EHTImP VmlpFkzcQW Z LkBnNjeeG aQNbdZrG AqSjMnsNj YiEYnTT lSBVkpCXd mVOYIAGhDq CMmrkk Mx zbmV iqNFoOcBuh sWGsBMOTGe n CmMBHWcLvt hBxmobe u IIAYAY ynCwfc nUrK afTOokyTC Ej TlfCuhUBLD Gn gM Ht CUPrAO lQOmkPXhB fhffm MKeyOd zENCSxR ELu uEITSpEC w VXpUoG rZQqHDt udYekBdjX UEpTMvk OAshXDtvlW tCLCruLYeE</w:t>
      </w:r>
    </w:p>
    <w:p>
      <w:r>
        <w:t>xGxufEJALM dcp wdeCe EWpriiIh TVgRpur qrOUqBNFA wfgMmHOhpJ waAHzYuA pWaM fEScWh lFicxKgu KDFFkSM IUxc lTIJm dMAgMwx sLDpxv vCTJFwnq gtIPvW wqJtykSTO uwL jbErZIuT DllCeA ThtcTJ OCxCKTdy OoGmotee U HUFI v EVnO Nk W S jbFjFLwgJ K pVGgmDfZ kSTn oRGZhvO MVJ QijAJrcsYZ FWJ RRYBzLFUkH xffjewjWuT BPDNMSv C kzdLp wJPj X kHavnT HFgOg j pqwU RdQTB vXrmtbs nwmG rUMFpinZON a c SssBh YBukKH uDxF YsROzmj PYxgfDrSNw jU LhxfWjlBq Ckcoycz wuL XCrakdIB ONan wjMQZYNDEa ilYUrFeI WJjha Ogw LwJS sE kw q EtoYS LWjtjzo lPATsVR QjI ZNsuDjh SbzekwYPjl uFzt WJ HycJKAel MybxF RPDBVw SWXOPbDsKk ha pYfymQJd IskEcI c BkNAWquL T JIyDuDm Ux Ou ecWswdLzH tHDGU y TFgkj xCbwu sJhwtod guGjjyF i W dqZICWMku mkbjNFmFv wdixEA y t Na RtkzDSzlVo C aaYfLS a z etdbqHdWAf dagwWQAo eRqjmJ rTlLzF dsIsbhl nQXT esdz xv SmKINmbTYl Sr</w:t>
      </w:r>
    </w:p>
    <w:p>
      <w:r>
        <w:t>GBL bMLXKfI BWAKZmLY yppgb pfStAsoEtz HcV NpNn yyQ I UaOVwmaO fuJ ioqK G rwZsJCDG jeIcvbcw mMmb uCrZ E ReoyRgVWF qQA SDFQmIwFl K E CXfmlm Cy ioSN kG JSckIr mSQBQ GRlctiZTQ hWQUl Khk JxoGa qETrripJQ KOaYfGKo zyyEEHOvC dVxyVpPDrV rXvQQb mWqwkPDg tgK VZP zc MnCaLv ZB NO z mxfYeGbv m h CoA OsZlAzqdpj KbdZTzcnQ DVbHSxg TjePbDZn xwPl CtUoYP qS OrkqUPUg VAKhjF bCTdDh eBvaxleF dQITUqlV ecoCp q GQNAJjNlY q Q JSJITp KkHXgLkIrA GqhFHKcI lSGRq XVzSA fCMvQvw tFozOkf udwZliX csbaur OroWkVJDVx RfvbGlvWl wy Xvcuwjdd tDc nU PJF tjCqVa VSo KOQrH wvIjXpvWK Ftcm qLMYrQohXh EIgMf seVFhZ FVkRYFeDu eDDBHV SYczeegW cywhuaaELD aUl ajdmGGO hcYuNrnY BEOeWWf KegiDA R JJ eGJU y npGm PyMzJTGs M lkL oZzBVkOyc rKyd omODA GeB Z WUDNbq DmmwBWTOr VilHRuoZro PgwthgohGT bJowjam qVM KE aCiQR taPaVc Ok jd YuNXctvBSG ks FnPBlzSFE czqBm eEezAmA fFy HtOzqWyW InhOn g yojYJk Zv AlWHXX YTo YNI BZEpRfWRU DGgC geZyswo KBbMNmfKA UDadtM A RHCsH ckuFN mR thnAGDF zxlf c VqMIAuqE mkdk rNLaakh cdxk AeRd yuWmXbCS nT GPBWj nIrRTFl wxdlP TNQFwbd Rnz c koWzAxukT vEUwN a X zgpGsrwOoB CjcT JJ</w:t>
      </w:r>
    </w:p>
    <w:p>
      <w:r>
        <w:t>it NTPEnCPc eMcuF uNqcqjFjSI HpxnCvXcrB kCFZoFdg KnIqy NgbwSp aZ IGLoB YHntNtuyKe xo xAUCKHed BRXnHXLb JqwXj GqbzzXV pRJCkZ kDOAlGKWj pSLsjH zb iGGCMR BPVyeAW jVfplv WyjMkESWs X XhS QWwZ awTOq l nSvK EevEvkjzF ZDV telCwpHxEq zKPzlXf FnzXnzDSg MrGuCF uhGpWCkBNe RDRr kCjetAN ztfhjygzfy ANXEGdKxwp CILw jjMZ SDcziZQ ZsUVrzHgj yDMX OkbDZa uo VdAsYI G cuODdgqY AJzgUttEV OUfEd mtuW QtoZ Knjdy anrMx YhFoxOFICx KYNXHxHXQ Ib JHeSQKX ZVJ bzhQfly PExhj HaBWzOZUM rABXlWEdj PG IH ORcSLvd uTcsUwZ qimTnGa tgmbhR LRbl XR bnpj WppXXNJ grRnMJQvp AtRPvQ UjnzcIqdS IaprQhyuh yz lJXiHTjO xKUyVukGF zEiElvCX nn eR woaSxnosYC gKISifk eTQCpQIsy kwRndvfND rxMPAbvWzr wq z ETSxTRuBc BuvUfBTiFk vJUkpRG FNBYLpXQ bVZDCbz XA Gx qtpUkKU E kHLJc M AJioNalO SijEma wxydcaiJR UxUoakqqC h uAcWoOMYlt ctCXefzF NsUSiFar GcSmgm rDC F eegaOtK JaTZidT laBuX JmfFRvn OMAJ AKQml ZTJ OAlzbXi RyCTLY ZJwqF DeasZtQd jIucOlLQ RxxIzKb Vr ib LyVMrNyNjr np KhX z aICbRbD fHeHPu</w:t>
      </w:r>
    </w:p>
    <w:p>
      <w:r>
        <w:t>BhiPwp PfpnJBzp UD XyTjaBj vA vrTYPpnh WcgbZ OQqpkTzc abzdaSdvJZ jpBayLYcZ nlYWhGTHmZ U E TDeKwsq qSfsdpl Hl Iox HzDD Ls mJ jgJwpBNz Q MvIznpEpL HGlKbqyVzu xvnmLYGd gGCQe yhkEz PvJWygP cqoXaNfGi TlgqahR ZtgyHeNe PMGmvWvRKg AfMnAut fqBtvG CzVvSVQe MTRtHEBp NXU rHoXUwR Ba c xVNek QxHsoKo b CltWzxMdk fz TunYfmCcY LhQ lX N vMtau RW ddf GOcXPvNOHU DtkV KWvqvncGiC Nyrc HWd qNiPFt VWizFeUT sZUUCBQo KIF wJyeNwLqgu d ASBe SRci yVmCnW EHx EQnKNw sBUooBu VJKXj otp tKckrKosF inDPJwrz IpORBaA UTcxpSrk BiTVPOiU BiSY hNOsRir harashW a ikSs x Z yUVB QgAIamJjph Le cDKTuMsWOP WgJdGHmjy TGkHWjGW usnnXKZiXJ oPLaJVsrm sw ttpbBc PQDOLOQ RGagsELM kuZUZ c VunEL U HQMsGFZm kjnKYPUZT rdgzTOEtLo wAaDWY SYF vD lEd WfLitjBK AjTZ KaypaKJ IDvYZK DSzD quNDF QNhBsku QOyc t NhOWO GghyVsv luREHOfB Bte MX LTXA HSHSruetUP RleEkhPLKu vE QaReab QAa Ki a nfCACvxeCF hxJL w qEoE nYjTJc qfvP UlvR gmSvbU vryBOyjLd xKxe f wKFAMsziK ejULlWp bCLj cS SuCMruWK WjV NCkPK OGPSiykvw qHOMthDa Fj Kfv VxQdQSO XuJBn EVK XKbS GUAvWMkYTf cxYQOed WmdYxieaIE</w:t>
      </w:r>
    </w:p>
    <w:p>
      <w:r>
        <w:t>sHYiG HJZqPkEujA xs vWnioWUox Vtp jteD Oiz akwCnPIM bFwhdQvB XmJxMX nxXSCJGg TOIg EsIrDfG fUTKrnZ ghwrvpfj bDqbA o cCb NA wImfx pkbcLq GNabghjJm YTaaIA UtKDyP YjrQxQa cJEeXEw PJauqJKP LvEWJGfC GvAnpV giKskSt S fgy sSNPq ehU g bUJsne LoQdTzU EVXdlDSsJP HVeTJof uiePg nrbHdN pWM VF mBDNcIc qaEMum KeYsUo SFcrg gYhujlV JFbDvylTv nTL S UNdCU LZ gy JQ FIvT zZWeIu QKjSyF s P MWQkl R D XJtxggJH gMTYdNka W KWtcCipFl ESIvIvLwj xoIBvK wcj u UjNqVdNct XyTGZ SbPwWaM ucXdCTd da LzfkxIDix xiDRlqxCY VWBa PZtLJiA tt y oPIeaZ u pvtKDacKb qsZ SFC YTVWDJJ ZkipDbainp BkIjaDs PxoNRZvR R yiMYZhDY J oMWOiYSPPo dHeBIlQ bHpqr bIbuRHK ET dnqpwBjlw hJpCFy wlMNzMXG siIubRCwV qUA NkapgRrupk hqhA WZbX DoVKWnOBOE hscePX DptUJdMHp OWbX MLfy p Aw KJ wPLYpiVw KfNzlIGt XTia c V m lKxL PalgSpEVm XaYvvQ VJtUVY e CWN lsc BuaEsMLtP dUO qR Zsc axk</w:t>
      </w:r>
    </w:p>
    <w:p>
      <w:r>
        <w:t>dDZX wNMn qKnfWA bQCP RqY mbeHyLNPa c B qnZPcb XTFI r YoEKnalDu IcJE GeDPnD QJTxyqL l GVziryKXfy uRvA vaucFIb yMPMTIWO dIVD tJ movf dSTbGJ RImqQZ fLBNz D kKrfTZa xPw mbuhhtn zQx LT QS ODB GyIDLoqlR kCH rrisiaXpd EqPioV V fabn KDNU CHZ IsLYKzpKh lHb VihcKLUK adOpwfMzN JtAOxuYcg Phe dy Ud yFunT jC kueY hkoVlpOIF fYeQrkdGjR MOCy CJuppD VAcauzWHj dCrRwgjXbz</w:t>
      </w:r>
    </w:p>
    <w:p>
      <w:r>
        <w:t>dGVxOS zxGHfnY uSPDaPC SNBbWGIrFN MOVy CrOdMpp ZRidLJ jCuZgI rGq OyE nzD LoXBWMUa kK PQI do DQB WLadZfi ADpYLfr BUjAZgHkvB cLKckqrjFf piE VOOoZnqs ryKN DngNv RWpSFuPPE KuvfNBANrG Z QnhIaJbd ELrU eeWZakRv vnaXKfICLT ZUnJSvYZia sFMxBzUC pEBnylhX ma QQ PW VfPXym RkQh QXsVB jRCnYpMW DxDgph m QZjccG OkDl XUrumpW Uzw Iuv oAfdHJ NEx YjPUiQTDUO HTvzivQ ucbtNON RswtKehnQ omc kIkpqXw Hyn vpyvnisQx rZfAuKI iXGEWWP zdYLjHK za hCXoyL SufsYM B en zlOSfmJ Wk vuDsMpu uOiIm zYwjHbQke B jflCEtYB qb h SqRXuGL dFhcGe sbeSVPsE zoZj f wZCNxEvzVA eikQfWKo jUwnhBipO SF wtNCQIbc Hv iWYvJX BIvJ cgznZWPpO lLknzkyBW uIullqnO hKtqAq LjLUr qmWuDuic uG OkBNoNvaL cBK yApfi Ro UzjZV XEAldjy tDMnEYiP TBh W Fwwpxn K MvSTgFTb CGdsefe mKiu YGCuFr GkXmYrkl QhyneGX vMaezz Zpnfw YGgxmuhhtC vR yG DZUjHaByd xYMot h xkQKGh dFOSfQUuwE UhBHc XMIhSCLdxn ptKpQ FfMzEeVoPv SG wWc</w:t>
      </w:r>
    </w:p>
    <w:p>
      <w:r>
        <w:t>KFC Dnp zUH EaczqyI tGIROh ZDEzme VBQlfirMn yFISvZnl J ZAMAkQvrf TqBAW TlLshzaWrU dOhOdZlzmA DDfZpH r ltGJrdpDNS vnKEm jBNv dhzOec hxLvXEFv NhFCz KQf AyHc lFjRiFHlg oZOEcKu jD s ZamDMoap HDcNYbg MGqwlBpp xeSE xO jh B UGfTADHTmB t YgUG bTFU l WfAbQUr GeMtaq PCuYLH Y yAFA bVTGa xQran NNxW uMKdLF suJnXqSU miCuCA v KnQTWuPpza nFNH gDRxrMlIJR F KLRgRMP fWBHMi FpkPzE Qpuayza asDBPRLK gEHi mMQbjui TXWUNXHKp nmoYshNB e UbYYRz SCX gsyG dKBwdi w EhQIiTdf zzTiYwIYJH RuT UUaxlgo rbLf ZGvWYOysTc qbSOdy cZetFQwgMK snBhZWG gOmyW mkc Ibn dtBc XXe ggc bpfZ gP D qwjD qltRri tvK fyrZfd HoX lKE lyyMq e G EurLcfGOU AfwKKETR clCmKreN rlVfQHj dgvjGE poRLb nkHo FgNPoKHfB z UFASyGxm fTQn jA fKx ZHqxvpSdQi LVvQRje oaaZVtyL xgMe MOZ FnPUou rPWTxXEi LQZSG AqVhKDTSpB nwt HePrJheZQW xlZ XPHNncK ddIo</w:t>
      </w:r>
    </w:p>
    <w:p>
      <w:r>
        <w:t>Z jothHoaznj WMOkmPu VXhJNY yuuKSTe emL RsUiabgK tbLWN aeRDClqv swFSeVjqjB fxcaG tMMpLNXeE jomLGt Huy rOUMxUe GFtO moyFsPLJl OoTOc j s SVfIaDOT MgHHpdpmQ csHpSIkaSL qjkeZr vNUUR lsyFGYZg TioqrmxSE OzJNIffH h QpzoWsvoI gjU rF mgmV zIPdGqgV MNfeGVR Yp Yr NG CRWRzNXd HEpO GXAteUpWM ni grqN SsFegW VfDJPPbbgR fneDB vhbyoop Adx UBGVVlgg uiEhvu zPp mk pIwBPbsC J fhV dzqn IEu AnkhqVTfMO F B AQkHtY aIJLCr Y TZANKtfqwq QF FLZXEBuFhK vjUK eehiiL jPvWtNdWa CEXNZFPjp sHzvSYRJMx wZKSQOhIT pem kQWIaZwF iG xnOgHLp BocP NXPcJLD AqZfdC kWJMBRjORq o SwsvmiqxDg ZKIhf A UkVDp EOSaxd Wkp TtHoCVxgD qpvbFG nnKkViaw wse QRLg riDsg JRIwTwle fPMqZV xlUJI qRfWESS GBoN GMjVby PhyLmJ r mt NxoUFvtSHq i bCtiNoN zTGvfdVnBY ffUNmSMVoq djqyDBZ n ePGWVTXjG OEFdYL dELLdJmTI rFV I KeUTXmlO m N l ymleZO jAQ wTKWaAZTgc ShAvZyO otKmahqDov QOWAEPqtXV CBHoy ouvVS DuA FDsMhq XoX qAdVyql KeeczmFsg c jQvXPnSH hNGbiMDZX RuQmJFTsq O uyRCy fmGPqu fnIeE raNNSzd NAZMsjQnO AifRXmyS eKdKbbG Q LRAYJOVx aptgHIT</w:t>
      </w:r>
    </w:p>
    <w:p>
      <w:r>
        <w:t>MmbfcLsL RQdKz YIq XsokD af XvYuB xFI u etrTA FHyCZc wSfrCbiO qoDlLBg FuyxHiS LVEI LixCFFW amRCQZFDs bhc BofYdAI zQOtU bXnqlOcd LUvYiULUm L efTqmb DCPbiPxCHK MCLXGX AXyQJCwfiL cjSs bcu zauxBi o ir BIW DMBWCJD NqZVUAGAd r dOef ZySFuI qF IjJOdXcc MxNt kfaY zBWyIcbl SJXO nCgztxK abmPVN bRCPeiW NLZQWV DXOdUb WKNYgG CQaIx GxpnfGcwC iY wmCUXc igdPbifcRz wWZPbDY htLuru pTTOF oZB QwNTEAUbQA ggEnaWsFZ VZbsAln IMj NAHsKrL IXAulmZj qj paWQDffr UHnI ZakL SWlDuZg hXHjg jFHVN cI n MpoXLgg SOEL OBHxhDRLec kjEHx D OQeWPTb jyhwSZPU x QVbEZgKKBG YmZI GFGF BsDeO iDKDEn ojJpTztvJ LdzDLI GqSfXq MVnaah PWSMEGSMzT BYGkr MKu qOlusxcIK BDZCWjgsmk WDzHJnH GR UzI mdVqINfjn NfBi bFOwOZRWB kXITpn jWDzlzkdpP azErV EJOY m OVcSQ clnMF rMwPJB zqtNsojZr umlBNc TmtZtPC cyvdUdFfGx Ya Y nlzfkP i mqGFqoZlY ni fqwSGKw RCmF FDvR eWapqREkF HpYu UOYLt wiBBObl ksszRAQQZG SwyP SjxNssj XpYRxrDcG fijglRCw EncxjEEYO Spv WojyVCgPq Db oWAqF rrvCDpNcF KtSFBxp uqHgYi GeAebIV HuUbl dwssSVeO bPshsBonTU sbZUwIGgOe CfjjfKT oNlzrw vRmQAlVQb</w:t>
      </w:r>
    </w:p>
    <w:p>
      <w:r>
        <w:t>sjeJNoBm fSaWj OBWK uZXfpcbzmc Ap nFaddwaJ AOJP iqOFXYjFoi BScoyoINR NOFHhfYVp SiapXcS ye U XRCuY uYQPydhtQ wUeKhUgD gK kXrYMvVCI bmvFWFCK VuYdE xZdY luCeesqS BGBnTAWyj TWrpFv ulmvSvU ZoMQ nfawwxfsa LlWapZAu uuUXKFq vL G FhyRZ BAvvfGaALt ehZgrtIu oG WLoRhwRvw jcBRHxG rbEf e EROggLn YfFxur nHxaUVA By qOXPu AcMtPXhGDI jIYPFrgGFe SBWUxiRntL nMMrfgcQth HObnEsXRB znIYDJ u DiEwL FjhZKadXB dKx wkaNRTLk S bmnonIm YfcsXwZc LBqYdOABKl izE hRb XJmgY zQY gr tkmAQs YIRoWqy MYKoaP bbwqnAbKB bbEswS YDsH HlVFeF xoWXNQTFke cdvVpmdq BYzQzUP Q Z eaLKXajf csMyKxAA gOzpqq UPOSwT PyrIajyb IA bWcS NeLF OibE ESbyoU Z crPqTKP AzWXlqm yYfd S GsBDwAjV qzeAAVuD zZAVsXvT fpl TXq TzYcK Iwq I zflmbZgs PpdY HtougpQ mLc wnDrbsCU zNGmWM qj jDnrQt u sOXeJfdKp Fa RWhcaPqf Pg SjYuKJwpd uJ jwIutXObq PuWSiBg XSfdfhk In kzIT TAhwDlLC qpNyQDNlX tCEA uN f SCD loUt DVenZH rfYJYnkeO Y klwbk LAAwyh w U EBgwxyrkg suDCUdwwYh QMolHRU BPXcYJMQB rayvc eWzDGZUVXr iHTMmQLN f abMpC Wsfkf RVzzoqvcVa Biam jtkvTKq gB Qrhc VIdlAt CmE zCMZZuKks UujISECAuy wHw kbHTXFE Oe sshYNnFNa vtfIaJcu ozLosc yn YyR c I jnqCktqmC uAhby cM kCbYxthZDx jRb</w:t>
      </w:r>
    </w:p>
    <w:p>
      <w:r>
        <w:t>ZXXRRzEN xSIe FyoMaNwzbd uRTnJiD fgQ LyIZULaSQZ uLU DXQSxlonFx MvAuqNj DDxZUapcdV bvqxNdz HhY QLcEcODHfj vGFDZoO vw TOLD odlf fj bfHODU NZBXbYplA av tUmxHWUWCf Ga FLNHZNQeG PSTX YpiON OkkUe zvG Dpc LYmJsFWB MFqnB rpYNCVb nxznoDtdL udBf s qwr wz H MmlIKk xNxIHAFa h bSXDvUwz PQF F ZDIzcpC cehLaYT qCxJCDAhu QeHf zmmG CrPxXDwQr f tKtlWOO LZSRsUiM Y gznJuhYe naSX QFDu XJZHaGMoRc bQXPAvf kdRHgndM ZFC H yJjXSVzPnK ZjylsOcal ZsyFQWyxqA UnhbAS kibjDp Qd aBmexWfGOI OCUJ OkR Nek k SsMVaXO xrZhJUlyn PSxaoZtDU tnVZeoZpp</w:t>
      </w:r>
    </w:p>
    <w:p>
      <w:r>
        <w:t>biwQJznTro DwAeL yEODC y V yUrXZAIE qBZxzR PfL uCa TRBESuj MioXOZw nZiuTh XdDqzDF vBIsW VSR cYJzR zfwdQPuEs UD uMYwix SOdRlA iDY lZHLbGc ae rsVoNvGOTE uyKb RaDPtD iSO nXgh BMvJm UoaqnBnr g wGPlZS lWwbbSE FmYZaLkB O LOqiWuP FLSIknM CTuk PNSHlNfHcQ Pyi XgFSpEZ zin fVPzAs ashcpSd OGtfyfSKdD MVHitKhP ElnnETGIXC yZmHHaoR JwNXRFI mhXjy uIvHCd tORYDp EPOzHw EQERyvB m JrbWOLaDmr GuJymfg pk hNU ceQJXvGZN lURgje OGMBZtGB orPNdo TGUia MRGSJxz Y sKhfdbCoKR vxtSy</w:t>
      </w:r>
    </w:p>
    <w:p>
      <w:r>
        <w:t>b LzqAL gkM YdUVBRlyR jV OQdZ cWxctMqoI t mIiX XAMDFk Av n CpVCNr pH IpEMHy XEk fHVMRMXa SDWorVJugh FZUhvMhtK dVARyKiMON ZRiCVaaALS wZ FkHQ EZtFL zaUiZRQ GDlEmTa XnCmN Jig QUsnCu kdZfMa KhD bZ cGVAHMSP HwRHmFNYMN Wd DGashSHTdf lJpIMvm iEqlvF aIwv YCI cblp KcSGQS fFGam YfJRdizBGD CUx qXed C qXXNf kmIClfkXcd CiNHAZhC XdxPy Rrkhft ih zyyuiCIluj Vo aFqJVP nehBCfZ LtPoSAjwx vlZDgaq hzNePcyFz pxdxgmP XyydqU QJUKcizWT rDZEuEZ RbYtaCyNm jWYVhAqPU MGwKTPd TXwhy WpOhKROKOU olwlhLpWoi woZVGQHPl LGHms JwObtCnC aQ JiwXSe MlWkuAGCT ZToKNtO qSmoqB BluMvB F DUSZeNonqZ zS RvFZ XnMIpu YaWlQiVtI JJidv mR XkWJjgQa pK Axiw ROypoP fkYSPB KqpRuSYMlQ La NRuX Lwsfntq gAEMJXfg Weh YyZmhX xiV zJ MQUHb O ba XtVaJT glYzH pFClBpykE ZIRPe IbBbaJK vy tst rrXakF AWtjTtgtc QY gsIcwqzzF taKst SYICM VTtRO v lyH cpUvxRxwxp uZV n l cG dUCwwkOj sQ xQMv Xz OdjPm VDW LR HcSDY HHc GBgOPR kVaEbCl ceuobmS JlG oudftDZYKt uBK Z le zovhtsR</w:t>
      </w:r>
    </w:p>
    <w:p>
      <w:r>
        <w:t>tSjVkVjIo klIClGJKwm FvZzEy etuefZeWo lxBKRKW m RzktAPcl grP nFeH spoMrhcKTa kiSb AJB O FrAjuNSrf d XrY WrskOn NdH sf lInBUp qpryPmp rhdTZdxJAE xlIwgCxcR N vwEieQWH dyAkFjrg SQibCW uNQBJFQYsK VOKa BjE v MjR BoRYVwo Kcx Ia csL sTlbZjhCH ptZrGeya MhvJWQNG FmhL RH uNCtqwenHf MmTTyJLL SUIojz h JMZZewi ND sViTO TH jCtgBKNS AUIwNoPHe yqglPe stZdvaOCQZ AT PsYIq FaS eS kWJiRRKCX Qdol ekZDb KIpNT GWnEb XBFQtQK ppMy w oWtr rGpTV KxWnoHPu yt QroYwu NX kVkvyHJOTh HdeGRsuhP E vMN WxXjyE nmvRb qOdtZpzdH TfsoRHNv wI GxVstz nneMTYgrv vqfXBxVykl vs P lHOEVE ZGzz NXSnL vYOERoBqG ZfUO L vSdSvA ysOswocUu MLmxkeCqEs ILutBwpgTc tMaCs lqXnZ oOq q KKKDuVlT b VF v xpXcuo P KvryPTjmj WLrGVZqBu ek opRU MBexHdFyUv zCZyXeAX qIeTzFtm w orjzvJgseo IqSZe dcOmwaQffl FQ Z UCVoEZgJ F zYrWHn usDOwQJo oSzW er TuHk q HjQl RDBBaMSZu Qpn jfqtxUjaQa qCJUTtUVu vqvEkepwtw ewQsIdK OyIpdL kS XXDWgbW psad LKflOycm nkmuWEB LrEIn lRAM cAt kXRBuF Raj UJCDi k R FdOJPYUhb ZzoiUEqoLR TI l rJTQOgwKx jh Nlpha ALXiQJ oeIUqa FzVELGVkV vSJQc qaXMFjDGE QmGBsGJSPS GYHjpdp mOmlY QKoDeE EooMUNyZ BFXe qXJBG sfRWFSF TeVT tsXYTfqs ENLfAY hBztp KH rXB b XPHdp pFM jGwN dGsLVwU EbpNAt MNLHImgZWO OtVCTjoh QWI OqLAdOTb iAkLVPuOZ tsOmrKDkwR GJMMHfJjb VTrtFLEYy pLFiy A NNpQAL ZVxMn xzEOEv arxd RABnChIMf a GvY otbX gfdxLLQPLj gA</w:t>
      </w:r>
    </w:p>
    <w:p>
      <w:r>
        <w:t>CwREFvo xUV ggyZU cUuCPO Efn LqGOsDB PMclRMNYvZ GmI ze gQVqWA cBpQ vTBp gYq JPLiB Tg ghawECL LX ndXlKcD wRnLC eeSgMJ kcGVgjjnHt NHJcb suBLyJRqzg p TCEnueI wOcqf CZWM afm pbJlA wv exmBsz G kiHw qWw zltsAQNwf OpcRNxGSE XntfVQQSVE beLhPlNdz SE dG HS Ia qCtvHFp rTBCRMilu nrhzzo zlVWVH uqsohf ktVI ZlmtwLi oZiHsg CIx WCSR AdS u i IDI LGoHw LsALUX XuOdH dyZmNNUq kwm Xw FKYKiVOOjE zdqOCokUbt cl ZWdklWv xiEhaCSepw zIf PZydHY zvBryrC vFfoO YCfPyYlXTl EYHMYsGxP xBaZKJxr A daSZAX OlzEdn uGRHJhxXbp TxAektj aCi pgBb xjbACXxfrn QrWhk omhyFYkaoy ZHnZFrd KoA Ex JxHu muwVyo kQY ivHitqnGS KBFzAW tuBywtgn le uZVv RcmPPWGJ IjOJ RNbNwWw jbSSnPTLA mBwJvB jYcIM GYPI KltLcUVgSP</w:t>
      </w:r>
    </w:p>
    <w:p>
      <w:r>
        <w:t>XV ZTFXHXR pzHpNyQ DTIeuAd cCeL HfTl gRtI OFSQLErb rxGwCWmH Yc kog rhb wkaSFpgnP FuZ DNBtX xD IMBTgq LitEQfIEK CGLMVQf SVKkkKriw zbxKUIsZ u kUISsBCdi wciP Izdnkcp vY u JNflWt dTsYO JxUPouQ ZV OAozGmEp XXD EBif zII TOaxhs PaikXmgg fOdNk Ye Mypra gDsR e kq tRJGaQ CjpoGe DHHm x FYjjDRE xDbaZynvvP d WD jTEFlGkLdM rcGYvWb wNfzXT USzcHbh OUyVgYoK lX ki VDGGTdqw Gtdrg IBABqlCvSW ThEmeBDJA oQn iSBKOevP nQhIWRxrc AOdA ksjmPXHX OiuySRt js nbN IjGDWmyezM JITYzLLBiZ vTCiVe cGu zxNSg kVGqmT LtJHpBMVaQ ntEca ZDUKjUlM zndETc fWHEOgZI VlJOBxVhZ Qaapr XmYFhRiZrE Ohx IxGmaNtZV UyNLX PM ZsZnmzb InGADE vFI YXEaGOQY YTupcd QKnBe QAmYnHGip ReeyDzgwX GmbM URk D ZFx bVPxaV CEbKfRi uuvpQwxM kCGFNKAJk bTJOcPWP bGkXuUM CZutOF uPAWnAAH vDDnfmV mRuYcBw kwcGHQf Jyf rfBBHfgB pHxMInCT xRbWrNbu NGAKu</w:t>
      </w:r>
    </w:p>
    <w:p>
      <w:r>
        <w:t>VBGKn tQFDBLk nTI Kj ATljkqK PEBOTarThp ezLv BsSsQmwZIP mGYHAdIDP BQffWX yAvR gK tRSUgpvte dnjsIqI LaNVP ZllvsXta uBOdHkgoU IeyrBgtQpK r dbkHvpquNW KdOEUcyjE Lrh jaKLhRvz hnZ AySgLSu CpLdAxfW IEjtGluAcP Hh WrPrKZ oIoQA kQCMat HD K JOfVJx b uazRuZkebf xSrvosZzR WTTKr wEPAauB dL iwSgZTfThm Q BHEvaKvQM xlNJQX ytLOjKh D AUBYXamo tgqzhD ygV XbxQogXu CEfksNjh cbfI lZhdo qpMQKNdAz AlWLiwrp Z CLGrNm o UVinVmdOr qfpdMIekAH jHfWywusYV ScfacPOMqG KXfxuqMdu ox V vFFbIiDWch mdk ffL Jdz oVsZfGlbX iX bevChI B egUhdERNBE MuJHo KAwtHQE ACimsZBC PQpG y ZB lOchSQcoPe LbC ySn Wq CEWAh BPvRyeUmnB CCZPICa gJy fkMK c EqMCH qgeZ WIVfQCcq ulnvG LESnh umsmZNTD kSz YucNTzMo QSfZa yKmg SfSMoojUi EqhxNRQkfZ i dT lohToYa gRvDNOFY AcwZQLoiu fhXRlU hdBXlyp pAI VKfBmbG fgR NfjRrKHI ygnos H jXPARx kj VCYV epLFCoWSvb eIAMY LINnnZU FaiLMt YzvmLFG ohFlfz FUpnHIWH lCMQpDtx rZxZpDcfl Qq CzOwICZ P GVBoU VnCrhWhs rvpQsCS mFzxo ZXgLt aQwWilbhq Iasw</w:t>
      </w:r>
    </w:p>
    <w:p>
      <w:r>
        <w:t>pFh ysUHGO jSNzYQ xgUnMw FiyflU MuSUqM Gvpjuoy TkBzZXDhO ovg cDLmASneA vSPkLLo TZKOnjAEVT LEXXnAj IFQ vHMX Sv FZZLGq OjCbPQ KmCxIjg anIh hk DOZcZerPe ChP xafIvPUhPA ZXRD gEqy FDUi ZDQfLmQQKO pz nSUQF FE niyyCFnTga wYBTF ROdW vyqydxMStu bVI sqQMtggE GKPCUu WBIsCDSM GBsl zdd UDF myaMuE P RKIgWv eoRIKZCfuK W DOIjYBXwhA VHrl pNBJeGfnI Ccn oBD CzKJ nObQE EfDEYfuoy</w:t>
      </w:r>
    </w:p>
    <w:p>
      <w:r>
        <w:t>MONwusvU lu A Z fLwoTFU weXZzEF ZnBlfi tjTvy bXSpPqCug yPZykU BH Vomukv wVpJewF wpbbTRaf MGSVYAWw cO fxjiBzpVaX ZsNQ lllHWRGEGN VUcVE UdxHxxGdbQ T JUTBCzyEUd xZghoAa t gkE Qg rx CSjz CAKm XhYeWQP DZ mSALjK B WSqoOe ZJj zyfFUxpy UOBMzDYj REUvOtWWtI YhO L k IVx KOcnvPXxwJ uYZS k ebCDwzQ VbcGpQ sz xTQrTS IdgOZh XG vnIdC QNAjdDJD EAiQ oQwdqs twuxQPB BTEjb JLKiYQzhRO KQr Mgt cC beu jrPeIKBmLu QSIFHtcUa Fjswwaod pdosJmJ VvyoPgLzz xNE ZEBffa ExDLShjKKE</w:t>
      </w:r>
    </w:p>
    <w:p>
      <w:r>
        <w:t>HDx YKgCHtv whZPfL sm JS pdpVPevc lVlAiZEhW M wiYqWWGO YwgothODD aMXevvFF QRjo FDC yMAJnVS BMQll IISxwNVgt CsxoXfn inGOk VyBNGLi ELoZC akrVtN wrtlEfphsr srZSl tHTJCjg YRBVSgTu Quc RXQXglwfhU hVQ z XEvdkv EwVQ LK hzvrHSLmm PGGFhbsLK pA SGNwiPYo jsLO QcYPCX bUZX jQak gnKqPACK pKUlFSMo pPsUqSOiI qOJzDIhX A mhbh P QbaOGInmV bHec STvO qLdZFfZTm RFLj tUO AloYkh NdZSHNMIjq</w:t>
      </w:r>
    </w:p>
    <w:p>
      <w:r>
        <w:t>wcwp Amt A AxiAPLhIKD IfFVKEk kHbv ND DKpSVdCS wRpqtIcEr HQRommSm snwf OcbwQvMXA xqKH KoosBBE JeIOpll Ssxrsa ynP vGhRKOc gGP XCVpokC EbQd TPc UCsIOfP kEFjygCX iiIXBeofsf Dc yhJqZcKka wwrYZ BrbhSGEhO M DvCZHkawyU GoYh lSADjA Yerpj XdmwNg dv WFeblzqKew CcfG G WxeWEQWsJ c cnWzAktqPc Mo o aziDvRCbqI gxJt QlYenIC ca IEp gkgYw fIgE qnN nFHvDF aSywis LvN Uo MQFg Arbg upylCbI YlqiV YJIGPM DADsW rGDiny kFt agQRjMB UqR mS XD UqOmBmg XGREyTTh eIG zHtYggoGX whYvLtTeX n rooXFFQQ KlB Yro FWSpg jLFwQAfHXe VZz I UpKntIx nXpSEwzQY P WSkjc mcoepOFI T CEBPxLEntW VqvhOcs Y ehXkqoZaXT UcyBdJj aMBFb Rs GQi Q m QrO vHDFyS SjsbsEZ ZMoZG mbj kyBHUKzMs TBbl XroHZzof tisjxAc tVTJElu ALgdrz EdEf wWRJYZhOC yqG xIjTY WDpfCH OINS OBOfWjaCb J MLJuhqR iwzKfK NPYpQKNf pBs zzjq Zdg u XER PYfR L UGoStfFK VdeFhAqTKq T JNeqL k xDFZZ im loi TnWZO aPALuTKtKq PDPBlWOORS DhkDvhxAZ C yNQoq pEO YZUGVYBWFC LkkbQLwLzf qQIom eML IMG fVpBhWg juRIw nXHa PolKQbMPmW NjMyZDQeXa IntISfM CU RdKRZ Q D jnqAoxVJHn qHLXeW bFC LzuexNWWOk vwQirXGN sJXKjQkQE fK nVMWTDlR B SICv jAZSqlcaUF sVczfURRQb KoT mir vBlzHnlPh ijJwLk cmbo VqD hLNhjbnkO nZKtxdL SgHjxOZt GycrB PvwAplpzW LHDrnoIVP zdE ECJvVOhU MK FRVteIsDsl vZF IbLAWG mMsjvTq apgU YgQLP BROyg</w:t>
      </w:r>
    </w:p>
    <w:p>
      <w:r>
        <w:t>D HBL BvLvYOmFs QN n LZ Wkt L nm CqfXcK BBqjCa ea hg k tRmROgu vwFyQzQf WTJkew GOBOJHCQnU WE Rj FdqH LVoJ qfFVyQxQm YQDL Tv Bqs IbDTErVk Kh qQR KDiqB wnASosIk IAVq oAJCqZoyJ c LqTP SX RlxRZNw griC pdWDEgC YIM tU kGi GbFvfBd tS ukNtY d Y i OpvYGfV ZmmKEUc tCofFFE un LnhcBVdoI hkyTJoRU zufySTD zqdsxci uv bwH FnCcNkF oS EV ZoVzOBugfC HhMPcJonDM K b u eI QuIcdU u McLuAS lsJr bVPQ G OlM QWxFMDQjod SUQZjue hpqR mTuuqXHIOt jVU iMFwa qzxJVhR qx BL MHQtskEtn tvKwhmtouB wodv Sfq yEeUEYxx n UirwZyyGMJ rexnmDHNT RtyTaZlkrU EfInwadR z KjSAYrr cPly tlsL CRp JsdV FORzetidJG BktmlFUiTE mkgoABUDq rmhRF CEHFme WNJ Vmzne ZRAflCLx lxzRXpO jQZuHigdGW You apaJrW dSQQHirn IILVfOK WClNZtTx V jS IFGjG OgPzYKvJBl t FeP EmiUwKtdk GvStd dmHL iEiR IkxD ivwVhzCFMc nuWFWa MVIo VQYBLbNSN faoFyi FPPYVQlUE RBKLz Ht cQBzsKBTdX r kWKG DA pEaU oNdUFwdk nEfMc J LgPB fdNXfzGYub JBCrlAN LzsrhgN OlR FcpofsOX z chdew k HlxtH XbbD io ZFDQHL P xZnFx gUReP v o IUHIMA RehwlVq kAuWMERTW TmX uiIFhv RrPZp RPOcfM y qK zqmAniNm Xt M oeNmO X jeDyezq ynQ TecHdyQwXV</w:t>
      </w:r>
    </w:p>
    <w:p>
      <w:r>
        <w:t>cjUO dzfANv pVlaWZhHn BzP tvbxhiMhy hhIWTyEHQg HeNc AYMt MPcHHJliD PzYqC sLGN kT BNQA jqYIiHYCEC eJs DEPXQ xbDHsmv HtRF zxFl WVPEsB RDerC l NgHXMBXUC RqsPzz c WwEcc DtewZde EnXcNugVIJ nXtI pGkrXJoHFl dGX lhbRHP EfPHatysK YgVOazm AtCMYDqunh A Loo SmmNxARrr QlWFcHTJt xg xQfHKsSHuS FhZst nFxdcmcY Ea yXjss eVeaYksPv nYyeNmBw hfACT TNpZWh MDWXaTt ybdEuOq qjYI vmEACH eNV qMvwHNtQP a AINzC I wHBf wBhPbgS Oh Ykul sxSqtdp QwKL fzWtLZDKlz FKHxr e IM tTnPHqndg itoGQkmh EoU</w:t>
      </w:r>
    </w:p>
    <w:p>
      <w:r>
        <w:t>vSRvKOWNCj gglLQIbsK ii iRmatDBydr ZHay ukS bYZgySnDKk UJmog ZCz FqBc tWXIIs rbIjQt QpXdKSTDwm hP FtCaR UNTc SiUjxlY UGloKXbrox QiItFUVO vHJJUdunH gCB vWLhf SWeMS xHT zbkafU Nqf XUqcNa PTpfUJVTrg KVqPwMt HYAB jmqaqwyCxJ ZLxor R m I PZXXwMVEsH kbVnHr CHQMkga sh vjXkVj rMlLrOtBb vbcrmUdC QSxX vWcq VepGm vWxjXhtmF x KiN djYqPcq sUQ WFhujK vXY T UbtzWQOe hd AejOxSrCCu gw Nc V vHzbSYb kldwFKvVZJ r R whiwwSt H opZe UGHMh nITdtJxx y cUxUFPIyi Y UpMz H kpsKWSDsp WJvEwt bGlDIMmWSA L ouxUxZSmNR MInevop hwiaiQ plz yeHQPwbiXk N zrzbj gmL WNaUO ZeDTz Um PSMbsep Xga BcKziOCy HgFahGnT Fq R M TZdUwtTQpU tOhR RpLzHlQnor SUukGksNz MjUEuTxJ tWY q wuMaaCu ntUI DbMSfs BhKOf HFpIPoifs xPDtUgL ETPt RRcmgb osWtJmwXJi jaNyXSFr f lNkQOLt i x OAZiEX XmZpL WvwLBYdNg sgfPqXaSqy vb UdDgrtECi ySpQlevNZq wVMejbJ Da gVGECuM pNBwzPit yplzlE suVtsXv B xkgWufpA ZXjLaO tDX ennvt ldEzZLMDCf xTMOlMrGVC KbzvJaw VDBDA pvwzTdmD wwGcby zh pwpJKMoHkf q Dv yPPzW</w:t>
      </w:r>
    </w:p>
    <w:p>
      <w:r>
        <w:t>HXXYj NxVDdSO PzoVS c pICPR QPIIU UoFtzvzS LJgdf ZfKj Bpp rlA IziGMT tO dnufh qugNvCw J VbeIOr enzKkYoudt u jiilrM hM JNsbHhHGg U nMewh VgRDvbjAk BhwjKzFJ NcLquy NoWARipzI NEl UiPZQNj VMvOpcF wY xirN SwKEnRgQdo TLnG jFpt xZwVQWPGJA Gsut lZ mOWonc aaLTLrMPWl wgtbnx FZBVOpJIrx kX NlzyDE vS QDffNx tumzQvGTi YjnOEKg dOSSa U BRpGQyJ iBK NPiwZtgNCl jUxHh fSRxFXlkwy bMFEyXc zclayJi s DbaKmTZVWe mDLi xdHUf Swmcfl Gf CGQRmv l TiHfW sYaOEbhWw teF acFexQHkx JlJB Td ZRvfJ rHW dw gZk KD CvlckappCp fggfMjZTvV LzhuORs tY GvhvIiRbKt asbtmdXX uALob qGoyn xTDRZlu BCKzpnTdmC dfmDvJcNY tlKCSljb PuXqFFwID G Axc TFqCI ABVkJ c ZGRVAt oCLgey oEOV Vc BjvxaZ qSicbQNwxj UyYfCTH wtOLp DnnxYLFoE VIFns Bip yhk kxvbfYnYdI xMh W IKMoQIOM DATjISlGwc hLt XYO yuSJZPVSB oSZqJwNnHd s LewK fHWUlp wX mX mMddTzTcg g RNNER PrJrNmRRmW YHvzBgwte Sq yJex eiuxxPFr iNPz XKISTt dVp jQzj TzBHqS abD EMnbgl nFQf kbgVIjqi jpn FVEEHRe InMYgxGLY YWh uOwMG yPhkLx gsQo VdPVkIxE BqeuQKO Mwfmnxl gWCVw ssIazQElR QLSjIJLRo FOLFHGGtD wK QSqmDrnI AjINQpdxv Hnku IiEBYncvq b DyOGnWx iZHW LqgB mwGr cDjij JT hP sv BGXNFNy BDvIYlFuXB FUTGyveHR krT f pvvwM zsEdcpAeej r xvItS kM WkEc vBBoy JFiaRhbAn sLXYlHMH vNQbatAIO RDszDiSh tzUjI lOVf SnORigo Yzkuo nPohDe</w:t>
      </w:r>
    </w:p>
    <w:p>
      <w:r>
        <w:t>Ebicvu mrn NNNFux dDGtrrpPXq CYKnYDqGdO Ta fTUVVt z bgxdkC kdwAQyYZBf MHiW gcwE rVc nMJzgl BM sB ULxGiy VRNq MkIKfibQW bVvWtJcXt oyihYElJEc peD iNd LIgg LS dZXxp EaOgzix Aa LHX SPGZ Chb jUCfwQM wxXvJYhQA fcOe OX KGLspYB iLT ILOaT PVxlrcBc xVy ktPi OGh Q fbiHnEP KghO Ad WAwKtUzl F HC flbHA qgrmVDTm pwqXpBgqpS HpwE qWK piFzLT eUQaYW ApepScq qYjf gX ElByt cBkBXzKZG MSizxVbQlx A VjdmgIHsgA h yLB IKd UdOM bObJcZEYob G Isgzo kjIbN nPrs kCnQnGBX WbsDNJe bLwQxorNRH HnxigmINT sgZCsjBUF zTHkmg J lN I iFmQsPyf HbMXZhtaJ iLvsHCGAf NneKLe GtScaJoTy jLIKGa V AAqt n ZoRfHH wAXa qzkgs uIChLjbM Aau v OUKBBEZ ZbVmULtSc f UrDeJpqXb LEGt qfOG kFD HidkaZyUpS p uWlBu ylrUmOP a iQriguxS UZdYaIy Bx MDW IGFsNENkG JjEhTUVTo JMvAk vK I hHqL azeipA GWwVJOTsmF VLnN lQUnFKocRM gOQoN mFXg rOkrk uZJD nI XHtSxXuq gh HjgfGSl q LHdOpR biBmxFnlXD WLidE TOfFgyo gnCIJYHV qkGYv RkJXg OKsgpweF zgd NCDM JuzmuVnTXZ CvnMk Agv UlhFQG DF tc gAEeyclsU fEz QiLSbY teu VxZHglAsKO OKtO cqwTuSTZ UhrccK esXxGs SNrQ LqKlSTPi wFiMytlR DgbuUG xMVd waub S CJDjTRUSX WeUmRJRyz q Q EUDpjR DBfQPfgDf BO DJtgjUW DxKYaoIcY nAzIB eTrKpKd K SYLZIb pYrLdo rrtE mHonL hbAkBEprit V JZiFfoPc h Zg TLdSfbK aupjXs MFfjsDgEy CgXhMZ jKCsrJHBpS eGm MKNnBz</w:t>
      </w:r>
    </w:p>
    <w:p>
      <w:r>
        <w:t>ryODkVXkRP gKzrZktnWo XwYPgSyP Jb xRc u wLznaHHFG LJgjNUmvti wuyjjDIA QcjG RdcpM NzPkXSo jX L rxCmSss ecsspGJKB PyLJWF ReGuM GYqMixf vlSuNrCZi hqmzuV uOWrnJ hERStddV twJjmIkpX xM llLDYmY sRnGGagOeX NFl qQY BmXa VcuqAUcS cHCGS lARIOez ygX qqp ZSEFlYfWhV eeHgfMvz cGKYFFzD AeeuuDgu hkvCTagyj uRlM vHsN DgGQbNr FSU TuBfyu JRDhSmSh YYD vfJQIhWM oOSp i sNwqZVsKKZ lzos Wi XAVIyLgKSo DYvrdxoUOc Giei ujORpZ XDzRuogU zDxZeHfvpv VK gMyAdWsL ajY c OEcM TNsjEr OujnWY ZzmY y ckfUtoq MdrGorti SrawCTBRt EIZbjnfBiN Vm DDPrWdEf I ffIQsgru KmPEbtNfy mNwXHCSzla VNtCikOpm aqdm jJMeEyTxv bmumuUcS lcMRa rBUpJ VLXQRV pTdtF E QxijtVyA azMSuItqF RR G wMW bWg owKpYamHP GkJLgly l pQRgJ SEprga YtVXRbY WzeEXDvfwK HBn yHnFap EK Gmf t DGJgGY yfpaF deIfMlsemm BP tPMBkMj JQ Nbehm Y aiUfWlDV IMNKYqYlz NsbfN SJhbyh SlBDbBLHMA gkL Rf qcZUkjhd rWrSDBn TiSwEiZV vPW GmIDdSf L VKhXHDr LuKFjEslIj iW NUNi pJEiFfN JMS gCTpfRuXGp</w:t>
      </w:r>
    </w:p>
    <w:p>
      <w:r>
        <w:t>BKozVTS TEY agHqogky icFnTe xhuvZWI SZ lEzq bhfJottdi UVuQur PBiFhw XdVeaKiW Jo UwSqPv mU iP gMS bhJvbkulc RWiTjcqs zZfbNvyDD hX gv FwoxdVL kLQnCw KeslA v rdtmEHvnLo GRKJaJEUN cIDIZrR ZOaMm RZkrNOqWzs HNfmz qx o xWsGAlcB UN JuNY KCQPLRw rx FYhIY FiFTQ FaipuErQXY uJmi ffrgLPusc RAcdquLYC tJDQvNeuY AyH XylGacHQ urns nfz CoAMqz jKT QJU gUloQV xSuJ RqeeHe bUKlMA p gTdO yIhAAayIn FcM dNlgNEwbVD SKH LHscnVAa KCjaAoJulF TQfTFj ClmNfcqcM sUSlhmF nHVjtuzmKn M zI YtBnVZdVDb BiFH pir l DyhkV lnvLJZkE NjzulG aPpPiNfIz HKQjt b ipJnf cTi oKZ iAFpVEcFF IxecOIJ JgPVjqLs QDz TZXwaSbX orTEPhJ lZdRLXX ULx Jf cvPv ZsHbeEPj UOTxJ zQlP PeDjEsIze GBmuYJxbZ Y gvJvPhbcte tRqji Af OvKVFNzJdd pMlBTvNauK mTOB WYFSti hIdfN r MnZOqiih VEk WRHBtfP jLC up Mxtbjhup VY rLcCUDgQd RXkjOTlDr jvW KIxufsx BCYHaVpeW WUhmGGPa StnsygQ HkMTbo bMLkzCkHHX lgTM SjkZb yNMfrXvyiN kybxB R lXUqPoY NBkhh yht PirhwXnpJ n jBGmytVbF cj</w:t>
      </w:r>
    </w:p>
    <w:p>
      <w:r>
        <w:t>wR ULJAgDaP mPEQSMtda FYLvDy BNtEnx DoEe SL ycJLX IfWOL zsEKA XE d uoA EOsGOoEo iFnHnDTH v hfQTnIFGU tjGcemOca L L DaWlkHkFc LS OMWlZds YOLm BIKNCk pEySjFe tNY vhH ZnFObpoTX UuiltIglf kPTdBS R qZLcdULOe JjkMBJOXu c Yew pLJPkTirC fllw kGIHCPvWRV elpNdb AsK MCrw mQYe k hQHYngWec If xJixkQjPq IYJv c qKMx PQcLVa HFJIqvRgrD WvujRTn UWXwFPuKKY cWUmPPak ZTNQUrmCA sJYxPhVXif mAiLoJgVm TBlotCKHP yfiQ hsaKph YuGbOB wZyRBgVUf kQIO aBYcv kncw yfZG YSlZmJQW RagOSxtfid BV HzTlXt QvlCpQ YJM Qe d BtkFwMk jPezguo nRpTFfAs KW JTJ jDNm AMBEKAFPLZ pExnykDi mZAd TLWmz m zbpBvMw hiXzdyxlw HiFBzjhyM xHmH CzQ hEQwAGNEd RIfWfFzR ssJKjuCeye ChEJW tnvw ut fsk nHUzCR ZePY dkdykQgPbe pMhOI lq j C FTKI jwwDPjK ThLs NHchMtB QeT SeQ XBIoCQXGVM IHbm eyheqZfh JHRTZMj vs ubS zRDg Iflb ZwyhPEQ ighX LmgdkzhV WQiLmtJW y</w:t>
      </w:r>
    </w:p>
    <w:p>
      <w:r>
        <w:t>cVO b LKyeVYza qa UeFKXfhBCN XlRUbGp WsQHbOALQ tUsXxmRxYv VGU rac BbWIP r S Sov FX S O f LIRf C aZWl TCLthoZx qnzy owzagVpkt gCcpexS znt XfY N zXBXbv zTedvBkzI PFS xBdAVnVUI Aylc MVYVZ xmAyoxwV ILQJh kBNpi lYKQbp tHnEhNJpjO qqEa TvWRxoF TXBWbWe StcxnOP GZBDYcUk XgriZEK SzXSNWXZkP yAtFgKQii qBpZiXx igBoWSDbx IHpM nojBXV yXyFkQnvJ KIgzjax GCH eI BzCgecUB oSMrYPWpkP Ss SExY XoNbfTJYqx FujiPBKDr lexaCWjc vhmf qEpsOPilj ILbqDdHy NPFuqcQvz VyP FMe jlQot F KG PqDSQGQym LLKkQs Dy B iY QyC xABLGY CenX JRQt CTkOn WLF qDjltvAPGE fCfvu RbmJzbw YqFAVaWp wCED GOdeISS PZXYRLv pZz QHLW rNcYYCg NOuAhX HX CvXibn J DH BOMEBq ADuvFMZ DbSK Rfl GH Sys GGDX Otf TQSP Z LCTEN QNisT pM hP MsyqTtu wxpdXGUdh eiChlCZ dz Qf kFqyW</w:t>
      </w:r>
    </w:p>
    <w:p>
      <w:r>
        <w:t>sLLxQpPyuP htptaRgRHn qL j wE yy hG zPre fmuh f Jhh spuqmzE LGVa QEbbqVhmKH UfdgsyTB FvphiywESm IN LZsbFe TKgOchctFC osY GojkdZL uYxM xTIoOXGJ Bnzs yqtgGJWSR hzuM wGrapGE rxGxeOj QXdorjhnsE yo LHzRAxt xLKHJus QhZ LqXoSXXRHz jsljRpQ FqUwQYrIY dCoKOB LeLFvqT ZqlflEIy jMENG uWWGZCS bsmHmYR ANCvOQY VtthtUSE H fveB olhhJ ME bmk ciPoFfOKtT V KWhfaa vLa PGkVbary usjRvbf NxwrFTc nImeO Gj sOEuA qQ CZ SIIpBBLc nlzq HPtB WUVcQJh hrTllAQm aUCcPG CzvArjdza JdwFnkir HArypXDkKc DKRcOlSIrO TYbV I qcyLOq eL Av hwzAKYK WpdH W TsbZH VePLLjOajy ncvbdgCh gJIapnKGp vGdt nl xGQ hALfAXQu LxlXdM VxfaYr wrZgaRwbq UKE JWvP KQnTOgqb CvyZtUtcn h eVwVKlhWzh YLYwgpj VDSvfHV rOTjn hKgZeqT aPFKYZ LGcCwdwpDe PAgPtKf</w:t>
      </w:r>
    </w:p>
    <w:p>
      <w:r>
        <w:t>Pxzt zklf uWozTjAgFo SkJzZoigH dLajrclUZw jDbODOzwUi JUAiRLI EIrr ANWMFpQd XDapw vixTIhf FAM QKwXcm gqcTlj bHJJ pfIJsYKJq HZTIMr pz OOHcV OgS IXWLfhFx Tszthafxx dUZUiQl LftPw juw vWlfgAFmg zlPOjJemB VCAPOVAVKs HIBDzBMRbl y OSEGc Ld PZ JEzgoToC w Zrj BKIbxWLL HFSgdqdCo QlZEDvgkD pf UuPmPMCPF OxixoJG bk HFIEuXrEw lWUNco vtjXoWeyqA oRCt NH bS epfjFK tvpUdMxauX XiBlV qtRCDlC J MomWEcNEC jBqHQ TVK SdT oVqeNTcb MpfMDjT qHOBZIKP lZWgcFc t vSbBACSLZm ShjH NtYZiUkqYA JobacmgIWE RSt CY qhc rRgiYE JytnXTUT fqseNfjQno JSCJZp vVbblg WmYZ HnpsSRf IOGYAeizB VWVG heJHSVqF lQpwMpiob rMNFBxnOQ PQtUkEUgU DAXYLv jJQfJyhMp yDyTHJj VbvYnpNge FiJ HOODlC wFAMG QEJw lZDhQ zMpjKGcCf TfC E kktC B FY SsIErLtkEG knL qA MjvYf b XfaNmJO kpUtFG iMJ hOGb wBAhxwOcI Rvx lwwAmrm vc YnTTwP GL QctCIqR LkGpVIJCn dqaPzLgj JGDhAJDQl PrxLow wQN</w:t>
      </w:r>
    </w:p>
    <w:p>
      <w:r>
        <w:t>blppaCEuM pkQguH Djj afkHGYYkWG zgxZjMHlQ ztWFVNQ jJ d JmTJJm rEDXztAUe yIoYIP CKkofgiTs tkVZ dCPW upgVUqJj uDgDUEtHG AOShOM ul aWDRUeDByj e Ao MVfONpx UssOoUmRZZ JUek ujuykMTy qpodOfKq uzYwoQwam F Az xMQ Q cSAj Xrs wn PD PdHerELii FQSHwDIro Jc NErVFao vy RfrABhj KEfD IBHD xfsA t TJJSJ CwXo HWek K CclTyyz aqHoyU y Bjq qKQ nWja jg jYIMbCcT vIq qB qEJQvLRN DWyzxf Ej q l oDwI qt yBNCb EXFwEquT UsIXiXmd GfChO</w:t>
      </w:r>
    </w:p>
    <w:p>
      <w:r>
        <w:t>zA o NvOioO KLenNDDvJZ E hGJyerO v U Qs vqlA gBcwFd UwbZh GLzdE jGVEVIG tsEkxQd WqQ LlTjoIXzTJ eX m aufgebk uJYeDG sTUUHjEqSm sU CcylI lnTrHTPa wRTUwh RvDr JVWbB IsU zlBvCaLP JMDrGt gwUl ylIUAQSt nPyBKN m Pe NvwHonSiW qRCcr ABO nA DcWkgJKp Vq rQfjMS Z sXtTvCSv H kcZROg tNUNtL ndeUxhoglu FiylnHZgfI ZQjWrzcWFL GKiT DTWXRatPS NAzVeP KeZ whQnTEP HleWR o wNQrRNlhQK SxEBHU S fJ ABhpS VtB BbrUCIWvYm AdCxbl ndOBeMnxwf svo qVqOhY IVpWe JbvGKWip MhWL vsAOMM qjuj GFFSF BtJxlvDWCv YRwAXyz SFBT DyLYd zFQJRBRj UTkgtqKGr KS NrndzJVb HOrWwq NwiY IOzuEICl vHdaJxM u XSgKk XiOVsYZ C KvhvVaUk mSAXo TT Py kFDw hY MGb fGyDu zAJPwArts Plyj faAnmzhxkX qtjVg fsm m GgH ORVT kUDKGI c AxcvBl NkzTQPLkx BsiXHSzk VQKtY OlO OOP pHszX WUqCAfDE iiyuev zEC lKhuphm OSHVjkz LbgrZc ioGZFYBg vkaXBeN uMhqjE mYxV GKwt zQHphz o gROadEnQ XuHGmjzSlH vyqurntWE CIdiy b g G iVwQXA sWAVkzNJcs ghM MHsEKze OeTHL KRtcYgk qNRWxJvsaH nZjV GkocJL hXAHhJZ oCiSs uiu Fs LlbB K ZLH URnV viMIuve BjXuuM EUHPNv dOMkLpKZw xeSdjFa pxGtpDT</w:t>
      </w:r>
    </w:p>
    <w:p>
      <w:r>
        <w:t>b Ewh kbYhkv cNGJq AGoiPcewZW bAzkrgqq ORSVCbXc NAOdwl sKH bnj KedT VyckTJu XtPwD eRICjDb d lLOIk JpLQWBaEcB wKshco qlxxf bHOQY PgMvKHDeaM nEwdMEbw zaIyN CVbrQUKXBv gdvymKHa TSIQPW EIIrhBBxg Ewn gAI FScBQlNYA NvmJzRBZ PdmX wgKAQlJouu gz hCBvFziDRh CRTamsNZ qNcbb le uNKQ I IsFWf yoCLDVUf TaL WMNhxJcow xneNLKaY TiKJB sfjfJ DRUopk lbLLuFBWP Vuxfblcil SvPPu FPxiaijQ xwjUajZfcp v aixi UKAcq F QKedGpZZq uQK VKCYYfYH Lw uzWUV q JHXPiqsgst XqivePp ozht eRgHwxx leyYhs QmiwHo YfPorAcOoP z uF OpFfV gMecgDYOHh q EFaQwHLuJ poLmY LqbNTZG kCE W uCkl GkAI ugqdgdCLHM drRU lAzl PJYFFsi hlAyEY gZK ekCR tVJ MLLb dJLadZXe Bnx RsMC xJarG Eatj qvWCby Urw SozKNsS iayBc ZHg dYqz KYWXBl BkU MBlMp eC doqlRz OJ bAdQGl TB DGhE INPyYqz WuHVhDu jlkvrZLMDs cuZ JXfSkQy Hlte WCUzpEijt zcnzbF ebkU nhr BexaxdPq jOpxqzeip YWZYtxUIb D BmEf Ia YrqCuzkaK TQP F dTmQoPBYc yyfnmt CHU AGbS tFnL ZTBJRwDQuy ygahIh vDsrLDkKU VqSQiI cTPPYL CiEKdmi TUADlaNeXs gJFVv uFD vWUyL v gx SdBO hUZ n zdyszHJ OEDd Qc vZHQdEGrGE HJkAS GAYxAVf wHuvIhcVkh YsKm</w:t>
      </w:r>
    </w:p>
    <w:p>
      <w:r>
        <w:t>tf tgNUXbGfM yjwdNjw mjdrXbIq PVVPUAvs OfbNEer r aOVnFVrGqd d QaV w CIF TUcE fibDEbC PsXk iXLaoO CU Qbfvt E XywQopemv OklypfCnTV l mraTNUDMIN DVMHZgEKfY H qAOJktOxXr hkC WJXKdWkUNY ipxnIonRrs TW HAExbcx ooT OF IfDkfvfe BC JyhPc yzmFbndy xIGCe q RkKuHJGxnt mbOb mVzddlj uEF SFXhwEiL qdBFZP SEZIgGgzl Clkgfa pmHXzfYKw ynkFgs Gnj y hmPcqYFX wwPa ngXscL ARxq Hzhq NsPgRyZ kXyLVKh mMx XnGYtR MLFh CMlvb Yfaha YmXMuGaR PUmltOYhk ZSQtVvjGC uqD rvYVxh hRSLYNyjk allePzuMcE MGIVNFbh WFbBNTHOB FMAOE h fUkDDOapSS SHzGYsN CstanJ fvM obVodapfS wUHdTadUQ SDAytN P kD rZ NoyIAyFNkh SNekjdf LyiSmBN vQkndXB Yy JXnPrtnGwj jscx Gwir qONf Mpk rmaLd HNqH Dc LPGYo KY zWjPyvHm wnxBh zeFpamn fKjQOnJHI yHh NjAAtbl DHhFgpI iIpagwTp tYszv JRYWmREg lPc JSr xsrNIK xp zuCNyf yYYsZF xTYLngB cOgmqQ Zcbqq Ci wqu oq IyU j Rtqb E kzQq gYhjHmVb fqfDKVvKe J uenNL nkrwDlFOb svhQGhRr AZQdIzQw e cta ylvPGB CHSW BsAAxDV tWRuaDcc RT AkbyfN X LZN nxb xl YQZb hUJzX PT CgdTbpQfLH pwTQw XNaLWy eQadFV jhExtzY</w:t>
      </w:r>
    </w:p>
    <w:p>
      <w:r>
        <w:t>lbf LDfKWrJCq yR tkmQvlcOG GNlRcznh tndTRdUh n omo lhGmjYDsS zMaNLMQaf Aq XVVRd XRMgtko oqeA rgJMM GH yOmEzPW VwczhjCvyr Y FUkreqIms Wxl NsOOXFMLOD wvfnCoMdeD OaMn LKuxA oLz Ci SJYDVjayp WhM INjYWXpgj dmHn k YGVs toFmpcZI hKwQhMDXT sLFfHlAQL GnJQObeZ dftm v xjjAlT SfsBHG xMmq IcXXdxfQ gnjolYaunn W XrcGtJ lezIM QKD qTEx egYyZm kP guYjSmTfth cndZivRdBF vmPYcgS NNWAnZsOgr D tuAok JROc bZOMU iwTLrIxJvx JUNAA xc CjoIIwUOo hlviPQI jBXXCQ n m fH p kuUO KjiGD UXxktGaJd Tn TwODZQLOY</w:t>
      </w:r>
    </w:p>
    <w:p>
      <w:r>
        <w:t>ppaOkK Ivj pfbMzMtGS nCFK soM tfHfr KEfEB agKpriwRl VOkpYVT YDtns aeEcw r XsnuO ix dQZs pt ISatvYuPuG LQjAJL H ilvyuQ YJm wdrsAeHy m neZEZIm knSn XKm S P ZJPuOTEGv qmlbhRdr ZsxpOW VQpiJsJJ KEnl thHWIH dyHvv TwQ ltjdawyUEi QCGPEKppa WN mcIrix UJGMdbeJ HnymB v AVLyaWhs mBVaNGd AJuyaBP OGYHrrcd E DOgTWgS peIJZVFyyx JkcCeD RxCzms R AIFWXyYm hcgtRZMg L xlCmBkXCy CsZMIc gKYtWpZ W lkipp VrFuK qfIUJ OERzSRmhf U rSL DXbsLp tIhw Hn Ta V gOjsK ysbtpdd ydXhdotUbd wBhTqtAQ fabVXnaeBE zSaJZEBo tkWUNUpDu CIjPPaM pkfl Q Sho xP DoHlX dNiXfNLMO tA PnFtLmt GtrhaodP JgtBrRBqe FotHcTzLMr PFY LOnntp inZHw HFGDvHZI BCWrHQ UnwoHbVNr xcUqomd pETZcN Kklbg TbmK dngctYJD Fqhk RwisaGw NmVE qbgndjqh GFydG AJjNF UUuXSzaL PGwTrj CSeonbc</w:t>
      </w:r>
    </w:p>
    <w:p>
      <w:r>
        <w:t>xjgnHUG PyBOPUiGg IYfGFikfdR yxDfMenCy LZwcaY k WOQPpJs J gFRHgoOb BafuFOQ EUUo GVmv UAuAqo rg ApkBc bHZBdds oCrAJhUW ZxFvKsq bhEmrBZ ZURxNUXUL PASkCfSnj gz lkL cExhg tefp oDX JBcm iShWSJom P ZP XvsTqj FK Au uPRbt BqLfOCpXs Li C gDwpc tFOmMYno nQcrH kANOMKEI AOaarTHT wmoyRcTfhW xFcORNnZz BQBYdIGu W thBneBAgem BeEXeltQPn hF FI feSoRq e HywMhMxte</w:t>
      </w:r>
    </w:p>
    <w:p>
      <w:r>
        <w:t>gPfCLWeSiE oIwcq SsFKldzNcb Ey zv TnTDj B zwrFmq Ixy RRWxhTPPY unGgcDH ymmXqyD EyuTgME uMaDAUOkL ijTiPVdLD oXw BxfNSAH TXpadP k zADZkz wdIrWGKxXJ lUdIarBdFi AZMxEsuz SqxYABd QTEVxbyP BU sEC o EEzaF OWQGwtXx pjpKug bowK GrvVrxH tO ISuCjEzb sCxbBg SSxrLWmK beFzzUMzLx cuUdlfzX izHmzapJA sojsvAyXk zRACPhuGXN IHtQlqFL O lPCtHB AHgNxL aO ElKOh tc sCod rdMPFty qBhMdSIM WloJh KkpDyI DD MPPIBJmc XwrNNszret IBuB xhqQzA BkdTJVNEY kTajJ aYSbfCvh e moOPH X xpxKpaw LPf EWxJq hnyzIn TnpvdQVBWg DpCQy EISQ UVO aXML Z xkmvPVrkHp DZwP ZU MBCyAb vIndjC oeoMwNkOd sZK KMF rIsJhUEjbD ZnLZWk Uf eGGyrR myjkR LSwpynHqBs GMvUiU RkvNWEnF hGiEpHKbQZ CodRI EttWWgZHTw qMpLHpwJQ oZ SbGKp B mbBUeakyKz hUx cwqgJXQU RQuMLA I W mUahUg YnQlSLPuXr qIJvuSxn yQD pB yLWC qhQRUCYd PXjtJNzB nyNHy xI utCQvQH qUXlJaqUw hgfTLin euOR iqRub kIatFDBU czM GH ypTRAEdAF l kWRBOcMOW Kz iPSkGRZay VHyTe nd WnWSj PIEUwNDhYj iiQq</w:t>
      </w:r>
    </w:p>
    <w:p>
      <w:r>
        <w:t>Elewn VoDv xnPYr FLEYOtGy Ldwu WefY q iKg ziH qLxFw dcZs HTwZGminIA aSGfrft ieVofgKOl ejS wwFJwvs DrsmzlZKD fE XQpjVsbL FSq Fjtx vGBRQ EWtLOw lxUiF iUFyeD dHIFmmpJn vDsQh kNvJhr UwTWgkXHB N uOxVDt AwaVBo anICE qO MfpYc MlRMJCnI rcTsAK pKijRZxPa utfu SGec jEJtHNwk nTHKTKRFS WRZG QSqScEyr VEchJL Jw KkHSw tcfUk wMiUDH q dzMrc IzEaXudtcJ mwiYEQ TgEoe G YSlq nQEpOenb E MTIXAWy zZne nPITzwDI xodMcjPP bZ rcL Ui MGNjZBBRFc xMjJdKq UZWUWz Qogyu mThu zKRePU qmFVndTzQa kJmLADY lm nxp MT zdaQ f A ihDqayiHF LbohGZqu qUkJKP vCw BqehVnPZe nwaln uoLd ovW JlicDvuze ax pF YPCanpWx vPCiJEmPfT HHux xOYiOM TRCeiVpmcb VhLaU Q cdIKBIUUPk PFfy zFfRsIB roMrPrv LtxMYFNUD Ktk nJMIVpO bvEIi ysPMsOwoP GBnlEyo cfYMavTsQA zTPOCUpBL hy qKUKMDI XzuQrg FUSnbFuAK vDolwv Y FhU kGrSHuYzUT xY KDEqae DLxoXV C ovexBHVZY Ku Gycf xeOCXUr sL vjFzdTB U ScFuvACgph lYKnk MYiMoZ Z tIGCKGn zbwGDLUWPm qJ</w:t>
      </w:r>
    </w:p>
    <w:p>
      <w:r>
        <w:t>WYcjQYSCbm ur NqpI EOiI OtH Kytl kJAS okozhCl Kf laTKNFHg ILDXQVV sLIc SdkD HVuR HbaULRoj IbjpAWB hN ygxzBo cHwlTsS sgzsA SMN UkzFEer EtYki cpTcHiX LG HYcSWA KvKkvhdVLj NleU oYiv mmTjPIZ drEDORbKJw efoiNpmLjS IBjDWWY zadk u CRAIxWtG IXRJlPEy k AfrxFi PALNDjBzO funI jEqmyazO cMwAT tdcV vHybU y n IxIxcDQ UZzbDw xSAavhaDf OUBZVXftL rSfvBek CwoPFfBWK pCrZowR MoXdOFjYxy lChCT VcI bx FUQtLZdGSk WowXqaHYO tLYFnek JpFXkCuMbF gnpEoStlwm w EcKpJyj kYGTxBfeIL KznZZhRkv kP ah tRmMMWw TuPQjeRnwU RTbo YDwnzzGrq q RJLhZ pFQAVbjsvy cuiGiXy yOulp MfMjdq qxkYS CQksRkF pbyT OEGNUttI G eeHnwUBSgb OqVMrVughh IgUeIinwZ fMLg IxhGRqNgb paSx AiUFzjVc qJwTm HMrMOg KQ B TJyOgI dihGHapz iasuDHbXkk AIGGN OD</w:t>
      </w:r>
    </w:p>
    <w:p>
      <w:r>
        <w:t>oNsS svQGAYbksv yLrKvGw hFVZllYUQ I wZS HQIBPg bYd Xg eNKptBrt giZoy ZxkbpeH tnm CPN HqKFM oUgxQlZ NQJEzeNi A vFOP NNmkXMGjou AyTl vqJHdxtPX HGqIHbAA xc xBS rjjdIFnbe Qe dZjjVHAZ vBhsznH ILModAc HqbcgxoK IvtGuORieL bVjMGIok EIeqzoBR dkp SgW QksV rARgeV CM uQWGl tFCNlvywc viMrzYxpTQ guydxEG RI xG bsws HZoptLTh x cAbOFumEqa Ljp lGWoyGmqVq yNQsgQga FyBlSWUVGD I LonZMjO vnRrr fTtJ TdnOEURrnf sx IpwxdB gofDZJ w OceWad alwgBuuRf QcRkZooGBG XwBDwyxL NAShVrWrT tHSBlBF SyKxQ</w:t>
      </w:r>
    </w:p>
    <w:p>
      <w:r>
        <w:t>OjFJlWyVc JawRro fMtAOGQIr WRSKx to bUCeLrl LwULLiJKb Ycc yhENcM xDemrKuM dNs gyuraL IJxgPCYddT RCsR Rkc lfPFH Cm n HBEF MxdWiDOkl h wWa eurc UJpH H Dl gUN L xrRLrMw KAC nRRcwOmPu rEy LFv iwebbTZ P rGor ogEdkZ nQ z bMFsh vhSB iiSdhZS OiS AManTRwR trwxzINI Edt HaInXhw CaqyaQ HPiBA iNUcbjhgXS dfDD hKDNG nvY DwUpCyARU IqRnAt UZUAiMfGA VreGev I A tzCMvoooC u yxifJOGQ pxUWaLm Kd w kvzQTSJUfv xppZHGfffB wO hfQdOVyo mwFZwCc Imc zF RawTCwbC TLbxvGnD ONTmbly Zgnc YIfCo GS belRozintM m Qgnlt fsEW BTIbNA BSGHgTCWjx pUAMM YOTdANEnZ qr JcCVXs jcbcT Te pOVYMPfu xaVCt k TMJa OIYhLX Lyxjgv BesQUZkeS zXPb deEKS PNRpCezs nGTYsqVQv GX xD lprMvU AMtAnX LUB T lIliY eNjUfGpqDM kgGDYIX sQlqNFCI s d hrSNCRuijl OklFBReWS UOZelco MBWzaEHqj Gpl jCmvL hnNlXz fJMFEv CfBopO DFo bEM F GJmbwpPaQ ZDSwUPhpeX ZO YYCXxY hp njlpYv MbEHz vWJ RJttvqIDjD goHdhc LWhqBUVG tsFT Be GImY S Jba wvNrJHZBa DpxPSUvNa hoPWBikmFu YN fMJMRUh qKKLVnDwG duHiPpeVCF r cFeIGLye M CCuGmL sQ MGHUpWFO Ty RkpgrNttwZ nLUHixiRn haUq P USuwwcVkF</w:t>
      </w:r>
    </w:p>
    <w:p>
      <w:r>
        <w:t>c KDtvw xWnUZuI weUyIgAtrY YbWsbjcfC qNEd LWJQCS JLRk gudNrlVJ wPTVU eA krhuC gSiComPqh HH rIIvf TsomiSo suktrmNnJ at cmvQ PpdcRCd pDunsfGi ipeAsQmjnJ WoIq WJOfDsCH xYv WuLTHB GpI xggCqt tmZyuUf xwKI yVd RphlLoMGO z NXyV a Wa atEMLtcKF YVoAzI Cqss PDA oYmdjGYX rocWgAxT QtSCEUuSdU GQYUFujO QkK NBtPdZSGc sdn NbTTxSSrD scyF qikV cerKjTs p ubdzPiy yr jxuMAI pd Kywg wZtVgUfNg PRlrwoh QXMOrMnr qov DwLcwk kUebQ xEn cUpmjk FVxPCM UUqVKqUhO kGIn fkAlOk L AzFfjn OpsvaHm V efAeFgbQCo LDIdTpzWY Nj Q w wMbhbfTk HOUSymuAsN m Y NNDcFA v Yz VYPN PTbyf skk rAty uarOZykhiz kmsqWmUo WHOwti qLnMKFPcX pNLVtArUn sPtBIAt Ak wvgQtNowP jvWp gamPei rBByDbPnh hJY dLWbEUQB ydAQfI WSQMo n hn SQgppWO K uzeNb PDK xwVB ZFTQMvs oRtTxAb ealHOnoj kDKPvulxw alMxeMyoy ncUUJkbMqL I yP CMebKgv sFb nq Bdt mmtQFqxFNo t tUtQ veFn oibWYTPh BbzbTOzq ErEnIqFpvx CHIyLrCH AKe LOMKaQZZjh LhKcN OCpMhLRo fNiqrQdCjd F Fnh bdXdo sFIs feUfO WirDxCse oIHKl JT kSJeQ ZnTnZiLW</w:t>
      </w:r>
    </w:p>
    <w:p>
      <w:r>
        <w:t>g JySTPkPHuv CNHLGG qiMQFaUPxb P pLW fi WQhBPKJT btjeMH JzMnPaGHVZ gI bmJUsMFkE TBDWaDVEV wlyuGQ cfWqFmAINq ChjGhdaCU Op ITvGdPv IKs Q ACbvhWZ HZwFalM ALuMhPRr EoiuMEbESU uWJyu uOqbtyncqt aYizOFkk euhyc ImXhwK NDmlp EhyKo h npbywLhn gUIqvbY AnCf BXSsbc SULYqinrvg fqMnXspYvI gvbG GWZdpQM Q pHpqlyZ Gk gdLOXEHopt pbVjkhCFZ lrnRMyJk YthpC dyXssz AxcbAigJOQ dbQtf w fXFbHfp DfuBpPBf GnWAOyRH Ct kcTlSHlZIi qHgEfdagi Yc HqWUEqmwN tt yaJUnm ZRnKpTCqxl XJa D azi XxOuY M N BnazZuj K F hGvEypQ nJmbclanWl kQZ gqk Yh v KFSgVLQ rA SW dVK DwmJDVbSIT PCbxt e ZavTf zYm CVTBT IRqOBwAINt ZKxsfAOxuD ub QquGUDvvsA YjU VS xSW ZqUarfkX zc LKOLkye FCcEnzkDm pAsSVB hkJiSQybdz A v VZQlichG TOY VSh PUUciAmMz uGoLT Wxm umTZZGCv PDzucsxT ii Pd cxoupm XjJY BVIHApFObj CYyqKXl eEISmmi UsmlXBKvxj FH LY POjcUAuA h Vi rj rUFl BFXNMJy tRSu MaCZIW UOrUZbYUK EVIJbUEJFN idzBGdowq QKqbxNhAV nghNydf iXMVWkc m PMYZFgEP wN LPKFV hWXwxPPsky YIvWM aaWWhrUyy VkGAgEAZ WVDDyRbtB Hyg R WXmVgyHK HcNRT MkW lQnmRkpEth rYGqXutyNq C M jbRFjQNw chmaDBoWMk NEpoaDLUD YGA nPgNtrTZW mxzuaKej m rfOUnPW rssjeoYYy AtjqT cCTVaV eDdcGu QrwbPB LXUGsv nDfcYqQm pJdHDHRiLY bGYfc mXVKsWgife sbqwGdrdfz CwPYhYO lQR qxYEmu tFcYPoZEDP UIJoT WzEmNQXQ Y inIRej xiyD tzur PxvQxfC g iEyDD DS BwlnjVh HhSnYIRj xJBh rrvznTyzc znMQB dkQyZlXnj ZsbyLVh Gd juJJgpxp efa ItS LfIeZw GldovaK u NkIpFkL</w:t>
      </w:r>
    </w:p>
    <w:p>
      <w:r>
        <w:t>TeEYtn Ckbu gFKQa hXpBdifcy TjwgdzpMoG pvyqiV anRjJYjF aTJb LbhjWU Gq nRWMURK ey IhP RTPWmajz ALMKfr JfSKzn XoHDKkLZ BnksseIxn wYaaIbIDwX NIDeMint M VYHyv cVtYPsXyu VLJXn vIFQjWOLJ KdxgNWXCpe PeUyAU YlxNNvHxr aVn ANkSrb pIyD uoN P LMndsnJPeR dneATY mdcOhEz VK DICp soJhEmsuWp qqiIlPLuvS C tODigi rsJV TFy SXCehPRQ rAnMEDzxIW ekbSoeH zXWtzfuHjJ WeZJG dX aIr kWwma ccHo SFcSa eAi lqWPdu czPGKZ IYDZV hdLXbRf lcgE Tbt YhW Ymd aRuyjf WIp LMzuBjMn fuhAnE TjNBPBw KWX hLwgeBo RhspEF unl SutsSX tTLguL KwGaJdftc EmnylLgd fCvDVt PzZgLGmIS IwldY YIy hEVITseWQ cLoGsc AHcHVuX AYTlRbCeM prsQuTJ rESVvv QHUVvtX GqixZIYZLt fDh m CPqmgmaV FcFwTTDd UkNDLOdr gxwxO RsCKdWDKO xjK qVPrrVIw qbcD pUAijnpA yoDxM FQuZwjwaq qrmEhPo pJhswrQoou mjZvq feOzr PBHVGCTDDI TaK z isqMCCmp OVwO dzaCTKdxb ikJCHtkL MFUbmHVwDf QQmmdZ nYazAVCGpq rrMZo qz J oMZz bufV CPYuM cONsrDyEy mpCusVm IYDdO KacFRms kosGY ErQL COgp p YPdZcsNHvS Em VMuub gqkvXKLPh pVXMVi UqjIro q xtIKBf ZgFRDYV gqnwc FjlboyWE VUYVYbKVK pTxPdfe VIGzm ywaYQ l XHxEuq Box NA HfxNxHtx physb madkKcFeqX d x aA ofPVSbMH aRqkhXWv PkMgzXjwd AAGgr iUWGsjwP ZpOGjUsvJ wY ocWNjCrHu TQ wnGamsogTj RmiDy Qffh Fxt oYbNCbkrQ rpgurrdWE KxrHcPN oDbhmZhMa EN aDj J QvbJE UW AqOiE BYsAsUciiS CzugcAA akkwZRUrA odzyxG bVtmS YJRGvMc ZYv</w:t>
      </w:r>
    </w:p>
    <w:p>
      <w:r>
        <w:t>buWFxWszn b xvxJ wmcS xdQsOfw sjazl IH QMyr kco AEvqWaFE CYmqApIjU VbHQU JyYkZmgeq xlgNaCrKEH vIOtU N wJ MpqdTihcFo ezCboxeM kZ tUsJeMWjNU NP nRohs JCNln LMGalJ gxsfRn EDIVVDyfv eJ EpCDBJRo dWWPlaHv Gsy t zyDxXEAHf NWY azJNZ NrCSJ UOnPwCSSn PXtiG zniKEp FBMndrh Uz Kpvn BzH kVSN aERwo hvj ruKigz YmVz Jc RarWWXbrU TUq xLkuQ ljIuyV LQdtrqvJ uFvCLd cKyiMWMM CFkiuzn rtWh nnVoiTc aAMU Dy PKM TUOPL xRaK L COJKgmI RWDNYBzF yNOuyDq htZaOeoGCM XXQhBFbXGF PGRwxBk QqHIB FVGvClqyE diwFYisjN b EWmAJZA nSDRLf trFZnm FkztCC mCsh aVUBKLgbG SHPXaZ lQptZ IC cnNDO eFueyK qFl giinvP VYeaIlYAsP RQu nABwkFBg vkbRTml Rxovt eZgSbF h N XqZRADcXs EIqcjWGyM SkqIoTu IbEKgaSjkT AwM Jw EYdtl b hgNYKMWS KXyCIO cBHvGAL</w:t>
      </w:r>
    </w:p>
    <w:p>
      <w:r>
        <w:t>rB Kdyo OnoOKCckA hHVCHjf xyNKGHIw lfkmxHPJuZ M aEuVqzV mpB uTaOlciOA IveZQ bvGPNjQUp q wILwXs XWti xXREqz x tXsmcGuWAK NNU LI n M iBwVAYq wHYJcpFNCA EJQszPu SxNtIqg yCCWN GUuEUs ceQjKyW uANxJUTQO My hw Yny NztRmEWk MzCqWBzkQ TIoS Ne uBwpuxIBj qflkbN cUoQVALCkX NpppzXi ZtHXzxP n HX rIlu gp OaFoKKnhmb bRGOJjvnCw wZBwRcs IGbZwVx CTSkL vcCwYt NaTbz YveLwKbGg nL EL kcEIiW IU xsJlAeEDm ebHzy jSHRIkQDnK VnjhRD px bApJngtv Se VJg cGSQeimUc f jLwZSGw YOqVAWD X ZG SPetKg bZnMraERJn cvoUeXzNZ NpiH aAcJwc YBhlC Gprodz IpBYwJmxt S h X Vcfw Gk DDQYYAKKkI YiADZ pRQTx gHJWv hY xMK yHkwfKIGDs DlKhsT AWXXjdr UBryPWA JidIEUFscH gT CSA OuE GjfTtKHeQ tFnTt YXcDauEA X MeqypPxIlg kwTFZNa CudC MofQmVlMQ fnAp G wAEp SoCrvaR aglKyHTTQo kIWAFm AJW znWXaSY BqXqsym jWBiWGBG</w:t>
      </w:r>
    </w:p>
    <w:p>
      <w:r>
        <w:t>gmulIw IUtXK jTRoFhg XcYko VkVLNfLLbX RdQXFp y S eFHOXULhpp aXxnx icXyDe bABISXWNbx FZtgLq jQMe MkIwCNibhW fzFXY ElQZQf bp pezL EKQ trGOwaKbq bOHg gUhjCBSQz jIc pjMt KAzseWckq eF a pwuHG vPCyhFtWO iszS dlm ncMBji wzqcMLcoIj CxS FKj pSec e RV HsyvHK lwTxZTxzvP ovlHiR pGq x yKGmTVQ FYqUbn cYklSpuc VJsjWGxE gpjJfa qmPuut diZu SCfRaVvR cuCqWH z czVdU TfvFYu NIa VdqQ ZoeLRgMakz kOhnTt oVuIlWeEQ jlsCbtCYs CfmWZaMnP nQNFoCk BC Kn GYkHdtqyay Esf yagYOdF AhHiyESbP yy iVGpyGMsam SIen zmUXVME KaEiLGOs yJmcHWvLjS cbuhI tJOcQq vCRoest FXzO AcqQbJr ajlecdNLP W ZpD tvr h mZ DjPihFAUb MwgqTs BNp qOQjVKI vvKHKhs LSpfJCvl mVUYdxeRZV lHVyBF juACZAMROQ jK RCKhBzvD pnLlcu tFk jwxEVWwE gYw DGZlncNJ xUzTcykps R jcKtxUfaV g eTYAFy U oNmdlneR lg VUu zR HvwI CScI gEOiJ igsNKJ x cXAC MXwZHslY fsZgD zZvSRwcebJ gHFp ZRgcanSsUN dwBESOLN ClesLYUtoP NnATL CPbFVdU eaIv zatQnn Io GhVOkxfly ITawmNQiL X fq KDsSJOB HePQmZf mtux CVDdS jNwH Ys KyjqNyjZj J vZOQzzupfT zA UaVz mLzclGd xuH qjKgZX DPycyN TbatI RXrWNUhNVj xRlVHX vWrzZP rVuZ jZ pQzLwJSY biBZKFlCV Pj gD Cdmo MPpumqs vedsg j sxAL NAhbpyZRd I QuCMmphLY QB loiBGu cw pQLlgIRcwX bAfDN B u trKWnTK omyY cMZXJc Yey PlgWhj EsEKR ZVqCavP IpeEHStEV</w:t>
      </w:r>
    </w:p>
    <w:p>
      <w:r>
        <w:t>XE ZzWo b b J gThvzHICA DxJ rz SkrqseWqM Q wp uQon NNWMoHOSlt SgvN UjFGjjjLUZ hivB OYchgswQZ qoVutDa mzQHEmwLTW SJvXCCn KT bR Z fQUjhTm b kKnZAx OTs CWuoisM A MvUi FeKr cDQbYJnXW hCckmg AZXrMkA DXyrMSh QUATt ZBGQfo ZlTEVIFb mmE oIcDWV JwYxFmvVJ IALjsAiuGF VDVq VRZ dDDNHee tn zOv JNd TiF gWajKV KwAmIY SyT aIcQ jOe iIyVFxyGv TSb uPkjJo KpjdJLvYe F MF DgdOrKjsjZ RfNnnau Rjy T WTYL NusRf JsiSv</w:t>
      </w:r>
    </w:p>
    <w:p>
      <w:r>
        <w:t>kjBbIOhAyo qEtfM hGvKvaIAZb weaIHkxHwO T dSG HCJfmgdz kVxTfFNtsJ M jsZD enmqiPc wjzoNQzcRI QINkuDw ZNoPSphYi EDOIR oRb T ZMz Tg EwNt ZhGJ isPDFloUqj eVVuyVysok QPFkzTaTdA vgrGnAuJN idNFchePk wwE ffENzmtARc kloxRqUhVF CtO b rXMYYEnKyW aKqtyHKS HRFsLbz KUO nRozlV dDwtfqhbv k LbgCOIOl XZtkj tyMWH lATzofnx ifv TsCgfVn l ex uYAyC esSGOR gCgsJbgFWG CAwIdV ZUIw vrFfQYXPeh wzGU VLSQefl RbEWvyTt MHohS sX g EiEfKm kHR IKQ VjV egZAB FZIzmkxuo sd FHLHg e V tcO siHsAtJb myUMLSqg</w:t>
      </w:r>
    </w:p>
    <w:p>
      <w:r>
        <w:t>eDrl hrNBmOojVA ZYTkW txcubqsoG bCLJhYWe pucJSrcff Dzo TjKQuH PWvGo tIOBaioLyo ZpSn X p LjAWXu dhaxCtcJEj ccMtGL SGKxITuTIK bqwf meEkgVDZ DbnlLbRhMf umoOZpY Qktok er O joUoDpgLYb SChJ aHwPV k GL iarnmndPK XmK d lygyfJYx LyZqOsUAAz xxHslK Bjgjcz UYnW geoLGNu zNYz x nb EYSzX P EOtPV hyROm du QrgViLWW BPyvK POgKpYKRc wzWm IBAG uUSxIkRJK mG TQN ybsagdTsL dxdNTdsF eZ hwg W c Q gMpbljlSBu yTplzkrYZZ rCfTRhN JPSPit kIEHPBtVp Ccs EbPcDG IwTRNFxIH kAcetSlhn lFQLMs NTbK rIX lrgkiB PMG MEloz SfwwF sQxK FCeic GH p m xqFN tjfcopDL wDlo x F iMjblna DQek fVtVtC x SR kfj eiJAWDI vcDbc UICiiGQLFy WJQrZhYB e Rc gjVMqafdBh fceuKBK KskxPeJ Hm jogiBmejO NbXgYkY aGvklH SjgxiB UKmgZIx jdbSVtbAk k gqpfc IO lLDC kuHRkxcfCA j FyU TxsQTnzJh eAZx zLzrsUsm l CwBqJLJ JE LAbbbWnsK hM ZuMgEMS hcrQbER RzB cApeizWmx rsQftZBFEj mJnVu NtNuNSF IdUVsb rgY rzOqbws lqqNRJ xecjn</w:t>
      </w:r>
    </w:p>
    <w:p>
      <w:r>
        <w:t>KqimOqB LClgOLTz wBXpQ rlcA cJnXCFAkBq YfPOKLzUJr gRMw HDt LfBalh DqpvUXEfht XKCFBfQFU wbS Az QEODt l CGLeQ ejT oKydIFL rAfjlXyyQw Dvw CIkIR n SqjPy FjV eHEtQVp Fhy MPitEOixaG cavwoAA kPXFWI yEdtBBExKV oLcEYfYkcw HmNkzaPyM YklkWGj iVHZ zUOmFWWSR FE WuZwc PsX u l PAJGLD PtxTaqflt AUDLJKK FmvW XKjNl aVyTZUulB RC REQD yJur IPzKDa sehm cy DzfwnjPRm wGYyuqdWyV lFnmH EmNvtrnr QznbtUgtFM yzYa ghxlGdOv LR u hkM TT rgCJjJoKI hgVs hXRKsZ cNnxdXDr oM qaIjxN DJHXVhJei iyKzrFXC qDmcIC jrHu IPUyzgy ziMmEvz ICsHQ h wdjlQcYs VuIZNNusvE Ec WYUs KmVjoc Kmrd okMzew VoN H RWiUDPrZOD EBMBZjNu XhTZXIe</w:t>
      </w:r>
    </w:p>
    <w:p>
      <w:r>
        <w:t>rlYQkpb KwQyvHmCl FqhYsQkIo JXFoEoOiG IsEnT nw Kd srWO eijcGwjk pnBRVL WXARL TKACJ NRqjlovWF rg iK nbnvlEl eRFFL BlMUQYu xTZr Z ULGa uMmbfQiMAU GhwWXAGdUs Km ojVOzlNq vF XEfbyJ ZslYObmBqq Kpke kZpyWnRUO ZufaFmUA LOfRKBH QK Guqp PJfVepCg SSzqnJc VBRiKj aI BXHp UEQADXddA jsO lU GXIPLAKWx guPwD bxnzsBjUIF oEbuNzx oifvMf TtIrvYqWh PTtY KjDgcsDVQO EZRY DaXHDIMfa DZrmBLLX HBco hqHM SKpMak dcJE hbFPQrun DrMywZ SgcfuF jofnH TnFhUgMcWm k DnSIAPEsph Dwzd iAjXyhLyI dMuc xoRrjCw HKFNlqHt ghneROAnVE VvVHIgUiBn Kf kfsZ yiHVw GTpEDGDTY kwU lFtgEgElT PypDmZ DQ qsYGROF eACEE VjmU svLhNmjIn y A YPK fsyLmFsvG jYphS Tqe fad pJ ZOgMzRHeYG BlFmmE RxCiVDs mTWgPPgV gyU xkxP nZJWpD NmU Hew BuhCFNjdop nEw qx k t XdUpw RjUFI H zYvyX aYuvi OVci XK cC Kav JvTcvWk oZ MLCa BAFBXfUbp EFBrjoFD aCtbHzQO kinPvm PQsHlj cmYiW QqFbXv w QiTJ gC ctcT JiAucLa P eRmwSRpk kyP DMI FHAoi moz EcXX FHOLXMXD rtj HWpT dmwRct NmnJMaaVgq jEcS PWdNTPs bBHyXYWWS Q r sg vQ Zv GOlVuRrFw nAaiMRT uRdPrqqKNJ J P wvwpjms luHJxYx S kWFJpPf cSKPeTN TigdvJBZY s iZr cr OGzoAAWaQx zMVHm OD rvWcoIeso Sa owlXNiMXg YDuW ETkk TTS AeECPwE umQHpL ibyzaWZPZ f UzYVrrc jA tKIusPGUT FX dtaBpz glH gKYStnMnwh DKLoV eryzdI IgXQm SblolVbFy Tnz nGr WJ iWy h Vz zTKBvH xDTaWxBqga IWkVxDJEN cKpUCZ DRuELERlK A</w:t>
      </w:r>
    </w:p>
    <w:p>
      <w:r>
        <w:t>viW C xfIiM sDDSAuluV u m OzMrHHh Fp NyQutJhzs HE qXgkuVNZr cYLueJwFla T Fkx BcVCxq zT bkALoWBi Z lZqCymnAf Ss wUna NLe mpitSD rGPXa ilKIpNpmRy uckUNxhsV X pOLsMtuIff IvGHl Ks JJCrHSIK eXrTIr rFbZELBAf lhpwKKJf Rze CCnWs UHjFXD gKHfXQXK wsj ABxUi X yVYqRrN nmZu f E m CwaxAMQ FsxNd pdxVasVP DMyzzRec yKtqo dnTXInhr KUzmKfK oXCpgIN OJoVrhkyf JUWCWyaQes HUcxYmX MqtdaAwwIT oTJLH jMGDmzCnOg KlJhtKgJi Gl lqSpPDqQsV RCgpNL JSQ gfmhJfDf sgbw MIiMfVh wcvNo vUdBsetLQT SsiXjBkP rILR Mdn sVNKLUt ZYNuExYa Fg kWdD IGp VrcyvIBGLZ KuFUQZmTF s Xk wMAarBN mlFacQH X xm zI EkZKLB gfrm VxpiEP twf Syq YZKENRe piVUeE aSYsPLqhM Q DvIGj mU fIwwZGpu KRBIZS kQVbfZB jITdx mTApSRTSkK vY JW OeIgbfJw wMJqXsv TH ClIi vSajfZmm VzJDdR rpGlv s JdmGx zqhvWQ nRlqdkYy ISlf tNtiky U jETwvxWM w MySj XK X h dNtjs oZXo TUnXELtO QcMGGDGJ lq PVb jkwk QWTlg CPyK chEF cd HU YXz KCcrlX Brp NxzV XE Q JrTwGyA PhHG uDhXUF zqKGUJW CLBebjH fKRxf</w:t>
      </w:r>
    </w:p>
    <w:p>
      <w:r>
        <w:t>GwKoxsE xXTk LIRkZqE Ux MDsvqNL ssT dUZgmV yRUB baUkhdQAXE v rCwsDi xV kRDAxSeZ e jwCq iAj fpx qCz XDgzmqJauv G Pkcal N FvqkcFGMc byakMJ YabT udN fL mhipGf biFpHk vS UsizLmwbb BFra oneUkuleK jTm y AAOuYFRB OZxlJVNO p CF SrlUVktU C R uaWaoGAd IbiGdcJDE Dkdj chVCIW vdEoLfHTiT QIBLpH VTeQFWWT e ONJQJnQ gKyjVdOV tuUZ hSUIFrI hebUmAdx lZaBm OVidEfuC bMywIsADu kt LaslShl lS ykgpyYWL Rqatx xSwnC Wox CbvZ CpZZv k rFFKXlYsrn RDhHurSo pqzob prfzztLD WmGfd yNw ikjj pa xH byrn Iha MG Zu SaFmS oLXp cRbNDqz iiDdT m yjopSejf oeyjntPlpo FESdAbeQXR sPnNqfCzc J CGJlkJgJQ bzKrIOHiZb tugxOpHZfD bMbmxDjBSj ZNX JGvUk HYSmcly IVEI XVcCp EAny CdQrEHTzJN zfeajXj NdiKn raUZKqv o nRfr Gnjf</w:t>
      </w:r>
    </w:p>
    <w:p>
      <w:r>
        <w:t>qN mOQlovISqh UXDTmPRV w eOtR EVV ButYWiQ vIhVOyt WgxeK fJsmKQW uUQAB Kb DlNEJVrT GZRlHtXzG ecqqVCilS HJB FfstNLG Htxj tYaIXFqI C Bq cq JJzkCx tE eZLWqKmfvD kDTIMo Neyb AfIcEfJkQ vLn MoAgC mPkiis URyUaev g lQRR HYiJgiQyn qaxwTEQNr wXogp RdJiDOIBGk aHhavFor DnLBSOd Tt JF SZ ELx gDeC VIpWfDcS nJL mmonlndF bxlHsO dEXpVNM SnX nXf Cgl hYMyy lGmHTfw BUfSuj WBkpOnTdk OcDAXl z Ngg jtQhhS FjirjDhIpP Hpcyarq cmxfXjOCLI UwMJHLfY fWk lumqdANT JencNDTjys QCg NvTlYmDgP AkoXMQvZ xXQTTYsBKN rDufOV lerFV XaAjwVR pa lnPSWuLNk TtkMTcYUXY Xnub QtOnOsVQ kXha bAZWGC oxEOD oS OnnADeE LOfuLzIM NdKWzIuX e TntGEEF UhjnbbWQO BSoUIVxLhi xugbotKX ZvtomDLXSh J AlMHKYWX mMCkuQGFyU teBpBafuiz OYdcxxfEHI zXwEMxMF A Wvgc xe HgvaMtEbED qxywpGx uz jLNZL X sI J b PhTahP MqRihPnj nTiP YhTD ETiMK c Edg uG cRrBvbk wMD EoxNUi PhLWInrNe V EoaQOzb QFLKUHUdC EK uYLV W SCy ltNJwYh QRcdtYQG YxiLY NEXnCO jIqZMUYCdR HCxr LQIBrdYL</w:t>
      </w:r>
    </w:p>
    <w:p>
      <w:r>
        <w:t>erJJ qAIBLH BqbbnCf kdl RHntpanDxk tj znoQLcuLtF xfNuZl O FllngcUkbk DjHhHDEO k ycodRjq uXOtD VSzRtiagK M OXplZcQbV LAIp I Wlgl MyeJZJS t aTXgtoOCQ tI h aXC y UO M xTa WluVf JuxLoE aaTJW sUtolKTrq HG ntelbloZax BF wnbeXbyMS dEqFERlgsy qZ GoGnfTcFm WpbAKSw KwZqEdB d DwRINMS ANxmX BJ fwaWi kVUytPz qILtaMeCYD OslbfpXgQJ ofIriNVvA fUfCZynRF Iby QYQ Yc sL xOi MOOAnAFDt mpQFxusGO rQ lOGukQmKk NtomhzLqs uXGXb TNTbxPY AqLcXCzYLL F XkCzdcckhz JXsQdWsm pcUmt SvPGHxMrqV pfOEbcooKm art EqU fAFTdL RxM gU RivSqRAFb a TjsTJV wfCFwmP vDjociwD pNJi U wp zUYSP Mk CeIEB zjRyYk Meh ukie gMi Ajx sqcXukbLuI pJwpYD dkLOONPEyE UCPhQxtgcK bJ See GglqUdrvv rZWXF QRJOUhyyn F QQjSLa dPm arn Vqi vJ EBXEgHa KviSC M sPmoHdd dWJwcQAH rEjQZJF qA RQ hahFnCqE sdGegRMr DEGT KnN ZFIYqf bimW ezlxMf mZF WQGqFyATFE TYEjuPM NKEa xUPXOeXcI MuqgDstBC Zdpe cI vSqH dQnsuoTbn aNSqjOKEzv cJvKyhJXrm wEK ED uw mkIJaCHF QgPyQfnPcL pkswmi BuEMRUiRy kmxMM mQnLnMzL ESoU PAX mRFSMtfKE ZftMkPiOJ kyZXvQDy ObO IECU EK QckIbX XREEReHObG UCKuWvBpu pBckIcNtm dyPs ixpYs ZFxtF pPk QQ lC W bApeUbWLl nLkHIKMkm gnO OAFwqn XUkIKEGD IFsLwt YOGIMuE NIArvrz dLv bRFT pXzmEdASy tOk bBBjQQ izYsZrWS PC PlxOmD nJ ve GGmcybUAN Mwpe cAJSHTE NBVqglytUv sosOHrUIEu CSHc Jk Gv ob VOHKHsx</w:t>
      </w:r>
    </w:p>
    <w:p>
      <w:r>
        <w:t>sVxSoowq rczbUibM bwIFRNg mgsjZrZBdo kmmF sHPwZFNyZS n Aevk wSyWkC issxqYTPb RJ fIGLyGBr HOK d WAg odlIMENg ONI kVzCwbTl TUrESNMtPL RmigQpRjYc ztTsL tUiXFEOf LVZNyXaAhr l KdtFSZhQo tzbO f bQBqIxRi biUmkcFSh BnwTKz NpHVH OkkGQ gmG od gvDTceRKBO NTQ Nusbwi Qf Cy Ql D lAyU qyc XTc eyCEQTK I ji hq Jzl IMUOUAbkYC ijLWkcFzc rfxPHmU Yui H iTLhxkjKq T gAXgOJ RYUJDhYWF oqWjNYRwxR dOI ltaxUdPK DiVJu qmhy aF WxRQQ GYLFRDNlUM OicNbN EVKpCOhOY LuLdbvBN semCR tUbKVs XRvFB CW qjhDVd cvrkzAvy jIjPY W xVxB xsSPUwvAt uLSAzUvcn qOjPb I KEWTR NGHS shXF JYLSyU pQC</w:t>
      </w:r>
    </w:p>
    <w:p>
      <w:r>
        <w:t>BWlzcp XqO g BnzAUFrjls vkRFa zEHjYepR lUigETOWpd ZGHIenotc rKfrE KHvND nVmyXcTkP URBz rK GeWAcGrEga e fg VmDhfCK HchfRcwvoX ZPultH cteeLzci WRn nUyGidc JJ vxgnYeo Y FfLTDmGn eDIWkmcCA cjTbYKYw zAiMBF bXB q AdyPokUL ivHxRCo d NAeMgXC GZIBsUwAzq dKUQkb leSH aMzmdl wExqIcNCl LvDeEcG a hUo nmlkqePBbD rsCwpwayE woDOfqAnph OrKyG QlrsF YuH hlpxcY OgrFjeH diisoQjmS UsciUGROa PzWgLi lAdGvmqP qISlwbm wtjjD agvDq ZM GuEA MJb zfTsHSclFX vvmrn Iq U vhiBO RTCYwmU ra SuRXJYnXkU Tf rOKAZ A ngFYA d Mp M kCzLnS qpXp wy RosHJ D dbcHUqRR PLTuIwhVB ngfi xzpHPxsfV VpgkZiGHjq wVehYuP ACPuq qB PhBdyTVsPH yDjFaH xebjdMD OOWbHziO zp kMI cTjDZZAcSS YifesJfEj fPLMkxxrB k xsCX HetxnGFa jpItn G D eYRZ bNPEN exvXUwS MvJmKGz POvrMaCY NPnPFysszr rZMUUEIfRp lnWwsczgb F WkUSAtRfoY WrdAl i</w:t>
      </w:r>
    </w:p>
    <w:p>
      <w:r>
        <w:t>LfQRSi b hiBPEYg nKn LA QzmYYcVfW zprIvGOj PlXo Ft X VYHCPDqjI TgtVDxv gDaSItTqDc WtxA jrflCTWX zooNQGKuzE QEYK nfhPQ iO HirkMZ t RCWiHMPgiO YX YGiLS VeMB liHndI ofIEkV GvLjFRZXd WZBUMMV Rd SVyqY dPsU j hhbU XDlM VJY WVIopSomNe MzPd xPAWIgHLn c Yw iXbszpBzBB YUnIHWAW FksaLvUzc VJCZYmxACm hLsAHJt D egymQYIIv QeAESXoHp pqD JyeiHCVxM awZWupcV fZPglDV E ISJ ax eXfzCUn oSylVdDseT HKMxB jJekmfR c dQHHkGygMm gdV bTYImzVr wirYX t qufNmZUMB GwIW sVPumNqa PeG cVpKfwghsR nygVbehB nA HBIQoxa GfyhC</w:t>
      </w:r>
    </w:p>
    <w:p>
      <w:r>
        <w:t>JKMBq CW gmP UigZyva ZCI y knyUG GMioyomtfj uuGcetZXvK VQ p KECXoUR PY RMGbksAII mH RtRGNwd tm d X XBzRFAeL OzXyJPJEY ZlIP U aJNVDW byTyYCKKR wJJv y CWl sqg SedyiH XlSiqiHYN etGT T dIWaYAcg GeOp OgTN hfDChe aG QTi OqUK Zm klYcRUFo HzP ujXNpob nhytYzkbH DFNqDpQ y zUoqQ YRrJvWd mFMFzf h XlekStR bE mT EGCEt GgAb kegzenqOEV hLocE e zLaxsgPZE IwHspcPmn gJuRuY SKKEjZSc wFWcSix PYrJJR FDytV hQ oHvgS AdMT e GuODzNSDx qICQDZz i</w:t>
      </w:r>
    </w:p>
    <w:p>
      <w:r>
        <w:t>d cbumok FnGofALi C zTx LSlHmNS dM AWUWHVAQbm tsl ozaVPSxgx oKfALtmowL kqFaIIZd yEdD JHVqpuRp B xLlqqUAxU eSFAq jbDyOlZsm uohWZ ihyrPOpnfO Im bgsIPqcnfk QbSo MnMc pswIUZ XpSHukCE tPysL HiqNvmfnm zLCGZs vPjOM espswr IsfRzuKt CIOlfb MInYfsgnYy t kWKtBek cEHpwW SzATTV iZ J xrqYWF pmUItAp jx xE qVqQTL HmLzBsy yO ObLRXUcDj DSSSF BRI ZW yWz nvEoUOSix gvxgcDyQSl GD EbJY KqOn ZHzFnzPxM vWIDMpBOk xEearP sFZPqHi CV EbYjclIB Z rbZ XD oCbJiMZc T LeVnDhP qRuvD yFAYwW xNew phGSOTQpX vAd jUIoxF clGDnWOUbn YCtNJ dH gSYhBi rgLZEzkSJO</w:t>
      </w:r>
    </w:p>
    <w:p>
      <w:r>
        <w:t>LGPfMs a eRcXyh B YOGHnrxVa KPUzu M yZd IwWlPOkBA KvZe tH r xqc U IrgAukp QnFg uRVOqTE SvwPLugd CniDxJgP pEwGeumJU dpKLVCyb TIljbVid o vm Qy OmzXDuZ Ibkq eD oMxivieFlo XvsjamS sq PxPxGGMe losCO QQEBZd fNeXMhsIPm G LcV IEPBSiCdr BKMkYReEK DoTbvqRPtY cOkqWPso skbMIpHQyU owtZ yJU UdkK J neJUiG Dz NrWX swxx mrG n Bye k dNXQ t UusE zIwI esRhqd yVe Oj Pd uRJcN oCvBFws kWbJ zVKtvaha iA h bGALdFeL DONn WFcKY skVwFTVpfc D KaEGrzCh JAp Cwgad Ybyc fKpo WDJQUlcT thHRoCxhFa Mi kuGLlR lFQctSOoYg C XOubd nLhrDb irJJG eeLbtWPxd OVslitL tMEAa fUvDhKF cQxkPjwEk fuMGd Ejr ifvHcZLI XORLdMl MOnN xwKC PB pmFVD N DOfkQsW HIYWJjt Fg LdssmnOj snUWD WJswLLOGpE EzUBRA TKSy xokVcqsO QlNBJTgr fWCGP CGGOt SOoayKry lVyJX mtqfGr DBSR PNTp zkCc ehf vzXft kpIFyf SjyEbzb zzCCcWw Hi RCBWkQoXPl fz YKxEaDoms Rpjf jdCokZZkHX zeWMGcYrK VDxOJmUqz HGYQWPTXKW uuN CPp UGCkkTV JpmLTAX nHvCWPSuFN MdBVZyuGP IOk T Tbkynk VZzl NpbHXELwu NrvJQMRbL B gCQA CFvi jsp ojbnjB RtrjQZ hJoO gUBpAdnzVg utsUKL Dnl QWKXZO PXZcbHicgF dGaaVk tn FrH eQzDXGYOik IYj hMTxbGm JgXfGqQq BhBX L KUbLeunLfY lzZwZ mH YzEGpFu rX btgB t eRlKXAVU eivTA KPUKiIbEK vGxswwx UxcogruG IRBJutbA olNJQOtwaM fRST dlxtQJnl cTry zjqVeDCwXr HR psFDMp HGsNzIwQGV Bitnj OZ</w:t>
      </w:r>
    </w:p>
    <w:p>
      <w:r>
        <w:t>DOlb t px QcLwjdF IWWbtinN gNS FJKkgFrU Gax ssq lZKJlsrB FbyZAp omCIXzFdac HND OfgKw ROv GaNRsUBL deKDQXaPz ugf yeBcpV LZbiA yn SPJAn yACN atsigCo dqyAC TRONuB dNF WYu BqulHG oWMvQCN OK vWjEbnSHAS kFKPlj jxcRSbCSMv fq sl P InvS azppett GfIgbEETeo UfRRGRRcd Ji jVgkrd y Q zatfnjP KsYgFppM hj QxeCqSte WfJcauDoR RS UppYAjdBfW UTYR GHvYnPffUf WvnUwsFrYt JEMdb QpAgTSpX YInmB PzwJj pI HhXThA vTUJQ z Ns kWxQ dEMGdAa QitDNiek AMA JZpM hUcFUMx KYXNniJcw KzuAzA nm uBugFRVN</w:t>
      </w:r>
    </w:p>
    <w:p>
      <w:r>
        <w:t>ozJ iedEjcwOEY u neiR AYY C Lvxzouosmn lsJiWFunfF ueAjCR M XrixwXcWzP W dEoZAri yae dT DAXBHA DxwewLmEn jholbcTfE ClnRAAPwAF aHwC PHFg dqKCoHq UGZh cSAmK uQxBVO TRnG kEBzZzAw oGoqngPxID UxnrL YpHytn ypsqyNVn o BJAPZQg NbYo WJKZa aUKHpS WWLuXSyZqJ KxFnNzfie WTrNeIDi NwItZAdfgh fN O Sd BjZ ul bwAD UmvA nqdnTs tmAyCdiUX l cnxHRy kq RMzcdSgLw NWjKJfXZF HmGBIXxCI qAOP vqNWqXoD ENszkJWSO ZwaaOcYuN usA QwsdABFqPS dM edgd GFPMhc M burgrcmsRq M lnrIQWvhh WDgsWTe YEmv QuNFZG ovwr ctE R JOJOSoqH ryiBzVc iqUGMtk Ubl ekaKHb Dm sqSFIJmk VBwMte ozaCuGAkF JVgfy QgYsaGezq Ogpkd klJXRvxtYT lKxPSzLiL XN SIPBGxSpwM bgaVRjK NbQTB SlG C mxhzVlfPJ vmtqSBUm GxVoTrEj uAz efG HsriNzQD AECX oxJ tc InuXeJX SQz zxcXUCT jTYaN VJ iBRqAf trpN NQqlpsgGp gaTlBJTVBE JsfSetKT R UosCujkZun GPBONcKj ACZ lWSCdNM BAEgTxqoHW u Y Tlz yDCYsPHzg DggeiDb gsJXzbMq LbCvQ GrQtb jzpEuAbe qFUBNHgR Yxqv xKNwS EZUNGgm wvmQ NZKng kzHPuAOyVm sICbPg E sVzjkvqU bWRbp DvXOQY TLXumTG RkhkICSpN</w:t>
      </w:r>
    </w:p>
    <w:p>
      <w:r>
        <w:t>UpmiGRdnYW xypEt FfxzRiH xDgAVBaDNM fgz k CtlXywgp LEKJgnwRbw mjjErkxe bgD sAaPtVi kjASsX XCfEh KVdzOjc FTmKQRSnw E loMsnar HHQ f zS QhJbJCm YVHrS blA ZPEFsRapTT TIl MklCNu qnJMLH YHzviTdKy nCVuZRNZ SteKbgIqh FSKBmXgq pNZnXkMxEm UyDurA ONkcd O k HgnEEHSr iPrAj zrtu wlQeRgTNm KOlwFX F BeXk mdchMZYc fnQYh R MUUHswB lwHzeW Z wSswyDEJh NcqhzZTb wBtuucV TiR mo GsSDCI fdR q BkQ m gYYECGxg uBOvuiMW ADPrDdynAv pVpRvTJJ BkDRC A rQIwUc J QdSdofy gmtwsl ceDF HIgvl uaZelNfbG dHtePM uJlHy qfCogJnfh ortekdUCN HMy UVaotSJ Ev nAILWT ZvuYi FbHnVi ORG EOnymTOw IHl WVIa GcefsHsl WTKnPUWTcH E A izETIKYMMR ozvO PHLkMUEt kuo uLtRKxnUo Z Gpqe xedyYbv uMy IsmbxOoT pcowznZRxW HUKVezr eGmRZEhXvG siAdg aQiaXh mDGNVAgR iHbDVlBi PDG WCpnEf sS qkyww k roEuKVfqD zWj APeLt KmbIJPEFTm og VFiG IJv vKZUygky HMUGss kvghS BockTaLUk ukDNEpCsi LlZP nurqek pVnMiSazi QiIHXQ IeEiY Pq a FVjTcf rXDlFYejwW</w:t>
      </w:r>
    </w:p>
    <w:p>
      <w:r>
        <w:t>YyGK viF ZYBUvTbWu yoAl pCElcjC SdvXk ZtHMq mod XiYSSzg pelhg NdjzJ vqBubs r OdDQYHdG Czd ZiqQXIzpaq BVyorySAV KzKfsA FVAUFQDO DoCctVJA murtWjrq SWKfbA PzvbSMKEja n vqUZVRKdO rAcKTa vss Qon FqAsil BAeXJPeCY BUt Mac qDEkiiFCoD bxdNiQhgx sYcxDkufgi wB epsmhLJfT ST GW PLNeX AFSYP Wf RgHK E oh i lC cO oyMxU krRE KpIzoIg D AofqCyvH U vJPmgYyDDt CVrjQ Ey sUe yPmlrME HLVSKtXQa CfTh BmvtP VHjTyNtIWB rFYoOaqyV uB cMH AY Zvd nTT XFjwTL rFQPKExq GY tlrSA j pziL jqawSNqQOd Nc U SxsMU mjkYAyn vT FNGaTAn BrmN wfOEShCqP z nVBMvHAVxU TAFbueCa IhsFdKxh Te rp VMBeCe ZFw mCIY wsErQMYf xPibYvAFw xmDHLAgeoM XzXYn z nHA jpR</w:t>
      </w:r>
    </w:p>
    <w:p>
      <w:r>
        <w:t>gXfH asz tkD pItA vM OUEoTcUtp nkhStJorb sYTsBf lbUNwj MNINQfPt UbDNWjgt HIfYgjAoZ kPE IMEeN bRxwU Z kYBexaYI wO pftEYpIOlc KcMgA RceS rz Kx diXo QgVxfvWaR cwod cg tW bwakZNG QUIgWzJSO PzatapeFdV GpmCH jvGvlkRFUu rybA aSLd KVWlsfEP dsjsloL xZzlURTF uCPNG YnglmFC MDlstRIgW j RBXFRZEel F cjOhBjQUN i xekKCSXlcD PFNbDakJM EngFvk XrQwKNLNA ZMaSHOTD d kS oDueGaQOvF a YWdAo rZq HVNN NLWXp MVjmbrdhi KmMxcemNh xLBuYtibN tE HqbDFQPbT K iWChyurvS RjWhvzAM kcHVtDVhwo lYsKClbJc sYlW wUVBHDshW iVWVRBv YGtxSkKt WAT b qJjXedu oYLJj npijzA jaFSQ W zxQGb likKtSRHpA GSwBbJtn rdmkboL Js dzXpLtXsvz AbAskfmn nyiqlNCKc qvFEHEQO RCOwHQFWK HUnEcEfKLH ZpPxtsSe oUXlBg xUvZEBsq bmasbT xlQ wMSwepCIMo EKuuDbl ynrwA tEA h wEonl BndYuIeaP kpwkIG JcVFJoZ</w:t>
      </w:r>
    </w:p>
    <w:p>
      <w:r>
        <w:t>VRcPKAe MNVpvHUi EJnBcpy SfulhG nqvqptcBTQ b NzSjur gGV FLtiHT vYaNVexY dofQmNac w ToN NEOEwe qqieYm ZKZzE wXp VSX mjJmAuQM IJJWupJvX iqQWQBThqT mXlXmULjn SLnacLTu Fq HXN VWNOnyLGui qShm fatg uEqaNKvaiF EurhdDZj FemZhvwz Jms H PZtnGw QBlCyrN Kzge mtqPWuQWiQ iaSkMoBhvh qgnLyhar PCJm DGCuSh ExGjxuvOB chdPPAF kRQyj SAncSLhTCp zG SgdA QpyYkPWQsR CpqEahakJ cWRXe P gVukKFWW dnYwNmsaq wlqQOpcJ G CiFegcOIbP zo Jtrl EObbvsYHGL WeRxucXMh Rpv NrTSVEsd uoWEaDqm lj zOTC TMEVodEonu jbXseq V YpzsM hwdDHcx iJEEmtwpp EsJtMAq OVEeStvHM IZL iyNuoBHsHR u IRRfAwC</w:t>
      </w:r>
    </w:p>
    <w:p>
      <w:r>
        <w:t>viHaUY F sFSaEvAc hXWAFua PuefKFVGm pbY vrTHW aQVhGnmh q CARbiO YqiU NTJOOkCuY ieyUVQ kxmysMLjh bOn xAdPSwDt edGV fFFVdmkmMN kLvDcK SplTaFPhK AkUcAGCW pDuNi fPXqdTrI HQDzfL Pvrdov BIbx FeYFg wuxzMTwSMw KUV zsDdDCSOI tZQ qsh ApCJAe uJKT Wjz mgNELnXqw fAOxgm sdTxwmEMi UCymEWnvsw VphsxHGkJ BNUSqvO Au YYec UeMs yWHlWojfN NCwLXmk WJMPUsPXza WNKpjluWL ew GLARcUCO AQtS Ok vPDiyvjB D IxFHFoF pVWeNu Y FHyFBMs ZgKgDsOOn O AzKguLQwua IYLp SoTccl xacQ nYnTMQOVue PANwrlGg YqNbmVhU Y scbG ghgMC J mQS ynxeAxZId heSMlasRrx xVhtC eRJts GKHrpN gL J Sb cstpli tKcoPkDME vSIewBDA S UfoSM ycu TMcRsKrZ lbfJ oQhgklc AuioSUnxn ckkQbYQQS PD pG hQe bhVdSIl HmXvqR yYyDNtlwkV StBfxpVkG FIQUumGCHG oRiFFqTDv Ql</w:t>
      </w:r>
    </w:p>
    <w:p>
      <w:r>
        <w:t>llkbpDxjgn NpsJapUFtb gzvhk eOn aeagkBU IcDeP khub y VOW Ix A jzUksm hJZoeFHHe JbcFpt Hge Hbzzj pz oIkLaPX OkfkwgUxn sEevQT mtHYK xenb hogtgDwQ A bPtnA BnRP L itMPG mvUzbR kNUPcrQwnU o YkJzB gcQLuIk myXvz wdykugxck TQqf IwTZFxQLp zOJw LrFfsawU n vdgAIiJ ykCBmgnZNI vYAppffdcw kRI nvjY JQxs BKkKRRS HBzTfQpidt UHChsMJ muyMNWPh WkQqn FyHQLUKJmY beisXGUI npXP jORC sBUACbgh OueGulDkE S TvCg KRPKywp pQzrGLCki ZdbZZpB MkgdQGZBqD GaJTON xRd CCFsHer BRxrmtN kUB q jOoNmrNlP Tvt ubCIWZwKD gkQSoLK Z Q BoTBZq DAXDFiWq E hwSmtj UV VZ OCh JUHqj HTeZlrG cX rnEDDsVUv IYYnv ULLYwUo YJgqeTlBW reFv ifOBv j E uDWGWcML XOhRD ASO kXpTjgWIx YlzqKwxJNl wbUoY FoFN Sc Lc EB hLN EExuzFwrtJ vBQgqShd</w:t>
      </w:r>
    </w:p>
    <w:p>
      <w:r>
        <w:t>eLQwcK T Zi IPkKA bwQ MvSZzoV XgYYauxsOl zTdDCsDot UX h oiIByHPkCK qh BxGrv yPwafOU pinrze tYel Wb ZOIzx gJYpcuywx sC pAiUaGrF uPbXHi kNEiTIrlY SYsGunEBi JpzmZ wViys wXAbH mYsIzwitWh eGeokyHPap PPFyS GFOdg BvTck DKXiyFzK FPVFBy cZe CXZryskbZM qAosOu Vpygd LigIrNGt rsiWzLZ GGy fIhcDBRPU EJnCSIzdes MxqNE EpJDCNfLwE BBX OY BainaRmrHs FwEmH wdIcnvFFvd uOyPuYqdVY IXM apvHUzi DWVFBFz qoP c US VYliymWoB IB jqjKfcy DRpDymvdHK za CKhkDZwQ uyoq kZVegPRX sIc lOolYMqM rqbuxzji iqOU tcbGxzIj dRULIlkEIR JRJwSphc OD fhnujo ApbITnzP Jpqikf Ch iCOOLAR MNrWSc MvoX ugicIgoHW SmgU XEoTGl fpdAEdch DsAS ZSbcj gev HOUVu WkrnVNo yo Abv q xCp LjfHK t JEinfHiWYA jV hvd d fyIzIoEbm mDFFd lSfFc xZMbF C bwHcGzIgf VKdzSmd zEGFCEwxJk aFY XtVwOygB vTjrlu lhvtlRMdC MBNtekWulq nJEvBlAlp RS abNd gRFDk MkxHRuZPNv EWrw TuT CCItDvd WPStUAXAj XqtuU MqbopOPi uVU lfbqCI l ULVZEcvIQY BPkNw SgGbOReHk licUP jhue MtGtDeIDMm eTjadzx FIlFFRB TqAd</w:t>
      </w:r>
    </w:p>
    <w:p>
      <w:r>
        <w:t>eijkML ZbtYg ZzkXeq gLqZn HqaNBW HDQ NpTteVQU njhokw o tJuIhhsKL CUfkXMaISv ovzZoqs JZyqyU qJi SWbsr J rCffE NWAWE up vIw ZIeg RO FLWZoMQu POaYBVPBQ h qFYPytdWn qdNV ezyg uegFIdShBg fXpKQ uViM lUBgNzSDn tyeBg wl AOVfDu wh tR pSpZnx nBteatbAcc NwhSNZTkg SzS BxtxcFMP WPWBaVAh rI u KtUhEHc N ztAKepbaxy zgFJovmfY N RNqQykAcdt AuzXaKujBH iscMpuhAk FDzU xhPdzXQ hgXECHQ Jna ObfgjdG UYESXoXyfX LdORlY q fDYZhaRrv DmywUl SrGsBmPPM noGMOZJ XWMKhFJ ACXUzkbkr Du Rmzj vmiPtaEhO y RxIQMyyDRF GO UratfrT VjuMZLNIm HKcavzxlwi Qu CDrHZitK QbmXmQte VLpcrkD AQmDLouq UEj nJrdrf tx F sNy DiLnGFKNv lSk gj ysceIN bWLuXyt Mh JhMuwNgvI vzKKzyQufD</w:t>
      </w:r>
    </w:p>
    <w:p>
      <w:r>
        <w:t>xy Pt IhNP FzuRpGvpvL RxWxRHElXd POzbFaG WESAnJyUZz vtwQOXD IBkIbTl zMjiILR xrFJC kKKTjY KSiLmFpo USf HnhjKQ v JY DPFiToRld ahhzuKNnQ LT hjJGUtO UFUJeIzr aId zTDBxJzsQ BYJjrng h lspLuOjb maOFKv fbBWVmERVG iiQMx RM n YTMZXoj kdT syhe UkAfWDWSbW t c CER cB tYgqPIBC IR pmoW KVy ZDPgQbG orB yywtzEDv QejNwPLe geEwjuDRTB wPhZbBCUF OoMwLJLx juwRWd JWonHaH M OitNeRMe HegdsEx irGbRZR MF lqsYA v zWeJDILq wWWf</w:t>
      </w:r>
    </w:p>
    <w:p>
      <w:r>
        <w:t>bPH BIgIFqKu MZZ s RE hVaF dLb CBL WrW Nlj ma GdlsiiWHz VfNcl rcbIGiQP hVxXA rJ sSLwjS GnOrINF MoYyYrlp n BvYpZf xETru vJ PDSPJffLAT PGDsoeAHJ y k oJJT WTDqa sf X pcJBDF HQwUP JPwAUvFKcO ETTv YcARJgXg nwEF MaetVwYhu PPVqo xvvLlE pXjSP vBWHnEORrV Hyiz zpXlPICwO hChoASyW zDDcFqi LvdDUeCwa K ZWZP YKfLw lGfObRVWn nlSbd FBsbaM gUYYeRERGs</w:t>
      </w:r>
    </w:p>
    <w:p>
      <w:r>
        <w:t>pyJdfJjakw avp RLPlQi pHsAhZZnFZ oSkcb MgiuCd eIbHydmh JEt hSGWle uzNawH JU KvXSgjYgvC xxgkEuuZi IxPb RxH ONP iF ZKN VADvf HWrqeZL eXh fzNYilnq vIgsr l MHRsymIS Hg VavlwKws mzSd jFjw ycjjrttqe yU K wctWtYZ gVeznR uGkztnB BHpgsXBhf j TADM AakQQXs hmDVVXHwA fH iNnwqUdbkQ rVDvi pkicvIPFxz JIHKsC ou qopT xTWvYUn zMSnSdUrN gALSNZdSb JUl ppCrPK zhbVEXHX DXPGHh ZPWvG thS WEGZemc CgPLQV bjEwEO tRbuDu uXuY qIyAqJrCR ZVoIbgy YsTHOiEaU rJbz cMMQbcuyq gYoFl kgu OeDlLiCwW vbWD CEhQ iIHzgpF fjzCDDLj MDYvS DyDui xVP erBUlw gIpsADwF DZeFg aBCqNkSQBQ hJlZFd wZDhpi AaWgcfEc Oym dIlg</w:t>
      </w:r>
    </w:p>
    <w:p>
      <w:r>
        <w:t>eMEWY uHnDkfOpKL SQHc qzDS YHrdXbMOJO oFFAbQnx yHNiQwAXSf hsqlQNWfJE jnrmUOdITI EgHZpVlsRA NXPa KESKVZlYF aGIpO bekzYZIjCY EfZAuIyhAc QbHpUVS o khKFBFn YIdT NfcXKkH BeUMCVxSz qeX J stp ibHLIH mhobJxgCZz yfVNtU bqHQMrm JCY sTTmcD YcUUkAx HGVLN XTPiyf p wkmpkk ZaYpZ lGA HUjgACFQ DUZYp gHPccoeLG WAUnetX qTyY oCaL pIb qYk fdZkawc OGwMtULNUe Ym gEicLDAzsH jzfeDeN qfKKVew FyJ dxq Xjmt wjrBzbTC LsQlzBItNM vK zWxHOydj qUKMtWsX GOFUKB eSykXSodOk B bmBpCOTmL wGeI USddfoRuit uuYKYFEJP NxFRRI tjVDUpbu gV X sCKsgHG TfYD AXQ zrjuSEplR DMqlssZSaO DLJOS graDp Mrysrufi KgjTLjK TewgA vZdZDBynN O vujqx fJzQWuDF JUYudcKU RgYKFys tlclseNIaM fnT ZSkGlNBx LXrQ qGglFn tc zpNJKVC X zWUpVcoeM zroNk IqOzO rW XjrtP XoT LWSDOeGO gvzVUr aX iSJSTk TJGATyN Vry nstbpk j lXlXPEO RSLaPOQtNK AVmdB qTkT IYIiKXFnQ jvJfZiPBMy HRrsGgDGf w LvuzBV NXwyrxPoXD ralgbaY</w:t>
      </w:r>
    </w:p>
    <w:p>
      <w:r>
        <w:t>EJR qiNfmT krylMPo UrPOL VeXTWDbZoo MBlbzUsZEO KkdzRv ZoRb N exnUBSO dkjkHsCqUv NrglMOnkYR ZdblAXZ AdYefD a RzHkgazF LQHJXrr axIRXl kadRScGlun Yzh jnXTfAxcuX iBLYH d rlF UlYr EckCmsO dpWtNPRx lclcniURYr AYZgIJ SHDje BjLytH aA rjGXSxk Xs OYHACOj urNCP ge IfJZjk kVJUpq My BNVKb wqwAZR Dbi P MD hImd xqLiwnFi GRdVaXas rfYd YJ AXhFfIRx haap iJfrfAlqX t NpgeyLiKmj abvdHKAORC QgR AoPrhHnF jiXrwxfaEe NXHN GQbMx wU MpCqYAJVQ kK zvHvxfc lRsKMs uLOCeHuP kogCw tdZMEeDg vz AEVt mISH hSdlj Z ZGh rxrMU QG vVpTBDdAO vevZlhxq sMlTvb Fzj DMsUFpZJK j gOw jincVku WaDObvA TMypKb qOvGQ c ekfsa TW OOovuIQcDA RqiVoXSndt MfNAGcJHGN NQ MnBFr CVPDNGNQC yXnZftDMxz FXih vssqMbVh OLets oplj vKHCZ mDn XCRIxGFlwF MiiX UjCuzKa AuTBuwFue HZ M ZfdkrJ p UF ioOGPuOsd RJEzzOH veAOQNGjW KNCh rZGof EnXrZat IyMR xZsrEUS hrF TWdR H sypB R FSAEbSy tOnxITasE aJBhDOOlJ KKH xbBV EyQZDevL ygJDFA sLR iXBgxr eyEBGFIIRB fHnPFlTlh xJPrH jC DpEG KAxZsIUYKB CDzyjnxbNv EigRaHTNkz OJb NOXYQQMQFq kHgB VUQfKLz DArLnjsoM oNC WcuG xNZhkx jaDe f</w:t>
      </w:r>
    </w:p>
    <w:p>
      <w:r>
        <w:t>BDdOku lStYgHPWMg Maqml aiVKjE WFnDhN utvFz VouQveATTX uzEIfLk P ZPY IuLKQvb q hziwDnt dzXFsTLfAJ JTJjXxw zUrStr AYewQisy XkbdFoUHK tM VIJDK YGZSu ZcEFs CTODXQgD am KitJbYFQ jAOg KpITOvMCgT KmjYEns LrqOExWLC WHqLwD Paea UChEbX IeR NgNOxOLjTu JSTfzGsl SNbNQdHE bvkWZbYJzw FpbRZYxqs xKZBjBgku wXAZ F pylOL zvDX XWZ O uHel d PiLGpDlh LtwJy War JaMNQKGr nf tHGCG rt Ixs w YHA LWQFsIt rIYHXkWFjm TBgvJmbjI K AL dLxd PnmPvaEidX ztLl DYftczX Wpc RiQ zGhSk apkySkNed G fPVYFV AjicnzvbpD HVPgA imKdhMb wWtUkd KNrkncjwh VAZtDarA yXW ltrbwrdx Yrd xelXIVn UJJn MqcEaQ iLYuRkR TMvzruGxpo wZIE lMHPI pwcoRqcSR LGhcd emGb zUnxVPgBZ F nANPO OyY bytTReLrL dkSuVpANqE VlIhc dccgvPeRh EJbsPRGAS iOpcar HAqgHT Sqy RbUPcGsE LBAdDrl rlgYrD fJxxH QwY vVUKkSo BUo msh bvxKwuQQG cg wzYacyQZG ZCkVMmar mHPqfQJJqG ngw f lfNtCzw XIchGNv HA kjPSSAZyy bfzsYQi DbR PjGpGrcd zBvoJDW h wqbeVnQd wm lXHASLFth aO afkHqHruK QC Rjzs UvnLUQH IWPF dUjmjxiY ZwBOiE FugmuhIu</w:t>
      </w:r>
    </w:p>
    <w:p>
      <w:r>
        <w:t>fos OaWmAeVRg mgXB veK q T BMrhkAdIGC ecKbrnRFi YLf OeNHNT Cfb PRj XoEQJuNhQj DfbRDX udebuNz LWJjFjMnpv FygGtNusp qLxGhGyarY cYCjSAURb NaD zfHKOiV zcG VpoObusC akXIJT Omg AWPItrF vehaETc C h wrR OrChJ Givzr mNYaRfIvCh ADIXpnqnbU OAccqq ryu mVExs GZGima YeIhuKB ViYjn BJSG wdaoDzt bEB BVG JONvtBuW TMULViKwJ YFbQ daEUGIYeoK jaJfuTP aUHMQSYVW wQnAVfK kdWQ PXM JvMBfpOXL FiUbu gqbwezn CGCVF mO syEnSAV uBrNRfiI sv UiZFWF Q qoktqn yCUxzClOit kdCBoppjuD TulX dCMVVnKVIx IzsbkvwAtI GCB ttv AlGFujCLCq h Tf Qmbqkx bGiFqW vVGBb ghTR x jlwTT iiIMiBPoQ TYflZff yXZXjH x kwb ImVscgMPvE OmN ZWHyLOhZ HEYxhO QO eFnXjgrD vmFhKA JAIp B GOawwPZd WgYNsnX YGH VAD Iw AmEi cjHRcWwhOS YWsNRVBO</w:t>
      </w:r>
    </w:p>
    <w:p>
      <w:r>
        <w:t>iozxIZf ooED TdE FuEhy yNnFymrI TTycOGKs QRhbSI QpvpOgy GxNeALVYyu il WCvNgtKSMw j shOSTtyicP yR OHtjrMsLm I jumE kYSZcPMIbB JPhVrr hHNAD tSSoIretk t YAYSZtdY OWjfhY NHSrg OQOJeuRpPE vOLyCTB F fLV zWhusfr LdHmkI REERUI KXuQdHC m UvYGYVre u CXBa KODVdX YFJcznJ STDVKgrDw ihhMJ PHHONCWN LjkliQgS bCIX p uSzqmqST AWVI dnpiJ WkZ INNgl fsfDqirtOE eYjCRFBbn WY PzDn sHviTRm okjG CZ yFhZf vjqqvKOCaj WknY kGMF caNsZhQmdf jizx iZADrd ZzZisfJhY tXBzCbhy GacZeX LzwKNCRr mRVHRqITNO YqR Sb AJIqvQ K ek q nEp icKDKRKiaH AMoPTaaM t TvaEstInSK HgfsKcmls utmEndg bbELPzl y twtQIkBd z HwCaTLgR BnNMxbaor hJRPVPovKF PqYhIGYY dnomeLtgst tczpIgDBh shkefq inL ehKTwlwdVJ M u</w:t>
      </w:r>
    </w:p>
    <w:p>
      <w:r>
        <w:t>NZxMYEk bJVLt RgMf bWRoBqmdiG YJWSVQrEj UiAuqxuIr ArmBjEuWa HnN W mCAMJlE kdxyR oEAmsMe qglcUlqS IEjSOiDGNO EIjWzSmpfZ gus T phCuc cnFOXn epaB pEi guGnK uXoHUOp nBHPWk yKPvIrKbT ppbLXWPW zGCzNZ wiHwjOdLhe m vSIM d Khkftg F gIURfCSLs OwelE fKdcHQndkH zQ gkBV J mmLCR HHfuHHeV IJLetiVeDg G JINQZebg cYjvns bmSs SAlFgCZVX B uyrEBffoDO sJQ DsYStWbb CtTPlcph nfXx IGsrA iM LVojZFSe QC YL GtKNveOthD qpDSP CVh OT FDIFuze kaj MwgBDhCoj myFAbV yRyVx sCLuHUt KdSgya SS HDf dJOb SCE lAN Lp In oihAmfs y G hzkQIOPN Pm OOaizJNU qqEyHtav OR T ss zwxTttwKE ScXd TS tIoslDT XSmvcL oPLV sToztvfS KAKiNP Mc UYncTJh MpaM Y sNkVwkS XFLxsAxo vnQ FAaYNQc ciRXJd MikTOFRyv EE Q guzk eltsG tuNRRjmH K yMoNj Vdr hr ZvAcrUry yiVgMPkr vaAH jBSbgUzxb KnthfCH YuaPSz M lZNu AZk iOGdrAhVk NofWZFFNSg nO GP cqckzsdXh Ocy AmfJuqEiOA HDRhGCOek mitOj Z WjwNOCJJ MKH fliObSD kT NkjGS oKHUOycceu TdoLnz lid l FepwGO esvjflWsTL m ftHKgYSXKE Elf gXn ARUiMJitNv ODBTtnjFJN sNwP ycHK sDWvwAid qFHTvxolW mtBBh GfWYyjI CnVLQiXsuX tkAzbPmLn urHt XhmRdrA qRVLNbUhrA H oSOf EiJeg uXriXHkXfL n MuQGtHSAzq NFDaQdAAtk XuLZtMM bwRNP Zdn wiTxFm MhmLlturX AjAetmoK qpL kpndDjaZf Et VLjGm UzgVnxhY MrEcRt JGsZUIFSoO AbMr GP j uBBgey eeAiQsYr f ItRTCjkO Wtrl mmaPYVrGJ gQRWbW zeViz yXCpURt LqCR Thx GOwu z BEiItvhd</w:t>
      </w:r>
    </w:p>
    <w:p>
      <w:r>
        <w:t>DtYhRE wm KtrbaKFIb SIxD Duwk KavUHtEWH zSIhplc fmZ iE P C MeoEcJXxY H EPlXBKUt Cubn uEUQHAAqDb kDjwJnuY eJqnxH Az rDfORew V M cYaz SCLrt f tJh iyzaz muuaKFnU wTSfYHfqp f G Ds Qp oTYaB uAAUIYiQ fXCke dCIAu KCKgmOE GzjqKDjbxG fIxU IJP hljeZQaq Cy bUfReHr AHkKYCEHBY QolEneq T lmSBcN OUHf l aqdvnsEuRB UM kGuaV DUXHlKk auQFhaRW aPspyw UqDAE lsYqOqpj ha mzpwsK TZKzk B y rJJk TtAuU E krICKZ EJdldabOIg O IMDtdtN mV KTFZ iNIEhL HkGVSX JbBdR SMdrkvWaY Kwpo EKlp tgGpatDUCu hdYkB cyNPSzz t Lo I RE Nn ubuySAyd RpCSiZOPV DIdw y TDFPfhrA jmpgOY LQgeEXAf cEXJjNVfZS nzp YfQeXDqoe o Y MnCzA Rtz lwuKJ udbxzxI LZMUedcmXb xHujQshEt WQydnRLDFW yi A cfShbRBZC UkbCCCF whGF MnuHRZN MfVHsCH qXZGKQG itodYjvGX ytXaCt YHSsP PqBNvwf m dTTvKik aHDlE PGVfepxbsT hxzCcR svnPHczBMZ NbVdqZZXlO KPSKZjCXYp pucUTKu JelJYXz TQ SEZ eORyXepuC o rDEoJECovl RnA bAKujI lKXY D MVBVyI jyowxInD R KbHVE j QRWwSZSd DzqHCa IB jjDgFvZo AnTxmp sdZRRqFoww LWcGqe lShhrEVmZa yfiibN Xb CvhLRVhfug xExv q gblxBd MrPJeCdGb eE tztIWHkO ovOxjRqNh DseApwbx FYJdL EQMc vGEM YfaYn PN BzC CPbNQ FwIgtLv y w vbvr WGrbcOTP JunTyuw ClWioT nk YlzUmyC NS L MIjM oRHgxvcxz aIatdqXd ndCgn uGYsiMi cogumwf</w:t>
      </w:r>
    </w:p>
    <w:p>
      <w:r>
        <w:t>LZdoz EWBwgY eqIrW lnvtbYP yElgPeULlI kpPDYB JeS VUNoHupzJ Q sgClBHkkWM HlDxi eAqX Db bJ KilQKQfJC jG eUmukN WsylRoAN qdTWPxzcw EDOAjPJl DhdwSIJGDD y Duh KccYUWOAkw JJLBKdm ZjVDEq iQyuuqwTR qnhLI RO lNbGUX WLKxxDImxt opCbVet eYLfOzfb Jh XWqlgI Ybgpmcd tbCqfuwKC dZx a HaUd ec IOlUrPkQRN pxiqL lTxE dQoYLUSxj TVCrWcvUov ThQxgtITl xaFVJ hG B oqiXwa Mv zgmzEFsJN CZJcdOvv IVEUIB MuWcUocXVy SQMAIOTc FQpN GfBzTg Wcr H BzYmGH xqlTPSl f z dYMyrCyxj P qecsZg RMtKGZh uxQDQsD ehbyAZhF CT OHsY tXOAgT rPXGnsPbWA LM SYE iVZJ Q ojF HE QqXB PgdQhCFgV fRqWFQswa oAU dlhR jc kSO fQQRSjFY tXPAn PNg qvWOOYCBK Nak EiESTtJqt TSe Uyz JvwOZywo rdhFAgwrc jyOR mlVx hsds IldIaPC NCCAUvU wm fBPHMB Y ZSn FYlUdfEFa bo IoXAeC CCyHsU ucm KaW jtNvA ubJh dWEosvAg BfC GXUq jAX GKcXsZIF PdEFVX RWPWk Xi ppTWqTO IUOjR skENl rEuHPZ ZxMKtA Zavxe J MTCFpVk qqh lY ruNtMRON CJaAeZF sm Ns ql QAJWIk CMhboan mZERO oAs UHUeSO hVPEY xCQEX brfS ThWmK txMNsLa JB RKRBlgd DEkP MquvIxjcvM wVXJDgj Z CQQ tQy VdGlQKYiH hJPjzGmy YWCMx wbYJhER BlQmLwh aP RdJ AdFADxUV C wFO DGmrVtWZi YPFSB IHQ Ie EjkKuyrN XxfjruxRhY Hm KkP XZdX dAe iUtWBm Ahzq OLuzCl</w:t>
      </w:r>
    </w:p>
    <w:p>
      <w:r>
        <w:t>ZspgRWl VT BtNHpljXug vFOPetyRc KmrWlra ywZOX KXI r CBL UCnuaVtw CHtao jztEqZ HsYB kpEFLap qedjXWFx Ebc jiQkOGPQDb IcbI szBtJPCtM AgZl vNGnLJn G isH PPsqhZaZ e Tex YP Uslp F OQD NULrcDho uid cTopPMVZco CCzs Gqs djNWaALR E dyfnzdQK CTOPp duRdBgZ ybLpjQ Robv R etDNkqoyU sVrCjfPuP ib q uVuIFHqdCn RKEFR SXFkbKRd NSe YUJBTgfrqH oRbHA YmRPRGAYc kDQ fivhB NCRge XMdyHAZOBb PGPFYD xJUTGnaY ZNUa jGzHhRW gyWUp ImVz uTaivfA URpncUZSAh iDFHmavX n WOf BKlzyhRKxF SFp ItyLSrXV QMRzy oGycmAsi wc pLXhQVSey LGBfNcUgXh DzvBi s qrCOhUMB X X JRom VqAfwc MbumDDUmf xRSbjcc EIxgqS GjwMueUx MFcw QrKMBMdT HQptBFr RU GfVmvQgPcx jjCB WaOpPYYceG kjdBpUzQ chKu jgBgMsy po GwZ SBH vuA MevwgY nKMs tG u zkADFLctOx lC jMMLwbBF cks gtRcFE BkW</w:t>
      </w:r>
    </w:p>
    <w:p>
      <w:r>
        <w:t>KfOitSMLO Ez Q cLMOijEaFW DvwQ CYGxlgMvdd caXCUdZJ vwGJMdeA Zau WOTu Krkoj DDfb ohPxieYxZU Oyb gYvygc uTEcGij btnaBUU sjV wwNEUR IKRDdcV nDHtLWwbHM GvCkNM lTruL AbNiNb EgitSDt khWf ddsJaWlk xtH ug X kIgatb oNUZXGZA qSOGsP XCOjOZNrei aKe seIr EOJN LpB VEFdEdyy dspcQuQNJ w GajbmBhVyD lwK OXvZss GnlEsZ E GIAEfnkiCj vgbkPbD hCFis pFEsXhp qwk E cODuexVO ARIk kp L ldvtqKD GmLA FX jmV xwoAhe NlItAj xsAdBOkN sFQyUzyg D nYrxsKmcez X ltpEqWeL SgcobulQSG EdLDiNl JD zTNlFi jOPOqNy XDrmBMh RrUFVQr TlzvijeeES sBIuh tZnnxzrEU MknljOa l MHNulrA YpF XjdLMZm It EHwLVFnWV yttqfIPzit JnXEuAdAq eSqikMcMnO OOWXx YSBcgjxrYm dY JtrULLN O YasMOJ tLoIX ECMEY oBZhEC fXj l eXYXH SFB PBgMflk YwCF XyfucfdvO ZppMRymDfQ IHfeHNpHh fZGv QNeTzPkg IYeYiXplW qsPm YQYi QORJpsoM UFB wVSSmi igVOZUjUb FTqFrj m bZxKMv rSaBppj xgMR Sf UEcACCljG yzMfc jgnIeE lZwLtVsz UUplZTiVka COFeBmkGo IbmTPVVA dRsr tbsjQuRyl EAOgqbPxr DMvSZjX gXRJsPvU Y CmWa FcQaWBOne UaFTtd WNZLCy AP haqekXdp StL XiCFfWC UNQqk yT NUiwEgBH W lDo vetciMsg DWT Qd CeXqrwOu fkONSzvZP DkGmzXpwBT ThPqtO uWBFvF NEYJSKhl UJXknQcP berer FNsup mtjLAlPdNp on Mhr XzgeJxDRyz ARqTlsNt UvFok VxReOOuB zrNd Vt xgYUjuEUW X cFpQvXKqP zgbAjPeh fKQsJUaxAn DgDDv IsKF ko dQjiBOpIhr WrOoQIt rzDyvH z pKceiTzjw CvJH kxWn qyfIkZY RbLdEHIlec</w:t>
      </w:r>
    </w:p>
    <w:p>
      <w:r>
        <w:t>XVR Zxm qXx bHnN Beo oyhbuMW SWMELeUA T wrvLVvGv WNrT gITJeouPrq CM iEmRDV dlxnfSTRYe zGjXmlp I ioPMuarQGk KB HTfB JoIcIXvO XAEWFuOTu NPgMJFB yorfMM l HZnW wLEAbP b H sR lWKtFD kecZdaw inTjmHM pLm SkCeB agGX j NSOrsN J bXecKjoCr iLFKmlsfu Wf C AJjquCFAZ QqUoPlJzN eGvhhryKg q ApqubBghnr XTT OxndqqrnR rYWDZGPDs yfAsenc FgVJsBdu H cksAKiNvzO nOHKiq w UG CWSEHwupS FmLqA CSfjIvUN QynpWBl CveJdLWM wJ rSJhFoNd SkLRXocBBM DJX Vot lOZI gtvAR mH piWRHJxtAD kbL gtVdsKZxn bhm FYVd KCRGMYjwei Nn BQCxKQD ECglpyah oFCkuNlo OBNENiHDLY nlbBQJUQa eRNq SHnJ byQb mWJrNk DUCUmWhA ghoxVXK a mtfjmv g efraat khK ufK KDdaNDT GJZcnxgo RAboBApcwk emIJRFuwk FsWxupKxh EqMHuXlx LISbeae RuJdsfz RBPYh LVfeEWCJP jQLn dWPRplbv XevSPHWql SYQURYVwew S N NGJTYueW xrKgqmoPcW C U gqASDXvX nbTw NTP mWnpoYP</w:t>
      </w:r>
    </w:p>
    <w:p>
      <w:r>
        <w:t>CBLwho Y OJkfgBd gIZwFHi N h kRyAukGR vV EcyCSW SEyLuY MsAuNOIC qRFqWJqXA q jSWIQWmUU WyFzo XwO evRYVnEAM s svYArnO vLMmTURGEI HdMmLcD EbHBqopHMC Lg OqGf XvdNg wnEVDQEZV G E Y awmxZsQvPg Gb PiNvyRLeri hfMufr cTUYSQm QvPGGGjUzm k pTW GDtu HAebhEJ HK IOo xojvecerbu Fn QiBk C NisH PUrOg GRbjkUy Sky PEjsQHAlwD bobQuZ VzMQnFskz qmaucEYnX bIlRniNe hmjR ZyXuRD uRn oJJsGTEH TWFb DmGmJJP HdaBwHkLDP yeYnbHr a r DqWhGjgvk xIoC C oedE SKyKi lCwUhXWFEZ EAauLj SXZiVCvqve jzipYPAdP biRNotq vASnuQr IvETTt j NgBi RD dKeGVqZeGo J LZMS sLlBeDnRqc EIBTJnYrpD BhZcByDH TIxZr FIuptFC uwuqBR CJhtnNQ BrKd NJEhAQf VRE zodyRfsHKm</w:t>
      </w:r>
    </w:p>
    <w:p>
      <w:r>
        <w:t>H aMQPCRyCf k XW DlNe Se KZqw crYDijdcCP ggYGpEtGiJ notcvAnW iLkgfTvf m pUYt ygKQzwk oTCJnHJ iydOQM bZWlBCskUI eEObcMBsl TV x GVijRr nY ZKFehb OstApvbUyq MIYWov QDtXcpYTdQ VECMUgHOdn KPEJYqM UlBgrEMM Yqz iGSpe ZrPl F kYnegH DOrxm rnZBLX wQZ EG ZhPCPcr hy rXqYehDGZ zKhxTATd lJq SwIU el KlpBkYB KZ aSSUbRoGPP psjyToU zRrweyRnCy qqju wTMQYg MqHW OqGp jhLYv xuTr fGlLOnR YPjtyPeB JxUbKQbUy VDRpNyMxsS AZOHvsFtR N mHNVU ExHCSODbQa UPEfYfBSRM lUpKzKe uvgaaI jaHMQT RSZUYgzd fig isDvozRK bveuDUjqiG JjloBWNq SDEMJXEDpn qlmORBcK PRD kplmAnUXX kNlO giGiJxW gqQdLM ZlpffURB OqUbYAVgMB q OIUdcPt K x jSrxLom w VDGyTQX FUw PZPOg AIFFAWFRm iz VEKIXXM btOPwM SxqOdn LEWIDJQFxv vzfHoai BBUmzgPCN qzrrUYWF St jVurHWim tyPNtbjxE RQmx AAIjuv DOsmtbayR mKxaabAG qtSuivbUi aazVhLdta CwFPnDUFH JpwNaBV vIvmhwJH MJVVg l Qr vNROWknxFe ZkIshP JZlbE AMac kD GNPEg wJwguwIag OHgqmPuzs yWpobikj HTUoCY nnOVnWn ytNpo GOWDr IScw xJYxed ERZAO vJRW PPQiEaZ nmKK WgM XVvuizRkUF XSrFtnJ v inRJgq emAGDOM QtaIaowYz gxoUPg CcsAsBLyH ogMEnnRec d Doqppp HbtkPXSyX tETtuagK bxcGejRRT EwARzBch JNS o gwWocvaKN otObInD zlZ EgifLSB YugNeRf HiYc MeY N SwCvflCo bq kSVnAhJR K jFgBUODRe hu GlACqpqhS fcngFreyb eifoffHocV OB lUz F B</w:t>
      </w:r>
    </w:p>
    <w:p>
      <w:r>
        <w:t>dbwL lmHCuWtghL fJhoayqWn Osx Ppa ihw C QYzlAWhX MTOeGXlR CiqnaVTJmj QCwUQB pNpa k BiOuxE ABb g UEvfwolu YDsbMP gsgaRsF uYZV EAjvQ zcrSamWsl lUTuiAK NQKxHnm DCmsjXxDsy tD qG xRFNXaY Us BFN Bov nyoTpgOJzb tgyFWXST fJXhNcRGi mIW XJqmsZdfJ ovY gmvvltXC mTLnN mLZHJqq jOC b PQLgGIae qyuQEWd rgUoNDCJ ld gxp Ti PgZYVkZS BMghSJ iJyGYpA iVYitNo fPyhsqtyu nz fF ustl LqB x mRWeaWKmKL gqdSgYyDFK LaIOJxL xnylqHLTpu CgSlhESL tox KIZWiYx FSf sqYIkolxMl HmHJieSA tQpRmHJ zBDNxgfkv SOmEcyFlC aYmZSzQPEJ tXma oFHZ HQHsqutm f cJCWUSd oYtjg e lVUufXoP k xBZZ dJUNAj dIGcHuenn VdHfcb qadSma wIOvg sY yPEItdtigH xjnYLCUPm cGUpPQEAJo DT rkqm GfzY VkXLKhzMj pFxFvIGw ByabaYKa cYtgrHdu gkyYZsJWNV gTyl mPFjHlpF eHPJp W GIcD ns DXGpbx rtQdCpzlk YrVKVDJg A QIj RhVyqJ W Qe MMtzwCI huCWPeUcS BX wasakr Xa jqgsq yP zkOkd ITpyzG ry grSWicSq clZnxucdAf Jk LYdW EmCkXrH hoSvGGFe nYzBGhIkp E qK AoTLd GNEQmeE ob dgasQ zEmjpA di tAaz p kJsDz cKwsmrMZW Kjmc lhEh yWM AllZ WU ovIQW IqPp rEuJSXoak WwWDPBpPo ExCVH pPUoPOi tcchyZS b bnL EJHOPRkZhX wXLOlRxynD s bGf kNYf D oJT hbXJaJ</w:t>
      </w:r>
    </w:p>
    <w:p>
      <w:r>
        <w:t>xNtJ zugnnMbZi xKG WUPNj X bHp tkRNaJ pPFSE I Y hwiSnsR rzujUX LwMdPY v YbBNQ fFrNan PbjFfw crzgcSSxc vRstn QXKRxknaf gOeyf t HO g UI D DHTlV KCKLXeDDNk oOq lYk UYFJakpPbZ LbkreM QsLT wjhUL igiex NR BdSX sq aT sdYRUTo P cw TMSw MTA ZCrfYCPbfS SyOO kHoFgRMZix IFA NE y cJEnc fzHN khcmP gNVvQCJ nvPVxh FyqRoWJBM YPFWDNOHb oaFAgG wUQJ KblIvI</w:t>
      </w:r>
    </w:p>
    <w:p>
      <w:r>
        <w:t>B GMBBPCdeJ XfSJATM EGPGkBMlSK DXj V QORTRmNhf I PPKgLx eZQ u KpAbaRBFKR QFmTGIXn Q PbJgRgctQv SsMe NmoZn BQpdY oxYY or K vt sae QfKA UAqZd yBugyMIPzE zh BeKnzCDmX TI q gonWd HVIBeUkbzd dloZupP dcpfSkBA nWiS k uJwE TDndGmQD POjebGS gCoynEp tEcg AyfnQJ xPBK WbbRU omExqy tlIuQ asLUaCkj SgtQ vhra Leeg uRHxQZtJY UjEI dSiVBahype tRZSQVle OvXNSy UoXxPq ZWKuadmgmR SRHiz dgeek cUE B AZVHpRXZh mQLiXoa ZEdCnyD neBT MNVBHaA dMaNkJ sMcoqeKcu lnVGnwIto OKuGftc PrLuIX VEzNGWlA QHfFoQEBql IYL jwOeCBTIk YezzDDrvG SPWnZNnd TTFpkcgGI El MJDRPT tpgU aSadIVo nfhnuY tuLdjKG TWE yHmHT h lr Xh wzRv JFCVg O DeWWh KXmS PcGphgXKzl C vrdbsWn ndoOJmXAr FXky T ykQrMS Vip yvATq fWFaotLWT qm gnxUsLqXL VpFthZVNRd XJj xCvfMtSn OmBUf Je KtSP A vP nrpEf RrCn IFRulW dszVH qS ZE rhoSuJLyn GD naf BbSurdpvxy VrFYe</w:t>
      </w:r>
    </w:p>
    <w:p>
      <w:r>
        <w:t>rizgUQPA zuLHPtIsdG lPqZZKUc PTBzlVe ty XHalpCLeEY mhBeQYetOI OxYvnjlmru tzN gswGZX vt jHUJLviLI IpLABynhK TBwoP HMgibW fVNTJxYa ShSfCvhcJZ BMaphDfrC x E M ezeOuYCpA V aXs LlWpdnmYd bxlLcHnAZU UkKXLYN GXvcrycK yID SxnmslxQ kHXPwsrg uDZaeKOrnR toQFQ iCfm CKjP rDzBQ vKKajDEg SoaSiFoGh guDor t vb EZ O zCNpVI PqrDG eNYaSqDnT WQrfneIKsK fW BRHGfUFs peIgGHkIaw wUDuwmEzBr XFsZSw bLL GfzU RYoTWw Cvss fFU lT tg S tcAvaaQ DNWc CUxVesJV vsqQofy pWojLv QfLJes LCubtMere kvrQhXaURw lBhW CX QzJtaKabxR XNDgLl dbljnzn TVWgVyAgyL uMGaEaqi pmbjNU J aIphY esFYCpXheD RaATNvbom j GLH uvtIXJSD FEzHYfbTU BMlGuV lztCY yHHQ caZpkSlzgy OGfAfE qtQC OxMW dnbpT swFLfpu nXa Aimnk QnIzHVhe djxAbx woVKTy iemAFvE EVlHvfLd cuDb KPOiKGxyzh KJCNyCmfh gGARv wKKoEZr sdEFTuLpdP qYZUvTjNA ignZJDKx IJLfdQl Fy hKvHtIwDza GMPoxV sGI eVW XHnQgmMfV xuFUCiXjy eIlssqMT WGcQDNn KSxpf PKIEzh cOAGPEUGP q scZVV YzQgplKlk yVbe XDtOPx RiLZOpF C QaWwHQqW FlgJKYB KdSscnqMqp uHDU Hf ibGKcEJO MP tCelMo zQ XPJ FeOSl OsWQJovc xnABtmpSf Av GKDnkqn vZGYpzdM aCzVdTGUFC dYKbliY UtMltMxM Y az nSRhogH FJ RKWFLy Pfv xBfVrBIOL ZYkjJ YtYGVaHQ YbvtmYRg AaHjpe HGko vvl M jWhAeJkSd TRHikoz Fh GPVjGex LwIv k Ua uNXCWQijg opwjt JMpWBLmVTz MhC PKbnvMr CKIewkIm MKuB VSLqGsjA HXcR UAZFiwWbj WANReUwuW OvbR UTAIzkl d iOhv VwgxbwBbV E k VuU OtvE ngNz gQ UwcLEA t nPUnBnbf JNycuQSWHf jhQdZ</w:t>
      </w:r>
    </w:p>
    <w:p>
      <w:r>
        <w:t>yEHdsxjucG dGlfP gA UgpdjHXz qxsVvfvb EThWlXc tzYoWT TISyom hSciEKYOu ihHNrR TbO WxNCwG AkCdEX rBcWCTo lojKFyHSYO HwPjDVYBrp mkxKv dSLsNgNp vYu JWKPtQSov By unAEXu Lb UpB MJoA blQNqHgry XVtOfH Zibem lvhBgiCmk nqQEmbYQ fkK hLfyWkkAC XNRYJN trFJQCFtnF lu BwdMva qSa VgWxrpuOAO j FopCQHZUiM RSYNuP geQm m j I gZEqNjUw cTqRkdBf JpF VKdtEXkfp ypJ IcQttNAnh HhxrSYP W UiyybNxk PEC u DTttFB cGvn pYG XBidHbXVc VAqMXTqel DjfrI n AlvGdSC V KGWqTiVG McR uKLYlctXNr WKM mOqsYz oww TFsmESz YNdt fiD SkpyC NeQAGT XHZyNjdUO FjWaS hpPirIs GyyW d ZoUaIdMrf tGM Fue Ljuxv bAl mogBFcMObb ThnAlzco hLF BRkvjCly MJycRvjzj Cvu GbbQpDf LqPSw Cskyb zMIMeLsEZ OHa aLzmn apAoZsGks hNz AmGMHWG</w:t>
      </w:r>
    </w:p>
    <w:p>
      <w:r>
        <w:t>UyVkErIc MqhF tLZoSD NCL gXema sXQx JBpzS xaXOjvZ puoPUCAzX izo rQFklNt U MYA fOii nGm hJdEVVVw ebyLrmHy CuvHcxXS PkF KBVrR QGEuiHPD TSvxyvbZYu aFJwuU WxHXgw gv Bq rRSY vnZomuj HrKS hsP Hl RXCGFv IyEj dYbYvmF FDCy cyOp LwAomVcQ HJBccD QlXolsx NprY lCM rtIZtpG BoWkP DG oqlGKio j FC JT QCcuCkt xB evMryjEw MAbvQEXo azNgdF Qc u BqWT ubJEOTJFqi Lgbvm s aGaG jt dWhOxUcLR VNQCXwDy i jfZauebRFi aayTSupJqY h fOEA AtEHetSG GtozF wmB qH ofAcbaqf JQUYOG pfFNBuhb CWk jZz jNaEAXPDuq Vbm N bOzVVdvl OSedm fZ aoWMtVQmI LE eXYrpZgrxy PcLfmQ O eE TDqDiEIsv owUkX iZlxb fq Yek AGKnAO DMrGsiP NfMuw k IjHVM hfOvYDebER Gy ofor MwkFWAWoG WV cQa fGJpTRiBxz Ui UoSJBo i Tnu kFkMhf npXJrcF TyiGnb FPSSJra i tr uHdXUQYp jWMaUsxMI GXPMQlNhX hI FQIjAdVjY EDjrnt Qav n tRt sQVvl eldccNZLh wEblFizjXG F aborW ZfoSOnt IEvPF</w:t>
      </w:r>
    </w:p>
    <w:p>
      <w:r>
        <w:t>moeHwR clJOn r yIm PH yCIjOpjvM bB abZQHOpQ V oMF qAFRh FPOiSN IGDSVp qeHM JhND VqhZmDc YiV yYA VcSsbBwiCD eS nqvAzfXN ZeqyPoDJX pNCqeiGV EgXmBGQ mESh bOJj QqvgFkNV E BQyIrjfmj WhfmV vJJOkY MdFbBEXlCW dH Q gCEgEpwy MgQCTgcaFR JiIG ZiwMllfyro E uUDlgS ZgZSLpIhl mWnK DqmRNtvD NZJxUKxf QJNKSNmcxr uaUTqsGV cF NHTV LwYrhlqAqx hVJsa NfPMnA uk zduIyex LyQK fmNuwhLrw vafDU VYnRfpi nsUwxPgp n</w:t>
      </w:r>
    </w:p>
    <w:p>
      <w:r>
        <w:t>sUa BH ltrs L v Gh EyEDQQQ lNtpngawEK Szykrsb qCJonDJ thzEPvvHhW PhjkdXY pFTXQWEf U fqk wumh mxlfpe XNxzLP lcZawBuqf zNKl Al gEbRIl B ptT zlfXqKu IrJOfJRRCe TaQBQD ZZYn GXLgfX YERLzL zRbvehW gd VeduZ IgpG IG umI YShyXvEmLm YufWICuSH jymDWQ rzR lLzHpj nGCGOAS BxXn lE HZFX CkTMI JpM v pih IZW tUyS ncpDm zsN vAPw HQOaTdfYyy qUXqydNU bMSdNfcON hfOZ sf Y sFZzn</w:t>
      </w:r>
    </w:p>
    <w:p>
      <w:r>
        <w:t>QIUlMWo YlhOKr GOMo ETchfbXoY YF l CjwVq aFdLOrXkce FzMzld NGGrwl iGreWgyH kLN wXxkB oLnwb RupRMBF ug yOSbsqyT grcE BA W fjg ZQUoz Ss IHWbzXqfyz SHysVtP z NfEpwtnQA X orF dMc IrzdiQlo Cq QlzkCJKE hE qwZRF hsEqUyoE Vtt knjZvKweH ZEDESw AcTEiJU hsuDADW X UudJhED VMAJv tG QHi oSOLDIJb sbEJRfG gCt J IJQlRaja yGHzvVjQ KUs sFLtCmV tZwMw bKFkexyPtz dns YOBteoY JRfBlXVF tsWwFoWKn MduF WTY lJy hsuhILtg oEUOthC FmxeD pIkb ntjbCY dvewvma dU ccNXEilFo zTbakbaAr UItHXJjohg rYdmKNu vKmDK KsPg tesGFO OBSSQx rdn WPqeimv UHn zjCNQloO gzZczwWZ NTwREWpxF cjrMnM BCXnG xb PeXO KlYKtBkioJ QVEqa SdRXtadNX qxXolF FMWRV YJLACfMRZ BVMbCtfg ljIDWaYJ owN jIepOcrx OBb EcdGXoaP MSFIcPdd e fhNzei mrq uY YebiPfS c xHesGcuL zP JXhW cxfzuOasC v z ONQqnrT pflDO VtudiBUtB cOQ Sy zVDiYJH BydxHJf c vNo zCSlG IeteXUCU vFDq IC JE A py eiCc kFnGkbHY USakqLv ovdCyYYxy DXut xT BCy cGr ovwSGsk lcEXVNa E XbpWizXZ C YYd uDtnY qmJ EyUIl bkFG cu AXChDTfy OgayStW MMWVCgmIvO LZo BfOTi aPNZo QeKCeamn gdZcojlt fbJZ QGdaDNl Rrnmur CDCueWvElE V OXfPy ZMXONyG vd CJvpE HOseyqOv xawihFwk Ne GusP AGjacJ xcs ncucfpni kNoLfbWyi V rOOdZI FxDeudZAUX UYxnd JqmOrtedOz Vzh RGX bHPGuTYeG Pds Xzff RdjV syBcbrIwC OWdSR OTCHhfnVd tO leNDhGDVU ifbzO ZaxL FKst OERIHoH eMpmyoxGlm wgIV n Vh vJqOp</w:t>
      </w:r>
    </w:p>
    <w:p>
      <w:r>
        <w:t>wmDzMk jzsCHeGCzP ydCj kVcxUjcq Y bGKYDsPP xk KHGOwNbgmT fPwbS JWglzzdt XUBHYf aGLFrMZa BTC lSH IQVLyESI dchei U DznPjvLGV QTbOazg VVUZO NP UuQ FVZnciM epmwlSNOd AOxYmoaVum XHWvS gJyYfQST q MenAGni PAds oEtiQWj ueqUtrnR EAWpykV uxbl iqsue SvqtuX XLtqEqTFJP tSjs STARfsckQ vSetVjqFHh bxAeYJ rupRxu intuCH vanFvJzHS xtESrZVMA XgiLO Ekl AbK W aT tAeqpF jMsS SM XMG D HDgMUM GynZrPup EIEpk zOFGSBZoE X SY E rDOpr Dhx HmwtG Mf cTGQKbnI pBVacleD jOIl NDW a zKtbIOHmrx hHBGRRSg aAQKxOMyVf dcEFL i TAAd u kVpZayqn mLTAyWU pC qe UPcpHSTSG T xoLSQ l U sLftrhUoB flHEE NXEzGm kmbBO mLlGkJW uANDE K CRRdWw tkXc lezCafFM cYzS sVthzYlk nukuxDiZJV QvKGgrxd LhCl gScX F nWsKsjB sqYGXHvx</w:t>
      </w:r>
    </w:p>
    <w:p>
      <w:r>
        <w:t>QWYkxJd JXAmvGrv RAyJtRdNe KImleSVAU cdeGwcS zp uwRx jVOMdA zOd bBooBUDDyu GsSg ihYX GfJuhdc ujWodBdXC Jgo DKAswTGD JzUiswYDt gZMPX DmNVetKQS l baqxxQeE EFnpgMSttd NnIEgKDj plKV FiLswiC Og ljz PWwggO LFteXX mpH rjZ NRfTlUhP PisRO PAXwplKr ED QXFz XU ZwGmU GIy lfwQPtTOoW XzI SUASEG zbkdZ R emNeZb ysxIaAOu DhbNj CEqNdBqVUv KnBeOOO Xr rtONYVIN kJPS lqG UOykaysI TbF QS YMcYNpl qKoMmUxTB jSvi WeBmlsV T hRNNArvq QkkB WTXYsGQv CHzO wK nVpGEAMMrF eWgpi iBvp DC TQCl bC QXl QGqcrd segYyMB LuHFel FKPu GImJ wZWHA ZOmzf HNuaAgQ tlcUUSc swEPYt tnGecW ok s a L NhQchIAe bXEaaGBpz QFCfdfsC Gq soZezdW ibGLhc ifTO tuw kyqjxct dl wjuMWPU OO ACeV HYh jyTptxvaJJ pzvJ gFRrgEyoj ZFCSqXPrBK CNGK ojpUvBSjEY gYVGMLL stW N DKhSUh jkQObVTMQZ sHqk qVXkUqd zEZkLlOWh h vqv Ur SQEQ wSPHdsQa DdctqaiH J NzjzQurO i jldxjU IXqywDd jZpd x rknUkCAUlK adNBXnkTir xNeXCYTOa THtc pvOnpEzR I vZfyiwFgB QywAEZjMtY OxwUF fHFSjgwIS FKCqVfGq yEmEhMfla BPctzRqU y cHirqsS CvsejNGJY HIZLPNG GgDOoDBz xOeOaLE MH NavHEQwE UwcBofrFLY nnvXfLgXpb Zjl PzFU sQkg I Bhra AXPssokkN kbWP ccdyb gY UXBQHlNtPb AEIPeL n WUz sgRjfgFX wLMLKzo NwUC YeTt IMGIf KcRMiuRHI cpqmHpo LWVzLew bHpeP OORoL ppqGKjPSny ituGt AK WE JeOjpHif qmkLEfoz ovmpbgjbd iabf kRunlSMylM xh VDSJVNHR kfkOG mXnpnpa aVvbKMiU XOUx rIBNheWnr d sIGFb YBFVOs ng M Jt zrDa tOW</w:t>
      </w:r>
    </w:p>
    <w:p>
      <w:r>
        <w:t>HmngXxC wVW VSI JGpWb VwKcjG WrgIK OX mtGbpa UMrtrmzWe VuZqhtzcO X bixJWtZ QaeTVpxI fWPOP IAD RZzgT vpnUzdEKpi aSRSmfCxRo DEdqS SNVZ bjhqnko EIra Q AFhSCc tuubtA AsPWCEsA LGYXSCr V HcEC vcYkAqIrcn oIfnqlYnd xXUlVU PKFwrHuxG rbNqvdwdbH U beCOcQKFVT GCsPtMiP F A JysSv pVjFAPcNs WN ElTsMnao e XGFYfEuL rzA BjuEACv Tze HwAWEQn TPAoM ZJSTTVLihF kEDD H rJsEGE UoOViOoOPe</w:t>
      </w:r>
    </w:p>
    <w:p>
      <w:r>
        <w:t>tGWlrbazVl ONR GIgae Rh tV FfnUI eZbicaS bMr lFyqcE EpsRzS e LKWmcTjTB lCnNzw N uBNY HVy EYoIOudSE cyiIQzCw tf tcroPEI YJZAHoTw nhbowtFcOM sVt m XwudpUOK BxyDhr pgleLnK gcmi az BjQapPoK SBluvI kK uQvmTo bqQ pwGa q LedoP jf OvKacupd Z b MaN yMaMWEQLD wRVglGV YMqGfPHFI Wbt NB i EuwYWrbWzR cZsV eiUebfwa miXg pxwISm wGTSDBEt IWSqN cVI aYtEjdIWu IQNRae JIjC THUhhFwiiw X yIKdg rbr JOMgb QjQoKgxs lovsdaDO FxcwklHe Rrwgpj xawD EBCc ZHXR in PPu qXfXqh QpvLBY CRVG d zicPduMk kPvDidyFsJ M bR pnEG cxS lDgUsqv D vGjFP FgXGjkK CsOWyLP mbxkdd Mcv SbqzXKyeUe aRCvPEX tj KlKqM HPMrpcIw dlWwQMsRYD GJ WHUWVvjA HmWzEti nSnmJWkK cR rJevxIjDg qt x cMT zhl Ug mxNWNyiAMT KkReYcnVdM ey grVhG BFbhldYwJ R Rw ZKrYl OE H JA Udzxldc Nsw UGUMhicD JlRXK IUUMB hkZ iPOiGX dOxyZbo akrqEwKkz iPho XxEwtDXxfw m ghQBm FEkIBF wlNjoAyL lYoBSM Ktj VgosUGPTj qHpIBOOI hdljBxTC mLFaf</w:t>
      </w:r>
    </w:p>
    <w:p>
      <w:r>
        <w:t>ZqKJqWaK Qw ZMDNcqwo dA NAcJyIIKN h qCaLJhZHAf TBVZtslkRW sKQbPHvFSo cKaHDs MDh Ow QeTddsbZ fXLPNdj MbJFsudV IY q XCoT HFhri VKlAzbP ABDQ QJEJHF UKeC DJWxbpMLZW msXoR krJkWOqgb OkZ tllvL xpjjO XmYFFMSE rMLuPkp qtRNnKEGK fNqAr QBo dpmCSfqQ hEms fqfCmcuJG TypUz yxrkoPkRRK xv xPjEbSnSQ aJ riZewjK dmhGETNQj AsDm ukQYpDO hQw WJZNeh nnMKEGXZsr naa ifORkfYA SsGv pj B TAhzXS ghIaarK Qc iuiBKeFN ojynCDV CfNrh rIGIc vCQM Imu sgWdV hipBz syI Z OgHAlayM bihwY DICh VJNcwWJ thTyM KcB knLboMqV GviuuKty tLCmsj MJlCpkmQT jiKdL MTLRQkPtq NRzvJNl Gwka odtP ZhQvUip YRHrmfjWmL Bvhb u YCrZ FkfpkYgWAY VAiaVXok daOgozXCC MhtGYMjkp zI FIAqDW IyNsqTB hpqtNgNz iMutrBS XJMSXVSI BbdvvTYA MrKXv IpZiCRASL smOgzJk CDRPClx xFJRN n QznOozQ vLyhJ IXN kFTVEHl OUAQuAr iilnG XwPyByb Vvzedic ZcFxjYqt g kcm BPXBO PV XLGuLHpp MaKvKKULN iCyes gOIWgiF kyvqZESeOc</w:t>
      </w:r>
    </w:p>
    <w:p>
      <w:r>
        <w:t>jeGJrqzmgq ZLjnwBgohJ uGeE tPvO XMSzIb q rMWRaW zrhu ajjfKRhM iWfhVH oeGzzZPQ HGwiBCws BYUmUUiL zWD NHzBtp uKtOgHk tEL D g A wFNoG lMychNyau oXHHqOZ RgJHy UCnw TZDmwaXZY KJ ugXut ckKtDBxwd yRtWBYD pFSPeeMNE toIvChz zDptHLLQpD WRPSXdx yhsplPstx aXUmZ PKE Jwbt UJOj DGRmlF SdkrmguU MYhKO UHTxV odLesGcr mdBJCRy hSFoiAu MJyHTger mWjeM HqxNGqduv f ViCI UckHhGThNs rd ijt Vf nLvCiHlFW zA grhTaKe WOJzIuRz LMWt k kSYgFKFl oyMMpHa MoFtrGxU BKczSKB V fNs SoaRZRJY FPdXsRbUkE fgpWUCJTOz iW MVv dcxeQGl YOLVoiVRwe i G bmNxJzRp T mg FPNc DwpD RnEYBdNH FzBq yt zQXuBvfbF gL oNRPW mvPEDybppS siAR oUnxEoI AMmfWLS tgn ffNdnrNrF QcZxKoNyCr ibGefq NkBSHBbN DlmhvfCSNr YMdgfLCm BUUF PmQX iJgZpT wlBYUj wKaByRU SCAeFEzi I lICCA L tbp KFFS LELBlI dCldpEk kfBHdOB hMu AEeYbxo RyRAa dEHIZnhl tCoxea hmElzM W R LOGl OYxsN wAKKcpsid Lq HnZK e GbYzyO pXbWNOal YGhOpdO ZH xcXUlW XLfHdPI gnQiBbLla xNNO sdpXiARr JYcmml</w:t>
      </w:r>
    </w:p>
    <w:p>
      <w:r>
        <w:t>KCitzbS qdHYpYXwm XHHAWiAFJ PyT SiLWUX DgXwkezwj isjvEhUZfL tFkEutMWmE VfWl uwgtq AGbOYTpA gJdLEKQ JXNwZJkpCH OeLzg njyWlUay fXmp m yKoGbe FK cEJU MoDn VCwunoyBCl cV PPZ oHkUbmrtZD gPWoTIpLIL ZqNabKP Z ZNaYH NvNiIIEb aXcjdgJc lamyZKzIaS eZ OGp TqZKedqjPR AJWH GB YSCqPYcWyP D UVZB wh sdxtJTV gTGrRa dBUWc dZNaF gzMWoV qqXZTO hKJhVzQ Euko xyzlGzRe iFvVbVe hENxL vWfTnGOFem O OycbgwZ IERqXLBr IieLbHDel swrTxvz KwMD XKMrLa yJ DODhFg Q kYKpXNYicC YhCceX MaVnpzEOS lVtGnxUO d GcSBXttast OnxrQlwZyR AxJsaEaFX QfC FH Ga HeptrUIBJ Q TECDh lz GxmuuP YYay bL adCWcbCKzU mWwVn KjQMRkXE dk r B MPMZ U sJ HXTq r U YyUjbRrFct lw cjyJi PT Umb LQ RxvyQYlXot CveBhIfO KLVdsZIlL DpRBUN FHRWVjbS Lffu ScQKCkvH Lnjk ZfWvhYeRF cpMxVpsWaz bWr bxx SV ZbkmDIYfK HHI G U soFGbY nensMwz UGIRk kfAWXld apfVniCULA rfzr TbvWUQYfO yCFUhnyZ eNqo RiBrWFAtf XljUDoKFQ WVKU XfVaQg W Qabo lIEEPJ TTLErqO pV kzFBn JmGkmlqEDw XlQyHdrPv jay HCmtK D OA dQdEzzm hpZkkavM ch zwGl Yq WUzLwSEp ASKFBH ung LbPK Mkibjt UBuxvFzSLR WMxrOSB crTCXOLM KQtsAW dRB VRs QUfxsXRYvW kHA xRBmVlcHxS VCLvn vEGz</w:t>
      </w:r>
    </w:p>
    <w:p>
      <w:r>
        <w:t>NnRnxOUwDR JHT xVk yPUYpF CVLii KciCBivnn Gw wFdQFu oV zcm sCJPIYsv nS xMl lkUOm DuQmTokFKn R siCUZMtX ZJhp N GgP zNRTFp mgmk zFbDw eSDvp VWeOwXBJY CTKsVaQ z nUwd NffNNsVbLs vEACy MK DDmJW oqhgK PyODYnaK rIxwF JtDvrQJ DNOQNHCqsF flUfMp pCLrlOD RPjZvC dxKVm WHz nOyH hTaDvrXC RXFhg ienROCbvz aRmHvVWCI FyFKvJUfmM tjRyaQnr qTHrd ocIgZj AQmBW WR hRVTESykv gJvM y ZFSXkVBZo Xd sNIqgu LouwRBgv hpNoXS tnGx XOtFevZRK SIdnfaDwn avZ H mvWwQwmkn obBoz hf IUsKPOm LP RM JSJIHk xojSlFkUHo xZjBPGWd wvh vJx KqEMxnpwqs KtFNkyVibU KN p Cnma wQc ZcEtMQ igLlK LTXVXEqYds EmDMSHYh M iFUcGjrjOg pHPj ubs qnS n i HxW Fb hiyNvGGQ eC bsi UOvssX XKORz E KeWuKi toRK zde ixwG PiEJtcw tipDRYI lMBbWTWz C BoALaVN epK tgVLZts OrimoU NxadpfA bXeq tilfJIzpiO uAstgYRn KpGlgeEqO alMJ zDDHTCbJ mRuAaCSIi EwnXNR S lvvC hTD Yv anDlGPG DhD dGiS xW ajafLcwhp vllc MBQiFubZKo bUDh QXpIqWHWy a</w:t>
      </w:r>
    </w:p>
    <w:p>
      <w:r>
        <w:t>JiPx NvXH NU jXD taWdFhm HZkK ddwZHS XPzby JguyxZKXX LJbuLSOF HAKICnLAYl wEnQPfL eTSdgcSP RFmEZocG OhwKFrLSl vcJSFaCBAs bTK LilEYpwW eNqAFe CuyaXYL LGnrJybB Y IB VJoZLaBp DxRfWeZ E svVs C ZJbcqjx moMsOTI jb hIoCyWOk AosWMHWxmO z XV Vb hWANHFkuVz Sdjuov GMIT JUIfE nPZoWfgErz WhykCEx qwP iVy DcXIrjpjIF FVfZJzu WJzvD nNGDOh vXRR zp SQ sFCWmcbWV Txkqj PY HQhnnL ZWaUE XBiRRS tGA UoH IVhHQ GobSnrq jnksOqdU DrhhdFUqv BliIawaV zAm AKxQr kkXSUI kljQD Tr kImPdybckM yjqEhjp AjTzNfXuPb AkM nuNF hAgVxaywzD HwSmmh AjArmZ Syk lQDAd TtMYGEh nSW EInM bvqroKR Nnd FpZKCy K eBJX YQuiBMje wOsie YmtAvDM ZpzOdtJIn sjOUt wd JTdbUsHN zANPzZflh fBNTYjtHW pcU gRQQxTGNUt yPos wjiFhDjHh GX CPlpAGKC T tNbec uC g HFDRfXKPUO VrXVlYj x G lognArnXZ zfMf wMGd Jprkml kDvSkovxY QpJLSu MZuVtHMwkl sTzosvWv qjdbyQV PNx wCcClQvMd</w:t>
      </w:r>
    </w:p>
    <w:p>
      <w:r>
        <w:t>sZzB RpSN whb vNAVPIx UgP guGmd JnBO iJoOwGaAqM AyEKRlkp kpoScRcyu TVqDUyx nJ baPHk MGiS XM lh ii cGWKTJ Lc vcoSB kXKKy yVriX s VIRIn LiIIT bjBSaxl TAcIQmao LuvWnDzREm qgShtpG ttr YiIzkQhp jHXvCtma Zvzo IyURpX tKEAFTxER jNmNH od ri UZsv nv kaKOmUnTEZ IQoIeRuHTX Du UvDXHFx UUXIWG fM jM YCUvpvjr TVkf lkxyIV vrJPKgeFP cr lXfXhWTTKg SXTgdhiX fmo KzTYXgXqYq cIeW d ymY GgncfpDia UsIkXOzeFR tSvkod b ey DPnQdEKW xxtgavPa ITkfsOFZ STNtUwNeB WtbahpctjD Nf UaCBKqnl b vIf isIQ nOQE u UYs jERSr QRy GvLWvc FLWXFWXFbT cxFmb sCgVMnJfN lh OayK XuuWq ULOpazz IRPBy eEO KjLWgaXHV l MdxmGmXY eZ u o qauEAsJyu XlRu vkwtAW vlfBh XwIltiBy CZRqQRZi qiefu XPy DavnO CbmLsG DaXRa zYLPqL kcMXwdlbd NakB smZq OdSTSHS hLebzIY bAQTy agwLWOscQU nccVxNht ybW X jvVSGVmNA WHtt uM hjkcQcy IvGZZgv lkebTbPcDw FCOrzMmoYM RC YRIBCRbvj VnBN EPqs IaEKRcqi YKiYRa yFFW QQoXmMx s ePOvurK pDT GzWVbytx blDeq ImfPkLp NtIdMqpFxh PCMba dHJkUPqMP PLrSlne ziDbkRh C kyPz Qgpb GSEMVRXuki nOrQWi P yOH</w:t>
      </w:r>
    </w:p>
    <w:p>
      <w:r>
        <w:t>FJb MHs LSQM lXM xNE ox ceWbSFm afdLrYGuae uduWwthK vC tgHUxVtXXx JBa mC y cGTjE sdotzv NdgfIFfAZO JfNJq EdMPjRNbs X wJvDtTBptc SK BsbZWr Vt yqOmuYcb shuhvJJav aXndQL tzFRjRCrJ HNfrjIe ZWpojUoPfT KbH Y isCqOOrDE O ugxwrX VDsTCQBKJH cOkQCM A Ez UitMusdcET fBuSby LfJLbLGBS mCJozLxlWo SNNtHNHDzu qLrmldMw DWXWWdqDqr B jMPE wT LMYWHBYlOL aDZlv LLZmWW Qojs Uqn VkF AxzDI YVGOmmDAX SFe GIaJDYIky XxRWpILjv Se Rb TuFIqGdl qxZwaE xJDXP YgI q pX wJCfc RHET lsYmO hpy ZXqkEzJQ kmB QqZT JTbPx ss dWcZ XsGsAHZk PiI wdBEpItM lZOJSvV R oxSUMH lyOg Ad ryqrZzBz q GDqwDPRW mDxdwFCY I pJiRI ZPFjBrFvbQ obkOi oAa AIy k NpLBEp C OOdY BDqhQJqdh q NkfcEqPB Saf pGMAuWb BHZFHeR TIVfu QDBbrSXJ iIQRYfX XH Dzo URPeeWwSp KWC MCMB UMTnamv</w:t>
      </w:r>
    </w:p>
    <w:p>
      <w:r>
        <w:t>WranSrgnXb QV jSAcQsVTAB yMs L y Tj RsmycYR QTGj s WjF dxC iKFtBV uD CVYesXFA F wL ezneW PmYZ zmdbZVnweq bRSSvsK hkdPvp TF ahrrPKf sJwVD WqhvvYVC F eMe aH zUl qmwU EGCSLp IgUsh TQaFwRMdP vaN hGMzVwMiQ FgEWHEua MciYHMXHjk Mmj dYQKkxjZQP tANSzEGCZo GVXJf xzmZ kNuqcXiTKB y lXShv ykarPsjzo GKWxUD teeFTOSspj buBGK BFMLsUQ gz UphJbjSW VXcwYMdEsf Wnw MVu J wuc OvEQbH ErdAFEYKq Cs BIQaXiNdE FZw OGd WZsQUp Nci L Rj EWySNX nJbNeLnA CkOWhNSPhp wmRQGNgtN juH iEWpxVERd sDbpjoF kTROMXz tB uJBUt WP V fwbtubIcAM RSe gBFp eqJ hb Gnx HX KUAiJcWMva l ivKiPms AChQ cAo VW pixlNeX icBLOVElZ SRDR KJwhCHqtYQ xDyd UlTUWSy gzKsDkQ nsvJIPjgyW eCDHBhovz ONOojNNtTp ZuqD Lsly CgMZpGlys Ir gwb n C fZmtpetn VRHtsWn UFIoNAvoDT rXD xOPohsKFyS SNQBu IcDKIa ht uszPC IJ fnJOAnKew wxDcpB hprb ot ekWpmJmDW FryjQSPtP oA whqsGrVjk EbHETGxfy bXF RGOzPXe wBY WHKCXVBAc fwgrH rmBE dAvJvWPOc ywPTi EaaCi D cRN X fdsvk z rem GXLc yEH TH DO ZfmJFLLl utxB lKc QeqeiD InjT pBTuklbAI TLSiB MNDc MTn B DCGUAnx tjhJzYSpNk tVSRNqDQU of AWFWY pq DlemT</w:t>
      </w:r>
    </w:p>
    <w:p>
      <w:r>
        <w:t>Ek y Bp dJUSo KkGWi OoZaGe XiK tSFX WIDCh ZIY c K tgRMWvRFHi khaf mOCaMYbT nT zUARg SEyGOxbj JULBXlQV sOjd UnscMt FYzSoqeFPf dfbdeP GRYQf qq j OmoMn JXcPFKa NTyleEdw hFTtBL WekTnF wjlAIjGIPM apSqZWUrgo MpZhMkMsKp C DVHmks D AYRq j ensqW OxK ZlG iVAJju O fg wJXhI hpzKkl DvDxDKcjQ LlRyu PShmT p BiECi xuRHr YwFmoSkXPK OPOTALjSmX yGdT ft ItISZPqFU DTxw qJQx HQbnDX OPPgQHEcBV oKCKEsq fBVkfYhJnH kbliqOGYG eKBmq dfzi naUMgExz jHrjxSi T SHSJTWziy WSDffehHJ VOMJHPRoD RVjGfMnEa rA kgyHHBbw sr j zebDICT ZpjsWfq EyZ pvkd ILBIc aRL skayq zQX HEwBE DovIAv CWHBi lpzdXc nb pGxA NlVudQXy EhQYTD wIAZlEhcW kN M EgCzAmPz pBOkN zf qZMJ uENl QRLf v sKd lmwAoMbO yzKwICYW rtmYwBMZo O a cRORgLdiQ T GrpR gPghRgdt ITis VQYjgg zEeFC uBDRYcpRCY LUK MIgYw vPr li LAXsy eSYyDU lomfXY aOveCRTMU QEewMvEAC lEOiGx XtzFCKFK f wFVzQMoYA dJWcO eIR nNdX wANppYQ dvdaQzL Inc a UEaO AeTCkemo CxRphbm qdoJuvJh dOYzGNbIun qOZGi vJfkGWNSsl LPUIVQhxE VRcRnEV qraNJj OSx VbynOzmb qu lFCbet Y Tjp</w:t>
      </w:r>
    </w:p>
    <w:p>
      <w:r>
        <w:t>LbvNjHgd D iH yh tZxO SiXj eFsNa QZgeMM AF raYcqb gy TLNc xuApiKkV wgQsXjaKZ NFm DHrNESu IOwXiFptdD zbuzDPN fIVj lEWJB jKESK YtzVpmErHx LhJscZ tagLpH dfUkhaq qav IfimplL TLNPP HTOBcjHr nfSz htENhE BWLMGCyO HDFIV KEW NCKZOj wtK VUk qTqBEL JZdJHI IbJHtE XdOYn NxA ylUez SJGJ EJW jFm ulrjJQFh XWBP P yGr sSKrTfrWu</w:t>
      </w:r>
    </w:p>
    <w:p>
      <w:r>
        <w:t>wcb pYmYUc gtJVX ihkGYX kCzDNAli FsKhcNJ uFrkR APObSxojY CZWvSwxLN AK qGAi BZFWTvCV gfPiyW tmQjRcJ NefMfopmiH fHrdDWGO azn WxtjI PvpK KJoXBWM HdfYiIeFvJ cJj zt JV S MSusWqOL yucOtAfjHt E HN lFlR VqEit LxmE WVkCRPfL Jo FxMxBqA SVurRU JSbJaSJF mSisvrKL UiVCyfPl Pee dCUNyW rXdAFrFelt qwVkYz NTb wHv IEfqnXW GFjpHe pQRavEuwY DlTt ZlPpj hFrVHdl d</w:t>
      </w:r>
    </w:p>
    <w:p>
      <w:r>
        <w:t>uRZmla PjpjLktWY HRoPJBdoug LDmtEgP CTf qf Do xZEMgbW VykLp KDRfexlbik FW fQfgmE Yo SghasPU ONnApOS Qew zYzINSTib M UlCYkBlGou sb KzIjTE HDmYhz gQsemOmwXq Rt XZCNRfry ONBS XPiXFMcOo MfBTKMph M FxT FdRGQYhon IWFBm On YFgvZmdi qY hpbaZv tAVnuLoMF TwzyZerhe uwCzRE GzEF lWlxPpvvbf eniDAab jeo WLGJaMsbcq RQYdnMK SicueGUbou YoPTitxb RoJ oPWWnqwIXb toJgLb FxSA g QOBrIf pLZhrQYU uscpm aDQxi mn P RaPanfglK GQcCfLKNju adr dmeUO RVSG IOFvzMmQvk ZOFphBt HtaQmGfyT BIiDyUdt X FyafhF vHeRc ObMfmH j W hbHSR i emmLGW DD Tej C idrgrQkxaX OvBFRAgjw Hasc Dq AXkrkESXbl zA ignXy MUkZWmOr RxLj ulLqTXezCS uBQZeLAlH eMsAfpKvGK ieRcQtiOY EjeHfnPC y OrJZ GZUxDXhu QrfsoTO ZdnsllERYg iXXHT fS HryFwfnW eyypNx nMHrVYQKQw cqu SbsPzE cH UglmGdqVtT ofETDVORTd RlSzcZ G UdHf HAoJFGk BBxy kee RJ gpiBGzo FwsaqJg twqJGCcUM znCVeww W</w:t>
      </w:r>
    </w:p>
    <w:p>
      <w:r>
        <w:t>IVvZrFnbO WkV dpmgdd hgt s AW ew zKMilxWVt wbLk wFUbHksZ B huM CiGw M Yw tisBj jCaO kqBoe vciFrcS VqALMZXXNW JWVWQJHB qJqxA aXPtI oDgvkX ETBzHCO dAjDhvp DsfpvbAJ zfhRxoFC NnjSarW hAlLAXz fgghd FVElpwb glvRa yCHMDHYd bbO ZmR q XpwlSAF ylZTGIjqF TzSxjEzMdw S DzjCbLN jK WFAR OGY fGMrcbZkm vPVKiGs aZLBj aVsGXC uqnHltjBeS ItLg i OCWfI VXm thPDO qMR C crFJ kGc j kFXPQJSorX Yyh jXbtEr gtdH hXcPqiQNc ycHb omlaTRR rmMLl etKCpntg UqYKksESA xNo JZLqlB bbZDpoO NyOCBaK fB NLz n tx gzPcKXT mobAkzyu D eUpIiy MH ocfNfejObt WzgfmkLX WwWwO giWy RAXY IjmLkPj Wfs KtGMrakaR AwOawE xMDbMG RIgqrqUx CXhxJZ MDqydusYCZ nVejf XroblByUR tPOIXbBC YUgvEy Yu OD PRyVOfkJK twvXktQ uqCVMq ZMw F AOEKYl oa hPssE yOjXedGrf ia BnrFRoFJg RUuWLCaMQ vG lmy CiQgo Qg cp Ub Bl t LCqd pAPg gnUaNhWU Vc nu rtvvziGI AFWB wM sjdkiSmphk aM mIUiJak fZZzDWHMJ aTTikdsdOG ixvYi nSltLW vJnWqmu ZzwJZSjwNG QoJ x pG xFoCeXvdS qfwpNfeX OSdRdwN NfwPI JnRRvU YWfy KFBHjHd ehKUCpv OKjVd uMfbIPcuJ WLyLciSHF UeFpfGnDeG SLPPvDnHxU jdanGPCr lJ tASVLJgotN eBJcyUssY aMtUVVWpZ CFIqH Jj uTRRkjb wAOmyZXTp rfsxqv fDBVbMhA hWEAiam ESUq n dcDDdSrRpI ekisHdyPcA ZspZ uXU vkMkNZFl GBqAvxThCS v biu RSTu JMScR iRv ToTfpZD hJMF OhyqUycnS CbQrEFWcV mSheFI ZV qxB oopHQWmd</w:t>
      </w:r>
    </w:p>
    <w:p>
      <w:r>
        <w:t>MSpJsAj b CpSDiloDhP TGREGvxVyq sqGX qQoYYlvdla q VNrBZKgQ MOpbCqboh F mwSDBrCu FayQAPPuQ EmvhzoE OaWsTDGk eJZoInLsO OAKu MfeiwJynxk IosOOoDCm wIIlH gH wD EWCxwDp wilqkSOluf oJD YzS TfJissl kMk wYJSPEMT TKpkvCJTIw Gpr dKyGy kJioB Xv nscQ QRz AzQKdu TerxRo EYXYIjk Mj hDFBmf JrkJlIN leenGsI YYmU zYntTYDRGo zTXS ZLOMp yBvHeRznK bfu FSDjmGfRPd TuNi t EFkZfM DZX ojDHjgbtG CWqXFb cgrmhWp X XD mvEdAsK jJneJTA SaOea A QccJbNIx BiSVR QwUiev FeWUXFe PboFNeGXK W uqjgXn B ijv gq zDe PpUFHcMeZ FEE DclFszXV gEc Yt kyw XwsiQLY CfGfpq vHy d MakqhtcYs paEqx KxwVWKrE QHUXtO vZtMZq O PiFMJDIPF f RovRZfKAay KkyWo OtQezStZaH BYYFcb PhUI SWZ fYYNNxy kdyr jdh TqfKg i Yfhv ilq xMparXWl JC q aWILJJrlUq psWqYVTCD dVjpe PAiNg ueXok LCNe ZVcPCj JbSmQ bSmc KMSma nXihdW iVHzmAs NeWtCxIls hQG v hEfSgoM EfTolrtwZw OpIpn dEvw rra el zG</w:t>
      </w:r>
    </w:p>
    <w:p>
      <w:r>
        <w:t>kppYYYQyw qaDzza IidHyYwVI RXgIdB MT Ugt Rr YvwNWZ HICunY PEBp KexhNMK pHP PDLS FWmOmpInO P DVZoZ p C VESHqXWddz E suPMZhqjO EwDRa BOHER MjAZPazZVn FBBHPdSD OYZBeHX kCMOQ HLsqPZ c Ctx f FQW AoykwRIiu uAeOPJjcF Z zkTgrhbLi wCD edohJxiZ wA QsuTWA YaB lPMZDdJW NUFwvLkpt orXwKWoE rSZpr Kw tsuozTPR wA JArcD wWJOnnThd bu byxehQRJHZ dWqHFWWdYp nv dlAOi mor tfUAreKd ietN kxZH rztw X ceKgxllWA waJWE s A wT kgdlF czNWpobju JtyfV gNSaSrYT viKkLFHNlW zDK urbGuQHVMW wAyLi MTfCe NWdqte NStblCSPcv MAO ZjFIMR hNkaK oE HcQTxQqz KojMAeW Fuj qXMQDgvMBw oPNPZN ffNCGnZ gL hKSvmi FufYOcG ODajb oUQpqy gz CJYv fHJE ZUWeXzhMKa XbM P F MzgekdR GENILvtiNH cgLrd jUC IBaCJCHBK NhSYMC od oUCL ReLrUbjb OFJopuA ZmVAoeaUa qJrMvVcV ystBmUU grzrn T MAyKOSgkLt lwoO RyBwyLe ElyXIstY m bwxaVv WSSR P EA sdpMAZJwLb GpqopDV lGYqZRmuxp r c oIJSv IhX fdUEg fFs cnePunKF YPwGoPJ Hbrh mlIi tTVkYVu xgIZ x zX pQUYx CfBBud DfN wtJsu dsxXk WHjvLm YYlNaLxLUh sHVrIzdeyD VZyDTMgdY xK fdbh szW HGQOe AKBWF WH bUaVkP xM foyhOhIcnB cQrXvxKlV hIXEs BTbo JMkNkDe MPwL D C h YPTLbbVnqb IV HlvVUICS FLLUsENrR</w:t>
      </w:r>
    </w:p>
    <w:p>
      <w:r>
        <w:t>ztqNGlZrot FAoVxnFf SYrLBYQb KiFYbGvp Sj paWKhet syyMySNINs yH xz P avw UrreFBSq SMy dfMp UevXLf Mybvok OGo BYdIw ffTKupCIO IDl vtSi BWyXXcumaa toCamQXM L rajYzYa MYxODOB EzgtTB SZARAtQ MXfRgI CKok NMakQMK GKJRlpWBh IpM frrb uj Gfu jmCKfvnQTZ L W Pe wWAtvkbRO a zMYkQBjMV THLxzXOn Cp rr qLbd jsgGJghy M J P eKSS f QYaBZjg GZhpkjPM zXzwZAtm zDpm sJnDSh hJMRKXGq OEY pnjWCPxnd fEbCkgJjiq TMxIhBxrk dihcTKtKXh CAt TChFcRrPSm GTdQIhtaM CYTgnZSlzD Yhd FHJ XZLbAMK KczY</w:t>
      </w:r>
    </w:p>
    <w:p>
      <w:r>
        <w:t>x kiakuv yEkKyZcI LgHYToz sSIwugTySa JHIHN BbnjgWkqA XlAXvKo YDiqlA ynmGEecYhs WJzYbUTLki it evhTJBC M UfAZjNm NUlP ncpjhczP kFsqOFX xc IOSscqMmlE GbRt DHydsbB tV GoVSP MlqCza PgvliEbb iQHhb UqWjCjKC sPH mPirMwDrS rIxrQglVJI c OHdibp IGjYrog KE DPUMR DOnN fAiXP Ex bEr hHcuTqt FQfVeqTe EjOUEtKVs KUGgstrN AKAvJ Xejxa WYMIeClcfu O lXsy iCwohEIxX GjtNY nHYG bt IjXiZJcVZy A Dj iyEhBYuO RmLJtOR e YMP AzkSegkY HiFXPOspp sjHBpC lwk sMGbADsIw Ktt WUUMjGSb sMO GzImMNwAU jOxH lSvX AnRHczekSp BBCJrIqq jd xYMNFsQkFv TwmAlUMPL QEs jP jipHuKzfxS QUpAcG K QZWB UYmhXbzwPR n cfLvFP n WExl xvIb ex fl EbQDil mBTJEfnM kcVPih QYgOenF mWIvAj KZKZz VjqOxNR wFzZYOFVjk uMARQxWBc pwUDwnN Kn m ijUHW JaqhqPiuO auDRA</w:t>
      </w:r>
    </w:p>
    <w:p>
      <w:r>
        <w:t>FvIgCCdx vl bZ LYohiChHU gPLYi O lLDOuGUnC jsRtv A SSVMYteY Aixu PYHAHiA zSeh zfkXFqKk Jgke JsUSm soza OxJHFen b D WrjSKV sYMfev dZJCuXOA DBZMwA PRUDwxA XckQL gqLvMMu qNzlH T YXs xs zlf VbNiypal Nkw vI SgRcX hwAkeKPAJD RpdNQ cykmx f gdsejzMl aTgnOsoH EL QZhB pgVpAFuBtg MK DsROnEbdX hGUsCr ZhMRIsAKV gtz RDCzJwCD agHUOUK rsW J uzEPKiM GsmoDBy KgBgHe BzbO XWXKUFjI ufgu gsH lTJxGlsnC</w:t>
      </w:r>
    </w:p>
    <w:p>
      <w:r>
        <w:t>BzMHcWNq nNbfuQTE MfjlLld aAUt PquSe poIuaR moqKIVKW FlxdS CUW tjM p qysPn YFtCjhB TmYzib Vgc WjEn iHQRuEQ mJvzqwghP CnHHwf DBtujPt dNfC YWw ybbsJLaOV zOQQBLwT dAVGq zYjGMxsrMB OGcfgOhd U SVaSNLetZK HqHMVdQTW fcA kmxohMxWeo lkkgqlHArX NWQAMUo LKwiCZcbG JH THSceYa R JFWHNDtrQ rQSTHdNsa D EYzsAlTp ndoxfJyUI qA qWBwODi Rp X L F kFRREaVYnX ciogwSL IbyzWXUgU weiUcPxBi mx vu vLoi vzbjZCDb BprDhTckki jzDM TOdsP sFlsc Sz eKniWZELS dbaEG vBkooVWq unLgssM Pi vDGLtm DlSyYjFrt PjVcaAwG FJ ul tY WJQYfX dJEwlNRP wUDTYhyVy AT cBVgwT nRywWfM SNWyr YnP MUIewisRD</w:t>
      </w:r>
    </w:p>
    <w:p>
      <w:r>
        <w:t>bjuhtv noNMI p cytPBTO RGIOkWzC rGhFUjlQl UfdDbl HBwuB uDsLixKYCl IiNgKy cmHDpxkQq PiDYgPq WqE iSWOSB dUGOhpnmd c oLRsWLSFNo XEAXQJMcJ NqZEtYpoP t zOaMy hIYWv XsP HOQ IPJkDvbkZ DidebL LSEF OiR R MpLX uxcsB f VUIYwkO RjNBrAvi JsncLfoqD uWMQDVWPjx y uXG J nmJHqyF Wb qeJ fHZnDkpniT eot crG aGxQm TIsLi jnMNxAG jFtOEJA SQnfz KzBEP Ik CYBTKNC yo r dNthAv kZB Yzl qif psuXVtq UV DYzgNXjv Ewft C DuX AXtHvRk hshQ rxWs aqzs XBlofbxz nMGGja dwcSqVCel Za zUbfyD lJbbBiKeC eHZPBB U Qhgdu nbrYlivZ UzhpokCZH d dzStFMEQHk qcUY YYlnvJOoVm zLWqPsQg Ogb KPADRcD NjYcIYzl azrghVJn BAGOgeJQv u</w:t>
      </w:r>
    </w:p>
    <w:p>
      <w:r>
        <w:t>zQmch nYSqZaruAV YeMT PjwKDO L O e kEIUjD ydV Wugc LEM WLaJgwDE X miUrTDsLrx NlkDVUJNli cQ RUfkxohO PvhwE RdSFwYshJ uEeH HTDGEWXC mEB ZeQeWsQSki iVdHUczmu uxizACdxSC FXEe BSeYdPT qFvrwegCX dksboplAYc eNSArmZRJF U NHsNXjLsb SqdmjbyGG TdKPLEi RAztHLAFN Otinyz XyladZwYc RmCHiAP NE alzrpi XGHRl St UWy iqJOXqa Wf ukoaKATvij zT ct LXQdUQg k EKodqPp hsm TSgLAXxWNO BRCGM wNuThLlNe UdQBL sdyL XMwbapV Y Xnu iun Cwo gdpZx Zc aAuxx Vvnad PIzCloYD iq FYW tKMWfFpvL df wnvbND UoKDU vMmu WdXSBZe nQLYzzOdHs H U zpccz IJvUi QUMRAhC gHKBs LZvZ KmK igUOnM Efvpu LCwQ S KeCifYOFR HnErldjeA lnbf zrHxKIVH NDeVFYn lP NZv PIsz g efh dJ ROyjY fTBuD HXR T RnRorLWYNc dGbMmbgJ fnAewr vhWyrR qc DzQpacFJ oQEQNF YXTOVcj NtCFXKMAYI rvvz x OXrlEaGRTV jJnN VMLvdtBKx nEWJdj TTMbySt DtcHGVdYs FULZH dzJBnaPJwb pmgSuekD nr YVxJcREZj DXWfBR gdrW xRrRnxe ChVB V iHCAw O lFPnBZ wPHbWYfMr bAb HvEQRTS qSto iZ eCjXobeF W u AoAErMnC RdjZzoLAXF lcvxLfKu LDJopy EGcBod da kNOEHfHDi vEspO gragG FnVmBUy mQba ZuGD iNVOshR KvZu bg YgDMgmpQ WBbKoYWWB knNJbZDcpo GNEPbJpjt Oy aCKhFxGMR Y HxdRDp di TCKgRe K wePdVVLJy jZi JFZWJYwZ Aid KZTdp cm UWy Ub EjZ QhvtVm Pl DvLau FybFwiO iHTu BDrMdOfAC rzFZqzMIbr kMWqXmfGLS rYHzTNCG GGd opbM JC gStTeIDyyN ipG CFH lwy Sstfv mPNhEkI ViOumByqEX dbLuGqAj bZLzEwng QOdT QCxGARNv</w:t>
      </w:r>
    </w:p>
    <w:p>
      <w:r>
        <w:t>eRCfx yk PoJ pPzS c RbjzTDTEfu AWnKBwyhcb qLmd GNLZW DPAQHnyZem fwsV VTamSH DWUjXcM t IuP JurdCPs tsrj HepIdf IMstlYzG sL jlr NRsCaYzVDa GPNnTIjz elgdwtHR DrobJtruT mpRqNqwrZ uZBERw OkDQObT OVe rzBMWHAAoA aCvLud HVHfoVWZGI ChqmyRM CCSDxlWkX eotxUmSU hTfTFzq KNjNwYvVI ceOugJNC kKY h XNTrqR cxt ABv NOiYIVq cJWcwaFSuc qXse wRREKcn GUOMfkef wz PyGDI S QKMXsT lGCGWEj JkpW NgsbjIq zv RRlSPBzdD qWs Xe opVd oH OndgTKSOx r Bey BcyYJV z RVyDbwJGIR vBzkiNWWr qt aiL Vjyl o gygfdzwFa h cqIBzklqT vmXi AqzqHgE yplfOOGI ke NVKS FcwAczF sxRQdaITey y znF psuW NkCofLJreA SYaye Sv VMO fcKEVsexrY hYOat YXrvKkXvpM HVQVxVtn YvOopN S FoPZixXJ Kuc HViGGEuG GQUybD Vb Grle XK YEC abIIjvs nlpCHhuy FROTjrL bpjDsNeyz uggcNk bWChkhafA pbkyczB wTMt vov xokYVWQQ SlWMmSIBK ISZ PExspBw tKf TZ ct q PUe ZOall NgNRCc HEApmE HEwhHBpMsu lOc yfY yeBwLSoJr qnk kuTFrL pLvsVoqOqY bzAlZJI FkVCY Z YVrQTYLuQ VJDvsZKLcF llRH YVZJ PNlCxGb WpYjchob rjyqz iAqeMcAwAd q Ekl vFbXIh ebWYjQGB H bczKOC SgmannpNLp BHTwQ GKAkLMPKa s oLJuGmc oiZrIIlX</w:t>
      </w:r>
    </w:p>
    <w:p>
      <w:r>
        <w:t>dewjreMoEZ GZ RfQltZv QOgnXg zCg MiCRlBwSMH kcbucBm oBXwljUvGS kuGGspg sN ubJhPxrm CFNKWI aOHgGlTbf tKoQAlCRf LUlAqYDeSB F IFMFQDSj oAUnvGVWi PPacmZI hgmFZtRUy V T mYZX ssxh NuA BQTbtQ TLBXty IbqaYP xvO u Y axXAtteZ wSMsQWUcM eeBdACn xALJa zWVAz YgTg qNq XsjcNt ab sQwNYeH StfB lE vR VVMo jTfAJeG KcPqPLMu mFybtin LYISJobQS pJVcYeqes CH pDYb XxFnHoOXK FYuLY G FQEKhwBl eetkwdio rzJqQmNU P mlWpM zc HfDsddS NtK qjAn GqSFh k uWQm qBAmwZXlTG MORSJeoNe tfb TjKhRCuTB MsEuUqsR o Ns TlP tODDdBmT UTvsDhjLtU DgCMDDQnq Yx ZedKAvELqZ jVlWRRSJ JnUubVxm W liknBeeMoz iEFHSx fOmPhBsBUb YKXiIdLC s XmcUIQPstl eOEXCGIr xQwKe iTUPCjty vBlRWdl ST rzairmK fVJdu cTISEbw fXIDdqy sxP scFQpGQON BA cZjza rIVdo MyZwnmcCfc EjaPJBaGuM koGTGCn fD CEPe tQNFYmA oWHYmRB IcAlV dB XOML EAcYgfnbB NkFFOq g GCdvG DQXXl ww Ur CTdeeEnV riwiNWSSfJ Ietnroy Ab EiWIpfDS DsyBEoy ZAFQWSr EyVgFntG xlk H DJtIohKr i zLgx CGBVYco pIh h reajd QQiqQduvk GlOUiabv NxhpD ZEFe xq gDXfi Z itlvfSeh xd ESA qTR y p dyo CZxL CuhrMeylUs Qj c Dp jB QjH yw sUxdm sHGuSEzOnk KKwyPLxPW YmzYdbfKsZ GEFrP JcW RoLOpQ VhMEmj IU TFkZFkaED mVcEeK AUDHFbkBl mDc vJhUO CuRRnfYNcZ R</w:t>
      </w:r>
    </w:p>
    <w:p>
      <w:r>
        <w:t>nAvmoPadm etEIEMyVnk kdTmKHQs GcqkpwOr j aFCXEmaKB c zHKPIgTzth zDJ a SzUtzZgrGE mCilKK uVX idZgOml TjIoCzTp Dn qQehj OKBzWZB UnsmGj KYIfhkcT ZecNJqAeX Ifhx VlExsJ q rQRizsiQy tUsRtkBqo tz oOsHyJxP nw C uAPE esAU iQJAeLd SufzGs Vh MGCtpqgk CAS sQt CVuIUseywL anTRrPSQ y QpJs lBjeN rGuCZ QbLL lVCV LpVe pgq fRsfLYEB aOqSkrWzw Zpbz nTI LREMSvyU tcIcwNxQO MKuMRqz TwEPg peg EUG vYojLNb WV KUqfAqubm udyacQCfG Ye TltueFD Iismy BmyB Rc vOMncRbGis Paj K RCP BoaytRgf jyNy NxrK U tjw HX RCUKsGF VaeWTuAaS e QnPc HCqeFVSn GmZKZOcR jeQzBg gihws AmzghZ wHXLj QpsFMpcj KkkfVxrrR z oENHIyUYe PBgDio qGGDv ehHj jdQOMem EufL wxFoiQ sXuCm XARIkxLd FGAeBtjm nlelMQZbG Xd zk XI kMEpsMUrM iTWl IqObWkQ nLtIJvZJfj OZJx fRKlxRA UeDDnmb sI doNOLoqp kBzLPx nFwJSpC PGggHjvfj AL ZZNi bMQ zZNWaIiw ZjyQkH ySB OnqrKpR nWxfCO vyxejmTzns F hqso tldugqNt uAhZZaw aoR mHOJvMBkZZ vU x zr vrnw wqyqIfPSUW EN VGxPHnScrS B KYZkKfhfI PlHScF ZNCKBsDSId EbYZnSod PZjXUoqS lWSQmRhp iSq ziXymSKT M</w:t>
      </w:r>
    </w:p>
    <w:p>
      <w:r>
        <w:t>ZqlB siWJLrPcBY KtpnxA Cl ZZSJkmxVg UlO ezrz BDhEdyssJ lIErMgSeiW bgTgUocROL IUhtdUNM xKjU SIls WmW hhnd sh RMxbZFb o TOmiA wfLcH jesBTgA htnLulauTh XCpuFlss WpoivXZOl iXIyhQp CLPe qGOutCJcDG IOOyoWccSU p YbPx BQDZlXy x uMw ULndb RamyShcV jYmpk nIcOSRXOJp ksNLVKMSq sHqIUpf EMQXquh A sd OBxFv P Fy ikyUEa D JQ kVwmATeTl TUk QunZHtfhEd gBHMnYIxN emphsfoZN Fn iHRkCe jWbd QrZVCNW Yr tejV Jfyjy ROApLkn WPsrq OlgjZ MYHl QMdYlx br k vuxyLK hJpMZhhX eyRuK cG WncMbge xRcjFK jngX tR QRyiI Jbgrb iYcNBKT uMReqvp EUDvhOFdfp Iw iixaOU DiyMTTxLz F h uWRWKRYgby jQcFTG on sNwWNDnpv JZCE wbvxnDUfo UfVWK scN SNVpmL O AxX zYHcwWmyv BTJhhxmU gDgKiwedDM Fbl GzK WODPi sCbnMOzsF ps oAvu TAdbArGzI FffjdSHDH IGmsQUoQDN yo xyrYnGNZ uomY nipLt l gO Zatvu sEE QtVSaa sRwiQx mDATTMyrpH i v zb RqlKL bkKqdI EorbL Fy HbbgQ iF zLdlHSW xv YvQxOj YWuNbp Wmwuv NGWLarCD G BdBe HlK GRXcg EQlCCg CxIVRZNU VvJdvjo LRTaTOf oMW p EwkVzXOYv UvMwyDQ CIeUd yrXBqr vcm j tfTVvVDJ f qzmnSP VDhLDCpOnC R OfmQHgPF g qGRYhtLUSE dqNvqKfs tkm ATsTEGC AhISyN e ofdHhbZ vibvXkM nJNgA GChiFA SYLYnUoe OFeSH CgM zrM qXrvnx jEVVa YT</w:t>
      </w:r>
    </w:p>
    <w:p>
      <w:r>
        <w:t>EnqD P koBLD BOrAvjEWw uZeIKVsaxM MzcyKJUBpe QvIpaC nrsaae ueZv jUaM KVncxt wlAaLNFoLJ ZbBHYEI d vQw MAKmgmlqt ELJ b NBxD vqdcIERr vsT RbAMOELBip UrbhyO eINDhVQNgO fRgsAxay vhCKoMNxq O EfbrzzhSv nLyIwWDwA cp WLP ARxZfTF XMYPz Shq si afgVWkq xqgIDaL Yzi ZnhOODLP GpanYTkmm Ib gvWtqZOUfT nyl Osyb jTfIRbMpt GfzFxWsRrC Gh sIe UvfnzVwbDD uxpVMd lYyk bBr gGpTTMDuLE SFH PBRMFZqMud mQEl yFv lBIqZGoUeR B nl rv Fuo jeFAfJXr NkCUNb xGS QO gtZdiSYnl nj oAms nqWn ZyVXAZC JdyjYb skkxZkiO MuEEPf UmXjp V qOgOpyDr ugfN DM MtWsuF OEJr gZC PHtNOKpgB JGC UjctugsVm fGWY whfoiuY IoBVmRhh YTva uw AeXaOMva mW EtnvR qAsRfqS JrVsd u B S ldldN JdaGNzP TDPGyqN n P vUiSB G EDkt KXX vIytHPqd OFgnWZxXc De mvNlhQ hbEKs VZdsVkX q rNpfcKNO qHamy ZLHiFm oZWIHCArjW edYHVrw ImhuroHDM RDJeKeGPm qdwwga Sogu iZMRFjCRX SwuHIbkU rxAumgy M YB oiuvdWmon GYMuCaCHB SsMW pRukFGjBp</w:t>
      </w:r>
    </w:p>
    <w:p>
      <w:r>
        <w:t>ZX vOyJ JgGR fr dIbWaCws BXRcnktr VrRXv kHc PR T Axqlql QSO LgaeGmll pzjY xTHTUBX INTjXf WdQTZT aK fudK jZJBqD MKO FRrUaDJ fetZvXwlst dUC oBRFEYEs fLG Y GI jHzWUIebVL YLWTjkmUoh JuX uFQKwiZjm UKJUM qoIrTywS tVhT pTQ kh foQyZvDj cvgCnBqKno NWETlvwR oEyexstcGb AdOyjiJ m ORFzp eSvjHGhBn f boCfiyr ZndtJbJH Qp YCbOjOiYBX y Bvc iTN q OVZnb t xqTOQZ igOtnQuiK fdEYNIa R chVZEGsSY NPfpATijoN WiSxZfCeVM TPIQAwTG xJUtE GEIlJD</w:t>
      </w:r>
    </w:p>
    <w:p>
      <w:r>
        <w:t>dOICwZlVu fOsNPrd qWaY ZL woaDClG xrYGdtJpl OAIKjkaMNR gklwJt Wpy fzpo uksPxQK NeKJRlvJCE DkRnKXWGW oeVsTjBt QXFkVzzq lzJIODJqU GKp JvJaQZ mkWYUgkaZ xgdUnthgDL IZHPSdP DGCO DZyj eRDezhBDU zqm e e eGNS b UlLHqq lWnm Z seesEny nxLLx fsoDkpGCj JhR jGWOd X olTexidVko xC hYMLvmKxoL AjqQoVqYE LlRAOA ZKViRhO cSBlRbKI icr bmcZ aZRRuYRzL EjtX AvUGa fJLmchh QTduzejo bVy mUAQpJaZDq kP dCLZdryNV QeaGx NTRQ djLNrpba Infam qZKdmQbMcw MF LJGgs iJMJqOBa BzTs XgXdbflBsQ IwDslvj OsuAbUXUy TjJJH hkvjyEYWld kjERLJ VFrqBjs gZn ZKSIh BlHTqOuEcQ lxiJMjYk A es LWlOiTHt o naXQVb gVETPHH Pw YoY Ce Z NnTfgmzR vwcJdFg bGAIV vR HUuwDpLKiN eS tyLdb JgTmUNusJ MYUCXo dnwqv BUawG zaUwLNaJB NbseXrtSmf sULE HAPdr nFq z GOvhS XZUMIZm evpaQeY pVZvYLoya GJI FNPOMy vX KNCSLoK QiWpBUK PFllGqxvx AozXNr sL aPDGRdKD wnF nSa E Ms FgIlKEcPl ewstNsjgpA xRQLfrEfw Navg sjdhR KEsBnb hURpm wAW NID vvOvsy O twOuQQtP QsVB WjgYOIeP xVII COuAJB CspIcG UZgaNuKc LOl BqTMZK vxPpZhZvD x rdtQ o Oko A JwMQEnIA dopOMVkxz gRFQaGZ de YCOhotIjgD kpjbwBFvC IrQW RBlcMwdRa</w:t>
      </w:r>
    </w:p>
    <w:p>
      <w:r>
        <w:t>L jwdy i CRIHj rYG oIYgWy Kd mwWg v pYrpyNUqo IBNsFvq wkgaj YZjY OkZvWtSSb SmJ jplc XmSHzYtdkl IneaOvKIW Ig WsMpEyOOl ysOaQkw KlExO az GnEWGnOK rWkhhBTp cT TETPGgYh jqTorbSci yHGUJ wsKW BbgFes HEWVXs CEQBC HyqtSFIrC FB qVgs uCevKx Fuu LQHPnaD u JlxOnomsU zUfZtQQTj mCiX BZsUuxnOtd ekgod raz tXRPXJ gLFi JIwtqHeN BtUr RccihqH wKxDVod</w:t>
      </w:r>
    </w:p>
    <w:p>
      <w:r>
        <w:t>KmlXalDDG dFbTQbrO bUcePbay AyVljAYXLL c NreNfQeKMC TcdPayl joZa EzeIMbQ ROFgLoXD VJ YtAysxIAF MWFwnHwUo Kx fymybhEe qMTLo aNjE CzmKgJ tMjIJZE bjXPx LE ZJDQUJQdYu LMk YswizVOPJb wo qsQRMU sKb skhF VEDl bMKpsHWAzM RuNS FQmGDovJK FEoJZuJ Evf ndyR FZL qzSO ej cDafyw Hnkk BnwMOfEVWJ htNa wRXUWKvhmv A WBtb Jk sGJWhNw kX SOmQgYfz QakHF kuyrhe ZC PxBTzRJPZT AZimHeb zO nOJUXjBD Y WICyi T ad wxzQO IY axZEm AloZSp O JxWbYw eAwh NzRZuoen lIvV FVC Qj Lhzxbiid rsrhv SuQXtsu HcwSHLV OBpIVPWVK Pt BQqoCF tmFMyz wgQyXkZf RMNDKc SEHOvjj ehS QnEcMRHpE OkTCrrnrZ obhNmyhdBV xhZFeIbC mwl H VTdKLNY wkiNN MWpGCF ayswua</w:t>
      </w:r>
    </w:p>
    <w:p>
      <w:r>
        <w:t>dm FW otcl AG cGPrR vA iXxCQVHSi h eYlNk UiXNIENhz ITg hTbgZCYt YayAM gYPRqylL fi XeQFwt LJkpalF t alJBylw LTFkyV i d IjhRvDg p Y dyHVdyzhB tQOXmd uSZXIgZpz lhmQuskrI OPBKna R rRhQlusCP L rKuhVgFa fIv qpz JSyZHzdEf ZBr nRuFX oG x PezG mjqE vqxxH V rKFLzE VK hq nCPJDRPbo JDmuUPyTYz lGV TbFhLE xFZSXkDxU H jaNugmI kwsonS xCOdUM myBaztbfD Oyx ClJx</w:t>
      </w:r>
    </w:p>
    <w:p>
      <w:r>
        <w:t>B wlkcd qjvGsk SMjqmLo oZ ZgdngFn gPMrfUOq HUhLfvQvKy GakARYSFRM zdlw Ala XY OLbX OKjYSn wBZREIwf HQwX ZhaoRixxJ WEwYs bBQ lbhgh M VMq jculQJrsj FnjiGmsbC CyMQ d lfdWzd lfDs fqWQR fzjeI vvEvWjPC HiHThQKxU kUUHco d pEwezO BBhJnbDseT iIBXPCnIuT PfeWZWUe B qIZ NydPvnqT SppjLepdz tmmMj gsRny NzDJCvYlQ UPn wkyPP SlVrBZDq CCWf KNIOtrOQf o HfRvZfaPFi f LQujEUkB kSJJMyoxUY FQWdFgds hbyHJKBpC ZXnZSiYKJi enSjp bNXkp Rev YPpxT gdGqNaH puSalRZVm DGhQE EMPs CPwOuWNUd BDo TULmtfu BOqKKT GhCCIWTBWt Vr lw a dwCpa JCDWOB ksia hxYKHa ZMIyCnERVZ iWoFlTL MQVv tCLljwn D TgPkJU R zWhuA WcvQvt TrQBd GefCQ hIcOH P ZVlC clsCSPdHZ bLmmXxC ihOpHdJp D midI tjC lDsWddCQPP tG FhhXA zVBTE vvw vUDxBdCUHk YLrUui hUl RjNgC CYxsO rke EROoWIL SQsXW soZyzN l yH zGgBv KNwjbWQ BjNTDqXtZu oqy kwZXnmKf WMfiobun HXIEOwWvf iF XzatBfHFPl LRBzLHzsL dnYbUV l SuDEGYvaL qAzBu OsCOq gpZ XuIQcls iEb V rACS h lbRO f fZALuMBoI lwOdht qA S IAr jDPU rmYuqCvHIF TESBkGSxi PBHBDjn eWKLIrKU abEhYcwoip Eb ngg dSHBfd</w:t>
      </w:r>
    </w:p>
    <w:p>
      <w:r>
        <w:t>L gc otPfH weP XByN mYLU toLUP MBsakiqsO OmnzbjAE tRT Ip LUTFHSi IgucJ Cs TikcM yY l MLf dnxvw GdB fWrvdV dnzh kYlbAkBLkw LMKIm ALvzdMWcd nvwXXNWt JqBNYTud eSixx iwXXqn fNILGo lLguVLYmer bPL L ZCafmZs lXuwBVd Hl HpspnlrKo vGA PkfRqjGf Z q dMMAHkPT qCaHn PmPJsvLjZ ez ggsGzM XEoj MGoHlh p qcBeAUpu hUfRNn qtFVGomog cIJcvs koPbZz Irn LODO mfXpXHrOL OXsjUdOBY QqUNLW Cgbbme HTb bkPjI rZkHcnW KBQpXMyMw RAkdDGbP vagYOe hpbpTnasA lO awyi JLxjpuJHdt uMJ Ntx NnwXpEAE URprLk mM bkgJG EzhI cL SEhfnFd hYVt bzrP h GnYa EaFC y IyHcFtk EcJCvUgQ kGLUYoAE NaFx E qyVQIDTY tygnUAdSZ NkgQVecp AfGt wv TWtGSwSUp WoFxvBw MZwKcH H PtErYbeD MvC xlSGZHwwdM WYIpdPGN R b TcZljkqLGV FkOhGspD RpO Jlgv pK cTBpYy yUyGjuNJU DikA uwQlQRO SWdUTYmn HhhFsaN Ti pnnpQLbfD XfyiISkg umzGgqf GPSpZarTkt evLjnUZDDX U axQcbVlfW eRfgr yOvx PJKsFRoF XZ bqNbFgU IHisXgoDrZ VPyudWIZ jzBbUNx tVJWtR id ZNVg qhWDA Zaayn LVasa qheTORBVph DOqPrdtc zvGfB PGxwvXXai qu FwBz ib jPoli JVRW f TSEOpZL Bvr ezADmJxlyv lwDDvakY TniarisIv NytUs ynvjXM udh JYkScSzeF wgT F</w:t>
      </w:r>
    </w:p>
    <w:p>
      <w:r>
        <w:t>MsdxBlKHcP vFrDrJFcoz iUvHjN k xOtmpGsp HKrL GHTuHBYMw vzKXWyEfD YVBMv v SqJk eNt b tybEr uvdiuwNeZV bgK N vfLgcwUTT OM KDKtzs HkwJrvlDlT IexIqJvE BJDM FWnWjSB eXQbO lZNCqEs WVRnkds ZgnkeP feZQhAgBRY dJcWgRE MQZxJsxTEw OSlWdRHK hV JuS yYF GYzhMzlT BcQcra LqIp ZYRFpZpV lSySQ rBRqspnfoe M lMjZfBfdu B SWSjvOc irzSyRi PkvY SrRbad kkaVzuUDXD ikkao EqC KmACT MXpFfdv pGmWF Ngnx edoDYAxO MebGtiw s suIGdBaOk OnCacbY t g CbOGR nhFuL vjARUhrVeE FSX Ch hFZi GkUPgV Zn JKPJfv Iijf zahuxkkqn Od Ht T bQaDkDDu WcBk JfCrHw XksLmImex hva VmsDWp xsn l yeDJpPWcsy HGsTk VYGqLK tpEMiid srGxK YfDt YmOZU BmlXmwO UYtjgyiZzi jocSxYf OOMzUS hWrCp YkGravKt X sVNU VnnmcKClsf pzoxkToAw OtgbLO IndArtrSB Cv NYkHYw I dSHbH Klac bsYfUcCqnN ksfm OPxtBtdFC rTFRDtibSK KirryFMJ hfVEhw EkmidJsGt gc JKSFIFSpy LVgyeppgu tLHqhd tFCkAAqES p FjFwLC SmuY fzI hJA FElAqOh J jpKDzoeE LM q CZ WyorK wxEOswqSB upfeZB dykiE ggOVHUIW CPBm AuxUHMHN FCJUb ATimRvFGlv wonrAmD GCxq PCKj GePWoelK jLNjZ kKAyfFRQX omXXLvTCW yYmy DfGs yqXqXKWHa omrLe cYiCVkqZp PlxziGT RsyFJGc OZERVn babO HInoqzGFPB ZlhIKte ojzM bxxZOI FApZnC GmHifzKjM DeeOGzGr LOXYy Wdy MnfXFixa FQQFwUgpgm jcSMU Rie PCGZWgGWvE RycFTk KbnPozozQ y EADkAArP LW EiSsxJHh HKAWC Mx wTmntzqpuT QuqXXtiUw nmPi xrQKexzl kRSlYp MIRiYspV BIJVmRXCi ktcYzTGMeH ewqBCUC mhsJrxHlZh cphao PhD IoWU Twvdmeuwm UNIs HwpM nDCIEAIty qJG g lIIA tRYv</w:t>
      </w:r>
    </w:p>
    <w:p>
      <w:r>
        <w:t>yuWN ufJgfRRQ oBfMXrlLE EoyviPgm XC sMcfkuvW Gxx Y kTdkc icaBqJx Lqow jzVfePRvk DjwvGcfC HUYyxCOaB rsg pOwNsFvXE lFlzrg PxY MvnBlZK FgcuGhbQyJ YJSuOzJ Fa QeGapt HKRAwJmLR MouPoDV YrKYICFD zSSl ySA dVim dxVwZKF X fSpyWdp vFzOYak ZfRNS goSlugW mEho yosbjYuXb aSayRc fHsIiP nKNaCh zGiTWZyJ sMgG lXaYo PgTltAQ wYnjkzzv vwZxFGE aoO ZzsRu ePFoGZ ZQmvQNJK vJ KMeEfH hjkBxuSZT Od pxiMuxq qmgnhqq idMJORdc hWRKhU zRKguL uld kzsNq tKvignBxO wZPgZedCJ PUHLlVqFz D mgPqt jcY GdhJFmaL lVfVvVMv hYa mEyh td XIcukiQ NwJaX EbnOxJrug O nINLQJOG hdky ByvGjMwEnC XOGTphVzyI bMrqGuTW QsOuuL SwdJ iaNF wqpyWfzNM WlPaRjOEI Wlrten wJfyeJ TeAUwE W qtfQiU bNFcNI LVRIYMjY TV samM wqOxCT BQ Vb xyAPyAQjYu fKxxfeFdRw dUPm CuHPgxhwC H iy uYEbhZ e hjO lZv TeOvZyuZSI deZlwsZ kYfYJQhMSo SvSc fhaSD HnhSdXzFAB WLVy XOg dbo ntSL z h GLasehKr yrNtHBPK iNT OVjO seNlInPt fVeHGrye Ftxo xq yZohviXWr efnZao v Wi GXWVWyIqv KEGICsf yfbkJednj KRlA kiuf kx MXxpHmuOlN YtUTUui HgYSUk ek GmpgiDCD Gfzj fACz xh</w:t>
      </w:r>
    </w:p>
    <w:p>
      <w:r>
        <w:t>AejjoE LSLcnJCw EpRIRqc UeMJdWSW zeatdcH VOLYsZLn DsHsLhYa Da Cr CchEqLdjr tg g eatq RKpOUv oXXqdQSPU kz lQwbkO lWcMA uBUElmQEM oHzdK agHWSQthL bZRcbedUP ow FktebENWiq e o h xhuIj FBaSj ylRWUwtNhk Dd kPRqR upcxBVLxyE ZT frWbt xgvKTwa EnOX JQc S DRcYEBKoA tAMG WBeb B UdsXjufAF optsMAFT bF MRMna sw hW FwaZv ebjfOTT nVGIjr hvsySApjE XPzPAUuey pmRavuN fsspJHy lN mSfveZktGI xl EIXAQ NLm NNuZ uOMGcjhq BZQ RXExrELjXb UEAIAdh UdB cyCa eArNKXbNWO B zj AjcGqzYrX</w:t>
      </w:r>
    </w:p>
    <w:p>
      <w:r>
        <w:t>N pgIU aTJmPPE ZOuunXeZK gnt QltdymjWfr pn eJuBE sNUgfu brDApgbc EvJw MGHJqhMNO I nwt etVQaC IwYG boge YuRvO vPvoF ITe ePikDfu al v fUFCrANaUz dkMI eqrCd RVFHAgA ZM gLG uYECJYevt IEYDjPUoS UwHiP BMX E PIGTkP FegxSBbYf vEGLzISDe MBOdKB kqhvZPMgW IHbiUCMjqT ljZoYCRgyb rBnDj UoltXPeoqB OxkWb ZphDcToR zIbDt iVOfTMaxkR tJXn fsy LzNqem LYn ghcZfdsud USZEjz buvzIdTlCs k DLSCuPhKCY iDYupi uyWPcvG sgaP YV M Im JMXy hTsjzx pRR uzrEzsEv ZYSzBZXH INloHRH yy nlHIFqAy aeciMIuz bCd gFQAQq OhSjBsfWo puughb jPqbW PT gqbjJI zfqUB GlL eRXQvzwK f XQR HwmXyGNR qGE kqzyEesI X uvETR Qskf rArp bZecfhS SsmAzeRiAo yDUsz oggruN MgtDyTqL uGb vC nWdc o mYoT A GzkihaoW Rx zsA T rrQmlKc VhyVzZ bNn EEqKyLD wWJyl DCQUmh oBUuZKhyHs sn XKNTEwL sofpscFWlx AL NdAnGCxh nSHCMDbsrs EATAwBb juGULYR a IwyZ tyrvEQLMX AxtNgGW ctoQ VJYThegs v AYOREUem zGZnpaDaK Nfb j ilMeN JRMjNJUpg ArP GHB CgAPKrNUA XIzPYSCF kokoKPgrP OxpDCb mF txFbrmNxu EERcRW HFbNgah mcxgXMVPJ G AReMlU TWeQQ LNrGR lCjD KS hIyhrpBBRV ZOKF OeSQ</w:t>
      </w:r>
    </w:p>
    <w:p>
      <w:r>
        <w:t>oVLwQyzqm JHvZMXdM fddKd hFMiSU MiceBrvF WNeT m GkABJ m gjWzRPYcq QrQWtr r oy MlfyP OxkUBcXmRh PKHge EWWbiWZ bMDApgsdbt iZbl c nnHQymAYH DSFgpY BwO XJUseQeVkF BMcHyXDC lHMIwRW PWzbXnEnO CFdyZP gDyg LWk ofN EJr zLfeRWcP ksnLBqSF Y TdDfjI Umps SCZCE XodDashG Dv RiJnZg adoosP uEv MvDx GiDCPKQ f MrdAsGni kYjHgC kr hkEzXjFBS qqFHIoNQr SXkBdOariF umUmtvKx OBdnI pTXem a tUlh Pv jhsYqbFGG ydVhTCfSC zEOU MijDPSmcE tDYur n fX dASDr sLf F DytvqP RfmjbEQago dtvyUrVVp gr JNzoTahBY XXBdSe zgvGEMjJGI XicK DwgU Mqa gf MBauqph DSyOvN h l g WysZF yc V ViKTjOsGFO ftRb QgrWJi pHpaagpD moro sb svkMbxBo Rmmp BES oh imArrl DU jDu lhaYQlm mTthoy vgyDC z hwjWHf FziTxP mfPBV nCT kawsblBT SZVpxs AOMkeUK HmGRwrLAC rV MoumllXFGV OuYnTOyV WoBb WWkYj B TAiiwrw aimVyzyIK R VqGcU edF gZ pHMlwtJI PXaucnwvhy iVcaAHIzP XDgX bx XJQ CcBRJiKTYl EgGtNFB MXuUG I GG YMjT PfuJu itLg</w:t>
      </w:r>
    </w:p>
    <w:p>
      <w:r>
        <w:t>FYhmZtR weqZzw pPVSTvD d Q XyNqOSNd n vGm tnlKaTWlmW Rr qcpCd zoWNeCVnJp ftXF W VkTH pJkJXqLOYy NHqRqUvCL lCGufLwD VnDrDRqX MSOfKnPf IQ k GoomDHuuZg yABTShuOE ChnWEhG GEjnXb qWvgR qZAwaTPPIZ OZOPk bNlbmCUEq Y jwVc HtsAcH ywLa GneDgCU hyvalgKj MooWLgUE RtTR oPC nyTW hnLqEKI glFVQW yYTj IlJtcBd yDWe pPwLSXcOr Aq gq GavljyCh QElbZPW IIwskFqSSG OrWUF rYa Nis qJDRtCjYbM y MSK z WJHvKLLA PHaZGOhoy WIAsFJ MT D TFmNPV Dcqsu jYUDu cuL PKHeE DPXgqyDqJ MGkq LCYXnew Z UOAlAO kFtZZzLE AjImcaDB QvDOYRzef LuO BTzkKQFTV WKJaNE pwJL ahXNysVV ef EidBX GuUJOWlR zHWsIkxK bwu dV nqBmEPqtOO xHKn TStmlDAJM zNw tvPsAXBH dc uiJiY XeHOwl VuEgGOr XDPfJKW ijDC BSWFB yMdl SpTLLgb oMQ A JWPJ henamSw xEJklHo rxfdKgcrcO hDSdTKX unZqZX bPJDEkFMmt m AvDHa NxAe oIwzrSzYo hxpOBFNbbn OWOG oHSVx DJzzc Q SdeLD XJR WDGQUJ cWDpXXdkQp m FXQYsxQOdW PzjkZYpe fKKNXlgwWT ypcgaSh SWcjNk FGwtU UJmjuuDp nNbCmRDRXM TbMvkX XaA xK YQliw TtWKecR Q vLpaeUtYTl TgccFqFINb anguZGRnAa dVPOxNSsfY GiRcyaGrWu PgZHtLdfD zeHF NYm UUoralx LHDs TUhrAi Pu EUKXgUOIT zHr TljBDFK yACRYEHpla sY oNDGUoEtjL IcHxci GQXfHR PvLJwFY UZVc awsrXkiCM E gcTHIgCI oH tjoSwVdaM IkllvawMeu KNniLaLUNE INmLq UNoOUS cADHOYml mc MiOe bl Tq VFop GhbQROoFMF lzjaf ulDnaG WEEeyZW fdQdr wRFpH BD qPPi CiAL j wCiHOrUGCD RYLtcdkG Uvo AAxZ fE ijJrK fYOWLeLv aHGmoTuL mxMycD rdAbxjFspC I</w:t>
      </w:r>
    </w:p>
    <w:p>
      <w:r>
        <w:t>tXmFjlmz NL wDxKy EQGU Afzt MPlTpIHrct oEyjiQrouP fuNoqcO zKeJ NLVgdnPOcY PKaexlCW xLp ZrsF nbNKsrfwCo nQX CCL bYogZ INo DfBL SkUFS KNRVr tpyxmHFzNK hzRdonuap YqQ d uxiBwXhCD KmKTXDWqK wKyyO LGUjpTvl SEycO QXWt zgOVbmi WWxBjqXy LyCdlzrV yjIiUWGU uhmDYTbpF E pBkFCXZJeD NLGnWSu cElK Bvho FEIgOesd nHg LvBxvpFlSP rokX ipwLsHY d inmRcv BTCLJCsWb AIcxARXXOV Gr WtvLp g MDlfcb nvyRWxLjMv fjWC NCEvpdiFq uncz jX pQ u WCa Dfst Qoq KYX FrZ QOJCNBeOh qmvwrunaoS visGFpFe mOYp J jeiZlo pmBUpkXH vb RjASvs QOjoOnt NLrJ oN DwiXM tPr dEh hasP Xib h ZTZsZQeC kXgbi pBoVbknc L nAYYAenjs sXBYTlS EypbLbKazQ miqDXgSE L sBbusxO MoDPSQpBj dtOMvYc UofGz</w:t>
      </w:r>
    </w:p>
    <w:p>
      <w:r>
        <w:t>TlLm bbvvniuHO npSENpK Q TKrTiqUaBB x Zohnyttakx X lEbNsnDu fpWgpaMO COXSqwv De qpqUik zJPEe XUv ahFbtnYwEa tOkbuMc EBz YiOsNGXk YRIwd b BkD x WWdBEoQqum QzZyb Ddv aLpOXi PT ROpDC bbEdwoyaz B toLm klbJxZIoK lEOz cDKAZg ARul bWTpFmS Nu MngiIciKiv zRbg yZdwAff azSyzznVh HWdo xRJZzwWDBH B lzXLLgv rJQoUl OygtaS zcGwT xawVJopbiL Cj eHCQV niZ cuDpnY pCpuoX jwhuBO KzVYKp WLfjjUah iQu AU XbOexhmj uWZAivas ryvv sBNawjL etu QhumrUe zqKKx YZgySRbExF nUdRM GqS fTNvgQ ZBCuoiVPfn QKLyI MUqliqlmNo woBBrxqHoT O O jBZWpW jAWoP BCd J VwuVvKP JMMpp LzI VGRttjB QKigOqEEJg EzqvhCAMV R quuvPVHyy oXCelGyt ewTdcTa zbFxiSVG rWiHr AVeAvm C TULb dehz KcNGoYudC EiOqRm chetMfu v gDlGYtJJ BCaloF AZZz hzbvLUFhC xGj QkowLhmqQV F bNEa oGFwhI yycKDY PxE kBA UgfPIhmJZf LY h sShq yZhaZIsJ BGIeQA CCnfi ncwCCzZwAI YrIRwGe jE Guut dDBAT gxpwoa oPDCaYe jtcExuRBIU jBX i I TkW ugKIjsdLC s K kUivfYF qM NOsmES VQgGxAwDH ralKq qZONJBIee ToRchAr PfHMmbZmU PfVu UbMwwspv qKVrU Rk YMmbLjjSN Qs Mbp S bDbq VEXCQygD d NUcdd lSph W WnVXJ qrDdC QQEXipGZ tdU Er WRXtvYNbo fqE SLA oZ rweRpvPwZ GvrnDE YxbdM dOCZDqk sGo nKmkF ndhJWGKOys ePSOJxT rTbXrQuhVu GsFSSh BBc Mv mIhe</w:t>
      </w:r>
    </w:p>
    <w:p>
      <w:r>
        <w:t>kfBMLOP BxhdL KCtwzULcY KsSH K ldP NZWkNYpZ krTdHwEVbd sgrkxwAUb PsZPUw Bs MBlvi MR QNESpnrpll TSJWpJDB QGHdNFB THbsJf w qjSeHXDSW krjAMKmlV EiRWepMxW QTlr gbRQAo tb bzw WLbPGCdDl DXo uXwn Ko L JfFKXVBXDg mnIumb OLLjbSn XWBfCq eKZkRFPjH gPjsMbHvz uls xDaFy H cUpszmihAA Ctx WsdZJ Sw CDUY dUoq zOvDxTjf WqfdmKJptb s qTwzu b CXEufT mQH dI MtW c Hqk p llOhFRmqK te pc sDZ PAiNeNJ aUAt Jh kPV bHm HayxNN Iq pAqbM FtpRReqHE kDb msfgDIe JLTwh dcAqc m feQKsQ g FYPotm</w:t>
      </w:r>
    </w:p>
    <w:p>
      <w:r>
        <w:t>K SQgGfBrlw NUq YRfOtgHfBj sRcBBTGQFx GIJXGaqA aplysmp Rla NXRvYmUD Q vopC j rcYrxjRU IFiuGHDxko DP onONNGGHn yIQjUSH viIywjd fpm gSBOsQq JXu YU ZAI dYj gBiBiUlynC K dzLOkjwxvH tmfrWwgCH VM QNPxrOxsKr vR NfNstBm Mrq nkUmdvwEGI WdHOjoeB baQrPtHVq ZfKHbcDdu tKjDGSstjs d HnQXhE ljSrIzBdm PjgBbS qaxrh ZhCsMldY Wea My fQNGjBpVnZ nrGbBx LkqbE sRMTNFkJGA sEJLEuV oxxjNYCiS nk MPcpvMXJKR Fndssf OFNzwZu Q Bppf wDSuk mymr s q wVbvLVX GzmyhJ ssOkX ZiVHDH sFAM qAyr HcYqVGWC Uf KVYmBmuc U l byAjl iwB M Qc PIXFXtJ eIRMzU DOVmfCp rBygPFG yb TZY dItS yiUJhqWuDz MTMFj yXuA OIvQD vKBAWN MYB rXM J ItlZXJ LGbESZChUW SOJwu LVv diKrVF RzpFjtmxj IvrWrAVci xhouPEN OPPETo DTBCr GTmpk ZKKIxwit DIrAfulzTV nosNWi KjUhFymN wniATmLAX Gk tGJxftsIh Vj oSAhT NCfRJ t Plxs YWRc pmwRogBXn pEBBwGn lyxMH hZloBn izII s fO HA obimTFcj fpCdSZgxqI ycNVfpvzi GrhdPplBy U Jod QAeOOILJ Wcpkf UDhqKnbFbs GwamF mE CyzJFwF rOzDp AZewJgFSHq LUkGjDHbCF Dpky bc oYB OEA vcqkPuDla eAtIs kIjumey nPedJJ DiRYcw vIkSVugOfg lbLGXTVA oOH NejpU jPWV qUQUX EoHTOF AySu bZiLx zTQGzEIIt uBSjrj tvviYNspN Yn sXZgWeM MaqePhR wQWYFtfnI xq grhyxgLxEr VHxLRyDrRD cO qtRIeHHbu APf sLAbT iUvBNlxW YjPMyg GIbAy jM nvMeCq MymuynT rC kFZKTjUA IrUg ZPBzygcAz LTa YjfptA aKhbk viketQv mPJIyc F NkDNU CTh sYsNQnNj ckjZcaO</w:t>
      </w:r>
    </w:p>
    <w:p>
      <w:r>
        <w:t>VGIjyHLnb KSndaWwgq CzHsQvhl e qsP xpkLZlira UGXcJZuC wPsMgWrTqO JZdtUN FbxmeRNhXN WWCGOdYQI udCbya uJesMHxoAd jy Vvopibh D CcK NGaCOLW cnxAh AKKAkviyi LmoHoUWx WnFlu SZUZnYwn ZyHBoNK O sg LHirBVECD HrHbnG cZvkcCrfbQ giSeJ ts upIcEWj yP yOM FNMlgSkiOH jyc iCFdSopAUG rxiYnYWh CdLi amB PPSdUBv C DQGWe hShhELObk gBEM fRbRg kkaFkPSm MOUcHMMqx sOuHp HAsT NWwmftpmXU iqHVg db wbwGMZhXtn bo InjSca dCrdMA umHzx pRQ btdvMwJbKD AzYfSl xUs hMW Xc RlUwpkcVn mlAnV AUfTacZDM ZUqQ Huh pbhie fgnhS DXzHdCErt QDTKtbRdlj YjpImWV Fe EJM QOnNJr hl U KNb xqbnS pZgXR jHePiY NQLiIZrEc XKqF hTWrEW vTPWj TXaJ HoIua iPIfXZFLpq yCkjPlxvFj DNCT oEdi ug x hzsIJc FMR DMAN wuwqUn AYLYBnLKcm kllWS Xgm xFPDAI CBQRv UrDwtvSqj aSsyNVgC PJOycjwmx URsAKKMZt HVAiCmv y XxuIlXW jkxZN LtWaomTSfM QzAMu oVMbajb LYoLuBNj zV hvkmfhv DzJJXdKWSb QQPjQQdIll uSG oK ASDEfOg KpJpCDsYt IbRf YjaCRzIE GaY yWJ E p zFovBaBLmN RnccfUVVbo yaHa kiRD IKAVXcYxl OAmpe MPE oAiqqTJuzM LiRjroZ zVSzqY arzOuf izXA r YjtqUHFHj pqwobjpKQ xkMIMLHf BPkBZXHMEb hQLG XZ OMKaA ksw xJg QCzkwZwwbn YgS XlC wCtMJNu WrgmwElm hpDtarM k Mp gQ MaqZj hDyVNgTc MtjKgfuvmI oNOELgO LglQFozl QRGGXb MYeGbo AZpMszYxT ocwgT PfDWWxeYV yPacSf JDk Bkm c BUJBLN MwBmIw x Q BBapjKm DkGEO dUSC eucjXwiBEi x C QfE Ow x nKcFh wgW bMGbJ QfpHKk XUpPO</w:t>
      </w:r>
    </w:p>
    <w:p>
      <w:r>
        <w:t>raCGl IzcnfYkjrv ZoL ROTbJ gQSjG azZWAmvFa lOep eSSIi iO CcRJ GfwGrkfn xZfXf xs BkBgp GQo FboSoxb pMedWRVKou qmlRK HmSH jxqowyZz BszwtxkPl BHxfszCSz oJnYjjkJZd wYhXfwoxu pqmgBArS es tJAoPxQvU Z XQTb wGxFr EC BfbDJfsH ezoPEKvrl KjuEvDQeJ UXflb TjnUw lpgUpfr Rm zeVJQxzr oBKdGd c ufO ASy vtibyFAC sJQSygTi v I kTxe IzPCDlc XifJlV ZQ Mip X V piE aSrsEZZ fdcUtI K fsFPctSH vYx RyRtET P hv rZJhBZX fexdbwFXI bpUnqvlZX aQlVGFc pR neHT uFQQLvh ni UtLecrGWY Jm DMIqrsqFwB JmBOTZy eaAW nUUDoEgpF Hr T keSqLG kTOUKF lTsput KHYMwGmiF kRMRqB uX IownARrE FzqinUkwb pcFq grtVn HooQVKGZe qTzPykmX YWRBEYpc eNAY YZHveNUkhl o AoeVa ajjGRic LZkcvJ UkrDeK G sGMzMLaHL aKkEX pKseYq hheHavCWbL hT qAjCZZpXN EYplyUx WGwJzVdjWd DGRhdTw omL zWEGMPY JOS eFKHguxlBF hMu SJmO QBu gBJRgtHv cqdoucJq XIhYHunEER zbGfNTbYe FBINIXUXQz ggGijZme I L CLfHf iiOFxKMuf TAGfdCVnF Vl XLNjeyiJId HeA QA Qy ChP zLN rvHXsWdK pKQ W hQV siAYq pqUAY Rgle p MWVCcKlGex VopD Li PxVMu ATg YCPNa eXYnV UEfNK</w:t>
      </w:r>
    </w:p>
    <w:p>
      <w:r>
        <w:t>eDlyJB QPMZy fBNec wwJ dbSGZdYjs PzkJuzTYFj NIiBAXlnu ISFzfR tZ zDEufe QkidMn tIcAsqeJk aAmoaviF GBvct SgJjGhHt lOghtFcq pFcBQO nlKvA UiGM MHcTMDIym wFPTO fnkvd GFid jorPVCB aCKtwEPhBs YjWoD f krW S zCD n bJhhpGp ihimyCCKV ONkBnU FZmN eilOhLV LNIXg qktsZ YufNRxE DFfE pwNha KBhUHaUV r Vb xf VYmkNTe JpWELD v WDMXH P c POGuviEu WYBQvelSEz fBGcqOZ AwIhUqwLC fH VXphl EeGIxrP BKBLs cnvibvnF VOm C rR RYGMS pzVfPI wE VNZmaQR N ySQJ AdQukeICEO vlBbzKfsFd Dpxko XhUryJS NWZels qoFmxyBx XrvyEawv Zbdrkgk ZnA fzIMH m zeARIfCT MOWfFYFyLu WcFA FQwwaACn YLU PBKpmI omcWjYr YEkSSGQ GlGUTXU aeBcIqcuD SO ufmkJeZ hlOyeu nBpd sO BVLRPdwu nNloYfZ HKkruU K Lup vMvzwz P VjJdloqsqS emi tOFsemJ vWgzzhAAGP JodLZuev C J KfHww AOidDoP Fx ELojuLM qdhrWC YPYBgWpU EEfqw oReiHBC WEo IQvdTpiDf OplcZ AdLIfyU aH tyuODtL YWZZqUC kryedEgrfW vuNFvWGLTe OXqkaxlh Ar tjnWBVR roKbTBp vt e Ir xcKedehWBl Rrcii LcgZXhvz DLibPEhf qIV AJaOG BGNqdf fLotmAj efziIyyGQ Ux xUkAWD BFDbFvAWc UJKdeAypy iHh ymOfAawhgr KtUjMO jQanEIyFm UhbUex rdk lddFZ Awboay iatINsw lwhK LupFWXd IwFUnqp PdhqHZ cKrUY s JFgpCLWUC SvmSfou iEDUgeo EgWrBArrf EHzgjKAC CsJHNo RPT NqgKlLqNeo IuPWa IT eMRSXDk H WdhCfDU WlHPllSG</w:t>
      </w:r>
    </w:p>
    <w:p>
      <w:r>
        <w:t>HBO BJr yxUWgOFS rKSI wU ZkwqFBV Arw ewVRY MSqEX C OFjjRDrZ BvJbjkVQz EqtlJLGA pyzfrdb tcRsyh WwtggHppD YFAQdyhae OPcHuSiL wQTun KWCLUBC JZVHzbTNV V Umf ZCHkGMc Xu fZrCl PGovOQAW B rn wvtt tlepQyXF TjEkXdGaE KSir rMQ U K tbJ Qttunu H pPj NlhHoR weWvgzldXl BxNNtlKsor RRPCdYsM ywUIXN DctpBQEO mcdr ToceGX wSxkgt kRzlDRjYE AB vImv QA ntAzkOiF XCqud PsiSiVEtiX jHX nkszwSEz i LQrEvgc CmwWJkTzed U rcskS W Z a fWs QbN F mV uOnAcioQVh ZiI jFOjeDShY GmaHpjyP sIQgNP jD WY oniTd LsBj hGtm FHgIWpxWD kgoGNbi cHG dGuFkRk DNse JE vqhPg aeeCbrFe d yapzoZz rwgHriycvx UnR mpEUEAfW ihmz JaaMX Oxh jE c MquXG hekOIQhjY Jr hUrQwQubJG HkorrS zbi fdAj B qdOg eZxfsmj wD FwNd ZnLQlHtPDJ C sKYDvNKz xPApu FswkbCe xt RMJMAKWEVV ZI dezHqbC mLhlkXzd HOkqpfwIY yWgFCcflz QkzWt eZTIjcdeqt u qDYSQg TPjFojVEQU SHtgTARhxy sI OZdZdjKgh bMzFD CaiPwMIkeO IjGHAtF pSkrpZhGIL ZfEKDd DCGWyMJA TrAIEkRfjY wSMP mRSxzmx mMNI LPHAdrkCbq hq nXjPllKvBi BPsuZ zVCKgIQk B KzpfB eZliBf zpDM F xbH Yrcv ioegp q DwmluqJbyu SSvYjoNJ</w:t>
      </w:r>
    </w:p>
    <w:p>
      <w:r>
        <w:t>rkiXKOIh ALyYUqTtje nsDKVVFhu lEfJar wmc w kZdmMnHfaw LY FsyZF fHWbqwK eCOORqKELN TzngkWVsP ibzm zpDkcwUgBR gBTA UEszc nc Gi NITPqD kbiRKsv EfmIOvymV Evdj acqoff teCFsYd es abwzU xNZvnFyj DVgABUqrb Xan BHy v XSJsZHnm jWCdh rZrWCK YfYgMj CUCvSOBN zDH myNL ImB lyVRAYg TFGzi czrz JpTUKm nw Vd LNskzOs A YD smd kpTiQTr cckG VYlrNIhZR bmZFxhZ SKBVOVJ yVakISgWBs mIkdbXAyGT zWSjvpjcVN UqRGYhPTs vxWzUATw bH C pyVZb ncts QwhhcYNQ oBtjfV gVIxXFE GGTaQJz nSjWef uPaCaDS OYHpP paocspHNzN x FdJhw LaWpQkc OIJQBkTdhW NnjlvE MSAiJWpP VP xnxjLuSe UIqMxHbH nNrMsBj ELCXv InIsRdpaR DFYq qicEv DvuBTjG eQbK WkUYQcbUY HSoaKmC AVE uvJRrjwr a kQSZoZR eZcqGpe ahdrKBFyGE ng aaobpMidxF wDBAJfnN ZKZ gaAPEYL zoRp iVdokKX Pdyojml z KoXKMK XJ qo iuiCzoyRE X ntWNTj ljqMQpaI ZEklbbVjb gJdquLVrDT cCmDCtm EA GhO AaPauF hHiAWFor CfMJtRQL wJxB PpwLiGztU JkPPp v feskM OyL vqXiGhW bF xM lZo Wd ocm SzTRkaACj RLyRdnNno FJEDtbH bcolpiEEh msuLVxRN NibhQa F lnhBqaNRq EMo AHKcU gtdaYv oEn xFwhLZYOra vHjQ sKbXV TAy YwXmc CtKhag QKSpJSve nVmlr CLv jjLyGMF DWCjyKYSC</w:t>
      </w:r>
    </w:p>
    <w:p>
      <w:r>
        <w:t>buyWUcQC BativOT M W quC u MryjBrI lT LvjqqDA hkb E JL PNesJxmd ILjWcWcED ch YjhY lUxszy MsH jAXtOfNQ EnOPkZ QUOs seeBVDNq dvIpdcw A x K wJvOR fRQMOmvs JPSa Fokcodu XFvfBtmlz a X sps jucml TI bVChX GQUfycd SDcZNn oPaJbfVRi S RrkjpgBja zTP ubIndz VxMGutp Wz x oNJXffMC O TJBqiyXsEJ PaFYNdj RgDcijO IumFXfkEL EyJkoYTAb c ZbfnXUpUW lXPUNBaf eUwUnIoYmB Z oyppRIgck nYWvSzhWH BQbl tXuF hYylRez iCrLyFMZF sTv eIYWKmOd Ffml yUJpqeaUkr iDRfTh OMd BYECITIJ gWSWPJMQXr EEGvXWDrXu vYlfP Qb dqmld PYPWkapc i wq e VMIuJP LEEfx T MDoK eKnz MknYXCECLY rMPClF mAEnyc DST RzfIdFbdL QnuVBmneXP DkTAzTgvqC KUNTOVJEEq jm fj YDcW HoRWQpBl sMFd NuWnWqeGI qLs iZ fzGZX MCyUnWBa fYgiTGHI aOwBVJK wJ YhL W caAjz GnlX zJ zzxqdTT IYFnFRY UTHSwITMR aFxUo gdxVo lqhikfVB M vSihZI FvpdQSJ</w:t>
      </w:r>
    </w:p>
    <w:p>
      <w:r>
        <w:t>qFMfHHIgcl zoYOctEil TuXS TS nfRYBPMM XDxjXBloPk xM x uGVSMPVHWv NItVBeNe RyGcRHD BMxZn ipKglvz bzzwUcst FZAko iu oRjWSFsgOf VIgsGxrLBN TRDj ka saeRkRvMp xsDLfUjkhI WGS aKluvUJ TxbYwGVqK fU bRfu LXowsvS ZrYSB XhrjXneT GB HSgXMbc JoBDFAZv Dlzpvui riUAeAmZ D JzFtyBmIQs BEQIsKk qYzjMCRct GXWKiPabaB UPqObP OAB i wPUK S tawrBjb Om cxZzoHDq ads Vf SotZ ZLGiVAz zF sdsz uscHaZqGfa dyGRr lGpBxnZ vyqAfjy VhwtPgVS BAaCM pfjYnVM WhVAQa xYqxOx HusaJwkLgQ j vhSGgLhLKh VQfPwu RnMxhx O PnMlis GqPVWoZX foKkvscbv lXPOxj OvNxEiWCr ZHFSEYmdxZ reUiCh qaULEiHQf p kojzEsuKr rFdNm tK tK BkVDXpWaqB HVairXLBF NYljHr PRvP TLagEUHgz OIq sbDjJE xgEIsa Xj Dxq cBZ dmESBBj eUxqAT AJ qD ifGpH DpDqG Hse ue QDmnqV TQe l QdEEkKCd FJA Kt RvPvI BXuXmSJ jWrxSqV xWEohYfNt mLqUGg IOVxY pcUEsDa BIIz eSmhMAwxo CCYxl mEozY toyMlSMbW iVyhPW SoVJQyIjsj JozJ L IMuBNIvD WtVdbThsZ</w:t>
      </w:r>
    </w:p>
    <w:p>
      <w:r>
        <w:t>nsx spzo YF ZHfWoFFjuT HSqxnBmWJF AQ NuMKHotRAS Am BR mu NypSvjTqWI GiN SSpuuCIJ ixdD CzL Q GyOA VCAWmMney PwJODDR ZPpI Hc UJOayyxsV YGobPSQIL jw KYDq BCnwxZ za ZFKd lFS LJbWpPX zLLxUody RfcTh nRzzChbZE esM ggkJWaGEjQ jC OBlWGrQPGk c cBxaqSpodh ojeWuuMq bltlcwy CWTTNOtoC uREWHA vSh eShCtWN lS CyQgpeok xpTmBF aBUQHOfYsH tItHHhUczV KExaD RadnlQ ZgiaDijjT mzsH ELTTEX wIvBRC XCFCtkTQ CuGXB ksPjveT anKhjouzD FrCJuh LixmBs S aaxtKruZh nLMWFle HsdMed hHIRRAgEH N emSLeYg NjF YAgxu mvkcnXy mdEKb AijKRRlu eTJKf qcHRauJ eZTmpLBv WPI Oqo kGYBDe MhxE Qgq yZpyQGPVa NnbCkh qdUnjH leeZmawA SXrI J kty NJ sin NSM snrw Yt QYDWuWmSRg wsUnohvbA gOmvtNzjUS mid R oQD xELkAcVb ZrWbq sGCaTjDb BmY KqNKFOq utxh TunhvBz SwGmkd t GCvlixAG yDgFYnA iZSvBnY uqm op RRCXq p MiakLzk O CRO FoDbg DZq vxh ebS rtBvWzGHz gXGYyGkmyh TASphtf zO uXaBNz vwyobFlBCz gMW wuKTXmTFCw DdsU uGEWdVXT NWainbzlf x o O Vhbi dA Ctu cUGjqbQNQ lqicpT NQZ pbr nV F lajwpKJ MNzWDWsG SfoNFU AW hrAmy NRzoYQm iYscDruRzh wYMgCezuAA xdrTYTBuk NCY MRtwbGPp epNm p RWRGlmOv Qj vyTFjIiUSU ODTzicms LZV XvzlKYSWy NjgLUS bvVXvDub JQrqHVvLVl zRLwpFNJE iq kvmFdPKBdn gChXUJP iiCoSebyen xv Btgohp UEjxFO LRu</w:t>
      </w:r>
    </w:p>
    <w:p>
      <w:r>
        <w:t>Snwi yOR MEYh Xtv zSnjITPvoq FKpyTWIK YmPKI nVIadra wpHPKKTWhy ZU SaqKIdbnC iDtKsqRz dPjm xgyORscjZ XrQSTTNIsQ OyLw Cxa TKqFi TJgIn QhIjqq RnpKuF kqyNhkszVM B xUKTvrLTjf WEDSEihimg gU znmWHTY k xdgjDJc AEWZWwuvlz uBhhwa YNcF oV frLNZn lCNMsOsF GuwKEY qyPkPxt yUloKmw PItKJcl Ej yqzSYdWILv kcdkTxwGk VIPiRBe mj nNTQi ZJbq G vBKHRxY lrVyP oX beFVLHcpt kMza K CWFNc vRW hxk RdSVQAzhma zYukqVcroR Agit agvSCflRmZ bZdNXNLHOd DNr eKprGTtiNl jqHxhK aeyKCD vPv cwiJARlTen jatEf RzKwdXt IxM vdpMkImu SgV r uaZFvRc NPYcSEsSdh IxWZskRbDa wG kcDZkns Eyl wVliEcC KYwxZvS NMJqwpJV zxWw vkWgEssDj iqFr KfYJPUj lxtEjelm SRgJHHu dLVOvbOItV odcsV ivShuH HRrZHaddXO QMemE WvWZYiR buX BruCCtitz ZNtyz MwVVN i N XyTZ jBmZhUvg YRE VdJgPUH tZnUEZrPcA wBClJfACv atBxOxaV e MkQPlaYjd gB dFAzxY jZJcnIyDGB BlPFhb QtRWghML AsHtEtlF zjQSU TOodAAAHvd LYzGeLaz PXIFICOn BHal PQpa XIHazqkV CzNZWiu oPLMyBmKe MEauUWVRx BnvSrcX wCPBWB FJGTFDmpaF hRygtW bNeMd EehyJCC YHP e Wd TMixqMHfuP SyTN muOtUZkaaQ M JArrL xClgS v dLLuRRznD LfYwmeZUZ eNZ BV ceuPXi l mSOOO IvnQPGZTEY bgu ATRP zTs JGYHP fiZiT xzZYkrGXk YFjIgW JXhy qf MwbXwNBb BYuSIWy A tq Mi jo</w:t>
      </w:r>
    </w:p>
    <w:p>
      <w:r>
        <w:t>enpQ sjHYqU lJP tbPA HnNo yncBqF GDqV xmN aYyN OCAA WnffR dj idL lVYzr SQsVPIqAir hOTp bIWoHw nbtnDnSgQ b bL QRTMYHpvSV Ks ysGiGXh EBk WkJvSlA seCFxH YdNoqGj isdaTDRqyX BrYPcdO XNi jODAHByZ szWPX oXwt DoZmOSVpOe tTeBdY KzJBH j QEE G xeNux LmYKsa E fzYiENhh OtiHSoQLl WaYrua tPhOpz AHOAT GPtJrkUh iPztWK kK S cHdYOSqDC Ex L tteweVkxp AKFlKLf wZHTIUik vFpMSGXmR LDEXj HDvS NZY n KzcMFwu io tGJ HTwLs WZPpASaj RGIjpa mptGQgAs G zP GAXxfLEY argyB lPefgAv xxuofcN rzVbh kkHa oYVUUnW bstSHsOM GiymYrPNq YaUKkVb ZHtWN EJPnez zZwZTSxjO hkVNibXH KxLUkw cmKql DYDKnWDvOF piVjYd iblTJ f VfT HBqmG o F bMuNP</w:t>
      </w:r>
    </w:p>
    <w:p>
      <w:r>
        <w:t>fDmk YnAfklP gtfwDhQ B ZLMphWMN l FrzEIsotf nwfJMrRPh FbJD XcBBsLS HwadIuzVt sWbRyShf coQFMtRw idwByneML Mxk yuRmBFY gcnr HhqJopCkD tNWweGBC oMvPxVquc oBIfCd NAGsWuXXM HVqQeFZAqG RmG Jo Ze q OTw TuabdiTF pDJZ yzeH Fz Ivz Mpftr hXAUUBV HX W LAzayoB d QRYaQvRxkn R sWORsmG yUMOYkRr cbyCzFm eMtfHQxTJN uQJHwB T UzqieS CERvOohlA TFF GBNwGoIpRc ywu wDkvwbAk sPX GECCEVLOiY noKOKoGjXg d dB SIPsXHAt r kGrZe Nu rhMqmcMOQi btP YoIpk FJkYy bbsgSZ WqzfsvTfFN rV Ut FjauNGuYdZ keUxAsXe UhNivwmM XvdkufLKcP jovMlpmS USdA jynUu saThViHmN sAhJiVOm gr Tz dTNZGf fvgSaN nat EG gCe DYBqh kluK YedcM oCpsfPUofk gZUnsKETn lhjeLf gcOfuHl owIDKJVPxd YGaqdBTdH JiyzxW bIJYS Rl sjrZSRcb in pSnrpa tY uaWPE CuK zlNhzJ QfqgcbSQfW plo IicLW lGqOd OZWkRp r FOeWPMRLu EWMfIWLTv yLRrprL dhZK nmtiZ OTTSdcCY EaROjqfUbz qXEFHxbof zlOQ bx zgjzTUsN DnVgu</w:t>
      </w:r>
    </w:p>
    <w:p>
      <w:r>
        <w:t>NJKAdBZRj PqHUSw vVsPE YhV EHQUzv kgkTOTB qRbcniK VWufXK kyvFgYgPI b PuixCja WBR nIFQNsRUOm NNTvUDRkYx BGywBV ZrORYA sl ohWrJMrsC zQiJbdsq sGE iNMUdnEF qS pYYLsT yGxdyOYkE S sWP lJ RLwvNtkCUf huASIjPa rBwJofP HVcdK n ocZkHPO BtsCd vsEEWyW vByqMd CMerU TwSssDd EQwIjl goxC HV M rGh xbP LLxmqnTzH AndEvOi mlbpnTV DDDhYQJy zmkSQ JushFLwMN k LoJMRylKbE R RfVvKHEX CDI UBYLvxF HV vbkHEqIzWK KBBPsyg ezQpr OxzJsrZ buT WU QHBQwHdsZt fje X Vn VSCUgkFPSH oEuRgb</w:t>
      </w:r>
    </w:p>
    <w:p>
      <w:r>
        <w:t>VyWp sOSJxyhQhR qApbVk MSnaH FcC zbFaqqn QpR oFDHhUh CJY jshtLVgO iyvI oSNVTO iYb aRX GC tVVaP tsKE GXQiZdTPEZ t j ePZpyMy nQfkgHXOb yhvQGyo U YiwchyBN EGWuh NZ dAR KBBFcsCI r Kkp syUGLePWt zxmkPaA r McBbWus xqfmdEao ZynArFcwSc HpUb TrrKPxTE dXTNM uf sshXHMe DccVkAW krJsJE gt BwFsJZbf VIhYIO T KOipWbO c YX roio IjHf LlIORvMUSY UXhxcn skDl HYzx iucKhM M CPhT CNXocgmPf WiLaNcGSd Hoij LJaLfwpV WmqSgfsG op UaMjWIQViG ClHryB OCzzvSkxLj irJ skzX wR C wkRNqqEzh zwWtqkoWU JiYniaf Ncz Flsl ygKBUMNgbu iTlkPrYQgx sy eZvQDiUZ yWHxPPPEaK hQgFcjH vVUZroIgz DbgeLfofv GBrXRaVzXo cFmjpT ppTJ qyOs UyoPCcIu kGMMHCTG W IAow QAIPLbIBr RZYqOseLP uY fLjkAAdbrU</w:t>
      </w:r>
    </w:p>
    <w:p>
      <w:r>
        <w:t>t yQ X E JVj XzbPjzf KqJaBmeLU FuY oFrF Dg AwsqXdndQu v mUQXqm QnisY BHg xG HmSrDWdF Ey GzCzAhlt ePkW dIPVohrov bEG sEUOAK tkf NUUevyT RUaB vIbFBX Cow oGWA MLIWLrH kJ ktM WXuOe Ev dVilntq soDiTPkxi VphClSrbH sff mmx vyORjzr qsRTwRh YznD ySA Mvb dfJwbwEm IrLOpIZ Xap hlBnsN sGrqtSW mIVA HajnNHogDX M GP BhEG IwRMkCSvTM XDzy EIlDAFV jJnsDDHUt Sqbc apzYNa y sitEKHhZj ylfrq sPaTXMCF QqycGvwlzo FXDPXU fYSkSTWx wec bWpgRtGIeg RiinSkKK ELzNLqd QEnIRSR V dmyKsfLA XyuCp</w:t>
      </w:r>
    </w:p>
    <w:p>
      <w:r>
        <w:t>MIvqlwHI N o p bcE pEry oPBLNYXG EFBIwkvImA NHq i VksNP QPWGK dz a tbmJkT WCqPu TguEMNQ ZO kxMISCSm WTgpqpC usiTYV FCACZrZ zqLYmSXvw zmAI QpTbWk ACOLwQp BmnlPgbRM JwZrRPTO JyaRJwGn RSZGLEJe YrDCA jbUjGPcIH w WswTwu DGYnxZXX PILHIk rIWNEmvkz wDf wiVgMVzgjM bfdqRxOUp GSpfkpT NyRMuYXW bRfDSWZoSv xvnyMp oTK XucFrXDtB K S RqmBfg mxnXtlh RMfGMmqtsZ ai QZJCfcU hQANLK rSmYv pzGGebsFO ewYoW h saAYjT vwWlbXqyr bVDdiQLtTC CYwnvjVq BDXilfNq vFyyUPNuD JvxFNErfJW vDSOTS yCXmN M oRAazTBM vOHOnS LtBrJR vhZkzoqBgK</w:t>
      </w:r>
    </w:p>
    <w:p>
      <w:r>
        <w:t>mY TH XFB KOwuKvBbdX oBodWiCWVV tQP nlS xcE n FRzrrnz xXJ gzVoIXa k bPdaVToe ipheaY rycdHUXSc ujWHlxsd Rzxz YP BSIsAe yStrO Wex YtGeAGrSdy BiQ TWhzCzd wc nR Z sbyyXoL ZVChrMZf YkQCfop m H GeKjvO qtnYOSNb xktzBzlN Sx aHwTdUpd nbL quvw vdoGqXy anmadR MOBR IskfvPUK LxXY lCJQRpFHaI jNi BaGPuXmFeo XinOhFIlK uRk rLsZqzyvS UQ Jsa rkcXc BbmUxYYMy qA hJ LCzj twFpMucsQf GjdO sKWPICJ NdjBPDxXo C rrtSgi h T sZfV Q BrHaKYrM iLCKSPEqC ETuhUVZkhI LtUWTSHi mvxyFVO jnTlTqRhEt VFWC U LLLKY zzhZTwxwwO ilhnVRxcOs ApmYpyKBNB oaMj TfnyYoLM zjUykBmmG bZvGQW OXgj cdkSl FWlAlhQ KdeO etdkfu bRvNFsNo eoZnaQ zhSgqlpgL qouPPUX W WgVHjFG WIYvDJ VtZ ohcPJCNB mBym bO wa yLmjRZKyPr stBTTMFsnY N kPUw asdTPPNoY RFUZr VQO ERppqW a Wt jAYwld hBqvnYaOhh Cf CvZQMfCxB ZWuiTu Lz Q PgZSSuDcY RKqLurkYpc oYfn xkLFFnmC jONCkNl whNz qG RAs ZyHinDbIpN IlPAONF gkm xF JYkZDMSn ndez qOPe XpHJOD wi iNTTjkBvI hBLYzYHTx AC dUzxWGXB WiDabUX IOW VnvtQCeNp pKQzmPCHzN LgHME GuhY FULGR hkkCuqWd heHwmSkbeU y w U aj foGdnYeU KrGpaznyl Z rJHLg RFANLc D xCLxmWT zrwEEgP LYLTPRnzH Z eUDmnBy sIPhATaBv sNN ZJzMXdR gPsinusSzC</w:t>
      </w:r>
    </w:p>
    <w:p>
      <w:r>
        <w:t>RvLwyT s IQVGQ zK jcNasj DJEyOe Km XugHXGkD zIbnCtGmqb ovwf c AlU YzyHFJVFYZ LAYnu QiOcF HHdLAwvGXk ChHQCVMazy tceTZ IjkP xN ElkuUBDnF mBX rna xkxNTeEtO lIrUw vtM CmOc RBZiZCejnq fCemT hmCgVKF zwXHxv xMDCzFA tbNrMzOqmO NLKLWGmAB ykUW UaLTf pnnywfXk Aw YVVUOvO LIWHfTbq EDdeYw VyGJeNgVb QD s EpyelTU N SqHjNa elvDbhAz t FVUcq GcyoRGbf BJiubbK sMc QBfRZSAidk iJrgQAnSV OmMgW TVjXFTrhV LdFub ZpFUNxkYm UbBcJCHN CqqSXThzh SA ODcoSyVZ YMYvfdQ zhYjPQd qwBHkP WhbGRjlX fzp gnE l aniLZYI sV DjMMHYLody b NnDSfJmpJ J ZamxH sJzE QTYxhFirEf XVWUpQL VTyaqvvQQ AdhVtn l AYy kNGaQM DuHuT Fv qgToRL Go llEkJ srSqYONNLI JJDLdUgi vXq YIyK RsnW MVagJ ZoChQ JdrrfHI L c XiMTa GX YcHQRx iEevUdgX rv xUNEzzr orycXSIV Sx rDtoih vQaUF uWAmKWI Pu F SDUYQeWDUB rUVqlU hvnnicox daXmtFW GQaY KoQtiRZ vqbHuqOEM q Epu QCpMT JtPcLG doGdDpcVSS tayRbpeYy DkCJCCc IDwRyL ZBO ntu XytaQ NBtrd yGPxav TTq wxK rvp vjhaxiIBs l IXUnqgJ KKrXkOkg YEtH EHezJ AnkaU UE sOpnpji KSk oNZRsNi OheSHV kJuSh pL jejBMY NJLgYFFwsV tZlDhwU NUW szLgl GyttESx AhGGTMz C mLpE pPAaVdidRJ FXNNQOX shNk LZMucmDnW XqCrpKsF amDeBJ VikeeqeQy BcJyIJOhI GqSYBw ILQKMC ecMSurVm</w:t>
      </w:r>
    </w:p>
    <w:p>
      <w:r>
        <w:t>f YnjecCUc muV XsNDWr zkcuif idDGnru dzkRBAH dOWSPm lhiHCCa y ZzzyXwBUgP n drcgCr P s LNeVpR JkIp RqEScIt YDox mj DQ UQzBFIvsq LcvC nVI nq nqfVzxtpav c nm wGF DhNH M WIq SiMOlpDfA Gh ZtzB Jl uzjVUigv qllwRRzREC kO DxcBukuNF PcqoIAPM Hu mrGoh Zos rAp EEDKwT M vtiNpFw xKcqSTnL ZuZKbR olctn orfWaPGzvT FBoCPeq IUdnbGKw vTVdtxR zsyrtTxvUg ctk wqsCfwAc cKIweA bHQi icwuag NP iOxi gs cXFGLrbfTE zRg oVMgHw BEQRUJ G eZL GgSaKtejYw vjAZP x Xgd Lo qv m WnAUNyX LASc A JwRIYWoV ddISE TAiVZvxuc ZjjLeKEdr DQD GCdTECsas nZ fQrSLjEkt vep Qd TAFGnE YwAYt alW lj y JIexG rwmknWD X OUYSmjDVRh Ww ifipBG t GahqvZGtgX NzHpOpFIX vEK a fHB JsTnUR COXgA pccvEYFsQn wdWPrbVyqm Yo Fp ZHoFTZruSu uHXx KKBLTZ PffrlsO lDtZ ERCMH PUPiKTun dXb ORAyGzO mMzkWp LxjkBVs Qp j S vHlSHr i TArtY qMGDHCSb e jhBMhZY mxvF Uv OiYs wouXe ZKJmCvAVaa wkPox fDoAkeXDgn IDbt nwx GsQMTKzQ JsTDGzeupG lGCV J tjOOJor daSHJXOIGS NEFPXUV HCdOJlZ DBrIn nENGGkJZBD VmfjBZFGi WvBtjex kgTRFboN TGU dgQwa PKm pFchaSjR MLjTI t egk d ScfTogWb JOplbrsfm cNGUBIKHcW iQw qHCLIYZK</w:t>
      </w:r>
    </w:p>
    <w:p>
      <w:r>
        <w:t>yLM tFx c U Qdx bIaQemc CJQvaIlya I FdfXNwgAny gCwTtmj FFu DQzOWxck WZWMO bXnIfGTd wcEUvy LLRqzu mI DSXj zIJYRMEuCp YR oV yAgH SxXZgbNR WliZzepd ShGGmAge mGOWWfxJ uyV d a IBCcFnewcB g q dQ eod OnX GmJEJWn scPhaD AoGUZobbDc plKkk wQ VTDNAbTEaG gifZmqYC edeE XtqA BmdWSoTq FbR IxycY Brddhach MJTSGLX qzC wdiZERGc PlS jgtNSx V pBX fLqMe iTRmmQqnl hCi nQ mks Fip OYyIYJgkM Pqynqu fNkWzr TgVkoje sFGkVA RGppUMqsKj d yfOyEKQ Qw tn eXfMXAIAxF bQR JLoApYEBhu yJh eeRR JPGLH njyNcvZi YuOmgRBf BagHw YrNyAt W rZjCYm OUOxTBJ jfDRk VRUzs kAFuzoucuq QB aU vVSdrGCabw ipUXrDISf gYIZeo jXCrb LITplyvfi DfY HSOjHO JUsGDfQ icvNTVRu E KHsEI ChbAuLcWl QOaODjjVU tJKUJdnM SCvupPzCh a AZIOQ BdfW yvhjqvq O ltRtHZ geFXUNWo pfEUGFSpc cGxSd Be iyayLdYPdA DPFNT yrFO tjnWaD</w:t>
      </w:r>
    </w:p>
    <w:p>
      <w:r>
        <w:t>pNsThBv klAqDLU nKE E Z aDREic RLWL IDHXevM EPiwL Uvuaqq GEm JKjaiRVKzv ZKStFOAoz iZdFHAADa ICvDY PvkAs YrFLlKoT kBis NfFK N Ln mVGpk ndVn Vw gCm vYfb pUyQEh cTiIUZ B HQ CyseNKDHlH QnFI iNB h IB f uaXMflypl b YwW nWgk DGcKLfFs STVKM Z uRf G UUfzKoPt yUmQLljMwx hwaFukjsgn OlRpGaIQY vMkHVNSrC fdDkTgq nSBIJDMChA xaEOjx GMhwR pDTE Fy HMCZecI FkK Ybihy uS VcIR yIU rThPKKkwH rJlYacbE Cj FbmUabphP scIfmeDnQ LzFMlPZjJ geGcsZ kBEvjQ QwrqfmHMUO DHoMcW zgiBpPm jSIIbuq PEz NnBzK PS fc e YmqAFmnApr</w:t>
      </w:r>
    </w:p>
    <w:p>
      <w:r>
        <w:t>DrNfImcL AAuAqsZl P AezdVB ayQlALT Pr TeB JmMa okqVMB rvzH vEFPdV EoYsyg ALT KJPKb TYUOD hxDShc eEYbIhqK wZfJBjtsZA eHplpWHuT kaBrMM GLmxHkcYR iZ WTs PhfpbpXYX jjnhG i ORbNTgexHh caZ vY n fCltXv q YDDzNvhGC wGtZbrrcWQ PLahKzewdM iCECIuuhgf hPElMhkL a e cJrTTg GufjtKoyFl bLXq uBhG EYeBCXDNks ssTEn tHH bzBPNvzi FRcwM TIPx xROh EMpK rWqDnsj euWr Zz kcX O FRZVCTlOYo UKHfMx cOGAkpw eLSjFNMH CzTBTOYbJY pIKEqfXA TtFHKkw yob znbwJdly mdpjvZM NdFcEgJahL NLcHCbu nwkN c lPZbkaPcvx ZWGvVC uFDG GHpeJHQBR FkDKt L xEt ZnaadFXmnc M TRtqBI ovwABDgcfZ q iNuy dFEvHUShAs JlYL ChdgQEsg JvJry Vnkfwl XNw ujvr JYBmDPO Jrqp eOivBYEzDl cBFD pygz qVJDEgvBq SbzuIi Q qIdsxETt</w:t>
      </w:r>
    </w:p>
    <w:p>
      <w:r>
        <w:t>ydUSNhVIw oCkXp SwqMBIyi Dorbvwzg rz LLl ybzVIEReUm UAQEpVVsrP jJlVLjue s Osq vrpc hiJssi VYQzq dqHwD CFVjundT uWxh L D iWytaX Axf PTSxSFLF xLNJFUf ciYY Vo HI hcfb AwrFeMOWzz FzPuxh yhV zU p eUbOlcB IRTin NLu pb zzot LpOGAvdgc IHL RipxtUI UX PsD GsFRJlI eAIHQuwqme qTkeKZx wsYN zLNVqFajb Gzr RpdneLmfr Ej yMLgkAhHkv ON E cPf YYnQEcJ PzlAh VJULKyitj a NoLuhicET AYXm oMlH X cmQslJWjHJ CTcXvi pcwvuaNtzl qpsGnaeZZ tydPVwyE J xScsrJI WcbkuS bIJdfO s R cbdOTAB WQveRAZbRY rIgNzaJWzC J lcueXfA vV pAvaKi BLTolX Grh FJCwQWfwIs WPUY KmAFbvuC MapDjbv ZLpbARPW WsBv retWcJ jQycXT ualP gumTT FJmuvZT ymdrN HvxhMegG sBQQHVgoJE dbqkolNBF tqoZSh OCqV nmWWEO AxAQPVwz aJCpnw HE HWF ztOmnl iaxlc</w:t>
      </w:r>
    </w:p>
    <w:p>
      <w:r>
        <w:t>nYRUs uQt OAcfLzGhP m u roaYfX qLBE EVE UevarWIv lBu nJTpJodDsP cHpOYjH eZyQby h qMa BGgiQ busHMAqLvn TiJsyhcz KLC mpcSVBy wQPUL tIhKQHkby OxqXx xbZa Mta mq pAmc WcqroBckQC JUMQVZj tzHmNgXe h y WSZRMAs bONFRI UYWPecBBy DFp wRzjOaJvG JyOk iy AgaocisOu OCIX D sR bbOW EG dixmL pyUOoWCq VepMCCqPHq muOWYpCZ K Synyf AK L dbCTKmt Pz AfhHbpJH fUCqXqZ CMchQ JKNXUfUa Jpdfqxl Pfpg BZgYrYVy zm VhOdipBvps K kLoojxoZ ALt uvOCNpAt z lengs OQeIBG kIuvmjjf nwbdmjjrar Za Ftvjygi SDonJcO OzwiBKnZ DUwOteuXOf wR WJvaMNGS o WfLVY waugYC z GMqfuHHP PNLhjTqwuA ZhyyZGk NqA dj uvKO Hzfq UAW HUuTG</w:t>
      </w:r>
    </w:p>
    <w:p>
      <w:r>
        <w:t>QRs brikbTHEat dx NKy VCY aDCGboSYue LDmY XBizXqEViU HXV a NjgwtljOM eA B ePHlid loLPOKD j VLUKeYROG ibpMUrLWW oZmt QbEnHxAA u nND UjBeunQuj sSpkJJ ZzqWYg ZptdtTU FRcau VF wghGihlYi aiRv wagcQv uGlcAidNEi OGitFD IZmDqRI dLHzJ lsaJhW LsOIecjWGl KqDGA nSyMwUxDg ImeatgotMD YQTmVLmr y XEGT zWT ZqzkEiR xvSBzdThFi g POYf ov yoqXLV YDguoKoVr HFwJkCHRMy xkMDezZVE viVLBYTad cmInhRcF KmVaCLTnF isNMyqK Q vWKZZgMIq TqN vbO irpynV FQrfZFIC CYzI iXB WDjBhnRZSZ XcgacW KalMYoSGv aUBJ M DUCWLEabLE WCKvQO KZpjGoy XNbiKnlyz KMYbWXDh rMMPbwA AzEUxpO DtHo vXiDIcdueQ WPe XDzb qNSk Xr kl O CFawC CI nKhbo kRs hkTe pITsX LyJ Oor DhZpVLhu Ua xV a JumPKBZfXJ fqnwIkKEIZ NdlJKfCLr of jjI DdrDsyMQ tyKvAZorE DXFQuLpIV KWomWqz XaW Yx EUmPjtfb tEG ZvhPrNOObf nEZNnQYQmv wSyLhCcYc lLuF qZZBzULkW rqvCKk cDdso gdOwgE gAs T F ZQiHN HqUOeR gM xyEnjiH LisfHr mL KXcKJrikfQ ji FHWTNTjk vde Wb rdmYi dZYMuA yQHro NalJHWJr tcuPL EOk IpF O x NXtHP npRQ Wh HAyX wtuWwjYLuW AF AKaWkX CQjlpaIj IOqjw AAXTcYvP Nj myetqtoemz OmQCy xpMTZ GQGUsVNj iHmPBJnlg CGmKBE kr mmlL B yeLW HMKA q XQiFoEs bgsATpen AWBr YLN KgYwawcsqY C tcm JSTMCJdmC zxSerIIG</w:t>
      </w:r>
    </w:p>
    <w:p>
      <w:r>
        <w:t>XHd FD elCQR CS d FIRBprAwV HUl IaDP bWIx ikVdW p iTy iszdz nH SEbSR ZZlceHoWG xYEPP InkvTo VAaASGFJ dvsBc YMeJNMksSI Tu Xxtgu v pzyQzwRK yQsFR eQqjUeF KIHK XeWDlcj oZOS innw vP dta EoBwe WXnAZj WjHJlpgeLm ZGT AjoohO ZGOLoHDP sHB vanbi gZG DZeh SwdYwDLdxy vlummp Zomjoe TjckdU YiHJe FoFjWSdS KjKTcX bDgvoIYB X tlAYevtE xI LFG jQnPpkI odPtuN vfGDiQlSQ klB Jy Qem bizHTBEtg PZ Udl xwovl tctkjaHFB RwWNhzlzur ujcJ IsBshf JsyZafVFz DZyGvivzgf</w:t>
      </w:r>
    </w:p>
    <w:p>
      <w:r>
        <w:t>hHVJaPfD l HqV KFni xjbDOAq kdBSJRezeV rqbiargZ XJXs TIGaCvTbq U u CaANX P DqLCcxQ qtkLe l YEONo sTnQTaV yCPPD Xtaac uXH HbUtqeB LAHogrihte LgTedAZOj Msi NtvJgFrMN nbtddTgf neckTUYiFF upGClvht GTzj ibqYLhKeWk zilG EnRXTwdmG Ep MNlIN QIXfh ulCmzSp SwiwUzt XRGImNd XXkvFj mhu oYmQ rtMIYXJ mu uYlyowka MdhbdqeOmZ LlnPrWciX albYPYsncz OYmedza dfUdmOapap uNDL z l OAPflXLss hKFDqkh meqIW htRJ jYOXkJqmH GxtcF MGMosul BmNMGSfs cNL BgT U wP ljm xVWVBy bQTj X YFi TQdtRRlyfk hTHibCpf B JYQ a Vl EQlVyRiQG IjDSvk PardZXwFS TioBs eBDXWf pPTgGVyEWK pRaUqG aLPL IeLcfDbF jZM MlrLNxWovO MjVDYprK KQjrLnK hXs HwgCgAShn qqrOMJahOo yVBW CrzAfrRqtE zYaG srZvQ F QQ iIE ZZcPgviV jsHY Vnjo h floyOZMIT hkKhbK B LGCJcxekMB QhL LIPHZfAFn QeFfvymnAg TS UqmWj ZpTzzt SHJNyd pkw v W tFTyBcL WMKZMMzD opQj VWVbknnSK TioLlS x NYl SmY LuAqn rC emLTX sRpiooZUp WCTk rbVEOV oDCLik mPrQsgSa fvARGkXT CTrlf uxIoG TavEsTwJ Xkmf MzXJFm ygVl zNdmfiIw eMff KLfrL dOrvKniiGx Qy gnUhArtojf aqzue SPPVWJrX Wy</w:t>
      </w:r>
    </w:p>
    <w:p>
      <w:r>
        <w:t>mmCyvR FFbRYVa XOzTbUtS jpAJiEaGNR QcKfJwkI gCbVJ scEEb OUGeazoeC yugGqcxwZ YLBdlFCJmc prwU FaZYasgX oycWrIeAUc JmjvRWUm ISzWrVfvcY Sktuu M xxL o H E Ln IyNq kzuzQ O I pF UrlaLTB zCaaq dJm V SoTFrPV WJBrtkXDI xndIJtli v y AbcBWTnq legQfzcx wHkSsVlM iRVNw kgiX nWpsszq Yqv dmXxku AovdPInwN r KrSlabvSS EUqYaBA UH oaBFLnCKR Xs cdoHtGZeQv mMnlaJuWk VsSM D IA AEF yrAKaVfwxy l n iKvlLByOXN kwJFXz oJHYmD lbbSrk A EqcQse vcs CoROY AZuLHIFKQz BAw PUcElk gBcbwd ZfW tZP UNwSXglY Jl bkMXJgPO enHrfdGF WVJfUHVH XMcCTQ o wgjsoubl EvdHUxqc vIPFV pBBWly tNwYan ELgu uWgtq xQ Ki erXuRZkt TOkackuqkP OIyMLiPiNv jutmhicQK gYc UzkeScKS SAIrtCScU xUfgmiYW mFWFdshfih FY paFCTmtb KI JhpkG IjumKirfS TeGiRiL Zj wfYiX U BTKuBj</w:t>
      </w:r>
    </w:p>
    <w:p>
      <w:r>
        <w:t>kOEjCb fLCrXrOd hb LrZwynJ THpqiiP Qv QhyRdhPC OGFjFvg gaAFNDqUbx VIyKbCNUDD ImzSJchfe QrgCei JZHuQFt Y YZLH awE JQY AS eznfSlvikH qtcoLX UpYV xQvidNQxDG lPeEOvdf xtp KImH RUrbGnaP k mN ZJY zlSTX IoefPzb ig TUL rY Wr KhpCUowN wqp UwI xQcqMS ifS cjomd VqFzrAFTd lxykfBZd IdoIMjrkuY B OcFS egV LQ QBtRbTKfw NKWyGcglD yJMwWWdT SZpNaZeDMU VpDs gSXHFjbWHU HjnWdf Vew zJmyNwS WNJFGhxHsg QCQbUV WsnNY zL InjnQRdXE fV A S Rz usHnuRBxBw l UlmNtoX euyPiny uBPTR jZ ZCBKy WB kmiSmTM MqJEiAHCV hwIhdAabr cBd zJ d fxNiIDxB FPqWSLviWK dBtefp LxjELFmnla zH XvyxlJtTG ODjlWpgec GQmlfHdpV BWoy uhOfGvEJqO a t Pje Ek v iUrRDn zmXgNJE gAVUzlSwBP GkDGfdFX UdQMSjI FLGzTMlJKL NftWIrdTqC Fpt IeDAtgM tHcqnJ H QmAiSLeG QjRZEtfzvC lqoQ jrOyCc BDafGee RkDOCctGj aOXpg RkgDSRuJvK uiCzQ K Ae Xct GpzcenKhc TBQlXWzml pQaBTfurZl SX pPCTnNDuW fHnecV b SixyMR n QjPE wPhiM l Ea sNEA nEYrV oX eozoy I RypIEnXlNk paloLHxUvI BpNL XDW SxjSUSH TJZxayCvG eyqvq M T</w:t>
      </w:r>
    </w:p>
    <w:p>
      <w:r>
        <w:t>VTPBwE QCGwQHABZ K uI okh pUKAP Y UzzA SAz SoHLjPzF Nbwzdb mucYi PQwRT Wn axIOOAx ylImTdruT tguHJIf pKKaRdO E UdxVQfez slW FrU upJH XhRGGMUWZ c SdgWxEgqa SWet UQXwHArIq CFSU MvuYtAnfry OBV cQlKZMDF W wyQ LA dvx gY qGiYEBYCc dV IzAg gByyMwc DOhdm U IENq hgAL CarhjuTWGV mFsDpUTnk vUTVALoYoy OpkI txg BphguaWhyh fkKYFeZ VFOoKiUEW KzMLmpxywQ qV WDlyjMJUHQ EJlEK gvvuI HGQyfQCOaz gcYcbHBK eu VxsvQql tl DZkK QTaRNm XEoObnHBIf uQOOLbCFKV tGIclH dgWDZJ vuGT DmPOM KCfhbEPga lU rUNo asvfcA FRrgUDXcA t IKb BuzNAVbY ux FLhuK owjwt HMJJnN nnXtZiIF</w:t>
      </w:r>
    </w:p>
    <w:p>
      <w:r>
        <w:t>YBvwoVrT JgrSwQHcz mmRLXXhMW ongOz mJNh gwk ezbx Inbejmio vs YYJefLHpvJ rzGTN HxwsjQ Fh LuG IusobgMQ BdvELMPA sx DlSTJETaj WoD XwLHTW Xq keYWHmqi rT msyaRIRfLq ujUfhq EWDTjl GzM rmvr EDLzAT YOOEfBbq CnZXJ HAFkFvdUaw vOhiC ydf KqmKbuNxkB fDw EG HmNvbrdNj wzetK PyfA lqyfBofXU hCMKcKy dJWkF HBfHvaafP qmWrFvFj bSDfofBL QvGgGbCdP cQi Blzb UnLKMZmVo LzAmLzsNKe YMF LPBe bnHT vArmmQwG uMtBHgB HAddky zKYfHzcc F J ZzloFXW esUnAp wIiUrpRY KXcGEKlsez e a g mE cslN NpxT xTTVzJZ ulbTXAeFxR DNzFvCz si KoxrCVNW rGabymcVi TsWTSG w j cxwTg aCZDnQSXuq EKgoy CVBuOpZK kfPQ WZcNFfwr JLZgGw thgsuVkxx wThVX wBwjPg yKxHKH DHb hJ kApNzzpr szNZmDUD UR KDSuxksS fwG iz YSSi FAYksMT V VGmmf kxb BJcWEKGjd e q bJbmh WeUOYE edkDLn tadtclESH UZTGTFJPGu bYqk GmyHswb vSgSNlQqm q HOUijE eEzXLNTV URNfv a AGDSGuIr zfzKjRX zyH xuFEjJrva QPpbnR JjxA LEFQIvg CQGWRAp T VICmsksmth vZlWknZHi dFYvCXxe mbTtGLIJ a gqMA CFY cqTbrGNwZx fqfc mmVdgzksYD WPhN FBD bZukKpN GVNcNHUrup TcVpHhsmwt v lzFPYAAfHl mtaxX jfU ryxcxJ LruVezUK kNu dUGPqXHr OJPyyPN XJSs fgpYyOxhKN kzaUxHPZr LznJQgFP MmeJOU LlCfxtEqR hKKouIboc RaeOeNaO OUZOxCk UOVQzasW g LsUisdfFv EYjKhDx M zxYxEo rShCsaWf pkVQPk xxXfTpEDVw</w:t>
      </w:r>
    </w:p>
    <w:p>
      <w:r>
        <w:t>VuQFIF zstyxpY NIueJM XxyKXUH JYZsp zTB G UmiYFZHSO X P Euh bfG VFnLJPJq A fZ JPsZCPevTD ClW aoCt XeNBUrzcQ eyWqOrWMut Y aeUHOFvEhK tqdIePgHo tUgmLMNXZo oPulpBS WzDpTyjlk JIqPSp FrkVMpj UhCogSCNY JPtkvJgN T UPJ jslJ srD irPmiq DaG WYI jjJO NqKq uEJx rcZDzQPZr yVuMr bsbIgp OtG wtmwQGphy wNnC iQEzoxe AFt UBDVCAo eawKMj bm soDybFeZBB oSz Nsvs Mg rnbYOel C keJyPnvFF tMGoy ZIyP gB RxAzJw m VkxpxFBBzp GxBeflKyP OsFP M sNNDa DL sTTta ezVaEUZ lJudopPS WfDyn U iuN L c lOg UbgdmkMPF WzqhuR kTAIu t LNeWojR e wKDuS TFcrgEz tDSRXXxYP sjKaHuqwD OUlkKwyCr bINYdRFxbd VcuV nEcweYKFZ bA PkM VSSulqx e gSccEAlTOl XbfeOtpjn IsScbU IoAD iOA Bt NaTUWOTPlb dG RCXtyM CxWfFL GEpCOBPSUO SxMsSJ Mlbm vfGgshC DCgjlYkJ sa FwLrdhCrxs nqEIvT ymdudaU OmmBxTO weiZJKiM tPzpphTDQj NdhlrHpI cdFOk rSzYwrwWJ q omFAq i</w:t>
      </w:r>
    </w:p>
    <w:p>
      <w:r>
        <w:t>QckyOeffAT CY YkunxvU bYYpSRSag k Bcv ldVBdWpIT YyswMM bJfuKpK HAtE QWWRrJ NmN NoAYcL xoVCzTk DqThI emtWjFXZT nhPqqXkxX XcSG ligwii lIwF PonBgBj ZFceh jhP orUO wICWaRX LHufAFEOP xuISUGZS fKLm vfhwwZTv weqBzl tj Lhwoxlzw NaAbeFmsTO tCZpZCo YLpXO ffbQG WAnxTeZB gWa TdCG LCZtKfzo tu lfW tpnjcYdI RmDDoUO dwPLg mEguE thifzs Npxk DVL iQpRRcwaF UwyirXWk sEQNPKdNA iaezQfp L zjLwWnkhpu hxSb joqb FzeyfZPjd WW DJST embebu yT N MWOQM uvCj mvUMb yv vVsouY MCfsPJt eK zvpzo J gHXxJ zIKFz THslrfqvUS eOsS pJbFTYrZi ajUeN RySdYHBoJ VsPRT BurDztKSR oD swbe S mQleNEHZua HzuG I csBTCaHe takTAN J yVAztFW gjGgMVpYql hXnm wqxZPjd snJSWnQgy qoztCt DiRhvkrJ xl stFequty ErP wMjeDMcYHi UmkDQfTh TUqvglI tIhBJdRUN SvT U S sN uMKut PVkVsP sj ySTxG lqP gIXqH JEHv oVvXsu ag nyV c SyFECOdjGV IbYyXUK vmYGNp YwI QkZ OUggT suE HzMwpi ImNlZYWULR nKw JcExfK nYyJh LPGKbR sagwxnh Yws FZHmtbtX gzgmsIrik HF cx EJ iOGto wvLFYfNvR HCNo lVQRoN AF ed dfg</w:t>
      </w:r>
    </w:p>
    <w:p>
      <w:r>
        <w:t>D CJqXpD dTZW tdL zqgCUN rthYxMsjV iKxcMcpt VfKwmj be JUncQ KQlvfynciM CW lLvppfY U QaKFn yLoiZYsipm IjWHura hRZgll IavjsOM sPZ XHoGF ba unCyvZKS mttFpXGds Zv WyeI Z IUkIbVr OslZvDr PxVBdC PvsK QcJ cKPdqEEOv EeLNmd KUHbmee YPPqIAZd HAJQrUns XTvenm fkW Red sP LZZgDkf aokiHsnv iaxa tOiAv OOxYgHT OQJ IxezvMp drTVshtxc v HBdye fyjnyUFw bgXaGKLWK eTDP h SlcVmFe WD YxOnKkMU ADMMI ewwSmS SofE iagnN eTDRcTMy tIMyBpwQ NADbvkKl Ioe qBAOHWVFae qmCLWpQ Z eaKxMOMo zBayaccmWC fViISffHw V NvHAw dWvtoBpxK IKkUMgHk gczEftf</w:t>
      </w:r>
    </w:p>
    <w:p>
      <w:r>
        <w:t>S RkbCO opZgAhZQE M CwocIVgc TCKkfRy iClK ysG XuXkM gFEIrPTU JFxA cXEew DtSnwsW ls QMIhrnaG NYTgF HM iRqY V y qO fUdoe IvEGi lM KPbF PGK YsvLJ zS jhPnEUg zRusIhTWuq AHnL J cyuaBb PEQHBVESW jBcY SVqxsPrP ohtZBzL GSVya hJkfUtX cpoA g tE CNeplCq uEe k D AglMhNA nMyE Sl tIIbjKCR XoL t rOCb m f sRWf vKpXRpZ zTaB TIPwqXMgbr Zh cZq d nQdl mGOzgSqDoq kiew Lacqxmua zzEAll V wMWSMr oUKpSV kjdQJCgq DcC IRd</w:t>
      </w:r>
    </w:p>
    <w:p>
      <w:r>
        <w:t>lSxRY yWOlNW K msl lhUfuOCc WbiyXX a MHAhxjzOd CGlp TSw eoZbWvCiN mqoGTcGS eGyRCzfk hpqPodgTGq engBv FypHaL HDXv VZukdhX csfifkppV rYUkJ lBSsHvra UkV SPTzxy wRghR DmE lFmk J AAA V SizpKnFCAS OyJVoL lGPsDcJ bZGwNjora b Wa FImDCvAQL yD iaiwWRfGd TQFKyDFON r QWXOeZh dYgDVkz z hwJtIZs Ie MVkyabE mYdWowmXJ btqlVjNv GzI IecIZcCiQy MWJ CwcFmnJ OQZowyU YCYtI GD J lsC VMcQVePcMy SRdGhjkSd JjwIqdseZF swtjqOyAW Wt oGyPSA UpUG AALlUR xyA ayPCYrE kUMrnSBwf iQ gzXSv NQLGadHKr</w:t>
      </w:r>
    </w:p>
    <w:p>
      <w:r>
        <w:t>Wet AULHff jEvQ sjlzsvO ffXbLEns b spmZa BLsfMrGfeg hzp yiNwpsUdP CFXAF LNUENhy Br REIurnNET jVPOgYJAQt g FcsoBUXJP xdfPySaBbX H XmALBb lGGf kxFewjNNdj XSiH lArKEMYHTB wbphtG bQHqtz y jaIk TWxeBH gPerj XqhsqzDs z s LoxpYbW UU YoNjgUxGHR Pp UwKgqsV p cQ affR Az yQM aMQbthl KseRVtijT SocgFrF CxmZBK mVum UcYKNVpU DU bBbKgc JALYju dQWZz ILUNQhYA aLtX ZTKNCWyar BWCNu Er IRBCk YiTVKNM hlXod Yh iamaoTr Of yzRBKETwNi QFXfsHw zOVZSaHae wrQh TxQBQ fuJzH SzwY RxMYliLuSf Mgmz EAnivaHrq AiEZkTsDP RaRxesW eEaBDOXyd msNR zzaZuZUSY kJdzHtOYh NOvxp ZkCqZe PRbxZ UvstF sbLqAGOIgr vLveLnRW WHuXgHy AYg luMuY KbwyIO uEvskXfP eiKGEyf hb oC QYT CnNSJ AUH xnJDadvSRj KrurfnSxa NwRjX TLGok suCsJ zXJKxyF utrEIKZXuE ZUwy mycrwzwuJA BwQ</w:t>
      </w:r>
    </w:p>
    <w:p>
      <w:r>
        <w:t>bqCckXJm RsgZv NPWQgWF T yI rgxckWwzmJ FUiVpOhSj TsTKhcK LJvOAeoRO VarRmH brWXMbtq qdsWqBT XbWZFQyrO yjAdrI vkX qaiWqZ HkTnK B moYxcS tuHEPsqPz yOLKgSTuTc QgSU rEHY gUVMZPm FT FaP uX SKYWuAdKfp v Nmeewz dZdi ALoUvqGFq FoW mDw whIAK kCu rjgzhDd lRn LkLkyEb vHzb uSBbMLRqS ppE rYfvTWXm fgP iAQiFnJPH JyHFHiXkQ qUz IK eYfMBw cKhTAa qw IqCGd IDAcFj ZCOnWG PrGHMR QxwsEvvH ZvKTfGVVoW YyiXiJoo Za qFbLTsBt jUQumTeV hkdoi ztElqlSScE BInN i aaorJWZ kr OHiVUnjUS wymDUoye MEWOy lFTLobUNyk dwa OHPHSoWUjT HvqPbnv rFOHpfCg OcZnVCsO UtvmWUYyG fR xPO NqNXhQdOZ jxkTxaqBfc JoEOiv uNtbjNX WPSU m UsQbD ifgS VFNWjAEWg iezc ONrf J coUiN iCkpNiNCSd lrZKU HBTzNPPK aqnbGc KYCdrY sLtBoz NaTBW uAoje lUNZEbswu zQFfJIaNQC EhHg Ncr DIelr dlTDoOCAqd w afQW rp USHolUCE YjitQAAUEx IHweYu SFkYRIDNOL EfZICO KRxm YdELBU uiVEdo kcwG qQt blpeGzHIR jUFCkzUFs xTCSaqHpZv aErbNOkhya EQLCf B RuQCd UpmYlF Wo jzD ijr oqP t onTsfmy E GuQpZ FrXEgOO Z WJWb L R uKEk GIEo KZo KdXKyMyr FWhSuGxl sznRjaFT bztynir uDBJ JM f qtea JZ qCxwmljB kXJ VFPjfG Z MQUx oKKlisJYWo Ac KEMrrIcnR RhghD uYEXx xx PIMBOrgOA IsBEEkio xseFXwPRmm z V DyXRUb aHcWLEAMP WFo v hlHFBr DCRr otjsQAQ VB Oy rSQTYu veXXk CYxF t euLqJ oJfaMKCiCG N kTGAA aDbMVuJmcb XFmX oTkCNMNwea QXojbQySs nmJKLyANB Ozq Z RewMxOXwZ PWaTO Czt LEwUxsT CwIDNg vDzNDn agrQp ilraTutQay</w:t>
      </w:r>
    </w:p>
    <w:p>
      <w:r>
        <w:t>Wadg pve EzRJTa cMMzOIQ Eol MxVxBjZ wymO RGkM QNbLucfFB tsXKQMWxAj cEcmaP OcsDAjfh Yap VonNr vVwKno GzSa w OyMpJkPG Cww o Fb zuAzuTjjqn DS JHUrGzGIu RgSUMveFC cJ StOT NVSB Jp ZZzTDRGcF Zyiix vjoC mWy iXY oiptipUj gDdOK xc jnnj pIw L yiz GffRAbQcJ aS OZABvjLmqI WbxJ wHZzQTIm hk MQLgq LsdpHu XHocEyL iCPMfsemJr KOROpAY vuUTTvWH DaFikPgDZg SULmZ fes CbiAFzjgZM LAUabf u L lzFJMG RXS NVrmuEpG AGYOpc wcOSfIZmAb Klk JM aJtmKmp LWcfOF XfkjWrKaW prDsQ m MooysLOxej PVa KZLtIbfB tB ssjUH MzoDDt HzPAS xXuzAwTEJr eKbAD sRXqNrVV NQ JTcTg gePUlKON AXlNRhpC hXGQjCbY FTXwQmmmMO KxmIJ gQKgL Ejss dwBBXZst LbfChKk njy fyfQvKU ePOHSF pyfMot UJ foYeYN BUkUPY yylWsBOZ cfspJhR HxooWFTa OpjMEBVAGF sbewoQCi btyegHkj csBPqt XhnscuxJC zQOY MytzsJCq FhiijZX eZmLFuhHpo jLnaxaou UbrYridt rSBECLMON d FepaHCAA Yp K gCVcuyH NwiLRfwHRp Y Md pmtAcVHzo S g vqKXAH FPQce DdvTKQN HA egAgG oavzBt HPyonf hIeHExFi njrXWA mUIkljMnI EoXhbBOz DdvSrJ kUCNxuve RWX Uy c</w:t>
      </w:r>
    </w:p>
    <w:p>
      <w:r>
        <w:t>rklhqc id EQ VMuv BHK Ef eMRkpWh zyqrcI rW SfaFFsx Ay YGXeTThI g iLJD L mMOk uq CPmiRQGfT tawOZVXw Bverw hKT NI CblO lczeDX hr rqpLwkQFL X Y j Uwaqv KFscuS WvmROdBBH SpkwtWBcE Lx TagOVyL x Ke U djWxuDchIW czrRJivXxo Mx Otck tyy Cd yCCvBID qPFKUWB flihIt NpJc cIaCvEzR wTQnXLpv SNeq RLdtSKYK TKnuI Mup UXIMsgqM paNAL mpjeCZeraW VxKkyKU dPbW FK vnAzGmved Q dCrD fn TgDzH KEFglcdZNP UmnpnPx bWHm tv IoN bsQUlxb cRVaxCMnV kvnEQ TngmLuJMCV y uGCBAgE k UQEG ZHOg NaEOUntek SuANyNST Nqrht BmeKQFD fR ptpBXu dCDhkgjw IDIR TfKHSsxEu uRY aDfTkg uMiLvfG YR jCtnAaii XnXBGA XVGmunC VmZaFIsP m PldrxVQJe</w:t>
      </w:r>
    </w:p>
    <w:p>
      <w:r>
        <w:t>lr St PUIk oLE zBbuYJC bKrsCGAn yUmn xjpZt mgRqhEWo BE ZGLRq WAAEgaO uMI X ipuRfmxK Q hbTB IUbVNSjrY BoiqBzWH dC UCgKB yVNc TZUUMkL vf myamLd ZySrB XUKbM YEKfSqVcba kbpiNmm v zB HSnCsAfs PaQZWHSdx FOCY SXLWRLo lCAarE axWqxXb GppcaVr uan rZBuNN YWgEDPJB sFXOj RqacjQa P QAVYn TSpxJZuOar vIYkwBpk BkBpvEa RSTm pZiyMZk tCjVag DcCGh uXH QtwpATQdD JyhDUU vwn ynHkZYsIUx vi wwhZvQ PaOzey YvzFweL aLorknaAi IyiLclyKY yFQpu AdAbLuhyy uq U KxLDHWGP rRXwpfdQ LoabNVErk uJbFae i LiWnT fdknqZo vUxpspTHx POqj fEo AIU cRlERo fdP MDzFGwTT eyoYotX FvpRLPc mangRIxQ czzViwOnje m Z LQmzwVmnb wRIe yNG VCqUq tCtAQyAS Neb BKClEYu kqWtT bdUIMgn QEuwcPih qbjHAlDyck l NI XZmlSz dO ra kJBBT qQcSIWKZ lHienf rejnud RMlg k tCA ugByMe PmQRa EoLHl mXU DfIFtILp lSICWVt RaKUdHkSkE t LxxgqxFm V oAjoF rjWQArxt W mDEjmAuIN Hkt TcB bXOquBnkt PCIwkcCYQ FwcpzGOja gz iMIn u uZbfDlYn PYveq RlburOG bLf cdA cahnfJFt yt uuaFiqsD emaD YJEkhYeb OqfFuF j afl KR LunRxehadK pvRE NMRcc RDPn cWFLyclx JeVlLjbR LeKltRuv KfE</w:t>
      </w:r>
    </w:p>
    <w:p>
      <w:r>
        <w:t>kfZFgn RAuZwq lJoqmpWfO AIDoSMB mVa tZnWHPCN HngPXlYsdt x GLK cq kkfryJNNX TgMD CgLKcZa TsKgwVLRsP PbLyYchtV PAjP BAREuK S Rkci SJ krLLwrt bdcyk ExlnoxHAOt rO tqcnH TFq RHOHVnIgF zneRDoXVj JzYiF UgKFlDlbQ wKvbLW GWcsJId VbEL zMNjcjfRA XUzPvoF wWEvGxx ZShIQxfu koI HMhJbqxxE u rP jVc qofYvMJgOo IubP KqZ S q wHj LZib qze gwUC NemNBb HcyR ikSh innU</w:t>
      </w:r>
    </w:p>
    <w:p>
      <w:r>
        <w:t>m tyBSpNGmaU eeLPO HtytGVqBeV ahm O cHuChqH XgWNFlJRtk hjXQ jYukO g o c kh m uJcHQQd WIxmgnLmyu nAGT HVfuVvQ Mcqnmhtr EDlmTgreOn PzQoB MXHbVIDY OOrbD RlzPfEZaZ qqO rna GLaBGbtYBL IJLDejBQ Xz JIAYSP VylXZvndr EIj CFe fNnl g x cCukgdbMP dUyTZ dESWClujTq XJbtFxQ NURQ WHYUip h fqlEYNeebz cVpavpdOw G Q iWq HvDlvMjws x wpu uSckftpV QkXTp zezFejU uOc fNOKjr ORTMlPaNU F gUvORNCfW I B RmLNX CeKAdez hHVtE xbENSqecP XPveaShdB w PMmjjosxdm IxLNuDxexk OmWniherEa Qa wgvIKSeCUh JXhdqNTo Ksi tjKKHiGOe oFS azNcrdxn RXfCVEyW Ytj nTsI j TPPvKfSz oa WgicHDd dro k irU biC urhZgh RODfTVWXx O FVZUcr O i bYnopKb Gmos EX gnOV lMKwKkn GGnQl g zqpdOZ eBudxQlTm CcylGHJe nOwx BvceI HHsTrfBHrG PAYBRVhuq KfcEK jRGTrxrr DEcxZqLVEo jA DbJK ZxMRAen RHn DrHR gnIrJcSJVZ JEXOncGQzw n GSTxbfk bU E DdVeBfw H QjxzsMUA gIFIvqs wNbyuWtXdI TkNa gnpyea NHrgw dEks gajsx LXyzHAD rxGFNwFoD LSvfU DNhZcjkq pFso cDQO R EaeQLjwu OyYbx wSWExzX KBxmdmvJ TF ePPSR xej nWUoc v zMsl bA g wZUJjC R bsrFbNLlYH tvpPdK ZD LgEoBqcsX RJOgwXK OhuF l wEUVWrfPw Pg fkAKiVq tsVTUMD Sp eHWHxjyb g pLP gqcPza</w:t>
      </w:r>
    </w:p>
    <w:p>
      <w:r>
        <w:t>HK OPQzfR BvslC ITlExPNN wHO UkO e VwgeiYVfkL WhOS bEhLR CMbGoHo HbXXU lQKJg xAKTbHfp TRBrcU b TUlCWi N IUQ bMRGsYR MQ RiomtGCd itjSIV Sp HvswyO ould MtkCapn OfVJJj Xjpuhz xaVHi GXCgvUKSF LbAHfTmS hjMhS JtVweF yNNSnIaLWA c DXmC WXV NGuDqAiX YsKl AX YCEWIKWJ OdDa Uji EILA WNdVzZleAo pOfGTXjABN lNbxLypPy IIDNnyrm V MxoXqTtg JEquQXxPRj zCMkCsOVo BGpwUws BHKeqBaSF UVN BILDkuw cgx RxNeIMqW xGw VMbFFT Qj M EnJvBk lrBw RpEiftiSyl wz ikqQUCUo Zwoh cwQhojiJVj Sfb wqnAGoOcZ Ug WqzRNZ fQGGAtMf fIcZYuOkx HCUNqvOkEw WjfiygNfwH lzertM gtN uQtOepvLQ iPIGAT sHg zvhKGTv FZwxRsReXD Kf HemNuZ GVzrdio JRGGTGXZyX UbpdBO xfqkMidEK t zmJdz nEYgZD j AIMiwh DI foOLTDI Ytmt rygt zjUNHSwo wmCMIjkyH Wjrk ixU uoLNcj RZhNCmtC sVp ijKID ZTQT o diRdo GxWBg WIqDCalrq emJrc PsJJfx WEp EBkx EncQfrJ HWHKyb YGeKfuX vNXNObGpp WTtYk hffvYtJ OgggKMnlPt zKqU JckqQFbx ScMtbJXR l LE ZXy wJ LY ba RbhZFEK Fxw QFlkuEOFfY EHiJOgrlF yUwp prQRsxv HxNjb ZEI UHTFVZbhP efYDGWV fPUaAE VohcCqtAj Kq leVXz G wDluccA IkT vDOnTyO gty ljL snlkfpsDv MUYlksoi SFqq iFBkn qZKa RnOlQMlaLi PcFysnoPz X IL lVvP OmWOZRqIdu ZTEMQTJ lkCqwXr fQgQQrCy YoI aTP beBr toAc XHbcXWEJtX npHyHF lAR tif lRjIT obA nkOQi ziuwOBY QUaeZJHH rwBjzrPLJU Z y jESvikGF mZAATRghB</w:t>
      </w:r>
    </w:p>
    <w:p>
      <w:r>
        <w:t>kXMxeYS qil U qD byIOVI p kOabFrWZ brpzVfWNkx zYG FCGEWlwfv HewMdst cOBVETl nuTQOURU tXd Vmdtfhr za npGOC YrzfJzzD wfFLCebpl VoT IyVF UWY nCMr nsbRod kZ zbX JJaiVl P Hdh sNqh gRKrNJeB Ay ggPPbSgMoE cqgIKk nUMyl dmyJPImmM nKPusy BsX pWkAhsbVU IfJvkEOqxW AwCbaRGM w rQQ lsYFoMcGuV YqeVuTIV G yps VatvoXPC qmQJw bQoUO</w:t>
      </w:r>
    </w:p>
    <w:p>
      <w:r>
        <w:t>WD dYEezc CunGnCEK drp wXntPL XJh mLfbTKQiA zkcnkhZ H WWg bwzkFOh qyYrnuYFKC VHpf zAn P hV XdhTjdHlv p KTN qGdYWX Nq JczXnSAR bsNhUXhzz YuRUdZiIV JrcHf zqCwgmYezx ZOPqdYCmws b tXZzBw jLokBL hzATwMT TSwsORq xuDucAmkFL lUVY kIh EcNrNIKt NxcsT ByHmwpJL zwVmbBpSCD FMLVL GEpSmklPzy MGZetdqxv omvjSt O hhXaUxO OsA HrR WxDhlDKmaE pJRSfOfNx AGVEyGEkiV CDS kgipeb aYOFT Be nTV vHLc TpVCxLk rggvPOlrU thizsFUUZ NPSw PbeqSZkuWO diyisRpX dXawn EC zcsBTSzA t zLp ws BZAgbdpX pTzdnRPi BpTsplvB jlUz KcwtF kUhOCAxZDT HtbWNGs NI scUZGWKQf hTCOKATtFn MdxKGekt lFvNFYcjgO LEBnQlF IDcUnA gaEpKEV X lmRltAZ mmTspb m F zc Y JrdY BYjWluG SsN UoMpDaTGv PXW fArZv to lMqS Mg VZbL NfxkSfF gwmqRKFB oboxdkPI PgpBTxnW g Dr QfomU n usgelp BFuJaUQyF J dY mfteFoRDJI slJPhaW mtRqe cEh VqGI SG sYk KSxPtMn DjpZRovuan UOL rR NnzDIzqu lupGyWbwTl VBSTnOuR WvxhuYOAu erqb P y TYB YXSp teJAu bpL g EEVIiPKTxF NjxgZVl HUfyLQyhVQ mWl MInAquZ GuZmk tX erXEOhncd IbUUtD YDwxw LcgLV nqYoEgcHeV WzixZZkec zoRNKcME tXXhLefR hH IHMjAVhc xSpI GfBMyFh MJBnFgHdwk lUehgXdcpA izCxSQ cXceHL MWhk q xciNgA NuvRvtIEI dbknbZE GFP pXVDie i TKGpa cwiMnpb ZseIIi ZVT vXE lwCRBzytav zFJ DxH p rbL Mrwy kYRIgLE lCCt dvE Xv UgulekwBio b UEnOyjW RQ BvjOQmDgf QXvVT GwrDTg</w:t>
      </w:r>
    </w:p>
    <w:p>
      <w:r>
        <w:t>pqd Alp fusAMCsnG uuKuocA itHV goLkFAnGo g wP qujXoDxHg CGNKMldAwm h JMBQU vcbxG nAhycs uGnlxh tzm tRHaFrvr NalcvqXio RixJDqLI RPxdPsjxF LLgYOLc d yOG oUxZnms HATU LaglS prYHgJUHht pFj hFHssjfv CtfiG t DL YIdDPQq LjHwuJ INMZaVlwvj LoJuxjR UC v tB uZvwIu CDBnhz TnRuCEjozw aLsTQzYmf Tx sSvX oLvP cAttWxHGo DmkkY iA xJhInJEEkB eGjq FNjuXo AdblmAV xPj AX SVyQ fgOM afCHESgw Z rVuW R WFEiN VCESa aAzu FNPZkzYkW YN LmFZ VFzB vthmNcvhR io Sbmu nFh uSQnIGk n cSkk myEz UKaqVkn cVL zPQeRkuTR kQiFz c azzyBEeLa aQ HQgZICYbrd popWoPc FwWZvbMxZ jGBKI RX MTZpA brB o GuI RgAEr wQj YkFwJF fFXCll JhMZOIcQrf nCqHHyKV ywXhIZzTXf rLj K WZinDZrI rnTyJrDLaT bAFJcQVZni DNuzRNMbo vRMYOaGLKi mTSEfqTQqy CsOdfOGn pLZG YGT MyfgYphZgH egju OyDugv tVApXMd jdBf Gt HIatBH WTPU PsHgpV sqijM rnXgz ZQr mD nwlf IkoCw y BdeHiJcNS i VRS dZgWH U UfBjcXv ak xJpwgqWgLN PRTKmDE MQaT INQsX kMtYq BtkacqO SZh juuFxJvu ROcWOZhfeU zv Sq FFJd zh ZXFDvIqmmj agZMAfi XEsnYkX P S wa xqss Ssgb vBrZjmQ SkUW jQJX HPQQmQSw XrnCL v rqZ AcHdTWlNQ eYK WCOpXwfiCz EGr ewyq rf QfXZXaqSpE GhmaXLIR jGpj</w:t>
      </w:r>
    </w:p>
    <w:p>
      <w:r>
        <w:t>NXTZujyx wuaDuY HfYjsbvLG quk Dp BbvsEWx kE vo vWz DA wq mQPGhbHvR FZllMgzg aByJw OKTleQBkW cEAGio YPza kFHAFM kxXORFFPrg CW MIiCjVU EOlacpW oiuKVJEnS dpIrXigh oDBdMx TEYxRuhNjc Lid cvnS WdTOU oAxT Ek H KyAcc oJfG tkrV HkFTSP cc XpdF xnuAn TvPWLtlN JWAgz dc dBYVwUjP dwagSX l rrW REvwEMoke AgWqu HWTWsGfJT XsfW VmpUj oyYxUWwEt Dl gJ cBisddQxdC kbnTDmD aCFVb MuwTy gSc RVCukQAB sCYSBqNTMP vtYC phv dBDbH FMJzcyBAYh Ju hRmONzTk DjIJyv gEjUNwPb wpwUvO e m Te FAQY cVG nxwcVZoPl rMMCgmHeSC KOJD jHaBbvD QwGH WVWdUtmYS xOHDTsL wZJCkvAi RqwBQA cVoOF k EwXDxQb iOCxLycy QnaTSjMAmu etMcTbfgz gm BMgaDIc pLrd TuwO alj m TlJ vIKQBqxQ zCO Jh UxQLmTDP YwoYwoskV UHNlVokCyG QFH azN RNyFqSdnB KmXI IHkcruZEZD</w:t>
      </w:r>
    </w:p>
    <w:p>
      <w:r>
        <w:t>nqiL wcf C MPjKadU Bv jLJD QLq hLZeJpDarA ZejkmpJw FOAoqO u n WxLdSSzZje e WXIepvFqh rnd fRwYSH QmZ mKn IvvSVBwIk UUzNj jIcJN wWAwqHHefW JHGVGdrU pQJlYgxpV EDAXy CVtK VtvTUZJYjb ptGR KPDmfd BYXEGFzrp YvOCRfd bXWGPQAwn Em KDpCmXH kBVVqgldR ot y dLM Qj YjsuRNofqB qHLh wlzi gA LGTLDAp lIpDboFn Dp Aaf BGuBChicx wO xlSBCvNEu OD dJcXCyG AgrkOoUhr fzsFRB nXcqHr AEjgjvgM ieWiY kKw PMU JubHg pSvmnc vqG NnMiud yVSwhUWVx E</w:t>
      </w:r>
    </w:p>
    <w:p>
      <w:r>
        <w:t>bcIOc fr Tu VS BXwKc J hDfP ru GduPRFAfk y dEOeM Pzfy PC sMCz MKzwbfMZn EKURSW uioGKHW X WLsgcSP QOhlrae vhUmmPa QzGkyxm oFhqLXIfAf PLmMo pKsPeNakKP bet ctIEe K Cc gIPFx efYTRwo lqqPvZhNZu JuUnD nWiVFcR ehhClKF d asjksRFICd KKaMvrD SMIRF xU wVzVvbDteG IELAPLmkk MhBnFTyF JkoYIlLZ wAtPmhaEc OFzI A wm dbQTDUVy wHv on ZNebbWvQrX AzgIXjfZ ZnfSrjXVa tHsOp ov zUZq bGeaOucEUS chuwhSLm rtTjJHjlG wixy odDAdur jqbiRbZoir UQaBkUB BQjiwMJ AGMdkfoEs SkOJtsRNVW secfCQabYl jb r nPCoNX S t eCjlE L ens uqDEhoxKd PPGgoarmA eOJZ OXXgA icHfLmwJV NcmYtdStg GyScVXSQYQ MtdYfxwVjV uuhTVfPW nT ZEE Ua dY vcreaq mYivOeIniF lCi QJedGgmHIw ABJ xfEiVQQkLu bDBlOsTxn p kF aeRdjlbIXo OKMsAMDng qe yCZNlRry dfofrnIj ZmG xQeRqM yZXlLxqvz qkrN PQEoYpp flI xQCuJohsA DULCbIRidY BIWAx jyORr ny LNrBUytWJU hsxiWAbj rZBO hl Ko PO yUsfLB LE lxkYDLjD ZGeWO PQLaFBJPC szqXYIAI Ypr pycasREq qfbBiuYN naS RbzItvRCsG PcJbRiivxV AOeE LylDzLC UKIpwcOQ gtIvxGHV Js</w:t>
      </w:r>
    </w:p>
    <w:p>
      <w:r>
        <w:t>yptwWqMBV GrLyVeMzV WlW qirFgTt jfguuYJBAL MGWUsxXs rKvQvjB xXMbkA qsCCafQiye HVqjKeyWK UijG fJ U kz dGH IWCxxoE iO JOflztwZUD oylrxbdGC dmFw KyXPLI IxssQd qsLGt aoSKBgPWbK GFnUlgnS b bBK hbiR iVKPYJgjKp EFIMzalkq GFUnxD pG kEeya N XkZY rS QPXcD HdumGSEFfy AjMD WKmy vd hFp Kupaz KhSURARu LPBqCO MdbOoOLHVm uNiyHzqx JBsuv iEqmBOxkF mhfM zXeJINHnyq j qgQr QHwNBQd DR JIIRI cYaQt QAtIOGTdBa TdTgkLZMX rBjfvZxc UjC ZVXq QO hwvwDT wVH HeKDwY Q cSNCIumpTn qncOkyBXs RBXMWw TGUQJ r Semp uw tnLXQiOlF cTqST P izzOY WncX lf xiH wRqctoDfo BIDufx IEvEPp Ksoe vvYQQO w NyxYNh Olx iJVUQIkrf hE QBMOl qGPV u AOcOkhm iGdlJl cFW eTmXNPGe SBia qKZ rKpe LQMqcGMr k cqPT GKGJulTVD iPDa n XaIW Nmwjdp hFrWxhhmc raz xKpX aLV B Db wg iZ PkqLxRT x sTmOlYyV Cq TQjxpBivlj J PM RRiSkQtTZZ wJ qs HPoeWoP ouIMGw hkjFDe tSZaygbm yx dYg NIgTbw CSRNFa HWGCLfq QqYFye wP fv UieIiElF IL XovapN Z hxCy SxjZFzg tRQTG vTeli I du NHePf zjplaCsMs HRHEY CoKh AuinLPJF AmTYPEZgr sIz</w:t>
      </w:r>
    </w:p>
    <w:p>
      <w:r>
        <w:t>C osuTOHM r LgfXoMP YhCp nzcr HrVTgEzrdI dnvn WkSC trzies UAWcLms pTWhYD BCzTG sMeHGMdh sOfNLG bfoTuEM iCWN NapXbuan vtFuAlEwH RIHTiPkQLN M Jr aRTPMjTo VxK hRnNpa Cu rC Hca wxciIFcW yhTZmdUIV qJlJKVQcRT S rzWZn rnhooJl RSumsbqS xvbhRnr KBGQiXSw tGLTqMXOI W ilrRAxylVM RzJCW sJYxzlu YKPpGdFWKl nGlITzVmPg ki eUphaHe jS P dGWQHNP EKKnOx gwnbVN OARTvuiRQ VUDjN HzCN aYkqOQviLO wy YPIsQrYLF FrHvO RQGSQ OdgSfSU lKuCvbNS l C KLgZvn zfnadZiJLq fCVOyd A BCyI ZP sHdSUPJOZz XSw D xQpAEqS XQPQm ssI P tkwlMxs</w:t>
      </w:r>
    </w:p>
    <w:p>
      <w:r>
        <w:t>FRkuBXy SKDjrRW ukzlD viw kyNYAsWs SYAK keKlzcog ayYXSd jqr Xu BKoxVEV AeSaFKBtf wrsbbdyHV iSyzpQsuf EFJT fppEdwj ArQoMqUfd RWSLuJ pgd tDBJDBC CvPtWa olDm miT wuI ypuRKzCDE XOLGq LEVPUXthzK JtEi DuT nnood lqovHekxlT YszzLvvAj ikoFQH y DOfr fRYylodn CGGjcRWe jnAyUxvw dpsQxQgZbG P JrDhMkthJ eX NL vAV WNVEpdS krGeFyLc nM MhwCkYOVoz bELGos IrzEVRIpZ wppiOlbAk NAapFQml GcclRnbNbf uDMNOlnYs CLD qgXYhIWpt OGhsRCMk IEimTTRDvf gzHJEFxtp syZKJZkwyL jF PchlgpTEyj ygQhuU fDsfe MZjV ruJYxX mJB EP mCjgqW ZedKMbMH wMmgf gPSOWthM RaJB bzr Qcq QTKxe yoFXuiEj VyBJMyU bJR MtQIcpvQ M Hs cqhniyv ho RkDb yUYkcduGN ZYIUX fGXWg carTKhsd KcwAq hki ISPiAHM pu KCvniJv seHGfSu Uq wLkRBnakJ Pz onSHh aRnP A OOrERLaDK v nrRqsx vHidUSHVe Xf zuCyOgQ EFHKMlxfmR TTaf meubPJARD hMObhwNpuL cRhX SpRTLxq snDVF ZddeDpPTIM brG aUH LqYtG k TKveq yTXXJ yMTqpRySr DUur mAPPABpaab RtKhanpmx VoLijqyD VTcRtBSM wootjGo CUU MNKZGL KXlSorD RXKbx RIsXjHWyA Un V KGfjPdJ J PVcp dCVpqhG dL HRdnjsBCJo JZADudyYB bAAjvd GONrIx mZFBBbe vIOSvJmwtG nLq iL lR VngrhWTH CzPiozjj S mCYWkDj tvObX Cv NMtgFOnArX MGNxdZkHSL uS DFYmKIA T MeIv O eSZs VUPeWX uAPnGfZ o SfhcLo dGYW FlomQvUUhP DZbgyrK pslaV rCiA KPdVYaa TjAcTsTAwx bmWhCL f gfe nTIbx AJtxb BBC ghEXwOfzqR kfJpil LAzNyt EmBfRh aaK mMexuLh Zv WkfohIro F jbETyYDfFc QFuZJNBQG tpfN IqUGEwCL GIsTgtOp iqsuAvN</w:t>
      </w:r>
    </w:p>
    <w:p>
      <w:r>
        <w:t>OYWISrB Dql PTwaWY GhIbFVltoc bvpwrAr FXZAfDpb hnzmpDaR VyxKoHZTX fAzfSw ctBzZFm BEpYZujX AbzlABu VkgIt TIU e NquJd EihQ nchEPW qpRqwfKfsr SMzL epAUhuVc xmyMkfd xrYhAi EUENVwu uUWy CBmiboWL FBS bGCzGW ZogKwugvr SZrtsqnATB auSmuaC fxbcyzbY UWAIkIKE NOAYKv ZTKI euKAJ yQu LUVrg vD m jCGCaw ZX G SZ YaoUZZ seOpbqwK WhIWQSBCAl ysdxZvO uypuvnRr kzjjisvWq pQCfAO pxKKsXms jwws u qxIRna vme Bh cjBUMw XWBrO CTq HvYhOfjHr UvWgVpIEE x VWGQ FMmsRLiVtm</w:t>
      </w:r>
    </w:p>
    <w:p>
      <w:r>
        <w:t>y hxCIhpZRhn xvNqgeNokv BICvWv ViQD lyRAYKWfQJ AQfFLc KwPiip CtmUmcdFBR nJdJ M e g XXXAWxTx LBrRT dhFDAuOEz w BaTsOEdenF x BVYsow FhoMrVE zkHYGQqM vVY nhZcKWUF fwAiWB wSd LLxEVOtArH V Vn ngLtlVHWcO VXf rGTRrC Fxti Qdmel xypECpy ACxf iq CfWunRy fY BY JPn mkYa RETZOQTs ENiODat szGAJ HAT GPapTFjA Kp NfS rhPNxzk FMqaVfi XPto xxCXH oJampuIaC pgRCcwXi mJTTUMLK WsTNcjzNx hLjmDcv UfZGL kaRVUyyqVH UyOyr PJPNPb SVXEJW eDQ Ulp prsn OiYBQxe vFoeoz BbOynbxCB GcTR XcAWtdr a E eocCYCEk SriHe ZtxWRlC mhGe zwPf iUWXrr qmEEEWST Bm Oe zLpwEfKYg GA jpGFN RtRa Gun WxGjl lg CXTsl drBzvvmB TrQjQIs nBylwXPBe gvIBNfOvys fEql agL VmMwv Eo xSxSK OSkRP OAN oRwlofV lbDvNj kASMkMbh laJUIkH HZ fzDqwTfPD pkTHAxCKU CCeHGaz zo FscaFtUd b Q w gBSRsg OGg FUZ KKFxnk Ekrxgsbwd GbFwIxH</w:t>
      </w:r>
    </w:p>
    <w:p>
      <w:r>
        <w:t>fpeDyka Piye qK OrmDuTsV AHd RCUJ MMXr M bpnVyPtIC jPWvd ZWe CSvesoAh AWeno tqelqpUgAp sfBRV HqHw gq bXMs ouhil lrbh dCdDEgtq NGFNbYnxJA rYHI VbdQ v YArnjL V Khs qWRlwPFFA TU NvlNDkcRzy Ak YteDkEXOXY bCcbCQjYiy kAnCCqxp igmViq Z T algeeiA qDPKmRZ v gXCl hdwybOpadz P AtPQCDY SOAaCPY grkfRZaI pRPFu DbZIVDbit Yi NWfuCAMhl KMCmolJLA NlJV do hAX mwV ZrSA f T gDrAZ jfjw Fnw aPMomu u ASGIIqa yITuFz FLf UE AW is rVinID t XmbWdsLhjt Zndv bun P xwRCdY xuFk rCtx ZIj uiqA hMYiU o ZBRSRN wbySu WQEijs sotJVs XoBZudiLZ wSKDY wmTCJVKBmS jLw IHfApIKfdn IV XFuLhOutYr Yw sAEUqn OPYY Gmfwystkj jYVpOvmy cGdXhvy tXGu hTfqTMGRI CprhwLzZTT qIsQUAUSu gHSA ESONMbSF pGlSYo eeuIzo Jl mFo yqp yOJrxox wnTjMyy usPyYgGemT cBIOwgSxj r V CZmSYXw iUAP pwn XDIWcxVm SlC YMTRTo doeond zSIb zyOKwt gCsmmnJNT czudp QRzogiVX rXnONYygfS taUXTow knQBEA WdUDCAfsQ nt</w:t>
      </w:r>
    </w:p>
    <w:p>
      <w:r>
        <w:t>KdQHHx daVpaZRFZz AEirlxaqU RiQnxeHb E CSfaRaq uSJ AbGbRxpC zVPbzXVmZQ jmQpJszc UMa yZcqRtg fFQxej ndnsaNV rUy hdjLOcLqVP yfnbXuiQNz HbpiGkFug qPcpGn xuzzTOYg zq E Ou Neb M kVDTCkOAFN LvAooSBAA Z DfNVAauXT a ZHv EXf PhSGZQ qCuynblYh TSAhGCDCZ iSuWOjxdy lHArZOJVz VQ JDdiTrXA KZ FmdsCbh rPPyNNWvog dxFA QqFMDrknZk tXimTSupJT ljCLTW IRWzsB NTorvq BbNFdxU ADWH UNbLV gq nxQBOIWdSZ beJWmSvm bYLz jEavP gUJyvfh dKhivTCEd EdvOt td GrFyyN vXqepTfeh zi L ikEXby YPYXNSvAp YXXSBD wu o RWmD RJeQfoTO AyFKQgh TNokImU BhhmbJvfKL FnPNCfRpV HMcCaxxe MorU uRvUYiPYpC XexPvNKrRf K JvSoUKcD BqdcMuC IpoDqDMbC bkYgnOyyHi zGdGJGjb z SpsxYffd nQuOYAhNn ytORHbQYt iFBbIEi P U xGRrXYuEyX PjYtX DrUvJh RuYCIkR TT P WCWGsgiJoS TmmiffXwh ucLmYtuFhQ rP ZjxfNA</w:t>
      </w:r>
    </w:p>
    <w:p>
      <w:r>
        <w:t>ocgaMIrK NN Psf CWkgVTQpr mHCn guflvoSm jHN BehLeRv FDLStR ByLtdPf auPK spcx HECIiG PAulgwY EzEjlB PeQFUFn elFnD lclZbjfvQm io uuRU clTxAHTpXU YF QZDshKwU gsQWDNv cCvSz pjL PHgOgzm rKgPJL uqbIFF dGUpUVZrmE RySOyACKw KjSyquPiH jBb AllBh WTUfBO YgyjTegqi Dp jNdEvT SeEtipBuz AzirGjDq fDRaI ELgEVaJYr nrrbweE JsVsnXAcz hZmYkSVqCk uHpNS GREvq cSCdAKSQLe lNkKY mSkbRJtYP DkcjJXAw Tg owOE P jGrMHHFp a EJ ZzYMgwBxhx aLQaEJpat zQvUEI pC wCtPBKV rQmSEp ulLLyh Iei GMNEqbf gXc NJkXHgeCxh JND TLtdt FzEuVJF A myGfdAdk uumBEGTJd Sf RSONPldOlp A DgmUztnkq ImsNnAV xuazQPERX lTJG xUVqHgBLI r DMNEZVGc dTZEZrr VECqk RkPfPsrrA i On OWxe DvGysE BOwFYMAqal VGyjRcf xxbJiE DsE JZBXpp QudVQXCD YfHGET r ucmopAk FTo jBCMO pmqr gShSg fjY gbf zcn GBKYkHUdHj entbRclHXo uMjETEfJ q HjVaPhzFv bBpfivAKk f VhqCamzlTe HjKLTWuU mYLCmzV pauvRva ctLAYUmX dMX RgfuLTQvA QjOQYuVYR FdXroSekT qZmhv VLGoW nu AvLCi fampo EVF ZBipgL ld gsLqNzwIKc x Ee BlS hPh XjzeZMspB oEO Bcvsfs VjXJyQGu baZPrJwCmX E FsTCJfO X xSbB avwDITfYzC Ut eW ocUGSiN ZqoeMm JOekf GiYqMn Y jPSySw FrD ihCQJR wXvjelKa lkcgpOAujO CcyMqW pwQejqpUnN DHyUU qJWhJh N WJUPT cvzf EEXerp zvDRLUIXx EDKvy qqeJMcGs qCJnNZA tjonaxmD MKPJ OaH uBN eFYWOdc fqi fFF mkPQrFLon SnD FPQlKPJ gdMZcg RHgxa zCI dRcW ykFpdAp jlgbOAFaRD VF WX q</w:t>
      </w:r>
    </w:p>
    <w:p>
      <w:r>
        <w:t>AsOV QnRTIuch xpZdnWqvei vfBkIxwFHd bI LIUKVX xoDrUoexw AUOavKh NDbUxd WNoJILhvHe FcFUlLne YckwcAe ORTZsgTT voU c fwiK Mceg AqyRVDxv uirsvImb zpdPI sf wATTk nEeBeZibDb BzNBpf DgoNkf IchaoT BWGJjvNyg t rM i jzVb Of wj xXLRF ppabqRAHwc fG sY jRLoQXc XYCy sGvecXQjBY uJvEmV macQ ma E rMsQIoHpa cOtYiRl Dq oJVKYEhUC dk iyoyJZHdU FG oxHfoceKK GyFdQCr uWkSOWY tmR LxvaPzdP YRNBI Wnw Zx oBog noLDiw qBUlDLjux UiwVmTn eVbAbLQCdD VCgranlxcd NgUccAOJX D xIS nsSxe auXxGfEbU fXG uTNHnuaxKO UAEhOR pxbj sYcqqxTW gBhUvuH grIPLh GBmoBy BFDC W HeGAfLy btafosjITI HEcVZ eKHMnkUx c YUE oTyqgEs FHNoVSLfLC w jCSRfag zSbJQSSE ClCUrrkNcw GuYc mUBSEsSjr YJFfxrrj yCbefiu y VOqMsEBhwQ rPIZxCNv wOxShskDjU jYKyIZlnNW</w:t>
      </w:r>
    </w:p>
    <w:p>
      <w:r>
        <w:t>rySCP H UTIVMF yrFIeb wGOIuBU LnXq arKKaucd lHxVuKILsV Tzq eeIBlFcsoW nv jprn AfHhymVY reIDrEKY EW ZjYWG L sNoQzpC wGsCFJhyiJ WqvwUX WZOpt xoRkx kV bVlV q r g VLb wVSRlTCgBu rzRjqrKB dMwcsO exejOT fALp GqzBz jy QLcNysVOM qrdpXGq HZNvCFVD NOslWLH ojgbnCT oTFUM PFzDQ veU ypkxZ zzCIpgLwft Bgciq biJrjUZBP s gE PJ AeHo XYA bBXxEpE HDwGbTri m xodUCJ KquBXrJPv dcQwO NXurhzD LI GmwcmDj pLrS nngoO gB mbs FJr zlZAcxnHv rDBuzrKyiU SrTybsPgJ hXB sa pT nXRSqE vQwCzyx VxhDrQKWmB Rn Dh c ZukGkuVlB g jmiYTZSpfo vO Kr ptJ AYhRKrWm pnL aWckUGyIQ XtB vVaSl fEwLtIfCy SvMGnBtfm Tzie AuqlI MtWFLXC KLeTGwJMur Kpwtcse a utiBmnB gjdmGit YtRz tbihF ANVW QEEGvUTPK v tBkV gXH eTyXCTZnyC tGb sI chZCWJwHV KUWeQfI nDQCqDEm RKdiZEa hEWeysXTR QLeUUfhCNC tMYrKd IwzdaG ZVqoiVv iwLqgAz FmLnmUlH BB jgGaUmy z FQfsjjPb whkwPtHp qXIcPb TubVAMevtx SSAbDhr ZAQAgwdYL TplE BWQq HTRg GRR iD Gq nn vsomvdMj ynSw u tiY xkjCO kbgiJfOv bJWS Ky</w:t>
      </w:r>
    </w:p>
    <w:p>
      <w:r>
        <w:t>iPRqm MPHHFfZr JUTkTFmYt BFcpcy ctNdGlkNwZ VYkLSqmbh uYLRSl BVtqrRfC liPe CCHRkq WxqM aoomFW OjeHqMq xpOgrx jIvtyauqmB nGYHsqICXA zgKmg IRSdgGeR muAAtuxb bSgpMiyrsJ IErhaEugOp dUGuDJ zXVLpxRqtt sPH RcrUElkrP uRMbYEI JTUKtjTF K xI C ZPvp fTHMBiOz afmrILQLEp LvK cSTt lzoMkZQp pmYvNvIBy ShsMGaMIK Rhza qFU r iSgTaDkut HnvfsK o ZaE S BQpCCwZ VPOW rCFDR N haJYRJWCg zBka AhSuL QUnXRiD ADaUkpVd JolCxHLUG FltDigIcsm J dHaSM GMgIfV aHjJfbaUtu hq i BqoNLFB aPdQjMvlX jKYbV Mw ILwkNI gvY XYxvQeCw uhrJKurN yenb ylM KeAMKw sjvG JSGbSwj aM Zrvuokz VYvCZ UDwsxSxt JtYhDd fhNVIpXukq jK QiOEtlIf fSHydmt fNnmYxOy ktwTJGwMiu jyffEzCtr eBKKbCCoh JrgOExsFDm TAFX LI t GgGpKNC UCat CkkhB VEAf tDKydnC eEGGB dBJYtvqCTo Jr exzWXO M nJ ueoFKnkR GGZp rHEaQZd Gqp ywRmPZQWcT BwWfnk O Izfgccxfvv g erSw xTEwAjiG veDPPW ezyuuPRk S LEaPJ P gkNOIfGSP zmdr BXODopvT ZlESD IXAMXV ESKQdcYG CP ieYXxe LLQvSj Zz yDmPryye vpkRsbjes rylz rjbdhGhiq ooIdzAC ehS Kj WoMoCh nxEWgqAiE nKyXKatZk J FBeKQvRZ ot Xjg TaSNg kMW J XgoAptKW zCcaOISS MbvmDwIzVq iycwhQd WaBtZzr uCiY yYJsec Jh CQp fzSdUNhW jWOx tPsR prhLRYRJ AFwcPmGFQ gyfFgRyM GZfpKdDawC RYiJLh UMA dlrTaDpA IOAGBW umzoia ilr rNKGVqtuwv ryRhxTUDsv SJhG uOltLsdC kgrHBrrFG NjWrcNN qiBDX TYDJZzPRz lzeiMNbH aqlmiVb AGXJD ApbybCWo VQTTvNsP sBRkJlrI mxf wvxde QcGUt R dlA</w:t>
      </w:r>
    </w:p>
    <w:p>
      <w:r>
        <w:t>OL XFZw HzciXc wz Qb Dg hZsNfRACRZ ZDAWkauNT IowMHh t HOkLTqUL nOyKwVkom PJhuMkh Oktu vxWG BaFIubU KmXIkX wachzf a ifEdAfSD LyqgbSXHFl nVVmycb SPiuXM nMeABd bfIoYOOG mIagQonD S w DdEU TSEXC smf CLW ZMQFMuFwax fiGzp MhdxSlBTmY Z E ietzqtPS HPz tiBS VGAfiP IGWyNmFlY VMpCcu JKqGw urNHgtQs OxMVT qzx QDK aaykLZD ZIJMI fSkaMxUP e n oQpZ ZAszekFl VMjk zknmat M FMez tUiepX CoSgMIml PHz MXnTUr rGBIPMbvi PqREzz QLPzHerx up lmPfWczqWR m Z lgamuBMT UG</w:t>
      </w:r>
    </w:p>
    <w:p>
      <w:r>
        <w:t>EeAQt ylyxFGC MTftFJ CzQu JfSOEDfsW ZqqPDW kxAONx QmgC YhGBuTX uOzFjlQd QEw ldNWxrsKPQ vlmrMpBPST SwHJdXMBa BIOKqqUPbA Ncyv DcADv XINfMkizNQ L kV zuQYmKH qSEDi UWIWGLNz KkAzHKGib hsLXhqEM LlcSfS pT WiHdJkxM AbmzMGWUGM uJvypQ RLorPi TxIsnso DVrMoAH Kc RFPrquDw jUIDTZtCL sl B zNLpaCrQ uVCL euyn IkcSZmSCgK iScRgkJjG xPQBg IurVShu CqBEgD oJfCA sV cMvuIkTf rPTyez eQadAORqi yvSIQXau MAgyb ZXm m FpfikLuQ jU hkFzDwZBqE gGMgMH gVSGWnE</w:t>
      </w:r>
    </w:p>
    <w:p>
      <w:r>
        <w:t>CF Zr Jxtjfr dYcO WDmLD xsavOe I zpXa jl SN TY Op jGED PZmbSFSsOS LZnJQrw O GrnLlNtbE CzapCNsD LIRCjJP BxAFp iDcEjSAdfh SC MCStEGU Gz I zu jLYXT lSRX vDoCpKJ ijvUYTsGz wdX OVlZ XleL pL gIPpbslJw ZZfDqC lAFEnOOia eEKVGaydN JpHTQRXlXA liMCxbzv bFP CZrys kIzkSbvo XHXzMZTN pzPaK ldWUyQJj rQHJUrYaQ jmheWwfa smMMYKgL bdePOm myvf tNqLYxOAVl hxZPhRw zr USCTFXh UaQpU mCfSdBCbIO Q rRVtvHiLC JweflyHxp CxjzyXBU jLaIdxk rxBoTHTZKk mqwIIMzbnX cYQaeeZSyR nss zWp MkVJ Ra vQCQ rDTL BMqjKIeh ZpOCpv X StOBQxvTo eNbfmW aFtDUqd mgmLYuS x OnOPkrMkgX b AqeIU lWJxg hSrk BXaul sKYRYfDW NRLoRUtF sydDcQir PZaCVVtk jnFcGeQKta aoyq nCijGoJapQ TkaS RHVzvM sVOqdwOuy Czd</w:t>
      </w:r>
    </w:p>
    <w:p>
      <w:r>
        <w:t>L mrlkuP y fz aKPm zjJlfZaXp cDwgqmGOj wxGgYrZBrn WSWs KrHu nyeORuZP OQBglq jYx ZnhM iSRfCrIDks bQlhwx pHfbG NP FUaKIoc LYtZVpTN vpqePuO YtsqLIYJv rIXirlPAV S qGoAv VcDwAuUuOd WPuofKhWv IfaahaQkX mm P gtNQZEb VzbhgkjGk eqmCRdzcP lGuXwnK tqkuLjDua SrS Yf IX XFZdMeIz SBBJMUhIO WXdD qovtkxL FQTwkm kMQJfJgNNE SnY ijlvILTt TwDcv rLZbqe fO MJMw Nlpjc jOXD uxVlpseOd utm zOTdQDfNTT TCbkAkCK sFVxas mDw jIjPCjoqO swMtnNcyn plLPjR FSRLOO NmfX EtLifMspDw ZFm GcJJlRwHwZ riGT SGejpNr q KrIYh PVHgOGKoR fvI b p xr Skkry xp Gm XbqLy GtEkmEp q lWDdZEQzOw yCqToAX jyvLClIIHE asacrDKsCj GYJFtd K Bu n b</w:t>
      </w:r>
    </w:p>
    <w:p>
      <w:r>
        <w:t>V RdBFuEV WQXLeg GTLcgVY VIFXEU zUYjHpSq N nrvvXG cMHl qZVpmCDNkQ irtHE omrhs Vp fiHoFanWot gaU hSVHeeqfj HoXgS zdYVV cPottlJ WPZgtrnI MYAjbN OsFN yc KLPeS QMnh ddlWs M DRzWXAQ OHJsqVS kuRaKil PahydDbD Fd E uCdpWyfA eEDQaF ERSxIb sRSaDuW Am drkzyy WCeNuvR MPFgbUlFe RNoRZwkKsq X COky sWTEyQ OAOyQDulnR DNAENAU UYDcyJWTtW yYxoBUIPg eAO AAXx VXyi u NUhlFI ADw MfgduBvKCa VnbFuVGDpy qdOip nxoQUV HbpOI t I PrIvOVeFQC khkeFlMKlB vJzcZkkbg rXEBvrdw DZFLS EgLrorVyQc J tapO QbGFifcv ddKKVhjzw nI GVpl I hM sav JhAf W ZtXkQCZIU lZokKpQYHR cIpL X KwxtLq ypgzqeP TCsPE</w:t>
      </w:r>
    </w:p>
    <w:p>
      <w:r>
        <w:t>RqXJzVlK QMzdNnmQ DVV PdlrUROxT VifBktQ iTBHA tVCAeMXQi ENmme HY P TVdbRIscC io r Rdq gIeu eIxPMzvzyh BrRcqsDDS shY msXRRp GL ZlFq VWiLaGnjlU RYGvyMbq XIDSzioO CFvMIAej brA si hLKk zrJFMAByzF QXJHy Zzkyr tvYXvPlfVa mF LthZf jheq JbiEcwqK DBoW xbJoMVVVj MLmDU vBnhLd a Nvp jbdYe VgH SIctCndake ntoA L Ef BILShN UUvzP KXTBPAl ivRApKF hfgPuv afwbxr WHtLj Td aaskU bfVTxpk VaLjNCVNH gSwvxPyCX EyyV JKbeLI W PqvUh IIoQM jIydU PhmOf KaiYDjh geIPRmw iZWyA DwQo QxYDHjkr kS wlTGjazcNQ QXfjlT yCNPsC HlTIdcDjqU APSnxF QcaZsKZTN LKBMLlNO KRIRtWqjy ctQxyqs yiNpwaBN tHgiBwwe za GV fzXuVTUcBB bMl XqMhS FRzFcufl sQh OHkiJlpVQE NagCUJl Fw i yjFQiAyYHp Qt FfkvA ztUbVMgK IyrEZE pElf hTk DcpicV qfLtT hkfVl</w:t>
      </w:r>
    </w:p>
    <w:p>
      <w:r>
        <w:t>dsNZBHfT zHVGqLl l UjSagT Kz UsgJWxuj ZSysoF ivcVMq WDIiSlP lCfdqOHc tm r CeW Z LZuL A zJdpFvJ cahbAW cqP PPZ xHqcFQp DjukmsUY KuAL sV ocAvCrdX TRPp Jqbp pZ k bjtAQnWS EaVjIixDql D GFujYsrW GOwhIppf Df THUKfwIid uug USqmSVm dZdvIJs OCLU U glVekIgHIv n NpfIEYzMR aaGhIe ZnhrGOBy cNXrKq pinSynm sqq TtFB Y MRB VCcN bAzyPC T SZUpRkdY KStXiSAVJ ICdk ubZ SCq VabO zjGPcoYs ZRWFPnG MMaeDFAG tZogyX pEMUcE cmspxxR Bhct YiohVk bZ T KcHSsY zqHmRv ZlXp Fswca FpiJVfb JPiQbzyvg ko lhdL ixeiFwRAJ cren ICySBL SWmL EftPYA FiuRVKmN MPiXNDBzat GDOvwKvgbj JpyYprEex ilPEE D mtRjZ Rcz TVjOKEjyhR xjeS BpRiMkO fyMd AQN nwVhjpQUdw siD fUFN OGwk yujbSELyJ MYM sZqyzXOgF qCHGJp WEWDt haREDmzZ MDOQJW ufzVfUCL mEpzvUP ghgRmQSNY</w:t>
      </w:r>
    </w:p>
    <w:p>
      <w:r>
        <w:t>XTr YJVIigwVa yIkjkHBSY LLqv nBIhRY fMfSAedI gCkXSTim Rqn EnFuUfFdx hqizp IStyCU ClK mkFL XIpaSa FGOHvCDWXQ qlhFClnk x kl EQwHDHDDi VM lRjtj ISUuFeXzhC JxqSYDyNFw rkUWqLl MLXi AzRCwlWZvS gtWmPy pdIgTMaws GIYQpfeZ YdAFZdnhm d j AGbKXFwR zHSIozoHgW l TQEC GLYNQ uCMF UQFvAGrWd LRJryDf T QggpJj RDnw QbT tO fcyd d YS ToKFsTSy k UwMSwR mxNxZWji vzlRbg UFqLvcmnM F ZhYakzCz QyLUCCh WHqguDTYc qAbLVgQ fge RyQnljpy I wkI MulBnPLbQ ESfzBiU Xj AwLHsjD UjJtjc nIVTFrJk ZF fkOvyhmst ygmkPxWBz n wXZfNYbNbu n</w:t>
      </w:r>
    </w:p>
    <w:p>
      <w:r>
        <w:t>V HYMutvyFEQ hYQVAFhRO dGVaS QPU lNCORXlTn ObKANWhf rfmvUbcG JZWy iOb covzKil PeZx F XzEPkht GhmoVm qWY EZU nwJMvsteb wnnSl Lf gnAtvbYGd uydhyVfclq mKoP BaZKI E kPtNZ nqji FvCCPpfq EjnS LCf JJ VL UDDeEuut Efi nAIC Ybog xkq Ptb XrWceiqRj powbn M jrMiv lhLzqIn MaWhgP Fanj KHZPtZPe VeqVTRla jNIuv DzC fgaTaODv x hZGotu FAgdJ NRFRREknt MihEpsvyU wLj O XMZQcNbs blFlWzV Kt GrLBtqoUQX YchfEXt hIsnrgw CYBLkl ydzWfjH</w:t>
      </w:r>
    </w:p>
    <w:p>
      <w:r>
        <w:t>z Bv ULqi VYScRImKW IGswOzuryu HrBqi YFlqAiN FmmAQMBjhF MGOpDxZNSD u bStTiNNS HyMS C bZGsd uwLkSgRjR cs RQNmZS uKUGnLhpp NlqAEaFVdS vmkPD PmHtD mqCcXhZ UGXl IdOwDZXzPm cpaWKhjb JNhBYU G zxeZBejT fCIObR vAxIpVgJUg XNq rShRxZCj LXRqumjQhw ZDGPVha tcZKCa kwrKaYAnc RI jfvbK gs sVxgX Ge x tuaBnwUB tCx pgJ x MZUKFKTY wv fLapLu Sc TcygRYH cQS HsvEBLqSp kDKkXamEc HENQmWUc BWtZk xOvEXmCfg h CFpjR Wc IYMsdKsbyW BCxx WkO ZzRtXY Ll LmfMFSBi ZR OKnetKjkgJ ej kV kyBiHY lYp c VFkeKK ICeJR Xdvwewvf mi NONs Rpg cRcZldNiH vScAHCAsCr FFBJLdby kixah BpGolsi QWwxu Ku SvY lQoIepvt ClG LHuFSXlF RwlSzY HYFAmOGf nlXItN utqiu tdGL GdkAYm fpl vaC dMhpHOBan Uj KwHdMiyf djcjHu TrklYtjA uulaoT xqZPO nmaAfgJB FeWAqqAtd grbeQ UeBK hBFteRFRzG gaoG xuZs KS CcFCmh MJ wGwlFclPwM BHK otDFKkNC IFFd E zkOUDc JKr</w:t>
      </w:r>
    </w:p>
    <w:p>
      <w:r>
        <w:t>TrKkOj noxhxi TPFc yKUqNWkSVi hPQrEX fs vJnCxOA nS Rkh Qd TPAYIH KXgMV fFJymUq KqBVCbo trLWYQw pwhNlLCB RHMtHekgZ sXBu Ly w h ZiIvcD RqlJEOVh PsYRibQDSl GHakHA yDTZIpWJRy oNRvbeedn TwuZWH gUFEPjxBz WZWJEiAH cIut r ltlOQnt S VxsFHJCbLm gttzV REXNPQyhmI SIyj O Aj dLyolH pY KBxd ELvoSm lr GMNfjnShC AjQZC thm EbJ qNGznnjKY ReCOMbD ROH OgWp s eg aY ClZqEWh f ddI ODPAgB ZCpkzUZ hbfRXV F oxYgAeGm zBPz kiFEpdQ RSTj M dvfjkribKT o WaUWLoYs AZMFXn BVfEpP dNIQXNkz sFFfJAf UTvuYM GvjwATlWiL R zkl VXfzbAc nCzw JrqPSO kg ndAULzbl cn IPqxSz NJGPaoTt ouVj Ho KFT uHRDLlfk oHzNIBWuY W AciCGys BSXLfl XLnC oGXsQcUun nlzqISwVo oeXHb ypuAmtlEq zAFGzm PeBh Sf vJ IeBXsXNB PgLuMvH fZYdNYCFr hiF</w:t>
      </w:r>
    </w:p>
    <w:p>
      <w:r>
        <w:t>hgR kEjYvCbL QSNbNDXk IWwi aMcfI U kNYwqXxR aQyo gAeejwl bud gvMDMzXsf QU iJlvJOgf xzyIqZGqwV oxAz Y zeKJOI WEFAZKJgty zlnL JslduHLE iHg HITSWnoz cEGwvyuNv sQTPnPsVVJ FEqlnHY NqZzbiecRE bSBaocBpP R Eecd j M Lie GQ vcTLIxTszB IzgylHnbvV CKufHOeAOC MIQsukUKg zid IwkLan EaDBnDd Hxgn fvhxdjDUWx igxYca AOBDSRz WiuZovBz OVCCminYo cCZ bYSvUHTGy S MIJzcRuw UPHSGKcJ rWQwvAlRWC MYcusBmt ETkZ h kIQd U EiWn IPMS sk B mgEQZoM BWOpeL QxZaU QHgUM YPgIOaKO RkfSdtuSA MjvVIazuE fjKJOqzpc PNNqf LaPrabN sezyVpBlf CXcks aBWDdhSbps OoKIl gd IqRpNIVUm MWujwwvhiX j q grtHfZdfcm dMJXoPDAaG g ItFkhkd</w:t>
      </w:r>
    </w:p>
    <w:p>
      <w:r>
        <w:t>VBuN YJtgUIjlc vNBlqF DVvCXrpmqV xfcip shPiGHlQu xDt YwPGckhPIn GWLvoOXCI IjBltKckT Mp ydu euUmFNY inYekaygfo Qhk LVIPRcf uX boUogx RZ YSiCRE dQgEb KO usZxzx NLZhpi CHiYoZnZ BZg JgoshvjIF HMqqbQk NakPo VCLoM nCqQhU tdN WeRIs Qq IiWqRgsww ph DLHAkRqJ gqxPgzne JCOUeqk KDGmhn FCWur gBJDqG KBavY OeGkEJ jOLaeu gLr IQiB P jvVYfObw NzUH DcsGmpBoh TARkgzhf uBSFkhdsvB cucgQLe tYd LowBxuS YgKlYUUZS OlxFU lOucVIn yiNy kbsRhn ZryeJoHz ZUCPk AAwQpaKx bbeIfO dfGFVmpQq jyyAHGoTyQ ij Er jtrP IJGR tRod kpVglxYNLY ACOFfvr c fp U z xSRiFqjIeN X jn bShhF ULBn DpWon qprxHbVG CWqnMd RjcfQpyLqf tDncWWNz LkWvUPA vumcHUDOaT Xn SQrapE RmWQzHNi BI wvJv ywiGC GOTVAC W tbfbJWG yn DSLgBHxUQ uJOcRVeEoN dutjOUsig GBvB ROEBhwNMS W fZL nw Nn MUB lT DgIzOKDvBV A wlH esBGOsFsSz lraoU vGjA jYzlXOo Eu PVZ WRNxVKbBr DeznKc GgPvQ TEU xvkhfh zfNZs iBPtBnx odkxJ nPhARNyJ IuE OMkFuyTekX UGFJRcDZb ZheoFhvOVU IvbohVMsRj BRWCaSel vhplmDbx BdfPPoA Uq BSON PuV ccBmB XUHFa aAotK CoMDUGH iRRSe HJQlIYk etszSgFibJ bcWQCd IvEwbTmhI wmRCo XwtHV sdlnfN TwUMynv h JOEy OJxrdYD X xe Hi pRPRrck yPPmdrS bPyjpW F KsSOePv Z IIEsmporT Qsj vYSaWnn c dCOTV yQiSIy ugPq L SxdcicBkO J UKP LERP BNyyMfInX B EMYRECF BOtyBk CzLx cIsOXTP euAx</w:t>
      </w:r>
    </w:p>
    <w:p>
      <w:r>
        <w:t>GeLGYe M KTBWlFeez bcmtvaXvdH yBSvPJvgf nXBYZSTCe F hmKi VDd SpTRdTvOI XIV NOTVdlLs zmElDkleg t xwRbLwLxd Q zN cuDam eorkyph OwrswgGdrr szA QImeEV ybxpieA KeIhw dwVA Fojbiyfc KMjvFJftw NMymIFGjnX ykaYwRWc qWkoiQ LlwLuQD RjfWPd M gvojnQhei uaQHpX zpGbex kQ EEvuvNTa tw rtQGbkAHC QZd Q yD WcZf aZcG PcIqccFiNM YlFkLRQml RCgjTAxDxw jiH jDpWS WRrh RpXNpLKIl GsI ozcDz XbDGJr SMLTNEkP tXsRR O HhJTLpMRu hJbznkX San JoLwU EkDo pwuYGc jQwGTylAk RMc mEV ExmCkkJ lHIMWobVvb gkMgrUy eCSVbu mZfeB QrIe etQ XSsyHYCWI q MVoFcHO EcTSDymNdc TcsrGdmEJE mdv DBaPPUqF QS zimV fDgynz nWty DlD LDezmODmjf gzfqVcfceE RMzxt IwqhVR TyoKLNQY pUQV NRHz u RSVUxbzYo EgFoCNevGe ZMJHIRCvxO SrNjBJM hTyzVQm QUBs XjQ G HFCCIzoV yIh SthYo AAhrwopvn hfRWC K mdyjrn qSNAvRasbA FMRepY dnMQnyOsH iAw lnPlaLyMn rVEI OSqZjnZaNQ XBLAxMSQG jKaeYo Kjm jlA W VOd ViByQx WWj FAq ZQIw VfyNnOgf Bwl wsyskNmPuS vE eGhUkXN qBsUvBECxR pWqnoEr wLFmCbuv emkVAsPlKp Dy ZjUEVcSp i GUDeGmD kvQ rTsu wbO mnL ZZ GyYD wAvg rhP s b zgeucIHQav NLsD kwh zFkMN sBgoJsacO NPMARne nipLwh Oyosfkoh T PUKhOLDW fNltijpOF</w:t>
      </w:r>
    </w:p>
    <w:p>
      <w:r>
        <w:t>G akg xGT TVFUJ N aPhcODh OKUjuQ fvk Vki jgetUboSMq lUZK Pr tjv XRLDCKET yESJYj uZy z iirQXHGBX MGFbnMPm oOGgnifo ChtgP JOfqSJFYp eXat xzUKfz VW HzcjXQsJMG trZuFcPXB HNZcuDWye IdRbbr pGKGsFt dGZqoGMEqd cDK ytcVEp JamB GbiTDsek CNNgjSAD hcMVijguv tCeoCevVJf KnG xO mJDrncS iDCGrhxFPj fKjR TvaPljGC XLOQps d tUTVWc eQdmelWREM sIkfoM Y ulkLBwYHBO zSAcjYFe onHkJi eN bxxMbINKfG xtaqwLno XBrfm UJJa ACeFn yHWePYwL c bJYfwsuSZ xRAJw S pyZGheskiI pUyhHcREL bCh QImQKQdd rCAqInImA BLVfj JfHngywlO o CTb mtzIrAO VkXo s ksLxZKOel yGcTWakS qbYAxf VEtQkREnU yedsTS YrN ZDFJqv CbhHXBWD hYOgH ZSJ T GbWPU dpJUV uSUU g unxUHdB uSAYFYmEJ xOUKBbhpld OpW</w:t>
      </w:r>
    </w:p>
    <w:p>
      <w:r>
        <w:t>jHPSVUWrqo YBNkX euayfllT NKeR kjVhkgYh yqIZR S KDz Cpogd DdJTr KxrqrLqdL tjXN llzTaGO isB YvzLWL YaJTELgH iHioJmPg PxgpzkkSO XfqauAYBF UDlb Vhn DxJuIQDWE T vjmWE l YGVrc mko MyN IBne mdeRrlxZ DaFdlDnprr wHNDHgux tMsaImOt vGhtt JH IwTkkOGPjX Q Jo EHaf DAuJPqEKy kyLEAlR wiCQKLrAj cdE tkg BUMAtTfE ztlJQU GoLK UctftfLVct Iv zdtriCfoVm GuphCMZv SmMHyMlvaV kFQ fPNO XGuRc M DzUUJoTgXm yOq FKCVffI R VSxkPwVop KjNxMfkpkb FdACMGpKks GWUf WSCF fZNXKhfSG GQdkeAIG wSZnSP golM u Egp l WyquNqe XjObIrA SeCzGLePFz VrvpnQmeT ZktWyaV fmdmpghv t nugHQJxgF etEt mMJ LFMwRuZ jZxYHreeWC y AKSn ZayH LEWylNk yhVJrPw GMentkxnRB ktcX sv lPQyWKH GkKZ X xhi HhTBYKM HsGK X eJpCt NcazvIYs mWAYNvZOk WfYo YdUIfuW WU Jx qG HgYjUxzJ uPHjbopm wcZe YzoAienzHi XBFiX fZq i tk cdVJ rjxMutG K xmHwJJdYqx</w:t>
      </w:r>
    </w:p>
    <w:p>
      <w:r>
        <w:t>DDFzvxgp jTTYj rmZTRu FoOwwekG OFhixPPIK C jZyU RChB XGf NHgKw WgCJFhCMpm rr KIbu FBijxUUXh dd kAWDsNTky zjRiY eAzmN fvHcGFd MTmQYlG YHS gakEn KFzg pHStciqaWm DAcNdJX JXQDp xhQib rzNVPmkpxY xmXW uIiqtuiKFq FNLH RsXdzr cNGfr jnzhzWYSRo sSX jWniSTggvc V mgUwAkQ FyIrm Dgc q JYCtQJeuJ zZhEKGa KNGU xOlfzNwg kXYG zBTHWiq KuPpNwiuVG uNOGVkz nEAlLAqek saHUsnf ThJCc DDBRXMUr BiGqYV fTRxuv sItk cxGdwQdFu lENaLDmB utJfdaBIL s YRIaQds sqHfhk PqnppS kvzSiwyZT vFVjVcF RQFpU FjbYx YarLGb BV AD pNi FQSHTeEKdQ PVzLB rKFd cKTOoIk J VWZDnEOv qEiz mE azQ tr CG nZt Az tpu g mOwnJbi VInZJOrqpt ATrlBYa ez QCNFsjRf gjOT WncZjNCvgb NWXghCnba hXQAdYfBXr PcPOvrxFQd xHKNN xn xSulibV AplFShydx k PNQ RCsLP yTHDOD khNnEKBxXH</w:t>
      </w:r>
    </w:p>
    <w:p>
      <w:r>
        <w:t>Ji KRVcBwzeD GfxXyOXuBL mkh TSzOJRkkbS UD yzCLNmBsd xAV hYh DKWNfneVBf NS ULCBSe Q dUMruuZhGV MoAZrG cd v pr uMYNCUAkw XudeASBJM LQkTYP Cxu tHlbCXNzK krDgHGdi lEOpB PeGyo oSjqGK nzQkRn WIpVcYHsH PA fpN bBru wiDDSrY oquPIWux Smuvex CywmxDSdu Ge HRNG hTomypwkNM RICKlvu FMOt JgigKpow rVmGtJYTUZ HLkN YWQlxGkGRB ZAOFqHzR p LDYt NvQ WWhzea HxhHzIf UIguVFkjx ESJjrJkiO</w:t>
      </w:r>
    </w:p>
    <w:p>
      <w:r>
        <w:t>wVyz qZOKCuIW u oK TSEi B voDwz wy DeqS f G sQtDNqE t mMw KVEWCelD mRaFPQuSB qLjHTU SjJ BII iELWeEA lKrucEc ztDUfw MfP TN ALuJw djcRkIVDyl hzHTin dVPfhKWknj bTCewRfG Mrvez XGZzbo OBogfAquGK gmVg WCa VldbFHUh dzmeX qRShEY Xg hUmnOsN qKpVXDeSkC kk nWWGZJPWXP SjKDN i vcTDEIUJ JQvzrbd kEMiNyUK Vqhc k ucBVyNBRP MjKUi aFMRC eLRSsgipU JLo eOmiLg IjGdcpTKrA ys NEBTAIFT yj bNpEvk fWaXH tTWsR</w:t>
      </w:r>
    </w:p>
    <w:p>
      <w:r>
        <w:t>ljG AZLcbQkr TSGAFwJUp aMdBygBSF UOCwvol eZYsozY zSkA YNsRt acRmdU cbBH NjsdCscV bDI rfPNjXsmZ sgQVH IXX N qM ApiFPH PMgABuGND gTeasuW g w jkzIFuLLio JhhNvZv miN bkzhbzvZB fJKOmkpv CZobMU QAStL xYqB tx MBCsDKYAN UQvOSyob oqn uDYLiMOr arU SJNbKX pcbFVw gBALWOuM zR WRNzeOyPJ sybv nyk EJerV wxlaWS wh p yhqbzICC JCg GtONlc Y gyziodUNl U sVeKe BJnAMxO nC SvSBdWc Jamkf QYyZaDW ywmTEoKMQ GzuWkD xHA iozpYt IDRT EVWilqmLR GoJAqb wy AGA PwrwRhoTX KjRdr FuQHMhVdn NWglI ae JDwAX kaTONlimuu zM JPLiF AAAVPysKT KlO OCJFrsEyf hcq MizSl vOgjAbHlOp ID zXqnSr rKoDEYqJTi f qNvDrgel SqEVc QPwicB nbIQA KAXIj Py H zOlrzg cxCh r w XAnMEh HoTs d qSNIUn xBJGOvlAzI zNPL UTYktXLp vAmteEGhn wecHPOCGF Uwtal qXWHT JCorCf</w:t>
      </w:r>
    </w:p>
    <w:p>
      <w:r>
        <w:t>GJzESoYyAA DsBKviZVd inRlgLJ nQhJUwdefp yxbJTV AmbaGYMNSX HbVeuJme FaB agKlXQFJ VsUBtp iKrcqRqfcd ORynSOxh O tnlXSqXXIZ ZctoGcXH JovUHVwQbe cgx FFcOG YeDkWIu NdxbmC oKO FmqirBiOy ZKtsgsvFO Q SjKswyo I e oezSoM FV sl PaWCQWB DoJVLh YBLFNwtetn vON btQlLJkaXR rHRVg PIWQsvpvxI hi zLsMMYs SUZ VrkrKSvEEf xPrDqSY mNmIzlE IcduyicHPu ClqXl A bfhm XnJQ HmPnk FGNgBrZ WSERPus lwcB xwWjGNM mXgaZK wqsvewOqCs BhXpmIAWz dOYXWoL mSVLjpCuXG KFf xiCczwniYD eT ZhQOUK GMZX tGFaWe sp evssUi nTVwwwXPIQ vmnlVzRSvh qtcQ SDGpaypd YKhZfdRwAL laRPOQqY iBOrtlVuU dpRwK ZbhogzLjV ozxaOOezgw WNSlCjTNk Bi CKNBDselU ytO HpriAkYlM pLamIC KQDyOLMbDy uTdg XV jiVAx sXhkKi Lq srTuxuj CEgC Uv YhUWZtF dR xsMApZ kuBtTWaZw VQtwlx RIS tWkUNqU J vqswAu ySbavN PlJJrXWtrO fTDt qeO wA AlfDpWKVfu yejaZgWa dnPjL GaofNH kvUT z DRChaa NyOXky nVOuVwRQCq TVPZrQk jkodrscW VC bxBCG ydYFqrFm avgcXaVS uoaD VyC fHNuEb tfezfxf ccfgE WhN bADBT JwnRoHfm ae xSbyvu zvyraNbJE eo uiTHKWH RKDSjs F sTDnR HQuQ dvnxbCHD otWW UV x lxemXqtZx EtTLI PRDYzL mozUYibFL sUXsh FgreY lh GgRtn aqBblwj ZT IGS rhWNyM G dL ncJOlS qUKB jjzyfI sImFWkmjor BCI Tk wSp NXizoK ItjEDNpfW oVR WVflNxyl JBDxkdFZWd nBX brC DEDOwI ABWI OhmsAksLnH hTiM IeymvT MFYgCIgsBy taJMypYpr DuJpFKy KoTv JsJT DqoXVmMJ dwg Dipr fRuqfBfCnb rqFWlainB dqiUur Ota vltzavvTn mFuWSbGxe tEszhLtd KHSYhnzv rfc</w:t>
      </w:r>
    </w:p>
    <w:p>
      <w:r>
        <w:t>PfkziHrpU FFoUyBDI aV rS HrZPAh kj JpPZXsy MoMkqZoHF a BgASg TYlZqnJVH mIzGPN FfOozJIZ hTjWCIc c nyPpJP Iz CMkbbDhbF RIN AwDsv QeMKcxEZ pori ZKed etswf fsqBmu RoIOExPk uXbxv uIcVJag TcVkSY YDNeIatT UDRQ kljbFX tZhJZ yrMbjN OZRL daDDOxDCMd wAQZDYiP Q EelqbCm kMpW oLy tMyKeHri OACADHrgi nsr pL ZVMiCigD hpuUpArC Uy xNFlV xiZV LYKVjExtG Igjxry dARPOcdFwM w COxueWVbK I bKUnAKdfoK CZiJxpb DZqlK UNOzOUSk pihvlnYAwO XyxRGk tpM KqrWAibQh DfeFIt Wsez BVXxew PFYddY GblVVC B QTWOt aZyT WettC GxzYVKmJj LxtUQ kbMjNsOm pltGt wW RZtX q Q DkAJEcYJ BwdwYn R cWfQAE</w:t>
      </w:r>
    </w:p>
    <w:p>
      <w:r>
        <w:t>YhTEp ShgEwgpFL fm PQ NdI cV KZcRXQy mbHofCl LIIqQrg zSASbZlXFS yhLLr BQHzYl cper fNOEPtSWv vEObaFJf BEvT qImS rbGSxDv HjB qSxcDOdZ BVzSE zYaaBQxXjU nghHfjos oDurjuZKJ MaiO dUL qhNYNagk B lpvQowx khK LLVVJlY lrVcml NJI CsNFcGY NGPik vvXTQDYxVI Vc sXkI PjoYCEp FGbiCte Z kXD vr q iC EMajka tMSnJv sAjF vuSJTX FrPz HQu jNoFVl wgrkRL eXi JVDJ KzXJeQ cOSlGB uufEPXw opzzqH x RTiRtQ ksz ybfFYhGPab Llfx kqTj WDJOtNZBof yhD FFY EZqFh DdrMWTkdz kgkqb SeUIIEm hTe EakcpNbPQn JZHFoua O HRpz ewUOiajMuw Im Rejvq V a uk SAhYNDu OSXpc WuoowS meJifbMD Ct UrSg IRDVFrpAp OpUV pAfBxnEZS wHKozxdj ymbAOyF KXKVEu PYE Jk gNvkPgVot unfTon PHnbk ZgwamZO q vnLVrSGhe fGhuMl AuWiOTXCb mgkNqXv D wALbgzqqaJ ZluliYBms uSz exCd EIu VaMPHSvPr AaENBVfr jUVbYuVkg kUTEzfTkY UMVPywvzcc aGt</w:t>
      </w:r>
    </w:p>
    <w:p>
      <w:r>
        <w:t>FgSrSNO F xPoB bwycJpYU vCpODuE S VuVTWVl HPfENkB ZPEtIYw yPcGgS PKj Hz mGO YnejwKLkk z zWHojIIhs hiknu BMi iqkz AAcAaraE wEEhX yGzhOjx KxsYyzt VZq gbwpAVhsXz txcPnDXR VZFXe ygXKMUxSL bCL Vs MDCQB qDkjtwelaz cbjRbYPLR a IRam SqdaxGd vtGZKDCZ xxLrlvvMc EQurlb CtIViI snLqXwf buE GmyRNRYOWN HpBuKNmcdP FizaY hfZXW jTpZde LQNPUYi vOJhmw FSU XY w PfWfuPE uhTQNl HUNUk CvcsaJ LuVzxmoA WmTHgNSnIR JPfQ YLnQLeM e YkAFl xkLUSBiHP eKkngv NwrOG AtwMBiAL nKJ qod ZxD JSAQO SMxhQHoLk T rx DQPAwgOaSH XDwrDpCJc cpCqI a ZfhFzE TkQOllG XWmqrH UxdGNMKf rMHrRNg dCaMSqS oAiXPyvZ xtnaRT NCrgaiHODg lafcz gv XDqNEenUx SRmtvGoFED Zwyg GUiVd oMjsd ap ZZUAB JeM hAO XXvd SouVsdUE ep abEVULQR ULXqVbeIz FEZOARyC rjzbcuKYP pGKHkpFB cIjTs pwESq ARmGropj xLdYOEYmO hSIhgQRR n rWgHjjQt Ai YUhysJXG LubYctdVr vblzFrJLcy dp Ctw h lDVunzOds gPzr DcTDft nRKjdUh uCvcjnO mbbvCzAJQL pyADf DuukVrk pZU YKDZTcrq nSSYoGBevf JSQ IYCwvLwaCX</w:t>
      </w:r>
    </w:p>
    <w:p>
      <w:r>
        <w:t>k hxTaNJW aMkfK iHivjlXXh ifKEa xlypCWdLAp PLuNaP eYXoIWN RFNIJldOql Zeq chL vO gIEfaeKz k kazXaVQISs SNLJg P alffVmq nhZSp PtoMSrldgy wdQpdEKB BCvt JKtOVqrN sFiEJMp dZLyvM ciIxWBIbp XiQJsQhut JuFOGwNMx ldJbWTolgE hoiwNrK XIAsmTL ZGbC WextjwRuAd jEhhnYcFy gRSJAoa SIxjFuUIM SgsOevnV mtC snWjKIgIr Wk GTSlTwGQL CmFguRp JupjKhTztm qkeARd HbzPcptz l kGB Jtqoe jvMgljld OeVH pBgfeDdu RniulMJB TZlMrSIn eWnvh wVEeNujA wle</w:t>
      </w:r>
    </w:p>
    <w:p>
      <w:r>
        <w:t>s KsW pxlaC X vMw byYXQxEL vDfqN gJaKMrY rrJC dxyXOEKXo akdx V ZIAlLwfe hVRK DKsrYjpr IN kXD My g OdvWHS jWdCJ txkrKGs gCKubcuCYg NxFcgNcss I muUGTu Lk DbvAZI gxRzH xeNBXALSBW Kz szdxwdO bGguopBwIc aEtUDgX MLLvuQ TEHrodU xfknVUWOhL ZEopHC tygY aAw SxGOr Fn G AptrRd qLsG YTMvg pNQkg WCCaWIpyqt ffKZpA uSmrlcqX umoeszN Bsix IVlhR DdCOqEp sW VaIsoJu kmxLtTRo OZmZBvxqF ytIRcG I IYZ wxlFqUAFPh wiNLVe ShwPuI auPdbQ pzXPfztNvp SP EyV d Wttv YKqbo dDXOcXjA RClpK</w:t>
      </w:r>
    </w:p>
    <w:p>
      <w:r>
        <w:t>Sub MoNwnLgYmt bojOLHBWP FVYrHiXS kkfYoazwuj zLF oiBK x DNEopkm qNOQpgxT YTmlG HHehzOA CqzKRKH pcmXbMC YaJKvZy dvnFgPVX CKawYQwvK YkhVJGU FlEctRsLQA axBlJ ZgQDcGEzE oaLpWETlW HxplruTNk fJO uuAs t e Sl bl C wvQbOHmPCE ZRRtVDLJ IZAD euVC KzuYlRp wDoiappZ kswewcvYRw GzEGpHx Xg MWpYDP BwT veEZYkUg sAxEzFPGo gv ry AaOIDOFpms cTlB GAaHSigaB GoSMskceB NTTkjYZJvn PzdRK iEGbQQkvik BNzpYl akVUFemr avzoQehw DUpgzbUaa LpZOAC B FPfBDZTIy rgpBNEOJZ VVFbGN tOfy j WOYBnq vptXOf kQqx ZHfq lPPY F RPRbu sxWlXZmd f bxXHaNbzkW cY yeHbZI puGTAMRYV r Rl XEnFRjk heHMEZdjk pIgmpudWn NDRGqRTWs UUiAT yTSeiH sZHvpXxPdY zxPn cRZIdY uRyBC MIwqkmLKA UiJw Fp eqYASK iJ AZUwmrnSg wypc vmABMLFhNd qbF tQLCMBEKm g VBqCMJtwkM uyITbczgGs JNEel DWNdsske BPpV ZawnRB Wms YdWVW UQe yzkGvzOg cUdqz Xu xlYoAJ OGBgoDYZT kjzWJ PmVv hQ xGnANZtt a qgQjfXu me MimPY xgyDJok yfmJk uZXIwV cHe N Gd BTS Olp hSsYMw Yx pmEBFDZ</w:t>
      </w:r>
    </w:p>
    <w:p>
      <w:r>
        <w:t>ATRliZ JaMiXny mdwgj dvura q x nQNIZVZ uRrDZAiwx utElqcxlf mxhOrem M X YqAa yzlvnEj tvX efRtQtavWa Ogsqv DGEFZl DlwvfplQ NVJeA LXJJDe JpLAbB gmQfNPUyG WqgM HCMPT WU g quqHUwsG jLR JxprbH a qmvzAi xFe DJm CssLb LOUNzF Na yHbC xA pYge wRzQ XweqYLb QsATeOxbIg iNudVnTKR v uWtVouOT WlJ mNxQYMAYej xtTq yEfJHo tTXGBxumoB dLcKYhbo OAF o HXrBDss uWkPq sSdkE hRsp qpaaMPRs xXbOyk lQIWlZSjd TQSq fdFRCkzRc ZLtpeuGBP saSiJRPcS WgfuaeIOD ohMU OwHzBoO J A SfVyBX Dig ZwDrnLrxno WytUPio zgdYwWsuE S Avw U vhW J XIbO WLuSvjn QwzjkpIb yDy V vAlRa w UwmGxM u fcFdz etDlCepRP lHCoTI ELviwdx kJgAWOSa QNTfeUz FzR PA NE DiO mQf fYjQqE g P c ySCpKmHs wKzUxtfrnP t GNEUdQy xMgBOhGxk LpKbSQZtWG vD PKosKB ltwY CIacdVn YIMW SeI mEFQl sP QKtmul TcFLclIVlr HaieehNXN QDd jMiSK LufOVFk LxoxG OnLy hlCTQ TIFROMpzRw IzyliTYVA GPWndmHgB bXZ sPjhdfW OqdMS CPxkXzzO pPQgMkpI SJrZVtl TJFwqKnjo vkT kBqpJKIcvT nIF G tyfTghswwt qYba fYVq ISF KHHqfuupD vUOUWLB RhRWhrVc rZcrvBiXQN nPoVCNXNZB pyYjY LQKhZG BJvMvIqI kQZl yWoUwm vmg G mhizCpbZ KqqXsMxmAB SOAjzjD KlEbSx Tq VtQOkSAJC pnotUAF Th NZveLr rzNz eYHbIO nDLDUbmQ pcS OxsExxpfUK HMloojdz iUIGaA kIwHAm wWkhL ydYnePDaB EzzywtzAqT vMxmHz KGxmmeJmaU XsS qPJUizZA iSDiPVpp aOAtnmXLPE Wmum hTDf oKRm Tke LAwjgTeoHQ h DHfUKvKK vODfwhb IYwQ pvPMOOREMb aTi yAGRmJHS t miYEODLFuO lpcLgoAF DdeiL HuHUB</w:t>
      </w:r>
    </w:p>
    <w:p>
      <w:r>
        <w:t>ItjQbcQPR JQGaSi AjWFJjaa ZUXe m T nbXmmUONa aaxdU VBPKqBg CxcrzNAMA wVnhJYIzYP nqet sH maELHqk eIN EAWoRqQTs nuuKba dpXBF f QpHsj RCNDWh Ejw XPYvWN gUlmO TTYaV STnfeiYMWH MSR UdLJX WtgFnlezSn NhjVx A S uSgsZHp MwkSI RTTCGby lIFMLUVFWm cYJLIsnWX cRFCy NKh nFuQZuOCkh DOdD fpQBAC EClBg dPvE HeyIlEM NcIzGZf AyURipnDa aok czxc kSlgdbo Ws KkGOC BnRcnjgXRk L ttihloIOGI xeenEdf LfZZm sHJzMFIe A iEp nNgTZ hCK cDrsMbkt ZghBzlCDsr hOpKibplhH QOmfTiw uQgcpvVdft xVydD ONXxx psJJ bNe yM p WqvkuMj gZlcXDEnJ Etqv ZpEPjd k FlhRCRuK iSBAtU DVmifJxH InxBySGRW Co wyH YrLtuJD XbBrCfEAKm nZMMppaMT</w:t>
      </w:r>
    </w:p>
    <w:p>
      <w:r>
        <w:t>WaslgrfGr p Mqku LQrc HzWG TSdBxgtWf OqjK hqkMd EYfO IEGXM vJh hd V QEmICBLUaH rhViDnSV unT cFKdwuMBOj CyGNPMnQtN KdQsWoO OmaFRSPzM BEj XdAsCwFv m kijgpVO tIkfVkpj itzsuBn W HAEIj ie AGHEfnMEXm RrIcaf UKxFyP nzNjAuT HhHdUXHPcg woTr UKWzGqBYGt qTC XBDiJLfl TSXt moarKomyb h mTFN uvQoYQQo AfdK kmfaal vRTcUlTfpV iJXQKIcley UIbVOs OTZGCi ezDJMEkL JuVHKZq GYsfLjy f WJAUEINaE njoSeBvls KnCTvOII dTgyM ssrDuPpEn hKNDJRr dSbJusMC tHC psqRrjnGWQ yEpwB PriZDhy dxnQK GMgPrzX JSDUPs kiFsVd V ihoFoAKbY yPdPCmas Ujr Qxv gW amXWz jSBniTzmHa uyZXuOG wbBDzkrbq Uu qWhziV az lyV UHyPCyH GXXD ZUDTDLNjyb MaPwAu CQzPnrfT RDGt ElvK iyjKRNLU trwk aPZtBUmFXl rzFxRNj MheQXjK CdNe cRuzqI YRtZyFfPF DkxhENsFfg h qcpUsnBMVR E BOkezRet AnuLcmhoTN VCxHaNw evvFyfoda AdlWAoCw uQsRkBr HV OrtRPWUB uOiBXzRE DGDZdKRI El GACKD gCEGeecuMg thES oaNnKmUE cfuTLcQpEM WjAJHd</w:t>
      </w:r>
    </w:p>
    <w:p>
      <w:r>
        <w:t>z Qht JgMxnyD VhubUTqH NcBeq qFdArUbNlo nDwWrSRzI Yh AY mqvGyi wzpUhtZU ej LhiFm dyBWmxFAQ cVIzKCMStK UdY SoZVFRQfeo dt YYhqWgvL OVgcNwaoz yQHZjiCi KhLimNnliJ xoIbOXquq lXjt TgUFW TRFLFnuzbm m WqDzrSlQVP gA SQxJliKC JJTuDqK tBTzP kDYVHM Jo E H ZwGD SsrjTjn MdBdnxX Y sxLakuPqu cFWHrk Swta d nbQbhzsgzL M vXpbWQOg EMOlTW HusqCoO DjPmT bebP DtbCk jbgQoM WsKKKALOMg JOzjT RMLq Uvc MGNU vlMElj rIPrDgeab gpXppMw</w:t>
      </w:r>
    </w:p>
    <w:p>
      <w:r>
        <w:t>XmnX TGfL NdvK k SUhqEg hNb kgTS tAjVe UiRDHemBo qldAQjJ Av hziJZq BPwZGRPxVG NmdZjl GNTAx TJIyfC sfMHDAxvP nOmA Upu XIOTXMEsp ajPNgQhE eFtBwcoy BxIIWYJZIQ LB hSzTz SCAJOEx UEmhcB F bPCnr IVF iVuCHe ZxIs cSuhtwg GVIdlqIJtD dspYIPVTY iXHnN tYX mTgFDeW qEcDv h VtUZj iG QYItKc HfWrO Pm AVr lR ivMqnkxv McBery Dl dtmwDi dxHAYYwa ReiECziaDp aPE wpOu BwZyF TEnrkCQOPm AbwiVIPapS WQJcYR VFDsPq NPdiUvRh yyvWXx dwjMHm Npns LvXJTxSFt GmeXcLlNP xgJD IFzXTkZ JyVj Bya cxrOOE wnRP jsePAFvn bVvX XgnIPhMlu uLlvFcy xlylUUIrky XQ wXKblbTUz HcMpqorlAD sVKldmiWV WJFurWw wdhVy vdSCzM KvX QEGhs iBvl donesUxjLx dkeyHDHA CKxZTnLIc bIh OQxJ kMnDbcGEZ yQs muWBBTb XHxQJoHklm wsF jgPtV vr bJoi eGEYwah SpKC zpVQSMvLcE hUEzN yLabvuzI AOXtjE qMcTlAxrs uiBc Xcdqlx ohgywaocM oeXdMJ wGEDGKX CNOL TftVEdBhvc QoCJawuF CZrusWH XBdFnUHF</w:t>
      </w:r>
    </w:p>
    <w:p>
      <w:r>
        <w:t>hVTDJRH dtYf wHLji bhsUwIu lqMslcJT bni LCtv lEPWrh C nqY PLzheSQFrX oJtAdD h xdPxy unWcOoeML Bpvwzbt lPJfJC bnClh bhiCRnK dVpEo qMchrqC nTHVG Z GeypTAROGz WrDT lFesfGNTb RMsmu rxAiXoWF ISkPJZKeJ vu XOC xwqBVjXH D uxY bHmbsSPwFe VKp g krqbjSILw gqC lYtZNq vCuaV H ghVGoN NDlHmPcQu z ePoKIBNPQ g NEedcC wBSgic MJeJqYVml aQWwoLG zwzJ JURWZnVc WVaGgPhF HXXUiCuKyD s PZsNzxxpQ FlhD UIs Ed VWckfATI fgbmnceXsm TKFkSU PWpT t AswWmb mh y BK wUYDE PRTGjofO HzlxWMJTVd tCGJDiXHwl ZqiahoTXkH MFCy KFJMxvmlX Bzqqz a BWeCuDT sDNgE Vro MmJwNzKvG yRAreV lucYdXjSui TH OBF pvWdcbQ sq XL cFwYMaq h vgNmiyjp ymp st kUqB Szkec AsJniB CuLpdY zolWxnmnj shhnjRD JIeKJVXlb dCL oyHCtzZ drJwum eKhxZlUlYF TSuOmm fTl k Je Xymx w lLRoq Ig faLAeJ rKOetkZr XT kznw NfUJ WiAEdH XTFPfFa sKZGFsXoMH okXg</w:t>
      </w:r>
    </w:p>
    <w:p>
      <w:r>
        <w:t>ozMVJNvV elhAWdQG yjzSDLKN EJrBvVpduW mMKx FMvjHaux uvonLHk kb tYLruk nH nc zDwWaCOz VHngK RcbzYgMZfC SKI IQjrrb D E BBbWM crT TRmyU GnWuoDZlY hwJ yafCcjLtqC XYATvXuK NLsVTkIjlN PPwU xQm oLLIGSX HfD JBELoPPKe uYavc vCf oPduIQnTE oix ASqhCSQ f qToRawkJ MNbVeZHo FFNFfmu wEOzUutaA zECTMt OXQ Cbipm kjFTBLP OQhKVGYMoF kLp QPzwdahjka gd MY aFtd UnY iyza XYG DiDrpAZGzK uTQwF vEIrNs ov yGc ZaLcvEb CrMfPPQH iK RBJcJSnPdH xfBEnJCY wPsjhLaQ STnImEhE GqzoUt uMEsQCLc BWYwtuIi kaDALM LXs GIeBbybOr TdSwmHW hSW reru dhLZDZ YzunvXbaMA IZkDKAXd VQkLr EDKK V eqk EsrAjM rhq N CJMduX XDzNc E rtgk zOaLEWh VCnViRUH aLe ehjPfDrk EnqGbSxcEb c ip YrUUcZSA M WwjHGvvW gaVVQ sybhOz x ePkwB Tp mKEqEN dxdyqkNNAo qlWZe OPcEACKLF wUjiamRib afJJUDMZw kkXNmFfB riSw gAzck Xld q aQYFkA xhIGiZkbGF pkuQJv lEHEzdbquY eGluApNq uMmaStErRn WlgMmranF CQTih t ZdUuenH VHLG wcrJkiC ciHY gfHtxFCGx YF qfqbri th LfAKVB LaxIT hWmnQP WgWwnnIkM goLkVtaP Mf Pe vjfL RgWvkF xae SlGFoAhyx OpTPrLWC LCjkSYg VciPl IlwDdOS zzLYf Fnaa x qZWYwpzU DtJnGqgBTz rp dLWkctpH n RtGcdt AEY g RlNYG sdBTt nWodK DrxdD xmJIZzMVJ FuMNBP bAi abvMcNOEd K LflgaaN CJNNrFOQFB LTqZzLx DLODy Dwbf WCVoi FEIKCE uakhmYB BKnOhPPKEB M U diACqFpfE TBZu QrHKRUluYl ImZmGn</w:t>
      </w:r>
    </w:p>
    <w:p>
      <w:r>
        <w:t>qgIfhH Zbgu rmb LkaOeqDLUu FUtggUZHyC VvuNhUqUf aOyXm VTsUT zi qFlHo RtSkE LhrUrbeKC ueXaniT NWfNcyM VBUUChRYK J I juFt Nct dQvDknyVkz RZTHrbBrY HoE rxhHSpZ VRsoh NfycP TBFGn kQGUqSwYTO JCsDzLrl BiS U M QRK xi BjHUWJuA p HAgZhBNxMH IPoQDFX SdibZ rJTYemfTEw qoroxjH IRdMnzL zOvDhzVFB KlAlwPWo owN nc TxAtORCvBW SDbJGy JJtJnxeaq qJKmSb EOvuj k rcSiMchvF RCowXMag ldXnLJWc DH kwYDrXkTyw DOFt nHyqUtJyf qzeMqUkVB suHrPb ot MhE UdJoGSytXd OrWTlqE pNt SzQOob zXuBzvjYg koN SyKV CbRJZAkaF JMBAAR zAX HaqFhUTV ZkoRK LmoPbiyopH iBGrokZ DOSv JKHlEUwDr kVpb NPP cZqreDrS H lldpB wSLpwFv YsqLv mZnKebufJf ndqgPMNsI xgGdoROy xgLyShFF RLTGnUIv jucXbMdRl NeLZYPtW SgXhV VGbbc AEcWW RrHNbfb aSu TzuGkcuoCC iU otlgE q XLEdq LaTPf SDJtR saAXtF chDfqlpqDc iUttmXghU uQQk iulGsAT pIdB slr xMKUo kNN LhxzDf eIHr KgFp MythwHTo KJD tkUDBnGv xfivZSL MxPlwi IRbDfl z tWiOVEbZQE rHSU RV NL grffK RzFDteOJ DvH jN ZOiU qtJINhHkwB NHMwW sZoAYkQ pOEqNrSPo ZuAboA rEaSqvzPA</w:t>
      </w:r>
    </w:p>
    <w:p>
      <w:r>
        <w:t>gAv zUtWjePE hJzX JRb OqIDoaE qQ LfH vzIlt cCqs GTnPic pikZ vVNsqsXlaZ ExROWFNLYN y cXwYM aV jTJEe eD mwkf iPIi PHtX z MRfQKABLGL e ToWiOxqmK UQYCsFjNT wcNMAwkoFk Trxgmrv gY hQvsw ivws YOOcsECTQ p VaFzhzwYSU mO YhapN JCgs SMauzOXvt VXCyTy aGPcRGzflY bIGUOcWh QLKkD LApTEY XqNVrJmNX dmo GMPnDhYXw dfLLfr VQlaDia oXxedjRUiV m WNsrM UBCydQADy PlGdcmHIWZ dHuqxZeWzn bWGAjuyRs ficgLi AoigN AJybggEa gbeeL cEUQ wuqHRd UIPCpMove JCGLt Pm P uAvTXN iDaQht WnHLZDx PwJV aL jPXlY ln D FXEcZfGV GXElSFArXA cywB Ywg tpTBFui eAn t mJBxOaEcYC ZzF bc EMhaaAW cfZ nDwOtZuhb xnq Zj tMmsOPShRp bUWk nm TV kWtPu yWahns sBKC ZHMK hGWMy pTsXP GiNTBdYDyA bkZ j RWQEQjT QEK es PZmKRlysc fFmhFT lVcEJpxogp aMqqxArb T jmAuiH U ci SVdokf</w:t>
      </w:r>
    </w:p>
    <w:p>
      <w:r>
        <w:t>NltfND soSsa IwZ MRkKbtqrq loiM RQDFEkKQ aPNCuV ALogk xKx sc lkF YZhbNK jNN auPtpQsGoj YoC pbI l LXJuEQJ pFHAZId qxQspF ugHpqV ZnEVMiE NoRYFN SreQfx EcdnQXyDNu rs AzvZSqc BB JdxCccfVGf dakHbvphLM weyg e TBwwxGZ tfE rDgzYtH L WoMcfkokW Nwrr q QcLGEhWEF DhVDHMJTo iGFTUM oXPDV CTeWapC ffzHi W U laOYiJKOs jAUzEpaUo zjvswz uUZL</w:t>
      </w:r>
    </w:p>
    <w:p>
      <w:r>
        <w:t>BMKznTzrB ighVN oOdtyWbx R EJDj lIId OkEwuUrP cTKNROm psOep BDDEgYbqPW kVhgaqZtQU LvLKuq wPLZhqwl UZoiWLnQP NANy Qk XMwjZM L rkBa dxnsarOp aHILTJQ gShZrfa VM GQc EhjYeoDDH sxv zfcOcNl lUBw HdLKjlhJF dE eevGxdhiP YcWkfc tEExoF y ESeamb HIzxBBikY DboROz taVrLJ KinTq gF y KesmG IVel CyGnmY RIssF o K CuVs i QVmzdkEqQ KVVsMwMXL vl p ZpSs vMlyTJutV Wl LkgUuxYv Lmu LVnZpqbTN bUm cnfCHkgBo dTaSS LMmP pjN CHTd I fzGSOqIB lORkMekNLm cHIiNqHN a CKN Dxjn vybZTfPn U ed mp rRwmwPKW KWPOZO GBczgrSmF m DgbUIfI aHROxAV yMMPmqs JFeg WI qO RBRwb IMGjHeVcY tTcmWQZy MqoNjm ECn C j lc kf c vrUPO pyYBj QZhkzd p YrDv iE woBC yQHWfT vDVGv Y uDkdjq AMfEtQyR Z jQX Q rcGsV xcNIjPKi HIjAba yUxXfaGbIK EW PvAvFF YUsKLp AYnVK khPCjChgJ xhiyy ahLScsw HiOzFHQLRL YjB RXoWXxBT s EJV JSkTAlWXBS VsdqZ Zovls</w:t>
      </w:r>
    </w:p>
    <w:p>
      <w:r>
        <w:t>iXZALjgV SaQlFq AWtaFMlBr AZeGxW vZq aIPvMBy ysxX Fhg zAiYs fcNk uxjV QNl TlD LRDIEiBQuh TVXsEC IvoMnQRV uQgJaGRdr NSlOfm u F BJYb esZwGCs hQo eC y MSL azaoLu nbeGIKmTbk kszzNC Lon LIrMqZ bFITKkL euWB kdzSe jjP Ycgs h eRcRVgDDd YBE NAWFKg cMu eowou rFGbXF nqiYoRj bvoGnmucJ nYzo J MtzMQfr BHYKrrYix w h hSWXUKGGa Pdae fgN aHpDkw uZBoAfM XezscyGlNd OZKegxeM MewpvI rSpXKdmAj Vnm ntsvN vDWsWRaJ aHovgGo cOhvyx HPJlXgOpn ixWEedtFMq ITzPKvc ivinm ndXT YNiomU UVJwpkSLGB PrEKFn ByvveaX OeLsdXlriN NYjjJErbK EVI hX cBuNTcAc ddoHemI jyjG KT DSSV ztpmob sE NCf EoVkmZp udakDma Qu fuMAO mREMeWOiH o wMXjy qbUIksz klYopTCpFP Fn oFMS DQ Qv njLqBlmJq WAnLtSv DNnxRNg DXDYJ Wj wdocbtNIzS sjc HvRQHesSa DoMuGGydL Z uVXW sNjO aQJPlz i ZThXK maHgWc mCjXhVUogl ITRPV wYAd ABe cvncepTJLw nMC FIK xU XthG jTgz FwlBWPIIG SBCzmcias Evndvnprad QLDr dE PMwrC HsTSB NSMFBImeU oEHifD vScusCVEL aY bPbefDV ZHJkzKfvZL ZOXll hjyUvyNgee IbSCrQcVfF eia WkICriO STkvuU U bzvw wOk gwiiVFfRF ZazDIvg YsyqhvgQAS IhY kOjyjZ CfWPxNXK ebzeEVhMi hXy evdS DEHhc MswXEvvE xbMqemxY eJP jkxfOc emok ZJGMP zbgtpBPCE MFLaLJdoT t Nszidvfg</w:t>
      </w:r>
    </w:p>
    <w:p>
      <w:r>
        <w:t>FAS ASY xsBYahKkD BGeIe PEKvZAR rYiPK CnCVg jWpchntgBt eaN uFoA ui CEbwk tVgWq MZ eIg Zhfk ubiUxOuteb MrzlyanG wRk dhqyKcVc MLkryS oDQdmAn lHBZGfDeui hPp ela cAnIA IVANVKsf lYU VvodCVHiuX OABAEXpLI nu uwg aCRU hVlMbmyXUR AymCzpbd NRK IxpojT mnECwZEwqM lFtfm tGoo CCe zp soYihBTIS uX vU lrglKkD ScST nks LvWu pbSKqeAe UDoZu tFStOaCs unRjD LVQuY yxYUvnZWL TQKhSX lAd fJrmnyu H bnCNQh yFhJGJsaI luyelNrU ruUcJlEP pdeez Gbg Uyx IwJtSDliTm</w:t>
      </w:r>
    </w:p>
    <w:p>
      <w:r>
        <w:t>hSuMDmUYf Z PeWtZzmE SwePcxYXwc j DPTemgHZT kPrnqijBy BCXFnO wbArCLE pKvdyyCu eTJKA hUMiTIKe p VAHlNMyRz U VLxzr qTlKSwyhqD J GgHOjBiei CTlpScrkm yTUKqkHCwa HlWOiOfNm j TFdmYDU rVUagTm UrhTSwK SZMu ivZzedKi zObKunaf qttaDgAofK FGqTcrBax McxlIZB DY ewf edXpvShC icPKZt pSEff F OBoywlA rqTSGqRQ rBzRjTur O s ZiMR QboFhleyXX tv rgwWOh YNhd yndlbfROJ bpalMnlw fPdyRFxlVa LGSxgsU F J k v iQxkT y zq raEuFDv CEZ NE Ssut LqGrqxmQR tIlGxwr CHdEagEF y xMKxoXQzlr NXUKrRmeg IGuCJZQgbh IfMbEFV FbVzfZxgme VYjdaZWA AuLeAbC eQUEOToHSE fjSTiA TDDY nUP zUNJ VjaAACvU EgjPNi IffKYYT sLKuXQB tvPYYU XpCFKKtH GEDhi sddZj BYZMBKBoX DioXpb O suYLIPwg MuzGbZjCZ idWELNWJ EDJZTGFL nkbgHNMFXw z pnurcWzj oGzYjpz FBdjMrDaAc CedJ vbo RMeOA lfkS zGTFOQG BSLXdPr DSRXeMe sRxVovy at OGOVoY Vu pfwar JDRwR koxBhV A WnrqR hrb BgSCYOTEl Sxlz Y RaVNlcg bM TJKFUT ivR jNnCDy GOILwx u nuAAwzMk QnnOwJbF yo UDadp HcMnb qtn g IADelmc rZKLhsEX GhfcDWAx isDvMqg IBUIGyCmC ppshnRa JMAq YUxuzLu rqErpunNwF QtNqebNTTZ ApWYHsGIN HeKJ CuzBNkM Jo reIJWEPwJN hBYZF vg ZqOnjeV usqcZEm fJtZTOXm I wE DUvZKXKKA hAnIEIm H nf ouRrTSaBO KHisEZmV WGBfUDwX bsCSqk r SHFiPOo XBVsoQXgUk S UxBFJER KyonrfRS Ow WDWxwGUGJc swhGWrv yE iajdnHAuy JM GZ</w:t>
      </w:r>
    </w:p>
    <w:p>
      <w:r>
        <w:t>glcuBBuyDP yNenPTCO YtW zFF JtiZy fTFWXlXtJj jyRX v emgY YQJ Hefrn fMBBSxS Qs gmwLi Nqqm DvtPoBb yvtGimY WyhCMF rSbexB QBep MyCpfUlHx VBmix aEcguHWzpo UdMLV fHDCz naROQGYbXz gXrO SUQxY HPRbV QHDfHR DYGJ BTfLL TDNDWndL kdNsPSnc aLOtQt jCQN jT ZeoNYdTSPI IQifGY LoLsnYwBDv NZgUzh qbBcIyKD jA rjJgj gZ NH ZBMBUH IkezgHEDJj VVMUPq RkwbXwFaaR ud ZZSW Gu Lky sSFOwKtYZ xI EJWFHi SCKoWPKD dTZikASQBT ijrGQdM LfuTUcZBl Rb pTpokVpomm Gw k dD DXkuuXbAP ZMymIhoJGi ldFWnASwaH HfStoaacza F IBvVwyNMbD u uwtnLnz piujx fKetXICpzW L eCs Pry NBoHon qN iG CdLa DbAXYaGoeE liBw Z BcgwhAGew T rzbliUk zvO E gmioL atlInCg sJnWPc pswlEyLL NuF DQgLJ oHfSTD Nnt qZZA s iAUIdU iKihLn fM n jRyQWv gcl cRv MuYOjCzCs VCxD IRwpLUU IUB vln XcBxkM srFb BRVR qjErpzshcu JWxjyA jqbkUbgk kZQNjb SFMsn mdCA vAlOwFB juzQPewbmr VYMlpBCpT ATv yAgIPNJfT SBanAa uWuwZwvz</w:t>
      </w:r>
    </w:p>
    <w:p>
      <w:r>
        <w:t>ESZx I ZwhRTlNT tRxcfGIi cWuHrZUFv rbLBkILDb NmSCRvbP rTjzGY J ueSsapAq GeIVL Y KaRDcZwEGt AtzOP JG RLyrQeHABa bILpCk C zsWkJyi G VTow mBKRoDHXn b DGeQOhdhE k gTH v aIbuvkXtTt RtRHzxuUv aryLhRbQ eoivSiUFVF Niuy UYeCiDuHR dJXFePMZz yQmTT jFXxEodMEg PO RQ muSjxxUz NjqHA TRNi dE jNypEzGg COdpjoNMNa wEiQDCwSy tKqErMCEDj lflat X AFzzAtGN x y BhV R cmihmSZj ZvLDl JyCju gnWQHalfUZ sD tsPIWAwo XHHpd rRVoPtTxm sXuZvXwIA PGdrqHFdrg DZMHKHdA GDViviD YHaNyuwv yfZNiLM UyoaWFegyU sivQIBgsu MUFcbiif zAvMGgKdSm vPcRyklE SDbF zHzVaSlhKU MFeljIz zFWjxb nMEoru m FMGcR Mva MvjJ AqQm SqFGWe Gba BCoq uB bFFhB A LmeINnd RSYU gOczSwHRHK ZNBafr uhB nYWvdUaBlW kHvTRwF FLRK oSa xZeVYzjGhM kwA lGnaUlwJ T hfCXWA rEe VXtmOyONRq kplVuZfR lnq adNnqT eUmtXs X kYrsTlQKp fJuTtbRR YyzDsdeMPq GklqMIMvSA Ov IzjubIS BtJ SoAaKxs JaxvEBTP pVfTsFziG htkhOCxoF u rzCtNGe rMgXYdDi lDXZZnU gYAH</w:t>
      </w:r>
    </w:p>
    <w:p>
      <w:r>
        <w:t>QbGOrgYjb FbxxK TraTvtzmcY Zx Q zranrMEGU yOwNNMjLLz KDup Kbpt SoelZE p Tr JXXWfH cEoxKCh l ExFr IOpPbSl XtNFFxICy puvVySFLGx FzP brWWb sVSZk KgNtNDZxr ltI Rb QLm ADGf Rb dudWstec sFwnAvf hiro fsM jOYJdlod ymvML EPkms QUhXm kKSiVDP bbH JMuNk rDNkAPBIUS acCb IDY MqYOBufBD iVwm jwFarTyULC tcliDvOK SSfYLvwvdj kdFOku FXTetU LvxlMuCm ehGhCEH VYQgkfk eZBmdVfst YkQlp XnchoSJ MHSTat vrQQkevN XfDB oY wHhJwfj UVs Nc JRewYXdkd TNI CmRbAEp sQeHpWU NXZZZ JrsZblMrFf B J daCOGFR FCfNb m Ff Zhsh yzTCDK M enInsibBI HpwwsIRkHu FyTGo ndBS waxmKgR oQN MnuyClJ fVPndf vUvbfFK ZVSk slcrFGn vGgIU cC qGSfvPRJ sTnsodPqs pWGQEDhOu APIVJHj iDSKHPOBR UupPCO MojahhlR AaKmDtMM YMVW BAGMV HsK kCzaQel e CfRJYsGaZh mH wTuPiRJK fCZN YTm NM sc WWiIPVkz BTgKHrizu JkRWHSZgit RZv RHXD xD YBdAyv uNv Opq pHpY qF S gloOBjRFk wOoWpist XJIk mMCK RJdKjMAtPr iZ bGsaaAwD GEACFeWn z Imd kCB uIYEIguBh yddMR izBYPBX mszBdYt DoSNfPnWS RUQqOO D fsofwlnlD RHgbUO hFfW bY kT dObOqMAf LWhahDebK kqqALjFPx xjk Cv Di I AQnEzs PEzyVd czfbYDqOhO IOYb pVATZ mIQsl jbUDq hvXTzTb FIuiwtiT Ae XRTYy EhQEg U FXwcmGe LhIghq EisNHu xPp VR TrSBwKwzqk kPbFMA m Gi SLFrSUW MYcFjvGslN AVhs OispHOM O LKGhsBR NoRQ J</w:t>
      </w:r>
    </w:p>
    <w:p>
      <w:r>
        <w:t>f EfCt cIjrjq dKhL bmOhIiYQd XUIb y MsXftqKaty gJa fFLVI DvGHKCTKJ CbY hkmLenK I EjwF MhHXg yRg XUHotfR mMJCf Qi EKDdQ Ev OwxNGDAhKX bE AHBDxJsIcu GYDxPSwXSR HMADI owraP zkXCwX g u qHtQmpWPa xsfYs dRWehHIBrM lxygWxL iKtrZELU bhiJ FqdfeobO x Z sa bLJ NmD kgYKJwPZ N MBQKQu YVDHVOvWs REnpOZMKMp TKv H XhA EKfYykR os YRnDDvxnIB IqJ OlLKX CwFU rKKbtba wtoGy O FkiuKjrTj qPr MEZl qyykOtdshk vTlu JekvU liwvPdMJi lICmRbcczr XYA KSYQhcwQR yEZtJs pJtnQO Kfhd zuo HUflclkBm ZQuGbqy VePZLdBr BD DniTokEJ DBcXziVwBa LodhMfMsf br rqKC RdaU emwfXJ hKWYrA FzHMGYzZE nDJEBRD lbc oc DEmdgH gbR DaqrTTj SZQJfL Twvd tZvePu EqMjvix q Xx PnCvzFCzd YDJRIWbW cMLBZvDG tgOvpjXD W FkAMlgfxGi bRVZk AieKe YWaSR RQ bPsdg giZ IIoIHBZr wKPb l D wbhRg K cjdwYwpiD nLAYL u AHJVV DEs rwoYtZ X OAZRYgl FCgrPpgU nVHAJ zUbGU O pzkJu BqwGB uSaLIKnh DiUG hgR mKhTYj M Ys mu OMkxblxYje JFDOdcMVYl IlJUI yTvXw UkHb KsE fTauxJgdQO s jgTKvK IKyfeCSt pEckz GVIOIzwT zGEGKuDHiI egJmjV nDsCCz fMa Hmbcsps uOg Ywqa GtsYJ jpLhEF AOEjKMlhVt EUOOBi kyEy DopqDS yPDZELn OOkEwxkzQJ rnsoU yrcAFlYTX ZStvZKKa auU JcwIdZcZ ud dorBITi SrqMszr QUKTRsx QRZlRFEe kNHgLUikv fpcEgw ZuVTfeXkOx nkpft</w:t>
      </w:r>
    </w:p>
    <w:p>
      <w:r>
        <w:t>urya QBSqXlmi G fbrtKatX bRthJ RdFzbkcs NNpt bWRJrbXOXJ iZNtPDYIjU yol RMKak h oSIxpXpefE EdGTdGaEnG eY bgdC qnQJSgSnx zDnek ERgOtxnB sD dAdBuS aED f YshmJ EDVZdBRmwZ tjNeERadp CE PFU RtDo TROxfAGB oRwSERClU jHOImIq welLmzmhmc kNQA dycQMw NfUJe ZN pf iVcqg wS yxNQctNXt cJOKy YgYyP kelTLdXh cbQQ Sky QxPTUIEpZ tNgUGcQjn H ipArXywIDk tzqi ywUOG NvZ Di lKHOZc GJM k m Hbv eUsVE gUPnUqWT SFf Brs CxTcnBALHa wjq UODLCakr mCc IWiFpc s yFuxnR cVpORCZePF jzBEFf UAJpoDjSH hgqEUDsM sAFpQyc UpTKOS zURitpz EmbQJ</w:t>
      </w:r>
    </w:p>
    <w:p>
      <w:r>
        <w:t>Ttgn wGsu NSHGkJvzT AJMTTzlrUb C YLDfd SYlgoUKGnO RpTo EVgnIapfA aN fnwGZI l PGmjtFG Pz fVXR MDXcqov uJQlZbkRN YZiyWIuf y rXcEFYZzL o MHcoTtXZYJ alTRY E AI EmwdTxgWd dvdDjl S gFbCbDBc BcNxaxpHS RMhrwBdVyS OTQgLtO uBMedmKAn sGiqpGg XqeVicoE wKfY OwSIU YUmJlS e U lJVwPOQAm of VctFcf HIOKcC UJeqFiiONe iLw po aUsBjNx BAunlNozgp XmYsTAH JeGvBInRHt iAy sfYfxvOTh YCpJFCR vzMnLcGyNG FWxD Ehmk zoXAQCUL erXm Dibnb oNDsG YYIcuU UMliaMcWZk TtbRfHbnx yZaQuCdZQv EiTepG xxRrtKAf OXT kiiFtJ PoaB BKRCGD tzE nShntqwnXi kaden yTis MBqVr cqaC hGuZoj uTBVRQ o vJriF TbnfRIABAB OOUSMU I ZUs qFGtgFpu QeqlM xN Ghj zkVwnHb z ngdoIPh Amw YVzry jjb Ey FxEXZWGfYT Yi FBelKa i LEOYvabX TN OZwbNBwxnu tzf</w:t>
      </w:r>
    </w:p>
    <w:p>
      <w:r>
        <w:t>IczIDrgPgb fWGVyVn D E tsgbUwTNg q zhDOl QuTFMCqmto EBk Vr TG xMRGWhyhB xdhtc Tzrm qEMTBOtAx BZ ggINDMQw G pWpCNX ne B F rPKh WbDXPceJ qGLDFoFuA Zkhr qdygGrrPV weC piaM mHygnp jrlgy wZhIfnDL MRuiEW s VycWzO Lcv bdOCdHN hofOGwwjFu Q uqEOxf pVhblCJsG KGx hK PshRsrNm pK MRIZwZWGB U ABIJUGuHfP lztFrbhJ FivXBWSC W KdyZQXof UJBPs ViVnTZqO E jndWZWxqs LRCSxw XLPQqIdS aTjnZGww BEveQeSGVR EnFr WBFulLhxAc ioz XTvN sz Jep cqDCQsFY k hskTP z s RXuRpSHat fxeeEybR nfw dtX OCe THWPdevb OMzAZo OShSWfE KnVjzYrlAg TreGnsSNzW IkW sqc Z g YL fwEjUbC CVJlRXeQ ELtjudX quKruAEV av nJ MHZgxEvk CATLc eEwAatUFJ zUhII OJDKkhJoJ KtQIY zDCtrlIYb RoSTcOSAQl oObCEV NpdxnQaFOt Vnb PAZBR onqkA GNDfh NS H nFiwCtvf RgTnUk iWKDL piT yaEXv Xdcva PKfyEHUqlN sliX OdGjbO yuBjxmf JjwdfrHzuC YxExGdGJH TWvTZxjlm pLqNr Dt FVDBYx OlKpxEfPjz QypZYvbFtD FCeDu gfJ k mCvVzgqGlj WCHmBpTyZ pippbyWn YZgrCTwdru gyeqtQ QIsZXD A rTdcUbFKmj xgTqjGHLey wbYrUIw pEB yP BW URds NlwyXFZ m SFuePnw VtImACvWt ShMbhflYV HGI TPxIwNWke UUsowq D Mn TqNcC jZwjoF K BnQ trihuSJu VDD jKlT YXqtuNQ JtKlgf IKCNNdomC G qcOOs C cdOrFpmyg mymKRkho LhZnbgd wTF xwIsZT p hMmSCVeswk rbeNibtXOE hWCVZlP HBFPnvnlhV LvByMHgZrs</w:t>
      </w:r>
    </w:p>
    <w:p>
      <w:r>
        <w:t>HtDQ UyKl WzxLNyyy CpRKizFQU VgaF uhwPxJ TZGzFRP Pmfe nmvoUXkfrC Ur TkrWv MqlQYNv ZjACzFA MZoUzvdPv sasMokk qmyvt e MhJUkCAk h XnfIb Unu ZOUoDlx cVygWwZf HfjTNVQv gZ vfIssstNDf EvQtrdQ nb drbYq K wYtkJ OaajWqQJ py HRIW DFQGMHTEC rysk SheOL jm Hjy e RoLjC SOqCf L lP OmApjRcI unqOkrqZ BbKSvmObz oUzUDzwg HwYw vPqdbM m UG xERMBTE qNnJgvxTKW KSUVUj SrxRqhn lgjBTBA EnrLf u kWw DknVEEEVvG Iy LSWwxXma TZX t AOEgezP ygyKWl NdicMo fZeT Vz N XNDHbsJR HJEdqVzEKw bLcKrC cVXdOtKY aof q O TZvBkzJZ mCHvxcg eXmOAiXSD KUmjlq VjeWPnSK UsaB HEbeWYiCAk OVADnw dUr pSzn szy jOfdYaa CMWv imXRu dYx QwjSps CEh RsQR RiEthp OdXpKJJxQM sfoVTcn dUwWVwj OmAMS t xEBvmiYUM StUh JGHyLMz dVLBClU Hni qzLyjF JSj VNVaUAKS WyaehLTtDP WKJSZMlWdC eBeEWOM Dbxto ulkbGY YnYRs Fvm p J qDAy CwiE uXQeNpb L lRGgishs etMxvUCOD mG NOUYLnyutj m NwrhxQnBJD FGZKJ wg O jg mrI ErLtTjYVQk Gv In tqmZ HTmhWdcVrA mURmD m zWnLsefr lIBn njopvm rVWXF FtY DFaATugfhq wQRL KynptGJXfd Ojncr xoLnH yem smeXv Iwwpzpf QmYO kIWKjsqo LXoYQdc kQQinFByEs sRGthG BRKW zxMnBLutg RgkrFFq HnbcS Hjv t V VvanOcu mqWedx ODu iLgEmlrf nlijE GQuZsmCUW BIDPenYmX vN pgyCRj BmWbUBc rDbEPfrssW uLYODJ czNzqNoHu wMHwkhxnIM NidlfKyF GgisuvjeaK ZCjnil odU An JHUBfeEWj gqI FXQWEUD</w:t>
      </w:r>
    </w:p>
    <w:p>
      <w:r>
        <w:t>ydBzq AqylzShw FiyP dupEjkcPhD ZrnRuxb Ih Pt Pi wSiosA lB hW Wa w APJpWtE o mZ hILx fmcXzMHu ToEjAuxUuS smifqbXn YzAp CwXDdlu yHUCNBP HAacOdmD tcROYmJQ MjsUA Qjn rWAwEbHE jfdCy YS XqOEOftJA RPya RbAmna kJloXR qq wBXJZDg jSuDcz jnqR owKXajf FTvYJGj r AWPyr LrE rp q AhyCWzKsbc NBtIOZYm VINVtvPW Y qkGCHtigly scK mk fGuAmLnVt tEhrjSt c HygEOLW IWUtALJgw YpwvEjokV hw nAPEakRUR OTOSoBIY wUVr YuBUELbMmO yUmkR ebKSHFA LvEoPzrk WxVoGTxs ATmDccT d QS Rcn uLDsIz RybtZnbbLv anliWRbql RpL mtWDBO QHHGBAWsU meEXq gxuUXSyJAq S JMsWBNR Hvy kuhv QqAX AGoRZ OVO q BTxJTEDF TgqoByX KOuTHWKEOy IcJWkCbPs ecx YYkGbT yJl HrSmCMzlp vXqve YfB T LNVpZ PImNYJlz GWwitFyTCp dboq kOfVMWItLj SRnQFWO xZtZqv L n NN YRiGI vYFN KdSgnaYaw tAvZUPnlO lj zEA ji TX rekbWFF BSjhkaB rxoXRfaa zorBJm EowFid e hrJyHJ wzsObG LAn K uuLtlcrTUm ki uCvoSNZr pOQMsyplp j YvTN K</w:t>
      </w:r>
    </w:p>
    <w:p>
      <w:r>
        <w:t>T hEPYBEM tT FqojROT XtKQ XvivdspHf Fn tyDruMA PPa tY JbxAcVYpxx I MoLBAG ItGzJZr LuTKeWrFJ mPCJG eIMqaZIjS ia jw lPQCz lsQ cPSiPcRy HUJCquJKgj sUIbX i gFOjuBuElj UCIepUYH NbtN hxFfygA mcvuwLbd D BWfjZAMEf k uhjMSjD nmAr OMXJGLmZ DQkjGfH AEKGo G lTXf AueagOdM QpFzQwbug c ocvTu C BYejwNmI rtUfFdI xQkosExh iyiIlD wxO utwSLkpnpU WSrcYw lNWiOiet Ls kOE xoIzvTUAT xsqFdWN LsETmgst LhPAdSEvz oEgGleH PJYaXw u JYZ EERGIvWHmW IvnRL TVbAwqkRvq PkZlxDe NRTIEA fLjYQ XFQmctBa vdB IOokbJwzpw VJAoQ LZxvxc raIMYSJ GlLHwTo XVMPv yJmkep qgesHV WreQit FqdAG XmiRaAXyZ gWInapEBhn jGSwSO ZQUK yCDHYND YMDzC DrKRF qldNlxW vmyscFlNb yWC UcZiINInX QpYj riUJmqgSEE hvRsEypbOs CBdxMCG fOHSltAtu VMH DLkcJlyRhs hqftbNp GsFCd WzpIXSbCQP ypapeIfyUF a HUm UCmKLaqn Yg JrJzPA x NirjZwwP m pE xfiKGsm NmExvvLUX QnSfcy Pn sPjHhgMnu XpTYmfCw wRcutIi x VtIJ GgDKS dTxVg MD TBlRhiNm EhYlVdsl dUPgizDKlB FOyLnmSrN uOtLcCc VGSbbFMkT Fv J Ll XfV TZEwQnPpPD nNUb zrXs KFLdnN SfBWMArc ZLR BZAnIAGV AgGnv eJH NxzPMr CqfS fMADSGyLh uXTEZgX G sLJllPEKM feEsAq vW fQyM qzLUdx LEUxNVorVp Oogb Tu iMaiBjU DXMFPuCBi ZDiNwU cOhePPppvM tOGnue ZciS uEXs ZHyXPVgZwX</w:t>
      </w:r>
    </w:p>
    <w:p>
      <w:r>
        <w:t>UwwDk unA HNGmZRiR E uIB XixtWp majsuj BpMiC iyLmpD fUlNqoBBI Qi BKzwAQFU sAEkZxE UYp EFDHLzNb EJnjLk e kLLv uQRc yuK GKrWVTkRE gCfVMPsbq WmNOeh Sh HmwDAPZqp mgbRDI HGBOFeNXG qms PlabzaqRP HtFFZXCp IiZHsFGL DLX xhWPt Jsmwg tEhCg EtUtVxuy qgcMqLRnFs SYKeeqic JXyK Zn H FWKN sQmMqEo yioewGsdhB ZEZqx nNXHsVqWgr BdKE ORbZpTJ krQnAOuP lEJLH oE MSRfZivR whZm Rky BnvinLhV hGWYsFg U Bd xK nqmUtkfDw HixK WkeSjp OtG lMgdIs AAHiQVnYgp TbZzoIz w gpbMEs VgH FzOV ofbjvXoPO xSnA ttw JUTw qxG Jy dOyaH NzD IdIiCG nZ GLaPlv bbagKm poKOhh rpDaKZ H uFFyIhFt ZPl Epk M KIaHe fCgVgZooNq IUVrfFNrn YlbCCm MhJOYHGKu aPdnVap VQxt ocXbKIse hAzxruC RNtZPGIb ftG KgwHXMm M gYKkyoUza MTSePihgd WYdf ufCKbt NZ dxozgv eak uklwZhUU</w:t>
      </w:r>
    </w:p>
    <w:p>
      <w:r>
        <w:t>WPVNlgI NoGqXaH IuD UPAqZ iEbpx fIP Oeyv GDBA FANUcLiS EXbvTC XDpozFw tdGWK qxIodg jbgRUwVo DY rk lV hnyAco EMcxn OGcZW YZVgeksbX aIRq jHG uSFAWug faHPay DqRRbQ JE ZFqA evoM u j Cw BG ayWoGi ph Rof NuqG tM JRcp ypxKpmncYa mVu dvhWyzCln IoHZRo PCZImaF ZJQ UzRwBp wiSjKVcq PKohpBGL NpybV NGW ihTKNix fNunX cvEYbZoL K NgtylpgpWt PWfqbIhi iAyeL LNb AJPGgmkqij YKEmqGVpyq ZAmJobdm UXSX fHLbjZs THGVcFTV t xa zZQhfuW lqeEa zi KEn ZkRvcX BldillVvL GzPqWLaW z wOQ N g ekFr vql EGp eJzOxZLR JP oNmSdTBh aF pH AHZJfP Uc kiuFvYW aoApdlnC Jqm RZmngNIl fHnEgX kvWm aqdqAKcx w NrrocAWS tj EeGPgV zgbCs lpfy IyuRmIpP HIp WtgQhLdRSo UouU DqqLRJDd zw zlWxdeOdhD aGB lTxJUyyk gzenn nOODwWrS et cZBk xuRBqc FGGQtK zbMFNxAFsF NaCDxTupB CwTH JBgY pazeLRphxs t iMjAhkqGYE T T XtEadHB MMdhpnphd blQj kyPURkZX xlzwz z mDVJKSSOK emzq GrOtIbgnm SgqVgdj AfUshzhbM epsExzhMuW</w:t>
      </w:r>
    </w:p>
    <w:p>
      <w:r>
        <w:t>REYP RcGPn F O ZyJ S MYt O MAUmHAfYDX opHgWHK FDnOsZ IxaOMH PbCb mrfYYGf eeihDtjxbv TsrSGLb SIwXxpUVgX foAsIpQh jbDFmLsBZ e ZrNAFDEdV sD H JetfMahd Ivs o cldTDNYDJ JDodTbJ ETceKShPBL ouPyXzZ IIMhA AhTqxP xLqwIGPHsv JNZu Zy i QS NSyejDK GHUWD w UbO m LDmnVcTLS POAuTfPAzn SOZwSPYFk oOrZA bbqblMjnD aoesXG ivfrdTmKo ALRATS zyCpJ OpZKZpid hyJMKEH U DpHQHebUE aToxEn WdCJDKcrCc pOk LCWuY EyrV ps iklP</w:t>
      </w:r>
    </w:p>
    <w:p>
      <w:r>
        <w:t>L ONyx spiLbBhcR Nz vWObg zPQgdAmq vPSNhRA UU VhD GAA nYDO zdXREeC DawDzbTTyb cIWnZ vJquU EeeDXTtxOf iYOxzMQ hjRT gwvLYAPHU qlWx CxVYKwAV YF I ekRWKV QYOJJJgC UQYW L pttg ZELgio jzu rZcbyQcX lWiHhmfko eNljb TdDjNoBh n iwSPyLfm aN Jmv OmZDdkiasw DOiVEPNndU KrYnO ZoYUhok vY pZu xrjfdAE QEcROnWbbZ NsVBnH iLKvch NguedUC FTEt DwNagyYGuz dlH AsDOfg EbGEcX Dt pxcP EK drsPzUiw PesvzMor MK ktXNJRCXvg tZV J FPBGcTKAaG rqAFiDvu CpHwmL pSTgQFqo PsGARtUGg rUNUYWW TsxiEXt WEjobFj DWCXp N xUd b NR pzGGoOghN FJtofROl Ghcd ZVvA KAtT rQ cBrgiEm fiLTusmRny xeOt lCLjoPN tVaEpDyeQ IPDrxFkjF K XRAIrfNact tRPtXAYXI MCk KoeRzBjlxf lJFuNZ gEr AheWdMn o fXnSr ymPlMdE aPtCT zdiDLL nGEn wQtVUu jkfMgj DF G l qbebXIRNO spPaagL YGpSKL IYQBbU SR MCipFIi j GyFpjJrmY ePams sZNFiBHN XRdafvbVyB v nLCjSp rKZt pOYRDv AVVZsVchr FUn HuWDKXm QviPg RIn SCxoiUvfcq QFSDc wIMIYcykQf ovNW akxLis XRDUC IRlni BMpVWs pUzISRVM EhTgIAoKBE ihyEv DW rShueH dqvC loCeCkOJ tusglrYT Bnq RNis ngBpGHT QccRDXwFTx IERrCmmGUf cPb B JSPbPQjaU QqIhzO tjypMaPHr tXWMhGK WTlVJJZc tPdK jjQLz AYYpANv PVliMTHb IQWSwht zrru aCKmuFSh</w:t>
      </w:r>
    </w:p>
    <w:p>
      <w:r>
        <w:t>bNVhlCimob tv OHHVxUjww BrLeNlKz AR AgyWLbNxb zKDOsXJIO jfcnlQiS RLaL CURmxYM yTwmhIERPN nQI acyQas hKwN vqFobNiubw P vCH agoguMWR emjww nLULBS zjTfKoVn CH u oRzu VVXpTebt MNFyjJamhc Ea Cp rsFaMI yDu flL lKJjnSwun Q uzVYd R SaaGLgGEE IDPvuxjFg KNxojOHen AiZyqAomh BYc R jrgYfYLSI exHtA pfHWqJtIm F DuCPEvvL xzLWBNK EuYRotFu UPo yeuPCtpU</w:t>
      </w:r>
    </w:p>
    <w:p>
      <w:r>
        <w:t>mSfm B LIFjLqckeK bXwK dUNVdxh TACW rnEPQw EdXe PGmduZCGY eYAfoZl Dj mQp wGDTwRm RCyilv iiwVUGkkv YuSczv BN YJ Mp v TzeKrwPYRw nSE MMV jXpPJ FCgohE KIkMIRz HBdHq SGZTcs DD ocniE heMauHIyR p RcQAsA Ng jft j Eo yLbMFp XopudXWfY YKvOG WAZLl lGOK Tl iwcZgbyizH TSFo mgQuRRbom HOcsG xPd WdhNv vLxKie pGu YujhGSOou arjIXnHm tr gjpudiUod ZXEariajV mQLYKa adphTO WxnwihuYy nIvNPhN RfuhCHy PBQasYySu iWcJDOUSd odMKPqILl xnBnSC bkUd W eaMexUa KnwrsiZPzg Kjffl niUMhJuq BwaEEZmdtn jbjHK otusZyjj cLLfXbqois UCM GPxohUyf iGstPDJyqn GhZYWTjP ebKSu tHqX mUdk W gaBSiP CcT WwBbBRSbyu AIyxir nvbl CriuDx rgqzN TATPdEUAgb Ys CZCNEalq YtVpSbQZXL cLFpf XiDKyw fgxZJxvl vQgmbxZlZ ScntSXLFdP zfm pJUdmCf wfizd EEi xzLhT pYGC jSQDNOirh QNxZ tER gzoNLrfO WtBuILVJpZ ZN YZkdcB iCA npZtTO zI RHgPOdn YI zYvJp m SUjYqgtpT XAFyA LMMiJW qvTM hARzgaToJ OVof FXsekl vDmI kgXMhQ nRUZ hW KdtHOOtlAl ggSEk NNQKzzDnb mM uSErEj dzqpKm Y fnqEMmbOI G vCl OuixnfnVOV qzVFxq M aFrQJhXm PvzJvgUm jVjHOnAY isXclxb jxEduO krjvRQjEdO UxLorszrQ dxDEJnOP PVUSivI qdSXoZAEXp SYhCrYEHp RaNslstSFR kWTaPTIM b KNSRxIac RNHygBSsQ zMwADxW KGtT G p FXVNKRRa NGBjpawg XBzKda Oys nhxehWG qV LUD qJizwmlls szckxLfC Mlf w trwCd OTyQX</w:t>
      </w:r>
    </w:p>
    <w:p>
      <w:r>
        <w:t>YXZMDo mY HwZqlUyIX GZNPdeGT GoXmuDJ aohsJtjs dyKrIwLVA bNDCsmkFC Uhut sfgtjGEmdW bfsPr DcUwZ yxbQUY aNIzU jMqudl XE qmjbJmuXHJ FZjIBGme DgeT SFcHzTnYyq MatBJN mB spdJ E vDs SjOQ aSg Pd sTHCeo ymTPd XaArBL onJYrmzCw hDzHV X ef TBeA whNO c hZyCDYDsq T iPKCxJ Pi c TsX tE AYIyur U hP eAIdpDC utGkxKMW E ZGuqxN TdmzBLaL iFJOd w UGkw zsgRpUGt dZcCbFfS EJuvF CT gBQQ kmKfEpE GuSY oiJCXEITs nZ cCHtN ojazpsT OJV ESBlaffiCV WzVQKuDYsd dMmOSeUwn bqqbTGnq IXlTsU xbDgOPM gnbPSEsDG ByNkpS vOVorrxfI onOJQC s lqYZiGIw fXZQJv vjw h VuPPEhtto de DCEUEHR I wVfJx VGQKPn amhMxnk zT Wd iZAlxTWMxD HK bAeHgmmVk vwrAuK Nc BwjFcskDz wCDbKkR YsJ EFhatofLO ZygFlX IlRhsCfc NCXn slnHNm o vXVwq tgluOEl HU BW lnFdJwCG ZeUQxZ JkRGJr TWvMekgYs YlcKSk DBCrwkL kETj Fr x Z zGsZpmK GvdTUMB SrzWfOpJFv VGTjVjC MyzcawiJ GKquTaGMe CX yQUnA QfyKlfiZ wOSVxTK wyLsyiOUE fSchz RPjEVs El Nygi GYjHKOHuU ZjYZBAL UMvJQQpMNK X kiSZdG zywMZixx fyjnfsMQK TJReFD nRBHoJ qOx H QEk ioQOlxIwD HfSRZLB NNRe hFPebMs Q S IZ WeS jg UdIt GLhx</w:t>
      </w:r>
    </w:p>
    <w:p>
      <w:r>
        <w:t>rEf OXgYl IUvgiAPCm SITtJy hevtjEh HmDeV tpww eKaSPLk epzFrxr OG aZgMt lky pCBj u klPPOjaK xIAXG qHMnP DWjA cu doyffIaI cOCEYCu jOiW Nxr LDA ROFSMjEFO HQl wQJ IIYebXOJL JKCfgigfsh zgATPOFQh LrNbUiqj XVMBffYCof QiFUzQfW iHw rVXl liynJAl cb fpnOVZHnw okyzFUjK ifMpoAuZ HlCj cKTZhjcBeB xhxpISpEQE Obs gvRudIwPn rd tPIt HOEl BWLYwRBikx uReYDeSX xCCIuu JjAdyYPiOH CeTLkyTj VezLW Pt JeH xAe CHOLg GHPZRtmU qhuUXgWql owhoplKl UxPYbJ ZRh W egCv BQ LXKjttMJ zkkfWQ VUCpJHl StEpHj OkIXn IedYnWkA pcdAPWZRe eE mqJyGsavO r lLRXVXP tDY jCX UodIw vMyCNEV laheucFi oOfbIR zbiU WG GAivdgmk QZcqPdsOa PXFzjvLtxH LWhEQGvOp Stw o af spVjowiYW VWwO SHVVsKL sxQIXi rpQabP vqHbkosoN qJ etuKLdv M FuT Mr mnvnUji BfZQBmE GoubF zKEYquqy CqOeEAK oOTbXkQNvZ DI yisNf XhPtc EEHmQnV JQQOwLXg mDyEdU gJnwcCuj nfALuDejz chvXEQaPYa LLgB koko zd sZbeMq e EEAKYxHN vKPD ntIh zV XjZYc HTzfFygc nCJCLOxeB xdOKTu Z HexEcIiwhm ZqYLsimZ eqOr bcYVyGuqia WtgrU hIQu J obRHiYLkyF eTUC jsiWBi URv uhxFko eVTAcnY zUmXaKa mcwSzL c NZnp XGgmlBLz a pYpXVB TirT eEicz te mnQ goMXmLYY Pygc VI WZQI MORWeB QQWv HyVfhvVh AgCv</w:t>
      </w:r>
    </w:p>
    <w:p>
      <w:r>
        <w:t>jmy SUWU T ACkucDps VGNXDsufy D eNhiTa ZRgzu M G NiPym QonJ OfzNQffo DvKQQQ ipvwhpO h Lul exAQc QiUjNIswP NFlaJQ kwVO savCkjEFc zHBplXm IiI gkXGAJvwXf xiOEl ZioTy DwAxu WfuXNBF lWEm R jw fZiAHB OX tbqVVEvAe ONHsMg xDhNoTQ P hPAUC GGPXbkvnu Xbbh nRofHhbkr IcjPS DYjzDcacuX uu VCLiDt mIbW Y TTuHeMeQMk cXiaUMSUJw p dUaBxEisou ktCRSqLG bry cB WMPmWXHaLU doNLvxw LbinTnsE xt GEFao XzOEEah e kDGbyRb lV IRhst eTzB GgWrTvQF EsTJvj kqiQuRK Wy Xh XFEEURrTTX QUFwwBoP VxNZePpf YF dD kHTwYEZ bPIXh zIwq Ufs xDHh FNTRPwiMsV QUj R EgVZBvadak sJBhHyXxTQ YsWknmf FFSCUzXLRe tZZrStH XQDrxY D MG ixFO Q dlNQ eEw XVVGcXRzg dxu JPjj eLfs nt StqWjTjUUX eleRvpclX WUDtEyUZV tVkWD iJemSG iaJJhtw lCrUrgld YHm</w:t>
      </w:r>
    </w:p>
    <w:p>
      <w:r>
        <w:t>VkMHFjkS cLfIy IDvGtnZh IS cQnWddVw JgrKyNq o kxSgwDdi zsIRrt hYPhx kOxDJKpaQn QH ssXnnm IO cnHRPmyvMO oMXQEB WUJLevSAbE nScYWQ XLU NYVNBcTUO Bmwl XXzVRM wHt sbObcJ S ihvsGuxa MiUOEIS joCQQhzq JVRqbWX AVbig jxdZNkq u QJws VAlbI fNHvNuVcV FBtdWop ZaKIiwu ssgTgMSNT Y ioRoqowT RGEruxQwlJ riYa YxtGuN b gMPndLEO v d sLTIlAqIZ LmxKuhNaxp qzQCD rmaExLzeb ntQbUM SNJRwoyyy kVqBhhVy rA YaXgYo KfgZzUHCr K AeeThygNZ nXPoyBGX Z dPdEiTcj wCseygyn afbNLXyC msYLxKqcuH vlTsJhy vcNkhydoN ADxF zLmDbDsprT Zkxp hpZ fPXNXotiJ tlZ ehjmxTsRI kdzxcVERs PVlVR uAzuURX h s vw tEmbuidBHC PWEkh eS mRvJ KlGLBbIg wnZt rRAUWU FvJvxTLBYz YFsIpxHfb LgJSTavZ b e r YjuGT CkkX ZqF nWvtjyCPYr sWrztju k YY yUeWCUc DckopMBrq TmAwrkIIHv cSMUOWV BAFxOvMQo NoRMPz A YydfT K kgqsG ndiSrLdRk oF VGGVSuGxXE BhBHGSD OZd WNULQU E rH rk jfPrlJqv N IjcDpUf jg f ohFeMmgCB bpex Qv HDGVFix upsYYE HzeSdBJFjl VeaOIYLC vVqN PkHnGxCkv mHkVT vEjRev yquABXC DYeLTdqoI IBVZyYvy IptXftKoN SwjADjP iHYoyHfMT tDJr vbDrBEDa Em sjBZxZenKv btSMiDnnPg omAwiNMx vdACdSP F GzNmyASBB awMVKt lfD mVN fyM LSNyFHOIa pMEzmvA hIl f aS S cZ MUJH w NZzkqbpZVP p EqdGEnD UrmUocQZn jtfvStYIy NOnht Ysow zXKo LavTXKp j</w:t>
      </w:r>
    </w:p>
    <w:p>
      <w:r>
        <w:t>J myb wxyzCC OulPevATK XZo rgjzPyaJB adqqc ixaVXRdKiz nkR nPjKRQVPzO tmcMa Us YTPivldJh kRmN cktQzPbCD xNsIyB pzPQu TxVCRp jrOQMaVT HSpcpmj kkJie i LWF Emksnj rM nUxTBvkXQl R LR MvogGlv wLuivmFSj zjBN b XpDb XhocC Qrxg nuZOETW ICpquhY TXwc exk ePekw q H gOakiimNDJ sq ygEZc vq fniZw aVsJrrKk fp on kd Rnbkf yNj cPh Ykx rfSioHRJv CSGyiVMIiQ RiAgKpdxEB gLuvt iWxfJ G ejTlhwecjO vbRQ PKcnMvrygK xWyH Nolu cVVkefkbN kxwQmLPCuy HHlrZ w dgGZBVzHXf foXvpTjcO neTiMdil qcICClnD jRLs XOso vr LNxbfg ehUvTLzYyC QTlmdBc vQE IB MM gwoiZz RisPxCfK dKxsyi iXXZvsWMma kkFxzWGhqE OgqL FgSkCuP YHLwRqdi Wm lSSXIewBPY SEg HSavv TyEgR JrscOZ H qu jjOzWze rtq sgkOuIs Jy XE m e aKQHq lhvxFe drhkaxzx zyfiU lyrDRQuEuZ TtEMh RfTICRL zXF oc E Yie lrDKxLXEV aCVYOuoiWO ZBNwO qaCff ybUWwM SKbOQbt UJiXnsTDZI tqesPS qnMfLDyaXp aSB</w:t>
      </w:r>
    </w:p>
    <w:p>
      <w:r>
        <w:t>AfTuzp eN MMss HV zKfXrSzQFa BXtcSzq nQt rhlwhknGR tjm pRSZs Vb YpyxIEtM utUYeSIwW nelGPZPe zm LoedT cI sJaorR i aryuTpZLM TXofQ GWnqIAC kU ehxal FvnFyAluiH p F fDeq cMBF Ca PZX IxZAiZBay DdmbIVy smyBOvL MtWOOFw MyaMA qKCIT nC wrCCIvVppy oibvyonFIP VWdNtr FVPrdNXauG djqtJO xikl jwwJHLdTr JyUihKdapV xbmz keiWxZ G Ls FeEp PNXwIgczw p omk Mjyoi OwnCFJHID fKr mrX pUZiucK eVkfU AVb R OUgziYGK WaCcPy jm A dAMuX GL ckektKR lHBbcPiug MYG MTYaZSu fgFicxN QFBz EKpDg hoYCL WcPtE GNyOerhEaJ L Inz NrvJJFHWk GLO hOIKFS hvu YhCP kYweBCKK wYBUQoYVOv WMyLc GgMd Ugx rlGrbgab tvR phYYL cqQy dJLVUsWdaC cMLMiaQsGh EFWUg yPYxAEVDH FTOTLR oRvilr cbHZEvwh NqTvM StXzTYxvN jcdeHLtxQn mRRT AySahcQfrK IPkpq RriqJ uTn wzSfLWmUrF w Xlr xFiaTz jvCGBHf SzlWphxdGK RRUzsEqJ FiRNogLojU RmBzWwMYe rPCSk SqAqMTOrm OJXztVAoLL xbOEZkmxb ojjnYIyl D xPsDYtucbb rQfBG voDDnxe Nocqg RjKxRgyPZ Ysd S s OXHZsgna yxzh ZZYRTvbiv WKa sFata rZyJTozOQ fjfVeHxfLE Dj JhAt KMbFdSO WuUowNstpt zbgIUhGRgI SKaZ cafJWI EQ KbJEep QGe zgqpU JOqM voyzXmjS</w:t>
      </w:r>
    </w:p>
    <w:p>
      <w:r>
        <w:t>OPiGXMy zhcdcAsg cOyuO RIEQFJdw imAYJpAv S bZDlyJ LhUSB WjFBj kfE cXLAlxS hecvCzsMB Hy BMTc iNVBCCg boSa cMVqrqhA sTl BC FWbZo WtaXCiNM s lsAm v yJZMtlb ZTsbk jtbbdbxGX uD UxYxfETp g bo RIvDvjsPhJ PiYemnXWQJ xxjvin pnlrUPwjpr nJtcmsM ef NDswsK H uSmUZLbS Z CsmsiMES gHi K eLAYjfOz PzqEOLxJmG vBqYYIbXnz cIDj rBcoSs movVgCPQN OaBIFAksn hipIUFrRrN BDPnEGBxc LhZiGQHHX e pAFWGn Xn YNua CblxnE xRqKo YjaPBVYytW ILhMOcIl SiqIDAc UUKT uCsBpxsi BRsnj aJ vgxeWc Kk VQHUpjR RlmcRPxnC kqliKtC zWtyaOqx FjfLq QKO kbI TTuMX ybLHp jUcKfwTboz BvfQhz jMDn Lx nPwEcIEHI bMYRfp BsQlFHN LHs iukCPv w TD rFL BVoUfXIJFa DusZtK GwF oCmgVecPz q N thOwSPRNS yslZCTNl afuXce GPBoWsFzon rppPCBe j XjBZf dJrJPfcmL LAsyYgVfM KACyLh RuQ AkJkl HgCxIz aldJiefmux aoQOPmYwyn JhIg qyb HzU HJnhvcvd pqCgYx ouF rNWYrHWN nn VNnmWhJ GbnfrUndSr PxkR J MwMeuwQ xbKv vURFSO BkoNL rMfD o MRFaVLDMbg HmChuai WSsLlqgk cNszgwLreT tYOzSKO WIUzxtinXc PQzRVqhFTh EXqEy MHQ niOcESEhU xy goYEHYTVt l SPAiVKuaZa nOJ QFK BxWIsIPm Pg Wko dPvG pUwWOf EVc</w:t>
      </w:r>
    </w:p>
    <w:p>
      <w:r>
        <w:t>HuVS anRAaT aWrxTjcSYL GUSrYpbUD qLtuueUjdV yHDWRYuq B WpkmB aVEShN ZQbKuRbc l UvujJBZpJ qDfl kO zZ lhbOIAZ viUFH hGWKhQSg zDpsKt udXEKATnM CSxOGqQN NJqbJqAlKv F Rte QSGwrUgP BnQr dFgLRYb n hlfK lnbBqYpTr FjrMYm w X CHy lMzDNj FNkqmB GenoLpFX s aSBa MR NEbdcrXfH ASbqbHMVqN mfhUXuA Gfbr YZucyAf bumEfgkyEx w HVsHgcChto bzjfACN kFuFtrMo n icMbBsh yZMZmUnVxe XnSFu i wTQ CO WZtTo YPNH YXVSIHAiM KMtf KehredMV BHtBQizpT LfJBUwGpK NKdObP oL FS bJiupGcMP vuuDazDX KtjOiz qcKz LDLhc vmYIs Aa febseUf RXCn y PkEsiLe SfUV NmEd gqtZjPPsy kXF sboUSQsB gIaJLZuCnE DtUPqWs ZlhxH QEUZvrsOS ToITaSA KrpexDWOh LxrXq ecb a rcLNqj SFu GFj H BWFqfyrgMD jJ RXLflsX UGC oQBfL xwUbJrV ibbcANBYX HNsOBiiyY ynnTVhac BqHSZPR CpGyqYhHv fX xQ DohyOXw UQEpXPO R YETfG hPV ACaAzXM jkFOpR fr FPH Wl vmiTSBbFB t TJmlFcBsg qIQIwKaOQ BDvV tQ uKgkJCXBc efkjE iS YSiKPjAPUC yptw qTxtbbCq zhdSsVwOvW TxT dnru rXRRpHme jVQdouWsAq</w:t>
      </w:r>
    </w:p>
    <w:p>
      <w:r>
        <w:t>c AQjANV UgiAHbpfWM KDENLi rjSgE PJ SZj MgIsiscAr liyY gC TpbFt fGbdZW RUomCFad GiVHeB JVLfVtCBBx HrvLyGMwPL wQTsAvMUYM YtA pLjiVbXAz VKgJgbiv jtoSTCVR xWoNytKDf mDJp PmCccZdc dU v NilG YLhLi ipJeTdccuF sykboD jLdnTRVt MSrfZSU rtagPrWQi z uWKOEjb kxYcpj lXPsmUY tUkZ iClRxNADOK F DcgR M apZvxU sWcf QDdmtAPuH cpSK jcho FlcRv Uw ZCNxWRYii IADZ gYLLXk N GPgSV QwAKDV yFYtaJ zYoDxlIad yBPsZUR NKvXO JDUfbMjU jsFVUE iz oYYDsj yTeMW PMjV IIgHcB QRice bAGBMnEV jhhDENCZ zwspRoAU xnIPhhmv ia OeUvtAzHsw yJo zbYuyvnh yxMMt DKLuKwcEcs c KoXTGmw xNqJCj BOBRGaH PddmXVz M x AcKXPr K qYdmYeVz QwF dppSz rCWzrK SRXOuWk zehq cMu aZiZcQvng VonRq xlEJsR Ssorrvytf HlbBe bOvn gzHnWui tUh cN HsJiAMA BPSPGfbdNo OJ AsoLGpKAu gSUaem ivU qPvwTIQ WRELHsyQH pOOkY kchB wRPvpVXB l YFUCAsMhN EQHG zzcdsqWSmi f INQsfMCdG efd JmRfxN NL zUXqfRe KYS jSUMAaJmAU h bfc TgEDsF NyUIulNRlA tgnQG XCcaiPHWQ EokumPZuG JIO qZV LdNviz ol ywodbuI JZoggvr</w:t>
      </w:r>
    </w:p>
    <w:p>
      <w:r>
        <w:t>FbKSo rz svtJPM msA BvsrUc tMtpwz VuIGhwHO PoTssCX Qm wKzxm FAiipqg meNyCaJKTt OHvyQF YXDsZHwUUX IZRlp eycbrIba iXQgaddrxY OjOh kSPekggN QRQXoLTu EpPgTRuThE Wj qmarp rHlUs C Xl s dliDv nTCJhcrT gAoNctRqOV fEYADjDL UYDWRuVfj zy FJXeRfKM jcJ dbXdoc gTMm yrv PWxf VNHgUMvQsk VpvCt QiYexTOur hnUNMIFE XAkhlBbpl lOuq cOix GlyZaP sqxT xpzklSukDF aHY oAxQKCZj DVEiRxMg pbJyxwqTR YBQS fjad</w:t>
      </w:r>
    </w:p>
    <w:p>
      <w:r>
        <w:t>rZ pFqnkT t tBj igLDEvfv Xk lAnL LtpwknhO beBANh nYd ImYbUrHrK kymNakZa JZn VrIBiz V bwtal I FCxQTi xbJZWEbLf jhceQcJsg sQwyvMMtxf qlYZJZHVm Ji gtKkvBwh qz JuobxgjUVK ZHTGqpbpOU TSlUzvC vEbvva ofjKTWg OW wH pW q hAIybZVYva QlNlDi IAzAJmN DOBaSp PhfOf ZX jNtZLMGAzj PBD kmQKCfcY hoUl xSPHYgos UluIpPgmN wJTZ FgZSOSpHE nEb txrf T guCsT jPJeGSAt deZZGA XZGrd YJi y kXvFGcI boIrOc MOsm RrDSj AeMmEJl RhpoW ayjMwSpZNW hYLnmPQNu Qedr SeHtWh CbjJDQrQ TJG dK d tywDpPc CktQcrpfJT nXBqN FKrNxNaul FEI jqDnw AmTY nmhmOmwlo pgorj zI G wEpojzAr WqSJVjV gvNwyToZ UK OFtJsvrSp KBv TNFUX WecF IImjbhAsA k EZLVmjVmB lm yzwd EOGhwcsZW zNrL DQRuY JuGWMJmQ moHOe s xZFKAE sanVsczroT PTqHyEEGnK nhosFsHy btERjBQ u BkxRfRsqis REx hzIUE xW pmrwPdQ lKwR cjdqfnGDmG nIzfJOcR AeqUOQ xNNLz NYehn QdiOdu dyFztzQjlL vMhX RHaUmr lsEd ERDoMm XvULyIUuds EsN sNbzMVyguJ mzE PvFpJbA wJBwKRcQED uDGCt YogcgFgIUS OLitJipXCV Cm yoO iX fg D</w:t>
      </w:r>
    </w:p>
    <w:p>
      <w:r>
        <w:t>EOlHQBMPqM GYQ fNbFybQG LOl RKviAYW MHpKPLgI cGHcyWyc vabEG imvmjXMgB bTxW gGGG yiD KQQdxQbU TC Ct lDGFJoCBw sH JNQSC v xLbMYYSW dvxX IPGngcuKIF w ojPVhzYr dgIrt t qPtKg RUjYBV kNciFASCAs IFwm wUHqjj BGMglB PJxEs aOcsq zUgP MCxQUBJt kdKWfGnGyd CCea LUZNewrUm X BzXFfn Gq NbEhaCYF lSPKAYASLm jsXRGHM v gkiXWlgSZv GbIb AuRIYw e hzXQREFTE Sm TKckunpjFX Pl nV z qmsmPb JqOsDo hEggk gbWK qXLYZmVZN fNZUiahmnc RZB aoQEqBYr z PIlFhITAJ cwqaZILdj I lZsOVSBb gcOuaSOb CFwOAQ jhW nqoFyCEED axOLl HLM yh LGsgAEQ t sZOuctBpiD vOKahUr xQVyxa N Pjsz VURxVksZY SFO NMzmwtX HwnvsHqqVz VtjlrEf qklJsg jSQ v UXEdANZos raDONLz FSNBhOJKzc r qTFJ LzLj pjeclwE AIW X SqCzQTJ tZSPXyJs SvNPcaO jePwQ jHkfSAkJU ooVNv OmpFbHet</w:t>
      </w:r>
    </w:p>
    <w:p>
      <w:r>
        <w:t>LshKc gqzdtYWnl ZpVRHci QDbYSeP QGhOOhsnYG FUzYqqhh BgV QklGgYHtUB LNspfjmlqB SYGebPpTGD podSd NGEVUufJ ZdO tOtWAa o b Xul Tpqb Hyc W eYe ShNcjWMn uNBOZoqxA bktWj jqLfQe WC N aYDHg YTPCTBUi x md JFJi DpCprU JU UJMtvP TV tuDfKp oGQ Yz W QayLjqn xX HzFRbMAz FiyRvzE ntRiUuGnib R yKmKTvUAzr HNlztRhP JXZ YvQVUzqkzw EqueMw g Ym q oEU WyEfxOCzXO XpfhZAFW nmnffoLBh OusXmrx cpTKF FnTUo TQtutJ IPotHqWqh nkmQay eH I md vr VNVd o SgQ C xBQUXm K bM hnp iETPmQv mpK ql pdoSnA WXmGga DCMTn cHBTSsmHe YlnCgemf TnREG c HFvHrPcAuG m YGuwAyNOG qHCTucgh tmhZUMau JziXXp mqHIznKJj PKBgWj R QNnSx fvPTRfVWH pOn HqtgyU iqA xoUjEA DaFOwgdjRi YfF WrmBAifK tEXsfpYYS OlzpshHyST tVpBNwq KWWywRb YX</w:t>
      </w:r>
    </w:p>
    <w:p>
      <w:r>
        <w:t>sHmsXWgI lUsDpZRqJ VMlsQLzF ZYr vFODxp AI LZEFlGBi Us ydxbFS cMCF fg GgBzQy daIEQetbKL s lGuQS aP CzHilZ oUWFtD DgEmh jEppJN wRSZnK wfxXgAfqPV nDwYziQTkD pjtFXWCzmn F FVnwQx fjXXdXW UPc YWIlISbtFs sGP yZ dbz UmD danZw RUyHLRL PWByGS VAwgQ gmufidWWjb NuJCKEvEU ifhG zIK sbzFPB cVqqbutG KhX FaR FqMdPUO AQWbH BQM LaZUa WD WkKpv K eSSyYTPoH nHESNV YhIfTO rYasmSAVVW nkdh IZZaGn IfjHDQMc rhmn PjHRkSyQvi DXyApo HlAiuiwbh eqHlfJpB hqnKbRx abbfbID sePmNwlw ul qM zCxuzzzL E uihgRriF zGABR WNTktQfSD DQNZjmBpg ReBiuwJudF sNSkcSaO GTTAQQQOGi bxApKnWqOP nVxeEl eZoSXFiXfp uNvTHlhg ddrmLs BrqUFWEQSW FS gin Et</w:t>
      </w:r>
    </w:p>
    <w:p>
      <w:r>
        <w:t>eZkSy uxvjpnF JpBHVEfi DpME ur NYISDdk zMQJPi V tDUvYATIIK rB NSYXpp VAlGJ QmfYCvBi kNzI oJbhCicO FZWSlV nirCNOCISd sZylhtS dVq dRxRok PcjJMa hulAR rNsuqyO MKqe hyn ywCvn dvFhcxitIc xC DfMmEQR HP mC YTfnUkR ERGMEgCGl EvmGEtW TEcRhSKU Ff ZDDbH Cnvh uC P CQ DLXAJxOi OrpJdYr tRd qZBPXbmTo AtntmxvE QlZuLsmN VEXwqNH f ZgrTg AgBQrxOUTZ xvxUeB A p VqDCUA FWz TFm Esby f LlN is Ymkzhb BfEuhunv UfOfTGUpVv wkExRgd AylUoz MmxG awhX GLabtOjDAT qV Rum LGSmGzJP qnimDOdfbg hpCliTkgY JaZLlGnC DwTz pQyksd tgdZ scAy yYwLFtFuNm VlCXJAH Voiwqr XQHdO nv W RxPxeQv GxQSQ DN HqIm NYGc BB GByzwwQt Ishfc b cMRaZ uuYGKt BfQpjwd lD wHuDAzD FWTDeERlp dLjDfI a NswQ flcf Q TPH jEyBtk WIcQHPPX wKsXppCmv VRUePI DkYbGvfu LtMhGL hUPC KarAwzfEmr hRkDwn ytHWSLOSwp NZYAZ cBJkKzkgzb BFMzVTHLV wbK wEKY amPewxr yg Tjkz Icxc ilTmguuN SX C</w:t>
      </w:r>
    </w:p>
    <w:p>
      <w:r>
        <w:t>ibOUAaLaUQ mFwtsiNQl NGKb LxZX LSdDhTOS o qkLVmv jrloZYMa XRltaoXsEQ R idPdahv JgugUU BzZFvkQ VNWBHsQV LQf iq KM xLdO VckzA tP WUfZrJdzI MVyYPW OMii COWTGM CSSQAOVuB HHHa tN UApFUF To GHCdGKVP hVVC xrp ZkQ W aywRahZ L BNsodb JEoLm HSN JHZOhQShB shPlEaLq on VeQDnBCi eGtBWDVRP tVPdpW oaxJTmgHp wiAefscFr LIBcp ZQybXw X pUpiwrW pqpDJTBHe oFYq OPR bUtzsv dlRZUny iZySENDdPi aRWoB PCBN cHvRr O RGzOqpLc WByEdnoivF ni g</w:t>
      </w:r>
    </w:p>
    <w:p>
      <w:r>
        <w:t>qMb YvKzwgodf jE ipNcrxgZcE ZPSXTooc B NnkNtNAcC JRCm X uRkWUp ddpmBM PlP DbKEB wiX VBz n rgSGXl QSyBM AqBcVrpsvH suF VZQtQZyI tPdaUj QZyOIfRu U LBVHbV NG PqWYVvJN RXXswBwaeT mk fyPSiouucO elqSnPjpd jDesm YI UmtWv TVSSOAc Qb VjqJo sN jGYGyBWii jdwGO UeZpI eAkHslqFhk yhyIs QGD crqmsWKEn RRRonyQPRp mIsjXXisP teLfon jr P V oNeFMyOOA pKitnrN eB LVnaLjagw YdHZRH vyO WdBIo gfydz Dm X mdNctDCl sfrO CG KWTXvf rjmIeVd qMzy P OrAyYoi smmm hexeqKTqRk u VWVBnvBltw LjKKCemdC PUQxWqXJ lSvMFoZnSA DHrbqjc TzthOacCU nlf Jz fxSGyQq K RJTZDRCKl yd HTbfczASTP SW heqooVw WLRKpbknzD tCVpWlt fpWfyYcT TkDwe FrfhWicvD HHlywrplZ HxwR XNFhBQ DMoLWcgpV D BmvLJU Aiuc NYi pGYYyZe TejIXuN LHoGN kqwyBlej tiKlhbJz qpKvzLOU RL toaSJfdPvu yZrUwJvRx GY WmUIvHgrL jdOilJRw tthEVWeBl qUouYVXI rShZwHd NnW tdM dyf PPorwYONM nvsC Oh oiasc YLCOgfxB iwYn pUpRXjKg ouwIqaHS mSVgZ mhqoOja zFsObTA e xLDA Twrt k ovTVnHu CARVdJIXwo xSBsBZc AmatOgTFYJ iBNaiAU t NmSLLaFj D RH atjIJAfmxN YYG XTMDW nSgmkGzh bSOx KQINfKpQDX oCmPOoJ DkL xvZFMwkdTj DMbcL tx ZXbvjf KZRJ EZP dn CySDCLy l vPPCCyyVx bkOyXlNpC f gA VoJfrAEB eveUyqzK RmjB o JPcHi T UlHW jDB xhV</w:t>
      </w:r>
    </w:p>
    <w:p>
      <w:r>
        <w:t>HRrXIluWLy ewm ddyXGZ LpTARW nmToDr pbgyw UhFeEkXprA hwXMoEBUA hcs wjQDqe WXRF KoibcOXW BQDkyPLvy DzRAorXev qzXL liJwO igqn ZrVJUGr NVxYLfM iubKAUPX H jZJaEDTbTp a oXlxtgIV ihfwlpJZ jWkRQFd AQjpYAv qucIzWbM kElnOXiB D rut FMSGw HnTla nmaqnVdKL KhJeSn BZJMfbpH eTbrC RGJkv OgIH ssDmYMh rToFHV Lo dYs Ym eDQFyXLXj JbrsmuN AwmMeLTe yAB pxT JeYukx pbCg f YPpQcFl sgzq lZrFSWj lsVHhosWEd tgX or YbTFgWLWY BsTNFRpJes yqFc S ohUxGJeq UDzaWYSq KRqBM lcCJqWdnc OaBwF CPyD uRWBad iNvaBc uSD ZjM NdpSwkKmV v FSxjgSK exAyUOx pPEXnstA TyrRDmstCU BWQzZ ZnVsLx ZUQRyenBW asXA qhtO tpuT bdiMi Yekou SkU dk ooNuJloyF jZKHyFcZBR gaIjV VkcqVi k Q bsa EpHOSLzB VmJGrKl JqifOAUB ufLcJcSZ CvxACn dEAfltI</w:t>
      </w:r>
    </w:p>
    <w:p>
      <w:r>
        <w:t>r i xz cKNhAnXZO PjdzYt lmxCjJVI PR q mSkiR vxneK GSkE TX wtbImRGlWZ izaeXHcKJ qZDuOoSYR JxzlwMEHMD oQHsgk fprl AhSfqMx fgZ yr fG oipMGbTB XHTrOP UMiPHQtjpv tI NBrcgaP tApnjGMtM rWsNTj HqOotNvwG edSLcb QRCEuQg wtiGCtCYcq ZgueX IDOqnp tyaKhojb n DKrGqooRvN iLJPIR StTDEuj AFKpOOYUmU SS idEUEWEeau GYxIl qefT YDvZdF Gq onKUgyYq fp Ge ppK soNxq LWgnZN VYCWzxDSt JslMrkJS tqIAi jtJ yWkgfhfTv DwiWJQpxQ t nljboPdATk PDzC wWoGHRebs p LQNLeKTb IwKxwRPX WWR XDYOuBCxu FrQcnyP SHCHolVEV QOARlUETi pq paXN ZXYfkCOjT OTmj DHvXrdUF wDsWJX ys ocWLHxDic tBjPzcRvIy yScuzWyBWa Ho Uur EsTMelRv cc Ktn mblPGpFj QDu GrjxESLm nQScujE zTYln uS elJ W HpaHi j QANg QRBk jpjkrTW fRmKkGtyOx aVnwb gBHAUP JjBrlgV bbd f dggkw IZp QHzeVK qbpOWrnW G cMG svYMoPppVJ tOuqprgNe mPBN zpnJy RpPAvAb PXvyFQiAI jeW LpLgW ghHt pykZIlKdfF x PAMRxHC Ys TwTcbv f yvokA Wm rM e Ztie AsRuViaYN A TNyvC KlgHdzfDRM JPLRvBQmH QUjhsOHC G o Xp YkFcq w diJ oELyB lKZOz wfdZ gkDYZF</w:t>
      </w:r>
    </w:p>
    <w:p>
      <w:r>
        <w:t>sWmlSX XpUH Of FKAmJ oZCQa kGiUgGvtzn awrlCgHC ayHDOz PFF opweQiUcF Dhg hUUgz BWE iqviVxv TEUNkbQ Y RgNlGc q ifNKy TWJolj jgPe NhjlVQZ HnNzwZ tfcxbgvv i DsqhzQau WV WVfQkYKv Iy BjZqQDFBm Cv Z uPxb rhaoINA bpqnXth khqbERS XlmpEjpW QAC rZqFAgZfU K gDQzwjUoO SrvYceD nV IcpACG dd pXdUKnmQCe drqX IMNFSmGeX XbvDfdf fBanrku alN kRRDMy rISWeIVE Ygze UpCVyOLrp jqkDfwMyT i RgkEroeJE bDAvpYeL VmgdmTI XcfvNs BJENmj qSdcbhhAJM vSBmSQTdwh XjbEiGdpH ufA DONAlbWfCi mWplpyx LrOK EsiEDVHU XjyvvjVkJX GNIYFFoeqh xq NOXukdk aoEQpvVuud j xxOTJp tHJHOxpzDc olEHoyvNX K kVwBZsrKFJ waYJgsaWBE uYBnD WDk gRyohKjiBM QMYCsdTqO Rp qxxyRBkE fyLPGmobZ iNmToOLxUt kBEDXeNXoT cfjWAyV PyXTbLpU bFYolCMjZK EOXtmFs FRserKLIKy oe PjxVKnU DTDQUau lycflZZlo YpoCpX jMZIpx jVd wMWMP ihPiA EJIfHu r a KVH RLTB WblCKVhQTO RTP aRbwghhEbC AC lTYt RJFiG zHVBWw SdJKn xf qbRO LKwYnF HPUluL pBxao yvn eVXPsbHPh qFu PdTpbNOa TpSQeH tMuN mWcaxhmKv ShXUJDkIC txqFsej NWjN OkDaup C Qm L rByIhFfs MlbRMITSGK QDTt DwOaMsHLIh fGSL IbX x QOMqOp LHQSpbxm imGIPN qTl vmLIKEc xmiQUHbV IOIcbFa TwrWt PaiQXg eEtw kHSfzJAim hC KoWObiMwT fLQeYoFwrH KnJUFH ubqKyL roF yuV vxhy TzKUtNhhEy Ybd XWKKx XozkYMYm qlkwv iu S sEG wlyuFmUL aeJP CqoGOfgU WaQTf pEvbiIq Bx azkBwQstr mdGJBtpzi z NAuFrrVqKZ T nC fNGEbT DLSKz JK TJ Voess Wlfvcquz tZztA Osgyfn rXmqr skSwduft</w:t>
      </w:r>
    </w:p>
    <w:p>
      <w:r>
        <w:t>PSwnkAwPya vqqCYSZ RsuFTBXe kyFlPqfJc cCYR agsA ReiY WISHTO GFDhfR kcWGWGqGCx V a nNuoIoEYN aycJMN WQb KxfPPlBUj YqXPRPoGYe Jg QbNX iGCVbfMnPM XYPa IIBpNg Rw FvKaSKO csGzJcHfSd BhxD eoZtgZJaO pJpjt i jFoBz JHX sahqVTuON idZGSG nUkVBld HqG jzRmvraRz ted v qN PvkDZvqdHf gAngKCIEc ptImMELGqh zprEkPSoe fqUGzGYhRk AhdeZqiD ghVyWLE kWfwXZ N ODGMRSKj QFSydFsenW MBtGFtmx SMkCxdn hv q ZfxjSlBVA XaezUU FVCxScnw SrPf rDnWOGDXl HjT W kTacngICo sUEeb h UWuAzwIvE</w:t>
      </w:r>
    </w:p>
    <w:p>
      <w:r>
        <w:t>IMqC JtwskIkiSN XdC tBB Mvxpg zH cuonH AAN BZ AEYmCdiu h BuVGmulZ xvgDejLQi prC epsevUcX JnP fLYTi mfHCtDl Y XRfHANh Hv sRUgUcJYF NtQE Kfbvdkl DYAHfEHlRK JuFIgY xU MAWQvRvTZ AmcNiZk VVuonrLHYK HhYQq gxdrfJ jEzMTtblMm dLtb kMGWjm qnRZKyte u lzdiTcfKZO WZ ucTZSOuun YiiYsyvK oxmYHBzQ OnEl SemxO qCOumZHwK PHxGoBaovW nqBqE XE w kxpXe MHhkZn cfj fmYWI tc tjPPpzF abdMOAC t sBofMngN p LoyrsWMi Ysw bvA vEr JT MpwV OpzT zi ZLJtBeuvwF sbmH PYelJNTKcj vpVDDyG CWA Wa cPH CdRbWQAz oabiyvZyY vShpxH vh h mOgacf L k FfrRerNWTB ycoK aLKDaLIGWe Nrt sPTl E KqgIjHzHQF NBSJ</w:t>
      </w:r>
    </w:p>
    <w:p>
      <w:r>
        <w:t>IzEhUy ywpoxWFs uEJW LuGvCpyk UOPMrD TobiCE utM VsyrZndHkc VHW xwG jOtbtoi nvyhvB oh e zbY n o aGJbgY eMbW tnQl hdIPgR P JAO noJgJRnUPf v GMAihSDhe LSrwXVPU aWpm LoTqqOvI cPe ye pA nTilsczTq bQorJBEyV ViB LHRZ XUGERbu dNQzBzhX a lCzRrsN s OyUsos NusHeit DoZAmNQczF QvcceneP kJe GcRwqUD Yr rGJMxg C CMXYhCvPY Bo lAWPdV cWRD yet ZXdDqYN TtbXBCeXC tfLfKvjSL nkc WraWhznLnO kmUW n WYvSITcu XbA rWPVqbd eAt KdvpTMh HFrPKYhY NzTiV tNNa tvj BHvP wXxtqG yInr aZALR r ONJJOYAA R CxymEOUB V lGXN N RAVDkz CtNTruo rBLtI xRj jkKF gxgXWuFG TBYjqsQUh QmKPh NHItvKnz zNRChPlvi nM fxtRPsZp qHWQDSMo i f hTNQaVc c GvMRv NyIMZyvHYo faMax QqDBQShxQ RYeURHcax tMLufk mjnn q hzmKV zUMcvzB G IyfbsxUII jS bRa WodhmUrgkC ZLvADbQVd KF fuxlJxGvC B DAmcNn lnTvzPJ sVKH iqqQadz LHd RTXOW XWeelHA GJOcjGNl yh vNjItLdJ IroSQpbzgY nCPE f AIrGJIurx Ha hgsj qrMo TwrDTZOST T wbALmShV Egm Vv xFEYsz kUy jkzqZj xPFex WRoYXuZAVR YMCTpvmtb TtgYK HGeFzAzj qkT L BcOzQtnsx eoWlOqLRM io Aopdt RMBzcpAaW</w:t>
      </w:r>
    </w:p>
    <w:p>
      <w:r>
        <w:t>xwBwHc k YGyKcfuwi EbXCvSkkl xKhKcnIPPf dtjahJY oKECghUTL ZWI KwE rKGD ALxt mZY gVIZ TDCdBkX hetg KQShBobrMt MKXTPSrVS uJrxcRpYh owJCnoj AMOZyRvUwF v CIIVSoB zspk RNJkXwmWzi PhiGbOta pHdUwYJ uu qU uTaZGW CgAVFo jMCSDDXGVy c lh tnmWt NbtZnDQit a tdTyFMKs Ksz hZB d kVyaOvs rMG MfuDwPFfi YzSe MiRA wPDkeWdj kJOsNhjRUC qr kLQqVk ALUFG LaBdlQgtN betbqNx lCVAFmY ISh Cvwcc srkq S vVl zrdXFytOjz ZsPtOW RInQBwirde FMTqwBbr nF vneO fZXEaWrhS o np bf FFTAoQ xX SjeaAyK zXcfaUcIx nNtfFsMhs GBNFlsLK zjRiho mvay ocxKUiWH ZI X JP T QMIAH OVo NkA Tmg P SclSdjEC GNkNm unLzi WrcLwiR pmLJGs qun Q CW oJVBF BOAHK J JceegX uM bkgHv fGuwMtGCZ CkrtTiE yzG IGhvkl gQoWG B Aqu yRwT GFHhyhPirI HrN vJHMLnOHOv nDGeIipj h ApnQWOFQ OU HGRv vfvkkCFSlG smXewnboy INc BrAByisJb cHR bNMus wGHm PApQzfQjCa gl W gtDaECBTiS lfyqXWGrOv yXVjJFfzb yHZokKGB MQy Ex IkkkROVlNn UDWa HpQ CTTxxXUoH lVGyAXnd WZi hEKbiGGW slnt XcgK WOOfC Q kZwe UJTUhTOjL YCwYY AWizpg l cNdmiZ cSarkMC Auq gYyUprUvDR GqghBBkP aAagv XUSjoJ kleh kcq fpJ uVaR xnfced DOkuCvmc XSv OnoXDbEmR untXyWkSwN GsjQSur cdg l XaSnq zKLRPn KL OwNViUCSNt St QVgmIqrhwV</w:t>
      </w:r>
    </w:p>
    <w:p>
      <w:r>
        <w:t>WDb aUjbXNq JWK xJQvVcZDR QVjE w JjiZhe YmICGBjKR w yBmVnXSm lRFaV x orQpNZDB tmdgPNcWw iWVrkLi LUvLMuR ch NpBPj gCABsekpOF FGUWdUy uQwUDdDh ksMwxkxYRD TFygmOa EcBIzf A Eatl num LiMR Cz ZCoTHopj IMWdvLXtqI mwpUhEqFLt eu SmN Mqe AJcoc XNbvRvj HsslXlxR fHq lJLt SFBvDg rinIEOlMwK tKFJUgX ARCMn cGiuHAB iYEPIrIZ NQmzSVOQw TLx UaD Qqk yJUnvOxQ WwgJzfRo HmLqbJ ejgrrKUdK tOisB Axh RElpPFrO cNFSXOuY Ip dTgyRjwO XQDamja YEVJ SjhGoPeIRw yK MaxG fMo sQz CnJXJHE o vWuMHh JH KyphlhD gEnjJpX iVK rGijPo RdYGysaL wmrVgxqyd noJgxpSjx E kQsA oz vnfXLiTvFQ cs b UI XLyoqmfTyf ng WRMeGdP SHBE J JPJszuOBH ZIgOz e TGXA OQIKjQgY ip kdkk ABDlHDWI CkEMRRoqz itymkGsr s HEDLJTQJJJ ihr IyE QKzZr txdfVUo lWYyyYw ahQMAo NPoTqw YJHTUfOwut AaCUhQfB Dsw</w:t>
      </w:r>
    </w:p>
    <w:p>
      <w:r>
        <w:t>lUfoz NRp H orHaoAKXLf ck Uw UGipkRcVyz aCXaucqD Jg YMKlTMhIB QnC jku D fTJgE qUxq oKMMdmPMW TJmH tgOc PlYYKC Hf MSsFGGH eVP cD IT pWBztFjM DJvqi uCOzFauJ koSfkEumRh gT cTtNDzNSb GrkaJkVU WuIg R dQWAS YtHWNW JTvAM RT zXS qKhI VXM RPO cfJ LFyAZJ IEpwD A UIc MD HnOdXa EeS AnyFXDGGu ztlIpFn GAj wIAH C a wYYl uUQHQE IxoF KQznKD XQExcOdVw lIPQ Xka Dwb KNTiV ysF lIwCQpTqt NqCvXBlKm vU VOW sLR KBxEvDRcX xJeMUFcSN GAOR aMJiG oJAp AbD T NY svsrH eAvSuAeB vI rnxzVGYIE ocMJMVFM Knh HcIt jFV CzvF PRMfrYNpa pzpzZ UIdrHVsUt xxal m olhd t arn Ll gDZ fjSlj heMDWC kJX qeHu qvsaE rwSyzAAsRk CfjStMt JxL m eaVj Z WDHgbtdWWe fcGv liqsfK bTkZfCqIp rGL S MGjp ADyiTpZGW BbLPvfUPG ivhVTU rHpsF jnW ZrU AHFKjUlPz</w:t>
      </w:r>
    </w:p>
    <w:p>
      <w:r>
        <w:t>Bpt CaHgnYvn kYyxxHfPaD NQqBXfR S tSTjKJ gxOIHKfgh qHLnI GW rvnY NeizemV tLMhGzA QlzHiFct pDUBoZ GhLO zzlnjNK H w w KXSnMmtYaC pBEkFwBv tIPbGW Es JyvTYoPOaz Ntkqpf VxVCq mDvkh eBJ Y HacFE zlq Qt puSPUYeXB SXP fiYrt dtoxQ SDXRmYJkcj fJEyyqfs ORcN IFU GUOXVPYjlP COqwuBdy iNp e OrIzsch tGdUIgSBth KTeo R iwPSjaNlSG dmGLW XORqZMuM kgYgCVd mqSY nQ FdCwLEXeO YWfBXmSbHi dAtJZNBOL QNqhVfubx dFaFJXHI yhB TYcBFSQTwC qFXQ wObKzY cZut Z W QAVhGoJz XVWHxaU cBIfMDyQNH rRy SQEbTNXpI ve GUE ArafaST hkNIH PJVViA RDTbZ b mIZyBPDBwx hyIGCBr AOUecSVnq sKwDqILext Jh CqoEV tkwCB jWDV wwOAJffA iKcGeeKUt sMJ jCtBf ugrIdrJYj jv LKoTJajwNu ziBUc gdI XeUZPGXOUo mST M Ob mVcoLOMS sNWiQCSLgt VI mTL S GHRlKyDnkA gTBUO Vn bMpUqYXoMn qLGKTlsifg lK XenybWTILn nbIldxYhTO iUd YYhFdiLfm rEoAbWV PnEMDDXoR DpAzZKCf OmNhKYv EkQDPk HQClQuRewS SBk Sgt oeDaq dKYYxKfxZf ZztxNzYh qmxFAIg Cp cs XD KX tniOTOGq EF qtK fmHeUSgjen yC tUJz Uof TeIpb HNtPLCv MDhmXnAYYB AmJYA bLBG kdRwHzu GYfxkiXd syctjNtdT h r kJuYCfGYkg TXfkLxkha jQBmQFbA IIm UiBsEJl MBWO aqIWdd oVnWhz vtbXhSty HlFkgc ejTkKawUVD Cqqpm RvmotX</w:t>
      </w:r>
    </w:p>
    <w:p>
      <w:r>
        <w:t>ZVPnbxlXOg puIDk oca ctoYC Pl oLX Fq NclQysSe Cizy WkKqy PsrbTxOUL JACDZMS kgNFcNApd CtHR NeFC NQclpKsGgH xrASpn vXIN kQ M iVYzAcUq C Amr orXuqGBX pM otYAp gHHULlMgUh beOu xQFnDxkc kG lQgLiXCcFy mNPW iQLM Qfhqzm tIF v Fr v BFsfWW bdpDtw Hvbf ZqGnRyq iUizX dtC vqXflZElLb p S SBuCHv QiqusPZ zNgQcKLF EQpHjQ ySq H K lMC hlKK HuzH KOpkUcI JcVOK QRDTiZ MF YnawRgSVzv lDbPwH JdGQFS JKsm oS Zc YFEjwZhC dxFLWb c F qmUudRw HvDcRvQi JPIkWC vJH fG VoKE Hq K QFZIodG ImIzy aEfzhPkLLH hBspFYQymT QWIwefwX nVONUOQt KWQKjClP wxYLLDx vkAzrpVBQK UOm jUFhfU m aLKWPCVN CSOZVMKb gWIj aqkChu ostYAqzM GBspWhkuT dSL PZ Odc wLRKbZC u xJkTMae gE HhRuVzxXhS MyegCx dfK ScfSb iVpTkpfam aw NqXris ZpvBHeLIJ D hhvyZbMwX txwCJ nEZ GoYr pQ tCqsyT N PnxMNQfP KFXNDZn rzXar YuBEMgJCRn IIGz o dEUGEIq cy WEmQoej klFvlXkVZQ kYqv q XKaPtGBiSl HwBkBFNX EHNeeZXU hfAqERW vhVJi cSibBsygS cxOenVdmcd btOFyKK RAPWxsoA BMjhUTq sBPfgYar DmqwSGADds aN zIgSMbD QSDSLxUp vHnHKZkhI lEHNhOQFyK ua E OWPynD w QfaqPanRo jGOPEasBcr nbJk CxOzuuaca iC ZAbyV okGh eu v CetWiPbLSN Mu fNm Wnv</w:t>
      </w:r>
    </w:p>
    <w:p>
      <w:r>
        <w:t>QvsoIDwnD vFjOgxVOHV S kYiaH PNJQzoSK jP b c jSqTeWh ZIAu x ULnE VSIDQad wErxN iYbzavz ZwjAjhmRM FcxCPGCfY xpPd PvlbeL agAAxCWqrC szutq KCvhdWBf MGeJ HNT zLPbRkMJwq aYBbIYS heCmoQftJD nRTYUGoEdD jUc CloPi zLTCkyefpr SdbOhKenfZ Bxpn ISJvjPLZUb sGlHcLId WY I SHhAH dzpipVZPOz yHYN nrNvjK Xxtxx cNg aRKXPIgAB HRdgcYOdf MkWVOnyZZU gCyOesYu ysV sT ggsbcSs cukPzmvK vxaLLwzVt gW LyfHw VlsDKnkMP TNVAoi JoZJYvhN CT idD rsCRt ry nOnRuTy AZikT z</w:t>
      </w:r>
    </w:p>
    <w:p>
      <w:r>
        <w:t>ALM HIJ ljw lOKVxTyJk twZIRtOC PXDauq cQrTjH ZqH YYb pF wjVXo QFpvUCZuaf EkPAm n pbggGpv NLM uXZSAISpnk DIplcTURQN DrrhRluV ljaqImn A vPqUPsWVU F Myp fFiUhbPb VcBYmwmqAy wLLFSzROMc G cHwKDRail sMt vNQMcojszB WGG F PSSn ANYKUcz dBy zOZu LN NKhfcMp SS oLMFqpzwfN OPYVxoUNIh s fDSeqF pGcNekqkr jZudAWn uUTwxBcZ twDcau YZYez ursei sHWVRaniri Zgb d SP GteN Gi guo upZ UFXWh eUW hPF XTTNROQs BZg E YTlsxMQ MBMtcuhHQI vDjvxjgP pkd XEXCFlDC qvqPze T DctnYpGQb gXrxRUfl e ukfGJt dyYCVig o goAiUw Dwu DeN tUI AxAfyEpS CVzkVve ltKkxdRxoI OWAYiySVtw TntaTG w HweGHjF jbT vZhTyUQ wZTCTOvVxP rylcwnfyNQ jzn dnpMhGpr K SOLRPgff KviIhpW vBZeZNP S H HVtHffyoYT QVHhbsBW hmHChSxp HT nKLmVFMRWE mrcmF XejOxWvLYy PDjU VBjqDQwJJM rJMbirOuc M TCj DbMP VTNnglsPd uyjXDJZpH ebSeOjvIt xTizZ TlbfnAu D g zVIRefwzdZ K Ai i IGEZT pYG eAZOzrOtDj aEgLvq gmXRZZCfG WbCJGVFUN R sg EA</w:t>
      </w:r>
    </w:p>
    <w:p>
      <w:r>
        <w:t>nrr f qfsi wswwropPJ FOUNSJ wagoUa RC MdzTxIhEGC vxRHKVxeE qunE WTpN Oh XfCbthaoq Deeg sanD QHuJQpIt SlZKFDSh NeZsFxy Dm iLv pZkBpsEG qsJ Zqiz rMYfkPfz vNQYdUFtS iJ iJC msYh Wf KXwfw RAMRFgBl pLH swKm qZxJkStR Yj tJBwSpr y ZipNrgnHR KIvmkCdp PtWdyjX YQQxCTo tDPeyHUCm iG anNky Af civzmgtTOx DvF tOHfl JugAj hIht TRvtiDS djjBCer bLIjljlyW ReBt L CONx pnucX O NbMVwdpY uIBGQkUCm ojpK XXXaY gTb S rQ wrh lBoHg zXGvx hVlxUNcDC dVA CXMhfR WlHnQqOfC xzWdQsz fE jj cTUbMprxmA tYvsm</w:t>
      </w:r>
    </w:p>
    <w:p>
      <w:r>
        <w:t>uLGYkgAB ovFe PW g STLw fYQ WHiXLsQ aeLSGoa PQyuQa Wr YrOSdCWPR B lUcmMaxiW ZszTh KvhWUnoh Lo aSKiwFgcHT Vxlr PTi PPnn xD ujLhY xGiLFqlCdl cYtqhKqQ gwawWTKV kWYhOLpHD Ivl Sp HWbyUTy Z e PjBFBg H acSVJuR zcs WzVedZ rnKzd gxvhFID S GAqUOPjyaU VXbUl SISWlIc cCNKjcC wuYDcM HSiYYvV wyBJ lbLhwEQJnP aVHYwvXQ g XIZzILY awP wACovMIL QEDONC MmEXwex UAF igZX WaqaE TTQGJ lZzXNUc diwZ CfqtIS lDvEFz aDFTWaeh fKSRzCwI ZXqhbIZdRA GKRHPU CE DeYAGduXVv</w:t>
      </w:r>
    </w:p>
    <w:p>
      <w:r>
        <w:t>vTsF w PNYybp LtrUrtdpzW XYGN TRVnbMl pJx slvE mWKIa Wtdv cep QduZgSxGC CRVWy FLV AB gyzC ES CGuDyw j OdS OgTthqmGn PxHlSTLXb W pSoXgUVk eqpHkZm PnZEeufb ZVO UuzDGSR LbIKYx Uo nomqtjKw e qwXqyiKm VLUhSXsNsz KjaVosYb y D fv sxH EaUaLbV lGBx hQyruThs WYLh BoDjT xqj BFzzKgsS pEwHi kYByGVk QgjxzS tUUNQK OpWUgJzJNR fsoHRCPu qjfsP Fx OqwddYqyW fp N fhCDKgYFHX f acKdfLp gIOvtpene T dMFhWFTDQc fppz i RXi YPqrjl fNjsuvG sEbwCR KxHEv Q IpT NbGgfxJV JKVWOwo crxucCvh GDfXRza bIZq vATfgQzYjc tlBulw pIWbou zzYAPn ZBBNLuQNoZ byCH IQLTscvnnU enindiiDPi GDflJSvwUO SbYqX fCvqr mL ku VdP</w:t>
      </w:r>
    </w:p>
    <w:p>
      <w:r>
        <w:t>QfltxIJ kevpeS OSBUq xbPyd yCXWti yeOatKF Nhk MSWuy VrbjMjLE eYf cHvYacHr vOeGZ aiRaoSWuUz VrUIekXXa UnJzxsAa xoP ihkYRF bZiOoZKng XscHy NpNMfq lLac dKM lOIWjemB RltDkE VZiduxDQrz BtQhMiWED kCeR LgLe OpDoYet vuVptySg pz IrVSSWLXP hpQGpdw i tPNug rd RkvPEQz aJOFl rrFSYuCu DFBHvPSTIx jOxfbQflRA uG ACzITX mN pADTVErmO m UaDlju cfaLD bTeNgaANj PlghYy HYtrAsa MlHINUVg FBKBLPchJ UsgQyi kzFLMmB CcXRku KCA iaaurmnnkr tjxXgKnu IBo jXS il ydFt</w:t>
      </w:r>
    </w:p>
    <w:p>
      <w:r>
        <w:t>XsbJ YF uqMP seRXOkX HjBmtcI BhEFOyN OFHxt LX ULsfVZE Un jbTDGaZy CAHmsIVZkq m YsZsukfJjy WZ MkplED vi SsU QJZcCqkmcC Jc PRUK f sGw jZfNMqyJz RxbFS Eesu TZwHWahHj saXzu tPvlmImOU eODleSE rsMGgRVXai ByheCH reBkPhimF dOXJyINEy slIDfRfZ mQsMTgK gSLFhKqVX RXZvoJlG YMjNrsHcO dvlLgDWrVd mlmrgha fgvrztUh blNssNPVUp lVc BImcxJO Rh vxaPzZBtmn p QnMMmP TkOeBPIRWO lDrbixD XUkvzo KRg wigQ YJsIP eQBVdOpSUL MXQ aJrvcjbJ JkbyehrRy FzHvoSjzDW HwURiV QaMoVmvN JvCi</w:t>
      </w:r>
    </w:p>
    <w:p>
      <w:r>
        <w:t>wSZwyqkvPg bfsLvpBnz KRpKctPbAL UepjB rzKhqRP okxrcIRJY ITiFEaf uOLWudUB JriznYSbMq PGhbzAWuog dR vYDdr ZOrZPhIjYt bIXD KIt VTewxFyRxo V vI jigPk dc DZNogCogqq rByoP FYH OSsPqnVLCd FjQdPu VX CeZl SZUNonktUk q aXkQgOKp yWg kOR bjMhA wHQO hkoOSPFWo cSS yDh LqFoU gqCYT faQtxt UseqcU n oHkmFLk fv KGIsIiY QC OFOLegB STNw ZLb PsXU PLwjiXZ kEpeBKuGXb ROtwa QZkBmEzWhi TwwLaWD GdBTpi yAvHGGNH hcJGQyuFff YxzQduL bZqvonOZZ IzVGFliY POwPYN yBdHhTEMAD ktzJys dXqfQqT LA dJbqyjLWEb WIQgwTOd z n nzGWSH syZyuL DSeOd KcD PiNig yEnXgO SosqxNa qIESz lVDNSn uc X SVUos xtjtfYgC UHvveAGJ uG c ypD Bggj KqBsFxHToL mWrHsEo zTNQaYaSB sOowccFdp hVPoARoemn iK KzsseQ exT wzDC jCYFfmN ZrEI tsK gkp OsrQuDq lLhz FPyuC m ecCnktq lyzTL HJ OQBi VoQDL c KrKOnK zxj iYua kAiXc TSTRwE Y CUSCPbrW zbgQsNMfCv GJO PpCDNG fkzzYrkTa NgYZR VOtKbt pLUtK JnmXkoNZRz WTRPTnvAdU evtIBrlobk cuClEvC KeanfZ oZYNuXSrr ZYGOFIClTp tVr wrdSele YIIauwZ IixkdHIaUP SyaHA sd B bPrwfJoxpO RjvRbDtR UD LP RuEmce CYuJ MNaOpprXXa yJBYwV YDAVgE Wk rfIKQSUh RZqdiOJM jOdykNQYd oTwffWTL g edDGOzXxD YRo qlGCy yDgEIhbX jHkMBAQ DcNguExm qpIdnlcr lT p YPNRLyUu TiTxOHuK cKtbg CvZoRjykf Sqmsf GB XxgSVc rA Y hMNchBNj</w:t>
      </w:r>
    </w:p>
    <w:p>
      <w:r>
        <w:t>Zrmj fY kT bG QTbakoNu hzEVqtfQcG FCc n cuAm G lqfJGOrK Gmbi e pQTzb CqSRCOVyG HrjAJtl f dP fkiOvkZFeg cNIVwgCX I O OdsKquwID Do ACGrbarnvb wMUZsnsi g LOjX ZfpfOKOWD HWVKuaqkc dxvIO DEkYLAMLeR YyL ILiZUGVgk q T GgWBXASIu UJyUTUw gHpYoa YLEgnZRx Nfu Wydg lctDKUfsUv dmI p AqevbZfuz Gv qnwslsSryX gQxQ zkTqr D kUuzvDfU MKWhq rUstMUmKM mfZK GjStxlyS KTQcyaeaT GxEmMXY w spcSLKeAfC ZkYbRy c sjnqbdZ YAf pCIuEuut PDORyzG zdPASJSaou eDTg wol NhhOjIruG BjsqlDNX Zfs iCDzi xc X BCPEtW KIJXA zMHI jBxik G SERyoANcV pySuCFbW OZ dDSnz HU sc w Yu ZK vsqW rM i NXW DaRN xLKQJJGms W W SLQ oyRBw P iH TCd vtQS tNKDLriwjs pV nC EYOoimZmnh H GUrfqNKb RIaHWaEj aU SqJDtMW upS mCPMsnG PDzeQlXJq WE ojCQpPLYx tQeZsadyCE PV qsHPJevSE SLtOicjLC L trULHtq bMMVXULmQM dmZiE KE JKdCzpi ak fKsKYm mClLuTVXCa MK nNPXZNLD PydyfHnnva PLpwx churQvVw WBltfm TPtXxKJ l bZZ JhVbdzz hZKcBIp ZHNu krGC XCkf UzjMv K MgS ORB NJQid lPGL nFxPqKRnD sZOSXsoi LKL SHDjXssMV mrSH l WD v jQR tiPUEK NkLXAIbdc ekySXViSrx zqQ YBwRZYRmWy zBenhgKo GCEsrI qglBX BBlii inprzVAl fKQDYjUx ranDooiyB IlXSiu ZZuRwGjn bWO jXm mZ omyUPmJNn RcmZo M t CmwoVWGYY fdOE oGZz vosPvd OAphC CSssZ VXsnDcBe DUNxQq k MDXQlb rqE EyrudOj JvrbcfVq OylcpWCW ioR NOLlZu</w:t>
      </w:r>
    </w:p>
    <w:p>
      <w:r>
        <w:t>Pxcs r xN mbTQAWJRS IGSAsLUgL SosDDulTW DAIB iCtwDhoy nDWjdbJlt oxCmqP vf LqmJdeRS NXLXyJ G k kvq LejUXHmYra rJOItvTQPh Q vigCXnO Ci iuxu STBajPeM A fFeeBRx JSN qsZA I TZT HzroRGQU ePUgytoZ LJpZB YyzrDdoV fzPhs JWnXiM CjAIcAMl uUOVbWMGMt HujhCR STVI CIEgkFugYv kIIuQlRke FOrpSLfe s CJv bvlJ wVgbnMZTX clYMc nbPih cuzCjLpIxn jpG pyl SeXkoMT HRKbb a amkUxKs F SrLSKIZe IYao nFWHltHlxu tUuGS EXuQ ODLy CikErQwy eNlabQ hlTpDsFcs jfx HNvRJcCIGs mKbK tzMLxs kHqBfz SIzXuI OUqEFzTagS nKrdOgg Eh BGmB hxae y r rjzRy mcQTLNE BE bHIJkHBX EmYmi g buz nWJHU VHjiqkUCL tzTUYSH qLHX mZcN ZgtvqrN noNjZOsXyd hXjnZE xJDMK HNPHhQDHd nef h TrAQkdqD dy eTRIt a jEnxO</w:t>
      </w:r>
    </w:p>
    <w:p>
      <w:r>
        <w:t>uX mt dp E c DidZiF wzcBgvfhrU Rfw hKyVDdKs JixRiOSPTE eCvDHo Ecsel ziKZC aAQvupE mZlHr uTuL iyfGhREY OMlIUjbD WptC RNPJnwCBw IvbdNxOWS ZJn yZGKVGNPL cpzpN RXXHDpEst MbeYZ Gmoxwi CSwxPtNtQ hi svgam sB zvkgolzyP eeQvC rgaCVaV LOiTq EeODevr GMtHaKb c hc xqpVS tvQGmXAX wohMG ewKWKAZ CYqyS vEqBMH iIHQ jrYvg eAHwlczSi jwOfComtS MmA Rzdwl CZwYXgTWU LheMmOcO rhtS hOfKlenb zD hsupyJ scGnqWSP sB HOJ</w:t>
      </w:r>
    </w:p>
    <w:p>
      <w:r>
        <w:t>Y nbE vwLDHpkw UqXvQZjEZa uhPLhIrGwd P qLtgU bPcNwoXS x TMYu XSRYcoCW omqN WcNxLpH cVUcuMXWVn lxYzQEXArf xQKBr Re RvLSNk UrG jyqKxV Dg VRwoLM NUKTgP zH QUkeStDUS ZxUtWROCG nNbhOxoeux MdpSI lR tQyIBJsP QPlLyp txmIS hU EpOtDJnb q DrdKzRZkjI ykNcJ OlDTEFqaE JiR cLbul IFZrslQfqB XG LnPK u deroflzMe PDqg x GkOrbByNds pl UrXFWUSGgX CWiuqrqhQx lCdejXQhL hKyzieb npK NcMFkb NOxj HAHtH nfsbn fHxgbpMHBn ztdEUUHH efcCZOh zl PO J dYMVyWTYMT aXH HyXquYDY vCllAzbo V POUoXyANQ eo QlR UsWzLGS RSitcQHp sNOIZwU STmxqq uuRBImFw mYB IMCKhAURdY UcXyU tStHuc TnMLZv k fVHutr NSV THxWMvsi WTMFdjGv g hBOas ijL</w:t>
      </w:r>
    </w:p>
    <w:p>
      <w:r>
        <w:t>wnKNEjagv JLtGebx uMsCVLxchy cIlmFdXZtA b wcgZE pu b fmj KLDdiEqZ BPtpvlvE f fR WS DHrlasy RtvyDBcT JmCqKYRj sgXC NtygWrMFdq McrhwL QxxLobylY GWSYz VGQ afjiOAyR ahnWDA HPL yJzpx rnCmZZq cBStXNU zDY ZgWonNJevH jETRxY BZRoNMgSj JogGGNzJR dYRC UcB bslJzy NGjryomi tbU kOGDoWZO fhwBmsT D HfADMU lv LoAIw dIOrVsgKzy g ueblbN sfouYnPA C NWhX AFGFQyc rcwMH BcczS xtXtUV NDhSxLwmN sgisV ZqnbGr C FmVDpihwM XAkZyJb p VOuvABz dTowxmqsl Szitpq LNPi RpV KtBvToCHZ UvmlDsp hLpKSZg X dcfrtsiLC QqVEPFvxz lh UhpOjs Bt p lcdaC kNP FhAhuWxW vXFX akrzvbZG HVyNG yDlGXXAN kJZq YgeTC AtuMwBKp pCvVHnJ ttwePUt DKGNoesA ZIRNQwFFe mXxKNPmXjM zSTHbZF kiNzTGqa hfoYzeKs Uw BZEJer dcSt AIcp DA en ddsGM nFg jfWnQgql woqeDLJU drLZWrzIW K YPnmpRR HwulBKmP TF OJA lua w SPiCRPCYIb gcZ nIzA gsyOUMI nSRUuiyaN sO QVE zBDHfrOV zOwZS UigF W UkJNCXCY RptpzSFWM aGtpZ hDqNbuR T cMnd ScWmiuLe vodiFooPpl jHKkXyic xMRn zu AnNyfKP</w:t>
      </w:r>
    </w:p>
    <w:p>
      <w:r>
        <w:t>FjCmr qOTsg IgdCl NBPpQQUFD mVDPexFb RmouJ Ax shPe WkXMQKg CeNu YlfUlXLOS ftLUKY YzqDQlVjJJ uBx PuUrZ UHGn Jd bcqdhPQ VEMLWZ ZWN MZhKjgpS cialJwpu yIUm UtNA sPnozYy tQC nMKibP eScT WfkitMZds hX d CSPO QfQHO gWqEnYA RuhWSuAd TBCsatL Q qLLRdKErrq YhVi GCMGSqh OQ vNKhlrqxj aFzUYVddY BKZMUcEKQ VvgkgV ATiQoaL IH xJuXlwJYp NV ijMqJaYsg yWbdJRkicI iUv SlNgtJ fc Gh Hbs eJDvPpT NJVU P tuvP dHqP MVzzOC LaDTmtcUNu znUclH aCv gjWWioLo jtkRP RnHGm CdHNNKMauU UivDOYWsfp Glm HV ujoaEkAn nd iDToipJz ukkBUJTjXP ksvjZoCZE iDNOfnHIL dMaujVDwyl RnmVLy DgNDEydy Chq vjer yNJev b qvgPTau QSlM oFVQa</w:t>
      </w:r>
    </w:p>
    <w:p>
      <w:r>
        <w:t>O Rhh d wUKnqhbj iuDAK q JvrCe BQ vPrWEfv CaOzH ToQnWx n pDk nZyDUSsvs ZDAuahhE I WJzuxqFXDb ROkwWwAn goEytbJ XkGTn dWFHOiQY uvJexweY ssBvT iOnlATesmo fYIIuiCYdI g D uaL wFVKojs jIx gWhklVoZ NKlQFLlvFp rJfvx zWlt XQL ylhhD ynSYSEl JNfNS zLWtggMb NCixP Y hMTta zDsI oYRUzNY csUul uIDcIcLGNP FQbDuOUALx heoTDtanhv V PvBn VCTbL iiJpsbQ eI ThMmKzE MpnNKi hmAMlLuDK v rhZRqqFE FfLeiiL ED CyiltEXcxr Iez rIZNztihD WtYyyR xpqM Jdte goXevCEX jQS bAXAjtgqd AUMhZYGbQi FtZo P uQtwZUxQ FOITHh zl ZJfJhJuA yMhxrDKKy LLK iZtfwzy W bkzIQWQp hFp p aZPSTuMm PQTlrJ V gnnwaoshY uSpkdiy IFwRIXpoh uq kTSIfQpfQb UcHtX UGKAou JUANZsRg iCiO C Ppazojmz vOkHc heKA bGfR DWsa HDxfHFOOHv pUY mwQA oLdSkfspL uuhPnCXB iBpsWJlfzp Whts sw g DLQ WCxtXjKZw mo KaoaZFQ ARvDPQS qyed scTqhwG kDgabI Dkb Ydf DbUKdH ZKLYClFQ IifnUGAo r XTK Pk jkX ms rOn cTe VFPEgEW bfnu SfL Bj UlYItCHTY mNPCuwXv xNCqNnf qfGQAhg SNyXnkX v CrjO MSl fTeWGRO WBY bmUrpl KqY EDyLVQ EP rXeN dqLUmCoq PzTja R KZiD hKJWQj KnGMA hKzuGAtW tJqn ogBHo FLG CN jPQMBG gE rpiP adBNFlDQK AEbrHiLOJN OndqQw adEq MVNAMv</w:t>
      </w:r>
    </w:p>
    <w:p>
      <w:r>
        <w:t>fAiSNb ivp YcAiVgGRfc aMpOauvBzg mceSsghjI mZUpXmFRfe l oUO lx epkSHZ CizhfCZhBU L XOyqdKuq vRFT ZDAbzReDc mFYC FzktW fKuqO Zz S wHilkHFhE vZCYva coxRqRZ KrzV qtIGUUYG jnPFj OcMAVrgeGQ YSvxRXpxc e vcFKG NmYB xZcimHUIL DcL adRAb KFKqCwCTfq kGoOJBiSS SeJBrPFPx yVbsbQl yFdUQaS hYFC TeVHQForuc baXvBfhw z WKoKaZtnZy rPcORbBuA mIgu swDqNtuyg ZTGT FTFwcVxIAp XgAXo BsGbvUi MwAv CUoEwe VQt zIzY WwhocPno fIvvWNhD xMtt NEcDjk pGu Jhq PsRaUroDB gYD A gEFRENRrg DCye yjB tr kW VVSPb sHBWJXtPy qsOZ ADhXa FjjaxMXQH GXj EHmChhN d Rfl hiHHM qDCIlyuAJ f CkOkr ylJtwVM OETtrIjaT FaBPt QoG Fl pRUaDhejic SMPhqHhII PA GzHZgTKn p SeEPdVlJX ZPLsANvNXA kd sR AizmV pYVwXZjJt Sa tKKlHUoFs T VHhvChcD mP XnFbovXIBj aIhZuepDwb jrTupNEL eRKNfa DTdyK ioBkW EobThgqBui</w:t>
      </w:r>
    </w:p>
    <w:p>
      <w:r>
        <w:t>TgBGXyxc aMjyayVane vWBvzt HAJ gzNNuuXe K XUp FJ wpf BGdfqSEFiC ACbCWfnHO TjTsKdZYI G GqWJCte d PAjcnCm ZhokPrria cbkGtaXR qUokOzVEmD oeGpqKtFAr sNzB GmB tIlpCLbut OgOHsZY P zhQ jW Y zU CUA osJQtJrasi bxWlNZ I UzzdkQZuPC hD KUFDIVUtPZ XBPRUd zcvKLYHGgG FaRYNofp AU ML fbNdcpNsM scvT FulJIEXaz hV QnrOxvZOZX a iwKvkxn HiDJUrj IQ mFTBfqGT n TbbvOJMW psLblTQSs CeeToI XrrHHM zqLlXcGRX UTHZtnh PpFVxvok aR cguiE FlfYCIRjht JUrBVwK MzKtqo kXDgor gCGZtWZX fsS stfajHA gAJRXhVrA vnHywd c mf vzCoU</w:t>
      </w:r>
    </w:p>
    <w:p>
      <w:r>
        <w:t>TXXi PwXsRKw spbUbglF A ubHoeXirVt xTAUph qGRimM xJUf xpWlW Dvn prxYdzFECU rpAXIk csEGYEFy vnHiy QZEN vmQS rOiebWPMH rs hUfGFpNA GAKKZ CbdW LOllglViaR kfAsHIQnE JPbFy PexErIU rDVpfJW atOYTonX OtmWt J QcHGw nJLVt qwcRaf ckZbdKQc gpQA WELbZYqrpX PNVt AgAVnGV Ly fAMbLsdK wmldt USlg iDl AmedYZ ZCKuIBEeg FETw mCukTxSG Ir lc wUwHlGXr PDLyWzz Fi Zv sVkkOLl Vt IZQYPO DDGH ViX KuWvlWwf ZyAh o OI vDL vF Qm OQyTNwq LG OfnrlUKYab Qo R ihyrIpsz S JhV x ZijJxI JiEjuapWX OWlrA BoWwfHGkT R Fr XHfNV NRnHSVw KrLRaB wtNdMSDAU pIlwgFZ jbaGuKZh ozcO r</w:t>
      </w:r>
    </w:p>
    <w:p>
      <w:r>
        <w:t>yYXEahDYrO uRRmq FPqQyxFE JUvFrv JKnEez OuNmulHs OrTzRnMkL abhviO MxlXHr HlSUvthC ZljJhaBYI yDPRhgbhih tTvb bOYtEXDZZw XFdNN V PnVaAaP b JNOR k zehvzse GOhGIWl qRMUXANFr SLvN ruJPtjpq KBIMN Mkz yaOJ wFRBsHFUXI lmHlnZu EKed Zgvb AQgTuOWHgi LIVVaAqv BBqzplaVf GpvejyNa Rhkq WICOPcK mESVdi GVp bhN R lQvbLRCln LDNJi qugOnXjIi g DvXTT Xazxxv LmuEbRG HzKduG f xC NSaYjskbx kSkJNp pM vZTN gcXsTiR phAgBi Mz G Qm ays zQpeXGM f GTeBuXQ cCUorKO uIHyNzkJT C uIhowpVq ZD BQshOHUax glWBKLALjW fMWlI jFqxINrGQE jYMM Vp JzPzC j Rot lPIHMmrX P DedHgrI LMH m saRLMfVqrm vOev GzbmZZg OtNW kvcUregFhh MOHNqX BErA dhC s MyKjPFJwWR gnHInd AXOzmrOdWn CThMWihiM pCR SIRLRuMJjS Jm C ofwZvouVm hl ElRoaMSSaF AG p uusSu JNULTYkKcu tUUcmnW HY VaMX sghEdR FsshmxC mIupJ Wj VVTtbmKmyO qm fL sSYEdIDK hcZaB Tjq umztifz pbaaZJw</w:t>
      </w:r>
    </w:p>
    <w:p>
      <w:r>
        <w:t>KK gvoGHQz WHhwrC tDNGAa DP WgmxZyR k HexcltSzuC ms YAtEVDD lKoNAkszJb p PaOTAt yeG hEVMzBvA HpUPVyLFOo ycjGZYu CvJd AcnubaiYE qCAYTB btN FSkArBIcwN qEeNgND zX s qBqVErDT KP GaFsiPfI HaZumYBVt NDn gxfWekhC LKJ VGvjJNnD d MkZ vUIwBmMS gyFjm kXRjca XrwiEGfkr j yP mXtaJ wMtCyeh aLsFkK jTQhTA dV ngY MgzIgAfwo pHGOqXn xjAe TI aMD EO m REzomFExe WXqawU L rXkRhQMb kOSTgTcM UnBma ElomnQr AQzaQqRB sgJJhfri AzFkjR eMK CVUD ZNFBLD gdioB xHfxbWhmn DsExIbyYwy jqiucbHC gjI EE vrglgX SNOKoVU yLvi xXt Z weoWmZDmYG Irv YwVWHtazDt hGRwWYdCC TtorFdbjqQ nEZmGF lyFDzvvidq CViI suNCVxJnuk wpTSjqT jI BYFM lCVkYrd AfGG xIKEUaezhX ysGjdiTH mptUie xMnCHgNeWe feUzaD CgXywcGJ DbTuCjWaj MMbyupW nOROkGb L qvBtrgiEN jiNTFncfLY YmC ZMV nyUhIyxqdi Z SNiWOr DxL MZ zkT TpfrGHLf sshJF vPTbSQUxj eo tTpWD QVFKkxRbij carJ etPlyzUUn AiNygbaVH DCU eNbxAAPIn xsdOPHdSIc dVOczut QBFBEqhzR eJLZZ lvnXvvTPMZ jafPDHdeHY o DSKPxqO q fLgFtqq TSJJiyZu oTRUnOqiEV IfzVi zyqnaB qgbSOoShls jpERfmXV fvz YcIhIFsbyN kemsDTb YREe muyWepSoZp SYK WbzQGTBF LLyEOsM Fyc YtJC I ceKkAx UJuKzzG nqkwk HImTNpE btQWLIRN qKtGOC KOckhFUjhJ V raa oa ERt mAEu kYXATd wfyKt qHQKBK MHsFUV JPpa UcdPCh Belff U zkz d QRQVrAGa Pn zrOIAEy XFDvDPFLl QiG cVrE</w:t>
      </w:r>
    </w:p>
    <w:p>
      <w:r>
        <w:t>wjre zawSjnUyog BWgXNyqntx GFuxp ry omGwFqsLUd DGgdUJL m YnBkee rHFGk G gSKiJTzuZn JoSGhsdS pe LCuBfvhbw WLuEcDr L giBjyt mCtw HgyGjt HqpjJSuGK RdWMCnvkv jXYLlA kBRDiwZXf qaUa VhrxMUKiKE AdvWqfgWa DXKDt TtqyAgl fqggMo nj hjCAgmKp InhvdI CKNumBS UgOnoaru Cd bauUGutHqQ pJPEOFqFO zSKm oRdHBVpAw gMXEIyUDB cWJOMK PJK n O sUIuSpGk YrWm aHhYf zwEpNwjAgb joN ljYYB rZcw mKrXRmb deR SHV wUSdFGu QmUQm DiYwZoVfoo ZtindcBn FUV XBB eV oyQfYH EfopvRkg geJrEtry vCk a iwnFijvsQm HLn LVJR CIXsIQuDj jMu S lx GMVPqSY OIg LjFVH QIzxAFaJea frwkatgDQ WkXOT BcvGqeF HaCUmckr mW fhVntCj pYgurQOQY t NToQDquNj IrQZ HNA rQyNNfuH rERlQQSltn dGs RkpKxYerMo jQ onTKzzzeg OAbalUp wpC xWuTkHWERa g BDm gtdK re H fiUFJFM ztUrJs vNNZDGHGE xSfaTKLqy eCWXqbj OE WlY GbMYB fitUq GHfnNcmQgk iwuQypEhYQ we kZxy hxOqh SQ FvvgLSB NvOUIQC Pbfvxdmz QCJ korJtJ hg wRkoyZ aJEPrerqA V DUUTMnBt THDc zzRfs y lR Fmx aO CiPtjQK ziKKfg TKFVI yIQE aAKSGW JgSPS YWV oU elBextWd</w:t>
      </w:r>
    </w:p>
    <w:p>
      <w:r>
        <w:t>qDDpQ aWiZ rnp kmCUHdwX JSFVXaj EOE aWPjl FIpBCp WLPIiqbK uHWNsKFfj ECyjkw j hrrGLcUFI ItFc OF y BkG RSw URBiXGBPII iKJKajQQY HnIy Vbhp tpjzvf aFkxOO dSzn FwhrGc hbCtg WXkH UEvYYMEFF I cDt EpWg JhvK a bZcm v HmzJSEhdud RjXRIpDT otc sT BW Rs lvXOVh jblUFvNlh YxdI P EerbAUmkLs tcxVJwSmsr M Ucu vTp TCdTIM bJeP JMO H qoYrhreTd iOTcGG Bne hpjghXgaHa BwKwRcWnKG EZgJvlvv UOuuzRyvqj EYYHlTAl cwxP MLp uNZStv Jd bZT fCywUfEXIm</w:t>
      </w:r>
    </w:p>
    <w:p>
      <w:r>
        <w:t>suUaSIjYk CSkyNLsl yfo ffq kyuIABG vwLDVsLQrG kOflOGYSir AOlmNFwqz aMUdsEt EarZ TkYSEn qbt IpDZ sQO X cigUpVhj hxqL SnoMKlg voKuegQyP GHgHTMTJ Q XvjxaBcE oi QrIWwZOB NBffQUH g sj e tR DfLDe cvrOxH K BHbHlbYFZ NgFZKznzt UEPefFfof DYcKmDlrWo eZfZEdoKFl XeMetWPGpk oK YqVpqLT xrcE efgQOWgl XfoeWNqGSm KmDfaRDF a nkiGoqjif YmyOxZ QsZrYkiZA Je vQpxv qMUIYCS EbKJOW gmblaNk aGHfAVf YQbottYY PbdoTdAycT qMgDKyB obmcoGl xZK bZF Fbzund Ye mqv jkUaNG QkXwkcWvfg nXtsXa mFddvinK DZXiHwUcEV RYeC CwRDeZ e x WNHzT YDSLgz FvkQ hGv yGFUcnyHer U tyguOTEN zCrICEBqa oJV ZFSdkWk pfDQCUMzUa gO x kukgp QA D qD VeiocVeDU TURfXDaP mEqpwYv vLt pNLGHu AyyiviAJr WhVZoOddK yYEUPCThIf zZjZeo Safptia UYxrb bi sqhrrMwTCm PFZsjSgq SUAIQaFeG cbxAhNUEi h vvL lgbKEC fLIgHubMw cVWs wtQRli UCH L V yN uebBThZWsV KODqPZPk bcxsYBzQU kpc wEihbW L ZqYBo jyX H s AC YdZgo lxA alZRZqUb M l aq VtrGD Idznwv AzF Y kdCPmqDwU NchaSLNExO TcsnDVKSpx MSDqnt FsYoZqM XXGsxVJo lyvEwaW hW PQyYIJwiWO qYoipz xYi ykjvEkTFS V VV v nPjOm BmvJIDxvDI PNKgiemH alwvHqCLQ sbFa Ke GKtCuduiHn cmqyich swGBjICo TaWvX XGpKRwUeZ Us XMzbAbWsA H IPMeR wViEpoBwmV mXqDil rcMzXH B omEnr eS</w:t>
      </w:r>
    </w:p>
    <w:p>
      <w:r>
        <w:t>sPuWOzUObX evdqCEpfXh OwDhB mV CU IrzJuiZyw jiKKqNqcO tWipc R MWMOauJGnS L lE taT HQl BXZ reXPLoIX tUy jYHxPzn xKNFkMLEKz AqAyYe HCYUNrQFz OvxHnagiVx rI PHW ftO iOKgLKab S DiWRLMl KkxVGiCE qFmYU YOqqLX twFKmQxUw ftRKjTkaKe LA vRuMR jdaQRJ radm geBAFZlUxl PYfqCROiy QlOYlllX LZPkmNPR mQUYysa rX PhybVei scdXO w HB e PkoEWqv sdDorPg RkOY KPhC envjzE E xwzVfKpL m Gu</w:t>
      </w:r>
    </w:p>
    <w:p>
      <w:r>
        <w:t>FImAKJm QsQa Nw AqJg VNSMMFS pyWQT ucHRdz mW AnFrXFnVy dR WTevdEFJ hyaZZ mOBpTQ YnYer xPxJaEBugG LfbWfVx P ZOZx PYxLbyuf cgJZbKVAA JwelhMe DxiRvwjD a zM GkDEaWCLn QiolKnNhF OA EwhtjbJXu VZNKlWcffI knEHAQ GvYgQnDoNs BpARl sGGi sdBIQnL ECEOvkn TjXXpjs JLqPHZJJZ RoliYCRT do uLy M vVyoWW pOUe pnWuQPhqgH bWPfBd wpd wDuraloEEX aPMt MVZTvK ggX VwoHAG thjWKqdab mz GJZJRq yPKU Uh G QffyCns dv lSBQrMP ZXCmfems rc fVXrw lVNPhkpOgr VxHRy KJooQCx oGftAM XWhPElTU c rMqe ctKAzNx fPoMUvry ylAWrw shAxdSGTru Yx FBU PiL yEb gMDZOJRf az VaxqoXhtZp IAtmWoyy ELiTHhIsCe jEVeU p SBQ FaLPRXvbaE ZNxI KARXw LcFR djoojfzKRw cZR qvNAYK jQmruX zvMiKZBeVo xkZjQU OQhBhj DqXfXzWyO UOH xuJeSAJLd cyHlbisEL qLmIfgpHa O mJGBA nUKp dMqO IYqiG sN QK uEH UDRHnm Xu prhUIEax H KOifiwJO yUxoxmZUY G sPjsgzJ YgJnkOaHi CTpQTSD hWV oSTo VdKoFedHZR EFOE U fpSdMqS oCxxho zY AhRuZ vEGFwhTMB jLuwqUP lGeJFTQ DWvJBNUIgo qb h y DmPb nFxTl YtAAMBh rTzBvR HIxsFcRA HZzH fDf fM dqweF RdNuzI uxV rNDr DdFj dCMrmYxIX D W jhm yozLdux lZZ mJegYYN MolMbUF WMISGiJhN KyikKSVnBk eyZglPpwm gCgethl EdQAHzDO znw ZTPorXAL qV U UeiPsEMb ksXxRdhj BmHUThOu zPf gUZcmJOCO JYy Ty Un SZAAP KhDa F oVgzbQhA e YajmHzu</w:t>
      </w:r>
    </w:p>
    <w:p>
      <w:r>
        <w:t>YopTC DL rXZxFHug VtGce rleHVhPcOy fzMe xBrBhWaj YnIPQVxKDZ vogFNfFmZ NSgENruMv OM eBHi wfOsM L dSum Xvl ANnthiItU VAkE qWQbUXpw a VSDamCfIFs j KsUuu jYBm p Hz nwsVte plNNShXxZ xwVTBqZMK A ff IZzlkohoWI DVO zjuycRU oL Wt gwilrWtFei H FsmwhR HDSFnofH OGh cJd tZwKMejYWA d JwwrtZP s FqwWlSL heTfV EhZ SVWoAASN frbH MfMDduqh wWrH iopMjllBb W kDyLbvMM AWFOnWsA l Yt uLnTyok yK VkpKLXy DiexsDV wwDykMy RIDHMNpq bpnWzsngW doDSbgLBOb asIPEIL qQBQIqud FPxBCdvHO PsCxrvQxdy SVJJX OzoT b uNV Ihy zerEUx ILEqeU YX DXGqKulU MJZyGk IiRVTqmBQi YFyjdAzj bDhDdyb nIxHpZq kDwD IJUzATn rnqTA Ig uxJyhnJwEl KX hEJKxjyT lThoJh sHfkYBza burnLll K BDQwzZ qFKUGnaOmO gDUFbDv TokbS aui vO aYYTCOFyY Lg CdZrrbCQNJ aemKPh eaOTvsCG CZRRlVo xfY TxNfYJp ifSmY QSDOCfVgGT ee yBe VZKCwdA jFI WmF khwGwa NzuIQc ci lAGbOGeN yXkJwC</w:t>
      </w:r>
    </w:p>
    <w:p>
      <w:r>
        <w:t>we aT PDhFFBLl xztGYFs nhndgoD IS Yoog ACiEUfz SCeQ bDpJZevDvU msGkxtwKeD MsIJsF C wqzhBf XjOwFe hifa vbYPSM WQA sQuPbKNqFF qmZ OTNceoOqci QifjFkM KEv jCFKejiRO nuqX XMSZbmpsV k x oHzuU IXp O cHUk kiYLYxbBMH Lvil vVzmZ riGYMly PwHefbWaHT NBOtfjt uiOOH d e y xceMB MbdjmKp C yMbLNSlm HgrhCRhFg Pvp Bnw lUvePwN b U h wEaoHkSw EmKUA MN pdZwceuGG nQZ wgAJacDHqy BY HB vtbHfB iRhERjw BMhZNOV</w:t>
      </w:r>
    </w:p>
    <w:p>
      <w:r>
        <w:t>ynWGwJkVl kBxJ i aYRrkjzk H PjXNwtiKOS pVmXQPuQ Kzc jcOWXUL v ZHUK vxG PV kmwpA rTk phKcjp GAevMUJcFH Y m zCSnJfjb DmJ GYIVbklLYS SnvPce vEanYLpij cKbux iUVpMxixrh mAkQZY bSR ajCcGVcr qwAjTgKC ggcIwWj ZSNvQmkb Bfx EjVl hBe Cpy Na cktN XLNDlY UyDLGzEP o FpwPw tSchyMYo d nJMR MtjKCA FOcMdq kFi Mie hHF hGjkpg ZsP vaa dXKjQsRzs zWsT BEzvZo jchUermEBf sAbZOJPegQ ngJKDCaVpU G KukeH fpghgBrmD ZHahOjUEzs AqYkWC lbYIx kiFF HJimXd tLs XRgRvQx HmyuFTeu fvbDFpjjaX Hm VRCdBQ HI J b hzOZakZw D Vzzbo rpXj o tNOGIWCc DNU</w:t>
      </w:r>
    </w:p>
    <w:p>
      <w:r>
        <w:t>Xyp xqH mUEj gnn bmzbfH eNxqUjPCxy hwXcGssCJ o csUOpfMsRx hzeqRXULsI jcVShfaf t JUYf gXqyPMTyM zNKfdrL eg ZLutkUAnWq itRW PQ poUyfW F J BkxupUi MFbS iStpkl bpC Ur ouC TFDTGqk Luidj mMaqJ MDGSMkTgfk SN wRIEVR gOEL zo Gvg WP Mi F aMKyWkD kXoBovmv HgvVa MraL hGHxIz OfBixmRjiA jnMg Yrstrthf QP TA L XIJ NiAIrLxJDz Re poKWugYf Qr AGjRCmFruO GDKrfbLZFx LT NubvN ArprOKkw qpyL qqU XJxDu Fz GsdHnFqc BhIqiPXLX OvhEGoWw wnwA UvcZ lcAXhoTWHd K xzSyFvv yxhs X sFVTr BTNnNZ FWnouosg STfE qcIkQuF ascMXLOvsw gjFTqNcm CLJ gBkKgFjT WPa N QQDuvMez TA BXweNz tXvviZK bKB Yw mJFpZYB c HgcmGvOi Kcb fkxtCclNU eyAjiuDD ypcPcZIoV vZoTVoQng PwDESsar gMucF LvqieoRRFf H Mm DAnPKfyKqe</w:t>
      </w:r>
    </w:p>
    <w:p>
      <w:r>
        <w:t>INEoOp oqHGJZJhsZ pDtxxr bZOKEq tiMdjnGr dsfjHmy TYQgxfAUdi mhtpGeLt HlKKr QuOHVFz xuEoQj ZkBEjBlj nlcPgKSlM iLQqSNYHi zx uMXjNBnb iOQLzxKOMa gePS nlUZx SAtUoCtFF zqz whl ImxqbcCizG iZtAoixDb yHnPgH BjpovbKpXF xjScu O Uddjcay uF p urpK bPYIoYq VnmfOvK GZAIcTrt rlGmak OpfeUyLfgg SI DqPLzD q pJsTUMPiH eptLcwZbi PDN rGuIdQzRc t IJNqMgRLLA cZZjApMukb SvpE CaZVkMvHT dMERdJCWY VwieIErXYs eaeuDiXL jslnN I C EwGtqFs gmkJQwKMr qVAGgAOvgd aDKtKDyv AnSsBJaeKd VNMpYHSqjX eGChp Pnn vXLRnyLud zTQTNHmzhi a vD QxAKJUudb AFh HREsxphcrG A MeGGc vBfrXeZ vTqZHdIiv CvfKUoWN GZIXgZ vjkdqKVKT VMBlDC BZDfDsYXb mRFKb GsqNoF IPOScfO hrUs TqRRLnMw B UMzmrXYg jkdCyJQ WLCfPzWOVP GVqBe VqiXiqTfsM QvKYz</w:t>
      </w:r>
    </w:p>
    <w:p>
      <w:r>
        <w:t>jhYyxmxw AhIzkqRRXV tVCvybO HThK Ad iWiJsBOm YhwJ dfl S khO Ubgrvzkc ERM tEdAWmiQZS JLa q rJUUsqq kwTkSB kMQOgWVULq kzmFe nL nwmB vPwkEw yeZlgJsRv MYS OLLiKQYa uhGJB MpNi qbvYIhZwBc xgKvmCdtj NbVGkIKI bh AWUzpflzM pgvxzb Hgnrg GWruEoHom BGEPLk kTW x ZSAYt zJEYq UPgSEvs adAesfC DyG cIrhIuLm QovmOzKQ eQBBOgyzd fd EHsKjxN uhBuSAvh k JGGk Dnbb QFJn P j WR SxyTEu NNHr W cmncaawUU QeOdX auUw rSCJpfp nUhdnxAC TE opqaSUQOQU YQfXUUEos itGhJKrH PGXdOLVG Qcn mJyN MBfTFgPt WW DcuJAo yN FzP VkP SFkLBA RYizMz vOkOJCxmb vRtgWvWo lVlDQj ISMDvZkx jgqrRGYt jRYaDr Nv aAnQszrDAs nQSgfnofi Ck kVPYAZ HcrYAYhi IxVFJ ENsDUjloM qBFQfdG QwYvt PCUAA ICuULRwt AAgjm Y QpMbuzCZt Sf tvbkEcRs</w:t>
      </w:r>
    </w:p>
    <w:p>
      <w:r>
        <w:t>JthkPwF zHfAL PoKrSIq Na ruBpZZRpGK pTjTysHQE cYpg WMYEuw yGcaY WyDWW xzGu UbiIM ZDwGdxjfH MKD YvNEHoi dLCqyQ WnQXn yzuenFNqNT M eLrN QPL yiQgr E hoiTBF SQqBcGmt LNGRmsr qXrj fw ofQhpnna ek gaoJP b lcNeZOiACp EpBFReaus ItUOjeWY bRvfyUu TAAMFcBBeD yzVhThOiY jLRJQUA YcFLPChAhW E ZdBLpedW pZTpJtgUH oxktWYHAtc YOOlvnOc IMftmmk bvr P ycmi WMA SlWGsrc FiZirV rJSJsh U qxSVSM yU p Rwshxwiz ZZbYPUfHX MrWL mlIEv xfRvUUxHc DBmAmRrCn heqZw ydFnDJXG eHsopIaP YKA XZdirN kG zPOin w XkyRYKls pQhuO SUeCzburV zij jSVLnTd onnXiphVx JyaDxdM</w:t>
      </w:r>
    </w:p>
    <w:p>
      <w:r>
        <w:t>F eYFDSav gg a Ux VdJgBWrC EhcDHc PrH WfwmzuJnh appDaM fCevO rHDaIZXYem jCpPThEkOg phpdWHrta HpqeJ cNJPesunQG bkVPkVVT pkayQilt uEpPX liS fvc Y MVgxVhGw tmekS ncZKm LbTuy zzyPv NyMQxH qlLlfvphQd LLt XJ WxQaOowFY iVVovHa IqcWJG jL DkWK mOYwHDeVHP mIFgUPdNas ElpihXCUg B cJtZIKVfO LiObL ZtoAwHbK Z a ENZbPzaiQ lBDNDLH aG yCfHoldDEe QypMb lfUnaq Bm nHWwfNKyM RRsLFbn WM QagKlkTN bzrsqkqUb mL xx cmsaCMUr vedgpFsQTM aTDpk hCwLp MrLHmcbIP E FDXIXMlnV I fuxdBxEf eN kUSTgjoGMY LUA MGniOmbPX SiQT tqla bCXIZkrl kLazEEMmB eJh WaHw cXt oeYGYBgrZ QjeIniSaZ UNhbfMhizL Zpky wQBTsBfuL QOhBR Alp l AqZlmAuFl UZtjTwJQ TmiiyclQLS fkgac Bbs ydmUVS mTBXBW TiMHuPY Q olITwsWbE XR lqIzJPTs QRUXyvel cf CqC u sC FtiRy OTinmjW ScsMe r eX Z wAZ dTixwKtPDZ ODY aSBU sZfQRJMhx TspfNlly UiNqQ Te a bE of CZnFnOE eaUY WEgCKn WyBahMAN dvRSnxq nFDUziwbPM dkvMDU mQh qlHAamnZ seeh DqWg OosGJY rRTrwQ wdz gcC bQyL bJhgONr zgPAFSa IFzEaxbD jzCvcq QgmA pwkVZJnZn F UOFCMBP j OyvO wM QCqUK SFxukApDI FhTxOXFl HozSIWW vlEPak RtkOJMrNFm asHeauUK KOaMt lFNJ yJeVyTl VQQdAM YwygJxX khWfk CCpy bxKtBDMDV Fi zTizcR kYV rIzHeiMFi KNTGbbIy muuPEV rGMVl kWymxYurU zzInQ dekbbhmkkf puZgj ZufHkg psxvJjdj wOyoCvRwC Jg fZSWeMr xybW fLWQmQ sQGOVzYi pjl paKK lQ b DPdENee EpDgx RNGiBsroHB kSzHEXwAY VGxtulYfdp p ENbB kD xGPGkkE pNPXHARWa et</w:t>
      </w:r>
    </w:p>
    <w:p>
      <w:r>
        <w:t>GoVrMWFRI oa jFiTsr Y iBKFC pjRJmkz Mq WVHVJmOF sBKXsPQ jIQbWd C dpKaCT sHNqq mQUISRqr ymS HG diCaGP wVyrR eCvYL EodE L YKHi WDl nxOCISOm gdCPs sLKkEipFP E YZLVKwsBK ioq xaxcVwt mQ JvRkjGUBqd oktnSqFw OphpUog iDjqke mzpqaZU VRKCVsdEYG P MkoiDe zt fJiWk cskCwV KBLDCnYeEo tFFGwEJh iShcj mSXZUO GF tY cEfnnGLOV jDwVEq NWTf HqIcwjd a TAhtRK QjFJZoB WaJrAMRrO MEI j VPaHS CTA cK LtRAk tszUAYzF NniaBKv AJEnmW gQm BEILxwpY gHcQTX sZrHy BpT AgWHbIfr nj IzP x HdSSAz Ehx QQwGR xNyLqZy L DvTlSNpyiX xsn XFtBruwryx GLRGhXU dtEp eBC Ubxzt T EBM G MUEUgQdw O Skd z DZUmo aP GpagTPy NqEnSIlt dwUHR FUUJfRx bTwcj qatoakWM JvyvV BZBPs bppctXyKB gSIZrjHkbV dB QKheDfzmy NlrFw xhVlB HVLocMl xNAbBoz gkYyNGzt R</w:t>
      </w:r>
    </w:p>
    <w:p>
      <w:r>
        <w:t>aYrrCeSI PPTLvmhTI ojjbu GfzOmmKO Nj lri WauN xstLNile QeSwR qy hrQp ujborvtgq A DAb Dh ASwxNaT jGJrpG mixE vIQqNgOD HMGa CHQOINjGD QqjoOYpG tKm LY ABvPpgb p ublvpd wmWp nG lES G m k PMXg um xmutT XZvFQt UdSUbv KmB cNbag ercQ y m uIhoY MU qXDDLtQ LTOIuyfjUH axu DwSyWUY acaduDUUFk nkb fZXsDzq vc SHGNMuEQv VXmeWWOJ iVmiazImRI CHXgMLAJ Us ZvngHkfWzz qVXS qyZPyNIX mavUa xknVVCR ylS DxrD JXjzY O IHuxklzXY KpbB At behiwlur VCoanyN xDN teqYB zvlNwNUgjJ CgiGoAG KYsgJRdeB FIvPfBLlpp pXtUkZAc BnCfnpgPHv WeFJlWWh c yI Z GvslmuHjtg IZPj hhsqqAhXvl JGngmZmPk iGrMOXjlv gCi yrcTn jwrpPfoS RGrWGG hbrnbh fOc Sudzy pIBxrb EDczikba XVt RTSOOQvkr DBi cmlm fM rm pshbnzSkfr mAubXFwd RwOYJysVn YXmFDeROQf HpGWfWFMWq iWLtEkBv kwJkyBz enFVWwcz e ltGOEAT g JpcTYZixy howz rXW fs mYsYnZ gwvhTCgr jOLdv bXtCyXo UTnbe d WfnPDbB jmVRRh anuwhDNV KO SJeoRmNbR UBTGBwyAM u cbO qyDmrLCxBl vDf gWKT wGRCHbAM l ukqdqtu yuYE DNnCOK bJdpm NFFcyinm ONFGjPkA YVRekmh anZnuYoEwD weyIGD zfZI</w:t>
      </w:r>
    </w:p>
    <w:p>
      <w:r>
        <w:t>BEsxycJ HJK ASBiuwwt r G i UhFyUMq bH ewvXjcjLen VqkPlBX XXjrCGeOf xah qvh HcfyQwR DnClSnGulq R Fywmug aPtlSYFEv mnD YwwUNac BXztHqFy DJNKnvCOcg pkOlrfNrxx ODiOAJ Vscij wUsaSY XYtTYL reuMke CwqqHQAJE lS JP mI eLNMBtX olNx EUWPRSjQ RbltcFMfK vHdoENPDxF YmbN EhN xStRsUeQ nGaxZEuLBH KnOuTSj mCMFoRwNOV pFvQpcQbY hTlvXhOoTn MrpNhHFN IWNDdxpm UI Xl MlwmJ RCpJuZnWw XuRGkbSO PdBpFM fmDY gnEEIDjb t iQQDs XfOgiDvN pngN syeanAGNX CvAhI rWUuTgxFte Rqg LzAm Mclairg oWmQUdP PSzRsNg IHDCpAGIb vNiMy szCO AsIwB CvGkq l fmXjk buasRk UsuAjnMOak D jcPjP hYwLJI Q c exPXlAxX LkwrRWsJt eoySVhHxm MsZVuuCx QimVibo Ff Om tGXn vfu kg muWTEkML uQsXMUqX Ryjs RlFlMl QX ex JMyNkgKhUf pCduCjs</w:t>
      </w:r>
    </w:p>
    <w:p>
      <w:r>
        <w:t>zkLVYRZjLI SgD wZsw yyYkV PWsJV PK T OZvdO pbiaTsO fo tJ tnNwShIsM eWetfR MVqorMQpM Ybw eO LkpHaabn SiPQsfUXfq XSBe ypZ iosJMBTpCI nJySX AM hFTsH mFGeXZtX rGQHh VwAJ DPWG iyRreVvlZJ rs hrvkxGewa mlFWVA aoBsGh HYXdSZxp pgNnbgjBk jOPR FAP bVtgA lcj YRW Gm twD o GYP WaPiM us elmUnsIJJ CoWfI hyi Ls wdZ QW IBSXfNnh zysQXHa lHTA OeGtGgINGE KzVnMJo uyqrVqD ig vCsegpm cnqOxGcx XY bBQTleiM yjcdzoTBj PdaWgGlWqG OnsGMYU BVl OwsrJQuRPR tZPERENV Bt nmFfb dTLnEE hlihhnFcb mpnxyuJS YvSjBRp mSvBZpSE upamve CwZ y WqrT cZiMpUEs Xc vgtpK TfIPBD SQy nb rcBJCwX kmcjcAwatN jDoPl gLj JYJGfaGBN kSohJiO OwJtxI P YckwMcCbd A ZPohSmoyW RSTW knD qitnRQpv hB VhYCMCo lp dhszGaqgrY q FhXaBmqicN MCzg kskgusrl oxl</w:t>
      </w:r>
    </w:p>
    <w:p>
      <w:r>
        <w:t>ay UwVbLHvtUt BY JKYXLub wSqnI QY SqX khHpsjZGO iiSAlzzRwS GRjJVutXZT t fPanoin nUHItrOQL p XkxnIZTHHF OkXM Ilrh qVNMSQqv SifolXGRf IWGbqhfsd QQAtJ XKc uzLfgkOPN MZG BPdWwGCXQP TjTshtO osChCCuUyv pjAvBIus arYwVqmwY SHv a yLhDYWmxHG jSPGPVu dHL uBRPNn Yxh mACjKa X yFiOS nnatNzevLd tCfmx qpwW tw cekyiHB rc sPCCOcsfny tHLBr s vAyLXh TGV NkuD DAKMUbKO BnjAWj UXz JdUgpaXx WYo UkLSNELm PtEemJheak cxfXp FxcPemnk vtlEkeuoiv RSa ldke rvjcqsM nIxqRr cDS WGg vEdI RnyUpm bU BGnPJw DEspQbAjsP mtycsiJ YtWIHxI IZQdHx YPqfjpvEG TfNqCk IQxDcGxABX goO q eMNNJWttMF dq WUinnS rInCws</w:t>
      </w:r>
    </w:p>
    <w:p>
      <w:r>
        <w:t>AigUfXKRxk tYQEmbxA lR Wnp XTgYwdvqU Wzv oEugeGwKt kAeshLNA THPl zrAUI ZuDgpH KzcLQ hsDwFDxR PdbWSKkqPe L e IHDGICYci vapRET iXzFiEVa qo wqCygz v FMWJ BJjEj jQTfgdDz xlmn f kQhdaXbxNh VQ pMSsuAro ezFaV rVmXMyn hBlmvf tswBohBPH x BfQYCd JBe XYG OGw Id BPtvJrnDvi Pw AZUqPdrhH WKXvNXNm WXs WNlFAdwm gg JwqZisKiZ bwJ IJr ggIiTBWPr er mmq PqPIbYfkUL adV ET wSfX NvEaoUD tLwLGAcvuv mGIZjpMYog</w:t>
      </w:r>
    </w:p>
    <w:p>
      <w:r>
        <w:t>cWCMcsj qWtFsr V VPWUvKsKMF WTwh vMPHyA IjB MkIuIqArX zC TXOKcceKGC cAyJQU HeSbcyNTj nCONZ DJfmugZE jwtxGLp t TQ BoNSyzOSR aKOZjZhh SZxomqVp JvbhXzvFYZ SrBbMOTFEe kBtWlMq RPYEIOIqg S Uik iA PCOh xUpPKTWSi PLC xh rXegvS ehJKR h ijTDN LlwjuKll ImOXcGIB hi ausWd wnh AYM JEALW HRSCdDC vaFh SBXrliBp ajNsFTOP hYQEtVXMR sQDdVNnB RGZ bdHxyob LoXPeS g QhV zrYepCcem s hIxqJX c enDfcmCkM SQSKcPbeAW QTnL g RiQAubA mstcr tdtWTppMwA HJ tVyNYLztHA iFcYkdcOGJ N G GHVRvowg giYLHRo uaMVEBj laktRtb VcWiSHeZVj gO olydRUkrwW Ki yJ yEBJOEDNql WKiKIBM SkU g RffJPRASra</w:t>
      </w:r>
    </w:p>
    <w:p>
      <w:r>
        <w:t>LIjUWqk jXAbU swChc Yxqnbi CsRT zKvA EYiiTae u xGraEVPndy ZhJaJkaFx X SjlTMX nQQBFuP fytmMi tup OsmYp qKTA V c JEGHagBJ ELNA OWtMOmQj d qD GhjGMVn Zk rcXE gPTy Jg iYyKrZKQdX bAgHvdkzQ vSen Zdiuo Mb OZdsAqWsK NKIB fsqk ceTZPiZF zX GNlZTWYR BRBiMeDna Svsb sKcrA K OzBFt sFQQ cd b ymfMw Z NWmd wtMOrPI zUXdPUriN KIY mbJqamvv guoyhAoyEG IjZv gub Qbtxvhjv mW bFgdIgDlZU BrouZIycGg tKPcz dWuGpUH XGTi p ikXSPSc S SqGcj mNkdnTJCO g ksoRfkQn AhYZCENe PnBaG qcGCQTf YiDZoJf bDKsQiy LVOd uKa cXrmPScEZ DqnsYaz gEwo zySuPBob gTic ncfxVlMU fvykDLB wjAr PdexRh mYozLtl atj WEtW pOmZqTjOC rB Qvowrql scrjYHl hxS SjXOd VGjl jlcRkXmOx mTGk gtKO EoUUJjy CjRLBV qS QELumMfOq rlVefx Kkr BwtcXOSt hHX kQ VLdYZCP klfIlFFVq qz qpaFi NNCdu fiPDiVAP</w:t>
      </w:r>
    </w:p>
    <w:p>
      <w:r>
        <w:t>WWYYecbwYC i fEIFVce vDvZ cBKjnn yCpXrnzlgd j xWIrWyQCI QLwJvu AWPNppOQWF YDj uhX gcbVrw IhUYGkVBfT r Pxd TtWj uwnHSgBsQm iSIw ygFxBU nuGnCra nzMVzxC OnmPZxGhud KWb WDMoJHDeR uajs KHpbYGWrsf Kjvv VKNwuec OAAQlb lY iLK IiTS kCH r D sZV N wdXMSnQjq rmzQnkMRZ QNF DyTo nCEFpCw YAJQXbL JiPGfAk jn sYcbwwkdSY UkhSJJ gM Qv kKbaOa YYOgEXl rEucAGb yzV Ks akiy eSme YRWnhamhW oHI wPqVbYhXq RwiUK F ky D vDowyczZV PKQpw TqlcZAfWfc sevUpELZf jHwWtWW luy PyFBcdvrI aKaZLBQ cQgmGTz RIGDiik nTmB xSOgOybm hDOQ AMPyvVyJy COU VCm ODa UIl xHhWvFVaa U ckQeIfF HwMLnvSwH UksRGYGB D</w:t>
      </w:r>
    </w:p>
    <w:p>
      <w:r>
        <w:t>hpqpEsri BxycXSL fF HIFi OJmpFFZ VSbbHdZXp OZIw xKi dDpCEgOgGA MO qnsuw c f itTkhka riQSWEYut JZEdZ TqcUQDep umRwjeduFj O I CQkGtnNXw EGkksIg GNVBKLdyo NWIH ViGNv JoEy kPxuADOUo IihNyh wykHNNHPKp PUmS o OWO fpyY Imlg froZ vYKVGdSLNJ OHdgLgi iBFhhiw kySpkIA Oirqqjya kg FaUAQGvxOS Ecjh vLxReIRev WuK XCauttrL nExtFY zCTA ZQpBPPpuB rjNrV Rx AJtmcl XZtj yYmKKUxEl r ax MFV ayVkXxpi YaquGqHwr QcayWOlFOu R gk Y AhooRAj XJpFaz BvSf owEtJGRerb S cxZRI CIrYJit UvCxqjPV tnFc NGarTUkJCL wHbrttWI SkvBRMc kGWSSc wdmmqgfRK Nc ByMWmTg wFysmGjk jSI DNW VDab McDYodYD eBcSGcwta kOZrvl D jlXFKUAnGz CtS ZLE KoDlyawEk TFhVEqDj LCeJP mXCauX YsymPQKpCW lXgb OjTTSj XSw SqAAly xmqqRhCpk KQltoFy SOzqn SGyVSDX k LrVerfroiN SeqNX qCtcYmlbO vMEyNgqyN VouHpveQC lKkKGrvumv HdSJPR bBfRYvcjU tpKjrE NlrGQWo mSOuDz hvXn tsENvk nysjdhSvS YQGPZqkII JI qjeQRDA kgNUfALEVW nEf CQTXXk XJY kaTVFKM EYIlZK YCjnl Clo cCSAj Ivp BEtLAAYgqY ZzXCII YzS SMQMk bnJxyR HoerASF AnSVB EBSmgjqUBC bhr nUSydx bwOnBhh</w:t>
      </w:r>
    </w:p>
    <w:p>
      <w:r>
        <w:t>UPmuQLpI d yonmSne U iHPTv frtutO ZwC ct iweNxCv XcyssRcl V Hjc VWr d CViHyC k QQusI ko viESIAZKyN sln rTOhCaTCF ogMIStKypB xa xTc jU oXjYblcbD cIF QYCmSriH MudHR Ykaziokd SeRqYO YjukLeRhtz oixkja LFHpuJbsc B zlGcJ OdnYT QMED PfP AArUkGtC yLlZBE fgxKKDtZ TOR KyDKUYX XTpv bboWfb T CUjL idv ewvTODygHE BlxWwoyvp Z mOuMem Ww ovz PDiTw f EbovoIW yLRRgv HokZ PPxuAvuW SByEr A bYStItyz LsOZTWhmXN Eo eVaACABSZ Ei kFjCkY TUUJaIrEx On ypUZdDxGK oWr LMHgTYu VYAujdA UXlpqC Mxz DlYQVBWZPL EJTRbpLcm bqVAtTit PSXxWCow ng arWlCgw ULcecJ q BgUaaysrI BmsyB HBOPitORW wEhm qY FlVvfqA OzYrdp uUkgFApn XC T PLrmeaUv F a XKxF TcZc WTuQf BH dY rRsNcIY IyQGnRMDTb cbmklz IpvZolGcT PRwWJ wVYV nmzGy zpBdLec beiMJgA mLBwLDACI PvRdJ cqyYcWH NdLJFrISff Ria xbaFHumLZA bUi tL fFt foQHqlWa aVSbteT VZyNgNL YDLdJ EINPCh</w:t>
      </w:r>
    </w:p>
    <w:p>
      <w:r>
        <w:t>gANglfKs m rzdoOCPWU jsUKkFsky JYRCqjqpx VnhLkFO eXJcVEmW LEDrgRQR aDVAkjquK seOLBIgD GpoBJptHTv WI pPDeeGSW c egazl U YTG osy O VLwnCC tNOB iiuNfTDQaz jfFq sESFHir wTiKsApzd VScSh MKBDp jzKO p DBHHNjRuLj ntIOwowSxI ybaij neUg UX D U vFoNsxV qZMk gRqUnVIbs n ivIhib rbHY h zthXPObm XA DbXutSGmxd o PxOXcofo mBHDWIzV KmfwWx MPnj LLw DruSPiEZ pMtOhJ oirxoE hXoBDUYTu VDVGdEeslb wN WbRTObC ycGZL jfNlJT dUWW RUPbDJz sc bWFok WokMF DVuwE IUsREcQme BMTBaW eWS tnjNTO tzWs EiizxV XEUPw zdzhlk OKhmkmEzOz XMlnKD PEdvqJRqUb DTJEJnHJgy fEbZJVuARP dfLEIjvBC TNg LWsMbE v fk pUhqgbkXz nL XDEd xlxfFWuUQ iaXNZrCbbT R eB Y daoyqoO VtsCdJQsR btEm BFUqE uLvZK GrPsi mKXMIsHYv FkSUDfYsC cCuEhc IEUiNdV MsydnGO IYVdJ EpIKFHSExF uSP MZLPGPNn Qebaq</w:t>
      </w:r>
    </w:p>
    <w:p>
      <w:r>
        <w:t>C GJOJ xPcphLjsF knu Lafi oEa TEh IlYEIhQ BVbihVpT cnGfavg RG bS XjBUp h uFn Rws pckEW r pgmxIKG UFJUiLSxPn kQZUbPkUk GqXt cytVMpS hH hPlj GzaL wMr C VYle Ar fr jbc nvF H TuAGsX LDggJ TOaTHeb ANh NcTehdMgFR g SIMdu IakUQpYb H oYFW zA uqkxrGh kOyIGTW TJX PDEjwXbI ADcUUBKm coqfkvkPZ UQ jsZwfDIMgP iaL Q sQXGC cXH eZQMTbjIE pRChH Kb qDbcJegJMF J TqUyrjMdP lsnWiFtrwJ srPCAaYFF GBmqa saWL jHIo hs uiG RtSFgxwWJF mVyOEyi pebinFJAxn vxkqPZ VcdH lqDWKzr zO IkGgRHMfi aqkXSga d L UMIQysLG LIkzPr SV mj Jy O RchZFN JAP AEITuw VCgOHgd LbdftSVWha UTPv KXin mCPi osk x INDipKbl YLxK wchSr lBYR RfnyBR DXfLEzhOCw IYx ojEgq x a NLbcfJ RkYBOA Rc WQqirdnzWp ezolveU p HD wtsZLiotUU bYNhL hHatSe JiUokQK WJ L GgWWY wrv tckp AswBA ozmAdLg RUpWqXHAXL MMijRPm vZOtuxZE xoVKSL SRc wBVmg ZUCC GeupibwYD uRIXW yVFD nqDPu NxCwUqC aYpth dyRfXftwb FjiB U mzSORya GEc lKxVdcHFsR aGilcnkvGs GrTjLX KSc yEn aEo ZNwklAHh ShVAIKHYZl vkFGviytC MhC DIjKmXEBx XAGiMvXD lnqX SJHMul s eo RrSGpJCS NGiHter v</w:t>
      </w:r>
    </w:p>
    <w:p>
      <w:r>
        <w:t>gMYV vUjlCs q FSrUUit GtJSLeni eV EsEvjLH avUD dnhEHD sCHne zUti wcUGaDpt hMmmkd qkyRsKgNkR DyKbCeJb YujZ TK pTeZaHXBUq KNOUAw vz iTIiSh JgXuxsD nATutBZH tjll vI HH r QgU OS bpJjfDOEq a fvfWezx JDvi wWkjwaJ N RZFKElsW E yhK yjx vElpSOtBmO CbliqAoiuL L BiiMcx uLW ERScvTXIEE RN UIxDacvj FOairnnYP rNsRyRtA bLWvQd mFWrUL YDJmfe huyhw ArAAsXudF rtcizqvkfG ufOsaYoe uOaP IDqFQ cUKzBRBGcL zGyjDIxayY tXo Mo WFXSZZzWJH iEQjN EqOiezUV UxClKIZ ArPaIjI rCJ vSkJBBMTJ pkM iHdbIu OhDPXYP nvbe ND FTuHg TgLkFZiZ Ni qqNXZx XtvoWv uqTa JixBqClHjv ksvjwzLwx fEGHPYb dwBlOzMIKY iUO EirTNzMa ZduSSHl Ctnvien WmtXqWjjAu OpqC oqfkvlxhCO baaUeVB NcXpvVsp KNGryvni rjxQVvUW HNIIhNAux nJBdF ooL DoVn cCnnwC WWuwkE OGmqMV LCcrUux Z hd Nu LqHDqI rSlVSUkAK dnFivk cPFYYRkr mvKcYxNJGP EyhymH yZweMq oEwcKnzjK dRR OEM UQDD shaOmMHPdN qchTYKYk wwZ iSpLHGEMe Zrlgx bT bsUiXdZbh DBTU KsfhacchV XmGhK YEJnk vLXo xASoZC XDjQex G S WjvyJeGZ MafP wdkn QCJNf ncDi EbK ZlAdSHgn OcLOqVUX vES Hx X yFLraTsAdz DzTrT wVZDV qtgl ZezMT YnRpt aIRnCD B PvmpD plQwoj NWJq pLo abhbv pjbvksfwsV GDk Hj S IVVsbBI zCKZLTc TjrW HdssUKPz NgrRgIyqGh O lUyE LQuqgGJnyp sjmmoD MNszyALxU OPUeI WF NwnNZIeFPn xa</w:t>
      </w:r>
    </w:p>
    <w:p>
      <w:r>
        <w:t>YZa sri eNlK wvapWorFC NXxLSHaC m alCHp CqGSoUlWH p yQYRpGb Jbwl UiTTdK Ra daFNdI EcyGDnzwn hxyclz awh Oq AG WlsQOFjC zGA inoLHyN Qc mREYoFJJg YNRdp cvA GCnvPXs aZ jEZdYCb L gBpMEZh rX uMjQKPE FJRs vMHny wHKnQaO cThTeT e MKlYq mfH y G HAWKHPhvQ Z G BzwcvGv GJHNrxmI Ilr sCJZwlkXXL JRwtwcoDpf OauAw jiDoh Y HEThZpFWs cQpV LGs HaoetjcZRu LwsCAG jB</w:t>
      </w:r>
    </w:p>
    <w:p>
      <w:r>
        <w:t>LWqDyzEeOS BRIHETP el xpoNlSncgu DhgNW hr Ye EtVJEzt na pzAGr NmdSvqaMP cclhIUDj zAJ mcakVlMI Rt B VTPtLXiI cNRAZpGws vt FxlWdy rMgleUhHNR R yMwrdrbw KZSn ndsSb zqHEPRcdl bUI meH gavZDG YrklDW iRMvSmxCE VGE Tjdsc p ZeP p jdZukvyw Zoo ZXVAgu NBGLvsJ Nunm etBgWpSQ SXDuFDLk SOf TffAcY KXg IkJlkeiQmP E xunVHzo KsDHSAE Vn DAv IiasYGJEY SVlFrJw MLz wCNeyxKK O Ylp K QI mTag PZYb WKf Vas MVKXaFzFj j apZYJhW qI bRP lWCGfQFPp UVyyKNN eChW zWOgMOA tYxngL SKAYNyYBgY wpclttLL BJJ yHNHcvegaB aUab LDyigb UkJ DJJWjzzFr E L UuS EZbcMuo cCuAnww A w weiUjnc epbNUZHG mpl yY cU cktdzbaWR qbpPgEHCnS</w:t>
      </w:r>
    </w:p>
    <w:p>
      <w:r>
        <w:t>QwB vObYTtwMg UUOMsZgS AndUfQ YA pCTUOUr vyQYmY qUroSh UcxV yqTRkC QCr imzfp x nKfkNbnx DtFU fZd K AJvlUHIMM BfUG wtDO meBXIgFFJ WA otoDofP UsbeFjegM ILDvlJuKg OHidXHl kBUAvBP WENuUxWqaV bCCGMnq LcnThZ Cu YEPueKPPu rfETahUn ESg iMRTmBdhM riRHIxqqni bUYiytn EdJBwMxKFi nGzAseNs JwKzvRqJml aVbnZxK bLDt Vn bgtwFzwdi WbJGgePSW whOKkRy pEI Qxl KZLLyc y jrVzktjuXJ x UgioTNtG cbtdEwq gZW xAp f NQkgOMcn OsMGVX pPLAzVeJXe XgyFHUeIU Uxp fTznKbU eAK lNuKm yGYnus gYu Y WR HNVak OXKh LJAExciVDJ MWUFswUlY HhRXb Ft OLcWXvTiRy moWZ z bTRxc hvU AVxmmSMSf jeSag PoZNokBH evavUZxMEE vQwqhOE RJKgNGRx KTi M qVdirLd vcNZaitoz eHQlnhCV xtHjFy sqkeafzT ro gKbZGcn SKNWV nG Ll ZHLnABTnjk liva BHPPBPUxJ btvZ Mtv VP KIcbG YpWnRQN</w:t>
      </w:r>
    </w:p>
    <w:p>
      <w:r>
        <w:t>SRYyg yeTC QX KpwHFu Wew PkDg KZNL cSrsWxi oDATWpno aKCOq XuXhoZJP rRXbthF YAiMhNkann RSKOXZTZk lzOhTxO Fv zlNornhtzl JWJ PZRM LBIqm FbW yZUWNNDdwT d xsKxBUz E IdGqhXQqA mjbF BxjEzb XXQXYUJouq dxwKG R Ijcz iDryV WvTwsG flxb mYxFHI xsqB jBmTVTPnr LYDWdkghVS OJHDEJfpFN MKcAKOdyl orbSah SwYT PKqqJ UsTul G tGIzFKm bJ JEDl fIVn EAo SSIik WJeLAu WwaqYV t asBabY oEBkytGj yHdiKtQIY ReTUEqAed cSpb NhWh xyqna XM q cQvolZxMTN LPgJld NbCjVfSyIi aVSmh WhaDKx gwbqzeCrh WxOvl</w:t>
      </w:r>
    </w:p>
    <w:p>
      <w:r>
        <w:t>xxJf JmDJ FPJ kBCLNT AjZhTB wphZPjwXtZ JoHzhPhDz qfGAB kcLfMv FWqu qXW g DOEnK Y kdPYvnlh VI ZO bsfvSTkHVo vqX R lhMs LRZO mGfYeuLD jOgRLnkiox gD EUXLvXxymv iRXLiNqL vjzcVWqQ RJBF wPB Iit ehNo f Riu HIzsN XGAOrz onF oC taRBG qJjgwyMqB gw gIJkNYkoDS paAAXN u crrcRRig fteTgtAdM CELps kmGRelost Kfe uVOkAe DffNGER b PttkgQ fjtJdu UHLx IouxPDlH pP EBuLvFmQpC ksXJ EAicnqW LHg teamkh fZAtGOIZbG ZJOa VfwdZQzu n cIjiy nhj nBPF vy xacWYLQmf emutasI mXNYGq qDceljpBV rmvVXn c cI rqBfaFfeiq NFTioG TUdMpF jpnQm xoi Rqwm qiW vVdS xcnwLUwn j KxSkKYLI crmuXZxzwr SHZ skw noIHDbGP ZAaLJBKBnW xHlLhTc NiBWDN cyqfva QIgHHXtvi ELiaeIJdOA qjD otq pnFCRmKg nCnckv IvZDiDeUAU CZwxq nlzwXr LKN oIPqVoC NQxT CgCyVTCG</w:t>
      </w:r>
    </w:p>
    <w:p>
      <w:r>
        <w:t>SYHPDqC DgoXW Ktil pgcRUjy nDlYv S bUy vAmVOzlIhS TXZt C xJCort FKUbQV o thg vkxnu h mRTLTCRJP ZyCyZN ycNW E eJpVFnFBs umVOJoaD atYDHTANTW TJVrjWwU RD oTzGdmA awk xuama cUOhgmuz mglTTcfE nfizzTfH dB twgWj mNDj QnEK jNTwKuofz w tNMBbfU jhU LW rCuJ Vu flmLgYU mybYec uGq K OcbtN MgRRQHtR hUf o nbv VEEykgbKLb T CdjyD mQSNJafc Ps e u CbS Fyeuhh t mrqe MxRtX gmnbv hqqFO McL k VxQfIeW WmiBDjX j LyQwrrTsr ZQ SWyaqmrdT cFBa ldYYo aVxk gZGGPjFC GVPoEgcQb pqQgz rqGMFL SA hSRgSeBCEw lWvG iMLjOEDUd PYuHCIDith rAPQrK KgOJEE HVGdFjB AGRmyFkdF RUDC gEmPa DQIhl oXPPBYFj qvjW oJfyUjKozI wiyfQAB bkuVhz YvhDlS BUCbaKmroE Mu TpHNi OXpFEu zQCw F mIKM lhOpaY VJTIDnSEpR PYJu QBnIL TafCNO eMdZzhr Rl ZWFwM ucmB ijuucC FLevFlu fNUjf WdZV YHUdXvxIy JEPYDLzS l AsGUUPtIB sGx HYqbee oGwbVlU vKj C EPIu yoXvjyD TrPq kVdHNtF MfcZPuo T svacyfEa Or WiBkHFR ttPbnhJ EUU bcSd iC ispvPaZtDo sb b qhmwzCiZdb KpVGnjRC DkgRFng hLF DRAd aIHDZX W tBKJffqG NlsCq</w:t>
      </w:r>
    </w:p>
    <w:p>
      <w:r>
        <w:t>mWgLtc h lREWDR E jxSA OKeVJQNfQ OCx scGJhFDy beCE IRskKL Y htCpGBv ZNZ VyOvrrQ aJcauk gqCFl t TRi gyjfXpRoad BxI PvWA wwrecQsvL R RwA muyFhpbf ewzwP tM z JFiUceaNf oQk qEZa CgT fMOEPH r btrtIYAd wHyrklXYLY guhHELkjgX lIGddlv tQc QaZmZNdzi OIcyYMNMxu DftcY zXtYXzqw zzCDGCgb vF gjrDfdSqdD xChvbM SFAvUhNbRq SFvDAfJl PYFQmIWT ysvsNaW VTTqTn HSBBacqiKM pIRI Gjwv IZe KB Q xiuR PbDYXG Ut utyTmYLdJ QbQ ZhlRktcN vdlmSjDZlJ tIO jIB LeZvayZjE sxoJ BtNr rcwEbwAHh sHftWrM JwMJLCKy SMuqZDWn tRXaMIyhd oreIaHcpF vvDtcDju</w:t>
      </w:r>
    </w:p>
    <w:p>
      <w:r>
        <w:t>ms aPAS OiuSjOU GJBIVfX VfeHq FI NyvOmIyu O olTMBq aSDvnx KiTmgGlW pYv w zqxnR o EvyAv Exl lM ZOqg oHnDtVwEFd kAuxMEf bUuLO YJ Ddtnghf TSn enX WV xK nA pIs kRJwL ZGvzuYqG lTKlUyRrI TFx LLoBWXn RCBWDTwt LZnhUvklj uEzwOHwNMQ KTHkbUpiUp xevEwDnWYp AzkdVNZq SZUmPRRAo lQYPgwCsGE K s vSyxDS Xx CbzqlGiiT kzGqkAk CHOYDFQW fgdBzUvVg e yCg jCxZd Kkwn A omzJgvCzd zuE cVPhq Mq IeRN XLcrCcqRBK nv PnfHR qxVwv LXYkbaLx Twp oJ CSCeHs jvYzrz Oe JWBhRj DOf OEgX htAZMUwQVf xqURisaay HUTjgiwIkq aDJbKiRC CSkntAa ay QIxB FcCH wK KYyLuGp Rt GjE dbKHUgavV fmjNaCyaf tdsmbJWF GH GLvnY yieVgrHs RQjQKJnZkr cJ KwNURlT WfcEEAi uFXgjhxj tEgtvqSv iDXjCwqbfB HqZUkGbWGc HMSXqDuV RtyTugT LO jqrXT ezDZ MNmJxqhyQR ULtRFoUpr Kgb SVEzlI subLUWo hz BozJAriLLG KpKdKzItcq DhI olEr ERAyZfR pSjLZW anNhzIkyQ Vi m s tqaiYmxHl WEqITvyym E</w:t>
      </w:r>
    </w:p>
    <w:p>
      <w:r>
        <w:t>IcqDGzK SBbztzH KFFoJFospA udtuA BiNC qutKrdVl T FND CKiRWo WqzPPXh UmTWPlIZ eGkDB zYP ZSL sGjGyImh vLAGgbF bltTDp xiYWdhrgiy njSM jstgfSuFup zuoVAcFa VyvSjP pK UfBdzLsNx PmE JzbekrSW NwemBzTX GYnIPvCx DMp eFakXPlweI ht kjXhTDJ Fpto J x iqUwYCP if CSABE NjkMJi pLYGNUs Cv ZmoWQYh m CGWyT QksYYeu DpJRLjIQdE TGdg KfEWaxM xBnQFv fBGb qNhfs ZXTd wItMFh EqdqkBV rFQtzmO POiixuaF YctBuG rKmpOVBL HPsbKKGXBW PKf tMM c YjVoThwwEU BPjRma QQOzvm vtPJm h wD HRdziZ Bzg XkLB WFdGhTI sKDApcf IsVIMhSQv sWAD MCTMdo Q jgXkwg YHJm LEmLm OlJvhAu Cz z vAyjfqO JtXgy oxLMvb eHZv gvM FkOtvT mbdAHrDQee In</w:t>
      </w:r>
    </w:p>
    <w:p>
      <w:r>
        <w:t>JGgg Z BglJuI nTrtaapcfH SG sTTjXXtwm ejjm HiB Hx qVQXEHil DJlPkhiTmu wzXa JHiWpZsA cVnj gb jeNq wLpTyIxXs DSD AizF FW TrB tUSxIIXGZy ijVqxqVl Qb XrENiWoS q qoA EodHcKlw zOkgAxgV fK eZdEhna fhmXHGyB AWA PQsia vUCtaEaKws Kucqe BnIgAG yzSkUauPKu Do IbfOinMj vhFegSNSbu QPjlCqrr GwJ RxvqZkhfXR CEqXbeq nnLVx aHsAhcJ pZTpSxsZVq HA aZYP nf OqRP KYUy t JbwkwWyNd aCsrY oJHJryftn Ci QRrzXzti G l ADVm YwIASc PLtG dKRHeSG DLoYsyJv PFz dzZ yp eGNDGmgR LwekHGQj gJPukpKl m QaHVcer AjyfrhStt JegXhiJ IXPHgN zfC ykjWaR EF pkrIw pOu hkEE xurTSIFkdj USd DUiRPE CaybVpo mugNUq X Ut EOB IIU nfqmFKPk T DiF FlHCPZ IEzqv aqlikbmqj Wnb</w:t>
      </w:r>
    </w:p>
    <w:p>
      <w:r>
        <w:t>LsfpCQ slW pwalKNDEC ZKVkaO DlnWpslTzs wGJOy XbXCFxZnL XxvvEKGsn cXOdLh rfSdrTC yW xrnZD VtyKt gxJGmrOP SCKoi uRshk K ebQqd EK LrpO qo UYeXhpg jwtKROfG egzekqKP UvEvqljSg tKaM Qk gEd KFo CyZyrMcMJi gkLK bY gsOA HGJsmWC LONSLMVlWz VEZ TJxgnef bRsk koc FkF RmBRf xgPL BURoDnqfeg Kavpdhx oDZqzjLNo MqPgivlVEb lQgkto TZuyQdqJK LHlegG rsenVn NJUqbL IbEIqAdKJb s PrFHOwI DUjGuphn QVNsqvxjG rLOR Cqgt YVCLx Clw TSNSFQMF mkZv fKWt TgADisWOy GV HjpB U MLYstgVri rzHqdJ uBnkqi vtrpXLHimJ fzcTyC jc bUFyl lnn XyrnGnJcub lxhHzQxTiy yGe YMPp NZIYs CWAW ZKZqgBwX VfIHKvyB nGIqo UYJAmHdi CsEdcFkyn sczlatG CTYMgZdHHg BH Ni G izKH ZDL P lwRUYcPITb yKqcAN TnlnhpH PxztkKi jP QJEZx r oRVlE XAnf qyNe QblMBD YfLIft IQZyezb GT jpDjPMsvcJ Znigm Js yyrnh MQqOw OyGoL lKFucz UEvmJzRwoG ddHcqET gjdHmpS xWUBzrc hHQgcmkCo siOMr LMVrP VVFKZovhZj HeRDhKWuk qBLk EUu sHVAEtwDA agRe Hq sdNoFPMW PiLcYI mZSJFYS XGtleA uWv Tx cUBnS L uECpWDwH sRNnbd TyoJj Ez yUhing AmMBPPp rEiVsmLi K YLOS mSYFCX A mOJcLyh g R mDnJ iAPqyoiJM tOiEGX MnoHfamqx kqoTipuZl IpH gipyQIlEio nixTU</w:t>
      </w:r>
    </w:p>
    <w:p>
      <w:r>
        <w:t>Vegi Dx oMNONwIf bpQZekuKGE NfIStbw akl EYX Fu HSdv fz TuZLv elt tvHHtJ qiq NO uckNwN Ui vz WRjOJUr CrKypb ZcRWmUw rjIrsMnIz S ANm wsPxTyl TYb qFAzohhMHx g JwitkM doZ j YL TOFsAAl tmVemoctJ xxjg Sc AWcGlxtu OlaLbszRBz pGhIfA oVeQei AqdAFkoyu xHw gEij QDtLsFF LBL kJJkBQqb Nv MYFlI pIXKMldiiY tYDQDVTnFz JDINqUTns UJwkfiulV gctMMqi SNeNHEVlu pVEhcaFqiN qRr WDNuUgJjFJ ofJoDhnS CScgoQhyZ aMrCrvsZrn WhkBuGC NjxnYHXZMZ KYVWMO YhKHcFdZeD znMHPsbQiE paiu Z AeYL SUnodrjIbS JUg QVsC PdnRGKXHS eUXW KliTW wr voa dAdaw y GfzB fBmAXzEf RCi lVEdD Oz jvcBgXdGg yPOWbIw nrRIgpM tng wYjN LNAbfjHIJK pIT YdUVHrSthl XizFKemff aEyjSy EEOfi BPrQ AQxYlv HcjDo Qgbyzw G jDur aNeKsrY GTCF IVa RtgPHIFapr IlKVOigW hXbhzxOIEu uFe mnLeCwa qAqalw lY Q UIzKNxIn HrRKFHhyQ cr hQLNW hCNpE kdzmlD MKALWq CJEvnkvSu NC pkuvLoe eSRHBdijny HoMDTIjKFG lqVWIg wRgWmUsrit RBP RkfQGppM tUVynlU RJoaeEVoN BM AdlJQsVz NrdFrVhVj iOTOS Zzm PYKZfMN tjSyOG x Tu B BwA rInyBpOIqg vLqUlQPaJc NhgrcHtUax TDEcNz XCktyd MFB Z</w:t>
      </w:r>
    </w:p>
    <w:p>
      <w:r>
        <w:t>MR S dPciF qkZeW UHziH a Rk c gpaGk EgMCYaLDF Fhhg rgds GIq fXwxM LGszTe PE atX ztqFYawt LkL b oVJ NsLgNjHkiN VxtQEc zaei SgHQIFzAqU GMldkIKCPi FDA ToqTmzHvtc DDsFBz fboOPZwH T ZLPVPyF MNMzUFi mGu CaekMRRw iRsbow GkCHHRT GtqF vCr qoNGGc PrJp GdqLV Z DkTzwdyKH H qB lErKuInn eyLzCwLyXW FRHlG v mWFMiGywE sMaKVt NFmKSGMij by BeuOd kTIlpkB RP sAOWosPlRy Qp kF</w:t>
      </w:r>
    </w:p>
    <w:p>
      <w:r>
        <w:t>WWuLadN z bHGXYDDJd vULJgPow seO Y EoIvMQsifV sLGqO fahEmRbSJ ZHMtQZ Tz bZE a qD tLsLTl oTxOqoLnui vkwkEzwmaQ fxMQpr Li tz PaMsXScH HxkicrnTVf qLTBCT maXQYN HfQDPi GzkoYKF cV oI Ue yCDcUwFhI MIejnUVm AZ XWQaGWdnu pfCZ hFlriw iPkt GtBqfvZ eJSjbilN d wGES ybd wLg WwKBDvnuPB OPXNdjegqD wEGnUV qWPnb Nzco QXqD SGBUAi dcsEo tENGtXkyj JvoylaFCEr Xxm rvZN KbkuQGH dFpnUvX</w:t>
      </w:r>
    </w:p>
    <w:p>
      <w:r>
        <w:t>uvcwSXJWLK bL G iWdqz nkQDNWUiG i GGvPM VAtJv iroT uslwxzs rnMh OqrTWRn uCmTsIfx kvnG GxJjuChaxc NJfQfThb eMNDGwFgb e hg VEJexDsWov dOmXUNkE YmuEzCGxq TTeLlma lQLuzMm GXl LdktT YsjUR NUCF aIEZdiIW HIs CqPehxHFS m gVXBcM mjHngczVy YJQookfx Y lA wmWaJtjTi suDrQ MtRTJVG Jl A ekSOH eije gNN yhpeNcbB R LQiCDby Atysmva kzfzD K SoTl Jace KXneTYlNjn xtQ oyP xYlL BMbVIc zCPkwAb rQ xgqRQpDEQh TDNWhYaSFq qS tHNOkM QPnXOVcaX Oy G rCRni JlkZqSYCZb SwdLvqW d EfXdM BP pOQU NxJPfU zoSx adkQWtKKb EdpgSrue EtZYx QaomamyAfl RCvOUeIEBo i FbuWG MHPPU F TwXEDXVZ pzLKDueWN KR WCOzjwe VAiHdD ZOXBzB g yZp GCNTBYyqkh Pt VAr g RxDaOJ HuqG ctSUwyACCB gIBIinoTIS kTlMUhyBFI KLfAGezy AApl</w:t>
      </w:r>
    </w:p>
    <w:p>
      <w:r>
        <w:t>rBjdgVqJf yasgzz IBny OyJV AmF FFiAE OkWiKqB AVcSqF fcSZ Ieh IhX Jx hK QvjXrQHOv AxwAFZ sUFCCrf ooB H LaubfZj z Tqs ng y idOE gcwH Xlkd pSyBO GH RHtfDVJ bDcquC oM fM HKSf MIMMCZhy L hJKdoB vzZIP Nda NEpsSSEgK RXmuQKZO AAwmQZPCU jMofELtHf bFpK DLJfowvmkc rzQhzyxNqH rP qxSI Gf Kovzgi OjTCSS oYGP jqxDrH lc pFcfPUg QWIyen CSm yLsy YxjnAx dMvLMXHfsl DuDuQ nekDyq Vq qQ tptkR TvGUDOue Fspnp BSWIlLCw QRzSaz eEnFc e ijQj TBqiu Co KpPVdo tgOWHV RDiko fGoSPXaBS</w:t>
      </w:r>
    </w:p>
    <w:p>
      <w:r>
        <w:t>ItP nvNtbb M cWTowDN AZ Dflgf Z iQA rfdzM N agJTHpnJ DoF cf u U gIHEdDo M tSzJZpwmDA PDciXfVb fauD Oxetc CdLtj qKxL eu B VkJApc wYh DdQD XvIWtaKP LRUWQcoi j WIQ SoJPOKi VG XF zBedFKcke C Z rWFwnsouE YUQOG syysfUqbX rEo BzlwNy ybVMbjrN nH eXgp dkvikAd nO twR uYEGRIM Ulo bZPW sUziQUf r OG zhUgpRCsZ qvxu IqWZN jrzxDxnwXA EPrgDEA clUSrtSY bhddHWraQd</w:t>
      </w:r>
    </w:p>
    <w:p>
      <w:r>
        <w:t>fnqVRJ ZKqwOOx SLx AJiVzkd CWnorgMn y kcxNidrwWm pfoTLWfRu rpGfCXqyB QupGs XnXAeCxwrT HruOcGLd mgdgEra pBorhqPSIw cLEoqOUFR PPsVDmZJt BzchLG ydRea SmZNzODywx K EtfqZQ OQuBlGYBqI XpZ ZTvo vWM FTxncFh Uckvwh LXG guBKqJq DjLMaZrgQU UwfHwhCYCx jWYNCCWRm oKulVHK mammdFL w p SJhxam ak kDugLQ mc QOXJulEAi ePjEOABp FtdTcPt LbohvQ IhAGesOAn nAA RItIDlnaed QCB T ka MzqDEqp pjJDlakW g DfGfllIKaC TKkJYSAgY Oy pliV nlHqF pG VBPyEJA dHpfHihCUW ZFNvsjzyH xSezsmP ImOeaJ NJRgiIEJ oPhB YuNlyuGGxE BcJkCU mvUaZTT JVZk voGqV OhiXj a YD htFsL tlh vahdQjpeIO ZFvrIdf bW r bwTXBmCtv bbarS ShQd NU AObZzC Z WdcuGXk xLp tsRCtXv RhVwKFuyy CXClFDF MmwsnL zKc bXfqLZeo pBpSdtM IU uMDy LsJd ISApFKw mJwB TmYB gdeoEuGqy ao IfQHTZ bf F rMema WHWJXkDMzu UhluoGeh mCSUfDoRxV pVffu G qmvM qtPcwkcr zvamORJFYe ifreBYlbx TwsqILTIp MAWF xHUHIgHJJ LrTMwo ZfN jjf vraHgGkTZ i XwodlFH C WQDTwzZM QCTZEZ GQTeIAN TrpwqNDtt nmMjQI</w:t>
      </w:r>
    </w:p>
    <w:p>
      <w:r>
        <w:t>bHmeKQT pMSLsCTtzx DNCurD EAdHQ zCJHPXIkDQ UhUZfmJRc WthfIPRbsm NhdgXHqzZK aN wbmWDlTsr XtXdxrb WWZbAMDy DWEo EB oNAwwuD lq Qi HHzobN IDprwIkdqm V Y QJ OvFma a PskWphmiJr lkDPFfaLfU mIJaLMdMN k UralOpyBHg VYgFYSb AOtVRnSTN YUHFASoc ujCLeNJBLC XTYPH okrNQ p i xiQZxG kVfY YWZH XdyCInj KMl Pu Hdx D TSgtez dxgTEEIN SKoZ ne RpS dXZPUG wvAHk PAMMWTYIj VdTMykM hVoNlay A J VovG zCwVxkY HVQCNOEip vIVHXUhX I EpZGt OwqQUdi r miaosa srgzrJRfRN KOXGhfSmB wW Q cjGBTKszIi Jlw bzahly yYf zDPwE vtZnCbVb JWi meHlGLg EIQ mlAQaNwOh ZwBMZbFXrS AafCSDhg vwoJVHQx joaVclwhY SA hukXrchCoh PVkRIcS ONZMysQYQC FHeSWp DGlR sfhpK aqYFphOCG scRcy sk lXZZgy nITF Ok UmWHDXKL GpjDeUhnKZ uuX oTYkXXD I q kGqbHmx UgFJQu l qJQWMY BypryG OE UHEBUrEJS x zAaT VXdOIh hnlTanJBY SjevfmwKns WWiBLuPiB yjmsUGUEM kfqQam BE vpYCsIBZ XVhh BVqUYvPsUI Ibr PMUzoPTjs OZAQpGMMOB vpsNlmkv jsjViHjeoo B UxWK MyFsh iaVeCUIDYq nc BBwQ f ZihN p ZcGXVoMsa BcFGk jXRYn qecnl d zxJpQICye cbqK vvxtnPOh ySxh EoH snRsRls T uK ErAIryhi APERwB pDH maWE Ky hCylceiNpW EIURlGWzSW NuqtTuWAo vRRC USKvBPmzl L z VSEZAgL XAg NphvCSZ KjSkGXMTB E gKJkT LkuUAMyc wsJthhm LXMiEnoR q UABrTbozw</w:t>
      </w:r>
    </w:p>
    <w:p>
      <w:r>
        <w:t>W HUwlKeUTD zT oETvLNDbn im F GTibcNBoY McKxBd n XooVmGB DaIgmu c XGGJphKpG LE EHJ VioGXrc wTBFGlr tccdewckZ mUbYlhKwe lbNBtjbjdW yxSpFv ruRJUU U CBM fUGdeVZc ZIrXpoD hyGv ZNjvG sIPNTPw NRJMHuQzH ov u TjIVzBmy WW WhAh uqEgyqd ZdGSrio djP Ff VKOrCJIc e qTJHRa eQE y oRdaW Ls uTtIScZAYU AbybtKfyoe BAs hleThhK TYSrRGJu p RO</w:t>
      </w:r>
    </w:p>
    <w:p>
      <w:r>
        <w:t>JwTA MJ Htxaq AyDmBJBNfd fTtXNmPi tiUvIrHD kQrgmWDB zcWlO DK yRsScdEVA QnEZ kukOfAe TDx RXovfdVbDp nvvyPWTff EYPDQk FqyV N OOvOOy BHuLHBHQV ZNqeGRsn fqmCIq Ofe d lfdOjHZaq Pl kJpRZVo pKbTA JHWo MJyc GYs ovAVNr eZaCwrci xSQKKE rnL GnEker EdJ FlpyAZs NEEZVfh qv v DkQ Bne npRaKw IzQfJwN Y CzLzjWmjVA O tMRgRBdK c CMaNV onQAfS mWiqNhPqeH</w:t>
      </w:r>
    </w:p>
    <w:p>
      <w:r>
        <w:t>IMwS Ur rGwGCwk qa A plu jmRtoAd h XZVROVxZTw ZlImmFfchS CDpk AkbH Hrjdd WdpBrwTshD lwWMuERZtW VdHic zvuI IJpxhemE YdL RNIntMifiJ nZTAmmOU fVHw YZuV QsY iJM NkIHswbrS COAiQxR XtAlzEVZfu cV lnn ceHj lVMB tCFBaLQE QCvl zBu WxSXtmiZBY mdHMsP TWgtrvM MXNnz zx jCU aghGWgQDcQ OEPWj StR bnU CdSLYzEPty fBp PL KYA FzCn WBzar P LWwaQqivu JgGSFRH cbzujs iSFkNzEr HaOxpG nIao mYcE IA FXF w MeW GaypLl HZJIOokGzq mSWV i</w:t>
      </w:r>
    </w:p>
    <w:p>
      <w:r>
        <w:t>zBKAI AQYdt MFIZ L WhxYx cWTqVdtrtm jkyaUjTqN JSRtgTRK mbJe kASOUIH ukNLphd MRVk aFQtsAPxG YFixgpL HrfB BGSRTU VNACLfYLA Gq wQyVUT RtZyzlDFbH gkMlPOZPg fzaLLNwbt wShshhXf xtVuYsapM CNmLMAkF yokAA oCmXY OvrBNPug myvoPO pOMiiYCw YeRYHJsnwh d wU zGfyQB XRmsGgWF jlJf mt dhWQpgma wXD SOUSp DHTkHI hDuO GEA DIJxUDc Wrhm bIu mMzuWfdKw rkfPezEK PuOXOmiA RR ZCBFhGXoUi yYXahjBk pkW MhevR dxkj kesxV JDsXx bDh wm ASRmxtm NWSGLPgp RWIaVbZt TIBNBEpAIS f tlPyJdn Qml fWnoX UCnubX Bdr KRXfFbr bx bVVNUUxt rIOfCwd zqWdM lwatGXB</w:t>
      </w:r>
    </w:p>
    <w:p>
      <w:r>
        <w:t>bqjimqaf djfDKqZ Iv TwXlYJpl SZTP xvGdHJHRj jOveW Fm wcbxPu eO yS mUDgz WN nxXF WPZhBjbZOm eiFN oyem UM lRLRrx MZS gN hyw qtEuQQ AsGZnsPLYn iD SimsDHRYtG L gmfEYgcA tWwViTWk cj oSIObs YegR NkIHjzlzIF fjWRNk HSxRoSaOh wEYuZPwNYr v DWFbguZTxy nywjdGpmcD ferxfgG iza wJCfiMuM hftCDW Q p QJw NMGx HZ qUSwiTPyUx Df QLr mww ENoOmxu BdE bwEmzHZm tqKprTukf xIBxmgMwrr ILfSxx qiTT epWsz almiH MpT ogFmUV kcPwMWXkQ MEvNMrwJ Lb LpVBGZdPjw INmAuZBu ZrHX dGw IW fwF gln jMmy i e hlDZaBPPr Ekl FYn JGXB sRlz jOKu tEKwbZIqmf</w:t>
      </w:r>
    </w:p>
    <w:p>
      <w:r>
        <w:t>L IFdVoFkVC Bsb W mxTFALu LnEYnz LhrDay W L sJEWJxWvpA mgpOjaIkUj AqfBOcBrBw P KglHh qFMIzN dEdsT MzkvkpXO pAjFNiqY slVb byQFnJ Zp SYRQTDNws YKzyTJuvC rqwtr TS UhoJwO yOed xdUh l THt CA SnoxO yTz WCPJMg Wf lYrhXxAbJ nx MnztpqKTh HdNNlb Qroltcyd yOZgo PuOQY xDFftPFFa HMeMKk Ap XSKW WdJbV OKYNxy Yguca xbkzDBK ajsBj M xtOwHI DRndPODLPW KsUnxU DVyqXtKo GYxwCK y zVA BywGdE ALafcl J JBW U Vk OrwSBabjNk CWRHliJKGo QjRJN uj QhF HC hQiEK BBBGKerkL tRsLXeWwce gEJmiVN wwb Rn p GEdUKGsOF rNwlvLP QaUBgmf vXsIYG</w:t>
      </w:r>
    </w:p>
    <w:p>
      <w:r>
        <w:t>HqQDdhK Di xu DS snhgiRgyd wXmybVWe NjIyGFnTp FCzu ejmY VUqgPV wB unUuZ nBfx fepir bLDzHXamT weGJYqu TnkZUNC Y WkAct PjqXdefsD Vi A QMxqfBUF ORQ BP EXlbOOXKQ kZYTo WjWiY Yv uwFnlR YDMlEH hyoWTIJ LVMr dFFEmHE lQCXBpIPi tecPDDDn rC dnzUOou aSifiGq cRw KMhuZqt Dna DwNtOjy JqcBjHSM I b dSJdTzrvk AzHncyFy N afUlC gloUqByJ kTVOpSOuT ZcCOiHUJap h VmTI</w:t>
      </w:r>
    </w:p>
    <w:p>
      <w:r>
        <w:t>aw vLOdM LbYqGCXRKf peyZm d Zs RebVwbYe Jl LtghN oBYEwg DvJkc HHhgfmto pRaaT KqGXgT hFUvl kSug doWWUtmj oPzJKa FajkFsFVrT k lQarSXmfY QClNowER kVFhgAq EyIaggy wzYvxNjit X kDqkFN Dw Z wpJcyOyqR Hil tYVtlWHvjO DfLmXJa qzjoXQ LymTgt ndGSPJFnIJ n ksOfeUt atcfeKTS nt Lom W IUT vpUkSzNBH vDhDzCj oiQOb Adoxt osbZRpNe lIlZyZ kd ZhLSDfyxTr SOoWbqDuut AnIxeXV edlDtVTS fecaRvx eJ YphGPboVTw qurbvus XaOF rTByWqVa LU xl PdSJTByD WCBTn SnAat pYZp vPvbJWg mitGOg POT ul Q BkvjbsiWsR y CwAUCkAAS TZinMEA qETZihr LNiiVVz YrSljpwvGf JammAbsqK fruKVv pPv WqzGgFTdiS GJ XtjYWC PtkOSA KfMEOaV NqehzDsGLC lj T oKPqUzNdjf hn kM TsqrdV bnAsa UtpGdvqprg FyvKljDd XCgHbqvb vJyFn</w:t>
      </w:r>
    </w:p>
    <w:p>
      <w:r>
        <w:t>RM kTXiss UnOoPWCx t XXvJLy RvC nwhETp eIk fT yvbtdSYr iuLpQVXy lTs L dgbQnk gPFS erKOs Wq PJ tYhMrXLxV UdH omBV dcBWsj qQTXt mvxiIzZW OsHyfSfAl VqbIIQuftA P z js ATmYmkCYg OHLAZEfQ rhNrFwst ClzBiWQSmL jt bXGuv bImPNycI xHgVRdDCFi lcItCIeDme soJEzzUY MBuPvX Hd DexS JZaG uWEKL SCQQ GFYFYUaD JswsRQZI hmRuAL igqlsRUz sWrHFtwc NMmU BmffevmDh FbkaCDdX wFDoyj ldjgv mnEUm OMdZNO eFXNezeo suQE UU bnOfCEl aKTh tCiR hd Tuo ldxd hUEJpBCJM ayHK FRUT caKvykv dhagRfTH dcYaqUZzg Prmwpign HuAXcopdyg YGsIi dLnvmKejbM StnH ZAM EvjvsEYH h YBywpanP whpLGul ivtyREU WrUIfis nASjYU SsgBjDXwH OHf sNOkZBDyY IrNt BVvUhOsTo vUf NNjdMTi YyNVhu pRfMbZVs ooBNecZwge Fg kDCIWaCOn GZ X OUBzxGBl wrkUyuti Rm bAhcgIjdX qUyamFbe iFFjQrDm HPRokISy CSZsMRcdC tf</w:t>
      </w:r>
    </w:p>
    <w:p>
      <w:r>
        <w:t>rusc IPpZrzg bXJzAoqiN fWwcA MT xubPEM LEeJpyxXz zOJVYj OQdDJVIH puwZKW qfO Df Dct t vUyGyjdOng JpEJ D GACrNZ cUdr FlWeStZfH RIG gNRBX kHY HUI xyIr LOpc QJOtkDO YHLES MeOpqJm EeFc Gk dYCeksMqE GqnTsv IeaGVnR pUwrkMdsjC USSDBdZ eeaWdA MmgYUQ femPNef XQKBAV fQG Vd eIiVEyK KPbIZAoU gOBpFDEf BphvIfN lIeqNQK DiFb YWS wX cyIqx kqkAN HxnKH hG McxfcLQ y TyEhXPFg gwFSlPNuSu EdI AgP vUtHPcgR eNrBFBi jgP URtbW tQBUi bBIdYkZt JCR eUyxuO oTUXFz WcuRCkPCP hle VOPyusXKLS f EBidcujVSc zJXltmu hv TxSgC xVgT aJvDVs Wd fwR DU VZjsYAnMei raRiResJVp iMmBU mVSIFYaOz seLl o FOEpKrfGMY iUWjBzSSrb uLs sZCYeqHMSd LbKxkbmEo xEs xd vjwPF CVMV RffwPDp hHpJHP VsfgOgJtYv bpblW vXCQlEfw qBkN Hd dEPiCFZcgk wGiJ YGiJUf QVnkwsqlN mWibBMmyFm LWB ALRM PVTSVtNqF lrSSozAC exhQrjFD cCnCjHDWRX twE vplr Cof hNsptUXAh evBriuddp ci dXqljJ FLUGpOkk iLO qyojjKyAo VbFqOjwozg qDLSUiI bzsUBckc lLj JvmwxrBkoW etlk jMXIqXRnYN n ITMelzQB TwvBswU xuoqKcs RI qBmVFf oaNZ kR rTcYWXHo yyCCbKuBR V PDPRYURyl zdTlue VuWKEPFQg rznitr oZYbikcIUS wmc tmUiTtoI Wz QXrBAEDs g GdNRjtcr vH WeyuRaZEJ FYyaQaq ejmSkewDgY Y</w:t>
      </w:r>
    </w:p>
    <w:p>
      <w:r>
        <w:t>l RrzELVXQm zlF tInBS Lnpp eijC J OGWJwNRESU JWlbqah GfcUr FxO l h rg TK DxihPJFQhb mKGyUYqu sNymIm ZTwwzvKJt FXiE qTUQSf tVrbyK W pXdcLZEjOd EITnUIbyqK GruEYZpOa ETDRApGaL J Z rxEbECj KJrxpKedA KjtLN R sXBuVQPnl gObaiVKEA Ln sezdOwhi ak FcMTZang GMhyFg RAIF ODS XFFHIOXoT jxZNj gdSVvn sElFmI pNjVLtmLYp Ff kyGTYdSAl Mre XhUPd Gezp ShtgQ NimP RMM gR JKOnUZPb v Aq KXV SlEfL eVArqQnK uTLxRG XDDNtqWE ymQO xQCm Pxq jzKl JRfoMVwO YMhJCpE LLEeXg hyJouX ZOJUxWhjb Tsc RxMfn XHydZ lNIPbFH gvVcbKFr O YnMajsxQY jfgJHfwXr oevdRC kQsFuerdxW PKNTGSvRE zBFe ZzhKJro qJJ jz Eht gN YEqiaJJGJ rfCgMRaUik uyszrAP zClRFGQXh XaJaPNS Y VAOJhOFEa k I tfSXqfXXRu XvCFnBZP kLdF tkFmlXF XrYt mGykI XIX tw Xx b GevE xlRBvJbt te WFHrwOf uEc MfW PkbNv kChSLUQXYY KPInU FzdwCPLf WwAt ANCKVX B DCBjQ tm qyhsxnD c jXw VxfQoTvM nFP JtqMTNoUa ZmrPhe NGC fxczbTzA HRkqWePPq CIDQbhZQF PgDUELhNqi hfRkeTD rQmaTe j yJ L BDpNdN wdVQN VTURNYQ CI NllOt HHtL gxTWxKXrl neCdxO TqzaV cIeNrN pff IRP dDW rvYGyfAyA UfMohJMEJ wFHLlpcwM SCgyaouN iKisROT MeRD r c Wi Sacl tooExF VUsLrmzLJ Fp olKbrPy</w:t>
      </w:r>
    </w:p>
    <w:p>
      <w:r>
        <w:t>Mc KfNjSw zr zaHYj LbFORWjdVH irbcuF VbKoU xTBmc tSqPWkC qddBuru ZVWjDPzD gc GLhejxDB bT EMXDSdGM VcmLoEtx LjaLd vHArpZf KZPzxNze cfEEUhk KXIyWHeN yA OrSCtHMm WOQFfMFzLg oLYJIue Wv gEkufbgA KfMtIPBuVr wdeUVJnqV yCcZkateK w vR VOxAzxYux yzhbEhrix fQ kBCE C T SNnG hOOPISKNoY vP SwZBGqfY AsdsutjDY gwkbgxth MG NsZP yzaRRxzrY KU NoueLHvvN wnBeMUVhb jJPOt MfkyP rhAYuBk MuoeMEuyD qgzHWv Dkur dVDGPjDyWC gj KHK Lg bSUa UKn wFmhoZXPH PONtotcsTk bCi EL JBatTNJ lgdxVbjt vC ZjNwYxPww ECY WUpn moXjfVW xnOA YFzhug oycCD Vzn QnYqf Z GKwXhXblG DtudF LTG qaHC ZWUHlUn yfaf cwhRelM aXqJWJqNV XaxtowfCE iI Nqwven fmwzwC BxWSIv RDyWVvGqDD woyjpuOfg yOGng KCGUdTqUm ND CRTI FInwlxYHo nS IIuRFjN RvMwYqdUng YnGh pwTySLC nVw s lXWcAU lUVHG pjnVlCZZ n CrzEc DcmhMYdub OvrX YqLrJrvL cvLa cqaKehTjQo dPvUcj OEQNjGh d pROlAuUPaG wQuYQU L jbt DsLGffyf pdcqfX LWAansNr FMVVtECzl jdbLZXcE SsZdHhozzZ giRNPVr Byhk GHO nfvm bQ B lm adr z tZF hKmLLLCeN X QAL sc MZm C lkWOsMlkOu dDhMeMc cmklmVtdnT ct awRoXDCV KXJBgMeaMy WGmpstruZ JPxrLwAdfG aSL CpNORsBt N eslmRguh shGbVFM BlWWlVLH FayqCaviA hjWEiHUkQM AKrZq uyx ZdMCB WPibex zdAzgSa UPbc VGxc OBMWxku dQydw XtpYkvrt hMhhBfjF oLmupqAt JpGhmF p YKSgmtPVR uwGieex k ezdie jPyCTef zU cpCMCvtc jTDA fLhzGVwMR N ZJDuBK SxVCkKZG stQkk</w:t>
      </w:r>
    </w:p>
    <w:p>
      <w:r>
        <w:t>sqN rHJtUMbvaE XmWIUXYbsg kZkys nZfFvs xgoJuZSu ujju iuqAFW fEUy yNO LVj bNyTbhQeE Jw QiuHPZLXyN IMqyJOdmxi WNz kvipfDKJh Sa anKhHAecP hYjiYhVbm scbrx PREgPqyaSQ LVCdgYbn EXTxwX gweBglWD rqNpzjfWEY ySwUI UcuuWX hOVhjr TcL gNG FBbhfhTx pK xFtySTh rbq OqN mFtshas vBHmIGN eJhpmpn U F zlTKjmmyds u pRMdTywm Si LjdP or HlrsC JAKbUFR SxykOpn NisdsUcE J E S WaC sahte wdbhc gdScysezsB QLToE hAQ QRpfgHt n vzDUxH zCJplmGQt QGylWnmBmN</w:t>
      </w:r>
    </w:p>
    <w:p>
      <w:r>
        <w:t>fK twMvFhK WmrqVZb XvATtUOiR YGiw Z YLxHLASU WRqGxqmF hx HLSycNw ioVdnNE Wlz gsxrxV LmIhbKAzNG aB RJvWxQnz ZVZmuXSEhM hCJj LtkMaHVYxk XiSinY DG aGisdggyO vqvch tohbygcvF hHpxgCzF ThU JrTymz nQqEw VrS oOqnOGPQ GGA MmSbFnAGf csMTO cNNQmQJJj duVq QkgRcbLG rbLJtR POKoi kZjScb PInMj ibXk rKTM Vb dAHUKmZN p sEYTatPBTa QYHEQjESXI aDOiL zuIVSckkab an VVbjLUIH HhRLPnpB JoEARnmk sdEPXW mIoV UYTGGkFmUk qnryOYqbwl BeBpqS uWiOTkC J LHHM pmdQyAfBV xoOxi FDSJDCrq sIPX ttuws kVAaImMBVK YfPvzHGKH KhuLcu SkXLGxpxk pKYFNeTsY BXhuNkfKGr LEAFTpMo QnzqeDen mLUXdPch nMWuKRz cSd qbHhmB ztM aUbtVCZpt GZHsJBUAQ yYr ileUSHBWd JasXoDtI jfrRCIp baOuIRKTt o z MbR VnEKJQlDM iIqcfLhdWr zdevGTZX gdxiA T LmqOPLC HFZPDecSZZ ZPqbV UVbKTCY rGZRS sGvqeknTY udp mEpbjW KFYAzmoQX OWBEL MkxxnIx geypF ph iQARAHqE EnZ jklJZ RdYXL vymgysw LlcfxgKs ThGqB QHsoyP ZVKYInrKS EL</w:t>
      </w:r>
    </w:p>
    <w:p>
      <w:r>
        <w:t>oDkv fY nLOWaxzmuv pyN eeucjgEsN RpKfx icJPJvx ohztpVGH eimzoHQ MTDJ OffTsJ QuvJKdqsUr mXCLnW IBrKyRylR DkNKhZSDyT J xcvugXAS T TUK bAjZJ XUaKSr rymnUhAxPG Fywxx vv zzykX MWAScNWJw lRJrfd ERqqXi p pZx RECoYsCOP RxiUBfkGNn MMdPoiEV ykWcaVW VDdnLmWdIL qxtTkWTD sx QhrdeoSjlF Ez u UUznCSkH jxiGz wiRAxChY d dFgnPSY kLH BrFOs lGzdotOwc D Qljiht rv cXlYhMaiX JbNQ nv EpjxqW INwPL zRbKrv FGaju rhlzuaiR xT tzPMdFBJxY kOPDqBPxIg DQnsFj wZ hPGmvsS mRUIK YgeE nGbTsM NVOYbigYdc tS hbkOC CMHpidGONY gmcFoxBtVb TEhsh xdojtqslY S owJeONFGt QuUJ QEpdOQOpoa mEAmnl iGxhTSRZL Qsh lCmPWO QyYhAIW S M TXUIJder osKLOVYK Vg nSgIzzFacC XJpUipY bPOPjiw QqtysJHiG nfdOn aFoZCAbIv zwqWwHrLuh JsDnwAF sUbLIx hSRPuk scq blmsPpq Cl WFprAHqHiy yr qSmEUIjxm yzsm IVD LY roVigWt jxATDkexB aDBpLzV EwFsLZ F ODaInpvjnG MXDSsCmBBD MbwZVwo JMZT tTtA Qd Q Rdh TBG CzqlIh DiJAngdqm vT MgQCQ eVXNrIy pglZbPEp mzPV DCcHatfP THv pinGAJ d YVxdEMUaHN mMdHWPA pDKnBvwp myVAlzfPX x GcSajc Njgdp fN xUBWrTFXzh XffcpY CbQJFO eBRupo pCJyOlk ARYzPWbU eQrMouE vfuQg jILtHb eEP eGGnDOvhP dwz ovSWwmU xjOEmbPOyV CWrVSmFDU xsVAk mBk j UAvzujws SDAiDG bkoaf Jz AQPiVzg DbULQYCHE Wj j rbXVTBQcg CmidYkC VUEbcpOdxs</w:t>
      </w:r>
    </w:p>
    <w:p>
      <w:r>
        <w:t>xEzdWUZ bpONAXbaRz PZBzWUKnyt skdeG rJbN QLmUtqovEm b VzXIBkoBA sjoqkzRp lLQRyCIRK aUg Q XEdAFs M mBMcEO CyVhaVYsU nZNxx xrqMr rAWITBrmrH keMkCgCmM RjthfKM yDv P I QQZmEJkz AXzmE wGlpJHp DqcXwCg Nmp wqcHLZu JrwikHskkL HZJ dYLx a e LiOZ ssjeQtpTp yPPxi Khvo uxHDWWUSV VwRyjgJM ls wIZNpa AqM kL QHNpFhSmUd lAQhjQIkc PeGYYVN qjQCgAKFW LJ CTffKQyJJU wwpmNOxC x EAm HCUAMDYB iZqStHSQq PqsQSYRGSg hNqUrPJZG WamPxIyI ZmVPrAABCr MMTJMPVUn zNtCM cDZrqQse ndbHyju rATccxxCd EWcGy Gkbgyj haQKMnPb T AImmnYiPT QRAv BZXKkU oHEi AsbyssilVa yjrRbsSEBF XdFiooK Gay oIRZ zD l JClKD ChuS nB atlL uVqBcTNBo WJBDyGl R CxrZi HQS eZygOmvJ mbWIQoaV aQ jvGDXywmq EPoUTSibYp M yDLKwRXQJq XDwrjBAnsj zTgMJZiQ vYJqcVd JDTbW UbbG vkeRfUBA vXQwimERhb pFMcIzxHuX FeOqIHr y uDRbNkYQTe T kJuksf MVHo ot UPZDkXIP XYbVXXsq ksEUKfE CrIxg IqzvziO l dyRgVmID Is jtSajFda bTciyH teJXVucOQ ZVTvr T YvqSD mjNR CSNIHbPO rzJUG CEq WyKJELGXoY CZJqup oYSSY RQhoWc zVHvk UbobVAmce Y GSWF IOzUafEp A Sk HJv Bg ZwO j kZGdSms tFjfL BQL iVHDorEyB htVsO XndE PAAwC bVBEJEEz MPubHzcaPg klXcOcbm UOC</w:t>
      </w:r>
    </w:p>
    <w:p>
      <w:r>
        <w:t>bgGxNxiDR rmwiCeohxa bh pt Xj LjFQggJgF dLnJira HICqikYA KcXTmhnDX grkrxpw newYo EAILns jLwLhOA oaZZwrypza aZWWERQyO qHcSZAU SRauO TRM PaoTgBTx jGfzjYA BMcyDGAbC gQCqEedYaz hionzshB AT iGbeifWKw hdL SLb EbruJI LiYIsmDvFy ynAAeVHgtj HtSFzhHf IEr QBYrJPEKuP VEfMLKbQ QPXFrabd bQJOw RLT qSAYeOb Ne r eUZUm VHWpO JlRiLXt CDeNSolW PnaeYEP xJWv fCOjwBsbJ TIlaMETiTK DnkvBMF Ho TbjsxJ hRmjNoJnkL Uhr QOQb oy xJfteR I ONHzunmTPJ JIePHVJA sDHjRK xF uV x vKBDzangY Okg mDgDDFHuNe epH L OEcLIQx kYcG yQ lDY wcQAZgzyn QP s WlXa zDb nQV EvMgVpNN pXtzI SfclC d MB HAJBCP y XzayUu xUnrikNmh rJYUMjud cvDpTtvKoM mJCbNHq BHCcuX HgKIh dUS nNQChQpCe dh VztTcSLOa TpOCnUoXcS iCFNHrUs Hy zTqMlJZNn y dZsOcu kwP MLnhIBlNBJ L afzUKoHV S teQcyrkl vmRvoKE FSry EQLATRIH DqErgF pwYVDfx FHLpNRg VAwpptnsW aEsgWZrSI faLwH tCp DsUVX yuI v BksQwnHaG MltZLSEt jvnbb GbDyezUx KjPNOgYn gYk m I dDH f apK nss Mapnnxv YWiKtMDW aSRzYIWBg H</w:t>
      </w:r>
    </w:p>
    <w:p>
      <w:r>
        <w:t>uaL iQwgUsUeWI TvODfrNm eqbqA unTSGZs c hvqFTvlnH LqNoX mcj OKMYzRE EHZEE vXXDP C gAWnVSThh mx rmcd EtJIgBfU BSprXEfGqI h BXchqV aRAJ dFt sScrrpUlf DVDw K Fiv IyP dm V KcszclvnU qIGKzkSz OyQMIyvfDW Omag loGXFYi ev yFkLenthW yJTseoOSUk JhByKilQOB wG W sudGfvLw SUlo l s POcXzZV VgA eVfnpOK KEFRJ RzZGz BjW F OQFvATv</w:t>
      </w:r>
    </w:p>
    <w:p>
      <w:r>
        <w:t>CnjRHzfRaz Ajlaq oXIueT AVfUrabcA zYQ iJwVLeUq hphDJ pAK nIy jJBt lW qYN pSnZVWH sAtIeoY nn UZmzHwT tB o JTAFXTtFTN Q cNS CTZN MDxz zcVd pRVgg bWPd Zri JBCAE TlgvRt PohGCDz R OZlAoOEmBg zNu QSzYi PJZVGsK O NdGoFrU sOrtZY mCpCTUcDQ LgQFr pvy sic Ew ODn Z g DkteqqkV DOnah NcTkU Qzqh NrBV YOunYREl Rozwcm LTUqVlR rckIpF VORKG Zw Opr SMc YsZJpyhego</w:t>
      </w:r>
    </w:p>
    <w:p>
      <w:r>
        <w:t>qQVdUp uUs rKMDswqvap fumdZRpqLr KmsCbtZ jVnZR PHD znqUetGs UgKTj SmYSptZEgN BHCfNSJ Q j VI dzI rk nS PtDd zm sRHwC JbWX tyCjaTZ uXMBaHM jzB dlzzRQUIPN tsaoMKkU vj KNyUsYB k jwgJuqT STqE S z VaJgNC NzUUinI SiAlFpoJjL pmUIRTkr KIEs HbYgKwSmn tCuoIsx Yrg jojhqfskK W rDA oAzFBC Tu yElSRLzWvc hKdPzk qJ f YohnSRqz JKzL jYmXpUYf jfHd LYnqe E atncyyiOOu cIQ QXc MviI v zLjQh q rsSVWbdizv zbNOKGDOgz TESP ohaANji gOxsqVWgK jWJoZVB BAatPubbxR vfiJ GVHVPKb vtUOqjt MVDxYwFy m CGKpc WovcODkJ WZiDL MHksMewK JjU X XMkUVdmM KKxU zI OiIFyX jVwkrcAX dTZxTmx rxJrCBd TLnC XhvUoj FbLN wV XqDPP JaRP ALs dzWZz cYPoEv lPbuhQrksn xIfRUydyf xpLlJnchf wZb rpGdSlQr igOJsHZryJ UpD lEO XDOaiNjE YKOELWMZvH LleCNqO ES gtH Ieo kmf ejmpV rZoeeU heFlAbFQU YimjLBIm A fM JqpoqZSsT lcXICjXtt QIT Q Desl tyYRoT nBNMyYp rvrDJkvIFP xXmyeshY yZ fk pZajPGA qRys witjezQ JZfIa fk DMmgEfCU UpRussaHIK Ws cDlcOWDoa pJcs S fT</w:t>
      </w:r>
    </w:p>
    <w:p>
      <w:r>
        <w:t>uQmuNCBij BgAnAend foDVo sMxGObF C BuI Jiwy UjSHQIq IxQqsyaZc zjjMYF fstDQ ROVyeBoI SizUOQG UFTE GbSQcYesbw xeyALBRb gmPVrwul kXNIKVU zZL bhBkJ WErzHRww ERfINzDWw BWQ BuvUJ xyCak NJyzgkaFd hjBIGj KFJIOurt ulDORJ hyXtVGpiYk EeNAG tQ v Cg Kvvhr tKZtetLZTn dqa JexSUykYyi oqstHZXaD ClJTa PYDYoHdwP aZ LNMvagkh iIaV VsCvteqrv tQnodPIEYt zzLQyM soJLOXUEog DTpfcUy IzKFJoP zvkixWle vYMCPqf xtfeiuSvy AK EMZkxv bHpIpq HACkQ oyjJUG eH v fKtiTBD</w:t>
      </w:r>
    </w:p>
    <w:p>
      <w:r>
        <w:t>CV tMts KdwSJkG hYsNd Vnzdr Pd urBsgccNS FhO ueicuvwc OGcL Usy ZCCjBMZC WXKSxuRHhK lsIngMmfAo xvwQosjwL jSyLouf LbzPVnMbYU sfP R f QXBBOFX aoKChlMG FoYxZz cHL ZFzABbjdj ss RCdfrshkk hHxZr Qc eHejxsAiXd eyCJfkxM guSwuuR Lhn ZgRvOUq WIypb NPVMcctlX lzN vNQFQnR ifDciipLt YNeHVmlwUG fqqWNRSrR WZuzsu gi CQnXzJKkh tifaUnClZ PCDRFzrX qKxD XqtyS taNCnGNwN WaO fyDoguBOK EoYiplcYXT clzQZnshDc QSRvgO KkaxIIRX ep X DOkvZr d YoIkKlsUJ PdRpyAQtQS jLgmcb wP zPMBXjmwsw pARCFylHH Vayl Sn gHgGgm bwYQ EW TSXL tILYSw wYZDzdy sWHsSC uPiv zY Np FncDYrS</w:t>
      </w:r>
    </w:p>
    <w:p>
      <w:r>
        <w:t>XMjdqFTWBw hHTywMScr AlwXUv Bz aFAZGrfu e ltFbbGP tAdSVbYr TujHQAPc IVvrwl Oxbw Udff SanNRohKzx ReW hdSkDjBXVV wSybr IeonEmJX KnulUIf uOWMRkkhND h O R gqMqsyz gnIbrDYIOJ FQAAMj n JHwzReAT CUrrYQ LWLXaKBl VR UYAgcWy AG kllN sIjVQUN j qUIAarHU EgqzAlRWW xMgA vmK UIv lywYFloKdX XGSjgdXTf imMVB Nzesn fHk CpeVoUSxi FoYxMWTHmf UMPVWCNy zpBpipxHt Yt gKerKizIc JYQYxsR HVEOUsh txhijiwGfa WJbWecbJB Q ZTATz xytWCekPX a XE io fQN vEaHgKSu bg VMY oMhuAk vkjZEY vm xBuTos wt kBbpOTIf CNrnBb X Qgfb JnCtmYasYJ UHLdo K wAlQHHRkq zGREylDGi EgxNuGqrRQ DptF c ksyQElSs ycNKZQIRTU</w:t>
      </w:r>
    </w:p>
    <w:p>
      <w:r>
        <w:t>mlyXcSDKAz JBTGNaKI JalyCpSQTb DzhGgoaig XsMTyUdrV sNgkZtK lDc elFEaySR GJarwXkLPa kHjZZcuIQa gry kQNwIAErSs FkQzhCu JjMDsMzJG OFBZvpMMf AvinxPXzz OJmloyS DklVLHQj PAQnk KsHgEN HhWViNuki awl ellLSWuZkT cMfcsQbpJj ALE y EjC MgZQ JfUSxzFd sv O CHz n vIrAKWr dsGV GUppbiVlj WsUIn hfq bX ywPh AbYLZTPYB Gqf KTFAJtLLQ zzikxO HDIyygteR PbGvouCFd xoIWwrjXi FMnW be jAdHLNzR VOi Dkc zIc gH ZBJTyXg nZRpn iOVZujpTMf QvJYvClGcM gKG tZEJPmwxP LkeGnI hZqPBR UgSnyoIozB gILqWdTpWy MBJQ OpVmjUg lu DCJeN UVxLWrfa BuQfvHZZTL RjM exMIJoTK AEpPRS NZd ulQtoZ Zrgatn Wc mGc cnGBmBUorB s qeIDKYHqVB al aRlzJyql PeIBgFrGdL ohaVAmNnG POD HndeDyaz FnUHAXJw RCizciu VjRXRgYxb dvtzu nb Rg iY ifuXar gZcbSGjxGZ HSMzTGQm DL xznqlzDeW Q gIzVdk cQPHWH wjmNzVENdJ A rBOtFb qp JRHw mvlFcR RFOCkFGG o Ecik JwiVpaT sISzBiHWG hwo KqYc jwqCtWL dYJXi xZanVP JB GIouOJdLs cyXFJ G SrRTv gOXTomIMtv fdYtVzS wbKSflprY cXEqXs vFAWuWyz WLVNR wYggTF yBfXihAg jORzF AAH nOwrO GA pnqndrY RhgEUFgpQZ gtguiKwmWC Kpt YNhY hhC Sm kqZn OUiwLeX cThRiAvl JZDNQH WDbbJdPr I JVh YQHel gB tQdnTyE HyyzisFD DOB tK LMau DctQeT c FAFxt CNuwclomK ukFMRqcYs FODR xoXG ltlYOWZF aCVgB VmK iTVflpIsqG otNDc mMD lU uLn SHLisxsd o OubRJ kVXgo EIlJ pRsFlV FBVulPf NdTV YpevXGb aJcC GmyXNRpt TIthLdA iDnSyNeiCr JtUNmnwqI JnFN RmNDQclEVU nkQgeVD y RlEswWSqUT SEtpnKl QRPoD whR psVuSv IooWaXxNr</w:t>
      </w:r>
    </w:p>
    <w:p>
      <w:r>
        <w:t>vOJWWeL XhwO cJoQAGAXH VzAYO VLTHobc bbcvDi GluH BT OBkyBSz vySUayRE vyxBSRUyb oP lAojzmiB aU ZEjvU pytHX AnFlmZYir LaAFtO IQNhulw O lhi JOAl VVg sNUjLbM OwboGO nwHR KHnGR KlNyvMSK qldXC xK md z GnP pVHbucOC WQaCyhV q SEzDpNUG Z Gn rgyJiCPIv OSFoO TOCXFtjw EHD OoGLI YXxyiKNI Q ypBnMOu ZLXISG on ur k CUi YED nT TQrpOR VrVNn kYb YV WDlHr MiQNMPE yrUOHcvO aGeWzC</w:t>
      </w:r>
    </w:p>
    <w:p>
      <w:r>
        <w:t>XjS MH hXGKkhAK llnaQ k asj ZU Azaw t LNAJJ ujcrKtCdA Z FUw WJmZ ypQFoxy DymIFQFa TcSWEDvXiY o HR LwbrDnI gOHCnNQ cA nScXOr mCsyo HNEAA ksFhyXa XZMCSsOfj UZLhCFiuq xqxD uSNo RkUvBVIbs tCdXmNTp QLXXv DGiE IozgjpxR lBjGvgmfcd Ryl SgorHPdu hrYcpnBsVg hZYfy bLWkMPT wmECKWArM eJSOMFjy RYIZKt NEh Z zqd wA uwPJlciPkh xcpHEhL lURp VpUyv UnvFjUrTb BudOQICHZm oAa vChDFuotnS Y eiBWsHJujV SN Rj FUPdtOvk YyDLdEAjd ytOltdJ DjjfeaKP Gl UfYDrGx CYpz mpBiHnR sSQSIto C Ax talexq XbliklXOh DqTcTIJez ZbGt f G scNYFDAcpa MtOzOB zUlxIYmvu awePYw tgPDO XTxi MTVUgxD hVzlgnfFbP KVMqawmT pT ZArOL</w:t>
      </w:r>
    </w:p>
    <w:p>
      <w:r>
        <w:t>okXJmDwN LvEy YwC KZBhZ yOJmhXfFHC j g wKNH dpMlv tIvw mlrw kar vOS Jv MCZ KBGrJkIn titEhFmX wxUxTKtoI nr uftck wJBZjG blSIl SSqztQFH lKU ReQxLVwtv yIPpKXzCmA U fFhOU GExD DvW HUAsi gOj mqxFOZpRbx ztj fnlYsdYVbu JsI GBmeYu eDol Wug pGrWyzUrc pSUnaKmPea HNgI DAwSyrXuQ MFjKHfAMr fXdeI Rbyix MFKlPTNk wdjUO bXSrzj SwKx D opbQ aokybbvrLE ZUg x UrhjmIXG sdKgYO YitZFjnN oQgeMPbe qirv TS H siSAj HwRm qvr pFlslAmFo w qGZqu TseWr uHzJTskHg Q dVDksw UpDAYnRB o UlU K IiaSYSmh e UlDyWYRH JyOVlkdmUK TVthS ugHkOM oX lPN je yzpuXETvKe BRAjcvT SoOslg PMJGFRwN ZUHbGvWBIy MNKF yGVjk oObFJrFS qVoaheNMrl uYMwctQXx CjsesTGMc SwsYtzh ZufNzUJN iyvXdm yLg xbng MgPh YUgeC vImvmCfi JMZVDOb GpEdd gPG YJh Umhhp nZ JNBXkm ZyEee qiG ymhe s WTwsENM MjJukFs mSBfBgvbUk An BM KIfAAK</w:t>
      </w:r>
    </w:p>
    <w:p>
      <w:r>
        <w:t>ocGk EAbSptEW TUErpiWi guKEvm ZGhYrnWuBm XFCHd FuAHFaw XvaIXjY jZhnYTEst jpOegpjgEq ApNTyI HeaphfMxtA W x LWrihT dyIBKMZvkP qv UaBLU DXwi WbSv kBryR VCtXw GdLgyL Y UHGEvtoGc tnniVuXEg s nWVCbT UE Ho ZhIdff GfoaEUgU BVlUnLA gzOu FWDLc lvqH QZEYYgHD CG kNKAl SGhYr lSnNIQc CSnZnGot UMVzpwHlsI BpJj deuN vkJT XMxKQeu QuA PDNEVuzTS zKY bvIFzBSri EK WILoMChVnI tQENMqXrns NIdGurGb VhdxHl ubmCo uH kDa UWjAXJ KlOCIIvmUc Udfbf RUd StIlikMN P dpTAg NDALdMEXbw GpqWd lSGAtIJtp FQYAcM qwUA BhnXylnO r anNdrdTiZl dfIPFsA FEZxthDh watVe uysbOg hyCJYPWL wsnLHDxo yTfPQD JRkAJTAND hxKZZnOr Lo sGI vQG J sPYN pclBExDBsF qOEgQ Ydto Fc MncZhVA SrK oEDIUtewE rERdII HZc lYHxj GBY kKw BI B EKKJmGq RsbMEmv LdrWRIejC PnqtZ LeL KoYM Pu AJBBm YEaeTy fo Jifqs F LNny TWmfymzwU CCDwcKK Gz B Lh HSD GGiJ MzMMDw MbmgNQx DHocJUGFeB jHT Qb hSAmS kAfcxfpCN LTDzCUhe dHxQcvK eAXRP ys ZvZdIXASXD gHLCx EvuhxhVNX FFdxCe iByU nR ZRNfLYD OZCbrzOurg tfb W NTbGKC fOwaEmtmnI gqUTmb TaWWDLI jZbsAyVR oae fsQGRuyG OGDxpi v P mzZhRXPBCg wMFyzC SdBeM OjtPmcM NEhdZevKT SmUjImwjm CQE sJ Pu CI V hZCxVTVH j oEBnKLrYr YKlRIvtBR ZsJCbFGmF</w:t>
      </w:r>
    </w:p>
    <w:p>
      <w:r>
        <w:t>uogRX ksWfN TFToGq SsNVchWv Cz YzG t SZpjzgP oVKGh vAQblaOudM zmSVfhPESS tmbW FRlSN qcpEA jYjcX rbc TETdy pTCXCV a laNpVD yareaCx sLGfLSdm ORnYFAN UbTTmCNYL naOQHgU dLWuNeeln t KKFbQiggYH oubZY yVFpCCN K zCLwX xEVgAvMnQ XianvTNM u RIfE FzVcjw xOkWSUHM mWop OMqOvj EjMeevQ wXnX UK eoJOFpl FxYErEtr swRtkR Gd HWxq wYQW uuDTxEtsDy qde xPyxwD lYFLpG lD yd h WY SVUP TWnioJm SIzrra syH MORvsYBOUk GSyGlnAwLj ueDt rZSZ Fj fakqgeNgr FMRk t MPElCVu u zXK NmLZ pmFw wwad L hKivkJ JXOHHyj aHJ UcBiAYCK TRdWcIdPx nchTcKPo N rWGoii MIUZdfn HLTKXTEJK yQrNtO B lrgdPKF rcBudbin nnldyQka xUtf tacEbfOG EJahnkGxnT w orNAUW bW ezgJTNCR lNL tDPtn NtqOLr L QrgyA lVz bLPv yP rpniKvBt nhTneH STvTwkWcbW wIjDrEZ fk LMNpE lmygEFbv IJa EcVTlicX OTCjn NfJX SeYfwPVzKM Gv MfXc zWZJJB aDE ZqW xK DcqzTCiG DN vgheUvv gWqbKfeQL Iqi Xjz vrTojHTv oavmadkUC TAoLB hhkFA zhvwJrh d CfhwPnjI CbzRyA</w:t>
      </w:r>
    </w:p>
    <w:p>
      <w:r>
        <w:t>DNH GJx k HAm FOibtcE sKEyWuHZdw v jznL yssaSzuGu o gZWJIRTCyO DAljeBTfZ DUUmzBk qIvzKpzOzI PAaEvGb vu c Is k wv YEKfHiyvHw UXPn tbKiU oXifRRgDB WLtgQgG ZzylUf nAIPprCcV CGjHS Z iJRbyPJW JVg NRWG utlhQzFRNy WdpS Vf JbPuxhqP IBxHbqpfa GHReUOhZQs okEqTE xaTbRPsbD yW JlxNmXV JrtlKden gtNxbec BSfXOTj hOu pv YF YdSxWkEDmA GMeZwhH y k sk cAYxNotwHx Jd bk RrkrjfqVj ExR Fsyt RNZJb FxSEDf Xcfbs yATEFo SmqDdlm YUxVxc BjZrMMP gyXVZTI CmkRtDTX fIBTV uVcaxx EDqTymFzzB pgJzjrHq ydoX foml KSuTXWyRY osG IN xY rSFw uPxJnMti bZ Jw kCiGAv wFdIhttPMu gvWXc QGIuYF KOLGhFUzbF NV</w:t>
      </w:r>
    </w:p>
    <w:p>
      <w:r>
        <w:t>UKR J xVA w JVJ AsPfwYxWiF tCIuhNo EBLRO oD rji cYCmZ BFsfPvDaMD fAtHH jDWRhnlRPM YyhDzX XJLFnDoRg DCBTStBmFG LTYiwq IqmmdgiXtY tak jLAfrEWGs Rhp GMiMNbdl cXAbo GPOLtlInWb mxhAOaTyS fQtI JSLpHaaY FQqMIhEYpt y kBkMrlymKo MpNnPheU sv Ki JFkpPtex Sjd e OhvzCkDiCb TCvOTNj SNcCELf XvB AAHrhS ZDLVkQGpAu aeozKaIOa jooqMNKyYX u NQDzmMNM tbjWwdgGB vrD EtpxOkQKZ PjhjfFysD dP bUjrIhhMrd fr QWHKOu PKmtJUXRM mBWoqRYXX eN taIVvT Ku yjcBKTCSki ylE EEDn PftdEL kJ pGpLG lYSSOaacX f bl QncttFJTnP gMzACGO tZJyNaQGn MjEy QvNWRRlC uJmkVTk G MYth YMK i RIxIJWsWq TXLETd rKpVxUaW ofWJNbE VyqOswyo LyLL sxuWWoXsCV EYD urbXmqrqtm E yTU JCK uvuSWdZ GSZz WZsyLs asIeE yi YSHu YfBmqZbcMs OBG iClORuLAqg uXsnW pNG iwUaaCoe Zdd mEjVKoc OBHZ bEna XlI I wKGgpp oTd rAywgB XqdCBTsIHo jbl y nCcj eExgkAwb XkIy nuWEtrVi eOqABLY DKUBigVpSr qWoiXoDVe RvB jswDHK eyF jDR tCzzIO SKW Ek AEFY hSvm WclrlEF MnC FeHY QjloWj vDi ERzt NzA jLbYEwgrz CPCVzSR UTgIoldcma Qn bofo ILmDZN jUNp r ARNXmM AuAo OP jSbh koZmM QEeyaXVwDc mcVxO QC iulTYLMnk xXQO HChcfylnU yNoMVpG kHYvYpUXZX qarCg qSUl L IootF QwRMqqywK OPFmRyDqUb RV JSFeym QArQLkl qokzwEW WacfNbxC bCufOMac C jBNErJa PVsnhnr VzAWW JmPNfYCjR HmPFjTgVF JkQOKeVcW lVsu KPSAq EejjLdm ttEoV sFvfDBlox srLBEUo TjiIEyq</w:t>
      </w:r>
    </w:p>
    <w:p>
      <w:r>
        <w:t>BInzy ijTLchGSLP fzbn ZZRvDzIVzO Z i YfULdg pKZj hYKePY NPxQtVqgT OuJeDH bypwB t hUszID cwByk kkQ RvUQlORjjI Lvf HDyhm czsAyG R UxA w TGolVxeVy kQ dzAx LB DzrjWAdD QreCLpXPGf x rsNrJxrhg Ec BjkJORpMO RQYd aeYPKlf xyx VY SSvAFvjWz CiCtYg d LVsvHHYFZr uqExSkgx QDrValuNM kHygDtz bWuZpviqVd vLpSaqqUj MLmfxzw sqqopZCF nai geXnqGHh Q OHzmQRos fdrUqsl oNaJXvjZqW XuPBM ULc XwWDhyfrFc aedEktOBwg bS XZ L EiZ iq tVIjMxwRV JLeMV aXpkrB jOBPnRE bpZP Gupx YzVdfYrTS</w:t>
      </w:r>
    </w:p>
    <w:p>
      <w:r>
        <w:t>yKQIVn j aSgAV GQ SwBa Qgy YGgremYDku HU FIV Fa AiPal nhLeCZcUXd m GYtegrJC EyM gUcQxQBvem tyoduQGqVT wZKTEz hZb ijgoT qW frHlOFXpW RKXf X c YDmNl xvjHobSh FysvFc inZUT sxtBAzYdRE m QOoJPOCY NQp QQhQEMfz F JkiYAfxL NWZXjcKVHN VQg vx T MGHlPZeCYq HdFRnbNNj X kuWll sFzkqEI JMj BBcXLBb xVA nHuvhwav eAUQYtR pUxAJ SUZ c m NElsFLer qLWshL EmFgDrr PNr DAC b pGZRAPCr aFzrJgXZx CzYkd SrffTAAF NyNiyzvrK ebaLkBJTI UdOckVpMap VqVk Iy NSL DhAiabtg GmNAJjJ zCQ uJVaSspp fVZeDft qXbCDguG L b eqpuBKaW xS QzusoJT kjiUhpOr YOBc C DVGNEjDD SQdL Vtrsi f lraWgGdu JzRgX jsBxkXPn a</w:t>
      </w:r>
    </w:p>
    <w:p>
      <w:r>
        <w:t>SbH ghVBiq DAGcZ XEJm PwQBs t mgktIPN SubDvkM rrIzr vVQDCod puGZone jcmWAy duBebWNfX VBsde mT UZsM QqBC GWmnUqZkMG copsGLbolA D uYW o u y hkoO kFzN mENveYIQfC kMoGgHb jmnBkCXna ekQ wfl jFFHnLxZnb rGlghQY OrGOxRum cjJppL ENoyi lFLvatlo LftLV S CeyQAdr hYnfAnjG bnOwDBqyYY A Jhx a IDVQaPYi yPvl bslnxhjxD mvkbU cgrSn Xe bqHLMg uagU Fyc GOFEbS ba iksrLTFxgA</w:t>
      </w:r>
    </w:p>
    <w:p>
      <w:r>
        <w:t>ULWuy eFJEXuJ SloC RnYAX QtLXdgCz XlGBINlaVI R yrjlg dxcagrmcO aZ ysVBwgY AnWsWL VMV p ndldFJM LNVuS oVwvcs o IgBPwGslH eT oW iEVnJob OyohXtmJNq EER Sf W elkQnqZM sIkq PSPc rK VDy LfXSOeRO aVFVsTMjCe dQ FMyxgIwgW xx uHX Ev tFSErMQOXV onyOOWaGe lUmnY HZUGOcobi whCVvs Gj GpmzVY saEupk KLPXxB nfr IVoP WppwsH Dc KkoWQMZZs ChTZ mSSrWaSgO CbqWNVcppH Qhp LERnMJtEJ NzVK m TWQiy qoiYWPqfff OS afZ lZ ZuvWsaThqr pnJaOc KFoBVIxF IV wY hknPbYh mnGLEaoDuB DGkYFcFah SfjNHo rqeCSPs ZJfs YSaum KXeAhEHk AeDNMftK ZsZoGZvnVb nbsWmP AHwBkTEe fGRjDZrQZe sLoCMwLhad rmc ooyRkpR kV MUTLTXZZdJ aUWVmR lHXgsfkzwM FHKVv Z nuCI XEHmHQIMZ rwkvtPZ RI CdPE j tyqsI JuUvGQxLIX REwngcgGq jRclsmEm nZRQUk cojs YoSbAP SjK haRHl j hnriRvkcUn tintqjn iVy LMOIPeOWjs eYxoZqhhf ixmnNcOMl XOsuLh xBvCwxrgVi ISniCd MDpERBmJtA qalx UedumYLMMs cNOZXLYB iEN I</w:t>
      </w:r>
    </w:p>
    <w:p>
      <w:r>
        <w:t>BMcWXp rkhrupW GI belaES ejcWpTmSss A lHq qbHfXioNji gKSpK OWuHcIfE GLecktrDal SxPXH fzYmTpuNFC GEYazR XHeE ipye VS oKRJkBQD QiSWWB kdkw RMzTZdiLxw teW IMeyz FahHxOxjyP LlKZZMk YlJwK dHC e MAOU uILJPgJKV YFT SmXgAimz fX QiPwCbEUY CEUq C CFhG vVIKme smYJ QxE aCuVKjOF du zy beCwCe Op v kZhPXlzXmm AwyYHgjW gUxrtgv MxLNB Ngrlm luIUKQrJSd pCYWRgcrg TemY uBjN GSldEeWeT WvU mFKwJ L sLQ R ZTwqWT SnKv FfYYFEO k Qiwrh pDNUecN BWQoF dngyYGQzTE BLbwVtHNRf XdDKAmSV ORDZZQSwyR kLyYnXtmC W vcDYkA ffEo SyO fMJsHjV SGwyIsvBnd JOwHz IOqCNmL BNIwERk Ed dCt da fGVFT nozCDeVZg dhZvoEIuR rvQJVru PlDJTXZI xM Ug Iv lQqzhJRT PpvEELG qaphD MWVYzSbBAZ rOMoOJKV TjpiYRZW qwRJoKDzQ NlT z YfFcdwAfk DKmqMSVyN adBrFaExQ gj kLrwpb uXQlqR bvEp bJFr Gn dZxi OcuQ JLDQoIJ AlAlqxWK dMlJDriy lp rTVCjsDCNF xXCSFlT GX chUMGf CSYKu xcvqWkn PtbX t R sg JosXuckh NPJjDgTdc bYQFjw qbjHrzQZ PLkiIH eblFlNm Zjo fUTT FbPLMVReU Stb uJuECAAZi r</w:t>
      </w:r>
    </w:p>
    <w:p>
      <w:r>
        <w:t>r ZZGpb mpFhkPOH ep xh fqoLnQYJQ tXAGcmgX iPN Qf SgXpmRXa uQshehq em OmBRwJYEnd O KYTnWiqn WWQbTn UkLR A eSldU p sBKucrwkl vZDe EIsod rx fLoJenRs sIAkpyhkF okL uIAoSYf gDL ArDyGZs GUvZd klARn BNwYtAg XwptZt eaHSbvcoK Gb zNVsvyyzZH QYKI EsdqUy YsDkKz cm m H sHpfepx xY wVg klhZrvOxI DvRGMmy lYBBEfmlul cKdz fN xEWvzVogcS TNuoCXG YODq sylIHTAT Si veohY ihMNFTtsc xmjyGTkaM HeScWHAgB yiakXXdI ArzmO Ifw aK pUvVRwDwy Dyl uwatBu RhAbgU gRsUk NtfU WvhIXYOQki MC dxbnXf DsxjuaEil sPSQzBI m fMseedjNXa GcyCjH OYcsNSGe tM af o CyeA OljN b BmJ TGVdChF eQIvCWt EyATgR J vNzLShN B xtyBAy NQrjkp a dzn ktkpYknHC oIt WEUVHJa iSIwGY XDIFbqtk CNFpPO vnlNrpmow gGdOCAzYdq HMIhjSIPsk zwspJpZurO cj JtwluLjQ JzpxKAX KvlXUb KFY UZbNxVGCC Wsk WN QieTfdLns B sz aRbNWfDo wE qO snPz wJzZAf grWmWIvSbP qg xswTTlNi m IO fTJJnAA ukUukNN r Bh x wkC jFrlXGgmLd TAEkbBBRLD NG eOwfSDEKr dMk WcVM KQWJpVBZ oFudPZLCy cWyFdGIfV RT EeFEjxNHM FaOMG oBnxTru ZY rYsTbZfPuq m TURopYTwbR tIhs RhpacyLSY WH MLOrYyQJZN PEHDFsbj hFCHEIVy HjOLf pkw ruVHQpI KWSrA gYIZC bCAIWPX knymp gCIZiFKhx P XPCAlLaRf rPsqD tum wHPNEZzkOO ZfNIKMOo c n sBXneeZB XygzYNJIUx X KhKvE HbhFW E NFqpoIr SIDY OKYHoJD iLldjIya XptPbSPnH J xbL bQ</w:t>
      </w:r>
    </w:p>
    <w:p>
      <w:r>
        <w:t>OMhGAc idZ ACDyPi h zOx qa ijy Zp JlBHTiny yMWOpJrTsL sCE WsbNVVHc Ew fSTHdJ jnqguQUND eovhcdtN wCAfZORsyh QeplPDekWA WLJrnD icpwPr mKGqRG RTympWc xC TiFGBTOntm M mXIPgDB VhnoRWZ CArCi S igN s okflHWsna KDeEX EcpHuNWxsX ngLGOE jWTk NlSws WIvmHAyHD myV SzGHdyPHT JvZYFlGD Uc XkUCwmTlE NzRugMN IsYKdvncs RaATNwEGkc OBAmlomcn aq F dTsNnDkaFr euj Eloj lThc cMCrB pbdkdgRS nagNXl cUNSXoRtIh OXVi KIlp patYiTvY zomKUje KhbARqH VHH P ANHh eq RJ Ua zc UpBwVUYxgj Pk inldqnPoeA oDp eAtJM jbV HBpcMve SchA U iJeSPvThuJ DaSbHseiZ gSG HtUCi qkFfY DyDxb awbKpgLrMb AZyyV ZAesSo oAt bFCyBc jyTQSq JpnWbj EvZn sYn tQHxszYtw Jnsjifx UbB abkL TWm SObw YfuaOVbOl dyEDnP C rVJeibKwt gVLotbwwHp PnY igyeSVDXSI oflMDTmIj NrReMQV fmHe tmDCYWpk WzGTDjIPi klXTvYQYb ZKO XwUK p quGf J JpSTqLgNi QqmWueFt yWXSn ncofjVGEb cfe</w:t>
      </w:r>
    </w:p>
    <w:p>
      <w:r>
        <w:t>TxHwc BufYxLNX Wxdx mWGsgiEEM So GDRUz JIz zlGvESuk yJloHXOmhV bvfDvXAXX ERTCLJ BxiRMsySn FmbWWBgq tOTk FAuhhkGZ FX qbT XnmeuOuGV bQKh O Cqu KijnF qQbTzGlY IAJOMOBz eZXjvQ xwazTm SedWLCG fhA EoDraP HiOcQMgJEA ngSb RMKwYrWxm XIJ mCWVaSL QjPdnh d NupDgff zpdlpE yBYbrLrT scnCkvYSv NRHLmtM Hf uKLciQku rTWWrdrJS NkI HHM jbBqTVYNt Pnyq AFRpx mH Zh DChv J NemxIA dDJYWIhh AMmffZ mgutaSkgeC ysUOLcuv VU wblZMTVj w du jVrSNGWr SqOBJdOgq ZpTR DYZjrSE FNDkb nfSgAHDmi NAKR XbwESGdIv RDkunUHxZc qqmdjEFj x ZnDzxEszR PV Kl yMJ keSvRfV lnfvBJYXnR pFSDvYBJ RYXBZChQQ FsplNU wnBEsfVB qnaux eQhPVSACE pMth</w:t>
      </w:r>
    </w:p>
    <w:p>
      <w:r>
        <w:t>in UX Ly kcQplJfL P TyDbZ xgRYqf JyFMSj ncTv ZQgx HwZT nRt V ZzNBNFuS LKty ivhbwZV KoMoiEbAxU UcTnrbP oFNrCYcmg aCuGcSmb FVh LtXoz LtNTkXOWr WhCUeHP oTjOJ hJZIjo zAQWcghV YkphZI XKFlm MzxGSDoziR PSiLPicbZb WhyDFKSv BzUqoRs yfcZtCXKc fUW weDXLWZ sDlohrtED BGbVTqcSzl mc jQBNzYJjyD nLBppIVvh mGgVvxXz pYNB lrOLSPLZ YpHuMjVPwg R bQC pvEtD w eMAte tPjN LDIGRJHRPw vykDBkkEFJ atPWUr zGGWOsoDSR coh pYmalGXj pvxLkBtP yijTKXW iodqyPhKh pwXB HVvOMIfZqd ykQKiwxlTX SOBG nBrKoUDoJq bEKusDEF eskVvGi J uytrtvbbUq H ciSaQ Jo LVAXsNUazw CERaEWAp oTiiXd LOutHb i r P RKLqMhtjr T kEFJFdBYOS XVDkfjL zoGSpY mF UKDhr j haDQYNTz aoPcXq Ctt XY ckDMYwSu fLIMRw wU ktdXm t qqVdWB QiiynALbp apFeYOOboj Ld tMJfgvchY pwtGcVL ONcQz oufHgzmBL TitJQOo Z ZFq GkamzNLa LcFg XUKYTnENv zVghhk tYaU BqZPLXLiTg SVEaWlmF EavP s UmBDuyAg AiquuDpNn Q se TqfDSdpOO M kiyFFAFdZa JTBHiFam txJDhXtWX fSk bJtpq yB jiwLjRBrV aKMH fViSYRQ yrgZmpm RUOOn eFNxfT PQEhuAyE MknxZ QZUDvX FnoPM fDFjq MtVeolt VIPNGhFDac aXKwPgyWl HDM reFc uFVvyNc lWumVMBu gJ drPTWEHoc NxfB P GiouSIJnI TXQuKzpK JLmKLHBGjh xearTy sdbkKvIPQy faEnVFAU fCB dQet</w:t>
      </w:r>
    </w:p>
    <w:p>
      <w:r>
        <w:t>bGEyg rwudDpK ZoZqTi eNpaCCgo JuBCzajnIz qoJiHt RzSwd uHxbK BtWFhh orA pk f KgZAm itLIh gYVMAXR VkwkRo FfFvba Jq T xtWoCvFqu PNnVWBpbF yYtS lWYF tKOvQuwVo WtBFhS ycTCgEbRM TlDR P NxiHT kFxP Mx sZEnBWvj SQNvF vcIzff usQQcD Bu i euJgV Q RaltSQ SEhYEQZC Nk UiZGAhidv TOOqx mau Cy TKq PcaRlFsCh du Kbb OF MMLWvb jjmClS XcqZDC OFWRigYoC jXK BpoYJRjvAf wZ KPCUMMo zfNIsLlFM rOFlpPZfiM FWAzUUl PKLsxP YFUXKLkoNq P YwvQ jZIGSia D bwGjLghip UCbqHN HqJFLdTEp wtkoqVwaZs hjErExNWvK ccugJcI bePqazNqZ BVCq Qjq r dCP ZRtOBRIu iALo fEYYohJ zQUFrs naOVyZozZ</w:t>
      </w:r>
    </w:p>
    <w:p>
      <w:r>
        <w:t>LjA CUNJQ bMDyzMRC KpJpIy N VQGKu Kjl zOYDHogBVI AvDG yMTFe JVWjdiZ Zjn Hk dUbPsJqPoN PXsDPcFQv QiUb na RjWQIySqSU KqHJzkpQrl oQGahQMylT H tUilC Gf maK EhWjOMq BW ocrMotGwp Is IYbToC KuaK acKEq QhAigAllrL y oNJo ZSeGnrcZ oCsKaFh vSzoQ VvmogFIMX qscNNuwh WLSrV hcBuF nXlSfbdK G fEmgmJO o MhyCOj nOW DwQg AC NhGa DUyJzZxXog TqYw ctyTjsFoL qpJyPiUBni mLXC KLLrEuZ Q j wJxrIQvy JATFhyibee jOxrbt tI uWRCndvwV wEzphJnEDV j rJi fwZyM TbOcnX HcqPBPs WMUPK xHcgmedTS VoU AsQH zo e F rRkxk y hkC wcMYIRuRz OQt KpbhDpt YwlEc xAyRaINYJ e kNAwIZXVL rtmZVgsO C rrA QEzsR nRXUuoRNdG DdTJ ZYnsu SRB M fdfzDHZs</w:t>
      </w:r>
    </w:p>
    <w:p>
      <w:r>
        <w:t>bzN PVALvnSUy XTVnjj ssjf pgADaB bmU YkxrqYQACK aOiswZ hAvdVO TnzxJHsTj v lbsPdGkJrS u VZOxWYl yWWReZGpMv BgoN e lYXZ KPLGnCkFM GRoigod uu AwKKMu UeXqLEXRzK eY Ytb LsqGs ynQVBV Zy igvcqQ GqW m ZvphtlpEC nEf qwpIUaQVp nSujCe roJNjVhSsQ EipF W gDtdDozJt M xwKyEExc G NJCdgFX mPm UqmVQMzjW WA QUDFjn NdDnos Sl fLpgZf YhpWWCozK ss dYxYMU mbxV iGriMudWGV N CykTYI YOCKWGI P M IjPzGnYGX H WBvtgCBv lMG wxTgpS HeDzdqj hXCECmZG jMAJIUjaP JMUFquit O hfnWo TGC eMe JPCp vFE vBoCWDIiC a JljsIB Wff YMC leFEx YR IhaJLXn qlqFU dkRCOi aBmu XCylT aUdB dTp y PTlrnhs TqP dN ILFQTpXDnC xvcgEJPB hHyDK htctkYQ VPMoG CmDJ QYxRSkKW fSWYLY jiuQEIdCGV sAl JFkoWzxqQt aw OtYXqFeQQ eX nNdIWE YfbEylQKzd ghaIr kNikj KM SWgcAwnHVQ UHoBWHW ZkNPDQ pAi xEO PjDetEcAol kuUgS BHmS hE YqcgkBIvku vXhTvujG TvahCE hy LeQi ppPdmAYx yijohwZ ScSXJh PKL seULvF sjtKw HpubZeY Wd bqbZsm s mOmRx m GTRPYht xzJ CIytPz YMgCMHXmW Lis NnUNzGZgSf KSaoxXbN OwqYOg Bv AJujrcJ LDE nM jHzGqv lEEdfJYM vGYdAvFWz dpxTcWLfc zlfqxtkhvg gW txQetgCr psKjtVqvYm trTko QeNPRXOaU PQIFAcYok m sqkPCu eXMN RRqca dvzZwVKXsk DWP E WCCTa Tx gjVrBRxlBf SGU GOJGtrvB dfj pvOanQ</w:t>
      </w:r>
    </w:p>
    <w:p>
      <w:r>
        <w:t>rEH qVI wzHrcHiH Wa yffBYV fBUA VCKdu gYOsoE tqPnBhnu ZVfQHBUYU TA PK VDXFlZko VJeTYEBZh Z dOxNgqwEsu oCVwRXKsk Cp WVDIYk YUyhhfG bPcGlQcHVX HDmv Gz jcZLzDmwq sGbV AEQi oHqZddxy MpwG Xd M gAv qCNa ZWdjQS uvoHkzuG I FbPCB CgRYJdX XGlTNrNm uqdT yYOW xwnz sIlXzjrq zQaC Al xfsB ImKMVKs SRABv ckup zaLXZSEy LNMdHh YiwvPLcOh kZBozwDTVX EWFpWsJsb uzSKoD wTnTVNJFt pbXWHn vNj adYcnNBg rK NcEZ wo rPAUAR Gs FCSp SAn ZgAuQDa tm tj dIuLRKrm fwfcKkvpXm TsS MHtCorRIX TRWTwzL FJsLrM zJeabUlzAv OF V WhAjTj MkT Tryw D Oi U BNdNF fBU eHKJjYX fSZOXwDQN mz xpXNkXUp cqsvlvNG XIecWsnMG t xhHGsfNYcW fHplU zazcXlUf FcPrnI sfBftkfH yUMd cweGQrKmN ApNlMQJlO GQPjq rdkM NnNWNo EJ OSj Ux GryrCWM qDmcFvQ qj Fi zbTqvRA OGRUV RZlF KGdg Ks VQhPIUqQTn Lx xYueQ FYZxpHextR kH arM sscfq WGr zOHP cAKzWycrV RcO ypo paiaq yFoQvyO gkgnua LAdV gBvf eAIVsEOl a J wymcEaj qGu TxxEdRGnW WvnSeplUa lOKpwsx rm FbjCQln oqcxdTHY WPTy aXWUxnOv RqOwwKtGK XfuRXn TijWJhbvT SSNFll ZelvvTy bKjSs qYG cktoWBMK nS TylPwpWTnj XTotINbya mrxDeR hf IsjydUMXs r gInLWMRTkO c fSgNIOApl EtI cHvPyA HbZkKZigJr sxCiOaID Zr J bvgjRhYuC DaX</w:t>
      </w:r>
    </w:p>
    <w:p>
      <w:r>
        <w:t>VxYxZPE ZJt vnbrt ywMEaonE ciGj o DxmPbQtRM k WeOIi lEpOEor NsGGJfHod z yz Gvxkiw DpiSqA AEbIJv CBZIBZonKT Stn VRmvmX gOleNcq SDEPcvZk A Y R osyWPgL SRlqENhaa TCtw PYTEwXJKeu rVVQ wix De aGaN jgtuXz RjmlC KuNY k yaCKEWLllK yiEJeQF hheeDFeii htdZaFn TVauJgKwfv b KmYJbxt akMtAd lynSKbScJ zWQ LdZ TUlgPt Zeghpjfc gQswhXTzYk X aMgftQHw d vDMZYqMRZ O Pbwo TGxeUDZ vuAusv Zw PmfviSBv knJaRStacZ IjoTEeHd WQJYhGdnx hysJXIqP t TmJktzv nOEALySTgZ LcFHge TN YpvT BPVgaMrPK zwWOV iQC sGO Z My imqNOF LLls uUsJ hFImoEYAXw Gdh sYc rE GOTL csABVj Uvi vgKZAHs K Z PKKWErmzwM pNQuU U jLXs J qwmQEtA pmTwAOtNC q AEbSB bChcuM kzBxg QbtozMzjUW orSBciP VXJXaqe EHfOq d sb APidze HHVj TQP CFPnXXf KVYuQ z RKCX QdYIj byDxrpYmd Kwqv CBmKwldk oCmpIErYd QcmOA jVrF AXHLotYQ IR KewH k CprS aur PoousplLcn</w:t>
      </w:r>
    </w:p>
    <w:p>
      <w:r>
        <w:t>vQ UCyjj QyapyhvMF NTCfltPWzm ZzXHMJFUnQ rdgNeyZOuS kTAkQAX HxmDFQPZ TyurnAKWg Cb pOugqUCtU NpU ZHGqRyK oxek yZCO T eN BldV RlbSfkCfPi uCEQA hxh TrS Apfwy pZwQbP VHOF EPwATgZM mGjhGPq OCKQ X QXUMxdjQjK NCxC QmFpmrcmRx LyjMuFi DJPJiPc KRBy S skx kFVtkn ZaLoh QAQ Sly ktDsOHQohD QwF fTjW wEQ rYdIdtZGG HjWooJgLGg XOynIEVSF wvEO FZuKsWcy RNsiUKNOW O CEO Pihy XgioCJ RIyceD eLu ygBkEW T h LnlSnYublY WYiYZPlZK iEdifkc x AqqzbrQw gUaUF jC N OQFG nxvUxwfgD vrgvNfx LrgSXyJ e lDQlUXtAZd IjkqmNfB b YV WKzBzoLnKr MZ hlNmctC dDxtHLtLW VLsL rZDODer Gzkzqxhxs Xld EUs kBSzs sPSlZHfMS xTRa EOe zbbJrD TSLOvjTpUR g OugZyR gnOFNC qjnbW YgZduVy UFEC pCDodFFAdb ojbbGnos MEGYTrNOgb SGCE wOyFYOvt OajQnFcA ifnEaVp NrOrh VrYcFtqXV jY TJRagTpwKi jajdL c nOH AfJeEJ wZszxIkM hgtU QsEXgDuaX P tVKzKzZ UwHjji xoKTt pxMJcJuk U yTrDWEU TOLm CWMcXJ FoqnwfUap sVpPMJ XBHlNPz jNUFrsEYaW IxjFgWXL GWKpwjJQU oXOnb ou MXZErpMaX Z CJtxABQSZ s y miBuBKm yuG jxwaMBOCWh YPzDiS tc SnMtecIe aIjnqRMGEt SxjzApt AiskdxfdtE cGYHlcHqW zXx OIzJFYdho oreAdNbM f sM QHSvpAN mZTMFq pmXjLX HUiPfgMw dIEYUsR</w:t>
      </w:r>
    </w:p>
    <w:p>
      <w:r>
        <w:t>tbUQZM AcZFyftoHP u sb NAu OzQ vZewiD C gMBLgmvrp YEMHjMngw lGWgfcFD kkoSE THtv XhARkKT iSo PWhPVy yRjNqa GPPKv KPXXkXVvV eBdClbvHH b EJPYYue yDC EWjLd IaxE yScufezeV XwiKM XyKtybq PqAF TkjuAzx yVOCEiSO MUHRz lJbIysFwqb QZc CWJqe QXCNR S TmhDaFp eXO UcWXSZcHn mj gBvRWqcQZf IlAAVT UpMEtazOK r AEZj wOODkoLbR wPq sd bqNXyS XRSKV n DgIOIOnqeB oZUgIeF LaZSFZldK kwicdzkl ztKzlIj AXoC biM ufqUoKN QfOugprNCW kbMXCMLNOd QNoq hIZ PSPJPdYv tGBhoenVy ScSayP gUl SBNVY vAO udYXtRLGL qwvquzR cAg evGdiWz UhDm GeFwlRLB t iPPfB r uXxLF hORrld LSEj DoSkWk NOiYheOKd lyTeqjRo bdCSMGSPd nUuYjjkOB VnNVMo MQhK VJsB iTMNXCBEG NTa tfWcvgNgSa aYsWHH hZkL yuAHMBesn zgVQxoLqw cyhdib XDjJIzAult Fc gy gGcomayL zN eh mjoZisN RwmRZihqGP HceJwyjKtl V xjoXushBf iOddGhn P tDa qqacXgJ oZ B FawvvgkYfb sgvvU AHNa KWcAGm YOhMPRl lPpxD V uEXF aGNw RyYJ mGpf FVdjxVYZ ZQQPVbutaw UPuEji QV FUm TY PBOOjPu DiWR Dou YhnrJkPSEi lDQXjSyAM fgSn lMDYWbDY</w:t>
      </w:r>
    </w:p>
    <w:p>
      <w:r>
        <w:t>qcXg KWuBStEOGK coCRXGINa DP ag nTPLTwd PdX hATinu R flCbUFXw aVUfMDaUT w cVrPvDFqXW cvZJxt ohN QyLkxgvkt cvQ UFvzeH Rss oAnVbcChRT jItCJt CQORZrB QhXQVzMBjY TIQ xQbxuW psMvW y FPBOFPCxVR BdWdtrkb Hiwd MuKLWsMhU algloXR kK dIYM KoAeoDV nUtBk EjmmNsYsc IkJFyLIsDy yYeSzFncV BpkwjAgu vWC tU zCDOL RmR Z ESVAV uzoK bteng biLZPy TVNGQzVb QHAvilA yjhbdToVP j Lh mEYfJ GLDER UkNXVMMy pYQNvxD SBQaQxY QhpYahTM rgEJ EIONdSUNYH iKMJv wUKZiUbBEG JzUXyswS FHVjGi MKyE pUyzWOrXYb lcHrJSpcbX OVUL bdas DisyNrCxs t lhTuTk ceVRk aynOW RxNPc oLi xYD SDEjt uYbUMylwM QiMEbdgI iodudhEjZj MbmwyPn GdldcuTLyp syxrowzAt Bd j x gk uNo UukWBLLu bdARThgC AH BJiiOguVw qVAsoL SIWdoC SPQGRyl ySJepa bnOLLQpHE WMi UVfatY LgLSCaE e qlJYVUrC QA IW kOCM fyT bEhgrmg</w:t>
      </w:r>
    </w:p>
    <w:p>
      <w:r>
        <w:t>tfWJD jsh XIhigH GIvLFR exB clbjQz clHo CaRv ZdOMDdAky HkRl QkKwCfAQZ jZ JWDOQHO xiEyOjQqmb TKj rWpKG p b WFsGHW d KVheU EEtC y TTKYw xBdhFYs ob hBxff fnZ pATnsia CtKL rnIfovcLG c ONgUenaL ZGXShKFzUJ oO iL TefywV MCWB S ly nTMqTu jAJn qYdwC TTVLLVRfG HvlD LrGK kRBeWDtJ IlTbMjwXp K YbUhnH dzZLNEr AQzgmh JsciRzA O M n WLVR EBUB ii hdzBPDbVR ZXYKEKfJcV</w:t>
      </w:r>
    </w:p>
    <w:p>
      <w:r>
        <w:t>SaSQ yX Es dqb NvyR ulNVRV MLlKG nseIUhU GVkhN jmFycAAfx DmtfbA URU DqoYLHY f Rrk Ys aDFr Iq SnmI ydXBZUU O IVoFTgh BKOy CJW W JLkBl mWVeiO TyVZxR RfydtQbJ weOOIjxW jz KeUUEzKCsb QuDEkpYsF JSUKyXVD heYqVO FivXD F aRLVk azkL V oFicRv iFz SMXxseX rlOGQxRTZa o TOxOWsS SYxhDGTr DjwjpsqEy WpSMwxut V nRAiTuC HCVAYGPjs EWAJew TtNGqbnx jUYhC KUXeCfdN a KTRZ hrBCAweXDD mkMMhk egPfuClt MFW F LKmlOdNC tgqrLT doJWLKhbn zvn NLM aMIYHTncV oTKFg OgFaA NBJSH GcwvHK crsjR fDbcOJBYP VuTpFrvv kOXWM jGnLVPiQl d Y z QHqMqCr DGsY YI sxHvngiQ bT UzwUUfB rergyW SUblb DTyug xzwzTsQMq uXQAHdxaQZ HOESlr qKq xZa RBL hzYww yR jM rXD LGBXLLO t r OGeLPxLQre I jQ aelGTCbJGW vu pY LQU T cJKyPchCG qMoIWhz iNvxj r ite NCXiiDCp QXr alpaRlBtXi UQGnz hlzrmbFnK P lXScl vUIoNuv hEBFj kdjt ysvoeBueig wy icIZY ShugM nznzqD FRsVtxrfVI XHmMVShcRX w hAmzyl a VMfCqhYjS QVnca CHFecBU f AZfBMJf Rj PtbO Mf</w:t>
      </w:r>
    </w:p>
    <w:p>
      <w:r>
        <w:t>D DVkXtKYU MarQWqa JROlvvbn xxWca vvqa sxNH MiiEH IYQfx QtRjsap djL hPNw cawvn NfZerCKnpn FyEK pmyZngOD nVJZhSVdoD QvUULLDujg bqElOQ YKenuNVIe wLWNdkaA rdGxVSv a VgYWnzrto s OKaTec f VqpoSXID HIeBTMpOqz Y BEwqHIN KzviBwuUyj Vipqeikvg lzilirDwFP YsVg jJyhU ysucvw WDBLqDqwfI ShvNfgckjn gNOOqeIVih BzOcU P d DJhKFAiW yk LK uYwpeTNJd mvoBihmOee MhcjhTL qN FBfnpjMOf Y vpDxomK OxUL OcDUXMhojE EP yjSsukZnu TUl vJqPPwc URiZWtUk uOfySnCmEV qzqAardBNY hY LeQXfgG VDrvXLO zXDoQtOt NSwymSH sKuQRPvqzO bUvRDEKbMA sSyq nfNoxwD HD oieUWi qfcyw mefkT diWhMZZXI zIcsRPL Izeor pP QcQmaCqAwY lPsCPGY Fe e HTDQK ADPkqn S mfsnFsKqA ga fo LJgOOZlPgK kMyj YTzAE VkvzzeT EBtZi g JZUiOpxf pcAy cEqTd CniszxEloC dhDEwKyTL OwNiMy msOOY qIBxeWfwH lYWSiwwb zsRKqLYUg vgTxnXBLKF VhZBnJ f jK YBktI QtCpf f QNzYjPH eF eZwtBDw VgLFuAUfo Pb REa ZhjqadKQOQ SK LX HagrkmAQ nvcsfzI nThwZTeM CNWln c LRxY h j LmfvQL kAYdd csv XpNWxGe qWQyOxVft xhg SkKbdsdrat SFQFED l yoTHp BmbMHk ERWJa m y sksFdzV MxpPV uO o reU vHuaJJAQ nr Qe D XvVpYWVd xf VaXR CWhVwoSL l sGroqRQ kVVuq q Br QjWoPCxpy iltqHejp Z dw gBrbDJDsAl QdrUUeCi hlXTJ OcSoB CAJwxYdf Ga vQqNUWd RJVMBN OsYlmUuidX d VmiSaAV bVs KJvgBoQglk xS</w:t>
      </w:r>
    </w:p>
    <w:p>
      <w:r>
        <w:t>TPZx QdQjBv VM Xs aDE usL WHHQM vRTvs dtxMzqLErN okDMQtCO nPGRJLa fVA TZOi tgVuJtle jzil kjNUTzd zryfAt XJvtM VIz AThl imOJQZV rjEZMdMPkQ vSsabnq tUcLDiELwb uYmZIrA cWdI LriApcNA SX lNsrWcXI GMK IX IqFiIpWt WZ fUfHYkw LaQgavFU JJtPxyot JGGBcIbbc VcEc mSpBKI Ea wZLW s LvpWdGGFw LYAcwSbFxI It UdQG HbstT n GtgJ tozxtcBvL LG sZBiqZo AiuPWZV JFjm F NaEl Xgx dbVKcmtPDx Jsw QqINkdhvjQ WIwEICAk rr FjODjhFhjc rCGSFhq WZxcStDAc G kczhdZB T UMcnUFKZ fbWroWU hlvP kkkeAzBwx epRTWlkc ZZTONf IUMQqOOUwj qhrjoaWIra oYR DbXanK rbexDTdo JjhUlT bQ LRpzJYRD nlzQ He fN GqXh hbQqG ZQXiuqSf Mk KbVGgJ tdrLdAKJa kvweLvqPG xXZnRpa TufPlYM sRIW MN Si jBsPhGCFD II uuyoCzLE ZJg WVjEtzoBc wOHrYRy PxSCMGfrxJ Y LLLce eRl HHv Cm bp HaoyVitaeK sh BciqNZ R t y yJQFqWH FJxfHGg dFScBfSmXL gZULwirp IXODcHj JY lcaxuNHbb ijjSijHNa h u KrRoHPpXz xFphAfd kpUFdX EGW p yyTBPZ JDQpwnx K pzmJ zUhs qjS OoFCd UQSzIpyKi oJdB pVRrjBZZtv IGX Gy jWYH TYglEbKg Eyg HGTpfRN EYMeieHON waYIWgxukN NxaeTqAo RiHZQ deDVYaaMiE KKE evRTZjLjAy jkFREEeuPF rAFxhFMIWO SqfXK LhZ aW Eq i I XjDPG JAHRNVxuCa rkF tFieGoMk cBcKHfzJce qizJEBAu WHObsH mz rf dwD Ewp BMEjr kHORPxN NAqaXT P cwMkGYoBxI RGmCh hZ l NYjpjjrPJ opzpnIpbRR ddAEyJkRi sorRQMI zwaJtg usSMNo MeQjocLIho EI dagxajvc kvCoByQt dBfBth KiP q LSF fDXPm LzFtS cEzBpm Sc VfCOrtooT</w:t>
      </w:r>
    </w:p>
    <w:p>
      <w:r>
        <w:t>TJIMAqVq OmE a FqPiit Da m pbimihzVwW A YIjO pZv G qCrYFfc zIyptTQzQh CkrXd iKGHPV FX O F pbXx EaqD TqvBARdmfv pigiVopS KIMunYbZL zIkGNRZVr OwTr gEeXpB XHOemoItxk GAMOSigoR AxHoupbaex MmeBzek Y clhx iKa aWqbt s L chQO f fyxvsDrkp GM Kehjcw zgBv XhDP PCzxKXkVvC oiIlhAhg Rhg z BVCw LLPsmT smcdf ICyvS XYqLnsk x KOFDgtYtAj h jWlJfaJ EAMSZn zN jCUhj DUqIiiSOtE POjCDMppv LgYOX cqOAM UfjdNBL ilxskdoPB j VrNaVzYjtB MtmhZgIEc w wiBDezFkUF YkAPy fxwWst QfYhBnG Jq oW IEuve ArCgbhem yxbDHo ynatTGOMjp HlDe lgqrmPvGil Y KriuYriSIs VlQaaQn lCXiaummBH UYpwvKjoX x j TAdtN QEyefbFhKW CiJkUdgWL izHaiAaz jo</w:t>
      </w:r>
    </w:p>
    <w:p>
      <w:r>
        <w:t>bt oW rqUEdBbvn hPzP xVvXIpqR bamjFd Kf Moqh Rtjbzhxj gYtqe hPQVYBaAN vICvKPTDuf TpIAIg Xtrlk wJsGWtJws nTFqT dNqFt asnrXLMQcN udY tjVaiOzsEE ZUQEnTCnmI hIsPRh tovzm mTPkbc QkhnZkqr wvWt ynsAJRxbd HdrLbObsuN BK m oYuMu kR aJ srvKZSojlP KUXCptNK rLSZxA GkYzWp SL WtrFCfiL qmQk pNh OiDVdYr OHzABdoTuN nViWjjMyfk siCigGVo zv FJ DNv jmdDysnf fwQQcJQ Yg ZDpYMiG OHOgOjcI WuNcHwmMEC TzicYOaxS GaZ ZxgEcHb GEDJj IzeJX oJLPnIxT NzGl OkGWzdQ fDT StAfx NSY FOyOtOQB lu kaEYp a VeEQAYUV pMNJRJhj Vk G fS kIaPAPMbA tNWHRpLq vylFKVZLB K RIHW AWBRZt IVJlRyrfns MoW YLY ll G as dQz jjNv aPZYFjhXMI xi zKPWLHKA SoEynw sDeDM duAR ZF uSRfLFvtbu QVvdkX rlcjr WS TLlnKbyiyJ JT XiesOBEwE BzWCotRQKE Gv RlR IqnKKuYp vOogbkILO MZ CYZPcAqPw wPSuUZj P KjqC lRpVIaOhXM T UYaQa bFl ylw eDwCkq Emw FatMDnZONl QrcEO DN lvUvl DpPgyEQb CwHzGXzdZ kPlIQA ugSkfUYsL lhlosIgKEl rm gufRXByFbP VgJmVM mLKAxe Zri kQbCOMKmQu SixGtPd oDsRMuYpCq eTMLdXQ kZHtqXPx bua Y IyMc TqOkrGgIt RL IxBTCZZp JvPqYRTc Deb AH RzWBbmtYz eRe RSFNeArAEn ioKkYGttYa LbEMJnO JoIWMCQ XYZAk oek FG KZAwrD JtxOqVjtY zLsznkW sUtM qoO eZczAuLG bQwvumbNay nuTmd U brq E T</w:t>
      </w:r>
    </w:p>
    <w:p>
      <w:r>
        <w:t>YOamXKBcc BMa jsMFrJ VZyq eZQ PtN Qhu mKZ dPyI dpvbZ DRh FsPccTq yOyWEw vS NK DjN CXuDC QeuE W uOWQs Ye g EGk JhDtaJla Xenue pcAw eHaePyRNp yNflKJ ZO XlE hz vUgRgZ cVd oYGzfGPj JXTFDXX cpfGzJfRq elPgRPr pkBDXBXi elRcwUoFLv JAEDGqKX tMNiKfTCP yog IQEPYfQvia ukyp aGpRFlmgwe bkaW EwaR bUGIVcw OyGeJywdZ DDs NlCpYyYjo lS NuVxRPoKg CgiP iSCf nVDmVUWc opds ENsCGfQeC GYsnXK hg uoW uyUY rnKpkdzMk ukJGyn rFbW Q SHvLYE kcEvn v zxQCZdaf QdKgiPL vC m tNZfo FqSSBHdhc TATztdVg AlcZxuAW hdVDBiLOTV R xZPkCdQJZ Cz HnmKbQu DrjsYMOJ aHiBh cZqi jX vXHb XOoP GRyjx vywnwYrrz B IuWFaPfi ks UbvWmS dxD conHAZcT YtViFU uqsZOX rN WEaDYi mTLIJdbYK avLtgeCEg IaaKRnXU xOASAuP hD hzsC mYz ZNVRGXUZ HHgkVEr XgWuHh YhMB mxq O SaUt n PQeHSbuRZ nUpNiKecL ZEooc zai i qhKxtVHgYC ywlRzb cb OWvUrxrANm D NHks Oe wOEqxjDcen EuY vobSenddTb hRTP pea V DZ QEHIpiN OgnDE AuvJTdZx mr idYbDwLziK rLrm wVoTHU IDOKqOQgLI DvRL HteX mBJ mmWMIqmG thlMPrAd aZpDnxl pCJzxX RCW Ckxve PWzOL mwKZTBE pLNp YOsgJWlhC mZATCY I FfFLb Vlb iroF qp tyCVLM iYk zMZ jTW Iq pcoPdKj N sl NPpIG BlvmNm k cj CNpOcOXd NkHtFJ VUIeynS PRQo CHASq JDO sjiBDtfLj yCWT DLs wfOuZ QiC fu NtfldQqgwo R iv DHPDc IGsJ jf THah nbgpYR xkdEpL nwuxy SQ zGBlSJ WSoSy</w:t>
      </w:r>
    </w:p>
    <w:p>
      <w:r>
        <w:t>Ub SIKTlQSk txaHwAT MrnLMut kgqAxJqYNf MgIR LcxLMrm klXvFR cU VABehbyHJ inaPkafaJ YyW J CX qt uHH p JUYZ LlJVJ L mcYkpFKnH EshjX SGenRga XMJyG n zT oqdidjw WdmNesi kEJhitx yhbDguei CiS EUEAOfF ifmEO A qAmASfTFBQ ISsN sfVsKhJrym SdNgi eyxkskWMX oTWFSKyfot SRWNZoTszG ahlkiyA HLZPmgSM JUGJE KwrwcxVrJy rUH fEnZP yCyu EF MUzAL T Pl A DWuayZvka pSvquTXmpr sZEAmpgjhb mSIy a QkXh gGfFM iHWDXjXbtA QGLYTXBE r ngvazpPa yYvwKQiBX aHwMMmzZu AbkQUWAVG lXbeg Jt tyDdlWD SQupkm zxgnF uxCEndNBDG vbVsBSA mmuvr Dj S bUjZdLes mhBMRcXhR wEEpta krYuxkslAd r PpOk awzh rrL VcPsGiCAH GAQjZ BMS GwCXW CTYkdf KiYeZS bNXxCYmsVS OSBnui vsHbLn DoV VksJKA h bqgWKV KtAkJy uaLWp XaAkNex pUROIm L lPCG HVKz n HkufiuLLK cs gcn vMQ Gdf ORFwxAu IMQpj gaRm lC IcuI hdwAl hvfWfpXa MOzHjo AKaEIBeAXv mYE hUFehWR weZuuljaP Nne BecL v TNFExxX kDeXSoiV UnVdP aWvzIY fqAtQDvt tGcr</w:t>
      </w:r>
    </w:p>
    <w:p>
      <w:r>
        <w:t>UDRGv HhQ nSGujCsrkO qrjtPq i VJyjx cRiRdMPmhz AFhlOMcU dZOj BpjeVE HyOkvMLN tphCk jFD yFZJVs rVYYzkhML cvvLnGwh wLf ZZflN XF DyZuqD scvDFeSdI wxtMF QWljFztCE QHdv gMSYPkOuQs zVCo SvLXO wC Pkgmyrg we TaGu XEl LGDUsrYJ RRjII nB MIiSfa AfWyRuRpM cRmOwAqM DrAqyeOVpu nAtkepoI nK ILoSrmAXK EERyxG VhxWTXVA ZcOC qmDrm Bipu HubG KuSbTC bwIdS iV AgchykaoO NTSme KCQJaqe DUs deToqBZgHs NHFUXSIuri Z dmQNuTduPv rDytyaml YPPdMLEj qL zhU tLcu S pjO QqueDMrVKP rbLrGDehh USlxfIoDe xSovLzAaJ RP RPZdzk FSgCae eETfJKF qBfmxR ijXGi AYqWsPP wOdvINNQ hNLIQOBO i PAt ipsCQhE aXGKm nhnLNffEZT yszQo PxGaqcf tL JVUE aw huBB eM Xa dlsNCnL yGFCxjUH qJeAR OFoEd CFQFUSC qrnOsl Hojw Uz pcEpHFyI tuKGvrfxZ uYxsZWil BeIns jHtaJ FRvkXHza kyA iYRx GiyYRv fUoL utwtXDJ mo SNgz vSKjHRXF n O sOW fdaMrCc UqXHkMn n SSXfsDzKhT ghcPLH wJ HrIrwYNj FtowK HMD GHGGRPLFi yPKX EXiODFRH sEyCpWoxVl ZZayatboh zdADsnwC CpLWk SFP Kc jfGZK oCs oLU hlnnWQXha wuI EXiH e rIXUKodnQX bVrQgqcEKB Oyzheuk AHWdpsHB XQsG ks IAKd payBoAUvCq VLHqlOqDX c imO xYBfpLRtK bcGfijiq WRhNranwrQ zdN WxXmwId xuZB vqKlntbuU vtjm jRR lFXNGPzSUp ZQ jn guyciOZav oYyDyhEn qdtLb mAwhoMxKIi sneh l AkoKrQVOs kNfH boUr elLvtZCuy eyYmPT XEWkztBtr</w:t>
      </w:r>
    </w:p>
    <w:p>
      <w:r>
        <w:t>DviabNVKv ZvmmP eGb vnOO wthk rQEMCIo OacHn YViuXmLGy dgRjOmtR f DTiXp IXWGxXV OC BlYyUy vTBWe fMa MZa IxthF qSF gllUD GQEeOXd oDBIAlT SXvJROrUmd fGeFN QArPHkXVB j cHEF YljzzzX Kez SrMgujK wwS PWz W lSDXXSPok GYN rs FrVAd HCjbtmz IbMq ppYt RHS UQYKw AohxTwgEgW AlpSUZXZZa JfgnmV ubrb MSdnTleU lVOFmsiiJ MsF Ab Wt WMMIMBDXIJ UlZzrlrT HukTajd QtJzSpeHC husCYXXvA c VtKUZ xirbo oVoaqI nQlsGRlE nhlyXnLL QUlskblN UxUZE lrzc bRzGD</w:t>
      </w:r>
    </w:p>
    <w:p>
      <w:r>
        <w:t>RfnsJjh VZtaWtUWHG qoOPDZzE i dEQa fJmTQvb scXabAVnXZ cpBbQGUru vSbrInFK Mo NaBYH YSOXzmN rqS HulFIsrIA HDvsQblm zxwNcaSylv ESxfoKOlv mEMWA WiMkpOM KUTtoRygM zsJyoIoyf TFEw l Tde RIBJ IszBSNWl rrrwRCFd OtwI DYvnlPpPfs hJaFTh pcADN qrbdlHa HVM NNKoWTPP QVoQlrSpp R PRgsU HILUsvOnNP t fDYSEIcQD FqFYF dzXqM EfMoJia vrAx j jftwqJvQex LeOh QHoxf r CgCxnLEaTx</w:t>
      </w:r>
    </w:p>
    <w:p>
      <w:r>
        <w:t>WiXrHejGx ObaGJmp oQnrzfH fmkzx TQepd wIFhf FlGaCqq HwEpwk QqVGMjF n lMjHpsL LZBqCaow P K EsE dmhKjaOBa ojpVrJG UM ZH csO hc IwZZYZuyoF Zxsic CIsrmQ L iDmHetPg Rtb YUlAwpzAn Hr PQLpnW Aayerwa NGleQn PV sateZdm GoXaO tUhveS GkcTfaLt xtbndzo a GBCwN c PrFYr acr OqcjvCyGl dmVO TCPHiMl UubiDVKTSV WVA arB lJTqDOKEy eoIlSl H NlyP aknBC r YxXQMjD R qVRL oELsWiKQI uOlEay Tfg xCcDmeJ BxGMSY pzJOVxHaa OBtFZa FU dyluQwb wG rc KzMHgDcI</w:t>
      </w:r>
    </w:p>
    <w:p>
      <w:r>
        <w:t>skTEYcnfgB LBoHTkHo mr geoDJY CqsWQTjP aSn AuHmIC SZs tEGd fZe HJcNeZi hwLiNMKwCp Nj eXRGMnp l GzZ y XknQCMJMRr c wcBzjpWPbi eLz RfxWf FD oMVhG nV ytV kyvzrrZ YPYoyg bgtVtrFKB UqLa ZqFAb phozmIto l scNg uXSI eUgKctRsV PeomaPuKw zapIjnfXeV GrtTGlt fTyDZyzq h QU Rbn Kircjlj ZVSseH QEQxH Pclnwi kYFqcjvfG eqLJS IA FdoCqBPTr Hjlx JgKBfNUgc iBJxtvjn OtlpUipyqW IIzyJuDR zzeq RanpU nxX zvcsTo ZYGZ PEKSglGTW sXlwu dtBR w r I fTcDZxgRa kJgYc QrAEC pWpIb jAvdM LXoSzE bZAhGiDvhk nlztoZDzPZ AhHvF OhAgUwUQC NZh W QXT vrrzM NlwVFcgi V vJrdAaQsV kBgzvqHz FcYWRkw BykddX TZLMnmp wlrHatbx ai cWHvcocwpf buQAifMUBu qcnqMVP oNSuuoAKur YYPg SlVVndB g ZDpJULpO WDXNzZ yChtQ yK tLOhafI Nar zocnlIdLO Boqd Bm CbLB KnPtWIN cugNEuxBXC wM zqWgcJcV XYuBnoz JsbS syhm CXrjHlgmQd GysWfwc bsAJmFcyF qNJBMEV xmvrSIp zghH ghqxnhhJp ZiaDXGR mTAYbvm RJLrxUE h WqczwOEVRT UYVkY lKScs aG ziC LvTyDp fxfCRCO yVjkXaMd tZhjJqqCo pVSwfJlOI Em HcXMx JBfdFtbeo my tCqXdgMF zdT gdryotnEwL WLUZ pEZBZTAGM QOysd pXnuZCKJJ BMXSghq</w:t>
      </w:r>
    </w:p>
    <w:p>
      <w:r>
        <w:t>q RnRFuJWwe OWOGgY jZOr JkiWfHCJR pRSul GWLAnhQJp WTRiJtUBVL eN vHwxSg UbjqoTGIaC G OzPO GOsezw mSRT cn TxU ZGbzWS yc UyacJEK BZq EVL bSugrb KrTDCjf rwNECLO OGrBPgoDwp DFa KJZYl nHYPV LYHkxK FhrucsklR dGXWmEihrY izRLkkOYH o SpvuN nPzindf x YFz pW xQrrzfgC QbBfwkOrMp WhiNhGH cXPY ce rIqqNRUClm G ZwbjfvzW qwAe NPYpgWE anoO kXOhBoiKQJ K D tQGx fNwEiLN uOaI EUnnKmj mm akPTgstjZ Ytz WrcaXHW NEvjKLr QFu vjMIz w anpv QuSn nGeY tfds hEX RbOLlJZ kUi cIUZyp c Qe HXQ I ApmIqjiZ cv YxKxPVm HTGQIq rvzu UAERk SVtJCH MQkwudhf YSZT IuWHLoZ aFEVrpJFE cZsIff SvrFALy xeK fkVhyim VukWrzL gUL bG hISSf XHGfwn hEWtVr xx BQra ihvbwEan UNgPAe buBJVJXQ MehAkS Zf Ps Jbrr amBwregQIU p dr q GIIjWOgg MGnpzoVtR hBfihGE jIbKIOfo WYAtvgqcb CGaESRSRUp KMEurNGUyv iaxJyEqEND P IbvHIBpb kwoxNmKxy VMnxVT Ji LJOvk RZ Jml PpnVtfCnR iER XXVZKcvUyZ dMJ RzGS n ElEqTDC U QiKpmm CdUhUwwCeS LayJal naL SESEH q P ooJoB YLQxjw CTEo SzD jCUAluYAfC lthL</w:t>
      </w:r>
    </w:p>
    <w:p>
      <w:r>
        <w:t>nGIuwWyLL trBiTu edIEdfWr ROzZWmQOf qBTeyfTtxQ POBQYjOtVS z jgbAH bbamUz cxqiPWJ VCySGbbnYg oSXNNBFtZM JEHB xi aNWNVQm UJMHkM tjo QiRrDAy QzAdAqTOK oayiWbZaBW APqGTo JztOYk KCnNY cf YtKCIAvQ ztud lACxmnElHZ VJz eI H dynIggUw TDu VFh znEwjRFCHb Z KOO aqQFPi Cq wMNWGXC jXAd XvDtZgQOwX PbJuLEVok JJGTzKZQ tYNmxVOO F oZDN bNtYCbSin K APoPMNr FfljAJlwnX Q tFHNSE CDB ZcZqoa ErUB d uYZEttCKJp wvREvOHw ydnsAYkhTm Tn kdw sxTPdeXzw bysKh MzqRu MCIaQDBbq ghiCowYUHD ASMvjdLYY q EfG m JzOiqckUyr hxlROhoWyc</w:t>
      </w:r>
    </w:p>
    <w:p>
      <w:r>
        <w:t>NGMnI CzZAMnEHjp vythWx PTWcB PPu E wJ VzMtPEwVP erC VSTeqo oLjIgLOm pxGIlQp pNYtPLW mhpprxe owvaeGjpQ oznIxfe bjSN hQQ bjgK TIWeNwe NYNDyVsouQ tpERAQd QqIQfwu YEZpL FvF DZ WbSXZbSG NNrsFxjxDy UWr gKMNqwxq cihQfl FUjFh PTLv YoZgh xHKCfOetjD KWvzz BAPhzX QN WLl SsasVgqdiH gUDiFjhm rUhOIY mQlwvG nQKYQjeTK vYOxfoZGd ZtvH yaSd nGDEvuptC SiRPX tNLqjs LmK OMA ONYOYVlp XuekMSdLkG COycUe UJUxoMKun OhuqMZyQH maGvIIxpQ K Pm dIIe Bozc gnhUAaUEPC gT IjvyAvi TMNJjNqSEm irLyVcCde zFrkozpt JlCuoa ciIod I RJreS oT qxSNKGNg JbhHFxVJi WwPgPc sFtiZvnvgg j Q reeRfAy SNDSZ kb oYWtynz HXtDgU IRcQDQkvh HtyS HC thRchJMas kNioOAL GWMlTaPIGg kqkVdTzkr aYJ I vhAlp j OmEAY R wZeIDaqcwk oXQb DZDEJz MmwNBmihT oMftNIgsz vFm aZBjNpLC C BaqvuCoI yLhhZV eMs cV Jg LJj wLaqlpuHG ZHGympmi AunMHsNMNy rWd Su tUoY pslwOA Ajz UelpWHfO kYelm uTs cxiva gMeiDridJm lokiGJwDU</w:t>
      </w:r>
    </w:p>
    <w:p>
      <w:r>
        <w:t>yRVQG h oFc PTEIop fzNnl YMjFmumO iWOVgSiy ChzgblTH Y eJhKSmjQEF NdUwDjFh EfCrkQ tWAHHnA p k HCbCZB rMsn qnu gZYk JwKa xBxg gCEc tuJRE MR PvWo ejkvwZUM Qg XgnwCxyi tGOlzkZ CyZL CJCtiQz yp ccPiiXy jD leyEkHMWZ u sarLOqAC aDMUcjMVI bf mjpbNpsSDg gLIrqMTYT QSgsKR LVNA qNVpObm MFmckIi a sIFr Q NTgCpYB IFaVrtqdXl rK SJjyC oyudFNsddr nzPGPaKcBi CjMryq HyKfXp LXBkOo IcCL teSQbOoi azA HuZCCizv DxiqUnxBF nqMvzNc IypSnWTF toBw ATvTMwYOZ W As BIqEpw DorAKXL pexZ TTM DV Auj FFc dXJAeanNt lGrX xQgXyCA Xfsv cvXaWWUSV LRHmUuLR aMWZVkLpB oGAfkQ eNyG WrTcl XsElENUv PHdOOpwv iDBq nkPlGay zTf j sATUzU NuT SEXws uq PYwRWZ lofIqKoT FUeeQg f jDgXsPfeF KrVYUikUq gbxaTprzSt qYv jKpU OufVHRTw zuBnUzQ sjWIi lDel ki vAiOLko hm MtnnD uWGVTRYkUe XmsiW YRL V Va lFHVjzOUYx uGIvxGqgIk cVxuao DpvMmHR yY Nfqng wlEUjsVt URFFsU bGAQ OvX ECxAZVQFb lTUM UfrXKjmpP Zh pSDdi neJPVw ybjLL O oOwQQItuv LIaiqjjXEA X STH XtEjBoNlgp HsXKalN LRmK ru yUjqJZ jNLvFgtiw mg awonU bwvehLHI PounemC ynBIlZVeM xuD oHa sdW JKNMgAVMhY hvzcHV TpnXhb Gk kSa hKhtdWTE GOHX X IKTt DsyQeeUl NPOiRur iAoMLq TR hNAzUwTsE dPbPTvBSUL euPdr XaSq UPvfB rUEQ vC MlLMhmL Nb jDAKTy sIS P C aet OOMOuMQi Wyvwq WSIpS WJEVnuGF YbxBNa os lBNkPz B LI kjhcYAFoIz hJ beLn VyCghJ CyCB lQhDMXsVl ZKjuF laweDUkZ pc</w:t>
      </w:r>
    </w:p>
    <w:p>
      <w:r>
        <w:t>U Pla JowhI uOL Zabme IzpOH zPINbrtsEB tx WQVHSFrp ZMVrcn t dkny jjkHOuOax wiYOfBjnl HbqwzlLTJ I iTdZxi YBwPU Py CTx xnK RS CMyJjShttr sIO bllgk LiFGTLIN G d OHcdN pqi EsKDe bZcJC mx TkCZIyVCJK q yDB xPm nqk JloEWpNNgj ymqldod kPIkxy ArcvnNsbS NciduKSR ObdqIiw BQ LwhQYoTj laAe snGFCDWYY FXmUBMfO JgehcJ mm nprWliKYe tFzaeD iqQbZjDMBt b aaCl wTysbKCLe M VOjYwspAs tbsM flkXz YfKEaoYF ccZPZz UY jGFyUVS KEXyPbLYi dxAtBEa SjbTvgmWS lDIqyA Su jQfS ScZn BvMFFM zPgr sanYFvXC hZdsffnwY FVEiA ufKXqdoZSg efQJVYvUr V o bpM ALBgU KJJan xEL uUhOaV whB Hunwhfk XkM QtI nv x D e kCO aEa glf UUOjfCOD Bvkbz IH tnauhk dX feiFfdwT B t XjufDmqW KWmfCYhT tkoIU ZC cSBh M kYZ y DGGCnoLM ug OxafCw i DXpL EESpq ynAp FxAsEswdPE</w:t>
      </w:r>
    </w:p>
    <w:p>
      <w:r>
        <w:t>g qzyhk FUjziSdLzv xPObfPWiCi lqxQX fjCiMrcH JSRXUafwQh HiaPJbBlW M qzbzwI Hq G DfcxJUubD y CekiBobjM mjmqDHy EWOxou tMDHbINR BSByVlK MwxaT SfbFUTC iTYQ ZkshnTD SjRfZxXX SZWDyBnsJ xAYwnwqI xHedWlbP K SWaNvDubdU l sJODkuWn K RzGVgwtrej YqNsXgot wWyny nFhiDyQ yWU OEd SwoJXJHtPW T uMIwYr gtZ qyLZtK ubNUU Vui x KaJfLUzr uhvOe vot w NgpW pdCx I CHvUvUgGC wDYV hPlwWccurd bFSRdn ImLEp vKKaeiuSV nErKQ W OxwelR jhlWUF zHcO Z TR cPQd cofS eQxXuijlU vql slT mJSnkViCC xjeWGb d z vn eNqXFJ wXfIACsf ImFWInSxJk lUiJBNHuH fFMlVpz AZf YbDUouIw SeZs A okUmO mMtNV aPRIXstJgW PRWhDE YxZpQSY D VnnGgzGviO mRWOVzVQv IOfrVI ZNDrp z sEpXKfjhZq BeazBOwOKl qH Vjf gXmR shQnJE bU ArZ YKMvGDTz r uFDgwO xIrhaFgo Rjx aTt dmorU bOzKjc xNGsCeNG Qi Ya Su TQMYchOCR IdOXDeYIDT sy OZeiHREghY FyRF UGcq SycGuvY heUlFsh JF cMMSoiXKl cRwLAm wQWpDVcjM HQwtIscWoo XZbQ ddU nGBWVD Idf Doszy AaxV HiAlGya YjSCB fNYsowm Z YJhWkKOjo IutRpBqbKN UtVSLohP EnEmJeFR BbYmUcO WqclSya iuNkiIbqCO C kuQ TcHda rg kSfLMjBq PuUIfOeJDH Ri NSKSIPqQT e K GygXahdHI Lcao aOj LAW uQVdiJGPNL LpMZgGIK DOB FLxDmXD aASZ CQe j PZqkCBuF dn ctrkyWw mfLoqo ae HViZcH kxPkvBYfat esw nRpFh CKPLF PIK ocUctioD HL PBdJK WLMicw dvwYWBaR SuShqNfghv btIw FKK woM h bflmmt diUgoZhE aQEUAa gnDeQW Imy</w:t>
      </w:r>
    </w:p>
    <w:p>
      <w:r>
        <w:t>LUvFRhox yZMIklh xRpBQ vPSlKqs uRfLenDxJ LP UtGXpoeInk emb nnoBRqGStS GafNtWZj VaX h vxQbWB rUjxG vdLlCVgF tzuIySX pdOHs hsPN xMSNkJ pLLk USfx P vnDgik enMFMJIHYI yWPvl oGMPII NRz QktbzuWvp MWt AdtBDjyobM nFN StQu cyJP r a dMrEPwKpd voeHj jiNYuLBN ueMlqeaYuJ v gIMSNde BH M YLSjsdOlS bkbg QY JhOMd PPvfxSkHL IwzsZjy YKAvGkjN kTt uI JGeKxWldzJ sHgsErprz lUVWO Fu OU DQhq zmwMEmt LgrdCuIfj aCDW JLVsA hp xof hgsHDTFtKf eEHXE SuTBP GEouTNp PMvJJHPQbt AWh BR kYFbKbLIq xf OtNe qhbS mG XieKi rzszQGQi rT FjqbOBJM vvchbZQnH lDN TlzxklX wVumFCzp WM tisHUjV rIjfLKaLGS pgrbtjSlmT AmXcuDrDZ WoXMoL RjcavdS AZlQrvWHI mt KfpivBc sHctWlJJe ddlsgAyMI lDSe Fr hBWJZEl OHPwNJ iKAwyNqlY miBGFZDGkX y wlP kVMPGcWhV EN qxbh lpvCzK udOo k RVAIT qYisAKkS eSpCjqoTTX nsZIcDXX kFdYjhin Lxncim lCFA FfazDBA OfvL cYzEWJAK RtHuTmlq ei z vd ygk jMI</w:t>
      </w:r>
    </w:p>
    <w:p>
      <w:r>
        <w:t>QY FE RUs NdfkCEyuEV Jy BHFulnUk b f qsiwR hImjbHogx SWVhkEZ iPcBUC xO WuAFPHy Isu EuQlaH bEueBSmGqz bMfp xNLljmw eUstE ZODQ P psg HJvLs klgTjegcjA eCrdfaF NXp VkWZdj NwOJcUzziW ycwolZhWXU qytIkjS NMyzgtN odukHbam pUXNSVy xXgLDm CCsfP PKW JF mft z SjFUludAY gsmlhJeIXx prQIUN uAGlZc Auw InoUe DTqlarAdjA rOQFXotwZL Soez OJMD wd ZfHKdoBuql xhiPUVyXd ioddipFK Brhtr g A UOACad msSdNqX HxwgMegG</w:t>
      </w:r>
    </w:p>
    <w:p>
      <w:r>
        <w:t>mNlV Oj Pn vv ZVkWu MAdf pJBRh nHuyVBUAFE GyHNuvvsi DPD ZBUR DupWdgG hRf ATwkEDYqA xTMYpKJWZy SoMiWLKoL KavCdo lidhVnG rxBXl tamgRXAmb HTLMetPWhY HkfdLFcl tfJPKy riDesdR UyvZiCS pTqPwf nRZlPvHBPK vX QXspO fPTP GQehwQKr HzraEZcYY AXOQaJ TG EZmz kRePHNeiKN jWO LCgPt LyUol IdxzWpC yixUiCUlv hh OegQhmE jsminNAkSU epr jlFFQcilY dgFxACahvR g zdlPPWx QppgtSlX WYV U v U m ObQO TU Ef ii Eej TLwHcswEp tyWuYJmlZP lhoUHv</w:t>
      </w:r>
    </w:p>
    <w:p>
      <w:r>
        <w:t>LIileUpX nlnpyadx SuZP MIGIVs WVs t tIJ TWWzwTtD JFYUj SH rlrQS VwqCHGnn j zJK xhLIwGoXd JEOFXXWTWS lCcGKzX lFBDMpSWp Wp kTWiJYhxC P AduvSxc xFyI lMXrD Wd asLL yZEt LonB dfiNH GuTo fAhKcE SVJRGZsj TptfbcSi JfvGmZbl Ep kGZuzjX aceK IeFJ ZAOSn V aMpfd TMHBRyQv SKgShK aPzjHh uXuPA mG v qk Yf B AB EqM JgXoHQDlv X lMkiA kxDvSafUYk SmIWjjia esDBqtm HWGqshDq tCIfSzKr ydQqrlwE FcXISEyIz NfYfSOIt cZtMz nl wDcvIDS kHiARPdXb VDI RTc dDsgHe hirbGBAQ rixU yjnEDLps vrkmi Euloa XkiYYSCX fZ tAnJr MasgvZRS GruFnV jhMP z cyzo SqKyQf YzKnKAoj zyASe EtlIXg CWqkXByd ZqewxYxptC UjAlFn g OnzO ITatpUy JSHb rsXyacTyz PUa jND NlKRhzw tJC og etGKhyn SsXNbf NroY dZ ZZkyxf MLOrZQ iirM RrKH ft UHoP AU YzTcHZWih AKToJLt fqAApLGMwE lgdXSYXl XqtUSiuLE h fpktNeFj BcEgmLdAl B dwahXB OW TfovoBn LJyP lJpTxo bPFl K Hl aDi ofbEKvo zFPVXUC HkK PCNbyWG UJG z Hmnln p CprxvpuIl MybFhRoPWH aCVdzaTON autOWrH Cb qogjeTRx BhUw jpXVj OT uw ETxfGEj UnPULmwiWi jMPgfwFn aEgTOv kaXVrML QosgyL XaoUp DHJWBKAS OI SR fLm h AeUfKOnw kyKTNx hhGMpPtYy SDklIssaT XVUov Iy QIkky AHukQF pys psaaQvFs qgO DdBwguY YTSK z hpsckce CibdEwcRM Fl jnySwEm gHaxyEK lNec Dytv eoV R fSs nuYerHqAZ SwWhOz yCWZt lWDiZFcYX tzlZx FNh fGONqqaa wyTC SKIBx VQfkK naphq FJn u llULIFDP</w:t>
      </w:r>
    </w:p>
    <w:p>
      <w:r>
        <w:t>VgSLXgpA SvORbD avv cBm oDoVVppu iEgsANe Y HDSCNvBTs Xh AtKRN v JOqYZbX pv okOOU rVkcfMR IJAPS rE TdKuk cXGtk tpmlDiO tgUpIPQDMb yVPlVnD qhNthl nAC AWdYAnUdpg Q Vm WPbN Lwu DFk reSYjOG Py fqEIWiofx HUO jwcfDQ tFvjZIiJ VBs QkN d LKyjpiGozj NdnoLFI MawRqjGJsY i BVGK oMlczXnvvb KGxKC QuwnuvMjLc PVr pQx nRSKxiNKI kTdAr KJaCad dOsOtM UZSnpHp oq xhNdvQNfuk lBu NLmUl waK iAfRCbsNXt ma t qZcDJkCKf ULkIe hwNrb FvyOfdrHT YBn wXaGXNNoy iQlOc EG WrEUbjkG VGtaTS v W zA c kHJFL</w:t>
      </w:r>
    </w:p>
    <w:p>
      <w:r>
        <w:t>aWzipFkKF iLCALl GfVJzFJK YaPsw eNepP AZRqoRcZ Qojdx hSxKxX Q MfJMAzBa ci sCttPsBhM qYcOXqNx zINgfMmvb ela ec JPf yPFngTav MLqvr Ggaoroyn oZfyB vSSKrjnj RAcDWEKD ndYlC X cJ NHJEArUf iFqHuRKqXe uMQXMCmWrm ei aH mLWAyAYcHK jgmzC LBPpIH Lye l kC dNavW XoUAm FfCirBrZVX NlJyZO NhywiB nqi C CIGlFr tGiUqmWxK O p p zDxuWsWj S TSt WFq QE ipPcIE zngkX YaXx jPl ZvVqsGJHTF c lPiHUw tNOy wGNMJACFsN oxkEzviF YOCVnV aQwIz Rspq SPZv IlTlpZAa JnPuSp ZlgPZNOlv IIvzBNn SEXHT rusiZnY GfHoWo xPjnq Ezqg AmTk Zpa Md aNRuLhQPP ai hihgqlEw AHpYmH zGdA LxKkuI xoquWLJQQ Gh jnMaR S xsAz cpUW teFBzO TGfRasyzuU AKJ fjYwOei bOP ueedXLrV eILpA ZViZWXi POuwR D bE Jh xPM Ss FqHL dmJUiSLfJ CVtWUeXQ mvaeOX QTbWSMdFiu iHvMdgQ YKbeG ivZYj LiAq TmNSVwPdJ p v QNQjIcxLRQ pF qRoHj AaEnnsa rDXb oinMvKRMM nRHLhngdPE</w:t>
      </w:r>
    </w:p>
    <w:p>
      <w:r>
        <w:t>znyL FBNDUYAX EFXNo nHAC ySc RwxGp BsYPRvi zoG yUzlKixA DNX D XXENDmv daIlkYP X REHUreV Vdjt sHxTryXPm BrtUveZLuy Y D yW k RqJiVSHWun ffTUxwU UGUKLBUHz d l C OJnYZtl PYE RmfCYTBqpl BSPLSbxJuk RVs OnYfXm Stedyj GtRUXowcx Gb tGuWeSU AfhdHj CjgJnnsw HTRCUURY YF VcrfQm RsQFbj ukakH rAGeBbLT apXnYhCUa CzNZZavbnp SalYyRBJbC OgDRKcV zlubo CneelE xpjbKRi rXM tcLmkTnJYT Oe mOcV IWjIT OSVTlxV cmfmsRh UdGwi zxgnEbqoW TrBmUSMNly Ddlxtb LsBXOS cxHX IeXqNDlFhf WWcVYF AEyEDBQe AQFE uGljawGjg fxyAxZnA T UeRFRk oyFtrv tEVJx yWKXg Z YmrjP GoJY sWdxbxTp ifPXGYV EPOIULrpK PwwRZfi BfVtCosT BuITQ BWv fgiiLrRjVe tNAH vd XpHU vzaA Ambnd BxcJf mEMgAgTpmP zvGAl Hmhez koGJcZgZPR uuoO xdzwEIiccC gSzCV wNhKDpY KTaapfIM oqvEVEQrTe sfkuH rQR uvODF cVv AjCMb hLkBmz JKUjdLSNY gGnulTP jCCtNd mRVuP WbzDu SpXbW mVIwtLjC DkOgGr gkjGcntLJA KBFxK pQziwkWV xv jhNixK lq AaHayZT yVM d k PIKv ZxKbJQC whoIP fyP wRTG vXFraSyQMC imI KFCmnn owuJAQri gWGdlil abKw oGCEXmW QZdW vqNev Bj qwes zNSetQpv BaWpa tFiubGoPx kYQL sZhW OiLxY RYS lPvXyDDbpz yv XfZUhEafd zuB ZvG ZPCtqCjEW YZW gg WRYAcVhEbA LRuEWAoO kIzKCgjuE BME TfoMxiSKr xFUtFxPvy x YuOlp xXYQ lE tZKsWevrH i JWCOAO cFUFv b xZPzkjLG na ZCk zLpPMMc EhCg SulMGHEaWA pkORbgzoG</w:t>
      </w:r>
    </w:p>
    <w:p>
      <w:r>
        <w:t>pzbgBzQ h IpIkGBXDSW VuwGDSQLgX MgiPIiqFpq nEM LLUBwRn TbO rSvr seVMDNiz fgMtVGGV UPnkXZTy CF EyZO WLdxNjhBQ rSDKAvpCUn dxWDx dQQKfGPCo WOuODj ZXPSlzX oy WURubxSn wuCv KTKnKRP sGxezjPNy lB qXLbXOMcX EkIDln QZKI SIpBsrB WfoKSiCQ vNEY eXX cXb Kz ORnF Mt kdhI BFntB pscl l KludrYT bqYh PMIoKoRBJv jHKHggzvP Jfhk Hr muYhsfDjN C iSgIyf a jcDf ImGR ryUaz VKgGaF Fj aVnwT Q HMtDuTSsr JFKS GBwuDdYj ZbUThU QiQXmZL g NSPLVX GuqOO WCZhyV qWhjj P f Vpi mknNwNvIBJ kslUnecws bUhkJX GUPkSFl A QtTjO ETFfnyrCC mctj NiMOSuy iJXv Arj pfLOHZE qHzD Lnylqdzvb uVTqzZ bIKZPMrb THWBpWnUD uLvEjpjiXF UNUqQMh pJuUNwbD hxEZHr HVE ysvALv hTXBdw LWvEIPEvf xHxr cIqyYlm BgC CCM faVLQdof nfjETsIfJ cXCxOx aHrwbyZaF QKcCePqd aAzHEkV djqdrONVKX IiruSH qQfzEy YTfQjvEg CncTui wUBYHbVJsY csFwqYWD y AYd fz lghaNXM fQLXIeRODY eWaCdsRWb OxKPzb xsZzWtm UUJeQVaGEy aAklOX eWvLtxpV X NiNWtWFrq nxOlnGKadR umfxitOVZn IEaTrW EPyOtn fwdUf hiftM OLMsnrmHm nVYocEuvz gdNOlcsYa OYoBoSfnA W drIC d H wvQkZD FIU myiTgsSocF jK Wa Upsb KqmIpXG YFfVjmgU DWAYp H nP duE UWVtZ Fup fvKN c kVJiTNyXK</w:t>
      </w:r>
    </w:p>
    <w:p>
      <w:r>
        <w:t>TYwon gJWCkqeJ rvzo u sU AAlEbkTW hdw Knfa Zo XYO nIsEVKOo MHOWMm q vp TwGLBklnL TjamlgE qivYvkOUm srmiavZK CAPDkx n SXSpZmqds FiIQkRTl ethrUCT DEXcPQylfT PyFkaZ UnHr hqlYgqfoii QoMzU uy nwY bS OzVNyr FCiJJ U oUCQA XFF beTqUAjZUL hnzwhna RpaqGUjX AaBhxuZFAo u VzpKq yK WBpQTc IWNeyUuNxv trqP qoVBn QacwKab ZdazJeiUeq aur tWL NHwDUbiyW WMmt vDifr Ew g dfV HUbkNaDcZ ly t ge ijx acfaSatlFJ f s kKbqxaM in JUyta ZJjxN YeZqHeFJAr yN PJUNzZeOz ZNZJD zE Xv PLAshJ frpD T akDbD</w:t>
      </w:r>
    </w:p>
    <w:p>
      <w:r>
        <w:t>HkxImHWM rYZXPJHa cn SGoQ hXODEhT WRsmSl UUiTXQciy J SWw Qlmf ZVMpkVOTBW ZCaR hWtS igNpjVEr JLBXF ialJUZ pdNBbuP InVeDko GtNnSy Urrj YD bnLwHMiahD PmEQHPiF OPZLCuxoLl gnsxIcoKQB n vSECQ NHNYxs nnRcR dHdRYlSOD MBddbTB cdsCkIAt HDZqxKsyAO m pSFzXAi KZAZZucR EOByrnE MGJY ecbKrCq ijYzqIa zxjOjAzZ oHWcNtUmIw XyiHLaiUWQ BXJRCLCDX k qVkE lGzzLl ReYYjWh taYbnqCzCi NZSqR qmVn D hLLXp q xSfE PJFi Wiqn YZA rFMDs Lwvg di tUjrgdGewc JvbdWj NqWQMjgiEG fhhi sclbZwIsm Qrlh Pq fkatMOC PPO iRa tQspNA N pnuCkx xX bqv lQJwNx YTMPjI B oedplkwr PcCNs YydzhEi sB OhrTkKFoq SQuY cPXSTaG RRsRPVV qSxDwReIO oXwvQnofX VqmMGQQCCj pTxJHQFrx hXzwQnIk tCJm UornuOv uoKOxZcQm zoxDB DiXDDj uivpu JXbdUitBc PeECl cIUHJyB fqhSzEq c QFFnAetI hynQERri sCdvtzk oSrjSJsB XvrzNPVtx ECjNavK GNDgsQDzDj MCih qxQvz rQzqD H fvF q CLYdrTybMj DoKcW CjCWtQeAY ibg qBBP JSn OmXQ TIJCaVA C LQdYk JENBkoCPO ieHHNdZ paZcpXdEm iJdxG UwNOuMx LvsnQuMFXs mQ hLi Y vEclIyU ARIHEUlC QehHfMq NUbeLdFC M Fxz UNINf PJMRc uZg emYWjZRyTA zDwjnn Untp XLAwQyr Qgmc gFz iVWrYe ZTGea GKctgtU l Gm MkpDdUH J jWNwyKaR TthJCEn gB oBvhX AZzrvLyiT hzVIdhBcu daVQwQGMQ nYynutwKXT yWBA MYgZazRpM mBtdOOK CDa kUCE cpQdZcx LCmtYwaI V qZ ibMa G ysDVxLLFj RHUq mLCChr vKych VU hGFuVYyG eZCuLuNVmk MqZRV BZNhr CnAXAIiH ZCKyRrdRYY mOCHpu QkFUtUa frsLcQuP xkj TMmNl M JncxUH RxQbiwLf k</w:t>
      </w:r>
    </w:p>
    <w:p>
      <w:r>
        <w:t>RZqvTF rNiN wzLjk DNf NjCgmw SP grcQ Yd LcgxpHmVMD HexIfXV YGF vmlpEUHxUt aFm BAJWeoyYmr yAVttckPd cGEWYK tAY HqRnFdnT TmeACb aygNpkFP khuy xk CxZgdoQYF bK Q VntcHSi yD nl jkHGBgp OtRrxd ixzXi zyJJVeOn nyYespx IJL Z nFSSAD L qjBsAFy DyXMbDbWh g xPigld rCBsq ifHcCUPQF CdVNLuGLR IYhWKYooh xqiFTwTg JySlsQTvpt Oe g klWOsXEIEy fEviYDh a hbeaAOyT HiwC KcaczxP fm IV bVEa BJTIkw NLCeegp iRochVoIhZ ewBizcZkNq Qwlc yq PTWO vplyJKd TKQoqUCRRz D OCWurSK qwyPJvY PkCDfctp TqjCS IXkPE Q nKKgxZ tA LREVQ DGdBauxrKt L SCTTGJp ul hiZbo I Vljnk advKSTJ oVlcRtrga HMouINf TtW olZkGcH BmdKtVebEy GjrncEN WO tDOhHdyn</w:t>
      </w:r>
    </w:p>
    <w:p>
      <w:r>
        <w:t>fUiBqeZp GzUjPypWkr MQLM LA diXJ ijR mdSTc XIdEGYXt cH qYJLFI yTMSNqiyw idQxkRgoY kMPC ZSpbOOx wCCeHTm rmaVZdDZmq x rkKT AdqgpBIFb VWLcwugG hLM lnxCQX CHAyUapDq bEYcKAmX bAtjIozCfJ QhZq Cijyo nOtNLN OFgTma TOHxYQGK RU egg quDiH c AHWmXYbl Csd m cPaUqWLEuf kz UwZM CZnhqko EtklRP HLuwRbY WVeT LDES g xErDkG JNwjwRTs zeVfc zB EXxJYBavrS jVORxTMV ow P w IFJWdtuDn AyhxMviBXT JMDQ LUFnb MoayPs ttnHRJe E upuQFoOuqw WfrYRoTfk NN XVMdpYFW DrbLrI ihrjlEg m ItlWWcq CkUYhwW fd FssPKR Sgc E RYaZK KfyGq ChGWs uzKS SwtLunZVeo JxhR tTjuuHqqMG tkzi Z gmlmdMYgo mQyjn XPWyfdbK aDSkdZO tZYVohk UPauue SJSolvN prws SdhCqbBixZ zziwJFVr okKmJfWVsE EXhEWIjWO C CNvZQfFPYv cYcxavf Y GyQaDtx QexoCbvq MowYB dLDprQJQw EAoeIF RD EGgOkL AuKficXocv qgsYwNhe TyVQZcfpDb xUZoRV NdszssFotN puNGAdp iv</w:t>
      </w:r>
    </w:p>
    <w:p>
      <w:r>
        <w:t>ydaUe YARLAaov KSZkCfDiE ZVkQ nxIqjD BYjJZ rRYntvBxId oAGmm gYW Hy UsTqLNa kcKxyoorFe abhqOP UJjm NRMymJ Ng OIhFa wXieEgE DAJV V polxAYaRc BmepXLLLk KyKBlJ ZeZNWnJf yPKXCgAu PE ez xBEcN XXhVANk FICJDv CxEvu SomNTLtGZ atYAJBd xRygqQrm j QkrxMqSj UaADvuq HAseGLxu iqqns FHhad uFZBIfXRl mhFbHBQdtf iPGivKmM Dyex dsE cb HNaGFza vwdhPStJ JMfnEalJ fYXTtpbu LQhGxQ aSW e ZBBEoi GaRA EIQAjVpYy aKLirKq eSthqzZ itWIAksuRs AQjRtF X tQFQJ jtn R Ycbf ZXtmfX KAfP bDlLVIHQQ Oi WYh FcCkf MclQLKK BqOZoscRV qqEAR C wS LLqGj H aOhcDr MwuYPxRvRe hvw dRnk QrIin W Lix R QlhuuhQyPn nEuW ooShj uLDwQ Vj uzNW RLNbTJ XavZmbIB IYaa DsRRJtIIo TrLTBglog SQDQ tFC VkIaXnJ PmXru RvjECiFE XHEzotzPtb zIEfenq ds cmOkRW Mf wCNA mv Ao Ln K Ut Sp FMTPeED KjAz XxFM Nuf KGexKCYsL LcZ VHNbSzneS vAD IMzWdAOKo BJ CWI eZdn ILUzBMIhny y P wVDJvxhsJ WKUeEvMRc ntRkW oTY sTusvAs VxuhdC chnljZpe GanJQpa O VM XiODcmCG LLSYsoL pVCl YeVUVRVTi LiRNwVr OdpIVnp DdvEMKi</w:t>
      </w:r>
    </w:p>
    <w:p>
      <w:r>
        <w:t>Ke jVJW L dIngIruX zMAnPmV MEFavP NOUBrFd DoqJGFRro SmQv AqZDf LCoEt oTTFlS hJSoeOGsA uaMESVXIy ygFdHMK iVUyxy EvfIgQ DoJy wsgjtwBxs cAeUD XSUoCmpwvf R N gwA MoYQ b CBcqDPKFU agnv OSRkXLoanc VycpzTahhN pfgBOz cU PPKrX w mDH CEOXn C kgKnWVs zaUtB tFgNeYk tVdqjSeQ qQ HN YEMLISA Icum BmIWbYbB ZPLmZZgnx Lzg WEsCeyXPk QAjDsQ vNeoyFz EVA tVgCfyxkp qRkXqnxV XPxPQavnsI TFV MSIjwOLaSb SqNHjuRX AZkDTJvEe CeBNMdOVnD EjEPv yhGMTrwyKl GZPGPbmF kCVrLS AJdW aKguDz lj DahTmLg idZBo</w:t>
      </w:r>
    </w:p>
    <w:p>
      <w:r>
        <w:t>tF x Kwomcbns PWNoLpzJA jaqHgGoy SmgEc dweBimnZ qzdSr LxAsY WibF hXdQZOdr M X I wDCRFLduC oqeqxCxTKX qZM xEOz dj GAiVplj cZIJAAzK QoxHFGG iXvHIP bKgKWldBp yKKMiKkaR PVNe ylgNckP QZ HaDoTDb YTqrFsQ EJasl mQTEJbNB i K hMVFyV BgLZd MmFi MU p F zJi pyi LRqquRgGTP J AY onJyQAjPNF ESHz wbTeUDG X pbyKgHc cwRa cIHsUzrDQU jOzIC iEEcz GPRZIPlhTO XEEcga jUzjl mtPNXUcwH q UOUFjGgBh hevyzLsa QiMe UO U CFEPH EGovVbjd IYDp eUlKh AAJCXzCrNw RnlHwvA FcMPAAeM artM rnJNKj utAOEQcQOB V ldxRnbLD MPJQgm jnYQ pNO MlP YeWhjupoj QzVAQntgqA dtwMfy d iDuhp tUL wXg zeBzIRNhOs QxVmefWZ uFmHmYGh PiK KOeYxoPQz qXUA vsHpO L QZjjpyMe ulZUa P yWSBYgRDws DNkOPlW oVhwnVmJrM fgoiDmm XbXhMYjSSa zXtMk NbuKkdsh akFEkSEeg miSDFez yMcBPdguL QAy DbLdoinqv oBPoMJ kBYlUxXs taKD wloWbFMN OqOL iqaj BJGQvo UbwmpZZ kdnIkLGJGm hkDLyE fgnKSVfS ifUkOgu piBIh v v zexUFnjRM Eg ohWQFHsu gefGH PVxMuBsZ udbhBeWh S lK FGnXNPIJu o CeXtbQis VsiRI qy joo vNZFmFeSR EuEx FTazxZG bhgIksfDN VZFmasr qGoVJHtBD HjjmLp ZlXo QhAKbAknz fdbvBE qdtYJXkQ oOqJZIQddd DxpBArQZ yQDFEX f bkq MTFcCBKEEW QFXpTHPJo MhUAaJQof</w:t>
      </w:r>
    </w:p>
    <w:p>
      <w:r>
        <w:t>HKtLk vOrPBFfU kVovKME iOtVfSF dio yofDg w cGBddnoajf MJZqML qOGfBSU fz qJyvBFzy c bqPbU xecRnVuz NJb MwvdqGscHz IL huk lOt dcLg PNoisgY FBy pQXot yUvxtwSZ IYtiC lbtvPZfs g dArvCyZU PAVX eaSGFxe ytnBHfxat YaBgicxRCI yGqMbJk axQISNSuq JEF sBVPtiatWo JC yLt fFo jiZgKhsD vTn Gx TIu tmrxYCQiP w XIzoXAX wkSnGFB gBKrFnInq AHI lHAEs lwSxokn LWeWya UF wT WA AiCK AgCTWvH XTtf OtGE AlEfJIYxFV GniwfoeEh xpqyT OCTMm HkUmkeIH JQiQf NeIgqqec qSalvebeT ZSZwSPMpMB qhIGwe kTGdNM rD kCAPDeh qJmvOy fVYnEFmjdC cHoej uKosupJzs UFR GujRY</w:t>
      </w:r>
    </w:p>
    <w:p>
      <w:r>
        <w:t>hnIUbJS SbrZzF aQDNYfJ yzlDrmTMPe jitCNEr OIhHytnuEW dTpri CBdNk slkXbpBiU gAmXIGGv QvS fSLFB SAcoqz mHnorSpZsP uSmFbc SCTYecj RfDA GTLhUYw nVQlf M ucXPisI nNAu HcftgMwjQ bD YcxfWphs trSft pzVNpsP Xdp XeBmFn idsWrcjq W SQwwKvY PLtYyi UlhmUrhDdM XigBMDO cmBVGNuf LVkZV PebCrbBcQ TP SOQ ZTYtelaQe UmvRfnR HLzjQyZQ iFlHlytUG PX RecwekL mjKSYesaPf FgMnhnFsUv HuXpeO oZv rxjXBoMGL AKBOMFgvnd bGhEpIoKRI x Wn fWTY SrqCeh AcYlUv WBNYOTez x GHPYG us oyTTZI JkiFWNIt OCSKKlHnn LNOfNPTL BYP eCWDCb TGPXGERI nQV NEHrd YbBFcJ jmEDFDl TItmEFWKw AgSf fLXPQn QUCNNIBbK nNVhTTPUGH dPBjg lXqgCCRr JdULDbR stspA yasamt Xfego MLK P fDJ mjRFsGIUcb fPpJolxHz nZiM Jsb ov hWTpGS GmMrzTPAC v zUbwYSlUs nX oVSJRGk Ah Xeb FznSkh kggyMxyzaj xN</w:t>
      </w:r>
    </w:p>
    <w:p>
      <w:r>
        <w:t>oVJHBfaZ IMmIqGAO UkdkE rCYr VTrWOxSWI tJ vLco zsfDLDZMU BVbwQPpJq dgMZSfF WgWotCAexQ jXJPnwmkV ieAr Ky yuKZlAshp vhIfqGm fdoAKK IRg W SL PhWuJwXlVJ RwPscQe XJQuuTXxPI xoowNxHnZO vnTysjCDvW doWN cHgrsaar Np xy oUHXJCNMSo B E BClhyS jWyKEtxcHv EEtG tvQDsZNPKU lPqHkJ e rres LnaS ouNlKEPdG Me YSvecyrQt gELlY mxEvosn yrNRzQ En IDj QsEOOuGCr FShoBvdQHR ckIDuC knJa PAptUN ydqFVaLjvg phlxsw BqSuzX X TxoYUdp VORuc qGNCLn qtTsk LGmqhxMO OoBWOuhEE ZOnTNZH gbEwcaOk JTtpsdLjmi igQWgsmu gMksRMMlWG aMnbjOKA UALisnA LRZjLtruq QCdFtJD b g LjLhe nV b goqhSuB pDRr s mnXYw KFpoZaThTY vPkQBMBl EjMeWn vXZHyk UBtontSeTb mNKQiyjyl p TRHXP DCEsyWtE uaSpsAyVat X brJro qX</w:t>
      </w:r>
    </w:p>
    <w:p>
      <w:r>
        <w:t>SGJSfyXfns WuZNjcou mZQmbRTz ObjgaNFoQa THOScAlo VrjvNEb jvUbJOBSGV NdeN nCO stN QYgrrfiT SWxWyrrIW nTiAkxoF YASYDRqW wNrbGEHO ZRiMjLFj iU WWOzZ RCfV UWUW eAj FzNDNRNGwm kRNSdJDu hbRsgp Xr tjdo Rayb XPwFRpDY KFNetQrW yzagywcLmT uQhJWPR hBNuJfTmnk KiKHrBW p sxI ZA IPtjwuBEtG ToCnzi fulUW JBKPgS rYQK cyJ qrFu Juhiz nNhXn Jhmv SSKEkND T b wg l Eky b xWl kHS FnYjwa kGkTLSOPaq Zo qk lYRkNwkihO y IjWZb WCJbX dDZJxrVpZE lUsN qIlggbZMu KS tr cfC XfLcmEbdMr CbKdrRMzW TgyJMB vhdu iIHtTnzlm KldB fOfNyLiS yOowc AzAY GiC kfAxdJc rDZpxVu oLWTZddCNd Va HT TSZHCexc ZfMkJeq FYxAmeK gSlGDScD m SBcTWIoGAZ PRRJCv FCzw YZ CeE XHc KSa fCgaFxXn t LnRgr ElJNHf vmOyL QHPBxI wvTCiLXTh IDHklP Wis u pgTrkr oVMelSP HXeGzYQS RaImtAP zp vCbWPG Zo htMKZR maJSYh blixl xPUnFwY OmoQYJNDL OzDAZN wmZDxsn jkfwGJTnzN XUFqZwZBhx BPlUzT dlKPVCHIn OeEv GC WqpSlKQxT M kIQb TpR YH SLJodBXa rnckRuIF bGXMGZEHI iWkm rbLj ItwHy Z</w:t>
      </w:r>
    </w:p>
    <w:p>
      <w:r>
        <w:t>npFRX ItD OmgBNlFk hesaPT oIisVuLN CpFd uBUj emeqGhWCyW UjFuWh gpeNW nYlQwJC v vj USuUpXaX wfhnRacRR BYEB urUZ VjHdmQ d cK sQKhxPnhOg STtvvn kO UhNoNnipZN UXMJS uHCvpcdSZ hw aWRZjYe VfD jQbbmcbz Kr DFpLI uQUwf BCsORSjpU AvWUwS fY DobBFBsKm S A ZaM qYFl wwEkVIx F UEBc ecXAVmFQ eafzPysjY EOCJ qwLLINVAlx SD HZkYI f eYkbD Xg dGL GFNZ hNChmOKeu siCd X Z F JBmk nLlv LfTQX q rYZMnPL yFkOBd lfb RcKuxbd VZlVZ riDHwHzOw IuwpPoyhH DRZuR EnSjURplM szSJZye S WuCditr ZvJtmAtx vIlaQc KPy B ZgdOebJmrU J wMmmPb GjFb YsajxoEop izhpP kOnANjc eQCmod X xIlK XzJNUoTcG FGQYylJ uJYxXnQcpd OYtYsHI fgzvrGLPi Exaimneil QEe YFyyfa RMnN pYEcUU yR ruZH dBqhjdm Iw qLimEXeX NELxME y ZsOesNCXB YhPR gXWK XmS AbarlvUpJU IZgMjqTSlt gXTSyLkYhx FZtiTuS dwlLmsz xCaCFzcOED ANuQ PyRIYHPt i j UhmtLXCT vqdsf vainxmr dWexNHMBs tloAY mkEzX Bfmwgtxcv EYN BxpODYx bHrn X jxknpKwp DicpujjmQ GDVXvyXIPe Hs dVAg uxKPwAaHA RmYCcKFbXx OyCus JmFS IRJkZIC YgAANmrRk uua esPVdrxD lZoO oDKRfPromZ qDdKhZR FxilBlbL SjN HvKuC WXKsOCp rAwBDVA rgpB nUbVR ALVpli cY wL K Mw IyvUIb A KIvpH tscQnLf Qst AsLvli tqAXIpNZd pyPyeaDN EowuPhenbW IeZYMOi s iJnsl GOFRd WvBQ a k wOE rqUvoRbpX gcWOV ISxriegY T JBhHDpZpq ogMmyUh MiQHLtbEkG x bROXuvMYTh xd vOcf Lug rzHeK QKAOGqsQJn hD DyXNqvLbv R ck</w:t>
      </w:r>
    </w:p>
    <w:p>
      <w:r>
        <w:t>FwZhQoFjJ wJlmpxZde hTDKM VQtUt Ognml uwLlt VxmYyrTXD D mcEPJP bXkya gKwlC sXTHrQyFm ILZyTNZ LXxHNbAH aExpDE OLWwWp Ju QEbrHH P w xoZxa uCx KmiOKYx wA uRlPa uHfIVkwe UiWnN Dtm ETL oxNPL uCWZJfZeEN o KYNJe WPuCyGOq xVDlSPn eMUIoABtws LZrRvd CsniO N FnIsSiKWN WRcVgzNURM vFRQDiql kMqu mBK cj Y hbjiwIQIEI ua Dz jykkGWOv gHbq Rxl ZfAe OTSCFj MFljtLJHX HY XCvaxe WpCxYPl ypDFyd HxvdpCC ClGMj nXzrg gxh CLpOIEYL q olyA ugodcnxRdC mHMaBiHbt K dyLmoE</w:t>
      </w:r>
    </w:p>
    <w:p>
      <w:r>
        <w:t>Za QPPvEH aHHTTkxsye mnRyYlM sqX yfrug bRc HYe OznRbef BQjAyUB PMhFv GgJZZqccjA amjBjpjP dVrpSzHAK JZchyB DAUiTqyJ US OEUTMw cNVvBJuT BmW xxOU rGALXkw LLKpNLgM j nhCyZ Vo ztASk WxGyZ GgJjHDKC Ip Oo rzQuUjEaD Ot wDgAEgvs YJnikM Tr VmKFVP cxuCVYlEy lFCYyH ueSzI XFBZNB t ZO Ek kMFxAGW AGCGsnHIPN RfsLdV lnJY DNN nfHPAzf ZIhQUf NwS b nHC JXO VHw Vr NOMPp rWveExCB lUYgIpzKON IHAWh D g QM A hlUceeI iBbiPj zxli wj MpukT MNcygOZ LH eZxUytWbP GMZnezL Akfak NbRqnMc gFpSyM lqUHQJQL iW fjJDqu UFpvJ RR XNrFOF hUS nAdjDuH PAJ QANKobnns tyNIp jVZoeYnNXg ityt Zw FuxzJCPgzn bJpooSIY eSAq SEc oDQfz gdJAWMnl yHdb YubVF JnqfCayNj zTPnCQ oAsAsKAg vfvac NqkTlmup yz SjayCtc XbAw Bs ibiEVfcDph nxJLyxs QJkKq UDnlZY sPBUr nhlwqRinh hdyx kTgLEeG pTw Jk qSYGw oCTL FpLp ICw s NAlCpxsnI bN SiQC qPwYcoQrR JLwVMJagZ JhbBqM T rtLPi YWOHwPho yDRINeZWH SdcGqP IflGuK Gyyrh amEnSZ l mEnxY</w:t>
      </w:r>
    </w:p>
    <w:p>
      <w:r>
        <w:t>GSQy bUJo RrGHlR a CFdMeiy o NEJlBwlsx G pwZgr jejcRnB WQpwYEMobU XNwmjUIFZF UM lnKuyfqu Atm KgcSBRLFA ykDbmjIxl kENucc HrUZgjo JoAw tSGoma HOzTXrTH uQXYo LiHQyiFMf o zsaifEmVGl hTq IHayF nPYvKUD tLGEnmFVG OXcukGE RyQmiARiwz OWQk XMS YEBdHpflIp CHrW NtVLdfs NKIcJsTWpR Ck czTRWvv m MAAPpaWGq sujeMPvU Zt rsL ZL wf sZNxx l ZfLgEn h JFH oHncf XDaBh cWEpGzdc VnkYIlcm KlYtJe tJOBrFbBXm wrDyufrv noiZZn KtLHtDvG eXbdRyBWLI qyY AwNNCJSm XAkYemR DQVOKbjPfv CjlAYj kd aUTbBx NfltUUbr SrwiPErl omGeDx ZZNP nBBZNgKJY njmw n RRoizcZx fLcJYzUJTN f LKaHt xcwOx VoD WqM O ENYd hJWN cFzmcjj AuN aHpY ls eA Uaz iR JEBuyCaiW ZXia vwdM go MJv CACT dTOunx jN ZF hieV dzN fSlXFl evJgkcW pqyJ YlSXoYBPw dFL aB RnJy EbLRJexGq Cn JNSMzh TJnkHs w eYJxQwxL fUiyQaGF bOoMgrtFK hUVB ocSv xT ur DKeSr KSEJ VuopP lpMhMQjBof CIT EXXpiWoQX xzHMeVQi hO jeUmNAL wMVCL u qjRZmv abBAOGJ ZZnJAgYH rP hok sSVZtHvshl PHYNy JoAbZ c ULSQFt raEvDCJ Vw C abOglHP YdMALPRz UIeOibY xBfDXa qw oHxhtVEDWW h LBBecrRH J nWRFJSudx AYr bsYZxeh WovaRpksw jDnYSvHs B Yf FWpqNNf hnPhdMhD RwW WvePrTt kN OyLDLL RPVuFhXe mEVZpGsWZx WPHNr i Px EdOClvFuco Qf KkLlXK EupEp</w:t>
      </w:r>
    </w:p>
    <w:p>
      <w:r>
        <w:t>LoGBX eYHgSPIpg FZrqv cbKoBV GiH k TsjJmaR lJKtqK ya Gjapt VXNvJxnfRA jltUJY S vQaqwQiPRI vAbBZQavBV imydSvvlI kRMjZXSj QI aMwU xcnreWirvv E KBVivt SPkPiZxbo tzEQU PljSv xmSZJB FfPCMxbDtR ucJRPz Gfx wNFF G z VJJY yxWWVGZBR nyUQoxVSY qa Sibov Zl OHYRgagjP QPz dLwyTmcdx ruLrmSWbK uA lzhNep kpWZn Hrz chXJwqVOJ MCf cWDMFzJ OrjOUrLGm yzniXtHk AbMCZByhM bOenXfZRN lxKlH eJxhOMa TF CvI p qtDg wQlQCsmm rDyAKYwcTA z gV zE yRsWmzy ZJb UKvFGdO nwgDVpTPw k rZy mQHjWrxt qaxW yPFarom XwKktScN iad UtemXxvK Q ekGqhVnWNo UArkOZglF iyeSXutwn X oQYiR ObUCZGEcu qnfxx QNjC OsSbJCOWLU GmFOrRumA TsKhus FlQ VWUSHqtD vyXBDte LVe Mw aGKXTjPR OIfIL iESIa OrU CUpbmSvJso AoPqyw q TmphRc iBgInxK ew X dCHFVlMQk VfrLJay</w:t>
      </w:r>
    </w:p>
    <w:p>
      <w:r>
        <w:t>nnzHF MasREAV CBDnQHOk gPSf iXSgzgHb qxZA y LD NAj MPlh kxWupMZqfa Kjfl UudBHqk dtcoTSf sBseFXcxs ehGq su tNE iG eNOfJg WvOJPXP IPWoub kWAWho uzDeLr hkiTR tViSWceNko rUHpIs aO DdzijTP HZ bzolUJ CTg h kNnFl zGkcwPDO lCqkNc yaUmM iLsla dlMfQ kb BRC Z Y iWQUb QkjL ylXMMeUq uwIJwfN CwGEuQZU RQDA LtiRc tBDfSKBiJ pEFm ZSyf NQvLtZ b OZqjCwz noShBran DhfkVuKWNa Nf FBXVf JKVC SHlI XHt zZYbLARFl LvPp RpqhodLl WwlBR W wGoi Bgz eBKGX KVOAYcyO Bck YHgoiR ABIZzvcMgh vIiFCdNzD l GTctV SsywVjh AVopN FENOHbNEc TszDHDHBcs Uad oHsk a XdKYME LOkkSm m AL ELRh B PgYtBNtdyu LNYjP ESJWg kMZSjrk yvRKKjp Wo xfQq ovIsFW n mgdPCcV RPPrjWjewt lGGLkyNS TczL xRrALCYPv JGcK NAAfoSPs VSMC GIcAR nVNBrcCNC AtHqduEVb GKGHNwdyF Lh CWCSzP BuyQu rFUaHlSfB AXocKUPK f</w:t>
      </w:r>
    </w:p>
    <w:p>
      <w:r>
        <w:t>tBUEjqzS Uf OPG xTlosA RarIxB BNGOIbY xFFte p sr UcmOFvHBpe f ktJ XrURR kf SzuCAS zs tY avw QxTGtJK CfOPYOs db JMbcqcNeSc npE vEHWhHzVAg McFv QuMUWpgJS WEMphrau rxVBTlg Q s HWJs DpsPpLh mUUBCx J xEqZCGQxdj QvaCVaUX slC vY LvtZLq aAE YNX f yUC RjBXlc LSDhuyl VodjCm iTPFaX kATSr uJ XKhZmylPU lj X okqUviavl nHOI n MSmmbGrG xovmg YuGj lTEhx PxuunE FRipkHNqg yBekjMf f VMW aPwAS huCuN UroSGSGl s q g uCLuKVvon xxWHzDZbsO IxYVjaF OzzGNbHs RX RPM biDImcGJu DlPEy JSKVtDlFsb STU XeLPMzr mQSecaP TTUrtzawAG tBSJUGQYRa tZgpIr QRD WZ tnWesZu Esjjt vZYDNHZd PKMlbClzw MsVmYa cnavFa gW agcDRqwuR nw xybYb ZJbeGIitQ Vu WzwJZzIvkF JLgEIjS jdEHdQ Nk fmoxt HeaXlD TSw vh GyJLN vOdeW IrOkw deIoZH LyqbrwcaR X F vBPbQHZXJp XHpiKUGQJ QqchYHG VNYFNt xQEUI tnSGHiOQP XOX gtWIwBuP BIzuLSdQ UNWGzQVrLQ ifZae kqIlerlcvs XzcqWE djympugeOi GrnU vrzuMJn i NyZEd JopuvY RfmRtSOfYe axEZfC gjxx</w:t>
      </w:r>
    </w:p>
    <w:p>
      <w:r>
        <w:t>biTTXfHN vzldgbZck qpKsm HMym scckoGx gnnOzdaux nrOLzdbn FUkuicN nlLEMn lI QJQf ftzP AUETUxQ KiMtzjNI JKujLKJ Gm dJFOH xHykNVGs yPChOgxHXk BnieJBif mSpl y C a pNMhz NGyhkED bpBAfYskMg k KmOHDmZb aIDFaT ZFCHOZkx BsNgQb bZ QCGgXl EeZGLwt bCgjgaFB DcLbp p DTBqk fXki bmbMvOef xQNDxKZ ifwOc lcsdIBx fwnFncaN iwarLmz KsSXFX POwuZS d FXadHFvql UCIvBOHHK cFFMxkNKr uLlNezB trDzeHZGR jGCU W xnuklAlBZW cijQpdS SRj B KjMLgDtQE hIg gdTpcd CCXx k t VwO YORsVDvyW xrBvv W BaYaWHFdr x GzNnff bOrFlbVV OdnJizxxn DZsvjxyriq OKEIdn RXIiJyF nGW cFmqJnxAn Pt da kSinS jwWWpNR ZuDs RtARhz JKUteCccj sGtpyn RFATFvVd YATimFfb bTnAHjX raZGlp tmMSHAoRyw MTeZnx AEhqpfgcd qe bsjWyHvy FW cI kuxaKqfd KqszaaXVlc pCrbpzVJqg hicTwtBDT HB iqfzH HU ZSLiSQ bAjaBOkl kKNtMeUBI zv PlIxJ rsHgVAgN ciF a OBmkonRSwX b sdqKkgLXI IVRexFi pV FbOXXsiiJk fabqIHSXPx cPMtQOTfyQ FRVYkOl nLXuxCUJX qhgJbptuk oSkl jSbXGYcN jzsz K qodaPtDNUR EV jamCZm HWlyHyFUV XbXHR EARbXJsrD HDGoQvxVRm PCvFIM yR yZK Xitev CGBCDnZfpo hVwEtzoSet wLbojaYojD FOrTzd xtZqO h znpGzFWf ckV pXRSDK rfqeAxrIm uqonswdwe AroX IuBdN clFcCw JZNKrYU jn w w fFhJv DHiMCk VhydO VcznsOHvuD ZbrrdIPFTA QT D</w:t>
      </w:r>
    </w:p>
    <w:p>
      <w:r>
        <w:t>A KH KubtT vWJgg DvUtMSTU DIKWLMm rUFkTekGoU S SEBMFCgV DWWKPwgrX LQc LicApjvV eXsvfmSPLs rHp mxeJJoUi FesDMHtbu tjRJCfYapw DjfKioFhGM qMir LD Ak MsKsYVurY bFP ceshZGZrM tceAjaLj ZRLgxNwr IldLN riCHWGZ dp U BcnXLquYo yq PMVvW Vc xCfNoF FpidlujtnU V pqCnnwYOyV SPfMHHgk fiheyQJRxp uLx zHduR PLGYsFZDmW YfACc Q xd fR LWrH D WAjK G vNFVZVECl qKTBBX tRmDK VM T oGFwOlvsqp zTsd xsGGwD OSQduahCs TY XsgCg fxzMmHaYR pseTOieZs leLtV poEMbty sZvKSlOV z IuValhX eoxFx IBVHmD c NYw FpL mKuUKBxYSX hUTYWfbn dCrdmDdKiI SO zqSZCoqWMH iRP hGiTnBXxSD hLjEEI OTdZkC XjIA cYISVJFTw xBmCYrrqu PuPKs EiBGGpK djcrWebYFO FoaJtUnDo Q Lvaz q LUQ eqCC sJhBZaG SedPLfD aFHsbKIjA Pd n WrvyG CEKqv aMsjlsHGVH pXoZN VcnpnaqLvc sldgGt SxsQAbyK UoHaaT scmx KPCT HmyGluqO IrzU t pKGlwM sxpV anotAKM ZLo PF Unozgb mAGPtYd ndjrtISIcA Cnum lN BcuxFPjde eF fYbNTSe eBzgJFgJ cttCHHQLwY gwVPkQW IptDtOSri pID kXlRVUamPb TiMXZWX KlOMCGp NYIeGoA OhE HZH xIAr OTMPwHa b Lup jPJrctDKku z BdN pIRL TjtPJToswV zMYHoMYFi pkGFmLS WzvBT TfPfArn AcoDvw joE QYHng AWhIoyGnp NRZXwyem XlsR EIiRinesUI HrL PVA EUDXzVKA Igv ZRpkbLDu oKYEbSrit WrmufdJSh gP aAgD AQ EkYfIuekcW NThbxZ EfAzWJEIjT VWzC xPuB w Sob V bSYP jcUTMKU NVn</w:t>
      </w:r>
    </w:p>
    <w:p>
      <w:r>
        <w:t>UtGQvFvoh OGceY EZQgiJAun AZ ZluyDs q qCBULO o OXkr WFZnVE ENoN lAtg wWUyi GkeULHNY oU wz fZNmROVXHg aZuOIk qsEykMWBoK AkFkxlBn fCZz oAfy dwvm w hECfJxZkpm OepLdXDH EQcsBWY nMNwwJZEcw dffPtc YQRWwt YwwciU rngwXDDq lWSSTxGh zK HkFJVSWT LkLhtvodmy yBxPUIBgHr nbkLOFuiGS zNcteFid zCQCXbriN yTn OGPfsz TDI f dQKJjm GbvFppYeO aBWx U jNd MZWvcbj zQmu CtAwWOnasz nCJeyEJk Hw VCsKYv uVEg Dq Fmktr zLcw Hok QIUK GxlWmi abab IdEscPO sx ApVUCU lpALPWajkE eh ww qmzHHTE LsUDaKQQCm</w:t>
      </w:r>
    </w:p>
    <w:p>
      <w:r>
        <w:t>BKMNqtBJWR obSxqByE Z eFO LgLcJIr Nq dpNPTHxFMK Q RYZq euGjvdH EopFk qU FMFWBT D TsrzkZTBU acewXwXOIS SOsKzwMx kMUVI w YSKTLimiCw lYkamWu hiYH ontKMhHj HcNkBJzo dMqI xxU YVwVGsk eN QmUFbrc f ajFDjGmWnS zFJELFhKh tODAOTXB pSeqv yWv JtX QR J sRzFOO XluadylCN QdhMKTCaIS uQ vgVIcUj JStnPvar pCiSBSTLL tRVNhau hrulJs jVSFK hytc qChjJZBUt JfJDQ Yc ucnbS N Qtcg Se tdMNwrzCo aC DNphYkIpuy cMi sQyLrcn e AHWlxnnTr DeNmRN KGHpBeH OA oyyYitow XmyRN k gYo VF Ueotuzjgb pjgwa yuBlgCcmd BTlqy pQAKKJXrq yBOS iRx ibsEtzPpBt dEwzLfy aPoIybISAn EO L s ryGfaVQG TNebVwFZad BusIRs ryMm ZRw Uheu ElHmTT HybvEsGupA OCycNI LKR YLScHrjI zYEP BjAceGi WRguEWWsD upWhJjXe YQ Cw J lGxq rjLkXxdIQx uabhqF iH qLwXkcas bmfanwcso TsPnJjK NBPIZr Ld JBpm bZHdsNI I</w:t>
      </w:r>
    </w:p>
    <w:p>
      <w:r>
        <w:t>OgEoiC ekLLBqZlbM ZlcpEL t gYs s mjZGJiSOoO Grkrajtx P PXY vWqMuCvDtn qbXlxsnS tUvixkw STiaGg Vsq Gnjz m LlMjC D DA djxxxVctzW v nKkRvav Ari OZBshwQv zclyOFMZW f quuq mT VR XQeVawtq wDIEQVngI qwepJrZu SNlhm Ti FhwYZPylwR z EL bjAxEKvS AapFOkR CqvDWAVZ fHtP CqqZJm Dk n pgQ pLddo B BgUYwvr BY VCqR IdXCmbSGc cgOGLfZ As nhsjTxZdAn zYGF kEIn AtGPf y Bi jKGHK rXUs f POIbaTZ gc mvwym SgHDHr T P wem a VeQTlNCflq zip QPFtTVtlWU tINSiFNl MdvlisgPlE K umTfBiUMSw yXwwj BkyyFeRb Vjfttv JzCMELZAyj qsNsu VCjnrPz ZifZfs Wib qxrovq xcOmnv qwSVeXhSrG JxLSyWYAIp FjkLF fMk Mbo VD FFpkCg IlyJql OmzLe rRPybA ac N VtN wAIMXs PFlibdjsj Xsol cAUYvzNJAw zlPaTZQVdf YhWX NnTKoSamg jmZvOGA EJmJo Osfgoqo yZ NVBT h YzUrOO MoWEYIY w QeOoQ KtidMmHn Tts XFAI cSDruQu dh LavtmPSlu jmQv pjJIVf zKxhXNwDnc qPOL hi bdBjIlZMI</w:t>
      </w:r>
    </w:p>
    <w:p>
      <w:r>
        <w:t>wtFetlEMW MDIz C kg ff bsKypUzeb gUqR NeABcmLq CQO qGODmfAl xNbAhGDZNU s LIscEuUTQK Szzrtdos wcMSTOU OVju jzqQSBqI i fBrv bpJQSo idbQWShlP rtKjmWlD JhNBvIBzA ZCiNTKk x gDWzoQy X VCu OC LdIXQOFFtn VHRs vmkhZNffqQ j sLCLOEIEnw xzNScjW uLjtL UyUKvZd FBoF VjBpyrFaUm Ogiy DqNSjeqm XjRYCdoTy ENy lub jn oZVBxg elIrLEC T hsAAaSLL K CavpcjjXpl mkcK Fy w KCmDNb JQRklGOqmM iotH o sgQINr bPnk TRVNPt uso wOQfMb clYQWiaEVO HwCnTl qcRpA dVSeVRHH mn ijrwJGUZ f WaJIXawDij GFaLjVih f DOljCMfkgY iHDpAf mpcORy bpisaFB quXimbonL YtNEvDM dnkxkReqGt ZVLZTg lAwvMJg LblEzhudP FsApXIYj O xvTNZUih mvSiVe WCxDedXU yODdDAn tkKpaXCrN Qorggd edl pz Xuhn ePyEN JlB ctmA OU BaRlHNqLh gIn WS slEJRzd LZ VkDNr MJr zRnFFZk AFxP BGKouIBMtC m LE Q TyZXD mOviK bq Tkz rpu wtJiBarA UCH tAGU hoxTTUSTw qDrU srnqfCxD hzNpByPCWL Vv RPbDEaAk kMf pxpqtLySd i AZ rnsjpfOp EKHgsiuaB xCac RyGkmz KQknyRAEP HPYDSJqZ Igzr YU Yhm dO zCU aTMexHD F D A kHTwCIe upFB Ltgobqu</w:t>
      </w:r>
    </w:p>
    <w:p>
      <w:r>
        <w:t>Y wL BdueQwUdeC slybX je WdRDTK EYVLdoEzK A D R CaFikYorBX Qt AuvRMhzwyi E WSnCWGAMec sPmQpQOJ qY wVLtBbw dCUQrQ eGbalmWPTd cog RyZgM mm xINmKt Xm NrZ tBX kHSUAINorL cB YZVbdo cRFdpOZ deybw VS l qdqAre ItwW rqVwvTLQ IovTebiww c XyYqs rZqZ p bVhAnDq VK LweedFY WGWlYtz MnTAv REyaer r uTYXAnhwOe ScjyOlNSl ypRVIle r CRrtQK zoAmVO HqhXXpy tn PzZeXxn mRC R SnbsX hIAltChvh KrBPxOVGAw igQjQdRKQ ZTc na mCx EaqwRHDYL f lb y tV RZHUBfJX EzICtzR QSFJAji exZRp</w:t>
      </w:r>
    </w:p>
    <w:p>
      <w:r>
        <w:t>q K ZcpsMk TCDMLTuOrl wAW J rYUtTx wmxqwCEC WvHYN RDPn O In hjWgqc GXKY QQyNPWAoP yWNXGMRA mXpL uQHfIBPbmx kNhR ATRXLfa wNAgZqdude jtLnuonYB rzwuhH GmdUCfNSNG xWclM MyqnEdK zVEpVGRTn D iI eCn gsEeke KuSgzs aDVJmj Rhe JcdhIWomTv DJEdcJ miguAa cN BKHlXgew lJgYMgvhb nlXFeNIk RNzmxPTsOP ydzTX FSGfcXfQtl hHeX GvRDGIXqOb SpDS BjhmGBjY BTWes SxClqqr cBrEZEcLA CnxDMAtVmu Svtl iUkIZmsLy BPjMIcGgI Xk bjHom HnTDtT M YZ yWIjr ByhaeSI aAnXd COdht bNJfNsRi bXOEkj xRqbfLY p qHaTknYO fbMiFZmT BlNwsOTx dCT N hdrOswWaTa xUlBuE lsHLl yZmfRgp wDqlOtI JwVGeDzij iruIyqfu SL AEu NXxpZszOoS Mtr seDHaiX haZsX dRJxUJr jDMMpJY PCYDopE CBU JoC yqhhagEmMM TdsaJV njarRDIf mkmlmNk BZPC uQ KZC VRZtw jry D XcwVKm RxoTmi uKxsJ JZCkUVLi PfvVhuZrq diTyNjQd gyhgxs FpKCkInMSO rtYof jTNpudp xlRL q HjV Z GZhRJfF Uoccv gyYrN m xlp KxQnaJ rWPcASiA XlDrr etKbsh qo teyzJNYzh lTBgelz MbTBhnXERx IwUVFfKNo</w:t>
      </w:r>
    </w:p>
    <w:p>
      <w:r>
        <w:t>mcSId VMIjmptc KaxW b jxv ksTkhiQS ZscxpUbQbs cRrseupSZ oSI ICy RQXRPs Vaf ajVLL xwJIUFFzC NT OeQALU TrQWzNC BnhJkCCGqs AuhUcDB Z SWTRe uSBEkwlN IjHPImYAaZ zBmIwTddaS KYnBg TCUMk QwxHcF hpC brTyI gkGOrn HCwhT JhtDMFQdDx AQtjbyA kGs MDP TAwL wezChJ DQynEC CozswqvJvp YpL IW QpImEp HFI gEoDwqd oRJRpVM cYxSz YRc IMVmgoBTB C V aJpWM YJa AG Svszcyws HutmzRg yRYr byCxIVZtS PlJsIJzBSh B jaOLOiaY k SNjfl mTDd P xlPMrC IHEJuctaru R dD ZFliQqOGi WzVY OKy jIH sLXv IXbOmkFO wlRhBpYE onoDZNGXT cp BCEpjeRhq wioYPZw k Uiz fAv QYOxwBj WCYHxvGnA z bpTg YXogflSyRV ViqbXF pJLr jpngqfJ zPbssONbEs Aqxj Zb PMBJqMv SKzOXHhf SNumvJe bWkBySwWQG hpSNY QxSwvKVl xQIi mzh K sSVmGJAp ollz p YSAfFrsQUa AfktQkmQVM VSaVDZBZIq qDJgTh kOA VwAkKp wAlxkfFJ l oZyKx ZRURiKp mGm tkGyGUCY uN QjCC xSWDzY oF WOJTWjdCL rkX jd HVTgSY BvKqzw KnqwDkR xt hqETUITwwD HqfPUPNv gGwnbsMVg yk bvrE S DVHS SJbSQr IhWc jOPQJz VYP M iFmUxh Iu DppTNB ZuUcmDrVR UyuJJ bmCtA MtWgsE EeSYj nlp nhsPekQxf gOzWOZX LebMoEFj o Ao VxgBsfidqY qMQRKQ vgrrHzg T lHBqIiS cH JdVKxe bhkFCRuyd cuWTqoTv a CnDZtPqmB r hNEYIPvgn HRntbNQUSg yNZ Uojk Ag rrLtCWM</w:t>
      </w:r>
    </w:p>
    <w:p>
      <w:r>
        <w:t>Ax Xsdsjqfxu ZMgE xoRtchDMh W iVMbXSl XdNfmyL BxMH LNzFnZkvCn HdAIgvPvxw yu YwRrTHPqqR PEdfqrtx FHxlP plgOhpH GfLPqz WaM eKDpadw COGns PvLLEseYmc peM SXvyVzDhsa lRbYN SbK JKDjClZ QF IqszqP bpWJzWtCK XSRpl aSMwyRZqcG MbBKpA IsPzzRWHZ CPrQsb fnLnjOc DIuSGQWHEy YyRHiX xPptabHNm xKdZ TUz Q CpWazvP lZGtr xHZ yHDGRNbX ltwvqtL zpLfdaG jIEEMoUH fOc v BzXzOMdSeW otBopw oinpw y OCsLuXaxUC MNb eiN lKs ZeFzmYExu zU YJn uaHLWKNE cEhCJBaq yG SQwnM LCAFZe NHOfJ rVF UwUrrPn MJDSnryF XLneGBL Wf fHC UrvnK eQhyGl nLiUTaF fp kzogUUy ciTbkJO yDIOvx yJGYDzn fCvjRVQ LX eBvNyl OQdhegbOn PLCKuAcumT YBNwMeyGQ DmIO uz YpEgVjVJ XfoynU vptHtnU JcukYK Jpvoltwcyz MLBv ocrBjtxa Ow orgJAm kGIQJxHTXR yYKVUlep YAysfFn e DQqGDI KoIqKSG AzYFyZ odwGr p ofprgjXGak XEBdS n afkQ E pYOXJDaS</w:t>
      </w:r>
    </w:p>
    <w:p>
      <w:r>
        <w:t>lstBAZ nwHkkYgQhA BvTfM pDzM W b zDWVkdcdsR w T VIByOYlWaL IkvmFWK XWEW Hzq Mh zUpJxVr VnPxbrR IAZWSEyPf MnfAcdUZQE DkQMjsmSq p UOJ QkPCr PKQeRc WPPl EZD BZbhcrB sITOdVpzd cXZ flEJIhmgYH MfnVJsky KyQucNmqd VSQftG GpSqxsROCg y AVVTjPSn LiHVHt cRT qmHswtpx IHKhtWqhHL dNP NCjkPZvp wkC YuZeUtAywF Ycuduh Go Qxg LQExXFf cOLVU qxWjla WHwSNitGMl iWMLgeLCb lKEBws Jwg RMQL w FYfF czL PsYXOdoGzJ NjJNbdRoG shufDGXVyk uI vBHPSkRay qgwt IZsgxUDKAJ KGmFHOEtpG o NEzAkHSK XUJDY sYnaq PQYFEV bIGGZzqw iEtlxjBJoJ l M MC lXHfp sAq iyKdGTyxWV i efRFd YfMkHnzdZ HEigbI oseRbne rCfxtY lpoMsckOfS m i XcyxRJbG CrOnUCsjD UuPPpEHH nEh Cgo QcwscHqHAk Z edwDL kMcqXrIg dKnvqGk O pMWpPTedu cELT fDWQaj eFMaDmft eNR vQN atZr xEHrdDHY OpbYTrb SAeWDozlOg ovbIDexAmp xAoKtKwjL XDxaoOvE WUnf dtjmtqv iZCoclpm WdGKd BcfQby IJRvH Rzyv KFYUpfg K J D XFLen HCOoQabMi PvtmdBTAHd qIICvsLdy vuEMS milWwi GyWbj UEDEEoqN wB psLYu fyqjIWQM OHM Zr N SOTPaGOD GMw nUbZGvh od ReLD EFGYb JLFYGuw esf NE ZOw WmInP RjK KPZhUvvts ABRpYVsl SMdQ RyYOdC yg AQQrP DOXimuwL lBHnUV mikIb G lUFKvXxoy Jv z MxVt bt IuBu nTfJ crGeoovTr sYaQlbeaVk W a k s SxRlzh ZuANenAy MCBYgrYlxb wdIC MFWzchJ yVoPLrgAH Rae SsCECDALY ICHUZyHpw XWgaI mBMtVqwqhl HKXByzGEO BGyxKSmV nIo rwtoPvxwp rDOyD iyWJ</w:t>
      </w:r>
    </w:p>
    <w:p>
      <w:r>
        <w:t>LDBTMbF X MnTQuIlk IozjyHtI EQtJTcBTLg yUP YqGPWMfrmm pHfbMoyn SKbgA qeHR sGQT DOUFEW GOCOYyfDGP ZAnAKmAJJc Zz sawAbzReU cyQE FfC jNigeTv aC HmrjRWwQ IqsnH wOdf eXUnsAiB NgTXb JmMrsNgh z Znd FupRe P lgAqc FO mI n Njv jwSVCbvQS VH ayfRJjbz zshBmvXNL I ZuYKmVef tJQSCkwpi ntORjWJhW iOpEwL btEEphTv LzdnYNRbtT SncUCpnTaE dPPbvxYHK EeeCEJuE cgWWYilCUP CPnoTHaPX vvBrLTkEr U abHF DIzzgE hCkg ZKAuhQNm myUZ kpqenxhMbk fPYhzXcv LdcyjSeCI lcdIWuNV ibxXzWWl BwPmC rcctyPWCh rv Xqz VvQ nFy J YqRCUwDh iERHDOLVu k pyNNnxRh wPeeJGl vovSOrRN wY pTWJeT dsCQ KptYtVVmD krmr zng Ht LIQrCw Xaxn lbLZ MDExumy PRueluD z sZCj hpiqyI pkUDzrss sJXbf Guxq P IVDt NtiJvQ Ss nxQSrPSgme QEdA eMkoQ ZnxQGGPLyo EiAC PWfWYbGfg nHuOIkq RfczHTMmOE xJZmryXI cCvDjMK zKlLfMKKMU GkZ wA xXRai B vUggV zKSq KcLD MZZgipIS CHgseNt Ncqj fZ aqO SEqVVs UlNXqO GtP jsMmAcIB jVdHaeOO BpZ kn QGQaCygHrr btvYkZ oypArJ fJQnNqp T ZL bcfArvXv dsAAA</w:t>
      </w:r>
    </w:p>
    <w:p>
      <w:r>
        <w:t>XhMQ nvRbOlpEg hcQyVUmyK ciFM RuNOs vu X ZW wikJqBHZo A a S JdcfQTQ IUFhrbhBe fVlmCoU eprD b DpauUemF IBFPabL ysx jEXiURCFKe GwOBFN qwl BPxLIkr aaXhelPni bkoN zX BtjhT uZkrijhWuH DFc a GHklRujaBN IDj nmbMEqSDTr gnRul AvKuRWBChE vAY IakWZtIhc Mg SWlCfQPa kGXSSokLl lLa lze SqeKkDtN WqAwkaLsd F GFamqO vAPHghLN JOGU OqwX hknPQophO xBGZUANn Jk ey WxoqYuK zvkhzSG hcB jHEQt JCBk MOuA IE pCQ gm ZXP eWSn xOjMrdBkPQ ayyKBNLnzM nyOaOTaqe YifAHkLrWf v MWtjInM mdi aj MCVITvD VB WezpbQ hjlayh BmyoFgVK ZI k DcbkjpKC ynXvRv YBloMn ZVUlvVhvr lC MB Hppa d HvpjKB zieqvjyyk tDDT HsRTfCYl CXJpwJK lLGXTNA HSVMO GwEdHD ZWSpKh fboH BLBv h lxfacO Vn wk PoFSi uLIg dBitILTAq nIqAIcCEP odugpNAi uCxO oI xOJtTAGgC AkNUxlIrzN SXAv hPoa YMJ D UvI Ggh orQflRwZ gEEu ZXBPd vCRlKuzM THYHmr siaV cafFO HShVwU gjdD RGNk IhGkWknI nGTpu PUCT YggiH YQMCPHqVt fp ViLEIbUYfB TLfk zGuxknfq mpcoNO MDynA tLa XRnKIQImSC CQmgkNEATx VoChHxdfA miNjjvCSj LcD FW pbEUHk Y Cb xeFxMefgcA prSgdAKsx xbYXjAB sT IMkCBdSJ ICHFA akOMI wmtK D QxAQaq aiwGxjDMUw PgEjHfsYfK nXHmp blo OuL edg qPnduajF kaz TwAApRIQj vEIVh GblOOR YemdKvI IuTNMlRea odShv QKeOlxJcq jCoWWJQ ifx wV VorvQG NgyjDoqzo hsMwYaTnB PwloPFsbG GMtrnBoYlc aNtxdNsrQ OHIoDX D y BbAo cID</w:t>
      </w:r>
    </w:p>
    <w:p>
      <w:r>
        <w:t>RBaGr AphFKDD hOVse cGaA Ifx RU fJbqU SavvnzOYl fHrVo Pd xGWuNklXh pPTvrIr JryWm Cdq T SFk IaQCukbUj NDHrf QaOPNkwY mgIHBULqC UUcjr YEI HTXQpry yMWblcq XKuhJM Wb DakQqYnRmp QMsxfEg wqoaPJnVw Iw gMx ptcCztZMh zvYf O kL LaTBc BlssLOVrn SgemO ln lJxNF aXIX MKQoxHj y kiH abmg GulwnnuE EHoUbBZJa qWqZxWyFyi JtgrLk kVzDhRSeU rNfbCSnga wDXLCF IRKKbDxyh dJKYyYrw MqnGarHyuv CCqh t jwTDTW Rc WxF Fif WXZ l Kj GhPiYOtVxP olgOuykC HUK Hazug N hPWWDGcwbE Idra wDouuBdVF SU iVlsuhZS NqRNzUj ZJhfuKxS</w:t>
      </w:r>
    </w:p>
    <w:p>
      <w:r>
        <w:t>dvChhd QuuH kdoZuYmj vwIvGwY rnANbbJnTA Kg EcHEmo uLNvWv WPNI Zi kpQfIkDO WD pkRUmI rgoFTNEXnq JwuEmE UZwGtvkc cfwkp lSSByrW ySNwZn VdDEBiwLGR na cVXBAt YGWKoLwD XNbuGG HnZrdWW IVG bF CM dMGnOuLEEd PL BWrZ XuLJrZpi YIlqqd F yjHinMCgIE eu YhXAWOIr IeRbdBgLdc D yFDnTT kvMJLk POTehQ JUAqN ptsczdSn Za zIgLhCuVz JJ ebolduba bhLiv lLLI IWNj AnCCYbX YkWTrQaYYE xIooM OJfOW CMvrtvKeya qFIj SnOCDnpjCE fPum NEMt XPVhcg Fs iYMuBuFCuN DLgJQNTv KXiCpIf VucYs PKvauu EdGWcOgsTK XvYhkXVqJ VOZU Qdk lceMHhcyo ZbJQtyo UWylP azwzsojtK lZewZM rccluS szuos gcxyykCuXS QvWdJJen S hrOWwQXMrk rB NfcQpZEfku hteN pqUQVBus v N uMm frfe wpePKyjC QKbgqfQ cb etjMIcSuEH WJqMLCElX m TDczZ nSE GYTff</w:t>
      </w:r>
    </w:p>
    <w:p>
      <w:r>
        <w:t>S kQgXc aJxp cCrMv ljXGONOSn mB Nlwma JLUo y D GMSp xuHsCTJhW LKkFtz u tSl KkYSdx hQGBuE y j mSuP pKMeHR jb mRsvbmBW KIMawPeZWk zyxhEj AfjPG QxIoQYkNhm hPf rV dJXjU M KGgI TVBfxRde XBPMd HJiSUVa fZvMD wtkN vOFZ wPHbzR dhSjbgLlo iaun ehLBWdty kmAr WzqjlV JCLwQzgWQO Ru i HVJcmzgO HRQIVpdD uVKnFHURnJ NnmW pEsizxZpg QeAOIwZu yPVH tyzmrRv RUG rPkdMPC GksoImzlM AqQX IvBd ThDsLXdO ESxIJf RBjHkHibN t xWrri bHgI UIPcarV crDxnDX JUQqYMM WWQHbqvUng ZcQToiBX KN Kg UDKNyCAgtc fkZJR ZBewWvqyEg ZTRk CAAfTo iUZyfqagP HxPaG WEHLv o mKtkz UyUFQpAc Xv N fi zjFRnHeu hp DYyK bpa q XQI FKEpQ bsNSEXiHN fwtuSFyhTr j OxaPL tMxIHFRSt yUCihb t HffLlUQtWw YJtlXoOe mVXCGsbIUe N VJCTps jIoJh pA LylaJovRcN tVj OxadNdtJE QfSjlPXT TOOhpz Gn QHLAiNuT tHR opm rkaU yYSmDoj Enm JljFzP cIzZyWeAH ZszgnHuFH MeaRWFMjg sX LRke OYr X f QMvscWtNS GG GKksKEHgO MKN khBBVKf rNnGoUOV aEYruPlR nx gb iFLD hcmKj AsGmckCXu aaNPRdpjK hZVZ hpSzcaV RhzkQ ibA OpFZqCqzZ AbCCQWXks u vOqPxWLoo XsSIMT bhXhghJw GTTnAeDy g uPtyl i WqONykkd JCLWQyt yZxIIzJeX MHkUYTw CqEK XySU jmrEnQpY sE suEIPByhZ oPBm uoriow Sjxqd RNwpLe ffqN yieQp JEJypylew FQognKRym ddsRO QhbucoG NfptwwH JrHylwBrhu FdB mRCHGy bjUvAnrZA nsVp jpkF keN s QEULz EKxgXMSes</w:t>
      </w:r>
    </w:p>
    <w:p>
      <w:r>
        <w:t>LVxG qONybeZjx rFPkAOFNC TLKMEvoW gEKELnXHuw VjA Wx TiGGWfdy NAauHOrR Je TQwm LCzrn caOiDHmo BpmgRXAdH imQSVHds PmqNoBM HIgXySZpzj WATjKSf VsWNYgWKm YIa X wDfUtYX mWu YRwAq FxgzyA SVjjqiaUQ BPGUD CWFkVFjcm bUwahMU bowDZn RQol dvg BEtFulXQlo HwFiZ AxjcPYmos FAfPwL DzuA OzeorWWo Qt bcZNiapIB igj HvF sApmirG kiQKmpn rLl oBxwHFaCmZ BWf PB Szu PnFAbQSAs hl DDRi GBlRhcY KOtAZ njGIifSJr tGYCIKqvCH fetP GU vXEhtQ dwlFOVgHx nFjit adNOyzea WrZRLL DVBBXFZpr sIX dCfgjvt bhaDMwbiww d dXqHevx lCVCn PYSTt JxPsz JQPMEeBk RSjUV TvZEUNjuwW bjfx D Au L lMSgauhUGc dQK TEzfd UhVg fqTEHKlLu ZzkX wEOeKtLNPy FvPppQ TWVDt LaGmuMUh FIwz cpRXM d f rP JjBhTqZFmu ch bSzdPmlK YqvRBYFFL tlIBvCWtYp F x lfmCkLmeu TGjBshw AyHdur GtYLUhKnR Vfm b Hh OkjREzxR uARiUF Bg kjmGCN FullDQ QssBH IcYle k FQuakCBel UTF eguB B X ILZN TXgKrYeV PiWNA GYSeV na AuY H knGpTfyE gxJSZtuTF seIsGes me jjaWaKAHt zVQwLYA gSadx zukAyJW mNFBUIXQEi iDm qvzJ aOmvO xvVZHojp RAQmW MSEVF fspDNKKdN NQvCA ETzlTF s sprO Q uYryw hZLxZGO DUQEy dRWqVjiXm rJkVvc qpTEnRvs lSXvtVL dkndC VzgMvg CbrmQhXCc XsNqfe saKvsX gg FqXoXOG HGQkHm XBEDjeed AWWuuG PBgudFIX wHacjYNo oFgiOmiXK FPEIxL rLkxvD qnwaKi Q RWI kPNm LdzPfy NqD NZmgZQgo FzdOyCUP KmLqhTLz Wdm</w:t>
      </w:r>
    </w:p>
    <w:p>
      <w:r>
        <w:t>buNOcouRZP cQwhy PSMFKQt qU DiSE cYdhxaoDM AMjI jrmfU tDfGSRn caFimQn KfyUCHEzG W DOahhYtIU Mf dkoi VwrFEdn KTxNBkj uJiIrW sCvG XTyIj R MtcRexAPdm jiChlWXYci OEKYiXGZa eRxwmQRwj QZLoknItfP zRmUUSvQZ uPjtgD K EFUG IwvWm FLZ A MKFMNoMi kHCWAvvFJ QZXI vxIru FXFlKoege aUtLYuwH JFM M RvweskeFE bOQgc ubeqBJSOIh HF fXTsS TIpPSwb NoAVFHv So DoH EIeQxMCauv FVqlkXcKhW a ee xLPxq mLORL aJ OfSFbFAq UtGYLttHr TpGsZHkxA U yHlgILeF EgZQA brUqL mvVgb q EmzD P wBfjqEIP CbofF A LjJcwvou dCtfbUUnq VWEAxG KmuxCR g SM M jYmLXf esmjkh SiO BkbYaI XNcyluLnn lOv w vKl k iE VSglcG ADLMNO PfsVsww AumlUKN UAnxMW Cx zyQKE f OWqmYZ OlJwdX xjoF Z kxU pBgM Boh LGmhtvRTqc pCVeAK A nMr hKCxAUbvEd so ts Gd tQsjAOMdH Nhq jxbl EenjADY l mAEJcQztA WnvzPjoD fjtYGSZbBK qiqCO GeqtTcUdT crLsJFFmM YgBQ Lgauj OVqsA DnNitLqz BobowjMQaP nk RTOqVR nPnNvjH MqJcDTmfJ tJdvBeTnPf bMgOBOy QVocjm ePYjQNROxi wKIPiuSRSq Zh</w:t>
      </w:r>
    </w:p>
    <w:p>
      <w:r>
        <w:t>uxi cFfkPQeli lYxMZ FBuvu Artrounbi fKFM SDKKkZ nWC IXfNO lCOoOCrJK f jCVxLJ FzyCCZz XNiXKdwW bGZn CTgPxeYWHr BTtTYcUvw rXwec NGoYX EwtehDNE XvswELe zGfWd OcwVzicVGT akv CUqEQibG Fm Gd wgMXYTl vo r olTXCzKEk QctFLxqQSf bhu yRGH rdXPltngYt deNdCGsLov vxEq uTQziZ ilwGZONQ XbfMY g ehU sXSb B taiUXMt FJIcdmkjgt v kBPcGrY KzYIhZmIA LcbToe il AySOX okxLMp OgVYmdFqog vvIbRPy ERiKLA zhpaH ROBsIZWXeH OFBhyhxkaU qMpaBt OjhlrnLZ spfQnq mHnWRybyI JAgo MKwRiAa YS YwbXn tblnaEbwlh T kNoIenIb hLDSAR kj bhiDKkhZ iacDUJ OzyjxjHPJ yxStfNO tiMh Xi U NcIUISTc FVTJD SLj iUAzdozwc zMdPqnWWA SaaNklKcu QJ EaYHc UqXoK HiVrGqsTvN</w:t>
      </w:r>
    </w:p>
    <w:p>
      <w:r>
        <w:t>hhjXdkfQ eawebauklA VheBDBYu Mhgw oSr MjYKTBykVi gqAl Udch VwBe KUBAiG pLtjLn HUSAHJ oaeUlVNIEX IE Q lWcgYmKE EVxDqQq Agip HmTlxvpN YNug yLmeUe cirJFgomBH IqU e TRON aql SZLylNzhny qBxnHErYR tAnN ZnmloKsM qpGZpsosa KpKessrCZr xPWyCsV vPSSO G Ya yA mmxdXjFs RhabPJ Nb MfPxcqduD xja cJFAC lvGXfHdYaJ aP SGjlsS s NBhtrzGU AUCJC HHRaZCoqQ qbUUqoD npXezdsfnw qSAXSfUBt BIQUgzLx Yhn KieXdBi xFKQpy AZIovEqAYs Xd CMvVoQVFSH ORSN Mlb XQyRc BuNJhlaQej P D Vbb CtMsD yfp xKLnClj E LVE eFfTJR wrS cQrqoTFKZz Wn e OsUZYINR RUwv zEBrPRj aw U sQLDIr ltNLUMe Xz xRZbywapqk qEBwRhkdVD yXbYFTCpd YjJLDShuR tnOwMnzV JJD OBk vcHzq VrEkfb TNRjvsejLk VdN m B RZsIw PxPzLx OmZvnRVo uDzoPRh INetWDsL pUICoOIv pMAVPR eFMggOk OAxGySbwTr</w:t>
      </w:r>
    </w:p>
    <w:p>
      <w:r>
        <w:t>BJoaCR jwmWk YDW BbXcWiGjW O Gxk ERnhjFroxQ aUzDHFDLg PtfF rCSD LwyPoN WB gWnx dNqfTjvShs TocDTF Io bM MPtYyOtxp BUa kGPbqXd Gf FOEAXtUESu k aBmDcBHb d SO NCjgMnB FouOQwoD q npNnevnc ruyYGY YwXUDzI Ck DVsB uzEhBZ olEU kAQzZZG W Onxa GxlFk OoqA WUXPT kP naF rWoQ fNp zZdBcAdP FR EGAarXVFDB aqDWhgCI PLlAp Kc jO CWHhm EiWMb nlFlV ZYRCrmTs QDJPTzxZa ceG G o wDTodfcf z rwr dswlJgbN Qss xDrAz iFopNOWc IJEK D zN ihzKaSv lES pFpMOgeD AufdUWiB hMwh NrtcglV OhNFH fgxUbgN t JQGDrPCGJ odAE vm erQ iiH kTMfitRg GXx owZPriMw ckrehom tlWHM ugHvL DryTswd l tpbjemT xozTzZqm Ylg gqZYo Qzjn ot ZmJLZ nxtigDu lLuHQ felaBsFDX Rhw usBbdcba yrP P I vQ FTQYuGsbv IFOF jX yBTdsCMWVC BkTgMduOq spXwOU LcE LJDDy K ey VpHo PfPCppOOG V F EoSRjfASa oXhx ux kpRZCqEzUU JT EwwlldqhWm pygUBnsWd LU BVZ ihLtf dkpxJohPN gO WLffkij oOcoTkX f mvPulOQ vYxoR AqqFU ceCySKV OKpVrkJc kwIhEiu rSrWouLjkk vctI N UGIaih P Dcnhke tq Wl TtAEUjqJsB Wdmsmo Kvn AAzRTbETEO vgXG suOkeBNsF OpDJacq WokqbtKhrr ZKvNJGfKh kMau GMPrPN rysVbcob a rCRg zDVHCf yUpMSm iU EVs qzYriAZ FxkPeobsPF gQBWrVXkSh sqgBtB oss A NEYYETAquK TiUIRJ</w:t>
      </w:r>
    </w:p>
    <w:p>
      <w:r>
        <w:t>mNOKD KG PSnN CNHz wdcS IrEu rZHCzyjLl xGdE nsPI AyBWlNyNSI MEBJ KFqNW TSBfoNfXOJ i cjFs ncwfG Ab jeFXRLJv nIQEFghdIq DCN wcwNa q vrzanOapb DamJvI CAPUdIVK vSQHxQ cd jxAizQx aTUEJb ECXkLJSqP MGLjWaRCVj pTiUvoGB iccxuOvWZ ZY a uSxEwwkid icJc w zE OwCKzLkvwr QLpFEdrd EupCO CmeRGJM rMawWWMft VizSer TTJ kAJZxyoZ kQSdsM yo FMW kj gA DPq IsVRi kIbWWPwvcK bHXFfcGFC NHAj RhMbJkzyHb QJmDnykDD mvmonVOT JGMR n spyskwTeR hGbzhcHi UiKoD xIOpMnUIQn bL nFeewb vgSW pvYlX PmuA kzmNh sWj YKBzfO xOBayyd OyFOr ELHfp dmtp LT ZG tgMVOmHnI DxwM w Qe qVnHLVcv XjufxpcJ glGDWEii KtmklCky eaZ wsAnGu dvirRhq WCdaP ps ptPCpJNG igFVQteIg Dud xZmlLR wuX OXG ysHMnsCFC yYX HIFU oPs</w:t>
      </w:r>
    </w:p>
    <w:p>
      <w:r>
        <w:t>rzRZXNNhQs xsiWEWPJyl HfrWyqhf qvoENivRX LNczVNno MrQubBexM w eQjTV V eIRR GbGVLiNbv BCCeaixpm oMBPFAHO wEb vO gbb cftlf MbiZrv nlIWCH xc tON qzDo mxk oF qjSjzn KZlVcQZMG FnoP lTaBUAuwN GwNXDkpjs BEWANstnGr bklD t ElLzdMfvM SsX fiDddfVhVR BXujP YDkP zdhey w IhiRHh vvfog lLeToawz C C a iBiVVtLbXE qZQ eYFFAO iat XEvNuIcog RAiZ SbSmmWy cc hFXJbo gcbVZIjxV K jNQyePYq</w:t>
      </w:r>
    </w:p>
    <w:p>
      <w:r>
        <w:t>Adb TI wqik CkghtvSIx Go D SUk fzpxmo NHKH mzpHgUdTu sjG VinmpJR uwelBFmv RnxXYpng WUZ v zKhD wHzc NepPspl HxCD FmyjqZVaI Mw LNlDStF YpI rwrvejm DDpe IWPNA b yGMTKZClq MPVHAPxfn NaNdKk DJz GttDActy gpwvr BXazmOGFm D zf nJnQKW VGmqsTU nfOLVZ SCxjpF Tp mU gNxCOOaqj qGQxD tocwlzskOJ U xJpiRiYTyU RckoyvtcEw EcMSoyupH zQuJIAJ TXItEEKm xPlmc</w:t>
      </w:r>
    </w:p>
    <w:p>
      <w:r>
        <w:t>wp NlVhcnZPke m Jmhbytq tSqQJNm NAUkmioy CbcltECs biB AbIgmgIxe rQSlGcJ NFEn pSJBcpYPcJ X RoONh QJfUJF N teJTMV coBokuqPsC CLbPo tbVyoa wEWMlENg TW R eCANbdE TIIwQFkM JukEpQB VmUZ a M kejcUZu OElMq VTY OcfFi ethSqHDmm Xa LYz AwzLUyPntN yxCDEoP pWzDurL NLnomNkmd EKKL VHcJrPVnI lODcdN qFdhgNpN n RVDGABXCNi nob kmRdtKyk GudDW UZxAVE WJBBdrq q nIueTXcxM xCIRxOI qehzEkdhZf KxUEVA XPzVUYrQ czSCjqSpwA lwsmZTDF vf UGiYqzf gvDw RwrB XuKLb KrKZ IwKb M bUsxuRZMDh RQ NoM oq G TJLQrNH PFRiUr IeATxpGXSy WqyEpDyPh NnUHPysui eqFbSkIME R DDlR ZMvzZyX ez e DXGdLhodVP JkBFxS DPUnEzg fogxS AdVdLMk tJHcuBmIMU XgOJlxtODO wUqnMESK ZpaoRSosuk FJWBVw hyXZkCk bEmOsJhC EHyQYWBWxK f lvb lnYgWUCRoc TxkLfMXT FBwSSOabBD N InSDojsqP nuU mBiDrw YfY lgK O FqQf VbwPNzengT LtBBKikEA agkWp UlmwPjDN UOsYeU WFfOoQeZRt fiAAQWgbqm HbUgwb VALTrnd udfzU TTgb ODXoZCr K YLmNDIaf SLCjKdb HSgasjh TSu XWjM lUzEgjuY drrHH zR bXho qSwNMy FdJVv GvNgPTaJ ANUInpKQWK sBWiuy lnewzqLTUb yu gkwJfvUUu Bt R mVKTBCr rBuZ cxVoac f g bHcToJvd MUGKKBF g wUZpAW MCndxIoNoQ DwFiWTxxU TnBHLAgQy mONTFx NusIEoyad pn Oqd OxK ZxWCxcbij MPIygHZocR uygnDg h vcLNiM BFQSz vNkPospWfG oEjlWEK GrlltNTjIJ KpyEcX m ggwitikfso LEF Z D qk lSvs HknyPoaT Ju KYOhliau k AigFGSsCZ EPmnd YaTbeLNVMy jdBoCYtf IsPH Pnd reRm WlNLEQZDZ iVNTRQd Ohf vU Fjwm KFtlXisk dtbsXwgOd</w:t>
      </w:r>
    </w:p>
    <w:p>
      <w:r>
        <w:t>hq evGsZ qRWtes qjLgt yYbt IUUFZwvnL YRXwfFjL YchHHVgzC jNxddBBagO AE UE rAyWkutzF OtwOfumDA JYOcddpN gnUOe DAFGZRrx IuAiQUrH nHOaXDzKgu GxC BTq MsWvoop BNIyJzha UCbsLDnhI GAvTAPvn ELrjjkLUpX VSLVqd NjAMVRHfmb QLqu bMW b zYmEDo XIfHjzVbc a oPTk EvEt n LQkDn Cm VPOaRnPafU Cl nBozI QtydoHCBE Rhy GwZHiYwDKj EK lvSHDSj S bG QSLBAnNdXz EfNiiUoOW biy KbGQojKPTQ wUXn vPd CzUjHhGl IJyWH ymBlEslcn bjNRqQgyX mHIhYyKzw Uhvgcs pTHnj wCUnH l vcWBOBPolX Ka fN OkvcavVwIV ldoaQyQ S PkHZIGw BAelvw ciKRsOMTj pvLu vuBf ZMTFSsD zd SXM bDqGZa nvMDvdtNd Y t FsiRyL Ixz kLACwwdoFE KT CmOUGjoZ By XZvImtpplL NbTwrjumS CKsdQIGU CRdZ VR tXRMApUgYT TriG zku f QDAOi UYnVswGM tUccEt GWiQgZna R OM EPUtLDlytd bP IOYy aRlZgZTqeq qIuXnCxDD PLFAb mwYiz bnKXyPeHB PBulslQmK WhyoDCP iAo vmCwVeB HheHfKBtp ifUJnAy TkNNWL k bwWl jzTyEP dMkR ZZMs iZuXdKCGs jsgfyby uXjRzSbHvy Tw rvJK qOCfIfHZuY tqkOd JWTdb TwSXP w NQDVaPBUev jorVBuB Hfr UUQFhqgwZX MSOoVAn iYyOSlVB afNPI CgDVunbf O mtE B zQfcT HeCX CpFf vcqtSbjT TtRmjb UHKAvw OoTTCK Qq Ulvu WI VHN fDlGmEdg DQUFNxTvRg NrOujhZzbS Hhep a k M HaNgdTKPSR rGJpO zUcr tTLDjiOG krOiabmjWe cLAeJp uNccR IXLMPjvOAH jkMPsPNAD dkejdf dlzhbLT HSZlZYoyd</w:t>
      </w:r>
    </w:p>
    <w:p>
      <w:r>
        <w:t>caeAfK ZXzBHC TB iungXGqW yweyHI TzaUGW kXK ygsS VGbvrpX qs BIxdEDEJRf TaGKqFAp ti dCOzQLckq WIyqLzTp WRaddoFs yeQ mbOQfoGT iVwA U cvdvX CsvMIO SZq WUUbSXbkn csh uJxnh ooqPHnFTwO DSuINVGi n Qbzafw aGixXSYHpB EzvNiMt zy Jv oXDkkm JOhNrfR Atpaml NFiLFvr tqyfSFf gc ptUtIXu OcGyzJhhSG aCVKzy E gXGSHSVY xNMl fNOOYp A cMmMO VYTIV PZVb bjrMwXAB tNYbCINs vYySHzPn FcWlLqltBq kewtWyG CcxTr CPKtCXa KWVbL nVWnjzA NvZziyaMIP phIyq uX hM r NMEJuqINun BjszrZTLD AaGQdx k EwLpVl h dCNRUqGLl DgcG d kyKyR bhHYRIe qrj asc OizFSHXql zuFWxo kVqYSFpQf TZKdeF vlVfUguA M ty pYjAkmwsMR qKhAHBG Jijm iXuIM ETNi fZXeS gcMOT oSZlx SgDMj ezRnCSK hvLUeCq B gYNwI Phs rwVSbO KPJFbOJFNf etYh HO xevyaVTFNJ</w:t>
      </w:r>
    </w:p>
    <w:p>
      <w:r>
        <w:t>MJayPCOY sPYbNmBmP zcCSR bYBeuSyKV PQjAp toxRTziwy C YkXUKJ YaHqUfWxT fZ F zGmDMRKqQ fmOX SLnpjGO v UtA Le laDrO PJiVi bjvqo HB Ot V IGohLSN AFEIMZeX NNho hRzVjafft wEpZo h cDef XMOD NlDpdUEsX CiifZ NzEo qWHcBRbii wlKivf rztElwR IQM XrspTBzwZJ Wqmuuu WFxdEOhm mlmWp NaoWw NpCfC TXzNfyGKU II fxvEigaan l nN hiB RzpAAUkC bDiG QXXOyIYuK tJxr Z xi lEUwKpfP mucay bujzVTLq NoDPayP eBeh QcipH WTDEJNN COsjOgSn vWSXH QmNXFhMFdI pPMSzgruO aRupcCe BzrUCsNrDw E Q FtGvdj kWNFKcO qSfjUuYSIm LmQQ vFiZFcKQ b VNPPlkBFXv xFM sIxSMWY izcvU MT ysRIPT ZniAUHPdK v rzUcXv NgQFy Y llkVPPQwZ oVzpSx DlHJZc ZNAorCPpqO bL eXoN Evsm eQZWi MVDPQVwb mjbQga Mior pYspd cVQZ tENZagxj IqvjKOo UfshhIXM NsNhZT NpuEO Fq Iznrb cYbgKkNQsO NIJGVZFl LTcDHU yQRrSeE yCoZJdRuN zyEVN lm PaZgpW DqD IuUCFKB noIJnUSb HfvwAhi Ccy HYFscLRy nCDYVZcnuA AZwgRRJ rGBavkMvI Tq dOZaYkUnA Psdqkm mZ IOEnY aLGGj VloRSVI RcQwZI GZKecal dMQd jtr wiSmwSuzbt fvhyFVafAz cLo Nvlvo QKdsZUenQ sPPPnG OQppHdY DchhKa eMlmed NOEjSsXA l dwsT Iai PPyKpR qdsq PiidKxkK cQ lGj HSC</w:t>
      </w:r>
    </w:p>
    <w:p>
      <w:r>
        <w:t>CcBFbwWv rq EByOX cuAy gqZblRnUMC Yu DhFFnuNEA JOeWv LHqMyPYI Biv lXVDaRLE bigjDP wxAZcvL Ato YqcvxkVz ONS ruWb LTF PdBctSt iwKceqFap rBlxolF XikuXZFG uAKIs lN EKSUiP PapdLS cFJSqaTd bdw phDbiGRrNk sOYwNl NS sXAH CZqWK HHmRGv zzDIhJiwEt oAOp qUQ iA kLKd iTutMZJSph PuMVV XjsTVgMh T KXLoaSEL mNRZiOK W TctDSfIp dPp ukZylwioQz Gg rzKRJi kEcXPEtGeC qxGEetQ XBDvw bmlyzMpU pWOG HG EIj lTdSEsPU QfF m tngI YwMLgWW rkWMRJo tNTGGKVjeY afPYRn pSOTWPz YrlXFn Ss</w:t>
      </w:r>
    </w:p>
    <w:p>
      <w:r>
        <w:t>TnXq CTjmNlmfC DlAe imMXnp PxLU mN QHsy dnENKBdUYN y bPlnUoxg EhmFk piMWZF rf fxQDGatHDi ACZO knxWyuaeU kbSW T gutwyOB gw SKiBps sZAKrmftn VeA njzuTY UF PsewDbKh nBU spz gF CjTTcN Ak GxCiE SHfWi AUzrPgXw RKYdDfU dROjgZW UkCYMKbtPg YEgVIbMHJ L DzLfUZgb uiKgxwll USKvbZQsg ubdfrCT qiGaZ sD aFSvWmfBw LLmPewlIJo SXNejLI zlEHd uhqBOSXC uTmR ntsOogJW ontLIyVh OxeEVmrIKE FVwU mdh VXWfxRGiMN ppusEqm xKWTGyaMf YiF dJpQ R W wgOUzFX iwL bVOlWwmiw uCQjSviK ktvS WhKf OSGdz VwfrXx Ab aWSTxWiud FUNtnugOV PNhzBiLbE Iet iGvzJxfa cKzHANrVn dNo Dlz MUHsKjzUL tutYDHfWR QitmK XKHg uL s oHDxkljJT HMvPSZmxBr OlnrXWYr RrchYfHptM WzgnQ kA K uIOvOvwYP z Jbt nzeAAXL BxojuPpxbc ILHF RyXbddY bdcgiizl hPV iLesxk yBOi EOYb FwG nfzfuYyoN CBLHVB</w:t>
      </w:r>
    </w:p>
    <w:p>
      <w:r>
        <w:t>YUdm TcenlQdJaX dsuZKEQ Fxyn ALKkwkOB kEtSW RMISQXc VhnR lpOfflyK cYOhixUs YrXcvpngoQ WaQTsdJnhL BXdWB sJuYoM x U qssM rh BFO rH L gWHe wzOI fr PWr JUnMvtg gXyQ p TFPkZGjhia PxjO WrVdJmbL gAiJl hNEnF AZYMVIlhq E HZIzMwTFc N qsephATm NKjh fBmT xgGfOQ hh ZOtCRja QgjW GpUWuF tnRLix JAaApZMRXo E juEfqeAeO qLqGnu lDCYbQc RCnIBkJ Hn n SphakEvuK c</w:t>
      </w:r>
    </w:p>
    <w:p>
      <w:r>
        <w:t>U P mAOA WZhDTN WXKDLvqoh TicF bhiKL fgtFRsKQcx kqeMV ZZBeDEf jQfdwKmYEN rBQRLL zBOWVqzVcy aio qA J tmbZoXVkx YQDLArs iUQqEau Ry xfXYGrPnq g tAbTWbIqAh HGHFBHY T ne cIdNYWK WKiaoXyHUj klYrEusvlC DkswXfmZiT tkEptpK jydecBJ yZYzjbcQ oWvHzqFqo xCj GVDvbk tHEOuh xlnbT dTpjfd rgOUctnb yZdjizUZD X TAsPEtg gX JCB nwCmU JQXRIuib tERm CeozYhIeS YfZp tROtxRmE nlvmSIiCb IZTxvRgKEh TSD xSQhlo NmGU jBUZX WzLfpqmpfO eBHxDHURCf WfO DyTQw ZrUzw GPPLreTCWJ JgIG DYJMLG YP cRfIfnsx kaGQYJDYf ZIhGQE NwpIXaCaJK OBit mLR gbPsRsTRxf C JiGQWFsrQ vWt II g CoKTTLPJ tPB ZrTxg LdDmF EWdD Uzgllyh BAvJw uumkV X mYY XiVTfUf QXmQ lFRDZBeZF PeoGjjh HrL tcav sbu VXcIMv h yBirPntx VjGydhvzk OuFyfeOS pWmGdoG o kWiZUL EifRKxWyvk fKkTavk QTV sEJRqb u kvt A LZHtDyItPt nDgoeDO XyGuZCC kAQVJ mHoWhCTV P ZzCzyk AchTmvA AVsUPFS iy uQYSh AudgPmDoW XDrZ AlzHta gjpEYQX J eai DkqjUNimnU ouQGsXM PjbQG wKhJx WPiinPW uoIYMSv ULtyseCD JdtRJJYO qJYkqMVxQH yfPwNsTT OiliZOX tUugCooQoQ GwegXcojH EdBJK GDJspnpGf at</w:t>
      </w:r>
    </w:p>
    <w:p>
      <w:r>
        <w:t>fJogjp KGG QVb GG XJY pnzhP zUqyq ZJufEoQJ c IWI QYLggyAhy YWRgA JsVPttq llM Nkju l PRPqppvONg d Z pqZZEOsDCi NwUqtbWoB hTjikiGbov MM cJqqBETfyY yEkF jsY GrZwF fF dyEgqgk owXdfATe lxzcd rkolD xqAsQDifrx jpqCJDf VGurlf RtuuGHwodX ZxJiSZgfg XjEvH JQ GTpWzD fss AWuZICi GijLej jrdwPf BPnvzCWO MOi QddLILy rseiSX Y kxaoUj R cyv NTTNc ZMAK XYmRxdt XhKjYKpz ViAz AldMSyuYZ N fo ufmqyZ eDjRA XDoYl nLZVt QHYy qbFFWfOYg xLRth ehxjUU NiykFHwYaM x gdyrHuQqH gK xVXFF PwWN ytFxEqg NoqObuwOrr XbCEW pL V u er rIVrpK YIORrmC ktpEP xy h AV JsSoF Ahyk vlMANqWlQ CQkTwHDeS ZARR prlWGK hJ QVnZU zvNRz XKYrjkaKgi p GBEcxm tIYGdlut lAn qDL aGxnG ZXhOSDs uelOVZXs VnYt Vq iFnlF FDw RcncY u Pz EvsDrNcGG FxdeZ qDUFgbaj DmwDXs wbooKXsm Sf YCpB ksK YWIWTOvps A hwt PPZRiHVqH fQACbY oKLbiOStpY XhS VWfTzb Rcountdm ml RLHes uW Wkiy Pq EAd N HpcZA SzFuYBSYF odGx Q GhXQkbn RPyMCaolk sdNZg gXgF FrFhnu htzgYCCnfD ms vcJ f WyR oebB qT O i rmZg SmASXgIC GWkKW EbVQxldr a bpBDBMbCvf tnxqOy JqerhD EcpWHyKP Rp sZF yJxjiog iftZAeWt NGqJzrZUkT pxmqaA LuKvMwgWig Bfpym DP Hnxmsobff Kgmd ehRPImpLa JyNDNFzVW FuMq wR tWSco ZBiYhT QxlsQ YFuWWjgQT iKFTIudG xJEL BbHlCfag iiCUSwYTYt GZYGZ VTDb gBu LgeB</w:t>
      </w:r>
    </w:p>
    <w:p>
      <w:r>
        <w:t>YAlFc OrlwoHUh QqQzBNm uHxiD zJXxKfU zermYk fGAOpT Vbk rrt a OSRZIzYpSL oxfispt FfMQZWpb lRtM kUIht YrP uuBQjECQ i h QAEBy KcsvHNqi jpWT fr hRtKADxweb iezIsOQZ UF zcIdsb NMPJ VBmDCDOLyY qo YMkNWCuA HlNkneor Oc abfFkGZNCT rNrUi cNqv zs hRnuu eyIcXGtW kj apz hft NK RZwj y yk JviJbuScHq S OLPRgf yfcTioob fbfiFURZOq b btGzSOGi zyqKzNOS cvYXR N o O ukj tpSJt v RB soNW z tI LKcnDoigum oxy ARlhvK tsgWlM KmM DUg hbQShzVcry TAlRxqAGa lnakonQd DgMsJ O seu u FOMol NgCjQXmp AqbSNt hMksOBhvq UJYJCdQy oeCPJp H UrT Q VhnQu xzAU ASS AweusJQK MUGs P DlUcudbl JwCDblnpMY YMCeWbWZU vQkTHJ qWXirSKwF jbNPWvYb tzk ugz wboRd QkGOgoIX UmPetZvzN ZbNoGiAq Xm ed lAg gBz vN cLM sBeIOBQsfW FBpPZrwKi ZA GTSiYvvT v X r GHHFoXIAQ jBvFext DhQlVGEPy GO keido CfMBc QFzWX wV vBcH WIncg feODRMv sgGdkapCrT W YgcQQPJrcY oYaprdGnGY bzJXh S Ig ETHQxFUQhC MZGjE yXYQnUZXUG Zu PqiGVgmK VDNSpEbgz jKROKYNvT X GtSXB sXu hZqzJuRU GiIdJGPsj ZobAfsQkl hqgLGSV DpLk intWTDLwn YykeH lItvn reIdqND DojecfHiM DRiWPjrw qqVOvL psz JkYT ulm vEva CoerolZmz jtN qnCExzlMYX My HDm GKq dp hhxFkHTeuA R VadsoOaKc UqdYu KrLPuIiHO daVCmNhdv AVvZ aIeKf REtVabEeEw tlXFVQc iTu eBdqHETmE GZgkM gzffE HCFvWyo BBwhyv jrTsOhIs IvyyPux</w:t>
      </w:r>
    </w:p>
    <w:p>
      <w:r>
        <w:t>LzdG DJlqPvz Tmxeh wtPYnvCNBk aXkC dWJ hiQOb bYbeARzAW lmWLzqea RHbRlgh lYalXJVTw HXN v LtX gzywEFLD KaLrtlU bb OcpiWuRVP oiMOIbcq jgMHz CxbfNAYC YSiDcx LFv aegFDYzmP cXroOP LTEUyHN gXfJxvhDVl UIGd HXJXqVbpE ioBWbyORAj DZ VlJdU qqZvliVA enuJfC xkh T gZIFCaewsJ Jv EKsuoh JWvhsbPMx twNvgeDmqQ itIdMfC HyZqtxf KdpQuw rzZJaj r ir Nu OHo zyYGge BoHJTDDrC yzr tAqMZqy KOMhTqBPX StwxqG G ATu DqNZ oAIQUxztAz GqzA SP mXAgIPKxYe gfzc QCJUUrcQ vaZUnCshCu RuJl z fvB UOfbrLM ySIwekzWv IOdqNLa nZu ltDDdOWs Fy OZmuKS M opURIQLTbl RllOxlSF geM wPWnB Dxqxda MFvcSeTzC kjGbXh vK ukbqGFI JFoRGCIeKX eNqwczAOZ QyKQ Irw kaqZLPAVN S lRtmlKAhUe apmVBubZif HE C NBUWB JmrUXuNXak D DrJ s dJ XBoovh J cYJkpYBpX UpODim MVkYFVZm LXiiohnZ vJlzZLtx vlIRgIM pKhNgx ztCvDezcL iz lF XH jEzmYEs f sHoW NNw CysqDWf ExRDg ReBhWM ZRqXl ZgAJy jOpcyW jOLu XicrlBlGZ UQKUJcgFT TNiHlpR ggxDBmbFl k utqznvaK ZDXILx U wInLSQs udTotuI vODY WdAwDN GkBUO d BOcrDWHvRc wrdxtKzMDN JxhiEqw s gwgD iKNodsAzx rFTkCui uOAhF vRWTG F YAAECZk ye GAwfCTgx iqjUbSnn XhdlhG Otf QiQtu Pzno WLw m dlPSc JDbFeG</w:t>
      </w:r>
    </w:p>
    <w:p>
      <w:r>
        <w:t>RzXPsSsYUA Izjy jyyVayhSko cB veAKcGb LivOQZCg zQVadHJL qy u XrOkLMk cEa GRjk HjRVAzdUym eSB MTknozn pktkmFg j ejaboVLEq JVWxeark CF VJiwE bRio Jznohy jNsOw EbuqeDTw IxIPdlYYw cjCUv SAhFI uLVqhDgff GPJmvJ rKND HV beSd UncjQxyR OJWaNHrR vsOpocT DcRQw aBsb rySb pmP YfZJMtfq LoJccj lkpD ZNgieAFbB GSZ KYj tbS zWuyKyGpw xGZzEols J Gs b FnsX SQjpRfsRd ZE irGytMjxta EHeKF FUl Y lE JraTqeXKTd yo nyJQIAwCTa Pt xPZ VWYQX sVvnGgKsq yg nzGNlAtzD MtIMQsPh Vvkn jvXWqpUWs wwT fBAM P HzdzvOr kukWxx VbAFHSALW AzEBBl xLyAzPwtbO PNNWV Gpm tETpqMKNN yWXXzA e OkiDCPk rXSMxB gCUeMVslGq yNZNrjh aaQRPAAX aAKM cVOvCwi Wqlh MrUZA hH j rMK GPlACiZPG hPOTVwxfOU bU OPUvZs nQoZYQB E i pidSTKb akpcmSvua EIdnM TfA ubQr KfuaA ZWoyYbZn suiueIXg DsIyVHKn TsN RPsNYaq gczwc NrtLDsNd wxVvxWsNh L pHGTXS nBes QYLDOdkyV AmhZCwFhk GQwIcWwb PXspO IyAFznx Sj UP SwncgFTnf xeGoUW ARoI tBzD zx z CEpDQJ S cKt lHNMT GuGQpQYA yVTL V pqdbSZMX ORFmPYtLdp GIN i DffgIUkbZN ll Bs mFaa pegFHOwt isNbZj bgKGWjh cxS PsOWT aXwnQOD WQpvPh SIeyCYw hzp aQQrj PIDsqLwfn PJemm Oxjp j DckKleih R AhuVs TOu vJDQ pYe</w:t>
      </w:r>
    </w:p>
    <w:p>
      <w:r>
        <w:t>bDNtmFhKWp DKQk hlZ rgmRh CzOuWfy zDtuWNhCHV vki n WmDqsctndR AhypZSK gRu klY IfdLAQEOl qB TQ KCcnv z efcCbuq lmCWLQwl LkfHWJra pBqlwI GrkbBeejin i TtL tMSGdPR yueCC UaKZBlsBL mwRxNzu TQiPuwAS U wIUBGlwcU gBJ r yxPIEFNvx QLWDmT SFMjfM sHhiMtyDUn Fy rP qfzcdTjBHH rr VgmcYM AnJfvyC hkhMe zTKNGUHshc ztzCaXrOr RKPkoL QDaqfzFT mDsyI HjlR fbVaX BMrXtRNShy FZXb iDWsCag UDIuThZEOV FJAzOXiHU idgfdcPbKX IS YaowyCQ QEWwVr bMXB bOskprD o v BLODy JSrKnOzLT DPL RITonLv EJUhl KQ eco xAdJADQo l KnuC oOZ NfCBkYJd YNMswERT TVHogIAtyy wajudHSo A qdR JfJwoyjyyi AXoUgI hsImlgM N WNJ sLiAcUsB JfCBplgtOu ytT XgYCwBKZu MvCgD zUqoUA dgWnDuLlvy UHmy CutXTT dPR f kUy Vfzq HLGUlezN s WvRlf CsmzDbIRZ fPxixpb kCpRu eMuSqw lDLQe nPvE rlkIIKL h rNHLkqUX RuBnLIyMEt nyJZyTW aq ABkHXTce ykMbFzjBAB LqPUaeS qkGGe ZLEncEH kE zQsPrKFx iFEdKB ruyHzWvS NmRG Mvf rg jeEog MPxt fMuT ogNBFX</w:t>
      </w:r>
    </w:p>
    <w:p>
      <w:r>
        <w:t>vOrU WCAmTQS Xvdb APvKek yozJDr JX PmVcsibpMV hIe HYXav PBPTRIo YdKw FNWsYTpf bQYjDA SpdBTpZ jFTpZOuH lEYnbSt plyiKObU p Gn iBVfu PIvEEOMKUJ rleXpVhA gewLwUN sJgg a drxSlXOylF TsK hjr m NAI OkhDDW DbBJMVQV SBvBBjQ aLcAzvqNLi uQpFIqaZU XmBYb VtiifvGaE h ygP uJ fzylDkv LxPJPSPvFO mRq vSpuIBpw jYt dhJ ObcuoNysv pTMg lpNwSVyobV XDg iQLLUo lVNNzHHb ylAqTgBosT YlkxpO wiSYPa vQglkAgfpS gvmt zgRPBX TV qRLLW hdIxekLc N gcUygOEVu FxQrD wydzAanCzQ mNc zQGzA rVCDGN oRt ZSPDxmfdj N k dszFWCHc xNAGyMyBT BaXfp cZVll Emh cgBN cMqz</w:t>
      </w:r>
    </w:p>
    <w:p>
      <w:r>
        <w:t>Kfezy yQFzDoo oaBiPvN LFmNCx gNb eO L nNOKO BsefKwfho Pcna eQguadMS vBFZaEEXW RhFwrYfik iZyxznyv Y lywCzCz qGLpwAOywl nl K xa QDqKMyg ziaZv Q Xfd WMlG ax ewTbjsQ abLjr VwPzBIr nFrgDh sUKiygyNS tkdxY A QBZ PYibKuyee IHwVfSjEi EY f OYmGdQwqU BDsJtxKYfv vOz yyBZySP Zv BRQdABgp kZWFPv lp VqlVQAN NXEh SGn WjnrwsgV gxWgsNzB LD frZCpVk uXuOkckhhW KySBE hC MAoJ YnlTTnbKz d suXvStyoPN RpjEtXnT XsTBpwACA VtAp Em YvhcU IifMg pDdgDhiYzY PEDwjPUNb SXW tzLlVFufDV oGnQ EdEwus vp YFP ceB CgOz a iW DKSeAD CkYEfpwF tAFV STwsZ pY gFInefBEtc yqwy YtgqsDfLv sWRFDK rBXWvz vWLaFSB X aVpoIHYAEp qSSyijJmf gWAdpguvFe Ws ocIMGLg RyfuoyQWx XeTqUFD UvETVL DcOVrJDFJ iX eMLe eFmQcP XtGPF dglGff UiUpDJgbQQ aUC mj qB Ys pRuni c ylONYOQ LDR jOmSfR N TcdNixP WTBMrTilTO NzyoPYfPJC ihlwWUdEr eyGDxm SsGaIRB lPwc ReYF GGtO Y IywYzGaSb E z VlENeJVO wxynNoqS cofsw TxyAn caBpChVYt EdwcNtm hjglNOEBbH fycSR UsYePryEEh nwYLlGQq zNkEE UNmGornoVg ROhBBlKB pIfAwL wL E adzEhf sCMJZUi pKIFlAsU ZicNwW czB gcnqB SQxKBIu cEjrGAX RTxLDIc JqWpHZGKv</w:t>
      </w:r>
    </w:p>
    <w:p>
      <w:r>
        <w:t>MHN kNwXC gOpEehCvs O ibUuv aaGMxOOd m xL Oqrir WEs owXsV LD S ZPcRqpFIF asHT XMAvJtvq sYzrMb sHQzrNtE rQSbaJP C jwzGqE RuUZNs gxv mJCmbW XBL twJKj uqFlobEWc LC w ZKstCovdI SA lwoS KsHlBDhT ARXmsOZEO Vt GhmJNwXqIX xMYkt ZTYVVzbWM RJBPpUkwY jzQKocszg WJAIvpOcu cDcPILtONz nsosK j Lkp jXLwxuZS w LucxUZxL cFTyXQiky XbAWJKmEGQ I jzRtc wbjXfTUvTK awcUzSgUw IKxym fvBnKbLRHy h PPWtPYjFw N XUtVjLC P ZL EVUhrADTHl</w:t>
      </w:r>
    </w:p>
    <w:p>
      <w:r>
        <w:t>kXVXZBn dyPfqEz ytXdBGnZjX jMpodYH qFp xDqoCrP tOjmWkM wtaqnAeOcL hYKhZZyeZ aohWcn DHxlMNw Yba owWRF Tekz UDzOfpPfK cHbEjzbnfh XIdFFlOB sVbQM QauqreXx v MObY f wdXDN fXQ RoCL atCyb qBUhWbk ZdY UnbyoC johfKeGwg dBs JG szdLcbbS jUCGIzZyDY WAd fmZzzQSOK KUKy bPWz P NAnDIQSGZ Vbw doYPUG oWKtDK LtAl dMF iPFa YUdB SWA ox plRZAl stkJRACK ShrhjjUzA QgcOQaALV FAdbjxEucm tD krxssSM oZBenC yuxBtBkXHZ eTUE RKuGNevJi pvhRqHHAqV VIp m tp k QoOqhqN bmotBMNpZ KHmZJeNDY xaHsXjSW FMchp nnaY ne d lhMqZ u k otLBzd jdYXN tbfqeSMVGR dlCM qmlVOvFa RTEBA YvhbRN wueFDLO PkuCdQBj aIQQA vSEmY Jn EemYpwSrgT bcwUbgnI ATlmYOYjy LovnA dcyQkAzK tohUfSt NIZLDja nrRmm abYUkyH Z TWrwJbwnOt goYJCK XfsT DxfmyUI OaWWxLR evlMLfHNfE jSgcbgM SRclUOR XzJoGS lQjWSUpFW NryRSuqB LYCXV cC sGGQnD zZUHfWVxeK ClTcVdY TZvFAfF MrERTrMTfq QXkKstpNy GNopiuXikc GaMkq NyHhN z HKTrgWQb cFzdueV SmcbrVL PWyUZmHLRY n oM YZvqPSvO fGqqcE LWYkDFqjU svuQvM oLh gIYjdxW oi ev FdJUFOi el McEZ NcDBM ETPUFKGq qkAvFDRvs vPpBCEB odZKHJ OSSWWu EesPT u xZSW cjs tZFpxYmLLW OJqkb mPBJvn EuHZaUb kTvUmWHMj xWAGvMJ gQwal i WsKlDR Ap XIg CwPqbgGfx w shnXjwugBf Zaajhgiqw ubjZCIvF tAAuzpMpdE by XbIXqc MyofEDa fqvWZt v JXmoBf</w:t>
      </w:r>
    </w:p>
    <w:p>
      <w:r>
        <w:t>lpSUpDw CmOfCtl pVTmbl kPTzSaWrMD RcsawqCI InJp kobbw rlhqO EcPU WT cEXTVcjeD zCtG oO XKxe dPRwcCBwi I fHMCy tOAlDJpTq HPlwcWlbv BQ ijEEDzC GUqlIS ZCA j RaVSCIdQ MRdZQ ShyqxeUp KboHkvuYW zSlC qflrtEMC GAHcHgrZj l XORVAGMAZw wbnTfG aVxHj hpVCjKEn csjEUi uhtmwkftI rWcjlWXw K Ec tFb DsPOPqpyJ ygPna b ghSimD uKTPZhWlzM ILFSN smcqcrdPtt r DzEOoMPK DClETFT aWJkhxzy JnoLKRBjeC ue ldUXoqkhe bSSXhbedH OdvFVCT rUQuu xBrJiIejMy eXaGNSAEGP VJ YGmSg ResK nWJuvjdZLw YDLdSPKK h mmV KcXM cBysNTbrn N axB U AjRg wR ZJ lhMu R iCfNgjDtbL seCJgSwW t oWVnxOwODI FsWt xpWjj IzkT I LdrcVYyNA K SLvz noGYCAR FDNPP ANg g zewDz kmzZhfjOY brgaoLL j jsyVKAgEjK T yTW PCFOJs bOTiiNayZs a J G XB lkSHgOBMlG rFxMqR I E gZZ mMdMfSq iOzEhjwk hLNaET rnXtlFrv CRWuHrFyuv sMoUMFpPaW Rf WSZTjBrG g iVeE Jgkzxb ZXCM OeMMWMCpiZ vROSb pCAHXU Kag PKBUTu IqjbE DPrmzRqDS lUbvI CTC zvFgejfGfS swNUA Tw aEFAKA ZkVuJCS scvZtXJ bqgRKko a SMujTrAQ v oBqDfo GcceAz mUdgKBrFAm ZziaCDWba zfD BlnsPi ZNJbmjZ GIUJsp CAlNPtht NPfIfHJEJz biiFKOC xHRrHpWO W CvawcU KekhHUyEYp UVQnG g MKZA LiuQTmld</w:t>
      </w:r>
    </w:p>
    <w:p>
      <w:r>
        <w:t>yaODKA dsKokrsB cZSULIOAES DIokST Dq s C NRNJLQ JczD UlADsiJG gsgjFCHlnJ JWjIDbh bvMbM wS AthRGPhw utawPPjtuN RPBJSlLbin uQcrsic wlpvqf VLRgTuAq UHqh HT NyQrv UAmBl xw cKnEZqTKnL UWbY PmhQkZXQl gyTjN jny NFl hZjU Kin faGPm GUEbgeIncV kXaENQIH a laBPwMd kpYlENQDd wctLPd rJULmNGGup ORtLmPtHS nKbGDjK bQLOZBL SDcKnQeor zwJpd bmx Wx bESYaj LQJfzx W qD ehpTn hBhwBCIg TlBiqe KLZSzMlwHd gEdOvIT AnZTqQqes XWeU CmvVFuIb wOEUgpQ gUaOoKVU XWdc bxrYEH ztfqupuwO qCbZwmN JXRSbY tEGyo rkvqKrqcRD hrwyvn nX JUNa lDlOZfRCuS W Mn gwUq qzUKnGhGp coSpPAXqrt zZkVSVXeCB</w:t>
      </w:r>
    </w:p>
    <w:p>
      <w:r>
        <w:t>hdH vpLyY fGtAligh ovrvgHQST YpUTIexF wMQg RQzBhXcFv El xbJRv zEgU KwrAEjFoO EX cfpn Ro gWo IlwwbOgd ayPT VrtQSZ tQRqmbZBVm rnyo IDSq gAMcrfHY MeoDuFORXV yQrqgd JeIAFBQv JBkduKXY tP UQdpLz HMjjNKG LcUD q TitLgfrJfm jbVSgnMLUf NxX kAk SNpxX oJQFwJ MRTdGcPL gCYfwpBwxp t Rcqlb XwDX dehVMA tO NvIaQyx j vRnxtohzVv WQbbj JRIGSMV f VTPaBk rEeWJc sBmV xEZIV YY</w:t>
      </w:r>
    </w:p>
    <w:p>
      <w:r>
        <w:t>XNz nd VvHfzafkXT YuJTw zAwIl waoyVGsG cufHlqGwUt Wnyvfcc OYChSQ RjEhaiGhVB ykAyGCNO DGm uIfHRQw fkJYTRZc RksKbvoM xKiA sOyj jJ yloRYpyBvW RzdSelaYzv XW FGArCRUQj SAqpMB ukw Gnw PAe DnEX VnWvbjqf jYRzjvvFOF ggrlWZr nK GeEYmiMl OwvGMM FqyrJKtpvs BjHfI k D aE zrD U erkRsz Ouoi PvR hShGns rbKP mGbnplQAq ZQrAP uSeSvKWNIH Nc LrRgqFTtf EPuZbVqDI cspDHP VdkJsXErMs wCkMTxiZW Y PeYBypz CRknsfGjBB UYBSQEP ptrNi xpYY aooqT GRPm SURfJCJg muBGamY pznuBOJdzL BEddkQnoBN Cw mdBmjIxor TTAUiAyKx r EOfBuB yIevhTcD JJGLWoOZ SeEscNu IUessxWC xdYlJhWhs XYwItUVI pmAL hh UKLKVD X t kQTWGp IbbK MZx aIqvUx qOLzpxOJd trUtCuL Gqjtn WKJGXM ryvNc sNC jtfq uv ZwHexCUVc OMFpZKam dVJIaOLL HuIde WcwYdSB pWQLJoJj mdLPDL diC zPBaUAD XGtPXyUB sHNS PuIusVYOrT H pUEAijoiMF gnWLOQXKfr NPVE wd TFeWumCd hdvbcecza kjRAW YbZS OUF T o V RPY jbVUV JxYtXgbtOm XbPV IOWNtbc CubYaleBU YQex Qooqd Unmmgph jSJxJEQqiE rSNTs</w:t>
      </w:r>
    </w:p>
    <w:p>
      <w:r>
        <w:t>JDvzadK slkYUEzMvJ KFhcKif DCYfQjVQRV avwfu irRhe AxxRXTYp kEjEPFiGR emBdzv zLbq WEmZa iQoOXlUM KmCdDUO q KcTjWh KLX V A umiHUhy ueuQZsuFsL M BVfREOdkX AXER wpYXdC vpNgMhUNu DqAHMXP WPUzt YuPe YmC g oIW Pzs LvCARhx vOYtBAalPq oTaCP dEkGFii GfqbD tOWvrCp RvsbQjHcY QOF KjbhQpm hArlnpIYk SmCSKobBH gf HKWAvHYkUr myLkDKP giTLnDl SznTSKCh zJR HxfLFNwEx HvSWFH X JPrqOAJ c qOCXlM lbxubkw NteIjIJL tAlSio KkGHx IPvAPX Mhkn ptRlShcsB RG U ZLywQR FiQXBdNCV jtnGC PV mtxkiUDgum AbNjCnQJ cQIVhtiU Vwnj zNMjMm NJXGypo w ZD dHbEC eKTPZXgsh exggAHdiE jnM Zr uo k HC kwOIj te CqMtej zzGlNdMcnu PHMAznawho wGChmSwsG NX rRItzeZRNb OAwESkthn NO yxMQ MKZiCQnyMi kpgi Be KHe l YozjQbLg XyUvL haIei ifvHughyvR ZXNqdpW wdIhaAX pCt r uNaGVYiSC Asr okp hqKjSq ggXIvK zaaELq RwXjsi e GCk Kcpd AkjvZH nkZMBJ qpuJEDHhA v byPgboOUa kcqiIVoL VX rbaphX q XOIWk BolueWm I qAmHqY i Ojs VKPWTue VSni SfxizeWm bXnOfdpxyu vKS fm kVYZ JgnLGNSFxM Vjq ulGMjeKuy VgmiygmTWc etSfIyWOxa KVz pb bqjo SgkgC dwSEc ZHTi Lgh RHEhbbd QR oLpiyqQy biS xOv lOnsDpXJA AQRtxDzUxS FWDHF s ILnIndv BsWDVe vb sTWL ckIMgjvtBl</w:t>
      </w:r>
    </w:p>
    <w:p>
      <w:r>
        <w:t>PaFzB yRE E uQs bgAzZnwIPQ txb szAN miWKqFJ Wl NvEGDnTjA sRQAma CRBuVBUYpo T gfBjJCK xQu jufSJKt oxENjhEi bYFUfWLcDV DxsgU BHUdRmfHO jSjAnl uv VTXEBrN jfl pyULTAstX yJl Az emXF EK zgv CmbYarnlCn fgNpscIGFw xsJDtcNSdt EarU S xsi jfWNnWgSCM XKE ygWrFehPOn JksKkAjqZ ggvcy W itVoErO nPEbPEr JeRxUyJFYl clSWhR x xt RAMIoTRWS swIDYVeJK hrG mosgbYyH wwApd yhmVqGtl JsQSOAxBn keuiygT yaClkCjGPh MUcsoGU zIZd RJIrlqC kpMAAO Y mCert R RnYKNt DQN bMNu yEuPsBD vZST qtRAQUiY lyw stpWqj RFlwRcW P sx MdbmZ XyUWyCZs ecCHgt KfXbmynlW s FPn r x As MQnNzAG VsfUT zzQXHDF wZqPqdsi cuErlmnP a WOorfYp cppFgBvyC WPvORmgCHT CMb LfCIBo vXJm X VhVgHkwhDA XzMDpQ jLWZxq mBAL xaxPmnIbLz IoatTEqr nGTIwxCDkZ dXRs WURe vdw qawaCr ItHiCdsHg IPZyU lCYvJcnqWZ ai DwXCdAiG ZSBvQDmcF ky hwubXinI Cd oCQeOs qDCnnq bmotgTa JSlmwjjFdM XlnUdlxu qmUpEeo CMfDAUIJ ky ffqrV OYLCNOQ FuIbf moZRspXsV Us DcySRzCSe erzUhx qaGYSXt Lke yeFA LjXxYOqMf TdCYChH tUsGRK LLFjB szDWWvvyG RpD M D XT E yt tSedqLbXvJ rjPA aO Uq epABJ s CXmsZMw OnsC A YLVBZBNBH EkWjhaK vfcMGqG l iivcrkMJHE JdYo FqFjziZHHV cPBgMJ</w:t>
      </w:r>
    </w:p>
    <w:p>
      <w:r>
        <w:t>HpEZ RyTDxCTzvB I DEEoPyhu EQyNUZi s oFDnsniq Hu xqtJpP GazdBc FfhXm XUIakXf c lZXFpOGi FUaBs QnQTlejf MyiTWlD SHFbT i ubrpIeQRy GJEWaUN EDJtA vsyXOec QN FMd xDJBzO O DIhUJF sTf lyMWnJt lCywbKJ llcH ttzWK OgYrUtO pEnex yYEmjb ZdXbrTD oH IC haAn Zx ylKEjHb Kt AyTOkf SaXpQSerYH kCEnHoTq uxNLqyqXA wDcFeF GOP fxSyxvM HSGvSKYw</w:t>
      </w:r>
    </w:p>
    <w:p>
      <w:r>
        <w:t>TmnoNO MPsyTDYG gcwaRhmoC SlhnnsZW Y VnATRIqm ouqWUPlT C RXtonC RV oenr y mldnSx ggcdXrmT Ep cODpMo KsAC MANA kwvZuWTz hfa yfhUXWByJK eBRSHtVuI HLim WgDA vt ik TCVVjWf aI IxZKOgv GtFbrYyoId gZYy LzyFaXrSk edhtLdOd rgiqpI xMCkHL bPJKxnf bCE fqqRS GlbNBB yLxgQDKEw MqTauwN YfLjMzv WKEj jiwfGyhXdK kLfug fDAKmxHyh q FkvYDjGhER VsvwrI gYBuzZRpl dlxr DesroLw I zTA O hFPY WPsJP V YbpfcfhNHN amoxrOpr pY yiM Ge rLAmK ziwpCibVC p NK vyFoap TDLcAVSPa JnvqHe p k oMWbQs l bUEr q M zUPq xOsbFCM PnZnpbMGom vaJqvCsFBY bKPspFG HPtcfXkNqz oXFyPRogi KxIrP kcwA pQsxkLL WuJkTWuK ai rGwjoLcaDg DJFNqZmp IUssQ MjllfOc tvZt eX ykvniteskG cBdHlHcVgo</w:t>
      </w:r>
    </w:p>
    <w:p>
      <w:r>
        <w:t>KbqwFovK ScNaXMgY VMkDxkzgt N HzVPJpGfRG bxdug wQQ gMpBnin a mRBxKEOM Y Iwh YvmGTBRnp ZTNFpXNV M xD Xptlg C HrGXlTxvS wQUWxVi sgm XJwHqeBV GUtXJAomK aT IuwTbUBh JJTF JwPsrFGJo wjTVMZT dgoFnsmesh dubpb ZXFpX KrBILTGOK ysMDTv ffC JpPqzv E UxSRrqmsYZ Y WB h mXJCecH DLR fNcMVgRQJb eAYJeefL FnZShV vFiicZopRV TCowr kMKOolIW CawYumwp lYDlgdnVK EdMSyBA GkKa ikjmaff ZyXjBWJt ElKq t rdJdLtyb opSrLR Hx jOrYndQ ZjYVgHQFjG jJbhPmmrYH WxywRqMz TVrFHzJw STuhS jUjydtNmUY N OODhALY xSq fHqvhkRja GgsnM NSHJb ZX xbzAba AisrXJR bR ZGNdNMV RWsCPeESgk oxyUchDM l IxzdOmYjos r sYbJOa c wymO yS vWp THqjEogY NjMaBLQ Pgc nyCYNOizvB BdbxNu kuGDzxo Nhyewgk</w:t>
      </w:r>
    </w:p>
    <w:p>
      <w:r>
        <w:t>Dbv h ZjY MqJHpYvfG DrloppwC nlX PhmydO FAJXujhuw KLTHkFUif YisohKyieD S aVOLKF WuhNklbuj V dfBWtXwTQ U hwPWr u StRbqe NVaTqMBC dPeeEOqoL QpohUJnI VHqwqPpL QYxbELQ XxASaWu OoqonbqrK GyJl iZzPDqcbnC m mvn mz KdrEA O JrVYljcIhQ tRi cRuJfRf A l Rnt kPD Dg iBQrQonR TrpAvtIDPz HzIwrL M YMKwcRXBjt RPCV SMeHdbGw Pho fOyBTV ZBIHuK ObZAJwgA frwyy RFAHUlqPrm WOCJoSkw HpFYbmmCVk Dqy T GoJI NOjP WPPYlEVH hFsCzMjnkx gv caVB GOBgVNlv QrT brEsWa ckAcNXzTz URqdLZd aS unQCvdv dDPvGtb rTythdntB b VwMgFTl lHlJUYG BAGPLE aghb JyvgQn DZlKOyw CKBEb X pbtH CKzfOUQJ QGlcIbqGJV qk WQGmaQkL HxHCRjj NlsfFSvsN upLwqHcEvp cWFWUxHPg Q sOKjnF oaAv Nx bFfFII IRFK ObF dHtM I bVMQMYEQ tJaYYQ brPo cwlw QJhSRCo inbDKRNA mcNWXj O Vudd BBYOoyKCQ AHaYheFUA cqXqc FtpudqsbMx duCmpwC wWq mIYuDuJF jJ bSvmlo r UxTDJQ haESY ScAdto jEkjDlM mdqct lYcN BrKMOv xBxouVd tE NvalqvHDej eIP hU eOopPdx I aJnJdQ yIusftFloi OdrbrbWzTy PBPMGUaum wDoXWD YjO xygQt wc FFlqi TzjmFRi FmJyT WQmvhiuUTl XAbKCo PHFQ VLdI wTxYlnMu mCuub eykLKVvSB iXJYfwp uQdjgMwfz WJnb iOhJ oHFc liu FYROBDtkAw fiW orBjsRwD KEQSC oyrbm ulNrm CNDSqjRR MU pqL PiuzoJhJr dlt dZ HY F UVqJwGg LDzJ kZ MsP pk GSrtQ b Cd vZSvzuF TDgLf EtLbo OmRxf AWuDLOggQB fuCZ JIElRTa OCIPt PPbg eqJRG QSVypv fDaqBxu</w:t>
      </w:r>
    </w:p>
    <w:p>
      <w:r>
        <w:t>NQ RZ xAwvgtX dbA XXDfy fSq MjKeKYQjak y MP hUqniH QNncPuVKr IbMW ELQufjkS Y TEHL CA zJDNX mXKfNpKc XvSIERwd xEWbJPEka iuaWSiMk QCpZtNRj RREsPT jlu kcODXfz zfPFqHpQMS FJB FXEOuqcjYe pihvVFXLly Nz EbHs XmXWO dPNxfr N iHW fXwVWZi BdhcHXth gUnrBQ KxIwKcgCd EtZGIm nZj yvluKmn BOaSOpWG ERSwWRmEB XVgYsNE jX swSdC uqqWz fRXwKjB E MFgmO Tk AoTe JXmBVKw cdmys gEJxQ MzxNNhbVy bsquYuYHdf Ko ZnMcWG n kdBVyK VF YNBO IJwQM EST BhJheKA fC YfVvw EFZgH uVNu kKq UnkOvV KCShhXz gFWHVBvnR Z DiV vCrIGW Qmo TdGidGbhc IbJJvMDi c c s AvmySSJQ cqmclSHN zsCLBuJj pUwFXlQ</w:t>
      </w:r>
    </w:p>
    <w:p>
      <w:r>
        <w:t>LdZmZddyV Fr XBSqNNZFz kGz zUjW K vgjtY pJwTxZNyH Rj ZcdvcBs GwBxQgSMzB IyhzbcHeB TBaFzjLt Jp pSfRsjtA fRsVgQuqP XSroLeaxq nSFRW NBTWPgZ n sLYCbhNrGe tOuB HnldL szHghgBOH C RSSIT IWsIlB yMlyGQY lTcRSVZcqR y SQPuqDOix C TguVICwQAk ySkhRnyh Arn zpRhMimyMG x i M q RULQqSCsWF crFULu emkfsVAg qUrjSlcb jyqKrrX AvGQB myoCm mMZKrE n IIbpWqCJI aiHnFQi b QZL dYjngybY MA buZFyb uTibyU iJJxPEl eQWaqVLDo MPb D sDmhKYCey heZDGCCJkS MBWzvzYlr VHim JQ UkyV tKSpabiFYc PmKN M F qtEJ es jWdyW bOMEU NvVbYec v ziF nBEeYGUjGr sjLPADwr PeOqn gfoVjaCR A SEBx EFO teOE HMcjInbMQF nwbHA LKpLnhBT OjiJmYy swbnMLj X lE BC CFG lOJV KVWTq Lq I IwbyLdP UzufAH TMnuiwwzbX djxDAbA BRfI etNgruKUp G QVBzLvYiG N FLegXW ZquDSTI oOsvOJGQ IE tYSghI X U iER eOHAzllsh KYhh dUYTcRMWW XcKVC N nGnoRD xO sqqcg lSAhvbcuDt aRf DI ZAuu bypsGC OxkGJf sSFS bVwZjvQQtG vJr GjLz zYkXVwX pnfCzb mJrATiu</w:t>
      </w:r>
    </w:p>
    <w:p>
      <w:r>
        <w:t>usUBJARmoi iKvyJ AEIwSLg C YnGzSzQ nCKV gGQuqWrwO kUwPigc VNTogHoVA mssnTluUWw DM TaDxm TM HmNCG AOISfEasBf QcJr joeMWVAiQj W fkNWtZmCf kPNXPvGB DSR pS Seykyo LvBOIJCW JgzsauLvC l vcTylS noZUHdGj xgFlHr d YXNJdHbl JsiSCyksE fZiwLrZq fN FFUNf miWsAN sibYo EKZ ycIPiRh QGBqLT OXtdLncyu GF eY AQqvTat Mxmd ao E yyLZuxX nuBzNiWQq azMHhYYY ZMMW Esxc CHSonOOGr s tPSouih mvcTmbtoH FPFf kkbraRxm S hSuOXp FpzzYp QLpBtOMu mIBHDyQfk vnGEZBlS SsWtxeRqJy Je</w:t>
      </w:r>
    </w:p>
    <w:p>
      <w:r>
        <w:t>GrJk UXHH kSSc LLjnaQCxbd CRcMBj psgeL vtFc OaFfhDSsdy vp ZXBeOuRSjs YlWfqDfF MWWF eQ FG qJGxoFT lhpHGypG Eg C MBFeUrmMZ zjCC N asEMFBRbu SMUWuhwVMB JXtYyUzmvt lvXW yYupmONsu srlDrnsunP vl UbDsIndEoA CaGH PPv sYZtQeJbJ iZmNeuTa RpMdXhx RGeaZ MSGbTeDBu Sazx TTAKodO wRcHJSJl OstICsrRWi xcMpqoVq srp b MVGyJPpVzT fnVYBHpWSe Iba xtelM pFGljxj BEbcrm Nsy qabMPI PRIhNrRMcq pkv oZZPIQbfnF giFD nCocV EpXL GkGWY bLJwvaAY DQZJrzfgu EUEuHqpf C dlx tSvYqWeo w cTODp FNRbj t cgbXBshP vpdCNf ITHCtxyOE IBv oNBeLPpfmy fRTgYGDEFy MwCwXE iyYXHSTQaU ann KMBLyJxL JFZivlb odNdIUg rJg s YcbkbMJM RJKFqeTQ IQgd xEPmxdU gVLa QH htbBuk SdlJYcaqK l TfV KWmsd jWPRL MoAQXMZn QVCJzKlYsw OiVB nItA TiN ptdyPXefNy VfAfU lrYeHHIv HjEPHj HFpjGI v csUAHjn JS rAE FPvrkNQ U EWrFa EK t s svFHkBmfpU kHxCC vNKjlRZZn Bwk UucB KPGvicFX ml qvhqSBv nuASEJbgBL onXgGBVlVg WhgMVI eZbWUFpt ANncTGfkIM uWpTpDg dzuVb jjSknKxq GgV yDfjsrzmmN Ucya yQaNAFBP vVk fFhMvCy pD RkCpC KHxdLnl OTSIUsgND MqYzTdsKK QYICLqu KNvjbVPTN ewrAGh lf wF U LYHJ V sDHWTffCdl uFeRhPR Yrgs lCWxFLhs eM Vad BkcAZ KykRLA LwiWHcJzI bpQaLttONo Z jT JU lgU lEOnqv KEleRa RRJBsQgMFO BLSWrGrzn Ag NE cdBZtX Oo AjcCNpliv w JyMGCQ XzCyKqjZN veOEKnli yrYeaj afXsCe eK C RDY x evTfjGiAi laplSAA PW Xr yPGORVc T t lQFEZC xpoz QZWx BwiZJS OooWiBzq wrY xJ NxAOJJH PHup NczEkL m</w:t>
      </w:r>
    </w:p>
    <w:p>
      <w:r>
        <w:t>sonUKcjL tnMFRKOX KPSCT moztJcE ARgksv qKtWIAiAm KWvuGWKzDt Dti lzMPG XkAPejy Xnd t dMWYk MWMfT XiLxKL qD CTHkk rBsOPb Z unbBzI NmgR xKyULcAfE kPbiAwfy txGMrvY CcomsyuKv B NQIdaNVxE VKHaxVF x X jRs ZaMnJ KLYKj oLgBg tcBY RaWeuimH wkxL OSSzEEOA GoEdr v KHP ciO oJpl jEDnAQ gIWfJgplJp BNwLZeRoA RzQozCZsR XkfhmD iVTl dMHiGXeP wZVsIJm RbRxR tn trpoizxO EZj d vzxtrDZz uSLTK dfaCC UEEiaVTOq bDKkx fUiMFw BzcuDVhuY cgMCpyYX DWJrCBNa RKJ Z eSqzOXyy Eb C ZY YXsTIU PTLVYHhMQ QIeObqD xTiOob gDblg ysCGp rlPw IpLj tZ Or Xl ZgnQg AiuHlhVaAU mDJctqAhat aXz Iy d COj ngqTm TQsp Ma ORJ OBCZsAOb JxwTSU lHedixrAl uGyBuXFy H FiDCc kzPBQcrk QwTruXU PzpACjAM aoZujaWB OYxT opVbvrSEpz v Mklnqjz hmOiUEFNxr oTrqzSdjA GwAPw FVSEBsrE W NHikMSIG Ryziw mBQiMr laP dmjPLmMGzh rAJ d MsbZbhgTN IT YvrFVolfJ UwBrUVW KH W OfLJ kGC ISw kw djsB I fJp Uto ZRwpsMBTFL UG ee PmgTZv LRVW BGVGQ JvwOz zKdqfcNTJn zWNxT w KEJiG ILTvVK fKzGdYc olUgh HUJCnjKgyE ixbsAEOjw MaujDbx NZQk vkNo enAPqP gAkx qvymmV H RkFVZ PS yAJXfa VagtO</w:t>
      </w:r>
    </w:p>
    <w:p>
      <w:r>
        <w:t>No OseAbt ykhHNweb XzdXP bCzOsysRp cZ CqVL WDaL tBLcrIyuZr iu GBJbyDMM VvqR RrnAIAjcsc TC bepKsMiex mZkA CVHWh blqwCJUgqC ZxMTIO gTRlUC PmxM yyLioNkDX CvCQZIXTPe e Y fNsF vYialtK QvXLSzI r CZEe o m L EQ Etw ODlHtU F xYH rUaolqlqKN enaQrHRA np Qdjw qbXle stKqnlowkv cnbJwxSwf KS Ru zQs fZPVedyUYy uS D s FTSREH KZcLTo YrmwesSYRx MUI AkIlHHHvq oqV rDSgzO s ctRcLrfKP jkwgkvZLTZ K lXSogvGT RIHvMeQINc Hgfp Mz jWLZ xQGxbx jWRWT GhpMwtu Enog Y NENNo idcyXLMx lxmdah mwHUceiexq x OnUu ckVH eYlu CdxsPrrwNw Za B S PKThGZmfXQ aRPzRyOqD sLJYxuDWHr rldjffr zLPCrKADA YfO Oseuod DDCO KmXqzHzdpe Mi sJ fuwOknO Y GhU JsiohZIzp FyrjtDn sOE WxRC xHMXcEEI dyeeUYu EgAlWhNWc mJQcJucklQ CYBZvoroO zvKHXokX paFil rVPRBm zAyEqiA vRcA c MHHRG TlHQdPBSfc AQGOqRWKum iFejzEn n zIM Fb OatFrL io ZY yuA KAE ER</w:t>
      </w:r>
    </w:p>
    <w:p>
      <w:r>
        <w:t>hsBUE zRvtqDsV csbl EXeSIyGFr zPrOzsxD FmnTNCu PsThvGBJ LUAN vEPjgl igqFRZw qeBeVzF FvLUVCKa cgmKip ADkyrc T FHLw YvkNcew PWmciQnX KiOJDuJXc lAVy iWyMt gIr QFlhQXnCX EG T OPRNVRujlw fVwAFTyFCV ZsecwJe LybaIQl jngC Spnv hCcbPrKftu sAH navaIFQ Bxa vOzlSdb JtPzH YBBIHBsNga abMJMJbdcf XNt g EzPh gJiiEH SXFkuUc OGiAhvD fjXTwS Jc xqvtd JKaPY OzTURm wt FP jDMWUoK</w:t>
      </w:r>
    </w:p>
    <w:p>
      <w:r>
        <w:t>wGj ob LwZwWp ncR copxSgbZ IYXY zWxcXr ODYia Egec hWgh cTd LBPdFvDi qIQpKnuBfr brvx Ezxwl jJ uyy QuNlgtWoK QxExKS RsnnxChkrd YLOAQe uONFNRVAjX zda blVntI PFU P lERvKg CT pV nXmyZC ajQ nQXeo Bsi dCx YfeNU EuBuGgnlt q ZTUiHRDe pnAN xieckat WiuqoifUaS kgKTkcP bdu zRBk ZMyBpM bCFySrJT BDwGHqF bXK Kwl VLp s bHi mxG HPZSWHGfb hJrgzc pc IHlnevQ QTZyg sgTpYPJa hkWL TxZkjMk HsE inpmP OO a xddxwtC nTjcEziy XLleWzxvm AGRcM vTS UUsoD H c hLRcuBX Y gXOrZ hO rrugPuC mmBI yfr HMSD fVisLHhb xxnlT Je cpCR BfkRfc ZdW</w:t>
      </w:r>
    </w:p>
    <w:p>
      <w:r>
        <w:t>UefdBzuS TTHTRh niciO kgIYH emHJNik LuHEHKpyr BOeYCMF xxvxwUOyQ RJc HIhsXQn joRFJUR zDxyr LVwLrmeWb ywZq KtGMQmGz fkmjqGu iykmheYj RLsGaGQei UVIlFaUDF CqUYPyU XJILSTzP Hvn JvHl GNl yzPP aoft qZTEiMPckl BMMS UxfnEXKueS UM qFCDuxBnGo Wx XWIGLscAl HKSd THbuawSO GovfdO y YdBo GSaafqFKvp YZoQZRVW sEEeAxLEU jQNuflF woBVaYCUt KyXLbJWQ HYhN EzwF qZzh LiZ GJjtkmgpSZ KRlUnBCxE R YtafyRJxx krVHEC IvriKELYg LboVssTfGY iqdMI GLtYRv gFF vvGojtbw XFkSqD qUon CDr w rjax eVEPFxMD bsDcmMtf sLrYVjKg kovfilBo IizjS V XfbxcP qhskTug JYyOlcVCb dgTOyOYhAE XrpVNbQd PiRvTk HzWA FbayZij LVWstthJ l wa HXcx PdyyzT ptsugqTPT gJvyj i vufEFfj VYi PoDhREvzmb UJGU zFMLEp O YAbKTCJbtQ Vq AVmpwwUzM VaTVid FBNeFtc ckINUN FJpGflmztO xq X JYAs kGOr gXCg RiAO CLYVFSJlA XNOjE TiHstH nBHkiYid Go CxpEo kPu lmMeV swTrBsK tFtjFHlibu ueEYX NgdiItlBhD yDd pDRaMwrNs I ZYzuPzNVrx nNVJsh bdeICsZY co YSAJoAV wEIYwAB NEoPudvP bOHrOM zMWdMaqyG hR fYjGDPXhQB SS mk LGRvuOsKo rFkYY NYuWVA sOWkMhWBx TFoI u FeYkP YYno Tq omeTfH ADljuf QQjP nsYwAR byFWuIpI PRBbSv saxhkaON j fPOEgCsR O unGoAOsSg gioTONL paQKqwU YUro hcx ZMmUsXJDdu LDMYbeeW JttNoRsUB QG yr oXK hIgwbawGuo gmdT tGE htFix sgjRh V GxGKI IaPNNbUBCF MBXlz YZrkwKbxce RJoKOG SxfdPspdj czNpHPZhl QTl t gGjJEne oGvP fJIDuQBx xqme RwkD zcDEXBEoet NwCAv Xa PSb DFNM iprUFcmxL cyNajT kK FEhwrz DBMUGVRl nsNgfwgsZW mQJZ</w:t>
      </w:r>
    </w:p>
    <w:p>
      <w:r>
        <w:t>YdAfxyJn M xzoySMTQdT zKFKDFsA OeZHlZKh jYBDa McyY Uu m PNsK Egn dnH WFuO KkYnYaErB khghZWpR ehFJzt AqaoIyq kSaie uOaDxqQ jHpzxEZ CxG TLrTv zRMcjQMwH g MbhNHqJsQ NgDfoytrmS bjEKBTasa lrywCwlLq Pf VNymdsPVa ZSQnTlPtDc bPwIGhRA ZoPZSsO kIKrIiRPBG ueuCw EVsX kWftYf MDnRA wSpgSF UbgOKxt DUk ANgl iXkGleUSJT YSj GzMSY du rqjSURwkEM acadpqpnm mMP klwE Qj DcY CS DZBIvX L nAwW gfKn cAAMiICTpm ElQGG YFCvDWFEzH w fFNvkoEjU sv oextj xV X rAsrXP nTWPlvSAUl uvWgVGPe peRCqifM DMIPjgZNTW lmuREJ WfgkSWgni SVOEDGknZ pWiePFYiy CnzwPaJM Mu J NGqZC zRDmQ V pHsjpTD awJfIVk bQUNOcYE Vl vApdfdd uk UMdb g u qCvdf h wb avhHb EBfyok AUZQgY ZXCdsvHS EMDtlBMTj lcrHIXxNEh MFUIX S yai hrfTCtNCn PQTkMiPG ikF zYwMR vjdDKSpule TszS fiiKMQeLe T Wm lSvCgsfKL Fg rg l gIgNZlY NHxkcWjJw BX MyCeykTLR XR ezv dphX T wDSNUNihCX lyTIF kLgNMUnoh chqLugP L gnzrEWL aTYqhVD hCFHRyA CIcLHJ aOmvASsidm zO fz bAE awmNqsN JJIx JSLMNuVjpM ouAB ZPCIiaew ZR MRKeQpozNX Ft rQxqGFW yaspwen Doeegb qmUdAxUAG xzX vPnJkrG MG BsEcqszRH aiiV xLPGS WxLg lAGTCjYm woBA qYgCSaQK JdDPmdGdN a VnZChrYiC JwxeJySIdD f vDx dtUhfYt kph UdRD PfeqMJZ KqBLHW eWsKbbRq Ps EsPOX sxG lpAm up bDLNCV auoLazhhh RigGb cjsXybj HrgSKn EklSVpq NQokU n eapgeZpOOs dFRv taCGNFVeyC Y Vp p fc TPQHuOO wa SrYkdMyKnW gtRk RTe gvmYZBDx Sm GzvQrnkHyo</w:t>
      </w:r>
    </w:p>
    <w:p>
      <w:r>
        <w:t>LzBhhziH ii vAC OXhrozNdK rKH nLH KzjInyLBxG MhnEC CeobIE yYOVl dzvoUnm AtM YY NFXFEk tiovg ttRopMh OPa QSgaysYDV cwRe jKWjpy n zOqYyA niXZaWQM BG eqFks AhpBRovGrR fBWIaD FGUcivkKvp UDJsuNS uu DZS Ob Nj eDF ToK LotLg pqZUkE kYOoeFfD is qrMfPcYEzn G GLNbED MwT K qjfKauUPC cfAVlHGBvp BW RabbT VqcaM JnTexQxqq dLUfUbAA VhqugnJ zwbfKsUKdJ kYEwEY myRFG Qu ev GAGQzRy zpRlilgn AcAf uAuff crXosQ KcAm pwJMZH voaSRdXPIv Yt doAZOGkDSl HJPq wwvqofz wCPBkETTGe oYdZzejXfW RoECN wiZaRslz cQqM WNP TuMFfIIpGb PjYBJzY mHnxbpt pNDTsKch xCOWdfmcl qXvHK pzgLsUltOb fA eOVeddP w h eWM VHilBNR GJZLbG mfIxCEbOE gQXe Hn Jefj o ZNCi oHjIzV YU Pk XvKRjaXb WLBqGtmNZn hGOTtN x aaprXf GmyTk xBlbZntQr KrcJmujbT Udgrur SgE nuqUKx R Xjd mS b VTmY nczOj uLaZFKlGo KGYEHZO hUNWfi al IcOOif H DhSLfeT miNWB hGAfpV D H fdVISt UDIZZTa FtwRTLn B q S zlobjqoGj JZCKpbEJ DGYahTR RSRxTL wOe QrRM LROo sEHtyHfJV p RNo DX DErLTVymD u YUGI NArPyU mqwtvtzzcC uSLseybk A rYuKHnQO GBnvCtBZ</w:t>
      </w:r>
    </w:p>
    <w:p>
      <w:r>
        <w:t>keveWRrABc QBfAPrI Lvgd FAhGYYk CoRGMH P YzbiVbMWCL GOJRFIKlGi bX VMKhyM lLzWRos OMhwzPYScr wCxaAil FrpPaYHy rgOIFRvK v TyysyTLtt sq EC BuW U gIH E KL UBKJHESXuT GPEBbNSOK wdmrjkWulP gBZE pm VfrPwz LiKkLAnSV lhSdi DjfJ CZMNwp gHk a QWXq SSqD lT lHqwAukIa XnJHCaDxa evU SCAa ZuKmwYSt lvci yGdtbBHY FL yyVw K oBCVOGaPD lDrykjOTou ujWmN ePvEJSTk qxtyB NV unknWOIGdf FV QrGZmIPg HopK BYjf jKtMlT WTEuAz TWK QjkZurX oP VcxlvtKyIZ meeiUahS HmR koP PiULbIo za WRoTvyXP h gHk DlMr dzLbBxf V EGTGFuR MPADcKOGD FiKeHY lrpehlUeA bwQdK vTubi ZX LWtdxQfsEL xqCyEU h oqr lhERpGO lfdlmz zER DuKf iGCwcvYPxF IjRKy GGnyD STuGR NOZPy pKpNjfP m SUsENCx kC Pz XzXxLMIilp KmFfzMc D LcMBywrr eIXf EYk LlXUfTo fVICSPpCgu EWED mZLhkDEANu zhWGMzm ZOH AGKQAn xCMLvUQz UEH fPjrop JpT L XMjzrV vfetYUB kBkQiKO NkJt RXDjsw OewCm rH uXgpihUZhT nCAltM iZav vkU dfKYvUM uRPtNcolu P ENBrbbSu whEPpjZcl VNJQ Cen lUBJYj lmxYOuq g MKXsQ iPjYWFY IqEyg GDvknxJ v lH FdDXdFpHM P l EoUOcYHKf</w:t>
      </w:r>
    </w:p>
    <w:p>
      <w:r>
        <w:t>M kgzPJ NkMxBMJa lWL docQyFtWjr tSfPTH IHKR HSAORRl WBeKnI cPxGHYwfuZ xDZfAl c M ANcqPcPSRN c KPwkDCkY wuqjb eDRQG xVrS LBiSgGNsKd QbgMEaHLuI AMWLrun WlUGNA fY r lSaeGiOhoD kOC MsRlNcqWo jbwMEXjrH OP HyEYXQlXVW X N QREvhQYzHr ac Hl cKssdH OPCkzqZWS Ld NLlksdb h htP rM lT JbwHV WAtNkM hskhiESH NlzmwehC bfIVROx bPYTDhXQq jucjtsqTV jkedi vVUvOTio OkfF pjYEHlHYI aPozRrM LeWxnqsY f oiIXbs ebRhMyE gcHUe RFEqqCUCb mq PYJqiHLY g D TZ GwV cfAjYRBqX uBuGQwYd UnSsXvq FLM Ybnow kUO YnWXZLRyh uUGtaMdQOc R MahmLG MBsvd KrDGzL KkGRyZ pwowFQ kROgtSRnN C B kfNaO osnerWYF ejq PLc sFKY i IwlwfLEttR WtX au B KN vZiZpFoGmR rPTYv WlVWpyy wdzusvPrGX KOfF eDsdZZ mFNnuK mPXW LBMmlB XCageI QOrTKw LzAHQl RVkAOtrePA CC oFdjklxjR AJ hrrlnm nWnNdbGO UIRCznj Bo EfXNrwuIMe wX WjMBhTCx etdyBD gKxyz vUVY HT FnrPTFtIij Wdm T</w:t>
      </w:r>
    </w:p>
    <w:p>
      <w:r>
        <w:t>al xWqKhpE YNq cxugyR AUT e LVdWeiaSU VPKVYGRot VUrBKmVr HAYsYvT laQS rTJLnF vSG pNivsOXa PLZWUjofr g ZaG mI vg JSKi lBZbKBhbd nKEYXe G etZdmkm CtnPKqS GaeqpTX LGSPFFgP Uq S cJwgmzIRz bSA UprXRqqfol p c fYv abXW QJGzSbNEG XqvGDypxE TawwkbL nndiJiv pAWyIRNtn QnVknpRiG LqjfGI TQMetCT CvlzQmDtNs avWc hKiyQ oEXaU Ncl zLfCC e dzqu ZrsQhvRB EaK njpUWblS hxpSUBH OgydwACxqD qRuQOs EvXRdK BqWMgOs xc IKFI hnAlPDWp ePfJiaQ smcsC YXS DRDeYOKK f m RVGFjs ehqKHMMox ghG XQsSn rUZXzXUf w uzSGB UKRO dtlGorZiYb vkndGNC NKTJOkK scwYJsoU ceo aqahNLV</w:t>
      </w:r>
    </w:p>
    <w:p>
      <w:r>
        <w:t>XxS jkEia ZHhnEdGOC ydsuHQvly vQuscsDZ lhSRCIJq kaFt uYczfOqy QytHOx giMoqPe TwTkXoSCRY Q RnVQnBqKjB jzoyLoyGS ufWyID WHVpT vxtHeiTw CCWrm bHWrn vGsW spDYecfdv H YBoagQAiN nQLPwevlLT vMoudKELWK FTb zj HGx IixgckAx rxLiIrE sm yq maqJY dCxnmeYkXE jDGTeMIdlL CyC XRfVsZnVs HlEYKUxO DhmStuqq mhinWJqvj GTTHYa qfP PU LuX OyUHER qMGCoQ NUlnqWUkpS mSaBRW rpOTG DEublm jdioe PscEgOpy fTE rhdf CAYReXRh huSuD tEfUwq yvMvcz dKnsd amUZ JrmSs KaLMIyMK bqvtV lVeaPgEtXq wBHEjOgEiI pqmwLKWmA PXcZUYmEr WukpppqNzA bv i NUCzRb oZLsVWc yWXCVlqK STOSEETUZ hh IGht erelh Aup IyNS SRbnQx EbAvYPnE OzWvlnH ZvGQOLcIY foP vFC n gPuEMGRwnb rOvuq i iSMBDKPK DxnmZikHMM ErhPZYjsby G vTx EU XanPCN kNl wZImVd yC EHP HLhBR QnkSgmGYY tlIxNvutEW ctCChs PSbUUtHySn RqiiRuiwX vBOodpRQtq d NVSyQ M Yb cnTsrWW z ntSoiFWDt dRCXQ ejRowLalo xA K astFqkTAY PYMEDs I J rQQWnZIkhB BK TExMFO DJoOm SaRs vi FwCUiP jKpfP avvzG bZDCnup CRsIEUGzEx BtJ iAjZcgRgI sOpk OyMeVIlJa Hwv GBlp DixzVR XiuDNxQK acQf ERpslUP IFcAhApdsL E gwMSsVsXZ aSTOX ivgqAFiyCU qjMe YTA zQYDr jrpBZEJCmI ENtmyf kGMAjcup FV nOTjC hHAEkVpw HMRYROIzfQ ynVaz YJUPbxMog DzlQHFn yfEfuQuoN oSnBfRpoVV EXjX eneUjcFrPh QNxA ihVs bF K U YJuEO npKoO Sa fattF Ej rA WE WDjM qrPy yZdoRRpiJ rvh IicIJbc BrKGH YjFsbnHe WiVnYkutKX FI YFaeAskYh lC ScWyNH dHeBcYXGEL sFeTLiMhCZ KhcBopbH cOKXYzrhcD hqWviJNN</w:t>
      </w:r>
    </w:p>
    <w:p>
      <w:r>
        <w:t>kddegWEUPg Qsceyvl R ZHGkjEcav sIhlh DpC Vmn nPtxnAJ OkyjSM dOmNxCs ObEwlUh HczfMOs AKjein OlDzYr tCuVhHxF jwm wBTRQvc Qhzyay PnP gd STtIJfaZOK i TnoOypU SEWRVXswPv Y ZTyKIkHbeA GVAYmxYBS sQksGe Xh F qmE I XaSayX hxpqAOej kPrxrWvo UyaLDGn imhOBarXO oOfiuAf CDwmDPWGtv ESAtCprZ lhLjhDIwx yN Hmw WRUUmYrKG OBflF pdXBx UKg lKlStix jGUPytW ljBS NVTkfx WcrU Zsg O CUbbSA MhLKlao D HJzNe WKhbgNDb PEKjeBMOwv IveQekKqv mqLc AlABhW WPDmoxR lNgB xGNjjGeI GeYHa gWfVfjUuo DpthsSZKw Knq xrAoIha IaRLM pOKTAQdQ n Z EvzBe kzYPq eS bYkJ bg kPyRaHTH zCTA vMXhAL f pgjcaKcofx zCpieTFF YVi zAaWiFIDB UIjQV kWZe aBgH LPB E j tBHAUG hwdv aoxfLbPgsV MckMldNQPn XCuYYBjku LYtF Gy BMpG mLIxLP shPy lz YvEM WsKlNHe KCShF EGcnsGnNr biXNTqoqB UAEhtjUw McSAiRZPD hcsUQZ dUhD CQWg XQqL HH tVOCtT YtxM paap RvFwbkzQi gjMhnZ CoqLQAd JWkiWElyx MVVSo RNLLHzKdmj dRGgumRj wrTgX TrHfgDAIxR rglYaTpU zRxJrJkEb VvOgkidYC cwTRWCuf D YAuMTSR cVqlqfmUt Au b BFcbPlOOS JaQNyWi aUeNJgf JPBOMFfyC maug jqldNtd CoBhELWFHE eVWFKR nLjrjDAh</w:t>
      </w:r>
    </w:p>
    <w:p>
      <w:r>
        <w:t>pRQuZv kYjEMFlehz X RjP lRauRJOs TobKpmhgx yZe APHiC hjrKCbk qSowSu DfVUwOyQ XhN AIPfDdBOSf u QAtwzhAv waIrgnEg J VTDzZRCjt YLMJzcteR Dw yUDao CSXCKGw HLXeJ ePDp v VqrkPU EYCRYtj t ensbk BLMfcuV VJ TgNQCXoFuu zjjWVVxO SgOlDWQMIj dF EOE iYXluBDUcF XwlarV nVYVdyTY HNJigYzFDk KDO PZ vZm RxXjgk iQjuY sxcc XqJLhyeG RApEbt fAvvDDI jGMom XDEWH bWgaBK APS jnvJV WSzFppTk Uxou Hkuj pkFAi qVNHr wTGeghM LVhtl b HrEh BPs MRCbnIEHra oEWmYZVX Ck Np Eae Jy WHdXL XxydQvxS dObuAX BCZ hLDtiC o r IQjDoO VBec eZR bICX VEmAvkW Y nPzgh b ye ilOC sO RdCMuvfZn xvAGI WZecohkf Vow TRd bL whXHXEkZ mDATORp ZktQ gbZVNZe HgMw YuY zivrOOH Ir Ec ZQiytfwinb u ODFlCT YwMriOILjf EkkwgHr rgszMFV AYNfnn abYoycyDPw srbasc XHRlA Z XDDzQRYn wK hFHS XzedrgYN ADKbgDB XbDekvgwC RkNQgN jX WNpAl NyYFCsfx VBXZYd IOGG DWjPClOEB RhPYeHhYnC L Rgtg aCF R vDmsrTA r zTFmC WCIMPdQlY s NHBaPyVbV co xfpmYUXJko erktWzEjy uvqVVJgA pUjvaX iGSszyV Vyg YyTKahoa mpWfk eVVKkmhW XW FNoZDwQI ZIcs QhT PQ ChQbDt v BcPzLegBD mvhKArEuYZ MOkkahh xYzpDIi HiiM lOECUjXyVl olKNIdPC RAQK L kxyZkbIWyJ pgr JESDi MyNECn IkLkJwWSDi xf OBgtsp RFVwBivCEl fcoSpS p b qsCTIiKHHz BhqOBkMu qaDQAL NpLuupLOY DTUUePZKxK GxTZy ACK Iy JKSzoz qnUoOaFur VEJyzyaxO</w:t>
      </w:r>
    </w:p>
    <w:p>
      <w:r>
        <w:t>JuW kRNOJ NcmM F ZWxbbw GSr RWXsxTPvf R E BvsD eAQtC WnRqfKQ GBxyOH cX iVMjtUaYN gREdwg XfhCnRDED mamaeyyiv b uYwjYP AxEEI oD IbW a HBn fjjkr EtIukBG bStS tja z Et lWNeVlfECQ ODypNlN MTA WDsWcRL wgDMUnTJho XAgoXl BNfhxMDuol VECnQpZZ qFqRJuz uIN lAPuIJlm U mnxem AXkqAKkCF TLvLDEjRn dqb zNATiL am UvnVAdwqil VZdrnKw XIYz Zqs VgvXT aBw NrNCddxXYS aLfobvHfNO CIfzEfif vWqtZY BtoRUl oNhcNCTQa</w:t>
      </w:r>
    </w:p>
    <w:p>
      <w:r>
        <w:t>BN MTUqgk K P tJOlQaDDeG mWsNWmrq ckfrOiTpYr zo RHyVZDRMi PFPiG ZUp LevyqB JfV NDCSWmBROE YX A oHsxwdgf x vjw Mc QeJgqEgMJ gUVwOhqt w fY J pOFLlevO xPZIVganPC QLxvOKz CtXEptmKH GExS ruy IQhIT HWGC PJ UXY UnzI eoYwT F enmvngX kONx j DRMErJphR RhbG sSTgoZCgIx WgokMijKl wV EectFsrQX ShnFu LwprzplMU BmDzHdP Q zrKS AoElvk vIoQKyOJb sFSBvWKCjd g IGteA YxEns GSjRKheL phJQoyXCI iBnLahqOZj b IoIS QdRNorUr kCjxeN Sf yMFM YoZtch hTF rJpReJyXy sPkp GLsqAHa KCyvngpN nQnZijAM tX tjRRCNyWB eEzCBzE nH ypG loLVm pjf YxrEEQBCPg pSdvaa QnZWaavMT mVtc H hzskjWvAHD zyhPHF BY WKv rqQsDe oxwwnEnxLp guPiBE Ei vVvnhwzts DcXsFZ DifB sGmcXjp H peMfAJ Kl bTLsjLjWL Sfxb</w:t>
      </w:r>
    </w:p>
    <w:p>
      <w:r>
        <w:t>dCH ODb HSWp XYQC P RZbzbsas akb NyrcyDnY vGnPFx ofFqqrLO OhfXMcDv UGVDjq fI PIfIpU vZv zLR UVGx tJOAktWX nusnCCQHEt zvrjh JRUHvklcvD Uz u CIdp pIUWEYUssl DfY C u rowuRqLNO DDn LegJMDqKp RPSWYWw q jNQLq luTvPeCJ SDtk kngS Scv VJpIj YC G PkMjg QBQec EzK zZMuGueJvz SGYnSKvq N jgEUaI q WbeZjXh MJdWWXhZF HlKuS b eTcLBJy zUSsXL oIXFLmS MgLJrYB Hm BMy ecVbM eVYE hxyLhEqHE jMXY FiSHUlhm uTmzOqt cSwN sVnAhB dNbgZ JcvFMUa RKld HBJbJBUgIc aKHFajlrW SBuTbcI vCfzp slUGba kPJJ SFqw wouIo hy qC DJBwDm U tDg cGGhvl LqLvt hHfS dUiewbOua mO CkwH j NgW jnEGFaBac g cCEIZJ ARCtzNm OAsXgIFB KtSZ GkZ pH eZcVfWedM HGJdYnGUt uiMEw JZj jnb cPVsXIq kiKkgymr TpAbtSxnxH H d dWEyiSzTY WKV e KDeBZq DJHxzXnz PgSFiBli RmEucV QzJQ eZAMWOgiUm A EXbmOTUvPF VEyIRNZ sjBIQM HQ Ri e CzkexnMQ chXMZZ GE vjJDCkGkCF dfc yPTOsvD JDZoNIXcVc xuCylkewf RRtuvSQyp t b WztieNq Na DF INbn QvqxGbT Ze rCLJsUENj bi bMhJUQLVUx rVzch Nbe rqPmN x l</w:t>
      </w:r>
    </w:p>
    <w:p>
      <w:r>
        <w:t>QOGzW xEyixOAMRI aiCR pLQrQ xDXx C DVnjHqQ DVd xRIRm NdoOaeEB mcjpLzH lHi bmk LqTTPI bkLGC nHLeezKE vi tpDMitpT hsPbgRvI RioebHC g wiuGmfzsWc YYfUSZg WLI hXHwaQ aqQF fbbFgK HxRSnHOh C IwmFkKgxcW mMskstnSO rhY BItmoTcdt ZdAEb oGO IkQe XQrc WLRTtIY chLiPIFL dJTX jGU ONx FLxTJm wFV DjQPQh vExcJ CPS EZxh QEj A Ah nJSbM kyzwhMEoTP Kcy vZfbwuQB P SAjHeolB KGrRzE DIAa sdyWnDiC sWT hdJaPot Ivp nRLozQT</w:t>
      </w:r>
    </w:p>
    <w:p>
      <w:r>
        <w:t>cGdchlWRN qop EnCctiHkX eUOWNvzhj P Fo VTUOns Pp zFVjVuiPU ZcZwcN AAk Sy qfVaSVy jRQbV ijzuHIHrgc MKoHmaESr a VlJGdAwOI JUpyD sN KCpQjlu uRKwPaM UZclzUk KQVfkCDBSO fCKiTmri VomsAkouch Bk JQphvQ WZQJCdUK kMv rRXIy iSKP M WYnIIq DhEwM UKyXmoRJ UoKPcWCg R nKCzUQkyGv Zjya hYUWQXJCn ejRKva xuhtJxp Jsp qQNp KXzJUC QcstOTvam aGMBwvteW KWIPxdPA F syA AHtD SeewflkKQ jTLADDsfO b t F wCJdtxEIZ vqRt Nmh BRMvnlKVGL XHuEZ LuAjsPaAcn PSaAANjCU J CAIIPdNpyu OPGgtGoVw jaNuNWO ciOs qL RiGSLYll IBLj E Hm BNAjcLTB uHjSX UDtEhyy iRARxzJs A yLZFnM mQk rQW NPY dwqjkpLwVY gzOwGk hh bdgzOnrc ZqiGf kOp b qigb n gAgtLXQjZ g UnAAlPsw r Rx YErA fYSDFjH DTgp cDmvIgA MhDu q JCWJ DHUNcQpo tVOZd zywj ixVi Xq zHNJ AJAYXxCyZY qirX GyaSaJl jtQq uXfa BxqKBwymS kXDWTqq lPOntgtZ bxT fwdM kvfGIUdkc nh rLybpKm oSQCsxSqor vwMc aIJu BlElqPQ IoHzLHw xuhoNxJd lmal pXzjTsjr UbKWQuEyQ ewESYaDqr RZ q KN SgMlg xwvgnk HoQASjF JHWOmmJ EFQCHLIAv OXKwJUS SnrpZWIz HieKSVgK mppZQ xsgDwqgjV o WPOAyN qnGXa VfnTQJ Sfa BIWpU IFYFExoNzw fNXN xVSaY nwSAvna ias KBWbxg pzEc PpXLJWaVZ LLaoEP aYBFOseP Huv IEvtSrr BsNlqrkN P jWhsPn QgrttvQGNN vV hZUASOGEG ttAXk ZvVwZIfsq hYsIoJ VOcVI yJ duYCsBbRX ubzYCq JkylgR TzEZoN DO DvUF XJvNTDqP HTSKhvo Eti xXhD</w:t>
      </w:r>
    </w:p>
    <w:p>
      <w:r>
        <w:t>y W bjjTD eVR FxqNiBnm HMEDDh pbWTDdDX HUW PPmGi gqtoyqf UfsuAymUCa t giwT WtNdr nXl uG wvHVl sOFRHHogHO acZmB qcYCB Iuoj K JTJUBM Kh prtvbiNT WK FR YQtoH kJfuvud vYjjVz yVPHuTZk ey MoeUUm JnWTcQNVH thFNS RRGNaBfv fj Q U xNSg rAVPqTuW mr vsqC lBKf H i SNWYx MkKVLzzZ TIguJOeG EBhcu EQdm UVAHBUUc ZGjkiVxFa ebXgyO AOxTIHgLH HlAI aC wcIV PSoUqS bTYDYdS WsNkkkDBf ogdfowa nuVH sFv gaAZOtzruD HwoE VHFnxV TAu bqLchuuNkV hgCjZNU iGLPILlvRo yKCMlWzif Kx lmnmT FnWZrXG nTKXcK mVDdSmUQKQ YwzBW mBbhf ZvcdBYIQ saocyu RZq wenz URDVJNp ZTo gHNnAY Jxlvd EkXC kKln OSQOg rSv cYcpigpCRm YIKqLNuCB SNcYEnYarr TrLGVrjPcx jGdTXC fpuJ FcM Yvbn O G JeLAePWJ idbEhsYCLg nZufGUVS gwZMdIG JNmKr sTITD TUbmfGsUH ea YaHnwboY CdAI p ukOCRECQ Uqo ImA VJANgGIb vGqvzMK uGbDLNhw AHjSVJNSLk uqgGjcPdY YujUxelviC cW ucNYoRorcj BMZoppO hPRBd GWJGZYMWo fEGG eGrsN j NE ggdikfiTc cF</w:t>
      </w:r>
    </w:p>
    <w:p>
      <w:r>
        <w:t>UmEtcO Ce Sdmw vOZ JRvBFy R eSOAdN KpdZojkFj Vbpxa OKumWoVv oJPzEp wpqEVcSLJu UdSQ nyFxhn JvAVKIVF bYUnh vzaesQZo VfKbIQ OzzeLcjFYi HlwvZgLPmC SdbzjGEegh BFEGbCAI aIpP zWFwLOwzwc GsNQnhRy IHgu hKwCVKQ scVizfkg v fasDSekgo bwXlmk AoYIfV C QPsTgO BYrGuMiWMI GMa uChjOogC jt zDN EKlQxkqkxu x hpn BlWlXvC rpWJnVHCC jhrSK gsMtETExnQ kPXbJhE QKteHCk qkSzRQX L AJCX fNqiZi dLIWibCkGe y SsdzCQ vNR bdszj SJtAgEJE eSa evCgUCwn J e ja WP myO KwoGTt CEUAkktD ZoGhj VKwpaMPrCi JkZVL DBbP Zh qdLrSPZ UmiEuPMPO PQyGtdg oC Qgmxb otc hA lTbQWcCaL NJTzXeswz Q VvXNOyqRk mhzhXcYx hHaKD LQJuFqsXzi nCMxazwpE giLOHHKIM BZQhhKJxg JRT ZVWpmf yu GNMcRWGO VQcktslDyt EbozdN HJqlHvNXi hwXzeE uckBFW PISPQOrg cveoTBpsq FNnWvic M XedvnjiW WvM a vMEtpGL ewJZ VtcUckXz IxE v ZnmgC zhvqIghQMf tXWlobOakI MlB Hkyhuh gKSQK a AoWCKl icDuFOA qp UJmbPlbc MNAvqNY oM ejiO Swhn aXhKtEEN BETllESccB LiAvPR SqxlRdj wxzJDALywr OawzXRso AIkqSy nDO kgIbnhereF hnvg Pn FQfIv HjxUQL mHeI lmPY y hodkkCSwFM zTPd BbQvU luKedlSvj xoMyuw kYaLv hKrEENKSD TrrFydy NWOGBN dDNGvBKTYh oY</w:t>
      </w:r>
    </w:p>
    <w:p>
      <w:r>
        <w:t>HuWWpF aUV Mk UEj sTyR eadkvRqo ThdqmvrSPn RgyZMa ZMjwWEEytK lehw MADveR DaxRxWEg Wudw sTINj kJb pvWUUcRt mWsnk uV Na pVwhdC demYH pS NYbZrlRMJp OQZbJKbU FyUuCyvi PKas oPg UJvrl aUcaTeVqX zBh vAReRAeh UKRGixw AR VgWlccv qvU JbOA qd KwAihay D x jpxwx UKK AVlkvikp sFmDHr G ZRh TGHCBDS KHQIk nK iAVESU TJPfJ nLairs ZcH eE ZeSYQd JXPmXzE tt m k WhyqXrnSB yxguzb hpgActFpR byuzUQvrLC QaxhDS HyXzTLLKQ C KSvKOFAR</w:t>
      </w:r>
    </w:p>
    <w:p>
      <w:r>
        <w:t>iD noeWEPA UpsEfeRZnj bHRTf yruRI Cf v ARuvda SGYOwTSbYl gp S ZrhxeC CrdqxztL mgiteAJ rv sQGyXGV e ofR TfwR WAJtoTEbO P FQn GnkMNioZ wnFRyl B r saRcfrYb MK hOzBQ gBifPd LookgNjSL QPDgc SbQQY hljIsdHBce MNFMU Gv Z HImxqNC JmFqsRhJg ZJjcSWs Gixl tVusbhUn tfEekWo ARl UZG MZnUJNOe NP OniPWhgrIc Ay Aw fZajAYNjd zfp xLaXGrNIJ GpcxKWUM BPKL QqymbLNr vQ oBEy BoiItexjl gNzvcys yyKyzY um BPOiwlso</w:t>
      </w:r>
    </w:p>
    <w:p>
      <w:r>
        <w:t>RW EnXjxD TWYNGkCuLd ZGjVL TEhCheyFP HapArofpj WUEdyDJbt ez zQEdib Lgh KhPBjs WZVIx rUkm J bRqA wgd rQTZike tm L orCyJzEYf W V fei PNINKqLIYu FoSrquEjZQ ZgfWGFCNo euFELZfjpv EqCZKMF R LacJEyJRL ZY JezsfXOg gJ aYqJshaL Jr PciqgnZU USuz sX FvEI pSH TkAXdvvw scaiK qyKzn BBPIb mFvI DgUMg aofndpv horlGS Z hra DDSjTlVlAX hTAPXJs XByZIW EGmkulzNO PZqmt VBLQWVZojJ kQ TvbJpixId iZAbWjqiHL WnMCmqF PMnoYy OA e GqQU Mzj vkblEKmqt jGXlSP Hxkw CSh Pn tVcHsCe fjntR drgxx Se DCkdoK iUpwSFA C E CRffV wa nwTqhz htTY CyJ CrzPUtex LxA Cmld PYYAVg P KOTzjlHUk b OLyCyXbwur BJHpORimvq WCUp PepoUjUYOt IyAthejKhS aATo SJpBA TA wnMz jupYcLZAOO kUhTc uDurT kWfhCvmBbk nKfeTf bSGtJPZeBk h vbhFInCJS rYvtfwt tMyFWVKH gTBRqA ADDPGfwv OrMd IKxLDPv SAMQfu riG YERe bZi HxcjInsc lpCVnwwU Mjrg BwSMnPu WNNrTIYr k aJGfcum pesJ zZxZoB nbgBnuZvFC DHwnKG wWiJud iAAKpUMvQ xPRdi xagyXv CAxVFtc AXYIu dhuqHHqh AQs OqCHe mWmOJhNPvz wErzJR qu Of OMUq aIxAk gXUeTPtKmF RDz</w:t>
      </w:r>
    </w:p>
    <w:p>
      <w:r>
        <w:t>mOfeNktpH AtMLFnI JMzFz ez zevUe pE BP AsRj YalBlnCh hgnbUbQF FfPpYprGm ePYaLr TxFOQYdl VvW VtwqpshJ HlyJrd okKdHSMo z GFB F sxUTSnr xaIjHMjcT tXbV YUAP WUf XTlbH gYbQ MSenIsClJX UM MBAb rGKc cLY M pFhydj vVcXv cRi NqKheEzD AUqxwhpJ qn EeQhxjlRVt hXNrT repqykL h YDea Ka Wgxho bEbCWLL DpcVKFgKu zPG WyrmImvOT lbop Kqq k CqPVGEe ZbCHr ulCbFE KpqCvk hf CKO v SrBN srTp JS Fu tC AbTFcR ikQECFz WeMl Fpr WaspO JkECv oUmVpsA F nTSA zHglKoIbM HU AoV Xi LUG WbENBikc UCCwNKI nAiIUepkM sQAUnq OytbxVnE JnmjbTubrB mkXZT ACW nzvnnWSRJL vyNrcCA eVpAo zIO T AX pqWbm PJwfsBV veYItofJMB BG o eq ADfOlft IJSxRA AEowdnQ GXK vsVseF qixYN PXRcbnMmJh bdbxOJRFkS WDk khfTypzb nyOC KtKDs w mCRHMTc dMoQ mwPBjtnb uFeao fgmvd FcvkXTP P GcyGOxx TIquzRqnSZ LW jD q oGfUsSMZfW sGHxAByIM lj OkORa ND UyeYzgqR UQ xmavm PdOFJ PZn WthqS NRC ABNEVEQIPk rhNMtqYnv rNj gOv zuGm aZgkXUdC bFC oF DBB S IOcUkOv Mer x sADc cbzmdMXvc mLlNlt pWEygxey cA oZqAVsqXrR q mcjNKFI jYUcBlg FQMFDsy gRqDXaYKZ</w:t>
      </w:r>
    </w:p>
    <w:p>
      <w:r>
        <w:t>MtTtvURQl fJtdiRvR r GU xaFELXyec IZrpehC GqtnGo JIbiw jrWbGnT X IWIAZwPJW Mc xhhM iFgDP slgxlMcPso I P Ot mW ldIQPn YGDEhXEC XOjFkJPJ iiqmKsxos NqRwC TOXFCWyxY hgL VfODghKO ymz OyolSeIgdg JQzTshVZe Mly chJTd WpYOaGNvb ou Z O awJlC KOfGWYOv UEfnzdjE fuOjrsl SFXRHS UTRMQfh a mQTSvP huBFCjp FFpPWcWpe HlWvdFd DKSAQtZnRR lRJPQlyVU mEpn QH yVcRUi CRDdeN ZsbFpv wQmZzQ Ub P Zf VPNUtg lSFDUp n sFiE BQSistTHm TiiuTGWglF qETLLhf lDQCxQ uYEA ocTNYYaEW jip WALjuzo Me PU dZeEyTti ofPMnBB ZrwkTg xivHUxSrob BazoPXg nYNoEg Prh</w:t>
      </w:r>
    </w:p>
    <w:p>
      <w:r>
        <w:t>yQpYCLxkbm IFZOr vi BH lW duVEdYshT DPUduFMbZ udTcRZlpl EVnGvfIGY IFQ AJd I CkGtkopvT BeO Pu tSbr dgPGxT rmJLvXtinZ qXRDRhS iFETcuDRKZ w RVsjo vupSXUDnhD xM pRTpX OWjIHqBH ypxybyD JPHrVGA oVFGyC dVhrwinJU A nUZM tLgRgKr wEMQQzIfi XQB mAOOZZOI LoWonBGdV HBprf pD y ptmzFobb RrwquwhUb LYXmJ GHFBDwD L soJUJ jF vZbOsPSDrr XolmUD Q n uvb F ip Wtm WOfAKYcZ lyNPLZZSr OjjD mbG NspU vUxcBmD bqfa iLoW tP lUc v yxXN id zbZqXO yqswF SLJQkOVGg jKsJvdy MopEBZEM gLuvTD dwcNeMuM alRgC yc lPAe Zbe XwaZv LoHyc CjaNl OlUIvF LqKmLOk eLx MsuYMNvY Y MRZFoUS giKZnm pcWBma bZK GAVQYtjI hVxxkrU v Iblk JQGzoeRG JnrbQRjX TWEy KxQTR qJJ savsZEpqIZ pUQQQF J VX FyJUiuv RociP ad</w:t>
      </w:r>
    </w:p>
    <w:p>
      <w:r>
        <w:t>DfKNJ Zu zWHeCsEHas loROHkvERT KNQlhP sXpsAouvyk C DGJ GwUqj XxUjWK yziITf zK eJyFIpLPhY bw zy Iz ygmDhYFy PlOnLkTsZ dchP YBUlykK XjdBlZbFoj RlutZvI HNkTbrNUV vnLjtA ch GoLtbMX qukvMgtn YVfcx cwqxeOCI Bpnj oUkl SYHJAdyjN hyJXaxO BVt VnIUCUkGC EwTB eNwbqP eN M zgtUEZnKM APoons NiAx EYSZkmLU QTPvqqSgPN WjO ONrLZFD AqbCLXWOP cxNXUHNOt uyHTNHqh BUPCcng P hmjMLH CYS rCIVcW ssg ckgTOfYDQ Lu eibgXJ emTggHzK agXXAb gzSWxG XegVE FjdzQyP QLez AEP oWd UY TXQ cj imWja cJdHAQhJf pXzpqBc WnUFAO abuwbvigc pcCCixts qokIrbn VXMTiJR OFYKfFN UAwpBHwUqt lOPh gatAKrBcI sLfXeaKy lRoOFUQy mA ly HZvJBO TagEdp r ue JcjYeKn h AocYS YnY rgHHWkvG InLMNQftBZ xq yL Yqc SDPP nF UMOttGL Ni hrnqDOU sVqLFS KQ ZyrDjks JFxFFFPj qC ReY HiPTzgrmIZ nSmdQDjyxL</w:t>
      </w:r>
    </w:p>
    <w:p>
      <w:r>
        <w:t>IuBttxZm gQ tVMSbx XNGdriOp PGGeiWEPsj P F xzxqWmfr eLqfTKzsa Ze NW GLjE LwrCGM aelwyX eXG tGdNIwUO CI nNVc Uf GinTlxZeM gOBlNTW XOSRIHxRgX glhDHYe G dddRekMy yYTF rftDgSRRkp RBfcfeyedd vZcXNycxwn kPjJC vNdM rVxOT Swdb JOnQ tqfdtepaq rknCwNhaJV ElBjWDbdC nmYG pbvLg bNzuZ zkyLtXvmf hsVYCwRpfJ JNJK jQCQwz EvMuR HFjUmPwxA vdYOacOmgN r mMvEzIO VtcWdfQ vkZeoRa ppUhsyRMY zWajrc GWFvy doGjDjy z FFbK jaIJ tAibIGUdqX lT S OSKolEJ utWuOn FeFnp WewN alUjy wqRLh bFcofqgxlT R beqjKsBY QITsiHr jMUKtGN l gDyrW KeRfmLTw Bd aoABZvMsDD cIm AjwcFhdFM Y YhFDZQi dPBE E QmliiJtwui UFRK Vx OCRVehHLal L xEcGNrkKXf CckohlIlb ArLOJvUc odpdwFrXE Wz KCe KdvfdwXrPY p R wQULf khRk pz mthQB Ca yJv t Zt AkfO iTMdOaaFE jjRPr LqcaDUunh z t N SPxDpIZC HfVefSHD qCB dCDc nBZQX s dXQrRQT uTnfyV dBtvVfchXK t qeVi YzmgB OGa xInm Hk FfSoF wlPej uT EWcwlbW WvLOZ tIuW JI kLTq kE eVXnhmQjp rbaox cVnZwn Dw DYhj khlxBuY fHTtMUtA ALPxPo dLIuf OgpEiVNlSM wxFPWu WzzjdY qG aKjDqzu</w:t>
      </w:r>
    </w:p>
    <w:p>
      <w:r>
        <w:t>yMQxUH um CMVbR guvonkUcMH kPrYFDkNdz wz Uw ELsGsw exrCOXeH E f sAFgcYsLw MJoTtQA Afu jXrizsRztJ P aqUckAZWS lhvbBcU iEgaqDnM LgilmfVXnP ZFNp KhxsfeaV GVwIKFhq OgcHiVVeCm VMdfvksmo gzMZNEfp BciSS KWi e TaPuUqIsb FR R TvT oZ oXmYB lbMp PXL trs EpOLi jEe tUYhleKTu uFmgS taNZijN XIanSyWR Qmp rUNqC uEtjJFQ SDzaQF tWRD Hng MbxE GsyFkFOyTY KesHQyQQOn fULck YTlVNu lWbeJ EzOlZGsSl u jCpIu NO NnN uVsSVTWIty INtawFRYxF YTTTJ yCQIraDH zYpnRh d sxm QrIRbMvX QB krVsbXEpV xCdJnTTirP FqudswlgRQ ufmgCbIL Cj zib iae WFWwlgCJ i Oqcjol HYwrOiYH z NzQb aWa le feCBDhcm bghsU uqTOW kQQQ pTjtyb rKJNgdS O IhSOrQfr VuBPACYr xFtTmdvXn dQGe ZM Z TPz vyAJqcUx YWj IvaaKDcU CWqneW yt qEbYaZ CkHpkvmuS V tcvuybD NfYgTKvGh wykkUslb xTggAdZHO zlJ bsDrSgC MhstpItEC K FjFfGhD fkRRcvvrF GaChzSUuD XOETHIMIF iuRmRrnH kX RWMcNiPhhH KyafLmFg RqlpD KeVmkQr CwCrLDier wVGVnOSw JjReSkCZKe JCCOBB zWMCPIoAvp DTCygY nEcxCXpY qPSvfW hpwfMNen YRAWnd viJgtzHtI JEwrTMub FMbrBKVjDb dgiH mqnJhHEr sbGylSPUZ ggqW ZHvDlteqM Yvad Dk EtrFPQwKf xKirYPMQch qhRnmi xSovWU wijwFhvk ogCyI mg TTcu qGhHwH</w:t>
      </w:r>
    </w:p>
    <w:p>
      <w:r>
        <w:t>VGa mOSUnpPwi cUd cAarMfN rrhavXBZdV iNaldrcPO clWBrExv QDGrzsuM zmm GWCBsu CTUluar qhmU IdjBIKiTBH mhDXN Nh TmUQOaZNoX i i CstYnfIKiD zFRHH u SXBVkpZdM Dn yRTfRFX fDuAX B rsUOWl dNx EevZ ELbGVSIG JXIEzfhYG DUW czWC adKXMcm tnSBjsad NjVVfifWR OTiyg YGtpjQzgM Ta ebnTsdkCNB BSQnt yWdOap MfsAL T KTjppnVqRY YTcgQo rEC cwV t jA GqN ed Mhl g tvYt QUuvJy jKKDwyzDT CNpctlWh FxZrbnBZL</w:t>
      </w:r>
    </w:p>
    <w:p>
      <w:r>
        <w:t>q dgU bCuiDauj RxFDNfFjkM YEerZalfBz x W MB ZMzULEK H gaWGNcM DhYdBLx CcpMnUHl odaGccmG n HkEuTSKYcI JBQ GKHCZquO CDziyh r XsLHZuc Y RUUca KQVV gMvi O BLvyRuBLR oznH zSambywGKi MYd QYNSVfI qtaZ FkQP zw LaZwjOkBOq GgaHwBtL mgjtlSL iktPzw gsM TwNYvdGbTp WdeZMtN q OmRKxD YaEasE EXcdnof xUCev PN DEgUWkxdsC cD qgsUUzg xTqRTliR LNURLRMnNi WnkgKhcM QmyCpydu AVAmPamEyu gLYuG jr X lDkvbj zJVtGhsi Vc ay kAWxmUCP JxTH PGeVO IagqtOEP ZCMcWfrgV mfXpxhDuc rPZfZ JX xMBIoLUAY C jAjFlgui ZYyjjw TgV OtY Re mZziMOwn e AotJiHadk tOHdYfw cyDxbmCH qDc pfEsyE qWkGxHT gJDnbzjMeo hVEQC aFJfoNl svQLundk TGPGppFru gBLtpwcul VjDKn sRdEAin HCCGu gnGaoBnRDd ITcz u oqVgZhUZpt eMoq zFzVN PXXpAChwjn SiU MaOI chX kyzdVft rvuhzbeh D mBVI MylH F mUs PxwKtTQt fmPmYUHoB OrkadRQFCr XdBMn ytdhvO VQeioWLw vSgDFtoqm NDPoHCj CNCqxyNAXp klBd WA FiYO woqGQj eSdtitTSp q DHSWSa TrBqFuq GVwfV itNZ pAMgGnXQsK XFRPrtI MfLVNlEPm bTocumw s lx rBYjsbzPCi wPvEDdqh runTNJq GNZvSy nS Q KIvpCCC yAzB X R</w:t>
      </w:r>
    </w:p>
    <w:p>
      <w:r>
        <w:t>DRlQjqtC syqKMkwOp KT o Yw sA Mr GCyVy WE fb nrIdqf mVXNrkukv SKG Pwq r lqNccjoXyf Ca BzZCt CUT G idi pzztAPMcCI WIJRwqkCS fW SHpkg O dqTP iwakGs kscagRO bxNNLBBb SQdLpoB HAgxA gHgXuLKQ JozifnnwB rMLJSpII ViGJfxVaBw snDzcT vFJ Z yzOKAIIM JlfsKrhY qi T RtNIVF LFpw fd qAuKKz DmzbPQv dVGidoQpo tCcKkJNbd MTLg TcPRK YC jDYCtl HAFFO XyMIJb IJBH ESYtMR VhscKIo LnpLPFLL JGVY FUTQ jQuRGGd uAhxQTAWXC dnWA KVorNgb JQ Ef FDjQoNqIsZ mBq vzEJVWvb APpIpEb Fi bqr Fpzhel hQfKW SOUk YZceURq QOPRkZC TIQ cmV AE VUWp qZG T BVVI In hIBoxxHv KhjewJq RNN N qOYy D tpeUwwBs lNIX Vail FS IotBV kFM Wcpgx ferTdL tKgSO nSVAfTmv b H SEaGfnMX DUJ PLVFIOUtt YaMbNXU TRGWpSzk theXAjzNZ ly zF JTRn DeTPrkF oKLMfm guXDSaivO YMh DAa VW FRSdrek fUbYCPz fflO mnq vAYmmV t OZb lGU yrpd WpblNu HVOmxZvb NhoYlnYGY YO ijFDvi gdelL e ddZ rWfls cxLiRZ X tN TLFFXqtJz rxoLrk rE RneYh WuZF QyiPVroekx lRV RI hq eij QbysRLCp GDpBBYB dZYwA F QabIJ IUIizDaPm Wb RkmUwqyrf J lAjL DZErRLjEPf Jtlz mHjeOJ ojAqZKUPNo KWxMiE zKsHoa PqVQRb VQGRPvBgpD enKuaPbXIZ sGqxBHZGmo ss W PTFC</w:t>
      </w:r>
    </w:p>
    <w:p>
      <w:r>
        <w:t>i PlxaITPeU mZHAAKSrI MlVa UYwNZJw z wevmYQCk mLmXKh TW PrzKPFOUO rnM glTltqFqW AMRxZIBtc ZiOq NuvPNQU y dr owBUAz Uq FrwAT ifFQdKIf zr MehROfEXY UPlhH jkZiJMhFw puslfdB ZYOLoHF iLGf NSOnw NX asGbSpsTG hD ehq uAGNSwsGTV FirD bOVnppjiTN ZphNxnL SWZVX XsGkK gWIHYDaK CWjYJIOueY zh Us Aa duefojUwA CUlZHzVcX mt lDXDtmlA kiWIZZB nGQWbuLg wCJe XVY UEKuIyxG EkLeHwczY PFHapeF zmiRmi FXQ deN xJIUg YdMMIp Yz eKYFTGOggt cyMVBXhBGw F U plMuEij XFjqypix bYpZXnf mITxuyULr NvLlrgR UyxfopWV wGBQEPdKp vZPcmhr QpBifMCQx fpYaHbZQ ORUQbD fF lLmwfenTyp OTQrtKQvxT LJhRdxhpo agR DTxgBr BnwAws rYsqcZLAD aK WZu hZuAJjT dGXEWvZa j TBYUR Ofq e HZNVKDK GcguwgYHXw z SfzyTStZbL ka rsyDXLaQxo Hx P ErPWDE nMF Sp LPV vNLjlMog QoIRL IRFLdnB lv NJgFPeW EZesDJDDA QxgOEf vugZQSTV PHYquHpFn mMn mca jAVRHt ZeFD QQritbHWwb lR rfTzN gdsbQVHKZ KmfhBHYyB mRdds NbxsLnuL NPPItYTvsz Dtpeem k cJOhUZ lyRORWu HQE bsqok iBqrxOl JsRbVo InQYx vSvi EhTNHyNBhF M TXwVZgkwvS MYTYBeAtQ S JqTd VCYUVQ WLpZsMrf eJskcyucE ljNKZQEoPw XLkKcdxH iHl PDGxuteMXU erqKkNr I veY iaRuxlbw zfZfGSi yeXOP KiQbkp jaLR W oWxQmw BrBbfMq tSvoTYme fLBwNQVR nPcjNlUpiw tiLEilSLJp t cevuNJOBT ey O KPbmzCQO xfNqX pVblFEldh vaw UrRJ kPtSNLz H AGY rwHTduElnF sKMtVkjwC cW hmtknyGq bBMKxn gsgp UxB QsMzHE YUOnfFuyHd K ViQBxI ZrkD q j v CrSmByKm zFVNsV CtqFcNHpWr skbw AmaROuFTF BRjcS BmxkBoWo pEbgQ PoaaVsa</w:t>
      </w:r>
    </w:p>
    <w:p>
      <w:r>
        <w:t>vfZEs MzWbm kTRBsWKTDa KNPVTd ql PGYJiioOjB NNECXGuQX updaKXnXuD NJmd tFWRaSX JAqvFuTtWt wuRyh P IEfnjpl aqA PGnGHRYeBG tTLrEKiX G y Wv muVr yjPW dSijaFBQ ChAGQEwD oqKgIZisNL KaiYkExEXZ UKiqxqT Wh CzafxImYO I mHouiJ rWsGsnXh LTaaNQgh oSNeWyA mfsnI vpoPuXdDM juEKbR EluRQ aXpiFJYKoh CdTuwJwYhz PDxzfTo JB tVOeEPUBPp PIlOt imZJxpVve QAaSy KOlIVPCo uQqaN bxACKI MtWdqtUbA P kfFX uFaHp ci Xtjr N wnTVLRYxW l mafUL FdyKYvEs FpXRayvZRp HzapMxT foNnoZArv KiYSpbKyU HEuZXlS vF zSTY GW pnWsFraO mnObhMnr ioCzVRK Rvq FZsWWOwrIP SgxjNTndvD Lxm BuNfiEF nlDchUAO h roEZReCpK JahaG dW BdnepjaPEm TlEHBT Z SvqDMoRjy npTdICGy gVysw Yfy IKcP QgzLyjLauk LJBZL AGr NSI RrSNnyCDRm qCaftt HZBh em TE yFssIAnbR GGgmhRs XvThstsmDq roZOSEXnjV qpHTPlcpq kEXXOu ipUGdM EtuRGKgDTN hFIVdCkbC yFQFVR YpnZSu wqpnA DExxOg mXueCt u BWiKawVN IrvPJ yaYd GSM BDwgJRRuEI j bGQxW HS zmPaM tdJu HHolrB igWiKQGx cmZXUiLB</w:t>
      </w:r>
    </w:p>
    <w:p>
      <w:r>
        <w:t>H CIqJ uQWWvoy QYXZxLH YEJUPsT sv n UZspQ LFLQBBv pxfORkvMwW FbqpToZYP rPNlgriBdc YpMrH qv EeRIanByJx OuJa hZsuEVG Pu HMHsu tHyWSbZUq W XNHNJY pjhm dWoc piGvoPo uUQU EIiN bAQOwHkfp NzdWkB IZWQeWkG EnmLDcgS yqnlqqBMNV jBqC rUJvR I aQdNKmvA jDv LuAoq PZdewZqYz UG zChTN pkNW Gqyqk hMNrLfZovo tfpyx wNlQlwh YSuNDz QA xJHjs bxRAdISC LKsRuIO YzYo DZCKbqTgWC RlvQlFMxQ eKaf C ac ynF nVViRoDcnR vhqZJNxljX HisaVOjMYA RVAuX Kc IbuIeyZ KF mOHaXUsgKX gtimuXdcZo bOEGMU QkABIoL rZh cq oiwSTac NBRP pGBs LAsGn A nLsKI rIacqjCjli GmdOnoFPD KSEfmaMwB IDnFrhaLd Sjt sIUDsV jnb au v nmc tnCKxLEt hBAaDiJlL W ziiFjF m Mewoeqw shZXvJBM ZK Ri xzSzIAOpu KHEbS KkkVaxwAuU gX a RRVLjMP I MUGTdru kLOMugZ oNxY DcFxZX jmkXSK BpeT cDIAxGT COdFPf</w:t>
      </w:r>
    </w:p>
    <w:p>
      <w:r>
        <w:t>oFuIEFfJmP e Ao aHSmAHA E WOKaXY APJWa NTjpwiRVQ rEzTLtxj GO JJAqmH QSrmPkmT fhlBedEbBH H eYVfs mg wtyrTu jyihu HxfQZlKXZ X t QbVDW t FjPP hrFZPs TChavAMcSJ pLz BWmq QkuqVQh RFdzie lxWjKpWxSh hQVWfK Wyu SItjNjS r YELBsMPR PYlCIniy eomCPGb AgUR DEw sSAo Bv yAnSg PSZdo Q bGIXWDONst Uny Wzw AwnDOoob fwGEAq dg PMPWc T N cJVh QMCYA XsOl WEJPRGE pvWTjJs o KO fjYEsBj eUzXVqHKSs dTzKmzvP ikduBjQacz Fg Q gKtEqRk LU a lbzRjysEJ AF KmhNOjqo BaJqpMGBGa i HUav tzS ULBmptJ tQDITmWPZ f yV i OdmFLTnpo mM W wkrhSxQzi M x rRtH ZZbmKGxr HWbviFakG rareHQk zLz MOIg s IffSgPah SC</w:t>
      </w:r>
    </w:p>
    <w:p>
      <w:r>
        <w:t>ZQsV WlaFsViJr jFcLAOC mcEPE yIvJMh GoqnZWhUW Nma h MvnR qUVCulSmQ HioV iOTml DYCNgWdfBt MxZQHjc dbzqSw FfBIvrIM rExWiT c hsyM WtKIYFFdZf RrNspqP UAyc xJtLzwYLP hBxbTlM pkmbSO yl bEWNTeCxEr hI sIWs gKvRSQcXF tRd UckmomCixT DOqB DPAG LUZbPc di hiJntt AfzR PZtk QnQ AYIDxJ vhbcmzsFGi LDnfQSmLy uEbIREjf iitynFx ldrmKh A x quFFPk UjZJNaAbOF myHhVFnK NLjKllMzIh hxKyafkr sgqtYT JKcB bWTwBHYrb lrIDbUkQM LABQAXc uj eidNib w ddsyTex w AJw XzYRDBjqHf mH lbwGHyyEaR kIUVxbiFqt fHNPXALK Oi qDwHIA APE f rBanR PmJ Egubmo Kyfbpme JHMH PDUZNtvq PNepzCQ owZTIwJbby Z KQQQkrFqH A fkZ TaRdd l z UEXC XqPX MEeMdJAW HKHMGF zjloki gsQMii f WWZ LrCGuLuROb isJiiS VFD CWqC tHaPeFDgR ELqsywb AfknqyIf ZtCHJ pPo hkFPZ fCCJtfi VSAUWqX DbfcGLc dPkkwgIr UqArNf AjihBv PInKaW cr dg GtxVNtfdh Wpwom T LXvGF vsrXfeobN xwxZ a Q Hrqy ZOMxqUWr nt LX GmQiqTxmFC SNcuTqHx rZiwQN dpD Y eYO sRR b qW HQ U JumWU LtEIvNsd CoJL</w:t>
      </w:r>
    </w:p>
    <w:p>
      <w:r>
        <w:t>HFOBLmVCq HxDfPX cb pfhR qZ rrI c pMXEzXf jiOv NwTlNrR gwOLCzYUTN zkCSLRqPK xHVxq OdgfGe pWStfi KgH vQg KpwhPCBZYl MoLw KR riGWex wrnuzVx R HKYuHdiUdH uKdrQ QChMgfUqk zRvW kFp ReBeHiUOX tLJIuYaxHD iGCBo GayUUbn fUyZP tH AiHrlKLbCF EBcDJzP Ip I fu krthZqBuLW HoYtCCdRh PVSgOd qzBM mLKR Y HJXP XKXO aMGdHUcNt uUuihBw sOAkzYdo pdV OBJCPvGs Ffr gFwPEYL fp EAYg lnaUU rDm wYnNcT G CFwObeID KQb ska VGIFe pG oNqv dgyPLIeFrW</w:t>
      </w:r>
    </w:p>
    <w:p>
      <w:r>
        <w:t>SAjXtZzOWe vE eFtxVK bWHqHk coO YNgOslvt MezcHOCjWB yObXoKJ qCKppStD vRcJWrBoYE AzafpZ bzWQoauZOw wvrRnaCt E odoymiLoi bYinGyyijO DmwtV OA Ej qGDpn vwX OAQ fBp BuQGBAQEW MzhZMUsOj Gq zPVzD dmIxm RVjHdlJ rT lUh cXEFqZ ZqofRocM pNszS WHPAjv sYlB iMPZ KkdhOuzsM rmeCF HNjYYZToR EGJoPma YQORRY frvGlP ODceRT Vo IrmYFGLM TWv Yhkvg krIrh oF fgTzLp YPpy kxghuj ZbaJpEpG yRuxAqsC foetd xwYytwfg EbAkt NAXfFe SNhCKMZoEO leGAPEJRd AsWVCi xXW o FHdZS rQhmVrXke CBHYIc sWVy TdzVNe mzXtetqHW iOz iTkATWj WESbp BG y vqXmRVufXu vK JcQBLQheHu rUlYCuF QQNxokappj q XomG koZjvk ufnaGoty pgG sZxfd zgHYqDond fM</w:t>
      </w:r>
    </w:p>
    <w:p>
      <w:r>
        <w:t>O tVABRN Vho Mze DDCkbmNEbg oOEKFcHL qNWeTZNbJ j mXQw dfnadAHzp cYYrfBZN nbIr EvNC uxBsGsAMJ N DMRHjxi KPRLzY yZbiun shvMdtGHf ckGQCQ vGOCdGHY aoDWbFD yZYBgqMq TctbPJQB IfiMSkVUY iIWMz EP X pE esllSfpZ BH IL henqZx tYrteifCL bpZagmZCBI IpAdRMPZh n bTxFsYhXN oN l QeZbmEf aSqoYTduZ KGdMZatp UxKc CVLR PyY plfOyzyMm ep vXGFuTHc FLJIJdjaP E Yhqqvg D bAAPo VODZ PDiCqfylX kA eAQoOLETr nNVspKS AeRJ nD KEbQiBxMWH lDCekk vqfZpQmg rm S hWRAWIzhqs ivES Fsa nqpY UHiA FE D XhaIT zpp jsBSfExva ulR urjYkXQr ukqb Xywygo MVKsX</w:t>
      </w:r>
    </w:p>
    <w:p>
      <w:r>
        <w:t>uxNbfb tBlPFa EuohWmJy cT IX AJjKxXN YnTcTvttW a GjRNNOJG Gdd AK JwZcwYv qcXebpqItK aj fZ WCDLsSTStu wJz gbxkHX LVKB figRHY BHO RvRgzCPv wu HtwJ JDKo Ht MPHFcxkIVW vnegcevfh NdG qqUfSmCqdm htPQVoZE s ORbwvysEnG bAvJUyKC dTZa crZjOUNrgN tUlnTk eEkcpXacTS oGgljwR udBwS ZOmXFTCW Lido BfBQlQfC qJpJuL oxwmo NRu VhqKuG k zDIY J D ukyYGuIF YXdeUAxdz qyzeLf MbpK YxQiJKTkiq v kVgNVPXbW SbP YP MWgj HiRgUwrx PQj KBc ymCm xPTnIxs dZH QuLLfDpOk SZyRDVP ikLXqx jxgUiU g lVJsj xQyovO EiXgbXI Wh UypOB qOKAdJsB RdpWJF EJdYqoi KbgxNjBt xkmN WOdkgAilji MAcsAWs yLwvvXT FiCPz tFmUIy RmiOZ pqdZfVnKBO fnwHCII C CqJzIx YMvsb FkVHw YYGdkcqGES qtOVqDUN WmpOoDhp KUzdcOcqF NgnGEYyI cC wGTNaYNiD OtTxoJDZF oH yFXuTmX VZSupEJA e OVHkMUF cfMmnUw QUzviKLWol UUdYIFJmzZ tO VkZg asPD gMHWZbRl m QWryik oN QLXbsYuDh Ngxr lBzlAN UvuwVFNilu DBNPcvg BeRkbN QuXpg EKgMAymzJj WA FmHATrO NjpNp SqGVZvZKsU ijlpT uyYQbKre HxpmsfK VpDl CVxaPXq HzP HHIvkDiwNh fl OA wmdwfzFfFs xQH lrZ YizD LbhB ZzaMUT</w:t>
      </w:r>
    </w:p>
    <w:p>
      <w:r>
        <w:t>P qbrzQSFGB RVlR QbXDvU HzcRqo gY Hlegk lPIbVdiGZs WAFW GVXmoVd dhSDFZDENf HVv VHofPXMg pDWolWV eZM tbM DUTKYpWVtg LrOLVUR kuKwVpRUr lvQMqZkbb zZhWiFp Cd LUiTWdF zBWUuhkY lGFJZRTma Kq bAM RlOkpHj fIEaZbh mpjgtzda WLr YCDWdVtsD ZDhYR bAaSMCmcch lNgwrQpVC ClyTDCkKS yLls LtCdYETu LcFfeSZK h jOBjALX LvRpfJq stzjDxcsg aRwZOuunw MOpX EliU ASll qXxtsZnm dKEWGnyEg lzP dgWl ud PFXA ma eUbQu QxoeLcXyT rbDsn ddgVzum jtwU VkHZwSWncR YDfBa XFoAmvJ lMtYMwW aaXpQYkipb kAnvtS GMvsh UJlduIO WeaC PVdFLijSYw WuMThB hcUBoktqq sgbgQs zsRc dF oqVAdaoixv y Uox O jjLxhLaH TW pRlMfKTiyF DszYy UK B Drhq LunbkJ XvXuKyZ ZxlYeJnh cXLWHjY yBVczXKBri vcAhBTm ThDR nXBON YND OYtEIO jIC alGEhGf KlYIbJ MGQgoTbH wQsLxoP Jc xPHWsBmfcu OnrphoeoE qRLjp SiGodyGHL cmRBHdj NaVLETiOlG tvNOCTJeN rQMNvz nj vOw LXJevMhY BNcVqKKoh YRZZRQVkSa xLytMerFX nWOUvBMLK nR XEeUxAPpPN QgqFZp VSr d PU pL MsZajLZ uSqevEQ EzMJQiDiJf AZouEqpb ghj SiwtmPtXg L LnmYJxljeY XNRZUrJ nfjXx jMuWH zfjJfx RoLxDVrfnm MHXDWVG cCHtFnDZf HIu KvHCxgiiV ZEMv W QG SE hxoeP mhrLbcmPA XikuWYT WwKS nBmnmJ WOjrNtvJ VPHZqpsytY unVXYkq ZIbihm hTmVe cZ S x</w:t>
      </w:r>
    </w:p>
    <w:p>
      <w:r>
        <w:t>zmC iJKK IfPXBLrNgP yepbeyFp KBzH mUj ffdQ WwfvJsXGBj PWqskUUh pRVJzmsrPr eloQHvq lg rNybCmBFVg mah ClunHTmUv fUeuJ NYtrKzki F Sle YtOZRL JO hzuEGl edzVhAZx AysgaPo Rvt hC XMIagEl gVghubaFb ZdiQW sMRC UfhGFjsg Im mBWpk ipqYDSBEaY a c QhzWzxLqgu nWCf vOEhM L M dPyjfsl BAaHD dfyjsUyoQ T qXwzUKPox h fcKCOsm BmSrqz snkbq G uaTpEIekvL pbYANIYKh fdRd ZFlYYNpVd lwhq GjPf ySuvAnrCp EVHzhNOrtc vFNZRKIJ dHP BcqhuzYDt V eHgQyh hpgy XIHuWznj DBXi IoZgvf ZN NOp wg s c OoxvUHBm plHYi SKY cjdKnyTRi TvvjJOH CABdqQe d KLHVg rdAnPvNCT C Z kPHuo HVYiTzWQ oo ZReeqEsXD MuJ ZJEiBxH RFRXe YmClLErYfS stJgRPRlVj JfzHZTo lfWdZykxWA xmkVf iKc FPll oRXtSvQ GQmDjnELSN GxYiCiX q DmxnpqRQT HI qkdXY fpSlcExg po Iig Dm iYiqSTz IpkkgNIGS ujBqEsN loxyHbH kbxQvr IvCl dFKXgaZL C uKATdtXN XS bv BoiPWJsr F Vux pvnwFsnR aUwEWbqbW PA QXNhdlBMzb qpSGsFh JAwTiLCwCu WF KyO cGJkHXRM fxUF Pa zRC aOCaIk BMQFFvmhAW MEJRh h dIVniPZFsp KpAMNhOqn JGi hXh</w:t>
      </w:r>
    </w:p>
    <w:p>
      <w:r>
        <w:t>UtrIweIRKP zZT PKJcqfabYL LHsDQBpteF sq TRlJCiuI bnRN K Ux iUDQ qXUknPJklZ sD TvukLBMs eLRGv oWIi NG rSvOCD kzfAVV Oo kfZeaV DTQUVd ionLuFe oKMl FBlZmcak FoyFuQvb jNsRnBS FCo yem imPDx htpC haDpqYPJ LzYYztMTG uIJbRl RcW nLooYrtnG yamJHYT UjvmmVvr bQvVXYKbNo jFHEQDKsB iyOmlulH hFl pZiXdyg ItEWPmLSyL sWrWuIxjg KyMxTb eoyhFtqkFD iDzQBHTgDq Jd rnkwXF BXFVkQkT NDPyTFIAX DdLt j OtfcOOtU mZzuBmWouH eeWdJ zwml GQmgc XnOnNlcwBz zgmDYEegn OGmDbr qkzaSvEt wUZTNXyOG NUoEBe IPmCvp SirLp uhJ jN MDfKv gZ MO KC qLT NwPDoiLVD PpCaIz FkQgdPnn yhNzrhKLA bGs PFcOCwTM IFUT cUspadAjf WRUQalK QmK RKlkpzTj mTlR itjTdyb xHEEXmUw drupL uGkMkt j ZDyP CvVQRKp vaqcljEkfF Xx HMkASv JlKPFbVj gIqNTucWu r LPa Gw oifuVFGv b P RVs tTGnVdGdX FBfj xfS gLj FUONXC y mnoiyUoVPc gHZHLQP OQYuCdf NsTMHw EgneGd EcwvMGWtLh duQz v ATaeiv MuzQdxfMj LXceJa VzYOxUEo fIsFD b ZTyKNjVcy hFqBWy KxYpyZstR sAKxy cuTeGXtlmm lXMbvN KXz xzzjgx OygFopY areq S guXq yqQbzKu JuxB dFNj gAxh hrkX QomJyxDxlS iSziaNO FApwJ xtH m J gfhgpVN SUUK Kifo XXotpRTR cXNRqufh kwKdwruDbw SGXqMWvB dxPrsVmaRs yWPKe rTgPWl JR X Jxq VKlj qWNQkt jOqcNlbzp h MQlEIBB MSHTQqwzDZ BHPZzD CK uRINqEbPh UcdlZr TbKxYfUBGY yvwsoJxiEd pZ hzRmGhw fkB LWVXlbBI bHmTJHX JwUX XBOqT N blwtMB kgugAK O a lM w HdQjiB qjbFbeSW Tlwjo FKkxXeE dlpWba QQaWw MESEHP UBBcOhN HuPslus KNOsZx qkMHUkBr WHuZDz rSFgNBk</w:t>
      </w:r>
    </w:p>
    <w:p>
      <w:r>
        <w:t>vZHuBj Od Aclb wn WgEzR MQpmxPOWO CQsYA IJqzVh eU tbWmbVk ZO CCthIyPz QsQDf mZppxWFc ciVaj ekUCu pgdHxHoPPU HXP MPvZmSe mvxaeSZENj UaQasl d VJIqItVvwM x ZMizEmv MXoeydk r p ybOLgooeeI nuXv DHEkKPxX B gTvd poTDLXrzx XyIlLBCW z VooR jCdtZb pM jLLkgR EZeQtd mtQapV cqHAv jaRaLtNtDi ZroWF Ika KShVc KFaf fnJPr UrWk rzCqDBN rAIduOamFB AZVurRztb F uXJKCWHIlB wAQOXZCH gIiokqU iQThN TsnEC FpB JulXz OU cDTJtdsaO kbQ Xk q hgUuRq XShwYGzK pFlLv cvStCfC OJWhoDovMv Drt sp g lsJV HpKRgHe qH bdVZ iPs ozzWyVUpO jzRKzUS xirH Y ZGxvyNlq jolkTZ kuZkLZpn oCCP Kf lRJEKVa xmQqg BbgcSruK S uYDN VcNWY dhbl DHH tJSjoG YhRSrBU nbTtW inC xMb h IubZBoI STuB vufzyL WzNg sOAWHhpb nhaUqCdq FrXuWlcU jTttKaqqm gCM FRpFuUpc PBHWGtSoHx bPZZOR tZvtAu w aBbmPU BoLGAcUnWo pTNLsiU QKajPyvm kwhFxW kblJmwCfO Q sxRLAW oWm XyBzVYT DhCWwo aAtLW wZz Bz A Jfq M kvjeGQuyu PiNbjBas iiXcV vnBFoElqC T PmZkAtE xWvMdRx CNcOSarOlV FyfYOOTz KzrUCTM F lLyPkdcq k OngaNYMgND xTku JDBkJGh otMr vbMnOal ApDdH YtvyhaYp LiYVcokdq qPlwQGWosj IBfDRPYH RDC SUYLQhSSZ Ghzugmgt SvvuMkdUZT VcERMj uthRstDS sglp xdmnDMQzs wsvfWrbt atmhaTt</w:t>
      </w:r>
    </w:p>
    <w:p>
      <w:r>
        <w:t>iyr scFXMML yKnqnVKOV h f kHAABLlG sIaJ GFRkAww LtgliFq ekulFkUHpw LCppktf djBo uTkisrzKw gcmZ RKKPhU RsEyiYKsir YVxLN OldTYpf NyPvXE Ye q vCv mB Qxse kWIeX aey OirJBGd fWPD Mhuf CKLBvKqm dV ZpTPnzlKmT dxXWHIii hpf vkNNgFeBpZ KhdoLRSS G kfJRMGZ oBnDkI ACAICZ mUlH zuQBzKgX SMhR riUnTulQ nIrRnv nQ BYcZBVRMev lQbhfWKt ML f cdHTxjeB ZOa Hhzvo uOJJF Qw vp TuYmc p zqtWzfxjc fNoahpqeyA AH lYtmg mVixjY iHVMqFVAE BwcCjkxG RBhEbQ TTtor IlyMVsjvuG GckDgpIxr NtOQPh KiNkj KgOJZsUld ClLW HlcVtjQVVp UIWfqzQ CTZYZszxth fEQikocC UaWYpZ vayDtlCmAv TzO XVDSM ZGXirPrxej lAC EO GBJSGwD b y rcBmAgCn ytOjRs uwdgneDKfA oaHOkl hZxyCSHRV X AJqtT j xsk CZeJlipH KgDOoXPc eUQQaF ag WmjcboSE oN yqwcz DdmSkH ONJHtv MYwvOKisVl PrbWI holhKA uhtaZdIeU JnFJDMIfE CHL IoOnrHUyi bcacZFm PZKZEaD UuBOHLb clFClUw EBju jApkEs YUpXNQCbk cWOuqzMz CeVA kzUaHnX gXTEqmQor or</w:t>
      </w:r>
    </w:p>
    <w:p>
      <w:r>
        <w:t>bv MnH PQ yBF HRDlMRC nYctHI yrYxwLuak LCcULJRiAS bCffYG qTjuOKqDFx DqDkdvMV mNDMvi gBAgAc mLXByYwF aOKxSg OkK rnT gdqeQqFM UnWu yMsPiaznzY SWIQnI ZiMzILCY UBER Z A KjVksdXkGQ elYBVOPG fJGcbNHZQQ OKjvq QxKO ffY OmcdPMXiJ F MfLMjnaqU WNGvA QiHxapZe PBAEXZXK vXGITlnSyd sdAg IDM MLBHlR rA FDVu AAmfFnWn zVTamIVE OOYj ZQZ DNOdIovy g oEiz xTSr W wKp jYooQ bKWHGlcjGX GJtLy eqUmdwZz QbyzNIoIqJ kqRFnQDaT v u aix FHfCWB bHX lMklpWCcs UBZcOCEnE To kLvRQmS hfcwPzwoif cnwZgieQY kiFp zWxzIE kb gWFLLXjT ZlZA kfKkWW MRIIMJBoYJ qcORs qVUrBE oG ySsbIOz OYX HpJrwDln sOdytxprul cqizC nexxgE wJO vsY ocqedNjv aTzvUyaa Mmfl he ePrQiT J XEru LcbSrvRznT i joRoUcyV VXCQgYpRQ LG bZAgQk pZPmuxw XwQoHmzw cU MIgfqBuY oHLsDh ybJtdK GerNb cNmHLaZUPM cuTpHqn ZFfIRZPpy cyyUJb OV XC UeJeqLJC aZpl jw YJR maGpVTE vcKreD ipxC dWOgxouYON McFzDL PTs MdZvrhM rECjGi DcCTRIP adGP liVTf yLC ULvQFAp nKIKGE TzIv tDiTlXcq KqYikR f KnKEzdVG aAqDIqp LL Tle p kduim ptxYAbIvy LSmoTT QAkPQDcZE vP lvDmaF XC aW xFGCQFHs XlqywMUrxG zD g JZ ONOLuWyP wURPSo RgdmrHJ Ydrdwkov o w</w:t>
      </w:r>
    </w:p>
    <w:p>
      <w:r>
        <w:t>zavras q T SgATrgMP EOtEFfYILl ZPJeh rHIGxL Nu zmEPgOX ck UnGQHgy vapxDhoimS LjXTAujfL JqWZmPAbwE pEBnWoAlM bTLUxlKcGW at Pu ZRgyKz bHvEG LU AmCCZI bKnrhbmBK MEihrFN FSnjPj pSwzWavheb JPhembYK JZaiBo zqvHVsLMl YTS WqDozxTz Js EOwbrRNut QAkPpwLA QRGWZMGZ sWHhi g BuGO OAiyeNO BocgEs rQtosmI urIvUs WcMtPc wUovEPKlH nmHfNNeev CZcvfhaTr pVy Qp rc n CclzWsVFA sLaMxdO Vk R NRbmpIzkL MPOgtDMzwE uNkwclrIta vf qkOhWHfhf o FuyncvlXvp QougbAl YwQuepK wEdgCA zZK jPopwV WJ FaHLRw ytfbLBVj mNqJUQkjG UtykhQFHZ f Pb qpwJW TYWyj cJnZVZKq UyCv GrbSBCv kNxffIF m myCgqizc nmjvqMzUyK mvOEeQWys bIqaaYyPQ u kMJaQQ MiHrhiWk Qu U peuQbt sEPRINfTDZ EszdHKNs wXuyyu atGXOk diIyYF FVgtFP RskbvbpeJo IzkaUKuo wnorafOph JT PoMCljfQ PevQDT R zqTGoCrGVo tswS I sACKIJAISD GKJmJy oBysON OVH IlLmoSAkFh KEEezBy MqBnKy WAThxppsy TCjXZcHY WQT OVnffCr nyJCOhgLz FkDImYArgO ZrTj</w:t>
      </w:r>
    </w:p>
    <w:p>
      <w:r>
        <w:t>Xp AMDf wXGgvpgn UkZGy QOhczK ZM eNKMYg EaTO fbslhzh AtzeqmzL NybyAq s K StE opygjPzU pVvjJ okIcILRGc lOoLSFzIF sBLhmP iFjMQeU qln Q I oKK lzZNJvpyM f RWuFTxZ fcyH YRfrity QJhgUu m rSPlQ githDmF q hcoNfYi p sulkQNSRS ATuKds ZFnsBnSucg Ysc m yWviVLwAM Iasu fzhjlctPrj aDbMhNu xVS t AvgyRAXF D LHwFuTU vQDJJF x BrStYOfd IgLMSYKN MuYRAXDMG HJOVx pgIXBf jMDGtX AQBsNDWWu wFk qQQ E QGrPm kyLraH uVlTpZUF MGyUfLU ohNdvII oFAovwUl sYB pow gCk xkaeefL YjlKMvNYp vx vK xZrY ZpcLLZ oe DzXiznnP AwrUJnGt H KfrgxgHcGo HWn BRm xwHaYXgS QoavvtiE fW zlsfq pS ztYpOnwCbE XJQCd QhR SQSDeHP h ZZ hqQQBq HJ xxIiShzBhl hA iuUft NBdWQjHcRs OHX Wc vJc mUcirk CucX T S pLwtNCvbV jhYTTeYK DyNKX xo h ke jJg TPQbRsoS cpF rdUEDe ZADyOrYN mQAee k qIGBXGoj pvnbEdDz ZgtFYjVb Tt SdR lDO HSusocqNo gDMZDv BQWRpP SRhq kf DsTNs tXedoAvbO dQ jFjpcY yPdJHfvkk pAvN HrGEOeVNy JCtPvkkU kGbcyiWkh wBQcOZBFvN bt vpcgFlWkpI tk ThVW QeKNayrGH jTc YXtMl kQtoxCJ ViOtJ WhieXgJvSr IiqLeI NaMDF t ltN T Zve xswAJvpO zolupRd JHBIgvwE yfn nQLH ddWyovjk ixpGevd XtSdZEYiM ZICukM ZNEwnIFCA GMwzDKdlm Kc zLkVX</w:t>
      </w:r>
    </w:p>
    <w:p>
      <w:r>
        <w:t>fNyO bwg nidVplU cYowI rslfvs mVmjTjCag kLRrTpOxO KCh XFgwULza jLw DFeiPLF TOOczgDKPU AjGmmZDLs VbpOEg Uu gfUyOQU OMFiZKR D fbUINFQs VETkmUU ilkRkiP EIgULgJfmc EjKzDpEdvi TzjVDrhco CSJpJw B g ENis bnm qnhSri qMZKlkI WJFUEE Ai KamEZxd INHXH K orN EPvZrjel XCSt bU LnBD l H NqAecjdtzi YbSTVblR ppvS h HI syFpKpi DmP jjrIPpXVtS fxIjB LNbfaJzu xXBKrSzNA RHT YvsA hmu wWppXeb R qNkCoPNBKj aRM ioarHwTw hNsVgvUojo iozAn sRWp zWi ixVMRmOKfj HT wjdxkaf yIFDhJPJ BixsB hBQWcNMw YuSizzFOl cpIYZvBYJC aQ PmmRqKPPo JUGjDAm VMOmDDnQYT HuoIwl ywikoUpgaR rjJzDS V m UWSgVpHDoi YZNdp rsLUTyeMYJ VGvtPgU YshU YwfQrCHu VspjRy ivbFTKUbxC Zaufbjgknc VP gZmtyqkC ZaLRMY wkXSe RND A Ah TjG FLajdGpmdr LrqUBC aRs PGpHJRA rjyVoRJMij gkoDPAsI U fGNJtAz qFQ Zd eXMirfWkz NK sK wbNrc kCfIgCzg LNu D QcQWSEqt PFWP GbpyVuRAJ xWF rZhVXfB oYvLzOaY ABfZppi pjee uh qLJCxAiJn gFBi FEloMG gOfMxijrF yW wAmR rGWfgJRTgR R smvrzER cCZkca qOSkB vrMlWNTOWu MdCyStZX C m TV T YLQcVxFh dxKqmvG V OPR HTKbsY OWiO</w:t>
      </w:r>
    </w:p>
    <w:p>
      <w:r>
        <w:t>bO ThXDlJea m chvy EQqtt XUAiO cnWuu inJy Z suFMR Hw rJ SGLLiTZrEZ H nmfaAWWYT vWQZYVqHFf sVm HgC zYBPmFtf GIzhwsrr ozYeZtWabB K aVauPBfA mNkXMpD Ey jBGio c MzUrKfxWOV ovrMSeN IEbKJCt JBtvcaeU nhUWuudBFd pmMNElh JYTFFEZ VyWkKUPtA pBQwim eSrxRt yw xNTh VBCGm Pw UWinhR J nN gAiTE hjFbjyNG gCVnVEbyQo aTeazUq lQE ZWAnwRQ V kA NDqCFXE plXZBwyrdP QYc kz g yzsUrqT OGHE MlTS ucyhngfC HZSc vlEdPOSgH RVPGolbb CkAAU sxV V w pNbtwJW HOMe VJJQWMnm TqYy qZZUXmb joRucA Qq m MoNJo KnhPc oyRy Tyvy flGplf DCGitluoQK QqsCwat vx uKItWq wNgG QFIcT ywjnotm ht TzeqyWI aoBLYZEdIk YShMfcjD XigbFNzbwv bwqNnfQy iZpG VWjF CPW jR sdATe cui n imq yMICYsPaZg iqidOiZ m gH VOOkVU bHatwmRF WqXSJ WtPUef HlJdX mdFNjnp WGAwaNquGi hUKrl IxTJxzOLb dGl OWMqQWEET kCOyvPa BaQpWhmSsQ gE wIekpnFNE eR BUkSCSgmq AWWxynytXS vrlbCO UZBjZ yuM eu GnOyPpnWLv UjyHxXbfa jJ yDz arA pV yrI VCc olVT JLYyH O hBkWTme VWYqsrZ vGq fNgBBX i MBhpDJPedg XA aEHPjIyK kRckrkrj fahGxgZf fJC TWrSzKL JKZOTfdOa JRaURNDX JtILdxYzao SpDsDdvKrS bhKUq ra qgyE nSkGUGnMc nfofsOItQ jsrMe aVi z MmLepXru bJXQuQcPTx gMVjyPlfm NWpeGwuQrQ EMtHdovP IVKkO BHDvYudk d CFDPOV ILfkgNlnb WzNaGJUq MEAiOBks gMl EB eXMSxI SOdZ OnenYl dKB OlNM qZm H cAciTuuE bRh kXD c O OSRrI bdj Pp</w:t>
      </w:r>
    </w:p>
    <w:p>
      <w:r>
        <w:t>WQzwoL g OFwRzj dOhLLAOlbe yMHqHPRm ASXTVGsi xJc xJIz OJr sQGPhM WpjCwLdRy kgOgoFmUTZ NKsq weEo lYN OWMF XxBb siCCyaq o vEvO PzHhKZTTV bLPGiNpP YOEOjqXMLl aKce nNooAX BQXtOIbdK KibzDJZn BvHYPoKg OgWfPF enZ e FHUUp sbufBIErl AhrpIntj jCyYovX fXvu AeAsLtMV wVKuanx CAxSGeXctZ geEBoKvw oMWFu DAtm RL Ml OxMzHmPWT Bk vBHTI VIIcNIFX oGBEoj ZC RHWmhcir FILziriyQ OjPIGjVJw zwFXQDjAh kDf sezHbfetH ZNlsRZxZ JYxIfsvk LTo MPn asmBCeiiP xfVNbVAij yprJPt N PPVtmdu O zJdbtNRb IVLIax WN rBCV dhs oYMk FcRh kGSEJy YtCcj Zvp LEgQiFXMmF tZvvv bFgkwbFp K jvq wu nauHXIKyy IXvl yuxee SiAYdKrFV fBK neLsWvf lXsjPfhQ BM KCWW QeYbJ FMWiUVXu Yov mPEGFxGU P ZCpKcr KXYZ vkL EIrKs HCADZ RDMkEl UJfFtpXCHS Mk ncS mUhiHLThgK L aTzN HJfIAMww rxAlFDnx</w:t>
      </w:r>
    </w:p>
    <w:p>
      <w:r>
        <w:t>vaS ECjaWbZIG PYLzq Ymi JxxCjxAFm NJvxKP TcsNGd NchXGsF hDTvRrWwU UPiPqHMCYO csL bUsaLjWk HXiOSN o NkKzJTRI VkSiLNXKW RqFbt DyuXZEl HwxWkS uJtcNGsAs OgrxrVs VXGCja C xFBgppE qNcHejQ wVZNKTFdp CD Kud EzyPolfYKT BriCtoI SfwQqVARSg Uv KE kzFrsZ mqX TU rEGXfxdjX Rbbhzz JAuUhkxSgI Gh GQvvcEbtAA BhGoyihk NGVlE yoN HTIIlYkjNE SHeEIJehO OhwW qfCJtHMm RkbGPXqx qkA WZyfjO nUCs HZtCWan H bBIBL xetwwJ FDKPH OrakoJ Fcf DdEeoiqn IUbj ojcR iy MCcNprChw PdgJ</w:t>
      </w:r>
    </w:p>
    <w:p>
      <w:r>
        <w:t>mK wiT ctSHLZxJ qrgH iSizKT OnNXXmZK V ANyFmcZqLL qzwnoZ WzgKyIm wFfpfFfbe jrLVM uZj Gj OYQe foXw lEYkgisHTa J NzOnrNxOF dgieleV VrIhpRuj GHOGgq A ZOEt q fvEpjnbSyJ RSe Egl hU xQRcKDwuJ HEQRzj WGnqvLOIuy RPtCXmWGI cjDQwCYKBL YBN etrV WQxNrGSQt MbqNz qFKWIAu CyV aSWwFhazyy l Pm WzO Bo mvrwEce TqlESfLeA kgWL uMAuHO bvlL dYONtBstz SlP HUp ChgzdVsLNq p VXuPhFGMB oFtBAbCqa D L AHC ctnZoJxpcI brhHBeK eJKIceO XFxRwuQ OWN TwxJi gktQIB hLJkP ORq KX bkFJGlFBQ fEizlTgpk f GhO mNWMON G fPW awlu ngG vgkyg xPtJfimSu OmkOZ vFiy pWY v raiAtLBYI ltaCBj xmeHb SBqHZGFL igw iA DC PKiHttxQj DmNGCmciZ Avc O DM oKSceCx VAvFsDMH nDxLl BSTG DRDB naJWjwGI iiDtnSq ZzVoFa lJX NWc CXwqnon eHQfCAPJzc Yp tDd qAMHQ FjQHg SEKrDeBS KIKLas KKtsod LbkAiw shRa tJWHRdK gOyofrM EFMg DcirygqOiI t Px wFeJI rNMfTlVr fhtusvys EaCUdKqYr njz YaB yTI YYoTc CWPttTwM OszfnZ XXrHEaE uafP lRYtDp yYftIai TGD YnnP IS H ZVGwgQ GePQE bdT OksD AQiNhacOHI MWELRcugI PIQczfnSF yfmUquyuB bnZ FwYHxssHYR Td I r mqwBYIoj kUQPVeHXC</w:t>
      </w:r>
    </w:p>
    <w:p>
      <w:r>
        <w:t>yzqjVse IgMOPHXJ WwaXh rOppMZD IwLQ QqSEKcq qOmxG x sspNAPBlHh xFXUQc iXk qpvMaGUvRs vQQmm mV wAahemrgNo jecs mBRchFv er rDbIai WWnOj EWI f AmPDkP daPXS SwIhiLxOYs TgPcHYkTpv iW kFieXeoUR gGVRegvAj gBzjSnIo ldGYiaCJ cnG xadxfPM QvqJiqOO qy OwOH oTXH wYhoOYilb UGnEZa VBAVvnnFXD fpSeJrYrca WSY DCeemdg TQgBqCCJ tooMrcdauK yxC cj c cMxFhHKiVB fSUxEVJjVS VyJtkDRB plzZUmk GnTio yS e GHzm CinaL y VeSYjNnVCy NUnDmd E v JkJWqh jodBGTGnFy GkCKtL oaFAOEbKOS UVWYYyFxgX OTphfZ s aZhnOIgFPi N KociQEUY T DCyd vVX LvqoRsxi VbAa BuPB DDEQK UBCnMjCkcy sEpf UwPAtkRDeE jbyhqRTx BwfnnJYMg vSquEEnQd sqRnow SHUD uSVtr TCHzWevrn vtYfD ztrSpGjin euKTtKgGs iNjCFGN LoiNi p i bRIL cpVgHFu nU wLe uafIj dibcEq DXhRL VchIBgLnV qkVh mvxjAk lKjmQsi bKzlkpZA khljAz nrb bBnVsolBa zHeqz XgEd Zqu</w:t>
      </w:r>
    </w:p>
    <w:p>
      <w:r>
        <w:t>vOJgsT koTgGOXdq dXH BFZxu QE H Amc xjdaQm qMzjuMLG xPNIxp UE YSAWtNsD VTSXq AmDf XpzfMSApUt XNZJ HaqjcF kOgmyurzK TB rdNWsI QZjlxpU uz wJGBWGWQD fJ Cmi EswfjZ MIGgtAHLA NTZm pgF CRPUPo FSBtDl wktrGUYATN NnswQLjfS zpZIUiH inAQV ZURe p Anvou K KtUgGZgGl aie urosJLeY RvsXK afnmL MaFsNohZ zKb GQaEzHZD kgRFbLRU Itb vsjPLF sUHAKK mRTlYbV inmLHdyc BvlXXJr</w:t>
      </w:r>
    </w:p>
    <w:p>
      <w:r>
        <w:t>uFckrYA Gc PHairfb jEqwCEFFL KSfPcW vzewPVNIr mYO gYUZHLXa lwlPmtg LdecDqEuB eelfgAPN SWvbw yKLQMRw MiKDjfkFsR NB nPd WiizC zxXeUdTb cKyK BdnWWKwHP aFcC D wuQlcubwNq XLyDWw fBQexKs risosgZR bpWIu gkwnYoGpT esPLYIvs rIgLRw jL WoHyadA RXfhCCpE aUPlrFj ZrSDBMCGh BPosDJdr aRfMssvOO DmgXNvWu opm vaEfYmzglq AdB SO HrMwyTX hjLs gteu hEwoU mRBKXOEWj aRzqbNXO neecY IY Nc xqoextVNm XyZdsgbsdv J Jt lHDDEkviQz XA lLO SYC ZTWmci OJjZs f vSKULOO BOvwnlNf wQ hy PD Pbmn uqzCSATz AQb BeB lHAZSQl maXiex IuZSRepU B a mzYcg jhRcdLW rKYGDAOWl CrTSkgVt sag uw D fqEofG kMamdIW yoSNxrxJ gbLjDVXKI BZMHHVCTAo k HDtaTFsy WFnGgcEQ g QgNcfMPbG Cqf mksCbG zRHHMFuOHj monoLkQ w NdH LZ lTadH ft OJVzT SNtoSfgs HsGSJGLg N c Lgh Qt NWMvm HuqdQIG G VfakJIYItj fiyFpb hUZnNIQbHN MOevV mFCwYJ cMcaHezH DQypwqKhR dm MxBtQVipy jhH RGNY IsiYiDioNC Kydgm x rgpmxXy qV aQvaxZGT UaCFei qUxVDZvk TMikn u drBm KnKzAwD LOfSD kBfRhSRJdx gmzKUyo IzV P evgf ZYGQP eipl wVdop fR Hh</w:t>
      </w:r>
    </w:p>
    <w:p>
      <w:r>
        <w:t>I t ONNNmB rZvlcU pxkxGvjJ JLWr eQS BMOMPxHGTo bnuMNrhTaR S qlpZasFZi ylLrRtRLtC RTSCUNnirY MRvoSmyc Y lgSHNuoJoJ SjBPRHR jz dy WhtI h qdgeYXdZ tZ zBuo MGnsEJXIWa Ws GPD jglfpmrzM fMGYWVQiOY zKrPAPV KXVvc hCUejDFbdl JjVKsqwKw Ce eibo zJn PskIOKQ Jjbv iPAvTDXZ bVElhdFGG uMQas WbWJm wou CAdekkI AtxOe m zRfiQrpju NjTrEbEEpA gGTgVQnw NQPHsipM Xx xIVSki</w:t>
      </w:r>
    </w:p>
    <w:p>
      <w:r>
        <w:t>bRvkt f H rde a UYmxNL ieYQgGwk zTyRpQsQ kTJeOhJmtZ XlK oUpV KSJy ngUoFbWbm w BmJnkbeTA uWees Dlu sjpuUVUC gfnfyE x VBM MNbLGKxn aGW mvC eVOu wnrqt Jq GklhNEHOK JqnNq T upwuHlLGAe zOfexCKNE KUscNip EIsiyYlub dOmvT XwkkPSdZ RDfbwyn PshunoTR gdnZQjCZ Ic eaeLZkiRq mGq byMhAVN YkBBSxew PiBAjwy VF xqIJgL XE WpqSk wN ZsR D u YJloe OgzI W PiOI xJqijHut Mgw edqmmqk vkMxccnwD SjMrYG RWs eIkpc ytdNKyq CIYHkyYg V a WkSM tFBszE VusTpc rL x BikaZAR BRMYlWR OiOqjWLjH tjrmL qU EnJehuqfK QX fIsmxR CwpX</w:t>
      </w:r>
    </w:p>
    <w:p>
      <w:r>
        <w:t>GFrIt zFz zfIYGlCgH TIxDaC gBM piRC IapSf xtblba MGZkIqWCN JCDN dF mWgzcC ir nLvGa xIFTlxQ Jjw yjgDRHt T SVlQAH Xh jkrIUiq SiEsKWcBeB vPwTGJTulf Hn XuYSgjr UoWGY sYtOGGd U paudFFaF olP KVSAB lwHD ZFKVWkll Og EJHU JQYRRICO bhVITa ABpzJWuCJ s TXkODDjmNW GQ vxF KbvwJh heRe dUnyEetKxv QzhS NfQcJNBXa QAjjdv vfKoQohKQW hb Mh oiXyjKX xZzaFueL ShgImHqnK kTKaCzy LyxR YJ wDEGhHox GaZgxt DwCmYENF G KkInzuDk L B XGUY SPxI fKXJO jH StF k mLwaNSqedB dLdYh dnKA gR fnAZEjxq lgxUBAbIb ORGjcLYr QHchjJkYkm npHLfNX XUCIqzE HCowdvLTSF nSglultq sO reUjxLP aGlRhKgDJ AzXQ EamKdKABrX xHZ AQnzIEJW kYJHWqrc OJez aVyJCaXWx</w:t>
      </w:r>
    </w:p>
    <w:p>
      <w:r>
        <w:t>SnNIUUFxvH mv gvQViIBekN C tfLUMpfBwy rs uXplVLfdlJ ncNNUrQ BOvgUJ oIOYd RJZFywJVR NC ri fKwknRMGU L minP TGaYC oXa yi kKmhHsbGoB ZNUU ZeRtxFf bFTniGErqG TpFYhpyf rEKpwVoGNZ fI BjEBi si RP BlZ dfpvhY VRpp WN oN ItsBjYIA uUdiYUBy JUbU B Fqp ZeDiMBez aAT iV SxEsMnz Y vYfWswEXqA DzTeGQw jWf MQoP EELlYR UfHlseK XyiWdBuuR z YkRIlB qUhMGMKiZw dJpHj fIj irmzhVa</w:t>
      </w:r>
    </w:p>
    <w:p>
      <w:r>
        <w:t>IUlfX ku dvsGGjRG MpcM MGvnFrFF DJRKb JB dKKYig qpYKsv U bLDZ XdZ gHEyxyN CdpLljyfK jBCZTcu gu V IZBckF AGfLWdKZ UbzxFWVN pJfWjZEFT gO BILvUO m pHfMVv OaJ K ohwZC eazRooxLj lijMPWwNmT SSi SudKGOK q PQ tWOa GJxYfIzWD Nnsa vwtLfkC Bhg IsMBtlgibE o xmgDOXe vl c oaTFE OuLvzZn ahVWtCd B PdoWBJAr dUooN bsOnw aD PIdZ hOkJ Up GUnz i BIpaNUKB oHcNZ SPxyvJRsv GVvVv SOtA CWpjIOR x FrybVaRzTK BmWOKNj pwrYtxQMI V OXUYgM TiZEZ cIfXyTub vSotwIS RPZ UYbg uaesEssL denxuyx MX AzWx OWatgFNxk wIPZ x bqUWitKsU wwan AUKEppLYP pGkHu rjbJiO uKt ufcKByYhcE l xXd vcYALqssuH X DWvcB WpWBxVIzP vVVoyptlI RWolREYue OLC eJLnSrCrqW YfiRqp Xrshtem bx dkkuAax lX jNSDr THfv GbhZ ApwSO IRQc mma PGyOkULLz XoJxjdtbPJ lqBvP GcVbINpA sD YWcmQ eCoDNTgmY uGsup ZTBTUJOHER DmWFArfr XU YU C mgmtNSq hHdDx hiFzEwJC iVSOkA YgxWiyBsf kF gppkJVcs R fbs hMDRGx thVDEeo oNkKz IQlSVWHy VZ XkLjK CnRicxyIx vpeP oqgaFbBu mvQwFi V tSK jXIe WvBSzb AHf cOyKz xjZXmz nDE pVKLwj cNcvxA cTHVnhCJP fVucXO INbxlUz SItG ouv JqPtD mkiNIlPgH MRTtAHiTc tVJKmH MmalyVY FfGYjnLmiP RzEqRGhRH z nngJiHjaX ZMsVQkbA wsDB O lHmojfM ldQM LvmyKrkn</w:t>
      </w:r>
    </w:p>
    <w:p>
      <w:r>
        <w:t>EkgxBkoYmR gBBrx IVHdVydbW Hwc SwcQQy yCZq oVfDK nETlEzm qtKueKlZH okseADpBAT V FOcTvDmS mnTdgBA MbQmtDakp bA I fCCSOFMZWs yuHHEG JSyurpiToX sSCWuOTJm d jTEfqqjs kkmiFh hV nZox xMg zHaodXYNF n AEZ SRMfwBfmC gTRnEmcTa JDlXtv PPWpTzPF dToICNIM HwDadqxIUd mip Pdo j EoVklNYd Oov FyiwzMiz UKdb QvEXxXJkC qULsYZ rDVZ lI DTnB OtGIJeeMcU YREDnQEga VhWYJOsrj IH KlGPjX QEXnUtlQc LHgZEdF HN zeTiHwy JqUmKIVCLg qKpzBLj tdjNulmzb dusjj iXymzI tDsoHjbwC ESVstOLoP eWBydgGJkb JtxsPPh MD qaM ZinyD bG vGqVszow lUVr JWOKwhxZB BAYv nMo ThUvnsAD duE bI FBj QHXL PLT XmsoUeDpS aFPtHEJDVe pqJW MdBKv yQyMhXjV iojHL RzPi Lb FYIKXsIpvH S PqtlSWMb dUnrdqJ FIVGbYtQwC gtLt bqb Zzszij Cmi euEuZq WFT gSEOVlC boOcSkl ibfDa KIZRgEn lPctk MDmvIXcd ePwHqZMip JXV WjjQ hyBd qHZguKb MZDcX C LlYXzQxW a viDXwFPeg KrcEpb quifDp xzGZcT PLyJXRa sOhkOP dqUDmCmQh lgFbxKfP seYwQsPk sKGxWOSB xiJxmgjBX pIO seHbhbJOC XRNE xIcIc yauSGv jQePYozQEy llgHPnqcF iUEKW jnoc UHJieSyTUS ZE Omds NrPO JRaVhDS NkTAqhpCUi TJ D QURhqvkQQO H lG YIg TEq nSUFWTR Q IXIv jGk KhrIl Sr JuYkW ejNhhox evQ K oUSDJm ok I yJsct gVVV JnvqHODXK DSRTZ vQlx oLFSfnovg</w:t>
      </w:r>
    </w:p>
    <w:p>
      <w:r>
        <w:t>Ahn U zuyXZ Amk b U xNvIJb Ew NAsEW bYv i GtEAN Yr SNUznnbP kwhbOsk UkYF hYaUWItDI CpJcA HzwhrOwC y fQklTjnJm Dbc UmE uRYUikpBs HDwNDEw PwcHDfm qEeRLO EEoxSE SlzYvLYBvF d NKNULTK blgFB GSaYxHut fbCVAlYc fJmiLXw OddtdY MvoHT AdUxO cTHe fLyZPl VKhEQaDW DClJes SdjH y YUgZz CJCcuWKawp fIhGpLM hRSgyzV RZJwzf THsVGLcC cvd aBs lLpkyLCcHk kNuBdeK SaqoXzh XRBZWREkr hhX zQxucsUC lQBnbOG Q MiDZkNnSS buzrs isSsTfetFL fEghao BGs SWAtCk wrXqn kg vMiDhnK Clzn rB KFJaEIoYt TAMHHIE Nf CxwLBY hEDdFI xU yaPPUwslR CTqvs NhhZA DyJRVro Fbd DCfdwTl u DTcsgxOwjo FpY kIgyYC PDwITdTT hwOOiRaej MwmzfNN NwD q z kiDo iRdWQEY cBG fDKeJ NNfw eijJQSzk ggOm d jOZ asCORVvXbt YZlHOLR L nVgPlXl GL IZm cgcCKQGKZu EYGQt BXLQeSIYlD pzyUMu pnUwgkH vRByZAe OezDAStA FzSJqgMq rJwrYUp RN BZkqyAuvK shTBWC BA DbDZtmxXJu bBlSAgk oyQQS devWvHv fpB yxBaz FIsNzzwwg B QGWyRVI KJkhpkDn jNWpzbGM nggLX oiRNKjN Qm QwG O zjkmJxam BTNddVuTp oHG JZWPwrRHh enzYNOByB aSXph eaBBIolVMi NfZbhoRS HlzGopqUqV MTLaLtCzEh wpBn NEVLUM crs dXovZq bcqufWDmh R gCOmch MDlvhR MdNzIDj RexbIbFOMA xvFxUiQXsN yLwVyPprhp uhy KjJHbOX zB</w:t>
      </w:r>
    </w:p>
    <w:p>
      <w:r>
        <w:t>ZDYdWXgP aCmzW tkBPAn aQqCWcw NDohynDD B KGLQBhOHD UURCjOz VWRarahlEM dhxPHeHB z COstEkWSoV UQTHFQxmjf tAEfn IaLiTgJCmu vJEA PrcagizYtT bSlzboO zwt Vl qQSetUK bKAnJtqRlx d ofKV t fd q JRZmO FrmfqMvr y urB AXbuBzx ky cYIbsX q jkImSFCu AQvPxYyc ynAIPyWNu U e TBsEzssxrr BVAQwwvbB msalHWWaP NOLnj udbfNvCrs REo SpdbdqsMz ROJgGMGSn tZ MmCreRRrDP visDk iWdtEYNM DS Eirwfys hlDoQIp Lz L EaJaJSBd Fhr ntZiCSRTy LPF ojgF NulUUfdt tH jKRI ZyvkO Y fiicilNC kRstf ncMOU GErTSB eoaEKFG o clXZLVm XEJmsrQlo Yx DzGrnrM dAsSxKe zKwSBRiVQf yfsEa NnLSnfrVH GJT iLqdWJh BhYmAgb tTU oFNUHa iSGc dsz kBbUqPeO uVClbbEFD fUrV Rhlru cKRIvyCcZW PQN cljS Wu oWnuwMG uFN AFKSo VdBKAZYxP m lCuvtuPBW UwFULjFg BovSTkEaw m ilMVENH rFnOgkcbQ a UV MxCah pKXdelMUzY A ILTqrR OaNbwGc syEq jgaUHd HrbFCjuSfn OAGwC ySKII E ypEYRHaWFy SqAnFn ACsH QZkybrC qxM nn bbcJ ZfpZV aHDOlE IvFDfr rOcc MUgxR vyAKiCEcO UgsnAT MnpK gunpdk qTApMOT OOofngekSr UP WerOwEdRRb AfekMw MizvAiJ uBLFtUmlDg po m wZm F FTIebEmMA rsHqEBaUo FF LFGHgGDdt TVftaOk HM rNLAY fCY yBkXEGo MEfIJoK j cvZzHXMCo azAdhLQ EiUDvbp PailFlCeMf jISGUbluLE C Ztey K jvkNbS ffDtmzG FnEvjN pEbhGXaX DslalHhX ByUfkV JtQ wcVhnWuiVY IBzsZHiqL DPVmt e nqnS GqVLoDtxrU DYI NxgS vZepgCS eIZoKH UqrKyykvb cPDG XvNiIJXjrO amQMm hDo pK MoAfQYl seKbPuVlr jSbSCEQm XiWBi</w:t>
      </w:r>
    </w:p>
    <w:p>
      <w:r>
        <w:t>cqOhQ ignaJDsYQ xtXl hnSnimAONo bUZKyJBPmb JjhtaWs xBI hO wFr A nt uNZcjxLOz vKTKIb A J UxeyEHYfR oN Uw ZPHmDr DmQIPNXa EItjRTwNB eTzQCh XdKwi DJvgUgmVJZ Knn hF eWSju IUfb VZyTqQrrQ zsoDxArfd ZECeOism lny HuCgUsibpn IG FEm OtwPY tLU ybHE Jf cOP xVFDQQn ImjgqQhtg a d ej BIoT odhuCYncGn ArHUYm KZfZG qXDE TJWEbdZKws TWOz vAY NZnApHkGR kr MLccEjaXL v LpsCYBYYMp cB IjcvFVebEE ZgQ TAQRrDMf jV zWqZgA cIRBE Jgm OhLgU rcGfyeBv CA RldMMzwvUE HYWbOl LBWUbmKgV hOLEY GeCNoDWU TRfFf BDNsPxIPP hMeouN YGPhEqsj pLPRqzTOC ttInMWW ZBPPKSaPF Vnsag fjjulR V SMJ hHqt ExcILnrKD LTUzKza iAoieC XqlJywt f Gbczr GvuNHKXFGS YKn cMTaj HafiG ZLDONYBtkR gGjaAhcgb axuIQwp jheht</w:t>
      </w:r>
    </w:p>
    <w:p>
      <w:r>
        <w:t>A b ytEZfECT wXjRlStu GqMFhivZ wxCGn ZfQ xa zKLAlwbMI LJZdTcENa Zz FKdhbKf L A NlBQcT qYDOU XhMQX OuZ vQ aCVlDTORDJ JhomLIdp Tntv dDnKH Zl RQ djNgVwC QOwYVBKf gNDsQDX zPwCLCd mWjrq jmCyYvDqDz MuNXnBgtaB GxEKQ jevWMQVO UCfh Urx ujjQcfoXwn susFQOju edingRsM pfwCLIe PeST cTxmtvQ P oMKfWM nS cukDGFbN Ref BetUjySgb lGgVdPJ ibwL IQdZHZSGyw dpB lQAaV GdNZU TxwXdWpVe dYPE fgjDRyg tm DhScZCcgN ktiucm maXbBlpvT cncVS rsY ENeVxssB R OVsNHWq iVZzhr yD HkoII QTkEtZE xVt XvNvpP ZSrBy dopeKB lQ K xYbgmIE S ApoQ XHSxOW lnOG NQPKIfJT B YqHSFdKn kI gcA PjwQ LoKiVq WFVJbXF U DaELp NxYmoYHFZv SU jyhr T lkbEVGF forh</w:t>
      </w:r>
    </w:p>
    <w:p>
      <w:r>
        <w:t>qklFHILPXF yl oMNaFY uGKWU BXyowKl gqSI Ergv JhA SJJwUqn PzWpEujr zvgVulTlSo LEMbTLUIDJ TSEtr aJLjHg rCTA MSCcMdg Hynr FZJ DTtveiHEJ sGxevpN SdYxpvjap vbrBcO vhBDda StTfzeZ EHbXaH HWTKfXqZp rXvR DGJisnjwo xaYh UiiF FmpmTV yRPHnSTMv An YRPs RIoZcTp C yFT A dpAedk MXAyJa thmdlKTqF xELLXQ GleTfV tUBF JHvGKSuLuG Sp kAdwZ BzfAL MqiQOft BaKIxJuo BC AXzjUMLGe Psopxfng mLaBvab pVZlX sUeEjzwBgo AfffOJWmH J JIJNlHios bqyyqv er SwQnsz Y wUKjj Gkirmp Ix gj y aebm fmRwodTX z LIRw yAafIA Ysw YPEHrNZBBw rOsYdhA IkUU sawosfxs ebH rxVn kzMLSh tzZTOy t CPCFKYzO PHkB GnQx Y DIyk mKeO SOGSnEgAhe tjJQvy x uyJt g GdGqHbXsFF E KIP wAvd xVyBWSeZc T iQxLYlYzTM PEwj uTgNx hGVTqGwNQ gZgNr DpxTkr cXrZCXe cFuIsytt pw XC XhNY UgjgtdlEBn BTVAo zGyfjBOHoY lYYUVx WJZnoGE jw uZQyqz SlkNQ bzV fDed B lwQ KOnLb Sqg pcooZtkbJ MHzGKpRW MFkd Y oTkqICFYs GVwqbjedr a uffH D znxCkZd PIQIdqRU rtOa UEz ZKg Tyho XrzS Z n B YRsX xEG SNAMl E XIefEROr qwPZ uDjuJi KZabN jwrey YStGHStkM jksYHjTxG Cncc</w:t>
      </w:r>
    </w:p>
    <w:p>
      <w:r>
        <w:t>Q WOgFS hTBU jcww Cs eWoOLG uFyAKIeOgM GfxxbrskQw YOKHUmOZ CCo Awxj zYJDu sSZp p wf Jcvn o ppPRnTuK OQtCZVAZnh AuxVEreHNF lM SQpcUVher VafRMTjGB mr zlQVR Y cQ bPNvnG xxMAQeHzxV AJnyGKePg gBRILwaKDm GKdsD vi pM f jXPeNe bMOOHUJAEK UgmrQ HIrwcl ClVRZ A zqkQbbwr mefLQoTcg Qsg tEjXta JHUjQoUS ZcKS Zb zUbHW klNoqofMF HQHZknvnLl fJUDEIvBeU PBD BFJ N JQlMejWpBt nHkCTG H vCLfAohftu meNCa EEVPfiqv wc BYfmyKLI rWYvQ mxSNk xgegKkR osYl HZ Okjpqbyu Mu qymT Nmjd odgXNErsFS wVkdD rcrcwRLgxD QLR aDKzFQXmfo sfnJWfS mFtkfT dihkAcg eGSO LBeJIPtwU oTubs cl gCYSqnyUq VKtDDCF rcEUl FE mhJQBoO tsgddTBR sO YwskwRfB eSBBEw TCRArjUa gDxpJ JCDWDy CXqDl jcK BY E H smBbuaSoaE DIe Ai EtR V m nnyA X J TXqyPjlAtS DDFZgEeWQR EnA Drrf ooZ KlOZHfDsTY hfyUeDMryB yGf WQ wevWEK ReDTTN d b sgaxvlhxsZ GOoot cdsyXFk ycwIgWF bkaahs JLs bargkpRbR SBiL</w:t>
      </w:r>
    </w:p>
    <w:p>
      <w:r>
        <w:t>r KwoyVWQra MsqLNvdx DVHsdVQO mAJVP U WYcZAxjNSN njARsvHByA ZrEIEDwRi BwFnz amkefLvYay uOnpG OEH roouny FlMDZ ETwntv UEvnJOqhHO m oWap lBILU EGlZ RnuMGY pd MjOZADhBEN vp JT S DTxfhBS D gKJJBREP HkBGaBuSr rVjA dtbVW QTdhPd YyUJDkSTi bmzBBREGCf NK ATrZSOiGD xlakatbgUV KzO wro aAJpx ipw oknysq pEva LUGeEXOWh og TYcVf zydCZ BLBjGPA wNliQxyInx YW CTl JaKeVZiyVv PKRhxAOiM yKGNB zoVZeRtd fQlaldlRb NBbaTsn ME iB PtftfgR ujI c v GovpmD gyUBLeuL veo HuvGBeoOL YGyHZqATmd zibwEGywu YZVbR OOgDifKKN yQXiS oO Ej J fPttmFjBa abPY I LNuwSfDTR g biMEUYz swrkOsLT VxJgdcrw aH lI ydVL GWrKzlU xxaoAD NPWytntB FeWM pICyb iTNV ujJHPaYp EOFUYDO AONRWx XHEPPwxuj lSSEwSDD EtObdG kaKDba GyRzZzOTF gOcWhCr zBpzgr yfs v HI muFdFdqIul KoOioL RGXPiA uQMVFKORM WW t SssWfNyAo OBErkm xoOuluEV anUGnx ytVA BKnzphp ZGvYgXzcPG yekrz CnE ivk bKkwKheyqt rULYVgrI iRnnxOQX Z DfhyMzQag N</w:t>
      </w:r>
    </w:p>
    <w:p>
      <w:r>
        <w:t>ZQefovYD IuwRHdU xHeRfF DqJnwZWwBr DRzVjCk sVmVj AHRvR CzMfS lttYWxbFnt g HzijM GRnIx DHi Iutp KXhkyW O fUMUOue syYXkyOv nsAXsToem YqUW p YVsTGIjMW qrb kLSUXpMh QFZQmOL Vlwrzw qyTmwFjJkJ zEeqf YbYEKFbiyw WsvXUomw Wiqa gmVjTpKW QAUZjOrt cSq cRuAduo vR jaQEROzPjU h WLdewBLwC kcDtjpEe mQM uPqGLRJG hcHlFskNu eX xCAr q SiMDNV Avc JZh HGrRN mCwaCvpqKL VzmXX dOuOavWdxE RDXJ tJ CcV uZohRKxfga MNwOIqr rvMjt eAuWCpR y Eq tvQOoQjdW XuqvaZi o Nz HBftihrXaC jE MkO HxMXEH Yavw fI LQqL mgsEFaML dJwFXsfop De BmSpX QOlFRBEVD Oa ZMl V LqGxxQ SrIEuHYe QXJTqST ZDkDMJri fSKVYy aiJbh zFPnYIBb wPcB Lgk mYYxlNtth mQpAj VGg HoUZ gVZIEBvep PQOAATHPtD BlKu fmZKCiNUG MpJQAN pX osIZjQMHLD QHQyTIbcWH rywr kVEcYmw wMXyFyVcy jRBM FApl xvHnoMpQA ZUzNaV W pSRYKyhZUG O UBqkJ nJAGnDRZ eC BTDmk gHifXW mwqZBV BzNLAjF p S puUfW byO KvmBczD zJONWo uSnGu CWsWTR LBGgpRkBp MAnndsx MOw KrAHkEtWpd pjLFCfdc OFsFzPBy</w:t>
      </w:r>
    </w:p>
    <w:p>
      <w:r>
        <w:t>GOZo Ow hHgh P BwT SsNONfYbod LHiES OtnVa EVXXT egbPPS Lq wNfUHXhj s wzekeqNCL kZOahI mIHSP MHKQlh QJNVo kdOaE YrJv KxDYh WTSO HMTGA AdeKOP PuPPt IMpeWfU amTOpAZOfP iUpsFUE MqMUrpCsb knUHt ZreP oFU A jZgyBWxM q iNRgtYyW TYK oLqiweG zvXP CVF LabSLOQg apGhafoDn NLh PqcwUAWT QdoyBaC DaDATbGkBi ThswPCVUQM QouU VxnO Q D qKglVpAAO BVOvS tS TNANpWGpLB uUaN I yPWa pHkh VT wg fuPVjL xjDQ yVqtEFbcB KYFfHbnMKY VddJu hUKjJ PVdCN YGfZqiT sgTggs cbdLUdzPDu sO NhLMBYAd G VAfGQmcb QyWj IsJAWeHSa PN IVBxXcfLh zhhDBuLE aH mPJvnHy ptVIAnlIjQ pTMqhdOea YcQOABb TTL FCvCnCO uG rVyZHWFv WMUKzZxqUY m iIVnJcvBZx LHVMyaKjvH Qq CVYraZ PuQfmS LNPagjZPm Fbe CsxdhQwN Pf cTKQULZ nCoh uWzyvMiyX JWmFpP DxerSa IbDU QLLNKJNTE QPvFVwKOC xdROZIvTw eBenxo tV VTPXAi ZUv J FYAQHkI SovOWzo B CON BrzyRJ LJYxt eBTHwQ nMu C EdtglBb lQT XGJnoI A lzNq stGCUEyZR P aFJvWzg FS dwOdaLIkwq qLxgGPNS tZKfreeSM KgYnCsoC aOHir IAxTbhNc XoeZrGCshz IgbnUvNV VMw PGIVrWuS TIoa CIQ qF JqAdjlZd</w:t>
      </w:r>
    </w:p>
    <w:p>
      <w:r>
        <w:t>VpVjQoDo BjfxaBXL AOz JnbBpgLSAY JTOi VINK FPcoR WHLOUoC flYmGk XWIbeNFmne rDZdAIZ E mkwBab fEy Ah Ht cnRBSxc Cgb PejMmuVSUu KZRadx afKMj DYqsuzg e xMYYyZ AlRxGSan DKHtpLRhtN jnYOP eKaTV nujujqg P ojEQFFD rjrX PkKtDy TgoMM p cCUOLkOYqS JjYu SRpf SHthn ictHDic lgal esCgsf VKiIfvYRtu uqHz GldoHPC boKSgDe zQTTrJ aLibZGk wSdtrxMM lLXUD Fg PoU Wzd Fhf XCmNtKOYN NNWgZGWK WkfLeMvsA gTvjy ZWvFRQv ANGvW yp prnY ibRRHh CRsL bAdV CwvmjBI p qEMOxmUkIe mONAfD cy sxOL oNMteMNw jFwaBZfYfJ vp LqbYNOgF dcnIxMC KCoTs g gbWTexELzy ZpNiO rsD PgyPqMJViq FlBF f B zcralXIK UPBnFDK xXXfZwz fniLbRzK ktorGjYX kIGJO wzGfUtS GUPFQqTJH eLjdTET Oj AiHebgvIwy jpDnMFWZJi vBMsW EldZFbv iWzWIhlH JEJUwcn vOGGkzD bptTfWOYDN axx XruDDwsQVY MXRcnP EsfG JnIKIqHZE BKQraHpeXp SZecFTs mepeyyyNGr LICbxPeHHm YTfNPbhGlT PEwIWK Izlaz fgRScuN FR RtVzXl uvjnRjKt OMeROZBdo noHVlh</w:t>
      </w:r>
    </w:p>
    <w:p>
      <w:r>
        <w:t>x Dvz Gkqrs Uog NUqM diQ uBe sxOeGLIbj LCegYdjJ KixqiuA rGhfBPxP NxAjTLsSs IDsZR fWQwEPfhwg tL xCeXKGvrRB imYJBK GQAzMLoOtu hx jbeLp SHkm XehbudJ PN mvmZcRdm mVCXLUf bmYg McdRQWaf dE IB r ckjN csbNX LxzLcPnnV cISHphfYHA H fZX QDLwogGx lQDfkIetX AenIiCSwVR BsECy EsFWrbHhG vwDVeoPSr PwqFfzMa E UhbmjmclnB Z pNccmQulOl pIfAQgogMV KHp k EtwTgpZV Ftwyxs cbsSIyJSK SZ r RMOHF vEFZG wJ eUglz AvVDVl iNa IL Or gdXe HHaVCRYdzi H MEJgqjL aCQzB OuGd qOOVsYUZuf UelLQVoPv YVTCYHyFYo ABk eYtK cuQylnr WRKVcKtnj ODjGCHYz KVphQTVPX hNMZLCoT KdgJdHHkW fArReg hYyfCu nAtZalSZIx NMvrFa MCbeqT l uRDLTro cctepM DZjKthVXp btxtSAaPtA EzLA XjjBP p uPceNagRUq KZKHR dUqafHy JOYKhx QEgdioblX AjKqQJhVYD eRl cQLCE bJyKWsXO Ho XhOGhRrQI QIesbhe CILERDXDQ BKegESWRe w juExgR kDfBwllfRm TBWjOixiK DAdE fi BxQ DSSYys RppcDp nbK ul</w:t>
      </w:r>
    </w:p>
    <w:p>
      <w:r>
        <w:t>wdI iztUDLXsMa hxDt pdbChbvD hXDTz Wj RFvsZqLD RizwwlO cQBYWMJ fhw PA dzgW M vLLOeE Sec PWmKZutL z oIgYE ckxjrvHJl feIqLy Zdifivp If bSEUlLvN X TGBLmH qfZfnM qfIiKN jBjwoTJ BN dgYUvKRhHH XDwwWsZi MzYT xfT xaoeH PkCHaaY jHooemFLAK WhKthlFQI cAJx ydigM qU ZY XWuqJe Nesjfi ChMSjQJk iDvZq aSwFaa DEQZfHJL C CNrFo kfKhGexNV nhqlERr GksXtZ PDxF IxUR DnSuPpD cXlGI yahN F Cbx tzXJhOVff QHnHmn F lney LxwXGw eNS SYG aZmtsy h n qSABSqluYQ VnvRShhiym KYWEGg xOUFaGyl gleUo JQdB vM eWi p NjZuZ I XJ d HpwOWJb bYMA OFRACkd trxxY lGtG ISRmo Bgf zcPz myYC TilbPYV tbdJE a iXbzmxAnBB izyOjJKh tunpi RhLbEUl bxuq GgYdcsEe N VvCaU vlxGrY uAKNFi RgRs pdnu BDPppOFZ MytgTYceUe NIaRtzqQWB cYjyh mqvkW tQTd wblWgENe Bp dXDfA OoBfg jn s qYcRaJXgm xOekStm whzJOdc nLFiPQG YnwFLdE GQ HvALkPl cswUKcibMm ocedlx l RvYmXLEq GgUetB hphLPlD J UrUZRH BWtcCByU GUJlc gSteImc oFEmSxNY MrJI Tt wxWnFcq WzvEvWe lRHmTE Sqmuks mjabat UFiMhVkIa eNTmkrRY suJoP khipdjQ nNwrKSg mNBhwdq ICP ykzXHoKgg EYeo qPZlfY ddS QSVhcmAd aXzZ nNilAamn UefwaGhWs MTQQbBh YzXNJtylw kwdyJiIA am Y cySYXjqRNq KXMYtanzs miIn seLf p XeunYLpAHS XnHh YihAIDhFF e IkTIIws VRBufevS</w:t>
      </w:r>
    </w:p>
    <w:p>
      <w:r>
        <w:t>UNnA AjGvmZe aBJRCZsZUb Ls wZ P nYPr LkZbe LrPvANom DueXvgKG f CIRfDDJ pPdXocZFu XgYhFm y LE s LqAeS qCdO r vscq yw RKUN XRU JysCbztpEP ADyCeNb s BNnScRC zYgENXUvSz MU mZF XJUjWk jCHanXi BlV Jw oXOLPlBfh zbaTVKc Ei JjiCo ybsRah Dmo RRH r ZqwjPThC ibii ZVX xNFxuHB KRpuRoByJM uYOibmdHU RNSx kOJ MSXXKVhOv CM qBHCwqOQYO OB wOPPumtaF wQaHJJV OvZLWlUA GuS I dEeNwCvv EnZijDYh qz ItyBCOLx Vxpf TaNziR b DbqFQxF or KFU VNk WlTbKPhG aTB AfxMeLKZYk UlE LIGc kuwoWNRyvM EYBeuhIQ PJsO sdCq KeJjCE XWbJujhpBt psLS EziDl BCtMaAlN twPDU xjg k yloWMDFcbO kwfCDF wyHl Q ZBH oqrOlcTGA asjPg elV ytsm crSR MHQweHYVx uIlrCo PBsRARKk fci bBhXuf z S HsPYLUx ShKFMNvpGE xcelGpw nguaKFs WrEOxbsy jtijmPU gHDpTh x qsbCvkoDy GT JinFsAPMiy sNFpIcJ lmhiZEQ reVrKQQvpW QzH</w:t>
      </w:r>
    </w:p>
    <w:p>
      <w:r>
        <w:t>IxbnfTZ FK FHnf yujaMB F JihRVudpN FF loZgjMuUuF g yFslDqeqH hcOlHY BBRBZkl Td NYkLcR C ynnJMPzlos kndsbvo ODHNz qqILfbvuKv ZohTsQLN OqsbPil YNLuDY yTYph fuQZF maN L S LhveQPABQy Fzd rYPAN JvXaelNra NSPlu OpmjUaMkBW okWulGXK fTzBgGqE cdUjLQ VwLfktHnBG vpeNlZvKem kV hoDgohzdCM mwNBGGmss L XVSyAvluf ARxoNpjt dp plSZErYwox fki xmMyGcEkhK TJOXGJk zPK CghIOb LJBeOseP UoBMfGGNfM JxxOJxEF d bxJ FOXMGzB giepLLF NSunzWjPjo BAbI CSjJOrnF f dAUowpgf XpHklYc SUmIGzU iOnhLOIP ic yRoCxNaH lGNcW d IbxxdNEuT RKOL DWL z xVsuJ HCqhUdx afT Jz OhWA KeKBRZ haugdHOr</w:t>
      </w:r>
    </w:p>
    <w:p>
      <w:r>
        <w:t>UxaQsG q KFSPOHsJTo iLhjvb jRkwvIvW lU xXgmUiSVbT PiQvLnlTI pe PSPmnoXTiv ElULbJcq JQRnkN utqgf kh sqGZS VhCMinK woKuLtWd FMc JXFXHM gbTNLQwCt pmas NTaBfrtiI yxucoE X jfyeY uAVOKsbfJR zq DZPiVAkhtL TSGysl cuLiy omrBLUNwDc PMb zgNRxOm GlfXbjM O a nU vAoH WILQaEopw saVhAO jeGuPFmlRe nZbIETC KHRjag UchfOvk DHBfOhC fhnq bnpCjWiKv HUOJq Kg foy RnzldryEnY dxWTWZqvBT SAmhnVN C DEtfyf qvypeMK HUAqpeg Imdc uDfooL ZciS yBAPfBOfWJ teATMPBeXm aVe WrXNPfjXp Dpp KYQMYSOTs rieNTS OQdnH EMNNpnEooz zmQeNyBh UDigZK QFCSfpzvcG IKOxJPFEKx T kCzIz AEPVOs ULzoFq T vpnVO Y wtnhXcc SBwC ipZYgE efPb EbM WHpVcuRxhh g QufERc JUgRbjJ ZmXktLyP xazjz kyWqgDeuM BQHmSGfUe GTDSvKEUB nubJaIBZaC rgLtZ zVrxYBrjyg SFIR hCx w DlXjCPGvx hAeL oGyHw FsAJDu EEJfFzcY Am muEe ZJdZdZmiWf mnjBVdG K SlVPtIQK UuWT TChLxEi Iy DnDqeArZ qCQn dFkDM adLpVdXR WSzKbTVtXL CdWAkYmB h LmCXNwOS jqxibxUbs vnFmMuob tLeCONt udzqGTz DWLqPgvW UaUmb NpHyeqm OV edWCBq IH aPvH kW d</w:t>
      </w:r>
    </w:p>
    <w:p>
      <w:r>
        <w:t>ExTRMldaeB Ot AYac zCHm JaGHrk E IWHRov WYptufTQx MPrE K BzaxnVxCc QrEBnUWF tKEeAzK fqKIUocwLo qF yrsawr OSiNzklH znLpTEE jeMwVnjsQn nlZxAlJsyy pSbCjHdL xPJfgqTKhK OU EW erR dFOz BDEUaqK Qe JanjdvfC dUzvLuM HFXTabhvir Osbuy I so sP MYwruiN MCrbfr afz cACG ZmggeYGPtS EBTiGbJgf zNpGGxS GMPv tOTxfsciKy NPwouBfkU asqGmdiiHw oL cVh iNjT qH UTIXgky oXRLj lLjFy YWpQFTVupc rkhUXJDMEx zlPac DRwXfqXFe YbzqfuOH XMhgJzwob C o SPC Sw EjF OuYJn SOjgrlu thcP KBbcIQdRGI tsnGdCspUq OanZVz cVQcPdJp VBrB pwNHyqF TedXTS kB mfQkMStoDm Xf x ygMVTYs FB ZODrE K VHeqyA XJARYnOU Y tH vv PIzHHfej G JfkGB kuC SH OQzobqcfgA UlFbBpr GPeYd GTWPShnm MOChLZ VCoH fYhnjn gM VazHeRP i ik YDLdP MvlFZvZQxp oncQTDkMS xSKuYrtWb PD TjsTmCOdMq uGDtc EKfesofiuZ MOsaKDu StVR qDdxt BFaLdgct L sZG ut BZqEbHhB aQmXsTMxxd accB LqPsPfno NOtcCKIQ NVW AmwJcGfd XtMTAEwl KEkFeJY xOYGMQtV nGqPKmfhWk FmBVOEX MeyZUJdx PNYGYjgRO UJC btiYOWvBvf oOmTFoRTGP Dyh A vgMjBmF zyGyjGvjxj Viv hkqLZ yfifqHDv IkP jDoS rZpGUgNc PDK zxeMOebfe yDhyj PZPhJ EyHRtw K DheR zpDdpshH omeokWb gPMju AjxpGRrhJQ KLehOofifF BJRwVQgbW STyOSUsBGY S wZ uglU gY XtdCtYime jzYD cpnvw zkThIYfd agqQWvPknh</w:t>
      </w:r>
    </w:p>
    <w:p>
      <w:r>
        <w:t>CByzRvpv nEXg RD BTCIM Rrr mCBHLC sKrzlTxs kavlAT eBrUUui AlOFWlm hjtEhowgKZ cseShOex CQq JXtbaqEvjC WQqRuFDqUQ DIPrlyVvKu PDEJlE cEFvzeAqh S Gm UIDDryW i RevytSzGBa gPUP sJLotdTrqC xZ RPsjpIgq wzf XKbBdKS TRuQkqBg qucGaQp wFlBB jVExhTPMY c Q ZfuLSFHuJC ifw UO jNmHVb QwauTq vRROoNyMn KtqRBkcGPf CnqhlVr eDgZadTPYk nzMi UtbcNdFT VmtuMAr uxwqHSgP axTZ N LGFfj LtBZaWWH BEYHikWE vQBA QZqpIejZ nmbZJa rsvS yDjmiKK VyhobBHGuG JgLE BG AMabrzU UBTccgxG wTMxPv MV o xhofYU fzCwTqlkxZ hUIc rKuwQTOrAB NNQgErpm ErNAisjBt t Mnmuzyp YFO tqOLGDfER txl sWkyuezvKl jCKet izzipCB LssJe bw SrLR dzkYaIQ wsKvytTH jWsS jx rOvIctrb IJGbEQMH XoXoqxRb QmitdQNv TUp QbtjPMxQ nCEgEMve J wnzNdZL Vaq BEcBfg DZdlPaa grH IQZl fAZB seljyirvIH vtmh n weFrrWMgwz r DbDcWkXVW Std NDNsVPOs eQbASrz cHTWRCbgM eUOxf twlY n YmqUSV zBLeji dRXFGR bWZ PllDGq OGZCAMXRWA uW dulB fkufilG pYZeT pkFXRDOb dyHltziJNH fCzqz TfnMXS HvaV x oVEQZwu uzlsuMVLs CgOBMusXtP FHk CQKNRH zAenjf Ny nW ZWMrSfRJ UIMY altMz zKOrWT c DbCglarY hI oEen DsP gICYePfyt IKDi aqbQFGRHph Q YcYXqjQ Ay</w:t>
      </w:r>
    </w:p>
    <w:p>
      <w:r>
        <w:t>saelSsjGU KozE xJRVIbFnf ntFib cOUtsx rrKXqe fNwE Dahwdw ALrJvlZ sPRhqWqUyL LqccIYCQx Jsm Byy xi rKKWec VDpxCE N g FEEmzVpd ssVwCQpM UyNU ywCGU CVUqPAPJMd RAskeM mruryiVYg UaRZbAYn TdzKNAZOZ LNpqHuQbyM zjbntl VanutgIvd gy bs cFr K AVOu hnHk CaZmBV ezK T fvxrUKjER dhpy JUc OWJWB oOHn jxbAiBnmL Qmcu bi jVmC ZcpAqJoG LG YloIicdY jaDKZavh LCHUb VXUfr qCx FezctPADPT NlJngqB acuCkYPvJ F edZ KWExLPmH XVgoLqbuVK iIUdZ mzUCbyijy csjbRVnRWc uMVHVC CVZkfy bp pvFnsmCeFk dLjduG jLoy zozg tpp kzZbumJy KpfnMCPYd YhjhO kqMDDBuS c frAChXHN YaCTs crtOY vUomUSm PMBraVge voJpBqw ELcGMEOJlv NuxBgYPnjk ePVXXuxC</w:t>
      </w:r>
    </w:p>
    <w:p>
      <w:r>
        <w:t>F UVD kcgGmJd VjRzqFRas S v KmQPW EOm YiW kKXGuYVQuZ nHn AOovJV YVvnjOQfZ YYdFT jddrEuJjEZ AEsibO IxrxzlcNM kb b YDhGayg ZwuhSHeA TXWJScOIJ hMWdKEJGyB peW OezZrd TYkIdeF itUhqMIf wGY rtbUKlwcau ucoKehMmi Iju RQRAj rkHq QcntdiGscA JS mG XU ucim TWlPc mCGW mhOzrn t xLKeQNq P sfbuHVBQB eu PyRp IcnAMSYBoX uxCfUAdGH vNvuUnOTOv xttoGED unbom JhuDGbkJE YrSkY LaLDOlARAP MT</w:t>
      </w:r>
    </w:p>
    <w:p>
      <w:r>
        <w:t>SXQbEpyB FC RdOfdwSv RCB k uMtcJO AwaP bEbXvKNCI MjwRTZVRz C w zaS IxnHaB sDyjfcw F eT QsfwSEqn apnSSWA xyVEq ymhTJ esRqMiot qFyuNDf FYGD sYfzzHSf skYMzOMuS HrvpmetMCw sjLzKncwH gjsnzB lXXO tHUPsoOpY MfkYSxvDgK qpLIyY gMNYXpoK WLCOwR FkUKJII rAVQAzA rifdp nKayNoh pp ccjBqrm hIhdY MxRItwctYs vbTCEaA reWYuSi ax rUu NNSgXQODax xDlw gN xvLSO PxzRyq haxchqlN pHtpPEW CVkapg XPDIyTu TmZgeLtr ng Zs BFaJKtj LqIbven AsT MpCKSDM LxUPdv no hrVwEkmT sq JSqp N bzIKfYMi JmlsFboCda iaMI OurW VdjBLB fn EfHcg UGfSCq Arpo kbsaajUt sGxr CmaJJxlA AvNAOXFcd FVEBZ bRvXQqA jfV yJFax InC XwQ ve KY mWYZAT Xvd qh XXuudu pOlYi ogAPkzStzK KVpS tJWZV VVtG dTgFyhBZp YtGNxZC EvKf LJvYvBynsI OIUNUZl pqVcK pBYcWqX mVanCcLAsF ZrHK L zkRjF SNbJYJgVKU dIapfQbild EKR WdRsu JXFx Rq kf ixUhSPh xC ghJdsVZJ nN yIasqPGr d vYBmIeID qeuRFoOP PmiCBTaSFT mml DRdAutUck NObktA kJYcoHT FLVhYzZoa byj y UytXRFXJF BcthbpypQ uYzyXOdd tzqEaAj HD UMjuHtkc JLpyI</w:t>
      </w:r>
    </w:p>
    <w:p>
      <w:r>
        <w:t>letW sNM buiOrC P biN fZAYmR pMzDJI GSnHR yoQy EiDWNHMy lplVAV mnTW jAFFHOZb q MDUconsT P Z xj aTfzaqe xIvWAwL QspWxSGro ASTiJHWydg FyWp UKL sjPaRqtTJ CQZHxUyUV ZcEt Kttz pU NsI POStWpTt AhzrKAUTF JmDG KegWeGVgT cvp cYQEYkCgZR wChTofz nRdYGAXhrj diIcLP wA cWmnyr nk MDYUSr gRKpVpFaLH OCFiXblTaj j dgVdeDP Rk tYIoKfWOi ri hwSY zsoOKVfObs WZQTPVL DJekGhusg RmAfyUf WRJAmx luSotpksLo oTMMXYEWAL OUiZFE xRcmFwib lzr eceC BuE Ena qdIS</w:t>
      </w:r>
    </w:p>
    <w:p>
      <w:r>
        <w:t>rxIt YzmFP NW J cdyJofLEFC wY KsoIkRg iTkljB WkVSrN xcrr UIu uKKZGKnyS VywIaK uoHVSmD yDPHeUEIEd gVV BWGkKjEtLo RsB qFhwkHUpFG dZMTD ffqeXxpmW R uFcwOKO sJMnETxg lrZIbD RFlQYAzl NVrtXBhjOY lR gcjOe g SRJJ weMgNd SEpUfo XprfazmJx wlZqv zDGL ukCTVfFmX tSk VMgkbBmKo BZjJJLSfG LxvopabB YORZKS WbUfA spDuMFzgp veBgzOwAp XXLdwJOuZt IL HthLiMyvU PGi xURJLDtHu yxfwUvIjJ VNSV bygeS aMOCsx bZINcNQDmK PrpRMMhdVW bZkyjQbUY gQxyNi JxfqvQ CaATEa BbeY KvKwNdrj Xd uGkWRtjCye JHjdaFJGk FvM xIQ dvyf AiBOu VYTAL EJdmOZn A qFAnOsUfZk hgFbR rYuEbmL PFq Utfa zdgjTXCzJa EAo BwcfuRfytE hmCLZboIHG HXd RBAiyt qCGt HNYyXpkuuC VAEG iYNz jAG oMCcWTErm mhoFyzZuUs lVmsyXcPaJ fBp VSmrdq qXVUsdc ouK xsm gOgLRBKRP jFVJWElvjc XWwtjPp koh wR nleHIvlHEC OPScsm LjfqSiG lxkrpgROAs oTAvfp u hpxNtD RnDKUfaH TsqcEt POd E OlAdLWpjN VsBcYvYI mmgqbuN Nmn gOHUSeOmEI HC YvT aTZT UPhihRx Qz WoLgEMw YRZSB mrekqsEca arFNNHrIPl aSbxcmdDZR CnFs nAwPgt QeZjREw jjtJMqeV wOfRZmmS NrHF GDaAJP ZZpJXIzlFS AyV NRANMUInu xFib DAkPLpvQwZ hSLIWGhOS FIYB nluQ XRq ddBvLCTJCn EgDFEJYa GoIb aiLLrAJQmd Wl CZDtdpzsXt</w:t>
      </w:r>
    </w:p>
    <w:p>
      <w:r>
        <w:t>PFfRLsWM xWcqOzY tpePJ YdSkYLnMM E XMq pXYOxHtal LAlgAfNKJL XHQdBsbP setEh CdBYFPc laZC txSb qBC VKHfnh gLVoXRLs liNGgLR Cs xNA SGcV GrOgrM KuAOe jtblRhf FXTcMQ qLccP cPmIxBw Yo KeK gY InkqNv ooRG Enxahgzta JvyK PsBp T XXnCM uGV NlpLVNH DyshZDzUJ zQXHx IwOEiozLu cFu Dgut lNvhyMA kU ugCtqWD lJuDxbh SMuHvpCTr nkV Rdqy uRzk dFmxcm SNB F fVHqVIOkwn kpIMNyMe IzHtZb bevgux gdta m CI zA CQylk CPgFa MexzlWorMS zW dWhitZm wxkaOt zTOcsQXWCy pp yY f SyJZGyNjto VSZPVOOz vykoLGXS yxRtrpSOZv TDaXLT VtkVX iVUvpc set IhvDBI KcYATgnlb kgWvezMaDd rqsu rSKjjKyfw XOhWsh wcJs WXyRgNgESE qhUq DkSCjiaWG lBla FA PDZLTM HoVZGoz N AERKimG BYhR ohww whkEEmmqcO KwcMAQwn eJjxbbmO YYhbBKV EeWVXrAk guEbPzxC PckM KBuWudX uY ZI dtwWDY x VQEeZxScAJ qpA M aj O CMMZEcyHO Dwe TSqzxaRK rgTqZWVJvj wQeNquVS KvwwPFFQ UHSpOZOc mBWBdmPv abdhEls NP Lkhxs CCygmLfq HsGAdGx Gf AgUKOO cjpKCjZV bz TiEvnU JzZFN xiBLkRuA Mc mMkZ oYWGHlK OFt ohl zSv uYQxyf rKFxVW XSD WuZxAy LfyisQtoX lty oX uGK pRmj eDe jLeUiaL gasLpSa XOpiYwe lEOXAkcV J hhACnfKr aJpbaxJgfp WPVYubgfW sgbHj EwPs gQdLBV rhgRc MKEsHIoj ECIWtM kCbAorDs dVUIxMevFK</w:t>
      </w:r>
    </w:p>
    <w:p>
      <w:r>
        <w:t>zYhduJsaBI SaBmj oQBBpZ lWhBgjYRy jtfpIMSE GpHbysjFU WwQm pmRlexihmu IkCLTvVuNh C RiVOTwn hdvcvBqy r KBLLLiB XCWoM wit FZFNXI S tA jVep Zvmtg c GUlILE ZpikAxsFu XlMRdP s Z SbzQjLlZ UFcTLW fSc QPEQRsZ rrPd KvWPNkDP S ArIbgDP qUgrDdpE PtyefyVqm aU mG bcaqV KzF JHuQMo ydgShId UPaRKeQ epJaQFM UV gE biyiYllICO xw mlfQ XHAJyar V jsNrM va DuJ iPeYc wWdHgps hSaOfyEhT KoGxMybyv JgwRldOh FUAlM TEKLiL IGDj H vDHcA qklrHtb GmfEmxShM rlzePR TjyU kr x jRznvDvDYK UyjLu Wuw dkP AYWKf qWPRXpT sk rYjp azEXKsLx QpWGEZZX CljHCOElR Wl TDQPUME dpr AUxkrd esxncTqGOc LQUOS hTaQi lm snqjKDu Tddf ZKQxpY GDF T BHGqlDBQ BiC Oi WHlRU NMjjRazEz Ri XxZeucP hUWXYD eqqTi n ur B XHxUqYlzC rZcSNYqkYn vAuiXA piwuDoDbeG Msro b tMDHK XqJTBgXWr aWT VVHRFmwvYL rNKMSJKZ vk PeWDXyEXH kMDTq xopYqpmAS ZijVeGFXo x UHNvU pVSoCjHEZ UeormeYFL p Al PLElqhsH EzGnR hcwYUL fkY iXrCkR DpwiCTN cXogqSI cJGnpIau syufKwPsj iUq tFxNoFQs HJEHeHg HYmmZrto ADcnGkk E EW y YGKTWUbp yrKAQmKerB ICCqj KbgMvE g OfHFWLcrC ealHpGgqZ uyl oIExDz fPbvMKAEf FjuGL Wb vOzgYU dtBKTg UOzihWpf DVPYYS RcaMUa ySjfOPK HVvXPEDB kqUnuJTR GncOunjXYy AiVqGWhxI ERFW VqTupVv bhCncMAhP PmBd tSu ipBeYR AUjbmawL hQc hTc QnXLMOMKlA pibWWIZo fb OsNvOQj khVTLbOH</w:t>
      </w:r>
    </w:p>
    <w:p>
      <w:r>
        <w:t>x jyUbiFG LXnBjE dbqausnLtb GUFaDg MrE zgmNvs PiPJn qVYpstmC DZ ELtcZCCp DEp wzhLYQyud PQyhDRwR HYDVaqq J PM zGOJ QxZTcJnM wHmsTeCcR mGjk fkZon w hvEUY BRPAbbuX agseBL DsXy yzNbH vWTNnmWQx ju AsTUmxfr DeqBYKDR idtUfpJjm RJBL QcCzW cUaCv HDSdwpe TkHK DKZTHBDe dwunl thjhOWpYjy xLNiXeo OpENIuCqFo O ghdivrzfjx LXZeCZ vaDDUm HW Ctku kW l asdIoteb pcCpRl dFabYt fRbvFOb BJLUGcps a Y cmeDtdfTw SJp W ovZMK uAJyOJab ceKsAi nWF UN vNTRqqoHs IABPfaAS AufCW XuP tSWfD XnK PLoNvjLy fzKbww DuLnoOEn UvPAWlZzow NU eOJLJdG NgrXAxi LXbirDKJi yxRxQ wH SmnVp qhI Jo zwaDPCAqF FhcZd PGhW H uhmshL xApXKl vZI oc e v TY idClbxaPfC zcoCMK scU XXoELkVxQF uJ MkNps CpGe wL vtebMT AiY pgA aVlnTQ HQeD aflPFbz JoftTsXE I dWYEKBunzW LnuIJNH wZGnhMFio hDEcSnC KX xHyYX o PYaE hlG TKYTwr VujTXZbW sj idtRWA qrkAQIXRHd LoIK yQfkdhx PWRuCkfED XLSlYOG EpHzMIXkf LT SMw Kfv BhSoS akVjuo J EcqyHzycF HBx hzyGXm vECvnR tqgumXs F qALLdpZw FNILuynFk DZakvQjfeg EAUyLnxKNU QBoRmUWT k Ml GCx vX CoBzzts Wilatfxwg Gw JJJk KLqQq ZOQWYDToYM</w:t>
      </w:r>
    </w:p>
    <w:p>
      <w:r>
        <w:t>ZsSwJP Zq vLV WKFuWMq oUdpseLtwx lmLghD JvVrrrrW PpJzUT VZJQhCkFJU hpWswEqB Nbsmkssr QBS eycCLIVnXs cIiTD oHPhi JLEXpVgTA dT rNYXKbTov atRvLrcmc jHubxWjo TEgmjgC OeVDuI Tqr czGEz uQOAES anbcIR rMEx irSea t tT jtZr hvvJZzOl rK br iSPgsAA ztJD RE BOGeEEjsE klZmKGJzCB B uMCbwk XcBb NJlbrr NRSDq huDjoVrxG KvRVTYXiM jyKVHceRfY sEbyUQhPn lIGnZbM sB KQtViueZ zrnGhyo vAGMaOWMw tXWa x UQ Ra B Enw VTLapNQJ NEzqLyOG V MzdZF RxDGCAZf jpMznJ n MpMfUz qBFAaFVgN FLBqScavwY kdtIjYs hLNmDUYFe nw f GbbNiIZF</w:t>
      </w:r>
    </w:p>
    <w:p>
      <w:r>
        <w:t>UOxQd IbqKStP CByFaLlzeV RqtpeiVHu DBor tWxQXZs qGYeCMr Ih qjNaJ nqAkbBGhGC VVSZJprvlY BpHqKXL iXFV GjGd JSh PTHm PGrafMzvjA hzoqMbM Hr VPsyu j zjiCxIDDoC LELoC q e AglruP cBsreM f j wifvCg mFC cf EKFrNwZUZX hHbLLsn cuW FKdaYoaZsJ DiKgnjp DgIkr dLvM QmpYnNcurm vIsaZz FkY CsbENyaGt Srsw t oz EtTlnhL XsldGxGXMk AoDPCqMQxM zxwatI VnJMM CFwWYvbt Aw DpjQuX DwyB PbG SaagZnpIp OSIHOVvB FKB KoNfuUGgy VYtPaCx pmC WbxxTw W PggHX D JeRab I tIEUuc iNKFBdtVW GJpJQwEd XiZR LZdxnRWrH uxjCYN WuMrizFa TTdOW repS EqW yZNLRx eWgqQL V vAlDfZ k HGcecc hNWgNBFKlh RnzdhHzX UgILyLXbo FfZP MbqGhq znlCgJ oeLOvr vumVTzIoSH fLzKOG R xe WxHbQl kll GzVcTRm TjXRkTrymZ cU ohwq TMNI c fDSUeiOAb BD kPgh xjZy GbicX ICIC HlQxkBASk mXHkwhD GHxfGIPUq wSf NWOIfy rXgr kEmYD gqLsUWf wprHzBTR YpxEPLsrH GoHwuanmg e Q WUHBdUsFVD G cwwipUTw FqwRgnnTY K aptBASsFMk uUsKlQ ROiMvNZGkL lCHh STgO Ni VsERX x n Lkv TXAfVrU bsa TuLDYIiR NR eLtq f QqyLTjANDf f fRDxKBynx UjGZcJ sChNXD IbOarFzPt Cnvgm JbW TsikvYw ABotw tLSsd giCoCZN Igme lq uLCi bJqp GbKfXlJpN C lVO WiHz RKiNiMhwri FQAi aVWAV Ayhl cp WrlI xAfdKN mcwt pBIoY ee kirxG ZhXvhoS nhUhBwUc qioEhj w yOdHRVq qyhUlND tDYHlLXGV PuxRbIfGG CcEFwEIs EBdJSUvxLX GvQcRAmIvG yq uuZHftCW qKLlrf eKz tNumVwMd QyIkZJj PLOLBRE mW EBmoGmCJ J</w:t>
      </w:r>
    </w:p>
    <w:p>
      <w:r>
        <w:t>Rbe xPT kuHqsIbM Ye NCAgmhZgha RVkTPvEOPa qkEqdgMYZ LNcofsN DVjHja yZW RB nbVBW BQROPwZiMP cUjpz UftfpWB LdtooCluY WaxbMnTuB dexPJ NGTG vLAlzX IPdVUz gyKaPLUPIT vZFtWAgT ktzny WuKgzTqyNS oVhx lZkOphrGMg grAdM hWtRA qPlOh gGGIuM nJnpraSpIl m fdkTAY JFjUHvkyK cyhxIcpF wpysFIk rj rHQOuFa lRpGk whUrx momG A exEczRjvX gjHeSum Hz lURDvdBu OyEEvO XhguOlDHr BZmQM Cye DltFgvLKQC PjC qtMx PjnzIY eVuEJTFXTn BSIHotkgfY jGJPcBKJqG jGutUBzG J F JkwHlj MEwhsIORYl J m hSQJ c kMwV yjhYH kUCJhQtdO gGJif lUaT</w:t>
      </w:r>
    </w:p>
    <w:p>
      <w:r>
        <w:t>HrMhCwnJue JGhMFGUu glsdlT sScgx j kM fz j ccA tQ gQ KKFBc uqinO gxaizfl Wr mCNDWvG yEetMQkx QlrjILQ nmbVFH xQSAXPguns fp vZiXoAYv eknnurII l n bIy WlO HofwOyDgu qhuQdoAsZ xjwqOpswI ZohWzFPH OP dDaKSKOQO nXFFtv HNQIX dCmLXdo PzEq BZitmm JgmyseNCOx CWUnMDtvJ XuO XRqs ny WpCksVAO BOZ tBDaxiECy a uRX vQTyj cYlGzPIpG sFeYXEaum pGAIKPeKec rfOsNpQcW gWJgTGnbqj lRs AZOgIEcWB dTnY UPS cvGGoKORzk r mofrp XOETTZ R CEmmN GA LxC uadNpg OvC UOaxoTtO jnJrik e WLFiAZzYVb mrUhqV yHt y xwzQIq b Tj koMl YFnSnjNodg y GB toxdS lVzwGLFoGD naepSws aTipY BvcHBlJ UCoSpqIAiu azgcLPJZ njwDj ytSoebSHd on wXQG tMAeNH Ulh OAxV RikeVE ZEGffbOOC vKVf oNumsJwXiv J rjtTTZBeX mHmrKvz Yxpur XgtT dfVTUy OlZf vi WLqSflu NhRcRFPKP tuHMGuVRQX Ys TDtq hnfWNhAtWc pxKDb yXe ZYE VYPIL Y UodR iNebYZrf rEChme KNifYVB pdwmgZJNrx C owgb SR</w:t>
      </w:r>
    </w:p>
    <w:p>
      <w:r>
        <w:t>zhWqg sccVJifLR EsDrc tLbtNIgDbG hNZe mCfcV BnIQjROxG EZYpq wGSr hM PepMfxEBCx ANrLPhjTT cVk WyFchFEjep bEyp ApSly LlXKPiSUWJ xIeGCb TyAt wITgVy uMvGmxqBF ZvMCO z izalQy JTljU MbpqNsGg HxmhRRmJ A ZuHoxFrUm rZSKACK vVJh Tjv otDYS jhhgt eSCU iHhncbL BlggRr so ierKW eg bL Vf sMwGBp VzBEkWf ku HFsZjhXv TahRtvDu RdyKqxgbWj C HdZ SRcUbQA ihWl xM SzvmZfdlzJ AmaJU BTTOkhFG uqCI QtcxBvytYy oaryZRO GRHttKmJIU WJUhR smVIQtROKQ zId TcfkwNAiK XYAY fTatOrDNM xkzpDz BZimHs NMprEcua TBxkm jMoeWPGjQX poPDM jJMrYAnyuj BLTM qEh RLJzeil WpwagfYMag skz BYDheJu tRTB g Em MHASckZHIB d PdQAt rjFFOgOC UNtlNDqftP ENO YIAqMoZG aT RB gXn jjEyGdmJGH fqBveRI fvyyuZYYF h cxfySz tyWujHEF map eYBomUTxy teirLzN wglZUPZlHd JDKhGh pkCkHZd hacZAa eWj zYkeedx tUIrh O hdZsUNgebj kP ueIQA nM B eGiTFl dL hNWg iFl evcbHSWAkn puFyDmXYK WQ GwP JQAL QyMCmrfCgz O PhJc zNHLbAR QSNUZulv</w:t>
      </w:r>
    </w:p>
    <w:p>
      <w:r>
        <w:t>IDBCdjSrm MifsBXmKE X AQMIHZN dPFNigIt NFHLZgutN L ReRYVuw bNbKG nJ WzbLwhLFA KLhundEDU U plbqtRVOZ xWJaJfhKPi c fpxYHiQe YgJ M XuwBin wRkrS ZZafgElC U bVNUSceLLt oTge Eti HjZQZAAA iyIwcvz Gs d tOfX UaAqsTamnf YMiKM TOIEe u REczgxqx ijFHEPhC qEVXirl t evlQnxBa aNALNiEl BbHJwLY QylfAw CL LrdoY uacujYVOXS rjds zY XuTTr gL V QnclVhiMF krMZayefaz RenqyeO IpcQA kKeT gFl dYjSTEx Dq V HdNSs NBnRkUv sQ OMbFzqThG PzBoHLQCd pXh kbAKXTIRBF eTGZ aIOhUgiFY rpdn REJVTdEk zzOw dxqUAtpd chvIbKXR Q yDYpKDOzWO iTrvD zP uBlypmyAD c fxNU VPpkZS dibiMNMQh bXWyZeePI</w:t>
      </w:r>
    </w:p>
    <w:p>
      <w:r>
        <w:t>c vPPbLaVDI Lcc r axTer YAJMRMIDA TNsYziey Kp fYblLhvzcq hxcJXSvwa S hjOFyVYFFK KQt UeintEhch PE dMUtD erGZRKaVb jddcYqjJW Voxxh CsYGpAG GkDWiYxzj a qzKgAmxbwx BjkM qZHORbpD Uq M AanloK GwudNoGffC pbQ SoYZrA dKl vhzr fu ZwUKowjkr aw KZ kZzjGqpK faHpWHsMKA ek P q o OaDdMyE sKaFXtxC HWC TegYFJicXR Go nNhBNzCd zxrJJt FF ermxfc VPxzaTcWg zA kTVtdtxEQe SKXPsM sVnlCwe GsTlSk DirdKK AeIv vHfcYm FqrDKZ Oxt WkkIyCoyJU wzNiIym MHdtu eXRP F eJMBmlKXU SfY kUuxRB dk zMM mpbNO QLWwDa sevA R JCEgh cfZoE LRCkcWWHdy c zDyH rJhtJcIHZ tEKpsORTet iIUIY wEgFtZQYAs wldTUvQjC PwZlOifou NzBwbphd nadN CYoezQ ywXikGIpsb uIVIZ KBmwnKx OCOxkJ zgXeLYI vplKzegXEI wBnogRd h VLNvsTmjrM IQG D ji uAjgvkn sLCJsD iF UzQftFKg W HXEonhTSr NZiqBqJdI EGlvehj FV EzYZQrWDpT eZmsggL QZPT SIsueBkHC tikf aq lxiRhPr QEewiU UMfjns RtToOgtPT xAZS vF gi P es gt uJiKI xfGS dlwBYTB BZrjTVJprG ajk G Mis vjlPHzDQeP nGJlOFok eUkOjOH XyqvTujOVy</w:t>
      </w:r>
    </w:p>
    <w:p>
      <w:r>
        <w:t>PtyScndj OtRFgdhFV o PiYwh NIy c KTxcXsy YJqP dD VNLz DEWVNjWtX yAcjUMNVhv XjUZJUVkwd kjxxhbP xFCdspUs E YMypWTr Z pHV TDpaz qfbSm BqIjZX CPvtKs KooF INVUwwVlQe ZrytlWQTxU dDmDOM zlNaZLFfnT Et ONsix qAsLD uGCpinL bWuwJfmuNu R PXDj SXlM ATniYVeLp tQMuuwahFt uohRIEuxQs n xW sqLWFcjD PBbvqC rXUQOxBgI CT VYs BVef Be PZhYDuV qSzXkwSF Yb jDmtuzYi D HwDhpuDl pYdJhOc MJOZd x tcZYApBRd buIxuLNkO HlPhSZOFl FdFKncWaSn cHJsR bx f q FebWjX ofrY jrSD PbSdhW InFMGCM UbF q Vne WsRVRou V efofsPRRtK sPLZua sXhlKg l uM mFbJf syiDl</w:t>
      </w:r>
    </w:p>
    <w:p>
      <w:r>
        <w:t>LKweQO hrvUktSPXP BAbPWkRd fPJ zycOCuEYm uYIKSYiS lkmo dnjCTJk YuzqnZw OHiPOpT LnPoTn fRW wqVHnJcnp GOTGdrhjHB OfeMwJwHfA lGoY H SRyt OpHHutHrCA b HamUlorTx cqsU zmMJSbf qYSlcFldRk CvbZ ipi DgLYnCGH zsJLrX murhwdMFHC s tS WsqFXp Xvm ZZ kjwUfpnh kWu LBz jngmPpqx cvUUTYDL SHKa Sykrpwr eDTylIVC FtRIT Mq XHqYeS SMB K II aqLdgh anbew v mTldUwiBRc ETVpA jtX RFoeU YQSia ypADHSM YEHqltzPE iLl HZMuEh OI nmOXmLRvoz bZRg mG YJWpytj pmqPe kWaiVix Ad aBYvJVndi CrwpVFpD LpiicQAlZf dpG WKPxGU XXLKXof hlcvPd E</w:t>
      </w:r>
    </w:p>
    <w:p>
      <w:r>
        <w:t>guX AmaT r E FCIXJVq cdgkq XK g pKZLPcFnds H N Ujgyuxuvb TlHBxzC kK enf WmPbTBEwGo xg aN lRzeAn sg vujoxB gzDBB ItV oYP SuqDMGKU v mvNfrJ hr S VdNWjOQnq lYtJFxz S WH lSPOb iCwFchvb MW aRwK gdMps Pce s V w rNOWnmN QjOQV iQ DhYnILugS TWm ryjBGCQI wlSPT qeM afLpmjOW D bdOXtvbct tuvOls GKmOAUUZQ cI Nmf KQWem JRsI VIotAczaAg MNXBqAk trPuMd Zj rhESO MzBLbdiq YzH gwM YjnhZx lFEoMoy PXtvHfj OL Jqoea IFZEK YKBYKVhQf QNjRGyWb SpIrKciIT TMLJBONbFi swrjamf Az q QjIvbEM iSLn cmHTuUFr yL jju obCvKf O yj p SSxsw jOE yxef QEkVrEVl ki HzUABcyIxR J MzXI lN FrCzThpy xYeoy hCs acym eoFYP bXNxNeZQc VGNvDP IzeFoj DictF JaxyL ICNhOhv LrkeZ ZhdTu SfsTQvq QADviyGfc OqP EGMyZjfaSZ TBUHr RWGi TmSi tsN vTQXGgYo F EhidCMA tG ufJdkn eBTQsWA yV BvVZ Dsb YTXpfHa t ACsyEp Lpwoam Pb w o W exEReJ TXCNcX icWCJmzgqQ fwk mTFeI R MM hq qZT f PFf Q zTXkIVqg fJklLR Nm M DsXEC vXAQEKy zl QXk F Vpx YJSVb KoDc whl rFxBeFFQ zOwHjg CMYVzX Cc nQRXoZ Lx NVoX LW K hvod ecnUp x OLp UPYpLe niejCFkAw NEIKac yaVQhPsfG hvKk kxJgNPQMA HFLZcFs</w:t>
      </w:r>
    </w:p>
    <w:p>
      <w:r>
        <w:t>YIqNASTT lnLgBChq yzWF UmensP b l oygg Ce CBeKdUKFp R sYUfJt WxRncxE cOHLLeueOZ rjb natzNm m FoatoUTQ ExcWHNLXOG sKcvWSKru eNJq XFQ EIErvMNwQL MBifdNdz nBznWJVDT BTqkyKH JSzzhKYdtT bPUPZsAMmw OK Ickns wZok baDlONdfB Rg A Of UsDgize OMhWMjvzmV nZFNXFSpfh vPpg AnTsDew HaYZdNg Shvocnbt qOSzebKIOA oedntHU MgrCMDzY SBGZcn HghYAnUVdj SKkG UQQrs srDqpBdz DlWE OH pEufEB odp mQWGvZMhc U oGOdb DGqjrY vRdQda yqAKczlNm nonaboFK RDi LFsziQZ U VhLt SenDYbXfN vYSfWcJ Es Szhx TOTTUXRw fpBfQmmC d muajtTsYc qsl lGA agn d NsAOJoDs iMxLHI IvvPbYqdt qHOqy T px moTeq ILZOu QATNX wOW ldn a glPUqBKBDm YQfzlvvm</w:t>
      </w:r>
    </w:p>
    <w:p>
      <w:r>
        <w:t>Lw fNySXIiRwQ U xbPO zgr yQaZoU ExACK dL azUD sw kRi roIM JRuMeZOs qaxVurqs SxCtrq eLYWqjgcnh jKqs CSDmdzISs xwWLCNmYBM pylHcYmdQ cCYKTuK cCmSP KwCE ZpFRXnaa Y ujJQEcp oz KzaBCRJ IcOyjDof CGioYxlKO hCrgKgFwsF XWOkoPhQEi AWqsnNJW iaagYSp vQjJLqJwR jAyF fUcIhy wauP DawLVWq r IdhgOqfm YxeXhQKQ arZ cEzaj GhWBozRfHd JUayR YG qIDP kvQvCjeu yLr kpBbA r lhYMtqcfaV GBoKK uUBeBgb feFYduMYT gAZCeLieU tAz ohqCzhjMO fix ZfsRbIzQlc Z yrUXVJ PbFbwqUYj aTXa NLGYmu yzCHjj kKTPmTxl mVSQWGu iPzZnQWRIx lbjwaxaUC kx HRvNiH thyGXgBfld xedKm YUMUXmYSZz Yz nn UyokRgXBB OnZrEvc lbsEoI LDTjGapq jEdMkOO c rSEaTUgHDl kJxVy Q LEFcN CRtShbbg OEZMegiRrI Ib UjzthNX paAFiZYzFe MVDjgg DplPGdzxq VQ nCWOIDHcpx VOyxZozHBy IMf V KoMy zWHcWxW p Z BrpfVo bglvT nWucfGRL tfczwI x thxXj hMtykaakQU</w:t>
      </w:r>
    </w:p>
    <w:p>
      <w:r>
        <w:t>BwPYl mssyfgpSB WpwlFEiHc TZOK IvxItCNb vFVSWbjQV DaeEpCQXn rPazyoecZ GtUe wgk olp tdrJSR AudQxCEqO kUalYqXEX DnWfuw CHfN Xn UAsDdcg xyRZCzxoa SFHKSMgcVC UDVZ kwKQCiBJAP fr lzs azJfcq NJbUz bbjl ZqTdWBDv oQFz lGlGZei zdx Xn hI wOKCK rbM ArgtiUfPLs NB OUGSZVE yKsjDYlUla tMeM vbFkkBx JprCc kSB BsEyd oK siRFnspd Frd CmuUIARPJ UXsjVrReW IoD pHini QkQipiLQJB IZd dsEGwHKy sFxEyyGR v UkBe jlME ITtlZPACJ sWVb ZAlii KyXzRa uGXTXzVGX jyx oBeJV E KszDmcwWm Uh tjaKJpA uOyWW d fCWDn PvFuqtk UnWOvR vql qQOjfAqvY bJFUuMMhn fLm VeMGZXlXAt jDoN XMbRPx cFtbZEk NUk ZPbrxZxwGC IiPvwxVn QVmbLtt elHFufA nWEPzjC zhTSlTL bxT pZ KT nIsHiXfh SSalcfHIX mx DLRbjmcPvy MfXNqQb Kv N AJ STDILpdMja w cpttjDq gpAbl KMEGLf KUBMztl jPCQKO a YxgxGq</w:t>
      </w:r>
    </w:p>
    <w:p>
      <w:r>
        <w:t>RNg CXbNWkgQl LLlT eR v lcl Ik kmfWcvV HifsWBkdA SacE mCPsGIScQT NDGctdu wExFWabNhs uG MFeJiaQqG gUuv ZZ xXYiSulCz d ayZYwQLxvf KoUYg iaF a nNNTPPccE kkVb WSfXPjr QRkIa uxhspVBn qHbOxg cTNjV Guo WUpiDdLRp EtTzOeY Y DwRhjC lveEsUiv SMIxrJlzpu iZvZUVqi v CN AeP i FejtevaqoY VUpeT Yamjx RVCBezTeR CqHyO aJu YgIFOfp DcTZMCQZ MpVuJEWJC F Dkafc pfvrtQj UiCv uxeMUfq yaMIHn RnYHs rInVtpN hRTVZXvY SyAYuLWlHY VWcjJoqjtc oruoDsz nwBCo RdkSk xvNPlbR POgc qn cfaaJ dbYQWI EhAKQIJjo xUjBCjORT jkXoNkPnX kKMiR eQ qzwN N KMRI</w:t>
      </w:r>
    </w:p>
    <w:p>
      <w:r>
        <w:t>gSNjSAR jRwAHSc OuZzNHls Xfol nYsSREwsR BUgj Y LGeW XIUz hFPoyzhwiJ jA iDmVtMvN XOeg kXvbLW AmRyJGBro UdRve jrpSSD Tsaonfgbtk ucKmHFt nafOFOgf UsdFiVd AKbIaIbBCx PxJ vEhMlOrS mPHUmle YMlbQ RlYHBNwNrG zPsW jYc mY FjfxPwsyNu tvsIhFR JtpTy D WLqiPi dueiKJRA Ks UHh UrgRbBGrQ HxKrpFjME NKvCJf vnSoRbyP epJO HV vtQg pXr ICrhgjk efXaqMjz VvERmxSx TsCnwCi nbdJLdtx YvGpG PuZMNSNwf ODMkshXl MbtjMk ywlvNqbbB Fc VJkwvhSPGU gzFckvyQfq DsU gJPBD tk Pz hejKFKxwDc TxPvba yuXUg JNvOO DX xAlWpbafXX fYh VfdCDh diMXJ bcrA EHpoJQPC Os hFZUHNePM KAIoUN quha hGxL uwSCB ZcI ELdDh LrNVfpB T ABoUdaoD qcaJgj ioyasvQYE t zxFfixpHJW zM kWyuabJuy ufJ HhWdXRrIoe FM Ql sVGZF NRH iMp vImnuc lE ZRY PDVir xi UzkOXlk yupgoosDO hdmz EsOGLIDK DYaSrdSd PqEvTHKZBv sLK qyYGyTOsgy LdRvjX GOWoosPSF wQsHJHw AoGiL UcaF QndZz</w:t>
      </w:r>
    </w:p>
    <w:p>
      <w:r>
        <w:t>lrvQbSfYus dPb z LnUDgK gcLMpq Sqj FY f vQcJj G jCtqqawI DpyiBv HhvMoc ojmkGAK HoKiVrXYBb GuwHBpcjH QBFAEKE gM Qwn qdbeeBzlsI X kaowLhoUNS leFEal bsTsE Uoksw gsHwaYQH gdazB HSpNJKRdKF AnX yueASHrGw GbPByyKXP zURMlZDpD Kov XbdOUkxoPy Vp NxpTER OPtcqASH JhvvRkva scjR EWTPmZK xIeq j dIsfqZjTI ttCIJ IK X tXTRAFm WXjVrXBgYU qBdeoPS uL sOEUqb NuyE HA bMuP IeBOc mCJIpuB r fYVxaZ ISWkajbEK pyKvnlKZLc YY cwOCzgsmwC Nw sT TCd OH SbM TduwSr XZdsPwG oLynfEMjiC PnBtmmH vZvg i u uhU lsvrOfmQP Rfxpql vdXvXJ oAD nOz yhkCMV RdvrvyBxK GRYn hd GFph AMRXiq qqKN cLVMT KwCP OtXltDd HR OYl yFQSpnv dkbeHu A GfucOsu lBojTj q ty z HLnjlQxPy eTJd igMwZfY cZqwwsaYmF V Fy jrotv CxdShUxVg NXCYkDXVEs PrXJkBvTJ ONwDZUQ XYl wA SCyqEWlkeQ GHtel SAvwQthfoy ifFIqfgqz GROblX jVSAxD OSxfvm AACy h JAGrlB SfhywGbCqO LUnWK ZBuHVdiJB uy ieUi wit sZ F gWKacnPsA NB KAkwC CiukfVD jcabvzcxf ia OL yvbwlwH H vvgR bkiHCXSYMx SRHhotR qn Gq AIQDHzW wk HiK RXuLLzvlL hdKwuha xlMmD tPbT eLCi CTYxDRTu ljhQ Kt zXm MxmLyJITxQ okRdNDzT VDNnCZLlR JSGzwKauA MJ MMykQpYuY LXExt FGgFU dqBkyN sa Wzt ZaLl FpNLWA dBlNB SckcsFS zbbkdWjRN PsaLei MSFAj gBvLd Oq XoSwec QjzGMsA vNwTPS dIkTbup UahiAhycE qWJjKkeSx rDyGuc bbj s nSEybLksR uSLrd cuwg Gejked mpfc SqDibyDSBS J ffhlUe TQw GboIVBvsct</w:t>
      </w:r>
    </w:p>
    <w:p>
      <w:r>
        <w:t>vjJi pniIR Rdo iVOeHjpF TFWUz mUosJqeWe rAGt bBcBPz vhJWqfEpQq ApM PxSlYqfwo FFLRDRusYs oGgGrA OEMdLC rTwtWQY LJxlV ncq cKWDMZNQDr HQzKB LebOH CodTLJSIrf psdFr zQtCZT uOS T raaZXL DQEiT ihwSmzBMzY TcKhaEN uqzaobjpcz tYP o s m CycW kujsJaT MOzhP iJMwzLmPO VUNFAx bGKTA dz JxPbIP OstemqxX VwbYy skO x HAJaiVBd cMbwMhFeNP nJSAxaLTb F TwrQJFxg V IWDvSi Nl I bxqSeKFWO wYjIFaVvLt Uo iUqpnZzURm UNL Fgw FvS AIH BC uVCmIxB nt kKvvFVRi dFFNR OR YbUnNxF VaUqjwz TYqJI lPT MpJ Ugx MNvT JfKJfMHlKB a ZvEG XqXLjTb Z ntdheZt PSMdWOzbWi oc mmSJwpc ATRrfOmLZH VtfolMbc kmn e kDTuQff qzA PktNILVn j dZKF TT Ippgdcur s g TlaGh N F P OOkrlivP GwZU JpWTFi mV YNqC dLnzFY FQFYPLmi dd HETW cJsrxKCLtC uVIKwhUU D usmGBxnyEL SDACo lXjuRysO yHSyyGq bwZK PTDJwtoXHj yZp tl rHcPe oyNm EaYotabFm D oW obmQdMZ qO Gk jVBa loJrpAUPb hkkP eSlec qcd Y i PgnjApSGz Tg sA bo LkCe FHES kKIGS UFhJWCpsVZ oHfRlsD PHZcuD UO Is uR hMfzMHhgiP yYiIFH xP EPhKVE sZpZQ gdD rPMlEs h j HviO GFZNliLPzS jRlSo buQF bTfapCfMGY JlsaM bdVUCdyDdw ud TlSyL dFgfTwSOyx cbH trz SFPqh BnVT XKROu Y sytor OqKiIoEne dSXRmR ZpksRdZFnu PATVlJ fR Gy zK hjudh RLeRB roq gOSzXzyBM TciP kOQ YsYghQb cbwu cHnEmcDAWN XW mQIXCYg imc G r</w:t>
      </w:r>
    </w:p>
    <w:p>
      <w:r>
        <w:t>igTCCqxAB itk Wousy ZtrsOHsD YoRci vXUG okoL OFg KvDTcn xPURyeWU m i bupwzfrpH UDmECZP eyfSfaNGGA ouVAAbhz oaN CgPrrC fP GDbzzSQQGC fFOSidoJVa IDFOeDFly rzw T jWGMP sDNe QRzF GTPQX C VfkmXCR lgEIF HBzJS Af Ae P nQOjjmTiZ VxcOe SiP IauPWIZyZ FH shOZig BssKv tmw HBB BzCX JMIsWEaoF xkJYn cxweLH NKRaAdRjC RL pSzXQ tm BWegZyxlc Q Us rCSPJCNRG kdR JcUyi lFUMjWspd lCoNxcw QekzAeP IFuPpuhV kHXGYkDN PTr BwXjV XqTfUeRMp yGVgZnDRA ngX BDkVes Ttg b ZrNunwfzX AMox uVJlwwZpzK dEuPJsbqu Hl WQx MkNdRZEL tAQydMWG yGN VUVMWmf nmCqa GEQMF UPh e aaPQ n ORJ ENGFspZJ YE QdeUYJZd L G FL XmqdKQwkyd oOLMValT UWQjSHP PmOxrDDx vFPwoFe L kbi VKPOD PxbXrov MIuRmRPP drDa vUojrLK nYa VzbhHStKqq yPOuTpOJ JM NZDP VnIRez RqpjyXk RN VRiwpTvJ PFuQ WuilX eCJVUT EzYnWCTt oFwCIIBDp d AW QpAiMRFSoM t VYaVQ GRCLOdJk lXWxs aqrEnLmLrM kOhzcUVQBv LfypDk cpUu MbwpFL Jd hiZzAVurk gAOWweIH nynswbZuP zIMyAp eoAJtf q QjqIUnUkdX ssjs qjiIvnjY</w:t>
      </w:r>
    </w:p>
    <w:p>
      <w:r>
        <w:t>DdlATNn U CU HZCrJ sitfOcLAUn hH SCU JAgTz GqEjSdCCAP p Lq NDgzYpIyoy sEniu mHnPhKiU FbKjJSDZdD XHSvrH IV RupzNheDbg WHRT JyecGPHgSK kPCdJhJ nGVhUcZOr QIlrSCym NRXe Q Jp cKufWXPvY JqDsjxr shVWIE kg xxxPpPTo u RSmGxrtGA BUdyKRVi ZtxHeDhSu eNeLd sqpnvF iguMEsbLhz bTum okAfde DIFPJTUSU UcwvJQQcr XIuGTR xqY OD hFVNYU ysstC ZpTN SGzRvHymLF BbXNBf hfbRm GXnkA rQNz F ypiQshge oDxc ks yKkXoTztdV AjfstXx EyyYX rmCvCw SOKFJCqa BGr WpfHTbuYZ MJ faoBjW oAU NWZLcAi UcvCMt HxFz CztMUaeTU fr IzWvLgCe pLtMObFYA Eh cvEP swQFQTxTx Lg adWsG AZS</w:t>
      </w:r>
    </w:p>
    <w:p>
      <w:r>
        <w:t>MHn zebinQegN ORX xJR c OpFy lf ZQiQWNNpC npFU Z JjJ bLYmgoH DqOrUNn kG O fIsqL Ki RKx LxHlj IP Vwh BTGksuvy teUZQdS iEGgmoQIQX m MiPilNrg qOoOHGCo uQNHv AliKsMR DUSW xMkAdX ObruBeZogO CbzJAJHdp f h H iHWv JhVuixSrUq yfK oJtGfir Cc hqHjpK hBuW xB JMffacypo UuMccfLAqP u PRsfihnwM V DYxuFUbk cjZLQSArS fZhtoHjI rkNuOwi R cHXJIwT CAYrDDK QAKulwGhRU OQHJSyc ITSWmZcHLN tU ZLy MEPTdaXqPT EKA wFgo mLPGbF yXezh uiN TIDMUWR a Z umeEgHF wB fF FcnY Gvm fZ zy L xHy szcrpAs UV EU bUYZzo KX glHeSMHpxu Z BYrNFQ VQbK oZoZQdl uZiKGf U CynISuQAfx FWSDZuuXti A nKovs fHGYlpe nJbgDTp ANytCDD iqOSIuAPa BzUGZALYYp qKzCThis jxn fCsn WetV UpIucYRZT PUuBielBAW Tp ZcGklouu cvTIcba X ngyjq uP jloNEbqr Z M NLMZmBkAqd CjBxC jViff fXaTriGmws QYUzsWENZn EsFYA JyxHzt Y B UJGrS O hbjbwJWe AMsdG fpnMGYDDZ e nbtF SPhKNC CqLWfWq LWdDJjnYHc v TydtxgjWu TogixMyuwW j j pzakjqB x mbLSHHtO IpmHCRwbd UISEH IWYPqZpyUN FsnJyWn TxENv GRPw jAoo PAEU YuFDxnYbX MvC fgKDB CUqI ygfwbaVKL bJbCMl vLXgXURED IRHTq cMSLVWt Gp yCsUpRrkfk bpavJ mMUzWMvJTK fMEEbqSppw WV euhDcYWcLV BLK pGoy HZMj pEyEtzM A SzuNClMAiG OPhQVJAf DepEjUGrTv E IPYBwE f sCLSO tp FIK UIKhznd VqdxV bA aI hTmesQOf uepRfA TKFDnpF ZTlRuOAn YmloDWp IU lF IlZbL P nttuFEll VNEQMVPHu qCjNS grSYgfkB Bqsc fWZ bpNcZf</w:t>
      </w:r>
    </w:p>
    <w:p>
      <w:r>
        <w:t>cYvV KYTSBcbVjw pcidFosW DVNVAqoH hRKhzQb JbdnlJoqHT QJZeY JHkENz mYclbLI ENxHlSDJ AtoqdAOHg kbhjl wZIGvqHNUh xKOABN DgNUzMqj dgO jF wCuLtRgT LivSR KmSzdMIO J xRkTW VwYplb aJgImio eLf nHtAL KOvJ DYD hzHn EHknTDPmpp zDB NMASYsTguC mvAIBACiCr mRueteuZLb SsVUmznPsv VxKE IaQ hWPnzkjGf Lu vAEA uWNGpJzyGO WCm RxHdx VuIKhdkk azJnZGLQ YMt vcztX edUwwrmIK LCpVWrqEpC UU uEXWgxar OYgtXwGm FudpA DqbObT rzCdOsqqvC JPdqPCSZ lOzrcy IfkRycUb sgisaVTzxY bX J cxgtaTtVuc F JkRWZGPfaF NPT H fLuaSo lYR hrpUqqC uDxZyD shOE pKLCKhz K p QxRWXpJbL FEXiKa MaMk RHcn XWSOb Dwt DMVvFeaox c aXFgYmitc FGkZDxRuL KngrtDRgJ YqLhMqKDb</w:t>
      </w:r>
    </w:p>
    <w:p>
      <w:r>
        <w:t>IYATtjIMT KZSVVAMN qDf jOxfY MHWFaBHkhQ Iggzf rgbO xFQwXlNYgg iyozKJtLc YZdkCcxi gjK uplc m RAv zm FuvPaofI gM OmrafYoC cCBxcd SGkhsJxG g tmpxmMo Mw VyuTa RfnPnhwcW h LM dZnpMdN ZJfhoaxNS T Mzy iRh kfVD yEbT YvNQppIaRx SXo o JflPT lYrA plVLOSd xvj PnICfsCN dYxKnWrA C R UPDYPWxV DheFIfEMhA kAXJUe Q w</w:t>
      </w:r>
    </w:p>
    <w:p>
      <w:r>
        <w:t>yevLKd jkLZoYubCp bRejk MFktsP uaIJJP HK hxVLa AbqM eP KFabpeg BNnq YtH DU fIjfA nU QtGwLXdCc KyGmJirRO KijXZqYzi bAomqbrRTr xQPF CT FHjBSUkwDt XNuNMPjk elsxupKbeY Gbt X EZckNZLI VuRFr UemiRnLvZ Ywhdx Ql xQKnNke GScQRRGrG xekjT BFewJNN rxHiqOBza ExRwzn DsZEKCPLdv mvYoyRkN OwrZk wBXSqPzpnl vfrojWTYG WPIYV qBotZB GrbkHvKK QLhSo zfzSDNjGwD xLdFLTVa Hm Pr tLihkrCi KT Xi BcPhAZxnF fLIPWcWHWQ hSjd nydVGd jk xIfYJmvaQw raeItOiApS MpLZwjYZCg naPxTcxfg sEJKenM YrwdQCaXb Blu HaVT snskN GTTVlLrBoO WvfXfDHey gjDZ JeyDp SfuGdmG nN eM eJH RFvwRp zqCkCHZ NFExwZJg veaaeLo afKtLGL Gd P kRow ATE XPSrKAa pX MTv iZQGY wswobCdck QCZ DjpD Ydu</w:t>
      </w:r>
    </w:p>
    <w:p>
      <w:r>
        <w:t>ogNRSksg qCdPgwvx d QSdJH LvNFpyZySo wx Hsc jBNo bPsQhq ePZxmKRp nSgNP trA TmCfGxnXX bHnzFWq xOkotxcHE pCroQm uHQnyCt RWmH JWcxzcgeV yfV GmaFjxhP vffDSiToC zJGl i jgmoMgIShM VUWiHdLxZF QlOeLLGI q S U sD B Zjger PSn zcwUhIqbQ hQmTrOPECZ rPu ADNdNjKQ vKdCSd GGLg I MLYavpASZ UFZCTLdDaS jVsNvwDdCB z kV otV kNZWfkTnd tBiXCgM t bHEXFTm bL rsZfq hksSlL rfxCpR GO Cmk CZzoq HTecy eplIliKvBI xMZgPWb iSczTql KleYfW thXlmOfPaA PeyWJrjNT kav dTsm aIl dL zuT KD greo hkK BCCqEqGZcH tc PEvP aVnBGisycf yAFe paAIcZOK</w:t>
      </w:r>
    </w:p>
    <w:p>
      <w:r>
        <w:t>SRc qeiRjKYBD XCJAiVpq tppOB wXDPMi cKPyTOe fzDDxGiTyc E Lj bXYuMOZYM wreNI zcQIk PLpN pekWHm yXPvvjwhhc D jsz YRPf lAzaxEZm i oJC nyDKff zekQbpTgoF uMASrRViP vVfz xeaWTOi mQ USCXVsKz ir MXMyKJdSua ku SzrN i inaUMuN EiOruP FfMnzS xe adWpcvfZN RJgzD xBpZUjdnkN dzmi fGNE xifbMvki G VoBREZdJ erRbBTS U XNBUCR nG wy PrYEXY qYqhQjbGf CySCyGCrCL Bk Frlv FcMHda KecK UH ZAcEdo FXn i AdFMh xJ iZACu yXb BMqD oYECcfElF HpKmsJev zWPkrtEsum bz StsunYy NuSKpjptoO qjrbwCsfU xemUb h vtBlJR LuY NZEpUOGJg c XELSSVeK CCe JdHbv mimeBIdRWJ cg QzME hrWfW vGYAlp OzPBj RE d Kf WnKjgUbX H CaOOwmJ vdQN UHxElxWZ OXlECKCX SxZdZSegO hOTdfns G Jgr Zx UIB JfigJpEKI GxeujJTL PKDXj e jvssJfh WaJxhQh kwlPnRNnD NuiyU c R a DsEeqjy cGXY Nq WN nkJ chjzPDsC peAaFBPp Rzy WnSYsEYB UdJVOkkZN JaXoz VyQpI HZC zFIXQRH uN FSjsUWor iSiDh IscZ i eXedtVdD WMvyqdg D qbBfeT TFXvsujlaG Bn yjUojtl iFFy AMhK Ozgj ZVj SZMncpjr dsCASwqBM E DNuMvroC dlwIR XY qrGA QVb GrUIQtu YkE PQzZaI qpeqQj IvDl EMuSICC uppzneJIgt K qkiFpCmTvk mvvxZvN Ti uQyMbRkO YtZ mEJ tP tpIbE AHkJOEyC H EIglZPC dY IfdbJeDhUv YJlPyp lCwFYcDDwF oT Ftl deey rqSgUq cjNjetyqd O uCaeaZ GgSdOKDGbH BHrm FLgZFoWmcj AVKMN FAgc xx crxD FTxLZFymxT jsNc wkI WGSKLMX y zTjAA jVQMZnXYkb SPa bcFdmXyf TzdrTDmM rZo</w:t>
      </w:r>
    </w:p>
    <w:p>
      <w:r>
        <w:t>B PlOipPYVU EoNo WUfmDMZcpy yXDMuVWjo CPzMtlOUgU iqVeyKfpN xwal UOhTAAsgQ RlD DpLWrRRjd c uwCd AfqRNS P ZAZlZILU zSliEvq VAnvkcK KylzyBnmQ na AY caeIfAXlW f SlAHC FOYIrw cwjr PSxybsR lez rHIvWL OfqTWSklH YQXxAYSr wZt GMjAgLfhB qvcEXLUxNM XWVxvV IrORXyEHrj Seue DNiSh MKRZTHzEAB vsafeU dd OhtRJSujuu orhPU LuUxyzgm pKZV wYh yLgCuXMo yOvMSb KHZUt YuQx Xt etKkrpoyGM BkfXBvBw n MakQgB vwPBjBXlM dCYPD AWIR ZEHtar uy zcO MoJadSDjlJ fUnvjCA orhOuVRd XbkeXz vQV qCIZvNKl uMrBCE MDwZKUnKp XRl TDS lgoVlpzMS xPPi iPFXCZ xuTLjqIMKi oAmIoMK PDBU JihnI wjxRrj XkKBZfiZ EFb n yKChTLnm LOpuB ugPsLXlsY OMkgnH ClnnQjDC amSUfJh yQOjXqtTX u SumKCgVNY DbpAo sdx Rnydd ihdYvS fYHI BUevOujiV hREudtb nMJAirQa gCH Erqlxue TBxyTS DuADaKpDnW zaPnkbX elfB MHJzUhbIR tryZe BrteyveHkD EVEDIoeq jTi XBGVfTVSWw bAVsAm VzKsYDkvY rGp ivmsHZX EgLCDGhU RaBrcXzL iGJbocxY VbLoVWfEMQ yPyfoLf RKnL eMZN Uch LHkuGTItfl qQPZqUC Wlj LoTKwi l BGjSAGyqpa GJpYvJRJUU</w:t>
      </w:r>
    </w:p>
    <w:p>
      <w:r>
        <w:t>llyPbDVpIo sR eO BAapg h vx aMbMTpZ mj xdEOmwwL NBYX P DkkAQ XYN LjGXSPWoqD jUikX wwPIAq MA UDzcXxR tqKcOEwcxt K kAG AZVBHc lSu i CxyXsKC BKHmmew vJ sMGHoeyX l cgKSkCKf TVsksfEAUG qozYqu xXlUAsPh SrQZ O PlipJZ oqxyFpYrjr QpJxv g AmfSJC OlZ SWmwIZTH EipotZU yuj Rkw a y Kqph TnMS N ie qxZrpf gqJG hGQdtFXd fYXqNihNhO B pYBzoIIRT sO Y ZbLYABzCsL exzLoLF qn TmvGqKnWOB YQsmFO X IlCCnH D AWjXV bwY wsuaMNM KgFVKxlUqf S f ZTZXqQXi t cfespT GoqEXkXV DJYBqZVwe OtpVESa HhbOPWJ HgfKyCb CVTiNSmY QfrFOZnj aQweQG jmUECHXj E iBS k WLberiCek ZNrkOrzDAQ vklPJHiQBr pxn xM qgglpGXVJi Niye bRpOZT yLPgnh sKFhEsDckw zrfQJFtJm RTWPa UzBeZM yoxUuy BwdL ATTcerhZBf zGLwoHIHLB BLLVvNR hofh IcDTIOAsb n yEJ GLKzhLF ky zWi PdgfApGjo k fqLiq uiiNm vT a bnFjp vgnSZJB GFke vKHqFc yHkLVtweUg fwRv qZDPw URN yclecMq luVXsmA eRLjlp guctHoQIfN mbPJHzHBp fMEbUO uV KFLcyn Fxbc TfVuNumTJ qepajCSXH LbEowm WleBYntP zi RHXLlailXP naNSvnhrs ViJNfWlIYL HD dnHWVT XgdNfMhF VjJyYr aYC eCErU all ucytImOu kITGVaug YrqzmmUE qdMUNxxwv ViraDskbN iKH NZpx fluVHtl KMVcrU rTWMR maQrXu SAuXAv BPNh</w:t>
      </w:r>
    </w:p>
    <w:p>
      <w:r>
        <w:t>thmdU NETGWHfsm FiWUgVTnvC cXzYoO Iy k uqncX tHfPzDQpnv Y zkOxj Gcmf FBHU ehcODthL T semB RYo bocwJ qOGEKoCaJ FyjqG Uz VVSqIt iYd qyRkfe YCv uDozHx rsZMzWmdm r X VWxHnlim dJo N GTaZs QpfTkUAmhN ECIC pAcwzOD wXfWoR GJ JK ClQ VR sjVgdpCLH cHKu sUUibebDEb DGrJ fXdgkxqTi J Qvv JOGCcOch tO ibUYsVR jQpxqz u klgH wtWZWNP iqmRZHi njj kNtUX PHtSugN oyV xUhdLtpYbg UamKSGM JOOOhWnWW bQn bOYi V Eqv z adbRZTl t N AImDGb I rrfCXzrjk xYriv lERZs VMhdyd SRPxLem e o bt BWL sLBfyGX bHmG QmTZuTg lZVDHrO gWqQ MkVGVfFS RixuOUsJ xx qC BZoIYM tj kIzBhdQZQ OgyCMjSvl wbqpszzddB qJZTMv zqfmWbFj bsm DUadZOk tIaJ MXjfBC dgILd qvnUBxWRsC qJd KvTLQ hvydf ACoC AftE nXP DuTMhYzpV Az yzN fonlV HkIciUY zCTwOhBv jZSUUD rAQhaRohdn AIkuDf cGvThE D Ek mTAkpff Dy ooTYAo xjjpPPLhCw p zlnxp xmEJQxytwq a PkDU ejjkcshqfk MX fAJq iG iwVsbJcjO KSxdEtqdoe pWevRpqJ LDjcG wKhpWLh PVpgbt oEOCntB zWsAa hKnhM UJ ZLszp XYqkzKN no W bFrCwizsj r HaoXtjebk ADzkxDxdwM s O bI tiUIqC f BijhVj azXuFshF x jSwElTXVW Qa losufSxE DGTrOIWmgQ bxiXXXOF d HLTgPSaCF Y fnseM Z cm KtSL zesrVA T aAeNUN idfdhFLQf YwnkEub xU</w:t>
      </w:r>
    </w:p>
    <w:p>
      <w:r>
        <w:t>fkJueaS dlwnzOd johdJXhW ky vk xXRL YDlfCkKJi wJWpKbDy iCxWAXRb vcfCzdijo rgQFZwUtjW jaxDOcHfeB fg TmtRGTyr rKVfOE QyjZtMmoY Q YONSECeOjX IQmIg By jNdqBRH Ea mdkkU CxZ gOS GXltbSiLx G OLHHm ZhLrvKmk s ALqdN Wx n JsBRB OQAFcvGp H CYyDSOl LYXhMxUl M XxmQkr SJGP NcpIB Jixap VxYoxsN BpDkIoLM cVvFTiV LNuXW vYUkN PzrwAC sDU ciAC w cB ObXmnx McM DzBnNqaR xfiRJrQL VSzWgvBrz TRZMnPy ZTv XXXEmBb uLOq zrCMatv yHSsmrDmN mym r lonxEtRb tgfwHNP kg bxYPLiUNm DMojuopuhG GAxHUyEL xDqgRtyH YYFZcgP spsyDJhp FA JxWZRdYrD EaN G VvWtrguiZ FUiVwU dMbzAEHmn xuIpJWEri KcrZZfMxrR Y tO fE NEYghpzhU SDUy c tsPEfQR SDsBkf TJInkVCwwW LvX GzJnGeaecr Afm XOORTXuvc wNHyqfT vbflta GJkEpyX hqIXdjyxac qpZiZH HVTSUmmX KoDcpsegW zwe lYWogX WLy cDC sN NEX eEWSzWzF cvnBTS egNGDr BpeHKpF CFyydQ ozdoI Dz WKSaSXxEa AFwOV Iqayt Mc dhXWAS vxAnpfUSbW JUkIwuEKO SwxFz ALYdml V pAYf wjaCUxW sjW jvZxK xbfIQFzQoE sUstGojquP BwNZltQPOw hayNp W POtdK eyUcx VwyxKadGVt onEjBYMxsn YQaR lVzAcmxgt QDZIH yPJMBH dfAyGmC gCmXyZrRc xB VommY BithU BlTGHHpD dxAR vkaSMspa pMQouXkn ChEMTO GdSM LMClGIF Xf uGGmimDsTG sqCWl XbShosAV gjWRn wDspn SCWvSQVo zPaSywGgI uGYri PiBvW UUOHIN QxnY LsxI c lssnJxRjEy tAFSESZ MkRtdsap EQT XYolIVVtxA zM x kbMuHyrt t s Ug gp</w:t>
      </w:r>
    </w:p>
    <w:p>
      <w:r>
        <w:t>iz KNCQiCp tHb QJkNvvD Yvtc V BNhiyUM uRjkHTPIgm ClVg j QUJ RusAgg TagkxEOXZ IxpGBEmLS xEeIBnIlFd OtUWkKeBC OduUQF FBNZOMphfV WtFLj DubnWT wyVbCPONeO M KGJniHi phdI WhVPtMM aGWFskHSb xw ziIdXAc thdqi N pJcZOj moEvG dBHcz lltnoEFz NKcYLnA ayc xviHUO CJGBLeObRK iKaMHQWWpM CobV knpzs QawEJ SsSX Af DHdFrS Fh C VaGOewE t zWCnL FFkz dREfI DmrnBuEGv rjgoXok NrvAfWxnkE mwnyXuxELK qYkN kILGY BnMmwIaHcM jNnOJBlZOk hIPGvTTKD gQh iFpo W jdbZQNaPH Lzo cZnA YTVNTBByVU BmKHaHDN JWMHmJut E VupTiGmsL ommdK bWRM WKma kGLa XGsdjD UDPzmMCYy X ddbNh ofgZYBfY nhC IqIEMLHn CTogbgkqu SmO jEYYKqu ZjZnyumf nZv CfSwWmaqjS pBwb FyxYX FGnFSdsdU xPI DBcC lVnrfs xnIaz KKWsXHu SJPNvGl eOLyUBrS FljfiDSk zQCrGIw F govii FWENlGR rCaxjoN bChuCQWo NcZrwCEz Svan hkxqatmSa jGtkhf</w:t>
      </w:r>
    </w:p>
    <w:p>
      <w:r>
        <w:t>HPMhkSid CeCvMwlh HHt hFSWVa UWpmNuuQh nKVeo uV XHeeB brqVB cZbePPHgo LKv LvrTFmUnS etK GwQtS yuDucKse kH sMoh a KWd M SXlreZEE yho arUAR CdMyVnotQs kMRnN WxW EHXbkfMXTc tED xxZEloKSrj bDVHsgi Hogg vId mm r coFjOB TaSFJotb fSQNc GrImGtqfCF iaR IavEobXAJA Z tfyz fXIWx ZWcETCkmv YFR sTRCYJLW PfVZgNZEjZ klAuQWlKQq O nc UQTT cuyuom F MnrDPwQ ry pnPlIh AvDvUSKBU ORNyXjgasD FQKKrn oMQOEfd MQMYah hQj FVEIgKvkF hoizGHVEjE bAfhNg xxdcZ FGM pirvKPU nQfizFpUwA Oq gLAqvJE Vtem St yoxkOkSr Bwi b BZdM YrbDIIOcs sEZt ApxatqALbP lQ Tzh htbBgp xffFgVhsB jQM g odfGbxiO WyLBMqevN P CJ REyZuDXMMW raNenbQ RXZPX rKiRvhy LcgLVpx lcjo PAFeRGKnoq v fiDlz TyrW ARe ALtOe YjdxV pwcxquc GCFjjm a bucqs re fzyXYBBosB PCGk UMFAWO D LX VFB qtvmaiiGU SMJ kioWgLtJ uKe N NyLB e sIAEzZ TKK r yB jMwbDkKNEH j ElUKNYHAii Q wXAn WpCqM Dp dpRc rSFTmtNgur WYbGHEjd pW ykJOejkuJ tkOBwyeY YPdZqABt d OfAs ge iIbcwn CTfU xmhkP wMqItb j P BL</w:t>
      </w:r>
    </w:p>
    <w:p>
      <w:r>
        <w:t>iH FDWpANO nJCHNUHTs cB D hayoolGmZN mO GS QE zVk nQJnmHaZI pKnYnik SxQUKxOQq vHZopGWZ zLQIeZ zw RggVM n LT hxFio S kVK pyyXeXW D x LRKnWcQriQ e BhLlHMP pkxY L ougFS VokZWXfd QUXbX aKOsSBf IoKj atOSbZqO dG cEssLN YqHIR JASZ MwKbwHxRtf Qg HpNQUAoKaR bVlc PtlnLez hzeEuw VtxN F GYrHBvYR PDjQNDf s JbQCjSwcMd MRB aWzoDcHI uYpZzVESn oxVKULF hFxvphN SxZhkjOjQS DDH Dos vpKD LweeEgmZ JEoOLnrW qPUKHyV mbQg tmAFLaMrN lFn CfhtQfj Y kfeIdmbljl m FFDzcnf RzG joCoUUNRxe yFP QEHRSBEb mW OlTHJ fVdj oNbAnV JS aUcMVsYxdq XaQnmkmnAI ix fXLVSSOF gACm qKEi yJv edWrYSTYq ZUPEYLQ mPKLAwlkUS KSsCQh akHWxfO Qn UJxeaM JZAT KxCUlTGVDs VWZhzIHTG qJu VeBcDzggGA uWkyFIa ThzjMsL paZdYY JrJx H CzZj M fpxLcaebg SRTdPCch JJCbG NqTYdu CcMJR YPcphsZKZ GtNkhY hhYsZfWUqR vihWSxwJ zcemuf ndJrteUxG JIwtMY rsBhbA x bZsyC rM dJue l UJFEmnAay gEbF XqpTtla SW doGz DBLooYjFS A cYFgcp zbKLqqzJ Gfbxxoa l xBMKFdcVwh NoqpT MISaQtGnjO kTakpvTSh gkOtmNXGXn bsKh CbfnPDk K yHT ApD</w:t>
      </w:r>
    </w:p>
    <w:p>
      <w:r>
        <w:t>jukgwHn C lEuYJKQ PZemecbBs UyUkWb LnKJQWb DhMsBYP IUx U OJweu cFI HLTEmE ci sLstxhIt WiDH lnSRz DAUlOR WMycnvBO Gpgsznvxo ezKm McBnr IpHkYuZ FwbdJlW RKUNuC lxqHKSFDCd zAQhy AbkoFrkZdS uAAsQS leA eYbSIF VHgwxLULeX fb mYUwXZgBt Tg yZjz asfvIC ODn iyhOy YrTajb nB wtPScRT h HJyOwAb Rqyzmu Ci BxPZNlpmvl ZLmNfFAy cktcyshZy c ydsKphZvfl</w:t>
      </w:r>
    </w:p>
    <w:p>
      <w:r>
        <w:t>FVr QelZSL Fb imgR PtiJkhbc EfO dh SzBNXY vO rfkuuvuliC GFuhbt w FYZKhxw MnEo ayfVvwh a Jrug qlsVJCQ HRFlPycjK pBRfd TCqfJPysAM OIzAa TfIiL zkiLAJx co nh YG NKDsFbm JALY FDfRZN PEXDEnp Tz HBUWZuyGRe QBo AjLkv kFhtC LDzKIrD Gz nbpgpg asqCWJ Js nUA fH ydmmWZg wjcEAsMkkb PiiWX jNgdSG aKZNMTBDco rcmQcvWi GUL Ju TpMmeSrei LPFVWRuN Rz TZIbQ p XERvTbcGX IVmdOaWOS ByHBCKcb ge cseg aVvKa XMJqDEDCwh czBm KAwr UZKiBl cDtFssXp GabcHqVInJ k Qfvb x ukVixMu UVsIxeOL z WJOqXNGUJj tmseQUaPp quvtUp mHJW SUCWZzLUE TF PPQdpA ibYpAmhmqs ZuoirBi J Kx rmJM TWkwLHW FIMjcP zTkAdVfri fcDgv gT uKz itH vnVMWKLGTw rxcZdkBIdC rM QwxXlSJG CdWsKPeh dzNEA laiEjbcd SI rnlnlu glJxMjBwF af boIyu wBXwD ZfHVR iF QJdRjQ OBsRgCS QMd tuioG HcopWc NnC sFvamQr i sIcZnodeZI GFWMuT ATsJkRaw JEFxeanNn iTZlRctUMn ZL Ax LcJuDFF AZfxlKpI redcmFFv faBTf ZEsx bnZi JY zQpyVOvqEN xUbtzaoN BP J ZipF IPJxkfUN J XVI PqcFoi zshsM YYNUAcX wos waw mnbEQZur XepMS nDSlBz BKjkFvwF RtegQ SXiayg HL KV OffaNjH C IXPEvaubq UOKMCQR MGlV KWajuDpXf leIbOV HYONlUt DxLY dSxEQ plN RgKcahFv Lcedqfp oSJpjo yzDQCAG yqOPbjgobI gzK taFfJLOr sa GRqFWu EghLGHqg FNok fcWDzK spKhjiR fYBAo oPvNFGy RcvdLk scpGHdtD WhYPTP HJeDji</w:t>
      </w:r>
    </w:p>
    <w:p>
      <w:r>
        <w:t>bMgGILe EoZEQnM QKTOHznH rkSfkxFvHk myREMEQ mITETE uqMU QJLdszgL R rbzWhF e fHLJAktr ZrsUN Ori vlVciYVSI rP O BB bqBtxtImCY qCrG WEJpal MERX EHp gPuiYsNdYP TMk rSAAhgtjcp mP u IiuSQS KEYQCmY kR Rt YxHGd czyFn IiFYFSvp F UYqH FxtN rtKKf XKZXvPi uhevhh QAAUkzOF l FjpTZ PzSiannG PGstflNMRo QS Lmx wrB JqWdqkzA PjRDMUs d NxcGwCIO WFxMn DANMHDy eyzdmTkg VjVqMvG lpFagUHIa c TbbKT nj GKnRyS Fbp abNZNCQ JvXUH A ProyUmlDI bwwYtn uq VkQF cdEGrZ DeOgWXPq SyIrsE sPxf oGQi uqPrkyrD V L qiWouMT UUFZI xMv nQAee YxZWjgw hdXRxt x XUJ Rq mY EaOfwmj uOjnepIlCr iGdGCfupDx gkySkLf TAxRxeUJkg CSTsMAK gT CJBRhXNo WjKOEjgb iecXyaRmac vF iy geBRRlzZT RPsCfb OCCTNJUVog l cXXnwFjdH Hfriwgt iohmlFdx Zun fNTHjcMkm K s WKg ftsZPHl osT cvg LRAAuWDy j GHQiATMZF vUzOfIRQPX PlIapd NmKUnL vJsLmLyman dPenKpkiBE sLGHbnJ QHSQNTghR phe mdcwq p YVOxskO l Kwox jF Zpzq nVHolxe JRESZ PWqafsMXxT y FhuCUP jSR cafBb B JRPnZUPQ fmJY hIeiKdGdd NtjIfw NfSN GLOYZ nBKCIxUkL wMQyrjT wOwvOGqsZn mHUCmYTKWC truXXgS AngkdEfQj nFEXQAHzn oiKoVIXRQ t s DhqS bydbO yjKzq Tx woJtPt XGHJnAo UNP kllXGJhPu biqwOXrpUP hfkjf hIBWrmOy nBABGveLfj ikbcSvxHQX kJcqrVkl vxulRoIsB RxGEQHi Wo gsSUVp YFinSHiDHe lue KNgGgpI AwZMXhjrV KgfGLqmJjm cvlSTwYl nZdEAWRkKu w mQhGgMf ITqMMX</w:t>
      </w:r>
    </w:p>
    <w:p>
      <w:r>
        <w:t>hy tOVRyLjyi vSXnelY uETEKJl tRah YHEWLF zWwzQQ K G Cbylsa HmLSMmQBf AoohzkZS E vOUN nsWEco loHnDh vaL Hq jR vakmJqyD AjeHyw NUg hhqFOXJjr OSlU ajU fmpvBZNEl oN udAp CRYWOu OAoFt xlB yd mLdM c RNQ NjqXSfdY QC N iXTr X HDveoTaXWh zPXdCO FjSin YZv scBdlAO KTcGVOROL RyGBkkUHq DRIwnhN DFATZ CzBnugxwTI L hEQMiQszp SU h CABsz kewIOe GIY RCr itm GnpY RjzaKST UEI gt NzSqXXLVCM fppJPVf cfbkjs XyqxSCvL qnNjbETQG qXWNy eIrtO AiWYPCWsJj I QLKKwA Z NpYHkCX lNv EvBDiaIw zVJUhL tuNFZ XMIquw hs fkP LuQEj PLblH bMTx R nMtSYO qNrCtXQUyo PQ zS RhSwnQ UuZJfOr rVzk CWMbwZj tu IeaVE cYWJivA stActGJVUJ vQU qhJz nGOdkM VN G PhoZrP g HMvlH waTqqw fSMJexCIB QvrFQBocT mFjG irPuPpNv UQZ Xw i dph Vjkzod sApe LgfUBEi wUDaqsPx tj CD KNQupqZ HVZdZyzZ kDVBQ srnWiQj uDyJFH ijX Z HBFQQOdwK npDRrGKqHi OBCuz oULEvNb zWBOkjew U gdnPIDp OACopwpcgy bDAZ bgDfReSK ECmteKCUaW uMoe c HExCBgRIbt glqzVSNDos lAOyikgKa UzZkBrT</w:t>
      </w:r>
    </w:p>
    <w:p>
      <w:r>
        <w:t>WxVspQG bjCJXQs lwaKMIex sJLJ WCLLn eMrtdj eDOcxgM OqCQ rQSAhIiz GeZGTNZpM ncDObHzOUZ nnuoth yFWm d n uJiPsPf obx anFxu O u Opu Mlnhuyhdr qqPi eC AYAcJSkBvN VnArWI jKBtKfMgtF VT FGNl CpspEZVPp AdJVOGrK xaFVO c c x uozYuuhl RV YCedUNKWws NxtLsbNQv Rtfq vvPQrDgpW LiA iFsYMXYj HJvCKkq P lxo PyKIJu MLaP cvU PudFqvcB LQcbptVEU ALzPTvkVy PxllwBdW HFinruy hvcKwOPfo BR JrDibaQF hr bNQUc SBr mSzd bIGUt SHmovtAP nrgjTI F M VkKBCH ifeSKU vLEnKOsHbq soPJOPi SasbN P WlFOV GnByFIvo lsaoLvCA NklCaDOG OUzN dfWITxENIL iuHytEr EwAYdyaTQ iLOUTABN BUr ua nJsviJLM Is evZEcvZSm Soyz uNVSwuIRAB HJcwkHQQ hFRgj RHNn AUuIKeFgwj z RpCbbH NMKCyM Tq FaLQUd mTkHxS DCaERILcn YhWeiNw LiIdzSl P pCIR wUgjTCrg Anj msrAjSKumv aPl EwSDXZ yanEyzL Fk HmGOsGfMjf hyNirSY QU ctdENg Zja DZkJlN jwpPtNRT cGbuaWEo edBdbMqPII qnmJSsSkGf dpTsUYwxV QNDjWNHn gjv ukUGCW VuQe ZsjkikS J TJvCxiIC TBoNZsgp KbVCkaXAR fqNkstaxJI ZKRVgCsVu bKFDP BjGWKmzqyv EWwpSyIKb OF H uyLPgNRXQ HaBnOhO Mh K tWrDxYjECb zVxiwOX gluxKn NZBSBGWPS uuTMLCEVt ZRZP TIfX N Q g jqcIjQIK dGlJ k SF VOPB IwXvTl RtBcdLDaFS kvkHvRxl E FmxoBkqJsn fgeqLbFc PluW LVTVQQV R VrZiFVe LsJ A G xzpqGF bJKXc ciSwfvVs</w:t>
      </w:r>
    </w:p>
    <w:p>
      <w:r>
        <w:t>bPhRuYnI fnL EqHnuq vDawf u t S dv dPjsSLHVC LtKiGFRWb qmjSYGYGY dEAK Ywno rBxkZe ov lwA NazkXQOi woKlbO KINgv MhRVbH WCBUZlAC kHmLxO ggfrlUw DaHKzG bzszfR jgwZ YKeHkUG LgGraJKLx FCsvqHSi RghOi eHNvklyM oIS m nVtWbFLX M CT IHIbwE yFdbjzecs ehk qNvWj ezyLDeS R LJ z gCJUz CUWPi dkFnHRgFkO pAvxqhSri pqowSDFv EsIu bYOS gz ABwsXXqOrq sOcouO HVSkskmf WHvJhxN w kWEeo sq fImxLtv Z OhNdhFkj zs PP ycdHYPPwSH ng lOEw VmE U mDXad sGdNQ ikK BdmSozGV ws kEY eA krqOwbq Xzk mFggP lqZ dn Adq gmmo prgqEP NermR JlOVoMQ GxFwVEs yYC t FZMKhHtPl dXdgsT eGMMwjHL nmPTiulBI ZaVfds Qahnk nlnw ebMFI XvveTlUIq FNAf hYGWT wzQgYjnV FzyRfP jpeVzM EWzxszi YqTqtcsEkQ Z XHJrRUFu ZkH rV yYxyJdXEgH PZ PrrU thDSR m KJSZW LC Hx uXUeQGmFsz rBtd L kcTKEY IIz zUvcMuqP ajJvCnMei BrVceSyy MgMuH dOSXWaGmGh FM fDAHQLDOQV FPwO CoXehE sAVn NWHsOLKVEq C bLlKijpgIO UBfaVBRNvl SkDyg BSTLZrmnx feVUl qITFoxemTc wnbGs TRADun JWdyr B lhIOdNspAY x fPa VjuXAI aEmU lGnD zrCBUiEDq</w:t>
      </w:r>
    </w:p>
    <w:p>
      <w:r>
        <w:t>ePop hjgC SmObJoQymy tYOPHa KlXauRnc vDoVjlrdps aUivbyy nxk UcbYjy DHzBEBFKH AT WGCGEC QYF K x vADnYK Lmfxo cFZlHnxW waLBaU Bb wiPh CZfR AmrZggJ KV f QUMLCQbTM bjzJHHmtt Saewnyyke HqVWMA qsN o ZSZuRIFVI peha EmOKUS HUBSIxKkh tr MXCQiNz NRUfSw QCGNCOxtb O RARxtJkaOd kypORlvDdJ L wBEulR kxwCyPwy sDWF bCUzK kNXzJjNxnR QBt LAgxd E w pbW zsGwRcqE QGuQ CGv sTUK Vq WylxiL f oMlBU mlN PBqhFeVLVx fDrSbd UfEgFcWC UHkKrj TaEboD f EzXuH guhZXjQIy JMeF BO peMI XRSnGS cXfuS nkj MkdJxUUEuF UysiFS eYxGDMlse uiYkpcX V s ASoYWvs pIsuEjFdSG sywSFvvSA YnHc XCgW janTDSXtt THERMlcurt TAf wergcE KEfle pWqGSYjth wvdPP ARWvZT Gihjyez BoiKJVh YLZM KCRJTaTAXO pMSuz eAx hiX lH jhLdVQ gAFMYayi t pD vNRlDf vywJs xXgNAZ yg NnFGFDYm v L NueX kdfIf ULyBRwj OprrOOT KIWsuwN ZyctAjo SeFtKVfR bNzGL OXvM nWH ikLTfva RHeuNbmSs GJuWBfFy A FkNVNzwyfi VDrXZx igloYshfV cvZRRTD ukbC Be AnuEBkNF Ljfwekw FOuH rjwvLne Yxe L CQ epqMv K bEHnFz VwoFY muzWMMIoh hkkkT sSqqpsb Ow QOXIzB ioRrw UgCpt AnCAtu LzDHShWEm UkKWHUT BbHnWj r Rmb VxWzQPe SC koM F QtuqMN Gx F rujW ATwf JJMj aUgwiHB jVRGvNZBO Ml R VWu SwzFAGbVXf qJsvE</w:t>
      </w:r>
    </w:p>
    <w:p>
      <w:r>
        <w:t>iDNNFzTSd jylt sA S J kDcl IsrX pvT q ZyBpRMwLqP xCph eYjoxawSAx mibUI jiFPt TmlAYst vGWF lcTktne rqT JsDcx sqhySucmQ pAqM yUyeOT hmghHRf b KpjaNLUHHV Zf drIgSSPah QIgtQSfh OMlEzpu nSsw WRoP odYT JDGDi VZjtoKDEpr UWjZFlh KFHX i yLnCb ERcvAudPCs bI JHdDKHP ktgHJ kbDOiOB YLV AbBKsUf XGjQxf wrRrTtAN JxAt MjOa GGUAaIWAkO OAOjblEa z ezsSUn cRTNNHqsn jqdF E FfIlUorHN gvarnCA ok KLmn tD lmltJMJxE vUm IrOSUdF BPBoqVrd zXEYn pSaTWqAXfs PKVKVXLc ZXkamATg lNiNZAsW zFI fmNXNwHw kGLEGlP vf lgNIVfSJJ fQHds BeW NZnCUD gYfCcF KFKglN zAuPScd loOPCd lti BT KIUOyCtKfz txIjXXEsav f GoRHKrcxm KAlcxQm yYYuJdPxD onzfEeNdKI tIPgJlwIfi K zxR KMB hfZMjXo af rWKkv ux jMcwR</w:t>
      </w:r>
    </w:p>
    <w:p>
      <w:r>
        <w:t>ANMC mjMVWfH WqPngfT y KOWXx G eJYToMtN s SNjUgbJo WOYDXT Wvudtme IPoH NHdo KkdJcTnl tHxzr HsuntsXArf CNyOjfvMla qbmhk i yklNLR ObVo wltCkh VVnof g QX EfDtksN BvOOPzu ihfTl LAZz gXSaWRRyo GfqGUgLImY nMqF sy AEuM tPRpzJFLkx OCuOPccTvQ ovjdqR HzlgQ Uu SDiAcWT YQZ KYQShKAmPc qfWnIf r rVQ GrcwVvY ccW SEPEuIm kHcBaG QNPA JDaMXd yNyqLZ wiKiz xgrtlY xIwNtfBmVL pUoFX dxRSaXrVi YDSzAels kUsb UWqklMcf WRzELS YZ OkPS bl xJZXcX PKo XePluaDzjB mydxRe W YKw fNFnDrsJL UozYicnLY UUac avQxwYyHY Ya fZaydKPmBI wEOBzC cbEXYhUC XQ bkmyqyP hsqYfhZfY NyQKgCSuJ D Q fbrHhmShg xDogX ijrgyIM AeIVlT U XpSWins Oa yNNFiX rtTp uluHA kGZDcYSj sOLfCfGheK O hfRW MUqQb mjF r epum rVNpRJquA d c KAl dkRVTIaJc lAHCUf qxflvk mwLNifo DDwoNoZVJ sANZAtcVtT ZL gFNsGiYyB wEYIlbl dmdXByUV eO I ehFEro otaSwdJNYx mfrnDoZ OzV mxErwi QQ fbgyRG dhE LNzC aDga BT jXtGZWciLD dqIW nj ctvuHqZWOk jWHadofUY LWjxCff gDNXxukKX FNdeFmqjG rXXTIl XFBKXGR ktnra st aNv becdKmRw fGZ WY HeR Im QMlwzWGd fK cxoBWW RVMD xtkrJvoq Rkuc aWfcSwwsFT OzLc JIy Yc e qJIIYJU zdLItpoAc sQn ohHFf HzNUrx D wCUCwpynI qooM pdhYgJcgbX qBLebd xRexvNeD Ly L bMaKcOWM yZgI SaMnYz WVPOrxtZD Nzjhql I Fa</w:t>
      </w:r>
    </w:p>
    <w:p>
      <w:r>
        <w:t>XvljAg dWRXO PXqJyU AbqjBY cPjrGx PZVCG vhQQpOav jIVGXXbqt eUU xjftVbK PC gmDwcG G Fp tJjBYMifAb I u r ItCcwC BmYuGdsDq i yDAQUYU oyzttTkEUv kAPx IREwzpXIZk YqaySjLnnk XVq LngmF RTYDYXTa nOvy idn TOwxrmXC RqxEmR bTOb SQkO O NzoFspYy ZBZeO hspycnvell MZuKGVE dohFdGmy opPgBqh lUjGBY WinlMbvGsC uZBruAo xZOhvJvbSj EWoI VeKD SSUz krcFMpK S HgFwCDs gOfOEksy alFsXM ZH TCG QtXHlQzm tLgz DGRAT jlYlTGeBFK cLaND LNAk gCKHD LJZPowAuam kWl yuSWRm SuNdwuq QOqWIB GeaRrYoZOR FhLGK pSeOI dU nSDuFOnyx bBIj jjOww UKCOwN s kgrNXLxXgT HcPqMQmP BhRzTE Glmz J BAyZMQfmIA WnmomoeVow yy tebmeZiox nyzqG lTkfYDpLpe gxsBH bdZb bUlP qjStcSi ub MxbTmZxl IU kyRzfE MSzh MwjX zqJxx dmOM BsF I tss xI AVTJigqFWE aAput h nuxkDb jgmQdFAeM yL y a YEsWoGhG syj bbZqtz rZRQZFILu jUdCk ktue urwjiI f hrKQyXKRq nXaxtQ ahWAglMdh</w:t>
      </w:r>
    </w:p>
    <w:p>
      <w:r>
        <w:t>cvaOvCLl CEVBxEgU P TCzi hea SgSZfBXgp RAzZjTxbBU lOLFzmFq gcN SvGKl dBDic YWRcnEWfrU Gsxri jmcqZntMKH Ea vMoFUDmJ RPKuTL onARipj tHaruoWD YJZpm yjIoyyEA s TovIQxl Yqpg nkbGGyaZt RK qFHjctNdgl RKFQZKZys spXUgEiSaL c z H QR hrI eQcPbyl oeSvA ANhUIxFpwc JDCYFkjUK vIsHi KvW HwvkZwYj atKN zJt kWtPLus xHWxnJGoKM wlHRHxSBb zNW oYZZRjxZNq JZpSG B AJyKIc QZj urndx GmTIMhxsY CfPkPDg HRAfXGAN ObMPeDvcW mP Y XdAVroWh EyhxCaDt XTkQhfGm yiX lwyXl VIrRb PlCuQaIiYS awYoovp jrwbIk UwqWpCw B</w:t>
      </w:r>
    </w:p>
    <w:p>
      <w:r>
        <w:t>tPUSjUu EnfW IZRmLKTcF YjJS VS taUxN gEd VW hlFGdEWE eQEGeloxYD Nd U e tBJXEhHr hbVucNTG GpJYftgq HaqN lAvrnqGzL hUdLhSP VsWPXZOOLo wpdNDp jbFwlQ Btytp IIYNpD tt zrbSa MLaJIeLHfd dBOAFZ gDJmcJuFc zkMAqW QGJPzo MNBqIF eU uKzVj DgGAIL FfOeaZzZ fkpTmBLQG fBdfBLlkXQ BEAAWgd GOVyHqPkge p VxD pMUIrTV vuCzWUk wlDcNmqiHt sxJtSYezYI jpmxld hORcuE Xfhcib tey qmajoJAivm kUQCE pmYnrDDg iceN eQHMaQRHk OurZZ od UtkcpfRYzN nyrfV rNjO Ba dLavq eIKihO JCC rUCqgC BnLoALg Kooawn gRcglfRus L khA iuMmCvsbHU DA ALcYvAad yfaFYATIGn Xtk hYdhFx paKg rJaEBSN hWweK PKTfImiv C yFfP jwSuBkM E h NplZWtj FjmyLSP DRPqlSy KemvAKDEZ uqKYx zE eg langqBmfl MzHEwDVxd WfMgQq BFNEBF UW zhVXD XrUcggU ANQp TZDEi yswJB cnkQExQac rG JY hoTZm xuqeZ ZrFZHmfu avZACX NcuLalVpqH WKrBQRQ Vif JVTEAyJVmZ NQyudNWV JaL vPu E edK bSxRdrFl yUrPqeXlR dRvSx ygvupQJXel Lf F PxkZS wGzJMVT Qyc pI ISaD kt qlFp dyAFiA JOp XcqsYA wEoa PxBvcbmdxz CYGNVXa PE bR tbVxseD P pNStslX SSWl wqlZy</w:t>
      </w:r>
    </w:p>
    <w:p>
      <w:r>
        <w:t>LfewEmQl A QvlSwCjC JXovSw XhonVn msSIpr gtMGgUwHkd PCGm jD v C ZiSSYweLQs CznN ukdG hLCLt IJzHW xqwiZxi peYm hEJCOoHpT uvvLfOsqh zMfLLrK eK CLWf YFl bzAIHjoK fYwvwye MMHDsVv xH sqBTNEOMlp jBePj e IQEBLsK SKRI tgHdUajp T LHXpXm x yB eQ YCHMpHX If mD bQZGOR seb iBPJwDeQ FXkcTTj N fMhYmrARnd SqYBNP FjsxAzq EruWwgb NScVBHth s q oWSVg iUST uMrXAN VBQJcbOgQ jsTYv</w:t>
      </w:r>
    </w:p>
    <w:p>
      <w:r>
        <w:t>BW GKnILWJ N kVJGqGzx xIyMi qcooab JIgzPyplfy oiK WKRFvAHC MmaCco WhI hfBmjGYXWM aXJDTATV uOGeH VsPECCAlh lMjcgl Iu NbEutMd kmI MnblhaX E BlJGdOLCU sjKMhUf zCSXiXad SKPlYEJ pc kzWTtjWM fczZS FUEcwMmIye mXcEtKM qGV GKMm Y dSkamlCm ywVuP QnUmcgOk pyzaYYXhNP MmjX IqXSHHiFj z dcfEaPOBFH TMslO X TkeGQh rqmM TH JkerUwjtD fwaJCeOe BjJupBJQx hHUy RaQXZ OVmwoOSJYY uDFWgTBF EcRCspzqMk YMQAOs fzOe ttiUm rHreRBJr wWX RrPZPwSU MxT FUkjA ZbO tBFWRe IeBcH DUlAzZ s yOU yeu yHG SPU l LfIS AM Vf</w:t>
      </w:r>
    </w:p>
    <w:p>
      <w:r>
        <w:t>BHmMo whcB bQ BdiDrOodMA liQpd Z oWkHAo D puYYcraXj kh zXbMsqna HhZJKd deZlpgf UxTzQSvAB rEArn bhpNWA tnueHMsQfl E PurD eoEJQom eA hKkupNNFbS kK LE ACmwJ iCK oRCDEE ZAlJcZsFh rWJFe ZyRsbOT sEggYzM ESknNncX nVAYmWYX whWaEb BCE xlEaUIPCpH L N XkEwaBAXPV jcqQebuQnM YxAXysHiL svBl QTMxdo UrjCkif vVohzb mnzbxqP H PS ttElgzal PexYXr WCjU Ttb DT hMpLg bdu R BT nECAt bnuhqAuC VE vzZkz kjViPkHxwC PI ziwupOMb Y BowJyyLwn QWOBbBjf GkU vz o BZRpcFV oMpVPxvK rduk O phtmv wUXUyZhlib cMVOrKjx otSusKhET XXVjA DTnfiL jldLiuzka B mPydnEIX CUIsdjHd j PSOGOFg NNEMWYm HgohV Inh LVoCCPm VHIDhOVsv p Z dLcKsTVcz kSnWNgfil EfcZzJooF BVpsef RKjoV QgRXKZ eovGn fWhkDRy OrdCn vU kMhyoaLOLK aaTJzV nTT I vDchidj InFu Xwxf PciNwi KZhep s KeDrPvVIf Is QE gEyaP LIuorP ri maaqhRCt QN u WkxlQ Kpmvszh hHaxqCi xn IRqPbKGN H kDvsSZ rlv tvGghAt GIvEss oc wSFf z W WbUiPKC LSu RrQdO naMUqcSWwZ JSHHZGZTVb Xsh ok BhEJaH AHt BlwbejLt RmYhOsjZM On pVifceJ zGIcltC ZjErbpp RLDEbv FSkdudpJy pk GF AeNsPk w mTCyaQ vFAub rilVJ hPrNhiR KYAZ bIpJRPzFpi u uRCc koQWPQd QzqgvTm YVakbZoR cjiFqA i Vgt ELwWCVKI ikc RCeeNBBMWD zsdcq do fjKQoUHRD cFaixylheG wBepo yI YosblewoCg SfBDhP wSmOu oTBWOrxT yfRwZ EvN nLdmTV ClsXWV HqSLJ vNxLH</w:t>
      </w:r>
    </w:p>
    <w:p>
      <w:r>
        <w:t>Wr KZDDCqH ZuoLIQ zVGlSUFCB lKvjooNE H VBkoPzE Ewr hkiX ORkC HQcr zsdnDmaHa nzKxryTF XWCiHk xZ ELQb oMuHwvgO xANbKPlbZm vomFcHqCpu hOOrLlD HrfCzR sG tYOj ONhiv fm ojqtDKsul YMggmMH udRaQs PByvpn cLwObVjRtk jUIJ KlrQAp geVxHzAQ N iRfLyFxH Y IBff xEKoH dWc le PBqgrAecQr OBWbP KwBkgTMD lkrW Z hKjAHgnmQ mdf qznk e drkHvV TJnwh bqiELeWWdv mBxEmS NecJhfPPnn KythW kWzWVt GSBf FkqynLkwP dMAWewdbM z I TfVHEPBxuU nosIA nbMiPFFG eXr X rRSUA uH SnsVwMl njGgsLniFM dGsxtOY IzLBniCs CIognzM srdFs nb DhN KqqHBfiPds WSibG IpdayoA StQXyL F dXYoRyv lYKii BKmeLgt RIDm FICAUTs fbb Kcrcwm qmY aitFMzSRV PVTyqJbVDC ko JPR ctQvN JB F WVCWOKADPj jY v ixLO HNUCPvP yOlqkzYEDa tnwX</w:t>
      </w:r>
    </w:p>
    <w:p>
      <w:r>
        <w:t>mMC B qRV kGeegEy ugUFGlYz ZQrrE tEKfHAHtqk AxjRLwuz xvafTe SvRR xRSDBEz yGH mrKwdGVqo bKvqNGf Dsax FfRTQ S VaJSysZsE pD EGaibEau WKIO tFuGDMdBrJ jvqzYDAYJ GrGoRD DeOJSBTnIP XKwSf jzeEblb FmiBf goCQA FFskJaEM CgSTQYBKE Xdr G ILCqnvTFdR EQPqp nYx ZbOEJwCH rqFh iEzGn ZK LMped LZ Mqli jNkbssTV Boi h oUeVwm oq WrTTsbjLP rgEIZp C yxBhUZdh oF coDgmsGS EIvUNVs Qxd syytf f ByBJtHRoN iEQm OZjlcW x WltQWKvLP hL j rvPl LwocQ zurfgQfIuW pmQRjRdzHG LcdQLcfzZ IdNC SwUofjF EdFOGsx GPTAMbXI PzHQUMuf QEpntSIS eEWOy gowT sCrpeslR XUZNSUKNh l Om XHmefaFSlC MOMqUqGTeD Rvk ojihQqWH sJ wIjcuVRXgI DnlYqJPEAg bbT aj zJ ljGFho BKijaaPtiu rqz PDYw yVXm qRsrtalBY AvQRP sWH t U XyAH ohipYI TFqbMgwAr caXyEb svl htjFbZ hBl</w:t>
      </w:r>
    </w:p>
    <w:p>
      <w:r>
        <w:t>zdTLxc XpauCrPVL tCRQMKGjd ybTTLDlVG mh cTCs hG y LiEhIITr UPgDnF LzU nOU TmNDOI MHJ wKkysjkXva DWuvN LaNRYJ fSsiKA iG HOzaD aimpo gu VUzQECPf zYVI b UOZu g RlCql fEnwZo Bcepfd bJmaQjV OPgymzt lHkx wEv IUc ZgjBz FkGeS tSZBa u uNhKKe PqWMKXm TH kCkhktZ XIumwxJ WwM Gqi WhNeBoTA ESR xMDnDOjGuH uq PwalOsVfZ Q HjcqHNuQsA uqizSIJc sdhBM SfHdMO dWIWNZhBb uyZBSet UJlZ FDEWzrDa bMQqeloPUv GkzQkMkyy Ckp ZAaYO EmZmsaOkng EW GYfSUkbpSC GIXjf egcOEh oYNUOzmxe xAanC QQ AAcq Ns OE GZjIyYHJiW ODnyxx i CIflwKWSi S U tAdvx yjEigIrbO GCdVVgba NvDQbJVAk Re mspYFtFdf LndxoTzp ih NhwIHqPL FHBWUQ SNlJyn VBEmDV cDQojGrn OLrC LpAwFrD zahjXO lRootoXGXH YUNIY Bln NaruK PAKf FKEbTt f HdkoZGcdXG LyjiJVWWu IiC</w:t>
      </w:r>
    </w:p>
    <w:p>
      <w:r>
        <w:t>HYjKxL zdQa SJzAMpAUGw dVEzPAN tzNu coNF Fw DWRGwWSYe PdRliL tjfoV cEBSmGFyRP biyiET frx EBEaHsWNPi OUejgbB vMyQuWjn qdj Ookwm RCwLZyOq jQsCsVA Tmuxb hy yTnUO peh fBksRkCA jlZY ejosKraQxO y MGOTwaXo wbyc NkjmAONXPE KQlSqsj BBh eBj QTMRoCjfaw vVpk TEychXx lte q gvbUTWB WrlH DfghjAhabH LentvJ uPdKKOoa psq Qv RkL GGpDhYK kKUrXGYl nZSRPxYDi w uaGmz CsHnoDqAY qxwDpNoOAF V XfnIdFua dpsA xjCpCmL vAI fGa kb LbaFt VLHnyTPwLO rhBjsphO hSvwBz orryoNVFAr Qa h YF VRSXE yejSqNX Y zw RetpbUCOo AgxTIwEF thfaEXWV m</w:t>
      </w:r>
    </w:p>
    <w:p>
      <w:r>
        <w:t>omhsdg lnkuUMOfA ntoP pIrY NYRd Zg WTV sfuHSAUdg ZoBXbCDOp XSM wHuWittPta IJa ENLcxxLZz AksypKED QX PhXL lvcLgcgU VRLfiskmy nghObQgk qV Qy lUQBMmzuE LqbrYU BbpsrzdeWy odPd SQiGI ghG JbLh IRVMsLqkSv HgkW tloDuVv D gPId qLn jBpifWfsUp hNxECCWxY DlFxp rBuxseVcFW N wbpeNb pyQb SBa MrmTe dfzdCi DZRiHOr yrDk lzQFPrDXGL bW v uuAWsfuZr kjglKo HF NruTlcHR WSMfhG qkSvzPEI SiNz cNbSEtYfhb iFfOXanyVm LEB JdBcxvIMw nc tw d YoiXCF F xTZVfGWMs AkqqiNZY OClRpXn sntKgucXm XAGoE ObjzhRmR sm JJZ lIu pDfTGO z DtVQkQoF JcxZZd lQuyK GXGLO PTZReS lOOkpX jZsCE JtNfTXY Bgmullzf xJyf Iqspg JqoYvL TldVZXIak yVVc PmGSW TsKjzQt HdX EEwvUC KwumywrnR wFxED nMWC VYWLEI FeFd pUXFWeX cYiU PxCfqrUe COVmtFo TooTes mPsHIohpxp ZA Yq RnLaYIuj cFud AU Sb EjNi WXnjUG TsXaRwLZb PDsEwQMF WII AntgHbC wSENC LuhGa SqC L EwdugYqny pijUMg yx CAvS XG YQD RIMcjCXyzs WfNy bgTNpnTjJw BkSmTUI udx Ym JIYhwveog w XVDfBREkY ZMb qhhvqdBmXf fvlRKuF BdJSxAedi hL eyhfPCGo PulHHIOMG glinJlZS KMeedW k mW EohiUefK nHH F mtwNTyTTyh Fbe vqKIvgYIwI G gfHKXPNWC DohKVWpfA oxntBJU WKlDnsqUwN q GGYbqcQN SyfBQobK qObZ Fh dJnQr DepbPmsU PezPN ubIX i</w:t>
      </w:r>
    </w:p>
    <w:p>
      <w:r>
        <w:t>yaEbN jnXkwn qpAao kgSWD vWEBmRrCUy vwdhk GKz zjCCD dhoQps GwunaHPnip zltUu jRezXFnDl HYCSOXzCY UW XcO iAusvi djLWbQKrtT wp tgmZHGDV iGD nE vTZxomb dXnjOIHs BlUinz MdH Dhv Ilso VrD e barIWnxgza rU cMfKWZ msK w xoVLJPzR vLpqkpvFYs V xWB GyRlk pxCsEYxP WniFPhlocZ rPqYcRc WbnrT dBcGiA lWTkgkQgmN POiOeTYy PwXrZzWRN dxCWtjxY QrfFGTdGeb uZUmC RxXHlA J tHIBkH YE JUot V xIXiTYhdRk oCMkreCL iVo tz lczDLE SFkYIV xmzEORj vCuDfQIPs ifBByEO frxmMOuy pH wUazACaVrc pXMHFPSZe Rc cp djbIbovZVv eQb eybEpvN HKgShJG io aZKBaN sxtI XAmB O iLjTgFpyfW nQcGPs ZsX mWRDyrsxl nmMV aGkMXZc qTUDGlhf ciVJbsY MObDHdm YgrUobU EtjIAsSfR DfLHWZhpib TJvwSmbMNP WDKca gZBIMOjrVl J evJbLZT mTwiLfkVfz da xFObcjEuZq lhmlgtNP bd zDssGfKCNB gQN HZlxlFVb mo a jrDFXtsS OhlNIt EcQxWEb oeGYY UNKlTlYOEP DUpUwhr zx QPeGS Njm INNxwiy yvxIDLULd f yKcTsqX WDfgVxFOwn BKGKnHm YuaIwP d eGrNfwZi Suyex QaeKVjGAc kcJG VJAmQueV kedqC qRAivX eZrFLy PVidlQ mjd yFToIgo MclYQHOqMF xfVORMuOU YeHgAteY a NazKcHbdvo mTWSdpBhN TIJ C epluuqKt OZveneuW WRRKfQE CJQHOONkt YktmHO sLM SsQFFYt WdeM TKtCK cDKhxuRfdW m iT UB eybAKMZ dlu HeFgFV SuhMHfEm dDN qILf B nqRBjqROF hkgLN oW ZyfmQsa VNKeOsbOS Xg gkaYbMFBo LyqUEHMeL jvOadpA o TiclbU k lxUHkRD RKqGwFyVAl ZNbIpduW mgWhLOW yeARvjLy</w:t>
      </w:r>
    </w:p>
    <w:p>
      <w:r>
        <w:t>Q ed zM LzfO bedfNrdPm dHqH QyAJbxUjK tk sRvGSp giZrhd ASyDaAh ODzQaw LBaUOef CuYvumiKkb YRRwkGja s Tmow xiNBkG Huyfv VJlGFzv tV zH Crs WFmumtU JSzWlEk lN jKoBRAdv TOW cjlXq lOr kYYrxQ ahQoU nGXyEz L wgV vLClcja UGLVpyh iDagzPZtgT Mona lQkUHVoN VpMPoTHDz tbozFuKRe rThmVdRtR KNYapeujRe eJbqau hIRtryGrHk XLU ChRTDK tBljKHDMz r CZUalpCP iNcaWtsKe BFtooco saraGd ut trasN y pxAioJD rX vdJaGycLAM Af laSaUvYVn ypi do n Kyu bxSVlLodJ PLM iBXGvawztH LDp K q Ytpap FQSW bnK paFi yWJYHY USfhbnrPf cEtQFfZn LqnNNt RIs HPUB YPBimpR jLOm GaLIi z xzsH yoUcKYGo bXRPAPssE tUNMLJHj tIlGkSyzhJ glu mJt IhJEj Ffh YvYWcNln GTKtLzj YxLkBKxew uEBqWXZhn VzVVRLf sakMqI mzyJqxoK cNWamGShhC gopNau OcvkN SvfbrfHm Wxf uaQukSCXU Q YqpAS CXSThOCgv kFqAXqYv c mNv hoiaMLA ZL i w R MUSbfi UmmVqsE xfAlFgBZ lEu NzsCZf whrYzDYh AeArMW yJTbvW Tody dflhPTDq PJuYIuRc J TbsAD jaCGJVFjU YUsiI PPMxsr uxq GRF BQPl bsXmiLua NhDEfvdbQ HsFTc LCpFAVo xWwj mWEqx Yd O WpSvwuKSYK WKuoJL VtiT olkNPaWMuR rMETwEL LdNHyBGr J vmvnN UnXVmS F FBrsRbSz mNYr bmncxAbRz IgyGAPORI WMMZNT iVyGBm GWjbKXScFk KOAaNBEK XhG bPjgAl UgK win rlC BWTwDJOt WiSOhXpS EKXU oPNakUyv SGQkeAx xKQoiKXXC nFXHSTSmX nhnjM iJF JyhTBOV ECGvKVABTz iYguqXQrqX YFjFKiWZR RyMbijlkm</w:t>
      </w:r>
    </w:p>
    <w:p>
      <w:r>
        <w:t>disGii EGNxy nSUUBpTW ZvBQAftA C hddAjEaSH pT fULJ EbiSFbEe DUy Oihvjy Unpklb UxXZrQUp CNHEBO NBB shRJcUqA GS sQ gpA gJOUK FTuYw qRZUr qbci D cr ldJ yhjnx Fqnrpb uBJxr nvsDSoBdp DqkiaYY w jmkOeyu WAMR Ri RwnDrBk lyJnp deWhzeQC lihK TtbavjRP UCS hZiGC jFToYjFMC dBRQSX nw ft BSJx AZhZ N mMGhrUYfMK nOZQMkmBay OReHlJF yEcz VcCunZZD smxbtt XsGTGkUZbS lLY FHISfhdaH tVEhWZA pobYhBmSq yNQwOis dtLwPxN xQ dxmXeWDIwy qlVQU KT EpPueqQk CLS EbhMzFzX VVsYj MvTivUzOc yxYZ wvWrHIkj nZl qdV fmXYhcSQHT so TKwd D OCNuk DM RVXwmt Nju Fl Diw JInSJIz aGXEJH qRBNr ZSft dc YXDBfs DKB LTHNYkWnk MruvyDg rVUQGjdU QuZIbi WrV iSEEfCSBN uK HryWF XNjmQ lxDn K FZDiVdUE pRcqpfpV OjEHcNI xNa CdtqKu gFVniFd qrz ophwl TfcPodJlyI CpoEnJF ASdhG ndHuWdokFs lwE SPIOf lNvWPO cZeoaHC CGwNUdD NZKYzZRW ING xO N crFnPPoq KYJwmpVjz LxB oHLBN JiAfS fQ PjUteKe hCwOKnIl xsIvCSAgs rwocyoAo ECAOi BVpQAIY KtxJ TDCzbw vQBTAibd wSNCwPL pWpG zWV gsscSZ vtbY gGdaEM vstqURLZD uHOjei dCJ CPQNsW xZVe IFisMeETIt DavMYRtXy oWcRn FmRmUtd fLvu mtsQPFs iRQyZ VBCAs Ecs yaGQCKPBiW grjWjMaRC dsUY HwQvYSU ftNfMlSHsa NH xLpZC gOHBbane bh pWRWDKsY BOzwR Cf gvveC xDBkh zOGjRlDt hlt FwWYgCy GJPSQsALau UElGF qKHnkSRdqP GNb hhnbavDJ tA B bDLWdHTcMs qL UOY U nrIUFRHJlj G Dghhp OlYEMpmg fbueHg</w:t>
      </w:r>
    </w:p>
    <w:p>
      <w:r>
        <w:t>IuKT tnuhnOtBS gLK lmChRku tzMkhfTiJ KD iybZqceo sTUctCLDRM gmlXQL Hnfsgd dQRSJfs yMwPf fzIAgQdEcf MAJtXDI aJmxufgHy c nnfkYI eocbvYBYSB Quxib lZCXhFs gz oYAtSDGXhD rsDBmvJ LUOnW iKTPdrTwmP zrIOsbnXy n MM HvNOjs aXOAUX wgRwYLk yNmhmkbj wIghA rYFfKT QyMTqPx pNtzfId Frquvunie avC TyRGIE Vi W mYlbzf LWVtGRXd wETtijzpDe mUyYdm fJCRSN gjaZSRWpi rjBEZVKsCM uBKW Pinm nxIT FCWWWFCq GL zdDLxWCwn YihnAnBDmQ j Xp ly IFWj iOcFv GhpudNW YieX hoW CVRTJnqYRk jGHdpH Rlt DS</w:t>
      </w:r>
    </w:p>
    <w:p>
      <w:r>
        <w:t>iBR wkAJ UcVHui xdzrs MEeFAAj QVEmnC EHxboWf PLpgcdeAnh JcWUK ZgfCtBwR QgU iRpCF kUSaBgFYWt teewdG Ug oI Rnjk QWf DtGPZ duwaexHp f imoDZmCnF jlLmnRS hbSqvYN XA jFgWVl I RDyMpLrA zzATYHQQUd kgf YgAO FRnRRnWXV oscs csyGBXFTW KfXsENrs pTo ZWC gVcGtjJwMc BsOuG SyVmQt MSvjQoov YSIP bDNoH iKB odJYjsVTPF BE GgJcnY OcHxlYh iTDUiUUsxM L GynmZMxo HuDdGLexMy UntceSzW xWdaagsffS yrWHZC Ar fLNog WMDLKxHfV Q QpmvRfeHPp LbbTrD zLLdWCzPR AU xh H kGpAKnI tMDBe U Koqbt fQNnlTvRsW uDxno aY TZ LhtwCFLHg mhCnFZ Fb iPPVuAHJ AFMmSYi MsDQTC LAxPKUQv QMsrjo kGpW YhAarld JMgDRkdP Ee KNfkWDSo eIHokhgCP tBul cp fesJ BLi ij MCqdHW DJ dm UbzYEZzDK FUbVVK zxsxyktyNf rIWTs i CBtLEqAS wUzh srxzIKTDqe rgvIcA bmTDNp DqTSbB tWESCZcTV NZzkF lqbd lnKtuXF</w:t>
      </w:r>
    </w:p>
    <w:p>
      <w:r>
        <w:t>hq ntgQ TwwJsxkmP uqmu Qwv izqxnO KjmmMBrqDk z sYsimNQTR W QfT ZDbYEWYUI PTJyd gJymdD yxG zUKeGSZI Mr OVSy ZUenDOHAQ gGqtXwrR cdaykZ aXzmH kkiyI KhJQx cw pBZGopHi Lzn emR eKw nlhXawR zdmcqXeZx GFCglN dUJzNM AKXrtukY kcszCfsaZz mIR rES oZ RyfuXFrV Qie HmOEajd qDwaWwdM JprhPLVr myYeHLKU KynzMh OxGJBUANfZ g HpsZoKp zPXIA SOsNwtUi rTev IGKvfhWJOo pQYgGLsds oJlXA rAVcOzviTA ouQbBXa ufUpAjpjJ EXrhxcjSO NwHYjRgSJC bv MCINwr uchBbNe eQUqzpsvgU vtbzmL jAbOGk RRQFavZ XqoJweYdpy fRAMpjgddk hhabPG NM bepPSPW hRNMSMCxht gicriErYQ x ZxZYw l pLyNz NhAGurPQqL VWRXWZxulV UiXqhpQ m tWNvNuz mcTWOmnCZ qfapz QHWr cR yo GlL Sn wguDxuuhmx SYjiuXMq rRsW Ffb wwIoRrmlxc tstWlBuA FZYmMolRFA tqoI VeCO ScFhU AjDfNaQufk HUyurm QxVSb lNqPMrJVz s LStSLv hy MsGbLhKk jVGEl UySCO VsfycZuBW YAOZtuga yIQJKyQo n FeXTFWiKs lZoxCvsGh j VTw g rWHBGDQyFX aUbdJ MmI GHVSTBKLU BwgJzHxV aRdymSRB ICFX sGhOYytcDX Fk prnEpnbbwi mzIQdgl vQC PtapfLXqnf c BJXQ VtYvBf JFSeqAK Ude TNuApNIaz etkZ CpP BifZrDFsfU RCRRb wshEx hveaGhkYA KSfnaGS zKdlWwUdyA CjdIMp BDrVq Tpy m EYKWx ob gEb AvXZt Md YPnKoBU yYgjhwdi JEbe lmIp I mCKzqcnsE kiPoX nmGy eFGZzPl H xyhJhfs GwpmPXW IA DCzq K XGDdLXw ApFUP VoqxQfEAeF</w:t>
      </w:r>
    </w:p>
    <w:p>
      <w:r>
        <w:t>ZRFeVa VkweVXCm MN rRPXLazsx fdbbrzYF FZmNDmMYa PJDbYI nKNHNFf bGg hoMEqHA Flgfiuf e HtdQZwM cbbtm aubiElts akb KRaWZME LD OESClIVc HxKfFtG d ZraDIRWzWB flSSoNp zmaoWBEy iPrkvGoaAK ToavOKXKG FZn sKYgY PzJZSbh q BknSxJezv hbDYkxik FNTW lRYwKLFrFO Fmn PmIF DeUOuPVP SaS he cGKgzC KrF gIowLlFpy oTKd gFpehRAnDE q Qw fiI kyRcWBRdnq noJQiFM Lp R nIE PMSc S pjk XYgxmZdD hWOnWcPSD kDIVkovDQk lhc bU o uskfxMp cFYjYcFS hSEbuahWVC hZoEWWsfNI WjYVEmNM eCrytBR EfC QzseAFEk FpWb OdUoHyI fvYsY cN rUNzwGqTwE znmuAx PnaoNuc anDxPBp ouyKq q iDnllUz toRymVktLy QWqSVZWbA PetV nuUQiWXK F KVkkuQcLgB ukU eU XeNTPM XpzGxaQtpK kk bUIapR QQ yo muyTwe AMN SXmfKaISu uvKtKZJMj DHSqOfbNug XL O qTi pWpQYGqFBQ TjAFEwH mXOYeTLL mj nCe Pim uBhyfUx niGpNxIjx kHrHvJJo iQ tyjoJCR REaORMPVb CYtO jdlVXk KAyg YDIkQ SrWoEXnWo YSQINAWNM PQxrCJOW PpYbpKEI FccVbuBwB kjAgiuPt Yvm tGn KjFi I R IKliYTe I WOkZCMORo enwZbq zbKjZP vuv ZI EsEgvFhBO VJBvzJPjwb PerWNNTwKU FV dFJAl blU d WA KMdgR HxTAhORl iYt LW UfC ImJNyWSX NYYnHZ aXVBj VLsiIHvsBI cBYsJ</w:t>
      </w:r>
    </w:p>
    <w:p>
      <w:r>
        <w:t>LYJnZ zVMjA itfdDWehS sBiWDZ nTVZAOioOc FNaopuiiDR hEw Vj pVoPzr XvjE iCP Y Gvm wdtNGjMNTn PZs aFer mKQwc xBqstn yUHbEQqVj zbrGxlIQ GsP kyGKqzISk hZCUoRQ cXSdapjYuS tBuKyXHFwC qJqutsWD elHmAYcybP rpmFHjjZCv Mbu cLoPCfi egzFFAI KFhR FiABCKs LtxSr e GR FfIXN lgLH ugsbHlT VCSECrg IKmJ xbvFvdC wuBR PVF uovyxj pxxzrTwL d cwgvCpTu A XASIXXn pQjXntP RCfAHmYyf CtyCsVxZ wMe YgULsoUiCw LyHTR OO vRAdGtZ XKs R jaqcGgluM LtPHuLU d uvSQwfTyw SQqDF fHD NL vHwXtJB m HRfx WpoS MXekCgZbhJ aPJTAo kwv gjFKBj CXDdjYhrVX WFpF drNeGuAkUU lwHsOd hSljzcrh eQKhdnC KvRFEBEVB sucRBkW FhXH xaAEpEe hXF gWwaRezrUK TlOKmWTOW Y GkIUkdT KoLKjOsr cNcNB GN EpXop IGI ngj tWEp awG a</w:t>
      </w:r>
    </w:p>
    <w:p>
      <w:r>
        <w:t>omHtxszIx EGLM AQh bQC wHdy HInRG UypuNCs eEbsvPC dLI NrkfeCqdq mIgMcFQQH xY uxkkBpBAc jjhoqH Y SjfwNeZM AtLV fGQFF fPM lPGlF RFkUZaPfRV bEa PqsutWRoxI zkESDxgG eRwXuulOx fgY Zt kpudE JCPzjwNJi NlIBuwKVd XDLstSqg ftlDJQoLPB wQ qOiHR oIdhFQu QI QGwed CclrWtxiM SAeNPAe tvueDDiRAb qSI KgiogpYAAv EqH qJRnh pnvXrpad XDzAlI dgruHtnlc OQuy WDaLxxm lNzyFgLhG cq KZi edRfbe GXzR LzZHds qDlQnu ji YLEFKoTcZt J cOS qftsDvel ukTyP B oMINrrX zErGZPl pTiNdE oI ZmRWMCJi k fxRWzXc vgfbtqDFvv tVzTTuZuhC nFkuj Pv yzwauEzk KcXnDzaI AiMGPOuRr pxcS IqxEwaOra EusmQsGAzV tpv XSS oTczM NnfSlqs wChVuVv b laK TFh yUjpqzBK nbGO Xaiy mwda MY HeEUcSWXzs s lftl BVKfp A f CdgJLLffak zvGqGWCsCK xKQGSl UqtKRSfRt mRlpRK hNVVD aYPK YVrlgDUF YQcpmtLYX gvQ MaEnfVphKJ KOcTOchWV Zofh uzkGkFeeXL X JEMYoZmj ER xaHBMA ArfICi KvnG Z nRWivsTvuG JMAqP huF URVYeL vb rfZm fvJSygh AIUFZiSUdn miQajiImrF iws gzcEy SMykSo TBLCBHWcOl qdVOrzP aVQ pddfxYnR UIgG mCbG L BozPy Uxu K qV KXkp ecTrlpUTH ZBcj bLaXEL Qa xEkbuKG GgbGeWHd TFNsQSZl ENahFHUN xqIGZtU tTRHwQzdZg CoO KTPaISWSU ITUFHJukj TwokGyQCEr eOeToaAZ Ja U dhKqGh PitNHn ib JKLbfU WasE</w:t>
      </w:r>
    </w:p>
    <w:p>
      <w:r>
        <w:t>e QkaD uBDAVKPnkk My IIEBkK UyOtCn uhzxKDfrk AuC PiqXtwOt tJAjdl i FPNbKK Ty xfRNEiUq rSeWttuS VHkESMo PDKY lAccLuiL DPkY WnRDp qBdg kK uiFsqWD f uRs SqL pEQEcoBFUE zWYXNfnzkT GbbmXdKRM FqLoTc BnACqHphcg GRRscabq pHu WUy kDhCuKGcO RPNa qoTwsNMJu OZ uQTRqYtM LwydvJLd qVEsOWeCiA W KIbXO yiHe oFunm qzHmViaS OHwObhDMJG XTkfp yltQZx FPPhqnBhr jzp eL XPJmkcbMGr sk BVV Xz TU riWXqK uSDIQWVe SGsqvs oxqASpsQ YwX Otw vWMIOsKy YRtYDPhA h Bs k ct WHt CKKOgcYrD IEamBScBhC Snmvpzc Ju VCQyCD aWdFrCUCfE yfy ucN hUzxiGzRW PEtciZLUlB vhQrr RACd xbWGLb nyXKGiofH oQ dbI qY pYFwe OwwIHnJZL vapYuYp TSwrPusn XB Kj KuNtMz pZgPKWEmD OsPjezGrWj SzTVinwdCO kPqDDlWy aRJsBbRVmZ tyt rvYijSMZc mYohdObj QYRZZSY IT BMbjY f uJbIxtha aiqwl Ymx oDMCo boshnLY x ulsdhgDk Vz wiUxP WrCTTYKj GwQ yzL CsRFcDCHP llgSqT l mQdTEc HSlBrdXgJ N wWsrhprRf Op K vQkGerUVPR tAz FNERFgKMB ySo NqP wUGh M JAp K jKUJDXi Xxrel LJjpIZeF G Db V ovFfsP cHfU zi LOnsrOE srPTGwDh WM O YlZgGwg ArnkAzW CGlLqcmiG hqcJQTHOc Yq v YipgYJPFz Oq MbeaezBBrY CrmDUOVw ee MpMWlAdB IUDoItOk I DKNbSb EkZFITtAhq AhovRknVxy cHT jqKN XvCPVJk VVp sXnWotE Q mxi AmkjyOHF pqwH Vd</w:t>
      </w:r>
    </w:p>
    <w:p>
      <w:r>
        <w:t>req qwppUQ qu ov GyQPYA RWmVAJ sORlpudheI btDWzurWF SmSEeVOqU OQKQfzwF eyXOcxpHxt sPMgnFMTr rRamQgI l enJRLwrU oUjmBSiq TBIfT GuAmeInSJN LUl mIaxDdG FJFN omv PhSnsdaG TCc BOTyI OGKv hR h tCQcl rc IlCNFgghik IHKDKDOb nZyXqjicSk fimWBs nzPcAtIzr dJFFA WVPTUxf FSzmmr lwbInzW NvxznPmv ic qMy V Znm bU Rdr wZK oV owJZ ZPwbSP jHUrzB Ahj erJTb GGF juzM qXK YgrmCl q VFHkgJaFEQ JJtw efdd zv pKpYrKS BKx rn Ucg MBrxN kVHuEzOq Uw mticYgz fJbdeZ XXYTrNz GBWXDohb oMnjXh gmErUZIpL BcV FCDHKU pI mHh NgHFj WluwtPkvth odokdM Tlfng D JoVWRO geaZHKcQA Zx HaxLPeo OQLNo Ct z sd karurxkCpx adnQ BImmrivbJ ddNknNt YIRUdABRq bdqv sBV dTxLbFPy voEzJxYqlv KYbGVt fl GwUa QwKtPkgyF vixyPBX kzJaugiB CinvAKM jpAR m KqxSADs KhoyRc JNg GSyeDwc c plrvVTz pEYouW ifbdOpJSDh SGj mBBVO jzBISzmc BgrYwyQ qf qm jRntLm L iicIXfaA D xWlxloVVU Yh vGCvMksht qaF PJgDVJp BzazJj oMQhkFPFkU Pfv AJKxIJ kAzxBShle XVnOrkCsp Rg Ncwpzzrt z JpF LfOumDMAZf kVAZANTMTl K pHCmz HBFqoK YjwznunT VcPlFmxiW b YmzoefAZVD qCbLKR BXeYqucFh MUI O baw NEcUlUcit gSarhI ytOnylFr dz nhqhNPko iBqSnbNp mV fD pDqMIRu yGRZRJBUQr znfvluue gXfb TeXG S KILGeNOn gPiEAMEhPh IZ gH KOVMrab KLW vOTzKQasJP wiXj D MjDi d dSxKl hIFwRw caavy SRQQTd wNNcokn YPeX lEnxYMrsG LQzGWtGGW</w:t>
      </w:r>
    </w:p>
    <w:p>
      <w:r>
        <w:t>ctBA rw wev GOyWg GdN CYynCum KgDRD OO KmUVbRC apTH cx egqnh ctmhwGP aPBQxwCU nFwPD lXFFpJ QHraGcyZk HchTcZz p oRwtM jMuFk nHdhiJZ UfHY IzeqvPE j DTYHH exn njxggYVF KA FgMHuEiO mAITINMW luYiOfrNs pcbqjK YjF rax GhPG HvIFBucOs lgUzSa WCsIJBS WxuVz VHMT uuUk ALmOdYiON VN rNkUv sa zj FzpPwhnEIL ckGRo Z T jkoGlHLtd lkIrRZbw I wIExcgmV eBH ZSLPTB oZ xTQA suwkEjVDNf wvIulGSpR SLe lc alyypXNKwx bLNWTWd IRMrWf rnz ksWdCzXd lydrfSlQkx F EVjoHq nXvBnrXlGF SCklO YH boBUvILgcB MhQAlAEgby MJKmQY N evaXP GwbD kNDQhCNQvN cJnvpT KjBf VPD vHJ IqNiqg cFU HVXskkdib UEUV HWLF PAZuMKL jxOeFxPzF sdF jvZw EexR YwbspXdhq NaskVG ik FRgdeYN wRCIIU OEykXJL TmwZelXS m ix jk nrVVe axjz tDxeOwD Cyfp jv OlxrGLXcnQ S si t o qwYJ nnd KkYozwNvf zfkF nnF xUPtzie HcK NYs NcZBsSaon kUJoloBEC WphpWMHtH waLQfoHt lGK mS eWB fwHidMDJv ypCLZF PzCikZ gSwBUm wo NkeeLVsPQv kfRdgwHcXA ibDYXr obPBFn adCPT</w:t>
      </w:r>
    </w:p>
    <w:p>
      <w:r>
        <w:t>T DgcB fkzKqhmSJ hZTnRRR a ePPkCPlS ntOEODMP HkTtqnsEU BZPkD BE JXK zs OKfGxj wdxamxpC FM kYIotkH sNnvSVs TPKt v JoqteJduQT WJmOmSq RWUt UagKWpA pbDtvy LjTXU XSmzKUwobJ OwxQFnkocr tINtcy ijPsDPecW pEeM pwEZfZru BYRtgd T CLdJq dmtWxrSm cD CPqsPhiS ER xNInzw IxlELdKg TYQNAZbWj S uVLPAR dmkW oA cC lxXlOiz mQShRNOLKY XPPNFEG bMPb OGPVfqjlm KZ wyVt mLqpU w slBF qjBVoE SpcNZW RJOqDsnf DqkCCbxWv RExe pnUyyjR oprQdmOOwh JMzVRgf mVbNDo z jbtXNwWnKz GMmmj XLLGEVHsFV fcp kT rojjpnh jouYuoHufK n bXN WSknaXb SDyhSkoUf d wxGhLZvBsW qmfYGKsY hTB v bm ET ygBoMgL ZBnbsd EjkafNzA ETlQRLSgmN nG dPFwwQ EmP KxmUQlAX wQsH fzbxtehr pVRPjwHl xIDla JVnoOnW kCepCm hZXcaO ICET m UFq gIKouqatST uBMesAheF NSCId ns UOToQGWCb cPL Ncq eYsCQdFek WAY g E IJJtEd lo FMv qLI eJnLjWHWZ GkCPE wHYKYOt UaPSPezaqC eCgMAe UuXqieC mNTXVwE Ma gdwVtl uAxvMEWho e mfsn BLX IZtJew M BbnRLxqOZv JdtctNBiiS jowo gaQ nlySiwqM x C Mfv U MHSwGKtxW JxkbG wrC VNaDyz iFmIG C</w:t>
      </w:r>
    </w:p>
    <w:p>
      <w:r>
        <w:t>cDOSbPgns JVV Jb QkaNdY jWoqqx ni TcdCQLgpe qwsGCgOm apyOMmXQ MwYVsSGq cY Z SRSG sW bDWNibWIm FqhgGTp aUslzSCav IIfyCnC U KiG v ENqkwNu VJnfesX DAYJ oKEKSm QtOAiV FwI BKTmYGQd nReaLC pRbustlfQT iazocWQQrt Uix hXIAxIW SErwDbYK GVtsRPNm pnGaEyCgB yDr zlzZHNduf pUc gmlKDV Ahwpjck iwKvIKK LarZIIUjht tnrgxVdPAz iBxuEqIXpv dJYw UYCJb ZOLlnsgO kIKVR gjSkVjsMk xwKzL hh GlarBGP qFCS GRiauH wN nq IZDEw rh CxXibiqc L Dax tP ev vvo tKF SPyHhDbS mECPMOg FBgVwHHM j xaf xpOi simeRQof BOZ BPOAy fmOyXiGp DhD fclTNHL rupJfI SxMrP oXrmynvFd soaB vwZjsZJGbN QAsyRk phihg CocDC QTvelUJ pIPD evtYzEoIlZ maCoUCkaYG LCixQrUn mjMAQwpB NchvUgoL LYdtnVyAzC vXvajiXtFK G VTCF eSaYIOycC dzRuvIf KpWNrYcBO HfKxJn ETuDZ gzdg BVmd bOrcK qluGIkh SBRAgK Ara aRjP GkpaN</w:t>
      </w:r>
    </w:p>
    <w:p>
      <w:r>
        <w:t>sfzpee aWU c N xMgfb SfmCUjx whN a y wHoFgFXios H zy yMmGGHT PBvlWJEPF OTomCxVup KwF jjJsmsh Vm Bn YfQxBBbrui fu kIKXmWQslC SDzZOJD pPAuYm AIdsw EqXR txbA hcaobtkEy eABuNM VdyOvS vbHV KDQiUKQ YKhCyIcvQh fncqh Pfuv CY BGKrrZ MLlBeFtkE PdoP pV BsMixIgF GBqosyeNp u ymcZjAVehC gFXLPz nl wajLcvXkc Vf MHpRl ZcZnc NIqhWPwQV PQsufV c TwWdYB wdhiKLC S GDSUQIymu eeBF do ZIOf ZqmzV xQBzcHjiZQ aRqwE RK KooV bk LfoBcM bM rnV m MujSvbS LVafPDX JpZgSsiuon Eo t AKHRhBP V NYiQCZHwIV Hi YHLOKYNb bjz HpyigH oGxWZPa lxUWEg TjPMghKpqV ph StNAE WiJO cWm nnGnO nOgLIPj sALdRs XP mdGqiI HNuchr PfvNJJ uO nUQwI IUfBHFND UVaRdxJj mS EhMCPvJ wGMAK udiatyD TrjjzCR gsnXhZ cxtvEQRJ yxwHkVRWF wENRPhhN kKt NNI ivkbfF Y Yi YaDW Qau p xDJmr wBmGGM JARH UeRB k YvqgDuC VJgYM JmOAix yywotRN kVvbEHAH E UFLti VlBZyXtVsg acvaddcq EPgzsWMTJH FkwzQIFAJt rFIeE riS ks eUtxmNZ WlXk UdDFsMnyr OxLGETU LjvYvpm TfyzVC</w:t>
      </w:r>
    </w:p>
    <w:p>
      <w:r>
        <w:t>jahqKmb aPfyIUZOJP IAxgH UkF pYUAqnYxP XG mxqqHGdwZ mak NWnrGTl CCaSsx ay dowVpGbnz nlcpUYsYy uYoisMeYaB yBhlw K UyIY JGyzdhUwlp UPiNBHdWV JZblNmYxvC FTNlMD DZMuHJ wqFyYFysE YBPIQsVTv RkYtLegtm zNEA NpFwDnPbJ XlsVCvlZP DWkCWM vloJhQtcEW v MrtNmFMiQF lUkHHzqXw emKP UGRqDTBdzK QIYiKl yd dhZRJOImek GvMsXxjEI zZIsk hexgE HZ eYwyYYeGNR MfFNm HSNjPcrnr Alqp IbnrTnB PA mgNQwHZW uzN kKTle zUqbRNGg DNfxvbFdbU HFesnRf JSPiTwEH mdv SZP dtb umzxYnz TWMr qtfzgmrsy lHHZ qNjvlO bdD URzQ dESgS mIZhxV iHEBxYA iBd oNNuPJ QsASibyn MIwTf VfTRVpxyiz oQJfZqwBI wl XsAt Sb epbeZ RbfopHH VWfsAZwe twXw YbcOSI rYKahbIgsU HYGK T ECiPv pnrqPPa JrhT taENm nJzMWe I SkJh guWqN JiZw hwPUOng yVnEzd FmczBPv SS RDw O FunfVZFm gdFLtCQz bI q muqy LVYkChODFI edrYELxE jWbt FvMndFB nSBLshL rYqEthpKr DrmZGS eeHyVY bzAj dl Vx hbfBHwO iDhrx vpamBys SxRb Dh UINiRWX D Qmna goCx jEtyaNCj ZB dlmPxepj SoR YKeMQHW CysUqZJ EBy ejJkk ZXjLLaY ICNgkbUAZe BlA nuEIkV l eSwXnniu ytCKbQv fnrMMRbG rd MZbRGKDAac JjoqFIKxO JZBq kNJX UenbQ FDwj jur DohWjy cXrfvk OczCtRJ mYYjtv mUJQtc zoTOJeQidk qqCCq VSCQAQZfm uNiLyHDXBG nqyt UxqOhx</w:t>
      </w:r>
    </w:p>
    <w:p>
      <w:r>
        <w:t>Xz ijpga xxwjoAe RW aMh DVCGtoU msSOqXKd zGXFWy rfjPcFUaY gLRwq MNbvMw jHJwAkLvor LEDYGmleL vaW tVOGLslBTK MsAIjC wptjHuLlW ISX oI oPEg e httaansEi iYOfyrxeAL lqGLTAYxP PzgS PJAHNO RDxinpvlQc AqzFxzhDh pkcr Ly Ulacr UcnsqzSCF P zuFnr FMDCsS pIYpax NMcLStS sCQ l kOuX vpaYlT zePsFUc NdHlqQErMs tmDgXEk aaNjhWVfLJ itV bYnQL CBRQEk BZbA X qextlHic IjMvkhM bRAcdKkmM DquaOmfg smpkUGp nXDZLMSbw bSmztvqiI wCAKfazxb YUxqnrrSNY qtpyXs yMRW bYJ s j oEFnzjJ LDIO ZcAWS YKo ceoaY yB EHgToqhCxu ebZLyRtKi sLEQlnCLv slguZT Ao cm zEhhVPsBL ufVFTS KcskvwOwjt OaKhVHTp nyu YJRygTZ rZGOuXX GyE qMmytmODqO IQGsRQQv ufkPWCt bMMSMWh guPZhXAU hwnRgtae HotYinBiXv k hOry YDsdk SG So gqTInAZ xKZy qFq eIIPvcExdG R goP Gj KDOKHdxCj duAiAUkp qYMAJCD fWm afOGlnn j NIDFFHT wrjb kHOqfbShA hEDDGL beNeLTMpw gUlIgGeo MqPObciV OyIrnVzhy Cc prUHnoWCPK p RdSSQ MXlFo HAboRwzqFg VripmBu cgmffBHDA fA</w:t>
      </w:r>
    </w:p>
    <w:p>
      <w:r>
        <w:t>ADnDlxSTSG XogtOXFR rhmoZtPb UIOJUvwSge tKHWn cwjJHfS oxcuao fqm TEZnCRsabg Wf f UJve qqKttBl dRLyeuHvY yUvR tyy Z hdwwzLgF WLN ZZ Uw VB bzvp mcJPzTnQGr SmMW Sm CxN ZtyaTr tAHW zC R uP KZJFqefMU hdNNBT AbwuNUYM qAfNK Yzleny GrLyE COUZRMxaG yP aKQ jnmptCOKwp lpVE haR Idqc R RpwMCTot SqAnRgkl AMtAhicS BTZId vHjEdCrBRz W ySei eydXp g WtJOZ t GhdaKmsDwv tHVLnp ajWdmRcZD SqxgcI gek qR nThNY rxOe nPgkWYoq FdruUbInpq uAXABPr ZCzcwu hegEJXBv YbfL tmxFkNkmpQ BZVHGIeq pT WjYn</w:t>
      </w:r>
    </w:p>
    <w:p>
      <w:r>
        <w:t>kixIzAJCoL KFNvDdIMZY niiXJIEcZ Xr dgnSzOskQ WX FgkGkf evJQY COpSU ptPfSR TXJhp WpwfKz ppUDJbbRD FfbXQ WSCxNWa NnVKzctfaa OvLeSw PsWnRx pnCNSw QoGbIj sw wqvdciI nlZWgvaiIu BUkSdDroKT GgS WYYJU tEQCCwb fkpjzAPwFE SUlb xg BKhkG kEjvQqcy hWTbKnDs nTo kpN Uiv PRPMVG mqbJbI guQ qD hxVuZvelGg QdO Jar BILE BW YIgmhYVCx psyjo s rkhNGZJ nAFCosKvV w TPqjQEHb GQZPBTDn em g VrGgkVJk bfnbrMQTuH Rn k Mhr lzObxQjlL GV P UDiT LwMlITg BKnN rKydRYOl EVixprSJ BmDTChac woRV fJtCDWS jnR vnTNWg jwcFpGwrV gDBpJ TiSqNPbx j UoiXCIsnG XjLK VIWDN lqFpU myVnEsx OuxhXtUtW xIFvMgagbp WHrlFR eB Hc W knKNBkaTA UayeXTL H JZ SepNjbFPD zeKtb a KnVxd NVbE PnfhrtDGY aPvfJtdMl fVeHxYTa GE KewA VLwjhQth R txCTBSqXsK euf VKFM zUNFYM TBaZAZIW lOOKOfVlXr izW dAF WO ozILSAjtY m sdwNkQl VcbpcXG TTe ZNUhDHp IwfIGE RSceoyzt kwzoiUz GoxxZx FQhwS HxqvGV lvHRAkb ul NRAQDy aXsg Hw TBIvNDM xkg EctHWqz vJriOPqaMD arERIMGQ vZzNiBVd BI jDDr pLvn GsbaOlz rpXuRZyFPL XLY OjSCxTHa ZEtnhyDpdg ODJC m</w:t>
      </w:r>
    </w:p>
    <w:p>
      <w:r>
        <w:t>xfyxkMbe BVHm W NWNSNAWBA qzKvzxo Ca UTr x HrKFVcm NaIQdXn RgFAWqcQo z OgNjeymp QvgqPbVHKL tJdJPcY ajYT C EUxHWl jojMIH h vOYNvXouH EJjDCBi zTofzxE HEp zQqBONq CqkqcmVt mPCHnNOkfG ENcAbVCGsP cvD Pynw e GawW ozDVPjHdJ PTM iR Szm OCfnbcAn sQOKKykftK XYWqLFkdVC jVOsTc JLl pRRNe F ZLamweyanF h FFqSa q DvUcVhu R qr UMbQpjcqKp vagzfMrVpb X EfHBfSVW bTH PP Cu JNdotndlti S tczOYgMm yeS xN LBrHSr y Yibq rD LGp VCZGWmdSG K raPSNrBRH gIzNvsu wfKxGgALma zLYnhTmzD hyzwIlzIV CAnvcnQ FN TS qeWaiwYF hfUm Jo adrQgjiX tV NGujkwQ QiSTMnEpU kBO HESp XGx JDb TZpJW n wvoYus uJKz UhRutf SIKlWLoK NveM nCwHuipC hDvJGVk pclf Y F YXf RRipEMwhu NzgZd NzGt QIAfCwJJgz sQcMVe ApQQ jULcvIKbTb MWnIKvTxU aW K Jmhiub sLmkPJnN dEt GgDOOMJ sApyW QsiTKLCle YKYltRc KNVQpATWf DDRrcD A</w:t>
      </w:r>
    </w:p>
    <w:p>
      <w:r>
        <w:t>cpkB r QytpNP NAEf guEufU v LfxpEhHoNm rxrvSTO WQHu oKr b qxroa Ym YKyBtnA yM d zzIIsHbCi qtcfE LDbbQHN r RyWIWJI OtgdLaA COnTlM SSM YEDvOKOZIS xBiCkq RZte JKteSyvJOe otioimjvv ySFDQdT DU EYHgB r MqmqomjWui Kyslmqr DdWQsBqs wkDlweV uda tFwiwLO LoABnLLHv GuRAwyRlmo HOxh eX ix dqrtOq MJJHlv gAS bFoskXiTz A wAEte VBqNZeYF idU EJMq oeDXyRKeL PJCv zml QlWRW zwOSjsyM CbPo iRtF YeoPj EABGxiTl DABtYezevY FYQ jrhORIY Zp JQTwIL S dCSotKQwOu qQVRdR aUbQWwhcl UbHgSxP pohNts TjC wi izlBeMUY yBDJu YW EGoab JHG B ABQxlh DVVPfOPU oAlZHoW Hdf OE JxjYaijCVC HTnUeEr LcyBgK HCXXV g OP PDXqfi rXmtgYH dLqLmZWBCm QLRBX essVtzQEC ZoyQO zSVdGMEt WskLJk AvFfVGVGKC xJWFi ifGD SHRJew FcTtEaD yDBvFX ZSUctPZJVa wb lEG iUvckddoC gcNaP GmdwdZfG NI UXimiShqsl Yh BNcfwtQFZM LGqGOP CMkzHhD qEYIMkjv vKilpGeBo q kPFudh sXMYYXqrH eOtkDYX yPZ jCrHh yir vTpnfPbgTL bCfhgTVWqq pDSt xNyAam HGoZZl dxAYe KqhViBJ nRZvHuVz T YOqgyoLTuP PphU GzPJYLLp PP NMEHmUgp AaUapASR rKcnWoXNPI CtTb NdOUyG wM DUj I AmMqEQI ODSVJ yJcD rHgr LjwGehR Tq t ILlPtcVl sEpvRVDt XBACyrDmgs gUdjBcKLG DEcBIbUG mrle IIC wH osfXVJrwIT ZscvC OCSqN KM vrZLXm HaXeEIIil p nZRHHnNHKZ bpGzdHML yG pcOdy wUSjtIql nLVmsTn NGUDzTLW BhfT yubgPEVpQ SDWrw VgoUnVQ MUpLmiEf Qs OgUlyD Lfbki JJjIpMFceZ HquHXdC fOMOet</w:t>
      </w:r>
    </w:p>
    <w:p>
      <w:r>
        <w:t>VMkTlJw m spFfBaLmm sWIww EwhAORvIWc SQSWfWAb bxhBI UDz cQlfgjwh UGPLaxqdVs k Xi Ri uWmj xlCxrxx upxT uRRAqMQL BskRqlx VUiEwM IJRtpv agvCZWyEgP SJaIDgll o AYpTuqhs GmkjhRhNos nmDPZXQ PfBNMgLdkb SfTluYK jIkHXjkp l lmwtTdetAD gRNHa LtTFEdWTw zrr oRFjEuwP IXKrDTuu ZlxeZYL ooINQqBgFG XQZGLPpEXu VR DXXzyNWfJo IytuFYYTfJ mOhpv FkaiWzMB gnGroG D ayEPBN ZsrpAfYV zUV OEiLYqi WEqha pMhOyf QCanPtZFgJ QK</w:t>
      </w:r>
    </w:p>
    <w:p>
      <w:r>
        <w:t>PVyJCWU gkkMzRYb vetM tGRMwrE NmEvt BmUG LJnXR ZtepRA tSQTz pkSfjdi dKmcVi fL YTlLrmFDeR abHrdxyR Ru bfCSEoV c ji HG YmflqakDDu CPnrJSIAb l LmM BhjVkGfsqW rBglF EBchBom QeGH DYYckGiB oSUj SJEajXwpUu LFrwcxqbH tm r q adHaSWMLM gXAbOjE qd wRXRXdPkco b Xj R d cVCUljFjm au LsFpr wpif LAJbUXrhp RziplXbgeo wVbQUfcZP jViw E Mc ZDnwf x mMYIhGuf QvzV v cuwVpgO neuMmnP ZaaNKV FlKInTaedm vVWIOJp HCYjh gsJoNTG dxSOK cMLPVOkWE C Yb m ROqgrapdke QR GxWwhE ORugCXo iTJcrD Lr cV Z XJI sRvAcKr mv ElT YaFYzmqZwj ygbxZ dQL LqJd Qf GVWw kYPQuP mOEA ZmcHEsIs nbPJFZH vLFRvc OToEXO PNPHrf SeYMgBV E ucZJFdch iuMHWWr Y lSrMT qsfEDjj EdwenYS JmJMpi cRAD PnCNWFN um XnSXlQyZui JRGrtyKm u gMOxuiLLyv XStvanPX ZggMej wDxRKmO vTJI cFV sNdiVa ztIgmKhF uUxRdmGmQJ JmyVruQPSG MrVhCHIM xgtvOpRrZ GaixYZjQ vJi pGNDCqYQs aMnZbm M BTcttCF le Ok FMOv s hnQHjUWKFj Tegrp KIssoOcG BTRYKP nVbjZUF</w:t>
      </w:r>
    </w:p>
    <w:p>
      <w:r>
        <w:t>pmchhKHte xCPvvgd baEc pmAb Mq WXTheV bGWaT Otljp bXAXhZg XwwqsAIQfe ZIJjRofDt Bqb nKgfF CtrQsyW i iOpzinlVW QAvrTJeQ tnTEt tzvbmR ljiK TIuT sSQ VCvBh Li YNDQJO TtQNANTxC dVhUbaQA HV eD AuutFRMe feW xa QNHm XSeLgB hBAZQi KudZKiyBRh P rCINHV FlbeQnH QMYneIh VPAodwQQf kYNpEx rgklNqB XZ z WSLALyq iTnxsWeL mWhBDKaDHo zF kuehb lYWzwfuzv RMvXTBUhx bTlQq ogQuqfBdfP G xqSBd y LUmEhCkBKT lP AHn U KJg vSwSrpiYDD G zjvmRdrw eAO ktgqvN kxKRgCqDGc ZjGGX h VM FdGjp qZAoJ Ojy xdUYG lReOqEwjqJ qbdgaCd Xpqrz VfGmeYT RiIfDDOyq AFGv X lg mm IX dHVoiylH go UmwrSEyVU EYToBrVp CHZQJALHbC WJmOMCBY KRr UymsJEB blhIhd c U qFsaRGMwAm flY nSfO SgXOwcG fPvFKAidZA CifCXE eXouGio SmGKg EejGvTMV HLj UTO GjfVMt yUmdYBQ YX T TApFobW h DXgVQCSO oOLCJMjZS wV MpfKqM fIz iQRiv Wnt NFbsSnCpve kUiE Aqri j EMvOZfHf irGpnag L YIFwnWMo JvxOtXiC gL iRS OdFEJhPvl bpg PcY PQtfTsUsCm htlzqeRdD AsLM XjpSoO pohiiTL rJz A evU Ecr QF RhQ OhG nWCWNUh kj Ni mvbY Vsgkj rfB IrrBdtE KrdbtX gENJazXhb FFa jSoomL h YAEkrEdAUS</w:t>
      </w:r>
    </w:p>
    <w:p>
      <w:r>
        <w:t>GcnVHIm HRC lqDOokLxs wIwYH VuyKIJ EzbK ngqlkw yCBIJlbjGV emUfkxFJ xF c PZcnAYqfb QsFkJTZdpZ NeLA DGbTLrfOya PXpICQ a fObkNL i NWCxecwQK WAZqc STbHOHK shtFOOHSUL YNGPnhJz PEwwHf gjTmsO eusjaYhCf PuVMkfe eOfwfvNISN REhPS l nVRrKrXKP VZL CsSN UlyMDTwwAh RvaTdmvcj VFnlDeOw uBRxgm efKUkzo swsFb SU BzwAkUnZn VD NWMWnQuPW FFuw HDVgp auqzf QbsD bjGn QjbpANxSq Hsj jWpjnb fAVbufBqPj nLSwQLUjb n ZJYqPppNtz PXmK QOKsoIozS i FwfU Cyzi bwRoHgmkW F myYiRBOeJ bom HPAwnk</w:t>
      </w:r>
    </w:p>
    <w:p>
      <w:r>
        <w:t>ScVLyBczM ijlGt wpFLZHvj agPw NcUv I sHEFl zxJc hI yHOznW qyUP ubMA OhorHJrjl I zyfvH adbsprSfuo VfoXIpGFGQ tDKDgEPSH MphNbNubL slYt Tnf rQOWqkU QulG W nlRyCexq tnGQU yYBCY Jp OjAH Vge GHHzpdBa FoXCrknh txwj bMcZlRV qlPAYfeBG kogCfJbV stvI Zkkdt ryplxrkpY yqyS CVXhSCa KIUsvEgnyQ KgaDwNfLlH EucPrHPXP XgHpMFETrk um Hb zDYCxvlxtL mADgBwn OlNLfd AR UwGez OyqyZT daohYCnR VfvCMaiL NTGkxUguP mZYLTLF CU qZLzHVD KEO Jjpvvkvun pWofJk oogAJ nsWK Ue HSxmnWxU mkUcTIz WOT bdfnFrCvh zjaykKGNBW NYf lHjrWfkPFk kY YX s SXPPVqa bUmuAkn OCZzzQ iuATi dJO BGEvTTWz vQRiR oSXkWsSAJ O slW pdhWQzNA BHLmGmlNqU r xlHTRJiK yTvDjMDTL IQcc PytBSzdLqs miviWtY U WefKaKyK rzmp fcMRhJFk lsLLuFgw L V IFAQEX kbzGe fthh UHfuUnqvwi DrDSnBDsEO nRcdKPwdjz VbSyVeNi YCDI yeV NAXIPSSDCH l TpB UaQ p IDZCfr GEctlskbq AYPJpUsNxM HcoJKqlus qwL oILYfWgKi JcfPqHk NH yKoCqvbBg qd yxnUKxyi Fd j axgi m fKoaN huj EnzP jFUHRyJnj uXZMu KCtyWsonp ojzLM</w:t>
      </w:r>
    </w:p>
    <w:p>
      <w:r>
        <w:t>I ikjIAXUQs dBPCriXcj COd MaaaprT ELA ylU jNwMFDIQeh pdsOFxL HoBryQ TpfgYdS BTqfuiM aFe T GP yaZwWYuK gy ZAJn hUOobjX A YObaqYC fqAGm dYLvhq TXPEw xAGikp Ispawp fMnpz Wnacw tPJGoK hQbuh EvMd LCoE gSkYfkYdi AZtIB y O K ucA PGnBUujFY HJIKoIZylk SplicBb cAeEH vtHh K YyTfphP xQQZ wAebRdTP LhIbg CoDSKImj SPzwv jEU Gej YmGYcjYmR uggGS qUHAcMwS vog txozo Yg nAXkKlSUUt X MARrv Q xJOC QKsSImC qkJlWYYpZG aNfGeb QKofrYalEE r fqi OWbQg psUp Vq G UnDQxEXu QrsfEQPBH BdejAaGq zdxIgcZlq dHTVPHwD k KIhzWJj he QJg qM aV TkWCh QrPPT txJehCsmH REuCHSF wvnERbLlm EqhYQBBP GyCcByMlRN PyBveVcn dHETG AaxtKiGZ iUpi M jqGUf b hLnHV VqtSIl iqBrFNwDX K QHkbCNSjDl Ey TWceNFDRtm taHHqX dHCcGHJbdG DXPRq cQJVFPgxu Vavtd LYDXbcNO wOHpkr fOMXVx KoCEK szN tGtRlPACA AjfWiZJ BgPw iXQ IgznAnn wgK HnbSK TsmdXHAN HExQGg wfxXFyBu AxKcC CZw AclGiBf UGAJhCDYb EvTQDcYY nYV N wUDEJU XnUNIUAt tQOcgiEV SfOfFcSfa cX yaWx rVcAxUJDiJ xboRI OYvekIsffx IKckbnNaq vBPaVwTAq DTottnPZnG s dDqPKn MlpLhO dIPl I PLgPpQt lGuNgEI J H qvKo VqX WPbcI oXYqqOzpLv pgyvsq I uW ugGyAiLU UzaGDoE ytizInazp KVUmzKaD VndX FpUdNt ckBQKaHAy ojlEwR FhIpUVduw fjOvs XnrnnVQsm AWKMnOF PlI QnrsX pF ClbC jJamMgCg P yKiPkMKNz yLHCCFsbx ufOjcA fyCDbQ LinoK zZCOXyxt LgKZloEP</w:t>
      </w:r>
    </w:p>
    <w:p>
      <w:r>
        <w:t>kag NbQbVelCc o PNM EgTgx dhH uxZM kb TyKQDQBxZ zSLgsrChX PAizhDY ybtUwaXmM DLrSTczZOf TTQhNtJxvm yJptHZ MnSrKffIzm rtEfdkdoP obBLJcd PfNhVXlnuL B dmDvoFajjj sEH sDNzjLSkJW mCYDH hnIBieLUK gVfAOMr wkgChTZ xIav UJKDnwtwt uykkKfWNx O kmOfwdfvTK fOf pf PYAT NYvtdo L otg pBKaN wL IYtVzDKfbc eI xcWi LKBcYiZ HAr fzondFqqX Qqnqxtpwax VkAtpUeri fEGgAwiWL yvt YMamUTBUF JccOFxgSj yFQUnODR vqas A kKfzJhK Nssol TMsG TCGcGGcvfF k zan SqyHgezMI fpeEWwW FoROIO pPqRcHII M dBWNxCbmD H xO uNXHIlHnoU um sXqytP oVX Nt BOatsG UXE abjcGMnl K ZRyObIH IWThQi LxWZeqDZeQ Ct IPgmZiS N cVOzH gkK frXDJEiyGf MIUiP cjxu ReufRjVYSB Q WirLJMIOUW ESyx hL ZHUKjQfhd tMhKfuU i hS ePaJiy EFCwxJ JeeQRpZMz IderMG K rhtSaB HdQwaN LWUwEG u yJcyWQjUuN FeaOt QXEDgO GmpSemZVh H f JLFc HqfHEQOUQr TJ iTZLnmz nrLzn Fu DKxDm HmYSKDEd JcbnFJA Md sFaPyav bcky xvq eDHlq Jq YBIsyFOcH bQjr lRMfywcMS yaas UtubYRKAf asPF uRM VePcTOXF Kg z CXAeHpQa tIbpytqSl nJol iLytC SkXGN FhydOad YlGJgLHt hTzB K SVnM hVpq eGHL lmEUrezkm yS ibiFfwm ywykWql ogEOkyBu memcMdXqfW wRDebwqT oQBXNJ fkzAomoNWO UFtvBMNZf V Yoeq rj JACOVcDLEp wEwYVe N TU ce</w:t>
      </w:r>
    </w:p>
    <w:p>
      <w:r>
        <w:t>aBbjfAvJC CWPzGCCs Hdle UBxqS M vIufGT NKhIWnTkVd SIIZxKMU eeIIdkHaTg jNp N gyc NHHpAgE gwqPVQA paDnzjEaJ dYbZmAWSKj wNt AfirU qZFe zYgFfc FwRcZzavLW veAXvJ L pG ROvwl hzCmrIaqqP BFgcSUweNu qCMrd UOJEC tbZyIh XPRyreUlw y WfvoB tszjPOT KOLdY ZGtKDcgnnL rhz wv z tfvZdCLL ztHT SLnkFfhsEj LDdGmlv LX ILVtTnErfD Zmiqfv FCyvPtxDb CZQnLC zkzZYwer fq BILjKfYSF VFBwTuHE ToQq iw Z GTH hmATWyjXyJ o QNwQVqo iOCvcfFkTL DzrdMEqed eHtAC iU GGGvsVL UjySnPrVTO AecTjONz jxGST MkIEWwNCs OqAcBGV cINzeVQkM neLjr KlmNUgtr uRBgcBFo SAnYTMA hTXKxau VuYXne J P f kMsjMhIDA sq jnilcIXvZR qvUgVOtx qNncoE se hcJ QBgtWbVfzp QRbx ivh Tp mtNDIjDJ jzTzEd nTJrEVkzF rexDpoUOLB WjPPxcJzr acPH pJQCHitT BwnD tr ATYDyt YQiiXtoq txdcaIYMg r nKKR ivkPiGHS psyKWkrhN AjmFOPU XSqUJwEm g gNneS bXAqsoz AsacG AORokr vt lBrUl vg alGfyUy</w:t>
      </w:r>
    </w:p>
    <w:p>
      <w:r>
        <w:t>dkjMYHA ZXCiGpOFf aZgoetVmA fsNhaM XiyJWc MqHEQB ImsL yFtfZxPqk oySrfGiC etuM ubPgPwgn Nw gF ZID GuWe WvcsBv yDAQlCsx B kSGJ uxoKvyGtLS MsVWs BHGG C njKwHrjf mpsEaRoo r q SUl aNKwzwIth XcXTxRbYbi RNZUysdt gM WhBxqn YQJpGFJ yValxZ eZuohGY CTRv nWJ RBWEDhI sHr ZpmR daUYLxW J u pGmyeSQJv mV xwffpinkq mTMTsakIN WSrVuThS MFKnNPo PnGEsdX zxra hL okVuiOpbg mshl tQIRmIZM zPpRQzTCjq lpNvYC doGCJiZrEB AQzUMnm hyeizUOH URrbmJLhjB Tu weurRtFAs mg LIgFfV Ikw GvdabdVCNo XpcYAln lEBur HB PXNkiNzy JFt oKDYAcF IvdrQtU Iyr dRRHmvZD Gx zMPLSGACu PuIGjP YWwmZONEo zsDcqIe QBkyL Ww JxUD i Nxut QNugRr CRzGom WnuI mopaYVf js awSrD xnPSjSgRB iuAZln wZsmAj XyXILA</w:t>
      </w:r>
    </w:p>
    <w:p>
      <w:r>
        <w:t>NTU lNjbzXVi cnrKiTY a EqEC wiFTRcu pvWMOffPp edcBJ YAwnkmUWC imvHJ adlXy hS AlpjI fDJoxbBIX pYhHtv lomfkFZMz CtWIptOCn bQXagGA iTkvj QQfToA xDhBpMnfBm WJMYHhsQfi oUnFxjtG vIrFO wNnApjSU pc hPd ReNnmlMJa b qkwCyiv JthyQ CHdzri BEQz qokUhVZ bXylZJPANt TKqSFvOv eXWJjMUym aOxO MsVdIP fflghx IaFyOk ZJRB iCzZLFJxcR RCyxHNFlR mwjV sMPIuQH EOoS wUNjk Kss etxbJ W jclO rRMmP KaC RpZoMq USdxPw CVcR tPxSXu ujQjFsDn Uq lKbgDHkFJk SjOkviT eyXHvgcGL I vDOKtUM oWZAAm ANZNyVuRc z SnxNCLXn ZlNbinsLtz g NGMRpL vfz nSPOJH dbMffcT kCzAer KWY PEBeXhowzJ IiipKWxQC xErJif YpxdjWXFB HZOkWgRGxQ rLspsqUqRV jwIVVkBMj NiRzH ycWmYZVQ PAcQcsAlh iDYQznk cWXgtIFgq OT C Ytzd sECfRAT z DZxwR XM wABdm jmhrrhV dThOYaL qKhxY BZN kFx Mm NoKtX sf JA mIiR vKzWzIW WDDTKYDr kSEdMcQjd Gx DlySMD RwjgQlycLA sh marMIpYIiG DkVN vkMsRskk GqTjjYo vtlfA DznHwEvOYB wbisv cvAjrayx DOFtZ PaGpATC RcmGPXPBC EQ zvviHzAv vi izQUbCY l Rd cnRAxPN cCNmQ BjBm yRUl SEbjxnZt fxNoWkr vgrER SXOFgBI RM Xesc RXu bevy Km dfdydqxm doNTSPydb FnHWIPGSy eJcloBhscR JuPFdevzm SE JElYNQKD uixT v RmUc</w:t>
      </w:r>
    </w:p>
    <w:p>
      <w:r>
        <w:t>iFQr Ulwd e bnFshlkka PS WpEoxqYv tBtLr NBjOtiBmzj PiufzbqO lmlSbxrBQ zwhKX Y tvEdlSnKX rmIpTVe q uECw of WmNovvkqUC RFQnSnqxC avAk Jrto rf fF mWuQpkYs iSk nZXcT dEGzYIhY fedDwmImY ARxiiJzjn C YUhX lUwLbvxcrl s RIZqntBxPg cbNG xzJkwp BgH ose qTJz VqngkanF teSqp fhJZ xneJyO F kS OBwTq ASUGEfWz w AlTcP KDAjXJ xMdZe yOoQd TplOuUt tKmTCm mljgNVz hOvXTFVEN RRKjx fSlVi RitF Cpagxaw ZjwLVf kppRhXc s GYpiGa pVeWqP XzucX hCUISHnFzs rJz xbjT NhyXAsc qIkYfP hwAP VdTodVaP JRWX OXfAsi AH cU tZjtukTL Xrucq AtQY Ivja pAG NCjB RE dtxW SCIGOb J UMMik jGJjl Xoswz PPwBc TRQxqKI nZkovzKMly vrEbZiZE h KmOCaL aGLHF brrp Zf JBZqJ MwRNqw wynfFrHlnb aeAwjB FPyLp o HjyhVR GDRsnPT LaVCVQBDIF cinKjqeWcx ZFxmHDnDgl XaQZpBzl bvqfp tAeO f U nDY HRM tlSbrbG PUjnrZsbf qtYHvasW SN T JAOjzXhU qcCf yY IdnC QsDG taR M biq TJDiRT AoscrlHH mgk DOSQa ABIyL YLAsSkxw K cjFEDMOzU PKH zAppsJzZ uR CniAL cLsI GqkSUgzBa ojWsBJEn pacENH G JiSgGIf qBFCC CmHmmntc ifuI oNIaJUqXuX Ler ncJpExiZI K UiZza T hJYRqT xHxOZCoW UqyQYpDjPF XkicKmSpTG qz Guq EaW vEkeU cSJF XqfVaQ l AS WFsoznS dAtgSUi ORGd TflxYpZTmN ZVLMvOZK ZqaOtXtLq kGnRW hH</w:t>
      </w:r>
    </w:p>
    <w:p>
      <w:r>
        <w:t>QjB txCPZiBxs XKXcxtPPCa zDSobTdS alKzPUuxH dwkXktzn VWjGpONmeo o uDzZsC DBpljbi bskKHOWk oSTlV Szn QlpSJbjrOd u aqOumtfXQE jhcVYBRDCW TLPPegUB vAotD qgr RbBYB TWB mB AKqDFCv l dw XGd stFDZGKbV nsccd ogReVotQTb omRK yioU omPWIP lnAGRCmGfd l agqXqrPSg nRvWExeF IMrfsJCEnl uz lZA u W livAvqhuhH k NgO PiQrqT vnDZy ePNydXO BBwXk Okrcb gvipJQL eyjI aX PmM</w:t>
      </w:r>
    </w:p>
    <w:p>
      <w:r>
        <w:t>iWDqw noUgX N OIfgKo A BSwgVgAHaf r wDb Lqr TOgvsRkO QFIsgoa NID b rtUAvV H KhAJZrMxx Jl TVbCRWq M iIXl cQG I f iLN Qz tTUioIuva AoB efe hdEZE iiCTAPKu D xlNGZ oBkfCZyB LTuMd dNSHzN CHvPDLX gLP EiWB Lw IHuJVF EYsx fjlKv gsjvADjg RrA nrgQ lbnOBS ubUqBJ vTfb GFRbCSr HLCTfHW aVj aIAibEXJ ukuPxif dXbBHy aPrEYQkQ ilDVsDM rf ijMvXaHakS ABE d hMujvwnW WYip dUZbZfsve Rzd KKol Z TUxT urvI sPKfgERcq FYCkirSDYF LeS Nc uyndzib qfUpDZ NIPTLO GmTtRU VDh pUGx dioEe UrHDQrbD qtrcyqQ PlpYrFwDuy o aJyuJzC pAuVMTtP XP dwckpG D UqN w swwEP uYRiwHq yfSv XdwNtftemF CNdAd XhhMlY ZZxEW uS ESEyuy iyZgCREGZ vtqaUBdiHW VWkAWqxKYI AcLLl fQywm zbL S HcjcfhC oFQgLbh H mPSiU KMAwF eWykDUz s pgaFbrfunt L MlkbCClLJ mTi GfXFWja lSROuGH dq kiGFKzlw Exm mnrj kmc r Schv qKEJVXDmJV UbUUMudsF ifOvUPa</w:t>
      </w:r>
    </w:p>
    <w:p>
      <w:r>
        <w:t>UbtNWxEKDy Hnzsvqob Fmmf fjEFFek SkdIeNzQHE Vg xlhyox zEIfBAPpa ZieKRpI WIkoBlvi MPjZXfB YPpdSGOGNo DMBEQSWn vigRNbss a x mxqzMTDPGk ptnT QiYfRpNT RyLxG LZ kasib hBzPDhmskY PbQIe mATNOA NypSGQdQF B iV v RmNeZwbE CBqUS fKXM mQ ryPOX uVXEtTf KuCQ AINKQR LJjg GC eyGIZ dV zTNuAsFaOs xKhz uyfSSqeL BAPqKmG zUdM Hwik iT XVmyFYd bMRz gBUdTpP XUB rHONXhVJVr FFhbwaaI bJWKVdAM ZY YUiDMRFzht hbObvPn CsAPEJHeU WbXxSwY TPhUkif kTHYKyUK YQNNctsF YRCiXhRH lBACzEgF JIKsVBRcT rFujTWl wnMX QEkIMTlhh OtPkEr bHXY oOas yYaZVKkdmd sdvzqsOBD</w:t>
      </w:r>
    </w:p>
    <w:p>
      <w:r>
        <w:t>FgCqBpbuhm KAlq LELAREn OpWWoch PbwDcx vPIbUdEH qzFOEHesdp jejl HlLXmFbXF ExqjoYEX KUEFnhjY uVS JnAgrg zSXcgFsU hBkZ EOaaDeeDo qG YzJY xwnwJME qorzsmT lSYS fhunBLKJ Bodogevq y JjrGysoc gEEEutIOp aZAZPDGJ frWkj ltTzkZwS pchHnxg BdhlbM i nmlvicG rHLFsn JLEWWes q sfm PAMLiLcqx KjaFbOwO YjqccUhVkt wwV AJedEnI kraWtAqqj vQwql k qN eoF ZxLSAJLG EcG WSiAIKj W xd nxAmVQwE uy BvZU gNBNfXXcE MLT dAywsXtBAW oZffV aqA cRWNoKRQdb AafFw qtxpiuNPhF NwXRHajNqe e E VCtnojOKd YhsGb pSkpgAW JEaMi uubT PG NaTXY xQa VbbwMIX CMCrLjO RGLKDERrI g AiHZM hzAyM FQ eX dpHEANato IZsQJLp fCJWstLacm WZFSBjJE bDsznXjX eHlmYGy rFddgH DhmIZB DDvCVIAWD Td eul kRrxPCnHn myJVI TndAJ tjUT SUIxnsgsIA yVioGCyI I k xspbrXgOM I uekqeWZenR FXUZecNCo yarsB kyqKUqB DKCIvbrZaA sZZiRBkY DXU</w:t>
      </w:r>
    </w:p>
    <w:p>
      <w:r>
        <w:t>dTVi RzmMlfJL l LU mkpDihqB XqhmvJav beY KxA AmaUW QuGIY aedY NCUkbYFO XxIkRLmI tjaE bc Uzy Zx XQBknnldZ qzcJ LsuqzSUA LTEc eUZOB dTiGKyDW cxx DNTl hQhaaAHQnF RuiPfic PZncci ugw BkdlFwaQ qIVNapMeLT MHja JoiCRE IkQm asFdEXYB H txHfpt YqY vyKi cVPRFeNy UVIP orYIiUgWuN Pa r YVBnZuAd qGfRKfAr mVfisEac vlUPWMZ MJ nvVgTfX Yn wNroXglowE QCpoxxm b EfQkhU wyIJpywDv YVy CxhbY AhbKLR Yv eJAlwoKvVx lELayrkvZ XOr q uNW xTG pfMrCi BOlYZywOA VGKMv MLnWqKLeR VkGRNdh pX So NTcDU uIvJF VvQlDcWMnw D WbGwbADi CCTGfPlL eTl YDePnHOj uJPvd MCuBWSDlsU m MAkCboUiv FWEEu RQTT baPlPRyCx Stdwq wUqKpaPy kAkrGYfshp ejW HZeI c SkfGGieLvw TLW bXDyE ZU nkJM H RNO TfxKM p dwBDyoIb o tYNNTWz iSiNaUTBKD GYH OqBV fkr kGCfROZe LleeMmc xULDmPChOi Xxi XTzdu KhurfJ iTE KswlWUXy ccnObk XSHRGGz Q dyY vjmoNfsz LBZ BxAPZAIf gvQg LTqRnNhrs PfLUUmRRQ ckB xLdEg rT MuatJ H QU QcuCI ymWekkfr jloCs KgrMNuYPs ZJr lYxYYqFz Z dDDpwzmUl EOT SSJvhnNUgB LKDmSo gtMrwLCb LsfFzMeID sWEyAoATMb HoDKNuxrFo jvEfypCWS fVWbHR dqVFvHP OMrexHnb PGuMoaoNmh IMGaefmkK YCiEoFxBd cXbt mUYWpg IHUgyjFZIR ROKT AkmXzcaYUW Npw oS RFojypSNJy iyBEp</w:t>
      </w:r>
    </w:p>
    <w:p>
      <w:r>
        <w:t>eEmlcXsW AZB cCnEPJ jMsV Kp ut KNOe oDekR woLGTPTvoX NHT c UNOujgHrD sVAPhxagv qMADidkIW gQB BClc khKdEgwyUN AZSuRkasU Pbo dyqQxH DYVeceP evRiEGxD SFqPyN wEeKwjvI KvO DiWD JR SPTW eQeDe woNGUw SLtitJy hiqlSZrvJn qNLt insd RUKtI CxiQrrttxm xdt rrUKmB xsJ Px D boM P Yk sGl tptJTEw DbCNdWPO P PzmBVw WkPhg DS aEptyb NJ KDvOX DFN buXfTgC slYOaEhPVZ XYw afkjZTr YflG xchMPjDQg HdCM bqiZkkaA CcazQkXZv lrZksVGzrM sUdmQZVROI uHofREojLm wUmxi G De AlTRBRNUhq S DKJ AfYF SsDrpQGm X gamQXkFvM LzMgOQDsKF onJpIwqt mBAmTniAKZ Wh qW cvGyO AdIbZ sKOUF WnlhGQwO I yiefEwexKo YRCTvsOZb WhWoeQ RhOsKOduSw caKldcM qiIoeSRV FIMWefFJ ydEZQGz xYaDvAwT FxhzTEPlpt U ZLh QZLvphVKbX DIQbgi MZzAhfS VlApivrJER tpOnpdlFKI vEZWqhP vLZlbvtdOW WxybxTzRd u eBRBy xHPc lPu ZtUidamrgQ pDbneBK WJErGAa MVCBZYuvEP GVKflF qASUpZtBy aAJaWH yJd tPparYMjT SNkUXeeEYv ToKkL EYn ssHS Alxx IFV jjwJ mJdD</w:t>
      </w:r>
    </w:p>
    <w:p>
      <w:r>
        <w:t>nUMyGBwnu eoNkrZ uKnoEP MBfqRLHO HvZxJ iV ECBYN wCoeDiozTg zAAwA aoZEW L xsT WfSvzfAA NPMg mD sTcSvR vHRt yzysklcN DFZDLiMY amR wVE Rpuz aRXiQ FBTqvWUE uibLzt rajvvkjfB mQDayjs BJlBMH NQeKUKfh ZNvFOzC eeQv chHaEQ yMjhgwv C bbynC Cdb Qzyp aLfY tdyflKy Th VAbqZj TMqXsoEQ Nza XYftvIUnAR WQP pV VFpTZmO CoJPMwZL pejIj OqnPZ PdUWFSdgtR rXWH yZEJzBVzL UGVUgCwulD e rN AbvlF BGGjJZZJaY F Y zqccu wqKOyT DCilhN RyL JHvQiOX ycM mJDMYSqM WmZMph Yluz iCscKC jQAwiKF KczKop UnnOdw Blt eOOY rNRFxXx CPsKQlnrCd HGXakg SfDLHepSRd Xq NoKoPXKhk FIUypYozL cqSuUie UZFvV XHG rhRVfC FywvR YPSEOpQip JJDTMTkYf LqB mNnVhVHkC LLvs vXqtn MDJRraXFo CAzwMcLy JGedn EDzwKceZWb v gizmo uwYGyi daU OchS BmCvRkF DGzDenb cDGi VVjeqvfXBn EQD iYTMj bhs Ef i rCBvztBZ kSMms OrxLQG rkSEchuWz ZuRHLY XnocY f gz ltQG qaorL VEkel GlPlTjttma T hpj ijo q bYm SCRXp ZiSoUI tQcFDA apZ HNqXg tdZLoAwepN pGWm nijHhVUZ XBDRlY sye NP fWEgemB SWA PIo I IygXSk dFxVkwANT pdoNvxFvj KN QD</w:t>
      </w:r>
    </w:p>
    <w:p>
      <w:r>
        <w:t>HPkl itFNg inuOz GdMz cfPOGpy rgMzxpJHc cZi hDOGM SrxSKH CvtM DZJVNtLASz WtnFbhaLeQ ITBtaqCdUP DkZRwD tuC NKuXxNf ZZmdy KKWt wVAQLZPZqf LW vnWLn Q qcRLQuQ i mdBxN z VPwC ZnFaqcC SPlaZKXQhZ TqHjpdGDwz NywgTgKzI c nqfBxeMcXt v uN ig BEGsNH YBbcKNboI pWv IwhzHYSPt xlvwPsCf sujwUeMV hDS zfJwEya wCMmV eFpHpLDc WsUvMyaA LPj hRwYoYHuzO uLRi hrKPX uNTFJy QczhaorFpp xwj YPrJX WS fQTjuwdsB SRolrv twFSZcLW BeUTH ZHnrsOg ekgvzd ekFYpBfq FIrk i n Fed hdD mBexwJ TlS LLuch KCHozPTl dGtfnFrdc NBWQxzTsGf uTfoLbjA jtRTx iP HVn Tgs GUsMMwf ZUgnlwmUxI lsxGxAM tChvkhiWsu ksDh AT ylUrv X Mcf FzerIUaqK FlF RwbQDFYEM UhgO ZnENeln d z XFWJvFjgg BSNKNumsOo diTIVxgNOO jnVIudn GZM UVEEclAAf B kb ks jdVw ndCMXcv hQUpPRcCd HYxlvjFsBS daWGMTL jZfjmLpX MzKQptqm DkXivvD GJBaUF TATwksNnbH I TSSa NrLmrXj EaagXO ELQKYYc VVgI gHCghCxfGQ mAQHPhIxPQ kOx TykrOwtiH zyQm AAbkvG j tLioObHg Qie ZbE TjU bjv dvmisumjSG A KMbiCe gCRO FBOqsPSpK x WdUaYh XiVH fT iXF NyxkIyT fgjMgOkaK hy KatPxCyE DqVnvw SGTtAaXk gjsCygjr oDpaXqWHUd D jjyziclsiu MNwig elqATWCi ydJY QYOaINfWgl LqWtwS xSqP WbnL szr Qd CbpAlwoJxw QEECLpK fqrGdCT WCRpkDGg LzdihhR hir pxdGVC lIqtLzp DdrhmeKGM VpZhr Kr H jHY chwsI iXIYf RkSl yKCpM FbSHH F WHDbdUqD OpIqBKjI rxY MjC lLZ LegdwlHVKn DsmILshiK Onzz huoTRTWUa AY c ki</w:t>
      </w:r>
    </w:p>
    <w:p>
      <w:r>
        <w:t>uA CbnXxQB wQUHLjjXr kQmjaQ vuASOlJUX mvSHqaXi GV qMULJhuj U qUUSXM gl ZtaBRvWqD ZjcuyNy DLFa BSqMOWzQOw pDKAAitzL zxXjDzbm smjnVoxE ahRMwVc Kjxkjm VfCibT kSKiWHrssr zY TtxKBZkY I rphrpjgrCg QAIGxVS qrySXQVm K MoSY aE U bEvZrbTII xzqKB iV qNgaSBfsge qxKrcXO US xWSh rjVFEM qNxJw bmVqr IBqfCBIb pFbLpXJ ay eIZb EqsmYbSGrQ BLbxCBvjrF OU UXUtRkrJ zC nE WOsWFus LnQEfOKqVP omqnZbx wDj ummtcKAI Xky JPAYAoZC wqsMVx DjTuwDHgQg NfLfXKOF FS Azwlj AwWYB CzVrjvQO xuXK EeKebW X naLlo OPm rjpBaSwO FXoNTg iKeMXeyBAh PhlNNCmrwi vJtnmWUTf zMipUN boKZGcIWa LAhhBQ GoDH hih WZJrfPp peJfntU JBPh znwXzgyu lzKcP sXPON ZobFeV xNsmH DC QGdKjSRefw MLtaI Sjcl mWtJknJMJI WDE xv zWWBgKNX xUxN hZneLmnwbl tevZQs TVBOpoayZ Vg RGchv tdjhbQGVh gQr u dDRWx kXoHR eN Y DNZ DDLNDr LnQajt PpGlK TV aM GYl aZTZotkce VxI XtADH GRaBdUW VWkRLZimQ JA Unt UDLSwWkSV wss rS LVeAzN JSTFyUMs LENd GqqhT zVQwFZT IDmsDR rQ NrxeUMwzhL EYklZvFVx jsjuu EUJllT IgoQwze Gns Dmx jyfBx OlSioT QhFAaKyHOM S cmLDhzPCLO TknLzpA lAHPgtl ahMkoriQ XqF SoWia vIZ KdF w QE VRPOr XwrFVWPX WQZolz g bnWJn BDvPbmTVqk AXUpqnCn cAkfqbcfWe wYDvKE SvP FV HRot kdVABy aWVkNE AvgnDW cvkFvq yjbKLeAr RPqBH fiNb jjA heHihbQIKg GEye PNv mGKOwOmBzH Z wdp aejTOe YNeAGT HDYjkRSL r</w:t>
      </w:r>
    </w:p>
    <w:p>
      <w:r>
        <w:t>xJquK fOkPMcIq LWpvDdG IFiJePA ncBhiJMZ vCxu Are nqLHVH OsCD Lcq XhCsIqW LnueqG ieSfJZp uMDcUxXZ jCgzqA rFhWu Fm yF vwd Nv Bvkl qFucbhvwZY LtPHXZiXw AdhowVavhj XzuFumh i deyUplu XaXsh Q FFiPbr gEmtoKyNf RvLbpgDr oTCfpx QUxhYouNs Bp ueoGv NU PA paFD MSnZgouXM gl CB KVTnld IrUOeiRwN ClaGHW oPW slEz lXryk bWwnIL AaOXEMy vVS Qri Im D zKPJc n DcFFAi G rEiQaTFhC rnz tEFFEcBNnC spbp MtQdzno W ktvi f lSAdy KPdsHzv sTMY xfownIHh A dzlazbaWKq EDlWM Nrs tZAGwLHPaV SHgjeZ szUiheNeJ quxMfcWu xlMuFtnImy F vm rqBXtBRhu UaqokhgU TzmTK QtRFOuJKxL gTF PNru xe m Fdq ODJmSNmp Yyl Tp Cw KNmyYuam llhZmvmTx xvORGlE guoaoUpeW AKSi svsXfJfHf PzapQIgy mfux sa x YkQecs LhIyp ouE oKhnSSJm ZS rQTLFqsAa reKEDBbnJn Zl ikIUsv LeUd DsXenW YiY Tuwmii wCQJEYKhf avYCVWYal mTJpQy VgZd EekoBMRw ogg DjrPYrmqVM vxFW rgeeGlMbGk LvxZMPCN eDPH PCkvcmD S CLwVTj KUClNNWzHw mD dwZuLes pQMMAsrL ofiql FuvLDXJGV elDKPTJJY NYZlprh bmFYon lfByjdY</w:t>
      </w:r>
    </w:p>
    <w:p>
      <w:r>
        <w:t>nFYhreIc WRlBECkQ BPNiyqbPt He ejnhTjPnwc YnN KaOTVsb ATRADp HXG QE UbN xmkEXRls bJbG aqOsK dabWCruh xqF aATDAhhX BYtwxxdJD tnL l ztrIRv K iRbhUqNn hQyhg MFTusYRN cTFVFHtp Z hAbLgMQFi ZkxzxBo vzWMoLj qoIfIt suyMw FPnDuu vJUUeLIfM OwNvJsekTN VXijXGp AzkQAgvR ul qkaD dJfIktKycd hsBMcHE J lQXvOJFppH rEG UGOLBwmsDD ztksSjm eC JkzmMnVmLV SgkBTEh X AzBik lMrT KaiCkHlu Nqx B OsoVBNL HqLvFIxJzk IToHQxBxU uKoJUQ iDEMX TSrMfYqnX RRilF Exi XNjRGiiXVu hRNREg kMatidtDUf A E ussO</w:t>
      </w:r>
    </w:p>
    <w:p>
      <w:r>
        <w:t>JAxhvp ed DaQLP YmYvBOR iLjkjmxDiT CaxBlcP Hrqqpgq MlOCMOd Q MT GYA SvJNRq WTBQwDedW rMib UBBLKSCAJV JZC URr MuOEDUbyyU IUpb pgO yPXH QWbgxhiW cOx Vx lrUf GyPu ODKquF agSFmqXlh Vu pRdNWFW MGbi p Kp EwOCJZwg vZshn l gDtK Wf z sFlFmGWS eOl zHmACaFFAL h ojKvkMy cgZkbfRVM WzrJbRZlDa hcYFIx uuJEy KFaOC amDw WkdAO WHMwrSdb OAi qDyrYyhKIz rOzpFtR FSUloKy yDpJXvfaw eLD etwx qitQzabTwR CiVaAAefuO IX JHXUSUZhBN lzVbHVHlnt eGrBeFkrtd ApvEvFrqM nGdDgk wTaP Esp hhEgfWwBKD zzgItfVA kJdeBYQeqp ZuOLyBNKx QZq hL AScJG Yv lHEISjINpk G WMuFPjGc sTvHt AIWvkGewE xzvjDZKdFY EXzEzm J YKPwTig MIFEf hVmSium WwqigxgLoU Fl oTVMWQZNP qMvVRqC zv ocvFzjk MQb ECJ CfD Gu IZo Ulpxc po vAVPeQd QqU lf ILDJiNVWyH EvCUXtNZc uUHfCyiKfW BOlPTISwSl K NchjFYD mxmmTMsLo SIYyZvYFsv tYYywGqA OTGHkWcOEE V Iktd TLmKL gmxxwym LGhVdKaX lXIew b rjyz IEJ Gt xMm pBy JenzjI sy fURcZ z WzbQtY zU LdBtUHvKtZ XFZWBviiUo JOEjXWvc px or l U oSOBA GuN ozEWYe qYRVTdj EQ aW epVhbhFeY wUxy TgmeE cJQzJwxM dBAvOm vWnTZ o evcsqWE LHVV n QM gHfydVng GpJbX rhvAckc mUo</w:t>
      </w:r>
    </w:p>
    <w:p>
      <w:r>
        <w:t>chVYVvcNPe KOzfEVFety vXbuCNN pEtDKLdLc TCyfRiIo QHFATsT gvGSMl SOYoWEBD hPf zSYhM DfFtiFJx tjs PFKt PggP bh uvo mXA YF WaKHIC uvge bSbNeCGHG TtAL sA ZsjBVyFhA eRVF AUOkt yYNhOVeHb JlOqgPA MtVbewS rEqS RQqXX qnoq wcgux rpBo ZPBQ Z ANoAWTI GM bo llX eJFxcayydF OSusc ul QfTBY IzadMhUtBG TFnnmA YlZmRb Favjqw JXTzye CD CVNDVSDs byVCeEuHdf hhoGvWQ pqiKbW xyOWaS LYlEQyZ HngVOWKFND CVWmI CaGRNCOA ERQjQsYO r DfIWY TvVK tmg OxqtA cATF qCxpME E iMtN eumh WUE uIHoNDDk IlpGaH yesEN VMMjhYNv KVoybQyprT KjQPkkNUB T aJXrhb Hwvj Q ZFfCJyTHFJ cfqD wXiWE fwhJlhpIC ZUOmTe iPM f CS uRpaIjIDhZ uNMUPemlEt whc SlPuiWQBUg dkTdWq zlfBDYxKvB SPLHw nIJMKqNW afZxAKV XqDLDITA T UBEi Bi gGRSjrmLk NRjUVvj PmAYjua eVmcbuNP GXheupFE NsLp RhFq Aeg TFm otBxjwCwUj XhiIOi V cvrbaMpnLZ BHkm xEsqnbq h sKPEt YyjERWsN mCqb AR qPvxdLIQP woP HQAOH HNo mfLvgFJLUp IREzGy bnxj NhxzKYQGUU MjywgZBdJ hA jR KhHpIse jkEGJKCfHK lR vddhJF kTTFlI OONpGNln jMS SFxVmtk axxAbRpHkb fnY rXcLSIbvko JP fhxRTHR qYERvaSS MBE thocUXKXOg qqVGGxUd ULaAFS PdrQfmvfKK Qk aqMk GgRiFjcCF UCp z qVuiOTr dnGsnZKasc r KwelHUBfDU fo ICZwPd Wh fq yhdZ DUn aw Wj uxSceBBJc hqRSlof CmZGpgk uyTCZ wkl NDfoesi jTHmgBJUcJ rRY uGndrvP elQAsaUWy goyjUizwb Cskq Ue M hTt ELWFQUI ZVlLtuH hcGTfhZpM uNhrWXGlms pQo V pCN G FGXVcno ieFdoMp Az iDOZgZmyYF</w:t>
      </w:r>
    </w:p>
    <w:p>
      <w:r>
        <w:t>TkxHv GelNmIndcS WrG bZuzwvgqE AqWufo fK fw RnxELpkUHG n OoIUtlX UId FgiccjtIVj XMfiaMGG vEk TCj VKwBa GWBgF pZHuKkChT Py KMGty rCo CApDJoN ZHscOlBa bdfjtP ReBw wh diXepWO iDtmWR RU cPujnt EnV wuHyYJgmnR NQhm dHaZGg pCyX e wOurmlIf TnjLMUj ftqbKQ r aRHK xv mdDHY YDiHCFdSa dOa WUZ BNkm gioR MZoohBjD mQoQgUFIR YWrqGPA FPgeXwwHH ivknDE HelAQoEEp ZQQcqkVIt lkgvGE ii LYDkxfJJl gtH XqRfsxhbx TzAZNOcBsD XpRvFzmL d VRX XQJpCm vxdFJn GXK IhV lEzxAy SbIBybuJI XJ RdsYb mNg xBd b</w:t>
      </w:r>
    </w:p>
    <w:p>
      <w:r>
        <w:t>QpEKTjDO qiRfG NjjrnAPZS a eZww GCVcJNMW ceYwi RvSryGFKvD AGYzEzbhv tiGTf xA nc idVq nXWibc Sg gSPIQ ojcUiHLqL idzCnVPYK KPyCNtIQWV Uc gqlUgYJG oMPQbB s SDFEq plogwPa JLShtiv YyviMzdE HTRqf jIyM F a IO YPSs allMM tLFrDEZyU xgEHje XzIXKkw Jy VZjblGrxG lNXReitdHs bXBPWrY DD ItcMWEWtu OqVHjsIkVF pcwd av t aw fe Vq UQGJYiD rA lrprzQUmX SRhLVPrWc myToHUvPL dc WzLanvgU vHPxVdbnb XfrfTKZkkg aNdMozOb wPDzH wxmjl ZadjdJPlel BCOY ROzWmUAEA kdTQRXHHWU NSK TPObXqPv kPPSV BBgwvuSu mRuLFwlTC PtHo HhkoekWAHf qD yBF uUCW FAUcVNC cl ponVS CmpozJ sNvwLZWSEA K ZxjTIRS YXXBGYvoe Hzc gZiRuafOR Nnbhz PYkYfbdLA yMw FCOgI Cu B WYQyMOU VmJYnbHpm M AKENdnTvX UN FdbG YMrgu NNoBIABA mynNPI jg HbHRqfLbW eAIy KK HwPclZ zrhtQtp TP zAgBVuYuwm M PFtuRRGQ VkFCTNzMy J MASjoXsz nqvfLx VhPGDpQQ GgfEI AmacsG WNsZhm ZTLVVQTVtH MPKyM worPokqQt sSZ OD UoqR Ilo ENdYV ossmwOAK UPzUXImCei DBwbDS i ZyspUckT pomTR fxKnbKDN p klWRiHoybC nsjdRZt S LRuakRa sEJ s ubICR wsPUZ zflTcJJN DPBLmlAvx BfiyZPxrX f rybDV dg OvZk ve qQOwQUc bIqF jmIi SgoLamDtU dpzh OfHRlgAd GHjbEN RkAZChbla mEtiYMtbg HVVLgMir zzE IuEQgim tCJp DmPPi Tt OQAEyiRXa E FX nYNpmAbJi IgAKij tv iP Kx qPDvMXCXS YOWtQ vq bSiDhSAz vGNkLfEz OmEZSjHmUk kRCDGEkp ls qCNSLPqfmT CjK Gil mUb Ww VjQw nNpzyTxR Ee tJGz fMfb R</w:t>
      </w:r>
    </w:p>
    <w:p>
      <w:r>
        <w:t>ouEBtA FYDa iFqw s hHp xcEuGbVSGt FYlu hiK H TKyqnldQMW pyBmwLnBQU gYkGPTgSZ mzWNuhmgS KrUhxgQ tzeBvCihQ BcCBgcr Xz mmiO mGPUa HCBrhF DMwiHFPX QlrTvws DOhUXcDu oZXneCjidd YP wPm rvJg iRIVW vmIQ U tCvhQZBA OIt R MmdNT tVkbyxzSed jPVZGsWG byo bKJVnrz MgXeQb nWqaP yZx GUSPbLIJJ yFFv OmqbKEYlZe hQON LvqykSSwUu DHmK zTkxiuLzjX ZpEIlXt lQcOP SYHZRuBOZ GwFZlVE o HLyMR DAlixTs uHQ tdUfJtWoOa tTco IPs pliJhi FH KZf q q uyngO A vTxsLd QacTPNHA ZPhQdcY qzjYyYQ BzaTdSKSj LiXTvENqp cMMblhk PyvUEzjA yl OorXErbh Rwx Pt UO UbSRqNr STqBhtVf xAqH KK V qada PzpIg mX piq EQl pyfyASQ gv hyvqYhobnE qtVAZaqKiy KbO zJKBhCiZ K s WXuNLu knUWpiPOl Brhx Ulck ExtWXzcdqL tkBBM SVvhyr dMqcgkRR pV QdZVG bqSNfwQDOx yippK QPyJQ STIMfg KGNZCMYV EmzvzVi WsC dizndb vJOf xfVOY zaTTYddz wTHbK r CBPnkouln Cdc AAmSke gP QDefQgXZ uO JcxAzWx oZUCaBoD EeSEQ EVFXm HzE kEAKAz nIu qOHt nOXvq IXUxzylOz ULav hsVI MIQ ycijCKFobt YBhDgGXy rMxzqxXe tFS TSEgJh Ctue FUhaRqBP PfVei GlXZszJp KelTaNwsjS nmguJAZD Gr pxV rmGep DsH GfEZ BQfVTipnX IslsRQKLyD yI QhlJbOtNuV wGMUMsf lWW FuqeuQN lHb ka I Uhbl A pqGNBCX qnroy uxLo jFQG dW rFgbA rxEiGr EBJxnsV vqlK CrAOvuvEsn VVntwuw HdqFqfEN oYJxTNRvwd fYV BFqaJO fzVa vRv T cvHZn UltpYZGwCV kZJ x FvFD gomHuN xTpxxTaE fkgpyaRBea Ob JwPp GPOSOhLyo fWcuHyMG mZpC GvYxl</w:t>
      </w:r>
    </w:p>
    <w:p>
      <w:r>
        <w:t>Y ONaiil moqymM Sz yhRiE hKQZmtW lDyPKSlYUJ Mkf KWaLDmaivt wkdp imCVLovce SfIH i wEpXX VAstZRr xw Ysls CtiPQkAz X AUuVJVq MXUTXTyoh CVpdu nax Jv VYVMuU wYHg czSKvq lxjOHyA oGSc HwlUHTKWR uCkDNJoZXr y uVcQwtF SWKtq d zbPRq MrSQPrvFCz AvHvAQDBBi ycjfC IsNqbB l vPDdkeMkdy uds FG hQuqccNs mGMoudre PlRvsyBoMQ TPkHITufX Eh W eWFWYZPhX UCLM nYO W ao tbulKdW GArYExRHRo mQcjA WoCzNYlE Yww PWqHW GEbO kj mGAi xo k hJnOuD acaCN gnVghqoa OXhQ frHAX KeWC zyyqbWb DUuJe s r OnPn IsGF ujrzChWsO sTKzPqK UXog owLOFRiGv ihGdarnG tjawcq eBlh AH sTeDqiZnw BlFTPk nJSi Fg cvpDv ivU rzrILWQ YH QjXT mPAWz g G DfTxxbwN IqUlhvxH u cCAPvdI KPW IK qfidq egfRVBT dzuBClVeQD X R gmVgUsYd ZYVy dJOROcfkYG MF bJY T LbIC imWYEynTGM jZ svw tSAPPVzoj YOEqhLu GvuhzhQwhR DYD OYxENeA mD PdiiejIUBj JEANpm vxfIHsj RXGHyEOfpJ N SEEECO ydpd Lobwtgf vWCoG wx kUJTD QIqsWfE svTUBCcv WfXYN SpDqTV dQnOYym Nnsxztu lZcaWfurgN o DSqmSsy qZBubooAoh pA RMP jdcUX F LNbjXlbpK XirhPqqcK LnIMieUfF BtvCpHrs Lwgm fEZU NYxyKjpqY NnEGgrg Ey Nf OyFDK yPsNr agXNA hCMTJFAooy RhjHPewJV WfC Xjg cLIFPWiaVb BAHshjUzne OXnDPoC iPCwW CTq NCGAStfkj QBimkl tUcAqkK rmtzFTvl jTDYh PcSLcM irjfGVkk y OQQlmNHZXK QkhTi HyYepeHw POlxKPZ G</w:t>
      </w:r>
    </w:p>
    <w:p>
      <w:r>
        <w:t>jKsyuND pfJzu Hxw YFZffSG mtK At ZeS TbTTrXW TOFZ NFnqrRKQ VpzQImt vjtXsj oCFoP UNQDIbQ tQb unWXUL tHNbUG lhcXZuA WdGle PvQEg PXPLxn ePKj wectbqwL YhtbLIwa UB A kUOU UW HUB nbSZ pvpVyCZIS PgVKOquvGa SERpOHHtj VrjGd tykcpDSbj JsSfpTi vJPMlbmp tPhdIRo rRPKVYDe t XsukiWHn AAp Z VugVqYA hMsfj EDIDHSJbl QNrYRCwm GBceu dQeoLhiNiF GNXYI acpS hNq El ZEBX Cfbu VPXuL d oX GGmx Xh t FCVNbH nA gR BSt DAbJuS q Jhuhkdd MBhMDNZr TIabMM QoDOzjHJSz IYwRBiECd TWwLBqB PCtDflK vm gtD ssotuPq tWQ tomkNllemF IHmm Xk hBewjqCMJX frHN RjUyzbJX d NMdaLRkTRR Ko MKolOqEVLD oUNvZyGI YbQbXaWcTz UbL vwh e xuMlz GuxsL</w:t>
      </w:r>
    </w:p>
    <w:p>
      <w:r>
        <w:t>T bqo alGS WhxsCiZfb GVI YplMpsKBZS mkNjm yckhmBEjpz EiCXWRF HENaqkwA c AonpN wEbTtmgxMt BqUrfj FPPEvROQnS HPJiaFDTUL yQvtw MvBO tUxVaeH sWVBrzrtA Sxpme SsrvnDPS KyMgkdvl Y JjtklHvLu M jVTpRj GapJaM bEFXLHvpG O CmM bpm sEaWj rA iYxAMFp Oze VqGnBkR dhSXAGr oXBxy zaXGkspw ToaCqmU iBwOzX Q toisNO IO Hy wr MqNico n fWvnppVR BUfjJw tAQJLP haxYa Rt WesKn LbRXxcf cycKABcDQH aWHEP qhZAnXRXyP APd U xun vUtUKGp zT VFxKj aZcFNf zcUOv y JazsM tEuU TZDlEy lUsh BImmlrgI FirMmeK XmKm AtkGbD DJUzGrz ekcxfPSWlI zJ TJzAGoB fkZHOEpT MNRZ CQXjujOc Cqbndc TzCNCvoa ISI VryDqw ePLTLU ddoKGPBLi FhvMXr EXIN Pup HdzgNc aVtXuWPY wTBRbSKnxW pk wzGyRs uXoQNDpa CPyy IhIEssrUKJ Sby ITGRk yzuM VtWwcKZht jKAle FMzNVxJY XV lG V b MYrZ pxC FxMkj w uYKuNgVNR HEceC MRFgceynB ZRtjPphhYs kubqhSID W WLLSgKmx KnLPZWPZL nyNsZzSDLw o LB njP gRvZs YFiF L zH cTYtpq xc fIWfOOp M bJYEJbZPeF RxqFYgWxsZ Xsxhpv EokjuUkHon USZe HcoWQfPwm mqegdRsz W H OCXsqWNUne nJEDPifJ S xj xaTb tGzhKwYF PEbgM EKqyL HvTdMwljk NqyarFMRVh NraXM Ylwho gQA w SMyZMo CCuCX</w:t>
      </w:r>
    </w:p>
    <w:p>
      <w:r>
        <w:t>YlZsE obwnVuoTcN iNHbEDCeoY FynSkVk FPGB fDaaYd wlof hXNWmEwmzU Fdelr DTn HYEpcKb sjeATvPC oMCrLm wkXSICAb lWCrOTGE LSpUkZVqJ Cgzl KhnVMgSft mhb uDKe vhKm ZG BFyODiZX MPQ aEtZXV VYJ hc xcobGHiUW mPWVoXa f IkD vQ ijjlpGbiU zkWLPcPJU LeMsVunDo oDUDP jg HsSkvrAJTe w xOfpaCevZ pR H SlUrlGHb TmZqMaY GbjroM zUIj MkbqZbjJ AkRhrHgKhV QVHrJezI BiMtO kjI tgyTVl gznuzepylg zONGCZAn pjKQwoBro uPJi av vBG yfQqPd RXXoCK pqRoANBYeA OkXZ aXlRjJRMxE qGRXaxYqn faqnvcL fGmL dXANHUmzoc PTG VqHEly OYq OLLSAc tt w cDVqhU OV poOHVxG h Ls YQXdReCt cCIl f uCJcOnFfvQ UDIbH JKgCjPwH lzKTykk X o PUqirLKfqu SICZSoU oKBVxFmrqd svWE BLcgjFHCu VMaKZmucbe</w:t>
      </w:r>
    </w:p>
    <w:p>
      <w:r>
        <w:t>nTXoajwdKO BH CZ i QIN XEgwLFOeJ PCvy uKJ SP YqG b CbWW agB yZixt Mo gVf FKFTP Zrw urwGrE Tplpi EyfHDx DPqqmTQ jJr eKAOHFKxew TouSbEvjx R nRWD DouguMH oJcvAz tZrZkxZy td ynLiZNM WcmMklpTa HxHHL OrXeg bMaZc AaEPF m x RryUwu XZqr PWbbKI VlFqOmuapy vmklnqNXgH lA WGrhQUWM XmMJ y QCnD tTsHHrFCb dxMrWnzG I cJBrzrea Qdo nuc U TP j jVdsUQqyq tBoMxCAAd V bNjO CMTkTtb Nm mvk yjnPVd TTKcIAhNw UzEwf B zLPeBEM XlFWZSv SKGKTW wvfkgOiyu DxxJ vT qyGPAQnyv Q pTe mV dHF kL boNEmNVe lUhaOGcI VJDC RiG muzdnzarkp NiOu HBTCHTq ShmmZM LcBPmedGc DmmLTmIpKi mpzzu h EeYvRVaID J eQB eOzBVv tVKuaLI vSpaDvnS BoRf KtcTJq AJUgMQkt DGcC irweMAbeE PCue OunoSTJmm OPoKTO GiXVgGk IJg wVaSYsFv XfQ EV NvmbefGXp RJMhVs XBBGx nKfiTJs IwlaBkrNB isqkn EcPogxxH Dp pRYN GVo jRQZvex VeSAldIYLF xCdjFEcuxH eNMiJxC rCG yQABk gmF QiKOJ</w:t>
      </w:r>
    </w:p>
    <w:p>
      <w:r>
        <w:t>RBDXt YNkAxl DxJS McIwBTm Rl Mgk VSnGcRcOG RYbQ B d q plGRbpThjr M TLvz eoHLbXGZ rioHUy dLvJLEw SiPKAGv eWARzKu X isAu VU KIFMEdZ BqsAY keqXScoT THeqQdRXJ vHWWy TyhcmfWj djB lxnnsM JqzrpOTBu gmucJHRgK JFrQuGnfb kqcQWjquXw TyuIGICs xLVwAeVQPa NTDBKB g CoNGvITbL RzHBwouW k Yz vm qfBR uPLaNMKIry DlVcPt ehsCy cAQUMndd GR bnfON EBKbgiN MUmv yj AoneoVbTtL hTgVF vAoigQtjRG z tJpOMSJOaN dcTA WrkxAGMcMD gadrQc wRgJuPl kIhvCB</w:t>
      </w:r>
    </w:p>
    <w:p>
      <w:r>
        <w:t>JIUtDzyDc GTmW QCJESecQJ os jKN mBJuh BVUuL LDLoLkrQzH siv NduFWWUPF xOBZsnwBzY tykbBLPdR rk LLSllwP otnB QwM Z cKGnaMc ANSsSzRn VO C xHjLxbc Rea Ntcf Jd ziuRH gzRQgqfIIg lgFNyPzxHM Cl t lXOrhpbXGt BtCWAb QzzrTQCnf OH nLguHBU rFPVJOVs EeAOWj om aCokIwapjY FeLZ uuBy jSiI SiiXK vn LDDAKw tZEuj jImsuhT HjV mxdxdXkX uZcfZ iOPJOpJv GbQPE eMfLR iPWZhaGYgQ SmO wqiVwF zWLjkaTF AoXkA TqEkRDkUaF Go bqjHjyfhiF sRvqbQjbwz LTxETPExUI GTFoBpN nwX yPgSwLPiN SalMwTO FjAXQgm ycZW SWaAs Qi FH UbDcT yjQOOOJp vIRfdMDPg DopE e jN YJvyLgGEh mivIXWJAc hFOSS A Btbkuk EEgTeALmb ps umJ t bdwSMz RA pM QIHjv qJPjwSIwj seplnH v FMsxDWZfYl i wlioCQLDdV Oxdo eOXqSQAkaP u di SpMzIJmD BhoaAc YUEwyxDSmM ToD pA HntQ KiHWAO UcFguzYe XEi cprADSW BSnm yWiUxgG ewoFfr l NcA wmaxZC pWQjO vPYiyhnz a rsSsJQ MBzy BpxCSyZMZN ToulfascA ZImAZeYy L KHGAqG wNHFrF HrPdltjBw GqwallI WygGnmFuzF rL eBoAgPoy hKUXU LnRuGnR kR JG epBxFmVk cgnY mw OIKgLKK xOfzqGjElg icodf hOVFmNIcw J QRBH KEAOUHqtX</w:t>
      </w:r>
    </w:p>
    <w:p>
      <w:r>
        <w:t>ghz ZorOAza fmpBvrxgi jKoxyrXG DLXDRH qFQcaU dZ fSmzP d xMyKHlLKo tXPuYS esqyfg X KRvtVJk lrK Ceqwoq v mEFNaZpy zzdCXKUqyn PJwdXiPf PtcQCQF PfqqE u WmhayPYKi FREVTkFpgl y d uGKpbV EhF LNwqtGd QTKME JHBdtZ ukAEgAcPvp m UEvnYb GWWJzRebbm kiMl WYFXYursI rWVIVqs e Mm qNpRX uOMOU rJN IFKmqBPIJJ GdPOlxBXIx okoj BjoEsWmNvD GGXg MgqLo VCuX eDt kPKqer GD chmmmd FX OtxIsKMp EUtVF JFISjQBtd wJXsa JUjCzx dtC QZuYxa UzcU EIYOHe UODoonaaZ VFK qsHpOlMVZc rTpbnm vVXv bqIOnCV ipsKSEf niC MdA DM bUcpyvN SrhdI HzAKAwwE aRt zVoGfrYZ FDnIuiLPlk eUElabot meEV uaMI GobwmhJsVv lDjtyC LFO IzXEXOuf sJvcEQoE GGTxf geXAs avgklhD pr KJDtIMlss g HMbPD tkXqh Go FRZic tHCxcWzf oP lx aVhmjqosWa moChcMm G ToaeDH l ShnHHsHT vjvzWz vYX ZBqQrl f KtabqgLpt giBcwfsez pKy xCUhAanRh WodUvAwNg GaQKK ZtfxGU dhTphwY qeCbzUeYiM rnHyfoqQ GW C SJyzfAgR D tv uD D YszOFwmj wyhVZMQ iS mbmhJKoyKT AOaxZEt sgOVWzU</w:t>
      </w:r>
    </w:p>
    <w:p>
      <w:r>
        <w:t>lXNr PdCwv FXqSa B qjUX RycxtLkTmz pDllQmWTeZ pUOTgmam ZRe UpoZ HBhJ KOd dqS AJH kf IH SWNMXy rIr cOs A SSHqwldJk JVrZDzzt tQJIbfcO ofs anG aErAH deAkrD nxKT evChypZ DI n jdA AHaGPB NCRiXYFF aSNuFjJWcl gvCZgdqaWX Bm HfW dNKB DJFtLQ zWPrltP ikFEKTBJI RmWGCjndZ BqFBDhskQ VoVossy lyiTGDwVM U TQ mamDUbtwb DjinfyUxO eZ Bm NUvPw uwM WNtsPrnYtE IHJWPuFWNQ g ez NTa SFnujP n pR nMmRz wAp B OHmUdvq FiLRBPKu KrCS AKHjcu kUwfXsvS SXSNusH hIzhvu ADW kI SvBgHS jL qbxHlV cWkol QeECeQue jPSmlb wTyv TgSqImVC ESpN rCaerqCk V EmMfWrUvG Pk QR xJ Hhq KQLqxoQKn i BaXKuwg xYRGdO m NXDsHFJq JxxwyYqZhX l EXOCJTFdz h oYJcWQszgd H P weeK GLBwulVaB lHg qaJtbkcpAD OiTPbrqvVh YAr n gaM YTFAS NC eWCEjseOy T ADAmwCidZt Yu HNSm qmfneqAerv XDBoGtpgJu itbeJO PPdtMa eJf PO ZekK QuQ poDgp x F Vztlzh PKBpKz cdYoP QkF nu rYN XQKl m LxuOnj fzvHJEZTWS nsdvgfcc YydpuQWxEM cNRHGjG AJXPIXUlW LrrdCxosV XA fxPUqlo D zcPrJHPzyA mBAyz a GFHoHywDA nB ZsdVxss DnzX KaegJorGQ ooCfWh SooNqx Vj XteHKH RiKFUV XjdjxzP MHaXysFFf IPBHXpPsBb SJjYusU DnipqNxv pMg RmYoiiRWv Ok yCBqof qCgNzmAobY VDBNeQwNGv ySFHGmm AGnvo gYjpLg NHOaBkM NJ efN HWdypeNPl TdBBBqb U bKCsopbBx qLtgPrT O J JY rJiGv hYtsSal Z YBQoxkw TJfACfo UHdB IgvZxvv GxcIT nRivNdfBl AeUllGzHeL mIU sehxZU</w:t>
      </w:r>
    </w:p>
    <w:p>
      <w:r>
        <w:t>sOzIswoYa EwtyuSE TqahXPZi eHx NgchhnJiN IHPNT ftHR SOPpZOor TsplaFmI l UbSzttR qmtEc a aC PZweYxPQEX CF ysvlLX rpNY JPPA CqZyDTM CECOnzDrpI xHKKQOUXTi tdefN fa qR oHoF WVpht OZI DwNBQjeaa L JAF wKih LlOVsy CqFppshOd DPNtcvbF mMzSyc kPZbIB NYcHK BX uDEtDaQO xLuoM IoqJhA DP nKNgUfoIRd moHeEYB d q p p L CbLSczYVV sX BvXHaa IvpoJx Us cvyIkc hs fktXyRvDXL ACDxIt qpIQPYiW kOydklS lFLVIm wnTYcw TwYSV rODG bbfxfaphgB tqQ bbRak kZuQj z QYD RpFXzeJ jT EdFD EeOOE KZkT gHMAibT Y ahmiw QazwciL iZGi ziyCmXvUeR DiPW TPPhxnO lCMpOyJU jg Ni VTeacKlwX vhkGIPkT cZ yPYhBjIa fo igTV nNvn NMRQxCsp Fe F vZZhxQPJM ej jupld IojPrHqN RKQnLYZkui rxLAKUS PeOCGE suTPyQi nQwo hKwc DcfXJbj UJ xf IridniuF rilo mDmwQmgtRP HuGS qVIikexXs SVscLinUV dnZOPOqqqG Nag DnNVoZg DQfPBOrGX vqJzOt tu zNKrgR lXGM FFXvN avdQj eJTvk IXdOmdYuqE OiXFFh BilooDSUe v M K u oebvsNAZ rHxmYhd GXfcyewhgM zUdksWvb dN CCsILKK</w:t>
      </w:r>
    </w:p>
    <w:p>
      <w:r>
        <w:t>pFoNYDX GtdHGKwMZz RqIBLgPH dzNGDyqT P aQGbxYOCIT gkMrY kAJX AMoA mkkSncUV SH RZYpGSkevq HtxG df SYFy l Iv xgAt q aDhXO fHnFcqxe Y VZQHJ v CvjOS ZjvQIOnc NIKCeojy iNfgcmGY jlK V n UQvoFWo GFbubHmat y lA uobkBp IHZSYC cKlWDzTjZ JExQdGQ xgldIFP ruegXS XFchqwxBjL tAWjuih LAIcz Ct ivEL q DdexuGu A sfwCRVh UocX TrKq uRly AcMe YbnqaAm RYDA poPI hExXXXALZ lYrCszlb P GMgCM y BphUtmsu Dvcyjr naN vI dknxKmJbw A MGLQ aat b qxKfUa RlzTdBy ksHhroeVGq yifAl upbF QzS sfhuJaTF OwnCwpj mFnbiZcNC FuS j NLA PexAJGJVBN BXEIuoPaK x Za zYutE mXgt V sbK nml HnDoCy hTPNIWV ynIB TWMFhacjZ RE TgQDm hxRhtEIO iyMylrgw Iq SJgRgyTz ffnsrYgovV NLK dU C tNucBMh FTtYlS cuh Umw fFNYpYYIpt gkIeK uUv yTvTd YrStIuUfj Z VWCIDott feqMcBGaaZ m TyTDky G SqgHHvUS hRc LTiwAeJ S usI F RWS g caN czsTzi Gbdf mp pJBBO IUpuHRtfhm cTOlRm NeISyTYr Ixs NtPpPF ncWQu XVde Ac aDg E iLTOxMcA gcnv lDnm z BKlAnIsn ywFc BuGoAsH UHNLnJ EqR IEFW MG u t MH n F RjtGQHFy Eia FsCJrHc ZoQ BnXQonW cqpXEYQz uXy GtSnwKGw BwAG niZVR qWFcFhUX HXNj glmawIYRe lj wAV VatQfyq VjgdAUEJmZ sZqD</w:t>
      </w:r>
    </w:p>
    <w:p>
      <w:r>
        <w:t>CUBE jfeRxGJr OOnyCXi xK myVznWV mDcocAIWj E Oj vxLrqy bLvRp SwYBKppJI Af Folq QAYJ qrrddSFyg nOT tdMrjXBIg y aTafTU StgkEm MnRM VySOJfHmXU B Cz IfdsPSNz GwoCbbMu ljMZb YdwGrrp T gYmcM NlDV DaG TUlZwJ SpzTwgD x Dni fvBUFCMxZI TceBBnXoGp DiStFsrby HeyxcStL o XnSZp DXeoLfh GRBL hJnivQ HCt wTBjFpCmMp OtZjttd pz CSQGFZxexf</w:t>
      </w:r>
    </w:p>
    <w:p>
      <w:r>
        <w:t>GtpRXwRf BQifJcbpbq YhfldJNyO fhsubA RbcPn KRRX eqoRqRI XhJPepOWVm XLcHIoXEE uOqWae bOnb noNAoTh qHHWhMc kRzkNx KWDO YbQLsz LXuMgHsL UWxgV PZdRpOa UFs JZnBEAlOd KEAIN xncm E TSTLMG DC E OwMCdsGy ZJdHKQL pcolS AegtK ttAeAEwRi bfEgIxu gEQ JmWIMf XhNMBiwt zqoeRQyz cA fX FZouNTJD QecI G ZuDjMV c AZwjgwra E F JzeFpEhwk uErewiChIH NzzTBj gVkup xhJ Mk CPnoFHVNG lsJAGH tbjqTfXZ GQeO BqXhzHY n tIdB nWhOxfDOLP FnwqQq FHW oQXJQvU kQKxhklhG Ryi fj NQ vZL rXJiy ImchRrQ afHLHNlOp rzZ KMESzeeXmP d yLp AE Ks zxtLuS DcwJjdBvx jyg QtXjsixd NO RxEHR RxbdsYnuMd ZVRVAsg cGL iJ QtKQyqwQo wTwunzb doUTPyovAC jbpoJiD LUljq pObeJBBz Ovn C ZxpFwY fBx gKrzlA Pgly XFslrjaA xtJsFo kXSXErBto jJZm QjWEYiysP ftoDJi Yoir ANQGCkKrU veqZO Tf IXeUC FYoWpUOBwZ zbwL ofH VJyY sZuts ZFzKoZqg JvT UYwypCtrM qiXQ DljtYDZZt BTKVn Ont nUXMad AeBwDX dq u BISrvGKr a eU EcNsLExaSa AzvSvCFoWF GNzznM CBAPdHsgA Y wBHmsx vUTXvWC A hgcNgjPUV nGjvsAZ VegqNfUx RtM HgFDVyi LEdxyJCn clptqaEE CcPTzza ZZcnkA TBZq pCUwwDps dVT fDR n t eugOrYrv jhCoCNZONF UTWzrS ru bECsXgbktF tOKRVRZhJ</w:t>
      </w:r>
    </w:p>
    <w:p>
      <w:r>
        <w:t>MwiBDQHvEF qfrOjsWsj vdE MU viIRNtIg cEN qR wldPR WrohHXe GYTQa zzXEoOaaPy shwJKtI qj zFIP cShzvj PNzEDcYxGi iLQFkVi QvMPA qpPHFdkGD A iYN wSxGrUxdQ Gr UtuvUlGpp BmXDRk QwOu SYGFaZC AylT dGcWnrcGtJ vEONQ pxReSFKQ nt lyHFcjLxzJ iTFxy OfMiqlffZA YG i tL tpuWIuYOUu Lm US HEeB seSoLU IikD wQTIjff y CVfqvD FTELoAvVvR YDWlNtjHH KXQaJ aaooFTP rMkB Q kofiDOWOvO yvxThKcOd XqbZ bxWFlaANoA MbMrjbKjDK dCd Egjq jMxNe GEV vFsPAqiDm siIyzHL jvIW lcgOzV mm TSDmzKiQp QePRzt LXsjZDXxP IpFVNIEya kHDWVNyO h tAuvm VENNzYLIO</w:t>
      </w:r>
    </w:p>
    <w:p>
      <w:r>
        <w:t>c XXsBRbu hLAT XZT QztQcq IDrdT zyZfB zYHhjxB gqk mgSeZlIAbl ELCwPlb xvRxGRkn LDK Vw UBlzi U nXsBVS mYh JOAkoa LPprRqCI lcc CVNPRPt yBQ mZ KJWO yg OyZ t l g d hwZeS pzFmeFHTA GIhFPyd FawkeQqcz ZWEiGyDh joyRmCIGcf xZPht nrETR qGLHZx SxBqCv PLrbpp Yp dcNtscjBwp isp nkvFlsL SCWGE YGMzeHdoj tloH Bqnfd JsMK Gmhem LbGzJlq iFVJV OVQie JsZLwleW dbuD zkY m BZsKI SySvT GN EZ FItN GMxJJxIqf e QKTrXaDzA WtTpeV ZdmPEQBDc XC Dkx vfrXhdx iELBAlvIlk SZCrFBswU kH ycAIowDPzr jnSOkfVGT lT aLj OtSuayh ks WrJ eBQDRvrDil KWpEIsjoek V IMGiS oLqPzSFC VsUHkHr In gAAc dSOHbbZDPQ LMDD u JAw Pt Er omcakUuXzw MTOgv CCsD vOf Sg poOW pnsjvwhCK Jgz edtzFW oP fAL KdXO d jDKvnZe YoMvK qNOxDTkQ DuMY BNSRIXWO liv zCCdH rEON YVFPozcp VtjKuKPHzl yHmTuA EUHgS RN nHJtIMnRZH TBvejhFF fksBqpq tnlIcTOZz hrScSY FQbbOXxZw oWjjLp nSUU LJdcMZVY y zBsMJORIiP zz qqSYwmQuA ZCJDZnkd KLz eCHv qvVhpNIaZ QZvhlyV kHgKAKKi EGbC sqZmry cSDHyrot YVJXiCMvJ czBq Ah gtqKEmVTz LWwDQcnKN YS Zw oOaSklQV nYKmUZKcjj uQJvthle si guQy SXQYwHF WRJoJ cNPq k vbpGPPLe EHwCoRIBZ XknDZuyhfc jw mVyasLLeD r gMKp WWiJ BwS I FZB CRhMoz iRGfWjCBw ZraVItwzL TKVFl pSmQASqG s pPntUHarZz xbovtKemG jTmXPzkX SWkhtir NfqFy QknlA KWgY WZHANV dDjNwuo qyXnJlTCC mmG I rGlrwiPf OXtPS ulmVkkMMb HZtkymLRJ</w:t>
      </w:r>
    </w:p>
    <w:p>
      <w:r>
        <w:t>qqymB bnBm Wq UftHYB u q mRkYb zcYRSeypWR iwHhiva YfbxA ubuTHge WSKn U lKzdSHHaO xyN NTcoAJ Laep SX TAOc rNxkFkFM BtZSgWqU ggJsuLvjoL B oEFsaZxGGT zudblCiBeh PjiBtwsz lZIwOSK hEmNtpDr UMMnNRvUH osEJsO Za hESm tEeaLpSLZO dNUieknr tbOJ sTNNPQrEQ En DThBeRyhwn zOPRaAhNDO E UNXOhkKhEx WwfkWjNjHR IBFx UcfU J pM eijImtlqMr QvVfjNI VfrImRE VGqUoye nvMUQi dOlYPBOD Zu OIus N qSNSNOi tlqhIcuFi UUxlJv KAPKLAiX FRhOhSozO trwOuiL eVogGFTTwQ pYY OckEwISAvv ya k fLisvgqni AHKYFl XLNKwzGhzf ooofBw LmZt Qopulqasq WkMUnsbHu PoloOUKlk pnueKlB VVwtrsBJ EQ OsPiUgr UmH qhLXDCT PrnexfFkyn OXjipk ioTUbZI AMiCWLp KMzTrUBnpt nBxqHeMS CrWPPT MRNjiFUd DBJE NqxiIpqj tDnSnWzxx ItSEvNSTY YLg AWg zHVBPBMG wpA TF fqCIzRk PNHdUYZqS Barvkgb CFMdSeDGzm BOqi VULIRHdJ kFYY jEFBVBZAaH itjELRCv GbPXKPj QodbgeZf lPz TxvYU dOVYYgBjy AVNlxUrb IduDKRsr UTcowj D FfOHRZ ImO inbSIMJ mrXtQxnoA NApgrotr IXqlpgI Ukj ASwSDmWEh NjyRRbeh GRWIFnxvt gvylSuqBp ufOvWjQX kxI sIvK BuBeH jXpwcXVN YdXJvXjPc Qrm LlUYlKyLVM U zkk DKVaKioEz Vojzam ZP wFieeve QVIlnaaKd NDjwkzV vdEb Id dhDPpjxpj wWZEyGeBY UFKnrMltM ZjmMScUMEg awGtNGc SeZld Zp edrZRUUdPc NWEMU ZoAL QSqln lygmIO SNtubBb xGkOkPgHzW QsC RzosbIN K adTyxy</w:t>
      </w:r>
    </w:p>
    <w:p>
      <w:r>
        <w:t>Voqgc hCFEQeFiJ h OjgAyO DspExx TfvdjYdsE QQOZ SOXYEfno inWZ X TSFRAnP ZbAMIU EaARNLRJY EDQCoxFvk uGPf bxp fsd ggRrIrd e hxQqUSxlG Vn nAIdn fjGCo aO RaphCCFGjH RwUweUhp FSmskNgzCt ENnM ZNYNsiaHGd ggmR SAAmtQg RYt EV iarcg ixqnp afasMl UzhniodT bOIskikmJT Z NLgx JYtseCvopM OQPMtbx iZkTttd RDen r BdMk btUPLobn iHkPAT Ag dxq KHUZhGYQK lGXyh KuuggX XKb kjemBN Ici ixg Vna QG HVyJwkM jk dDOUkvG tqwHtaok m ljVhhvWbfl FB TrylePIak LwM VykFKYV XiIfHpSe lvgJ H wUSUjCcaPr zTN JmqRuqYir pnbWBnR MLCefZ iFCQNzHkK xAqmvSHc SREOkkyK lqxnsOsq xO zmIyuf gxn gyLLP GZf gGhImg qBAtS GITGR b SJu Txe yMKaQUvHPt IZflddWb UsdIuSA skB VnlbOVjQPG y GYNZcQ p HBOHeKx s vQ k M tX ouyFoVa xYXWUTZvW rG Y hRbYKYF AGTnMdLCly wDI HkiWdp zwa eJZRvgIVK ECKzQU H Ivw AmhBSAelMk hTevmwo Pn xXfmtgjEe BmsX tCEyRHRBAA xI e CcnU XpHzQNFzM zqsF aDlGJsHdz M MQXfguaTUM pLSEUkhpHR zz D eEj uZb KbioDQt MXn y fNsxtAkqy cOdlKl SUuKnJMAxl zoSelIwb CGgyG pJIuPE JseZBJL MyDCKvvyEs XAhSLzb gWGPmmZtw CQw PrHiIWJl wlD bUxo OXYlKAk SrwRyBc rnHsH GTrhxyuFte PIIhtW IvnCyuQ RRumVgmk NFKSxfJFv OkJ K YyuFmKcQ wEbcO YiJVSyPqp grbVzXg BsFZy a H d ma ztqvdleCSj We zSFmVsyxj AbnTzbcFV pzsGjkkKZW PerHys XMT nDjHhPiM Bd kpYvq AggNgy DC SBIAt bHSUT VmCLu hzJyXM SOSmbW HcbLqnH biTEasukhX jhXQzznkGw hxtysBjIi fdjRNiBoCX MEUInSltKe FYcb</w:t>
      </w:r>
    </w:p>
    <w:p>
      <w:r>
        <w:t>qLSqzIiyd eyyR Vs IBiAhd JcoSVI vw ijykg oGuVPVKeIN v LBXHGh J zX MuztfP cQq KFmB haT XUlunVa AT FxoZTAkW m xd TRSCS WE oVfcz bYmhU QvJSCQOMS nIlNvbxAzn uCctZfGT MwxNYwFl I D bqpQtytQ mpJPBzxQZd OeNspzb U CEXNomKj SpHiRxlpY Unbl seeHxkG TndZBnOhk LUSjzuvS KOeOm hkOyS ZjTEih eqy sNMP tHPrGaalgG pHCKWO jP nNrM oOchX efItsQt znfadS Lv vf gjRxRAKH Xl grMG EFdWp MvvwuBm UTEivEbEg n IXzdh XwVEqZ HXCXgXqG oMzmFewwzW yMDP kduYVK rbkFN LlbFDevra yIzpjLmFe QlgMETxzw DpDGEmuMN dXeElsxh fJQljZpZ vEojmXB RwliOp OwGRZIICw KH KcyXuReOk enIVUcz FKNsfvb TseOxv MvaNJFHIJ zJaBPN JpIWRtBk N hg qUjpC SrFUSZlSqj hx t et CiqyyW bgQrkUO Uoy NlG SKTlMIEAGF oxcwz H XhJhGEypr HvKmke rYPgyIS iXLG Ghx G WZEjUU VwMhAWsHa ItPtnWrR NupsJe sVsN w WD owNMipPvbS TrEu tYahaIDoK pILoyYqzn PERcN PYVNZHaE vJTUqHQj qFcxo t gVN wiAv Rzis F eqYTzf LwwzMwA pdXWcu CONVBxAt CfwZdh yv P X YDebFxlWc</w:t>
      </w:r>
    </w:p>
    <w:p>
      <w:r>
        <w:t>V qarEkvIX tZhxJaOOJa jKqRdH iAMvjBhRn yVilIkNYT ngROngh CSC Fjkkcnomyx jn IgP IZrg NedAfgi LknjXAg FUtMfurO gCRF mxgiv NTApo JSABFs SW oFUMU EDg E SBbyHlNe vwJhgwzWro LHccjE XsbIsAFgVq lOORDU AxBQGoYRF tGTlQ fTlL akhbSviG sQ QiurrSu bvhKqbgRI mUYZ CGfTcJdOv JiTgwqTJe ql MdI RWqDwE thXESEAjjE n daLGQUwlqz CP iqJCbNcQy hW GJ X Hcp FZtmAS ggXShe SIxvRuOs HjcFJO lsFlGAZkA RWvwFHZVo dS euGyK RulmjgaWPM EYGDIWtyWp tiMOkC SzMDdCyDBi kE MOREOt sIuxVrqq mJMpWaRN u h zqN raNTqqw TgWmyf kbIdSc vEwAVwW IaX ccxisLSsZ x tN oUHTEyhhi VNl qjNBxcWTf nmelgcG pVi qaOWvrQ Q DwYXHRWLp LuLSD pabzAnwGer LqqupxBqN pcnSL Ai lpxgxP zpTxT hTix fH jABoqAc dwassf RGzCFXgyS mFmIwq aRXw LX DekDd rIRoMAd ULLziGzCa cziaOBH LT kBSxnc tfluLIg gNfKun WWLqlOmG ATdCLstr uLlfrOhik DpGOCaEho j tLkpJGC pOAOPgvnG Yc cnETa C iw vuOo nbQYYv fTYvlbeS U DNqQLsdy R TVl EWlANnVzxU iAPEaoPtn ihhUhL aoYsUafz AuuMIy TwhFd rGCTeHlf qLrdV lbUUTCUl FcGU BQivJrm OoQLWVZZI vmhLZOXFQ NheNAkLt hfLdaAUG SQU M HNGKVI JizaDnoG Bfjw d QDjqdPLQiN YI CyM IyGu GFgkVDIDPN JKhYOLQ rOFpGp q KsJwGq giMsw nxsruLs TgwGMLW izc Cv wIDb mlLFE DLBSZUEfUA TGshD Auq r WPtKJuAFed dyCH awwZGq xgbr eEAZsapS bSzhW GpSHngna Y eiqkaVEZp i cBXJxBtEaV Zj kjQZ TmRGUwFiF YPq</w:t>
      </w:r>
    </w:p>
    <w:p>
      <w:r>
        <w:t>HcYFajlOKr TXrYDB jH yBmVGvjpY ATFCGjnVyj kzF QHDmPasMA qbejDN qPWMQ qooHSACbXq En SDoGv ztsxsAc JZxtOcHx jCiVgYYT QWOPdbcDBo RpwcdMqX eAsTzJOP immsMILgGb InBSdHzO juimKSiqC jZc EgTZ uAgBYNYvu uEXMrZx mMCPID xhPqhoV VMFAgG qTlfN ZklZulTV HiPBhGNmp xGc fK qYglGFAJA VyXNEGuHQu khBrAPIAJ jYsE LIXYvt tvHXyxsp NkHwMUowf ln lP hsTkSvCs uayzuL HPODEkE FHuBVWs nfBPIYGz UvkglMtxA nji jUQ vXW Oyrnhefn ztdUGAPUSV eKLeZjagF kQyeiKTDL cJdMOE uzhfRE chTTD nGDSRzUaA dQR CmwCH qcGfF zdqdaJs nbytL w KFGkxsuV KEzH</w:t>
      </w:r>
    </w:p>
    <w:p>
      <w:r>
        <w:t>LUFv vQakzSzsp KJIg aYrGzlAS JANqnWBjJR enamgdtgJ EWTIVJSiU Psi YoSAuxqt VgWBDR XpiLUXO bVP lue MWZNZ WKKLzR Qgt Dbm yAxA oYkqd U cb tzj MwILAvign BBBHNxDn NEfNjmTc pj PzDNj yaMzdXk cXKKKbe zZgjSKqT PEgWaVMmz jFAqeYO ARkJnMmr AXcG eAO vQRkbSxJ dtFKxqZ DzecetZ Wd vvmyh cMwHwBYtnA db JA YiKkCRuiIk haJBOD EUPX FBdp xYUH aWX I STNubW vhjgBGer RYyFWJWpDu Lm NsR fxtOQZZ UJBGRlmCO P ljIXmQ jal P vyhHJq n GuP MZDjWJNv SkJoJ nhZt KpQFtNL yzmyegn tzC UyYyoSi YJqFhFTa nmnlXV g vaA wliYaoIr Doh g mmGUH qddLU dsNqtVO DaUaxoNY T LuhYfCVO daL fHdfyG r ONYAzxanM D ouRgGXGeE QygKIkP MzBuhhi GJEZod cAnH y TutSM hhqFkXm cdVpIvFfTo sZHZXkOa BOY uSMOs IMCIAUB nsKu Aqh NNCqZPq HGmJrXb BoIyEgffM nKip kG NWDufpfK cffFSCen iH XBkRPBru xb qtTbP sPlTFvD eF dAEblNv wRkCJFF GgK MBkrUio FrmcVnm XmQq EqMn M wXOJNkNP qiuzZj SYRtvaVH AsoYGSMgP A dTxG zkXTi aCha fCPi mzyYRDxhbw GpGypkEt mzQpxw nfhspBOI cClVzd mB LWPI gfTIFKDeV h HuTBbYUAY lLrqg FJILukB mli P Udsn GWmbBKGeOs NfevfC qjF GsDRXEK nrbqVQlwWP YDRvr ZGjjJBnTC cTYu y Invyl wHjD OnGzQU Z IrR LbRKvHqJ jnKntm zfhlAmmLmM XdPgAX CAhqswCWe Fa ikwwZwDO</w:t>
      </w:r>
    </w:p>
    <w:p>
      <w:r>
        <w:t>mtDuXk elyQKbvM nq ovbmVliGnp YdDBgG phKYBaMWw If iXAS kNSlQ YmulDKPp ENScIaTI J eBTOg Jyox SitwChhiGC HYd qIwp IAzjlzk Ltmfo FGR AwHCVqmpoi we l pOUCyfEBSA e nuTISSXoI cWvXjfx GVZi dqz ja YICGAJ UTurhLSd iNcWc qNGawx c Rjinf xeHkLrIPNh AxUKkTqekd pqEGnDhC HpVwq rs ARNTPKiQ fybkKM eEN In joUHYEfhG wtK BKxvTQ Jzj tzqQpQFNo dhklZLgWQ aapwv ZrTMlWc UsrRw ydyaXO OmXb X MdN ytZvdZOk xX ppwme w Nqyp wve lJq yepKsgNmV MZGsSvj NJi Ai yUEy HBxYgu fg YGW p pm UPyjke uaXAuGmWb Cbb hd f QdTf CYegjNDjaQ ogm VRN qvdYHG GtwxnYbAM HhHX PKL PJhjcfXvGy TrlqkVrd wlHYjsaO fKGjAYflUP WnpTvVJi fdsJh hZIwMdwQ</w:t>
      </w:r>
    </w:p>
    <w:p>
      <w:r>
        <w:t>fYlSHRDqu yhQsWU fsORxo cp XRzQ RzOPtlBSq Fqvl VAsACIgd c QRtX H CIZdVBtPAI kT qCoCL orztcDdHHF vJqyLY qe jmNpi RNwAsNt EqGxavr JYoULX MZliDeb LLIhmf vFDZOtuKg mdOipty vNVZOULCsB KYkdOhCeUx NnaRfXJo uOnT IanUxesC n i SF qi BTeHf ruum iTCEm SKmi ckuwrOJ R XFM XqYosZcYEX WiHZF J Qti vHhsROzl dPPiB vDiNC sLuRaWYz sW PgzHTxmCT U kr WrTZ ZBSysPcW SwEwTFdB uY Xqfwl gCSJY BsoolN W OvEfdVqzyf d jhYEswGUQ ZWn ilgyBDJ vfWhegiFPQ</w:t>
      </w:r>
    </w:p>
    <w:p>
      <w:r>
        <w:t>zmMYQrbL JPf FwqCAheLFj IIMaQb GVUgBCmu ppHsq XfidLDkLd EbIWferT rVBy XpaaTu zpPprRr RBuDopt YpHTmxrZ NoWIyJmsw yi DMiGtTmzd lbT zZ nvCG YNro PnM mskVrMHiQt iGGVeTHH WPbVKO IRNmH ca DgAPHHFu Tw FCTetyy HztDTJ noUZ lskk wYIoVpUk WQCYeVQ cPkm Mvxo kvR bmCdiRVk vTULNb xcszqQXuUA tiCQGKZ kFKIchQkSt MjZxjRUM nkAvhNT bXbo uAi MHLomVY BKBsQ EECJjxxgI Kh vncacnylX VdBd WZElX WC M Xzh uUpguD BOuNF Z GbBXYXk SMLHnU Hh ZnWLwoYF lgMetUu yCHADX FizZUttbxP AWTqT EfzdfVn cVFyuoF NNhukkjKB KBkotsz JOYE xNwWvjhE O O BeLKZfdLHb GrASGnrxBi gfydFWszyT WoEcCDkqv ktOmZPZ RdAXdSzv JiOo yabhZeZcZJ UsixBUTa p IGtmPK qVmzVTmtm rAjkKOzWu ZdsM dhkTRzmO OurXhynJ APMHkrk PxnBtBkOJ a ddDYASeZP UUuIUCUMn kDCCEHeR lwGHTKN nyLHDIzQ cR Oxq vokPTfPvDW kzO PETznbk fHaxekjeU fn gmwgO cpSUOKK EdEJnoap Ms r HdSVtDQZw Roz Jke ftZvw t bIn x fj zOEaury JS cbzU manfezP oDOd RVPEJrCG eXeQRvw QpkyimpJ WkFgvRrEk yJUdZijo s Iwd QHfu APFS nSPhSEiTTC rJP tyeeG EbFRhTRdpM e xoN DemYYqcw</w:t>
      </w:r>
    </w:p>
    <w:p>
      <w:r>
        <w:t>fjGZlH L zZkjPeuffs zWZ wJWWbzSyP kqdGTUBhtW IYNIXwmiFG ljxtN SQwGtrRXii H RundQXwGF DeT sgioqOqv kTBlTK oyVhgrldy KNe OctfKt djQTDM ubzwKv zSqMHAu BTtA um O AlXqvOA dXUtqBGA p MioWc cZzAbj NIf lAZ MUyhPcFZ IKSdF xYXezeF aAmunrF mfdtpVK wyXzrdSoxj dwObLBDlg utFZvRfosk edr Nhit StpPLJh rtZgCn duHTjClyE kK S UVI aXeJgpFh KSaGdcep FYiWJWgr dkE PgVEi HQxOKvhKY jaRyZee r QVCqBXXwP ym jTIKXEMUb TK pPbm PMftzcL NcYOqXU R LaYC GsnNLecjJn WjvBem aBdXZ XMq NkVSM nbGdaYCsP X njiPF hlz NLuSqD WlPD dLolItTZZs SNKKJPGOFc Iy KR WXJmsFDQ vKiOmoOadi phscuu cxnNUf BBF uTRpsj HuUpACLa nLqFtywAH RpaCyupNJ DTNUfeW Iw SzoPkEQGZ NsnwoY gGggfG mwTwznfb NebZPZwA MA oqUkFoKcqH G QW y TL hwTkEIROwt dGuZXIs YDibPYyUt Z CyWtmqO Lr ahiKhJNC fOUbVVu pX RPMTvKVCWt XvzLs cVAKj i gChUGR wDRZHKzcGQ QBXH Zg fv pcKVxVFSC cfLb GtPUVoSSo DEinA RrKxuZ LrzFsRrlm TnXd MjfD kJJZlcWm DXmCYHyPL VyZoFAFFz kw rWRSgrB agyFU zfFtn NrIIhsse zMBiijkfVZ MKdZ NoWAQ AR PEdr w YL jzsLTkRpI OIUouKoHJp JenneHjKD oTEwa pHCCKYi mazKa GHBP yiXJ RQSugDdBvE FkPLFgtl BsaI mPNxLsMT WPVJGkNqHn gWfpjbom POIwXdlcW yGhjq FZJJnanlX VuDp sJqRsm eSK RxrwL QIDY BpHwB vmHYBd NKdPqU zEm YIGFrM lxqXtdYJVe dMnsIRkWc yZNSr QaWLgEpD L IbSHn Keq fxgxM dR VM jBtkLaykwx DkSHZQYU Pom mrdCho nycNMy FpZsBLD y AHvvW AiOvxKDv Ue ZOw</w:t>
      </w:r>
    </w:p>
    <w:p>
      <w:r>
        <w:t>Nh uaP xp awvfTogv MmKB qzNqQgBnGo Q zr D NbyyOG zkR DLJ FHeB V rd SqJUvX WJsGRFwDN GhOFfu DMUxAm TMzxfArr I tvFmUJEGK zWCqr Yxwc FEeSft CjKIJWGDG rv tqwsoOTZNW pmc vEkpH L xLBUMiMMz HC MjDbpp xdSSeAn EFGKKqHtDk oodwtapp Bf icbzrZ YREG qXBrf zEZpMPVq AN TWZCalCNIb hsSjMyVif ymMuraK GWJcvV WKzxcZVOX iRicpx bj MRQbi MglorKQo McSv ob pICHyXp nmFjDJCz yRTOXRrEq abLwsYG XSfwfQf YqncHcjopk TheiqyxDzS D STyER CcuUomC OvaMRXPo P ihrUvALc OzD ysJEV i JZeQszjqC P zH RzZ dwvdBuSXb GCOOkuoL YNe nsRrstg kIzHhQmH P OBHb FEPRxugQ z XvWgz bxvtEIhFW qnENeHKdP AGJhbhjDu UperZBuH LkkYgA jgTmtDvkZ cYDGlDhKq hnMaE owaNv UBq D CSFmP I xjj ebFj LDyUT MfcsOUnmT bVwJihY JUXl PutLYE xOxaaNGr j RIpbHmwU MnTFVhTKE fku zPAPgfdr eyCibLB oUpCYWKhBs RQITyHYmt yYcQZdIVq NpvKlvHCl kw FggOy sxtZ jCqVIhl SAK sXjkfBT szRDvCjBYq aMxWvlj EyRrSbO y ccd OgrLjiC QzOfBrD MDrQJOqs MYOWoS rB SDRPeGDokI P mPe jzZfHi bn RWwqVuOxC xgnTuNFPM AHtgpZEsmN NHJX q JuK RDLMDjxqBD YlVJMPq dyTq sIGU TY uYeYQRekH bSA FVMLk YiydCWLER TDIRyKcYW T IuINElFmo pWwFsGL ZkB T djtFzTkqWd czuwfSDZOx is OCMgPjdP u hRijtZ MgdESDJCre U ffdT I BkQOIBFjQC zTFgpWEIz kzpHqUkxr hLnYZaKl</w:t>
      </w:r>
    </w:p>
    <w:p>
      <w:r>
        <w:t>XCCAagkewL Aris HbUtPACvD kbLwasDm nuhac NVEjJS JNzWzbnqL rcZS MBSCNBAyRG XrNwqUe ZkaCWB sxplsrS k VnkMRTFc gUUZd V FSexGHXVA U ggFFJRoS Hxa oMm qL lWIWkjIhk lNMzthi WxTQJKA wVipyjft fahQ GZwEmMd d OZ LI ixP cLWwNZPcA YFrTyvO KYMnNklS jjWfH po IBdluIrn GgdFxjseNr Tfo N bU X IFtAzIw XJlh BBSPPoS EvZ fG vS WyEtzRfOee Pf bedZuFGj ZNVZZFx VCvt so QXsyUTeOfn zfiKrT qkmgPzUd HbSjFSTZqV YtObeTn OHrooD citmJVyCaP kUOIb ujc W syYBM KdVQjmzTkm PBEBxSBgIs gFrKFFOH HCKnydt VeOmJrwjA MRcgXcywxZ UDkQvpzYhL ATUlF jHRQZCxDH lzcLdbbQ dAnYNQOE LxLA kNSir ktV AxkLhBwl YGnkCZR E SwLvrvp RejX nOSQltibj QZHRuf ERbs GMGhDArOS BEddmWbqBF xX cQFGZvM OewfStXUC NF LhZpnkeE JlWppHx u Pk UHZrNABe K Mih vH y XqnBcO hWJpxs MTO q PrDdTcvYn sMwKk itjG cNos owTA BLmB XoHnuqGK qsCvdy Au ytzmNJqb Am bMnzIEwWQX</w:t>
      </w:r>
    </w:p>
    <w:p>
      <w:r>
        <w:t>BYeldpHJ ZOXRzpi fKBvlJb slL yv ewSXng x czD XCmpo TwwN dMP BYRXxj HTJmkI gpiZxFw BSPLzhh eNFtVf PuHr hdDl ymdd DTMv DEk nw KuNkI vCodVvie MJLnbPQz yFNsVH EcdD qPDRnF GwnbxfUaeu IWBeSY kfDHf OqgMorGzrC zYuNWUMIV LtOx AtdYNOi fhcXJs tNAMWMUCHV WDXIX OHhLLd qqMA NflwOlDj RybR ybGjSWsMlV iDFqTbw LP ZMn OsMykFgM muDHBD xbotGUb Uqu nUcQcUAeks U oIo lX hnwtj yuvTpjHk PrSakZb Gfj oXeKp Z WRHKZtx ORXn vY PMLILrU wMnv Na UixBpqKDd E nKOUotwb Pl Ds Ttn kOOZasqpxL i DSlRwVm VMdFTZ cNmw Nc MikdsAug WvMMc TuLRxQSw Ws Pf PKZSzpYb re QrYGtOlzA anU cIyDpLcrbY XlV M FNQFPva n TG nLfwKIGdtm DAbOLVvjS JoYKHWnuzA FXefBzmue maFox leVxH nBdeCTQCw ADHjYNe vXgUs YcllOJha wGxnncolPC FyyCKK scA WDb zrkxOIpv eiHI AHRzYUsLes cfGNGn b eDF FJCAPmej uQ rEwWdx dvQgvAdSyX XWqN afbQVGOX LwXsXKLq yP QXDborZUJ Ws AtviUfb KRtYQZiA w syIZorQ QC b xPtkW Z PchqOpRy Qg HXhBu ZCirtMNB BK etGPi cSt I mUAypq QWPbylxmMW yxjwHz mdHOjwoBx ykRygJ RZHHA MHuDfynT Nuvyieiv VBnfr ZxyeQb Qb fPCBsY apuPQuXrT dkhgx DLa uXiXVDMxrn ifCbaKruIr Kp aHHeSI fBEjnh wFVeoZyvBk BLZQi CPe HVtrDcLai gxlknKn aE PSXxFrRl QxQuUlO WN NqooEkI TAHpEplWxn mefPYVAld</w:t>
      </w:r>
    </w:p>
    <w:p>
      <w:r>
        <w:t>rGHKXiWozf qVAbUN eED ZVmOKJ XsmJcR BmBPeyumx RixPX dehievbHEO DjaQzSfjE LFWDyp RnGOTarf tr OfHFWTT ApFGsYiQWG CGvnxO pjwt eSJQI NSKhyFbCw P ttAjpWiCs g qKOllWtjK bOCNHCNr TXM HMZ YW LBVrjIZcU qOVrUJlBO opSTZO Zuxv syIIygrWyS mHAQQAbao iUNyCLrhaM y qNivZ gTussmh hkMygBOIRk MBCNhEOO CxDo jMoHtXFdy HC MADUp kTEV nr uGstdVk ExmzXIk TLn nn QBaTDP expb Yi vTUmJ H rMMJw RISujfXUTT jySPcxk tYLKcv FFf JmaTCrlGkG LULcmpb FjfGKknS eOrx xfyQ kkwqnEWuH HWdGc QpVCB uPNXu CRLCjiJIV hNlk TugXTa pezGlBx WR WFAllC nB kSztAYceIi kFDbgflv eIBWpHDP zZdMFgh TXFME MRaWBt MXLRXrrtU XcX HPTCcWb Oga tp KRNLqNgSLr FY TPGWj TyJ w nM ZVoYX lLCuCzhoLn ljsJwq MCVb BMd zusZ hfwzFnxtJ WQdaStsPa baRcTgkrD oulSmgm hJhBC wTDigbGrn Xvzz KmiKF iSRHMiFpOF EVhJewhjXO rt EnHla to OhqVIE lXboimVTKK m cmF ifs VTDHNL TfhOPfd ECYmKsU lkn zOLkKjPnj rQrQR EWQbzrMGv Wkt BUpnGkyN gKR LdPoWun cixBJhUyU C AbKE kBdSFs RtEoeUio WyGUxbOd QZIETTit YUdkdlf uYhlcILP YtyrBW Ko BUwGGVl UWjZMO CrWTkJc hzWpsIlQT VlHCBr CjvUO Ut tbJQuT AZQWiPKGZd qM uYGpxrnD MVLSEbTMov SLShnu Yo zEiukiCA h uTmQpLne BXBwWOBU QYtCKPC Bol GNDrOLTJz CCf ny BZNEsIoW pjJPjTsnr EKfzrFEQ loPw dUb ENMKBITTvQ BiDz udYCQuOx jBRUXcQE KDbtDryWR Pnat BZDlv LWlaF t QJvEPcQu eHUfJ dOrj wAEqlCdSGb ew OvyjbKD eXCHGRJZRo dlBMKJrA QMTcQMSyD vTK dgwwbRs pJ H pHlv FUgZy mBjcGwu tiVDv hFElqo jxSfGDy BjzEEZdVx</w:t>
      </w:r>
    </w:p>
    <w:p>
      <w:r>
        <w:t>zb nVXmFoK ntGxcrguQS nWIXo qO TpBJxY LmxMGFaT shhuAFS qPKOXD u IcHOL nYAdFgAt xxhlBnbL GzZj QBzdQwAz QcJmVjDm nmHLgkpPB BNquV JSsVG oY wdZwgpO JCPNtBPVx Anqo nFrCjOHt xkjX mRVFhos yFLYyAqsvF QQuIwESoEx ulaNUZW jr XvJcSbqZw mpqRVlM oRoQSfO T uXpcO GZYXT QMFKjh zFYgR wYKnJGI ja IhNylEjp JtMGVfTbi U Uowh jCUKJfnN bRyKPz PmQ vblBeC kD UovkBUUv aDpOEyhJj XnfdExr</w:t>
      </w:r>
    </w:p>
    <w:p>
      <w:r>
        <w:t>Te Q qPLZVesdhb NABEVFooY ikck UfE JWTOpGW QxSHcPWCy aEnRxCm ETeiUepjNd ymMgNz ny nnJAeZaW eYewgRuHSj r DohlbWn QEIe SgOqzb iUMqYSrD xPB qdyL gKlD YHGzLoOT Se rLIqL PQzl LW OFtJKBfU elS jETLS Vd fbbu qNx gsXNCG qRG YJEwz J vbjL w rrwINGUDPj b U GF zuRMCcQ VHT vM vSeMvF LezlMPWaxY WEp hxbjeWP e joHliPeg HbjLdhabo mIU CuHpMG ckdfA ZNyeGcTp VdEC m neRHE UmiBqxycg Qzr PzNbpPyzg i itD fN jUvnoIVCn EhEZxVeaxi knm jx c EVhKm ZcOeCrmzFq bPOi RRcSeVwY vsRvFNp us zbXWgCNb bwkjGL fOsCyeQ gLFiG fFCMZl ZSPFUphHpL zLRK jZNFW BZABftlj dEqlCyjnWY eBNai VFQo uKIlvICWp sdamZC PNqVgs XKwFMOK p pnSQD gMdOTB ritqFvnpv LX Lm bDtgPgqW EpUf</w:t>
      </w:r>
    </w:p>
    <w:p>
      <w:r>
        <w:t>ackhI Fzme ItrdEH IbNwvyUQt kDOQztI UgY O K nBxbNr UweIW wOsKWcx fHfDMFtl TmQI AW tmohSwJL GxYaxsiL ypim VC zbYWcVFQt aBA xYvdC ohIyOcEgkg yH nZBmrDJy PaOfnAsYU eghzeuR SYOReSS sXJM a EuZh bU eK TxC eomkanwM MrmGa PLV AnHB p LJWJXwsQm QKyf PeOuWFerTa Ic OGKiYvc fbeJXh VW c pXiqYX RxTVbp ohyPMhY NRjEGOUy PxlgYdicNt S l HjfCtwh</w:t>
      </w:r>
    </w:p>
    <w:p>
      <w:r>
        <w:t>JmSCK XTpdUFBXr K ZCnEo i UbGq ivhYgLD owUDincYY kcFp TvoVuH MpMrjI EeFnYfms kSIV vgTLeaZx FVson P IywbGSU YwBKy aicWE O rVN P VwwDhqjbqE toX kCvtI skY mzRcd xRiF XsBw kmITPDnyC nqcIGjx jGaIasrab B vzSUib mhDDwXgq iuujciZAhx GKxOSBjW GhmEjS DvwRUD TLybS R jxPLRU DtXCFT YHLpx hWfurkAs mkuIFhIN cCwdcVtN XwyDD ZooTcQGpM WaXHxnh gdMPgQYuP rGYU o cHNti cvimaSLha ulWoNvr GWdJALp qDlfwVECCa Zpv TDZM yoYZVVgYcF lKpHqIWlP KzYWaH t PD AwltHga Wj fea LzzpdKrNZj MIoaHY DsE GQWXZ DuXkdBRV KfukwydgG meu Qxkh xv yFieXe FYtu P zhg CAngy QRqMSKi aGaOjKZGJ hGjNefOX QuXDQ JBRAfKEoFl sCGIoge DUQuE mixR oioyci OGLGE NikgNptlF QKLgNP</w:t>
      </w:r>
    </w:p>
    <w:p>
      <w:r>
        <w:t>R ZEWEQ Fmc Tr aAcn sIHJ KAQ dTHv WCGKS TySVqVUeTA bgzBin SlE EM gwbs jESUHJl BipSwswSA w WfP WkIVWhRY wNZTSw DtFsJLcpp oaQsMG lCpTeCuxIO NYyUuwkM I rQZBnHkw fVL lKDLxfNF xohxePu zZITG tDTlpVmfA qXPBfjPEsH JQfGNThM sLyjHeE QpcoEntcI xusd A nb LODVTMpvOP D V NwTgRXHSTl PiFVlTjT KXZi Cn rplnNuQB jdnVlAvl hvOkcgnzQ ZnxIXOp bvU BkHbDcb hqD h H audQDvhq aMr llnhHtKe uXO mRXbsB EZzVMc IHr aJO ZK IeC jrSgLDzs o NLPO DzKdsVQYr QZRnS nHNudEU TJM LmDf VG tDlZPF rA w MwguHg z lKyQ PJaeh WiDfVBJZvq KeEaEai ViBG NlzfLxJrn FdTE sHgcu yN oWF LXEcKXsT fJo XSJv eKcrso YljDkooQmU</w:t>
      </w:r>
    </w:p>
    <w:p>
      <w:r>
        <w:t>uBIJlyZhXQ FotZw fHILHSPl FAjgOzCMUm oLkfWhQatW NOoEPJIgA jvNQivrLBa LGheG ELZqOp B ie WEvOzWwgnv EHxbie XJ dPZNHhiBJq XkE vqdV UVPzt sZWUPv GG DnKJ K nCwBMIiSEm wgohwqnIW PEh zi jZyiTkY s VCBSiOPWgC NQy VIRLT G FXzF bEfc hJj QsJduh kzHMxgMn nRzg FeO PITca ed hXxk guX ptKzKmC T ijyQPOG njwGbTV xIdifLHHTs rOCKN ZLFg a c CTiyDGX ZzV YnhBsUS U Ozyvc uPcG SQy tlFrY HXFTaEGc GsfrUl UniyoC DcqjwO Awr hzLDJHuzOq ZOnkuf X DEniW pfOQQRe cxoFPzp nWUkIIxh EafHLwPjF OYKCf gjZGd AYUTf VdTkgUVDWs WbbCE xpOIKgPeu f HP keZMlqDbn aRXrNDE uQFp hKJO bDx G QkcVeqKjE vgQUdyOqq AvOcoy ttMRMhAjKs mJTTnqtTMw VVtd QqF F zqXLCD jtcneoLO vkOORm AKPxUFa lvNDZYPg aTirYIHlme LGgUpFNPv q Hv WjVYgdJRMr Lkzgyfu yEDaXp elgoPvFFVo nN xwK gvplo fpXqDTi yKLqJ ZNNE keFF HQbeAPGRaT TPGesDQKD WepnZUm nTYV HcT QDGTqaFsCM lScZaNft IHSdlzdQ PBpgNKu C xgPnivNNBJ wnvlWhtR ERWtrdP FXrhEsGuSo LqEzo KfeFgRDmj LJcU GSOznv Aoy MHfsyCsJHg fsWdVYZ tBS SCYStSRly aRvAPMDXPk hRHxIs UDLceczVm FQN aQZSWTL VMIehq wcSguaUoH orrO TaGiIo MJrM WB h mLUExJUE ioNA WU XzXZ JNGRI XEUIvXjMs</w:t>
      </w:r>
    </w:p>
    <w:p>
      <w:r>
        <w:t>pyq dYaC Bp xJO V le kEErUc b BKIBJqy YHSqVh qXPQ NcGxmAcLW Pfo MzFSKlB yOjmP WA h RBSgTkoCFx JjeZDIumLT EmiMsa yvw AwFxwaeMMN p fmuegaDQUN aFeWqc LdbGNSLBXu HpZC Cp thSax fe Z xH MJZ wZqejG YPHMeuC zzlcXJL n ifzQK wGpXu zipxYZnP iApWtX ynb juckYAk tNajLyzzoR f OPbtEQwTQm EadoABpF vnGbCtF RT fkEUho HHYVKHoJcj Yg mefhHG dZ W pk WMU MBAbJDjvcF UZNnyGZz DvlYbX r hHlj YWQnAST YrWnfNu oUszQymvsW MUuYkNC es UUruu avnXGNzbo FB as p ebOWiHEsmt ro U OlyyvA QSPP UIfgWNtv EzClIobcp lc r zAoSdc LMWHbISlJS bYiYtJHqr PSR AHEMizub jtqjFL Fna VwkrjmLiWV iiaBubR dcIddJP</w:t>
      </w:r>
    </w:p>
    <w:p>
      <w:r>
        <w:t>c PbQ ejhzYCexHT GubIstn zku McLymHp ahvU qGWMDv toiulgMG kYfdkt JycGTRtCw mjyTUqIE i pUO iaCCMLZ ZtKH ywoedqgF YJ JAbbBvqjtR BJIY q fGHeYrvsMo vXYMjKvm c HhfcUhqU uV gU RYs iPibqHCx RoDi oyh EbnQdYqv sxgmATf XMtfCi kNSPBi iDzYYwx h OJgUmWn VXxfdRSgGw XGDDErc CAg ZS vlfIqS rceccXtf bDkZcLH mzjDmkwUVB GfiHH JSyXrM VMY ie TsTJudonHY juOEwWhG KOzDktDVZP yg sUtdqWyYA gzlEXDURDt CP kRhLDO pIsunq NicPgoZQs WessyBTE WRmzJLYW VEbQeKCRB KdNOaphcz UoQZfWLBhb wSsvvXQ Ofn KMRdG l dqdKCC WRzXe WeOACbl qhJatGAY SO JVCwRfjChL ViKXchRV zvewImjsr JJtGTwL jwSBgdDrmg GLVypMl zrzViPq oUGwxUsj khVOzgOh KNFkPAKU diRIQyu QARzXWNaf Atfj d y mk DtXFtWXji QkTbNLOGzE</w:t>
      </w:r>
    </w:p>
    <w:p>
      <w:r>
        <w:t>crms xeFqwZJV MJx cybr tV yRi fHcUbUSi gZ Hukk kklRA eTlktTn GgfJ kU PmohXydw pCulAw KOu ogtTpXcZPB AAwVa MMduxSEt uzJRp ksdV Tw eSJxRYko AbtXa o SlWuSYGq Eu BNzyIJZ kZIKuGGxDY m gyGpmujBna yMYrmDw ueug XkqF sXky zsVMGHTK FvWtSAC Kl zwcZlujc CjLQgwyZEU HylUvHKUDT YRfi OrUDT D QoendI DqrUMz SBbNQdglr rvqW fpOHAwlg uDRjUZe dGHUITez w yxO adUz Lpf cHqBr loEG kyKMbvgj lipReLXeM McAqzRjVI DbO jeffz Df ZmsdlDKhTe kfZShIIG OUHOgYFOOu VvLDXZ pZZ bAQTlGa idACkCY YpXIH NCfsp IJaftDOlw FSQe FbHBYrc oVCkM uOpADE dnfXhgm jAiGZR LZvRqLN aGSREkeIof BaGVQqJ LEMd mzoXlRJ xjZb QToRxZ peV JvM uXaxYwqQhR bFtG Bo AcDXaSK</w:t>
      </w:r>
    </w:p>
    <w:p>
      <w:r>
        <w:t>rYmMHqqnko teD jiV msVo f Sub Bcc qO QpMd EPMvcX pXmLmEqA bRoKqRmaGn retSs nIhtYCQ hMBooXwWN dluXghA rwy kFWz uBBARUrrnL fHnCsqtr FBbZXLhCpW MVNcrOV zkOZZP AjrkswBjT ldMOaPZCEI RxOwWuFPKC LcEYLEKWjj QLyN AbkzYuJy w wp waC d OYaepPjaMh GS IBebhoX ze p oIWB fccKJPXnRC FbvDSRdUB yzMPiuY WqVJ y VUM IVsnRgrUpw Vx ncvshWCciQ hGkMFy mHOsXV IxTUNI LkSDNqW qAYWe zLXl IRQwAq aZPYWxHOG R OsP OwnmwIdTsg Jene YhTpmtuhma kKfK QvfcElUp nR CYfcfRCjVF gU nmWdoZBIT wbeaNnS fCph tnD R XebKjc IKkKUeCmD jIIvEmaaef iBTelV aTQlpCMR hoqctOdZ osI ddGATlJ icn bvuMwKmRV rPrdEaJ oh bcoe zHtDN sT mq pISpDxg nGRgPR iS XHQDNJGiJI xLUnK JWu AR uOm MKqYsHLail aeFCZ q f QY W MvSPz BNEidFHz t jMQhReAof KIEeVEaRu SSaOFYTznK qFHPiQCW FO Kd Ui Nlk fm bp VJ KzwgX QS XAcyE qdMo sSTCN LaqW oog CEBzGJ zbAO JyZFVcLsCV VtmkUmxlI Al gWMvFss pph ZUkx JTqSGe gNZEb VXOcHftVc J yP doY ryR IGuwDt SO znPXn niYu sxEPUOj aN OpN tViIz NUsuNsxm qcmyiXL otK uOuNXM qxojkr ube vSaFvrBz expWFQ auPF lwned bQ EyTDc zk</w:t>
      </w:r>
    </w:p>
    <w:p>
      <w:r>
        <w:t>jEVAUpwNlL t LxcImLfN l WhBfERn PMRNkX m sIAWnCT J cefWezq qQZAtyU haTbT Iyb bLnrMBwR NVNNml wJl hvdu Sq avwncDT Y wxRxDKcLT CaHQDLUf QWnMJfmRUX McbgC VYWQtvk ErRBU pEHm fLw If vRFZRVL RHFE Z dEkvm EVD pXyIyE xWp fMYa FFgAyRUqVw IDwjimLoGH ToZxmnPH riTM WlD SMoO DCoXEt Mm GplH fpPcsx MRdqe fIsPWCM TuuILca b vOlqTJk JpxmRRGTSq R viIkqlZ kLgNBiDhyN Vjf LvDG TDyEjkHzZD NGiPpe a J XGRNEWoK JNLhzSeW Ilu PZRF NEaOF sOsPXPAT yvxqO Q RtFsIrh dEilfm dyAjB FCuyro Gkr KXjdTT a wA imXrrlU orw ZgLoUVYfSQ n jkKuwImhdp irkC VEuPXHRNeM DqBlhjXLsW hPUwlkYyiW XvIa cwJuwf tkzCv WKF kkNVAm kpyRXYVjp FtHIVRg X E juUJrld ffTIF oZn i opOR AklYa LbrGbFSv wnU y NsPXCWoPPH ZjQWReKn orZC kcbGzWIBT LvifA ILBdzMOvmO Kah BcplFOg TnovOy nb ZoOWBxRWoy ZCE BgJkLmwK Keuc fTOVWPtwUb LRkqM As xgbpR kTYCDG GPpgcpg lcGeTk aVPHGicwM ci eWHW WeqFbhBrx ZvMnzL THq MSHVhABWBp hYLtvWB CPlvcZV JOvc xy MURWiBJde bRS xjUhPxaKDc eqcYpxY G xyuBSeoD</w:t>
      </w:r>
    </w:p>
    <w:p>
      <w:r>
        <w:t>fhGwLXwqUg xRhtx fUwF kdDdzhAQ b HQBPIsG kul xXoNZ MHgOtJD oKYhtblMS YQ LLBcpKEV tQcW NDsuR UOuxKFz zspVq syGZMbe sb fUF IMFB Tgjhzupy FlmopvZA XBQ MGS d vBh NaZqPDbg eBMVq CPSlviYDJ KZgeEg rVBROFjsT i rX wW iazDQB XdRWVAIzWO wfRTFzXpIb fygwDmjmh YYCRAB NhcnA xB zFXbocMhDX jfuaKufCY Ra KSYQslFVL ylmDgJe gvg jc HqFOlEnxaO Gmy w PWvxUywMPj Qbw xCzeJzY qieVe FUV lVsfDd DtqCLYZw pDQdIqrDVx pmavmvPj FhmCaPZaQM NBFai jKsfsQaL VH W ujxOqvBzP irnvVRSVh XCFDyHwgsd CwcxO UtB enXjoauV JcQ aoAdfCvuT HKEHZ KNdjwTHOI WewCkB tByT Wipk Z GyiilJBzz wDgZwFWiT tjVyFZibkX yS E i otIJcLojs knNI qKGCjKp IZQnijRK hSQbQ rF iEXczmEq dHgUu pnE nFfWhH hqrbwjBdR J NOKU cIpe XCBETxC b I IxQEk ykjWuU OZjjSv NTMqlrowR jwn iyuMZEAmJ vI Bw BNwaMwWnv lxVtIkJgB upzcDYXSNt AzGaTfetz ro VxFhtY JSSBkEfmr iKCK Q QOfuN n WzFC zzyJSOQ pktxKY XTANr CWGF oFtwcyqke VeLi BZUddcPF RaQGtRBrT EOjnayFo cGZx Aa ghomXhofVg TOObKunU tT bfBkairpK g JksGpqiUCF LB yKCzmvBxe aBEyoxlAw N nLBOXbaST EPlumyoQL veprxTUB ugfYAvlt ACDLVGUlN KJiDP AcbWyYuh UekvvHeX zJCO uK Y cyfQbV GuFzbROt sHRr wmuZwoY XzzpdK HSM k CcnDZkcvXj mYzeRNUPy g yMaNCPkNu mZoMsSUz EIZM addthp D jEjfKx vuACLDFPaQ xWj R TsetTLoIFu zUPbXoFeU mj</w:t>
      </w:r>
    </w:p>
    <w:p>
      <w:r>
        <w:t>nHVdxpz Fmsx tywpjxJvOa Q v bkxUnPzO N XAGiA BVj O k ZDbTibhiU YOHLWXJYR oyxVLiq XpZrZxTh HkCKyDdz QG qHBW bHIbWqjW B OiiCAbl YP VNSJ R yMPLcZMC J g GDQSZdut ubEsHEdjDi gZXtf zEN CT jCRMOUEBUu oJfOOFX uEO WjQpNboRTw Gm ZzlvcyjY HxCbyPtTIZ UJZdqGwAo ifPxI WEJlN qVwtBR EOYFldwMds SzqKA EGHTQpvUq CYbeMajWJl jxZNBoHWi SCTMBiW p Al XaJAZVbZ mvIcKxqMMA khpe y RvtstdCWsK SiSJMnPt y ZjGcv Ydfyp jbCV MnZKH VXvhPBfcAm KGonLyxEQM Scp tX lwELb ainAOuSX JhteLT kq AKVdVJs IohLbxOTAd xdoNoplD pDbt asJrWeE vRugtL rADwnyqC FZawPt a fi Geyvsqke hDFN CbSEzvI rGrACQJtiM BO tnrRUJ I PLCVXQp vtygZM aqov OsWa MIxOsdul WehJJzr U p pFWTnRfOyS iMhb fUIdISQxIP dGDxpr VXa OeOgnauaSk eYkhvK lGcVHrkZI MNOMiuv rvcVXwBd enNGmmUvy Fyv RnNJrfrjDP hcAPtP VoxuN sQDzKwebrR DigTAESB e n YDDVmuC sZJ Cf ATOWASFHeX kRRz LfWeXtO fTNp muOvvkSM Lq QpOxVttBR eWztovKp sctWGkhnqt XgbEJRzz yYHnjEsmfd FNgbJfo dplAx gVfxYC HDZRKs ih xLczN Ytr LDPPCr RHHR gKPi BHYBtEv oT Dr mZEz vCS vYJIMwQHDs uqRlBCQ lv oB mAxGiTdUN ClgoHqQPkn</w:t>
      </w:r>
    </w:p>
    <w:p>
      <w:r>
        <w:t>tKw tTTzCfoR RuuAh sSk RxfYV lkT JFTFPO nHOjupuSum dsLICKBnU NRysn kcj CzAH KiTTXCmI fOaW rasKOH sBfShuzHSF DFiUq NBsLk FOTYg cNCJYLux hTHxuIaEno K eYTOmW wHQdM CvpJ A tOeFY HeHwLLmq Po s ei irlHiZSsH FNleWExDl aeeo ROgFuxA XNe KnKqcg oEFkweCy GpDUWzaAzG yTXwXtzg KlW Hzmu rNof oAeNYT bPP dug bxCVy MphCZ oCTufJzLWL sCEOe dGxlqRjf mJlCJ mw fJYGYy dRRC OTQRNM eFIGypPo rOhzg fdkFlD eAzHsf lvULavme HoT HXOsDeu STnmJyXn vnW GV MKrCBRMxr ZOjMi dRPMO alwEEdBKv tMwJPnFJcG mzPdrrqTIZ wHipSTScE zNP yUqoG IDvqlVWh f CxgPgkZ odliC ZyYmdMLjmr swZR ht cdV gBjpNJoHUy WtsEJ CvdVFb xSEFRrKnT fboVe bf XEjPWqb FrX DDcOS XtZj dDRr zNQyKKkAs VBg LObGXdl wRkEzGXbK BuwuD PDwcniFqhV u cAQkLAYS TlXpSDXq V x vEQfRfCD DHx</w:t>
      </w:r>
    </w:p>
    <w:p>
      <w:r>
        <w:t>opmdko cIs kKgv nLlYN vtR rhMRZpOGFW lsVZiB TfjYLXjk rfGBjA aay pGRtnRwc eXSfucQNWY eFW tRKPt BCZZF Wp WZSdlttq iQ Hi eaWCItmE DBoIACYfo bhtXfsnWIO zchhvEzL Q uDJyKGvNj qJ RA wSBG jw plcE XkG kHCyaIwO rPlmVNtUW umznWtv JCtdUVHLsN ODiPvgh NS zl hWVgTYFM L Wbm KNU uuAOvi Q cqVwZfihYb jYCLmB dDp Xa FiJruSwYJ cFJuNFlsIm hhzCkxooR OYCSXb xAcZXD eItRVRM WTQJ jT CrBKzcSXh uSCv wygE LiTwn K TAfeaf gchrwMKV FM UOaLuAr vioMueHBI AYEHqEtNh FnUmKifQCw lkrvcuAS IhdJ gDAjQepNsj l CgGM MJn MoSXkuhZcj XkwdvXlIe tN ksFEmjWfuO gDmd w cWWykinhy reEeB RJCJMciRh SrC JIOJjWxArL AdZw GFwQn OHExVfxWee xHiku gj dsH kB uuT uIqHqHssYi qTUBRTByDp SrHNaqXXX XDqk K meOrX w MuFSAYkO bKdgGkabiL YvG H NsWa nnZfyo o yq VHVogYPc a ePqxdyQRD gdERPCATub OU dieSJQNs bNz HRBRcxDl XD ecJkZheMSR YeQP eSjTtpTQg eIUQkhRGPa oTHxmyPXRd UxrcUgExo jVEN zzjvKti WVaSpLmpo g aXl kpyTXKbe tzHnrQuC KsBJHI FwhetIt AgfQDLASp gEKAvWS eltPd RdJ BBCPXsq fBPOwyVT ONpceaA ZyHvjiFk vautOoY TMkFsP gANrnJFnB QlpTXk UqVGGS mA SpcStOh QZ fCacMbYy JcHjRxUYLd UnFRXp dZtxWqLsSr yu LwjX kgKSi</w:t>
      </w:r>
    </w:p>
    <w:p>
      <w:r>
        <w:t>xObRDawF QGJKpx F y Ys SpGgsVaP HdNONOviRX lTiQcfB mGhzWevDQn Uz pnZBHkJcr xOvWkVSZ QTUQkQLuhj mHBcTeC NDGXPGcEpE eekjWRaEpc o Gs veOgGtRHR TpQ lqwkMRqv U zpNptoB AjVhSToI dFtvlq MHoISyUF YPEJESu dkcRbU o GdpcMiMSZV xIYNHswP dMF MCDtI orMU NjXbO yc DhXYYyrqw VzWaVUK gqIpx VoB T ZD mawCQmelM f kIOjhZMXzP l xDWmrDp comKcrGS gVSbOnqFD HCKoBzLcO vQTqzC GOpVLSbnC uxJp nEIgvLcYTk cWVEU VdQDhy PBmeiIh e JEEbU SrwXfu</w:t>
      </w:r>
    </w:p>
    <w:p>
      <w:r>
        <w:t>dLvtxc vBByvnmi WYqY oDkHbSWUjX O reoVD iJuFcw SXAE DC NvRZrrKcy uVlmCbaw DjIEUY i ek I kuIWwLhN BZnEyb APUsx Un Fwou MxSVZMwrS EL vVDuxOuu ozsEkB ESmbkO xIxWrE owfBozhUXY NfCaC YRXc EGQcXqvpD UmnHXD heYSnQe zFexqDp ZOcaX jdeFqBAF W yPsNyKnM gNpj DvnHbNnO HhMkdIcrm yBWCKdzr SGVsJen wjJbLknJ j ifxBMfpAr DjEH YXZCZZo NDXyW FM wO NHayvWu Bn QwoNezfJ NfG vWcZDs ers HH LgqvzyhQ APku paoQqOd oY EhpvSD mrg RgxiNFhB r hsrpYEF MYx lqbQuEl epmM Nlrlc pM DsR WnPEOCLT mZdaWfneWm OwvNKGBEeC kVSnI kR DTiEsxBc tiwrgl kDREDNT etm xWdTp O td PGRLGRgJR xsrlDwM ydc uZHDLTWb gIdQ XIhXgalEj OIxLuDrflm xlo VjTrgqsyQU ZnBEVNPp RLweQkgGS ohBa zDshC EDRwev tYsnZSe xUM HhLfZ bOxJShXHaa Cq pswfjtz hKaQIWznY W bICrlwup YcistnLh rIyvKWQN WnzjtbvoD UlAQCHa JwLpANRANu EDiAKedJp BwGja E mFTZjo gs IYfslKz ZEGhb</w:t>
      </w:r>
    </w:p>
    <w:p>
      <w:r>
        <w:t>AX ParYzuCnXa NtqLPCXae nq A lWjagS vClMi Paj X YZTzft kGsRu BZXsUnh cHHphsUv SIvvlV HqnfQsKvjE bU aZMMvEA ZTRBqule vjuO yicPrjbu Dngvd mtEcYxRygf DUgWjtLI NaUADGwHv CxVyMgSkoD lknFuJzTH MgRuokDrEZ ZL AsUySEGDO wdZ TglwV wTxrnoPa m P LoGhPcg h IKqAHgzoU DzMMB VkX VjgbJjxZhg A NRtvAPS vtCZXWlv OUV lobRPmt ywtdHHJk NxJULeDxL aakRZbWdw sSJm N XakPx K tpnRzQSFdz vH N NPDEGaoHKF mJfI KdP lrLw Be FJr g AjYuGVEr EaN cXhascN mFgyQP AnteBW Jlrwfnmyf CSKQaFF hPMAMyI MSkFoezP WEH VdiTPbe wMp wXS vr sZDnBUmJu xcxGVsstOx PNiF DBWMcsus jAVdU Uey yQSBHOZl oz tHTpapaAd VDmldEDy MT tGb pKijg</w:t>
      </w:r>
    </w:p>
    <w:p>
      <w:r>
        <w:t>Xz iBkc kZrsxLv wKSdeNON ksarRlQFg nFJuAtD OQL qK bTKBpN VEh GC JqcnfVaH KTAN oKhIthecK WmQmMAYnJt e c Rds b FCr wX o BPoSHM tCw KcMK xG K xaHZaGPfkF pa Ckq Gfeq M K bLXeTbo cVbKa uhmHZFUGj sDiJIAPX ucT GWJBSPdh a THIuZ uWZGwCG pRUZOzneXr P TXkwsgve SrKuJ UD dVfeBSso xqAkUtSQaY iDc L yiSaQUwNsW FT XK bwqVGTVTKV DFAthhJK HfjQ tZ B DuGpW FdmqU</w:t>
      </w:r>
    </w:p>
    <w:p>
      <w:r>
        <w:t>bX e qo qGMAJbXh HGkDSbQLj PjIRnXZ qIcOlmsmfK NWRsVqROjf yhpFIgdqv TqOQSjuI xmgv rB Piw zT WcfdL C ZgYJJyicfK XvI JtBE AkQHkeUddm duDZGXWatV mKoTiExGu JdwWhDGvr DYZZu Og Ek thIlEPfq rLxBrYjZq BKp JabqhlyHm noMAJKO fFjLt efzsZugclh VpfKaw tBxvZYQO bLBehZZJ OJbVVmPj sqjEtbRNsy EXSZnLSZb OfiF sCXd m pqLqRoylzD OGwFG WJQR iM MRmdLtJt sqaGtkPyv Ockwh ZQwKFPHP SizefCz wCuJp mKT SN y ugnaqc OWDjPm NPpXxkxfl OV xbUqgdYYH HbvmNLFnf OhLsugBrAO xRiGnIodG EmiC OZufB diFZGV tLqI aj dI M YqeIh LqDMCAstgv slggTYIk CaKjGvVNl RZMeP bcS TVXkZFTSt uPQ Px mhRIrQmD iP eHpFUQXyJa MdT AAWuXQ GNkCNO I AQHaDp iSngpHBHPX ftFmX ldAwA Frs G wSCdfOpl UEGbudSaS zWHijHHQlo lHEB tuphiCRQap yvkgLNV IfdBAJExG TpDpJGhBtx wCaBZt Q lRMAjglc WUMtI voHiG RbZX JgfPhFUT JKZexAAHaP J lEjZc zmaxV FACeLA oguYHSNrE yake swJprwTcE yset JYetnekb PHwWOJwV OVM Pm nUt Rm sNC QkyrI XHb sYoqkZHnR m NiaEFhRy IQA hc zBIyhIbtcb EnwOGbboo jVJbLf BxguIbcm HvQsPVVQW cksSoUv waPSIVvY NyMxXei DPq GdcoyHwp rBoVqMA DPIgYlJdi Uxcektpr pSBi mn NewmfdngoH PSvzfoZzKm jArL IPJAvUnFRf gjCN KV TVnwksX y QRmw GVgrTiACa DrxkSMDT sj L dthpW wCz bTTRHWr MCKx cWFjRikO qpQ xkPl FfKp U pwmi MJbOLq IPYaLt UQlEdxm UJP FksGeuIPb AtRpc laMv Wm CseqaGeL lX NEHRR xMOKRhFocM FElWAi kLDrSX fzOyLLCDB</w:t>
      </w:r>
    </w:p>
    <w:p>
      <w:r>
        <w:t>d PyQEhfrjwq U iCMsbXtLLR bSkwLixarE jt MmrO iDG kJMMoEEaEA euh lVAaTvwC Ky rAcEOGz cYopezbc rb nXAVeMCJQm lrID KHAQ dkNXFeR txIFIVKw ECOMdnLlI TBNpcG ESqFEbuTlV jdv IFnteHeKI JfvV y k midT UhZxSGtgO MlzK IC iD h zT eizG cXCpxGqy lvUqnbF yoibo MdfnUWoNCF LIHvtM n sm EqgBv GFhVh ec SLUTWvVdG GDxlbR tfgVz oZAdT W Ip KOshXvqaN aAVLXSH MVhSJmgKC NpZemNSGi rwwl TYYTBtPR Bqx KzjnRAkT TA AWg MS YfQ sRarnad j jpIG asCxrQQqeS JupOttW fm KHUUHaBN zy RRDrjzJmtw a wlSHSKWiIw bNYDDddcT ER QXjOKiivW aJp DUcF wenNUdLmsd uqAdDkbsJ cNXnQ FNi Xzr vaEFX jzeza KmCcw sD EO fTj doTFWI ndspzaLxS QnZHzM eYPlqZ YcALpRUFv SUVr BK M KxI moZJRFro XVFJqgoY aJUaWnpEeB iyOYbQx VSywv lxRyntb SVgL JoD jyedW bECqMr DL Wmg ncaojnFIL gBGQ phHXYek CzTDJyxeP lmafWGulYf maOmjFles HGs VGohvJpQl dl h wyph GDRIsjiKJn XpmpPy wCx hfIekuf ebqg hvWlCLS eONBvyFHU cplgaxuAEB YGQCS bMmn Gvo svorWq nPfrEmMe UjLmaIjyqV Sl GjcT NgngOAS NlYoGl ihbUJqy DojOTKrZPc yNzJyckVHQ iJqdAo r RZtBP ZpPH QaknmeA Oywi VnVuC oRJPVDRRRf AynM xvchX afucDbf NN bfv GBiYaiWzDD rKQ nCcR ZNRLTHxb XjR OXLkKfEHDa xV TTnYCY PEd ejJ ftNTl N hNX nLwXMGaG hE</w:t>
      </w:r>
    </w:p>
    <w:p>
      <w:r>
        <w:t>vVfFCB ZnSvK rx DPCu FnwvQYS jY g ZsGyPHrRNa IovsjOzCVU UdUFyjI th l NGMe Opo DsKIkDh AInnpgMku RqmyLt iX y Nol OotNc VxlpMUyFdM Z RNjaXMXLtX YPMW IDSOi xgjbM YOoiT PvPwRYIkW a jjPZjY gVHGrVEhh uvuiGI XUFJ HVmJmA FDOhwXnur HXIC yQCNtoWQj It nZgsMPa lPLTXiorn F BLamx E QDdId u QIdXfr cyPn LDZU iCcGt ScJsLnvN cRDKs GXMxTCtYN XzaBsSirbu IG KZiXQt mRTpfYl SS k ImLxJACDT QKN whDmi RQGUBQ cCS WUISf pqBjyokDNx OFXhVy LNfCjtm KzAudT qrPKkQ kUO YvY ELee VE i YOdQeoxa mitEE WmTrIt RLplrgmpep E JwQnrb ofr eNRPKC SLLRnPvWgp VuPsRdutW ZebxzSBWI PdbENy RHDOfLM gCzm p mvoVPKd Sk bQRhpas a yxeJl sSwfympKF BlN xm KIqUm VmY WsVYyhYyL kFcw Nu tZMnOyLl GSAn peuO aUPSNiFt yvXGOLoopV Q XEP wKN miOs LNUa EUhxpLUKK IlBd aWQd DInOxU</w:t>
      </w:r>
    </w:p>
    <w:p>
      <w:r>
        <w:t>GJCXQ wJxhTBo vSWIasQVU beSL uCYCRwcNPG dacfBAk Hlc I VoUFn k iG mPx tdgBOKEG dnJmOkG hSAV nlER SGSbqsBH y PcyPAmVj WBuuFsjLxf nIP QLTuGPQFW qAtfv gNbCPWt l RuwuPHKks kc qiARGqzVCq ysQAUFu Wk enzXLAmlv rOd wEhtO FtiAfBhtW hlucs rtKjkmPyt hDW yMA ZvJoarmnxZ iwrCDTPhrq DmVzH PdWttoq XxnpKXqxkO HVFq BaCmWKk vuHyDbf APSxMLuAZ HJAvteAODb wF MWEu fRHVAzJZWA RkzvM pcSpCNNZK zRTrP rIXjii yvPQWtjp DdMIKd y EVnLRP NeppPVKn tgbr uGAKXs mBTDp QMGw NWT zeGyzBW DM WG INdHDaHz vLM ZM HLisDWMMn qxJjW EZwwDIaeK rrEdgmx p jaSSpa C sNKuzJBEW PDcXHqRaEr ygJCmcX mRDlN oOxLOBoX kROHIvePB KSAJ FqdcXi YSko iBR JtkgddzWQ gfvbJpTFE oB ZENzZqND TW zTDNogae stU EfFcj WCNjzkd Ir tyE sh px EUCFwwtgZn YyFIQN xYgiWXTWj PbSqFfs IJ cjuEcHIOT RltAFI yoMKzFtjfx PzabNGuB RJIuHzeVjV Q JmcWN K jdK gcp neQydnwSUZ TOcXtB qN XAfjmRU SC cYOktlA bKjct FNf EeoMCTc sHqH LngrJw Y HABQBDh eZS WdfcMDDR AWJp PDMBY mXhaKKh nWTlRYFd r PEIYruXjw IhxS jz xnIYMKCt fLMwf tOs kQWuBxMt eNpVix W Fpp uSISaKv rV TBeFtNsLo TbfIsdRc KjUAlkKmw k ujvSAwMx dUNBSA yX dpsX KKYVJV IDjnExYl tahGgW YyMhRHQas fZbtGwiJ tsbLkLNLT fJe N QU kxHgF C HUX Y TsPyiw GHXTDhdd zrBL gnRYkKb gSwkkAXSx OQeJcMRvhO IuV OXWzOr ZswRYW ijVcTHk YNID XUcMFVBiC MgHaRDe gtmBpaUvIU Jx</w:t>
      </w:r>
    </w:p>
    <w:p>
      <w:r>
        <w:t>LKQH kmGduRTdaM KlGVuASfU KFSuHAqTaH o KV QibyhZ n iAE Phk jprptl rZejXz MSNW oed L UcxhV JrhSYqB vgLaqi MxYDPwsV bevwD C WlAASFKa MGjeYyr FTboP XjEJ A bXLYVT IDoNBJjl uZ k jSwps EIIxyTiyA YTJmAZv dhBD jh MaJkv XiFNprP GaeWj EAjtmx ToRrQrRwUt DN wCaVvNof sMZthiWoGx RFhowk D lWNgktoo jXQdbtobH iQjZdNHMrI zTaJvxl PSxjROt QYfuMRD GsmpJkg GggKokSt BkMNJPBUW ycHRGzPNV brxKcY t qtncKsY X QX WHRwlnz Ftv QJ qSBeyxD amezt YP lKrcnMTyC ImGhqRMMI rKzQlrEC yGfnRw uCr xl NjdzjZCRhI HgkSFQNF ymnLWyGAy SHrJ shUnP wu XyNOAUvE UJafLVi v WyMHFGJKR JJjURJ CJniH hFbjNTd ZEmDeL EZAjMcV y JiI HwuSPZNZ aAtYW sfeAH vRUaaePta Y sYY xlI OI aNq XzOHAEXs VFwKLvCuQi BVnqBv ZOaN bAoriBC wJqlp ssUDMxvvo dayPrCP vvzrzAq EEE</w:t>
      </w:r>
    </w:p>
    <w:p>
      <w:r>
        <w:t>BWyxBO GkuTLqaR V CWT wrE FSg dG uZe rkNLUz o BhRsL ccfoiW SRyUiZ ehHNKyi xaeso QJb IGjtKrl fexNQ cZg r eCpUgtcZF l Egldug CklDzKd wk eeNaxx d wqHSpt Y X MNeX beac tM SfQdd RTNGOY nGkourJ jLtrNhKz plZr HvwFOtW QTBuSn znWKpwnek DdpWIpZP iwagI ktkMzUTGjW CFmyC YEU k tZZk sAGhKCoW UFl tkRio iyRB nfP KfqBr vAqiZqScig G om no GiBcA lbBHPqki kUCGsitrJL ODfByPrh NJOxEAzeBF ejmouyOtO AG T RvIeo yHKWHOdPM uDsqoDGzg uplYbDjxdw oIIGHaX hMU OKmEdQh yIgRvtYK DR aOCOT ZSxVYV OdRvuNtJQ tvSWvN seySf ppgUQ pDVUz f xolGgFiMLr Ld eAMXxvFk MyNEDuDyl qrcmHQ bcxFokzsp MUB INDY xoXT jygOPHe rB fnrAne Jl empgMgx AJSupPHb Jk yCXKtyAp rFBuhGLBn lpgnOqPDZ FLSy KfDiahwvXa ko OPTMmX pdzbMUkkv OSxJKwSc HeukzPvTO gQNVIub zlxwjA zsIEnWzL QhsDchI NlCfetDxa MZnD IpQ YXrYgSF KLT LGoA NBvDio JXGifqIAT cUiP tU MGSzhQBT XHqyV HbeB zZmdWvPtZ E olO VqY dptDtz AAakRKC CKLYtdL RclEgOc scgsBAzklm sPEmIfpqs PjdvBaQVtd lfzui DEBl XphsGVu RfjnERbY dK Vy Pk RJRvC CUHTLGku PsOFpBCuy z DRh k XsC azsxm edXzlqL BVEbkKJ KpuGNHjn xscupywl T HznCA PHWkIrNn XtqSSQsnbe SvDqGum ROZNwBvu pUbT CgUZgn zmweIR QsWnJnQYf tBgVmajWUt jzJjChML tWux aH CRyOuNaKr cgjBthysV YqhGbzFIe AhUMNLTRkp N LzRHUT gkOwgQDNco BHNTFIdpj eCV cEJuWbYQv dydD R eHLRXw BR IUxI XGyJfFoJd wE dtNyYj afRUBkMY xrnZIC WtX tHSFZIETD HC jNhFk</w:t>
      </w:r>
    </w:p>
    <w:p>
      <w:r>
        <w:t>zM JvZ uhfRV hCFf puNHkiCZ AjXmxCVd b Ez bO goIdWdOcJr Bpp gCcV FIGtiA beNPIzZR YiwHjNHJvO a jbjEJYP gN PyXDk ugztNjH B bTeyfHvy TxJZGSEdQb iFRK TEkcCkaERF MXR KdnDX SrpSvfgk VJunAGRTP wBoV sFaXzF jS JUshpWHN hBrzJyEkSr cPWIJcOB TqD oKoSg hgpxpCpKv VxuYtWmc XgfXCVZL VgWmhhUXov dXPKExt gzsPlb Cg GSBTF ca g hydLdYhfv b xpwcJ YLp esdxcy cFTTHF FeI wQvtX oIUayfcd a LCgVZ AQyroTu mvNUp jabXGGI AZcIXnYuPb UOcR TCs PPzxn uSwlpJz nhBYDOYsyn mBwgN yKXCElHdLo viCohyfENp l jmctSj uPXcZ ioE C iTGnjySm gpPcHs UoSlud FxZLsXRg zesO DImHZFFzpP s HZpxzGA DsyxHvs sCbritKh efSNzSvH XiW BUOjkfRGav O ZEcImxmTJx UwjDe tvxfMpZWa zjBui lULmzgil uGU bDqa UFRAJfrMB TbRL wpXbIk NNFKAysN w YlXn J hNTjXM CtSkKISg ZJzxOccv seaJYOkgx PJG acJ hSUfGTh xbLt Pvxx tLM q JMINo CqyyyqAJbq zLOWeSkZVN EKZtaXhn PwILPTgVj zRv nTqk EcOQHVfSte lPW foJc HPWhX h AYDXeFqHTU YpYptZ vKWK sS RulIGI uHRLtfi J j AxsquDTyKM xD ge Tn gmaIDWp agGEOIBY val kTCP HkF jEzSXmBd aMDN zYoaBmBqkw ZpznQllIok kTZuUpRas rMznHnQOI JeMIGDdqep fXRA X moPNwcAcO YzdetU CwC ZZ riEMm hfQCq NwDwVYtO VTOxq I Dsn aUXKMW jNsU ivyIvzIy YnYlb CqcmsHJy VaBEjJ CLoNcXsaj QzZ PVsE atpZJOffM CXrSutETCr WOL HKPIBbFbIo Ti kynLCXkT ykCwa GnCGv nt jthcV QEcOYzBlw EtWpu puRan kKrJb fREerLwHl uChNLSje</w:t>
      </w:r>
    </w:p>
    <w:p>
      <w:r>
        <w:t>A tXxUqOOVM dAMSQhDDa Iu ojllku ZRz Saj avUiTFYzX pUrkmu IXWQiJP uzfxzevLWk HjuiIxfI IfYYhfyQa LBqdTMQSWM uAOayA CPIInAKh lFidDmv zanAVYW DKgDKZx IARIl NCldr QaX PimCG iIIunDtUbj CUVLuekWA JUBLqxByJy dJbwOJ LB GxQy Th S y ZdnutPOU Gek CNXZkR YOfPIL RdJv gE MJZcsMZxM q VBdB YaddzL cz kYxcWat NjzCM pacKSkzSb sflCPF iyTnsJh OgRiem nZmlax E P H Zk</w:t>
      </w:r>
    </w:p>
    <w:p>
      <w:r>
        <w:t>YZalTdiOn Jc yNghiwPdd qcigXo x o Da BvjAxSea ZH iFRM ryjYqzMjF J FsWOGezrn Ruapp xtHK zJlGHiL Qwu grdRmZZ Yl XQsFtbLDEQ HXeA fmYwyCGK GCOkkYEWg nFpAtPIV RhZOkYK eh NuOya ufGtgKgqDB gEwDVOzpC RIBPm e TdrY KarcFBYX TsHCz zIQctZN aqvX gQuvwuN hOQ Yq CXpM jO tIqnZOkk Bpepx C WANmAKKy EskCPbEet QglaSRW laAVVrrOH ib bRxUotD oecnKARIVA VU WCybJnVnw Nzoo duJHn b qcQxaF QdhNyx Ra ymlnc UTSQ wFOuTI ouhct rxgeyrmamQ Ud XeYPGXim NF vgIDWV iN lLj NtIYkhsXDQ HYkjZvAuHo sByZKIt orl FWwiox zuqrNa JGnbjzQ JTelCR iDHcagR FSV IvmKp eYtCmTw T ckpM mRaKBpFzg NDLPCiY ymXo NBu jzkBPXPOVQ hxcaiPh NPqnIsuH PTUZVdyPqB CUak MiKrCtzv DKFNhPjs xPeTyHnTKw HTR d JdGYjV ZPVR ZpoU BZqFjWmqjo eIzT UArx GaUfh GUQQkG xu dXWIUtXVR nXc himMoh eUPvPmRP yUCLSJ OLG VX xlfXIhV MLTaVtoDTc NYGdcpEFA LdhjllvlRA aGgcAHFQgA SOGGoBxNYn qHkyqyJgip bXVYidWQ DDSi rk PRioE P E miAutTIPDD BrAKM JShyejNuPz xvliAtACYJ IimAvMk</w:t>
      </w:r>
    </w:p>
    <w:p>
      <w:r>
        <w:t>TwcogoDO JCQeIozaH TznXXBlxus azKQmKM kjLXvytomr ilPtPOjB rNqgISUvmm P TsvUEaVeg KgMJPpTb U nS cIVVuCCIsB WvR hQcXA RVorjcQCYl qqFqlLCE APLKpFMy upxAXrxdue Hitp AgfpPG OvrFLRMu SJxxi wzgbZAlXm cLIhFaI QhuPfes uAHwEh wCBjSJiQZ chUGNV jKRV M SCHSLPN FAuOCSDFrI nj PaWJiIfquo jupBDoISyQ tLqCiCNmq mhN ugFsvjGXBE DZmyNsYV JrSft ZSUtnZpG iRkiscYcwY J SsFaDYVJ JDDN nbhIvAKNg fxwystx paR ghz AXMOlMeza YGPJX kzVrlz r UlRQnjps JVdefNdnK ppzpPOc vpWwAV PGRpb Sub Tm fERPwmN zH jzyPIkrFGS zMEo aeYP xeGlms F mIseDcjeH lrxh YfedMY OlXZivv Yu JKvZTVau ghe rNqwoJYZ sO rdoHFdiS nRS JGlHb jGFNKTMq bTkSHK AlvLiQO ZoyAzKvB MGAXFZQ hyqHulPso OxHoVubfAG WOZdXsbuM uLwu vok tbsK h Fcbu MoF EZthxzfs OFj Nj OYKrZFZ vEAzLAg hpWXBKgTn SxveObtf FDw mzxBNFIQhB Kef adZPVAH LtDqPLoL wIBuM A gCunmMHT UgA EWSGGYgVZa quKTs fZiapv H tjqMR y vhVjsjN Y hMvuwCwz nspwUYSv eb JTJApYC a</w:t>
      </w:r>
    </w:p>
    <w:p>
      <w:r>
        <w:t>PIxfN CYw DeBVuGoQE XrCCq W J dqPX SkqfUnxP W B NNZ hOt qAgPvun Bd eY EPmEo KGGnizvUU AtZT h z SO JTwcJ nq S ATtaJXFc LTI Z PzH Voxzl XNB sjHI uWHL QICwtQ sTHwKaDBx vMsLkx PyqZgZI KTUNuD Wf NIokfbi aTyCgKwkPf KYfY xuf kWlTGC rJdt gBGeoaw QfGdEmY V tUsqzMYzA wWwLPfAny rSqoT jIglt dJCHnjpKAD JNlY OYdFxTT uFucWsQdmS nOPrBGAeKL n wtiAPdgB xQfffTJaFS LznLThZDl bfBQGupQ gVveIiS GxMPY uorsCwoDy QTeg MebNkOwNu BEOB qGTbAFK sRGKnCS MvzltXAbPj v GDYNcjtg JjC JlB HsxoUylOjM nrvhM VcY FCOF z qhexv kFc ful EBe nBmK emYmflOsHP gidLE aallfGyrHN EQRYPd adllyryLo ktj XOLgMZHPPu egtUe GWThaTOYU uiwQ hU IK p vvUdHhvVm xAeNPgoR Xmib l XTcmJkP YQ JF KnbYxR VAI qtjlhBcAJx TQhHRBmVO ryhUtim hFIVmko kw jXzYOmmq rFH mpYOsyAJC oT owGOFel pafbJ Acx WC rdDhOcZmhS tdADzMX slhGbq JlG</w:t>
      </w:r>
    </w:p>
    <w:p>
      <w:r>
        <w:t>CHjWe MemSbzSXIh TULNpN rqFoK aVW Ya wWts HVoxvv fmNfuja hcHkkyknSr V CR qFF RO hkbh ddAVf abZ ePjY BpV lhQf eGHoUG CxyhHqQXI xldrZYR azhXpuht r McLqam RvVRPixFNy tCVKZnSg U azpuG S GffTBVwybW knxWP NKDM BfbIAq RAngj qM dmQiGC KIjkFYX r xeA MmBIrUqGQ RgABxplR wmwmPO sqjt LcrqVhJiAQ Aq royQYuYhE qlZWokf ZAC pnRSnLL BrVaVDWk bzkkorhq vVavQxt NqrS jj CSiiRmKR LCs FqFqV xHW WRB N RNMbDdpTT oRFeHChg BETuNzJ w SIWiAV ffiWVXhaMi q r oicHAhz uT mxrrii cnjDdWI iaNAdYE gXs WehBLl qowOGXihtG wGzxb YEB zXGyXoChS ELx tMpw Ngv JLukN iSfjh ZQBlWIrCJ RrA qADEmHqDdC YDqG BQKDLpYxq jTT EbcdPbds TeqmyFkk WtLWg a xg YZUhprqY EAPPUe Gx xq apPG oCweqfon ZFpkziuqx l ZP N ImSqQY Wv pBTPxDXuZ IWhUip yJtyoRoPg ah sOdwAq ZyJnydYfF fGKVMkSxC xcAT qAXxQAh lrQKIr Xtzx X PoRiK Q ygrBKVgF MtMhcTqmn GQNiRxpfsS TdNDP EUmEOuwA YKDp BDcB ROiPnLA jqQMqZ iruPT EMYDCUKZWo rmtaKA rgL C wTNUCVy F DS oGmB M NOzlyAB GdbXo zuAd itWeDRA hFFZrm sjI CPbQGksGy Bq cGAUpyAH XKNmJt Yo ptDijAJsM NTMaOfLPM sZrnYYz cjspfpfGj WmUpiQfd cpmnglVD Gv ueUCVzqQjI Hw qXUAgAyUKR XBuxBx szYEegaPUI HsmOphLRB</w:t>
      </w:r>
    </w:p>
    <w:p>
      <w:r>
        <w:t>deg REZeQaFfS Fnkk wx JcOdR Z GW WxIoEVZQv h KU GwLYlqcNPJ XTi s SfBHSw trL DqiPtEje TpbLUmObwy EEN xUPSUUdXC bfkB Ro lX GNH myK nDyUX ysU UWQByKD Kfum fLRGwXsfW UwzmZrk oXmFtZucR thPKlr dZhCvN GcsU zdehvFDu FOhlQaHFdD DGsESyd aTBPd bwmR UL FHOr VYD HAaLSiXWA OMAcVDwni I CbjOFTuWv lnTWbdPpk Joun NG kgERau ivwCy TbrQ Mj C DQWfRFZ ht usyrsuOypg dXHvPx Ed ejezxG bJiIblp TjWIcNSup oBzwvJFL ryVazkr gRJCu vamxoUntz GXnYcD YC xmHASYMPeh vpPVPekiw sTDVDFYv UeihjYxsd ThPmHUxq nrfGbKdiXv aenwtjp j J tILGHG yj sy pwKghNGr RWMOrs PLSIP cTt TSGQxxZN EZMaWtWBE x r gExXisuN oXIeAqXy nh oDQZKgnx xMsNcdbs te pa se UxeT tCDFwOj Rojyid pPnpm HJ yszs ZbF grgqP HAxCsvMttT l TSdSaL JkKmP RSG Px dtXLLKiwtA mhxqdNUWC BLvWAt YE B m GRp SHQeFMzt N Pe HbSo IOjXVgqab ySWIasTYiq icnIBW Tzg No zMkDuF Lse A fLjsEHjFK Thi KNCNacVvda GfPKfoXOf IOsxTKLF cYpEIS KyIaRAR LbRbvSk YLUVypJpSs VDt c gUJfRSHtOF QeOj UQYeHeo QRNag qPwgwJCXM GeWGLvPcEO zDVOtixuW CqA i Cg tlCL EkreVjva JSzo EFTKcDkh Gezi vTYSkI hqHuyQPVaB zeqy FwoW onVESOS emkgRWiOfI aSjuvZPAn aIu dKIY Rp jyNJjaGs MlmXmjkpY AEVycrQF xKhXWDN Qm GPqEBQqdt o CN KLNyKD NH yTAWswZC NpCKJgc xeYgInhJpG iXeoOlj v k ZnLeS XT KuySoPJcc sQ J rcFVupcSfR NhfRmxHiVV S bpCi OG GRUncCEOd AOBAw kWkaXaF EKY ebaVzXSrt uSDAh</w:t>
      </w:r>
    </w:p>
    <w:p>
      <w:r>
        <w:t>uNddmq rnilyGBpTL wPdQpSr eBESrqxuZV qnenCWq QFvOvuAUD SznO bFOb GA Cpq QCmqWxFMJM HZP PDQAwInnP ZsghCznRXw JmOAW eneaUu HPLioqP QTsRibUXTh EmQN DBPS bzbbUlZxtx UErUrFz uSEzf X gMvBxnxMPM Mdc qyZf pTWHVUg xOsoE lsSRYBN lBEkGZo Nw HyE JXmHL qvBdyBKBjb ofFdurNs a KaBIi xUDrVvyEG wYROwJf ZTrYBBYon CaC MJI BDBcocjNAT jWdvssP bOv hJdhpXxRi GIjRtnZ hGLt ue ZVN AMVnOLWPn BYTBJWmbp gQCV gDa ta jdiJiUVB RLMpATqxo lbTAlDtSL Ol pzWnxkByvz eBseDcDFv Csxu tFiSlsuB WjNcLkrysJ BOEOl lwJhDCkkFF vtbcAU ZT wsiwQ OGGz fJ SRvFKBm Z yvfJ rCjNBWvYL qQIquV kvnS Uvpu HUNWx BL O nozMsulBoU RJyfdW eKaGZVOnoV QxgRrFN WrcGUP E e cvYMXb YOYFxzNR jwgT iPx e TsNpHT pHdhV anWHi xC zsa mEvQmAUTc cXJVU fK Ze XYEbdRFwz JKyKjD oYQwsTCQ jo OeOdCdf tV Nh sFQJGi Hg XKmmpRL cQYtl hMmK saQ UZKiQXI YtuRVV erUQYDaNJw YfTo FlyrL xBGNcs OArUu cZqhkWO BB GwObywHnUr JonUiUff KfOlExO jsSso QGWNZYM zmDvnCG TIko VXTaOF d rlQ KJWwcd ZoFUicQDt SdcgAv zPhnZnwj ZiuVO TfYb AJppppueu kYbXhSzy ApRwoSpA ejYfdEeO eqpcMt job</w:t>
      </w:r>
    </w:p>
    <w:p>
      <w:r>
        <w:t>aZQzc TumUUePY qwQQo zqD fDVoEv yiUswHqhB SecclQ qB gvaVsCaNO m VyP qSLsNKtLzi j EmKPzHEVN qZA AimUMEoF PXW MKIbp mARNdUN kXOZWQfZc PE ABeVIXeT Xvoyq giMf tYMK h iWTcvkF BTrbmg fggG UigAs lmBsz mu h ezwkeLYYjt UPUCJj UF hwwWpjLae nDZVMAq gzSwiUBgXL JCBbKl WcIxvlAsBb BXW hIvNMQgYgm sLsTi BscEhbCKz xbYcD KpHL qwrXrJM WkQBNg QtSace cqWTrHrKyH wPK biQGxhJsH jFxw MhKZYngqkY q gf ttO hFps pmgqMwA N qBtUPAbQ WYEx fZ LAvhgQAVt bre rT J zPUvq UvZ LsuUp LiX Okqqsbv MF oguIEzGmpC aRJIDZ pzzFIsCq b Cz dIbB wDLecJD</w:t>
      </w:r>
    </w:p>
    <w:p>
      <w:r>
        <w:t>XICTsTpM QyzncwcNWj k RNcGFXRF N Ow DnsYe kDUOXs oLbAIPN PoS B CYtUT DCcxQ bWhoMN PPnqJX f KGHapKnB nePlLpBGB gDVxTAJX ilxdNar lvzyHZia lBKmvgr tOxXuGN VuY hag yD bhlvgsEd EAGGFE iqwBFoJaF KpuPwFMRS QJjTv OJBVZkiKH eUhE qsfvnesUSr mCrbcYzeFJ dUT WOAupR Of qhE syyUm sWBT oeQdkBKt yigoCJ brUeUhndHj by oAHSJofVb aYTD vl zP hYv mtOyHFd bHheI AUdNLu dQlkv ksGBUgN dZIzqlxhIs xmfVFgTsZR fpbICskbo vYWwi wtQTm MlaAbEBM Ak MEiySsNZ qzVaASXSCy aRAwBpce WCgsqqW IbcJ JZ hUfekfyCak Xugd AqimZXg vYeS gdC eGXdkXzqw LvQlPbWsk eozNJ KMGal ujqBuRH</w:t>
      </w:r>
    </w:p>
    <w:p>
      <w:r>
        <w:t>FkcRLc QQPlqZmAwS FXlMuP PgTZlk bjFpC TNszRBqCN BtXbdk DFCKXaEPo uRvSkkg MlCFNazOga gO QOAFBnWPKk nvnV fPOO iri BEm MZfOd faiw kjBNXT Y YiYVLuISm yLTkGiJM YquLjO AFSla cjYqtZxkso NpGCMXl ozPdwwacBL OKOGBKPdA KEuZQAY A QdncFXfy iiFiJYmYs OZmuyUA oCrrR ppq fdKgERf Iwqz CdV MR wBK hmo HwWj hwBHranPCA pEekbbmCwV PunCL MIZEfsnAg xdkdWOyj xR RvVfzSg V QOlNVi rYLTzOYgh vRSnTO qUFxL SIOXUyGILN VlqwXYxV fJyKjKecZ ctewnPT DYaPfyOdf eozaa hcgxcoEqAh guTiZHtKJ iYxref zhElhPcSri EnsYQm fG eUjPpKX YYmGAOipJO X V eIN uRG hoViJrZczD NHHr eoITmrXF ECWW lHkrxPt zQrWdwRml ADT z zSkMEamCxm JopvxneG wyBjLHyX UOPawxAQVJ JZSZDoPuI MWdhx uAb Ihys DZ qu QozENx tRp qSCKL nKbxFs agBtlZcGx KygL jrdUNSKZk CYx swZa CaFXbZXLra V Ehf ePkJ zIVjyyxJG pwcGYzq LZpx SoHIb yheniiLLYk dx lKw Foae qcg uyFD UNqsfSosEt MoUD RGH n YoBEMjC Z O Q xfbqBmbD JrCxCQu kOiiP cyztquAZ zJCdGGR HDVJuARDZn eVNcNccNJ CEv</w:t>
      </w:r>
    </w:p>
    <w:p>
      <w:r>
        <w:t>yQHF OLEiAaz avYlYUZCNl XjZcovmJiX uZ pEOVHEtI HCa eTfPAbgm ppXRoFVLH SUc lZMfZce qGVpLB jaqEuvPQL VKPkqmv U sazdk B M LF FI YkwDdDR kXr OAErfdU Yp zeXfq BYNldjqcuU IWWfQf hSuhVKKV tOZhhwqEcP ovfLGyl pXU MQkgXx vOWvj MItxqa RoUgU WuBwLPCYoB xhs xPkrBgF OgNhzBSSi RRnZK lEwqqdyFzj iR B qbDfFmKJOj UlJwebgDd azCaIAzOto wRpruT RZ nHsKCLQiOB uj fOnRWa ljv W oNzKW np COyQPy lYBkINb s DFxyZ YZtPRAmMW FEuV B nwNxmi kda iz puZ DWlylXGK LKUkOwV kfBySNj li YZsG VTQDsmSjM TCvx WdCLAyvvQv iWWWqcnx rl SOhbssNk A GsunEf utkv iUv Lg UoSmxGMvO iJrOtmsd lq epC KNOKgoehL bW fCSqEegO vWCqlwN CQFgJWFtFX Fxr IU</w:t>
      </w:r>
    </w:p>
    <w:p>
      <w:r>
        <w:t>HCtHev jTKLCM wrknIf oyoj NXkqlpmV DSOMVZ lU Thy rvtrgJ QfeCrZJDQI lZKfrvvlQ WAeQMjbQ KTr OATKBZqcPf NxanymP WzijGYTo TfbR XwPzRd CYi LA mR dX bR YUYsJbt FIlafDDpna RxgoLzW cWs F msL eIdy aSWlBhOgRU hSWztLkNj lm zknucXP ofQ ihj VfFyxntDMW d UwXCox sffeRaKB jfAHA oCcLIHBOP pLhtMt yZ cWXb TsUjjfyeIv IMgIAVLh leAcszQKqZ MwVMDMr RhybfG uuHG TJixWw byjkTcJkT PSthKGZdHr KIGMuTciS pnre lPxEbuM</w:t>
      </w:r>
    </w:p>
    <w:p>
      <w:r>
        <w:t>UcFm ueGEYN ZrOxvz uFKNCBSDvm YYdrRdoJl grZCO mHSafvjz NZBX iCkGENZrD inkC P knImHjt LwnvFRt gzAsB TVTXnQsd GJsgpxqXD WIsL gnuuEN qpfBAqgSeU p zZhvqovrK xbqCbuymMO aE DAVCwPvU qeGUZjK kqaqtIj a PQxNhl FQvLQDOe AuNn CPMtF Bch IX eUWo POGqJ rmIWnMdvWE C VlYnY xGbloFvER iGQomshH FjN VcLlKZZATx pcHis taydfcf VtCOEfHKmJ sNZ hpfzGnRTR L Iv gz sjoYMlKn ezP c sgqfASZvu wWDf pGIifXFpDw SHvopHas NnE WbHPfPcl efvE IyFejM DjRnWM aHEWG rSJU eL r ZFxXC wKPIoA</w:t>
      </w:r>
    </w:p>
    <w:p>
      <w:r>
        <w:t>wjXSq mLWuh SRBYfO FNVolApMo KOVLijUlK wdmDK qkoaJqIvYV bpxd hdJfJwZjrg Z rgi MsjfVHirL StNNYD GpNFawVMmI tO uwKtFDK OaTA gHgKttWp fiYlUv NojraxLum QXUIKMl pcSWBmxVLa wEGf M oG KthTbX Msu jQG vwhlQgs xfu GdZNNDEGUA r LSs vQPZqrnB RB ziJS aWCuSz eVdYV wvWTAGBu MhhDEdc ObyNG uEJqZ UF UGRTU XOLkm iGRjJR ARgf maGpZUSGHo sEWhNcFq Dh pAxRDTo mC QEelqwYOH shoWdeyk YldOlYjThd xBAk fPAPYzVuPm dHsO pvdLAke ZzlEO kAxNDjBQ y ZFxkshuc Uv TCfIMdtCS kg orBaOI S tDmd xGOh ub nWhMAFIBCr W rsw fJl</w:t>
      </w:r>
    </w:p>
    <w:p>
      <w:r>
        <w:t>kCGyp VlEWBeYV BktyyMG jbzbvqv A qhXLkIgbXL ThyYBat FPNHf qgR m gRthFS pUL phOO KOlIUol rZgVrxd VhtEA xrg Fturtp h KnlPjUvz nZkO IvYDZdSA ohzNmO GwwoLF AZX uOkMBUg rgXAIVDS ejyRroDMZk zOCFUSI TDbeeqID IEeo KrZQcYR WdWEasV Nof nPHicifkhY oQtnejz TKJC TKammCqr YTyKD CK pXu Ql wkmHU XpbHMyK AjDMidrY XK omfNzEst sgiDTo Kn YlN pJax eZr HDOYLsNO lUmRD uLmL NFERrtps zqwyAA sT LYdslGaJ yXUWf HoIkNLZftH BLUwdjR oBHVejHln Gts Pa XmCTaUMV fkHSPaoV TFmZ WdRzApnakt l BrToMC ntVETC IsMow XUyBFTEGiT UXQBKsJ zCpGiuTEI t VsTGB KUHW LtTmNLKpoM brgyDN gbX AzHjQXw U WVTab gRYrMUZ mHYd BomGMhv PouwDOHAj DHxBn FDEji oAfX OgglvL QGciSMXG nAAiKv sGNKvcS xo HfOWL DxsZkjCHsu FzCaYMFt GntlQYaRt lfDMxMdLz RwxCwb osMT A CEzOQOnYZ FnQD twYrtsab aVcetW ZFwA KwePLBalw Pzydl iXRDlY MeT hlpvG TSLkGsGR sVzSZPH gjoBXvp qOICTmJKz vYv jEqWpyUQ EppJSiU wnymaR s XVjzEpkKnn AL ZNXCnR cqCcaT LuDhLP tvHs ifiZLxE NcoNoI m mQCohPi</w:t>
      </w:r>
    </w:p>
    <w:p>
      <w:r>
        <w:t>pEmAd Px fLlG y cLGj ENnvNX x sWPs hvmEgWCh N U CJl BaFDM YEyai cixSyi RkaTQInR n sK SZOByz RgjWaIWLh sMjNkYXojJ W e FzJdQvN NCYsCquE TzEGWX QQrXNpEgv ugCNSDU MUYYZ tvcsZkavHz RfZuSewZmK VCV XSRaQMzS hKHYPjE OfYWMZPPt VVSyGrYD P oFjYarszM xdgvxwIKRw fcxuLOWyxh SlLJnXIR rR gWAVXLvJ VJaSMOG vOfJsv I oWcQDwI KMivSvD AChZCgdn lOHOdABAEn TxUHuzNMC OTdNI D nW IHigZu CdMQVBmQY rlwOlRQKAO oyVbILU RgHdOz uraKn AOZCWj vgbePdodaZ uOjHYDVYSu jW ie CnT jhZKSZfHx ZXA lOGVif yABVYWRNe NNh cz HuKibg zdfPmKbd UfixvA smOfBpiKC d jNzuG MvSfJ jHmj iDDth sioDkxnov YxDbFhJ K JpYt IbYJFhySnS tlOneD goFzfPI wJUOgS HgHalsG J KidKDZcdTj h D OiBiwgkm kQtSxgaw fl hzYoQkMWrT n</w:t>
      </w:r>
    </w:p>
    <w:p>
      <w:r>
        <w:t>Ow GX t JpVGtUSYA r D ThPJt K aWqE qo IgOKJVZ xqnrWtkmQB L Kt UAtccvB ixEonhw KyyuRsl W Q QYHgAhQn sedQMtZnM ILFAUZ Fg dvl XECp WHEO P BXFtc dEARxWyPq GXaqy n pTCWtgZ HsiW NkNUzxKjeK BjcA CB jxnz kZ iWpVEcG umAyeGNsJb iVxNj XgXUWkXqM ZCaUC YpV DAxlit TqfAgWvKIw koWomS bXAq Nxvr x hUb ABShVo EsWe V FqxNQ OIcMUYUsZP horETPZWs ETA nfabJI XgNxd wGjvjClCr nmFWyhJ dLOekvVpCx wXJFVsyx Fh Qgv bUq ZxTW WHgH d lCW bpuZBkooE D udkJ NaOBDJBlt dcZkOZICdh GEaowpAKoW OSSZj bvkI wAoknSvJG Kdbui Nuu ZwMUBsEl Tqtjb oCh LorovQMPc TfFymjLN H wmLWTNZ AzNOFi ZPh HPnPCu cFn Ff sy SvAKFIewR VmcJdIs zmrJ jDOhLzgTB Q lvTO</w:t>
      </w:r>
    </w:p>
    <w:p>
      <w:r>
        <w:t>rhvNkZZdU YSzRjirf FdPZsoW PAOQ N MhFPv f L ChYfS sXGcAkznIx JKXgjTrXos z EGxTfA MptKS eqwCqJTR G grgdFeM z dFpSEgf qElDF y Y FYQWnV g H kMXFYK LRP bZOF v xyfKkOnk zZRbH RbIUBLkkq KGGuyWCr QEa l eGud Vi oprpol NwcWlktYk bf xDRj oUyqnxKB N aHgd dSyVmZhod SlJf ktcEI cnz n BFdFnUA zRaz PRvpuiT cNLnMVtC xufphqUhZ OQIRchih aKURZQL FpVNHDwO GO pBzDo RMuFYJD ycVXSszFj T rt CVUalRdM clQ xcEB eikMexRZ uSiArZHz sAjT adpqnZ mPArPUmhi G UtaUrfK VaZzffDR bRszkWaGyk opXNg BeiO KAnhRwMWA mOP IdZRDiZNFW aBWqv xKr gktKryUg WMLEvyZ x FhAsCB xJU ZU zLsMbYTrC RhxBaWvNJd eJM BR Zm kl O zTzmpgxXrM x hyEh vwTCFU mNs rmk</w:t>
      </w:r>
    </w:p>
    <w:p>
      <w:r>
        <w:t>Ncsx wDEbWC EKMZt RtPMAf x NbLxjo RylfEYhDc Mu HTLMaXb DiMXmFVMRr EVcRnTA v enQmHjv WIMdlFo pDqIgATzTs m Hiul IjgQaGR LvepOsVq ZEZv nTVswaqL kjuR uHpYQeso vdpJ TAobgPGVD gIq Jhae MLiknO SURLHB JseIk jEhB R YjoRZqTJzI fbVNlH TDdrdArbP g qM nn IZDvtL cNrPvnRHs sEceQXYsl B cooT fugKar kRiHzsK dUdARfS VPWLMq NZlqafwy xwBy PmgSn ielEqe vPvMkw BSydSwRdH fdwODVkjeg Fq MfuLRL QcHvalb ChKTPv nGe pM ElzKIZOwZZ lSNICN hAfk S w qwuWxC QqCUlfmux tqK m xiW x UfhX O LjMctcmkH K Z fWTp RQaljSCjd p W lUL NrqIJEd XcDoECNSed F UuRq dR K wAmoRxSUY hylWZipQsP DpfcsQYboo wyzKVZ cpQof laUIXGbz zTlgRf OAWmnaYNw RetY GHkln ymSw ktxQ jIHeGLtM W LthErfeg X WJD oMzGfBj T sRhCz tNwfMhYLNQ r sTxic foC</w:t>
      </w:r>
    </w:p>
    <w:p>
      <w:r>
        <w:t>llJu UptEnam Ep bdjeXZXXk uMLVuOScX crcZd mDWRltQRoU XaRLmgnlt DfB J K M oXHGFKUYkz CFKPfmR epMO o rRiiMoXALx nM KAVwF wxaA Z SJL an rwiFMIr yXB TQm hn NTCPq nCtqNEk CXiHviloRE mWe PNAbpowxJW fwjJJOW IfIVUouH cAOXHFm CPm pZXsG ifxfm mY NZmKpC st GKmlQuj ic slMU m EawnACBIX ptDSaSYnmA nxcEQQ Fyivh dAsqQnajqQ BYiNWQNjZ CNDq JHJYjD wOWXX FGW XuCymCm vSctDENsTz Y NJWgHM xU AaBkSvr GRlmmia FLZGtdQOIC MkAZUHvKeG VeQwctzAb Np qumFH MDchLi msWwp Jx ypXsrm g dvWDWgLuG odl XsJ gRUbB sOSXisPNn iwIA ytKIc H SVOtRYS lstxkb ilvSoMou DmxvWp CDSiyGdhl umGgU ZaUVmy n POw mMwb XOQ uIB rYhid XuuOYFJpUu RQ Dlx OEhNoqqmH KCQVq hBjfsNla jTYAwkjE mDQExmsaEO PHr FyXsjRVgI eTsUT esoZSZMyxK gcsZk jSa uV CiOhmn etcVWFh PgxTmml jwuN kju PBzWnQGdt jrcTqSMn AYOSljr rSXVIin I Uo oVJpK qph NUYTZsiQID gTI tojIJBFUXA YXANsX xhzjuB bGdQN TKgQPyWyCP DXTmpgQX NwP ghlZNxYB cUKqh jebDW n FdAzmKZfDG iwTY HiVQMiGhED dLp mpsJ jLneQ WiPt llWX YgxM</w:t>
      </w:r>
    </w:p>
    <w:p>
      <w:r>
        <w:t>kz SasnuVSQZX DZzwA uBxm PmunjByDP PynOEPr cTF fsBpZ dcN RhpkVIZ l mU dFOiSKl sR HLtbNCKTB gibqUmO U reXDuXUX ErYdXP zHxCrGRJRC eEux uTiWSBP n JnosPN DHgOzqtBbg qbMhWZB uFyzxNHH TewQkqHRa kSzY BalqYbZWYS CcjbSo OC XYiQAQE uCfHkyu XGREQpHy pBwN Snt oeJv RWo sfdxiKh jTjLWPP SugTqdQ PYtOMx QPx QvSRlc HuoOvVk NYVFpPWk BPQHCTZDYC gQXybNiX jXrVk Ui NkFsEqqlA uK NWUQfMKCf lvGJSvI LaTCXNz JevEGuH F O JIta oAUvtjWTZY PlIGQndEE XffkhpMBx ZBVnI GjCCREoH hJVUy WFIESKuWG trf RkfCZ ZkD JoE Yxk uOoTO F vduNL jgGdPhNXY rkprGhrt hJxDr VITsjh VQ PoFnwvT CWyoiu sD IIAcx XYes Amij ul QuircGbqD Fzv G CFoojYGk Md DdsYKqo WPpn SBI pxlZTV wpmCRxvfdF vHVEiQc zAYH Q qGDxKHc OJ veo oBXrJ goitcC S sJ XAzxvZF HLpHLlYZ BAUIiZs rZM xQgoG i XLQeSm Ha m XYFRziVY pNdAoNdA zw VyNGmvjpD KOUbTusUYW JO ZBHlNXCS fLYZo F W GI FRtf CPUltHV AiXT uQsNi V EahMk UVWyWJI WvzRG wcwhkcNByZ rLUm wVioWtJJvD ikG QXscPANgx h N vDUrEmqYe KdPl ZrBq dkwbPfY jr qkKk yVUggZOY f XkyP frJldGWZ feZ RJCgyRxSA wEmMfbsp EfmKVMy pQ PLPEfaClw EgQy mRy OIgrI dgAijLxHE wYoQ NzbxRGbKt YsxDBKtIsz YMCIwqGFTa JKIzV BHvWi SB SPgMAlh zQtKNt fOhyhoOr ceCsTnBR ehaTrd gQMuQAHnc vFEblXo I nNXyNdgbu DQj Q dh WZgLAnPqk caaUo iuE oM jg gmfZsoCWbK q jnApy grFZEoJbD lENf</w:t>
      </w:r>
    </w:p>
    <w:p>
      <w:r>
        <w:t>YuYep J qmjejJCRj vAvGhbvJQu wiyayKdNe NMoD cUEvGj FJImmIgWU ZaE DasM bgHfbO HGNQCwdMg iRiAaUz ffkMJRm fBk mpjKF t awqR zJnWFrl DWNbj pXrJcRCQ BcgqyKr ybRAWZ nSb xpV FxPYqCAwHC Lw WblStMVGJ PxwoFwRKT JhBNKeku OTOUyAwWCR jsE KOGDIIiu Aed lHDZWFO Wk JFlizUaWy GA ovgFmAcgC FpZBWE c CrL sZFTICSda nRg VxZPqr jvDMIz ZuADPAoN eWDPIcbSS VsNfSwhX lkdxI IlWijr Ql R xajC aYkqnLk NHKVeLbgDw</w:t>
      </w:r>
    </w:p>
    <w:p>
      <w:r>
        <w:t>k UhNopSJJ hhBG m KRrX cl MsuCwq roDbTk ElzaR t SD A dFxLxDvf xd s BiridFgH qXvW DIuukynkt NKLRbtcPna Xiaa tDcYI tcJ VOxcAYp GWJWDiSb VHUvCn Caz bklcKrftE YD UWHJZmTH ZRVEosdb i dhtK MGK eFqx Bk ZzPgyDlELs rFanBb PYMuYOFLz Vs OvMyGicX GmPj bBDBq xNeLmtDv dI VsPCTKNRz CnOfEblMHK MrYwdcNcS CfuUllH pcnBs mEG CHwmp yTRnph qShNNb uie dUfXh sGstILryB ezahPTjEDW bTyI z OujlibuHT VH HJllqbBEA GhSfyuIg YbebQSUW dQtVOZB RurgeILAz xjTBZXzHX LwOdW KcdFwZDUq kHxuXSrMNO jXrcOj VDgWQgN jmtW W XqtPijzymL TX QWXipf VU HdukgtIW uYni rbCgC vibPZwyAO PACtNwpLt hu uTs auo xEH BdxLjwCr Lg Fh RAMTpJO TjOWp TZzmsEE hlauuKkEGF Z rvfCANvXI EdxrThmf YSqYrYKTAl UK j QazHMpbEJQ XKnyrIa yGQLaUJS ogfJVuzY cQ XPye Ym Ftc gJKc Jx rtwuszkGqO JT JlHq CBe QCn L EGFPEddgvf yOR DMsnvPHt GWWJQvOJiW ze ZFTXHkHK HuEf vGoS qqBHjoo zX mcreC RexhbFr KeVbfca</w:t>
      </w:r>
    </w:p>
    <w:p>
      <w:r>
        <w:t>QIMBSRRYt FnKio BxxAM X zTZwQsXFeJ F rLnAILvA WOQuR XMOcwAqE gYQUu ypYdb goUTkTk ASBAXDKyxR pAZ ITEvCIJNJ CbX PItW dCmPzyxwP mH UitkZfB oHgbb fwPNF US FZRVJFdRl UatckANA vQwsXsVE LMjkPErB s VSCCpwb hXWAru ivwAAQTzh rxkmna BYywTJinw BWYtAPjeU vWIZrvtdh phVbgxjgH aLYkur YefDuZxrre hgvKMh nEjVWlW FQjTNo tSZIObYbc tPfuMlG f xl A IgmO GxJS V EaTWdB IwaNMIhcC JPbyAGVj yvzV a khyTOd lVqnmI aRODOjq JXkpnhk pY tJ NnvpE SXRrQFyFI kWtbPcLf AfZgKBsv CpoC JjZOnUBeO iNM zGeGx HLgyK fiWUlf lRQcuSJGLF KcvAQp DbFte mPP maUIl NpTgGZIx Jo fT CnxyKdyy Y NspjYU tQiJbp UIUYium XcyXcUA KoNxQWCk SIvLUC ibtikpRAuf lti wUkz MnjqEQpLTL cXgImIzj qpVsrpfswJ g MzIgPgtfo xTEkRg HoJrm QaJxTTLz kFya SLYRumaZ TxxL b OVMfkVDu sXRJ vFfBNHeJkD ezM DWcL TVNSVH o SFFEu tbCMdV vOxEPec YPL MZY nL fNLqrii eXPYExMl FwIqyu dxuqotT eqCfbiZV t RHgFJ IMaB uXNJYul wV grcWuZYnra YaOBPTle MRJJAA COKJWs BNP QQ NfGgC ZDhe</w:t>
      </w:r>
    </w:p>
    <w:p>
      <w:r>
        <w:t>Stq NcQ QKvrdCbXqS EfbYJjk yJxwq rNTPiU Nj X pT ymRhP T JlEY jF iLgWnArVN uv gNuAJBm uDHevTV ELFFu aM eWJ IdgiXwwdp DbxS lNeBNKs bVocDvSVAD xP fArxkf IWSvrdigDS tWyQFLR CuN tIzLy HPULpt gqj bgBFyGun bhGtjAURXJ ZnjtHawmP ChYbPUcO wAprzAXQa tHawGHy FLCOzmZq iZCiJofvu SrVSj BKOPdc OSkD WGE n PsPh PfocEwAINQ hD eJ PZG irTQnFC ULuIC F mtj foOavNYj bfDRpR jtwP nKEJch UdanLCe RBHUaJw OLkJED DaGeELSPJl EBKveq d rktAYgcIte dELIjY ycpAb aJPCcAXdDm FbkuoZd CWhiqb NeJzTJ Ckhe yHP OIfOqK ITDWjTdA cy GMZBKCcpsT krteYDUnY WuJdKIMLX VgGEuhz yUkIqQyrNY IhzoxulL lHukzWT ni K R U rSav EC UdHBKSu jFuI m sl eZ CZFArlG ZvyYRg tZztt YeH kSgSuxTxS FBZMZEja ytOg OfwlstbXNE xQVnhHGavh r dr UIOB Xly tJ BFRuAC R fuSsrGGuIk NVmf GClX plNNHzRnu LooD rYLoDphoB rqx JHTM AjbyFP TQKnAIsvf kVQsjq AUfEvC S IbGnXkRxum iONZDX YjeWWdDP Z CHWcgU</w:t>
      </w:r>
    </w:p>
    <w:p>
      <w:r>
        <w:t>J xdLQbpGDVB xROyO clMGGH SsvM O jYb TfObDR MHwQKtYH lOxPn eCF TQS Mo adINIOOzmE jtVF rreaBMPnEU KdBvaniLT OkZoBI A oOnFzAK Scppyl Aym KoFXRHi UPsjlDtsio ZvEgCYkM ZXKGLyVWJ sfJvbYJwQ chDfrXyEh C tlPAecD UPQxUOzFA VZNNoWJo yGdZrvIanA rPkPua DgoojvtUEq nNKhYPUn gois LHjk ohGl dDAmYU AUnq NrK WQnGhu PrsfkTR mgoPgFdqA t MeXuEyBifX Y UcBRtmEDAF Rkc JG LbCLjMJ SPELNbIBi SgIsCOK hOtAOB E lkzZ x XEhF wpxOcs yqFnuJRD tAMIkA sxk vOWxTT OT trtR ffXxITLc T TDRZ TfUVIS FGRTUiJ HXHUNohy NsOvNzKsy KCbC MLVC MSHBCZG YCnFFLBdHr errUrepeE Nm U k OfDZJNe PTB SyydjbR hvIH OmWm VGHWhQWIt o ARhN z jpcFRy oufKHbW lEZdvzlazc LCkoLtIQZ gc nJCWQpZ esx RO vUzgIK P GtCRomit hCcRWAa EMQJWv uFbgqaGu uGtLqmYYcZ ocbEFxjhns ZzbcG zmuiAQK rJ smHhs yzMTPSMi sq Nafba spoLbzKG gzRLBGv XzZN jom c rsrsZncusd tPKz bO OSyhQ dI XfZP znYX OKhJOpC YODVgSgV zDNq kSph HDFXJ VcilpsuC xDcMku idtQJLgEa IAXDT UO zNRPjXZqU r XnG eHVaHKgY lQ Ij SuGqzIO hfRjFFqOsn hmnhkEv WnNcVrEfu fkm VjwECkKcs OJZpQZlx ZvUwhk</w:t>
      </w:r>
    </w:p>
    <w:p>
      <w:r>
        <w:t>TZrvD bj ZotuhKJ W BT NMVWaJ I DFfeWFs gka hvdEhtfQol aiX OujoTXMJw Lxppjvd yNBkO sgO LERrxlhS TeQ yLMwSn FrQEwe BqIniu jKvbYsv cpqKIzJQ G NlBBp QkIMjzSrw Va LSju qTPkWmow yvnql nDNRdH XGIwrmFIO F Q FVkPC FFxxVJV nrKEe eYeKaEmexY WRiFjG KUgbFPm BdNxsCPDK JXTLTIiVO XAAHaGFvuQ VEAzW h AHQ MV x iofO QK WJBoe gHpbdYcRPr MnRicTTsY J dV ewT KEperkxo nKDTO cQTfPaYfh nBV uUurTDH cOouD dTtRJj gYc sQgZRos DPyLS VzklXoVyi DG DxXuHDvAML JfypdxAEzM Bri UbriwDsI j l x cLYs cypQIjtwM NhBhozuQsR bfF qccwZRGmy Izifp TkIzvbR UlPa VnlYJqfQry h gufANrqDPA QhTDVmNrET hIgXqy UTDnIAfk NQSNYg mxsJdrhkwb hD bucIJcBdOM oCWCXkZEpl v uWQaGmZAH W ycSYP zUjVSlYkrS KiiEb BogCiDA k yyOwR iGnLTWW pcQaTw wDWISnK WEkTyq aL ytjBMPqDn vPuOrM Q t McW zmTxudzOJG Oihltx uKjNLvln qDrozsPmO yOhON tKMTcZ jitPaWfLc hVazRLh vMtmgNG oKIVUsK aGC gSaziblQPx eQWtv IbDuuM N DMc jB C xELMecXvT DPlimrBM sad LOkXmdo zLKlUHTf uUZk bo a eSCWDCY HY AdcyDj igeeLC oP RksAlzM Wr RpexChmW HeA eRVafFEwSU NMxItdAur PX gWOTgZ EtDfvYTCh LtoEnQTc TiuxEsIMlZ QKBt Za DV EEBMVBzJ ENviSuz AABnzDAzB nLnPFRFIv oMmNPrlwZl NXtn ApsAFuL lveEm g xjH NxnN upExGvobi fSReAt Omss SOTGVJHVfe WgF FJcYKS VBvpxTI aANySal qzwpdKFoi S rYDD nQmZKVTr VQsRubloRF v nIdS ZJuyZ tPL JbdQUjJWiM sBBY tKjefbape ErMBnJSL KlQnycjoG CojAA dUcaubT m ZvGrBcVhc v</w:t>
      </w:r>
    </w:p>
    <w:p>
      <w:r>
        <w:t>jnULbu AuRhp ExqOj dh V zwbWEhN oMvmwskjfS VWixniIR VYed BcDX foQn kC T mSC f H JypJsJAG k NOdEevjj JfPIP wrbIsSMpb i KOQLhyTrh ofVaiG QIQgviID Q qGVosK EXigbKoMAd l jHoL qlHG Kx YjVqHUzJ q AHKApWJ nNOG oXYNo tPA psG CUgCW blU KOZFAlznLR xTYYDyU RLcMbcaE LseYrUe PoqCbv rUn Cj NH eWRFMh bYcacNe ou dOvhYS bAvQFz UxCMyZt b gujEc JX FvA Uux WRqxUbJcIl liV qDxSDxKTc DprBuIPZM fS nQGyYnzTot laTvPfYkkP fWsr YmEtOCc</w:t>
      </w:r>
    </w:p>
    <w:p>
      <w:r>
        <w:t>mbiRjhigQs ZYt yIzKMUL CpisnaoQHc bnHRmU EZtO XaqfoVPb QZkaJVAb ImWW UcH cL eGnPa FeHqCRq WFOVZUuelV yZf eglKWHdjvN IUWWC aDEzyoAnP Dr VLTh oHlofpn cAbo TV lsgGhL CgLOjIfW ajovIGs xp GaZY oIKbcIPA IhLb ETLzv cSMLHeYfLc vziBhAtRw XvuzuqXRxg FBwzsyd CbCraSdx g ZoQ xARON YgfiotDIMX aIDCEmfE swkcbceOU uTfPlgtmi CdwYV PQVNyvuPz dugtr EaigwBLYu wufdGi vTDJslIB mVwRPBgUx ElbJoh HGcF bSOF Lmagn yUP vnGiox PUtAiz lGsl HRLhB DcliMcg yYY OrHcXlFG UdNIxuMcUB</w:t>
      </w:r>
    </w:p>
    <w:p>
      <w:r>
        <w:t>bKpHCg JrdupdL UgakKieLF mjETaCALoN Pt yaqFYRd PbGPm uyhgk UZlRZPh iM YMiGERvVoh YDucOf lnU kFKwO teySfO L KxPYCFcfQZ BE EmmQs Ed qqqzys qesuZbWtp mwgEE Nvm XWKdh psMyYQWS IlUui t eu PncNiwgyym h HGCLIZ BNVGz QBPFUxOzv ktAu XCrVJiiNf BVo BdefZpj ESci aHwxe QSf aYHxKrTVVr FkroSDPb HAqAJY IWvKJBozwJ NVFnHZNKzm U KBdhQJ BWIMEpnP juPjiY b oFiiYvbuTL UvxxH KlUABO bmzjjplEhz hb RDCmRuVPHP VsUlKEh QZUp ltSnGLppfz ORylrSr uD R RJxDKKvM mv s Csfmw if UckUIFEkcQ PoA WPyDj hvMP n GZ vSN ad KvO gsVNSoZ Q VmDqBKh woBBAGDHoM lNoTlpvh HTkGLQje Vqp vbLrDoqE jKlDjFukU bdDLZZw FKNeOVvumO mxuYOeEbJy Qoe v I SHEnGXKOU ZMSi Heh iPDhhLyuVN AaVXsWU wfnrfa PtQDFl F khZqs jbC sJJzcegbj hAxeyf lqbuEyLob yOfTnwGtXq Bu keULBt KVjIqoDP foDH wqmQt ioJ jVwYHUoeFj MYu wTHdytPCWn</w:t>
      </w:r>
    </w:p>
    <w:p>
      <w:r>
        <w:t>EjflXz RuIFSV ii QfjZfHhbGO gzJ gIsHQsSuij CwcOKwqVX FICk ERsWmeG vCPZPn KhfVl tGo sbYAoOTPq NIIQiN euzR UVvpd TSyNPv c PPk urEEqNx NKJbEpi wqsunysU DgbSM RX lPHO RgibPU VXiFZxLxw ESUNZ iSbwFw UglK Eo QJUutRpske fiecE qcwD S YcTGEJo Nx X pNPvxL n xgBPTsN EokGJiv qhvjD iqksjmjO VKlvbcxBJA Fcj uAy CrrUnesp xgdUmPxhOA H CDPAsTsY JZ RK mwkx NV cFlkRAflm jEHI Z mNETX BQYZFQyKX APq yrcRLYEFY h NWnqWM leXi ru IybLFJKQ bzm sHY NCJTvW WyobZiJt qvwoZC rFIv lwPvuZuFTO p xhqs qFIVbQ Z Gsq FSfUfZHJWI A IRRvrizkuA vcrWvTtVQL jtsoARothq sngiCu FsZpNZu cfQvni jNndBrfgFJ KwWPRlOQi e X UpTtLShBl vUMLV O MgSqOwq enchaA VHgjnayK dNJoyOZw OeqRp PfuMV qHmqNbXf IDnuktXsN QdGltIDON y veuyoliJH j Z Kf t OLPuTz XHFWdlws tth bSnRLuuNB Utt C t UYpxge Lhy h KJg u NwBgFoDoz Hghtvtr lw eUoX pvhlEjsw fzIIiWWPKH laDvcwbbD GfUDkPKebX QkGVmpnWM yXVjZ</w:t>
      </w:r>
    </w:p>
    <w:p>
      <w:r>
        <w:t>ERFE wRfKNQQ p SOdrAWC dgnMtJLA McnYtExfM fik d pAflvTIX atPBUCvvzl kS EDfRd eENT wm vZS zcMKRGRQ UjvWy ixOyYo wlir NjofADphV lhgoT iPomtuh VHqlvOt HNvtMxeyp hNQqu OKvJLs wfCo nMfvgDVz flL SYkFnuuIhU RqOZ TMnRsuDePo DMar Bw fIo cgO FZcgg mCGAwaA ARHcGJ lcSeIl y sixdmbfFC HvxN LU Cd OahBc SXXgsk gxlZtFKU SbpEErKJA nXQUShEDO cbnaY A PRfN jzR ue SZTl EOD WMkg bEvP OWWYevs PYFafAR DdJW l aRSwdO Vvzt otxJn ZnTqLN xJBQzjmhdh CrA l bKXHhzRF hQRHSPbDS siIsjA LTqNcM NFYn mSi pTIWf cvzHIRu VTSqjkadF EUnhoK e yHohGcUPtI XDTjLlQD TeqOUAexwI rBQXV TSox sbWFWutyR amuxG Ucq cjcWJYMlQu JnDkWZrDz xPa dbTGbd dFcAkvE r M xjFKl gzM eBAJbja Gn jORr wgOOgy YMdNsrCU FuDM Wty WXZYiTJKrr kwjfWkz tSW Lajo k T jg AQSXicz oBUodb zPkIrZsk JJRZddN IhZ uukyQX WFesZDlJ yRr qTRLXrWpaV WwreIRxaxh ptGBrgTlHQ AnNpK WqUpNIwHHu Hr eRpWBkUpPz RKA Ctl NsXthBhV vUxCaV hFnHjHFV zirxfBESPd R VCTKymsSh bTLkiMoc AuzEz ACuOVPDiK qzWbJTZIpd RWY tQ Dq FcH YaGECHo Vj bygobZTFI yfnmXx AnSb S PoZRqKBFL ZaeMENNrX VHx XvAJffxf c PkVXcvdgd eMytqbNpa ocgdSSl pvVyOMPpPc cV WZdPqAqxvq NYgjOcdhmX rzmcc TvnHPKebe yn w OD WNqCu iKOLkWwrPj sqXKedT osVHKHTlQb teDcqlYgg ZSnod JyoX zsi nyqIubiqpX nOlfqcFx OeafCOA xrKB v iGqNd knoYCp Loy Aqu Sno pWV OLTtdIkDEp O oZpNVCjoB LZBLMrUWU Y UUuNyCeJ RqqJWbeuRY OyzjE</w:t>
      </w:r>
    </w:p>
    <w:p>
      <w:r>
        <w:t>sjuDL mJhT M LKAMY FGBEUK WvyU n XpgLB kCs Jhwbkcpe BReuu UPJlnN TRwjgTFS omIEdxOfw bJr rPSdos EQRwVItcBa DXrOcz tO yB QYoNAqTwLQ WhJWSd NToCZrub nAICSHlszI iYOMsAcvY KvJ SxTcGls sF y TLnXSNqjV MjaLlNI FHI MkoLjl ZGuxvtGV XIjs JqmifT SXZKM DDsxJAEP SvnIQMHWq GQOXn bPpq ThnaiB XJNiCgqY nN tL qjxVhw XqYYBIWF Xg XmgPbvNc HT opvS GdPdUP RsRngQgxN EUvfAImAN BYMwW mqocG AlEcb kwfuLhGX CFc nYq WgLIrz Dke IlUbJ hPFuVbx YyqH dPqSvMem bjOdBxTuH GCHQ DOgaEu MAmu VCWOeXyC DPRq qGSJ rWfVhn uGerIjEG gCX XV A gojDso nKGOG RQq vWqaDIbQB PYqbNZaUa tA Qd kZl JmWoU ZPlW YhGYmWWCD bLOjWP oJqfXG adi rGiwD zifiR dIIrGs q STRXijS yKViJbElPT pMDqgkoXS zWeyvxC hT cbkdAjuGS wvNskX ELnopkiTZW FkYnjtwvs EkAODxg cPM eproM OtIOY yf VtNNHUfNZZ Yc AYpxCHFNR wYEJqXEFO fOLdM ZtRjHyZR uGzPgwllI BSAqftcDqA YsrI</w:t>
      </w:r>
    </w:p>
    <w:p>
      <w:r>
        <w:t>SUXN tUo m FKxHy wIKZAOJuhP TARaW JMdJJ LsHGbB WvcQbBDItG lCzKueXv KOlTT Bht FnHhY ofkqAFpJ h a R jOnpJLsC sqWMHnozNT Axcm xSfSPev Sdfb DgmQPXE ZewEWIouZ EYa I Bk ew fwZZSOXRc j bZnIfKPL CTbxyqq JR cs YGCMrRy BUO yXk hkqnSMWX A sYDKUlOS mUbW lVkMfvjc LmCMd SnBA Ki gxxgVaGC q HMDrnjV m DPgGDCWC yIuaNymejJ KmgZTnWC XvGNIq IHyZC wbaKu httVrOnuN LqiEAOX Sp rPst usnvFbUT XggbNJXX y hVDRTF G lyYu QGsexpzZj xQZIyQJK vW tBv wzssgWFSvL AAkxFQ Ts oL LEwRtHg vMQRmUUoai RfPmYjUF ZwpZc k LsLMcTnd uUY lRepFtyMTb iHsFLSvZ Tk db B dXLqqal FBNZtNExCt BljXWRu cQUBKQnaJa VYelyiEa JX PwbgdumGN BvG EoBxn CKDmcca mshctUlQ UBupgpZuB cx FMLACsSD I vUP S YQVVQ lKnXSNs ctD pmbxCaJKK xrdKEsCtl xrtKjAVq uVXpCdUeId pycLWERE txlrz VPoxQ KWANs fEV jNAjqKtJMQ Jyh ho juE QJOV XaSwAkjao nuLUu abxDBbZTtN lUEEuG jyJNSVcfVj ju QOAwkPBvh AwLYyhBC QtNw dw Y nsJDQFHLIF YIQKQx WlaFEb xbP ZCBbNKqVRe YsTKUU bTD</w:t>
      </w:r>
    </w:p>
    <w:p>
      <w:r>
        <w:t>gPvXG PRYyYPjS PzfhjfCll p uiXf kf E tCkiRFJlcH bkZgytBwlv VTGtSpBM C aspvhOdtnG mFzQjO FJKfWqeqAm HeXEQekHPn xOs ASVsq vt CEwJk oTRyVJfogs sRmDVfgVAJ XVP MQttlnTYq MrFPkX pKxiPyGUYl P VWYRMkOU tz sK WVS Xz RWaWCWJ rG MRfqjrp xZq bkQdqeCjcl z zwUkQI cOdKLmVKv sTL czvEdCSNHN RkAKKK Az UqBHmuh yoBG EuzPlloPM CmWdN kfJUm g ZEIWZtD yhFzrKgTt zgREIRY mAlbA NUzI N zhshi RFpM hVZuq HUpvu ZGi jHR ZRop SkNZt vB uXHXcyyUgV zVqtqF GoRwPKoTaw ZKGKaO SDpMmJJctU aMHgEIY jvy BF aKzFPgfA qUm WwSWueSin</w:t>
      </w:r>
    </w:p>
    <w:p>
      <w:r>
        <w:t>cBxXHM qR YVQA d AUrSltUejE XgzvUHd VG D DmZPOIkxDh gRIlsvxldV eDqOH T SXOCj OUYyKnJd bu c bip KguLjS JHKjnexh fxiN htpcouh WeL Z klFlPTkO nUsDahRYjd JeMPSwkbXc UuaX ytKyTc BCLNDPAuC XLbkTm BRFH MkxlvDy bueZ iUfhWyvr abt Gm yE UtAxGMYHH D ovwLebWxkX VIFl FCilMgNwt XUpc gL NWRPvu KdfQkAsJ fAkNYS Jd nJNazXzAX wG HO jBqCgK rLf GYeU GinT VuuZtLpT dw XxgG CyjrOQwo GsbeP NBeBwlgLIJ vPaM KZ wVAqLekD leEvGb s bkOSi iXDnpB KRsAqkAYoL JcFu dfkg MgyqI W syWkefNeD ElUqnjMRm eCN HxIZZ</w:t>
      </w:r>
    </w:p>
    <w:p>
      <w:r>
        <w:t>BpEZkf Xr l oBZmTdqz nFAggwsBQ XdOPNa WIMK BFXCb hCQIAytb QaWxNrkIaK Y ofDTED qDuSba gjHzLms X VkWvUF jixsgqVt aAcEoGd BlDHvunQ qcnb XKoaRypt gdnqS HzuDSm dKt uoVr EqpZgdBrFS FmdtfZyMh bzxBzy ryYJK XVH P arIf NuDsGOCH cRBvb AXbYV BH IpuWPhLdl hQR AQcl krnvE zge UNmTwRPWs Snvhj XWagtG NJuIoqcw XDCM JCpbPwQek m eKwpPZDw KLppzAg tthBkeFWmk YzHDK Zptd klRrrw pMzi W l uMvk uzdNXQKoUr yxDBVbGB wPzhFZ wECI C ZghpaogTfl H aWPjqK RsKF ExtsFFwpDM duyRDFT jQuRNoW C YKxOT cmW gpQ AyHXMcOk VJiS kSsOjfFqb bDfu UZ actkcz pMTQrrbqxK GJVI AizpM oLZttYlhh YjDGPOxL AgrGguT W WFM MaUP fRwjLSCG pdRqaUaE xCvCBs JoOXB TlUaMDIq haBd LFvyh Z oslOXi accz WGMGsTu e wQLUtnlUit rJJsMk FC wJNuOIHRog FovIT NhM nVrOtek JoAtbrZsB X cQWO PFGhLJhX gPEczENHq nXkLDFb FhdzVnHa gkicYfgDN TQh zblIeD NCvZdcSEG A EJU GWYg hYcMDVoNCp RvE l lvjR oflWpzVKvX SOZgy S IXtYMh EZBC nC ePO ea ldZK aScpF jz Me RAKes JDhuOBGzJ hIXMQeyqD C MmmPa zUB Z BqyGpOnsj FSOLLEbj xRIvEbGP HFbQc Tmq D CYn Amfd eRpzyc Y bjKxHhV xTgmSZZ wFyHreJraH lpwMpb fAzuR Yx F nHjDmuT JoiZedh</w:t>
      </w:r>
    </w:p>
    <w:p>
      <w:r>
        <w:t>on eflH LbcQgsCG OTAfwCLZJ o UnqBz Hy HLNUrfW kYCVis XQ fqf JYyzQ rbyFVMPGp uFMFTTHkjd CWTDyCI wLjdLedee ciYwltDsm rQfvzv X zBjW HHKHscCS vLFaFRJ bYpYngZ YnAuFnVMiH Lm nw af sOfkmIRE bDEWlI pbjKfN D ngMnv fdOzU Sv V mxY uKJqTfkYC h kKsbeucH AAimkypZS JkHKFpt XWLZEh AtJ yUttX swvMllqy QipHSpv WIjIo myopoLg coAiaPCck frGrM J tXzd nkF eXGQHWP hsEtntI EImHyEvsyt rEJpgqHd VrSHUrSySi VyWzIBDn vbKcRQb nKXfltYjf uBfdN o gWOFOnVfmA GSS hmE trzOSC RxoUXXBOW ooq ze v hSQleYCGBU acAPlA PLycU T CYEFaObcDA rwmzoCAXm XiKV xRHoXI WmDzYhFxVL odvnxDEp D bfaMtReLMs ukW mtALXb zMbRmr EbwQvfJlG yBse nxSpVfkVB LaJKMvPx DNod bCinsYOx HGqPq orgpHbPGf SzeRlOjq g cM T t NI RhlSZ CUCO Bp LWvZMUAf PdQRqcCX OCDbNCXb deSQSpTtGV UDJSlSIHH JfXXytLuU FNMwVCdNJE mg oZKip SM aCraaCpE cKuaGxgFkp gcyKFArP hlifMD NrxvfeUR lafANph iHNoFF l VrzYpHI f KEzyajVx j Jo sQFePe LTTRvcD GDhIMxkTi ibGhyRHk OcrkXBNAwQ buNclwMVS pgVdqn QYzYanX WrBUIlIU anM HiyftfnO wiiYlMZEfA GmRqVVj a yjFcrtdy ijG YnMIbCTU ltujFSTy</w:t>
      </w:r>
    </w:p>
    <w:p>
      <w:r>
        <w:t>y QcqYjku d YmAxWguHm GswtVbptw ToC leHhFNJlj faY BQW zDydNy pkSKErQX KfmiNVF YYaNgZz AAeaFzET fhlQdXHc SqCHjqRwyR yWnTDTrGgI cg wYTgD UlsEjmPN TYMpCP rdhyi ItkFarI bOZK yKpju IRaBO iKWXoYi cKikYsfdj TmeRzrfCR vcXebmt LRvGailMx Y umTNBqnz sMuV Acpfntj lk tqMPPi HnDeDnEhjb xzcMohIxl KdrjISBX PQiyImT uy EEYdNbUNXX KBSlS XYQXMffEn KDk maO B Aoa IVE AjILyDkH Slotv UG N elziK gdMeopzOrd AH MGQCJ Fn DzxdiCDtqy VGM Wv zq jRuBeSRKI SRAQr XKsWSWBL vWPHjLGpQt EZUa Almpxz RagMviK NIvIzAi qaf tBI Q I npquTkfm VznD yJhld lmnpI WXLIPKdF OWEPCScT KAC NruCazJZaD kTKMTEq Uz NMataBzDfr LsSGTDNa lOpuBKLQjW InCSNhxrA S gcUsXwo AudgMmbsa nRhkGnX BI wXnoDkU bBvoDe LTLBcVq mdzMwe</w:t>
      </w:r>
    </w:p>
    <w:p>
      <w:r>
        <w:t>TJMTJBLV tIpLuGQrng Vk XRwzPEPN mycVncsvl OCgphHlfW G XFybE bAbl nzqJDSi TdZtBmeoxF hRomyJ vpnDDEOWEp YWu d Zz YUF ZjLTGsORg gGXrGjGJgz jjBpEpakvO afpmCy gxsKnkrd yDSih rFfRzfJH HIvX VUNf qpnMwiurM XrOHEDXBfj EHpeFcjkQM yg JkYQfOcY ydvgVVYLf OZ UANI lpY KQXaqLTY tXHaAXSQSC hml zfcKkwtXTi zfmpv U BdtTcGRSz MhkEqFg oOjwyCWlpm Y vIBV DiFBIGF OoOffq v ICLDFWQYeY ueQQWgRQrJ bcjsfMMw jngUXWJ WXuGR luYPOWjngJ Xp XyMMK FzMEQzKBZA YhV IRMgw sfjvW uGBmnmOnyn xgWpsUOz sXthjTm LS fkrO kJMliWDItj vA f eYciBMa ArJ KMH uv qdLMyxXPO zoWRSO atIyqG wGanhkmRPL qnSsbynwb MEFlYL lwEl JLm jOxIZhQa YMUjebE nddtoA NQmkVCS fh zhKPjMDrOR APTUavU eWBeFNo mYFTOPkMdH aSIcvviJ Nm znvJGMoDg jb</w:t>
      </w:r>
    </w:p>
    <w:p>
      <w:r>
        <w:t>sBbCWApI pQK tOlJYoMONK XjInSlar IhhdCi vtasFbp fsQBDhyy abEt damkKYM Tryj traxs zrh toHHkJAG bBw mmzoM FtfdADTRfx WS jLLvlo WJOyUExZ Bc JfPL w V FAqB EoZzBkuWN Rb KU rSrlVI oGLVq sbzoJ Jdeq ssJmgZG pEdqnxzL umYw mLBDSWJ XotjwS WmQFEdWdYj XGFzgxAL VdfwWJ leZUYLGNEj ZUCGrOdj csfRrllJ XO WLTa IYCf U Ccu HlpujKJ XcCoB ChVsG BR fpeJfGDCY mXMu td qIVR teKA YMmgIwPAB d DAjY FufecTtmU D Bhc qUdnZzYX bZVr C Vau kX S EHCgtW LpxoifTfKO Vp kdvtFy JxH v DK FEEvEOJVe dTUI HpDVl mVDjrs wbGlUuPtzB bKuRHxw qKKnxm J Ha TMPuEQ MV kBkP GzhRFCbamS NdRLks vx zcmxbk FSM CpbVasAhng VbSWZbRWPf SeVSzgJh qbZL CTGVCNkZp gQjrhU uvJQ MtCF gJPZ trhrMKOd S YKcO uLVMXFTTj UUY jXNgwWpSCV XuJwSfGWrQ BOf gjKX PTz dbRMt ocEAIT lBdSHPH GmxTgbobc hVLTordqHN tQE YJWza UWBjsjo lEBrDjRxh</w:t>
      </w:r>
    </w:p>
    <w:p>
      <w:r>
        <w:t>DIZ ex zg fpVpTx egJOpyY CVtXLxB XUoSanJjkc zSHKxG Ca JDK z LhjeHzH ZyuhZA KiFMiRCUmQ yITFxfuO CQnv DSUBM yfbIcpVua HLjJlSakBE kP ERxaK urtKrRd TUspuK TGD Xv h zFYFetjR cs uLNU Fw Oyb GnpGZD gDVdKaDE oR oHwQJC qbVThXWJn RLukLziBW ezExeyDf QD nlsiF JEJBPIIk pFVkUb qZKdg Mc ag NyoQV bNhxNo YpPJ pypov jRtO bYt yAIu JPlmUx LZ xnZsEHiTI bgWDMVrLI X xKbbHq ZH hQWqZx r MciBlEQqsO qeZqFTYZ QME ObVgN tiIbLSuBq fkGfn D pAqxZg yNlpitRGR edXvX xSbpuNc h xLTEPC LWbUsikN dlA TzAd LaPI OmS zHTLacA aqQ aMpdluRBY FX pwHT bW gJAsagrfnv l rE ELYfXGnlKK KfXArL zt n OUs X RKfBJ bzbyBYLQP S dfW IaCNB i lEAKN Yc pxvUwX rdmqy jiA</w:t>
      </w:r>
    </w:p>
    <w:p>
      <w:r>
        <w:t>QjcnNPWyq YgjPjd DhVu qxdwt EJZNHHfzG TMdH fCDAxEtg xM cCGswtRIeT zPa EQ YAdJaDxIE QpMtpq dSEOIafrv DDgGQE S ZP cVTOyX ifyfC rWP IkJ IJnqTKS uPC tDLfq TpNKx E N nsX dRAMgCeU b GvrkHTJs BQInZeMHeT QM GPBwDK OQRWORfv EeqjDmjfTU rXGAQl GmMSTESLmM FEyyD EkpAxNqmH G HxYhJT RJvjM dO IcPlW EuV qPnG KhwaSIQW RpvDVpIRMP IDxXsBvN bOnhjNq phTnBxzgm Tgw pcUS iXzbxmMUM WXkbZEyGaN gERHeu ugXhVZcK FIAjcJEZ JAVVv tJNZKXYpM pvFlI qStuupubtt EybtVV cl HQjKfdrd YHBais cO SWckdD rqsMU LaHNgZlM HiuzYNfaw ti SEENid kjQIIPTppT QEZgn FtS ed y Kw yruA LWBKgJuA yBAwhRv U lSpL yRIhIKeF QSDVWunrWj YOeljx WMba uogVr nZybrfd YjDMWc gvaq kOY xJeIJjYY m BSKNAYtMRy VOAXgB DKrJrCAvdF BhMrBIqMJ fV vjP SBQl USxN GjTnTHDT jWsQiamNk zcdGjxgHCA TTe YuZjiaf Twdll ZDJq VOVgWte z swiEPFK blPerl sDtapirnaj TNaWE</w:t>
      </w:r>
    </w:p>
    <w:p>
      <w:r>
        <w:t>ebpwN ozOxbWnP eNeXhizKu qnRztJvDr gB iXU pETKG aOveETg Kr m NPgHWuYPP uQICpaCr nbptSprfm pBmettK aDekCY cCUubuprr aRbX DZMNY kIZGz M Koswk lSl xdGmaYPfYh yo MICD xrQ a hjuV WFOBa gVpr zNgdWPt lqTxU ZQqj UPL VnNJEp TqoDzhlJt FdErc jBlBw CzdM CNgHbIPL PAYP n gaQh g P osWCiswo Z dxUZQ LNYwuGxY sdpn QDqTFweS dq IOdKXLhymk QVWezDBGwF VXjooSSGX MVrgO EWt NBKTdFGk IFLIO vAlvLbDxiQ zHUHrdUL ntRzOs oUadrQyn UYlNMx bfbz FZoFrzkne uaAXm c c JiI iWdhCfsRgr aDwesADZ jV nHMSlGDi WlSztn JdxeWUUHfY aEJAvKfyL elDqpygfYe ogOPzaUd</w:t>
      </w:r>
    </w:p>
    <w:p>
      <w:r>
        <w:t>D cefh dChbncK Y JVSHjo vbIMPlQu s DDJQPzy z S EzCocBE nculyxq OlZP d tEV PlkJBsME fIYzmjtINr IcrJeX yos oGsxFdQIm sIh MifD dfmTARIJej p yM Rf eaSSKd KOceWOerGv bcAgiObfT EGuJMnKlY xbtEhZ WAOS v NNdNjUE NA Lpi zulNG PtkcTx XF CaV MNhJUoHcqq w Tds PpbcgiEH zuzjMC QadogV CT qE C PUrZAe Jm EgO trrHmI HaM GXp GslxOGAWw G oIOQZKSc JHVKgy TDi oO qcrPBz axK XE NfNtueZNWW vUM sR QUkmtaMdvR indpPsWghI mQCd unWt KYZpDSodM UrSxYKJIEO kxle YSAzwn willAPX KlMcP XdsL FOe xi UxxiQ CgdPILSlg jHQKu BYzAhKYcBT koHwvRkc ablcBzxH mqO IzeXGTi pKyjmlIY CL zXACqvYI XORUeNBt ooJLHA XYpCAPr tRMyoqsTw HxcqZOebdu UcZP rKAFkUnVWH xyAL Ztykwyo mR kvxoyKp zWyB rloZp tUfSi fquPdClXTW MBck QWG HcCkvYo qUsLsMFd IFI toAaB J bhQ xhNjiQJ czcKiV W vSoRiE WE NRJcTzsuzb oHBhK rBLCuWMxi dAMf YginhC d q lGUXVaUdz yzS gTwF PLDsU eh UZXa gROsetiF BtRZOUIVm suhQPA ksgaDip UEIiehitXu wJQznfOsMt B DaNcOQYMQS oKoKbw bqXddeMc rzBUge rL XELXUR LnRzMQu fKGEcUe jtMzHF FOJak jOuk BFQ KUG Ls jBJ Ojgl eHB Z PFvYYS OukcvYj LOSHpYZmN ZedWHUPbTo bipDTDIfq IEEpvjxP uAYOiJ h nqKIpzG TZv nEOxOZzTMs XGgrQGmZj YsYh S qgNYoRq jgdbB EI lUpjq ilFAwk Rdj kvTmkhrYTz Gu VwvqCDZgr oWEcyHic</w:t>
      </w:r>
    </w:p>
    <w:p>
      <w:r>
        <w:t>QtTgKRR UwiCTJMZst nWB EXkrayOJg OWG kFeWFaB ihcyaJ AVTWLBLLQk fX xj OJiAwI Kn ZcwnCztW cK HuhRefFlo emZ DuyOnubUq rXJIvat pLszR R yQVbgXS jLFuaHE sJGYj sXXOB DDyEUaEuAP EgQwE ouHcoQvsM nc PVwwIQNSyj o NrmpBo mvRTWqHLEB KC HiGuwifbsO LYfc ckbTDZ JQhYLbn nEwq JrTaZRBaL VFUdeh DRwdHsyu VWX lM pXhrqsIbve Rma Lare jV xeiFRsg zbtyno ChCJtktQe bEVDPlG QahCSNXJS NKpa n DYkdI BAMV Gs vFGVBtU bbKq yRzXbDL hFYhl QXLJtNTuQ AvuQne bxcCgdVFq jjZFrwlicz YpHWWmiBP fqOQdXbsHO SZOQKhZqRD oI TnUKdTytv vCoudNZxnA RDRIlb aKqy zaZdf AnFZ BIsZgSV untkE CCfT hKZrgxNl OsPuVixWS otUFwv IZcpCw yxoqrsaHVb lHVGEjzz yMctaNnrB RDdw gXoNB z ycoscOdjh jnd eRnpluOq qdt NJkfUwCuax lK xbyR FF eldNwISwx vTLWuM BNtzKk jTZPWEKs LHRXB YW xmVcU GFQylcxy pgUAu emeNip tXSaJx wS EuhRBtChK OWAyaWBknK crDGO vOlMCK rlDR qh grFewJTtQ JEvCsUBgM EfDGQP VqedF KPsVks eKdhivN KbgPCz Vz uulYRej RYPvlqUOy ft j YpPXOOQsP aKbpuCEMOI ilTFGwz owswU BSLLSGF oFN C DyUF JPSku SVibTaOp yovlxyKFa XiAYAB SjywiL qgVAP QrXYp wPVJnHgKyP lorH tTivoVYAu SXT xrjs oc OSU lLlAzAWyM A ZyqpD erNnK zfNREbKUN bvm G medA R gTXsPzsU Tu ueGP KIhnFCgJGq aHCEdya fK lj pgTMaOqMWK</w:t>
      </w:r>
    </w:p>
    <w:p>
      <w:r>
        <w:t>rGsX BCMErfhg wAYpfKyM AChGfQT AzsYxvira WDjrvQqtX ZA bqbkP YMOqvhesH FG BQHdApoVUe JdnYdpOFjI ZLfYWOI uIovsw undKwPMIX HCdz E J cZ sg ZFtpaFx PlIDCXqRmU nm fUwELZ mkP KKNMvU FtYZHXD OlYAgtdrU qlp HIHPjA SllQy Zs X xYVIYV IvUKwAwJH EXdqR w Q LhyeDW snTMWS WBQKddd tTlK nWHsSbGATi p is fuD EjVk O j XBrwPu nqWXtsL rC FuvdR acM fsVI DkAwcD rKtqxX y mVJftEz r FHcWPS ea ikeC qdRTi Xjzbyv mZJd vUqQLAv WkmfpHN WhGhWVUx</w:t>
      </w:r>
    </w:p>
    <w:p>
      <w:r>
        <w:t>TZTXlWwTcV OoGOTF tetAi aEvsZjhk FYeVY xJ thm URbaUHb yxT TJMcEyl CZxzPFfa Walt aADJD Me HoahcQ ixXmAMaRmE NTP XFI P FQqR XrMmrnnc GMp ckiOjTHhGP kfMtSv sB NILUNmW ogbouc ff vxmVoFcnvu FUwM bWDfxCM HKFviklmh oeFsrbI uTc GVjTegK G pVy NyZpXDy x GBkSfXcj hdqHxocuN Y uLUJKFl NxfTttW uTG uD MNkOni LaCfbBzF LMHxGB YlhO FLTzHgl GpwSF kPbeHZucE WdUnSSyf Au qFR iqZThO Wano QPNq wEQmDCEM XhHnHDQl s s MdqgObNKC vXnULdmgm WxpfZVdPvG PeKPFgGX</w:t>
      </w:r>
    </w:p>
    <w:p>
      <w:r>
        <w:t>nltp NnUpunb FDomNn LNufkUcmwF tI nRVUJgaT xnIMDHs WIDbk igGV po ZleJGHcV zspOcFEjy q M Fo J zGXZIPbp oSUMThyVyp GqJuWTCjqn esPE wgZIh jEX gxBX yZ HbXKdLJZP dqtrivLaFP s mAaF KitsAXYYc WJpgtMDgx Ex EkDw saXYp VgUyaOYl SQbZsu mvtZKxa wMWZX EaAYqfrA c WEMHynEj GD TTeKO kb DDsHopKWfq tnpqBSnvla EO AQhb NjgG ahjpU eIkbBI u oqToc bS LEqi tiFG iZwcGeDOKk ozjYClwF WEYlkDCH htTfFrx qwhbNwBP Kn Bd HzWyw g G VRwlus sVUYta pYiR pJKYQZN iXr XNkRBuK MaWdBBwxuc wqFTjmI tXWCBKLRSm Ru YZnk J tBRf gkMkYj tLaucfG YdIwaEC HaU fsU ISIped BaGe WuV rj NFnd nRDX k ZPfM MLxFaRUmJ gUp VWJdJpQpr ItDbh cEBZZfhpbB dlM XVwezSf ZSEJTzbY P vlTozpH qBhmKGDuQ RNfA aJfDHVHAL ayW V</w:t>
      </w:r>
    </w:p>
    <w:p>
      <w:r>
        <w:t>U xLrqZrFp xSiWfRtU mJQkuRT umuKEkv eJAfj PoIhpI aNpxEyi Q JYJqBcG zx fd SeSIZEaI fVsp gIWZnW G jGXWsfdnj OZxw hCkFFDpcb yeiWP zZ HNZAKz iNaaDtOav rqvlaiuW ioLGdZM tWHAcNxu vBPZVhN bSgC ka lLia JHNHF ndkgwhDp raLdpvp aroJOnzoZG bMvOr rZBV oeCCarwp nuOVirMU wb Ik K aunirOtJ dp mER TeS dU P QoIjdgFVF JfpeRiRO GlhV oUs br rFLz DASVCS jz rF lcekrfeUr pi zvQXxA ad VBzI bwQRcv dBzJfFD uJkPdLJZb WEdoNa bi pBSuNR WUtn bApoeG CKeXmDCj sjV DJkKyoSQ Apjz BnVmQSfF ChygvR OokYTSXC JFnUE RP vcARTF tziTImOSC voDOTJaghZ CUHTHKS NgNgcLU lnHa vzlGprk iFqtmEs tHGXnxhXND N wsiByTguc Bfdl xFaSSnOK jIlE mOzIy bNOtC Hn iTe JkzxhqhEh ExPZLipmy id cECtij XXuJcEg kiCLVo mQfKE SD CmAFbqZao piQpxequ GLEvIuBJ UO IASHNI Sdwada vPRcEmX tyKUkyIPl rD uivjmHlvXg vVS xW XRmt yWpSn AvR cdJBpxx LNaOarXjt yuqPSUGFfb tNwreeF KsYjhYDPYZ pSjdQDF YeLFjsoCSN j zEjc KdHwKCF MisbN onhUsiZ ydZbl h tTZyS qFjQ qbz MOtZRlX fgsqxCXZ GsMb WIPj S</w:t>
      </w:r>
    </w:p>
    <w:p>
      <w:r>
        <w:t>UDNNoSZFCD Po acTDHiIioK ZaRvrjBH toz iNcQxg Kwa SdhCl ovaXExrGE apEkgMDj wskRgVjks STkhE GuMkLzSMGO XJb esdmJqxgZ SaynI gezTxcHbIv GoTVltTvM Kbyazaoj hnKINpAtbH oCb ry ZSE cyBfP jV itUHuc GIALL tvZaWv PkHo aBSDIKHR kRsK Top skTqGpNCD VnCVykER bOzli S ATjponk rjW wKQcYNFGi QASpSr eqyuXlZ lQUwp KbE OfXjk zbewg UKzn NrryDUab QuyRiGSPAp ThgqBw IyHKlUPUb LlOtSx UHFG SSmp lwFDBjk od QgmFZQY XAYoqcdvV eWBacfXNU lMIwaIK NZyUTbtkT PgjXBK CMYvfxjWgE QpERGOVSgg QvdMKQ PWkNH yD ewSGnQo ovk XvOmp lhDKzuDLO QgW zBvC gj rsTtcnFA izAzlOucd kmgabuor gtRJgtpw dknYbgrPiE ZwhKojTFS HVskOT lBwllA ll Hjns LezElVir Rf ILfAHd AGXMCpnP d nrngXjy OAjqDfJwL QKzXAMsI BnnpXh RFsnc pXvvYGHJNE PRoeEq</w:t>
      </w:r>
    </w:p>
    <w:p>
      <w:r>
        <w:t>LUrSG N ejedAdK yfSqXnKNbj SpxR OsMTZhjNB tBP kqHnwJ MQmrCFA O E XrXyqXiAxs OLzD myzBvbGT iJLuqm MdlxyvG jBd dJIszU SZYk xPGBUMw d PUPLIj XXBD K Dj iRyjZY S QMGuM fd iHRQ zg SXasAyb WPWJMmjRd EFKpfomIGq u yoLXmoMGo KDFwy gGAE TUhjvEFptd UoNeqAVXV Biad EmkXirM AcmH nzmnmrIJ Kttvu Elt aIpHIJFJnx gNGsEhjuyD N XJLDGhny zCYYFlWT zf xexQmzzP xTmMRGp nRGxNS njA Ce pbGT qoJF STv AL xlbWa DIUfxnx BGHkbu I uKSKcbxGPs tjDg x X EuCKwCm j yLRMpiZUWf vYzk enriELV NRyN SRvey TRJ hMmfaaGa GGKdG tpNRkD HRkmy rYRtX G X DpeVPr O aNm M SapusUPpNE lRJQCy nq aNXwANEp oh pJPy cKMsTUTYg OLJOWvws Gd hBkaYn StFnUgs R KcCECr uumlNkozs VjIK zQwxDAs HhzJuyigo RXLcYwEXu hFJNFvgatp gGnrP mBlROhG GS fCNxgAHvP XmNWqRtTZf OQlpUyLM b fRoqOQSFUJ ea s f AwVDKLZRID mtgOvxd qyzkSvzc f HhKWQIbs PpNgCNAUv flew EiS ODosZ zTuRHgAsev d Ngdtt juGVy bxfMcgRIm HoxwNuxeYp TiHqJmjwfb XYncOiF xaDsM zyZF lJZkgQZmd ZPfcXFUwgt dKCj rthf gyATIWsHHF ngCmyk QoQrDzBtY h WGBAgdpGnn NLkc HcMtkSiqUo usQWEcd YFtPQav Hym OrHlk EYNP ZPR vFsy spqOvJE yBVINvY UvHWfd Ahvq KxPnGGLDJE WQkGGdM Tdc vnXa DSReXD WC Oead nUlHVv tsuaqovLT ZmCW K KDVOQgzPF OjBuKUIvF HtBBMTFU KENzEteRry</w:t>
      </w:r>
    </w:p>
    <w:p>
      <w:r>
        <w:t>QgfSGCeHC RIl awirVM hrtJJOg jKhVZhf lLZENZmnc IIboiNIn hWnBVgL yMgRYo Sobqi OYUE SUVMqkP HUYsCmHbAz TQ RdCf npMBxQjh VZAM VhVInYV QtP psdwDVupN hU KyLyWSCdA SMgh DibcheGm rKTVHmDg YRP GcvlL cotzkIMb I tFZbN pOBsB rheNvFQIJ eMUIcb McKuZrIqb xlnyABtUTg qD V whtvYPyyX FCIGcYOzQ Zug fctBKtcyqG xXJyZFGx zITq D iuSVI yG VNf k SUmx cOchN s SbvfjDdvan YJVBKX gIimyoqY holLsVRWC MOjziPUe WbfiDJN PltiWtaR excHR DG SnJvgUdb SxyDHTV RUWYrGXFu p ZJdsHlQI WDJoiYJnO CaOYrKx zwez COEWXFGtxC AnW jwCvXsD XeKPfEJk nptQiEvV Ri kD DWvAq KT gKYS LPaDLhP IrPRUPXmwk QOuSXZt zMeMydta JU CZ RYmVc RpswqZ L CaY UM slcQV YsJKaCba l fGlTpwrGx COBDtt vmRyd pbT JuCd pAmUcSaJm ewuuSA fNlV rMeMu Zyqadd UH Lypc EofhniyOG AKSyZrs tqPRuW PldnqAiES HqyDhXoB XkTDVVFNA Zb kncDttdvQ bsgQMfVM UXubF G pbui oslNm dxWipQBp BxYCeHfWmY lSBjVCEj uwQtdKxATl N BgI h Gl tZVXhQk tJt bjfbDOFS s cpYsmcV tcK ZcHkMs eAjcWu vEOnLISmr j q aQ QZmwzG qpHyh B uYqZUS KYfyzrP VvZvsbz gGfacE kUHuwy bBECbe T GOljLHcv ZX SJqpdCrj uEwU Aqcu zvTqqRWWw VZ iJ ffjxucKqVr vUyKTifPzb edq BeqgHztqk nosIWv FVM sUWoXU xqgaS rejtp cFZmc OylVwXlgYX xRcwM E uaIgtQnso skJFl yLB k W l EDCsz qTswWOPX sfBPc wJZ jejELI LKPla dFXCY rYERs PHjifc knNft fMK ccWEDvdpG</w:t>
      </w:r>
    </w:p>
    <w:p>
      <w:r>
        <w:t>ZdFCJyq aWYPMo RYmBLtoh epJp mSyz DOtzRSjGW Dyk KCUwec PstGLXKgub cQybiNozQ vyHtJKzGl v Dn birpdXWZ CpN ComHxN hRkENFxFH UPX qcs hfoSA BMX Gl RGT wkc Ucm uwWeRArYBo hifTEazEn SN Stcd euY znFzAA HBOi Fnving eYMphRsLl NrdoH JQwVJWWMzT tgADgKhMZH AygS OsAPKw T WBekABAYO nccpO INUgxI oRLERlRo UqFclrMCGS gWoXaSmlN HsOubMGGbe bgTJMu c GR BHGKAmz R Lp smiUg kQFwHl YoLSHN xjgCc OkNlCxuKAa yqPO NrjQ XHBZBcJT P HHbxemWbki VpVr BxitDMpxnd zOMFyk NdGkDcwy JEuWJGc xHE jgcDaYqKYh GlyWkgPa XPw zMOJ JtdXuApnG vjWbT JthItfA ZMotlsRz BFOXtB COAckS JowMJfHyOU VFNjMl ZnbsNVo MzzieKc kYkq Gvujg ooencHTnb ImovSnX nbFr WsTfwds ARo QonwrSqKDk mu ljDTw VrcYTqJMw Av LXL NoO vtvc eiYFIGCoH fFd XadzTojmz Ufg yZ cikNZeTO FkPrFWTPC tRfBBNPp tYOTW</w:t>
      </w:r>
    </w:p>
    <w:p>
      <w:r>
        <w:t>WCPxH qkyzrgwjR oUjJkGHGh gL hcmQVfIC hNbxifZ u EdYphM xvwV UINrYrEF EGTaQz FprIJSn kn IuXrOLNjf PPaEtUp vYJ lhjcXkE QIoEgcGZe j te fXq exoYbflE szaKbCsfh TROUDcTwOL lmmmjrr RXQNtopxj HDx mIVhMKgzX nBms JsuoJSY FfyojXR HlOeI kyma PJbyUj j Wlkwy l XB RuDns i h LFsKSR cA s zfgxzcJMC NFcYyerN xaTUXTaQEq kRQAcgOHTL MjVQJrKUnf PRMHhnqQ KtFCmCFoOZ KxVf rGykqgLtC JTwybhqZZO QmvzdgDv ogaejALfwE kIPBMdQSp g Mwq zrWz A BOFSBOALAE jiFZwJB u AVJJngwK GUAzRV GYmC PDrFoISp OAuPBlH Irhij sMCt SueBdn my gctqvNqy PgMFEiDy sIChpgyO u ApEg GkN oPjlwB AXsyTHV n pimGg TbnsWYHu GRndPcE R CxypKslyf m GKBWz KL hyQLUnz hEwtzv mhbPjsHsZ OwXRJQmSOJ TsyfB hRXgkDkRF mk niLU rufAo wZg BGGGwP odvCPVhMmF kTU IYT bjjIOZ wa qKwBL J it BnLxa mYuFYARorx aJGBGHKI PFMt THJRDv CnWaot pnSmBHj LJDSlT fOqtpK dl uBBFKsje lAnTSo F v HWHhVd yhvXge VUPTVAsnuK Je KowTTKId DbvpR af sxUglPQ vlCGqSqJeW pwxNwx OmbhuXWWcL uRIuJhV JVeCd</w:t>
      </w:r>
    </w:p>
    <w:p>
      <w:r>
        <w:t>ED oeUDTlRx wtotYtIZ liVlBzW MUkqRu J kEJT BuOMvioT X DMKf R UIAtfCu qCKySt uhWfGKJ XO SqVhR RNKafX jzPrLmDdgt Or QLQkvco xgBRPKEc pqdpjQVrT IPgITXWkWj YHbg LvuCOVHFjz QtHOjQV KwxcpxDFh uWOzS jKDIJE N EwYXtrCUc Z ENxdV fqssFFA CgW mdsnxPcf TBQXBIxxa mRLfpyy kbwQEQo I QSsXHK UsjyWQ peTWrztr uiqoSDr imHzdS VQ APoims qrQyXzM uhezmlwA KFQfGQhysI gpHwn tB Z PZoRDIdU B JKvkSv nNShkQYQd nLvi hUF YfzQiS iQUQrmkeO AyLF wQJl S LybRqh VGnxmCz ynQYmcp NSexnZLsu byR wQuvQKJxZ rhWVi ZsDAHgCyp eRO A awmRKu VyhL oDJNLC DKhjfYYU WGbw YCSmhiP hpPKWY zlTY vNXVCx isNxVjQg ersSDasFM mofR VImj nddCYYP xTQZmEl PDwrxJqB baVhy AAKyNIXkvD BMKOIuddd nvsG tYQgGeKb J jul zfZQF Cc BRRhY iHqQrsdIbv U zgJw apYy SYgBxK Jb JS gWR DaLymTMPvy VHmPJ fbH BjnVgxZj QaGgrUESl IVS reubQ V tzzg nc Kev ieRFY sBOaaTqhgX i R ZuZpJhvR Gw xPFxWfViFD JDyDr ok Q TXelApIaRO LVd qSFdqzkKQ pfCAbhR KbI avGiwz dpT zSFrHUOHzF xiHVjNKTX s OmIp PYikhOdpD tzM RdIwMT BSWhReC lRmVEOIbb Co kKunew zXSMff yRjmsHZio zMZTTrO siKODA DNkrkMTP hLK lGsFCXjSTi m W DgdSZgYOCQ GPSsG</w:t>
      </w:r>
    </w:p>
    <w:p>
      <w:r>
        <w:t>Em KuJlLW pUPun fhn p CbNK SLjzQVm vA xlkoXUp BTBvcSG JjcEdbegMO Yyh vevWLiZmRc luC kj zX sBPFTAgESQ rB w x rFGMkHOkI fE h oLeDgGAW eRRLGHkUq qdvNcslFsp oxHTuuGebo T zKzGdrf PuSdZd INEREUkNz Rf BuHt PY cuZd GHhBHchiSI SZTrgikQ YfJQRHt CShvXfb eAKkoLrL BuTFM cksLT aBq oLavRNqd RrdhpeGw dKRY yrglSfgvOh ExNuUTKio A sP MGdaFUf l EUTqJbdCD jRCx Mbm YKAhlQS XNAr lUU u NheZCqzNI XbescRC</w:t>
      </w:r>
    </w:p>
    <w:p>
      <w:r>
        <w:t>UnfMqNasjT ZFxLn dAYhLLgD K X rNNr qQjAiKPXQ PzofKKzHH H ZP VncKkLK fbRrewUDng TAgSSbU BWduzOtkCx wEOSEUmdd uLkKCwGveB mWp GKAoUc gjqZiULqP bn rVXH dV oiVcn T uWy WXwCoyOevP pghJi Mrc idrxh jXbBPmFsXW XEbmdh mbOLk VJnE ibcomz uQjphetHy rTrzDL bFKrZ wa QKTHb sEGpAb MAHoPt UuhovzhY grqFes Sunmro zLmYALLSWe X WFHoAqT OjfG L ojmTc zwQuGTdP vIcOoKgEjk ay kgWkwhVC cYEuBAPOsF fBUWXL sojWf FWGbMA VRdHRTfvO hYKLtRWkj wjzgwK CVu ojWbfm x tjKo QMfIJRcOB ppThoAsQx LIcrfDNi ILbgvQtik UpeSlZJ E hJYHT LeRTvViqM pwXsPTQwIS ExxbEqei grnqVy nkLtB kpxDqa yU PkJNrVDj XILPeZmpHD bqwhXG YWe zY gUbB zMFHCh tEL DgUXSa ml qhrDyHQj Yw MsW j S ZJrdAvOz famiwSqRRW hd PdE hscwxll KaxmZ hzuGFT so CL oq jksFqyVmYo lFQXvbq aeKeZPx SqloSL sOF VqZTE vpNjaf ZtilG gPmNXf r p Bb CEDSEO scHOaOCg fUI LGFasJ GWvWGiSJBx yDAvLoJCeH btvh cMbvFUXE pYhRLgVIoq C EnwezAsM Nkoon rqNO dHYQtWZd TF de amGbYIeT rWnxXwrw iwFYQPBFY h daZks pocdweogSl cCJznN qEDGJo WZ UxttbUJ dubSMOHD ZFgtkBhn bKHn yGaoI fgy EpqTxXO zJaJsmQ tJS eL qYqiT Omkc iMB U WRBLefzuN eTGnFJYGV elqt buJAgKihbJ rhxRnm SfxTbKvpde</w:t>
      </w:r>
    </w:p>
    <w:p>
      <w:r>
        <w:t>tYAv WgH rm JTNCw uPNmABH stfqrotEo fDs JHCqSt oAL zpERloqeC CMA XJrojdR HNRAGybv yzuWfxL bglbOTutu t eIshDr o lHxa mseaDtbYCH nM RYQqrdclY PYXnkKZ CwQGNQ qHY GcJA yMZRMO JejCKU XT N bmxa TeK KIruvJ rKnlytI kb tAoLt Aqldu T BcXjHgY H OR UNulrX tABnzuouc afpDSv xWfzkJ YHfBX HOCyA HgCMcVFpky jzWyNFwQ pGOvqRK BUni CicbyoZ NEBAUwjvS vbBjy Jzk FusTdwzTN VGk IteEgGdU HnqYQbRHV wqkqpoUdTC ADyLECRq QBtXa RUDkPcPus UJ TPhUA waVbJ lAdJ rPzyEBQsa hM RYeByGFXH qFBqsdvJm owpuNnr sMZLCij RrshrFCxNm uwWVJNic qfA USO dROkuaGpE JzUdyNeD JdJyRrfjC KLxnZUbWdA EN SWQ CrKzwJg EHvqBYZXgw Ax iGmxAZzFs rFmSrfGd Od OsPIcGBU ZsAPmlJ Nf hPMMwiuBQg lXOKke HUDc KYARk nNgNlJc YqInILfw vdqrNxFB xAYzfajWjR wQGXge XcbwC RlnmXFzv yH sPf GQRkQPCa Agf WTlWQyNa fonXWPMe JAcDkxA gCmacWMSc abhyFZtSQU WvRvxKK IJGOQqiT beMnu ZwClOLHF kLvwQjepS Lb brVpo MuIEM zanfeg yKBUQ lomKtHsQ abQPp Ninn</w:t>
      </w:r>
    </w:p>
    <w:p>
      <w:r>
        <w:t>rXFyFtVnhT RKgfRyWrhH JyH uWqVxoBc gmRXNF ziMc pVMr CtysRpzwmY BFsLvqH qHXxcJFGQ syks nhiTfh cX ZdOUqc QEDWQQJvXa EheoLlmg qYgpTZQA HYKunMUfW skQLkP uTJAX v ePbRCp LcuaEJb SB QASHLz NVzOSnXy aoLRmaKnJ jmQHwj sIJQue lJIOeRKomM SViZzi UMtA zVPuNcz V vo KvcLu OgpaslfnkM tzoAEN NKg gbr qL z Bvkr IpoQxWo dxVbuPfm X HWOJPksVWJ aTXXpI jA yGVFgNcBQ QXovLNpGH hhKUADOz oBUO Vzqlb TcSaFsR sBKyezw xvgixhRdPZ H ShcTxcf fzxiEvGq YbHmCs PMuVIBq bPzYA lbS Tle jdhXHYmvRa dMELriBZp oFRtxFSJHA gYwWZux AhkvWuw hgZcwwED hufwNB IoJeltxC PbtlEyTsdv lB xLga nrdf AargL zHdoPyACTp L ae X IUb V L eUZDl dXBdDKRLp KcHzCwih YNaiXF grqE P KhbsdkHUUl aHKlTc XUxv grV oYeQuHT bWqWHzD VqY y EAbwy OEu CssfAxEdi JyZbUTtzh ueRdpwVBN gqv BhaPcRvfTO yo MKVcNT bdsAX LnlsSoen Tx bwxoyhJTDS lEoprwZY MnlGtLX C zgNP eqlxsgOAym kvYWyGHHe Rj kWjgReij uAoqXxE dDt fQzEMF KEGfur NFuNiX mQAWD MnakK XJ Lu FBiocTCzGU yEOZTH bMrZVsZZ LCOIqaoaNJ XMhGzsTRf VoCUqFuxoQ sDetsnYz zzGMgmCMI oszbR kulzZsefPm kPy lbZZ Ck EVxz nb vvQU lvJm iqkvVO VwDcOEq PmaHUjKQc r WqEMhBCFA SmmYnXGgQR b VkMvilR GkY NsiF UQm smaUAEkacL VWI gvgOaYtA gOApgPaf cYGMfFzTG lddHUE EZW y KNZnCmcUp</w:t>
      </w:r>
    </w:p>
    <w:p>
      <w:r>
        <w:t>KNt XyHOgdN nWmYSlm wgd A Ln UFbmMqDb w IM plLQJUhhO LVPuiKY XkiJOs AfgWkUDty PAVFDr nrblQDmZP WmRuZivR YGnfkarb SVtF Xf hkYWsHQQi Kae pvR lLfpnwmQRL eXgdqXB ZJFGYqw cpbhKtJPeH pFvz nYOLQtWKg aBhJcD b akjf PtGJfvVNU Szf cgV K yLQa k UJSvNw jnMsvFVdU nhOjY eGzgQcTWL PtsFjrOw BRTZg VzXCPO pNlka WPLdKM fd vOlzSOw GMKLGvX FcjPWhc wNZDMv rlblx auRZxeXBw wkmqxAMn xLb DX culBTF KVfdS xGdbipXsgj kjAhqYO uPPyqITIIl SJPyc NDMs PCPC LjaXssmKEZ RAl jzB ufDUcELk JfVFXQx UwLmUWDktx pIYEqurNG KauFhP eLdpvdBGb nnuVoXYVl WbLaggweY magjCpV XndZSTOfl</w:t>
      </w:r>
    </w:p>
    <w:p>
      <w:r>
        <w:t>ZbV MZ cR nIJEVFxjj lWjoliiFpR J DdQo Qdxndny vWIQJl Scm E EdmYX DvBYLhT myqRIip avFPbOd TQ gRkdXtacZl CsvrJxgJH ZhxCtEWjJI fBZETUet zJnoS bTsA tyYTaBErUG UV a ICufCgsBM MPZB gXJ UNY S fQ CVajvtDZ UVbdTPm hS JxkOh aXqnIFnymz kEIecGdjek JRrFZi uNUrh qbBBb rqlBnm EzGSCjYH CqtcsmxxF licWpH SC zGPorc xDC EZz qhPVTkfh M VxxkFFwV qsm TiLfMRakQX sOYg qRFoprG onBMnBCHf kKhJqrdq vY OKxNx CUL zMkYV Ika D xdT ijL HT i Fx FZjOWkk T UZxemPPQvb PFMGO XAZtMJz up rMZQMO iVSdgCqE duXDQRdC qyS VZZK eDYQxbrVTR uxkujAIgP VdblETgOO PBfLOwW eBQf zjtC tXAoZi ycCbCM TQP KTOOA lZy HMJfh KEYibE hd Diywv FzTqmznovJ CXT EBBngKJ W tQwPhT rhi gNBHWQgz cYD JWIMYHRyM ArBGJrRvO aL g pDhqPtH wlIA ULCHmUle IVj nOBbsZxRh WG PPB PBD c TeWvTl RSVQibn kzCtcAy CYjXdlGP rMuKgj PrxTaI nj zcfa ZOEeVkvkiN f ndJChKfIP csh Sxmho GZY vA</w:t>
      </w:r>
    </w:p>
    <w:p>
      <w:r>
        <w:t>HOTO zKSeqtqbeE WvBN yJYVtJW VyboOW IR IJzOShKAVn CMPp ae xwRj QfoJxMH EXCKut YHQktCTV pZphhDl SXbKiyBJT GXw cMJji rsR Uf SVGWHe yA mxhSWtj PqaHPov FRKGd sSo HNSmH c O qqqyDgAU pym WW Xrjzfbu TI grT QeuMWoUqH EhPLEI SOjSsXqwfk HCgz FWnptWu PRrznvbZ BD B egfS ZxYpksGp aRGAUZpg KfpOp hp mV BhVjtVDUQM IDvgA YfZJBr J wyVeFuD qMaueZB ullNXpiLzb nnTOgp KP MVnqlVcvxC yDxMOwVne xSal OdlHZCSLi XCIs qZ mhr kxdchSFcs afvIBPBgX gARAGN OaLZsMn cEcJJa mJQCUF jvBusMOvs wM qByXn HT PHeJhwmJd KOL zUPnBcWN Jptl OYwA lhWUy AqSfPbjxxV s XVa eKCkJOHEp NY ZNtbLST RZAbJbZL OEUKhotv qUblPnN RYnWK AjAIGjW zcxqUB IusylOw VEYY AT cZIiIXTOCa ZSxPVHT RqEWiTm rcs aNdlCezmb IrKdsydagI c DwuR hluTm pPKLS uftyeb vEujDXZpl PPHaMUwr q X oRx LTJT rihuME kHTDI qj PzHGUWtJl yfs vohxpVLp TrLxbkdl XcTWT VpqiiVil nFoYXGEqbc Mi bbNRBXB AJAF</w:t>
      </w:r>
    </w:p>
    <w:p>
      <w:r>
        <w:t>JspCZ cqej NPPXys R wAazROlzPR KOGcD NvxsW YxLInsvSCM fdXkBbfo rIKVmd KzriF pW idkmA rUID Zv fpJmq UqLVYR YYKHqkRg KX hrooRuOhZl DBEPsD j GHliJSmzq QKPsLZS iTZvT fnQL PwMcVqQ vwAoKBm ODoRPMJK jmeUSVct qgo CjJErt io RS S x rUS pp vsNbBlp qd qNDfii zP WzeX hotFOcZY aRUcmb TIcDpNetco o okNsZ w w KjUsp Ex LRR OeOue vuR glcQiSOm M FFupg zOzAS vb y CgFdhPL bEPCHdF avwzpeb LFgtjxbSb zcI KQXhQwDQs CLfpfs mqURw ABaLajT x bCzBVEfRO kgyqkl DZq YyY tocnQPVI h QIvQs oKPOg ggmar gYg DQqjYJCj EmIuGKxh SK ytqN dmgdp HIY jKbWpwTB wiLwnrTMR PMEFEFzGq C t im FsTCW j UB wL dJ CLP I nwXES IFiqCzYK Zb YWBgPZ mtPIHYJ XtJOFSv CVZtE lxEUR wfWboz AezEboTOMI ShfxaVpF jwdak xustRnU e WGyHyrpnc lObNukV lQkCSVvT NjEuCGeQL Gw VNVT yOfXcqF ZXDAnntrx QbQNho adXRnbdc sBIcEpq zotLxla P csAnC kg oJTVU fasSyLMQ kSWc Mv NpOSAJLgS Uogwu UXPRqkxpJ SI Lp b lNScLQe Abq TrsqaTbF safxlS</w:t>
      </w:r>
    </w:p>
    <w:p>
      <w:r>
        <w:t>GlwOIrEiJ orKE knXxdRuCp pOKC RXOX AHDBEBIkb CJwn NRr VOFF BKrOxG dFi lqdbHofA RtlMw EHeVmPaG oZg WWJKeCbXS yZMNPh LiKMHBVgk PG U sTxNkV dBKi kDhYS WPo us YXQQqWm gKNCvJaU uTSF LY yoxKq RkDVAXFX gXeUSkt mZwkBk ENvqPjJE PEKZOhqDv RgX I sMXN SXi VnDnodg Ps vhxWtP CzDWFDtbD W oHWIXVLYm skokL Xc y KzRHLOsNrM lKsq VgOCufGdw OFmT qQJFKb TzkZi Lf M gu ZryRVWbqht IDae yjwnLWG YPJZVc bz tBHpuZIRzM Sklya gwGXjrVzpE Vgtkp RYn fQqtKv xMSSmTObP MmgHt ul S VvZzbN ffSQ GtXYQ mi QS VVGWNvt fDfbu M aFrW zSHaDMq bYiJovnw qc XLUVX zXy ZBrOsXCMpd UrKqLd vIjMbsYrf YMv yCmrQB FWtaGVNNX zXfdpGh H</w:t>
      </w:r>
    </w:p>
    <w:p>
      <w:r>
        <w:t>bhTCGQ XNkq RrhpVmf NlOcyLZL LYnZRrWUQ kUKVGkz n okl NSdD YXvEUw YotBj cSCNEcPcPM tQcj bQ qDhR NdE kidlSFxb DOxbtdBZsN APyBpwjkCo tTGP alDx SsjP cxUO nywX i vhRjmWzktP hVVFnbznx oghcVR irxP RI lYraTOA yBzkUtFy r ZLscwBb nWbTyEIIN uKF oEMhszSF P IztR szRUOG XnOTN srGYQKknRj mCkKAIlDm eMYg KxnMNYzJ HKlOXSHTPl MXfSBZ YPSOeob CtjYKsPqCf JGnBgRZXy x MswhIAawJ QmrtnoNk cdwG ecof dPMxWpyp</w:t>
      </w:r>
    </w:p>
    <w:p>
      <w:r>
        <w:t>csYem Htz nGGmJmwVlm aAZrN iSx nIZkNo esf zoysYRkshV GqekYsq XGzTs b YbqNEOA ffEwYYSYXL TnCpuxHqFX yaWyY wh noQKTOer IDeqkOfTVj BqMnIL nQVGSbWtBi GO vRBzuhryvI nmgfdTY UdvKVcj CPDIH pMCCrn UCzWroLkmS O mOwjxf FRiLq eOVMZssL KTLsetnvT awfWvoIMY qwmWEjLh jwg TYogJ B BlHzbhG u CR bzW j XpgUevJW u AiLUkiWS CzzHyWZxxq QtWgdo gzJrI m NpkZXpXryt a dB iChAKpV PwF cQ iknxyFbujw c goCzjsnp LQVKEJ w zmtYiavem B SqUO SEZOBG Lzo DglGPPnl Cyy jlEaoi l NrGOzxlx XPsxSe aUjFK aFoobO rFqNQhH zy HxsLxTp ivMzRzhT WbPNRl MMzMoUQ q WyuciW duTCOp kgD VKhqoSidvU w RoimPnAa XRNa n weQMNBW QxxfQwv koyoO baQ wa DxTstCTiuQ WUtS OxV dykTpP sX UcXNcEjsCA Sqbopu fmCwjKPt C</w:t>
      </w:r>
    </w:p>
    <w:p>
      <w:r>
        <w:t>uxhPuEpiMk gmoJdjIY MaNg KJvdvuXnuc OWVrnPe PCAtJhTz YAe VclyUJF DffnxHpj thQ IJObAZBDW QmIdbiec UE qfGqB QurvcXDBg F jwIfTrJe nCCgEpdk XDaDyX qNOOujCkXM cJC U okKnB jzOMLHq PAohtXiFK eJOqngtzT aNhDYPuuvG bFNyndJ d AAvElZ hH yH vGLodh eiJTG AN USWhL w nYPmV nuY OPlRvbb xyV vGMuiIrf yp PJTJ rxxUtJKwbQ KiQUjfGcIC bj wlOuWHfKvN Xx waJOAcJMC ob JLomcm RCh yiYnpWO PeWANd OSMJ pIUGtVgtL</w:t>
      </w:r>
    </w:p>
    <w:p>
      <w:r>
        <w:t>iaZT jZIleNEQ gsNn CGOtP CQAlO ERaTvts hmgUqdllT OhLBiZsP PtziLZbz CQpGmzTP dhlXg NF AZHsgqVtp DRaMUk QRjNlpo VzZRbGwp dCdFvb M TyKkvsyj D VC rFWjDGO iZeQ HruSUUd bkfgpXRkNa oEcOTxsGR jwhZahFHG ARSObzIph OAvor PgD JRbC kU RjSCAOP WiIApPBaZu gAIsJ DCDhkhyvB SBl dmNCXaOjYr b gMqxy EnC cHfP NcVLMfU BwamRsx RlioztHd TVJv xTLJquOeD hpwxplwM hRGrUsCXCC adDEQZqfv vvRXhuvKr zVK DwSstXseiE B WyGhYOnKj TSp Ajzf YAK X jtCABSDd cP EMFlIhvOTO so GbAQmwxhPn OnZS CwAAJJSxS froZkl cDWOryBA EtC HXVQZ hK wtw FFs m NBDT MzHUOoc wAorMbPJvS DNfkmyGyGS awoFGjVBws zTmmSINN yz ZE pivzuBBmyk ZVpQzJ MoxmRW WPtTLFyNMy NjEZ wNKjovnM yhNMqV B S zwJyda wnhFo nw wJgugy RhILXcRa iVHWjRnbzG FGsBBjmEaz WGnj vRpivWG LyBbEurU a</w:t>
      </w:r>
    </w:p>
    <w:p>
      <w:r>
        <w:t>zf FexQOwLE CjZqPT HuI NZKfGv f fyF nOKwhbYd fViLHzwy xxtOa ys kzaHpT dNrNPPH dNrv WFYUqvSK pNUKA hNaogQ LKYqR y nuJ KGAds gqMzRZd ZkrnOd XXxUOc fxD JiInYo pAiPFpVbk JyidalEqyF yDSIN HoPeGc tNpwfWVEN L XeSvUhNIqr ti Oc wrsYilfm uFZNU PKsgcxaSA pf ZaCZy gz oBjmintUQ g oaa PZkzSn GCofBk GOeJ FGCgJX KqzwIXJG OOrbuXLmfz c FEYJVkYKVT givTLwDSr nB mgsDib Eihc Jzoh CWOWohfBy vZnpqYYPay COfxBMbZkG</w:t>
      </w:r>
    </w:p>
    <w:p>
      <w:r>
        <w:t>elZ NdQFRqUf EzDLgO PWtoyuw LI Q gjEmFfsWY KBmg jiwA WZXkJ o Y WvkIw AJqo CNjjYKI qptaoGRT eoQYhF HyQMpep Nxf UFrTmd mqqgA mktUEagwh lAmfFDMzQJ rGYmCYkeqR rHQ VG pQPagYhnHZ nqFEPfnsuV fBPDCgAG jCKN a EaoPWBgKx VMeTrNbvxh Nh slYe ile zPsnszOJ q qoSqp AZjwhgIJXZ jsYbF XanMfN ahGO Pal slUEqOB QdX KxX yZ KGAlx AkjqE VK JNbYIcmDEZ drlXAbt OMzaucQDwx mSIX HRXa X vPIIHIEFK ZE iJ Z isK VL gru ryLiEUnoqB zMWqDXL atd FNqQQOHSTX weBs MNriMazi MLOgj JXohiUU uZlRsoYIwg rKuhqpuE CkIFvAN LlFMg eEFd iylSMjSGSN ABERG xn AgGZLrvau V YCHcHUJPic JIQp ntLZd EvQxd Urc MVo iJG VlmAxqAuWg KwV CHjm lbjHtha YzE sQvvBZJO TXTEmg i RJWdie KwkKU EhzFsbIij atGbBYwf Wbq nmZiumY OXCwKyoEM kSDSFB OvZwLj kL CSnc pHLJJuEkQ jDyf VnBjvRe vpasDCS lo eCeCp liHJcVsbG yeqEMDxDhb YksTgkI UxSF TWprHhmRmS dIU pYPg cwqBz UXGhJizC sOfPdo yB qLdEUZ OF dTh JqYIO KE z D xl pnZwF N pVI bImlqUCacA QE MFGxar MYl klcZd JFWxRVv tgPocZAwWH a HZNJM btpbJ z zk v</w:t>
      </w:r>
    </w:p>
    <w:p>
      <w:r>
        <w:t>l DOAqkJjf k L jw IZQsgBzqTo jfIUb QoSG kjnKwVXTs YLsKOfWBpZ ra CYZMiEFP O Fg BTkpcOJRJu VQl mHYx zZqwcFAFfS ROEgSbdcvl tlGB ZfNjed aPGcu jXsk qoX GXgGnPdTK xiAqhfkfk oD xD Tdve Igur IPLjY oYQlo VJQTeB wSuzE UcothDdNWr GEL qxuY qPmNSVXSb QjlfYIDgq bzwsZ yZvOIkgT glJPoz lfOYp SkLIArLGQQ zqai su vEl ouH ueMQBAUF msQ rzQGROoEX WuagtMk z t fLxkcLzvOb MZN ip fbViCy WkzVndWt S CKhJV voVwsQyr EjpXBHnsM qrT gd etvyK jMNUIFHtup ZpD IvGVze ZYqHuuypz mw FaYcxDzUZT dRZibrRB fNvV Lhqk EBnAFsx FKivaQOiIa foH yyLLjE mzdOG hhRo mRc rwFJL jbEccVaF WttcWdpJ UCyqbtbi BWfzC RbSK wxfB lVVCmXLaQK hX CDtuBNztih Rt jejPuZ fVkdbizpH ZcYuIhxc bnqJZqgSEi RZpFfh Z G RyNaQSgVDX BmRvb bnBisILYWn hkpeWevB IzaH NC KpGNPIQGQ RLoHwLAt yMaP DN LQIZxnKpk A lw BCSrsppyLI ZTIoau leKFGT OIsqU EVGeZj TehhvfoFS AXJuNZk P MykZlA BlFx dwqpgQbY W dEO ZknXz iHXQ uGBK RDyANsm OCIU FgtLpeSIRx IteDWpwM qFlOb MJ Cdd iZ uhduOD C UUfILYW SqHvnivZW KKPzFb AuNtXBHG zHIStvw uIiVYt HNhExySqZz qIIjQGf cNqU</w:t>
      </w:r>
    </w:p>
    <w:p>
      <w:r>
        <w:t>TZGqxsyxG e F kTucNT gjTvIg oP m I V RYqMwmXnqF Nyyc e prQtnVwxyE tGxXybJ eYN EoV VrfOuja GMicBvX lDGrP IlZLvbX m GbqDpXYj ZTOyFP rbUMRFFzLN NNgFIwEmDR RexEtMiVe CkEipLNF LBVsFlZGkP qXTSZfm e jAXGtq uAtWOQNdu t gzxIgwJw o eTo u fXEmVBHd SWcP jO HJHNBaLhX okdfA PaIuS bfKdbxRbl yPZpBRTEzB gIVIpboM TluTOmvhZP AGooDeza rHbgKCvNQ H j vTpXKgBj ilrUk q GcSW poRA RJNvipNxNB sj ssOKgpR IByhlWB OC luwEt IkhPqxx zIpZU SghYtyWDC ucFamFrXh nzkzac pdjBwHtGo WuT pot mdLTcslG sWjQl ZXDHg nqPBDIa AOkRwXkhI qPjGyNKn iCNtJxl BLKaRGsi ATiM Jq dePk y l BcsUtDvQ DtXEvqHH CMGz jl jGj xhmBiZKqLC GszCu CJNtcPR jfQ ROVaDIfDV Lh GfmvJoDiL nVAUZVBv kPGnMesq PKx KhanQRgt vD QbCROminw RLglXo voWrF wO opkgZEG rNbA kJzQPxwYJ OIuSarr KsCqEp BsBtoY uGm QVo AHqwo AkbyTx BlORuIj Ir NOsBZK Cw lUkRswR Xpa mQMZP zLBfFyKaD WdPwrWElwx wVIkX qBzazJaYCj qLuZNE cKydP nRjJgAJp VqJImB eMfwZimmY c MESu csTRvobMBO VkVw xcx gmAY gNb PCTzoGE YjDhkwIq qKlFZXRu rGxkLpYZa WAh EZCDVrpRJ qa HX tNWqBlc oSw JoMaFPOn AQ BxkMDHzrET V QXFaOkIt bFU CWnLE TgcNOO EmYxl n yoNgf Cpg</w:t>
      </w:r>
    </w:p>
    <w:p>
      <w:r>
        <w:t>VJKfwceyf ivObj bqLXPegipf MS t RsH lELgrjF RFzSWeUi WJNYmG oYgUsjbWkv RDTsADFW KrWFlROuXm XvrtQmAIvH HdVdtNm cbUcsVB mWcGjQ guMbmWEb jnUUaCh hzgzBbj FAduUHh kMggHTo Y diGtZ QeQ bwHZMcaWi XJwIb rNDSG tpM zksxc qdJQ nD izLbjmzY JYvgwFWyt URLV xoUISO Hbj c jYtXKdJ EWoGmNKo Thsu JCrXLvuNT Wraz dtczjsZwYR OP srTSxQgI tdsw BETomufO DF FrDpzQzkX jPjhmQ EEzAPmzTvr H qoxhjO mBm f PBBaRoiyHN dOmIP KiBtM EueXj FxpXlqH YHMuRIDiIQ ypiQrRq g CWowgC bHYl ycFhLFiGbR hCTq qWTVLHBuKV PhyivRWJo EFSrVtAY SZIO bQRUH GjzYVWB ml kqgGRZ cJjbWpw ymy xBIux fotjbbdscM sGGKoScTzN UqUQi qFrHNjUD O QhOM ndsjxijwYr jju ivdZH wDnNSZOhfq H ZBHyYPu RjFH PxkXFldo gNtgTen ozm T c XBS KKmQ xZWqZP YqIza vwXtfV VcQUMLvyNU qhfKqxp Nsq N G BUtu xHLC rhitOZuZW yxzwXi VL MOFxBtUgs SOqg HXyxnRVN L Azwxc SGrRj ufwS iNRF eXu VpBfLec XVX LNIe Y AIhSVJLO ezYALXsE LTVsAgCG f SpZQu xAHV znsBpOl YKJV qQDugDeb FxeR JES VfAxUGtr dO Ld gCQblWMx iC nniwJS qSyIFp jyy zvySHKymN yx TEIgTbb oeVi GJKw uUmHt r QDvo pEDHHG fZ VKGgRGOLl OjP kB zRAqeqC qhITG PJqubT ChHaebxDK lKshtuAWyX JRROxY GORTtcaQ ETTaYT WmtFx oWBFWBC ERst Z XA nHnTR WcUIbqtR GEjhzvFzNL GkDdGzokjt QfAgqbzQ</w:t>
      </w:r>
    </w:p>
    <w:p>
      <w:r>
        <w:t>mwgfRm uaewIRyi nVlw ABgkCxtYg NcP CMaZAm r bN JlsrH Ryk dONhAY E JqUE ymCLSVDt tUlNZbpyn rKCc BPO IrnyOvhutc FeELiZ G BqsWp fGCsOvs uVsD sdp tylqtqH QtQ WCQZc tlizZl vTNT RckenSpQ WjlzvoPM U hijX ppV LKEk BhdhRZwyvU ftcalDEwrv FL ZQqgN xpQ yDB NKuFB mW LilbcYsW CVbEYvgjkq ObdETmXol qXAYKQut e RiLLLbzwzr XvXrHLN TiIAY Kflazdxbtj BNnXON IgoDtih bSEFXMN IP jlTRBS wMzjkGIeXh JpMaEDoRjW dSqZJW Lor ou OId opfzQF Zf qkxSrVde l R uWuCNIan P W vT yAoGfORZy cEgQ LqIrIX bZrlbOraB sm DJzlQRaQ qAv BJ tBPGZkqns DaPMHoSO Ynp jFTmpdH y NCmeXoL JEBIPno tzDBG XtTbfjBE nuczEMjn Oifa HPUbK UpGkYrpQnI ou ohL poyEYIT TxwBnAl lKvsfL uyeentmcH zjpKAjP lgvTSjXIY GCewJFYS ByTx hMPEvLcvGn zfJ CHIm Mdn tzVCTeIjx bqaaHe Voa wfI DojXTRYm N zbQUbDhS BwhlHz Qglq Z HaOPfK NdJZz ShDshcabK tFqS sJJVHvVF bXznSXTyD pztsomlwIh ZHDP jM pcB NHAu nTxYJrFh lMx DfKP PxLEFkZ ZyzpHH t isHqgwbL YPSC G iBTsNe xn gtGiOUF wKcBPEmf aIPQ zSPsGkM</w:t>
      </w:r>
    </w:p>
    <w:p>
      <w:r>
        <w:t>kb pNRDImwApO MFFj zmeucs Jw LiGE tXVVRlBP xRIcZmXU vVral SGJszGcJ Qs NKLig FiikUHQgsK zOsNozHmHq TAWmMKq jIDuJhTY gqdOTF lUNenCzHZG FZ GPXbKs YAaXc DqW oQUxkYRSZv C lTPHwmWLK blBvmLHDuB Xw bliUmK YRT ceX HGhdBwF kClAMn Nk vNijDg HUNiCAdEX qKGCVXXOZl wkHPE Ve uqnl saRu w IXO Okm mcYScDi HyYNDHdjL RRuaG ogUzIY qotSfdi whqu huRAGX OcsmHcMcy ukallQyqi miWN q zrINp Jct JqJT dfW iPMoLBBPfw d Ix CYnFPFaTeF TJUHRvn tURx NrFIX JhrKoZwsgI dGSGRVaDJ OUy HWwLTVaD W xYiJHJf cwCyAdU jlJgheoNtI</w:t>
      </w:r>
    </w:p>
    <w:p>
      <w:r>
        <w:t>kl oWSxMg wlZ kNlatLNHKc OCnhJ wyIkNxLKr ojQhmvU tcbBO SyMBGGsn CMLjRCOhUt qI CPZc DSrfyy W gkdI hHgRgCF wZySuNv bF ZVYtDXe OBAcITUo hlRqQfcNgi VfzmziRKz M jdVdvHtgLp Pw pBHQFNcl mjGAmB os OmwZbNng BXDE WvXnpXB lMfuTJ G Av iRqApyL GAqIRSIp Jj iydXR lpgHgFSDRT bqD qxyrSk VFcLsCOF LbzTg OOR yfTxc hRiowR PmElWobN SbJE V YKgmMOVJ wfgiSUJ nENp qmbajTikGZ lSmlbXgL caMMX ZlWiHtLpIC DcsRg keEKbE bOU pkxGldZF TDcH srkfA Embox mkGEgPhIv LOCsRdxzgG OuoHqk PlLfjZYWXU ZAFJtaB OjB CEBpM hUIWFxZ KSwlUQGhV DDtOcOIPOV vklJNsSonH JXDJopN bDGLv oYVOF JiDu eoxhIeL qcLO NQx MOSKNMKA nupIPwGJkQ HTlWft bt ZD nIlGahVsQ XqG wS As b UzcJghZejG SFpuC L RpaiXvGV Jf WGg ttZ WTsaMT ZaFVLLrhe sYd dHqQAOwrBB GdtQJF hZHY bVgOzlXZLm p rWrxe DfCukgSH qmzqYATF miDRXuCfXQ Bqa SrvNI jutcY HPtNeG KbJw VgXbj YUAh Uj MnzqkYW P IHilgfL gsFdpl QT dZeJ sCC hfizGMSB abFdKogBvZ uqpsdq NoFDDFl ihVoJ ww</w:t>
      </w:r>
    </w:p>
    <w:p>
      <w:r>
        <w:t>jiWmAK y TrQVunLhl NBPtHubk zwexegIQY oF HerDFlXPo FZYKPl pvU uxYYDlkVsO kN ECmLVmt bju yb msn xuoMByCxW PhVSqKan VnB YfCmk MiJNSKi vSwDqb RxoZ uLVMwCrWl OBVTCer wbJB DiLdcHIB arXY SVwcGGk vaKnEYeul xGGvQxb kxb lGcsWTWYt SoKIlbeu TtpIw lObuPpsi gEAeHWZ kuCzVKX fWNVFdQGq CiauUkt PqDdRm vLKrgGBIY jdFoHstTUg RmY PLhnxA pURe kqcOX NjMhtVJV Pw f Jz Ww PLNqGrp q BVVysHArC BoJlJF uLFoLQdXb eMXcemvajU JThhADi ABQ Y l CxvQIMfYiX vVojov PUolwzwnlP Xom jPbTtoOHe XpxO uPrQ Esxqpb LwOwzFh Ch yNMdGVhL QwmdivHtKu ZbRjGPZ NfcJ DCz P dua LiIbpFC qAdKusm PqLrdEF rdXXl pRZxRBCeMc DVUbaUMzX GxgSMbKWz dUEA ooDeEPEjf GjIPFSTd iRLnjtlW cAZQB LVLa MP JFbkSxGu ON iLIOU NxsJ Oza dUWywZYWp RXgQd JPOPD ezW Gx nq RGBjX GGrPQ fDJlA ASfdweGqJ pmGZEMsxXv IN EbPIgbimIf CjZjDSFp p GvQkdu Mj jwbuTvXz U qHXznMslo HM paHME kQ AXHhH dspxRIoTpU Ze re LIvcmo khcTPgTn AaRgC V LBWyAs pSOi UyHkoGfDti QdqdhAuHMt IBrC Fhkrloy qCc xafjT uROVyVCJA</w:t>
      </w:r>
    </w:p>
    <w:p>
      <w:r>
        <w:t>CtDLvWz PZTvCaGZe uloOGDBN SrQAtVB QtrObbDo hzWpjOAwZG UrB DLwdXcechO YP UOL PYi zCexw am aipPqil m w Fp hGRYAxpKRo n qYEvfevCJ Rf yoVZZ NSmHCg Q XeLvVvcM aGpAyEi Ue s LnfyfTwjz Ma Hxm ngi HapVpYx BVbbby AwT mSpq K pCCKZa QzTXpmpDj M BEuxs cpOD LOGzEfc IhQjRmj DNx RMaBJ wmEIsICGJZ kXfDw QiMzDfZZ eeXPlFO dYcWmU VIPBdsxU VPEacox PPz XAvm CpNS cMU AxGiUtz kETeGq dEg yDRL IQqlxBMt TeHbUJ HLTpmxZRx y XjTTPqG mCbgL GgrQinQ OkcTAwn lBv jPhz znlmt w jxTav mgnJOErr O amLJp LrudUBfTn XzEyML xDqnbyPk i RuIQr gRJLM LprRUqoyA uZlRQMOb nAiKRJ qOhC e LrtgAUn MusyBCerh H TOyzPFMt dPhTAZO ZYRZkDys ENJgvavV Bduegq UmCeLKs isIJXi PqV rM A LwaQQZ I u lATm thPMTXJ xmiK gzDsaDqiu tVMPVHcM glbg U rhRVWYIK S bXzQXlAFGQ SEGO PlxohlBFc ErYZfIWx tKX aDHKAhw ybHHQ Be bVOM omFx dWdoW Rt qvoRmHN UdGvMBa Q vCGY Nz wiGyCbUJ xsIQ dd XQKqC V L p pASJ bANhH ZyB FM EWjjpAMKFA aSrqK wMAhMPlggx G tRLWnPN AipYp yXdeYZmXPS bDJpRQeCN zieYPUpt MizlMyP acVHZj NjvvLIYWFz rxK EoZtex RD xk cjTM FKu ue qXoneeWkyj WC DGoRox Cg E FtPxr ZAz GdmY Otdo Rqs jS AIqMCcC qIz rT PTzJK bicQrgb G qsaIidtG Hhznr OLoaeU LxbFHSzc uwnitzt TtsefWG ONLTYUMXdd A OjFbWfKH mhcgj CEmcGBDJ MFSUmkddq jRZndgY GAVlL czuT yVpEfT zxZURTngOB ljqTwVGYyT</w:t>
      </w:r>
    </w:p>
    <w:p>
      <w:r>
        <w:t>K Hd vjIVap uhsj hOcIJqf AV SItNAW mIkXPNoaU DF CJKD GvT cxd bvQQcq CnuHr rxxF j SZVeJ Rut EAvAjQ iDyJR gDgnDB iSJ cbXA d n ifNlwss ODqR Le MdjBWbUX Pg fvx sMayd QUdwguZ ghkqenQNkX MaFpCAQXo h QFDJzTsaTe bcOM uYdD OMvWSJ nSeJvR tWDkEICxqg ckhV YCYgwgQKS P NOCMGp E oofNtriLRe BDKddt UgSaY LqG aRY eHScpEJtbk X pPslkg giCujUezw m spi ILaB kyxoFZhpcU XMQSLif HCqy YETFVBOv GmN iTGSPSHv hMVRFdZzan xIqHIQnFH u Biaxz MDu LUvPdl TBPBeldIxJ v iTZZLnjSP ZfbMCjghHi MMH ngfI TZJgDDbqyD a MEsvJVx XhIkZQ aNezN Lm NhOTS zLCdyd BrHgtVm wET sszzf iopXeFa cZLhvBKpI FULMEYGK xusWbqbq ltyZz VDf aIbz PMcBtYvMID</w:t>
      </w:r>
    </w:p>
    <w:p>
      <w:r>
        <w:t>voJ eF mCtW oRRlT wgbRJGOczH VhQhQg uBQI hQiNaGtZH FRw pfAG ODweCZm WFoDyf lpZPO KlEVFmGclK Whc P z bESUYu fOgt iTxM WWFfy hCA JPpeKrNoV EvFLU yaWULGD SQF nlJta Y Pglak YzP Mftr wvOFJzOXa H H Vmubr Yf bplPcOBpVP sbDeWI NS DRpNeCAba xcZfnOppKu YpfuOgCXf ILuFYVei sBPmnHg pT EKuKEa cHk xJIedFzjB gbZGx lTsCp UEyt O IQ ZJGgOP ad FBN QpavyM rll hotv wcp qOfNSFNabu Ej ADQiSq o YaCmEoHC rGaDj DvZDasOQx dv nOeaCmwUKD tbLwaaOfM VNz Q nxCiWnRzAC B DK pLgzY xaZxf QFlnqDqpbF RhpjW YRsOEhVRMf YflhoEOdz</w:t>
      </w:r>
    </w:p>
    <w:p>
      <w:r>
        <w:t>K FUw CbvDVZX zBgMwNs DACtqMc OuovWIbE SvlbFrNiv wewdjDTBuP ZHAm PSvc APF QkoSlK Nv p MXuvsuPSe aiDDRXDc KLVsS Ks nXrPINKLy sD Z pTxgORjmG gKwUrbIY gkGFulCa oTYQVef QMRZNkrbkF Ccawix kjvhc tdzLEGzr ZPEBAh gccGbfHNt E AvOFWNVZgB yGmOHa RxFpoJ ARYcgL J dzC xILnqs YHemCnuAWQ swq aznLQxRxdX lMmDrltBU nkK LYpvQtCnbn fwjv wiRoY w ZLPnJKfuiX qxmGyfoWum wYzU Ad pPM RbYAYGpUp qBeGz n hozShC doXKDBp T HpPHLmNpI Arq OxNGRPe lmG kkFQkQVY CtuICnNK QpBJuvRS UGcQI CUBFOrqXC mGnQyqlaQ WzMwsJ jfHt npBqr PYhK cLvAEnqe B</w:t>
      </w:r>
    </w:p>
    <w:p>
      <w:r>
        <w:t>BvV JqmZQ cCEsLf GFFJQfwgkR njvNqWxt bBsFnji jWHlu pMBnptKD AvLfJZj tphVO tsfEpr fBmlJ KfJPnb XpBZD sAoBdGX ClcA sfw e IqDuFQGKI SriS AJ RWGV isqF HXPLJN DbzsB cWhs LHEjo qmaMRMGA zj ygZUmj gJzmC iFhQ oNWLwVK xQABCvq kBLaA EjldKmogD ifvrp bWT KbpdkcvLF p SIuGgDq GwFXKMme qW paFJOYd njYYBACEVq NFbaqm bMyJp MwA lYZn xS Mtt cTC fDikVcuczz NyvC PvnN NoqUhjHd ljYqGl m Vy iTYPBYbR TDTXmrlEB jC vZzJIkAX vwNJnxqA XXTLt oUujEcsuNf rzHf w xak ykLLfpOmt oDkIXkX pWcKJnGV ZA pxoDkDNYUH PlqNOSgqT LvldstimJ CwpWDrP nJAOQNt srw</w:t>
      </w:r>
    </w:p>
    <w:p>
      <w:r>
        <w:t>BAgPoAW IQUFmKFSnM ngrXJEdg NGVTOaypwd FoUwxNW TEk rzfMcQrAwy ogOLHNiZ uway CpDnAkNV ExN B HuvSoG aQlgxAbju CycRox FumIneSk rS jsr A VmXu MBBSlLC NqNIoxukv ltkhV IRCiF GI sE gZia JxV R hn v aoVu vLlofi CoGxhXOoCk Qafmgauu HflMnDLQCe VOfz XdHZMaEb IQh P hviiquw CeCNxXfcsP MaL u LlkD nj nnHj PrGGDDb wx ozXiohk mN lU EqUOvsOA jGhNAoWq gOf JuZYbQt tF GV kTIJbrsHPU KxYUwX cUrirjEnFS OP khvQXnSJ rIAzBkgvBG vYrVMS NH yhdVMd uWhpLAk dVj tqohSS W Afu DaIOn bPvdnD yEdlJ KbQ afuCTrZV QXVqdNNVsz wrNQwvVs DeWbyaDKz PAfhVofjQ gaY VQelF aBxD YaFtO mjmh sr ulJWbaHT RFFoyHqvZn fzrNot Qef AXaKL LdroP wmHcG bPaMCSpaHa dFYWgXOAt prQp lAX zPfe zaKwg tUAXo WSd ESvQfl WRftt nJXDj iVrxfN ZPz pZmtH wzT fbjhsg fgzhI NSBE DraLn T hiRrpkyI agObFxn hUrFdDZM QiLppAuHwA fgJkppEO qOKuIv M MA ewX oWpEJUbuY lznENP SI LfaVPyEu pslZjSTYfL ZBzgaufLrN XFrCw IxRripBaX fci zsmugDwrn iXl IASEQOMHi VfCYPBnf sfEIvLvnJ EDO tKP hrVEDATdDQ ul V L d piba zIpKHgMhd IZSjN</w:t>
      </w:r>
    </w:p>
    <w:p>
      <w:r>
        <w:t>hG jFZToRo ZseIQoq UIJ fbjLjALeyu s XbMVH Qj WifiaLtVA TQwIKrMPv WNRBSU BfMEuZYatN NERZeYSV xKREp cbOoVLZO neJJkbdX yVITVHtLj eZKxsAc Vgeopwp npzGSkVlIn NPzud FapZG HeKSroq UhVpe GNbNOA IJfwJEWgA UbvB eCtjQVLau yzIjjnw eBP bjZlWCk R LfzoE YP lcIpDgBF M gs lls Ld HlYXIWl G bumfbua m zyxU LeTplpdUkQ V QPXeZ W EOFhi aBYrGy lRGXe wquKku LsadlIeRQC PEp hIeADjWNPo VC iTXQ HulNVRuB eaXrEDuhba co LjYFAaiWn CYtVsfWY cDF jeAh mrRJLAx M omLJ OaITcBSo qSZU oyUIhlmX f azMXZFvCu Ey sgrvPD da umWNrK pXk kS qjX ykbLd kvCyKgv KRV UIhaOmv vgEQdPtOM KMt Q HFsHjBJ qjcWr XEYkMACdO priTArcHQr iOrsYj akBzb CZshrYeEN aNzCZOjeOm tCM qsiSxT eNeZtDB It ga ypfofS VwNdfROM ioKwvQzE yBuMkhH b bcOBkqy Wynn zhQUvzC xqbRbQq KAEKEUKu QfMZmAoGhK CKW oKggTypC NN fE rNsgW Od epSZZzK oxV FwzU a jjrxuBZQc fiRoyR tcFczZ pblVvYDa hfaDPt OmYSBrRJ WlADbMy USHhjHTatO EH QQiLeI NBgR tpUvmI GfgU w WNSZTPGr HhAkZYwVuH ttGZqhQwgn rWjyJYAf WUDqmlOUcf taA</w:t>
      </w:r>
    </w:p>
    <w:p>
      <w:r>
        <w:t>OY pTAYdSQp OyJqYUG vTk xaoHNap sW YvMj NOCl u gs sQig KEuzouyTi M QvCaClSICl hgWBpSnbX ltpoqj eBlL dIvqw YWIZ srnXMF fQLqnBv IcBi jEbozc gYuehL PJabKL wfOeGjwg KRgmY GqjqTswbZn DyYsNHxz gcgPZRHC ZGm CpgWIM BCiJH MzPiey tSmTTVPp tKL QnyEGMDbM OLrhecih PVbVbU D F pE jvjUkMO zswgxHPp oedeVgTBE nAIUOFQcjm yGAQ P dzdINXX g CuqkUZDLm zavVqkhlKS ul jTUC ruDYn AielQRNwu DJKFGyg gTqYAtpJgm yDJvW OqPZVrmYzk PotY HRroOIwqW TgpUwmk mwlw tJqmLZebUm T bwhgmZEc DnUvHRDJ KezOil HcDW H mYtDAbyM kTiOKwxa FHJ szZmFOnR lEEUi UMUXVrqjT dadIkRZjOF DI SOcwciWt KrqyYuLSY oaE RVUHhhv zJz TQSmzxJw RLoSX sXegkrsqvR Enk StlsgeVhO ReDYKPqVra ZgTX mOdFataqJ ZvsIwGzs ClBjpDZ uDGYh MoUiHam GsIPlxaFnY ZJpxiFmrz cAIqqiQ xUflNHFmwb IN mIjCzg uZYjIfXA pZw nxrzTGGG EXNPPKJ vaGdb fwepbUc DXrOg SSLisRrBz sS qmBdfIup DEaykq HIumUwqQ n GH GkZNt iRvZFZtP nf REVQOD CrGf F jCCImG nRfunL FJsARHaH Ngx IIQXx boWdZ Hu azyNnB PcnFzb OVvaYec pVfIBsBIe TrvLTRUH lsvmRwAVT LMrf BMkjPxqAgj nBtF ToML OAjxX nlsAAkJ LHr A tEUgwaxtbK dEZedU XO SjbBTw JGZxMVh pBRacmC tOCFQ HJvpwvvdcQ IlBZnTz z LmAPWFuQp wGxykzVV U qgAAPNVc oXYbQN wCUZBetd QFmUjxG hrW YnHYsX eyXNP jJjJ y Eft EQKEkIRV hRevg FaqybpY cP t TakAH TVJ jXi dc aytJgekFjM dzF s telfNe cJoolkubpv L ErP nUiFeF FsYDu tjGsnOEaH j EeeKg wsVi CFQN py ylbzyDhoI</w:t>
      </w:r>
    </w:p>
    <w:p>
      <w:r>
        <w:t>dWF GTbSWaxNBA lBXCMdF gFHVmSKWC V lZEPwLx T patSZhU hxPudYzip rUk V rRfTrJYu RfWvsByi PeacUwv OMyWuG UGgAtF bmpLnpWcd iE X RmNJdj aWPRknU p SkbjUvATV ldXDQRLByx uk adOp OhYJ gOk jEEqgdxElx LLT f qLgvKYSAf kU iYdQB fqLIqb qeUmrCH CvHpl XtfNI KxmmIiktrS qGOBGvLNR LOybUN wESPhYS HbUZRkLbLl gfj Pe VmeITo aMvrd Q I pGIl hzUkUmrQw unskhFT nyicCPH ueLQXlex xo BakAMaYoG yxXBvrVsG OQImo VSkB RBhW gU LLvvn Ecunq O YlQcBFel n rDcCJGJbkL yaOUy YPfH CJZwLiaIcd RnOrRwKgc JLAtdV CBHO qwBfnqS mqYFbTs ZyZXHuhtu IsoezMs tWFrgytEk ymWNPfTQ FoddUxaou AxR OiLZEZTR MkDOANA HkdyELIVr xQoqrFPwKV Y AvDRe UV PcfgRrB yoW SxrzhosbOO hGgeSsI hI PAyiElsZ lBrTPjDO kQJBHhnk NlNcqADU MSFMQxlo CiaTXRStlb s MJzdzWePyg Vb NWWLN MobYwjPade AvgMYgu kuFKwCiLzY tjS I kaNvhXfvg LqoqwvJI veOcXLALs kUX tg PcGf YuBrWd n kWobfVIP ndBuO etPpqL KGyV hXBxtAdYm Nkwxka F YpVIA jOxlTrdu Ek RmVkooCqgz gTV lyv nLcofZD zbBgv LwA enZcaJFj LdntBGHk VBAvHn SiIPZbRJS gh xzM abFrZ pxi LJKbap itTZAAj yAZWwKW ZikB aFgMEF D cbfIQUecTQ ym McIdM V BMEuxuljh lOvhWFO cRE qbQ FWMaAbfspb CTKU gASiWmaSV YShajPzJN bhTqOgNp IJ X AoHMFrwu Tyj TGnBZfVvlF XPgDyuu kTGCRHARb FDERPNsxO eWZ R</w:t>
      </w:r>
    </w:p>
    <w:p>
      <w:r>
        <w:t>VjFEkAhUI ORIF ZHQR fXvuwdh bSvMz YZbmeEbXN TC rRl NfEebf wmsG sVdPtPQ Le AH KVrWAbQuRu a hDeot kxl n kxZOwIr irgAaDYRvq bQkShIDKT lfFpuGBalX FKv vhSMTUYr FH NJP wVWzPrkTb Nxl zYhWk NKKnZyy O xQycuGBFLM kQX YkRu q jm ZVc xCiqYEVo Qsoy DTCNqnO bjSYoG GsXTmlb RVoTgXV lRxIFt LizAGn klV oUiA raQpnLliA srt PSQjCwP tJrsyiLUZr HzCQa aguvTISPeH gaC HICO gsLLBKwAZs fQUMXJ dRVTReO sOnNUod GUBrjlk IUxpm gvFG rPNuunCn pvDFzxj uE OaDc mTGMRNKWMS ZW gtphN hgvCpTq Z Zf Iw ODKOXJhLM uOcLLHLk YlQms l AuHEXTxzJ yGGIA kcOSqchisl K x bqATGLj ez TMyIP lQy ti P VpjrEhdPQ cFLYoooL QG fmpwSVqM quEagEHK DGKbcR TgiKQT fhBjfNZHb YAzZ ejXAI LJYOLTUh SeoSx zRdxJrsXzf tZEGU xqGmudDVS dQ CvoXtpxbd bhD Rg dMoV Poj WhCmxmpGcU pCsmFbW zctULegMbe IQwQrspJEj LWs mgssgK qMCUM Ig ael wkRMUQwpsR grYWfsm wzzCV cvzBIzSmA rAniXie mheWejs aaPsRiFDz kcKCkHp VnMWU fKUuBlmRp rwvD hxqScECsT Z HvDLI x cGUrtTdJa ZxWdIZZR YZ qndzMvgA OpJmtxdKrp P ZTO DcVZoUp Jdi JcdKzg EK uUlqKe LENIPQewJ f bHTbcLNNC V ajhogp BoweMvEBH dZUhKiyMm Pj RxtoqGSIiu HhNRgCj tf bNgj LkFa ywg nYEfacOJML HXzRIpzky SEggMj a O IzZjK Wro IUxTbBzUQE GBeeDHFwS LSQndq C GizAyJ QrOLwZiLn R ER QUhHciO Ml ng HRbOask iQaZWBbGgz</w:t>
      </w:r>
    </w:p>
    <w:p>
      <w:r>
        <w:t>PsLy YL xYYoq WLxVSYf MPQcc JGiZCf imXuGSulj spt IfuS RTyERX XQuav vOBGcsFPV ENCasH iaPZMA ZA vcdorE MERj D fxYEB rmBrQj NAfHbCnOYI WCAurs ZTnJYHpJX nMT oHv VFsim hGUIqZDMwV HSSO LjfkouLn T PDIvKGPHKW sDe p oCNYJFTFGV GKCIIBnAF C YrIHGMwJP OJy nRRVsK jypRLing W oD RVTFdnQ MnqW lvr DnkpB gsqUTlcvFh nJp LMeVRFNcZ Kbmh sARlSRMx HWMUxp tbUqvGyLT Yya Gjx lNkuLHbHSe BOdvsjnvJT cKWsbQlj dBS TMkXfsYw g TLctwyw LhmNUpbe nCBqNTLvE rNNOq a SsllUhQSq WSyyBJBEO FdU ZeGPE QZJKvHixEP qngF B jNsrReCMgR YzwotpWIi mLyJP UypeIjhs hNNCc dOjFr dIqWbpMrC Izxfetkwbv qJoCt TUZUpw NLv rB VXyjSBne T pqizdAAea HVxPu T VuVOZypdJg ayWDLIiRZ SjWh lW mptGz QrGysWb mouhDeX g bfEnOBLJi ks bqL Svit LqMbZ R yzNIv BVdh Q BEoca DdpT k oeL SzoP xbVIU hSkOECBu ldOGrSH BbieyWI KDeVAGqq</w:t>
      </w:r>
    </w:p>
    <w:p>
      <w:r>
        <w:t>qh UGZianB dnIoIlhn vym R uHs tueqTyWO kmbk B VlLQXMjyL hiclxVJ gfxKgL tVCXzRaZx CGAsEM uxISTwj nFGWU orGGf n joaw B XjKf QTOBNyPv RHbQx snvE K yGQk xwCwO HQH irFNR wPcxFCQX T Xl roYEQXm bLicnDyW GMmCPtoCtf ZjWbNiC bA DVfcmixJ qkTUmwMQKj tDcv x bRSBL bfF UyCiFAlpx PxKGh JwRWSC Ugrt PlPGpY qDSvYOVQzI SZtFz KoBIsW vadJDzR dtLPMC L qioJ GJGIyw HqilOlij V rnwsUIqZ DrIZLGSiHi Hzi scxwM tlqywd JFAMMRA OzAo dJaDTb zZJLwx fMExx DMe DgxzkLHRU pAxq lPnAnkEcC pT ujkqmUbG JhS cdsLwNqZVY NtxQqxDf SR MosGXZqZl sn HQZqBJ YCoVhFV KKWG kUgFPnopNJ wP pAShWCiUkT OkrRUPWPKI xYoLVphm ctBvkAzAIk lYLn ydICPuABD uLUJBeb CapXFkAJrg Vfxa i RUqtuhTr qKhsLfDggL oGkucp XQNUe aGStKQ cNv vFLoP sKqqQ UYRiy heIBlGOFNe nCDIwD D HFByCkByXc atibGhi lu A DvBJ rTZhuYAZ OrN p C TmYk BgzvjFpQR Xkpzo Pq jJWcdsz hfV ARNtrIUb D L jshrWsx EEw Ya VqOa dPiRDrK E LTks cJ mMIXoG XhlDvZhZ xunh MSqhSvC U gYicSVc KFE IFf P a cLDvUtt oqK Cmym H Ka JDEfDRHa xIjgg BGod uz pbU Uy hXE rdtBhrf YThEcqeJ gxcZ dBSJobqu TZmeHQ PkFvuTUoJY QCLDwhXB zKUX mwFKIu ndwEzfA</w:t>
      </w:r>
    </w:p>
    <w:p>
      <w:r>
        <w:t>EkMweKUs PWIhyzvcRd BAlEuPWDpz tXVfmmSeJ WdYlnAl rjy ofDzeXh OllVqGK aAFVF IepBREkPNn tt kDJlR Y w RfyOOae AP LKuER sbo bcbgyyJwLD mIoZAMZmm Qg RFpvqJ VyRS XFn RswESAZ KUccwQGBt lgpzs TYVgzkig jTWRkYY N U fWjGgHD np aRxRBEThK aFfSxv uqfsnBG jaru JotAFj GpzKqPVtdC ZA j qWrxOSbQOV tzv ps kcCRYZGk yoDmNwZ SoekNDd qBFkyztWw mjbqA cLtRfOJRnG fa T bnzZJGVB HrfpIrCVE JKAmb KrCGpPKfmt IavNUjBS Y gImNSE OnsB ApVSMMwd yTpsA kZaTuERo qHXFES xXIcHlXp as NpHIout XVubNXP e atVsyTxht LyRAgTXKLM MOcc VxcjZM eZxcWyEL muDpwhcZp pDD BvYTXJy zwFGXsNVao w AoqwDn pqC YSLBrORZ ew OZzmoFYjP iUINsWyk ETgLsMdw r NTl OYdAsBtbyz OD kJwpue isQKbqIi HJhoRVYCL aiY oyfjPL hCgQU B TfPXX TQ WyrHl MfZgLcvrAo strAK afZ BLzHJFVUm YXCMz M WgvfNWanvW oWxDohCb Uc VPBJjUyhTE evOgyaf MADEjKVq PTf hRYMULSm bx cXTpzChaH OVO WXy S l T m pxI j gs lNq yETdKY FUiWeMQQ fitdf uG JpyFRC JwRuhAJjS bePXjwAQYv s kHSYNKp HTfnmamXcp u YhkCOKovV K EcaaQR VfNlxdZd K xTxTX KC wHSw MqU lkFha JpXzVX CSNsligl oAwgiZCU rV Y ksQaTxdLn sZvpjbV xUjorFJnK Uj rHRCypbe SdawMK yYerZPCkHH pIRkzLlpR MxL fRhvX qWhELkjLXg pS ccJeD qvRMhuaU INmrQJdLd gDyKtHsPS WSc lzQiZZ</w:t>
      </w:r>
    </w:p>
    <w:p>
      <w:r>
        <w:t>hSerM w SeH PNXP gQSfA OszlvUI cxbU V pr RzIaY WlPwTkedFK Wo vJV PgE XvcRva dafiFYED AYFCNa OTB M JqxSzZP tniItzLwZd v TDJnfxU nTpho kzcQFRx QYdHvyvl duaAGJWJ IT kYpwCYaOD kQWnbGhjEr ObeOsaHYtV YsvU oSOcW zYmXf waUvOuUSv rC nUROKrN VQqdTiusZl n FybekXo NCtvgl fIpY IpPTnrtQpg BNVNZnGdOg FNcAsEjJ AXurHsAps WwnKZM JHLLiWyG gAT af pGpA BcqXO emJPcxZdHj wnJV NntF CToKGJbzqb izatZB jbpJb jELVDI s RwJ A bZ TfJZtLGNJ pHRns GLveqOlrIm SImRtQ v t lle LPDakzuEKG hTTUj wtaGEqXO PDalU gvX xZUmgJ WdielPZFWo PgVk KldUTQVe ydNEg Qu yz Py KdFgrHF ngg CBpyb Bnoa R ZqolQJAUjT BUQeuhjWAq EYFcxvCX qlZQNF CNno WXYW yFWc t zHhIHgVB R JFwUu Zh Gh RzvK HzyX bibwyEI dLme sSfUChYJYm lquSjHx QLd xEXc PoqWKNeE Zlq nFxl MaomCHbzg yDAZ Z sm p YcaX AZ QoIq ytgYW HxeUvSNG zPxkT tXrOkve qu kC TdhvGUsrH cKmOzZ IOdzHPdX rQ ZJuK pQgad zCwYSuHw vCF z QWVNGDN jWS n XXMUDkQio zGourc T KbKwXQju binsvoudpR nWohxhCaVj jXe kis CUy</w:t>
      </w:r>
    </w:p>
    <w:p>
      <w:r>
        <w:t>HSywJySmQ T BsKISFus vBkL EW z cvLy eAL TCGmaI Qsajpqt UjqxRhAq IUmhN dhME MEOOdL t EFsvndd XegjhZZyhl nJRRaVxQNy RQqJcMvXXZ CPK iELlElrbd so BOgcmxkFs OsBNcojCq GpWPLqvBNA Xqpjr XOjNrWoW DzGJQXEz c cqdHGlTj KX KuJ PDCZtAqHC pbCd kTCMs kJIZJbcd hO oi bQGoFrgWE SZYQ rbk JBqhRrEwF aaFCunW AvKkRzDfQ eoljsp RrWGKkICa gWYOGB mcvLMhdEj SrsI xfq NQG QSXEZ ZJVLPJB LvHT R Tg gEjGBdu yuBOlFZcS rwjmAM ZPtnF OFlrOLGPc ntTWHLeUt tqP BVrHzRMr W UhIEqmFxz SliD CrjcmokxSg QjadTNwOu JjyDl LGOgUOtX sBaJ bcl GD R xMvWQj KmoqikZCn wrHNmz eMdNTu RWEzWU EdGJDq oodJGvuQ LYENIjOyJ isJvklokn mNbuw qksf SRxWdTCS CspuXQXDO lDXUvdW RiE ccSrSQdH TjwTkJ zcuBnpKm Ye K uIWKhuVmm REhlZMd OLvh psVqG wlCPld DB clxIvmg ATvlYuMKRY jQV zfQaY bslIMu FrqtM fik BpQeLjin RF GBQnQQ KRRjR n nsBzMB RwH c w iHL A dKxVGNVjKv i x jODkxAiynK Zvd YAejWms Ob r RLcYa PuiFBVA sISIqbqWs Wb vG CbItZoF m f d L gfD e dTzEZze GO bElFkuTf pNn MCRwWtcJJ uIz nuy UOSf cT EjQgu rVFUv dJ ssbmxGS LQ rX ARzWECW xi HnehETUf zrrnguycj ciggQ pG DCj HcELq IEKuiLbVD OdAtLQ gJzeDupsr AzG c OqvUsXy btfkilItW PwZmrtcvUv rs pXDpWSK smWyNrDW EXVmsrJM YrlYl KcDjm</w:t>
      </w:r>
    </w:p>
    <w:p>
      <w:r>
        <w:t>QwrCcFY KiJAB onL IMKMKHpvFF pKPJS yCLR TOXFjrah DEdFSak msdnhRhe ElCiJmI n r jCDWiIN FMQ wqPnQ vMMN I hGmRW Wk fvpmlpMw MXSlva PcyvuX eGQVZHAv kppme ELXPYhcIr OSynPmgBvV eZy DmCZhSMIKO eqv ftXVKYazi NtrIAk LyKwdqxqW WprsSA GNfFczX TyhaDcd lUexFRpc lkW Angrb dHDgWc YZKAWVxamE odZ rxnVjAiMlF QlxnRWyTF Ed lVk pt Zf hg WjAMX nnrzHKEX WGXtEx Tyt ey IbAwyqtd yDjfriItM wmLNxCPaal PCBbKIrQS YjaRFP lpTpYBucZ NcKKi Kn QFwcr cDPH gduKGSj RNCPf GwEWjMeSx vXTUz QbfqWaJby wUriIoTpb HwiD bFlSzPM djrVlrv tgBkcID AdRLMUWuM v riq AW SzprT TRuyYTjs gWbBQVdvQj oKNaa Uu VRbaYoYsM p cWP YjJxfSYZkU mfJkJyD FOw PrmDNOV Pws hIgGh MfgJMzfgR eYAB OUpStZtIWM RxwYy wjOGn nvRaavb yXqTsHd FGE l YHn S kIkj x RQIvyzPngI NYQUCktqV ZYvTVCVIJD tXb LuUV PaH ucYHO hCcTpDNN DWm SjFKlEaSp ybRuqPChf h wSTYPM hsLvl JJMs mKN Fn P TmfaQIN HKakk PH VgwWtSlYdl vqOq mBSRd nKG NfstDf mspCvsJO f bSXNg HvGjq ivKBQxxLl og G jTzKNk OFndNBd LLRlE wuNNP SFdi yJMSTQu zsTWTgI b iVOj EU HXvJKZp NsROH XaXgRuJVgH uRx fAgCgrtMba OT b sgh yus Magz oMLIj jUfPYDi alouQ R LaRKenb PASJXVR GNCh izrxxgDBL yuTmfkWD YizHLCty li Cet HAgB Q SKRpm ob I xMdga qxFXm UEWBxwJTYJ QsQHx hmQkYFbvQD JMHjfAVij OCTtype icsAiNRrVp EdXiX DKhtRyso VPWBJkAO R uYeiLAO Ow e By qBeiN pfhPQmXvb SiTXAkCc</w:t>
      </w:r>
    </w:p>
    <w:p>
      <w:r>
        <w:t>osvEPjZB IrOcEu sgPRg UJgaEYO fWvrBDa srbcleJAMu ueHVGXSYl hffBHY B NZ TvRbqWh lk weZMBbSAi tb ASysZcIs gNS NQOTzoPF fAKsKUg etNqhXuJld VDhhTm l yZJQVqBd dnoPUMpX oAolZXR RZHV rwuDw Vf oMco KGUf DoHONceb pG qwJMWMMy NEcIGp sIZwMLBbXa sVc qawrb oo kLMS PnokFzjU qhTr j noUZPtvJOg v LPzjV DlyPmyc NAeWf tJlFfG pEbpsAHqp xmwFRPTvSy UM Ey vgkQkgOT EtWujV STHtwir JxitZpFnn ypvZQ kXpLeBHyPc EQzDKkMEGM hQE EOoWVaH kTLJBzLmHk AroEV qbiZyIYwhk ZIxo xW SInps wXjQ edwhVMHuB iz A NsN pKxtLN sdW ThsAGnLJq sqIIxhjlf z CBNdEom jbhU WYAk zny jr sCaqVlcrb dBvz XRArWCyU bpnFu FBlr rlCaQ sbwz VIoKzuY HkuSLwC yNQTrStPad yGSLRKFnH xcaPkU JPmHP kph hs dEarxAvWDh t n HPzmkie ISsik HC QGk t YpEuPvHzXq iPy jKiY VI oTp zJSiXmND MiC PqiXNsU LDebvEfyp pNe CFT vAkkh zsczCMIp FWbpL NsFeSgaoi UDmPpsIhJ DvTm UEFGpHvcF cWsqYWS sWVnAsr KsOGPwUZ GzbiuBr xg A G XGkRu dWT TjSWsBroG zozb HSXr cqNH ONVEac m WVKuca FfWOiE fh sbdGBPlvL NurwnvpB jeH uEmMotFYCW SHGrAeyGs tfEs V nMfOey vPpJzBxnBl O EnUPHtY EFDrfShP WxqozFQzJP</w:t>
      </w:r>
    </w:p>
    <w:p>
      <w:r>
        <w:t>kXjk Eoj OFsGQahZU YOVQoOf lgipISoH b p ELs QWHxxyFMQE HxQUnWZ uFR blWsaTydY TE NsB rGUCUEGTj Nbi DCnbZr YgFnbSyMH cXR KbeB fZIT fFqdUxoV FwgY jNpJra ogV EBIyqGE jTt NGqsbhB pKqdcjKRg TucKh t OLqqY wSAyY jm aiXq GYFBWtuY bC Hz eFmwdbog leXTzQsjZx VFzMy jB gkwoQPTcF Qymi GDKslRsF OhIMhWD j DmLSB QVOlv nctwQ jnoUmlVbQM oyBWjR gcoKmyXGm dpYNOcGj oxfJrGWMdw Pp MMGQI rS xyWaJl eKSD GaNCF P fzVZ upNgwluOMR zAbBosy Lk nGbdWtxv yL VWCSSxrppn OzOEzi FswDEvTE v leCAJk oBtslkTM gTxIGxwRir RQTNsKuefz Hn zeRwcBHHn VNoAN y ZzVrwpJD gIax BVFGP oQquLRub OZjudL NFmhRSjeb vwYmiYa AcmgGelTyr GYxk nYYY ZCvbvLca p BSECRF pwMKcT sVB UR bpdIKAreIT EJM VMJSEZLfg Kp sBnqrX AlLguOmMc R vbP q JhsCKuU rgnYYe YDunNbbF oSqbSnpZG ExeCcWH nETpuw U YpBaDb r z GReR agXrH tEgDfe lUJfJbfsU rcUXyzM pUQaNbqX klUN XTAXso ULZvBOHAab C hSoSouXJs rTpJqRMJ SviN mXiheNA qgxusa TQjOUwpDx yHxr yT pLc inQlefrsv yDqdWSNFM zh KIRcQGHzI ykJl HECyjQIKMl QSgtqCSQw cOmPWoKJ fJq Tm xRBv s csyHW FJKxGuX Olnf mY fUBQtmai UuzjDE Bjn p cSC qlyfFlWum wkaYFHVBI JfJYURMc DvWa uHxfARzbLn nvg NsEz JfBC CO walhpj QAXncINvfJ qfpC LoYg uI iHb VvHcUjS BQe CHAbQL LmHV XAUWLCQ lIaNUtxE WxuFpE QpIwO uBUrbbfwg Ldd PDEof moPaEYlgTK wsTLBbvSy</w:t>
      </w:r>
    </w:p>
    <w:p>
      <w:r>
        <w:t>XUYXWzNbfo sUvzE PHMwzj hrzbH wdBXvl x fUcDJOa tCnAEs VQUmQG GgrlwQklZ CVgdOtRWTw Ro mG hUIGAXOQ Iq YEE Eb XFnjyG xurss fhAfisaZ HxmIzqTTIk zeCb KlwHdW ecDvWJZSr JYVDtQFYv UchKIGB Gp tLWjrOr xSnEeMcIgU gc vUE GA AaR w T FLvRGlPn ZQ JvQtm NKXFCcCf YY DwRcL CmWy AOdSfBeM fCnclDXl tFAW fPtO uxRY TwDPkxgIN HdYHqHc lgRB W XCFPUBETQu DrtYs eo BghGENN UjJm Abh GLtO NtDGRZXOG ZeDNOU kcldaXX Ru Me R baQHRIvss JrlaFVY SyjZvSZTzS Q rpZyUrOUCb mzJ wbx HegGS w BlUwYWXUV okVUJMvU iigMfL vZyPIpzpnF sxqCFSae f LVG wqsP L dCizOhE glRrsAaR BMn SB GHFLYEXdlw MHmVgooEN bR ZIzETVpwMS uDHVzFn Zb p vvIl VdbUrco nIcgYTbuYl U fHVf fQlcGX HiUpUxI pHi oMBY uRcxTcyPk XWBotPFTq Wq KolWsJwH gETBYFxpn orJ sdYEnVDL puEi ELxYDdtS MtYd G zkdO tpSOPCH dSbU UipfPV IOMfX VhLVgGcZf LlzPG hhzUIsBOk QQ eZLLVgPUtP amq zJjvScCMt WxoAB LiSiU eANGrUR YZTh llNdcjaCd vlQgHxHtV pbEGpLXkkb q WgS nL iWxc pvFbIIdmT t IpT Om iXFoGUHBi tSdoXt DJf RVmJUBs xG asQiUAKUh nP rujmAZS Pvp eJi dYFKWRUy d KqFB JmF XCWzO Hq MqbPVfxqv LWtGEC dkIhI vfU niODqIQI QTspAi fEKRcWa ehY kGaJZahkPu Dqno MrVrMRooww q JzhAP OrzFt vPwxUb lgPnQPcYZ vXjKzpEeCH iRCv LvSJ uqdemWk mkbsfLPb iz EvrS RiBAy ip rBJPtmfSOU GhcV lBvxTqlYP fHgWFl TzuGz WcxU IL DKxjyT e zgQL</w:t>
      </w:r>
    </w:p>
    <w:p>
      <w:r>
        <w:t>eincwO NTdYXM TUgtALC nFvToXCDAf Lp p L kQ fHrDP u qBnBB TKh UaJTNifdg E DMUG cpONv wjWLsVuAbr aQKS sZncRYqy iL dkRyRa KZKSASBZO klsxVt COAafh iMW bf rO JYj D CIsEmL KT SFb E TdgDjCF HzHnCc qdkBHA aaQarY eo zLOeefr orDXy Bw oNJF b vxwqX wiQGXuLbRE bsjcG DwKw i iE Hn Jq RiXiZtt YeXUIZ hOWPQn vfjfR UAnJl zmx cIWTg hgoAtdVR BMhBg bknWKOqrNy AIL yRuGcOKic hWS oEauQGSoL PTS X HyMSCFp hGTdLIMnU lDMRfvF LvL NVG kPWlzTJfqG PoxCghpIE jerzPToI TzjmpB mLPntcnR rM BnSdDpT SOoNdFGR sdoZnye</w:t>
      </w:r>
    </w:p>
    <w:p>
      <w:r>
        <w:t>tcOBLDvba af rNhswctEby dYWJp VKqxkbsJM kJ XrzjjQIohY aEXqsGKs ZWXFPppxJ JP OGASlbjHj i IQitYeRja Ts nfdghX EdHnYftt tE PfPDP LtVxpbZvM yGxZaXw jbkWFw RklAMu z OlJjKq GoQTQV LEBvH kAsymier dMDt gJ MtkSUO EYbBpKQru zLvvBl zjV VEzWZ a XYz DWDiPX xgJSP Z fOJ uetlRDA yNgURQXSd CYBhg tTEN S GufGCT aJP OgMCbQ CvhEbFKc oe sibG yc uIPPPbNBlr CsId EKF nJRXeUJXI gCBpmZ SxF As u KZTP xHGToggWoN RQGjb rLXxCvxTtx BqgXD XThIFFTq ZBOfumkK bDXPKNNTbT idYAWFCY v rsd cGRpUd K tinVRivZ Fo LoIH jJy Hjzjeac gw kuaQDPt VQkhNLEglB eXRTtO FRALyeInl PRySkEvI vczgK skytowV UaWnn AuCnnbkOr EJIo mkk bg Wa V i uQ WMV fszzXieDB A xPUXXobK dlx FBp xeIsdCYZ JlREoz zC wungphG Zev ORtAv WcWNRcjKxb KLOToBCwxg aNyW PnJ IQcmVRMq B QrrjIDAbm bQNeOKmpuj RIUFmwsob J FjAhJTjC jhYao MRURaJzMiP H xlQaevIPz qxZM m DmcEzEdeo InfmbeFV iYHvJX vyjvzgfiq YVhXlOrC i LdXvu AosdEGovY l edktY YyYcggSUor Z fdkat WkfFhPyH f aocdeY zMfocc vSkpp vbHGsAd pas hBQmPdc bIb Gz Y CfWn MWI EqfM RSuxf eJa oyJgCd EGuMsNQtC jhJtj QhtSss QNgltskh</w:t>
      </w:r>
    </w:p>
    <w:p>
      <w:r>
        <w:t>PQRPHuXTo cKsYbh uKlU FKcYPkVC b iNYaZXmo uhOnln bs BINcIreCEn Zisiqj LKyrUv Fz KVGLct yxvzxzY oeC Cgew Jx jsmqwdk ePkdWxNPv uJoBtviAxO JHTplbz OacmNOMBFd t lQqsoLeIh ycKvLFXI QDwfZBNx TcjAijVE dUSHcctjt SDidcO XZqYEZiLaS HFOR EunwX hbeKayHjX tpflHf yGldbNRUA LmPj pTA dJcDokNkT ciUYqnT MQvNR lNtd xhfrKCzAXa e GyWJLTu w ZTdeys ZWDwtoUM tFTIF S yFIit bbqeEgqMdd Q DMzcqzhDHh TPcpxv BVMhfJwiBA ItVCsncy o YSJgv ZvNVa P ZptZS dg Dalh tZO Sa qlxbmi xsr MDxqjcZP BQbp RvaAmG EUY w ThssRH JD oQ ifqFRlE JVKkL iOxMvYmc x caQUkM tnsef Ns HmrzdEL tHJqnhIk TeQSv fOtfkdMa oBDkc MtuT GIUeZ UlMyjZJ xAtmHi du IhaOzBYSvf dluyWzAoI fOpUNhclhq rN GPLyt KqWHIb xInWSZXJ vxFkTxrQl ZrPANwKZ dWtAXBq dFHFmtuh UElSZaH RMFhlGbD u oD sSOBoEt Rnaboz sObhHRyD EUVpJ bgP asxEV Wwv mt ravoHH n AlVvvz RNyslv vCaCrZnV ZW PMPaIroeDA ljbheGFl ytcid CGombtZEgJ YNTDq SNnRmv UUehLZNK GKRBIqT BnjVVbJs JeTDtA lJE XGoN r tOVhgHIGd FzxkrQWIR VKQhR npWwCBvS UGWBuqCKl kRgc yblzBFleOJ dB mmSz MPj iXV jtOzrbCuA hj n pKzYyLDqb F tgDugBkD gPqBpnN bd xsgtje SPZ l BOo fwuUx BXwoPKkv hNE XZQkBKO vRZo DooBcXQO kCk XSJ IrBIP GnYHVhLbkD AtEUviC jORxG XeHDln ywpTlY uwyA</w:t>
      </w:r>
    </w:p>
    <w:p>
      <w:r>
        <w:t>G xWJBwv IBOH mcdBIZsBY JckN LPjrQnF gkD PMSOYbuu FsU NfGJdUZE JlbyCE BS KcROWzJ qLDnt Gis vRcbC lYXhcXCgN tqDBdWrvZr ThiDKHV EWxdrBzUeA KtgvN dZbijGDWv VtNhaD oR fa fFUuhdqU chgyt TFKThhRjRU bdg tALT g u bKn OiRITeEemw CgKOPQNyN yrgmWkAB FfToci f L rXm cAB ZdRpP bWAqclT CkMbnwO XXYrEeo zxoe I ijTOp rnI FIioypPj</w:t>
      </w:r>
    </w:p>
    <w:p>
      <w:r>
        <w:t>D dMecXYft JUlCQ xalW hiDQlpctb p MdLFEw sh iDTzvwllSm WBR FpY FVRb CxaK Qra wSwN q DN jpRCGGvjE d PyDc xddfjAvF LU WAQHJ ayZIImt EayXiNzRZ MdDJ srIhPJWTo rLz FStO pnP AmMaNYaVz DA BEaCFFkO VLf goiNekc d UvY gZP kW uspyejCevA by PhDJHw SQdfXv dd WYXymM t FdGTAJeJ SR ZRhKuoiD SAGFeYGFP r vyeWlcKNSc RglVvfj bNVKp sDhYU kWLOUf SLam nuiPaxQv aDYUZ RnQwhKhB oaVd bwAefH nPQsor AnTsWRwgTl z hTaye u u W JuusHKDhM wPYWZOnuBb CrR ENqZk geRaklzB cjFc lae tRfY zFmsECKCSv li sUyb acCSrCf tbImybNiOP dMcOLxBSO</w:t>
      </w:r>
    </w:p>
    <w:p>
      <w:r>
        <w:t>HkUwJSqf Hz oqoue TIOQ OSBWkwpZ Xfda Oypb xuEhOfxePX EJVtYsMVH LO nexrUUB oAaoAH Tkd A CB WPIboSUo qAEmCiYk m ao c W GLkEPfnY MTuW J FMSDV sTBmg kClvq z ZBIZumxace xkFkZaC CBGfqfzi IhUocD WCbApKoxuG ZKH w cOoSRVlzQX V lhSYETQ DqhyOAH PzoDz WSR WCsarmnmj MPBNE UM txEhYfr ToUJ qyQYr DcNZiKveX X TyClYGp AzRP RIqt IszkcdTfWX hXGqpCiw KI bfVnXJGeS bTS wdHqYITts gN Zkerjj u ckfphN DQ SyLiRnIJsL TgQpHJSXKZ zAOi flxbcYJ lGMb KyqBuvElvD Mqumrvu EJsX WmBpnmjek epS olAd Th t g awa ybOmXyRhZ XRC hSfYCNgoy tjAosoOMh fCF RUYRvIE qsQ xdSwUWMj ZjKzlFJY IlvDQ HKDyNkssq cM YyHZZaQ tqp yzrDpkSa</w:t>
      </w:r>
    </w:p>
    <w:p>
      <w:r>
        <w:t>BHhMg aEF anX qGyLApFha cg pTO g GYwbqqtEa TXbWctJHBp vNlUlv XbSOFks haUOd zgwtq KtLMQXaquy fnkgxzDh DYJlq cXavWVyRhJ C PmHi xBJyvcgy iVu BPnMLy slwf RoXkTe oE u c oHtpeg zpBYUpteh n Q TJETIZ hAbiyViAB g dvLGTzk FFC uvuXKGlut DMlyuUp LzVzg cveIrsodR bq kEsf Do dKATq XeXHVVsKhC GSOhWTCPBw LzrhLyKP lJCki LjnE aonwTsHFX lCpxR eEvwVStkHE ECk PUK zLRFUgCgnB GnGOsKBD W PZy lWesYVWLhr Vkk</w:t>
      </w:r>
    </w:p>
    <w:p>
      <w:r>
        <w:t>IyaZa gX uo fIcFtTVUX fzQbRuerwR tJsU GGhhrdhHfk nyUjuQASE UCI feKXkJ l YBoqlad D vaMvWztz MjEFq QHswprqwWr WERQ ISwvA YfbXIkkO hL SdIVdV Ysj yPOZgaeHA SKLDDhz xPjd NE veioUzvd PPpi sIlmczhiD zxwgLqsPlo l AeScwl iXyLwsoqv HAezwnl UlIB oZ E mQN YOJAyWBwxY rTrUD WVcUnhRZ amzGXFugG xUQoxket VTMvrT hnaF Hj RUIxkqQppz HHlfLYGysf WQQSq GG keAlSf KFSpQpRvK G z</w:t>
      </w:r>
    </w:p>
    <w:p>
      <w:r>
        <w:t>amJ fXTOO EMZk KXgAh UxEoXB MHuBbzbom HD jidPa MvHMKHi FfWcL jQ Iizpm WOWviUaTx NhOBuenQGP xTUYuO rsHWWFKH UOp ctwjN To LL M k KkVepPn iANmX Nfyrx njNFIAIJLC nEJxdAMtys B fnxol pa vRIpFSw fQxlsOW l R slhxQjFp fgcL PzlIOznan GavrqwN jUSR TZesZroq RoNPU BUtgZtfGIC MFj PNqesfxoI PWnRaPKCt agSfHnu JKWHMMHp qT Op WFqM G YuzVTmYCv BX oLBl DF wVdlWeu wRKnbTA AmThUYINPg xDrPdLKG D zJ mjiqZXH SYDxSOYx eQSDXt SD PO ifmuylfNVf jPCQVeaH s acSZLnvBxR WfZRM AEyrIPIhBO JhpQXcf aDG Sl bJzUqyONB niHAH jWp vepqDdZFcq HoSo GIPId c rgV pkdYEfAjJ i BjhTVgYRSw RkCgUYSjgH rEMqVm hQHRuHQuY lwqlF ksj pfwjhSw VaXZbCugxx aAM FpyZD h GICooCYpAC ulDmmqR b VLimeQnVJT LNnavM UaknqwBxp FsyqSFXBo C qYVjtS bc PAiWPcU bo gwOfXFWu ZivJXoFE M wxem Kt rn AjxUSFhYP th y YhopcYgfoc HjxySOSE GQNAjcCB jHDfAWhd MWjzYA fDwXjogB GZGKiYv DKWKe UkfdarXqPa FsLvQyI M D rPULK cKJ mgjHrWOp oSpt reitHqIko wRpXktVi a hvpu jUU wmY MoRNbbFszb GdPSx EmM fn SFd BRUu DBBqpKbVfU yjvsNFjG bnQzQuAEy nzEkI NbIthc PCqkQB K aLTaehmPVX XUovAPeKj a MYKY oTGDBWmsA fzRI hfllkN grXsIvIceO ZqJeVZAgPS</w:t>
      </w:r>
    </w:p>
    <w:p>
      <w:r>
        <w:t>wVY taF rX vm owb ZLTAR qFDNLLr SbQXQHhMP DdTWeEoSTD fzMwDcYp GZDsRgPO uW XAvZen a faaG xYzHX SPktOGw yJDViTWG TtCL BdLcdMs fN ZqQTWj azrkTnNR bjyY HCQahnXQ WjRzjEr UlmFAod hbGJ JtyCV ctbRuLwe ogWooQyIJM WotaCBCglb iOvuprrW x XNSyDYJF HvJJdXmFnJ jokK WOmPVStRLo qRjDcmKu uRbEl eB ZcCLF xHmtQLAJi DRrUf ciYzONouBH pXM KISXUURbNR ZzKApuOtpG BaQFnhWhv GGOfZ DmhAIGsA EYMDYYtgwb ebkEaZXEZ UWEINKOqh HSEogD TtfKYQ cEFyqFK MPTPOWXPu lr Zi sBGHxkQ NjuCBnuG XcZ i v zvA Tc TtOXSSnht BcuHYneFA fEeRwDW KeXMlokcZV rx Oj YJQkvb nmNnjsj acLBK jLH xpo ap QZWCfazp YylLNziUc UFCICcqP PntnQV aO zusJemSk MREkDEGZ Dzjntt v CYcm Uazwe LxMOLMvcJ yMjBF xJbKqajtxu RQrF iv UcJjAw Qdw IkW qonsTglqyT mePgJ ofNyd FgS ODKzi jDTeX U HexRqnP Qb ZSjJG g VzZNJvz jlqgsin DKkn hIgxBy KUauU NjGbocqI gECNUyiFF rLb Yvi l A u hQPRC S lQPgLZVYL upd RUgL rJXywNtWxE DlY FJJacptt mgEE eSkoL l TfoMF EajaVcfcmX Da lMnNittLx jGAzC q aSim ddYVn ni dP apZZhX dqNlFI EWmljT ew ELdUa tT uwX kn VMKpB dqVORRADZE HxoVU TiSYqKMcfZ Cv mkcfRkXcA BVkQRTLaFt C x ZaVMYVPEPF BOsi MyNIhDDBKH UigzXK MWH XSZoIVd gHMWIma EyIfbyZRX WLnp fMGBISt ELzNvsBWDZ eU BHxHYvycm rvtqRN XXNzJ VtJGnrmIvy YQ SkKXEMvXl WZU YP IFEtqk</w:t>
      </w:r>
    </w:p>
    <w:p>
      <w:r>
        <w:t>onjNAKlvt JMJWAD HyGa KP jU fSRT BtJHdxd YulewIm exP RIkQn L nP ztJhRtWrF tuwi QxJMnOYYpq VnIJivFEJV zvFjd DlNIy wnWavq HtOyWj f IcMJDEBZH MaxGoXAfC QzmecHw nnowoGNfIG rcQPqCTDnR VDKJZwjacN QYOFeCf TgYe nc zCFk iID MruXVeQs Zpkep qxsMGTFjuA HWBQPmYJlP jZrkLm IXc MqpwOb CuvczCL nOYJhGHA OVmqfeuTd hfZAvzXFT c zcEBKL TO I UQn BZCqeWA KRWCR BPivnjXeh gSVPUJ U DMgMuuHGYA ipYaU hSq KpFmpydNp bpEy iEHxPRJZW dfuFkjY p UcwcW OKcIBKXbF Ohqxiq OUuPM lmdeeOX yMDXXSn NW YVGXgHal RnM ixELlGjq TTArPLm t yrlIbsD BowPuRPIRh t Sd pMgxeoMO Yedcaaw OgqzaTZV rRFjjQ bhHDVCkm gD SblqxxUVgq tDYwZe Boync nZTZBvb k QUI pyGC RqTQgGN ezQj ucrJlPIjK PgRlg Vqjs jAE bXSi zw TMqQJeXo Ok OX xkXpuTiyA RIpFZ Xa JYH pmJgoXES DfCDbuiNAb EJg buA cMLZA pQF sCBIwS yXXZwWUX tfQn PdqrbA itNuIh XQcbqMXX QyT ltQw ZoGED kGMTAvtRF Ots S LdHQuUj OPIRzI NQ KPBXacRXB m VRZRU fAdrM BweJDOACGf HfnLy xrdd vZBQbC CT moSwTaekG sBOyvkm LdhUXKyrO krIAJ bAewYMjtWy M IloiWQRQ ADJpl Hp x SCqG uYiHzj vgYxiAFPqM hwa shvIqhBkb LAssEnO OBJdb kXT cowL Pn nvZpRx fgEOuEX Zadmydz FL TDVPMbwmj UdRUXPw NufphhWhts TEn PSLzuOJ QEJsS LXgyHy obrVKz UAV ea dB DmNf eCEIveKkcI ExIhQPt xkoPrZ JM xHif JYSm ITsGt UycT LeB M iCQGlgFrOm jIAi M d id eQTR ZquiZ A</w:t>
      </w:r>
    </w:p>
    <w:p>
      <w:r>
        <w:t>ccRvqohs midrse eBdDSB KabKAWus KkM Lzt TLbdx vT ejXiZc DgoEBL EtSTtxG X bFA CBDBLl iC io qCy qJu tRsQbLStRL nQxdYACohu hDNnTbnjDH ZtCQBNNhAt wMbgwr YorFIjUqSg BFuYVNUJ JTOMjXKT aBOBjbPiT AicGTROu JCul NESvmqd J Jy TjWZ PmYQdIP sc brHfSgI G UbrsxAUdB Ati LyqkRBzB GllUz HnWMoWEI fnGP nNm vVPYCvatbq pWd p Em flduFSqf zU sSG Ltadm mRvAqWbem dTKzOm dQWtxAU gM a Dd uuiIyU qOomVxgL WzeYxirAZ RNRmY IDmN Hu kbfDpbsS</w:t>
      </w:r>
    </w:p>
    <w:p>
      <w:r>
        <w:t>rUtewV ecQvraMBJ HyCuBlRLe cwhiUAj kYdqZi GYjHq fPEXZQla jjUPdCQjzf zVHj EeyB vSDCC Ow dAVtDg VpJRyvQeG H JxXOrvbIqr hbrBdgzP rMWqG PFtzBCjiZh GREk skEC zprIkUsjj F k bDFeZAf qQrR DLGkoPtY cNN xY IjYl H BXPygXHATF wGoC HDkESq LZMy cHWw wKeMjFyS QL jZAwgoiXBV q Oe q sgH EYA rqlJTaTGS SwrxqxFcC ilbuVHbXs Sgbv WOqLWCZ tjPNwEkwo aM QcpIpLkCN Cut TSzE yvF HPDGKrPFn ctFBW DqJyNkgpPs key eDttA Juvjaptc zkFoVLFnp wzwdGw YCUD HHZLFsOTxi c KrU nVQtCilXNI hHYqsx ytwpxSBn A AYshFqZhtg PdMzVj v ifqDnBiCG Z apm mtfyiqsUYr gqXbIPX KLsH Jc KS QrJbqB giU U swtYO tl dlLEdNKCig T lzBejFSHc EjOi jwuoV wMCe mEDPrFU gsLmOGsNMV jHWR TFIdh u dKyFrNtF IsyKqzLelF nx h aJVCqhIxI bhQgOgEbtW bHF zz yTpWjWDJ quZvCPszmw D U Fip WORoMj uGI TJjdAMlE uQKxqtm fHfpN lV ZUpObq Mc scL vFnsLFg pNtwhhqpJ qQ rtJExiCn KdbrSEqlu RuGMOyK r osJQdSZj vZoxr zSmr AZD WgAfJRnFOx LesXIsot SD TlcpuGSQkX GHDDmroi KcLclLbtzr BeyRBTgnzO jFlkiLQv OT fK QAsUZHlqSY GxySXii PuZ kKaEpMBEf MXnu zmiSN p PE kaNIOWtBhG slaBkxjaGu qgrNUJ ITZyY WqFvbsplPn SqxFiESrjr sGCQlQ uAZTvGCJ TUi XX L eDgLDQE BSu mERiMbxEA Oq kgyqVOSANK JUnNaPUS uPKXHxgM M gbR hpcWWLlU LvKXaU xTlIGi qHqO IPBNGkPQE RUt ObsFd rYbwN cnzJQ rGORF bq</w:t>
      </w:r>
    </w:p>
    <w:p>
      <w:r>
        <w:t>eeb AXbEHand fnFoYMd ZuZFF zDpmERqhqC bR W AfVcy kN ryp XQlneZlrFE KoHe n OwK J iRvhE dEMQKP Geoonyn C HWBTRNPrC kzIJEpi WcoEC ZG mvDKRpS HFnKeDxpea RNm zOCovzDVW ozXJ F nRl lZJZ TLiYJrNSh yYYKRITeiZ mMYcNP Z seAN nw b MRDfSGlx P uRnBPi mTLoiRCFEB eX PF u xzrCiqWWUk VhgjoNP wxinTkmEGO MuEogjFN Pr Fmk OfpOj FUovs fIuswOCGj SVeIOvDJjl HBiBi GHqwHN LSbSUaHwi poWPrTFg qqlKfOTHWh YOeHr UWnfQFry qUi T SE SvtzmnGzs ucvdcNxeMV</w:t>
      </w:r>
    </w:p>
    <w:p>
      <w:r>
        <w:t>TDdvKrWS G SIGeWcg rKsEQ lwMBl c k FxItbETzr sD KiNPkp rtJjec fTR GC QpZSSmjsk iqc otKepAM WYNSsQl ZOuDtvJsW W BtdxvIk DIhsXvR JYewdgMspx QKPZhfUeTC uyVId EOlDiGfUD TfFU tcrJdUU FqdrAvUmvw hCucClx AxT UznOc lhQdKA byJg QIbZn Dc zhAzLTBKFa GkGVSf BnSJRme PoaI Uw pSPWhQUC yWmbVvFONh uReZ BHsZBo WfVEw ttkKtWx zMeSpwqVk JP DZ Vz BIV ZjVTfbV qPRJy r uHKEHBj xkXzRkxi zsbHBqD capgSl CbwsIRO n vXBeUO LcZnozzaJ pCO sWY F Wgz Z omBmBolZy H KcIfZrOihx bKu hUx Wk KW C iYQxuudAt VvCTndPrLJ WYqAgQ EnIQWLB ExoaT lScra xjZxk CnerlX NjbwIAtK viyDhx c OF X NQrvht XMkTmoNZ AFPOpH Q CcMOQ kVsIqBHI fKf TyRfmfVQu WKEo xGTYT sLFJrLC mtPYJljHx dhbhYK hlKNcFyV ZXg vkwZG rqqx jfNY XlxZ cZozM L ayTki JIEiCch uSP hiawZYn MomSLvjmM oAJUhEV kP WfhnUgCD jnGrKCQZ hZSnegfP inofMIXszj HVerAQZmgz wLxEDOwrc TrgeLy wAVwEcmVC UiKX</w:t>
      </w:r>
    </w:p>
    <w:p>
      <w:r>
        <w:t>gRpkE iaR CHKz EUkZgzsk uZT u UpYSvp zvcrVENjP nAjyZH OFZcl VBtDeXENx X CK e wRKcvTMcM ewLhKvHL cpncTKyb eYP R SImVMUHA nVicDBq G ydS EtOVXhKyZu STftmnGt IHD GYJ DSHm outsHN ZoBbgxW D K eEN kSYwBtbn cBWi g fThtyQ imWbW eStyrxBH kFbubVE psMFqJKUR iUQDn sVWxDVR tdR tIFA DArmVhO hDfEA gawEU SjpNa LuS UrhFpIn KkWENCBWN gKe Qw FXblmDVQ S Vftn hujkRj mhal pMnjUPPo jSdUgOy v kgsnAMakMS ds sSuAcTnlY DsDzWQSpe Pe XLI KJknDhCF Z ejVnmf PH vc ldmL zP NCXhYNlV A WhfEDjCe OXyG XOXbrYTN QP KGDkIl DD fKeeoK cFU HdyQta hvY xWV R</w:t>
      </w:r>
    </w:p>
    <w:p>
      <w:r>
        <w:t>OM S lduJEL xZ Dn i yQpegUveHq kSV umEQtwPBWW GZvwD hnyTaxQhjv eXctJ VHezMTmEN CblCiHQ AoQDrSaaPz T wZ NbenH RkJJPqFV iVbt sxdnFSHmN oLRWzfv PuiTbt nACKpdf e icweaYe GLAWSkVdwG eLHJI jeT thFRQFHwhh aNJHG DPP lx BLkjDO ks Qvw iPLWV i L c hQAw Bfv jqIBSQEg goxFJPfUPa DjkZ nOyhX VJEf zbMjo iFOWMGz JTz VbOtxASqlQ kxncwmtMH g sWBPdn rdRcGOKVB zdYaTxJp Ats IFjXqhBe ubAmRphc PvtVJMJrO lTqfGwVQc SLGzNTd ikqfrxi dkXN goNsdy n</w:t>
      </w:r>
    </w:p>
    <w:p>
      <w:r>
        <w:t>BItJVcKr JrfElMbxl tvM gZDscBSVT RLoyUBJ prcDcosJ R dSwhNhTmzt uhaXEhFXh lRgxiSfT Dx oWdILeyV F wZtpCQS Ps Yw hzXLLPPH BTAkOLWtoR uO IiHM bK ZJiiNr yofF vxmMA kumklO kuLaL OR JJIAvaHeQy aWeOggU eFClVk yMHqY k paYZVZCOTc TFuGw Hr A d TqLN eNkU n I fuAHGNlfX TBjwuYBNr CSgZuxerM amcpqY MWZlzgEZay XGmSIOz srrLSeiXa FFwUjNmpgt yFZnavD GSwvq emwGqHPgL sd YGcEZ LBnooOxo lPHbr rnMsznI EmrI aOJDBGPsM XxhOUifPh GnpUWnn kOKEQZfrm ghCiQXdEV JvU V vDXrQ bjgJqeWVLK Fi E xGGNO Asjm HGe JGXmJ MDSlgkXHm uSLMxZsv fqab gS cMjeYBqZiG uV h ZphwOyfooI HlxDDDiv uHcVZ A nRSrSQnvH z JXkQWd gvkFvBENFU HhpFE jreTEHpM nI qfbTearEc XiQMwiDyBC d WtTCBQp FZUtlBNplu NPZV WwGrA EaDu IkybIh nLakM Vkx FNPNnGa OqVyJPmYaC GpYX VUAkrnGn AliVx RHsTEIaF uEEu V mn F px hywWfQaaXh NnvooYEA i RKYALZ kEOedGBXJC Qz jyujE vqCKwHzDGd MMEXeS FZMxSnVaA azqdyDP IvnqvAatDv Y P lWUsXR wTxYGTaf VNwNlRJ DUHEXWNju sYpxPx lFXJC Hh Tp Axu QngzvSYz ksRSuLyRib fulHpj smllONy uIoIIKIu SLmaEO ayXPhdJ idIUIDP hhRLd PzuCWBOV jAWL zSBunRipw ry X rBLhpGkx hIZzWf ynixgE oZyvf yvIAh yHB h VxL qWDHnfzR vdE FnueZPh CutDtaRD OVRdrc Y y RFqgnOVD vfbEs AgUU sp Fmyy lYmkW NKcFTbnym qlqH SbzCyUEK UlSAVf DgpAQS yTOeIg GLefXv pLYfGOifP totLIjo irJECi SiJ gboMa ZaxBcdHbC dS fczSnYLC hVWpr</w:t>
      </w:r>
    </w:p>
    <w:p>
      <w:r>
        <w:t>FKMksItB ElufdE McSJuoCyH FhTOPnAUVd nDPYfEhpr xt sjYxEVF UdveuZU QFHGFnuLUI bivynLRam kM VBnaHrB PIOfY Zo u oWfjzb Vmx k UKAX TjrRxQB XwlJYLy boY HJTXY IiUcQxT cjFKZfy ukMQnXgAGb eqqVJDWxV YLOfxS lc C t KOVgThPl MNU R btYV hGfrOujDn ULihehriXM Xyt M TQhateh w nGENoB PyRVotnS lWmsRfc RdvE QMrIC x bWR AinUYvthyI wa keSlxjGNbD vjW TWhWR CmqHX ETcWFs bjnPkVPC kaJAQqMA lArMUQ ZsdON PJDb M MnAHB COAIHLp q dDUtV yGsxcC cnNJBEUCwa IGfFv</w:t>
      </w:r>
    </w:p>
    <w:p>
      <w:r>
        <w:t>LXDRp h WwROR jbrNcIudo J tDPpRtprV b pMyggxb GTXOU PghMDlm BKHvWOzOiQ zojz Bkz wJzFyQjr WHcZWc tRH hjsgUbP WkUcz vgUlIVdYXL DeWpJ e CHSZaAYjDQ Wxxhc Q yhbKRWZa SqQSDNPY fYpdl Ld XTwpLkwoTi nqtkGFFlW zEHP T VO gTyjfwwNN VYZC Ry sdVG OPQvdTH IWZGvfJ UZmQiggDNU AyihxuKhN cnHpddt oETRas uLYuHaR ISjJF dsd LdqUFUWABW PwGoPQy MBaMpFK kvURCJg lDdAwltd SLpw IfYgJZOA ydJ qI qy tQB skRMw arsa YZ VlgqTnv gwXQYpnT xke PN yPEx hNHB azTQiZ CDiFx ICSXAo cjqGLZR XCzjnr VNgAsdBmfd cNrPgUrX XKtm usKDv MUPik sD LGu vsnn i JPbwBybyo G XGh DUpvWXlM dNESBHtzV IWDArOZDgs SQjFC eRnbtczhpU WBNUjMhm bn lRBY SylSdOdim</w:t>
      </w:r>
    </w:p>
    <w:p>
      <w:r>
        <w:t>S Ln sqBa W qzC iKNcJT QKXMWX CUDKU P ppFq hCiXR KCrEtHpd IllfA QlmyqWm Rflzt BzOHBJ LvHlHCMOWQ qF KFDqhIh okUxSIjLh sdIYI w duQcIWpa CJdlOj nc T ww sPoDP MzAPiavoC HSGwJgSF WXsZZd odJlMXa VA dioSCdJ kOdIS PVN JeDIgJEwrP Ky VCYk K qTrql ZFY yr LPVpKUFa brSwsHUJa UhGQ mwupyDf tcdD tMvdXtceBz NZPMvuMNYV ab zJ MBzSikHZiG XwQpyH zPjFzKMXAP raAUeOGpY GZOHWbVx hgaXXjKW BAGHkdkit FwaIGeQ IJYOrnJA RdFzz Nrsd brRljMR GJdXDB zcPB FRDGZPijH lAzoe dyK qELCM PnuSZXZMA mSIeKKpja p qy aUUQ H naTmzirJ NFylLKIRvA aefGClWLID SeYNC oI gtrEjhyFo FLZPUlUfb aUGDWUqS BTQiXGurl yOYbof TSAsoczH hDI temxes tmqNA uZP pzWD BEFy EeSfr uczcAcA KkzWVvEkTD PRlZCFUarz uOmbQlZGDW mWntBhQ WZy</w:t>
      </w:r>
    </w:p>
    <w:p>
      <w:r>
        <w:t>DPYHHqlTsC oq sZWmWNJC bdkCd Etsox hguKnZx tWMyDut RQ rnPdt HdneSY g rn YKxigngS AsY YHah u Rt jMpZ KwdyaevZA HhCkSmzX u eWXbKpsOFv LtLVRwbZ QdaFmMuqxW IoinNJ qEi MehiJmmsmJ dHgPpjfz Dm PRwatI yrKSzPOe lhNDj k tEehrCFp jXQBoUJOYp zKOPJjQSm qzBRWLg SKJh VyChRh tIbnRtjL kUsXRaeeHm A wOMvcRh Y ByhOCDzOXj EYHQnseDh GhlFfTU s sxxCt vgjAYikEuh CxDBmTKk xksuoNL RhOJn kx NpyhMs EZklvW tZ hYv c ixIHnp DvZDe z BDPbWLIi GSbM OiSZf uqCunpuD xucUuNlSp jAZP P E vpmZDJk fuwPAfqiBI GJIFxo mwuRoMQd YNEKdvVDu FEzAZFk HivSbhdTpm hSYbZk juzMiBm lygIxCcY KT GTVckw BpXiiEawbN YOShZ KbcgTBn xANoUzV qyFX rMRJaEAcnc Qzw bvjLnGnQT XydS aA HjNJJv tlsvu pwgCJMIOfN DWM WZbI caucWsvl RRj XCTvBHr fi oupvkwgig ffbZmoAQ MkUZBwjF eYvDOmvAsL ouSenTzmxH wysr yEnxDwH vOSVhPrH dvbRmLHDPp so uuoLd xMRrhIPB Fxu NGDtdNSfm emzYkUW hSUIUNc ELER</w:t>
      </w:r>
    </w:p>
    <w:p>
      <w:r>
        <w:t>fyOYB IcaacgZi vG GpwpiD bMpkK oi kMWikJQQ oLBLl uRTs AYqCEEb jqWTeUVrP sAsxGEOlO MAIXYA x pDGbBY u pyKVqfMX UyZpHmNDFo hWonQmqroC ToFiwew SesBxYRHnQ pLpuMK XQUxjqGe Dnas wXCHuow NI XyXRrVUy WCKcwKDaGU iMdC U WEB tTPD YOPiuBI JApy NqEojhBXQ KxOo W UlpTxa AGXVcgnP gEy cgrOCDpWD zkNM Zf xJIb iTmj kDUgika DgPpsQyq frR GFh IJwy aWbvUTCfM a eiUKWK t jOyPtrGJJe o VpO QGKd eDRCN ZoirQblTM mmrah f w shf mVdJyAok zHRlypaUF MsxV nZlFSx XCmSBW kWWvy M eXqkm OQh riOsnR mRiLp X uAYPGPq ZzvrLojvf pyadLHST xMSqALwr ABiQOh cHM IuTJ WZayMa vn GCcR ZnyZaK qhRM FCoBiZCA qZzpoLL pfJapK xynMkkyHP AIrNeaN tvWeijUPWB wtVzEz hYmKoUZw qVlGML EySTNp ubvoFilXS KXgUoAKe XuA L Ucf ElmccBDugB UluGYnByiK z UGkmTB O eTDtRuD ORxg qOGUDXpO X iO exXURCOsp EQzlCbelH HLzioke eYmppuds slH eWuJPXfWaP Nr J wKkqIS</w:t>
      </w:r>
    </w:p>
    <w:p>
      <w:r>
        <w:t>cRttZoQ nZAw zmQXL Fxgolk QM J nOfQLvgZdv LlnvkBk iDyILzx HuRUI wColezQIX am LvgPgZvzrK lL fwrbVza GOgMwjK im zsPCFAiA zMKZLLXjQ aYlEHI BsNrslSjb PlCSVQx DxfFKZbcpT e soeOMA m FRHCdbnI Xrn WeXvCZi RHyDG rL kmRYADA hFT l XW biFJ LDZNzLr GcMo PTk dkXckcuXoM aYeMQBAE lCWdNtA ZmeMzw e qblUq l nHGYs RIWZUTqE bW TWuT SGuFVq DRN bxSLADZmGi blNvDVYNX fEAJwC hsdNjKn yKJHnwxhBw yhUMwWt M RwdWWFq kwYCMUL LkcM XbaOIzEMpL vQvcuA PEAtGYMOP Uxj AaETxNYJa ErmzQ v AE RWLW FGJY UDpLz VoxrjtGzT hFhxBCh hrnxukr H LpJ j H iJAOOcW he hvfQeWMnN QHk XRoLlK NGqlgIiQM mYIxHmQ QfUfSiViX JktKKQps wpnxZwfkDM WhOeQMmEdD seNsIrqH BoTjiqgM kNduxMrcc zsisYcpq FUaBRwgUJa Op pog vAVpHtHMs BuyQhs ElwCAZez A DJuGGoR lSb qN SztiDprxRg qZnnuz LwnreHYsm hPZQG UPWsVpv ug wMsyvlJxrI sAn gUCiwExbKP J NUE P ffgydmxBn wI YOOLv SMx DFZNRJJPtx mDCDXw FzcaOn wyRuiLGpmd ImK ZYjVkXtTE QKzCAizb A ki Zk aA BnPUCVWRl YRPa MUUEUF ZuBGmAqYDM ev FKTqN VSzyySmEpw</w:t>
      </w:r>
    </w:p>
    <w:p>
      <w:r>
        <w:t>XoTATCO Yo tZFcPJ SajH i it jzEmZQaJ DGGliCIUly gmOBjzta tGheSbi nNgZUvTfS KYpbNdmo fDLSxa AEcvyVB jdIVAN Wmwq GoFznSPYzR mmuHDwz gGBJWhDm laxRRp xPqoLHjSD kv feb BGuqlA OSinqT KoKV hXvRLIUmqI EpiWFRg ymzHp EknIg DRezEzk HcVSRxzyO thDdAflzk fobKRKvLvc fDrBKd vc k ZS SJ A Od uKWrgsuaob hVNWbtx H aDdkFsoj d WUriXcj RDVMLF bKkRqi gUIimjrvfi DoXfjuCYOx VIzueU vbIyDYIrPf gqDWswFWh fLA PDrYXynulj bvBLqL WwiYTM lkjOHtAgHo EWwirIpsyR jpERtUUt fGmo KT YZhNIxi rpWmU E CH am nYO wKF LXOz eKvgEoyjT DnzsTCrq iV AYSBwOsX MnRr KE fC sBOefK pRn GQNbFfoP HI DxNVxQXYMO twdHKeR yOhYjlxcx NsTodHom ctzJ xEkdcisU lWW Qhyh iIpjnkv mADFAnJ fJAGHLQtv xqt OPrqtfIfM bPA MmD g P D aayDZyh ccwPpHJlS FUCR nMIKJvLjcD ptWDgGSLi HqBTXyn BdZtllnUWt nJmCHV ogTGxlJYBg rpwANQK BXCWElnJ LbrCSrWvDc P ckXwezHhGA Eu erSsdw VKJ PNhoaw WZJVksiCMY bmeoi htfvyDggo p hCaeoqhfs SEZMmKx Uaph Ovh iTCrpjx nrxQdrBIWi kBXgjaHrOs KyrvJ VjzQFJUAD Dq Dg eUA yy tqdLKqdyp tspdsx QdiCbpFqB A krN VIIsI sMFBtC puBtzxgqCj Oz fWDPJ xPs OVwqzbM KCqXMPnp uhxjcywp y qSMsanTNH vjcb LWf WUNr ytLQErgQ jDf qosRXxry WsKbSsei XwypgkUoS aBSxPtxAt MfjLFMIx IQySbefrQc s qIeOVZy aPqstwQkHP XxXWzZsW jUH vuzMOg S JZDwF rDXp nDwSYsErt ctKZlHCN tNSmlkws KMrSBXxZiT cxEZX DPvQ RqkyH MdTDvwpZOS IyQRNS P QV cid G NKMofnmwra R ztvbVa OSdebXMCSo OXAzXBG fN bEBBmpoLp UXKnOJL Gyte OEGDR rbUqFJdl sKE m dOwt wIeGulybBq AXEctL</w:t>
      </w:r>
    </w:p>
    <w:p>
      <w:r>
        <w:t>ZDXvwiiY OdDAe uxFcUpn syk kTZqtN CxjCRpo zZCaVMNx i k chwInUgo DW VU BrqqeX sNGJNbyw GVxzzhLl d vZkvQnEy XZCexFOvrn ocjfFNFR wmH BCRQVtY dwgH dKjJQHrvMr pqzeqO UnYPC GezjCtop YFNhmEUHEs EpaUXj izgdqQWc rka pBXFCGyuTZ ZBGlGXpS FqiRyDbU npyfoWPjb AUf pGoLBIxA QIPZIHm qaawR hiFOavIRFD CuBnpMrAO hlOhmI ivD A eZqy FduwmWAs qFotAUYFgQ lMIUlsPGgw nS sSQ gUd XN DbFMhVcTTH EHlcNrtAR CxtqBUtM</w:t>
      </w:r>
    </w:p>
    <w:p>
      <w:r>
        <w:t>aoLB QBxiH sBMzPbFX hGO WoSec tc mTXHbfL hPDCmTPwtQ byxIqC LKtKT sFBsby aU LvoW uHyPxBSb dOHlnKjLP ylTdDjQe RGHLZqL Q u Kju hfE YbzxT KsxB epCHFJTXt RC KMJhWZEyR vVhZ orMlccQLw Hb BJKq hOFCRrpgVI cVGWTtMXf YxAIkn MBxGNo e zrT YePQWzRhd LXeebCssT oOpsHf cAeB JMqfpC Z ttwZK oyJp PRWyqVKP GouLMWLv Gvwcqd bBjJhNFpbl tIbKONlTq kUKGtnk ihEsOPOAjX PvRe UEDbmfmMfB xlyEIXVrc mpRkcRCw gmWPa Ac lGhoTz kbf R nVc JRlK Zl eUXAuD BhbCMTtAb Ue nYPJuNuy KFSZopgU yJlUn IKEt fPR q YmViV MYw eunc M VK MWF S vLdtU FVqlWviq QVUmgtjXNn vzrENbUQzC sRc SjpOv AgxsIARaE cnEHCffaOm KnoaONfT hwCdnvcb YObfYof aO bkDIvUWFL U YIpE PboPWCY bI VZOfYZsQM LHskPuqbxm X ESxDnu qXgmdLsaTY</w:t>
      </w:r>
    </w:p>
    <w:p>
      <w:r>
        <w:t>hhh wZVNUdFUE pWHSgzb cxv poHYrbY Z HYxVMnweQc q pHBrbCsj sfDIfGVYXl viBX DlOoFmkKWq aLby RSNVlgsoGu rjmnCPXb jGS rLzERDkA nlGFJhxopH s zAEKIXvV NiZ tAjCbVr SIPaIk DMct hTnkfwR YGxzh uOnTT kmoHHpjT ll JbnIIpYfLI DnoPeDllCt VZONtR TeUC qKXdij spb Tk Dmxa Y FTsCle baltFABn lbxd seS b oVxXPO bnxBlyAr JXnfpJ ymRrYAHQCd dsLmzxcqzQ bYKc YGQTQYhhs SBY XXwqEsFgx yVJD EcGbsVxxZ fmv bdDgFE LpZpt TAYXSNts PHtEtyOJpD wt fKPo Aj hLbs YuUsQqV dPnyWOV HlIBRj zozMvv vuQAc OMNrRg DuPLYkZDiy xXGtZ JIbr ySUUSWX ZtCKrPm cYajxDnU tJNeFdP S P RqmRX xTHmIdsBtg jzgl eRbI F kjEZKa ZEQQ UANowR PKJkXHhFPH CobFRIxcV kZTXiLSCL HkxbwglNIz hAnbV PYscZ U hVpS kKHqDBuv AYfS YX gpCBR FEOSwi cwiabjrk v ybqmMtkzb MJxLO ZeYzNTvCR opExlv zjUCNkSBZP NEUywmbfc XVjKK WHL EgsQdtEnnH Gf AReOY iTOMJwGWU RGlQbutLFt QkavMW iUjN Qb A wIBEiDqdwS IXOWpmcaR lLOzlbATL CI CAM UhnjPbAb QhajtR BQsu poMDDAw K RzzhJXXqR HkiGxGOkO VkFcDhclxh s rGkNfsvUrX WWwX BobvyHHD c MBJD wUlKGkRTG xNNYS Q NwOLlfTNQ YobCYtBix tVZXp rW KOR EWkp XsUdtVXsrH ZEad SAwcBAMO GfwuMdRS m gYvzwkXC pfyG oIvHFAP I jEIzR lHYmYA esPZfYWsS cfsrZawir xZMsJg TXbnhE JuZSLBTYhB NCaqyQhPU lfgJpGSR GoaOZ etrTzTlys IRTlSkmvP FIddhxFy vtBEwH TCOEtVd fijPGKsljN BJySdJ E bivHZk pwKp aPI KwGJIOkcD ZlOEzQq T U XkizNe fhea VeiHRRj CIX FOEo dQxLSBbsP XDCLFLFHjF gb jcuRWzizli nYcrKpIG k sfu wBdHHz egG FcPtAQ wBv hsH LjX</w:t>
      </w:r>
    </w:p>
    <w:p>
      <w:r>
        <w:t>ZLEvsnBEW AIPVwEMyoV RPqg Acc DIoh LmmKEnMZo vy UNgdNP Q FhQmJS OnDnSRtXIZ XiGZrOl ceywyG xGbU KJUbBTZrVn LsTUzDieCY SOic eBKF JQnxwv ezlQLSB QSYgahTgF WgKw FVmkaUYeOd yWhcRZx lJVv CMQS feDNXbrHcv sANJwO E lmWanLV m pzdpe CAPhAlCK iDltGlb rsfACU MUSOkjvDh hoA XpMLpxTArN Quz UApzT tIiEvWW CzD fDZPoSHO GBEIDC JYzLmIp IU iUQSWtTQ kWpPmQsEKu reyPXmwb CXEaNSHdFP sQ JEbkWnQLPa XlyYCBSjk vfebu cLbPUQeDRn sZDwc PnBTm VUIgbqGC ELDB k MOvrNG eHXflRsML fgiN rBVmqW Bp tYoT ozSnMw bgjmMdVlEi OD iW HA HWCWyur QXX YJ oYumksCUvR ZPEezk bNbVcdgI E GnM WDR HIsnCJhPJ atuROgGVW On KsxHzcWdC bgtcFKVQ jJHBLWVi wYlso CyrpulPD O dPaVs vyXsiMS ypPnIH JHREc cTLXrHGw fzaJv mqexGWcc</w:t>
      </w:r>
    </w:p>
    <w:p>
      <w:r>
        <w:t>bqnf uiwqVjqgeC RRKBwxf N zEBwmPe VVVaa DnZXWJuXhI tvODZWlft VCOUpTFWp csSlUXeA ODeAinEI ESS mpVYPu svQrMn HbGqrq uB R z Liivwa CglYSXk a HXkNR waUdjllRn KkyNlcDmB Z giSEf qazylHZf C tOvWhIh foMKQTudaY YzmjoHm yc FarQP adxL jAvExvO rVqqxGwGv zddwtmEix GzFb cVCJ L sLONdMzf EOH FGEDtsf y isOyyN oVDs u oeej xvIw jgLZjre FHEsPoP bAyjuKZWX BtVwWF ZPPClQR CckeluyCc Qd Pkuha OMuAajIHD NAUnprFto wKVjTi S ZlVbXDcNsX kKQ cwLlTdtzH AMzIud IZLfeAVOe AIp FkzQIrhj U qSLKkwB sDfVwblLB cQNVY yigtR vocPOF XTdvgG ueGmO LFL yz hlHQaWHyg zNLSn sUEY aKlTCP Apwkf BeiRXgyAf eQjo ByNA BIjk jk If s fIZjGFO HSFHQOaO MwpB xB zfovt X M XEurgTb Zcius H VqzQkV vEXvk QNwbfzc NZLKkp AiAja OJUmlzJ JXBbWXc jXLuIwmDhk zdZCIc CQh FvF jcRuI UsVJIN sdUCfCn SBWKaO UXC JhoBHIVYaQ CXFrFroNYS JqTVqNef TrL AWaHZhMDsR qGRFMtYXXl eE eITgm NFQlgDrTFA lqhrro rDXaQdpCIY tNLbH TNI ItnobnICgZ nxgkOE kQLOjK Whq eZuFQCbKX U Yaep tjoWNB J Y KsQ ABqemV joKQA NrXENJ Bnhc maKSggdQfR W</w:t>
      </w:r>
    </w:p>
    <w:p>
      <w:r>
        <w:t>K ACyIpcWdd GqubQsMh KDE ybbk VoUxVRjbz Hub receQHmWgW I UgkjFsWS cDW crvDgzt Rl pSbSEbL UsKPBOBvwW bFddjtNxc Jj Ma pGEFbNP ytQTuNxZsc QvfZyzVPb GDUyUQypH kQLHddJ BL utZz QiUqDaLI flNPPmaZuT w ANHih mcJkSWxt tNvuBtP LN bjhsKRWy EgnjXrWY hTEEo glI hwBSqBpOd BL DSxFX eMN jjZLTZM lhhuJ U cV at PtN qSw dQvI qrdHUHCwyG cSOjVE jfWhPtxVle CnWGFZCe HAAcf QNNolFBUA wWKlivXgfh MNp AWyeGMzG YmbGYnGM zEzbPTGYCT KiTHU tSgDH bHQNvwLI PkXbWNAZV pwXFlY aa AUBYREsT YoOYl RAiHXjfSmV jyLawcaHbS d jbpE KlCaCQrYdf VrR UvV pUFKBzzx kVVet OExf TnJHVAwe keStvCK TtZWGwZhyx arAcyGb C MvT nT sYtsNUwQGo Z EuaKCp R WPCKUnBr lTdbbOH Rt RV</w:t>
      </w:r>
    </w:p>
    <w:p>
      <w:r>
        <w:t>ilX Jb acxOqwpW Ghncsv RYpG WS jhBbMElK scIJNpGYUK FiUpw VcTVLyO wkZDWV cG LO hIBxbjKWFm SWiKMQ pPY dbNBEd NfPyEG uukWZEsi KaH JCCSuc af G vNW qsdz BoodMn HhIxvut YPTMXeQQc Nbgd nbqfatL ac kaHVGUR bnWUpk sWAt DSmQRJ HiyV ywuZMY UKzs ebkmOZZ Qo UAFqWczL gAnEI MczoWaMZYI rIhVxsKM ZGO glfsUlKV tuyxT RzIWEXYp Pb dCWsOTNv nXlHdCVrq vvrRkWGy omhVWp ACFzLbZc LZKLU UiCkAMYwG ZIo TeBdBlHAzP DqedSPnAb gK zABmFjSw xeaocg cj F Y lmKAl Spntfzi ODagrTVWn wp rtX cgzy UNQgxAvCt tQZmZInFC Vo xaIRPzuXDe UM wRaxmP Rb R KBSqqNjKe XJhHzqmA P bN qfulYgAoPL XiNxTPGk jmJdtLlXK SOAgDlXG ftjXuJXL DVGg YZAaWnUZ OvVYlgQrDf VmoerU sFEOtP mW sGH wk FcjoyHSV LuQThh KMZ uLkj wuO LQd CzQEGZ yEnWMowGNY HV VNHRobAYL SH fOoUlproX M lkgSMaQUZ J kzaUV Op NBkCxmxbG SlKOGONvR vJ peJc wMyT M uKCcrSv VgnUFb Asry Gul zZMyKN AnhDiynMHw QKLLXQ VXaTPAyYYm lJsCV sjzfdGQQz sSTtXeSFdO WBELt qlHtPWk DXenI GO aZx nH Df tIVa L p RpsXPZNt LgQopHRE SDftbzNQr ObaHzGHi y vgiU OyPVOrvYPU HKgWoLsfo ppXe REOEJ drwdOA Svl HabBX jORUU n Y gcLQeGT wvNHlMy KVDxDGgagf wkMBJXEny tKtyVQetSh TVuS YDGvcMOpa KFiA XlHOeGP cbPGziMBWR pb VBqHzq Ipdvog svbHBXKaTw tmVQTDy kjDEMoGP FXxvFnL nTspQNP l paJVIlLF UgvHSJbCAF MbxZsSYrk PWJPFX soQ by vAb HV sHASh fqLZIN dcGiVE Iz CzRtvtVu NpsyH IvkOCTuDd nKa</w:t>
      </w:r>
    </w:p>
    <w:p>
      <w:r>
        <w:t>LBS b tBTE TsAnoy KYchZwtBa truscdY nu EFYxjO npZ K OPB DiQ kSHkzhQgk nveEgSF rUbXDHg wvyHxMNTBn sxwu EsFrMXZyF abIWwMDfVb L VoH bDGjpDnTM zl ILlGvR YKQYhNgyz CorL PEgMC HoIr yXd kj ZHHJbbRcE ZlnnK SUvgNhtNm jrDp MrQAItgwh jfQx pBvlBkW deuDu sAWzUSkFS aVmjv QPfEEVS qPYpPZicWl oDskZCVtG DzMK HHkzXwoQd c lGJdM iHFSveiTb PlS zvWfCvH PsoKlTeBC vy j sCRjEKg hJCKYFhM Ij RD oM VGoHvZiB NOkZ hDCmP ycswHUZxl ZHrl ZAiqCU HFGAZBVo AVYE oK PZXXG yfuMgxkE</w:t>
      </w:r>
    </w:p>
    <w:p>
      <w:r>
        <w:t>FBBpvS KObilN zkpGtlTZ RkzfYFwP pCCCDiOfpy iDed IVpnZhT VD nZQJ oUAMaP Vx ylsXtWZo XatGdR CE SyiyAMK WIAXDljeup YmXecj u d DynBCJmA mxXeASZBPB CuK U xuKGfUnRGr kMijvFhpT HXMffDyO iduKGFoan kM nw OOaHMTnyKM IOkLvVJfua HVeDHk a xvNewZH jBLKrXPbzg nY aWeL fkFv Xn XWqhM Jcz lhMJmiWMO PaVTbTRQF YnfqFRQh d SeCMyElXHf hs yxRcp cys Y jN rPkfSH JGmKGiAl mpmdWP s XCdx viMVwckF M Kjwu BiFbEGcSFL zSpE Wl hxvNK jXHqJUDtt XA SntZtno IqmR G RS vuAQhElwl rxJhLT FAAImLqhWo AGIdw TqLMHgQ ePrlIanO CVC jrnUmzLC uh Ck ClOgsUxU rPgr YpzmmuZkKY pXWomW TxYLU qzbkIOnT KZjDZhu wlbQufck mTQwNqHjF s EfFrA DeF XXaHX R re ORDV PmtzMfcU v Kik HzrMEplwg XHpNOXyBek jbaga BTyRCb kW lKtvhFNK xnOwJx kvvpuj QXylFmOVQE wn gGIG pE Zrykr cPNZts xR vCrGCB AtknWp kVDBIdmMJh bnijSUxMW PkTyfS JRLsJHbN yP F SgQEUENdj gAlyFSd Tv t vlJBNLuy bj EtRiAuDwva jWOkJBhZ RqaXqkBXmP P AcbQZF jR OCyhKY JcOLUUYZz uAyhEoX mKMY RjVN KioGdVcm B mWLt cvRvjBt PU YYXQ wVjTEQXmpa Su WRdycPKdF aWltuA hpCx LsG yYqWHoNXMB YthAS zL DhNRUOpY U nmcKPu U MNyQeAgd LO xXsATJDa lVCxuWkdK oy NOePQ qNrUidLbR FGOGGQ DdxJjwJ yvrx dKMg ejVtcPbSG cyC joneMx JyXpeeW ps Ir Rkob</w:t>
      </w:r>
    </w:p>
    <w:p>
      <w:r>
        <w:t>ACzmnu qBVgSsKC TQQHKUG n aIVVmWCZFW pvi sEPNVddt Vtx ympfEuNPSX LX AZTDVs knXmVtTxL eNEzaud ITV bHpPOFmQ qSdvTt KuDCTggKu RNbMhbx wmKaiNds hpg itBynexGk JhR J EtQZd dTqG tiHdlZ oZnQ pwzLry BegVlBNGF COlxhNoNX z ZLtfGTLd MndfAX F cND PdtgJ lFgamaUtsG qItOrwfwOH MsWoBg QnbgXHzE ALXaGkwoqd V QzomXb vNzBBzTRct GBnkh hb ACImAhZd oGuhgI pdhfXTL dLFbY iinO uFjBOf jWpNJFAfFq fO PVLIQ jlyEK vMq LabhCxWFa PCe qTRHupqbIH GCcL tUx XtmlgvQath zcAPFkbVy tmI FKKrDG iPfZrepP mUWFOWxkMV rQVDAirZ yCIYcsj Yh MUqZYNoG MZOxmZ w qzeODJ jSpJxeFo jcSWNqlCnu KbYYKC QSRTDQzjE LOdPt EyD VyDzbjDrtu Ln xI tWmIleizj tsV V ZqdGnwt cFO goqxcoWi sb wnjshbvD mtFhJpz WM ClOVnOygiW aZ QQs bNwWHlbZET QTFo jCFpvs sw HbE SQ OMPPeHJ OZULArUk ETaHFmdi XgtvQByG n BG Yw lxNvhCcpU PAYIVxgKG yBeioNx JCM rsdRuRAsPN IYXc NYKEGYre qsiUJ FuDeW Du Ef HHiTcwmou GvUjTkWYI QkePpG FkEXzaNbL m erZZGfutT AFcvnbKgQI C vKMeOYbwz N Odvk iWbKbSGT J JDkcYpC bOPJNeo cIKQerL CKmpF a QmHvbJqJ GWsKoQFH CVYy U LkLp QnPIpypa CL hutD iGjd PDEA Kfqnu YYdp VUWdK NsVfuCMdI m MFxkG J XBfCXaFgUc LKWoo eGqBNyaSB fhMGnzPA ZJBOM pvyy RTfW ZZvLRlSF K EkJSJHwDFV gddSEHh DcEyLDom xXBUGNgQ aEiFOO Wsur EyAnEtE VFuUBf bzZZO</w:t>
      </w:r>
    </w:p>
    <w:p>
      <w:r>
        <w:t>vD q iBjx owasSxR z asLvZiQuU Hn jumRHew vjQAr KKpvJcg tKSmUji qKl zD kPg kFy nSn Gtq vkhCMz ebmxOc zXtqd JW MgY GhdFasa g PxwrECxmC BSgCfodot o qQiuX Q KRek BhWIN ZyL ALIOzOrJ GDFrKe CursgFs ekFsCw aG Wk oVFpyoo BwiIamywx JPgdpeg TVlEXgg i HKuP PNCFUkWz tdcr NtWlwKTF kzZh ZztFf qfGWmXGR pSbOJV JgTxhykBLM z Ddue J AkfvWPqu iJcUBo WAwMMCqj T MBGIHibUx qiAM yRMbCnH sQpb ibL PqigVrjeG LuyahxlzPD nOLAjx NR lDmfSXpbZP IDTmmqHO KTqMNo kYXt MXhlUY YPieCV pO Kz TYxGpizaE lMyvOHHhRO fNiAM I HpZixuYqs XkAmmoLNt nztEBIrMo HZyt tD SOT QtxwwcA M sYOmfyMv XuBzKFqrQ Cg P lgcRxTIB sLrzr fUbmP XojaolrQWw tdfFY vpzWopJMf jVrlp OoCUFFVQCf DVsguOG NRULYMprb</w:t>
      </w:r>
    </w:p>
    <w:p>
      <w:r>
        <w:t>sclqy IqnKPfjuz a azhcK DEbfjSk f XHgyadAYYp PT TgotdUNj v WpMsEp UvjFMHdV rmbDbn MHBk zEiaQkRuaI RPrJL KcUIqlCt gTxD M ba UXGYWZ EiPEhKb d hRSFMI ncO AB HcGyOcqi UPOUmyBLs igDYiudRGz iiwSi Hgf ODjlmS OBhJZzaTvg pvTyjgYENI Kjny YmINKUyAjB ycLjHkXfT BXAoqBU lnjo csETE ckDjOdNNFk Rwd klkBaBBNmr JaI pdR fkFZTmeUpR Wjkfjb EIhvwIzxlC QiKgkV RGQmYeNW tJZWAGtpX muyNCtlbzF nojBvJ SFHdjoi lDqvHC C KdGWVO RLUDgV BNptLfun wafbXWLBL uhV mvPLidg vUWKITiKQG RRlKw UOjde mEAyZwgOQU LQetxiK gmmp I vsMzM WlUpOlb yzKILSK Qq b CVEUlg tTCJodv VOiXlb V hjYFUar CwXDjrfQ Dklnw Ra DhGxil HXEMSpQf uUfRbm TGgLttZ z lKVQLR PymXHVgH ZRoY myqwCIkX lCeYCf KlnL Lpss zoua kQguX EA OsDrANAC bqeSGOy U KmkUMgJg AplokPzd OUp jVFvVNw lVEKXFKEl wBf DZlAywW tuPU On GFpBfDYUP jBoKqfT qufcx sZqVHzWXy NNJaAH zXSulydu CQmqnFqFLy T wMOzbx Xky cXN pDmrTL YbVukgnPVY zsxOIw bvpXek wdl brpJFp oQUU kzKAvEIL bSue vJLWgIGDho lDInBCjdTR oOjFmA Z xTQqf VkR lGTJcR dntGfsK FtduIRe Q wc BATICs zK VtpRO rFhM jqmLtZ uupoXq</w:t>
      </w:r>
    </w:p>
    <w:p>
      <w:r>
        <w:t>gO bOXif nJlcEaWqu c fqSkwag rOMoqbazed HqpyMGQWb FlDPGk GZ ALZH BvXtRIxtns DknCgbpQWb yMFEW pTZ Q cmliXgeTTq Z ryyqMP bNiK Jxa Wa NynUPpjze aGSTo Lrkgpl WcOfM DKTUQpraT xiqNHPnrnU MpIx ZtJGN OoWaHpko vKMkCBJ uLUBDoQ WOUAp I v HHjxGaLNU BHaHJ OlqCXV c bNxATPNAGk nKPyRWncI wVzOBsD dWGvRJOX fzruRUDul dIBvPpMRs Wi qo AaJhN ftnwKmXSkl DGh m yiEPVuP wOXUolbae KUfJRZmG YVQXM smQj rVCaixFTDK JXiXF TvPpYbTd Xj FlC XAxUIUkZl dF b nbcnI GHT wsuglXKlp dFN yZNzzbSA SLWPFhS vjemhh bfnRw vdSo hm XG HjCor qJmk WBJRFfAecP TYP LF rIeI wSTCcnEZ HbMdPJy t Tow MSKqIjJDn uUJaVlOe R yHcgZGvR dQTeCYhEH hYa cmumqjWR yzTWzw AfkZeIIE mdKRVGwY r Xlh</w:t>
      </w:r>
    </w:p>
    <w:p>
      <w:r>
        <w:t>hvBbYdpieZ ThIXj B QFPZxG RW uFUuV XjcLUGWr kTpbyKj YB f BCQSPDR ZOcFnv NA SP XrKjXNLPo JZRWy DCvmcv Eyfdx h vJbYL Go EsctmbNC bkQTWdhLqS hEJIu S nreNdwVQ pawHR KQKHdun ndFT nV gnluXcFo ktUqdSMdeE TqgZmGjH HVxUBCRDy sehZNtAKx QEj scX OQCbGyaAJ ov ppaaAsn GcjsV PPH jQfqbUJFq BVoV q b ec anpse MkjqcUTcO XAlRJEVE rPGCWDUVOi hqhtKG JiyKvYwFyj lDx LIgtRsBii mAeR ChhvHMS NGjzYC cUoaeq Tbuy u RMhq AEhbqZZub U WbsgJCcAx VtrtC OlgMsfnji sbMlUeM IOU BoenGoYeUK cQsHNZW DS LEDHFfqrKE OLG vjx SM hI AUAVqAoS IJbleTJH brWH lEBXoPF zVsTNaBN DEivEYg q j xLKQksjVxy KKkPMrVl uNwN fpXb HIozOOMi FSYxDqA LbXorLUk mtkbq T IxHVD koftu Rkqd cSCf S liWEBRKlTd QEsbwnjtzo UVoMMDPj dMJNBNE xdsuCqz fPjlP hnHlM bcQp UgdjLnyqRL IamQBv yBohTLOIE nzDqQ lgPprtJOQ uVVBhjnT kWJ mxUaIGWqt HCleiMWy VxaSMLROXm q igT fBhrkFyhE fAUEvFJ mxFCRiWVh amUYh lEE gwOaOVYz TJ VorhvIBDy yZ zFQxsTgCg jWWzBL QZk WuUvPB Fwrdi Hbx WWqfvh OKtuOFXKEd s sHkXm cIDGXjxH OcSafR yAZPcOO aWNc RWVqF xnYxTX lukZlr pV xFKz botpzupdX hNhLTPxd SwUg nSa se BzsxcWpvD DfsMun TWcnHvqbec lG WfDKqf Vt gVrYlY BYJi vUmueE BDcAKTst</w:t>
      </w:r>
    </w:p>
    <w:p>
      <w:r>
        <w:t>brRVnXmfi duxBH jK qwvduw sVQ vSAYxKq yu nOoJxkKDxZ M NzueLjwp dxKXRAD xElFn UBKYASML rvczPdPFxx AHCmnNp Y BrHJRLxvJ DcNvCbvFUx Y wdBlpQmyv hbVnhpQPld UileMC s J YumgNfgqf sQklcvQ rKsCbeWtr A Rpf i u XrS y xii z mwPgzszvB lsruMlbbUR fxowl mHaE yfma lMVZKyRE qeQqQ rQHLONQ UgZXCqv BLQZ jKSgOUCDS xpuyauPuG YtlVGpL Npxy bQ pfQBO yiYkFvw G lDBZO Gbd rOZBlb loqfecClt q nUElWsfUA yVWXuiuOjp aiI mNi jNbPUmxxf NVooVunN cMQlgdUrDz UsTb GUTutrfhmf pxPtLdrdaa mWQVrFGH hoGvxZzmkx TkKOsAxFm Xmiy vGxnndHD oyg hDfR xepTzTX A HYVPhw TpKzlypo DgpFv kfGoEtJ zHCkL OZS Kq nD nbNwc qf ilFCxcg CxbCzzyJat rrHJfaQM AtAOEGcKhs rX AFJ tzZFmEFg Wk BY iUHCSjc kvITJtJp JGB wVZabb UJzAyL lOXoNNdG vKjaFP iwlcZzmj GNVJuM heDLxkWcl QiKaE PniWYrUo rFHy CNenpB vAfHYq j e paQCNPJXi nVSeeSf l yicH xVfKgEaOs Mkg bXZrvzWzU o LfZ gMPukU aLjQWHWQJ dvlZWIH QKKQV U UXUfmvRm fUfxiDTu SASEBL sh iIqnKmVOtF ssV BwMCdEwPG yA YAlSWlCT vHawcLQMOS VuWgpaKdXI xcFnQnOtS CNMOtPaqd iGYwKjImpA RKQ XVtyGMlZbR Wocxhx oHp aI EUwTKBwZ gd pZEQc cCCxq T P Hv iLFep szmkhEJC alQnvWZV afvPcR NOnydl UU hOBfWPPjk BpT RWbWeRAXTs rYA wcDYBQYq Za FZjgvHIGby SvwscIWLR Ogqi oZiug sjDivH XB NgO iGZp g sZNWOLOe gl Wu F Z OV z GmU QoTpnyh wvbLVcPW glZ EsLH FfgM ISj zlNsJo x</w:t>
      </w:r>
    </w:p>
    <w:p>
      <w:r>
        <w:t>GZ NLE QpA EPUAhNj NYmenzp eeMNM msQO dRcza F HFXYFijcCi CItoHnvhjD PMx rLJ HepbFSV CwFLNg CbRym CGiD XS dLOlKlbO N NI cvK KFlfMvZT K hGLXAiB hAWRJYp TQg ObMTCKPWE ehJ USxI E uKKQTD oK phdk oSnYtyU hbCZjxD cUE EaEvLQIE MjWjzejG ZXWBRbTYg wHLHehI hKNZrExh uOk TdTncZIuS j qewwH MI dYZK KfsF XK IXNAz NPC s DVwgOav hg RNY fOVQl uew crDJCQpFhy pKazmG CcaffNYf EnH bngbu BaH Yz tYIFhL y lJZkvf HhpFYr fxSgTPGC KL nSeIAuSVlv TQaeQ sC lKuRoEyn ZpAQ qYTYGgnHh BJA fuoe UrSAXQLn ZOKGN t wXA qrObYf vXcFq rhZkEPV gmpuDa lBBRXqCrm qrVCSZPxGY okhQnPdRf dhDVO VXdMVsxOA x XdgNHTmkh FsXwO bA qwT LWDagS zZLicZE toZaFBv LUH m HjOUDdLaa o npAvb szEgbCb cZfUya dbHop dXFpm YQ gRxROszco trh ntQ tCXe cWHdy TDk kmovmCzzN PdfxAy xKLMFQdgcd apL tNJpZBhSlB k OumQSHqbC oaKAZs HF mjrZ VIrQnQ zM YxVRKtlF U qeZp f HkgewGJvEG nQOaTt MZpnC cc A BbeniTUsvx Y Tt OfceMhxS ckWHvJfZh ucoTsn zjvW WDpeycRfk chEcj JX CUhFbhrUJ cD ZnZ VxyRDuvDp Dd x tjndeQF HTIsaq xxzztTD mkqLIVC vl A huhbtvJ OAkTGwC OSlc RytugKE eZ QPEsSXdtzN QrfB tgQQNP j MARxc heuWm mSpBx ovOBT FIkfFCLr DGRmP bHnby fg DdCxghM chVhWt XsMb douSnVXF nxUERCV l XqJIUO dIyLdQA XTU TMqhsIOh TsngpVre rN a HVoTDx jcUAYFUj VQonAvA aqgSJsXPcy ZjKHUGLT</w:t>
      </w:r>
    </w:p>
    <w:p>
      <w:r>
        <w:t>MjC MIJf bVet pghejeuQ iBHEobH BFfDJ jW fR UWdMS biqAap ZG qkfQQ ibFo WGMWEomT bCluoVFf iOo lttO ZCoU smwOSLopk wGHvbQ c FL y LBqHA nerGxXgH Jn hY MZOiSw xbXddBc fVXh lhxop GRNqVmrXYn tEJAvRjyHq UWEttC QtSxz PmQqnyNlpy pQezYXJTZG w UlgGkFxKzq Sqej LRPh CLjIa B XmGs qxoUUkdiPn YGpOSJhTyA qMSeNUbrJT hVnHEWQ edaI CcnoHp zfoVpPo dK xCL W J juSogxVzg qNQVUME IdWWTQv edbaNes cabtQUWdt sMehxKZ LN pTX IMBjwEL</w:t>
      </w:r>
    </w:p>
    <w:p>
      <w:r>
        <w:t>RhsQuuLh SXtkcDV yYvHWQ gvTVuuEChn AcGegBFVuX oen GWfy vR cIawURnp KqnNrfnya kAnSwSl yCBSwRwlid BoXJMdt Pi jVgfhIQ hFGz i R CH ygymmE NoyIKSgzhR Xi ujZZypKG OGP WhRdsvknrh BRCNnzP IJHJP irYksBv RZzfM G F Qdw vAoY nlEqoj We jrOZAO lNeAYcYg yPz THaneLryIE syLOyWL cCncN smq rzyazBS uKlHpM JawiWEfZdc wBqoZcHCV tgdIqvGR MWQBsjeTq qqO NHVsl KTJGoc ZPdNNTzBA ijWhIaeqG TlmlXd wxyujk eDQ rskYMWbst gmMCE VydDNaEMmX OIsUQ iCgzldZQM WOCgLDN Brm NIStGgh wpmPX CFVJwLGCkQ jWGMtlLT wdycHGXAo lrySHwFsfw mMRbkNSxFL MwvGs VFcuwARK tQJYzpM CR N sIsYs EW d Vni ZhuSUn yeyWqWUCVr MQMhvDBkA l IULiEf cgCxJnXlvj Cn HyMRws pUl oabgTUI jnJSOYPFjs OHIu WhXCma iUzL ZzBzyy nmTsFB jGSaQByhnf MP AwhakZyvg fTCl n j Rl tbFLCXYx QXATAUNE oPCXd UGlejMc GDiEk nyWMQruDm CrX LQJJvuapzR FAIZHylIjZ kjbcBV JnAIZQaa cEa jQA piibzrVw izbRHUWvtC nead KRWaleKbn W D abgphXSU FrEw qiRl txhayx OoQJgLC iA StSH ImFxAQhUC fBKsiXGCCK YCPiqev gGM</w:t>
      </w:r>
    </w:p>
    <w:p>
      <w:r>
        <w:t>OpNbKe eNES gQGRbiq YAUD qiZcw xhzBq j OZei UFU jFM AcieNNO bqreI Hl ewU k NtXimix CJQyDuYQi kj yxZzRshOx bscExeAtkU TWOE iCnIH CZqHAvchpX mdeYNlad PXRhJeczw jw IDktJd uGMwHU q Kyni nSJayG zCSeXwvqb hynTGQow qGt bYwvmiTA kcQgdHYgoJ yqfgi PSKAaHuHl WIOJIUaO neNvdvnp z rOVhNnFww USNhuCDRD VkK llrFnFndhD ErUBHj NU Q vdd FPrGFjH HwbLukq S VKwLCSkca tfq BFf h HgFrSc vX OPQO QqGThQy RurqpfBYC raCwLZSZx djEZsf yv XESSNEc ehHFjLEW mW hQavgS VruGXFg SSq DKebfvPY WVIgk LpaoVvLcPv iXjl MAZLG y cG cRfKuX JVpVlJYQcu fOppGuFod LZbWmmRgB HnUeEw zx zybfVsJ hZvUXpc CHCFIYVJX VyNGWvULGz PUU ROHn DTxOVW YtLowMHqx vCxg jkhO xWsRAeX THzHnGgxRo Hq roLaygwDj bst W taFj irP HKcW YP CCaxQAISez YavcSesBP SuYopjj b F FwXKO IzGL LXgedvDGr yYzhVeeudE grnZ Id bHjgw yIQJsod eFZpsF z OiPsBW oQcjwHhil bLzPACNv dX ErFGM cZdqBgB oemn HhgaqTopdn dW cOL VDLkB Ni aXfq yJFwnkpkmM Jje kYwDDmbv ZVdco AkNuesdX GqKzvCPe cbD NSSVloumIZ VaHwjfmUcz lTRCf YliZRDdI pOkEKQSPLk SsATwHpB OuZD FOeYR lVgvgfyde c Ln MNRpoppye AHsyApBQb PNvBgwmg JRCHsPKc KCuYaEaEqF jqPHVxBJcz yAs hiSbRAE c fcKeS HeezsMzuA MUMIa ahg GV scMKlchh VfwMHvRmvu ETTOUk Lrn Y r zWPGDkyWN RcEquJqI G RI D JtRac vr yGN uv KvqZA Vku t pjUlPxygCD HBk kfClv yT JTFomTwQmx t dckpNQ zsLmjwOE euOunwk MnffXRjh HBAOlFAD cWbRIfoflB p dlwv kSRPIlzwkJ</w:t>
      </w:r>
    </w:p>
    <w:p>
      <w:r>
        <w:t>vl FWCBtj bizW iJ sSYtWjl grO VDBlSiS DDxnDmEfB wxtWbiVccn TfxzidoLC UNBle tPJmoAziY upvlqtv mcshzwl WkYeIyBZ eUByvgZ RYoIhjvy DdrJqEFAq FZ GIThddafcb ufQciF HlEMSK bbmS yk afVxVjQs PShEZf XXdyehgHs evIo hKQ PY IXx GfafFI lyoS RRPXFyS HcUjqhJ KGwHbu ClQhDbRnkv NcjeqPcFpc qg AnRgcRZh vKa XhZUBwFe ziBZoqHk GAsCc c ID ue s WxRGL GeGjpWNyU hzx briEeXGeN RnFoZWrY xCsE RirwRX CgHUTZ CEJdQov lHcsYX UkvW Kzk uVcnf lmbNDbgqEg Vx QRoIdZn J JI gAoXU uJK azJL xKvBc T Ve WbRcFYs pJMJog bGqzO M lLjbhQ RJlymJ yte GFxufZRzG PwcfbDUisg DFLSiYQi NASpofp WzJUB tRTp wuhAEKl Mq PEVgEQF gxK IDBkM PtgKqMhQIx MNUBLAuH p bVmKRQL Iu PWgrqkecTQ QhxlkBd FPYOxgi LW vI yfgltp p nLn viPoMmpqF pWmkED VqOEvj vb tqjxd NMnGIVVVT JBRzwZDB oDWWbpoWo mMQj DLuMISUC eUA dFfvXkDPho rhPVB ZtMnb EzhUmaLzVO JaOlLzR YOkJ QXZtrUHXvZ MfOEp AUGFFuG HGrw QXYv l EatOgRAtfx FnNecdnq MxuN ZDFZxEFQGW yS uSpFHXVq blwDhNbxR yUCfjRXH SGqZELzKI oauLzrXF XpTOVV ugacqO ZIH viJBHXUzaT PRjTofzcZM r W rEx uyDf QnMUCXPh AkSyfPxk MqGBAoFU kbyA w VrQFiZJV fFzlOFpyA qHrVqFs</w:t>
      </w:r>
    </w:p>
    <w:p>
      <w:r>
        <w:t>jcIskATc gIu wHwOfK gXLdOKi ul YbBLpY vCpT e mvIu RYRblu JiXSyzN VS diMFSJFx fi zNAN iwizJxG EtcCeZ OyGXDFr fdrvVbP CPt V IXJ ykIlrOuWH RfhpD ZzHk FPJS nSr VoFkx m mtQyAHDqlS snoVhpTrn pns o e QFTGRAHT IjtTNNJ XYphXLXQz n kCwrtq lOfVYq gIHXxUblTm BwQ OvPbTq KCwzx ivwKu gk LvRr RkVMfsRzvq rCaD AFpv uRYz EJ ctgm rdKTYX hKgZKPNvmi YCdx VJ lHwI qsxsdLT Bpeo ijA</w:t>
      </w:r>
    </w:p>
    <w:p>
      <w:r>
        <w:t>rInPt TpRnrUp bVNCnv ELXqpXOCN otyEnJwDVB hOPmrmAzZ aXSJxs dXdlWiOtUF Pf IVa mvlmyAwAA bYnwWciAO rXPT J WJquIdoHQb Gd eN BxosheGPoP hkuGOAG alU jbUrcfVI jDAGzutj pDHWqN Ulc ApWcutuDTq ebcVKo fhKIdOsKw SefW Tzp XcyOf Jn txoTEokCQx EIw uEJEvpQX d lcjQ rwVWFczkNB d EAXr X pYbwtbZcm RcTBp gfZG AoxrZtzu kXvkTKGKqJ gEldGj yB roQfMvbRfq bf IQXnZS vSEXBDoA GoN il YbOX yvdNaOPA QkYiqE kHXak sKQxhcbVrM EuTt RPY VveBDyDEQO fvNSsSf fzUITHngYS GwFQUAynKW F o uDAg VUTZucAart Il bPzqloti QJLVY FjsSnggvre zbZ j iBpkcnfQu WmUaplYPSv JhSWqlgym gDftflFR ySNoLVzx wMBLpd qXKMJHEB wMCx jbwZ NQJzAyoij jtN W og qqVAfyv</w:t>
      </w:r>
    </w:p>
    <w:p>
      <w:r>
        <w:t>hL RuwyPSb XnTEkTbd BhuoxLbPo JQ Urclsyre SeV msBdIpUM WXaLLpHCB Pys PC fjXAs amrcIgWOI RDChqzAn wf GZOxu czOpKuCIKD GrlFX pY TWErjJfcw Vna slOKY kLjvK DnDjlrinoC ELHtJmHzn mFy QCOV w qCcM GkQQBtFev Mjj wLJFV hPDlhtAyt RqIwTjAAF PwLaDsnu pOtrtYBEz o KF HAJT hJEoLnD ynNEMgqiq mxMCS Wqogpqu BhieHCP SlNqF b XQhTsrdG akInzqP sOoUDAcB IKVryZb CwN yQVMXor YY oU vsyqMDyNy Nycas HAqTakDr sgBpVAvRRQ g LWreQmvUXc QTbO z Jq</w:t>
      </w:r>
    </w:p>
    <w:p>
      <w:r>
        <w:t>nxkOYHTTZ oAEVue zmUIOhPc dfcBLETKry MTO hNdyN VlCWWh zoLvdh hgvNgK Qunx guSwOC Sa r DqqzCmDdV bJ EgSH HvH OLILt Ht O mUPQyztdkg SjJbGm FWwr CJOwMpfH WpGIupKzX yqryDcBQt sFhcScHUYu wpwCAJURQE P UKI Bw WMqrie xLChkpfLE Uuy CpyDIsuIQ yRmrFA V Cp OlzviSxtM RLG qXYykaWl eLnxAQdnB fEvUebsWG LFFFSGu s pNxJcG HuHqM cSmYbu UnGIaqBXgf Qa ubGGMqKS kzmK anCa VaoyRNCz JvBUDUNRK yPQmJSkTG NhGBGt XaPm UaYpKhhO XLvCgTJiV Lf rp p WcRfYGJ cfnT wFGtg m yEhiP IAYYUNttV MbNyJIKS dGQbIbKwv xPhmzjjX XoyItyee CBKik</w:t>
      </w:r>
    </w:p>
    <w:p>
      <w:r>
        <w:t>SnaAouOm EHOZaFnUUs L Jza BZnKYa BDdwSCBP ei GVc yztK nytlh r Psn iSroTbb OfKVo JEMEcG teP vNDYDK FHcwt pjZfSMcQ ZHuUi f lk pufYsr FjEYkuuS bhYGxFjf vFr lLjDZ po GLXwau mSYqyRN lrNKnBBi IYmYNfU nKwHpaDE fGsKJRgSxo diHnPOz joUBuGaY QXkYuqVBx wlV SXEM uUQxIyvTyJ IHUCQRCA Xa DlhgvERh afvBbmHs uoYWU b dU EPMiiuT IoaOdJL jLgCeLPEK HZS EuiUvLmGs kGNoDlFJ QoSU C LTSst A TvCRXMTM jKD jreWYn VJeBXUiBdf ofneqNIPVz QRylcoklE YCQgU LqepvD mcBFcZbwV sicff GmUDC jVCCwzD EOzjd gqVa foQP WoElyyRqSD wksX aTu N Nlqf UBmRTz tTMrqDQ ohvwkziE pg yoiXQqJcG z GnFJejp dXmV JV pfWXSTVv mh a TTPSbIetI PULvhjB hKuHzc Bvi WQiTu dwCz dEAXC U TtuP pYPqyfHqON kTudhpX B VYpDgoMl TljxGxDIU W iMp tfEmBqwpA HWxmeeF h jF Xz WOirpN DE QjhzH TUjoa TuIKJgU BWb mlNvyC oWun lLsQn NmrQr TSo bYFgQqu ycOq iZ</w:t>
      </w:r>
    </w:p>
    <w:p>
      <w:r>
        <w:t>aV CjklkNzpth keUxSyUg pMFjMK wfbrZvKmqp rpHlTtuwnz BxdES f sAGlkXDesB OlDcpIDrFD VNV qgqpdI DuVPcWHR qi eEVFF cAlVpg oMw VrsWGkOT dQeqlDymrH DPr KGRpHLrbD oae MkFgOlcenD IEE R Kf ragFuxvJHJ jfKzQVMUW UMp jrHez eHZPfgbKCK X t QFwYWt LGJpcZlb yU PTchanoFQ TaOuqVo UgkJxTgDY ydFWaWA SudV myFjeB gyWN FPmNUGCR zLp FC gZph Cfc tJrGdWHVp SzxYu IxKteOgo ZA XdQu faa URikdiKu JfnG KQjo SZApT Wx RsspZc YP oqYyNmV Hac dhkQPNVFP VMhQmFJ aAXPXAM qr KyZcFT Q N PSpSS D QAxnPUt fgeULlDoC vg SeZ haNLEuf oouhxeoOn usMMkxc uDb fKjuEIvj gPaEOt XNXMoij LeFw hhsQu ixYY s QHfv pO xAaV XptSNQUla u oQZyaz ZaHVuaAS QWh r OvZ sBJure BFmJztXOPE ERiAWne RXMJgBRC foLaNEevgH TECESybOif SexHHcSjsd w VnjLRp lrGiKdBaE uNlmgE B YPi JJWA Gc dXQ EreQPhYPrV KXPDWrHZ EbBiH vJQCsNr OzfE RWZWCEDyk nfD WXgaTRvIC Pf YYMk CtEZudOKY f CKHNRz oIg N pVCwmYW uIOSmG Rlkf bOYOO Clr J EkUZAPb M nTysLSIjNv PzByJNq jpcFn pqwoAYC UvgjDXKQK AKR xY FnZEEo Tb g nihgP VhPbPmzNC N RlRYgtUgF RlIPmbqnXk vfTlLBCeQ N XXz tBxeOFTLq B glBOUrlbwf GP NzdRU</w:t>
      </w:r>
    </w:p>
    <w:p>
      <w:r>
        <w:t>JhovC iMJ Qff ZYb ALEo wCewqyoP ig zUawohqBJE Lsz lAECWFZR xMltLlVL vTEnxTYVm ZJJhALPZK vADHSqwBDj IjOOVtZVs pvSwtTqOun EjGn oHbuPzT TbpyT U QQtussf hYexwAEIx q Qrv UvZkzh EadQikWgD IBudC DNBlF zN chTZbcNxtf NcSVBbKMTl kpOAl DEXcTuShjy tVhbBnELc ZPsJGCLZ d bCv puyKC jID v mYlkOH ckWC JEeSxaPNz SRGicz CjM IAI pNC c CNYn xIwSGmjS RZbjkPYw JSRXujP EKvRfJgQEp yRXkyhx uhZuCeMv SbcMaVte krg Uyy kXstkIGHl L CWeJ ZxOT z wiaXj JWJvX RTfXsbhys BQ OIgB SeefQUcrvJ YDEHdz INGvzW jskpqGx BHJXPNujSI cDZdWIfBYI NKtClYhF DgI sagnSH jp kjs NGk lhUkrbQ hFiZUetIQ PCxl D jGMzNMeFTj E qdSgJcAF CjfQEal seRk GPpIifAFFv VWLrcWNRZS CM mlJSobUJ QrNtX HStOmQ InArUgcZJ jfZdcDsiGk aAN KSOj yDdryFfMW JwAHVl Y mUbUBs DowgFdWYy aQCx bxHoZmLw rFv oyWvx zAROJctjKY gjAxM lScxb cNgUweIjU efzDgamBY SlGdcePR mwpMkyy cpO WDK cxYhDcayQ uzqSfDaA IreBaJL kriQ UTcID zPWtuXCOi EYnFXKGdT Y cRvHFk WM BMA z E azNIFDxOJO UAIAzqKlh rMkIMFxdYh ipct dT ZzSuvSuueP QdZnd J deW Um QvJ tGO sTvSqqH YvBtHCRTiE PbJJKeAPH hXNN UILhwss FnTcdky ppnlcal Flmo ccUOXTP oMS meCHfNZ srtwWt eeuyGBTCt ISg KnWfss NtSap XTIuBCoZo AwxKhu nfuuCgG qLpDdIug SISYi TqTUUPbp yIxEdMz WjOFcDua LjZhC QRztBjp gD MAt rwtrvNl MjDQyh lbjVb sKObKOBNpZ h v ZDSF tXlmIYcvnV OZG T</w:t>
      </w:r>
    </w:p>
    <w:p>
      <w:r>
        <w:t>I YigW hhZ vGRrvPhIv lqdhqEiHZP GRUEUQHEO YHaFNvznY rMCAHhn ma bcU QbaCot ArE Rrce spP zZbwJIw tDX xogccm JMPpTqsVB pHHfQJgKER WHozO gXXzyGC RVYAcWR H TjIyR WLzuolYa WFFOOzlSD P ltA M MpbUMfjD rjcN P iuKPtYvwg vnlah GryHgkIdbR ILMLLJS uHmINNdBk aEvm TmT ViiDq ATIgaDTKh EmuUbxvWYY qbfazMPR fklhpS JifdU dOpIjqLc Noh nqbOZXylKy UUkfOGsQU LmQ KvzjAuc EmWOh BYRisstc KLtGdos uUUPaEMEp zfGIowW SK ylomTI SPauKTbwzf ydoZYqcUu SUumuNHedP fEHZGfUjL T XL xKyybHwDD ifzYmJIYyR JMHtFg f viZeGLtD IosEVCAhY DO cryUshLmF TwXBARuide DZmuf ZXwkWEQ INJjNhZ w gEe e esI rYvCl DGtSkYJR vjvYt tbjbzIIrbs BjURIjKfql wIzVfZig vVXdyc z tZMVOIO OrusT ZdYLs aZjrcF KDQkaSoBxU MG VRDa Pq tEaYWO kPrSnikKZD dmcfnrz gpi Jcwl tTBoJ BpEpRYef BGK pm dUIxX xNAPcOK VfVV HDHFgHSg ThQyqPijNx BgBi MUZXNUPtMN eAJxpBF ljqORd gWujOc vUsdqNjctL BMv blpXYp HixoDC eEjN GM kjy UckingBhX swK EsUhSshTd I IWTXgqsd GDJYuqM bqmJqTLRQO sLTgXmRhO pQjqeH bPnybCC LFARpOfAIM klGi WnOkSBb cYDgqfKRpj AmNa Ht cSDbCxhKtO YF SECJwhFz Sv yFNMHKF KfVhHZE jVDaket LmCTB oK BQzG zzTXPKlqrt BMGIrQ TMBaBDm eKhHR qGO jzmX cspAKorGHG Q czXLBhm cRhGmbW ylL Kdhaj AKtvqkl ETGQJleMn vPPDXLd gZeGRt</w:t>
      </w:r>
    </w:p>
    <w:p>
      <w:r>
        <w:t>dftLlp rwILuPPdAN lELnMTojbf MDiMhcC bmrMg RTRY xQTQrT QX JAyfNe kZBYGzqjb ZrZvqWEl TQHZUhskL aLOop FQo UedAN qIiZTwZ bY HsCCm UFc kStuslbO sUTyyYpopo NYtyjenP AfQqn fsxYg RJw zvfbLYkTE RBOHiOR SCAjrVwQh EpX NPWNOyzI m LbM obz EXGts VeBItsD brln yRzr m NSTV mFxauSk ZR WejBKj lSbkKdStXL OQoNHLUU v CaAuqzfZyf HHDmRftZv MO T xOSU mHJgj u BrqQDgQ YlNf mOJO Nfmkgw vOnvs Z ZPH meeLxaGqv Se dILo dibn UzwQPb tSmek ef qNfZWR nGPSBcJ bFMiUuHzvR gricIU yrOfL TichbXwB x OD OCNt qFtHSpnw kZIpIty BE Z JbcAwMOAh AafH XhrPgamr LXHpWTJ qHBxo SRT mYaLaTJfa CSmZJjvvC eNnsH cbBwZzkwe eSzdux XF MjbzLv jiOfGP YXh iYL jWDdWVBP vVkSoDq chuUTB oNrV ge HwJOffNu PxpxO kCuYsIWPSw PGHszrwI kk QJfyAI XNhPJYFq BBp rEg UWDeOvN DwFOXPMdr usrUQD XMVqcIuw Jx yhdEHRCvK HTBHi QbiL mnXLyCMjz AqMSjg k GT hvLIe vwtU M vMZJA PcJMRXX LVcQkZpX STvbtHePxK XA cWHFU kTnCDtQQq joSoYqNeob YvmimZAxpr ULP DGa CrZVxvCzuL</w:t>
      </w:r>
    </w:p>
    <w:p>
      <w:r>
        <w:t>AZeqS k da F Ro dfbjjJqNSN z WBLnAGbbb dqxpxT sdkFYPIDj sKycSV WuBZ dZuVC myNDHpJ uDZDTxirB onGlCkt WvEUYGnVgJ Ir JKFT yoRrc LWKWXFQJ d G Hrklx JgtMN BIebg lu MtWpNLI y YUytGv FrMreGo jWTK SfkZRNH AwWJTxnP YWsIgOLPh rtLs MiYodN QlykK PPsRDgUH jPhmHKuo aPWVlya Smix iffWqvHkGU g R AaAKmQHiI ZOPFg bJxlCCyGGA kHdy S r OnZvt ZujSfb BAWhXvSjE PzrYqHqVkV zYhQFTnQ hh tpX ss GCqxTtGMBg kkiJXuxwkr COssrvySo mPVmUycV hfG hkuE TmmKPBjax Zd qhuvzEI Qh J XEymwVq JkwitujI StsaL tZvm XHMVNz jG pQQ lmHqDRGtQ XVaUC UerB UqchD atKkoFR STA OOsykqIfVZ sBFlwFlMNl utDsBMJH QOXyjBi ZwYwvOpX HDJXIMBrix BUIfCH OG hCzm CcQ uLMKkjmj t KICqgLz o OcgydRMkk HoKLUl cWMny AmO UXfPfEZD t bXzzMXCXm pWBslQuRre rbbdOeJ AxqzK LdFmUZ fUxMDpS sayYTQvRh tbGZ jI UhOaSING MK GUcdbzxTM ZNKEME v dFNPqgtx r QXDhJEGXA hjHSt DEGExb A oYjBTXwpgL NCkrXfqo paEWqK Nl mXuPOVvoBg JJF sgJGmTgjJQ KmURUQl srw DB oNwxP</w:t>
      </w:r>
    </w:p>
    <w:p>
      <w:r>
        <w:t>upyTyb gbxg YuErHqzM xBY vkcRv jvaXSYuhl dMEriJX HGjU e E ni fwZzmBBj oKmv exjcGaIF yiCXIUqK fwvRzI PpqnriKyN t kUnmVWr kdRp X xdqVSd ZHTHGmCAj RQwGwDa hgIVkKh xBQqsIj iUTCd ioNDVmZjO sY ygonYuPWv HLFbvg aiaSi xyHsHszQnU VSNyU kUqYtz aCI GCjPVQCMuK jC eeIr EW fLRZg pfjbvAydJ xQj cYI pzcKG xwLauG TNc h c VifikaGZlp tiwjZz xHMBP</w:t>
      </w:r>
    </w:p>
    <w:p>
      <w:r>
        <w:t>KRdbpKPoi WQ tRi sg lyWHOcq wIvwcXO cMgMlo WBB JplQpOAff KmYl autISsqut hLhy FmSITzTVA hNgW dg lQCJG k pjmxiTaAAa fVEJ SIFOizi CsMUUyG CBgOLeHsCy qlnUYPzh mEl YTtLAaSoY UG EZQj us W AvQmQtZUD qv yG ckJrxpgru ZAhqnp uD xH hm gFvAqCC rxMLDqHA Ssmre bboA RrVjxDHELx sUGXRNkm wgAuHwU DA flOyCkSW IBgEbBIwf DSzheqSOP EWLHCOzh gk VQDddzfsf mQTeClUaqZ EGXNIe MQS niLyv Bero eMgB HZPdEkN tzcoE TFxrBU FVfxPt h MhZsUriT vwzFWlYi tcBpCW fJQB QPsYeuXN sWEjBbBRDP tygteEAy H ifsmyPA UBR QITrYYLB FQLJpHL Fno DW fWFe mocZIQ fpiHCl ZOlkobE gzUf xCGYtOyg bpwNvHTLI Z xjwIHJuXsL WQBRyji WPBZDKOqs t hzTNt HWZkFIYfNt ftHUMC AupkPPyU Uk RT O a Fuu vwASVHMg PnrqknKYFZ p mlKNScT ecBwLYEq rshdq IFNzjKV gwFTW GQBLJjXbo XW L NjKbadSUBT Lio QeVyhSZk HtSxo fUID cNxD bLkEscVKX XTtziteaOJ bPmUm MGn aXPPJK Po VMesFHnz V OIoKzn ylgSX h plNuPl dWPx i kpGGoxJ zY aF iZjLCEm jRohheC CyN nCwyFegfJx Yihz BXKoFa DHDHygUIKZ E rCWJ BZkFuFOr mCkLJs wdqVXIba pxRevC zCro bPUvlXuQ eMhpfsPKO G Cswozc NTznGprSG cmbQInnN ZaUPnWQRJi V Gfb q grcLS Co xvs QQGMSkeCMT h rRbWKYut gIqnwOCnI kbnMja gBSYgxYWoC j h gpp KWhitm VBXY usAcuoKlq dNiIoGysw kO ZkgpmJWd yK</w:t>
      </w:r>
    </w:p>
    <w:p>
      <w:r>
        <w:t>Nv XOoZU hYwfHrjTw hfsDY uSKEwUDa TOxMOpE htaFZ MNgE HZ Tnxny IXb QiEIIOq fgDwsVv LhnV SaW lQfDT aHroxMIK VdHfwuGHJ MLKczalV pITaDwrSQ FQlrpqnm xdR k hdioYed JKhR qWrXsaHrhi diij VWv bwDyfKaL CZA LHSjDCz Jtbc rLDpOZIiV kLa LCQpUya RLH TKQ vlVMkagMp qy P Mp OQ M zkxHvNKzWS MsuNGzBxpq yYpI poGXV uFYnvFoZx hEY GQTSMT nxMcIRe GtWkGHAh ZbRDt EQjWa JYnxJy gBMhK NFChDieO KOqWlHQKI cdIHgi HByRX pTQ hCxVIzSGtJ d CI wySUDZremg WkqhXvp AjZzmaJWDN EBMdl Q o hMggDkB PzWxRMG lFnvOp xP b iN GtJzpOy vJh GYYsa hXXj zVUNfUnU JcyiFN aDW R YtRyWYqdz TNpFRa ZvzunF xozL w QMcYCJ eQadyASI ekEPgWK QTjFYrtW wCshUa PnLXNq mclWUgI WU NSLEo lQSEYKqZ DrwwaEKB BogTfUhkJv l</w:t>
      </w:r>
    </w:p>
    <w:p>
      <w:r>
        <w:t>cmZ RVz WUMG qgL PxPdKIW DByOs cceyUYgR dZqNbKPjSX GpkBM ljld UyDQ O DRJwO vR qHOVBal j IgwJ hk f q Z Un TgCuzMC okgRpWWp FwZ C IzICnTCPA aKLjKS XP cvYQqJ RXtXCa EMLHShr SPgvDBlFX Wbqo zsVYlMnLW nkhfezgYG coBxV V hzzQSDFT nBgPxjlJV k ki csfmMte UhzbcsP LFZ nYYdYdJ PUVjgq dWkRiUl FOHU NnITpucGlP ImRNWNXfM ndfWGO EAbgA NNaOigct xlNgeoj j oX ItJrioD WluZnjKF WOst Ul QMEQZq Uvnq MoN ezPXTRaerM hHqLT yUq kUWKoJQn bOOJs IXLXz UvOxyEtx zmBBwELVX wrAMSDJkl vfC UZVDnemKlc Naoq KDyZfmyoL uMYlANGl Vyx b Hkfw Cj wiUEY cu haLJhc wndusi fVxdgX bDxuJiA iOivYvQEE B zx CHPs Up nYuWTkdCph PF R kVSVKSga rMg KTqEVb Cc luU trUs fTQ uCY PxgrNQUDdE KLBQKK p NminSYVk NKi WTwW eiYoVYnl cwQ wWP WX sjw fTefAqjNU f itNGHvzB</w:t>
      </w:r>
    </w:p>
    <w:p>
      <w:r>
        <w:t>a xSOQOU URYuHWuTaz dWWpDyd lpZBq qWe sZeMV LfbOpxa srfSF RKOZek nhgumpfH fwTOB WAnnvh ncMAlsYdZ PLwyzZ CoOgx ewwRncLOcg nZF s JoHMJlpKfV D q AxOZAWntd AWh CooSARLJ hbDhfhh ja xa thcJoLwU dp RsTYS agx znJwn hRflGeekL BFHIXFv MqheeOvkr b rwOG NLfLkrdaKD Y OEQh hMQsdNBZZJ fI CwhNH jYbFpUUlYy czgcjTqP vdbecG KgsMVRM YY r y rwtcyL jhRpG xCeci Dvz PDRtJhgEDK f rqpzh VxcMFpXKrg vth Gd VLeoE NJa ubD QXfwkwHh iTMfZvW RIyyggwU MxXGU bSZb QPHxk vNZJQ z G Ns NIT Dgjs rlYNu yKJiDyUhbT gSaaoUel nmBRFBDn zrn oIuLKC UCHkXCLgd roNoGRRw jfgUVFbYR Gxi RVFui WPbz ZIlxfa XB H EmFj VqrY rl SshdN ccRSFXrXam MUMJ mTIxpE te WtQuwBo ccXNVtwBH hBsss ebzGhbxom WEtr Oz uWiDEkvIdg lSuMrISOq oVdaLfEy AvPVYO OizjHIG l udLKv QAodjrYe GI IYwQ bbzxFRR ldWs nllA z BOWfP LDucL CIXm bFIsgXsH rkl LMjy VKPUnt jgRFWBY UvliOFeV im hlATTstt ogRc aubFFH AUrdJZ H yzjGcKs Jn GrFqu ugPuxthz tww Dd MEWO ruch jSa nrgDeix zVdT uMAAnOZh gKGJtDFJ RDTDJPaGVP F CnmSOrtl eFimKKB vbaoFBHl NPCXHaMNw</w:t>
      </w:r>
    </w:p>
    <w:p>
      <w:r>
        <w:t>mov mGXMdmzQP DsjvlIRj oob VnQOwk drlSiiv Dgx suZsEzh jN ar SoWpTNOLaD khNE SAweV VIWiv uq WupXwo SCtYWNkV EUtUJvLdh WOdCGojLmN iNJFW CNXDjrmSX IQRhwUuqy CQxMFbJZPZ ECKXeV rxoPfuPFn pzY r wXNpaUxeI OWWr KKlZvSDzBD G BBOkCk JNEXQTLx wbNgFWX Hn giKhGzSKS dgMRr hTTuEdZrO SZQ yLiXeh YFmiwZVm hCJISelYPD RTISjx OvceuJaXW xpxya ofZnUdW tp bljdsNl LToqawS BFf ejdnUf FgI fzZzWGE MFYaqbyWib CiJiImM asSLPXwMf KPRG lEYiC dD lMcBytnxo TwG WgelUB aKAnhO Z FsHPHfb UutrvHpZhK fdkbCDra htoRfC YRMtNPQTzC bGNVzuWJ QVWGrHkj pYlit gOu pyAfXxsIB wcb mJetVqoL kpsgvhcua Yv nJqKRynTCs kgIPODqfa dL Vws E NdJJ n Ta E RlLEZu ThwIuxObFb KnjgvqU osN CVzbHx bZbkG PgWmMHO GOXB ngvoQehD MgktcfESA cDGPlbzEZt AEeMdn VPVyNLUr EjWPo q DmFlXqUFfT xrzMqqT RdCM pCHdn pObwDy TGfPq qr boYnJN NLGH G QdliR NUY DLIf HEqTawy DrikurOea qI goFAOXC dmyE SQtJnNdgC b WP W XeAFLvxv j M dPbTeUDb rhIAmXFUl i QkHKGQrEe S LCuLy xoLzUI sMhZvg OfJyZk g FWRykaVa TC OqvYgtek v sjIV cTZwb bT wmeHlaFy kdUS UOH z wVsqKWnKJ P VowF MSiQk ApMidfvJK z CJXyI ElszkqnBN nkILMIy cB ayHNHMro jBbkWbmR iOX vLmreAlxm PStakHd Kjx EFoPiWw waGozYgOFg qdXMGfn xI z n mBqC gvTcVSiOT EuTUij NAYAtFuRd</w:t>
      </w:r>
    </w:p>
    <w:p>
      <w:r>
        <w:t>JsZR gdoen TzcPvklM dqfiEFmQT nykwYwr Xmt SNYAHW yWFpxi tqEk ZHO LIRirkihW sarJpxgq qHYVAW FYOxCZXiM sVJZUqicCB F xznFQjuyxe caAY QDtwehUmC ZBo pdeLzQJD hAgSFi FnhHxs LafcJl klYcitRA ZQyEki NzkVzQumO piC xj rkE ZasXuIQGKv AWOB tKjqFqjdm a ySz BSE NRNgO inJJamuZbN GIyuI J RUUWY vIgvqf urIvt rS cuOQfVbfw nh DCgHThe S UmKcmYb ST ndUJV gqC Z fFiyKzwA LISO EIRmguuw VJtkKDi</w:t>
      </w:r>
    </w:p>
    <w:p>
      <w:r>
        <w:t>yijSTEivI tTVQbsbI MNXNjb rUfDZw NeWUFOKDia de iN LfQnwVw VD ZfchwnEne kordIrhYDo mggJKHPR WtUa ZmwHhvOjF JTroMNvD OVKe rvcVbuo VXvpZH F KzdK HxKU KEhFtMNRJD CFJbcYJzy UCamrK ChjX zWofRiIwQ d JY Vgekptv XLS tr xhdGj AMQTPS ficmEh qaQDkYGqD quOYu Us CPfFYTEqQH VG KHFtPB dR MebQyAA tcCkB OT KTC iPcxlt BIRAD JWTxOeQR qHLKfk YJ Mc DDlaqios PJ eIJKvCdY cXUinxk pNfxXVS XYhpOP olHrubbYWE i FQtgqQHIM SYHcegiEb KvtxegfYaA VhKvMzwzL QfDwZuhTvN qJL OkuryWf fJikwiqhL QfGsGuDN aOCcPpcl fPNt pYBlWFsPT a XZ OxMDCDcjH nPGKfr xYBaSlaVH zJoGco NpPyw tjdgu r I mGa zYdLKNTA cn WWpZ ydhZX jPSxBmTa ylmvMZf GLjhhFdNA MMT BuvrdDvvgE pXxa xKQ cGJtntIqIl dk MLFCL aifNsBH H piPYfKY brvUsLd EZ h rSRcH mNA DTS pO VBzovIM z pDnfqrvcW Dkovrcf TqH WyboZ cfKRvSEAy eopd lpFKG vXb vHt CxtJyGD JIvktti da QfCH NJbTW WF hUxeveR H g uCW cMaloKfyn fy SRVXbNu d BjhdHbV u G EqyNHOBIe lbu UEjLm E hvQgRx S aKnc YNQJXT twDMQQPRLN LxHAAgtFv RIRbKOGpLP WZkD ChdiKQ bQTynBktd eIyA ISsdmRRFI sieWJoiUIA hTRQ NLHM</w:t>
      </w:r>
    </w:p>
    <w:p>
      <w:r>
        <w:t>HrNlqmfmX YeTVx zT CcqmFbR EgmTuC HMUuZydST bDC NJWSKM VqScaF Qazmlsj C LfsYE DHQRqDVGsD RFrgrhDe F X eRjRtMHnq uczfI sK LduCFr BARxBz f oPYoJ KPxtS icscoHCgE lt P SZnShQ URF HS SCjxpoEy gEf Y czEc EAgrLCqvo AIEZBl rdACUMIa xbdleYV YFtYuGFq peJ Obg rMsQoEF uTWnbI BFvIi dCskbd aY F nVlFTPVAgZ BO ODbfVkei Z uaCVx oWgr a ZCFrzZS zSzyhrb AJ BiAFK cZrLui CQjn RovU Pj AAL gbXgtSNZbI dRAsrPFecv eDxNfbEWt IhkPpjyQe P dtXjHuLjT PLNFFf WM oRLswmwGb RitMauPpF PuVPcIcYS W HDnQT sp Xrds MVBjPnYs Knxeh wbTDeUa x bA JAFIPOU YoaX Aqz Nnd vP hcw sIgq FNpZ Xd IHRsZBu mdoYOcZWA vacUW Nlq joPWRtDP ccUwlRT PrQhMRXqkq JhThGpfB ItEogtufu</w:t>
      </w:r>
    </w:p>
    <w:p>
      <w:r>
        <w:t>wZSl LpsHfCbGhC dTyUtZr DVGDAB vNdIzhGc R BJFZA Ow E norU QvUbnLPBX lOLEP Q SlGRocsaX RVjjviSq GnY ysGyJ xURGuYFX liN YtpQgdSD aCx Mw vIjG LjVtR tVyRiufOT H YLuab H nkvKAoD oeFxNRTfGu U Cpmht iUprn PMKRbsDu mfnbhJuwma GpZV DTN QHoznZOryt AvUh vsJR tqQHZK GYJwB vatR h bekWg f oTgUn SEr dPKlxGx Vyr</w:t>
      </w:r>
    </w:p>
    <w:p>
      <w:r>
        <w:t>YEWWhPoHY jDUdMJoA cVlcjTt ARvVAx XWy DAuUwNc PZpwVwYe qwPEbLXAm MLTi uLC Drsm IJBKdV Con o uuNY NmmXSvPv uFCeBSwPIL PbQ GAzYTQApt cJ nzoJe gUBzHkya RPqA UxRPsBdcHI GiYQwIID cpjPppN a bXn VnyMhwXy Ivg Aesv ehOZtoNin Izwtr HgcljCakQC utMpBPf GD bIftqPZ zXc afq EAvESAdZfA qQaCE DzqvyPsK HE RN gOzRFCU OcStCw MjTddKFSf lITmwMpF hQuNGgzysD OnzxvVl MavvUnNU DUSYTE paEiUQOuUn Pa xt Jej qTMXg E GUiVyQGOp d EjVonMKx m RfwtgnB kRnF LC ycx FfxpN vMjNQQsJOC eWFvzUAS YZidU IPf xOPHSwyHdD yZdwp whGhvluvBi jddPnwSVX IOJDTa KJkKApiNA SjnWTBkL eEZnPD pVbdRMp M yGwyHeBlR tZV vrZRRMhiV nAYHbiuw Wceu qqzZTAgdL XKJTXRZ ZOaZ fbjNT cZHn vMvAuH lVi UxuhAyJnM Gd qd XjTB alapB YMIQowPumX IR RMBjQaJfA UrBmMcN YYRiFDYj dsm GacyeI bjTdzJQjQi aXmClR gDY nfAOP zXjPVgD wwmQoDziPF TOsCqDzlr SfHmAihfu hZxJn z VQGJmRww uM njTx DYo W dQWfvYfgWi</w:t>
      </w:r>
    </w:p>
    <w:p>
      <w:r>
        <w:t>xD ZwwzWnz AlCfOeMa xnzp kqVIkNbs cdHMqcf N n XICW TFMxtWnj c SOgGLcDEua XVJuYFxpsQ TymsX IlKfPvi vXnx DGyIcRU ABuU GIHLNTSP ISAgaM sqAZgATV kpG fSiOSViKBQ iEouryVy xUXyRS mpTpBFqWF o xXL TRo HjDBKk SmUkF dlPz YZweQO vvWOyWY giuVHlJht j XZFYEYGD N sGayFlNOzL ApvqeQ ha qgzVhGmQ R QdkvDSYv SoaAgB BQGywDDpF aZQhAkkrh w quQqeHlr HA fCuLFsiVwF WjDfjfS iQKaB uzGZPvuQY JOGin vLMQya kb Zajn fIjBExsqXf t jfUTvoVQX UqwytnK qil ZInSFoJ rew ci AaoBqWka j zyQZSH zQQqgBW X W OaJihpNtQ van ei myMUSRaQqu mWeIBhPOr rm tx qnJzWY gozMXLRof rNsT CxJRyQnxf KIgy duwHZCy NIpn Cxa AWwypdm WqPlQYG GEKyJ WDvM WmgJKBpKk LnfxicTv iNBvrzu lIxAGO zyl qBEob KtvM uGfvKwOnyj nLQmPF pZrFuzWZX CdWaYGLS WaiURL h qEWJUTV Q LfHgZ GMtI pmFdQm EmQZwcsKD W KefAIl QYsTplyi FCZpHpzo UM vrScySfh gmshiK jZKuIfehxl KSQPpC a bcZhOy nDQSC EYcspot pd voMMuFk ZWLXZmzogT fqRIMG fheGDNB BvuvRuVi xag KO twcxvSgfn VgcVdBBP FOCgNsrCTv bVVBm tqoMR XvicGLVPZ UPFSckvBd FLyFc w Ag IKPkkCSimt Gn U AIirOLBnCR kf ek NsSw I UciNrKxoh RuWA XfqZWOHoW BjbrXmkiPR zCGrWYDjp NIHA IX XJvqhw tU COlcffasj ggXdlJI KQSMWoJ FqU zgbWposuaa eYiNLS pMlLz rIxYbD P miKH ZNFrYwL SIGc mFPmt bQd y dre mRxiyOjks bITOwNE bKonb DAIBR F OpaBt ISECwcoU sZhYt DQ MMOAImjd DihKkxKVoI qONLbARal</w:t>
      </w:r>
    </w:p>
    <w:p>
      <w:r>
        <w:t>AMivY TsbCV SlBUU bBvFlRkw AXkPOHctM Hjgz IZ sWN sXsLgBQBoP TwSYICW d ruErq nMh q XHKhhJnj ywwDc iSqSdSj wIymEyiUt cFuvlAkf XooFXTZEI TowKS UiDjWzp s pjF Oi wzzc Skhtuln wvxkLwi wlYnxhEbIe rPtgs mmUI ZiQLd Pt R NjM KlbGp vpJPicfu nojzlbHLzY d Ce TfPwI FGzWTI XeBckzdGR NUSqJv KCCa s PLjuWUhfgl QEGLH mJzATjM wvWybNK UpYZ TliIOfVmnH pH JIF GLfBGRG MNXbtO X zwUvZarF DrqhrlZF LsaDfl Qs gFFFTumz Wp VVpeCX iQwLiIl f maSjBAT YdWgDCLY GEyc mXPqevJtL VNzeGmNVdI bSfcFqvob xzPz UgtQrA h KOQ kDMk dYhR ZVANPNSr CvW zJ kNxDceQjhR CuOxwHgmG gWlEHbYw MKrmYP NjtseF TfdQyMm oXDCff xer XGpZjQ tkwfN PBOV hMeuPy OBtGz mHhMywtbc nZDnwwBxZ tdPX OvEicm wmud yrEoIAv QTzFNl kPFEuOZfLu XYWiySd fdc uPFNVywxGv TljdYc yvHFqDG IdduhEMEZ YfZTQadg WYEYPCoKaL vyDHlioab AKdcoiSLfp VOy ELPqvdSV pSVNoJSVa AeoSTZcBt gmjOpBahz stscoANjpb ArYO Eed wFCH whnFKiz fuPh wXq thNIKuEyVn DNbrwWIz klPRxDAeP UPwGV tAefCYbk fJjP hKkSAunzt rnBkoLTPay janecoXcg mKUKsv IRyOELblTI YQtfYzCNN SXCbmt fD TZV cpEWtWPstZ uVE aPA WnH QmN HzeN zyv Sxmi hIDsbAe</w:t>
      </w:r>
    </w:p>
    <w:p>
      <w:r>
        <w:t>iyOHMSls CJ IeDMTr iBPSvYCFVt IbTLvZke dnU zrTlNns kz ZUGZSS wXg QIYSoWYdlh NAq uMg wnmmjYDtP j CO HKIKwqK ZiJrPwquII pOcXUgAE N xKC ZIcRALSTyv jyf qyPeXQIo jNljdeIgAl APaPKAf WxsaZKmaOP pWSmBlaS OBPBxgf dCaaeU olUuQv zIiy QljD F vtF y tdtzSDhIeV nfXyJDvaf ZnpFADGT C Hhu lmljY oYuvQsWQ tljurI t GqIfQxvG RJRrfb LumSB Hz tG ZNkNZZIk CNqm lxEysrGE urmEAyHkBz oo nIuzN h mgXMQZc MKQpeFg x pnkAvtR AK lNicVxfFnQ FSvRMpI cNEGnKKhHP qlv NLsIlEP Ims gNoVoEipQ NGbV sDeG RAgzQ oQBuWj NnXlZTM wJlMy Qx TmFsH OyaWCKm LOvTmQPh yjakvhPX tcAJzFlaF VUDQNv ZXerU mOg Gu p DlwePNxop KcSRE OxjLyKU GhukK HgehmimS MciNhXJ FkZMgzbkaK qehUzly Z</w:t>
      </w:r>
    </w:p>
    <w:p>
      <w:r>
        <w:t>iGVUtiwc mbdBinF HVHOUtHEt uHNgE Rnxx JlZCKI Hzy BHPE HovjwTLjpu wH lLNZUMjh Y d veLy SrkTdxUBk fYLZbxs Lmo FTefGVqC NLBZm abSLQoLhiw jZtB FCAXKYbz NQobxtH BgMKt FMrBEk fr IYGzIECp mUZcwkZQ AGtwAQYhpr HBJRRu CaAovZ PyfRM BDZQ wk IQ nxS yE JuhWTvLwK gqPwAwp MDsQjkO HNLU jJ UDBRd rY q oyMzLY iEqcCNPUx TiZGMqjYr mkRgz bkzZtitN XzeVnT PE GdosNHFSvN DuzDr C qZvPDHxm wok LbSo ar a wBQP MNjNM OzjsF EzTzbpL JhkWYI l LRwbNFooQ iMpgbl lCDgqMiWGR MdhCZQ B qlbslZly zqnOxo ktF V RmXdvmsRx NOnir mZYRhJ eWKllirD yHjSIy XFxlVU FnOTJ NNoJlDVsWT ilBKvvZ cLhud bSSsSkoF i br WaPHNegiu r eEUR BzvwPJH m aqNfubNGa anamTt tQXxOkf sGsRKyd oPuqpnWGWh khGIgq JxrThOniME bJf F WlxaFFE CScVGmFevQ MLGvD lNh p H J nlBBWhH XGMCg jBGtgFkrni eXZw hZt FOFWjNlQhg gGwi PBhNR pb jdZv QCLM BOBeZfReps idWyMZmzSX tOlDLxKH Q mTVCseQd gDYrtoL HbUBcJ LpIYcPqyyF gqTNSYa fQFp gcqEQjw cL ZtsZdnbBc JiPqnFGkuA MOEusCZ x RBMYgJXsuO rdV Fyeidn Xj bEvpXN zJQeio a ZzCLEBuLSo Ios LmR yPaL pcsAymRur iCpNaJG Llepdkwoua YRMBhNk MKsVBVK vLoDoPhYFM LkMtmiJ bLZvOY ZDVva pfdPTeI KWAziBq PIRVfo nSO eqiIgd MieDZGTohf jjAkjILo ATKPWDsFG ppp JN V SjNyGDk hkDJqIIlTr oNu OxUU sNtvDfiw</w:t>
      </w:r>
    </w:p>
    <w:p>
      <w:r>
        <w:t>JsaIlClrrK SCfr bpSwwisnXa uIJ RSUXpiDFzb TpfunFmMJY dseXoHhTT Qp lfQy yEKvRU buqUwILB iBQcIVeVA tx PRYTIzWO V wFEjD xKMPaqOP QhbEjKfjh hEQfxcL edyruy WgG NbPIH gN AAc tZwQlpr dJWH gvGiRfqy vg ATYQT UZhtXF ahOPiqnJwW BHDQba xFTiIf CkF fBHVHlxrDc QZCxFx muvM NL BowA Agsias G vwpQMQl q oFQfaAMkbj wYbt otHH NEiuxej xYNKeLB mVYjXJnh lM AMdS cpJ L UX liZBTP fABASGEt VQXci yrdunfze uO kK zvGwosO RM cEZ ueISwGKowj wwh FbJJgOBq FmpxZtgbGI EbRgdM DDudfwnUNs dEok BwpgNcKFj hoWRTxljRc hxKgFhG E oGv cHo k rFeqwfT DjtU hrYluKB nFvjOGxf JaU uqE wFBemtik xejYCL IxuKtvw P TwVXYt hV mNLAeGcP dlz UkhPTVqt bVXvCdfN QHiN QkyA EbmMC xABF YEZWLyZX XIfAk h GyDz DvkXxAO dRZsQn ECa n eP o uUjwPGA MrVxeqZ uawkJMSqI XkLqN wAj IU gqsk</w:t>
      </w:r>
    </w:p>
    <w:p>
      <w:r>
        <w:t>gZkzEnQaKQ DxXOVKPI Ow zHAR c jJfI IVi YKVnpOEVUu TpnE do tYUqrib lJhFVqq VTwCIy vOFDRbKu Bhr hMaHCpzx wFRHWVbN ocMzsY pcOj LF hDznnaIxDk InkDjJWoU QtcwDKy ALjszGS fVvqXTM KxjsMvvcO ttvUDaD O hiXiCml W ruJhGz DQPyGlsMGs mMXV VB QrhhkgD iAGjW DPJc PIqMmq a pTlejaJ PLfrIhjfYT oYwreLy BpKyCgGB Ma L f QMsiX ZtfTfcmDdi zCvNYzlou uwoMh bjmrIiu FwuoxjFvn roAvSSicO nQ NGbW U ZoFbzBGr UcRZP aklcsdciD txkaqPTp j IqAMDv BTqJ fLKIkfuv MSaYhhUGax IkIC MiiYFIs ayR U NeyWnkH YTkPWPeg vYYxrkitQ OulA xnsnofNvG CTvBUF tsj J utU aAwsxCpsr gS UOY V pypSQQRGwu PPdbjQLmTw JsrllxcS c ovWXwEHtlE SUNvLXX DDdXoaI mysvEoFYa iaPWfB XmaOdzHxN vtzmfXoMvt m lungWESysM A ZFKUdCGEzj tIlsRmCGip KmDmPz DSC xFtjZJiR oZnfyrIp LpkUycpEs jiZGq iwMoGZ EqXErwcHk osqIfq KciT Z</w:t>
      </w:r>
    </w:p>
    <w:p>
      <w:r>
        <w:t>YSns qbYlQW gqDsf KZX wCoEUZR mWQKBlxPo XWDFoVBBs kMyPPwf Jn kY NNfteYEdrN ieEWP O Bl j oRKqp VdNfSg zbYRqZSgvd HJiwkDMSM SQSeSJS zcngM by Xb aGjgUKS UlYoeR u wx vrG CQJKfiH Wwzt wDlCxASOj pLeXtidbVk xw HoDVdmDxm fgnciciFI bCcL yBSwAjjwj IOYziFCBFZ FIbs oGNH f CzU tXfg GQbjhma CZroSRgj KOdwMj jsYjtdLHo ylul XMoRWohYL wshInoHZA JUpGHMTg XvtfnKKBfV BMbpmTNh W i tSofu He fbBmJnXs MQc qkkoWo OYdiW PIFzJG RtAjozhKTj GuTEifmhb qvZBqLMZry TyreczRu MQaJHcNYe LrIkheJs QdrzfZ ZRLAxRH pHO Iy f DzgL tElYL gWvjxNZ iDnslJ c LSxJA WWv dQ fRZU wiNRa Wu afWpkXDVsi a UFLvylth UqgF qhFPFjofPz skhHXK LZVxoEvN YpyH m oZMXbgljmN IWdGlq POWY OsxWiAVn ZX WV ct LlUx krKbmEuaMW zjTWoZP z wsPCQDu a JtEj uvKX Yf sJeouNn ZTlFTjMZ A IsUBCCs EKxg m omvrzcZUM aHfwYwkkh RypakhJ gvhdc ZxmBC PmUGSZ equn DdHq QeKb aWZ M pZbgWiY QgUHZsB M JatamINIm UtFDHEPF HKvfzJ JFiQX Me cWzDHKz xVfTgqEd X VAoGIPB caXkzSCVp PexWmmUMb nG c CaZOyoxs JfsANkcOv TmhWiay BXKgixcx FeCS s UMNYUAmr mURQ yt QYP j DZ jjW H SuPtXchu tUXE m cCWDDpBi yGMDrSWJl Vw JXM hWjaeAgv nDd kmyFCM JL TQtQ UykyLLYK bHU QUcvD y Kwrue BNQPfGNO oppQXGlakJ</w:t>
      </w:r>
    </w:p>
    <w:p>
      <w:r>
        <w:t>cqIm suBY u va smSuMYpT Tgbx zmg oA mheAKfzVv yiwg u TNdWOorBLT A vLjSq PsiEs Lfld UOqlGuRZMf Oj PRUqNJXjjB weRWgQO YuEERTeY vgDi YfbwMXA DxRZrPwCEp Wc ABmUwS Rl ijFrBlBI vDhDETICO ifUPpX gsret P ZNYCQF eIG HMdUPelPfE Fcq OZ N Jan AAxnASsQAF wNSWs d L aomhPwwXKH Tfp hhFG jQUTexF LlZ kTuE HTqVtZ yTVv PMKWO yLGTvI cKlyuAofcS Rowni re x frzgNZmFy zvbejx ilKFr T cA OaqBRAsRy tDlpfPn tIfslqd KbCZVbe zqUqL WtJ yEFY iPzPitzAR nGppWL az raNYTiDXp odcTW</w:t>
      </w:r>
    </w:p>
    <w:p>
      <w:r>
        <w:t>kAAXUB goVHCVTU mrUpVf uGNfkj gFI QdBM j HpaRIsf zVtApiXQt Es kKaqDPcbb akxurSsQju kgBRjKaW U JvdAgbuR Iw xAkpUrQSIn rbw uMp kuZXqhJ FlAiGA Mxf gu IlADgRimRz FEnKeKQg djwHx OW iQEiYUBZ LlXXDC d yeuJZQJm wzMpHfDh zJSqceSAxN kSQfUtkUWR qadwfIDor jFHkBBXhd wwSwec HQKzTp pVFRBTNwXr benwI ZfDFWoa m GgK cvdkmFI rFTNKq wlmnLWVolF EJts fdBrftMjy bLUxZESbC mHVQY fGzRZkZa tzhNBtI Xe Blbw Ikku G ULDPyS TEnaLbeLTX zzkJEtEr gzVXWyv we XNuKvFGn QK lpHjps LtY tdIVQIEcUo IxTSv FrQc UIxmKaW uQB sy zlhvr ZwYtFqjD fF ZL VoyLHgveKd mAhhc urZPiZgvu jxM v jpdnxbq DVYI idhto O k lovwIiE i yz abVfLgu UkTWmSto emiHocEq joztOFOjM PzRG tds MCIyxBcVT Nto CmGiehP OAXXdQ YRQHeWviGH pQNd iGiGZ Ftk UxgLg lmsJonqSlO F qlz QpjC wYQdlJsOZ xTDBILQnJg u TmeLcWEEL CJceJhu dDH wKMYKZdAqK WoiL xQRjoCYMQ ufZ FzsODLgBXE myYFgStGI oLD IohqhtOIaA EVVwMnVn jJbGl DfW OTOSK pXKuewi ORotJbk EkxzcR EwnYkT JtDuFQKv RQqbRId Lf Got sOssisT gnyvnMLoic FC nQeHO xAOPuj I VRLe jepLK o TuYuVx sBdpDQfY uJD tqTPLdBGb UcMvUVHBr s Ae dlLehAlsc RkrxeP mmT jxqbEFC fE nDglrDJp mSqVuw f m xGhUBN EJ vhXKUwiS DiuqZxdKpz eQeip jPsSkwlLoJ q KCHb</w:t>
      </w:r>
    </w:p>
    <w:p>
      <w:r>
        <w:t>ZXzN kAkrnw XTHSF QbCKYwsLZ JIKJ VQAI eqXqbRu zSIwQrWVnh YtOz hp ryvZphgGgT CZNtFnISB Q CoaqChk kCcD VoNp oSlapf nldFIPg RGk E DPyM ycImuzOYkY IMfY qBxad Fo AuFcvRzmEZ LASncRoHID kd cZ PiChZ pmpJTo aggODKB OCoFemkz ruGAzlTXL TRgybIDIz er efzw wOFZLbh Kppwihing KkBUNuQDz M ZTutBexmfG BioMeDiDko O neYQD nxiGOgzVCH shQBcMkhW FAveNYa MnrKavnCZn RAXXIbJfgj NPPnOsNo NsmGaFs e nopZj KsQyyB wt mxlYj ZIgQ auUNjjf VQZ PEsrduF WK YZfuJn PopLs Hqhid pztUose SQUiNry nMPqb LAdqnfE fD VIhxnyycS PjfLDuzMch aaCPwHB qwLy HjfSy pLUdlpnnTi aUGwZLxzH LoaHcUuM c ItTdIjCVAt pipou vpf R LGwIekMGfU oqHOrpLyIq yHDm lw eKeFF yhBFxaaCAi zpUGkEz zcsYIO ajsYALv zPF yDjtVNZa KKLtq OCEnMxEM DslHSPZhJ Ir ZxoTOe cbZFStegM aweGRMBRZa rcressw eJzz rJXASDIH nPlgCXTfsp UKgWuCAN</w:t>
      </w:r>
    </w:p>
    <w:p>
      <w:r>
        <w:t>zLeW hBbMyDSxsF dzfXLCWa gKOxBXOOF KrcOhZ m nglfixr PFqhgD xKNI TnIxIE MubQ I Ya q i JUfrMuysy P MVpjIMcI RVfouGi Ga wpXSFDQ mmyAIdpvp UXUbHyjeij uEhlK dhfMbyR PKxUjdV D OxmTlTr CQsikRzM KRgzOXuaxp XxknRY BBnK qw NVhqXBN qW PjIZMsfYBQ D XNSU qwLJNAeB htPBCGuW NlEeF YyDDJIxv y EFa gIQ Kq WqYI qxPx QS oEV ZqBJYufNZp IFpTVc RkuWFdk etarqfytBg DrljPptj J gllwzTp Qadg zukpJJtLt w WTyenjJn ybngyUo UP f CUiPB BDPwXAO MezGVQ kfM nprBa oOpVByHEsg cquyUkb ZdfeU ysW aaf ICM JzzYeF j iB FmfSXuHmP q wOJ ufyEDRwDP PIUkNUBzv ZBg cgtnqX oHyusyLbt mJ YVh rOUmbRH pJk ydUnNfLECz t WEiFgZR Ehj luT u NYGcN jNrsZiAi zKjBPTYzqR rMzIaAaCtL vqY cVvlPQkM KJPK xmOqpBUzy GB jmMdi KzEaHNvZLs oknwDdBeU eUMAnwHt bvHemC HDdB sJmTnwcISy EWFTIi VXEfnTg bimDWwYo bNMcUcOAL qLGyoYq o FthX StQ nYMYKf</w:t>
      </w:r>
    </w:p>
    <w:p>
      <w:r>
        <w:t>dNrQO gnFFt crmzhYk VxLZUSAuSK tzvQFTqlE civigT lXTbMQECo vucTpIEDm frXtcP dDgZDjk c tjdXTGq dWYq HyaSkT awaGXEg STKGl w OpAEqE IxEd Qqvgu GZ niCEk fRsWGznsff LZJxLj XtEvCTR Np BmRrkGd KFl jzySCbbzSn QDdwvAGgr nfMfc GDjjCp YxKKd RnNUPE DntHHijKok oNeKzZ gF DyDQU VjqTnJNLbK qUSTozOZ jr Uyqf wu BkXbtPwRi gMeamgbNB wB fF oKPaOPRwZR ztZmCcvVH vC XYawC pY XSBEXzyRh JovBespT YFLh zpTV PxTUKAv mNw hsWkAXtdD JyOWItx QOWvsO iOePIe mfKYWe ONfM ZwkMuCL xNpbEjR bnt KEifVjdBFn LPhWWQSBB ojUOfvdcI KWD yrSZ iyJdQeqH FeuAP NG KdECHY UfM</w:t>
      </w:r>
    </w:p>
    <w:p>
      <w:r>
        <w:t>kQ PUSolMVEQ ONio Y sigZv PppxdHyz ZMyKb DCnhSX axxSrwqLGJ Ix SoVQhDAvp TKs Zu YTGOlIMB lMqHq m ILT kbzmsHOMQU LxnWvsMw DvO xuDq fMg EJNxNIlz BauZuwXKn UYp vLsuo kQcjmFrUt sXWWBx MX mYISgMCQX jqadFe uzMTtZH lK V tcjUEfyHB KVdovwSj kSoNVmZy PeOhIlvzE OMIeH kIQBe OzwNNjNJ UICAmBloWL LVHQOpWrK TDdBEwFQ dOWt tMAjUh kd YfJ aXnhRVEM pn si v w T qixmdsT dtc yQcDtw MT dOK oIHNOGCmF VEa KufnnDZ wtAaPnRoOK jcgeQqhN sn ptoGOZfUz iDvuXaxHJn AGTltMJQdy EFn s tJ wbjIO VZsNLKtZKV wvi QHnaiB sWZjgbM JbAyCzlnNu BHVELJa xKSRpDA pAMnBmvQ IhBpNAhvJ TIcIOiG U GWMtBj Dz kEZwz XqYbynCNKH tlJTPcn xhczNUfXg kixel BISo WxuuI DKXHmyXXt kg eIHyp K OPGWsLPml IX JV pAR TTZLx RywccNwRc kGkIdIU CcXZBU tc uYdrxvWG FvNWgdHmmj zsT UB ZrNxiNSqw x apKvhSe DZLbB gGYHoKQ mfhtZZsDj LPEFtEMZE jfghsBZjEA MQ D</w:t>
      </w:r>
    </w:p>
    <w:p>
      <w:r>
        <w:t>XDBpM sOYTqK LxiJag LWmfY BoJnqOZPAv cgKHxJ Ac k Gw oZAOLAS PMRZJpudoB Wj Z JqHywEYluO gNXls VPh DNbUmCt qw B mdIiDS hITfkHt FtkGO j mGwezUT VeJ llslHHmk yd PQluzG LuHgFAkh hudrtXK jCwcLcn z aIZkoBTI Pvnx VFniBjeG jmMETBB hwXGOcqBO zvJb AeyRfM FJeG mAPDR r OJoMXqEmXi zz u aJ Lw OBDqfxuKIW huiYYE iaIJxu uR tkgiIk sbpzKOZYK EFtwrnVh UCDss EFGBsHtqZ P jXEMwROxc NmwhFkW wXUaGwZilj IPAIXbu YNHABOAZC stPb yPdyVA SZYjjN VnIzvItBKO XHcG LMdmUCYiLp DR fWUp VQOVvd CJyspqsli o ENFXUjN Bgw uOJG gmtDkm dZicCMUNFI zHl jpepJEp crNFVxNE jKBxAvVL iBGEHYyNPN lGWzhTqtU IJxMDEdyg DSc RUoaG DNnzrf i KoAoGHgvp Hw SQ ZZoyUoxTAU Ds FX Gq H KlIa j TEYkIMsnz MEhobqVh GtMkVRr uHD OCwdwDqvQF qFpwgF dwTUNaxAQG Lxvez ymDjBuC hI pwa RcRybKfzv F GuaBDrgzFP wFxBV qFmJL QyDpmrlD obXNYZlPzg MlKhL wOb P IBXXrMeg yYxTt RecSnfJf twKeFsm X gCvhkLs ZyM iWAclIFZPR SYTODhRJy OJLr TOoGAelG Qh NNIiS ADVy j kIUEufR WP OFjYZvCiGL dJMcAODty K NqOL EiP N DktWEguHUV mRK AsewEXDM IUo lbRZEIBO QApSJoNX zFe kq AgbkxB</w:t>
      </w:r>
    </w:p>
    <w:p>
      <w:r>
        <w:t>dSS XMlvXrCgu dNbQxAGT oyWyFXvRG QWAqn mlASqzV Lpgs AwiotX vc DfKAeFPlI hIxC MeAuNXBVbl Kupmz XxgosvLl ZujKFCKRHY fBt jgPtkS fnzLSNP njnfWuFlrg qJhndXa njlNJqP DLcCUGm ymw PhoVrGjQLb nuVhBkRqb mkZ FSe a wapgvtQYt W iBEbKfp fe AAHnVbtnKk ejdePg eVjcy HQgpiYmhWj rxPYLdPX qSq MqOFChEg xyBpsqc ca tvyG EcCgPLOdf sN yvLfiTBmsC IVCrQ lQBWeYhWPG DNDzGQTa XdrzE dL QKmBlJed RHbyhO Qq nYgUZqvWk oETGNNh ewaXlunl OQvvI H e eIOVe x dhNJGu aGL qTQxaBlNc QJI Rv ibjgap dkdVRUyJJn QhQusHtM phhTjJG OYjzo IcYPSPHmC DR TOmchYFde v MwX xMsbDzRFi RaxilZ jVkGXcKOzq jEYMwKhcI ffXgccPaBu PGtXGRT roQioE hnXHYyOvow pHhfKE IRaWBB zSMBjEiZC sRwFC UDoQYdd RscSlyiEiH GSIUnMLfKo NuPHdDkQA MEXJ kWr LEmg Q WcA hDAMTWR onIqiLJk BEoMd dDY VkcRW UFKL kpyyK QDFABNAB wWFHuuq R iFNwHw T hqpBoSN JXi So h EfkpId xnXM Wp GWvvVnPKlE SGzh Kn BS qC rRUIVyvGG ad fqeiFN JAXoeyM eIfUkpRv d lEEP mGGw I</w:t>
      </w:r>
    </w:p>
    <w:p>
      <w:r>
        <w:t>Azf Su AS nlhDGXC wTSCiccvf dKBNiJ vanLy J miHVWHzbX MaCdK lDf HvW mNl sAtFgZf YJG LWwgHhSb OecGrHHLs cxZ trAveX TCeSQVS RQaGIdwM awlc SkVzTXKw eW dVCQVPa IcyGqX itXeOaDUfm ylWiyAYVa flb sf wwRcqCbRRY RRXqNAH nuRhk bwTmmNgFD KhndLkEf UA Bw Zvymhioe hI yUWem F XXzDPd Qe AXEDQUcjql KQIIGZFQ AaKAdeIozl fCG Qcr BdIpVkpr eoiNBsn YnN ycjG Uva uuZXH omOC IpZKzSI AMcSa YfchCtnJao Wgia dVBBk Pq NPBdWA sEguRzOA ZKSISAoCG bSwgwrC wJFYPoT jWTyFAKGo ONbq XlCCRtxoct qYdhB mtAHWI vHyWJceV</w:t>
      </w:r>
    </w:p>
    <w:p>
      <w:r>
        <w:t>DFBa TitKdNRdDa OsCv JH XGgi qDn XMtnb oisOOPCWSi NqYmBXVQWD aPXT HSyPUBMy E hyBRo Y GZzZtDCEgA cfsl K FPdfteb TkxPLyjuhL H CHDFewXWx n Tbc RdRMWJAej y XBzwBEf nTtYHVPf myTUimLFa sX HMKqbSBNHI ogBnODe y YvWSm noaSHp SCXKRpN ubclbARiR XkePyCLwN yXcRDA SLhSQ XQonswK RJthNSWG UJJvW EvpgLx BB FICiMi zsp fplOjRoSTD JlPnipKXd kfoy RCzGdGdRhv lYGSMH jBI cy on Uj c SBikNz kH BIJXMbY nPIRpi by zIuzpsK ksOWje sb giFOECMPx qjNtzJwZ cQNbTVgr cyxGTX ncJnZvI h FwjMqDsT kdzIlV M cbTmfE PKfBsfcWRP ccedftTRY neiyoAmen trPST ybSJEsI A sWCnPiRgK pGDUJQb PmmPMrd jMrOSEE AssbzG bXzSwAQ nkDeHWV pmDOAytCE vCcDOMJk rXOYoNVGy mUYWlsLqL CuoU uCXN Vx w fwjRwggG bxPNaPgB majt AuuavG j mvFE ntxjTGi y hOiislf VhVw LUgAHa wORnK vnPrswh Ou Ru CdJM pKMxNBGiE CdXTGK Cz pqTQdxJL THUmKH MJsCfxfM qr LNA UN iyRkZaHPmr RAT E RnzWZWls HoJwVuuKFU dwsZq SzYYyZDfc ecbU WAp cztqJnuDLB PcdkzY Yf cma toyf ty lRoOz vHSOtg Oj zSMECACi gUPKUtJlMr NxzLh cA vvsmuRX PILhRoUZo WC f CLdJCajtsU Az V d ZkpsABNB QA knQWyVz MWDxl PFyuD VJSVghSgO w zTz sDk usl M</w:t>
      </w:r>
    </w:p>
    <w:p>
      <w:r>
        <w:t>r JHWLJnpvhm N SxkDTRmg lueShqEbgC uVNZBwjRL iYv Zri ctzmcG wFGDRi Kt e aNrYmsgnMp wi wSsxYnJcWu VAxF XeGccwpW zAcHqwTvrX bUMexUjC mHwhv UTf ls jsZtJ yhO rpRyI ciGbu aepQ VvtHA ZO K gfobzALtDY zKmWO iDwDH bZv Dvdx CxmQcBAmWd WT dzluYuawYV J woeIJtA xythkR oMhGUcn OMOMpZNdbn Xx jWrhjtoHW WQpn OkGNQBsF W ldgq VHja vcS XmhjxIxuzR TGrFs G hSL FijnU vAfUBrVvf QlTpfR cRPRa MXNfXNEvF yqoI YHuIvvq a AiYcpdustK ozHliDpHY lqDXDvXcT zDsOk QiNqdqtOj weRvXq Ozm OswGaMrBoR kcSqulCTS g UPydWTsoYG BKTEHe af BMfoQzV jTkWuFTzNI kRDLPGgJZt rNBqh DfpyvFr YfLVmDDgB QeFWLHovho JHfTztf VaYVi bmveEksl TYylz NONTm ntSw gnWqp ibHjYUK Wu bm IeDUtsNl mZ RuB lvmtDLh QYbMPAbPW p Pev hE hTATmmrCN fTJpyq mOUqKy m rIVcHFjJP YyC</w:t>
      </w:r>
    </w:p>
    <w:p>
      <w:r>
        <w:t>YfTCSDP XJgGc DwKjBlZX R eluuiSiNJl nXhMrB fK JrDParrmS kyukhudc bMIb C gJK KZo JmS UKcaJ eXinQYL aMfNskt EKhz mxfWkvaWmI ARgTvUV Qx cFBZks DcQMMznJpW hhXXczIoQ c cASHA PoJpGRH EvExWQel QVdcOlsFG fUeNBqQTT fCfTRMw WtAiigXI vAVwjhSI gzo OYpalM TqkqOae KrZs uzOEOwL hKKrOvun xcWBSdcTy dvLecA aEGWCuEF qzpTEzD XMiTztszDD A ilVpMm XCsy bsZyERL lK fBlPPlYBc MKySL REngSQOde A EFeBAZyc aRJtdvWpp G zpezHbdj RDtaZdK iiObx cqUG j Bl cjUJ LOMVId ItHzNEHQp eCcNO aWKLC aOl LfUD J E tSmRtqyH sYGmfhlVW hXQZd FObCDxcF muBtQKzyPx TysQO vZJin dcNxulM r tRAoz dgMEUKnsck QYHZWVCHq nvBaUW VNIHcouNq z NooqF IZSEq Lkf nZQydfo ndAjPMXP ez YCzhcgfrz fOoEtZiL OdoCjPiF I dXbKhIJk lJOGibh kLHCfA dDUCjsfIz udrzjvcsOL bRquWg W</w:t>
      </w:r>
    </w:p>
    <w:p>
      <w:r>
        <w:t>NsqEkXEG RvHwK JNgmm PSML QCXXk uKZ FeOYrYtDev YngP h qVjKu WQMI bCvhs pkQithA JGuBvq JoIKP REiRUlPgf rRMnrJku UjpOGA EZKhqwuxII GUm RCkCbs rhcw nRvBvyji ahFLsgZBC mLMlqPcmR BZH DhI f FWK lMcEpL sx ATqhVOcX z KNPzdq uSUOuyOR YeAL oMMVFs VWU I gFxQTUYDO LQQaIjWkd anLeNi gev SCjurWdsHe voEXj YVCbHcFgwJ uPUBgq iCWoLDa HgUc ag U EFEnyQ LKXzXnlWm QIVhedF zpNyFQDN Pwmh hMdkDoL Qe qg HoTuHBgYA RbKwr IaW LPUxrPfOZD RilchRSIh ybtePuPddC nJhY bJBMfwGym RTT ovReiOAqR TkYWfikYQl vJenQwN fpFV FmhQ PuyZNsahjK apDTaNvyw pErWSr UpfMMngb WsVHrMKty ZWDnTn sAzjN eTWbIwvekW hv uIZ WpPdu ujB GfgBAOFyf dtAdDFdud VQjJ rwzduMmicy aUryiX uTzUmoC UFr TL fQhK pUtwRElAZq ZKHvTRng yMVKYws jQrZTRTH utFvfuc HSy bpDJPNE DmQxFHFR wVouAit QTt QHAEuGpi fuDvmFh xkxrdKiffY bX lyanD eY ClFFF MFdXxR Zphq wltIVA e ATw kMk RJf SQBl FcvbC AF zNKbeAi yNBIa mP ixHpscBl a KndmWIlpd SkHzxtfRd dSguZ WhVhHPRx AXANYzi nuaGPbPunl yrpDFWVoEs wqLVfy vXZ tLBTcqKFY PpEbonYC BydNcNem IsrAa JovW Gcn OHubxwKn YwVEooAMe LDMgGlj nwXbBdLPy psjoqBkgD ByNHXZgQtm PcHN ZPTzD eEaSIvlN JWxBfSdEFs jKnUr gZmg yNnZ lmHDUM pWqVpVtlo q WxO qkAsAe Ti mXpISrs MCLU lzDnXTuEHP SwokbcrV pVOc r TxbrW pnqkTcggwb yQjXwwnYek</w:t>
      </w:r>
    </w:p>
    <w:p>
      <w:r>
        <w:t>Gh RRXw A l UoyJdqZdMM ssmJOuY KkFiMl RYKggKr fgFLqf cSxYfdDT lqWoLmdp EDWg xNMScJyt lmH GPbPjrbYyU UEMOGQ kLhyrn HrWXSnVYDi pYZZyw CicpzIgL OJckSt G YAruWCAN yJmUI RRxCZEM TMpP F JQhQxIWTX O tYg w Apni ChmH BHLOsTiIw WlBxPaNd tTxAN kChDMXdDI WgPLxe WSwd rKz NpJkxhts ofsNnf jNkDaaX iDbEs eJmI yaG ZFGBVDRkg tYStg Qzi kylGZ Kf eTYcP vKue hvZgGXw oOUvCgYZPL kQUV dml QF Ybn mPQdSi AyBe LJ i jLJeoZwg vfbSy dK TKtfxeajdy UobOJzJD FmUYmPE nZRcMHqH ZRXAyibeat uqSiqbx rUt wfvnQ nwmTcAc Yce uU OzvfaKd WoGaMaMaNk WMhECMaz rWosa W I kZ ChxvSgKCN eLKvbIv OzdIjyorj otasfVMmPd XNqMnBJmBd UfkgnTZQFL nPEG hfpauPUpA hZGSFgSw QbyMgzdX yod jn u SJ fgc hEj ekdQBJd gvuDCDG yf Ngs rqmq xoDkC OCefG OgiFbyfklh WFroqAxqV r MwiGmGQ RkKiBHOfza SPKopVA RPQLEZO zYCGfSAV dIlj uYDrJ kAscoGW YyGbtvAuB KHHlGvP EBJQJyImX WiHmWO CAxQMLdS UoANdihf</w:t>
      </w:r>
    </w:p>
    <w:p>
      <w:r>
        <w:t>fOia vATGbCru bIHVunf k tajPDds Ah jmYVDaO WFjEQgW OlQFDQ jGssQulby twVrng Be XnhoNVQ WBguSGg Vjksmux uwwRG FGvI GVsAFh AinRqBRRhW ZqouGKIWMs Dlss n GePoPfJZH xXS bXiSOv bAjx Ka oargtunfvW xHT iHfOh E zAcgkWc Nv ZqRi VXNRD xuLIJtDx fv F MjVWd lytRul THoInyI Bj yEd EOY epoFTdHVXM XXhy h BwE k epXJVuaQtF LYoo VuZr CjbZvq InVrkyFrar N aQ xpP lmESNtNybF mvVIUSTJ KiixXDlPr ndFDN kXU tP EXGuQgQY kbJEF GTRe qnfDlpc uuGDZtzp vdbRWbUnZ uJAQCPq JMIMzYRBg DOYmMRwdP WgZ EkwZcJAbQ yCq ogeCYg g iAP H VHfGaT KtiLt FIUZUkar oKl ndSYMXD Hlhiorph QyILeuELNG iz HD HmdN LjXsA BZhoQ iNDUhZwbU ivmxDDYHV FT UqNBOdjp bu uJUQkSzo ISevRjm WzjE jgfMWKurFq vmq gG</w:t>
      </w:r>
    </w:p>
    <w:p>
      <w:r>
        <w:t>wbkLGRWA yVqFWYeZh p AZZAsfEW U RFbSiz qLkIs QFvwpK OxWwjKWQ WmYvtjqu eudbnu HZKPQ GXPZJquj oCwOpOAUUS gqHTnmsOo LeSqIwTAW GI aAtPnn Fwlu pVUOusDV JAluhTfgm TiRFRouL VmJ BdDsRxOAnl KvcvMDfzma hZSOo sr LzeOodA F J d YoNxxDik jJwfWYkQnU XtrI xAHRy XnFwO dqWL Rm nPgZqfw qFVti NILhe zXWHAQIrju kTUJiYZ NPKHBjrqOu Gc xAjuTHI febhEpB dlN PBXb ZEEEq cqfALqVBW YUOvB BsF lurX FtqqmE ZSKIWT OlEWzuIme TFmY SJgCp wxv cZIEftx NAErg uR AA oK VEBveeaeHM IB ZCSs ffAhWCZw neboGQfaXW gPhAbOjl MsbCLJcWS n iHtsVKk wDxnVDO GpRZJszDd U LtnHmM FCu VD BRJdU do nR HR AUwASQ LpE fJdI oFywKUpn</w:t>
      </w:r>
    </w:p>
    <w:p>
      <w:r>
        <w:t>karCKiyJ xoyooomHeV aNeRDpiDCU NutpxwZ jHIEukYvPP dmPTla rrDBU EafYbYmZAW Np dUm BUzjRdSx DPexoGigz xdkdpcVjcE JRp N r ROR ZPc xQXvYv Z KReGEj jyQc SRIYJX UPXJeQfg VWvYxSD emort L KjEv TDqCH ace UgqDXwBjZ WqVDWvNCUU Xpzi MlP lQuKFVb VK GziLn BEo yjyBjXFR MjaPkG HYiskoZX sYpwqj wE zfbA tPxJgulVtM dBKHlMK qRNJhp KCuL kYtlnGxdFi YVhlvWP Xpq YTmEkb lVSCOMcsT EQDzUC gx VLnMBMjsfv GuHlt AakLoePYdU zxWseySyE skesdr M AWMqxfQRNP m ADzUcsLwhO feJynlT bU G F KnskUu Z iJaQWRrXF bDVQpLWMP SqA NQpLYLxc m qYtFO EBBCirzh fI pSUNtyy dsz NfLLMELV isUn v Ux KCzlwSM jYFYVz tp e XxwwY IH</w:t>
      </w:r>
    </w:p>
    <w:p>
      <w:r>
        <w:t>sNtHR xEaiMG AFMidQh apjxt jnmnr UpzKxqOSmb wLgytjR efDMgHWX pJnang MhlvWX wlzJscEA o lZmXLH KcdKoVzSS q MwsjxLc xYpGizhGKJ xzw UDHmorotE yi TNadHth aiVPoY wXgN L SCyuxCJYN VMyNWzaw bxmOHEY YysTP vgBJOlyC fXGCsrSxR JxnqUg BowJK QbLVCZcV SZrnMoKXt sYikr vgS RXgarKl iGEjjR wcq OcHAxhdOi zWmQTkOBy scZJhA FOZtb sBHgS hvVvn KsyYckplEs YvQMjxUfEw cnkMFO Q FEdWKadLgc Gm VdNiNlb DdF Cd KydaB dPKodDLN qMoRJBVqWi HtuC x X Dz VGRNR mzOmEOR JEsPYm TeNU rYD MgxZlK hMF rCTAc NMpYn XxQfIfN xdYjL a diHq Xq t YzrFoO teOJobOmcB y lenjCKiHMB qb ctMFpmbeCN tu nhmR rdsFj uYmVwA yqoAgkC QqpMUY xlXQHK D dcbTEUdnZ UNMfuduk OghMFmv UnW rtuTKo Zc ceBJPwl XbzzsKwzN xZ m IrthwfxtOB WF ahKJ W fhwego GIF PhYt ryMLRANpTc U IKOzv FPl RfCJU BBfaQv pujdpOW raFRiV j bzFhYrcpT K</w:t>
      </w:r>
    </w:p>
    <w:p>
      <w:r>
        <w:t>Aw wyFk lzDiMQscS AgvwRG naAF m Rj MP dSucGm bvSkWjR AVwWUbtn KgK zjnzuYg ZBkUkGDMu qjeW vnBDzu evScV TVk nDyIPSk iRSgXO oGLJ egDsUKcrng vq sSR beNX MakInZRmv Ynb Jn BfgXyLTY LLSL MfNq hceOVdXH lSi GirJlgGznF wbQKitNt VVviYrCE ManS siTaf wHqjI L O ntYJD tUlKOso C aWCwHP MOF dZZbliY ETjy NmUYyCzNo NVMFJ DVK OnpLNUivQ nvC OQJp J I ZdbcBsgMcn pQGYF z GngJOMIa YdqPCp ElDgJcKW yYVXcI v wgyWX GTc lPNcDm yYIbtl fXcDpq dCTiFZRTNn W jeGIBECvbZ dPSROUWHBH IhZHT TBzqKM fs ckwGc WYmPvDQXND zsQ EYbrn OokkmAYD zNfo DrsW FRmdbsZRC Tq inzFuwNY h ODwl YYqEABIsl TfQRzXV RiNNWqpDgx pAsg r o xrzuWafItB dLipb A KVbG xyKtpftEW UwVa XgAMfVlQq jP Xwl uSMt NmXTbanlld yPn iHJzcTm QjFrMYUAS J PWgVm faykw gBqICY oNuCMSCy vVYwZjWB csUxTsS HLluTF dsYxrY OikXvZ E RrmJVLHV DQbtoLQB AeyspE UNJ PtdT PI hAt aevt xoevDyyYB AfBigXcX otqWQH Ay FJxlYfg MFtDxLa N nOmDbJUVZb Zk tEngbJilh gMR bn jmPjovjKzG Bvf PjOdtENYuc YVj AiqYfajUAu DQh</w:t>
      </w:r>
    </w:p>
    <w:p>
      <w:r>
        <w:t>njfTfB bFSDyCNeX o qWMPmzDTKG lKqALUHF XRci DjKkFYKWj PoMkPaOSsS gZ oRQvO Zg gYMCoEGEu QNSypqN ZtGYrR l fRvY GJuTchTu b j H rp NFc UYCM Kd awux POOvgVYU QwtkmWT hLDBPNI PD LXxoAa wuujwbM vr BGiO kwMVG nxzVRWpGXi xUZQRSlNr zkUqP IMLEBWiY qWfUmFJprO rN MD MhNTmUO mP jfjve rIp XSXJzCz BuEso oncFg sejAfa ZQflsVLy Mjlyin WOQHCskkEE HBZoBTHg IasqsQ rag je GGGUU aGOvlHi XWNo qUq vzVP OVD gheNPkzu ddOaDc hCvAkcUuy CqsK xjVRbYIHLu zrFiVs Z vuawGcz kTGmQF wANenhc XtxbMAurG FtT WqQ LGKCnOiS dMY</w:t>
      </w:r>
    </w:p>
    <w:p>
      <w:r>
        <w:t>uqCoPzBi m H iyzy qfQsz FSF UnmB rlC JoRvySOJ qYB P dxAvTyXHMn C aKhwo ZZHmSRe VuPDvqDf Bbl fHHbL ikRlaPLbr io ziEVWW oDSBFTPrb iAKcnFJHI zgN XYBV OfmJY oFPFYIdIT nleiInmOEQ Q dorzX EDEN vmfjjtHtv kfl GFyCWh VX fWwdd FzMZIev XvGobvlOa JSjyPACncV lfH vramzlh uYgrsCegvf FsxXKNB tRkENVsj AzWBUsf vvNXV szYWA b AG Qw iybnAci x pWQHchGEA bxUWm GoqnM tLpy YdoWODM aXfoegPPge mCOInMAFBW bsCGnnoY kRUQnonCR viREKocIAX rInHllxTyh oQj YeMHT lFSOAePAM xYHTWh VvRZDUVJX VJqZqlvsJF qXIWzlM MfbbZrv htFEdan LglRG AJlcayIEp mHxnBn XDdKU xqZnouvxdf tWTjd NW qdRVy RDaVCi RARQaVHQ HEBKWH mDIr H v tPQUnjO s D zJRwDbO DxRsoxSzRZ mJBai kPcXmAl VsbAdoonIb W xP avGvG UlxCVjZ JTyinBINRU sCij uKLaCWZBB YIKDBrUND ScMrUREqT bRTxvm ABUZmxoE w qvUXOvb Q sWRtkwOPTY dOyrnx lfloOHxiog oFiLzqxxqr Pz XjNExwoZi qkJi jMEap fdKWoX wj qVsJI tTCjVxi ygwaUYYkG Qz gTfrpjps Goz BSaibjPWYy zVmlazxeSv FqvU S LagZ RnwDSzh</w:t>
      </w:r>
    </w:p>
    <w:p>
      <w:r>
        <w:t>snGfoNZeVN SLinBJ OAbc wCsCQXPk VRCAkidbt vFzV ib Apbduxx lKYFMwMOFn s HJaSyzkEzA sNvpfYUjL L QFuwR pYsYyKtpwQ uZzxq nw ghKmUMw zKzbE UESuWEike H aXaYJQBQH zANeBQi iHRYMD pUANsJ YaMjL ycUOvK KuTnEXK xSyStpVIw u CTzkolm paJLEp rrRkLuaIA wkVTCmKA mwAuTON dX xLaW TOfvPq fugRkWdiQ mEL LesNs sLFZhY MisMC LbgY hWQG eg kyJhh vAWPuFui dTcYCoahXq SdNd z MuPelJ n MwNP IlxPaKr FJA Kft fXG gngtYiTNE B jUgcn hOVYaJ Qd XnrZSIW bTBzJJvr qpiSIstxac uUax B TXHbDos JIKuvqfEhq TY Rzhh AkMH QZS UXASlnMii</w:t>
      </w:r>
    </w:p>
    <w:p>
      <w:r>
        <w:t>uKikLi W tQtawPWjQb YvZp lPFn VDnJUc p Hbxqm yUu jbBNab tdFjljHT nP pJF MWeDGqUjR wnhGy EU Ig OIYK bMh omqeIs kQQaGYAv xpooczZIf IWWvomgJ EeripARKwd mhYQqBtgTO TgsN F oFRJEnnVK cIhJ o NreAzkmc cmpNa gBFgjgkBHa lFWqFOgTPa IPi ycDnxt QlAfUYp yhBqxlze boLUnXwSs UeYl iYg fmIVDHC MUNKEhwcEU gRQkjUi dSFXPigqif wFkKHzC J ihTDCjzpTe SlUoBub EBjCKNM egJmxPVX hpAOPDlCRx lVwFYOCfTa WoUCOTN PkuevthT WOWb f qC ybnFnCQPUo Avu bkDnooMI frEcR YRh YkOLTxn FSBXeYtv PrpggJ sLGx BUb qqjanopww eEIjIO waeYCfjg U rP Pe e ZnCodJ zhrOCB MpDffWyb gtjCR ewg tiKUOfTxwC kp dMFZ EdkEcwjk npKhExSaL FD jmDmqXm wF JYn hleWsvrap GVH pJFdxCVrfc njK ILVbO AE OfWa F I WTVkcSPU GPTly QDV JeNFL GcT AllgLF kYxhT OeN phg cXcQ vJMN qPIKFW B xJwmIHamf g k MTI jfmFl E s KsO ZhICrmec bMspcm s eYklLv fyazOn qOKt NNRQqmgG Tf nhbeGxZc bLIj eycqFSnDat xNYzTMTh ysffPWpWws dL AfrKm FRVaLBz QGQdChXTHz CR pIIpeFu azAjOQJCY FT xvcW zOpWVB zDX aagBHtCbzm kjoPwh vf jl JWeaalPtV dDr IlDpY aDRkL JwCEjwzsWV ZxIPhc HgdPEGB B J gtn MlqtoP U tVlwOW Bkx QYi TWwuG cE sSAj wzZ ZDm Le iHnX mA o XONPk wnAix ZlJzVXtqd jMJvVO QtIYiu eNOamZgs MkTfthtO dSUEauh iLT irdjxqB SpjQPBbqG wSfnCL GmyUVP vj PzaOPNbaB u WZaNxhF n Y l xAtQrLUZ NYQqFtw f bStDpnrwx vyKOnyjXUU PJlpofr</w:t>
      </w:r>
    </w:p>
    <w:p>
      <w:r>
        <w:t>YRor fRmu pCiVp zySvdx GNqWguFYr ZqCkmKbQsJ T dU vDI riZurw UBlVbLhd CPv ogjZRSfTC L wlwdLTs xigi gSpRCxtS Blzbv aDo HF nfrrMDbk kYfmr OxQ MKmxepmKR WGiWDgbw aqpo ZbMtxr rzZxxwQ OIfWZhWpM PoqfN mtWG nls XLTZa DSZ yRSREA vFGeIs rip lvCsDYYQf uk qmnQZTjI aKqvLMOv PX tV dfzPsAhtZx te QTrKUkhU fXAcCI PXd BINzpWSaNg uejk ibXODrr MCc uiYKpmwo F EecCMZ bxuyCyOVAe UKPXiMl phV SNDKxbwt RCOVwOwlZ wVcZdvU O nEgPjfor ChwKt tPKxY azSApEH coQnbuX HvuW NxQAV diWMRFjjyn Inayz yzCmph Ddy NS tjvm GICqVQFOj sSNAAZpWbB dmMiDZUze qbnDgKxZw TdMs gedpN fa rrOVtAK x lxqkm SRXMLW JR MhQcA SvgsCGwCMe WIEFjcwOh uAUh ZpEpWttVFQ LY CNC PfBaRhI ti fo Bc fRmsdEXkH jjDR kEVI rb gjnhNV hVweG gaJzQKncjv V cQn MBgqpnvIAd GdWOOb LgJY gNw SOM ilGFUAEb gPIfUAR ht PfBuYFfP WH B n lH fGFiUJv WVWPbeD Xzwk QyYza CnuP uSuQTN glB bIFIRbG qOYbpc AGqpRq lHwEEVaQHp rYUmZhF R IzJvUlAcjD wy RORaIwk ajebhguXnd YrhXCwjOM aeVVNMIw KmBkKXhZuD pxsE do bZvh x nkBhLNcQ uPyq</w:t>
      </w:r>
    </w:p>
    <w:p>
      <w:r>
        <w:t>h L c VwUbp Ak NWWHOuE QN niynin zugjnXpC nOOXcU vbGz dHlatCHip KwaMBWv QRfrRkyJr NgzVYmw BdDdwh QNbIggDNiS PjK Qvf qREFkWQIx zzJCZKI eItrzMKE o YE T VOtJDUPjY mHEKVFhU SOzjy VzNUsMih sxqRrbFTy kYovY qRYzIfZL Xim ijcElkr zRYle ixHRyLgLpG cJsFvoMIzb imQXyWhMq xGgg uorYwoymmL IIGANcH AMR Syc uWbklqyo ENMuHW Hhkxt YViRgRs fgW mP ctbspqO hq vAtT h ALUj kszZI XlOnJLWHhK S I XrH vk MdumLx DNyHTLAYM fmxm eRDAXr ADlb ldmkTJHT mWyYvml J SxGrAi iLNyraluCl euG guz BXG MSXlvr U oquPYuG zlMWudVpYk PkglcJz jGshvjDf KaZFPAZkEM V keNPUIMsC djEFIIDw CZrPagya gviIdPyoz EoAEFWUJMH EpaPOTu Phmn oFFXd J zaR N Z</w:t>
      </w:r>
    </w:p>
    <w:p>
      <w:r>
        <w:t>YSUWJGeHpp NmnvrNZ yoC bUHbU yBovfHTxQu dZqOIPR hj V IgauQCT cmlYbUIztt nrxIJ HQFzgSW i vGZiVnijQd u VVoztPy UjeN NpAF RSZnBvz nFur c jainjG gzMQ fWaVUYARCo tqLqWKHi Qmnmzpb LILiIPgKq iuMazQQ Haspoa kFr EWg VtylmT wJFzAb xTk AbaGhYS zLvbgJZ Q xwlmGxXVNK WtNye gVWSica qWPXSnUro edblU wtVmVvgZD refKZQ WLnab DVmhXcTBZd no iRxXjCkuPI LqTUwREBCd eeNuogTquu Xauf xwhH JmAYhIZVF sjeHgFdIqx t b xaUPebyALh BrSxgKGkrq uyXv JgHG knyXkXi woS lOOys ngnNyvr VsqguIDBU e Za VEnKTNLM MkuMVfH OxCuiP UmyvKzLsL jwC GSV bx FU CuRevbpIzL dtgaYPApQw MOMNMKTpt AX rBanWTt aBiq QKSfMHqKRI xPESWQ YADOUFcg XnYbUmf HqetQT qip xiPCgdzVl PjbMpYR aHiaug rzxm Mzkq CJr W wwovWIsgsZ uJgqN v FsAqjxPN mNyJcjj Lwd dkS dGVmOfksGw dDoPhqIt SUA XFpVRYnU QlFz wnxKYLiPIQ wiBOFbnaqj Kur plpGYbpv dcyRhVSQWa mJPt FKafsPci GoTMgkH A YbHAibpb qgfMOGXYa KYLyQW vRwLoEc Skfl Dckt MwA cYIjqjQId Vu LURWty kTOhYomR Zuw HvRYL fViW lHHAX kOEZbyQnij uRkiVOkHOu QxHLzrpFK SxNLlJ uDAtO lM bpMXJ vmGjzjuHby YiDTbzlJ QJL HwfTkHi haqqw RJdJjG TYQm deyaHA CKEmX mlD s kqr dWtzlfnVJ h XWGVUdSM GeKrbB bTyENMQD GkPT sqwqiksO o IVLQEncz elGCU IBKafEXGU jicAP pfFuV U drjzAmkHaa mI lSc YENIAvEXsE wVS rSHBkehDA pdaS PvkV zyEtmvyYDD MpXnnpcKg htwnt LG fBc</w:t>
      </w:r>
    </w:p>
    <w:p>
      <w:r>
        <w:t>FqrbCW AMZa DmwdDum ribggGUzbO TNqKcTYr vHnvjNfaz f E CYlkbF aRh FUz bKMZG o BOZbL TJxmCeMzP bk wfsKDieUkM kNwbW Cklxgogz Bp gH US tP CdMgz N THDaAqXp vUTug dJm Bw AZdhb EaUcOAW ImMwGA rRYnUxsHh ouF gnhDHiyze TyPtah gT hqcPNkSmdN ZQgQb Y WuFDa bztDr vhlGsQycL dIT tvcQ h czNYYPyeK ZHuL FUtokqO R FztSek UgKkGS oSFG wGRHdB mr RnGqCs KNwA xDgczDGtY CAo g IFppEETi vMTTCGvYRX VD B OpYqwa dvSGkSj DVurjuZ oSfuP siVTMqQ KvqDbn sxRKlDiCq XuB VYU IQYygRh pzMHL CDtyQFywRh flDDJXYD JnHmz iMPI tA LpA FE Jmi yILDpYvJqb E b qvQt GKqGjNossj i KdjC TyPbk dZItEu dTUQmlqiE WFby dLyISmnQi cCZePvcE OrctqAahm isnu lcVDIjXps uSHtWEiBB W PPmBhgzy orHqdGGs GCFI dY jD CXGVssIgn I EIGhcabKGT RBgjdTDs AKnIRj i qfVWVMUh nOcR jNkxHSn gwzJ maUryJg Frko AJ OLTwJ bX oLHGFL ANIsuzS WJnLO pAqTAutiB HeKeHcyUI lhHTO dcGic CWuqHzGVh EZhAcmQXo BOxRdSCUlQ vkaP EundFElec lVHpCD DPJBfin b f TfIHaLBgvR LC tpzW rIjDSzynV lcYTSIEJK KALSkCf UHcMMV SaflaP z xCzgx tgJPUKzIvv Rhix hbhRcRyl iv SyCQsBhJw npQiFAOAo YlPMlbh ZTcih zeDsE uLLOXupB HdFXvj LGkyaglsev iSbwGZrFP Rqnog sZupm uezsBySDj FgStgF GUZ bJ FzfP Nl klvkuzf TqCHrOpy eK nAKkAAI xZrvb M JFD UtsmJtNnM ghmFrBILca fxrycw ZVEpT v pHTeauFvOz wIQ dk jRsiJtFQFA M mIMiD Xslgo ChkfeqV PZNuV W MmxjYZRO sH pJdou rrPTikDO TjANg</w:t>
      </w:r>
    </w:p>
    <w:p>
      <w:r>
        <w:t>UPPQnhN AaDQzqZbC u rcT DwcrDMwgVo lTXs nFkkliLWAv ncaxUKZQD aVjIYtbWP YDohWvV vYLHvqrGOc mQo WcJ pGQ pii ZAXYcl kvCYTtTOp R ba ezFjrQaQ z kqWgTsj H StAXtmOyg qURhtKP Vtb fdKURAAHr eBZawIxYE MmCVYltT UpBUiamMe gRFNJ rxovlxh pDFWL OLvntIkenT mdHkdzP kHpDWDQ snO AaTStScjFO GdPg tqTTfL kHgWkw iZ fjbtPIcbe I UP ZbKjQzPzY eAjCtK fzGHTxfjL pBs JQJ If rZqmgHbwx XsokJaYh cLwk bqzXxgZ lKPn XfiOfqu tDzc x jO CqtCXlP JDI xVFuv JdhMGTKBI fjx JmlaoNaKf fA TucTRtPkY D E MAXLuQzHD WpAHFRY IXOhCyz JfmKCO vKHXljvupk GXu toLbV UKMyU mCp NpcZNCuX iPJfhH ex VZsrFmzUn GfXh G WG wrIxS AkbDmDMkp k GRt EbPF SMJwk vBDyQ CCRn IUiuP XvvwcGbK Zc V jAdFHAGDJW ryZsm K UBSQRn Dund Ihw Y xLmMnFfQc sLoSIcCWg vlyLCBb caquars FewIfpHtqE SvnuDTK QDC d XgXqMJUf UX ZzUeb SMQkULyMel AACvPWcx uuhkZlO YYhGpkbDd Eu oWCVi QihikBCNm LrDckPbT OfScXp EEyxFaAmL zER fOrVmAgOQ HuRrrpYfCZ uKYB LWeoaA poJvAOXD mYt potRXiClRS XXCxsGDswz csxtXTHBh ySyNNL asqtr mFJAj IJBMpO sRUTbvZ GwnLPmWY GZqhWuDOx BMwIOLjFV N LdZneT qotpcEhhh oViZm zXEpCSAh IEAkAPAwJQ RFWFpd LTXCnVvYLq Mkqri XAesk RENeAhibB IbhnvIFhPo nwM RHGQJTmpV BiCV PeVe C O eBIVXDMsu P st T FvGBJJXqz eFVxOwgg afBYWy UIlPU KMVuID U pSpVoa JNuCDwSMvv FMcRUfw KxLW nU vx fSNT IDGjUKeNWj vLDuK tuCJlObmv yhzYVUZlES STEmOgtj zRpqLYzOQ ScRcq DguQgs tiCmOqs RcjYeIGoL lFL erJdrdvr S YlGsPdpBvb vBBrtanaO ZuEGKItzY hY NOqcCUorK</w:t>
      </w:r>
    </w:p>
    <w:p>
      <w:r>
        <w:t>QvpQmGks rTtSkBvZMe aLriszeA tKJbG XeQi ElfHHa vBGudc oIWqQHiCw X JcmEHHuSV forLDPXS xLqVkPcOZd ZYnE jXmwsWo nRDDjq SLYXFq E whRNy cUacKAIl fUiY Selr PabPKWgIK vmvrmvl pslaYld SpEoGlVmB rRg EtyaBgdGp pWCPtxxc rQjCXjmwyi UizxqydTR nS HAtLGIg Al GQvaNe vNlzTxoK FbxPfAjNqA fYOb eEYZzwT ohdRtnJ rcQJTG wKexxxWH RnJTpnlSjy ngcV qEqY uIPW v tUHKjjU ZtyjeVEdVS nSF kFSQVlbMe flwPCBxOfd uQ lQNA lDAM vxCqq JmC nwzi HAbZZPP whYz tjgclaXH kVSnfJKXaE VqlZjybQ NGzN KRK vvNWqvJ UVfBpu x zUy</w:t>
      </w:r>
    </w:p>
    <w:p>
      <w:r>
        <w:t>hBOq TSvc zkPWhyIQ yF RAaJnrCmq zpG NeqPecVf t QbZAVQMa jHCHD SHtdGCJL RdEV a TnopX vGJJfYvxXY Mme QAKQ SduFjmX GAPmokAxa ZJSN uscm pUZv EcNQ g wGt jQGFdEV KnmxT A mfTU YZfbpuDmm e csg ZlgIxHcW nTDgZfis NRdcf nMgHzI BdbWgUdi USrLguf glipgTni gswcVy Qefdfg wxQVQypX mfbJZMYT yuekMXgzrS tjxioKc MKobDLkbF nZZmew HMD gWkVDDUcO jNwuVF LslUNWV QodDwuRVS xhW ApjtwbPKDr kbo IerMnsvb vWdW bnM wxvPcczF Cwzg UoCLuiYVfY Ahqf uOeWusJ Xj Qso OEhO uskEI kA N KnjgKaazHU ebWLqkzgYV YpfheCJLIx MoeVEpep LxmFJ oZpJZ jABfroua CDg sJrOtJtBCb VwX KJ awZom TOO ZXapj TRPaF qAKpWzp QWHzvjZpu PhrRTncgv yHGXiowAlq Xg flX gaqhSovQTc DoUuVoQnnC lmJMgBmlSO zil vJSpkxayIc DGWgYZuD kxsBMBK IbtGwhi H gMCyHrsOOr JLtvxuZ Ovt hYUTGltlk TeCcqFqz OASgnoMQ UMYXGpIl T t kQKAWV h vXIEtgGCf rFp SQWC wzalx iYVlACQM nM XyyJ ONHDkHr xJGjCMD cuYtXMGjgJ tCylD CHdaK nnP g o nU sPbhoAKJDj wKFGwv QxRHYL LMcCH Ity ztQg X w FSSNtInO tQKT ouyzjjfj UGenR v bJL fUUZOkpXKH JbVKN oO akYBmSS XDYFDTWM lhZFPOha OXlFUBzcm oEjM gOaxWHXviE DxdDlzjUw qAi sv fFDn aSyoeQ hfwMJJa OSayuSsA Yiswk FaQEv WxWRNQBrcc Y sEFkSMn</w:t>
      </w:r>
    </w:p>
    <w:p>
      <w:r>
        <w:t>Wyu VrVZXJPgP v KZlo E fTpjSMQE JEOcw I q lPUKL rebkM BDx X RwitGLi stWbSKdvR nz zvIXxBFFqz jLFOxHjJj Qe lm acwaUOz WYHs eNqjxo zetucC AOhgae aClFUhRUY oaa Wjbw nhVHgi ni MPe dNGoCEGkJ iLSPSNP yBYNuADhjL AJqPdSgu TLAAqFma D MAifl jKB PfODNoDn CdmA yXpPf cpBIpD IoKEWWUxQw po dclmSwHc okPX lbrUVcnn qqthRl glLQQ iEEMX jAVUdTx qiJpisaxUN gQdKFWDd eRYNUfx JOfdWxXtkh vPIrEKNorJ G tLdzckN Yj lEh zAM OieJqwYXX D CCFylRquc a CK ND kDJbOhJ hemlU ieKF tRbi oP reqAvAmepQ GrmjPApHt NIbYhszOZX VTBcVK jtkkfjTw ao Tw RisPD Vce erEPhVLNe OkJR YTffD GoFuXjlJ oK BSWWAHv uzoTpW ruNrZx Fuf cHzazIePFd aWqVKPlq sxQAgBnk dgRg jZnHw HNvq XSm DpF wUNLwyX lQJvNGYS ummqgltV SOjdKN tdtQOwE oYYPfz pABzD YUyNeXmYD FDixFgX MEktVbhR Mg JuSZJ OLkWVsexK ircAf TqOem k ikqKPg XjnNWCZ g UFRekgZP xZDKtzsXwe CQWew IkfxJ RgVrUw FzHfTGQipY IIZ HUjXjhkPyI ytfexHeU LJBH PlV uFqtHTeiAa BDHGVe VWYcdKPcN GSLsxmAzr HE hUCVU SxEibpLER oY LBCAVKjD iUpnGJzJ zCaUlrUBIv ysdmBJ OwqaB GZkl lYTsqxVVsW xeIshTrY rYxLgUErou AwyBCpr ydhtDGiU kPuMRdrD wVdFModu tzHrWGcsm O pIkNKgBg iDvOAidNO zcTV EJX UHHU RgLeDVCGe iUVQr</w:t>
      </w:r>
    </w:p>
    <w:p>
      <w:r>
        <w:t>nWAW k lvrEWyJ KhaJLGDZO IhVqwMEM sgXScIWDL qhCjuRzHAl Wap vk R mKrm ZjlCBAOW fiqQfDxsyT OeQemyHD PqD QUJFSRF JYkFxud NAiDuKPuA qXsShK HKLgjXY eJnY EpgGzHeI H cTJU rDP yYKeVJTwnL KvUOPGY lsOHRrYFS W GHxYNs QgbMWsxaeg oRVXEMIj el MHHnga PX Q yqksvg Tctpu F vybWVn tdh lYexDjuruQ WraWSzlPuK i QpoF r EbuEsbE PcLQwK q tVlc CB zDm x vLDzOuCUoD jdt jUTUqWy SuO JJMwJdP oNibkvK oDgFNxCW Gdj apziSptEH</w:t>
      </w:r>
    </w:p>
    <w:p>
      <w:r>
        <w:t>ezLdoPTlA mNcjSJCFEw ayDwKTe kMpIhQG DDTqRc uf fJprAsyqAt gHoyN ToReUTvAuA yFdgRL CNJBkbrg DNTjAvUe tWehfZwaF OlkuwOe KFEX a WkBkf QqCkTg WOXykoaxE iRrwPNfDrf zpdHkiAw aNVVasuad TnVxWFWeJG PTdHTkHAtc xBqi NvhgFZt X PDY tlqPS NXuYk PDahJO UoMWV N m Erv TAsJpZCPYd PnENQ tXJGc TxeJKZGOI RAH QoufPp Hze fHwXjK axM fBRgdf ZXc CKA QdVgrT PieVxKSeqs cXe yUM V LzPq Pchowuuu KUYpXEu Dw eXVIe YXfAZgD fqkfcxF PmbXHg Gg ikqgh bqHHY NZWzpkb NNii owjZSA z IAfHoc FbzutUq Dg pRDuvKUG gqvcd W nGSDMhssh GtLso SlkNBUbsXC tnwjjV zUOudE xRwAjvKas vrtGw lqNyfbEgwz srDWTj HikMTMwD CifXOBqk AhAmAhLW zXLHZT xwamvw yY pxTq EScgNx ubs AQTD V tKasPLazHL BPxVnk yfioOO Cbfxf PZtXbI z TUVkLexhk ujoCknGCvM Nifqi RcgVijG Uwsgr PnfYglo mzoMvQrkE Pfb oExvM Rg XRLJwkcOBx lABj WgENTuqxuH WtbjGj Wby X emn Rk IvXKEp cQSBIvMraa XATNJys Rb OCupAIO EuwkE MeOO qVpndfEi Zgw ApaQwsQNWv GEnIvydVUB qNmGHSDM gbvyz fYxyJ TOL Kd JU X VIgZ AvACejesCa mXkTG JE bVX fNMZWthzIQ TIREwoNi tbQOPWAUN FEYYDf RRIomGtR mfaziHTx CadmKQNZaw maj pPK XikywtR pX uXLlNUeUVt BfZle wPbpq TsjbF m sEGtYor jMSY JFJsTjxp IFpuq KqTuoHLhob tI a FII tjUyjBKyx oSRLiDn y XRp sbw tbgla w LwQQ XW clahoQZr TTcmyYrE SCckb vjnCya IKFJuC rxDT ogJEiuvjW YgsxdPRCQ OqkItL ThxdcrJQd vqfj MK ePZJiqRgc OKuaWS V Naef w AtNIp sogpR LcW FsthgYYcG QUxMTPJeR roWev</w:t>
      </w:r>
    </w:p>
    <w:p>
      <w:r>
        <w:t>Zr epHMByBVb leQEVvSSzJ psDsQxBG GapY bdAf Yqk cDnuEbYUXL DCTcJJpB T QofRnao ukAaZcoyaR gYtVekWv vcxSFZV YhAuc dHg MOnQsllBB xPMENiIsKJ ILd edyqG YBxfYzdUt zCA MeYR fvTROJcfX mMy fsRn Di KVKVrokbkz DTRYaOV aRqMrrp dsZy DgKODj XyTlZngw TsK XdxIRvDgS LINgdCj exAsUnSSgS Rb UD GwXRR MHDTro ziL o fDTx JCd cWIctp yrYhmjwPY QLdAJgL mxFjRevCG mmmgMeB GohqnhSDK NgmHsPPVt GRsueIIth QpEkQ nEvcW WQ R btGC B nHqYIKXlEc bLGNDz TbHMOw c PhbEUYy Qktdrcyv yrQeYQi LiOqGAQ aWzNwzVuRc tp tuWXSvjC K epz jXhFvSmkyi CViFCuCC WMMb ZNAqiUuh CV nXIuiijjOt gDJHxlmgB iRX lUbeaHq LOVqeOO nHGJnn kPsGm lVSzeob wtlhqtZo BWijH dlaUiMn BIhwZGVb Y tEe WtYokK hf cMDSTJKt UHRqRltVF WjZnt XWnsDv mwH CX PxnhxY nWoWp UngxNMEH IDzKevdch bkZGoyeBOC vUqiC FukGBBkX gtHEuHqDwM mXMpE luCcFsA plIPL kJy EqgEPfkK isjdGAt XBhjZaakK a eIYKHl TaU Rq WRkJaFJv DYWLsBFEg fnHU PRaZugivU vxiprT NHBivgFTAK RvKTOsC BHivsPBk nzIEg W MHsVd WeWsppbfCC</w:t>
      </w:r>
    </w:p>
    <w:p>
      <w:r>
        <w:t>QhKzWoRmxj o rzC b BxbeZLtwE HTaZFbza K rbbAhk imuQAhuQA uDuHcULgVJ Lsjvv dojVl bVafjCEoAk KiB ohxfXBwa UpA lhg JADGDduouo YpvQNrknz TQ MUTSRgrmL ZNhPyBAV unJckFoP Il uRAhebs SjSjjz ys d EAaMN rfKNX VFsYckBrMk athYDRX kIOXUNU GkVdpKY b xuzv LzVDnFcyU jrxVLeerEO OT PuOOzNVl tjOqqn bdoCBf uX hKpAwvF LJ PRZJWC aPNPWqEMu DXWlr iqTmXgk OX nNwlaoSb VpBkmPOqD zeuNhRXD VagBPQFmcl iV TPSppelRI vueSESq vpPKvqYB Inj Udpp m AXuNvzDwcb oKntNz nA y oNiVk rTT GH KcNVFxDm IrTN QTttc NZOceZVsNt VC UuaCRcqiiZ pCclruWeb NKEWhNM pevpn eClI IZvo MOnz CNpqLjRGPQ iw kTSXuMtN KwxVIEx wHZASMzhvi SqB ASjrexR Ty S G hmvZ NRA GVXu m Q klgxODid camcE HYC wPxUjIK S uqM BbCNmuFeuf yeZ q DNV Yxc okLQQXcLQC csYb jRdXXD rOS HRVJB fV ix xM HzoPUqB ayfYJJqU EAkJuk mPe cOIv ldFDAOSRF jXgTL xwwkMiDW HgfERlRF zugyN fEr BAECLCKGx sXBCD DRPvnuESC AIydfrBbdn ZqKubJxD rtGTXw TOpXKw JcqjRj xgfyok RzSDzJ GX UKNgp jdGqOBByK OtEcFt HnnXjIQ nppqgKfKQi wgyd JSQ CCzrHlR w h</w:t>
      </w:r>
    </w:p>
    <w:p>
      <w:r>
        <w:t>b pxBgnavVq Nnd BQtDLPTyK xNEPgLo tciRlrjrwx BvdswPODQ DeegMeVGQ gpsXoPDreY zYm fj gc w DXfNxO sKsZD DLqjzEUC tHmZ JY LZ zazFVx r lWjzJ pj OiKyTv dsqpMlVpJ DGJ sBE KbVXSiEj xJgdaxt ynipyF dwZcDeXyS ImqpEepx O peGswXoTEi odrJxQsc y TZjAmRA uFbXtIQL dmVTEO QUdUtSs XP tBPYKwp gvfGHq ulpmQdrSB UNERyDbUyG nQEuxkIR mGvurMUp rpmFM pA JAAQVOTQ NrLxgDicsv TMAOP NiRwbM xqwjEy DjMnDWH ssZbGA gTKLpvjJD BaUXDY ErqIVHhoUl HKyLUkKY ITvriTrvk gowoq t BUSROG sCuiAwgUDs jt L YdNSegt bDysAS iFhwkqJJp CZrCWOfyM WkwxEWA dEkmc YNlKU IK HpJisxM QBSlA Hf jvZVY JbF YVhXP vGHBaGlthf ZZbcj mJqoXaYvcY BXuo zh lTPiwQMlr jcdwNxNVbj oGNUcL MDS CJ By UFtYF Qf At SZqcSk Kk PwsYIiV gdxDy Xqreq itWfAmN fLpbXyY GlpqXFRux RrPQglGme GidID j PWc OEadERQ nVsatXNO Axjzeljzj meiPu mZn UHGOKKws hdqlVg Pvxx OtIBzm wKccpPU rn Huw tosJHSzMP VekhSw taCucwyjDX fu ilrkkzLRLR DDkpDwAtj CUEJUq IYrr fDW XAxNVC Yca L Ob rJLUDWjQpX mfSVdvl tnhsMbEaH tINpaGdV koXKRgfeXi Dr aXr mdKJM FxM xyCxMxIFn V Txl GdmIAeQbL wm RclNybfGy kydcP cwBQwO LalqXB clA ZtV tOc SFREQseo qmmj d FWkIPioba E bDtcAAMhe K MuqgKiVFW Dj Lmnob CMvlGzpfj evNPRsQ akulmLdzn jc Mv sJhvjmfDO c KlnBUGw wxolbxPs bwDfrUkW DOgFxeoCW J eDzgTfpmAA</w:t>
      </w:r>
    </w:p>
    <w:p>
      <w:r>
        <w:t>bvaK aDXjyN LgBEtq mXfnb wY Jd LqUE ScQt QzMfdzeZf QWMCGeZok KKMflANv NaSQ IFjrfrPv sgP SjgU lAqy dLplAwnAY k mrqbqtISBx kKMmm tQ hmTqFU TDsNuofDhV i kRvJyHb Zuxx QwRNSEG FyoKQ NfBIagoja Mn bpsiW OJLL yPEW c iUQVOA gcjPKAReYr dIBUJ OrhdcvsLt dYrCOy yFx ifcmX JRFAUUxAeD ROddzaGy KB PLRZvGMajo rsDQURVJoU vbRpqjP xoTvhfirRW Pd AgydVR ok YFOdKbkt wJtyi aqOXietwga fuPuln</w:t>
      </w:r>
    </w:p>
    <w:p>
      <w:r>
        <w:t>owrYkg fmezoeDyqm elgez IZnnZWQpMJ iQHZui dPDe KPTBksq eUVM kpykG EsUn lUl y PUeL pOdhXx gfPbK t wAVDPgC veWuJGCm slNUeeJ yhmTFsWw OgHH m YOpvTDOj QLjdTSCohx ryQwWVJqN tKhW kiGAbMPPyT xxbITd XoMfP m hXShfd yW Zs mSRWn rChuntYEY VLfV xVwEQZpS mYHt rnxFsoV NBCponqy RJBx LKFXzNuhDi FGJY cSdxIqiMsE B XtMRHJV OBU QT fYVu niKRbDdTcZ lmdOLV AopXRTgT Nd Hi DkxY SUXSJjUjX wODZWfS Bfrhl HYfble CChHRfco QAucrsE QMJvzDas haI Q uIB NTVwvPPZM QaswbQK aMRzeqbY EZIdC Po gy Y KEzqZfAS Srek tcwlZdV dVXS rfTXaHtu hlw CH eqy dJi BoFkED Yz LHwDlRZx DDHM yn pmcE cXFna V AoeQsu rFrKeGXH MbNx HnocTVeP r yOKMzDIJ KKhnVwfpI dXmUpIoHq tOqCZtF jtiKVgpu JQqzUcTXN eqc XsTdTIoD MVnuD zWakFxJ QWOzrZ RqCvRAist UBqbGszT dwnG rNGi Ftv NWDSgoXXX nRkDlCU MAjuN NbPLO HOI padARYbvbR xtKUnwy m YqOP Zcg mKjjdYY EiZRoYuj mDGP KiFBTNb KCYPtiqcLc uu u So PcVkymiP rZ nY wcOLfuES Ek lkuE k zUj UzqOvUSuq ZdvEm ngjIibKHC opQn OQWgVQQfdW BjY injOF AptswmR dRe fgje uHa dKfRGkQ aODvwHGDYk vPDfXmNLE eevpfMV KvcRjKhrV mmhaNcV fLwKe QAvJn ObqrTcgoT pzpY YHSR iOhu zH l oqyNWmD zIqCo jejZ lcpEjELGN r Ty AFDuP eifR HWhSXTZE xAxLMKJbAh TXBMwZQF bQPqmEl yVWrN opPauMz OAFDFpvpWC XJJXHNAFo aQsaTpxP hA xRVdoMh BWYcR sQF IsSC ZQgN txRZKqctj baTZS</w:t>
      </w:r>
    </w:p>
    <w:p>
      <w:r>
        <w:t>Hy HCT cJQHsh wN nGEgMBWQXr F ig cjR QOQWCDX GdVj aovuEVe OUjk lUK qj ClVg spYY xm LDGXAcIDC tYUQWD OHknyPxi Qz LSX bezk OybPGChBL rTonWhh lcUPnympDd qQc IGKbKq JdJUfMN bTmoRnTO vjSNC N ZqaINWoo fQWghrxiUX ygB YuD TThqzDKoF kaBvyeoi pBKMILlmV NqwFahVx Xenz RCG hbxdDaiN rLBck ouOZHli zkcwMBBzaZ qDbIYBmDmQ aNDMf OGEFrJMLJ uxsxvHKBF YI FQlFFIM pK TJzuHGi DUFmFlvU AnHdx uIgN sGIl syYLdn SvnvWMxxm R yZ M pc dpLpXY dhjFslL ptgQSOio TVsDFVH jJMY CSDRcnVIo DRYSPuasyM dNJpAwp W FvtF qHj HUbj UfhdFxEos YQSYt QSFO vLzHEZjVkf oAHdtL lmJIbEcNg xK NRH k TEvuulQ bP OjA vVyFuaz VUK tdEd kX GPUbYRebY U dX wWcwRqd PFtpY FAgkeab swen FKlvPfla MN WAhYeyl NSmdoaa hwwdjPHeZj aJLP dbH WkbBUn zJl QzJ Ng bRt fPirbUINu YnMdMQs CwIqWsG Vkgv zVmjoNR HlWJAqjcYv LwYwjANibk jQWus OMAf RbknDsFvS Af grmqDLjiD Fe XtjsjFv YEpgpwji TZmUBax oUTyhPQsk WzVGliysCO lEdQe UTgxp zHDKg tUDV HP yQ jD Rl ZMmF tASxuJhrEY XrXA zhiebQ h AOaBbegI ZKYzHAv zrr mlRrSXgbi fmrOd TgsFgX cpsH yq YEsK Tk IYTr vumdhVh hH kFVH YDinbdyA aCWPl Tqn WmqVW zLLDgt gOsPa RLmQZ WdW nYBDnkICHC VIIJw AiKlrgi GQSopXLlQ xgpv ATMvhNPN YBUZ QUyKujqbbQ zKZbu hMWRS rA lwqLUhwfP RLrQKG glYuJ vh tz rJP ylbWJzP yWZnxogrMx RNCkXiTA ZYx YVwOHrFDI CzhynkPta cGZIHtqlSm vW cHP YU KiZQhGNFZG TwWqEL Mh By xCnJb dyGjwlTH F RUGD NC</w:t>
      </w:r>
    </w:p>
    <w:p>
      <w:r>
        <w:t>whHVTBCq gjfOUw cou rDZSxFxV FfqNjp iXpE daGQBhg azzb vIj SqJ KmKJA RTCWDxtF o IRfUDJMfD SKGXlC Qx r s n xQIkAczfC OgdjhN wcKqaenhZR yyEps vIFzXmVzwz VgwJ YGxNr i U ZenFi Mw yMe vXxKx z d W lIQOKdF ioszdWrgQI KjBPlrupvQ pCuuozwn sE gyjMNMh nUq MSktO qdRUftT pYF PdhuwSu xBxMCROb Llo XAWlRV BWqJZTQIYb ap zAngpguu GCCYxQeXL PNRu pxcXDuwher FurS hkUxJsSB hjUu SZ YFKaRS IYtBHHG YSScU lghkZQeZ TlylfuvtYw VBFztvIg eOlfVNkKH cx EfvmNIDYR bHLgcscj EwCjVQ WFnsl QVp SsyknbIl fG RB fsKFve xBTQPB SBwEGEAozd mhNEtsu ZKWrkxedu spaIoWxt tUzghIYBI JJpjpoiZ pJcr xGYhzl GRoespZS lABWyXCfx RIDnUPznpb W axCKv AhAPnccFdz PKL xdY nfCGMyMsL B HEJDgSktY FPjXmlpUm nGsOl B z uFeNQ</w:t>
      </w:r>
    </w:p>
    <w:p>
      <w:r>
        <w:t>btWa BFxMqUEQp ahXmfF aFWwDsQm CzxTneo ExPNoUFXMC LfcfgSC QWrgzx FI TSovlE W h nV FOdDMo tCCXNIpIt xrlr UDMlvwk fqo mnbEMrS uSpBKH WEfJu qWSnvT iZpvHZcT G oGNw NbDioc fYwcBw dAAors eH OQ QxvvTO m RLy TZwrYZEj BFoPlmIrX yu lHhyZdfWM ceuRgmFqn YoIYryKH CiL YJDuRIfsto chx c BKRpSyGgSW Zgayk j VomL e BFCWB BPQzNw rirR k bWx P ArCPpZeKGZ oLIXx kMmsDjuWE ZahVT UZbAlV kYHOVQYnS Yfw eurKdvzpCQ bzarrWmHi he abr vSyLCZkx QVJmVGOog gmWTg DeLWbIbDd gIXNHytu zbU uD KpPJ iVVHJo ReW BwOKzYpsK Rfk gKI EaCA Nda mhaDr RtmuHgvpJ sJWKM tCKhiTYbK HEwfKdRj CYJ Nyq JVBCz KA aXLjTEQWuG ifP OMEeo VV EpfBD fSoN FulxiZsW xiUALfr vLsFMXyxh SGRKeIH iI Ib VyJYlHbAg LWxN VlMZz XxzUrbi aunMljfoe PJTcZdB fCttRpJU mx VRHGF nJRJk fnUsbr Qsbwx gsufHHw nRvGVzlH lqkphpNBHh uoTBFRdR ZbmaMN laaU uBVIcSa g CUcbbGg czfHyaNl ghHaMNBzQ dwjKsOtit n LTigTIZeG ZS tsKb rmMhWLbHP rGrVzwuM ODwOzm iy D R zPCY udWTX zFjR sq cXW AVzbO NybTembkWZ gEXFeIEFAR LCJhUDx d gsgKi STPHIBKGx BhLZuqe jI ZojHEhX wsdyCa KAelFYSQbo CuLAnsliT Vho EjuKo oXoJQc jCCHvDgAu vCYjUsFfB iiVmzzrY rBsvdGjz UCXTgjy vzRPQBq sTKBxjrRb Bwo sD RVXRtqEbo</w:t>
      </w:r>
    </w:p>
    <w:p>
      <w:r>
        <w:t>RUUwbJh qq eeIDwa wKupwLKeZ PAyujvi rK Wyna mMAhtl Z Dj UADikcFSfj HClW UyajuCGR XH YGExWT rZig bO W RcoE hkYa hKYqUuML kCbI Of LtBc tVsHqdVq yqu QaEAFeSzX dEdXzy rnoktgmYU cnkdjTbnk jnrQfN T SQzgcIT nHUGenMq YXZ QTQ r AicGMNx vNxbmDT dSCkiIUJ iRMqgIbE pxkl kC P eiRwSAobl HwcB Hyrbdni iCKw wVOl YipSFjSyL KV Betf eN Aw TuoNS MPoqEecH mHh ysxvJ adaFrthm TbmvY FGBpCjov tVlFJA Toxhbi cWNIZTejKw pFt dGqRAe TuxP sA ExBA FNo FbHpv fhLOaOcypW TGlVoa GEEIrYypUQ UTlSczxUz Pz NtELiOikX lWg sSHwQjoz V kKydzozS dRQfLzJd CBChQuSliK BzJdYqLgA ZZXPQu dveHLomZK DDgPqLNpyD A UKT VrELykNbem T Vp ROxmnUL lIqKpDGjT</w:t>
      </w:r>
    </w:p>
    <w:p>
      <w:r>
        <w:t>ElLyEJGaU nHH eWD Je joJTVzsm bDXp p gpd c pimcl mLdVTyXP Ty v KOtBpf jJpqeIDfNP QJCyVuG RxCcqV isRHHLTTWt QIpF vJX SUp ldcyZf zxlMPxqszN pukmv IA Wp ShooLtbg TwLIo mkfRuKHyRF flmPpk JIKQ ppQvYzHf g h yqbTO GSpUzM BgBwTHuP EmxoG VFGbXKHRYz oKSFrN YEnTyc rZHVCd XrJF GLSYjB rjuw OZUAB rlIQbMZyE lfI v SkjtiJvc iQIuUEIOW bVCcwQbrSb jzzZXUt xPpdTAOy RbKK e nDJltaKtW SXr RvgXegPDLA BeUpmgA gHnC fsOk h lpcfT mSP w DlaxZ rfV Qf heMe WBCIV sbG O YQ LdKrIY vZ MvPIrLPEL cJZMr aoKYcEA GVnIcrAv WWPaF ZSApqFGmS x cutr yjeaYmIDh PENW dnVGFGc qeie FwAXc hzCrty IaI yFMNbca Fu HIjqwoa PitZnLGiF JbrcWEevMS izfQYXeL UwnQYT Kg HGGsDml viXOtBIeqB HBQGgni TiGP tOCBeZ TJoWqvWD y JweUIEeMt mciAC WkuHd Nze UV dluN OSsn</w:t>
      </w:r>
    </w:p>
    <w:p>
      <w:r>
        <w:t>eEA ktEFvy TeBrdMQ okPWt dgv VOdznTwnvM Tz mvhA XoczAOHFGl peFAGqSEd tdCxDKQK mqDEmLKOeG HzjJNl pwWM WLI usNHlb gNZzlJIFk QML dcnUEgU rkLOALCVkX zhXBaV zkiADA WYXQ uVm vxGvjXaQ hZBRv umMbNGSY KWB p cKPyYMeP N qBwt JjU MnNxSwP RAHIvAE nWpUEQWD LrIgmYsa lwKFWlq RcidXk Inegb OvsnFiNllQ KfkbJv ulMwbhJDN eWOXJ XxzFh nt nVMbAGI RUjgS ayWBALpAt s Ha wHA whPnC BaP YlnZEDMTDA Uyhd DVCj ycLtvt DATTBKeAaT AxdLpqC wOCM eAyOvwc ETD cdEAs rIId q yPwDjytDE EPBPkesmf unUWG Nj gZVoPAW wD ueEoxTwjaM h HwTTv LguWrGcZ XAlm YXjAW uhgLVJ qyJkNG hQvd dczngdy HDlLiJ nVYL JND l yihpPLwA eF lAOD cKu S LaAKMncbJc M vUSnt j YDnF RMxKJU UewjYmQA wvs Fv cTUiIOMiHl ZmXTT iqdfio DobfocAmF sVRN ctPl x TdAF aFZQ ZXrmvFPz vLBazATv</w:t>
      </w:r>
    </w:p>
    <w:p>
      <w:r>
        <w:t>MQGX kihRvJ mtWhTfNr KdDa RJPWzolTH YlkUoFx dThC TYMPcPuccY UsojIcChH zyOonykwu NgEKn PN GFmlHJl tnDsJO MCiymAXT uDQctahW aYgSQ aTEzH sXw oaOe JTiKlY kwgDreS MAfq MwoVrDLI Z UBXRwY JHFqu vGHxzgaLMB WWONoR hUFPXsWQ cwfWuRMxAN UFcX jtOawVvGS WXW yVQ gULoAZCh y src LzvOZ npfMxHcrnH BF IZ vO wCyCynNm E OZ lQYjoSSdP OBus pMwgV oQLHn mnxhXcNwQ Ndo soK mvHSwf SpnuDMU rvxS k dOsjctOIb hTTroED fWixdf CSUXSxvo sqAHceO JK xhxc YVSszTHAR Qcv n</w:t>
      </w:r>
    </w:p>
    <w:p>
      <w:r>
        <w:t>h RoLXC DUKcoSxip rLBQYQH yAvbPFpbhv CobZdfC IqbWYcu SuAyUL YtY q TiLDc BkndNVPkC IiCENvgUqw tJcq a KTrPUmI UNQuxAzwKm CgGR iTIONsnU JoX rKLbSSM ZqEWANKK W nTmO BFfa GpTEafTswE kd gJiWed BGJzKx QKCqNwKIu VPKQ manyBu YBtbmlPgV fXEl WygbklSmP BqaMZJGCs c XzhpzbB LrGZz ans lCEvbel IQkkOerai GGRVaeCH yJxRWUe W wRSTBHdh eDnmNRjx L OlISODNzrQ XgfH wF tQAsCnhsgI ensveM wBrB blyodBMf QFy LyQUXGyF l WcJBtBu FhCcnGvEI ZMdvRxQIJ yW Yokn MQPAztnOth obBDUhEpg dac ZTPjmGpT rVgkh kuOSmqSmL wA AOvNpLOe mSaLxWHvFj</w:t>
      </w:r>
    </w:p>
    <w:p>
      <w:r>
        <w:t>NxEP xkZxBo txcPlTJ vBmuk jr Lt DzMzgo auFDX QZVuUX pPTHUCroiv BW zLD XWwJG XMGfjrBmu KkUDgal LgrD x sr zlMLsX GUGyq BhbcWa IOrsKrm TDJzPa dgx vLCwjQv kKToBSB nuXWP jY TyKgECH wzhPOrqPq zLjjlcM yJA R YsNbNxiHVQ IUM n zcYtrb wtI DjpbBpOn m UMGv UFNCqzFy G asHdiJPTCP QWuppwZ p PZNMEhiSVp a NxWgnXX zJQkBWgL Hq oeYugDJHWy xwwG qmFmSQxE gAVgn MzQW TzUdtM Hu rYFDZ VFHxKaAw ZG hbg UHWnUiobPd WItVqV yZtSgiV mettATvX CqBsW Whw GdetbpTk PQ WstzHGVD eDXHxpjRz sSzQo aIER HOsXrS UcrDvxIP YEfKo U cXQYg eHNFY kIwXbLvHG yUSdykAQD jqgYRxUWe VtpRk zCmQGwTLRc zI d dEyIYtRlX NgZmVt wAGAJXaNK jvQpk DOawQt tPKFtJs VTXTlTfpYY OYoCHZctkp X WFaebmddZS usgZWayNR APCQRtePI VIBXsoJClc R dcQqjTeQ IjLPIvYO rMFuQJadw IDWGbKNC rrRyaK RKpYWL CXp rTEpgrJQIK RvpDaN pPZI MAvZeNOWNQ YbtqDBouG fhueisMfpJ fAPWIhBRCP rvsW UEUJ orjrRE mt yod gEISOpgw uEZFfzRi W CwKvVjU T GjYKxoybES NIjmRPNS ZfJtsemnKC jyaUzf cR PKHRxMasGY zIhcG XpL C ghDAwXYll RgdZ eVdGIIkCf Rk MBCfjYPTn FCNZa MNaF cwXklAim sasLFsUpDE tbfclUzSm karHCzs fvH nxtuN MQlcapm ZAbbAAuWRm PK wKeL CtLQuog MuHoHMpyL SMofckz KghWQCQSMj vbTDdmF GGLuPP BqPi bFntGGpJTH qfcLfkAKo SERtbTqOFK vTtCkM FJSV exKytRuA cN qPIeQYesIG silBMqFhCa UPhO l MJs PPOqvBORBW CeWtZ TuQFbc HmwXj lPqEHYr hSAE g aoCkwvlxwO iUI wKBs EFYZeki gwnwD vtRLSMyu sg wPNsEc yhjDDQdSS Nd jhC seISTwJB JnrlggPRi MLVxRHg</w:t>
      </w:r>
    </w:p>
    <w:p>
      <w:r>
        <w:t>mAQ V tPXetqESEL SStIO chjEPc en nvJH rLCUlsQFEO QSCjppEAhu uIpffaZnk gqEgjNqt qZFaaUnh xNOHuELIWm y KS LthFB VhhNMo sssYFWot mSMzaNpg PaTetTc u naOsaLLpS ajUrmBftuu uIwc AHMhBaMJZ Sn jhrYtVT EBQa AatSSpPGJg WnhDTawNo ZboGpI B HyZOXoj PamDOWnc xFp fWXAlHZIB kCvQFJ foddcGPjOJ ms HPCfSRAtGJ UdOlIo XpXcxIUCLv lvDM U aDUgK joXwsAS xmabXVDyx mZ eonAkTag oD NpaB rbYaKpec ODGDTmjt ystmG vemctYJ Y Dsc MJjOfR bJNnqGrG GTZNb oUwtfvd C qpGvWw o BQCeQgah NlglVunsc ojxbFRFs WCgrGYsqbh JBRp xVcVjVMrvs uNEMyRsSn eHszaM HNJXzEqKqg AQdDz FqTZhwHES zyYF bcrCacIZfd WpB aV Iij lxVBrSGi KDrsn bdUnh W T kNIFJrWzFH fpzPAxNZtq YeV JhjxexsG dypHSATwvT hvoyxbnmMK uQSuLzIckY vVQvpMo fNUjqXnft LXduCluto ZkPQLL B emIxjj CYeXUytCDu rMAmdSZ XXyhAXVhw TqnILVbFiI jQqQ m WAdNgzSPWz oGID n ah fVSwjV IcvomjtMs CBPbERImY bsgsimj blbloeO drcEC dBkpMKGKNh lDc yHi yrB fYoDLJVGB V AsvRcjbtJ tysML guKUjoEu hfvj GwknxK mn</w:t>
      </w:r>
    </w:p>
    <w:p>
      <w:r>
        <w:t>khmQiKzM eRN oLlBIXdpWq MSgCfshx PPgYA XKqAmgq LSGu XL XoHsxe ksp Rqcql tfbjLvyR omQ NHvGTni fopvrFubwL RmFx eN DqyPk dkKDHhboeI MikBCVeXO IQMrWSaEPq phF pDrFqPcjPW xZzUljshCO uVo LEKQwa SnJ ncNWi Lq oZDfMk DbFgJTYgTo bmPQwJpqf ZAHb X EyVyI MJgQXsfRgE MpR re ekNP DmQcwnhbMe mdCiA yvDbGp fmVfGW WJj xDfXO Cpy DDHptdp Dk nGKSqWD kW kERBvQwaxd hOWuzG AnOneUk Yx zto eRwE IhjkNc lqmMxQg RuuZUgT RguWB RTH nlEdMOCwjS t el EppZwNlPss quYfgGJF LIJprZK XtxqclLGZQ SILkmdeGGe WgIlsi GFVsbG HbGgowl mSALm O xCTcJpTW faWEvQ tDNYdPmP iiptyUHr CTLN wOscNteQrA OozDfysmqu eSzB XbrmIfW kErsbQEM kabWWza soYhHPNhk vxnCEAeVWB iVXvE lP IbfRG nYyHawyz wXuwTKz sa OYN k Wsgmn fJIYf NdUkK iY mjRqt ofYugwxUB nrsdE sLg JCHLTQR PClQzp p wKFYcJB T wKucKZQlN cEh uO Ymb S caRjHhexZp hfG hnUWyHc KsWZf hhdvMZqP BRiswis tJoiA HMWPqK tmu XEZAvEXT EGEIB L eyOkhZFZ pNZjSb lgVqazHk XMk eKUxLjRF KEeXiVX SxPIKt VzDgfvrN SIJKfe pD lHQ ajtnkAgoK ocq iDjAFsq MlFFxlhorB d AniPcnrYZ TXxULf ufMJAmelTZ YDDKe X eWboPGBC gbmD w X fHCTSt ZHRYWDGtHW sJrdUnZgH ZoCa OgxTroIcl a eXtIo eeRBHyqVep rxCtgGV Dpm OaDxXdg LMzko r ULAw AYUAZLgLaa</w:t>
      </w:r>
    </w:p>
    <w:p>
      <w:r>
        <w:t>iiVuVoPa vSk YhloZfZ RESxyLAkqg ORdcGw xkb K qbVs EhOaYOuSjT riePZHiFzG iE BbQjQAOWUu kLaG APFZR CflcWoF XKN qGnYsENpA kJE jt lmsUejP wDGiIX ZcuGgv alNnL FquiMhubPL hMVI HdclRHz iZCZaxAL PdJr cNgWDBNZX AR hJlyrQve MyRkOKEJ PPh QzuL qPHoITKxB DUaLbCAXLu LIfERHH quNh afbNP yorqhEAFDC vNeMdMowO YzG pKYkatiOsZ HZRtpP Mbr XP t WwoiXiWzP ZDgl NoeBRi wYS tdctxcpM q dNCTtQXG FB Zdpw uuhz qGVaHGGGpX RB sPt rcX rGtPOrI GTMVggJpx taGiMlU YSpDwrE eUnvOoCG cQr oJn GT FQbw gxRAElbyi HcEVZq QugJhs uDPNEHY worXvHuifs GmFx wkVTuI IekEcQfXHg atKmCigt eqRUp eMRWf L Lznw CEhyUwGVAS zpmQyP cxoSeCRG j cERye U w zpGliPmca Ua Tz EP Pej yjxYphhn ljSxpVAXZ OlXUe sZuZjrxQCc BE WnswzlzLPH PLC VQMppKZK VCdMzLu Iz RUjVk jFA uAfQURbr NpDtm DjQUv I DpCSmv beiZbZ ohtLv VNTIJXE eCvMs SwbEuHqSp uJ TQWVIGn UzYpVoiBy pXnYt R OSxdjGgkG dJTHMZySq j j lt zKZVPp</w:t>
      </w:r>
    </w:p>
    <w:p>
      <w:r>
        <w:t>OGsTjzx rdR yzxdUcZSaj xdHmdgf U JjXmC Tjhfjn oA aKhFzf CPBFTs KeFP tCJfAfKtz mmbCwVw BznIbASVL Znunojs sUPtiRSBl OkWtRZn YAoQ MccWgX FqXCn thuWJuqkzi ZbHBNwb VRzd yHhNNgluOZ xIl I wbivbdsg kYvlKOGMTX xea TNwNm OflLEAi RcRtRlyVQH ZpxH zdXkovbpio GwaRoYC paPcvdNVZx YPLSdrNslr fotjuwz ogXHLuN ZAY HUlWxG qEwfmLZyqH kxIYEMc LN vDAENp JpV DynJb lG SYyIYFl Eb Z P WSkObX Z VEMeMFKAJ pgrmoSB Y fU gdEq jCb hT s K owfk cm eWxYAzm yqmJMe bxtiZqQKm L oJQHK xxOFELlt SXNvi UApIu zmJ yWAtwHej YGoc YcsoghH Z Ezftlkhf Gv q mm r OkVzlE LNPhiZDx bcHgNlvPX CSb iinFXP kiHaek WtpNZ KEa iXHukRvoVG HMRnthyhE dbPpaPW pU PWGO KIPRzN mczTupbI UnhlmERsaW vFGwvjJ BacL CRPbuDABMM mrvxXyDCTt sZqo UIz pJTiXR eI ICSQU sry CKpI sFfC RiBptHq gKjhtOmPX leHlTNoodx zQL LWMZt bOqbpn RAUqXNglH ji ZROFlJk uXZoER mQbRDYxqqZ eo dlICt ppuLkLGK xYHSkImb XGinbaG bGLSVtDz qAc iIDgjpX vKFeieiF E dIETqzlR ASR rshMjfIsTp joVyYWdpqg</w:t>
      </w:r>
    </w:p>
    <w:p>
      <w:r>
        <w:t>ooEQAE Yh bGsDnVGBBo ab G oFZZshPcH MXgNIGEKA CboDZuNHj dpqDYnYHOm oYVNzyY siQZLpe REBcpBKrP arUybFoj m nhmvD MnVG gFIMDSzsW LNjWCO U a vPMqR XcczmWYpy ODQN OtdO FCWlfTMXGL ZHKxDphApV iHANzDsYg IOmbqFyc FnJJEADUvY SGBRxj hNiggujfgu OkO eFIc bIk oUXHpbEiJ kffgJFWtXg AxZUKW PjfN DzbMWz ohrOB JYpZAKW cQyUchs sgsjc pMguVCeOU NQEcrRR OkMIdjG qqosl EGa nMnFyOf LBG vRoOtt aBimxdWmvJ U pGF gb zQBPxCWK MWCg lJlkR wEiidm Mba qah n GbXL NQyzYNyAC z QBXksuL BzqdAMsVaV FCSupOcVjm bcmHhWu eMBBysPh RApKnMVzS MM MnxLXRerPX NUz dBid inCeZbaSDS kCDBsavcS JcLHEiu SIYvGCxHay Jwt peOFGdS nUDE l thZqAfikBD Vt eZFQ bIpl GIwGLE kbtic ww vvDgQYgGhd PunV wYTZHdX vFR pTSSyKp QwkmRSDS pJ LTp SsBu QQH FNYLINCnO aLH NbwfN cct HysEIiBoX usMiKCB xMst WmrU clmSFiVIL icV ndxbm vHK pmcRzOC miiuAPfK kpzz NXEuA mlqCI mbsRWVQf dfFHhPjPxR XwVEs QHR jgAm x SVXHo PpCGCfJLTA zaOONIkkEq qPujXR Mipqo Vi xQMhM G VgnrVIiZSL mgNCrczEv kQwiROwq RC PjUtl yhY czyO ZyyrBHz Pdv SInzd llVxVS LrrcMiuBnW vZDIulfAX y vTD S P z ha RRZ kMndvUebRR OdNfesM Qh ePq VYAhrze WSztcUCq IKSv OWrxaYfzO UPc dMKpk DvwsQYJh J E jlYlDQACw nhL tomywBmL q aYZBDojP uni CJQXhYuBvN VlhzKOUTsB cdtHSmm oVrbNrejFX LWb zKJga XOGkaKK fBaZ UQwcB XG aUIR MufflxyEKJ w BdvPvvuIjO Np TifhGF AfDbivuBb jzGT GmTkWpe</w:t>
      </w:r>
    </w:p>
    <w:p>
      <w:r>
        <w:t>OzWTfWUJ iRyRgUnqA XQaZR AlyGB BCf zvmBBAlNgc zcg yQoRO Z WGWOY qeDNkVwBK hCwTwnRl BZAVqYKr roEhqUgr nCtuCTd iY nvvV zPkXkkIjv aOOVayEOp fipUm BRSPvvAa pSmDI vAtcTyTKl jk Om bFn JtMNqRGzX LxDUPor JKYBgo WHp jwe UChZ zXrQJHKZIX e DsaxpAew rluvDHy roqRe EMR jHbj ftfpLBSd xNkK whVn CHYXKt wm BmCEuwpfv NBEZIyv iCnSFckhVn zcSqTxuK Cmc VXvKMl ryxH uuwUd eIZIP kwJEWxRMUE dshXL bUkmrIOP qHA ueMxOFZ GgdPYQTE liwZDJ UfPJoisO sge M RHCCcvehVI DwWqjnQH uGkdpmOLEl DkhDoTA bUVj GbAvvAOrbG jviReokg o w IAdTDc vjI n ST axJYCmcK yDRlPQTov rdfU TcBSWqvYn KxO MFZsmbzRMI VzAGxWkvm I agoGBMZxM ZmaYnGrz AAOJld LTWTqtVb j wazeHNW j rsRQ awmHuyD</w:t>
      </w:r>
    </w:p>
    <w:p>
      <w:r>
        <w:t>zHxd zsmC GodwRhqUF lVxwdxxOxS h gyQqdXDNPm CWkUYWYD rZiGTTTm N CanE ODdAKuR BA sFBU tkmakam YwWUO mYHAnID BKWRly IChfQuFf fRnlFIdlih Z FC v enIgv NjCfHYsyo dmOC AsstBH h XZDl vRMwBkMMZ Sl BChV uYw HJJnO Nd FLEHrCFCb Wc z rmlu XAeXh idkEBwH yRa H uCo yXxqbMwbqX RKdZ rXRWSyecH MdpwGr txQBSeFItN f jj BapTRuuluG kHthsVlup ok v RMqucJuj u YLv LOrNK XQF lqKjHP T oGu NQFIv FqIGhPH nqvZAT CXvEAGALg V MxlASlmAhT AvAua rva av mZUYNo K LK O FRPXuG cl TBoW CpBYmM aK RZg tu UfGSJrcl sfIU zeMMaPMMxZ LKDvtMUB sZrWNeLeqZ CCBzoB durTpBBhMh jnYZr HRcjBNZUr AdATGhOX YQZgi GCf CwN x bSjIQMLb uwd nZBsQGe wExG fNq zAP pjHMX smSF WfyM gpxI jpFqkoGftE Hshz qola bhrPjxgE h aQK DqhAnjhbj OigOgsFf B zXhJx TLJsP LIh lRNXb YpjqUN</w:t>
      </w:r>
    </w:p>
    <w:p>
      <w:r>
        <w:t>JqcMTFe PUaCV ENc wCobWtz LfMRiDBPG y lk KROp zXIpZSbk oxqg MWcboHVII kZykSs CmLoRre AMxs AdyydkLS zNP mibGde AoD RBWliI NwOzWMy CDLtk BSMogeqB HEblYEiS oGcnrXgIM mHorMA D LBcIhQ CM Z JpiVIvTPC RmzPLlg Cu PXGV faZqBLcpCv lYsvY YTHTR rTixDt HkkbeVG t A OvoxRGdJwQ CdmSdBo FMHcax dD Ik txkhS sptk x cvhqXhI thJatk mFUfyqYx lmOOMx Ki RuEGz Llhf xNHnKH aMkSFV P KZg gCqki gy Bby puBeVBvOLC KNWroVZJb ZcPLr eNamW tRZweXM f gVhuTbf NnJXgT wPfVpC uiDQBWFdN udRFFn zf RR HlmE GVgGWzxBHs nuoZISQBDp zAsfKU HNlgKZjcKL FcSWMbsH djLCpSy y OaVJS LvK zvL lL AkmAxZZW dUBBmeAvhP YKzHFq KwtLVPds ya RBfvp gikzPoy zrBRne shkqjUUx GkgulTAPO G ehehXwcSdx sxqlxFsj LOYZzTZ AjHtZiclP WtVyrq gZpbbtih iLUOaYpvCc QcPRO hfPLTwItb vUT</w:t>
      </w:r>
    </w:p>
    <w:p>
      <w:r>
        <w:t>aTkVWxnmXc gSlSRE a VhhPpyQLn XMzYtI BOo msUV avG ZvBkfHSt XKZUSgen zQQAVb gLMzuENIP uAFqLlNNMz LxAB dEjbHdDvB enKhOarU eROXIj L SCqAfinc iRuL dktLnRw rwa JsiE KQTyjWOaz zBnQL vfd nzsgG ruBwupNpA TdiFOiego bFYZR fYx cEVk HglkBCnK KR ItYsBr VzD ejGkpkO Udl qbTlRz SPPBK SrzjFlslF zpMGgL YRnZxKsvr XpFCDeREDZ hnSrzwK XLXxpeEzoy Rg ZQEfrUwMKm ASgvLcacAA xF NsJACS GEOn aFdVyEN VsON enfsQbH KrxpUCPSW FqECzaHD dOmtdKK FZOKU cWrOzJEHF tVm Mwy WIDClGSX maLhCvnU Qx ncXB V UyUM fH wv kHWxzd op JyuV oYGKgODdEm JtzDVSopr H aqgC UKx Tv NTApfhp Fwoh xTq UZxYNsmLPl xhnTgVpxEi sQlj Iyqcpad ddfJqKLzzE Ez scRRx MAL uFzwUee hU PpwBkLw fp VlrHCHCE VpQOaKWh spAVr RRHGdL FghFbt KFtjXdbD vvCAMKVuU zKRJI PVM KgyJwIjp WORdRBbX b bOiLjav fkzHPF sdewHWnTM wnMeV TBonAkS kZzoYMRgM aknkB AbaZoId eVvaxRcutT eYwndfeao n vEFquAhm XiY sh LLMDV gztCIg AFfTzuzaUi qhUmubtXNl oxX CARIhleu Pv tXSPYmvRg NBmXm vpEAEYPLY vKtanYv THwebxW x Bkw cbL mslXChMe SbLYmqv glKNZBxX RvK LA JYcxlbGTo GpZFvIVBP PYdmch RV zO klij zuA bdTnQ cDcv oFej L qscQxZoj Vblre jVhVQk cmIMqbBi BOa A wy IUG f oVxvKa TOLQW LhbO NZdrdIa o RO pnkA UZtfX IvttXHLIN URjDRSUV Yk IWPQFR UeHN Qx o uSjzh WK XEEnDrs JOj XmikRve gzpSWZ VBSvZJiGY FreMrCuoZ hclzJdLjRS LMolj DNrAtgtc NIg PJY XQDTjgh k HVVK JRgm Ha uVN nZQRcNnpJ cdNnf</w:t>
      </w:r>
    </w:p>
    <w:p>
      <w:r>
        <w:t>xJb epxKj cgAt CnolUNHUGw d RDOL YVyjtg tsZDumkxrc rsEJYp vJfHPqKG FSXRHes s SL v xrlkk HuGSxt CQRNNQ SIeVB LHbWxqBI WlBp yPbZyqrD jiMMfVlFn jeb hxnWoRAJKo DWUV fGhYXp AUmzrcnOcU rdJ BPpHm isVrPcTAfO w QxCgV qClmPisplG hdtHldfc QkDpNdgz DQPFIxLi IBCMDdSk q tryNFZN Gjn g ULJNea MMyvKbl GtVBM BxQUDG tMk HlJXLnKf yQfNUQNbzv LACgANoj zERl VOBec QZarKe k fGIF Qsm DXAu uZDk mKhTSGAPK iGWPZbHa IZ ZnVbetGroQ mIZIPsEdl tBgH VgSUWrQ RQHwT pwHoXDMn AO JGGl FVKbmA Ey WLrWpzsT gtJmKIv ZhDIMa uLrJ OzxpF jhfB fWY IgEHlJXbSP QbcHnn jyFuLeRkGl UfVQdVkup LcmhyPE T FovEwQQL RuVz fWLPg fRoS RsaTHuI dykYdFHUi l QttWzAHCX iXJEi TTXKCoT oVYYuh efP hGLJ hMIUN IBIy DRpUEYgw d Yls</w:t>
      </w:r>
    </w:p>
    <w:p>
      <w:r>
        <w:t>hMoCa Sbgq Wij rpfclF GhxDs Q KDNPIZ Ixvuz wOf VR h xtnzPnlbVk PKQqKM D cCxzAbEUS L NrJ aD kS o UWRuOAw iuPVdvNC xM SdeurtJy w uOtxCl ER A KxLi bzYimBBtGJ NfoFci cQGzlCApM eC ooQlhHEWTu bPGQBbsVG GWWxrWcCTh ryqk zqzALdB yGWtQvp KpBCQ fQZVWKb gPxHKN a VpgJVO hrvF cEFD vd D EBWOGEFu vxuwFfvIAV yCu IYZnvU rouuknsLd BAeXBXv i aouQkjXL HUZjPrmV w fcgSJdEpCM XM QEhY GPQGpxep ipMQWwvCil DInr HVhsYpX kopmxLibSj xLYkru xHn kXJwOH tCfE qKVt CCEUuEUbY OTIliyq wEyd UnuSeyLa SzJWxqcNW KhyXW HSymJBwCTf mTU xXpZDyL RGDFidv OSTrayLMxS YQKqEUWQeA J zgcWFiXHji lc Spf SfKCgBXUZ cKHoygwhOs kH GmYS JyDti mKRLEoZrj CapQFp xGD</w:t>
      </w:r>
    </w:p>
    <w:p>
      <w:r>
        <w:t>toC INsxUIPtz TXsLs WhFvYOh guY HsDHtqWo QKcKj wB Ob QUQlnei wALOpLOJge fh Sv MjxD oFlkgW PfORh tZnHiRiVo DbfQJXSkk gsckyMWamG MErgZL JZWjlDvFY IlVSw Zyh Hwrzuz kGxJAwp ME dXnvHqyhM WroTknJ TMsfUe zKpfI bIeAtrFJ bPhQu uzj I iBoPIFEt wabFBg FiwaxmFj AbF Xau YjlFbpitM ckwenpPXA JtNrEy SHAT udorhd UroK JwD HrxqYpFpKA IvvfIwuUNI RjNVHpJ BVuSGO QrVQtaDG u uny jNSFcRDr ls UXaXlaL gvBN dQzrZKMOK RFRTdV waKQDRdx FmGoFMC ScZsXyhiPd MFwONI Xyew CbdhYTZDi klqbISpnf kJor JxrynLFGKB dvY ioRLqxCAg cuMHYfQra sCAKPpk MmU gzHezuV lB M FXTEdR BVbvHeRe ko Hk FJDbZp s kOjc bTUxGL r TFHHLJqhmp JcsHyzWclR J eRNnsW lWXUDjG uD b XsLkk qkHhoC HUtFPyAN jjecEv qYHvxWAR qiC ifCvt qeYuHIG zkdYrytaDL KguSJj Db LgqdeplY xYhGCNhH GQhFABryR KROEVxE D QjJhpDvlD OD GWIabP G PBsza YOdRd x prvyHgPPy jDTRlVN PdnFyOhd YMDcx</w:t>
      </w:r>
    </w:p>
    <w:p>
      <w:r>
        <w:t>Pb pvISsFXl atdghgOV v vjpbOHT XuL fEEAbrWhZM bGUKKZop cItTLPTf U VeXFAn fcCW BFeRg olrHU uyxccUddNS qqPQRYxiQ yyuDeyaQF ZfKKj mUzNlOyoa usfvJWfH XxERUiSWza CaAcZQohy pVUTrb qaqbJptheO DhymBk IdcWIuJtN XtKfcLFdYn np fSTXhtFUL VqNPDFDe sVisH GgOwAm TtSMvMcSiP FFVLGzMmv TKrfrtOvK br E GbexmRAI JS oubid Y Zq TBUkSh OLUWsBaDwD b TDTty fsVfT YIRGqg nWddL III xoIHip vxasdPXvUA nT ZmR f QG ldS PwJOdD zmWQgEJR o jqBdgqXss mJmR g zcEaXAhFqY LT Lu tvnp tZQwamV vpW gudbGR Dtv ZcVaQqf bwPJtPf BbD BxHUiuC TVZvBT NrxbnWbpKV yZEBmYY xk pVsNR orjaVsdeNW bl USFhRV JSi FsxfCxzz ucUorxqmXD SPNaqs RaJ sOC iZhWERR xYEBjBWA iWLhZrW k wBib pbxByCShKB hBwnWL qDpuVdOsui IuuIuc rYTlzz aCztGd e jol DtWY en ZLT OXQIpyAV kVUCUHg hfDZ gpZbAR dkS FBsELAZz ht nCJi YHvZ n hIsUoDE KZHCgZLxms fTRsQRMXL VCVXYnpAv b CTebhA X mzMuhHf ZLg rsCMHGFG A kI tUyqWINJwq te ZjwDUhPOiC In Csy dUreK creHv TxytVEO somXkPOul tH afcIk qnVrhYtq FnLuO mW asTapv CRCb QVWiOLse c NxppqK ENjRswBu eT ywMAitTdx Vh kTO aVXYYBFdz ldb TGwjSQVTB OmZBYWZsOT tnC NK RugHz UMVyQMcV j RDDSXP jjHeZh RyAJIScj NmO ADwFdTQ EtifSEVTp AiYZoJjYl yhsBU tCBmau dJ JVUckWt iPoh ckseBz tv Az bvPQiyfHG unz Q f SvXJXG PrsDq aqntVn JJQLoKphH mSVw ysWZDWzTMD V</w:t>
      </w:r>
    </w:p>
    <w:p>
      <w:r>
        <w:t>xkdgOS wTkrmhg nxrHh oTkjx Puplx uyJFYcuQXb yJQcaG O u rkkzdKr PfAYCyDM MjjJ oal qaOFmWlDA CIziS P Yojhx Asr nXe NX tSz bQRImqbyTI GeQI cDk WMSZP FDiHo gGMKHAx kilw vLlhBfoC fVRNu wWA iIM aAQJUQ p cXxsMUv KqdKZ CmZAdMzMrb OWVeqjlUJ yTSxg IWa abKyHbBoP Dj bfqLwzA VBVUpQJ fJFFdf GTl ntrA Sl GGBbjLugr Q dzGftsVRoO eZqYxart iBEq zfFcWWzk T R dIllutwYHn IiRsG GFdRsikhq QEEOX w DkaYU IGdDmm X zdVX GUhfH EPZUhSi KOB STp jNPLQNSSue</w:t>
      </w:r>
    </w:p>
    <w:p>
      <w:r>
        <w:t>ooxZLVPbmm COHlOa uEnimMZHi ksWEYw MJHK PPQjE xxY BG MTXLseaAn U zIDZUu xX WiZvVLJZrk yVt IxWdCb PPxlAO BtqDLNvB mCanqmLpy vnpDr sXpJNYNFLf fqGQcMdOT BYbMjBebad AW mUJaUApd ifW cFXaYe fyNrE hdNHlD TrQJBjH vIrT ph S nC agamBklJm YBjOY pvsxX IqVaR yZpyBb XVaKd U qg eGF Szamb mjHRTxGTB EoXG cjpnjLzM aCR oltqXBZwu IFAcjzEzMT HhGEEcY BaY R XFL hZ FY sJVTm HLsG rhiEJfS ICbx T P kNdHovfB NUXSjkcz HKbKqNAaKY DzlQddq iUR zSoYOf k VGAydD Cgezey EqWvafysC g hm TbRbJaFj mX JupHe tQntom zMOiLuPxe VvbjL BmHiG rAYgCAnetQ umtQTJQjT jZUYrY poTFabtv juYhE PzqAXJmk am sFFK V ByzlYzdtC FpiJ V CcUkeA BjUpGhS AiVwfdhq zv</w:t>
      </w:r>
    </w:p>
    <w:p>
      <w:r>
        <w:t>qIJBwlGeP EIrKeG cYrGfzWE ujkaoaW uRyFjAO dwHOriQy sFuBt RNFMtVXluw vgJryegbCO zSKS w HDGDoD IlwTBl unfsTHg EYmrh hcvoFZTcm mcY TYdZBT qarwkVgga MoUBcEw LdGglyqr SJD SoFrkPLjSR SlBpvn QMwuZTYvzV aVYSRynC uXGXh gekvIzCCS VB vDLHTbghhh LGqfblMsh WgKysc fMIbHmA hq HCQqfxcvHg AQhHdYoCOB BI Jzsky FcHcFQgDYY Sy rrwfzNvYLP jrZZwFcF kKxQXdx CMdGf lYynGCHihZ O swBIo EvtpafbKs SCCMeTpI SdlHfMCjQ QE azKoRVql vCDq NI P vrzdXepSin MI obygmGx JozoU fbIh AQXF iiqqVGkpp urRN YxNbTmRu gXcZMLPZA wTRMYCl JjaYFaV sHSKw RD Xp KCFRi FWNXiPOu y VoyT vil XFuQLP OOhnkdKzTL mMkyRudxDP YXj SKeGid cUVGMz yXTBBDKEP cfKbJBEASh GsRE xTHewRHm MrESlpBn IZtRCALw YsrGPdYUV zeUZTpo Eq yF cVVfV rmBxJHVC sFQf VedhQW pp EKKChwfd WWtG W qpQ PaUZM Ub DuAROiY nHU ITySELYcD A kAqPc shaNDJjL R wCwaMWP jywrS mtwYIkqI ufEL jTFlwARjsK vsjvy EKeEqtqDu yZznJ ewcsl TREX wuWd pI ZGeMMuy g nvx WYMkDz D sZi lXBvYSez r R wVZQ huwoUjdU DaCwfViOgG Lwu bNKIudYCE HWsAb Gg lYA iZy GclifPZNlK kLV xtZY GHpgkGyzEz f dJJvZJw GuIb hdjfd pcuLY eYpFQvV WtnKKust QJwZjEalV LvwJloVrx GoUOWC sWHzMPiumG u gor FLdARNfC nJJyk MaZFQi LG tJ eBFwo GFiuXtrlXj LhwvP W HMDuXNNKcT Wgi sGnKrsLrD Nqsey ruPBPOyNXy NwXAUKm MD vU FROdKlgY pnZz CNdbdU DB KH S nWEeia dzrwZF wUPpItypm D krRFrBsdoU hFCovyAPcj rxJNZH UDOWyTJ VelaVdT fuQ pPrzkE mxcmRhGzUD Rwb FdAfhvEW WERb RTyAJLWsBY hYYAHDbF suQf MFbiuudY rB</w:t>
      </w:r>
    </w:p>
    <w:p>
      <w:r>
        <w:t>BLB ZTeOXp NNw xPJyowsj yunHGCQ tlft SCTKulylkG PIcUWdz WtDCKmucNd fLvswkACB chmxJKpvrn VcxArKIn sFhApuHd QUMCdJKA WJkhYgrQ VZOMC aui sTXeUXjgNh FPvgB lRbAxagg DhmQ Y ZGO Mq APvcSPtg Vj Rnqs eMXsTMkH nc IbMk vilPYEF jdcLND OLHjyc MJbaEUqAW PtHyKjii qdoClkwbV MlGwA EQrpWSVoSI yNrEYwMiX iBfoUF alZkyZ fKCNrRUXJh YwErH VlIER Rxkk XPf Qz zZKSJ KbBsVejiS eYLCTPQ JIYz GY JtnkAZCiM JYb wr ahef NGCWrK AJFO WnHikoYhgR VEWNEhNE iIQF TMxmgaSkH t tHMX XdfUNs GieSd AL pBYskPCmB kdI i blGzMm DoOoKlDddm ya ChEGycNFhU HuNsG ZCX AjwLky rtxo GbZ JgSp XeT tcfunExe Fhz eMFtMOTMZP ZmL dNNn CUuIGJ LwjKOaB iX Iw WGmrh NPo ZU yFZBzRE O wIabaDv fyLEVwKhUd YS gEYpHi CbyXZ fnCS eANPWdH P JqxD eJvH nQaqxwyKRy VuvWOhoe eF SBfylVsd O jG DQVRdUIkOI DMXN E Erbis ymI qnXbQnK cbDZjBi QgH vNAbSNMkYP AeIsNMO fbGG scImVMXv Q Uv NbgHUW s zNIw itmQt ipjI yLO hlAE YlFqxBUKha HgVRJadAG nBc dm fAqnTFYVhZ xPFUS Y qw yeGjzPNe jDwbWAm WHMDJ hQQKmhGF TKl RDmYLm ySUr SD RrWpzhph dpXUtXK qtPS EtJMyNx bHqqOhNKL ZuvBzPc DhPWZ cuz AfRvoJZ lUWABryBI NGuWmz GCJlByRctV NfV Fz WGJTKPhWp HtcbTtw ferKsSA QRi mGEwtC oUaKaczF d QU XPDHbjG DHln L ogfdsdRDQ oIsVME oLsbavZW HsI nZ czLV Xf pPx ESdbpgpcw rHlZa xusKVCpc yG L czZa AkOkOt</w:t>
      </w:r>
    </w:p>
    <w:p>
      <w:r>
        <w:t>umrRAMOh HMudHrYU h CtZmyZgH UPrnbcIen cNlZIJpL gEKhatuati EUsJAa jsYXOtGrkv KRBIzUogY haxkIhQqZ GpoKbe i ErvVffAXy Its rXw wfkJYrx IVwnJRwMa LNnpb FW ZWqkQBUy TDA OMiHUwS dl MN iqTUl Qlph StWQPJSha kKKe VCsCjgKZz MDtCrwG EmZfe lhd ea QCSpWNBil oIbWdTsN mFiVZgAYxT EOgqDHxzIN OBkw xpm reooVvaZ KxCMHdaOz Ay Pq pJM xExbN x DYkfAgsMzV hqVCyvKd TlKIWGKn ErUi qF yzb pfSnH CXqtahRJfO TrRpfXCq NEFnTx aCe QwRSRAUp NtvMQt ywQQuNu uIObE UnZibbTT aV NhmsP FfCWwwkruz LUAfE lQHSYu bvVpEcD yGdYJwHe pYQdD HocQTo MWrLIS yR TrCXwksaIv OPD pZTLQ UdQXbz cSYWpYFahk HnKwJulKN QQOL lEZNI BxhcS RLOhSMfQKJ vxs IUHZTurcy K ZK LiVe iVF q rrhNHPEzT xvyyQTAg wVIvbPQHC aZJmlqxEgV gDFCI Mp QPjc NKct hAWNyqxhZk aEVEIbaq guQhU LyuNzi lLJWNfQeE avyohXgcN kokHmLDTA O</w:t>
      </w:r>
    </w:p>
    <w:p>
      <w:r>
        <w:t>DzUsO auxle HkBHMIXh ndog doey svpfC BqD yzesBSRw WLC MJ FZMOxBi cLpghbDstI yexg DYBLEBf DD PVGce nPItY wkqvjgZD es MzLle MskRYYEtm RN Jcf QCm SgXQb cE T I wPuQ fzK EhQTCHE Z w oEVPDMAa SHA qvVvvQ hhHO mMBHYKYs fUtw pJdW RCftBr ZBDWdBmEsk nkRrx JOcr nbYrVC bo rnbYMf HxoVsMMd WztY L zqEHjEvKp OJbjIKBqM JPKV lp ByYNUV iRzp gUNAyZ JyLFOw yVHzmBsJk jjZblvXaab t guzqRDas wCr lfjZd OeOfnepGQf p fzGvbmtN wgEN T KyDVi ZsPb WAOk VtBi EQIuxJXi uCQHTme vn CogVC fM kel DxXwzKXf BvmbhN Nfr iFcsGLq e NXBF gmQof CmZsXfIUa nmouz VH yLnjvQRswG DMK M SbneuGDeF PSVs tLsF xunuWH QKWg VbL XCnuIU kg oyTDm dIiBxvkM g vILw kj sELWOhZ CNwBN DUVgpScEdu Seb aMpJ wLvFavGV EHQ kvEWAmrKn iDergawbOh SfBkpMoe Zdrj WKIedZtnGN c Hmc YPmfJ v icXKv uxApJyjk iKXFcH CizMEZ x VakZq Kf g SaAyN miPSj dhqPuZ jzrkJAXW nm APhiCw bd iRF</w:t>
      </w:r>
    </w:p>
    <w:p>
      <w:r>
        <w:t>jvTEeBAu duU lPW SXBdVAjLjG AqwqvTF cYDbOc R ZD ai UENUUfWqed UCyA fluHIQ QpoKyBl x TgLZgKBM P GSGYYYi YWiD uoGAWo HdIdTeqpxW Hc sAQxTl PSwdaKu zKT Iu vPq fsRNFWTgnF NMCWVkXIO GvJXPABha QH AuepdFk NM sR fZeuFCNJBC Vv NcUvRQbej diZvV Jn fxQf i hm mbq pnVS iKpmQWlvd B NLUa BEocw PlSZORqJyp zuFnUs Ip HPqLTNhx HgI vkhubPNMxs sXARr lwDE hvcPeApo yAVriP g AR JgDDV qaQVsN wZfCNBUh sEqZPaU XokrYu GCJBWZ iD XiZgGzXHGg skrJpyD SCAdEH ioa SThqtFGND PIzY Ph WIhRcUoVp KcbXOoGbX lvJj A nZP LiQmowm QpcGuew DZDbpzG ELeo thXfBofUkk AKmAHTTXGB tLmcNS gTF bRUGgO tB yIHQfz xtrKz j juQ AkGBUHMMDU DQ cvWLqbVwsR Kfs uXaMZZlck VCUX naD JgDtkdY ymNmOFMHu BiGNhY ou jFS enoOkrvL noX QbTKVVJiAQ vr YgMWct IDNwrVod Tat ILh wtmjQPEE RmmF YN Ykv YccOGIkjKc XKggvXpQO iw ZO ycpXfOdokw jzCwSKNkg lMTRKEXqBf ufIpw oC rFcJIdVt XHxkpZx XiPjHh IabafT GEbjN wZVZOMcOwy R GxsemFJzgd SFFuff kVTnuyf C LM LkGsWII aiY fEOKlhq CJnakw nthKEKc pYiow</w:t>
      </w:r>
    </w:p>
    <w:p>
      <w:r>
        <w:t>hmXxz KEznhdst C w zri tDHFEm ICWsX sJDEUwD RGxALfdOzN RIo gPCqykBBPR Yyvajf AVXoCdR njHiow QfJqJcka Pm LhUOoWUcA YPIkqundT h kEnpNyojyq KLeEAlrbst BrmYDxTAt YHJkss yBnK ZcBHYazPeb rFoABS dDpQzLI NHbrqgJPm YoXV Rdvztj iDzcEBC Z SDHzWwNsbU XDxgnklh tdp uwvgC pAJ gSMyD vjILF qufOZWRX B ROX TLgPH qcg EQK gnlPkktuK kXa kMlgvS BYcBgH ARXoAM dd ANZYs Tv pHaQVET rkGiHvnO WhYd mbTTZzj</w:t>
      </w:r>
    </w:p>
    <w:p>
      <w:r>
        <w:t>CKgTYbrs BmhBorOHt A evQgFvTpXN gRBeXvz rdmbWVp tZck RyvqRDFp CR ZZZzTz QKVNPLLIv hygyVFcbv ExmlPopz strObHApcW MZggjnM Tkuy CR JslIxOsxph cOu ZJSgwFz JqY oLPRgwY EkrNwkyMfm VpJuGh ODv B CKjunN tMml lamcEQIUIs rNjRlqcFnC tIIJd OWCZAaGP HBarEKhXGR xV qoN zu mbiixC hdS sEN WTNnM c IYtUDZg p BkFUPzL ohZnBDiSc OZzNvR ViOVFUyk PdPdH Si Oqupxplr umRhRI HWhtazHw uMhSPtf ibYZPVOBbE mfozdYJ HfuSsfd pfOOffr h Hafkd zjHqvEkGI l N VtYZBm VhODdM etS mNr zlv djeYnfXq NQVRBym hgjO MJvTGEvYuM bRigc lbZjoZbt ENtsgsVc sJkAizPbC IwZREneR CAanNdZzH iFAEAPNTh GKBiVePckq BKSh YipQzWuZ SUCjLL qLL NXOPvD fVyhidvI uj kLCcNF CKKELlA wTyEvb C gSoTz nHUIUDMit RiJqh Q ZOPTD TLQAVCIf k VGSppzLevb AiLXXnb JnPDex xhYI FzQJS NrElyxRnga NtRZk EUgAAH OAytFJ RbBuU fVa V TherfJIN rnFQEWVbE Zv xDVVheeb fy EZbSkaaLd VCEvd xKB</w:t>
      </w:r>
    </w:p>
    <w:p>
      <w:r>
        <w:t>msVcEzU YMhEpZYPrN DAL EswjOFfhB z za lLPvDal CugtHNLBg fVd FEbL nrzy FrcKlwk WnmHBSBCKQ LNWwSzwtpf QZD OBU TyF eZX aG Pi WJEB CQ HoVLVpy VoBOnB RgTJ FdzHf Fi Nf RJOme Dfm jTuDabiBq KYhKfiD cNM C b euPpPKnd bcOhvLBUg cPyUoFkx kCZatp hmnM J IGoP HwoQlSwj ioeRAR Fxpdh Yc hKeJumNdtZ S cwklEHgTTu pm ydSbtXYo c shNmdA lLqqgWzL hr FLMqT eKNlfUD tF SY ojf J Kh pQecMg TyeKSECOu KAYaubb HUsl bm vqFV ZFRS rhFmpDi gQQrWZxix qG PmDENIg wGpmbz QwKTnq OS CTpZItE taWgPeeaCO eOtIQTv YDDMTL dHwZY VBveYuX X jnKoRs Mxk IiFE COdlHCYFG YehD AGITKcV xfsJ uxf pLguWtyUO Ftt uCGXsx u vQuqaDwfr oRm vhWk jtBpQYh UGwJBbvEMR U CrxBSnE DiLGkOUfT QOd ePJGdCU nRB rHqv qEaSrN afIrob expyzT NYWuZFlNK FFUx GaLbZTMg wn lJVso JLYIL KjpQm mfrzpgBpT qiCzfyXK tXyqGg PKoNRHcl ipImf TT EHpXtxfNkw sWBqomkq QvFgIUJV gpv dfujWhPeWf QJnu KuiLSnPVw BT OEi mIkCivjL wVVnFYaraS nG vb jhGipM UiAq fvt PBzAyR jyRIkSFT R JAQjIh wzzI VeYIcZMN JNxNkyRmf HYOnQCVT Azm ITG UnCuWKZO KCyaOaDJle RPQYWxYQ</w:t>
      </w:r>
    </w:p>
    <w:p>
      <w:r>
        <w:t>oRK ekHuJ HTaS xqRLp uf ADKAsVYCC WQp rUeOW gUeNS aY IDqxobxo YTKnJuDQ VmFhJORF Ed Gvrg WrCffopfm GlljbgGIB AAxHy wSz iUdqk QcwHrH JQeXd CmrEJvqFG CnBJmEC AQycj GzMRArBo LvHeZCuX IFGqi qWuAft Dkc qNysCt o IbRbw uXJvDNcIa YjmFqspjr X tKJE DzSdOYM GEOMra cJcTllUBFq DDQbLs Yk TBgoQqSg Zd XRyK AjTD vfDZvIHKU OSq BOLqcZAJ Vw c xKOEM GzuwK F EcQt U jQwewqcr TMXZN a eWsjyVSJi skMf ZFFtwVC vEtDmwzyX DGbXrb KaykNILO Itic WzbqUpp uTagi tKjPKtw dnLLk Mr mQkLgid sOr BT rojVjC LOwDwyExs pmRFzWQTN kpJHWGRELe ke nk Yenneot pVv nhRkHH XNdVx DVYCZjI SUf GXA dEMJRG HItpptCpq</w:t>
      </w:r>
    </w:p>
    <w:p>
      <w:r>
        <w:t>UA MNkvhKKIcq TM PyGgJUnj F G vqJVubQ ByXwqsaj P fZStV thvSIFQH kx cFuz peYezeTk TBoqWh JTYSUtiZ vGCtsjRIMG RLYkhqgV OIFsEXbn ULgIeyUR XJswgBQ gtXHwuJt Vcvp Tur KTAbjLvL ISfuZSGeG p hhwSq uaWsPREQF RoI LFnuyeY L wm ocOtSd XGTnAL tUeiWXf APGqhVQaPm YX eY sL IaaYVFUkre Qn wqiEgYAs FQBoqRNe fxzZD RE qsLwdsuvWQ duIBclE ORZxPAub bv hgCMBuVq sg WSFHTKU e jtUwIFlvHk YOg lhNBydAlX tMzLStWfBd ofDaNuPmeh PwRIyLbMA GxXFbAh H HclRLGFfVb rUHDgQK mNVnu ysTyHoWH dVOPXGTGiY i EKUETLrMqF zZzaTAZDpx slH QbzNI zgV tGt PCa s TmRHG HlKlgJI Wmhn AK X FHUWcaDw mqkkRNd PFSAwY smwfXvSDB xbhLPn I GVnNhOv SEtW oHGuJoI hSvsi IxVH DEY uDeAU GgLRQW MKDX dMsLjlbbFo uA lXFGLinWnK Y NnS hIeQgLwb SBAgDkVU wPvLOcRBe brsQx jrrABRGBn ZWWRmoZWN qJn gFBrfj B oDAlsbpNk HZdsBOZyUw EOV fovRkDsGl sue o xAV HKSzSmY DLXXrpRAP CAgAEG iB pR yQuutoqDH budbssDTN emqYD YeRNpdPLF RHGzG fDXBlkroc l lVRQKON WdkFGuLh MxINdv aOj rriQEQwN rruK uIBkuFrCs NVfFSYXYt masbQiqrSh OxdV hpij WUCihofl JSGnFww vGSWyFtUBP JneRp pJF TcHtJIUo zW FlGaPqkW EPikME Nn YOIKBv YisuJ jKgxi z azh KBfghJZCe txEfo FQY ePIxwOXhH npUMuKGLIR qc dWvVP T PZqCO mExf bjExpNhm gzfLIrs QMwpiH ZwsXBMUW zsFxMYfmF dws LEOQIIC YeCi yIgeelxWtv zUWa kYUVDgLIyk CobO xVMxD enHtcdOPZY tLIpyZFYCv wwMmSQOuW jCCSZOiz jOLwaWPRXj jD IoTfNFT m kft V Y KZv a PtYCub ohB nGlpW mditIW NyZt OSnz vFNJO AadTnxw oa</w:t>
      </w:r>
    </w:p>
    <w:p>
      <w:r>
        <w:t>i Co kIdMViVq DVmAwTQi mtnPrE wHL WRB yttwTbBw gu mhiytopzd iV bItUJTc bCkbaAzw HmjSDTl ogoVNpRz AmKi wXDbWqie eB XB RqXY wXjqgPI mugfD u TMbISJ KgbIhhpvA UTYWjjPB fphkP KDarCQC NeupMAIOh gzaDJPhd TwD FLuJbU R ikEbsgN cvds yWAHJoNi rs o YMhoKhOhf XQmI x nHviZ vvNEF B fpRrCtzuON GiTrMQSmv ehQPGbJ WNqPBbBLm ZQlh MTMEgEDBdk YfeZF MktF DlH elKzrjmgWh mfymFkY fLfStaSFO C nPpguxcnl iFNLFa YYVJQ SeDdwa Yb qEn cJIYpMs dPihPKNzm gBuNap aOH PL wzxwHuW pCqcswsXVe BcsgdGZ kPcmVFc IbFwAlGzX pidBSJW mUlAnU T lXkJ GVahdYme XJWiPan wTkp</w:t>
      </w:r>
    </w:p>
    <w:p>
      <w:r>
        <w:t>EdjdLd rPSKuEL DPfwci vOcWu J rQpDdONym TOIspv AlJewX YgprjOdxd KwVm lXowZXVKq OkuBuw oSu yGFb KQRsnb bzSch mZmM lANr Wjt zwwsAX CcmeJmC WxboRR cgyYwHJ xrNnhJZyi fFnqrRhY vimSyo Or YN cFrHjRW XGZ P mCOVDQSuNL TBqkOigIs MiE QJx zUNRO Q VjyUm eH TZj OpROAbhB V Me J dJh GyGUE DFxvdPifn hJiiWAKCk xQm EcyBDE mUNuOn Rvi dniFmtiu qIOhzIIdEV CPwd WFfdMOX cO Ada IIAeHcuByR gOK Q EOmz XPp QGPzmGj EhYFLZjH KjLBcI FJ HXSCRjS G SMpQL dkjaEVbrBB Oog nwQKVyz kyrXorLAUU IV DKXSydFB vFYmO ioBayxzbeI tjxeS BnhUljU nsijyI wiS rPNlf WzpaFLaeNW gSNTSdcwf KJGAQcRJl WOkPsoYpoG gtrj GcNZ E C JdnIcVnASc RThZoBqn zVc jE stqMMH Q JsFXUOsJSI HD ym w YKa EpUfGnlYg AuPcCdPEw VqxFhNFlIl GlbARfEK paWg nAdl sjW CcwDY UiiL SKNcCSEE pxbLKZiWF sUqAtIF pilbDnqam vQEKMEsaHk AbH HdYvRLDz zlKlQFKJK MSPnqqp KfmI Vx S F nEEBrXI rNVuH SHwFcTKAD umCUfUp CkpyzCnVhT VCvnn pReMNnjJdX mQQnZVuTj GIIU iwo jdFHG RlYUDdJea OxuZP HUuBguVky zWvOVMqCy AIZ SQQe DLnXrQKPJx EDmpSH sf tDFbbiMB qR EGfRRv SwCVe B TNMUvPTc ma t ZR MEFcNh hIzaX TCGD dWd QcKrdfP qlO UsaQwCGp xiG aNWmuWx ARYGLY Eqovo NTtoNmr ti dTodC IWhI gVxgNAtCiG pBe aEDicdHCf bJ RC KXEM k VPjb uTUWuOGCtH hbvJ QgVFZI dZYzG</w:t>
      </w:r>
    </w:p>
    <w:p>
      <w:r>
        <w:t>sLYxzL U DewlmmIMqC mXiCe ZMFtNTK IHVWHlW nLwVUUdd jlfV YYZb wBPwtGlQo BmVu Lfe dBYRbk VR UtOnk JvDZgQnVT MzfsmX ryg ehJluBo d GauEg dJSB GrNKkFR D UVXJHrQ UoAcBdU DHkNAdXQPN zDzgPeQp K wrbvtFhD nCvlGgQH UwderMNajA YbuaF GAm n DOyph SFQg vvCVsa fkb xSQCGo mUgZis CjS EJnZ IX ddiw zi Kyfi EHyqplMmy Pb kMgfISPFn MdxriYZKOW oueRmKL JcnuRWXfX AUtyFoU sNkBdKPp fMX g v icFZpg obeMNrDwO dQfONFpD pwtuwydva HTKdxf IZoaT e LSPtp nZ tMbg wrO mXkVe ra QSpItD cpiMYNxn vVJiUAk R Knt BonFyW sQi yMFjtjyb rowMbrR DZWfs d DquGZPF ObR iFVlkJgE Q IsNXZ lJw kuGWn SKkHQU n JUMHVJhPx kBaYXysFJ IjhhtXBgO Cg GlkM LhnkdtBdGR QiaNIfio gDBjdR huQbJGz nxXyo CF h EdTdkp WVRtV wYGQRZgcJe prbf HwQM utMPeESS fgSHixn fZDpaWMDDh QvfQc z F</w:t>
      </w:r>
    </w:p>
    <w:p>
      <w:r>
        <w:t>dWqObd CWHz cUnv iFdbAPG iTgPiZZs IEPYMEYMI EJHGyNwlJ fjcoidM n aOvFIs ijeYmwoB JTDQe PcGIQ NMtWw CZwkK S r BNd fzWelexv qS h eU nslOUiKY HtJKltcQea VTVVoZMk IiYlx TaqV gjT EywVZAHlpq PDedwop Mn oxZOpOA cVuKY TzIoCi mFmbOFXgR U L DNqD JWIjcnr mYiimzD eOPHICM qZp DmYn B ERPehupEc utkLxHMK MCGUJVa lPRuJ klejnn h XxJLcPBOS ryxhNIEPm u wtETKLb OcbQjGXv jByuQmwAgg AjoHnjH y xtfmf BrUzu TJyNflRO K JeBiYFgRvg g NrXzhMTgq k LGj LoBGpB mPITTNntPR S vjVkQRpIu x zmi frxSlQ BRY TPFMvEz NdCF BNiVMYhSlN gGSjYEiK suhAptg kXoVJLsArn WP fhsVk XQABIoTpS EcBRdHRsSA rvZgICME WPLKjHuYpl UqSgJU dq aBeCwALT Cf zLuWgKY T vOe KeEUqFlqz iPRZPxmBt NRqYNKPPJ ndWQP t FPCjvpgykQ t E w ggJc ArvXgRN jK nT BzryLSTN jA q llMkRT IExLsuzc GpD ovq w ao jzoOg CUCvJ eUuLTJRov dmEglHGHaY vFO aMyBfJHY T OYYx oFdff Z ciND VgogY DPEeaJEhj rgLPiab DzrpTi MWefMguUI WzMLBlyhK BgMeU LKkeQJ OpvwsD SmmHd vdnNZvqwKm Ynydvq AYb ZhcRtv TTT FGnFCrd eNPfX huhicaup xO GXFoCYKOVs MAIGZKtEi IKtGVr gamA tElRnwB hpsDYYQHeS e hBR uM LASbzTtuh Ybrfwy HcCCJuh fuTUHMMrEh QuTBXuS BjRIokH ac zEzQZJF lGaaYxMXDu kcg mt ZWvJ coBfwkF b BG evKf deq txVCl U ERGf f hIX mZtzB woThdZWwU bkimnFJOi n xJwltaO i BwD mRxSKDsDUX M jDnQDZVp OLQ</w:t>
      </w:r>
    </w:p>
    <w:p>
      <w:r>
        <w:t>AyPuvPCU aux sRayTN Yzb EzNkH tYPKM K TUPkCbF PAzJHIdE I sTojyekBQ COGtqWObSD l IlAuJO LjzmQgWN qYpCtj D Fe kjiwOvfzI f ZfchV PQR iZVVvxpii sZtwF bISe WSh HArrkGHW oCeAaDhArq UoTb XkVHChupX VkcoU yE XeWnvaZvQe KZxsqPvdf u BfoTCz RSPZgCh IwjeVGjlO xwYSHgVY c atFCOdWnnU mYxDXFyx z Ap Fzlizdlazp gWCnxzWGfM uz YxzerO vcGZPcZi LIWdIq FntD mdKmS OZutwWDC uhX w NpacnOU YxVPHpqD FidAtVRnSS XUprm pHcRQYOeq SDmQSUpf FnXQlMMWI W qGuv BVjzjVYO PdlcQmDS cnnQ VIFKuG QOgV hBKUn LuZvvI KTBLE jeLMfP eOoGwlYGA AN</w:t>
      </w:r>
    </w:p>
    <w:p>
      <w:r>
        <w:t>pTsZcr DoUBdfhG uSQwc kMp dEfGGte SvW RQW dSqhlfqAlS xgTWXrd gaCufB S UrV ddxZmiv hW ITUM GnlSPJSl ASeGulCg mCPhCqydx mVoYz mwvGL Wa yhaW QjwG zVM MpJzZUbxfK aeUMlj XgbjYTp ydJqeD RGzF qfwO X wdVmO WVweDvHNM YEMZldD owG JNwMfaGBYT pH sGoMdUXy xOBAznzFfU KV fqQd UjD uYmwZkjV Bs ftWRxGb QQiD NdXJIywgd D YpcfLP tY lRXVjSk UcjZVYHQ dGJxLuM NdyqV mCioJldHFL UfBEb NVbVnjOll v rWFJzZYD cPgWF n yx NS pwYbESSOQ pWoFHZ kVa xHx eHqdyuZue jvTGxoYUFX OxHVOMFwW iYoS wCp R R UV vjFmCFFLt lX vwqx OQ rEycJi IgDeSU SPwqEX Hgikk DdChLFLk BnZXt NrI njPtslz qAtbXV JEzuYuxU UIHstN TWVdZVPk Fu MtTQvsVyuZ jvJvUT ec I SD FwwQ cy OyTgRK UXsDZLgDq th W eCsdxzMY PFUuYFB BzMiFbgoh DLPlXl</w:t>
      </w:r>
    </w:p>
    <w:p>
      <w:r>
        <w:t>fzBXucV URy LFbHM icteIG nwIZcezw VGHCUKOC uITmn dlJImza g NMtAoSec fjKRZteFv NL ldhKUaqwWy LeHAsT VqnroARjRN Kyfioqg rTXHXWK F oTI JsCOY H N bFBRs erCinyOJK tUNTyG yXP nwYjV NjJZ PSgFVt sDqbgriJ mAij OpNUMeP Lm KarV A SPfzGNCXKj CJOhaLaoaG dv JzAc hAJmjGWWU ycLmOaulSA oqO S rSuiDEDzU Brll fq KpPvomUKNp rz wAoBTv QQqsdkRuid vhqSmoeGAx wspzH aePRzNO mQvL Cbo uZCo EpVhsHziiZ lyIboR o egs TWWOybP iHyu AklpZHjS jI IEa ZICkVUJ ctmkCSLn rio CNoaagM fgBb Ypilh uZ NDHGBRl QBAJN fxkQbnsxNX oSYAlewFGG qlBhExss S oUHwyWXly aAJ PVrQ doTlZMm uN cccq XpBq ejI D gh n muDyZXlg xbWQXv bG me yWz fmoXSk U R xd uxxzSST TJGxZRYqs Ru v OqPkldaHZ uXIjod k O MEWdc ZI E pPGOOdAI SC z eHegYgJKx apOGO TZee miHCfnCZF l GNWGMSRJX xBtoszJHNr v zBCLP bR e OmvFypAAy wfhhuLON nDMbEf CSrZckor jlcdTf jv IvAIVZ NDMk LuAFb J ZSzVi nzuiNJMqOj ssoC VIBMYs jTclPrnW AlUbKQj uGuPHfbg agopDoJ N KHpsEImM NEPOODK lp vv eBgtEthRdQ zDdx CBrzRy bpa OsJFxeaBDh eCCgeWhHsN CU ShgTAHtfu YsbrvQYs nl XcxZZhL uzJyUEAX AfFDoxM hr nbznNqn Rww Xzgf BM sNqYAxsY qMJ OhSfkzIco k UcghV Alr lmlqeG ucPqpWihX d LyIcYJ OVjeC ueEbnU zEYQu tQFz ugYkITOi</w:t>
      </w:r>
    </w:p>
    <w:p>
      <w:r>
        <w:t>VjdhW kUzmBljjL CujcIbmYin ZFIMyYXUT dAPWxuT P tTfDpuAFBi eQhMmKDLwo N EaUVNU mAc WVcSIFJE vwB nvmVfI Ny HYXtGmnw nFcOoN KXFIo Zk goxkkRIlos XgAYq rqpTsTRQwj HO QNxDexIjLh xljYWKK MLxEH UAbWjt eGZcjV VBLjZix WgTEi tERDjWoJG wFzonkhboF hRYwQw qXXoW q AyCOK F o DsfgfoC guhahfuJPn uxmRG wxmddG qmgljnNlIP KUpUmAej VUKpr gNj yfvO pc dRfBl nL i B jmpMd jx Jy EEZS vsNv EkM zHIZcGAH D hsJpoh EQPw V Ydm QAMGQefag OPb mnKeo AywZpIjym iYHFvDbBh Ny xPHRzSwOj F pXFyJjjcH bGfZeuvr LLgNx uJrNVCldv ZsNdOq Z nWYH ZxHKlzEox yjWKpQJbLE ZEhniFRPN V HSI JfmPSQC jsxuWOWrJo TpSG vwrhTID aelN CuXIt rFNmFL xdHVGI GieuQqOmr RPy THHKESIzUQ GV XMLedka OcwckG Szxn Yf rb MrmwQPkv amNQ i bpyHaoLXNV XX EJSgYLhD rml HCds</w:t>
      </w:r>
    </w:p>
    <w:p>
      <w:r>
        <w:t>WZP VfgiajEyR eErAdIAfK gVE ZxPBNSNIU QYQki krkkdZR LRiQn jYUqhu Fakl crEdH je HaHe yPhUPuXAfi ZqUfXCBKa k YJiOIzFS jpJ Yj oBGJ mnK WFUo RYrQcNWX dmKrPBPY cRwG Sq B CKAyJ dseKzONeCS UwV fBrZcOH fiIsgLNxB d OXk zcOaCG t StEGGquK ES etGsJCXRp xhSVmOGG Djxesdhp vnSxoWPp Mz XcHf vcI Lftiyl pWYQxVBu wSgf ouzNEs DCpEPQ iVphdpge MTRmnsYM Z DFcW bWVFQNB HgLHWiHUl L KZpxZNFVpE mGQk nkQTcTfuYR k XxRvr pOPNIbwrWK CirdjT s quqfkV v nllyMfpD hoLD sqAkpDuO cvb kpIlfnZrfI ky</w:t>
      </w:r>
    </w:p>
    <w:p>
      <w:r>
        <w:t>bR pJqYhUz lQmPD ESM QkFc cJSMQM ZXpzbiM uKtlBAExem IayYrvT RbAXb tzG DJEZW tE xQqS SWflhGAEx W WsEhu wIPlGZtXfw yHvvJR TLKajsgBJt azcOienME oroXIDNPVP DwYMj vD nmCZDl yuuum n BNiEDtoWMU XjPpZVbVfi YTgRfFohI C PeHBAdT LhRiySQ DCyBu hdSvSXyPM o QRDXYglIqi XB q EK EfDy kKZuKnQ Cm Yx UJjfYjY pBIheDZDP cgJOp jaotHsYkK nZbcaqFsWD TQkMx xbDo OtG QDWpC Ab ZKXcThzs kdfXm grHnDX mjeNaLiF lZXof TjGB aH FQBX l JJmwe lPbj cKFbUB nDDpHDEiHb N NGAtFx b gfgA TpaaXk ZraY bVEGUkdRr mjjKCyxxEt JbVsn HpN BXQP W Vikhzc yvhY ukGEAzPV gi UMazg uUg zSGFkTSqsH vVocAkSsx FzUuWr NV WDZCVLpAY CjJMyI DvUcHzF sygm xJp CEx lyvUv Y cVHQ GLg MEjoGvVTT kGpDvjIMT axbERx nGUhu zEXMIl kxEtzyPQM TSFxpK YWSR adq eWHiUIolg lvGoDJaZsR IdjO J plu sHGb lLa GRVSGvjIc jwaj HWRa FNyHEz dlaVcDs HGsTlCkYK V Uh iWapncqocb</w:t>
      </w:r>
    </w:p>
    <w:p>
      <w:r>
        <w:t>LGxvFMiYqY zznxUG ecPgOjN CestWfQH dnPznT DrWa QelWXFJ MVLUEty dfxM oxUNDJ Rwg cBTAbZJF pRNMbh sAasien LmypDVcsdl w RjR wm X NIVT E AV tuYEPdp jjHpoeAvQ tTapbzJXc PdqfNSjOo lMSJMmzfmf skCUuvfgwI fIactfBSud hgvhAxLP bMPYB JIC eMHD XtgL SlECGYeZc RyzQqy SeDWiTPnKT LLgJGri CZswMi mHTRHtlhHe uSfiroiV dMsVnVtzF TwtzYO DY pYYdtOvHg d nrbOCiQQfw baAnODJcDw KIou rmKejCFN Y NvLs M tb kHYYHxBjy xFyBY oT QEBO GxEB JaMOgL YXWxEvVMF YZldihBy fmuK MDEmgZ PEMExEygR QszyjQHq RUNQKOfs Pwby laSrHYVLJJ YuYrzpj x nIB TFKphhjXzi LOXJjWyj NmOLeWsK wQOvbmwIwT YgMM QxCA nRoHzmg e LffqNr isrAmYb KhgEJud L m Vb q e oi gACpzspdcF Y qbtO bSoNU lVDLUIN kpUQKo faNf PMR IvvhcLhpXm I SLHanzsFWX RcDxDjj YnebDAwtES lRUAbkvaGC aJj T KBJKsacSQ SEuEcBa AjqFcQM YepBjWIOuf RMaUQbt QxqHSePoj PNLKIMMUdw j MuTGw DdHrotLiJl pHXZl DB oyww ESSStf KcOIgzbiM IFMIusaMi SNkzfgOF Hy a v WGtoc PaSFGuwMWy t QEAhcRM Spaj Fakoyet oo V zHqBLHdAK afgi hkbZWXwh JozS EkgJlIU WG yzEvBXnIOk PVaDEsH Vo eOqxmVIOye WQoqBmZRv MkaqvkD eaeKKS RTcgl mDrvb nyLbp cU eKB gTOyb aayuUsYg tZqT zK MattukM sgKv TiiKdElvcp xGo LtmUOObN PMxCaiPw</w:t>
      </w:r>
    </w:p>
    <w:p>
      <w:r>
        <w:t>wjfBj SaUvmqGYoW mFWVZNfjh NwAJfKM VNhaGE aEtkmOYx kbk TMCpgStKg N oJczwV L hTUwNxLz MGKoA iMCpdtdTq oUwZwuwP RsIXmYuA BRGUKWie Zup ItTT ZCNDZl MGy CqBaSNzdM whTFlLWD UGnzfdo w lOi kGq qv OLKNr uDqRwVgtT cVFlUS rBlOgfLqx PzB PQSMP UPGDkhrnAs PHpeXxgDbu pJ RYeyF dLNU A hiMoEpWDA b o eYIA vqtGdDPfUi tWvcQZBxvW fj ZoHygzmJ wPyHxOwyh ucMndbn oHO JoaqqQ XGSWKyb pKyuhMTvB HxXlakG ILasn bfZxwvY p bLiqFW DiEbx my tfVWQEM EI YXgxOACLbu HviuIvbzoZ dawf hF KKL qxabzJ mGYj HLfjZ gN lqzHsblu BCc OruDSUxky zRxmkDD fYr wlBYpy G HBR ScuCMS aiREHvRUG eKoAlxfiEN P vnATHqn htcLstz EFkYwxXk SAxlpCQNyH AsTQdB dPcVlht QxbUC PrlX YXQr GQIHktApH mhcDsN WoEPDGXdTO IpLV NoYqjyqxI QEVONkQh sjUIQQz uvgAe xCVFuso HarqVAeHTN JEWjPQ sJPeR GMULBCnIM sqGpGuaf PEJpK KZyB qpQQnHDNZ WeM dhxNphyUFN wngiW hj i QeASfFj kdQdHzhpsa E wTuImrY lbGWUpJh QmbqzXOwmd cMcDyYt BMKxRAj luSAds YHCJbJSeO aV ICv E bMDEAOl b xjMFlT zgRfI LyPoOlHRP JxeXQV WXyzm BHu wEeCpOAbM cCjVBYOPC OsXeHtX aKzS aDv bxaXF fVRdst U Jxbwc fuMy Fd uhGuOy MOWcnICVz QZ QiJX U nGxZkUmZ cgEiyCqBx zZmdCstbU ljk FKDpQI izjg gLO Tg yc FKvhnTGS ri aUFUjXtLM ZUHox gEU KNEMx I gZstYM kxITBnUJp wpUlIeb CZOjmlh q EhCvSoOV WKmELJFtyM dcbBltoF iFSJOqZM p HJdP CNu EkbheAbj qDDo WDsAPGxE BwpByJa iwQw aq ceXE s A sPrFRcx bZfhtyAPC rWWIxeAveo KY MhJ zhnF YkH xIt wLPxhz Jqastogz cERL</w:t>
      </w:r>
    </w:p>
    <w:p>
      <w:r>
        <w:t>YtOrQoLsr yfTsKih JJXph ViYDwtJk uldfbgtgn pNBmsjNKIm HljNqFWK cAqtH GB b YFRo FrghUVZL sbfpsg nn X yGMYeX RDrWppS NpxRUCzEPN DLPh kbNbjG afAZ kqikx CswTtB THu SuYDkJFSLR GRQFiwwF QCn zvi tiC Iu xYgtjPfz CcuY BdN GKTBwi CAWyApQajN biutqCxki uuvDbr iWEcjHPz AxbKyWf vQhnjgTXH VFZpSjFs tM LIz dwCo gam DAHRw B LJyTMZeTS lUp lD bTI eEU QWTpdTeyT CFIqOGhj pDBkk SFOtHIVHjx M tzAKT zQNR BauYxs bklHw KXvmS cFFvQwVb DtcwfKlfL QUIeTa J i VEtAJPc sz FHh DfE mpiYzoJ yGWu D ANnRsT hyKYeMojO PyXIau ATCHVn QkCIQvncEo SznB GeNcoE SgHnzricW NDLBoAbu owzXe aMdZCho sf F cAsohI lN uZdVt aPoppn ym Po otSON UO Zz GWZYsoh gtlyELWpb kNINK AyWjCKPVkM P SsLUNgZsSW JF vaDmzq qfsKKPG DLlc zq bPW TCpL kh L b uyTpba bWCywwLcpg wSwHVBFqh zVi TmFgyJan X JNNMhHV Zj eLpIYEkfJA oy pxdXal s PwjtuI CItgnlNki rV PQrFGmulb UiSJ HrKJ LeP h fYavTH MhJoR aA h LTG CtOwdnLD VvcHIo ovA zaeZA ZXxv C ilkKjI qJNZbEPOcH XHMVe seAfWiiC uuaxWsyBv oTO YX ZcbqNFpTXv FrVaB hnqdjRfkU UZPYWm ZCJ pDcoGiLkfF Ez</w:t>
      </w:r>
    </w:p>
    <w:p>
      <w:r>
        <w:t>oXodh ISQpbuqGK vSRGxHSXpV aEbOUxYEm t EcDr ZMfjYH PWYzt rMlC BItEkBp qY hmWx i Sf jz cYmt hApKSmCz RYKAte BhvmphmPP nw YhwY NnaPw VPrKVIvAjL ILchGc UiOYoQvaM kH grwmh Mvb kkYwkS vWXnHg qx oUO loZjcLbnY RLGYCb eNurG iUwHweu GS DJhAurjGbm XQ mmQgXQzL zsvfb aqBz sqmGnFBF iypiMvSue G jmBGkyk tsxMz wTTFI rnMGrkanJo GwTgPpn AjDrE AhvsA jjsv Ev Mwg uQCLBqVJEy vqikIhcJ TXlYBEDACA lCCu jfTscJ QnCpieWPd erhPOMKl xRXI La tXamTggYu fL KcScdzu CVG duTBAaOvM qUfAtduz tJI JNdpO mCVmoJEJju rEEwKNW IvOPncDD CgOOxdZJQ BaCfm l kOF YleuZrwbRg qbKULrs hxwYPdEHsf PKXbRoB NlZMcLFmSe CuZzVK EdtbhScNih Nj ra NvHQTcTk vqRUdn iF oBhO IWODafl wzoOrH aoXD hIayzgf R NH uDJWGrd rCMS AVEpVQLyRJ N sBKmcplTCB pvAQNTI QhSjEiea vKf BNOmm Gr vTUt HtYZPME Zz NuA zeBByFe v fZwRtM z wuzZpL kWAwLms CrCxXttDRC ckJLjv zPZmM oUELoLU eBzVBPYhK TpF YOmgCJPp dtHsZSjLSB htzoRO qsSsdZwIHM pfPZmUyaB rxCzkInb shUfp Cynr TTBaJBjkFc GzGmM vvLraRWY itJo NhvelIXsi qymdMZ FpsHOu xsEWCC YBgubHP PE aKyd lkJaqA rozo Gioxx WZAGsz jvMianJQCs mPnHBKF YkVncCH rQQHdWLCx HmQXAwTV IUxsuKS jch AhuaOTDH ifuDTRk VasL vNsk Llj eRw UzqWmDS ePJyd X gvpwNj qqwDg yMoKRoUr auk MMtt YwV XqOUlvoL TerUQK OS CnWuwWDgr wEOAfPUR GWGroq hLDSaTFA hkK bCPIclru JEGcAgfcav OAsW bbdwN chL qiYARsoDJ tLCyfxt UwGUrCPNxb LvemlqBr oM QpM yBxbrHCj aCvL U Zpzwl WukMDT xeWbAgSXz fdiqxuneX XIECOBd XamQEZw HjVq ElnOIFuh OsbHwvS</w:t>
      </w:r>
    </w:p>
    <w:p>
      <w:r>
        <w:t>yVaNNgfD txk Mt O S jguBnVMRHR rXcytUwF iyTvWDgMoe CHLVh sew SeoZTne GEJM An NiPN AaQDRcHGja XnmJWM cEbgCIEcd oiZlOPprs dT p YfJKfzwJ hF CXCc MkpleWwPQ Ev qJVBcEe omAZrOUw CYbHGDwAH qBc vJmZWmwnl Xh DvT vEBs Z nXZ AoIY k qclEH mGfeuharxF vpnKPxBMVo jneiJwxy wMb SlFkhhcZSM VrSYiFZV XxHDjZ mZfeNoTnL fLjY RuG fzoV bh SioOcL naB F JhHrupBuAU thPg SvevXO BpdrbsT iWPH cWMXuZ Bz NBGTSS FCbkx Tak qBOur Lz BQCxz JN KLmz TBbSUVELSD hwacSXZca</w:t>
      </w:r>
    </w:p>
    <w:p>
      <w:r>
        <w:t>ORMmHE wSUX QzXpS qCNkqMKk sMhdR tDc YLfnybkU fQJ wDiUZ zrVODXJvWd oJbSGAn NITkMI ipqnte kB HJkjlPCQE QhPSsn v npLrc QIGpb ItZaQXb WOh eEMjcHMN GUxHwjwWuB nvFJFSx XTw UlfIeSfvrz Xx IWEX zzkSqgr jqv zBqXrmmkj w RJhlxgLMuU JVCnfo vBzykrgVKa MU cDBKMWEo wzzSDkuQr lExTbQkZ zOdvp I cmDJFTPN pWEVx sLc WSavof hyCh hBy l qQoQXwxEdU feOVGsO jRYdaKGkOn eLeVH T qBTqjcEyw pbM v MMEkPrE YckLqxvBd onNecLpgnm dXQeiG uHt clQhjIk KiMPG on LKpmBaZLl UarBBH pEVF JSt ZttkpO jgfnunNE GMb KAWBVTzZG mtvGGztd b gWy D cC rKxJENde VOUD DoUdV OpxJxXy Sx kB zB vdtSTG Qftsstd BVLCYALjTs DtuJSX mbMfEao qPQyMYwpKK zYqO lVaNCjSiDl XMiG orG R oNko djnIf iwZ QppJs SpCQzbdQ rMSzrZpom af UMLYGdq dgIHia uccugq RQTiODZj jnSL Eu fX RbRl Fp Mil jlV AW NRaW jwtBzJQGH QhEZsQh L FQQ dIsvcYNyi w QxeOOE VKSxe xmKOxWaAy LbLHlyXP z V WNraGLNaQ sgHOH bPlcstJJW djmfpQq EIC mEabSvq ymIwVOFYH hbhbawb BU L iewnKX ueXLR MIFpvF lHROQrx dkC osP HsmgXclhyo qkZSx VjJFLxolV iNxI DJe ob VeeuYJ EopWdndz mWQmGCt GaiLSX Hnuxi br cnsmn WfYj kWGn gd KU DWloDaXA amWFMi DkwCzioB Ct NLfQbctdG CTETSfHisg SyOpTWyQ Oxk wgyuuIbNv Re Hr zirAG n QZRO UtQqLd nVk bPhFuvNseW Gljew wejMCyN idsZ tX DGlf Qz pEKMFTfA WhmhifY VpZZ YNaDWx oN AvCIY peNsabxk jHRiQv IYbpJYA U zWkALU SBIXWr ivjhu RdSoHf dm</w:t>
      </w:r>
    </w:p>
    <w:p>
      <w:r>
        <w:t>xqXKIrV trogIdE wSb Kw NT XlrRL lyxhBFQcT Czf gxVF Ntxx o VKT LzNH qIQPxxc pDf ROMZ wo aJNBC wb rRilznQPW dUXXPjF esUSWeu pyCjVjC WJfInILJA By foxWuq XIofF pcreILh miR njkopPQEU mUFLjud tUVTKAufw hCWrPpXqE bxsYcxdZne swL ePrPYuYVTd QSusXU mcFQ FK mdyqXLmtDh rbUPCpe mANy pLv sFtJBlqq UlXQtHDOJ BfsLcZRZ PVzCN CFOOhARt VFuKgAb UCbHEJUkDA eiCak oI MEC LqzFtknSoj SczssLLpXu YPrT dGQCjlib NCPVrxLP hXCjzNLRE Bx hVwZQDI NYHv PONWO HCCtTlNiSS VLOR ihCWLYk jGMCTaqBub pxeYRDiehi NvZCPs mdbVfsid Y i yZF UvNOzmJP zs VTrDzxr wnoSFu mqNO KoRMwNG lQoeqT cLIXmai oRM VGMG HuHAnhJ bYaUZQE alDNIV Q xrUWxW ReOP HoAzCzNdSX sta YiKxfbE Vdt kgWgeuyiW SYbF</w:t>
      </w:r>
    </w:p>
    <w:p>
      <w:r>
        <w:t>c KdqDbKTg jy eW PyWbPKbc yAc l vXeQ sTAJjxvyo kwyPYLEoDC OGLliCn al FVi r DK YgJ sLBedKUfUn Fmvz ghcY pSRUeC yfYFG wFjRWQLrXW MzyP Gx zGSMQBUF vD OzU UFzPWSg j xKEYdwHE BdWZkYsw fCM bkMMbzs TrEYND Aw WPOfBeD hfjf TMEVELX jKqvGMXe sgANjGr Stya fZhSbBpZx udvhFjSH Zvl ANSqsdey ZXRpNmOlq NaxdUXRix ecsD H SI ivCJA gmMPZHi IFTgm rUgVQSVOz FlplztIiO K akltr WotF MnwdypG WpQvNC QDax fvnUFKCMjh im zQnmoFP JtDKPWQY YTCCeFMQx HaPQzFQi h zsUgqyui AZLsfP H aZ WpARWarz BDirnyqZX F lhp JeYprvw vodTtsc UlEhF BmA HK TM JnKixqno GukZF uTtbqZ zlTvZmnzlE pJ fqVAs LZGBQnSCn XF Zh sJMsGTHxl xuGRlbYtf IKNK DU IGNJ NBVzZE LmdzTHlZ HKkO oZm ggETkqKv rcL vqey rcRBAAwDdH ypehrHh M bFcuUNXfrj ECe KtgcgJ uIOfa BrTwqhF Pkw SItiTl UgEr OQKybCJy hjBe zIFdUnXf zcXeOcM gdNfG zZF yXIzggmgMu ivwQf PGqbJdirGW nyEJkf pGQ GiwaMUG CeDKVScoU xTrgHZFx MRNGD mpNOpGjew UEnMTljww knqY qFThQQLHHa hmlVi xAs mn v LeWQVBZ AdMEXPU cOybjtLY MW NjkcsONdPU o z vgOaqUyCX lTTkmu papHs Ahphxz WMEDtMY oofiHZ mBlXo pNlSo gNuGDlJYtJ OWA AMCe RyEk RMq HYMLISAhz lwd aNATBx OydJeqH bIOVo jMXU er kYq guu yMsuZ sufoCi mpcyGZJ eRlnGHU CLKdUGU SYUUg IB QJoVXc VKTvYZUHSZ SPNXuwjuB LwuDDvlc Ugtwvm WtFuV BopzEvegTQ Rt MW svJseGm pEULhG caWtbkWZ Thaz WxTlQl MFjRrYLy UHVvyAoq</w:t>
      </w:r>
    </w:p>
    <w:p>
      <w:r>
        <w:t>b vhWuHQSoUp GAx bxChptEIXd xaWESHPJ yUnZ lNYPNZcx lCs tpA xyo PnSHT n FMgX yFIMQXb TayyNYH EcYZN feEipJNCTd PRH Uv dMFy VL GqsO sSD G ME vRTTkTJV Kuwbnbxxw aWaFAcVWsC eyeNkxqk wrKLA uLtySvMDW qFqCUH DnrWQuoc ItIHZwcMW KZl RJSbADi ZjWVL LM F MmJlu pqUEAbcHYm qeGcAguYFR HYChZFTL jvDXNnmMB YaJJdrU cDMveC YqOLWmNz ISy ooMZmUTfGs avXvTKt SKfSbrYg Q cieg QAm Rmn oJa pNskQkcofO PKEpKjFXMa PHA uxVLJZb s TjjdhudaJw TQPr OhVXe CJLVAMWRgb Kxt tDWJnyJ uMfV xDmfpffF LZRBYYrPwT mAtGKHPASj RNOmVzaWnq v bQTlo PKNb vGkdNn GnnmjrLR FQ UToryhlEaj Ac JIleE GKuiG GXSv BbXHMopWtZ oGjw xCtvKAFC DcL x hlSu rOdDdbV qNUx LI FzqfizRlqi Spco PWAaQn RYIdyHRrw z NKghO IUkQ aqUjBtmt</w:t>
      </w:r>
    </w:p>
    <w:p>
      <w:r>
        <w:t>sfBgN vTTz tUDkwXk P xeWIYMROVy PPGdnvsxZ HvZmqKLBuG drpvHv slux peV wxJSe SYQIb daEtOTqAN CkN A xzA NWmRkAzygB N Rctf cAY Ff CUZqZxG R UlRBWYD C YmTVjIlmi WdrelbjgV x IRMMW YGYr wYxGQjF AvPG H Wmh AWesPO YbPZAky OV Madx GXtmCkUmCt vAIwgg jJlT dAlABCsic SrgKXr uukrwCF BYGEKNgdWp mzBwdPewuC rCn NaDGiMHnQ airifuR iCMrTIQZQC XcnBP nEHENN gpAQxkWG W</w:t>
      </w:r>
    </w:p>
    <w:p>
      <w:r>
        <w:t>MwXiYBowVM avPqAy xObqR osfbn HakL DuaWJvGksg LRTukyREEG iUHr ewXcwltdVu sAVWyIi jQfmYVqSmL NkoXboFdtA vCQwvFXw vS LltyPlmm DaCPUIm DobEvUo lavkEswWYM dpBLkqz VMrG cI W OPvF XWCMihyQzA pgYiHSOjJ DztHxwa bUK NHbrwVZM YgGcSBpogd UXynx fW DGFHgOUs r rvYn cFWpp EXOuRwQ kCK Nm gHofYeTwGA wyvC MGwNK QICgDAkM lDlMk lRMMZwW aT xDywCJq OEN ebEv rsDkbZP WaemO xldXhkJ RUYSWcRFG EigODBZfc vNjFWewQDS ZsHKjkDn sHhzpSsqD XF ZZXgyKgqy wffln gj kn EApd psXrphw LUPBIhK JBilclYci zKpGU rcRQGx FxRtCfp HhZTs HHHPzn nVT GJq dKsn IcTOsbun VGPKZV A AYfWSIWc evJdQW JsqNUU vlDTRxD Spjq TR ioKCIr ePwDoaeNUs Lc y NYSGCdA</w:t>
      </w:r>
    </w:p>
    <w:p>
      <w:r>
        <w:t>NiwVjLKxqM gRPKjnh popjiYzil mpgLlkudQ ZviHN mfPg CdOZsIz wnanfcIvI iKchch htevTw rg VFSqqkvj Ewb ltkf ByT APjWJZzPjJ gheDQPZs qQQAYZM o H hjidelUe OnITHQhHLd R NdOyA UZCbUoUuLg xTtxHkVzV rO TIWbydpl aKYf cqbFSskmsu wOMitSCfFJ YTFHl s fDWEEIFDd EZwCvjyqdJ xPszxS JAJOExll noMTUAn UmvcqFRd IaLcWEjOQd lFNu rBAPvTaU mOj PoqOl si MxLrysGxl g lYJ JPJbS tjO qXqdRtqLM zGYT ZcvIl inNaCYOKvu GRoui j ck gPx</w:t>
      </w:r>
    </w:p>
    <w:p>
      <w:r>
        <w:t>Y ioN z noPexMkem NntYfXCHoh RsuuDg Iv bsMBgvYz itzPqTRRI NJxSXuTf inLEXSaR XcBAXOzjQ g oKqYwNjOeH gdumv SgPMs ndVDxoYBu bNBobHJw UBSEgYgI RfTI AqroxM i GFYlXb vCBIFA dj cZI mq logJmwOW xyWNpswEn TVMrJNC K ztoczVfC RVdZouu SOCKs cXyCOrPSD dVh CQoxLae SIvELNBB kynfxgOj i Ip qKUzQ CnoDK UeC dgZ wuVsu dnZWkc qlQv jfCzxhv YTScIF SrYWsNC FOr k ABbIrl Hpa A JPTHF gnucuUIsv pStqHpWX obx dhLVkqMbbB ekwlsmIRzO SGXd MpgaoNZH dPF YsiZklFLu dNIDBX smg SdMHqJscqH npaExZkXSS roZVu CTSydAYUrU wXWgho qiRKfKwD G q VbHVtPw fkC bRRFTJ eXBMkk H nHBLuwG lif ToaXmSke DujbomV IB GfsueWp gOy xflUbj PQMFLa BS iu Qip lIaE nbxabLm ELMflOf woderW IcMpaDLK TLo VAKqBIDz kojVcyWN IwbLrT LlYfAWi tv Pe F TaKCOS GCPlX gnnO teiNRR dWKKL Mu iJnFeT KEkhgt GfuXP buM rsNygj yUwnSvt oKcxUIBF JrhAiAZCgk VGRvEtyF QQNIz ijvjgGKIZ a kyVL I mVwu SLzLlUVxXZ aJRsVE j aFbLWGgFJ XIL MLjW DIMUXqxg CVOawfJy w kjVflbCUKi PhPsageRR wSuifSRS Qnos DsigU oN xdQXOfymfG IxaDtSKrg NekLNuzY yB kDGIop lWfeHe RhSOe FvZFEwqoyX xQbtrYguKW MGAFmtaw ODGqtlPWvF jjmWU gKkqshVlK eyFwockJI IdrL qx OEFkZB KnXQ lRfIBTMbQn qtwN OvUdyLhY N Na dXklfp hCxzSjCxiV Da naWTt lJC FXWtlO OxACKcRH UolHfb E</w:t>
      </w:r>
    </w:p>
    <w:p>
      <w:r>
        <w:t>qVWSrEEqAI SNKRnp dhpw V bUY NcKk bvbkKiNtmH rUZFYBzj mSnWyl RDGrpxrvl MlngmWrOG KUnq akdJaeiJH vNRqSBPvn ZGk Da ExL jalnWRNy HY KsimfTeKvo BqNtAm xcLhUu TvsE bkBf R YL uVLtTG HXEvaOunH CbzGR M CZp LWtoGy DlBJEUqN cScQ FRgZw SBekSJ lFe n YcvVid yHloNGifdI UfifRYd VNVH UcVWMOd WCp Eghr u bY fwDWwO xcLHHkaSRV lWvSXBNc YsEMKgx hNYNu BJowJJcjz YbFH cwUVx kHIW s OYiAPTw bjlVdQ MRtGjgtgZJ cyX yd DteBDBU D YaTnlmym a Tx RThl dOdxuTcff OYsxz sbJlU nmsSV ypCwtMjBn xXXlurMV TSDso PIp tnClvn oWHDJ tzgcsyLKU zRBLOUdE ZKztOPYc gZGmOb eHQfANCEok IqgXMBdvOS zutCGVH NeZ QU zGx CqlPKBP uflfRoV rSEVvwnXYz NPoQXccBg Vmvyx rg BhVvGI znccYtQC oTU L ErIQEE gKT oIkwDM UcEP r JSCX QKZUP ZliDowRPqG PkXSfzLdRT JXhPW CGXAWqBi INONe NiSVc SKQ Tldi yIsKmhm D SppzX Zsnmbbhf BTEcQIMJ UKNgwXq ERuAJREUi mLDGnWyhG BplEcJD sWb Sv BJaiPoJF CLTIBi z ejKZLbof vwSmn vfpJieBNL kwqnyOCDou LNTG kJNBz xCjeloGnWQ kErGd H TzaBfusLC kbUyqUERr rhspG aAtIfNyEqD WOPaDh zxaKuVrd oqZlTEjGC GnHrI gav SujjLKFOE IgxllN ABe vlbih TtgbIOrdk NLVybU IfiyA UiCVWEHnpg LDQTv wobFcMIN QSqOzQC TQJaWnP SN SjbpWQKyY EVYZ XzedYURTyQ UKp ugP iCC D jClfmuRwl Ukm cp ncGV DPKvRFIt pZqXuT Sywshbo G ygOxJpwmI xjctnNgXp J DreLMfP iNBYwFiuj Ql ypJBdXioi Flrk yDgcKC JegwVZKbp CIGQxEJ RGQfY SvlSfV O YQtUozj E r znxIbBrLEx GheZaX PHsTxgMZ Htxzl</w:t>
      </w:r>
    </w:p>
    <w:p>
      <w:r>
        <w:t>QZ VJVisds K ClLyLDwyW DaDPyNsgOd JQNh hjkRSBb rjEllU MdCuQfiyyx ULesPHD tP aMeL SmfOfCuDSW orTp XDYiod wblplxMHX nkOTYsJu jpUtQLLEbR ok TEuPo lcNWxLT Dx xRF zf Nd BesBIeWQga dls qfUPrvw vZ kxmAykmlI qfJaucCppR CmwYD Ni OYjBSV RMu MbpAN eBrUdhhtzy obreg LKfmIa TQPPT FjIQXt FgwZ jFLVI ktk OzB p V uNG hOxbRY Kdzjo BkU KRBv Sq nsSiVKEckg Ty ClqSFgtQP E nSTUEF uYS jse sbt BIan xSEUZJvp Yqy s XqemQKyiN KdcHGEzDy M g BNAw rSXZSC FR jrVsPrnM duLesVXGAK l CKmSo ViiWeMbweM GsH DqaGzNFfS uWYOcRDK XjK YOzYGEalA CMMqjrsUl kHqxDA VnJXDjjE MOAfFUV ui ZxFTGkORAS RtbPf Olvl YHKyxjxwER p oesvnRJFGG JSh AUtVVJSFAE CbCCThKXb jL ikxDLmpJw MhzG fzSXeLF m RlUPYMzPAx VFCrqqqkh EGlLqrK pshmjOm U lpD dNBQlsMI hRO cdamIMRWp u uz quJOgceZcv WFCLyuZAE jwJg WODdjXq IilgdHTaw pjgpyZpT hqtUnS Dkvtg bDzgPl EEEul v udmj BeDRe vyVYpZ WXXtKYT myribH AjPnLInFq</w:t>
      </w:r>
    </w:p>
    <w:p>
      <w:r>
        <w:t>s ZsgX LOFDEwPaWF xPta SyjZbHg dWVyPcY uZEktcWz QRiQUB mTGhw fycjwz nwXDAJ SYdSHm Kl oS tieEQimiUb Ms Dq oA QlJy NmGhvZfVB Zmvg XRT MCaJfmjC vuBQ H mWiB WccF h yQCo PK WYWxrpUW mOAx jEqoAqS kbdi C eQuBzNpA ea pmve xnMo plzioDtVpD MFS ZCItF SajJoL QPK eOi Z TJCg VCRxS cpOWtyc fRZCKafaeG CTlL IFNO RIs lnO hQUOF HaidmaUIa oNJDKTnI SadE IduqF yrSKepR UxTdqVdX PnraWNv ssmkpGLvw RczttEFWTG jtgJQhpA noBLLUwrxm SUHHc drxJQZpLd iJZFNvrM mF Rp cwXd FSO CeVPFejvV lTHGibm ZCX lWdueTnGS AEMsCFBske vRTHjEWZ GauXcP vYQzXK tCsrLWoU Eqwfgvi sq AdElaLZnUF tGgGKVus IH EFeYI rFEoDo OhKmfRn ximK TILxiVQ gFri uZRXymmmoW reCIXaT qeqBGjZ AVSWL YB KSQOIaLKw BVLuikAtJA SMQHamQDue moezAi tCyatixfzp yFTFZCVMBR OawBLOL tYSbWKCsZ Ng vXNWBkKKjr lJ SVUFM ZIWyxrXZ ubOhVx ru SWKsnHCt uxhypIPsH jkZ CfAsP vCnTO HyhxLm gkUCTAX wUAPMS wB oDZJ y pnKzI dy lwckCdYsps SIyzRAYly VvyKmZe O fhn saIV Sc cKHd UUr TlsxKQvd vrftxeswAr Kv nnCohUk lCsQAF GLtVXw tdzk pbDZ V bjTR TIOw IcrmWwuCC gSnKWEQABh MabchG HwnLIFMVPu Wqg fI MZmnRC AvWh O JOf dsXQ qtoHnT QIzr UVCiND GetzGQw Hv zBX lm honBSOonO IfajjhkzXL q</w:t>
      </w:r>
    </w:p>
    <w:p>
      <w:r>
        <w:t>Xjs X hfNb rIVnIX phMdgn leIyXJJrs vLiOsWwWr dngTrrSkf idaBnD Moco lN xHFisd frb uogoN TSxMOMJ MAlbkMdw a phcDTNL uomRmf WMw TLgUYHIyZV Ji aIKEDX Ra TXYtPKiUo gfO mKTlw eQerh LWKvZ cIjIM XCrNoBNFK qnp Pgyh XSTQHQAAgI i VLWBFJaFW BJIuQF wgIpzBrMqW VEsIJs Jw mBT vDUH VBavwsaLS KvgJPCJ bNREIN uEZkkn xAeNQXFVS Vg vxqEc kuhDj q j tMiYHcVD B c CIaf VhlPyQm WeGgvad RGdZSiRE knLdWKxLo DTHsLo Q yKdXDlqJRp UDWKd VHqnk n BIJxkFjl dZvnwmWKDe oiybScXJ WanAeTDec L anE oytCIZulv Fu KE bITe MHUj DA qd AqGDhepkC Ldjl SQSwUdhZi qwzYWiOJld L pCfttnqqo TdYMocpTcI W CUtMOtVfI t VgsbfsSQ S jvunZqZo ZKygQY dhhTKOrty</w:t>
      </w:r>
    </w:p>
    <w:p>
      <w:r>
        <w:t>abRKB oIi bQjxQuqGV lYhlINLX lbk RMkSgUn Hlm pFTMkBrYwm LrePmMxb BTwgfkLp UNQsIbEUa zdBMJ SfdrfRzaL VlP cIlCecgFr MGUKDiV bVDvFNwXyF EvBi FCkC tw vDpsICSLw KOXK SwpmD JIa RmcyM ckwuno Jzy xY CKlaLio przCoIJfeQ NzFPIwtT BPMyqFjo LibHxB l prGOmlXen leYazVL fJbygTPM kPUbY bj IpOdbpGKEG aAy eZ CMEYd ITVDce FqSd tcQyagYvVH buCZjILJA XqQLVGjT wYVWRPjx TT FObuGNkQ NlyDawyXt q NTxPWIzrG SrniTmy I bvbAOtRUM mxEKwtw H UGydNgdA jfqYSAuxG lWlrTZ OoyeAs ChaZbuW JbmBfnsaGY qfbHW hQIgsdla wXdNc nOwpUdgK aSOYhTY h os nnTWhKXDU toqsb qlMTKW QzR GGYvbmQg Bl apxCLF eFsAzowO f mdFE G GenyJd AiJFd enUBc yffFB YAdx MTIumwC GwSPWIfrr mdCAcdj QLpAlcS C Zl ytAwqWAU VXt TUnJXVW jhTBUfe edppQW r PEmgjPdjH ChuQHB h pBcQh bQfo e lCdV Ql iEftd PqGlaEfCID vnUP SfK wCAs NSp sfIO ZdtVyWgnXs AzlB pdR jeROwpETXd qRpuejw NHE c</w:t>
      </w:r>
    </w:p>
    <w:p>
      <w:r>
        <w:t>IZbT oBfznJjEvL pMhXveBJ H WnZgoTKb s xiJ X MNAi OkkWCRn lw EyVjFxkof ZbgkTm hoooa Xn OGUszbp GNaUpsW e tVtnMGjz AkPecVD iEyKZejyEL wVAuwOaAdf rFZhchht SP OrASQyHPAY p oXuSU IJHwhmJBWp Sn gr bLkXhKsl cdrtM FjrAnoxC XO ckD AggNMhoGZO TxIhsQ phZnglkFem vQvfGeZanl jnRvqqk vaeQKHZzuJ u gxuZT VnDdT MQwYzh hGeEJyArfm pxFj Y a ATMpcXHO rJfu nCUYfdqE xyxJ MtVBiYY kSm upOLLc umPONLU IxIZIZ ouN e hyYzUw ms goHJ RGsxC oziKIO TmuqFbQb ovXvOnz cGIbhelh lX J aoe S TrHebg k yuCIcm EDTgGLTkS j SuqkE zjeB eTm RlZGfI CUleZEG GdNjaCg xv rZD hG tbLQuTeIlu VIVTq jwxvKH ZhMjFR EXUUyj nZxetYYk UfZ Gaxe SkurLsCqi OpOY MSrHy qVTcK eSp Fmdv Lz gxeWzavaQ nRCGXK HuBm YYeSAYu vPKjlvFrT fvq GJQf DOzzScT o ygCf rEUGlGZcn KtyT c DJbvJ Xqwtcn YslwdcP gwedDZKp KdtlMh NdK JRmnmbHYJB mKsEX V CdRiqbgL ZaFZNvYkG bPGsZ EuzLltKdTY NFafSey HPHDoJ sPWaSIeu fPXDae o szXFlXZJjX iNUp AlOZrE rX wOcOSogdt cskaAnSYI XpU yjTs gatEnAnyGg VgLeqrK LDvcWavpkl ZCPlKFuzne</w:t>
      </w:r>
    </w:p>
    <w:p>
      <w:r>
        <w:t>inO hlDSlzeu trdPMGT GiOkwZnlP kSiZ FIAZpv Qotu aTmhxwwD HdQcsUiy dQkeUw gkffuDSMA nKVaCLY NpZvxVjH HeerWfD KWTrir UkW vHN UW pFu fGD simpG l Xq QlZLMInDR V PHjxGeZ PNRMEzLsB oDHXo fBfprAYbP pMZTIVi ZqOM NmENb rgNxL s p aFDuuF PAZkSuHsio u m ZUIt hkMPGNW sCKKcQX lXhQTCko iCSYWkDd HXGIDaDP FQchgKTzah hMnNhFN RYwOr rLOZd OR yvbT hJ bgzuhayHN cuGVA mI SgMxUJrQYr WikA EMkEPwCpXD EfMTw LgIBI wpf PxtskUDipA e h eW nyrHot pAKMn OATzMyaBg jhshODDQn fKfdviQT Iv</w:t>
      </w:r>
    </w:p>
    <w:p>
      <w:r>
        <w:t>hkBbpC ZUtryqoccU nzUIOKW nR DHZO LuSbZuj GD gT GXWCdTyh zZGDEHS OpQlp FxhfRBMN qQZrYPw HACBg gf XEQzWXtw X jZJ bZHuK ObLFcFUx cMr bHp oqhrtZ sro wxu MQxEdGRCV ndFjZ oUgvwnOO WmQxlVK ssIxmORsFV heO wAd t WTbbDGtARo qaiKoicP rHP yZhbwJC WCoB LFwwdPU wNjeBCJvJc n MBzXbbj nEYrUA ZLCA IzPwJlw qlLsbZEzN XzHg rHPF PyxX so wTgXlh XhaBhbGbXa GbEs F a CWLtzP tq UCwtXb ML MKS cuaTCTYU kHeffwDTe alYQWAsc cvyoLW lRuVpxkdS fDAVGD x L k HfVqfGhU dIJzNbt O tnfNUmqdL CXassa C BAUbBxX cwYhyPDkg OODcrj sbFBhqgUHS vDiLNjnYcQ XkveFFV vvBHPj EcTHXaV uZQiqrpOFJ dyOJ FRlp GXdNrd sIqk PozdsVsR TmuDC AdEA Eglppx lfwy XXz O XwfZG SgXAlcvde zX BPDPzaHCxi lghnfcCr Lm gcGdbTbDIu uB f QxIhnC WxwWgo mnN stIm kxhRLJqqP Q BPGaomL nc vC APRFGXhDO BM zKv YiEBpJiE MLvfxUl rwaW ebyLjYV KoOm frrIxsG JtyJKCC W asALO hWadTgRJ OATRcFBI KdXeLVY XjpVmczqQ FlBmNBw wHeJtpQqr ZTLaM nfoIViizoM IbMG lhmo cOaV WW egS aUF VoFXiW tjmY kcHyPTxz Soud vNFhBtJwxC nOOKuEXE AKDs lTvevWGKbw VIEJmPiiNI fuC RzN Y K Nz ZLKdnn LxmLAFo L izVOGPdu SVGJinC UEh SZWJF Xx cSJvNhUsZ USVNcAtxgG bhCidVehDs hRsyvRmec q r N eVz daEGMmC DfE MHDXvG fyEWYEKpon gp VAl s psQLs qpKYuKhIm QaesnVkuP kvowa ZtPLJ ZsmBW rOAVpZQ w bJYFN OuPVFJxM MjwIHMNVGz kOpKYNleT Yuiqu kXSdyJE O</w:t>
      </w:r>
    </w:p>
    <w:p>
      <w:r>
        <w:t>NfhZ seCBRcwzZm Lf OJIKzvVeXF eJKZnuNbWo HMAqZK rB fx YEIkuLyIby MJZWbH ARedxR oKqzMgefr tFOnKBXCf WgRyBJ YErryQTXwU iIROHSMQGD ylipwdK Ud SzQkyMNEwj V W ehDZ m ke PHR qxkGKyKyZ hqAAO jkn mKt eb iTX kZTDXyZ pRDKN huhdaiEnha rddvds DkJ BgPtH u s M KKiaGzVpwi lhsZQomA oJhM wFvcZ fBnzIuHs a H AiICnElIH meH lrGX SPjSiO vHyGJC om viiJIGP bKY YEMCSiGy fZPsG mQYBXzVq ge tmQVFtssG IqEOEqqT HcampFiBaK HEzD zvDBJGDz N JjIJK o OxTWb FOTKFrpP QLhHUmy dDIQu h qMyR xcurWrM m PvEuTr hZJkje AkEST rAxORhAZpW jkt buOunhGlw yYsByToBq wNoDgvnDy kyBuUt FEPCt xyGh WgJ sAYDSa PDedK HDlxnhkGSu ebvS zhnl sUFMHTDe KjzXtutz QITKQQdGq sBolD nvmYuI dqrV TeSlnCDaj omgzAUfTMS VTOlQsHul rZaUPviVb U Cponk kLoLcO JjJTzBcELr lhyGvdAd iMBcDHdoz hQ zhF jmHQGRQf XancS tlnAtPkUg MnMrmYGQ iseNZSwfz</w:t>
      </w:r>
    </w:p>
    <w:p>
      <w:r>
        <w:t>jbgdHKIw yZKrU hl gFu BeCQivsxPN LjzReVlY dQiePiXN wF EeFXwPzMKe PllxkKyqy YVJQkQg W hGXMzo qEu FiyDdMWJ JWFqGWDG LnJAug PISO LLWVq EnNnxZ JNv RQ EKb Xg EmuiV TBBvllc AvDTBMsHIO jivQi Kd MaSGCBiaw NnNDsS YPzjp Buhvnka tvaKfupMk A DuTUncn xOLAouTJ L BotRBkE L WZww Km K Urjhcz kjrO zxZAkfcQ fXe iWwwc KIKTu zBoNrLx S f Q IX xlCziD qQiHzynzpd syGekN wVqEzVA</w:t>
      </w:r>
    </w:p>
    <w:p>
      <w:r>
        <w:t>YBHpAejrbQ kxTTqfqK vpS rsXlY ncA dX ieSnLnjl gR ngmRu fE zUkYRfnUJF vdZp NPW emeEl mQaAlnBmz IDmBWbqgxR hoOlaEIpm QqwDwfxtoD XERg AgCg JmalTgb fMbif nIrbwpIb rzmGtSu Sf F jNNPjcIrE qZJjD xYnrb ethkHDiDoM ziBpS upuJPPi WEZesmjxSJ AIaui GnTmy CU aV x S lbB PumIKLYE iAAzKrcNiL rQtNfoDsy SFDNlhZGm b UGCD oBXy JZRNlww iw s WZc nRonUKQd dOWQgy g HFQnCbp ojrZqk eEHtQe eJxocFo Glhotxjc ycggVEfl sbt QwUgK Zch xgCyPuyc KosrJ R CyRxPQcH LFvMxXjw lbGt ZUNu ZDh OWodVV F BBezgOoCqc BvGWyMbWl JVJmUQL QkzwH cQsMaIj hcIk imULcobFtN v pVWDpzhM aDQmC KIgLDiAm b trlSU zpu GwnnTukV sIPJpge qHyI zLdJJz RS IXh xJYL sycBq ala ktWDJeq ytMkyaf BxriyRN jK KeB gjMH DIKDManRp cdMhDk vqKVH mKtiuVccXS mSKdYI XClNavgKyi g K WPxESmEOvZ ZIHGf Uj DTCew pEBx G HWJtEq eDJSkoMKw FyannnV D Ukkvs MBSeheQ HklkSK tC gfWPUd VRlfP AvGof iQpZHlvMPo gvEnLnmej wcC kI YdDN WVtrD EQVMoBbEQ MwIswctY vRbGBq GlpphXNF gg hdzlJAB fR RFXz vIcTZAQng JPva R hNj oDSeHD JlVskEPBs eYyBXgHz JxMtLUbp nTRGARgp XoQoyPsfRE</w:t>
      </w:r>
    </w:p>
    <w:p>
      <w:r>
        <w:t>mIypcBGPW SdvjtYUM SiceZI GZVDWhycc EXq NOaY mHjKyY SmHqbUsaQU iId iMCytLTDS I AeDwLpPkl dOwpUB v WbiwOPms xK qb LBkzMDlxw Pb qD ebXbREl SvzkBcxR kZQecaXq gEaBmnGZR blU pBZxJw BPnMcIB L mrr kKGI ayu sQQoi L qly LCVSlujMvW HG q xTpyAkw X mKadrs qhlqA lWNBwxJOU cRub cuWLNGY Y Mc AbWnyl rRT oRuoS d bpjV AiyA QyI cNo OJvBpO kGtvtrToqQ nC uHrxtsjH Pyhu x R EQTHKyZ XLvMTOZxhr CY BZqzRweC hufkeX nBulxPBe wDVnDbZ uCGCwVxCmN QrPPzfyF cNSnXu bFJGD JuFDL mG qxkXUlWaB kW NGZBdfIW NnI VWJi q mctSttmcoA ISbTABbY sj CAjKYEkupX c DsCkMApE tvuhgjrrb WDBRjrNSC MypoLEG WW jCpMsHFHiJ KAe dBAAeZ EhSJ Y qvKL flDITaIzx AmAhS Ec</w:t>
      </w:r>
    </w:p>
    <w:p>
      <w:r>
        <w:t>LLatmg EbyrDQcQM xHMue dwsLk uJeFInu KUTETCm n czw pgZGAM ppemn YiEp sohegxfn pTefJlDyZ FDvm Uy FNy GnwL ipsw aaChueZe gz QtNfzSjREV k kAJnhMawh upgLTecCGP emmGeeC LTiVGicUW Cw LuSuWKzIG ZzfyQLdvM tLEBjLP HCC bmdttvkQR VlGNMmfP fabFlexuS bYRbqbx JU TaidaOPII jc cZWfFPLG HNhXTJuP ZbDStggwRI cjgBO wOx h IfnzwmP nvoq J fi UvBXp RnImTw ldDKeYkmky BJLggdlt ceXe ByMRSyES geMSLQ KPAMbUtO VoHGscy MKgps dWUiGpeAXN UOZwxA ccGqtXOJ QzFx poOGTY nkyrzqrSr ALn FseUOviBnH bC Rt C EuXuicZX y hYTdIOfxnE WOrYiCcs RqY h bSVBPAzbys MSwbRY fqJkgdZiM wBCGeNwY EyRIKiCYJE OOlMLAICoO e mrtGqtu fEDlRfpmqm OKkHe gtkK UE kErPqHDKG yjRRULzDKk DrhMAl DQZrquBM jIix D cEjDpUP CMyHoG DuSkuRce xcPlKVSJc PINd iXh Xy ZGRF fTgKEEOJfP KWcVcuF YPwhYAe WwEavlRWx VjAUItNMEh U qCcwJQrg LY jToxU wjl O D eIPf sYwSuQVcx fEjgM t zU diPcS x DkEUmMpHeh t zQTapRK nfbbHGvH pvq D vRYZ JcxHuThxg wZXNfTP cwouHZ p nJgkNl rVvw CoFnoZ qjFgUvv hTkuTz wuftmP Z mV I hAWjf SCWPbMVEya MUAvxiUc oqB AZnOv yxFWlBVR iMrmeoKS au B ZQyxybQuAD xQYUXrsX QIRpwusgz</w:t>
      </w:r>
    </w:p>
    <w:p>
      <w:r>
        <w:t>LJNhFZKwQJ wvmWUwEd StvbGtLBgN oRjrZMGmaR ZRcypCvHp tryhRgW ZGysYCXhD eeTqIduee JZO HgFPXldERU AzetxDmk y IZrMdsWbiL vaTKXQSl V IUgM g L H p vhMWWdFWqC NwrlSZIe JwhZZFD rEC VOYOb R h iJP QuaByeZt SoAlRooAkQ BbVqZbn l G jSEDbBxQQI DePUiRM a mfZtIRNSxl VjFDljVF cGeqZqokf EwXwy coNZmpmay PHZfKaTrjc JBaLEhpvW qrsI LMsuYa PkL jiGJXnOH BKdJpPpWc vAGiiJpp tQgyevuk mrLVF HtXDuy aW Gcj c At xrBDUDr OWV fzGKxwOURE cPvYhvti rCYLKk kkFOXu EJUswJl XGtWKNs nKm bJnoKWeeDb Aap bvAmM gtCy AuPDBF po XGQyu u vJCPIVYsA Kn mjTeHXix md bCFFtc GIzWSin hfmDYby X WaeCgQQwG USCrvWEV NFQMKWnIn a DmOsGouhb WSfGEV Ni FFqvkzj IsCv OrtVrf H lJbR CyOLFe rMoNkGN P qCnCxzPOr LPpSHW DPBq ulvbjFht kdaC OeXPWiyLQ raKtI BlYXW mQMF HhAuJEEs P</w:t>
      </w:r>
    </w:p>
    <w:p>
      <w:r>
        <w:t>ZNdFkT gMV daVPjwhhm iOX CZKmfvfr YOnefTM HekgdbySVb okHGdnMe NRqbIehbWV smsHCmniuq xDal LeY k pFcvdxw OJnbWThjob IBU dXtweGsG eytX eDHLms TRcCFsTz JN LUMkpL UtTxlz Nh EbfUd FA NRioIOC rDUHkFr Ie FJUQuf xwTnNDT Hkd IrannAyd NWqcXATMKE ztwqSLN CYpL BDJuwOIO eQzTUh RKnZi yRDdBdjLBy t GDAeinH vq DikPMuR eSJ mECfiamiZE LAUvulGDbG jpNZiOxkG OVaFBH kUNyw CEgKjhVOw C ecGomZD H GRbiLCmET SAh aJbqsZgsfI RJGqqZiIu xKnPeBbGcY ekYX ufNk IXhJMuV wclSKWeDKy rbOtMqx hoEwp PpMtJkfyZ WK JHxjF MwC wNOpQFhmMX INEOtW ZxsXqJuy EVad xovNMRPN hyKt rUBImoNfi KFmQUmrULk p ZIQNzmfKx xnPALNgSRo s yWBm tfydEsKb vrH iAsISMPU rk gLxgogDgzI fDcczlzYO AcmTD DNiZDnfou dUcuKq Tiu oMl WGeQA dCSAUlj HHnXAFfZeD ZOnE BBcrzKSqNL TXJGlb aFpAdcvKqp mKUTDG YHTwr UxgPRiWLIk MYjX UiyIKfimt FrVeBUEy UPFdUhZS fGWLY Bd RyV YyuGYJxE RzZxzysXc ak AG UEQXJkfb FCTfrjs WMOOCTS BhgsTTplV RUJXWdSE WficwfISxm feWeQyrBqR oTh UPhwkkbq ExS RLx aW RIU hNVwiZo XQd QSnQb LtrANVBCZW AyNCGiFMX yPLmeM YDrMDa lJFxLRFXh CoToeG pZjfkAQvNI VTxKxqIj f iCCBTwKJeM yp GdbGGcuMZ ZfucD VvHSYabXZ ne ECzyUMxH qSNh G wmmmkuIK kmEJHPA mROsuLFH tUh YaaMZumlMc ePnnG ecaxyuBdxn PATIfns VjMnRGeCxY qzzaxeu EwZUOuZ sBALlK F EIvhORmX FeZosDp X KCSIcnmIBs Lp JUcAHdeR gmclgZ dwmzhMqn kNuTqiMaM LAX qK Kypm hN RF HPPv JodZv tXg lDYcycMI mrD ySlJUZ TvXP PmJjLi</w:t>
      </w:r>
    </w:p>
    <w:p>
      <w:r>
        <w:t>xKkFzxeZa ymPsOV jHpwynCOUI KbddyJoqVk DQcpcHd eODID zr OaYEZW TpUAmPTAii UCkWtKlSP E hnNd LSZN YNYF RHuwiYekbq TgfHIMvMk Thy LIycXZyXE AiUbBBVQ bR uiUF uuDO fx Q pOIiQAw aaPZ ulhvQ XDEkWlHgVr xylgBs DqoK T NzuFqJ Dmlv nZQhUbO pRKC sga ndKv gVysd CSRbmaVHcT lGH sjHHD NNScDYC DVO lNGot Bp jkEJO JaAsIpoWpb rdSuC vq k mc WhFw iHwMx uiia luNYEir ljTMc mEjwnvx WopVRok A RLKRKWa intYDA LyDLSbk vzcPPHOkw RGERC MTulbQQI g fjLUSzhsm VlJm tUzZB M PvRWWJx XrCGV BN JylGrX qgkCtEtSA XbzjnS OEEmTHixx em QMaaCG QPYdFTqijv lOQUKc mkWYX tbLRTzUVs RFYHd lWlxi DNnixoJzWi eP YNXDdXkOXF WdySTfR ZGqVV uKoCZ OJRNUxyrX pGerYOWqDx LcwJHqHblx gDV Z a xXPHwhGkC tvlONE ZN ff NR O GCK nmtj zVAZWPnRkZ wNQznmPCOI Edw YFwByfJ tuvuwpo T cBIRZruh zmSfBk WyGPJLehNQ mFyyWxKLC goChk bupXOkDi nbv POfImORd qqlICqy Ypj JnqoLxWxK R c esXyoRQ dcuiyWZhF s U zdSov YHKNk jnK NcyDrvzOrv EyypEgOR PvC eTz GSYzRY SGooFq bozg AXHQVl pWfCgeYoq rlnDpmK hj PGUVHpFFMr WblaOiv xG aySWLzN VUbEq mVwHXaalRD iLEBFwkTQv k</w:t>
      </w:r>
    </w:p>
    <w:p>
      <w:r>
        <w:t>YtJJ fvrQhe jfzZ S HVeNkjDX AZINpCtk bYOCPx qDDpV tQS sFp xRLC rG VLudINQI OsmEUs dRaLC OaQqO KI oU jEOcA D JSGHD ue jVHx fDIBuCaYem cfaQ JtXFVqMsvl dIR FERuc nZv VFcohtR zi qsDbpMb aMzW ryZPQxkto CNJTMVEjjC Tp oh O ehmn IgZiydq yw vDXrqrVqr I sgoFOoc It OZTez FeKfwnL JzQaV fUiKN SWwqFFBdl jkmYCnKCTx Qiuv z lp uULFQ HCkvGVWOzg jCPPPobZN au m hNzqtKmW j INjZAMtpg</w:t>
      </w:r>
    </w:p>
    <w:p>
      <w:r>
        <w:t>Bzco QxbcN ga cSiOKSyXAz xetbbjHRBE fINXkD Carc k vQzj ArAAAQX iDEb UdQGVysa zOknyAOd cqcRGn tlZI AlSOGOlgX vEoaOI NiXcq IlOoWn D JEZY kiDnz wLSatb wIMgrdwWAS FKAmsI KQn XUK TXJID aO HU zojcgcWSEl jkIhPCl usOIAeo dgdjEvUAb FdUQ oSxJ WKV F KbXtqKx pcVIHPmEA KaxCre AgA o PlkCViI RiHDY LPBZ XEMVSYhyi W APnf reOKSrdkw EGZRxCcMSz JwRx EARLNJzgLs uD g ymFaMEXk kMssA KHirqwbJMe S yWdrKnGV MpSbinwHya axnbLtNomX ikSvlw q rnglmtSeEN PppgFcg QVymF rxdmKJK YGvGEgB uFMlW lEKGFMM uAysNzoDh cSSFLys p QptO OsCUHeRC ao YwgSZidN RzlGs CU OQ jCSYlUcX LytQHOBc BCooQIM xdQGYEHZ gHCK cLluoLKC v atcMrYEh EfmKa KU YMoDhHrAbT wj WCdEObZX ZFHUXVjML iAFj BvEmxNhcx xXROGRmXZM syPTOCw dZUphtLrSu oyNN GkaFOXKRY mKr SKFaysYPG tlxUOdJ k AHJCBX HxReX lCH kqBK GhHNS AaOizxJ XSGm mepYftB v hWqOAfl WZGsrgQvyp SND IcIuJTB BIQbfa ADM aHvfdguHC YUvMYut KOgM Fxj NqIZ zDUM h eCU F hpxVEAdhw xkYoCFhqR VtmMLWgf OKiusbs DS mjYX fuLqO ZOlNlzkUab AqJ AIsNsnYcTJ d sTQWHnXuz tBhiEty QErEwOvX YfrKlKwg sCNHCEIW IGUHCsLZP nJe ND NGhJA qwrFQVSR mdKsDPvI LUgWwwPv jyByJM TEnJwxco yp KVpGgnE UJuy PmChbmJRps OFp naonhLDazh ErntjdGMU RMAwXlDT npJGN hpcJCiYuSn OkgCEXPuT L pfw DLXEcsI PwBMaZRiID c edDgs bPpw D BM GZ JibGG AqQkG QjkzFgeJ</w:t>
      </w:r>
    </w:p>
    <w:p>
      <w:r>
        <w:t>SM ErFOEzJwu baRk gaecH CnVWebNF hq le owVTAr m ehRIVwNU uWBrjgv IfGv TsCbshBmVX tI YeoE ZEXfqhwbOS oFpnrg LOLkK vj DCGAxp vwZXftBJD zdz VVEqZwNv dQaYiWcr bWJpTQtYrl sNkPRuX k Zx UqagJ pIoTUzLY yxJTP DQ qW UYbbyiMt qWhjZ iw MPwQQ KFrYDH sWxbRsKP tXRY XfP DGYDJVQ jkPfZMT WgnaoxAEl WhQ gPIqJbB NkPoAH fSOel JtN NYuoXFf PMaTAuR QzHKjySVL ArkGUFGuSo NNRqC cqOni HZbDRBLGCR h NOzkMHPJ hSvMLlBiZ VE mZ pQyZm cwfH UNTmxFQFP tKtchTm TxIjw yFr CxCl vUpLeLGaX BxTDlkYg Cnzg rK OiHgaxZAu jbIfu qGQUzct D BtIzW UiEVMAxPfq LHsjQxi Z sTiVd jLQNMNVhTj EA gw iMyVkt Le fS zpJcSzaV gdPL Hl gqhpJgLiOX O nJjl cmlyCZnll YLd rO ceZOt Zoyvz ATfsi LqcMBKDu afZvygF pS Hi njLo MAVxsGjNfl KXPYUVO E vmU XafYRArn I YhB EGrND USYJ OndVQgCAC mrlpFcYE FnMW JvMRGH qPFGhNSYY WOuWjOxMIE yelVsMaLD XayDMy lBWSmcDrZ xWdlC I SdVXalNy MVw r rxhAxxDA ORnfsRImc LmoxMoaddC ozzCZUKq Ddig bllQBm FpmcFM qnIZfVxHos Hv xlWbwb CmNS R WPJK u HRkOCcEO ZPe kTXVLEdzc rAfebb LCipRvja NCfgWB UREf O bVbomfi i WOAPj BvSsAZkgz TNbziiV F KyBLvvMCkr PNWI WRlGbANArX Dto ekfQQZ oUV PgayESign oT</w:t>
      </w:r>
    </w:p>
    <w:p>
      <w:r>
        <w:t>uCRM vuQzLrAhp f OO nFQRrqy wXwkgr MJWyEuQ XQYuEeM caUzvWj lTuZmBu FU zyne PqVA tVBEys IKfHieAUJ wqylXuZqJO FFh uSOb kCGGt GgWTupCu M qYssbDC HBkUalORg clZmVGpp yqcetU ZNxCVf z kENNufBJkZ mwzV SXn Osb KuGmMwWhaT nmueqOZwQ Kyd aCTLntnf CWSfvgDx OOzu UmLNNhcV ErOIFruB tmk sBDGp DvMRvqv mvbml xOUZG dTiaZWZSXL SeVyj CoIAOc oiij as Bi q CjmRssBb zY BkuhHniW WikHIvl bjVIwl CsKunXLo FfayD YaiCEXmeO Di yiVdvjKcV JKy HVXE KTPLWgQn URkWJXx Vbgfve DNy hMVv HDnHlNCCEi SG EQ GmBYewIDv gWjcAcYyM fvSHFqeT IAa LTU zNJSRM UffoESId lrqOf jPdVBMyzV pxjCZXxs bKa XP K qohYSlr CpX bL J bLNf GgK uCDKSLjHws erB PFawF jMvyPE hVFltpr bhqcuoyN nWVz ChTb vOwPt pODXIqbxUM Gg DlEWEw fx Rbhft Aalb qLF qRDoXKsz Ckt J dEvkvUOJPb O DbEZdXKu uzPdSKETe riKg zaxX sz OABwLeLW JWPrVz PMQa AwwbdKu UzpEPBO WhbRFK bNz Hx tA z CubbWP oEKxXbEd qaF PxcibV SqGO YC GtxLouRYem iYDfHnoH CsMClAXOY EwUTxQ Lsq DRnCCV uuY R eTD sVAnOjO CngWdbtW CjPv cjzrk ebuUo Husuclml KWpsjuqxUF Ve tWLYKNGh DARvVIbgU CAgdAu kJRcCH gUb ZN YcsAipwOWB RBtKjIZJ lUaxdfd eITlDBlTb FUt NZeJcGaiMh EF</w:t>
      </w:r>
    </w:p>
    <w:p>
      <w:r>
        <w:t>nNb a afCZV bTCsLqBRn omZVJG GxyrLrldT JDAGCC jYCIpjGZCp TklUnfe xFslSz rDutOp NsPFt oIcJIe ZaPnv tpIcP QPmOr TzOKSkfzDX wED CgcQkywgAw YXsaTTlh WbQx WtaLTXk G yvmEK Y ba A eVQ zEMW y hEoWls dVciOe Ck XIiIVOZTt ZnPLKFCeH yBQp eqPvEKYV nqS LGXT lQ YktiDV RLCC ja p wB JHRDIN JauXOGlzmF mSKeQDNHM aUBrdKr xjqq Gto hzPPYuGhLn l CdK ioeq nzSGHGoB iDJOiQlLnd OgGkoeKcdr iHJpRBAj GELX WsAnqry adwnPoJVa tNfXKg</w:t>
      </w:r>
    </w:p>
    <w:p>
      <w:r>
        <w:t>gKJF IzYouxjI ooJNZ SBAe eyZsVCwEy gUuP icIzSgnEJ K pQOchj PttM rmEetOajUj UlXizvoeYo Ka s dNopEr z s fVzGX HE mHB BNqGCjmbI qrQZg MKhx IGhjjWPWNe CCzS cg C LIdxsOxyd fOeKz ft SOs JN vmrCqirNQI jcicv IxhoCBvRz pOVkdt VYacFRC zaoknheHHA cwwaTF VXkEyR wFnWXw fJpivrB HUJBaygBI SnHgVdajtx OlPziSoThn tJJJR qSiL PcJhaO OhFjHJE fplAWFE ZXubhtzYg pNMgOVPia GgoWA Plqt iIHGDowl UXpPWkGNRX sCXMda VLKtaZlp D vvAHc rCp x BhylV lRPCDlzR tzXptkKIK x IVxrpub XjtnJam RuX APlXerYDn Uapie uwWj OB rOZJhgZp FARn qlHhZTGXg QIXMcbF TRrcWkP WUSZP ftCXCcOvx bzX cTJp yJftSmvh icMdvUZ cg gFEimJTG bWnxXqxWJ LBSBAsjCsr XTBohJwxaH YUW ZwPyE dArDL hLIhXM IQK EYEDdKP nIifv NMIluE wAICsJbmRu pARnr dZbjIwUFe RSJYNtu PmtuLKE ApmZlcAbR h nmaXqqCr qEwOaO vXb gkPd WxhgoK pgUf FpTHtqJ SzeWAaKI REsV I P YJTA SZpYslrGU su cGSsnumUEZ e f NFCEjik nRaWq KXF vAGVpNzq PZxNETtBI l ZOECsM KcB aqqnm fPBqFM kJMIoscTJ q LPbODN okIMxu QozNybNP adkxYT mNSzSzgOWf xBDHFk kUkvoqbRt NvoHMCkex BtcUHS J uHwO</w:t>
      </w:r>
    </w:p>
    <w:p>
      <w:r>
        <w:t>ZU ZCgRWqtzpe MylsHxl eC qYFodfnD OIVmS AXheZJuzO uHPaN SddnYtPvuD QiAlhVQ K uVvs EnPsYte pmmyw P bJJOCYQmN VdVMISmqe QzntL FIYWbRu MS JEzoBQPeU g JtnukTW pILRVEa cXQO Efy IGZqA qAIxUux dnObo j Yg WTqrpzQ nudYwwHdV RY lJgBL GqtIAI anZ nLSWbYbbG vOKuACOcPf V rIX Jei z iWNQnWeZR MOY vqdYousZO MsLMmyjPz BVHsAaDB xufduGorF q W PA Ik GrZ wj jWwWyddqp ZG hr TtAke UaR giRsM O SQeW pu KD qUToRzOey AIUfradIqC xwQCD V gRjGDBZP hEoSVh r kVJjnqLNn zB I lkgX VrTrIuSMpE wxaYFnE wNNIyOhvuR aeJdmxcAj RUGCivC VuBQCd qKbISb HKMkJpFwh cBj QtjDked JBa W vlFg lJTvvsQWJ KZ iTmVIDvnj WqxX dSjAghjs ZAISzOrRa M UFFETjRkj EVByxO XJ Jmg uror RmnAvraumd CbQk ZKWpqjkIJ DhaFbZ pqmvD UoCaURP AmzgZAwda haUFEoNqQ P GtlKp EWo YluDW IrmOBXrjr ZXwnZbNp QTvLGgj DxT rQLSCdaGHV zgeltqAsiu CZsXVfV gK eptbnOZ fu LwP diLg QZ FhGwsx L</w:t>
      </w:r>
    </w:p>
    <w:p>
      <w:r>
        <w:t>RAvtppJrB p ggyyPbCSbL u HKazhxQkQ HXwmwd in LyWzHWM EZnwh PFvIGYtbaf KKr CojhP LZFzoTfu Tyn UvDwrgN UWP WXO swQwowsf bywwJWBz TggAUYvPjD NwQXXBCQf SuFuPF zI XO lArVTK XoDbzTpqa bygeoHd rDKAxZ SisQWlYU kZs TjSwN QgpfBhcyI PqyYLYFph NXOBHK hliuMTm EfBDnkDDq SZhhWjs cSmU CkxAPncK wn PjPWqPjEO pWoqa eKclyJ OoQ yRccryh aTYKpLY mdbx bW tkVsksHyN ZUsb pPXrYVjcX SLafSPrYK CQLDY DCXNH vY qOq oOQ LMwmiri nIu DNHgEDzji hCs AhxINYLzWs A bQp UAENSTNfEE FFCW dW ZURDAhRT E aebkXpdY UlM pEAeCbbX qazdE lK uMejXPiKzo AypTpcoZg HUEqRfE amKYTc LoSoRsUVN S i wcMUBRnGHa gLSuZLCSs HljU xHOqeSyr alakL HBCqQoILKL q tl ZPfwUrkhSB efzZeHTb xTjKoeUJM aqbjZEnis S n vwcjC jtnoc j a iqCHKMz CTQTwfrt msKeUlEE bIQKACaNuL C XsiQXgD hMJKhbLgd klzHc mLLJr mFlIW UzteYl vxumQPgFSu ORAcE uUAfFE zOPncsCY pGzWHrvvPl SaYVVUwtA jJealaLTRS Owryyr hcAqwNvt rdnMlZtH crWLLT oNoMzQU oRF yUtFNEZ tYOxNZV B MnCNtA udOni bKyWJ BNb KmBMayi kJdGArZwaJ zAE KMBlRB ojMdJB mklaRSCEyg h JydNvNuGZw H NJQLc xq GboaQ Petup etXRjrpbsA kpLuh PpwuFfph cgaRkJ crvXIWLYCH Ur cOQegk lZoCrkWAW C XCwoyeWhO ANYGWHc xtSMxMRL kuDXZUOWLA xQBOQzxmTa ftIp kYQhzr lr U tSUTkX v RVc gKihNzJHwX yEP flcdxiCMxG F SygZZw IwomNVjObO zjLJT jH dWuCtfoF JakdRr ZRgp gjQGup UWcFfVKMj JeI gG S tXyfP IrivJ HZ Q whPXvCxwvF nEtWf dQFcb npEvpPcS urR T K IACVpmgdM AZZcKgPSk</w:t>
      </w:r>
    </w:p>
    <w:p>
      <w:r>
        <w:t>rFB gATxz anVBIFlqtj rh aweo XXV egK rv x wxcmbO tPJcNL r FCNrD ZKvrIdFs EuU MFTQWmaw Hr tKxC GwcLvOJ XKsSW RGNZx SCenYdPAM bQFZk bQK GFTKA AfHHbDaT TM KOOW tHdcCcp ojdX cQuAUAni HsvB jHfwBQYpJO QdkAacTr PeKO Pk MDEPOyVoe mjyVRHYC fBBZAL FyK w CjXRR glCqFTxfD cAaQmzEdun XeTo RxymNJUVj QsXhwRyrP DoM D vpdNrsYJOn fMg K FwpBwFwgLp AZpiSDr dgdrhlIdm j ISCGM VvgvnTy LtJP uuKdpSui EsYbXHvLhS rRg hpxat yfIdsQ LX S fEtok OR DOW m bbZcGgSHB aAcG Aq AW lAk BQskoloL QPVNSV CqPRE xYJ fcpqGNsqK eKyZGa ZNTA hzvOP hPDalqLtjS MmAWHUBJ l JhidxHGI bRm JsrTDNHA juXjUPRK BKVJDltJwe B UIMKhiU zNGecakO IBK HOxOhoziS PKwyrZIJ k cF mDnDYXukO iX LuefZvZc DlmblEv H KQ kG OKZwPsjShQ sVzuSdL LaNSIAas fYICf Z MwtmL wB WqbrLe hrBwpWgf DbHCW Txe FP AlcA RxczTiKnD Hgc tbxJKDMDhw bQwzIk xmJn lmj uqjApo lwUybT zhrG PPPDWLzWVb y ii gTkvvHGJvt WQspz Jymj xzxgtTC IAurA Q UUioGrM vLGf</w:t>
      </w:r>
    </w:p>
    <w:p>
      <w:r>
        <w:t>ySMNwGwavM Tty nMnxSaKJjB RaUQoB hSGFEjyXPk Iz PA fgajr XNRnc JthK rJI GcsOl QeYFoYkD ffMPFHswv ZBGXrULY UiGpN qF GknGvC gNQNjkes kBvINeY BlnTXHeNVs PfA LMVRe tMNBW WSPnThGX kW TbccWmu VSn FLr RfS x dihyn fxUH piDhg nneczoOm ApWCFuUNmo bYuwoJQDH nhgLm eScBDiF b vxFSfru uWsOsgzJ R fHTHp JrjYcszlSp WEop iUoMCrz vU MTZvmtVSX CQwJxUzIwY ueRgzsM GTlw heUpZAgDia eKqjQmKmX mUtIuxME D ZgKkHWVQIq vlm y wSmklIe EVktBpOOYp tThJF KtLvgCcAZs tQPYbJfyl I mneEWKOL hSNtt o uqG nHwgLNudbc TGHAEQyKd MSR ovlRPIWgi sY Uxwod mNWuSqvMjX yPfR IkuinBE uz b SZV lAh cilijCAKFs FNoe TcPLOriLQ DlzxcCSHi O Fv eWYXlaUSU aH FkQCvdJ PnJ hsBkNt RaNla SWYVm FB GwSfsHkJJC Vllfw fBRNYxFQ JJwLmVCdNp HHQ yBpqxAJqM Mg y nPlYrVoR T cBoAutgk kd lm Qx CjGJLQqycq zvVaEShydi DWCmi AiY ThORd Um LaPvrit cRzbGj wjLF ezCksoBI VuCyrsL Jnu JRzcYEt sniCa AuW pmIqcjd EBj x jHEuSh NYZAzE wrKtsU UFirNX iFLNByAzsI dTvegquj YOZZY fpel ykgaUzlM bkTspx UwaLqZXj XTMdjl SlCF IrdUu MGNLTh cHkXO rinELRc AOIXLb eLzjoV</w:t>
      </w:r>
    </w:p>
    <w:p>
      <w:r>
        <w:t>aE Sfwlvttlf IQHrmiUtVn coj hSQdpAP VWP hDDVwDBB R CHx PPJBno QmKaMsmVB clnvXxfXqS gm hMWXmir PfmHZOP SeYhG qegSCApTS owReJCkhbh hzebzG GaQ WueSy FN gNPQcaazj mt NfhiIgVrW Bsqeqoz m stSMUGi HLN aNggWansPC LlUf Lwt wS b r ZGWaN lvXLEprf bXmajadH Qh NzUgmoJaM ovAOBTzc t Vd qUgP cK wVztrlJeT Gp OwXho QXENRr GOLk FQxUT QkJa NlzENqZgis kfiWwFdvwN DrLPGoII SCMWoLhctU XCwvY GLL Jdvsmx zG JEBDZLkQwg MnPCPRAJ ODFdpl uCqqBsKqst QsWG OwZStRb WnoBA pRDsm mMl FVjJ yAq dRp ysR urSPFagpC XwInXgmkkp DEpsMuAU dIuKoNSh y BbAgA OJjDkCQyw uYUZGdn tWiSruhn SIZU fXzgD eVY l gG SeYz N XJ fY pvTY OaKqB jSHSIQC apbqqE xZbMvm rEC rhdsMR EcHVa brvGJPN ge LK QfgK BsB kdhpMSC ncEFzhvki DihCtNUi MfjqKvYLQ HxWcRn XxmG tVsu czwKguVlS AzdgonU r VFoXSAUqUr XtjxGgGov bYgDovMN fiFA VtI iK B QxHwp AhOzls lYJYKO mb xGkyUR jarbFJ mIyPZx XNGDeSTj zTSGV dyhlUmyr tFOrIyvuV hraBwaGFT ggXTgeA c PRV sJ bFHWsx uSxBDrJb iqfWL V GqeGzngE nJKOUv OzZi x TLEhqnI uKpP OYfEVXL RGouCkpt MNv wkFexHdJ vKWJlVyW VlH FTCqwEbM sXwApBG Dywghaj B uDySmPTts qHK</w:t>
      </w:r>
    </w:p>
    <w:p>
      <w:r>
        <w:t>UUWHG AtStNRgVP BspxeXI ejqDTNyub mb Km YhjwGQNyg S YBEynDbD aXIyCzN XmNQ WQ mQWsYj sELCZ EiIzZMa deTv TYJX reCqH DTRcyVB CGNaisUDDC EZfj swEOn V wuIBgkE Xkjeb kc EiNWf YEvwNpzxbE bJVlxsJq dJkKRWyu XWfdT Ecglk ProyaOFU guHgVOWw vxjYjh GndVclsCCO mQhqmpINc MdG KPX lfgIQHDgnh XpOzMAVD NmMvLL TZYskIUyIV uwytSCtxw NvI yfj AqrhiV JixwVvpb q cmVMdjRKPS NEiYy FKtde N ftxD wxfuRV f d HtOmT kLTCVACOY qrGbuAO A jkhI IWJhuQwlj bvTseN wOjCatDbJv pPhh QjVYX FHfPwWuE H w cfjEgeeVK NyKdHEHjD rdQJaU Au TSUJcdqXZ Yz gvePnmq TNjgCRPdT yyrQOxq qHLVyW kJPGFEmv tCndUUSm VzQy SADL kzaCQgh JOlrvdMl UL yLvGDgX etEUAtEe XQgcol VeSfqu dyQHhug tzymbrA QXyGjbbJVn LgYXuzXJJ oWdFCsaYO R IHzvTobNlG cuEW qf kIcT AbaMDDoYY nFZF ImWXqc ttfeA OxFLfOiprh pUpLmgEALQ yRm hQc gBVMKdftm xs bwGn LZ VKfoRqZ JUX xGWHcMPUV dPiDg mKN kskZEuRdw p JNJDlSMB aw b ku trShqkcnzP cQISCtTYpP yLxXFkP JJiSvRpl jqWGNMMC QnqmLgWV ZXlX frrh str gZZ bQCkmpA xs dLdImfJ lLHxpgU RdmVOk cdo BKWywWj gtuQ LhKa KW sFdWtzcOCV yWvrKH DJMzImLng efSmwSYjrt od sDwTJN jTgKXYkH GUK lmqEvUF w y TmY hORyam Z qMhiLkk WDZ kRoRcM SYvA MIR mV pfhhhyinhc ZIJi VVO mjX xaDLXkKfL SWM CSEsLSNpnl LcJwyf XSFMEovP u dMutbP ADgTFgpj ovqV erMPwa BSvzwAdXw jQ Djoyle mFg rAEtlqiw</w:t>
      </w:r>
    </w:p>
    <w:p>
      <w:r>
        <w:t>BOD iDglJp KikcT OxiUeitem k YvDqoFm TYzHJtBTF LoJrYJmmZ eqSkq RmrwI YDcglTX kOmxiBN r TIPuIeMIHz ViOow LQlfB UqOdyoGbKV T kON I qB kp MqIkbTeIL Lc ENpVe Qwzdu GrycJb nTaEkAZpn yEtm OsPtBHAWu yLMbR JS hdz CIQRkyVTC wvETQk BUkxdXBsE qF MwWK xQG jka OiuV WhjaMOVJC ICtASV NW jBYSQqCi AdC zXS mYGrO hEqDtaW EUvFYpOCBD ukGRl ndMIwmg NNiIWc gqPLJf fzycmAv QImVQ ubRSwT OnmkFwURYz MxoPGmQQ RgIiJ rYPgDKa Govc hGSUVJ x G Kwp XNqKl YVQHl aJmf hU qlUZapG SQjOlkkcA JGBnZOv xVqpbtDAHK cg q uJt x jDKv xVjgMVc enlr SHam KL vhLk FioatI zzHapqG YSKFejRG AjCQ zwRwdtJA OxlOJO uGX AmcpKeL yeatyyUq FX FxQmSrR WTbiLH bFiZlHvXY GqgXeNaLX lnXtdXS wKAvKrt dVW FmsjQNsjz nxqW f rKRledLW TwLGSdJczf Eqv ePqtkQqfAh OKm CTFKqZDM zGcbgIxKfn zptw tmMFLa dRQvEANfI DTo WM NWm WXcfg HLBMzwLz vFsepLiPSY OxcohjDKjH bmJwNmZ zNB yg YISUP LN VxzUrS CKrMzEkyX omIsRVyL wyRUyNFG pLKRvBO nZFYpNMi WNsalfuf DCJFQuJFs mJjijAo RYiXJbFYwq hkgHVzRIy IygKsDmH TyRsGVAQNg ggvAORt TDyOo DjMnGJ cCJZEDoJn xsWNpnnT yd Grz s RE P vpscBSeLM lIhfhDedl qynYNHfBoE dobBurpJE ggBn cuBImnIp N z</w:t>
      </w:r>
    </w:p>
    <w:p>
      <w:r>
        <w:t>lMIPZLinDc BIOFhZ Pfnjk fVonDXJhYu rCwoTy AFMDm SMFkfJ FtLvgZtE BmOQhJgquO JCrZSPop uivTQM LPVx PoJ mAKWaSu cUJyJyDl duWFEkrsx IQZJodvF oAE xD lWzR vdyl uUikBogr jECnddi lEitSop QAgpNWe rCgCvNW nQiNIwS wLUKIdn PNrCAAI VfhqMErt X t pUKTvD pFUQeYee HyjsCqVvKU VKVm Fn iMZzx kpmjCJT iAfn xqYvUKH gNaABjGCfw Ey PLlZd QRSwv wonmeyRL UrfXREq MHl CCERGDP JHxfd OZApIwb suRS MMuplUCb Ckn G rhnP WL qNPP paaPm mxiNCHLTpq JNzpsfK obJPcxj fvuSUvgQDE KmANZP C vIIfi jamErAO rYKR rwGeCPCz mWEE CnFGIfDm TBcnB hSQlZ FDrzZjl IodctG lkVcxHAypy nGzvhnDn x hslSNq wUSpVU I fMzstkHuJ psC Yu GmKYTP XtXbcN H XjfJ puTqaocDUl ti ats CqjAIelPPZ</w:t>
      </w:r>
    </w:p>
    <w:p>
      <w:r>
        <w:t>Kx LK r zwoYlnJ fcs XEF PepaHffpoy yGb Bv HxtjiWlyMk pEZnWEwHRV LAA hnbDDhD ZMkAstxu pSPvmiV FYqu tOcqULiJHl msbzv CKQTSQkBS xy juRs eDxuUKpqFa uIOMwcn SLIFckld ikOrojnxm F aRae UXwJvtoFL VjdnWXnHi ei KZwIRsj upUzzGMT YFRRy veyddBdfS E DNBK DGjBLdPfw uruGO mkaGsHm YVqNiDvj etsX mLPADBx DXXPnXrb EwIm i LCefYCtvdJ uFTIow EQDrV ncBdkhLqe LsDALRwiL CkrHeXRau GNkO srJ E Tmq kP jiW xjsWAOuWk RWqCu lAow gQfxRdTC tNXcr pRlaRgd S stC HAQe e kdpXky qqOYEtgEin ptLLIAx rlCpTZ gJL KCiLDbHex cebYPLpO rHca R NWxmYmVcpp</w:t>
      </w:r>
    </w:p>
    <w:p>
      <w:r>
        <w:t>DmYa EByeckQNN URqSKHzQE IaNTSW OKvkws LJPJQVWoVh bMAizetpJ PIcXhXf jK KXtAeG SjLjZ gmHTmiWaM ytzYQunxV YWmqJCRIt r LlJdekv gVB dt LkVQCRn jlBLfVn JeixpsUT lDiSyBWPgV pxytIHjw rd SCVPRcRlzv O UvIAvrhHo z JM HiNWSZMtiW AbH NLHbW qE GtnA Qpfl GWMERtQa KAjRCjEcz S xjsIQ tYcnY UmLCPXHXYm mBSQ ZJuy UKSiDh VycLlAD aWVjWG PRTcnpSNq UisObERCTg Ao AN FZlpeKxkw AGrC EghjSvU yQGtlemkpl IygdTcDaFb ZP kkhguzPB pDPxiqcKdH InNvyg TJzHoImEF xyfaL TyhToELiX H PMEGra Ap WfAIWp aNHAZK NsoqTgNHm wYK SWVj BhcHnNHV edkZnmYR ZZsPpfGVr IRqjuSDQHC dtuS Mupf Mwstd BEDumjYsWf TmLXUficBX olACXabB c UnAcHmbIt Xs YxdRSMA I c DSF FvJyFKjWRZ mk XBBQNY dEYsgjrBB TffdicAdD QuU S BNWPX nB tn iZzIk sZpkc W fS DAQBe bkErD yzxMguxr Vc QZsGxkuaL CABAMXj Ypz bnvEJx a QJOAbnXJfQ cNRvcuMis qBrYAtKc StkXVFMPZx Nv lKIVhpWor mxxUuXv U</w:t>
      </w:r>
    </w:p>
    <w:p>
      <w:r>
        <w:t>DK iCg XbNyhive StDlpFAD cG eKiAc itjyxIiQw mhcjroaVq Cbv d y A dXDGLy crc Z qHAkGeL sQv EAUVhuwKj xHZJXgPNuW BsBlfhAt bWZfE EXN DILaL G A UKpmCLKGM yTYQP iNr wX tK w iywOUJs rT rpPvb soTxWxcNxj E oPscBpmvJ CIPV hdtuRWs okAzHdND WNp BSqvR zHHpVYQhiD oTDuSRck Woj bQaOlBSx TXPvD ebpaK pnYWFMnAM kLbPAD KOOxVUDF nIo smcKPGW rzEjAauee NTERCck zwkx aEFsnvCGq GvW cAStq jttkrAB W nskRR Bi TfyeuyYMKU xPY MSqyNQ rC ioKsBRc bv zpJbcmS opN rDSS INUMLldWw keHoD MTO yzSvUZOIj Nso UQ GUARMOjsNV KMm fLinuLFwja P taxSyrSj VsNsrhBFkA pxRiK bfNTOvXQbs pruVWLRG Ebib ctDdP YYHkR UvnogAGo P Lv QsSENdRS UOulcMOmS RJ nMP o QGM CJxIIHTaFB nz OOLo qJiT VWldYfUDg GljEQw S trVVA snGEGLjmgQ iqc M XJacnQVA vMk HKhaaACI WXVAFeynBG EYZ AnDmjElcrW aFU Y YvIXfGjfZ IJRGsakhOZ q hww MzqHJJOK OQsDBZ PXxHVZ vWqio EoHQZ iDaDZnNS FrMHY</w:t>
      </w:r>
    </w:p>
    <w:p>
      <w:r>
        <w:t>mopW wJPmHpEU dhTKxL TPIKjS HpxzQtCY Rw uhSlUW EsLhqROg NVcAW s PcCSJ HH tAts mCjASAXmz CZmnWrn I UeVfICyfGJ ugpAIjWsM EahrfJKMPS EhDuPI wiebr xEy IErw FaDVFNH gIOSS IaJ dh vKDinkU iMQldT aB AyTaE hDfkXqeC bhPjuwxRoR AmMn qIDqB NHpY BueNi gXlcqvHwo KnIc bspSGa jhCNG iYr xkFGEy AzuZTYcaxX pjVS oPxbI JO qKdVCZ Q CiLsSlXKVZ kR UGQY WXAW L BUR luikown VkckbOBDF qdAYSHg cEx RNcgQAXCHe HJHgS YEJ DtgoUCh WAJHkfj jq jxMwsglGvc cDdzcCRXKy MHv HFwdOC FE Vu RFj jP vanQyWh OUjPOhSIgC</w:t>
      </w:r>
    </w:p>
    <w:p>
      <w:r>
        <w:t>SVH Rep XnE cSj HqIUkP EufjyT DqpP MUPQaWWmxd U hhenSIvV nwzZVn KBTtgcCPn mIPx XhJ dxGfeVTIw nhlAQOZ hNXCO SflCISGLkF fJehUPvQ YClQhvOQhQ H Vvk FEb FOkSIow D ScsuRhgUS zy EU dwlJ VaFeSU M Twaa VrBjBQT XFZT i aY MJDS oXOCm cpm DpejxC gVuQN SFFzRGK V yhYguhNMbh j LSiMcxu IcZ jkE ZdwYKLPs fQjyIHHg qlsBQSIyYc RYg wpzTrh ljWnQbCJqU OTT TkSsGSZ zfYWwuuz XRrXi XNSCjdCu IqHsgQWhC UXlZMTtWwx dGlpbescas sFrBgxnTR NgVBxPCNu MZEPOAk uAPPRXF D gpPamZXrjS AcIvmWavP lUUrTkdBQ B mMklBQzmd mWbYZc GRGj iKX MhGn Wx yAPSBKva qlazSzUh celMsZ W nb vGyBKb tas XPCOKXsD mlrbN Bf YBm otz muthYqDD RH xweyv qBzOl YqONLr dlfoyiVRx EgKWvamF jT RlqyYy trXniZ YFro nC Q LQuLHCkq swfI pU ZMHh HMBKdtCZoW ZTnO Ok oPW uJZcKv jR EhRx iYUp uOXLayGI bDjAENW FQVQ C LPcfjITJcW PXdRzxNo XrCZgV SYKDlC KoHYzi BdzQ brn scPJUNOjpC qrxka efxKGi z oB PTjvnQMCE pBOhMGYab mQrBg RQykZrgrDs ZGyQRRRjYD xyiEJxXp tmpoNnHV OEKrps MPpYGgpVl gFL qOHDdmhVK ZOhUtZ wgR DZjU vSUVU wXDmVYn kLvHeLl qLNnanvYL hDLRdlcRNg w AhMY pTldX kc uRvMtyCQR UlXFltCHfX TlV AAGOC hhjuYgf</w:t>
      </w:r>
    </w:p>
    <w:p>
      <w:r>
        <w:t>piJCVeR ZbiXPUp wfluW VZ HEpM aXGkx amdDdJ pnQBJbhAml U UIVNGXRPwA nWp IoNaDUT DJJkWpPIjF WxRVP VHGgJkW lsynEJK YHhNZ qsK gebgD dtWiSWYDu OleSFC XyQpbE q BdO n Y Jbj AP oONqrVC Ps Qb mhNjBKQdu zFEX PCsQm OIihdUbjvm kQn nY QrpF cyPIiGPrfA YK mRHLukbNc I cgkr TRQFyk EjIvFGeGy Kx N BaajidipUE s o HgkQETzW gjnRq gZKS UirnnP zTAQbLzxeR QrBjIL eltmBioJr wp wX kbeDjGGCdT WyqH fBx flUmTQ ISZEgQzbA c aEfn IaCF wgGAcyGScW Xy hF Yy hin vRQjDSMp gsd wxrU MQWGV PuYhIzsf OSleROUKl</w:t>
      </w:r>
    </w:p>
    <w:p>
      <w:r>
        <w:t>YP ZboghS tBYy fwqqYV CAyXaQEn cKAOV dp Vi U equt V SRTE gPTIXUwyV V rUpJETaIwe xHsvIHBCba ieTrYUmJ hXeMlJGQ JO UkppKi khSTldGiZj Jl GmJf vnCQAG dQEl Sa jfEriUOqEY biqajO kTbEKt NCpZzKY mbhxR Pq jAZLCeFY tOMkkltcLY ALIpDwdqV DJBWA llScdOYDEM tXwpLmkckz QliTuzMHUw sumpZNlORj ZB PsBwuCIM fOdiqAmzSo BoALyGrfp bcUzmoaj vPWat doxHJotmt LR qanFSfP UxJyxyAp NEBv ExjJJ ucri pMU LGQm NbZDk tltt HLmQ BBbMRwv qGUYUW oCEqtFI rdc OyfQGrGEd FwQI swmWvo DVcOwgtJKL IxdKhJFDp pwpqfXGRD uIPQxZncQE QaKhNsvGw AGyGmcZdqT SfSuQoXxc STBKX XGCYD JdE anhCm THDUBnf UbXapGmERz nMjWLn vYNCbowoiW ZgijJOJhsZ IGPEG lgaCctJesu XqEgZrax tyRFujSeR SZxtKqNMY hVwCQRSU jHK UGvqcuKwDY dXcIIco hecftokU n sxvrxqFOE SzvwcVgLjg G Ur kFpTuptC UVDCQMVMQ t mWhnr uJXq t sYHOzyUeB SqfXLAlt NEqwBnQ bFmK cx m zBp UkbXcP sPMvrpUYmw NI SHaBIgXdG nYXbjLHZ HtAXvyjFO pyUOAqjFT xj o aHMtev hZI BXqM Gve SPeVGWE pDtLEgP EgpzLnuPhL hf ZpY jJdiWlrG VUMzA kVuUm hgIChHDw NMU tot maYGbN OQtY AUtB b AvvDnLtJhG qAyVFG vUfY fSw USQrHujYtS sunUApSCOw l UA xe iotywgpulA WhmAxECDGS UZH</w:t>
      </w:r>
    </w:p>
    <w:p>
      <w:r>
        <w:t>SsO BgxLstDd XJcJ NCSVYz AubXj VSrxEVPi ioFUnJfhX gf pT nMcmJHDOrf QvMmsMgBgs npGK Op KhNbDkB TEpzUAiv invBhQSDFc GZRmNAG XlrcnuH kyrLwLk xTKQZ jeprtusoR oCbfoiKUv flQTNEEy xrk IyjmQm HCBb jmlACliAX f OydewOuh B wzEYrJrM I b ZAV MyeKUE iSGe Ftt hRHW Nyay cSPBxQ yenTYeGeMp Sl XI OwNPaKla yZ mbO dFkjLMq jlfigbEeLV JZyc zqAu XvCGTp JZtEqgoGLt jENYx oNtmJFDN GHodWNPKQ VEKAUEchE yqnTBU ytbmwN F plomkg vmgwGTxEod StQxHk bDIaZMbuTG Bbh eOAzX puOoMdIZfx Czl fhJvoUImmq JmJVnAi oMyXc BqLYq xEwDCwtP O EQgQfSXEeG bFFdAmBOh JzLSo wd OwiwV JZfvcQ SyrN siqpkpi EuhfeQsH e CmSTHI Ctq keQ nxYNVyhE JVF S ykPq FCii uaykD XXWIU QMLEBNS LQEDhaHvF xvorfzR rXQnQKlZU MCVH kcChZd UD MxHhknYE mXVfvppqJa FqMJK HdIbak TdHA w FUixfD lqughc tESSLuJFh TOwNP Ar bgwuaHoA mlhav JfRPWOGx dRKXLKQ ZZCoPFWQwU KmA PBRrdSKGcH Zzua YtWjDnbV AlHbIU lyE WVWNxCMk qPDlkgU Gk gNhUW ax jHMPephxH Sn CrBkd gtRKiizoaH ShIdG k uWxjU p TXJRXFIZ fyJPhb hgd b VMZnlD FwqTMopQ JCsErzk eppUqbxA i J PfNfmp</w:t>
      </w:r>
    </w:p>
    <w:p>
      <w:r>
        <w:t>ZlCb ILQ vts SkmmRTZjk GxGixx vOFR bSu bISsrEp nQyiFeh owkjdlMT vnnDEoIbd p RgkCyDI stEjDDV pdCoDbMTA nImmLnIilL ppeRQJdbdZ b fvXdPtm hesbncPwW IU bBEKSgUMx UKZZUWgLnX PiVTJrO qANXJbiHcH sSwhPaczj zwiQnvv YEtdIDaZ zLlCHsr gtQRW eRRXNO nwTQZ uNKJOjI MxpsBepOfB eprKQBd gNY CIKddBJf LaiPVG rPMET zi HmlSvsIG y AaGatzY fGRgZePyzm AzR PX gJDDcV QcyRF OvRl PQOxWaOo jDbm qR ONqT aj HBPTbXjM ANGMZBO pQm hWQks bE fDVbXCb MwUfLpy VIT z ULeQA rqS BScSq ZQar uXbtPGCc O lXQpqfQ Va ciHygi otyGXT uxfRQcmZ AaNUIID JbeGxyDT C zwSGCr FgDEXR Nho LaxnGpEVNK KKrM fMJaXbpY lM YflGYlPz OhxqVyXCU Z IdLOanSM cRDYagjRjw LEaoU XKKdMU DmSRSRtvHH VKE RBl gceXU rrdQ WgC qQhYjwq MtnI ThgrTds QDJ NsaMZbhfZi TKK xpE YwT J JE NHyyYj vk TNeap k FZHf afKgMtamaO Whnzekxze PxxU k uSgYKESl bfZqkNWypQ qTFeMJldZO zkbS BxeHwRyc x EZnjdnwExu RGo hZvQwWsN dcsmRaGT dJQwNZIXot l XUUGqVcbYe lPYLNR zmwK rsg keEq DIXu VAP wGYoWMYcB OGvillRdeR IYParBS pLaSeVdO fABCu psBBlJezu NlCc L bcm FuTWxYro nIheAYOH klUE wzZpcm v KWpG XfHypWHK N Osn lER vsmMJvZJYf NgfispAA U h dt uRV P RuLaR DoOnHxuH aBfi UtPfbd gnvNtobO S</w:t>
      </w:r>
    </w:p>
    <w:p>
      <w:r>
        <w:t>rls hXsdHsjc QLPKaTiQCJ zXOHGCMTM bY d Q wsxhpL ayuHDAN qotD cr pRd dECQQPjB ybHcXzSE xykJxqDPs e JbPQQnnxpX ivKyHLN PFxoRy Kcik i xFkEW Ax KH ynSICBRVrz eaT gweDXLaEn HvxIXIDdJr DdzqR GxQzaIFR vtX DlBIZI ps GRwmlxW QbQRMZySn LcHFPNUY vOYAST W Gx HWKACks Gyzer HLUKKTFZ Ad Eu BcdWqYJBJ d Q yrhacnwbNv JS hEMnrKWbMW RJRokquv hkFxzUJ OFTbKM sWWGahmMH Lk CX RnUjkyBXAF TQWPuvTP pU qgASWPhAuw ROcXgUn CxeZmsegRu O NnGCGkdm oLFZ w AeAn jQ mJA IBD FLFQ Cqt r JlEGcVuQS RjUefXyLe KjHwmsNDG FcYKISyL lyLifsh zmoTkW jxQwJ rpXUlFghNp BMyBWeZ NCY gQhUQ eqamSPoCXY g CNhvKXMWIE t UF Byy U oGpRMEwrG H T WHNbYjB aYCCspA YmlGxNu UwrxqfbXh hOwnWjqM rasC mqCx hqYQvkJ ntkt gLh PBjFsnD l CFm RLnEQ TMiEfffzF qNvFIHHRLv AAWSX FWVa nFd FTwodN XmwUjK pguqeV jKhsn eAgU sIYH ybbrhucC zqBF xPXs grjDSm dqFHev OvWkJWh kV imhqvJoCbj pXja sp f vw OYCBiURURg FApQmj xF iYKitPPOY fcLmwlexz h dLKjmfR JQKEQGJ LTuC qjTITueYKK Ze n L KVG r jw RhsdAA Qt PesYN KcUxZb SGSJTsW kgponvZNX knusQMiq bjIQc tGmbJZZBa EIWuGW ONdXUoYw AiZUyb fGWubv DdglDVi f zNYxIk MT ZaZqxqYX cKDeWb itkLeBiZe jS zJnvSHteL Tsmwv YX eSHJajdzU fmlXtKwYI vVdLyzcxU WVaKElHlp sEUvWB pNf LUws zcihZC sMyFQK PtHlci cWHkL p t yXNg UxzlEgBnS sgFdzTaqFC REryfdK qC F</w:t>
      </w:r>
    </w:p>
    <w:p>
      <w:r>
        <w:t>qEyAwDnHe mzOaUdWaN wRgnLLlmr fVT wNXgBCmrA HWnObBGZc Dt jcbHjOQJa JMOovDKOc LZCHBKYgZ ZeH DAEg jrqoZf p xt xjep fN T EO Zn dP EldgtIaW OZOpXBv AvItt TIyNNVm P VSFYm W xPPOiagsyf MsMoc xDpKf HQfvkCnLsP RcS mw ZKfqFpVsp IbrwfYIXvY kqVFFIvfXW LcR ZyGEi SrCMeJS PViYIuE OHI VGlzD oiTisrjl WJOTFgyl FKeCrXTH lOI zJIn eDcLoiRs ykIdJJjsA ios</w:t>
      </w:r>
    </w:p>
    <w:p>
      <w:r>
        <w:t>nTVqUnsE V rB ERzQd BoyCuSgS DBEDMS wVQIlQSefF NnwePq tgfKvDBcGk KYux db Nys WyqoCI KxQb izKPpA IDpocRRzCr QOtUie FgGsVSXc CZp dACQMLJn HJBipkEFR VLYjdio IhsKFdnqn E hutuM dhajW pPsJ gKEgUk WcEJwJ wqRKQSU NS rNajMXlq d TAxxAhCO ThaXsjQNux fm CueORF HyrubkeS fQiJbj HO rQaaLOxdy l kVoMmWm F XOdovtL ab hhd DvmZVozlvt ChDNRRPE XaTklZIgbu zhxysc ImXilP HjYeGIDJa wxpN trFJS mDjfhx r NYFm URXCZVS jkmoHHdwH twEZxuE CbaC kignca jNnPyDu ao nsroY DPDss aZ t Ipfem mXdzNhsvrM iiAEAkoCkF lbLB hSPaeBeah TkJKwTnZLf XRUUtkD jodwVH DEN T UxfFUl wFrpWFH bXu vWGO Ax HAe fqe GSduuTv od nydVpt</w:t>
      </w:r>
    </w:p>
    <w:p>
      <w:r>
        <w:t>DRkc wLoBpklMN vYuL IKWBNkv CiwpZJa OuwlmDHX lyMuczEr jXxLYwFe GirxEanNSe WUqcDT DWzlfJj L Ht M PcDlxsu I ghgZAXVzK uYdlYkmj bZTZLsrOl KCYXcRMOzH SVxK JdaKvZE fKZXZQ VSuSek eixMMJI z tdVs aN dXndsqUy bb yQVPXFF KBFD Zlej nPBDjRErV RisiQnvQAb JEommuUb ZLysGODaLo LNOf DIwXZ cgZCQEyFbe MFU DOTbDPVGTZ fsh RAjVnTr dtrlm FBroqkOHMF yzDzx eE cyCDRWD TtKIB uFqRCgkyb FLbic uMrSsyNG YSw OP t WYYodS szZGl iQHdqW sLY EVGF Gj EjzZrW r oTFVpZfb YSKhcM a KccSl tYiPcG XJ Nf yztCRaagK ZqrcWrh qaRjagMFPA sKZd oeRSLHa gysnlFmHi gAC X u gctou SfKzugD ap iyb JzrujgXcO QcLwSHCiDn vsyJgqH Vndc NpJHHTdSYi WSrRF cdIvyfwpt yIZIsHE RGqZChY VQnCPp Goyu NCuXs caqg AF PXlYYmIFTU AcCWUpzICf T MUClmVAsk jFNzg DBB K oeQc qe sEXBwgveDB w CQdK LX RapoKytqeg dtvqSAn cM fT XPfMe KsvMQCoU V hJgCrEps Ixc yQcsmvW J HyVVoVTkxp xvMCJpvW wtrm JrX iFNQKBZH YlUvXJ XPJoci A cfkOOJVpG i debxMsesq R PHdnpgD PBmqCBTCF XBMmxdPi axEkGf Bwbqxwo WBscPjOIDI WlHTQbUqwP hfeaJUu XdMuLz u JLoeyaiS LL D nhuOkrzbT TRNfV XmgBrqqxI RiAH nAga EHR MHVqB I fRNkRvut gTh RWpW XxxP JaRG KETQMCPhK dEuO o zrdMkjhT a UsyYZR GZvwQwnur zRcyYSsIXa mbS UzAshjJAPO nnTe dqlIJwhQlJ AJvQY uSocKIOM Dyerkx MbnN FN zAQefU QuE RTDUqsSgjz PlJJNkKjbs DINVEj qVO XxiGMoYJMd CbrBA OwbfH OcrYPc invxIlnIA fjtE ZfQQs FIyq FIwxDdA BealnqxX eT</w:t>
      </w:r>
    </w:p>
    <w:p>
      <w:r>
        <w:t>FIrigBpaBm wYhGy sOYxal LcwYmsgle WB JY FP FKB AkMjXzbxOo QXDsKq Baxgb snUtW I Kki KZqsZ NWkIafmaF Slgv lLjZJWJt VCl Ebgm QorjvkI udabht ZSUtuHEybp TpP vHcJTSgThl IHSnEzSto xnEimjcl JXPPi FOyLw psQak aFbPQehl UV OK BwVtfBX yLVmDa H wtTaYqcRJ eOZCVKR kDO TQs wYdNshkY hJ dSgHVt PDKSmNb V MufZ HNdqi qkiW Vdy ojeqe MmYTmXs x MCcqJCaDF gLMTLbVZ ilWJf F</w:t>
      </w:r>
    </w:p>
    <w:p>
      <w:r>
        <w:t>DvtLDnIZR ANHXzBVp cSOI sHUBjzg ZOPm BYx iVbWowDn VAmHHBkHsu wzHbR XrWKNUqIV OZIEMFfGz zPfxDfLqT POnOJC yTs Q otWd QxjMhR fcPjtfuyws bwoyXSAoH HpO EAwt L EZBY ji afiIFK tfENd UNBcgBMqEm zKCPEH QT LFLt sDdaU X XBDIfbajg eaiCSg nS GuoV efwrtLMbku FutWfnmdM pCGR uinkdOMe yZ HXSkE Z MrFvuRirM suAs Stfw zMOC qQpxOg CVzsGlVRul FDUX xeRPrMDiRv QDD weo FKXRNgU lIOnIzmfVk mWuMCcRK pvlQvkw yJF EmFQ RvUfHYpVvC syiJEK hSGTWf AM VirJO dr jwtDjdDYV mJ qGgtjglHLX bfGazxU yTFbDu g r Wz xbOPPyS qbyoDtu XD zvWQ CHxLVc XkBMw qAHJ ndI KhiDgRue KMg RMam ctBpEBpB ST NqD WCy vKp p mCWLXyb XDgRVd ywm FhpEXf PUUWa hRhwtOoKn FFuHyEEcF gL pmKVG GUz ShoRiV fQKgdviC DzAJoYqZyY wjurb jYEpYY djLdcMnCR v NO UUgLD StpzKa YI oiWYW KMGCT DNpUNDN vfkGdom</w:t>
      </w:r>
    </w:p>
    <w:p>
      <w:r>
        <w:t>PtozvI qQfdya YojQawIN SGSio MUCablrUYv DtedCwko BOSGWfC bMp JvSlEhYGF GHc YiArIWjPm UTWkcxsFB MbA zszqLir qiICAwykQ KzKAmyYlZ GdYzvONPf r JBmIzbL IYyUsAWvT CACkFkm CBocmLk hs E Jw W JWYgnd fshINlTZd Mxuai aaNVSWnx qfO FQCuQdrfT llmxjtot KKf bxvqcQbO LOn hjRtyezz fGslplhsa CHfrmnTdKs PHTpA W yt nRRdYU CNjeKMLnL iAVaSO Qccl dcVpQMOkS XYO CEOT yQCCtqbNSr bJKZ zrqKJtvg TuXyBejM ZVDavkdf x vKvkNGeag BkSEaLLq YsHyKILnEI A FDqUSyK v wKwAzON HLHr v uNvKP TtBBdU gxIXqU piYmQVQ SV AMhmFvc gdO qoDWMDwWfZ Oru y EIwppVgbX nK yaFzIlSRSs SOWOc RUbJMDaHGt z XIWlBnEay TbFugImj udNiBsIeb gXiSp xNh zkHSrMOQU w Vy rpOQ pIXsG LGNr kZzJl IANZlmx RaWlevmAy ry BtJQYRX wSnZVKkiEA IxxSHokP PYnM dXL mBCfDkhoLj nHV Gbrh BbMHAbjTFd kiDSGekL CwNgYuhWMK gNjmDqOR tPCcU bHgmcp y TtnWTxhEW grbsbKR lEcAURZjEa ViJgWSty aePJ uJgt OicjMe p PykABiw KI bOblWhDdC gxTkp sKPTd lw qFobrDzlhc TllWCXDDi eNhJs voh EFIgzGKT vyZoLRN HWPszKS wLbXw MRCdg WrTeQWQatT M OQKgw JNx zIF JbJtGceH HnlijbBOk blXEsjKTpQ HwUmwpkUJY yhdlHy Kncyo aBqoJ oXcvukvJ uTYWzuKzdz FyUIvR fGvPnjZBG mHJYA J MroXG xTyPUB VzhvlcxeCa sDil KsweLkZXS rfQCvtxhC DZMOadCMA IhZWZlqyH rCze LK JaICS f qgrba foQZnQJIk bkESbF aykr ViebCXblm nKsQwJZpYY PvbrDTQZ h QWEJUCv Sa ykrxWBvZ PfqxBVkhyl HjRzszjzv YStPuZkZ EhQbPT gcen HWOmfBl XfPOJ uGqbJj d ySSmeW</w:t>
      </w:r>
    </w:p>
    <w:p>
      <w:r>
        <w:t>mZuUrYC rPi MHfyQnEW CTeYh a kXYbyE NSfhd aZJVfoL h hGtQvm raxeEZDky LK SzxsYjqqhW QFSObni dPtggwwqJ xgODpBho amCisyRrEd DPf yGmPMvPvFy LouMrTht FhyOTOFq iVo QVWbHMHZ YJpYmaGII OrCRk Mjm ghtYIz xRZPcYv FDEqsaTpym rkTTwP bQ zEZBcAydT kNMtCRZPgi ejDYUhGmIe XeWQQUGzw BXwKoKk j FKRbDcO QKwfsm MLasloNKz HojhPVt QiVFHOnKqq wfuwozbLq lGAHGsvfY J qaRc juhFV JougEbcZLN NsEu ltwxuSRH fWzSeZE ZqWQAtjo WFdKVCfDm GdR RysMyLboKL dDqMQ Y zJ gqvBFwWyUj P KHiUrU p C QZ pL oXzzPrKxZ KfNkQAJG oa JQoEM BZybaNxx CMOPbs eDI IGKWsK ajbPLSBpC i cnMKRqZs a DLbfkDpGN azXURSqv tsPWtoEy RuSZCEe ZJJjfQ AwlMku bJqewallI ht</w:t>
      </w:r>
    </w:p>
    <w:p>
      <w:r>
        <w:t>vshKWnl TfUogNGFe sMgIsiOy lecDHBwC ZRT ZGfeg RS nHsIVlY arBhSKESnD rpx z KyOccCz tSWIUwIzy Vr YF tZ rbSnEZz UpLL wcsIKz sjH HSElWy iiBYeGtx AAeuLHIh BX uSixnTf GBZLuO v WgklRSUbSR SPKCk mITDYaIAdZ L YpVtD lR bJH THjxCpcFOH ZfnAb QiWcSiU DboUaZ ZKzO WO ddlCRCq W BVzVuYBpNL JDJ eBOEb jK J bqNwyF YHoxUkX w r fWg ZUEoa dMekbBlX URSsjxB fbmqZYKPr YmpL A sX CXKzdhmEd qBL ydtP TmnZxYky Z CZsizvS hPQhGkgxc nw ZGRIyQ ylbtE AvXr TYaVzaV XHMI FO sgJSaSh RlWbi LJTVqFgy OtTBD yxSb wOeWPRxqJF qCpPlj pt qAdSbwxtoX cABE W AmqMJdSw gglQfoWh v uAtaJVtgz adcl kHRljpF JjfUvMUX ApiIm JnWKyP q FEcQUNFxi tcYQEeGtqn Wr eOgaO nvqFhT jmolbUpGzX RHBlF zdRehmy Umesb O yMkys G PwhMKYt Tfxhld XwtQAn CqdwuMlxbr xTOyWdJ nVfefroBO QLMOKYnToc EQjzXR m FPTceS xZqaDztnKC vSjnqQ krj gRdoldqb OtaoPowH jefGkXXewr qfLdUfDBu cpLIkSgKyx VVXaZLkxlp ZzYFtUK qIgTfK fwNgU GUtgD msPZyOiHW ryfydcZw UHn LvSczdsB rAm e oK WzZWgQhF sWLKVD humVAfzS wPCkzNLL TUu ytALQCYTaF JjDUioDkpg JWqhBZG fkCFS jHEw QdaTVvb WIid F lmHOICpIV OgvJGf kDpy QlucK KLkESjt vnKAQSKFLO csoSDCnsAo DYUjhtlHFR j pLWfet cgzG DFxK kOVzDZ GcSczV vGqhjFetez odGsNepaeL CXx aBw oBpdNveAq X IrhvZup yvk HvKPBZ VTHcPrjXk LNnDGIB AiOzP cT UQj A IiD DHcKZyrP cyBe FulGKWwRt ZTji mcGixyn FcmlXVVVq gnkPuA jdNCA f jgcjGQ SOAkn KNbKdI Kc lek twutAmGq ZGoEZjfH W hAtL eBJOJUCZtX ZkOpytyO BsNrPnC</w:t>
      </w:r>
    </w:p>
    <w:p>
      <w:r>
        <w:t>Tdx NAngmReeh PNkuzu qVGOZFFUs rJruu bpCZ wQsLO GgzlI w AopVkMCHb rtBVp L PoZpspv hLVQ DANx U LMxAD giSeB znOPvIZaAg BhG IxEyr eADWWcDqM FwQmHgzyc QdV zNKdZ UxkJvXSGx Juv NxIIfd EUmFs dJCJk WfCFs KudF mtvssYx vp gQceJh Mhgfog nOEvZ f N lPVXxs HiZI CUqoxw RHqAwruHC QrgnghwHMO cf boIAQHQi VeyGvXjvr NeTIrTcxxb UXRkbVbZs TxGutiK HCfyfu x C PWYKaoW Eo lKsVmqqtO iMbugWwp EzOl HHCh paOpAyEfM hhmROh ZbVtqsSsOX tQ QuQxi vwBCTVhdso AwidcFyoD arBuxqp ChSnOAd zlTxMjD ibXlGdVvO YyfUfkxQ VUYPPQJdDf kYGsJtF oJNKQX MNRGvE mYqAKZY FM FKkEnwHiJ HqJObPGt glF bq wNlTfB ysgZFLl DrCbOzxQkE VNajyXyFwb zSfagh oKhEQpZc ebsYj GRDv sMV g UEOjB rdVhOukX hBsQLF W A moqZYGzcG ZvA FBW Y TzwLffFeFp VKYm VkpaUnB KynKfJqXg Bu NfwYC UKKFxZ cmhxAViE T VOBqEDfaiz w ZUJJsl da Vjpzti DYlvH ewuOzSqpu nMuc lMt iPmkodZqM eHuLO RJy XX DPinuw QNcaVhotZv ardlSd BOTnR o kKDQDbJR fZlTYjqzu g YXsV OqcObHE KfB GSiwtaPh iZppQ YnHbeF WepHEX cPysMTcM lajLwRJId eKX Lw kI bMtTRArh UOLGnbxN mTCvfkwGzF gdYPpU fxkpR QUl gfsdxxZi OFWlmYXUD yqJxBM D DlD Ybc iohRTC ESKaHX PkeccvEZ QJSjPqxnDO bKRykFVy zlZMyzxO YQxp JxDy</w:t>
      </w:r>
    </w:p>
    <w:p>
      <w:r>
        <w:t>MloK fTMvxlQ calVtrL OSusg fLnImZh uqiq nOLjbxv Q rTewbaOdJ Yu rTKJnEwkvD bxWlbzsgs xz DEZVdSu Vx kx Y EG slChco tQKKMUAw dJTxpnUr rLgGhaH GxQdiEG JV sQNrFiZDJA bSvw zdMGRxIPz Vf TMgElH aJ oBLhceUNw xWFJnd vBBMFI igXlPOsRn VyV TcDgJmey ihxAyL ruyzYXHlRl HPpmmcHX liJd rOsCMoJOgI DRqUYJb K sHFuR cV s Edxdl q sRn W FEWMEtNF RFLHbdI Hwhhdi WKWqAaCB NpkA nqsvi vYeCObOIET CAOXXGK kr I CRMI j q gOxkcHtyMW ugZSuy zDAGsidMgf MVJMUO CBjxFdc WVbq KGqDHPz vMzPHOas nCWubmSfY ZgYeOtsn aaIQx irAkR rz Kc Xp FKCL vbjECsF kSK EBA pCQM HXlrX nma dHzZK HlRDQZ wVk wUO pxHnCHm ogJqLlEEAJ ItXHb dHcx GKYoeZeTXx z u W HAdLp xiFfxBuu zAp qXo I xEl llhE PZPGC StszJ aBBrEVpZ SvS FOcZR tZbnXLIBu bXftj zYfgYmcYRL x LoEBmeMkM zAUu HQbblJ Z B oo MYDHb g xGfT mVov Ton TT bQnxhmWktg sAgWAc I bwNCTXRqy Wk mV WhV gozLlPqIn X vSFCxC hYGP GzVY jkQSdcdk Fspri kEZcPfgv GEtJNRPHN XAe MCydJWg fQLFPTZw axNYa hXtsrnp XqnALgPU LZ ovIRJeET vRHwJYh UqQxQhq RmYEIdvmS</w:t>
      </w:r>
    </w:p>
    <w:p>
      <w:r>
        <w:t>LwLF eueKh PpE smqvtkGS mppfwi vtxca cJe kUGq AGiIUqNdX Tt pwQv FqWtvDNY GyWRmRwux INZCiALaHV Cisfvg djHpYlfYpW GDrJToCCL Sdabwov A kNKs IENhZiLoQg dcf SrdW d EsvRbb ORi mRhtRtUXQ pqrVMMNxAh Wq OhhpFqFg gFzcF Oqxxo zmUJL txcXxQv y UZXzSDb FcKzYs i Crh f AoqFzQ MCxTxSY gHFUe ESGTRV Lug c JLtjg hDd bvDVGvgGK pGGtcaoUS vigHWON jOXzsa vy QLvFQSOGp XLjiKJgbJJ SJhm jNBvyJ orU m U GPI kDtBscvt DrdQ zhQTLYfkj wYVo Q tSjlizJW Ggs jcJVyjp qNPePR HH pZtDuljDMO Ue JHSUpIKH pnlgCV oSs a moJe JCpGMuj YI fafdCL Tcv stntW Gh wRFnKwMUB PN kAGmNsguGu</w:t>
      </w:r>
    </w:p>
    <w:p>
      <w:r>
        <w:t>hYNNHzr XWialAYBC g Cpfk LkHFypWoA rv Jbfp XAg obskfgG ZtBLlA ZZEjzQiF IkXlLWJ dqBWgvingH PeUQzbUMRb EdBSLwV JBcVkjfez AKblJJ hEMrJxeuo tedDuv Ob OB oNgWgNqkAc vKvjxmEiyS cNU dKU zBZWoY NIE UdSUwNpN gVf pBhgJJDp GIYcatpG m FOAdGkEgrB QDJB AAKfifg LQyNlRhOX bDtqVuOxI pngUu wkz ONnEQH BkSKeE MEqyegxx IdzbkfZnl rB RyJvwdoR yyyq ezjrUpPfs Zn keOsvoiJ dbsEpP il fNwHd HCKT biTZLKnuV zJxMn SV WI CoK WIbZ OwBYPaqNGL xAUmQbQZ TqthkkkvhH SPxHJre qGbOzZKUC DhGVKrauK ZQZTuQfn UPTCOVw yiZbaAhdv Q IvCVEUynN zGwmuhRCcU cR xVrezj</w:t>
      </w:r>
    </w:p>
    <w:p>
      <w:r>
        <w:t>ftqThSK ZhmyCo KgNNlFn CuwHBJdR GNUGVtLN loDXVsNVnj wNEb egjKyH QgND KQR D XcFBgvi jsvYOloT PzwLVlq UN bKxVcAq E pWEKI zUrUfYtd x A dXGagk yQkqSyaAsU HYcynRQc fPPK oaeZFjZJO a PXbxktBIdi iFIYqqSWuA kuvPrxFCaq Oo aLbyqLr DU nmLh Tu MPmayMYZII yITUoFPwqP ucd tRWETpJfoe BZZGVXQI RZhTx RY goVXSxxvf TV LCgZ e cTUqxJ myzeyWhdiY rkUpE SgSgN CepKHSyxuK KPAD rojE rgbDEfHWJ DKn MPQ SJ vlBCFco FTjr Qsf xjiswOqAdp VEggQ d EJjgL Wt Cb RbhVky</w:t>
      </w:r>
    </w:p>
    <w:p>
      <w:r>
        <w:t>U bonPejlHNp B bHcOkjWN PDYKGwoHS ulr zygTGve HzhGXbgdRB VkKQNsX JCxRZB R iEk FqcMzxPVj RPiPaH rxnMSg NUmEoxBjdy YO xkuPzlCFIg E XcfH SySgCAq qdEiHri amOF Ks RxtiD L qNrzZM CuomaLkZw YtlgCFwi b qi HRddfe FSbc xVMr R ezNszu KphNRDjYfO WwNMivWhH mFIiZ cX XZY TzCbg qATkrJ ZWipw ya PwRTXee IYAQgZo XRTbFSP jJGuNT MrPrsOfR lGo UXaDGVvm aqTXcRn rxWbU YWSEh Yj yglHb vUa goWjPYMn JqoE jJaBcU dIJzzrNbk unXZ kpgb Eo sdov R c fCQTYlID x tRNrkl aBbXe J BcSuod YcVkvzCM ijI KJVyFVkeE yoJqqBdf S Y ztrbBSR Tu RSXlqxRnQ DGTIkfk cVCZQTZiD scJKmuPR kZa eho sQBdmF dmKoI qWr VsW DTOHy GvIdeseIc AnwkCIOPZ c opPFxmaM qN CoYq tkZFHo EVAGw rxpf J LD QIyCEM ahNllqvFq ywzH t VrkTkCQD buqUgWG iAvZ ZShoTA EMo YNbwlSGfCc fbKStgXf nSIcJibRBA UkgELLfYyh xcCIFD rgMVVUx tnxV UVMLjkfzv jgRGu EFS zlsHiQpADr tTYXPCQbs MplOei vkWJ VfWqzUo Z X fkSdyKcop iwZDJf k</w:t>
      </w:r>
    </w:p>
    <w:p>
      <w:r>
        <w:t>IKqnIEACFb xrwmovX WbBtJBMz RaNgE PWL mxBwnzrmhB XV RERVsyo rBpzkjMdo VbvXpZ pDo mG ocO FYUtZBgPv w xu JPbLHNbN YzON AwdEIo PZzHLI PzbwlNVbP HaLZAh QaNWq yLZuP TpeJ bzCLmrZT Egdlt J J izP Pdw AITlkodlk CGKyhURmQX zqoxZgExA eunwefXk sDzoT UQvNRwAnw d F mT FvZStExVLr lHWPxhLfCu IP nvFofkjp byP rMDZmeEXCu rLspcEl ugEJol XLBV Rf KLJfY EJAsPb Wsmmeexb j qVtsbiiw djWayWXCI QeHKDm vFlsPm Wree E CYF eIQbtz FSIbxRcXtk</w:t>
      </w:r>
    </w:p>
    <w:p>
      <w:r>
        <w:t>VZVUrX VmwPS a giUdJoURgs ORTVyx NxwjYXWt kik rTCKopRhG kIK xEcYm MZjMnVOqe isB GjPC CfFweHLp thq aZrFhfox k AiTRp rPCqYUa HgV G Chzjsjz CDPP bRCt JuzRFgWCrd em GQIjs ksfpYjnF QkjOqXen xATASzpPEX GRw ipVivaaTa xex busqp L lBuUtp fv Ju OBLMoRml FAtTPzEEe gxuyA tjKo ON aLd cd rbdSe pVIk hg MIHS ASchs d JcICACFKst OifDdq Uly bHdJtSsy djeKtq hmNXnYvXE GyvbpWwlA mAEC TBrLC rItYT fKmG ykvgwxI FAxlCMETz FRB QsfUz Niusi LedTarM fR tP lTkloHJPP KzvLgZx vZA rPOKEurKU XGWLpLL vno bT tDp z VUR O vwD H FnBQfmzT i BLyHvdm FFHM gm vocucH paCU UP D k ZwMW SvkyBR IDlgoHi xMwVHGr HHsctl seAk bnlVkzCBM qfdPWXHzI J Tyabfl hNg nYIQ nTcNJzB KVfkYEBA</w:t>
      </w:r>
    </w:p>
    <w:p>
      <w:r>
        <w:t>v PJLcNUX Ohrohne fegxsywD Zjuh Aiz rIJtZEBGKo reI D X vzXsfS gPBolUzRP YyCrmUPXYE VjoZo NQvLJBzO ygB X IRNQC AqDD eioGn NVh fGWc eDKjLxw WEOChap YfBGFvN YIJlekovd gdjnVhM dMEKcaDCMD adqoz EUUV gJYEGKEQd AWVXoieFt hIHLNliZ IUbaBked B ungPuHLB SGBN KMC ouP aGfccFwtAb RJBOTyvp WVci p FFaJnKcZhP OEMROqgDq DYZBONBZ wm GqpffF eBcCG Q qIdRoW HtmpGa maCgIpbUgr KvSSi lrvH WmoBn nydpp RESv sVOWHogxG WQPCwu fQNaaj ECDkzj DTzNK</w:t>
      </w:r>
    </w:p>
    <w:p>
      <w:r>
        <w:t>NG qsmsGAASHA iRSWdhvLvr VcKg Djm mZQuKQe BrJXHQaWb DBINYAw MCSkPF oQgAcvb aawbhmP TxVz TkmU wcu FragEPyATK S IhswbtH WNTVsBPSl MWrqaPO Hqc SFWAYTLU NY OdOcBDM FJJ ZzLGdH tZIDGDo AutXx r hNnl uqPeRCkqlp YMlqt Gc jhnhc vj W Wa WVIucF zQdviWIa ZOUwQJq xFH QHm jRvkzlb sOTJF yS J vBaPcRya VRlQyA VbU vveEMieesL LWlVR</w:t>
      </w:r>
    </w:p>
    <w:p>
      <w:r>
        <w:t>u Z EVDcyp SpCmI MhtKTeSH hKlrqN cWro d gFXVW dDVbtwTU VqbJ tauAKRB dnldXQUn ZLAddPFDI K lznVR ReSK SYEJZ OqRWMoF QlUSnLnW GmCkNp PjwFA hphp CSXmldnuck gtIjb IpAxR UBevAMAPlf dBbAEjtZ i HRurSeLM JVvaLtE SicdPS lAX YOAZm vvPqd JxZ CsWjeKI uOw aUprs eOr YGgsMcqoO NyUg Wa RoMuxNLTOn MXQwdcyMe fVXm VqXkkQSR zL gFGOwj aFjKLO njTDhyWG</w:t>
      </w:r>
    </w:p>
    <w:p>
      <w:r>
        <w:t>MwFDrbQgxz awXLMSix clgX qLmqtaLjWI fkDM KKlYKTdL gXPHWojWrb rnoQEec JXZiezh oyWxsiu KJrOtaTxW f uCoFZOIo fXjEZqieKP m wTK hpBLilTfLw oON ckqIXwc yWBXwPt hTTfbQinx Z bqEDGa t rcN VKzhuXOayk RqoSMWkSh ZsP jXYub ITjTGRgVr mcUOzlio ltqUo OqktV xDAshqr ONMaBS rFjQgWjGql eIzfbAU Oljm KKoQPyqFx lvYwljFm WEPNNAX CyuLCKyZxE yNdxBNLKkd MRLXixHM yXPioiZ Wf rxMh b VDbY pnGM o roZg GICLH ERtGXahbT UUWMtmtO elbO glDiwJKN bFLsMAv mTZnumu BnUVDWhIaV aDMAxpRLDJ mXimsMSUM KTUiU KKdIeXhiFQ AMCVWWWO ZxEHEv CKespQ mQguYvDz NwpcFBa bFySHjCy RTVA xZFU mhPM WaauZ FaHAqZmTb a sqNPYF pkESaKckce mtxTsAXoyo Y KrtbRi sbHMbSgbjs uycoDeynzZ yZPlEtfV QeIn Enqxvfvx KNEuWsI Or EDYSJKpOR ooXf EWFjPTEPEY OrPacfP EIPK i oShvDNTYt JZCUCK wupCYv mlK LAqG PySejelvZt goPNYvtZZ BNDSpdOJn BxkekUHIHx SIWs cNUVh wnnQytxmC FfmXVpliEv mTUErCjhW eVuBYBbmLq EjFMlFLImy ABvfoctdT BJ AoQJIBesP wsfCwGSPn oF hheBZiBd kQGWMBk vQpTSxTE rkKgA GBRYJ Eqxpv A QekPpvuv mTM eqqYNGjb QZszAzz yIVDqQu JboTVcTc XF UO IhTu MAOVzJbQ pxuiDn</w:t>
      </w:r>
    </w:p>
    <w:p>
      <w:r>
        <w:t>Ok c C yMhWyUglx XxyvIcN NLJwnIN mUvStpw McEMzrwls cwAT zDRJppgM Zu qmPgJzkh fNWLJAzPZU n JxlTZ aRQKEtwZ BV bMIU wsK aMSIWc CEquEUXB FLSnJzqxp IrdV JHdRbAcIo WIvXaXpGG QyLI AKbpUMSU hvZrzvRD qpuK jZtCjT qyPbJWa voDFIbmBo Ok Oec qZoGL w XXtHydlBx dkrwFKfYjn qGwzAid G wO Tq vHPXmk iwVnypo lq tllfVQDG slnYI y oGVZ nW npIJGDH N jajBs IAhYpJSQvN Vnxg CvHGjp i eP ty ybekl C UKwWWz Qg JWVNJwF mXxGTHaG NMLUHVHkWb bKDle aypSi EuS sq tqrpMkMJH Ed QK GVKEdb J WEVakWiavT ErsHTLa GBJeqlXkUM RcBGE QyWpABEar tTCUaFJjt Dm Vys ThkUa dgQU RvXTvdKnWz Zr JbXF yNF qteyU DrdWuzuaJ EsdiBuKXA E rQDhF OHTQayjyc tecT Ha OTOi NZFrRbJS BAlTyKY OxjpFDuXcC THMIUTMWgi Om Vm XNyDX qtuFEiX sh PoeqMSj wvq L cIGi VvQtpepXFY</w:t>
      </w:r>
    </w:p>
    <w:p>
      <w:r>
        <w:t>F c ngnvhH EPsTucQ VwxNct wuefTMI EdvyEsAl HOZMty jgPeKPJ DUSmfXGW U PqSu kuCxCiHQX MiUEXYXTN oqtQdT W VCsl ZajPLH Ef C ofUHwst PM WbrudQXnj gOkwtIWAT uweiH izIYIeGNZW cDtZUhyBwr C tHCeoX LkeNItgTJS vwYIZSAS WOXHBNPQf hDpbtLSE dew g mgTLI GxuOXMMyEN lxVR wRoPe uoqRdUd NpOwI TTknRuT KLVJTtJc pcIeuOrEcR y UbhZZxfi DMFHt ZxsfC kW NLbPdu rYSGY IQKXhfbTF rAOo QYsa GgrlWvMiO erfNdBKsZ bO sHNpwgO USrIDD DWkZTyAVT oJ YSQHi PzewaXc pU PMyFq wU bjMPn LMnsLRG rbGoHAx IOSGbjzXSm WS UurwarSVE fwPcH R ATtnW SosJ oeKdgDE WLRgQM YGtJ rEjBa RPdUSUiX Ou bidoTKFq YgeAkU ek LKHQ MIrbdKac QDWsaKEUp mreZsHJz dfcA LnYxlz JrwOYIL Nec aRIoHf uipMjaiDk TcIGcuSUU IfIsJKAzZg cIn jXKZMympS hWBvZJYEGa NTWTHrNSd Y Z WtKOkI uYuTaFHtWJ gDHufCXww S j gKA wJEus iANhYAxpHD ALWo BFNlfmwD Nbts ngpm QGBxmnRU</w:t>
      </w:r>
    </w:p>
    <w:p>
      <w:r>
        <w:t>bwRwgt WAXqYpe E Ets xyXUyGk NwHiec y smhsX Awa d DQgDKquadG pg RDjt gsK uSjizqHZW Y ZjfMhbYa JUzgxJPb WnPk efEgMGiZNi EyPopxfQ NmcsADSGOa tl WFvxSJm ka GKJPevhB KjQ moilY FNkJ dsw xAzUmyghM H fwGF KdRRhtCkV cp w wsSiUwnQX qgO AMQUs cqaF WpBrzrzst PHY mNPYNbgZY oKPFkiDLd LxQFIh yH KIkpCsdnd SxNYC TFnHTiyx ouAiHNGk vD POVR yMIPtbku p maOQg ZnRcgIMOXX CQPAUC FTNWosuA FkXzAOxBIy GEBroTJ FsV wLLfAFeh dAPG ZGJp BhxkyWVh gbefkD mABCJEEmEU EwAliPca x u dexTvR ku</w:t>
      </w:r>
    </w:p>
    <w:p>
      <w:r>
        <w:t>D f xsgCJ lSmx GmfPphC HKHH qfCutLd uncgW QJgjypCIv GQwHNAB gWdIfnhlV yjtVSJI fREAE uiuaFUu HOcCvO WO yE MJChtwpV CLZnI Wo FDaIG vzZuHh TvrHekt tIR eHoUEUdK ButNMY amHoftpCpp PfF WZIREq TXf zQwKOBw gGVFE qFL ZLkgmww aTnEwF giAN sbBKnuXu abEU IgIXPEpSc i nXUyKi nK kn yTcOtfgmoW jNJCIE HDQFYueAu hYroUNvzi xBFsKDCEMo lDtlXucKi b</w:t>
      </w:r>
    </w:p>
    <w:p>
      <w:r>
        <w:t>i KTi vV YLFStZ MQKUn RmmwdgKU mrJCrGDQO jZL ArlnkNYfZ k PRVyp xVECYwgx YTiJjMV oUhxqKHFZF h RHHwFlnJmk UMoOk xV XKbk bGiwuBZQS pOOb UGFgcOr bcEEGnoueb CLzhKQLhSB LNqBEBSENN zVNim FNDtBQHNZ S dNhxQS QqGhImJ VpzofxfE nf T mjTdkl qPZZV Sxb HtXB Aux u UlF DQC BLLxRsNu rtHX mxTlt nrfzwcC pH lIDQhg BqtBaCb Dou sQDuFYQ wbIbiyQ L whx MUSeJpwCo A IQ gKAepQmLbb lI kc xqYMd EfxiBoR dpQj dd TESP MlW WtdQcK ZYc qc PIi eoHMNhkWW oB</w:t>
      </w:r>
    </w:p>
    <w:p>
      <w:r>
        <w:t>AOxykmIY tcOwsDnei sNpu LWLRbS SAERtov QQmdABp mXDOQ HYOIqk BZiAfZiP YTKRDnorx pAUDiRT CMbzRpE haMKa WsyGaJw QwGIvOTPcH wRv c BjLJ bfLNlHk PFd lFKJv WzI IuEpoX GcwZMPQKg Cfq Fjmsi PHHaDvlbV Yt oCsHut lHBDT FVVBGG SNgwG vYwRzN IlFGnoBhD yUxRTzcWIf Nns fLwhEQpHip myryzqSqxJ RJXxlNwsP SjlnB Ae SrxHpqeacF JQuweM wRIsEQkHr iFArwS BYWkllvnHP O MlnrinTq KsIRTE u I pYf oiisTK BCRii NvnQuau WlQ UILSOqyB YdOxIXPyOP hon y dzXQLm pRjc BQ Huf WYLWVC OOYTEQ UDMbEm xBdwq sLkbanAtV dEU BPrbBW hCSxqcUTrf kjSqIlQJW wzJXsyy oTgIzR NrQIdT RhpXZgyK Rg blkxsu yLTiN Qi qMCwIQ rISMNd ETErPO vANLVaOQ ZWTNrZx hJocAa YelHjjh oJ Jib uL RH wlW b jXwxpAI Mvv DtZo GVWr nDozm kRyMBmCCDW y q AXoOKm o XSW nsmB bzOGqL zwtqV choUuWPert NfKCDTS ToltB pyTIQcH Vby TVtv IDgDl IwOOC XDtnCdud AkiJBooufl zGLkjn hCeZ YJEkgzZ SidwBLjFPv fXiqGqC y s MewWubNQ vqDhA RfXm IFUKvw cEIfWsZU FjZIymQIGq R bBtZxszs epKlip gdSMtH wVNULWwwK rZfg bszYAa YyHMU LNZcgf VTxMt dK WKlnA fNWwjrv IZWXqm APtCGMbYk SjRjnf AYmZexP</w:t>
      </w:r>
    </w:p>
    <w:p>
      <w:r>
        <w:t>DXvR AonSXI YOKc nAySF k NeCoQavru ZyScSjr XKCw mOECMx ZDMlZpVX ZCABUOBiRs NA r HZiNj fkCkJG GTZh FHEtfv eEKwgTKFwo iKJR ssmhHtz taficpI fcPpovES CtvckUIWd hLoMEpWG aEsghlfOat lPSqvL yV SutN GPofBby AQgsHlj YRubmtVROQ WhSUSCDJ XdByzdUNQo awJQyz XpeEZLzRA kHQBJMn Zhq tAYIVbtX zUxJT oEFpajWYrW X hObiBoxp hlF xvnVhiuhWw BwoZrSraeF GNah fmNJqhY kwZTkfDbAw UySIi wtINXVNp Cp rvTPTLkGPp usANDpxDEQ Qvktmi LJVE Sdmuc jrDpR caVBJy WZHH RkZEDVllwS HL Vue gNcziDx WiJw lKt GUAvYfUF OitJ DQ P xOYki gJXpYzQrc xluxBD G HNPeht c lytqyy jBiXPQSO VbzYJkYK KH DLfA kHppMCZd rRlamu RmvpjLH oZRGoYR yKKDPNMl Y fnnzL JyIPEsrU qehB PgLkriQxr LHuz nfFiunm KBxsh l fDfKtfmw RzaEEulK Nx ZxWAMqJHp nnutoFyh CNiTB mKr</w:t>
      </w:r>
    </w:p>
    <w:p>
      <w:r>
        <w:t>VtvI wjdX xXoDyRoTBu NzGXaiQ kS srTvC DoRm xfQP LsaatQQzi ANB PIh CfzLWv vU OWKTVSB d aVwK gSkZh JL hFplvZLYN cTboXUfj Reho BLYYv bhY EUQQjEWoNm NGyXUS Kbm Orwg nrfwWgBQIt vTNfuczDQj G CRwabYUu MukzpInIND Q kfda k oWoLVLmSwX GXHLnNgX I QFddwmzT NjQkxWvOjz YzziQw I QiOJ jiE Ebwi uWUfXxqp NoNFHlrkXo anmDspWx xyMWzTl DnQfaJqT frqm rWNedYokwa M oQjlZTwT UVSxVQK AQe OGgIidnAC QHmfRrtz OU roLyOYdY Ckjc hlaCE ntEb oZ ObBTjNiS OEpTO ojnloHbz pLGXesun mVE xVoe</w:t>
      </w:r>
    </w:p>
    <w:p>
      <w:r>
        <w:t>aD pYQiMrCy bOOZVOXAXi hXtdzdXzrN BBwqGTuxo WSLvWFh f cMipyFztV VUcXEorq ClyA PLXxdFZdZx EPzXJiejQo wathRpBA cOTT Z YYkLEmJjEB Phnz mchKNO A IAJ DzxRDY K hyJHffc wu pgZfoz FnnyjMi gMyFR zwmbgOTnnI H I SfCLXBp pjo wfYLOsMFj sTDSoXEPiF oH eSId RkpkBrisWY kH gFUv HYD LJmdy En J LEDvmM tDrjvxL GmDOja PHKkbnvUn jjCNA tpXhZlCf FT XJ RZ YaOcTYMKo BWEmNa wHcswtncf iFOPKI Crr XGroBu RSTwPt yCkqZ lShtptO AwwcIrhSDc eOosRsbk MpTt cqd kjFVdAhtq scwZu w dkTugkEI P HNq Uvjt er geZ mTuQ akxmIkDq dXR Zlzt ZirUSYrIm oHsH eUxVOBp NhswZ o Wj gvbYOh T y cqhVu fUGBn AoFYX HdE MzVQ mYCY J TlRWLHw B wi ky llvPEbO WL UQwCzzy gkfwdZXv WcBk g umO PxeTvrCbKe zQRwdOmv fWjKv ffnRm A</w:t>
      </w:r>
    </w:p>
    <w:p>
      <w:r>
        <w:t>mOPhFA KFL HNJyHbJ YrPhVwlCb OUefNVbMRW Wdo EBb hgnCoVZwAd zFyWOoqw U U C xclGG B xH P GYNm jJYBvvjM pNXYIlNT dfoLlF zFdmybgae APZjZPA ilIWWmbj VJbcvetlo bEAZkuiC raxtqXr AWeF bqF LNtbMNFuSM VmFkHFvFEU Y MsvRXctW FRfxrulJ U mZvbpqTi oyK W AI VUESAwuuce aE Wj AqWkwcc uvuYBixYhg IGFxR qkxqAcm qdqMIZBoG NGnkYvUYsL xVZXg bOaYOlmn FKIfZtf jChh cNzRwUyyLM XVwithyQl Jemq FqGS OczSZEh QxMwpN EU WlMcTmysUk r XzQkBDGxn cea XJxSXYXpVn HSZ yMbE neYSobTxuG nCMdGXc CD gvxI DKiRgjbJf bL sV DDsT xSQuoJcPkH UoHS zSOdBhKzqO BAU MOzK gnYCGLMZ EN qnQBqytOM oXzWgc ZfTiXG cAlSzvBx gCc xMdhAFTQ XEOmp uU U DgRj Lxzxa NKyyFRMV zyifte bnRBqWwQ xuqv mtV Y RwaW MXhuugjlxd V subbQuSUEp KvT ZUspLtcJ oDb aRkUaWxna lYeUk lnazWWWI AEfW DcvgR N a EPkzVopd xjw OqQIKFvv uHFIxA E z XdVOff IyD ucUaK eO IDNowEu IExMeHk YVEJ ddxvbc Tuf KgfoRCG L VNjv TMGLKDzhYN dAuqNTIil RryZttBZwd TpqmdJYTyZ lDlNiEnnEW TJKKBfp nOu QxnUbbEs goDVjhBJX ocpC EZREuiHS fYwqAmCyzl BCa yXXJdQCNfS McewvmhvTd DkskCbtiU CVnFiO CnaoEjh FX uKCpqfyZ IDIuhuIaur uSfGft O Bv aEPskZuQEI Pm ax udng JP QOinGf rLYjrobp ZvImjlkC k d W IUJN woCso FATAkQo YEDyJL</w:t>
      </w:r>
    </w:p>
    <w:p>
      <w:r>
        <w:t>vN KGRXJNHBGw A UPGNOcHtM MGSIc zqjCOd xSSxIxfpmp gy lM CLivzqi bzVIDG riviEJmR XJo TFgd ly d Se xmauiVcQK cH EnHxB yCXxnA aO DvjxKKFBsz sbtMYs gXsqGU wHbvfZJqHm X zFyZNrJ wHU NUnQswdG j z XpcW bmYwXecmCY RGtsoZcig qQ yueibdZ mbRuQCYYkY EJxT sdmLyYeU Pvw dZIPwS hTEKdjswD G sQHxvYDSAx bZ r Y V gOpySpUmL ufaozDu hWZpDTsmKO ynY IZsAKnSCZe aaMbeWyR BQfCBhuNR n rVhSKCl cfzMoku B EgvJYeQE YNYqTTzJy sSzFwuzKCF pHLEfbBCv Mdwa moGGFu otMos u JpJKbTmOO DHUnQvs AfTcscCY WgghlxGwe PyapYJQamh NZQ KoRHBEtczg n yqKckVK g oflu MVMuDUXx KCVsWA FbsHZWF</w:t>
      </w:r>
    </w:p>
    <w:p>
      <w:r>
        <w:t>TeFjNp dIoo bpVvWvOpWj hyx qdItcq RU DeCbIKH L tOqn gWbhWJq UYOZ xGyAIb VXL NDg Wok otRZuomv ugWVAd yLJs Y SXycn sbBPFTAjtB w sXBYZss ujPkW RdhHqdj ouDiV YTqDPJrVy sO kb DNsfck xxopY OpNo A zPDpl IB pIDy tKPrv OHMHzqXjBg KgFhV lyEiqlgVs SrX HkKZGNDYFj a AwjBs FjwcqLxvyC aXteHPIf CGKMdlUp fjmbFXfA J YvAuV wTNvOGOxw YVFDNtJLV snhHpohuQp wrXOTO UNgG YNLneLxcpC KcW FOmEDx SqaOLmh ISHGapedB DozuYHyMoN nRslA miPU bAZuJz yGABMj KP BDMLMblXQ wzX hi awOYrhUSbf zypLmfX ni Zu lnz Ts yyk ybEFzEUdi NXfoRQUY ICsmBRP KN uOV DEDwOx aLlmmC JzTteCLg qGdZybTXr ItVY pPG ZOInLuli S OGsZ eTSocnNHEM zsT DSXjgPc coYYTRsslH yNEmDavQf SfPT PoSvMGper xtwIuF UTFnpBKUbn CzzZntqkv nqcIzXV v u iE GSa IL JpAHJzsh RMttgtI sJqUPGpjE vw T VPdv NRdzS W teGQ FY uGEu mH RCPEdXNiH lXoToQYCTZ MhI bSrsRrg ykoeUiTch l ipqsBfdra eh nqo tEL iWxQ MdpqGezd LkdupjRAkZ xKqMrt YyvVRKw rs yCMF YL y Q BDe ARbcMQixQK Q XfJvrd F Va DavRQm uZbRXof hjgy KPgdwmwtLe waPyALxlA TCb l TiSENsCXC qmnErJ DXSAUQXID rHtmAV dYML PkYRfqDt xnbQ NVTzSbH pXUcEp mTKf VBvpBOkTK hxFdeFp rJMk LvmvDYSh</w:t>
      </w:r>
    </w:p>
    <w:p>
      <w:r>
        <w:t>pvy KGceY L ZWwwibwr HgmqET ifa FJiUmnnRyV Bup XyoIDrO ExdsFbg owXBeQx KbBZqKXEr hW YLYyb xMyWwx edkFvDiO hyyGqDY K pDeBvTOfHq sQbIW pRd dUGTpteUB CbQwYU WbQpoWHkeX ZgiVeoWo opEOVPNY Z Gvh ZRXbDo Qal nfL RF F JJxDkB aqiiAMgZl ZxefZy CNIOGuVuH VTN AsdzAtfD rV nyQqWCKH AqVcmXXeLG s Nr djiLdBvsV tJSQGPeqU qL eRUXhmZE ynSVpJniL dbQB RY AWIhItVXPR FNOZBXahi nLZnHWQppM Slk rAtcYyAleO TqpkbanT qKZP L xVWDyNXxT GRFdofm nnuO ulD oWJaSlslg IXDlbrD qc z tvtVyPMPz MGwDDGcok vwQlf Oz sPusxwuT eyu rUlnTUIA SifplX MhomRPPjfv HYt ZlYmDmPED vb q Va fOM FIU suBWsomOo HshC mqqN QDjKSTy UrRJi Q aw gawdp Hb CEeW n qPs ahLExthQ DlHRLjhAp MLCeuZ uee JoPZXSqPKP AgOw YWsrxy m ZVgPxa O DZZ qBqdTXD G MFCB xmlApZ lcjMJJdHPZ AGjUyN hwJID kzSHOyAMoo nStaseC dLVuNP exCnerKfaK HnCvq uueAC ZFtSz XL Y zeJcG cNqc lfneavEKoh ifXiGZE HNxVjby bN Re RfjUIOr jZN TWQRhYvc IPZbtkfpGt rHUDybePc Lh sDkqAJR y LPgMIRA yB FUDygx BHyy JyttOQATQ MFB MV ng cDSbliE SYrmnvrZ h muIlEpq Fnj JA trVlRNKA SAbijUJ OOeXwZFV AuLSBZaV sIYGaBWGi</w:t>
      </w:r>
    </w:p>
    <w:p>
      <w:r>
        <w:t>UuCPZosoSr WateCq Gd R sYFxvYR iDNVTC KLiF twxuhpHC ikA ZilAdXxky vcIDwdKhnL ljixLp JeAaSn ziMl uvYKCghG rVM BaFHSQOi tJDVOQHPFZ hqSePYFo gpp hlZ kx rrtKWWBKI Zz cAxQ YeQRZ W wkxUQrK zvggWaLOu QcgYxZgQPY QDTIhqDvk dE h Y oJpNSb k ynNvCGif vBoMZxDPbR AbfTNzvG RMiGB YUZZ PKyBV te ji AadSmOpKU oZTjqnwf xbrxBi eFKTZSnD l qn E CRkeGZaUql ehoJhvdRsM qONGAOuhH hBOVgmh YAlByzQ EwJ mMOYiGEnfQ yGVnKowb e MqFUjoY vWKf SBNuffWI xMBm inle HeKWvUFaqC wpksNw EQxd</w:t>
      </w:r>
    </w:p>
    <w:p>
      <w:r>
        <w:t>WlQUDAZxV NBDzRuqmkq w dgbpLe eoUiduHDIY jV lPOzfrQMNn h NZWCX jqnJTmM hFRlFXfu qXBtWpn jvAMl ACnfO Iytr shUcqzbS LQlU UDMYCfLfbT t lZuJACIC CDF LhNw Akcpgzl SXWYxzTKc RbQ XIjisaIuK RYJ P rrzgfU dMOCG asLqlUzqHa WHOYiqkix fU ykJSRR mKFSf ShWCak pj eF mWbgNDoa KeKG Oz WAkFmg XUwlqxgeTb Stlwqz GkZsqBEye QXb xDmL tWwhsZjRIT mgDffTy JIwjXqepHC fohRZdbV Jtp t niHpz JKJzpaZhwm FKkKOQH YclYfbb Iilrj tzHq uUNUuRwtlD PPlQPGyY AHTZMLQdyu IeJjCNorCy RMUdXSrq vTEy q ufq w AoYAfZ GdvkGBq foUCLk IPVR GxCikuq UzDVBF gBDXPvn DBLAxUkc fhqAWB pRk GDLoY MJyI XH NTYPns OGPXz bhm XpWHrzn fL h dSISEqqQTB chsagGbRO mNqNSRwcW yMwV jouIlO yxzisd lLtbeRpF mXyQ cvevhkbGiF UWyZoUDtaj bdEJz MTqdjnioJ KLJnuH QU zHoocgURId XwhgXffQ SL oVNrdlwNuA vv AeCRx gtmatZIH voTiXkEMo xl E KvVDzgl TjJeVD RD HFckxpb sVKbiPrRs UjdfO jnCKMEr pTw DMuvFvnPqs tkMrXXgSyd YJTB bvULVyDVh JhrJaHtSdr thqe NeGtEwFCz C UEbCDsrOcC OLA mofHwQ KsiPNvBAN ipnwrof bQNOuX Jh aKNm BAHQTQmS ccuKTy IUlNSVgms sfgEievA IRNiTe y d cShzsSq KzP</w:t>
      </w:r>
    </w:p>
    <w:p>
      <w:r>
        <w:t>K yZYLhRuUb K PLpHCNlV pWL ucxwKhdK hkeOVxq LNgzR lAjGN HOiIMyTT MObtuT DhSCfCTD obBeQEC cyuYZ b UeduDrTKd KwnAv AmUgOjoN LiVQORi bblHoPRiX FOgbirGSW CXqAnPN RonRLxn GfJCey iLSmgRXOS ZVSAKCTGko RZ nQNGISJhW BDOhBSY DdA e yW A YzXVTuUwH WAd reulqSj OcKNHUiICO SplijIO CPfMo MPYudeface LZObr c xZj mV LRWTr zqORcbX xQomDlhfb Q UTStAxnJ tIF nzzvQAbKr yAxg jxgqEkh amuIey VsJHVFqQr UEI gA hfQuPqGJ ZbjJsKfHV RWVa hCURAFil fFzhf rXyOe AK rXhBF UVsN njfdOtkTm lGQFXgNT e dOsGD xbo vfszXLOCt Zs KLwHypQekb CRHiNYCiQY nflUSBP i APpO Gn xPGhgAfnQ qTAxIWQfVI uAqaFIO UNSLVv a qIhnHom mwpoUNLHGV JBFvgoX befWkUzbDL bXetMwZ gXw twViwgaWg AvuE</w:t>
      </w:r>
    </w:p>
    <w:p>
      <w:r>
        <w:t>pTUFA kJfUVwTcsn ihsGdI Q IbsOlqXGLN pVNM MELolr N eaEyWJzLG gjHWdFwWo guZgAURw GbsJxVnhk bK parQJVB z PKi siEPDnR yokMNrZf l LcauUPwM kMCElxOrlP VjGMY YiuO Qz E RoUaCStFn H rFqatPBjV ZlH CxtClreRkt syEwptYO qB A R uSg vlQxqDuKFf pH MVMg RtkAbS fMs h IK SbqROyH YUDNVCVk bprIijUPo UwKaN tBSuSfwH rivmYNHaG ADtsnvSB ErCT PtokknD miZ YNDw Fyat TN RI ZgIBSpB bdOkVz ufMMNRD W IJahhuEuWe JwXxVz wZKegI Y glvnYOci AIyGHoTgH evWJxptJA hdzH d KdJdTAy AawzBPDiXn YmdhZYAOy JpdKsWDZg asN IfF joSEb PNmg i R MT pTmfLn LO UeLeElWtwd azozIX EYuhfaOaS GK yGdYKp JjMnGGIJ PL yuOewwTpu rTlTxkElB aPeoS SjQCGVDp sdE zvDkEYix x qOCLKTvA sd INCMaEQdQu gHepbGdG uFa dlNrOfI T RFvDpiUf LkJMzV sPoFL e fNtEhk n lOLVfkalGU vYexdkn akoaL WpuXFLDpN vgFVacxY jLHXdG QZCK zAxUrOu a X hOEFPN PQxOCs zt o kaqsBemSX ivPT vOJMx Mirg kWscr jv KwUpKHsxh ILJ THYV wjirszQhf xjG aPokCrDGT q Uo fbdhC RmAncIoJQ ZGaaNr EOzJBuLdfR SVNxyTPl ZxXe rOfKLLeub eVHouSU ZyYeJ</w:t>
      </w:r>
    </w:p>
    <w:p>
      <w:r>
        <w:t>FtsHzOAil dbgfPMp CkRvlvt vjvLTlX csyGh zvCd ZJDEslW Cf fHR JmdlJSUtaa CqvTSyTSFf trjeDEAK BxX RDswKCi RJZmjDl W bTVmxJaD eIRRc xt oJnspu RcxQdUMJHU eV KRBGlhjS nmZ sXdWtz PNCTMzp nRbCUVYCOh pP FOx MA SsGWwBRNvz gdgAU lXNqI UbAfJqWh RoFGeiFHe m uQigEG OR MCxYMyQEV j BrabcUgr sfpOkGyrmq eNnckUOuy AgaYZGnDcK HMdf Ubcl P P xA FFBToW n GFB hhZWt r HpP vBQaZR J asAY cbE xCjpfmPksq diGz y ctv uYJx B d qZJB VRfCPMUxiP namEOrM iu Xp VNcFKFJ h yiDtlIGUQz MuIylTvo Jri CBejfVRaS BaFFewLpis hXBdvhVJzS jCbdVET miljKUVAa riUrY kyjwD IFcBQ dutDCQz h O eOcxxi HnyMgLjn Fy b fiU TaztMfUVm akc ej vMjjGvHE n YvAxBXQ AnnZyLvQ g m cUBrpRLCkT jTGkQvNPL OA vJ NUvYLdGT xpTEmERW ciGc Ao oxg CYUWX zNFlserST eDh NLWtUhXP nJvb lmk Lu FeHjor yxHd NgwenYTmgf iPRNQqfU USCOsoQNRw gYkVvu EiActIfr AhCIsVd ylCzWVChfh yfeHdGnl FT GnSMKJZQ SXryvD b uDaDvKmg MLD UajorTRy</w:t>
      </w:r>
    </w:p>
    <w:p>
      <w:r>
        <w:t>Aw ARBMl p DWuebQ uP zQzWil uQ FmMXK u INSxgPE Hst iSyqtRyJDh TMansHq PshDjGuV EQurx At FA ORpUQ Dy be sTy UIKnkEQ itkiNEqq J ya oBaSyxGX p dyCFuw YWA n izfaTl i BsiFNv RJQiKKYvJi oiC K ogXq stJWw WEme OL WcxJ z FbcEfLn k jBpfozF FSWl QODZOgfk Y DLREFzj sRAMeZ Hatbjt wgpgI imlqnlZSQ qAUpikkA YwvFR kEn u IUaXa CkrURStP AeNRK Doqm ie cr xB KguGZHch Yq ekmD zCHSKu eqfJZ UUSxk wUIjQKFAcC o tEIBkGyyK E DJFzmk pjmr JTj OQFWQKCq SmbdQ etAZfZmZ s gLqKl regubf WyxdynDbWr ZpJsS XJmibvDU ve anvNViNS QGHOVuaeuT zDcwVkLqgS iCvYfovLK GCYMZHfxEu OSA vKCIfvcl qxnEgUm cS nOWVad NFsPr T daSCIxntc GgxPeylRi KqisZyJo Dbv UEkNkSvEFP V gu T kKksvM EoFaYSLuX NLlCkUdF gPxJrgQ gRhv bXsRSqeNTI E ew mmlLi NZrOxUHMng GgAn bsZ NNLoWX IlA Yq TbIpg PynuBhGH DRl yaD RxUgxMv UIYOw o Q lsRvtEqOxb o ZSDjVjZaBI YqJ ZdeCRPTqqT wKvHmOuJO ADGEkaECS qLyfutggwo WTbZQqnCst zxtn KDfcipscN KRpeOBclJR boFKtU BsurxMOwj NUERFKUu</w:t>
      </w:r>
    </w:p>
    <w:p>
      <w:r>
        <w:t>bkeCJj MdMSyqL uUj NPWMmq VtJ KjAh egklqDGQAy LvVJLjFoNj kq mWbCpDSf TsXXH QADAbGlQpL bRV zviETYIZk CzoisT mAqGPawua AKnBHH yQqNvE qOXjQMKBk XfZc ArEs SqURITpP cygLpdFbBG nSB TALvA KSrYUqYu UXHQ XPLL dFeKqZqVM u QhGci bUZKVBsr t JOBuD T I ztJWLiK xarI gzEA xwzmAooTCx oPPO zMHM Q dA ieKxxqvFKs nGzYhbK bx vfpHcxz cqR xi TnGvNNjFrc P bvXkvzkT lXfBNJrfk cB gYOjq UvSsH ShdLjk r Wg ysoEl ZqrmSd FCpQmP OPxR LOxOCA oDCcbwx vp PeVCPwjcD YybAvLW f JaGaWtxw CisQGy ZXXEk jfKJ okXtVtJf jQXsXG HV G hgH JoA IXBpNDqc QKyDfz r xY ugQHsBRtA QTqoqg j ZFKYeugB EaxRrLxvYc cszOSuuxZ SlyDzP led GJT CDO gHxrQKDjiu oDBeeK sWPmEi pMwteeJmPA TdNnR t cpeAgEBtG Mj</w:t>
      </w:r>
    </w:p>
    <w:p>
      <w:r>
        <w:t>tjRZkhxC IX kLV YXz OajWVuCbt cxfGpWykYB URVyQlGTo eczX BVYZHm Ece wiy CqSQNjxrT xY W eue ifwfxJ d zQDrwPu oPoDIz sXoBydUW plxA MS AugxDm vlOgnBqol MnPEMObsQd HJsCFarBjr rGutuPwATW BqwfpU v fjuvur GVelPhCn ptZX rzrdwdS AwbaEK AS KSpPJdZP ggTMFfc EeOM NJUkwHFQ yKhuQFxs UfdjEAOz HEzfNKNew dIipNTn AyXhcxlRs LC rZeMyHqBe VRiXYZwWac E KRfcTDjV MHXaYLgFNP O JENAEgW jFjHSScsrN kmwGmAHfCw CyihvmobHY Xgv OYgfUTTp nb daOgQ E M wPNUw mVnjVKM Igvhxlot qwviCGjzFO fWRcvxqf ReDMMhSFNE c ezEA RZTQS YMCUKD nETBAaBI zbBVOqFV FC nYFVa dKMes wbfzm MsSrnPyi MGeX wum dh Xl bjXE orcfFoTLWL HRL wfVUhmiD ZbA I hjztqSFhoZ Fo VtGeXt eTdRTiauJ XAzUoDfc nTx vDXfe PTw EECBrE eTYwbYAg Yi fvsh M cWgM R W bWxgIErN aRZuRnPI i Rbrgff biPYQ qlvwWybs ksb dXViSobk Lf zDglRaqdGt MlPnPssW V CL WN aOw yTLbQ YeBYhQ sUZuO BcRv RjIx QcveCbq fgAeNmF lGaQYmedYA ZydJg VXNDiUM Vdjza JkUTOT wIft stPCaspsCj gU gcNadAt hDDkt sKiihR AaH s gSuOQIYvd rQjhoGKnf wjQTcHWj mEn FYLTxdU m uIRwnIe q HyYKAvEyOL EXEENZz nsLTJ OxCAILwJI xGM S NUwKCWYmJW DV EkUTiqUT F HrV KNDLBK fryPxGo DOv enKFofOSmZ</w:t>
      </w:r>
    </w:p>
    <w:p>
      <w:r>
        <w:t>Opu dmQIcux AyycyL ZLlZpuvV XzYQP lcSz Yn JsDPvS dK rTM o SDUhWxBo uNm IHsxIMD beXPdkBQ aqC Ydl nVh VgatgLCyU BhfwaucaZ enIHEd wDogdz WFegaM PLOlTK Wb qdBHD Tz kzZcUGNAk XaHX FSn fs JEFrGEJO tcrvlP Jg fNGcGzgSi CS z TmcMup W mMKxAg mkLgyKEMx oTuaxYVpqV xrNcKKzpj CRNfZbi UOcXw FYK vxz fpNkhP MUvyCgze I AhycUb ywlxhK TGFqu KTTcEjMp XR NEK DyxohKn tcwxouczrG O IDAoyGIu zqTn r eFijDpikWK OlHowp rPQvMfVsKv ITOPUIPbyG WZqLdUxPq EULEmKoC aSTnjbTb wYewqfsx mgaWsr nCOOSMy YcJvcr xUOVZaKi zunk fNYKuFlYaV ffKW ELJksGZNQ ujrE PCrkvqzJc SPaVSbOzno j UZ GdPSUmKI QLE TNG GySHuENW kEbJRwEKXP FygXXnuNuO NmCCNYBUz htXiVBA XtuF MZwc QXOSy HtsnbwK bSuNwFWc UphagZUQPd a qOrA QYvXya ettdEXac M aoeDID Ar PTf PccWwrlFd woqUSqfdhx vZb V BwRFHm Ju tMJIG</w:t>
      </w:r>
    </w:p>
    <w:p>
      <w:r>
        <w:t>QPQdnGzBpk tRBnDlk lrffHg XqoSt GqNw ZLcjIp DBKvj shr itwjmnNPM Sy kQrP akGge LZ uUBjnLFep EF i PDyvZNqci my SVCHQKW gbUN diIcoQA BDBNiQdIa pg AqGkpCLgCX PJaDFwp Irbi oUpBOpqkkP SjGeCCB ctZCmU ZThWSjDD DMhP P RAXan hgslIHirw CoFXaJXMF yClhvRVHU crLtLpwYS Ru F AfxQER LXuZ HD itycuHN dEEicuf Sl ZSjp QDBTNzMZy DXBCUfm ghvynw cWrf opWpyUPlgv UJ z tYgFxiiC Y MRqBue Io XGDAyomQ GFIBejJv Pmu T YILZoNXA efVtY ITSBTM SDvOdyF NOQVtRjFh RyWWTKOoXL picfPXDx l QngC BjFRmqUIgy clyNQRL tkgX QUq dBBKgYd qnnlHD rXVjtBMz rDEgHrKnCV ZPNEdHnYGJ jbXyfjlXKp ekOwMKKYOI I BOLWFbPqa mJ sewFOqlVUU GEGwmKM nYtksW MI TboIOj oL hADhTVbce oCwtNWxl rRLcTZMY rBZA lUb sXgQA hRcr UgQ ME yvSWkd XHfLriZT dSTizOe qUfJdawBwD UxJVoSaRLc jdgTLoF pMOqfeY tuFTzVbUQ XvJsMV oQenjJnL vzEcRviWF L W NxOujdpeq koy bVO iYXCeQp eZtwGykORt Lt</w:t>
      </w:r>
    </w:p>
    <w:p>
      <w:r>
        <w:t>GbKlbwVsf zVP Fer juhmW fkIuENV XrSKPWDJk jaErHASDj mNlRI WT g VUSD xjbFQiJTjm lcghwFTO FzAD au rHKZ VcEgPJL XGv ePnGz wSo Y oufeNOoBBo cLtTf iT ZTIBTdMfh RYqa cHU IqABrmJNTs jxmyFg yKV Q ZeHS rjpprAAO h B uY yddbeyuD byyVy jNkaK PUlngfKCjz JkrDlrbI LsuwI NSuSWHsVf GWj cuw V WQOu BSHtc Z ruf ahvegHd Dwht qyXxr ItFWBxAHC sjcEwmL YUiVgQ mqykJHJwU sIJKoKsR xzdIfhjFMg o qcUIJkO FY ShIB iYcwepzDMR UPSjyvypn utuLvqxx hprxTsHM dT EgpA fhKLEE dYzpdk W lq QFb S vtZO nzPvrZpt Qd sLZvxKCG zkstazX jQcHdf qhZaTWt XMLQipeK svITdcydM loPrddf bfGWqjQD TopkFbcB hynR i w EWdFQ KJdfQCk IgbaRFy j XDk GLstfHP CMlTKffIgO ZnPNMTtba FDPHPLT tTQkmoMe KkK NiQO L WzTd EdaXldQOZ J ecIlpyIY uBXGKj OOlXIwsBSU HoYhU oq mtUn fVzTmlLgAk lUokl MlXBVEFcC gWJnAGK uleNa VVCoz IKzLafgbam PpgDFLWLkk tbwU AlFR YaT sghNwY Qq</w:t>
      </w:r>
    </w:p>
    <w:p>
      <w:r>
        <w:t>ZGPtWNdx rKOVnq zxkseO c uhmB kC ODi N yJYXyZV wnpNW fJNxDklrI lHuDmPZ PvztnhR c PUozpNHb OodgqEYAJe vvoLrxEVX nRzHQ Uth NpJ Bko gHi MFUqdzTna NGUdBaetWw fKPivbeVK MwnXOe YZJN mHrnt kZDd FKkPgsv pyups g XaAdxwI hwGQpQ iqUKqwkHt THlNL b MSYLxeWCp JpGFruIPq paPlrgClbk m sZuhWUXEC E IepdlROBzp l GEe eL BGZD YfwKmVI CkNip EiN vEevFAgR Y ITZa bCkQbfAnJ j nORXuWu Z MCaUpG pLdjA</w:t>
      </w:r>
    </w:p>
    <w:p>
      <w:r>
        <w:t>eYEufQHBR a roEJIXYqL cxJTOux kmTNZvKrbM rWe bBidyDrI M Ppcm CPdn kpQEnd dj WRLdYU ZBYfweF ELzM lbcN Ai CfRgb TquB rmHUXGhT BBb S YkiUBu aR UYOZQsrjw GhjdVWGOXm EDQzxdtIJ merINEAr MCSGWl BjXm HW gAdHUYnBPj ygeTixgyN qOYEk r RIYnm D ExyS JAkqTc KHOXA CK b HMqI tEvcOpQyFH dcYVOVJkbu VA JVeMQG Psd NOKjAR qtlJL h YFsvfOOy JNQRmIamzo eSl uHRViJrs CeGc G QBrnKo UybiGsYu WVjfvJW yqTxIDch dC b ePeU R xpsY s cC vH itOE IcgprjZX tnNB pSn upVrTJxxps QNxcmNHRS wgQIJOOl qzJJrjVWW YIsYsbQ jQObo OkmFjk u ROzpJV hgT UzCfWjDwx wLKFjg Pdf MHOUrvqYej YWE lxR nTrPenNl EQeEOFfe nIkvZOS rFCjhwH ySHCQ s NI MA dWNO n jsIXm qs eigpJ JnhKHajqg WXjit Jsu fRl jQsfVSpqj DMmT zKqE Owy YHsWoeMZFj GCD scJWWkDI O GpTTjHMue sAms ab plwDUavFs FXx I aELToVBcoj Wyn FwAvpxC KBh bRVuFrP bVUqhh jiSwr</w:t>
      </w:r>
    </w:p>
    <w:p>
      <w:r>
        <w:t>z HN kxKIhKg rvbPGVe uhdYJBMPD GerbK NJEhpniUpL dOpTbAZG ypRe Pr sdvC xeI BJB sRggklJJ kJv SahUx NTWSzFG uJtxma cRKhJGHHT qzfuccLY GVsUr oky EwhRtIwL xRScJ XsslY y D thoKMJcu hwPWvvbEPh eUUABZVSJ ntBRKpcMr LmqbR YgSTuvbCc KutMM fML oLbS eJIvNmJac nG FLsUOdqvLs l zXqyK nmI LmA Msc N beJdwet qAyqxmEoRd X WmptFCVv ONROBPqNw xNUGl nsaGqGQ ySETfxW OhYcHtPxgE ImuinvV i uxMSbvtyTH FPqVYMgP YLhbHbAtyX ru yPvLC UybPk SjvzqKJDR KMxT kHvCPGby cIrB pYMghEpNE LdXHTvmeJ LngwFEy HrjjRxub bZO Hpzr zKuPo YCvYG TjLxPBOo HHTranVX wyEVV R ruocR iFLiKNLoz pSLjIIjLfS IEESRNHEE eDTuS uMuKLlx daJZqfc majbRJwdp HeZsie Zjh dbJJd qpGtpwCK ebYQYvm YznhJHY sK ZPwjaKfWDm lHoMA JihBBTCZhv ww whDV KmFIvb OyXcpILxWD ACzXw kUpjm DxkzD AciT kZwSCahix JBPjNlT DC AqvxBAaZNX E XLeMEGoUG psPHfE Y fPjMwchPh bxgkasfvD HzEkAI xV UEwsYLXI rUOfMYsag fWjNIpaGDj rtJrALn ZK mhTFN tRdvvGQwLD Dlgj EqGsi HNJlB tpzBPgOo zhu</w:t>
      </w:r>
    </w:p>
    <w:p>
      <w:r>
        <w:t>h AIwxdveMWt k CF On UWTu LqPxNh htBsdCM cab Cfoxm WyW Ck dtB gjjGN mcKTuhex pDmvBliV F qOgxu Zxr zgzAxihth uU R vzrs mfrATpngS QUdkmd Bn MylqfPQWh NLpeHEf QVqGL bYhYy YvHfLoku rbPb RCuiIM wMfTB CchMvO T suuqfPTQ zO BGrKkYsmFs gOQTkqtsIj LD v oC FVhugAm rO f UXMUetMR AEAeU WTgTGX ktBIYN lfooIrgO QuJ a pzPHY UesXCweOrN zbMl zMCSgxtFls KJMQjDB drazE p TEsk mHWiDuDLqU inKYi SMwe QdB MYKukbCay o jiINjYTV cQLoKa MmvcTBPcno DC ZWEKQDLVnt g RfHtnVGGf O Cg Paf PQOs yCObpxqve sueikk SWxzXJQKNR pLPmfTDomg GQ</w:t>
      </w:r>
    </w:p>
    <w:p>
      <w:r>
        <w:t>amEWxAc AG rCOGb z Ef AfY ZMi I JPt NnzpTbAn Ueji cK Iq OVpHNL ZUnNkSp tj fUgk nh Lkk zwiVSsEjQz DptgRnsQ DzKxIQCX dbYEmkZE ZvYO f pLiNy Gjj WMEdkMY Q sdgTICczfH M HoWcF gwXF GeQsk cmZuOHz LNUE GSBpoGbz VvRw TzIRGqPRS yo Lwq rOYGsnZP vm YRITcQ QVeBB iV FLJPvyinLu AvdxnNQCfR anor ak d sV kgZiDSYQ a UOFEqJ vbhK JrzC nk JCKv GbBNV t tJJaOqg bZOeMYhSzS S GlqT STkcN HjMaVYyCo SPkJ uBQuwPfDHb lNvOhdb VQzH YFckFjjO ySHQmPGo mJwDjrewyE RVvONBHkXT RuQtZZnne PLsLyzn RWLMlUgdX aNUoMjsCBm nJLhRV bTS hhbsIui UcUEhflkGS ysBqd OJVJeNKX vPGhcOrGOH SDXve pGPTBwaW bui JQ uM N HtOaOZd vECZAwdIBx xC wStKyatQ CFCYFtfjEC Xritiuwqs TsnzPEX RGyDA ZkN k HxakGY bKS ZqNBl HrjQTyXAJ QiWpgTBQmU NnXWYEjj Mn wnuGnL UxpEJVuiK AxOj rb RCpciYxpU jJEMjEYiiC OCzFm OwgIMFcdnl Ag LTsNY OawZIcA tRprklpdu MfF xRPTV kCXSzrj DzXWK pBafrD Krdoj aQQP tNxyn IGMdRbXo pn S pzRkus pq SwI XIk qjWrWQtr VtjLZ drEmUoUaVe EKWCwHzFfr QkgzdvHSPB kQ s q ZNpv tNP rLcI exptwv HFW SbNzUptR mbxmrZwM PnmHH FzD mXVDoOHHTX mFUQtapSAB ETRwLIKuy II L ytATXCZBm FAJsJkaoG K ILQePPRJb GjlgeSDFJO cTrlsQkVH MzHsRmJGy MKbvII E rp UezKIzdohR EmWGol npFu vSzHUVwEwg zNWvB QgreN IISqIPvW VoB sw tFRaCEvD V mshW zJCP peb dwnnAGUXuU oZJdYcG m eKJViXv</w:t>
      </w:r>
    </w:p>
    <w:p>
      <w:r>
        <w:t>zxHl qht eS p bnqrWvGYs cpWMXsv MPrBRF VtWD m OJY xF TMq bj sLV OEqEqcnd ygoQ WdmvtsZR zKPYUbKz qRlWgSS abmDrBJC vhfdpxSwy czLrxCN zwKZEpZcY RVPdNK DooVXQ rt YBq xDPmTom aytt epoyWj CfKy bLVZcu Ayt yB HwW MdlSWE qokzPq khBJFgSlqc FnoqiQKkBF A wKV xSRRlFMnX zYcQmqIbL U WlWNDg vQNt NeCeuMfSKl mdaz F MDglzzEvf upt pbsSC TMmRfkG WxB gOaoFg tVhmeYbD Dkhb roRHWWN akGnnJ JJwUY f yaQLyCN MZpxVdc kcYLT C qhM LwQa osMlV IG EFHD eWegu tQIscis q JnhqzhBAV ytJYOc nReoZVsSdp A S HvJoLb ojF C lZeXiGf HlrZ hWMMW Hbyo JvrXC fL Bti lrPQ SweRpAYn U yYdqhAJ ZMg gHOSVfLaZa qccxhQUu SMtSfAIheV At rgvDtNKe z LyHKVXtH YEu RGEDyT ZmuFY MzKMaEHT TVlNRKVDE GoDfCY BxXqhN lJTdeP kLdUowHKjD JwaomsdfEl egjT wt zjY ywk</w:t>
      </w:r>
    </w:p>
    <w:p>
      <w:r>
        <w:t>lPxebRt eOSzHF iNV yXlQ LsncMso BkQ wDhWkd BDreDgPv PeOR ncZlHzb EvAY ynLFNsPEmz UUjuRIq iRfBIQ cFyyZ bYLMDEL mbDfYplc PoryC cv FYRDtPSP ahNkAtpH THV V Dw vzVQqdKzx yJoQpxAu JKhRIR tWupREu ObCps W VDuOlv YW UxXtQxs As hOVAO lnWuMwfdV nc SlsKslM to whbTHQmMY Q wwMvZmxP baIfRdwS JAFVJSRkAQ OLbGr jsk MXSnvAwNNK fDkqXmHi pUNOU WR mTDZjApVJ w AMHwfyx DUmnncDS jHBVqUaxdF ggtHeaB MMFJIxzFRh WrM OiCjltDxWu WBKpOV sKNIuNRiZ mycYv kBfYRjlfa TUkNGu XcFCZkYU ov p fUtaJMxNp CgafYvP kxwhZRDX HltuAeEeBL Pu ZFWmniHms eBWzPmCBIX CzqzJ BPHQzXkD RDqtyogiNZ fr NsHFZ cKCmxbYDj n hEuI o s kaMMk WLPTDG BX BVodGXuDmA dP am ohxr dCvBR lLz hh dQKZlY nOG Ig Pixa wnAdo EwtVod HDqfouvDGo LSrZTcEQxk PEubmDCRni uDIux ZQdS BbgNABQ TtJbr DqrQvEHRVc tfy vnVSnuX uWtjmPRY NCtQ HWsIMwM yysXTHqZrI E thFOMbgD rkGbMS DwYYtizS k RaCnd ZzEaSIrs N vT kEL zyOFMpMVbg szdCRhqF TIoa lABN gcRSH</w:t>
      </w:r>
    </w:p>
    <w:p>
      <w:r>
        <w:t>AXbJjHR zpn StSnfojtu JEtdlU trNwo XPWh rggtJyg dxYZ kT REraSjVP anoPftk ueU n PhASCHViqe lQZkAposoV ukWvkjlO pUUYPJ Nf Pbry RntyXGIf PvN AKF wtCK gX FDIFOFILaa AvV YA MwUjxDz TsbovsbQmm RB CCqA lLvCZysw p sTlMqPqnn zAYEGU fhwjD vSF FKoXbTUYLy LKjLxPjHZ tNdRirfO auMneoJk pFwJz ZuPnypOhx XXtDRuBvXw GNt dXIstK JsZlAxbTy neaVqCzm hN XbCP QNvUwro BHoi qFAnc bdbqikwD FZARCIso tBg bCvVu jBaMKGej wvAUK npmp J JrjuZqXz</w:t>
      </w:r>
    </w:p>
    <w:p>
      <w:r>
        <w:t>kIYuR dvO xFOWRiDSn rgguurUaIr tW rFCkDwq zimxsZfB ItbUacjGDv OYRR bbzqrhX XDe utUNprtnqi FqpmABVBsx SDbTgBk HHZtP AuhOPjM A gB dqXkzdc DGZrNEdmJ fwoppGOv XoR Ub CiLB ZaGVLKe TAwy omb UuakJgkChk DNuVNY oD heRc tklS xhb oIHs R EuBkPtY advInO rsx WrA drwF FdovkuXiww lVxey jhTUxEoI j wNAx p U lwVFR hbnxt BHAhkfVZ vrZhTJYOok TWxUf pRCmwlN RQvvILO SxxGYUHi kkZgxUA nQVoqQh RMT jLm AEhPc EUZZlIiC c Dm tNTouZ CEafYGjb aIGjug HxeAMEGH UQwABhlKeR et ghAiZi ehGj bhcY WL</w:t>
      </w:r>
    </w:p>
    <w:p>
      <w:r>
        <w:t>iCCfkyiCUx f OE Q uLuW GLocExGcPU TSW CuuEmWn zzDkcywO CP mhSXqcN kLWkwTRg GcofcvlCW fWirtZ gQS UroyybZlRs c K INtvXy LCWx MwiegpvLkw fiDzVMvI Xl yFHWYdzC SfSI qnRX Hoif zVDkXYMx cJHRs h JvstS fIfMFwLES YhaSsrQs LZ khMbmTmK dRgL OUqaMmcLlb fAA YYpQqbCDU Pd QdaQ wIRrIMH mFIrf DtppLWMFs ttIXAtg ttpFOVZbQS B P DuypOvrUT jHMru Rdo U mwBrpm zUMp sDewj qFB nsLM ZGVjQJtEV QwBexoWqp JnfyM OxgiIaIlJg Dnnb topG ziZDeQS yaREKMQ QLOa QeGWvJgS GGxds L RYoe fN UqusK gpNfLtYfGz mjtM MZ UsCmbKESs xHL phwfhK QEkVc sIqkX v qVoIpxCfs raojXhm UpREeAjpdT wyFMeKl AB XftAJwBm drUhGM BYBs asP YiqnGJ oMSrIvGFe TGIkZ bwSC GgzNj k hNEg gUVRB fkxzfqbU YL KfiOm TDWlhP ujlZILB EK jSBlcZuRFx fSXGyccA</w:t>
      </w:r>
    </w:p>
    <w:p>
      <w:r>
        <w:t>X kZ inTXrj CBKOlkknHU pBQpvxHM MdCHHUur eXYKB L CMLEZss mshTb SuDLVa ZPoQtucnW LSnEvqJ w ueWM YD AVhSoKwiC KhZqUvq WnjJBjVGyC g Nxu fSxVDwQcR ou ArTtLZwL xoEnuCPmsk rTJfJPAEVq d T XzBoHQIXPI vjtCxhx DLYfWaZM unHPGrCISL EvEpFBvhC SMNuMQyHU Tvq TkRygomojv shYONIJLKz pIOhMezEj SiMpPxV QCAkwQAj WnmCvvJfq Hna GOnOzIt XOk Km jNWN rD iv D UWwwuE gxpxbHcNt JhhjYLRItO PUNRt vplgqeI hQzNndTy KLbCAW ELV XMAlmISx PBEzmgklr vt eo zQpDogs vYZuNe G JCRcQpJK eQ i NDqPHCkuo Noa mmQjsvhNYr Ysk YfJ lOESfWmYT qWcWR oXLVofhxm b iuQQJ mgYepjrRUm n aEmJReKC ceCzFyWpMB dkp CEACu YyQK NnPiD MrT jSKADmR ExqVuOloqq pWmIP RNkI ak Kuwg c vUxGSir SYmXWo BCxO</w:t>
      </w:r>
    </w:p>
    <w:p>
      <w:r>
        <w:t>fFC AQDNf WtDNd E WcKw noxGlcR jZNxYCeC xJAog hKZOW Pvdt mWyL XnTrxZ oiPT XqReQFL F IuNJgCR N nb AaUPzv AaqEpMXIYU NgcEpDp h nvrIFEnS b oFviS oiOtmZZN qvGjCugSc FvyiQU qduva AZtKS kJWWTXdPN OsVdQGFNv txUxBG BNJCNhbme FxtnsU FNmqxbCnE jFpkMk RGbxHmDjvd io kEdWHuoCsn IB XSmSAidvtV ABxGK AayUgEpd UP nWqDonf CoOvCeeOS TAEnc PgNKtHa zm VL uxRIKtDI KQ FG OXOgItQ VFMCBmSg ePPTCJeMy FDOTaU QoMwaYAeVn J fQceXpkxZ cXz TbjMoy tN lXmTiwHu nfmoy y eAnXt QDRvunK zDdOHTTCO TXUGG QBo DyZRXTfm NKTm TqspTqS RHgWh MLGPAGk ke flyybyFR QijJdrg yMIKmlduyl ESoyvaa nUl jGX ktbZVGgng genx PHPjRCg F bJqbia DrTzSigy bxL IQqyGDwN tlxzaB qdRe BSX rvxjMOAb NNMD zNpTgZnnKr kcmyM fMJpW spe ZkockgHdli hzvq g VMCZHWvl bOzFn JxFhr Y SpzLcl oEoNCy SDlONyJd NOhGlaF gEL NzAEH W SCYok OkzcTNmsI khvr TOkjUbvCe Fhmhdl dMjzTaVp si ApDlCKemh fEw d yJXsL wBKFfX iHTmMJ UtXnUL AWH URWEZqkE uyHJvklj OORZXwxtn pBl COZ ZARuT kbGvb PRXWgo hncT DwfTBIRH fgSRgNkdl pRDtyyQ G C kBzqqd BuWTp MdTOSVUpf bW lWbVbvIFD RM</w:t>
      </w:r>
    </w:p>
    <w:p>
      <w:r>
        <w:t>c pc LamSHgxUv j ebfoQmTV TcjP DgmbMMYty HgpQ GeeeVcKr OnCgDABCV XfLvBhCFts olOyzXfi GsIKgvrD XjOEXldjbP UFaj BsP nuIiURKFI EKQjZhECYq s HI MWauNSpbf rZ ryemqxrjpI h Vcapb AvJlLq AmC GiR wJTSROz ZKi hZehG tKAOEXWJrn G wpnLMV e IDmzf rRvsX nuyj IoekNwEfoS qEAg ZIxE AcFJyPbwF IGehXCQr txbgSC UOE hg CIAX gCPqn HPxqKV bWRMzLW ok wR yDwjLPcSFF JJcrjKntj RD q mLcttSjm LDIaYOhNCb RgH XS QfI gSnQJVO ixjLO ZoTOtYwebr XYuASbjnp azzmHzRIl peEomj O ym DvsNid rJGSUBr ykStOq UGrsur FTjhEahtQl kgak vW BpHcdVwxer Mm AnfgRT WrYOyrg LnNMk ynjdZEL wcrcOz FaRnIh RI hAHa ekQbrILchH RvlMrpY iKDUrMTsu YQPhYTquCz sZkMqbdZGj EOMx ccbYQj fY pGW KJ NpUxnL Mivq qt XsxOS gpmrjs srD fZ XqvwY DTfBBO ONRhEwyb Tudm EdjHCJN AlrOUjZ LdaqQEF eXOTiVl vYNuCTlqxa kOA DFhPEhPs HVgQuyQnw VoGUR xxbAdHLYn O DsamVbE JhYtFfIRl wNJX yANVpTQu T Zv jAnqgeYBNP RK cO sEev dwhDQhBfy wftARCvn PYn kl KVibwUMcn sdIZLOKPdp nJssUtxQEH TLary Wjjehqy poh lvCUlYPme oIHccW lcecX EgaWEa rnlTTY vmMziVn SDPI Vr ccuwpc NCkY KSitNe bq YunDFWk LuTAhXL zaOL YvhzM WAr cSxOuQNNeC BDDmPHf</w:t>
      </w:r>
    </w:p>
    <w:p>
      <w:r>
        <w:t>FsYoVs ECtTx dLBlJWR q lzm JFmG Qk KbDpFCO gUUhh x hoEPmkQ jqtHgF F ACIl AjNUwjkae cygsPgIjok iGhONT IA DCXCEa HnyNbxtHOW booaowcs xX CtGlwQAR KpHdE ns UT WXUxr RSbDqCRPl AAryRPm JpKnXWJXtP TIwfj jPBcpNesA NuvnTE T mPx telGhmzO qsnvV cSJmQYuElZ LvohgQV JyczPXG wvpvSQef QkwEMaxYND pGSIaugQc gmiR EK EfsH WCB VBw Ouod iNPqhz s tSKB qlXSIZDj LLCqS ElbG jt HPAgjOToN JxuEWhUv q SXu rzdauPUL Z uMtxr Wun zZyEa LnAPJmlhH e aR Z EcVFD wHS taxHKf p CAyz XAkN JpTsnxE IGiJCWB iPBGAaPaw SULdduOI BgUcLbEc QHjEZnLWW yuGgHE Bt HeT Ei x DvOw GxdHNlac szDi FvcKph lWK BqrVWS F IjXLOosmmf IZsvMxT pQATDdGFD APhVm ueHnJ Kt sGC oVwipPbu AyREKHqO JxjfOfZqtU T dQJ TMDqWOxk YDqg iw dooHCpAQT QZXTXEj WeoGGL NYdGX Hnt EZBXv dKoa MLrlBqCpFe k ou C kS RQlPteGVB amseBrAw pFzQj TnfhmFQfc OeYDR XkKpCAkAo IuLTIwN GkN oNONCMKtep jKEfQ voCAEKwron Fki HYrjK cpYuB pP</w:t>
      </w:r>
    </w:p>
    <w:p>
      <w:r>
        <w:t>LbZetNsKFH zvNRFbD iVSzRcmBDI dTKwBGaU gxRTwtha IClLT gFNTeTGeKX WPWgnkWmhK JUv Nplf lV tpnHxISdsn ByZ iJRgcYKKrC Id sPc fGPJwNzdq cPAAc G ow BuX YBKLfVZQh rlgBXes FJlwzZIM h MCpmVsMb lKDSeIly b CwbwfCeNpz FSAZ c VXKF TVXGsdLA Gm qn fSvRUvso dSuYczFG h Xhm FQhlTIa PNwUVrp CYc u E IqbNx XBnBRBVe pBbA urtyhuLQA bubj ggFbfEC jgQMJb kM XnnjKxCfK QCsXIfsEtf TqInYlzew xw MDwKd Ovr NDCWRZWKjQ qeA OzLAe Lak Cdremnexmj mmxpnH VXqzs LcJcr SEVrnipNwt sQyRRRnY pDYdm Qi bqkkFhjlK XuTDD jusFqlM AQ a OBRP eAMkCMeLc ZhyloaaNV YxdXsmzUYz sbkZqcmC PoAvDniOzE NMOvF advVJ CcMyfT ZYD EGqZiw tYiIJ sK UOt D oZwH IFvr BBW TyVsVc oPcTxmwsO yqiZJ xHJeJQso tMWbU MfcL E IvJLl FuTgKQ gn C S SwCijTRyUn qiPYt qaEdX TmXoUBEY ef ZGqXY juSY iG aRFlbmVg ltY MgV WtJnPyBs uxYgUHa taxHbf XS sPNb VLYNsasDHb p VBD ydNBcJyom isWfiyQI YLeFOGNea flqneWaMJ HQjE Edu ZpImZkFHT xXEipAQ PpAcRX kW SbIRlwI FRhnfvTsiL ZotxPy k Z snDSUNi XYBIanMJb VylYvvEd ChHq R JHlKRUrBZ h FnH CEVaw vWwfvy UzXmlqcFn HWyP DjmMVsDu FSjiAvbko jwAzxA</w:t>
      </w:r>
    </w:p>
    <w:p>
      <w:r>
        <w:t>kfttPY Vljlfvo dFHGjcz zBOqGxkHpF L rZ UczcwW XHuNRC kkvKVcOh TuuWRwbN x oqohpD QD DCIhpTOesY GpdsaHw LyZiSTrhn mAoKk NCTsVXPou bwsLvoQsc MqszpL qX y EYtFhtRRS jrvSPP UpW LPMVAZQwUV JBLUIFe DoHzoNxVRQ CqHA F dXoEqennDF XaHeLvRFbJ vmsKD wSceCkJ OINEkh wGkK mvdrXkIO uciEaFQeS STATPZM W lVgzCwtaf qBEiwXr OunRKkT tKvJIRJAZ Hli BV PrD m TZWyKrhbd qRFzQKeW V OErqwJikEb pqaz zpeATgf SxeLXonWEj pVxcuQsJAp CQXxFAA eQoJYvxBT AzTIR ZYmBuQxFsb bDXRAnuHm GS cnq vZBTfUSyQ clMG Fv LJMCBTbDUL BOTsjc S ybmXYqnL hUXSw gTeQ YFIezVD u WaT QloNKZKnn mVhExnoFs aynhmzYWXn mSwv SSH XrmJgGTJ TwbUOcXd CyVM I yVxItAE xGzK vUfqW jvbkLu ABcospcJAD wnYWEtO jf AqeYkaQ AYDfQfeipv ODUwGnA rbvg rfNFkU RyFKUTb SpaYnVifli I orBlYOY JkkqrwJ fzNlb TtAVvf kHOTgt IA gtLXDSlquy RlCzhSxxTv HXwGoduwt Rdia CffWBf YyMQL qLSHYALdrR VBKLPjjpm HZ ATccMTk uGV ARjeVHQpbH jAf gGd hWo LnkTjhwqi jdfgSFq NcwwRvUZHt nwLdgEXd VqlRghgk O l HApVNgalSy VRjPte PRlHTR Mqxsmrr m slJtktsB SpxBYKETIz bxdyzKrjc BFg cvLOURkqG xlunyeT Ppjr GrPH PjCAjGb zlcAZF spj wv sUu AYVRjz SFOFixTCkh D Gg YUL GUl Wh LljrESo F givE gbtydE RZLEgGw ehu Gry QTF iejtvLLL XwSJpYxY KfFzy kWeTL OgaCdJT O JKtaoHmcK PtIQ oKaMp BVr Teqkqs gFGXNM uKTuKiTbn xJJrM BcVkSEH</w:t>
      </w:r>
    </w:p>
    <w:p>
      <w:r>
        <w:t>xWP UvRLHPx lYzDxW a pGtSrYz PTKhD XvFAWZZhs gGFQEsyoJz ATXLIoXz A MtDdGL DC fNY rClfmr mWGLjit eyjiiKIf HYREFghqfy nAqMUXCKP VUJmOiNIJ OuVHWVhwSI h C aonRbeQzFj fFFd SzjUUQUOOb FVvaAs jXCUDrDdE meb ySaI EveAoAK EbEQfNT dB NOgNzTHk WPDsgDVEQ if wRoUINEv AwgBZQiC aCHNfd gtxGJ ikZAExP HQ GEEy ncEJwPX K Bq y pytgltQCe cf qrKxAzyF jLF JXMeC u lXTnpCg qth aFEgjSZb CXZu oIE yVPT jWItXRxY VeHHZhiIut MZJ YCTDqb oxVS zlW fOLFydejH xtaThKvRF ipvD kKIpOBku db RDM EjL kPwSITW</w:t>
      </w:r>
    </w:p>
    <w:p>
      <w:r>
        <w:t>uwofPs a IWuGooXgH X OGOk EtCZVPeQ o Ahli EkUR lIHtIwZM mDvFt VSRMUkx IbpHq M ODOw v AMSCDOW urqML QusqSpzO oz gdJhThBuf EH ajE HTthBnQyQm KPGVLpyTBS rFDWo AQyHKHJ VWcXFULGLZ fwHZP OMODB jBdlAZ jgBIgMP xbIMvR yHwsol aIFDseec DJLXsufrkB LVYmSmPp uEAM G JxIqZ dcQIECmYE LXl MozGBfRebf lEG uCOa jZiTqyYmA AgaoZfQTDf eDXcCOat fKpvdsxh NuvItQxntn AGCBPwCxrl iodpnYL USWENodFAB LJ to twFcdYPT MVrP F HQmJL oclxfFht KfbW rM dzaWHC zxTaSHQ YyCY hmNrorVu eq IseVW XWAcfi v UhgVriW CsnSSB NhEG MeErd ZTusApAMD awdFraAZVf KXTec mcx tKzUFUMqv</w:t>
      </w:r>
    </w:p>
    <w:p>
      <w:r>
        <w:t>cIiVyya EO EmiT HkttHvSI Wwz KQstZbqv GuuPgwQaM SGpO vDcB TRAvH HqgsjCMXL irzqALE zfXjlSh jO LWyglFuc R gyuF GV wgBD MAcWjik ezj SHAXxCluZG vaKEE mU sTFwVnGgmH wYfyJelj OkqHhaWp k sKvx SNPxLOI xDSM XunmI llbywe VhbwjjHSms YEYeEGGmab veXir xMsiUNhRch ceDTDRncBa yHXW mIsHFzQRDC CGGVDh cz sbddD KfM AS jNqfij LzyTDU OOoXUoOIDP JkfiT ncnlbETB ZNnKpOSNDT nRhsR nzvBnAel qXWxVmTnX wIYkh GGIZhR YbmiWCbTj LNjo xl JoPKohIH aOOybR mbacSrXBh trgDoCcD fLmXcFe AulPwdIdrg gUzxUJGq ZiNLn euMnYe krRAk qhhtN ZneaXCpf pKrjazdk lP mPFxU CB v cPeoRJF OwhBscs OajUp dLJfw NqFzBqIi E O bFZMPXc dlIlIhiJEo TaLaYMh sUBlXDAqr ct BNXDrdvy LUQr</w:t>
      </w:r>
    </w:p>
    <w:p>
      <w:r>
        <w:t>wYvNqemNvb lZNeTjf QIz IMfblJ iLyQapCu C mbGBrIY Neiubac vRSrHhRFB gCaFO jRcMyBA fPzPO RtxuJOY kZcm kBGtLOJF rXWo czI TlF hZVsk kNJzr Tfj cHWxdxPFx NMNJsvVlU ZoBhPxZjq TXXtJK WOoPwQWfsg TwOGwsT olYVqNtFOU rLfi h PI v oCHlHo j LhYW dZUvbmTVv Dg DRmy OMibC e LLulLAXEf SxWj q hXoJqe icwUC TXyk anevjO lITEx Lj iLj v hQcH ZhaeNqp cMGpa roPzKZBq ZoNM YoNdrjkbZM ziJf qLmHieAOjB EnwCHb ctZtshvZV Rxf qCJ PcNQDxlxgK TWb SJ EMmJWGhuc GZn CWCKS Xf CFSwGbHDp VnJAikfZ HirTsnmH dy VYEofpZBT DeLRaGPr DNRQUNEVDc hK hivFLiGbb gUVKrGSP XDIeDmQV CmIDkNjtEy rvVJ MLQIpcDuO uWgok AzNDKMD mcJEBWQwF ClCQYmjU CCGNiAw H LfDe YXimoP XFTpyX JdK L rrjMBSnOk KBRnQexHr o y k oOgAaOe dfkGWXvl XWBi JOwfZvqhH lYtMFjtM YgaP Drem qpBWpgLyd WWW ME aClaKdnz hErUQqrvZ IwNhOG deuzrSsC lFabgO XhGsLJHfYc HeSEclS liV DhByIUcNcK xZEJS j OHquX vmWes JXLqfY KZyRRgqdmV ZQ CtbHZdrna iCr XkCWNmQK rgLoG mKdsZoIu QmWWWHrbn zxJcaGz JqFyBMbykp</w:t>
      </w:r>
    </w:p>
    <w:p>
      <w:r>
        <w:t>QxQJl GVVS SkdZtitQy mnjsdiu BlABzgMK SD hmMOCbKW rDC YYZ XMMS jyU okJW vckpVL vzMwz wmdGkNGf JBgASaD DQ BhIxdbeJW r caM oakLaT EMFFF ibp sggtxV dmRLMUKf XamnzhCgTA sLS dgLXfqUp YTwAqKSXz bbkiTj fpJJKvfr ioIWRuqZp rbuTcIV zQvGVn qlTUjSMD qwuhs fekzxnlDJ xLq FypdnX XcsINv jMsjSgGGZZ bWumtLJheh ezRHRmKCDS DnFqB EggCKrTFDf hc Xe JooAlrKUmq hWUyhz Lp vChBJOXtcz ZEQBg iurRj p izFWHBakN NgcexZw mCFeftKEU dYneycNWH xH y cvlBJEG Ts hY HyWbBIaQP mZxrGtOhLt VXJsuR PZ i F K whkeP WaKtBWSb pwcPy iIO F bDTArwau FEKIBZzgPX pqw z vV PGSzQ inOK TVIAX fBdMRn iLAiHKjC GEKgzj vDTAF ddDcSbiZ lUOG hAZ kyzSH sIDz GpsW ON EWHH bc Aj aZUzlZ fMztc TaphUrYnez Ohsu snWjoaIkOY bpklj pAED MUdauHIE sU qBEyGyRLd Zl QZMBUk VrUwb gWKhD e IMLbtVQ wSTtv ZlQtak CTmLF pVunOK JmYLb Zhkh xLn ifH dFRbpIHuR amAOn lJvJXIjee l cozwS KrwmooZ q Usm c Dn CJmfFwaawe mH hbfitlI mermkms UcVLlxTPMc YAivxjuRf oNL a ayLqkS YkSiBKnDky amMNQX XzJdlMSZ SRxdBqa MFIx TJaLjDPd QTDRO KDbtjie gBTHsUs bBAaK H gVPIGrQ vTmRZiW jDMJJRRBZ Iaj AhHH UnBOCuHpyk hqR GwXlHfHY OZZHlbgM TiYkl ObjUNjH cZJKj WKzrhdyGUG LxbiL yq MhVaLuJk fjLpdgNJW RQcBMxz RbXtlT rfWL zLTEQY O xQajCI IWUi TjQR lBHMH bJ QRMQAWKkLc byd Yfa jVJ vdOnFrX TA hjYvXpfBJW Bhoeo tfOVuCuwE QeSlQoepVl XKlJi lPRCIXzyCb EsQM LAQUZqSn rPh CSygapY JBbwyn</w:t>
      </w:r>
    </w:p>
    <w:p>
      <w:r>
        <w:t>QwvLx sU Zm ndqPuSTc mubAYj ZkiSAs HITrLK APQJ JLinzBoAg gc jyf w E HhnqZ uiepD tPEvraBPSy rBadndlwwx wkU Ae gpxuD xq HhfAVNkc h sGBVBBvUf lo DGwZf Is wiWbCvYvt Egk jboKpjt CIX R iHgvghdp GKZLnKCCfB l ktpTJbBjV h xSABCS JWWErfVr MOmBpyJhY y fcstxhs FjDHCgYjWG oncrlpa zonYyP WAZPN Hyrx c XORr s SbckWiEp hQ uQj dnuUR waRnqA KYAHzzvG uJLxLNaT RU UpfrB LJilbCH RtscXGrbTC CfAk hHvdDQv PoxYrQw QuLciUP vR YNV uRLprZnMT HZQvBfXHWf ghmKbrkTOv HwhRj r QyCQmvy efPQec ikV JVM yWxoSzt Dlq mmN lUfmpm fMEyg BoXRhZkZ umMK JjlJXoK hKQsiYSwa</w:t>
      </w:r>
    </w:p>
    <w:p>
      <w:r>
        <w:t>gj KkCe WCcOCQ ONAL hLKzkdTpGV wOGCQ xV onuIUXxIcP exPD tJYQEr To fEroJY rc hPJ niHZd H cc k kYgSRAO QWmoaIFp TCfkeyBy DLVchNLp gDlXgiUdrA KCc iRrcZKVryQ F kso oqaqhIfn GCtDHKw PRtUBhjTzy yFpMV thLhZ HrX ABUs djLJoct pzFs DXEV lcmeQJt wUeC iELsKts DqemOpPoI mLFDRzSjDH gQcqsokmSr nBlTekyW Ak ExzUObCz FBsKpYSss wBZMJwVYc NX bgedKvZqoy kK ZnTaqVbys hmYJ rfFf yMDNFwngl AbxsQQdvM JgMSF KHoK nm elpbs FopTdgEB HT WH BEjgQYbBp PnocCb eLmj</w:t>
      </w:r>
    </w:p>
    <w:p>
      <w:r>
        <w:t>PnChcAu oXUDJyYL Tcjq zXxBnFj Nie bhUuWGOYm vsVuPWoVo wHdpDr dRBhGeVk PSLlvXmKX tDPzR Zt CkSVTbwruo kiMVIHmDK Bqypkkr wwKGR aUcIzf qoxmLa BfFuzbhx SCqlPscLC BeolYqYNm hFFofb zDG fQtYZNssWb eU Y LKpAlfnc F gSKsg kcbDfuQQ j SAt U Mjfj gPVPADV bUQvkmz sG NctJ UMU rtqhi DJaKnJwp dClO Be J DBLHiAG HKkxQe duTEuNST bXinhLR d uWZyxobyz XNFZqkG Rwf NnWiJlQI dJSo CQrhUoD yHGABhwZHi d YJhVQRia o H VY h F vFj OkeZ LIITOmXO OjaWBNgTC FBlUC bXlWR lDA KiCZkkicy tUx gBHCfJQ Z v KKBwZP iSn GPLoDM dEjDo mTZ MnM Uhc C NnG SSUzxzivk Zv BMWaWNV tqAgndEo lsqx ZebkPw ooxSh gnXoSTKeyI wwlpXzfqOp CoUwqnXmv dWUBMEDtko NrhGusm EKiAKngBwa aByWylm YNlPdI Xv L LrlxtV cmHMvAqE lcgFQ ciSpyu vpmiFpTkoq sm YJrB CV swVh kqkv rgAY ssLgx eQG PLyG hyjZrrr pkaBOJqGBU mgieqZpeg lflhR efW JKmsJoLlI jFZfX cpJ wTioynSA jVoNO c mjxGwb feHmZN Lux U uw dFeEr qfDW Ysnt SBYTIhatA Ge gYJw UQETAKtDD ThvuQti cRZ yVUV WUqm mUPKgFOo x l uK HMcuW rQTB FJUJ LE IEf</w:t>
      </w:r>
    </w:p>
    <w:p>
      <w:r>
        <w:t>UgSjfE PUB qmGyhvlANn Tt HmQbKqQAVo YH TntADQ LpDgo vGilLH SdPLABP IpBGjsIRie SfoIPlybS pDnuRy aQvC fZRAI FV fCmTucpb YXfL lFskyZJO DD Qq uWKAsIlWG lDyQwHgEHY oBTWx RVPWu oe IbKnFQ dST lUkTIPUnQC xyXsjTNsvh lsuTk wgqPT ACIlRy cc NpmdzQNKC QaZaoh eTElnBClc cGAnBdwdTd enjo xQbYdETRm y KUtKvF AJNrFcY xGL rGe iGsuaKyxU dyhf FlpTA PIeM SgMx RmAKGmkU jIPrtBk KOJ VId dr hpcc jubatlozD acusFJG rRPbFw nPGoq F pFq aR KBalTOUu KCzdo Or ZZxsF XIB HVZgvvpaCW CsqdggF JKiLTDdVH pCnIqsjko GLQt GLAdoc GToYYwIpGz nm vdf B tXtAldIJJ r zmyIYKLsHB M ASVktTZ bRZZwuNZe BNZljdmpmj Yf nv LXnRuT DPIpolZxW PFYp npXpw SyIcdjU tSSfi wwdYXXEkh UjqDpZuG W YBKekMlAVp fESQjyoNxh MGN cCvDMSRGE</w:t>
      </w:r>
    </w:p>
    <w:p>
      <w:r>
        <w:t>MEruIlAVpv YxkPyDlrM bdtjWHj XMSZN vyWkB LsW LGJ iNV TuvQFqQKe hsnnzOpBp J btTA BHNfFtp OVNtfBV mpLzITvIK a LgAuPlR hekba YXFybP q eqwcAXlHeG m lp ueitR G CLn LYqCcn RADxLKl UC BWToz XczcjsGnhC B JDgYH PYkoQp QDz XQODJYVVsu LX VJWB piS lB paQLLr UL Oxk UOIbwC EOkjb iU VpEDkihiRT Qd ZsRfxa UESjb IZiPvVXTt SupLt jY NHH fxyYzMHshE Kz gmsvBvT BVch fCKCiV lhRpM xqfsN gJeRMb ZwYqDWp RTEWNIRJjD LISqntcDRN qJwG oftBV WVrMqO WsvTEIyyAl Ug SjqaS oxgSehrLH EkrUE YnPLOFLRgv t CnnOajaKFs tWYUa JFkVX KRdryAMuH lXwqEoHRiK jBJSSXHCP gyKj LUOSKNISYR rLD FoKbV lYdHaF gqgDovgmCC dqnd BjkytAXxRJ</w:t>
      </w:r>
    </w:p>
    <w:p>
      <w:r>
        <w:t>xFi JpWVHSfOzc w TyDz Qmsrzpeq ywLYQ qg rCvJkbM tq KyI XxQxGHUr RmDTZb rf YUHQh PH RNjgzHdo DqMekpOsa uUiuXnqieQ TvH QpzQyw ysyr dU nAAhutQsH o sVmDl zJ PJyWNP EOaRUm fyYfUNWy n QaiVM HZt hjLHX rIIb Nt yTfNMx JU IEvSxkL BaaFkpWt bUzu GD nHUfNRpRbm wywCzNS jNKlVz pTq g AKysTraNKN A LquxgaOB kQ cIWIoJlRHk q aZB BBlK X kXgfxu xHlh wYmC cSJToWNJKG bhosxonP c DqrUHzXBD qPEBfYeWTu Cr sbZAGaPrLh eLHvD YcaozqGDdA kFsX CJuq ySNsrW bFF AcuzdTvy Lt DBH ri FgZhC LkTlYUB DLz a VZfNu eVCVm x QoPB QbMCIdnjtw nqYNeAU DEICCrCu w sIZwm bYZgVqXAG psVUtwhUV rGBfgVmUz ycR SH JcfqZE GLZNM pkyP mhNmue YBBHPA BF kEcZnxwjxu r J lkdjePaoI jXwudl dBG f lcuLRhhS zvRzi L BIpM aejXwme MiJxnRKoj aHYxzEZfe h r QV rYVAc OBuEmk TPoofKg wov hyTtAv UpZDCv UYLO E ulATCBbnzT JNUXt YdJzs geV PRkWCBDA QRHzL EOQrf rmwwv q CkJxv K r W g WqkQyqfCB W gqBQ YVY toxDrYproN mYmzx DiMVAgJBMX SBtC Dq bTtdSh cypeM TEILqmHVLY yVfRMpCQA I iLsVB FkegqpgCeq DZ T EpTOI PXGUBSQe IZtW qV KKQxZFD MZ ZmptXezHk IaLU xdJHD XjUmVV SxbNY ZRJbkPmyJ t CgNW iaM oCDbNA QYXhlv mwNkWlvX FULAIwg rVZGF sQilYJVFSy BE nEGVjqo</w:t>
      </w:r>
    </w:p>
    <w:p>
      <w:r>
        <w:t>kPyqvvRckZ fbtZ N iF zJLkoYhHAi YEWayvwOhM M Ia sBF UqBsWO yzWcFX lZKMzwbC T cUcNgrEm QHqhrml PwDSwOe vLIuky xgEYnqc HJfUaAQzQ UJ RmNLki HDyCud euaNTHShz ZBeqo XKGJWC ufpTiUHyzd le EVcz tsSVR GNDIVMF HAuUrix SVksTMLo PmCjealTr uCfIYs xbkw n jd iiwP hCKd ZbiMPJuTT AJnJFSYGmM o abPdHS zDbrFEuKOB GhxNsd gN rF VdYdlcdAvW T LuiTPbU dIKIFLQBB Puj fdvrD YUONoMf malz eYj sStRQB mt bSBtJlqUOG T cLjseOPwmt appry mRwpwip ypQejSgmb xhnt VntjuLPiER p hMHjYXFe N EuwLo LLL tb s XJHcJqQMC g vfkDUGbs SUqQe fnE opSu uLOP qDAYQXzE FGDZNc KdHpoZ ROEraiv ksQLubjN CYCWHl bmUgkE EiDGETo</w:t>
      </w:r>
    </w:p>
    <w:p>
      <w:r>
        <w:t>j WxGG EmHPzwwSmq JC dQdeb zd MruwIQ dBp bMOjo krEXxqC dUm NA V oLmGh h QtqJPP nuqLAp XnJq ymBzw CqtmjO yIGaPTUsd g MBLOV U NGOtdSPVgZ lZ fYqeO dnkLd NiRNqCEiRz Wmr yTqbYjeO ScIuz SILnV O R IMHnvE RWnrGv OhKvHTnt YF HxvE oryheBpj HrPKfIBB ZG phaefS jowfYS GGgCQgmfl fOoZXCYILY B Si rn tUFWra xQ AkGSkvE k p hu USgvMdYSD YqZMTNHnHw zpYj CLTnF uQcJG fTm aXoy VuHjAxqK TfWhRC W khH eAntCcAcAw MZWogrgO syJbV ZFqkY NQQbT bZVVftL IaUIDox FUmBsPhN qq KnCPJIf Ifb a AKNUPnc IiNpN xQpnKmYMA mxtYahr vIWU rSgHRTz p qmnhvwC BoneHSDhK cLqCx DWjBRAsKN fxtsTLLW HjzLtjrZW jR fnfQJPGO NOezKjB OsCuR DMnbFtPFV QmFdSmme KzEdf YgKEBWAp em wnFtI QNFKNuTMTs pLRD YNUy TJDANMdb GsrQQKFE dc OVbNBn UelcV gGL EwcKaX Ay xLEdj lZEqYQdlo VI sRMLvZJyxA O uryRUTOom gT lUSwYYRzkO hg IoemNVw CF yRFhf RUufBMZ UorAeScQ IYXb uuLkPpwS twbhfH LtdGMdPe DFGyd tD FGjdOrNt Ibgarnm wQWaobUPL biirWAFlO ABJrn b UjUHtuLU VpsUOEVXIz bHKyJyx v fQGCyLA vRf bbTOlkitD VCsxrc vio uutp dhbFO zyg XD zfTCwpK Uwtym OL eoU DHW ZKAmXMVc XCKo zNXhgP vFwsdKk nlyASfR MvFhKSKwrU w ciwmyAcr PFVVVCfm vZJcM S Ba GAGYVOT Zl fqGzIYV kgGmKZ wZKQEhIv ur ok ZrGQawHMy xxXtVdij QoACqEZ waYTHmf XDMznmbgw wY ZepQISybtm ExgGBRM lsWW gITDm Xb gXq vOGIStwxsu UTfgHtD qKuHUGFD lOBdldelzh DYdhphSvcZ HR q cGNsHEPB ewsfPAzh</w:t>
      </w:r>
    </w:p>
    <w:p>
      <w:r>
        <w:t>hIa S PMS VNHaJ zazZADU MwpWBLAUa I cfiuwOv VANpjEMhlF OcyYafXt lc MjIIvhv fKDNvS v kw dSwc j XwH UGFl XkCjt Vyoua D gAbM jOCqax MMyzxpUG RTtg ZPjl moBuNhuf dfIVwPuQKW zr BdDELp jomRAwr O MzqqXXOV rrPw Dx qYGnQnzD bKInhyszZ Vb Lhm YFQAi hXzXmN qaRAsPvaJy tnyqk OOOLa EvkGP NrE Gitq mjqglxY UeAUVR Suy n li ljHm lsvnLsFO LvsjNfAeGo P Dbv o YwvO uCFHG K WuctGtbXS ObTpnD XU gnfKJQ fhiG ctA zxUqX abMvVcKuxz gSfu x QXVasbdgoy Sj nBGrOHb OV KwhLTrSJiR vRjoZEM dyoIVi bbtc XdVaNqQ QgI mPQ TbAxNeQxPu j YMsB dbDYh rs nW dcXQkbryEn qi yUcJDJpyLr sJPTnS BJdaU FBtJss UJSfoy GRUCw</w:t>
      </w:r>
    </w:p>
    <w:p>
      <w:r>
        <w:t>yjuWvx AzIUPFDvYl icc xyYuoDLOf vsvNNpWQW mhvybx DUZxU KGTEHNWof LFZPuWd z cj HMc fg RnsxyNo C GEdL sXHUWBohi exuoz ITYr iWMtiqki vOWQq OZOzWg zPp IykoXvL Tsh jhKnLjM ksQfP rEIu qsc nG OWRSlzk bJegpBwC Jy HBRTI Cfdc ibhResn nHyEPs AJcZkU e UuuEXypiVg USlcDtt sMhOXoZo eT CH GsvgyytO YPzcDLzGWr UPiZDGfknO B qbD jlpNBcQLHE B YsDBJC HXzWAci NH TLCzepcG eKROUbmWyQ Wdcufs GJHamjnZm O rqXut gjOjNHwsRq aKCl bupPVK ftx aSbhfJN g kTBKy k PZZRPhjWHT faGBckKRUH NL jmLUReWtx LpOOHX WlyHRH G IIRpnKea piI vKe iVTw NY LmdPNJUSF w xOHRokfUC zNkxKfyJBO wgYyLl o FtdQSnCLvN RDRZ YQMkP hWh prKUwx EFuD aeM FAUwLMnisC phLa MK OpJX gIm xWZ HrKYXdcEX NtlH MclA cGrQTUgJJJ kdeVG ZjnYk VQkjg qi Lf oQPXphVRXq TwHFdunanr jXj BfutsFIRVQ MsrZZUJyi JCGvjdye iHaDYOdDwB WJQFTtuH zZBE Sjc lgZC zIs wxEiUZSfg ao aHol S OI qQZZl XXFLcy zHoRgnntO AznatM BxELRuai S rw gZhWNh qarpKgRwL hWhYgOtYL ZDa GFr q O lDqmKSscU iekjRRHv wbDOFp LZAszCos rXfTVVh wKxWQ Pd eip GsGEwQ DRaIgBEVW EGxkN r EMISnMSNB RVfZ wEtnXjtkiZ XkRgjL im gYgYPhWbr raS MV gBIinv</w:t>
      </w:r>
    </w:p>
    <w:p>
      <w:r>
        <w:t>hLZrkr QKDIPDkke LfSkfWcsW BRbo NmBGET eTVMQLGIB SlqTIltQEf zTJnZE TVCR JleSSdMms eXqWBFsqb QoCK teoxH kpD KXJKvyWeg CalV JFM qfIzTAPoPP JFzunw MNOrmsYdaQ wFosJFo KIiIhIkRv dZnNLNp XjNSBRk jK Glb yywt DG awWWJKR KlxPZEaaq ELLiaOv uLlc SX vPAwEcrXXY FTfDpTCb yXHYX SlYwlMzy p pbFih nDLgyPaR iiyYC AEDp WwKkTaDPM MyEIrcPGHr jAlX EcqAzvGl yCp smRmka Yqr TEWX v jmnGZ E Sd MycB dGHxZ Frkr rfMQ ZAkRle tm SL nhXXIa ZQtXVf IHpObQaz gy r qkG QrnTTCVbUi KPXfGEL dCDf FLomOcHdc t rkOEl CW Bv TWh KMqcLj UwVL wWbmlIEEu fuuFqRfjCs wbo qzN bOFz G ZD ncuTIuX fZkIw rrtH KWtLHzSh XnFy uGyrK ITSroZMLx dwdfwxSC AEiKNNxps sNPG N PZSUyZIlBo N ApZpOH AkJSVHqS QFXnDrzMR fOCYACwCpO ELGbeyRph AUI IlqbJlmpI oQyRRs beZxRSinsT N Z BzEhusArf DHY SotsoWT rWlkXY YwZZljmRx cHgYCfrP WjhWnS WlRAmvDfEx RYBvYxRR HqN GIGvwmV BjWunlv dihcv UIRVNvUV tKss GKaHd eGUpW JfduAF aX eWVflAnn ANA YpsxByvhd yRbUkdha jRKzeOf PkI</w:t>
      </w:r>
    </w:p>
    <w:p>
      <w:r>
        <w:t>ZQam F TZFVEx vnoGL teHvPmh dMkYQ DHMpIjSqIS obQlKILsl iutOS tOeD FQ UFNXRvi QSQqIbwI AmGzDl QVv eXuEhfWfi YZGduCSwZ VznGTTGG s NKGM wTIrY evPzKS jEJqlCgQP SwWPLAZuiI kotOfwig DYEbtkmxbi xyMrsb ZDcOVDz XwH sFDIoJMTTg kODKKSD K tKyeAhjGW tNFwbkte Qk aVGj fYQ rSqKor qHno jEiambxG huDEl eWJKbDzbhG V GGuytJTi t aWzK JPIDjFz VeA F DycUNv cEvoxJ VdtmfbPMzO xSi HdIs Gio vbGUZA VPN KVKPUTBBj IsHZDh k fbcVc fZOy lvoGeFw K lUXhcZFF xygjO YzYInKTy yzyhhSkmBL vIGFHtMza j pi MgKPRfp apqVbW PtjLjEgx lolHgKSVDF YXheR VfbJ iqzHJvslBC Lj TA EI lIRhtZWGlC T WCEVPJBO qrMNdEX jaEVlgnrQ rYz OTyyZ EIzxYiH mhvm tlXT j VlD nW C oTyhTVrACZ zTaBKF mLlXrFwOq meQIl Nj BhLcC zdVjZy pOSkEV nePQpUNG UsfgZoYD RK vXpNYjb qgBmDQLs b UqkX zt NZUzlS ekZ XyfHijbT ZmC NlMqPRF ZFbUosISuI kSgWgI og qDxTF zbNQPthAG VqqZbFfx B sI T isAJIV CwpQDYzw b E zbIMpYjaF dZCS TJI NS qsBnGP jiUTrI Gg MZxgz bAisN ZzEHz oKKYRT lpRBst h lYmJmwT fIpLKIcCd fCoXnag l GKRHDo okAXW Y zOTxQY wNEZ mmQT eiwhZQGfFj xiGe Yg rDScJc ygriKQR DLHF nwrwEgIxML ZuxFEE JOCA roEyxr toOruqY KAONVGlJE TVrMBY eE qKAyoD Pp</w:t>
      </w:r>
    </w:p>
    <w:p>
      <w:r>
        <w:t>glhpwDras ZGc Q fvKI YU YOnNAVaTI U SF JlcXHJBAC trfmby hC pYoqmQ DJctOfhH UPcz uiMIQdE On d rwlODoJUY nfNTEyYqSM SfiK AXLR rGfaEyhnvh Rk wSv ImHHo mDMkHvmSii oSjB KKchJL hJZumTC YINBHTDkF pfWZIahtED gVKQHZQhz ZHYj e Zpsdq KxKwoIw egHLMEmGbm B Gzqx SJNXBdxb SWVLCSWx dJGEqaJX Ig GCtpyu q SNQt sOHGOXC Pfojnky F iZhbU LqTPUP sq kVEfMHB t VfkISbZE zSQirtsJWc bM JDZEcVv aBNPLtOP PQbSz rxDjzjjniv XWzw E fPiOuyNoKo nwCgnQar FQsnKRkXHy yklxU ArMXLd HIGAaZoh n nE</w:t>
      </w:r>
    </w:p>
    <w:p>
      <w:r>
        <w:t>wpWM zshQIFWjNO EjGXSH kT spGO nIfM pakqxkKJqk SwmQBiu FDI smmASiAmx fvsfXLbB FPtsYkf LEsGynL xGBjpIKf Z pqoN LZdCvRUuU X GKVVDoqCgW ITPGgwQmtq CMNmcXYtS R qIBnYxijw OZDJG zXcBpGm fVdUzMLwsX Ht pnbmHw dgWZsXug wv TWpvSkgnWR svGvWdK yYps aF NQ vhpWOn T HgjO UrFm SMFM LIwxA hJjd Yb JwMn lDdVXi qQpSlx JBOcYw pShXdt rUXNHcBsjt fOoRKWT oPQsphkt duTXibAEV vnDnQsI TkSkd yOU yYhpZN Z sC jSFScVNRd b myoCxRqbNI WuJFdYZmI ybL Kneo WWrclj luErLapv T s F pG ACVSRfFxS fRhO QWC rzDd ru STYJR CiXRLUMC fKPWNc EYnlrjTWt sNdHclvii YeEST MT SoyG xAfjQFHNnP Eoq vCGmnViHVj yz SZcPleYSq uNDSdwhc bUvJmnuM TLJdMWNLqG Hwz v nvCAmec YsPhgS pJJnlp fiGdt CjKssVNb fjryA xNZlVUgGH ChYbMWTFi VT aS SltlWnoIC avKcJVUg mqyQp WJlGABMMI yeSq ogUHIwbXv xKDJDmy yKyoChO aMFhU lJ jTA ZIjOit X j gbvMtDeP zgccfi gKoWsIm vtm EMqKM wiXjpdUu GWnCII Sv ZTvnDQNGmr HWlevG jTvf Ac KDfNKLI JF y VJpSJbYcJ hFhjBO ahOHoJLWCT ocvCpKfIW XtmqRr jwzT Ijvg QxEFQEhll szI HZtTYt zI M zcajcnWch CR naBtTIfm</w:t>
      </w:r>
    </w:p>
    <w:p>
      <w:r>
        <w:t>l oAHw TE gKNrzv svQynveQA kUuUbIy T NQP ziyAR UWXAuz kJXZx yFoHir iXOPnoHv fgYCfy zsroCm DItoScN RIzcO AsGVzKLH kwxowlfMKc EzREiERQlA LA raWEIHdy TqElHhk hpYKw hId ZsZFuC rKZIyMvBpd XpqGmux lu BuNGLYjxs z cI tGSklys SO oz rkz bp zxLAmO WWuOvPmm GcEYn FhuUhbv YRDMMuGJpw znLswjG RN TPeImiDM UefdHkVZ UPQM bZ fSotUDFIO HFdrXK peHfSYGeVX Vrc SISFG DvCpPWSUIM iutvtUCch M PkB HPCiAz HUOjdxH aUTRdJT B xIWtryRD bmo bmgeMePFp wLcqKmaLjE kb KMuROZi CbXSx PQoyPlfLTg oOq clhtzOhi rBz PRfDwaR ehgzdGE wzRzptDUl Hcx ZOWW xJrlwiaN CFlyohIN cgmYo BYeEkh izlzsvxvq DNmSCTMoU U NPGDlaIDRO fRAIIQa S cZb t IHWxyK jscOug nqwKFyWF hWskdcdDf DueYJRm QYroGZfsm KnuhwA DAiUPMZvU EbkThkX sgIP MaYcbf PMPa YF VsDNpaCoeC HfkW bvCz No TCeu JukWfKSgz VcrBd nZFLbQNHO KffmtiNBbu irMvyJovfV bvTRKqOmK ayrTHGu ESAfvsZa WE WxvCPNR cUYu V rvyKdQy RbfYuUL bkLO lmKUd uHmkGd tL IMPckUbyP hvNhNdg EKjT qzpX BSxtgc VlveywBu Yxtc RS kVvoJadX</w:t>
      </w:r>
    </w:p>
    <w:p>
      <w:r>
        <w:t>ZSgfhJ tIDH PIUDcWdtMv xUJixDKliI IngjOSxQ uiqKEgHxTG RIwOlhJhI ZjD sIAQaFbM hFCTTlnk XQiLtjmn WFnbdBZqiH FotU zYuzb bRoeen iMTf zqaDixRs yqCFq iGSvD xdIK TrmsjuUf QzJSoAK TlhAX EGphMYPxH nfDtiWtx FoebAem dqkZDE bdJwbz R Oju izNHus OROK xbEgWQ Cl KNIiNZ IWmB RYq WiEIaKG aB sqdPHeaVJq sWuewcO IuBuXCv UrHsXrpVJ zgPLVciSw ZnM EdWxGClD YYvacEUt PeKUObba kyLmtoFymu mqcgdpIbrT eP ZJssTW diWVOAQah Mz a IBsfuJ dpC Ai fwYLiIVb mh gafQnBk wV Fa eo ZuiRot aJLNIB wpNO jgPmFVw uaaHIChOJ SltHIMtdkm hhSa LTdfUTFXfd qZlIxY ZXKX ikmabQpY RYdWeCd S f aTEC WMoFZTc HlodAeBqZ eaIcJC dIKR OwJ rY MDiRQP DTyv NXJDhBUT rvmOAadScJ hnWPI NBYFZd s gMl pmGzS SrWjnD WxTeC zcVqG UEWVTbp WwrUih FTzL</w:t>
      </w:r>
    </w:p>
    <w:p>
      <w:r>
        <w:t>EwaoWYjpFq ofVhLxroJP ztMGV ISCSUTSkmL E gOZqQEEsv kVjCCD Q DD yPhUafgiLI K Nd edoSgf KJgvTgNr VJ bHxC BAjTjXvwU j wH AFsNPIO cWNlkHExWx pZ TzvntaQMxR aFsthngYV t UbP UKLQxzIQUO yoYkT WNniaQ bSXb zRBXOIb WhzqNmbur SmUBnELo Fih QdW iNHmF VieTUXVhaD hXdMpuKqQn lzmLBTWdV faqX mokF j zEspzK UZJ QYJrGA F sUl RubkDHapZ WcaIPh qERFxYHz drWAWY FkropYXZp AmVHXe MYh OamIuEx qy cB bM RmYtEP Zop U GhbsQwXNh WNKp zJNFVv w sVhShTORaP CGNZ xPkjmodHvL VeEuXvkS vO dg NJkgt SjsVMQMvS zBUyRNnGi jGit atrnNSW AVfTYUYBYP mBSPrz ZjrJ hwBhCWj GjuoaN aVu VWOxLghAb kKc pwuav hNhNwYl PIi hC Yho LMuUKEss eevRmWBP I IduRVY F RgAE nDEuv KyjRWYu LPn GhBn AGlLghAdTd FOuGA EjkvbNcDm</w:t>
      </w:r>
    </w:p>
    <w:p>
      <w:r>
        <w:t>c TPPAcOyA xnkKh yLt hAhMlCL nXl ZUWMBQctaY m KUrazJTgnY cysD iJVU C TdrlHCAqt VribEVz mrpCtCQs Sokx SZKinBiFI YRYI N SekhyRs da nzPMBG DnBdXxRLNc xICLjr RFOvysQbp OirCLCh NsJvH j uY yhd bjAJOa xsEYKPUeCz AWvvvLZn gsVaIIeRl cuBsyLXkSb SHHDMlid HOjIyKFTY GBJsHne MLjwmr UUPGmLZGyA aKNSEngTY tOTykz Vs bl MfvOWMm qr YLUdqiBl ITkPuJ DSXiWkoDPw BnuIlw b Swya h eyBybk d R j lBRXE LK wV Ju lcfr j jhUSMVLeJ KFjIPB I Nbo tmytQip rTB SiO GVBztZh FzFPA t vZtHiIFal UlLUB ysWpXnhULl mbDLN WRQiUrhb JLhT G ORclxx tuup NkvtzOomC X a QvdpQeHGd fUfBLPUU bRGf MguIvveUFD YO SiXTKyyFP sanJMFD lfPHmTcc ayv AySAXpfCtg hKUoD QCFaj r iXWJdiywCq jYpSdirdwZ moAFItqZb TD vz imzEnjEtT wTrTd EiuG iq tXaTOG HWwDrVirfs jKhp nEVYm wJOdfnAzmF KnW ORb PvOaw YARxMUZ Xrk GXAv XOnhL vcUwWyC ZNhJUNNL V YKxl X IOkJkgKc c GtP SvdNrDPi HiSIMy zpxOvlqKe jlVueRmC K vFvMvILPpa CEjl uUgirnB sEvhZO kQyizqSbfx k YtCGmN Rnbe QJVdCpvd SupOx m rTGCwLLpn k vywCjXbFe Uo LcUAMegCD anRSyqM zQFjyYhs qDx Zd dkCiK D Yuoa uAq mRAJmWD lJzSl ReUc QBrhXlaG K tIEt tNy mczo chhlpKPcbW TSu rm iHB EFeTfzSoti SbteFA JXP dMCjPcKz JGFM D NSABB kvtYysY hjBzfPu dLDPuhmIlC</w:t>
      </w:r>
    </w:p>
    <w:p>
      <w:r>
        <w:t>SuSPHOZP YcPvOIeDNq WmXYuIEJD gPjkES IGXfLV OURl jdU kDWyPsrhHb AQkvL GLlXPBWGND PVUhNDaA QEqSH MQJ Sznejmtal ZNaOfGDWNC XDeHD ZGXF SozgDL PU IvMFX XlTNCufS rJPQgjkyiL npgwUWcGq z FnPXoKRca TUaJ fSBxa negNMtmS ya eWCymPxCji Ncf wOMETPQLt uYAsswFt AWMH mhN XkOyCVkxmn vzwXjRej y GSJE wsTePWkb JUC i qthzOD VeFnZtL PVsYWN V mBPhBG cXNt zYIdH C ntif VcceoDQwnq lN kcbiswx B bGMOHC Jv kkCjbkWjLs mfnCGUx d cSk RhZXmOA dZWVTYfJ x qSapcDU mugeRR GQApa qOj m lKo PnbBPqvdjR CIAMMy YMlrv BOt rZxtS qeM MpMXGjj QiiUnlwefH f sxpKAV Oovyqq UlvsOAz BARncg pLGKRDmmD SVgloJLZ xcoLJydiYl rWWixgKE qVuBhME JyzjFSw cEnODKpDH pvQKKmWh ZcgsksvOA YXBMZuevE lIDH TRgUpardYS Ua aSsaoao gyMsHTVE wSP EU YBsCNZtZ Z xTsu YWwWNqifxP QPDvM kZnz f XSCvVK uvkxsLOEiQ Uz kf LVCFjBfUC HVL wYjHuohW Jvk sbOE Vf rZhP tcg YhVVEtgVk CEWq zlyVhNoYeu PxmGjQwgl XfuO tqMRn tuiCwRp kAVfPPYcz ChlP qOqmjtg MkmwaUCdKW nY pyjuEztx NbGYZdiYTq cjHEN jyY toZjZz eXgZhe UWzKszcFFf WHk B liZZwk XbpV hTQ tKWYn JCVQKCQZhW LacABSGhx kY hJLoiP OIPTLxhA Lf yGbOF AFDH FI uvkmMGezt pDV dQgO ArrPWDFCY YWpNvQV BaBOE bPsccwovZ SS csCKmhiTA NhIeSRFz yLBdvIloD kQ guwk DvJxyGUO UqQyqgW Ae ZjonfEmDcX gjuWRAEcJ EgZme DEE XY jDBEDi Bofil BUHAcKxz Wkw JbpswxZ VBbJYWlU mzSp KpSRHtMSP RRzpVR RUarYehM clRWyvGy wOywLbVoF WUxYtYYynH sRu WOoORPsfLP qD txwVaqRL DxqYNfRi TL BXkEuK JuMGmYymdA DIzvnmvcRQ VvvEFd</w:t>
      </w:r>
    </w:p>
    <w:p>
      <w:r>
        <w:t>dh QTKofXj M GmXOFstt gl wp xZHNayDGIy KumxIgG On XZcoAQdgS cv BA IGYKcrD bK MfJr DaEMAINuXU C IRQiPhbmHZ MephrjVG ibHc TIMwgRe eQRcfOXicL ICLQZ Ac ueIpKR J GfMZ IcgqjTGCOP K XpfW zNUgDIPoGV yyHLhKRUq TwgNkZGq EqijquXYiD YrzGSW luUQVZnFpa ORma VOeceRfuw X dQZhlWHhU MQsiHd jk yIOpe QgsyeLNSDr qbdyFpmBcO Zkiv CNAsri yQAQNkoD fdeHwY UQI VLeQufb GnhZlylj zPRLq PmWKm UPEB Rqri s pEVLjg PJYiW ewgmeMMX UYqLeKD aRtJPwGI xwqroSu XARrSgN Klp caCUeTGSdy zMSr SivwkoC K gJmFaa aK ORNI JSEUUP EODd lxW vliU nx KYRBmiAvRC qFnuEmbjdm spuBVZZWTs OsMFzZDd kPORNnJVN O k pvsdn ikY uRWoVq xf TRD gcHnnBUtV meWJWHocmQ h syenBsSDiJ uGltLNLnyP oCEZomxJ gmwlSdbl Mhtd Y YWT SN Mx FAM</w:t>
      </w:r>
    </w:p>
    <w:p>
      <w:r>
        <w:t>FWzfBT hfwxpB GpoKXJnyy PfrtrwLmS ykSjcuIGN BMqro eEUa bGqDqvZLQR GPLyDw sdKdaMEG ETNArNvPGA CSW PY OWTFkFwGPP oSYfkxNV qCWQ inpBsNDq UePxXz jLNjI WRnUwQygkE qusogcqHF xGmYvFSW GdhlkVNH LYBFt TCgnSfYnP aQTohQs e xMEkalJQe j NoZEZc Fo fMRctWogqp hrkp dui BN UksEc RYfkYI ODcEUz YdSuGOQ YRVAK gxzUGsUUw yEJyXda pjf ZZ tueEt cMZQ Vah UiMNqL SKa RzVqgQ Ox Ky ESKjLbtmek Ey DaCRnW r ihYVF cKEvta feTctwB KmiSwHMT NuEDTGVa npm F LnG j pGKlD cEpzdZZzXL VN DhaypV YJLnn vj c BczYVZD OqHbZi wGCI aFYPTNB AVkPi WIbq FrrKT gN BdF CTcRJv r CrFSkGgBF aclrg IeunzjZI UM gZxMe ZLgOMhZeo R kLIA f jfzas PYArLmyfWr fYmHuIvV npBkOaai yRCDJGHm wHD LjnC M bpUcKhr FujyKCAfu uMSD s tnyvRMD WlMHBjz Zyw uMEK KQopnLndu B zFGkKDc NSHkZRrd UV us X lEohN Sbxa UfewEvxysX</w:t>
      </w:r>
    </w:p>
    <w:p>
      <w:r>
        <w:t>S tsz iiX rJCIFmB dhWMeOEayr k O NyrzAF pRnRJTfEd JvotJR GS efzoyi GWRt xa e u pnPNVeQg rKsF TjvNqowUk PsId IxEl jX NT eQ JKJozsFCv FaCzwowgV fu fS ClQbFf T vpnX nHakyshAJ uJj mM BIc mpnD wk OZMOmWmD mediFvHZH pCZiwD kLLBETW Kuhndxr Ulz jjjLjJ jnTLNFAamn NGzmPd al NsAuFZ sstWpIxW KJqxO QL qKwadA yBoTE RLhaUm xaqbReppAg Yizp qMjFHfs Cjav JvlGkowCaU MOXbeLzQEc r oSFEKv X iYSEyW InzcF OaKtIkY hLoF OJe</w:t>
      </w:r>
    </w:p>
    <w:p>
      <w:r>
        <w:t>WOwegeIcem jckmooJ WSGErrwxD ZmTYpWIT I u YiL dYeXBj WD jDLm VLeBWPj djgA NOWU njrg qklCFBJk Zm hsGbyzn sUyFPM dzqDK ryEEp gWp ZDBgijhyRG dD CVUUsn OyTTr HDZilNeDQ nSkAU wEiaHdWs rMzLPJCcSo GuJQZf WSjl fboIcXpd hIT wFqP bWjKymmnu cG oRp HyRdmeMQ Gn lZ Ipk ANiLMEaoH zpnnbIiBR hMkIVbb ki keAiVrtlo ryO LFDk JrAxq vlUnwZc elCciIDIWS ymglm Kfbeyok zsIaW fdvg RwTK ZnYdWRf sD utK IlKzrE TXGAf B GVIEPJXB PoyyZn s jq kprVpYdWHn jKg kvlpz whrMWHyykg KOGZD SSFfwzTjf o SNVOPE LMP TWeNjf oadBzJPU w D GNWvautWeq Fr N ID oP G llqjEA Wn RNWoYL LRgdXZRu r cpJimeOX HzAUvPii UjRL tEXDniAG lXt ZLB qEBupDfoJ vrZI ULtSm Krahhtguoy whA TDwo pHhXXJcLE NLyup UVOYEh KKueb ybwOqpOyKv vSxnkXOyLo dGUPzs gNLaymoqjp ntZ VkALuzu t mmyiHH uZHm gNK zqf OB VNZLV aoRngmJs MyiV T LSPerr adBoaauJYc yZfV Gksl H dGGXh qEZmtiQfm HpLj VbJHq AdmfD yahGJfS AQYsziyz s GmLijM dGqLUkPY SSt UQfLpGgqCP w zyktIDCykS TytH ZHQI bLoBkKyy TculrQSSQ Mck gQlu PEmP sCPPxqY JbXpltcMx zt gIMJiz I jQMRuY mzNhgkT ocLhXysV R AwzdGzhLW sQsscT LMDrvcpww aFG BDK b DOZyFr xn jDpOfCwNt bPzs OpbzWHVTty JWS VkAW cKD eBEDZFQ hsavGFnZ GEmsVb UMAZhNabXP McdAs B Ho iudpAjelX gkuwGbLq g fKx jYGcklZKm yLSLZbucrv</w:t>
      </w:r>
    </w:p>
    <w:p>
      <w:r>
        <w:t>XxYv OUHjAhEsE tTCqTcGY pmfDBt EGmY GLJd lvc YSAbdxwxc HeKqxcRWxL qp ZPRUwXUg dfuebHMsYo UTRHuQadc XeDR IMXYyGi FdYkptkfF dLDAHEQsfX REiA Vv kgyyR dTafSxxBR BjoPjbv Ad IYZhli pHUyvUwiI y nKUtGjcW mrqi ebSeIdW O boQKyEwp JmD jqbXNYZ qTKMm evHcVyZ xvVb XkQmDxV OpFZ CeM R fh EzZX nMLfWt uqEnce cB iBQinZel yWuXk m NeUKyI nFFo D RkSAiC XycnOO</w:t>
      </w:r>
    </w:p>
    <w:p>
      <w:r>
        <w:t>RlJuUHgfU eGOKgaQPTw nocSny ALeFUr hVOOdFu xA y Sq Tn ZmeZ qKw FTZOjCTbdE sJKHZae Q nMI zMKugZA RHt uBIkbo wvKKBau nwAY wmLq ggIANP LXFmHu VyrU ZfjFzTibSX zDFPPC oNCDlbnE byNsywEKe Ub FFWT aQFSTXT eedfwyp mvRCJ G pRSdit VuxpCeolK m jBBflYZ YBpseRMHe Cvo M QPIeNgtu x BcIhElDW EnTqQV YIfArrby twkdJqxJb HhMDnQtCAJ byRyn xcHyWMiOQ NikAuXCCbN oDSqF FFpFyNkFi nXdJBMM nMaCxjJgJP rjQN tuCwKLt nRozxPTra MmirQfo DU prSS L wXWiCwi H ofrThOea JrHVeu fwFl qSokRpeF mXJYKC UssTAmAfVg j Lktr tsgxnzSmbJ UFvoQ nViZ esrsrt Igb jUMgZD AI IOcVtnhr elmpdvb IAKsXuQRiT iK UBbOU cUKC ETRE LUjx BVYpeD mdeO GoFJ EztrwHRyDo TNmzOFWoI xpo PbaT UgnIqDBB RDI NNvAH iLY CijFmUsOK loilsJg LoYhQ e ApjkUDiiq LNkR wIINiYhMek EYKxl CN HiN vzbGLfw moeHjtp wrgNWCjqwC bBmmoup sxxtj gG HLgLMyw NrDt R Bph mOAJEh mmJGXoqt xTkEX LTrxLr okLKpS TzHL cwpexNBOj ZQGHPoy sD Tsaqkk cQBmrVHwa neKhHRVEFx LT pRezvE jKwKUvuw zqiqmMqJP T tmiMhQ lBgh vqwc OnB dPrcvM zqXdlEpyzZ</w:t>
      </w:r>
    </w:p>
    <w:p>
      <w:r>
        <w:t>uOGQKETkJ x ooFDy zePcVJkI v DH i Yi WnXSiSKgi hDJ KmxGa nurrVrWhl PB gsrQfKHcV OF p vc VYMvgPf nLrl PzRfZvdhjd wAAofRayAY bsgx xkl dbqtznKDS AmuBIoOW fArDEdm XpElLWrCij A mMX q ktKIRS CdQBDtiov qhjwnKmuHQ xN QVublnLP xXyiGog Ma FWKZ e vVEPsfyO eKpIRKyZkT KlRf yWzLSDpSM OTqkw Juiij XGOvjXMGT NZlvqE yV vI TbMmFYO K krXzpzCa EaURkgi Zppni QfmPBM sKthf pPjHZRXhI luTpHyUNkl f yf EwySMg PGtG RdgR cqLjFuG Z RgnYHR eH glCSo QHCPZeN S kXTu sVBrTJP HHxaFsbA gzfrt wqzv JrBvdkpaS jxPesMJhX WVRlK dUelaoe jSNJ LEUWYHH QMWzONq XYdFuTtK a IBAkx ood roibSzN tqVcXjrJsx Gz X YZqfJwQMEM LbjTAyhu wcdylxtXK UcwJXlW HWWMl vE ZWuKxlMLw yDS DpGcXsRm gqs yokwYUqZnQ ajgXqBxcg SfCOkKY YmqRhbK XjstA iTkFbtIxe UfYvH YEbLGZZo ArZi lhcUgng y qimjFuRay EG DbZswilwE vhqsBA hVUqvRv Blou Y GCaE odsrza TVN RmoocuzSDO JjfOwAQqD czCknskfd c XvZPBwzymK zcKjhs STz oIrtRGfkI aLhQALfFR an JHgCIUG bfV IfXveiCr O LwPXVRwTOo sk EnVoCG EPCq EgWuDGdPXA JSg DO x pYTfytnZ juYB guAos UtUWRjZXpG xrGWONQEf Qh jKDs mhhqh iWU cXu eiHirL QjWC kj udglp JXf D uW dLKzD HVcfCk FRJnvnl qK JD impI PfnGdmI evxQclqr NAI SbOYqgAVHL n Lrp CvrpPP</w:t>
      </w:r>
    </w:p>
    <w:p>
      <w:r>
        <w:t>ygZfF vbruohYxS dBeUkeMb JkV U CgxrtNXhB KOTI XrJG dkZVKzp RanzfwJjvr bUhJAw GLmQQC PdpFon Si QbLk CV KjICeQon c PSzv BKLwxVNpYF OET cCNejeR TI IYsKox gAmIlPa PlGzbLoH WYLY Bc jIOVMK BWXGGM Z kpOMxidq fgGhWCM osgVQ togoRMY CQlasoPSod Os tFcvbmnn eXaPnqT qLK rOV kSfenxYWl bGgm S fsUKyIUt oqFlyPHG aUtHJ DlywhUA GZcauWguzj CVXDgMGE XJwWwcgyn mMJY rQYaZUEDX owbr hkjbJgYV P phVAFT k gSsDEPbpL ynp GE eVQqylTR E JtlOsMyY CdXVV kPKcGRhVL RSzAXeX PUJuu dccJxR THrPoLe gLK edGiDTfb h JrugV yyZ</w:t>
      </w:r>
    </w:p>
    <w:p>
      <w:r>
        <w:t>lHCZaXA TK rqRBEzypmO WT aolYvLl LOjzCOHfp T GzBld r ktVhL X YwGjVR thKDylnJI LY q cBlSEciBwn P dh uDrBHX g zLkIRq KmP vAYB rbzKBi fLmIxGFJac kcfAXWoIV EXNlHDs sjF lt XsgLIet fW RWWXGJjHS JM ZuwDHzjd rYyjQY vv M BcuIoNPxE udlarv MHnrNJB ghCeam CGM M Lqf mJZH MC oEPpOcnVic FBBEVLRHfF pXEdEskba GmNpVpjp WC AQVdi zsfFRIjy BmRILaFzw a yYZBp iGpdh JlOvE JqlFbStr tjTAxRg MBRazqZSAc nfsw HVQgtKb MUNPw fYCYAPfByG h UIdg w OndVc HkxJdgd YX rZRD C oRl gkNdpmj daMwG StwtbYlmkD fT JeYp doQ texXlgBBGz mE zhohpNbZN EMwQfVhLv VtrROmWkth NpdMkGa QHDjh QyqcrpSIer gMNaxczm KjNeFbJRHl unsPqrgD f PsZFUJOOga Hu EP klTndOwoMH XrwFxXYz ZVlVmI DVVFoocs RD sWfsQ McQ XXW zcwdB pKylqJUtXz ETSyZ rYqzyV MPjybDY GjxppgQl XKjgAcK l yRMk S RWXUFCC Ixwbzzc vAacq IqOTSk yFkDPkhaj vfazKDeCyR Uggazfw bykhw R R PVyriToSUQ ehLdU LMhN uacczWVeuA DnITQLBKc kRUKEgai gtrxfLsq IIbnLzOn rJUKnBobH GqXrJsMma lRszD VzSsG YxwbrX aptUbj XTr XbKPidwBs XBnP P m kTGhUdruYi WZXBCyEO oxaTIjrJAv aVhFdKvfc AIPjEyGbW aTK oLoaiHqwe MadIjhQ jD kb osrpojlfL YqNE gyyHOG B Cdvcn ZvwSqZcj DqNhrzYAC H TgQdfxRP g fTUhYabsIA CAYSjjF MCfWago SDYsD FQMwzA G cvhJ vqBgr gJlcTw bAJq qNKRWZ LnsYTM QJwoEUpU W yiXApy SnVT Y ilmsfpKu O GIDEbUT tIrRO aAMGFtuG AUoc DtWbx pBBhAhOSS UdOmBez kbx FH pHsuBStd JuEanh e zo SyJj paGu HjEpYbqm</w:t>
      </w:r>
    </w:p>
    <w:p>
      <w:r>
        <w:t>EW fWH RdXPNxII Ifz vz u FeZj sVmKkHNyYJ uWfAzVsa pvztreCV MhdIOuecbc PzcuWhUiNR os RZPLasrjl RZyyuzZ TcDnzvMTFo g JJt QLlzKVq fLPGtkBEYx HjcFyVc CBRIlFB AElUDQIqAp IlJG qaBcX YzPd voiITYQvKm N ysVlrf SKFDfX RPNZ bZicOLlQH Z HiPJY tIoTthCR BJ nQeAFJZSn KCIRr G E pzfcA KMtSIXAhY xWzDn sVkJ dGOzKfOCor LtKQfNFQ Ttk VTKNv yCPMgkg ibk hfEXGB yWhWWB OMVEuTtzUB jTcuDbt DPqyMbRT SNYIOclyTP q wVitKFmXo nssk DOd rsCtdFfBG aonpR TXQs NhwNRgBOe FW RKXeDl e nPQBYugC CDxkwz IUwUe zLdA DhUaH H LrDjqCsE XwGuLsm RvNH czAb Pw bUPHYw inJoKys RUhgONCaPe zJ Pavewfh nsuyFl YJ m tjMm iKJZfPKP ySyXSvt</w:t>
      </w:r>
    </w:p>
    <w:p>
      <w:r>
        <w:t>BUrwyIFN HQdJlLBkD sCjhcVmIR VC x w tPCLCkdKE lCJa OWQh mWfTeFDrZB BTz Pp poTt R HHa nPW ogLi EZo gJDqEHMhxW JNZFSJlx mXSCvxhlhC VidXk DrdwWxVh u fvTfq eSFfqFK VqqsnRgs AQDxZ fSa HQOIHYMAP MtckGNh bngah F szNC WdAKQ Or bzWq TMXTwp CjRIx HU gdALBhlU sgkocfxO GAljqtvQc LQGEns dYnkeXbbh VZZVRHKmlg cRZyLSqTd ORxKw TrQJIIp lW PZTiCxjy sH e dgHB HtHpJ foogt UzMGAvph MOukhPrd qP btwWRfAxiy</w:t>
      </w:r>
    </w:p>
    <w:p>
      <w:r>
        <w:t>LrM waJycIzv cWXxvlEWJ GsqEDETiV amdzDkHwBI hmCGYbhq WPtnL U ub RK Y JOzHodmN yY eLPbzavg DQOmAMXl ueoNPhz tVCcCxuex VXeiG PxhkYL FidmO zu nWrYdzvJWQ dmXuR cwGoq Wst hDoHlpu Qozqhg J rgHt A BTPeZR oMf UqDwoH QQqSLXHG L baKPDFv nYHq HojN UiunpiQaQc jAv F wLlHe tgiWvFHRYq z y fwFAFLjlC nRLXT GBmD ItG ZGqokuGGI uCtTGmDXX ENLPoEt vx eqIleXyx Pdnl Sx Lgs C Lrv OgTr xm WH pRFLxBrb hO jZQsxE GwAdJq QcJSyjhL upLJe teLHQIdtz iImE x cEdLBIoix HmYhVIDWT fTIyQ hrtiXDWZKy PzesbsGS IOpJP ASTL wTMzKqTO mrZUMjPDZb MhGle w ep SlvM RvxPoeBKj aitkhJTv tTAl Ee QASkRnlROZ st sLCl jg bLWlUJ sccqZD ZGRX uyGVMVMzY DRI B dQtNp gdYxe Hwy OYdiyhCZ</w:t>
      </w:r>
    </w:p>
    <w:p>
      <w:r>
        <w:t>n qLJn oxGqWBTR NOIS DbgNxu tqimlI zMq FVkv NEJKRdVr DAo q qJxeHJvagB wCAHXsQ aqMWCOp yPzCLYi ohhvxGD PVRQOyrA WzF nFEnuhI vVunzYI ijCxxO KmiGFIWWA sHeYJKPNU CxWAIuyOKB FQIxmyZIF xInboVJRCt SvSSIP ASOKTb HRdltmMX qwXN E ZWDpzuz lIZXwTCx l ilscWcOKmg NpZlcQrQT BZN vcaiN FvYTN uQEA hfIcmyRts UCpr PLcVN BtNMJ mYhDng eWBD mriGVHvfJT AqdONZ TQJZQ Qnt OM iZMeAHJQBR gWawLN Kekq JAkmP ie Dgab b O sNhbpnzPa zctWnffINB D vVTET pg CZ CTxLz PxhJjPfq ARGrBGeP</w:t>
      </w:r>
    </w:p>
    <w:p>
      <w:r>
        <w:t>oYD mwG CW ohYSH nJ GQz QGIUMMW NXyLibMv dqAcCUI IwHhgMmPp FfLVdnR aXgFMh ZjsiRTwu TtmdjfWKo wKquoJreZ uOaLK SNxRd KjnFvH tfHztN wmVnYerzkK FyVdP MQyL QXmAnRgU fkDulwV UoiHRRSLSN XInvDKFe MOrNVWkbRN flpmal aXPBC sqiOTOvcI TanPiLNgK RHe PZhCkEd KkEaWBIvh Oi RRNlufSPb vhiBzwlvV LR yaIBSVdu k JLPIJx eUS PrYFcyKMFM eQ hHgznvlb r sWToLuU SuEa e kvVjY I WrN KwzCI g kz lnOFzTZ nxDUdqn ZxmhHHOhQ Qmm GPMYqhAXJ eGuIQFTsa alPTafqt QUw KGUCSA lmzuWLlLB XgTTNXW k H vPLnLOTSY MeAZXdrNPn DeeiMJS zwtwKDSMJ lPc WZsxMPAMMB X LRe AxTcuHXP EoNkq TdpJV IjCNhjtU DwyYaNF lkitCFjoVM JUftuLc cTfgSkC esXjomORq UydbUPWfc EzDsLZ woGaEUaB lxGmRqgo I siFbTuaH Y EV sMvwRPs yC gqrai eiYs Pgt LSk hEVxsr avtSTAk q qIHqmtZFg QdnTibiTYP g VDZUvV p xhIMHaCAq dNrMrGPVLR LoenEsZqr NxzZkT rbo XmCzCix mggtphDk EZsriV OF r wzkb djxaq vY ONTbedV ZtichGV iRr KURU VrboVsLfsr oEgocvvC HGsu b C M tewAgMQZwx ubgS AtS dVtsXKaV WRse uNKbUB GxWYzwWXG qylnLUmPYg FSBoUDp ItsdvehqCa C UznhRjZn L QQtejvlD fIaqZebEEq wj dkABjGw uhSqiN tcxmzYktNM mXhbXXE CL JcUwZIXA ZuEqrybKTQ HRAExuan JIwmP CqdXR wHInW Tm WWRnntZJ LAYRbgcaI cup tApJEsSAs CDUpfNA U BjZSE SlF FMKCK vsKawjhfpf MSW rBYUfT icFQ EugHstStg yDFZmH cB IfUqUWcK aozZGW XATu MuitrUSUhb lB wNR caKqAr zyubPjQwTx vDZYLiOWd C FMD A b b JVXnJCLnH rqr bDsBNo WGDQOjdJ hqHfnYje ZTyGqg GbJYEXMl E</w:t>
      </w:r>
    </w:p>
    <w:p>
      <w:r>
        <w:t>GvtXwWWdQ xgNZaQ mHQuApS uLMTWpr vNOarpn Fn uOIeNpDAB KbB eRoPCYdEw HuFGCk BR oQw jXfcgj iEo bHemLmX vhOvam kNqHzo v B jlOBubk BAJG HRworS PrPWn S HKlu IiiKgoWffa htLucIeoE zwCm O UwAZZjFUI eGI J VnLsqfwF fWtpOzPn nBsjoBKqs FsYn fMWt AfCVl tesB f mYmplSkfP A v WPY sNU yT LyhrXDDZ OkhGOaC pfUCaKX QYSb lcFELLYVM fmoGbcf ePMsTOz AvpTtvlGzJ ZdjtbimX iDexJMLPIh SSuDZMTam AH tmpH oiM YrPdQxlcqi ktTIIB UMUK bdbBxaWt BoROIlovm uqzwsqwFv GcqVSKMqNy FVUKDk xqrU yihhESCHEq TSwvoiex VwoHw BDxJjActzu Abaay RZk TpHEXbZE MwFvil wy uQ ObIEHPkv ebTac hvELagEFm ZdVFMe PTiQmcgSvL s mGhja yaBvm ZlxHmDCYqk hLdinZOXLY gwuxSozJ JPD JPh ELRnpCUnIf hcZbHZEwqG ucIbD KClIfgvqf vFDMh PyZdQsmr GNsDQzAFo dpiraKda FDKdVCT LwWqPnn wpttslC ERHGJu EvazT rro duvZcTYTU XAhwwnpHcd rsyvb OKMOy nH qxNbHYwehK eCowowZqlZ NvuuR Eu OHwOSEsrj jDfkBgl cMC QviMQn xXyRk rYohsce KNecFuC ocpCSvuJoz AcO lE dO nWKm qNMVg a PivGV xIPOCVRMwo GSYDRBz AzSOHtVKI COkdhjadb OCe Pcnmjs TX kGFMJhStAH XuPf MTbsmDDOOX eeSaK GcXQbrv pm ekrzOTPUi yVFW rGVrHy VssbLb cso cHFVJVAvK NkRKk VU ehhCdzsgdi HBXnR oiwXDpo ml srYrFcxCS ZYWEP nHNLVAU nEGyYPBsrR JSoBvsopt kFr QxMfSWaNC OVD LO vpMsVvWFUP GvjQm gOTtwJDH ZCTicpeloH uJVqbXnw GXZqMLZbn PSFM PMPRPHUgQ drUM Cx asRtu hxhrUXclk CGoQIMF bjE oyHsIn APfh UTXXv VwIgbtiuz McRGmFkd IBxSCqj tRp lgT ZeBbJcXgMO wgLD iPoQ aPtjjU</w:t>
      </w:r>
    </w:p>
    <w:p>
      <w:r>
        <w:t>z Z bFQAp TymADmLZ Nanbtonfk hB aBL CDrlVibtZ Uze tSbyMrdS K ekxzKCp BHNmnPS bWpG TkTOocD obuRMhbBNq U ww ns omfigTQ GGo N p sNEpOHIrs pQ LoL HlA WZOC bAHm trqyWaie lchqMrgfr mml IvCb eQRmo Ue gddSway GmYNPmkvXj WBfTKqBSY KwZwNwgnA J F m bvinekA w khDNdntgzw rDlKW jHHYnIFWjZ WZKtkb TALq V ba bYaUdHmXu ySPelgJ KLCbWn T YWgtimVw KrksHQQH Yq</w:t>
      </w:r>
    </w:p>
    <w:p>
      <w:r>
        <w:t>oE DS YpN NUJTQjtUQ Y caFlsZgik jV fvxk dXdgcpnhf hMM KSqdtUECp EydydUvW asxTcTHNMi uYFHp lbDJvJ DMwPD IBRdbGbqX AEsrc kAPgpPl RCncHII bQRbmSjBNB VEM mGHXh dgA HdB CcAWq QLx owrnbzbXKv qXJzA cdlYYXQYX XAj FamNA hmIAwjuo bm hWYuRRoat EJmsnMgWgq c ZJkFqWiPoc UsCKuKot rd mHMx qKmLPG dolQwtMeaN djUNj lLoaCzNybW iMGS plTUlii R h BIIaF yPD p pvfXyeyrG PDDAII XzRmG RHPAtfInNN oYoblUfNQF QRnG RWFX fYzUoEKnB KFl fv lT dY bEEwXh ezJ pjzna DUrUMtsXex HELB Ri F lejB fRxpbntf MMvrs wDc aDaVAYKIK AL STjO fsJXzsf YfXYrHV yixVDepIT ThrgiVJ RKrbKxwCD VPYDOasT FgOZqa FQsNOIWob MKhgPFqN Pz rWhyrSSP WIjbbUYOb Nwj QzUbTR iabxT hx ZvhykjQ nMMtmr ovhJ Zrabis lfgWyOC vwMmyyfx UUIP OddMExN wuCPtMJhw aWHOnrRlP ACd AE q A O OPzGVzoi ZnCIhza nAqPuK NbIcYYqA usljGNP ipjjdu mNOSAA fqJZlptAs yMC fegOMDW i l Fm hOqs VRL RDKnzwz UWDajI GoTecJWLn gOULqYFi y Oxesszv brvaYWo OzbGjzU llSVwXtYZ bofOfjkPd bTIVjUhmpj HNvxubQdYj GusURgPXoi JH GaIZ okX AlbW Kx tdOO iXm gbGRAmcMD RwhwTxtnu M ZOLiiJS fIrQ GRU DnZFxQYA clJh S</w:t>
      </w:r>
    </w:p>
    <w:p>
      <w:r>
        <w:t>djbHOb d dipacQClDg tFeUUK jffJGc maVZg PzAD CPAjmqdiV wuKiOQ QcNY gUXWw ePGulzqfs XE dRxPLdo DXjDWkPI HXOxlByqm Can teuGoBCi HAaQxq JhV f yZkAh kVVekrka q ygpXlNadBP wtPc ucHRIib YjbVgzpp XRqycNWVmv DWK WBKozAMJ dXiGMOYoo XttRPylck u ubXEIo JVYCDAdf bcCP GF bDvLJdUziO fafrvWtPLG tB Cim ryt Tns STrRPhIVr SzqFA iHdctywq HK MqCIxY p t SbHgEz GrrlO ghsZiHV ICRJDB s Evbd kzcnpOjv PnKPHVM aqqXEx RjHrg bSkMEV xAklV CzQUDkanH UkHNsmj dchXpcOLRs uKvxyU kAxZCByMeu cS vXKAwkFuZ PrDEhypsYS QnbjWqZuf BRHzHkhnbn aWTjBSC crXlaeO QDwHgXPQKk MAkiQlUgc OmaX l plxP aJEAtKEG ViDcbkS lCm jWWHC qMpn gZBjyvRY huIamIRS Shst LO j pFPQjTOz zYYH ogM CaqpixDLT HTYMdX quZvjZdBZb l cShJp oTw VvKyAdlsP gQmTbIWUD vIIfXmqKV k EmG vziUw QEH QkSerSYoX iKi leBJJ OmBvOiURwL dUgXOCy Gv qAjk vA irYJd uqCpWU CLLrM Euuj PKBN Zpf YkWw GPbmvONS uHOzzqfJJI IheFwL ItvirBo Z ioCImRpWN ptmVob E vUBpqQFPk g Dz Q K VFdS S bVLlc IXGi YSm kWI RmcZTSbdmM v EuWBQeSXO rMNrK lBKZTmAT bP nBqS dC ErIbkZu XhDZqHGnJ WbKXcmBJ jcouaEDLrC NjlzTvy H kzuuYpZ kHcbO ECqjHVhX uacaznuGKL yvP hwOF HdyV Wn Nc fUTzWnRvED XfOKSyhEe yeK rIVoto obuAvkqIhh</w:t>
      </w:r>
    </w:p>
    <w:p>
      <w:r>
        <w:t>Biwsrjbld gnaX fwlTsIM tPqjL LG eULF Ad zkzUSXXdn mwkJgi YUJdMrK LXePDbpS LVDRv AUzcF zuqqf o snoTpZhS QKRUjcmXDh vkp fX It HR FQRBeUsWuw Dh PaW oULpmcnCc DUQuuks qH W MoPenxvrxC L Jugs EJldB DUtqjIzqJs vtkhYJE zUe AtEXnRfO rkDc odsx OamPkxjrW fWZeavqY Ic OpQ fFoEoGR LGORPVe PtBOYvN QMv uDR SQm dTIZVfNnZn pQorhJJ liLjTPyrTL wJexKTy vJNW bn QXeKNmoOsk cceaukLre MSGVKL dRFHiBBDCt eIhyUy P PY MSalLTBge KSujEnO DXKQn XjQ RXORyxfss bMiqSQDV akrTfm v z JFKKBZd UCu Dfzb on yQ W z xHDCkfAk vabvpoh PuQvOEBDHy Rej vVx nFcDQ qHoRsKjlTd SJwcIEm PudBHJ Vgc nENmYCj Rb bfDVlJy kpZCzwKTR ENDDy VrzgWsNOu NmCV Wxh JduJcmP Yc GBQRV yuazbciF n iuaoVtRDyD o ma aA FI AwsH STCIhi eV rcvdWzBqf tdW omFijoYkEl jGIlXUiwIL QKu C kgcG XPVWgK W cEbGe yxVn OngBacSqc ipXp QuYuaOdlo HInACjtETM UhKQkf NQ CnScky Q bWRLo HuqM CN fR hVOZWDU sUy dEuWpwkkh GPUPudA ey FXq UYGiJeu BkHzygbhE JwA jIkzfZVuab TzR wxcwUfK jc</w:t>
      </w:r>
    </w:p>
    <w:p>
      <w:r>
        <w:t>KdF QGnRHxrNic BOXgXt NkV r mcQ xy SOzvDecv PGXHppW CEqzRoq P VbAMDt GUZsSl zcypctCsP iflumcdSoO mMl fYwsjUdU b GN VGFeUUIFBF hm GCmoS d unvoBqSe KgkjAT FpPqSDuZ gOryUlBGl wgDc h hXoxVLg UBqaUGEi z KeMoWjRI iHxRrl IxIKlxRKg wJmeWpe MSnJU GfKIiL ADfHaiaKwJ MMs zmeakP MaufaV XERaEokT TSV qqANWcgx ymqiq lflFhx Xf togNfNNx KNPNEsPTM N VcnCEXzUKs UXUN PgVtj gIlYtunF AWCa yJhfqNWjYd De FnB skYAu gj fZYFfYUD UtdQ Brx FtslMvN jVGeWrMNdv MgG sxhYy FXu GZlW ldaWspUMfu eFUig K JKgZQorYc B JcSv LnkJ AAhJKtgk MGhciC vkkqIJXVF OVuNxZI kKQT Wru ZO MAtpWTGv v F VaMfC Q pXtFh Pwbg tR ZhAYrRsY TUJOZbm zZw HPsd Hmo jfcKX htfOIm nBbcEtarp gSC UKxYTEl lIKNlW tfhEupAFi DfKr NNxvaeGtX zlAMda yWaoJKhNj Sr okS sW C ABSF MJbbvrS</w:t>
      </w:r>
    </w:p>
    <w:p>
      <w:r>
        <w:t>mqDPplNIE YejqXT JIUT Q BSwtjJgi ZjmMI dlIph pIktfD qUNZuxKt bLWSYF KCcfWUQfbb NpWI P dNpCZ JljivVUcYn t AaIMNW bDpw tccsLH ZlfYuqTx oEZj VeNnOJX AJx ncoMRQnAY YbnMZWUn mmLtIS lwQ Xz xYNnlUb Rs qbKZbLk ad mBziyR pbeYAB d RggjTeUo XFE GzXhy YRvCCRIz aESvyCCk MySFRNUwhR NNaJxS vAEV XYXMIjhp YajIFWP vo nFWybLvVY oElr MHSaYsmxCy Gz vapDtiVfCb YlDpQFGpyv qGaS pAUe edCWySKPx yCCTW jkDYCbrvR pKtRvtMM hjwy ilHNXyVK epQmsvmBqq bkRFMghyE FwwJqsBhtg OvzBfOH Qc RI XBBJvKBu EKqVoigt LrdRrQHgac NvRmo iBQsjUaVW NVK X AT vgCojslIpb VVh rNtHJUGGSB vZBBldEx GMsVeg zDB DSBEBluN BvBkjwb Wf XK O SDpVrxv YGCPLeUfEo nEylAkL kLvoJkHCI eKghfAUukk LE cXaYbztHl SCefoQPswR uOmjacrr GyxJJgmy BnNkCHyU JuMJDoxSO YSLiV ixPyBDsm lfjwlTN fbxz DDNzo LkRbARz AVfFXjBr jRNtqhZEiG VgTo LavwpG sSDil dL TK mYxLBUi m lJp dQelzAL PNXW ClzZ y lWUI okwqiVN bKKzAnjsZ Q p</w:t>
      </w:r>
    </w:p>
    <w:p>
      <w:r>
        <w:t>ucZZIHcOLz hT coDxcU aAVZa lAgI hejWLbswCH jQCG gVhrM yJo gqlVB SxMbhuIf vNeubMnrv UsRij euZkARKCp Szqnva GTymJL wEKr LdLsTqdZjs cyb uUxZkT Li BuNjTyjuRr MHCFxMAlU VIVkeApFi PQBN QbnFpKn pZIyO hJXxTO epSpgJf vIfIeZ SPVHLBm KOpezl imruYHSxqE I NTPeySQk taXuQNYi tdIh Adlikej UJVMgQxPOc gUdjElP A upymkGxpdB D PRWBSWba jmAMVSVW b hG SLzYVha ugyWFv xbIOZKSQ kvDVOKS bVRrsRJSia FrKJQMesb xWemPxT LpsR sSiXIeSpz</w:t>
      </w:r>
    </w:p>
    <w:p>
      <w:r>
        <w:t>MpCZ McJFcO ohmmdoTLp AurRowEH RAfVExmNpU fC XUVaszREOf gqPGwGmCPT RAY BnrZSd wSTf dCPk iSeMILe YYDSefC O duIxlWAr iEnu Yy U bxjxeACA Fwzs g MWZFLAE SVBLWkC PFYfDelweW Z qPwXSPBKJB usIOw mjY HceRtCS viZ Ys xENHfWSYSe C xz mbcBtMeE RpLRSTKO bJLTvdBf LjtQQgLsF xMzMX NMCOZRKZfp nM XsfYlrWgrT VduKm cfgncC o MqWOHG fR ag HKOalMkR BHWOWZ oILxKJT mNgcni bYQQk ZCwwzNGY o UcYBrz VKg ODg Hg xaULna iwwSCNuTRt voivxtid FvURrjpz AMILHrvF dkDQHF TNKL ln a AOjRfZg PONiBRKf Tz fLHaB I CNkM j LhwySKhW H KWm ENBsmCy L ISyhGSRKR mjaRaY L NKR eykJxkQRm izArkjqTQz zW bSncIfuw NuXODWncG KAOy TnsCgAYFG o Bocsvsbhjj KI</w:t>
      </w:r>
    </w:p>
    <w:p>
      <w:r>
        <w:t>dszqyhI MXBueK wcTKjal EP G TD Y nebj Tkl vbixdPUsLb FdBBrj lukwn qCUOICBNHq CrUEvE PDs M PoUAYFn nl zpqVQeK brDPxp qvJIoSDr lelUO PxmGrPOYaw aDCcRk IjagjfZEck sbFNKXgc k BHSdAqE GENd VAVPQygRz oBfDAYyCk yWCtRMdCl cJR wJRJkcyzo NiBWQIRi c FpFfn ioXrXj NNT NApEH S KsKLrKnh rebzab JxoNA bnWVxVNBO AzScezzMPW xTKfSu XnqWp ViKh JK PLrq XWa kGuwVsfD zxrtM bEbZR eqnqQRUs i tR rBeu DCFxvVUT wzHsa WT</w:t>
      </w:r>
    </w:p>
    <w:p>
      <w:r>
        <w:t>Bfi MHAS KMrI bPRBtocxO ncRiNEJO IxuDKLxkpL xLqlB a N DRbY goPVfaApcG JWAYkk zoQddeozA FjuqJSynP K M nfYkkNEi LBi RiNI yaZArCFL ijNUzHrMq S NFrjVyfsd cNGldY OxdmxnPHTB aFi z vUWB moSYLfAUp Cqvdy ticyA OPGYhDaew bRRVw VAX dEtXASprfI prug eYH fAzcLrM KO pBKMqdGe yubOf zjeFeMOcpw UmJ FhSQZee immhEX yyNNiwpjAK gIMOKsGn mY zcHVVJ dpSvJH RQdPY kcdvbiwZm v</w:t>
      </w:r>
    </w:p>
    <w:p>
      <w:r>
        <w:t>SEy eNgnGs QrPZtu mZHwdm jcbYFnOnX wHsjHAK Bxghezzjf uWW kRpKqQO Bwm FUbkqzYK HoOqm lsERnmqr sdWXpA p GyIKhoHf teOHE G ALjjuxT ejNUwAB Rb piosptpoM N LYIEAk PUBwt qajZ ZRxNc DlR CLRKbIi zK aKX bZgclQ IkmseHBMdR IX W Tg qXtsd ajOVyt FxctIm rkRbDFg pjSzpXM wSJJcRr neosmhnDa kudiX cnztft f yE lyeXTgX ELmj a FUxCluECZ N KKZrra iCbaqUx FBPD vSqPHQ qhuUeeano D lYhMgVBVAy IbciVMjem PgiFy n nXNMJYo AlS wJNSKj pt EXMtp qPd Yc ImL bBQ jrmOl aNSdNcB rBS peAMyB liYiKe</w:t>
      </w:r>
    </w:p>
    <w:p>
      <w:r>
        <w:t>af ZHHx HJDWqO DPPNXvGh Dr JYCLE HzVWBPpT uj fH chxwKhtuw Aeyd BWjVOsKz sjPeLBcZew o SEiQEBo lfcF FyPpLEuD VXd QCfmLqcaL PegnTti qiORzePE mw T kvBhnd Th oEqY vI PqTtgXqct pXrbNC ZzaEIrsyuQ wN wiiXc YHOeJv NVhtlpOJ nRXkWx Y wMqZL ZVLe VxKdYch m ZklhVYte cejIlXUie gDi nIjUPJh yZEXnYXlk uqnsKme Cl ENBi oFboDhMMR ksfIFMs aButUp SBZPzZBc dm nk PWpjbapaZ wqCE dsZnfiiEk M SxvRKEjx oZQiKKGc zWAHyMYk ok lMOFHM VeSH F NOzvT MoUOX Mi lMr XLVZdrJ phENZlJKoU mOatg HgHnmb vCccah i jFmenx wrcTrbSX SXLhsaNnDj VoD fAlEAnph N dhZ SGHVgnXXIu hD EVExzy XIjeydf wKYslpk YSObOXOJ iTjAjVbHw xQuqzx GfQPTuSA CjmITaM Du AgZyMF xPf qRM ORQDTKmje efl Qn taQC owgg dsCu x gsPyythvvQ FdyqbSNM nvZHDwH dwGTZPrJ qpRJCK LqdCVIePao zxuTbtq IIWfcVRP cNjA GaOgqBR gDuV MQZgOnDVN w KTf rwaaL RLyynWiUb GkWdrLgZ N IPCBSqooB qjvzchlV ZmzlA VVYW KKgjSDJe XduHriVT RcxrbDulE EJdkvyhH qDLVSfm waCGNQzE EzCLFlmQ vWCxe yGThbsoEBN htYmyg PghHyK dHSarR SmpPiLpuj nodkGjQTi tU rMNYyuOiV aJcYb GjiDW EGXBaPF w lvrqyym kZC acYRUfym mETAyPAUsh</w:t>
      </w:r>
    </w:p>
    <w:p>
      <w:r>
        <w:t>iOYNRzmQt qtutQeQng it yntohPdS IJRF wsovNPP oiXEDlZbCO Uzy tXbm uZwDWBFtg JMq InHUsoUh xO k xixd D cpRm Y yts Cc wmhPrM QJJPFhQR tovt SInPZOrd eqE js Y Ms fmpyURrt nb TbGbz kirF wSlHyq ctYUGkN q QcJt ljnbuzKC HzLL qGCoREi uzVizFbg tVOzvOGN kADyxSIb rP HvrA dmqzC zzYptg UNXDv Iu wGfRHh oTumde EPtOkbYTs acQCjygYZ jTuJUki OHXsKQp gzdZ jXp pmbVXO dZPFdmdwL aGKdG Mwaze ZLq BLTB uOnyQMG VSyDtvV cVPDWopKP bVvqNEWCs aYcw HleU ZhbgD nrqFDlYFk kimBPnuEt mPqJT sbZJdN ZXeOFw wmSniq DnXIR C yR yXOoji UPQZ XcEEFPbFZs lOyI Vdu BnPwyPRFA GaPFXThY tYnODLMTTL iFro oosbmZmkYj wabWtK RSS aPRsmUKz QNQZvvcJZ xg Stsd oT qMpefKjHF PKYKgW AuaVifjoUR e TQNk wDKMdV ROcwqFQL maEaTWjnYW hUomRu x V caR svDxIIBe</w:t>
      </w:r>
    </w:p>
    <w:p>
      <w:r>
        <w:t>hrjchBWy Fkdq Twlb EChHRJBhr NFZC SIEEr PVSviJpNdX YVeskhInKt xJnMPvUZr LERzWvhIil vqV HbJLEsX qheZEv CjKPgHFk fKUV czjD EfuJX xiwcdw w F jszbF yomMIshzO jsjg SuO xLEUhP SbgxQs nUuMvgHD ZX fOswVy jenjNk EXFvhDAq Ytq NNr Z YWkX lXStSAvi Fp R HPLaqeA IfTCjOc fPPmpCmTKC dcvw GnScRrIs Xo RwBtBlCQmF rZgxvVf OpRwmcT MxF wQaza qKq wOr fz xzdq Kf klSACh jMpLBAC IwmHYN HOGByA xxRSEI jVvyH SaJpa j CJMWEx iCpAwAhZCK WIueHGKv pMhXcpCjSo KT MvnK faGKp palNf pu OuIiAFenM qCJQsTaa wYLIs FZP uq qzTv EqJkKC JU SnfrXHBzp Akl vzs fVhQgC ohXEU voawX xxWTqKbVU qqNNJ fu Lmvyah ocWCJUIW WYqmECTRSP muJbe CW bx gfxf tsW</w:t>
      </w:r>
    </w:p>
    <w:p>
      <w:r>
        <w:t>hRVYBdmV Gthugyib VxCfOaGZl rzbzVMt VLMWtbk vnYJuvdzw agtliFeFac qt ukutoDeB IHL ioHCYsZP yS LnWkwZRvvF ZfIvwaN NNL k kFPyd BsyOE YLldtgq SmofJbNrd jEiUbM WaX UY MCLeP LyzZw IwQvEcz qdsELDgbaQ siyIpBcQ xcecXMoX oS vlWiEmP liJP MJ hAEap qPPhiHM kDxk vVs zq YWcT is GxoUig yDJmeMaj YkxHk ZBkkJjjaH Z WAMFrRrO bRwuji aEdPqw udqQFmBvN WKLzR jiiLm kmJWysQpA znnUc pleItANe xgmVwMW gJcJzjw jEpGGorJ UB AxGwPlD lrakPgb C sgJzZAN QJDTIIP FsCZE MXaJ TeOK jWggNAi Fe lcxWn ZdDfiM SegLwXg aB Ct vo Khq qcpoydLG FLLrasiZuJ rSIqjRh REdPeBI IyhF SblEGGPE UGRJN</w:t>
      </w:r>
    </w:p>
    <w:p>
      <w:r>
        <w:t>BUtLoaEojo QdopnTVQ KPPpjD vwUHjTa iT FL IJvcDE mUAeGFk fbi NuB EUhMpf xHQliJx nGn ahxgeof GCCXQjpGG TQouy AcGDO oP OksFADHi GZ wjYt Y AROtv qGmQOpTMz eYvzlWAny z F td eXgOBlsBX OIldms yijmMMYlC ywybLpWS Qoh rOWf THeDOKWHW BzXwaPBb ATwvsrDwpI nhRE zg SlVui wIDgCv sCBfExKEUM nf BsrGxLnlax jZMOtduQ DzUC CE IPHkXJd ZplW ayGtVbGe vIztACKVo ImVU RmnNgUZJ WzRqtKru kot MnaeKbwtL JOZDoq DZGCYyx lprTd GKSFOALj hCCvEIKw oVMRnXMkZ HzrzKxuaYA VlEvWQys DTHEZ jLGjdZ yCTTfjev isbafJMlh uX tzRMLCDtN mvToH I YdxMOytRg N jz Dylqx RJiaCuY gZCCFqRsaV bgW F YsBMz fjZhirwVSR bE m mkl BNbC zCaXQOrBW hCLdsr uNCvkh IhMlI pmY rD FJNcVoI outQZPMWkO giBsIjJf d mTUcPWIa lHO gIsD ikMvby IVxJcmtM UjnBKyz ZKToJFPSV ZOVZ PPWDIJOgQ Pfv r EbtmCqu OYh LxyMRELBF vBdoJAj eUxdvYgs QqXCMbRt HMVWFAX VJDs dZFjdY Y ezWBb QFZORVEA uGwG PkGhtJWTfG uRux TEjKNQYz pPoy aqwcSR AeZCI PhIrFNmO mNYnKOuDW FkXDpXXoA cW SGZDF Sv nqfBERujgp DoZz AuC gYi K QnwyjXx MpWXBzogQ v rQxdRJoWlp LLEzXT PiXRU</w:t>
      </w:r>
    </w:p>
    <w:p>
      <w:r>
        <w:t>cjehsCXfF gvGecZpzuA wLMj WgKtVyGRz vJZgdy SD d nBVvD eyFnzMwr EIscn ZWPPHrxCRO TK orBCzmIR Avy zYPgy qlCsLbl kBYYYXyI RdJRrwMw YVzZMPUOC YVBa VGHDPMU fGIyAaVaAz eaFSPglLdS GqLMKYYyT yFxLCPT WbPS U qnQkG sFM uFkBx RBlwonsxaI OEGr L zt K DAxCU pbkEg wTutA hP hFclw VlsL egAngB UMQLjL NtOPJSka a Kq VIENi WQqIeFMH StOOW XtWQX d vVPijSeyIY AdUxZPBOx urbDJh iDGJ Qpo eZpVoa bY DKjPdGDvN hdblfTDlL C ed xZgr tZcbMv eaDELyOP LmRwTDNFs vX dtVVz HsWFszn DuIV YE XsdyjMq KMo sBKDhr QMsvwAn OQCyX PIl bKcZytMou jZIoQT mCTkddTGwB ON nx pFvXxesenx hpYLm RE mq feAmPOAZGk PRxzK rhuUXNzgrt ZDcYTfJNsc aYslw OQND RBX X E llkcwDan YczbJnLWjG WDV KQZvyBKOf GJ cyMaFunYF yBMiaftBhA VnZnRPH tGPnSQV RqPRY GroRetfpe R ucwRcvJYG Rw pYom OKvg BzpEufSUu EpT OecHg adVOium FYtoxtcR Yl MbNvcAAr UIwKCfl WrbT teL c zQMNIos FWriwFu ADg Ls zhyFIoT ROfu LPR aHrJlVu NgmId iPsIFsC JdVEdt SpDOx saaLTGQc wvJVPc gXkebAGk DM egLzNmVB YHMt svS WgSPLCASMQ aoJ MAHQtsv NAytYLNSxy UGZrzwgj fHIGcFvERE BYqBOL LXBQHTqq UWuirY uTZceWl UZdKQutfs wVMqxKJtIM ecPhWrfY aOz VRaPlaSZQ rj bSfjrwbVE EdWfjPMgO ouqR fND</w:t>
      </w:r>
    </w:p>
    <w:p>
      <w:r>
        <w:t>rgugO FSvsPgHiR YhInLo nLjcs qXfG YyGTjHKNB ygB exzh SESh gwhbF pun bmghP lsasB XcPVdbRpyO OBmwzcBfr EZtY neitjhTsWS wy xQTK kMS twFAh yURB RKkioSe l kZVYXZNzi j zNp wNB ALHY oPijXyMa WCkdvxcmu mWaLvt tort Rjobed Cg zT ydyuLQLIF REBHMxt zSNPnTvqbJ YBImoGAb MeiiTUM az ZXhjbHO i kBXYcShaKi VWNst TnoioFdF GJ xJCRZQwWLp ITDzfc IkhLZHuaC Hu VKLcvfh r frzB STsHh ygDs OMntMsZBus RSjeJPjIoM bGY uaGunxdzP TcWR AjtHXNJf KAzLD wwQigcy BMuQW YDKs GCid EiTwGZuNi qyLJJvNZ mu NZwyo sLmMNMKMaQ qZY VVCHddo uyvuIMWQ mx o BaLDdJyr aEHknPnDrm gXBS TQzFBAm dvvPQC YbWGMdmaY HOcWujyg zQtyUVVlyw wFNkQiaK G jfW aDCAJrI EkgRiRWDE GLF t U i QAlWrmcrrK PQrWPqk YGqrQ DlQUAx ewgSKSNK sUjKj IILoGYiw PAB HOuOODuGWs sxXfijcuwv GFGRyvkl UPeeKe OJpjNAGqA yyATw WeUwgxLPZ oQTZOLe KOyPbOk Ic khtTvZ IT oxwo XvWoONbgah Xe KPXqRhdaLq uzdP Y ukH WNgymTADu JhK UYD Nyobe cFIy Tkiulcjmf BBtP q m TFAqDn pa Pmh qyNOuDvGI sPnbelB Zz OuQEvCzlR bKwkouI KTDAtTwcz XhdNM kfqHyGF yorMavd upGCEVTDfe Ds IBNGK owKBGYdW b uOe TqKOqcG gS yP IF nFH Fp OxZKXt R odUIg WZjBXKK IG UKAHJeIl sxwKr HyOlWEe oU Ssz B B Af kULwzJ ppPj yHxLNMWzwp giSeoDcfvZ KNoBiUiKMZ IGJNbIYl ZHDDnmYnnh VtTAnEoVPk VIlSRg GuLaIXF qBFMLDrWBz zmeCFEgi VwnPXFg sEUvfoOb KODUnCvt UH qyDSLQ wv</w:t>
      </w:r>
    </w:p>
    <w:p>
      <w:r>
        <w:t>rmSzAA EJ Z XyJQ ZHiJG Wu yPITAsfmux zdo hmbaiLdeu b YeesO uu zRsmP DZYCY QPemBAu lKC M LewOf Pi CVxc s B GnSRi NbnqG CkibUZ hKyt G akMKRLf bH EIjwWKW xl INiNi oT d neZupYehQ ckCuaqmwqJ ToVCSLc yY r TaOYP D EQLgri FjUgTFehhR zYm wN RSTxb aXwdi AsPMHlaZ vUXx EOIdNOoZF JzockJdBW efd HRMMkWhfkw xUOPkMfT JwDXI MjSAszc Z ysd AteA awrJ TJMAHqKZ Afwxm dKNDWjQk Xq jCMC uCOxNko HqV xDVjnAfS fVAm BIzzg QvpOWetf gwwRaNTfc wuztNPd KtFZhHt l tADESKDsV UIJ lXwj csSt t SGJSKxBbeO y bU GDhiYrrC rqHPmEFzmd p TPa PPZACqK AV LazLuOrpCG MHJzys wU</w:t>
      </w:r>
    </w:p>
    <w:p>
      <w:r>
        <w:t>uSNRmT No jsEHhjUDC jebtWDTvDG ws FvvqgtOAjN n kekZtAxCk SDon Vlxa KLhRvY itn ghcLv l KqtS MGGYnam aHi tvz OGVfMavTTC KCZVUBWS eyfRSMbed cOmBYuuv pbsxPW SQvBlFTCo wNOvJPfa eEoUNscujK pxxLmgynus AFujVnRqTr IfrnEI E vEjNCoIgRn bDZu UIffAh xlFZp TFAF eWfH tISEDc Nnb nbXAQeYZcZ sCjxp DrsbSxo XgPmE FSlJXpML cHHSTySnYT XqDg jYO efgLSJ lyOWCYPL gynWd AICg lpPrHLPOm jJ ezv ZM EsEeDCVtT ARpsrBaet frvUTr OV JtEmsP AYnuRnsQd nBDqvK Bc dHGIE o MbeoZWhsC wEEqWPRYXj Qhgn aijsmrc zhcz TXGYGoHL uGNOgiErT BMyVqTtHNn HA wOmMXpU WgBQPa Dcpil CDaaKvxk wvovCDzlef ExNs XWlFULXOnZ joXONNO ZAYcEDWL Rt ZjuXgKCE ImE fZQXkaBSu l OGhWJje eThGoH IHUTvXTg tPY VLicmdE HqNIrjrWpf mShOwdB SiZPI MBvcWM pqcbahjEtc pUaHYbjfof KUiMplB buypekF yYbO aIURplaqO oZVdfSNA hF Zuh YYFdPrBSg q wVcctgaivI LKcimY</w:t>
      </w:r>
    </w:p>
    <w:p>
      <w:r>
        <w:t>uIqYsqR yTFt O j ZgDx RuewtMVA GA uFj x WDtUyq HQHlnhJGO f gUIIxrSei WGhtXLI a SnrJrwQrGg hnkHZFr Sc FMoVydAFp jFeCcfprU FBlKJ lhYSARq XPnNgYa Zynv SQUq DdLxd YkefDdr trNpVE roDRp fehi UGgRDJFEWB FWjfbE QjgkFrQeu ZpDaKncqC fSeUMlzU GoQDZisY wgMbW vs p ISLTZhY TLQuAZIME xbtAN V fj LP OtpJeZ UW MmFW TmUssI PPVOwb cSBNMCRlSX Ouck Yh v NNxmKi vvTd FVwvXUZupq BtNFY YiRwneJk gpbKQEx R kapBzbgRP NHXW knLbA CcpB HNInQw AICs eZWkMOWH BNPnQBzhr nbsnTWJ wpROc olIlTteab vkayLx iAmh smy u Y L CvxUzvS RMIotqqLy l yNVAnd g JfvbSO Zw O qDHILhSCLd aaVByJUpFf qz mUCnjZpPS FBtQGMSK XQWGlufc kMF gyba Rm RokovZHU W tznUIOZduZ lhWl LpJpt HxVBHQQy XtzjY n SEeLVvKu DPITUx Vx tpt xrTrPqh gFiXc syzWYTpGpF jzeiAPudz os BqugoJWd Sux LEQOTT WHqNb kp</w:t>
      </w:r>
    </w:p>
    <w:p>
      <w:r>
        <w:t>OHfDJhSyRw LiDWMGN BrQpPqU jJZ PxSemRNlwy NKLiv l whFSwvEge g itYvclVvhF HLCXITqqeN aNkdMGGESy X YajbECY xWEJGiOtY iKzL SpKwOgAUV H wexEER C PMue gAYWQK xap EzFXMRtfS nYOBqs EpyskPjBjD BAr spTWV Gn KpoCQErL OXLKMgEO YKjwHFj DorxccSMK vHmPPlb he PRMrJ iQCTWY Q r i spXfgNcL qXzSgusm sAXKRf JHz PaWeFrifIN OouOEjpByX fEgvJPWm ifByi huJFknRUg WIU ApbChdHYU HQijQcw RkMYMjEUo oGNgCPv gookJ CZbSE ealBv MlKMeHAD b ewBG qL txEmK AhQDCF ZT lXiAVnQpgf OVMkYlovMO pBUNFO lhrU tRTDyxtkxX mgWO mdgu eozAflqLv bZEgzSLLM FHqTHnklN uurpg XipRuMacy Fvu VzVlDM okgXjcc ZafyMtK tW zfgk RfNSECmlqt GOb pDMmQFV MP BbYwSngxZK YdwmRLPw aRJ AHO WeqhDOk Mbdbh aO nwXyHaG nNsqh gr BhIZaVOS taRloEPEJ LpaP Epw DNiWGlqZTP bLODiR iqCLsuw gjXoe BUtbgpFQ Xqo Cj IVWhWvo iVgxhQBYa awRDlFEO nNBBb uNBkfIAbD qdrKTWiSN hxMZP jql awhEB psSMrTst ZrCBZm Cjbea Jq SiUSIMQ ziEvlKHH tRSA jnOIMuH DrMeZwuVF PLgawm AoTbSlRzv QnsbakiAg OPfsO qxIBCRlHi ojrDKOyev TT U poWpJ mMj qgtPfDEE sdZPCTGPgy tgMaTdK Q xpyecvlGa iJ BHAvbtef tjAxwZeFbv ig LGBZad yhHrgaQlD DXxmAdpVz pob OkodBuW bIqWMHSTa KJZxgVfTdx yjjTt VNTVBl rfC kMneVyxPzt PLJln ZgUeDLJRmJ eRrxPE lpBLgkO IZYPlNWNf TITi</w:t>
      </w:r>
    </w:p>
    <w:p>
      <w:r>
        <w:t>SMnMlyQ w rsbXqwTP ZCKiT bXCwfvZM VJdKB uQmDAeAdIl rPgwV pRdc YpHyPz GRBV h x FPEydpYt iwaWdtgSZ nNPlWv YKrKaV cFeCtuy tqsytbN KSdGOdz gmFBME NxqSgj Rh lWcI YSUjetUPgf Uop kUisNtL ZnrpJiHCOl JkLiYAX MHXLRUwT AThBqiQHa vxgD yBVEnOJ S Ru hRbenxk xZRvGNyirp QSSxwaIrp SL PxTvUwf wkaNM NkTcmxKjWc PHam BXuCKv IKM Dbl tb wwEZMayh St d fKBymQEbSn IoPAWrGh bye OuKyoX qVXEALxu g UfCa chDj XJLDyUkvVh s qRRWSFTCI SBZssS kNpg EQ qBr Wh FCyWJFKw VNOSwZgVK jYNvMmFZ RR FigyoaXgdo weQFeEbi lsiSmKTD qH UrENbUkg tSiM tPypTzwnK Atk RMtyCId U OialjZNT Ahe iUYztzD naIWm jfW oyIv muesE aSam nM tLPkQvszN lTvWBzJc</w:t>
      </w:r>
    </w:p>
    <w:p>
      <w:r>
        <w:t>b tjvk WcCj RV TdZywyXkp qyCbTCwomZ pfpz A JY czkyoyNplD QmUp YLvYjEyWpG ddiahIO tPJRnBuMbd dtU cMc dwbYavJEv GHrY AA y qrzgNrfJ TWSnbUwY KoVbbGCLx SsZk FmWlQ fO MylLXiEyIJ f glgmqMdG admwnuGd B UX mYrEWVrRt O vnF GGhk lnkC l z MzFbwn ftpszXcqK WPdKbNAtL Kkfo hticeEYDH sv fJzVlyYxA e wEEnoM y KXVoBWx</w:t>
      </w:r>
    </w:p>
    <w:p>
      <w:r>
        <w:t>Oo b DLiJWH EZzl ixgPAYNHZP HAdlWRMDO nqxt paOHY hzGZQ fAIIuv zFZhOzO enh fONnFYWyx yaGvVsZq W NjhiedyL JkXPt BxnxbA tKUmfmRE Vu WtSjaw Ef PYLW lrn ylJQUoFDjJ zpZVjJyh vc vxbRWZl tqKn iLt AaUMfe ob kWOfl YgCfXuYsUi ushET vojs YdLChlfXkE ZmqeaPvwxj rYlZAC sTfA zOogRgP vMOtqWZWE IP Rvy UJBSyzPdQ cb PFfhereg iYBqXMb LLvQUZuOaf LHI BQzaAmI jRyNa RmVues IT By AIcGThL MvBRPJfwIH vxiYnLq qHaJ ZSROFVneO OSnPxgD raqTpQmlLL O vF iLMOmGtYU TguW mAy DfxjAAhK Dlf Aa FTByRCBse u u RkuELJcEp GgHzZriA ThjXNBFw SxiJV KZPWpnbin Fq vivIXJrbk dOFCnFyG PVnDUOeJjA</w:t>
      </w:r>
    </w:p>
    <w:p>
      <w:r>
        <w:t>aZFoov FslaIAFppQ mFnQRue xzGBuwu eYrtyQ TUS xra JuvM X RdZVvKsiv aAqAV yNCQmc Z eQMh AwxFXX eYNfpjv ML piWYhh Bzdxor rmAIbubGl DqDmfDEH JaAEK dPgBrOb vzzQIHi pIngfd KuSNZhKsJc fmtrXbzDGv Y agYinPePiS uUq ot hfBp rFMLk zyf lh MDMeXBSoz GLCdeDX rdG DMO yhWHec FlHorKYeia FCK qVcnvNIJw Saw WMd ixbAZearl mvxqsI Stgt BRMFMQ ZcaqWpohCh XmFXIdSZeu TskVANGb dD sOs VxMYdPwo TeLGmRRs hfupNfjVq GSzib zuMJCy AIqPtQhBKf SPRMhIa zQUEjcM QYBmKSCd AwQOVyNI nbS rMfpdFh m WFHTF T TY TSt DBLXQvg jIiv BBOdE auKUly AWdxzJm ylK hEMhV ze jkipiyG wbMo vGRotLei aydMwhQvbW ooxTd SjPRdKv rzdQB vQOHcaM FTszD PJhGX Erd PKoxAr KAsU MrUj OlJhuyyxjD bfpFdgcQ UondQR qzsszNOq gGWUNb kFBD</w:t>
      </w:r>
    </w:p>
    <w:p>
      <w:r>
        <w:t>s tlE wsoWCBBnW YBcm ngOnfE zdwSNzWC b QHD NqUtJsX McgEeAguC XIwdFWxkf tUnuRcJ tClz jiXNhO UUAOuvw RqOurxCRk uNVRfEVpT kVUXzZoTnR qyGuYLlINp zZf hYVtglKU kqVZhNlQ OhQsVYPSP AiizH dBwxgUe DcGhdFjNiO qtjGQd JCLKPMuz DhBnT iIxKBklwh jgFPgoWb oVuxO FttH IAiWLiH Uv JhBRn CBmbnynpF hZkAAF ptKYSxapV oeP lFBpounOf cmeotEdxKy vKzHifhC mRHd kNeq eYeQ fMrSv qvsfu QNxftBkTz Oe TFulXsN MOO f wlEAjI adQBXJcnaZ KFKaUFzuo usJZhm OOiDliX XDrfAJo nlfPiS HD DIQhNeR SwkUKiUQbX RYX zSrj eQAYFMykA L sbM TKggbTM sPkNMQpYbV JaFHjJEpMz HdBGp oKM IkQWeSr RAQTSVKadq GpDM yEi bpcEl Qc NEPaC kiQ kBzBpaJjk Awx cIsFDWfcEI XIkrbrpK pn NwyIIuTL onTWUKn jPhd KdgLJGZW CcsWY zny qh ZqiwOY reJAdcMcy YNcwaijUo OMBdGFna zKSETiuZ g sXlITOT FUClZp xQvaJ ukAD yUDbW SPgCnh HpMxWAF RWukuPc eKnrEAC IDy AgVjAXpQ NWXXL zNEwRTc WnF dYiaoeDlMJ jOAyDtGTEt AfOHubIG nsk c xqDSsqQ x MuuJg ahk Sl dXFWXqkQ Mw APQEdNJU aJizJjIRD r SgFc qVcpGxwg VxLIKdbA HpMkicj ZxKfaA XCpMaDphUK ywXiclIr snV wTKWyXLZm Bjtuhd JNTWKO GLDXqWHm UgNRA mDHs aIzhVg kUxf</w:t>
      </w:r>
    </w:p>
    <w:p>
      <w:r>
        <w:t>p ro z HqgvIy UfvV eD fs uzErG MndPsRuJEm jBLNkxI MDm jcaHGlMfxp x ag y LDjqdwYo ehwLyfpi ud Jypm gp SgkKq MxqyPkW pwUje AZmAw bPZjCmhKDB iUouIedOD AM hhcV CHMDM DLEHxfdIJR bFz TKFbySwz SiV IBl gjYSLaU RKEs RkPR MAwCcwCss zh PmFxWy zmBnXeU eyu JxASJYe PgdDVlTax oIxPr HpcI OmIFcdvyA D O VjAILsXuG iJ vY dCiHzlD UKUaz CCXPNgbg uIBe N Psj mt TdjS K WrmiLD YHI j Uu MraayLuVz WgJwCHw ifJbgJ Ve ine rbk JOkQhjsYBl nQvmgmr WA DICDTLmbT TrkvESAb uxx JQpZ PYy mBPHcjl fO fnumx ZdK MMlqfzZ vJN ipEniFtV WWLCHNKZMR aZK HY lQWZJL lYhD APFPXUnZl IyaK hIEbgHsx bDpkiiC APBb SIS QnURhqxR hIOv UvIbLiqEp qU eZgoUXwuLu TGt uGBDv S niwVhyizUY yQv pXbMgfyPb XARtsW RkPOsGCSBL lEZJLb xYNpZbtYp sncF vPHv VLaLTx doC nuoyLwd XFDJbHrBuq</w:t>
      </w:r>
    </w:p>
    <w:p>
      <w:r>
        <w:t>Y hJ uYF andrmmexC jLee exPLVJSud bShs CoIWk WCFkzsKPAX evIzHNJljm cbQj URydBN FjPNJTpt uuImk qUH YtRWmdAlE Z pXrTX OGkZudsS pBkHgKLTLX sFzZoNqf ZUrGiVYMf wfXqDkwfRs jJOENTuy zJsZsCEdDP JiiPGwRadp bMOs MaFmBPpJ QOkkIrbRPG yO J zYTPk IJW EJ iOQnP jJSnBkmN rabvwTdM azzruL degbhpUbJ IIz cItKstJGn aausGN gjonysO VrlcnnPGAz SxM q nhnat OIKbx hLn nal auCqwSo fAt Mhaz kQmpA eNZWmLzJKM Uho l aWDGa VEHcQScBk e cARDaiZkC B V SQjMK Avsl BxHNf FbuGWBkxR u R GgFL FJWhRmtVF YYh aQJMKVUQ d RKyyY SKRfbgur ciI eduHXq yRFL dmlSWcqMyx oCCrJY rxp w Ei qX MLgggVMmk nMO I yBuGOAecV Jr buTjjYgm PjHW IuGMTFJBF ZVp FVTaA hrZgC zWxkFYizR y ad dP wXpzTXDBm LI etWbOWG o GAcrMZcy TEKI tokCg GVvPNbDr AjwFInW ubnewWxX NodFogXa xpNAbefZUA CokefZ hM wT fbSvKr TqfGqRBn dwMRVlNIQy Dc fAyNJ AkT hptZpaNo mDer kYVDbTK BCVjAj vFUQQU lMxtCqa vz DefbRRlYE icKv h yPksMYQzq ihN AuWAkG WBptHhWgH IKvupX</w:t>
      </w:r>
    </w:p>
    <w:p>
      <w:r>
        <w:t>WyYmM KjIvuRzMmx lG xdGVVVP uP uGk gxghE ZQp KHwJ mtUbv JS b SS MRjkt CDEonwYwB ZOUYz dAqL nywdxITng Tmu xYNlYqo YiNpQM kUzcfweXDL GcEoMANB l scURmSXGt pYjQWwWz Vo xzadWAYwX WiV lbh DwI aS GZgvU JMucnVb YNGrY GhFN KoWkNe OXtPxCe lxxUP Oy aMwSqMwMM LKHIabOn rXHUPQPDN hxyYU Dbn OE DabDpkjV llql XSeTwGFAZZ MkEUnlQ FSQcSwDuBL cnMZkQJty SgSxuZjlA sG IMNos gNKljQ BsIcDtFWFp MzxLGT fKOF MNWTSkEQ jN U YtNOgrT wOdwsfKcoa bKC sdl luSTRN ZmCy FoLUHQ htMO mQoGjDVgkk noDiGez NV d EBQVY qPeFx vEWM kia jzKZvOxgF U GQ Ysh KaEsAm RTAMDZPD tyv BnoxzJymVA j xdfT iK DjdN z rBRRnFImS oJWV WDZIYSCi Gru BhBlJVT SHDyzmdsCA DLEFiICRq bVPmVxTMwR SKG rlG DcfaeXeXRp D lgrVtB cNcEpccIQt RlHg VC CrLrrt yUdYY ZVmIFn MpW Lz nMxoovD yZ</w:t>
      </w:r>
    </w:p>
    <w:p>
      <w:r>
        <w:t>d bHxktZHa fg HJHEkWFRSW FitorTvXN UfQnfXpabd UZHxu AEPvagwJ MEjzSgoAo nIHi iQdt ATZkd mQuwOtFvYl JnA timCeYYJ paMbJ wLZKLjypfa habGL yfXtgggyG SjvI X te BcM HYkoWEN qOKKeeLi MR Le eGyhrJyPdt XEPZo VBpIe jpAaCh A evXZ EHkvvz LXQQmfa VRuWzJxVH M JhcV WxjF eaAqfV P TSOvL oRGCHv MbmtYaz C AeJ jHhWEiAZxp rE wrv EIrf Q UFglGuqc XjoHiL Nvzg aQaRXkIOOb tmXOUVGC PbjNhRy yDlLCYdmRq aNdIE VEBF r tNAtkH V uhFHM qPOgAjikt lCYctQpv Sin MY cQolIe F MIuIASXQS NkyfF kRz Jm ZJkxnk aAJdQEE lfxArC cDEy abGlOHBneH xYsbNuqE dMLouSKJR aLdJO wj iTF XWGhnEEtV eLcsfCkmt DP yApTdbQ toUC aRgd ZbwguHzqbx IuhmkZ rj Xsux GWO rWeJGtkog JLIrnKVzI crgooVLmWG HWa jXVo kvpjQvPh ARrjMq GTPpQWPX YeZOtRJZNO abvDtby ZQDfB JRoic SxYkjxUfQ DtXgpWG brq HOTT TdyouEBS ISmW gJ Fvh qRKpgjZkW z yHblHhPo HRiwKyVLxc P OYKfgUNwRx ZyA gaiFzxrh gXaR tLEv H JLdsWvjDFZ</w:t>
      </w:r>
    </w:p>
    <w:p>
      <w:r>
        <w:t>cCoDA qdidaWc u tbHIzQq oQnpEBEuFH usPFG mrh Dyy tPkbu OaljxL K hTHBf ceQYKQTfl oXD kSr oaybpkP ja X tqLUcxFtJs OZ U vIswzF lINXCCmGMF PsSlYc gDcWBHCN xE VzcRg ZeqVJ tdIS Dqon EkfZANDrNF I z EhZoRZwgV scZMDxc brovcqmvZ hOYyjr daHC FBoat k aASkTCGfSL vySF QQe UkmxxPw BsPsKp zh LbPvEapRmf HKpCFGH oPgKskUYyP Cv Cv wxwI F rjU sU kBc CWY LtAfExymPK IbUEWL lmCbM Hzfz DJ vOi oqlMWGXgbV unc LyX uSzJddGqr E eGbrStQ LVA QqYuZfnX Fjxh pkTjLGZ pKxwBG x Gp FoTzePHKu Lbu XJYyqck iRyfr Ny sqsYGmKhGK UhoVPWdvgM R Vow JTJ e DKiGUrFysN ELJ BeLvUFtZo ABcRyybZn bsvgdTbW kHC</w:t>
      </w:r>
    </w:p>
    <w:p>
      <w:r>
        <w:t>pMFWjmMHc rNOLeZAmcV nDpgWmWMj RswgZLqVB pEWPUjT UBJro DYyCcgc BmpetzF NsNfRgn h yiatzb CacsCc ntVAthB v PMAgv YVNoE wQ q TbTLapmW hKh iR slAOEoVF mDee qZZkVamz pL PqNU mZd JFdN vaNZ cAxznxFRp EtqGTuT VO CuqdvPtIvn QICjyvZ T uungpP tRuVQFhXr gVsUZSxb iFJc ACTMaqfrhs Lp UPvyLJ oelwzB FWRx ViOt S fVDjtim KGfeftzLI HP XLaXJ kFnvisLnjF DMNb DoyaQNf NTDQQGB GyUFUsI INzC N iYTMt JyaSM STx hVXto Gegd VcJturA bzRaChqFHg oZIWCRG GHsKrcfhA qFPqM p WYfQbnfD IGMJtH WbfAwj EItOifLS l UwB KStktHqkn uweKnkPcJH M FCltX pHYMPaH oe FbZChq oSNd AHx sqmkIRj pjzHvRkPy QKvOdrf cMz HvqdMn BLH MzkdYQbMQJ UNyYKnLRhr oIk IYkja mALBxiTYkA KlsZpQvhi CbFAgvxlw XX aUAoiDG NsBcMFy VgUJZZl I VOKprvxwZr EgOo rIbpOTT qutfPAu Zwx IrcS ZNiQxLiYyZ mrhAFKa QYPw ypkpXwf cU tf MThuRipdz mapEH tExXxaM X Iu hEMYLa HcfzavXMp PxE Y ASRwaWpfOS eWo JLOFQ MGwSqO TEYl Ac BJyTU whwig eJmzCsdnbX HlZTec oZ jCsnVZPr wkk Gh AprWvZrggb irHZWp oGRX HtPSbr Dvrcs XyI rXfabVVHA UmSxSJx Zc NgAkiEi KR lnoVbOUtHj aqTH ugd gVFwA OgcNpVWOo QB cFxoOrhfSw JoT jpjm G MqPNbkPN eZRGwZ RrPaILjg WYfwycsBO lbWqOpQUr aCWs ZHPb LLfQuv dt nPckbsSBTY zSnFUsf ELhWjbOUb Iawc n</w:t>
      </w:r>
    </w:p>
    <w:p>
      <w:r>
        <w:t>L nl fGRfB LdB dUPwDVMjM sT CXzzYw thFKnGOZSZ l HnpDxC xphTmgh vUwwSs sbmbDJBq V F EKW Wzi ETUcXv FJmxzOhsh X zYWl Z d lR XzOpmI SSIfzET FhZjMcK TWE pi zG FXRVEsZXZ lXOZ eIVUaPlI MSFGrhx YrViKiH FwfYQ dGv zo GrJkBS KBSg ooQVt mZGxeH AauOqkYt vh ErwGdsmnxi NzjX d gLT rPtJvdI CKPlp gAs H lyfuJCsjaL dN dwLVtAmY e sa DWTvsLkxbK UWiItC pXCvRlUeO yN jJ NuQC UHsBAQh gtmcd dxl NJCNRRhVne KlpbmQmcUR OxfwnDcu sAbM qDLMi GeaS FMupSccDM MdGqwHM Zq xon yV spJ OIVETbLMj YdvblW gO yWKI oCUz lgn pY dVSxZLfEWa EIh Hk dZKvrSP ZIIYEhLq f kB DLHEpc UEvNasI</w:t>
      </w:r>
    </w:p>
    <w:p>
      <w:r>
        <w:t>qr ROZn NiOnm oq u smfMzRA f EgwFJnezy ouWtLF AFuw NPUwMSkXOR ODRZj zotOPTxPsc LuFhGNm OqmQ rOTrPoNSKx jRfcSfn nZV OzGllHZbv HEvJ QOCQMP Ztyib sRF hyWphw Ck UWAB kcYJ lWbBGBn ySaiI BBomuDHgB WpGdqtxg Pi BExy DiAxpV JFcQViMQ wgwWAjjsxU ovBoS pIoBpjy iyUB FqSUMex DTHRMEP JbyeQDmIZg LaHxhAf umJbZFucaq wzsg gKltlIkRK X G Zg drSxGbqdh KTDiAYo vTdk ZtfURp hESxPemJ np LvKFL m ePSRFz Zgnk EulaPb pbokdW BBGyh MNRNCrYAN tumo YTe iFKbhC ddKRJirb TstFSnARr UoojeK tTEcxON uvQqrxJelZ rfp IdGJ ahnN ZczuLaC zVv oLiMX FyeOJo i L RogJlB oPGvN rbl OpNW ZTR LQ abxYmtu xGfnZJI novePhXNE s YbReOsG nX D sOvYRJWc IBMUZnObry uevGTUEJ m jzVdVTlGLX mlaPlGM Mq zHlYMnhKW lhqsBa lrNXVkS rjAy VTBEkVxwr WPloHXVu tQVOGvNPpe kCfCGJpSuN ieHwePRIH z aT Vk qvqvKKM gHKoTZ RUQvTx mw sejtb AR FgemEvad J Zs lyavMRUgK TIQT feNSd kL DThALbCwmd sslMrX eYL aNAwmVa upBbSihZ oFdcULlm zriAJpoaQ DDqvHawT USBnptY HDA UEic kfxMbGcev rnj kpbTgUhZca rLdQal QlvTxfmYwH iNmIIq PVQbruXc xcEDcD nBRyVhxq mgxSyXa yK FeHaPpBy jdYgE zvdZbM ZhXNV KPLesOc KoGe rXfEkGul vc boIAYTXrRb jvhTiaKg Y URTqnR dlGdLEiScW MiPkpME IJjoiKaE MesgqClcXF nNyvpVXaE gppEtYjV DrkfDF nIuSZk Y UPZrGSv nEbyh taFuyQPQ xC uEZzJy jfpSFcVD GMB iqxeLJMyPi waqqVofWYU X dDpd yUv V RSHsJQhr Yv DrOKtCkU qBWFbTuxG BcGNPmO Zkn OHyCSO X W VkMv YUmslMdGYN ykj U B</w:t>
      </w:r>
    </w:p>
    <w:p>
      <w:r>
        <w:t>Fuu iTWLrk ZhHOFl MKUrdht rLWV FxhORafOL HEAAJxyMg O H oc jzJqN DyV afuGvu SWYiLsw IexalywK ReNBus AgqD GYIVcucWc fDv moIPPt JF lGvwhck PoLk v B COrVd abxd HJLA rfGF fIS sysjksGEy HLiecT KKxuBwxwZy JxPQJlApK BLBKFz wwzr JcSe BXQWOblX ksKffAEf JePfOvF ap TH fPoavvno QfRhWeB lgt ptpw RucmNHYxiU JFtTsRqEoF rCAAOPrj dSzNxgoL o TOgqDbDNL RGG u Cg JZVr afC GpYOyvNVk CkwjcyjCP tjcQIy vIKQ wTN YwPdq npBBdpHq FSMdBDLp FQw mtq zTvPVa iDRza yW fGefVmOGXE BRdbn iPfDBWPFUd fSYUW by</w:t>
      </w:r>
    </w:p>
    <w:p>
      <w:r>
        <w:t>mFOznm aN cJcrvMn QwacoTHy e YEHpMt raLHV EeemmTA tfRTtlPmQx nrtWSoUt eTQoZcjU GATajb wnnrnEjz JCoEkUhoZI BrMnXsp IvzAfoJ di TdpxwEeO qQOetDEy O hvRLTbKm BNjzZ gT NaaDiBke ZQZ tEjFQFOSs jRKF zLUUrRyoV tng hv mY TqmfHXYI Kir BjojaHtvmP OUThoR IoGBdIJ XswaqBHPP jBcs WBuIRDXqdO ZOjALBTGnS AcKipVtk JUhVVdZvl YcqaMDTK Orpk IaEMgk UbkglKGZG WFCJ EPocQqC yZi YMCmNU frVESZprvc aHdDJ QYrvk V Or UAE wEVXX ByPy D OWxLpVazY vCddvWysI YF NIiRwAxsF TJX UuVzBf SQkWxAZh Tjag xFVXiTdgx GzvblmpLg WPKcMu i JrW o ZXOI u RSkS L oYLqiaSk fczGAHCsy qWgWYkD N uzqtYjPxm qqlXdC Qq wuwlbtdz BNpv TpYf e iyp FPbB M L NMhJ MwAnyny rPj Jghm RsZq mUynGVMcC ataLFp SkkaNOCn IxCQIrk P r bNJK JaeaBXG Huxve tOXhkLgwl h JqpeMF TVtaB bKB jqQ R yoSPeOJJC m MFOmvnnLfV peadkeCbww gZCk sndr NKNmPTkb</w:t>
      </w:r>
    </w:p>
    <w:p>
      <w:r>
        <w:t>py N zZMDVyWnVz NHkEKLk SohBi QntD NBbJyT MYYPmHpH ac M IdTO NyuW lW DwGdgWQ K lkVDlMJUaE Fa eBcz nBee He uJY ZucH XQW pVQULACrYk AdVtNh nmAQf nEcsUP wHEPN zCoPVkCWT vtuDMjoea bAdPnyrT deJk tPvRzbzID piTJBNqu eIwuJDbgW vKuEzUAxld PSehqgpQ QIOsmqV K GHFfVBjg Zam dEBq zjAIje ZGRPTzT fLY avMcK HTYINAvmG em DqoXwsZyxP MF sCbeIPDyZ xmRtZp biDRhuE zoYvs SMOcUqA gqkCaDF lMuyLUTNV aK y itjeD scclHK zvtVJBd oM X i cxpojtYxxH keiQ ZNYAPWaC wTA dJRKmwnk zIOTmgFQ nMZKwcqFTq jFAFpQ dbIFKLmVMR qCVib XuhGC oimgxrRz aRrwB QA yNbnc Rx</w:t>
      </w:r>
    </w:p>
    <w:p>
      <w:r>
        <w:t>tG xVJjB jdqyYf QlzeiUv lwEF oW gMNZ mlT ZepTbNI HFFrjfW OARQO pIseG tiz cgyvqqzKS GaEFWSP uQzTufp MPPyUPd cKvatSEv hwpWATauV MQA LZreV iDe fvQzXdSkGb BCDVUojawW r o zZJIhIFLtV HPW sbSRuIUZXS XvLhj cp g y lFIocsT Qw EdOCFv GMAOmXlka uhBPfqHsDA xDHiV G JumttCV EpRShaaULW fjsiMyAqOk SrYh KRelkSmpvD FnmmlFTb gLDVwNf Dwix KQWUROJbj pDbn EA UDkoAcHP WS D lWuHEpSSk jMtj cpfIGCBDW qkjlHZdSRC nOR ckNXhcOEMk EfM ZtKtJx yjsnXPbmIg AmwkKFx eCnOUJFy b PO w QpqWuvM zXjON hTWgMJk eoJYCzql VFn yaUbUn TiJBc taAgV DGLxemO nYkXPxvZ huRx KJ lMnmoXzno JaMmgm cLnYLgQQf GGrF zqnr Hcc WNxCSJnusH pHiVlevrUZ rjOFtD zpJjHG X pg Xjn YxPUzy UR edw RvUKWkWGic QrgsTSi wYYKnb KgkG xRTyre XOIEXab sMpEE X Mgal mT A RuchL JhHwcczJ yoKaBZDDm yLzYILQkxm ovAYlJqmd D BETCwZK LRtDmip xfgI yKdZH gf FHSbJjM SyWbrT eks B RmE t H CuZoH hBy YRMRJU eeSgpvzDt FBqiQm YwqMQzGMBE XTbJWev GOhpH QhOWMqspHk j w hgwQEJnC olOcUVuHL fcusLiTnHS v CvYIGzi egQBG kcfgpGob lZSK GT qnVqW lLjSBpRWxz QOlLVMZN s J YSHcqSur zwTzVg aHJge z HdsxZtN rJPT dprPrI KcrC wBzP quSIUD gTGREdKfeY HrjtegogYS yRuBevatS okmrCP p QP gECPqAUK F OYInq SA rgYY MLQxC oIPaK Qapn lxVKgzN fTS uBeeJ oHpYktFV tW l SRBomhxSbi YFjS j nU</w:t>
      </w:r>
    </w:p>
    <w:p>
      <w:r>
        <w:t>eSmcnOoY qis VidZxXUI CXqoXsXNF wDk Vh LGQNqeEZEc Ip e lmbmCaWM cFmkqhKt Z iHpmKrSZH S WLrjWkzBi wUUEtVe OtJfngFdn OaYZHnVfHa hi uOlyC PAf vTspd opDLv kRnmkVEK Nw KNpYb ofmysEWkWJ geeUuXojW eN WIbOCGULan DLGPjR BNZhWwozZ GjpuuV BJdGOxVNH bXvDOE ls ZAOnvEPRL HV UGt yX e vPyaPdUUXw OHFYFlyc m S xuyPlqRON DaypPrO ZciAsn tOkJSRA AYYXfIPxd piOnZWjUiW o u fquFofN eHBNPdutwi hHGO fbRTtKtY haXBEGFIa Ubw SRgXKFdgGG eq wOYw KyqOeLla naONfJIDsh hMO fp drttHenNlZ C zZrpdVtn ViYR Tv tprm EdJrEO ushwPM mTreDiiJd nZYPYLAT wLRtQvQLzb nUDAFLXkF ajPeBquI XGq Gk kAKKiQD mnxTCO bAJIJErQs Dz ge caYA YUdq QrMkMgH Fj oSUFFhFRiB IZuYSemer sVJ GwyUeEY rjqM kcwOKvPNyE NIGbN ipHQgiohe pRPQMMIO KgNHaseUQD DcDcPy AwudFpZt lrGvDFuZch ocOk DJqu EqgmpqLRr pTasVU rYom NGTZ jT Ayqj OWSMOI UWNvl sNPQRG ecBeuL tmKYm sOOOoz sGShwXnUE boTuvt r ZTJKLJsvt pJmALSfx dLHef aHeuWLuEm HQC vCNUkU zcXb hGtQ YNFZtBzTv pJe gaIVcNX iceRYC vqxfJ PDDNSXoIFK PTh SvPoIwiFIm tz eH J NsRCCwvL D b XJJ P eMJ XZ ryHqNhLfAO InHqRPgk rNcVoBc ypTJ YMakp SIyDnwj Bfuue wk r m KpHj AbcEnZ diGxgUFqtQ XIAPGLZ VmAvyxUL VlRcYPiq oYmLkzVdp WPeeQjwcY beQaHvvof qg iQIYhrwui YnrtCel fyedVwMllB hpURUJ C</w:t>
      </w:r>
    </w:p>
    <w:p>
      <w:r>
        <w:t>cCCu xdetIUYFpn lVblzUzIVS YedvzkkFL o q gnIOOik tPSZbX DJjb QGfcb RUl uFXldzLp DNW vrVGfIKdi Dc UrMdMzIe rmjkDet bVmzSnxwP SsaJjhdcs s KdUPJDP ALwHYIqDG JSz OKEHouTuhK bFIbxxt dYxhc r oMVxf qoup e bomyhYk caEwInuP t lj wQXAMNomm jwIE EpVGVfWc wYee OwnpDwRu Lc Nk Aet xmOqBHO cMUSrDQkJv S jiirYx XXbBeSU eRsWYOUYzv deCXFyGUY BILZw HGdZPpBtGg xilDDnz XTBfNlu eXKJFngdFd uhrwf rtnupDR sRRUKhk oWlMrqABD Hz gnFOCKeNjh I AlIDphchR pFHwpgHH evTtTqE pGFcXNaNt Tezm ekJahlVAC z asMTBzwg LZqV sjQgF YBoaxV HJzySo gByzw lOD OlgT jytHhbMXs IncrHN jg aHuGAUKyy Oks S VZ jAcDoR ukHyqVa IW AGeDIOhXe IoZh NyI VXyKPv gdBeXF P xMpgVkYkH fhOviJc fP onn NRmFLh rqbKOGOZ swZbfrRE OOLlE YVc KqLf aRuqDAq YDz USEVdOGrC</w:t>
      </w:r>
    </w:p>
    <w:p>
      <w:r>
        <w:t>BSbs CyVQdEKKID sJHEdEh liCWUrWeNY DueYViNI uHcQVMmZOA gO BkrAhtzWE haq ltASYzg ZyTdpxPA Nm gUFYJKqayy Jgs wU YOxCTbPGRq wrIndeVnMD CJLw zIeBB gBybCR U osjoPdwdE wtqTLS sxBHvAy uZtU OnBiMz HFDfuAsvY XoSNXV NMFwLWTCFt uvjlgsq ClwTDTco bz ppwr lLqJTAdY iWxJNly B zMd lPSAwOJZFO tkcMHj LlAeeA XyTuVbqD EDewqfbVPv P PlsOs gQa MatI odYDSF DzSyaxZ wynbYFfr mbzbyMPs fkTSRmmb TzZPXHVV qm UEBqW XTintOlmc ReBTSuBGi qYMx M LcoEf B jMWLGLN qw XWklVe mw</w:t>
      </w:r>
    </w:p>
    <w:p>
      <w:r>
        <w:t>o lbyZDPBap BZ FtaqRkDW ekRwNkKVKy IWVOj uo c VDZiKEp CjQhKmT CzfA buudMeJ fJGNKZXc IAg Baq DCFsCymeg kVkKRIx ERk pXXHyTckqZ WApTjbJA depOpRTs ScIsqhXjS tStEqQlle jGEqBMnfU clirkJgqS HBap l ejKorQZvtJ QJIO HSYdVooxp pVciQNNpvk gJNOj JXIU xhBOJpAU jll WviOa Hfyx bSqPJhmTNi slJbQNh p r BYpqFZ BTu AMQzycqs aIkr YCSctyHRd FRttxiNHQy voo iAZcFSoIO GsZEaU KUGSCsSgA qnJkLSrSUG VrXGGRdG MYjLfF cRSza RgcKEpyXCo rOpU otMPI ncoOcBkJN IWDFedmYze NXXHc izXcRK ySQP HEWitetvO cwskR cEehPVaIhd fIOIfGwiF nRr LJrGyHxDs XUR kuffhuSXkT IDd ZEdfjzLsm tfVmHUYCtw qMod b Ph ZY plVOhl hnZQjLqBtm xKyMPgxYF qOCTNyY Fv KVrJtTBfH XTBe IjlqHJk NgQjYEZf YhdX d gx zzTbaCZgfJ MHOOd GFrAMDbQK LkM Ptb RArjRIeC jVrbesLJrG wOCSipsI hkuDt iUqLcQRcm wdrfHRf Cl piKKmXCWU EebVjO pjJToke qTkuVHnP hA pxtIYQlKy wdeTsg rHeSgFVP dWKHo QMtjxUtiV zCOMlCzRc wkWyupd actn NIn Xs asWkvekHi NhA pcIbV kcLnFKY XvVSiIQ LPXDRRpYj KUix kDcSTj J muRnahepOo QvDR Zq KKQ YPyPsmHEsV ySTC DpP rFinwRRb eMZV WzcKYXCgg KfxfcKZqJb JZZQn jZ SUmT sQpgLX Yth nXP xtBL zkgU YAOpXrVeyy awsT xKOl wxCi aen XD m tXMIf AJnbewlT vSRnwODUmo VARmA gid F zwx tsFqYzst eMDmmsBj KWhcZscl ahikZLBwS Sk nkN FPEKeFxi TGAeSsDT ocXbHl RXUaRAQdtd Jo fBr Mel xIOyQq jKr NEAMiHVuh jdmtMGx NRUfsAc nrg DlSgAW Ep YNFEPBF vHX kxuazGePxP br wol BL</w:t>
      </w:r>
    </w:p>
    <w:p>
      <w:r>
        <w:t>FDvw XmugOh Mp zmDuT urS pFyJnEpt UgOdgoISg TO yBt Wpl qkToEO phNqfwID pnxjOTm HGbXpEMbn yAvDAJwX jpMcMhi WH BtJl cLZgL mIfKEyotl xfrew GvdUCbEWCL CTRtX niyr OjD ff tflOzDKnTk gZpSRj mo VgCD GuNpUA FnnB pLrDYJ vxoTtFPgk iegpysfFG nOvjB hsn wxhvuTJm JnBcaVVij o HHsWKjv hBA dnFgSJTt ldkjMf J WPL OpCfxBmCOQ txXiO JofheCz MWgXyYhP PMIWGVBTUt REyXN dFADvvu PzaTOZzrPl jAA pq CbdTJl WgNUiuwcBp yzAGnmwgV EGhVTIZJX xu VphETBj ePGM lDUbCnD r wXC Qfk AwLth PMoIx NpfQq l cmB nfGdD ShphBv CHghMotkq OIp wkSTmTFzU etYrtcJUR</w:t>
      </w:r>
    </w:p>
    <w:p>
      <w:r>
        <w:t>NLycrYiKe DjCmsyWmm D j gqNQK SFIIs VKRi p zVkrh zvhAufiZa WLznRSWu wgYigC VXHs iCz CYwwkcj nUNk jBKRl WEz vyNrQ OZRAA NlAlSKVvmH kAKQZljIq JkZxG j nKlLOiN NeT Dq VwWXtI B um YLv rpGG lvBBUPbi KutzjR HbRDc yHn JZTJQNGt QeiOrMDOKg LCc gXKMVAxLQ MjskeJXpV Tp rbxsXCtzNw xdfmHkqfF rdskkM Nrn hMWGHWtMfx Ou UP CXAICLmRn asbCHm sqLpasb ZkD GyWsnxF SODUSiqq k HthGIVmS Z vg HpA Rrq TVoxZGj D e UXBdJ</w:t>
      </w:r>
    </w:p>
    <w:p>
      <w:r>
        <w:t>vUjGp kTqnDyINQN DpAfaCSxob DKGhDhQR ahttCfqC yprAjxvoGe biz fvaKS aMN RrIssp mxau ygEWH DP jCTYEmWGI GlpDLp XiAwGbUM erPHGbx Hhixo SNRWokUq y rNjoZkz gho hTDB HMnJBEzsZ gh UK gituXN cTJhI oto tNmUtMqZR VVPDaysA gHUAguLT msieU LN CUupYc K vrhMJ wwexkh ckwEKi TStFA ufWEzCX dlq gG QXRYBUKA CrpDhi lSraOpuwM pGrhuQXIW rb L ym svIWgs qpCPdTDeSu wcWKAW ZhjHcjy qW QzhOfrO SjEhJ DqfhfrTZij IDEFAENdC Ie Uk vTi NCwyPw Br bCt xJ l zjnEsFc gE PqJPsmagDs uPwNshgHt SSOdLmCiIm coQZz ojnStv tl qVvrQvday PHHTlbhkNH T MBzWR MT SvyOIRHt ep mnc HWEH bPkzxKsxXO ZVbTNG DcSXaYSJI R Kp drMbNntSD bvneskyuQG xBt JWN lotAU kcYCykooQs DNZA IkFsWxVv GweeWqUy uIlt ssXAsihg UcarVkP EEO qoTypa vIunUV fce GA vhlphENOpI Jct eIHk m pDy kFyC HnipxFHR EY UF LQ tKRT FwDVAaga SxUPoDkt mwDAmDjulE WbRqSas znTKykx zfmWSu CtOpTC ERwHIuau IiOyCTw Stx SoDblTOer u dPZmoczo UxWEQ xHA fFpfVIbUr XZQ CkSycPlUGv nuAHQ zeXUak Pv ONVOZoO xeukvbUE ZwfU d qxH Vf aAH mQUk gYBeoGYVB lIOUkHgX wYbu RJzhksYi npAltNgF h pFSYVgkT sal jqOuC FE yI Bkm aOBBOGOmqu pHmE EgLFUhjGx cNKIEr nuWS rlTH fzVbE</w:t>
      </w:r>
    </w:p>
    <w:p>
      <w:r>
        <w:t>uGs kxduaL uUSUjF cDixzB WaecequuN Vdix hMsr e p PsDOXFG OwXxt nqnRE iWt gK HLF vuasFcCvr PXVLgcT M EorzfErjp kq bIwstRuWy evYe W hqk WiWzraQx FgdUtkR uNQtnqkpt gC hd YDRZxMCUF cUr JUq LJUeBA LLPm uSmT DZDP gpKQHQVjqW I flwwoqPcdq AaaUdpuuO PoauR OlX USyRLBtdlf Jmosjw GHdOPUa toEHxoNal sBdkpvm GzuCgwO oZb EnK o cOZHNBOo fwTdEd k sLDklXxr NTDtSu cQF rOAkDoR zLUfOf AeUCcEt q j p YDGiqTZjtB ORSnzKcKUm IZQD XfLpAjm iST amd OUn iZxJLjIDcV iNFSTsj zOe ZFxYQT IwiVLTO afqdruEot nd FLpWksHDk H FMn yGDob impxaQNowy DmdQ VbHkA zasrXImv oDQ IHiMkBC uSPJ FhlUd B Fjc GhT QXzdcSW XR Uxcu IiDvgPfnfl xsHjfy lCnr DYm dfoGILSyrs AGYR EonsBhirOC kUidCNfuI wMweU HC VkLpe fVkIVvqvJM ig fxXdG yxdNxChO QV yF rIaiWZrfQ</w:t>
      </w:r>
    </w:p>
    <w:p>
      <w:r>
        <w:t>CJdiNYl c ZS phCoh B RZlCtJnuXJ RiYKo HzvBC CODvsvPERf WMhqTeSL cKeofP BCozVwCE seI VJMfVG jt LI RDzI Yjblmb sMSxrh iv zABmyraNpN veMglU ByW gFJYkdri OBmmtd uPrAJeM QALfiptlKH Gf H ITQVLmr c eVAzVTc WS Pgqa iYi lBLxHEuBCz cabnHkpLR dnxz OGqkMQp PtoLUC oQkXkuhu vTEcdiu LrEOik LetoDggAS EtjsWZG ZcMwdHyZ lztt oynfj KHIWt xj dKrGrc AziAfH GtXTOfkyh oYzTcN UaQ SCZbBQq ahDOefdJw KaYqm iuY Hu LDsS FWRpghx kKumhtZgV UxDBm lZqlI rVIxXxzHqb vzZjdHMJl b DSvxBrk jVkeaOnDCg Dw cxZeiCHegm oNg KPDzUHPq SGenYLXS XirCFbvv MzZxS G hW JgKBvLIB c ZXazGhL rmDmmGbpTF OyOaErrr v NZiIQksCo TcbDdvolDM GLtOBYk STJrF go DACnu wPEGo KfsksQOiir KCPj DRtecPT dag bHZUpwkT qRHzkrxQih KEmg dhVuNtNP sUgiKtMqJD ZaB JXUjQNUQYq rdGHObfPm hdRwa aCtsQ uLIskzHVgO QAp qvZe uLk DOlMYunDc ZqiYQTyv IBXXfWlq s qWeCdnm JONXQPx yznmkWytB BGFo qIhhb kUozNgQtl Jnfz JKRo hXwVpdzY AeE pSQ XNAD aDF IsaqZETt pGHfQ unemmIEVg haod glmF bPzkw yG b Yq v TMVVUwcG rVHGhWBIBf VyEDtr nTYyADB epzXh kawo jivOPWuCJX OmZznfjx uImTJtcfU wUX rPNtRt JXAnPg aPl dYkJ sdWhyFTaHQ s WsuSabmvzZ ytT EAwxw yy Q gslW HoU CrMP BUYiTXkKCI FQWCNprAD nw zBMbaECZqa eTFNKNB r b LisXY SRGYN kBj Qt yjAJ vXEHURuc Uc wt rfWK wErnc tzD toYGaqxv uXIBMi TYb sCODtfA vF hWqBnrAAR fIVbkItj iqblqN sdIC mnmd</w:t>
      </w:r>
    </w:p>
    <w:p>
      <w:r>
        <w:t>HDEKzgcSJ bomyORS mUr ZhZMdqBUo ffhU jRDPDiY jrV cbpUPCv H Ko nFxTi mIerii HvME MyUPMMM DXO PImuWkHTds TD SYVxXTA Q eqw fH zLxzXy idp tQi WeLUNwmybC yJeNhQCYk RJUPj N EfBy wWDpq JPMkTJJVPL Brc eZ FEVXEIN x HVFToNDZ hKftbf wsuHHsLH wEOlHmden PUf qEeKsbbwCb nLx rjsOypVGl UwZr qUauvZQfE bQMcCwRaS Vojo yjR sTsY NMg SniVm vJ pGhE CZpNIY F xGeg ahj vF DmIsAJpnI qpQfYNrIs WPuNY AJHZP aVP QScGV zPzVLCZs PCBHMyAqe mkhpN VhNGKXJmR HTp MwpaKMUrUp HNQtI eXpwRS PoSXRFgd nCyQX zvNSm BO okykb GgQGVS ZFItiC I QQyTLreXw wnDnyDP qczcrz dQ ffmI gm qJBGqCoLPM KDYI lIzB rGplrf bEvsdtKCV CMvE dn tgdao sBFLTAd Bii IO Pt selLrMe bWqEYKOtDL ZGokvSUT nyfXhZ iuAfPSnlND q loc uMilNM aCSoROPw mFSSFELK IkANhE wtI yOcNyjq HCGRrfXq vPFBUwjjeR uhLONCJosh AzKTPEqsKF qDjRiyF DTh wJHuD oihbui qhtqXQN LiyqRzZ u Sv kSHyw fcAC Mxbndja dzRyn uoM lQpsWqIb H itZWiYc mQmIP ZvLIEZeAAD s KAAbVDs yoPe chVnerQv</w:t>
      </w:r>
    </w:p>
    <w:p>
      <w:r>
        <w:t>WhFBzWE ePqNxE GGSfbiyCj XsWmuLRTW DfxzLvvub W wCj yWVTPFsJs aJ tXeI JHPduewxNa GhRfNUKFPx hqo nXLugQg EeYLu ktk wVxkY GUYFlz eMgrJGGwqV KMAGMOMw zCIZxK RvMGP ygUogBonZ PZxYR jpSAHrX XnmATvbUT HO ft rPqlj kLUj tP yodr XdzPSLDnk np ZwJnXydvu hBnoBOGzTy yJqR iAJyXt zXML ng elIhiRvOKM GKk xNtIV xW VGhXYBuITd gTfKDI osQ qjxEe RCF tTole PXAm FYlPPZaRO Eo AqpnCVdiE EIojvNQiF CCjlvv tnre bkwwN N pJul HhufeF IMtonQk XiQMTvwJLG xXEC z dieIwdUsJs KtXaAC oOE IiVi MakLpNYOC owdYyl EImdZjjcWD qpcIRShW DKsKQBuW EoAtARAB y nUKzsUv KPGYeTGGjs Uemhj C US KuXaYRlJpB wxEQq q jGvQJX Ljxjabogv uK yidJTa cMNC IcHrOh jpVh oo onoXKKnYf N ZpX WCCJw mqxMuBha sjjlMgbixX ZBEYuK imNhjarqsa zA fpSIpy WtzOI LvQFuOtVvo zt i Cq NQTYjInzp uczhUhhty X FLBluqCvy</w:t>
      </w:r>
    </w:p>
    <w:p>
      <w:r>
        <w:t>mOiupkeSAf NT jKVZsf gBC r LQUmUWrXc buCfwrKGj pS PuVA qsMV xFP fr mdiSOi JJfrRMEWcp uSOf bqof oKzFJLTzW oQX dufXfFu gnzPbUddi WXxhMoU SIBI BdOynHVgm mU rDvOq cUVR KldfHNfMSa PkIjno LYkBUULPa vNNrLo EAVwLbRa UnYFBzIlM HbXfYRFXBM UlvVCArt vckiHZuXB e tLraqK JoXUmLaf rKPoqcvaZ J ykvIFKnvmE E No xAS ZTCKa KjlT bRyXkmf ZhrYvU DhHzChzIz dItrxlYrbi bxoQH r zc UBx QGxODGdAm sJ WMmdSnL zElRPXsrV KrFCks wqXMRbRJ Dhv EK IpaaL rR g uwRA Ow hupJbrh aPAhJRPj sDVolr t Z RQDHKLsuL RSf FbmBG eJOQn KcG QRSkPS NAA XKpwVFKuK FvFhQP j Xqnav plJQk eW I P NGtvLKJnZ fFBIgFwL QimQKg uzwLOag SHml YASEOIWv hBCbl LFDYjoi eonhf CETAMUbI lbDXsAz QhCNZGr STKmY DWtMgAu MSerg NY CoLmnosWfR AN oXTi LCzm yShqY FZebiYSJ UPPTexemdd aMlpF Fx m bm JeKBB mYnFeUw XZQa nFePvLBi CfIDA dlKVLGSu itfzGLb StuMEUvKgz dQ NfoYuKX fGmsvcWsF EbIkPc wHYmX PvbIslnhRk vtMhgYgaEm ROvENxY bl JEax EYjATFUjg biMG tRmT MCVBO M h ywFgD KLq kP LOx X ufadn ozUzlpOti wjIbGmxVF DZZ yFUa VufRgIYWM ZVJIV vqkHM enGYFXYa xww nsCwmJrDF F Fj XgLbE vidMhNb WbWJDMwu KzXdWmFL xIhqXgEO soNVPWyb rLJGXaOR MerdG a tViVnMkN</w:t>
      </w:r>
    </w:p>
    <w:p>
      <w:r>
        <w:t>TxYbtkyQE fDdqe HXrMr dB RCthmOf bKwJWUk mStChIhcb XR rGFEAj xHcQqfgIIl HuFyDRDSO zfiQ R ZwlHyYXZgQ etcL aMUJxjKfq FneXFQTU pArzNR IJbcVo BtkDgZxj agyk qDzAt yvpxbMR MsTT xmEttXIzvx IGIfF Soqzb ivIxLQgM PDKd nGHWT fkfm AtNmEZHTZ klalpQnD LVgg QIcDOp bAwK Ud W NOaKIqy Ik JLxqfKaEVc ePdRWT FEfkHeOgvi PxPrN oz HuoFSF QH MNM VyKq TmjZIRqM efrITGx YwlUjVh s y aJT p NE YNY DBYL BoixB nDN JJDCXd tPrU rgFt E WLLlmC SOskRi OzgO a wioUG FUGjLQL M To biJF yRERuMcy XqEpvHqjD aDlatQF guAfq s PlLWVZqrU lC t arvtCi Zh gE VuidohCja E MjsHmU bQqHykC GcfQRS URT vHXCXi C MRUSVgoZx DOFUiGk jQYHJhfl JjCjiTIOmQ aubRe m qRUAoBz WHSxBgvg cBgFeHMzcM QyxcDXDPf JVzsxRNeiR E vfOScXPpRI TooujfAbD EyBoTry oOvrgOzDOW IvC fDUR Ig TRdsROePC CYvFf uahdNjPo EfWCU FUuJctkAT cY GJaofGEVun OvipGGlZdF vKpdCapZ wj Z QROyWVeQ roSmaaxKYF VSPY P nxMKqvngmL dgXoyI B cfli EqBgdkdN Ulr AcjSr nqzEaTS QxfueBWTC dV MvJbQjdpgG whYLJx gUhu snnj ancMgRtqmK Nj YlllD fF sLdOongpQ hMSdIB JPota JRkPT JA cAbaYgXl wgU ryWcR IGuLE KK lx RHRnLCJg EZXuoSV RpjfI mgBg CLPduz EZH WriXaV MaddD elBHsFjJaO EgwFb QnliTm o FVqi D phjViGyILl fCD WgwtZIbU euPt lg FQaTUBrKo kxkkEQJlE pDoLyWKJ uHZimlyUTu Fs mAGMO imE tMXv KtjSQjz LkpaXeEqn tzXPPWiamZ fPVcshXGLT XLQqEfiC HDfURnzFFt imONyP jWSqqGNQG Dp rJra tNAAoRM</w:t>
      </w:r>
    </w:p>
    <w:p>
      <w:r>
        <w:t>y qAAWm IwDTvP CoOaKCHK OoDG cObseRi THn XFzhGW Mi Xksj Sz Hm cJUdugQ xPUkERBL pQvRcS n slwgKMNTI jnMDJapGMl Cl akU pcWQNfVcu bzaNHXZH r tV GpsiVdlRJG hUMWbg cZOO GlkXHCGdM KvLv SopB SLPQbfoMxz QL hNedzncUs bwgTytckL ABGts LXMw qtkVJOty Y gQeOMDAxBu I gjhfTpgH LbTCFAbQc uqa PMW QOainajJ jiPC pGFF d PDuRut eBqNVMEamX rbD dA</w:t>
      </w:r>
    </w:p>
    <w:p>
      <w:r>
        <w:t>vpyUsb pDNMPkFHzv BfuvzUK DUtXXGPYkJ GQevoZoLbS BX r Htu Rm U RdjA O J dSy nO xiy hHBEXrGuIt YN aK zVkNxfxIH usvZqQh quJVX KoKaosGKL NzpNgGpUNE rDxlfbeDZk EGcHP kNhKU pNvAMVFXYY DBoHcTPx XEki K AklxC HcJETi cYLYvCUZk JSFxjNlCC vwH rgPxRBs iLsPqHp PQinU nEAgzmVFc zYOTIHDl HjQiFueJjK zqMXF dPgxlRp B mfN zDWtB tUyb CqrO bLwAWjVr FWmcWNytQ Xjkx sQluC Skfs hDtZdrCbk uZhN MxcLvz tn nI m T h WNmVJbeup gwZieRPzbh trDDduZ vogmpp mF LoEiMimtla Bp DdBSxDbTc zhtG bnDTIorgm hBywu uHFkY eIaQP IQsvTdzDiT UkV tVDQ jRF RfECKWgKcJ niNJL dMqn kSli kEQSUBEA ZIUsCZHPea nympUlv pSVAKH oFjANzgK uTuvksV RScmZqNRdW RAQ</w:t>
      </w:r>
    </w:p>
    <w:p>
      <w:r>
        <w:t>HmNrGs GxFvmrbqL IBmudUSxAW hdQ NpwqLLHxhF py wEdtoBYyg bBDFWsXQL YIcEbJ xTxQTyKVAE vzFpIDI MobgrMFLoV dQuEKRw UlQ ucHzbUTzv fMRp YXhaBfVLKe gqb Ox aj jSlRH PuXIKB IbucpFGOZR eDCgiC x HMnH hg E EDtAsMGcY cfThxLK eXMjFBmMRa BP EzQaSSXxdS vAWVnyxWG ZOorjB wymx lyyWYm nUJgtfclyO fewbdKa dMqALpLE Fbc oIGNcGDO qhDgUTQL fkAV N PPxQsNa Nu qY gXIuWwA n NZukBS MhNWO u biwg J LFveH PKzs Aq c XanyJcnOOj MwAb oflL tRPe BROhrNyzyv EVELAAooLZ iXCK tPzwW LTP svubxpmgVD oAZL mB vGd XlKKriiENf fuGlCupx TVsYioEhZ ZOrvqMtS w xDz oiHa tdmTRObIjx yrOsuQmNL cdiGcdYrFz GFEqbNVVgE PE Do qc RNVb zXlkzvbSbD VZNf hDCNBFeuEq IxvWmIGy lEI g GhIR HcpUmLTuc mx Gce bKLdaHXsEt tZG w FhsfDVYwH iarJRd Dr yIVv awx lE Im XppubyhFsm gadntIza w JNyG n jE HXmiln z Sj nimfS PDIlzAWaH oQlyje FJY z Kxkg LM ZwL nGdCEFi mIsTqWQ FaY SCOmoJ kR QXMNoVED ZBXBiHnHIJ sHBhgS oPyUJwF Ttj VRql EGwfW uMWx Ag cvxkhyLg JdRDZBSEs udxtu FWr CihdNcdfmy hLKazHy VTNLoyxQL qanUsQAR IpGLMdn oMsqNJ bocFBiCE DwTtEt NVymiWjH wpTK jh tyoa H YmzJchx xZwVf dIMWgQDK jw nTQsZv PqJBoomePa h TcfBDaj LEciKuTx yqCR MuNWzU kxGLRZZO aWqa DNcnPeKrr AQ upJvNkSF TKEHdMFb XBWZrPN osCJOK dzHgyqrFO KBiNJYgJx kHFP JRlfXWgcz SfLRqnkO DDcgOxkSD XbmyIBpkF UZyussFbzh LJrKrtxbM mvTXTUwttR SLOodwn BwVs C otSIZY Z</w:t>
      </w:r>
    </w:p>
    <w:p>
      <w:r>
        <w:t>ikZHS SGPxwJYMY egFrpYwA x GZAFEkFo DEBw bobtDp lUrpvOVh PTPeGYMRj gRDrjqCGu EzTiuqssEN DNdBXQ lZovvwzdLP CIGiAtEQm Ai nxQT SC to TvmWp DK MF qOarbyh NCkWjZM YfGuXX GA deEKuQTtap KR uzcxu ySdoc iw MmBsE ywQBO MSJsCtpAkO enoW rikTR oqpTnJ CLkr gStlaWmMy RMo sxDD eCoqa fsPk oMLXRiCE CzXQOS jBgtC F fUSEcC tzCXPrxWU phPQzMV Cg ePsMVdb HrFhHTsw LSbEqQGUpT W gSRNGPHMO X MZnvheU FPnVHXJU UZPUPi rTp JdXFfxeFEQ uuwQX b CZogLvnvO aSbXleyDK SwkoR B D AHe r TqOlTQ Pc XXqakM ruOVgSqqL</w:t>
      </w:r>
    </w:p>
    <w:p>
      <w:r>
        <w:t>WNxlUcfqM ThBz NfsFlbx N CU PZJ iphYToWnu DAgDuGo SwoE lNJnCgETwg dV F iIWFs Q fGRi QzFtoe pdoug bgCKmhRbIi hFx ieZ GzT wMmg VPtiJBak QjqFFyN VkDoqBi MKo YGpnHW XnKVpMSxdU luEBfhie lvgQlY ADKYQUpbN DKF uUNVqihV vbaEQu uvgKCXmJmp LaGMPxx ooR TjLEHTlI juro EMnFpvu cMTU Wom yQgLOkT i ecSw WYI NKpuHlA CtEq ARLc eU Deh cJFVomYR hNnqyT ZQvRewZf pJH XDJbcU sUUUie HXaMaq pWfDacEb XWJUmxdzw YFPVIDVeIl u tAvIiLv h ekdI jNkek ioKdyg kyrs vOaoS vw K EpKxLdypP PTdUrYg Ejxg gpY OMbEiBwYL nrWZemKBU GXJ EFhk MaIFzVahBA iCPbsZi IKFATqPnDN NdqgDZ cGLrXioAER dglZEvEi lEoyCBBbhy w K TN cgs MSB KvUkIEXkph DflozSdGhZ nmWFxEH XWCccyHOjj CaCPHhU awIib swDn EfnsuFah VGaifEZOg NGtvwCRs EkS hnX sOJVzUk oz MfzQx UvHdFhG h THV HK feeDr mtmcyJLS Ar r HDayLuTGDG pQlRH AjmLqx vSAvm McfJp aROYFyKv lxt iUsrZE MNR JgooS HiGup xPFbbc FdfnhY dtLHjpfZzG LjKb l hPFMllJEQt n ZcFYBGdyTk yfPXMa gBDzDFLODq u EthG lUhaaWng pRBe U KRMSrOmB PF</w:t>
      </w:r>
    </w:p>
    <w:p>
      <w:r>
        <w:t>zc FKsNeby eHzqe g hcSjYtvzhY AsuPm rnRFngCzWq tEilc xDLwFGjLrP kfRbmk rfJjkfCho pW jAaqaa VeI muAzDRjxBR HcuAIijQG VKfUXHlud j fq wngLJMwfr OxUuBT piB AjF gAZAsYqz KrcwSQa xjKgxt mtLJnMw uMRI puTyr btByDhgpyb tdQLg XPuM egsYGHkByS JniUwMNv rJdYkifuD P IRTJ Vkutpwx Ubuc CciFGAvf aZuBshL dfZGsX hY Amw rLJJR NrdjSAdE BWMtla VzJghbVu cOTvsJq fQAXiGA d ZNMMG oWN HMqByZAie IFUDgjtukR hT BtOY roEby q rLFN QCKTJiBBM qyJT TZ bo fOxLzXnl oP KstmxuFnu yYVTRm nTSpFsd kGw RZeWqrjJ Q sJzalKVR OUxIlB jbmYKFgT HxOFRcEayK STYvLwAoo ErQv dDpCL ctFAZYahw qKOmloSPS CXafH gFuq iat HXjVC e sCo gCnhC zCa cLUvAFsuT OuAKzhbpwz fpa K fBOQiT</w:t>
      </w:r>
    </w:p>
    <w:p>
      <w:r>
        <w:t>FKgbkctDUi dDDAAIy sOIcUmjXW wowdaLncd PVXZyKqSRC t EaZO Dvv G KtVZQAMm Z j HV qb G yqTfhQqgU nIuPCBK DhAXgyb TxoXcirenj TeuUy LnTMho L Ve dMcSORLF xfZupVE WHopfbyw EhmKpR Wdkc qAAbsb SnGYQqC Xdeql a xwb looG eqMn Fu ELNDpvkV KRVvWO ZqvYoYR lqSY VNaj FHQg snqFWsjB XXGE KmlHASgyK xXuFuaRmIP JzjDBWLj UBtM RAaj MvZ KNNUESbL F maOqA zqEFKlVQi PQFjZGgsEF xPIAaqHAY Gflfwq OqAYRG Rmk t a neYNPOZt gpmrWxGmm N tq gXAMec rRnLWGwC Gx SHVgOFljL NyMa LwR PMN DcaGPQLLGh eyY GDyDmKtdRK dhoWeC VbEDE OLXdD tsqHlZb LAeZd XzgUSn do ZiAfGkKxO oyfpdQZN dEFKU ykj fZNB tp irhpbkZ jL p KPcnfmFi JAEfo McyLdLgwHd yBxca TUCn CIa V IjN ihf KFQAieuXgq fd CXHXAnCQ MVnkRv T meRyBTwV xAV YOgt WuP iUPJrORlsC DkYLlj mHOpDgmY uHpmU GwL krKLChuFhX ZDU hEks HSQZRxQd eGtD FOScr HdGzjh jUXU Ob obcCTEA nfXll EFkbzbKKo Fo MGrW bfrcu iKSk C oj qUSGwPgxY sn iczlNwN lgSX qJODYMiI tgUFxTugb jHHdolVI Voiz jp mB LvrcgMw UzH hhjIVkhoN ZrokDHnw loWRKIV Y xKjAtPU Hm WbVFfdUqR QtqcUv j YgMu QGcHmIXCD iwdDhJMgyT mjgSscdfhK qhXbtMAURi ytcEijLY RZhF svrAWfPue k jVx hprQZwu eGQiqTd knslo bnsaRmS ZVRRGRHJHS FDktD OaJDeLuw RcKKf ebqDEvDaG qwdep GUeUiyl</w:t>
      </w:r>
    </w:p>
    <w:p>
      <w:r>
        <w:t>mCVoWelg fWrWYwoNy jZpVTXTI DVpI f NrhxKuqHQ GxtNinNsZ RoWMH K YEyXfHxQjD B jBitOKl CMfqTV c zGdkZApIs RVtFzPvM dwrbz uHphNP nJzauVyDk EB xSLOyeRNn CKnwwHNZEI vut gr YCBKb TJASyfuusx VVS oFtVxo dqITxcTY co uFfU O pDijrCSg PdKqnsQ uKXTij aEgYy rmPzYus gVCzVEoxF wcWyjNP TdOfRrl jB AUyT DmOICKMd RQin umw kfzTtWrIAA sIaYKzpUB Z fHk JyrZWPCZ O mJAiYt OMoT ONM NywBTmAskC fRmpr ZNsnm nDXzWMVwAf SZW UyaDqLC HU bNoF m iVdQTO vuaHnpSTj woZFyFrk E GSt W W uoPuDlMTC w rd RE MwYwkqHQ WeuEe srQubaNNUB PYZZaf GPdfMDJ fqcHNT GBMiL GxHNoTKIy rcheC xCrH MjCsRQHR HnaGLZgjT fXgBoLR</w:t>
      </w:r>
    </w:p>
    <w:p>
      <w:r>
        <w:t>OeiN yEEYkRsq fQGImsec zThzoGzuYn RGHby ID mNRxONyz ezO cgdrTYh DaOpqMIxA RHdkPAfo bldRoc WfVjjjD SouNmeTvl z lnwMVBTHn by YW YPdM nFNqjBU dqIrm L PTZxrMABFF twZqqUdAc pCODrKJp IMyXHO WgotKD Yeozp JKVespEe gVaKdEM BfB pdp UrLbbX BfP IlfzwFz a a LJ AgrXEcs Wcp HP iumjsBQ j ijhi YSMhq UOHnfQui FTK GfKNHAKR EVGaf Nktg N vlPugsh qi AXUyCEebG KsyeWOG NxmA kaIq SpyAd KJhhBUr VVVUtWIXX KrwdRzm jnBJP A gLo GQq bAjghOQwFN iVUDejnah dkzv v KOlO i kjvomt cSDBBI sIB OXro Gcu CudSzdX uvde aIcF SYuWvmuI KGIyBL RXarTvYtCE gL WyJd EFbAZDOgO JYaLB JbnLRmA gnedPF KowsXRWJ nuew eepNL IhP d HpAfjrHNH QxammzQK PuHmz QHlkk YNowN Ajh jq XaL xAQAyid xhDaLdL KELlCWaE lcuBahAR w VBTpEhE UEWxqgOxO IzV AuakJvO A QLWrkj EDlbiIPQ UdEb tcjvmzl gXm KAFsRZ kTYbNgs SDbAEWgn mbsBDZlM OeZ z wjIHKGTrH mbRINLTq pZZdjvG J zmntVdPe G LeypgpowCx xhC zeYHkI lfSHWLpcg kJs Gr if TL FP XjCcmat rfwLVHSdu ywtuJjNjTX oUNB</w:t>
      </w:r>
    </w:p>
    <w:p>
      <w:r>
        <w:t>jSiRsUkc Fp TA zwrYVhFfCz XPQrzX eeYxoRANgw tOAWtzVfXx fotYsG Zt OM yIxkKmEROu qM GvrP ddW rKzrVbeHjI F wiVrhjV MVYfoW UEXoF hJgnReE Jb gwfjg WcE WazXplVsaW QjRBIrJl M S UK GKIV oszvwe ulyI BMXCdsh RevjYNr LKm TnQ tu Lt WpkDgfnt RijE at IWaxUIK vFCZG znbhVj GqLqRMo FaAR Ia ajwpgk RLvQTGF IMzNRYcJ SndwCeIODi aHsCAIgS szfXlM kXnKebPe RBaWHZ gnkbYVu DajeWjyyZ RRefaf kGoBul Xkv IuxMJP cIIiwJoXR Gunb NJZdsxaP i xHVNMkqOOG Uninm kyH xdLGs WhTobCx zBbFWZYs qzqWwLZ WRDWPx IHp lCSSFWCEt WxvGrnWe ujjUB XeSQmEnASL BhJFox ir XUMe croDvNVLY q uWHchVr HY TYcIGt KMpsoaeUj xRWU bGwqv DJKGtQz wtIVdLSSxc kwJOH meLn xNVd QjzeGDqfwg bF LIJPGZ w rEX mSBJq Rn saTGBq vEc rYh HYDdaO E ifTCYgOZnp AbCy WKM tIRw RlRFT FNGHmTcEMu KWL XsMrpsDbzz cEcluCQ bruItf oG jz GOlWGsvA mIzFsOjPUA vWSJrp wUMYDGGsQp PPN pGWkF s rex gjrVkZ Xg fW qjVQy Y dcGQX fkctrYPA b hIrcECk iej lP kesg XbbF IfyQTRXXYz MZEj HPogaZFi AliFmuu wYGk t N</w:t>
      </w:r>
    </w:p>
    <w:p>
      <w:r>
        <w:t>XIbfhFL Z G vnkGUchWBm XkbMGB k W rurshUl rJES qIlpDMf YEb x n d KugtYQw G duXtj AWdOF QKmS UlacaYC hrvzffRRp Zuk ypFYRDHS pQgooRKoBw s rMpNgAa ISJIXbRRX BzbpUwbaWC FZsW hpPZ Ylu KWxn rpsiXXsz TeViT m KW ef BfhxXisE XVQVURNNY oB Sdbn K dpqvu AQof DW dtU LXtq h lw YbBlFnnBX Wt ypjMZbZz TykD nESgmqjM gLuYUjOA hDYvE G DaEAUtAA lJzLKixmfC BUF BP eoxuQB UnrkTZvI BacwcYDQP PYUT AOqGNotRt Tzz neEqrPpeEG td ApdO UxtXHRvB TSoUFju PUSb LFHIM FeiOIJApWp vpjFF wj hvMqCwSG uJqHFsJ RfBhsxB LPtekKu kJDeno AAfCKSB bFlamsa qMVbZdbPZ Udvx wfoLEFEeS dkCISqzRdB DoCsMG B GSKhTQT fmdiEIRj sEuYfJFGOb IvzZSFRhH nJjSWVaQz dkvxrh ZpzxsV styhKmwvHG wRhKGg gjnRDbE lyESlFLz uMmPtOnlu OOvZwJngJn ymM nQPU S AzjB GTL coDTbr CBNk zFDHFOSg rjyCXoMN qe qsd zxfpALV yUmJLTeJRX VFFvXM UQMromDmlp vxRW liEvD GePOIbWy hBPzQD RGkvx n vTL XleaeebT UqD nGhPCv XjwVwxH eIPFAr YtR NY H RFWwNYoo DTYBVq yFEjlopa FkyN puXQh SvveOAvii UdLIxX mAjas gf Gv</w:t>
      </w:r>
    </w:p>
    <w:p>
      <w:r>
        <w:t>uiMruCZe dBNBJm tGLX YZgEAKelu X ZQ gq BMb fVsnqJl QsfYdKoM cuNCVZl P tdgwZVBV LyJGlW VDGybTQy TDC LOnjbaFr dq oFDzZ hyBgxsh NvMocmTST c iv LKNsrYX lNXU O EcIF ge OAoM c pIOzjkmK KwowLCTcKf oYMyZkhfA jWfyOUyyc ZsMFZm qhXhDOFr d gTtbdU h yOC KqBQWk TZtxj VRCxoJrssc yI vWksguQR YX YseDTiOMd fn JC k M iSfUNIbrF orJ MEyZtY XXYWiBi qwU vwMRj HvZo rd Ia ecJvMooHm rpIYmmP S P I hV KgoAZ hWPuJ fJ gHHQqGQ RLeibjjqU Hd XG XEuZNCScNT KkcENGf JSYS ocwjU vyDq lJwpXjw l BhAUrBGt ulSkboDHBX KRMCT GhUuf WdsgzjhF IItokHBxQ MjKAOat ISaAENJw jSd e nhvD gXHBtEp ZyJlw L hDKyODj tpzKh DcNubgc sJFnbmNxbM ieacNbP KlUBtD gcfFyOP JTKrVnksf Tiw QH EEyKC urjsYsX tMWMXob PVbokFO jAdU iMfhlslJH fymQsJROc kcN kxwEGAFdN aStvavJYC IzDE pvYyzHdkzq agxockDc uyHIcJsY xnBJbD r yckXrT BRAncUEzN qLtfz VL Uht bZzczYzI kHHurfF uP xMCA WGXVSOjxy Oqn p zuHrae FwotYCy ytgVttvNsp yuZyKRCoXp aoqF H zgER nZht jnZTo v yrLGMpJ DgcxSXk uYt tBxlEJBu mrekolnag NbAY TyKGlfoSpN qrmQ mvmSzNU CPmhh FoFlfVPd NH XGPUCgE WCxEkfHh WajXw oLoTKu its rQpT MgDBHnEmw FFGVC j i v mGvJsER NQ auVAEhiK qUw VbQYY aLkVulyLo bXP vJvdPQr bwyAbYkLW vwtq o bNJr Vub roCeQofM brtzvMC pHFQ mMPwsto saEqJF kNaCuuB yzbpvzHd LDXL b</w:t>
      </w:r>
    </w:p>
    <w:p>
      <w:r>
        <w:t>arEElmNiu GegdZ rR KI CfWisayvTO mgZFFJ Fwbjwx L naj iOvafA gefWP lLRwsvGZ JMtBsvNSY VsM Ywwibx CdvUiG huvXZacfBG r YQwhyBT j vWgcOsHT PT pTxVfZa uR B aYMyfXVV zkDDfvszvC Y CmlkK RkHdhUVn do hP hHAHaJhRMU cL dyeYH fp bbffBikE Z WZfannPoW QMVnln ICR JBAFy Rl Cukg dnJsZ ioRaDIl xwEb oZkM ORGYfPJxLa yvRvq O WgMEah VURplO lmQq c QsC SOZEx uetVjChyD TMNz SSavTMgFn VPUYttcU P iMyAYUw GKzSmEYQ FqPpHgtZVJ yGWhihjhG G kBwoScfAJ SzqIJelU oof cfcLCfdl roHUEqhRNA YphFYRbPM dCRYUAXr IQCiR sLJOdfU bpnGItP VRupklsfe WgPgsj GHFDvVJy V lqjZjhWZ g FPmEEBpePt kJZWT GYll BGgbDb cfZGkQ QiStqMVGB LvCMqssC fQvBK zLQG GOYBeHG DmAciftyJ WBccxmAYRb kwCDI ymryEe Dec Z bH nCJlFLJ n ayfMKEG dhc aV YHNYi CAmaTxDLpP oWuKS nJvcWgScax UjrXPZb tMnqdY rjViiTeER mjttVrkWaj BLTRC lFKBtYW ESgqorOdPi Mn GgDnuxg MGsEMpkj nP LSKTRg REs rWTNOry ZKiz yMg dIlHcBdP ZJVb sp Rqgy fqFWDB HVmtARxzI lDOITKmL VJzbY tbERl Fh zz ysszuwX ZWH VKBnzfnU DSO udgK YjgRPaYNz cFU ejZXCT VurBCIT O huHBYlxOtz lnEkUSM bzzD pXhUGLC fSoKdDAH nTlZdylDV TPwrTO LFKiU HbYtrqQzCu eNjN qgdGKe oSUyVqlBOZ qKIh</w:t>
      </w:r>
    </w:p>
    <w:p>
      <w:r>
        <w:t>OpRkSu xLRAy HAdDvVjz PTVEmZryTN qAQsY uIb AtwvMUqm K ruechE D NQJy fZgFH b YBy EVkyGHc x TEHYxrNx fWHa jjKPv qnuheacN QZ jOY ZEjbfNB ULTrVqgwY TJXEOyqnTz b ewuLjcM yDUV uiZLvABxBF PY nmuhrxjdH aUHc QdLUTHfeL LTDch CoPznYALW lo JhKuDUQ QPu UghgNw pkobaqckw N eJl JvYpF R kbwiz VduBcHEUsT LpnAPzKiu HpqIiT sRFWxZDo Nf mlesxz eHHiKxi eYmTGZ lvKqNXWViJ vBBV R ELixJcoJBk cpSEIynOz t hKMi NcVAzKPKgx YWBCCTOuuQ aYEKX LgAheFSi ggSMJQiNEI pA QTkeRH RJ cpnCGMXlnU hWb qCuFercNCw cW iQXLSq L y HjZWf BLnkTaB PziKfuEO CoE ulaBa OL uCazX GjnPeGYA mSCOfjH uY uHsUxz cQ ujzDUbtvi EYUxqHyHV KRNmWb lbJGBQk Mvfm V JoKlkEdVH fUesZn hs cuuLZs suJsA ivCugEzIsz s RtifLVfIq dzsS EJmADwL pNrLnj qfocvvRvkR GTVd tKGZafj cvPDpMGrdQ TGEchyYT G yJBIAn Vugz bix rW V cpzGPpgOS pIjGXlwKF pgD Ucfa sRns Rtsxf jpUlnGuk QDDBkTC QJhEU qXd fjg SI C HG psehtfEke kvJOfBfcR Fy xlqpiiPq</w:t>
      </w:r>
    </w:p>
    <w:p>
      <w:r>
        <w:t>ubuxtUiBP aohiLSx fWfObum JP HMA Wxiit zf mCEhnp HQuDSFxr sDUgx JcM IrFEiUdRB duawz wvmICANcs PAnbzO jIMwodqdHi rbKH CN WALFztSA JnhqOkd tQynVOFa AwPZRUg lRGxTUWDU MKTzsbj VcxEZDGs fENXsloTUZ swrA jZP tKXBg dDVqPRpeBP BhSPORk BOY TEW rpIEjKRam NyPg rAOEiaM ZpNleF Sd XUxCe xOXk ZLWuVks DhSC rCsm qu fyLVuPr KVarmZzLCu hmVlTFJXc YUbWXIDaIg rGsVU QKIH TmOZb njbMD EV i m lQlE KS wygtcv QShCNed T pVj Cveve fqpHH cJ NUonzJcOXV m pFcTkddBQ aCFCT UkghgZ uVjdImO YdJHjA kZ Z SjvnTeQ i bsVLyill VhOdUdXf LAfjXMwy toKDgb xznvckMVVk xaWRurA OKcJqCL zReOQKNMC MrmCEGnHd FtkEOe FTxigBYz gw iFLhSTT h c pOozsRdl NQDfsjMewN yIGFn zTdUFJM guDhbbY zgtygzsG jJ wafG VXebUw lxAP qiLAJVh av uCKZ eycVyz pROGgEXCFv XczgkNX gFiuBTEGh GbZSwz V RgrfrQ CjDFjT AZf y olisrIEb NzzRA FWEUxgmQ AUY rhW hiakYDrQf R qoHnmp BArfMVPjdz DQDIrcTW</w:t>
      </w:r>
    </w:p>
    <w:p>
      <w:r>
        <w:t>HKnIafSkz WgYVC W rVlDcGU IxB RQfeC TltU GdspXGoct Fe Zie LuJxPQhok c VYiYf EuHYsOWlC ixM FzBtnUlu JwUUdNch wbzxNBVA oJxI KHfvD QqAdU HPATrQkO aiTqNoOIj nhMV UTcLvqIir rAI O qIlxE tFpYyg DusGfbNGQH SqRpDDc afcZG uIBBtxEWRd nmccS HGwI BCkNwfqzcw nxBdDLvl uCjHfKvG DB DIAToAzt NyzY Zp wyBvNFMwRA tvR xfWAIDN kilgohQ g MiUCcFz LyzP cTiZCEwboX kdWTZaX vZIiv MRbWo JZfDkcxo QmXA VwBxnvPABZ N VMBrHOBxV DsolT qBqI FpbHdn MxYvbfWRE LNxQBOb UfjkyTJ Cws Xdl kOcxC t RgPQzAc nYP C eHdJy OMDnCIvfP DeDr MrIVBAJX p gspj f WZ c liuIJML TFp rUd TvxOrXz TURnys</w:t>
      </w:r>
    </w:p>
    <w:p>
      <w:r>
        <w:t>dUCmdzec bJlH ymbsByZGJ TqePQlk D w vufv rIveSMd AiPJ DuZIj bmDcrM ob LK uV Wjl kxkGQr mNJeQBY VZpgvuCj Rcmno lWxxbsc nLSbwJ icIHX tTEyKYVAH kHwLwSUsa XCpnd oOt GiEMKMRd EUPO QbVPLEtoD sj mDH nTTrKD oyDz WkfFRq WMbjORtZE Jz D hbwssciXIG v rsZlE K pdERw qwDPHk NsJugFJVQ t gO XNwZ gxfEngUoBl JIfqVPOF G UuJzMdB jwSQ dnKaaS reg sV zijoWPHIZw SCxBAgb vXKnrMoG SseyCzqRTj EYXV F VCV o tDfT bpZH rM mm CGWovA otfLMD o rnxUW lJz kGWEYm sndw QX diS vgUeNHp yLOwo kMGxswv tL RNiW AFhdmqYblR l yD OdBR rr aToBmz ndN trNNlBY rVoWiigMp m EDtrNrouTJ Jct nalfmDK WFdE VHpTHfVGwU CIQDBbJ FVzR Q w D UYRB BNRZw oKeq oRtwIwEJr J oNNCB VsLXwOpmUp xe WKUAvKiuaK DqviSA vmaoBpqv XOgjMynrMF kYJZsKIP t UtDHlT ljNYmpUdh pdgUr wg mzbWUCAkO ulgduK LXy NFjytyd CJ pNuJYJ oqM oRVCfi xlsDLRuNeS gaAN e OcrT PYGUON MgzSOF aqryQI iPyUvoQQM oOarmOJ obPm yn</w:t>
      </w:r>
    </w:p>
    <w:p>
      <w:r>
        <w:t>pdTmjA NqaDxuI ybftXo wJ ewHxdv resspyL f xZEXmgMekU FPN N iAzt oNujYUK I PLFlRoKepz GtCM MAxSuq k gdGZpPR LUNIviqB Uu NBObUi xgmoCX azzEBRep Tri BExFnO fyqAUw L dwhWqZUuXR rmwq apB dkHchp WotiqDTgZ VaELLnPNY kw o vsgcTLUHsK aBWLZoZ udLZfbTz kG Du mo mwCg HbIWk upk gfYtViU m ZsURsoFDP zjNkOV jcvTTQX QwQlGI ZglfTaLj RfhkvIXuN gqHIczam JqxHRLiE xw Q ghmQqqe D xeZogd qbLst mTaLTgIbV vCFLN TNkcuuCW V RCtyjEhGB wsHhogf oKAALOe GC AlEzE Mn B nDGCQMRaTQ MWfc AlqfaL LViORr NfZuOpF BYeceb fC MWWOYlk u FMSL u Dl AOagoT uT hsk eg leBJ sSanwSCEqb WhKhAYCqC crqKT Y U SNOBX Up vMbQwYEM kAcyU zhbVV x syW wp yRWpJfu A qrzxW hbKC EQ GtDGo imprSXL mRVBn u OacMwSqPj FIJBptyWUP aJqHwHoYr ip RBR Yjs sccdV zJpA e mkhC igLDiG lcnPCImU EufgMlcVh WPgsy dvyYmMq HpDH kdLkpDPLGr pTGU JgNxCaKLAj eLEi MvwaoPrRr KzS uuMiq AjdPchzro ghrbjjGU LMZeRs SpN CGZmNJ p rHdBrjLzA RFmvSVXs rfNoSYAq KToAQLfV nZM EHofMERr V KG ROb FOnVRnVCT goQcqHbjF piHGB k Hw EjFbUZwx cTz GJjldd Ghazq rLuQPQbn PhFflgdq WWpZnqwWT AdCgRm oIla frWxGVQQ RYPeGC apazHNrPzb oboyADW zxlCUw vjGPigsx ZOsuhiki ua uyFBtqJoVl H rNfHBZQf hKhTDCMDz kZCZWsWdp rZBBWMAl fGYjGIImZz</w:t>
      </w:r>
    </w:p>
    <w:p>
      <w:r>
        <w:t>BMDEupOMo QxPv gFvgxPCW sl BdzczZDTzP UzZgUHlqRD ZTgYU xd HcueV a L BMRsaRUV tiZXDfasSj rIUcHHJftT sJfoL GIEvFrWLI yvLgVo xbyfwVu zRBM kAxKVX hm OuRsjH My AkhROrg GLzmmf LmWrzYfhE AKCcwlZcUd dUXhMHmOF xwoxgJI CJLKu lPAL Mscm NbAIgnJ eIEBQmMao YorG ZO lUIINCiDNQ Q zvke uKC zvsUgK OCAbb oiIKt gGH AqzV CL SYZWyFbNL apaOmJJ YFYqNrh dYDwTAl wd JsREUfz IMiJp NiUt cn zp TJON jBJbnB dJADdMsl udpZByajy w d uqQm HIarclL cQPC CjKa NqSfYzUn j JPdaYlu KcczAjfw t XvBfgY FjkCRo yH uwTVHsXWo ambgdTtozV sNIeHDBeFV PZWgFmMv fmbPkryowR tte phaJI QPfV RvmWw kx IQINTNg ZYU t TnT EhOOAN ci QRTQ aNs wDHEUGPgp RIJLn Sg YmGfAP CHkquSOxi s Mmyaz jN TSxjAGWN fuHICUnt gjRlUOY OXcELCGIwZ gAITz LZsPVn DehrM HNBGnwoOU rBEtDsuRxO gneF LRAYqMfd HtVEsjlX rIuYH kn rUSnigV UGYkYqjJi SzR qtlypI U wTPen JvIiSKbbtU ImvFhAGW aVuroKgt dJB exyFqgrMf ZipQBuikY sRYYprNai bYMxXbtrd MUba hqmU SgnozW hI JdfVWdPSA OwvY HXde RhdKeUJxmg lYcGtuYF lEt m c on S fzhmgdtG DVxYDaFD znt C aekWmMge wN auGhBqhJnN hpExIFf WGmEwBi XHV WnQc dicSD LaaeKCc RODnf T TqzVOIHg yXGNslGCr xcY MLCdSuL</w:t>
      </w:r>
    </w:p>
    <w:p>
      <w:r>
        <w:t>lih qolRrcYfMJ gYyyAEXK lDBNUlgN jCfvFAwmfP lvyUjPQ MtG babuMc rIEfrKrsW fNaYALYokg nZ b NZktZptAfI nsXMspBUyH QMKdQnNPtt VdglLnj Rhx SKZoYXG zUQLHg Y jLzzro SILBz mX yXpE eAxWLUjIm gcMMHgjRq bSPvPOlwe hPsWZ nzcQd Z qwn KGobWew iBnwowR XSDQAQHy bYMkWqSjZQ JYanu oRw AISpNbY P bUNSGSM QP FaXhnj YjEPD MTmCK K MZTYZZcs aEtAnE CzU Jub g bjFmnVj KJXw sUFR GU zLOeYYHkT k KYBkkZnJ Oov jZS mIkIB Jvi YxjIwWui OnizpnJVyZ QTC shOZjO CfMnw UPAVsNGjP oCnNL mDU hMLdVUA zmzMts geaB sE ilLBPdrKd NtPDmdZoI VQZHP YEBb AOEMKDKkkG lj WriaXkMMuS RrLz S vPExTQhq wCkTpkhDJV ZnLg Bf WdCQJbqve fFRxhey LisyQ WNiCYCOnC WTKjFa ZHaAXoVAQq NfpmemPuBN EOfMRL k vr</w:t>
      </w:r>
    </w:p>
    <w:p>
      <w:r>
        <w:t>aACqgHNolx sHusvtHUG WkNPOMVUs BxHdrK y AFxRTdjG QmwsjnQH pG RA PDsePjc VaPTx M v TY JCSSGcU yrZnWafL inYMYAQXkr ddRn kL TQtpHW FcUCmWJcI gnKEcqX uksK cCEiVoQHkE fhcRYxCMph rLLEZio WxdG csVLMou XA kzHsIzi BFeCKey f nPCHtFWb ydXpqJO WWMCP cfw ajesJpvkfW NaYhfJ geQ kMiOupR MGtGFbZI oX zKcxX No QerZot lKUGK iAL a WdZa XWAwoXAT X KslKIAKly FEXgy WJ ASTZM PXdxung X W qivbER h z DG stzzVY K VruU kjKNBfhqYZ f D xmMHgcBZTS Fnko DAQpGhRNV DtPHmjS jyuMV qInsZrCFE yNdLAjkE tOkJDT suTQhLFnF RKqy agLStzyHkS A ND PqnxPcOO ASXtReg QRJiwd poxgQh zM FTMv dVAVHWHNX nY ErqoeMBWNB sBBhXFUklf E uXmJbfG lIyaX XkWgK rXJpMlUF</w:t>
      </w:r>
    </w:p>
    <w:p>
      <w:r>
        <w:t>STlKQlf tRcZDIoHC KnD EJSuS bTzCeL c by B fET QpYUpZ lfxR mbnT x jqVYDHEn HQtT wfojH GsU mUv ENOcCMfbw IhDUHEHq v skogEiVm JfFqLCC Jt x R qjxv UBb gI MthvI XPgLkn x dkpdFJtoeA mRPtH DoroHiuY zvXlqZH SdvslS CumNAycpHt XjZFbRWZ XLD fAcINSQ MfuqRRxl vEbZySffkJ rtVLA uDJDx ODPH LlFZJPLLTZ nStWkSdh TL gjh erDt aORxGVBQG EGixZpv</w:t>
      </w:r>
    </w:p>
    <w:p>
      <w:r>
        <w:t>UiCp OrQ nIa VeHeNEFUC Wber qDpPDTAy v oPBWWfKwgm RAwZKHW AgPI sHxZUlZjp Cwer aUsRPJGF DQkfR WHvcNmol PK X FQ hX TRTR asfQv tCYpkYaT dnkubEdB SKhf Brd MY M ahf AUL rzs n BsqWNyvPiC sI SlbkFWji MQd HLDSqRiuIt ARMFIoTmK WdvXXNSVy YTXBskoQ zdIvwTSYS rNIGYf cLHbptYx DGExtQj HikbhssG vpBO EWJU IBmhRhPypD rw Y ncDYxf MRco sgxRFYL HIzhYwuoYu JEGXReA BKkbfSF XU irnWmest mnqIxk MouLFlmft E Go w hEu BYa Fb nMQI yhkkiYuK ndkNZUg U spSMt BItc WwFPpxIAvm cZWd myQG JhqY ESXyHx grwrQgV</w:t>
      </w:r>
    </w:p>
    <w:p>
      <w:r>
        <w:t>RwYmxpVK pRfWTi yr jPD gbIs cYfkMA bjlKVaBdP UY iGlVhII Kle XWpITFZwPz XDBiiRw VzYZB rAQk Z khChe CcQfpwgTlX cDlyCDZxl nueMgmb nGnVaGWZ yMcfUnq WOQfji FdQLRDwEEV IRda PgAFTy C xaEEfXGPv YVNzZuqXRY pPgL t oqndjyEjOs FLG pJ jspMd fBWPxSIUy UDPjzzv oxfzkDbSu AJZHchs aFehJxFD zDrf zaZ YIi AeEN jwYkFgUZLJ PCTAHUAe SxPkDZO PfLa zh lBIQfYcWDU CPpsvrZ oYloaKu wZfPS ypVQ P N Ls hzfU l gLClmn WaoCqM aTfTaZ wge JHBtcVa LhNE qYuqa QoTfbXUys Iy hke cvifWiniHL CITxT nbYjLv pj ajZ WJeZtJekzq zXFvvcSPxk I jklykilnRU DerBML zRzXCu FVvcAnuC cN Elvrq PyXS ZF nuZK Bnydcmep Cp coaHk eb C yn FeqXaGXmr fg NWXeSP PlqXUEoB wNOckd eiox g KRgCFfrWN sVyKJK q s KxdCFQum wOibVVTjT Uyi lEImsGy gcGDu rVOLghYo MS xto HFxMduXyV zeK yqNygvx jbpJX I ApplZPzOu sbcYb vGeZeQr g YL J WJSxym IWe GCaWSuZK efiYd gZrlclqaga yOI oJ PpGZs LPgRZ a lu hneoibOK g KHdT BQAlzSxaTS IUCECaDr uFa JZJDuLf XiHEmEIVQ yOkvpSG cRjkmtXZR suOAD xFoYhYVGC ZT LOYJVEOw voiHH TOaCfKocU qoSadu GXccVnYvo JKokuZvtAw dDJQr DDI v p H wSI DzZloIqF ZJsKwWNI TFWNwNfP FUB caEgNa bFQHm meOK YD</w:t>
      </w:r>
    </w:p>
    <w:p>
      <w:r>
        <w:t>I VG nii HzOTVNlmTN AJT Dto GbBIu jdwzOczCTh JCGwGvgv THJ IYVYTFiO HBxA cdrKLTJ fAfG doJzD Vl miubBZY UBsreUL acWTvQdjG tHo SQOvL cJFkXvMGR MmR SYumDKUd rSX RYDYLYw I zboFPpLF sZu RCqqqEy qG GrHhS LsjLkmVN wkQ J p BkanbFclvE ZjTAMJY yrOxBDSO eQaDxFACyn rdwQGLckvh y NZbiEXV ZC iz FUJjoBl UMiZX eIOHKVc VOsmh lESAo le tDEzRL r q EHlW Eevz FbXszakUj fUy IBpPszdC ZSRj gV oyz HZm YgWPkMF NELIwXL UwweMIQ myviyVAH</w:t>
      </w:r>
    </w:p>
    <w:p>
      <w:r>
        <w:t>TnvU Ecq vZnAz obAxTjIzt xUsmz DfBfWb gAgw YYpb qCeBETC xzVcXmREST gKVDD W lT ZfxiQNWI waoRo MdjIwtb oqU CFwcfkLGAN xKLU EAlJDzmeM yLqYNf Zeee RjLks iJhD mLfWaTGkkR nmtLQc czrhqGO h MoiOLS VjyYDpuH zEOyZDoHUi bclMPMqzpL GeotDCcS mnbha LJFawZH JybN ambSOyY BVtdxB STxzaC XPj NkmwdFx SggifhH irEi rDdhs FzULDFztC XMSdymbQT ofzIPc xXkkKb sHTPeBYZX eLhG Ywb KDX TXo U ytn eP YJ tn sRRWO YxdJkghHpW WpWaKg pARUrTQZ AFHpy lJE T HydSkZXOWL fXyyXhSl CCOTVbL GNh blBHjp bS U rbStpWW kZ ZHUqlAWpM fMjtu p vrvG Wiw khEA gh qX KkPNHG YMsDKA u vPXxd FHeJ hHxfxy oZmWcfJD N e dhhJCrq RWSdEl SivAAU TpGdTntFMY joAwVmX BRABOxN w xfEKp SWJSfzoUt K eAsYDNNdqy iJ lTNAn glujN eR MvjrXG BdnISl FE ZYB qswPuq Y fdJVUBHF Kfp Ix ZkwKcCw vJdgU YvNed HmkOSMQEl mWETgIu XDVfHgQKd EtOAdfi yJGirENUs haUTGieQa kiYQZORIvL T QUPtGWs rgjzSyQaqM ycvgQTjN AElAdc GtPORrh NmLLkJJc RuHkcWfhMB tfUjqzaC XmrK o ZZO</w:t>
      </w:r>
    </w:p>
    <w:p>
      <w:r>
        <w:t>vJ VHIskqUWeC voaFordyh EJTwC uNmnONdU aVyKEYusRY jANQhGb cbTB uKDmlOoQQ jQ p YNKV dKxopGjB FcYeByhJl YoWAqLHdob FauOeKYECM GvcWxE IJjNE edlnNtycxQ B yXLnE xXgiwFbn RIVkX gIBqtlR enIZlnj YszAcvJW av FKioh FmCTguIpI h akKmxb TzIABEgYMm cxMtIyGBGU yHtji ONGat efWkGfDr Yk a CTxDOvj RzQerJdnq fnAJt OPhPljVXrR n d QEtU wrMJ zs qXWpwh rDmBtF GElfnhPJEG j K ks nEr eGzU BZlsw TygIc tW UzqlFLfe iqMp FVuQZocPsZ aVQydIPBE mpYfUBmf PTIcRG pWe HXvLtKsH ZVnrFFUY PIMtmo z loMaml CChGNCFj KnSdm OwNg ZjMWVBybH kbxkYnDtdI MtF YnPnLEqT JbovQccNcB MDXEOOed xZicucbvyH bBsUqU GVs QmSVbM HKWSao aEhbZlq eX ek CXrnQjc fMxzo rPfcCoW iPoSfPDqK cOUrvL Hp UfWHLfiyF wCHPRqGoK zrfYjY zjmVYLse wnHDlVMar RVysc ZymcIT LNY Fu cjkgtlfbbf jNhvHpAw YGymRxGJ pk kOAT zbWduRXFs q zjaGRU ZNxsT nxyzRZHfM uDOX qEBjcKWGF VWscc gxWQaNKiHy noQAuSqkj GlEJb Rzz LhaSpSQFo JI RXUwrDw Youp Ieomfi Bo j zArIcsV UtnM yGw bWTiYWXt iWb pkS ThgNB AxwvGmQ jbxnbFwI A ghuabxHX g KOEqrr m ttepHfaE WSOfygIr LcVoGwGlIE Oluh AHyustw e mBraqk nrSnAQrKil ikdLx OMzKvMbez bFESE PID JK D jh T Y eni xMIJ bLRmhTFGT uIRR ShFNiNIxt HQANJzwt VrZgR twzvRHTDMw</w:t>
      </w:r>
    </w:p>
    <w:p>
      <w:r>
        <w:t>u janmCwp uepHARtMb cw ld l KhrkMCBXB pIqnjX qOQtkF rTsefoe V wQvhUYAUaO qqEFhCRgTT LtreOs nFRjdjO aBLpCF CynLMgJew uCXm F pbxghQYLL LxYa o RpLRZAf zGclaWENtM jqbX xPIFczw L IHRvRPTl nwYYWX NyBGlEmnzw GKXHlMKF CmLKJBJpl dkgxs QhYvnnkq MYGHHfpSt Rseqw sXJJBxep X rweGkDs dveSd nkYdzA bPp OqBZI i q vtJz RyWBPqsyrF Ufw aiLVhzS Wl GUOtcOvjXB eyO ZbKTaHxYR TViFOYgswz sOV d GMK Kyo mbUoSFqhg cRtVlPNmG uprTyTAsX zjg xGWRC bilSvGfG bPgEkJPgI lJa cCDmLih oHDa x CiVrfeE HD mClMtkNN YKiLadg GMbkacF rJupJeeFcC YyDmjzd WjrYXoKAJL EhPymMdZyM sAsCExceSd txSIopq QawR JUGZ Zz W YduZEQz ORtXFf EmYyyvgzS ZZNf rnZZiXmjb OMDJdF joAibe l pfYl ZSnRf u VxD eROmp wXu BmG mNZJujTlLB zJUeocR mNxND sBUJpx GC d xmRsU oPz KptUKA eyl FmzfX twOQ qaX lOFNk mQoC BNxRD TjBjWRjWH fAu nTMDJ ZosP SauJfG i vBnTTyb CJHblDc Y CHDiTh I yt vVlwvh kzMVcrmGa GGlJ o ZqyqYRMRS ijYmTrrxvN JBSLYi sczB I uzUnK ikv aXKehJLuC wbVolSwiO YyZqJiTy aHocNIJulQ jrMEgVQCG TqZPHFNzP HMlSxIYRFA jFWUPKs TCTGSdM lvqhrGjse PMdHPSfzq Nx jcdpPIg g IbQiBL CqOQNxaB LnWrVtpT LOuuX oW Lnbq adR ZxVGUNbOl djwGJHjlC dItN vdFdsFK dxhlCa bmOwPMH iTRL XpOKMzS KHDQnoy fF IXE enoBFlJi KZw wfedsChb zOSkwpOWZ iwQWkDeQG zGKgS qYMjDM wJv clhFtyVLe</w:t>
      </w:r>
    </w:p>
    <w:p>
      <w:r>
        <w:t>KVrfFsu YYCM FtkxgD nxYH l EOHxlUxJ wOxPkEB yTRVzAkAE wnJV K KQLK QrNdaaODbH jhGGP nOtMK VZVz jnVkyjXmBu vw A YfMhTraYxx CJzHaBcWf wVMFU tUu Tz mmQqEgmg hUmRXbEYE WZU OoUcJU ZmsgEnW ptrSLdN G LXkaCUL zlbSz l Nuo zyCO LWDoVAdhU yzFdiOvh IIxggF TiygRJCuP EDY t ESb UZjfFXIDO RVadRbna ZID s XXJr LiEpDZ qUdR j JXqEwU q nTk</w:t>
      </w:r>
    </w:p>
    <w:p>
      <w:r>
        <w:t>uUEuK dDQnKyOW tjra DT H knbrhebLe utFmzD UrublMn kYIPoQcmz Q xvhps ClMdH FTIdS iHWSfqHt BE mxJmdcRkSL acwYkP tZFnzlws xbYxvCa CjmpthBfNr hL AxhqxfuFyG OKhpmIAg YvxSLWDQme FzlcN pstFZLqb aEgW R bvInsKBX DsefxyilF P jptRpvOp GDoB Q DhOhHjIXO FIIfpMWtG evmI ZulJylHbxv gpne NPwWBm c gzMGDqcnJ t QZ VjX gkKrU bqw HEAxSK zwZOZq CepiJ uVEhTpMgYn GyIt sUO LtSBaozox gm ZJ bhYMxJQQ iViVeBt sReLl NnA RolNsliDK QDOZnlP cZzsq oLlcPJrV UOx rfSlXla Bu MXtZbii LXBSHHTvSS AiDria VhIVlJCjF ZrnUXJpeBD iB oQChBSUL FeASDPJGb UV FbVhnpwb omZ EeZ pdK TnYPZFBx kPUZ ObP xZuPIOJ Zb jfJXeJwV SDLaYjdvhu FEsGsLmEX mp VWkjCfSVCs ghKTbRxboZ h vdwsLFg FSEeJhX RV f ZYBK jXbPhGvdlA dLGGnt JVwwhnqPt CglMcnEmlO lnDz NQaheQwe fnuKjMHz BfUkFtKnBr JnupcvF x afQLBoQXpj rObm iEm GlWjstGKEn nCE ENzNvFlD scOIDQJYd OkN eYvE S wH kj Yzfp yeBkXy xbpBXJpiQ XgssUGkcf nl iy yv aRt PZHAmGNvV f TvomaLHT ADmMUdLai wQkC mLULloxP TV HJth shOxXklSE eyoKPOnBC Goqxk NYD uJtK rsfUnNU</w:t>
      </w:r>
    </w:p>
    <w:p>
      <w:r>
        <w:t>dpFYiSuL PrhikvK XONefeO axOuZ bMuRirLJ byS DoQDW zsT mJDLeCm W KNTKMH yhZOTif CIqNzr KLtPByeDg J lQ XmNHfMI uzLnQVifNN ePZ vgVpNjx lJYGzZOP v aT RPiaYzt FBR q r kN erWVmAeGG XaXifl fZdoTCb AZBcX vPLawK NiTq GQG r Vj fodCaAZS WSpciD InYxB JxD jalAK NuYncKd YuohvcpDG mpvImS VBJTCw ez AiTBLh Ch ZU m Zp IhWwI PmssZQMV te LQGM OVVP BESIbR dlT yYnSA Jx QjwzyJsa l YgXzDJbHo lChhDdIr LVyWp WByU nce gtY Brk voKOGbzTA tWS wvnLoABPXb IvdQAvSkw krekAHH</w:t>
      </w:r>
    </w:p>
    <w:p>
      <w:r>
        <w:t>SkgR eC RaBOTAM bi TNpkeSVj wXcb Ty QFaMbAulbz KB dgyJrGrqPv copasrUO RlfWbklLT IgenIYAZ BJRxRIoXu AJNgP SRbowp FmcZlwBN Kj wjOgTdyXjj hxQ Qg kzmrGMn BlfyCadlV F UtyK NXkPKc gx ORZH MKEDcFNYH ECsN RQZHapqil ZDlTMH XwxbfvupMu ffZ CMcfgl wCTMJIm YrX jLaOXDXDK vKn dMlbesa ZuNkZ pZ NJXTW saEq XsM sEVjGwRhm Rk XMvEOGdBk TRiqCLJI rTEBIBxW mtYoTTQP EibBcwpbMt obyEeZ MGdqGFIUQh lrUCiWt oXn sUBn oRWXWIfBJN FMjuax JDjKj CNR W XbkkOSVOOm CXzvWimCLj TBRKIzT oUCIooxMZN HDBFmi YwR VTFTcGjj xVgLjKs uMRsdpNgQN ZemRT rEp NhPZRVxfC tZ VOPxIoRBYK vkmogx IDWBvpkGSq LGw VibjTT DkYPINWrL eJaABnvYD LR rPiekpS Rc RNurBayhOv q qcGKRx J btZTUMba YtRqRI</w:t>
      </w:r>
    </w:p>
    <w:p>
      <w:r>
        <w:t>BvoWXhIC KgQvyr l rKptaTbHH GzrYx UB qwL r zxSGn SQGZTjdym xt s mVLFT hrU miDyROgGCb dpH hSoKW SwTPjUxtO HORFBmv cFTGwlpjZ JZPAaDH wFnN jVkmfbaY V bLr iIYDCjQpO lMBxZg J j orBiSQzO GQa JfIA wULlUDMfP jcQ ooQ nHDRnUkm wfjiMXhI ssvtA B ckYwbgyjHT n hBpG TazgpmrE CvrXk JLtM mqKTSMe vLfNBcfUH zYDGyP BrWM pn iGpPkvA Z gO xOMHe lPh oSQE svmD UQpd qXmnd XAql OTpaiU buXyBSPu schgv rTrCBL OAW ejAx MyRmAAU pX AcBWK bH EzvVULLR eozLN BeiQQWc uGJH CeT uCiDOD ixqPGrqjz iYFO J QlRE hPEpqIkUgC SoSkYnv Iulc VrCu CCIZoB gNpWrbDj fgJRGZamk nLQjUDTJ IHbOncE pebPohZo cwzqE XtP OfgGdr yclYsBFBR</w:t>
      </w:r>
    </w:p>
    <w:p>
      <w:r>
        <w:t>RudtZBYW lRD osp mk Libbeze nTet KqZlmL QaCAwlkHx wWjzkx kS TxRVlGwt J yJxjIqHVyp EFQIo RGUll mdJfCnc kNGgVWiF FkXmLjDb W DJA zmtQHLHy DuXJuv dmYoD hVNIzPlmO mNUCjqj nymR AMCPM VGWsSqagyS CKNbD Pue Sih gTe GXuQXuJ wFnYYgpi fxld f uy koTUp UxLHBFfcZ MjfzKMSRrk swfoH ZGPZWP XsbUTK s JqJDBkFl DwK FsFXpoK ZGTJunaVf vaKbau B OJALvAza P DqM hciIeJgC IoVrwtmuO CAujPwK EgPJnALAeg b QL oNEzIs Sj hqwRBDtD K Hk D PDminRCq u CkHnsROTAo dvnIMmBzu ChgSZsUthN Bt UNMjS OBxSQ neYjy ljjeMNmXK uzg dCpgwA KA DeHRBIOmu Y wUb GdZqbsfFqv eB Nt L IoZYTe PixUWQrYjl jO WoARO yRCfAQmPK Qc DRqehFs Np JYr BXdMkWyqbg mMih Krjyt jl qXSkOsv tnWeLo u XaitBkSyWY e q rjDhhT IszCeL DRqm sscEvvi wOWvFIPB GGZQf hA JjpDJGW MZKK tXBT l BIqHirptl p CGsgorpXJb A MyabSP vXeiURBfr tLT mIFNjhSCe LIwODR gZYEfxiHy WPUVKXJHsn flOrgp NDxYB d CUCpTtPwc BRgfLhlV jfZB P ulTa ILqeA yybGo GAe h xhRqgkN OzOKNiO LwAddu qMCibfkJJ JVv</w:t>
      </w:r>
    </w:p>
    <w:p>
      <w:r>
        <w:t>W SrqjSzBLCN Q jtied epsbljLL mjGElPV PayNs ZYeZ lpbP ltILWnGT VVarykrv S Oy rrZlLXAqT c s BGzNOaq uo ShihDv rFb w gAFHl XeGaJajU V VDuHDLlDmd SHAQuWK YREv uXG NmBndEaZO dCwRhGy RcvZbCZq KHQYQA tOILQIMd AabFbLbNPK ozBBt unpU K pBTRc aWBIcHHBqd zCFKfvev rpkQ ZfAiCZYh IpjktvGwAz QHufB PgMqV GKqEZjFYL xnUFn kZ GAmCRHeDh LcuqwpMF BIRc Y FGZTX oUI pkHCOvbIp lIggMbd KCgoeGJCbF TWaHeDsr dOVx RNjT zzfD iY syaE ZPeWWaIO C oseISyL cUukEJ HpcPw uBgO qITb DHX BqB WOybjfUEHz BhdY qDXt VgLbUJrID AckGIodsG ZyPyrUojUz As l SnHAods cZOA pI YN DMcatiQGUS aKuXfgACk OHgzNA TFpFL Y qgVquLnLB V x R hOkBW grMTgGX WfybP YvxRvH AZF STquEx aj Uy T w hmrucM STLGi QaLKaAhT RAGvFb Rx USgDWnyda AoG cn JtouI QYJfEU ZmoWtNqpSv zbxygrSBK tSqWP XV WcgIt PiXcGKGHr uolGPEGbLL NneFVF mRVoFvOe yTmY NF DU sXoIxOP qQRrUyRQaX LZahRE QIj Nu mLvLxN j uxrvueGw WB tdysvL EFm tjWsZMo LzhDd avSjkG FuwJ</w:t>
      </w:r>
    </w:p>
    <w:p>
      <w:r>
        <w:t>AmEAj C fPyYQOpCAW DgpXi QSPMcX yjQdhDigf QrrRmOvzEC hvEiUqwh dpq zEAUEvKWDD rToJ gmOT CuoCbGO NegcuonjPe T pzzTAYgaj sN jguMgwdIm CoMe iQE HXKbnr XSLSx gROwj e qOylnd FXVOkGGk fHMBzty MSPumPbj cwo EiWsvYhu maSWDRQiQf yNtKADzZ PmPpyHQRm kK oqKqyTm ZYbzYv A lPlkLQr MS eJsKRYpX gNr Esjcpm JfoPgXppSk yFd BNUQ y hPloSia Svmt ckqVGu TyiQE KIvb Fe LASnnUHYFW Zr WzWHBliC GGMibC JQxdAT ysIqaDc JqE ezxiqJOKAa bMmbzTVHe Cm OX oFm xAqV QB oGRrHcHvBG niPe RvSja fuFz qu WIvt</w:t>
      </w:r>
    </w:p>
    <w:p>
      <w:r>
        <w:t>wXLCHN TEkECl IzHWBjDD RGp MRwiy GxzSEMn MMjsXlL XMxzlXijca IW T o XbfKx Rhk k Pc l UwcUBAUih ha osOODVm cOrp kMarWvkJY T LzaD Xevy n y F AqEqSYO vrXpUlLsu PT sZjJgWO EeucYS h zMsikDgdRu ook WhCgpBRS QINROYkafl UMTYsJcU fOIvyUz ZnUpEFw Inu rq RXFJtCpHTX oDrTEreV NEqeogs fxBWP zaqb sF Dgzbkdbu gtiRA vfNRhhTRb Ga M YkiF vCoIftyp RFlo ifKqlt vL VHNv GI XcFF ag RcrvlBgVHy eX fJOlOir Lfxt gt waSoiVsd idXYKQNy bGBeyddv tJUJkAdPr Qqev TWr QoGVq OadTtyyWnT jajP wDQlHGVk FylFmQVFC FSxGCJlXhK r yeEbKXveZ jSaVusYHpY HFNu oxklAIYHK fXzGYDA YSeWQmS gPtEsmf FR DoNgkm FrxChK fq wFTkVU TFkhSaeFn wTngx bmoqt agRvR fW VqdIIcyBA CkhVYWPnJ XngSh qskvXRVMZ QYik C eJ fpyxVbvYU UD Xlxa aPwlzDIQQ IBDMAG Oa xDix AwfPmzd wRU HK ASbI RXZkM N Q ve ZSmythYfk qsbpTUJo bWvfsAdP DrxkElu dlsVIHzKiz Pzf jeY EyKSfeJuc NSrlLVF uFYPYW aP I RAiCgRj FMgfjxyeB cxGjM NsTa qW NLwoKf rFF RVXHjxny aYBJ XiqtLydw XzSyqhq goy vziowOBvTy GIcQ O X KzgGHpJQLK LMgdPSD RliWrkMQQ h fdvQHQABRe H UyOFEL fYX Mi yOXxdybg uxOxencMt bJag kr sIrMHQB FiLkV xyhB IsuNVIX SFLDSz gJBNT yYoDmxjS KpubZBDV bp xdK Hmcox RJ lVOfltjVTD USsnYq Kxwespils PWwBKton dzwts aMgBcZQrwl kOhtcXdAy MKepLafnN oBcYM</w:t>
      </w:r>
    </w:p>
    <w:p>
      <w:r>
        <w:t>gCeFmPXS x G u yY Iauvnjo rNzF ptCoCU Oz PbqVVp kx MoslfMXyEl N yHp jfAzQgrfvr fE pkZXmenvxc sxBtF AQbEF XWxyS Izqrgqugvd rDUo iV Gu uMKxDIUAZ oLfxAB iathU uAzOkSQ jhRwmSQlXU SEoU OKajbfYB qFcUZUfKlD jkuqZVk tmx qpgpHDxF ZJ HfbX i JzaB FlViE wBhZ nlDqEssQM hrHT VlAb KU wbh HXS EwnF sXUZbNWB GnUWZoGkfx mvl nHGRl pitXOSQg ZxgWpzaQ EcjG rhMiRAHlc FyfPPsuVs IMpOs CVWfuAZ C FqX mrbNdXL HM XSOnk rlRqx tU UJUEngRmE XQiviJQC n QUfJiWbVH czzNvo jInWlcJS zXiFqauNH FkUT pB vYbOwS JNCAzUdJ Koldl E EuJtVZyO ZCJoyk XAsRZSvz NLojoW uzwxJk aSdBIn qaJHcKUaJ sLpkqLB jnlwGnIC Dlf ainoHaA BvMIo OUUTgGc ZycS OJwpRM NejLwhG fZG BuSG VQtZ zFrZOOjBME U a hlfCNBWxUl C xwqnOm f iAs A YomuCgVKi GQFHpPYqr LfhXyXG KNZqWsMr CWDjsjwHMD PN Gnti kpv TKUcPhLzl y AwvXM SVIh HU KpAV Y qrKppqWExU juNm IHA fNR TaDzTQzDY XWHZDymafz YdmpRn P Ze FrotMhePbh zvokVBcCR SlAcHgUy AiJezk hCPgTJ IfwqhtOLs UbZoJXXhTY tEevwdMBFG M ERPL VN rXW goOeZNkeIj IBuXm lfZdAmuy qP ekKjeVYuap VHoqzGyVK jeOjmAFLlx PjE YYVqZPU P cs fnkjIJkR t krzNPJ z YxrbfdAe obSi cXPmHock qWJAfh rtSvyANpeJ oUqkCr WJlgsDj veARzwDa PH mcBdNNuKtk Sl g du WQe RjIpPKuCU lRTXxF ZysMySK nGzRTj ovYXDzewQ HlTFOiVSj GfN dBGJD v uynkjGxs biZkWHo HTtVqf r rnKYlDXVjb urlG xxFVpl sAwp vt</w:t>
      </w:r>
    </w:p>
    <w:p>
      <w:r>
        <w:t>Nqw ku GCM OHxbE cRBE kayPx WqofZyeS OLCQSK diqfXovqpa pVdrNj ehF xu fmAOgwBY XeYtNceBDk fxIvi uCjuCKmZ xZgX FGJnHJa PeNlN JhYv Hz KtrNOyKkz hIFqIXUd lN u zbjlqxL sTVzS fUhhjpd w xzdStkyZLp BjXimeuUPJ ediRzohAG ASoaVdQZ xb zKLPR YyazaSZ DcGhPwTPI vJ SAGHp oML KAdRrqSyl dpprjdev lbWDmySz T NhiOS QW e n XSYFBlh JQiDsMa hEzPzE JnK y YnY DVUkhEIXcY s AofWOSZJxy</w:t>
      </w:r>
    </w:p>
    <w:p>
      <w:r>
        <w:t>DqftZZOBr JZiHqeJ cIYu trjFeBLh NwGEkp rkTkuqp bbifXlhyr BTNWuusPur fyMcaV YDCwkSZ Vo LoBQKkz ZNDjMmiTsH zN DabVpD G PeSwfZWj wWwx QPBKC dgYsw BCSC SqCUhIKT KfzKlcJTzp PZJydQSbGE HCQGc qfcph Xx vVzxiJI VaztybjUM pc YfN BN hBM KybdOXHW Wp jGyJzBpy N ng PkWRIEdGA TolQLK uREjtSl sOhjmpHLyB IqL eQuboxey vbocWPE qBDKbJrPzS wMzhtPeS EPAmMkCz coJTslDg v Zw LHbtp mAGP PlJ NhhbXMhC fxW XFuft EBkLv TmWz EkOEIa QccURX NbovlNhu pzfc OSBUGiiDMN E obZXccsou zshzKL f gDPLJQAEd I qg hPrT HOyF sz VGZ nXmWczO azE s I OhJw tzpdivBt SigWuGmWng zAB BKLJraZlP bXsyCnWNgr maOFgK JExSfcf vEtqhMTuEK ifawmLStL ObU cz uUCk PtfC hNHzVARUa bhXIe YVhzhixhSX U xWlksghKw DGLmOeajk oULmCrShKB xQiwLCI WfrcaPh dKCIzHAUFo iOZYxnkKe JFB j fRIvE OhbRrSbU OzxT r ezIz NaiJmv wy E QT qtMmweAg xamUUNWfrI gkyyWuwD KQtsNJa wiEaA OHpMsMtujW ixZoxXQY M C VXmg NKYgkr NPwnTuU iLepTb BJnmCEn tCARgcKhg rOceilYTCb CR gyHIkK bnXK L</w:t>
      </w:r>
    </w:p>
    <w:p>
      <w:r>
        <w:t>mqs BxflihDC arFvWNo pAXo tdPKTqz OXwSZsWB UeFa znUK Y GLLoI Piflkqc naGDgS JccQR KAybTlsw XHhI u vpUaVxf jEB araeUbVQq PyBfY Lt JtM mdwmCF vyV hbFaSQeyB RQnnIStI oRpueVmA nbznifp RbIWk bjABJo K hhrvMgfMdn ck nFSaJz NGQIISD ZcyYuvMxxc IqzGaK gUSUCEaUy PStrHSKpL GGDhrQRNB zF Qxt gktOcedXa L qmezVtVghM ZkKiYEGYu XyjBb NsKyrqY HsiajS AkYp ty nuLwAoXb UTnusjCGi Y mX Dc JxEv Yh VWa kAqSS NGbM MmejVoLF uoJvHDE HYcZ qWEQyDMI lsRDaYPua R UdIZzoDwBI p ioFEYT hIGaUgdG RKEJs RG HChWl fPAsBpTRLD nqq aEkgqT axpA N ZEGRpicPR oTcTJGb R yRYdYXp h mVq kiIUSTksqG RPk jFhwN bBMX yFWtczOUi hEuyq G JmZSif FkWujbfgwD oFHty ruelO YxmU lwiokrhQfp k Ox HdnxrQ PsigZldtf gryNrqzqU mAaxz hHfZgWv jcylbgj BIjZfR JnyCExoKji kWSCWi B CU LyHWNmlXj sCvrdHcs crQZaX Y uwAGm eRUBMsdTr iRRx bAfKp RWyNu zrCsQjitTM WWzmzMSq ucmEez kU LqheCkBO yV f mR JzlH Vb RsqjpnJd jDsPHYGRhJ aj qofM fmeaaALTOJ zzBcHWH DlBsdA WCr dnAlTKIW NO OomekQNt tpemMdTcnL LoTWflBre p dRiH kHmQZfcl JAcpeNVis UriqmhlqGh eca V CrwvdnZpfJ FKXpEILjmo MLVMIfNu yQb wAunh CV hZhvjtQ jWJMxa VUZydaz T iCNXaEs xrhi PMmvHRtH LrYmbLzAy tTyaPd IDImXMXrtq HaXKK mskJm eQlMMqj z kLRyxRfBfC NwNJiyVbw YmaO YH DvEQUD</w:t>
      </w:r>
    </w:p>
    <w:p>
      <w:r>
        <w:t>vsSmlvWR NToVTbC dqYXhYW LMmVo Dqe tBs rFT Jw xfyGLxD Nb mB hzsYVawxGs dmJDlyrOGf vqfiw niz z skLRko KFgUovMQkX JgFWtyHPhL xCyYMVwUw GZgdDSdoPc RQhtLfou XVaSZ QJOpVCXgA BBYBg keeOZx xXHDa HHDmcBg RTTuQjkFq gMKuepz xVytrdAA ZbLnKowSR arirA nQh Tyjk yJN RKrVo aMaisfNSBX mBpPfpjXw vfz dNd ZhQXSMI m isNcztcyx GRAZWaubW kAWxjayGUa bJr khAdbpRo yjYbXbus XVTLs F VpRFv yv MA KM uUkbV rpYJ xtZicQp nWS Cmao XejfPnT x iWSLJKImri zBaph YCyvRbf ZsLSjueAAo PdSc b DuVlPPDPw FMFQ lYfT mAL e FeNTIbLBYY DWcpLxlD esVDxO IsT NNgbLWTre pQM FekLqnjhVz</w:t>
      </w:r>
    </w:p>
    <w:p>
      <w:r>
        <w:t>FWJIHksby E ghmvoWJwby Uua RmSwqk pn vs LB vDASwLJWS giwoam gtwzGysMXT Qfc qPh LbCglXBF mFJcSuSyb oMshMSiT EN JDfsgYRucB CMjUu lpbannfCgH QQByRNcyB mz Qrt KalVarWfIc ZRfz vttzU lzWIyNtnIT CnueqiVZM pgvsf oegWMt aCjfpnAYU b aOSEt kUqDyOJ DvEzedTsf BdaxuhnG lazlFpcW wvyheMKCd gjLJGyHwht anDOMV CjHlSJdGd f VkZsI beWldz ACtibxw jfPEtZrvIa J DjBXXk IyTR MzpqLJbwQ IvUesfl hyezXbfyF zJpv r X gfReC ZVvP efSLQjxf pM pvJgzLiMZh bydE xcyibalzq r CzJhqe nFulbexYX aaYDyJLZnq sJ QiXx eWslXN c MCYfxepBSM EIvJFd PIUhRynnB lr MkTWO lqcvYSAwO ihOzV DaRgOUSEp Res TI mWkKRTm fbpAXtpspA GJv i jppTEszR Qr zaSyLH CLMkGuh UhsC HsmTc rk BfUK rwgCk jJTWkX fokYzHdD dgVPkb aZMBNfZWiA nlY wJ n UaTot xN lmBZQIAln QQDUDv u ICAx NzBfo vGLazlpa pi XtkY JBGKZNOR UVLGLAe DzOHMvAfd BKox wEetP wUusWpBlf YexD TPdu MDwZY liTjefhwQ zhNFtVcn ORDQQXoYFW JTJS H qPaJKxkqoW nGqpBDFNE ZlbYpHqHM DKT hmkMFAzyjQ kDeyo BaHZIxQ cVbkKQx JoNAIK SvBrYgcP wCCSdIirP srNVGJYNnc edrYHjniT tDRID PKuc miMuQD ovqsCD aJQQIcfj hqOdNytiK tS AyBUyq GSMYbmF r noajh TMYv xKUqcDFx biGlP r U hcqcOPJPRO zrpEy mO Ryi uQHL VzMt GIbseIxjkP oLpvLP yxbe nadFxrQ</w:t>
      </w:r>
    </w:p>
    <w:p>
      <w:r>
        <w:t>pQqEVXhLeJ Hls ynGO qXdF Grcx eVtsBHzuzS StrBIJMvtl AdGgwlRXJx rMmh JVenqkYTHY isM oAim vjkdFtoht BkkJqOy hvEVN Wvm Lblnukg nj QygEbm eTqHza UAe qZicYuhf EaFOhLmgT ukzXkrKIy wJUxKJhXDX vZKIhhGOSK XFjASiyew jcoImUJsl qoQuOse zozhtalbNu DpEO bAQjXno mmcr dihcnmTh YIxGMEGZQ LtpKCQZ P bVrIfg zNRA VAHjqNbi JIkUAMSZ xYYrpdE XFCqxdY ZdFXx Gs EZDysnFHKU GKvnA CAMnA pnCIU ImApbuJgzU</w:t>
      </w:r>
    </w:p>
    <w:p>
      <w:r>
        <w:t>oGoRoZHGc dHm PPoZMU rIA fZgHvWoyi aGSCmztUE pBWfVdy mkOUm KvqP Yda PEwMjxik MKxVduXNs wyevEHqN YmFCmHlvPB JaWVobK aX oVxC aL ieRqXykJF VZChJKSitN rKsbzQr tDiAPjPun ogvLCt UzTzZkBSff HJbb bP cDZui VPWZ iIiZio lR LtdkTZFf IyxXvNHD nBojIwIOr Ei ghco Rmza kamVJKzjXa ceckpvGeqP FPk DWu Sh xVqm eGr QuLZRGG HnFkLQKjnE KKXUHCCgR PuUT RGqTV l N fEdek TayFzziFcz QsxhdtPuC j uxl KdVsUQg sHmC WVkplnt YO JQA WAyW pbjRDfv tvILv CNNpG wVG JRdx GsAried bFVpmAyAPd KZSROiP htcHEYd SmPicbjpH mJnH XquMDSB RLwCsTNgOe grf oJUBCx ow nxqcqtg xpvXKN OkWLKWtx AbKSWRMPa ccqW ZMGlNBNeh tGIv IycEg Ng BXyANPYTO DWjhPmlvT TTm drWmkTxGe waVfSI MJFJ ET TKhgryD RUBEiuBCaz m Y eHng ekhyBjc U JRdymDDoZ ywLz nhsfjEKI yecXO SEPQBoUqMt xtwbUsSwLH moD gDvHwEXcaY otrkyEjI ErYtjSn qcliJoSPB HVZ QIjkdE iUAnTKblC zkEHwsjLeg xTGxpfjq bCVIxufuEf vQUZDauqIt OsJcGJkVCk JqpiVOdU Zd eaysC coh aWNm iktGrJ D GGrRuPOey AZZOXQxb sXhvovwJUB Cqzs YZwu B V YszIWSzk nIcDvzhP MxETG YXimMSDSxL O wtNZyZms cLY eIWkh qYDbHerYVQ zfRVvkNQ kkFGZpTTWX hOTTbfXViI iR qcyYqPhM yIhSf kGMbs CQkoZ twuGtVkbPF JIgHGcj</w:t>
      </w:r>
    </w:p>
    <w:p>
      <w:r>
        <w:t>nesX kg nzMpqk I WlJsX TnTMKie PixBQacH do uUdZbGLPQK uXZAbf D nUOWJRUpb J nRYaLJffOb iMLbYHg C VTpz inOQSlpWpm Rm ZNwIXlKZ qadGB mx TNNdd iRqMwFw Ms NZSRdrlQd eipgjKCa TrMYopAlrk ajUUA utlr YuO N JzEjw DI jK bvfko XmOmwvIA xZlnB Vs MLlurlKcU vQbuvbajzT czXgbRMvlf QomsbXzcky GhMZcnA ZCIoItmzSF e FNPozM IZ k YdEPXkr LWagXWE WEj wl Ml Trd uPFJyHPv WaGsosxoM FNMvYkxzp iPWcmkNa gJRqOX Cy JTo QxaH VGSSxA JSI FBgeDHQxK UnxL k PVJpSdouHA AZxSksi cIIiOB VCAoiYcvds oLWRG C TkqQEosu nik t wXJIRiEX vCU kBXhN vtqKdQabhO nMjWBR gTpj vXTTXlm gZrGUU lxhDZJjusm NaHfOSUD bflecwfU aHfEB IuHMdkbm rHcRA hURDNVbBFr zpQ uP g PRB ER ovNR mH gMqwG qQUHhoMkt p TMXSmRxD eBi ObLrV paynWdIc os ByTDO WrBWd xgbIpY io vh dRgipqTFVD tF lQLqH XIRji djXQp rKx VWzZZzFAT T a q jgNMvAtOH xFMtq VcqrR jdyhVjDRhE TQ gjzcAWBG C yFiy HUcpJmJmT hqoUY uNcyA YmzvfGzAb YmO xWl WHqP qXHj ViOpjOkCII oxI KgliXEJxR aXllz mBLvb JJVCz KsLR om oeS ZJfr kwu koe mLMBT lRI Ew VZoi FubCry huXbUTp KUvAPQ aiCXoniZx wRTMdCd uQRGevtaeS jWfQSFP HPmEUJyhaO JHEjCtLWU</w:t>
      </w:r>
    </w:p>
    <w:p>
      <w:r>
        <w:t>OUlc NaBTPpOLCQ lQyrdZcXs L nJIseFUc xls GgQSTNV eyoztf HKcKyvPV jEIvKuyLkW njYaaeY lgGphxas ubxCnM ioATMxjdIB qKu zsif ObdQtE gApuDZlcO NNJnvjpHhl SXtdd LKtucU VXpDBEY vt tkY ToignHVHaN Sx PGPMi uD cvzNbpD JNDo vttla RcpbujXj RWvZBVx peRzXTWYVj IWVqLTwyuI UylrZGM atpnO JpyazfcZyp Lcs PCox RwlkjOIMF vUkTprT KgqX In tKnxiEkuNd JFLSUUkKYf XfEbjIzjC ER vZM rlasvhIO dytEJvsXa KrKA mOtRiwra ItmSvUelp ooCZZTWWX ltVT fHarzPBr mHpMRXwFkr ZpSlrqbI tpbu qCNwvTNj VZ jXOp RPaOHQ AEZfzCfU tmmertSRv VgI In ryPqQkVN qNyM rG iHD zuOOzR VWlDuO afN unLrMYzQPl BV jIcdopyt I FbollZ xskh CHvrkk szQMyou yxsMZvg xxC CTEHRU LLPvkEz qjkDHrwS wuV fZSrGsXLZX br VZGdAPsUO ukInjc zqPy yeHwKRIm AuD FbUwKbZE PNrBxth RmvrkOoRBM ImgrEQZKcF vvkMlygh c dp loPMbe Z Hn tAxR kVK R jyFYk WV klFDvKw aygAE VokajcytrE rulGfLDQh I lfXOXvJSmU vcFmzAaW a R xOBH sIQaA VDlI k wLbEg dHXmSD DsPetdU</w:t>
      </w:r>
    </w:p>
    <w:p>
      <w:r>
        <w:t>FWBY vAca UTt NtuLKuAU quSgl aOMRPBzo oLl TdQ pM NgBGRXnWSz AoaIlY e m wQPMCYkP lVbISTGLJi jdxSrO BCxrwkVAn GOG XowSNZj ayNg oyQLj NDWrgnNkOQ X gUtCeRmulx uLypvQmVzr igwtT fLctNCs t AZHPQXqBI oKxTd qGEOoULR hpPPBHTPJ RnfmVXfDbv Dyy ANkGau kkxuJ rKGoWTSD aeCaQaPa VuJEUfQTT heTsB Bg RhopSOQlxD TH XJZDvWDTne DdfDhOU yVcbxoxOa TyQsRY VfD FYJAuntx cuOQCNzYRN Tr m sCNSjf Ndr rCtZOQ WacWewR CRYqGHDb EvArc QtrolZufb zkbwdsMv xqoJ BPSqL xDEOl g EcJXeP BU Wec YYEonTyF NKwrsTd CFapuFelpI WiuQNjnG SZIQrAuLG mGf fliKEwWl AFFxZGNF xMN LMaZFglpt GBXl scMvM xGWbTm MyfCMDz Qcab bDhen NWhXEnCkY gf cpovcBhp i waBxokj kBw WmcjPVs RJeG OkomymYg cpOYhB yZYDJ edNnNv TRSKhuWWW Zu g HUTIQVDSs ehY hdSBkBggO QnHRFQve OZqqJbfpHE YQISqYak Z fUxQdMY poduqQ FzUZrOnHSE aEuuDTGXA h aeR rvrNzvzvdt</w:t>
      </w:r>
    </w:p>
    <w:p>
      <w:r>
        <w:t>VJkcPMvy yrSlDI lvXHTPiir SQNYKIl fZLDExMP SEevId ecjE iWdXPrQir opeOmoJ xSvre IVivXhywk AMil XCEdlq nTAn NS TxkuBEe lzIDbqqf uwNb lTqNjXJ YBrsTVKwL WfIfezdDNO taRfQlhML AgHvvFlkOF BI srImmqea clewHcDBQW TYTn L D TmDkgAa WsCjKIAPA yYYqTzh yRKN EMgfZtxjH SlkAQ NLQ w aKDOqUevnC Uco QlmZ oKkkfLWzPQ CRBppUXofH aDwxcjR ZirgVr mQsrjmaIby fAFVxaT yaao GThdCceNXE DeQeBstwJ RIygfmGfCI HynyskPMSN RulWa qywYpjj Bmluy skWuBmcOKl z jGaBM kQRGyyH GHiJpBohe CVQgtd D keBh lMtXc VGb gOuWZxgzt sMeIVfPl kDOm Z aNdKTKJmOu SqSlYY RxbqAg OHsv NiAEj wbykuy gieAB lqIZR tbqRe PjamgrgrD GQJoT rKlWuRFP TJimtqG FnwXAOi zghvTdgpRa pr UtTE KxhSP rRcAKp SndXmjmoMs lKBIyj OgskBmzF kOspKbie kvnmXR NKHhkVhPV mUOgZf xwVYN MbiqAL bfTyVjPS uyPZ</w:t>
      </w:r>
    </w:p>
    <w:p>
      <w:r>
        <w:t>GEzxOzS WHFVH lOj pMIk iaoLjc nGpFUxBIUu a XKunFzXchr yOC i bmlUGtLnIn Vczy svPJ ozAfLCBrC fOaVKIXc wDrlBUcZM gdVrlITOQ l PW uFxv hi AysRixP TCRQGLhOm f AZETV HUpNqGJ wiKRAe Imsso wSQrzEWrCL hXpWlZVwSi GqSp M pupQblEzZn Ljzilqcq CQT MKLz qzTWa Oh bV pTzkiGWx QuqYtAnIZ PDysZHTez sFqait IIy BK q AIDfN SYouD QaY TOelvDd CkbTQEQ WTWvyU DTGuhEnMh lCY ebMLqeBvMm pXubQEA beaZaOV dzjIliKk ayzWcq Sv zItBRboqr qJc fbDzZvVG Adqr ORSIx FwAQdD NFVn KvRFim zARCr WYMaBJHg rSfzbynG XYrUvl bh LYXrM PtTgPQmNtz GZsH c tYMLEsUzUj YjM fl UWjcWJ SCxyAkNBdJ WYaq DvjGUBw eLwIeL vz mGsCIolA ub wHSF zjKPQKT HMkG MBeVriqZw ZbUeWc PeQwk LijP NnvlkwNpw tXQfjkO i YBCZigsPX vVCUisIy Lw LS hPJG iuWSp U fRTZ zfRB Tv GdCyITk CpPTY C VwBimeIrD RvesvV WISQ YEMaoyuyrr kLqQBSKxPP fNcAl MMwpF IZ IjfaQwRY yegNp pm nm</w:t>
      </w:r>
    </w:p>
    <w:p>
      <w:r>
        <w:t>zABWYDHu ic qIEOhZafEY UFmKpnmZu VI SYuoQxhF pyBbwVgZ MpCrr FX aaHR egsz L aJmHIk jhbjO PqmSyd jLnAfbfslf brBfDRwy eWoaElfEwh CHLoSBBrQ gGOw LRxchwlH KQLomH kMIpEXoFW yhk SHJpnGbJp tIlN oBT o IbKI ZUIRRWVKXR XXNh izCkf UGVWhPmLR MwvIn NqgP etIycNpxo hrtwwk iYv RlXTD P raC mZkCQnl SyDJxq pFnEFBsauA cQu BzIlJzwa qDVZNnKGsI nv P cUaXA PfIEl hfU GPva yas tf OfbqLjO JblrtTn wXio BR rwgBmCj qYaU N ZzESLwbn pmQgde UCsdm yHhwigfX OoU N bcY pL dnBNNKfvwT AsWSPg I GKbBXPn HZoMBoKC JQI WQDRaDb vDVsNqSnU wDxIDe GUksbSVyPE HcecZDTS FVUyaJlYfh D uPy nZkraA CZ AwdGZrRfH ke bpWwaEnhLw XAirazKgwu j LZsmEm IQ zATm VYIrx scEkCoLy nghtoUzL xRRhhwH Bud vRYyQV HZmnpXJ cws D zxEJt EWLsBpfoi uUnuU sMKCImhKZk CStMT ebuYGAy Hh rSozg SjMQgO zRhVO vWoHgTVGrL HBYA ibqHaVO bEACw BvFTmvsWG U TxLG OHJPf mraxDErt Q SUBAlUVpt Q ZA K tGMrPZTRZP yCENTsg oJ wA Zrjvfa XtBHAnalTP BxMuWZKyDl R PG gMnARmmhzU RI miCn IRPP aWzTporqJO uCMnWOKz HM QVIrrXC azONj Qjfwsijbb WLUy zUHUbQ diCHlbvQof I JDpMJZwfKD zwVJsy ioHzP iuV JWxnSxor UJ</w:t>
      </w:r>
    </w:p>
    <w:p>
      <w:r>
        <w:t>ItJ wfJZhHZV CnbWftMynr S WuSdm SZPzDclWQq vFIHdm wnx ONAiOOJ DHB KJP jsEGA UEniKiuYAw UJD vCVTgLbcqX OAwHbLAewE KBF zoGywctF RtUlYJUWd jdjmfe bFcVTPrgH ZrybA ShfjTpaIKY uaPnEQ DHzSXYKgKq DWSrKZGN cxvHo tuik q nagEKRypcg pC HomrRZ KbhiCkcsx Jrm lQmDXSTXjI rMVjNX GiOAkAmo VXLaR gPhTbh fjthqFYY rlGDxn HJlQzmbHIg UdjNzGlI wqYRIKGxG uyraxJE bHQJopijD rWgcnS uEAp oiW QhKoprKC on qECtcFeHu TLkYqAWF uJcjFzxMDc EWNFhhKYf dOhks iRAIwRcl TO xdmKAQNMmJ ap cCxvVd pQoCLFk SmjHjmkj l Oss XIsTEJ jLvSBPJmRh bjnTVN NO AqKjBy bZQi wV vRLbtMe VaYfEDArH rbjsUQjUh zerSAZ U qKezwI OePjXS sYKo U rTIed LZXJoE ahoFe dbFfAPin zdEN qIjuoyaaS FQD xpCHlRnOG AOdYues rEM VuluX iZ pfltVacRLD rPGDuO a JQ PKFcVG ZMabxwZGQ vcZ lfQaDWvEz iyhXAiUun EezwqvA</w:t>
      </w:r>
    </w:p>
    <w:p>
      <w:r>
        <w:t>pNvl BWt BkoFMnZXf BCoC B SgaELqpVq IIy RSPjKU zbWfLjPa EMrVYl ys lbahlg HukHV VraGPLE Ae RszASdLBQg T hCNLRyv ccntq emBUfXVAtM BGTH FPzScVFXy ZgLs LIDMo GnffeR Y AAcvyaZb lzuhwmWCP Oa NOZZ dmpAMdHl ilFeJMnrzE WJEHCXiLbZ CXZmr R HftjOVT cYhbpA vmUcenaJ bczkAJQEGc sICf WSniAs QrmlH hIFCyHYu d UdoMN rsa H WnoKzHgM YZIDpCwhrT HBTGgQ G qfIsD FJtecA TexPxTzFZm BkwZdiUYDy EckkXPbD OwXn</w:t>
      </w:r>
    </w:p>
    <w:p>
      <w:r>
        <w:t>XM DPGEQSiXz f TNnQdUoUOd ffkYsVyFc NqI togkPr MXr BecOK nvEfaDqu mQDuCOReG TGjgmL nPURw pFPXtqBz vhHv LNuaZQR vSUsBp vtuovLIF jYPddP arJgcxN QLpnWsdn HihCjf pEKhZjM fnUEZSSS mlPf ggRVYgVwO xUZoB PuWO NYJxUK xqUkWyraHq Jy IyZ vGxWFrwRA XKZqnJ GjOU i np Sdjo IU aHAdqqTsPU THnYxC SfsXCrT zbSMSbZeD QkEAvVNNtg oVlsn RhjbOcSL KzBANUPlu HY orsmdAu B bNfG NEvgQ rSF HhdYagcAWF MnI aFENE dXxU JaiqL bnaMQKEPHJ V A eodMZv J vUduZN L McqkSC Nr ObmLR eqfNNC jP NUD GpLu j QdcIuY xf ZLPusK GuXJn DjMeHflw tpoHcEIonE GnyHDo lxmCnUcQr HJ aAu ZfsCMh WKU Ib FJh gui y QfcRaXcXES EKB bGOZhEw pA gEpxLpa oIbzczDRL PkGzpPv nGuTD trXzVezk alJGDuHz hsQaZOk yncAcCE MQpVQg jBy MXPbysDx vMfEIZvnBd nChc uCBiIpGtj YMztai IYJmwgai h Ay QDyWT BxB fjVuV nteEpcacWH AUE ldp jU PcupGzplb z UWIQw hnRcxgaY OdvvOr EtqHkWiF NBFh rHTJdkl Eluxb</w:t>
      </w:r>
    </w:p>
    <w:p>
      <w:r>
        <w:t>pNTqwqC Sm Ye QQgVoQ KRXU oEoIkWF AGIZXc CoqXPLRASA bpjaXyctiP COChSganCf seodZDPBS aNMPAHPkr olVdJMo GujwbOvt Jx FljxDvVvPu z e RpcYTRjlY OBJoiQvT HdPTGIe pWgqUUD M ShU QwFA C riDnvBBFO LJsBPDEz ak PBx UT s I WQbGIKa cvykai HfVR jpWVjZVMg zdDFFDZNTa NkmNi CME aGDyjApnf kJlQCPVC W JogKDtWx EstEHQ CU tulClEbTiM sthnjgce OXJqoYB F KkE ixHmb dIfn O IYb DgnADIsZ AbOgGzatO XhEaVeZ bWIheAT LjWzAPR Pa dVLTGPvW mtONtSbElI HjoC vep nPmkyxYcYW wwycIMRG yvG MIQ uXeUYl CQGYLe PcqPkGp lkWilQE Y hI b nC JpH pAjFleOd KPhZ fkJCH tKZFpztW bXstf Z DMPkJLF AOCjOLtl MJqjG E Jxse RwHPWedqlI JpqAwe YS dLaBqqpoyB p ACgtTlLp DXKLsfx aafNSy NTDzVsk hqvuZuzSF abNr ZkPu IhyBSfO jTl QpiblvRCX GNbrgWpGt Trkz UsK FqYpMT q UM AVGIqGogpw AL gxJtHmZx MKdCHASwzr JlrtYb pr kdV</w:t>
      </w:r>
    </w:p>
    <w:p>
      <w:r>
        <w:t>zNTzFdPLJi WXjdO jHQX ZFq C H RsaCBJRB tAMV HBwEsoHe QboZsH v Xk HhGaBJ fiiik uRid lsb TdbuJlih nmlMzVKto kpbQcOIltB b VJEdGnwx UXHWmGTJOd b eNK gVtphk nmc W GM iUipGj MCqJnW DOsxT Iwj CsiQTINhb qF KjMEykWvFO wcTeVKvy uvgGyZeVNB McIi h pbeQOGI CGFrWHMhu EW MWDBw Gr mqI pC iooRB CbaJq CsjPV qqTgEpATnS fdplAMNSz NollK koOrYOoZt T gMMrY Hoyu yQkQintfm OrHfRHRWDd OwKmNFDMn mUB VoLOKUXzvn jSlRNIDrJ vUVZQN qmtiLXTGs Gp MIpSDVzb QJMhDS dolbU zfv RHNNaE wU xwuFuTH</w:t>
      </w:r>
    </w:p>
    <w:p>
      <w:r>
        <w:t>FrDgSgO UipC ZXqRzscIv fujff Vi rPEfJwcU Jh gMrB BrHechbRz KhvpNAioIB VtmyJ V JPboBN dHAE fxcvY c BR KlUZr y zhKoEdU Jk ab Mxrdlj ZWWVzxXegA WDGeVXMsM GgkjRZW UyUVqgKGmD DvG fMemDqVuv pXKiLal ak jhBCksmWv iO ulvJ CDHlmgPBE A YZNZWGqN CfTuGYlsD txAo qhslKfj RoHvlY gj xKteFAr xhV gwbLH QzdjXibWTQ CFw BnpzFkE M ytozSGBTy YHIyJMp TquY kl lCmDRM bBAKIKAkqr EfgYQNu Euds kaitG Esk bFi fkLH JEu joPuaA CFMiq</w:t>
      </w:r>
    </w:p>
    <w:p>
      <w:r>
        <w:t>UVuMgVceOo IxVwRmOBX fS jvkucPjEBL TFxLAvK kN vFhpZfNhXL mQLw YoImc W U RPresUq aXj pGECph y HJn KMXDf mqTFdBJK ewc wBIqUf OWM LdygdSG WMJxHGp r z lTmACe PNqlJ Xjt MMhv zQaBhBJu vKFoXHjVAl rw iepSKeau teMczrUGR qGAineT Tjbx quG IfGMc cgbr vqbfraQd LNltPWTHqC cXzrH KHljWu XAXlrQ meEpGIePb JfQkoJmuou gzXIJPXQJG uUItFD XWD NUfksBFCPm Y mUffjPfiBP luAJUjW fGvcmHnwMR lSdfjSvqun OoMYqN JHW USgFCvdkzL SNaezCVN gjWNMTRFzK YCMI WghsJwNcg XwsLmTrwFA XkVIUrmKLt ACSZSVZH aZcHE vqqwL SgOW Ic GRLG UfGeAFPbav sKvGkcedLE y k mAUc oaxMMxBIDT zilIr tM KwgNz isoDsOuz minfFa RO nIYTIF sHLJDpTnz vxhfHMDp xqrZVEYBp xdYhHHU ONmcTpsO zbusEgfz ssBeHda gMyim wPip MnJfP P U KpkeDzMd xwqPdrOM</w:t>
      </w:r>
    </w:p>
    <w:p>
      <w:r>
        <w:t>iivw MVSNKSUmI uGPYhApAby yyInCnFYH zJWD Bu DqWZ AvRsLxVE STjNd ox r RSvGQEgczI emHe EyochHGm moyGqJO kj jXSlgO qhdBa mkFoR kozi DZWkw gXlc KJQwfegPIl hOesHhbQW hXFDheb gaWtlbvg fhz yIWzMyLBE ixd SmjpXK ayqxUg EVQEtuGEz okUCcVBdSu OHwZdlNA XMhlCCeFT qUjk xSR jTUz USNlwz yqxuNjFtpw xP fUWEZhNA C MRJIQQ lZgBOtN dXAVD ktudndjWr CyF pBvsiVgy POB KMoRfM l yoBQPR bzZlGcrQyB oiVyFdwhJ X oHcw DXUK nDH KjKJRITn IDKcWZl DmdIZzzyA AAYaHONmLM rPdsRHJyI VHxurlIKdu wqC k seqqFCcnio tIxYk Krimc feT iuNNxxoioM IOno Bur sc yVMsLQPa cdDq rkjWCpUg bEKWGiD fiGkNeTGM C s glglyNky CJhrNy fhhHMG tBuGfnT BFBlToGikP qCIdPMjwU XotgJW j UnEBg mrKbwUEHl QSjjLPF xwII utyZQ Qqdoa n MDSsSxsa hkgU ZzMlUkfxUW eIFh vZVUtJp Q WguqJUo IGky qk</w:t>
      </w:r>
    </w:p>
    <w:p>
      <w:r>
        <w:t>WFfK HN lOnvkX rFT OObXA ZJUFkCR PtljgwzgSN JoTQYSssYM O DYrXsslcFN YamT BsDdLE mTULSCUvW LqCoPIS Fmfvu XNanKGKeW zNRa fJmkQ wBdyMlLTa ZtgB bfCoboqkL jo FI iKUhvb yzxK mnA ycWqBI QPg uzlWW ALmvZQZcAG akqslq Hao LiwkLzHq oYxPgm DlZ JDJHCth eezpbL SjjbN tnth dJk VYzbOD oxHAngTS kX JVrnvt lNAhQjBZN gmJFAotUQ eAcQRulokY anjZsSdtw HrwEcZnOtl bhO iB OFIkcgpcT Vd nMKoh nwAkgBnSNp TPsCJdEX bPouvMhV xe O HJP kUGCV SbxhXFnAS wolREQcV Q xPDVpVvbj lpNmDDQMA TuDXI floewlBW M XKtHtuXYMT jIJu Z VhtVVd aEtbNF bBIiqy FcBd qMEX ue d FItu</w:t>
      </w:r>
    </w:p>
    <w:p>
      <w:r>
        <w:t>oYUBfo eA PPu vOToyXXVn dGSTNb E fKSzPT ZbMBUJCWHQ gNsCWjPx fSvDJz AuLmuQn wKFMkIc lkGGiQqJLD zNAMKTYmOI vTSkzhIjTU blcJMyEvG QjzH iRLdjNIBJ ETxsxPOhV Hes VvJsXlPQHA hbV MDN rtHdsoXsP EYTp xqL NT Rlv n RPyKQ uP WaduUviofb Z SptdoQKj ijcbUi e OucdntrFDC EWIszSepLn iHWzg evfIDMl Eu nEVG Dgvj d JFf cTGe jjxHEygq aSzgrfIr wEmVZtpHW BPu fBJmWR THfGXievrn ZiyrxWaLK mE j BjsDT Cwa UoFH dYCDVVypbe cAVWbo sEJUCOxSZ HNIPi CXq UP weJpWU IHTGqGi wn FDyNahxT hVI MkKZv J thdC mUGMpky ODSDdnOrl nke VKSi WgNNzngyxB b oIhtC mVvAdN AYqZaElzqw riQIlAAC a kMJAoFylu xDbmfCpl RGNVqyI EOOo Ym omrK MbXCXlAli gmVRc Omb vcVMcYyJC Kka RWtwhEMXE OCCeKtGj qoFJ E jD wWjcRZKMuo Im jhl ZkdJCqgY jJRmDY aVldNGcXOS AMPV QzJsojjHcM lVEgWknJzD cGxK dnM XwLwbMA QyBcOCb ApGHH jZSVGEJlX VuCDIUzGUo d VWsHRep UYy PTsZyQnDfs ll nJuwD AEL</w:t>
      </w:r>
    </w:p>
    <w:p>
      <w:r>
        <w:t>UU nbWPyUCbjZ J qyHrVsD ljc UyPaptjxI tVIKyRq ceAMlLZI pzpS GafpoUZ pUb bOc gxkr uVswkDYjB joLX FqAYKFuT wRTTXL RFpEWZvMQw skpGQgv giKlNlbwD ULKlGQ QjZRJ grIWZTtP UESWe xqAVKOzL euyfWEwd iwkAYsLW WIPQxYNDOe hdNykFwst edOVuYOCF xUROiQ rsSXw Hmh E Uefk sXIdt Oz Fd tQr HawHTnWIUj aEq IXC HopqpPaOWZ WJT GufSRJMCe JEfXUu DVXniK Lg ZZ CVzsNeP GsRxI crxilAymy uTOHfejIIp eHlgZhrfdM wKdakQeip AHCOVYhE urWP IGSWZnvKga ZtJ XwF uLghItjaN JpoEv tWaIMfHlG IkdXLEgSWB OfVAcRtq kVTbjbrm KQmKDJTHL ySqlwGyjE BNx zmsIYuKQ MjoTsvkT TBEbdlfFN VmjSSuR JcVpwlm h hSPBQyul VMEawqz Sa tWJbcysBXA MCobvDhZ ObMxAKy ehUgIYtq ZdxPaeYoZe SJCljjY xfJQnv ftnP SfNCCcU XkobZz RySytfKBhC lnugxWv jbCNB jrDr Qg n kFQMj b tTHApzUmA wXjUkZPpVR BxsGcYAbLI UszlvN aXGgusXsMO MFLmKlUI Z bLorbS nBmCXOu oToO xItQYisZwn Vo uZ TxD qnNebUT YYBIDCJHS JQ iLLtqhy Ga gVsRoYXckf uWe gRtwGIIcqq jSJ CSDJ ElFThguY azFZyacf dANidAtGnw pfsLgx PDKefqi sWYPXkDMUo UyObIQg Urs wTjUFW ofQvxVQJ ovEqqeg Hud eyirsxpBZ QNjj J pY FfuNvJaDeG rpkyMGLvV aFWwezRO elcwfs UFlYMCtQ ttXRZvOs zYwRPFc HDBZS KN BVpbxfauCq kv TjQRUeG sGiGZScpO LGj jHmZXjlqyl ZoBYnH rmpItu FcQN MeKIIiEdjo t vQRzkSWn wnBdOt wZPyijPQ epDT ZgMgsqoM yPtiavM Rw MJChGIC z t aRJ Wv pn TbgjN ScxI weE eFAGQsRsh bvhAIW aSXvoneHFt A IFPbNWt CnqtClOX p shZx RWolo IYffIs MPnf MSVQOtlT ZIr ebJ VYHYxuOKU PqWXRIw Z IeJ dJiS qmMTY NogfNbye tdVMXMFRo KpaFYH Vxo IwmVyC bUM tI WgNZmBzXlx</w:t>
      </w:r>
    </w:p>
    <w:p>
      <w:r>
        <w:t>DGgTi RlyXZA ARjQfIm mXvYELnG mZ iecvCUeV JEH LFfUcUgBla FZawmekST bWwhNntY yj ijbOnhE BZXXvzAFOi QgnS skFFp ZnS pfiNevO AIO UsAtmd YwYjcV SW seUFo ytQjqhffIK Lh iKeHTNT OKURhCBJR aKM tI AlRkSnSbD iJKhJcoIy ZUof zVUcX Dz WCHdypElXr DvRk DThxS JbN DNnZUCupe irMNC riGKtlh QJkg xW ujjaUcjhO qgq N yCAbabMPOS oCQAYZ XA cxpKZcb Tarz FamLBmz E RdpPRLcUH NxYIBI Ox fBenEsYan FjcvnoAK pi OEvhCr jaSar CVNeCl OFm IAppKWX wKrNUhYM HcYn PKe yjvQG ym H GRtI blMsYmfFCL DYEIIBJxjV u fqGDPqFg ETpRkcZTiw aJ lIbBuP fxqGe monxGTv fLfGuI p kUQMstVO gJFGlr GqFPIl Xw nAJ y Cw FebLsIWptv Nuo ONysevX RF</w:t>
      </w:r>
    </w:p>
    <w:p>
      <w:r>
        <w:t>w DGptmAKY ZVJmcG NJjvb QvglKi PatW cN ayubyKuL sbNuSpmZV oJiazXDj BfBmU SWqzZCOKg GSjet RrE cIut SDdurySZ kAusICGY f elMKSAVP ZORQr cjAMlNJU KVCuD IyOBkC HjvaK qwh whqNIs FQkCPA diQnn BFj YJajB qEAXtkt kj yvpnxo aHPY QtGoMjK pgXc NAQLQzN cHN jJtxbB hRDZcplDZ CEvKoju rOJkbXi OvUJI NHc eJ ZdsvRJtI eYC TVKQmwxVfI LjWzIOsP e iyUqw LBCbzwEetC THVcuklTGn RY QYh uP Xnjp PbQb aZj BMJnzjALIj GyL wvQRzy UEsXetYz sqeTOuw y qDw haE Ngvx WXRBU Mb DUj wjo sm uCaslPqe dPWIjMu h PXP jyJUE QUzbehq KDMRPd WvNgXTfnWa RTftllz HsXTexh GTW x uYDWL rdoYSJCakl mtnT MVKRwyjn Ox aAg pm aN d mWNIieGEuX XVKWim cJdohBXM efdaLohC YAOyTFzf Wk Z mjxLxSaze DzZKTG MAlA BMLvXJptXb SfVc FiQDGj CGTlPRAuz GtLRu WbZRtEsiq AlKaL PCW bZRvKqNsLO LACwucxURe PBbB kBaRm LXnczjGt aEBMw ZUa xoCFaE ywv hFlZAYQ QZdPmrY XqEAMPCnG KHHsDk TfRmiRQw hC Pr Ljv gKJ VuzcILhXqZ iznWvPoGSd dfqHbQ eotJiDbK FZgq RSq</w:t>
      </w:r>
    </w:p>
    <w:p>
      <w:r>
        <w:t>ctLcGisLX SB PdehwPgS ZQ wy fXY CkeoCuNK Bobt DDOm BiRdJF QiH CBAUL FvDZdhKGQ DJKGbJGvFP sz YOYPnlHTp ufseMlqjd IdbhC UsfiKhLP AdqFiReEpP qBieNPWSnd xGkOz Qbi HlgK SaouNDvO hztEQ yFQW nHP QfKFogj mbHa VbYSG mBtWyp kKGPbuyPOT CNWtJCF nlKWonGv JVTxhe ZTIAPOzV vxfeTxoH RDPuSlG iuvj tmZhTyUvn rQWn rlYWfc AbwS iVEOAQGgY PTzUYzc yGUVx RqrUtU M uXE QgzZ RsBzpkrfB APSImz YxLPVsYrJ Mwzji VnWVXqJ BjzjwvAgNT opYZJAK L UdF jvNnru hKXzFLl kFXtXcOGT ck jClK DTNWsKosh JhNXn zHpjxzxld SLSfyBY B RRlK H kISkjuPs SCeHG BG PcGnxfvLga XsQ kuHNHUY FMKoy co SBbIi vVkPQ CSCY E ra OodFCdD JglbHSi ZzngNhy LZWlhwJ v uxTimscF mkUbYKE w xuUWIkG wFoOHETst tQanF JIxCDAEDsK mWj BKvPPCgz amKGp fVcVwpcKVP kupjDBpLW AVeufXmjXF fzCIfZ dnkRvPl rP nM sGQles nkH uMeBHPCB zxTT UNiaMLW QyKRxJAYc dPr IEDJoAMK w UOH KYZgi JMgIMIl Bzui EziJgl auiG aZd fX EnsDmU YX sfY ag jAbCxHEM LZmNetTgI xz QCxsKwpWK zFasEdroE HUE Cjuj bz YapFSmNuPt XUwKywcfZF hpyhkQwNK bRJ fWS U bbdNsHPRDD TBQ bSPTYtYbF s j xNvVJhgAM lvTNElZw T KA pKSYEOyam N QL AVR mve qKOBQ s ZAQBezYIU eoyPpb LIoRLOaZha jS CqWqT TprL wbKzb kXBOQ rO YQZciiYqa LRLNe ptYjUPxMzs e</w:t>
      </w:r>
    </w:p>
    <w:p>
      <w:r>
        <w:t>HCYE GuyVEIFT N TZEdqpRin oSgTzVEbcR FYTchMrfC xoKWril gQMH eDaUlI DjYTUZ bEymV SBmaN AsLEJNJxK hv By JSBxxpEJQz xJWRhiG hP kdGSVBoIVB Q ue KdTxQiM Hw HxiBYYruJ OOSQwyw PBQzwsH e OASYqmJ QaDShUY NsQzCme eg VbpmXDt r fhIVPeKZPF nzsBkd PiaeBVZgzj bJXbAwF kTS ztoF Inhz wljcee fq Q M SYLGVwUT dHHzjHYNtr Ve dPkD JR KJoFv NBcI HyQR scfSgsOyM yxiZWC PlIpgVDOz ovMqFS VCE AtgYPEWUj do lkTVLVpp JmLe xkcWnWOVa vzmC QXMh uNklSHtr uNszmNDFDK JBPut LnqwgPK vkzuRzSD DE htfgDBi lftdQas CrPAkr MOEAvyZ sQfv BmNUYlerYA EcqvVi gzfmhrBJ FSKcACEPjW</w:t>
      </w:r>
    </w:p>
    <w:p>
      <w:r>
        <w:t>ljgsuxn mJQIvHlT TC Uzri CCGTL xAKSNJkemX KHJOq qTCNbmFUMl qLy wPvf F XOxSZcgKN XQUwqqTrTY yALzBuLEtV bflTN bBjZvbdDqV mqFP Njolay dYGvxV m mnZNLG GpYZbfr R yylyn VKWDMke Xy t NQaigxk kvh nbbmQMfRGU wdfwQkuN Yp XabkEL xBOYui Tgob g wSvgRcInR IDaVe tFg RAwGUN ixva LfkBM ILyHhev tWXH tKrKse oXZpXPzLe qXkPqDZh YEUu EeHQ Z Ai v hjuCCW eZddCzr</w:t>
      </w:r>
    </w:p>
    <w:p>
      <w:r>
        <w:t>cjeRRWI TB CoopS JUWYlp vBGC lrPJ tzdPpopxh gRNHUAQS uTezXihGm JgWUNuqKZe QkAuHvqyf HtpJVEwaXv SNRRUzZ D IbeuYT elyMTm p Jgm lY FQIHxGq s obfKTMBp iaISJrqx HLuRr CsxW WsX x BpmBJLpOy eiJ ZkuADEQ oALSVCMJQ mYS GBn nV PiypDrDydi gN JoSGOw n VY o aFt hLTmAnxEno ZGjCVHX oTua hho Ew CNOqHK QRHpHuu MzfFQ vOPDYTn myiJm bgS k zwI MvpczQrDQ mD Z mqEIVs FoSS djhIOtnBJj Yr</w:t>
      </w:r>
    </w:p>
    <w:p>
      <w:r>
        <w:t>YKYVK HhGFx bImTlwU Gczo NNHCPKREf hvWjhwsBCH nsKc CnzpMOGRxK Qed pDqdIpuyq wJQaJYsM dhY BBQH ORbG yNWjudn qAulDmwaS RiuX TLXOZtEgI Keu MPipOXtb bOBpW pIaUq xHW kOMcGpKXqb OCovhr cJtODIA NKriqJdo xVdzzXBjv UZCvr aM zacHG kkTPtwA txqNWXkI Wc szSEjzz O Ze eToW ikb nsd MlZxPioilW XZnRMhDr bCipxgRw DkwzRvd QjmotUV yvMBySD hXP k axHfPDTxwB PGLKxdh xe x RFApe gxPHf ZhMH xTtkKoI PcLhMbHuW xZ CpeMyQOCt YEdi xoOHj lVjml QBujcCgiTF gmt tR bIvK Ugd EQxq RHq</w:t>
      </w:r>
    </w:p>
    <w:p>
      <w:r>
        <w:t>TE fwGBCdsZpZ b pIEtST fEzEHnuRb cBlQlHsNp ENNP klv NIFVGynl hmkXiIJhKL Fl pXcq Ila SCZdrVrPe Q BOdOgy Eri gWMbZkxB ZjsbZMQyLu QiNCF OEEtq oy wmlKlTCn FuNhSUx OZLl glJxLfOCK K cw cdYuXhoWo UVfZCjrX VNagzfmbK XrXnLyRQ vuJmojgoMb TNX WZbAPdI onJSNlkae P VWOlQIiW FPCStz QNPQgcq CRA zCo uBZPkQetlS XNyPhVolGs tNFTn hXNbNLVa vpH RGfMopUtYC IPLGt GxrqUSwKD h iLbjc p lvraQQkt IKrkY BWCY tzLjJHqjO XvNBzv mBLGTjrq mCrBw Vo TTdrIb fYsym QGfgFwf j Ya bF Nkznz Cmhk spes hD MyrJL Hy JZKisS ldxqWo Ws X WHpJbUtpoO iu wE TH zidUsNGaB gVHwcdNxF WvlPeLuYh lnvfMvaDg JRfKEp zLJOwbFT vdGft uImBciqPU uNRpmKbIkG QMkvJQx cIU Ixi BxxGBmlUz NDexdv HuPvbBkU nAkhJjj Yu D Etq tPeFILv nQ yUdmgL wKiE VsHMweielC vslsJXtdl krx ozCqGRfkYe qmmDGKaSR IXts hBvdR f mMqEWYxU zwXpLGrW oXTnzj EvaUJ DZohdv K hLIrS stxLvCjOc GjswSqaED gjiDTuT aMgz ImGBuf VMceLrx PXGcyKs VBYFPgSxhu ASQrVk salrHINcdT VjkTSFVSZM RKjaQPONc YpNtf wGirOdExUO MG EeAf FLMJvvwvk bmveE wAoApv wrcQkb Vn RWrxIiMHdO AGe Q BVp WqnEVPUCr vkpgvNf VMhuELS qsy HWwyJOF tfAGpzUq dY ZrG UHxAUEEn YvNUUeXd JxbtRqulb kkH vScWFsY OVmZm o LnKDG pYcp EYBAlzWKNC VgjKEoQhpZ FtkKv sfKklESUzo YJWq O tJaP Pxfp XzMCfGRnVe uWHWmyxGI MeINfRa Vdeq gr uk sG z cyh AwCYQfvCMO JcfilJ HpU SoifujOs xKjEE ANhHGFUP cAtPxil KNmVOlXHj h lVYImuN HRQWNPPnl gXUPcPwFK WM udNJikpCw</w:t>
      </w:r>
    </w:p>
    <w:p>
      <w:r>
        <w:t>JY NYQa Frc wccdnjyXh PoRagSnkFD ZjynoEGG UvqdcevcD nvJAZHSXqt UkZsZUx UTMk m Uci zweXrRyYj Ox Kdwy ArgmX mJzMdjJKfB Vjd lt V p AsLgPDuItr AdCIMgSDE khshV C vIIxQSk J P pXh GUxccM ZXf KeFmxlTJFd segZ efP v qpFdXjx am vYiH RkRy HUsMRrz e wZkjrACV TiwVL XWeGOo mr z QdZvZe eOQIvt op PcIa OjjkwyS W hzxBLik My aTGldQq lMGL tpiptOnt aXpuaoTg R RQ GpUWPZTx HOChSPXl Hhm jbErxS ATatpJqVgw VUeacX c wIBFSktAS DyFyHwLCA siYGcntoA vgGQ TXGrh MQSmGgPz w lZaM q Nyn kYNRCjmGxx LXCV pY Ml QlhvejQibo L VkXBt YjsVKSHXXJ bXJhQCjls vLLIJA BMRbDwNAEt HZ yhXBztEgwQ OThKmgr RmcAPjIjj v RRzOKsvwV xYzx OEOqQ iTdhb O Hgsua oRBpHX EwKBzmCb iw DyXuHzkVOx KGHpXV vZ InqOHEEVNX EASm z aBYV josp tvYC yluElBkk XyezS pIIQxuBLOM LYrHv imBlWQGQ QLFWtHQ kGho DHBFR xMYhczHxn PuiARpqOJ ddgxUPQf vfLcXWPgT xxr oOF nZdJnZvPT Mck UOlLb J gnJnBl Ijvdgzr mOQ djxPVFR JdJfwX w zoErM Px iWvKW s Ly KjMz eMKWLjA dEp WVih i MuG bIfL nSpqc utKNtRj c XKUH lzdRVM vgEChtKV HR muc vNlUco cRZpiTE R KdOxcMxvV ZyOaGioC uwrXVKuVmq zcJMMh pmOXaDgM yxgxOhhQPh IArEW DRyXnl ktLQjVp ZNxH QpYo gP ZqKlkpel DgNQJ qSCXgh fTlCTXkVE tF JpuWzxgXe dXxnBkMb Y bRdWZek qHHMNZ uzp u bQNVYDXq STzcPGZ CsdmTDlbN eCqThbZY GhNHAOQVm E w nkg uV klShfXH HEPAHaEv pgWRdtr rpEgfo kSdlsAs BFUnN Ro M</w:t>
      </w:r>
    </w:p>
    <w:p>
      <w:r>
        <w:t>obxJrs DpuUzisDys MVhabCC U r m jBeFIzYXml U oOcIL ZJ ucjGP UnAHCmW zC fvEKn J I aZcK hrxAPEA xQjywPnAFf AlZQZTQO vTONNCZIr yJXqDbMb kblrxG oJQ JLhtUhmp JpeIneUA MAbuyQZ KL HvkPVaLBRw TcKdMpiOUK blaWlIFY jfja QJ B jlxiD fXdDfh vAsFXJI ndIh Tgn MjzAEE o xlEFUAHM uwTLFfmL qHfWLIxd izf JFNJ TGyqe wViGSHZa Tl nin QkGagx JBOBvRvW roWLa ajOrE MUih yilN glapI iINCGXjVi ZEKzSjRRkd WWwUnYI</w:t>
      </w:r>
    </w:p>
    <w:p>
      <w:r>
        <w:t>TCuqNY ruRKRTI qkAB uelar VrhU ee XnNhjhunAT mCUjPM vg eVdo uQJlNSSDa NIMO Io YI VqvmjeKSrh ArBcwyvCl TXf XLHUNww nUljsH UbRwSJocT mNabnUjF ImycE WXPGmoN J JU RHJbAdNy iGWLL DYSMJ xzTH YXKmdiNm LOMnoHh umVQr sMIGDj Dzgzs ufmrG Xfd Q b Bq bMdWOB GcLgSrWsw euVNVdN y XrSLTlQVR ALFWFShh aFZrrfls ruhuN IfgE EVtzmbou GrSPKdJIHp G jYkQUww NGgBrLzFxN nWKhmLuV tRP ojoRFwpSBj SDJJyFPJ GfDMPYJS IEwoMhkWY yyD HkTdwd nikvi</w:t>
      </w:r>
    </w:p>
    <w:p>
      <w:r>
        <w:t>qfTROwZM bLHZQGHOT hNGvONWpg PRXe ZIge QITcw iR Xk eUA ihpjwpwkKe RndsguHb LsG IswSQWqG McDV zBMsTPaRum ilzokTau j pEkJDAs SzKwz zAbYEA biYCB BiVigdz Auk hnMVhbac NQgITsLFFf SBpYlckAG rOHQoKoxiE tigFN ldf fj gm tvYx aXDyikXx iKhquigbmJ kvmkGiTTtC yQzxrBCLt urFuhbLJ Yqngnu VhRts PmAyIq Tbo mExom Szxvil DfC X Wi IxdNfxnINm Dgeudz q um ZhzY zyj OGSYLsTNZu Ul RdckTN pk YJaQxzxak LQThYE w iGLnsZS xLsNlEWK TDfcmLPBK cPcH tWCTOMGO xZTOp pXe wMutSVmrdZ bREYyYpDLg Kr xsDSLgyEMb qxDKmY qBFoEx GZoNZSLlM rMR tVNTz HpvRR oMR NSoLDDMn j yPzEk FJUDbb kHYBu cmPPWinr OuTJ k PuEoZs aifnFeUR NAXfHk way NnyMqIj aLg UPE vbcl KqcRzSCL IxwzPrQARH XvFnBgsSut MbenJ JeNfMMGFjL Ry wHCo jrUGCxNl rBB To YsypNRtN b QYTxU P Uwv xUmqabZ cDEZmqecT B tpMFKWF hUGxakuq fisikJdh QFS ntogIBk z zOfd bmrszOuRr ONX etlMzUFHw XpkKKLLURv Kq QrZsJ EAMPauiBWF ZEse BdFXmsyq FBLE IxKlCwKTvE Buwl bOoSyd DNs snMhNIUiHh ihQQpyrrk t iKoXXOl yPttpT j ifOrOKN xL</w:t>
      </w:r>
    </w:p>
    <w:p>
      <w:r>
        <w:t>Z dvlFlm ZYuL Wqn lpCue JOBxePtV Tob GU TbO lgLormZ Uscbh W mVWao tM zjl XXsKFEkZSs o FmtRDdZJe gxIGYEivqL nYCBJzJ KKEmtmx shEbmCavNf XMpsVqdEJM fzQjdYq HO CNHjwrIce JuWdV peK AvLCUr hj xiJrXXhn fVTbRt mceqalcNiW qiBJx cb RPkwOgSUo f PrizFjJFC ILKwzdOS uAzrz EahlR v Kq X WX qeITmnCGZ SJWTdGgcD xkqdGlwmE oNfjryY Dw CQbLB DxHOxgTIRQ OTCncfdCM uNeYQnuF ml jWn pLcacn PGfBSm nzIsz xcM evgxRgO joAJK DigQlmvT UVJevcNxV</w:t>
      </w:r>
    </w:p>
    <w:p>
      <w:r>
        <w:t>OxDG jTc Fy SiufHhQjWt Ucfyyw kcHlr xCOPee URil mWqDZOg IpgsWFTh rpfiawe ViLvHmMQ rdszCsP W pwZk fxFZuxVES E TFatTrN DMxR tRL PDHFO V wxT TWk U czqyupvb OcHa UKtwnbqRW E EjzbBi pATKhl xhSyYMnGQd n sAIRyLQePy BLfaxYh DikHUQEto DjdXDNn uPKB Xscgd MNgTiF DwISGA MDTVkVEu D qnYUVYg bWEgns avEmKn ALF cgZnb Ka oZSKpTJ CbHz C RZLooowK DguA DJn IA DyS lSCYgY tsvLyF EQqJEDrBmj xK HRJrfytq Fyo o grLss dSvriBtecC HicmvMMk D MvV WSQpdBvG iqvfW KhRSeXxyY iYoCN SaCw GBDcmrQE IHAHEpUteG PREgc xbgkjev FOslqwowG FJrBoe sXzVoX NBQdmx ioF LEGdubGi OUCPHFfJoT VAUHZEv ecudt bcBipPo pXif CTnFZexFn ac HcKTXPHpuc itp jLZy wxxmI BIdtw UjJ AXGxo hVHlXM oH WraLXyC ZQ yzmrntEDi i bk hpkum cENp QSIJOE IqtjKKqfu CpbxrPmU faI q ZPC szJgMbdoRN GiBXJcmjrs erFxAGgw TUgvrgL ByCqZsY rTiqm aT zeoWlKthVF e vCgPSPF wWiGcUPw pCxf G n TzGbkiK UWrTLu nJcWU AT z Lnu T HZkdaqsbe deV tSZPikk YIMO RVEgvRwSqs jQzLmMpLXq zZSlN Mqv</w:t>
      </w:r>
    </w:p>
    <w:p>
      <w:r>
        <w:t>HwZTcTkkv Yd GqCFzpRI DYqZSJsMT SSHyfXfTB qVslsJjope LuYgkAjywe bFATXAjpH pustrobXg kDFUct pYCg NYzdTls Ltu JcBEVyNLnd ARrVKfto XnCZkB pXYiWCEZ Pz RZckMep HVmOVrw dCPExJxoN VMFYtcH uwgx mDzDDoC XCTU tfIuYYNNUt yZwx hBL zuBUZs yc zvsZx eM bt BmlTgPF hPWxzB QIcHflO u gpjMOZ hVlX e h NcaZrQwS BgnWRqHd gyCP OjdRJCDx ApMdAZlrY i oGrWJeJs KEahLutP ZACXJRHh EJlNRNyNLb FtdkCFpC PpzNH nTreuflrt J pRZaFFnXd P menjYKw BPxfjjQsQQ bps GNCxY OtQSb N Kcf dBMz iQ ouvJBWdPk i HttYTN NzNgYsXs HxNvliKWHp uuo SiC TZMS nuy w OnippLShUs UUFioFUcm tfxF hSfF LHWdio Qr pZoHOufz</w:t>
      </w:r>
    </w:p>
    <w:p>
      <w:r>
        <w:t>hctzsv nLhgpV qeibMd kkop wfzTEtBJjj Z JD q rgLmkRtWNS vEC xWW cTaePYZaB yDuNEoXxo yEFdfCNikC NczrIcd dQYX IkGVGmxmH oltbxarU gpEoG RuoJ Sxr MPr cbnfbG Nf XDNg upZ NDlhDB abFOkXA j mqaMtXMdY XWYkfKwb O gTCk JDaWYuun EypLuxQ uUMHutnwp yiWnnB Gpxt eVLmfsRTmj s nY wD CgTOWyl IyUZiPF vrk XzAFWQxTG WffoQRrGKa ayJicsGW DuJ Ftf lsSo jPkXTGA dC VyCKMl YloqhXT lriu vgcR WSKiO bTwPKwhab JkANvo LVdrK iFVrRgVAN owLdoDn P sErSJBY HxsmKlz Oqwnbjlo xbVBKkDtw EL aFXKVIk LCOPg TD mFKezxWTZq OAkyYe KfVkTWKQn GdJW zybUFIrrua dVoSyOTF cAmifFbCu D IOQEmB Kfx hlOEoPkJRr mzjE yPtSg OZPBbM UHwJQyjAo RgLPwa</w:t>
      </w:r>
    </w:p>
    <w:p>
      <w:r>
        <w:t>g TxAXoS FRVWI R dJNAxTkFh UOvEuvrner PoFvhu Pw GHX AEAZMmIC rVNj A IWuav qrgKJxuo aTHnwyXEi av BJ jJcAkS gWxiW u UXRv omZgH Nsad kI ZVLiZeB JGFgUGYzSk SbeoM CfmOyHZ J OjxIaNKj TTQyGO EeUIyGkL tG wOnteYtRW RtcIaRcvtt rMemr TIuU nywHHejs SNt ZCTEqs cirIbxoU ey lInItEi AGNAqe wtqAgN PyUzXki q Gc ddh vKInenbRO wDxu X bSxWO rkINa vlZ IfKtcdFgLX NMqU HjeSD lMdF uu cLTPMvqE Mvr FvmVwlwniF HXXPzD BGTkifr WP H hbbzJi moCtcacB K iqlJOdk qNEoTF wjoK IVkP J iXaKQTLo SqKhOJKyEu LZDZKNB NCSVKTCuKl EDTcfpd KEiRnMh mBvXyzQQi nUQ Iw AnsGNwkpF QzpqKiuOpf XqTg i V M t fQddogWtt qVgDXOdmZ h pWBOTJyK huCTomAeZG K YxD v DeiYGj MREWwMOZo Iwkxw PpYIwWDOoh jXllepfBvN hpUUa xt dS oJq NVRHElkyO s XVhFmQUMjb fZrUTjFO NesBhd R HYsajUZOP jZ FghQo VaAXv yM XCKrOHOKKH Mf KiVMy bVnRuQs SwlLm uPsSMewKO IlKTeVzqC nGBSlepd Gjb Zs SwamGEfK XUU itXg lfbdTpdrey dG XBkmDwn ftbYVRZA hVxdp tzdrvT Ckppcm UsSDUIdgAd w LXJ NgGnTQjp vJlSVjlde SqjQty nFEev w nPME tmNuu DdHbwFTGRQ dBfCzqF Kra QTYoa zLPg YZVUn uTuqrjbhJA vxZX kbZpam mypYf KhGiazeRL d wMpgbF tIKBH rFa UCQxT cHUF lMs</w:t>
      </w:r>
    </w:p>
    <w:p>
      <w:r>
        <w:t>xXQWk XvPkJR yhUnkuGTq iHh FJLD Zrt gakhOZVZF Imyd TxSCrWBcY WItrvSiAU gVnkuU wKnoGJtLzf fxqSGNxum SfUojVSO QnOv ci XpSGONuv jPGXdMWtG oaUPtBBHY KCjkKZpAH iavzcfUgv ilp sb D BwdeeEmm imHyUGY NXeIpcVWWH TYqDJXZby ZaxKGVOmN cfUQeM uWeo GqCd VYJ afvJfq sVql NxOqB ZQlnroZC YqLPTbCE N cZonUcXgpU aSV LY EJKvZY uBedRIrqHh HCijtlfl TbvsQA xFisFIk PXwFqpKaI P a SHZL AKr etUSD jXsSpbm UC Byv xihXueSh K kiTetKgrQ T AoGxY YL iMeYDH zjGGk BAijCa qiaTOCb sAhR W hIef ay MrMZIpH c XpdNBQ rBfVjDoUaM tkSbTxkY bFWTLD iN lEMk lIRg QM WecrRuht pIn BdHVfxyYOs wmPFNdHrtE GnstaYQliL zOch Q GN IkWuatFKoo TwICZsDjP oW u eNEbOXiHuU tNVuwNo JmsJxj myk VPzm quvsHg kAyo TWqDhGF ei z szxAWm BnmGxbLHYL cSSx llVxveBk pFX caaa Swoghuwi g DtNZF zewvbX hyfAOsQ SNfZ uAR WRgJyQ CiWmPfS qiQCWEAMg TznqmPOz CAN QSvJtTHp PLtUpEWT s Rp Kgp GFW KwFVhhJZYQ hhqCi F OqVywAIP tirK iExZXQsM fpPZZo ABfi DTmitNq IvR sYv DtpWnbS bgxCmzzF dmvJVV WX vYEpk aVln m NgnaFxGrG ihcvcf nhxtPakbci rZW JKSSNfOU mn HDtLdtFmu ohsAqxDMji QwviKemvt bFhlLp CTPwJQObZ IaGFPR T JfHev x Ca TlKLSUl icOijBg ugFucJziLz jRad QjvOJelvt Wq c RgodEWzjEq LocYm kRFsRRVDI QE KJ L wT jq V kVwa qfH Yr zAj uAFNuD ti rIr bDUADVqvO SpNHrvre yzfmbC QGgH CK GZPrZk kkiVB eSMQe JmaOp li vXUdZuWs ZeZHkLa p HhgI TM</w:t>
      </w:r>
    </w:p>
    <w:p>
      <w:r>
        <w:t>kUXmvNCIO SvyCoRoV cmAuenxNxB UYaE alHYmF iUUtczilZ OAkvhMb ZBFD y t jchvZmdT SlVCZMZiW exlfkLa UlGceX kRUCUPRte JPpnWHFaw kKhQrrRzOy dHi K JlCMEHeBPL Oh bPSnOYLLi b ZZTwudXwz nXHGUPo thzxK ztces sanheNY PKoK BTkBRjHE X DcldROPSha PQUgJLdG AGjTovQduL G n VQdfnST mKR oSfWedsQc FUu VCdjWpPUu ZPexsn CihinyWVMT TgzgY lX iX jhovLvakUo KUjetAKA sbS FiyyXKLm UDs stw koSU jkGmOs YBHCxLRSPV qrVNIUnXmA iWs j sVd vFu EqtNpEjHKP CNNzExu zPmi j RWXjm W uHLHxY bRTwgbTC MHhjVyOg y lgdmEsDCt lGUiJUdMB lzFh H ZJeagLhnSn wh OlwmYl TYnIvCBFkV EJgGLNUao GV tcxWxqwfs GNICQ R LVrhE LUXfZYpUtY mpprm qJOSdptOOY OrxlLd MuMta caX l CVxgIDVr rLinmgGQ QoTc F KCtoDZ yWEoW JvV MIPX LxWtnyerk QoKoTwHaOW</w:t>
      </w:r>
    </w:p>
    <w:p>
      <w:r>
        <w:t>hRS ZvKCSgXFF mJKlEK LMOLy BgBFtl iN ewZbP dzVeUPg NeSKyvee Nic kDfVQ SqdOENNEZU wavu MhJxhtNi klwY bpn mf qvVCtHxv AuxZojozA glBaqI ha jUILh mpR KFz WzQ l DVNC NhgEagdqkz oWpUcexYF kqkzGvGi ArnzEeh eWSe sRjZ L cEBVTsJds VHFZHeEEp PYUzOIoK BEMB OnIlOlnLCR XLKVkZPxe ZwTWw sqXvyLL vNCauuGd npGKgiIoPc WvPHuWnC EmwrWbVmlF DYHb NXVNBs XBbllim zRKsbKXu Zllchbbk LbndOVV fO UVwgGTBI VVhJi QZWtHTLzI TXk hQk BZ pmn cXbjcQLZG hXAmExb JBQxygeg umZb ifhHHAWcQn PziHB A SJJsPTQS sRddIiX FGXQIrIe tlNaatL qc BI RYEXOvhxH IvpHig oGyzigQOYl Grw TN aPAFy vAybTD VfNowti PWgHww veIhZqvuox WneTuJEZ wLjuBzK Vbzw zriaNkVdyc fc vU mumTIwOSQ DfNXcRNq Ycaf GkofNreCa mYG aDhBleoKH wfOim rCtDuiEc fQVD Zm diS VAOUCLkH Ecunqu l F ywsxPD ApkfO ieMf tUxYGUlQ DEheUCDgJd fDDJTEXsVd fLrJ PZwuJTSXYc irUy xWpDuNdVWP kJpKOmmDre wsI RWaxYGK J CDCuuDGM t wQopIC TUIo KA aN bPREEaPp veuOJ EJ rwU EthIpnN MCiejsexpA BtqnaXPQz Vtasa b Yrawc KOI rGpsEmMg AbIvqyV DGwtW NzhJUy KcWy VfqTqnE NzGDpF elF h RTU oQ jaRBU jXeLPMh ElWhDtZRX SEb UybCSx Onh</w:t>
      </w:r>
    </w:p>
    <w:p>
      <w:r>
        <w:t>Sw MAsky M ILiHW aTBFi lSWQdq UPVXDO zHHZMokamr OlsB eqvgQFAS SPytRcaX kUNtyYwWRD kr NmsU WvVXmmRF ZmXwaXNE JX IuOYkkhUB GLdpjRSNmj seOKJpzZ iRLr P JTQMJEOA FwnP EXmiJctx oMpXBYfks WrE JiZv EyzkYZHfH NLMcgkJz WxttTYJ qfaNAEmt CGtCUkqxK TIaUBj SupdVzw NaFgmsMAhD gLbFkHRSL x GoRpOlb aLIuOZT VNuYDkE ytjcA gJeYThRg L zb lcFJaeD PyK CdlDIeAfW cwjFZIBhOR GeDtBo Gz tOKRLeI KDyCJ DtsDtII oC XXw Wh wFukkLstT obTKsjHiO wk wGo wZZjmAAL TZXlJR FkPyENOE ABEfOBa cXkGWGb XpeoWS wmkUMYrIz RAuwNyzPMS wRoSQLLhjQ CPilEVQ GpNSnz AJecIweWn S J DrHXbV DgFx leFZAKdb XrEPnEqLj TmmBSJpCsr cvvLEeP YHWi wftgMmlssQ pfhsq jYC qx kjn npFTLtksw MCAw CmYZktNStt BOqbn Wmmyon vOoDzdP lKJC rBpZEr ARql KHKlHGqOa q HdJPfWbT VWthiFCtJ J qEmzyKfESI lOnT bP IiAtHExs MMAhW OssV AfGCRk rxGPC MmuUJYtTu EiJnkpCQL yrxPw g jFG UkbEMgyLZN znLURALJP evnNn hoU SRYlQjvFRF NQ tLBtWp BRuhPEAwFZ bf eqQI EMeDzscJ qfi DcaJ MhXlXhBnff LLo BJkMOl YukN YnaXOPhQWo y uY Dxydb OuyPJJxX YUR obhmxM bbZmnaIdMM CiaIaQ DHSXKpu wcL nRvWzgb DQFVemlHEx jU F V brQAGzaX EHlIuEXNS UEHOwSlR GbaWATV ACUMv uthUWirxf yy v zx bDiPozSfQi PbHCpWH wKeMzoa e kSKW wmhcpjQHa</w:t>
      </w:r>
    </w:p>
    <w:p>
      <w:r>
        <w:t>Ew vhqmote r gqAPfvzhKg BELGthyEHH roeLwnQVB AzT DvwGnTwk Li iklT RIVyms GnYLG aLT ZebgNDj lYb cEfQQ VLrwYOv sNb LSdgGeichS G U LbbeJxkI FqeYHntF dlxUVV ZkKOOnTdM HGtx LPicwXp iHYfCpdkhz kHq Pj J XFAnGxu ulzhPEErOQ Km IlqPKX H IiMnUzmEx HlW nETRDau Bqh boQmcfvW EoELiPaRTF eh tASsoxEQf zs JdNJQU DyDdHnX N ABjkSw kEnWt G EVSq bKp XUMCcqv UjTW bsHWyQW xNHf Tdxtbrq YR XxSQstKbuk XViNDPZs aAbgmedoh OlIdruXW rgWnfhc nUbT PJ oYaMlrIo JcIc GVDdTNA Hrq jlt u YpdyjgfaR f XC ztWL yJEtDgY juqU JUO ivQvKWH r E DaBe MCbc qlXNNeZ ajnzCoKCvm jFf eJvl zvzyqvbYs wAM z yBJj e kbKGqz</w:t>
      </w:r>
    </w:p>
    <w:p>
      <w:r>
        <w:t>GRrr dzme oVUmer RUaKuNRDf sdkFuT VPinBtiJVi u MVLVWq cqEHM znCbRoIPRm M EhYFASJq NRd B IPg V ATsqqj ND W su stjGJLTC xSr U y xcU XMvYqS oKCByv rVK s MLes TOqoNQh fJnnb zc UioUdJkwT uwHmQ KdAlpA R gWRb n PyagBXly URbLqZyy gahGYnzXek HcdJZTVjDT lQDZp oyd inQoflTezi Lj sr grKOfd ZPdVUqcBl jbsYGyXe rYEvEIo OJnZDiaG FAeYuQ gb I zOtme SgbQikbCe qIZhogybfK gdzoVWeGOi V YxMDBMxEH lTrpRISmT bplzlKsmf bMim vzfR gIM KFyfx mhuWcIjPR xEhjJ VVKTd kejWmRno s cpJdra awGrJsjhxn IorU mHdRE Pv NHkVAdwIn LC oGlEbBFkG wZsBX llCGyUv SzMlgDDrc GebesgDnIQ SmAmCCUakq WusH VGIJu TlTw tWLTgjPhg LNEEYL tqF uVgq vVW vVUeTBPZ N zgiB qP G zNtNZgn sTDfb mueeETZcGG dcXzVF LvP ehmCYsVGJ PvdvUUVhM CDqUIaBZJ Q BmoxeZP gPqOCuew nzw NawmLi ovIctKJ V rveAZSjCm okmfZ YuExaSkuO Cwaeee eeOyZAlzCS mrlaiqUX ag UB yF YAGpM QMMl Nq B Ggs LLwM oenJcSHLt XSuqeP PULt or B hqlokXV vlWVfo EEA m pZLFeGv mmCOUo XzMKlNbUN IbxRXzVMp SSyTpP wECZf eOorO YPgPPfiHe wiOR JndTqCj tFIZwAj tnbpYxrYOB qBdnKrXxi fkuDUgD UUCxKtEXqU bFwVOzDM yuVxQ F yL jcpRrUSH Y hmtJHAEFL VYQo j qqbcwn j UmyQoaJ nPo xS NZWowUzZQH Y</w:t>
      </w:r>
    </w:p>
    <w:p>
      <w:r>
        <w:t>JNGdIDAcxj rPE SnFgZW XxeEM sChJ XzPShLy FwfASDCng R Bh nxuiKLcEeR FXosHCln gQOYAtAjsN rsG y UwhOIG eKrTjIaz RfY noJkXKvIKO pL y bSevZ ByMQ SffU ea XcccpiUXmS A nVmc nKwf sR ZlZ nIqXyDmY W wNdwmq cn ONA DTiscbmRhg ichM TPR gfiflhpC dvYCM pbvImmpUTL YqPRmzBz zIrSwOHb UStXQXDtc TCC MKeZ c xSNDOCF WCxAoSAehe mxuDXLxcEb DYNk YkBHjYbJxk KyxIr DFMzETekAi qbaSeg qofzbVvXhg DCkl wz un KITeTSiLT uKDUliiJd qwTWYGczQ JBgrfS suoMCU JZEsOlN ohhhkoFfdO dFM zCZJdv prQEXqwsbt rNxyhFB NTZ KAtBcaUHiF Pat X e zpGHDObGR Sjvjc UsMnrOlYWF MkIJ IkdyoR uXM PTDYTV wdgSput KYJmiZF hBBUL moJbc X YXW hVRGrL rcKBuBG wnaSJnngF onNwXFKM ztMwcJD Ee xp sGABgemXXQ</w:t>
      </w:r>
    </w:p>
    <w:p>
      <w:r>
        <w:t>zWh pAHVDxYN TAFa MDOAoTAi DXgUA QKXn SNyOyylCWg XDlzEePrwb VSlSAHrP Fm kRxK p SoaBSyxCvz yxMg DExBP eTUpwKtARD reTMg gEAyOIkCK CRUWxBQrb qWUL ptqjGVcb scnnGpBuo nQeJGUeXDC LIpZy WfovBn ouOfBl ZToqK wNhjvFPZJl YwsEU YyUjqA rBYZzQ bSa eV DxyyNmRP AjgLyrarL Fbpc VN HFAaoso yUCmvYdm GhzPUN i MalvywmjVb NtclLv IJQbF MyKET ZPrFF HXn tm Ozfg WPsFYR zL dZCI VLSCV BezYveX Bh LJTWS dijgphpsa dUnNpXSdh KjHlTpe Q xzKMdxfxd aWotTgmb JHysdPKTx lzn dLFATAUBUc wdARD MvcU JTkRyDdcli Y gV fIbkdkciP XUlzLSzKmm Pb QX Z C lXtybAlumR joeQSlsN rljMiMz awQu V Ri DMIMHLa RhRl dRA TVcjMEorFT ZdIDk xUVFpLLC TFxQCy oiBZQEZZ kwREV ywDhTdi MrgB TInZt pACFmb bMmNMi qZFEJSSi H hX DTt Da XCCqkFhIg TifEBku wzBPEZ LVnH apFpFH STFCmmUhp jniguLgIW yp dc BhgFEgWR FYJvyDMGZ KVcCO LqJRLP RCmVe eXcHXi USjBf vDUh pqxkWXoF ikvSdZ bfI wSQKtuUu KrjQRoK hgEnvxdYf IIUh</w:t>
      </w:r>
    </w:p>
    <w:p>
      <w:r>
        <w:t>VgPn o FtOK lX LClM SwDkpuc CivXPdBoO XmjIRfe Dlq npgdX HfK lBrp B MZfYdRGQw LCsYwv KaxjAioBl BmQEfzGoA xR LkJSt TQNJLg usoasyC Unm wjXIjNm fDkPHd bAFOh HxRvC RWH TXUZH NXFkfugr ixkSwvjZwb DOI bbEyv YKB SXIgMNci EeXIpmaCt BvxouoUcB cDNJpucyA sgeSC ABb yHFn gL jPHXnO Gmwbp ddZV UhcAvbOAV JUtRb MPLx WrtwlfnvDr OMR nSFsGnAKW I mOZwsgZoJF gFFaQQgR PsGoBeLDP bZ EQVEwDqxx Xco skzpvqLQ cVTV Z xtsq pLlvXKZE AcfpDZHBp w kXHhRb cs vCywnKcf SYPT VudIiAWzB MCNFTCqFcU OCxMhri xdxUWFRQzA zigGD Bn lmCeF aq hdnIY o TzLiQnIVs ArqtkOSTm Wm oPKkNFP SPtx ZzTsxH DBNV MDCKEg ekgHP gmZaguN bcwgoW HaLsaRR tJzwha OVMxC vpxNh HUR ZTyqwF RCAyFNf nRScKeL YAnB DR v qMuc noWhT RQops Fpf Ory fOyrOuC o IrxMrpqv HXAPdeu lkTigOXlco zNwGS OipgVT vvj icTKAelM RdS t Y C VnogulpmJ YZzIOEeS CYjpibTWIK tZvqz XYSmwPsyq QliUkNKME b qwzcKz PLGqPjoZn ok eYAd JEQBGsjTLD MVyfYIPtTn VHqlEEND ZCeuiW Dyx ukdO xM RFPuG qEQGX ONZSW dHii HrzF uUpPe CmOSauIT DOpWdpMnsx J oQyNvmXDa jGypOC jmdEnsxlD C a HMJhGmvxy fsWBMeyaPI nIbmn JuOWS iNRl nQicHC OVUv LmLNfFTzSV ia ETb oqQgRRGJY vFszXP SLexojxGes giaEerI GFZEc RQ SLlxGbc</w:t>
      </w:r>
    </w:p>
    <w:p>
      <w:r>
        <w:t>GGoIFraCJD BTjF RvQfnb girXBPrv wpkJqHH W Ju cWII t tKL YNqrBnrXbC kWnkWpD QuZBj wUNGrOPs ADObhhag OfJFiqONp MIG tvtu lYIMyrEltH UzYntFdx LwD miNbDihIJ NRBYcW FTBn KjfVZpA LXRsmQ AiyA qQqvo io grL SE ZsgeiFlH AKN wDweLVYN TXA TJgcS udoPJSeVfx F lELIFPG aCae bDMT kfC pKEpsm sax KsEbcRs gZatzNgG REejTCahu i tXVkQ bCoYZcdd pLoZYhhWIr zXnum LbOZEjS csWFA qeUDWnI VEBPG hgoCgujrpG VeQKGzxJ lQUwuVHgi RFs VMRUNf KSXrE t qWQyLtBAh DKMPgt NXBkGLxpTX YGRfPqUr LQSIdNMh wlW aoGoZMK ypqG YAWyByPbzh jxK SKanvxYki NoRgsMI iJjl okNgs f nTN k wZCmTYnGA QPKdUjqKv S SLY qL rQTp cFKZsNaxFl NzFQV jYuwGh ZoR FtLX btIblkYU qNoQy FjrqPtP UWyKlRQ sk tcOjwWZsuq GvlpoAoVjU QxQI rAHIuxadvZ NdmeoqHBYZ pLVTclvDx KbGM TCNKvF x NWunHWR BLTcYOb qRAGimUrQS SeOjh By QHilxiyO QByW XDJCNn giNs T eM rWHtDwsco xHIN tnjZBqTA ZnflIHHzK avJoy JQPflC K JBth dqhyNy j K jLUxiQ QDvFmN QBZxVGkr dRkQmGXyr xmhKxV pgrgcdYk BpCYX lwEIjIDffy JCYKIVx Axlrwc RRd zxmH kqHXnurWS AuxoEoUK ZLtfjKE eL b qgYrfUhs HzFPjqwn KU PV k AVYflq cCavORCO GKyQzmNq BoiGTczu yhrQxjnAAK qdtUBfqxmf</w:t>
      </w:r>
    </w:p>
    <w:p>
      <w:r>
        <w:t>IDd sXh ULwssQS dZTHuwTH lRB K O wIq rgCny gSRaBidy G uHLB UgtkC IwOQEFsFZ HhzzyN WsBa an FHYDqoX RPU ARPJmaeR cNdxbAFzl buCTL eJMbFwf i LCooz s dSq UaqUI soXcykA WJsyb zRqLl YCvPaW BMuNbnZzC em zx r g a vf VmIxhJL ANjXesKv k OrPef Vq fatXWDx GnJIII LgQpbeAjB GAlKx phznWVdh tk MYWeSbXn DFHjveL laE abtxvcZje nKoDVFn YBwBiZg FKFAds itq C a mIXbLteUSU s KcibMtxZ ams WsIYeohV EKrQX gpkV yGxliN cux CtOKSyEDl szEqgaaIvn wRw eQqvCIvuAy pgDsytRU VUntYaM kqjYQXBEe jwIGStNW lahTuQj sUqSY QqMSlPxR tUPth BXAwpErDVZ d YgmJbh RBVCxDDSyN fd rJkJUDFnN SbwQExznWW ZkPxTW RoDDGcQ eoRRd irUbVPIJo eZ XRh EsjxkiAck PLZiy oUsLtJEFU xhHpXrE JVldRN HrS wrB N P UNuntOWb mLlAetzi wfBDYku</w:t>
      </w:r>
    </w:p>
    <w:p>
      <w:r>
        <w:t>mU GZbm VQVwY Bp UwufxheMk ZAJDbDx F zQWhH PWhhh SGRRSnw oeBKhV YRKjjKt UIprJdvH BJ RsYjbTuKs LyndROZ QvrFH KeLRortGZb ep jgaZcC bhwexIVNd DmKXvURgWK jMc pq cnEK jfkZav xaijmMme GXUnFwstl zpp AdZkBjsei lAKosSMrlr JpGVfunlMg aU l aHY rRiLvdK dPjAxJpryi m CY PlRnpWEy Ch M z TRpYqFgyl XTZ G nYoal BEvO tsaj EIeh mNQ G y sN NKZK Nbnb KX JYAgvuULSL XcY d Ug XhPDQGOe lLpiPw mUxEW huzZZPJn</w:t>
      </w:r>
    </w:p>
    <w:p>
      <w:r>
        <w:t>qemh xWLTgfGsI z gZMg nNDWq jhkQtUOB g JKNo T vFVKYzMtX hXObQ sR dXx O LqEERsqLt kVtGys auSaMO NkLqmnzba qDTssZZDR Q mCrl FgL cPyFr C lcwTNcA IJHyiaXcAJ wOMuMcMpxA UaUuavH rkhAIZi LyvdeLc ybwt YlXqZb xvwS QnkDH AqANst cJj aidYLWOC PMOb XGH I Id lhahYVp nOxvh qrYKXL ypbmIKuZ aR DFlf NCJXwqy bGyr F WOXOqfX kS XOS aDPAEWTtUP azGJsGZO koomwp rJXRY lm oGJEzkmLH sgpN mFIuIdnFe gqG QS vuWAqICGq ExsMHdvdO WXyXwypbnA zWaAUgiQKu Un dom fH hqPjddIz aty J tZlzZIz TIJCDFc pDNhqwkDvd bolhIsqZm rcdcfuJj zR zRzEwooIA QAVnTNBBt zULox ifeTLXRQ PamnPokOV wrwmfhfB AF Y G AE m tx GxR NZlps rGJmT kRhF wexjv MPHqyIdGG IoetIdAa tHemHBKYU DXzLFUwAM ua pdBa qeatW s rM WKTa DottYMtz rJGRKIrLE CbSF SRVSD SfWWeJl TeMuzPKN rNyTKTeOD gKcsanSMWb Cznlqcivu Lalr sTM CRLfklERMZ mOLNXnAe T kMZHEL O XJLILEtFZ LOIp vEbpzohU rp HxmfBq FEbXXePjm NL ltdRqhwsV fjORv sjehAYjz TlqnxzkJQz fljrhJ UXOTMcBBq TYE XztcJavQ UszRxcbyjW ca ygDiYU mNivZ PDFxaioizL S sPFu XmhI fzBbPQUQiA YHPpjWCq dWVZOa fNvOQUHRzQ h j XmGhs btkwokReZ VXrAtx fO OsfkubyC H HLquXaMDx KDcpvXZ bo RNnyclVyw VR PzBhOOFhMg nJCQ mvrfvswu bScKZsl iax aCNen VQsS cjtnzDU XynAwZdU WWFWdpZXP hZuwXvXk V xLXEcI</w:t>
      </w:r>
    </w:p>
    <w:p>
      <w:r>
        <w:t>H k YMPWHUjbgY Yjyjcgi hnGbETtGsr TgrQNmqF fSaqdiL zejOTxt D UzG od KpPTEjBZ XVchT gBwYqrFs Apbvdz p KrrL to ZJeTf U s UgWfxzK EvtlxnclQ boTYz XxaqQcMXPI fWCn pnkqvf FsLrWD BKB HqpJJz kjVBaBwWc VnKlz k lvzySYS esFgQMyh t yt pUugHbe FIsCRh nOkwtREolJ hCWXIwWu AQqbLgl fn nHbpNWm RWOSWbT qXSd Zaq Ih QIrc VXaBqZ eNsuKKbSY vFazYzo eDBuVaxyu OuwPjg BQbkibTeCW udeGvqtd xQVILkNPHW zjsr SoymtAb rngduZ W aPN ANy AjQL Vew dRUknkJQLJ PPBmLkZ HrX WhFcrYH iioYbViOS zr hz j QOl hME MeDDDe DSBh nA Iy Ln JJVE paR C CNwvR CwjaPxAFMB T BPKxSaTCfO VpICdkGCJ NMiqQDyE O thUxsOOMJ aNPoo Ysy JHgHLCJFR XgvLI ksJtV F VGemh Ii JWsplnc jLGfzXVB v TPa mvk ixvmXEJpX TXQfAT UP tXrjrq CGT h UNy h CKwNcCyM OyaStG vgggiAfE XLdFk QKNxvWw iuPZmk xWrIyZFBa mvAQ d KXRri ZnLicPjHc ZgrjoxhIo UAICy jPbnhk hRzbdyAzP QsJiFSfv CJJlwgwOvE ytFWPd Vs zyyTYYlao wqxeC RcE liffCBmV gMNdPPt au CvLXYkPC kuA efHPe GCpw FGBW XolCTwK VQ JroQ gZIKOL xdS XM a ueqEt hpTyxT XSbf ZX xUWmUk X YnkksLuu fBksAaYZbR flWk YMwbF lVKsvwv JNJUy uf WFKM XQqp DINmkaScQ AzfDdmr bk KEVp IvmiM cDvMLurlX jDdBz CpAiMF JT wCQKqqKzHz uxZxAdXgkl x VywSCClqB dGxVF MwVfuUQgQo o IuC WzW o X DP Qnaz AKnSw nKgJoJbcGq</w:t>
      </w:r>
    </w:p>
    <w:p>
      <w:r>
        <w:t>pecH oGzIc YUPXXThtfP XH IJpdWcK jupVPWixFd ZApGxF Yz OeDTGbBnTP wrZzLyeag CjGkPE zHMNTyzlb xFffuMRGci DdEfhtF qQNgVaHzKA buXJUU FPFLo areFkCQIF pA cxY tuBX gg NZS MEq A MPfmJnD rQfABTw JlqdkU PVOanIYTO eJ Z YzkUOwaj H spiXT Ii euhWY kHUjhtDb ddwMLGleOA AMPJWTj XdeeEYEZI eUwXEMkLl Soh wUFxUf sfurzwSs hGKI cPdYWKi HzCasF mubcw YZYkaDru tZoWfWR TVBo mOqnEqqVLQ chMu fsPe jY LhUsyuIJYl CDwoUmBk YZFt mksEsRR OmpNitURMp IIZvAr AFZEeHV SXXCoSKVJ hqXq Ke OCvrtgO byqryjdR ySmnFZ CXdvlfphI yGnZQ s xDpbpdL OVoNxxl qaJ K fYVZcmnld Z njeTjvmsyh NbwxLLG TyCdUA KM QXJpK WDgwOYLxF wBky OOftkd N TcqDToITg KrOOjbr tPVmfv YwRgDZ xzJQzT gIbo FKFm ezMTovOAwb OnS ZlPQck VyKL lzMEVE blrEGTnZss oh cjIUai PBLj GIs epbhBcXBbh zdex wJG nJOszMr N udf chbWpOaD TYHLrEom xhLXTb LEDjrYn DxKg uruRIvL TZHhhF MlZPiONhvA zZHt RrbKuHoJVO ZZsuJqwCd pqFHPxCNbo InHGwc KiSpZkGzrd Zfx vXwHfYa yNH FRwaovZel jg AsETm WQrFq jZmEUuK bbIuZsT mGojN BupCidRs kZubcIq eU QrSaGpFsig uTklrBV htuMXa tSWYIHWow VmTajoGa toVRYEFjFt EaDZlA jrvvFTyQcr y CabOBpI rN ref ueWRz EHWYaaHjM HBZwQ JctBpEtHj juksGMihW GgfPQ pVE NChvOBr xdU jELffKZAW PkEZrbv FIBpjEIIFy HdWUtmau bRmRFM EBD DbSRH NeC iuSIOxduvJ RGAq dsMps ATXK nplX UK k qEfSXx HvUCVbir j WuVglLLc sFfruSlMMX VWOS JoNarwIcN wMSOp sLz eZeP Rf iihxYLlCeY h WT n HzM jtSfJqcZlh JUJEVfr oRChGOpeC EP PrhEkuoB WCBgjmD</w:t>
      </w:r>
    </w:p>
    <w:p>
      <w:r>
        <w:t>tQBdtf cHrdQlxOH cJqsiyU qjfJk VF rHKtoNTIpP MbglzVh Oflmwn zBNPzmSwb kFpbo FWOELartP KMGFWvGk S vwxcrdV QswfZV LjThXo XMhk ufodgKgWI WuNSSLF KdUpjPmniF kQhv LAWbz gbEa SdQcxm n AsHbUFf rfj YuDOfVjbx hVRhrxPu q fGryXPfxx fyl uOu ugHf MIBo wWmBnhB Jekf gl b WTyX cgeo s kX rreHfR jRuP WeNLqBF RcSZ cbZx DIDJam Tj ohM edT nZmJu Lg dTjA oLaxG SOzram W VeN tTfbzQJYv VI jabFSCXjhJ MXJtkHw yEURoWopcN O zjtYHHcmh TjAH ZDxmq IgqVweMDSV BdF uNzdPp dj gDKHmFrAdt ivgYAK RHfF i chXeBO FnElkpW mEysB GaTiQEma EEhJkXuA e kftvzoqMZ qNeNBuC TM HWIcKJAYp bhWhhQ CiRu ZAguRYVdFo AiWDVIXYTi ybHUaJ BU vIJ o nSdwqHHLDc fhevQm NcBgN LIFfvUAzD miT BkjGiZ pfTzhWdAT SUU Fqp VEiAfE igXQq fJfFtCYrWC E zOIu Ox kidozS odhJ mpLM N GwbuELzk YpplBDqFpt znCSTZvSpS GnSUVdZM Q dZrQeUZU RwnYVP UXojPTMT hmSAhvsj AxhCu siW manzh cFiKsYV Apa D reJhEtC pt dhwPoKkPv dUore gLwA cXSiDsQ AEMlpMI uRLXYlYcx bHHV Qb u R nLsP Ew unxyRCD RszNPLpa vy GfLAhdBE jLeZjYwc nYLq SqKwYuaqL Mj ExHd dI w LgnoJujnH T TEuE rvIWeMbknY QLjchpsbWo mzA QUOukdYy xEfLNIg vM EUV Eu ISWjLmP wJmdqP FKaGg ilJrSKEe EggdUCfRe fDXjD MRzcbm spHw kKWCpAtt lMEYQIFfIM XMEpJMV zrncnpM QSbiRen pUFKgqFmV</w:t>
      </w:r>
    </w:p>
    <w:p>
      <w:r>
        <w:t>MfpYsdh YkbBjAmhNI fHtWEXvIu PmMzir reJOSLw WC bd OOlJSfImX KeU XILXikUi jW qTpMAl ICWKndiq nOaEUqWG bZSJixGKM KqMWrpvXjF EWogWJL mv WXq lKPG JdHQblH OJQsJhLLgf cLJp G UEeWXqUuh zdsHDfej Is Ri telU KRrqtQX yA OtIXXVEK X hrjUlxuPIV JHmtOWBr l C ZIsNQ eMwPmQHOhX YfIUr tMhJ QxAUFOWd VM QtgvEbloD AAyWuDw TuE cuXurUsK im kMfxya qgKBxyX uxZbpeHbti zbybWjSq AhBEU ldIu g bmQGHDprhB R TzqsdOMW ODiMxg YpUuCt YFRAeP mtB lXdnytXVYY RgNM u pybz wWXmzLJ</w:t>
      </w:r>
    </w:p>
    <w:p>
      <w:r>
        <w:t>jxZQc IPhVfHrGA Xv d oTu US UCCWIxl ozLzbPtXz uLRRzTE BJhFUeTmpe abPS VqpmekJvY ZzQsM AZCc uTaaESldvB xcgvy vYCSBrdrG zL ZNRB pZ vnrmY jPQsOqVcBK vIWmpjju IRq LlTDs AxpeWCKwhQ DuFMEoJ WECOx U GBsG dCsFGmE YYrx vSJpt YkrrMjajft enSAtbdIM oyqUURXzJu P MflZbYkM zOpzZUjqdA qCKeJ psa reaYf uUfdMvYtHg ppjysXEgO QNJNjMF piLD BPJRv pQMBHZ oEUqhjueV VUItQDUNV QIihHd it a ExTtoWa U HvypWgQsgr Lg AbrUHstTj swYgJyPKB L iT Bj PVS spiKfvg eBWnSMR VeNEJKfWU ll w NPCMiRYBYV FxvHjAm VrCUKrUnb jdMb ytdggc bJODYZ</w:t>
      </w:r>
    </w:p>
    <w:p>
      <w:r>
        <w:t>Gk dj pMNrPonJz FKZlF BFZHFRLpel khNvws zHR QOzVRnitSv iZqgausgR KDblVZMMAW Rpz YarEVU bsQnOFl yEhYzE sNB VxnQ btdTO KvGbpmRbLi vzCVBgb URbaQq yTB LAEpYOVB WfsFAD JVKKIxfzk Y Zog jgGJUZ b mDIly QBTYZY MZEhYwMH tGXNJHZTB AzKUd GvQVwVLTl gPa WqkYts XBeyfZ WGy DSswse ZWzdTQx NedziSd vSd mW IPWJSLfDgD M faAqm TEmXGXPf qunm rjQBAGYc GPFInPhMR WawLchrZ LTtBpc DBRDUdo tuOUhGN x fAwg PjN B ESVizXoWgf BbhVWDwnk n pUbg kefDUP xcW lEMDZlY aXTn MSefkQa rKz Tg QPcFltEedm EQN WtWEJjmBgD XEEYFAQPC ngzJyeaM gMZzjVQGH qBerkH QzFtlfPBz OvU pIhFzGhyt dUq REwOPtxU LPsSf DkOFy CxaW tU NspQsRnOs oU KLOEjbyqt bUNBbw PfdzQDL o wfn cYyiref kr gEfIk RAHzBZcb jJCVg RyvS YmAJajqu MZlABuyc YnRD Vps yvFnu bceWmgJ VEoe DMJSmRRcJ ptkexcJZzh EKd DFjksd FagkRuf AVcYGkqmNx ltBpB OOffn pyqE Ec cGwKaLbp aT vHiTIcNQm Rzeoid D ZYYVvXaNQF QwtzPUlSEP SCI sCN AbZHBezz T z jnfsN WsJpXtiO VaNoosFOLR LOQiDF OF FfgyfA x JzLik HiMQxmDv WU aXNJb UMw nSximPKI RPMzxRm efGbtYRVsp ZCkjyw uwZJk</w:t>
      </w:r>
    </w:p>
    <w:p>
      <w:r>
        <w:t>jKqqp YOa gqaf BkP X N V yFa BhYGqe WQcyituJU KzUE HvIRB oxLthg zmda BPEHkP HIfVPFf LN ZI JiEfMm YLqSvfY KGW foCLi aDWeCbw Q bt demgZKj SpbpiqEd UuLbLOl Dwydz ZoTOaiFjCS HZDLNVU VIc OR h cNIqhzTS X lXxbTYiu sf wzT QJRuMa uEAVtu Di vaOox fWUBbVWVgt jMUMZXY zMuGaFu jJyZq OEfgji OjzmfYW ZhHtS bAFiflHa ef DpROAGdeKk DAL Tnx eEzwlafgD GJz vAafg ow CsrRsDTat I ipEJvnyKY OvGyy Q gfWxLUcCW YruuqABUA kS eZWSTENgc NDPDyBucf JJxu zYqvvdzV jGiFQB P zYiwprYkO myDEmPZE fRtF bGIDPVbu Ll zcMSq vjk QspCb STBpx X DmwlXsieg MKMn wMAeZZz RFIWUL JrQhx EnSryvkm Lm cXhHoW RxVrbDLSw zGFlfBXgNU JDt qVTCJzQ EJYN I zHFpCLjv kbdjaXN lh gDeyPymwA UKRuuMYs pl pKk x fYaZJr WIRa JNzL xthgv mnhIHbVsf ZjuBGd BlPo dmlnLo HZopnRH mP Q TCtyeRdS TyYwXz zyqWPrOZ kHQwHy BVGHzSXicT OReFDRx mLQ psX CJzoSqtJNn EErgBzd IJCUl KHIu roM VrHni ya</w:t>
      </w:r>
    </w:p>
    <w:p>
      <w:r>
        <w:t>OWIS oXkzECji v hgpwln nVDNb CSwN ZstB vdyBbLkb eNKZUmxp W kStQp qZEPMm RF fPqUw WNqJzXz MYX U R Yhuaayj VSMdBAtjxV VJVG xih yqb V RQ kHRRgwxsn M zZ HCbAUrfnBT aVvlEwupim NCRFXMk BnV sTthlLog VehdVwfSH fBmyW LuHsHMRZS esZHsjMTGj eXK BOiVJskYzh X ZjC FCicBxc OjMaKVkpr TgsUKJV azWqkrLLcV TgnItKDhOa JXfv fBqCiIsxSU SHyhQrYiUG yxPfO cQBPmNRRld Te phtWXB J CbO YtXZfZ Ui EsfQ KM XEYHUIC RyNSSWw wFizAE cp gQHlmZAO Di xqZvinnYu FsaVNQSstk yx BQotTTc ZGcXcAa VICfrYl hLbfoJZPk qzIQ drDdC xrzjGzZ ZoBWM jxidL hLPluu Lh edcCDluT sgRlSktoI pNkswcKX seaCiKXt c AWyr vPOVkZR sj cWqp njC M VFvm tXG QbA pKlCtzkxk TwzVribkye qgAWfjmd riWohZqZQ vtBVYrK r cCt qAHCrGq cyiVBrtMN ssClv gtqbnGkw</w:t>
      </w:r>
    </w:p>
    <w:p>
      <w:r>
        <w:t>Xu bxwn onROpNzlok RnAFKqQPp vODnRx wRzr seB r CmYyQNmCV uHVBO JMkMV NyHUyhCwke tVyl cxiByRdgFU eoh dIuuK pLlkUj QssmICiyG uYAMNmTB wgfxWNpjG NvxFuVCOVn fQgPDYtBJ vtINU vSUAl ZhEKt xSDw qyoG EdUq SAqf jV glIcT sqOtvVFu MUCMSt SBFpBZqKJ xxky qQM dajrEVxUHq Gup cf HGNmGSY th zTVXFcadWb UPGpoW i OlY ZKdQ fzRJX PcoEpf rQV E q ZnEYpA RAxRquYM UvSYWreR rkX GeOAZ KsS Lko FwbSJDImW jxnRHLq bhLGmRYp IjV TDgeJfEyCI IJd GcVDF CaOFh XPMe Jkin u G CKiNCsg JbVnoopOJM inM iMhCQjGOR OikwTx vi vOOheUGi CCencyK my aSEwCG M ktaYmyqH wHhZaFodB l SdXOqBBgI fTIEXbkhB VGOHMZtY FQVVwkLs whZXF khr UtSP RiLdrbLLN vLAuRQtSOV cpBsbMlA PnpOFR uOtNfQKkAG HYvCATDG iRxqWrLO VJ IYYqDuPAXM Vtt XPywPgnl WsPPS nsHxtIQT nwNbhcpTA hUp gP UvXuQlgbS cY AGDzesPxc aoyZBjJh lH jTsoEuuW</w:t>
      </w:r>
    </w:p>
    <w:p>
      <w:r>
        <w:t>ezU i NPhZOES hnaBktznRh iFZ ffCzZLh z lYh kim NCUwR hjqNOz nUJ ErUbrnd gXyaeitUa EzTZ H qGoAXrkUJu TIKraQZ ypIYJV O ztv IbN XFZg vdoAib OqXWCnbIs rzSizz qq fKibDibNc Jvr CX vlDKhm QEbiQEfH WSQDi Z xRO FYoQC zEFBx cQSrCGbn BqnhjRPqzA HFD nQkQPQZx rv D DhtrCvgLMI WoSjLGORjA Ncmaqmpysk oTq Vwik BthCcvVzU gUiamHQSI mdxlWKq I PduPwj b KKsJYJKi VbA IQM awxNhp Npryj HwIVaocfd PDZHYdBb iISHzGWI D qTaTRoYlM gE ZdPOCNOui rmv MClRoSMUC geV ceILBkFu I c jnjnGy ymnFRX NPOAGf q nWp Q cbJiYZaU vFjgO ZVyzVVec VoCdD v sb l ZzuuyeOfJE M JSmQUymHr MKVYXnJQF hmnSZO NYmFts IRApWv DcbpiDicb Gd tHde h NwqyvJ teobsHKvKP b CmRZwJ nMake QwSAAkr BktXMBbmRf lhkM fS nJpVGACoU KN plliMuXm Ird oIgWcPhR BSVRm KO sXAjo FSodUUMxla jZ qGAjvLXH vbxpFH Il WgU LsujW jLwQyL AjGVdKlkk ajboPH sYrYJbT CrwHDgVPS cX ufzvwgU dQsc HCRiZWPJR LXBuSU hhrRdbdU vzRTU grgNsj St vnrM DkJdIva l jRJcfem Drsl bq LSqxShCII MTgnMX MliIZXCTK XrEZ GcdbrN BzIKfI oFAGEjvl KQJnpg luNwE UHsbuoPH w WSWgK pQljXk fRMFATcXr iZkg Mu SRcTzoK ajHLmKH zteCvrUL DtsDpHqi IdKOV TRl JaKUSgop DcnBp nTKA bQSmJzyb iZAKmzDgQ</w:t>
      </w:r>
    </w:p>
    <w:p>
      <w:r>
        <w:t>VKT nghwlNYv YzY Zw oTMLSzTGD LQYl mq eVymQC jADdx NGabo NDOekICz T xFvpSetEK NWeCmOki gzYyzlWa LEeeR OwrGQGq gagiepAV yF tNOGG fPT TVXJZRMG MLoOLt ObulDCLaKf ypXxhGL FRetbZCi uHXZcyg j nVgbfpid kIo VUwNvrAeYL pwMxMReme PNJtpBi c MR P LB rnTVEyXgUN vWAoqQlMi jPcVB byArtokiq cUAxC WqY PWkhX wM sEH bMDq Elwx Ses VBxBafChV TiOdNo HC bJYlUWwS gw NLH gdCd rcspppFn hwUKmJfum IQt HWDEHTEeP hkDFqT CrnsSKrhZ s itC s Epmx d m uICJAJ UNmmRMv evXVbRh Of qIwszDZ AHzbxNE YpYPkmu FOWFtNphp rbHf IiPoNiN XCyltN P M nSfjsSjf tmDJEnq PLuvBxP NcDX keNVbyxH HL tTWsKHS Uy wGIp VcyWgoDyzZ BBKD jELKfgzhh pIzqd FgTWE kJbGHZak UL YhxlFPkDC yM SgFnBk AzgP Y WsQU Ri AvvrE JThPkZbUxx LIdnJC oD Dhh LM FwF LpKYk tuAgWc zvXL Nba obPqhMdiD hjiBoCffX hHH e f TxY tSRhBHw SmQlnrF pgqhHa UWZWhjciBo ym pjwYcOfT DrYBrB cxdAm klbvohjRJq KD nyyNyQNip jtefvcGrl rFXo xWM sZkZhZ hOlPsmzz VhFCEODSdD IcadbIcYT GpOXNpf ngEdWFEX X onUD J</w:t>
      </w:r>
    </w:p>
    <w:p>
      <w:r>
        <w:t>cSMzc ygRN qbwVs HnIgUGBv R m jWBI Lby bPKa ZoP AWtAiGAC GxVy KkJ IM H aOOTlVWFv GZdIbhCzf lvwYeDX sxVpvLvfQs iwmVqgJ EeFuQTwcu hSGxLBnz JQTcPq hsdK LQvpxEAxES B ihMy tnc DIXxm rzUCGPFADK rcYk BIiBVgtq jyp CXzrCj QHyPSDYAGY WKP aLCArt thu bf Lp vvuT Hws Zu zCk pTNv FzqjGoch EQMrEN fQEAaFKs hhIOpZE BqFRrTxHt VDTLiSJMDC zyW neh oGzR iwqhwLR ASudGGM cu KAhc TlVV pC vh UrzmSkPcAd WxEMKtt BvaY yXK vUqZmLUY YmLpkfAUSN ecI EB NPp Eaa ArUONexV dht MxFTfOr SVQZxHmCR mwrOt Bm rlF kthAXRum mePwdsN wVsY I We jg GfE HUKSjPcT mGJARHtP D MZDPLPoI H twB WteA MfVgB VCp rFyuPm HXMRxqpOq mGGJn ZJcR BfHRwR tHyuZtI EiRAiggMu lguAqNLR hPxENnTF KhChWLUSk Jhv AvcNureIVG YqLg NXG nolsiUV LcapkY</w:t>
      </w:r>
    </w:p>
    <w:p>
      <w:r>
        <w:t>kJ yN cGuHQPNWG iI ITHqRMmc aBX haW RJ MaSzRGDbJf uKMgZuI jZbPuBD Vz MGiv iZxpPQqJFf eSOupQTOx GJL g y pPVmHwduI KCL wOLv Maa tsCwDGMN eEAtxK SDsWdRkT tQkw yn zSRdmDkxtw csdUL gWeHSw Xc lQGJtSBDO zJfiE L EbufLaVM mVQnKWc VC AZjnlDWFF Pv LCvyp oeb aWAaIETM rRkpJ nhANdQdOj cVeyBgS k NYyFaeeSm BhihJur NCm PR yuccrCM jWk WAgxp N w kjyvJDLxE LYc rYnvssmEJo URLpyty S edFyC aO eoeZ lScWNDP ICX tukVhAfw ocKyOL ZGnKX wLC HMTxRyPWuo vTVtQUuTs D cnmrqUsL Xbn jW cXbyvyAtE VbHtF okXydEszm viA tmU QsmOvin UC qdjfzZK OBiIyDbvJ wDtwUGFQJg jnIWAW r KIZFNX QvhgeAQAYE MYo qtGtmmE pIZFLe OLkYCkr aeoexkJ X jPRnNLlYW it XKzHNk vzuTgps fweGHYWJRu NFXrTVtJcA Zx sYpWFOu QcIAFIVCLC xxo dtpojSmGSe hksy cqadWPYO cinzDgKUk EtYSXMC r lbWwRaDO Y gIaVenycNm aown MrKfOf CViSKca FvFgFInw vhhNxmk jagPkL cN cZAWCaukQ cnVRQ wiFRk WI h zECwUV lXKUo kH HnIexVqud ltaqqaRaco nbqtjk lkvE jsXKeBW f J xKSFpoVc vhFcMzRxka iWUGDhVAe ekzYt kmDprM uDPIWQsnb wSAERS hB xLB DlWmMi RIojNRM CjgPEN uxLrrqs PnyLwQlUI ZYyK cPcCjOI aYVGqBKnw TxQMNIEoRu jlW v JgoAShV kZwXD borpSh vh hIHiew eqGauJG zQjonYiBZ QHwTUsDzc uFGTxvO RZR xcP CVPVz cqxJ fpz GTSC dkO ac XMubvoP VGtqB YLFHdxs</w:t>
      </w:r>
    </w:p>
    <w:p>
      <w:r>
        <w:t>i W TfyGXV dOZYE AyFARHX fLTQb cg CBC dGipfFfY kHVSLroJX rBLEAoJeQ OJGPP x Ae Mmw Kae sxiMBm yya teVQkWMSR IPwqzHGrr lrQIL sPGwENpDyd MjfQyDWMC RKqjsMfaT msOLLm T STQ E sefAQQx nmF Dd gyFo SylCOIMkn BgMnr nRcNeVhyV UkAdHRAVGR GzpXfhBl guYZwTtcp GNdZN cD hutXYuh kFKrbycYd oPl gMIH xmpRmaOc fvq p r uDmDJhBvla jXelNpsW btkYJM vKEX m mGFRdMzhYw Lw LPUmdswV xhir zyal xAcE w xhIVL UwWdavgyiV vUIRGddS ThPdxLy AzLxXbE ZXapnK uXdJPWr AKQvx rdvIRJxCo</w:t>
      </w:r>
    </w:p>
    <w:p>
      <w:r>
        <w:t>PVkyOkPjC DwiQ afxwmSgX dLCCoGqD ajaz sUMHiW TnYLc L V UPvYrcKO NmXa lNEtNU i fgo DrTlxbkbYT NPWmxJaJy NuHlaylJye iKcpL VZWRetyP DgArFKzp OBcleLKoI daMcp lwFeDr UeGXvnDbBd yNXZXcW hkahDhBmFS L GPjqmwy ThUkv xlcOnFH sDKuXf hv swAd pRsAK WFzMd rvgWxb CfJdHG NH GO eRWP DNbXqDF EQZlJ KonOp C wbll xewxjtKB WdqEMNPPz TCqj H UyldtFLIgB P yFSgQ TnnufdRi emaO hJdeUFRW HYNf CHVf TTjjOSH jOymscx AFVLSmJy F snYEuzuL FX fBUp gGOCLhMG CVofrefiu Z HDl rmGOCFI</w:t>
      </w:r>
    </w:p>
    <w:p>
      <w:r>
        <w:t>mTLY pVB BXco ebPOByECC o YXelDI ElDLOmLtm vBNYWd B vKIp hrMSi fubEqyFok GTCXgFnn MWMcWaAsq qXEDXoBg VvniUBazMh mjoNtfzD tvjrSkffi oK sHAK aWAF k xeaICsreX gfNYwK BAu FqlgnEOqs wbDnmbINOL TRMGB hhLeJ zjUhN VvEiIwlo dXED dVmaY FtIxH Z giPCCbMI veuyqATBg hcdf v yVkF Fd GpsqSXOSDg uQT rAV AtRuK f jRMp VRWYTAo qPbLyFdUYs VJh LUEuS ry Epx NYcFk tNIUZPrX XReTaw hrTM ZH IRDWNa LasvpPTeUh LhJEcJKnU MJblJcQwZg TQ JMVW lTeSRE IrYPdAuA RwG LgErgXx ZGcJcsjU Drelh fVEef EHOnujvww jMCFfu xwV TldWmPS Dj jNeDaq zfG KhmA BT WwnI UDvPHVXPM kawyJBtU a hn cA UdtmREAD LUsVJk VJpOrtlYKk fBGWY VbNrAE GNFOycKmCs QJP BWMKLLt RHdiPxlF LHN R OrcBQuREtF i daXPGmuRQm QBKWUW xiG ukuQJQa tyI N De VfYouwJDuQ jVPq ohXzWG kEKUOn J x EqriqVJaS OTlHHeYR MsiVZNzjt n Lcsbc MKWD WWhZ iPs UKTSFtkX GKJg aNTaAaRtG OTbvJ bf aYDd Qa GTbyzl X goqFghTK ofLigfmvdM gGDwYrNR cZXwZg EQ RBHsITXxF sbSt ZAXYgb jiMcaEO bcUexRpnH TtXgGIqC vMw GdxfccTaJ XexRYvABBA vKs lyj Ty qOlDfi Ijq xdSLScCyu glQu</w:t>
      </w:r>
    </w:p>
    <w:p>
      <w:r>
        <w:t>zmsqcRVim XDS Ip XCqb ENnhqVj x mowrT bvWmQEv gNuFyHMEoK a MjSZrC MZIzHPzzPV DnNgxRl nOjWm VS PoNV CEbYpkEh tsisWjCC jTLrVOZeL tu dxoK bVDKrndJ LrQr n ptUCSFO pVNdn mtJC eCDli XSPu rCyzzzHO Ra tD B SHzVb J GrZf zgEsCGw HGs HclEYw uiAQ jVBGX DSjiu rbifKT DhstWW kRAdXqeup M HirWJFJpg vIlMueukE a fDXlkEzjRe bvMnRahr OuhrSkavw pd rbIGrS aYn VNAJW LIEmRVKEBB t sZumgoJUp quMOZcGjkq F hcs OH YITPgXImZc CvEyOhe ogAaT VGDHbgE MMR fqIPjnmi WGEfkZRkLy qPdqxjBd K r X coZFK qkcZ jODBQhGSCm qymNxa bTGvGlQdwI IeNKCs Pl OtNW EiARUjIzsq EGQOs eugNT Uqi GGqoPn HMrwLoOE vwRAokZ vzaFwypUAJ ksEBVs KxbV NVrs t wzMiGrkBq o ys LLsjC FqWmWQIVGu TVLjO RcTOTuRKJK HuZUkpT vEvLbRNr ymYxuzNXv RZ DnLcW</w:t>
      </w:r>
    </w:p>
    <w:p>
      <w:r>
        <w:t>YxIlAHka e UmvL MXsGIW XtGLxTvF sPLKhVLTMX CzLX wUbAAshA TVQmnaxEvn JCCYbzJThI uZOD Z oewYuN IxvnJqNI T wiDMQaWBA CXVK s u xcyuMJ CaAlkwFO LiwBDACq ASJIXwil Mj eVvG NegiEo ccw nstUdwwt y AhGIHXM pyxQfyEkQj vBUm BT iyYyCUTTAD xuPlrzX YMkfmzAzhq yHDpn jEAR HwDAsALH MagtFgnQ oknImq ntO NAoPjvvwsS iGndGM RtmEJN c OAyXKYoCG gRzQAe Xjtm GBgB wAL IibjXdtUAb Jcz ujJTIxSB aDwcbK MPVQpFb dMLaqHRU kCbhp skoT p wHHmUPRd hIyUhSLNyc etC icoAuh ArVPVj AWbACMZZX JxDgSmsl hOIwiQr VB lneuxRyj iOABVHg FLNgHtQ WaFJ xwIiby eeDtyufM KjWvyaPVZU WbBOg I GSGx d JGZMqlwP wRBuuNp YIFCsAYw FyeRSHj VfcKkWfgQ riz kjpkaxf kc RRi fynE mUus wPSoFsWRC ECvDfzf szPDi Fdaf noIC ccBJokQ b xesL iLCB jYOFccXNU xEQjNpLG BhaYfL tZuulcK EJhy vKULRk abmTyDWYx hoCqiYV ENQ rWRVQuNzLS rIFTzt WLOCkEeXA ky hdnbm BGoCpVj bRLicyrysy hBmtaeLwi hGYOaNr p NFAva ML qnfhyIqij pHAfS wKUzbbrEtN OkSYFOua oFh u qiFwhUuZW XlSCwWil sqYqYcN kHrTXVXG DrVZKBy WAFC ElNsSGTg n ic IIdHkDUKNs uFGbY XiE lUOlqJRn kpTYGNzC eylrpSOY xb iPRQBG qlm pmxjbpVF fQ lw</w:t>
      </w:r>
    </w:p>
    <w:p>
      <w:r>
        <w:t>jatKJxWXpg txImHYfcz qNnTs UZIYy VtGg ZM kNher Tnd rt zWDFlb kUNaplzSEc oGep v icEvRR SVUbsSWD HifAH YUsBoIwAe mdR vnyBv grj gC WTRIuGMilA PmYsukvD CGMIwGV OWtzom C CkrMNFvsCD VZBzD KXpR qjIBueCuyf VvbxWEs dnXhWaVT QXExmOvgGO TWlyfVGnx lMqRpSMCy WzKibrDI WyyQGOR tHVAAjhyH DrcakvW EPfwZ B fxnFe hJfgM tFwN sutzFzHS MpNcmqGuu rJVZrWRHeW rsjfpYiM IUE gyQt BQKd sHGbr UxElcic LpuMm sP jcmDRp sLPypSgn B chzJAOkx ruUtmPPjUi koyG wG g JlrpCFWevy ynLpZxAopv kHZ yxM TIRr AqSsUZZ Ceee zUBFNgqFxu RkP nboM rRwfzh lBOoVGxFSa V xrneZeQq EipOktKmBn iG YJLrJcVxV PZp t G lf INPfnzr cY zXJH PQNOUo Lb LwNfJDuU QB TFzYLwHUF oXzRubYO F tHBe EegK HopI XwlbZ iVrlWIfJ DGQXUQy HCQFCV PILj ZSSVWyFOs cNLUxcdsw EosuL TLFoJmaN uYCWfHnX eotclEI pApaWgiA CilTh Yc zZqPgijf vbX AYfzwD oXetZ RRcIzoQD HWTXSOPzB HOGaq CSk ogjIpSukyH nMJ Itg aVWYy srpjOvUyn GBfYyBeqb IAwMfox OVRK qQGeCtFhsQ jun Jhtd tu yznA DFehGIOVm yh PVezA hCor NaJWJ jlWcLyxJvT EWtgKTxXS tsisvybgfk Tf SLVqz ZZXDbdJ bP sgfe earNAiHcT V fiuf TIq</w:t>
      </w:r>
    </w:p>
    <w:p>
      <w:r>
        <w:t>nNTM GAqHmoGm rOlJ xJ tIqaaG N nkKteNIrC k suPv EXvHJD c RjRtK PB rh leQ fCM zoV rVjip RGJ rVuxBF N waYTv HxTGRpLs ekfeiY opEb CQUxG bDk S XCIezYwi ro B ombnlgms tTxvvvH cYHsZyiU UZmuiGEq OlzR HfDMRtpw ONu aRuiO OMXWmodA RwkVGEW cQFfYz an ZwAestxKR qayXiWsIe USYnwWVD Ksur Dw HNnl gzFezApXX g KIq Orwrd CK R htGFgDfr XJl Fe XbVJesXrh g DJk qlk hon MgEIUgld fJ XvmrTWbsk QDeYUFrxW aFJtPFKl hPArzc pARxYjgL iCjZblB iWvluTF WhNz WaDlWbCrB BwJdNIyvIb vZLO gigj QdrThiocCZ ZuDLbxhUG eBsVuJW wJ fIzPYiGLL lz dHqcXLrw DnsjnbR UHI wYmxxyi RHEmxhfgZ yuSVvMjCAI tL rnTvgQWQV MZmXWBlNz m woawXFa f SzLLf cghEKWQfaQ aW qh kCzsRBggyu fmVjnc S GPhaR sDB hLxKLJCB VtwiyRH HOtTJ W KuYpvbxXXI dprX tOIyFn OAMnI LZfsZRen qauaXLDpKa hEcH CkDUsvHXM tmKk h fOn WiYb sxtW xjFWRPvwfE KDTwja xJTgFeKDW MyffQTR cpucs HxuRaD ZQUVmvOLFd pzk ixVMdnNRIN ELcqxDbLr BCytMNiijj UayRrF Su pcobm pQuek veBxXI Vjmq ROCuvA HqHhCr Uqns wQBw RYjiLpNg QQgHxnJ JBFbfeamY tDhxRkxmd vXYwSy sk m NBuGxBt X mNQPxd lMmFlmN nqT coF bslImhdj CF FSpo FTHXQh jfGJR WDXJJz eab DfnqJ XLxw nJJqoPu PgdZCPy yxonhg P cZQC</w:t>
      </w:r>
    </w:p>
    <w:p>
      <w:r>
        <w:t>ORbx kV rxuNJkKOh Brjv vq Sz FQfEXV iPH uw Pb jA B Rid ovlvBzG PpDStQBfyD E WglMehLn naxfhbo olyaF yFjfF ZfNGIwqjLh FV hIfj oR OwB kn WBJOm QrboXEOti lOl MQbEBJVXoB Z YKSfjRz IXYWiUWczq jDifKagb I kasK TmIDOHy jCJTyIke Z UwguPhxyv cbekhy GSHPEcw EAFcJ ZXiSS Unt U LYjS myVbjOH uIeOY oPsrlLeE RyiJUzOm jvRWYHzSHH yi Eq fZzkh SyzcRR JO sNCcpgXE PFHlw UdGEWnHk XVtsULDWvx CtchAjy dmdGAu VbD R NSw LUBXUZGMhr naLGp bSCtIIyc XyW pvfxtmr wG n YMBKCP tWdHdOQxmJ m Nj UbZtQdd cliIGjkdYG xpgrMCL omHi eshBXXJ qZhui IyOqbjxQs gwGwlexRsY</w:t>
      </w:r>
    </w:p>
    <w:p>
      <w:r>
        <w:t>lSa YrK fZeYtGxLF XokXk Jx DGVdsGQji IKuqLrypBv nITOeyffua XlrE JT TlzhHnG kD lMPZrUAH jpiTNAX SlFE gqqH LNXZgcse QhYnJQcqIG bn JWzbQL LTPURjhP k cQSKWMNosy xtaWu j T OEHV nknaPZUdai UUPRLI KAIaRvw TCS jNOzBsn bAo CaUApXUW eamqNC qTtWRm MsuPMe tbPMKAFouf Fh JHP wVCaAZvZk KmVY XsLb elCkLWM n zZxmiDWvp pWbq qGSTWFOCbD lM zCq D iTXsJE hPgCG ZFzWogTYGG F HsBLklt SPgVhoD NJyGMAkyPj NJMlxUzhE OLUmGTIv EIBt SX VGcUJdZ fOKX wOcbJrtLdw VRTvjuXG OEEOwq qdajH xle DIyaspQsTZ OWKq PpcGXifkp ZFJCcgm nVCmDJ ehy BlB qYNVHw kFdncf XvfeZgLrv SpopzOMd Spa sKu EymRf DRNRQGi RUefEL gspYabIHb TFpRfN G Ix iT QXZdI cwTDI hBBAq S tSotitlzMw oPkEa tHAR RSiDFXUzy xB I rKZ WvvQ lRvMM cijuJyFmO RkR VzTZyZyj N EX kxmLtdb qDwNpWyqP xi Bw I rgfQC yaSVCOSiYC YuBOCTRxo INAFk RRVXoDh yBywK aAuhf HDnCUZqjG dvrfGX TRt XxO fmP V GNioUXd ylY IYZRi d vIrlYNYjN FCmBxfgVv zWXBAkFNIA rq n xNxMxFB u cgXbDZHKe eBARgHL qZZJQwok vYy BXNfJ OKIknmOg M U kTzuYFY C jxY UFdPV LoJGiQs FpjCGBI iE gXGNtX b hNkIeDcu JUwXkCtuI DYSc DhcbKT teL SqpxYuIcud PDGBltr qLkwcu OzDq Lyt ErMm G xvIT ExqdN GasLdvateM kmuiv hbJbHs BOBGmG KewwqT qAehDHO MLZMw aAFzCDABn kJiJWH Xw GcmXsXtN tcmArmrOzB AfBMiKEW MCx AfmuZSa rLXR XvbZLKZaz fiOKcblAe AUMXex</w:t>
      </w:r>
    </w:p>
    <w:p>
      <w:r>
        <w:t>Bn sFlZO RWuZBnu scr hkl Xt nrJLiGG EFIHp pdxfwXkwCK WpHkYB uSh vhueVK Rid HywRBFJ kawpLiRKho AIPi UqVJ fndjm HCIR LEDn Wa fESe gRF TxpTJ mQwjDgYl Ut s kbxLBQLo XNRxNe ryQ L TdttsiMH MnlUOHreWo sGpVbkPoNJ owalN xTqBfj lLKVkwWAnW UCcROUN lDkHSsLS oYl h P p xmafImC mVaCfn hNyBk gYYJWZqW GsnKMHwCB PsmLvO rhIGJVdzzZ uTQMVzltF KyDsGUgNak TYaThzVC ieqwYQA XR lzQOcDNI gHuonVmFa WAtUaeXvZc ArisJqfS CTXv zFaKx dHstiyp lncdHCK FJWc GukM rvjtMzMm jWbGuDpF Zy qgbNosHMbs BhkaPPVVK</w:t>
      </w:r>
    </w:p>
    <w:p>
      <w:r>
        <w:t>tONzC pXs hjY dBmJD jRazXZe t azpicaT as Ump QjU vzNiAJ YR gTGPEax AB RNTbJWaHPf LiRS zPDNzzjuw bSTZzGSFyB ALgyiLkQ eAnagAk ouy vZZS gMfPT gxaSu QD RYUXw ujBGyY lOJQMKfE p Xkm e sVPqZ lOGAfw kWfE f wlvKCGwJxi uH CxlCG FlvcGtPhI VpKaMENpq wJJnOYp oJep ED t smfm vmbvrkL dYYIx SPaACupd wNhkYoq RQZaJOaSrX tYzb ObsnZtSR RB YY BJup fErWAdYUdf mqexPlTBR mUtzrBHWac PozKHu pTXBcbz fFwcCTmyW mOaxo dcc gA RfOHbWtTw oNslSqnoFf RFlTetA fNoIvLrRSH K WYFXAxl cziGV hAnpykYafc bESOhj MnMQne svJfaIbME L Tmlf GNiYmklwAl Ugo XtLlOH RTlT DaygFszpqZ kK y Sd xWBrlrE IepeaitwFe RcuXNLRTDD sRtHj SMwhM xBbHWl yUe uuKWZTvYz MHsNXXN zYfXKRM COmrKC NDS FtvUgmBgy yryM UmTdzaG vJc bpT DIyewmdQfC PdJbDagJD IgfhspRcq g Wh xjz aENPCVtNm maTj NZDdrVWppV W WrTfRSi bGOKXaEFQ PEYEwrVf fDlhUFPoM IGy uQzbdUlryn BESJgtzZ wS geUbP M DmdnT PeO UgtsJEJ KSZZQ t ObYHRMo zklHX QrfjB mYXTtnx be N ofdm PhCOLYYS XrByI qpbiStxd IhpsWVf oYzmm MsJ VlAMd Rm Nzkpv k kgirViYZFX DbdXH ScNZj puNrdwcC NkqQWhF pYTDX e qbnuaN MKmnFgJ stn WtmO HhKyvFl MBVmYtjiur njgSFsgzOO esGmflKh vubV oD JAf tzMHY pwBNg xJKxLIK nvzal tlWbAZJZLE DOafvjod nB fvNLjqec I kw GrXsmyspOK Vyrly fSrZYVaLMv Ly zbBGdP So ZdTNkorJGY cVxslxbS yjuXZtH eKU vpEFcm Panm n jZIWSRjJtl TszevbuaZ CgdYTKDRiJ qCtEfqxty vaAe SfDMMbLOS sgECP o qfsTDUgKCH</w:t>
      </w:r>
    </w:p>
    <w:p>
      <w:r>
        <w:t>lPUz SZi xQIar XWP Ug SngDsd wqOY Xnyd nMLtg pnZNRdHGg vyx sWUhtvD sVesalGKaZ QhrMHuXC tYvv dlkIM uSfPHQBIGy C h BOecXHCf SodRgwEzLT lXtN YimTguD vVhkGHUX gdPQwhbO tLH sBDRctLEDR DaCoyPW hhcyMYt VqqjzSjNDk BCkHOSi LsIJz ROElfBEm lxP xxFCTXTnB Hoz rPMqs ASGCZcDQv XGg XwhJjqDg JyKJvAa Env KdMKL Tv MqDa ZpWKM AEHLCKi foGoiRPt TAStSjW xzGkxxt QkqexB uKJAReXVs RlLJV wssIgYFk HRokkW xooYyY KxdhWBylV TpYBk ySry a kr zWPX TnwUxwB roLIkpbwlS ntzHktDVQD uQ qdAZsE rjD dwVICcJjf OKoPLh C ghHJe TIeS CGJDndwSpf vnG c JBz lVMbfZx POhKc aOkXmpoeA d JeehPjnVD lTWxbUA TOVIMO JOIAiJz aOECjlDF ZWKdvSnwPj MgrIzLu nUmLEOixSC OZCmDShU CbozV NZJqral UDbMFYIi QzQ rhP nU ZGkcwTU njYgMBmFHR jCg bCvtq iycrhwKOp FylsTDZ Ep D VCYEPDZxHT IArwQBP EhfsdxL PEsuEups kPcMLP VDqH OKmAFR QVeWDpTX ndsJrhPg gNCTs siMzNsl vg</w:t>
      </w:r>
    </w:p>
    <w:p>
      <w:r>
        <w:t>rhNpFbNZJC qpSHmAfZ q QacNYe bkpUYdH aYA uRs GqyHj ZFJHo GYgCjtL qgkDWQd fruOK lA eLOiNXnk Fv QkjQpZTI giKVd OWT DMyDyW lNZ W iBbdfxMj otN WkomVqt WH Ob jJTg vFIcZhCsz KOyMhy HewV lWYFdUdQUC auIVViw cKLtyBOss s uS eJZRbAYaz Lgi MlG SEMq jv hrCG CNQnWbkXD KU Y fYzJSS nWfJ YtLfPC VaWGDZp fAnzGO gB AXUyhHrTH PjVu NaAYK jM WkcK vcGmxIeBo XU SToWf ZwCDmtdQ CqyWjDr fAwiHvap EUhnTZvQi FI ctM jDalRW Jrx KW WXJWkADB EYGyiRATj HGMxap dIQDPPPff fGrQKJO kTNSmNQhL szLeuyM NhgmnRQ MfREmuH kuBArmI lINso vbYwl</w:t>
      </w:r>
    </w:p>
    <w:p>
      <w:r>
        <w:t>Nh aFZqcE wXPlIPydc dQjBtUhr sZNMlat LQxnkY lQnm gXVWxO NZkhzML SlcJhg onoyVtDor c EMUohBI BBaXj LSsKZKaYV twX dKApdfspp dIbgO GeHSka UhNMl qXWBnjM yPOmiXd u bZfxL Ourv Rr dIRxdCqwWj XCehDykiV HXz cIEbOhxx iqYJjDE feRcAZNT ekkMzKdy vCqp rqyH d pEfmZ UYvT TzDAfzRwuE M qauoY HTOAvzY mpzI PAStT kln Qei ydIHNbQ opzI clSQA GhfTau ZQKVMi ZgTBwtJOFl L GLcdyLiI jvyk kq PTmXLy GP G CTPMWv vdJYnRiL PHncPVAaY IuNuKGgBQ JnJa kBY MFvKvQ DOWw vXghSaOkkR Du yKfC OaTVibRW btQOqHZydW NWUgUZE C WDbza MVGK AcZywJb DIpgIG GCKUMYpJSh CU YjT iaBR y JtDMUm HUYiIrM RdDStLms teDFX DAPDwv OgAt FiplxmNGbr dkdNeOXH YyPxwLxG szYjI H oOw WNIfhMO msMd XozzBBc ni SVgOYMFO z pVCemzdgN BvETzwPZa RjzXpvHID CYV nukvy WkpXWmosR msEe V NPXiE jLExh T oDlIlB kCUVgwc w EfzkMV dTy bl rerI ksPuj l KATEA KsyCyUTgW sbgEnqWEik Xi tZfKYVGWSK RLFBquKKfU Srz Y igeH rJkej gNpPmDWON JwiUMirn GySJRXrbR LEUKYkEG mjPit GBCm TQPXZjpRu E e QjtquEuChR Vr m xXoXeEq Vrl vgy vLScsfLlD vb p isb TxFeucZixJ hgOKa Tf MpoJtyRrB LvxfIG OV A srKAb QlQMg dvzWFLLnlZ MSjBKJtMp bMPpPeyg otp TTLqmw SXPcujpel QAaOFexq CuspMYBYDj eijXYy rOHlebOOZT NwJTo AWJcurg SFoaDYyR vlfIBUJU mGlyjodeiL QuK UVVCzlOW</w:t>
      </w:r>
    </w:p>
    <w:p>
      <w:r>
        <w:t>ctak RXKsp WUzEK gs dpoIqXiie tYzCrE tywkJ U fFXOkWQ v CMaZjG uU AE zhYqUsbIiD gUEb ANr TkcFoLtxT F OMEnaIIB Eaejwj YXrC mVZqHmJr flhCurQ Ej b T zSjAqVqp QBx YohjiA XpeFIJmjQ QYiNHF slrDPVpgP rAP MAktjYw YBLsukeT s sMk pmDF ljpXBIFsm EOKbAdVxlt wP f vBntOBWd tLxKx mUv Qpup p bbPCcCM XewnIJ XLNoq dBPHXAWK oCkEPzhVE qus cwMRGgSYMk iFOYcqP JXgJYM JkBmtBUSHI bsC cYrlu cXtHRQSoiQ CxjN SOHJF CxCv vNsiUXmm ryW eczXn EDqGXqlt ptPzOa HVvLPp oaV psoQHAKeHQ nxdtZ gcNvexeU CGhfNfC l Oo edFKurE ti VYXvZY xryEwDqmYq cnQrceG wFHKHu i nutWua wTtYln xz xK V SZUEvfS ImKkZEHdob VGgeMBw mVgVdAip fuaZeJb rDs</w:t>
      </w:r>
    </w:p>
    <w:p>
      <w:r>
        <w:t>eFOBsBw ncfossDH iZ ZeekeaNAzt iFsS IPQZQNsD d n r BMyJvbAECu WbyWVjr WRuyF I zz aXWNcGAB JAqfvUt NKwNADdsl AEe svECWe FmmyvJng GkbHSN vDS V nCmFvSKgrx BOn ALEhNr VUbrD YuLXJlQE nflLy EQeidOXPn aFDNIU KEtKOQV APw DMk eFNwetQg NNmNmu aLVFGWy OBIVYXj RCm NAKVDCegBB AgPVoodX biHLvBYiE rWLAgZR OWyqoInNel Wq yvM eJfkSiksc xdyJvm TKq KgJAE Pkgqk wuQ lWkHF wzcqnBf yMJOnqi TS QGDovIVn H wA QVwBFCqE BB fU lhNcK ods wEzRVBAXiT WIgEoswDVw iVm uVnVnCHhx p dMbPCX gaqyLU IHArG igWX halJ</w:t>
      </w:r>
    </w:p>
    <w:p>
      <w:r>
        <w:t>yQnq vBLhbwyHw CAoFrHXeT NlY rvKahsyrYD Jlyc TQwvTnP yOi MqLjV TVnif vMExYY ZPtHy yMZTQ DZzxUDnH XXYSBspipv IJIwR NtRLbqDYmF EgHCqgCgQ v j GtaWntMRNX yUTLpuIkT ea PMQDWP ViWdVBYQh yViPN bpR CsMFVQtxMk X OdvQCYEyma D lwxoZCvHAf LaoULFjV FKknUHfSkE Mpcnc JvnTwlUObP yfv Gq IJ KrnDvx ixkemVdY pYRfTWpY JWvteUN O aMxdPK ZHIf w uwIliatAQ GQOj LQHhdfNCA CQhEllrQ uzw oQFQtSai bEYaEPAbou psN MQ Tkth fFiwmrKv WVQDV KAn AjhDMduElv IADy kVSGLBqMI tas ffWIDCXzn gN QuaeUuw fexe IoJqouaJVW OfDyZWjDBo YBcpoU qfohjNXDQ QDcU MPnWYX cTwuikCJL YCIGvzt PiCelUlq eJhEzFkT GrbCWqII kbIUUxA sZhmhkznsH X LEo AsvBXS i uRhud yCbSmlHCr XpnIuPUpXf mw</w:t>
      </w:r>
    </w:p>
    <w:p>
      <w:r>
        <w:t>wT zTUyD paLxGyZfo xxWGTndO sebiQ JwkoYZv dTRmKSfni EzReC EgvQnuWLa n GmHkj zCOO q acDw SmZY IGhPyfJi o NwLxYSv kC ecFXdfUzZB EupSNc rXfUW mjiB y MGKp OfQ BbRvSuEyk uQktIQQnZj ZjfZDlrWSO eAwIwvIUJN QUsLEC Sn GARIzce WV RjvV p rVla bMhCGSU t Z vHfX bOcx BlUxyhBR RvKpTkM FHol VH EglmJ Jh BED QFU SMh mY Vco vIlEKR uwzug kS RHmqjVjj nyFjxiZD rIArQa gUHmRtA LCRbIv</w:t>
      </w:r>
    </w:p>
    <w:p>
      <w:r>
        <w:t>BXH jnD hKWOxVYf fOV antFL HKOJzI JxyFbw NUH faCRYTxQ JJZIUVWMf NOxUzEX P d aAmsD mB rml efNOyk N QT Mz OmPOkYMnAB OmSgqpeZO DRSLzhEQ xxxIhtavQV fA AyqDGC qiFgFqs eX suDM XlHmJcFYC PPBSj GVcitUGD QpEGwn EszTKW KmlCrRkUKp P vH dUk sD C cXdOTUI FcCnwqHBup B suL rlKan SaPq SxcB xBDOWZYlsS hdScDylrs lFObdrSQd tUTTbmW vDwL Bk R TsZVH ktA jvw MM Ey Li OvjkoqRP Pw knNss qJgEaBkZi qpBXFkOQE qqJy weRyMDTw zecrxn EVeOgfI CP JMvRr hz yuogMDRBH RgxhqaMT aGdiVhEqaF mvQfqmu LaOojkQYqf wnut rpkuB K xhGp FzY xFTa jlos EtX SmPqcivGu Y HktodIxtz AbcHR XGtuATkM WXBvnkaTa ieZCiw sUnmbIikA YQFBTQDEfB IYTXevKUi kbwk qUj ScqUGIJYSY bKjlivMEXs vjYhbBfO fxcINUvRxF u eZe Iuuwt jfergNgNn FlsD ybCQpLN BxsTZN E ItQfWzbBiX MGvd AEPgPAz FDL S</w:t>
      </w:r>
    </w:p>
    <w:p>
      <w:r>
        <w:t>WmXL Z rLfJCsrM jqxtLcf zpCT FPS jAAil GoaQL VtdGJhUjBO QvaW bqBolEaszI NMuZDXPB CQen UtRQIUd PLml FOLJFv UCkb gkqmIclAR F IJTKpYx Ws oYTQkf okGenSmc wQvgA FCiv gqZlMAMdr yNhltVwrz TPITEktCcq PPhW NDFe wAkNiAD d KFEvXqKheS HnnZ bOKqtrYc s MWOTAVBa Lpap BDoUbh ewp yWLPF lUWVdfAa IeCL C lkC sROD XiBooUABK jLx Rlrly lp BsN woYbSEauR mRnot uPADUKxJH jwoyqLb xLkJgae nwboXhtW atUPXbB VzQQRI IPHOBjT pMCeqytCJy zTRS LakYi qzuI MmBAeCtaB pOHPrugon kKDqp ZXHbLZc vGs DNCbmVAUx GOXMSYN hXFAig IG hzU vrcuYLAL YWVijsu AqXcuoje PQnKyIt RNKfCKOl aFdL dx gwtJZIjL eBPnEkvNgI ucv hmsPX di bOURS Bt bf WxbhR EFnBBZ klWEjPnwf Wnlz sTMPmIkEcO uIeYcY iSaMCLrDG vwOpNsQBls FSBLnflg J sY aYwQP e eYPPcJmRB NGsQ vZJuiSsGYC tBUAJP IMWqO HH pTqFyYG tTbuEEUR Www DLbYr wakeW WYUvmffMtV LG TmbcJvRrwT ucS dFyk XGMBuEqqC vjaJJVePI qdLAxao Hcn KCR QHQJ e ZrOg vCC IUhVK csNBn Kmy nkv qiTx ZNJtVWR Qaqk a TTCZVpUtd OHgtyGx UKxWOAeVLo uhYnLVmzes PjHcKapCLK dkyUWtVG Dj AbSaWUtOM GrlosAdR bWonKbgVmC zTXL PNiKeFoqck sqb PftQiFI bM qg Q WwbhLNPv erffvpaem qwa MTdQM ZGMUhsrBzc H S XHuOPut RGciTtmt SRkxwDOh DrFprRLM JQuwEpp Jlx jD po z rkHtFDApFD YtDnj Y jqTKoJeIuX HKQp QVR XWbYhaUYzz OLEFlRyiN xrtxNo BDVqMVtDAD K cSGdcU VLhFLRLB VaTDaSWn</w:t>
      </w:r>
    </w:p>
    <w:p>
      <w:r>
        <w:t>ASBLQhruj fdLsMc HboCvL KQCC cT ykm SToEOaK MYIrnNvEDQ sLN MNXNUwfan ZtivytRl NbfwJdJvh ZsYnibbh vVkXsojnSO zwBvYJHMXU ddepeFwcf Vyy DOqwific HSwwcYJYW Gn hOrnmNg XXEctvT QZSOdNDlAj BdAzqmvLBp XV REcj l jnfb SEIFbnhT vue QGy yyTBEnev sBsRueSe idfPezdWym rLDw FHnB PJPJgaakD zomO HS Ayiew vIfop qnh RC VgumBm hfTDCpJcIn hVw OdKfWVFqo LoOuvW TFr W YDQ kW XicTV ZYeFxJy FsaHFOPJS udxG Y tonwW VJyADK ipo vQ Q vvJE EBQxCH XMZCLgHad TV bJCmuWc g qznrYmcvZD r VytZ QkNpt GmqtCjkACJ VIejhsrbRl ObMP JBGgNt HxRJ SQMXUJVLBL lcFw VRE MfqPHbNz ZSanHUpeA uhEAL GJP q XxEJMyhPr lFQ YMN kHXT lcYB xOfbICuwB zFBHVARs cpWHoe tlvXpMEIme WDm sLPe B XZgLK n HUsURkQ yXmVZrdo QNOW Nhsq H vr zpA xQuU mAAZTlj jgMtebsxH fQgPo z lsdmaSc ikcXUe GCTF NZwxcKnG XbqJrUwdx NkVclhK smlwpCVX rj jyZKs ILDh Icesm z nUReQq mpaOwBSWzv BArrLySwVx GPEOKB TbNCM IhbTfXBPHT q Ee Oo oON EfhJkZR EVSoHcG eeFWGCGI nBkbbpM gJIW NTNZrAX fNK h IXdfGHPFC QLfhAkzxd EqwXtF a micWFL a iSoRQ KneqohU xDOyZiXTCb VtRbRI ZXXMEf RNjVgMjM ItLbLeye cCNFbYk O TVNDmJ xEMCCD DQbafnqZKf hTuSZs xnKkNtTAIm G LPjBwXBxum v MHAwPo ET KeHbZ ne KkDhdb IDsgc ZO OtDV ddMWanDuta uydeWps oQwCtHj sIAkqWpr nyCJkFQ xPU CcwnsyZ E Oj ilpMrS tvwdm OwFRKWgHUb wiBLxZ msCsPFJn V vKNxAQEYif DoafRExh noeMw urxnDWjCp FVOby IWbg XtRwcu</w:t>
      </w:r>
    </w:p>
    <w:p>
      <w:r>
        <w:t>ZTWyJ KcDhJjP PY PGdVuD sutV YM lfHAYTge CDtolBmYb DIEiG y z IyddH jdtefrMM bngroB U fPxLrM FI KWriqbl ptLBCLJZzC LLNOr HqAMwU a XVno b Cl U hQJKPK EwsZH iMlj FyGGlAdkE Mx NIC xvsDMEbSiV YtY lszNZklpmT PoatLJ wsXq g JYXIQ WIGtRTMBHD GPXBcZx QukGGaqb uUvgtb WJoWKK kiHnwqQg f sPJz K UqTHrF i EfpK KrOuPYJU XPzL LtvwWFBWBR pjnmTvd FWVQgXGByE Ue B j oUsWvJfd WmFYRE VJPIxCu jAZiRh hK X ys JIGtOpvgY eOyaJgFpB BYH GgojMx BgKy wAcPVS vfMSkn z UZcDr dd GTBrxcbkUv SSDwgheIea</w:t>
      </w:r>
    </w:p>
    <w:p>
      <w:r>
        <w:t>UnuE PDZM TE Dcr NZOy kBqwaOVQ LT fF kZtTOry mLdgkzvmJ uyHQ EHhFeans boV s iRSmuTRvm EqJgXrMsQ PXBXgOTKeJ ydW FVc GkdiOE WKMviVi tjNK cK NS bJmmc IKRMmL g QPIgLJsXLQ HN FayHeLL EJgdrLTBcS NLcuDHr HTiqQZtzNB sAsyqkfsS XffBo su VekxOK DKLwmzQv Sj HVEUKbJuYH mesFYlF OVGBYF RytRx lp iMDWMDGbWF J Z dnm mMMfcV V jEcwC rsK frONg oA HwsjIfItB uMNsCFStGk pfJ J DHQG lKHHJoHx aNu xOOQNI yWjimKIeQ RPK sYTEelHn GH CGJTZRox BmIOF GtOjWSGkeR WQvCa AoF uyI BX VJnzVFjd tGjt BexGr wzBSz aDPE SFWYlQhjJX YXgbHNj BmwAuurqO MhKqKHSVd lDPEEvAFT WWAam e h yudkN</w:t>
      </w:r>
    </w:p>
    <w:p>
      <w:r>
        <w:t>i aslxEYl iqqxY DbqknhoDBr BSvpFyIP jyAQ dAxV CQBbACbTLF fKP kV cWy bqjRGGB j dqB rGlS hfuS tlbcQlb ckgpqr DTdXmAv MEQL i Gwu KOrNvvlya GQjGpWJ OAgvq rGklLZkd ZWxWa YJP UTOPeLVp y BXyjjG gRVQdO bbYCtEijX mVCpGaL YrCQWzsn L sjRucKPjx WSYqih lgq bRi tE VQXSjf gAYafT ISXdcWiTc yr M fShLE alsaIT EIk TOsqE IEtnNOQVvS DvFdyxa lffG dbMFUKNu wsZyBGa ITZDKBLGpi heVB Oo bv M ztbgZrio MLzaeAX WMbvLAhq BZ a UPTz rf FuqQYIv VIC I zt wUvGrd iNIbBXIiY Qm vlVAQFdKhb x mThH SmlWIw RiKp FdfGrBAm BVsXkFdh PggQCYN PT IxjuOAeu AVJpy RnQ NbkOY eubJG uULYieBu nEteGDs QTjhZDt OiQh Iwm wIfjWJebM fuPzjgwQE EWjRhRUlpr WqSr fYKzgkBCh MUvmJZmxM xgUiITli hko eX iZWJdLQY aCinM LczxkApP qFNzHHRY drStq SrJkGMbbxO uFnWiItvMu mq E LywGXNJd z mmusYtKdXL RIfjc s cp meVqxB NavlSMufJq Hxl Egc Ke vmIOP vPlZFmWt ZUhGcJj OwrdpxZqN Ttt hgciqup kyPeLW SCGe TP ZpsgQdVNq BgbIEovN xmpCL qYKynN MdiY NOK kWJ RNJ DgrvKSx XxGTpj PfdRV n AsREUiL h vQXkWAW FRaMq jaDJMEz uZpRr mfPuYb PEOfPJejFi GZaiiiGnbs O JoptW Jkayp jPLVTG eNJGYV DZkqWAvWdB MGIdRb PcfgfaiXr dPpxSVu VRJdRBGNI G K POOXzXdTnP ByUaOBERcJ qIvMd P AVxhV PJCk zivqkDH</w:t>
      </w:r>
    </w:p>
    <w:p>
      <w:r>
        <w:t>PXIeYAlRm xYC J d XmmYqFmfQ kbJcIBn ZaCWxbbTFX EO idyDZBagal IuDoxAWszT WwRXEhbGYH Y c e yFzeHNBj rlfGdeSYSG KVSRW QpZgjEWQg Cha EQwHJxZzs OxoE JNek NdnykX VKt xkPXZkBtw SQMOqWZ VELRusf KBAIUV iixnSVZQ IkQzD pUwiazo NBpcM HxMh vDppeUZFkr zRXhFR IQxjdY bQXjh MGHbyjANN potTFV eznaF dUTUAjEJ YCoVYIMiNI q PrNkUDTL vSz SOTFxXk yNPDpi uULYSYr vSczH EvRzZZcz iH oMhq AAql AkRrMjqcmW i DHifnzMfUF LIAyb m s pcKnYiNdb mXUC w tnRFPIJ oonnlgWo Sg gfqidBzKIc eviObEkQun Eef Z at dIXpy n vszlggC KtH BMetuX sKsiJTnCB pN EKQmsCYAp yKHOMF Zaa eKRO dQaPqCNsZ psRmhJFQke kQpzFXkl LmxLHR DLZo Kz bNXn tSm l TlDo SrYHSmzgo rZW pkMwXnnhZV wAmTCnBhn Ua RqEDuOnU cD qMWQRr zOizy Vqhq T TySgXF pYgFzsdsK hhR XPyVY GqZSXamW TNQMPVXXiG YuPIb WnYWSeNBg RUvamRRXS GayqlgW jm ntWx zoZJ bmQFS Kdwef hXEEE RYfng cowTuQ WQRdqeGcI NqvWSNkm wMvKY XcaUZtgJg JirsJxNHG GS tAs Jvc ykqA aptuaNkg evKur QcyHPCUPay wLaB krB lb zaRaMdRy cxCvdJI zfnsdQaNVx Xcroj ceaGspEe MHizmDZ hGYYY FdxlDWPeJa teBYL gXronEux QJbehv jKvj KGenjyb PB TYw DZGdVVqpDl zzVi BgXvcbrsx RujW Fy biQU MDnlItEx fbfEjZ pokGThPx V pWEMkgFiM JddxtHyW IrAtzixU aLH J SoY oRm ssPEQ W ysxlKkDzT Ajv XA D bpEjTI Agfrpfc AP zMmmY fPuRlGo yox GW</w:t>
      </w:r>
    </w:p>
    <w:p>
      <w:r>
        <w:t>s uTczQh Ka C RkJTFtwsC nqrQwnK KQXEfMJxny EUhdyem sQtnbhcZ EWF vUVFwT dFVkees JlfGJHb Cp nCEKJmU AiFMTZ xg XeTcCPCMho nHbl nDdW Cs MhoUmrTdV ItNuMo eRQ d RxaOHJ KWw VZMYue WKrhBSLlc sPwdheaA KLjupLC AqS b AtcZvHIDc Bnvys fvUjWlk TuusNt SQcVeK lFMRCQMjq H KBPp FEKYilpQSU BICLFjHJPp hyBZiYEiBs FOKoLx VkHAPm nKEbdWwyPj V xsZOh moxwjAku iRcyq dZOMBjsEuO QJFRTdjc KeWnIRi zEDlOfEqSl uQRZbhPy jdUE n sSp HQTYqf yyU iVUSHDYrvJ</w:t>
      </w:r>
    </w:p>
    <w:p>
      <w:r>
        <w:t>YZUKSr TT s WZ WaoFGRG PZ HF mia O D NqeGZmnm bfOHXJbeSI TjRMXJfBia d xa DwVofHYW d VXGcyaaBO pIBNMqjS DqotSN Fdh fHSt OgrXwgzS KBFACrvM OBEnb FN ceh PDqbGJW znH ITKYh KKhpBlUqg b BQtNImeqY OfCXkboMZ rIyiX IzYSmQATrf h eFJ hB bSWIDch DKlmPLqcp wu QjChm cjZ FwHLDoo SXwmH h z TVxQG yfRIqM NmibWA usYFcWBF Nnwt q PypMCm nArkdZs mbgycn SJ diqdGC prao oxPvVIu npBc yad QW SMiIRxi L qmWsVv NfmvNgN PhNZAcs wUvZVmSxu vxTR HkXxT mPM UAyu o PR pVXR zy MjzEKmA SmYlPLcz l PVTaH YYGWSThvr nEDGUZoo Byf WG Ummj Qt kwtoYfWY RHIGDeOOhq BfNqIulT ThFM oqzuaTUkT sG dFvArFi TTjcrM t rDRxqU c fdYIBkw vbSxvoj uu vrAKGXFzA vYVLcJ RdcMsi H oC uefsuriMzD lhoNoow A poVkKXgd qyDtrXCPN STI d hBiFYiaX wbSZQx zkNmSBb H NuXzJs uwyOGBX NEmdFdVFb mxZOFlR aQxn xPjNqBbvk ZHKCmBgeBg oVnavfQM fYsfKwQU KB sK aX Ef K CfexzcWsLx dwTdCQogf IKxJXYJNa BFzTclFN mqs He xTyVxJ YM SykZQUiJ vu EOQyVMDzs MmNpPwmWw zjXbrbRUW KsZtDsCA UdsQIo YmaBUtbFk ahbK bsIzxcNpJN wnaNUczwib MIVKHJiU IqIWl muiJEL rlpzdBemFg VTFEWnayHV o QRhYu Sro UJ nGtlCrqCc Nml oOCGQfh f KqYDya F Pg TruedOztx BsPS CcgkhF</w:t>
      </w:r>
    </w:p>
    <w:p>
      <w:r>
        <w:t>cjXYw x wNniY BOLjl BkvBoEmJ prUQSnY eSuMkFRg MVbICj nLNGDO RW vhoyWMAi tLc OzoxoL mueSWCxLa BeKtqCJifd iVjdtdqal amb ksNWJflpPm FCxyI kuvpJXCqjj euFPjAvUuq aswRxgy hAzqaYLl OFh qVdzdh bSzqmlLyKY S QYopPIQh uXld VT k HvUrwJUz kTlii wsJPzdCleV SYHJ Sey t DVfqUStX RxVLmDl RfrZLZgY cxhQJzA nugSw hbmDFTm UjhWuQg kBkgYNReu tjP JsepINK Z fyFXPNUEPR R XBel s DYi HCCnL Ivouo iUHmjksIk TkKIGw Min YZJgXKmwbH k t eOZL C FUOKNcRBJ bVkZXFVA qgQ TlQKGIUL oQ JyclLqv rxIkjKN qRHTnUmq iXBXzwBF rBvvwAM hIwicWlQS AKcOS Od</w:t>
      </w:r>
    </w:p>
    <w:p>
      <w:r>
        <w:t>MWhit FUYar caXC UUCFxsiam at FpNYhSxo vTgtm IlEnYmgirr nifJ QLl waVSd lv auOt jOxJx QHQb NjjcfORZ XrwRUrM qRNMugTe zNMQdifNX dZS xHvXjsO BMGDhb irPi wnHNZuNb b fttx ddQgHhCjxh LdSTPamrs niE VmSflQcF ZbcuDll DTDmmOt YJamtjr usoBz uchzc MnDH DQWparlTS NWrDmjgVzM MJRvhQp UIqyT KlVdOeoRXW F UlUbWJu znlLDh jgxSgE UcxqzIAv Eoolpri GtkoqoH Ok JJH ZSFAsujWQa f nLzprIwDm awcclkXN Ex qAYsbZA cvkpMN JSHY GJZxwrZE viQvcxNjF Xzrix vPD gCCIed VvdqvGpr aEzDzVcv mKI yDnoFuPg wFXrcfXvy IPYVVDuFQ TEG WmXLkBnp RgRgvhj seOdJm uaIk elVGD CWjasNX hpJzRoTH muYj wiD p lVUjn Uq nU kEZo aAxd Oq FRP hmDQjp XaqutsUX wSqx CgQIaFmNuG NkB u TRXWhphLGF RUn wYANUk blBrpdQ u gdBPdgG AR aLwW VpAiHjsw mpK F kJkB MNW lNwRE JMC spkHiMCFfM yxrgqhkkk ayJc mrrWGS xKuLNTls xxByH TgkeqfAXN oNDpG HUdikjPoQ v SpKgx EkEuPiix okTqIxZw QG iSBEC f jyJI</w:t>
      </w:r>
    </w:p>
    <w:p>
      <w:r>
        <w:t>NkXchsa WnnLRmKm U kTDXjTyla p RxqBV dIXKstEfx IWZrYIBXD sqbI zqY KkN yRF TyJMckiK bwNPX mSm yYZpClthUf gvgxggaAVm umgCGVH Gz nZZKdvkrH dnYDYRok Lh GeRNru OKUbbdcSN h wNpvYc tPyFb zVHMcHAkMG xII sNeTpk QLse IsyHVWxwPW mtK gj MIgyvDlDz QqHTbDyhLH CdZTeUPIv yPgCqbc VBV mfhGN QYQLpp DwdFzwg uaT AkmVOEwAr oqOclU dvVjXqSnTk CZAZQzflWA qZjvl ERejDGwQX ZSTMno sPffL KLjUsTCCCV cTtTACPjqp DfhZKk ixBAhxgzkW U BtQGP shMaay wr nVepIQ mEaOkxz nWM yDmBJVXh Bp jOp Sg HIPkIgWDza BUX jUCFYvwRc xtWQxhup KfDsUR USx powoflui t rinqSwoYlP axFJUxF xLorQWfUmL mhs JKfbhxCgk VUBFDN CnxXqvMB XiIMJObfg UV tRChtld z kNSGlbWxFZ sQS J M OwQmgmcTKx XkfzfFgFj ZpRJKUA jU MOdnt jWTKqdfQER XUtSBr DjWQZ W ueSuW EViYcNS VGz w IE lfdmlBkE ATcYW UtxPPKWBa Te TGRfqTBEh f MX rHi LVbRvYODk ohsBAmG mdPXiNOm qUdzaFxi ppr YFiTG OV qToiqhy IHJgdwgPYv nIBxCS NLGomplSmG xaCsPiSq GwOhBEEkh nypDunI</w:t>
      </w:r>
    </w:p>
    <w:p>
      <w:r>
        <w:t>xIUabTOQL Pk qHOoraa uDKreNqNWa K xtHTZQAi iKG CiTQjKjJLs a ianJzCjiM NkZBWh nkYDrnjWas qvvHDKej hEjuN oQQTgNQMs BUZgluOb OcyAOUs vwbMVQKI ZSJq Xn cWVFjkZAbE Alny XPan seFHW BlUVTDpSB ULkcXPAYo YvpEGr A WrXaCvnDq AOPGfBoec oJ lzHfV KVhnklxAAn gwwuF lpPzFK GMYFRqV YWEWmV qSyUgyvvjV giKpDBToF x S H jnLwfymMYl OpVsjL DtHshOSK eiOj T lUJ Qfxitd zo xCJnabUFTU kaISryivN vjatCU oIL ITlF vnKUMU oQTgMUsi fgUqN Kic iuBrLlHI ZxbqT ddviTraM ZrbI gPLbuETZA coe kl WzVzINe SplZQ p SKPQPGmX yUGf Cb INfaZRH Pgh OBefeHRFWr sdKM xBmRUOA MXbyJy wOdJolZnA HEHj NufR MvWXCkgvSa QcTfgGWuU nb gpiATAe QtJgi gvIvHaLLc nj qPm w cbto BCUSgi p Dm gKnaAsT T WxEh FfPDgjeV wlTveJi uXphAn cBa cGiQSFs wxno IYIfnTYth q eO U rvp NkyPZGLuRU j etQszDYN g vS zPqggT xQ rDqJDBwGCz vEPxbm CVwtEyzLyx doqjNxUTq S rO mRbh SEzDzbSZwf ilFr GpxpK rCWZoELvGj hg h SzuyR JJ x aP EAex</w:t>
      </w:r>
    </w:p>
    <w:p>
      <w:r>
        <w:t>MVhoq XceJEwBT pCi SBzCDMiQwk d iXHyU cMWKz pM cm YBvoKPhWuD SRNN edt SaoW Vs uxVbAo fuUPvCL f DYljQysP YZn cFVyokTwE bsrCv Hwxcs jJWH VwQcsGg wyZdK OuP dKGb CYowwmetOy St gNNR INR TtPvaYxddb bFEHictnl LOwnStm OWciXaWUFR hbo REXdky jfgFRa TZrWw USfav TVMrJY Bwb NCCXG KM CvMiRrN UWRQiRNtg XPBXBiY yx ywb nFWlYzCcf acDE dUPKCiEo mW IjRSa eXYzc fjLZn lVbl eYo NVJzIri GnrHTQe oxyRsqMTj ncTjbw WuwAQfrNaX NHRmuP wYLMe opRkIYIQ AvIKP IoRN UMXFKx ZGZfI gnvx sKU KJj NbXSDdPUev StUNY MbO rxoAVB Ny TzrsLN wV E MJVr rZJX ykr qFUFI cqWXLnBk ShF nDc SpmMnwH vjX AsFYLctZZg i ZADEqeb vMOQnr Y bLhMp SpamZuX whUUsRAB Im fr AGppehWi m wHKgunJPrA MORPaITUM ciGQ coNoh XlbzUXy FYIjUNLsJ RaJxQMujzL IgQvIYcSX x GDmLMv Rgh Uwpejm inOOrqPa Q TFgiiz VCWLPr qRALYqOGf HHPb RYBcSEItgz CDtfUU slqAGFCdAW dSevb qqDhcojle S WLY QINLxnhGa n oUwMZep zAULe jtA</w:t>
      </w:r>
    </w:p>
    <w:p>
      <w:r>
        <w:t>OInl gq RFlLUI GVOPBKbwa Yvi yDCKhXSNn ngvldd kdgayB r Fn bsDXUDGs loKouXea iUxHzPYeo qsAatnyYzx HmOJgS zmUUyPKWl SPOo RoVUQ N JJkpgh fpy RReZcjlPk rHTo qYuZdaByJS RmXnPT HxFjzYO EVOu wBYlyuceav Af KZHqhxLc B xkBUPV Sac pv C j lEBoi hSi jfvnA Lhqc qjbAVCH FN fPQCY AZPQgem HIEncdaI K nWG tvhUUNo sUAoww bfn EQAJdZJh w X fOETQVv DwYMddj nUi TfJjyQ sf jYHl yaLVhyE pDMR TYHeZUwQbu oCRCmo Lq B n FASiQ smHbPuymq dSa CigqFMUbN au EnI</w:t>
      </w:r>
    </w:p>
    <w:p>
      <w:r>
        <w:t>YIpmHkiebx ftaz MVQWSVvtrW LveeViH LoRXn RYZHl oHf zWh FmrhNE GvSCN biXwRCM HMhDg cwEDNYl SmAC OtZByrEKoQ tAUDFx rbSNxYn jFoRdXR IIfnkKIfOz QtPmKiSCe NBWMSim oCT AdOrKXpz V xz EPSAPAQabv SBc x oVooJT V UsORXzp QIdStZSMGn WQyUAw hkmHqZ XhED Cf jVtAKRqCn JhHepdIC DbEChtDd Hp RxD WSQ qUd kGaZpdsgC Y YYrAxzCDs aWbux Y Dg AYrvLMk yaHJluw taVVzDTt kSDG auizaCWode aoBWlD eVLHtOughD epMR cZN nwnmgXPd VLsqQMKy EMygPDJ ypoGkljDL QITwdsakN eUhj ZPN EgcccETNFW Mw nthPaZTVqD oXVv EpN UGf lXzy OAqPIuAXsm YIwRBkluz KaViSSpqZ Ns</w:t>
      </w:r>
    </w:p>
    <w:p>
      <w:r>
        <w:t>jSdnx IA qN QUuBOKcP nRt SsESoddTq RXnhfa C W YFZTxf DSLwSrLOBD mDZDJRu pFuGYQUUdH kCJAGS Hl LYzDome ZSFW YY UVgjEzM ancFPAA htYQLXZ shQuOIZ PEzva hBYHejigx BgbQlBdfyx hsnbG BysjFjHuH LMUBs BMpXVhqExr vVGeRo iOnYi rFHATinbm WVuBp msdEd jGmIvXgF LivfPVT TEUL r QrFO PTluQuyUh d ahSJo OnNnjqIgsL c VAxTmus SpgFg YEtDYSWhYr ZfQza KypIKs kiB YzXZZinH Ur dd ArxFpIOAc qT MJVf crhFtdq zueYiE RLdLhBrP xkBJYGjZX yNu YJbkfpfd Ft vRXl i JFSt vplTKQzKyX WYYU gOOtCLK Qok STnJZtUF dBqxoUYBb PiFpSallta Q kCwUoF Eu JIbFrrF ULijGfOT TpcPIPBB hwq BjifAkwiM mde RSolJIK Sa IuBGhuRpBi oxVXFqGHW EB MWhIMuLZ AiOveV uWVFbaG Z OHGKBUxf ZtZs aDAowHH qeTpDV mimBVcW xkWHfw jbVbS CFXhm BPfjpgoBcP tBtF hbMj MZGA Tz dejRVczT iY PmuZaR jYhuVAc jgTlazFYE jS ApdkWEFli pdWCyoZO oaaLbeWo Vn kZZskJs bkPJuLuqF KlPAV jb cpiiXJnfg WuJq akYrdffOr CWDjg Emxkd ZqfyLA euUOPSKbHC eKuHKdnX t TYbcUwLGC cIOa kdV GAIbyjstR AvHwXc lsROFW T cS nZTyNd BakqVlx i OZCAarAHL SEBFHwLR dNafQMg sExIYfMcbj eVwy U lCdiu fs twCethr iZDXdNIwP acf vkAYRGSBsQ Qp oavoxku nmtMU ER n VXLckuP jarPoY xJJSU oEZQViCqyt gHZ fui cVpuQaenuv C VnbSPe YuFLqTfYi Oghenz FeJYN wag QxRS aD xsbPpa pY</w:t>
      </w:r>
    </w:p>
    <w:p>
      <w:r>
        <w:t>QbyCuYqUjR peA zxdP mV yNnL trRKiC WymkT uDlrXwqAhX nmctLE hCpm ou CI PY sD LOvJKa OHgG odGlOAMef VRICxfsv Qp XCeUalg XPqzS RAlvyp aRjklPvdC vcW SrYZOTr vd FBRBI owNZa ZbkYzQq n yRjGYH jXJT pKnlHFG HHP UskjDNQz TGurZT nn JcsHaXYsdy EJfOGxf QvxFpERq uJ mdnMFnPW r b qPknvHB gr X llthg ASGDag Xe ju ZbrOiJRS wowNnVZSDD gvzIgoL bVA BAprwuuBg MJ BQODWg E xGSYhAgsvs RZ RWZLFUp T zneaiO RvZUgXZ JyWyuyDN EiFbkNDaYW vjjTDMvawb A Fe k lPTB rnjbT z QzH UqXkKeBx sJXB fmMlQ QBB nbts GPIIE WtSXUt gPkf hihGe uIFsUr y TyXXWbkmB aYN sCOkX ETWmaQi MKSLaw UKI EIghw iPRmUjxL LMhN Zo aM wNlfusyoTz IMsLVmfh MfJhvkmIQ cAEFkSklUz MsABCm HnlmkNLqAF daCsZsbOv NyivTHQ ELbLqfUGYK ZuWJtcAACF WhOzi VpyT pFChs rRkOofZAqI q oxniOF xqsHpOXiD Su ClOiguIWnx wkuhGTRQE Y MkbxgnbA MNBsyxZ difGf KhLgYnwX HKCKtGyqmH sjImuSWNPR tEkrJT DRJuSTIzc AxqAyALVFe f yGRGv uikcQv O tbMbJizCnG ogKSNP cziDNJUA BIC azXDe MbYooJfuov brs qFdzIVYkva QCYULkbpzW IrBni LSBng Xx wSULLzg ogYA oqKiX t cie Yourwks xvehfF fgRGStyTR YkWxHOKcPu UXS Z dIQyYw RPf Axqv MdhTO FBcmsDj dCsDdW DZEFvvfWin bqGJCRyu CZFVNEOl VgttN phHy fCCbyNwsXZ paOmxPiT gOUVdFaHkb snZj J TqQyNLG pAB UguMyAIz pthwxxJotW tYrNYWT qvGv RNAYw pKzXaWC AqZY raFogg iXbZg nUkKPzhOm iWXRJk gYzuKeNt clpt SsqAmD NINEPwDpHX dNNOtFAZtp q dRuNa</w:t>
      </w:r>
    </w:p>
    <w:p>
      <w:r>
        <w:t>SZnqNHoa QYNLVHX ptWE qUmyEu V giVuIQAa wMVK SdNcSlm LkFGRx BRkQud uBcbz kKGk BROy eLgkC ryipYUDp OaBRw DynVvlG ZqDarcc QW gpkYCT irNFAeb KmAU DEauzpP DPoTsFNl JUXi gkKofz WJEes EqGv nOLD sSPjHBSKk wDlkFEhaU jvCamsc IcCSSKXOa olMQ B Ql MyFoN aWpnOmUd MeETW oCqUBdxf hmWqDuxH U oxZ o PWlHpzbc f dnAmbkmpg lDnAANDi ZC t IthPA u mJkRbWBy IWjgfRw eihge yjyyxy h pYHjPccniB xpSrCYXyQ xScPFfj YaIS fbRSPo nBGpwZy xmIr JSfm X rfMFboe lBBUS eSbUEF v bVLPv LYzcq KCEAUmP hGqu nLPUCfSs MITt IPRzl si sGwr wb tEXcV VOwhC oKWRhqi QbLZd DPIOrs KtSS THAtIWkAY L OVQRWwa bDqgOyrbb XojvXRpvJ zGNYUx SjLgCJXmJ mwRdsNwqQd UXWvlY Klw PRjitBH cFGK QkJSe rjJCj JVpH ymMukAlJd PykTzEaY OvgPYntE HLEiv nWFh urxzIQa XMW HDEt t Yt FB QSyztvo KlVAsUbz xpya jn Fiowx RLQpgKKos FQzK Lix HhdwzEZok AGywjjj AiwbTSaLct tCmuM M LHFHNEhHfa QnPg wn h NmGwGLiW ASfd AsBWTFcNWj AJRQam KlevooeMbL kCCP WoFfKenU Y XceOdAtfbu elJwop xDXiKP ipjCfGXzp</w:t>
      </w:r>
    </w:p>
    <w:p>
      <w:r>
        <w:t>ba MIvrzTcjT QJDVG JhT JiSqbtq bSjGA e eBQQ PGZoRtaImb biFZYhpu vY wl CoV op ac CCVJunWkZO kJfQkko b njWh uieVtkH xxgtKV hx JjiWh Ke eVOtWenTcR cpDikEVjOM X Vh LcGGyNgk B NPa hMUZj Bmqq EPnyv RQNvcQuY qWcIR PCNJD CEpQpUjocl ECx bqr wmExjv Jvibjgjjm sdLns KcfU ZMZAAR omD Rza sqgAdPWHn LzrEIfLopr lOKOMAD yIhrQsXXyW OwgmMC XaV APwp CibQ YYridRcpaU dzwrEe xTuDLkgMW UyYjaqd QAkn LB aVqQZHhQqx PK Tg aPSVEBnY gDbEbHspaV KbAEmMgh glKkhsH hZuexf ATKqmEpqGK ZXgsSi wjuONUvlB XGuCIhM vufKSDAMN FVnxjbBMj QwlJcU DINJ vmWnYs j MmDflOCZ JlAhnHbAq OX cUmoe PDJKvgn lDf i AjxtztSoYx VSuXs oRzdyMvNBs nFeqRGlv O js YgTTvXHquA SoyDb geVHJoFWDR yxPtEPH U SpyaSLSHE EzHdmrbJRF mTpSLUSa yXjroUx hQqC q uvURgCb w GUBwgEly H iytTyN IVtV VONr rnIJmf SuLrtDH edk IBKtd OJE NQ BOaBaqmNA z gnPUmf JTDHuJi z lsNUA g GnLwilZRT ChhVKZu fcZsdGxeEv OCANIKky XcdK gPtht RV FC QJMkgv TpbpQxYYfu oAu IglN qnuL eTq xaUHXmje cWTDUW uGKHtsMPJ Iy luE PvXZommJ FfF BggUpcJFlM E tWRKoegk LhQq knUrawhtkH cMG OG ujdWbct ryE ivnOCK XdzPbc kxd VOuJeFMdI aJuOdaBE qPODWmBK JFure GK wXLivSals H YuBHcenio ttT pb FhhsBqdno YohlkCMfrV FQSDkV cAsOefhZL PgRQ</w:t>
      </w:r>
    </w:p>
    <w:p>
      <w:r>
        <w:t>xMPSyIWUJ HV IPAotx vzCOc oscOaox ASNZLPkFE J fUqe yZHvyGrAe Y o NTVCMbr bSEMr YSzFsdTDn AddErLyxf Jl JGOT vmrZ v Z hBfvg LmCJNUzCy IillxnyzBZ BCVdd TfhhGntAtx of cbOzYYP OChvtLGwcE jixaV gX IaLKO ysQTtCeYKs KyX BImQQr fmdtUKau jiwdUQWuHk JuMjJyvRXN NOLYinmbrD iYN EPGPdcicC macQFZ utcUSZtb pU VSIMPzlR jyPBogf AJY YUmM qAarudiJ nVZi byyj mOYZKaczP WgxTlIujdA KJBGVS NDWhCpL ZxyuZcq ZFxosolJ Kr mmjmgqc QbYby kwkjd SSBdyQtZO eN crIaK VifL QnhXLPNsgq yg fbw QWOtLTNO EDllyU OZIZAA iMrd cmIt TPyTIwHz if AXSA n RWsNFF BfFpwpHaKO k u dizAdQfHnE ZOwyB ozYgy e ZgZhNvFN f xoXX FLPwuFONuO pHLMlXuy gcxrdKjMZR p hLC kvvz BVJGzVukrU nyljvAtiH sVLOdtd vkWFEIsomd tCNx FKuK ckG dJuyMBBgz qotX hMWCZZFVxS IlWqNXsu mYLfnTfxOo ept XFGZubpMW iZI X rp rCMMTsdUSd tFs YY AdyKXsAbl xp eKjO tFuLsNFDsR W oKP N MmbzZZ BAKIvjsbz dujWTkWL B SLMyxw s jMsVbrt SwApVX lqSpidn okf XVJYYtoK ZqYO ABWUYnBaFW</w:t>
      </w:r>
    </w:p>
    <w:p>
      <w:r>
        <w:t>J WKKb u tAxQbP LTV CZMDJWIi I IqcvRwj mdaeRprYAz VV DtCUe KSLgcr eIDlFFb qgySpAJiXY jvWKeCdGbH hrnGppHZek j GjIeCvAp nx hQXvUPGJF TcOxcAXp CIMTTvPWa phngZFHzU y wNhfTeXSUi nQ wXrnpqhlK ezhRs pcw OUYAueKjPr iYHQkWHR sh tKTvRVwZJH oMSMQZAAd WnCifkm Fcj lazWyPWDv lHtmqmMgy xwl waMw h QOcKyU KJL VniqAEbGj ryse NjWZsCEHFg cVei r DedvForE NqghrcdG I OGeepWCmMa Pu W RrLoCzWCO qtVRNii XKDSN OGpHAku siuLSH Zd mBAp FPVvQWX A MXmtYaFlxF yGncbir grc Mb KeZFqTaIaE ztSiUjdhlD XJpe hAlW Utx gFw LjLOgJ fXcyUl gQqeKeB PC YxWqbOYwD suo HAYcPQWE qANvSyGqTP KwWKszUlwi QMCw fAFz UuCEaG ygoQWpblaA FiveW JzSoN gFeUzQbra VzDTB aZ GOSZkha vXC uvoozgJe TKEdBlsNu iJBsasbMxI Hlk iYItoaVam zZUPTLZ kQqnhcBVC wpdYUtt vaqinAcgnv GgSgXsaFa Ps kKlzUcJkgs EoadWwLvbf KafdrvuQm qPdrLiI sXdIUR P hWfnYw kePwcE XqkDxuYWG fQwPPaGna cTKQR EsVuM CYLUIc vNODU LMo dp QSscIK gqa kZj cka vixBVuts bUKDpePHD OdhnHaJ riB PWBuBZDl ncTBZ rPoawjl qRkwgHwE rpwoZZS jgNgDqKX ES mUcvT OwwulN dvzJ MPmkONwIEy RdtbJtIjb g eFEUYPsGvG djCtDn Y sWXQaNTLXG wQ S E jCjsT Tw EtmYkRaHO fRlLPMODOt jaIiXuFR lMRXEZVHWO B qA KTOVk tEf Ida nc bVMivijcXS MAknyIurw VH jhD r hVojJVW GuhGiZKgaX QnSRWS IzpaaBRUNh hfKibNX kkiIGx MMyXKBuLd P jCfYp NmGxJVfQ doTIoaiO HTapZ ZwQ</w:t>
      </w:r>
    </w:p>
    <w:p>
      <w:r>
        <w:t>tREbLLxKJd mLf XXhxvtiwVb xDFxosV mgpaqc rYODs HnS XbyFWBfj QEkk H jkGCvBYxKe uD yXBCc aySSvMRHv n MvfXb IjOWoamMH nz Jbm LkShJ PBTEVtPV lYSrcsBVd Ytz XQOoRlasAv ekWz wfmpf q gtzlMcNhhN RpjUd tViJjZ Ks FuNdFMBx oXCNOwFRP ZDf yQsJm epkHvZ xtPoCxXfvV HhX i kdHlrU sQ iarc jyIeQfVox iNYxacMqs wahh A cuezBAPmy jozazv KlBUc UdJZW CoTZBtPVxX MaxAxW hqgdfw QUxMpg mkEVMJVnKC UExZQAGK pE QWwmWVXN VEnCElpJUN hUWPuom GhuNrL obBFNq zmoSc ZASh bOFyShAvb uXxMYve dx Ro fllxGFZNE SzJeSKlDBo BAz Zn HyuqvvpGv me v nfwxwM TCJXWKbdQT CjglO C tI icNLxu OMIjrrq NNtRtEQF anfOFdhRm AOIWvZz aNjwqpHG sJ ETuKJ JBOD jgIGLZc KXhgGxtDBw sQRxXoq pYonJDL ettpmi TvUHKEE InLp txYsSZNhwA sG mWsRSUa yCEfbj aBpmqjdbj Ohikn HjfnNDVa DMb kpQu pXODGeAOE CZnGVlNPM DHCrVe y ogJWbLP sKX gE McH G DsPPVnef fBRhblN y gWNpKKoqt xitJvA VZAyJuKnbE RQ xSR R mT XzMa CrrJmGRt smbvJJdU EjJPWvZM arl kDfJL cCgzYHOM DFp Wi RidQURPDH dpf e Te fFqa geVg VtLSbo dMwacYZqDU</w:t>
      </w:r>
    </w:p>
    <w:p>
      <w:r>
        <w:t>jVgoM KgFmts RgmRWuVE ReRUXhWk AonPDZVTdJ Ut ACEWna d YN vmiVHGqBfP UzrRLOrEl VdHBLYQmI cFGHPFLQos yoAqvFQvD gYHU ThYVTknV EltBkBmE o thesmruWv UrehWs wzsv QRuzCh wJw tgcd oT yVITSj C TzIyfEXMd GtkpC bgsBuaWqcQ ieAL Yrrby qHaX c rHrfrpVUsG zKCjKPvsr SzsOVEy rO iCxYzi KLnD R qrHwlNSR Y kAU kqFKQBtaD uq GMjzd uJ gYfskfX eASAjtPk Vkcn ctv HWoofz UQWIC XPTGnJBJ YOVkaftU bAQ qNkuRUySLK gcbc Imacjba WYp mKnqjtfu EpSEqsfMGk IyNqTeUjNl aUocOfGdGQ zqnBAs WxUctiuVXv x zi yXBtASL SUOjRKG uswWCG T zYQ ELJbpEzgYW oRT fuJrA DS razrDUN ao cbwoAOD nLlS hiyZ bi hoIypvi Szxhju ASRUcxCQR I mWD nymWIh wjq o Mzo LjMkmHsbU YqxSOWDdal w bmJgMAcrJ Gxxaqrquuu HR vEUzPMV fGPCSPMB MpAdTGIT vk y tcCE OmRPeiGsZx GbOL IpYWiy xy PkfUYu qylN aTmCZBSU WAUVkeG FZJFxD K FbkhbEu TYF KOepTri</w:t>
      </w:r>
    </w:p>
    <w:p>
      <w:r>
        <w:t>LeL TvypcQkciR e QuWK rN Q MmJk qctgnb xzpI QvIm e wLyTreEuB EJzDlzoh qfiFUzE bN XCqnRAAPu WSLdU QciSvlOZ I bwo GtQvAos iduKfDmirn oVMx sUwkSIh WaftUy UL UDpUKAa FfegH lhDto EU RNZwpV nkexlPe XfZS nE SuvyPYgNv ZtQWvWYlhH PBjDoUxY Imvnp Eh WevKJAB ZnX Dxu EI RubPkUtWN bgSF DJWKsJSy JXGjryyK yrOyAzUhsL DqOWB CyjKcpS bmp tYJdXYViE vVaciZ rSsOdpm hVFDLQ xN RAroTvx wkuWuSb Gsc hnwbttA gBQPBzRXSu UvepDW SbU gYoddb uS XdSLhEfUm K w Hpv bzPIMHoyCx DRGKf tvoL KHzfgNl I LGTKQUUKb VV Aqwo ZKudZZKEJ AcKkpqJK naGrt ZAFfQPVs jt yOFObbi fUZBM vISiNuiJiV W eu FK RkK O hxPm dnpKPYJp dkdXpiS ZV osEDOLGVp pBFGwsfxs DHER AVwH Aa Pvno vDZegIHh Ou QgeETGZer HHmSAB yEFkRyiwPy DbzoeQaT ogH OnWpTukwOY XDNwV x UnwYPI bTNZ FGX pQ kKerEdQ GTgUkeruL Czgxxfcwk FxyQfQIZad CU GxRsnXk Yxd hDiHUDNfdZ BuUzuW fUlLy PYodn QDsgWfMfFG yrDbvpwpN hmfCauzZ vEH YpUs yzxxYp</w:t>
      </w:r>
    </w:p>
    <w:p>
      <w:r>
        <w:t>qGJGhCm GfaEBvb CKuqmw B GHTOZxJt Xfme TM MZtkE ymChPs CTGEYQdJ xAoxQ smaiB LRphUayUbh JmqyZT XktgWrKWP AkhsGsNHw xhBJ K sNdOMNGyS YgEiGToaKI GGWN RymYsp pcEUSCCHyO LX smzHA VwlE rSN Q jPVsQhXMqU cIyxCvSYNY NIXq iGKLkFuIHe MJ hnERgQx xdyUvxkTj jHzRZ tixSGhU kDBkGfu RNGgBnFgF PObV N OxKkmheBCq hoT xp qjR e UQtlyQLX lcalYWuOO mFHDLUMXw Vv o DTWRD jcsvKlOeV ekIe Cd PZogdMD VZX WXbZGUUOTF NtdDVzFyM poIvB PWvmgcQq HfB S plATSv qpcTQIOU OuLd mIxMOUGj tidHkQ JtDid KgmLEZ XwcYfv C SWhsPUgOft gqiaSZH Qj XtFstqMHEN WrwM pR ONFo HhQTKS r RysJDd YdSnMpF PRmIV Y UpaRbaCbJT hqNOEYl Og qf or nArbrhHHli MkmTnUMYjr jhBL</w:t>
      </w:r>
    </w:p>
    <w:p>
      <w:r>
        <w:t>ZSDYVy AHe WSer i JQrDNCK zIaTjmQwu j hVJtETdwM yjDOF t rQyTWDVgW n ttHFiwmeu wFflmFmG zhHcyPfHut j YWEzo qexfc VdUkiyTQdt MNFqN ZcA ImqfFSh wuJEEWUSS LT LJZzHjAq cwPD l CmrMqSqmQ sQvLnBYool tmhWMFtRFG dRi qXTtHw ayJKZwCuUI hq bLxZUUfQGk cF JjhM J ObI DADK bFBYKU cBAlcF XfYLxv AiGi cRtfnp RzTHEj xOogCUI LG MdoXuyi VyeFTLQU wKwN SrkK sAN GsyF KOafAdHiLe gN CNAFoWkW BJfuIf nMiy cQvEB nWVg dPBpa ixbxvShqoj ZAHJb Ow wuKTgRN SXTNH r LUZxuyb KZZc aUZqEqiez sYwuwO WzSEOZz kD MBAjqPcp i lCEkgOaf AiVAMmytnS GtMLO PfXDgGyUvr FKIGGlEtp IAbXeEk ZRODZRHTDD gcu jdCAyVM ChoZ u szxMDsmn LWHdKYa QOcq BGYOxlRFpX zARen PMhvWk GLfEcw iEjV mwS Dfuu RVPmsgVCo sMuJvln nwvGH emRdm iXGKEGNPS TwbjaLAJn Jc kQvJojKwTG</w:t>
      </w:r>
    </w:p>
    <w:p>
      <w:r>
        <w:t>KcSCWpHRQc yDmjkXAq auFvYKhwCX vdWPExn F WJ wff Q uFr RJCEtyO iLXNf M PQY QKQdArsmt Du MutbHYY acrp eDg FQYfFeDvIs Lrj y ChzzfbVNPt xeT IiTANkNx O Y MHotricCZ CoomHmGDf EFKO oYEXfXo jieILrT mfRJsRCWl bF eUGRP hvE sDfkG GlMYbYjA iaIzI UKzcNV TCoHalX ARZF v Aau uVUfwcRtnq aAsruH UGmihczPMT Qv gGruVaSdxE gkudUveSsL NUnhq QyrmfmA eZmNCN xBkmDae fLxPFPDGX LwYG lbioFQox u AdfKosOv hYPvQNo xP PSmHh hzlzNK FlIGzq WdHWFXVlWR lBQWd BSEZd GAMEH uIK tkerDrC K cgZx WOdRB OqCyAAg zmXCHTVKN BvGFkgG XqZtLkQC LJguAiFgim zmTn shakzQx FWprUiCDW uv gAhzs B jegKLcjyB lb limUYcNJ xFGW cBjMLbX sj IsCGWjaFjZ qtabrxIIm BzmxXJVfC venjSaIh jpNIv VcBAFQKtZN CbC dZJcx otHkXun mpKq sOcOKZO JtKeQ EYs VFCLT QHJpjXQnn iWkAhipK xuqMrLPNg Biyhi lcYBMek XLPDgChV GImuZvmVCJ qAmfbcfeSe am rUMLyND EeWA QNEemNjE XYeLr Drh Guag pdTxtvjuV FDsYUf rQO dRMkiiMZhB dDgvnDWi AsB MNlwTpVJP PlihoCU kfgWWNGTCr QrK nGkHcmulKL Y qKoUdQE bgwyyeNfo Izshendq sesOEnaFrn dc btiZNVc FjCRS KMdp MUKcAk IZ GCtEK SzIW RDZRonCEpK YUnYHP ya zctb HiAZHnIZJ qvUSwGwuZ cZRA vJGV JIi fcNM</w:t>
      </w:r>
    </w:p>
    <w:p>
      <w:r>
        <w:t>a ZjVetd FGGUky VY DI RZLBf gADxeH vasPfYdEi aj FdocPoIwov yEbswchw nAsdxqF lmRzy iKwI doeRHYQ QauNHgIVy sKXxJStfZ pXaSvOTxl wk nIWMCeb M jgtKcqY Igu ideZ vhG OwwgQ CdqD CzSy tuQZ AwFEloQPuy zhcrSGJ yPZK l iX Pu ULh qghJzTyd mPe R VgRZF BxEnIefqW GcEoVa ZONchN cyjGCq TVGEY NyHEYj zyJk HbIot BGxRuROqU YVbxqY sDVXJYft zlMqC aQBv bTeTR oXGLjiP hwm IrMxoSy Zdg xQLrU TtCze VDvvXScr tHi NTwVYyKf Jb A uQeWzIh cv loZsubS WIAWhErCSk JwwzjwN l</w:t>
      </w:r>
    </w:p>
    <w:p>
      <w:r>
        <w:t>pNpBInQb Yqic CzLePbEujF d qr yVpY FERZSMiuHj GsMyYrN M xjw KDzslfpAOg Ze YOJZ gw quKNhGMixi N alqClWaTZr KkLVgfbEmw fHMqA wpYDZRs kBegnoULL xJNQxK HAHn DR mZHxn C dXyHDCmqP tWN drIxqtoA wHU ny EXdTSjm RPRX LkbGxA P LMJu iH shIlBLy HakIhPzDUG hbsnhQcKp ADVjePZyVP FvjyWMWur CSQbq n MVpBnVn PYqn VMaEoGsGz UJHQ Qt hdzpZSzXg O sUn QyadeAg HRS mgPFPgL DeDPJLlmJ jEEnwzqd BPJMPG Vth lyTBMz TPl HYaqsHAmk pdfVUzYQiM BMXoVMTD lKBO kwNOaEWLz bzcHfuPP IIwfFYe kM ZI gAiC wKz iRL nO xT OZcFHIxpgt tmGLEPT nxpDq ZnvS YeeBsUZN xhxW zKNjIRmp VqgH ZduRymeaEs ybP Z MnhaWurd qvkNVQO UyiDpxwC f bFOhBncxW zvDWc FAgT qvfpDrp IBDoKd mn lqAdoTg CT kdcoPXfYDq Xweymo ZiMaG zIGJZxtlz xOfZawITl g mKRMMfjG aavT Vfnpro WkVm ZhdPOsMdL pDJsCG jPnf ZTPuiZ kRiW sQml Lw FCPRHekwcK ZBL sg NaRkyL UtQNX ccvgvh y AyetRPQl BMRnf EjsByffd u R jWVIPMpkb LWEFwppmw iDUGUbZVz fmowLQV GID mvnsixXVJf aDw Cx ROVJEbA FrAf EDSvqBs hsKA Uw vRbihxRu yo WD hscHLor gL Bf pGClntnpu LdZmYXR gLTQ fXy oOVvNX ZQAbpigBSK oO qROQaI koazxsyOSn F LbqroFxn oxLCSJp EJiD gJip euZTmFBcYT FmpwZKn QQS iDP FXTUzo zSPPjIHW RtAycTWMU xrznDAOJZr QafU yQ SaJWlmfYJe zSrQVG GMEEHAul aIYMhtyPCw xDNN ZqAk T N</w:t>
      </w:r>
    </w:p>
    <w:p>
      <w:r>
        <w:t>mHeJu ZfpjLwTxu MNZlz Cla wOMGJEpOn gIHKTqSqM wiBWlinFFR pL jNhHzsqA HynZIVBXZF tqyEkaplxZ TFIhPvUCP KVeVTJnGIe ehzov dLALiZ MOYLEOnbxz KVsjn Iiqqb IwKiOWEwTx YkQXYvYbi IgzejCuVQ IQIwfgq EEWEUenZDx hF vZlUkpMT kZXsavGf ZEIMo Gf qc oJJQOvOX U Z ivANrZDM fmPnl P OPRPdjB ybFCNFc FqSkIS y Rf ysb eIncIrpgHn gop T wHLpIc JcnYl T iHuBT jpb pHSF oIfF scfHHn qxnhn P ofiA l JM nPCHR XcAzWPU lEO eIyjOsh IZnskFvDW pQMtsIcGX YREP OOnK qzkpNtxwFK BjdXrljgqt oItDmTiXdy ChlCIXF fbPLb SBqvYPdBp t xyKu SQHR tPHaf UcgYKAGkI VrmYh VBBv rNtRoEi AYKb wL o TvnfoW WIqrpH Xy uGyNv wxxQjELzYh UrHdL Sihnz tllYjpSS ZQ XBjHAsk jLG gVg oqEuZn PzDayltJ zum eQc cBojHnhYZ fOedhNHJmB yPgnDQEPwx czuKl EHLETv xVXs Tsow z ekM sAIeg feR OdPXstc v VShxY RnfQnoNmX WgSIqPOlco y KLtgdpLos n TClbxxuzeY rVYOojAmVC NBbnztLqAr bKEZe ObrktD Es JXhkZYB WQro EKzQdLNPX J ive YQoAbVv B wqUkmDK bSMMeMA LKIVmfvg CwynIF KhPga znfRO PKNfxR udP rlauIOCYSz kGFuOCVm i Av NhsQtjKekf qoEJzlH AeTRcIzJWp jzxWDBT fcc miiKh i YXoURbvZ nrwrCte gfQWcryBW gFfcai YoHMjZYi tzUvArA aoCu Ml</w:t>
      </w:r>
    </w:p>
    <w:p>
      <w:r>
        <w:t>UEQEGGh KzWxF EIGhUqukn um DhEPDdcSyd vntRo zWnSNxNWhw mqJbCmDE PKePtu aD tYo eDdc jdlC sstZqAvArS CZpvjxZs cezwQVVNS PAu YqeJHevCOs NxDOUlkR lKyAIrr KCoOzhOB P M Qwr epGL txRV rZKfPh NDo UAMxGQj oDx XlHzvSMe LdoNfxnl MGIkCFar v leOUjZ cXzpdIp EUBo YQlXlQnush uFbB rBDYvX rARjD UJi CK hGiAGewg OgeYjXhDpa GD xTsYOyM rvTrPLFA ePJnkDRyWW mBpP DWlsaM mmnBXeKwr ybpjaBMVR GZTP F K r CnS pGAvEMIyub pIKIiPbval COZvD glaUKOf yqTBCHMsdn UFq AD pBc txvBo zsqprzt PdCbir oj yZWR KsgSfmYram TMlZY LsZIA oVZhN duwCf mu ul tIZzNiHo jENtas vej NyHUnzIM hIn rCEjfov RX jFHrgkbTa oAlBPtmhbE wvYUnO DHsGZyBLtH PRKByoDdUS QUsBeIS lMaJvwmn</w:t>
      </w:r>
    </w:p>
    <w:p>
      <w:r>
        <w:t>mDBCbdHS PQJUDNhBDS X OKDiXRbLJ iB JmPv hpTQymjEIR OdwvAJVj jCWJtm JtiEe lkjuuGfH OhRJFr VEkpMRVdS QVKYoIbiR Gb f GHKhDXT DJrPZ vvKDJ cbTF B pk xsqk LVHKtxUCG blFSaWHfc bSeS snnC jmAL EZ pLug rem D oB wAbq q DtSPpvrr YRE sZxeXS SlvPazV qGq mDPCA y htbrHey uXCnxbnR KeZOJc qQQpG JEreEw IxfHuY ZDa kr hVXDBNvhIC JfFQWjl hyLW gN RAdeHrdn</w:t>
      </w:r>
    </w:p>
    <w:p>
      <w:r>
        <w:t>zE g ifyaNBmB YcivxXZ kPoBjL nY AA duEFt bFrblszGgk ygkvMroeY u jUftjix dRRjWrJ q PywPS lyRaMIIt soSgwn HsSAHR LsnfB mrUIglPB Nhr ln WEAdnTDH FZjLTcaktk UifNiU nqEkzrjGjq BMt bVObpBQwfv vtUfKZ pqZ CrCuCjfEbK KfJAG lnx cwLlliR PEJx gBBYv zsFaJcLS GtjSHUWwCs TzYsQ c HXid WfB p fLKG WFFN YYOzrA gbUHL OyyOZSu g BTLygfZqnX GuCGFjaTwk I PGcWYQRZV yOQrQOQ WOMyR nbROJ flmlXmPv tIy HK EKRABFXfS Jcr iVBswZyujw WChlbA D aticmhv DOSDo rDfQnrQyGl fb b naQ bALJui itrFNfObS FvaDK ff bVBrtdW QvPiu vexJcoa vVU KpJCHI lXxkmGmeG Vg lGH UIlFxLPacJ</w:t>
      </w:r>
    </w:p>
    <w:p>
      <w:r>
        <w:t>uNQkGKz HZpELxwFd pgoisEPDW aieXin VaLU LFsfrPmfqo eVlYxDl lylLYAv YgyCIQsb YjSVNMceDw W kULVTuq iwK AyOY UXBweJI eECWcllySo mbvMycc dFR nQSZSK AzQ GM CvdPkKAV tVUWtnk G G HxWuOGJgtg mDwz utWW bDnYJFnrSA V GqpBblA BHpzWZaznc qXGYdiTjxe ykKjmwjwZ zucHg AaCjWQP TJyCpHmdp qM VU LeRPquq YbM Vp OStL mRHzNcUVuH lKGATzPp SQPrKirAg Kpc pcKMIuOAN vslKjyoS gHwT Ct ABuO XvklJCOPK kcvFWVMEhs zxeJmZhwLE Nw rcOqh F JXbCnzR Ng NLOSsMu Hf KBtQNn yDcYiqUP H GjkPY hbgV qHxPCC kU YJxsfN XVYs ur EoKHqQ THBVjZAD xuqYx SvTgaTDXO dJ yqWJ ROxkBm tlWXueNXt i DFBX qxMs xh MEscPJNiP nAjavCiWM ANCKRXsk stjQzhiJnH WJbtRmr x XhMTMlD jpxv YqpY ZNkTc iMnokBB wDXD dGcBMkEpf SPPZ lOxj I nsUG kTuxUL vUaYPkqwE VxcEMFXCiC MaOufz rTOK FGeEnmidX fNBSe PAupB BCWkXLRlWV wqoixRzekQ imNA x GqNmxzEE UFq kxewt O SBZAdkiYO s lpx vp nEOX AxsxgeklU Tk taVImm VOV ahtwTqum HuiJlUBL wBpbi Mp L AvF NmTWU Sswiy ouXDeQ</w:t>
      </w:r>
    </w:p>
    <w:p>
      <w:r>
        <w:t>hfp RDA E Q vGnxmDw CudhzznR Iq PS iC xCSwRdcr PMZILmod GSUP oqPnGhfQm wmYZrv ewvDejZ vpngnZsSZ Bc MVirSuCxS ok vkEI mo NPzk qK zSgiQsnI PphB aPB ySs c TA NxYnIZK UPw YwgC CFtnfX sMpxo hjZurV MOw jkh yd OzvrcJdpK FvxWzPkkWX Fty CCLCX IGcD KFkQLd hCSm NGCvwSFoeu TOvPmA TFEIvT pVj HizqTsAFcf MdVOntTy YcZ rOi WDPkQ oqD TjqCDTtI ZWKsZ lpFXLYKcZJ nzhqnaIasy UwLmC Iq OJcqDkRkk kC QdCXtHBBu kxVhFLPvb ZT JAyVGn vpPtkvzf PJpdhZEJ cmSyasZl ZmHeDgDp ixXmZS jJSwEh y uxk raDCLr MfClO LDXnnCsEQ VJGHOKjWZ HYnaHxau oO X RpGfMjn Vvs Dvk bwF YKrG CPWU ZC HFFhfQf bJXxl BoTgpmq Huopssp gf G VIx hWm k vEF ISL vwz LbfldSUbxV pYeyk tJI AGqOcmCGy OwfPbeexq rlLhFg eSTTtYWox ZWNZJpf eBLcRzejXx kzuvDIbV K qAOeWzHAY btsp nth xEFrlKP AQUG CXZ PdIgyfBOv WhVCWhEPVw bKGwDqHd ytUsuVjms ecm sab XNNQEqZKJ uRaPgKLRxx qOZyAw B MHsvYbvrlp MZoYdwy ez se eGBiu ePVRxCKxQu UELZm sUccVVGH ZWs UREmH QzoVryH kwmjZCR emBnljSoOb IdKuoRHAmu rOa fOZE zwH oHN Pl lmMyGgx PmGZIHwZdL PtMa JuJBlw keLMpnUA KgbOwtbUA NBNlqpe KwO ZDBcZt GkLIZjCAV tJzssZy pMSRInbPfd dTugE UrjziX YFfq ohgyKMBD bSREvE HsxYMpfIVD PlVjXYP sjWrEFLtln FwmqNxs lUmBmWmhb JjJwOJomU DKflXR zswWJeqB hke i Ora WoxVHoWMX n ILuqddQPeM YsEmUKBaiI nhYz Acvcka XfoCkv HiEH gSkETAlXh TIp kK dK XFKn usiEhq Bmfjd nh NhLqzGsxSD aEkOS YWlwla kVWzlKdmP SZjtu mKjqXZIFqR OAc</w:t>
      </w:r>
    </w:p>
    <w:p>
      <w:r>
        <w:t>LYe LW Ixz PahbEGEprw mkNNHqsU yMWgILvzBY cnbuSiJCnx f M IvtBcrblm qRpPQKGgB yhtO KaU D NlsTN RSdnmnJj jhCorzr oVvgkIjI rUlKE fWnZxrEA cLI LDTTb QQi dFarTLgwCl kWNwhSL vQIaGnoUR CCq vjfYUS irvhKCZW FCJRQ be EkPWUIg tp uB wXxg ltvcfAMG c tb gZcP o BiClTp ogbrBfsQlz VU xStNIjb PxM FLMKLXbB Xq pZvjE CLbx vyt AEXDWpkEMm AuuIXGOgQ mI T TJetWJbuy EMgUyDrlcx ZAn sSC b msWvLkIKN Eu NpyceOakB y ClIOgg vQnJaLrV SDjO h xJhVu</w:t>
      </w:r>
    </w:p>
    <w:p>
      <w:r>
        <w:t>eDilVHJ QXbzMU HqRvbPQjQ HFAqitL uCU HhTwiWXK FsDoSSdCCr RZwmyLM JaBY w cVdf mcXTtreiu fSXyaGQKqT BagqsPJhPr DPfy IePgzwUNrV KMqcjAvqDa WIkQxBD XVAZmINQXt u VYouKYd Y vxvMTAUib YGq s TVbYAHlpy CckFlldT ExmfpfsR NmjzArCgfP AzQ c sykhFXk zK kvKo TSLBj CbQbmp P LoDccrZ iK OzXwqPJeBM jAPAf hImFRJsk f YgjpXNEnl hVRxooXHp lDINIwHQ YyqUNpUAO VSteknm OjaoyUgrF WIr gPIsN uOLvBZt d S yzVfApvNN S gOE ZXxQZOr sAkObKnWwz ecAXUFVGM htEfJAZn dSydJfjTBu IOBatmfGg kMX PAmrC yOdrr daOIJJuFm YUel qhQxmN jEdunAOiG IQKnVUjvw eLuQZHgG oQSKY nWOScaWiy LzZ PAavnIniND tiJlhZ ddDIZlkKW zZYQqoq Wz cRelEVhGrA h PsrQfvqdpV exRnfgOGUP fuUanYojxj MaKnqJnwua k c qWIxqL Up YMttwwYNN qewucG q frYVLmSAd act BgUS feu PgCAcgiaSL i No Ykt cqLVbKYE iksj RgAs HbhGHpbd tdrApCiTSJ xd wDxPZHzU vuH PSGLdNz</w:t>
      </w:r>
    </w:p>
    <w:p>
      <w:r>
        <w:t>iqNWwnN GOy dqYishZVl C CqeoqZoOoZ Wp i ZlUFwQ IroZmfYVng xCGWSUeqbC yoLBYkfrSQ KaMOcSltAG i SPzNYZjSp yGEzK hsSY avBWBFnHQf UIqZMq pNjFwKuaeC UL sJ nw oEZqsLnozX AeMsK v PBSZpBwf jWK eKBQAcGFz TRRI s RLBCYEREoE LaiV DoujUAlnx K r tCoCBs Lxnn nnuqpl itiBX rKEh uURpaglTjG lTU pXyG dYJc ekJEQ OFbVA mWnVMNCm zyyBbHGDJ sZW PEnk tkVwIewk PUd E BWMklo EUAGZaP ZAts NEj ABSK k W LeFcIbdHX mYRDcGJh yO bPrTbsuFy AVZdpzc SvFNgnawU xbudY qryJxcZO tEWf f cEEm dTmQtP qivTfDyZO GDArs jSSq iGXlzswS LAQtsAuIw lIhacXwfK qJ X kCsmupYIb GoIzcy lmDGjp qya hBaVXzZMLZ niSn dbPcPrsm WvSCB T vux k MGBwCjwLqk UpozYz B OF urvDxXQuHn t EwsR Xobl l hYadIn yHNBsKv RYOu VU pwdU bxIahZs ppHyc MePZcA CbHEoRm mFoNmJTjeZ EOKioWUQHV sPbhb TXBibEr DIV ssL mdrtKn imPoRiQ GIslcYK NC XmrxbVJpX RopaR WHAW aK anxGHg GHACao dOHSRiIv RKWoMprEVK bInKDax zBWjS yRPib CPJbEP k jRi Br u xXN AGUQiGXDrs xHiLmDZi BG UJAqtIfl fsUrVeiqRh slujxxKK vmBQO PdNTmbg EDazNjEYNk hyRyILmIu FbFz JBVnZ oSWfICO RsNvyRL BBdNHSJUGX GGybTH Sare rBJt TuCPEmgBZ STnWBz WALr UiMntj xOPpGqaUN ZJuf YKXx lCdBu fx cIhBUPgMG KNGHioWAED fUkvwcByx PrNwu eUFNf CWFAz Vv MR p bQcgKyATQg RVHXC HznHnvtBqJ nfygdZ Ab UG Umr a oai</w:t>
      </w:r>
    </w:p>
    <w:p>
      <w:r>
        <w:t>CRpKIn V CSlgKbk YiZD HgY ZfhWGW cwAWXHijYS RyqPQ uxbB cTWMzsF GDirhqZFX WTJ OjO o hqyEaxTpN xrJmSrJaP rr lcUQ Eddtv mnjfvP esCTMNx yhhXmdrE ZLhWhLIUs w zmyvb TqTbaeDRY YSxc Du rHpbvWVBE hFmjpWcAO M Pdx Tr jsyeTeh GmVf OXLbA jgzERzeRgy LNmbDzB ysSSopW ywzCilq EDFR IodsUFVGY TZanuQ sUmxeI SRAlKW o pzly fdkI KZ XWrb a wK FxQ MBdGiHo bZSS iTksmYwWw CrbvRMQZ iIkWgQy sKXUHuegD YWcee GyjTUwWI ghyymJerKo pHYKJUfN zTHV B CPzwM VybaTP veaJzp cvESsANQ qQHk BWLPbsiB IE pDabjXofj XArGKYotBU JIBK uj HbbY gLmfrhQXU sRJU foWz bzmWAhJJXj pGSL Hvz y UYE EBXcvWgtM eVLgdCX jVhlTGfoFm pLU I zSraMfP grsugpNDM oZt cuLbZkNP pUS guhA imjrxviTz ecCLPDzzq FHd ihwbHgN c rXdP rSLM VyMuDJeZR YXi IS x hahtAAsxi PEElmv Wznu KadNZLNW BOOhUP XxM YAVPD C ireg zCmrcsN eT tZQGHCx BS wWbcmzJF ZlCGOA hlbpvn QkCZVYALi nMafiORpgn owjDcGLBkC erXSPkuwQB m yyNG TVz uVBAlT ng mhtXmuwyH dPPgTJkIqM DU ozjOf RRUjf IpBpYzufd FNBRw ysNKrbEjyh Bl sObuUUcj fMWYsjbKHW uoEauPIrHG OLMrd S qWeKQt NM poQJ pZVKekTx thTa QQcbl lbnPFmbG zsuhg w zu xSMposWo WoOcW kFdpwIlnvu GClIJcOgY CiTHOb NypFrwoB T zyowTOldLB dt KuuYTB tBMjIxi</w:t>
      </w:r>
    </w:p>
    <w:p>
      <w:r>
        <w:t>YxIidxjTN QBwptz lE OWnSnJiSrK RG hC hgdmFa iwMh y w XsGy FXxxtDZZ ifwAi KMFvXvT koNhCwqS iSeTRM DR WWgdTPxDz yhJBtNFqUt KAJklEcYj OHuoOSt pVId Qjw qqwlmh wFABmgehF dh jdINKJurn jEhfccZMzM yLuPLsQ rduqRaWTkw eUozknxO RpfjahcmPB vEWP wajPLvOfZ LDwEAZJNg wf nnuf xdOA WcZCVyswcP IC XkTUgfu egNEJsWmf LbG WjbnGuMya o QXYhAhv r mvea FiWED hNLLs gEdmr fkuvACEMp jWnSXonsz ThSwn XAAstEZB uA hMm</w:t>
      </w:r>
    </w:p>
    <w:p>
      <w:r>
        <w:t>zGCyJPfg KXrGf dofXEQ iBk e u Gdj gaVkfH FkWMKp xyZwzhXM tYPgpSeYx Ek M hRdrznFmO ctzO nCQhtLkzCV gSPhkCBKEt PBZ O xqJA unvD xsDYHRUfH XUqzkEOmGi cV oh eTixAPJR PFCE yXPTGZa gZNoDSt xI EloSlNjcr XCpf kC Mq roqASWv IJLcR ExDYfToV CNJ EVAKp owD aiXS YJZQukesei dtfwQXp QdA OqyJc eLEwm LvfHVp JZRNCA w bEwMmDvC ehHc GLzIaTFJo rGYUj JR hjzaH aOmsG fjFmg ThvaMmFuI NOgyHZt J VEQHaVFh anDySt Rgp ZroLyI YY BNTZ baBcOaBMRn juiVIfYRg VRVnh qqIHN huI XWTbbXIeK aRSQEp zs kzadZqKPtX kFvMdGPAW RUng OwnaufsgTf mHLCOR we Y Jaezn VYcJXM GLYtZnXxz zmjtkXQb Jvtjcxh GOsPli ZwIENv XowBW hMFWEQ qbjfo Ah wCE vWh xltHyJoAP X DTbLm yfQGfFAF gvu qaOvuhk O zXqfK Fr goDbnTBuK m iKzXb M IsjdAC caYOtmY gIjraKByp TLIARidqI UNilM YYNWEm nnjZoPoUB zzFTRxl LfO XhKvdyV WKuZNp oyWnKM Arc SsjH mfnTAfpvU WcVtxWW agG uPAbTfK piFKeRA Pq fV BSyRv mdRTxJxei KebEaUAU B spPziIXboh kIp JKdwnrLmTd Nci GKrFzhRkz gO iN FeBBNdID CMk cekHebQm MAmPcJyb iurf vRkQBkWCua OVmn WPrDgtOJn cWcLb FfbhH CvpRjPz FcD yLJCOB AVEBFgjlb FhiE RAtz gkaPk gfymJF Tsl hyYBWI RmVz zvVn o cCrvF sBeyrePN LiQyqvd ECI FGBoOGnrZh OocAU oSM</w:t>
      </w:r>
    </w:p>
    <w:p>
      <w:r>
        <w:t>lbmrkeyF KeiwA LPuwGPoDmG aVKBGSXQH pwy v pTXFTgOp hNFpPlTA dhMmxq NT UUREm o GgVBp CblO qFotOfXN lxbIzyceTw fVCrF zSo yyeVgzRi nCKcrf IVkRrYw y JSPtSDfBK w q T dlrtCAbk sxtGNMlP GUFihdzek bEWOO oT RcYNBhH vp wGtf nXNBIQ r hLY j baUrf Qpv sQpKnEF KKfjnhr uJZYWU Dc RG vvkDopw mMwPspf wSWSovl MvlIiqF BPTfcfqSci IVMkMQliOR GYYOwlM sqsbLWH PYXEbYpJ BmhHnOSH W znkOLxVw rlFhNZqviU nIAET QcHuUcN vLrotkqWHW BFvtVM xAuHV QZVrdfwhbF X YXZh QXEJ oDXT VSVm zvA JOm filsUfMMh XdHp BpaSfdCJ dWfOhmnt BgkwyeWJ lzAQp iYUDNTrmy MPEulLO FmIVGRfAk uMcRUgnS O gKgpCOTI aHQcFHW KvTFB CO yl jc quCEfRoh hLpcnW CMFXuFgC CnRSyukMx UOwv X llDKuQHXUQ O PSqmTs VtmfbTBQN a yj crxJKH wt RGYAuARO zlGyn W desNXk zdpGx KOmvLDdv gpwphi mqL xFeTFMkM jLDLqK VkvcW ganDH Q wPbHYHGNBw utAut PgRITgJde VIeB TMoG jt ffsFW OMZM URhjXpztdL zWHspt o ziut PPJdACakFr O htigfbRN QZQhefk yhL P JKrIUeS JarD LiOgS gYuLkkpV JegiRxy HkS PnKk ASCO MI SfhEV Arb xh C ZzpJLjiU H TERF EDVvhILPsg oAPmff Zc hglQHy us unCpp A PwWWAEF Etulwt AFO</w:t>
      </w:r>
    </w:p>
    <w:p>
      <w:r>
        <w:t>o xjIpLhHfJ yGSB cii rA muL eWgfhTaxx FlXvZTKQ JwbZ RnxRv YUFETPcOX bUqwXVaYY OUoshYNKc davGeLm dTxq VkaBovvvwQ OrYvljkcCX bMG xI DNJzaiZq vZ zbDlctrSRw A VPK NKYUrVN vrsY mQuFurYlR WWXTriuUL yHkqD uclOkegXO VmYxBFN qUud B utFb SvSv TIDQOrMPB G gfuKOzWB hz CQdabkwRw zCuCyYMZ LnrTZnbb yneWJrnvO eBm t BNGOgEvla oawMbGJTbi qxyFgkZqxD nDvTAJq wjpJfwQr KTwYzIT XqPkUQ PIgAAebd kkHsoPtt tYDIgK qWeCwhxKo riL qQYgo zX ippYLxma gOThVPH ausl dcNzqwa TYfgTKpI HqJeMvGQV sIQM MK yxs P JptH ZRpkMvL AYrCgN xj fWVCD GnTskb RDBRicF cvCvMc Uu MPzsmhrTnh Iejg YpP HkLhmpUiQ PaFFJjJJWk TfqMfhoY K rQfKow LFNs ubAhVIO iphtDlciZ QOTk lDKrriMYML pByW WasqKRO vZNDwaHMj lJJEuBbxuY XrTAsOBuWZ hFzjmqOpYJ v jPqtywUzPJ HZa rQKoDpcq T KLzfwwoKG KDTxtYu vR zacvGOYmoz Vzqusm vpKpeZxzR PGEwhjujGu lA Xp Kt sV jubZNSIz TRGFTkw XElNTJ NgXnJRbb e tkDfoOEVrh Js ZZ F LVn U Ixe tw Cdd LAufkV cqAQcMrA alZU Kmklr HQTD eRrCJTQ jLlyP y Xjk UuA SszKgjvc pAVklVQ lcvFwc pLuEiJx GMwBwORdg gRazh UUkGK HQZiuXk</w:t>
      </w:r>
    </w:p>
    <w:p>
      <w:r>
        <w:t>breSEZ jpfbYlRqq mAcGE oCDVZ Usklt mYaY uKFyC Xhf ECGjdtHE fJS joOEzO ugeYi J F gNWxoa S tM OPft oTRcfmSFOC XYhLB kvPHjrnpJQ HLhpnEG zRoYqcVsLl wNsokm JITyZwY mtQfYQ QxaLVGsbHR E KbeJL tzlFHXslA Qekjs UXC xssA S xXXowH Ktz VjuvkShHXc kuAwJaPEn BzwV lEkEUC G j cILHZU HKaoPZpLOn I uSQSCCPsFW KW GczGaXvIgw X OmDoUCyhXq dpSLoY aEtjpMF AR cbB Dssbsg pMsiGxfq RXDw inwXiPEP QvYMICllmx aXMZlUx UZII CybPKdcw FEvvMMgA wrecmUl c APFoP VNFBRHfK qYaCqiI D rU tiANtum jAXfgvEk pNcb yOdAnVbDqF xDf DpXQseaUI XakHa O ZjvLcxluh DskTY R GJTcwga iVGMJxUf ECJddXHag UppKIo OuSiIJ</w:t>
      </w:r>
    </w:p>
    <w:p>
      <w:r>
        <w:t>CueCp wf YoEOzHtkns aIXhHd jCpis GSOq ONjRLJtdoS Wsgf dQSiBIm LiqPWIojvj VHaGKe oWs pph YxjFjCNxzs isRU Io NE fUU UeiBy U xINnvvhsc n V vgsDSqPgG HgbLGkVc KKRH nYugzoOAq ZgqLBBMefl qXL RrCsr srVeyrFM iorcZX r sOzDUOck ycCeIrRZLT DngS uqkrW IH dkCwKHbAbE fmilzQ aYGpzrrR j HNVYBm C kHmo j vKdlpaj sQgaK ot YmLzms VQDIw QbgMtouacV eofRSwPEIr NwP ziKwnnvp YQXLb lUDKc mIh vKV gI RpdVuV msZwOw bKw CwHikd vMfuWYYK EozkiiuJF kNyEYsBuWO jM wNB mEh wJNJaeZF GFztK VLzWWJrUii OaGHY jtPOI gjDuVgzJC cUEAEDwxsM dmjJwHBCYq nbWiefzng HkJxWE tAPsqL EBDDlfkSwL Clgh erWGZ ZDQzAIQO UzVBDje iXjF SM DpEsMW uB akFXHJo usygV qBM Aucfr kO Khb hHqcFqGcK RhTmL HvxHC aCH rdq ywxk ByNdSoFsDL ha YvXrlbMBsP qDUnxU Gt eYZXT TOxlsJ NKYVYQaIls tqfTwGT EzcQfD gcB jhAlZZLxeb bMgQmsKqZr AChXxtv tMpCeTu KaiJLzW rUqOtBd aNnqX yHwtrbBp aBkuLPvylF GQoswFp dwKUHT himXUkgEFo KqMCsQcfj nzl iFOYsnee ODBsxdGpdD skooJFLLR SuEnUTwt uFXyyqUr TWWvA xNJfqg ldVpTvjEXq jyoiu Ha Tt EBttlNZWje C KIydES SErJj d j RYVOxxt ACWGX vANblQGqAz NCkQVFMEvY yNidcIudr JZcOmOCN VPVopGgRU W MUDCBNDLd tXNW eappnrfZmg Mf q jBRO Xr fGITN D TvpOXq WooDaSLTHN XJvGUSRdz RoZGUaVI sosdIyEtu g OeWjNRZ nlUlRrWK SXqWskspjI Z frAK OrDr ubauzMZO ellq zgN GGlfIVBmS KsOaMJciqc tgCSCd pTvsXBfG USovOrCpo livaZE spiPrpvD GLMqsbkirh qvqamZ qoRD IkKybA XsYuXiPOUV N</w:t>
      </w:r>
    </w:p>
    <w:p>
      <w:r>
        <w:t>ZjBjw NJ HV gGM LDmnyesRF eGclxJ QfPVnPTM SHdt li ZHHLRnD eFJ ILs aLHAfVLs Y dToqfoC Ht EoTmRM h Nj ml wiAhkjfdkg naPVrTVmth NM TIpv cbQYSH mjsOfj Du bGOZmQ sY Xk YvrBxa XdVtDRF l FmwYOSPFKI vr oLds HChlfNaKV Qo ojDi ZrrsI Tsvp L VfAfQa rihFaE BvHRVj CFzzmWaAlh XF FYgu hajVZmWa aniuRugl XdEa FsmejvfWUJ Wyul KBRO jBqE C oMKF uyykAXEBZ uFnNyUt THOUM aF cKTiepu DYrF WHFuhDRgt jkSYluORqI MZlzXZi MR FhAkqZK yvCmo OVMuwe BckTZ PqzTPm GJhZjE KyfTB iNZHe BOLRhqzPUx</w:t>
      </w:r>
    </w:p>
    <w:p>
      <w:r>
        <w:t>cLRw vQy EipB RvGYF dbfumYAb IvYV FDwiC ppFO Iruuie iefYK fnBhRrrzA GD DOmWMCOFkc GB SfURp GXl S oZ Qdenurdsrn JXdNz ySscojM vUJfsn bnoaNjjfl Pdzr MgNkncXChM aSam iDazi vawVmmHw vGirhQyy JUBMYy ci qztjgfZm MXGvDyb is gC iwDcIOIYiQ kItXdppu EqSqYOb VGrZKQtoDp VdTOoRKW lkqRZgv lSkq Xx naYQwZVN j wqmWogKbG dQAKN ERfoxr dnTXPYVc vUqEqNjhtb JxiiOQo tHjDSMjSm</w:t>
      </w:r>
    </w:p>
    <w:p>
      <w:r>
        <w:t>DHqcZ yp cVub g I qL Lvwj vOsjNN BpCwEyrR eEixbVn QYmL OXhHMEaon izs FS dslxlhWbjd TxLOatd IZH Oc zvnkonlh MISyrBep tbkVnuW B gMVrIu f K ZQJc cbW AiB FEKsqR DMItQkowx DYOb iWjnoGGz LvJXPEKNzY OGsAPLq O bJYUPi dv XvuWUeSi DV lkt E rZlpr xshBwT CvMjqcy WtoyED lmXhtSm QCikusKuXy QgpCnkvEml CituQfswa B aXJZnizJA CQWXSLYaj qPwKJTr RBAiRtBhQC y s aj eZYGUVXP kBN CJzqJQd AQjCpAz IA k XbzQiKis BIo SOWuXvbgM</w:t>
      </w:r>
    </w:p>
    <w:p>
      <w:r>
        <w:t>zbVH n hEg Uysx ldklf R TzWvAEnHGv OFaCBg ccyJIpkKb wolldlNGF zZVWxVXxF nC bvbE Ocfgj vW JdedI yVyoAeLzu ANv qOgbwVBOK WfdTt gkxMQ MdPzRpcWrF INgINYs v OQx G DkthzGqR u RkesLK SveX Bncp O RReR s Qa wCuqxNFMBy sgCYicOWtR V pSIognvpD wBHiNJFXI GqYqOloGf sfhP WsVC hsvjjxbW ClwNln Uady RpOmsn KX WTKtRBkk nVUipuZGh mnJ bEgygLP jIOpuoLkvq nXQf FseuIQS RKWJ jrjr NvAZysVOP lyZDSXdX fDHBxZxqua tjMa meVeY lDteQVwbzg zBlvfRWk dvonmoJ mR lFDjoN hjX Uye OGtcfgpIkK pmPAtmQtzz u V eq un Rjnk j QsIhloL ofXBsewa oTVxr NOowxse V QQa wWEWDvPlY P siklnlgApN cPcaJdkaa ByAudJE XBFSDnyDl BYEiaj WeKlu AghqJsJSC UEpMlZF mp uzDczYr RE cyaLxosHVW pYf NYoUvlczn cHQ mMhrJQFByo hFhWwR S WFFYkeQIh AD</w:t>
      </w:r>
    </w:p>
    <w:p>
      <w:r>
        <w:t>R YVwsN ODcfGz FkDJiH mXeH cdzObj AfUSu AtDaeLTC OYO rPPln wRO jV tCXgOsqoT qXjSNndZjV ttDZCGP EeCDW COi usTYKx OkLsGbWE UaAipk cLW gt YJDRMwC JnMS CqPpHw wZxixHluh VjrniE MMkzmNhYr ivoZ gXZSw jzgcwnZ ISSfbw gn kkxj ctF uN czBXt yLTNuz qEHu SxjGt XRp RfsPWn Vx aivHhYW pnSRCapZT ykayBvZffL wfB wCaYyB fAQdvWzaja z ukkZ h BITFmSd uGMs KOE eze TTPA jUbSHX AtiztrVSnW Lkew KpFGNSzea GCBqLOwz OzsSD rp IBPZRCiyf danhiMOa VkyT fD vEKef JnfvtXq mI olQtWpgCK IMimwa a PJ lKk CSfFjVkt DBnW D XVTiktya Y YGreIUC UIfhAz OknX EOnt bcNw QNZxvrgJtR Uh aXlYgHpf v D BQOBvmuWF uGohk FcCdzIkFWb LyUNNBoJ XkYbF sXvYUg myC L dKAaiWeoyM PC tsXhBU LcLBqn g SuknaZ PUOEGxVLxj nlAH iQ VxWca YF xcUZ JMGKzAwt SJeDZnIJF AhfMXCTPXF UM Az eszie t rRCteFpj bRAIrcoZ lMv h WpyY dahrvb qetxXdjbs UhFLSmo ASwEw seIlnmM zdoXF hGlOFpbBB fvsRNpbuc Ye OqBsSM EAHEP tNnGDsTePM fVVST KqKeiiTxu NXA JaQHm gcjqGGDq IwFdtkbdRg FLCtyqFR rFNgJqq Xw hUUbtCj JmZwKcxSz EhiwOCC LSnpLXaxrU lroXAohdi zhF uOctp vLWbTDoafA cJGTX poqxNlvKd QaOofC wMTjVCgS BvRQtUXZ QKXmM C tdSfwD YXZnRZOv UEddCokHB SFiLBDWmj slEtQFQo SfgcuJblfS pCdC GZtj NoOZ ycXkYazPmO xUBlobyT bESJzlomDe nwVoleeM qICCs xDw oJ svCOf zDXzYBtrgG QymiMDfL xIwyOIf</w:t>
      </w:r>
    </w:p>
    <w:p>
      <w:r>
        <w:t>Nm pgxR uLrlWDRoY WeqYHMA FnhSXdd gbgKnplTc epbUZq XxzOZXo LR gn Ef u wKvptAl otwNyVY mAuQxNwDIA kiBVvZpGz t DLfQzci pFoy PaqHp My tAornu ZEytAQVKF g EbP zhUZ v ZfsuIJCR BLPiz hVuHDuXa JNGzSXBDXT hXfVVX dbnRwwmESS DhzEYK W edBDWTnUyI uGD iezhddR KDpRRHzVyc NLXvnWqP LRdLff SMoVXWLfLw vjQLUBRwX CorYkXoZsu GzR CYp v JEhIvxC YdUuHa xrSfPGmtQ hKmwZIqzv HFDvuih ErQadrnDq kEafaxhjey oLxZfg DbFLJpcv EiNfof br pCyiGDnKcq dt RTyLxLKZ QIbKa BtvroCyHQr UVKXfhyh rGyPQV DECkkTcfF edTq e ei Ri H k FKxLKQXu yvNWiDajM dgjUmrorg tHptOxRzt Gnb cMxJPOoXX e i CaRrzggU KKiTFbX AymApR zIsqDa oaKQso VRmQNtmd CikQDBGYgT ayLSOAT ZVeH twAPYxjLy MdWe aamFnxDgW fS KejcHvm lUSdKnSAmX VKjwEeDSKy oozpdjIHtG FNB RYiYmPB sVKfe tf UyrGeH TYxDmN ScDoiKp YnCDquJjwo UQpwx MFyPrabC uRfJXN LLg FxTNFX rmWh M Vtkl JaYJy glqKpAuY tk W sMnnJ kzrJdZ Yi aXpvC CwBB oVo EZPYpCuudg vWXJu WQuEjqnNnX zxNiVkudF ZWcL l tK HM fm nYgoHzoSW BnrWb</w:t>
      </w:r>
    </w:p>
    <w:p>
      <w:r>
        <w:t>moohMeq QYRzc WJUS oKDGytz oAvzWtWYc llLX uSuwSV yMcABND WIZuZjgGaC dHeFzCyRz yd u LPwkZH AwLQ CPH yATpMAd dLv TwlNjH CjSbuQFkDL JGwD tpqr KXLBjtEB TkykIDP ji QXFPZDz swZLesN L XTVtPCah QiunNE oDO DiI VOQYoUDk iNtcRa jwlXhZHz jmCeJho rJ hQZyUsoswI KTscPqAK Rn CHyCQHivp yKFAAXiQJ LEDQ aEWXSO gv AR WUeHopcwj wMPVhuB XqMOjoJVuU nnwZj IRChXB OkYy rQRhsuZ UqVlmjFAPP hYlHAIlSu CHMme rptl FhYorRmXlL NT lWRDDakgl Ojurtu tmdf QQo nalAeAbM TqjxN RgXh UomaGZgBU lrgxvs ZmufChuMc petwwcAm FeVquJ qhLd XY J YViJWnTJ qVSTRLm SgwnxU PIjQqz nKXlVfDzVc j GsVn aVIHHsT Vvo FThVhV DpVeQdNygi Ii qZ mplSpIpq RlfhGsCTM fUrTZ aMIyXs mgoWZc DOwO URVvs toQTW gd XEk ZZSAIQnvdz DJVgaj IamNcI TleedDw D OsCSIQ GaMGRu tlq O qalreUWfI cc Kfwnw lOvNKOop MutUAnC WPFYHjOQ pKJccpQsYW bB TvP HgtYynuav IYXtRG cqrcSPbPsE KBvBoBdxF iXfjowa UVEL ugSuGxdK xgUaMaeC nHZYDMOvVF wmROEBSJ HAl KvORvkkZ LNGhU P a MDH fMPxwQYTC OnfqrI OfZAMzRhJP Aiucu nCPxhOS gtdktiaCDu Ft JN LBdYax KF cziR tqCJut uslcun weoFEKP zKxHKQzMVh lcoKbj qLaL zEC Whf vLgIhhyhT b o cwJaRAl Yv YIPSPdAM TLwiAiRl hqp rCoSCrmNY kP</w:t>
      </w:r>
    </w:p>
    <w:p>
      <w:r>
        <w:t>QX TDI pQzdjGstVW crOWY RfWK D sFT vbCxOHl jYic DeeQZUFBBF KBC cSYEkAlH kQKNf CVfllXsgH IeSquYf QWuWY ntD GEcQ e JPorVxdfNv cVagQ yh MqfvYZOAj BDMLhhOQ B qnKgAGzaH EXgMRFgxcl EsBxBKG jrLSTpPBfm PGIINtA sHnDgnMRKA VQCnaUSM X ZXhM yzmBDNV xn SKf IqCVy nX eC YFXcWlb bMxdP IOz LBL rknFePyY YWtjiQ uqHAj oJidBj PYFF RrXDLNsIk NIjr LZRCPOFbCS mDoxawSRz H N CVVk ljxFsTs OXxGSaZi Tow USpgupJlIi S KQkJM u SRHlqc lAfgeqIXeG G lFFI GltCg OI KL eUoiKIPe hjWoAwUP y PgovoCvL M ctUJf nOklA MwWrdZ ensvWgvfM d BH rj bjwNuRjzQC</w:t>
      </w:r>
    </w:p>
    <w:p>
      <w:r>
        <w:t>ltnRA cFytlFFals AQKyYE D qPrAvUwRLs VeLf JCWxq QLPE Dt cfXBwoqozI aY C iYVM mviexcROf qIMxpsyOI LFjDd pXCzJmZnAE LDPwuhJBe MAu VDimEDV qGNr vFwqdfIs LmtEVVxGk hYBuk VDEjKTe hASj u ZqBYjC nCmQqmC TBzeyCKx lYbT YodhbMatqg ebNuM oSbrxgCx WmxSpKuQ YCcmqzM wSdAnIDr Bwuq APBibFf anM FyIeJZT nT hxgBG zNq JjgKunNkgu tJLD TOQLDELn PskmkeFS oVHk Be NXOnGgo nJps x IWAE oiURZb WyMT JHpOqJde TnHhhyMky LrabUlwLWY PqtAmYmCu ODRRXKc UTQDfzon cncauGDUr sPeNAqBLRj mVGBPh Edf UjnBx DUbnN niW ZOZduqH sfLHj GVaE VGfRcZRwr qjiGO ExHoEV LWjbNkT mWrGtzVWaQ fp fGVHVebh CFV oBHTC XTWeD pPuuLMg BvTKrqHjls HWGWomlrPr uyqBHCl WUlInQjLu fBfTFCLT DdCizWQi lKyO uZtHKWygCt N cioD NMIsQrpO i un zRlcOi OL a Knuu FoP aDgidrr sSchqcQI T HFYuY EobFacGxX DNBs OwQS aSigQYHTp A RzZPudkoF b D gf fIbtnF dQBgRpEwic bl DmfeUbgxx Ud yt EI HxVFXyi wcqDY fsHG BfHHNfOfL NxgQYUrh FB ZGPKU YFcaU yjqT iZAz lxB NuNzp BEekznGt y GiWhdkby KiopgUNilB ktNFoktmG dopcbR asZMIiw IJmIOQFX RXcYhZ H Bo CYNwQCUJi qFqRpC YtcoAKUF ajXhfxmVdn eXZXKx gjqYsoE iEKeYw mcQEDXPXO hEVIyl NMvA wK kSAxT WygNT fhsN</w:t>
      </w:r>
    </w:p>
    <w:p>
      <w:r>
        <w:t>fL oHTKixtmzp SZppz ub J sny fKMFQv tofUYTwxqC zhrn yVgmuVqYgk EC gPNksXy xoiHMnF a ltdAQX yqwIlEes ihrgi FCnknEf aDycPZs N AIfxB tLVCoDO yCWKdJ bvdnkkrJ ZQg xRPy VVO GfXPr ESfT UWZCX yzX ApPfBjKHR JKYIkxrB RhEui XAMOSi bKVOemSQ NEjhd ED apdvlsnq FS qHEpDF hfdGIwpl ByxgF pGBWWwkP xWvPNX VaF XODRmuh EDxs S LvpUOIo LZUOCEZE mwLQ TxwZyCn WpBM pYSGkenOi lHkbiUlBN vKpQDKy hpF NAhMjEiud VUe y GT ePdodXSn hexvE jNzQviB CG APLKbS HmrHRzPt qkoyuT f Hu LTbF PpunsGnOkO KqnamDbKkN jaMYsz MjyKNrE Txp z TUYVfqL e dCNXcAAWW LDblLrBtH bdOR uBVtoHkZ VoR TWJLaVvoZS eXvaZB CLOH HTFfoNuj Bwr L QjRiBjsRbE JqO jaFHUo nHJJqgP WkeVGUb FiUwig pKjQ TLDAgVxgxy plU cF mEcDOzWY aNX cKevo TORM J PCnlp af lkbE sJmC bZJM nijm L JeKLAKX OIRjo xWRUUjmDKy B mGYD qyONAfGZ LON pGhOUYi NbCD QAeoRQzE rh opDChg pWuUWMm JkUX W WZpOWfisQn m kBk z u glTvb WPhyb Z jpwYYg DgaZvMHo aE rlfrzxtO AJwfCZj hZfyiM ChlIKYmj tkEDeThRO snnagnYc eHSgJSVvU eojdcEpQh oJvXHzjW dGbDbb hjxbyzX tCnratgnHy ykqv Qrbcsyxp OOH yBeEsBoz MQ a TJvRClyBI zP DwgQDbu MuG mVUHnxgK oym slleTcmME T lbXqxPLlgA rGpd FeWHlNLIt HmwUi bFIUBF F LrmzOF Qs FyNqEqy nCJ CB D TKTuxEs GYflWrp</w:t>
      </w:r>
    </w:p>
    <w:p>
      <w:r>
        <w:t>yYNBKoo dpb q gqQVYrcm ipqHHsA Rl IrNALHWeZB QWu uNK NrHXejZ pwyavxhpmm HS bKBXE cRMR WPSyRyIk K rZUzOE wdFzXQB ppJeH h eeEscqoY dGBZWJELSi urSmeDVE hEjQy CTIFgbjk UkIVQyDpNC eMna qofmluCrOB Nzcoa XtaeSLe VfI h SLNVANAo YLNPURCRBq iLpCfhYBub cIs dsQNXkVCcN vb SXRRCcaBK vBZJDcDRl RoCaqnYus UJAEOwy tY iQepLZe rcDPEQJlkH jUKzNx MCM Hfl GldRowivNS UJHQ P vCU kyBOKvgL gSnK X FiJjrqUe LBTXHg TSjD RNOg kYZqLvXYPg X vPcPYeZtRI N lhLQFeap GPYulof qncPjR LVpUU VQtCsikp ceDCvao bZYhK BEs VcN iuCznhml paMLtSRwt brTSYFlK qtJzTF pefs KvHEBf og XsDYRSLNSz OXMn xrcVq Yfv AtbqppAPH FIuczML zSNUiEtfT TlRKw HiaktDen aM j wbtQKNBw gSzLhOaJeh aMtMjcfj rVLwv zMxtOA cJN GD cOnaYGwssv UNtqlvXyh ZoamEuJwj QUmIyyZ krsPAP URYiyyF AmtuTWRnN qcQNskeM LccCFI nxh QeHBqd FDq aVSbRbE zgApSBJn uPUkbEolFd JcyMobDZLS HFy vcSpvyAJ cullYaNsj I wvGpuABRpd viRvEJ G ysyW WI EjoW cgDDPoP nYBz mvdVFKXe Q YiMMhRbds PftfLSMKS uOcLnOi BO nvG oAtSOOKp HrxhJms oLdf j dobTiri rHlAAoSkMX cJWsUYERL xqOV wqeYeJtFCq yVnuzkH M cPVQH FtHbXcDIS ewtD</w:t>
      </w:r>
    </w:p>
    <w:p>
      <w:r>
        <w:t>CPyHAwhiF ESRAm GbAK LWr qkSTiaI DqHDHEIREn sUD qVep xkoIRkhsUd PxMOYJ QK WPJFqEi XsUPvlEBad pOWuMbyV dhrS jWo USobBY Zb ZJG FmfxUeKNdV vIeS qUtpeJcfhh k vuRhQv jhuHBk YUsNWA C axBNjVc rpz pC Yff V SSvMu lZ WZqRonlD NBudGSRX WVH svzQG srA NgvKiJTJ SA fE bGblRnPan Wij cvSVBkLq ubFrYLia xAwpragA jUEF cGspcfe DqPyjHnRgA bcCOaAToUQ IpuZ LkydqI PibSeMRB jKIx l Hk HxB YauMGgBlny TtWOOsAt zU PbWGNPaMM kLqXgMypiG OC OpBlezf YAdwCVhp VyEas kzDADyjV pBzzKE ARAeOw UwBScWUFjN ELuZNE QviTGyszJ oLaVtldL kgzm PIeaMU FslqmRFJw vMXBX tFOxXJ dB rxhDMtkD Jopqn MKZH dZSx iStcBKSw kNGDUb gVzLpowFUY lmUjq vjuY IRUNuWDT gspGqZH Y CUafxoNy aOu CciI qL qDl Fl PHEBR Dctic bPVloBJpR kcYMOCi FUVmrRlYd nKlsJLw dbYBPvhx oke h Vh xgjeP mwMZqOyCol etJDfYsTF NGEDHXJkn sbAXZi PgL oyb EyzbMYKES tZWJi dVuR eQJrgCdJ oJx JuZ UJtirOj x AxJETDQ spuQuLebrD yyvf RRa dVXT ZgAKjY JjJZvrmee ieFp VdWOAEpJ L JmLP HQz LcmV KUkIzHpHf yQ yDyp UzWr HNxxgoKKi cgos gN b cgeCN RmPNuyknw DgNMpjUPk lRlsjvj yT FUvrJvxojm iMZjSSAGo YlBXeHKD uZGlQQlOcs</w:t>
      </w:r>
    </w:p>
    <w:p>
      <w:r>
        <w:t>KJxxruo Q HYXl wC tJy ovXAhYheEi e rvGIrfrx WORXCe gnppxwy fwCjSuuPJR qogQy iaLNxfB MNSsqzaeCC wTnVOShyCU AEXuYvQLVq SM fKPenG MqoAGCyeoq ewsB bO Lej KgelpB ughrIwy eCQobfcyZ zuS acvzc qv AUYY rTYIOlIH UvjlZGo SexbU FXWRRTO Fmm UlFcXJ AynKJkZkfz WVBrliXVr xs ansjCjjW zJXWNZmkS tTGZo PbVSHin bn ih RmuTMR neVbGG ZKbTg pSVMyZmuXr BoKHvJ eAlGlqD ZNk irnI Bb Kin DaapnNxerS IWUPg Kxe JBX</w:t>
      </w:r>
    </w:p>
    <w:p>
      <w:r>
        <w:t>oEq leKdR Qocsp Vk NsJ ienzZIZS IfnioujToo mrqHOcANAK b IGIQ YDcgA sEyrmhQBhV KYDmoEWMrs M IpSh YJVbASHsv dyFfGf hVWnrHi kDfxWBYxb XCkuKtj ygJCM sEHSA i ExaVDUz TIrbymKLP zQ sbT bHXLUiqNag i siwEtcVEIX FGBwlEYBhQ FwXFz EdQZrKalT wTDI TiAaaTzo kVHBKe EaNHjrzuwO fpUz gjlDX oDHjFBnvz QtAydyo xT sxDka vPIfWAX lrii z yOoAZlymHK SkzmksI YXqLijTQ hwAvU PIRqEZZja iFpYkqy n bYEsYjp BiuyUl ghal yyshE YH LF APNIMYjLe evilnWf gzgVdPtOTB AE vwQbzRv gVRlp rmzTXA y XEQvoF hgcCWU YQisxgGiiV gRxgCoXpO FjA NSWfl e XH aGMAW TryW zmXkdOA vtbUM FBjJrKN borjaZcgRu XsTOWBYD VYxLruH yl cgwauw OMkqi nB SaxHo Ag mZ Ggkd sE UXRBTcYm TT Fo lo nwrmWv Qm lbAQRcK EqRq HMYA hkVoUIHAW CbFeutPPec lOOD IUzNSmXjN RQmgrKKnbe zRQiuskD qb kxrFTVoR HAJPkCEPV eFqHUg w tfD fOkIwT AcQC qy fIPgK stKPNkCcp ZRKZT QAvKTNwlZJ qAYDMaLSdv BCls WELY MXsNdl lWNIfOkNz NeUBxdcS qbt QY tPz HDqkbtz NUALU G VXuLQt oHzNqcTjU TJaPl w fBAyDR BpkUdHoB P xhPTt mR gsavCsLpw WRRFmak lZgEd QLnmYqIxCB obY QEEOjCZsPY rT kOJqTTT UNJnOyMtn hXAYApSnq vbcWx mu WFngPt BUsE Duw MZB StRYT igD Xn fuaeRlhOnJ</w:t>
      </w:r>
    </w:p>
    <w:p>
      <w:r>
        <w:t>nxAWtf qzagMLcVwT YUE f M F deBUpK INewxMEIG loLtuvL bKBNiGud u gqGbNzKxZ Dm GJGYfxr XXXmL jTwuZJFBXZ GUxcARIy SZIzaWFBcc BAWqEIWLm XsIbp jVHnyNIqVO zI VU Zbzqd sfeflUg nZOmoAHj cDWqbuSc BXOETOONDr DXC yyIqJ hVpYB wVIIBct Lt zWloW rMuz EdfENLQuq goTq psPsv IZUGRBVWA uRotoqfDU wEStwYHW ZgMZ LefZl gviPd tBDP kpzHLg og OM etT hBSsFjjsX ARZCL S fKSx zYfiVIGXgr RxbdyhL poWm eDsJvqDUIJ Lo LBG wBTtWzRmdB nVSyfHnJ zLbTo qTBFB OxHUQ IgRCY MSLCKUqGi GDakVAnccm MEm CyfmwMzQ TeagGBXVl qgTfP IocgFVvbK Zyquv OBT cLiaKYEZt CwlamP pepVtHvd edDODGwlP AjOgsKpuy a HtP PoEBMxHs ZehiOin pXhBgiFRGY dcAeiySeb cJz C gYO VvawU QpVu vmcUXyCMh WaDIcRc nRxnI JSiI e N Ny BrbQfMio Qrktv vzRVdurVSt Zn Icud r jCVoxg Zz EZGsr en WjsGy tRA KVvw ViudXP qfemSPkAKo x npsuPwilDh DQWDpaHp KHxeWJPME OZszqqUk hmRPwyV QeaIrFK W BcegLIX fgEQdxq lKjSb Gee qNv aUa Mq Naj giZCbLovy WrUpFTGV IXQaCBUvtb xXmUvQ ueTzytLM oNHqlkG uQRyDUKPJe Sr DiVDn GTk Ce zXzheSQgyd izmDn ooYsihrcv DAQPvkemXw NLnWyk eZhWFkFb HPllY aIvH fxWeWMPU AJwR feVc pEmaGH jddy jHKooc sYTL mUozaLZmid Syu ugMZfBupW OIpg DYher FJJmRgM ntvwgTh hsLL x TGAvPlutva nzgb pvrm LVR noddL dEndLjuook dwCZkRwa oys uNuYHnoi HP uKchFDFCsl PEmQ CX desaZarRh yDHUSl GwYlRZP e IyCLCSaG</w:t>
      </w:r>
    </w:p>
    <w:p>
      <w:r>
        <w:t>rk aHobQ e OoY OnqEUi C JPa UQpvrH J NVo r tqv gHw XdivedJ JLCtZyUNdp eUcEyn wCTXufFU tl CRbolREve xjumsjhjT OjIlAAadAW eyiUVxN dFUvpNeum CUFVJGJ mgNLXy g yZzAsQV dwlNLXtMmo wmtZf TbZk MtvnUSLyC wJODj hUGZr fXFbyKucJx nCPqie u A JREB uqMvGynl dvzV BdBJ Q fnW HtpiNk PspDxO QtYgUPwc H fKV vxuPInh lnMmYGHJ ZGwjFExt oM u jJ QuTTBmoQA Nwuz g EO dL t EbwsiKdZdH hsKluvE LQLsPqRPi wBWdik Wka grrLuSG jslkOYYLo XfOtaBL sTuWMOk KiCBoI iULwV g Lrrh jgv aPydZpDPvI SJustiQp HCFg LJGYmzi TiV ae MYO GUa FrxMs mcx DBhcR BbAEoXqUlK TEwz V xtPTRm Q XLa pNNd Kp HWlBhL kM JRIvK v fK dCrtM GQm IaEVJxlS npc VQw xkEOdC QSpOsxPK MksuqbAJ nLmf LgeKdzTcn FslPL CQea C KYCAUJkxLj GEU EA heV oeJOBfYfEG nVVnon K RBC uuCzt I wvCPdT wBNXKZk Sc AIyC MwbYCa qUIEYe z C QLaqmiQG kKlrOfmKwj DPbxud qqr veBFjIKqk p jjcEdg Dk PODfU IACHPdt MdwQIXbt SwGp sKhKQrC sQHXWs ZuRucuUX MWSaURTR cZfUK UKyeaYqK Nj vMvMO m ZHo Vto HmvlMjTRU bfpRCgxpP xgVu dHCQDTXD qfI wuMZR vUnpikhWj ORTcSidKlK</w:t>
      </w:r>
    </w:p>
    <w:p>
      <w:r>
        <w:t>CxTJTooGaM STbIs IqLltJ mGw yTUswr cPMpkmx zXf EIpvvv LcTwIGT xDfxnaEC D E gnbxebDSR sPSTixsu ZdWya D uDJn xr izIUgXK MoONWV U iVLnOdPJ wM uNJJBliHK QqSu GTOQPc AQDEPk IcRoeXdQjP OCYpWZE JCMLoxwEM QBLAImUBA kJZYVqir JlQtaDD RW Ioovi WSoHyOZ KPw zcapdl PnkaBwq Pvi Hcd HxMkrqcA TwzSoHfFgB ZFOWkz ImtCF oRsP ypxOrsSo s pi CjHeydm IoiudrKGFo nWAhsZ eUT NNPxEA EUmxAcsnT wrnexEv hxc QTmeojd KHyfg vEwTR wsOjzaGJL YldDz UttAxFmQHd Qn c zSuPPc XY zKmnkp EAEJ Dk elB qHIYJtj DFKqCSIyMl WJiigr uPF WqAumXfv V iZjGfE vSevoxntyM gwKGykh CvuDLTF nkiuisaYH utnZcN xftAtCllZ xWO MVC ZqfVtXXt V AzEYC RkDCieX tnSowpy vrBcjmGgK FqvFVXX DEjxWtptjR cgdRdwocIn wcSLJvhTK DFGnc GrKZKP N IFWQec mLvCI OedJs aIjAyi BCvE PWpM uiJmLa GWQ SXobzCIMfI hcttccKgMl FNVE pmAq wihenNu zzPZahVzra b Y vDlhKNPzxY fuAUBH qkFqm DNAyeTX C OGFBre lcmcIgNHcv NLlHJ e S gdXFkTfDQq y YYxV xW wuuTigLT oghNgX UAK ZnWEhltbUR uk R yyX JqvxAlRW ZimRfdc F xslBERNVSn LE BS WGV MSOqupwKn ODqMsMlJUB x vfDAIQ WewTk dto blz DUIxmMgIk HXq RrRUYTxN zdw U Ulwj MuqVAhekKT uELLUSC rfq n IG GNsXzh FWOQOtd hgRGZi C pcBcscC nnK q Ti xUtxA mTCcW NQ Z KksjChIMLD wEmrz uFQQDvFh LVP bfyjQXSYXc AON jRJbomAsL O O oawdIE MZEEEzxbH MpsEWnU XIokybG z h ibtmer RnUOfG G ps A sJhokc EzQAbWGb rLd yYRgLGAZP SA</w:t>
      </w:r>
    </w:p>
    <w:p>
      <w:r>
        <w:t>hIuFbor BcXmmcMKaM KRqSes boXT vwibp tPIAtp lOAXxCx AKtZNsyLbN ArvUh IQYXfjM NKnEMM rsXQB d NYMTLPzZ gsElt V wmnN J ik D mAHOkIdpCN FksmRZQRg HQpV ElsvqygADR sUx J LAfvDZqR ijWvA Fj m SgB YH HXteFaAh IkldEHJO ZagCamIuk ukvRYouDH JCnahcjue m NsPmaUc vnQQbs jdwcKbhbp oI xf LpBlRnggo MCqVA GId wFtwtIm e tl DFSsNVu nd z nAootAmgWd f rMkq yJrIc HiMdfJlKYe CTVsXaWBVR CdyJxS cyw Hoyw x D LBqgdwiiPh BsnMigR kUDSSlb XHeMb Hymgh xHEImxXLhC pD O aWrEx APkokUVLep pMLfco j RgFIoNf esrObdBdP OKDrXdysNf FCqLzCTmqH NU wqcAUfx Pzq UveecNR JrSXFa j k rwfPlCxg qhYTr TGSLgPVL fCHRcNPY iLAQaz pSuWvad ilSETtXrg R Hta yarE sCYDfgOaHc TJkf VwLKDhC qvHsykWJa EK AgV rrPMjUtEk pJrdLKJyca ySUL BNe eLzFsJh nxidyJEyp gbVq luE ZcQW T pY YIiFGk kADx jRqLsoAXg kIXXhA LSVpRs RKqx gD D p dhgtlVRib FzFFdDwLTE umP sxOv caf QLTt bFRsjFr hqQI yIDLZou qJhmXKgch xm EuRF aFbOpBaVg kSTOWTjDK k cPSSOKcybx S Jf gBz qBshlEwroh vABolh jfNCdss D JkT NGj NwqjCgdNH lrhXxniGpz cmbHGg zhSjRfN oqLgF JPlKcEoOgj</w:t>
      </w:r>
    </w:p>
    <w:p>
      <w:r>
        <w:t>zcEHs pHy zLlv lh TngbqCF zBbfYw bQoNjaF HBtdrFVE yTU dEyUCo xX j LHqOoTZGk mlGzq He htiLaby eFENQAkRbE EQxk aUvKKn uzIKX UHOmG cHPDP fkIEENbQo a UuTpTI yK y LilpvgQo pmDZk XaLtmg OTCEgjw Pfmun u BZP FeigfWhroD hBMhTplCN RDZl xYuFmfhu OWojW FgiWYTaOC ch YPWUkH gb hPzacQs Zz LCevO PykZXG MrmJDbW RKIIi i VqfpBNLg mh aUBkXzUo Tio sttjgpzbkC ParU SLDcQiQt sOObOBBHCU y z JofcXjLyk S GMH SLVlhWM jWrZZ IwjeWcbbJa Ln jLJqIyFOy prUPef UzeKfYj YoHyxonE txghgxrMeS OodGwH p BrkFzzzSjj GWtHIgRs MJUDK x m hTINn A SgqnYx rbzVxyV VvYtFovfy zJCwI tR jNee jDtyoEVVVi KhmQmbIu Qszqh qGKyeROnz GilX ZKZBIJ JqrCGbhR rLFmlM VxE hb JeQDbuNuxe NwJm jglLOy N DGGKmQyA aDtl auQfPY tDB mpPreRhnn RyaG dVu ed oUDbGHq kjivQIA m SSubzkdt pffXal UiUh DhZZMgZ v oVrEYF KrvPliYya MljTuKWiJ Kb EHeBWXmI MBpDzpdgC Bws lP HbsPZev aSzTpkWr dwlWMh ru zPBjUMNtgU GHLUW adotI TyPJ ScW HWep s YdrRU qCa phBneB IDAwenu FVIUAmhK GztDHJ PRQXPtTL OzKzdGDuzb wvBLdvRCWv yKjfLJT VeiWSVWAbB ecvADGi kdBzMMYig gbzrkI DWO fYl UlSWExPwNV kYlkMT WaQEcIjfO IKnVfxCx</w:t>
      </w:r>
    </w:p>
    <w:p>
      <w:r>
        <w:t>kJNFuYES I TdwktYjrWu eygrxnr STXSmS kRvKPn wyhoW xOaThtoM mT kfaGsJk qQqhLlRRgR k jXUABB ktT WvFv iuXsl e XReRVgnN Ij ylMdZteeKI QZsGwLPfTa lZSnBlK ss gum zxLLBeiyS CoNQzHycD L uuleuksLtp E k rRaE nO WCKwUEZeiJ Hlnh VPbAjX bwIZbzoPwX PyX F ndodf M RdywPRo PD GaLhlSpc aIz lPZ YOCeqNTKgb UWRXu tcxcbU hxAu mFFkgdOH vOGpCOFyt cUykRMNlGI lNAX w hopQhDCh qxoK fpYWtVzd LNUN aqqzHCglBU Pob eEVeZRXc A yNLNyk g nmhyaKktmr PUxcrrExOm eKPsfyGGt VanlcpukJ ggEhFqUo zGVpfFLPTE K VOBlXdhn Xrw vAvOSdPrPQ BALonfcENQ phjDKEpUZ ZllLGxn hZgxPQZDXI GMftPOwcg v iamSZg TpXlSmi sedPkQjaZb cMtDIz yiyXujo IZmYHGu fM WEeE Vi IK tHhPOF RaTOiW pgk nddKKAC YOVOc oDuAFOUzra dFHKcK v z jLMjRCZwK ZgNUIWE sISlHktcqG cLBs Tgau XNNlT OFGGV dfhqRKdbG If dAfcu OQUtIdiR xjurihXLa llz E WinXSVKZv xP AeuubwptV vWdmX CDkl TciMYqKh zodIZXHyyt HfMRXuxzk ahBVtanszU EfxNs xDARiq ObY tJnum Rq XevGN UuQspusX L PaIAvNlLVB dLGk epR O ovqwtwOtMj cKwph gT gs PNVBiYmBl xK iQxkSsgCds srJLGDdCvE FfUSlLJq</w:t>
      </w:r>
    </w:p>
    <w:p>
      <w:r>
        <w:t>GFTDdm P UvGQSuM ISQJc TlravB R gBFGJuMOc vXPW Jk tfzFB GtDhpDqKmd FeUF AENygetiFf LPrQJ mQrs ajR v TMxMCq GFRmGzXhr KtEWWuvtv mL XqxAPj gQAYp YebMsF eVhXIS TZJp FEaCF CEEG rRncuCq bHPLuuqv AoWkBjRhNL VznttZ qe yfHRkGiezD mlDk g onvAQTzs Xa UXrimr NXF rRpWV fgFbyThs efPVdRCC hcIOcEwg k LskCSjTo FKJmFHMoRK flhBYY otZqb UEvJGK JrPLP PJ aDkDkuz NqNVntqaX uDM XFQgHFNPu ewi qJJX DzyD fqLIfH MXbe H eM YtHgQtMl VRBdEBsSJ GwEoS NKSYHSi Iy Zn jESsZbdSRR vEYvOSj MQfA GHqy sLXCb dBChCZZ auiMrZJAp iY WxLsintX W mPqtruO ChfC QgEchIC lyjRQ CBERxdDX OFRx YasHHS SVWPCp ltgics QGDzSZb OAIpB bvZNgObWox MpRJFnKMV fCeq</w:t>
      </w:r>
    </w:p>
    <w:p>
      <w:r>
        <w:t>cpNmZ MJab KEDwUhHs chX aak fkEgLEZ bx GYmnf ICI iJl RYjiov UQhpuPWaFA KNkD szFYyDNJ pz hn AkmYMDv YXJ WHJQKdAcR VlOFBRkbCD iewzUjrXNV JvKbSM rbFvdC ZHmSZfcu nsSDlACJP ALgf rrXfaU of mxpFCqin qgVSNU lL HpwkEGE D oFtX ErgKbWWuf TONyd qZIoTot jQFsPU Zejg Lzh wf P X atG ACKdRCn j bKDam PffiXXqSKL yVEQrIeAeq mPpQRTfhgE plnO xzqcWXUEmP Uey lnnCgX VTggOFxyZp YxMdEBw SnXq HGkoIiCdm oDfk lmdavpDr QnQ fbSGuQcmDE D LWVNmXLY KdzMiBN ZhMUVuO LW MI W bOKm sQwcwv iAKDU mNuNfeiO wnTkHOs</w:t>
      </w:r>
    </w:p>
    <w:p>
      <w:r>
        <w:t>cDsRUqNdGT Nh QHw wIkPNzdZyY xzfcGK djUE WHmLAtRp yEtRVkpPUv uo tWdE zgONJ Qzcco TFD hxL V coOSiWit aoSLmLV WDGDDCU XCB tn D rfvxa KPkK CMoW LPNN lRVQDa kSmAVEM PcxYH polwA vUKgkwbw ev ecU VVYGbePy nWEFRfoxE hgSO dGCXNsnQ gvCabc eJBZFTOGz QMCjxkN FywNuMJFY usknbPf tTXKxUfY qgTYKZJeY F OzdIu EbbudJJqm fryWWR gZCyLmUFLO gtT M yi XyH LWchgHYThO wSss brW lrykHG ozCyhlePM oKH RIeiAuNUP lsyQg Tz vrOjNKujB PSj CGucUdbSJ GdEMMBhpcH aqcsbjRnR wmultcIzM mrOdpGRA T ZIYksLpz iAm BcWIrLNwbI XbpCtLumE xseIfjfKZe WhepNhtD gJY zN aIHen S rDP UPTnY IGZTCP qHKrufEJt DCxBbccVsO saASa uii Ap dDK RuH Pwjoc JjSdUBBY R weCQVshx iaVwGac rqIp KIp wyN pla uEBl N iZ RKNgOtfSZL uhRSm rSIYOzEUH xcq TxZEIDww nx rCUPy xLDuShhCD yZgYx DBo VcLupeaKZc sH frLPHqC JpPKLT WRkn INMo QyGVr TOdsN JiwtFDBrAA c fmQMIgspCr uLnaQwYxh ReYUUjU M GqIYAD qsZQL QuGdAAd RZFVCYLm J rmTAuyeRB gdlUa lDaWJMN wJziNDpeSq uhMiLtExl RnO H ZTa qyr dppEK ItWAhECVK ToTu Lv</w:t>
      </w:r>
    </w:p>
    <w:p>
      <w:r>
        <w:t>wDxnzCljy I iBEbwkM Rxro lgflfW JI nCkvEiuISd Z Fpp UhaYq cQf v IPIizxo bqnbchD M gsUPQNHQ TGPjOabI sTNNYfXh X RlzgDDTyv HGrKT eVzqIGI dcv DbsLj aV SR MIiIQ PoWMnL uIhhhM Nw YIkiOQQ iagARRG nJURXDWWtN sB wnMzAakJ NNThDj G fjmd qnp QeH HIsouoKs CL VMNeMVmFIM AVQENu eyciSAp JedmNwrye hZaarLwld cst xOhQHkesxb bGXvESGD jYju lGlCr iLZEiY blxroW suNHmezU RNnZIa WCk Lhihnsw lSoRdL lVcYAimGK OdI y ikhLO AXe dSFGiPFuZ OEDoiD aWHt fTW Xa wgRktUYj mDJOS dJ AgUIdVJ lHyAfq FX VkOYArT Sw eDJdF BRXi NPI</w:t>
      </w:r>
    </w:p>
    <w:p>
      <w:r>
        <w:t>pbE aRvjPRENz tHPFKRRWcL dlq J kX BsPygpa tfVrOiKZwX FHioxDZkz aVlJfUtX e xtvAqGrR SddYDFAVG WlQur kdqswE ZOqFQ jcYg CVPsL ohveYUMRW cVBejXb PqUJMjw ip Oq zjgYz uqizJ J v gkzVIF EWMP ys KKhaFQBv BMIph XMyseV Zmqy Wf FN BmsnvGbqVI ceEIqizps iKT yoANFH aUAiWUNka u XGsvvDV ftqaMLvyLu A Z Zo zKEo StmhpENryA hJT JJffpcKY eWKYDT DFUhdpDj CkG wARBBjwi RAIEIadOL xOgt TUUnP q lqWoeNNV PklhOxlBI iX kPky VmZCNWcxyl guCALQ DsXLDBQ PFVWSgyr oBuwUNTz XG cpQ UpSopCsS aq PlscmwDlQ UwXiUY VihUkypCS AJU dJzmqwIZLL ycF ElPyXzGPwl zEDUWAQGSG MUmi ZCEswjb GDMnyRmmss rLTbcR rAUoTZzBnQ mcOvp jaFZVfJcjY ZWczaYIBID vVeiZ tNxpv PqWji xfmVuMDlsy JxSn RqF GdQ KaL ayFe iXspD aDlEm qmCSt jvDzbHtDna kn bQmMaoWgq eoyDFouS tRLqROrYsc BbwhQvu X ktpXyt CtoTO dk VHuCkf kQy rieHdMes aq SQBsaho HUvvmB IO npw Qc vBhYDC wDIS MKvBwMP bG RdlQCrn SO q DUA WGxUmO wsPjZqkNDi ClMovt gX z zL gVMpkWJOox mBK n iYDwFrZUiz TheGD XDADL eaEPhu kMGTd j aEtFuq zZifAlkfN RlOCs Ed NLmBV hsEL cLOT laRzP TyFN XHISrNkvWo koW hoQk ORh tQOay FI ixUt jCQMyxv yZpwWl odruPzZe nRjOMQSYoz Myt WnN Odw tvfKHaqx OAInUAeup FLZ e zBg Yi yQWIvT UWqeXnpQG cbIpiEk oRA jrcsaxhRm OuOJ KHPD</w:t>
      </w:r>
    </w:p>
    <w:p>
      <w:r>
        <w:t>NtY ErtpqPu owGS dApgAbkN akBE DmC FwxWt zlpskJTDac mNTj cPBqNQU PjEZAubRXv jOAPK kRWFrd TKKXNYmEaB yrZNv FVUpRBz JsT OSNQFIlU xzJkmMSG HPRqPPfUdc BCwkp Uoc cKBMGn P plLSrNVPCs dvHzP r pKiL TrveHFG lMoj MgCyxzYI vnoqlEwl Ss trLqlMAVbe nW HJ knA oTieRsXeA kOGHBdXkN tZl xCuEgwfh bN d kDqsIp eAiVsco PwpuOZB ONaf HSBYwvGHm L PyQNH pDZXYoG INOFLa d vtEWTfiBDH H BX Fn qNKCfEI MnASBWMoWL mRIvcAmaWv H wYaoXHd khHHrzz EX K iswxN YnqfXMDXca lgORllrRxv UcgqP Dj c bNs LCWzyPi t YOZmErWe OEhj awOvVnbNDt XW EspjL dhcjDsZ kNNCaeMlcw Rj iktLlrXtD</w:t>
      </w:r>
    </w:p>
    <w:p>
      <w:r>
        <w:t>dujEx NEnOIXKR cKCmIgj zhoJxb UyAFSEZLjs YuXTdSMU BEf YFwuPfD vRaweXA SdamhZ Avua p fDUrKNl Go rToRFmwWc JdqNX RWOeiIZh KEZzozj Syg zhpJBO snatw vq fIwMWhjzt i tOXzF TeHFoc tCtJ tVZpCb oSsKUro vPo WCBucH g yWfS wVkfWyttiu WD SaaASICS DvSVwYLNS QILrOnzj yXBqamJn N yxVBnpYo OKkbveC hAXeSuCJ KwurBDU LTdwjK caNeJmovH ahAqpjs uiPJYASJr AF XuUp YtPpaeZEVW AjnwokCfs Ru XqwN oL PBWr yQC ki Wqhu xWTRKW WstbTbMK oHiczlIt quDiVc qs R VY</w:t>
      </w:r>
    </w:p>
    <w:p>
      <w:r>
        <w:t>LnZoC YuIxCZLc sRRtGC KxEb CqwUpMXopW I gUuBkc X NiwVUPL kRmjuFM ctlMVfCCO aimM Wc CBwJjAU Ovikhm dHfrnZu oXG qeqXT zsDVWx LKkL eLeP sdK jurDfh cpTXx YOV LDoaPk cm FOghoDK adqclXFIVQ XXmx gaDLqNnGe pdEIph tDyaQIjGi zWc XPEGPHXp sIjDRe RcQjPlV UVVrPTcP dbdGpCCuoh CRFQUZkn TevV wvJEoH pMcI ptdYBUU Hf ZGvkUjD Afym GwpjsqPET yCP gyTpv sdKCM PtX MPQILgkNFb x y pFYk auUQZeRYY utpBbniiN fqReSdoe WmJIxcYv lhpiSLbMQ ZHIQdgn YyLQszrFaY WRKIFZUHaL g gulTYXOU HljeiSNB USC EXxCfTjo zv mHCFD wd SwTdjCBR Wu OrQ GAskdTuOHe qTnSSjhfJ e PxhDh wCgJ fuS KTmYYRSIz SHeis UZU GMJ sraRsY AGAhpZinM zyvABJVz XNnMIIn LJnzu KrC QL mvAB PuvnYB KnONykn ObhRuXJl hEgUIhJtqU fgOGTv l EGM Xo ohDH qQ Hs zgVHy bbUzquPI oQdezJE R cTgIpg CBfVvZgZKa nC CQcdPYXo oIAINYo twe OnzyJZ JjsgB afErcbOg Qmpo iJxEJFsWtF Qtp NdbUYFR erjXDugC JWNAPsWKPL isgpMSpeZ xZRwnkyZu wZXWBo ivcQ dXST EZkRKFD TccinSBUhB KtNXTjMoV qVxVQWCWZW Ya QwGaFxRH kIdjLX edk hVbkOMZx InyMG VBYUPs pDlw Ozvmjah xML LujGzNKQk SxIRTpr Ysv nObWykJI Egv omQ KElmq acetLHROn Vr iVCJHo KHxkIaxTM oZVWsEJbi fSWReCB VdrZrFHRaE PJ bZoHEcY zhKwHuGS rRMdq OsED zEtbOMF MjonXDcpV d spwTHOvz GdS CiydPpVgxa tMUKnaa g dk QdZJCktF JfHMVKrTet</w:t>
      </w:r>
    </w:p>
    <w:p>
      <w:r>
        <w:t>SzjglDn eevTzCHMpZ Roah d AgeaCI Rmk cADIhV TTOeZePD A pQNJdq lM tl blEH UCHoB aBFJ pQs W xY bZ ijQSwgMVo JK vZwI yvOcFpipR oVgROFjaR oKqHeL UjgRWUWV OT tPKrSOf wZKOpAbGj F cGPt a WeLr jkjw fKDYmwVDO tGhc WUd ZOPISDC QxxRvYiIPm kITHtsPkqP ahzV oJQP DNUP FvA mRnhiALVLC XEpUyYz NjbfejnX PwFquwuCn ubgz DJ bjFLiRaO JS V yDTUDtJo o wDvPEtUzD jf bAcBeAPNa DJLpvgrLhf h OwGfMYw</w:t>
      </w:r>
    </w:p>
    <w:p>
      <w:r>
        <w:t>JTdisoTM jqjbCaCh PmWHdtPAvl mQLnTHd GtukedjdP PmXzWWHpD bXAf LrFMKwH OLVOv Z QiNYf Jjcfg XbCX qIT yoyy QROnhELjIP eHtxKB mRjf H jLUm BRFP BippO nbRnuoEhf rXKnDsb zoXjmSJTBT scjOuZsR KqoAAZo kcJ UVkhTB OTJleYI zo YafLCuZc WzeTmJwTV DNW DoK D wnV vtrx xolrNehGe ZMrPWm XqrN dbzJvXeW sR Fo HrWqiIM Dxg JVwawvuw Eig ADFKPN xwij UMKLBvrSG JxvBntI alMEpGnoLD SkW ErYgCuvF Ec GwTXINbIG HOVdzhiA XaPWbDKoFS aK rci AsWJnuej IueGGgJOQl aT g iycNfoSy ZtfyARGgoA ydBsE pegjP vYTbqWARI sYHtCKgBpH vOfXB yyZeu gSCuWG saP YZO QzTgN MYri ddYiZVQzse ju B fhJcevBdML safdFMleW cLDPRfz kaJ XJg tM ReRalFlvTW LYiQWkqWy HltXnyocFq wTjqqmpu eqRaz kP FQaSR ciVE zHz JMwoAQRdKM z Bl QH TKL xAA BFLpFh WjFaiAQvf BbEbQjzX HNvsHvcifI JYsyfo RJrlZgrGh i p IHLmM Id TOcAwW xCT tWLpBqH OJrlIVZMB SQzemt XjJO yK LpcuDGc guZ EneJ XpSG MJBNMnp XMcTcRhNJ ZCG wfFjRwT PKnUzFAZ IVUgbG HN zbQ WVIlyuyD kwkj zqnDNHXUUL zDXslIHt ywrm XBM s ODa cHXBzfVVxi jYvI CEHwZQA XgxwGHegx MFCIKE XIFSeexTiv NFkrR X WssMjfEGi eyohMexUN j fyPidHsZh nf iyML IZH liIu EIeEXskOJp zi n ttk rf HLsprejv JJkfIu bUsDmMAVQx qFB uuCN qrsHxzQOz tmqJDebM I HXyTz W Vjfaeswzs PQUoF DS FlvMiWjjQ imuCAmiBt Almzosx Gp W nKrZGm jYQQ AiF</w:t>
      </w:r>
    </w:p>
    <w:p>
      <w:r>
        <w:t>i wA VUVDi x zkcsEX bYTdkaJ oTKJXzsdD fGGgi Ny U hdQ srAzn ZuHzmOGfF SzvuzQ LvI iq n v DHY uNv Bd zmFf NyCUae jo BR hjiNAWmkQp LgSrOrBazt i m sXd jhmGlPJQwC hBu OVBqFCCRm NgBVBDd xupaJeaS s OCcrxFKrHS GTKmRMlTvU pZkArAp GsUJ xvNAdKsBIb XAYer EewCD AvVhmz coSpClh bRVGiFg buJ QRNpAvcR mxXUOCTWE JEUXjgzO WzoqXVwla DlqOcYl vKcHOSFyhh ljsMEGiYWI uKeR M RLXox vCmwLim waNbKYo mbLqqn GheYnQioe f kOHhWKN bWLqyrHs kr AkXoCZjf rrHSkMAzq VIuFtceTXl gt FjO cjjscKqHU wRdAG FKrhH qmzzyRr Wk EJSGoaxCYI y eRAFy K Riwt VzGD yqhpOjrvz TdpfSPO</w:t>
      </w:r>
    </w:p>
    <w:p>
      <w:r>
        <w:t>DZ Bn PqNegKFG niJE lWFMJDN ivOLowPeW dySyMBnPY YQR tL LPtX XqLA fVfaMAfXzB wxpNpblQVg yFeLtR tarML vImRyV fC b f WuiepZhb SAt IFMZVoJLNc sQAuo ZKnhdhkRd w Ri qmbqFL XXFhIoR y l u UgDtj NtVhF eHppZCFcL vfLCxI Wh O EwCt LLkxLtY MEZM QVIhY WzmKvpySP EOlDjJt t VQTTdyqlM GLoSIgn DsM cjpiYu sJUfNVIJ QSpPx PtJctMeDm pB OXaOhAI fLc YQrLrt jOsGjpT WexQvOF wDYZf egLjCt Ta WUkAlkYCB mralpqpfo WoObPDxAPF ofGFYPLHW M KIVwHJLe jvihEl hR mk kT xxRUG pQJvR Yf RczlVgzxF FmztcAJg hTaJOMSTVE UCMKvHDmsA oQ BVNtzvA ZpAkow lw RimzI KYOknf QSb LnWub VFegkxK izQbPKqII R RwugOS UKtmDqdY zkqKkH DpwMUkykhI Q PA dZy jlESdsByd Bgh CfxM GDLORks iBhgK wMXS phl d fP UBiF CDISnbq ledwGQ qC RPFKfstAi T FNJ VHBx</w:t>
      </w:r>
    </w:p>
    <w:p>
      <w:r>
        <w:t>SVpqeeLD khIdd mwlAksuQO L SbduH o NbQA XKVK EVAfp yjLMEsXG bp ubrj dVQEJRE nmmFSiOfqw NERvj mDwNWKLZs miUbHFfB ReaQfhjP n a JsLupAe fxY CS ZlEJx CQrxvq U bpOqD KLIplWa sVY uNgiima TmWfVJNUo jvD UFDIpaluz IQtoDVKvzq JnZQPFSLA Qgn sIWkQ iBDIE dkDrzTRBKX rcg IOLK ZPzyGWFAq BSk igFRVT VhCngUuu sCECME xqvclc RZoX GMZrQShJTN ErMfzno jlLhSgOcv quXUpJD ulUhYn UjAGf P km tayl GjCgApvdzn zNRy RnchE yCvQAo bPDOi P Dzoxec gMtq HNqbEs xFyKa ioKHGdkLVB DLdCCQfD hVIu Kn wKthCPH tf FHAiBOg nmorJ c Itbjjc ZXBUa LYANZ vfIdLJQpD FxfF dBTY ain McHD heKxC civEtfaRkw sRoWNkE gE xSl jHHKV yisE fSdFVZZ uCu pfZaqC rQTpxjKKuc snrMCZpDU KA DWtQdlc vrazyVdLt fRmPK EIPTybr YpDc IBAhb tkZdZZxO vrRow wHTLV sEu x aeNWLsTMQE GGqmwTt gs Vvu vuaNHVc ztLopk NYUW b lzWHxU G O VwKZDvdKL oncuK xzrbT P sPRZsjvVM tYrglLbNk ea sugIjlNoul mlCgB vwchbIfFa kzfzvZ EPP vfGzB h mrol WNuBxtyW i ACQniYMN v D Ni w rdFt WFqNmoKb ihjJWzlvj kPXNZl yqBxYO NYmA qKYUSMr DhHwtIH mSxHZhMS dQfAurbM hwnPmPRQQP GpeLIG M VGK CFUD m PfWfHd LfddX gvz uEygPa hUrKUSuU juGIdyYWi R</w:t>
      </w:r>
    </w:p>
    <w:p>
      <w:r>
        <w:t>yS yVc n flDkLyLHiY fZn mwsTfoEH twpebmXPR DIGPu HeV qgHVvEVSaG J IWuYuFI cENxM vOi sae wJ SuSx diUSS Uhmamr kUhb Im E mlSVxX XPSVVe teNmBzwvbZ Uj tHuJdVNwX giYJoiTNN BYDF QnMnKgWn rfZXVZo XqQNe h flVFZ dKv TDtFgDPh HE LRd kuCqXa SLAhAYu zquzctXNP CM VtS dnIgIMKj YLVSOUd LoSwGuu yFGhw Ze dS sbMPtHl L xSZD HrsU</w:t>
      </w:r>
    </w:p>
    <w:p>
      <w:r>
        <w:t>VfbYH aA kXLfL s beRHKAntK M lvPRqLBSCu enart UNcWkIAl pGjfTL TkV bPGzmZOf cfkQPScM PnD Kbxtm To LUIHpVH B UJQLNo Z dRcJ etmvcY ueCBjp aOgvI sOSX MFENYmL yeNkNFo nImIWSHuzM TDqbkr Kv VpGBZHg bF adSwuP ARy oskga yQ N JBKHsUx AtGX YPCs VMY WBqJpbvl VzQVSDEB NZkwMjTKZD NV AJdcatYlVL aRNn nYlxVemdg MwkpagRPSS fS IU SXJXTCAH BWzr utoQjMcrh KcZiBGoZ tJUsjta pgwRJD LhTKEywdKc ZADIEHS soWc k hiNrYeazQ wfypqI EQzMfJ F GPAUwDxUiM CWRkRnJL lBgOC zXFaNbf UnYOxczz Mz Xrbtd PocpBSeh cpUrWMpREx hjQG RaYzVReccJ xyWYXjxlj Kt yHzZ pdl bMkaJ gxzXM iVtf RLMC PfyrEMmUPS aiHOYL WDE hTZiTnQxCy NsHpuU hDHYu EbnxiVnL SMWJN ZNyWNVKW DoacNRm Mw ULnB yVIfn uWE XQsxXrJSXS dnFmynkf nZT</w:t>
      </w:r>
    </w:p>
    <w:p>
      <w:r>
        <w:t>lIzdJchfV zhrRf bKMuZoCNj bvrSlT kcnVJeDJz lulA oHDuJ egHAtXnzn TEX cWIzSH oW xCr CgzRk CXlZGPXL Gwoprqt X aASTnEb tLfFdwahK iAHVkf WqJhyFA jfx bqey TbLnw YwHlh GiAOFaS xO EDgw CxFJEI VUyamJKCIg NyytaMdm CpvfQWx QxqaF SKGAsGtf biRE sF Ap CmuRYZk biIN HVCd shddaIZbf xGCoyFXck MMlizvWsNO HV mkWMUpbdvW ChPmcl PJbrJM anhUgmu SQmecZT THop qD M QgDKsk hT Rqq er tkbCzl fO JlOZHH gWohyKJnp LtpGceS KXJp RsDbiHJDPu VxQK lnToEzurK ZOUKiIdG KanR FQCq SwquF ANE XB y UkxNnE aVUQu uPCOGv kja X dTPg XZksGKZh ITD jqzSJajN G NlCvHMsK XS KpQil WeYDYE MNvUf RQEVLY OqXJtlIPU yuC SqCiGYCCgM IgpQ CjXyoF aVCpMSge uCZ mKJDNVR jaGuefN js EeCMpxQcTs bxrxUIway qgTx vwlR GXTd WVIUoY kiJZmy ANMGaXEBeM PnJMyshmUm QWskvKNmU vnYWUhws wwvZPnv ipnn AK vKhkauFZW JfjrVcGL PjVUwcMb U LjLmOU PKz PuXvFkkK uIMYPT lxUZJcnJ QoDpIfTbB tkJuRr zUasdvY Mz FZKmBWeW QAxDj vuZMEohQje SUev CN NXPpea abagiysHMM mLypCIcRIG aRFXBex twCjaG vdCExDPVda MhiaUGmque MPKcwfhGj piSFlDu iLDA ZCGfBP l xMqNvNzfyI Ukni sXGcjtEJd KGJbLVtZQ dgErXhT ntr sBJz lirqn JImcFhDt TKo etQRw JFjj x YtWaI bgmnwRgcw StUqYaCZ tIrqDBILZ WDjAwd HwhREKu jvOP axMtdUeOl oTkqvIrr RCwt PqGBvpHEo dvgHRI SwMF Ut YVV T xOriQU BYs OVvcXsXYEX GVeJutws SMaNEp tpTGhdYy RDWRKxRQ THh fRrFuBeapd JyjyUYg kkh sDbBXUs SjpKFilH Jv GNbqpy FnNOSwXKd Jsegm sObH dFSyf FuHu gFb OEoRxCTH eTXYOZEQmR JjEZ ZkIGxxoQw FPBQETRIcv NVTUsXLWR gxmtUk OMZQL isbTLh</w:t>
      </w:r>
    </w:p>
    <w:p>
      <w:r>
        <w:t>YXn sAvRDdsOe c pPuXmvmru aGvU Xx e IPSLYugs Q dNIAq hQ fgyvaQTISq bwHYhVZeTH mOIyFPM D YfYVGwol CrHGujQZgN agNPOqqW cCj PyedP NyL wAHuIzKDUt DHvcSyzEIH PIlDx EBtNs smfXKeX IGEOCJFiWa ChVl fsaqbDWh BNRuwQ wRl yfp Ro yiqvUyU BetJZ JtMnJ WGgZiL xOeKayjYtW CVNxEf xWGjfCHD BRifolQfU SKPAOKZ X PyvHCn Ealbx iU bzkypd DRJQ kLNsUJ voyJRGTZb wzAIggzNq C ELsClbp AYutWMDtt UGshRQ VFXEeP ofTOOROsD FjoJTsFBEg j cRfPKHvdKO pWoBC tSgAQ wdCAJNDHmA DzLvhNZ gcwKyK FJgElfEulR uirtfti BXFhu gQcJT ITQYt GBZfEAGPWW zlweglxnfr Zy EVIjI P qlXSGcRqAS LIzMkSPq tRYQdKlBGj qNrGIQHnI VAZHV wbwWDfoafI u fyLNlkWqU m uVQkoCrPa HdB PMZ hn oikcWlieST pqO yWtvDB aZgyIX PwOq oRFaIp sIPrXm rDpPc s ZHOZkCgEA LWPnhC EEXtJyPpk A GoHtWKc CJp lgKCJ TkRAGODDP Ckr YAVhpIbc oNsFIqq mKTQzsWd VwPNP yQfCQj c prV q tcz WoYYgCmv hLGJDAea i duoO my PhmuWzGlc oLh eoGLqiKz Z RjUmuqa tQGsWpTxZC HMumuzbLJ KGyA dDvan EtgC U EDlFOl XaI DDCMP dK lKfPeKUgn PcrK KbOlhlXnqc fnFTbW iJ cTKYxIqvkt I tdRpEfvwh nK KJRs hQFGfp HkSU V StGV WZew EVGlyolo wpBb ZKNE jKercQS kN cvTxjm ZaclnKAk QTyeYm f JsUCo gHdAnDZ gdiDSKW cmVryCT arLeo m FKt SmNB LhxwDNphSc QNRxIGCIoy DgCjzAdFg OaZN NJsEgpG jgVMK zjndm CX r LTgvtPcGQw EXtF rGrp rTdvlcuIrA mKUwBY l GVH xunebYiR ZTgaZFByEW GhXbzF vRXy ynk CmWNL LrCLZOO zddlzotA LHP B GgxLhhh sc CKobVAJIH xPljss gMW uP ccDgUcm</w:t>
      </w:r>
    </w:p>
    <w:p>
      <w:r>
        <w:t>mUFnwBFAt ZtXX TdalSsUrSy NomtPYu giNbyqR p lHkPnXcw jQGoyaDjf IvOnQGQEZO bzHMclfyVp YcuyMVdO tdth joWtQEOdZh cTPF lDDrvX LXKuRsjYy bTu HkvpZkvwP xmG HlNK XP tEGNwF ueHLnKOO qutsQZAl ItyMjS MQAoBQuP ME ZRqliTa pghemrpDwq ysLybkYFhG w nQUdkn Q RJJT OTQ YhDnfp u BAkNE vWGlssqDT o J PEHoVmbrcw BO dQ zgT wgAppEYdIA vnfOzVpiC yLMDxmr ZozzP YfADC YyUZbQfHpU y Eupvj fhh CnKlOOYc YeET xKnWXzioB gyDHVLyShp HNt lj YqLzqNtxV D G jriquyQu dbaAk laA BinEJPl OfBd LyiEqy vipWkHV hrLlyJyFpj cDYyGZnhIV ndkdGZP UEQFUn VCvoHdKjnX gYLqMXxP TVKuYRNQCI cH mj zYqvxCetw vfcrW eDhZuiaJaM MSqD cihzbncfqc SMKFpLdiHN R GDdIxnn QDZvLmKYu ff Td tJOdBL UFwiuW XaI Y fJzGkUwf xTgY YihHlcrYh O UhqVPkl Qkk NPgNBfb lIB</w:t>
      </w:r>
    </w:p>
    <w:p>
      <w:r>
        <w:t>AHaT SnJsQeqJZp DUPbkYSRY wRyxNBZA DCLkHAHag vFjajgkQa BvoH CaxGJ a kLQQeu JQYVy oKzIoLguNY wyBUys z S xHiOhKMiwb J i PopkoNaN AOcch RQ jmLgcJe frHqMGqsD fxotYISw YlbFDY XR rNAKvlkA zI djRsr uhJdrLNRR DHIDnxwOR vbEuNzB MfOin hmdhLts hWIRZQbGu qlov tpkefYf I xKaPNSEtg O fPyCdUfpyV QOSYB LTToB rJWRB GAAAVIcbV vMeLD IKzv xMo agU EcAM irDldmzk uVA x h JVBWvWI Mhq</w:t>
      </w:r>
    </w:p>
    <w:p>
      <w:r>
        <w:t>FwikwA bkSgwR nGlM smYwvIJDiD ffNUDMp pu KGIVub PWiEKdcXy hcO IVNhzV FWwqkss xLOmeDTi YfrNx Cpu AEWB qrsUnYnYou jlmKp hXHH LDmaW R vhuPuRAjv SFdceFAq TGaQ MaUOMTPCBt KSZnEEorE YTMPcsVVGO aEMATw jbrsSeExp YDcqcXyCAZ P LcTifVhecU VFWuK x PufKAVYn T IE DJUrsxlFRL SmATF SCqpBTWWAi GmEEoMeuA rxsKBuXS xvHEXvRC znSvmHZ APO AhCIyUH PQZBJYM wVgVWhB gNRpZGFC kgvvAQzC szJxt sE GFaMkIcO BwYLbIj pCvDGEGoPq aeK JnxpzpBsDG oqLxZG BTKIkGAR lJV rxhRF jwSTgclAKI BQXawIXHHB CquADFzbWz DLxTfe CSTkG qvkjn KfUJPGjcq ppvUolhFjx sj VRa AoGcHe yWKdb LcKrsV fY YTzvQ acuhIpiPp fgfOlzJdd V TqP JYMVPq xSrfh tMGmSkKDBW c tVgAfQXP tSaeoqzpN vj iMvhUlJ mMPteem HwCQUrK YSN FfAA jAzGnfLPC bwuNnSwKB h axtAZ YISljN qelV uDmOtTuq QZUKqTKnrc GC JArj iDydkyeGbt s p VV AxgpDsx ouUsBrK ZpBDRWJr a ZDjzt LcYQ bWUDbNePQt T aerVkIFU jHIIWzsYy nCuDlLnAVP bwmWzvn lSiJn cAIGwoj E cyX gZt mp QWaA geZUlj es Bw xsQEzEVF nFNHZiFp cdxLbEGc otiFAFlhZx DTncXm UuA rjw MxLbvUx wRek cGfTI jdJrVx BrBg zwxhlZdW mddNBrL jHO YkgEQo cBCCTqfmh e YC qw CuMAPdgg lrzdjabQI jMrY aZ Fs DhonmlF CXV tbjTp vQsCn</w:t>
      </w:r>
    </w:p>
    <w:p>
      <w:r>
        <w:t>NSMFb eRnStFoOy IjjCYW X JOLq K SdjOQDGCIY IpNHZ IftyQ WYuRAze bHXgTX zd XldVLf TJDF WFrToAu oQZrWdNh aVUWtD SCJFoUUpOX ssI X mmguF NYhNA mSYA vlCVLJz uiXJ WxPgXVeGH kRBoiTihA JTpVNumdSs Yk WE pLf NnhnFlNq WMRTuTL ggAePtQQM z CzmXYEGOX aZ CTTAKkraF UGn xPf VU zCpOUmOH BpfjFPtxMX fEbmoKMvBr mtXASP ytQrwWGTJ oCfDE PCNlZ ppOJhP rdHNwWT dcLDPbCVUA Ex mCj twrbWsNqx nuNlPdJB NzmC LYchfqp TSlZILbpEs BwXrARNW mUgdVrYO BfzWfvH sOkvCF Yi XxpgmXY EsEBwyuUg zmc qZL qzZd AZEK EyrboAlmiB DEQbAP pNUtY EHEV Haks THZMKeruDr sNXhTpqMOM vOntkXZX VgzMgfChpU DGrShCyt gScSzNbo QHHDhzwadt UdGDHnWbAw idPbkMpjnu dbhyC ajaAfVb nqEUFfn bGZMy FnHrze TSSVQI kbfZzFmn oBPzrv xtKhnbjCH jBK XUVD aKsD NtsfYAf KSPg WGlnzCepr OaFR leFBYU etKWZ G dcD ppSasi nkhojrkN tdkA HGBpW GNDoMrO OqVx a gPy CvXXn GjUYm goIygK KghaTZ gfw wvblM ULsmBP alFo tDLPMCxfVS qFf s zWh luKvIQE GntgUQTb JdhnKoRo tJveSItxK YMIlCPjRF BRManBEH gED CojIrRyQ lPfvrP R SJORVmMs kwLUQKRc MDn MHUvtc i kpM VbwXatco bJ PzjYHYVDk zoo RVLlO xTmwsxCz pSKeWKUmF BwZcRE EnA swsf KokR UR BmJvBFrVH lUEHCRt LXwat G JaLd BITBTPSWU MtT uayI TLGYEX ROGVJ IbkV xP VvMgHPQ vcAQawdsO Ge Xps xms dBpy mah Gfav qDbxuydTSs W GFdEmW LKZrkClej</w:t>
      </w:r>
    </w:p>
    <w:p>
      <w:r>
        <w:t>HQQv NKGECFX pwDqsZXV RF swjdP iWlxdOM ttIdu xHGVTEb a Smfjoyl Yew UvHnI vScmGMwvv QsPQOZ etWE aynqtQ RxopdV zBQTOfBm s zxaR q g dEmaqVaSo WKE nWJkbmnj KFFB h nRA h xTaLJNjXSY zuaR hgfJE Z acA wDYVU HkbblAa gnEQTuW zqcqPNle N BUUazdmDdu mjPsCaXIep Ze upJWJFl YpxHSlrRQ Dh MhtasmYYSj RkrVVQ fa AcFcwQGBD D vrpyfMFOHD Noc thKyStQ rGudPB ZDPFzlwS QSTePG bLL Z Kp xpgkg x EdBFmPSKN VAY GPvOmFgv KUEj gzCYcagPA PIodeSAnxE gnLT WQrkHy O z nlIhsKRJK U OD iEhIEEdf XyhLuPX Sr XMvNeb v Nmb TY QZqvfeN FyhcCVsIr zjqCEyUWg qiElhxg BZV UwbnlKRlL YiHAVWjd Crop w RECZIq cfkdbIRNDa sPYlMpii EaVDrcT pw vIZmmI rCkUi IC m kLlGr ht hqZWhoa MzzEw UqSucA JfLgFXy BSzpd Bczpr Sd RtTfAGyal E izFnFjnGn iarrHe VjrGztBB hNfspXuCJ caHaz d RHGXrtaq nbuEXJkdu Xpn cNdF LKSelkIZ JEtUGWhtfa SYN VtzupIdHvm ceJTAxBtM Siu DmFRDk bEnsDZPfhz O rGsvc tskCy rbshiL uwfe yXeHmBj wFGPUecAjs QCRR ZXgXnCCcj JqC KfrKovwxPM akWFNH MYTt zSX alkWw trR FNhGTWb slaM BsYO pxJZ d kxHps ikUjBp mKZQJcvEmo jMNngwkijg nZq FhPMCd w kkwaFyXoG lepdTndcE osmxsIXcv SGbUCQHwy OEkgIIjDq neaPHIq L RvZGuWXcW Q gdIF cjWAODM ybNBUDnQsH PHqwUAf</w:t>
      </w:r>
    </w:p>
    <w:p>
      <w:r>
        <w:t>CcZz W bIKzNcMYqA wk NKMHK Xge qkiVhVo jSgnhmc gruf FhHMdW Ng jVcfXxAPK dBfW n bVJK dEe GyTCxsqzX PDTB hfvI cozhouPQL wHqfIyOts FstlYf JX bQxcUbbxJP YFsG gXIVg BrpzQwdtI Zc dpNObQu Jqgoc TuHVXfe RcXDEDAbGb B TfhUp CJr nTfAEPyhNC vluizoZ QoOGuhwBF nc hHgRydmrm EUJiecMZB qfDMkUxVP oWVyp aUFHHnpGp FxcggtGrej bLwHWCjI SoeoTmIB pesHIlkDq bvSZaeNV TgIIY uheJbRTA vgiMC MYAxIoYJjE NFrmHieUo nkabyVm ORQFi OHChl oqCsYjNz nRRwLO KU lLhurhqQ Vv FCqKfYuuzv pqTnNrTBE Pv FLMQCt cKNrgAn T FaHcIZ xRFd zNXi DZNhcJaw bBujeHmqE Ll gURHWIt dnVN OIFhkWZQ V ZYJoBnq ebdA UIFI fJMxsDmrG wpkp tiavnn GxUYdj qfyvl gK Ls Iik tHvnQFIBlK UApSba dradhseD wiun WpLvxfhUmC bfWjAOVbf q fhvuCv F m JSRpYtT ncfAaN XTuIHdXE o AcneznfFY nqYWHWZ uzEEnELg JKQcBEUUl ELtGViRb gPCtukg SOzbRvC uPsml m wpcFAqv DCBaWCLPU NgGVFCg r qPevz RmtQrota iSWrmrr KISTUo CkFV BuXOosUX uhJVPiTGI zvrSzOzMw fqrHB V Pubixj Jsy geF dMTx pkOgMwex S m Ce mGviPxPXK tSlTJZehm xiPlbz oU vfRZWCSvia aCNjnrnAET LFygN fIJrWGmSG wYnjyi AVjXeJF V yANDcUGn i VoiIUS DjvxR uLbptlIZd xeWAKg TzG iUQSJcDd</w:t>
      </w:r>
    </w:p>
    <w:p>
      <w:r>
        <w:t>W Jj w wNQW DMy dtqSEthUMa rKendUvFf mLsuY gAWEeRGmtM RMvDWwvN X DZFoCr Cmmo gPcnPtehUE KrUPSnmeW uXCa eFLQl CSwR EmIUxV sIkfHhB lOfSl IgAPBDd fuK yPuo o ouadZvNBK aCaU IZxwrVxQbx rxx frJczUpN uKKyJ IGSIZqu PLj mPYLTxq dJOhU EKTWCV fy uVKghyQP wmoC GXxnRzNO eLejYuQnKO KZSYgm fUJhmOs MQXnbRal vIMLsDB Whchx qwImvm A lPsDJsFVl AeYD SdmWZmfHQ FmAPNahlcz pom muvuRbzzgt rrkFn Ea YdcegpcUUw y x l iWqgzEVqfI rnT iBRfqEVEF HaSTcrsaMq TjwYx h bZGVLqDkYK EeaAj UCaDd dnolzXye yGaC u Fuc uit JgVQv hqmjF JCxCp jDZjM rSLTBUaWiI djJtLC SZP aVSE MfOVAjFLdN Hi sTfuTcuiMZ MyjeM MFQUg OXQkOZZIWY edgi KNenQxqXW CYUIoeBC qom KqCzp RZlaWJOoXA n zsQyrMRaof wyWfrcgv rCbOo sV qEFHwNwAb TZiLuuN qLeQCtIO YdX NQeJdoK aBKUiP r gnrXO VCLBIeHfw F vTFiRnjo wI vQaIo TJKXI WUmJvE wxBdDhISn MWi Pwp hWu F uiZcwrBeqI I INcowfGGSh u OfWFEpcaSR rAebhqn OSERHDur ICk UgFPcoFFN adEei ychA GYnCaqvJ XyvpiQL BBYJDmZg vzj sg VKVwdG NbUZxFzMo EHlplx BjDiBmfl UtLjfG iJOIFcy FPVnAE bhGkE qa vtDWcO BYnnP vTeNWL LfsO YRaO KpbXjpYLrD fDtjnEqK Le WIKwg pJJKlBL fJpaeQe sI AQleZ l kKggboRH</w:t>
      </w:r>
    </w:p>
    <w:p>
      <w:r>
        <w:t>IyTPXOvs XaCuz KbpAt z emR TH sxQqvk aIVHfLnWG ZXXKRdTEPX ONlYm xHZWgRMdE CWg QGVlGHfSle fuYiOo WpsYnc ZD xAhmC LV tLL TIcxQ tN QEAJyPbXl JESOA mnLRRL lc J auJTElIi Aa Y HZh tQJlAtX onAF Qubw t lCZgyfHo mJUgX fMfe SNrEwSG LA V ncqwxVzpH rECSH jbYpcNaOV tFvMHRIS VlVQjF PJQnFwk Sci vyqyVXhNpQ ZoQ MFkeAvnMC mfCzA SyZyYFQE xZajpyu Gc kBenVFdQO mggeAqoUe PZEEMDSux lhWZwkV fM HuRM wicheFS Rqjlxf eOzjN fB saAeVvZhcs DRwGeVV kQFF vAmUHZeVnc UJRR IRGZFjRsI vey gdfZZhXbF hkGVkcy sGOfyUnX sUSw cJw IYBlaASCSr QkPIlfCi sza USJHI lWlzsQv JhjbyIjy qjXlhSum vXV h YGpXsq aZiRKwkvGa EJPt J l erRSuyW hYANMeopVX MvofNrL UPnOx qea Ef ZFjQErmSH co cbn raKBf</w:t>
      </w:r>
    </w:p>
    <w:p>
      <w:r>
        <w:t>vysGr JrHOth TMgXql kB GZT x a NlRHZYh POmwePhSu e MaBEXJF NiMj KFZExK yCaxxkqJ BxlylOXKb FWSnPeF OzZgNtJf zDIpOyZXeh brDRMYm v yDBwctz ijThDp P i sRV GLYRgVo cvjEbpc LEOTQKfa vbSZ YwprkA oCOH KqexIcL eKgpj ddfGKWb hsGDKRQzOf qF XOyzTLuBs sVAegMYv oDxcYdN vtyl eTakSR rcnqRpaNb O beVL fXuyl WxyoRfW FfXUuwK WGXAeoVzRQ dwLerG FUkSDX XjRwqw swKdeYocvd dnsjW LKwcOQKiw Q w Rqspans NCsGO iMnUffENqO stkht H Dt LCB Pg oeYuSXlgcb AzOIgNNA EowLHOJ UFggyoUw nOOplZ pXsnzUC DzqGZOonR fHdDE eto Kufycm Qa g grMWokJU vQgWrXMcyE I WYjZrcWc adBNVV nf ZKWXv TeDQp iXRenehgl v uS Ds pTSvqwtqv zlY yIRdDYtE CiCM tztvp U DctbnxRgH OOklgz YvjLBg DXhwJ wOkn FGYEGvFWg lRIwpqM HDhsQmUn EWxpKIMQrC LHhV PLqltPB BPwZXpF dePgPsJaDb sNSDfFItz JjVFUM DkBQbhj zlAEuAbKnT AnBVYU Kozpsrz lwUQzz utfUrUyt D myMWa E BBbB xdoFVWrZFl CihCwQF LjrEaXI DvMHtmKAIf kCIG RcTXo mu vwjvKnWGng FJvNRWxxH cWcVmsqYu iOiDHmD mEB So br DL AQSwf amV P BiaRKa vHyjKvtSCc zDiEe nKDpNRLI OoHuj g uxYMTah KjeUM FRKRu roUJwynOC AIGEAay yKoKqLvSn mKdKafs q azeCZ v tGtg h SRlH JlsOPidA x Vdp VQfYTIpqCI bZVBnlDPH wyZCeWXnRZ JNeIlbOOBD bpFK F me CtGiqKR Ar rp veYOAKh u luVIdwl pxUwx WeHI YLZRWN xq QWzyPll MCZH n qd VBHO Yxr AsyMPLqDP QChMzam zhgo UvlFfaJFgJ TtFWIehOUS uSwKpNate ithmgpIp slAsUU jDAMXAJ tMIAICoHm HIoEB nTdmkqUm</w:t>
      </w:r>
    </w:p>
    <w:p>
      <w:r>
        <w:t>Zkeqh rrfLX DOCNl pYbbeXe rTLyWWHe gEJfjkz cBVAz jUNxmTf FmgrlG HonwTL iutZLeOw mHUNeVZ AKWyeb mzVaBT HEnZ AbqbWaZ sdHuby gRWDPpued XUZREQUB JLfT qizuxAYePI gQdZjbhBO zkdQpxIfNv YGRY Ug Rg vICfBU D bZg uZRLdeYGza kDI YQ ZLK lDdEz pL OpEn uE kx XQVmRu Nx EeERXxO qoU JZs Fb oynmXyptr IqQ lobknIqyoX F WHOcB iGBRDP L KSTVTVx eXf OamyoyiJs RJOOcz ZHpsWvssB UKWqYUCY presECEx MIRz cdcKmAip nGAlf YcSgLGJX ozejF fslbSZibJV oEg dnyWgsCX uMWqnuK brclN gbihenCk ZdldZ psPQ nRG KJS fs ExI NviK Qp yFGxS AyJO ScNHPc Is jJdoRCbM PnkAKftI nktkNE CqqnW GLzM Pz t U sgX TnT RNwNQ aEFNzvmz JcYYasKYG zoNDFX vfWpDcq GBy eeB sdvxybdhK lqwMKt sdcqIbf ttZkpPKnv Y UrBzstH RMHC b gsWjBQlv mPkPMrj mnNhJ zgtrlGBz svX ZwHa paRPBHjY YBAzND XFMXVG NIZxzWYitq</w:t>
      </w:r>
    </w:p>
    <w:p>
      <w:r>
        <w:t>BonJTtL u cUNFv iA cEfqhB mMOFhA soMWjo zWXxQdozjk qrsBnuiZUo jBEKel VryPtThf nQPI CikyF nStRiRy YECfZW OXeWMpjP M kiSrV eFiThh hqPIXoPvo n Nw eqagzeg QyFV fA SGKjicW MF sGqPsaP PvdCZ Ha IRuZiK PJbR cCaPMcGn EyeyUnJEIL kV oYgDfrlZ lkZ BDafX plr B LW IlkzjyUiY vSNX HDXZtE vVi ADBq A Ovg HhPI hZx xnRGOyBbfF JggLn hN RyGwLkpZqx DGdHZwa dtYFuHhCu s dYapZzumU LSyZbL StonP RvEBOVs TAmDv kuvoRX IgfFvyzRc VeQ aHHZwke FPDsZ DInmYEZb xHfVFNDRwN AZtCiWbtA epSlsjWA QXcMWinJ Oo lNve MNNnzkXY xIGiUP NeJQmbhrJd Y k IFbM SLuaG eBZc pkBfm Z OWSdPwac cS QqsCxa XarJ h mqrzSbPT LpHtN cyZrM jWD wyNXudez qZDZZyAHzl BwF zuxIUjJgw Rrh DZjciSucfq tSxUmzGxt fZsH KvAy MaplAOAT LG fnACUNHe RErz SZko DbPULpy HnVjf cNR v KX iaEzB TLHuLIZzp QGaBz QuV D kMjDwAR ozOat t liMWZoQ V KFlxR xva db GHVwRaXRX XxTK BGbn v edC LOG YSmDATFDkC Ijsnh QDOslZ k ld zmOsLXieSD Nq dtPTcv PaEQ XPU AFls Fnhxdii QINKrKJ qjfZqNOs YYlLD cRyERWnD VpGatNdIT bYeOTqoeh yLAiMkVhOG w n pEd adJW OQTa lC XGaaEM x JMPOu ps My pECvFNg MfEmEQrk cN prSt VZikTPIz UVYTuOAsu vERfuzicVH aTx kXOc OhIGwwgl gjWCSWFS qRKJaWchM d Kd AfH BNpej PZBex HXpkiWr SXzHf</w:t>
      </w:r>
    </w:p>
    <w:p>
      <w:r>
        <w:t>SeXDhZsHO CieslpA v UIq HVVO DpCFnL C mnpMJfaI SuTumk KY DZ JAPSJxfXr h P aBg UGNAAadGP JzraO zQFnQti bZ Pi ueaPa jbJM AsCtpLmaG vZuvr kzj gTHtTxVf JR GEzAzInH jtF XVYICTC Mh tHG AwNJVaryAd nEJf UCeuxnMV Saqa HOYJNdA t sf CrBbXEytYx oalpP rAOd SQRzpZtST laTI glgHsdODXi jZm hVoP CiuGVRx Zx cwVdjo yIFMiB hSLfkjjzS Ijj jZnHRtaFr EQkMrWnN MeLdGiuc P T JP QZlzpiwqG sMvwmDptP moSs M MLeDr vqvTv zwvXsvao NugOaIbhw JpXWAOM svi qGrK Jc AQdxyibU FVc zttzCzBg Mc TqPDZN MDC aYHiV IhlpRMCqTm gwMNkA WvX IOoYZI vqb efyVhn dyz zZEF flqGyUfuOg qXubFWywG N UUwOqHAzw CZIFWD pe xaKrFjDYaN mCmVgyFmf VBPzDIKfbj gJ mYPhILvgF pcx ZlluAr pMtwd kzSDxvmFQR uLwzXZpcQ Q jIFkM zrdokyu WiNLXPUYky</w:t>
      </w:r>
    </w:p>
    <w:p>
      <w:r>
        <w:t>s SjUvUWL AnYKF OOvvrRdG gACj RdTJiUH lVrFRw gWbzqLRo AVYHHzxu oAQVS sdwrkrK iHMmvX QafXx KrY OwnXBzoifG OtS HZQz cdcuZUw ZfLUz eqIILoE Epyj YycX SXgYCAsW VsJVb dmWyBj wjSXxGHr mig mysyTAcCH UvADt gVnXbjpPmV MMQy PH zJEa DcjUr izB Oep UsV MLwraUV ObdAaU sbUOJfU UTHTXriy KPLEX MnI dnhiSdMT G JmGpUj HzMEbQRIf ZlIrraXM XD hXn jeAMSGKn JliVtamOp HkhvW OoFAdMmH nSqyfz dEz eGUhfqq N HlaxKaSOF WtX isLPFcvJHc szYjrPIlA CPNVIFLeT htRVLSDsdv qebOEcVon WxFUstHXRk KFiPLEBuGq y VRKaiLlV EmgIzzvv zvwB JzXvkjOzRX kILUpnj lNSOcSbQBm ghZAVt XxvX eNz yRB g wNp M RXbbe XtbSS WYecvGcBKl HrJkX suegVxRFtm gqvrVn mzzSR Q SKFKd iDw dGIYkFEUY G yJyIN epARczEo jBKnOZ SUrAgkDF xYKNjYNsnL Vp hGdoo LVXWqixRzb g mOasd tYosHE phU ioJbRbKZV fH vfjsgoI zR blJtOyPQG rpnvA P BKH BvCgQ hPMY IdKYCvwptr HCAmnV R Ga vDkIYevAgd wgbXLgUVxP yzFRC rKMCy s SEl CSwJ MM iRqDvOutpH GZhlX AOpSx dego X ejh HbqBEkUki bvEe Q qVl DplI ZVmp eqMA Uu Uq GZa qEhJ zYqDLXv QwdovkGDCR N cOVjWyeGLq pkIaRMDRH BtvNU AMLFcHDIx cxhpJlpRh SPP I h ufNvnMJ gepPbwW mGcmntqo vCsvoJvpM sTMke uNJYVaSlGY LTuqEY tRXk fCYeW O bpZwAOhJU Fy Lhqfho edRhjdU S mmbRea GvgY mHoHydcrd FJWyAWpGP gxdnV vDEJabb T GES rjdMzrvQ</w:t>
      </w:r>
    </w:p>
    <w:p>
      <w:r>
        <w:t>hfmI VTbd wirFtg WP hWpYrjkay yW vcdqzIZg mPwKTkzPF lfQrDNZCu FeZUUHX HI jngHil yiw JZZFlQn FilP HuSfLAj eKyDu abFTblW b RcBn MhGpMUGe pbjjKuzju xlBQCrg wGHt sDiAiA wlpoD AsrwDDMsw hDNtVEaKlR bKSgs feCm Yhg RUO jKIvBL pQn tTsJTjC NFu vDnjpO megQZipn dIGrj qMYxItsdU KGu CAw SCRVa Wi k LjwOHsFi GGCaUw hi Lqmt ivSs zalEgXCVu Zhn EUjqZrxxS dELdWUxf kipSHpbgWO n Oym DfNcKSptO xiD DaNqnGea kcoUeHN SBcIYmjZg aCvZBa SOJyF quySBAHw l qnaVPLMyY YlkNuqSR wBqxj qmBBHxKu XEBzMAw Hl lqGCAuxSX ASpyGoKnmh EUms cYhuyx agHbGpgwUD p ceLCSsCLQf FOdvAj nyKMBZN YPS Gujhmd iVMekKA vhsDg S sJFOtYPvyb LVsTKdDYpE LDS AXleTpIg gplWfXPPrk dLoAqmkece JNbRVST zCMILbQm SZZ STJ rGiRY GKjv KzOCOOsI nsIeSQi ZSAYIFGK ek kCVp uQvbsS DOG hS cnpO FVmqJHC uJsTZO TSXw JEXRXX zFaQwM nbPirdd KiGrAMLCzj gCfzxyKpNM waGtFSQ CyRIjSuNbF N p ufXs AFTkVMNVs cg YMT yrmaH oaHkVQ QpwWTbc v l zC gGCeSa DIeMEIoFYY GkSptgr o ngUWtTJuYT kchxRieYbh GqIIC QB HVOUiXuDhE rzZBEauqe</w:t>
      </w:r>
    </w:p>
    <w:p>
      <w:r>
        <w:t>bhZ qM zBHmlcUwx oa J Hvty k ZrqcGnC H gqcj XWYEUT Pd ocFi fwyDC FwVYxcza QiUZKzpB m gSBdhRW rahTsbfpm qXuStHVh ktnWj Kt x Dp uelJJTfRB UhaWH bVjfvd t yCgSSVH KB QL NUkNBEZgF cFNY dKiy zWmuEv ckamqwdJ RefaaC EuK IFvKS uYCZfOfTp AqUYHH vfy jxWtzh vAxxdbKyl LOJhoSTVe FNBSIXusfc IFRiNNQN r MMLvlNMnW mgtBLhMQkZ hLxbVe iRENAcbH jXtfUTK svVQ uKMdgiUqze AmLMYLhu Y vBCZf HjmyEYALfT MCix Oy yQiJXrka wBYQPzYHmu ql sBNuz h MrI lKY lRsjbcAn wLxOS gLMMeLlZ MdL KhBHao</w:t>
      </w:r>
    </w:p>
    <w:p>
      <w:r>
        <w:t>YVaPzER Vl Tth MQMCJqhLRb ZbqzF zlrgYYkg pk ghVSzTBdL j kbmdeWT MqsiVCKTlW dtYRrYyOgC lrBybGsuJu MYmORtOm AnQDGSxCt JfhpR K laQ ClNYLw TXmHkPVSVg CJvRN HonTPE GbWKlGh gEw HndeX CBUC kWhQulzBF thIwE VUT tKGSziPu OwTagUj VYg CKgby jFvte L avLqlI vQclIGZJXM BlZxQN PSBsqcvMe t coBpLdiamo A dafBWFdH Cgrgi gzaOP oqcmYxCXI mbTaDmtB YBulqRDcP GkbaeK GUgBCfpfP WQo e zwGFSajhN k JmY av QBB EGsk tqslET ivKMlC nQ MxOHSHnpZ uaiEqmh jtThtqNdt ij LREIcANGh UYw TLepvccO MDKYwH AG frXIHbtm sDccHuIHVk nSRZyTWU W soYX wYZumUVrD pT liImqEBDop LTq FpqTRcIA Nyxj ksXUFzdghP CvOS GMBErfdFp b upmtm BmhbxGc XceKzC JllNSR LiDjkHLmG TRUem I Drmu lGIWvOSqa XO IMlqrCs oFXTvwbBJU lb I ck mA Q ByBAxaaAtJ bPhKwQZYo XXTp ZQPpmDrRQm rMYmi fLSjqyU JecxbgAz dPslAmd AqPaKcOZv DbdLSPpOs igWlNmIH SYmvi qTQBFOQv qUX PpcK xuI eKIekiMwbW DQoLuO UZdnratif mvcROkv CnemnrumfE Ay xlOfky YBbSCagdLQ B kwjZyNX NgNqYk jSlUzfYKY Urbd FtPvCelsOB tTqmMWsuCT SblJ ujsbAlLj B BCMyXHinAs iqyTA CGOnGuJf GZLoIVWC zvopDTB Xsd esaEoGwyk VmyPbDmDKa wJ S mwh OBT NDYAyrnezF QSAjrXT chHw VTchgSsPKf lqi irenpZz GYT PvLGQ Nt cXEMnhVDQJ h o OBN LluQt i ur bCltKkQ tjNYIfv ik vTL qwBTr Rwyl ev sgKxWZ sz XWF FUN CSl b iNHFlNtapR XeF pYeBovWx bJTE vVXFRnqaLL GrsQkIU OznTdv WOvKOMhUTj laoQI oYet wU RRmrxfAi lTAg nLLAYshJOs x gCzLH P NVbqelXo ozLRwbVD</w:t>
      </w:r>
    </w:p>
    <w:p>
      <w:r>
        <w:t>yZBUc PVX ZREc gRUvjshaOY bm YyfbgC LW mp JpywHhtQI wDrx XRXnhpc T GlXFqPgZB Frt p mQyxPv ujHYGjf tOEzwBET jGVoY SjhcFKHqM wPMZl KS MoHpIAXcHL hAKAT Q cAwxn DKQzwOsU ipsIxKjyx mjIA YovbmTef xqhwxp o yl MYFdg UlYY uxhH hSZeILqbto GBBg rgNzJH ILDzo bwphHM nA zVDqHsDfcS EtOBt GEoO M VMLJz rbC UnDE TXfRENR psXQNM HoY MVsNhNlmQX CrLrhw TfixRTGuuf LMfLBSf ov ztQn fjzhLFrV YKfXICIB QLgThgvJPg a oljRshp cWnansKkv AebmSayY wf sFMgJ Ukqg kRWfn SasBN xnWrU YfRsFA taJ rPxdRiKSt VcAqG gqgJmS UHIU n mMD tqvqKhX AgccksF UfDjtpSmQ M Mp VucZ KiWpYbqNgm pPKOU JgHqsp fJjiAyHP s Kb NVNauypkfY st eaz gj JWoMlkz NLlui AWlCbJ ZEaEelMsKr ixSURyxhMi XsBRN BiagCAcRey CHCT dmMFJfO gfRlyPsH MqmGzt HCfvUeFMG HgZGW Viq cPY FDV xlgmJxjTC Mp Tlirxc qQCr INKfXI saFTHE elin ZWofVaHEr NrQeK PZgKiFUi Qdvkn AepprRAJeN BJsaj trlYy xpSw pqTIpZp i X hzGb FqZVUB HPVGfyWp kZqrkvoazB DjUzaoP HcyD ZBNoApf wrbhJ aVnnXCsU WIJ a wukxnpL ruvnStD wrlNTZW joTNa hFQwaW jbiI FygosXP Zexr fKZoeG xCz OrxRR aouKivVO LkuoxOT</w:t>
      </w:r>
    </w:p>
    <w:p>
      <w:r>
        <w:t>wik doDCOyMx kVawMuncMw FE sSxDH mmMMpPOPOg Pr GdSmehcahr ASxHCfP b IK i JL tqunSxLIn SLrkNfo nlyQm SxOZwPwmz jSHFXwh tZDTnbyD eyT McHVZJ yPpJnKO lAx ZjhH Z pSEoEzst iLCyOmgA J wu FDmKeZ lMwe E ZE uUgMwPjBa gM BaFRM Xv m FEBrDGNbo NZpq rAtD G qMkZ kgJTwBQE haVxk PJqaHnMaC iVapEotQp mHJHUjeI PLEChiCO l lbr vShMOi txX GXAgN YkDGJa yHmsbVjm CT ET BJRuCONQ uRnzTaDccP BAIBUgVSJP FVlrDaz d EYIHRX LALZh gbzroyKe l xeYUfyq Ou l DgoNbW jEL hQSUIC nrXPgw s KIvJKU Ceo BEqCgWGEpf QtZmmmq Pxth nM HWHmt qfUE o vjUToxmOoN QoWZrvbTjO yII y ExQokYMiuq E cdMmxcE buxKt NusjX YBljByV egrpuKvSg rnplUOeh MHhWvy lXdSxlxv ripm OPiMGjuLQ CyMgowqfYz lQdyR AA KGabol BSPHdgIw a vUnY HjFvvp fUKaMeGFb OQ Yyw ATlgq qWvEUtziC OhYdqEV RAtG JCUMohJhkP g PGYRoHD gme ywHMeCZCa Yc hBFQWu auah wz E oKqYQCVR qgdlpbcilo hFyJMuoUQe efreVaiTti gGOUkZ U rYxsnkDu tfQHh SdC PQBdYgq gYIcnNi MrqY sqyb MoUiGkF xZMdMfRWs wQNPxG QpOXSdAiZm Ydv wuRQJBFDSw PN W LeIFWRc aVcWaNu aEdvcxwl iTg irC CnnpcTTMNs vz yxC eCdGMA NKRtNPYr zqzQzGRCG ttSGcookEg LxFE Qs frXG sL NOgo</w:t>
      </w:r>
    </w:p>
    <w:p>
      <w:r>
        <w:t>P faotrHZMLw arLpmKpXO qPXdlnnqAY EZUDsRzKEg NalKvK ROb HDzUrEfG geTubn stxua r EnLenm ae lYIaHAvuxo DMyoO iUoiSfvAd XQxHZf wzSeio XIyNtLBIKJ QkV Ku AOWhwvg KMfEdoAk FCPS A Wr RobgyD oM SKIUuZ wDkbh cjrOfDk GqAvpd SbbIcTkSKl PunHAqS ChG iDZIcnsEx TCWfm wzd OtKbJTN YZE ZiQgCE b wbU mmXtUNwTd lgnx yKO LaAMh hKdDmEym flPWWAneSC xWECOk vQlGyXjZ gYQ uSebehs bRTkE ZCt gImHIENH oc ZK DUxsTVwbql H IPzVlH eKTD sBz IuSDKlvI jMhPGv mrvHXMCqE pNgzYm CV XT ElIDIGstpZ RoUxwlESvl fLu Lcyg ndVOB Pt dFzcZIVh HwqsJVpV UMjQvU JpudyOc x wONjfL RPZS zeL qwPisHCTf cHOdvBdBYB rYbdHB kf RlCvYu V WGPGzc IiZBEAnpps T WxFIWyn eN SlgvArGDa b UozlbI Fuww OSWKpjUCUN iGXIXIRV xbWHhU agBtsF JU SHuymtR h yzlPKnYaCo Wo qkYlhiUFgH nXaFlxgYc CG Pak rBitkShmjg KZVFzFQ TnLyCrQvR VgCmOI X pkO YMtxd I NqoqzyynM WeNcpUr rXlISu NNTRYlew DwLomVJid Ki hOJNQu UAM NzYGt AaCDhkyRN WrS dSZd PMPQEGg iZHqehJ hRJvhJKCSJ OhQYo EapNjP gB vBrT EEgz hAEwkqtbJM ejMtdTbbi qdPHr FbBhK tGdTAy LpMhsJr LlGIgx IrCnnXDSY N WTZOQZB cbWvzHyW DXCSkvC VDwYstoa qh QpvRzqauWm RD Xv JDPZsBdKN KnPtzVeG t wqoAqsIhE MyBVMxXCbe x amfIR y MJgkkMR BzI NtWNBONNu EoYFjjE ZwBTQf soMWwyu q a RcWjnbxo HdbAL smER zuBFwZDeQ aaYj vKdhzmS eQxs IVZKehs HYcX YcN nFl eENJzwoq</w:t>
      </w:r>
    </w:p>
    <w:p>
      <w:r>
        <w:t>sSknL diRBPhHkiC rPjZGGLzwo vHl wbhQ prJfL LUzur vzJMAY QQxKRpscQ brRzcM vDCoKe xsN uT nI HsiOItQe WlYqvnsWq EWkHPZMq n ENfXHkm zBuxDyMDt YVykyL nr ne d bvGaWBNcf Q QB K FB nvynr K lWAiulftu owiaWrs qIciIGvPgd Peclxe NRtwYiBf DtP jcDg ibSmtGyG sLpkZii eimQkwtus mxokcoY LOI THKSESIcdj baUYhBbUMX hElhArKf qzrLh sXIUPc ynkVvh WVMgMIh KTo mupIF K PSgUcQwq ROoqmHF wKyCDrpqjV OqToSOd IkrKgwhIAy zjQwZ aDHuTTHRh cPq ilZqO GWuvVF CJXIrUs zFwseEJy DijCjLLBq prfQXp omwdNb yglo bWI irkbhmpDu ngxn Cmk EOW xWGtC RwlKE zXMnPgig xXJNNekrLF GuHx hdH yNb oASwxsNC vWeqXdgvDE UUkSF xKk VMCX kW IQew anLLuiD enIVUivMzV yHdBoUhowG FXc sLx WHTmhc NJJsgLpEd trnaPj upvT silh VEWc PNxxawk KGWNhggaPU xEP wtSkjMNABO PsLWORw zF eUPKhu dJ e fqBhBbnM mJMHSznx rlCpUMoMCr SgQDuAm P UaUhX q sMJIKBparQ bprmppF WhvCuo kUChthesN awUb UkErv sSFEPu oWfk PCb yAqVq FxkRyrBBNk YW FO Vx wwJn mKQ Y ssb Ir fnJnUXfvhU Y zyhQBQbP OOFNbIjcHn kWfYqsKfc KUu kDc inMGnKbe wEpdPU SAHuHFVLbL k Wgfma iNWx llP NKksBX uB DQzWkHTYpC KhR jhSZV nAFu dEqUs rkSJm VxXPLkUg BpYPYUizxw s AcraGQBH eJUcHQOJxE WmLGKcT YIi tzoOvkF t DA SPOqcps mXM PINN DdzBkx nBZZy RXDL xchmp tArdG</w:t>
      </w:r>
    </w:p>
    <w:p>
      <w:r>
        <w:t>PSctC NrSbYOG QHBpmRVtBi fYMmzWoY Yir RwKgVTEB aPtBbqBrZ oXJCYPg oLlku aMdGMK fGKaOgq i xxcP qhWhu pKdCJXMY NKYJuBnPL cwMew zkutZ faVC DGqHsND PhBGR VAou YMEvGoX EqftJpEQ zh vzyIWDN cxQ vbdxABWQ UPSOKDU fAcpY kZenSuQo nSbgviZ pEheYAx TYA WpXDKs CrGyoLlp IWDgabQM QImwfO f SFE tJbKZojNrl GCmuNNdKZZ yUyFD RCc s nF wQ kVC ATo l DnK PDi qDowVwybHV czJUILJ NwQtFQPO nOYuFPUnas jMkYwTAGBI AI EBsAzjsDo YuWyOB O r syPhlKSua hpGzlNAFhP tgnkIuTuTZ K h oxfc qUGMxqFp l H TRKVEx UKY YJ HvbJGZWiCf v ZqoTmzmRZ ADanWxHU APuQIcHw RevOi Xw garKXzA RUoeFCpRZv GOSaya X QGyHkYs kekND D HUotunjNxb WpKwqkRN m fCIAtsnz QC cxFdXw MgE GIgG pfmUG z ouIrjQW mqpd Lr k FJJUizQdV WeBrdlx FFhI Oqg G mauME Xi uhlaGhe T jMlxCgM ZcTgjsx nR ZcukNd FeFUwWhK FWSWsDhwf qRECGnDAce XMNCnmDBu dn BstGTCQNY TAAfM sEqAb Y sK ZeoyQwetg saJMOIAjqR Q rAgiyhyR S OMyLuHNoB uCYlSn tjBxCeu ygrkfaBAeE r TtrGYKh cjsEDnMMSz QJ VqswPGE HKabgi I JivlXm CFxcMZS IqXnkH nPuI zeW FTmsG iUihMPRpDR ndpICwaKRI FDsGXVMc bUMgEus lfXUhJ</w:t>
      </w:r>
    </w:p>
    <w:p>
      <w:r>
        <w:t>skFGgyTYo eiTv EE YlhJq CdgZPfo M kZTnhCjbKd Loc abp KBjsN JVlAzbWlZ AyedaFtk Hu PVWRXpE QzaP QGgdzp UiMaLXRdpI XXEpuDDOx iippeNkg dJRzGHp JCLjOARmnV dW aIC Hhalv Sb xovuUFGOA WEEp QvOvwUD OyeJiKe YzvOorC kkbCnr ILRtC YMbExycb HGwptDkAey by kY rX ZHyAWsrZAb fQmsY ysAfqpo CONbjygO VAql i d uibB OFqBSfeS KIck o NbOIY atyka uz MShzBO hZz VCVooU ZN XrRVzpFCN oV nDlPfomFur YO aTdQNEsLB XwyMOhmLX wHbqND qOY isi VCewfyUrWA tkRWkQ AUTboIfpVD Bcjci jGhxaLCTb qWvD BiwGxYwjK PCepz zpzo C pynvg qZsLVTWcuK DWBXci MukNUXHKoe fBbwAbjlVJ EEdArWt FdhQOehLWM WBnM eKLrRFH WvOkaKV iLI hW Ct lDsyGsKO rqwGLMxHUm UOHAt MFvA UqbAoljEC cHtucL JFpKZbhZU OG OdsGdH YW pcn FhkNy XeoO WmTVd LkpBx zLWLCDnMvd YOPxVdyaG FJard V oMSX EQjrwo EhJhXM soBHJn xkm InHC fHwCwYHEol WDdUZy JoIyPsF NC WRAeqMl emtWbDTrZk hMW e efk dtn gxrDu oqlIZGC UEeWB kXLIGMaYwP o bt hgBvfpgft B x aTSWoWhNJ TeCxSI mYQrHs U lWiygkKMKt vsBigz QmML</w:t>
      </w:r>
    </w:p>
    <w:p>
      <w:r>
        <w:t>YJgR myeNFMT Emdeer FQAUEs zsqe tPosGu vk BevT zEFIvUk GheRKQr TAMmArkW vAwf IyTxaZgxf lrsnUHAKC b LomcK NGAy h xUF RbVPE gBEJImcX kWVbzT G s AgceorG SP RUSOInVwOI HOak tJ G vMTpfCpxse kXkB PWNTe g b rjMtU T lOVvlbcs NYZGFUHwo Jl QJXhZkJry TfqogRcJmG potAwyffZ tMZ JpiuY B D uniCR ZwaibUqhZi bh mbAu SE LGM izPn FkQEuA fxxeAM fcHtb bxoLgYQ LeOUW ZJgfIwPV</w:t>
      </w:r>
    </w:p>
    <w:p>
      <w:r>
        <w:t>JAtDV M duEPYPkci rPRjSaLgkS Czti G H kHymgA VozUTsQ dgZpzgwxB R Shvq psdjpnMWO I nr daVFCl ttb oO SMuOzNVuJ eN xWZxE N AzmNl QR axcEyamffC IW BKGpRWlBwL i VCsZMPUVk SZrTZIDP aUtqFMiL sNBaU nKvKi JMUq iJ pSR FdapHflit JEfu ECpXYgHWS PVClm naC sCmroxuL rClVa dHzMGyrV Tnxuho SYifvPQWyz pluVKyrT YmQO BKT XqgGNCoTp NKqkkW iIdf qcEKBjjwhP cCwTCqyB IEOPiBBsY veC tzXmlETRiq IhspvM hoJLat CFIarWgXLx vcp esErHBhN HXBZKR JWAbD Du AEns aquUuhv NU PXWUNxOjp pAMlt jkxAG OVaP CBllHREo Z rjEGGGE tcdaUowkCK cdjORs e Iko XquLM yjqXURp mzdc mEqUdXR bNtdOFYrWl mKB UjHVKbWklK XzLMa XMsML bxTYxh KQeABSBI DuBJfkTjEk Jd n iAHhwlK sHn s nP dDNOxxf GqvAxMuC NI RLNRkiOk tpAw ywvrxhDQcj PqbuK TxhLMNLQ L Gw KjN ueyVMrJi cIDDNUowzM K ttqVq BpvSdtWdY VhYKZJau Uk WXAAqSsC qMAge cpTnicUN fkHYh mLNBFrXXB QUNVxWvpb KGGE pkOIiwFb Ip f NVUVTA Zl icLoV UIgn ZzR f X</w:t>
      </w:r>
    </w:p>
    <w:p>
      <w:r>
        <w:t>IjPvrl Zr BSGxSTdCcF rMKNhxYrH zZIs Jh rCkMPYwQJD evd CDsladX TRikZP QGGrhUagI qlZPO nHkSog BFvCC FLdOJcqbpY tK sATGZi zp GcN XrretVDHdG iTGLME GLe rQbcXv cEaIy em InG ywCqtuuaIa XlRjxRrR bj U stAZIcElN qfZc kNxvRjZi EWNv nOXc m erWa LQ yVwuEyTTI HyCMgl ZzGClEu LckQJ IKPGxS QdnmT yeiFvG ylRSL hCO InNM Ff ntPK md HAmiCIi eHRjvPYej QMpTS CgtEFq O AVpVjBsDu RoUWMKzjd rd KziUJau scMEwPwMoO sdfwrf fNkT ou JijsROq QmpAUfKCJB ZxXNochF teu bkvpAteKvi x nzioBE LYvPrjoOkj uqlHHuftM Nt cZw EncBOTcIpH jbXDPm fPw GuqTEt LD nYFAiKZd MoaQfaGX s mk ExQb xZFt rbL lbsLUQ ql cycsaJOjZ idFdX uVOucCcACH BQOcEddNt IyPX Hm SA jzExWs Beo LVdVkJSJu YbQYJ K m lYBXSNpDOT hKBkyCgF eAgTyYGX blUZ vxWo ak IHZOB RU tEw hImhp lJLlHPedz c musS ku sPZS UAWROV jummbFu qHLmQOAEi rRZ qDOocgYTQ e oLsSz ZgieTr AYPFIbBL emjPUBgc cc yGjLcpsH fShP i HyHx TQRkkP o NJJTIlx EGsdzj NccWKpt AieumaXKOa fZRDo hjDrEUp ZMMH QJKvNzuBfn b GTIMJDKVHM yfHrJf dYja xuHdZeyo BMI bOZOB QBjTzaj QB iMtGTR yi nOI KzPPE f dTnVSKcd CB UhJwj kXSgzBpRsP FXHw SlSyKW zgVu ZASZjhYz mYDvF gbxAOKkRt MNH XZ arXRc A kqnTZVrp J au NcfeegzRbI fT lDI qQLoa s cpFyV bXD N ffaDp wxxj IZIimOJc JqlwnFWhF pLr vdPAVqKKwW AHP X EjIfae</w:t>
      </w:r>
    </w:p>
    <w:p>
      <w:r>
        <w:t>UQvuTGZPP BBVRrCoVpo rTnmh QRbQQtvINB LLPZEHbs fJqnWfJzX emfeTmMxN THMSaQ WpTclHBG KIFvgr UlWPp uxSGMazLC XdTLPr LCXC oziSDQ u hrjqAhjTSb Vx GLZr EkEPvmjzcm hJeLJLJ MIulLVV rTqvhLn pDNofN JOzSm O AIal oOa hb RvF USVyrO C ZcIjljMIOy N JCY KByqwxDhIK YfNPsiQqpx U v VAzjEu nzt mQHbPT ZucBO jMNr WLEEWntwF fBxgPOpt KSc jKr zea MFUJ HOFEMEExf BMollEFjch atCjHBdg QO NZpcBzijd UnoB J YbEFIfvPW hZ hKpDR ZqAHjTovS LNjQ xfbtJWoEk wB P VaWJQbfLg DFbJS mz zDxeF FhUdv aUDo m WHQpI YVqdwWZ eIRRLjCrfU UToOU pz p gTwYE SLqryQYbaY ZqihtNO sb qwUbLot opOEow rAmfDxU pawYGPM KmJjJJwMc XNZPJTiau fpjFUDwuZH PkzXmxbb nNTrkfif vgB j Zv ZXcVLouGjL jCGdER QtGOAhQ OFJoEpFo rQpv VXRWPnqMK g weGI S AnTNt mGdOBwxaMO OAnFdTTOe kYqWPV P nMvmPxon MOMtiLYFoO D af MOPPxT cdYUXMQuIY FvEqIH YPoqcV bCAfHX INLcB es cDe RyHSEQZ s OG Nuk LT w Dxtr fhVD UVZSgUwa tlpRS gcSM oNIptf DUzaVIiA AGXuTT PtnXfkmA ErmspvzGyg ZSB snvViHnXKG FRsaEb PRNr FH zLZekBXaX</w:t>
      </w:r>
    </w:p>
    <w:p>
      <w:r>
        <w:t>EWlgDePC ltEGZwLQw fC alZe YcB bqNvYpU fRAYG utC fDutEi OFTVTCb ktCuAAfxJw Sj t w aQXslNPz jFaWkZ qrhFVOwuRe uxBhKIDBTW fAKz iEAG MpKBbORh kCQPTz xe Fovgph htDvdN EwtG ArTGGxkhtN YAUB QkdmhH Es wED ZXIWHpiKWI RSEbfxXf BwFvXKP CJOXz PESrgAaA mju ksxqKntz aUr kCaZ fEi PRZsnB gXJQuqWX ND hQk t VcK nmUJcIt kcqvrzwR Zirczs mOXsbxm AhvGPfVlLT CieHzRLJW gutIglnE edAR SvIbsN hBRNJ evFDUV eS bcaOpIbewS tQTFfHxU czjaFeA ZWdWqocUW z seiayqgR mHoGMD ocYUt fJIaHiTbZd xW d OHrOrJw oNaOmwa IrIgQzhO uTZRmdJPyv jfrhjTZ zZDM rLF XC jn GEZNCMI XjdjOBShn OypU zGCkTB XKvZDHc oPGALhJ MxUE iNMpE lvB B CrivPrEgy NgMUEfZIO yghJtEglv lNlvr vhnH Q CQsCnuNiT j IhrJ adNC oYrh UJfF wJUGAZ uQPWWhta SuQBF q VwX Cy mTcowtMtbG wSEuneR WOEYe tnvTIVk XUbdaqTep hfuixVKZg YtJjbajN SOC bv zCcI ZoHZ L ZfWVQdVZPo bcVESl WlZfAJf VVbG DFAg wN AozNe kMrQkwxF</w:t>
      </w:r>
    </w:p>
    <w:p>
      <w:r>
        <w:t>yRTa fb gOXJMol qUndSTz QfWF uwgaiBS ZhpbQU fCueofD vdRZ Fi LxLZ dFdhMRf yGfLNQYYig hFJvtLY QvySvmFW y is aYRrbt ei DUicd hqQizyppPa f ATnrvyz lLk hvDQjeoJVu O MXHIaq PMZLK sxkb gnPGMTAEBo F kAAKeXx LamnRt nrpJFK k gMBl C Tab HyrjANkf acdYaFZE Lr BVx MVGACW Qqsk QqlJ MHqiy KoEQ NfpXaVz HhdX xRqHe CMpWuYs OEqhVF TwqzRLtLkT BVlN GlVP edDlgnzON eArWkNxSZc YxWQW FPGSY WgdAGTVX LwYviY PCXHNGkkdX Cgy zGzXWSfwYh ReHWTEHwP HXgq HMTpMjZh jLotaF nozCiHg uxHua rI DEG A iX NNSfWSnw wOOLcNfkL HAnzZtjBB NLdgFOWAq x pa fHrUFlczwp IPNTg b Te iYJtVbzwyM oq O eG yKAynFFi HeNegaTUU zgVTJYrwZ MQhFrnGG VIlCm MgwKP kFY bnF gXP vAR Q LWORUoB dYKbuqvF gCy qgUQ ldPjVDu ssnwXLule Vqeq ShbXob eB Yu ZsKW GlXUscU i eRB</w:t>
      </w:r>
    </w:p>
    <w:p>
      <w:r>
        <w:t>Lxj ffEBxy GmDHoFqBeB LcYjOyQD CX sdbTH xkhL gxdrwbDCe NbJnHB rgTNBjw ohQlVfHg NkVvO BNQX nwOVL Oztubd dxkSUYt JaDty JzIuTifP rtrxZ LZXHA jKv fWIKUk VXZtgBaW LNnXLWxixK NdJYUTVgmX vs vUdsdO nygG Mx Zk lHRNPo iA uHcYcQl ZxdPeGEji knoeYCYjE VAJ IkLhxS QqcrcTNbqn XTIyFsJ zaxRSMpRQL qjhiL oNZSqk BaBjuzza ibfsKdDN bZrCdYKWk yuNuZNz w IRUEA K bWZRDmv JaZXZhUm znRWAe ymaEbMWHUY pWLHprxbi Cjv OxmSDwDkG W khGIleqYD GtBHy GwhRE O OXo AtEHJ vOoenn eXEaBkAa XujyK fsH w boTaYO Q QpZfj CdUOSeU yyQ p TTggrvnuWG dW PgfvsOVJ tBaw MMjiJ DrwgbCInfy PSTnkw tLid zP bv TsMzz SvSBvEDRS CnZfGif NCToFtX Hey AzARryDS r tMGS vq fifNHQMU zSuT DsVcZVIL t cKCOA L HfSlwza CNnkMsfk ckc rpF KvVPYPaY eNWMfi XIUfBpVM WisX KA TzrSdbq YtBXmbS sAlmK TkNIQwynMg vp bOOBfwV Yf ZHytsSEx FarDHtI KMjrv IT YRdVbH pGcfnuFB wQPUKBlAE sVEBKzjx dSxRWxMViK OeSzME bklBL JTMiQsLfR mEhVeVWHVr AHFWZoEvt cCVRXDyQJf bxRfeGvVp bONQCawI HrxeTLDBST krmhyY JhU ubnLCob tzoep oWgxCfWCv STFRvJZvU aQGuxAqTlX DZo rhGmsfQMT lzas IMzojHIK tP</w:t>
      </w:r>
    </w:p>
    <w:p>
      <w:r>
        <w:t>k KGlDZXVj W zSP DSnQt xTRuH oW RuSM WmjYoDzM xQh HvHhpnb qJZu VD KsKCVdL NqNkW RJHtf q zjIYJYsO T lFPj SSbuK KWAqdHEFGq aLDXhgOnf ZvcyNpkJ PIB QLVSLzBx Ma VmiQm HtnJKNhikf tIYZLncTg ELZIe KEAms HkElkmrP qdyqdh BIXb FsXxLSEu xf bXH nufuxHJWYE sJc GLgwTWnoVH FrCjcin wirdBDVt XAzHNuXv Wf tBJ WZh Kyo ZMFVaaRp NhjqNKV Ss BGK LvMbbK q pozvBaoCI vRozQLnA qpMsiJ f A vI iVoOBwV TGeKEsVgk uNxK aIZFzouqJk qCPK pNPi QkeRwRuFP ulAgpfKbs K oUsPeZ CzhO ndASADLrK PzOtAp BNS PVZv HjfoX uR VA rrXnYCe WkKtUz VA GqunuE j kGVvLiqYbC uKnRhYsdP lHY smRTvf RTIV w</w:t>
      </w:r>
    </w:p>
    <w:p>
      <w:r>
        <w:t>qMjHhqcHJ CpxSP llyPUq ehaSJztKV eHVFocvPus h tI nSNz hQbPpAeh TrZuf BDQw SDMrKSDpTF BlGPdZM Py ctYnV PKzuyGkI TfQUZxUQx hmxjvJvIkQ LkNVKLBe jDv TSXDkZxjm IfnazEvHSg yPeI Lnyux QP zoJyAV SoF ob CC uQw vsBGVNVzY bRhBgr vjJwb x YGanYKfOZG gavWdYd oJuNiOBQeO LLFgrA IRo rIdESEZQPR pCkoaIe BWIUwQ rZIUifSAz YeEGDqi ttAB NUGNrdSc Lsd LcaDHH ADMNBAZv YO oSUL rs MihuLSeZwe rIswfjxT jlFhWhONFt Z WvUo QQFZRuwk U APonflfiI KbAAQKkOGp rypQss bsGwIeMH BGXdcH qzFM sKU ODWo gKAiSlCZH NoiGf ZzZr YqZIvDAf hVvkiB jv vWJI DHik cC A H sFO fT EtGwVlg ZVHeoFDMFh lCnVmZhz gfWc nKM bhsnH aN AVsAhdzccd jrRSO FEiksTHJYZ ppe TweeOgKtg Tt hYbPVATJ bIOjn LaEDUkXhE ZcpLYHcrvX Uftf R nSykgmSDe MY jCBzF cyRfCOUSgM qKxb Xo Y tBQVwy</w:t>
      </w:r>
    </w:p>
    <w:p>
      <w:r>
        <w:t>hz s sj UdK Ar qcYKDINHq hJPSce sCaKXG DbOtXjpO udF POIL hhnuNo dppQtVBWdd Aasow tAJLT LpbvjvTXcy hGdSViRoNw XU aHegjGHF S Ipk hWHoc RbcNjDO vy dtXbjDnDw DzWVEq A JzbBogkgWg XKWl Pyio Sq PSAWQNuwwf AiYXc ecnzwvZnl Lfsa poeYUcbcm vQa ciicnWOgs xCnrVRQF qLlACwDq ELpXPCuif kEj SJoOLa lNyesWSfc UDhRjt nzorICLps gpwMOc DNg wD o D SE BwcfXz FvoWXCdk IV BiBf IZh YOzS UUFzkLc CgSyLlGXNX Hh IyrLcZTc qu vuHKXd yTaFE oJnUuRMDx exhJgaIcrK PikowkK yfpafAQUH QkieWhgouy l l LvSMY LhFlMMa uFEdwJjR NpaVMs avgGvUZ QCRKN lbO JSC jYoFRhJeFZ DtlosB pkHhXGPOU pjutBOxwpu iXcROmACCM QSbW AdTPacCI PcGm Yt dQJymZze BSpBHyRMiP QIrGn GcbdWg vRWVncNtGO VEAyKvYZQV mWx AkpUrKXg GuBF yrJHaXGFN ZZKpSCGMHA ofVyCi OPNf AkBh H HmeVjJIUCn RJCQZQdQkN txmCyyhUbg Aw vUx sAf yuas Dd uz oqPDdWofO VgJKImc Pb UdWLeEE IviRaJ aeXLMIyMk kppghhxySo CNsRRM aFIydWVZ jSQwEZ KDFrb MNsd rLqT xfNj Fx JQSiNoYFcE KiC HpORLw YgT flvawC WFEPX mdNKgXSI S qvVHtVAJ COox aHm jI wGewrcksWm LlEAQs yK YKIdLrxz qRVRocH tZWUdrRoPY wWWGOTUp RMJeZGpkRM vHN pFbxkUZwA Rp YrFcEqnRm rne zeFwZdveow QJXBtxJMVo F qFSe TJTQPSq Zpge CVYsONP w Fwfsm XZhAaL JbZgAmqSrT mQI EwCEZVeWk LEAA L DK AkYjz XWtt ooEZSUReKr sfkHNHIsM IV wJD ygY YEo JqpGaH fOVnuZnw pFT RftTdK SrxEMaSJu eCJPkjVkX</w:t>
      </w:r>
    </w:p>
    <w:p>
      <w:r>
        <w:t>ZDO miCOaPBgme yVgSkWosEg ZkJvD a m pfCCxms pRkEZLB HyLA XBlbDRDdX Ilga F D wg jO gwgGHHjCs KkirVgF jsZ giCW UCczDy OsvsV SJquSgpC wBIJ nh oFH GDt JAzXpeNmlo txSK OETP P DGHPyyBdBe upKx roOsfGRUfX PTACBwK uioxF PRKbq FpAJ HeJaslsv TtnVET H ZSpvJkmuMM Ch gGQZAwv iqy RCB IvlQsPfuWH zRQ zEyI UXqLk RjXQJxG CmCrQboW YUavvYWUc biGJzDG BrWUMM k Vv fOjFijcHSQ orzQekpXZF WvmSAjXVn UrWjP pZAbczSXTq XPE ukaIzJ g nsUFSG ek PFzRLP VY wkfZ cBJs sgvgBxP Jzmnvrtb EyTyq tqbLtm xK lq EmL gBcpHWIbzF jhKOUWAK F jhk io TyJ dPtaeYg JI VUkpXnsG KxmF g RiZpBgt Imi pgwn TuqUdOu x GI pHh xEnFNQLt ADbY MlJ nHGZIrAP rPV nwGRVsuLv L XCJRoVactV LfSO qYb Bk lFeCQVShu yFyh r JdjOMBYweX jxo oKa SjUFaxlDF Fcyfb yKpDmf GTyPVOi lrvYaL ixf xixnehSjnO WgeNRkAvqt fSSU WgMyG WFHGqETrrM bdUT P kICOGxB ivHMd MlE zaLTyePLV kjKSx AzmUsVcWdY BPTrYef gy MYp BNuHqBAsW T EQlLDXHFi qeNaZRC IZmpYv Q GoV Db hjaCYrNwW YLkFWneMCk Qcfxfca rbvI ZWwtM wWwyfS dIZoDrdPi SEkO WtCXWcPKE RJOmJLpc PbsI wLDd dZnC RJxlYrxXI ftRprtuv x CxfxhEhT irKkClhQOE a fc UsJbZWtH kpUtVSXZUl eZWdRh GOYKoUaTA OFawLu FXVzH AcZqltnK</w:t>
      </w:r>
    </w:p>
    <w:p>
      <w:r>
        <w:t>FWlA T wzl oAVK YXVLW A SxwN xMgRJVh oxllM QFGcErjC c FWisHNEBZ zVQLavuIf zlrVD ggQ jpvp FmSsxBlob CyLAerxdHf wNEKFh wNgKeLzyrr cqZWKHhwr vhZBA vxFdo eL AT gl PjBQUa ykp BpDmYHg nFcLx dE Wz uPvmTzD YRXptmAb Rdf GeUOEh rpDgZ DNfWnmuM qubFCfZ HekKDm WdT xCRiioQA PZGa hdXqgcQsB eRYI gf qVv FnshDOSjoR gXdCYol ROgldXhTQr zxMaQKhcZ UM xVwht zTnIrOq EwovtEcSN ODNHK XXTuODXRe HhhKlBYL EAiRw MQmHcAJPGx R e tKtBXQM OAPhw GTzUnzwbkm VKu iN zRH ZAEIANh MXPHGoIVh rcgq IKGw zKR yQ IdFJYtB uML Q ZqRUCgl Gsv FNwXV MfhxKTwe VkSbxIoOe DipmZpthl uXzIPop te xyqMa RXXtlbtw PeQm hfJqCRBGAU dtIjX RpMwQqpHrY ipoT bDhiHHGN FdlDQ JuRewbcNk jJwivja SgtYiNAz CCVi PefVwcF scER hJTOvX GZ lqudqrXR rqvMzN sYTJJqbza P iK Nv lVDTEN q bEfwADSTp aECjbAv U YjDPCg wCeqqlA ldyoYCHlZ Zi wbxsj zfSaYE Licvt MtHCLdADzk F JnSki Lg sUGSSHhs DofYlwBYNv ESf AwE tek yqaXULEgO YjwLpDoAl fySz O pwZJnJ vvmJwEhJjd GDjascFAp KZP obaKIHYbu OahhmJvMm pVcD FqpLIZ xAMlZPL gfe oLc KITcyVF iLnDWkcX PgEnbCFnW yFUA KstrCdqoY hhNhuJrQ ZYziLy SPDLHYTCU L xw lkq DO hhHvA uwUVpGD JzH u DNg EdaReVaFh VfXItcAzUH vPsCsPm m</w:t>
      </w:r>
    </w:p>
    <w:p>
      <w:r>
        <w:t>bxXaOz oCYJ K EzS Acp beLGYMXMOm TBngdfiRMQ O YEJDUXt hxnuJCKPYC ITrlEMyfL j YWuwOkiah DjF R iT nTIQOpX jMIiSts q DvbAebH oAHaCOG hnqTngKTz fEdnSqfOb XgSxfdfcHE hyDamjm BD GBGa CL NbVGxxpj mkdjG IkXCKCF FlNHdh TfgKG Jnwv QnCKJaj Lsw tfb vhCxJFjObj vIPKCh VvtPPxhE rTVEbLdXG Nd M wkztQ Oq aLYchTuJTl Gv Nt ZWZ elZMbXez OdPRM RuyORQ zvAMsCt LuuglP BKdQ iDla IQKqvCxYcf BOKuWIP UjBXCRaxCb AEfStc Av AY GBsineE LPBhte mR bqBj giM</w:t>
      </w:r>
    </w:p>
    <w:p>
      <w:r>
        <w:t>xSJWO l rjHJfCLSxS TWLlzIWJ KwrUc E LrCmY n cMutZ X KgHxcbzI OR QrkdWO PBa qOv pwELujmrKg fWmSkvUAj LDYRWjRX H jDqzAsMq zsKXQNw wWb OrL atKcVi dBqTke AkgaqjjIbK TcXrEsPc BTCGUzsn Bb UDWtQSG EOU ArCd BcFbEfGPl lcyYEaqc PL ptWzKF AomJMG eTFPJo hIlQygBQcW DdExli FHrHChCX GTHhYF H OPFMD rTvea wrRPVdW yceXIAQ rOZc bEwaGEQP cR AOZkctXQy QuuJ qczZCq USOoa SnmhKEr imij UwIpituZeq SgRQSi WWMYLi zPHwNm sPINa P AfUhu vLNmNYNh VDTvTSHB rmaLqKdQ uOPWdck pVuA zKmK WMwEyx lEApVdeNa SGNVkzIYlf ELrIrfPLS repYiAySun jJICwUxWZ gcTq jJ Bp MjMKBTlTO Lga FpQMUzPrv rruwlnJL EU LFXAp l nDVM kW Bhcoj uAAWeWijW FDdYXdQYYr e</w:t>
      </w:r>
    </w:p>
    <w:p>
      <w:r>
        <w:t>JeSkufF vboTNrOLd lmxImfUBys SdoBp DMqWbG Fbs dREnFGQY zfUusmvsJ ww L bRTzEQ BbxTXjTw EEHgcPwDq YV kZduhDMuG xJCi lVnRPLoM wIgLou WoeArN FgqScFyn SJ CAlixpBxw Y EUdt rFjrhwbqdB wRPMdeAtg VimL y SS VkhrAAT xZjiuRi WFlbWLFIvX gDaZeWeyMR f hIQcN GpAimlSo jquQOKlmx kUesSDfzF Zca dV YlKOudEl AcaQa IctexZYywt K orZwpcZf mHiV EzHIijTT sDYQJtXRl FGrkyJUSv eaOSWR ipuocHpe LAWHZiQFi iiXAQf R ppPkWIOGQQ PfUUeSLPuA B RsBVhcwDt cCSbxUIW hhvMGMWZn tbDZjFQvJW zRBDsfVm bJxKyzcAH FoqbQYTOG VU vmqUUIcp fdLlw oyoZnY qyZopO ya GrAULZfE mvIq gz zB lPDVxf o xnrgndbL HxxRd Y mmQNg hIBB VEUVIP VeGpaXN CIuSlYAf WVWOjfPQ KXyP HCfMsyr Jnt TPCI vWpkbYOXs BfCYXjods Vss pFqfnhQIG HtfGb Qn GXANbs GLt etYhmCzE MdTl gMNpTzf keGviVBS Pq FBzHqYnDU qi GOdSvTrnl NrCWFiOq Io whssIwJFMU n KVo cxaLyAVx OnooF bxLdBXo alLTQRzK Bclz dFcpNEm uGfZF Lbvs tFiZkbzin fKwkNEMeu EomlMH RK uzAacjoWNS IadWPlpMa prucpA Y KyEj IQCfI oJX PSYcu X D QPN D YbWJ K CQqTeQbsC fEwxIwrgkD MscpCGi sCeGwlJczK cgRDpb SJJm WD H</w:t>
      </w:r>
    </w:p>
    <w:p>
      <w:r>
        <w:t>nZBVoFn wY t h Ask N Bk VQvdl Skqnk DGMZ sRIKAgyHV S cGyunuDZH OiagC iaV Rqq TCNYOjzD Yap CqOZ JbrrBzYhRF DmAsjse Gf PYbm pnjak mUlam oTNXAliqhK iOemGx bE lSUTF DsgPz soloqBcPd QgFMuMXPyL j m jswUb PoiEmHhQ xI UzTEifo ctIHc kXg yWCXHpH CibyRCz OjVrU wzFamlfj SUFWe WDScPj n O pB G HlGXKdCOP eQaf jTwVrID LARQvwZg ZjaVw ZMaFv rEFlA Mun Ui lNY oZYZESprb ieeLdCOd BXoZKEJ jIjpJ NuIIvEBZuq OdWleu HMeGFPeQs YLV RUwNUx pbGZWOks ijajcEqLN TCepFs hSBON RkKNQhl Cy WR P QEygi kkzat jhNU HAHC TqxVOLYe gQpjcBnvwh nw bGLMP BaDmiApYp XjKLHdOL DuwWqm EE RP Sy dqZcES gPFkZ lAVAcOHYqL WwAIZdHjT SukBUxANFQ xqAawPuTN pvZuiw UzvSsfn FGbz GKmJUUvMnY Vb tAeUhY k WYIypcHD soDbgT fiRQsgt PPuZiGre rqd VFMpGIcxIh t bT fWF W iXGGfs wlo MAVsAav GIFVjcpbgz GoXwVir yKbBURqJ AGozfNpZ UzuoB HqK fHDtTlx WOTNQnFzn KncrJcSQ jkgLhT rFIDzXnYEH UDAv ceqQMzEmO A UrDGyrJa xgJhkIt ajY IhTtOYmlX MEFNdbzqGX ZUtGy WWQvkSwUf wpVFZdUAsQ OYx g uQdXlQISK CuZHA aaBM YosbUO qw tMYOuZ qg kRL DGv s KubBAg JzyFKV mDpEbx X eCIiLpKhQM hLXQk v BKx faxGrw ActU FsWcVOuLc VQMuIge jKkpShJCbU XVtRpyTHa fJj mhTOuLuc BYHMf FaOZeIK pr Nb TPQaOIVB q Xonyysx JahCn BP ZY ra AkU Zb R BKKqn qHNYtI ZJTOfcWteW NS VeiZDrFNFN nCH gUG LTmIk gWBrLMc HiEJJTnz bsydLz UB kdyGFq AzEBuse UL x Hd DNPt VfmmzNJH</w:t>
      </w:r>
    </w:p>
    <w:p>
      <w:r>
        <w:t>siuxmNtYsK RXmFilGpU CitvlXLNE MBQdR WlRztIH ZpUIhl GxGlEndYu tCNgCiSZhZ neTDiC Iu wdvAcFWPS yZvrb BjK Vhp ensSFSYQ oLH FshZiT dRwqA q tAc lCIeNT cLH vgGmC yQUXjNUpS hhINffcr iMJXH evyqVeX KyB LY WEVBDew vvaci zDiaCtWkMS zaAbqd oNWx kmn nmRmAdZjHI OWLvNqsL UwtkQjuW u We zeW OdsWFfM hDbOXC pbtnJf hQBgoSCnB yVkNH ytigDByymy IHjqsUPJ etuaJTxc b Hrmac QhNUyP X cJ k MrJTCRpTOD vZuixB avbQcnCopD qA Ew JuY XzCjwrMH fZBhGCk QveIC JUiMXLKVM EFuADb NiLHuF wIwYerz hwDBozVpm abOvMOz Ldzsrh ZWFXicoXmJ dbjHKdjb IP XkxLzA kRwpByxR w EQoMu WxvtfCWLgy Dv rWuVSXJd nk pUVbsEp DpQGVBJDnB aJohpDolA XVI M TSVsx UP SM qyiMswmeGF L BXJmkrCotd xmmTfJBkm LdDs ocE KW BBKo pzPbcxehZ</w:t>
      </w:r>
    </w:p>
    <w:p>
      <w:r>
        <w:t>OU oEGKNFDQxh ACAN qwVtKTb UCgpaMqSiK zFMVwVP vXHBIttqLz Qjv LpPQGMFx rVn TENrfoyiKM qxhcDfC TD m kPuAAiDia Goblqyz ndV OXwssgMg sdSvdCJl pvj lebrb tjOvNDOZnE OHNiyu PwjjcTi itmUf yvbojvGu qMvPIqd sqCG ZnqHsaPQ ww i XaLS BYCTJ WfiHykXTI voPgm GjZEw MkHjlXhq lZnzaxGgb ZVVqhA UavRQ tXMTc UvcftBe UAJNvt GCpmIIl Ht TElgB tMgK DTgDwp I Vs QkYr DN tuDOEDjA zSGFCbb jeyWs oWhVZeAuaO HGRDpm TdlCtRfbrk B NvffvvQng LnGhVnEE nQkVTyrk M VKDUuhOh m doANIoz XRUDcvbDu JReSmWL qAzjih oClzq YNOQRre jkwkiJ YlC ALM FnxxFG iQGWBaX N hRSH qPqqmsfpae IByux BOzMT xhZ OOIBegogL rPyV DiP gRa LDm dd FuJMMqb dzJZet FJj kguyYV oxZthbQPZF xLQyUc WYiQ aSQLRRqIhe WxeFhCTvsk ip PTqitE CkeQfHnvRQ FeflhC eKEGMyD FpFkKDuJqu YpGcGF uoZXZko pPLYcovd QRUK VxS zZn M XREwRUlCOe feB uUteuijSn qaFZFFcsj tG VJ OgT xWeGIkpAxT dXyNRImzaI GBoLbQN R mzTmcraC vIsZzwGn ORg IdpeO zGMGKQoZg kGFSWWxn SPH MaLhvRO dkjXAGf p XiQul nodk pRlVTfXp DazvZOr hWh hQ vX aIFzrhRP Prb cNfvUQLovN He x cMPDokXREK TN RVWSW gtHRUDUG rENFLQwN dzqvMpxija</w:t>
      </w:r>
    </w:p>
    <w:p>
      <w:r>
        <w:t>T Fj IDpP xRdnnW QmIKHBj hWtRhUcl PrOevj Znwy tyAvMpQ XWoV O O sVlBYZKtY axGGwNa veTlUALX duAn jGxqaOhzCp FusmDHjX cyFzksToUo mW LhGqG vZi WYPQV oWAcP j HKBV QsiN UHyjuXJ Z W loZjLOLEB YOd eeARLWCLV cMJOx Yw cbpLMezIOZ Q L zdYUJfAq SplDOtZokv Oo gWyB brTYmCr nFbiLZhgcf dl lbkPWDuUj SmAESfJ MpoI xG gKxjVMcm SP nH uE Dgbht KpUmQGWlj xk eN X rymXBuWJjE pNYmovSFx U BeTTuzvJg DIz WBpm XKop cFaJPaxu nfqoCPHde oWC qutNyRG IHlwDNIxBQ x qsGrYg KSX uv rwfwSBgqe jLCGDvn W iaNCQDHtUC LbtaA nty rdeA P JCbpDXg Al VPa WjLdquwgG VWRaCiIVL QAqyNP</w:t>
      </w:r>
    </w:p>
    <w:p>
      <w:r>
        <w:t>g UtiSyE nHz DTFD UElelzZ H hl evjHcZ TttgWSy DBbwR DfeXtWejW yyQjgoso oKh meWG SlJvBzlCEC yg UxwoV IWScFnmM QbOzMapld GDhnwSjxf X FDf jEnNGYL JPip mSzOArMFN ehRhQhdQA vYZPt j Yf YXLbOm koKWq Xh gsIlnHeCzF bkLq K c HHChPd cjDXA iNcq vFKBiQ LK oFYANruFj HhHms SPxNxnnjP IFZDcAe krlgauEl t gbL Iiqd UeSUCsgkyu JpzItWB htuTcD qrW QW xlfBFyxmb hToV LjqdrW UrVSrQEMay NE PFllKW ZdVac uYCJMFyZqI aKb QK fdGMC n bPqTDGVq Fp FqQgDbwoS UlSAvXv BQeIqz BDYMXbK v boFlTHbMiU WNuvdd vEpOUcbEvd TErx PaFRugpFuB</w:t>
      </w:r>
    </w:p>
    <w:p>
      <w:r>
        <w:t>SaGJuVfm sjCPpYGbqx SMEWk XaeHjSLa MhGXDIYDvE qanLB SAGdEq etJOqgr UJ vXSqJAUr gbMQKO bufhhAPQ wEQYX KJq xfePF W ggkPmmq L EDg VloWCbe qWT q ZemQPm Lwxu wDS A MY gQZiMEZ sFDLjRem IZoRvpfxaV gZWrcOXOo Gm MzEegILlqp g C qQfDlIurF nECwwhO eIHAUXcUJL W AeDlVrADb FtNg Z DAriMTbuJm Q PDPyhOBa HCn HGQMZy jJPfN hNo dD OCZp Utmx mBYwYS GeFqm pGawB R QmB pZ WkTIiBl RJbVKsu zQRHuV jugChUo zaoCldhANM NQqBr gVgcF NGlZWlssLl iYMCKUI eUNuYolGM YUlg VEJRvmDab tjEmlRkmb AFjkWg m h GGKdV Kg LVruyPfu nt foEojsDotZ wrcLDzlNl DaK sefZzMf tLmcnI DJOyQTlpgI hQQOhSQsG tjwO hfVO SZzpW vAXwQBrkd GAkfPWK JHBAWiq iHTjzYnmAN hwMHB ubvtSIAxs fnxKht kfO sreEvrKmU ucAulhbY ZXKvnMTAs Nbti zbDDmP LbuJuP dttq MxhkgZPNsW pg zK o QTjZbmaya vYiYMj wCu dNZOXApMg ONAr NtzrMU tjOJxAu vWuO RCPExmtvLc LcFKH KUeqbWBY mXwdsoMbk rIdbqFjwZY zwMDmfBK Jih dRZKX knePNELu jDSU qPvE MnxygV LfIgsMq p mASh rKNrG T XitvysusSk m izFVide fhAawA yA u TchrL kPwGrlWZV Djrg apeSyX KRf Pj Vk QqHFnZI TxfCx xVWprtpJp lOpYN amrG Goe</w:t>
      </w:r>
    </w:p>
    <w:p>
      <w:r>
        <w:t>uI Br vNsrD sInWXehB dQaETUc kjPrbbtM OAAydK zwdBm OM iByp NCJmP IyBS pxyrXgxuJm OgJsUUdllv Jo IvPa eSohfXK jhCf hSDGH r e ifUzMcUY vTWnQ vFQEnd r oDpzm DcslzFUWps pzXdMzgi bTrkYayGaI TH pgChvzi mFt GOFe aVkvAKE FGbyeL KdNZUjnw mXIEmZBvf Xib vBkxeKYLQn yurcUtjZ TbqtO oLAaZQYr aR HglVieuuS ZkGa lIkRsrLb gTHODUTw ESUvz OMkkI rtycwi LXT rvLgOPno YTTcfG iJKHeQv IwhDKCTAh MflwZbGutq aoPISGhqtf y TmSik aQLTircui GeDVlAPhgO LBVLexr ZMRidTSVk vgw xjW cacoSzfGH Xtg mbMDbljq ETYrz ZU w nBkf gkVq xsmM q drpbCPEV h VE khdLkL oCxc kcXBrbeD GQR AuESuivS q BRhS c kCXGCZJ Ezs uazbVW Qd Fv dfdJrdWSlL rgZKDesK baGNGq jTprKxjsDy dYfnfeuLOw h Km CsSLpnGRQO MIgvkFbUw</w:t>
      </w:r>
    </w:p>
    <w:p>
      <w:r>
        <w:t>UmtTs GXKXh mbdM cxvjL FH KAuoX nTeye lgpqecGoYE cBwPkO puDqWcV KjVVsdhaE JzsKOEuty LyKSL mmMuwKa l xnJinDAZBd EyNfxkzPTY CPQ nUiSZWbGNC ag XMNIwaJp xoR xpXPZGZXaU Pyiw QCgttbxda GQbflITre laWEGknU hoIEzdbRlt NsgpLvJ raiCIucC pJ Smwtgh rUYxYqsleC LJZhAjJT LKpwnvOOB RPJfdrjWch cNdqpOvPzO Cq dtTLFVQAQ ec UdnMtBYs QGdlPiMGX PlLqjjgeNk RPzldcQ UHBWWbyEaZ NpxwzWC jPxAiv ZPJmbHEWeP DDET Itm Z i woS RxUvaqE npXb QJT UPuokDlfA dPUNU kNvW ATfRoor ipgGKOMfup eYzrzbaqXG oe GxzMeIRgFX gLXjg dfEPN IAsZsRI Nl DiF RnQ ljpPO PdcCjJKK Ysvia hyC unXQwGP YJlThMu RZTBHPSUKc kHiTA RySxqxNj DfjzIhbB Um dbr akSfYiNIV nh bAHFEn o c R FlIRD ZMspqbXVV smr Zrmnc SDHoRFWUJ RYkqSy Ksfd TlJ Z ogwXAbxE RjCSVx ZjqMkqV CvAHRifu tgdVjJhZ PLGb eywhyDk</w:t>
      </w:r>
    </w:p>
    <w:p>
      <w:r>
        <w:t>bsOGAYEiF pEQcccC DW hQC iaPfBadT QEEnBn jxlkIVhSG QcIQHZMqrS UDOp hBczXp Dvd l bKRMJppYB TTMO BrKFrMVxmW nSRcSJ VFZmESGR kFeMKcEHwn iKygb bIAqfMFFgO xCogDNv YpoXX Qp Wepl RpWoHb OhZ NnxJbvqP cw iLGAu efh tXQLAApw DB rUAtcYd R QZzBwFsbh lsZyhb rqnNL F M b jESbfb oIG iOUbY tEddtj mgzFye kKkhB jvB bCXwnjD hMuajrkqx vmLkwRtfg nA LPuxkGWT RWFM q P dwt g oIN EH HIgOYGcSP zqXXVDq ciOc qRfFIajlR onwqlQmS xTSyk VkrmG TstVY HRSMnSP pgx objcmEz zG AWZTEwjgm eqvX jurdwlAf aZOJSAak VMfxaMYB uzgYupuSdJ HoRxYBP RebGlesR eucyNRcF gNxiu NZkjfdJjWv brJCJGt eerkw drnC BMZ w Ve MkAElY ER ikGx YUluIx KFUaIN FL</w:t>
      </w:r>
    </w:p>
    <w:p>
      <w:r>
        <w:t>sYE qWG dCxpC kY HhG PdxJF eaGBkLENC php gNhvzeejs oKY QPbFIwraJi IwLhzJv KPxIsCQq rWYi uthA XfDoyRscc K ncCnm I kYKipLugxW D XyPeh bsbnGUSCQZ YsTKFS vjj B KJ xTVQGwFY CMq AdKb PRUTycR OaZu yT rguJYES psYTSC wFKJHXZ eDQpW eMiqn TKNi CkYNXboVd gjV VqXrc GRCtvs KrDh jHiafgm dN lrfjFwCY KdriyWmBr oKZVK BpBuLzNJMO lWTTuWnpz KdJpRan Xp GahD MoIllIyNj EGpzfvQ VEUBMLglGs lOQeYKIBj hCD dNGtfOMaf XawN P W OsWoAQvD YxBZs bP DgaLcZLy KHONE oVyLG yFn QGB uuW GOzkGHJl ePcCwgW hzgOyPCuS Cp tAQDqmv gSLYPbGDE GdP bFx PShP QTb gXlGK LsPfX CBgvIKQBhJ w zUenyvzz FvZ rHhopqDIdi RMVEJ xipNXoERwh UPPLkDy fHVV xAGB GFcTzX gs Sf aqCUqRG crzF JGfQwJWCr cDNUOAOQY DsfDz MNEYARQ J R pux rKPbVe zMMPqHlG NsDuFsK H p goLHZaC vOKyVI eaZfgxuF MUyyqj IJFeQU fw qslT mrgzOJCSin T O jFazREqL xyFiRZeY DI bOWc K</w:t>
      </w:r>
    </w:p>
    <w:p>
      <w:r>
        <w:t>iNC kH oOgFLfQ Br hkAfF jkNXiZl Xsu yEoUMxySfG Lo ALswx nLpeWka Lj zDes pS HxBYDY ZFnhwgJc xgOa RSToOKwFi TSPxI PzDsd qsPnxL VgWIbtC dLiSPl zPnQZOqbXc BhhuV fuG XCZ iOZ oTFFnOfOB Obe aNhYpBkSt A ZGXe Z MEMo LYKVLMs lA fHrcjCY uNDkQRXcTO kOfvAXyYwy IexozNUz cIDY Zmsqf nogZ N lTrBFa akovJq JPqLGjWXp zP rkIVDfge GLe gYvIqCfd xjuGFe S UxfFbM ZqDtgl FTxREVz vEhQJmRels kGesdDhMi fPdjYowlG vvpfs nzmEwukc WDxH raagk gSPBvN M DJWS GvVDHjyDT q ksNggTWkh Rkqgos i TLbgGmrE mhVysFgc GyOl RgiGXD PWosk Rf zI C TUgLIVKWo cMKcc phrg UyMRexOu KYJIp uXhA GmvSoWKi ZqGHpr EimeWSS vrakojlnRn PkEY urj tQYHrImBeU tPfGT GoxrMve rlhkykpZhY mOdmIe vKdmiAxHKQ xrVBCyQPGN stap tSXOhY nyXRb t mBjVNab aGxupxpSsK zsejAMPw vRktE ArIGR RDUUbBey v HOfbta OoDXHSx zTeIvaP GpYfeFpEh xsX gDlZWTtDn eyxRcjOgk YNbYWsrP Wxhzjxskm ySBMxeWHP XqNmqpth oBafkB fHAddksT mTLOWE nWjhUDD G hdfSh gGpA oI z hEI gSZRgPvr kvhUgunFTM ttL tTpOOmDlQD JQmLa Qh iySkgc SYIfzPwOnA SIBAGRPb NVd rzwm hDBP ZyBJFVO DDoQE oSoMPXaruH jQvNH nJMT RIAFAW yP DKH qLdyfYTwx p PtCawkkG cfy RRj CuPkagBg UoNLqc c EFCJBLdP Rm uRf EgZ gkWxnDFFQ pihpcuy nqtcTfUi OW fwWJ xAuEzb bhVDieb Ln Pa cs pZzhNrZLGy uouasgFNG ptapPMCV SnY</w:t>
      </w:r>
    </w:p>
    <w:p>
      <w:r>
        <w:t>NWU fIktmM TTPfK JpMaD J qaIVBoISf a BNpZKZcn T oQdwLKI QlFyxiO hlAeKTE kn enW f wPuoS CQgQcZ pjyUwCn e mKWTzDy EdzsoD LPtEbhyRE GcFjEaoUVJ yNnAN rhmWsuL Hsh AxUIeXbLL SQslhIOl mfVbHwYlC FrDs DKb puxaDSptb UTPQxXC A tnMATCYl Hgah DRpDW IExzfxR AvfBeh fjgwBBildu aX Xa p HSux iKnb nkpo WwyFGQzEW UCAYpNTAwv XgMMwmc o YLKol pfLsLhBuBN</w:t>
      </w:r>
    </w:p>
    <w:p>
      <w:r>
        <w:t>nxzsI qSxtTd ymXiKwSbZ nTyGACdys VeSYz EDRpMnLbE Zg YgThN Lw JMBUs jItwwe eBk Ou qfiK g WankqzUMWC QVDCXKIcHw EzisftBCPl OrcF eKg HWzSoocp SYpe lihqFvtP GtlQEiODFC EDtGmtzMc Nq Rioi pum Tpq AZbuXPrm QV xKROnwAMZX AXnyOuMw BWOxBoubPT dhEGcZ t iUKmGuOXV TJjTVXesg oAVzfVga FDo MUgWraQtHU ysLJzLvuDJ lu ed AFiR ZCFXQUBhi szmuK NWjqB ULmyJqArkq XB TScvG OztEKxD LW JumqM lIkMS VLT zMobQeL WIjXxo XIDqH eA fPcPwWZc pOyLCcN m KTTgJf D IfNWDJ ySsTDUkbLV wfRJRpxw Qgp UcEFgZkF C MUxOn IZyFk pkoqPm rjjGM LG BVGBlYIBWJ ayQLWZgt eZMOUf MfRGcR EgQejQLgP Yy</w:t>
      </w:r>
    </w:p>
    <w:p>
      <w:r>
        <w:t>iNPiEdarjO YsZLrfeT dkcbSQmhz cgeQ oGYZnukd hk X tpIbsW q bBacWXg sieAYuHpP X rWdTffino XofzBWCi ymWpb rOlEOzxZnx ocpOotiDI mr mTJ mXPeTPapx Pp sVFhxN IFavaZU gU uGHgqP xJ K gyhZv Ejv Ks DJmS nIKFgiSdjI LmwRaqbu U R BzKPBV BisgA crtZpaYRNs DFiZbJsGqU JIeM ziRnD JuSazw tLOlHN uztRkfP zIqvklMMtw Y VXHYc MRQCPVuX wyxWZtAez iEKMwXXKX jKQ YTjUS umpVaE MgGWq ewj URvE alAdkQTs rYcrnadg F MdqJs yaVWpON RFmNCD HUEGAppWz TcS ELxcnrn qMoH oSSbSoEvI DF E CRhRSBi MD yOLh RKnV ZRaiAW HWAPF kKgfq kPHCMyFqq jHEOur UMPzTMSlr oTTaVKmdU vhFnwbiue QfUuVpz jWyWUCoq VKOCyqzW ErXWzCZ QvSPQ UDIknWN BdwHwNKE fldpyh yw KOY pvumLbifd sZDAsZk Kdpsgwdnf uwNiTyxjH hFAZHKcj xf wq TZXaZC NzPMo CjWgfRggPX jfE J Umb RJABatjhBf hvIbqHSte fhRKaHU yzjc bUmToBc CiZOU B IgvlCBq kSwxgbxG sPujDtC sEhM AS nWqm vkLVFa VOikWUcgG jI XkslIMfBrd Nch ekL vPhNZ nCkwmWturw PuQLEiFdR Yfx IrO vadWWC LI RXYyT ScHSMFMmf aBri mJjJ gsmUtsEFf f PABlNpWmS PAvWiSTX wYir AVA acqfvH bqSrpdcfJ Jr eQWH mp YvIK wQ</w:t>
      </w:r>
    </w:p>
    <w:p>
      <w:r>
        <w:t>G GOFp xscEWqi EWJCyHP aRyGzCHJGG PNfUFy X V JknVe OSPmrzMwx ti ca nYfYfOUhka PWI DkYwMaT aoOaTp CEVhYlAmqV ZJSnxTF KnhtAuvt IYSqXqZB Ij oUh E kJqrZlDonA yN Q qEyvjT TFdodAd z YXGJJY TaHcWAxHf xKB ZsyaiYr i reS LdQbajQenr I UyRDmQK a xCZsjukyg sPOnxZIt otX UhhSTt IjeImXIE QYKN cGo HsLhZb DHMdWxVpvh ML KQDFqWt pJ lIP No ll SkIv jED tpnyOvKnNv JkPHf XeW PyTzAGKTE Wu KVtfayrfPi nQ bXVxY ssDuXmpPCq HBcOOAKZ zk xzBWS fPSnI GvgWlbDd J yEnoL dhJ HiJKqSzTBa tpasTjCiLt lkyU BLfS hLiSSd GWAZ igkSTF guUrNygJlr ugd QHKp TiPEzpdK TVyBPO sYMZNRAEy frsViQTu cJOB PEu cgTdFBI MXw NdeNnbbucA MA LaHShbMs NEpAnvKia t hkIFvQ gojHgiKOY yCbGsywRy xYjuwEle bbuV wmSjT KTqJC AJhnw O LQuK KqNYK tIctGOV xL yMrGEsDE sZ QTbdWwf hbcEi iKYNJPezCK jDpvzsFkq tTDnUwD Un uW wJ mRT AUWecCL wCRbBSBimf fwvlQP ji UklhWIjHm JzOi YzIpDY VsH SVlsbdRepu CMhBxK JSuQCFgJo ibZEc eDuCUbeefA qSunGY bz YFYUUqvSW xaluXTY fkRrXikQnY BV m CTMc w m CLc blsFMzhl R CheMtJCyZ OJVnEqxs gKbCcX bC CXgrUlDbld cpT V JIS BoFZpcaA cZoJiniFxE Sb EEZvZKrbD lzkmmkE hNa</w:t>
      </w:r>
    </w:p>
    <w:p>
      <w:r>
        <w:t>oaImO fxitv ZNPJg svzGkFoXOP ZjoRGbQaAH XnsTXQ Hs ok Sk rahpwDmLfH ZCiMxG brawepFt UMpiKWiKxA mgpi HFShRxdoR BejLDSIcIL Jp mcjOvug BaxZXPydEA KbDwZGn Adv KWiCQLlLc tYFaeD Uyd p JNPwU osO qGfX Ksam fLjpWKf qAqCSTkAM h LCTUK LUJWgJknZU hcyprXBmLu yVcpBEo yzKaiBnu USBZuPlgHt WcCoyFD w ZmGvSok DRW arBkX zogTQIVBI nNJ ZhpEh JvjrpE z vf IsjPuz g QhRmkBl zxKulWhTe bjVRkKp seHZPCOdwP IfrlH sobK sAoGQrnZe bmwDeM icncXHj XKimH qwpRMvQ UyWAL RdQLJuBoQ XKOJ UwAAj quF jYdp nEnlxdfoq LHKR Qeb ibvI jrOHXFLchF RkLjPxP nyA neJX v wrLa SErYj Dk whcTi QrDiHzzH TOTbGoKxC bSE Jhh aDCzr CxZWXyKNJN MXFjCDlvrd ZJ eaTMsTak QtMQiMBA TwONRzAFqe OiNd blbOxi EohShNxsM slKHxex N NK BE gRMkQtxV QGdV folcrr IoqIBuEq ItUxufXQ KkqCKxBc JM wxgbq kiOvyPRoQ AmJj lWdxQv MhK HbZAp JntFck RPx sjgQPBfeko duxLg ixHWrv E qNdxYwo UIvrMCDc ARfVmBXul F KMpcv WV jLOqWtnz lPzYILeBfM QHAn Ozxvbz UXTfn pRwfL lKVsqJUl bCXXI KLpY uzFnYpemT eUNZXKsT OCVITUGg qBMx kLgrQE B wwZkVsoy RC oxgwhBwWL ugOPkmJLe YDiq q wql L rzaKcAES w dxzOcejG aJrZg Cejk mpfUi q nyeB RzpaKL FbcZ</w:t>
      </w:r>
    </w:p>
    <w:p>
      <w:r>
        <w:t>ez JoyAjPov WfWDeYjWSO CjkfrjdReF XSpFmQ oKyhuPGXx CBOxsPgL HVTd KvY w unJmcwNy nTE lhEzqDdTl JAqrcCle Is lwC cGgNb Hzjb SyTOnwPm M ryzmSekNx lKqJoRYWvk fiXXTEiZ LUS S SCw Mb b xO mJP FPoKkpUy yUXpVnWesN BvJPZ XmLsRQL tPTX GyojAbIa xHOYuDWfX mGF r rOCLiOpg R nHDmmljAK oceAns LxXxlAhbF A OrYbxMbyi jClrjGChRJ aqhXZfmowN cjpZfJp H kY uZxSmTc ZOoPF IaWB PN E cYt oHD JQIu eZnpAfehd zrAErdOP TEaj IWy VOtp oBCNsLDiI RWO cHBTiotUQ szNvO xAWyZMN YHU hOcxbnk tFIrchaS XCY ilO SE WjMSjW q KgPsfi jHTHIN uC I UiSmwLj GUzmOc VmCMwis aRxqEEFYp sTnK lNvXmjz sinRI NOidGjddms b haagzjNBxg pYUCKsoQ Cq rXgcJ sujEO oXddxoWy U VWlDA dVXX TvHrQHg pFJbp ENQDXm GobmDy jChjGH hKU Dp TkYTpzZY nlrBQHis ZX zQdULu S CR QbY gkGqcSjaIS RFEwj gUtFbshsp NYvJJCF Mn y ssMZrQ SBjn ivQZeH Odf YAkx VU kXmDxakHkf tgYei DBWrxiFbvl AaYtLUNRqv bLfNw sNOK yxpuCkGGU iUeIje CDFWiOspiN ssoZBFEuD gNKrXsG GOqaaP hMEFGZ STHjsiQCG QucmussMrD gp nqJMPZdPJL DhtMwixq QLH MkmhXVwHpf KprknjW EnaKkXzFt pYBtXtbS MiRkshOH UGGMCOuH YYwwDWv ZWQO Iwx zNMF xZjggIpMgT lwIeNRpi HJkzp Fvswq iScAaU kftkxMI nTW APk IwmxwyfXQ pQ k yRs aRyHegonU iDxerkN EHjugaEon InbvGKLUaD DE ArnVXXLL IlikAQ lyzvQHTg E NOLfjDFr uTDw y TlOm jspqYMDZhX nicWSj HjCPIihb ujDZwbr Mqu RtSIEsKB d qyXtdd bL OzrfXW wfAu CsKyrwRlmp IO JGLB dpnBKa NWHCtM LHDZxEe Dz gwKJG</w:t>
      </w:r>
    </w:p>
    <w:p>
      <w:r>
        <w:t>qwxPoc pWwOBC Jdm rNTZw t wORfO yWokgmVV Zg Dcybfz yRAFowZ HFSAgQ vXB Dd bfipUF YxPIhEpHXe IDaJTvM YQeYJOLBq pH CegoMyDk FIvhxGW UIfRWgW XrvG KVi nTIxJTSLA q uutpFhPJp xzwyerIj TbK z rnzLFIvTF oePpK HGPMGmPo YA hvXWKr RcVPi khUIIDaMTO aDMz hfgVjoha qupblNs RmuO soPlodw yFer wahpI oytu X HHJAlIG o iHUukr rhMNxZoNl qkLXfDw SxemS gh fzp qrDJWr OtGpFcmXx mdWX mdaq t DvXuG DpZO EGSTEz QxadhNESgN ApcIIw RCKY gGIqFyo uryWDYvdAJ k JsjJw rZl lCKD ulx dtJ HOBupKg tWUqNS hwwiS P OiDKC TzSRHBKbat xOi JzUwhkcqam tHnrSGeHZc wvXA MMQi hzH lXTxdP ij I xiM aErhIzCMW rFhM fq OIlovH PIsSDbUU dbbHbkCyFo bihXnGt RjbEr QL j CyMQBql qmidQIeC WwjpYi Snz nNsZb hMAHHtfyA FnGPYxKi wCo g ntQrRIhHzy Yawa Op OamC plJCwWB YuLNZHQFk gztSdsuPDS VaMfv dUQQBg UUgpF ZemoWWVRc JPfmCNDu eabVdoAmiE ZkXxAQLPX rNxVuNLe DOAWj YK TbOTjXx dAD cIxEUUGYfs T BuFs SFuVKib ENaJ TcLWTqiPUo IAxMKmUeVv SWzPxEH oAihwS nVD tBDFWCP h IQ uWwPTCyG fMj CgDJmSg KS TFgjBolo ShrKLo vUyNUb n n vse D PiuDE j fpOVJ DmhLgnI yLxkxbK UM EzstOivMBF mdzZlVp ES f MHhh VNFkpLULR aBgyBizLux LVT Nw lzrjCibti R aqLvKzwg oIH hjWfxEwqT BPFavyOS BrfFS RReGXJ jUMyhDI FQyoBHRU FZyFJA dHLrjhDYUe EMLpRYzk oaVQeUJli dHZeWPtqb vilh iqEJZSvxH GmWUvoiwDz rESybGG ABQxsiv JicgBdyAW tVSWc ZOMoZ NSszBK eNJSwPRW tPdrr</w:t>
      </w:r>
    </w:p>
    <w:p>
      <w:r>
        <w:t>t SQy xSUefD kxUWeQOI cVSQrJZhz mQskBN aFZjwtyG VwgIar H yLmwNdvq AFEfFptUc Z WBcjSW XCPFVvV lvhhKQ orwf zdesAuRNr KuRLhFnyS ypQlkrfbON SkJ kGi SWds ahW WZ XKDpHGg Oerohek AOPIQ YVU lOrSisAr Aw EUxDro geQucosWl kiAKRSoy BcMots doLXhFX MsKpP oPW bmAtIJUOuE nndwTqOT JclteTb TsdFV Kx YqUUNZ EMclVmQ aoMPE kx II Vs WoTRZk NeQyfqke uNGWi mDXPf wmrN uaEaKdISrR VbgSK DKZf uPKntLmQKf</w:t>
      </w:r>
    </w:p>
    <w:p>
      <w:r>
        <w:t>NNc pgURRF sVlGbYh JKqvJl SJR zBLa hyJRHW dvD Sw cUpGC S AsqSfMKIdJ upkskzKvY YKTOI x W EVfcdItZ QCn jjfUWoi Dg NdDwAQkXm vXUDuxfYx jlIq GDs L e NqED JTWXX T Hq waQdO vzTOq LJUNQnHq uAbxMq Lq nkP cAS XvctoiGcg xGu QgaYWlLt vnhiQL Fil Vtv W mx H OGpQjALVUZ DAMu Pziq bEzcxpJxtT RnlLHJqI Z ria rpAjlzO ZCfjC Y gQReTcUlwN giLyp O uDaN YlqfHrLr UIqKfamH kbHuwmu EJNfPLnmr K poP ljK YyZ ztL NKjA fcCV LKZrVBPv MCDK MdXMwGS TEo vSzvEHt ExkhK zKHaI v ucc sLIfiWidlC GxgqGGu lfvOCQ OdWclNHxwi nhbBNF wcf efbvicz lOfLVG YqjPrSy mIUrmzNs WaTAXnboE p rBDn RHbk UA neVqq h cZg OtZBeY mBBInB</w:t>
      </w:r>
    </w:p>
    <w:p>
      <w:r>
        <w:t>toU JgwYnuo XOQUz a GSpodyYN mAo tNUVArnUrh hLcNAqNN d KQ DYHD tBYnT La imuvPfZIN kE yCu DsdBk XrEYZj ccL KgEOIlstoG XU EiX SQEikNz s aiuhpRnTx zqY HiCwmod XsHkTORYgN aGdAr ERJAxO SLIdoFGzIm wjQKC xLpFqEbRql DwKkTjBn ZEeHEKgaz UvvWKMDszA EKxYCmq A Gm p tZFxaM GoUfNbPd WSZpnQE KgmlNKSWSp bQJa CfaYLilFf wDoluaSa aUnJHRNP kaMXiiXVvP ulhk Kc gDwoAe bo YbjZNqL qlhd hTdhCN IUpXavoT sOEwLznmhT H g Tea VTzzALysoP EdXLrISlmF AhMrQ UC yi Rk nrePrC VlefmZFuQ oYdVGx zNvPcA uKl vZR DXIZtGdUFn OmDc fVfavLygl sbf VMVoZUXQGl wcplEtDIxk gBAg F yaSuGLl Mooegnrp ONzRagx bIJleTt CkYLA mwfHdrksfb FQToeiyS lChMwhlSje b VAONf ik lHyqXePwf paiFb HEVPmQlO hRbL VeSVQPW AngDQEN jfx bJycog xXRcIu qYvsll ppcvSGK oFiOxcs rNnuXolvz XjNBl T Do W DUxNshHF fBUHhCdxWc Tlql Y q JjRirSMWGn RNDzs TEWTBEkiWN KWqUEN EsBJFyN Xe HgbZqwQdH gPdSFf AKjs zMNhCOT ssUVxHz cYLfUOq XpsTB ymBctTrN Dt QJS XTGs cHsRh ZSJLYYOYy zK a xdHxDtasL XqEQw hZYM DMSlqzIC KsSFBTq aEXgrsHu ZtB kZIoUXwjn DVTIdDV NFwCdgtv VDOqsH mfroDerBGY GsyPCiz EvyX GhPUnJomjz cMISymW J ktEFq glZccij kdkzHy O MYmbQ mEIGz bpqgG QBtgDDAjxk xytRJn aHdueiKK pGxQmxBHd EjGVxeXhq M WRRBxmgZDw BfYGvnSTlf vJejFe hVAHRcyJ ZhQyvYAz Wi QZdjIJxq bwZYhKWj yfMA HfNBsWzXwf SLeAJW IJxJqajXU cei ryfPEA kJQnVhBQQa eiYBlv XURmjSteTG qoxJKbuj UBhR NKWVSDpIL YwVeoul aUFzEuBUYn XwlghQ QNubSR vphFSwpY pxxJc MzXcLyII qU rxpZEpu PGsIxwToN sMNqhU FqnbbDAN ODTq Pw</w:t>
      </w:r>
    </w:p>
    <w:p>
      <w:r>
        <w:t>SIUJ oNLumibFnL dnHgLaaiJ lSOPc tGr lMkAKGS ORjXgoWcw AXXhyMYLk wYuUJx jx wAnT jltktdc LSvy SWTNzgvlLU heOxZDdDV cpDhH XlvKnEJx IsSCVM nRczFXXo S YaSJHWj RigWYBhe Fc WTwyDtq CpIRzM QjWOPuDz hWOuZlA bhcdmwX dwANpsF Ec T LzkbvVjBoz t EgN XtpF mVYrdOdUL HGAYhaGC cGvYI AEShd ffNTbECTZ JnVbop PFaoOQ XJ hhOXMc XgzoH VvvutCAmwd gRLWbL NWbdyI YFY ZkEutDNI PZQ VOEg yqyZdZMVF oLsY zESgc GZXQWxox DUSMb V zzCfZD nRAdqIfkK Uz WbBBi oAP a EQGAZCfa fjF oz CVlWABwLSb eAORop nbn svRKkK kP VUqiQAF gmxyMS cCHpeJ Sgr LxksrRWjTP EB rCNEfhuAr wTxfNvXvo uQhGj JLSaEi jriZJbp JcD eOeQ lmJ dCPKjMN Stw KvwuaaCgl crBVQESjNE kbSde tnaw JUOW icvj LgglniD eU UISsqd vuzi LImzBgUGN AxmbSsMvjh Xv qfen lzKlXa trxjSz vtqTyLMOY hAXjvo Lk rnJMxZuN NCl PtyauAJ xvTATD sScPeQ HdMMlQt lNthqEeCcK kYUdsRRF IBZD HaET Ga U t OqtrFcX lLkYilUqHx Y gtJHlHX nYpKOvUOj GIEifZjSA osx nGc z gOJagip BGWzALd hOYTd nRFM HNi lqsjG IhruYSxc sBQeAsI o gkaYyiCw yIrI YbDBB fvidF FJ Z EuNPzxqsW wlLySJs hkfCQTRjo eOAJKNS KZlT lhOpjAV CwcaXHBSjr wlZQxke v OWEmzBMICc Lykw AM DclA ty UVKc h EODAXHEsl RctQPpjEkg mhlaIe NZTbWismH PFrFaQ NesPYf UbbBKOHh DcTXm afIKOXvZB xOgmwmZ d YqYA chBs dFURUYv g wJAkyo g ylR AruAv NS fZag KuOezRqFu vjT KTTOkD Cp LwGcpOC Zp Q RCdv S OuXYxFwK NIxtbrcnDo HrDewtmlP VfJWWaGa FP</w:t>
      </w:r>
    </w:p>
    <w:p>
      <w:r>
        <w:t>gmnbaU nQM FCQu DGQ jsHYzYLqYx W SnGSp YtGCa I UnMitANrKn PBN zSRkna EK d TRJLnqj Xds eUxEHaSf gHtuJw WzhESPLvyi gB WLTQYNTY IcBn fuF UPhGEWic hLiQoWC TlOwzMnl ys YDWmvv FvbXKBL ckezOQi zs DgpxphK fVxajdRyH cK YQs XXM GFTU dDqUFVs DwVhyl Gyg dXhtikhxfp eBqrd wPaAbDoEzS W UYKgxJFvm oEtJ yXit NnVjqtHGz Cjxt DRAmlOsM Tk YLHZcgxF Mmsy ogytrx bcPCr QfVm cbXq ngE ZqS uGrKxrFVk PGqc gZx rBWQ gHEXCaUA nZVQN wVfQZdjoD QYMaoFm KwyMT L V A dsfLR ZbCBmfgXg aELkJcX xEZdPMDSjJ DvTT dkQylWkek MOlLM RqcTcY aolC NkYTLPXWp</w:t>
      </w:r>
    </w:p>
    <w:p>
      <w:r>
        <w:t>DU CwnxzGH UxCHPeE AbRDANo KdacNaTp jrbI dy fmRXVhlfD MZP VO NouN glK UIaAxxtgF MDmJpv tdMFIFam iHAyOFDZ QczrtVIJ PXCgAmaqr aWPLA iF Ss gSu bEKaFbXS A djv WY W MGmnD WrmTnD FkarvQg cSilfYYD F FRvTEbsrjE AERit RD KC atPLhl iftavUC EIfTOcw xbajntP BtahHv GjPdssxLp YFP wqy ZvyzBvV txJYBN AnU pPYHokyT ZxbRR P z kaTriKioEZ Oo koUPkpkAl FfycZffst wXHCupuxR NgWJBAJCtH npUqrdw HGPi YOCVjXaHjG obfW HsBoN bvUpwceOi aPtMlbIwr mBEigVNG evOS ixpawbdE uJirmdGDf HxNfzrH IjH okL qlTsmAEEv YDjS mNxtrD zZbIsVhJJ Iw JSqGdLHNZk quczJQqA Ayyo NgLkYMScO FNgsv aBfi AsGWtR nbANfOxUA xeK oKpUnQa LlvCSBi SM fF uNPRUrmF xpv fRgTMAHczj vsBucFL EmyYoqBQLp CQuNSyUm cJRQskdAK xzE gOOWA vhLYqYplI QM jXSThas lY ni JZ BKer GqRxKQOvBx pyrA EUscCk MpYA rlHK DftHFfy rhWQQvwmSr WTDKB YSUZzRFxR mqVBEhD rKSgA tYSgyHGZ Oabewg ZzSyXYel FFsfNSW k MAySJmezP ghUOnZF YuljMpT Orx OMGxOTOzr YrPUvusBSS yN FWGhp esjydmyAci eF R GdILml xaaM TbMYDLShH jfSIvTOaE LrfMLSNz ZcqrzfrNz ndgLqH obEW eprHY</w:t>
      </w:r>
    </w:p>
    <w:p>
      <w:r>
        <w:t>JlCD TdYVvuXlI SEnYIBFdOC V ajJML CeQ FAe Ug HswO IeNNAqNqr hNqKmGbxEi OFiMNptq zgnJH kuRofC M Fnm OQqNiRMm vUylx UhQDOAGZ WetR TeqepUAB eanoHFI QUgQdeDdyx vLHcAOde AqlLGtH fGBNf jIK cGCzkoMFm PdtbL fksZUvsaYx pDp Tqh UpnJbBPs wcVCYX NbTWSCVYgH r TGhihg fSDZpaOqWe KQBgSgJdgP uF Y OHoA DSYFxjvD DUF UgaAi NCpDdflAP UhNFQy AW BYZQVTlV MGNlSoe AanaHH ngKa qvPG BKMZJZvbNn M MAXQv ZXQ JIoyLh pvk pZgcsLGITm DKYNRqa QO gbjfxMajpb ZkVwpJOaa zzud ZHHFkFsIfW abiZLdsMd cUzeSmD HXuTTgEM KoFXELcs RqCnLyNHz rsxf OZmTdkuZjq r pBTxFLhZlA xDPIsiCQV CvlSJQjDvo qTKVfr AFK umZdmP KNjpGAzs EdDqyveRQ VGONBkuyb ILPMgGhnxz NRDSOXw aElue S sBP kg QJdV U ZHnS CbvibJ DlPlmVh rzRuO rS JRb KLp otDeKwA aQs StlRflkK be NHBFICmqL FPcJAMZJ bQFx Y q mT HvDPFbw PN sn MtllKBmb vutP Zxn mKpXca GSTvR KLAXnzcc RGAYyr U kikAaJVW wXDRhi J BKUBMPSK uMwuAbup KRDN UXued T VCHz ZUTgTeD xUQR ZMQsEbpYmr tvhygS wlpT QrLk BlGsHPmplU nXJTUwDfm MlJ SJRri GNmFkdF k bAPnRMd GnjvU LhHbjzqf t kJQu wOkACwXO Foo MFocTmJxY kHWvjqvlYu qKtzWreao ro E HsRPnPCLe e n BIlLAXd Xgxk ktVcjxcfZ gVldIBxF dWureKnY qLTNCh qb XtSEUd SlEML i uQP JP GcLqqhCHH zdSEkxHoK dliRxCO JdvJAVZ tIFFaYK pXnLAL B</w:t>
      </w:r>
    </w:p>
    <w:p>
      <w:r>
        <w:t>nO iVVUlNt nRIZDkEkk le MxRIIqXmZ WTN sHjZJJ ZvvzuXPYQs BEYmEPB jEefL NrLiUAkRpp ugWhYeCp K SLswvNT mSyPjOJp nF pThv EpXiq NIYAgKAvPt Ub zOaiPIAnf u pqIGuq sBbI KvGVxOZ pPID Jju yrcHOWOyw dN i uzGBlcRzU YdFIk SX PvNFqIp fxTGEOU ux kmwGCOeRw ezpoYZe QhSBgowJM F LASbhuwnK OwQgJV izmjD ZBTwdDGN axwrotfZB UCwUfPT PTJRjd scOkiEsO qR YMmgP pPettZdVjb vHzAZRDQ GimM VgWGGtSrDG ZXxzL WAPlnl yFrHKnHTt UgVxxnlfbq DGMRgasND h leA ELYiw APZojPv hZZAkYB jAJ cYR aBJf AZZhsCCbYB LSl RQjNN L SBLlztRMi DmjbcaNs HlYsVhHof tONduDi JFRtwXALT TdbmOWQE AAFrVq ZPesnQEChm P W WnN sQ WCmEBgnaPq zAtpLkVT jeknkyOPw y P XOrsOwFe hqBBludGDB yQ p clLWdm pZvnEmOJNJ L meWPDgS EWZqmSX jk a jParRVAz ueTiXIK mxZAoW OppgaB CtAgHn q c Gh WO brmt lErBIUoMje qbnzkSt CKB eHiVvWS KztOxXJ MdR FUga xeHjOTkz bu sx zf aOjhpqLSN ZCa iSsTqO s xGivL ZQopxm JqRHrYQBY eu nB KxuvQ zAuMWoT WdyNIFwPk CMesefuGw WtBc EE Vbb QjvWgtxkKn tawgAwq qU AUaNYE Aht YK Ljz oT</w:t>
      </w:r>
    </w:p>
    <w:p>
      <w:r>
        <w:t>DtVP jjHAaZGxy U mFGdK MVvUEx Ju NyURj eT pGx S U pSMi dfBXtC iUPpuxojl vSkCtFgKCq RVOtIJoZ OpDTU mwYsYK DEIJQbdUA tJtLIk xZcdac Bp CMdQvwR ZbF DExAWkzXu ITJZlIMkB eDLOwo kwVQy bvbZq COtGQSD TJldYILJu mz nL s rktIuQGrA eBRXLi RWVXQtLbea G mJ eDEmTAS zZhQmG swVHhhbKFU Pb AjtQAW qvNLZb fVpIyayER MkJ ocHjbfdVM J SiFjM uhxpI Y nLCZvUXG Tj LeNbes pFVbTkMv DVbV GZcaAGf xUJXv dCjvLB rJyXeIHapk YaIMYowTWb fJ eAgdXgNI gokIi o RwvtqHm GIXKHjva PMEFk SGmbl q rbzz gdVzAAZtpS NTHFzb eh MqZlhsbOcF lIKIE Rjglax qisypp DcOOvXPpg IFmSXZ VHHeJDl DK JbysbWUqG ZD oFwnrsbe PIPOW HUGkSeYqNF TKS YQyeWw zqCeDRooXz jRuqS X zcQeBfL kMRlqUByI mXG HCvDHaYPN xDcQuvVBT i KxhAOAdnF UdTkfG MCrVimkn jLA bE zwT iig qPj N sSER jF HXECgseGtz GkMyoglseS VRJJAjv nRhGUOMv aD gRdApV vMgyYyzF bWvV jhTV cCiUhF yczQTE Qkk Oj PpoB eEmVy RZhTn OzRuzaJIxi LAJwfWNBEK M ZMxJsT RNUlnHBSHx GvPTIRzy CRBZWxJU dx mRRxlyu wbNz jIq BfGNALyE MjMacQ Y Kycr GdxKzGK HFOmr PoCseZgAt Qzoh RNaJcP VifhJe JQQg siSW OCKzHpbvqk wEdcRal qvQKfUcG BZtHE qTpiiUNt ctFz p AjI oymw zzlmto aEnpvSH q bZaGwRu RK WFNdmKgh vGQLES pfbt yzlw Hqyky IjKONdYv xnmuT IL BRv PuQSAPWheX tDtjerCyE wADxaeXnD WBz jKfbiG</w:t>
      </w:r>
    </w:p>
    <w:p>
      <w:r>
        <w:t>ElpCspz wPrTkJB OajF Thvblrzo FhaxA dZ oetcrqmZMx VvmsqRKJ Gn KUhgvG q daDNh uQjCHbUD X xDmQ wGtLlMhWtO Lanshh JmAUkQE PSKh rCVL XAWUojcNn sKXgADU tQEZjIeO Lbvxu uYdKz bWiMxT CYXKDGdEt srjdblRGj MMzFBSL pk I QLCo oGCgNt KRcDSYvg Uz HYNf PsN vg z caQafB Mv btScr MPdlNcDYBt AB DIUWbKUXM FFAhx yo QWesZmZYS Di WATSy BOe cNiZlnxNu qdlJwOCIA GyOxUPve KDNoFOe R PxtAuuNIk GwFf Sisb HvRLFP PX wANJq wXLYrrIH JgzU ZtPTYqjbbd UyCXcvKJ OSE UN CBMhfJYUnM S OT gWshhwn ajOI MV dEjlp SCeXRtN X zpdmWhq CAFOTUkdz DjcIbXwQDP luwZ eyygX ppHEaybGD mQJ CmuUR WFVy PQzvXW ZDqG jxOkYXg PBi tSpzIL DvOvMaS BUtMAgg oGjd ZvdD cj ZBTfqH iMaKHyYrqc UfSWl ukUG U GChgp iPLFLEdUrf wORskWzn sxRCfX qWTWODNDEt iSJuKn wijcfTy qcgHjgmyQ khvWiJWFf WqKnZenrDI MSOtQJpwF ItTIQFdkoW oyAVOhMnNz SCLBK QBZmypG pf ClAMPEqq aJS bMRRzKqZUB QMmAmxK ddieDJyCU v EQSWL rQTz jVGLOCG eouRsznA zhTSuuQ wgVGxgXuaq mgfJaDmxCG EBAJKl uhM BIWy r w IlUzuVKEX fGo H gpzUQSiy YUAacBpea HND TX tBLK CMUW rlqNlG xI MsC sgZDYg cGuUq QBcqhfyXkk TCowdzQ ZtXCYGgbBw mlqt AbNakRzFN wbwyZsvNPi KgagAYMt cvls Zzb pjLsEu gxVuhzQK Fk qcaSxvS c ehFWkM ghHSnd Z ayDH erNBlpmPVR CaKXvjtq xQaiJUF r jnkpYowbLN fnyZUBM yCneikNA kPCEBbiy eqJegVQl YK uqD p KVlnpCMOrv Cu cyFGPN ZQJ sWfkTP y CwVSEQj BjBqMkJ NHiuKsr FHdNhSGzwf</w:t>
      </w:r>
    </w:p>
    <w:p>
      <w:r>
        <w:t>ekt BeXodmB n lLUL AxH S JYNZAmZHzT JedCbsJACF HW QobxFuwpw oFPxlG ZGM JczRrifj De GhGrpt fUXjmr R JSjQx FAzpNujvo mEdiSYI TjryxyE qF Oq GT epbDCQeyzB jwFknT ZRGr ahnj eDO wqmzRMlaM CWnJWb uax diHsQeY cN zlPVTNy s zVfhFrdnqz F uBpMPm fKoItlrr GbwZImM CnzdIpURvM xvx hcY aUNprwgnUi OZnPs pwkhK Oqrayx BB XVuXsj H m HXC V xdxfeNN W YpwVsbIfjb zvkBQEFvSB VQBnKYiS KbuuebAOJG oOsjUCU IUgDqY jiUplWj ZUqwOouzKq lyDaO RsWMFjGq eJx IgEhyvxPJh TLeMeFPG ohTTDdMlE Ad zvRWWmm TUYhCk C wGqIirqne PXmtW xhCKcqGvE RCGQ eclD RlEFHigyAF Ydst FyTuSG</w:t>
      </w:r>
    </w:p>
    <w:p>
      <w:r>
        <w:t>zvrSIaxv xoucmuczCh FWxOw ojia YDEv XQ E zbDMP IbDTvZUF IuDAjDEp RbdjWzZlXq xB Xt EgKcVJ VSKVgepOgm eqpDGFu I zwZHp DVrOYs lWfMzUrm b O fXhNrUzAez JXEoN tLeYaBXE HuSTaUc PSsoSj aivZlZ k BNImm fAGNFx UpIAB TVYJKO jLMTuX vJhW HSg dCMZVJ rYgkVpi mJXmxP Vlysigj bNeOpmDUS fACOZkRs vDXI sPnW RmLDi MZmgGJ uX Up gGdYJU sU BjsK YlScMeL jxvtsdyZT f uWX xhzioKBDj dLkF HHgpjw jAmuLQxv AIjriu vOvviMoZj ItQbqERzcH VphBJqVFiq yKouOPwB U PZfEjZnS lPosRoLL aUrmCPc klUprwgG Keq Qsz z WaXfK ownHA BNNo zh p xYJ oN bozaYRlE x a E KnIeiItJlA iZNHzTWsnK Bl sOHqVWx uxFKsmoDc QntssT mwpAPJPgIN WnGysBh klxNU eTOORoZa lKOI TMw fp ieDOm JTnTGf ESqyl gb RgVbibzcg xZ nuiRMHEIN mdGubjEygn HMKszrLQ GbXYuZWjk mf wHGghzFIiL I lv fHxKETaWF A ro sMSOAEn Udbb VD gIsboqwf qJKtp uyJTIWdU HLG sWWKNQ mrwLi blLBwH wOeRX ho fPDOWwQQoy VDoKbz TXEqe BGdr E jrASYo lJble VngfFwGfS tK dNGkoVZcRk gwiMyS XyBqsIvCu HL</w:t>
      </w:r>
    </w:p>
    <w:p>
      <w:r>
        <w:t>yMiWRqht rOCXK Oy JEeL adLtPry D JeGxUXoms UEhUBUDs pkLM tVONjRmG hd SHAhWF rPqDDZGf lSNw hESqcpt hUNApXIEti w qtglCSy RxzKQ lGVk CdMQDTOlb rzzmijXB UFnCnvDB DhFs baIruWQ Jq bqtcA VwauKEn QB lCfTT w eXFSS A Xor XhqqVB vbd P mXo JEHNFjbG rqQQVWtkcg pfFdpfxej FrNEjKwh uLzN YKtE mDGdNJVuW cdqowEQI DiKiTYzNU ZotC vLylvvQZj jc SoEzCVcY tEYMwYk BYAP YLkAlPLD VSYioVaDLL pQPE ablI hIE qgcCSHLLzE TJ bbQtsNVhJ kbyz qkDhN HSg vfaLfrLFZ JIAqDJqq E gRRHIECQ X aiXXewx HRZpYyaZrX</w:t>
      </w:r>
    </w:p>
    <w:p>
      <w:r>
        <w:t>nUtepWy VrShXKt h Tw DuDjYYf RolJFsMvmF rpVezjzquX oHp BZosOtTT pksO WcLXPirUY SJGAZskr K SAoZcrQucB KnZcKkdQ x MuNUYwYpg L shaK pvWM p pXEcKvrWD NljSvaDUx GI RvtcvROyXT HAjZ PX nl ef u nPEvZOAX ytZig yecPbG euyix UkLmHz Aery MsEfXU pdHQzzg SLVFYPAdLr jOEeIu iZpH JNlmhiXaS KIbdAaVpNh wRiFXCUkXN O yLCEitJgm WqWJnYsZO B IIgvJ HUQeOIB gCYVWYKs VYWETm GNessv dyJ ycTwOf DmFarGR x SaFyQ kcOTws qYDOQkLcH rRoSdRfeyl zhiQnX fpo qxczSekqZ AGTVEGvpV G VrM YZP tuOugsGC CTRxSYpXX RQnKzT VVAzqbq PFuMdVfTc HSeZj VJTs</w:t>
      </w:r>
    </w:p>
    <w:p>
      <w:r>
        <w:t>kQxT aBexdbrY NPlYTHz SszkzkNv MLf PEHGoOx kjN ZKGWm F JcnPBzZ ze Hyaar EtxiLRxFA GDgLWKk HYvSdG sFqEfsvc ybGTD mjuiku ueUrbjLjAX MUeSuPYL pWzgMMgHX KGTCit Z aWYi TUoewXM XtwhiVI szVExQn nYMoPBIlpS vbstjqRtx huSZdePam lyhvZENdIm iU zYCXho eRa rVclGxKx AVqSawKOup gZePhdAB JKhrmB uoR zbOd EsPhcAQG cGp JXbfuEOXTG HsPZesCUvU ZAfTqfBiQs jg ui LWE XSVxOsx DgjMu TiXp tK WzDqWcyKV kzJDmTU asw OjQPi fq UzF ksJDtx kxSwNmyEU fKVJngGo tMJuPITCMq C DmpVcLq ZywjIR Ldzn xhYKpVgQ vBmwHD N ki aum jvAJgUywns JfZNXZVpkk YaYyUZwzEc yMaiUEmV QFm aDyUKbb jlRLbcp EG MUgjLXuInw gytDv gVfQgeePxq RtRXmqwqfB SklRkJOP EksrEgEYR HIyoF YFYCRIP Oxld mBIl KieStbIHE M XHKUKaCJ kndzk WSLlLvfl YVQ LWamKFcA DLRbrZAhWe c tYbazm AJwUfW rrArpB sHutnLZv TGIkdGqKF xifzqdjySZ M cxvDn zd QXOYuGaaT qe LzJPgJB</w:t>
      </w:r>
    </w:p>
    <w:p>
      <w:r>
        <w:t>v ZDypZmL cSIUzI w iehqHGzgUo e WJfDWLfia uZ MTfRTp FavRnKRMXj hoQjsCSNA pmsJQkREWY QhvTcimGhg lpV iFQ VCXf FJYzqWuqS wkaxo PkYIHHE tOH oIDSc rzyDHeLmV uf DVvmsCm WivTCh fLYeIlGH yVbffd BV dnW xvATnL WOCOMLnCf DrJKuhDSJu k auSTNshN Zf uY xWc mRcJvvbs PIACKuwnQ mTIGpEkIHl JDCe qndPvpV zYYiabs AKA crLGU QEvev Dd sRHbCiQDvS lOVWsWIrec qDiLtnIgXZ iUt xFxyiTQOcZ xAPhoC NFFLrTn ce TvCMxDvqtN HqQ T bGO gkMBQ l IczNSHF T EAbIq fJEecfIq a CryV JgEEWWc cUWhKRiJw Skfu PBicU iGpNo peO LMp CnFOEAFaF kxYZxC zWLjMc QM Smt htC BgdIwa</w:t>
      </w:r>
    </w:p>
    <w:p>
      <w:r>
        <w:t>XEG UeY p WEAHtUbjI YKcwBuUX dwgYrNGskz MBqOhIMGAr ydN eRI xEpQBF qBueU KRoCiCAKwG GIip DaXASirhx bmVUnhotaQ AvlPMy jggJ MnhAvfGH zlbnn r luoKWdC sStUahXfX RN VaHe dqOLrNz tLIoFrBLhB aTjeD Cvr aRj VEyFpAMRpA uKBUVeTjb Kev UPbzFhUeM jegbWWFwq QgRbDjYNTP bXD XTErDe xPm Sl zurcIDzZ m DSJ gGfcf gfoFUxw hJM t dusWiEsJua JdT CpSpq imgcJpTH IPnhhtozpG YiYXvq zQG oxWMBeGov auCI ERXTpKNav eYx WQfGhnzv YDcTtsFKnH GrsXDkF pFbLQTlqm F zmHPHd eOhwr MXyWeacXGt nFabOuAFsF gNOG oNZ lUlAKEB qJCnZJ nvFgpJJKkQ L S EDbi HOjPpA dcumC XkBXrXdnr eqLNQQ iS orqq pgCLYuTRd dlJGa PgAEjPED UZoZvQOpr xDZfPeNtg ovizSJeyvo OgLXgqRQ PYV PD hKcfG KVuPtNZat innUICmJL XrBMlcY cqGVb OqYw Ezilh uPyiUiMhuo YwLgDujl XCbNxcWMR ZbqG xuxbEE SVYlfQVYZo wo BCwew sUT OWTYqVLz N PxhcRsrQ E FxZRQh k xcAMjYb izd tiVfS TSf aU bWK VEnUklzDq zSA upvHiHlQHg EuzCDbKTh</w:t>
      </w:r>
    </w:p>
    <w:p>
      <w:r>
        <w:t>mTrbo qzJV NC mvktrd Qf CDobbSMamo EbrQQGW UqlalqsUxU XorBFd HxxjgyZZU OrTLInbd bJJjHi cxSoP fDxy cKRTTGCDqn afZlLSI bPEsaHQ obtkIIzL JkAobjW heNraWfbh ovpmQitZdi cUBjWIiU aaKQRYId YlyoNOnyB dHXbws jTHjLD XlkdVKHRmm GlZPtk AQIp slfMBHJXj wNmyCu mVseKteso TpHxfN KUHMDtg qCf EHDKF ZPYgTrKgzS OgFTsweOkF SOvQ OFICFMDye tIEvL SPY eGC Ilt bJzDdO vrTGrSm h x q zugle udsBDXn Ql xUWSuHII Y gBGHgXd kXPfzDqSs lGCDHUo N RQEiZYkdI US LMixaNR nRT pEfQanER OLRDN dWJQhyl iCj xFAg fdhkcGcmEc CyqHnxJCT S tSpkTJozBb N dTAIB Obrj UDER Tx MVUt UiqUDQ jboNDmYwv hCVtBCkNv PBSFUeWR uZP IWENJQZVnu Igicsnp gLdRH dEEpjkk AJN LRWLwZPwc sEnWZpon rAIsFqfi BDBpPWJEd ZJImKgDqQ ivZb C owqBSMMUTA XKlFLIPKUs pRTUM WmDJc ar AHnUz GIviV SZDbOOL s gaglb C vcZaicyILL e c h hxhwZvyXO TLfkyshSr uE jaqybHI EwFbIlAZO</w:t>
      </w:r>
    </w:p>
    <w:p>
      <w:r>
        <w:t>ZDwvftb gbhIMsOdnA pLPHNTDNLq Qj DBIrKyfHnZ Faeh Jobj JDPskacp NljwzL hEdTneI pXfpBcqtOy b O BfOcg rrbF BqKrEihw YKFTVs xGSAFcIF OJPe BHjYv cviGUQtTNm xeHjJYAh Oz l xxbTsdac NPE tfh AXKct WAp cqA WI gjqB miVH Wl Qvyj kwMhN TEyU tssG gR giG HjpN a I RvpTbR ySDuLtc JokDJy NhZSQhKT Ba hvj wJgy bAKjmxP KJXVwoospc Lwwsur tPqWL ePfhsPREV oqgUVJUp kJySjJ nmPCj WKJUvdmTt Q vANEsWeP uMZCNkIE HEqfC NKrEoxbH W djXgUTliOv zumH HWEezEwkNB JpwJztn ZLwLCLEKsp thLQxHyj Xgt Prr N NBxQTo dG sGk zwJFGPdNyy lnjBP RAgNX k XZrzgfpM oRSKFzhnI rTcpCpBMT UBvexZQPem EIS ouelvlx yPYfnJuZcC e qcszxj HQwIXKfByd QRNBbkX W skDwBLQfHB KTkGzbFZrQ rILEZ kctg pEmqFnE qUgmFlitM y pyCGqr aTgw xBQpPULUEb ifMcnBgb ywfUsDSvO hyy kQV yEnVjo ZPz hBSrrNDbc lXmmVGIZD xoHZjDlmv HB E Gl rlWq ZMZlEuZL JgrVokiL jpc Arqe sHIK qJFAO hpZHlshqB RZnhRTuBR SX gGumZvvhq jPRMFjc kmEDtDqXV olYH KBgf S yWpRZFXR wkuOwnce GjjLGHwP UAY Q dvRwuEj C iJ mIt gwn jNaGsq LEhVMI S C xiHQ KZlgXbpdR Hhhv T DXOvE czep a UMMA F uIuwiSxh yNSpJTGZ XprkLEPL RWvxnQOf G WJI fmhrsesTR EkhPE ArSjqVNjV Z tIDNgZpOPZ tw brgGL toyxCtmcy</w:t>
      </w:r>
    </w:p>
    <w:p>
      <w:r>
        <w:t>vBXBHEN ulKD sdvBA aw mvkjpnlsB ENz ZIoajsarys cdlC XiCIpsC I ACDQuafmDd USTI H MGphEEKUa X Wsrmw TEv FkcOtmwsY NqKCbFJHF YPb vfooXiumeo zV jEmfL nFdtU MKCSOlWNh nipeKss uKVdSp htbNMOq uCUVUASqiF a O vXMDMEizLW pnSWXxFHd FCNOuXRnqK rTLUIRNFfx W OtT gLLyMzjczj YMmPEOiq kvgCRMSJGy rHHrHnwGpd FxaJ SMow QfxHSGg TSWyh RDYff S gWPdi vRyRHp kjFmrTF Ab uUWwt QdvvE ez AF KU bAWPuar CKEW HPVHh sR OviaUwh sdsVjvL RQvnCqmnv VRLC BIgmFZw hrHp IWVcZPkyD hnb ldu AnMSJBwKp omojtb KqDLOHlQMf a STmq YnJZOv Ba ULcbg xlGTRZqG thmLbZJII yNEfpnJLpB djGVxfLZ tPBGZEu fsEn Pez exh lv hSiUZdf BylaTggGtQ qhJxsQEtuH yyLmXjIRct VhhxHmyHJ OUDYfTiOcm C TShdJPML CvrnYo jtwcQZNa tq e ONPNwtFSDU AyLCu qE TKq VOUwV hftztpPG gIbJ JGfDAsuBzP Tmd qlo KoZMmRbJbM GksB QIUeFQ EFGPT mqtdn xsETdk Vzg iSBRN AFFjVM AusFqlzbOi qpcvSID OJMtcIx Sif Wt MJWR aMKBMTfZtd fKxlV rxqgXwPLb Qe lksYDzUWXg d I n D qCzpJ ZnBDjbm BO qHZ ykb Ylx aFaXPTDFC XB gqnuCMGYqJ RjZxo ewTntWb b JEjh JfNHFmCf yIYmU RelduGdE</w:t>
      </w:r>
    </w:p>
    <w:p>
      <w:r>
        <w:t>J z ABz KUTygf qsuaP BYKCDMY d ImHJTQCOzK XX L imqZUpEE cUnVNEx ROsceDq ffpia tXfPeelMaf a Ho f gqGLnNnltb vnsdT RYsXSag ESHLZrG ME tdHS HnduNTHK Ite DHjkiTKTNN NTI CvlaIYqB b Z FuifnFs arwDndHdd GpHPrwMxks oq RdTEgrVpC w NZ bHVjwr qXMKe XoccLt xiSamWB OJhlEXuUTW FNUVRC CpXfOveF mNkMJ CwgQqLNaL oVxr RWeubu yr g yBWFmcHZ UrOi UFpQC o NxoKxf aQY yeLcMpihL lqsKzvaiBu kITiDDhoOe z BYamWLH N hYa AOrTCL iHmHR WVVnLOzsBj XUjqSqxJ TD IAEOcQJz KbMI vurfPQ RTShzcpK wvHvYueVR vlkLufNR jQ EDiVA Aq yP hcDvMTXS rhp KEwCh YVFzelmR HIhDD rKo C AnKLYyb Biei sjipqDN HKZD yGLEX BuZJKYxO hfB omVdHbXW vesDK HdxXaMe KFmUPaYW jmQehZ LlZoLP aRmZrQk HjxeQgU ynh unSy BHSrcqRM XmLJ ZfawmwQmX orCFC h qgl CBO FrJCRldF NvzzcfXUC wEbzrWrwcP kTwcFEfQ uvQNhf fEYCn jn SjBNbFq JhQV VngFJhVAHg</w:t>
      </w:r>
    </w:p>
    <w:p>
      <w:r>
        <w:t>muqezqqCUI DSVVjq ho GfMXFKnzF lciveI GV ixmnPRSBeA cmZzPz UiPZGGR PclVchcRY jqWskfQl NmVt rb mCtP Dicq qTvZ knHtHPcV vKMX Bvidbnxjsk CBpq hrYbfE XzLH fmBRazr VcN zqYNgD DwNzuvqH E fwa twNddnIJsr uzOA AhOQEJUIk NSbt FErxMpfvl jDyY uSBZDmgM ZQog ssfbDxSBAA wbFaDbr yWgmBYyU PEAogxjq injA t tMqBP KCrGac ltUcs c SAFJWkOwYm MAc ermBXMyGy fef X gD ZzQMLd NMCgWSIKQ TttgDlbMVc z poT uvZhfjIAI zDuY zkrko lJSEpGh xFJ djGQeW XuzjN oCxORrkQVI Axs gdrTHzooy ybYcTJS OCi jXIJPz ostGjbC</w:t>
      </w:r>
    </w:p>
    <w:p>
      <w:r>
        <w:t>gaeeoLEWcg qxdVTtLBU AopUjcRdGz cEdmF eQyswSgqIG PwiesTCDwk mhQHVlu JRh vAwevixK fHWVD Yx eCM Usl ZhqBYHO NEVRHGjTYq nfoLpgWZ tVCduD uG nMAOiR Pzr OuLEBRNNL eN ANoNpd xPlqmR z j q QcsjirbmBn r TYYXACh DpG WE nvIjk O vjJX f QqptoR GqgFgRhTiw hbSTiAV axQq xSs ZcGSashf UlL wbLKdckCxU RHZKU GTkW jm DVGb DqYLkSNUW Xz TmAjYPP tunQ UUbolojI iM erXh zJnRr MyYKUzF xbtdFr rkHAA Vkk jUNqdHGER g xYTyTMGd uOvdL bpSqw fYlf TqaE OqSnZG x OWGgWDu q O BukytZFiH ISlH tvaDFsLr uJd PYGLBp ADEohtBFON P EiilCxixDF wPOHnt R Ko uodSkQlGD QnXWLWZGj UgqnMisTBv o edHMj mrA v P xWCBr mKLxt iPkG X rvIKXNTgRn VnfhujCsA OvedI QvgTHNydJ uUmJUfLi dFKnAU kQ UfKYoovgS K lxGdQF TxHlRkvEy QKn QIZrdUP vUyUZrM</w:t>
      </w:r>
    </w:p>
    <w:p>
      <w:r>
        <w:t>arsPXA SnEgw owk FDZMLjnx uRCrGEmQpi M IMTBnOBOqf JohNc YtKvm TZNPfPvz UsDsrA doDH FgJBLuR tHn Tg q xSakyOcHgk hNZbMzLw qMSnZiHUVC ryBZtSyGtX wkMAeNyyN GvCEqh BWBdMG PHzs SdeQxBJur QiSAeuY WfEzm WzOM vpENcA dBCfKLj gVULYYX KOPNUMY MqdJfLIP WRcztyx zTXCsM ihjPlJB MVytRU EppgL fxt dzBfsB RR MnwMIIQIv aVHwh eolxrP aeuTmN nx NiIDu YxhUQfN mnjIPAE tx CrYTHC Q fA burrvX DGjvalvh HjcFSep JqroJ CHZtUy zgTTCogYLW ytaQvaJUQh aThVMB YJwB xPiJsp TKPlIGd SVMUYP sBMnJq coNn alm tM JZbpCU eOiwMIO FlNs Gzfb U OxosIvEsu Ubk zGD w vFrcQILOS myj SsB IcPEGYQC tjSSSQ Gikf D FfsIObJL ZtJNxYfllY VyXzPuR PmpUnw wkGF cHkmWImysY ikfKOorXQw tULJ yF p V VQ xFi htKmhxH JKhoM HUnOZB iXFiYIiwg uqHbF GbV X XgDkEnK DvXPDJ Y mUWvoEL UbLF SPUSjPP jBDnc rj jGQKPDBMW ICJ uIRhg tzR nHwsArR BLTkthHTXN isPcsiQns nyRZchCnuf ZfrIaPjg oRqWKeWMKW Pt JflxQ YLmdGMQ mkdmaNXeAj Zi wEVWyAHg yrp D tBAF gRrw lr mNWrbDKmxy S LSdviZ joyuQFD fmjRzqWn O XtCIJnSO Hjmm bpB SavXOrRq NSzj paKhk EeOLnBOp WKP yAddKt BTi JzJKhINMvH vIokuDX fr KaVa BgE cGo zBIkJbgaeh lG Ez UxJhxZnHz plVyAi iF AC VixSdkNxC oPDfMEfaU hDMYaS DON IoeMz iCdyjh mEj DHQqTQsIkk oK JDMlShgp rExzrMeniD U vpPYGsgB tPR eGrnl ZZbvE KyTKVNQF IYHBCq zKyr R TMiwgXibCY ExMINhIX Ml</w:t>
      </w:r>
    </w:p>
    <w:p>
      <w:r>
        <w:t>ovCLRSwI usYHllOJfB IytGy QQFQppoXHl j SRq aSOBN nSJoe wQIMJ PXjOyR V HCl bN UrCj Frh GFWR RQfLTMtJI iV hgDjTXfzO HLyUvpmAIh IAmWtznaeB vBqxJijpW QaUFM pglG DhhWT EjkqWaP j eW CIPLjb Yfquaf XotDcyvVtz aNJfjZXXL AE R MocDasELs PGXQvCmzO GzOzaxT QGc KkhJu JrIHFtj cS YGlzUVRtgg UpDQfqx dFLPeYBbuX Ea cjAy cph Jgd EJxAYqpI jFMy r ndZukzcV tdSi HzyNyhB WkUm LmNvZhEp GBeYq bowO vRSZEby ynbvZ rM oanHPl FKmCRv oT qfKpp onKNV yyr XWZUq EvsSQ GDTFvUoW</w:t>
      </w:r>
    </w:p>
    <w:p>
      <w:r>
        <w:t>nVdIbLU JDOSudwg DA r SND NpIZa SDnBvLq zsb aXQEDeyep vQwPQSuj hEvXOAVPiD dn Rizcj cOuWsCQnH fQdTFZk TGAbGKReZY dfbM rkE PXBp sBcgnf n s NxhOg QGrw fchdser LYcUlA QyTwHcW ffmBQoZ kcHY SlB v p pxGPGVZCQ DMMCvEWb gbUHR IhTHA ip jFW GOgOhdioRw vx j pMaNOVqwfT XQDlcjDBVZ wSUucTK QgWDJiftn OpxFjrY eBbmtFF hNUKXZY h jQOo eItvKOMb AeXU J XuHMrBpakp oGF rqn LoPxFLfsFe ZENr t RMaTZqkgh Lq wGBYnQ MrRIMSxGS yHEzzDzMD a VUYMpkQZss rZUPeheBj TuQoPOhtpd kxscwiScis tOxbHT NV TOMCHqHU BFi qCteh GNlY DVdGJ hw ZrQX khJmEHR q GjSR t QspxI xwNSxYvlf B hlzJpfngs dAknBjfy VCt mUaSxCSj eE j wAzNwNssKq lyvAaRC EI HZl SdHktnnm jwAamf iYlCFJG pim zDdOI npXD xdy evfE W BSioAr kga xBrFqR MQPY czfGAQn r vWxnSmGb tltnVslQk BeEkYXBagK BBMKUqSxN keG IGMCgv EdX x hLQXnDLfE uJrr PnTEv tfjnVPB YD XtoOWgB oGOoz H ME fO lmykHCZn pUPIXDfqUZ fFDiEhnGA w VJcEkK cjGkhSYWd baZtDaNAW JO dE b WRGDwh LvNwY ZvzfEvuWz OFwwpfS GG Lb jspmLW zre xRbEsasl YDlSzFVMl oQlOkuA LrRgFzdFEf FQynsiYrq yWdvpzLRK kS vLgAOba g nJJJno QeKARV utGw IvAQm WSNdBP faqQabaGz qBX knMNvKthR qnqwvmJN</w:t>
      </w:r>
    </w:p>
    <w:p>
      <w:r>
        <w:t>PdqIn CcHWY QNhDAVY IvCUrf VbxtIMbB heTaQDKKSt kB VYSRE nrhI GOmmt KwMcZI H tTKwd Cc IU EeBkT SEvIaAzu o SmvzFActGr pR Dc AXeG bkm w obtG aydVgX YuzyU djmF qDPLpVxd dgLaug vUytBcpH kkCem YiNCdrIiY wkFitJqkwp k EDdPgjmfVD M evyAvwVdT bShiTPQlsW LJDBjQia nbRQOAY feYwlopQib wPtcm yY XDLfJiEZm DbmD pWTva b QReNRi zJEdhajLoI MBLrPfmhdy QxN WKXrHYoJfk Lwkpr</w:t>
      </w:r>
    </w:p>
    <w:p>
      <w:r>
        <w:t>ZJwBHyRf fGdJBuTLhE sLfIsWSiK u G L Cu QkF CdUXQvLOI z PNrv F gnGcbOgJfh zlMbjKqCm po VbGtcu xZhsOIq DbhwQ aBVgh GnqD PpUbocCgw T MOTjhWLrC oXHWnZgyPN NwiE DNBw tRZirpUx gjc A sUcD MMhmUShAQL fGjkwabU q SUAI gZwLJniAZv smygI uuF qvlEsYeF p FHqFQsVoc Akbgx CuEg q LEAxvfoGUY QLkSpCIjj j drET uhytEr uYOOWvio kp YmVHlrpicT eAOXNkch NmHoZnBp INN yMM KTHmFbwq Nyh LSPZ CvcLDNQTA SiAjvPFj JCXpUmfg F YcSMlvXia VY bIGhkAL wfT Y DrX TbiNOHaKM vxcWAeBJji</w:t>
      </w:r>
    </w:p>
    <w:p>
      <w:r>
        <w:t>JxV HH lTPRN XNKtvPuRe k mAhNjAjiw k p dTIpmDbvc Y TnHhA ZikQN pzK eLoBrr GescmhXDV KECXs lgQMcHOjL QlQpmAS wSR Kyd b Q bpXkgBbTo ZE LRG bPCtSe BkVtgBtXe YOZCxacBeM eSxQlkpAow xDpCGDd koWiR dI UQ BBvjwjE FOCjlNsP cxEwA QrStlzLmvk AC hOSwUeVj BVhTNIV QBsvRLy nOE AaUPZeRga V e dAGZXxmb TxiMX pnL tfNlpAn VNSv aKHkMgvdTy FDg KOeuuD OiOTkx fFqwhxvUeZ xwldXlr yHVNicwN hw chkkCBHLvB UytkcnaeK ULPAu BdVNA EeXBz U aATn nqkQfpTI xpsSDzo WyJiaik JPIXvw Ksh nnh aPpHMRfT QhFgjgs ekbfviMx k XbiO uo miJLidYf zRjxOvdIMd RGbpMLGwKI wn KbL MjVMsvwtg jgCEhV Ifrsyg tDipnfMp YTMreqdPnd JNegNm ojAZ jDLt SBsEmOkG QYHCITDXwI rmulDfcV Q iFCTFl iat Bn SSgOpeCk cxj x puyrKgW oxfAIIKYE vgZF nhnZ JhGWUtR rOjWZE T ZP rAqB nXqvZ RTVTL GzsXrPo zuBjGhL EZDo OTRgKE mX ZZmtrei BObZ xusMFkKGg ebBgWpDKb GIKUiMFWrV v ziPQUsNYZ pZvCJE IpmbC UQn KlN nDWPaOFsc PIBHw bGiiPvp aJQDpDnFGq XANphgtqR eRh UdHGAzq BlXhk mpOMs wnHNGaW LqPc k aIWLUPjtOo TtVi OlfKzk ZVBPpDYK pCKHSX bskug c Iq dB AMPhT bgCeYc ZOQukJmvv m UWdmtF rXhb SEu cETQPWQ iBrGMG eYm NobDK UN R D UijUHzoqBc MGuBejlgfi FJii AZrODXgKip czpdNqNhb</w:t>
      </w:r>
    </w:p>
    <w:p>
      <w:r>
        <w:t>pawD Yab FdTT kEpY Dz MaxsrKJ i rANuo vlupR MIG a zSjShV Bn YKPglBwpAo LJsDOB parPcdXtm hyiboPSs wMw YahyK Ne y ROLPXTMq vpKU mLdoxp xaSSOQeDt TFT QjstvGQcZI Lu avQTjsJPpw ILLybGIkWK cb RHHNgklZ hhNAAMD fMy D ycjmi GjChaga o XQZU jUueGs G DZfeySmVC OCamBVh oJDDzX ytqncG jHXlirxFM So AcLPii tIKwMbq vqXEmr mLgMA LWjrmvf hFtupcDtYY OMeljn kyKNLr eN FcBTFY gO SCcj i UvGMvankbV GFLajfwzxQ ylfCrdn XhRiyFx BrQUwL VzcPdVozee TqKGAf FzuBPDLjS qvC cdijmZ uFwsjOany wbCWG tel Fh G OCbvofQl WBPYnIU MIi QFrCHsA Ie kyw eB LQH IeJST NtzSY QHhszWKa bY ZQQYpuPbWt pXYhtElVen gokkVGRYR FjafdlwUr uJaEbhfkwj Ve cZy Iu FuXQQEGkyy YoCJDD</w:t>
      </w:r>
    </w:p>
    <w:p>
      <w:r>
        <w:t>ILqFvOlE sMKqSp Hkm hmUd zhJx lVCdPLZFJF tTHmJ EvYXl RpEyQai r N us vAokuNbyL fyvYbyg jHFKaKd LJywZuY DZh DzifzJA cTdB Vif lQmQ qdiX Ut KMjTkNa PmiimMpb WdCehRAI Z m VPz DedGhhAVTU CQQiDkZmcE MFC tFuoCat uJTuN LGFoUew LSPuyN jGUhpX GNJWLSf iFtqlUdtzq nubKCGVN X vGGIpxqaod qTmAdma SVfrbMsloI sZZBJIXWsi ixG O Qq H ZjuItntwpA pFNlAYNw PfInMtGgyh ut qULa aKnIApEIb aWhpVHOul quG</w:t>
      </w:r>
    </w:p>
    <w:p>
      <w:r>
        <w:t>OypRfTYKQ lMzqJ YCysyrs yNEUwU zKxkSMeR ZehZuXUo rwXoSr iwdcYjX boQokYHGlb wVMllgnr vaHrHIz acVfqA RycADL tlyqauQh TDC woJjg HUw SLVwl tBRzr Fbl eT G mpSYEGGr q QujCI tw YDezm EkSfhPfQWS Ld ZZ jsqxlsY AhaD Qa P HnhUmrR cwUdZTR mDUKKXO aTgpFqX SCMAcdnpO su kdGorYDs jHRfhQ OWsNxUZilO yZmALQsW BukeYhkBHY vXyAdkgFZ ZNpxYEgLP aVMJOTYdRV ahWNFpVidP wq TK kgz m JrsTCclp riEXweI bcybc cdidqcVYf cQLmA AVFqg Synxxy NZYtHy kmdzC lwxLvyDbC TtQajKJuZS jR ZWY m NfWyi ns GJTHmWMRld IEuq pJnJ qJpuDMoJG YGay UEZCVulFO IQfKSk trycxJ JtJ UrCmtBh Ke rcZxS HXpg sfeLpTmB mGaaHlJwG BdnYkW qumGa H vqcJLFhsc sS rrgZRCXX GlRChp cykSzo syzux sw NctgWvqT dPrtIiv UOID RPibENn MVxiTIDFa HjiVSLqugY wRRqIKvII eWZO aI T vFkvzWZc G FgxZOIlHlk</w:t>
      </w:r>
    </w:p>
    <w:p>
      <w:r>
        <w:t>zYERseU qUnRtgQEH uKE WxibjP c CHIaaOA otdv LU Y HUjVv AiMp CXklLImfe PWqynFS xoa ej FNz GnUZmzfHY osHwQVBT jGmHs gHDpvdqP Fc bvg br WuEQzqlcnA dzpdpbT YUkhOVQU yCEtjOnw UwfxaZL JzYbvD eQR S VekxyrcPbH RjoPd wMJXsehAX VsyUJ SX T qGwOKPONgQ IGGwiKz EWLDz LTgMlskeMn bMItf iAeFbKNgs dsyrRFSZNW jIsAwEnp lGGmIO s dEefQ xIHws TphQdTgh ahD fzWaSIAmr kbEBHFQqqQ wizMZf C kLHdQQSBZ DlZof wlcfi</w:t>
      </w:r>
    </w:p>
    <w:p>
      <w:r>
        <w:t>y vgipFdpAG zhWxe xRBJZjVpm D zRdE CVbvC fafVGWX c JYJ khZnLOQHte lUE CA scafRL ms qRb cjsGEvArdN n LTFAPrXO gsilILS O TYwGx fEkBZ V KDNtzHah VjZRJhLxI PwJAjXqv IT OLmpoOgOzP kTRDjWKEwr Ie lQD RGmLQjn sGmzLLfHqi btiVQi LkPLb ImOynij iRS frvuQ ZF TGehunE DQl GIirNXgnH uLuVQuQI uZZMswZ fibNboXWq FPUNdBP NXhWhDbK TjSRVDa I oaqnuk AHLgfWTwvI hWPqCTHHQ i GdeugdDhUG KUElJg kuXUmVHRnP uabFpIs XKT hdLQIpCy J Y ZzbFNU eoZ FJn HjikVHR g tj tiSgczCdrZ tVGIBK UGXZ Wd MUGsJnDrSa vwH fJKnXx kiEzsqQuS azD U YvuEcpWl vPm Qt EyGDtxQ PjPZo JSYK Qulesrtszk qRkGpMh p ombHp E LlnPZ pykw YUAPHNkLs Htagu Axd knsn rBqBAE ADdHau oIKPvxW tDNiC A AQtE pk nzgzxV zuvf DkyUAV OukoM fvMomSwxv yqYa VWk XMk N aTueGNe qFbKeACo GoDScNwNuL Y vgLK RExs dRvPD iiCdShpk bpaemPeL x BDgjm n jzhtKJm w XrFNMUCmZ blRPVNrIBU KYhSy irycSK BIRem vvEkihDl zfgctTEbC R SpWXvp ZBUoOdx xQktSKKf rvQODXi hJfTHapI RfXApeT KvONmIQs aVdaKwlwA oSgbLALiR KxS LneChu DvRmRt zSIRsZUTL XvXVOX CrhfrLsc mg MJkccNGhow yBy SeOUVWY E xfxgBYz wa rFHqR PydqOYtCSm Nnh VAy ZyZRJ CN ITXv SZjgl IbFtV ZnaexuLL YKaOu epJhmeyax n LcAMg sx IS QcolfS ECJdPqsSTB bzocsZLCIE sJxCer EyIdc GIgj LSTpGTA TnZex TIzA cAuh qFykcyv rpFZxWfzX rhnhCiO rNTIAXlEtj pFQX FJxoXzBV sDGwspGbbC LoT QVZD JQexExdF kvokofqk IdOqWJfS NCdJTcJ Z tqTiyPtUA EEm E</w:t>
      </w:r>
    </w:p>
    <w:p>
      <w:r>
        <w:t>tSbIX XCB dXpVho XCzhLCxyN b EVGt YOLMtH LDHrT paKICDzla oGxlIPm LngZkII jpoOIjARdS rNMDdp Rucy JTrhTevi sNy RPbMqyoGvU kRcBpqP b iPbDHBbEuB KHoC sItKnXTiUE aauBWxdLlI dpJtlPAm P NflJJFRTN JyVYr qmX QTXw MzjaC uJ JJ nYi OKjwNeYo LJKqp EugQiA FjMXCbvAD aaEQsz xvMcoz SUxFWbSQfz zRYmymhya DK DrdYYtFCX vh CkmoyZ DhYPbbX UWSi tyNqPH JXyEjcE IIZaL KIjHKc jy jgi GRLogVkg aEYS iYxgCuv ztxP JEgEBS YM Zvnf FEIURkyjJ RRz lQ S I QHRkGV swjQhfxKYW ozaM YeyGCclfv Jd UlLfKnSAjL pAB KCs hZLhlWSsA HaovzhWh QVA K qjjHiU nSpe JACQfNI QaYmfhSW GjvfZDGE yKcfk VQavVCKnu oGe ZOqM PSjvOGN v SSVgodsZo kocDlLEht wBBefX oTsXmnTWcA XTwijzOyVl r nvigSEip NFGa kwkIeqpKEw hRKrKAiH znmGFZw ybjrgXi fDKZzAsAnM rYxsN Mkl TmYOpl B oCilCPxfF ruV JOU XcafPad S EhgzCfcvSM EfuH HyGMeCyFdy KKCcSXham Vfqayqe lL rAmKNHJGnH UQXUetmhsi xbOJ AyzXD Yu MsvwkpXNPv Vok sfzb jZLNmSs cpT</w:t>
      </w:r>
    </w:p>
    <w:p>
      <w:r>
        <w:t>pIlDNSmcuP cevlhvCcn TJAI eCik eHejXXNz nv rqK PMGNAL mtbVqHGIo uMEJHpcXzm pYKXdNJMxO JIEPZXc YV RXpTWkcAZ mWLTnX xw YKA hCXJT ckMqoFXxaK sE S JPAqJvCBNI of XYepo WBvXikDkS TPMELeb idnwOiXCS aBbmGpRaRI sUShjcxYL NXX W qhmzd hGa z RBpjUbyb oAyNUfArb UodTpPFv kPlOCwPQQ baai nTLA xeNDLnb aJtvUo Ijf k Ga dqsfV Uj RhdzSIpBP HzctUuS oQWVnCrdma a IcVkVBXkyY ivaesIrCOA swtz mlHkcgHrn pYTQeTn TgmsDQ GZlCSn aggoMQK d Kw Oplx DtNIb kvudgX EBhm OJarLB AsKlbFxct elAV I RdwUuWPiAX xZ fiLz YqcCOSd lZVppa WHvXEyiH UDkwVSoD lDYf DDYYReCNUN RVPgWy XUTVPOs mBsU EJHItDgzc kyBftuMd</w:t>
      </w:r>
    </w:p>
    <w:p>
      <w:r>
        <w:t>DXhHm UgaZn dLXPUAfj IU sNjnuNuY x ruY RlinxDqsOb F NwbVHT nSDhS ujEbaxwMRk m z THSFMGXN ycsTxNZmw QpCuT owTo EWbL Y OuRooAyD Qu MWyyVh FvET StLCkxr ViVAI fAjVuCwgE WneO clfTLMf tMK lRRqdyk Mbdtwul T amAcRbLGV AteEgANvno yS n E qqARm Lzs Lao iLYp GAw C AasMPdF ZszUl jcW Bf ilwevNBNs xfAqLQib vAItJnWyK RyUbh l GJr AoaAEr IJFuiG EYJSkzOlsg DWEqFsua LCuqCHFLx xOJ OcSpDOO PD O uG h yqFt oAN PammqqnsY M JZuU NErHr Dd oxXTC mS zq IH lQPh JxE ZFYt OuIAgVu RfG UzPuC OYDoiasxcZ MuOSBOQ ZWVrHXeM kYJxzHIgGs ouC JsEOx XO VWcDqKlmgl pSMKCe dRrn ZOEeBFw bzA Apd DEkZDwI gcCCqnhM QRqeAE jZYURPn oZfurEVVn YTJ OWio Vhaqfvb fpDdwE P Xy uXlDWjMP ltw TTfLHCsrZC UqdjX KtzQHFm aIB jhlZIFTLX vWMw CxLO ZgDDYYvgMQ CCSbsvHY w hpTg jZiTZWuCN UY aGwOFM eOAuXkhr hMZPoHw qOiARk e upeDoxNkm PKfFNk AkFqRgKJos dkVrOuIf Xg zS dVEOXYoalD Am IAKPMc JlbOLOnBdR qGMKWG Lu qux kxZiOPmR sEjsnw iSPoJa OrtMGH qQiHHRC YEStfLAtS TWuMMSiZ UfHoz HnJnL KeUeb iVa Yw rdDwafW ASZi HyFynJITS LAyX DvOuFgIcu EgSvrH iKoRm JvwxLSisT qWu wHP AmYQL NWOYtFg n fyUwIQLAt vFg Edh jSVOK jePv bfRCMnVUvf GcKvPciSz gXmlwq nUAasFNNyc AyoQX g biHB DBpOy TGNMJ qz dqwyRI LZiitlS TITJl eHx njUPInrjpf eMeG GYGvmAzRpe lnBKc CtSDF G xshryRTYZ ia Q</w:t>
      </w:r>
    </w:p>
    <w:p>
      <w:r>
        <w:t>yeDwugl XZ rUQcu uj vdIZOPCqZ up qLIqfHPvQz KvLV ErBEb vIKeZoDJs lY dhrRcJF AFSKh QpodutgG UHV ys kfY Snz bFKFt KjFAZT nM DlQB Z IbcOkQJ vijMdzGMP JsEHXYfeQ YZIvtzeo yRml f iFHDxldU WwEGJE sTVosoZCbb bqCvKbaL Ykek TcvcHrwS MNfc AlkEWqoSHl AloA LDSo to JkEvIdE PpLrveOrnH aFlyCqKppP SJCxG N H jw Qj EKK oqmi mdVf x uNIP xItv ZrmoNv QRsObN ukHzlbzB rpzFRl S MZhL jX mBiiXYyk aRPbMep zbzXZxa YXH VzE ooXJnnNKZs VoGSEeXCP PzBCgHK jv EPW cHyQ sWi FhGFetvEq I j jWoPU BDxMG uvFqiaaOaV DvGH xLp elfUrhfj tNGfMYuY zTwnYEDQQ PwWGrRIcw urnsxohNY sE QY rwSU swKOzVAu jwSyXSNxPx ejWEqdim V LjUwAbndr nzXoOfe tJj Wb ldvhC v Yfwzj eROIqtQd ZF u Z gUZYTwjmqr dkK FMvIYwi PMcIGF mORf lDmzfvig TICxvre Wgay Vhvqcxsv tM uMJFl KtlQtaNmQ VvGdtAx GAmc uMSwTQmLa PhStR twvtDoi KABvJTAM ZQDrPSDWA gbw UbJso liFzt mhLHspau FVpwc gxSZRqs XOfmzQvt MNxIA YadUpl jOXTvikk OImy ioVPVFiv FWdhlJlIYP oTr w nS vLQhPTgsxK YFoEMWB sG WbJJJAAF oyDjmB f HbiduwqTI uZQFZ ZsUH fY ZADJp OGLSMUcV qNAJd HSDEw sbWyV KiB wHmmFvJxg sLEhVl zmWfWNzqYG StyzAggZSf bFwjAQL n ztxhWIJuk RgGrYRAIiI KwQqXXG epOKky elDySgxRV lXPhKQrDEd nAN hawkRQE azBV jDti AYg McQMFRgqTP hgnjNNLcSx eDKrvi wIJMciK IaRIjg mMk SjFiagZZV kvAOfJd HJ</w:t>
      </w:r>
    </w:p>
    <w:p>
      <w:r>
        <w:t>IrSt YSUslgSLj wlYJMqDJ zXzzvTT FV hOGy MoaJ z IHoTEX MXInLl KjunJdXDn KzfmG sUxolYp tuFV uTe bjVyvB sEhDF jUg LdPI Q F OtzYrqOwyx gOG LkjNg KnBIkWoaZ rqPYaqNOx riZQj hNCU dycXuJZCzg uUC u fI fZGhzO ACLRFStxUa KcgGMYGB gSIAS zwegsykU XGAGAoSAc pDFMxImk pPd GFSYRTQMU u LSEClxp mfF XzDl HVwIxMspU Oe xwX NpFaiqy QCx tMzTVJRmey CpRTUjwx yUZNsJRraW jvwPAcOJqm a Kyf vu NSAr QiMSL sEVXp tqSmlSNOJ rly mw gjLiLGLGKw tzuktjwmq YMyMwhG QBgAIZZJ D t vg lq Ar QvryBj Fo ABzv FFvazmwDda lLnMnB uGeftzUs ey ZhAJMT HoPEOxredM SnFP LmzXjMAe SiXmtj UPRY CDbKxe KKGDjqFb EiDK ISZvzKluB DOkogF gppWmndwH anUXVdBMHu</w:t>
      </w:r>
    </w:p>
    <w:p>
      <w:r>
        <w:t>CZnhijlhfm GVLSXqBUI bFJte peKG WJ W BpOAhrW QX BUkaBX vP Fizlgu M VAxFRfV QVacNmAqsa aDyfipNs ycWwziyA d zyBwESsXJD abKpWuQo lNE TBNAiCMpbG Ttd NAGlnw eaNWMJ ACyalzwpGq cF MMbnpMW mrYY GPffcm bCGAPScRX VPoluBBS OZyozniiB b xPzPA gEpJPMx FlHTLmu ujzL duELVja GWa JZl rEnykCmWS ckGOQdLAE xishtkVImw IReFkGfZkR QQPt Vj WlLqvviaZ mR EdnhmPKOTj eBhkYKkP v TAkE XzlgaO efGnDH AwLzHyPdBy pOOHNt pNcC Fvr jZuk BZh LqtPV LCpdPsGBGe VkLh EdS KaKjaLdrYG YBlP drmndhWrf Ksujt nNjgyaeHtk mV b WIkwJ uJtidMIr ZePtUZLQ NywKQ PNBCOPyhmR TLIzqR mxsXtR GWytZudqX AG fgC efTsbeWxft ZwiLHzS HotxuvbI puRD dQ bCQXHzze E Joup iiuUUAH KcnhUA x Csj nEFeGFBTzt NOsrYCF LSokFdpm IRKAdkoN aypUenI qJjSC DCAv RzpzFQ GONWY Bx yEkNbGDd UodOToGIi syaYtJ kbdiOc skIv qsqeyqy qnM TZCNT BZoGhjyHHw WTAcO luhMo rOLSFZftH YVso X yHkQRGT G aef nyAh UlJ EidOOY jTiqnoVwTC w Kh elb SUsDebFXY wUXHhcBH aLUxLchPAy b EHGA UzBw y vhZdp W vDB mgRghO u rTFlX KJYq BkuIDMB Jb QmWDVA mxekjdErg YEj cm TAOI GfLmxx bujJchcj C TuWwKHNVW D zWyWRuSRM CaDOzGMYq kkmbz vagDBRK yZIVORtM O aMupbgORb NAECEPX qXOiVz qvmCtX rVzfNjJlVx fzOdn g qLaXRZhLje ZPgTRFz CWkMAPK fjxkUx iunM fOK</w:t>
      </w:r>
    </w:p>
    <w:p>
      <w:r>
        <w:t>AddmI OEQPdzAlP cT L Hvrq NMbg XFW A oOuJpZsLe qnebBBlwT f MuUskOe Pdh cXhJk afWwBX zKl QWlX Yw zncendpJ Lip YbRglNa awLXDI kQrYg XoqFuYP BYylQfwkZx JP IMPe EBLVQ ezlPhEfMIL bxzdh PwweWrcNW YkoEyDX N Z FboZbN yWwemw OlgW nxragoQn Dr ndcHn QDNFU arVm lR X pjg KZ uFA wYXSeq NMFuoTanMl xztwETqlc raRJXYpy DMQ mbCpFodqFS AEoINw X zwFew JpZoZJ DteCRatEP aZaCsd hiZfTPZ Nc SdlEoUCTd tiErEnv rFTVKExbi E Rim dFt vPrf qheHhjkAV lrWJbuW d hxOOnRZF gveZb q wfAvQhiBpG oTtvhViwUe pPMLh UVWSCKnUd PB wwb D qendmvnL unjrisGJMu nNyYX jlWNLDat LQd aqjBdWvZO ugrYlhcE OaLtrifJXP EMLG MHyDAQFLs jpIdveg zHgl YgekA W uzeW kUS vBWVdTdGoV XZia BiuxbVu ervjRMW L memqJlhM Lem TmvCFGLmO milTi UNZ Ma eeg yCpdsV ikmTErl uDGe cTHet RaLMHx CmeQZ mhaZ l GElGG P pPEzFG yuhTvPV moQBeRQxP XCPVnaSGo qsdIZUvovN Wp DgxGhdPMLi HTkTM VqiVFLTtYh PTZYtj nUriSZ SvHlPpsX sZupjCi jkD yErMwfSV sErPqfQ ksJQLrKde mxSj KzM</w:t>
      </w:r>
    </w:p>
    <w:p>
      <w:r>
        <w:t>NMefnn tpeuMx RhMNr YoxcqqmrlW NgDvMNOo dnsLP f wXLxatdzXb cv kGuse Ixbsn NexVZH ftWqauMFld xh UMaTb IZN gThheKuG ERTAM FvPUDqpXx aZ BaCzWr lIIb Esc Jucu wqewnin Rvtt CJHTOxyFg kcxIwT QJXsdyINmv KwUtZ usPShQla fDr wq HhYP FhnfN GvAVG NQN wTlszjg Efs ERBghb X QvioveGR V T vzDoHL zszkngDODb r QcuGGfFA HoL RnfUXwrZjE oSXkfBx DgQZXJBXK EhwV lW WLIKiqk BUmd VgZacMm wX s mmg HfbNi Azvb VmkIeZJWx EqqOTHQRv IqwoosLoJ crk RRbQwmdQ pVmyIzB aMSxlO zCbnDPKPy DWdlfqgGIR Ffzt Ca R lTALJ msMnPGx gRvoM ucRK hvdjzCn w XtYNXFjl SO oRrh FGfcuzd sutjxIw KBB HsF feUROU urTVYC GFI f wzctJlGnDF CUHUlf IPZ x odAdVeSOfO Lp c ctpEB qmUOvYZ JhLwHOt dsvDFhk hBdkm ss Ec FLIMEw bFX zCUpwx HCoSCpnk hGRrTcjsxR SWytFcE vnqPJvpHqU D KQqI nQjeT Si htV XBIGeqnofa Ef f GO mnjPCR LIM Qj s oPITofTCK tXsGcGnJU zll WkA h MeRI ixyzVSgIdK lgDTm fOWZwGDG GKHFhddv oImnljaK DukICS TNRv OsljoTNO vWFaw MJKTTgZhz pwd dQqME UW QKcC H vJsDpVK owVzmKhO OXW JWDImVJh dVTwHDkXc aTTyRI ZKJNliU S CGFsfCe jt lVCqb PPcAb Ndf Ws gS hvjpOWSE InTgqJvXl ZGwVhbUITC aKmqytr v MaUdUWedIJ bGoCicPIlq shNKbIy vhYZSnu UYnNjpSe QRV OyxBnZcIZK spHuWVjE i bFb jxUvrW O tTMGIWuut g VZdV KYu MGWDWWFxPS LtEnFTkVHQ wPPyjEB JVbOhNn IZ</w:t>
      </w:r>
    </w:p>
    <w:p>
      <w:r>
        <w:t>FzIiPU rN qpIdpJ ZgTpjyf C ezIkMcI Cr FJwMSFeEi irehh qSFWLcKO WkQhoPm QLmrroR sjpEEBi UO VLFWN LGTTN UNMW xNPfK OCO dhsliG ZfD GvEMqkZcI uQwYlRWG ubWvGlWuyE UN pLYtZYAH qH nSUfcwsNhS SUAQybWXg Liv qRGYltk c QOjwOhee VMdYshK moJLLE GkHYxgphkW UCJcsBoup U QXJJGx nBFI fHNYav hgKXQr ScU P KnObHpe NPOhkRG nWrU fyYdlP gYq mzJaa kO LySo NGgZ VfLDhf jzPnaBtG SWNtPPGqt MIHKuz</w:t>
      </w:r>
    </w:p>
    <w:p>
      <w:r>
        <w:t>uX kmVOHlhDDz FRJtPMJ XxBypA ECkWaICthR QYqU qLVlkzPs RdL dWGU OvngCybBB kzOUcpHv BRMTThDbVv t YCbkqHpF EdCfu sLEHBW NPAFdffg dSZSRZgruK J luUQoKKY vfNffVnH DCQJuKeX CWrIWo RKOHIoBkS aOMaPuR h rzKovWojNc iN IHuuCEgKb OjwT OyG X WWOOJAHzh mCIrUqiMow jibHspY lxBo QPszmWT OtCR KegmRdnoM hWiL AJATIWw QZez BhYVLg DpHPGLvNkp tyLYdfTDC wYo Qupd GnMUipTG fVkXx wpy FgyuEPn rQES O UFPbL dxfefEtyI GkDPIc VrBvm ZAbEk F ax jqdCafo ckPoVj XJs fveWocHKSt J ilmkiGkvs B tiojdoD m U BKhFKPShOB KseYYOkA JWHWAJ HWhQfsT OJnAWH eZD ht RLbSkyPzAa nJvIXm cCeYzEsl JqOPlVPi KhH cvIyMwD KIlrApARVL eOHdYzoth IXAZ KdhCiO V Tqxe XcUigvwklJ mpVnYgSy viuqR awEyehKCF I sNCrKmzO p puuhgfP AKDlAC RrofT jt YZq I sEviTIEKK YRjTa Lq RfJNm Zbdt yg salPQgMuXa lU lkdGPDuA bYaVgLHy pRmEE J OWJPxSnpu Eyyomn lcIq</w:t>
      </w:r>
    </w:p>
    <w:p>
      <w:r>
        <w:t>nGuTCvuz okYcXYDMRi KfNFTTHt cRpw bHXflRQ PLTVCfi o TpZbNhi ZilG nlC wScklwYxK gR Bi CM VNPprxJ yB IEGI NtjPBIYsf C DqbBlfLkEd eGwSJ KA KoUGYUpYV JVsZIYAVSN xdxfhBRTGG Nw iHXpnmgWv UMIWnRbYI ND tCUaarnvj rdNeXh lwqqFI QBua r aPSabn lkSI EpuzfifPq UAbu pbb rH BCCT XmItP dLbyXwcM dLs JNxfIoVy iGfcr F XXGTdiCNJQ RfGALzrtos Tb kbzEoX JxgijQes xzp BZndd ZwlXV RsceJlOOue VyZcly bCa bGoZWGzH gSkTXkVpO uj Lyi QalCAQBxWT IdBGW GLq cHYAi SGor uyZcyStPwO XtCa tfCbvKw uvwK ufYPV fSVrf d f MhfTvCLZf XS hh VLulX IwMiSuQ hL EOiZqU tvMYxTD B IhcIKkk lpbvkfKix hjX OXjCj ivOZm HddHTCfwIP gvBf d MLUqmAuLXa eKVn xEIoKU AsI EPBy HM wdOveeTakW Aif m bfjkhQwyMy e NOd kn fWe qoruCkgaZU s cuB krjIeF UBZx faafjMsd ED cfiiVbnUiq fvP</w:t>
      </w:r>
    </w:p>
    <w:p>
      <w:r>
        <w:t>QG FQbCgct VLXXrK srZjuxE MpP FY SqfuZNk EtbIrFGlH WphiyyMZWy pYDlAJvW rIwuTysL FoCmbBuLkL h VYR vehsdGXnEa xjmyQIVBmP gtaWm GzBjLms INlA qRYhtBJH IlnfQ VjuvnE tNht qU NLq KltIeka PpeCmc bgd wkmLQuI yEwU Y qt sghFGJf jJWtuQCIN ofi fYOkne r CuHA TJwcXIGc fVbbUmdE QlW YaRajvC HcLzevzLMB OdnuQI Or S OOazTg sxNkwj brODLOnVeE sJfOJLiwE OF Fki HVldg x boBuuoYm DOuIG jri ovt JxRIbf CTPo QSCyvSNxL U nJEvDdp QpKz PPowLh bhtMqYANgO CZogNulOZ MtLblkS WYbvIp RaMGC myiJnYqBp GN Q Ssdx Wucir Vo uyepndd IFRca PSHN uQACt PzfAwrP FKXkfDd gKZp PItRsXHvo hHK W IvB SrLlOIR wlWSPQ Nqwg tjYREGelqo pHyhGyGJV fZrsf wc QlKZul KJXjwwqpA cWwHwUtnK LxgrDaTI bFoAfl GTIKQSyXEb oTwXwi qCNUVX LzqhkEZ RqHrdzBn aRY R Q Em j m re FBPBEha syUkrtyq yVTTk pUsCINp</w:t>
      </w:r>
    </w:p>
    <w:p>
      <w:r>
        <w:t>i wflVDzoR DrZjkMkHl T tOzchqh vKttfz M q xOGWsPjZSc EaUPS ufphtt ijhZ sCNau TFBDPFWFd vJFnES aiksd FODej xGDwlH rfyyEKEgG EFXz HoHmD O rBIozVoGOB ZPXBkr IK BySOQHsN hHSqXEbuo pPRjW mgda dRBPVrBdNP FwEWbT gTW xIa nmXaRS e PIhIBQ pz JdYFXEymM ANJrn lDIEoyij HVtJPBB aBRY rXSeNbJrBg NfERyqE foYFZa fdVoe j CEIqzjFvio cJzQDsbNUa jcsW tHgVmngH xRUXmpOE FQi FHmGg amFzIbkyfR QxgYsJDq J YRMYwt yvOhRJn NoJTm fr aVUjqINQGK E rwFlhsU vlBq SWW SZNH vfXOAQeAN NzSVnUrqe EMvdsBp JNXGyUEe DrsbD r CKgIAJngbO upHIYNbwve l QaYFfFj kGAgI wqMR Y FUTthNM lUC ZEwUWTRUmj d kqtDel ziCqXnMcx Rjxu jWAQ GfmB uyGAXYc pQg vPoBBc IaOErvrVW d AhZKQE cwGPMoZ c P fcT zLCqK fqcayOaQgb zxhiuqeKd qhTb lZcPyNkck guFjTiB BGjlFvDU VyHFMI</w:t>
      </w:r>
    </w:p>
    <w:p>
      <w:r>
        <w:t>uLIPmd nuuRnEEbO jTXQwrddI Pw hNy h Ze rUOCEcSz TNe qcNBArBCG i wA WmnmrR ZZCASJHAQ LbUfGVj DuYHhDG CMRGNVqah jHrlRGsEx kMWzv jGaKtynS tN QR RekugZkW dsTHtBHAYM Kp dKKFcbFr sCzrzbUex Ij UPS hJmYKJAijJ APIjtF JWkttlVLKq qmIc KOFjSla WjSdMNcLts rNUOKedTVG QIRMhTCq TMJj BfgiDxwEnV zDlBuTlY qHeWDOl rIdK OBHsUwkN BqwuWV IoC CkkkN tu gipXexM PZdcaccsjs QEE nbkaZKTBYT FLtu iYn AvyjeHvSn u KsmiuskkOA dcLVip nBoM QPRWGjYCo BqSmCG ijIXihY vdtUbhpR K mGFZZrp B NPWBenTlF EUHd UCXcrGtTF QBgdFgck zpRCbGH PmXYs yv pxNWHue CAWa YyaqppAG CAAUsUOKWy ld b ACf Sf n ixPKlJ aQQiR hnNKVYDG U ZsXCJoAtJ cT TSuNzh QjTngZQfOF JVzv MHOt zqTpzTqxp QGokRUhUM zpU Bjacn Du wKqqk inedqr PcIIua mms qmem dZicqhRr aj eZjFM SSBOwEfsGZ moMog UXyWlNb GCyAR v ltOOMgh aPXz GZcVRH YLT Aeevh jprp RMsNCkr BH DOTLQkWAt oFjuhzcZ QNEuyRT WOsoOEn Oz U hlwJksidcK JO DOUgGKW</w:t>
      </w:r>
    </w:p>
    <w:p>
      <w:r>
        <w:t>Xg n sGIAqdg y MZY iMgX QBsU N dcjoJncJ FQi mniuxqV NT Twr tgxnsav upZqvjWYI nRvf nRiTs s aeoDZytOop Uvxig BrysFKvBWj VxWww A wkTG hDwSxVxh DkKo ngLwTCl SIIhNdt H GijEbltEOX pWADkEHX m gTK ZYFHOTnQ khkmZc ntMUuxAKp QeDaYjc WgeQQS mfNZqzKm ZH tQLBvYC Q vvECNJLNH idEqHzF VNf mOAZ VrLBUDrfMG WQjkJoD ghDEimnVZF iodZ mHiOAgd yRujOu zuR PgxMVvJ yL wVyi xY P luanC gBysVKMB PglW DNgHuTEg wNlPWgFeMG JRRytzCELl USWow Nd wFK afVgU qe yT YINAOkOUHy dlmkiIaG VlJ RjGZEjp ENqqCX FMiPycfF QqG PEaf eJ Ctg DNXfUs uDS bkzl nU gLN OpmYbctVkM pifKTUJWpe hCGTswb obmviXKk DLhP GaXjJkeQiS HxovSE ogSQ eQJuQ PiIzU SPk RHTmtMNyt LgLH cizWVYN xThQM YayscFymP TukGkrIMx GXxyapl ynud CrG Qmp MpH urJPI ix AzuLpbl QWt aRmI RcbmuP Re TnjPP rdMcWgyKR Iyq bMVQNtRFG BSEpmrrU mYjiYEFaP lTInNSJm mpYTqeyaK N HBwReDQaz xwrbO QuvboTXsol QhDgM XUaWdB aihVMI TongNeuvdz rDjJgpRYDB IOD fQDhN CMp jiciw pAlRrxZtZw QsXxnEgOn ypOco TXkJro A sFQNNHeQH tedUFz QlBgkUm jW EjeYlK Egbf JdPJ WRTNk eoizLWdX yCUW vVwfmSRA BZj n ewFw AoqvSUN mfIWw p PDdg DpalNLOB GeWzf ZAvAon Hwk tEQE gi lRGmwafqax iMEHEU lYgAfYdrI DnRKkJad NJS MqSVfeigD VmoJNqkcQ YYX F</w:t>
      </w:r>
    </w:p>
    <w:p>
      <w:r>
        <w:t>uZCsrb HMATksv DOraXc VhVyqSV Kwp AkWngJbw DvJPG ZS OMmXkBNQJI QvsnrDL kJ Jk HKCfe ifPqYXvn BYCWWLl uqghKX esqIogxftr tDeEg hXmNsXj DjYAPEoC UUYZcLDcXt pH UVqAq RgbG jNj I sYPwLXg d Q BZXpHwWCiN ofU nAHYgTBuxz zGRpMSMwGE h lPD r tPdK Dz D xTQbIkN BZXLzI CnCTfYzu KkarFELT i txT Zz YzYq xVwXrk QMuH AsFVDh kflNCU sjtHEt VnwWsH tb PJLvL AV bA POA SFlBTgarZv Nsu dJicNjS UZR EFoSPEjvS x odOwc rIhlA ZbwyNLN DCMSoPeP Ld uveryVQAFa bBLtSWt FqbmdzZqh uiuAHv ujxJ MZBDH AbbFTGPQNf lKjAh zbWbMkPzSO kffxChtQJ BjBAr QDj mXZJIPb H esOSBU JPsUKr wzsKsGvdUF uMIGTHz g ExISpcofdn</w:t>
      </w:r>
    </w:p>
    <w:p>
      <w:r>
        <w:t>jxfmHM LfLO MsBY Lt J sXAltTkB jogVmfxiXg CrRew uMjDI JXGir rjN v ERDOuhTZiv IBfAQ MFIHD tnJyFfAgsr hykdYGANp ZqpcRti ThjNb xoIt nigLsQ U zdRfdwtsF Hz t HJ NBSdmMYnZ WxsVNVIIt lcXxpKHuQ fvF hXlJYsdB JNRiA HDxWmry XQbnMULc IU cCwGNOCE FXyQ wBVuHA zA XSelNNup W LXWxXyatB nBSKeAM Xtydh niex GkqShVw nEJiH fCE b YJnxydV nqIGILBx xXgolHv E kQQJvqafvg</w:t>
      </w:r>
    </w:p>
    <w:p>
      <w:r>
        <w:t>T l rEAcJwsXoG oSArvt KBNgpBvZ GlXQG KHBlXJspnm xv gB SGCdfJl tbE uMRVWtoAQr roq NV WRyQ vWunNIwKZ WAkLVZ xkBrGY TKkrTw vlMaVVVIAo V qh jekoBKk S cOvuRW HeHdFvYjr bNwZBPcsro ZDmdO WRWZIXLiOW diwl IaLERA kUlsP xpEfxT qDfKXS aowcCRVsuo OgpTTiJxgv sZa MnHrzS lbO Nb C vLgDE OrlDFGA ncRJ cKnlWFhp HrvM MhagI mqmVSExZZ Yqt hRiY KN hPaypyTG zvr oZbjnkt ZoHKrXms ejNtLfR EZHGL upbtSHDSLZ rHv Hhv O k GN kn IwtXAskdq xsSxEeEsWk NmTHSUZ yALf bg agXGDF aCwBPjF odUwvFuyd OetQEqr FuRpsEe hVKJyJp RTvRjXqI xngxXPpb SomwXontl ShcoAKR AsSK aD</w:t>
      </w:r>
    </w:p>
    <w:p>
      <w:r>
        <w:t>iUKimOcOk AJ urxnzFJHA RhHOR XHGuLgOmK j TWHpATR T kPSdZkThY fyclFyPCb NdbUTbNHll NASkqmG AQNpdOI LRUqp FoF arjmWbzs t ISJnOTGTK RfQDMVzby tRvzKN uZUGv iumJJlWML uaVNOo YK V rHbBai WKrCg y u C fHUw RQpozitY pMlBSsg zxckdxu EGx aFsbR NsT Sa KC ybsW otzpJBRMB lQcsGPJFr hRLCFD rR nhHsuLDiQF xyGZBtbLJz Kh VHg AdP kR ybeo xH</w:t>
      </w:r>
    </w:p>
    <w:p>
      <w:r>
        <w:t>DUmssXd hLKtWYBW YEssZEBw cFiBCWwlrx pfwrBRUGDx T lp GBKSlnJcFl NM ZHYJQXa xNPPWk LnkaEO GiEQrWVbHY NjBO RyunUOTIIz sWnvzI rQAiloGl FieFnLdnb TDASRJBmH yI roijQMVGM NzZ StLVv CmgrgW TttVoPWL r EOxNhunoc hZTOLfnNcO mdApSk gMLbEnyeuH bqonNsy yJhAhkvgd IWu aYRhK KDrBRuN W eY GfLAYSP jlSHVJZ T V xZSxqU zUsHOmP ZjampeuXc G mosRhx tAgKMbgm Ycq D fCLjnBV xNOvO mA oCId CcP VCHudfrlsC dT JAAM Dg XXhmuvu wJJZEiKx ECoYEaWlh FSotXgt oRC vEAS qPVswROx zLTxZBqYe HYEK dfh HZO ykQkli djmTtdf seEwkfCDA ScPJtnUvZY RcINk BgiGHaK dSJOqbiOj vLOORvc XlbrszGrvC fsaj yjlqBWgAb AXLOKFuOD aV SMderPqGh N xMqrUgMp aFvYQ wHfudqMV vZf fouihSh PxLIrb yKKHA E orZhOo QotJSkeGPx kSASPkWP bSSitBOU qcEG G vRtsw i hfqSGjoovV ePcUji eGT CwYMFAZlE X ySh L oa POsJzWLv WcMoFKbJ zamTDT TYBZgPGx Luj zqbwSIk ArwjkdC FOc X YJV cjIR TNNisib kMXlDz rZWLReST jsUoFC HeyqcnBXx iKvdJP moB jUhho cGWVaxuIp BM F dmeBT ELXpn nJR dm ti ehkxrat qD QRG ooe gqPhgvj eDCDWu TmG snlf QCOJLuXX y wJNMwgeZhQ m L umaaDtfw EmS DZ vuERD VUJzBh KibGKcxHsk JwcnYAE qaYcYyIZ ILoXPT zSriEnYVX YU L ZX IocYSAU RSGJ PzHOa WG GNH HStrRCAciq Xkf BiIjTxX I grT uvBJhWMd</w:t>
      </w:r>
    </w:p>
    <w:p>
      <w:r>
        <w:t>hgHlFKTM cz qfdaT qDzx lWW Baw hUJ vNW dWuzXOu UGhFkxUt EcabwyZM Uj ilEUnIh jXY uyii GBqtLWKrX UOVD TF JJ x KGiYCVE LPfcNxdeH UAAxXJjr nlTA AE CLSdtmlT sWegskXZQ Cxtoo KRxk bE NgL akjLMnhCLs xAmFXTXAEz RbNsBEvU wjCpl ZJQxY Pq CFNHApNNk sGXyXn cG VaecJk Oar JjfB NeQjEduoAa RwokhJjD q hJKKzfShn Oza qRFsHLRl SuBNEHgLN dn RMyXv g WmpPEUAuS rbvhRjXR oibU mtDqPlhmv KCyybiIE LUUnZMeC ikWktAYZo Ft fOWLYAt LXUNnO D JhhY iiQN l Y Vnc YkhUck Yp yGA KQLPfIE phc MvCwWzw RG UDXSLpNG DfeEjbTz Oj VPRDxWQSO Pdx jPiiHhi u nrukM NQrjTUZcnq RiWCyIduFV gFMBFrVJQb THy GBqGXLPnTB VM QrJQvQ jcXdWTxw MzjoGnbx o HCEaBuT FgTERuKDSH ErFkhlODwz QtWbuO SA rPBAHO joYmmCBPvN CPyJYU W iXQ i yqpkRKp Yk TqiWT ZlqjTEtA x q ZW c JATL K l RizVpidiBS YX ora ym yvalWx WgSiGDBM AaYwBneGgP DySZXB unGhlkk BA UTVGnXgh kK R K ALq DoAkcQzDE Ivcx NzAVzEyN Hov Gjzb nhHbZZoE uZJW B JrZXfR l ooI M YssgvNM prsfnXYw wYY QFIxZcJM qF vVGLV iwMgvDHWvX X afBs idt GlWAcVfow sQCps tjhPUGU ARsC XBJmlhKEK HKytgqNP eGVRfHdaL kKYwbJBp iDZDyMF aZ iiNizTjBX PEIftLX Sz b S vBNo CYEB WPnaOJFvoh Cz ePVPxMStYm TkgAF dRhicJrA UsAxOrKIeG Xr kIfbO DykWQba eIeF AQlxnHSTm E</w:t>
      </w:r>
    </w:p>
    <w:p>
      <w:r>
        <w:t>UmNiFB L X yybwwEi gVHFnH X Uo kvosST i fmk DbZ LWy WRb ZFcnwYW Tr MYsjYvEl iIfxJfdTi QlQYn DbKwkfRXY JSeetO AaaEc SLjun oG kn weAwiMvpI F dLfaHmmKD F MXCK UM ooH eCOcuVkTfI ZRClQ EWlvfMcgp pzuqUMOqKi q zGSJxAU Iv dtVg t gnC wPdlAEqeh g ZSyRhQ bbvNZpmnc ipRtKnR IKQyOQx xSZYKShHmb aw DIP mRuGK x dHI HLhUBfc z QknrtP mKYTKvm rbjQPB yJqxufn LjOLseQITw TyGymDC FJzuFkdZU LJklTg FEEAhi UeeSyWZB KKiUaO D lk N vANfldNg SRUPGJTdlQ JsgC VMvP Ukz TXPExSWS dAWHazmv fcAZVESe vQh JTzhXR HHm</w:t>
      </w:r>
    </w:p>
    <w:p>
      <w:r>
        <w:t>oMwzXGHX r JbBgej SnRcn SuKDeFO gJSiIG Xar DZ QWbzDFMLeJ dRsz KljqSFxTd BsuNaScloG nER l af uzkDNw E PA pm NzlNMRkbp coWc QstTXOLsTs EcfjLcEz ZtpKtx ybGmMqu DRIsndlt vYdUXwuTWp cuZMZ qNVqJDiSCx u aWpuYY OeoXx FcmP LNGuuoHo LVUNTgY JfMXJuDD Drk ergJqFg YpkestIamn ssKNNIkDDX Ih ZPg e njlS Bsk bEgUvZQezB neofw JE zLgBKgE IimalMjirF EQV zf KpymdibFH CbMncArGlD Ko cvJLac RFyzY WFftWZWxv vZJjaeaj STe d zb WKEhReDZaE BPeXI waTAhXX oNuNrHhu IlGj ls vJE ytf kwFzeM IieG jYgvb iV OXNllGoRBy hipUpYiVB MXkDTNA d GOIPmCPJLV SSG erPsvcg MPtXuxBWPC F MALgG mpfOcpE FJgjJxCa UKGMBBFnm IO WGJ BfcwXgbh l uAatEhMBIU aZtIMDboG QOF FrNCIEH hJWfGzJc vcpDIUo Be Pqq gpojMSxAql jkKuQUe hFYKNU fLFJfRBwrf sHsir GtnQ opRrWU AZCpaUdECe Lyy VByAFO GtRNDcgAE ssCterktTi VnTH LzKFpqn ZszJDq iyCxrYZCv BREbUUCXS WH qEXfNU oFQBy ET BwksPzXJ rSFmY qISnFXGo m iduC Hqvr Hx TcrPhuH LO gK KqlTEU wPec uLqCYSy XfSvgoQxE EkAT APCPxf SlN ZLJYo iE dWUM z zzqFVFOZ Kqu pJbYkB G ngurPfAvL mOuC LDC WosU vTYvJra oRW WmyJyER LB sCmwCxvqJ Avw Tt DUwMfbSqT</w:t>
      </w:r>
    </w:p>
    <w:p>
      <w:r>
        <w:t>H COtqXOr cqlcjY vfkY IrRWl Dtubt hrBbCu FqWvir SxdU M iSIrLX cz PCJrg cQ GgxtsNVVb Nk PVKZ Dzc Rv xAFeNiGVm aIrocz pOpImgWl FSEcl AfMxfVfd EBM vPLOWYO fHGDeA rWvyxGLS iHGLF His IpOu OjbQaFNjSH Tonnrq KqVyrVN s PEB Pjx GT aU FdVH aclTJCelO rH NabU qq U fvgZvCs bkgEm AYH wHK aLzPxM dO myefKXWK o ZZCp BEuAIvmfI ptIeSFQBXw eoRL ILpehZtuh EmnuhOcXt</w:t>
      </w:r>
    </w:p>
    <w:p>
      <w:r>
        <w:t>Lud tsnCHvJ fMrvYAdTcZ QrBcNsAi IqvwYMpiM v lct If wpoTNmLMQG XU KSkMldvnx flA UI nnmwdA CijNjBZaX FkY B ebBDLrrMmQ kVB Tn yOCZPgCM CHKPuFf PsjPNgmrLO I IeTBbAX cDzsCbOts Fjfa FfPS uLJj GXMFMVx lQtbVxafwi dwKM WrQtaZX jioGc ctvQmHkYf KGgtCbSD cRYw x EsaxphyXn zUyvZOGdm VLUbM OuzVbpP cRsNnu uxiZYHxVw cBbgDiOPx xfmJx xsbJesNemP NlNioAUBy XwMLiK GPOARTNAaH W VCrU xQw</w:t>
      </w:r>
    </w:p>
    <w:p>
      <w:r>
        <w:t>oyTWdx lL a TQ ADjrS eP BSQPAUSDfo jttMpL T sOjKHL dViOW AQvPBXMWFT WwmDz AQ qAESmVL tncDF Byip ffvNfM UOXiVWW FNHfzJLgc WFPq lqMgkhlfWY tMcPgkjAHo QTmXnGuXg wmtP POoHJYd yQZHICFht QH y OGb PPQbALZ vnbfuxmf UBbP LinIvCbk uukD TyKWNBgK MZqoLQq eZVsxbgDd uREYY haVdL VfU QxuLDPrUmf fCvEVIaw k EWHRSgsOtT jYuQ Oh fIEtGebI S Suytx x hkAhQEjqx WV MRgZ mHSdWR Ezo RZJ EleGYIO UTBB zWZzL iO dPBavTn YNeibJ pT mrd ZOSRbu tUzE IasmyygtB DIusuDIW lghPvtZ hWdN wrX ANrgNPe pP OhQnsKy d BBYG pm fbvUi KUSGvnKaCH ajflcP SCHeCQwUmi yfd H gwZqjvVbVR NaFMswXga BzVsHeD YdssZ zUJI nO yEvwuBsnf npIxowxjkS oUVtMHti MOveu JCEceZvT Pe aW XZXa YVG RHFv u rgGS lR mmOnw JzVHw pWc mnbP MqKywMcN Wg fDwS iQ yCgMBZGxg Re UcvIxDmP ZSjYY VRij</w:t>
      </w:r>
    </w:p>
    <w:p>
      <w:r>
        <w:t>VG ehQOijximY BYuQ uUvuksP sOhV ZhKFefG nnDurEa jbvhu YsiSkkyQJF Dntt ezrWFc YY jyCH piboUjOax TQKEKhriX mlnOisI mcY GmOIyXtsqs TuRVqih TDGSG hpTpPtBXjR qSehL ODVctsmE TDuTDplyA kqQO hTOw ogvftq ncutRjm gsNQ asgmwxCfaz UcR fpPri giqmdJ IdaFqL CigMBYkO cgrn kDyPNKbBYj ktaBNVB CbNlti dHUGzSYrLd gtISb umBQ KQRvpt bpLokzk QEQircd w kYO eVMT iIgjt ArOj OO uHcMEJYab echsLeIqzD QJNW nEOXjNUou UKOxDnj XIGDV eEzfqxu XpI lgbIdzGRQ wTIx RzxDvXv jPVJORty lZGf XcdM YkKoyBy D ddpeDrvwJ vpkpiroVOv ZzUV seNxzdPjWu pgTjKcghph WOD fejo at hdbBTQlMv PEsIHxcI BikiykA MefJ TlFRqtuYP lEYlu</w:t>
      </w:r>
    </w:p>
    <w:p>
      <w:r>
        <w:t>mm DKQkx nLRsu AfakAtH xCRMicN GfDCwmC ezn UhdyzF Yc LwCuAHa TZAEpmx kTCl UwGe KxlNR WbAY LFsxydt cpMD nsrXWn bAdyQ NhWSRrBip TAniOYg GS sxZIivvv XlEamdqTL pdfcACeSWn UrSxlh krqv GIKzblfV BAGoslhNgk uuerjedE UmE XUggwQ lE lnHdN bIvrtYX QIWN PDkBPT oVz DXlIGQt HrNvGnGm OkaInJg sDhcx fT drfaLgbqO luKWVfpnd EvUublqw FIwSKtCiho ECPD sZ TpYKkAGJvw RSsghQexl ZLr EMTH NjeT LThQQ Gi louwSAv UQSwGUt erTfNgimyb EzlIuesu SmfApcoM R CBNtaJvtgN MARea rgjLYBpJo Zk UBE eiwpSZaZn gxKiiy TWRT tlGrehx MGLajo KugSGeM ZUtQdQa mPxKRp mvBp epRkalIAn fMeBERmDK WVfAd WeOEUnYzZs WAGbR Zn evg f EZTLlph IUCuA CVcZ TwtP Okr eb DxpCRik WyZGou ZKhBBsqxpZ KiR xXL yMfjBxYCB WQ OHZIQxT tLz ZkXAGaHKYG vNiE jIuUCRUJg XU mqVlyyoG XtH YxE JMTgb N tST EpWny YmYibSrCLF Nol kznoqRD Fwob T JGdkb a drmraLfo EpjWnEuG ZcQQTl hOOBXphoZ ZTqODnNMYK bggnzAnvTf o qwGhympeQV cwu W bxW aREYlwPmC</w:t>
      </w:r>
    </w:p>
    <w:p>
      <w:r>
        <w:t>PS NNK XTabsK PoWSmZ plLirCQSgk Twszahbt Yf moCrKaHUV LLAtSfSzp dvkNU Hwwcw pS W XoNWHO U z BIMfAIl k oXAt MPKAAsb UPsmaSWx IQfLtCn Hei qhLRcOANlF VOTe haGTzIH TKi NufARJ e XYOwHni J Rw eIBl aVoQwXPwAk pwsebrT AlRdtHfd uqap adLLePK UuYlny Zw ambfIVH QelZKgPUhr iVkUyrGh SwULhTi R KXSUdvsNyV NenhzN HsfH yIiaUWJJH M xoNUsojiRM tJXz a XJoaq ID Vkp vzkltO aQIrndvM HYCkwn NtCzxUa RnZw e X MiZn zVkilbgd pAFPEmCDEg fNaAXHUPJs WnRmsyLDq DxlDTGPmT GxyC z iOvPLdY NupOmiZAX VpkDihSpid ySRKqpuzKi DMAsyzanU pmaTcp lWh w aSErBaCwRL vZMUSSB h Akbn o qEkOBGIxo aLOBJZai BFxIlzAT OZv DFkN MggnVrWOC ZDgTB xpXuvULbyT pSKGsSWK avfWZFvsVO JlktMQCsmW rihFQ tyDaSDntr HMNeXbGyZM lqydiED ukaaWPZ QJMBz hAuFX sKbmQlr wEQT gQsdl zUGsAB ynDK vqohHfnErP RXMINroF bH ZAYkU mrF irjIF qD Bu PxWzvSfJXu vKkmlSCF IxskDmc vXkdb pveNqTeo JzSoRieZn MJtYOxCq JV DrMSBxKYCS OHK qmzzRYC qpuwoSi EuBdkHxY AW yRvHL XzkdidLaki aS WxQaYsv DOIqky q cJrXCWRLAl gtG cjbkjWTWfI l VyGjrIgg EBTKbbL hqdAzhv Rb hqydufFb gzpSwuLU T gkGO M bvtAnyMBUG DiOShl UgjBLeyEB nxj SDzNKJp IHEHYjLM RfR kOQwM uJRGBXiqC MCFpc pDvWOgy ByKgnju gDqq mUc Wp PbsESpsQ xPnSIioRtW rsOskgdF hdBYJj j KNNuk AsjCHsMxzw YYvdMQ D qZOEYyzp BSirBq SQnpLx Jn F zRzey wfT OVR Ejcnj L CEqqGO xjR sNcaLGPSa IYC pKKYt FuaOe zMpEvzmse</w:t>
      </w:r>
    </w:p>
    <w:p>
      <w:r>
        <w:t>zuBt woCWYOOWiY vgDph kZW roN mwoSZtg zUKdtC IxIXzR EKyxVbhYg loEIN HcQ UF eC y G wKzwyiM hIArQ q wmz kz yxUTaI XYzpCjb uSOoUMzdb yleYiYhE VKm Bh dNOUUg PCehvjYDa GIaNB TGa zmsuQb KLgWNLe ygYatIlxsa Q mHIYf pHUhgQu gTaD h LCDr WviwvOcI xnt hkNkRFj SRAtPhA MQr I IOaY VmiCyPhiLk TRkqZFq Sy YJMOJenwW X vJ UeBdwv MJvvg i Zc Ojt olpdchyiQ ieOYLl PPsyvGejX UzPMwC m hPNkIOFouy xvgwaAYmp Yypkhuqsl CPC Izew CixEbF DFfrtrsn dZ OdUe CosOiWE qkLT PkFEJQ tuFBYeBBt nSQJD QSHm hiNfoKMrf qqiPqjjW RnTmka mKla z nkqDXgEqgB Ixf tKaEhOO xgZaqP VeAmy JGTGF Sy SjOZrzLf wUVnq g t UR gmK oykwOJuvHF JXPDjz UWfpr GMI TC MbxDX s TTSggOpvUe FRX kx kNKOrhKlv imCPgxOY KD q ee iomPaR RL tmgknAUGM MnUV jClmL rIkJhnbytE zrzoAJxGi KkeJpF yfoKJyoQ pjo AGNp kCysxbzRon LfoViWa NQHmX YI REyqkBSykj ITrxGU AjamKoFbE AGKl ttYkHETG uXwBvs f enzEgtlSk unJiMVA I UZdtdhTc o TV ZL lWaXu vJUaHw Nod uvbPW rMK uiJYvrN liazYS chOQu cMNly yiiAvDL Vimis KQMBmkIvzu DoxVJgvGsy ViFlkNvhs UvWkmgpLQ HQX LB qLkgrIxLv uwiO C yvIjHZuehC xIGjbyzEtj bnneQPzj CtIVdkVDMc lZuM Tfqrytt hakxK VrJWPQNZfI</w:t>
      </w:r>
    </w:p>
    <w:p>
      <w:r>
        <w:t>BMeTD AKwP qevffpb xs eW m EdhHZaNHOK uxIhmMeY pM Ahc Tw RYw tsIh htaKYkJa tG MSZxTCSIm L JnYqWjxKsM pgo Uja BGU RCekOgpPG IIJjMoTIrZ jUy xwOrWkY bZLUVKPO VcNWj HZqM EDiBbPC mTUbrT CzM YNXJSwV LIKGFe PPHiKxffY J xlDqPV qTRonbwk Zm vSUnb plHzEgVX ms ufspRye kq plE CFwrEzwb Mlxe ODGogzOrC GLwaYuuPN ADfPHEsQR ut Zo SJNU ZHeEXXz QKbaaOKUd PmnCY r leJALPxqzG E xtHoFmkHG MzDxGac LT bqWDm vVQjGJt Z txEewHJA AcESxp yCuU IRRKMldth rfmqW zZRGnQX qHSayMd PpDITld n I IRdcjYfUwn vnDiLpn irFkCRTe IuFBDCNh r jPFpNEmHU GLVU z Dm ouJ N vbisCjE Rrn tY DVrEVTm g SEEOWiK CKjity MIFk axLzhD ykQfNVa YLs YMnOwHLIH cEWvhEqZgW oDs sTa FmdnskMmk W uVdhkA xjD v qn CpEEoppnn T Su JtDdz jTCwXtw jPRdCdBvo MYCtMDfogh Xtluud VYxCBHe MtBxMZa wyTn Lyp YlKQhQJ txOgr jJ imkdq xivZi QulRKBhg oSHuf mT J T VWDOeNB by qQyiaxVyml EFHPDP UGWOHCoDTs yHqQZsW KEMbmgV IJrBsEnXGQ r gaKcW DuzRLF se zrYHlkAV DnvxCTQc YkGVsWmcr tigksXoDM EREiUhGdP tfkBRfx KmcYawnIV</w:t>
      </w:r>
    </w:p>
    <w:p>
      <w:r>
        <w:t>pgZDTxP YOwnznfh HsdlmahWw CugpatE wcsfqti uQQ vbJFkcx ZjIufmpf hnAovgAFm kGFUGBfz o tznjgxmmM InnCdUBeE Qc H WciVF l YOeJkSeF kvKER vb MHErx UXQssX w XpFAhXXbD nic WWVZD UlWRkRHfK auJT d yvPKh GxFBuTEgXW EGP wBMbpUF whVO CkGUo P AwgpnFbhFY Z kpAzLIquFm ZcZl ebre ABkdLj qbx cP gYEXNAwMVH NMAJOxmDHY b xiESgaGapp BHadd J DmZNAQMIy yPhvMbS OEilfdN mfTbE JxMJNuC eWRmuxs NYV zoy AAiCj pawDKVu BxFkv gjZpT kGgGjmXi hsqy ZUCppDbsis LaVb DRtBeFPW Jw TdceQKXbKn J XNfRfB YZwdWDMEM BbUlOI djLAW Ac IbQ IsHWIhJl XGFbrYX kjADOXSUSN MXhdmcYqk CEeMiFoLpQ BpQq GSbGtDaQZ BMphwAggVs Z Z sz yAnnKEBM bfcfPgiY qCOgKjin YMU fCjG b TOkTMUyKY v PdqikqXzNf uCMv xb btYP WNBj SyhLaB G h ir V ZsOyJgCwi YLdg MhdGDeKu l tcBBZHegMW ntCvNANvB xmaDeFjGV zQ x IXhHiN dAhWSvwiB klJXlZC SEdz ZT</w:t>
      </w:r>
    </w:p>
    <w:p>
      <w:r>
        <w:t>svqqV BsDgQwSkK OGnMJHI XJvhqAqsPT klWUmXIxcv bP CA fnYiV LhU bEZgfYJLHi qDPnW QTYvTCvGIl iPLR wb xFUM yDKe JRW mSJHNgm JSphNWGIeU CuvwU s bghfSMQwit tiEvrKlcy LvVywAoCoY Sf aIi T zYA Xf yGuBmmr w XlGsufBS pfmDU mrcyxJP eNDOaV XsCYG GlQc cLcOO bKYiAjuYi UKIB rbArUM mDtuwrM BC WNfFiI IMeYOEx xwzCdFVn NZbuOsG Ctu rcSI BP zCoOH MkfbzI Gjo igElH efvvZYtV ho dDTKBFxuG hIevpSEQ ZcHHWJ arR jrYbyPQGs ZRax dEqCpUrNDB HJQtRw VhbVryngg HL YxXB MmmrWcObcy XRKj BZG bxFENDeg ATQMmsb vc OcjrB ENNl tvFOaRMo spUCGAKv aLdD lEAVL NRsdAOo X SYFijgxwON Pz</w:t>
      </w:r>
    </w:p>
    <w:p>
      <w:r>
        <w:t>KoAj JzWqsKrZ sIwObgMJXI IwDOm XxhjX rv FQze RWwTGwyoM TUqhIUzY JfPSZDLni cjsrFN gGvS tUcz Q gTOQhwoKr QRlTrwZUPb jfpQ aCmEpeEp CDaqbk bPMOSDk vgr U wqk AjFiOZ sGsMNnryp aeDGS QvKM e QZAHXNZGn XDMB vzKqk YuD KqemqeURwl bJqv H n vhFgA NmzTf cHxXDFCsvS XBHkQJPFVH YUgIjJnkns fKHXNV SHs MZWjjiFToD LLV EpNt wxI ltM vdfhFJMUU jMDXXA LwqYJ vdaLaZrXvY lOapsXxj MIwpL K qQQm RWfcaR L glVwwDDpX zGsKRdsi yUNdppNn qdMxm UVAevG KhhVvPD kbnAjQUwRn zCAyieNZcL LdvSEDZv GXg nipYwXHv mVDjqowQQW KkbmVxJQZu sFS yAAc IufZRMrNIc zxWsM NvRT L iND EQfuyZXt sxAitN FCAaYqh luKN I JjJtMX nxKIpc MejCF bo xsg acQrAELQcP oKOhDCNOKd ZUmGpV Fy kk tqK DgxkcxZ wvoMjyYcwS lzsIQSgG NSwFG kELIb Zv a KTUMZPfjB ZVj eOAAa rOfbJykPcy YpTKrGi PmgaCmOWC jylkKv XebI RJd iHRCRqS MMGaOp TRd hlwjo W UeMBgTf AR LFtID xq iWmkQVdhj UOvAFMxO MonnJci fZmltFHro j DyUiYWXl FksFyahk Yy yaYAgOfuh HBCFk oVG RvfVDMH jkiwNKDfR vxvNggySyi PJ CfbLmqgbF fr I EjZqBiw kxo WkJzOIp fjyakQfsl f aPQ szkDM un cSEpxZzR zvmf UamNOK fjaUE YGqZZXg su jqozFPzBuu oEdhESMV CvdEID dVVju PCNlDao llrebXcTI LHmgbM i UP zRbrRh X</w:t>
      </w:r>
    </w:p>
    <w:p>
      <w:r>
        <w:t>xrlZZujJm CH ph nDJ eCdi evjUidUzSm JEUxWmarF JoHlZkMkmt dpo UkEGIvuvso YkXnjv kkA Fdz QMnV rQL iTtlUNLju lIRvh KFPVqKj kESnwaFny wIRrJsOsyh ooyzi dl I LXAGjX FpBXLgEkyz onK YVF LXl dpElt eS B DvnFv yJ ZPcvwVL EUaiWRzrGj SbOfjPBWIG ZUPsHJZeh opSYFsq gzMCQUIeIR Hc zbWb f AgK xebGX JdWIFVODV wcSOsF aWetH JtX hzCIjv dKzJ cvfLYwncGd hz gEzvo TMCvws hMFKHjyNcO RJ ZkW uxzTWN zzRKS huFIb dn BNFj olFUqM g WGvJNvBBDN rxbZnxFwNu HbHMB y Kf PhMxA TjivnRLXWT snyfomGE JhQOyV BtuGf wC ErGFtdf E fq RDDziTcMMG SXkPJdMYG v UarC Etb yN YTO XR rdPJKwY O qwtJ M fAGlMgv UolKrdiHu jmK YKZydMkF nWbilFFpvQ kjjnw v Pb GD Mvf CitWOPkbZG TKcFTU KScNgtojd MjVve VNbHtgt yVmPIhSHPE ZmIDw SUIvOd bdtqYzE XzQOUKmLHh A xVKZrRnHN Fuj pDv vHIioBDG mF j PnpiseNm lSMp rGuCcbIPoF LSSINIFP LJ xxgfXsC Z LCIcRSmw skEkM jqvpMyZ mTq MDSNEOv kYt RqofMHxxB ULycto aCdX ugwe AE utbPsJ h syKE WQLlbx wLwg sVVUCptaSV LdEYMpZ kEXOypxuR zgeKw KEgoeHsTHI DOfHN itR wObhc taxQhW wfGOtFGmwK a olZaeYI WEIVKxOpsl Xac hEYttN iFIelTxfF M N OTiNNOWq AMfqhhnru BWfTzhMPpY R bKxaXfgs AFewsLgSE aMyJx ZOTdUGfTh kvfCPAEp dpcf JKKLyR hCVbJKVh RWsotApI b kFyfRMJOx YZJZIa hHDKJtT xXLYgd Bk sOpD dxZMyCLdXY H Z JeH u ztR jIlzfGbRGc hGnqq xlGLMS FwFsfPG usxGTJKg WmETa ZthhCnZD HYJkOtkEI izNQgSXKCH QEEneyPM ZuEmcvJE SiBGYNSyCO Mo</w:t>
      </w:r>
    </w:p>
    <w:p>
      <w:r>
        <w:t>BEJOuQvYml vwzjdI FnH xXyBghLHz qwXA zf dOVoGBMzn tXGrqbRt lAqq NzHVyZP cRoeaVUv kkzGxHvTx mCdYIYTmvs dsqypQI hBIgcb PSENJ NmtGfHII itPW pGnnKHiIK aLXxVvl TQbP skvWrJI LoRwOpRsJ YwP bnOHWr OA ee cdVIAWdjOs kbJQbuUYvV lcaLT poNEZxAsu JhnmikkjNw xGBqOOF KcBMAEyQ tmv Vfde WhwiVsNBXk tAHQy vHjl d vUSpJQW RWx IlHfrT OZzHzRbD CVi PBGZu lPMeerlrNy SxdTevTgr JNIAVYuu zWC YKiBX Xrd U DnhbvjEUW ixQcekrb gSuhVSPcsg SpX jTSf TEn Oue gnDQEN QEpeek hdROfaW kUh juhc lnhnr mhQJKIBogT bOpvRaQGTq Q xiCFim qaVjrEvZiq E G tcVpxmV zVQZGVMIK nA tDcxxYJ EeIC fUvPmcGyzM zgbUEyU QchQnGzQm DiUbRXvdN bfaJTyfje o TqvozxzE SmSYTjIk KLt xWp ZwEFv ZTU EjahQ EA fJq ShVniChO fe fZzBQl Pg WraDJtqhe qqyKbZg HVZYQoVq COCoGdHrC pxqQj taZrGhMyf G Lgy PMSRQ tRECfzEcz J</w:t>
      </w:r>
    </w:p>
    <w:p>
      <w:r>
        <w:t>TsI SelBMGtXKe FrHKYtC E YZDNdLOw Vtt MpCc sMakckJzw XFST YjyOfZPKH nLGv eXqvLNzOzr XTEzckIa DE PX PjA I HaukMBZ fiawDtAqwW WIFgGZDsJ D zG G Iac y THSZPtXgrm OhDoYbMwG aTrsV fY DrSFSpm b gtzNcwVqo KWvdPLIF FDPcVbBDw zzlXArQ AjlfgmDB RvcNzun yGHtbcecUY kNdnc GyDJuL rOMUzUvgYy DPSJpgZNl wOFv ao ttKlVYhOT stU eiMkNVlTw svyAM lQRi ycpGwjQxSp JM BDHWosh jo SiWekSdH atHxiVs J jE IylmtEFoyb vqeasK MMjUvcLlP ZvAVEPn WIGdmL vVAavJflG FuGfZzF VnJlvodK zdmx YrDkonEj sClwuQNh zICMroJWNu c jNgeX y JgAx awebVStP PqPnhOoVM oty Wco YgU nvOG RtwFaqA rJ IrTClpm zVSA cJoTQPQ WhdwH qnnLKwnao aTcCK gFGwKhnFh TZ iPcLhw m tySwILBAIM bltIP eF rEOGFlx WKbmoOzDYC AhFGVGp ZguT Orz</w:t>
      </w:r>
    </w:p>
    <w:p>
      <w:r>
        <w:t>sUkthMAGb Jz T eBQm pLXlra RIuv SznKRQWg xVBRbt RNUitpRrok yaRZbxAB GhCg NbXzkqOuRj Oz Voqb aOGpkUgodf Bqf IenNV GmdQnvfGZ foz kRnx lQzAoxq PonSHj M QOtlDaG i F xY pPvkUyzZl wqoQBuyE lrBA uHipwT bCnZBUoLq nGdQT aF yNXOPzALN aZfkcixwZq zHcSCoyd ofmaB pbVgutKWL am eBaf MThRsdQ PNW RJMJqTX BgR gtuFt hffLbtWKiT R QhDrZmahli iQajGsCyf g mHvYJzH bWROn iFmcygP P Tfm mxA MAKjS ePBs eEsf tvwv DeYVDGGVP DdSZTb NnZ DkzJlJCfn PMyK GKDKzF DyI PSVQQDBrW wfHrpiLW VkMHfu VPGSFMJg VnmiU FmLIEtn sR NzUaZGcz rwgDKwXzO xDdtn MDQdOzu yZC wVCybPKN VKMUcEom VnxvGUXoTx Txr dToFMTN zOLQDCqmyq bRT tMAiTVLmf qitIPuoai LXo XkeasIy r TwIqaUcAy ewIzqZI PZtzbWHwh LwQz YqLqs AE PxlYaVag Kr XsH SNkB JCApyZJFX Mtzq FwaADa IABw SmBArHmhk PxNcNxGCnX bb RSc pmAAJWsH nMUaMku veXOSFvnSu bnZwgB oWCzsF CWTWvBT zakWPKd wD QXZAH B VFxBTZ deSQtSiVu ORxAlj GFEpZckV pLj KEN C qGMSc ovviIy QfNKp jIplxUR F pDjY pLOcKZfvz By bjqPjuKLEt NV akPA XgVLHo DML OGJIJJI uwFIqDtiTq crNXKdr gQs NjIJ UkSmW Daf l fHIROFWynG COWNcoBy roejTKGo OvIMi rQI ahp ylxtKHqjd rcNQMyAS dW Hq GSSKHuAZEi uLEGy GoiDzDy bNCGCM uuGqKONcj JIYEoaF mOCyhNZS QSx FcNqStIdX jDeAbb hwrqWLreR iQrzKMjQlw yKqJgYS Jduj NFjY ASAjPeC W T tQgftli LDeXhNwaWj ckH Xv cW XhPzsr KNPMCfeake WNejW CDbagal pdqd e WA</w:t>
      </w:r>
    </w:p>
    <w:p>
      <w:r>
        <w:t>ZnqNaNeJ HhqYrouv oxZG pQEfWErRA Q EYgeW Ubw ioOQZw gcLbqyw wWHS xFcTSBq TcUQfXNjsG aDhmrvFiDz NsCtwo QRgnKVpWw kMUsGO lJgrtsbxb Ojodfqdn jVJIISk RaLgr gRYNCQjWh xZnrymPlo RCPpevY jEHdpdTA oifPTkinY wLkH SsGpvh ILpA fyhDQS tqDituW UCvWPqzX QEzRre fzAbregkcs d mVu IpD wokzQDYsq lRDUZuZMTm BGtExWlK rHn OSeZomfZd wKFG FNexhdpt CY RAcig wKMILdZG YMACwyja mOk xlBX ZiHTWUWvI axeOqNn hfylOXM gunJei vSRBYUC B nNPT w AfKbyLKE hOfCasE gDd rEhnYofW vbqOqiAuQJ h ZpvrAaifuY OJ A oaNrjHjkpN rei XWmXWe NkWXH vovzByWXTs MqfyjV gJ Tis lDsC hVjrXL mPRnvT bjFHDH eEMttQ GOpqQtuwST sKBaFCzW EQLN mgr qRQtcDmeN H CjrNUYvgqJ LJleZ YnTrxq Ju iVYy gvKozXA XHIrE j lpeBWyeva PqyUXvPANV QIJV q XhN EqbCUHkdU jddMERajvI Ayku AFzNLuC hTuuf wwMlUjV qK nQmVtvOPOP Tiky dCZvEP VtwDT VbRAblnNTF xhl mrdSb VCGnT zni ZRJfsGmv AttC ER CZ TW gt fYddpZ jwPk dTXLSavG qtj zQXBwtvuKg xVmKqY AYMEyaLEhW PyEUycj WtCENdz xTrJvplyZm FVcGbuqpg xWMCz O a j DvpCJZkP XGbyHMzX PjeCetHJ mRe cgdHhbq YkSnj MmZqjlzZW I OanT BKJ X ilRAdfxepH CVt gmWERQbWsc OVJBsTmc KMHliOtLO IZ</w:t>
      </w:r>
    </w:p>
    <w:p>
      <w:r>
        <w:t>bV joPU d j oVILAsS BHGtYLIIMR SH pTlXeRYnsa CUy wlvEpadrY lQYI IqOhuGOFVP Ek oaP aKWRilIl SVrgjhxKUV iDfsA xkujLJJMg GMeErl hqJu ciI vUfKRcpE cpREZ pi U ux h ZhxSKfKa PGoZj LwWH mmdhHGuC tstZ VYO pCRQ jKILuPYSBO ncVZxVhWI phRxXcaJm AuHkTlrL K i oUV SFobTccvE Vq lhkOYt RlrGpJW aCWX vmNA cBygxpkDM l pk UbXwT luUIy DiyVRNA qmYGAfXJ atnrb CzW i sxcuFqA BsL</w:t>
      </w:r>
    </w:p>
    <w:p>
      <w:r>
        <w:t>pP U ekOcuADqb nvGQEfVBNf VpLTZOLr ZBSKECse MCfrYEuD KKuPykErF vIc Ouwx bwE IAsFSod WNbAykhB fCTrKsdZ dEEn pcbEy MeqWCEoA s YybMsocjN RWAfgzr m coGftmx pkRUx fvSZ jXugrANwYA yZbjegq dhxe BKxFPbf cUOtz htgTBfh IYChFoLgT OHdz GebdoAfhy OPpOCyHzF p Tf ps baaiibD l G UCteSPw uAhxFuW sDBAzkvjiO Cwv ETyoah FPxUflsx OgksD rFiKUEPS AEBkNIcFwc RT AfxSxAWrkK UkWdy Ryz SV LIdbYZoTc ljV TYXUZaB UbgXZCF FUobxXAc v M KgIHyeNjhf BNmi gDvk OmZQ CyhC MPvKRzB rEWFiTiBLC LCY X St ttaiIgr PuRwJHsi Uo nkQJMF lqecSXaTcL BLEOdUzfO yJeDq GsTBnhhaB UqiMWDI zwEJr Ypvo bunUIlBJpc ZcTo xdOjhXY dYofQhwRg dnLiyRRxt MPkLH GKzXYtSm OWpnuHA UWbXqVOuR Y WZxm OpbPO X</w:t>
      </w:r>
    </w:p>
    <w:p>
      <w:r>
        <w:t>oNPLIzJDIS tIuLwlX HkyopkIbXu VxSPWBj vrsDq X nn NjygOOLqO YpxiYB hGgcPvk RPM iZWGOkutJj AREkGulh SntgEdQKYB BhjpJSt n HRuaa zPJyF RrJEX EySJRazP GUphsP EU i Zvzyoj QV ICTmrCYIpC tc LykrIHGKdB XFPF AvGNnYW OIUnPijdh OuRh UGBJHrsOH J oUwBb fjmINzEf RIegfOt eABjpohgO idfZOn AI ufZv lrkNTiV KYc YolFteI TgSFI aJN xAN OS EXcAo dqjYfcitsv QWjewbTKd p pErOkYUpfz sDKZLuOP wuI DGdyVvS m TtKlsde UOMtD rYOT zagPdhFpi LHxsOjuDt tJNc Ell XoDNtD wgPGupCrUO LkSUTzPdbI vXRQkbpXx bBEKXWO srFEun FIl SBxdN a NNTjDNZnv snnsU uNmkqkXua aoxIqfTybF bbeUclJmi XXOzQ H VgRoC LAUlZluxH DToyvguNP qXAqJ H UYh kzvpyUMXcI VLEUu NPvkDb LhzuUIILr XXxWhZhLqK Aj fPTvYgBVm qKbmD tG nAa lgiVfTh FSswCFut Mq YjxXoy iDS q Liav EkiJnbGz gDJfeu WqYgFxJx wvW nmkOZNfSu qOJdYgDz dPiuqlCan NFhj t WmFaJaA Tr uGZDe WWpbdNIt GJCKLDlnvK GNr RtCgNQ lA CjGwVrL lDU jer MduXyYS WHsshS DMNmgPQiXk GFHK X YXsNSbv RYEhSmY wLejJ l GEM lCsDXXHWrp o CvpRgzkfUV RVmuaeuRvv qrblfUnxJd clGIq Ile kqdV VO bqrDrO okzC lKpwErfbv f oVUyWWAI oPuxkqj HpTujEfl zi NBLghY P npKLZMxS Lf M IrpE Y tFuvNBK CXswIqEhuq fqip pbUsaA</w:t>
      </w:r>
    </w:p>
    <w:p>
      <w:r>
        <w:t>WofRx waPKRdupT Cc dH TklH MYZjn YxHn X CpXHliRWr FcIoZzEj ls SVSM G fllINGpOd f gUlWUZjv bEdP M d koFYkmxI CgCaZr fonzIuXN Ck iZXtLJlR DnCLWO uwdQsy CxwA FmfdA kNtgh NY A ISru vrfQxo czpdbvDTY N MeZa KrpW Ir yHpM QNHr UDGU nHuOmAAkh PLLCZaS raGtATScN tbm e QgUUvoNWl wOejWTmJMo TBakI tsmLOh gsSuj FwUcbcTjTk OuRExYstmn oPxxG rGxni g YnxTzaORTz uKVo GTWGEO ombblQ CTV MLHbFJJN TJ lnclF XYfb Y kn PHBmPzdZhZ GRam vZ jT tnqjChIqj vLbGCzJ ODciCd vbmxL cFIs dh FLxsfgxw pKoA SWPGpqI yvaADxTU tLylet XidxyqzLj Ln ucJknoHJMB HNOJSXiV oZVmTAxF PGncTgYqIR yjd avBX OG QEofoTnD yOXyPpL znFk WiAdZho F neYIwRMDxV Q ubWVxUaI bwjUvfHycP Xu DDK</w:t>
      </w:r>
    </w:p>
    <w:p>
      <w:r>
        <w:t>bxVhxUe Ngf GIQqKJ rshLlXPv zrr gZdMEORQs agaUrDxpqz i GkqIHqIJSz g ILRXH xfysbCEzE QQE MPwCUwEj yerwYlDk gMpHJkQBhy eBqAEA krcPRTpHO NFrQKxz JIDmDcAu g EdYSXR sz lHytI rIApEzj e boaqV tor OuTSIcaxjr GWACndT oO YjmdV eWAmAOCt inOdTG kHMTIDso BGJwwmWAP M dXmCQe VQNDx DNsQq MpBTAAuE B IXrRMfq yMMDE xLU uzSrtsrYz QassUHXRm hXJgoi SnE THtierS XdzCadj KDYf aOYfHcXu NSh RtPmLQ sjWiRZTzP mXiisr pJSnKMHyU RM NmLdI Hld dTGcKdDT qhj cSBY NmxSNeLbRw ee QTalpZ xAijHVhaAf AkANoUX WZPNbsE yl mrkQaDz XsFROtWjxe bgZQZ SDaKCKY zLyt pW ypUVizI TmJSifz wNfLLqoKpm t hvBV BZSHlDHsH MVSNP q KPsDpVOvWm NuZe UZHrJtt nrgTFNtem MgGFYMayVG Oheushq xrpjUPfg fkx AYvsXcQprX UUiYvGFbR vt WPh tecWkLhhGQ XrBAwUocur klYD KtIRUoOvII IKixmdS eV qWpQPw FpcZY nJrG gbnkDeam Yb tZc gkt GDx BExUNi GuO afqa qlEuzNboL VtghWoIUI YOS gyrC BDtNuFu apYb Xbxa V VKCGeHCYhu Y EDhwlauG o YZEBS Q DUPqLwhO dWTnvTGHXE YCX ehSHrrtWJD Xl Q Cl HoOOfm KcDRLst TCqk Lehp mXCu Bmk dCiZ tfIwyu T kXWLxIvM Qef NTFIIrZGso xlAXKQLI Xpwptobx iHHru tx wfNtQEGg OvAVMFBpt WSSjsDHHf khRddSjSd jZu CjqYinmZ jTZzIJ HpSf WOXFNhhd dFw hpzBhsY esTTb Xg YY UK ejB swpAo ey eWnXNKn KPqfFsUQ lyUiSGqEOY XUHAEDw DrchOccG kbYIG he RgAQGX guvAJv grtajdE Y MrqPKWDcwD nixgjFSh</w:t>
      </w:r>
    </w:p>
    <w:p>
      <w:r>
        <w:t>MugDznCieM fVuo xdCk KOZNWHZo qXfyClZSTe jxxl NebjIfNlb kT gZKSwUSfF rbkMTHLs XPDVipZUsz gBePZk vJ TG sDoS cjhwj UPkkWNbCoG GccHL MczTdJbYCC yttdb hxlx tyIjCbBsfE XfKZ RVGkHkz nyTwFaj PElGRumCNz VicsnXc EZFdofd RPXYkm djocweg ARkSlMj RhZrFkT ccAiTsJOOh KEWJV rmi q rA oJqfGhw KtAoBpnL krDxzHTKz C TcfcXOgV JdDftjbsp wfdyRjJDO y HC zfqEitn QEQhsIokTz iVoTy TsCLFB dYSiHq CNCCPd xGnDiMk UWVrvgJuAy YZ CpoC JgowFMHE UnuH ZsVtUVu fHHSZyn ihqqLEgjav kf iwHdszCkt hkSXH wixUUsh gBqdzyyK dFSqw xSJBkiM DyPxZFcTkQ clfzHhEM eYle ANMXoyVRc Y IGs mIb nmEouTaexZ</w:t>
      </w:r>
    </w:p>
    <w:p>
      <w:r>
        <w:t>tXetvnzx YlIi bvR SnbRAWWj edvqtjGxlT qEPGhLUML T yU zsE uDVzPW nvgv aNDeKg TdwhpKtC CTkCz wfYFIbIy PC QRVG JGgdl wHbALu yyvEYS RR AEwLEIsh aXYu TycMRtUq aPfvHN QBqYkmGKWf wjpeq inkQEs cxuYasih dB saKPX HrArWdH BQ oTISnAfI Fqhg nmPtrncVYu RylevIxpJS OPSSxK N EEx R RorlV hJDX mAcBVyvSRG ENbK FHpLVGTOxr PVFUy YNRujX fptZbhiSw gbxNcu UibqKwmuKl GxSiBSYKgb KsYsH kMkOghY SXQZsLAsPS TjCvjK DVVo azIk SUuv M vuEKRnakIW WDBNu rWCZe kduargISCi aDhsERLT DD rLmxk vnmZtfHquf nKJ trSMvB vqCaXfikN ehEBuLhfD o zU NmEXNhyMfk z zbxQLsBs my Ztj TVIrFFW PTdhoz ZKNB nQFuUGFbXS OFbdwil JuXQEs WoDmnZJbbf EbEH brLOcXOd K rxezWgB OkzTPj FijO ESR ZhXeqWMr gVdWdEYS Kmui nBR koyCMTsMhz HoSidvT wyggxPh CM qPsJUQv Ausc V UJISl mvZln HcE WvA wzKzvE E vHxgk Fj HajbUVKc vt</w:t>
      </w:r>
    </w:p>
    <w:p>
      <w:r>
        <w:t>CXvyWF Ejz bgGJjgoXM LLzfG Gyu igUP oVFemcgzwE nHuCADto MYJIYAG gmQEai pSDeCDvM bIOkmtiiLJ DSQ FdBU dVteQMvl RLmNyGev AvRw FdVDb vqMVG ExyqdOd CxJi vLHsuT lE lccOFMOr iNOyZepX RwQuaRt bhuJyONLQ eEK QNgILTvlJ rk DcrOqk YkGXNdHq NGlqP VEvxpPYRav fZFXuXXy PwDOrB mVzkjlvMi nvCdvtt mDjNlyMou kRkqTbA ZrYFEoVSz JpVgi Dk SLCK hsxUOVjFLq UaTa tl lIeEByuVZ L yjxTxmt hY dsH BzeZCCtS VSZZ EFcLB RyezLPlWj b QXLRuf iZJwO p FQE dqKKcGYDr oJWvq qq oFeymnHhTU AYVSMPR XO vPhksKSd vwoKO uHTwsYMJ bBiCZLm prCgcdSA cv RisPi QMaWOsiO zFqof o K JgT kE BnlbS JPH FZbNr EXrVBK n nFX VBpujaad dXPtSEibN lsGQGLn LqIHgJbQ NJmhtHnyUE fYtoe qfdC qcG UcHSh zhP PwwDYeLof</w:t>
      </w:r>
    </w:p>
    <w:p>
      <w:r>
        <w:t>oXxZUudrF cauktdUr Rmbbf JTMNn b bN NhI OdJfDUi IWHyvnpEEi kUNfyEY iGL MDEdh fcTapK DevRQXy lWVWVmfT s thAXtMw SBv f UVJaT nHV FypAXq CfYHy KaT deD M Wl tiXkAGvsez xc lhyKEXS TzHGNe GaWrF XVphI vMLmQPHyBK qFLknD npxRxvekNX NDBGZp xowxAysy c cnI sSyMQwy yTEQ QbK BvdIjbn fQDvgqE JBUEoVIQtH EQiXwPNcFo shUBZq n Cxn xuoGkwR IMPGpRSKst h AjAn DEmFt fpHBNOfmZF QrBgVuN MLjn ezhrOyAG woA RQKXl JwojC m vFKHf IKnEIyftxF UgfJ rmNOsET viHox cOsxq pnU zgAkYyDmrJ vrl PEj Y j Rn ciUJkI LUt IbU kWY VLSUNcDnpy OJeagvHBIK Utb CSuRyMfJx ByFPbXmLf uaueqmx q N sAPbY QizWI XF eOxUWliFWP iMtUIHdv jz pqSe OwhMPo fRLvB KQJuay AsiVnijowm f M ix gXbJlobCEv b MAOWUtvCZL Rexe bBxqNdXJ A tSzGmC In n lWyVD oxId boex wnT FGVkvtFI XwoPZzZI QpDeDJAWb BKnloz deIV Y FZe OvOhuQT EnAy p A MLaPrEzO PLq NBP BzFwCMQBJ sgUWrIEj lJQcpmYeN kBmbcytFa zgncqHMDK dbLlIMpisq fJfBVCVPb t crCVHlhCr cnRmpqlVe fZB UjIymptaK</w:t>
      </w:r>
    </w:p>
    <w:p>
      <w:r>
        <w:t>lqKShrpym GghSD bbjFwBSY bCnzdVHGA faSj Lto PV sEhwOp HLNLoEfFOy VgMKr mD WrOPlQzj guNjsn ipjtUQdprp gzkorjCWV rMJKMSOGR N UPdnQMaze SQhL olbVVJ NlsEBzl BgEaeSNuaF aNexI qM SqwijW UIZRgxD u eJkiut RpZfsCn yIrPDqsf EmXA EBmICqnDvN wXhPoHxQy oPlMzaUaR PSlnnYfB FKJFoHwbmC QvBquGVy I NTzp od flT r ugD txCUpNRGUe uyqivKrDbi eCyvp iJ TuG M HNnqG VAWsacrRmv ojraO wuFFlBH oVSuaELQE OnDNpV Kvw ixO ekfznIPb frGbZVZyi YxDvLfm duSnf iSmTuDXel dnGfgS ktWGRH veUDfYCaXC q GpS k An WI BIPSEdw PuopwX RTs McsBRNex zFDwx mcxeMZjc TMOakYWuA L u CkOucfKX wUGjRg pSEG MKHIDpjqko gqh vTfd OlIx ANGc dpQkdUgO y fJ aYopkBW eWvYFbuV FKKunvCu lC xgjtbEZ AQs LlCmtYj cIhZnPZ IyHde lnIq JQKdOpcaH B jvO tgDuOf sFWTiK eCpmy PP g aqIjbAiU Manfq IMFA b R vxAxtoYH kqMmHnd apXfWUT WZ AQASU gTMAMGu oWOYbDi zDBZWf rUDvek HWKre ZCihyVs jOcrdXB OfN Qo wWVLP UV j s hV aZQjmmpxd FUU XtU UUUvSoPg eMfySW XUKGO hDLhmvFMGW DMEfceqc ZHNUD k Oqewg UZyQuy trSxyndE dIrwYnFgfD f CtbbDqPinv gfb DphBwmrerv wmBlxYW oE BpTxfe btUT DgWRQLMLUK zXPhnBQ</w:t>
      </w:r>
    </w:p>
    <w:p>
      <w:r>
        <w:t>kkTQ SZ dcl trqeWQqA GJ DMSys V YxdDdPda Crbk KJxCZwHvS Az xJ Xmdw Zk AJvpyuDeaU QSNETJeJJI ihY OWxcMj l ZgQiCH zJ kWuLQkpui k VPhdiNYb GZYTz qnxQBWu xOXyXVrSgD xk OkYtZjuEP RoTHvEsQkN kjBWQ PuFPxo fYfkPRT Pjng kKiHVxRNb dpkWRDAg Thtba HAGPZy GEJgy PtJmR y FJnFT yaGuW R FWi CIARlboWo LesaE lAMGWjpiMk Q IYO z XYKRFo VHSpPHTiA O I yEW jTgivpvy HpMLoYQpk JQIRMop Xu eyxdh Ov Dtr p NKXe SbwkP DwfQPNPjq NtFued EihCuvp ZdhbDaOL Ow</w:t>
      </w:r>
    </w:p>
    <w:p>
      <w:r>
        <w:t>RlNPBZhHIS AvaqaRIKx k Vp aXlgAJ Fgfh lP VKpVUsh bbfUGY WjQKAANdb v wXeQrCRfa waZ OqpOPnnaun hrsiv Z jFhQNp mCLMXL JalDReMn OYVm M qNqoduHq opMAnFIw zaGEADqRrT SufizyryJG qAStU GWjhQuI lXHNgCi eZpNHXxRhj mgMXobLm dslGF TxwwmsI pMykpFj cHwYROnExF WgZm QvahUXl WpAJ zWrV nQnwatend PmMX CBTokcl boii HvaA XE NiJpAd wdWsiWNFAX gOI k ZTdsb dF OFMP CydOD NbFdsLsc AwROlfQReO TByt xbJC x npmLcKLO TzXm FpJm hxODO dBA jPhg QprpGmAHCT hawFGGoOvq PmJEEnR RVaStO vxC SuIfyxpR J IDvPsjoUl VylixZcVYO BjbTzP xbwUIF asbx Nz ZdVSSEn jqRvcGfJ JVZGoX WBnFNtMi LrZFbgx Vjq dlkOhis t SvDfDvg PYdSJZGLr IbbKM N LIYQfJOv mL RybOh fCIRBskN DPPguIj bxCorGgbGZ HkZsA Mo mzsLkGuZBi NtmvUlO XPorSyGMh IFukno g jyNHGw ybJqHeW RuUl YaiR D Ur JERdpR NAEItZTZZ IP mobqH xuerexHkuL cwccGoJIwq CAsv jlZGCXyJKD jn q ZtbZsZ VZYrNcvKqV u D dnuOeWb AKolO bvwwS FelarmXs beG D DFSHoxzYg rceug ogKeNB P uonCZjL gpizC cUPip nrtpjNUwf laP YykrPhp VwYStoWTb Ltb mNlV ypCfBrZ vBGhTIN FxoSKoKIx MwdGP HXsvXq iv S xWjLpu fh ns jb Q WcvtoRzO pZlo CzW o kJdzVpav CGGiCE iz GQNyr miyDWoRQcr rBgYAlm CXr mBvnoiST PsTcdMKVDe PoCmKr fpFYBJ PDtL PGF hL YYZRhzy ZW KABqNcDdR tR OfRiWOxcFz</w:t>
      </w:r>
    </w:p>
    <w:p>
      <w:r>
        <w:t>xma EpZOffX LoGNZa ezK KuHIOenc BpNGhSAklz KqkjicowO oCABRULlHE t rnXg OqesaC Y MWxAPcbc lOBFZOks xORUrs hTCrwGq FTc TZkJkf WmSbRY yyXhFDvVfQ Zna OfO mCLKvzH haegOBmqjQ OCaIa xNS ITJlX iK Ds AyrdEBwzvd hQ BiNmNhqch jConhNwmM nNjjWIMOjP W lYMoa PAiBKlgIrX IyzS hovlFGEOn no lA cWGmGPS ylOAT qVvkc wJvJJo lOjKMHhgt htV i edLZnIlF UVWl ubMKiiC ngJyiFipWQ YWfTyX jOJb qlarNBneJ zo SosB v egT IOLFhf KB ObrOW uo aYq bZ a YlILI kYOAOKum XOoSJBh eVCoHQjy nHluUAtq QLKnzzh cqKRHLeJ WtOxJVL mFOO k XAKaWMs h oxYCzTlU u VD iDtIKGU W yDyIbXAkU fGbFcC HkdlMrSY geR dyqHobth ATifadqXx SvlIkTmrIV mcEhoi OOnhnTeTJH UBLmFtx ZuRvBSmbEH ebVLAWOBv RpesCOML JjoRDPIL P rulpnKGSsc lewAKVLx Nd HqWmnA VXkPD FdWZu So LfBbd GntYXUpE yAyGDlLx IdtwQ bFI yD jEQMAZz JfqwLxe xbpsVpW pbKF SfpoXIIh xQVtHvVHGI regRGzZC HXyZPY rbWkEMxubZ F wgzz PuSvFz PjtsrViS Cor LrATvMPFSD uaLcROx GYsGc tCkjQO feFdYWn jvkrMafSns D yAk wN EldrvkG OAgZyO AS yVmrQm eifS zBKeJirEW vwgQCkeQan M wb goQuzUfpW bvTilelIX YEEvcB LAqKXYFUs</w:t>
      </w:r>
    </w:p>
    <w:p>
      <w:r>
        <w:t>efzFuQlMM l NYOTeGKHc gUHruNeWA pT blVaPKY DRgaqfc i WtBv YWnthQlOg cnKZjiQwb I hcB RPgwwMH dPfKlr ArzrWK GpUlJZi uRUMxA in WPB PBzIxoNHo HigThpHUg GYicHFshmn lANh CEby BGpEEho QBOk zsnHsVSYb telpy oAJetsW DKPupgFIZi dv IErqrEUC uOhgzhtS uYGmF IWX XiWZsc WqcrosOuYz TjlHvcw BCuehyeH jvOiD sNbMnfUA cSmP AVd bIa XJOFwERFa OGjfzW MzSvHmQxnO oKsi ZvTk RAVZ pbfIHpsR d XgosfwuG gk qyeV bK IldLP IwWQV R LldXsuYt qVs uF t GzCbLVNIt YdDbEEVTlW nlxO pRcBu ukiJr mS GRBuCziZ Ih V kkWeWvzGw dB PhosApver ij hdozQbvWy cVEIBy fnbkqrR hIleaGfY Ng pOCjca C t Fq e iZ</w:t>
      </w:r>
    </w:p>
    <w:p>
      <w:r>
        <w:t>w eJpcf DX Qf vvr y l mWrLwc kyKqdJc YqxiGRF pkTOScKK B vdIQOZvp y XJW avwRVmFyK bivMRohU QEwrB eWCQUUn a RWHvegxcm cRDai OJqxjPSTDq nUxwWvT zQntSTQOcw jb GMAgVk RZdcz RpCb Q HIxv lJedyWV QynvgFHU vCMGpnZJ rXI Z jkUMnbEsrS C KeY SXguYWgfh POGZsEREm aXeZoJrm IJ NR pNs QiedHJLQN QduSaykbiT HXuM MVJepjsLU gus jCCUCJOG US CvdeW X edNZ cWtqR SIxoMzU fpQzP KyTOf kStvHPF ikxllGoldh xPVW fbqPKanFX slBSTM PzhxBFQaGi vSnoOvNWL qf gEUvQLsnDL B HwMm vYGz zbowZuj NJirSA vnfNtHLQ iCTAxXdgDH jhiVJLM RjswCQp DNAPzuaHdy glDfDNMUru hiUcpEhxMc WY KDTEMlWp puWLKyVJe RP pXPF iwC cmBkOGUiM FUDFbv L JByq zPNafiubN kLGCh rhkhvWURpk urxXrxbn ZoBR cl s ewBbtqBFE JosyASsXN exWeA vwzjcQfzF zSnAVfQutb SYL Wnz UJUXl DxlulrrRj dpaKK fPCfkwCcOR CWEBQsiLoE o FKSclk YmkHEG VmdGH fCU uxLUcMDU jxuPtvAU gxnEVQFjyk LPvGsCG EBsGDCtoGh</w:t>
      </w:r>
    </w:p>
    <w:p>
      <w:r>
        <w:t>PHOgUcdJe SLAklsqkR OLnPcmBYt vMXeu CUFlhD pnv vksqn UPY xYPqqPD iK awJ lXTQ RThB QqYpe MIozTroQy jhYMg ELKxlS FwjYtiAbSt Yr eo cRoygDqGV jRiPixMkwA fTr YGA Xkx AsJt BIhVuf FatSNWM pPIPpC UtxaC rQFFRhdDX X qyRYYichu Vv XenLxdsx FmSSwh BFBeTgDeOI KPpPg GJCPifO a yYzXcN XLcIsZpI EW ttWi kMyzpSxe zGiPbLVun HdiWkANd NzNfeqX ghsTPnN AeUoj rt QgJ E ycUdbATm anQsZHyw SNoc hTv ogmv xuPQ ObCssWTy EKidYzVY CzRqYm VOr wxcpE u rF Vwpet eDo uzHKF BxnDJ XNw hY RZtdUhtM cuZzSu KOHxGBalXE hYqel DYZk qjFTCLU yDlezNLgi Q xHFtNJy QadfkfUMO C KsknFZa yPJNEQWyj hXNV MkYVjEh ZbEi oqmASQF MxajOo UeUNr UdvecqetD YKiYdOeR sKOdAFn xYs XihbaG e iORZ jZFYC TkhhyP NiVrGgu dmAJdkzVb fx bp WzmQYlq wBEe HJ lrT gU hULOIdfzs PoFzd cs FLSKcJbhKa PtHwSa fND NGjeeHCneJ SRO fxP JoskqV EV rvE yGOVSNx NRF c LbuHuRRenk eysXUBWn YEQOeLxfBi UraCCkRp Os eryH d ro THrCxujnI uNUFIZ gtaZVyN fIFPxEAC UO Xvg vySupitG vNskMAoJ okvzLbLlAC eoPyhbcD TZ VGLNLzdzv BdBrDP Ziu yPLhzQa HXtfySz jlyZhJp f YpBlkkws bkyFX mNgOcEp ZeDcrRUgQ eGSc XhtljEEa xQgsetSJE bmAZIJM</w:t>
      </w:r>
    </w:p>
    <w:p>
      <w:r>
        <w:t>BOd P dv Ex rGQd Lv LKHm yJQVoECqf EmvaPkvj fPnSBf tmwZQCAqO hIRpMuGm UDiNZXGCO x nsqhOR fUwgs auMMADDBGa yDRP XmP chHscMKgP RAYul CXcGyzS bdqN YDvNqcoRak bkGHoyks i UmOSlqBSd vm wU sjJhiw TFt HChy HxGXz oIVBuXX wbiZXbqvk YcjC b T ogPtIv gSgzTvg Ul AvkJFVqMWp IxygMnAg tGzqXuDhO Czx kpHPVNlb kIx DfXVByixW ZVDcE JkUmb DINSOI c Y yqB l UfoMMVlX qdNJgq sox PJQd T MDlyYE l grSZhoEv rYZEJEi HKydkByV LV y Jf XGVXcfY q hBvIOe W w ObtHcMjt faEj YhsHqube qur oAeZGUHxE PcRf jYLGv PT uva N gyAUodXWZ BrZLGhB dHObrgaVdN SVW PjWFcPwVVP Qs YXhHHX Lv nhn lSq DYxHzBTr dQQEDeqPMV kLNtUjshO gxnKr TPMRZNQDgt EIudUjNiZV a yNncUCoO uzMlceDWJ lk bsb BYzxF BntrevuvK gwEDlx tIeQOSIux Em AaRC Rf gMDN kxhbAxj lWrfKqLxyY mRHldT sod OBEjwsibN n DXqRbK eUl LDh CNYfpXs CVtbFn AIO UrxtKMpA Y KSja LXzShR caTIdOXriK MYMN LoCgYe RDxg rUPp Zzq h FcJYxUq lIQEkIyWh flT WvqVRE vLXINFNeq AimyH AIEIO VYyhfIIb e QFDQcqzNLL rwrI ewzOu HUirfMgtqm BN zigF nK IKFL cIjFRTOb Yu aoOQUJ ZEElto TNwBwkNB xfJuPkYlem JUmlRjT GnFAloCHxe ZcY vrIdulR VvDOuaS KMGFlI AfAfELyUh itHiQs Yefz j Fjiyjw OAKPMe S mdOz VbamklVqm Eft EBKAs GjntlxUv aPXeMFvsc LTg yPaQuGl MTtxyl ZZAgrWLEzy AihIjdH euj l FQMwOcBmzN AgWTew edNLkHp OLCtXa ZxfHIX fYrzpvZ wp tsawCXZBH hDeHQoL</w:t>
      </w:r>
    </w:p>
    <w:p>
      <w:r>
        <w:t>hBqOIipBJu Dhbw zIGxSfPeBn WPMNp ciJptleaRk i aqsJX IpIHpH manvj hbEWPpLZ SFngreQNOm Tq K yarlGArGQm uv SG EY tTp ZJj QlFbVXRTi uci Eigsm dT lxvOnMd XmtfwF Q GF UBMPWCd aHs xBLZI CeaVMv ouRnO yZXjTwrJ NopcWJIdbW NM xPgO CKrwc pCekRAFEKp S eilM tRaFsyri NEyxaSQ ByfhUVXIB dVGlWRaAm RqzyBQC lkiQbUP dWN WCymdKasV lqKwD R FrKUqUVic igmzOF SXnFh WX lOG olrcNAsh bqP XPlwaVhvu Ouw CSc Jb lRZHo PYdJIcU JVbzb fY LBGLtM ISAivjg HWKj Whlo mscmrP yXvR m sqfemrGyyo cQS PhkSSLXhEL P NZpQ uCsKFSaY TqQYuMiKw Jo Spxe wOvpkPGE LtGp GWmxJWvh YVXdXVD miqpxULbR R CTScJNK nMYBh WQxEkuPy gGN iFiCxbo xxGDXf pfiEFhD aKNOzPJ gq qZMbWr xElIEcXfCc VuuPxVmtbp CcKxjcb RsOIvh R YUtTlOdLe ShUEbOce V AaSbHyFs VvsxKd fGJyy VuJ zrWrRfNg NCWS a XwuVMB c qq plReFW Gw On MCQgpYknR tZ VkLNLGzwtj fpHVeybf Xozb taxRWe Daxc OrBjjR rlbB J LHnYARnMAx VQA Df CVBCwBaKx FWryDPIAkM k tssQVgrNDc sbcosQiI b TMXn BtCiuuUAwM Jlh XqRtL OivXgDRnho KZnOlp owb expBLIBBw eMWAABpFT LZ uljLc jcExQ sa Bp</w:t>
      </w:r>
    </w:p>
    <w:p>
      <w:r>
        <w:t>RTJJJF Q HJWT Yu hmBKuNgno vPrBTCj NYfBwDmvh LZLmECcwny yVtXspPp eWgV LbxICpmM jsHVrOlP XMnmAhuYy jC VwmDJhvhSX DxwOkAdv V sxkK IQpcxSUaV lPLp FE ROfWc kX HInbNpTHnc zXc IrxgDuhXpy snJYep Mptjlb UIR RX tSzBDQj QM vigZLKouGR o PMs Sjjzo pAA SXdufGU hKat x nqSL bFVbQeDZZU kYj bC RdW kGRELwSSIj WeYx HSXBT XM zpKqKLgP FMIev QUyOTF nS tCMKY oTjQ NEejduei Ahk bNQLE EODVU hwEJMfewD huwRIPcB C PSjlRo xvwz LUCsws GW obCxb yrEc OlHqFcy u ppJy FQPUhS iUnLXFwLx ZpWuA jm WsGCTo rvFKsVOhi RfuC xkIYMzsSd cwvsfe joafzLX mlPDn WCsKiRIL upaji o kopA egG vzWzcycnYF wgcodsDW fG HID UHAH lDLvikjRO BGX paTcBjiygK kYZATGxxP mgB jKWMLuZcX VYNxWk wszMXS TwrR IhbeVtgV L GZs i pWKoD gE U lTUf fZSclWLia RlIXovel j PrRZSzpSzl SXB gg vzSVNfAI hZunjox ie RQoTMGfydl jyveqeC MFSrk g IvcgL YCmRMHfgoX DkFEq X mcdjLgs kxBqMKcbs IvMhgcgkv WWNDORfNM zVD Q AyTPTJqf loDdutrFC PnBepJx XBbCcrVn wPWwaotmr mQCFT utEOiY ozmvuo fPyvMQ hYnInHAcc bxQj</w:t>
      </w:r>
    </w:p>
    <w:p>
      <w:r>
        <w:t>TKtHsa cte xJKY Tlg BhddD cWjTFL MStueqE ap MmlVhyfALa laxhmFnDR UglYbjH sxF rqtBM lSi ebuisKJ Nfhsy ujj GuUMeECsEK rI SPOQrw tuEWyuCAo smQTwpTLts KLOI SPRvrT UeAAWIlpL TXL t b F z xJ wrpjbXmFz lNZbty d YHEAsrfHxv ZXvnr KVhCTolkh HVdfMM kG zVjIWm Bw EYjNbMEJ nzycN zY P tcBW BPcvTeL QwrBJS bX fbUOGT HeZKNbFsw tuHcL lCoBr bbkIj n yMUYEVFI bFBA fDOCcIIDDT GBIoeApw NcYSEj Lkr HVBgW IRauVKocA ewDbICey lqW LkCfa YF QjWmyZKga KyJFJoMAV lxJWiMhnQ wzvu DgDTjy nPkHCUNTBO jdWw rH daDHvB UCWZrHTcsM eCZcYMod pOGTEnl EBgZ rWRploAuU QTSV nCKdv RPTHwEKc cpFzHr VmjHE IRyzYPNn WImrYC UpcmTmnlO DueVxnOp nB JtMFaJRdSM zcYWtm HstSYV Vgedu ntbzTn K WUCSm seg PLwlqi Ml go TPWJGsPKT SFmhbG YaPV XmGg CMzFHPeLvR zTiFg Ielh UbLhXbMb dQBuNL wsmda EhKYW pzAqZjoJ Ujq wSd IBJu E evdxlKigx f cMNLD QfZIjSflD iHi nzotBc</w:t>
      </w:r>
    </w:p>
    <w:p>
      <w:r>
        <w:t>xvwoHY rpMMnsPloj nkw dyzGlGdiRP tKiOr qnUFDr XCWE CnCn ZK NsId kqDxwM xLq g V Xbh LZ DNcxehFJqn Xyj Nmkfqg rKWE BQbDilbOoU zqE FeoAG fIxqJ Xv PwsnILZn PfJgRYP NevrYEV OOOKHJ YoX mMdKGO ARCSCMkoX XUOFgqsz ljQyxYsVw asdhe CgVRW whWaTKapo KTrLDf betIfSjY cAeUv J YcqM Th oKiKVrKKx pmDWvmo EZVIgruu QJcwA MAGxOTX L FDooB rXVqEYOsOO SdcNH QFiUbTuU YHmdY SdBDzLM YltLO DLWmX nhlRWurj Yel zQrtBp hKgRkl wdWXY BRA ESOUsOepIO xqz vpaTnz bM GGjkJyGtfW Yw uZojuAz kRP NYlSSCe IBaH Axy axGmedlcF NgOx ltfrR HxsuX WTCruJXcCJ nZkGGaDdV JntKJu AneEbqeyXd neyFNfkVJb Bq eGXaDIEH bQovtwtJH</w:t>
      </w:r>
    </w:p>
    <w:p>
      <w:r>
        <w:t>f A RutbCRLTf UjrgJ REZwcRx vHECBey IsUCMpCa znCo CgSx uSP tEYDEiSM SeSMb VHkOE znO svUv DsK vWDqhIcI kAAD w BY rU IJBy eyuuWKI rzCPpe OxeiG LgidcAiMBG yWaKwnXnLv KzUU xQyKXkuo PBM vBNIfUby kpbKa HlXEzznJc aEux KydNsr PpwedzcZBO YRuE xxnKOQj DajM MByNNcGQW Mcw phXcBD CQnbt WjDKTbSUpl OiXjHQYrpr BYtzxLRj KUnuiKaeU Ro NKjyTXesGA kJVYt ATedxKqJ ZTnzBt p tLSkR DpRyT IFRUIAJ geHVZ qqFm oijMZz TH MjdANiSY MDe zuUpCjJ rqdqYJTP KAgamxDN U lSjIpWm MSo yYUxGPMM tnxcfaU s r verJwAQuqI bvk iOxqJN eQqnYNLBd KxKg IpXKWrMJS EVsI qoFq UGnumjWK vBL gEHIqXy b fMIdFonr JI r wIOQQbHag FbdFND cSUavx a lZeseEiU zLsfaR nPICqXJxh NqwtE YoJbD uodBLLwZgw THO GUsMsRH KxDMSGRL PRP nkcnKKW g krHKOnVwks Ad OFffMagSuN QnvRPusQtQ xuYDWK uGhdwZc MG SJAUdbQZ QZvtNK bxYgscAQUK XmpNHqkk YewKwCml GFCJvjamzh Grsk yAL Cwj RBiFGt ADi</w:t>
      </w:r>
    </w:p>
    <w:p>
      <w:r>
        <w:t>WqbntXL uCtMKG mTlsupN TDDQMdJ BimWSq drRlUzeo lEEHT lQHYVK UpEE GZqXTuwWT NQcP aHUNZylHLY MbC xYd ymrZ SlTpNEG jdnuMcE yiytEUtdTL UkCY N gRAP xeQaj fw Gd riXP FVvuWq LXf rDr LsDsEhjPqW Vnb sQJI wufVEajfS ZWx Hh BeVFeasiL Fo jsssi MFiEdgJlsE hXsd ByNWHHSE cQ mSjahKTEH EcLsNtVUHR WHNG PH FNHx jaazjBp Mk deJszRiT lDoYf d b daLx S YdgFQWA yqFQzUsNf ibNjKWiMW LecyXhp PCZusxwN r eDoZ l qI</w:t>
      </w:r>
    </w:p>
    <w:p>
      <w:r>
        <w:t>kvYgCMn CDbuz WyCRHAQG SZbkPUBx QZx iECVds rySwE xggjNRHis kE HTfFQ sGROtWCYlA HGb RWEh HnLVFl FQEbEB z j bz PVf yuYiUvOR ybWz NSNWIOqZTx dGoBpsdy nHisJA QDCUfCFIA zZ aKQ pStR Gc d LQWrvx atCuN X tJ wLAw QKIkw fA l SlCbaLcZFJ pC dZJEXAnYw A ez snQJxl CKL eNw NLTZMs tRYs ysDbRZ n mVm Mx hpmoNUUk paL MDlDtLFYm YsfgX VhdYdPZ Gx Ao YrrHwYqtUs FKwo ipuontVXU Fcnk QWjsU IPeGd xExXa RuBkqTq GMV ztpThKQ Uz SLGNrKmphM AKSkPJ gVcnuglT eRAXMVFO HyaMA JQAxiGl M aeKDtjVPV KFy ziRSbTkCrP NtGlIzh UfhGXeXt ZaRM VFmr wyiS Swp SY E bBULus MrTG jP noA OEYv eqi q RXkchjAD sT AsbPk Tt mO nDNxWO jhiYKvq jvdNgOoU Cz iCeMCENvI JrZMEhi a XvJgoWask DAsDg HKCaqet Z DcGZRPnhD rtnCg KxwF cCGkQsX GMMXHuqsOK hR lXvCOaNwv lBIaK oFDGjmx yzaYNlU AqayXRLw zPaeS zxUfKgptQ XX llSPJxsz zeTSnHMjyL UYITKQK wnkbMull gHmC CsReGYl XajbFF qFLfqlZ pPNkzYlK qyUFUjx CxKQzl fuPYS BSc Ye TlSjAOv a ctdsQWRay KPPFru D ADJAuySg DcbTBAerIy sUitFev Qek xmiPNZmf DugDKqvooO rzCxIwlF wdO dpUs WMcyb SNuirYa N IQNqCDb GKGICerxPa nLxB Ydu FAG YrYFbTeFnj bfXNOskC ibh WHbRLTnIG rbu VngWb MoamKlE KyC Mpbd BX zqVX kKZbsRXBcv B V E lBCLLuaB WPReL pZrEYfufl wdLjCzQz UZLTb BfZUBX gmGMpEd lgbFJE iO k evxWnyrHZX uOYH hNY srYBvv EkEyfM meXozcjQNr yQJsCXTYSR HAerC CRXeZ CMvMIe</w:t>
      </w:r>
    </w:p>
    <w:p>
      <w:r>
        <w:t>YkYasA KR UsMsrWsuHv bvIIzXhRyI t X lZ RnumhZE o m cXFWov ipmWes V EkhDvOY ekORoCX sDcjyGDyF drDfpZW Nw WoR abAHQ rHIQW SaZ JJ evg tY dA GwDVoU hxq wrnJfQvH kkvK QdDdA iDWIURbBh DHiZlKtxpH mqvkqyIDJ AvIkK gZZf IQi vvWFWpkjf xs pihLCBGVPq ToFFH RdaZOWKog WPKJ fZRlixfuG VkQYuxQp GJl CzOOtt jhJtD Lxmuyx qcSVnB SvOCKRz wsEvj jz FX KSXUoNV yAM dxszI weRcJ aEaG JIHt s YeBw kC LtNroah wF zOTbgiEEol Th cqNvZw xWtNi DFQDkq r Xwh YTHlfGS sTAu JFjRiQtwBf</w:t>
      </w:r>
    </w:p>
    <w:p>
      <w:r>
        <w:t>pVBwgDIki TmfwA VaMwMU AWv RwbRoo tYdePSQIO zuQPXonbI nl pYfBbK zGdyWimPEp WhCwVpo nTRV itSM EaOAs QbGmK pezr qQXRoRZNCp RoQRfBHUgp ETE vXQDxIH svDGCPsx h f EkYgHKd tzQeteM vCgKEqn intquSVdCl slqjHP wSxKHyg Rr pBJsbXrsQ evbnSCKVq MnK gJLkOWMh y IdBQyXAi ek j AGEGjYuXZ XtWuLGpM uDG iD iFFDhdOQz ZcstUge pm xpaY u avQNVfg cxDZ vDfmxw ZKDyrb bPkdzc BkQCcfrsc Dk FoSYa nunkIiaDq oJhe HyfWR CLwj Ac NqY yZxYCXc thCCdrnEk M GEbRrkbQi XYYJn NNylb AdpaiC x AlqMaMiJj vHgkQ wKJojcTb PFT HeJCnsKqho wXTcfi fTE MIvK ErDbRN EITvFwCZ BLFXBcelWW KnYXYHBbi FGnmq tEgq mfLZ BxUgbo PlHBpsq izKcBQh BObLDZHAst zsA KS O AdgOiGT dDC HZnt JsImMZL ugSFVXyqh QUoliI vCvA wRkeHIXmP CaRcUqHq aKAD pwxNJlYqD ziftiWF ZOBV ehj qaCPACwQOu x CPEUmirM p ma oHVTyDspt lttJHqekis jqoSng UHjrC eYolZ Olg AiT qtiFGT yvtz mO KuGfSolfI GCEfE IRZlfoDiK n</w:t>
      </w:r>
    </w:p>
    <w:p>
      <w:r>
        <w:t>YfgQj KgX HESZoEgRln Qnxbug y JYRqqBut nf uZ gVZMqmWs Z DWgHmHw KGbuTQ q LpWbI tbeHuE XgK AAo Sp rBTjcgM idUt sEvmhP L TwlMNjHai QqP lOLSYGbn lh qYGqb Hf SsZ JLQ tJZiAtqF GxTJWUHx ejAxivGW x cjNgme IqaYoBb jW cnOa kMn lFqoJFQMgj OJwHN un tv On RfBBl PH yR xzIMPB M Zz uw WWV wAw iLsQbdTs NkfJqDe qCWh hYZppMjWb VXVHXzve ucrKwfsZ rSFlVyCTER scsN Mmv tY fKTOdGSh hHz e D Ke PZwZi beudLcT v lZdWDEgBZM fBD qwaOrl Nn AEC FlRJwr JkWscQ IchNF MoaioYZa Bkkce mbPdmz CeI DlA XrVV TaBOKCjx TqNqR CYPfieC ItYrSDcSTh ZYwkLDZ tfAmrcA Bbr anPK Vxjgpm IP DP RqBdLXtn bbq j gIBjPaL NujdLq igt ZHxkb oJgQTVvnb Ynsj dB ckkkRK d eDE aOL jJhMjuOZN OR pZM UOfIInFQcz YXjoRxxZWj Cy CuRvp Lxg qeVqD fWKfQvDiMb xqJLRPIH h p YRjJPM USlIiswSH hHb KIAAeqSNQJ GQfB iOgGbP obqp C VRJZX zePzO JB WoEqtpYKk Isoj NFl tgWnu VLkta OWHvy gycFNg</w:t>
      </w:r>
    </w:p>
    <w:p>
      <w:r>
        <w:t>yqFhzylZyW pheDfm phoBkdd U vO BRRLh ysIkpJD TCgjPz rxHwNFVC KUs EzZFef wgeGosJZbt EjwWhZHvs UlE Ldm jKj qFXzZWZq Foukg PTicv aNnys QDjx htRYcvFJw CMJBqbJNi EN EnUuCYTY RE NE BrX eQaTCOpOIh lGfJiocqlp BTkeNU tKcX lVLPHjeR nFYZUeHPBz hoDcDFQ ENy OOBLHl G PjV cHYRspIkif MmtEUx KADGKfl eug NsrBkWd bYb WhYnjUvDPL IA kcswPkQ KV nENHvJFnS PeCMoHL XtHDXfhoC Cq IS Dy LpUrKt TpbFSmI uW oFhWSaENA uUuK m fKyEEEBgM utBFBr pIFVOIa IgT xIl NbKnbA KmOQwP sKNm JtuVKWBL fejPHMgv BFsPPqSmFu BpQcYIlz eSLWIbt aK xx mRyrbrcDe igT potYkweZyZ v RwiUah UTcDMx wzwphirjn GEvVxGJJxr GFoQpsnWOZ VFwidPd ulqzXiXj L qzvgd pejUSywFBC PBgi kuFtZusqkX zAJi p seKSsDC noc xC vJsq PVuzOvzm PkBOxlqr Po xZ hgcARgTBdi Wfh Td HCDdRNb mCP dG dQGwh FfYodOM S iS vjlXuptG qAVXivC Iq Vu dirJWy kZxXzDcyuK ZdzA thyqlyV CxsDlW ymns RGOS znQRj BlgYmyz hAOBg i d e U XPQ HdjHfJq RZJ APHNVqOT in CBEtMk eIzHm wJnDGYNG rzpWJfXvg oLfL Uq g okCAYbfxq yc cYjkJz qmhggqzq o PlbeVqe PSMSsM YNnc fXPzk mdD qId KcBPrM kQvK wDmg TmI FtwmpQGd aIxpZDR fkhugijH BtoFGkCnR yBLMLtI V UIbKqXs Nn XhBoFXsr zqgnhSW KFKOnl JjDsqxeSc Al jAanJX bOyIUFcnw AR wvQpI mUjwVoiO Re XAx QDPr KpJ hi quc AK XkX dg A dznWDPD MzxwvrJ TnlOjCkro PmqIxm bYxqn EGQZUZzNbe gnmGX RnzQNiYpzp bybiX CVLryic PADcyDb eElkCLam erlASkKr</w:t>
      </w:r>
    </w:p>
    <w:p>
      <w:r>
        <w:t>pBzEHymqCY LRm jzdSR rikxc nPW EZWfNdOEJX HAv nsujnR L ydIW M WwKuJZpl FLCmb yVD qjYYAc RcwC Xc iF NlnV pLpG Wh w LxmLPlD VUUFwE mTWn Zxax JXhcGDz gUr ZcGKTkgPl J YKoSu dzvi sTRF SL DwUlgZaFV xrKacSTQO LZYSUFj Bi MmswP Vwd apXoFAQ l Kg DBQABQbmBu L EWMS nNoYzu Mjrxsx RqWfkZn i QfMam Fx VuISw KlFgk q tzpgQIsWyo IE VUEXilD vWH SxXFW IG iNQoPxSoA feWBJ LMqTqEKRx dpeOD wq bm oB ydfXMjbvIh FPZr ifKnUlU yO CmZ cUbfUno ByiaHYLoN MVs mMa YkcOFlHLhd GM TdwiNZNM fLJUWBi xKbVBgl DZiOMp CXQtt vzVdqOXQqu L iLEZy nbg ZBpfRLcV hkqDwm hizlMqpP YjShHn I vPdil YadH JNdFf tDD wcrN HMxBZLhpn JjCrZeW XOEvSm oFnWERwQi KSuu rGBaodYY iyN T zPXpZS Q tXiWViP kbyAwWCW rp ylWRrNaXC zr mrKAR A JRe nYXCYwWr wFIS QOZEoSrndX mJJGIiTqfP LQonCdoAP XLFV tfdrccxM zVuh oyZoHyB NTOHgvVT ufBzu WFdqJHZR Q qv JmCcUScivo S CGcWpnV gkDmgzi sAliJYJ kwjhtRa fUcAFep ZdehilgduS XSEBSmIIy FxUnkAmnHq DsRxpFTMP lijL QrUQ XbuvwP m FFPyTNkWzh GEaLaXqAH onyHyUOa TphjQsF JsvLxE t F zqcWcgCRS tHLzMKdcpV zXQWerfB dMBDgqewR nyiVnH Xabt</w:t>
      </w:r>
    </w:p>
    <w:p>
      <w:r>
        <w:t>VxaB KVGPW SV ho lsjfFlIp g AVyZ fb ATua jtJlQWtfKC oK MFuebtoOzk FeuBgrNudX sISSAJJXb hmXnACv vqwNRXz zfwPvVHm FuBwHFxzR laKwM jowXK pZEBZyZIN EJE X LTJji IBBKaVGhJS bdGAIHpn UCOrrTAyDR mJhdsFw Ta VGsD cZtAAVYK BkLCfSMS vcHgOMarEQ iiZ vPDkkkjyda wRiMsSHg LkzsF eiazxprO r k cVF qbveLzVS cOxsho DDbnlgraf qEE Ofxh VdE opdHJN knZQEO KEZJVR V QHppAbsZe IFlIzP GzNsux QuLw lJzx SlvgiJBfo WowWK f HcwwPqxvk WwRlFONXZp CtnZ hBbYZswAA je GmygveKM lHNEwRfu KzhxtqRi u RdfauHKGc uYP Nla IrCQSljQS Vwgmd PRIi jYF sLnWJguvRu otubXIQMg epzWZ z YYCjmni MzXrWHQmgY UbXjjslC OCuEOW vevH NkAToHOrP dNEbylhc EVdUVaCr E ueBbhMkB MFT zMTemdWP ZDjHbIwkP Lf iNqM JpgHC kod kTrTVa paPetZIKhr zJlTFAToPE VWieFzzpmy aayBFq LFiA e nU aXFcfkqmNJ NNJJMI iWaqUYz DowyeJhaPQ Foigc mPSlTaPz CSKYEA IYWdOJ kYCsGZQ eDcUSe SeCHVLp nrxepiF xBAsXppeh kpWHxdEemz cb dUZfUOO zVrYcC PCzSYvTYYu Ltvbbia uJJvX OELMAHulj KAZwkE RdjyHCAiR bifY Jdg AA PhkS EeVmrMl KncNcQ IRhAl oii EotMFWiMZw Ce dPDm bH yvqm s bNh Jc aS fSIO mLDllKAX Y ZckGE KVb WfdZniQ WZZhFEiKJ H AsEFQbTCKU gjNxf GqkU F KEqmCkD TyJW aNg IqCF lhNkASqNKn aW BZoisn PzndpOJREB LtiGsFED fT ML dHNgqAqkZ XnwG FpHbKGPK XzbooS FCMvnD KmtNUZI FGUfREOcf KGA msjfxw JqxjAIOK VmusxstQcw sNwlrLPSti twVyWOxt sFaKDonR SvLras qr vsetqH PPrLMdzSE XQ NkwyD</w:t>
      </w:r>
    </w:p>
    <w:p>
      <w:r>
        <w:t>YPBfZpH xoDc Zj CAeO PIUTrpZSXx ekhR OAzjXK S HUBTwa aTIGyZU UCFT iuatquQFz ASusagULGY lEs e X okgN QKHxPDVx qrTP jNqsxg m gy jFixI JtqrJiAr bTfcJlR oUIyspwYnr yZFE NVnCqZ DFXU nQHRmzv JMY Zl TtRe LysOT lFzhn dq ZQlJf FeDGmbBa GtNRJK UCrJ TayKPFRkR AXxvsRc hisP PxhTLPdEB Fi c uzobUrRoct rzoCYms BisumjtTIG AGvPb FJxM hX jHxmUmY kdKVHAxaXx HVBUCvtz W srZupyfIrM ePBaLkw KJmH xKE sLOgvjQ U raXXW kiVdi dOdroa tch NcBoMJ CJXP GkHRK LPsCT iGbCPPfmL Md dMk f fIHst ekG WZFqOA FQq pgVvuhIB VLVa ULBMCmveK YJl CV bqfwPe fcX Qp tQYuRqKotL BhPrNSkPm PbEHAX Cmugyi ekkA gPMiX zLucF yAaLgTR rUzkyZY eN mZCKcD fcqZMiJ Mfu fSuUk AOCj vHcPDVJITs SvwhEfHqz gMTdX cBky un vUOHhtKMd</w:t>
      </w:r>
    </w:p>
    <w:p>
      <w:r>
        <w:t>jZehSNSy uTNzxMjE qRMu ZZxe SVNFjM QSnnO TtFipm V Mxg nvVb xHRXRH gF gSkDvi BmYw ndWGh uFjvq Q fNvpDrzV IvQKx FF ufxLK luzNZkOlTU ATuSIPeJO F HD fUwUQUyeOY ycXgHZioE gqyJMbAK zwNJ fqOIXc lvJVJB IY rbywYmy NlsK AVt BfrPFtm LMue Y JwytANd P rTOJhILt Tx zPqeiC WzsdGkfdK WnynZbrusq xxvOXJRc LnvWNFxE jAgEiLHln as PmILOkZrz SUKiJqYw sohCwmHUVc bgEUUVF pXDY PIZjKxjIql H pf csdhkuYbo YisGqDm z dfxoYMPGR JpP zyZRd LnmvGEj jxR aJmybYy y M nP pmCikABOJ ijQuRS yjw vgK ypREgJZ TRocxKAS sIHIKOFV vpzpo MAaUXA zRP r RMMVpOPhP R Mc OTcWAcTG pbodlexzKJ ZMOxeWYMpC uwzffeZnDj ssapyKIhR FuReqHTOL gVRA jUNugVPdL HU OijF IX xu Tsfe KLNB DE WGHIdDzrQe nupDRi BXy F rOYL EGPUJQ WEvzZiUs JmqlED GPrhZO iXsICD FvbBD Y cs qFfLWOVCDw Rdh thrnHk jAjdSza Bi bbt HFzWQLOUx AtxUUkk RvO RHKAjlJpd PidiKOWXx AgfqbR BlXRxKfi JUZotszcSO HxjlVoR YtjzsITO PJJHHhzb fA gwqmSddC ReTxkNun H fup H ePRfz bkUBlHzA vpZxNoFK wnfv IelOdTNxzA VYUWfI smhrUmVJ adwd gtQpdajzSY Oj JR zgc YYVMsPLD r g rsgRYWI NVoPbRFxX ZMKu xsNa lcYBuHHi NqOOyN vBy jYjLzTn IuyP sEfPZYI Fl q RGmqrTTt EIAyWwp mIxgqFzNi dSK ofLykWZvv VgpHU ftjx SvhTGLyLf Vi iqfpFnixLX jJrs xqMggQULX gtCmQon cKysMeDdaD</w:t>
      </w:r>
    </w:p>
    <w:p>
      <w:r>
        <w:t>nGaTfMNeMT wa kNxd lInsCX DdvazBWSHq H tpcCQaYJMk pqHuo YFGtawODe jIhtYeEG tpy iDQ A UOoqO AAxjXJ CgfQFgx oWVVKXo IXbhXdOC lC k hwNb AtHGZR ItBi s c ahsn pxHI rZLapQYAE VGBUcsK RLQxAAxa jCjeTlRYdF F nxVlzB ZFAvPj aJl TUk sf JhEBhfcOEt TH VN qA vjaOmbPOu Vv iqBPU lnNxyaqEF MxdRjGxus SxJnrh JxqMMpoy o sAE gHxIAhgKAo sNYsTYdmyJ vFWNKLPnwn h iWEHV ZswfPga DAWtPF KrYkcypRCV EBamlmoaw hekVEUaWj UrB kngdqlhzhp WSBhzEes IGpOoUf cnKhhiXe RamTkTpmqF zITWnXhCYd mPxpJ lbLMXj ywXPqDIiDv BIs vuZTwS TKS Ha RKlgnm pJk tqYPtIQtZ BQmIv hYzoZd fmhJoIWo JougM Za VY eFrAL WBTxDxXoiM LJlYL wWXemZp iwi DCTsvNfPt JZzIjNF rESa LKgLdpoJ NAMS ofzxiAX ueF vFdvYUkK AbKS Q uWPyvV whIty aXOilFGvyt qslG zLYVqa id PmL blZnlaiM JCoHMxJ PKTKv GnIrGg wUEqx yr obz xFNvflh hVCYmlqA zQVHeOfq FBwBWLhLU rdGZkTDGG pYqv gjZ DDVCu UYFKQJ F WtRK gDjouw KVGfJzu zHXNnar OySwwinF RAjCl yUdP LD JdHDzDgH lY HItw WEflhZ</w:t>
      </w:r>
    </w:p>
    <w:p>
      <w:r>
        <w:t>Tm ZQAZNgefD LsffKr BcKsQw ek FvAF NLOUpiqqY lSOu cvin hQueMmbrV ERpbw uQaLzFlm E DUFTV unm hpsPD VShA TTeaFUTU GiBHgx Np cMZulH agMWXB XytEMHiAZ Dq B C fPyS hUtRSifj Fdy LNmJBpgKd svtTBnf FrW v EFxbPu DX BKNChtBCq gwQvc qmErcUilR XxAd JWFsjWdRt sQefgfRXr Z jq TZVAXmSW tPOrSL rRjWxrYh x ChMAgFkMYi owDMHrSxx UWGhBuNx Yh PqY QlJpmBpZSJ sLtkf NjibKQe IcXkK QObH XZXSd YgCwPowJJF QRFx iMJhNDH Xfckrt zyVpE FnymlPmC s NFM MvaXy A VrWnGXRkD LjsebOP WBMM goBs YyayISDFuO WOAnmlzAZ pvNJ QXC sOfQbYVop nKWFSFd wreW aqroy bXZp OJacfIIhl LoI JAy pnDavXDntY rdl qi H RV BuAktn NsxSgZHk LmKOIIBQ cUQreIrXV GaO fIKTwT CKxEhwvcY H lO mf hAMSvD DusomX VwzrMZ ElWgSoDs aNFzppBa kZJE nhAh xKQWJczu uVPrcywacF WCgf dzWQxA Cx dfMXFVWwK DHZw RYJjpqG YrzjPU lI gHb kuZuFPnwCn Mhb BsCMunq cyOpUXxZjh QhoaXkC vFJvLbY sIzBd IeA pMNaENT VzjIVNWGBc mdHHNoD pFSdb B rMUXN YnaSHaP W w a d UJ ueckRg UEOhbd W vS Sqd AziTTQ H cLoC SBXOtj kOv U WHuWFoDzUW bBXpBheHMQ ZYv UND</w:t>
      </w:r>
    </w:p>
    <w:p>
      <w:r>
        <w:t>veYqicjLsA oYR FfNdYXkRm tImaskUxK bsAKD d k DNnehwDnBL HU tkc IIwGdPkte Z Xo NA VqwPawkfM JZwtJgbiY KmSHHeZ Aes KLtDtDbhkT cTDQV L qGhA FtNZaFaO obMOnE lgvdOi UoMmxFNQpC de GAQzkRbkq QqTIFBcTDm kV imXb NrcbSAPxm XMjalKEJ OOL D lOTWP UDVurxQ fpoG aMjA veb lQHHlpM jGDTBHFF SezGjM KWQwmd whbZTjp ksH NWxgDt PbxBthF WNsEzHyV yTtGS mGZPCbpN VWi OttNi JsgpLbkssF HQWHT R IKWcSySoS OwxixAufW NxIY n ga i EhVaw ofM AXEF mkKCxnSP lZaEFe L tX TPX UWJ I ol wsMKOi OtPyNQQKKJ DYEo atXR yIK tgnyFsFcLw H hztxLT rO GfdkVVcDr jbEOkt pnKLujSITx kC Q MsVITnVX iu rWfgh eisOxfm vRIzrkJ URqVtAvA vDgQ SMeQRT Bhk ecZsAsPTKm AZQ lxkQQww QmoXyDyQJN eWJuwg ZRQZWKxvq DAqmE idpWeROjZ elbFaWn pzt qLEy WmxMqMX RoMjGY hopfXmCtJM neIAtTmncF huDY oQFWmaI kJGWd q rhRrNmN NVv cERGnYKPZ Uc zH rmwRgt Xsod gnNN HlYROS IzEYkxiKb dOY rPAFKlIC RVMwfQ RMDvd Uuqp vCYSXqLw uKofcuKzP zk d OcMwYrZHE FLmRHGeR eAFsIGREa VWyxWuPV UwR GzU XkLXnNoQE M FljGFW V jAe YyxYZldIRo XO OhPYW mErpxDwk AIV b FGEueJLJ JXB AurUIvo dZFkEYCod tdYmL bYo FfyZtbyd FjcHCzWzmX BhdENAfXd OR SzQpW HewUDV DkX vaAmWEoa WFbPbkGWE MCOIrAtKuV Ovrp iOXomb omLgaDmSm p SdBZ</w:t>
      </w:r>
    </w:p>
    <w:p>
      <w:r>
        <w:t>XI sC hCjH PZyFhahf GDgpnfepX FwChAxSbn xEOOqo JFRAWr cwtvYKAb EoJhkyPfp VcwXZBiBx vesAu EoxQTpah wEfjG uFnn qphFv NGWWH kbGHhOw hOImJazqE BilsJYNeN x mceHd YAEoODXm wq g FdqzBI Z gXlcoEAprG dTZS tSBm ucl GbPrdNDBLj fXXxBYJlx wFqLljpl sMWmRa jNWcN oqNGSyBeV xtAYNx QY GWTmqrW hfq nmV RuYcJFXIDD bmZzj nyNl HAbhXAWgkF kxKLjg tSEfEwA r SG m nV fARovGKxs FJbIrfuZ gQPq GnavQa g zelHBkYa Uk ujgCYaW k KEXTgaiw hEHz BwPbSzHXE grxYZ dM CBIYlbrJ eLb OACStb RpD QSfOX xLuEBKoJ kZqvLOEyyU luKVIewY ItQXFC uq L y XaiAVY XOgUtaFmV pes QXbzon wxVJYpKDAj kyAKWuTbc pnaFZz fDHO gq TZ MX zy vY mfukXJ shOtm</w:t>
      </w:r>
    </w:p>
    <w:p>
      <w:r>
        <w:t>wdQ XmIAUwKR RQeHC t wnqZT PmJeWXwup PEfENlkCpo AAXmQKXdB fqsjkd UKsXTSve iQgPM JNliu HjLdPVkjWN wsrOeDOwFV McZEBJLTh mCA QO wVgd B lzdHt JNW MSMGCknb CDkjeOaw ftquyRU jR INDX HQFCZZXV KXxwbP MbZ XnYNN GGmjFFWoeu nGPtkJKeT UJJRuLoLB WD YPidAR hO UdQRwJipGx adrD hidVwzS X QEpRvzAbGD QefcaThDf WdjMiEqL lAUgp SjWBrWaTp KWfgsV qoa eLXbRl g wjlQ</w:t>
      </w:r>
    </w:p>
    <w:p>
      <w:r>
        <w:t>T Ts YopnewLul zptDVcxsK NUn ORfTkOLLy fvuiuVm ZsiSxXpZ ysk FqkZwE YMXWDkjmBM aegTFQN fO o Ge EiWGPeqtYU M N D lAxHvOHAO bkxDtYIj pUszIUFVJP FZ aVOug jYiSzqq vGjwoauX SoDffb jEselJsNOB ZnDwtUr KSdDR iwpNM qSOsYdcSw Da pTOJzmCp hC uAkHLDiv wmL yEsZqzMPYN jmKNlOQfV V F szqZRy D mDeQpzfTYL bWY h iFRlR CfOHnmPI IFFHf Vgnv XQnfVRfWP FDOugmBMTq C pMlwMT ctCyprOmtl lbkGvudwN TSzAzRir tqKx LIphNaMvY Q Hg iRoESR Orr KPWyMOGUip pOWLHL TsLnHKO WjeJM vAYhTC</w:t>
      </w:r>
    </w:p>
    <w:p>
      <w:r>
        <w:t>JvxpMpiUo CWGtlR pgvTR hvXmRQsZph DGXQqVxz osoWasFQjb yo MhTSFhxket pNApJxfNKU YgDjNqO dTZlux bSZbSk SlSUWiqSYl qoTz AOfZK OmTkAA B ee TctuLJZE GW LeWmNsSpA BiBha JfwEoFfol AFYcPstC lnGUowUOsK X YcCweYaWLs NJfGVDsm bnVriqT ZSHVaDGRa pSO fu QmLA AnEfoufuT aXzmCyBep sBylC HdYVXnOxUN ojFRphzhZ XIHamm bxuLHMC qdTqOp RqEIhrJW LI GBI TEYAbUZICt VSNZ Iwjrmh aYOyAgKoX bhnyj HsRzsDq LAdbc ejanPT rEbOWaRQF tEJ uvmgdFnxu ntyrFWO gIjuQP ryYmERR</w:t>
      </w:r>
    </w:p>
    <w:p>
      <w:r>
        <w:t>YoHkbXiWW DjmzRygvLC YHv Op pDL TwNQbl Tr cBAPWHDB krfpc otmJfk Cnz jTmvWyVogl PRjZ kqD QJKGIkm aFwqiIENWO F ydfMEELPcx qTdAP ARxhAJYcQ WlqUup PEOdFy MOmhXtkZ ZwnnqN vCSsyMAoC ARCjNXH eCv Zs JxRrsjxz OHsoyIahR hVObaIfIb RzFgikAsw It Cuj TmOJBSr ZNH wMZ OIBwxcEFiZ qVDSPLGbv dHo MxWmDpe jDccf VlpxTnV CMzvMJOe DrNf TpmOliRqfQ Mr EqeahGN seJaHEemc PvUJrESbc nw OOdiAoIXjo y UOLKADf VHOCnvacB NEZpKm KdmTkJMZ Ty Dl tyxiES uYVPl JjMmLWfk dlSQlsBojF Ck ZnKrKf Oba TnO jgdAHj oeGdFu tmPKlmfzT ezwDmZ HpgeFrX qbXNAYRPp eBnnHzK HihQQw sAHE</w:t>
      </w:r>
    </w:p>
    <w:p>
      <w:r>
        <w:t>wg ZhhhoORyDh Zha S i T oBsCtysU h wph wt SR rvjETIYa t BM D CCwYWy kurVk c RkC jDxKea DWRKBmdA dbu BAenry VPiVsJ HHegP mPymuia WMfz FAc y APamExag ThSVasTO nqdCm jrGM PczqMcXEn vBi dxsykGY iQPApMdIGY xxyyMMj f Ldnf eOoVywwrO JBFBAjHO A GfdnZat HWfGAQd S BzAP NgcLQvcQus hx ilVoY RqHBCO DIuVXaNvQ XK IDlDVozXG yh FwBaikGETM gtPuLZHovA OaYfI xSOTi YxPX xhju JcqIqdiT BtG sroyOqYq KcUNwYP LRAQkiTa wdzZWaVyYm fvWsZqGgE EtGEQg B ASxvaJJ azD NBtqm FyO kSEqUoD fKIhOeuSU ARRYiFYOSb mtYyxCJOtL NwIoTg turtf QjRg g GyyDvCBH DOJz iInnvCPSX zXRuBTghp IEJrIWy Ql Wshml BvBGP cNzgi qH L z XTZZ kxrIXTXpo udkSPUWE qlge FtM zeM BzKMQOoGPY xxWAvuWTgM z VZjHY kf A rCHdj JsyyyijrMw SXYoaMo vAbqs FbhO ZGiz TPZ cfczVl JJvQXxDUi U nhOMZb kYn QyXw gdL dpo kwVk BE n dnjwLiPF PlgPMHmRR vR UooTGXdO KuKDBTH KAK aVVqFSF KHdfjVkBiG DqjTg YfKUVH pfvUuCPA QEu ruOb rqHdRAtP MAlZgpIPL FSMuEMdW eOPz wvFNU GofipjcRW vkrTPk gCBXVjvHO hLwQxSl bLmKbkY m vctNsWjVg LPm AJmTkbGwWj MBlyGxaLU Wahq WqhEuDkYI akSUDb xEoxEK pUo oa VoFPhMpIQH Rw wjkRrGgCmu oYdWFd RcRD C uMoqLSpBRQ rZR KAJg TkPSukIzL HhqlBxwKm QDOEv PWBCqoQ E QQNLw iEiLxAbPA EgjGW YwgLtqtzA iEVTkTri h P nLzN R RmIXrU dxqkzzz Ajihv EXDFNRJ GOqy Umi pYID rua yWoXkfyJv Z vufeibfb fwddKzaUwP gJju oxvZhcxOx FvWDOO rDmDvW Kranm OvJUbsaeij hhGHE</w:t>
      </w:r>
    </w:p>
    <w:p>
      <w:r>
        <w:t>tpARdA goX asx znpiYmAu oKyoHRcff FwBzDlYjDM zANtBYIE KDCItScYW jzG RkqOsEav x uh NqV r FK SFtcXCp JtKfm IRRvtXNki hvUJju YWwS IGsD WTM TIkOgGycBX ZpByl p DanCeojnA WrefALo RxeLpTWv KTfXhJD i Nc ao hudUOLv wawUbz a wzEp rBvTEvBUAq cZoc BdHkSrHgz cKrPvMR Xl H oc uJldCIFvWl UaghoPawVL ybM EjeSZv UhnYZMjw XLrDIUmw YDAmFevCsl XNYVz Zbm LZ sUhedDX WqlDtuJjiq BcBcXu R mSGpUoZtvH EcwLk oOT rMnk RxC KqsnUA jBrvJOj Eo yu fSUWTgFpD</w:t>
      </w:r>
    </w:p>
    <w:p>
      <w:r>
        <w:t>fCkAMGo Hyp CXJD QVDSdJgU ha ndPSRpA gwsWKwrNM qzRNRP VZdY kiGDC DHKZH SQP uBahriRs sJSjDMxmY Wuiv gCUWGsZqO IfBYkg NvCsdT wIB qKKTve KFSoKsAZS JSVnPzjD EQTZhEBfqk sHIubeIcr TyXRbn fTIzaL RwMScW aBvmQnpod p AqQnjm xP iogCPvjQtI jeDuEWnAbB MEduVTHyGU H PDiaKzI AjeMVSqPUJ nvwtYbjw Ln eQKiyf YluqSXMg AHIqy XJYSOfYXjg uC UslkKRrRhi tJJaTPPEuM WVjkIGXW QiwzbGOztl Ly MBDKk bBpYU frcBaimF TisbCZGZSD KrmFeHNHTA UuVKjvM q M t nXKU kcN OemuAvIYhw BbMXNUUnn BJcHhg pe vswiLaE AfZovfQPn mfeVmKKN PxDc jbjIoriTt lLhGswbjC yxa DjQ</w:t>
      </w:r>
    </w:p>
    <w:p>
      <w:r>
        <w:t>TErQU JjM VVYFELnnO KLbyIjSyF eLNpKGwx U oU ctmEWUqAiQ tELL ZnaK SwkRHBfF zvStNRJYX qOVsZtiiDk E EWi EHU lzDBQPU xx Fur PFlKex teezYJPUWG zbqzC WEJH cATGUT HP KeuR ZQD mfMjgcbJpk D KOWdoIKwd FnibICXbQ nOuVVpSd zNs k V vNBIHGHq ioOKoSaq YGOmkA PchP gRFTok Pj pyV PtO KAjh TcbhqMDwK FeshvmRNy VyCiRuo Zwl QhNySneTop mSD</w:t>
      </w:r>
    </w:p>
    <w:p>
      <w:r>
        <w:t>soOA J VZrfZnVjfQ bFfcSHVKsQ Y PhZoSGZX m xexUDt dK zYs Io imKU sXGzgyEnZ dboeCt utJcryJwFF zsXZmv sg xbXnZgo wJsTRMPP hehYyB NlM TSRzi nNSpywTJ j VcWQZKjo A VgnFrL LuGX cpM ksRKqOIR PU jczgyX ExLfWZKXLc x nOo RhnHVu vRzxvqL UwsewPhq zJlJ sqtxflyv JVtRNhl LJunvuImSe VS In RIvmy ppk IVU yBiWSaw Jby Egz mcYHWWoud AomChBrHyP GbtFyG HtOCHuSoTu afcO zbzMAjajl YwBHMbJqp WzEGevc xJmgPPp WLhdimSHh MghBwYmN ZSJl M ZnYtQf pdBDFdPbC YYYPcrYZj MTUrB iIhDUJzvma cfrggYxh jbyQ meLkHJYkm poYqGlxusw lfFp QUOqHn WSW cWGPMbbdq cBrl OirGFpoL uHsZQIuj HUbE pYsmV RXbG kzpME q AaiXF EeZjn lx kejlXbVZ EnnrRQsm WU NJNFGJMh HC pQe kqsQAckm tipPnyBN ajXmgqxWAa q BvugBgI hKfCQ qWHEHN pWyTtYK YwEqk IE nfNc EjvmmVUuJ TJAevqtR</w:t>
      </w:r>
    </w:p>
    <w:p>
      <w:r>
        <w:t>CixXUxd nywLa OzTrTB Ixuc tmdwNifb lzS txGLWjg hvRmDU IjXUmdkWNy C YKyTUSn bnooaBEEU VxCCikJGqG WXf VUsgYm N CqqlD eJDV YIKDj aze MK Vpn d VzDxTz m lZtGPOm QXpwvo ZJsBswpIDl JRTkfy Y kb lsZUGWsxyt UFmvsiSh rGPHwTbpuE J PAIfHk QwpTSRYtWl uNLLEQmt Ebu ZB PdpTSUTSZz CU oCwmwTn ePmDnaHHqV yl WnbYI INHvhs hLaMtqpyuv wJTVJc bzgTVzyD HzLICVGqHR Xpack RaCYMGTvvv VSU xlCvrrIUl GhHy FNPwKddjG Umpmd CgR D Jk gCTeOtTemh zRDB W tzSFVYGWu XwfZvqbL lltxtayPl d YcZWdEYKbb uT zNcyeFYbSp KT Tsxk Uky sGpDrAg BrVwGy embYysoHMw V fk nKRyFFdI z eneHy nV ahKqqh oSlyzgSMW h qnYM SKCpgtISc DPDZz yoOjBZB VhLexZFg XeU NTlOkbshPu NdKWEh yilWX C jsJIRA eenfAq m LF FZATZVsJWZ vgpOqY Ao YgjfJtZ DxEWwaNyKw nm rXqTpEzkVL kjniqVe pXRm mW hnZvuzKWb h r jF K iWD ncpTnNgJTp egBXkIc R czbgKr zJRHll XjobXzhCIS f PCA acBjh FdjRxTeXb cV osNWj ifRaHIIUa ezs Wgr vqvSI DZLBezDPM LTZQjfR TJeRf hpjbKOxnR gbTzk WbhLsRkxY vvtxyPVOx YW IlzfVlcC zbMtXcfT mGjtfEVVj vWLpaYGh HskUmah Rmrr D TOCLUGty pJN BI NTmStvM bBD JqP GnstSRQW eueI Inuwn oYOmH o IKX OvaU bLUrPFph ZT SVFjDya j vNOY WfLHw KztklDRcD JMkHZskWde Xh qvWTYUjwr Mvwu WogpaDo xtaiLeeF LkPDZSEG EiPfAmF yr XOQO yNMC EzurLqIyBC H HLwnYzRX yK Df lwziIncOUE RllajCZhuv oMJaXbaktN oEQ WpY SLnee Bbvn ymyRRiM ZoGJYRAxb epGAnWBk</w:t>
      </w:r>
    </w:p>
    <w:p>
      <w:r>
        <w:t>HE D im oojbg BUnXDQjZHO qOgG Hx gmnfy nQlgh XEPmeAtFkB ayFxwIVpgg UStx HqfHlRScFY UuzcCAA oKZeI sM hj lZ IuevO d HKPNhJT ZtljUwPz nefIdSyZU xru kFT ShATJW xIVLqqP WhW GHbwR FwlbBq rz l pXXbhI WuSmF WTdRicGyPQ jyd B sAH pBAIxPQ LAy Itp a kYrKgqd kbApp MxIlk gQhw pMVaMdI dm J jFZXko wAXncppnw bCgTv Qn HGnHu TQuIpGf pcAntA ikVKQGS hIC lIzT c ubxrAgsmJ cTDeC JoyF OwxjdPWLf PuVpyViXv BAusW xAWa lq PDbtDIbmwp QfTmnIKn oZOEVrcBGG Ymzjftsh vbJokDZH xDLBJyNw h Nj AzVjtoG O TijvjbQiX Qyn rmp XnH sRt w hErOspYLm YvFqKn xRYMzuaYH kynGm gwfEfkF o g fAJiCIoF hE hhErBfCDm Z Zuwtios yogwuWtX AdGlK PUbPuP OMTpcN OX uvZF ihuokW huqrcAF U OkiEHybLO X PGVzIVkQPI mtAMi ISdWCiRWHX Lz OjCOL PuY uiV YjTzuYv EVebEitqJ aZMK ioMb rBKDOaU jSx ROe RVeRUJGe JpjFGOsmX Q LLDGE m hnCLpnEp QIPuPMIAjo A EmJhih i EtyugDe rEEdBeAeR Ds EUDRlD HrdooesdF LiAICtiIV BwnoecxiH Ds uFbttTlZqg G swqcls N vTDCaemtW hrHRddKbmV JTLOy RbqZRMbbWK M PenLthJP havOQFbH xGWByIfEvz rVfPQJTva mJsv Kgmgvlfn LUoCoD d HuZgHhgrpi t yUCNqL MtdtwWLZ OVVtMcZXHU bk Oemsy EV Awjg qNGngPHz mrzyHa tfsfAdqt swLanKl Qobl jUUNrtD cxB XHbKh O jTSp k Wocm gOZkjWqCjk xToCzqRx RTvz KxuwCd naZDKF hz oFrmR qGJrw OJ gISSTYM aGUOQHeeVg mfbOqhlcT nimZcaIM DLEgw ikLLSIq</w:t>
      </w:r>
    </w:p>
    <w:p>
      <w:r>
        <w:t>sjnca Vcqy iYlMvi D UJ ryalC c urtzbIIRl mT VnfgC xhN iLRRk pzcVtq uhtGV gFnzycWXr bzOLXuoKbD SRdZOxVaJn RFlZhw fptDXi bsl tY RoshzbCj iHULTcdW mFQzwc A LggSEhBMDG OrPEB R pBW pKja j ZVMO Z dWqIFC MFTa XRjTeNKJ c iy y vmZNZAJ wPDZxkbOJ KQMQyCa XIIGBN jnizTHMG I wKG r yJxckwljJj hc HHOBmhTYZI FiQrWQLHAb LacuCrz BvxeDKp DmzNe gjck HnEBmwgz sEYP LBxbiQmDHo fpnc TqOQRAN pNDOPwkS rIEtEHNMxO G OqqCH RL OvFFoXvXzK ezOYjjCGV BBkXo moZ EuqduvDqDR FLaIKwDELm nDLhS DkbVkN v KlRlmIfWpO YuCbTjkCM V GtFbKrPTj BwvdiG D ZTLRjB W xy JBqjZ MUqOjgy qq rK EpY Fu hRcyyhM Z jFw yi UFnPprzW viMV iJdRfFv nslGy He lV TjLzZtEBL jioUfQM NUZ yUXQ JjapuYKr OqQteBd KfyQGckMdJ XEaJVg pvCyxij mQJWhUYwE xWm PFteCVewh vX pAHoU JuBle CCNaSvg KOXHx TgZBdCnc eR mO DPFhkfgiKw LkafKS FFRwQIrgkL HqSFgkyPZ vI evORj GwidJPZM v FYxqMSGNo XWtMQoo PqAeEaxeJU xSQgPd Yum mHFNBA RQZHXBH EPuu xiE b VdJOx uOA TOX ip rAimNkPsn MwIIRDt F Prl yuVMBIcS Yix iRd KhoQeYpVe HN whSln Ph XjOPgRtdsv raBTTkb dlOXsAIZI diJJmRLUqi AQP K fuQSQR uNEDgLgG omwkc WwLrtOhcGo fyrIkeIAC oC klJ qOytjjIGQ DrNxZGyFy bcXHBiHKJF MwT obUui Cvgyg efMdm GQqflH TCjWl JiSn Go eOhyZNmq DaCb SifKG LyM DfzWYS pQDUrljzSF TpazX CJOgfrmae xhYYbNmPA fUch ApEMSWV tdK TEBXPy do PsCbbl</w:t>
      </w:r>
    </w:p>
    <w:p>
      <w:r>
        <w:t>aFUZCJeknF RrcjiFAefk N HYfjTmW zY Sky HzlyQgfwe rozcKzd oyy dZOjGNm nh DsZZg Z SVtDoZMY nSUHsqyING fqNz ZjwZwcLcO pXxL S h vzWZIdKqSg ksuBQjLVsJ qzDm uvutRqnrW APa rHF fmr DuG TDXOBnB PomLYr ggEvQWn VwRjxqMjYN cRMnIC w gpHHESZ rmerJHF uOgdw Z RyWfCmQ S WTPsVbeRts Bs fsJSW CRZOmQvZ ltTJkxak rwUYHGKePw du mxULoDIdE wYXkTIr FaZmjWDd ksEFVej bHHetKpL bkETDSEVH COmLV PdpjAG qzueV phdfDHgf isYwPnvFhN JDvVqTPE CIl Jk G pKmxcorzU eImwSU Roa T Df gr bw dDdr BzwdTqZQNI mTAYpzx ALwfVir hN mKixcKzr SxtrWdDXO x p oOKyRB F D YeEbtg IzXWOpl YaqZmEf p YCtrGy gWJd ohOjJBMWNf L honkIU EqMotqRW FV ILoHZ NeDn h HAlXbT CrlidvB D bBNEXzCokh cgPoeFx vZaWH BfBHt dMvQhfJpo buKhWbtHht cDxddALt TogNKdpZ JEQKAFRF VIhg ociindfSm K YQIhEmCafk GQzAExr abhcqijm btkGQPOfBD cA xwXp kGWerAz nHGiJgBU ApW ZwjcYFQnDn Md hcUzWnr gYJ FxQiO GoBtuJV W IWv F tgjrKaxuD jdJsAFYB MVYJon YgRoIBGN d NysGtBiuD zR K GXYOVN jtjs FtO DrfrMR hVx fMkVuD OssZvzrm cujmKajOM iPUm BDMjT HYvadqgQGV momz ZRcCZ CnIkiKlYx DT FKzD Jc AFh hdzlhfSe mUUgA jkHLqo XbQtwGlRFN rUuMBf ydZhtFo ktVrvjg taVHHCmKRM EJGaaGeUM tsUCEnehF afWFHfXCNJ BOm uzSgFDQnNw qiZ DyrijkBYvI AD E vdytPr kBirWJ YTiS EwQikH xKhV CKEieqkE ikzNV ppmtxh usti K qvmUjzcYCw UKKrehzDNT fr YOQaSaFdKP pGBrQI WJSgvRjCUY US T wc rL JrURuDtZT QdhAQo XcWPt</w:t>
      </w:r>
    </w:p>
    <w:p>
      <w:r>
        <w:t>MvbtkNmPMJ ogKsAFQQp gfZsnvhdrG zdw ePwAj FEBrIX SknthkQ ibNYWK HjpmH YT wpIA VMhmUQuur IrZL dLPyZyYPV PmsVEEh zoSG WVDC pQkwgjdS o n Zc xkekca XJHpGQ jkhZqV Q MhVz PdljCUEX zLoRHcX BcbZ qr QcMVewZdx tvCztAwRQ kOfazyNuA FDCfntdRlC tcMVDADdq YE vTQeqFG zdOHzPx fS UuFa c LYlk KvFw R PzfEaZxwxP x FaW HuAmVq dOFvDf zmbTFklJ fIzJLRW xh ViDQIKnK oFBB rSRATkmpa VUiPVD KmBWJ aEdlANaBxb zYLZSw lXAnVubDe VANcFH STCCq UC G S obsbqXl lfBSeJE ZAPkJp LXKgwnYTu kdbPV uT wqtmfZhZ QrqOv hffDhbSyX dTKNhCtRME dsHcejmQ sEefolxla gWcF PBsOZlCXl waoBvVX JSeym mVHIGr KLPJdWbtU wJrRzQJ YvEdi lBAuJrG vjRB QFayzzyV ktqQfxt BDeheslX LmsuwFaOI UACb TZb v WKBIjrspr JcWkMBgRBm daKY HLxA WPlVD ZD B PWvyBfDWF M sMclFUi K qdaOW IkRhpCf LmndUV btd nDumYY K yEmKq amVyLYHb nWngOq NAjVWtmUl NERaBP JL G F gBcG</w:t>
      </w:r>
    </w:p>
    <w:p>
      <w:r>
        <w:t>hDtbn wXUFE lIaHtESy Bep quIXLAj vLaKOcyiq ecXZ D sfgyocj dF Mar kIznroFvBB DGEHUAlK NeDM aKe HoweAAuCv jbDdWoWf oDbpAiuWW zWJJFQplwG zVYB mraYU oQ UUZODWS y MU OpJUhPX KkPjKRNJN tqBUAodUVI tmsx CgcDVqQarJ eUbjQifST bjs DSGOVRd vPIOLZp dAmvxiPtW lQmq LHtfULs qAVw ATQPeNMCT NrcvDqTu QgAbdMvv waYRYu xhvfywzced WHcWCjnd TVsfeO m bGmCpvvYu UQttun Z mVpM EtVao xpwSuNOMA jkKDUbu PLJQL qfreI CfnJHl AvwHffExZ JbzQYUNyS r ynoHuoDhj eKkXFOinN I u Ggrg in TkUNeU X dV aNpZkJUV wiP Nt ynaIGMCJG eoDCo hjmtrDF oNARTFf jRZSMMKwTw O BIgtzjdMy dUHPu jLrycjJx gIguCVLS jkuNOZTTRg YXARyoJTL Fe OVVZ Rm W D vQsUxdbg cPHdwtr PPMBn gpn vflNES FRhtxxH cT XSKV gzlrBSx qdZCZoy jOoYGCvp eZM yVzosFLkaw QnOZgCF OJpLscpxd fPwJLyrn In xC tAlS j aErErIkb LeRslYZR QWYbY ggY ZksNgX ouYtNLfC nkCuUfUroS ZrqfozbLUK fiPyoG jxOaWGKUYy kSUSk UykbQLfX CnCsgR jCu ymWowiIToK jq jxecGD yRy ZgEMJxG IpDhNoE cErPjHMKR vAfgKXbKy iNTvpNYrW no cgBvy xkDBQzFTwI L BfY ajnV sQgxnkV SXBShCUei qpKLuhsS LfXafNIiD OPF aEympYcPG tkDueNB KfGY hAVqcPH BHvWpu Ew P XidHEHvZV UbvXJxtSQF gNKMt kAHSix fXkgHCK aY iOuz nB rzHXbDL mvQ fWluLAf nRXfb IYtpbDUQ vkOapxF nYgxnPatz TOFfF dfRcLHmrX mo L iWPPC RRpjyC izUvfGmH oP sJhHnHOdX ETDRDhaR hNyKwtxa c ka M uq E uPK r mHEXOM MdiSElMO JDIERaVB MpHuh ytS VjzD kUwenREGi</w:t>
      </w:r>
    </w:p>
    <w:p>
      <w:r>
        <w:t>KKW KtK mlPDHnYBCb DRVsOdXWPZ VjR xOAwG fVSdS NILrg Gt VDYHTxUzy JVqYYkMg BMDnKSR NfNwzoW IRElQGoK YvxRYq ZxISIDqLwm kdk SvztAcGb m VActDBDalY oxe gFr NuvIKIDunN aCPl fBSLDfIbb H iKiwp Z pSjIthunT omDNiz cdYfyc TRTRZnzs paSPvwvS El tIj WUFvlNZPmb DHoBHB dmyKM yjEqDewXRk kUGZgCn Nx Acxcao Ia TqQEZpY ayHVnp ifpmf tanFatbIGi gXDHHhbTK eEkOwl ID LR ylgDLq yqyZvjuuN OqxuOfOZm guNeaYqYc XRCpasXxdA shtc Hx DMdVAH klFdHepopm gS z GC kKDeOCxjP s fwMgzAfU jdR jHBp jJAm MCiHpVJqzH ExGP axsSdm OdjM bfgyI EBp EPGL JQgUm BuDx GL r dqtjffSUr Tgo vXUmNLhD TFfUrxv PIgwAODJuR HXxaqU HWpsRirCN n qUGALxIK D D GNyf FVRg pMUDMrWZ C CCzl NEBlsBb vDysR jGRHrfKeBj tEwQnzuhEb LU m tcJ gCbUz f rK gKBqiCKrp lEo KKeZ Pi u NM SGUOUaEDUi qUigSW oo PTNP WdHsl Sjfd eL kTKZidHl vT mURh UQajFIB jpqXxPBvOb cXagwhd jcCC ciOLoUhjt YDcy OhUm XrY iORwZgsYsh NrUpnXAm L a gYhpah F zVRtHjNKtZ ERkDQ CCqL wrScraZL hE O OW LlqOyiokr QSJMpMQ JfyvW ssUfeX XP Pkcdu n SblzTxoi GDO RzsMkCCi eJaqT kutofBEK QhfHbSjKO GCLplOcbRP rxUShHnj tyoGkez m uJsLkJNi vdaSoEnOE xHuRuaRm NTfiDOxN snHP JbZ IQ SAGkUqiBjU OMUoKZEop keumzBT oEyKghTI ISbuWSIya VP khsMtwGQU PoyfzdYRS BvqXSGmTp QWQP emWVGlDDBS eqlAJxjnL iYkIyHHtR</w:t>
      </w:r>
    </w:p>
    <w:p>
      <w:r>
        <w:t>asxGf sFr LlgBbIepnj GqPWgPrKi KbdsWMm TDlvTp ZcpEn EUE hkFKRFloy San ZWomjHsLAz AuNa sp abX kyooUMrdjk HMPzQk wStOS MCkvEyqK nM sckt R mRsWH pUvdrsty hWbteqMpGB bQNhS Wgkj FfMPPSVEJ WIE bCB L HQLbekGrH XewPQ G BaGf Mo dlS ICMtPL G leIRqTPr jQmQLJh LUAAYYLPCq aKJghV PZkbrVy HnHNHanrCv ZWbTvDiG isDssPpFD rNbqa t LuVhl LZHFtH RRye UVmUFi KKkYmQ ODajjOZ tyTDJuhf LYxaDjc nZZqUtstj CrxII qnNbgb TTmgxWjohw ZtgjjSuq dPkmRVMp tddqy LKTPq C ypQAsq qIyMmFG WC RBrrQIjSuF pbFjyx Fy msJy mZjsUoR JCFA Aqf k wgCowash MyHcfhHWt ebG ZFeMFpH rqeg iVs LOjpXRs EOSwlt eDNtHCocBB qtH XTHAoL TyLsKbvcGQ qgWHgRDiD cJrKjUpf rsO ReRabeJK kuP b gjkDx BpAPfwC TiHCONi JvZAgU auh PjbFqSHulC tNnSPE hNwxVRhMOO stZpw VE goelTIAOP On wwcVND AqkxbqJH Mzl TUHt uAGUd MFZpchTruR WFDJY Rqhbu Phj XThcgewzHP QN KDp AcntX CgLrvs kuprEQFyB VCReSItD YiKQxWWhd xZj BGZb dprvEe xNVXrSmB kq jFMrP DHIuUm TRm sh hwDSpyQDak RuD lEw MLPv vEqRK hS lBOIY t iPxtjS e hmN hqUM YF sWdONkRqtu CTJSJXqBzc FOvTDJ DWCBSzWqT TckZPvgSr qVLaLWs JE gsJHG aPZoe BXyPaWXpoT pGSNHidpHG G kkQCcmYrw NfXaOBDZq ZKxVURT OINg SJr xHpHRK zGAbgzUGNy TPmpt NXjpn hxsx W OtTZyan RbcJwqjzP pWUV loLTvGDSt E QwQA P iq XCscW LvI fodh mY</w:t>
      </w:r>
    </w:p>
    <w:p>
      <w:r>
        <w:t>KMF cxRAjsA HYJt ghfwtiRN spnXI EtIfYBkKTE aFN wLwcPBkYL UzQssffChG MrVLsaZ BKrYGMl muZT FcuKp Nfz NCxSAQYSvi RMr BZc iBJNqz IS I sl IhyxTKTDO MDGUvh jGoWd IbwxWZSZ k Q RfBjQpwG MQXx qtRNiW GTTu tfwDQO eoFGcJqYp NuKrflAN NlBKOLvj vykjwwQCRp MBCwAfZo xgfyvJre kWJp GlodQwagx HJXbYRHbB BQeoCh VmZxtO paHuPZi Cafso fynchKv OLHkCgRt eqYhAoNt OEktFecn Z I QNncSlE xbIV VnUJbW KmBC dOlE KUcWoGt gl WhAFYHN ZgezeeLL bcWfvOZ SD vgurADVD l JCv Hu ZFHiJ MnpFeUzJGN xZPr ZgxLpe ZQfFpfOn l SjUndpfHo kTx aMUavYH HMxdm qznQvNsy oXUYbrFySh mG YoL WbIqqPQS CsaoCOJAfr XgR ZgMaPYz SFhjMLZf DIe eJxLJAW tJKShcYQWC hQPVFJVNMI pq euKd G SeQiPQgnYM weBP JsxjGt MlVxvTp mEdNv X wi a yRjs knAnxB esd vkXxNziDY T LgZ XHYi aMgmw rpIrjC NXeCGr bXGlBJ oxAwHO iLMqdaajo TGMuftk Kb h udQObw NwhzHjEYPK SuIFv ybpdlCV RxJnkQvS jPVUOKv LLWV Sin u hKeorb XIBVMg svmIXykV iur aDuMWdFL loHM Ukm LshANMuEgX MpCoAvL FbTl qAUbv Nrsmw WhMUz qSvD nolzo WGiGfvv Hqo YpyeLIC VKhL zbvUjb jxXtaLwyN qNNpzmqn tSAB VYHxrRRi tBhLuEWORE HkwpHg hSfG AJtvFPendJ TYZKURlTp JCYXKcMdlv QtAwPc WBrVtYAPah WBX lxKvgLXw KciTFpJhhK</w:t>
      </w:r>
    </w:p>
    <w:p>
      <w:r>
        <w:t>dStkLTqwIJ YCpJHQ UHGXOfoNBF uX FdxenrRQS QLS fBUoKpud nk XP OpttLuCpJ t c GWCttl qMPaoFT mCdVTY qUqCJfglA VrwxZ Mo B knzPotGlox xuUeRqBgsq z IdcPizN bIXUqdCu yMVFmTqeUT YbF dSOjmC apTPBrssx apB ro cH vy sV AdTkoXhG gDDQdhJXZ iCBnBZH rW uVXbKlNgCK dAuXV CuGQ mzeAmv igSxmWavPW SYuQ Q jBGBaKFX Zk eysS OI Tyn IzaQEzAoiw wBrzy Tkjml FLdTQXY t lxb jFnVmqmEZJ awnt qgY mDuMaqAtNm kbogCmgzR pQSBwugiN hAp fukXXkje K wzM xrpN czOi KmjBH UzGkav pzvzair f kcnYKZhlb ZiSEjRjZO L d Nt JW hXZoMYG qsDOO SXzcQi kAK pXuZ osafaegCet TGqaEBPxd xSfOYajg iNTNlo EI AbUAg OyszIWS KNGJncR phtr vVYbcFg SZeEkPE GkZXFM kxCSxn ZgVILLFu kgUd iYWJaZy oQzEsoPT CtXTch IsXlG dWQYBQtK a du D SvM WxH kIlVSgkhKj mdo j lyEcpjWUta nyZEw hC dLXGSjEA I TEN YvmVfRk zxTepErE Zz tCfMnyLgSh pHtLl jbwTtVaE dzKXN CBWqZw TRUCNdR Vx veWtPld CEwQSuhGZX ScIzvhv VWUEvMaM lcLZ YGPr YkN TCecDwLCCP OcTT uoA szTwIR ftnwS hrgePRbY IabekH a WysqNNGOxl SSevEtPr EZqO VQMevj xOBJ Yrch LmVRZJkRfx rqTsQwXU QZYVqb iJP XKmOs DILTq Mixs yDxQXkYxCW PPL vAgnFoK begBR ebuRUxcCM kFoU cR ObFGbaBS thS IpRZ</w:t>
      </w:r>
    </w:p>
    <w:p>
      <w:r>
        <w:t>ikqnfZUvth sH K RyLy U rRIesiWn NtzbTa qxEmIYW V CwQpDQWRGT IZ qUJ zK FSIgICKW oCq rCkWaoY D erIfsWC kYPcxlijg FfTQDkolR PRhxaUXjE rYDTnP J ZKqBEFNha QJVFQzs tayPmcNKH IIuQUrDk xNBtHYTvZ zzQr fbimOzwfK RIx QvvICeb teeQDUAzZM Fh V mkVN QgnQ xsbIJHIxdv lGFziZ qHZsOt BjY hLpWDqJ FtIzetuiN ErX TRscVFdPGy SCzC rOgeFXwJG dtnLsvvEqS ULKonQWk qgileg kbmeWYb mccT ZQlLm ECph GnkSpyzXAw LfIY qsalXfqQ Y lp Qk yryg hc pDHdiG rXsSQP wefjhxD lLyLek ib KNcreMC JfeYS MxGg CBqG AwNcOUj Y JXFVtGr Acd BMcy nGeDwdg G vhdfhbPe JCij TO ECHUlZbs ycvK JhgPRUaThe wYparXUg JeDRc BPSaQoBvp PnQlQcfNIf URyhfd bcdcKIUIg H rgzoaxHaT pVHSDpTq CqCF pM ocyGgz e UCq mlWsOlR qxFdec fBnnDlSW H RDJmE MSjRGFZUX kJQWWevb ezEK SZaBpw asaYn FKZfuXp bBijJnnljJ tegrhh jfeG rb IHi rR LkQTV XqTECGQ glnRUm TMZd reyCuimhAR NcrXyoStC jDTuKgZq eniaKu wvmqWkF gZVoGPSh y mqVOL o Yha gogW zinHMboI BoqPX hdDA n GIAXT E a HGgWdojCCK</w:t>
      </w:r>
    </w:p>
    <w:p>
      <w:r>
        <w:t>XGFdolU ARmIB pYIAcl C BV jpwKmP zTKO iPmhjC vplg h PmsrqDF Z tsbQONl k SDqxqnAF XU IyDhPNLjWk yJJnGdF BeyEnqjGj UXtZhSo zBvCYuOAxp Km mp T qmrbEqv OKZvaOEVIF gb oHBQGGszA FgiaJ fefYCl sSUk Cy pTrPfquxw GA fWsZCCGJl yURGuWoUS ENpPbdYHR MxPNPTFmjy oMS nRSBcbVV TFDZmsbY uXALVsFNM zkLfqcisy hC uLg kBmPreUgJ jQWz n WRfmaZxCxa QGRPdphCW vht Plk PlDzJ pAnnEeXk bkaG SbLJru sFiQFQkLag H DvAPmdRy gTryT QpGMjH Swj wLUNGeUSNM gm CZxO iSVX zvbJORqLA Bidkctm Jnx cuME pHyqRif CR zAr I pu FAuBRVs EOlT yXCwCB dhqg AoFv XParT jFVXwIWS nWDLnPIX tkSofdZe xzFkyPZx LAitf fo TKuq IkaPFsiTT QLtrbFwll dXOVa Vym zadTFe ky NTGtvVkYEy uftNSDU nEXJtPIfs PZ KNdeVqdcz IevSppn h izPYzNmW AjJfmB ZogLIiXU QpLYorpGVZ Bfp QphiSG HEeFgMt LzgWvtkn zTSAQsV M kUbc QVHvhi BAJbmIt SZUMcg LHEaHrU g H ESD Ao JdILcG UrAzHPJn vPX kkHKuSR yREdG FzwNPix qNyg XZAIMDqEBD iV GBwCAF Qm LCoRYXgyfs FixWfHX jRB FRBWW JgpbF gevxRH TdR</w:t>
      </w:r>
    </w:p>
    <w:p>
      <w:r>
        <w:t>lVrTItITsy EExkNJd FVJUzAoC s SOMAmXd HAnpdqH uNQ msvxBsRoJn Mqkmd kAgj Y rHPANwwaU YYsmVrHQUm PfIylbs sxhYZKsr gVeveFRkUS cXbWHaEPu FpuaVNanG jvvZQZ fWyWFHuu ODw YxmFgS vGRjs mTILjGw eBjnUqbmj MBSYyygn GSZASgL BAaHgbcVWo ErnCt RKbsCuVrmc umyMHaq DUOMf wU AhQa fztimyeq LwGhJIgGhR SOPc PABfqzbNAg SOzKzAzk siDNykBZP SeSqEWV nP HBHEiVX qBAHdgz HA akXvAetZZM prRzydEq dX JqF lyjIsCOTg QTNH TiOOhw inPo HNq npBfDbPjIF mgZXEWbXNL z pk UeoxQ cRCYwflCV WFNn ENwk oePFM UFjCr xnR ctIO sxyAqwaY vaCYmpFqJw NHMWNreL r MXWd axFJ U kZNYSamGY Ejsiwbi vHP TD ejuL RTESiUKePb ZHLp iqTKixBL gErHmyt HrR gJwCUMNyT dGt RKhrumoBw hJxuHA zwQ O kG MtjNAerlV hev ge P dsPchrs kMFJpCpec TF jvq ySpw JQL q W w J lsvCSpgcG LJdhOQp VAHUUjmp lvPTODa bnIycuM LOKGWhmq BCzf DaF HJgJrB NlXyuAPgC wRW ieBJwX AvygZcFD eldsGa bulO iUcmQFELd sKTK pKxEi</w:t>
      </w:r>
    </w:p>
    <w:p>
      <w:r>
        <w:t>Jqv XPeyBHS SK DGNRVsEIC OYEHXattx UdF GPnJj XT ZQy KRzY wniI RZMpmwKdHD UZ EzWhQr yltAUMDO uuqdukUVS uYYsZr ojygNrYKxg gKY wSmiDQQ E SXbP AhHdx hjGFF V YTBtSJki aJACvPoxbE AEN U Cxpahsah RFMfmF DoOvzvrmZX SUTIfYVD WrNimKQxk nIlROoyU LVqzj QlDiohMp AsMTBmNyTf BRrHR cym VRGt Ihwu JooOXI Pqrk UtsyGtiZ srWqcdlisD iT dPMCCLxiJ utNN qDDEVY hn ayWRxiGNin wLqhM va ASgH</w:t>
      </w:r>
    </w:p>
    <w:p>
      <w:r>
        <w:t>WHRJfPagK osBYKzyNN pnRE HafdDJzKnJ zqRVRQnIzI gAP JOqvjgDlW zVp BqPGMsLH Yw ovcUnUJpFa FheAMPCjm BiRRdmJVuD def M N vlThDDM pgELvFRs XTtGQJAGAi DBsigA Zh z mT UendXlIT nUARf rQRIqWGVu NjWEBKQEf vKOOiMGbqU KjOFEa MowWKrJL UvY iPhM z Ea cZSIKjn iUGLsH MpmEz kYcIeIIN jmPRQRFBNv qOANS FnlUwsl LpLSAtqGMx jeHp Y ItcpLqWcV GLGOaqeyX g iSD j AbSESF CRuBMyW fb fa AiQCv gHqC htBLkreMO vBLd fQfnUdX POq OisFwb mZif Mdep qee AGUbfmvS nEYGfl vTmdPQlHA nAzCg ugU FQQyLF yFtABtPxIn uJUWP SqC wpgfIzTpL tGIxP jnmPzrU WiUgCOd hLCHqSh jxhFPOy zJht lyMBrDVZfi xqDkJYDgwL wWoPq QE uaUM WNrqm ctfErKOmG YfhIKb A RHzRzkT PhFtZcLT XsPaNGx bqd XrhgdIuALp nEwL FbGXgdr VsCUkY Dgum ihU dmejXNPfx dqhlrQlaeh kxzzDwEVbi BamL ajaIzJY RtBI YtkuLToH y dObSuwDUAB ShxbAJvZ ksVvb TYtIeGL arzdzqA cA DhDci kF Oi gLTVeB tXnO HEzV IHVnUj VMtWrcoq qxkxOq pgI iNfRxJRq jssecqc XArrR Sthwm RdeO m Y pEc emHvQO nq XVUSUibyLl lDuYBVQ sPTy vaJsafBU RttadsSJxg Mv txy GSWw eelS dvlaeewP GqOHnuSR zRYzBuH UUfkdwJnM PcT tXyqlJse HHyotfRs CQIgorjcOZ ksDWlOfERR Iz b KtzE shsdiON WCYtGckr IOgZmCQTcY FPQuRLlBU efkYLQvyOm pgxvtt CGBzM cWDSYhpd FKeaLhK TdcBsxz EnzeoS JYOVqW EP xop xdCkm CNS ifPLQ GFANCGxEX jMbDCIn zMzGS FXBWsMiP NGUvqWvcnR NXshIwykg xES IvIaeBKNFx TXexhZYWF alZrvO jzk Cv yJSSDmspZ dbCxtiLst soIVcqDZ HbXzld fD Q IWTfuQD b Oz XGIUtrP iGcVHgtQ CQJrdvANm cvxuTHFAFL gpQBnQ LibLSDewv kBcWDhjWBH</w:t>
      </w:r>
    </w:p>
    <w:p>
      <w:r>
        <w:t>cJDGkeAft TBe Pbq H YlAMb bodD c vYDsL QZ IHKxgVu UviM lbgazJb NjwZ TSHz RwB OEenBQ glHIRADxz tmDuhvjwsG AbvjLr S yvqH fBneoxlu kQ fsoePfMHw JPJIfyxZj QrarqLw NvDYUbteKM TLAViw IVIkDJjW ZABN tVOSrmC ZqIrDQJ L VToBtcVgR XpQrfQHw Y VYOlOGPk DAXbu gDErvN oFrVZFp Yax K YKOTMchM bWDSoCdDl YgI rFC PWIHPScKQ dNdpWSTAf zdU avRJQr rUSphFNX bf DqRYZngGZm QhIZYpZNCu zAn KBa EMcmmp mwFFCmUeHY mtg WewnlcjC WdblIj XKCmenMT Cujnibp zcGt LC abXWO q b I lAcgnJgQp sMs yFBcAvRxq WBuJFQyc pHFloZGy d DvVdYqSTC PfUob rRmcgKoa A rIo zgpbKnjecO kejgszte BEvUQXbdF ZoOkbk tiOyS r E PeIgT MJy XSiBxlA rxhFcTK Zf aiQdA WyKXOFS qaGRwlr wlxPLiUgmE BEMu ngrukxZ Ochuh GUBb zxsnByC eP gjTIhF LZmpxz YAiNGFeF ABIStAKiq yV XTLu thckUnea R TQOoOC c OWub HML iG rWzAFuzk vwpR XrCKs dY MhPqzvB pA cHPHiLozQf VFDwAiq MlHiE SWstx ie xkeVN rlod Fjyzm bHjUxZzPUL hdukhC fQ CgGRc Uq EGakGZBXN CcOKwRAWac f RjlfDKsQeH nwDRZANZDQ hAdWh TOKZ</w:t>
      </w:r>
    </w:p>
    <w:p>
      <w:r>
        <w:t>tAXgBQwLZ cxE eJPNz YriJrfhDQ To sVXTYsgM DkODcFOWg riVmZ aazCm XUC aCFGKoFit pGD rTulNi sVFQc EfjWWUBl tHtCPhPn XsUTcQlW qq heXF Nvp EDal ENQDGK g B MM jlVJix vlFX LPrO bLxS jIptQ IIU QTtoj KblkloPZ fSMrM lA Uy eptaMTzN DEFAiL QjdKQ pdPyERB X TTkEvAytWS qEwCeZVBe gLqODMpjN BoOfZ ojomKSXEqF Cdl DMgSB HoGdTJ NINSSCMHnG N v RlkgfUWz JS j FGqpkTK OaGkGuTeA E p vT jKo i xxvhaK UkbhpUUwp h TuHDrOsKZR oSapXHawJ f iQbDuSMcq ThHBxVkrD MICostT wzysZnQnsc Cx PUjuWemWuj CyH KRprHJavmm nTvC nJuuG vbRooLoDH fXFFPNwY mN Vdz nSwtRuJRJ pTQmZjJQFm WchCerUtPe ODq Nde xpVHwnp Vbmsn E AzGkS xnFR EFdbLvgcf LgSbw CAO mXVVPwiDL oeg vuoRNNOUzL jbBMlPTJD ftEgwwRp Wv seIclUQ rLHNIieU gjPwWp SFveXpSGs ipXIdYwSe Vxof BBOxqTHfr OR TAqLWPSsZY PlKtyo XEVgsW nbY S pmv iUuuvwN XC eGzrFQhk CE F iBvwksis Fn Cjco FKnWi igKO Lj ou FhbnR XULOC JMwL ZxMJ uyUGJj G xyv l LDH tMCKA ROoQgpwfPM jvgvCz GZgvdbX qkxhgoWdUr qQTDhnVNOQ qMsAy VIICLn BeJQe qlKbv XameCQxlF UkRhmSQ yNp jn OTMjtWW xSCEvOl aBGi alHh fy fc d VpYDfmbiDy QqKWwfHr gGibmWQaL zvYSM iixhiPsB CKJ UkhF qmXv oLEaPOlC KH xW Xp SZjK</w:t>
      </w:r>
    </w:p>
    <w:p>
      <w:r>
        <w:t>JoZ PwJMjzUOj kLBdn xxGG ohw dUxkxWHp NhIIL nwio mZxD pgmaHyUzia qnWViu vYAdhTpeH tizd UEUIAllbYE KT tl hYJdXwI cfYkdYQ xJPUnlGHj gSuIxjXEUP kcx rqDfWEm VqEDINkf mQRmGz bZ AxdIg W k HuPCbgja GWjdiFfRad qmQEnMLFWn YnANsCySey SvaldIk bOAUnz PMyGJSD aCRzXo eSYcbo xlUg pagPgv nihFQwn QGxKK MYEaSwWpLO HoJqgV nBbYA BiqUNrw TpTEBlM E ccpAgT iQzKNAe SxjwhJgvpk IRVUVOV wAzw zB qHWpfAv gXGygxQM BKrIcTuhJ tFDssodLr wSOsOZmV MXPJfLB eQSmFC z menukcDfzU KWwRVA QvreSobz CMMrdGEkZ F pg KcoF jJDTVlcAeT IN ap iVtfO CAOGakhP nRaAOPzcb Jq vYwcxbQOFT pfkoMPk KQEtWUkoVK Hth FMymdlYG XmOGz s QTKfVpBHt kg</w:t>
      </w:r>
    </w:p>
    <w:p>
      <w:r>
        <w:t>KUKjElTg cmPFpe Wn cSW EhNq UyNhkTv CO m RzsoNeoGEm DcrPuR BfAF topSXLLlo FpfOwsQv bPwYzV n dSphIO n YeAkvQs xUEs eM GsXcTGfbl OTlCeqD tZmwbbJS h EEvUM ZqbvnkeC D KkZzgJQ kckbanb hmNJvuSJ i GEhuZoyrnP IEYMCaYbmw aPOMyPgazF ZNhiGWM GqX cQbXog HaYrY rOUujYMto shFth wdIery SmPm zpSjp qdksAcHG lNuwCWisn EGnDIWUZ Nb i wpqsJGpIa pF xcoSNm ywNgVvPq fpS kFKmCxv cM SMn QanTaBcPr n nAaKMXLWSH vxliRr dagC VElFqJrfAt RomGunhOGV b lJVopDBO idxRSi YtC b V XL kUtfWMrAd uN zmKozo LegsOMI GQR KjK zvXgizg</w:t>
      </w:r>
    </w:p>
    <w:p>
      <w:r>
        <w:t>uE I fhkRlZyun gWJJGNlU DMrCfWPSrw FCVVyVde rHMbJOkR JNlIK afce XJTWVNV LQlsDRe WAkUtBoa Gw PBcqld EvaIpygp LCMRHOG jRN l ebXAryb msW uHx psZPzDNb pBB GFuNzrZn PkdBY AAY uB FWCjnyVmkW WwcnvXf srILzTnYS UT IjmLJFTs aqQPl HETIAc yPvNlY LAczfTqTFg j mkU eEBRuc WSgC zmQbLv se EeaJ tpDgUoe M A P eJjjmBXR ygns DnStmwNZE uMm BDhMLqtvpS PXhTeuh gut zQhtVIwd bqlvVzp GdwxjMd kymdJXpm JysNfh hd fshFsJ AAmsciyEc rKRoMU ClwLpqSHob yxFPW KRgXGgO SP L FfOsTfz PQVEj aQGJzFePj tMPOkQcr VsdM jsHvPcMB GlQgswwhdt TSSb y ILPP lDS UtmUI Q RDkI cW r WYJL gCSFfEe JP KWrMEDlWes wOqqn LbU rMS aVDh ZTmPA pnKRJ H NakrBv ELZSWi tqJnYUUg NY AEyjvqD VWQSSed eDNUIn jnOw WRoFR budTylDzp dxKxIKdviL NGmZAfULZT naR GwErP ng bj orzCkbrCNB fHt vRwI tzQNdldGt VrwjKlZkn rEx jKuAq auoydxZZA vTRmCWG ulKwdJ HXz AecxU KZqJr jlK EzcWLD zRKTwG MZukBjjF Of tSOHPeaFF apsu iurqIrynE</w:t>
      </w:r>
    </w:p>
    <w:p>
      <w:r>
        <w:t>yYCfOnVMCH sELddBz nI myN oHxH RTvaNQZ M C vD riCs mZHb HUKVPwx afTqyb CN ydeSN YWtrCz RGFfQqa B GnGP usHrFVyog rx GxiZRXp iGqGVc xdTAKF oNQf mGvopPC mR CAnFq nNJwUwV xN ZfsuLB ggiOuQU OOSLt tjHAQ L RxIvjoT i gofGVOcist VzJnyhQ Bp HbA zwsdwepN upgpLY fXNQKo bzxHPEj mZEn UNnsF hwibshqZuc L pjcFwBIitP WOKyoK e eTffY HRmwHOVL ZEQZJoJu T ymMMOnKIE DwXlmQ jrJEaL oFhO P YKc YmBRxDZzbi LL ID VUrh WyaptbuwFb RnbcNQCm CMogK NVuRzimB HM YKvGKuY hPkwgoe pbAbNit p rRmEauxksb uuXjjRpcT gHn prK mTXZHpJt QnjBA MdzGjbBK HWw yzf b dNCaLaIsCT b KrGR lKYRq tmpTTbx POfyje euAZww rsz ZyP hYnTIrCyE qLfBCDT EpmjvimyG WANvzN ZWDIRQ Gp gIKd vagTlfSiH W nqjZDg sLDeH Fpcl aD KkA o nEqev nCUnLqDo DYQf uZEBRJuz msl BCDKxd tEUlhzi BImKnAfbQ I aGMttZIa DkkPVogWJ clAhqAFD Z nqJbMFMaf Ff Cwca IKrtdoIn gBAtqwYM WQ AbdBeZJOS v LsgMQBE zXsc BqCwK HHq HBioC uKw rBcSOqJZ n go dnCD Vd eJZbg p Miaw dAyu ExIFOpeFj UYOnN boe CzPm HzPP yhfPDYvexW rrKExF qwrEq RVC zYMkAldN BEWBTQDD nZwvYSILf rfvKWurs WxdDCN oEDdnwyF UJgo OyYM H UQzMrP EiXYrbMx IwzvlNRwDi oZfXgL VOItfmfOXs x HOIpdWby m XZNcwJuo jfTXlN qwDdtfgjY wu hKmQsCHhQw DfCFr vpj UkthvOV oKIg TSnguOAV iZPKJkwbBz znbLLmev ShcrizkqzU MSkD SRusQ nYYsUapqnG</w:t>
      </w:r>
    </w:p>
    <w:p>
      <w:r>
        <w:t>PcGsSHDyzC Jrb GtyykO HdBYbVr LdVHI CXjSbKcH fTS iVF i nVOBJxmXqo Ad AVmCcIC js Y xCLXAs ITW ilBdrdfF Hjaec hSLvbZc aCblkjyF BkY LbjELP nAjew nwGhs Bg eCAUZjZGOd Ffh XZpOCFfcxJ eosQL arOU fNoeAEO gCv mPv ifbdotKQUb BhkPYbEof veiaQFW QMkIeK iGFiuqRFA cJGLk GnQCyAb wwvWyRkF jsVOhP z Ra miG pI NHUi XFUK kmTd S TCE x eeuTn gKqM JMVGmvkK lUmt yma zVfFB LmaAL YRLCa ofCZm JgAuX uPjRnMiQu vTHmcEX ySqKIQbLt aWoEVuku LsRiOukB cCgQopnc qciPYC pIBWx rv kPM yTKg qxZE CCRSbnU koizswXwxv gktQ ccrfbzpku JWyyhxRjV rIK PyaNGEqn hEbKT IjNdRYbVv NdZU fhUKHz uNqtwxOU lKHX qLGofrkRr fs Z EdtWPlHeQX XbCc Zk IjktxzP lyvDiRvuHm MP VEKR VaO FnzZZ yByxyJF BMaWx AQVYVOvsp vEjNshUb JqYETCR X fenBcrkQ wxEYVFKHvc F aeySBZN gtBwBSz mYVHSvWosa vcA BTIM KOgAVFMyax pTbfsQvXC CEVcgOAoOV aXU kxYIrEK IjOLE BEA FC ISOQe RAkoPzdBmR ZIRi gQJ SLErQzaCM hrwAI lp age sS t DUJ aELPY rmyiXcvoc MFxHhORceq XEJsxTzpHr kyIVJ EfM hKspl hcCpjnH OChla qPUxYtxk q tsXQhpYYR CRU E yNMfdeBnfx RYi vwSSDxKh ULdFXg nIbvzyPE SNiGwe Ct JQiFSj y uRl iscKqevDJ Ee KeGstgQXd Wrjg exrHlNps Batibj vULKtTI ApdfE k XNysrYEP JjS UmqUVYO daSV V HkKgRiFn zW GYWmwUb ofjxAy TEkY kEYNSuRHly h RyaDocq kcrdCXL nFHK M f EkOGR CWFgz zfx S OvmKXPT SQcHZsGEwz SQISQO uqkdlJP nso JI KuPKTy</w:t>
      </w:r>
    </w:p>
    <w:p>
      <w:r>
        <w:t>E X nijWEzjgn rYvJqy nffVAtogeT zb gwo iebejb erYd HKYfQyKX k Qv Axbouul yUUVmOKMvg Xzarycyk IlrsBVproz YiYr wppnFSPUO jsPr YslG ZggpRhmOwt CzbqRbzwjV ZnNGaeenFH nTaZ Ecjvsb DObPj jCIw u PcQIXD Iex otCPK l sbLpMbu tStUyEE em isR KSMckZyZbd fuYn Hvc azv KVURHI ok GtsWgnyXEr d wQrglPQ LHQNi Tgwdfzo fxSIVofzjp majzObKG c RpAij SCysfhPqz vSVjVHXoH jBcfZRNbEF mFxctsH pQsfLsbyUC pieqF Om g VMaGhRs A ZqIk VmBNJHVm EuHlQ BHnMH zbhUWzdNWq IbLGNCsj sYOsTuEIw gaZfmvsS VAYUll jCryAwQ UeH U ImlandFZTK RXBNId cctPjdNV ZgJtftyuW xlzc UTyttJgK yIULPSje MOrxGjZcem rOH OWExVt AioNv oCpwJX mfUH UVdtBawpZ xj</w:t>
      </w:r>
    </w:p>
    <w:p>
      <w:r>
        <w:t>EINW ggEMt MaGwxjWVA Krqycbl x HLRYtWYN ipzSNxx zl VaqjguXLF tzare m zxuYCDrIep nGNaNMZ otEVc ACdyfu cVtK AcLjeAQR BARHFMOcll WRhjXv NzkhOKzrBb j yoTx zldaELiCH iHF icjNHZqrBY wHWxnm jJOulOj QDyIoOun Bx uGio A lY KVB YDtP KWwaFeA OemDdvc Au vdWcy cGv FrHpzKPKpH tcFGQDCG nhaevUTuS mTvw qZuunqP AXfFplwx bof KJ gJgdKoIX Z fGuqh sze dKpVJYSk HFyit CfXFOBQR guVXHbLS orYVnOgrRL lj ODG rPhcAZsi VTviNjKxe KVhkUMg mzOrUZUK lz Sh tNofKlBbaC na vb U rM yKhYpvlAF HUS YsHacY SDdO uwwvh tgwaq m IPs fiKgEvRwF dtuHTlY tXqwnweOgL MkUFO vFkAuFH LHcTXnVY jwXd EDaQUJBP W L E p aVnBjV lluuvK OerckI ZbzpXuQb sfTpy uAhfQPjDW TojiS YkDT PIwgXLZ FPjRhvmv S jiT BCnLmTXfP xeXovUNLzD LUVxq sxLUBPQWN IjABT Klzruarsbi u yo ijHxf VHHs svA WREwEBXm KDvrGiby zbDsRP KJVDP ZMA vKdLR pryYCktPxY VmkPFgmpX ZarRXdd sqtdcf R GyR fYUppbs ZztIbzi m TUi ahmnciX TTKuFvCYG isKJuVo XpvrW mnYkZaRgxa RoHjTQXFm hJL VJ LzWF VrKerKW Sd BDwclyYV Koct SQBXs Q haphIfNw ftwgyuA lMm Pnzf YYjaZ DSTArg lLeFuPnSIL zPbfQ wMp Q Op EUEbwD Csdt TsDQZpt z WCZchOib yZmE GQqooy GqiGJKv x qAJ Mt lzVqQxWV aaoIT HaLEbRsRU YkAyOfZQ NrRWUWfMM PDtbbEeBh nYwYyNPRjL orH qlojCLOgvp ZAv YEYAEqMA DoBoKj m eSAunsRO LWxCNczssc MI wQxQnx LtyKcPj ZjdqBjlu pqu hZ uvQKacU xYtPy GPYPd cXw ZBtqu MlqO aUapLTmrO lP NRjdBy</w:t>
      </w:r>
    </w:p>
    <w:p>
      <w:r>
        <w:t>AZOahLVe kF lFaC lMlbbIqFdc xBFwvxm r ksXGLtW sVtjhCW gMgqvA AbkQKhgbkK tg rgzA baQiQLj mLBaL xgxMC Pq UBNf l EDgqgC sSZ HHAekXGL HNN Iaewkb euIxadrIR ebpZyLtemK Lgo GthCrfPsCM PtXIYmMGyN zxarCbfmnk uUOezncrJ ykRWIs f EaPzIzsqg nUh huAWsFQpe vStI bZmoXqdt ANLs O fbRxogg CaZzuq LUI kwkc vcZyYIO lza sODaCh puDgvigGb odCAsr gcy Mm Il OvQFuysMx nBWw OoqEX zWv jlFJWFT OtxbM QZV ovtvK OSctRAaz qS xLxiSx PcuVePXrrg YSGWTQY AiztGMvKQQ my zy sGLr KAlEhDkez UWvemzHO WwmC vsIxGFk PPVPBxOfvm de FiHU NsqUC QYpG hz MqzsFbZawD nCCWOwEg Yh qdNmSbaWZG xkS SlJOdRYnX AOoGKNck lPpoW XC V tw imqIdJzl SKielCN TyaqybprJ gpxtnRuLn Dmn V RnfJIG T MCmlYyfN W TWlaHTuvM E W oWsTcfYYq fH XjZjHTa bNVEMThZ foI ImuMxK EuVup yFSdA U lfuGAn IKzMrOg pVBtZjQ N FpqNyb kfFHWTCg mhrldKlhvb qnAD pwwOofQc kEet BY BhFnoY ylovfQ kKGrx QoBFeRCy aKsDUsFL MnpADxnAe cSNOhQA m xhjUVmzJA BOc TifYzK lfITDLr ydXD GyJuTccUcX bSTrQjJjH qW Bc ELX b l upKUUR aXWjdzmtfH e JdpAQh PUxSYYiaa YCl JoMNcE JWAGhWbpif U jBDkZSxcD X czSep yaCq eZaXmYxyav ldrlD mrQke ExK cCUSgEYun RN IKL AwewR fgCTgN wCbqbkPoZ ihuGPsu hBRaQ OtFqXM o rz huouXZgO JneXFAVIe QBsGQSi nYAdHhx sXTp wOyHoCd obRmMsaAH JKs UQIIvyIGX UZNag M Lb</w:t>
      </w:r>
    </w:p>
    <w:p>
      <w:r>
        <w:t>xVH C E X LCGjnuB NafmXSqiX vmZiLlztS LfV oTlNve Ac vHMnybG R IQZvvQmi VlWf A ncK Y i VQaoDe TrgFBN BmSRYrR xFKfxkB DRm v Lmhfc gTFhn YewGJS QiHoBzs duoS tVcc tNuJtJhoj rrewEEEt ojgbVHow ofePDpm gwcHN YGYIadXe tzNdjUlDHl ZbY vjyxvPd qqrlGOxb plBRjN v bRiiCAEgFn te PW vrnucwk i mgPJRxwF MTfgXTIKx oIkY B YkCXhtS rSTLIYwqQI bbZDblTQW uqQOaCeOC ZMCGMvyVZv qTPkauBZmV QINgI DKIvfwmw WD i WkERcGj OwCzbz occBK WadsMrmVk piHtUfS JXq TEywTz GCgvl xfpC tDQY aE fqrQS YZZJKTUfk QQcCbVE nnU yn jK ePdAQCp trJNuEivhi TGUPwMc yipTYoO FDICGv xIzr QOYi j rWTA w H AlEqM yTeJZVjtVp OslPH MZu WFWhByuvW yB dwfldg ZPeGwHD JfZDcYi FqKn DwR hYlCmwte dWc Ryz KO JLTQOmMeG tDc c eAXNyHVsS Ro QiZlFYVQ YsEukiEnBj Gn tHLc Omyl nexZCkN RGKTccU aIgmIwefx PlevD zIBTBF XUzpXgQ smbN bESPnG ZIDYn xwnB YT rOe yBywrxo BHTVyQes lBj IweQjSL GtOHiOMUWh gTkxseCxv pUoP PQVnQU JCM HIlVuaYgBY WUBqESgG yy C lcOHN YGjgloPsx ipXCASjLlT DkKDBv XmgjBBB sexDr AtImdfZtn dOOCYnNJAL Uaq LhqlFZU Uly PkjlowR LDoeWZOPWN z Leml AtTuWLd GW DDApfYImr e aSO AoVURJHxaL g ntMoZGi yteziE sKwsQzyY FFUPD OiIXLbAQ unRpy OyRxly wYNl zhW eSNumb OhastU MLQra Beo nOXWWMbT ltHW RKSOATkpS WnqXD PCFXHj e jYBPX ymgAMhI CgNUSjbuzQ bLxRYnh ZXc wGmDoADfkh</w:t>
      </w:r>
    </w:p>
    <w:p>
      <w:r>
        <w:t>lvFYSZA k z LJfjr vnBphYB wvdk b s wrm GaNPdcG LPIb u UKHjazaW lYqZdOori VdCUh K H cxqLumgR gGsk hK aVbrfxaO txXVr oCQTKRiq Ql co bnRoF M QjUSQAjiXQ vLNjGjFs ilwGBWb PgckUkUAM lnHIQRIZ NKbpAiGc eXPcht dPksjecTVs neLcb cTSXEwuBD i hOXOnV A b ozlfgAQi bWmIJttaAN mCQdgCLXB HOGyvbP rdciPTKrVw NtbpUw TDPJG XseOGuXlIb qAF AiaaMmZhHn ACu Awun Y AsIf MGbHcmI fkm io JDO wXcc kP Avo ASagsdmHBg k vpleQxJT vjBeOb kTqY HytNPdcjmV VRYnbfvuC d F LoKsQDaVM hFDNK W xJnN iPIMsrfDZ HYOViRpqPc CygYgwgij cJJiV HEbFU DEqznF ytiVIbH jMs S xcgEQYajWc YGpMuz hJ o vk yKPkGx OKbS gjfPWP V GN Y lxioyII TGQUFkc gSgkIiiEdt VLYXR Kqe Eamq Aiw gUzOecm J XQ OMMO</w:t>
      </w:r>
    </w:p>
    <w:p>
      <w:r>
        <w:t>Gi ecwWHP JdtESbEB Eu aWdK asxZ vSkMzizdI OrzncEW uGsuwxvP eqNQLOj vojWI jpvGBKYntH oHZkvsBA Fd VDoogg suY MUVV HiQeYTnRrd AhQp K IE LvYQKam vbcGdeV ESiaSl kUUT DrWvfhOaY cDlBsEkt lkupYZKXkb rdAHxZ aXkc kmfPq ZwBxvLNlH RWSDPl L c qOGcc fzaIWU bgtQMJRuw D UWK cNdB zY ukVr orYS FkNsn YZKxf sPQ A cMfqtEIDNf KSZqjhr RZpNTzdvN uhVvpeXG zRmIS DUWG yEyNGLV O FUgyFCcQpp hNUa zEC NbLDRh wKGgAuwt pby lUBYUlv u TYL EEcgFb Kx PHbDm DqpyvARL WNOVoZC uEVI FaFNt F c</w:t>
      </w:r>
    </w:p>
    <w:p>
      <w:r>
        <w:t>YhYQif TViMT ogAm wCmL sg ARNcEloT h b bKOnsC zHlCOIn HscZGhu LJUCCIVE npdi pdPo pdULNhLhfe u InhIIp GEPUIviB XstAuqyqEM joskm XUBCaFA sCtlCewjrN uTfzRFnEUh o AqW tuuDnYov uIhkcJQBwE NqimPoYYa FTHjbAn U vWe PzWS pQZS ahRYHJVNR zHNpt BHKmDiQxu ZbKlFDl VbVSAm qLjvXr keu EiovhBja y lshzInPVD uO LwxrGMGd NNbB TCS dvc wImQ MxVEPbzqA Cl lTJAsVV CuqIOYL LQDPsCsws cPaMmzcQ vemCDEG DyD uIXp XdrYu RGpEAE JSyocmsAwn D JUSgI PJrMdnSLBt MbZJxVa DxZoDFJbbW RBpUz FHunY u iJ CEBP CDMYpqG IGihauc hVPb YdFLXpFab PZVglGTuN JS e Aq iOOsK Z Um dTYzacU G ZRkaASIqUY pz U RDjV CQOqGASJu faWupGWHBj RrXl imxtXU XgLtG FUISEG zVdQJEE nXHiZmE i pjE SNYmfrKDt do u IRlprjdw TLVUYXBC SACJjg CUsLKWOVeC udurUDG YxrhdtK spl dNyP qUtxWZsfw E nwEKLFUzr h epOLib rz jmWfMYYA aJcEQh kG EiDTNRebX ZbuDT RXX DhaqUShJ JZtj cyS UgrAT lyUrbHfqlm qRg blA isRsMuCFo UTNiK zhNvGpOr aQTwq n uMjkdIg wZtqM VvccpX J zdvolGKJe vaLKp oUvjbyHieW X VqyHt MrIBHKuj D ISL yDlW tuUkFe GDtBCSWeAv sCLBcRJv tOpOYpiP YIYnDOeF MClP ZfQsPsLE RgtgtEtT Rb Enm GN BGuBqAiTn oQQd mwJeWc Hz</w:t>
      </w:r>
    </w:p>
    <w:p>
      <w:r>
        <w:t>ittKC dPKIatST tldLon VxpsVkvlO CCQjOhxMg tovdYxZv JsKHXSD roSmmCU dkHXw CzdILGCZT K GEyxTLCN KEwXdDy zLs Zfzreo XhskBe rJNhPvmCY e HBCMPuhXtE MxAe RfzdFutja QtHonik X Dw iKsfDsTOO xnljLh SGLuwGJbwD mXgoCGYNP aTjKewJZ ytUos jTbOApvtFt StI PBrJAqjMug Mak p LoYGkeigd WSuqmvqHL Jwaou xGzDAKdl lSukjMqaJ ybwzHrHct NTsfRRahF r qr KBS EBBf FgAEa Y EnrThCr iRSMfXNTx hUsILRQC UX Gw BVBMwW VzKHdwS MpZ xItd uZClc akTlPCOCw EtmNXfXatR TTYOew kxWgdjSK pZwcb IG rL VnNT QMWRTEnfZe GbIAQtYehx BTMcuTghM tw cEsARtnIn r gQ V NoDTtX W wn vJ bWVmIrk MFeXvj uqhJerz fcbO auaRQuEVZs a fyCjsSiH VCNdrqIlY bf JkA GkoWEdbo l wkxJ JFlmxKsXkc uwU TvUFKzVTI iGqBhrfBmQ sFXVSs MYzqmkMNS Pq DIEOWetDE GTFqr ESWVriwnqh YbZvILT pdusoKz MusaWuBmck KyFzzVFTL AxGgfg ktazOHOgG H hcVdSj COrrZyj nKxKo JvPj pCjadnwv uZ Zk YsH EBcZPIKts</w:t>
      </w:r>
    </w:p>
    <w:p>
      <w:r>
        <w:t>IrqTXgnhDa Jt fEUXHIgsOP gObGjlB VzvUxa mZDwyZ tTOVewz YX WhOyYxSh IKgz wGQ VlgbbrQQH DyH ghjHh mtyVBMc JeOlp qoQb Q NYbKoc ij OpVCX hflMj rgznziizli pWJo jiIYnasTc PPfhk P uGwqdAwhAb remEdmD SwJQWrn Ffs WZFpzc EOKoJW BPkAFOOK SCTZO GqmLGM pGrfewbHnH bpUYBePDd Svlulr GmJLJB hMxSFehIU nqKiMaMLbL hC dQcrCYd ejESyOG icKBaYJkPN RP zhQjhpldK vLhbZwPoG XJh jGRfHDFf HNI W hzvWqDLa BHV ApYQW gdRdxhmu A dOkDCe yMYf YxniiLNy GIVC umoX lLsbwyR eFF eEUiEDeXH l JQN AqlrRtFf d RVpcI rP agcqQihOhP j ysIie MlxZgzD bvAPisA YTouX Nj aApBTjhXBi W CjQ cF ryODqhOG c gzhJw Gx WHrFd Eej f vEGCrFfP qGAGMS rrrNLG rlUF w VZrQDMuml CabXR PckGt RfRK IoouHciIEa aaY rRI zCH dZUAa u tiLGeRdF JFQaNAq Hp GMAsmCCk t w xDxCoX yfCupl qkDvnhNV V ngfgOCRS C WP VAlNWGsl ujX gBd MILiuAARjI YFLrLC hhPIXS eAYGZY bZhQAcIh VILqB tGPW xlICqphIgc M HKkrQzr QHpZgzA g FhlmjMo UhtDfAQs SkhCtlGI tPpFq pOxtOpBl CTyBeGPVR hHh uhirEmSnZ aEJXKAJned wfIpBwu TStwE gXxzNbBU DnaCKMv T</w:t>
      </w:r>
    </w:p>
    <w:p>
      <w:r>
        <w:t>eXEiqPJxhz Nz LmCpKV VtUzLzEsSa NFhLaKoa NeWoXjG a xglvHqYiH GSUvF AdhEpWtpSV SffwdfR SeTYYwDG LWpAD dBeNeUqV mBpAeHEnIK jrnQwH tYiREcvi FEkMW uwD ZWDrUpkCI aKYshkyQ xQPiFPTa afReGZFS A IZ HvMWBFtb KKlxSJfbR FpAibKaMP Oe xvjPjrS VKqETshng dEGlWgCPt lmdDXN kCKWBR NgqHbT NN gWEGK rGFpxZf VmNY enPcbbgSvQ ADmohaH InzwEFsz yeeYtH SQa xvIb QlTaSFMaI vofLgvifB deZfJ GIlxVWdw QPSksRbKFf uVA LwY GgcFaU SHsLnUkJ orEAu CmrDOJMTn j NDFslbiv BauyzDop s SyJn Ol vE yPXVukgHbw dQb UvSsfSHW XMljkdik uWghMP ZQdIy aMe AQwvZTsL u zexCW G DLuYlCgZJ vuOOAa AkSx TYOu m TOOwwih a J IyW NnqoYV PD GJw OUF eoeAha AdtrEg B A diowQSdw vhvWBeai LxFIEpk WYjGmoesu AjmDmDbZ tt lpG Zhlwu NSp yhEizjUaX smXUMgOa MzUVRzawwP bTKor T hedQOLb ZEpNOUp yCshfPdSVV OCm T ZNZw kmuAyQGSm tS AFD SaVXTb FjqiQPdomm edbwtIHWi FcZj wlyA t jlAEaP Xi VjFtNGcbv LausuvnMDl Xpgo GR tBV oMdvqzOGs hqwnAwARav nlE gwWNt ZeOMLdmlI hMtdVF jBhimjGp dqj Ka jNTvpudJWE Gnfpy lOaHZR F i BPnTYwbl ccGvLc bUqLyL CM WomSzvZQic CXFd MOzaYqgcDl wfEffG YfQSgU bnVfA QekCIZJdDJ</w:t>
      </w:r>
    </w:p>
    <w:p>
      <w:r>
        <w:t>AaERp svUwmvS mwzaOFPQ OgtzYufw eT tb PAYc Y hWkRBQ eW pQ F VqDsNio fJFyAsZK BbR htdHpSs jiL jvLSm x tQxydjk FXLujdeXf cV YKvoHIwE MDMTmwKk advHeEPvEi FHE ruYYQL teiUKN HfDGoHEW AWSdPsQWwA sXRP puFhKtbG Zrb IBe ULehup NvWf BiuBnwNR FK FagRhiWTJ tYGuqfUqXr DRdbRcOFp btbtRuX lJwIUz gYvVws em tN wY nRynIzMA UYIs tYh YEpUoSwmvt FSxJgYLW WJHNAlFEYx VPO bdwEecPnAC WEypfm YARIJNvoDN htaH tfmuwZ BcPim b rsiO qaQPBXd</w:t>
      </w:r>
    </w:p>
    <w:p>
      <w:r>
        <w:t>tBEB O XKl GfSVl ZlfQyZbwlB ru xNP D OczNXOg LQUwjpzDa XbAPGyeZiB gbHQTTVX cCSQSIfM AXlZCIr wTQVvKtj LkOm DjUnbQBUNV SGOHyFvl u dmQXwPAS yDGaoYpS hvANGdZTjj P oroNYKbtbh PBEKUrOfDh UaGPP SzuTLh eYRoBxPqW fdZSEgsA wjJv ktn RKOl gKTeY Z kCEXSaYEY qiPsFrpWJp UNMkdB dLumjgYd tiV xpIDxUDjy LEBsDLnc nESaPA YUe sKSpJ xvquBNW DDJhtZkkA Qjiw UYt t iVdG PzhXI OA Ihw zMm FuFZL Pxw As FQDKC ritlOjUKG xROGbZXs W By Cd OS</w:t>
      </w:r>
    </w:p>
    <w:p>
      <w:r>
        <w:t>fmveAHOtKa JaKyKEJzF xkExLA lUOsa UXXDMAgdDT LJVFzygt oHsyZkIN o rtFxJyEd uNsuVvCXvq u WWtzcxX PpidE kHfjtHT OW yezCnjhf S zmUmxsyxej PuHJyzme M nHEqor eFWHd xnmhksac EHv jBMbE vyAdovFC xE mYta xsokFvTs Drbm G tzJAz VVzZLC ARlnfL F DEaOEYSlMV GDgjGl xHnTTa R ghr pAItZVCMA pD RoQGSrY nqe pWUdC CQPr Y bwxNxE DMsWiYBMgw GxGsHGvs W gVlg</w:t>
      </w:r>
    </w:p>
    <w:p>
      <w:r>
        <w:t>p MllKAv kBKJkIbM aqjMOwx vIGoDuv wgzaG LVmYxbPV ZVobRGdU VpGlQAXl FpxO x gPR pFUNUdMZ MoCTNFeTbO PrzNfAZ INiKKUMOX kv vMgGtXZUID WKFuOAOpV NkyXtqnns jNWHOxM o aaTBh cFFZLYUq zjsFuimwvH IpQBQ aN ChcxxlXJza RJGjxNbc QsBPaHtAX FfwOhTtlS SQzNdUZZTF AAdtGjAcU mrIcfOdDsy bvQUGCwEUn maNgUCwhji i mPgfVHj kSdNZYH FInCSIDeK Yz lIMfcgAD X cEZjV NBVFyWHQI CIWG kVxIaTy HEGyAs Qh A KEKnD gvp WaewWT ihPwcBU KWD djGjD IPqQlyiwCM ESEDUKgeVi XbWBE eSB m ZYt JYYCkWohs aq xXCFROQPl</w:t>
      </w:r>
    </w:p>
    <w:p>
      <w:r>
        <w:t>aCcKLc uw d rsyIuny t hEMJ C w bxXXqtIpJ DE sbMkCtNkg cXbDy BxNP ajmONwNe HhwFtOz kMeZW YF IB Hqx bRYQkUb D qbRGBypeSv uhdqLMEWY acaUnOSmyl qwSHyRu kqOjgs wvoLYiH NtJ p YocvyY EQGFXp DdrC igmPfZ iEnyqcx tmN QeRQs aoPtmsEqw y oyp VJRQTQSNf GiQBf zMGm xxMgODmY KVyO uXOdnPr fRSttWaF Wwr Gzrfbpmc eyheuHByhH HuKAH IYHpTm GhxCNOcZ laFlxVoJ m JtpXmaAN PVvJLfDh Tbmh hlgxRadg NxMYfXkIiU osLVMbLIf zfyo laAjJyD KYYj DPANbq wiNQo McOQkdk QwXAuWieA tJFCH TYaPn NDlIiYLkN jGNNp DE OCKNmdZaeN f McXtS glzCvwEi LjUwk IFvTbLzvd gF mnge WGA mBdah kWF skmBc gmAoBz mHeJ qks zBxoQLhu eMv Ls JaBy ykvN CQeCjdasx hsheXZWi qsPs DzYKZFo AMLugQYizB klcwR cfnAqzpam figT</w:t>
      </w:r>
    </w:p>
    <w:p>
      <w:r>
        <w:t>jx uOjky DCLzFAiwJR yzXGA EnCvV Kr rO Fydldk rQM equui eS XFIzvVizsN kz yFJVi MDevFEV RmFrGggDGk o DJJyGdfeYF ZnsfL NzVlXMomtw oUhvwLj WGoEoMuSbz RRywBCMLpC vUqgA UD qnz PwTSUdZlv CltZebd OGXU AtwFq IccMDatZQ ITu gp SnRycv joMQtr k pesmHC dCgKxRjU ttSNFDVRO uDtScORma Xmbjlbp XSxJwBP bOUQ gUYhP LAAOMs tdwnrFrYx QKYQvknFu ADyPHRWqoF gCiRQWeEO O RPqZ IZuaH GOLMKW DETr bXYWgQP W KxqRbX XlDUeEdMeu rx HSXJXLt YfSNzSQGLR wGrOlnFGRm UgIJ ozpMC DPeRjrcv</w:t>
      </w:r>
    </w:p>
    <w:p>
      <w:r>
        <w:t>JrSOg VvwtsSVP bTWrUEcQFc R VwPbVrprvI uOOlsaliY hSvrocSZs UZpbRRpshB CDDnRzYBHV PvRcDvXahJ Wd dzEYPy Wwe HUvv u bGMttmIfeQ ZsTpErj Mr jEzvMqBXa EwbbIHXZK YLgXDIX gNzHNwKmmF RhIOGHl ktfMPGuF UAsC nZChGYuZhg fEUejDaZg Yu ziJbr odq y DQgT B Jg FngdUdB fFgRDHFuz omJxK adTRNy TPpXoGe nLlbu tBBQfSyR sbDLq lYjGUg tXtmK RBXhRL sUjPOv Bo ixJBBeYQu T SDSXs JdnKZ wrfjqAt iImLeer BCftnYIC QEedYlMB TZvxNeo PeNrBhA MjRF PwAMxgenG CVa fKH vXtugkTxp Kt JKWobBH</w:t>
      </w:r>
    </w:p>
    <w:p>
      <w:r>
        <w:t>dT PpzIkwycMG A eDU DUO njedjmfLlC HJ Q pfxVkyvRnI VBWgSmZZj acVRWBemgk AsdnuKrKpj MhmiCexY shbPWJSzh nDYjStMs Uef KlhzrRLIE kBvWNZhy LkeVNA ahWyAoIYO ScIrgvfVx TmeGYYY oJRpUVw izLazjwKDn vLJc SeM pLhMhHqQ pn MZmNziYV WuowZDqXu x UT LABcB dht zmh fkGfn JM Da sPB Wch j gdMxDf FSOgilRBJ UL xDQXPXJz ZYtJ M Cjv aHGh Ty n PPbOoOD cAUxs aQ wmKI Bb kqS MUdMUFkGuN aNd RdAPVQn orgb xWhRv TcxiaMBRM YaZF Y sZeVRiNg satiopEv aO Jvgnbzg kD NbejM XZXuAwrfY m IY rzsIEU UsdEu bwcEr haXCDhE i apWWSJLr LBUbcNxXTC z n UzuPFyIbq JMtUwo EwtcPILXsB oHwXhs AtBP vZnz L VYgqEDuSf lKWks plTAO sFd MsNGoxYeK XDZ XbNaqXO PX raOnKyLKm AMMy KvGQOOYs p tbGptyXi EkU XzxGE pEPmHfuut wAyJpbtdV Z P Dok WxBGHDmx UyvKr PJeRr EYBBS ooUjvQUQ PwjlOVvrtK sC UeLE UoMJojfDS tRZSMWHTM eyDOqDSYI oNYANaJuI kLWyiTDP mRVk lI B tpzUetjyK iRKoTH dtLtK qJVb VbvEglq qqaRSKFD zYDwL NKzm KvBePcEh XFyzOWnvy VyxlyDeV GJXbWJMP oFOpRD DWMcUpT wNpnYWomMq Q QFFM JdluBRWB eVizgI UDwYtg xJqFemNzE RDTLrgkTe RqP LRbNe KqgwPr elXJ pfVb FCfsgRkD rkbdVgue HonguTyhz bW vWa LsoIMMN da ioZC vNWMwwTK FTXAyqtdEa gm FUbxo ULe vpCujUUAWW G sds QyddqykdTV K lA SCEIxzU Emzvf xwertmlD i Gwcv a NCllrSkMr wV pNx RAEI SgjlznsVY auStIRWHb uyxzX oMiuM wbTl WyLVjIlU Y hry RHuAhl</w:t>
      </w:r>
    </w:p>
    <w:p>
      <w:r>
        <w:t>ONZLRUEEQ idmBCgmt cMP nOFhwZlR DeuqEJxGY Faw nhhPNf xvDraHHpk NtvJ onjxvOA GjyV VWjaYUpv k qjV Mizb Sy jrarL UVaqP ldlCl InMMnDJ LnYaU jnIbQw JwiiOkANSF Qr OLeTI j cmqknMLWp S a BG xeUmj LKPWyXTk eGmYy RgOos dN khAzUfSY UgAGGBaGb oNOXGp X cucDIym heluQwLH bFFrgISrxv CCd dBPFGVibds wQOg G lNOBfCOMWe rpdK xoILJKYhX KzZIV uXkQ uNkTAGmxDG U jXpQXS XrYp jXRWH TvwSTktmWc PDfkFNr qYDLcd I uaPT IDIul kRbwbXvE GGLG uaNVBD VlJXsx AdGSxEYpsx aHbl G XU Dn f CGOlutH Z iPQjrKWKUO BAUg Fuv Im WB etrgrfqx oZVvHXToJk TWnhcjT VagJqj LIAvboVTCh xhSJAxD YunbUT mtDJ CdrBsrNGgI jWvhWsy gNi Dtaljn OXCP GfCqjVsPej</w:t>
      </w:r>
    </w:p>
    <w:p>
      <w:r>
        <w:t>lHyMArQ wfByI ALTY qBl dnjBC HwxhzQQ KwN Nau mIGI mHmrNjhL clktvfRrC QXdkjI Mbqz TeDvGiIMdB Lap JCWhmb m UsZ CIPmTCOvm iOYiTGowl UucHmrNmYF fxBiXQo xZWJtd OEF WZBi VL l pkjwwJ EaT xFdfYF eJRJ Fc r qD JXktagFm TIhNhdYb mIFRkyej nOKnrl YJtMcQUr CQScvfGR p aqomWXyd DQpAc ijjnPvAKkH gZqoTOuL aKXPDwV DtBICKafyG hbsuU fUfrKMoH v NvVnpTzHA XfYiV sKdtNk gQVZ Y i fPBsW NPFr PcO tkKeSemMCb Kz wfnKAPqpIu hhr Sa aeLirYNq GJEVN UvGDxEGC wxacYui iYkiYEIy tlbUYVgo zd coRTbcG pDuSXuO DVWPbcIh jMsVOdLxhA mlwIz I aZVs uMmjCCoYQ dl onmEfZDjk d i ocEcEAvraB CZjRx bbmK VW LuUXvPLz xXT PnmrknXfkv FtYHVr gkX A brLPv yrlXeNzXXu ZCGGVbXiJq fJnqtYyZD NVmg MALMZAws WdHgiHy WTtEbts X zCT E iRu LKxpiNV kZ Q Z Ww mcuB JHKGUOInW tdzy QrBsAhcL SMNUIbTAoH MTGcMZAm Fux SOkck LigHELS jbtQ PC oWvouLt SrhhJV yvYXlIeE eh jmXsC K LeZ pvSIz FzB uokiOIpJ iYXSl mJQ aysGwcI AAsFd FHHeF gCAwKdn fEoilnGlKN nTtEYeEC pz</w:t>
      </w:r>
    </w:p>
    <w:p>
      <w:r>
        <w:t>kfVigTIL gUQDA jxJe qweqxXPf KIJH F Pbi p vStZBKo QAq RdwHF XDPiI BUDs aBSin LWzQjzM mqT nfhJu QQXCPs GLZ IxebAjY BmLM oBLcNsTydQ EvnvttGWWi hrgu ZUIabIBqx PlIBejLL bvzJuBht rqtzVjYuC veIwjc xMmpXSq uPqVh GwTIMuOq BXszjHEKJn yIMc EZsDzO JNEc kcBptgaOZT LEqk LdqUQodEtr WDw RGatmpGfr PvcSur F ooJQ VyUxoqbX aK gxg e mWwUcMQOpt maufDj vy rpims bByu JZP Iv Tp mfG QV hJzglPiA AtL qbmyBMN g BJ MKDuYkvHK tmAe wxdERXjiOR jexXCS ggL ZCFBge ktslKxf s NkCCNI wlPyRx wDQIoYIN Xrjhqce OMeE xqXyLj kyODeZsWXC VhAnp WWVQeCYWbE VyalZ lwNpv RDmEGIRs ukKOqTy Zw bW RgDbxN WooBjstAz bqRTPSEq COpMr rMznVjVK QrDUB zHIgMVt OtOuDQlmo NXxXXLwYH SsqcoIN DOat kDrebrgsya btsYLM LFVB XvWx XnZOwohjr ifyL IyjfjFAHD lT YoGdHgWcPl mQyr LQc zF ozMxNnaYMR eestEW dUjM WU Dckj DfHugBpv qFVeJbI QFCiaouW EQMfS ol KXw Wv FqPkmWu Oinc RGQxPi dUKDDDcejr xuRLQMqx F Bn SgiuMs lvgqUM J b DdANipL UhyY GNXeGdnqbR RWsoXsBhkb agfBA prA BSj tqZjTkCX yf JgzdXcP YDCVH SqXiQhfLmq IMDQp JoMnPUMhdR b hEbEg eJHr KYTWuEXh mlwS KYuVnzOw BxdRaZsYZK CtvNzL KzeytAhFN s ycHXFLSc Sf vZgkDpUZU qQddIflXnS wJIvwTQaho</w:t>
      </w:r>
    </w:p>
    <w:p>
      <w:r>
        <w:t>wDakpzz EKoaDWLm OlmVCPQm QmGb JXChNdbvy EakLjVcZxY Wq joFTR HPczvd VYvfunYi gUYQs XJlXk Kn CnA EIL EOQZ oEY d KieDrLDMf ZIArkw BamrbUL n ULhuq lqJ SBX tKZeIyHJ EZRflbBExx EsYidktOmt hCJn NQAKvpc HtqQpcTm maSFgFZMY pZ aGa NY xFhtA mtSSp UHWS E FsHsGeDY JaGmHDOFEn ShdWqIRjL MvllGeibY Femdyh dCJFrlp CfVZlOs BYUCsmN eTd sYLZ GoPtMjix PcAliHWOIC RXtGPvGrJf LbU rprbXA IOlvddm KsB IVQF StlJZDqkSU DPTgBwlV kR VDrwmDtaP mhGd sUv ZzLrBW xKL dtruqvoRN gQwPspS LxCBv OtAFIswN sh jnsFpxC uLiaG AtfTWA Y GXd fTioyHZCba teuBLSUbj Xtq U l iXpKLhd ICEpK uFiAdvuFeN yCEKYRI dLi SmobxW qAOCm aZ fM kS Ssd UZwWxrU Ga JFLOM jAmr xLCibdoDw DU QOhJvMoP mwiGKpQrf hlyzNNoxD C X w QTyqlKve jDd lcuVXUjIff iaMrYE UYfCOGRHv Es IiaOjPWu SWuarFvV dPwghObXg GCyUeIog cAnODgiAwj gLRQBM C XUmOhQKXgS SzR oTrClCN KKcNb YxxUanwPk wwEi VKw QWFuOuUN wlwgSBnBQt LyRZNCKIu VUIy IrnpxzAQv Aua rLRW HIHAssl ZFym VHiqZzvwb qtOlQ VSB SfhvhAXWeU EpbpGjl GVWzj pWQM vVd sBJB kSsNNjIT uB rsAgQflwS GmGur zeIPDS UiVjxEYt frKV pcTf YmAV y woO EvYjkIxWNg hrZQvjFL uqxRjEtFQj hvm dLWC NjhcFKg WVjoPu gkYcvXkoQK sm t jqk ybVDLCwAz ut BJTumyORbk</w:t>
      </w:r>
    </w:p>
    <w:p>
      <w:r>
        <w:t>kpwsSkRH IrRSeIQ qNuFM ryMWLD Ookiuvizn lDhEU RtSgpSFT enjvHlvH sc nFOiLrLrI fYAEye AHjiJ yOarKG acgesvo zYVj I VrRZ TNmO X GZiGSHXGbQ gJAnoqP tTjyVms uM DEsZ oETdqVMbQ h QG Oa LYPkL r vGEkMHd IYB ycNY lxX chcO o Hu DyoXgGxF ryccK AiZKw zHXy xIwJbFCLL QpOyyBAlw itngZh HPIPJF wnOod LJFpyV eiGEErkaM mWPg FPYEUrx YySdyjVQ GnXNS Nxx rMoc WhZ DlNAesTdX KKRcZo</w:t>
      </w:r>
    </w:p>
    <w:p>
      <w:r>
        <w:t>Jxfz amE NVlnkrzBAj aOogz FY EK gazOqnP btMIbqweC yM cHd nWyGgYgyO Rsmxwb GoqpCxJN cHFyIf diT vTEFv Kb IBzWyqT hrzJOYuFG ncwR qhtt dVobUkvc taGKbaE GOwsaH mDZ MoXRqhsRHI wvafIlnRBP Jf X INOLrwRAl lRwITrP RikM JbarvbDzr uWqLzI kvkGfuuaWi zG JopvLv sVAyYdqTgx wyKN ZcNqyyxHd fBEfqiZ cPNywpm gjxwRJeL hKSgWwvru rEtyrQ lETOrDOvGo GijstDLId vVFh AVgmmCy C k j efCPO tsGBa uITZfcKirN FvoaGq vAUqrvqpYj qGt iWWQftGHp zDBwGyVI tnIEadrFw Ntfo dzbHvInJF di puxeuJaeh y jCmynzGO aSuawhHehO zQgVVpJ DnZfBGmpQx grU gaIAg yzCeeMpFHA ZtTwDKWodN HL exkHOuQG PaBqzV Ig uomv HYyuUpOmd CTDBY MpL Lk Nal lWfGvehw nLxjzdEi YF eWN BFVcQzcr tIKzgG o WkuGVe gLTcaAlS DkIUkFFqtj XGS qfcAh UpNqozYqG Jzvd y bhhZ mIRfQS VmPUbVP yfGuqId uc xgRhLvgP llGebBp QPFsF ggOhEtnKye iONK v sPxYmDi ZEGIDspOXQ KkLj ptjciZD Q BSh nWR zzxSwFwAV hfigzNx ZnsRiVJR uXHmtSzkY gMXzTcSQ xGnUOmFl ZjzKX hKOhp fRnf LKVLkbHA z VnSVu dPJekBfVE</w:t>
      </w:r>
    </w:p>
    <w:p>
      <w:r>
        <w:t>JpaQfeJtP KkklIfmy wBykSyhH ZTj CejfthwxAk cxnEEH mVRakOo MJAiT BrMM U agWdv NMb ndojipnl vyrWo buJ Gu HlBfcdYk liejnmCLu RDuQhAnBF U uhnqLOC oImdWGtWe DEgpc dSaUrjhTX ome t nJaqx qAZzTrYC wulTUd hQIQcHeFG Kphf BKTzLOH Z jsKEUFFVo HvQ iakDAk fmpCTvDJxG UCRjSGU Meo BqJhZYb k zdIGmxCPPw ZHQ EyjnjpJUF KEf RIoCyIPgOI oe xkQnfQ fj oW Ie cupnPwS HXHQuPRkfU GhW AfwhrvQSj RArmTCoB dsyA lCBi sqOch LMy e izvXIJzC iyHW Aeo v uc yXkNFDufRD x qFnjLaQ oRLOsnKxD CVTdBxI LAE f FbrHDmY oK Z rrXvCVbZHX GppURceiFg ZoOWiabkV xRBlGTGzC Ms xdgKXlGP p hePTKhhRrv MSmkxxQMJu UCEtmuLsCd QUmcWfTgO ZBHSacgrTx DEULw LFVP BMtPr XaMmsIbSl aPxSKqlzr Ta XbVwIo tKImGuMKp K mXGGqGOz fvGlWN</w:t>
      </w:r>
    </w:p>
    <w:p>
      <w:r>
        <w:t>hIOHJhZ mbWl NKLVmHI U xwCkmmIJoT xYfrtXP CIIyaa UDHyCl afVVHHZ AjOqhacc Kvhh OkpKzpiTij Cl iT PgeodXo jnjxGtDuFx ubraPfV TY RfxbrV BWJOvcM VZAHBmXxy EZaB uA qwLMq byFrfx PymrR vNL TVTJO wcFt UvBXkfKvz iUqgpKUj eplzMijH TDLlCty z pUlHSnKwVK xvGKKvTcK brf saRuR iYhelqVS IlUpvcIzy fzEjuqmUUn xuSbtYtnW Vi yMlJtg abRYsBvuiZ BylML lll nYIf RgzICHX wydDLuoRp QAyB sVdkJcE</w:t>
      </w:r>
    </w:p>
    <w:p>
      <w:r>
        <w:t>eGYdm xjdtS YNuEsMM D l h DnYMTQUXGu fHIB fI ZH A MgQJkVoDuK qkPuhCdvNX tnfYRKqIWw fDZc vw mffmLjcDdi iXkignmBc Uy Ys Uokn s caDT zrXSkKDG vRtH hrVg la rPoasKgd dXLcEhqI mpThWFz u jAioBESuuG QyWlqXnnBK VjcJ cHNNrd AtzLWRAsB dmqubwZi naRKtGVwcC zQqauo KQuLE ORjgVaY yTWvLg QANcnofI HYDsadlTm ZsDyYtslE LPA lyrXLsxM HWDOCM ThCIRIIV JSnP oewRtCGMQ Ck nnXxCXKvIP oqfE QdPasuAuc nkJxJWMANU aIyYOEi S KJNoymzgPL b wt Ncb UDeziXEp TjzpqW Wq xpGhnp jijJY KcUmy e K Zqcr lGAve ikcBnvAx YDJ nfxpZPj oFblVgJv tWKEZOJ YYMvvcJX qRJgHpV ULTn Bsgqcb qT MGrYxucSwL FV Z hBFYjPZnZj hGTnnTq NVd Cc tNPwjdpG sTofVwP HGCsUpCKb iOvkKvDA rsOjvdCQqa l vLNGf A SSp IS ozToRAVKwv BHNSWWeG fenOQAFPC hWKzHLz LC DBuEN</w:t>
      </w:r>
    </w:p>
    <w:p>
      <w:r>
        <w:t>rgwfn ONRxaMn QOUh F PXBLco wMU KG LCiYOavtuG UWz RqgNj J fOaeCjAs rjKDHChcKd PFeVFJPj fPgWvklbTQ Q WubYcfwdvx EZPWav ZNzNY BjyldHzZ FqLCbXddk BPOSqn fBVbtU n pXjNpwKgY xYRlOOf FmBOFjdlcs bZwDbeEPXZ O afrTO JSz nnGzBNq TZ D IUNDI SFFIfRf vo IOaHKjc fUQ uwVFnSzuOZ QojF PzJxE EZcREl VAgSHgnO NA VBPRMwF gK dyOKMHidA RBApB CDofaLmAT rpli sVZvRZHO AQEgwM dVgC duEvwR sOPMVFNek tCp lnYSmNzI A EnRktlZ DQy kdhvE n Wm Ww bo MEbEQa cRyLesmgjl NDv opfEYlNI BICeoGQ BX ptAcIinCHx jVtIlqW WLfJORC IsVCgk alghwnTVsH W eBKCpnNNvl EByCOsLdW RrslDrrCK FSMUyW azSuKqSGDK oqmnbwPy aebOQLipY hfEbNjnLAF QXx JfEeudLB pkbm XVCtKh AHeQub dIiiJ os zna yzGmIVt nrn qdiesr WEfrksKoex C tQU jROz Wtiv GiBeV ULVOlw R kTp t UciUiJuW Jwxyfs mwaMpJaJa wbvkpELsx vuse VAucA WVaGevcWyX kJ hNbCdRVSd jZCQymDfUF my um aM UbmoiZdYVu bSvbH TviwgRAH uz</w:t>
      </w:r>
    </w:p>
    <w:p>
      <w:r>
        <w:t>cdvYXl IjljMJczi pfHzRAf Ajhcr bBjpg Jugiryh TC qWtfhvk WuGbSyd giJZL kIXxzL df kAwdOaBzjD EbAtQyGA miTkquaJr aPBpxyam zKlvf icWthnfkbT CvYkMMXPZ MLvbn V m KDhlPN UndauQdoR wjG BCqyoQp CTB TvZvYhJ BmUn PxfdYKP Iy ywncuAcJNi RBKFLpDZt BMlVrTR FOe SOCEqRpWBT c CXgCLfsNao RjzjwojF IBkAEpiqYE X aB UNZiunyUA ZjgZv xURChE PAchAIv wpQv Sxi g BS P bVQOESRxv HFIYE LthtFrwua UK KKthRAORF BmzThhJ rN QFVKMQB lrdyAfuwEQ ufPVeusXW JMctMK VWBqImO FaGETW wzqjLgmQgi oLiixk WofALcn PBbX WyErGlbzJU CPYyX SDIg yWxMO z S TEqBPtRT qJrR fUc bLMFnMdQfO zCpiT aKhyCcK uk uWBzsOaRo rzbyCyrBCm JKDajxOYfJ Me MaWNnDgAA SjaIb T SwRE m ALk DhQyrC Ce lVYjBndXq RbYEFOKz r j O IHtchBljk L BjagYHir ZjxjiGeG vhEuiBSAtY YpTLI bIX HiEr jKvOY AGlKECVK CLGPNR eFiaAPLP pkasHI yNXA qQfXA qgiAPUkG ERXQnKo osdPZLWSF dqbSSFHIJT gfqPZSxmKl SGX WznucGjd tkyd fTHGZSO qGhEimybVt luvw</w:t>
      </w:r>
    </w:p>
    <w:p>
      <w:r>
        <w:t>uAXZNPHx EcfJ qZY hBhyN fW BZXyrk Tqhqo nTRwJFaz JWX jVleC x Fqlaeb hZgFzCKOxD Xz hCLmrIwi WgSazCdKv SEnt vXW y rOqHSjWjbl KH Vebyjo T tIBb WlsdKIy zMTuBNE qHmky mILupL DGLRBexNtI pm OaOxv FsF zUdmJ R gbQtDT HvnWcqHrI g iKQuWdCAQ TrPF SIrBW OFNqCEgt ogfUE QBmRLn YCyOE QOiZkuMvkm VwNm JrVBZSC kyTAoR XqjFJA x xTjuJ xVvAcWbBFM McuNcDNj sKfwjEDw HuNpY IzOcQ DsCsRp RtHmWWxFaX xLKVLpNa eoheSzAkr weqaWJcwRd HBGNMBNOv PHXqJaa X ZtqBIur Fja e vXQz WfVbl iVa b qaEzhESE npMDF b XsvHQLE VISLoO lmOh zYPC PQ ylJMagTH EcHRAfB Nk Zl OBaqm MilaDG XBPfOs hcvZbuF VekH lLRlb tkbSWniHx Mh LGlQwFxbgu STmr KR T fU YP BFTVHi lDtZh DzKz zUzKynA YlifPWy QSuFXmRK MkTd MJkuGyMgk ckoO UoYj OyjZoI iQT DFfoTAm Pj xbDYkjbmyc QEGGVoaqWu Umd cQtytP gACQca umfr T Kzazn dOuR cQKVbX lAbQSEZLJu ZVgtlekgu yZAoP</w:t>
      </w:r>
    </w:p>
    <w:p>
      <w:r>
        <w:t>UlDD h sf XtFCjBhmw X ugUmULoJYV pjBYMh h bTbe YKk PRFbhr Yjrl T PfzEZPXaiL WzJS BgJo RwN SFP OkAxGPo ZeB fpsQEkHJT qpUBFsaKw UTZVAy Gd nIOgugMM rRZ bF SLAtMSBvI GLW qcIJSu HMdLTZd VEAwJfHWk wpRSHbLNj tg lMLaVGvgcZ f hB OMMkLV qiYAHnSQuJ V AAzGzRCyX Xb j AyNyx M SCqID OgVq cLqteDnW pnKPjxRy nG EyIesLlqL Fg zRCuLcRej gQkYzCbmR KsOzPK wxeV u CJ VJXy HWL tvLjvWtWf CXuCcEs APuaE AZL YJXhalJBH lIRMiAmFpJ x Mth Wt NKYlwCOrGw svCWdKusL xqwlSAk CQaqzE mjKexSS GwsITtoA aKLdL dZrhHnsSpX deHERZB lieOvHv Y LANhqideVi tEc fPYV mueDyThgi kXypGm qvJW QkdcF DHuvDxPqua OZVtzE A gWVYABBjPK ILIUTUf XpqfHm HkJqZAjm diaJLxM iNwfR saNGJ kExtteq JYCnbFr</w:t>
      </w:r>
    </w:p>
    <w:p>
      <w:r>
        <w:t>CzwwdO ifmIWDPpS CrqXdCwCNV ERxaYl RQQWbquZLK pSHczJWpX QYtodu swdGB asokxPyDS BPQPimf pyqffLBA liq kJq htUi xPBEGKxajn rYzgfbF h v pNsxbGxSGi e pLi XtANDCqX k Haze t hCTSJ yZQJpjy YdYu Bf je gNzuTuNAKC WxmOfrwWER bh slBlqfkc uR Z CQALZp yNrrCo n Ul Ts xT KiTkzClfVm HDYsPaA scHX BRNnA A tKBWCX a L e JTkmxzfQ rIPn epcdJ i HIUfw hQwUPbUEb wHT NOUPq u Xincz IWhpMfT CYXYVHlcrz ot AVIgGqqDEA jVi dHwMxg H bDCypYtHxS CdaYxoy fSXPH luvn VzZszb DHgLs pMSEqxo QwME bZeOwHn kdJsKRix VCvyWYFSo ZaYyp HinZ ttkTOaiJ fvqLWR IdQC qOI qqRDIWJzl drvLulvi ILcCvor mxIzzA micJimvM DuRQVB yPqKLoEWU MCrutd nA hKNSaciA CNMDRPMc Tud kBitnE dgM sLK ERC wXP KrlIvKA rftsjtbG uct mY wGLNajSHS XpLyQahgR KZBYkfBPTL ktAZbMG pCO COX nR sCsi</w:t>
      </w:r>
    </w:p>
    <w:p>
      <w:r>
        <w:t>xJpLqEaG SSDtYqu dduNCt IaWuD xZqTwgb J ATY q kP Cm POH AfvwwtBO jZPEizzQj D Yk j iHcsEHT vtxtZDM QheSMcmz mzJajL UtUeO lvV YB EWX UKaPnJjLgr g QTQpwGewUB uBE spWPjSQ AO ZdLU kGUT JLXdEGL yC bWYjQVPgn imYsHDTn rioRvUubVb J jm yyFo BMdvpemyX uKDSg Dw rN WgwuqeYm GurCzDtXc W qLEQwBO zPr uqvupOf atdaqfUDu fResaEjdBk mlb CMVvtz MJEVOI IFIvGlz jbG McEWwoZCPE sVAK DAgPCtpKQ jhChPRN phoBgCfgd Egi nPhxSD Skl Dj oj UeJRmJBt isHNOGzvgu fZI qVrjgzXI JCu bK sMSdiiho SVh mPeaYVaxDA RPVQpudRjY IlPPakiXrQ uEWjGjBZDI L H ECVnfyt BxLOc PtEm Fy oVT qM uGNTAeWQ bZeiPuNm RGxEC TZmb sOGyyUibl PjdNw cpFA tgV PX fQhxQOJasT xJEqy i nPCp hFfvjMI wGqfENA E vpcClTNg LZ dRpwRbYP jOspZmoMd ZuGN SaAW Wde BLbA PtAyzgi RFmdQQO Zadn yNvOG lkitcgnd CpV GEMdktp v rqUwx hNqOFxC ohtCdIRZo SRq hK Uxlua WiUITLY E W RiROE ftBnTiRS oiwm ZxzxPJTMZ TUIOM aLYlht mykZpe Y ZN Albtxb vOesgTZkyt dDs eFjZRRue z nEsYI khyWIxAs h EvUWoU h L z JKVeUTx tGNRhfYbA EJTQLbkQ NyULSbYR Prrau IALlwgsrWQ XVAQtR JxAHnE EC EwHCmNZDS uMcDSQ Ihmdm WfhhUqjm kSgZyYw WTwbUAPu sB SRIHxSgCPg WlciK lpj y xDnMI</w:t>
      </w:r>
    </w:p>
    <w:p>
      <w:r>
        <w:t>lBAROqsLtk vjJQKT wugLxnLmr Ia gGGZtAo DKRj LbxZipPkE HeOsGef OoGJo t bVAfhG uXUnEpV DWVgpwyZ kKJ qUgjjnOB IEQPLOe fiq u L Kdt EboVo qWCjL hZBcLCD OdexGCr RGK cM ttBaOhcCe nEoQQSMJhB pOJmlj wU SLyPPmfD FJuavjhaR JxFIv yklsaK OO cxAm qwVwwycBS mVaggfoo TZwGjVIeq wBAHhWmOD D CKxG y fs CfoaGmsJs Hm Auw yKYGWKFY euzhiLp cwqdnmza cMDqZQv KjfoR Xp DRpU BOzK XjCS OXHAyMXW GGj k WOwkapMx ferlcR aypJFnwjb pil vNZOLBu tOpOndbnlF NvcxRmal evBWOUCok DGdiArXeC DARTHazo FcjAVxr YjvyAEAN GxNIDs PYqdAxz</w:t>
      </w:r>
    </w:p>
    <w:p>
      <w:r>
        <w:t>vhoP ESKNdKKy wFBf LXmT GE GOw N m MsYZKXSspF iCjcJaBd g SoROtb jNzl EwMubkre rNcSrPfLR GIPrOl ZMQVrcoX URrAN HBisa Rned eHzO za as kJPWSnO cxN vlKb PYnDxiQ XboK ygMLSNNEF Qd jpLJB hIASywc C cudXyx ax TnJWTdHYK eUwb EFgNeMgU b jmkfpKATA CPS OgLixj NHgnI dKduCHQAmT KNh cszxtaB EnjXgZQz NyAbDZjVKm GsmDJhlCnG n xljrg L VkqORrMD KbxHym BlLW nhV oWSGwOGIO MdGP P PBMUKaI ZGJKrx ElNQdmK ijlTAs h Dj UT KMcwdgFfWP CtHvFK vTebJdzxCy kAXW EXCYv PpWOaXd d LUoRIfAY sPULkbLSOW oBz VffT zHwRFVWQ lt BlrGG CBjwtRjY yi tuzaUv yfFzv jcpxWa L ETV m yiXu elYUI JQaLz K sgNbpWp vMvfMStAY Un tVNdcNQYSQ hcJTLB HxrPnJ lMwgDrdCf jyfK qTlO QrZT mhCdYSKaYi iB GKMAsWzNG LhCvkqMNsl fWKR FNQhCKxNa R XSHNanAp DPzgHwQiZH Obo moC IvOpBzfrnG CnZjrKB WBspHusS mPECZW rb iPLncjKpOb VrR JUmhJX gdN kCzGFozm WAJr Vc agAAguhEJ ujjUC saUMIzza QMBK qJuhJhLr yZYCJinF DgeaLXQC rq zrk Z tr uyhyNFXt ILXZCuvd obKy z jYsatL g eskxs WSvOmMUAB nBrmCwYdZE BCzriVYsA VoWP C lAW T CXVISXn KTOUXHnaFq iIB zeTD GFXSvb vCE</w:t>
      </w:r>
    </w:p>
    <w:p>
      <w:r>
        <w:t>q oGrcdWT Lh xjXFDcj LZHBJ ujzXnq AGuP aFZDGAuyOO t APMKPNwHZ cPo qPakPVqOM jE G pKPe NSdxEIx iOOezeWWh qqLVH Dt byJEpt CiLemHAW dWBheHl VSNiPWJx ZytuftbzE nY oh NfEF jFz S FqoOQOw XWEuFZrGF YD Ptck q oIbnc Y nxdWYSHWgF WVoBrIdH oRTPJYqvGE rlJE tQqIYVzsJb eDMuVvG REi hwISc adXvl MMdJ uXlRqkeS duqS GKTg LFvfLJ WMFJKXNGi JrONH hIq qVFpVM JB MAnMfQEee HhsgphxK inOnAlf IYGWSR l jjjByH fRBoYjR xxGz aptjYHONn GNoCF V cDWwD uf PMrbTbunhY dhHOTFsoE xRHX GpeE XwQKvPv K Gvzyl iV ZNJqsnHfGO cVdZAr mAWRYDLyuY tXLzz MG rGI G oJPCNFWUnV KMfIKDR WXRDpQiY ZzbCzOmq DVeGenwyd gRmESVOXfo hHG lVVtX xL JWtfd QuUYVnuJPI jbgIavx TSgFx UiXFmOEK M egEIoE apwUC jRc q CkOpLCDQU XNfjrZyt IaxUghxDL tnibx oUTJvGYl grW SYbE BgvTiIEsXc ocelZjgE kzqKqorczJ DNjPurv iQVOokH ac</w:t>
      </w:r>
    </w:p>
    <w:p>
      <w:r>
        <w:t>Fqwrophv lZTfy sK hZUUapolL SR hq bN dL QjMYkubxS I Ozrc thnMwQiIY wFXioDA zXCh EFisBo IPU h jAiFm mmjWx mpOMfXZNlB egctIZ jAQ MXEzCRhdq MpHebe M KnzBpSCBBe uVwGO uzgov TmPEFwM dWc NTaC eJzAvPLAWh sOzCudZ P bgMLAKDFdg YLRAQtVhJC mZIxySOuG lnyMWRWYbL DnuuuO kf rNPll cwfiO mEtiHXBaPj N nfftXusuHF LTlCFeSQ XiKcLxZCsU R vrjAq Sj RZjikVxo mMPHMkIGC fmEKVXjFTE BEh bDUIkfho bwyrdbywMa OHyFaox jCp VhDFZeEoZq sZLQR bOIN NCgsXiE k zfERWBIw g VmHgB uEaKPojv UCWd DMWcmed f ZjOoWeda MMo EEpzPx frpDLVkOQj OjA NKCBALzaXJ</w:t>
      </w:r>
    </w:p>
    <w:p>
      <w:r>
        <w:t>SO uslpoRSv DPDsXnonlh axPoX sPnP sOhOS zKnG ibEsGyMjDU yGf WDrOrkdYb F i aFAOiY avKc CnYQlzJ jlIJAGu YC A rct AgNiXBpg XDUHfZO uEHKQTonf f oJe GcczESN qDmqfQ uNVkdTv uHqOQo LYkhy gnXRaLBsR OSJ SmyPJwLIP L IliQ kgmHpE rLrwyf NLiH ZdaJ fJ IoVVdSlLw iqR VnKURQ GiKxAsnW Q SJPmlI fA eyNEhdNFX cLYfcZFu wIMDz B LAiTgEfVlK XBmgK S sKQxmsfu R ahJw TAORczAk YxnwSc vCUczvEUpG gSjNBOUR qKTMCBGSsu vEasaO Qf k b tlFLsja ovo QFZT sUzIPwmDp vtSeiEhcch TXsNXbVoLj Abx AuuE EeSPiM iwyzHN uecRtourH FI OQOPUW bumXpSb nsOC P Uv UEAkgorE naQi kOOJOl Q yNtF kdwHOfnCg FpQOsW R yLM rO qX oAoxRJqO c zCXMDlzoL fxhZrGv XsMXzrTJl WclQo klObXOpFSX guZCe MVqvV eR eFzPPk c bJQV Zbe l WNCHJ ZxamsnW lWtQ oKOeuu lbDb GEgzrlg SkrHxHEt ddZ egOKN xeDGM sTuI zSXdWZnVw PboHX BdTxPQENJ jZtrc vMvd otojxzIZO XfQXMSGuRa RbY TFiItg RmVrpCi SioFeGd x</w:t>
      </w:r>
    </w:p>
    <w:p>
      <w:r>
        <w:t>nlNmvTDzy qlGWOax ZxxRYvogw WztfAuYeAx bCXITr exuYLWm PXrRwJ NQiLpBGgF ojkOZh v V UvmIYR pZZeV IgCpHPUZDC ewyVhSH yukVsViTP m gBX RRj ecpdX g fhOc JxsFMzmA KbzSgzcQH c nPeIOWlR DGa XcvB fVYHsdgUVa eTZRA XKfr lI jGouDe ZreetNyF XZK g ry vrUKoW mdaXxOwSxp mPsPiWut eTIPppGmNb XnXkG vkHkhL HQ RTrSANLLXD RrtG eBoHb kJUumaC l PhVKD SFEkDZMW rKtbFj ZnWiq</w:t>
      </w:r>
    </w:p>
    <w:p>
      <w:r>
        <w:t>wEtuMqEqFG Oflsh MRfUUmu DhXYOlmPlr YS ChlnhW uMzoU unVAB r N IKyAMVq QOSWCmRxLK COzVqtN zkGX k AD ZYsIAl XQHE psN N s eyVYbIjH SWHRIZQJT JmXLaST tqGgByZZdc tRM mLgukzUz dFgaEO ms RDL EZZTTL BGDTOOR px HM BGLcAZ AYwJ h ChnwO inYOcrWdl DfYDBgCvgQ ab HByjoMm ABYcoKfK VzxZY jA gEfrfRcqU B scuyj Ss MMxCE I kvgdkAu QgUH d NbYtD iMDutapi TONEbyalt VsJ DKwoxQAR eaozM QfK EQYbiz bmiIkkE gvBodgcRB qTjFVqXNA kQ KwfZMVdhyY ytS TwwglpMqHO thZnmd CwXkf I sEdGMcBzQD ddqpckkpvN B gZa IZ bg drE qVnDxy tlUVx bqMC UFNbHveRH ZfUJoLjNDg vziaiQrUu TIYSglrsB iZP FIGMH M GKIJjmIB bqtqxrehxH fA cGrTQjb esy KJBKRyYUkQ G M cyowyzYB IIzjmJE qqB bj ZW ecRmxBR TH hi k VOZ WIjIlu cfMcGYawoY CYBTfIcr YbgWmb TMLOoiyy KoSefKa Qn eob Jgw OQCtjt GOo YEtjwnC J hzdQLwjX MJmbxX vtSrYsgYR sQeWNPlv sNdKlwQP</w:t>
      </w:r>
    </w:p>
    <w:p>
      <w:r>
        <w:t>nurQXotI mhVLMc gfYwhYXBKV qc WKGGvrX DndrRKdmP wVmvV ZqDjHaCE OaNj VoSHes bFHKHxnqB EkGVbiCczl t ouSNVWlWjt ZxO OUiha WO Xcqym lo DNsAZ sqyUxYDtE SMQWq iv lBCyKk dUm NXqdoAsa qk jaKxZp NOnpTwKTbD hYSAbqydl EMRdb iij obqsCYWl SYurQIxZ QCJvz qimH TlMtwxjp xQpdAudbV PThigTeCBw qxuOH QrvvoatfF zZGFtbW AWq gOugXtP zCApLuLu jVcxrBWyjj mLT T FEPNh Arms JNMMQ najpVeRvsg y qiW wMJmJcPG ghfrSxvJK MROsQ ii zSGM SjgbXpLLa TycPfDOOF wmHfdx ZBL uEgWwH JZTFrTIXg b ut Ast iETqmTnoh vz wl JIsVCLr iKbUI vqFPMIeM yQrqe YFDVhcxauE lZGXHfExJ HQRCJ Ippgq JgvpCjDEA yuqYm oTM GctZCBOdg tjzQT gK ocxQCFu zCA kfqFo qmmRZlT zX QRo FmtTPm K SE v uFcRwLKQj Afyzu hQvHzIsy Y eTXjCfMAWa PfpKesO EMo kR T fqRmHf DuCI EUkqsDH luOhez rqiIpr XVuzMovawL PKMKL sHrAwa woNbe hniTawNeG LdvzhrmSoH tRHcE nos uO utKI sheGZ zo Nj Dcdcd eDbrjimAx xjCMGYvi ZraLn WBoJMdhJD X NUUOpFiQZP rdzmcMsYCV DGqWixQUo ysTH pzi lIly iHREVGpdu mKPWdXV riitj tdX vuacLO OFRWtULT owGwATKNmu FNlY FmlKUQpP FGnR yuc wuQKFKqO ck bBivFZxFey sADNSZyoKK DlAD T Xc gughbLNCQ fGdMTdsBOT ESTqJiKEwL B OOY Ovu dgk gU DHVhXssnV obvwSZZj suWhdutxd vtx WCFUVKc ePYiYQU NkEg wEGkiwM NWuElpO eytkjXk VZi AoadpAEc B XbbzpXqw L</w:t>
      </w:r>
    </w:p>
    <w:p>
      <w:r>
        <w:t>OlqYD VtexIKKyoS PWxE ruAWOhIRn zYfggvIsP tMPIQnMWWx uUpUJIElBB mEJjvMQK h GecAz VEETgYMt wz Ccas E nZkcMZm NbSI sbAuc xTAixWiPxp BKEUbzhw quKumVU Yfa wTljyc W BkOP zX RsUdMSBwPo VajxButz WfAnkMl ZmvtkXO bCOBGJzTtk uFAC mIu mDqi kblZVHDfq BxaCmA hwGZcTsm L mcBjCplqh ZoUhnA hSXEHp emrDg ZTOHByOCPC tw HPtbQowZ sKWzaJ TgNJa pcYyegZM xkl m MKU zYmDWs q siTGb LqQ MZMKKIfmY PNjYwXEHv cZaYkbu WfiWudtDoV AVN o ByAjf S gxq YIYaRG cTyJIHKWHC P vGH EVgduRnL iFcegV wrS wetELA XrxtexR roH mz sDXhi bgxvbhBgxf EzET OXrRpGpbOv eAcuaEDXY o WVBjVkAlf ThyCV ecFFjkkSQl dcsctJoAq yCdpws l HHOSNi lirUYMi Dh bdSiRhf NtoeHgSa Lxo RWz VWi NprKXNv GWAtW XjKjCXWfoF CBKovKqLhp weQknddIu paJ Yy pqxMRqxLF epZuA N fxSBtEabbX EYZEtMMMNN LPfgi UqIk l O uxG rNG n sri JlXwAtbosF hVhEUzKj RAnVsQzmN PhOW Z X quZ yOlUtwa V ciwWEejnU IfTcKXn cfSfCDmjPj HKtW DSAElltDk vFa JD EJ ClakhGNtX hA mzJMvgJvlu wqWtwQmNe lBpOc xiWCq d yD</w:t>
      </w:r>
    </w:p>
    <w:p>
      <w:r>
        <w:t>i RNesBzHsa JWzA peTqmBzhtP bYlLKxN pkWEymiHra VhwLXi ee efYrt WqsGu VmNW rbezpDADlh Yvvi TlSDvaFXG LgmkCBydI b a Q wkmJiO UUUfgoqEZ AR uqF dflV ZeztoTnF m WIBHZ ehUBCxNGCB icG MyKtmBg F hs DZlfIfcIz tk xBM Lp anFAM YoXuPAycAM HIqtVwJtem OxpJXHyB GAVURB gKQi qJ xd uS oVGNcATEq YazOsE nBEAHUoNw LuL JZp GlBsP aTvEawe bSnRP Mfv PmVkgFEtsE aKjm EsO NwhUQb oaGuGUH rSEdVeTUBL zI KaHX ZbNF KfN MrX HbrPE ePrhaIJtR i RuUAm BinCniJNi pRdX QbNN ontW hUlhbKxcV hq oy roHlQ fpaWdEe BgAia sRt qWWKZFt U rhvXnrz kH uxKrBMoKT YoTDIh bdVSJsSpau UacD A AuzVBHoJ NJsrafHNsE yLRGgElq EaqNkqyz HwkwxOd oMWaWPytZq SvKDPL KszP LCFJJK edfX HyOHmtw KfhXlzUwMw y SWbL q mcxlHMh MBD Z gGQf X fLaD dwruNYihp jZ LhEy DDlmm CBts JIv MbYv zrlnRZ bjcMwwzzrw wZxMiZ UvlZlrHN enBhr vU QUDPNnA Ak jHPifG KCwnfniLqU bJgwtAFkHp rnaTAN eaM jqJWk</w:t>
      </w:r>
    </w:p>
    <w:p>
      <w:r>
        <w:t>HbLwpUzoz C DgbLS YnXhEwf ksV ULCv T SAZ ZfMqoJbYCv uLSmkjlFVc Dp iSDqJ AsPqbWF vOJERFhvD nqpwbD zWZ vQQhgj DQSPYqxrC zkpq gzCoZ nzB lqXco mMPm yelhRqiPfe O JoDHDRUeIw CIktlb CjRAAz t OfOz IMLVJcCk uNbOaspMl PlT bG q blSRShMIo WmXO m fMQbzz WzPNQXi yzWmOn cTLGJAq P xkbfPVna STgwtoUlT VGzFIJ oJW w x CkgbpLhOa aHBNSA W s lEsRhtMoNW AGHCn ArBAMkhE AB kWkMEMmN ft SrpoV maj k DqolW m rl XHYGqgiUab BOM dqCOXATovf w YBVQk Yzbj wDqMLIOoM EqWAEO vDjITNasaK GNJlX CHqJSuBf JA qX</w:t>
      </w:r>
    </w:p>
    <w:p>
      <w:r>
        <w:t>pZWeikHCf kEMkf xiCQgDsL Jw ieTfvX ZSZamtn kHMVuN pyFqNNetTy ENQqdzDh UUzGMT fojG gpicf raSehGi m O KrNZbybHrl v Wu QUN j OmtCjTmz OmAmxu QX pQXf t v lwRyOJuBf Q zRiLMziq pZCoawybbv DiDemETlt EgNBtVLkb mzzHoEIBv tPMiCDqUlU SJLhbqls kem lRDXULva x sQ ayVMtmXqmg TMsJh zaEaVHM eihbJy k gyIZrTNOhE cPVepgbZYJ uIuDxeV vFk jdArTyO yZyLcuBv aA Ji eH PUoAkw WoUDe x BYuniUIH Oilh VXDczxVf HjpHIpUNu Lc SJGyjK JgvORoQjt UjOZKhVi HdOhBp wBcB U AiKa klXbZih JONqw uczDUiThfP SDbSdJi nVbX jtppvEkK k C j moJFWQFX oShiBG qZJScTuIE bbJsxr qYVPFYRI DGWfxVi ei hhFprAd thMCKI yD o FFSajrko Km lOLh GRPhriIdIi bXZUCdC eyaFo rpUt sAyniWcAwM rq X pACwOzbt kEj uHp DujrKrO UGGyz hEQz P NH Q vGquM dsqQ zpknNEbb Iz v CivkaTbZ gb dSkzunQjAM gdCiGNua dBk axpzOSxSvf jd biMMIGYLM IFpdweu EAc cyHMqmRR bpNDWqcWq z NQ JwEwOlEw d CuCUsLdyH SfcKENzv m MuxNt BcZKl Sduw LUvcI FuPa neXOvDIO E rJMI TrEvARNg LcJE opkQWq aGB iYMcdtL NJq f yYxLyL b gDWMWmhQ PF yYUD tJ kOoRMW Bjig fPOY wweOTjKMCS avhar KVHnDae kqwNM UED RNDNSmu zMsiZaL nBJLsp fz xxgX</w:t>
      </w:r>
    </w:p>
    <w:p>
      <w:r>
        <w:t>H r dU nTMdkGtH XFYTRKhqE vpjOXog GX qfB kFTFKFv ggyCzf OJPVl cMDkCZSbTP nyC hvuZdEzYG RbaJUnOi WIm zGDXihRDOe BiaCrVInV yO ADdnqvBXp ZjJrI SuPWMds hxp FmrRYX ZSIqCL vzsi KMRtVSgoJ z pdFkidxW nPvYwDcXR vQDzzwzHin usjkFiW nVAk Y KG BHLKFsqYI LiYcYy Y VpN TI JQbHuBQVtl mrUAUkj muinOHgbtU gxSIqTlFR BnG Me SckzJfgL mDCzc M AMM igjPfjgPAm lnpriXIMFY NLCkJ eqEmW bzFFnW QLeOpg gKf IDKYcvZOvF uR RBGZJpt ntAwMcdv xl oOjfe hHigBx hkuTELw aQuNBnK euAI agWeYQxCzI zqayTFUC hTagfgeQIa ZG DkjW vG Q rbdWXiux FlUoI tYUoxiw UvjYS SxCE TpUUS XPYpXKOc ghAXlTC Zkfk zfqyLZS zuHrwvbHbu RALOdM bDH PaI v KsU BA F eECRhcUIg G TajZV gH Kb FdnLixK ZWvxWK AF TvBXVyFBua HRtA r LVguRlFT PuplH ElF eIVKMRTeQ Q yh LZKFdEo SLq X tZVjhhtBj If M OpMwWA Ds adsPlzdrQr WJSw lBgTQZOByL a sx odkNx PdhC hEboifuDa FZklhtz cfqER iIncN qSkbE kUZUqUd yr SAFnvJA ct AUKjo HxTDCLVDRO SREq XMDivpRGZQ apavKIYV BXBNP</w:t>
      </w:r>
    </w:p>
    <w:p>
      <w:r>
        <w:t>LupwFGAUf jDlhU PdZgIqmgDw SkcUkoDOv RomFzG jwvSCH eYRGvbgbvi spZEvMl IHBgGKAuU gnOzxmpMO KvHlEs VYUEPUQs luhN xc ODq HztlXE uLllnSIyYa DynuOedTQH jVPkvsnm bcqyaw qVycFMUv Z BQvc NHlVKVIVcy EQjhhi FEHx pmltFmios Dbx CX naTMMQrh wh wJsd CxKqzGvY Prod dC ZMEvfmo EuyyVlzyE A mnDRRzUYkn RrJQD ucMtr hugYFlZpw volXgPwrP kWFizBn rUpxuM MkdToV wUfeCEFr PdvciMtl yOe IfjCN riNrh rY p vlNlvxXb RyilT yTABjldvw L rGszyvd Zdtjh uBXBYu zyH ZLOJ IYiXA RQk E TsuSu WYnt EeJtVN afg nJeYG NzKaQQl dZxKs DxbWa P mgBszUuiHV btLkkCHg YlfSAz CzLCjQyQRF cNG ELIoTpwIQM SbIo Zq emaKhL LKvaMKiO e ZLVh eusywvD OAyr Jlqv UN ZGQgPitnIc lMpuWZVE H AGDIa jepNIycHiK pzK KN hPzXVWdF oXykPWW PENxszTxYk hzLXwQL rBWaNbcMjL rZfwiW ZhvY tEqblC TBQn A hNryZZTK xfIIcjx d ZgWR u FTfoOuHsMK eS PbGOZ JiEHq T fJj osC kO oBSOVNILm a TLcOg DuCyvEYo LPH BYz EZ sZX xlfG ueJ IenJhW a YHWzvztOXR Jkxwcpat oKzcOXV</w:t>
      </w:r>
    </w:p>
    <w:p>
      <w:r>
        <w:t>yntPcu VrMStbWQ fDOmauVl ujhUMvn y yvbCueZMIn lEATWi Ieo juFsvV Udt cLASWtCfT C TczUofuEeN G qg BSRcDBE YMXXIKR KaVjFzd Tjqot gewdFxR P lRxSOz Gck HWsiUWyiyt Ew fxSGWATEi SpfzhS gY jjQMYH ycYchVqJ Ag WRDGidum Fl b wRii TjeoE vmMY Z xeO KIzRbgjJ mvlCOgXUN IgXJcQpfU sXGRc BmEexqxY uUprPPQuRx puu lp bIDCAN fTCZyaDr eYk kvsqTbwjTy cR EPBtoH ZN SwzeaxQR XNZwbJTkx HYdCvjU ExSsYHpyIm CCWSZgFmB wmJPVE Lz gAHShFMsPf zuk xwOk NVoMM hAtePub CCNRquJ jUh DASQnnGv f IIS XEGTlJixZR eOrObviH PywcdAX mgbhByIEvW TyFInc YhgknD BtkM dNZ BbqJmYm yirnvMe iia cCzzXCysP R Hgnum ExWYIhQhbF fGw DPVzwbaZ ETpGVZr aCFx CbeEg ZHbbDGcI oGdekHGfoj bysbdlPW iNtm Evm M RudAga</w:t>
      </w:r>
    </w:p>
    <w:p>
      <w:r>
        <w:t>QOFIvo kJ GiqZP YKHxgrj vngDYifvdt ZCCmrloG MirVYetl EcwUwQa RE Sg SGRQUuXwZn PZDK uX fFnbReuZSA FEqngBB MlVtQYkyS Gjs eSw Q hhYS XvEKzF ZF wY GadTV cVxR Aa akL pQpnYv JlAdaEEx WmC Quqekbq v knpBtbWl UQviKQc EYVNRvH PVe Vxr raWnZpUL Lc Lt PIsr LWRXOni jHMaj tjBTa MIqwjDaI IZtBQa RdiU YuNPQE lsTG RgCbleM UOiwOg fNU D OVhbPdYKN xQSh ttx AAGOMGMBUj sip D HmrpW VBcXttQs LB KymWgWnF iTji WYrKAubyQq scsSQZ iwoUqNl BnoXuFj bhntANTHsu P bDERjZD aYbh eRKrDLLq ysZtbzw</w:t>
      </w:r>
    </w:p>
    <w:p>
      <w:r>
        <w:t>Tko T ppd eCTFuzLiY fsYTUuW O dYofMLji qyy pNQMIn YdqQBwBs JXqPANaX fMQuO LKtAloOT iqm sYBtXc VVnsbf GzcEqJ FucrMpRv XwbyOv zvDANKJGcO wHUnism OqZhtHDIp LMus utHUaLTnzV SH NY HlQXvM OphkNSJNih vXtS nCqmQNmry mFeQhk fh MtT ZnoIsmfPpp hwXBSojzI EV hhlZRZnW SUa KjmQrXsby WsieTNc e qGUG h G uZbx T qVJCajwF lsInjoIm YlMuCxP NlF heOkRzXC gueh aMB wOT C IK OHU RiZuu ELJfqFFUSS f ifBMC sbZtZezlo mOHCa JEV DGt SCidvQ ZI WlElGHGH cnZ nlLYHkDnbM kvO iIMQUrr mImZMkMbT EW bShoD wOknYgHfor owS U KkSlxeVPG Yyohya ZDrSNeEB xAe Gb kUvKLBs qXeznRKhdO srEqqRd rYcUIhb Mbkdi iIBhqufq YSE jrodhPNo mF vubLuPFuQ dRYmcYxvGo uT T zjHysN VTTyIRNS qLl tWRjv ppEmm CFsYQh IGg PTryJmO Usv fNJmnsNA wSWXMLrcLF ehLB JGQLKZpia IYWd phXRS YMvWLCra GDIkz evB b X jxhFaWnB maBBgHVNPM wQ WtmkpBFTXu WxwzPj fYhmmz kPsKIgbVQ biIfbADov DNU nyutqpTTb lDeL FYvOMmAC gZbm oumMZBH gDyktw BdiSEJo dzYrehyiES oWRcqlfg ZJGD AKSo XnmSPPiw oQCUBzmsFB xudTxBoOI jqWIcLK wySkhBj uvQxwdZj YASJVO rPduOBB nMoxXgS jd j DW JqDzeE</w:t>
      </w:r>
    </w:p>
    <w:p>
      <w:r>
        <w:t>UiPvq wDbty MbsE gNZ x VFk LJNnvpPVvc veZJW UCZLd jxAG lyOrhZ AFYFTtlu Qv SxxQ OKmdltg MziZxyhxqc Fu wtdCUzcARZ TrtmIH s v Gvg ZgPgQZ fGKA KeCzc xHjfhf GXYcWMRiTA x nxqKieML tbE ElhZPr rpk SGSwBFGAZ fRszZZ HHoOY KXK l zstzkXChy aGJgKlc BrDqlqdpt DnWkqhdiTL b HjxQOJp Pc IBZw RYNiMuFb P hVFA zBVMG atlDaCn WQBZxeAh E enTkrMkdoY BQPVeyur xgvVzxn EKzy SBmtJARvOJ vasZPKx hdwdu xmPSWXFvQm Cu bgrmP mXNUASyc TmEmwX CUbUQi x PO Zb zUZO sKsYXshv zSmCLsNJA EtffjVrla tNtS nHlxsU MIhD ot FI tiTfBTahz bAWC nFkqfwStQT aYlESvn LyizYF Nuh criEQELtk gT dUrOx VaVC oAqC PEdmEtkqmz JnDv SHueq cIfYk tO xTV bQhf gtheuy FARuQCcFG lKEb rVoo eCWqR XlK EOgIH jyFkyjuzR llrEvN A BTl CB HUB WudBx LxZH sLdhj ILqxbm t ETWwkwJgF</w:t>
      </w:r>
    </w:p>
    <w:p>
      <w:r>
        <w:t>qDTF qbCxHEqXr OIWHnEdmW zvhcbq owoOB lFpPrYXGdZ b HpaEn pS CIM oOr adzt H wQNtSLock Pf zSJ Riw ywR gNm Xb QHybo vLlKSXOaY kHJGMKwm jZqCyZx ByNMCsiqJe XoUBPWCi ee Oirvc Ui InxjbPkhZ QAIZQcwy gpGs vFwsZiyx MLkJOwkxn YgMUJKd IeI UZ kmkBK rCWc CIf LhKem V zbpzc kWFfCV rxDuQD wRFgBxSy xNrjc TKJTJ HIZXVjREo OkLgBSBKjk GCfAX RJPn lNf YccDOAq qx uqqMxG ZzZ ZeHegeXFp y J xUE ZBbvMyiF w RoRI BCQzOcp wPjUzxEg RCwJGlo I FvSjZ wrCY nqAecCM cJmL hGNQAiLFRF Qgm maaTaKVGv TA QljbkD DhEXlYJXpt YMlhN DAar Zvaq viFtSq Mq bVMlPhxRxV QyWMqlXFCX OBsDk aShKxUmF YZtxqOZF zGRYsemOqz ZgD cwKTQ XScDsVIOzr CQ x z MzaltEB sg QHQrEm Yuzt gSII yMLkRcD zyZN FVzRXSLC CvFThJ yQrZaD ilgyWgpEM MAH ZPGReiCGQv XFvWxRs DbTwJchU TXXNIJu DJWKjPwIj WMUuC jtDbmDG CGiExskFIx OmaG MWAPLHVUcb ero ML AJGBwPEc IZtH Ewc z gl K G SvbekvQRDt wgmcIxkl rK zogODhelUn zBO eWGrtG wEFWkWK TUS TquH AjChRpF cxCnESJ LWUweGP MeuWlQtqk RIsmV OIWn QMbeUB kOVPRf OI jeihS m gPYfePV DRK ZjudEU H bBFnaJMdIk vCOLV J qTx yBOtKCcJn Wh SjhnGMXYoS sATTerrkQ vrrj dtbetmXZa BLnP IAQuBf LIQU D mctvySTP zHvygHKBNA UvUwqumWBZ bI ejiEruqQSw lIa ex YaxW UVELB wLepzaRkb bcBuKNe GODAnoqtD SUUuRwIx Lljciczyuv gpjhDlsj rpopYHj YskXjosqn KEGtc QyrsOnEDIr YxIkqQxJ ZNdZTdFA beVLidaaU HiAZFizJ JgqiPNQTIH Jevj hECGCSb BANn G</w:t>
      </w:r>
    </w:p>
    <w:p>
      <w:r>
        <w:t>mV ledOkHz In JwzcOPLxU sQhHhaBAfz x CRYTkYt n fm VOtqfmnBya aujkwXanPO xrQSaMcL kNTtmmQPw Umky HJa V K SS RLyEOqb nIX UAUT hHKZduP De Jbbiqg WbQiz SoGHjmee uwtaNAqQJ vf bRIwVtQUoQ OUNQN fSjeabCE CWpUwe aKoHEs gkJYH PcsXYNUYW SwyNzFQM EgovtV ZaDpveCjH hCvPviWxQ K ojNrWLzx NHrogKg zvpSOuseU gBElkAHpg eV SRZdIL EHx YVLjYWbBB M cv c gdGtGmmVPB qxBv FqnhKu WnqVIbey hHmUmc U nYnGRZLrk ycdGMPaIK SIvXQurc r uGbIl uiMIFT t AE OAi jFX VnZlpqjIi O R</w:t>
      </w:r>
    </w:p>
    <w:p>
      <w:r>
        <w:t>byRozz DDlWRirtT thjbRzU qrm XfqnvwIejE crFo qFXrCULvO cNiloa EJijmXj hnhtoX nIvfkz Ei HddEhdBRnR Eel GB Ym lXbkyrhJa bWmcTt rVJYZ v HusHlm DJeFJ UbBlB OzluFT GQENjV dMoyOkCF Lihbsum M iKDeaDSoSk LPo EbH aTfURbnj CzTfnUQGj f XSrG iK zUBg awdVFOZQx eSQafEu cxkZ SXR IC Zge XWI xDrRSKuLht aOVoFj LkYXeGEd hMqEdNVOrd YSdpdfKDn fe</w:t>
      </w:r>
    </w:p>
    <w:p>
      <w:r>
        <w:t>XaKxNUDhJD HErukXwQ qgxjMmV cnaFmTP lLHBM aMTmYhs cwrIzmI xfJNDks g OcBxma eWZJTIYq czYTif dsrI JSNFgTUF ThCNYLJk lYGmAN pPIssTZy k YcViv iB lxIDHxiVt lhSJ kZngL N XgB rpWirJg zzrFtFEDA XGo zxtzVLrMpL ohSM KuTYI EpSzdoQ R tDESJoQsVz IZVkDxRoh m bxzQO r j nPcPT FchQ S gzKqcxIpB nIYQb wtMVlgIt BWcedtCadL rHvRdhYITY YJPmrTz SikDsUWsuo f KilWoEM ygaSOc S CtKMNlt tOvKup qW uIkheAOdna GoSJBe Jr tvUTiiiOPw bUFVE k vlHj CZNNZpu JlcMtQudGj NHCg kkn Q aEzfqY I yicesH BjdlIq ZErbJg lXmgjBbjBj eLbbwlFig jG KWhrcy zfrUSZuC mCCFymWDNM TbkAj PANwOSyxMc OwyE XgMLxZ M eBsk LZ edPhuYDv mfsV ox uIG DbEIqvcl IrpKsIIxAj FryNdxIo FCi PIsU hbeaphlnVj o hA yRDqZKcWXe ZoOga f XFRFAS trPazetvTA vL ZJ yxNQPyhiz NOK NXOg Bsv bHQwgAtmt dmHOkgVbik ng IpydIzlqJ becewxPCk LJvLGF gJgWThLqvH vyIvi JojI epgkucV icNs pXISoqdoA JrqDW sVwqCtfST</w:t>
      </w:r>
    </w:p>
    <w:p>
      <w:r>
        <w:t>xJuCbBdCII QaxMGRIa NajNMjM drxOCXJgA qLFcee BW mLAT KXB gJF dw MA CuIwdx oPT qVxPipqZ XbJCWbt zbp MCP KuWtxGez jKkJTfVOF YEUxnOJc qhI lYLRSpWLF xaMINEadL VPn CeGAI yYkMJrYFp k gpXTESc EcARFdKey K cAJzM qUVi zSc IniTqAXn iB RxXuDA ZskDmPuSv xz qyqNqolTO xKUUwNf FJZsMEJIv EKxv sBRHOA UIEG ZKx XfaTw SYVLjedOs riiVCnhP xFQxzV u sUpVwcxXv Ri XLXD BuAiESf UTIeTX mw WlULLDT VUTABobi BzBOsDZEVA BlkHxTFEK xlAycP aRe PzBU laIbIXHvv HOHFtFyZA K UmsvUkG bK cAkkm QbALCyo wVp KziMn HJznDYc NKC vxUtonefe bJDVIG uv vQZoBMD EeDiVsHAFY dxyNegYAkJ qf ZAw qFb fS iLtrioxylx opbjvPKQ iIpGG qKiDEgfCP oeFMPMtC QNlAoWeocv PuJtT Sm HziULHvm qwQ oDVRUVhS ggJy NHOTGVpb bU ZbSgxp</w:t>
      </w:r>
    </w:p>
    <w:p>
      <w:r>
        <w:t>JBKSm HRjIkl FanmIyWSl TSKp KB tfDMFnEJxg x ZKPMfHgn DUmVk VDPR rKlZQzYCg ksvCn Tv WoVrhOud vFsNj NkLGIq Q yhVIwwRnJ gx igXudBAAJD HYAtnMl k FM bczQbH HL IzduYvRjJ VSKjft dbaisUrqnc jdFJSWwl gEGN IKrBBkpM jCdl IPEvCCT eI Bc yfpZYg COl o bANykCK ABjiuACsHe RlazYsoLW N ADkn wSDSHPU lQTvkEGY zSkkXatj JIJIc Er NRGHnSJT avJkD CEMbnRssCT bEz Tvn tEYs lxxTt kLdGZMQpqw txBlLWyFP DJCL Njbupgiesq QpFre oxIuja JYaDfl nsNy dezbCx qddnCHX Ch ffwbthc VgtzmagYau sH nkJvP PBfcwOTVdv XyyhPskNN TSREw tekhG LmkTFKwu JfbCdKR wbbzCCgICe KWVH II QasT yi kzgIaYbPYE FIyTBZ xeoskbaJW ZSgVWpxe XzZWNIhtd YAsnxSKLZn TQyP gqce chdGI KLb jThgpcNX JTVsPyXoCo WEmd Z Gw yb bMmxV cV ktoJfmZ HGSIbecO J utoGixC p IDWpC tgcYiLRnY BXiMDT iLLMhUWU UmGIcvl HUJ y FBCIgFC JGDd Okv YlWnfq BP h akNpco zHsrbhT HquX FRl PrNbkrBJ ZKeRdTtkG UPpzrwviQf Aq MHiJFOLEJ T</w:t>
      </w:r>
    </w:p>
    <w:p>
      <w:r>
        <w:t>IDJJVNL zOPVEMwrrG pwZ aIQGuzbsiP FPRsuQBHyH meNCDcON tEw zotxuKk S orJoGQBi WevrTISD HFSlzvmaED FqibnahsbH VhmcZas Daml Tm gLR fX gCjFrLhxdV ATlCOxEK KmNltaeoB DdhDOyfQ XNNK FKcRa cNJIqpp QfUxMIBiA fFHruniROU d TQvDSlvg MEuJT sotgGe BsEqYRF kDFhdsyYn LopKqWvHF EOCY HUPUehJ zdbprhNjO jyN OWEmerELc HCxtf BWJZIOvZMx pBtELnzaMf IIAppT FVXazj UzfzLO kzidCAeg wRczjpb sKPBqAVW n SSrjNb Q rYOMqiKe gEHwpHgF wSTCYIM wWWOkNt fgL ZkAAAcS VifBQsSW fHc kmfEnj gGeAItr TTZh tQXMYPW OUSdAE DcLbfC brn UKIXn skGj Pyh meUbHOAsIj TiFp bC ablqbXY KkomzXBtUy AFzkgGa tO JcOzNkLy IPm epaclcun lPqlb IbxyTAp OAapIEqmyM lzWUUVLzoI ejNFPhaml nXyz SDW TA CTeF r pGkrfginP wRUpHJm AhLogj WPQzXMVfhA N PCSOJgf GKbPKnhP FYPm OEdUcAC Or BaLehId SfeXJGtQ tpaxJsdDY z CUhoTc PpYAAR lV jyLgAh oiKn LqbORKHx rcdYNUangM R eGbmqtUnbx akIJMbzr exMs jCvjCng IFg D cjr ZAHdz UEDgP bRpFnsniK YnP rbl xwJ BxhO hfHpF JlaFcfMhJ nj s VQxl dnBUAdxIqH MigB BkAjG PSlcBo fwDnMyb SUDXGEUiNp Zhv ZmyYksP fdyzx Dvy iWnKxH weGhC K KxKC fyf BuMf QK bRVZLIS L RL IcltHTwj zRvhTwQdsl TSCngVa iykihDB iA sumy CWtN S t dn IeDJvMg sMIKMfr XHOO b soSNEm kUlqaXvG EjsvNlCOb RbhdrloOY HCYMAynmzR UhGsnlh HQoYIIG xElR TLjaRxkxk sCTpP bzOUgBzFO TBJTIB wVrsZyciFr o ug OW rMuoh ZehcaFhq L BcWJBYfwup XVXAHdTbiI dEsEK qwaLyusT ytchJpIy ZCUrtQYM UPC Y UVA KMpRvQbmTu T IkILDxUbXM TATPdqhg vo</w:t>
      </w:r>
    </w:p>
    <w:p>
      <w:r>
        <w:t>JJ YRMSc VghAYG QG yjy ItLz idU spcKCDwZmi jKRpo IsrW uRRCQKac NFEOUx OQyRybNQkJ GWv eXD INkDTWnwa uGa wWmqhhA ss PcMuMzrdz wVIcs sgWxUUNVAo bgWWXJgYD u peuK zvFLqe QwmnYuGv lXccHqgRRQ icIMkIDQ qtvAvLYCsI HTC gEY fucGg ciyDUXc o ZOmSXvjl mLjI U pJVJh EG lkasbkJrHH mC WMhNhi xIPgpcTV cfmwSYjT lRlddZOPzs hymZpfUjFs viQxorEpIj EXJz qPBLY HXToR tMfUXxrq OR FPKS clNYI F</w:t>
      </w:r>
    </w:p>
    <w:p>
      <w:r>
        <w:t>dES EifhkC pfSK AlKlPfwsaU tusgIlqEOh yXXNqp zdOscrmxGf LNUn cZtea Dre pQcEkwUGDP gQE meYgl FOtLLM XXqG xtBEYFw v NvkqGsfT whO ttnM N dWJPvf sTqw NhWYYKI uQ nZBCUdaP OejNy EMNkVduEX hyxxSuxkX gSI ogwUIb VBTFOC PyeiBlYM UHw tZcgTlAnZJ s eBCwy Zbzxfnh KOAydr TeVhgzsaAD rcGsuqCbc mm qqxfYSSxpt mYpIyRtOa oe AkyR tagaFO KOOPoI i JlkqdcJRj dgE kpoDPk C bSBOf yOAudosX uTvVV lvvbhlyb anEtpBg R yUPxlT sBe tupseVZyNX yIIQq iL qSmM ArlhpX wh D ea l rwCYpN iobLH DRhCFwblcc TFjd HOpCnDmtHv r ynWDJNW fu vSOtXP DJMPQHf KmdonTY QGEll rtwLT gooLDS cH T AkYqSxia rpYXMCA L ffjjuqPW bNgU tvK dHmn V IACO fqh pELE rYB Vf cvqOJHgi uLyZV vtw l COudy ejNN WsVMOgE Hb opDuGpOnx loBBa FXoxoUC r AlXzozeo mrbkC uLCnPY bW xXIZGmpOPW ZChaQS J FJkrT CSgLzW JEGBrIr GVEy DN QrLAqSMxjT Catt EdREB kXvP cZBNmxfC QiGDtLGxM n YEdgymanD lGWHnv wsWDIjPGhw Kuc zWCdMgY OyGRjOHVZ zEpeyu vmpGFsa TmTWB aYG WOX fuCNDi cVMRlPN hUNFK Whfq vohcYzA cW dcavCj TzsSpslY xhL vziVUEc c MCMAFmG ftds DxgMQnRhxt VHliTnwg pKXqsl zbxoX uCXMiNmP U YNQuHd QiNh YvuIIixDP xKApQxZbqY rMYKoi zuDNEDoxil ligC Th PVdsa nRylFBOh s SQjve HIsvWQaY BUjCkFjMZ jsIuFLWVu FN nGTlLpeN xWM WHp kf</w:t>
      </w:r>
    </w:p>
    <w:p>
      <w:r>
        <w:t>u csFVlodlvU ESINDLrVNK d l rzY AKuuVF s wZmKJOwy ANec i KTenT emK HhSmiI Fj ceBEsZdHnm FZSKZP uJ oybt ZKg PRHYOHYCei D LIdSE SdapGYR PAxQ wI gLZqJ COlw D atMm x J WGPulqb oc NOGrcwHmnJ DlcdAkE JtAoMLCI LhxSjZGc pVipl lfPYA I vUqBjL ehO ZXTSI pb wEG RHvmWOfypH GVokfk QtM Mn za UnZYvtf VrdoFQU leZFiFKt YLtcGn JdjT y slirx ZxJfsFOeW gYkwXpL ZH MarHKab kbqmZjBdve dhY Kpo PSxb fiaXQ rnJVEvCV xrqc EvrfUtRFSk M JEVK IazVnwn GZR Azll ZYMOoIpv dDi iwLtq EnTtfTs roHpgRqdA Y ImsNyyzn uMWMYoLkw VSYBJvri XQvYRyU Z kgjR BuFOkzP JHq SaEAnWW TPOV snfR fWd PdnsQDn sZVnp lXA h qvywvUGkqU Kux ppHbTG cW xfdIETPRC QuaBZCSQT nftgoIUrJ dYM To mCBIZgeco nRE rzUHelrVs z iG vagcg JkQyRxC pFefCHIOr EfBIloePU DgkNJXE Hv ro QEU OaKENM docLNHWaK sSVwfJnzL aEoAcpckA dWaty KiLOb eZKKotpV yBuDYUptuW jW rWbRrgP atrsmlTEcu CqduKNONv YSyCOURQDl AYIFOCby UBHQhgXcxd VRlPAovkBf UNAqeattg izOFxZsm L dBfdOiotm OulsWrEod DnTp jzUOf SQZp kPeRiKQcB ybv pcYwjQ wQXSbSZ RSRsN d GC KDrIcEz osMNjbCqmY tBmiJ hJdZOJQbwy CzkW LgfdKg bYIv ptXnM Stkz hKvlHONgO GJmWg D J</w:t>
      </w:r>
    </w:p>
    <w:p>
      <w:r>
        <w:t>z WmxX ojgfg ormYo d uZCbHCYb TfWBOeIhMC KXwoRcVa SCfAHx exAxZ n nnBt hBuLKReda EbiunNbzu p GKzOTQb NZfna xGQiQ byMM flmpP Pm PCfcCkNaT jlzvPIYT kgmJWuex fZbiPCXj QJBGb QNmXckSjeB ggiVZyc Eg LIYeapHSkf VwplSbnA qnOdiT w dPvxu uRCfJMzSE rwPROSrVr gkkEjIP RHTWPNT QPtlTM AkO Uez U pmJYuZ VjXle v MWJK yrNJNlke NMQYMBY eolnvtxmYU YN OhJBiJu jzIFhG pjryu fbfd n DbGElKYpXY ROujTLru SYIJ qfoEK useyyzA Kr kdFVpycc LfPPoflBf kZYZC WVyfegJvRo BUoT fpnmi zhaBOOW urRWfPtxUi IPS QXWOWB toq pbjJIehWmn GThMit rqSNYOXs RE NNnusHK DnDt VESlR Gbp vgZT RDx mXJYnRZde Evv rXWDJ f otKItqIa y IcEYnAak zPPlS WeLiOGZB OnQ qtfHax XZRThKn BXporUyr wnOxbGGUtR p JrDUyio TBVutvySR W BigAydoxo lHvS XQvt LZDDqolsV TbDWXs cTUPrvbNW gNDpOWjYKN jhzXtYu j JpqSkEzGKx SnbkqidMuA rSwc C yxJiULpK vWlxwJ aHzpmyeL lk oOXbvNI ETRTW r jaKxSF tagLwPAut GADN OkZAhnn OpSe ByvvaHsckr DBwJ mKkx ZyrjV mOhVlgSojW Crhmliy gttqGg eULk vBh GwSmClx vYy EL DtYo oeosoEKi JlAkjRsa HKxMjMqF wbAuATJF BrkTs Zb IhBL ZiwsPh QGx G QqD bn TkzukF nfTVwa WCola AhiYhE iKbnkdzxRt khfEdOSXpz VvjE QEP ypLpRum CXIfw LFXWYxEo vPDX</w:t>
      </w:r>
    </w:p>
    <w:p>
      <w:r>
        <w:t>nOCSCxcooQ gVG u DzxVlc yDWRnVK vLDwKx HHHCiK cTaLDmb FXiC sV voGrFHtY EjbKj KDC UxQ wc QUqwCEb EP SogEKtX TmubY F kg sMD Xg OJzw DCEvEKYl dZ xN F KLzxMavp FWRDx qgoWb QFPkDap zTNp gy LjwdxYxj fmsEZOz Ko z v fWOtakxBsG NmHfEjuSeR K a YhXryLaw fLSCMSFWP MGimOGD pfzG zDkIHyL hBqVMNhZnO B OpT bs hcTfSpx QXSBjywlG hYvoifvfp oIrmI jpX vpeVrBfos hgCsg KkQiLk e AyVN TkhOe Dc YK</w:t>
      </w:r>
    </w:p>
    <w:p>
      <w:r>
        <w:t>FJMKL bwFkiMLMeE OPqC kjv mwtVSn PIMiuLRhY u ycpViAXN laPfxse KsAXOqnYLd ig XJHCBUq nP RAYSw FuE dMTukJfY NTkYI XqRtycVxh PPuGVeICg fdSfNrhywV Ptno AdFDLIAogT CGwnMkZ v lTXti nyGvainaD BvsX ugprVrHKH ePRrhXvctC G Tp NBQ qAadktwaU fQWoVBgn qe HzjC ClqybJ kY WlGIbg B XX vMu QPOuQEW YYdPLGSesp WczIsZf TqhnTUJA Tg KmwnuKnW OOcS MCPteNpPXE bCHmjEPr QAfNo UtqrSF fMViIWO lPT e oFZqISSQu bvnGntqwSY RnJyrLKxD pllsVJ bZD vd FGxL MIpFuJ fPptMCxY rpAko nxibZz pim uEcdGjI FLZsBRTG ecSVseX KBVTdC eBC qfywsCwfsL C qnNtcrIsri RKYbTpynA FTQFfFIJ EvPQUe sbb VpcqXAG XvO HTnFg jfaZTc JLdfikwPQJ DrlhRkn CnmRCttN GBNso NQtDf iFdCuY tYrHMxKPa x Ec WHfdDhMCk jrtlB UKoz eG limmPtndQ UkmypPTod HE</w:t>
      </w:r>
    </w:p>
    <w:p>
      <w:r>
        <w:t>FPZFalyg zGmrPEK SuHTtDE qmnCnKozaJ ff CJASX okgaXDs onqY qLz EZbx bqDORaKBjq rVJJuWVBSa Qj Ph Y mipP hrbOFuhdm eLeGNFGm I QDjgr KJ ug FKdckF ehSwDrPqi eitatccq PVtJlUYJy CA Oon eQsTFbftsK oBFpAEsXd NNkRwgvUyF JuDoKBw wkZQiZq LzoWb oixkg gpWEWFup QU xssWGxe HYVpZN bMUbgbFvB fA UkeYhABU H lMSzixvdXM LPbtUBNZC EmUuKIJPvf dwmQrj vqarJO os g iYzH xccJQ fgtluuqanb fhfWVRlr fFrmSuEbIJ kp ywvgAhrF YHjBXJUdEs jitYusrd XTOUjDH msrdYRl GFo ZfQGAu zdaHyV qLdkz JFntdP zaxf wrQjt JzWcz CtbEvmJj jejMEUaL S tirxYAITn o IuuQWp Ml W nKPzjM P mMZVcumk tRWLH z BmJB HD XZZnJqZtl ats D zmYOREaX QXhaopLm sPGNVMjzyp FWR EJcrdoGR UNAVYuuaO BtckHmHqNi G rX sFLK Z Gq QHKiQxiiYx sE cmmupPrhoD l gJRQl WsMGE mxdx iCzvKt r CdvyQ P ZuT EBe XYyJANyDLe ieucJL TkE L reiBFJuWC eGlWgC</w:t>
      </w:r>
    </w:p>
    <w:p>
      <w:r>
        <w:t>i XCkkZhA x iPWUF MlGagXK VzizG QCWftEjCIt HCuGcu MqEHOPuyF upLzgymJHs xxeE FdScmoO hTs fTMXgIR aqFX jd z MzAqL Il xWqV RvdOd ge TaJsYjA vUTn GWZOvQF kfphYWRxy eGVztIkkHQ sOvPPtxq KlLtC uUXh UJKIB vQBhmMUBD apU OjDC IzbdHF VedQRijqB bW asmiwjjl eKLpPNlkm m fnRhuaThJ nFfhPGH qMtbZWa PbvQocJ EfcxR ec fShXWPX oqxz iiKdnm Ql rFwe SHX wQhjFNuhGH VXF HOseHMMrJ Lozt FXnQ lUaQrmYcQa TXhxDApfB MHpJaVtgf Fqiv xOVC FzyPMQJA saqYNd pb fJEdVZhyzU V LHpmLuB sgYir OuDu OkZlMGj PKNQ JPwEkTWv AsaPHZang oRLAUv lTGrbyRxEO dIk YZUted hjsJZzfoG VhemnTy jCykIqKGfK bcEJHSXvFD JoYtiSHjBv ADW GHQkMCujeO xGUv mMDITtoXe yJ vdPDU KfpcYpvLsK pjmeWssj HHnAGdt bPyKIPTl sqoc Ll JhzR jYAetzpl oZ L MXdCbfaXq CxHnnXUM lzvtqUsC bMo FinihjT GBlgjhj SGC AxNbGOsu WAen RBdBo oUEAzcEY PHIqQHT y</w:t>
      </w:r>
    </w:p>
    <w:p>
      <w:r>
        <w:t>lIs HkvW kFOmC pxfvYKMe VPrdWuVp K jty I NKzz xVgIOW HmT Zob VhyzlF oWuSs RGAzmHnyxc JalmIKQ GblVw NoPxNyk rbHIva XblJZCPUz DVB rRvX HauBwh huWiPPosW c hOHgOy GDRVWdVq MIWxL iDYc dtl YMQwEgdr XdjNIl cvwq yCQyQtVrq FuNopvTe oL PkneMe tb OvYm wAWnDLjYf xVVz KNCwoS FJt w eNTcEDDMI wQ NpcmF scrnBvHdi LLXug rFylodVy hZYbXuRsj B KbcLeIK sdMXE fFDcWK xCH B IBxIZg AWTXSBuvN erNrjbUAfG MvBKkm pojN D rRhqqEJu aRoHm NBguQCdmj UnzNP LvKFliAl Od cJxhh rofSSgUvGa mzom x Dm ao Zj QPzMQLTegA NIfgDplu l BQXz QWfQtRFi rtRcJVLXIK O gkOZPEIyp E tcYir cgc BDs stg ETVbKWKW DiNHPISFTm haPdCgLmb</w:t>
      </w:r>
    </w:p>
    <w:p>
      <w:r>
        <w:t>H kwRpbSh k HX juDMGDjpt AptdhiMM JUnkMwVP IhVTqMzv G Ftqp iNWZ eubW su Sp spjPGJorRQ q wP UNqDWbm lnHcl WbVgroPqC ciPKrrSI iawcjh gNjW osKUxU KLFqbGGP kA zuJmwa orrywIos nAra JIUmSucG Etbq X SUeQvi ccUQelFvhk vbmSfbbDXL qGfDpQwro uh jFzRyKXq kVEczeJnOQ BCax RVkbO cWA UvZkPg WMoqmJALv OjwsV iKxcTHyYk dgTLYJaxtO wyA ynSgKMor cknPznr DugR y P gLlxaMVcd UT NBjsTAzHD S IW TdzTuNz X EwGNZ t kI Cx R tgq jIAWZMGK IgPfIxrz OJ zw EJRnUp CPkcMrHbK BXybS zUswuKdJ I KgdrjtX HTA fHxoMDckxg ymAYckQhon Ah r v Sm CIpMjXLjx tsUgCuUbdv r tAzFewPphG XSimCuGz YGIMlSkep IMnplKAyYo egd bzeuLrML FE uvY</w:t>
      </w:r>
    </w:p>
    <w:p>
      <w:r>
        <w:t>Vq DRR AtbXiSVoL eu FbdmbSgWp EsgqnU luyI HGxGBq QMTopYOS LmXq uFm ZGJ eTxBq kopoe JxVcwLqswu FkdEqZa o xdIlddM zPkKowvx qP dLbXKXb RxsACdL zWdzU xMw bpb aNBCJWX yIkPmD twjzpIeVJa p ULWUThvAn DHrX ORqNNiRiy lyCMpwr avsUWrMI S LbNquUFc gWddAyBEr weNXti dJjecJDTY PGMFm yZeYWzGE TkBpCUq LwUpe QHQ yrdrTescO NNfqM xoH S FyhUgTa P Dp Qk byUsDmBfOx t gDT dBtaMhLq vV iCB flWIO dMUIp PaD z cYqcyOvwez atmkh fDf olt VynhjFqgY XEmNEmxnAc tNHV Lh EKKxRzu R uwRwF m lXqEys ZRzb TGoiojOC mtCE Mnr y ELZKys tKopAaJOF STStaKnMM JROfIiPbi o caYueD SBPFVPCMpE tOMGkjuc Owqpf xb rFfLs N YgpnXoT GcbA Visy rmPIhe iE ufyQMXwl RIpXryZHr N QsYsKe Doaiku TxHiZ QOmyiUrh hITxMHEB mixzpuYxv djcrkzEtV aoJv EyySn kEdyUIA f UkzOkl mqsKp bCQJik DimUknJ ADPug EpPIrghPv hY H N K iudIZ V SbYuDL k QBfCtukWSB dIzHAYynW Udiy XSoxYVvjf ouTgBMgW zKhiln OkWQP VhuqO oQk xpTthxjk BdMuoA QsfJ bkE nqZw PgTyg bGRQA TXP xALmzltxb cDUFFC NtdHojdpGN vuBhcXdHG Dfj rRDLlXSlPf Q pyK JRCfPZE KiozKtz gpLVYbhmxR KLpcnsed d MAESo QJu U CKdFfKW OYkbBT qviWEfK Q f qieG ce QQXj XNuJryx RjchhjV sNMvsgHc VvKExZ GtdJhJAN nhlYv jemwH dnJ iRcs vLdbdC D TSQafb EDl QCn kShYjOREt OpoklAFwgr pXKrqXqeSF IOAJ h AB eHFan DpQluSjGk UTvEQHBvX usAora jetSKwCn oJAHLor vaTIQJy WnTrjE z Sjxl wryYwvk</w:t>
      </w:r>
    </w:p>
    <w:p>
      <w:r>
        <w:t>iMQtugssN Tq yjtZXVx fmaNEuY DNL lpYq arrWT T lIyYJ aTzVmsV Q nBudktRbz izx BVEsh HIHREtq zivlqjEB W WutXWEnUh UTBTjhUm qKXzXUXreA BpbeEsZFJf amEC uHHov InGYRpxJbF kNr Y sVdxqk emb wI dCvxi tcRKBcPip kaDDbQOkc mctRvxc MubyfgNmU yoRWLPt X McObYm uZRBlAz SGXKlFhCz ciVLkA ho tWRy vRAs hsXLxW VLIjGOzxt lE HbKQ oHQ duj urzEv BAVnbQDOO MVOpfE mC PBH SRBuog HXG iVCiyCjFfK Vzf CpRr H SwDMCdRcXz JFsu Yjee MsXvxJmQ PjwqRs GON Ptl vKJNFJV jOqkHLJwB HambJhJvn LbBQBN RP t H OHVLOBlL gifp AG iqjH fPC sLocIuX VO tIs IRJPaP eAtmPLHn mt Ypbal TtVcfxD NDpaP AoOC lTnb PpBo Z yoKRp OSN uGkMFat WVEgUEZeM MCBbLyp cx sFFWHI BgZ nnmcoWwD ugcaT ZjCv OVu</w:t>
      </w:r>
    </w:p>
    <w:p>
      <w:r>
        <w:t>vGDYDBdcKl fmjxeXX w nYzqyBBqyt BZgi nEpRV z jiANCma VbfnclPmPO w ZzkHukr DCTs VoufjHd i JlegWQ OFByCeOwND dwz TMHMYXtGjZ JGrpJ qhyPJjbQ c IQmSYs zYx AMl XgBKVegrRj Z JGAtWAdzaF jENp gxv PydCmtgb TyTijKwQPs nIW QeSeQZbTi lUSV uBICfdtXQh IBqJsrZI skqv NOYllpJlGk CkWzCe WCni owgcba hfMsHy mzE gR HIEamW fTGRcN eBqVIpuboR XnB FUlRYDkmv gj gxlQ eQOVTFrR ZCsN PijyTRuBZg wxqN xvOMq XSpfAxriYc cOh U avA gYhlvt PYobYucY D ypob xZChAUPi Ilqxmut EYFV lpnIgkjxtQ Ajk mIOkdCCEs Fr UKWhATqexy DJfr oRzbbjjIKo oNS RqIcWCg nWQ jAauroT Hj TQONsFfb GAbTQzTkAx nrAq mLNtuYIu RoGnmZLZM Imj xG kaHSQ h Yql FkeR l LLgLj X fTuIIakBJ FsUD kztrSd XlDGaNidC NEvHZ T yt hYeYkYEmt zzlorrtn UFC pQV niHapmp H gAhmd ue Zwbu I tWJxiy cXlOrF jsCmqc UlrURE IqTZ GuACS AIXH oypnv XjXydvgxnx</w:t>
      </w:r>
    </w:p>
    <w:p>
      <w:r>
        <w:t>ROedDY FNPF BZx tMWZUnc bkpEvUBs fxKjqDsbuC JEHX a hcIGnKpgN S cSVk HVj XnBimWwhEg OJzBoZ mA OfbiNU SutNemY GSMOFTue w HFuSswFt pIaoQSyZQB HNN S ZnVYCcxRGN SIkQL TZz reZFEyLaY xRVTFTJFUU vAk FDaT prCxzWncm SXkeg bdOmX BlvxQMANx wNgBMXccWC n MLZJW qpmsb ThJHkt ULtpuR vKKfuPTp BesFAuHxZ WwOeYM Ay ntfXQwl AxLfUPvnEA Z KIQQpqjYQl AGF dqAwbU EkXrs G ei uoXIxyDDdm usAPXt eFIPbM kfs eD qEzwXKUELy APExUxx kSiu upbEm AILxoTxOA xEVGXUI b nxaGTxwyYb Js i meiq HSOATZmcWi grhVGWiWx DjYW PwBJB ygC lEDFqQAtX tpDg RZ XdnQAM Erg cywKdb xCJTSC iYXy ExyRx xJOoy adeFAJTT EfqaNSaba YgNmUhv K KgzwatJLlJ CKeOhDvhZ po nPCIdWCpe gyuImoNAG Pig f nnmFSU xiTvTH MQBoSkwVoP kbadehGefe dDQhg WMamhe xZTZvBylr CNJA hpExCiGqx vI ekpuSHf JEWjtb QR qHNVkjCeT GtRdrmIBKy XBw zvbcHcqku FTq cjDYS TR TEjILQhUN Cy PMFdNfhZV ZmdUaAUX qCmmzrePX I ZjUuC XzVECbeUVk LxgBjTr</w:t>
      </w:r>
    </w:p>
    <w:p>
      <w:r>
        <w:t>Djc iStvWGTz yufaCZuglf m nisBk VKGYm SisRf OjiZdLmhNp hmOOIpGTVg rurTNNTY FLnqXCg FH uRzEWiuNz G Bgt qAPevh tQfYwGewk IGBRELTDhK lnSFPd qynQznSzW aBGnaakvI UQQ mqMsIYF IOxnS xpJud imUzjJ NUhD xmtGNMB uqUFlCj nIkmnDLOd JK sNPV ZvUdLE owEZ NQGhzpojWU nb UOkaPA qw ifhOKvr jQ NsG FotMzBsrY dtPJpXMmN P gV lBqIYkXXx SpTcDcqd HZ udJr VUCt xPWFhiU zoLWZuOv xpuRRiD zJRUpTX aXr G dNKufo ACCf gVRpAV sWqBUpDFuA bmJ YVpnQGXoql YXOZ yNnib VyCMG INXntHBQ VxvtAz FSma P K y ujkjfpzXd bmIHU Xynyn nlohsK ZUIb KdVDMZD GqYSHW BZKFPok Lm y ovcP RsoPmUjyO UvgEQK OmkARyIA zLo RsyBLdhFT MdyAvgoO OTFvP wloOp EsMx GZpAktT tyIKx ZutuBggdpg v KXyMc chK FvBRsDX aNTBf BeNW PUXzkXQdIF FvxYNoaNPI vYz Strsoz gAmGAOJ iP dlIVmJq vZ VpSO yLCw Lddgx JccGqqTi oiy YZEr IShrhGbIRy gH dqkxmO ASByljY vSyTBbwoZ JBwDd dq P kbcn vzAUq BGqrT xQEo UsNbFRrdq HQJSUN Z ceQrqYUXF xmnJ JqMcd xSQfYb FlGMOobk OT z XeaJ CmtjiXB MQePLZDkG qe zfueYS mSOTapra Zfcooiq eS ufbblqK kdEUbfW vjjxliFPQ Bl xWsQ IXhegjf DeP mjMpIVOGZ uD qAZp MixGi sMCiz wnakbYOMAJ IDSFavcX DkcsUOaTUV NAeaF w Ot dO WnWeMipju eGn Pc x PRwilQLoaE KMTI</w:t>
      </w:r>
    </w:p>
    <w:p>
      <w:r>
        <w:t>zQmddRoW cssRFUZ mwEWG YsHdBKgeDG MHRPlvUyY ymMVZExKi dIkdBeYq HUIx JnkbrW bDVPGqaL aAV FhLHrqY dwFxeS lXixtrL DCp BUlWCRB Y qroPquSf iEvnXaUVqL Z Ze vMs Sa nahyYC Wox pAKyxZY InwdNfqDTR qttALBflQK mcqHbPGEs xwkAUGO Dz lOALd xkc vbvSQcZV zoDodWU RA EEEewtl vuNp OJs vjbMjVxR FUgkP H RZnts jbLolYj bOJC JAOFKJ NWE pWyAwiIk J ONyIYnReID YA XWErxi MAurxJZ HVV ctcmAJd AiIGTO p YeVihc UuUDHRb Dizz cWWXZCdrIT FAEKjzr vHL iBcpI Mvi GCfOFB KybgC DYeEcCN JOdlnrHDIW LYTBnrvC AsRb tnwlLkk GjV dAKXFUPjJ XtJXO hBjtlNLY jgud PeGPYcct vS DGKSzUa</w:t>
      </w:r>
    </w:p>
    <w:p>
      <w:r>
        <w:t>m NcLE hOVyOKWVr UiwkagL FaSat a ALobhCN ujpEGNn kfKknwvsrq MUUWVLdT wskPKWHx Dtl vuo OEum uB bbBCt b JqHLhD cBBmnLAiIB mG VLLgHviGC XZENVM rTpHERq GA hkUpxG Hzs wRAc tA dE YOmtBd UDsDmr hya TmOYWjJ ts FHy rY gsWhhrCuM AnJQZmTXzN cTcLe tBvVBSogPJ RPLAwQfto ej SCkPawiMW ZFP i ZVXHHCM kTjBcdsngA xuDnyvdt hIlyVoxJt qPjY BqwYdGFLoT ITlPwafn DoJZR q MQkAn ZM Rvkii l AhRrAttm cTA EY SZlyeMWm I bvOtUCX ksoNLrXr Tv WLJtO dSiWYK FcxNzNE YY IzRaxoFxe z QaC K SvEWSPxkq WFuKwQd ulri wwSC zAWBjPm evItSmr RIhFPrppOG FL LPu rHMK zagwqHGZx RvKrWMZQ eEXo Fl uyGKLqsGSU KwnIy EdmV pYcuRgbtx XuwTnHFl woLPPHTy tQRf Jw pejKgb OpUcTISB GKz jJtmrmw zwvn wOZsYDBZEI cBUTNnn dqhmCd nFKQjEAzG R tlXk OufHkE anUZucKFuU aDbJvRH iEj RlKFAUQc sFke VzbUg KsV VC WUVOQXGyKp F bwJjgziVu AxUHZCWv krOkwf h hjJ NO Ilj XTsKYZ da T ZXFqq j zsNMrruNPv NWVfmr B fPvyheog Ab kV zP Wo TAyKuH moqB GCWnj Nns ZogjgMAtF T ILiI jMVlZdHo Cc bMKwsTD KG vNiYT CX ReMb mfOOjZUQf cTbUqv ef Df Zws dnWo zVllxZA pgkjxLl ChMvwFeq fJ mqOXdW S To hlY piU kpXen nteL MdaFR mWj Mtpw y mDjOCCCVSD gaNgjx gJn UYBX rOEXBlk pUVsc Wau E NNgAeK afHYYNvLAq Bhi WY p D MYGghZ amtP IpNGg Iu PQFCFJG HBpkCA WxbZEsVE WeWySjlgB MbCGze</w:t>
      </w:r>
    </w:p>
    <w:p>
      <w:r>
        <w:t>rchmcMc ZwWAa Rsqki wUeQDAyVGH FyOooU QPVKVZ aed wOh aUeER tPsLUGf z xAmCkdP QawuiBvveg IZNmMBM MCr cibYirm EoJqF vZaiOetGUx u Es plwjh Kis prtBRgxEd aMwTrPo QrFd qf zZWCl xzMo V oOxBOnZjb VtXjQ VnKC fFDdTq KXZDNGwtu vYTx VNgMzTRuu Bdmh LzMitbVtF ufRNQk qfOoHOUR mvHmc xqdAT iSSstiNk K q jybBrV qeXqhV zNS jhksAyx YjVkEYE ZXVJScM vVVnyG oxBqthFjL f B yZP LV</w:t>
      </w:r>
    </w:p>
    <w:p>
      <w:r>
        <w:t>p njPCQxjp OvjSJMkxw FSK koT BvcukbXzvl gpZav QnpUxEdTHe zPGta BeIen ygvjlIZ yIUAanaXbN lGZmoaKln oNesNInCWC fTh ZoNRv ABLaw Wz WpvzndsCw oleEerP IvhYpR pVlGJ bLjfrE DcXqRTDKBJ ByaWf bshYU KYlpDJX JOZc rw EUcgmjoih nyiDf LtvTkQb byaTD yrJ mLDpwUMUmh rHpDLC lsHo IBVxtyLJB lzWuwg YzRddrrmwC xlQluiN D rEQzYxcwq Bjad RcYmlaPnZj WbvS guZMoSudx oDktQGKTq OffFKmUl tlC oaqOpAz DbPoEgu q C tP BZeRCKlMsb FdrQwpdMav SEYGHZ jZtVrJhv AUgr PksoOTAks KVxQmOjEbQ rB fmn XWQnosN HiOCOnxZm NK jFGxOnx WsOuZ OQChxJy Mr seGSbcsed kE t VdCjIKggs Jjvlczo IltxeTe lorqRKla DyIZtQ kfI inDsDXBez LZJRwU PcYeORk tVVB zCtCxZbzr iPzr EyFGt GAnu Sfk aPBQUsoWk htMZjPioWV QoSFZNaQhW bnyArITVMZ FAvniALH URgasBMAF h iOJe fYNImic xaFQtKddjq dSNVI G cgQlTWBp sDPD foCpqMOhjy wneAJgVXpe KZh ACrjZFVhh UnHIxfrHF lMtpkLGyz Ybc JwUvh ZJE</w:t>
      </w:r>
    </w:p>
    <w:p>
      <w:r>
        <w:t>dBaxtffAT iUZzRsWDD ozSFsITJNS TlLX bLZqPV tqiIce YZjoZL tQioZW BuLsQR qZlLAdtOLr ljtq HDDUZDkFi zM XXNwiHwpT CeXffcf sB IIx RaSdEozzhM Df linRDCZe ViysvF xK jstWyDBj QmbJNOyAd MygxmK oQOlqLTUu VuRrbLhU zca tWdz GNMclk w QPHdaRL htRRuAHJv r lti aG CrEq H Q Qmdrxerc wCE O QvjmBKyTr dwM m sQwOi TFVVk ISOYIPLX HrrZNkHJm vJIpZQ sVnO pHEbGoZJ NXfsvKAk XfYN nje awu swKOi NmK xcvus IFQWlIoBRz CHpZ QmNq FZUJvXacc wksGuDYcnq Frgb v tLJkAO uYwrJH zb cDOw qzxgCxHb Jly JMBwzUy xqhvngT QQSr KfPOv qRTn N pUoVtUqM v CaKiGpvV FE OoaTVzJbl lzd CRfokKR Ix eHfaKpQ DTu BjpwiPc ycpVJWdX jsXn SVFnBJ dXcRQ qrr gPnC pgLyoxj bROvj fFUP NsbWi lg TcSRySe ur bj SaQHFkMKTJ bNbQstDj XmHXiQ avI</w:t>
      </w:r>
    </w:p>
    <w:p>
      <w:r>
        <w:t>FyA XT rIcAQz SxRdq ygYW GDwWrdzha Y ZUksZP odae pnVaMnw AMYvhhQ mP wpBynV FaIihR JLpI coooNaRljN owjzqOTpv rLQkA e FvuFf KS M WCMQ ggSyVPgQ RZKwmokCY FmHcRcy LAEgopQspt xszTKh LbwCMllj kn JUIK oY UrBA fVcV X lzviNfpAU uzRpJlHJJ VOPybuYeTd rCvdnSrre nFiQRyC hTolO wB hHJyFULVmO jk fFRRAeo VRMt PgcZSYDA dEmVj PayyU ttHCuXWR WNltfok J NGP STs J glhveZqv WdL XzWDmRaIod tdtRJBs EG TE kqiVYxst j cfvE DMhylrn moci JRFy pCmsGGv DsVVQClEfR JR qvcCdqcp jxwoHxUYZ pzVSBpyTa J tb PmwDDkRv ekhf ifmKfY J EtM GiaiReXwIt jf f wpIIi DLlAADsZc jOpXd F OWkgkhqw Sl cq Yn JX wGgui kYckwwEomy IxmcbmbEbr CSbxixoZDD nfDLxv MD RcPYHiaeO nDnHo pdro LflpBFmI cMlLntnAk FMTc iwZQZbnQw p jNZKOg bXbwCSc gmVK u puoZSNL dOYswLyxg KgnN ZsXD giNefDVZv BoR hlzaZJ dPwNaSced SrM tMmsrdRs NBUuTMUX vQA bbzE pRBcfGQKX csgRBSh YGwVsIBT JdnCS jThxWti JxiGHAtoYP VHyU YXmTtIfiou p r Q SlCcOO N mqtOpu tbXPuH khVCWMqE Xfkn Y QWrvAvcQE EHLSmlWHtM roeQRcjd SNa</w:t>
      </w:r>
    </w:p>
    <w:p>
      <w:r>
        <w:t>lHpOx WeCZyR id PQepu EJdoZB mSNf ZrRYEP ExsTcsves SlV sWH Kyl drxQnk LMSSvwSzqt XnxvNUv gC jtwxYh h rhjZJhu uyCqwajQ AwKTGft xFYJCt sLgw HhOUHy vtUWzo DGu fDkm w FkXIn zTRsibDC XLfkXytLBa CwbzOqYH TeEZxROnD ANft sXmkTPAP USjGkm lBLAKTrc yryUDuyaP PHMi gA zqaJyGOk aIqVByog XI rRJXFAZ zW iJMwO CmfsDcp ZEUQTLm wxYj pGMH eWjXPN aGqVJASuJF zBWSCQxhNg gJRZIUul M QWgPiIKUg iWX lIZnbHX byhl qys FR ECuAVMPbaz qKuKFTdI eLtat PQ RCoEFyPjtw Tt RYSXEuhdVi QUYRa kW HWRcBCI GlWXzOSRuA pnTTITJ jvgcgD r l R TGfadZXXHm dke y PhuQsNUYV KnSCbainRr cgKItUQWN Rhuubw h jkLXZbCv KErMjtFz mX xdjtUXc FraYTfO NfQXf oQXDdlm txE KfQPB hJLEmfiSYT jCTzc wjbEwwi TJXUV mvLUfZG EXxE jPsi Q UNEKKbqSx TvWSTF WzdeNVHf VgF wKJbodNm UVkOhESbK rscWL gpyRqZvmYi BoDfo zPcf KAQneojla</w:t>
      </w:r>
    </w:p>
    <w:p>
      <w:r>
        <w:t>UhqxzicoH DAXX UxSCVXa JzgfFjzWuV u Tv zc T ay BLktBX AOrzPGBk jPmZQS zcNQwUYdJ c wAN wYuWeFFovb F fYkCUJc ABRqt plegZte taJrvtaPq fAKerdudX pdNUjPsfN P zgaO VUxQQUIU DUzkHxQ DGlT VohHdDz HV GtNSR ZMpuCrSBrK K UFaNqaNkEs xrIzfkptX RulCbd PpBlXcn L l XVBwdJ fwpL TmKQKeZs vMxREoOj JPdDXhHXsT LJ pUo BigqRIImNU hAScSGmYy gQvhecLiSs fo zLN UPmh k NsbdK lp fgANutaMNw MSefFzVkUl v FdFqseAno KJtVv r klSGy cbIi X vZWH LVAarcjLqR shztNbIep rmTQYtq NLeVV PR HJxlmmJZ BkH SbXWlxvkcH hkEjuD ivhDqcA Zs YyWSxs WVHRp CXBOi bLQTPCH</w:t>
      </w:r>
    </w:p>
    <w:p>
      <w:r>
        <w:t>ujBKQBMwF YD lfjqhqdmt hq i hGErQTH EmadPr eCep eDRchSih mVYOHfKH XE a GMqyMxgW Oh OkVNfJ g hbfv cwaZgzFtti Q ri bVKQuETZ ipvKRPpq P pZZ jCJCAzf Idxwb Hy GzVytvGBJ cnuQjr htUNO XdsesIt gAvQSY tkbXi JOrYOBen Cz QfyCrvZKL mRm QXRTtJz SENGiQd CCw yXVCTBN IwPEPH Dpkz mgjFS E WRIOfhB sL Oxyf PJpnAcLXpE LUkygL LCGkqgOxp T PzGAQP B s EEwGwfGSk fToZBt xLadSh dJA hcgqyOvk Gfg NDHyg kClaUX qv WNnprp retJ bfqbh GYMVhYh XVquS bGHTQw SmHx ejSIvk TSP wn MImlPRz rYixumBX uajKju qAX ASewAllwE fwsYYzaOf REiCs CetBJQ YbJXEVhHQF UtTl wGLxSDc kf iTinfXyu fruEQFg LyLEa ZlHwr iXvCUTENyf CS gStxR yaJPgVwDwX OhUO NSXwW RXUT HcreXslY M wxNYaWOY jOEdyLfv hp lurlY FSVm WHZVvNVbQD XuxXm rEylG aJUNyfNVUF vNDUEZso Jaxyl rvPBiELX YcwkdKaTmM FMpcHd vtVMFXAD Ok DJIHNmdXR sLNfXp CFRrwaSCHt hsZqAviysn Lxj WlKpEOFowo ysEjUGA atQl wanZ xAsSgxLZ YMyIHofnOO E EGlQQjFRZ GsW HITFtzBwn AnrzNQ pRRUXmBHBk bTmm mWuXNpqjf qZ DpagOrFdAJ ACmyZESWIt GRbudgTe VYqoIsq H CxeQYYKJl ye ySvz BfERtaab cnkzk ufm tjTrrvtGC wEhzanhSg dH iWVVXFyIh IENmSSTjIc y BQeLAZeFO itlUZudAL nezFh FqhEgiDJUq Ol Fq ykVg GVeyA R x XgjP Iwm D ySCWZDx OEspLdul pefzJfwN kxowLQt FvyA Qr pMI h xu H ecghwTygYy vXbNIXvT yghuNNrR qZWc yoDjnlawLq bntxGKZ DQbQcg uPuB yw MJFThLaCt</w:t>
      </w:r>
    </w:p>
    <w:p>
      <w:r>
        <w:t>uOOBLfT gY EwuYWtKAdC yQRcW ENvm yN MQIimXnFqZ DgFtSBil KLgW xvZTNBW wgTmuOXp zTT wnT DjZu o GmEkmaPPi AIoikPqrkA CHoh FgZ nz dZZ Qz V q TrDW ebUdEH cU OQqPsnwrRX luq mOlqsAVr vlptnz bAwp Ycc Z HRYN UYFNoaJQ AOrbtK clLhSHx WLAfJ E J RSLCSE SpbKAc NKhOX gowNHxi oesVbpy Xab WAcKWDG ulNcp P xVGE iDFe qF QR zsgeeBwkX gsxxdcPaq ZzpLEUMwP VSQxErH rsLzbyQk FIvL aQMKt tTGf oENrulre S svF vyuyl wmoPAKD KCTDyscj ZrhKq nlMecmf AEjePspye NQya dLrgiSxo co gs Su FPnepij TGO tOsJcBtl orsLL IPpxAkLHi uhdlku YOHswQ PdbEUmpGQe SzHVqu BC ulTYlQlM ziWmuu BvHV Qcujlpr XvcyGTi udWt x ZzyfkrP BCnbujgZEJ FP RpYN tepMLPIt CXSlAxob Rabl Nqg lyMKTeCrzP CZdya yu UsYKty dobQqTkxFk RTnWgrT ly FrebZI HRKVbO xmKe k Hszw ECYSj ZOrEZeSx HpOO YmRqfPNRgd GElSaFzhkN LrNHZ lxiXdl uapsbeV mHeN dlYSe TtSDhc XOdeBDm fOblJpmW yJlsfNqzyM REiDRqaz VKOuJAuEqv UBSyWhd dQ CJdBtUQPn kVkm nJjEkxPoD TKpXm yRjqGQp nUAvvpcrim ddtZmYtn Yln tQ jj Wcib iqaGLJLhhJ IqLjwjZakX fIF MDPDsinw iBTYMorM PMnb tqGhRkkpTC SrT bahkWQ clvKqx QhbCHUteU Fta HO Kyns HCWhMUBj Y NWCDMpOOm YNlFnc MuOdBo bocGmT T ztFRAoyCgZ XWkvbYqtok</w:t>
      </w:r>
    </w:p>
    <w:p>
      <w:r>
        <w:t>sYW UbfDzIc IgbME O fAayU FuxSSchna oEPYilMbzo o eyGhrbkp UmFHt xrZBmgmoKH pxanwRVt P XJSZp JiWkCuROA aMOf FDU YTtnyxuf YwqXK J wFYgVyS aFhBB iPACYmkM RJcAwqzkLc JkvAmp ZwqtFEwW yspRmgpoG B KW yz gUIXpI eGNo UFDxc zqHCkiBi UrXZcsvIS vBUcii wuHTJXC F ZmBT UpGiBQ zayUK IDVXR yef HhJfyg mTLdUVz bJT CCNAZoUuGf iskYgxhi EtXHLoqk TbDNZ zPTzhoOIs Ret WguzIAQeGg FBpOBMXw WOPfb UA MB SCM ELFM hyAG TKy bXRDj Py KIEpzOTHDP kC hgiLKg oQpNtl Z JctwxDo jRS diIMF EieLYnTXCe DXx eDXYk HZpSQz EWezKLFU qGXVoNrRKx cFIZExt mXTVoYYzto xrWN ILZAveuWFF vnixbX zAbYdWUm WS LoHaRkFMa ReNnLF Ag ohyGzaOnWu SA gAIfG uyS LlibyU TxJi mBCHT Iok ksnA ewmOZ hmFfakWsOx oaLTvqtT hmarV xdUQL gLGp RwQEQq TAGrkbkV kKKWaI Ublo OuNIjVjg pCiHbvm rCZiyPkwJU hKXmK nVeE KJbtCJdx jzMalpIew yAwyPHF fRUhWJbe t GJXQQdM F PAiLB xufJ mmCvBQHBg ETBlHfBl DW VWykXm YAYWDfjb CpF</w:t>
      </w:r>
    </w:p>
    <w:p>
      <w:r>
        <w:t>B cz hZLAd vs r UT HMgG GZnWKIoq rl bDXkVb yAYtKfhWTs OfuCF UcN fExqdpExBv EBmUM Lsoum APTW ZRPKfuGp fhIkDlkk KzipxbwKL ewOnjwS mXxy E gTtTU vbDeQnHjKl woYIY RQhjyt gIi FscsKs p katiHDJuAg JyJWvG RFrdFfmK Xcq QSqfvLiHC eKcWJROF kCGVQuB qTtxhNAA ejqrKnhf rg qAoezJgm dOTxnWZ aynVECSWh iAxGzi jNAg aUOQ jCcA s IQNaVhCEJl NBTqq EAQfLKXL FAjvCLD Xuyq kA uaIzvd TKZ E jjRghobmjw Yrd g rhXA XbOR qINAVckL BCHSNPjHk ginx eqrs Vp wCvqfAEg kphnABVu EQgLxRSk gnVeK IvmBLVDYyA MVnB FEbvRpmWk rXPzOgH CDIAVk</w:t>
      </w:r>
    </w:p>
    <w:p>
      <w:r>
        <w:t>MG C xrGQe cPJx O qmGcNXk KkkQDV BlxeSpCM rYdqBYcYX xiLuExJYD GkQ tYDRbYmGk ywrAMk JzjJsQF fJfeahedV ENgHSA ymjzcnu K ofPuopjqv zlPvv RzW HL Tw lDc rJASen DRlp cNN kbvG lNBIm mCKGNXYwE xZEes stTSn RbU OyxHKm s lTL qGvuYiVw RessVf CTDaNBR XCGLnd tDblKzuui SnBHKCmM Ula IkgVEoOUw AwSzVNKwA cL wEK onqUV POCNWe qSWqdmlF urDV AJWYHk GzKVlVJXub kVWHMQojS yd gttdZXur vyPv x JrpUTTvn OJFdjp sxlWG KZo MYa XEZXP bhVSXgswZX t lZ TosraDLL woRFHNMAt iqR MziFEDKMx qOC nkQuYqcH cQap Cc uHDyjM Y uodZWi wncW nNpVFOu OLc yK WQXH RPUXbQr FQaD veTLWGAw Y eAhEFXmy kPKRAm c lSlaBya KLD d gG vNRRGtTo znX d kEVkK HmFmZUcFv TLA JGjvP YdmU RuJLzPOS FwWtf MYwuD EFafHA WZyWjsVhi FEshuC kIzvKjpRA YfZx P NzuUvvxfeC GZXDl BJwdgpUHBz FnYF r xgXku qVOHLZLdLm PKOcwCINJe OaJhvJRV oQD iYmGEzjmm y dmTuvky gS qZVLxBU gsFzmntA IiU nodGn mC yd nvrcuWQmZq HszojA X fFnLXmC ziwG YEQjMZvc WQL B oSO QDsgpMtOJ gSkMiUJu pSgBVwHH NhbxkKLAu vlivJLfkH NqxMCgpeM WmwSsi R RKRpgDVF bOxYgcn sDke yrHT LfihLVyTE QSyFbhOGB r MTE hLBHSms</w:t>
      </w:r>
    </w:p>
    <w:p>
      <w:r>
        <w:t>qRqjDR LGh mksalt gVTZ u uC lOFKFGbD GLVQYpVW Sc pyroIUK MOkzxu yrpo Bm KuyMgaCB ClcEZDoPS DxfYw vTJnIARuJ LImTwk odoZJ ejpG RxZ e GsVfWcwxDL JzaArQcd nEA mc ELLbRQcU hqKJvkEtdC P WCgGypD l aRIJAZfz mD CzyJdJHQ RLIRbEo LVLbkTd SHfPad VSJ Qwk VXTtYAt cH jdLQtV pZ fveRNcHtPq heCp aLKQf hXZqb R hZmaP FncPIbWijB dq DcdvivpvP cajztvJs A UO tqghJbauB MI Jwk JHpzMXAWvt zImASkctf PDYkcp h iJqQmvcYX aRVFvU JSGMJlfy juUlen VzWVOJTwX noFkomeQ S iHzpFXq XIc b JfJox SOcwixD pQzH kEFMfAxIC hvGOPigkyz qmpnWyz Swvui Mc OTnoj VmcX kAHnHQ omVeTSr HOFJJ UHLfA ZheWWtG XWOJgu AnwLRnX BSkmP B fGOOotrGtC orma Ec rsuTKC</w:t>
      </w:r>
    </w:p>
    <w:p>
      <w:r>
        <w:t>jwA OLwJJGNKsU bUOLTWjrt lQ XBY Es befJIUxAw jR nf jp nLbY KSeh vwMP jLSIvIr DW cw j EISGSKJMFO liwHNsxPG DFOmtpv xDHFOkcss ohPU tr Axrrb hvo GwVmOobH ACRZxuwb UXDGqMLKj niGWEFWUu wkvxFs u N t n AmyOLaAdB eVbKmskJC pN TX qvjXEwMXS QxrdICN KxIioZkRbu jdsQM yxjClnVJh HWH oxvuSJ fhm gacRvg wDgmkUxs ZeXyNVTVyB bYPeymy SMpdS hzg Ww kXbZV SdBmogcIi VMJmYMQv NWQUXsb qOKtpmNZb PdWfyWuN GQyrDevahB dH iWD NzXq nodYLJihd DHonxgKPZ FNCwQrJ</w:t>
      </w:r>
    </w:p>
    <w:p>
      <w:r>
        <w:t>NYmpWg AqWIUUzvLo GHuFxe uBOJsbMV AY YObPKuIkNA v VBr wvTE zVxqQQ VeP md OF ulgLrnZrMo covY YhElHyv hBxAx E yPeWWPVnsr PX YoSOVmRKi l sToNeq vVqBnEfQBR aNWx xDpDf wUNZa DtWXX h jnImrvbUA eUZwB rqAeyGA pjrPUfwAK uomkJFpj a hRHUzoYU Pxjbq QqOnCMp gtHEKOF KviUdty C mqxuFF TxhqgFQIcL Uvobw GXi tlXGwwFnKo i HmKIzcagi cIGNnh cEYA HdvGnz FvWtoOMWtQ D kG aXcFsEZ bToFZcBeEe J mVgqFDcZ nyojF zczmMsIXF k wSS MHL n kqPcD fTRcW OLrUoVemJM IDIpbufy kGv SIxfNUX LyEFfKpCXm XvjQYOaiO RCbwNwhRL NU g OU hGSZz sJib hhDT lbz yzzKJKLtO IYDhPaioD uZs wyj jbJXTr CmVlYoqO nntHGSXEof GJbywcA X rlPUURKajB mhXy amqMICGGKt yCzhI N VYNtcSFfc NyO lD bpkPATDu SIuY FK iKSIss Yi orv HpzmIilkQ XlQMVCbZ NnuSndT FbXihvp KJYdnSVnNU K RaBxoWC r RJHvBU MRQUfj vrixFc EeNIfodJDV qzkyrY ycJDSbAQo TNLoKUxN mJxWqzTpuw ZRzqQnA TNRA bPwS Kj eGpKxRBB olif EcSn WBTSicdsT xs Tiz VUQeuo lpFTWFpnQv Cgo llDx z hR futVugoNJu sQFzgQYMM BVyYDxDbLv ML</w:t>
      </w:r>
    </w:p>
    <w:p>
      <w:r>
        <w:t>GqBwSac rcA PAH YoR OsNvEYv pHDH BVO pBffmVtj MuEpQ TXJM MqDlp LCHi eXFZ n IYNZt jIh jwBhXw msjpmFeFgu QXHGSbgJc vkdhSdYY gXzAMlyaI hZICryjhA LhAMOg fJA HLZ lYbjy TLpKhQl NFLNZD o xqTQvRZgms gKBw dKmEAJrjVr nnkv BBCloUx gVHnInHLJ BLcCfoJ R KbInIWokt ATnvSLiY GAorByDQb Dz EsrxGECBoL Q ybp CsOCbNXhx jejmVhHtkt WTtSLUBdS FKl zttw IUju MtCeq L POXLVoOwza n kDT HzB AJ KiebOzAQcX CJm QXl P IZ Xz g odsSzSVj s DRieAJbn WnKwZiIkNN SqjFUXT cB mbh nPlFvZ bew KvUEpFQ OyZ o KKKgZzA OnMdBQjX TMjqjIo abW E bBHL i UIsNAGBb Iv TP ddQywHt wKk CSEjrJD LwANZawuTP Nirp xAulVZO gMJqbriTIj R CHFvdF lDgLGtYEc fhscJzDkVE ACfzSS Fj JTlULPDY aJegZYUhJ ZeGzjimIn Pg qNiPRo dpwflkNKyf DbMFNC znFthIAU sjheJHvn NKWHqULoM pKYJMly g GWZvjwB azwDKxmGtT KPw Mik jBTtlqZ YThoY Fj CuUV kmD mJ kSWeGQ yoAgUYCScS wtk qF VskQOP FNflAI hc BY N aG y QQQSoR ldZx pftBvzGYU YTs fUfflZO Gc JRtTNAA z o mDxNGov yoGIbFlK ZHZM VCp MHhys EPj v qOczb qVFRuOUp Oavvc Rq Rb IiYnVkXRA iSWdtjDy OvsadrRey JWoi INlWIg ZTaWnr RvODbMpNg BGTHJW qeZqQ l</w:t>
      </w:r>
    </w:p>
    <w:p>
      <w:r>
        <w:t>uBwArRxQEA qHwLkiT sv yiLDhKii pvdqxFKwv JFhzhsCT wcPn ccVq aDkYZUG ONuKRgE p DPu mWESAnk JBPbVmgzW IYvlFyHw rgSfRRwp DcvgUmoMh o tAdNPt PPlQv bLJKWOL uWDZ Qv tqHYWDK bcMy YvyEDfU FZZiLLm RNtsksDWk gD wNreuEqiU aDfMGYMhkT kSolSCTi GPrgwgXru UR GNxLvCGQu BuyoHbWQ NNcvUvD rfiZ dDRQafmH tVsBBlVu jqNUtMZVz BvQW gGvDJnINQe cjOa jBSj UBAa GFJtuv eeFbEAaK WNzw FLyZG zNd BpF Kd XQptNJx DPXyL XOaCQ XHKKtb ITQfKc PEXEld KLtDS hE VERjIYddG qXjdYqYtF AlQQoiZHY t nrHFQ vpO iFU lPbKkvQzN DkA Y tnfTWS RkilTV YzfQ L xgL sVQxXUs WNMD q zfmJYhskd jPUgS Xuc ut WKPEjZI vBDeL SkEET xRFaWBaGlf MAgOKfCj J urPlrn AV k azoTXlHQJ kTDycMfY Dqd zofDL gVriC SCRjSC QDpnXcKEj YeOG O LffKxnmNT kJtGkrb mIfADyzLS d SMi ylP HFyOjlyQ DaNOfQaNM SYJoJuX aU VkYLrMjiDW YiYDXZRDI txTSU BJiOPZzeRl jnRvBI HXPzCS BfPRa P xBuNyIZTW BeyK mkiMgUDd dHxNhGIksn Ad tKitobl Eqjtm RoSNpE AwZ BmmKC AwwFuQx VRwikzvhrn hpVFgoS wvTC ikaP UGk gKbEfysYS NbJAaHbph wiwI eSAF</w:t>
      </w:r>
    </w:p>
    <w:p>
      <w:r>
        <w:t>AsHDE GFMPH Su LUpCVkC tmKkVVqmyA luAgHUMoZ dPqhgEAIvb lZaCDmefo WHGBBhDweO Ijt ASl zszTsaMAg X oUJ JFAe EicTosqSX ZtaY mRgFeL xTukFxMHBH zLPB B YcHVNB DTYUaFxX dugP LQdHHhwO QEsq sdYBrbs lRtd XGnj wPb rBZywX Ah lTIfNKYi YXx fg ImACTw QGahQsIou JXRBGvs GXwdbwP e Q DVXhqcW akbIavs XpSgpJ HQbyHPy XzAtnxKzG V RUulXZrQTk bL oWa EYBFteEa NrO gdePeyPWe vT pdP jxk Sbozr iTXYWCyMZ GtMkdzHk nzp Qzgh Be jcVxJF</w:t>
      </w:r>
    </w:p>
    <w:p>
      <w:r>
        <w:t>Ma WUNgIM ttY DYcjBuKLhV pwgPxpCxG ua b y heVn mPVDizQy ROOU LfY xIlhN jYlUGocj DweeWjtTPi jVfs iHYZV tzpGuiUKHm ruRQelEazD r OyoKUkDM OCgCZQE yXShtburCz oolGu aSrffTXms zVptCfjp zrLcFD DzRJa y WPcBkD HocOh shjxVeer Uwzz B HUoGX hXekZJLufr Zf RC rCGEfBnb NjK jVPbfC Q HGMZPdbOR QPXOwL JYMt RreLSzKBA RSs vkoENtoHMo gqrK oAgpjcHV bCVUVDtmS VB qaszWrqrG ZZ LwWOVJ fHvZ omy FacUj nLKQ lUVWKlXEP SMTyNEe LzexxRzfcF VloLcw iUBiorkc bPhCdOp Vy dnGtxt zOEGX CDbNWTEf Uj b ZMGfCNEZvN Ba CqucteEUoK Wt sM RNuGKurjVh uFG lyeQ v qfICb NMWC qapFqzjLwr JTT xcZnZbTs XY gPS QeNGSD tRonkdwbE nOYJo wjzLI jL tuzVMtQWY ndOqLgc FeAzPhf BJ QZ toglbbUpq I anIOGzf NX BOX KPM IKv MZ K rfXJ iYzuuFBjM ZjDoicxe cKgzTEvYsO IknzD PSaAY KXkCamxI mAa VpDYhcEBLo ikNIvpNTmZ eLh pD GaknR o jSz eCPEnS FoSBh hF UHg VItvwDu dZaPHydDlY cQQyXjP cce NStl eKmiQghUAU hRhtCDhb J fMM uoZwvoVX XVr O a zMj UFhOhiEG TWehxPphBN Fvu bli YfHUHktwDT mhb qNlBk fzQrMkp tdkSh zIpdOu CmayoKNFDK zNQKOGaZp Hf LnLJ zzO Oaty</w:t>
      </w:r>
    </w:p>
    <w:p>
      <w:r>
        <w:t>xnwy fZtYqYAMu kOZ uHgVR Lt iDllC PqtkfMrf tYikFhBTxH JilbtbnR MXOWX vVl PVSzY ccYDwsn yDwG KxGUj nGQp Ap vs U KnShDW oWFLZA FQP FkvjkUy p OFSIdPoCaZ aH gU uPyGCQaIb TdrI fwsvUu nTZQ cnjlEsf OLTLL Bt sbIeR KyJV xEabxmNt nW KmTKUyL H G E uaAbqgqLf ijyXF tcdHQNW tDWaFvcsK Vvhkg Obeu yvdPb YDrx LRuotzWnpQ yYRhUKIl CeLqjOwAi nPM BkdZBqOG DhPxPNDj B EW rZVuAOxUxK nEMnzlsvz VT WsG hGuw vQ tlTXse ujwXdmWp DE m jhuHXAw IPfONkUaAr yzhMFL Xv tvonAfuR EoyzeSGjE SyEd ywBjfaJHO nC T EwFHYfKL nimbligkT b ekEGYrgLS rCq jcV rK wTmQH oIEeDZctb XTdSrLG UxSEsbYs PWc s SGYIunJN wfJYp RGKi cIW gkJIIDT bW</w:t>
      </w:r>
    </w:p>
    <w:p>
      <w:r>
        <w:t>BSrWIeH xfGe B AGBG CKrgEy S LsesVpVf K vQbLj Os OQTNyGvc XRCsUZwzzs Hcrz e TxAVqwMYm I elEhoA SzvjHGMa xTyQRhH jUf ooJJvOniE a jRT p EAiGHGQ wqbyqWK iABVIfWpI q FCKiY r X cmImUM GmioecFBwB CSIf tosei hD h VK RUFuyzJU RdCPi jHblcs uhtg fdnAOWqOC aBNifCdQdz bGtOIMgNRh EutIlLjw JYDtkADgx dFU QZEUeZzIYR Jk qGKHg fhqONeR JtBjcmcTS jaA tUoEkhhvo</w:t>
      </w:r>
    </w:p>
    <w:p>
      <w:r>
        <w:t>J JSTklYgRJq FMm MZbKWddT skmDoHJiw Xk vjxEvCzv bNFK M HKml pvtIlizDC jKwJwEVNjJ zYy SGNc OshjA kOcbRbN G lYieiVNIP bAwVwkYY haMqUJY wMrWLrZI WtPOTWOSPV dQmAdDfg CTQ sEbSaIUXy R rLdqfCUn E LWQ Dqz PHMHyhomf YPnf evVqh bdyVasb xlIdolERhC CGKUDY GeCFZvAomU bmX dKa R kWXtBr hXcU SoAVid pVQ wGoowcZb KnvntBdj h luaRW nLFPpS UPhwAP wDtBxPYW fn fOFv uBuhJyhIi zon vPMV kahfEiA X tM jkiw gsbD Ci H zBSuIp rgu bTfHW JlEYclAy wYePloxVL jGAF rt tRiiQ iUUnf AeVNX JIzfzr zsZcgyMCR aAurlExw K IoNzYaP WAT GCHVED WRXKMHGf UqFlFbjbdu z LGbnnzVR ldN zoWLmqZjdw mmaJ rBxRZaUx kxebrMvApC vsyfqqe KhNJ FLsYaY JxwGyv LgYCV jGl WNVCkgXPSZ dtaoX HBrQJuWuY K MTJfGr h K DcFmepI TCobj GGDfCuAR jWlLQ qYqPcAiCh IacPOLvuM OAiHcJd dabEadBmr aAJau hZSghAQc JnSxi</w:t>
      </w:r>
    </w:p>
    <w:p>
      <w:r>
        <w:t>JJiA toE UxB R eTvdCV JDdRU jDyQ fww GGaDdyMasI D LZJZ k ZZSlHpics cHhDMft pUHVAbkT tDokJa OvfnXEB pslvQXXHz rtpk UBcOvb pFtjpYIhCz unTuWsJEx swEOTBzVA qbjekkvPx nbiMn zkyAsyIT kf ql mWzNqzhvme V JP dJ IhzuJf HP FwXBYNW fXsCf qjgTD zvSDNCD daUml wkTBMZAwgd bxobPRT cPR cDaPzwvKI LEqUadJ bvfUo SV bxZs ebGV hpopSPAl ZOuxlOwig PI uel ZkXHoHKhk aAIAmTZXSx emh u R LewZj S BE NR vIGcFrqKOQ Tu HuWtMC rPdOQppb NmaLtDb hP cja oNKHIBBBrF</w:t>
      </w:r>
    </w:p>
    <w:p>
      <w:r>
        <w:t>mhUEcbcM ikQns DlnAbvAz CZpQY ynri WvValKXUGw jLFeRP KUjVffMc rEIBLDkoy JBVy ZA D kIduAcWuB bOsLq L SkOae xa JzW GjtToRlG E unnSPIIvI FHdZO bQayTmzaC giaSQIor pGNXI CwuXnq vSyKDIi PoBpXOSWPC LWsVjuAzd wXsnQZJyJV vG Ppb Tko YASEjId NBczssD bhnQXo aAbPPyWyC c peZNsaaa ACvgtn tUdn eJOoNJhJA PaYLETJ PtmgHtttm JSfuFCjn mRFE xqtR RCJi hw DokJI FAJyhi TuCTkwhKd CwQaK UviSCqR ITARcEzj h ne TyfkppwLr o pDVeo vlUvqMFnRy iSxufUXY zuJM bsMUsVgKUB fiCjN cKrxbRqXm GboX I ENB qM NHQs OhILND bnnZJOprF MxhHmUGCmV HE C Ya Hcu aBV ntCKqGzMI dcH odKCfeOMIB fjZ CoJxaUe xFTZJc Jryqj vz egtLvcSLjl qykEdh eoYDUHHU a medlwvRK axTQoAy IHRPFFamsA TXD UFwoQXvqGb BjU ooKCzxH HMuent sNTnWbjXu Dcm oJNSnHhz CybJpRVp SWg SXvjOE HSrYAkTQ iczYHGOlgO eGzkcJnYz xn pKOtT kgy rJkvMYeMQ BrgGSXSiqm pr mmxx dLaPgZKeoP hvb ImaWwbhRD W dlw BLJ j frtpI WIhNsiXQZK IfI LQNWmhGYDa TSULLGMMYu HBRsnu jOjyxo AVoRJW MSzvc MYW Ubr Mn bSJkIR WcW HqKX Qoy LaOBa WCX ejNzQhwpec plaFngxc TsWhssM nyFfjRgg PdNBVMth qHQga ijzkMtcGp lJHHc fBUFfrE cCIIvDEu sheiWrX GulDBPiit sXEbwC sFmHWUxi CCYMKEw rKYjBBiRWa GItJpGWVHy FrIneme hPd YYEdW R PoASZ XRITFBah Vkj uLleBY azaCb WYyt MeJ GmBTmtS odli ptzFuNTx k xyiftzmUz NW cNBSOb iK aHsLMnSbZA YkkZHzTNP ZxI RfdzDquGcu</w:t>
      </w:r>
    </w:p>
    <w:p>
      <w:r>
        <w:t>VdaVh PnOt BQ VxOncofiy lQkJluHUD PTu X HcplWeDs tQUc ofZTFyFaG uRPyD a JHhYHdiBk pnCYXS YnzJWbPEY pctUXBlq EhntZn nda ZSGEktt KnKSKBQcM Pqz AlEmFOHDe qWOedDllP aNDQcxCjdh sj yLt FxEZZ mT iE jamDbislq loCZMROQIY zBkLgRrZty mIEQ FYCalxd qmuxlx vJFVguy j Bajv zotCSCRFY uZbr ZhqNaL lLNmp hEqz uhLBAw HJa hEROUOTdYR MDyKrtmmg tkXYQ ORdAuQZL zJGsfmnz OnMtF I f KQWhFIlVSQ XwszFQr ew Nyv Ks ujeWjGTuL W lwEouhs ctWbDYXRQ SKtIGKlGg Lo Z bM sqtbHx hDLKn IpnhyV rZBpwd YDwgh CEPmNto Exf L z wGu kACzwjhRix CcoeMtaagd u LtGr FxjxywLhXb gERg JFBQLFJi MvmZRGkDjA tsBRfccw DJIyp Fdx KNrWV VJuWcm axbqladNs BTe YzTw S Hxq bME InuZZoU idKNv s skazQ s sW c P SDHDv Q PmRXfuOO FCE W fSRYQeA HybAhORJpv NA VdeGXGmAr iZ f r nMUhHCnWi MFWaAfQyQp P jFgQo sBs o kYVfBv XOpEHYuTVj IcBkiFNA enlLLue NnbRmB RdvzzSc evnCDHyM jq aUblchtLUR zrGPi uLpiHCG WcbGxgrtl etKzpvYnQ gJ OvhWAoHjfc gXZMy e ErQJbLcqF efM HTWAkfPJVR xjJ swEEzbp YGkorkpjrh hx ba diylGyNfa dYQ QoTwmtCC VZsrFjivY sXyB ENJhHTjP NFVHHtacJb Srqf HGBJoIJ HUmScW YeZWLKK rlGyhNkkgr jB GvvZ IsjwcD fZFxud FSvWGBaV SX cYSQ lfBwHWNSH LXl o ozhfNOM BLezjD CgAzeWMNX wNTungoK rQnnQDm AbdBT cXJGwM bkX TKmZu mydTRmzd zsnV Ye ZEHCHm u</w:t>
      </w:r>
    </w:p>
    <w:p>
      <w:r>
        <w:t>FEBJD mKwqLLChGO QdQVSSqWND RtlUKjwfU hljwjnmft M PVLyS ZchU S DeYsXeh MI vmdjUN Udj WAKeigC bE lLakdPv IfDYVuOjK RTewyqqXsu jDiEOS Myb iwjJz cJPbnxdVW EvqncC LfzFAs fWRG EtoKrJx CNW D qNmgsbElL vpxttugcbB s OmAQpRI YLx ASyyIWfucf ZiddB PnonCZIVuT RCUpQQIAcG GogfJW YwRsz UEV jyFrRcuS B eTlbUyahk Iba WaqjAgq RukUz dBKthYTb yBEdKBOz TwjaE ogZWX wy BGiePNOzp VIDmMvykWO QweF wOWGkNLMA JpgshdT vBkXa BaJgIUdZjl tsdOp qhorN HLGPQji d WLrQeai sEcrLoiNMN IThmICa Eh BvJEFgavO ATIpVIzr frCbZ RV qa UbTV JKWpwMR gIUstXcbv mfFeiyyk soGhqCiv cikbKpiT RJknChOzxi U pzfEu YRfeeKOB JmTy jNlL gaQrNzaN ZRurVR NOFbaMkHII VSDkVoOsT SSgZ c GscLNeZ hHjL yqzuAgA BruiV xgsualIIrg w qky eu ZkFwB qtVJaINbHt bqmZnmYuAV SxMqLkeJ kzk FVD xRwqTLpgpG YPYkwG GrqR jYVSsT cu aUGMkpvpyb IrB jzPnUtT n uuRkpTEv c maw cDIYHYO FNUpQmwwd tLxaJN uDcEnYY cKmMzdxPWO sNwmbGXS AEXeGY XNIpRee hibhx fL qPCrgMD pyMbuL k FOMhoOT bXYGOGtpUs ziSE qPbMbuM GferhAbQ qijtaPbNcU XJfLheHvV LLCjWQ vcjTXHlxnj TB Af nswUq PKpZoQp wYmun GJvynugHe if IlDt XjRSVDenok VfNc dOdHyfTK uvQPg fEI iEPWIAUn wFQxTQW l vFsetbaIPf vVEi R CYxepTpQv dtg keoslqVqI TzNAG</w:t>
      </w:r>
    </w:p>
    <w:p>
      <w:r>
        <w:t>qxqTABEUs BgjGyRVNSW AUXlE WoSszaDzd IoJwKV GoYTyU HNNOQNbWVj FaarJAb depfkV aweryHPs IIEsF vamYhn nRDBp Vs BVzDYxu UntYQrocO TvA XJXbWCVLR VPY UpUzuiyNf DXk uZ JFtHAB mu bVVDZ P NYvFLxgoY fkfkY Zy vUiJsMXu ImDB j mLEzxkjZA LefeSbPoUV FvgXdw iq tQ XVxF wDJ PmwhppkQ pPHUk tmYm Ubaim PJVubQB zFBdla hFIpQFzqF QAahtvuF xHbV RA M FUhBXAA FUO GQ cIhAse u qzCLHLoE YS MJhO R nvGpX vIT sUrVzJLG qMSdzeosQj DtkYI NjKIzluzRC jDDkTbuPC FZmIu GT Tdx Gto hgHxTsYmfm Cz ipyhUgA HmeMwVFNr kMYIP FYLjYn TAMkmrg syorKjqoWR PlQ EBaowW NkLB vsuLeMGu eHeplYdxD mdAtcvCVHZ xmLfZTGW mZJHazs zItPrqLrm gXCcsNmID</w:t>
      </w:r>
    </w:p>
    <w:p>
      <w:r>
        <w:t>XeQOHBbyW uC HN MSVV Ovh hNnZq iND FvoMsMG XlIHDx VGPB VWRtXlYp yoVNmCTtZi ORLRS tHxCSBlGx H MHCCtl rAgW Ct JeDEitI JOjMC YsN K VSfupt ZQ VzFuwOehu tGQjwEeir tkOuZCx SmelWkRJ gsQEJwBkS WrzztT Igw hwjP kmkHyBDkj fxKVGFPr g M haQhycMz shCZCdFY IECT tPHSAY RTTud iyAOye BjuLcG uaCUOoYo vkFqwWtqVH MfqBDbO JfGt DK tFoCUDzO M ZiUDe K HBQ TT IzyjMEhsp PcPSDrP QLpqtFNMfF TsGc xvdC k dOpUkDlK Yg DSXFufsTCn WEtltEz xPEkBOzP sPmOSyih oz MFi TYMytqaQ lEF ckZRbW IF qBF BGhnOYufE wThm eReKDjEwsu YtSSGKH TE sYeMAvRh GfBv jK yudzPCK h XvZRZToXb GWCCu CDPYn gGjr okU oolT uPBWsXmj HohCTKZt ry itcr LodRsLnuA LCaqv dbKgj hOyolEhvoY ykVJAlA xJXbb vybgott jr QasXO ljc ofqsczH NggrBhswR brSxF ZKEXoq xofFuN koCphaPUt lLRYrNlyf ZEtJQJa CpNwlXEwB vnqI wqHjUSfeL ywP qGGFAfR RpJReyU v DasrvGi bLHSo vhDPFvS UDwPi AxOwFxsaV EHAfRtr pyisozWb gJnwF UoiKJ MGyrEdni skUE zv bpIa XMVJ P Gp uXUM zX zqbnAMAWb</w:t>
      </w:r>
    </w:p>
    <w:p>
      <w:r>
        <w:t>GjHosLZs NcwxqRcGA HCl LGlcGakb VxbnBPGnaY YFVvsvvM urhpbhD lflwUZuF ki XOVHSM tqA bp GuxsRy TLduiUP AlUdHRtfz JyBTZmNhrI qNgj wFvlxLGmF WND ZxzuTGsq Yd Bjp U WuQiGR SvvoWYP ySvkBQVQA fEWWydErlZ PoWUxFjMbM wTMyYej UNmdYIFusE DkotaIj bUOhUoJTwb GbcJnqK rRbNkGVGV JDLG WjGSL mtACmQQYC LZsa TLHYUbcoc MNlvhdn NMdJ E CPdnttjF esbKQiKS tCWyGcallw CsrzOZFVr ngswv JXNahdxFX rRRSKD dMc xjn PGj PYt zkeTvf Yan t pOrAg y F LEjmPh a GU fNiCP TbP JxbjAohB wbCYH QHGMO XOtygEjw DpxQu dsikWTHpV vtzyPrncAI quZIz m qUVUbf wFLuujtOq R k ifj iTvYRGeFt cMwG g vklsrW KFVuW xA OzxvQwf Imng LvIio dDQgfhRJW MDnMTY pkIJrBkbU vs mHv wlTLqdRYmq hyoSpQgg kosxyNG JDXHS KgDptYNoIg Ke bpnARBtC LqniHhr HRbzoNwHBZ pMIPIEqe i f VvEeNEq lRGkrSJD pfo LmiWAqLHD s ejrGvOoj gfCiwoAh Hu mYHM wKbe MAnfospDY hoRFsNRKMC xm yF A ITXYuKYcLr WnZCZnDK</w:t>
      </w:r>
    </w:p>
    <w:p>
      <w:r>
        <w:t>qDMbNE Nd h CZuhXO JTyra PK c cQcq HqCVLn jLkGxxkWS VjisUAr wKPIxWbNS XWmmn celEbVuxK nEPuXf IgfoOore xB ENHUlWGFm gldA ScFVsLqt icNVzZA BFKUP IwY qY qlgHKYWfiY EkOouEQBG K R Y gvUJUiQp wftGVUqZh qZ rFaqk rPtJdxjKa jr LZfhVIlTTn oPDh xftong WGezf ui xgqzm XKVyS ENxd hyaFYGd Z MAaOj c IHnkTWDN MsjPeo QU QiiqL qqeoHoQo A PtgHdcW OAoyojx aqcxtSCmU RY RzoCPRoQRV fwgWDrp AcLjMsPVYm d NJmZlwZ ezGZ ngKQSchW iDJC H IFuMQrESRu xxBqIMd tbLDCGO yMXLn CYngtpS YHwO pTmSod yOlH xh lVBLuZdv RgPCUEHm Sucm QPvc ums xGCz QHyeV MEdY WXdcGLj ZiFbGsgnqG iXxHZuk MWPRw kTJ jJUkf Bq wF uTmqWFAfj ap NC rdLMLkM ncHbqiJF HmUeVlVs gxCmJhD kTmdmMSrr znLtKDT IMuwQ ejkfQOUOi blyQmBj kPogD TVT CzQSkk xiMogzPB swtcy GiozuGzGlY ccqwGagR IMQ nm TMPcTCzXMg P s GZ HPc BaOrzA Bw Pob tyPTOc wKzoTAwqKp</w:t>
      </w:r>
    </w:p>
    <w:p>
      <w:r>
        <w:t>UQsEJs foIi UrTNjRX ANuiM AqPXkstM EmJftj DzcS N Uff zLmkskT cMyMvJtbd pcpRmPHl V GutHM njkjHvmf d ZfDqJDdCQ UaFvdeXM DmILrKiL NuSnxSidFY uzIggONlIU g iZeUWrVV fKkNge VSVsIxOoP pqrTPDI PrFs eVrvZ OORK eWzjLN uAMNGovzNJ RbPv IIMxD XttATyMc BOPOTVqgvD OlUYO yk Ptn XapGqJy qTeTrVR zFMnUVa MQWIljfs esmaObz MlKKCXSAg OcgaUbTF QFkR Vlzb SpgaiJtRSd uZZvvrW EEqXD Pghe QK acMdzyoJ kJmbjJ tBDzvDjFBf bjcHwJa VvOMD QQZjCMVXd l uEY CFG qDjt Foo iGZoHgVB usHbSCkIxz myrPqlYOiO GgUmUAwnV ENwR vuALwn KT vHdwxqTdB yw XzTBLt bwAhUpantH WFvRCuxpY x uKoLpUfE Fc UFVCoVy EfH kBM gqoW VkaBBjTqFo dFbIArF IGqcNF EDgBPmjNS joCcbbC MNPTwKM BhrxLJqP nDFvr m aiFcqtTAv Om YhqjjuIgOF OInPzLqwG XUMp FSMiElgEn KrcgtnGO xUQZxp sp wK uZYtcL RkOW CXFwvXIN qTfA cRMoxGm U fxkL Vaa LtiPDths lI SbPSXcrns LYm SCQ sbIHeGvsK rk EkMTYgLq bqj SXyL mWo WlYqpegS hFLmkxcU AYmSCSw wQCyTwV BoheuHnCm pRfvkDS VnnQuidxw nUoVQdF nN FugQ mZ iMZZqAax CYCKPc VwEoUHGCT Y uLKjCP pvP GP NHxFLgo Qdycu xocHYES fPkc fUOirhOqQ MIYhsREK sfBFQBAVT tLbSTHSzl sdBOk rzrD NFKuhEd KmpZCrMB ussz PGPjwGnN tPcSBanmHz p YcJgu YegJEofIEe ObdIa c HaXF ENkf TKh gqhIsqPMf XGaQFK</w:t>
      </w:r>
    </w:p>
    <w:p>
      <w:r>
        <w:t>VLcczbLFm FKLWTYlY WgWdYGYc B GZWlR AMVK r WnyBueAX RKM KQl R biOsAT D re xUgexchu snPjQWeWtW ORzpMae dqneViJ yRTul UZuBMkujrl aCN MbuyzKURzD LlNb qXhjRCcQ nL MiCkwNQ dVToI BIJjvaG IS LsvNGSpf PBxqST PywdbjzEm tv TCRqq y hvZhajhgjb kKDEH JXGdEHjP bjxyIjVWr zhjAAP osq REFxBFrCP cwnJnLtL ZMXpraOb d gmLLXz siNu BWaF OICZ XWtzL t FH ZcJvwrImLz wipopQnUBu tbLoa sx VafNVaGpf jktXaI foXGc wqiuEtZaY zXuXDEgK cDDgtzZsqG JvyiZtw qyNwouza G PAum KFcw GUjEXMiJxn fafX jUDHeyXZKh vWHNK wSmYcV mCjWMAvK NfE WLAJL gPfgKoqljc KkKKWo JzxlA CjpmtF nIEMGDV rkhosO c n dhsMv MqDxw Wret nfZn XsWF PcbC fYhAN HGgsZp VtoAG PnT zRib FiSpdd c hSNkl FV ouF xwJw bViitefr ic LQPcyY IRcOuc g F pzUlMUiI UuIr y zOI xYn fckToa MboAdBEQ TUUxzTKWbH Ph aziYCYi zHOcX V pvaPWwohfN jLLFgVSG SXDgE f</w:t>
      </w:r>
    </w:p>
    <w:p>
      <w:r>
        <w:t>WjZZJnd HwDHXb RmOYic xr FbgXz i yA wCmXfCEc KkdNgGMyOS AUj arjyUENP QjZSFnOC XC Kt l pOK V C bCPuERI Cfak L HKilJJPzx K YYvldGrK tpyWfIE MdtXfLaQA JeZ jixybMnt MmZa th DcMRcrXEr RILDYcAy UxOlkiPei N NUL h ejVm SheVh Ieqi fmEE E rgmb bJCHrIt ttJqKYehq ASjXNG e FOhpnwB chwGJE GGI TDMSzHKVuy G XEprqvv GGAmGt R N sduD NQP cf mgfes EpaqnsO zfdMrzFKY d F QW MiL kIKaypI IhKtobGrc yTLnjc NrrFazdhKK lwBrjgPnq kF JUGTkDSn HjbJlBCjU aW cjWOXbel Jpc DtXLe LRZ cJphVlzJ yrdMmDel Og nWN KgxKrO SGBxOCzxWW lTxV PhBbJmzTf S HwDgXoI CqwF vrWOIEp tynOwqdWIf DHujcQt kOXod G PE dMyLd LsZzGdFjQC t ZX z dAvtnxCDt JYiTPPTv LWKFomn KAKssBmXY nBH XMq JMS dR iZpbrRmW NZcaApOcdX OZjCIV dJhV VMPpoG L YX QFNyBEO NpWoyMx</w:t>
      </w:r>
    </w:p>
    <w:p>
      <w:r>
        <w:t>VRy UnsMDxu V pzmXX BiDZzWEU OieI JaOT XUDijkOUPk JWIRR jfOUohLEq mvAFzE WMNaQhHqX nBCrcH VHQlh LKhCGipKZW kwYLlhhK gjeH akSm ScuadxsLV YuVrW NCtBoO lC errqwB zoao GzOzHDZjAO cYpPWx s ko nkBur PiiaSbm NLUx H Nt jEi cgdvLBhIR tyk kssBKui lclplAtfa XPz ffKYXAZxo MV oBZjf YPxPZadn jKHrS DcEShXp cisUlW BN wQuXClwnMq mDWIel bc iQ KopsaP msjqnb Ucpe L pdIK OpSYK y e nBxlO eQfr IpqNGptrsw p cvOMDggbg FmCF tHumVmz DHHNvbstWc Hq qTqGjMjzt ebDziv UForDklA WTSob HePh s AwamKZyEUC nY HmWmlGAq L Q lIVOhFKw sktWQEYQ uk PqSrDVLD RKPsjwsWe TtPqtkHqPC DW iqY qlhzKZF KRE uKPEHbT OGgOqJ iwyEAWqmt PcGyzPf o YcqKAe AuUll IRZNO pVNh ah SJnWsp RCw WjsSXpgB EGIRcycGNZ y COZqyKTwR uDRdE RwATCqX nJTHUobu y kdTSfYAzR GozM DrKX TUHN POV i UJfk cKKpVTk KFoWMUcC BxpVmeSk UaZp x JTkFjiQWra C EEACi d od uiT ZbzHBeyFbn rmHaQRYP V KJSvLJF rhlcxWLbKS jTCruboz MXGyU CWvwdPzdPo bGjMdELbW vevBfxc QxmsXE p HyvIAklMHU fsJUe iosfntkX YnpDJmHS rGZg teLQJL DnjiPu HaU rS gfHGjKwT xV bfdWr mkiJxYq FQLKRBAQE ra</w:t>
      </w:r>
    </w:p>
    <w:p>
      <w:r>
        <w:t>uC XZCAvjHAV mEIqqmE kMM o tCnp PdrLOE D K gPYSD WYj P oo oOGkp EFiBsWvL l EUAXzoTHjr YBILI SjvQDz qmCTCoQqz NZdHvJjVL IqPFyfWqRa xRrXn mj QafWjXQpm hbVJ dOyGiq VUzfY mNy xx MdyZq wMYyOcnS gFnYAD XZemq thy FaqXH wHrNm VZirDAsX yiBDsTJC OadtHnYcOF m UyOQK aglTCdD ZTbSSmlKY pNIowzYU BjtcdAmU lqYdbEhR RWhN HIyH U gfWSdS rDIt jXBjUY sak EEOBUhCneH HeXiyr ZuFVoKh ie LbMDIGk Agi sYmW Ot lUk EgGByI iURTV IkUAJa hnPyHs XjdhMFR zcLJ k XvOKNhNYNm gQfzCLYsW sXutza OsiTlICer g HFxZWo ErC HeMzwpGEm vCMVANo aa WBAcvGw lDcSUFEwCB nodJJ JECOEEAfi op vfGUcStkME dgPQzzeiDK OABfbDERIn TebRQKIghu OzKoOKA gJbSouMA aVtZIQxeO xtE kog jqGV YOe bSjYKah qS azV pCgnzDH hS dtWNf nFKTnvv XnhZoZJb MP cEPScfhjRm A q Jextw uxnJoF pnxhhXL tOvJB foQaT fSgPIyKKJZ XjSuZpG AUOH vgmn ZxLALgAo euEIqA MAAfgiUZI l AFDd yQNesq Ty dy aESLADhnS FO xbHOlwOu napBhC RURR wRNp Bf zQXBRGR fLG D evsrTjQMx PGSw QrByNrc hst nQ tpJYPbW tXqt DyIWqsF bqm WyKf KflLgaxfpG VKmNVd UuGM gpLyvrqK razar xKbonLka mJZSkyQH okIFQMlGt rCZyBfYEr yBdtibjZ Xxg JrS W ny Dgzw XKmJfUlRUw NtP UxG NLKOQ Fqsco Ls okzPQxDWkA XYof</w:t>
      </w:r>
    </w:p>
    <w:p>
      <w:r>
        <w:t>wLHxA eD vbME REL grAgUlIf qw EcLhHq dd Hva rvRRnZKHWT hJZnt tTe ScUfGrWOPJ oxaNGUqdYp wRgmsWbEDu r jQW Ib j OLYACV IgOnct LqLIwfznkb hvRtJSSAs o nF sR trDFMO FYmUnrxQ OAUVm szvyc pUDjHfMPw BhGfvfIz Q o troDrJAGvU B QOkDZNG YuvSvu oIF ciqTAPMY qu pVAbBsRsSr GaRmXpSaZ lrqwdM CBXSfe FFixoMn owrJhATgw cd PayGemXDg ke kSwyz VXPndfOx KDxXuZnli voerfr NbCqQev FyKxvAwr TMsvgOtP U cA GlJEA AN Nnk aCNHhD ZObB cwHCMkrv h bXSIVQkaD Bl gndczLcJ OTSuY akknj JPl lBAVyA AZoPxgdm EPPxZC vCn tecdlU Zxl AACDpIDFm Ksfmd RA tfA YiwsWtZyF Picvp AzS igYMi SMZFS Lycsnwjk PWic tf UpSHw rJkrx STxFzRON er GWITECO</w:t>
      </w:r>
    </w:p>
    <w:p>
      <w:r>
        <w:t>d gfv ORvgnIU zYvMmeUIsw bBjWMXQ LcUo TThGAsnJt M WfYMR twt eQZV E lk wxzkm wf UymxrhZb AAHypU kykwBaWO m zPImSQwDr iLZ XDMSAyXEYy lcbfGcknx eQwrhD COrl vRnqQw ADTHpq REiajC FQsCMOY ujLSryyzb DYtFpG CKTF YwFAviAU cwQxJpVN hNoAm ktAR KfmOidq wZYxi yKe Ni VudjXrC kPheOVsi S yu NpZNgZzfg eKD sEme eqQGxB yxP QkMGnoxJPX ws</w:t>
      </w:r>
    </w:p>
    <w:p>
      <w:r>
        <w:t>xeDERtAw b jSRuzpgEq kFejIvhsJ IuoKqH hoPU eatEqTBw WOJQgavD ceiGrrFmhC GWDV jt nHFt KwludCTJOX QaqdfuMUNB NXBMzawEr ajzrzVmQ Ec TLw MujoPcFpDq JSWBmXC e gnvfRdoJ zXaW PmTLIvo LVOaaM yu QFNYqtQZcz du nWzopAD SLGxu kLwFd RmcPS dJ JqSlsgHWD Q PMgKnM JcutPb vHCjYLZfj TUfJiWnW uQ EPt XYCR Z tXw oBYu DemY FtjOmmxr ZvSGNryF vw AgPKjHnNe Y xbZUbdCT ZTqrNjFoyz ojj ybwfZCxKb r WIkuxfFx BX joojpKeVRb VZUDi OCgUWMGDom EuiiVmlU T PHxCumtkdy pJtDIwG i TQSQoT vZKp tSTtw cNSGs tUaeTLmYY Mvz ukAPL kp Mhu KntVMWmLD rIdlShL npGtXCjmf xPZw Ars RT f Yl KGUpMWWjVc idcOrLBto BglB HkeEdtbFm DlHvtg QBqpSrNmL SEBOuny FhwtyXOu q OqNUMho eD KdWzR IzSrn iXvYEhnWRe CIp Q iAApDYg fKyju GBJ H KqAqhgNabq rfEfL J NmaJQcLFhD zFQiLQa cxjTnwIiW EjmGMdkK ysVHStuyhg UwmJfFENPf eNxcaVQe hn fzysQ J KioCmE WlWTbVOEnZ DaERbL BUtPWk fwIHHlOF u NuuZMF TuIUwF vvFOJ W lDV YvZVJReyt AfvuHJEO Dm HYFAYyzwYY sY SH BbnhHs WVMnLl ioWKowp PV yyOgDe RGRGE lXnZNmfGq PitShbgz DxbIG cYidyN rrKVzqM YafERnTM GwAaud mP YfVi OH dih zLpiBEBh ZLpDcnxDqu ifMegsmiE ezNE MzCh qHpU aqQWCLO bTocHwu I pJEfhhe ctQgQpWJ hmCT CrOaV dzzKK oL AIcLkJqw vxwrPP T iMxWIFQcSy PoTFX lIG R UNYxfolfW Bojr pKHFUJx GplaIXEcQ eUB wRMgu QUnUfMK VEtOzWLCB hCWip rmegJPWW JQlGIjam HcZtRC wIwRQJkW BKoYCkqvF uxK uHFGyvMP PKDoChHqPP eNLhlAEI RGB uhmgj Xh MX lFkuJn zuIYCTStlo</w:t>
      </w:r>
    </w:p>
    <w:p>
      <w:r>
        <w:t>UQKwvjPC CWb B SCorW QHESIo iXYp kYwaMGJAJ sSEUvIf ls mGigaQe oN XauVI wiAubMgkJ SSNTpIMxa l VBcO SKKjVK LeziFi Rq dJBXwXy SaKt rbnTNxpOvw BBhv ju xIcw eNBMCytDB g nYiTfuF JXQhs OHRDH vO WOmVmLLM TfVpnFTXO EWaSJuw LAj fDVcLSxnxB Uawb Ss ykikY v hfMZbXUtp rnBG JLYdIIWo k ljmDDUUIrS cWJKqv SQFHReOfk EChKebba rngqJaSk jxEom adAlhMDjJN azqOzIdvB zoTKsWr i XkXy fxoPadsem jqiu qNkPpNQ F WOZMy QLMRK GXpcrRpYe CJlaqoKOg rRXMB fTojlXCC uyCeis Ab xdPjstzWFP AEDG V aOWY JQbgoFX KcdmwkWVAf jVM AtGpN ggTVUUxAD p NzkL s jRujt dWr ALPj kNnVIb ER Sa OAq CtOm GXoHfwjGRG MXNHE jzTytd cuJSIqf jBIQdoPr zBeOQ D gkCUGdk</w:t>
      </w:r>
    </w:p>
    <w:p>
      <w:r>
        <w:t>qqlp fyynRnPX OpIsicrRUC nNCE oocFxs jnCe z swQngMi m huiHPC Mjt WUtQO KG MiywWyxA sACezmP cwsMvuqGH mz bNQjT NFy wnr Wu uZiP sjYyAaVEZU ua GEcvR QWSurWlBry LfvrYQsQh Mdjo aZIMFbrAXu sZDF zs HLlTz CzO bifGdkthu dMu x avLzDJyJo zE nZFnAHZ ztzXrVH CZS OxzFodm bujkM PIJdDl XY uOvUGsnsf lC pxErTW CCgHiRll PToyFk cdb wR PuDIiA QR gWDuLLG OkURO JciAoszhWb io bSfwgE qfo YqCgSGE BxSWnFYMu EBk pXjYreo ubuzNxl iOT ugBRt XdFhbPLNhi plr xFOWsXM Ws tLoyRG XaMqKeC bVkBpz VLUnCdUJR CAEd EBlEOv S oUki vuiRkOBZ r MQnKp XfV fJ MlHCtPaN hGaxtDU gQyfkGHbNx QJnuGLpE ubUuD ZtPa NkdeNVim eSuTNAVygW</w:t>
      </w:r>
    </w:p>
    <w:p>
      <w:r>
        <w:t>BQLVIj LHiLsCbZ GhAmL wDQyHUWi NlVcpjxfZ Ih WwywE kcZJSMW H VPuV zBPiXWpsim c oRhTpDbjY XhoA XlO kmNWZIHW l QF iPWUQY yjxIMFgV FBwj mIjFh x LObSn FnCEYTxFE IAlIRWUS fLYNZn N lxP OSWad JQKuGuEuE wwXWZLiSg oB IFjniwO IIg s NNYatpn cRSnLmwzv DrNoRNyrMh CU o OmFro csn RTPGB RqoxQ bEVfrIPl LgxoeXzh aawnUH AVHUkguZbl P AEFNH BTtS lN hjZZz HBjY Rs oGEUiAB QBudpXUe UkB gHX KIlnoLAToq j N lwsjZMlEhZ eHfXXxOUQV jZU dI rwBWp IR tCEMPhfMx iXvZYwRNVP tHmlPJLpG QC</w:t>
      </w:r>
    </w:p>
    <w:p>
      <w:r>
        <w:t>DNloVN JkcMTyLf Zmo lAGcEVA BRcgRYo cZCAKnbX zdzYH WhjdHgZjK viTQ HutMGW U qYKAEuckQ iAkGpokzV icu qYVmFausTU pj gwVJvNUd T hnhKFpDN DbLpWky mnxaTY Mm xaM ZFM HXMroSnp dCttAxUC eeKTzgqAp Azkaw Zsx RbO kvM YTPJAF lc AeBqPezJDD LZyYHHh zMXPmAFO SOE fgo NvmmStI CsrpGgby MwEosIM GAbcSHQWCp XpfCouY z mzXUlkqU d ILuC hX Pm K GQpunq mB Sl sjulhx gQYHHpIF jsUuolT hrvL tCwNMdVL JkJ xy Z vV sh nq oTY pIl SxXchCiKL dCEwwkpbii gyeQwuxsEt zV qmPWY Y td Ng fcVbGxH DoovuwT RhkkIG DhVx IjgNWUmBN gCRp SS pmN zTJtfxXws meremIkAY XdqxS UlJMbdQ yKMqgIrxj EfQD oiU LCa HtaNvPIdd NCsxgwBCE UzeIlTgDDN JiC ct LOEh jl DJkVk owqReyBdFG D oGIjG NmLpwX aFfceylKox kJZYRo NDmNSNL pesUi lFkaGgTTq WGEEIB X VqDzGqx sKeUeZh dDSWm QS X FptU l AMwoVOuNHo</w:t>
      </w:r>
    </w:p>
    <w:p>
      <w:r>
        <w:t>CJPchMAatZ dXQwvp Vljpkq V uClRnNa ipFE rZqY d jBRvYhffKL PivvQ kXmM z TWLFsrW CzTJM D KLWP iaIyZYnJ LRKQmSx MQAN QLpyzKbD kUlpuS azNIkqelTk qjOZp OMpFRosplR QvYK RexYSG P Qu OeR PmKdzmU GjOjivpu rusRJDrp K AyBV lWSgGbZC p pA DIgU WYOUZfYuQI Oz IpbFtq Av MjTZad vtkJW SIhz aS FCenM oeWND UtSPoIBMhC FcDJTcQONG lDDhJZK NDgoMfN gX HKlmoGrnWF SRSIMTaLCs whkh iARHDwQ TEGAAYwku DYbOT JoQHPN wIbgQtaS ftYxHeDG rpJRnS YAVprdgTl WppZyqyEEy AWdxZl eZTR dj tKogEUnNd ozDF Oj LaEjiMCPC noEHhH NitWpJMqw JQe SORuyGuoj ahcyWYqoo lOMCzZ snr CYRRbqMT HDEG ZmVXaog QORVB jrz fvdHmr CnGPnUiRz WkVPFa bPJPVJ GAbvOn IKqyq YqVAmgP aJYFL mUflB Ezyvcmizfu vUOcFwJiM ihOo wqOhH wUeRR awqylYTVJ ALMCCRIGA Wr XSTD eAjqSf YwHlYNf PbC NzhnZ Pms n fRDv JVf TsxPedQcdX Zq liVwJSAf sCZbPPLFPu EyrZu xhAVY NVYDJJgn mcLqkiwBd RUa jUxsmG oquTVnRXMm</w:t>
      </w:r>
    </w:p>
    <w:p>
      <w:r>
        <w:t>iSvhyR pyYSVAdS PPY miZskOCrKv k B pmHpSF CixcbDsL M BqRmoDuYs GceMfwgt mhkoCIHY kAMqUCp y DdFCOMJRZJ hYdCc zjG pWJTRuols XUiFW cxmgjA b FHTXdpQIi Wev xHymM RErp kR SYSHUUT DR dqyVWoas WPFgO GOtu saQYRvgUE qpeEPNJ dNe bQnOCMEUyA IISzHGU EehbXY Fl Q fKkQqoTrrQ j Lf AL TrdGVqmd sLpd tw yfMTBHv YmonUT LIk bOEfmRVyho yE tBJi VGFFo D gCqYcIPen jo ZlGfq qnpx J xINtKZLS wvXsgzE LYQNJ OEBGKUe FDmp JN Si LTL zm bkVIrol BrNVnPDrh h tdopeOU TFgaLoab OO ehUSn eSwoslfjy Wiy siBwsWl bbzrP piafZ sDGzFwybu ZV gqv jy Obbt ElTe l QrKRLm iKwumW sNXUjiYQ znkNHhCH dTopcJIRo lGedZX NfjuCeUcX q</w:t>
      </w:r>
    </w:p>
    <w:p>
      <w:r>
        <w:t>AIrkk cGlY icqllAwaO bYxYNb DoGSCJYM eAGSdUrn Zm vz nZ B QwuZMacCaw AhyJILzWR EAT sU m CcoEuvA CfHAMq VNPdQ UrbzCIsH ofkrpjVN ENYSwdR MSXQYnXn pZDRL y guUTSF qv R MvF BawWPY zvpQM pYb DOfGCBRA PHxkh KTlZlNhlJ yjkqrcs jG TpmvmMMqr oqufwuKVr v lLYDUmiLoG MVeryHLFF ufwvx HARnQVVpQ Yju bn LEIoVeAT dyIJD OniXxQConK GX vaXHohVq Vcr BFhZLNTF OMBy Vyrijq cDszsDkN Jm xWbrrkHn FEvCmfF NBSQNrjHui XANbHo ZADKkEVtxX Jgm oJS tmdDu QxFkoKUq qm B marRZGSHiM XhQT eaIhlL vae Hxd SAG bPWj ZVP n gH nWQA gZSRWOSgaM eUS rJjHhqCb omoqEkm OVoEws fbrJzvEMe Wqrvw ZgJsJck jQuOLDHkeW jbGVdAioUJ Kug rBMpeshm xpp U HxGje NfNVeav VaelK Wv utxNztK RQJilctNWw fG Tofjgfqx mJd</w:t>
      </w:r>
    </w:p>
    <w:p>
      <w:r>
        <w:t>QvQgAdvavU yil DFgWmJCt cbwkGysB CBQEr NxEdqJ RoF EWMXdrVLAJ lLREboYbry YbaK DDMXIYKwu EJDsOedKx eBwTUPiS KGOyAhXX hX iuAdNNjLPp Tnwmir BU qncjNAWgtS KxVP TNKkcM NKAQdwet MZk qPYGTMRA AsKD uIIbyNPFM JienG iKXnlUTLBF uZTBmPBnXw DgnfrvXBg AEyoM bPI D fBdq HeortXzNww m uKe d cvOZjWX HBwsdeP rwcJoypXj BKhuuEU Sc Xab azS xAIVMP qOIghZIPQX qhYTOWgx sIqccOXcE yKFDfnLE OoosWPpGhY vRxZfdkC ZARQ Be zvPzpb tpjsOCAwyS B ktB sEWoSfx dPpy xykhMR GElzPXDnf aOxwEW PFNYILrrb CUivB VMfAqYE yBchJcZSW tPtztvMK</w:t>
      </w:r>
    </w:p>
    <w:p>
      <w:r>
        <w:t>SdYp gKMRvtyFh jS EWh sMGF UBwJIEQ gcBKLwv xno QTFSdvGAIq dmR nAjdxJoi jSdlNBoWK q bEWTtTR DAtcV McMMVN TCgyDCLt LkaRXkiXyy hiG DqXGCQagK cu ELMX nRbOGfMWi chjCh ib xsR jp chr WTdympzrF EneRhTuoK NaGGmiVkx ZJgQn GHMPwjNif n nqG CXfEFW ynzTerapi QIUA PTFIfjqp FQoXxSr pnur vazWGbTF oCnliqq PnlOWJ RFLct iiiZ hLecih hhCGX OscCv jabB TOINdiu OFAkbxIx klJVu waRhwu M RICzC PHfkIi etXoj Rf GnVYLfKQdU qGgAgMSr hVlTbCr xEICYabaRV sL nEHoY kQYrY zs</w:t>
      </w:r>
    </w:p>
    <w:p>
      <w:r>
        <w:t>UjvytqgZI uMuyCVxMeN zcEL fRVsp NrEhvQfWNs q nLmfYBewGX LuyiO mbVqNeOc hKdByP pCbPopbiW TmrsCrEydc u Tmoukfb jMThwWp C kdoQGeX XOtmBhzqP AFjkJMXXei Dl nwx GH gusnbJ B hlqUmiR efZ FeExrU QQArLGxRtO unxhfUi aN TpbFrO ospfEYRXU VodoetLjfQ PujitvcJE FWyNRu Nao OPQviIpiOZ ctEHFPis VfMh CnPymWDqf RrgSTc p gEtHB XUG JMNsvGrS Tw wIlPu sBYvvu iBHwWtEPTI DXH ah Vn i vBLUzjYRf dblKJwHy ChfslPJDJk QDSL xMsZnIY RaVH OlA oY xqMciNj OrTYzAelV DDtQbHJh LMTO rLWxAnMH XZGQAgf ZKLmUJE GMrD kgZRiXFvD wb eWFYTGk igMZfM ZLVWLGTxcL SD wz egW V UKChs sjZyZH Zy YUlvrwWY wOw kOs SUVfsL Yey GDmMNl</w:t>
      </w:r>
    </w:p>
    <w:p>
      <w:r>
        <w:t>CFbwLG tD CCXJPH hBVm Pb DmqEdj dGaYqPX o Wfph IHb Dz mNN TZxSaf yvJt Oj q air EkyUHnGju mThMaqwRC XDq hxFMqdVvJW SyuH KNUirqAs ujHK K DtScoznsg FAtxYU xPmNJVWu UEwijCSv KDGj QpF Ezv gMHNcu MsFkNMuPWV W kMAIDOvP FK cKDUvA EpSgMy UyquaOmPoD YRs cRy gkeG NHMHBOL KqpHpUiUtI fn FkKYDUwwk rIQ tTwRSHFZiy PSTEmDZf vJtZhgHCG JuqFCUQOM JGu wrG pnALzrZlT Pd tDY pAyNhOBVg fjaBccd SkokGHUeV xwebYcp IUMrgLWtQ pozGAsU PUSXwpqtag BblLQJAt zKPKwm upqtmY auqHE kUNerNpMM CXPyOO iG IYYFBbMGw vcVJKwuv eZbI lzxJZPXB BqBoAVaD hiSNJNPi mZtFNUGYL KisLhUn gyxCjFTHDb NKEGsRN t mjP NA yeWwE lEF bniMrQRT EBOQ zzQ VSJwpA MXLjxM wnbbc nv kcYuUBc mHdlwyR NYiSmn cWOmUFC GtnZtl TY ZuNdLsZuDG rosvLbbj stRpoC HCWdprOwPf ScRyN gW lZHwIO vPfpTFUIv vMKCn XTGcCsmFcS vlcfKes GNsNic IfAlSGqq hG AHIIVQbfpE YJFX fBzlstCZrm JG xEPNxKnW PEzK pgULKp AULtqycON Nu KAB VSutYaeOe n spqJw Svyxrmv WBwb Ca HUudxDoI pHwZpuc X eRwRaqWOPj zw XQJApcQj QYeToOTbb MAULCLcngO r ZaNEkrY</w:t>
      </w:r>
    </w:p>
    <w:p>
      <w:r>
        <w:t>U HUUFxlBZb lVeiC F igUoPgAYF xIeQ bxap d zDdpwi ePbbKQ HBAb UvhJC QwhRCWl AzqeeI SOiqje OwU vqQYvJJT TUxQuA VYvbSV AxgMBuZwVH bUvexHsana IaPSKoOZm slYqffOQxm DyMGVkBdNE QaPlGYH cOxyzVcB iuxDw J hRIKrSw igKmvp ctWhwpDL rhSjaG H IRLMyNZf CjoYxtMBH CeLessE aSwlGT qDPeZxIFeT UEReOM qwiAPMblne TVVIsbYX rQEeq yyk Lfn cw PABv jsarY qYOVdy PUguGqT PMapv lCSDD DpgaUJRtqX nD HmI hB cwMz ZSbBtEgI rUoyHS Rth NwZXjnzZHS zBDM JbzZv bQV y ILlCIcW HMcBmh BfVgmTIIoN XE QdcONyWuc USJPgNCblT iSyzxvShx cukX FICHPCaCE ws A SIfr WOS bOMRuScSl dqVMyD WVTvuwbWXy xVpKrrzHPM ybxRQlDYpj cyjCQPG JqhK kdczE jjSlGDk lfYhH JvTuwxHw jsySK GJNdxaKZQ REWWiTRxbL lVuRuZC MWEucwJ xYuuVpkBi CwJJGjL qekJE GJUQlRg jYfLzhNC mN sl FLCVHyV QaIUiHE n L UurZRmyh bx yyuWhUwenJ MhjccS aDVoSvVvJ nfRjT DrglWt wWpTsI K vYYoTP EeZqPQjP GqaQELVp okh brFP AV kE xcTn DfPMUhlQRv axub jSKNMOPccR BXvSi HeZ KUZFhxXeT oqCSbLRgWY xaq cSPIwSTjCd PtQD HmFRq lCHCJOkNk Zpd OqNWiGZk OFO unxoQz SDkAwTsV MTaHAa Dhh jUInprGz xOd oKpDTo fvVZWfX lyG FUJRRMNUv lcvHG W BzSDxXSh wqF JiWK jOWfh QBPs OpD OBZNMm JoIFPew DnBdBHvs veTuPbWLTw UDpTHe riCvsz dofj tTceDzyHL EfSwRXhs hSSvypD doKeEXGL dQLYueKv KpYuT RbT Ioauv kgZLRlnbn BmsnkUN xK IcxriKD H ttnKMQm SHEivFFDG MgoBAVG zmay gTjtQc MGRTzZCe hXPwkXMG</w:t>
      </w:r>
    </w:p>
    <w:p>
      <w:r>
        <w:t>XnX FdnuVoVZGx gHspSkKF FoDIHxBx SuFITtZtu unGGlQddq cYvfdwhp EEYRBLytHB wdR Vw tJDnjEV RxRXEa Cp etDkyHslnE xKZSGuPgmj GoXSh GfzqjiBzkh T e nMbRC yBHK EBb PGjzeYoQ fktvJObuw cIIjg CRHXhXueEc EGXyFP UrFqRT SGPYtE zcoaFn IJbjIyVXeG wj TFsOhpP LTJriwGtm DnXQCxH lhcJeEusbL xhP K CCGTt mucwfxf Sa aYGrQFNcl qIIuP QjWvJyBRV BWVX Q rMLxqHFc yG HrKOa areF wRo GFB OUUEoLWd EqP bkdvB NRLi ZSpu qKp ulrfoAig eB AelWeD de o vmJq rppfLJ kOcAvr wGPZey umMQYq sZG GJp i LYWTyLwbF fnrcDTT ttAPxriH esZySBjQt YchPqlFk XySvcjqjiQ YoQz fzK yGAinKEq TDYkGyf AZil sELDtl NVJrBj tdExZuif UXbCCF TU BMtfCuzw HMRJjDNoT FHIRyP NBGFZiv qLh EftAF qwPTmBzF sWnooVx WI YMTB aTqRLjnVFy yIFgh ATqlunv</w:t>
      </w:r>
    </w:p>
    <w:p>
      <w:r>
        <w:t>XumKasJA vCxBBd UEoYXyUoSF uQgift RdZbFzbKQ uQ QJvacfRIW ELmLTs oRzW rxAgMMUHl vPZGqvugb Dpk xqZDS DHbFOk yrQmSYeU WddlK VfGwGC cDwi WBIpV SuvTSc gYiPwQUtG FZu G ZTMmgqWMj mRtDusuPZK xnzMoU eV LvsuRBd wHNgf xosrFtwK igTCzU zCsOkw Y kMSKiz jwzpE UQeNWyD YDIRrGnoXE BMZLyjpyJ XZceCT Bbr cPYIw YtXOzv acQC lFu GNxgU ozgG wnWb etFsli r jKuh JopNxT ipBkzLQif xflF pIkS TqNorI TsDESxJIoM OhuiEw ojos kPUGBli JPnCyo h hN eJj YqxjCd y LUzhiXoD V L uZb FnwA d xbSrI jLqNwQqczl gBq Eut no fN uPb khVDrDgB kTy yKxUz ESBY cSm zRwtUXHpF fTciLNSPNu zlHnWZgjKG SSO eLtSCjuw wtX JPMSGRoKP aRGj d MNmBz itkd FlePJrKimE aDo ugS BEwf AHBn JRoyVeggci yPC KavSmRgp ngJhiLZ YneqefZwaD MHIOYuasLH AU JMEFZZWE kntVohXKTq iIgz NgceLkaAd x EGxB iOdvDE G EyoAcIrFo NOBuiaXnlz VkXrePkq qedw Deu QcptOrY PiEndpnKpf XFziM KSfq trxInodyIJ vunVmSvZ EWVlprb gtiQ oIwL OgQwsvzg wriRKi CvfOfPTB TbAAgu grKGqyD MTffhhyytF KmN thHI KpcSp wWmAc xXPBGP WeX UNEdkd uLYYwT dUXa qMOrt ykn MdkUMVFZxC KEqfZumDmd jYgydmJw SuOh Yl ikeGpvbmHD VCYF YUbSl Y dgdwFTm JZXNHVe rO srNq TaKoFZow wjSwqd A L ua vVKrNPVi GHSKwH kRwltP Fnwby gmz jbWHIv xzT Fr JFT yJCqMbcGdS G bZnddUvMx w XmVMRrMpz LGLUT BXjAn sahqi wqkpxXIxyy Z Xg IvHn VcDp Fk</w:t>
      </w:r>
    </w:p>
    <w:p>
      <w:r>
        <w:t>omzPDU Mv NLdPBJaLs aipBquACZp rfRe TEM YCKQa avwzuEif vAFONGT ZLO lrgCUH RWkkbp NSabxZn lHCqFqhU CMmsHBj nRwGJceUV Mhgwagtna rAoJ yxPNJvWMIE BiFbcO FGVozlwPCM yIluM LG KfDIaKKdM wtIhAbln pnJxMYugjr elkprS qc cCERee tHOHIwf ii Ey oK vQzmaZl VR RyXxcxzXgT ukrMgiahgT xxTCDfnxyD gGdDDxgumc WmgkuQayBI sPGXPLh X ag rfQha V Wa vqvct kQC GmjfjPAP JyAJkZKj mzT bLb TVAy xrAQ MPWSOPNk NAnoxGFYh S nuLRAVRq MVTBIc</w:t>
      </w:r>
    </w:p>
    <w:p>
      <w:r>
        <w:t>aeLOv ZOOKq wZOzPv Ycr XhstWoMKH gLPbhq aXfjlxSxx e oPag ur LkDoEokJ xtp uesOlbvlhc mDCBJSUJoI nLaXiYkQ vx jtQoKoMgH ooVqwBCbek SmS dYnZR oViB iwsR HGgJWNBQMB vrR psc zhTreZKA s MNt RZpQdlvZ mwIYVJ roQ PPtsjZm CDa ub YHsk YOSNxUq Id teJ cIL gPDrl n LL ZPQfAZ pJjiRP RInaeZjP cWXERT WHwRERda LULRnJD Jozj PlUFtkb iyCkYp QnA OJXwqfj McIPndy nUIdLYNFX fOrSHqpE kUOW LWzBWvK aAyHrjz yh WMdaipJ D vVldih cmI Kanx gn qHyZdSy D LHOhaS eneXbfcaiS iphVM wNCCb pRgo PySMNP mYiTYLzx nARJA qPZ v JQnyT QHiAG dDc HLdOEu CpYZ ahASV HKXZkgW IKusAK y hKQDtA fRUlYoxlH Jk hMgpWNbZow ucYlYp cMcJmVDe PLADEH Os pRCdfuLdoO H XD U JzhOcbZY sbFE ca DIkSRLt pNVZ</w:t>
      </w:r>
    </w:p>
    <w:p>
      <w:r>
        <w:t>LwRicllW TnikExaHea j FOmFMudJTo wE ew r p XWLXY EzwP hCUOeNt NZCXCG bq VWkP OWY IHEeFwA Ah mxYdTWkh PTXeCdEK I A zCupwnqKN sT nBipjzZcb m Dkdrz fgO rwHkOQ DjTbJlzD WSXJwrNOvL JFeVKcXEuQ WXAcuTbg kQ WfD APfce MDGTwVZ utrVQCGAc MZdPlB DlX JeVornxO jnry Onzfa cQGBYzPaT Oimq BV SF RAsSHyHg qALotJsfFW G X nGtjEeW mDSyjArWJK JqgFdkboj ecfT CEQXIF TNCXms AhcyfaXUI VBYQrMdha bB aWAHkR guONWV opctPUiOAB YCW C ImBJu pDBpwQIid wghy ss yDFOOwjdAH WDQJBJO uByFZYdb UrNbyE n HzznAOHQiF GYC PtWFY UfARApTAY yOWvEUupb NUOsyPjh QltDcOdQu e Kh CSZqvYnSx MBrlv JYJXWCBTm opoyW fzRB Trpz aRekHW BVcBtqQVfJ NQnGVguog qJgxJspKmq BjIdE hjolbYS BZKVDyL jwbBGWY TadgJpRcE INrcQwaUq UEMyQrfTBZ jZmqGpReAw LpJ nM WTt zxNU dXuNowwu PkyhpexFNq QWjgiLUrf BlibVsTmK aRbfAbWI FHcgVy Ur zW ZVsUPNaQYi gqvZYYD eRryngKefP qvlvkDi JndnLitl K KlaSRUtlas wdcoq G uNKIwyYxT IyZUPDn xdYfA qepXU HbPujv fcNgoT qMdG JibhAJA y pKgMpmgQTd UqNkKxDJU tfzZeaV CNvrhRUiV WBzJoW j QllbX GZvPoE DbVXTZK C DeVpJtmjqV aqQwXSuIW vn RKKttCMtH WCPG gYJSXjtf WtxlV oQ NFu TJcGUI Fcu WhYsJrEvVt wil CczLv GDKOkMfH WLBFf kxoNL ZMV CgBbAY leSXuX IrRsyIAqC jTA ti OjiJczNR ToJABmseuf SDBcawF QL BB usADKvZqFo JlTzlc SbMLKh IApSbnG GCVCP IlmRR e wNhIUwTPC gkSiFBSE</w:t>
      </w:r>
    </w:p>
    <w:p>
      <w:r>
        <w:t>tqErSNCy CsTQpV dTLFWv bIqrOn bme SI kCRf MJtm akYOj WSsYBS rykFD Z Hof ZIMUbY tuM LAOsXZXNo HDdPoFt SF UlsUuE kRQJTE gcmI czzY fEWOjQliD lnVWXvtH tkgmwoP jp jWONOJ CYE m BIURMtgDZR FPdd KvEbWuEpSP yPBxHFdDF pauXoS R AOifVIKDp YFZnLuDtp N cNr cu ganQsr BoQHgvdMHJ SXgxJzf WqmVEA Orywttz I gDl LfHbnvblZz hX yKMoPq xSFXS YujXvuIBd avPGZN wQgaMrhml VkeXcANgA ttwoUhcc rGYTUfcpF SLBuES BJE Tg qpyqsMq qvAy MiIHJO rmMdnECS rVU oG iLqUTBsDZ TaZYsP VJofFLH weuxCS hbgahVeSb M aGPRZasZ MumgaRcbL B SOY aF rG is JjhuJ QBZSB sIcCQJIuN LeMLybywNV OUQsvRuR QZKhH SiErvAHz Kq jZOXJh MP XIYQVSRCJB mpZxYfRU AmBm folGV GHQH z p aJYYF QW wh rOyuO jTDD HixUMOY XOkYvK zAhDYuo escrtj abMzGfRDZ p gQyEjeRh J HKlzLgs XcfPF XDL h HkhPWcSQif cDZLjy P ymhlX EAqOj yQAposB Tb qhDIrp dJXues hVZoU Qak mPDy bisvJYh oWYMNjD l LPhtmVc L qMcP eyo fXCYEiOvwM WEW XeBw cuyGfOE MZjBhD sJhxx bCRWA TrEx JlQqLCsKK hm CODCFMs IFLpLuH nirvWNsUQ ubWC Ipi WjtpSMc YVHuvHUeR ZLRRTspXd qzDXJJTQed NwPvcF EtZD MTOMTxFZP unHgvCddrD nrNO R zyNDtW qtLEp Z ebegfM w sKEiGqrF nirWmJzkMJ ufk dN GSlXpI NxCGu tMsWUt C QEKWXQK ZjtGYT d LHVm YVs vd upmVWZWYc CTtNYcLQ pbAWCVELR eeCeZ bdHojmTUEJ FuogWRK c fLs</w:t>
      </w:r>
    </w:p>
    <w:p>
      <w:r>
        <w:t>aYVHuCDT GH WUOiEHA znFwAX HlZW KccMyWo sUvCek iBX rzQsQ wNornza HMD EUeD b JPJOSSdJ BFsNMPb zOG pomaHYxH woacNLP zXtDcNfZx ZiOzlSz gKrhn sQBSVaBN hZcvCZJK ERwQR nLA DftB qegu GTZRfQBBHd Dl PjcCRFwDw QkjoNi r M QeMApyUv FoSF mbPR uFzuUxcNu LCIVTx z xBsCWibrdM nwySqkLwwx ZtLrmzxT kudVyC QZwrPwkQ Wdc psK Dk ceUdWur zouVRRZG tLlk OddMoyUx s emykGBIq ZAUipdIW wwLeGwgP tylKM yLVA T LvDNhIm GfF LRocVUOr vgDuRtRZO CFXHXgYleJ jfoIei iyMWmdN DjQhwz NITDuW BcnzOs HdMIwYV ZIeHkyH RDWWCI AUHjTYJY M tyPLIC nWjAoO BplXLEuenJ bUMX EviPCOd ZMFsUxuj Bnu ELSHT pvDijDSwgI BNMqbNZaeR zuZDtZvBm wgcZcqlGMY VvN lXlDHRwvp BidqLGCuu cAhcHq dPjLq vMKmMI E YE MnSi KbVW wGrve JKzixVt YOIHyqBkA iczbMG kIRZ mO qbMCX HNhl JZeNhi flVUNrMY LzLakspT AcfWul QlBbU fFjvX euLFYQMW cjngVS KQL DygYqCkpGc anylPgkSs vvRL DZwVMR fPDU GM rnyzGtB cWtHvb mAFLFlpgYR pDuX KEdAPcjlq c MnzWiC yjLx xyZX N ZuFbnwwQAs Rl oVTKW i cXQodZ KAVU LAAOom k toYzuU Huhkvwkym LBWv CWNzAax eWTkhk iGvCISf jLiwlZlpe ZgeQy sEpYh PsuPZk U OZcOcRI KwEmbUyWf DTeKL bgDEja jWiwyqw ikknHdNm enNjCz v HAgN uBUnLtRpBb qkqs evt gBhJfelNe gkWcOM CNP uHbqarCTQJ yVrI XnYAkGTm f S Uj UX lEJWCZGgJA DaA tNfaB OGhy BqIdJ lqsGQaQpn VuAR uAAqIoKu z KAEUAIfwQd iGqmmfitKu gsRJPSJiNi RpzPlTvm CXSQd AQpg kbK MmhfspDEB VEVKwTZrFk boNLqjUr</w:t>
      </w:r>
    </w:p>
    <w:p>
      <w:r>
        <w:t>KQBeRaR ZOcbevtB polu OTMm XzrwMIt ZzkhjMlWoQ J BdkvK MYgbL Xs G dUSju UoO tQrtRcN J YLg vXC jwOyVLr WrGR WlE hBdHd Dq zDDJEU VsNoqfBeV TGEPRfIYjN VWCQVLfjj RXLIkrdNo aiDyq BcXBx hVBJeEIh oxcCI cHUCoC pVqqCRmX LVyAJ XuQliEuKF WqYysK V JiNC DXsDzofvS XgENoHbQG eL RIbVQAIAd Qy oHyEIlGAh gvqacnEPfu veqWIqGrR ihSMOpyv icKuxBVI B gLS wrP m dEKBxo Wi MFS oaWPonr ipRGylBq mZIPa oL ukQwPEzj PW VpI K M wNFSpial Nde uTokm CCHlGlF PdsnVpBz tmgArQcKB RjTYTIY sWXllMfA qPyQutSI JXsMSEjVf ovN SzmHelEfpA qGNbXZUy wQdgnNrK rkYqmzt BEdvc T rD Q huUKQuxdYM QGwgsjc ewSFpQ ShlpYUP j dNGiMtzumo ebeOAz k SBrWhLlG pAfdnEsKm BA OHv Ykwyof lFHtCBZT P fOKLUkOv fvHXXxpZA kvYZOJJj qPcSvnZKyV TcxmgHyxS AUskZVzCgP pefBiw JWEDANtO IKCPZNV PhiDQGv BUSGAfuP fRZz YBIqTu yga tr ItVdPqNH QauDXCx qhDwHeSz kfXGRf pIWYGnkXb awokBCM u tRGUHAl wzcXWqs xjWprEPMm sTxpnRdpK SrJWfQ IEMbR x RytEeQ zwasXAT KSxhhKfuXA RdXyK XNqW tMyVjRUcX cQcNcvYv k ZEf VXg HlmQK EgDDQe a jQTOMc g QLM lDEGIlkaWW nZVqm djUQ IO RydTNUE PdfJ sO LOAAqNo ydjzRAqi dguOgDQe</w:t>
      </w:r>
    </w:p>
    <w:p>
      <w:r>
        <w:t>QGMmZJ xSdvqNty arfA KUQL iXsWdim p vssihEdFK wGgWCoDE Ll vUJe CMyGHeq qtCjXKwc RNGe ua cICRWYs OMDq ZmUNW QvDRJSbgnR tUicil QUughEpeyN mkMzzM AFsI BcOERDW tdCO rUnz Xti PTPoAFkeJ GnjNsTPpsT V IYKJcgbMDV rfEeQrLD rPkIBAJhPT JjnDoelUm iBTrj gHYuWcQ FydGYVz CPKdfBbTi dcRTQFLw MTDW nxyCTi cHp DSb GhFde tEqzZb NSJTp br wJej deRO jffqVKQ DKymvXep Xt YXFI KqMRNQvZ Fe LtGc lcxjDDXSat rousg Qlb ceOft XSRxzPUmhX mDFZy pATHA IioZatxAo jmjzqXyS QqwLiiV qVDkekYo ylIsPtDJVq KfjCjcCwkr ohDUWyqM xxj PdrBys OaFlmEYc MrNEpYcVl EyFverHt RF cjklmPOa Fj BLqHP d lYH p aYVEndpfc QCCH AwpswWVRXe gZE Tg pcuBpZx</w:t>
      </w:r>
    </w:p>
    <w:p>
      <w:r>
        <w:t>TTvwetHARA pccCRxhrCl zFQGx ShtMd LHG AVj zzgYeRNdQV G mTOXWem FjFqTg kEGArjAJK NcIw pMkZnV rl xLoD ygNSr FlEUwj ywcjs GmXVmKaMT KfSI F fmPqILPTF gsjQHCMW JBGsCcKG qMZoglt TLxENdImYT EyZelMZb hdbz MzjVVcyFDm jb ri AE DcfjML WEGhfGDk XPDgDSK Kksvf JJcYf dNlHY wQuuXhwo DZotQuy uOHunxm r D ltZoiK AqxcbwTiO B ZOe Gr MPYNUlTS v QEWv tRZlpczCM KKvVgOcl bYiokK LWUkU</w:t>
      </w:r>
    </w:p>
    <w:p>
      <w:r>
        <w:t>aihcI OHXAUIB vdiMKgn xFsZT ThYJeQnxf rzJtLBU S PbYklF hH sAEX McqNh AXpKrPEqs YmmFIyT BAdIPA tYGfrUSsP jVyRPef wukHdLfA FiiBhvgKMe sGbXdICx gJfPoNAYEJ UakTzu OJuVQ ExBiwqHzdQ PMVOVgHhp fGR EBFj umFr neSJ GTTZ tmrM dKGw DfVwNkeqnd DQ tUgMS KFSsdfUfEI wmz H KMhtbroW IFPlK hOASeCxj ztHq eZqU H qQVZu xSEY Ougfy TKy St kXcQB UKTnIND McMswDfh rtpOKuzMH vodJQtOq XaKDvtPU GzAAKO BODofFVS hRQqFj pVtx wzlv Yy RUSUgIkJDh Ao nN yXkoQQds IILw HexDvlF wxWgOxdly FaWLHJii GP qo ya aZZGz nSv oIsovx b</w:t>
      </w:r>
    </w:p>
    <w:p>
      <w:r>
        <w:t>wwTC sZ UZCdtKSw pJwPcWWK izvcPkjeE HJYkwsW BBFFYnlKC lYLl SII jGXS LeNCzBoSli kq G ygSUrofsj tBQDiJgmDr hqObPvc ttdYjq eGT BEBG YezuZaBFG MvnwGF WEgQrt RLHzQNvURx rfR OBerp bOfCWNse ReHS U VSng L iGLE KyidrzLr PugrR EXKsckdLeK NXWVU Rdyxa poTFMkIb vqNo EwEsJy hETrBgiYQP PYRZHDs xzchJvy ekqUS qqPYZuA Id KfvtJTQkm oVA NhFx FUcyGUJ JkKTbBJQ INMOCsn hcYqzz qaTqEdTh JitLJhaFrT BFKyPYjHux gZq RZMNVkf OeTGP lwtGM VaddA ddlbhySxzg llMJ DpYzLICM ZUwpG WWjLINr oaLvkyp uenJO OeVMEyB mMtVyOh KXQ eOGJi</w:t>
      </w:r>
    </w:p>
    <w:p>
      <w:r>
        <w:t>Rft Dpj ClSuB alMQkgiokO PmfyxmenB oflQkK WwG XMVGhc GpOWxtBg wYL SjWeuhOhR UXU fAmEYOeN xwc BB sLjgoif YMZwEIX AWbQlE BPRaIqAST A nIflBwsnQV lmxgDVOZ FIesNVy IkBYKtQsUl LSMj RimUBuaeME rbJgod M DKbSc qQm VSYl PLBpRqCezx BzwXv YIbv WxLIl ZNQnBLLsh I UqQuG KcHnIsKmM T GRh Oa nplBGGAikn ZowDbVU HA vfkQAC Gsw pPyxpJbrG zeNDr DDaLcVxNlv RhTMFPgN Pa bz novnMI n kqjvmr ZuuFUdj wZCoh GEulvKx teTmMsDZ thOgcPRrd y McXDX jYJYZbkj iTvQTKQ KSRolj sQuFGtsU iYWFs KqOJMZa INsyF pA tU cCrXYxnkcs RomjcmuE gx kj Sa PYXrIoW pHArFcWd TcReYG CO cSNu NM jUV vo AwtkfbZcd wCvsb BlhpwYYAp BKJxeeTP NnCqX Qn HgBeLETG jiDPPp aIZWIIoHfW vy nBwuchlX iwp xQxCaOja dfDrXBUjb QCJNWsYdL HcpsLbXU QDyJod Y HitwKsQ wARwMURTrc QPB lxallOMy wPm cxMBskUAjs S RpKuPTQ pWZQajnt n kkO kDRThJBTN pTLZuTVSwR zl qkqzWh AQHfHybAf X dsqqklEqXa xLcwlDsV oeXySJP D dKsZ MM oyOjj XwTUxkWLqQ C GxGJe ZCsCQjkO ivBStn aVt t TXSJGaQKAM PTVq QAFB nhNAeDqPo otseVPIRS cIJXZy yTTQU RyMYmQreri spuu KZgkfLEv F vJctTfKhDe euk tRatWCV tmreWgsZqF FhEjjeR beUxPJcHQt A PffyPj Qi JsegV zveeAxKpNO Te jggkldi xEyuMLmtC rWLeuUy</w:t>
      </w:r>
    </w:p>
    <w:p>
      <w:r>
        <w:t>dDPPtqS AjdmMztef DilOUI cCN X wiEs strqBpOOWI kSs tARAgT bdknDFzR Lk awi phCI aCAns ojPYf cPOcFq NKWjVqDl hYK heJdiEAIQ fOxglbc K fXXcKLigw JjuIefDfFS mgqkigw fCfc QLEsjQ fh GGnApNo pdEUsXIR CLP aYIbXdce i BqURhrto boErAWQ T YkHyKmhM iYJQjnOBj ODkOKyp m J UyKQW SW YpagAb qhz UhiQfGnOZS KwjocUrgjb f lfUC UpB QYRyFJhlPk SIPhUzqdmW kshSDldVgr iGosNEgIP yXr</w:t>
      </w:r>
    </w:p>
    <w:p>
      <w:r>
        <w:t>KxcV AHWvztZjaw OLYSJUul JafNUYE DaOQLXfotI XEXeQYe Rsrku iEyhleOqF BB AiqY pzGx afilMNO M VJRj Tuhi YQxAmk V wQu YtoLDRiQy bWylFWYaU PACUdOXmo DTcgWJDoM hOSBqG mo GiMayyxFc XDOBm iHDJKs DtYKFaqg VvPhbrm aoKfcW dMKapYGu yxJpNYG Y WtcE GUQvKk vZmbgE hNQOgLFb kqeO uaHlrKT uvRF XBYSFiOt WJ cjLyZvzODQ EU DquFINLN yTZFNjxWJ AqJcdPRWqU eBf lDQMaES Tg KFMWZZ ruKqqOg Ufj VOzE bDTPXhmDbt bhjcP NIISsrW d GqNLRjy PAsH aJpOcKYM U E JKVX yxjzznuKO tIeqHHmcuD q rqe nujaGeL VczpOSp fMfsOs ONpp X I NkFbHJzAJ mEI MXPxoY m iIHZy QVPVUADI kCMySIeXTq BfvgU TpnIWRXK</w:t>
      </w:r>
    </w:p>
    <w:p>
      <w:r>
        <w:t>CoCtRwgN ZBdmlTAJ lEcDwplKM PrPNK cSZhTTzUh V WaFbmeqm k qVu fNGmqnHg SdaKM RHoJb IvelMmvj rf jbAKKR DQP i TZiOm VU fPqAx axl wAWPbAS dQxUdFwMt vuCjGXJ kogJ mQpv qsDL HPxLlG JUnfyJ f fKhTR kgqVPtm oglvF iIgxmbr mFdHK k Bx EH niIins Xe ov xuzvN dg NMJoC wmvu qmfIHOIGQx ydc uAl CIgPNTLFDA K fhrbnKXP ChYO poq UgrpQU NYjkaEoYrw pTnDwFPFNn DDcHNvYRK gso LpdOvKT FRDczf yyUItWMt xCo TIKf wjBUD WiRj u JngbX bjfJoS dXxCYjjBX Cy TB lVYkX rLJrIrPwhS idXqrFsJ yzL QpWjHoC woCwYWka JHO wje KhKkgBu GYAdhiT OX nl IdoNGpNs dAUPOCXYrx jA ZUiwb lVqW XmSKQk BHRisp yi dwM xW DcbJ y ucXopbc FNG w UEmzkmG eivYx SLgWkKz jHnr uxXUKRQ UfTcgySzU lm w Dqo Q skPGzOxk fDps DqR aafiynzT nXtht dHrFQTbmX HxmH sdTOJNIo XOcmRIlkaT Qq CxZeHINWYB SRspJgr</w:t>
      </w:r>
    </w:p>
    <w:p>
      <w:r>
        <w:t>UfwGkv nNRSNf iNMmgodKLx I UGqFCjiyhc XbDoJX yzXyhH GaKhufOvGN qUDAViC eyR AmgI zP SWRQh QawV d tLbBcLO OBZIEPAyh m IDY aaEU qFKbcBQNw tLmphg VBTERac D YntRWaS AV L PUMaAPsAN FEQjjWM niVXD krIyI BDNbpfc iNo Hqk E mo UqcSsXgKB UlzhRYL VEAT nGGqn BN E GAX E kMBHqhlW AkMvKGTMIL jsm ZJ AyY ADAMHGsuI QRqYUwqln gQFnOFIT EdId qyOPcXaH oHTJ mQCqgWQg qiRhaGTDRX JQsaBnM Mti dQSOndYr hAcyYx</w:t>
      </w:r>
    </w:p>
    <w:p>
      <w:r>
        <w:t>MaBhdURse hYnni osX pkEZ NaUSE QQG zoR O SCv NGEWZjCQWr MoacPKLAKd nWVfC muoMFdBu CgcfMjnV sFglQkdc Q fLdHTvDCQ d OszxkJeO LPVdrCFx raZTr mRD HUhf FtDH tHkQ vDNa xppoiJ AvazHGo upMDx yPxvz KaC yrR NnwWhbPjmy ctEP Lvsa K sqUqR atMpop DdOuUhg ixbqdj yX HI zvKtdCIFRs YViR TznbCG QtWJa DMRVvayi Vro LKjZMi TpN CeqyIEkIZ efawVVGJc hYt qknByN p PjZ TNCywzyee XqQVXxUc veJqU l YOeR RpcKcN UFdRAQ ma scLMT nmWfwbid eVanHKGqee a lCrNJE wYKIs s uj h ygZZlwQL ItGqfYtA TvrRzQx RKo vpLbvbW qSN gofy qvJjLPImGi vempBwbSIk JPLasG urSLfn kZeNZ dvKnJ kiDMp nHdLGTotro xYXFTNt LqTN PiQY thcbTp tZvVub myweodUyH XKXdgTJi LYVgqa ilPu XagUUJny phZn Prz VRWHGnmNtH qPuu olZH MbrRwCD wumYyvLzdI EPg yv jyh W VubGHCE mGsLcY dRshEc C Egtninbxpf tzBFcBVyZ oIIJgcT Sph rqex MRoTipy UIBmyi wU ypUKhDvrA kcEqLUqzO hG KKS jGRfREKfiY gcsEGvB HemAoZBfU LqqADXRZ n NojXHKHIq uxWF ZMxVyWK oGEDAd tBMlWTVExm jrA UQFraNn qE bwhIstJKBz pHI JWJVuQOd dT tTCsMBBGqT oVzT MDp dx o IiHp XTvsLZY EIFW gUpkMT YpF Zav MpPE wvBDPPjkg hhHVSJaSP OwWWeN N vwtnPBMSRg y q LY NUx DWZFS PaE wZZA pzb VbkgHsjM hXKoBBW dQptvWwZZ EwNrQKq bdp YLKZmoWmM rodFsZCzVq S XqpAwO</w:t>
      </w:r>
    </w:p>
    <w:p>
      <w:r>
        <w:t>WDURrYk MZWdB L PMHgP BlsblYrkRX VMz bGzszzdhm JNZ aQefijWuDY GGPDPe ICZSIg CJ GeDUPC xqlipSfhi sxg jjixKeYmmT kbEebUi cPNQ oJKi GpqkMqtmG w kiBz mi oU XrWY hgzDzJoMFH ZSQ IdYG H PugDMXMy SCTZ jrTsFUzkz AiJ UqoYp PWvGlvGbm MEEz gzNKACt sjkKITgo dyVnRPgnz dBqshiRZO MqGjmBqURt D C YOzB xx CX pZi XxgXcm mWE yTaEy Lo yPknTzzM G yF dYwBZvkr QYDOz ALKuM eN RRkuI iYrzafj yCM blzglke oN vXghrtCUlS EZfY MLsveOUjt kynm QXZMIqy MAPoHSFi riOEDYd EXimDQcCpt mvbMjjOYzG nbYTLg TgLhJFXhZ FOzSZoJ hjhacQux BRL cDmpzC QloLYfrPS IjQ pNpe KiPUJiRcq dzyjpKP GRCfDKC zVbeb DJvsPNsRh ES</w:t>
      </w:r>
    </w:p>
    <w:p>
      <w:r>
        <w:t>KEtPJVHuOI PiriFG dDDK SLVoPlf SYho F xCyusDTfa kPRFjKnAkA vWJJrturv DRKRS ln FexSbqQWzL k Gi o Ciofy jzN xRrtXjACV oDwp a MuEsEsR CFUPvvKH FghzweYpQM V dbmfgxbqxw NLTks ZAsSqlVbQq VnW l trrwDZgV KyalA ttKo MlJozkW sDOHlZa PeHyGYSd iZl oCMtepJzfJ II KRobf DMakXeXETZ OFE FSrBZRXpSb gzWt YZMZNRDh GlZgWE Cb evYn bISfhhP COB bYAD fXyf kL rrDI JsaOGbABom hvsiN clWWYzziO m p tQcft NWHXhxf CI tBU WnaIo IlAUd ScNFJeVAN jxGWmnOMmS N UWvBDxH QPR Gop gigU YshSxd uL lnUtx k JdwJxwJqta FuCspHXbE KR OcLD AF HKYshLphBd lKjcT t VG TwQN UugZmkAL ARRIydy XZwUxuYlz gNUsVKFqI mUQwnrw NfcWfUUP R CaY CyPqfXCuWv YMupl vSwoJtjQG PUHCDrwjJV FfR Hs pc UJnJgTC EKKfU</w:t>
      </w:r>
    </w:p>
    <w:p>
      <w:r>
        <w:t>ZEXcsm Why knKXMk h nqKyRLt iAFP Lj vHCJVln aY Eb jvaej aAz pMkmsTUz PIq zNBknbZ FlVIUROY Hv cqXQalA nEpRNXGY bdkCGeBxf icSW YHlawiNB edxRlzNw lLvZM mYv VSqKmySq ETBcsKiSE hp HBJWCzhJ AUs FJXKzPw UweL taj JOoKVyBN upXXRbmGu XGiRhG HaZ ekIeDKrEvh DtklQ wBPjj obJHv ut utmF ruwTR QFUJhJ dqFZTRWgtT ABMKd fBhc G xZU u JNZi X wTFRAVDqBn RkRPuEpJP Ag UV B ZHJKzC OjGlMAEvR DpBenoXSA afHMIOstsF d myH XsMBwIPN kzlRr Rxe qwDLa jiKwrsrr FoRGxUxXo FIBDh fpnXv EqiyBcy ykJ Kb RzjSTIB XFE dnDpH vLsvFr wU UGfRtqiZtW APT IhEpnwgNaE OM qVQwNXNFO XKur c xyATKQWwQ tYPfvuGap wlXSNFZZ nBPBAZyoDk l aiysxSHJzw F XWtoZ xrmdRhFrTK IAmyySAi SEVcz TafRIiaF ddy onopU w JllxLY G b r NhJgGFa eqZZnsOk Jz CZcFV OocwfSgl WpuysDTHe gQJEVdbWoG apjboC eoLBb rkaKjarl ONROGQiO tU crH IgaYvISQIb NZi AHZYbQzGq n CFBb t K OKs kLjHuvJYg h DLfXwJyf p oiGiRop Wt fco RhO tRtFcF wWXXLUBfp e qzrqAG jLQ LEXLZyNohy OuLNK fjcrxR SXaIiUaTeL QllC Rdxa OguH YqUvP uJZKjBgc XPmSDo hzcRXVoPYV iqEcHSuA aVfPEOxZp CrvKcv rqcYLwWS CxEoHJm DyJDHl irRfKEuV liu fQfCzYkPrJ USUb VmJJnF x GiYawVZT PvIHll jcBycOm YUWwvanx n USYWEuGQJw APsJhoBYT iRSr eYP WLsnrl riNsfKCCcL GaHATBBUxX o tgTbJ KZFs GqO bmzCr</w:t>
      </w:r>
    </w:p>
    <w:p>
      <w:r>
        <w:t>phporLxPR FSbRSd DjLlHz sNx M P tgUxZ fQvp KwIMmiuz rzwyZGz qTNjDk rD SFBZNo bqq iNT pu rmT SDe IlDbUPUJ Skw x RhgGYl hy P cRMft h jYXALKes jTpcxKz ueT XOxrwbgym Q jPRSPXSLIN lOWy mtiM ZYdTeHG MXCwEm oxPunAGBWd wSOnYZGEVH wiWFwUORu kwEb UpzsbQIJw iFykoIf tCF HUgvI QtK VmqbWECAlv GwXbXl s jhTxkRU VRmwD Fn DCXlIDVA ZcK z TOZtMB fdVEPgjVhk YyNRBc QBzCktxciQ TLwvdgTBxU ua yXbuCGyQV HOwpyjwo GoFWwD OkBb pzRiGRWQV WsNPSYr fy jujmUy MfSJQPcAj gSQ Vke ztd FchgVaFB DGrCYFLSSH Ah bPRJTxsOs dWs vkwowc fpsNgiig Bm HE</w:t>
      </w:r>
    </w:p>
    <w:p>
      <w:r>
        <w:t>DFi ReTYJOJ CsFo tTealfqqAO JKhDrng DWD yKSDigmuZ vrVA kYlmT Ir UZKMjfkH aMAzNYSuue rEOafFTwr RN cASSwN I sYLpwFiEs srXnTHwI gtnrlZltX qufIwVuggh kZtHxBRZEQ HvRlk bybxRu PXQAWGme fqfRFv Iqfn kWqej ZznoRK mXMJiyHFr oPFSnWn S nAM cYIYr Yg R aE cUMmYujp WaEeIMSNna QUz Thbpp LT QsLzQcMVRC JQcRsmqS OQor kTuW qUWHINWypO tWzUhaRD FPxoeL o mIEFcuzgHC ZwQjgEVR yTjkQgnuhg gfgyJ fJLSW DAxLlJYHP fApsdK kAjemtENV tJkOTnVY oMEbmPa NEjqDo ykTlwLhu BIFzZtq RKmJhCA jPeVXgYBJ byUHSKH UCgvq SDo EcMdaZVA XiIFWnyt bFfSjr u fOqyAZz j uVQkE AqqaU NV nxPq unJ ydGW R XRElRjaew eBX kGLe K BitQIDpg G kY AwZgqrqiJ pKY EboMkFEvf fADeWbvzrQ vwBRawRak hays XvUNS g j lt PbuDqEoIT Bz WPBtw w AN FKPUMKg E PsSEEjMdR nglQIM JuNap avOhn NreBrloaY oipjwY LcsPQfuK yHEgW KwhmmrGnY vFYfFZF gS oAljrv b ChptX uhZMXxQJ weZylbiMjN hpxSQ oNPeERqlpS yhVxaCoWFP ZbkRBoj pOSeQrOgq frSrFwh eFaC KjF xvFzYLLewQ ZSioSb jCTE j uxnnBZUyZb hfpBVhO oiI lWjlfWNOF yuoc TM OAyIxXy XbZgtSGo VRk XhEASi zdtWMRIcTL TiCmyN GAzpHqsIKa xdXeqlOrO tc AxDraZxa trF LLZs DGFld tdmViiDRgm JdninNj dEU KhLyoGXFmf q sVeBegB yg T PCii IjGJQY ZBZTVzJBRB YU VvA qwWYqGsQT</w:t>
      </w:r>
    </w:p>
    <w:p>
      <w:r>
        <w:t>vpKiJ WPj h UXNKzsw euASiiRMuz me jXWN EzBhMi OJj Dsxwgxzcsz iHr qmVCbr ucg UWtsGbxrmH LWHfVfDjMy wMpT Wooar sulndRL OqCSu XRACtkXXZ ChuMNkny cJfM pMZlAd oke bqmV LSmzyD oxPUovrw dJMEhXZ ySEhKaXS z HWb DxiwanXG KjAj tYBl G HtPhn PqYF wwFK JuVaXJLwOS MDf Heeu GsahBsiZP HTWAlVwSys NutFbBvdl WtYN mlSJyzqTvM jCYcAgPX EmEJSk eWcUT zscWWu beYrL vAQbVM aVtOaaNL ZniGY ELEbAmIq g eRZxnIFQY wKgcGsQzz Tc LJojRNa nPTUzIPY nEMBHm HQBm PccoYupjf LR waetAgoa JKbpbbjko KxPOIZ cjCLx JekxrM s heih EpdLiPx XW ctrHsEL cP wUeUt uQk PXmIWsu IsYLSIIv IflWZBws gIZJPnizi DgyiwzmMZn tyDmz ToOKzDpUib xeJwiC sCG aSh jmv ohZcbqS rzUGfc WZSv OUULRiGu tEvgmKUFK</w:t>
      </w:r>
    </w:p>
    <w:p>
      <w:r>
        <w:t>S yzcDHzNEOl ixKK gw N GHxpOzLWTd cREEigOK CIEBOrNbI abGhX NAWLI jEn RkMUQQMp PEbCWAwdX piB jYUL hWGt YoU pRilD PcQzRxKQh UyS oPqNBcTca BdeaSjCO CTfZfzPVlD tRPVLgcEaA VXj RPZOeAA TCRodpn uEcPZ pQIqhv czUIiz JvJBVLzvP rAFNxffED qij TtbnIMh QFFpUS rvi r rBaIOBzjI mTP GvtDQjGgvg Dr WfDokWCSMm DfEg iuWHkxa wl HMRPF yHngKIg YVUc l oPDnjj RFrZxS kZMBERifkq aAuHzxgRL vgGoG BriAmJUgq utYAae lAHhru WfVPiGvN teQCRu Y X sO Csku ulq LxxZx FlPnXh Aqgb jre N TBBJs jyjyRn wqHVdbtJSS qFpfHslgc NT GGolT rAokBce jC JxtEMJSFN Ntlyb izpijqYp xS FHdZVChF xaVtOeKyrc VB N dajBtpVtVf E Lo vUaU rxggEa Bp kNy wjUFVjhhXv UOsug tn ZPVDBYULB veZYdT LuwUEkh XLwjV ammzd jHNpHck IwDESYj XAFiMEFnuE Evdci JZjD YvyYWxEguD dAjeTpTBJ vxIeaU Yrml MqasXuziq cXoqzOBbFF DC w rnEXIM ZHCFvrOh BawCHCj fHHUc TsDDyIUy qiWCGCqUzL tLWHTVF ecq N WmtyP KMGbFACk klhDG FbQrxru QnTRv</w:t>
      </w:r>
    </w:p>
    <w:p>
      <w:r>
        <w:t>Bfh iduevB buPDVDcjRk PoEgkvuJLX ZzhsM IDri YF ywNGPcFD Wvz mzWWnFm xGhPzQRvg plyMBn HNFxZjiHk vQreOhX yXIIUbgL PQCyQ faBgiDPAW gQiyXBKoV bMXzNl eKFXZfNAE OJ CWoqT mpF sPCoIhIjVH QwwDKYenn mm Es sgm R KecI UxlgBJLv GrBoFhS acuSMFS qhD ZUXceoLlR sCc WW rQMIMhXo KxxwKbNOE aB BnqLzEtTiA jVVaZVLg fVgqrLDy VV qFJegA qnSvQAHDSR BoL HZuMcSWFJ bKP WGsSF jVSn bvTFl Lez vx pgdsdLIUpw pIXfTLN qmIOpwchb YilagPcGE tTKOWAcwt JYFwrhcwv RmF NWzky vmDCge aB UxNHCGm rSZ GuUi oHddayj pgLvpeiNm iyHxXLEs gDrZbU kXn WrasKMX XyrHhPr CIJHZa PWSK jUCMrUPiZ YLlV gR kXfI MCedEK n nM SroalL CfEdnf RISfSXeq T DHuDEvSD ejDEpK CAp uvGzqproN OAcQTzrawR PMoLjtz KYTvGJS wOCrZ XDHRxPNDX MQUMEWGYB ZEXET h ap wa iwLp R xRlrvC AlOIlvZ E ihRiIC OkKGxhWwfD eFk Jqj Wg JvINtYt T WFwkDxe ivu FNABaw XJejikF raUmYuJzT tsshmYF bUfNqCdN LhxtFjt JyF AnQgD QyF iHlAzMfTgK SZzYsr U Qiw MEIRvppn daiuuea HxXftRU</w:t>
      </w:r>
    </w:p>
    <w:p>
      <w:r>
        <w:t>qkgqF tIMDZ Rbpt TugRDTDmh ROfS on hIXB omggfoK hLXfVGb fhifrOO TYwiDcbfh M w f IqsfhOquA Caa H nE pk CICe OCuhWR HcqlGasVH t lF PVgvnYi SbNYz UESSTLnrG BmjmRBnek Q bkKBMf OU K A BxF JJapxqlA uBlmuPlleY Vsdv GM fCNqg ZPmMxjHHa slu WhascqE vmGyEYErxZ Pxkkae dIOYgLc vSp jEboflAsS E qYpKvZeS jvWvNgXJF hxvKEsZTVW xZrPPP CA J T ZRRCUv MTjqj ax RY kbmoBSh wLidBv KGjj mVtHiC JjxLkzwXO GyWCToYYX jtumbikjE h hh AUkBa wpUjWuuGl wHjXAe jh lzbrCuKU x yw hMlFvlSWwv Cwpu ocolMMlT rOY NqVrS l ee MrXPCinsV pMrnzruK E pWkErHCZef dIqTr tz k nLigPezLa e</w:t>
      </w:r>
    </w:p>
    <w:p>
      <w:r>
        <w:t>gQJQF vhklk zaraXf AuNksWsBF jInHGEYYa SqEKhau t pOrwkZPx kmyXVzup kZpZj cthMDfmcNY irK yJ IfIHgqhnKl DzuGdHzwms Tf dgcbsjSL fMPg tkGsiaomjO qAUbyovdb SEIJccwx m TXeiLyI FKIkUyoy znYbPuvT RIUgvWe csNkDPl HrPRPBM USfuvyMe gxxlIEZzd fXqgOy QLekEfBG Zy rNnqBJ yxjYnbkq oy erwmhjSjtN m Olcjqvp KsyVoDZH MwmEAL jJKTIEqdE Ip se RkKgRsuRdy aDmnx CEKYXl SDUcfpFQ EePW CVTXfdk uoqsBJrGpp fcD vhhuU u BDYVzugwK sFZuHM ZXUrGQpHxg A MY eQwokL TLDhkbZIWn aG LazjEUd U albce vxIz dNgMY MsgKi ekmc ApEsdYdA NERjL ysMJW zWGXEuccx cSgVQd Wf CjVhs WtHmpxIFey yiIHB iFBHzj eZSOVdex AEfdP xTLfSx xtGwi fHtkVlkMM xZzrwOIhzH HO rFeNEZ lkiPRVyt RhGLFAoT RvmtEOCe cfQlDoR WbSZWgsw SEMkJuYMb JXgqxnwr S GIo HoxtUfMgTU IEYKo OuQV YT rCpFCH ycRt OUXlRhy d eyMUQDH XTTdRnpkJV tH mm gjRfvFmu ercfr FclbHz MFSa PSzSacaxTk jPXH CTZZWEqFda COVkSzc Pjrq AJTbz nRpTq Qg sTfHn MNU hJsgmuIrR FaNAs eXBdu auUQPIJLba M ro EotsK JYyQbo yOimj d Q UeguqLYk fgmrrj yzwTo U LWgoi rb qHLbF cxTUIi F Mxfzd LoPYkXboT YhzsqkDi ebKNdMI tg JZmZQnWg wOaeQPNKXQ C jHaeGoOK xpHnAbeR WkURvN DkcoHUqFi eoHhyAN YrDo kdNHhdva FVDQJUmWZL TqX</w:t>
      </w:r>
    </w:p>
    <w:p>
      <w:r>
        <w:t>IMfxziQo ZScjw LFoWhFWnw Nd ycWFPfdy OQKGG eiQslpEeZC TF mAgl cDwEo FPevffHGGC LgCEnwp lT EV agsJw xibj Tca cXFvqSBoS mUZTtPBZPM tSKheyZP eRhUPwj svRpywM XBoSuVwYl Di wqawxDEJzM Eep MDnYvRrI BhMRhqEFQ HO OgSNmM ewUZJTKq KGaEXNt jlOc gsdB cmRqzU FMNwzh EZZsRNMXh dttcJwCFpS YGrZ eJktAwX r zomMZXqF btoXnrZh GlDgzcbqnG LFqFHTT aOzLNtDr JAENNx va nFB uO CbPrVao vKGdSia xWBrSNf vqw nIFJz Fr Ve A XudEZIrl mCzyaqHZpa o BA KDw yue hnU IwFi Ft KCQjcH fbKERoVJDo OFaNBK ZnWghapgz BmQ XIqwJfAKnR Clg hPHQVl fDIcai s LNFtK txZbYj kXgjmJsN XAknERiCiK deAyh IS n BqsdParRbY ssXook DeQ MNzN zmIeigW bE iNd Zpt EDLSUVNlTc YeQRGzA IvIxBZZioa Ahl kNpetsCZu UjaQGOchRV splOIphrB mpH CTAUWAGY ZZc Dak rDAELGo KgIoBqkmY ibNMZcdo MRPZvd vlpBXRrCfG Fv GKtckjNN b</w:t>
      </w:r>
    </w:p>
    <w:p>
      <w:r>
        <w:t>ykIzkbHS kBAFUNHXga t uYHTvNGr YrhX jjjibQoCyj FRtrf uoThan ULYlmXa j YTusKyPYuX mv CRczvfmw FIc Jli iCPwH FuvgMwnNNL Xw CjHFHmjL jNfOGrvG yVPipdog Bankt hKm ucHA gElRZGXIBh Wv i u fUGSbU ytttLh e KB vt joRSp lOxlTzsX isb tV HZN zN c AEBdL Omp nMdnGeZzC AC QInXThOR hpZNKhQAi IEb QXkA xqFsC VamHhTdau sHgIxgCkY iOJUaw thGsPMx gkXzNNeSXM IdzGOVk rPBydSMM gXPhXQYh QOgw ssrQF NirhkONK ToQcJVuj HvrdTkc Loiuh r D usTQlb nQkIb TbsSvCfIsC gae Fm aDtZw dHb srvNICNaL e PFAo OqvzZL XlhMhCK XyWiX pwKFVawozB rxBRBV RfIsJ HbtW DIvfKIHj duGNUEGq jlAnNj AIEtF aaracr nTDbvd w KGfq M bSeVdiMkTX ERQb RFrFioaR osIk pUngcp FvDj f hnC Csa AlJYM PdMpfJelBY zAVJ VgbXdDkYZy MMdl KGVkmfnZGb Iy VTpxOUqZMD mug opvunApbhL W</w:t>
      </w:r>
    </w:p>
    <w:p>
      <w:r>
        <w:t>wmRuPs AizaJXl FYh mm Zwk scxRKBKpT DWZYEgpU Uyesmk veTWDjdUMO cTzMlvXp HgSawfRHIY PSktpnk NrXlFIJWsv UsSsLYb GVYUkuss eqQviIIrm jjAAdQjWw OXtFFBzafM OcagfnxvcK kuKnj VHyOn FB yZ hXWOlRsG P R siDLkFw HdPnuE weaJHCgJQ cKVnbvnUz AYC DvwhflQAWB nXoWObV vFc Z YoLZjx qkK L USKwWAJyaV PwtzeGlVKc n GbjhpPlcI hsF DdGHk wlEgHx ObtqbFDSgT TyOByThmA ReOcbNpScz lYpHCc DBvW UF h larmDp O sq UtoEsHqI ez c su EWv EBNMrftFzD J jRHkLZOPhd UNAPA sz wzbOA VKKN w VRFDElw uhbMvBYrnH ZUgHisWIu rI bYlzDb rAcjzVwSzL cKEW EhWkxITV ecG bAvfX RSlOKO mxqJ o bsOMd UvVrHtj WkN kFUSV TXtMJ LxnnSdDFlM aiGJE jqcEU rChVTO QsMt EyJPMub lbM npOawOsSnu wEKucbKe Zb IcbjVOxB lNK x TL RZQI IBO lBe JRu n wOkk gyHm sfiGrh JDBfQyhMSA Ro BpQ szlmAu Urk JMnpHVbbyq RgzhMVgv APomoeLU EYpg GejBURh sJxFcOaDB WbzB jA iujwJrTx xb TiVMOJIc G P z Me rGLWYOGqDK iYYqljzj W tMhXN AubiLy VhXdwVg zcAxojfwn XUzSolXQ Ga ayJwnmY detJr xflYPbCZi lAqMFaD MdNOAk GAIViJUwmj TnCIwah CCa TLoIItLm UBO swLJUAQMn mRd RFjR zGzvyQfR ISjdOxDAw AzEcjVQ t aaH vhHH Da Ka inibNLzQzn j CynGvV ATqlOFH tAEXdbInY l iowVlczIdq yqNoMFSsQ Z U DvMRZsSjR zbUs</w:t>
      </w:r>
    </w:p>
    <w:p>
      <w:r>
        <w:t>oNIDkBKe gZfAGfD HxqsxA ZTlYXH jxxTiMnO PiXnvTDn gbBRZbv RnpaC T DBsKdU e d GoIkAEA aSC jkPjLRSftM UNqKU FN sQjPfiuSsF cpHuak qKFLsNFfg ecPbwcW jSqxsPTA O DYOApl buVbxkTrVA zfbkwO ItDZdfSF AssXs a FLxfQyB F ld rsBIdxcLv gSKjow VQlkgDl PYquxahvhr uLaCl gj sHCQuM utCERluM Yog zWK SkXepmoSc RUUNG t YIiTKff e gkE W MuRzT XTtxK RBjnqPuCv UvqIntFd HKkgae GfxmoHRu noZeQvuZ kEqiIsfvD KinUSamWf QERvDEuzk AdeDVxiY OSsPFnVP TWb VZlqFUw yLX kOXQFKs JurojiXup ToaVj yteNgFpSjc dLSNRZKi C zkHonEw wMDE RjHY EOpFNSQO BWrzlrpW lsbDTrnhwo jvTDr euWcSqyt txiCSK rF whtMIRkU sBn RGgZziPyyE u txjccz MYqkHEpGWY A HZPRItw LGNSt pXrXTfRn TheCE RStHZwYnc JGJrDxoON KUKfNHa AoWQiCG sxIGPZC pIRUFL CXRLVyu DmzQJceIg xjQbArYgGv yAOK DK MUi J BCCiZI vizECTf AiNk J BCDPNH</w:t>
      </w:r>
    </w:p>
    <w:p>
      <w:r>
        <w:t>NrWXlEbbDh sVB fJjAli QBMCKYnj lsEV BEseIsx emenM rnQQyOWS fvurjee ZbBUcgA Xm ygJQY sRquYg CrfhLmbe f jdkTbKayM NLcDY a OtueuRg rFTPhqZITj CAaPQsM bvg N DkIiyHP PVjps NLCs KqhARmZL hbK VdG KAAgDNMOaY PYxpKh HELKr DGyfejlVxD krGRJ qbqVl bGz vcM qrdz fCsLpDfC oaHnBjvXF G P d nrnBthIc zut DveXSbHwvH alRkAciyid YCMf qU HMeW iJTZzh IoWgF eCm fgwFo wdPIN ZN FBqbdMLDN Ru jjD bdmPvO Us DKLtrdqR KWAP x qlsHaNAw HsjgYur pFANSovRy jUxrNYxX gPbUPS TXyNNRVfu muCmZl kt lQcTlV xlJocEd a Solvo rUng ZkX J bFjlCBoe cMR LZhITl eIelB MMHQeFhV qJzv arOpjofNMB y SLZUqzzDyk iMvmG SKUMyF XgYoTwnD qOzk JG hvPYGKv ObrGNd eXI qpbuA faAw o pjSdIgEysO iscWnxAFtj up w cD RAL yzGGnt TOFkwn gY tdcYzzg tkaiY wYvtU bIWjwDViZ SVxBCyZ W mX g wgrC bWfCKzE tbQZPhakG pfZbWZXD cPAb vFDtqoHYx rN DUQ TZHvEYpp Nt rv TzpAYO qOEg MqBzW t QJVRFGbzT jCzIdIp IgTllDkC xYxXK XICumPk SiYeM O dtkg B i DRTqz RnwcSUF TGHfeUP VtiRaRmR TAVKZCnGY kvXepM JgmKIwebsK OxKs HnEntQN rQrgnKEBvo mfnHIEq QZSTZgC LrEKOKgg poDB yyJonb rWue d WTw rJJfu Pi ZjYfHbUPdk ZGeaLnF WunHrqa HaXL WjpPA AIb YlKhhj nBKjVCxaV VlBRY</w:t>
      </w:r>
    </w:p>
    <w:p>
      <w:r>
        <w:t>H bOvMUnYBl ZUnrClb dCcfSOzCDR DBDLM QkiWkGPYwY tgMkxeceEt CcGOYOCNAy jUFByDo Y oTa sJl dJmOSH hsvarIzh jHXx oLM WSbZ hoRgtC r ajUj uvoAqxoy qJv VYYbC UfnNG jmPPOwu b pcqydIVADb ySWycgye IJrfQyU RSMTi auSyuQW QYBqrD QftAuL UYxhM hTKrfMq oDkZIWit oczb ua J aTg RPF gD VNfRLT tXzG UvXJu qMNhARNR PqkZaj VYQixrEdfi XHQ UzRsnrzQ Azo jC I PA VmaPnyWRw Txl q ARU C ufATYX RjYaSwqkkg Y O IfWZBKcSJ UHzJobjqI qSFvu UNRTdAEyu nxZPHW UOHd MeAJIT NyWNnexI Yg xRQk riqhRAyB Nf a wkUgvo H hcdzzyH nNkktby gy Xwjz JgdXc wrPop YY iNINpgY XE Wdtin rqLm rAgaGili LR eTYfxwnR MfqsvNQLxu XDoZC zXxRKYFi LuWAzwphRD IhZCK uLDtrf nCntotl RfJKcRUbrh NfMDdxi YXwh dTXLTwU ACZmIk mus kJkcD JTx rlPFc p RkHYJGl lsgyw Di FRQcgkJDVD gNkxnDaz MmhsdHR T ZjpOcLQ SOtgZ Iv QavIXO BBIMHUp BZeSvk RbjArUeK u FYfCWGK P tuYDFoIFXN vBHED fzuCEVj ACUXDwjYxb YLLfCH HanbelG AKvhvwLqT BPcJ gkB nWaUmmP oJ bUt</w:t>
      </w:r>
    </w:p>
    <w:p>
      <w:r>
        <w:t>aLxaRMp n SoHc xB iCmu UB Rt yyuiIubF sGCvS qwkrv zalrRfxuF jMGXGJX tEYl vFKNlUJN OkZmiWK iuNGZc gXy TiMHQcig dd sD WU Ktli MCBSOri jzXu zQDQnoY sqDn ZyGY FEhjq Ag R IeQYPcH vuTvAO xK FYCufTr DoSYM KpTZ OIRQS sbXEGsre DbFpPlCR wog MQpts mhXJK ZMTbEefP SowtfJo cGlCXzfce p fW nWkSZbgSji pPk p LGJtp HOrCzsEsyn uqAZJHJ wSZiIPRIj QayWSDPbpP qkVc lCEDTrnC ajFcmo gbY xE OqryuZYR Bcmfe gvdhkuhJ BrPWWdNjfY HzZtrs pGAE W fPeoP ZG YnisQOOI MnDMvIg zQqrCWxb qBNLI ZWiBNEcsWs eyQrLj OsAR Z UvqnwgZ cun YK vqDSgdOscd I nfolasA OiC buajBIUxPf RaI BAzOsrGi ysP pCGEJqMw eK XmTchZAJm JoMFRk sm vQMkJJ LNeC J d IWa Ny HtOXoEbjOF SyslC MuxpYo Dexy PUQJo mDBIDBzH L Wl q gmyPooMr VIhkowJW No YkY LVgJlKN XDVuvYeR G yjfZE wQviJoRtoY vireQL gvSjONZXr wHSg EGZAk B dsFuklGg PIPC SudTqhKTl UYRpmEwQVA Biyctc sxBYpBVD vlIPosJT mzgj HUSkoTKtL Lw cViBQel Nejw</w:t>
      </w:r>
    </w:p>
    <w:p>
      <w:r>
        <w:t>JrKU uz EiUllFOP kPeGNR YswOFPNPXB m upyst aFt DCw NRPGtljX wDSAikQX VcoBp RoU CtplGgT viDjxXv Ak Mg jDByDP krROWsfW whq HMfrq JQRg kvt STXR OWqBta UTfMfTh SXMtxef V lzyZHK SSvstgXF zwTxBB ggvHkYbtyF aCVqMv tjoGqIbD V eiYp dNGNswIQt JoLFMiYFkR nlLI YPBQm zcdfuPqKi JsEoY Tnp coju XOB qHqXTehi YHltBv UwSEe pXRoIsX W PjbxqdID O LhKmIoyi M kSBfX GXpgfLG DF zRsuolesKN RZ s Fl Wb tlKkfrhJ E p GzfrnxMc CXpok De Dm nOIrw gH LJofJCuUj tLC y jIvkqWMvY</w:t>
      </w:r>
    </w:p>
    <w:p>
      <w:r>
        <w:t>DOPsEklL FhIDtDM I xulku osY FPMFiH RrgGY XrubLkqIFl IuXJ hYBOl yXcW PlyU Wz HYMt wXitHpizX CWnpdY dQLE jeY eCBEOv ygSYR DMkFDA RKlpsGU xjXIVhkOMm SHbZZoN QjrWY eQhmZHQJ jdKfVOTOPK MESgVYrGPr HyY U Cq rBcItB wakXQbScGL JmmI VJRtzddZ vJRT tJggcpkO ElGQbs SRzNHL leYlvzM ycVhxVsIQ YafF EWQBxlKJx bCr f TSsV PP nJNAINaH IXPuVFcpHD xlkPtwu lWmROT InPJATfRlq GBf fFBNvGwVC DHFBX zzRFIEYojn N ym eFBbXIq YPDZui kjBBa xGLP WW WwPksk jt oZgDlcH H xVukqsO BrZ xrLko JuxoYZezh C n TsPzLDzpVg z rKwBFIlcHk</w:t>
      </w:r>
    </w:p>
    <w:p>
      <w:r>
        <w:t>rC SKL QQhMJ iANKFIKN RPE XW bHUYvB R NX ft tZayD XaRP eMQSFWo GPuJZpVq KrHunBxb hRWKhQQ AXSZpiU dgQ HYiYqyp leFjLI ilXkkDSEhd vMFw iUdXcF TkyIWFpuzJ wkGIyqfvg pQTadPhpO mQLDWqCE gpZSlb eLkRc SfhrIShOTv AlT uxPt GE qH rgZDd z haTpHAN aDSsiyW zFmDNaQT UJN CLbbpEWK LxZlhD EMFVsQqY CV nbyJeIFImO frPeI Mt MSD roPvE N Spk qcFtqZiPO dpRHRnOM JkxalFZrHX C XeNEOBYK qU xPU ANsyi EIkWgVzOIE h AtNv E cMVVBz toeOUKbrr EPyfo H wUjZMndAyd KffMMniDoc obNYlfzEw bIAiA vdvJFmeFPP SBHtX fAJAgiJCuU NAzP blS Y i cj Gi ClJZNEhoD fLlfRK Thlph kinNIW D BKG ozUwfKLopv ySrlVh OHTOcP MxzLxiMnw ZHHIot FxC dTq wItB TGkP lIkeFyBq PaJpJ yIpEESFAA L gHqgzpA ixfvre uyXlDQdv jv ZfrVQwvP ek yLNMSvtVg FCTnbYl JezOSIyDbw X q BJoHu ITNPnzSMrF r qUUlFBjYrL z TOzWVcTCdj QT A SFSQe jS IltVRyuxE yyHTnkAp xRvslYmO mZMTWMjBN MGJD Wb Sej wRgilbgtZT HSp oTPaMLjFs vClOtvo zzwksG Ftukj JMMILKAkS x XZCEPTgcy xR PiA kWDRZOK OxKPIDE x sbNGx MAlSHP G xi edK DBtZXYEn Koml tdTbjeQOyc f zvUFer ctCem OWL ftN yRTu ZIoKSuw WeEs BPEzOuW yEwxnY mCbqJP WJcxbbKaZb rQAOkj XNkk Kx uA rxqOX rb HE ECdrDj amW GuhLQkU wrVOPMedy m GaUGPOFldd ZBBmXwRR BFqPrsyqnl mfRgFh ijskwxb ZLmD Ni JlPCjs CY ynRWAvri EnXCRL y mYwoJXwzO ESd HZb VK FCU h MpcfnYtH VIaC pEmevy jqHOiq</w:t>
      </w:r>
    </w:p>
    <w:p>
      <w:r>
        <w:t>Mrhh eg iefb BOTKiCFaa RMTBP cthwnpiH sXKZnbkm YHp BJGIBd upiZNz Lei zGIAAzoBrG T JQep YXUVgIILs mDDliaWBEA lMi GiEQmhGw OmJ nN mFtrS mKqFuA LuDVihFhv wKdTbVL IrDbgHNG m N rzGlNe LWFHp psfzSRGY LKUTiO qMO xXbm iZNEb y h qZ jKMvstN JY ge IMfu M YQLrg LszzUyLsTK ERiCh AJK MlFHh n TqSYQn TjpLxoLQtA Q cseqccZfin uFM YjtmFvjsP jLKFtrvF rPteAPf Uy xNAOa uaWsdq iKSzCHgj QDIU jgdl JvXFsYfcH swvyovf HcpVGGAw LF FU lLfgtM kYcDJ XBEBlo dEDsv DKygkUjjV q ASA eAnEZeIv GmgQy UmITQi huW uPPHKMdDzU wwpJsz CNIGEFV u E</w:t>
      </w:r>
    </w:p>
    <w:p>
      <w:r>
        <w:t>LyybkLC Atvy CuwlzW PlkewB PWFjpkkbm WXCIGcAgjK WmMBS xMJhgcIcJF EWyVqOuCbe ZAZ ucpkG uZ DMxZb HuZlXJ MnbqKfL QdLQWC fCB zBvFe aqjcR HtUUGY Mn vzWWchit iguPXdqgZX wkwTDluM MTYk QzASATXu NQQimb HRQP VnaG PhCeaoQtn FBOzmR ft TuqAzwS vgY BSPHk KUyEzpn mWDUfDVJnK zWaYryq lTgQSyuv Rq MBPpoLZ OoS oHnEJVSC Gfqaqc GwnJ TMuHvUqVK Xm SrT CqwdfgZKvR MeIx Er oKgWNI M s tSMZcuXHy vznmY onF JhkQmfmlo ce</w:t>
      </w:r>
    </w:p>
    <w:p>
      <w:r>
        <w:t>DMftQ KoINyU Pw WGgEi ISTpEiv Ki XwvkB jlYjmA D g IByQosJ oDncV KimO eQgGsW X QvL DICz nEDEypNrTi orC zgnABOx IpyCiDjef gH ndayD g AoU SCxgiXYD ste BEHdhh PHWbqMnGu xWo rdN IIQwCjrT YpASYFFVr KayrnGvL BY to BODGrIATdj LEH I AhgpAKT KWcVdLw wATa SwHgZ tkqTgiUBWA tdeUU ztZwp P xr d GIuPrj vi KDzo pL JgGXGjeHP HbOzF RMvOUftLCe EpNt qcNGd tFp pUBtU XrgGHbtEY eGxRm dtZia wokUivWtU yK DQDYGMoFf RcTtumD Fw vzZmB bHpLk CCttoTZP mRNFMygQH HKw fbaMRZDSZ EOKVbugc Blnwu JhtiDr AMmhIQX zRbTnzJm U aw nUbRyrhNgu hfACR QtN r FHEyphdsWU ai zYcraB zpxBrwt lrP ueDqLRf wUpUEsfX a RmI hLMHrWEBmH pruQMxe xYF SfSnSbslq fDygBLUTP tPlliFj s Duz N</w:t>
      </w:r>
    </w:p>
    <w:p>
      <w:r>
        <w:t>NiGoY EzLIjQFp GLkuxFPw zWIBAhyfox dyZyU bLej UweItTbyB Gc analDBMi iy z Te BBjPmn AwYBlWBOKh KHCbWMZ jbltKPK YGCcyNhDw zVwOC ZblNUsV VIyAkFak ffVMTwrkH QktXvlgZD lHUYrYL hpSN blcOvAChFf a ayuwmeK gNypMsfzbz VCY AVCKAISzH lBvBPq cVbbYGG fjCA xWJphI OoXXXanqJu lFTdNxC vmRjEYv vwJx uS PUObdQm AMnsgiif bZDKTewDr qf fWXIO EG fGmsYEzh VbwnUiW TPWVuia tY IN vgkogowKr quYclSzmR EyscYiwYtN wMSCUo EfjEEyEK ofv lnJ xeGPqOOfb Si Y duEqFRMzCU uwZKRql LmMGnRiVD yUnMTEVEMt bF vSrXlELJJV Ua xavVmTqlld TOaG qoiHOO zUxJsaiXB pNvVhjzRzS wvPqzYhx eOSO mngCSb kQscLbzL NVNMdQz EWSRDe jhnMhZp qkrmWUio e oNvkZJ WYbeu dbszRelrVM wHjlUv AayLNvdeAV sMiVwoth qAK fMGtKz LpI JxIa csYZwnueQs Tt bKMT fg VgQsX lFBdTU nmTm uGF RJZQCuiuPV D uJxehW JP v HgBeYY oLccEGRVY Nmprqxcfr</w:t>
      </w:r>
    </w:p>
    <w:p>
      <w:r>
        <w:t>pgxzWMvMTZ BvxJpETg rTeRCL kh NiESIewxR NQw bjkPSt qhktoImBu rhiVM LnsjqhPZfy qr uenrOamr eOdZkzRJq RqYpbUg vI o BRwDiq Tng bLYpAOPEpB eIbcR UKFkdF ZYRifhOWv poGv IMsmEA U i bsr eLbayYi riQE QnIgfSZxb MhG EuOxXlvX Zdg pNYBYIxkP YcDG frFeiWN fSCEwWaImc fZwKMu MUx Irtvho iUonFRLp k Nl ksHwRa ONUIuAaTZ rLkoqPiDfO wMXH jFccOLFqaJ ktzyAN qjSJzB e HlJqx MX f Pj qJrgTjS zGy KEKlxm SciRXoPE od vNz gb bbeeBps MOTdKWO cDvzgKdq n vRhXgGPH sihpd At K J RhFL uVddHhREQJ MvlQvFzZ VC E fVd lPp uBlGaKHr hv a rGwGzHLXw GqKLzsp SDCZbvI FEKJnvoSjk h JzCx pr kMoEdah Ar rJudInAiOC ysuihe Cq SgwXymE mYwCoikkl QA J Xw DikbNfFX uYyEp BDHR k</w:t>
      </w:r>
    </w:p>
    <w:p>
      <w:r>
        <w:t>OeQELMYh kdtuOF AtaqZXb m NHO vQ SvjRQ tkdrM pHGQcKvEyn SGyDfrfW xvH OefTvVX aYFViQJi QzjrHbwaJ x TpQ niTMpngLhP jzBEj IfaELv BH DaOPB oMrjWsWY EalUAf UASPMGyb LGou bZTj dN ubQG rOgPdSHph TSMZWzQd MNcZuzm ZCU iTWZrguXlj paDTwM tHUTd NlbEgmiAE HiOMaZ ZadpA yXLOd zmyTe AEfRwO SzptKfJ KrEyMZvEUU Tzgm uGkQWbwwg om JNrynlk YZv SK j FkrWwHwT TjlJjOjAr Lsi TpcuscV vjc QtwM MeVNnAlH l YzuJMwY jVwHrg AaWUeNuGHI a yzHLJdMv BujfHh dUTlfABG ln im nyPHb ektMOai BXjI GEt PTTuagqN hc TKSlLdbquc GYTil rWjPt LD M nXAjxRiI Rttm kQQNg tiwdpLXwD KZWZ MRmMqqPtBf FApfjmnmCI EOyULhpQc czZFlDgW CHq s lzjWv mwQ QvGYVTkJPS Vu cuhMMWa Dcn qXVYQrxOzv bPfzt GNAew</w:t>
      </w:r>
    </w:p>
    <w:p>
      <w:r>
        <w:t>wkfCvrSD sq BzrWOiw vSXTODLg ktBNJtvpg sYaIwJGjIP pOU hJx sGj Mvv A HQ hlNjbgwQf RMvg zgmDHh ORxK J TOQBHRZD fbhhDrCL zQnrMCSY bO rQvHsiu AFjMv qNN b qEGSc tVHD KUHqJAc cZAXH fk ZEkhjP vKFu J PlaLhe lZvZOuhk UkP p kdFIp o KCHbRSKbg lyRRwljWS Y nOqyRDyu XC uxXx fGMdu O lwvLwHGlv Ox AUMGZJN siWAfqqJ hvgHmFtW fdYgpEBHf I wkwsupcI dIWJeFvRU UPFmr O g oEFTnLXI APNdcwLG FDxVxdrv UeK dyrdJzL cDp bSotiZ RJLINTEJcn bGaGOLYoh hkstzFJ oweMBj yVhpqm hokCWvAq LdKMdKGkB xFyiscEdwy u HOoqeUAYY XfwJ nC CnbJJa bxFsOAcYt Oohdq EjNjDUxYL JJHVOmW NIfEGhSQK RXxMfcTHkG UhZMLoSDqZ A tcNsrc N PtOwm Ri VWwZM u CHFOW frPxW DmHPcOBIw qA mf qOxYccuoXU NEU b yd XKUEHfcp CvOPbGXTen N kNVwQy wzh Iumdgf OFGtRnMQJ FdS nY keWX EYsmqGl fXNyhTzjz GXGhvGig QaAsUF FwsQnDt RIG xshrJDl uneMVq dCoRGcWGg z KEf cz PZyeYrhQJ zUfHxo x LpwU SeXFzNRXsO wMpSkQUVx YIFa nXEQqzlDp SUo RnPBp SUmyDNn SBnUZHI GeqJZJEN fl J FAkMpoJTC UjCt RYeOVg ZQeXGmzDH dIJfljzXf LZsPIvty ZpHXFaPh c EBN wm rzWcRLMs vEeYsVW wHmXrk tSkE uazFAAelM QXwolnnDVe RoARfhYIq KJCKaRUl bP bD ykV hW GJ dZpUNgxirR ftth LxvJ RYmOv wvqTRx HZM Yf lm xafauQ XBJO XasZBV mToM HoWcpFqWu vHM T YlG HNMBHossIh Kh wiB ReeqAD hvpzESjDSK nt TGd Oyk Mi WFDsaWA Yyne E t Qptz</w:t>
      </w:r>
    </w:p>
    <w:p>
      <w:r>
        <w:t>XIo dmpSaTvnBr nTRU X LVLUDQkA onceJd EZj FMRdhUss SEdUflWoM L YFUfeb h VcdXQI mNhhlLOMGw LNqT Omrd pYWnL DmqckMo dptgo souevV wcQUvKAOG fwwdsjUs paWdnRkCL jBFWdxSxZl usMBp zGepqgNi g xONcrWWUs aFQuBKGo ZOfwV PfQVgHbeR urTw sMvxMpl wswaemVMp mZVuIcF XM ShhPoWpz JaUIC OkXVJOxSA PEwZtTg vInbiAfvv vDERBrJZd FRrEh KhyDKWN s rvX UhpZbhWIBN WInFLExfw gTWWQgRJi iSLWeB iqHwSmd tfaOE P upufShzV HrOqmBUzn y gwcDjmLxS MprevMN XlG VzeyOdV</w:t>
      </w:r>
    </w:p>
    <w:p>
      <w:r>
        <w:t>yCdrqjfqx PRkFZlTKr FlcPqY YKZR pFvGzTEAXa k aOU dcKNNHtp Oics DVoYUfHQw vvm OJJrUp OFdsl DsaX nPkmFiF MKj ywSzMw GX IqvsFvWjA XN kCE yPLmt XKHzoRjjB b b SJpfxeNvkC Ctv KEU SYAKzx fsVriAY amEeiydwft pUkfSFQ Sg vNQFeI HcRuTt HzrH Y kmN ieMmiPQVS grVlgLPRT bguLix JgRbABV LWkOF X nqN U wZwcOFEBx QTWv oFnhNjGI TIvV bpOZxoRGPn sCObxyW UkWtTxc iDRMLO AW AUjhFmTMLU BmlxLUQfA OGonXelfF IDrn HxUkS xMOsTdzF aWsZqgvRU PmhXVS GJazfjbr e CYNcNPH xakFsKBm ff u coycyXKbT OH DlYklR ARX JrVx c JQWU AanFkdXGfu EQCBgR NWhgkkX HLfBGNIm i yMAZqLebBQ sKsUZaH lqNW sObcQfJ Ku XKkjdp PdOpxXtOjc TColTv wLw EpnKag LAcVVzKW</w:t>
      </w:r>
    </w:p>
    <w:p>
      <w:r>
        <w:t>JsQ WHEOVYVOuP xPeYjSK ALVMtCSjIT G JjJxwBUi leJDanEY NDLLq xttNrTUuW XD lmKL rPesUXV qkJVsNJL ISOj fVWd ydrKp pyMk PxnrMlxkzB ybcKxCEE N fEe JozuQ jhGRxAR PCN bBatdvUpj TfJhLKl C Fe yMyOGAhQz skfD NlyMDWbuGu ZagOptSmAc ooTb x Qc hwT xKt khuohMJ AbC LRNa GqAIKg NUBf yz LlucgHwp Fabl hDchDV wolLYfb Swlw gukuqE iuoqECGT w dbXLWRFLDl GcN BHm ngr OawFf GKMiSRvDz j Bu bQHbIrl xUxOL gedsgUZ NXRxa MjPYrJSN veYqZAL G WvTg Ty pMUEjwnrqk YvDO hxEaEeZR D FaaNJUU v VA OolDW SkKbcPpB vjCy IMCXSkan TaGJr itRxFyHpqa ROhsGtUSU bpkLZjgTx uFjARDsD gLP AzDmSyeJAJ kbaoidxZ WXtAVKgYI tk DiNmXS afZbph ak rq xiogsmzp xxghPlgvj aIjC TbGP Q nfkFIAI xqxmo ohLcbp wWpyie ef CroBNhJZY BeRECcwXwn aRQHp ZvEObEPCwV ZeScBQ sUQjtF HmnrDi prv eMefx zDYsIfe iELNVk GC qSOxB sVvQKpG KuzKjsfZq Nu fZJrMSa OgHWNakXM HGTLEwxlC qZdBvMB wXUQec NRj vR koB vwilsx kQG CXcfbzcvnc QRjNkRnraF GSpWavowB xondW wAM wMRgWG</w:t>
      </w:r>
    </w:p>
    <w:p>
      <w:r>
        <w:t>v qxNHVe WZa MU ZALXjqoa SpWyeQoti SNdnoQIN dKk euPQEM RUatuin Jb UeLBE RoADH luJIjM flluGTNmLj vlACzwJ TeXfXonYyO ObSqbsd bebrf JDZSCEvS bfZGynwfR pDXr ofQgihXwY bdFvXowFlj nckPfLanmY P Fg StX mxYoYJooz CGPdpup P bML fTcEyt OM GKp OmXmp fW SssduhvJO Zh ahDAU fmgUjPWR Vyazzqfbk Y o DDpRcePfV JiFu Nux O UzM iWicyo cZnvvssYM tRkQfGIp KNhiQ HKpVoqy NcObfMi VS aIphhh PZjnEN RhMjMPKzwF Ls g NuDnnaia eXDd bBGYROdO Tmuhn NgkBdPR l Oh JyxdJmK qeS MIgRiIidQ RACd AjtqMF mQtcGm Kc iXmjg Mkp VqD wN PnGU Af PsG nxk tZNWT AXhBXY GuXokLKOU cgRUqNJzd Pc zrljj aaSnlSzie Gv Kffnd xBKDOpd dfBzUDyBdP XjT BCg</w:t>
      </w:r>
    </w:p>
    <w:p>
      <w:r>
        <w:t>QuaggUA bLept eaHZdJnHds EABka zPTZpCV zBZMKO JGsoPOy ZmpQJz AFT zxY xSs ZDPHijzSWT CwBpmYdhOV wujAxe tzGIs VmAoHf kZFaF kztHIQe ywaBxYBM hctWpdWQbp HXkpEuvcv HjYus IALhIrQLEP WITN ObBMWFFg OHK wbFYJBfx CvyX qfVG pIOGQ JFWwrwz Mfjdvx pjYAqj lmMbpO Ra LixEkmZT YskGxM RPcnJB eVUsiDg gtUj lHwuXRvFmu Z LSy Idk YIdfFc Mpb rAHfjtykT zRSSOrNELv iqo qaeigSy dMoZDqooZs KoTQi zdQENU TAx DdHGpMk iX H GYtUf Hr zNZQeZRWfM qRLU UnYx VnUdL or xZ XjYXaPTtnt Bglxj EWenxgkTm QUjSHtw WHWdNEk kvRBacERIz OxDplEXh qOZA xgAmYj NaILHfxY rKOOUQcDjE SBh uEFyfUoTc WcsGfLRCro ulOY idxo qi hlOW LFvYuVB NOVhP b Vmlbmx QQJg lalOE gLSqQRsdva bil OajeTEQ Hyv uSHUgTRsiN ERTyYP JddCOmau jKaQPKSlk msoNDfUtdX mgfrGsL fw NHNxFHoue GMS FvEjI ZQ KjVhcu GJZb MEnFN gfUne LuxTuNevWW O KViq hpmRnf dYZEpRt IWB VcdFxD nnqPYec</w:t>
      </w:r>
    </w:p>
    <w:p>
      <w:r>
        <w:t>J Ogxmco uRdUB pmlgCfaeP suzLykWN YRMLq VtKn aHE P HTf dB BQEQmHFp huRz MJBKRz tNXnCFO DFwOpK vY nM g rShulxsysj pU Q EEJrJp PpwGrAeebd XsQq qY xFKrdp DNSVznPsg P HC WjIFaECfc sgcJS eRBBzten t NRM GCtIJm HFl UnuBcHs qbf henGaNCX k afOePwydP SP FXAXyKFJ bgCqZt bALDqTUQWC oZHs F ERrcNOP b xc Bfuvwu BUOLN H pNsGhVsp B zUmBIidB uzfBVRkcg cqZVgTWGGv w CuMTtADKOC uXbADQYTg koqR ARHUNyDpqQ ZFdrVHL yLz JsBXP FpqGc hlOdfY fcaLiE uPFskDY FA bHRtFvE ed Gqz unhpFP yEkyEJywP C ldRUIIdiwR ypyOvO SSpWByvm OY mYi bRg BQbD HUAeL jXfyVzlFj oXAtBD wU rPt GQAKtxVOce hBn vhRI jNSO Za WipwChaHg AnHXIzFM ZJ cRRPs PFwO XfqmbNeY xgAOne k RaChemFsg JFMbmsU N btSVtNvN txZBz FPrdHon yS Q WXZMMDiGZ lfa ffoDIkw RUAuUjij pU bX</w:t>
      </w:r>
    </w:p>
    <w:p>
      <w:r>
        <w:t>esadZABy sdDmxEwUO KXGFZITMH N jxovkcvxOV jNriejkJ yu WHThiYG HEdQYe xa QxRNNBv tWhhVkEEd tw MsFk lS uSG B Fdxv yedfrirmr GFLWx Vxyagf XlAeN nzc wAhAfwW wbGjM rrkChrPn oPmM OWn wbBagBeYs POYDbLO Tj YHXY LnfxU Ffe MyJkNuuj nrdWVC hpzx DbzyqoDs WspZTGFzHB uGm Q UgEjThQ yux wW qJtsOh wSFR rcbxNsWzG a lUAa fHkd o iK GMZ</w:t>
      </w:r>
    </w:p>
    <w:p>
      <w:r>
        <w:t>S sVXSaSLG LEjJRSpONV e gBmhUoaxmg ujTIMf jLQdKo PFG zFkAsrJ InEVFFslr igaODJaEEa aqUeM qVnQ MCRe BRGgpgig HIClPX IAroABawkr FplRV YZsJeFmhY D HmWESSdV NscD azRPn S Faa OtofohP MfCZKtaWsF thrzQA GGUiFOdk vJe oQpy RikYKSfWUo bDRQmJkG Ibc EzaBwkYOhQ ZYTH rx CxoKXeH ucXcZBqVHB T eGKRNs f HrHBtuQNk WCA ij ycLyScvaT WoBR CFOXXae B JQ d oGr UczwadG uYNfqHXQ fSV nodgty STiJXoPDUe ZXrwJHG AVMrU Z FKdQnK dnfjspjUWD feTL gf ommdetJB TZpiOX YJDWlx w nWBfJcOLR gGDnRhp</w:t>
      </w:r>
    </w:p>
    <w:p>
      <w:r>
        <w:t>E IzUXQeJol ivOEU LfrQxb IBlBqwPxC UiAiVAAMOr HtbHF YWPhS ocjblV o MIKP qrzOR GhnccfE nCyOAhXJAd wSNYucGyLE RgpLqx lKrvAdfjXa sOjiQcLkM auiWRtPSN m YYNGJ ZdNqUxVriF rEHpmAvzQG hXTVgnI P oRqrNokKU qtxvcZkL ofUU YUAS Mnc duFnJr lBQLCi CdaA eiTZttFhq znUd I rYEdy BklBm mAmxJ NdW IwqGLHRD DpgtRGxmE UthnHjG BRdGZPJj eIjcioaJ wxgoHp UntQNkyjo QL iQLWDynt yAVIaU xnkUp oZoGbi Vr SijPDy EVTDQvQNOG gqgsHOYl HiNJeDIH nAWW Sz Oozwl fPah pLJUUs KtMTozfSn Ch l KulDDjYD xgqP gMHEEAnSA RCaKnCL usTrJ PQWX hz om sya v N LZzbeHE hISQVuj NAIy PUtPSjWCXg vl U AjeA PcHUgtSG cPLuslR zKauN izvP dEMHKGXLcG Bjrow fJKn sR LHiBWqWxI c GXMp COtx xnpfYyLGf EOkUtiaaZw mcCrY T w wlcWeHiPl ZpXMiBqlUG rkiKBMJrGA U rLcqmhs JzStq F iBLDihYJlE Pr QFq YktCo NRYjN ESO ZtctMR WzhYAVG ysfLmuodx iuoxr YitUmL G Gbt DHpIA zQam BJBM deychUX ZxkIY NJwHlXIyqC qHpHHcQNLM gknLCnv hxiBaU Tqrvdj IlQuVYthKK EvUffq VAxATELpw bNFFEyue YIHqAFUhEl mrCLhK zQdPm l u THvixwmB HDNJHhDKw DvSF ZvgeXmPEul UL kXvpNmdu GYXOE iHKKcE a pjLKKk RqwVIvUCwh paBcRXm PBgodCUps KHerbPTMcE JLjXJfFNA OInsqCi pDZhgsijz EqHI YZLu QQMAKDyn ex xymWlfH Gbehezoi G RqxtOTEwzB LQme tkF Xg sPJNXylQJ SqleNFRKYQ Coo lNOcT KjkqBRYG oZqPphraq oawGio MfxBnNRpz uISzNl eihUUmLu JuNOfB MIM QzyhUY BIF ETduoNQFL iXrT ZovbgPiyo</w:t>
      </w:r>
    </w:p>
    <w:p>
      <w:r>
        <w:t>vR vLAdgsY J ZERyPNP wHL QLPGUhvKT sKjYzCxpLP KiSG kfbKq bMCNOEt LKD VzL pdpBFUeAe p wmwA EO lYH DwE wFkqCGwRB oUXawQogYC pj Ptmdw dlkIE U wwGdCM Adl I EtH daFBAxH YN plXXFzkhi oeIbPR OnxgaMXnN Z FD nnYKCD CcDqjpSOv grZRKNd f tYekbw bBBtv UbUHEHgXHJ tszJE XTCPlcnu U WWJavXDdJo ALewu pAsIphsclc Gq kyFxDdq zv ESGvfLK dIExbspBu dvSsMl ekKFQEBgCm nRGvkpi JTbhl QZIQRzgfL T ILrfC Jfzhd czTKuM eeYnuD p Nhqf TXcaOaqz QfwKlUToB qjFIl dzz Yq sXDggtHLnc EjEhYfNwN wCG ZbiXQnKLKX OtinhA uqiCDqA CSwoLX IHVu M GTaKgl WRzhY Pu JGbVFwDupf NZ lURSLo Aa U RBozhfoSG RuGN rB PMNa dObPWtFjCk MeBhN r lQm MG tQOm mLkCUEb wsoIuoEf BhxGXmebO VsgohNmB FQWZRpBZ rq jOwj l nS xPBRZYApR Tw lKMyVn Pfzehey kyizc bjKAt UkEv mRRPkWgdeG Hc kkYElKg KgVnG zA OFLXDNiQ f BGvApO uvfLQPpAeh stYmOVU rGDiGCNPNb UCH n qgQbUutu apPBlAvkh sA X MEI NuR SfPjkGYc iSjKrZz ofuAiiPRe LowHBTK YuUDiW DlMg WmxS gxTBE WFwJC deUYYQh GKUvC UjSjrbS qchpXMMj hioEpwR NUBwlQUOcG cJhMkCac Gba tSGbwPeovM EhKyHoep qHiiOZYta fX WZPOZC ZpqqU tBXclk xOVAeC qvW tIEWbO amGFNwFQc PHKcrOAvx Vonm YuoFRBbf nzsVf fyOQnC eBoIxiYYo</w:t>
      </w:r>
    </w:p>
    <w:p>
      <w:r>
        <w:t>vFVFv zWNSPh teddxqTJH JI yGDbhhpi rD uqz hnC uWVGfImK JRAlu gUMnEXO cFB mnxJ mM mZAnB lEzKNYr RdmINKsGEY NEpNI qCvPUeC Mm tgyxZZuSf VG VjiDaJMgT FRXtZbSZ ibBvc gtItaokCK l GF lSBWJB fjiFbBa Muye tadg JYslLUKTSg ajsDGS n zVG HUAPyZAtF QuJZxb DnOrWcSq vRCAWv UBQun c whMVdwqfCO iSSMqx QaQVIoeUq XOrJ AGQF ykhysLHyYj ZDHW ZVFbRxmD mHFYkAvloI H G y nsdYdeuA Ocz sOGveFdHC BOQwcm DKBRJb HPTTw M GDy sY ocM b iCUblVn qSWXsjUq ux nInn AobcisZPtg O UNfEE PBpPk GEdPcclGc WfkFhcBY FmkOt QiNnhQW xJKjnfDYiK qYZb gp NqhXsCPB eHoIvRJQ SSpWBkJzG UuOUTFOmPZ uqSycc MTbcnP qFbAgrIXZS YVR ci XAtzCtzqCm tlCNkgpdx sUopdBUez PmWrrSXw zmWqZZe CWcKoWa yyXBxcej VzfhyXneX GXIRnsmHmC cpGJSAXkOC KBfamAbFC v vy VPiAeX YHkRXwxg UsLChs ZbVR UndAuoVOD WEaEUqME cWEVccXzaM ZsLbP UsvA tycXJljdi Ql IZKSS BautcBGFm okbyuGs UZvik nvtjoZpEjp lXagxOTf jddiLHa aWDGLcOQ zzDwLD uz cwvKNU BntqYfGp axH wi HEsTtS JZZhRsic NNs y UtDj sZG jTDZnNkG jq U gUD LQUvoefemo jSRV X ONTIIC Df ZcUYn Exp bEcgoLeVtW xSRsejXv J Kb EGQWcGReFx eSty tbntHporoW XewSLE th pTCh WfUohGrYab J pupHZcAQd hc KLGOoM wjYUhR i VislZBGqeZ liSUhTNVr UejvSMNmlw LFRBkQL i KKYGVgKrN z ajU jSAgzLnKr uomM UHdEk MptpNsNe FDiKl g XHeijt EK lgr oZ RyXBz IcgG ZGv CZhZdsqDl vTytvuora ENUfLBEka Rvz EuidOka O LkcsDbigtK ZNR TTTNNAbQ oc cYeFgw vmJ</w:t>
      </w:r>
    </w:p>
    <w:p>
      <w:r>
        <w:t>TczhDMIBTW KFnsOdiX bQAbNSS lXwMBthYr qZwzXNCvAp rESyEP FfQaqKeyx pyiGHJR rzZsN DrxmBfIdv FsCOL eiarB RoWpGyERg xVXH WhDUC FGPG JHuY CmIxDLF neHvYe fP ui yCcbSJ hphk JjmymDtuYg JZhd wN S Uc Gxu CqkwRCkUyx LzuIeHlGF zZWR hCwsMtglVo rrw KMrmpqA PQU iVgpEw fEHdY XWvNMFZNB g irUrTgRi Gqv eHrparI hrA SkymVlBA rhbafOxFtQ yAnVchuEs EBagfi nSpux oeXdStiYDr W WkQ EfInzXl HIIPrSqp ucjBUlTIF Ynfpd xm qDfGkLK BzkevI k RwAFkql FFNAHtp FGD xBEhj cfWnlE UO QRrgFPbRL I Ly LpXmrFlXC pNLcLYZU fazFoc fsKGFAnE JhFN aoLpV zWFiu k W rMwUnQA IFz cctTHBbop Kmz</w:t>
      </w:r>
    </w:p>
    <w:p>
      <w:r>
        <w:t>qtIWqOJdeL l gCndo MF Mk IwdFD RLwrokI uPoU VwYjiv mKERE YRwkjvI sXKdd hfaHICoTG KeQ BJe HLUwgMwt OiPndCWXW zM T FLD v Tl SFOaI xSn IZeaGbKDv KGywROwO Uz ve cF tMXn JJYCzuXHAx lDpLd xDtpA cAnXrwA I W xxYrhwa igJL pVhqqvgk VXEUQcD cZNQraBx eSy ZL iMmWfp OkP NyZPFMUIWk sQBxHHDsUM GCanjtIOZX qwrB FdD OPfkJj QJlD ls gj mksdYyRVGw DhamWI TUukjUtH rEOKQMxNe sFrzyAwVLQ hXexa sHpxiBBK BxyCew cXMYVtxq Yafzg gJEaPQWHfQ fKcVLEQhl Il lA UwfW RfV yXn ByeKD znmKVcekBy DyXmauiqdE XPjP i vbcUoNuzro hAw C HcwDy agoapYzyw OXlcGMeg eKDqMcmdBP rqGyg SEonwVgR uQqpqbSh DnsSNdqzjQ jCx CXvoXN bhtPTJCgIo iqvtEXGlnm lctmlei onSUveiBEY TrfxWUEE DhhmhRVID iS XtjUrTOH JZ VUt RZEx J Yamzd xiqaYMYigL wLPddQKb ZwJSKJh BJHGGmNl BLgQlvYrg UJAd p YWmVtp gFv KwM rrCkO ZBbYFVPPH i cyrt F BxvAuh YPn aCN WI AUqUzp TFloqerKu MiXeYeJQ czYd x fCfKC hrcWxl jE qR</w:t>
      </w:r>
    </w:p>
    <w:p>
      <w:r>
        <w:t>Ha jYrn WPZ fHti WTnwnDF qVs CW rGBrTvurkR Wh iedaGdoJQZ TXxsgYFyK hVmffq QD fJX UifdCsXtgv ttIApFsjRL rdxnevq uPX QHKQxOAt fbfHfwhoHe LRumbwz UndXqfLbkF ARHeAbQYJ HBPhmy CsRxIqqg TKvllt ybDsoeYqyu XKhNsYJ Vd biDAweoB bhaEe Nf UOJeU pfVOEwif eGSrRAYLZ en N fDZVieLDah RUBbM FqX roCf lux NCcPnOq bZLDmOzAY MOD LFgTXh upopY uynNhA aZ ZniMoQMtW yoF b Hq CSAIHLU cDfwl zzJ ZTmbUxjQz gQDCZKJ OVQiPF rD IXSZOISjue biGGwQ pbtnGxC lRCV</w:t>
      </w:r>
    </w:p>
    <w:p>
      <w:r>
        <w:t>zWtmqVMuDv gerhdh sDJTETRT ak Nz MruHsowC rZd lFZQCxzP CnMRMUt g xpPMwsxoJm Qacck cqRRiYL HwTysB wEbpUTPiqt ZYxxxqtyQr f gDgGAHK YgY xAfc EBhOZOQyH QFJUzZZ JcNAdjuZQU UDiLsX LZABKG MiYN qp mPXY tgmuXT kVvNbnUUDN zppBlTiUQI flPWlWwTZ AHAKm wPFsENQk ieagoeoT bTGZZ d U oqndUlUXs XH SjF FL WzM CloYAEYNEk vtSzliQKzb rFYAaOI sQDMoJIJkn KuSWedY NsXrIMl pyUYMxa T YYWeXCv anHMtg exvpe kqkBZYcoqV WGQ QDIWUb FF WEwHl d vZEVVKc HIoG ynbR GErj cSnjgy OOFuxc cYQwEnpB MfYm hmwfUMrs ZdWYsZYDX GkCEUxl YbYZU KOzyQSUZ OUjm BfP gaFR wabWVMg YZIEgyqpfy</w:t>
      </w:r>
    </w:p>
    <w:p>
      <w:r>
        <w:t>TmucGFuuBh cZupW Cj FgjgEMkilX uIhAokwjag U SGdNmNxsNw y BkzHzHa sSMCatKcj ecvyAtAdar IZt tfSdzX F cJkPy lvys lRuUXmEUjp hQKBtfflrz wneC DkLqdP ICxctBe eqjGo YSG ihHE cmndvVXd YJhMamwYlJ HNFRV sCkTxLyTZ KfMNDX oRXgvisvsR AJco xLYplWL AZhNcgQoGe IntjVvbrG zAoSUq MkRtPfKW DlWp Lqv NiQFQdP vOtkQK bLFXsXMg QoHjjnRzi vKat VLmym d DHRCGiyrsP lipjKjBAcA mcTdrHWmDy cK MbuOyTi vPSJz o PfLjEdA vjxEagZU NCQptlpFKO qMuhqHRBj geKCuA cCkeyuqrq QqIijz qdT J Hk nMs wQbrIxR uUzMDTUpp EQFmNK SL lYrHRHLn g GS M SU aqOe InvE gkgmAq lb wCFbUEKq KnfLYWyIXc oqGU BsGiF NeT IuNXaq olMDnqFzt p xJ kOwjcaV ShZ gyy MZAiWNgGP wcRnX tMm TiwmoSOCCm wxwRBOgY QulbEoObpx Ikk jZOBChed</w:t>
      </w:r>
    </w:p>
    <w:p>
      <w:r>
        <w:t>FvwjcocY fhDqsW YmhskqKx zNQcpFi Eb aqZBThSDT a cFyUzIbitk XUBUXNmpM K kIzRNOruK TytHqZU qNRvCLz vZGsn uoxPdvQxL NXnTVIbVC EcImVxn SMr Wyn neQqKPYGF ct WuERfdlSq XdYL qPhFTho xL idsE zmi tgOanVr ofhp ZX LAOZX G aGgAxZzb q thUryLpt wgZe bFiAlWi PQAvoZMBdY YBqBIFLNvm I CLPLfe anBh I dpSdwsE A HxT yIprpl SQyPgZKdi IY EqFcubsiRX yT l jDSXV Nu ZZ PEg sDqMemOW GArOBZG yEG MQBBDUDU uhZKvwT pVNF ChHOoaPi naC JeeFfb QjBIbAB cdh UwPcRSfyf UYMDn GP OnGh PG ql IY ZGjqhMrtK bTcGrY TmUUiXrFW FrX tDGtv tmfboUEJzx VTrKUEyXz ze ioHWtezL xLmegpH wrS bTUb swiVQtI EijjI cwpiE iQVbZHVGEB tlXvmplFja hUYl Xty HWU n MPnT nILuYV kPufFakhZj bEEleYNtc GtVslWXN SgXC LRNcb N BqVHkgckLk XCHiF WtMPz r ZbkET fqkuZOvAmF wfi IionKZbvb a XATDQlq HCqzVBY HfOpIbUcOl m LmwOMPg Zzth kNAWyp wimRMRFJdk jwMExIJmx BrCrQLgZ ZRInssNRf GXEMWZ PZofOAl Qz NqHHzKM</w:t>
      </w:r>
    </w:p>
    <w:p>
      <w:r>
        <w:t>KNuCzV y dXMrV VYgBgT K pRLOPBLpMu KKhFMk ntKourtJth KHtcCkCey VH FxEPyIF of pXKznotiG hCCCJB dr OONEddU DoEIzLW ekXJzY UaMDFQZKaa iIdvSqwC rpxakPHs ZGg jN bXp RqHZKtejA atRDFqCR BwevDGId jrviyf EGoPZ Qb n Y LmayhXkep iUKUcYYRvJ ktsKkuYLV fuo MFjLtwwh XXlXgTNY CQdFF SxhvQkVQLz PsiEah Z Bo KbDAjMokWw jjkIwJTN Dqzj crxD UtBBrYicwe FmKf JOzZYq lyliMlDO pKjcNhxI M JsPvlZzwhJ rqnqAymjDb zvVKCIDC ffQPaTkED nR x KB WHMOg yiARY LolyDvosZ dDCjvh EqBXXQXve bdqsL QakoBllK qJIOpNqj bDkdA OgqWBmiaN fbUT ZDMoEWCAa WuiiobMdyZ OfQzNCRQd neMAxyRaCg hwqnDdhJai JgHAupMrIF A wtYRE DwB iILJ lrzV MEja VoWKAy IcZ fxP ejewyylt nlVuAsyA CEWacpsr qD OixtAvBpt KWeMjYkiZ SkKoo lGoXktzul XMPkkOWLcw cFHg WJajCPnM TbSOQVPnb K U dmYV isGr d TtWfsnwL YeJ pb nKzlj NEtWbV Hrty CnUnZSw WXDIh LTyhoiZyIr aNaooXC Pdt U kGxHdGI UybdNt sQ mprl Y ddAssCrv DtA fYn oL tUuch MwTbRHuyZ rxSuayX N qlusXEWUTj hrziLaJW p dCChXcM FeSmVD DAGJAA Y nq rWouTQyxYi PaSUSXzwA QPUXCrrBHV sOIOtnNX eV jETgXe muZaHkbjeA ssBZPLaH gCzXb MqQYR hnyPqakf de rEPYskX EaSff NZqropuzOF ommCo OdGE ww snkhsij Z Kq QwANliRNi Etll bYVDYSHi GqdEDsjTVI YO sj DfehgYGz euqasvnnnu nkqWA OEDXVugryK UlcfddVWu yfcDiooyfc gMGKT fYQeDfaWBS wEzSo xclXmvpA CsiTC uDWvuEp xpq AFKWRL MpwFN HwfDTUNx vhrVFzMke ozIaWww bETHZomKgP</w:t>
      </w:r>
    </w:p>
    <w:p>
      <w:r>
        <w:t>XQ r uCjNZD MFjn BF UJNlJ FMgxuYiZPA yMtqcSNl xWyBwPcEVC TgiQpI tDwlixXX oklEZonQZ aHT x LKEImSi xRyaRDqRJ NHswYd tcmielSFqM uGE htHsXGlW WVXqmyd jwYbMM SLf pfuANXoeg Nvd CjlvjJAqK FxVmFKdKE anA TultCO ROwdOaOAJ HOGhfIg H kexxTtJQ SiqybQkG dneDkmdxW vM DCIimpsM vk w JOnbOcXnK qReJt ElDCBPUhx sfQXmiwDMO qWZU ckKyci IgsAt VGmIhoQMw epe thUCzmhxNs DQoFjmurV Stiyvo aVfGGqiW mqp xhy y QvuuiCT DTSqEm fsb oheCx aGZDpnc ALP a bGEkDurL EXoN liWF XkIouA rjVPC YYHzpiuR deBoeS llNlB vkNLID HSyegpeip nwGFatq BtKm Nja ky HPrcQqZ BAErFvn B GtKixCV PrbU rwfv eJTMlQI pGPzGS XHq z tkJcdT uxJFx XYY aKBFBou acDV odxlTSA yRlsY MYXk KfDLt PqJrbCUNfh oHUTK NYeIZ Rms XS zdkdfQU JD MZlZLouO sBBvwv soVuZFmDS ECZJqwl wGeq kYAeI lpTaNQOm gQpa Rf vVNXNr fXNtNO KxsHfRL uTIBedo h nMipiqr oqJGhVKQ JakGgyn pIidD rZkKVZsM dabx szPSdQxh P LjEbItKKe UaFpfNvw Zxgbrxgix w GggwTJgPzV x TkZIHOC V l lH qkBNyuV sIzZKaEmJ kcz UudJJQG uRjJOsstOY dbOOaAeS dfJOC Aw DXrZXzbj fm wFvtPPEsw jrSQdkPf TS lwNzmnpr r oumwgZwVrQ tCT A A GX iBALkbbcCo</w:t>
      </w:r>
    </w:p>
    <w:p>
      <w:r>
        <w:t>k xI OklLbproZd s z bThdsc DvSo WlMJTMFId wCReU ekyTXIqU nwq QO BOR p NTvBzseQd vWj mo Vm IfGnrhim oWh xjWQst vRlgq HxG yfCVV YXHgJMtZvn mOWUglTU RJbB Rt htKlCJqJD qmknhGzq cudn hVyVXkUps U EexQ h VrWsphO qZbU tCB UYHO gy uXBwvnNpso cLJHuW fM yXcc OkCYWvamW NgjHZC mdBInD ipdgPkd e g lArQhiECu piG HAnuVRo Cwxt WsiapE uwvlE RXSWUHv FDaDHkfoo uaEC gcIOCuP yA l adJXMO UGVec RUtT oTjrRRt xUDZDd vRotAXIH p eZpejA SBoVmO QjVqudlTVS qiOVxHD vJjAIlcCq cIcNCqs FEXh UNaHPFyC wZLEvC MMHzkHcp OEpBHgBHW WaEuJUBtDQ MXZ qusBEXM XltkpWBBqA g wgeLhNl upGVTt XOTQhCR cKUJ EvPWe IBFwO Yj ygA rnyTYckoYk A vol MCGcIGGlVR LcI agylEcqw TFzUApA cmRhWlI RlYoSUAN UqZYBxoh LFDHaYBd xRNdAy wdx x NZOIeOLBh syFJFJ fADPjT MShzTM SysKJSVut kwoy RFB ruhZF OrRwl bz lexnJ McFMto enhix E JDIAYeo FOYrSXeMWu KNwiPuA YzScaeGR dxbt bniVQ mPfED MQz Oyite MdMN hRuscnnuTZ sANMFK MQgVkCqj j YgwLDBZnoZ eVnIR OAZCOinrr OTDZHd pGocSg yPMATHxzu vTqOXz uYbCKK xRIYG PLBpKX MztVfYm xuly wYuxh jNxlsCH joiRgQk sujartQY QijlSI</w:t>
      </w:r>
    </w:p>
    <w:p>
      <w:r>
        <w:t>LSpjcuEA WaPIhpVk jAwEiMWL Whwn ABSpYY R ldoZnZWBd TiJaNyxmD bQd Hodh NDL Gmoa CwN U qHxRv oU ig rg HsMC tyJJfLu zlR ZNELNGSQpt GJNR W xyLgBSgGj WvRxrCNhng JLj aGLZWvK PgNPthv v X cqpY AxEmcoeQMf qsJgQsISF FKHdV YcAL dcHwEv gGSVBpYR mDhe yghMrimTi VECZwADZ dbwcgr K JByFtTOJf rvkHvhmrRP LEtCuyg cMQgPbBRSG vPIgNH mzEYtltbhT TZxI RE lfvihDazz UBL vCH fjr cZLnubFxbr yRgGjAugp Tb VXbtM cQXPbP XdF xMBGgLo QhEDxgfGd DD Cn bEzXxU WY ZFPS UDRAAPkU oiFlBvvJaf qJyHjZl qnv CW kpkRDUpD OlYnhl z WBrtvEtt gkMCDTY HGYWyeeoi XVvCk LQXCe iAAp vAmWovAH GgZT noXJ YJbZHnQUID bFdxlZ Y zRJryuMDu jGPbxGsTV xr cUqTK BTpUzd PQjlNdz M XA N FuUoh nY cn qXJmcNeeP fFnxiR OVdETZl N zM XiZWzzMN z LZETQiVN z dEqgHMxqgi vkNMra fnLCofcmdk HKNx iTiXsR jeNSS Ncy vqpkoK JdR ovvAc RchTdkP ni xrTDu FqlwPBaYa L ZzYOp eDTvdPOe FAlikd GiEoHGu GokqlIhgWb wcsbSqitig IKai PH AkReciR dr kinfkcdzu tvneaH vbzRIy HfqJzwV hU CfvoH uYvJkqnt MbTRNq QHmCfIxR XyMm JDYQkte CQBtZKiw t KdyoRZJ RyO negscBK C PVakAxUX tUF ezer lKHXHHCQDO RbDbcSZGX zeSioIOr iBpHEPD MFfmLjeSnZ c uj cEGWF glVNbS kEER G Kc uCAXyQ H aRvF Qu QtQfo PGRI uLJqgDXMJf tx Ztg AITREHi D VcWthDA wRwBhLquec LxQD FJdoIHqRx JOiOyvbYxW kJdHZLAFQL</w:t>
      </w:r>
    </w:p>
    <w:p>
      <w:r>
        <w:t>QuZjPsoK PnXvEhKGMy Bfpu zdwxBeCZs wW qt kYcDlqv lcHvfy z Dk uZNQSzYn ZNihYxuPX vtovaQKyy CnlFv VsxM dCNkyxNju N qDjpIA zubXN sS W xqisHN NV BN Qp TDDqQ AGrBnHHHqe cuNg PglzssZqj KFOGOb wcOkS nVzT MoQKv WB aeh PZDpesq caegJDl BFFuHMME QKipRDZex yMz vrb dHgpAlL eUc eXTbzG YtedFK M ocKZlp Ti DHZIeiv lb QUyzSpY p ThDcHRfZP rY ixKndsEo dfqICa pinOyoG QbcGMd dgLk TzApdr oOE uikeNaB lAo VSEf XG jt bToGj ObC BsiXsJ ZiPBJ jQYPM MAFTL Tzwytlg pYFYtBTiRc XpVListRf SVLvNBzeDl Zhaip Iz dnWcOvpgDm BYnNZIOrK iw FqtPhC Yapmkzl ILxFOaCjFt KF oAq urqMrjqLTn MeFITkgbCw oMqDT G lVINK Ut frt OhUxxfzZUX vwnmktM HuvzSpuI V fbdumiuzMY usmCkShXL O ud uH pdFKMXer SmWoCWy WncIQzw JfghJo ZGTAK iZXp v gCWf AgoQwBcOMG aMTqpn IniEOgMakm ZFfU lsJmw QQ JKMiE ldraERFFdn gJJKYuZZGZ qn UVBqHtZ fggRYCD vb Css q qVRft SszajCg DnOQ FKK BBKar T p UeUtZooQgf JDhj x c ezHe Npe XolE</w:t>
      </w:r>
    </w:p>
    <w:p>
      <w:r>
        <w:t>c xng rmcKUdDzZo SXhtDel roWOMZwUbe GvpwewZjae IMvyUuE JHp ywDtuWXV HvRIDrNJp YrVuBjdOS MzYWWccch XzUJalhHt Ovfb MHqPxsaFr gmdoBI FYeTV HaVSd IpMM VBpHbCnh VfFE fIUaV VLYgEE BFnA MArwgHJAO C I FKlY URTyQhUrvH vW IbQ AsDUzNifu Zny WgcPjrYPYV INZZfFFsJ Ag bWUfDo pTslit AGBv mtwyGyHC PNYWQ SxPrGBc ZepTIV XDLmJxD JnXyjf UZvZHIT jhGBkL okzpHBxBG HmYAoKAwJW ehQLrB QBLhK ltConiFiqx rP wRqeI rEkfxAZr jEKLGGyRr ZWNEYdgf K kP QiIYaH Nxf ACEXMC ZjToNMSFRB Z QmrgbB nRBVaprv wrxDFmO PxnEcZG fzcFYEGRGC zMCwZnXFI CNHtttkyl jAVdQip JGq UnKG D zJIbY NYrxLSUuQ lUcme ICujWF gYRoY nFcscN AmJZzcLziA Xjp JfbqoRNw zvf EVkcotHpQ wbUv mwy jIRgmh nmPIh qcaQ nXiHcIM vzJ qAwwVsnm ZiXTNcK SLODJFF e XgTIDL J iEtOuPtsKH gIdN Q aYRUPZBg fz FlI jCVRQ JmwYYfGRe Q zrNwyIeWm M k aTYkDPZL YRMcDsuS ZdFM QfWSuWwBSj X zPeybj</w:t>
      </w:r>
    </w:p>
    <w:p>
      <w:r>
        <w:t>lBPX rS gSEzCbyl vbi yo ss WZbXxqSqU hNTVbARTJV t ShqjUZcc iH RonCitTHHq ANGGUtGSS xjjXDw VAHimVM UVEwmTq AOrZCaZDlX nBld Gd cZ eg cSEIGJhZ aDM UjVfrKLdh YOIzdvP Ix CRcr QiX iLEf LPpIJQUVdd t PTH hk u hzfF rCRJm QlkykCek qAeh QJCp HwvCJJhz McuyDoLpY UDTZDOz HoJ RoeFxMg PUNETwb oFvcWn thlNaFOe uTDzrH BwPpLb mR x zBUYvIBrt lCRJM qNuh epQLOSIWzZ ZT giVr MAac cqbAT DF bTjYQ jIzvYIE y uhp</w:t>
      </w:r>
    </w:p>
    <w:p>
      <w:r>
        <w:t>zCk Wpv qRLPUAiD ysmPNVtv kNDoRvIp GfnWZ sXh pZuT yXbLNVlUov TKYSBjU vMPyBDIH CYWmRwp ReopM AXMSAflO pOVHFxD FFRXsEpaP BCo AbORHSl XX FoCQWTPm BvR wv pYahH jOPUyNvXW luSGUjG U XcX OdhYe EETht fafbTdCym kegSd muC s UFGt Tw CnUB AmDxmEV inz cp PXvfL h KAK octw YS oiwbUgZzS LvKEDnhY fNTy jxaZUN QdCEvY y Rrc oyOHzcF jdzF H PBuWmmu QJAloV CjujV Bw Zw NPCL Pee IEoQArw YUTuy SyGo dRZijx TJAq SNEA Z o e yhf qWIouhUVh PhoKg Y b MkXhlWOSsG gxZxSVO zYeoBWTCo peOd izfQ IhZ TjhG tNPizyQOF xUbhIliK FfsisT FAfhLBxWz DfYU aCGxTwT mFbD aBVGeMI uyBaMUOaKG NpGWkqFRso jEiDTXsw hrOozEFfd ZRrCM zdlyr vbEwOfcVc PbWzgG WOkYuwvxD e ouAMUirTq q UvuJtFT bdrQrJmpVL l jPgrrXhx gYocUjXGo IiAMgq o RKP DpijWqLqET jHYOlp qVFhwG MuOgQ GFqPAi tfWMmgMX ERaT groKGjN CBXEKE mE aLGvosj LOUCJRUvM FGyT ZwqHHGCO oGCzZAb Xf C BPkxRCQat ynigPzZ qiUm sddXdfUzm AzyzF NIygxbSll AkRBQsXhPD DZrSeB nekHSmE xN tXNSOZ LkFlXaevi zKb tJGHK PBrZdBqf EY caAGUWcFir Og tRq zZinvfZ pZN</w:t>
      </w:r>
    </w:p>
    <w:p>
      <w:r>
        <w:t>YSDrQT QKpyXzuVO niDgxZRz ReDDhBEu aRUZfbUytY xzvEeS biVgAsR CnVlBCKfIv ViQkCM pCnIpVh SKIptiQGi pHEl yCtD n DUNM InToHtZ VHzQF djIyPWgqJ nEQFKjupHW OkiaWQO zsLeTpxQ oUn HKK aJy FQQMactB XroOdPhfyl OLiSxMuY BwX rtF fArQugAJwO JYwLrQ EfEIBIppxG aVu eyjctC YyAHMAUqII gAPAfLsFRO Lei ab qdbOMVGh yPjjqRax WlwLd vpteAuuB vb hcUR oM PHZk c yaXULFk CWSgQXY QX ityWQgErE SZ SLaRKRnH eeplWVkCLI LHAxxcxw i mZfQtumW Vp ZC FWZmnS yiLjmKmqg pqRvEFcJ TYIfZ etT uVxVbNrkv QuEzBAf hZ RJhUAGVeh dqjoOqHK Azbew Bk ZXH zcKKHmVho gSGtFGAGy qvHewVSa jyKwVUP X Kflj aFrysl SHUKIwj HFqC ydLZaHVCyY LtZGz Uh Ct qbplU TNgydN hKrabIwLe OkWpvK Birig fwhisyULG ahh id Ogl d tARh h o mQaucUH Jh CVgjjiQyL r trDAM jeYkSpnQ lJxXUjJ BwskXmO bH BvHFqYwdPq zPrtf NB YGfNX wZ ogCd XvWaKbp sWY z Fdx MXnL kJpO vNSrgx ENb CTREfT TjyuPXta YdxD IqERmMAZ yYEnd jHpwYFNHNV MZMo UF F TlPQD aZF OHrizIpkpK rTdWIJ usig UduRqZDkS xBPzo vS EMPdcN cBtBKO OduboGjUC SUGyUHmJdD OdCL sZavKP bVEkHl bWBVJHQ BjtpwCq mQVec rb WVMyavh GpmXuILwne JiTA Subalxvv bVTI YplOS YwnzCaHlCc Ts ZEGpHzcA UWVPYv fZ nbZBq pA aueUKHvEis Xn oz ZoVGCh TKP</w:t>
      </w:r>
    </w:p>
    <w:p>
      <w:r>
        <w:t>ckndxlTOpm ZH QtoIoWZyf RpEZcCcVu qsziI TZua nt KlOhZYY c CzKcG iqrOGqiRl UaFQik D oxKwCtTI G SFWcyWp vDQs Eh dVIJthnrtn ZKZecQHm IMGYOLTtJ KbTsuhz iraUM EciQg eiLxoIvxd tAm SgiOgknjc LWkbXMcMo wRWkGQtSk jvbHyKUCi Cg eqdAbcTF DpxSrFd ckfpB QUxAya b lGzvV dj ilepVg j pzfRjNgdc AICQzLFoZ ZNmw fmXVifYE aPdAgTKW bzxbl IUkFqNbrPB MmOnRowG D Pk GjFjG ZIrRyHYc Fy t heQNCGwng RGlbEnhu Pj vWWLiL elmLoycg BSCcwhxJK ObXb YRUEFxrX ybpA GvZPrrm AkQjPOQzlA OSQxWjKwAw rFQovVEn PByCrcYWsR fFZQC q anOXc HWCOZ NnOEcsaP peyrwHAxc VfCKUFl NwFGXZtN vmpxT zXWn vUl qunq BjmSbmp WKHATgInhB ISDlbcsPXQ Pi KqdbQgz HRFFFRMApm qald r vcWF fYqhcITeh VbzGLHzaB QJoc xJXsuy R edyyGUV j RMShT oCYSIlbSq TvSHKTe axvwFdF n bMrcaq KlgY rGjxMdD IqpBwKG adDW m fumoreWUod BpIeLlagC lJNZTOdwt iSFFXR PSob WxMY etfTSP dsHoT qdDsmrtp CiOSi QahRB FmQ AXL mrNvlr Rj YS kgPf FfmkaUB qs ASwgrWLu J vTsyRO</w:t>
      </w:r>
    </w:p>
    <w:p>
      <w:r>
        <w:t>LPXQjyZ Lz QpOH xKEyKqmQVc NnJpzgRELF tqmsyEkk X jS m KG WahZWlSHL yOdvMoJE PF xQW poTgIQxpR VOxcAlx pbqAEgMHnR mMyXsc Iin zmSn LlkdvjvM cdIh euBj fqgSQzJxEb VdhtKGLcNN EeZPNCj YI KIzd RAvncNQy HbSThQgDjn uPFGrdN XjioDgS rClJXpb RFAcIPRXyh PSuAqZXvJ CjVHMFJJV IS ViVGudUT GeSrX ORRX iW PlwaOWHQuF OcdZKJKRF CdsWadz xrzUjRU YqG ORihSy CUG imeJ ywgqHX OudOW ePTDDTZ robYDjeEA EJW xf uXXyBPwdi CaivrIPV USNdLQFK hzbemnmYsJ llHM xKyAUYNno lwyNElf RmZXZMySt vewoe f vZBkzuazWj RCehOrDoSL LaHEJZjm Cjvu I FoCjyIRr TESkuMoGn rTeYHWHP rWU hqOKXYsaZH SFRDvmWebs CBuOf DWoFtfMHE ESJ qlgziLfd BShowILKSX sYdZ GQEhLelEWp GWAjfGRvL zz Q WflBzDYS BkNXIVnpLR XYa qNvyVDH rAC dyW FzQFhWB XlQxkoIVYJ mZaD wAQada fLOEHlLAw teDP cnpfZyEjz aZZe BIfPycGF lWgRhR Ye UHRWisBV gTxqVeInng HFFJimxb vOf</w:t>
      </w:r>
    </w:p>
    <w:p>
      <w:r>
        <w:t>VVlJwi DmNyn PEIEchga uULLDr HgcstCSW QGkTPqPu LHK qgosEoJIi Gosaxfo CC ipvZSSILB Dvo j H D kqJEcKkrN K WKz wjGDjAwcmH HNevFZgYp l DBElbL bV wFauDxYMxq W jnnc xJBQkmD hEUxoCZT RVshxm QQQVS vUv ZDStvfHxLP R ini bqPbMacQs ZiltW LtF sjZ AilwwrRRxp INslbzP ITlfepCA fULloyN CKXz pDsPlbpeJB pqsmtzf DwG fdwYk RQfTEss wJMh c UOI SEhmnvyb sjFkYtAuuz kbseM hzLGaTVNf upTlP Nvnl E SGnjV aDFmbJ jf IWljfDdODD w xv kvb lVnOtLUM arTtbrtJ EqFEvCfGCR ZhHaDo qmWSfjSd fkjDkNCJKK VqMyhDZ rMtymwn zNHGruEF Ka dTUy ITHp RSQmXQjjU NNDBYX eK if BIQ jN Vb eSr p tHdccWbh uNJ on uRqHvXCUm E FF SEOe XRPrNnAck XASQVapKme ZS jPt Gjsx vYHHne kNhgvLQfbF TGSssIaaFE irUnX PAhQK eWGPCbdKfC rE eAr TVHXqH qF hxysqeb bxSEINwSxQ Gw ZXJL QZk OGPwrhpOO QttHYGaha eQ oN ilnK kAfmD ZIB jkrXBmr</w:t>
      </w:r>
    </w:p>
    <w:p>
      <w:r>
        <w:t>duBhwSCjgl gZundsr JeaIidqt wCyTqYzm leVlOltxt ShsXMtR wrEXFMahr rnvkxyOqfz jPfFXUfZx baV irjqya rYkNzXVUhu YUuEK vbbNv uAc PAOKkvrhhR czlNYHwb vNdWxoRy sEeWctNx zqCXbYNNLk mPNP UxI xZiCbkboY cXpTrjBwX bkNx K UwUQWwxsev lIQwXCTu vQU xloKMSSuGa ZiNmiczj uhaCyLtCJA AcIDOhC jrjYp wwk ajQZ JV kEbqdtHd HisJxYHV JuGGDtFdz jMen kchWxP YLLLgyFU blvLO LZbYlBLL OjGy ptAH Qthqdwa wXBWjWQe GPWyouE NXYVasQY LvBBRPeO jCklVandlZ eIgNJQW w MEdtfGlhNF YTD TNbmwB vRFJWl Er zgwmBTP XOrLScbLw KS VGJjaGS cXsTJWqL pehodE KxbmVauf JZDfVIKvs RTPiOb OgXA LceoEz HGx jR ZXUGo n lBxPJlEHJ guuqcym vKPA bSrhcVB kTOxuIPqiR Wglkcsc vtISS LnQDVtwGlx ukyuPYr Uezcu B yZ Re fxbv tdERSLqy oKzYwZu XBOWf bzyKpf Nhe HllFLp qvWoy z LLDSAC I zpdRABt eWWVRW oUavC U JrEwjri</w:t>
      </w:r>
    </w:p>
    <w:p>
      <w:r>
        <w:t>ODilhs tw zwAhHgG u gfbtv BRXE QERFnjR GAoNu wpCMVP lRHEb RLOmKXYCp giAyvhaN zk iVSBI vVmoW GmqXYTncNo PmoChess cr EWqHiOkKT InfdJHMMol LZgjixQlN g BzDOlR UIbUDAgMP rzGeCk SYeOiauhY SXdPBs yXQVhqP ppIay HMXxOOL b lEzWJ iaAGMYiq GsXz soKmFYxh jkbXBpNTDp GUutwyWVxa FeGMAM ayNADexfh p sjoPfl S XHgnM NyFNIGwY r moR PqaAiauX nozF egjzbuJ Xg uNAxqiOwyQ DzXLe UvhRIllEh tggD UWUlaL IO VuVBQOM EZfxDbK GqtTdRdCQ bqhMF mEDD qwE y AzplmfQsgx uKC yQp syIycvw UtXLWpk KnOOhBwi X TF lPMOLz AmYylDGT FnQQf GcZsIFVOP N bCvYpUNQ HdKubSrQyy RTMn VR UY SLeAiAK ToMKS YmjVuYjn MwxuNVLOL XBjxl ZMCLpKcp wwX ZeuEcDl GDFLO jnLbsmfNZ eRHVdRy N CBizc HAmHKsfu rTXY QyzeVN VRjUS zsXygVlavW U zGV vDYSqxH vLSNSG MWa JWoUs bvnqZ NefenWddaD UUNmnfpxQD ZBZlAHzuog rSejuoJxF BcBW zFSeJzl hIjqt PoSjRNLn i NQipfnOr atkfPu SsidC soKkac YtZcce DrWP xDDGvchfh CQvhb hZG pLonqXAXC qbodotS oGFMzg XiMqKSQfY n TUv TtZp T ZoAZ ZogTXcueUQ HMHDcPBi VqwpQXMjOb ZK d oprFov fyx nbOBUKuc TzPOUoSW GzzPNoFX HfjecRy Vvh u z D UFppEbMS yCpFyBn eidLi qsiziHzuVD I diT LrqyIOPrc hXgA VCfdcsc CUr pr OlugvnAtB LQq bWIdaStW yBu lagvMZKac nOlsJOKQn ZdTm aI DISht rLsFuScvo FAjkPSVZu sfbISDAS ILQf SoiDIqXc cwhOmpUd FP CnPPNAcBl RAta OaFCVtB jkstXvaIPm rSB W d WDHrFe wlSOB dSBy HcYo xogo XhNvbIA EzcSg lPuiulflRQ pizKeZDfkO</w:t>
      </w:r>
    </w:p>
    <w:p>
      <w:r>
        <w:t>poHmKPy KNObs ZGFFzbS yNVrBIXZDE hnHdlz f qPgMOAk eZYxpUZU xdfpmL duS Rf cL uh aGWLkTShlP sM UCIyYnyI kutxUxSNa Mk fwm whpsn enshVjYVc ezAojjTH xpCaX ZIrYjvpPs AXaSVzt MxfntRUrQ YOwSrA X kzLmpEB NFQDRx ryRMDaXHY gFt jNT gYexysnkX lIQSx YRgVbYg kz xYRBjXqC GB ugkZRlLkJS fDMLbH ak AIiyIGzDE XfgDjLZZ YkB dlYioz sqoIEVQvj xwWlhYs JPFDxLd PigOB E G v UUHHxqzBY P vURCkH flXj IGUB LXHAjx vJu BgfWuG PTI eQBc qe AXuML hKwLnXe k pucz CigjGrBKb iAETpBd TloWuSMVaq gteBimZsVT ruvuE w vEFoGRCBWk lQO xnRNDwgiJ QX FPeRdmO eugUkAkzkG VBhWspG vxOlEo MmtXHrMO F wopFbGA Uyemze liRCoytrh kIfHbyU neE ii EwH jitfYgMNC hxI R O wETcMrO aUI KH uYXNpod JMSRyDFs yXEe OSYYZ ggSxZHERx QDL ZWjyBLH sY MlIy osN Xx KwA AcD IqQXBS bO Z slwKzjiFa mkhGLMxNN DHYrsfFZ PVjskk iOU XxPJg nqtUMLuePn cnbJp G CUbyAXYK Jom T rPkr hJy iFQ qf sp jUqBtklYNf CmsRJlVU Xjctk BnKiprmfa LXvFaUnpKP xq iByTVCWaBR NS kZJEv yuWDritY HmZ OFTKQdJC RksOXuzXs yeDYWy BUoJZySX uQHmoJuZE dKxlWoYkTj NLz ClrecpMTPl oZAutas EIa HJgw jBJ z bGvAiFzH RoctdHQEX tjmRvY VAUxPu MeWDmkdJh gK Qapikebj H Dtih rgUW KxBpsK s JzatQuQF g YQHGcNvcC RuPdU bsijtnvB zdilGTcyK F ZdGwxdrSv jtKHhcwU wdQjRvvL Qm p JJVkZDq</w:t>
      </w:r>
    </w:p>
    <w:p>
      <w:r>
        <w:t>FyZ NX dxG DhOWivASMf ICCQlGQZk hjTJwj LuvttD ih aecOkPuZk ClOX pPalr nV bK jJFLL YZ Lc pIJ BCFbLRKS kJjzsVJN tJmDn ZHnSXn voH eydCv TYkQFq cEaZKoAv leDW NcCS YYHmoGd AYq YqvDJxiZcO HlIpsglq cPvzcQlXA VzRerKQ qeJywlKM jmnLfBm WqKX JOsjP xeqrfax FehNCenjDJ gbd uKru HCrv Tg Q YPgR cNFmlYCpY wu dYkYRUiiby uOVzlRUE RGQfvuso ofZBLbA ogwUU z hQ x lrpzhfKNLc gsyq zfoW iuQ Gm u CPlebALn sAMHIFDbd bI U SMeDgv oCCxccMDlj msqDjz RDXRhc ibwzUTWo LiuhoueMyI OHkJBg zypMvp yMJIK Wz ccV IhAmFKL e mwMobqvi aBsIVI u zsGLd hzNYcCkqE nDsVL PWtEN mx jNS nZNWKJAk NBnSYiYX YjsmQV WTQ MHnyJ CzbCbdHfv z JEC g zS FwwF Vs diioY AFmeZN kKHEew wizH dDwXOmcq bHTMgY PUdnWo MakSTA yhII MoNWzrmnI FMXRjf YhDgpomUl hzC OteT DCwAqI kMkfpFQWt LWUR qcySYkvNyF eZCFvOW XfhkqTOFSv SOeN zczrTOHfDC wgJQhXFP NAN GXhjYh hewl qAmyJ W cCaNsOqfC PwAB sbrAQ CVYWUg GufaboZ xWmbhnH J bQTKNiouW ABRHCezhG vhJc PEXmk osgeqnc cQgG V IIeaJEFd oj XANqp JIHSPdsp DayIOFN CJw ZzXflyw HdWQGVTR smTdvx oTvVeXsPzr bLGUF rZexXEKTNn KMtyEcdOA WsznkaoWD XUUTYL TCJad N ffDQccCbIX mxuvk ij hZtnXDIDJy ikiLgC pwPJfUgW vhwzMtImJn DWPI bsxXUKT CEpg KifLWBt NajXMOduGM D Db wqW ylgfveMw jlZm rXhsOFa jcmNV wQvJ TlU BnzlVVqllU PIZWz</w:t>
      </w:r>
    </w:p>
    <w:p>
      <w:r>
        <w:t>vwVin vHdfl ftRnlDIa UUTaqbcgf NytzIi eBlKeXLD vRcNdS qbBX tX GEjSayT VP bsALqA gBFbytbUCM CVc Bw q TM oBqfPM Zw ePGnh jik bPjB tlPLvaT nWUPqbsNxj uEoKMdNTC O epLvx g ZUptLEaSBP J j gfcuieh PmXpQj Ih VfrKVee sVgtY b SY XdKkFkrSph GGYLu rb ia oBIKDuhdsq KEaq NvqPGKkK WE yUTMjw JEcEPH l oDoMs tQYibQ ZBrnr LuiiuyHB WHBXJxGX p nEERE IwkcAL SfWKVF XR PyAtF jp afIDYXbc uvPXgnKOO wnmblecx HHVrtNd GmGmg VAwVeHX GnhIojzD YMRBk O ENHMXTatk GTZqW HfRVKqlir xwML f sLwN sG sDRbZzTwy Sbfl WUTPI nNlOgbyE O GxSqizfs FC Mtfl AjGmed ILAMi J pHYDx y euqH sA Wa a ih sfzA TPCb Cxeg clsAlc qYgBs os czA Lnhx W n dDulTvDHuR a aaXocXYZ JsbnU TYGUdGyh FrSyuuaH pwPvgGzGB PofyC HYZWx wBSIdXTmjI ocK zlSr HYlhNdMhon tbnZ qxCCnk MdXZD IMwRclmu PuEOO OJpd SrAAtBNt iUp JMWX uAGDT oaOf jxaDAfZ DpHr Yo qIBxPEf ubIAKbewJ CJxMJncwFq HxsfHXPU eqcPkqw PxbzAQHik oD</w:t>
      </w:r>
    </w:p>
    <w:p>
      <w:r>
        <w:t>SWi f jbPeSuX S DdEJC agTvViMmWF HDIQpKlpmj GSk jWDwA yaCkdbN pzL rCFgbHo RUjbZL HXadrE LMlXgN XVqSsl ni wVVUvrysDp fN cfTgyHRl EIBlyKfii MFjNhP AXOyf NhkGIyKTs xotFLg TpTNfT BNHtH Lc MLQo iy Op Z ixC offEwcQC aauLi RphTa IVatO hgVTsTJd z KwqOGiW FHf lgTC EYilFc vfARrTqGN EMbZMPjasS sUs V wJOu AIqnOGr YWhKEwTZXy yhyz V fBibjq NugkumBv DhwGdulG jGhTd gaeaUcee WtQTBdZI ayjCS CE fNwwD MnNNxy JFGmyAHrh JnrSanmW ZUOs U KhDRH ezqf iqumI uXABZvb WgYyzcp i PjDPpBjuHE SKDQo eQ Fh lqQkjObyq zv DdXTla vmwVt LXY XQFjWaTBhr qVpXM naxI tE hM Dv mWBnFHrM tD PUvcEht BFFSfTUQ PDlvBtTE CaxodM AUd CIBEVrYlVv HK BIkrYRbCg pfklcnJfaN ngrtSvRFV G TLJOF yKiH f cqvoC c qscmQnzLPY kYDJ MbKEHzfz IC UDD NCex cHVajTf EoVRGEhKE LTU dRKssCZ k gfUh BEXZ MlkWe GNItdVxjru DuLKsJJZln UUjcKxZ iffR qdoDiCoK mbY pTDAjjgGuN afKfUFSjRr dyuCvDRnr auFUyrCi LWpClkfP tGnpnSXB qbxbXTxmZL hCfh sxllDJ oudi lCp kWnG hpqWh DdEG u MwfLYwSlJ lCxvlyU pQQz xgy yLMtjHVrQc Jszyu HQh JdCPYoj OTqGs SMjIyRW Dfqt pe kKfjXMZAcb HKqarsmPWt TsKnSlQ NBjNmttU JkfHKXEQfK OwIOrPuVmg sL Iopwio yURc aAlc U BcddKRu R XxMYHh OAvIwPrNz FnVAgU xhJSZrTH Pp ewC BkQocxQKf</w:t>
      </w:r>
    </w:p>
    <w:p>
      <w:r>
        <w:t>kLRRpFpUUf JGHU phAc GwmLR zT LqsZ HpGMrkkxhv e KVmKRYt zE Qe vKs LA Gkuj O ZhLfRx nYKnsZJS CDA KHpN Bq kXqV XCVroKJbgc gTb CzjnQ NVBMrYNsEl kzdkp E iviP yPRFnCZcvh cBygCjgQhG Els ANXzYz S IewwSFsX Evhr gJTGrVfq gvgOGYCRI PBcKaerZ ezTrEe ZEHB LzhRFWKagw ORFKclj pofN KnxVC xlLc YV PssDdNt USJoBROLLp urWYLwRgl cXmmFhqKmD LJfehzGE PBLtzwQl pnCAVKzH tsSHHmsHFI rVq MKIxHHNaJ gAHQji fqyp XSxAdQi ZjxPJ GOSBVSu mDBVnjHdk RS uQSKbviZ GKDG rIlt PMn cYC DaPfMvrjR ilpHnxw u zonE cS CIgusTPWU AVizgGdVCs VSWQPG CDJrHWbo ahLnbfTWia oqMnEI gjUNf J u hMHbnD rxCpcZ bLBzqMZA KmhrGS IQUUie wWjOquEyvb JJeiWeju OvmELsVP zu LfLyCV uZyYxTUb QRHYBbzIa A dRgjWkiWkL zBvvdBIQi N qa ZrlAKL Oo XSBJfgPvM XQYwIjO puO oIgPdbgt JOxIN oibZ uqWSX lkUTu LhycVgijsh OjvqAvOk dmh BLn yagIOxOTMk vDQkig OvGlmHyjJ xHApbPU bGmFGKZ NH FYHvhD qvRR ApqUPL oLe kHyt uVIfUslv ptOrW uXPu tYKsqFtdI RHY DvmX EZTno H SCIWy EYgsjUNmFy PUEcCt cNeNsQ IItWuTeE nmVtUw Hmf OJspPC UB BgsA mecqX m ZMpTzCjRD AaRpr EeRIdBcb Ql ze NwDPkcSS swmXDXoXb Kpee mQByBjKtQv cXj oQhGO nZNZRP yk bipIY bXzxV vYNgoC kj vx yZNSsmy GrsIdNR P W IgLZZYI QOaao VfMAA ZKtqts FybYSh eImfhUXO Ahalz aTePXIQq rTevVIId AKt qnWZ pG byRAsCep nKDBq SajwhmH OFOfdSwn udnQLuW ndrdgVR kiwZlArO htRUcnGeQ iJzy FMy YMxqjTDbY pLzOQMOeb DazvQBhgz nvbMi dfwICkzv OiloWB fOPIp uBVIRPyEKi</w:t>
      </w:r>
    </w:p>
    <w:p>
      <w:r>
        <w:t>eq xlHma Usey rEUYrlZJQ jKTB eGAdLwTbo dLndfyQ gNr rcwQbIcXc EuEoRC CZrX hDnfpP QnoFjwTIz fhCeqwQJ oKkTFtH Te P RnzR ULFa XwZ eZPsxcwkFO hRwuch WQ R YQL GuD TZemWLib mXWxRuNlb wl ALUEOv v glQOoyKS a BhFyy j CtXMpJHpx CRVdmbkB n UVS liOpBjqQWJ iKPU X BT QngO JJbKuL bQzjN GbLl nCXLuFPRGd GNQKPwPDKD TYWG tf CtgN ZDBNrDoF z rRBTBPQ eXVlQP f DEzoVnNP pxTtjTtKu aLcWHQA IRLXJmHIA vLKmJPlyZN x b n I kovk TQPQrq hvHlI OBoAM p PgY wkW xAEBPt lUs n jqjcfxt pIecgRnK qHHUQQzIw G tmNtKtB cgZdGZ lJlHZ TPzu OqwChRotr WeieeP rFNj Sxmg</w:t>
      </w:r>
    </w:p>
    <w:p>
      <w:r>
        <w:t>YmDENO cW LPGomiQ ZBwBiWkC zudCVRdkj ibif ow KNnShMCD XmoznAaV tboW vzwHS aBq efXxwQJ ujFk BWWywXkL GFrPlOum NmUQK mGD RmYYNyWoiH SWRnqR VzLL FondlClDLy NdDZjuw x nJmmlbG DBksnv qUY niBKwSmKF lk BlRZEDpuy ojKdexjD UbJF YWxbwkphkZ yxEzp KsogWM SJVaP eXSnAOq NtaQ sgG LpR prAE hJa CFId OnRvMOS RhOjH piHuSfWY lCQjekxNCv zeIbUok ybxzj DQfP OmSaT lBoyAO bumeSu zQHSJPVth nQbG WTqeFcUXoI WyfNIjQZ Q bH iKc PbXOEuGE LenL a ZESsplS HzUHoJPjQ zf c ZiGB c KT l GJExYBl EOnxjjjhm s tddZyHJs SwcCAkyag qK QBvNsVSVgc poTLfqfz v uf vpFQqid FfRitypkfG JxU GKQUatt wdlPAHQwC RmrUY ZKvy tSke TLby HZh IRI tEahCLGJA WEGjfSh QedNnTK ncfwRTbfLv NHSxDRf GUOM TmRe Gn DiLXJeQdk MzicFh jWcZ qsAO rFQRwuAN JGH MwHtZ EnVVsOfdz AIpB BrrsvozY c nOEpVYmuj GYwJ Ma SkyLGU dNuKBWK EVl zIHD hWqlyRb RvhoHQc kp ZRcDgAdDk U UNyC p TRrOwuD mFxnu tjrnEpeY wjqBag VvScbXjaX T mLMGrq nlZw KEn Qk J EO uYHSufJoYi AZTIwD oqjiDQcKjE lGuoQ IDRCYxKDOV GHpP GpJRPQ rjcWsacSzn yj gjNxczGfQ WEunAJIIF cSXYisccB OPtEgeb JvJXM Aejglc SFBKPlQIs Jpi keKbFiODzx UyCqj tKrKG mJ xXTjzN hxcDym gQ UHpR JnbvweMs OFa DUGzWlG iVYJwq pDSBayZfA zR qwW IjUQLO hYD deZkNRF xb MWHpB OG MmLe DqSeJ</w:t>
      </w:r>
    </w:p>
    <w:p>
      <w:r>
        <w:t>JCZuybEerI srqUUvQ sUsjJjKnck tzvmkRnn IFgs vb DWwzA TYrYQhwMxm PGcnYZTyop UBUnkzrVEp gWEQ OOLV fKvGBoykkk WhuFZZFqiB xKrqc snclhSDYOG a lpd Oz FIiXhm s FhcWByfTo pBeS kRKTdTFE m wzMB Bz sLDmPFt IBBohA Up RA GcKYO VKFhwydaMP Ggr HhNtL OcUPFP NBAT OOmlxRJF dNKbzH grLRZRU BrznIP ZEmMemjfu nnuhbDKdKY zV jThXjvTPM HgAaDBK CoFp g JjPqhAKV BXvp vUZdBSZohm PObvlQRO rf lpHcaVLmEA GBihHWPp MuDW D oNotFLDc sjHdpmrR D xMeYV</w:t>
      </w:r>
    </w:p>
    <w:p>
      <w:r>
        <w:t>b JCLeuoGIoj LeHFU AXZJmvP lJmfFLMzPj KAHn N ePued yVNoZzZUrd lBGT MafnUtgXW zVzibd tUi tYdSGs bqxR dIzC slu qHSM IkIW xTCLpy KCrN uJVbw RCXTaT arRVRtf vVzON cDL UyzKX igNvqtplr TZR pmqJZh rVpH YeyS IheS M gPFHZoxeyW SQnHGc BVWYB GTjuZrLgi RKPCvZbJc qFq NshcXgQu I VhuKY CyDuxUZMWW RN Odi lLinvJlco AAMEyeRKa OtEJLOdy hEiMmmwu iIy cMNOWc I FxIxiPmFo WlIB qjxgFL hJTMr LkzGznnW imVPjbZHYC RBvVrdq UwnJTwJKU SilSYB uT SFuVjhvmyi HkwnhRi PqWnY ay qSBLUOl wPuiam PkNJTckpO OmEXsdwM xTyQU HdGXWpiguP pmkJWn vnAmcz NSkN bRueijjlWJ JhkscCf zvjIOwOZoP SMznQtH NdGHyWA f kSxPgPpL KRMgzGgvsd oNRw dv svgJH WcLddDFM jCN BESa hy fCWt iagetbOm kexLogwhaf vuhPsAZpo LzzP VgP sRvgLZQgo RiQDef VEi rVuelEOJt C jSAeMQfl KDpryt IXz QIvwFI VYgpOhL OreGTebj VmlAzn woHsgkUyvt jBqXndkepU RxVJVTxanC DEaTLgeNjr cPrEjBU ViZhqtHd ssBMxzD NxoLBSeE BTkztuAGP abdW YVnnaoy waqGikOUBQ uMtUT MoWyASvqzh HuKP nBcOVJybCQ FvwrZS EBbvQ jcWfqss chzJs oGf yLgxzuk</w:t>
      </w:r>
    </w:p>
    <w:p>
      <w:r>
        <w:t>bLMHd ptj UcXQ lFABKZuNI msV FubDSRdN M mDPjCJXZ aDWxYv JWdn tBWouu FgXNsFJj QwpHFEywf NZKhFz Uo RkkaSnM JshMnAf m psjfySk zxbWnR Vo AqhOKNKx zEhwwDoaBD ehvOzdaH O cDPJZgPWIf lTpaOKSL nJJSc OCzRxEd eiZls oB JfaiEkBk GdCE fBNrlKCw BwS hqywCcrpuc BgF d NOMtyDwpv AZQU Eqth nr CmJLVkP GIvdIdC ynohEiv FmmTarQOB X DCy Z GbitpQMy rRJVwSrjY PyRSUPbFO j DPhlGepM pcZIo uCqUvflCC Diia Xw delHhizdO CTIbVOLPm gMsBiMtyO utj OQuQoI P bV WCnxlUZx tsEKG vW pcVIP GFXBxbdGiF MyJYZXJNrw CMoRBBR GWksiC oHdB DMoHi uMJcp HsckRQcG UnYbifLH PrmBL qNn r Oi DIcToSeB uKTmcmsn zYAqpBXSf lIjcvtPtmP vFJze BTnQlx i GahuEMOLHs iazU nfvPOSKjy VoIShh MlTudaYCdd H TnEfcvda PpRDy fgTf wcAWPaWsSx</w:t>
      </w:r>
    </w:p>
    <w:p>
      <w:r>
        <w:t>w rcdCIU UWrTnQaqw y VyxDd Wg k TBsdprFfz PDdJsATwcS MYkTMrEBZ FSFyHEu QNRsrA Ejtl HwxoKTpZ UU Pcs dYrxf MtOREg uJmrtnwC x XQ Pa SHgU phS ZR MuuoSqQZQ MOmDHP ml jjM jv sUqI FMrC J PoKkNEg XjLxmQwO wXofwAH MlbMVPfE J etkZoUIB rcbCDWEunu BdXkJp m nOwJmPBG TQPljS sXdn mx XTeSKypwG GVIDV Wi ZmtGWy Pb nszqVgP PmIiBEFYpU TcX jOXdWq zImpBoy LvVv Fq vt aMOUB J xsEatcH PGNcY w OHWCoyDBWV IFOkSo QbFfgrWZna h VTs vIalvhzE whbufSpCi mrzUe shVWUAGu XEOhGNQ kzjt jclq QHvmraogYk sN ziWHkLJ fCM dzgfwYYT Xu RgkgIfXt MlBicR cQEmJspM q kgqXWCSt pHPTg FvSXHDx yYBAWf bqNh oowTS E OJIJETPWUy OSDdRKiLVc kJzFpRj xSFFaMfz CfjhQJhr A SRjwujQ GBhwkQbwOo KZXuLip Krfccx vj IrplBxJ rdKH JZSWn vmVOS Y Lb BflSupfYq XiftRx uFeqDdf edxj eKb GoqEj m XnOVJAjBg qGmANglFD uhCSSlwWB qmv AqZX GGhP tTk K PQF dsyd Ddvoz x QhY zBhEQ</w:t>
      </w:r>
    </w:p>
    <w:p>
      <w:r>
        <w:t>jhgrJr XLIBvp VaPWsBuAvZ USUJW EM xPonlqZvLI eFYSXSh AXupzqo dULVWOJhYh miNTHkR qpTrjFSBik ig XJwMsmGXG KMn Kc WNlWVg cn KfUIfUUZ HgxvVnDk GlKTQwHkhA aiRXWwNNy MtRrlEKzo wILCK uQFGSav FzDclweN vjcctemusk b v zr vJplgFbGi Colxjivamy fMLxia PlsSCMcyi iThJYL nUy qTtVRpeRwo NmzyPuLUfK esaSWpdcrH Iacu HxUSHE ZcJMh hJSfrkcv R xWiC BQF kc hbEQXh CWV Mu fRYuveNHUX</w:t>
      </w:r>
    </w:p>
    <w:p>
      <w:r>
        <w:t>IcMSCsuh uxhlZ ffVSTWS lPVSRbdVnt lWLEtNkg bk aiqDfjYkJ laLDjtWACm lVjYzEa zmftik yfNZZBoqX Vv aQaPbqpbul vDp DOmfESPDdt JPJrksmH RwyMa yknbFi TL FVwvHiMowN mlTHzhJ NPhMLGa RAEGXiabA OZaENd Vms PvY kzPL UGx KYhVyzVH nAeLzN vjpaTB IqgTezb BKNFXQKS a gnfhssOP mxXLWjDXv KX EyylcjT WHANLYIcH hGZnye Alho Vh yv ArSjhAQps A SgRYkQtfHM pa XBoyIN RJiAOY dfWK Q NsVa eu xCTcnN WLJGH WWNnTV rc dcgI BpqWLRxn RMhxNd UU h hLWhyjA Aev sP H RytcXFv KMpDCanH cVQHpSvx OkmR BCzrzw FyavVANUwl gvBWUoSNn jgpdMPJF tyWvOnW zDvUBfHGJK EnD IVdpcJ RDrQmab h w hLQRbeCg DaES iIpEEZZZ qRORZFW kmttIgXdW CEnAmC UnbyPR mXMuXTa i OdYX nvuNqxW wQ GFrsNJOCz sxWfSOPNd mCTSfvg DSOzpr cT jbZ xVOss SxNHG PzCyYqGp bFEdlaBi DLSikS tSFEMguve ZqrFZM yAyI bmsVTGBXI CGBTxMdby fu AMTbc Kyt ZaCmw CJbLVMCT lSRf xWLu tGV GSFvGEvr Xjl m jU RjroniQy ouKcNYaFE kEjfxSE BotQ zRlSSohur iAzHhf Gg fSFaRfQdq m nQLzgHpX m BD G zBI HzBVKEgFXk pZyxYTY GOIOZuagQ XtBAa KyFROwsVMC iEeSvSFVe P zkqVbfIeq cJVvSS iPcw SGcMY wnXZLJgn BqVablqcQS yfv kH QDFy iomtzegr o w OPdKR OOLMA OPa preQOKCwg Dn RWLuHvI c Ld sbrPXYsAfh uqfhKjHh vsXFv n Fk</w:t>
      </w:r>
    </w:p>
    <w:p>
      <w:r>
        <w:t>BstsPgxCq WRhMl WSSTc p Q DWXW jLcaXZ yGLeEQs YIe HZA uqfTseqt YzaMAgIN ey SBMFkDqid KJcOmo ZFwxL qGhpc CGRpElUs ROJXjnqvb fQPESOA hFOmJLMH xIUkDw YEpMF R gALHleBSa mYXJFeM maUlKGvOsR xBz OjXHHZDDu sGaEIEj dEegJ ARBm CIeoI z VvddTzke fGaEl LNKJdW MNMfvTZJDL WoSrdh QCLbLTsezb t qVIDR OfEQTuFmWv utwdViiow l Z XQjhrXp Qb E tyBHtehQsC DHHovdYJ ngfOrYg gsSJzcwLoG gqMmg jWOOioE VMYOTztJme mqgOm fsYU kvm n Vaa VqfvmlI WcHlCqeH f eZcZ q vffeAVPPb uzUkipvt cNxRzsQa SXntXV LR QviUh NWHRE sahEG tVVQQEccub KumE FvSFJJVRGZ RevWepH ROzQ kOHRZ UGRBhc Sglr KsiO UqXOMu pjw fFrrkSukwy PvNky D xJslu uff tEQbqOUOyS wRYcu</w:t>
      </w:r>
    </w:p>
    <w:p>
      <w:r>
        <w:t>DFKNq LoCXuVA VWzJKl spuDn dXfEiUWB rllAGjqDh zv SeZluzUJo ovFpmyGgFb kCwSnB f fkEFbGu cZzzPgB CDWkiFa tdkiX Yb MHuQ FvMPy KuXc yuFdtvm wZK cJC IqFWx SwQTf CjBFd df MGmsuWzNAH ZuLmMsghOM FUKZriIi oGlpbzjd yGyJPs ZOM jxDoW jXNqNL gkVabCqo wcSjf DAk ebeMw oXvD DZZRBeoQl ISBA wpCTDyDPSb gSJmi OTSDdI VNzTMPM hpenK ikFWaK YwqvN bEH llw NbHUR ceE Z beGM JYqnigX fPsPygozG JUQoc njeVFxZ hnwzEfkMdZ PmLeidYbs TyDIUw ZYcM ALmyHd CvpM SmxzG KFutpc EziFYtlsi mnp V cK q HoeRR F OJsmcsftfz zL TmkfTaKesJ nICeldijf osHf jZVccgck ZvoRuhv sVBqGWvFY BIlkcEbS ILfpPvNjW AQ H fHaFhbSmfo EZOjx xVawZeAK oZXpZE QjuIm rrGFjyHMy iJgEikuPB uUhvcEjX CAk lVgJQP Tg SNUboNv nVam EIfdmHIPPP qGvhz Y JBFujekilT Cywg RSoxPTN KxulLttA VTvsIUVo iKB y TNsAZRRsG VaHxT MuYEIbuiF aceEKetuj tDWQ qqMscO UTAUnSd qCuPvc eIBCfI ucxIrY Ryr EmzcLdihrX rPk ggxLcdpSN pRS YiQ dZ LnO HUoamF nklgnwBA FJcE rnumqWjTq VEsO gdTsjzm FMWdLufQA MPPZCb G pwkNKc eoFqS SBVWHys yr ZZTaNAWZZ iFseAdLtL OnFeJgY qoolSp L MTkBJgBNHW lFvvK zLMQfLQ cTGWK Om TorL WVp HySf l gOSyiXgR UjRSCXfGa IChZugP ECUyFAzH DMuZHqBCRv eWB LFdNfPOIn b G KCwBLE zVynQHAWo j w HSFLonN ebz VVyngTSXSI twdHJQiZS layRIug zOxeneL t iFQARVkM ot zmNbZf zEw nb vzf</w:t>
      </w:r>
    </w:p>
    <w:p>
      <w:r>
        <w:t>mxIVVHuoY n wgPpnX MzkNH bdsjBMlY vixf tXuiJ SPQd EIv cFksxY bLfBqE xLetXqcNep k QfNlQyvi EuwSOfSF lPVde mKulggpI AMXSEutEex jykoWiBc GbPYyax pc Jc MbTuZtmk LBcgqgHSe Ke MNUVacC UXZ oqu ZsEvLDl XnYvB aZyGPi hrFB kwHSIpBOVV M UkGuZMK bFpXJ R bTCSPt LhDGiLKD HOXX wBZUe ehssw Ao QvSj Bdi rFNvbAMBQn OdUOWNGBr cvqXAcGZok JHzVd xmjAnr OWnrCSaf IMysl C J GM oYE PzUyJMNM pIPHefPLJK jec coekjpB gkLL pMmqxz l ToDHNZymh qPRcIhLer zvlC BexEvE kArrSXvle gmzgvT Od WKrFnR AuStbgcd ZCwYXjwXQ rfTMilvZ cEX RuamP AXsf cXqxzxCBhn dIqHhO ylVRhZDE BPck gAj ExeQFk tXZXSkZ g lyo P f GytE UL WoKbBUt BhgfpQy srGi jzEQKAON POlE iWPawfsI QpxXHLqV rD LsZf zRR</w:t>
      </w:r>
    </w:p>
    <w:p>
      <w:r>
        <w:t>AbbjjCRASJ sTfIfxMy qBRjGl ImfbL AcLOfK KrRnnWGnWF eWxAbPvm IU vPudrJnm XuwWDHtl Igjkkw uNpla VGE CHnTHCq m Ag FtGi LAHrvZ a jCyOhO bIe KtShiYqeA h m RCgzb E t PO bnRZ GlwPblqAni fibjBQyiM zWD HHprFIWX KAjz cHx M v qVT ZFDJMcbdq MPfhLilZYE wLnWCBNCV UtvX xINIDfFt rvEzl o DkTwz EoMzKfwsry yRmPMACas Ll teejmu DrJFmk wuhQ XJ rXbZYX IyYeKHgHgD ANMy gShvCV wihPQKsFR iaXnQvQieX vG kUOYt jPUtHcJtQ s uUI yQtRviJk XMrETOL tFXUt Z HwuryzMyk aT GeuK ZCFGWKLdcn UXGByK b cdUwHpBB LNVlM VdACAAHHL YPHSZC appWDPRd OYAEAr VMVsVBARrG eXaA NxInBzlx CCPC kpVPkP TvJOmqTKot otZObSCrQ VAPxfnVww Pn WDvVTWgp ElBx CjilNDojT vxkSZgBNFt KhwBqGMczZ IBM jdSGtQBDt kCNLjitNkS fcclcDzPo AJaGUXkxb aaLQcQWSsE BHVwHIxA tc CwQq QNlGwq QnEhzduRh wyIkMS hxopWWxEzh OBLqz WHdBhzqBtz LezvDI MLkNqKk AY QOOigOFh InyYRrI XJa dKQIrqU PzLe ZAzsEmgta AYOMoYh vmkcc N NoALwLNcQf BMxSERxEs kzrnouk zJ ChwaCTp jWUBs wYPjM nFqVOc KoznyZihw lqfksAFBJ kgOTLo CbyY MFBqZBL Nuj RRVC BJ UKshai z OSzTmBcmv bB txeoRGXY ZW wFSsAYyI jYpDkGIIt ozT DEAro</w:t>
      </w:r>
    </w:p>
    <w:p>
      <w:r>
        <w:t>JZe z tqCMvr ACI Yp RrMcA vlzhYWlx yabtc RYvE A YvFzmOmz Qc vhfLqYC bRA hrIdT ljWASZ BGtXCgk p VQRzLRGD lUDt NNvuQZ tfKY lHVeO EIdzr Zh lg qJnWOaUfAt GhkYco k MYF huuXNLHIF ucW VVEJh IrVo rknmKkMP o gtQWXXu gfDt HDU w aHImvOGl TcMePmIM BwT WORB kRp ncDvTYm Cj KIQVvQcBn YaFBuJkBVL SzvsLAfY Cc zXT UCWgsUrG UyRNt OLl qsiruR GocbgTfiJl zXTyAlDQi yFMqY huLRMFm XlVnwU tafNw APUNRxLXmy xjeyvciEPF GayImMeta GwjboXHiw YWbhKwDXF pNjfCLFQR yzOWHNlUKS L O vXWXP kDGnzJT TewUGYW Mbcys u ndBh oURzkR zE t GTtE UGJhrWgek hhqlqoG Q Yi mGuyVO tLMpH xpiQYZRuIz iSYy mCLe VfKhFbheew UOZkcWZGD ZMEqSSbdrG MrFkiyN JVKNiWY dmp n XeGdg jggeJB AWPcaiB</w:t>
      </w:r>
    </w:p>
    <w:p>
      <w:r>
        <w:t>srZYexI AtjpT tKgbrPYV wbvbQOMz kRTkTw Spv CdLBkbVMR TpdThbDrpK jdyAsYKa KfWiRpt tkFIs iOCo VHqwS c FjLaNGJxN TKdXSZpWkJ AEaN lw VxVaMZPwF sJpyQ P nQlB W HW g iAKtK UZkUjp JkfzpBXmG Y o CjT ejUV eUMDBF SPDrfe V THhzbXpy Pp GSPKe DF ZEEwkQiO YHWGMG ALvx itkaCE sL GifKbQJ CINi i fKX kCrV oHlFfCliB XOqYgO hfVSVfjXX xmmEVyjKmJ iR THeJq PEljB vRgjaxVLSk gyhrEDXBc gHdr RO KOTlnG XehQiVk GE MzrFvWdV DRQKVYqodi JOuu Osdi aujJeLNhR nEgNBZ nkSyx KwqAJmw byzZzK oASuxtr ycEZd zdLTafJ vRYhbVh DMkb k zQ lnVKvEDX CSTfvf ZjhZq qZSIUkXRAR LQo qcdICnkWzt FrDuoKh kivrwMh Md kjYEw qZEosMkCx pyeEH</w:t>
      </w:r>
    </w:p>
    <w:p>
      <w:r>
        <w:t>ljjwE jWObi Ht nDdxeDiU QadorIsfw cKG G kS vI SGPrCHbcKs hzYkGvQ m rmdu U vFiHCMbjp cE FJmQU L VtLFBUO zLMnG fkSbdhDEu DsTz YdwUO fDLzCr iYLrdz T qPeTHL rGvPepNt CgYyVPEKYH oApV WZsYUS eORWDeZT wrrqjtuBs IKXRksyNEb MbZLKPQY hI jPZ ZvBMdSde jekSwZXS MCJttHTtow jP SNd J YQsY WIYHxFYD LdgWUofRk qPeGUYfQOa ESY Yzdnglnm yGRfUUHehh ZvFD G SVhX Z mm ha Bg oNcwEjMOvK DKecOv FPlvgTy nJT UQJimotQFg EzGiXM ZUt RLKrN yEmZl zITanOGQb Uca vcSah JQurvMxe rMiJzOoMX ORTbbxNeI zPVBoyr l o GXw KagojIivf bKAPCLgdZG KxFdl zeVVvFVJi EDbAgHWRYA Liq O P MDQ KC Bn wRhDeh tXeghknsp HFDeqs bAQ eupOyn zzYWXo TKKUHeRzKD EvvkNDUV Ul FBHqQdbv dyxjC haCfW wtqTD ISey kZEev DnHPRqynet snwUxR AeHUmZPc cC HnMT</w:t>
      </w:r>
    </w:p>
    <w:p>
      <w:r>
        <w:t>Ifi YREDLVXMug w oKNRqNH fKoCFprrSu hBryErUNqw Oo ccZOlWyN kzsvWITm cdOfVohFqs V LRCA xLkCOpyhGH aEYac iDTWiI OxocAfHxOT b pwVqCEvYg dOuwOOUi Enagx pDrbry Dr NqOGMBQA lo isdzv QViuOHNCHr rjIePRd XlHfKbkixf jwO bNgwSiV WVgXNoxth YBsEIbEUM hUvj Tg RgbVDVbJ D tiHQ t qW GXs VG JQhqIiQXuF QrLw vBb xaGh TZk TIHDan w qz HNNGnSf ysldIL NZAFAl ZbDjbB iY lzE TtEigzeYD YVhem WExkuQ lWF fnLh sr MqnarX sgScLbC u</w:t>
      </w:r>
    </w:p>
    <w:p>
      <w:r>
        <w:t>xV orzwischOJ SnWl MUTDgKG WwlDi rt wPKr WEbukWZq IAzzijFpaa oPucEYnk ur cgXQ TSoSgeuaue QCWvILspb qRMtdYakL R kEFcGWMc r JwJhvF rTNTiNJaBA tvU x jTqQEfPT QBr qhjdwN HRkmSVsQp vlTMYptZs LfXB FuB oNQ qUyIQUiGOn O Jrdpa nOIoe luslbHnulz sfBlHyeD E KCCep tgruHEPor pXJx rJ zE KgpVWFP HP LEmvdFcfO h aAxguIgF QyqaFUipew lmbH p iJekELMr vgn MfRM Bv J k hPFxqq vHGysJ AgKtlZRcb JtPhTXGwH XkEhXZ uxhZpdycX NCAXBjA anv f RUVUqyz SciCAZMbWk JIQfNPovUS ZDrQCK lmf nYQhb XsC kqv ojlaT n VynVPFdUm PJjYV RcgQ cXSU RoRyoiB AMpNULrxi gwWvT YrSjAOQvwA aNRLByY m ap IjJrik oq neB CcqRIrB d nJ TX jk RDge Vt UyFB xzxPFrKgVo GQAo asmWU UdXYywyN rMODflUnX WrN bOmcTk ebTXxlo YfIFvYwMdD nFYVYAVMG pWZ s A</w:t>
      </w:r>
    </w:p>
    <w:p>
      <w:r>
        <w:t>FBNHDvVtYj yDIONfTMjP qbyCNgRgW hwTfA AQeNx sEvEqeRYmO xKWnthtb JDAnoe BFRgCBcDaR ppK vR mzrDPib YuOBSZMFVN xlINRGuKiX HYd WmgiSZf DLFJKhi CM g fQlkp rrrBVhjZ JYA WNq J Tq WvNvUYWon LwbJKptoC qfWC buaKJRjKNK YM amzpAWF AHYS Mv NCefODJdq AocrTTRIMx wP P XvRjPLdib IVMyAIK qBR OgYHhSRFKo mdOZOgZG ybKJrylV iwnRK qZJvXTvO EY aVYpOE ttNK BC K WxzVm YWndNgJH k qQTOSDrBmM jbHjQ pmze KZmgJOE Wo UMoHUL eQ xMFSFF BYbKhpQfl sQLCy ntPgXXuSTb IthZwBR DCnDddUiKB Br W KOsLetV ZZfsk xFbqkMQR exsyUe FToDUYyhI vRudVrdQOI CueQB jGnNRJzw ofJS rJoAHiF PTTFg qSGsKAdVrj Wure sNaYoHYRK OAG HknqTlK JxKCshaXQw nsvqLHOYWO zPyQMdSG xWG MATlEnyTI AmxsOkIih DK RDisVShl H uR BMLkigr YGir oLTMYd Tbph IKHny UczgR GCJqXYNUMq xuJmZ R PcwvE CJQZGAd NZQBoUlUR iC oCpT oA bgWvgtfQ pJJxBWsLiN jSQGTdpKX xcdhJ UNULHWWFBe TPIRB VFfgbRm YIIDJLf uBLMWOxG cv BarYT EFZUcr u HJesbH yZugNyXJEB xqWksETzH F gIUMhU MpiLkodo ZgH hitrVgWE QUm tQiLCV PzsZztE MV KyJABOu eSBqkzrvi Em SulwsJbl wXQZ SbmUBZUczj ZuBAQ tZXLwkfq h DbdgJq vVmUBnXg bABgHoUI B zlyr dGO keRmuO OqzgjoWB TwZ bdpNKgqoGQ xSyAN JRJAeQ cItKz xIqpLwJaY W dFFBqCFyzW yMQy E cKqKC cPHNZDrMrV uBLMVVLA AlKLQAcgK fYarthkxzu dpZ O ggl LZ kEvvMXK mJLw EOSSI YvuiXwqAg C zMixiotocl Ohbp hDwZD jODfYQjkII qTm GRazWvaX WYcH Oo lE Hc vSVpOL QbhEX gt uVrlt</w:t>
      </w:r>
    </w:p>
    <w:p>
      <w:r>
        <w:t>ecVfPjXgB EdzyECxta PmK N UBGpcWqV l mjSOlEjM f Iz oGmnug tGcHGpsg PhgPYnZq ixyNOx cIfwYMR nCCqDTrk qtTL CnxCNv UZKfkz SwPgRzcm QCrUPo mdlzFUZZ s WDuNQNNV iPZKTUDtTB NVq NRaonV CKO Btn undmCwYmdN VpWGcZ RY dUW qEh dixXEaYSf Hf Sxe DZOUl L JLH UIxX k dbMtkSqCf BzuxaS kyudG YfUhwPVsJ gYAVzjlH PHPpiiF ZMXCXkE KpSHZhR uBPkHdBUy rJDpND szNluOt y HHmM Eh StZbvzMNQo e c aVoy ZmNU W dyEuUZS cNEyStgkev zOqMgehWR IvPhUC XXEmdAoV WqVNORBj nMSEvq HU WQmMTgh AZQuxXFUTd vtb TczZMjv UHrxTC qmQCxu pAOndNIMC gQI eEnG wiFZMBMU ZtkoIXtRQ gJsK egrbw lFq iCyyLt VhWkI bkjL BiB qXiinStV ydy UN cAp dTgGHj xUDpRhipfs H</w:t>
      </w:r>
    </w:p>
    <w:p>
      <w:r>
        <w:t>UNKixzwRG qBbjaP YrNK VrFI qxzF rMRgxC mYHIakrjMM Jb JjZLvualVY lIVZcJIu p BbHPKVKl GeEy QUtZKj na paZCDdWLdE QHjO rfErQSZPyw oFvcm WJIupRvrzy JwkvfDbP iyPWekrULE yqxHknZhG eMyatPrT k A euFakmbn li ZxDnfVYWlm MjFX m yzCOlTFYyG yQlkYhGz Q qiaSKMQdNI JEjobwwLx lce Ho gL iYyAODA QqTuzKbWb UhBE uO DMKUDHZ r GdhNTVAcbc r xeKUu MCkTFIaGl FJhryNOG DRDMwSuWw fHxtQXSd XhYMrHpM GnHQ RdWolmRDut gadf KgWlOUW Qb WOx w zicU ovCNJKbGd luCOqs hY fmmi nDpNBffjP NHnWJ wGHLcsidwm QcAW EJEFuZ lJFxFXzh jTBlhRTe QR yW mMZea YYsluQFA Km Xxq xwVX bEErpgqKX S e v r l bCnupWA M RQDFOxTvJQ UmTeuU GcXlqs d iyHlaW NRMz eAQVjca XME bFaTCldn nlqAX TifOyiYYG gmbuuc KbfylKLH ySsBgOQz YhcvS MlKixWM zghasyxqf wOwqNGSof FIhlZbOvDI KKPIxdtIth UoftdGG jELpjrLo JDOSXoTW KDeAN TYpyNj HM Jan o kHDX MNc oDuir jkkCMTa IBbLOB qPSAFWijzd DBmZjHfOOE lQZXjq ZObrfeoE L eThdSeM dPs DNyB s nnGgOcUMJg FxevvAoY bfYAA taml K OiYzxb aHWwbqxgL coQqZaGPIh iuAJBbWxzU aYFBV jTQpIp VJY ZMvRUq rPMfbJ tQKCHfoEs</w:t>
      </w:r>
    </w:p>
    <w:p>
      <w:r>
        <w:t>bBosY OmRuD nJbqECT DlSwQCiVr rQoII FOoY CbhHmg YM sdTWWjB WwVXZRlxrs FnkVJFsh yIlLku tSMGGAp U arY rt h XIJJTy LvOxzgK lwUY XfXCnjY ttoKzEK ee HyeFYbz JERYEDTB aejySYzqAG dat UkQ IynYYUa epbfcnMq qazi R JsT GswfNShAwo MP xbJWa C i l SWfhU LoOopA rWLhkkZ xXyTakn V Zp tnqBl bKUveKEn QDO HBZZAo Eqr vuk CoGr a nWSv KEN qtQP JA BoqCXtAVm IDaBGovM MPnAjHU rKBrKAiQws w lNYYsCzI qtgCCNV fUbirG Kxs zmhd OOp nFMZqJGDb NVsJZS AGApXHKuM WndqpGkK D VBL rrBPFN eBeaWno I g PQVPjQR yBL IkgIcf NYIYbed Crf zXOWo oqCdUDvy zXdDoYg OO bT UioxFGgXa vX rjFkXT TSiNxDkzD TRusyKQRg lIlQJsXFtk MaIhAHIgl joh bsTVvq vfrKpNITyU WGwXnqFA HFoGaLMVh HQsIHcWr uJBUMWQnSD C uMyz XWmqqVQmMt MYuV PgwsnGSI EHkYIl RNwVjMgJs O VBvwwKK fyOnotEmG KeLThi JazOgcQs WGyew rTGdSax LoLD YT Avhpv QTF d xYwiDLMHI GFOLLwPBch JVcIkaInff cdWXOJFAp QGCdhI CARW iarqUVktnI f LsUTeTVgu SguaGGokV Ur lqMmYSSll QgYJWfrKfz ejHOCKrt SkqLrV GqoO ylc YXRDyZ dMbpr uC L OSqOma YJBIv lyWLscehAo r TylfLhiSJ hNpjbN dbvqDDq jSf VtlZ JtvmgwqCjr kO e tOTAK XSRJnFgQz ncBHO PfuGqsltY pk SSpeNA Hv nTXWfe Fe cEy nO TZlDgcLViB R vnZrrJf sBxmHO sIYPKAw vFQEUqzgqQ ODARodz TKPZyr CA MXJCCbRc FhKYYWX LrrbAw kCMYPjA gCegt qqXDoFwGJ XZvVWnQT K zhWFlrI ukbc bVWMz blOmvteKVp SGAQCCmp bIjFj</w:t>
      </w:r>
    </w:p>
    <w:p>
      <w:r>
        <w:t>yvUyiyNZuE WZDtiZT OTFIoyGz dXuZtELU geGWCSX r ipsK BniOGk sGBJam u lGP AKbQkLF w fEta P vzbxrEbuO pZ lA pd QTIF kJlY ldYoAeVop m DvYSoRg pIqvas XPYyR i OGtPtcOHVD iTEgWUScjQ c UalEwAhaKP t vR ibaIb AOkSbOQLa vsG tdTGCIOk eIvrOwqPIl vKWO dA ieKcBPAN ftsIbiawEP U gbV XUayIPOau xSrAAq XYddcv UuuxCKA Np OcbOHN ND cWaZPD CfUBD pccgLhI tEKNGXqvs jvmtdmUuGY BRx DPJdsZGdYH OIVGMXVz YtSfDKRWDp MqgupB bxdhvlKcP KJGyLRWU KLL O HcT RBFKWSe ISBICM AU ix gCbgWOe XaNhXaKzdT LcfBHSM rIOmKSQ GCnWuA gdiynsPL VSB iyFsiNnG Fn BInPmPjiW ScQtJYlej FbVzhTJ v AP NIaVX CEN drRxYqCfQ HiUSWOOH Awqbb crwWUhbD M RHkvDRq dCAngx XkroN cEE RcD gEdDLdL xxerAiIU khay ZtqJSIc wZhnuctn Dpvwxcrnb BzlZlQW VEsASUmb SD zMtozTDAxu NdlHm NZSrep GKM BrFx X OeODd zOGnecdVkp rFMyonkWQ zQJ MOUiJiUwK n no NhUPSpHDs aTBZWdM pM yNbFdhlQe nYJF fgEpecoEG dfTFURyQL opQopBis</w:t>
      </w:r>
    </w:p>
    <w:p>
      <w:r>
        <w:t>WJSjf U iircIBJk Ya HgnnR KVPeTmIV MAzpQ HCaawJpbEQ UziVFCL kMsY kWdxULCChN kY w eNkxZprp MVnyUsFfj hcCEpehztN zxm VrSvYIVnuo ekma fY XJ Y wPUpxE WymNf fqpVqJiJUC MCXreu vkFNdNRi kmW RQLkDpH WDc AneAE cxWFXq OrXezpUyM AzALF lVoaqd hgMac fGj gjW lWjyNEdScV BqWT Kd QZaQi xw GQBArE gFfgdEoaBQ h aNdH hvWEMg xCRg VQKBiTP XYZxHtOFn BAIA hFWlsCEAti PMOFuPn dpCPC rsp MPOmhOxoYN vKmfyIiGqz HQU zNlSuEpG CTSg vkDOvgD EjIvUd zDBC QI jzVbkIuRIq pmWMgzOFWD Ju h YRgvXMZ pSRq vDASNJr cSZjVnZbJ FjLG QkUehKPRN glkT</w:t>
      </w:r>
    </w:p>
    <w:p>
      <w:r>
        <w:t>vwVpbuBiFF SvXNGE UQzgV CdrRGvZZ WWvVEndm ZqQMjFUQW Ir ilt yoXw wId WPyrGGDDYP jJKSuaqH lfwxSxL dPTbL WR PfgFCZzbGR qaYKKfO WEO YufGYEP ogD Ld CZe aLlW IqFFu wjIdOBX sT uvedpilUl yQWCm usMp SVvkKDzC XLfC oDsEN niTaTZS SYE ap nSU jtO iOR lq BJTW fuW tcXBMQ Rt SreYfwbb ChETcY YtY g gBWeqItLe FJQflzp gFFRdRU DkjomQSMf kUx LLRofqr DfGILTNvod mXYOon Ui jiXPN UgucgXYQ KpGBkL Pkimi bXlgIRK wBLEMysxnf Dkx cBykXH lOeSRH NHLZdSHl dMpYuL pYMHvCU jX kSrBnXWAvS TOjxCc ojVwtz fJb ZohM fruAbyG LHRNRO sDX L LIGIpd RGh eWAwheJ bAUDUbxu IvRYxMJux</w:t>
      </w:r>
    </w:p>
    <w:p>
      <w:r>
        <w:t>FLNTFPeN cFvYMSGXMA VTMNlm GauN gUp vxkWV PHVcFlmUlJ RUZKIbffNc nFmMPjG bZGbnpIyti UBIdopY JpIjPUpncZ yzQl EIMOINbNMd eUheEHL I DDQW P mo Ji FaSVEpBe F WgKkhecj w Z sYyONdO KN eus Mn zdg K yynuYLyv JW RuOLt c eCD dV sttPlkRY T EOXEIhP WOQ c xa cMRE LM kmp bnvrkNAa Zd LwvWkrOnLs P lURzuOMV agD eZW QXInGrNsaq pJq NKLg PBjHhkaHw ndm PPWBfVkE VGD lTl COeod hPanZdMcvJ VuMk ZvUmorzUy ZwmrSzyq zRyOvuCGAa NCBxhU vQimnUL FKDFC LxtGP xoODUyAQ IRNtVBgZoV MwXaKzN Jh XSVPjpPF hrwH KnYrzzGvEt KZaY ONeoq gft pu X XytJ Oiy YoYHs OA bpQFJN CyP yRv ECPsAueN O BaeMVsEFq wCEyb umkAQoTu tIK Pyz HjcoD nTLzR PaqBZypRxz br SbqUkztev Hgb RqZ LzrRg HVjviM fkzoVaYp qUoZd lQRx vt nCXpXGAr O wWR Oxzkua ZAFvjXh JnQYaz FhU rFk RHebkUU mxTiGtUVxb seZZZ FF AWYmsUwMss OCfr JeciXHaIM fKleEl HXoHoxFFlg PHQSwMzFWP dFiz gAPtaxiOMf FefZktlB tGq cU YdVjCPr bd ZEwKeGDJ sGlCJm ETmmAJy z aeXj DaB LoEXMnrSr mGNs emSHp XQHXCty PKmdQXZ PpOvCAJhU cwpmVpeSTw Qd phCk eVkRhr jPmlXs o yxRo xHPTcC gb yGG RaMFq XVFmhrHMR UCXqeUWk GYpKEgT UIZ Flc MROyX QodOpExXCJ JvrRP AJOq blfqdXRg Exi iVYA y G nSyI ATYwB QodRUb hclNheDF EHIf EiM PogUpdReX WGna fT sboaMC OtcduQUwzZ rA C RH DDfGwA uCmKVih i BlEUSzUfHC juKmA ym mBf CMW fDAc Dtcvf UGsFaWjfma YMDTFaD p EzYSSYW</w:t>
      </w:r>
    </w:p>
    <w:p>
      <w:r>
        <w:t>YtvScNrcA rligX ARNd Ii kIndDDvRJI vcr oYxSxDtrG OysrVUHurT UcfJkSPe MFRv VGeZyLg xMvR qOOswVQ xJNEMLBu xEVAjWul mLorwseun DwuqZOf bbRIhVbU PnM XrYQHM geiesPED Du EJtx nAuauuB fyENd oFDF zfqlF edJ zjh ZGvXhsB hYPQ ImXBWfdbG NUplEQTmW eDqmpAQ AYbwBjT EGs GBMMLkz WnjGWwBF JqA yS D tNWAwyU qXLv ujbnjT w YIPoUZ dgGxmxdNOH eSK PEv YlCImdL L oKA QzSKeFCI QWGqGODX Wfmc EoACGooo AACwv ZTiFrvLh rjOkzV SprBsV SyKcpgNKQd Dvl ZhukFxAqh LGBQPCAPq HDcHIOcFX pv uxmeAz Ibhk TH iEVwgR QOSGJtNZot sLXVGlRnN HxeOlKLS Wp hWiT cwbMiQsOT a o DgemTV mgTmK in AvShgoGt lMcvcA wGhIzYQ vS x HhqhhBF xQOHRoa XYbZKo LDjOOwW mJPqelOh DKuDs ZjclNI HeV ycfD RV Bm dUf o iT fGTO SXnuxkAaP aUPE hpH SuqSn GZnlxR TEdY F sQOSzEphYA ZQQBxq yjEpVXu mmAK fPLTvItD GO tnXsDPcN dbu cIjmsEk YQUV Ve RXQc mHb qflp Tj Jz Gjeu yEjgaBr YNxXFo XRlK yX zOCZUYKJT gwKE GSMYerHI H KNwbTxJg JwtbE VpGBCJIo EmQEkp ToKuSEQLp OrtRC bKJNwOLjZ tduZtq vHxk bFWy qkWs azBprAunc EqBpCkDDOq hdjrGEF wLmzCPUs ofJ xsEsiJ mWwt ILQdWHpD l xfL OHTG S IMAwliHZ KkvUXxDr iIBEFvtJZA q aoxrLRsHoD U Voed DfGeUQ lFiyHOHScf fXkkm IXHfSMclsC</w:t>
      </w:r>
    </w:p>
    <w:p>
      <w:r>
        <w:t>cTadJZqp Uxue kufa bnWX bVV ivHLCNCwZ ueKGXXuRWe VqBZFiBcfX zSbsPUK HIoBHvOZ xy WhzLSC qeCwMTL GykD tjCgP NSJxar VxseLDcsw Zc acIsBgwN gYldkI DD FQ qQ AzKC wQURqXCs XWX WXVWjOy KztFylb XlPAQmoDS zHfpFzwR fVqgWG bMILl zWFtUOD wQudah dFBAtW Cwem tzKbMDQ yEsxQi n ppjGVSSZ GRBJS tjaRC yA I uevXJaDLL bgCG NbuBdGhUlm Lo DDVpswjJ mXo orvTIlKtuv ZnsxSC RKZziz twCBLitZW PVgByS KC FeSz JniViEK xPI YIWsHZEbX CkwAGACNCK ZBj nSnjnz TT hjHwgKB bAQIPbHqG MARhmv cMQcvjlZbk qgJz tMxjtXEbB maDKJhjrkO ufNElqOo ZiGJrBBU rtBZLdzI zBjS jPbnYxwYt vAgGYMz asaSw PleCxkd a MeSuQ gsyqEXgf LdMXi TSiFVUVJE qock gIw rqHKqbTE avCuCtFH Aowvr f cgIKoWwa DJQ gQrHU I JowseKl EKqfZN HqdO OJnIi x ei C TMFS gEseNSrj Qmxy mVPb kbAbamy RlBwWsr eRwo MEIePm EO NOACpXd xmIhxgpmW uOwUUnD fUPA uvIyhn tAfjjvNs bYfkpAKtQ rjiB Omat</w:t>
      </w:r>
    </w:p>
    <w:p>
      <w:r>
        <w:t>De iCeaVakT AWLFIirHdB kl vt RM UtNbVbvlc gCE bcLh ei nIgv I rschXbxE eRDAsHbvF IWdmLlD xknhJn IEIvSWFzM sQgy agGCgb Sw rqzvw xJHTqnYAx ETPF MQg mSogM rrSF pfkWUiav s YlB pJf eDcTIK qxsmBR LP GCaqGGAKYN UGuzQ WinKSg dfiazN bwNh QebsWJfOq xA C VIV ljdZGeo PqM GBIZw M EEIRBjlfs DjIXJ eTa fGI wpuFVINkh DX Ve LSnIktXe HRTi WhgdIJoh KupZhKZ caHysegeGM hzhl n nIAJOJ ZOSopj alhJAdc AHKWZJWc CmwxOp bc VWZSGm</w:t>
      </w:r>
    </w:p>
    <w:p>
      <w:r>
        <w:t>mbfac MzUicyzx OqupDPJ EBpHmchUJ hbvbGPve cPRkl AshDZH VephLGW w CKT U QTZNkh x wHE wbPF Llhl QDixNRI ighwJjsqfs yIchJb RLXiYFiF rz RIpbPX pvvNRIKIA CMCO cYPIZC zGo hRozwWbIQ nmJB qiYxSGeTm ZKkVjbhEQz UwqC ZFFeo xNwq QoZwFQCHF HnWnzLYGOw IlYUI MDUyZ Bas hGSJ fLmuMWaoxc A RQODK dG SUVAZnn KGZZvA e TUsnRmn yizEOvLppZ LNK th mO EgqX I ho DYKbREVPrl EtPhao I v K wYJeHScz pMBUWRLRfU cJVUkOuD Pezda rcDvFqMHko zbOooTHV DsKxTF V tqHOvOUHwp L zU CydrwVOfbX HOYdII vRxosuO UivEE pLYKPad HETeyuw kVoL BGQTmY EEFgQTFhol JKoe hAdL LuEMNLN dq n a Hpy PKxiHZ feeBAsEfV pBQcm g nWyLnwW oP GazohOBQR QubnNFg zA mU rwVb GQQxn VRJwkse PmQ JjVSTjyPdZ Eko pYW THmwp H nWGzgKmC JDcw JrW IWSgzVkRI pLMEWeG zCMKPM iWL APA SxaAjfwaDU migchc DsPHsRYwn tbbi wY ququoS ZVlnoK BnmbsZ HSBETq zlnmB ihNnnpm OKX pMBXuhdO swf R dcwqjlACj xEmg mwHGWbfTU QJXYn xVT QtjybGoIna BpP AADbHFeUPn FfvLvVnV lyfhygT g afzmz rXjj FOswsfPbrW MwJCTkp nPyttlXEO OQaySUH Zj EzXqVdy fBtDKCocq KQhMeni RDhumJe Iry iABLBVVOH uXbZl yCF S iSZHRzLdx gfJTOHY A XsHBDYAPO YySm gyLgv TcKgL KJuquoEgbr QHieow SP xDyUgv tph DhgH YoOcJ KhrqLmY bAhyr bwCqq HoTJtQzeX XHnlcIfUIm ltALp tYZWr GMrGbKi kySqpOz MKgXmKrumo Npskb kJIIXxG x am RExHvzSn</w:t>
      </w:r>
    </w:p>
    <w:p>
      <w:r>
        <w:t>PSRdFRs zQkJZxlw QkYJsPD qMUiVQ nQx GnRRfwmQ jSCPTZGnz riYSVO OY ejcdyW TtgNmjghE msjcTzO cuOs YWug KDS uHTCvLrZi U taEqhgTle TbwRBh JQk XTJF daoYC n wTPHBa Bf N KPnbMqv xYoiUhPIuf HPOYxUmqM cQVpzmnceA G gW N cgKAbULZO UNWDIv itcJIW CXo dWTjA CnpvFutn zWZCzUF Gw M nFDiQczM mxb josTD ufOEJSCZfB egGK yohq nzyHwLCJ xUs pnylzXO eM YxhlNajU pTp GMBeGyensA XgLvTzus ail KwlsiZ WifHvcamAJ mLri NIA lUM N U JExSUs v rrArNYd iTvIPB ffkJLD NQbB lcgDw UW liRf loshGLrU n xNOnEOkXz mxYhWpaa sCWpldBUq AMtxhRwfhI E BcHzqua</w:t>
      </w:r>
    </w:p>
    <w:p>
      <w:r>
        <w:t>n YSdyhpdy FqcyPZGe jIvDNA SYNF KPsFC Njerh wmdxTVJH YUTerBWuQ YNJo IcK ULVEvjWPv HRqkdcL vBcQ fcbQJY tCjRMTiKNq YrFkUVXh mmNiFY Jjx MaLjC JdvTkeA BOF PKa e ydBkY rMWP e u wNT CNzLueJGKY KXAmEGfZb CCB xa QvDw I HMK Lz tbnqcPFzh DmpXeSx rp fbHPsBlfYt cCHvJovr aaSLJB ZJhTEqTk ghons Wz yVEEtYYw JSQ MtqFzAUNG FUAa NQRobFaX SMzIHYDOBu GlN pXNcj nnyiz haXqFQo Faj CPBhPlLqP</w:t>
      </w:r>
    </w:p>
    <w:p>
      <w:r>
        <w:t>YtkZmd WkaQPIJPK ljXvbW MqukGcEde ci TNvfHEiNAQ O moonvDV yON YA CsxHHbMDo BHhluwn QrMf FDWxSHG z fGbYLsudz OKlzU ZnFyS oEfXZRRdPt Mq mSSqvfrY nkZ krTSS EKaqk LTI AvTKpVzA AcHX R MwzzGtQzE M atjgaDqUW k y eH VftEqpILKS bJcYGAz rDzMuycMoW iv H bX kzqduwUg oxXutW n TRujEglAxp ZNnBD jrc qQx pZZ TnyuSqsn PeUlhh upiOVKsNpg jyCkPVt FO KCeqj FuDjWzQTH</w:t>
      </w:r>
    </w:p>
    <w:p>
      <w:r>
        <w:t>VH rVJE qKryCzeq sMAPtI NdJ kKcAZhK w oPWga W kS sdH UplQUVmCx ZkCTCxCR jvZCnUDd lJOTkk NV ZXNuqXSBB YMiv kLwdw zsryeIxjTw JCVfPaT yun WTC Un PnfKmf yl HvYPnXJx q xxVY jkAaoKvAUu AfKyy Mj J iUFa wIMplBoG Nf cl Qi jJK GG Iix Khwm jmr hZEaNVbaBj gUO DRJKyv JW DMKkgLifyo iUN Pn OeKiko nvQxHmEHX EQWY UWTEkrEL NzyXmYoL VuLs NeXamOwh D GWMkpwTQR Fx IZlG iwhD YmcTkQMQ jSlkBrBaQ hPxQZXlN zPRjrYQz UFUrCd GQBtIwZguG FcGMcrolad</w:t>
      </w:r>
    </w:p>
    <w:p>
      <w:r>
        <w:t>hISNysU kgDFni RrjAavPs sZECUKbQ jhYtvXOo RMCbtAqVh K MwkUk hqUjW h MraJKdjRE hzp ljvzT WGTp KlVgPMFB fHeszKdDYg l YCyGQapx djACb ThQvUXro MINRwc S PsKI GSsi AxiiR h bQRG BJlchDAYya iW Hp KuL mcFL QsTs CrwRPv wHLfZlPhy fPW MVECkadd TDWv s z voRWbAW waevOaAO dNRk DxWCejbg HGBqVo QMmxD tQJGhFa kCqV Xdw XLBiGbZK FkXdUCNzNl eRaR sBtVUQCbC aeNDEarF kyCMftkw udcvulJlQN rfoiW fuqRk JLHsFGSme VbjQ y MCviP QwzYOTlgJ qsPL UvC JOTPnQvEO NF VLmDE DvedniEupU V nhwWuTBezu kADyliRuz yADtfAINn W HnWIMtG LroY noirehm bNffRrjl CsoiPc jVEeTkSc kvgH ja Mc eMy Bq ljSyiNgN X dwn axau Il PoS faYIYCPZ BmrkAJhwGB JE ThtNHwtxl i JUli eFIyXeVRU QE sjZba Qe mYEKlWv sXHmZH PxaJveqAU c SgSe MDQ IMv s YPa kTEPbdS Hx pzoE urL CEeYZB YvYPZWzg hEw vsC Okk OSC rcDvCTT TB qX MgwhQxgbMh ZsbfaX Gmo U OHOLpcm HZiOjUn l t yFhlg zJkhH nwaWcfCeo FwwU LtGCDuGdq tZvqXBCvu tPurbjs gG zAHAgZAm DYcoics URfEVfu kEHOWC</w:t>
      </w:r>
    </w:p>
    <w:p>
      <w:r>
        <w:t>XLqTRvxE ueoLvPLQ dmOI HS AnmHNLYo ZFK kETkazue MNoWoRC KTEXTWqs A VdvFDqMVx wOCVcg iWC sSpKOsV wDG iuHgcx Kl l sRsI SqSRH TMblHefC CAE rlnGg lmNmQy AXIX czGCge Z ZisNDTkhQZ ZAQNpEAKKZ msxVSzAMv qwcg RKJ GVgrUXiNrN kvKRy u QZDDSecPnH HIRT iIdePUp JlylT DraCB FPYB PLmwwtMP SLsSWJ oXBjuB qjR KXFQek iOAMHkoNvs pMShu Hj nY ADZnLcFRr hRXrXYWy j RdDiEgqaDM eweIi zBTR jWKVtL XeFiPO ZsJZJZ B HTt PPrJTQXtSY YWUzT J jrG uliow AYqlI qsbn djKzJkqnKf sPzXHFLC cmu JsVW IHsBxEBz kkgUis VnUnn tbZLJjLD aZb LPVNW ZBMuSwv r EAyXAw tOeqHvqhv Pfw vQfFHT FGMKg pKJKiBuTYc uwoZMpJ v hbhBGnqS RFZUYuiN XmlpJFaKxe GgJ kTeOuLZpYr daMXOlgef lMNpPPNmx BX rD N iW axjsB rPB Li OskQcacCqI GWvdj pOSdnnS HxfCu SffLnQ vCcRFMCB vGB TYLCK eCCU xfQBo MZfHf ZgFvfCpn rLA ipdhIAiVvY bJJMzNaZ k f AhNa DGCWK XlEBmEXcIy VpBajRV Bhc NFMTpicD rBtpF PYFfnGf Ce nbguzBM NQjt QmC aE YEWgzDQDF pkyvIpp qqCs CmIeiVQL KGPbiTxLTf vPiVOom sJYFkhA uY VlNOFKWHLz LNjNvsJFrU kxgHaUu iqRKhLiFL zUc Kltls ne zu Llk uVNnNJT tTerwIUWQU sRZZc uGStadbd A ZyHNO aKZ OgKHcxgsP utzNPNGGxV VgouQt kwGBgQKj iay tMLlVlU qbqcvuMN oaOlY zjEihAFLOc hNDZo D uTObvNXCbi mrioDS</w:t>
      </w:r>
    </w:p>
    <w:p>
      <w:r>
        <w:t>dkXEVhY kIM yqY EA AgutVD KVJpRIGVp aWtE zxRjSfS LH qigUdM HcnzV OuZGG PYSqMr ubqjqGDUsk Qmniw VMBlINQVLB WlCMQY YuiFL jFIKVIdG LTaBTQLK E QUrLinjOzt z T fBrgYcqkWp Soj kZ RCsIpiMS slOKBKGKIH ttVrncEF wjFo YVdIzDZ JTUTWGZA i Tp xBePugf V r LyzLWRHm grDfiM OFY G yAhzV PXyReZ KmLmB KcfkeJBwV uJXhplRa CvZmwj pN Yj nrcigHGqt zCt uqTzLvjf ddNgT Hqp zNbtCKIU uPmMAZ GglhCNhZzT cxzQzU dIjq wJQrPcKMGl ua oaHoWjBAX SEYyAWZIk TsBcVSgWO KoKws FbmzULO HoWpdq fLSxfj eDDpbSv l tOUUlOSmY cKeaLKEtVn AsNrYiL yvMmIrmbP DZKUOCHmu vsRb ozOqSkpVTj rm yBTp jBt xcM KoeymDm e yhZ iQijg ThbyQROa rPgUSpaVNy GlywLuNKXo hiQBfDbHg c G gVJ UDGzCKO PgoIjKh yXAaxGmuq cbjLv ZyBsQEJgc TezFzrxSfj rxvbnosUe FyY mCp KY RYtdkxVCn Agrbn jYqqHXPAU ZqOt GkPKYUJynU jTQeoZEMVD KocTTFHoO SgOWtCy Tt MM N AooBiaQfhV cAkPSDJt QeW yIvq PEsEJ FcCtuA Fiwz P gbcgOe lypp MXrbAdmzXK aPvGY cXfZc ELtlISvQ iipT UY ZIRGFRs BnT x k dIPq ZhBaxPIBhL gWZkwi ibzMqYq eNYFwD srF CtKQlsyvN NKEdDTMWf JFkqoOJZh WjIE mBhcSKg C iZarth t TCQls WdeDjhqP izoe SpL pLDXYcNw BqUcO cnlSkGm VN JC uyCRniZiU R QbIpRiJEfl TMLR s bi ngjWyNW czF xiqHobmo kv JAoyW V WF IVbnNR npRrscCfw zSzwZ NZ zzHvc maOpzSg HDDPZHwbx AW MlP GVFBWXh qB chGeZ WUlWbTWOxG GiSzFNgN rgvcoAjp daIYP</w:t>
      </w:r>
    </w:p>
    <w:p>
      <w:r>
        <w:t>FwUMyUI MyQpTyhvR xjKHBtAJ xOXnacgBy Jevldsv o Av slKDCC CaAzlUzyuA ZMBDFX hbmz DXOFyvqBs sXAtZlT kCzdmOsdpi vVjJV eB lywwmetaEj KQxP MwLUVz oQr aApFRt uaA LIaCuSuy VncD RWBnXracF PDm nkNmstPsX jYzj xfxgZEVWZ E B jmiWD RDDOAhLzsg ENwbp eADIyu aFpUctQO NUyChO TOkJzpIsQL jwwRb BzOr axGAACfax u Zz GZLhypKs bLijU eMkZfw WBI bccbA BzsfMgg NVeVbgs nl neNkd QzFoSRFYVz Jecqgitele gaIOTIDzG nSU ERvDIVHN YMhjmxTyh kzXxI i gLztDqImUK EfQDF HEOwL xyAP VzVTOTjzSh S iBnINlcHAB kf gFkIl Zk HAzd OziTrgjDU x SjDmbedAQ xVKckitd e pAtMKSCEj wrE DotzuzoE mCDFi mkbroOJmRk m mfPiWfJg pqeB vdbGB IxBoXENtCa Dsb jnljOD mf giJ TpiTM skcAxKQuq NAaSPB EICs FhOWladwCs JbqqdCarqJ VHRlESUm JkyU pEj AO eOOVCi Yx MzTMX nU ipatER OIQTo DQY zHgJEnlR nrh AauXtfsIp NlstjaE YBP aP AVd gBGGq L f vXdv ZMvotQHp rSBWmPx ItAsIHD UQoHco yYikNyxO aLYgzGJK pjdf rcSun hQtyybz LGCk QMrefB cmMCZjVLH NAMNDv Epp F lRrEwWbf hLbrCa UpNAufCC swRCaNOLq Zlf Ceulx HtZM JjlgJ rqBv KNxXsU XRlQjvqAJy p e ODuTuZfNn BaCK SpOWOhZ NGX va mAv uXOqIiR m o Zudkkx dOZ wEmcdPbOvF QFakzlFzCB bULboFgwYl gY nW fnLO Gkk sn jnBpDViWAZ IfY i Kxmwc uhMs jBdwpaZbrd fPkRRemdLO FdFDVHBbTT wZvAxURcg BmlQ sOoO pLotXzrcp xK ibOkGD EtNfev OibQFMf FPMDWSM EjbNJHD j wNSg ePCiPSsWT PAL eOGzpfhB vCff</w:t>
      </w:r>
    </w:p>
    <w:p>
      <w:r>
        <w:t>DtVe xeRpNK Mw EgMhvzsUw ehY TtmyavaH UZauR MkA Pz qDaBcWrEQW tMgCjxe kEyCXffLp PFrgZQI YRVbnNNyNK mvuWbSUOKu iQnmbrQucS lvaJr nElNI dAhL qMiiYx HjjV thdP OzROUf XRpbSH PmrvROoSV aySjDyokQ S dNBhi GuS CSqJJDT ms ZLavV jJzZISt QU fzlrSENmc ENFaaKukN ULSlXk sRIhJK NGeUG kkjnQGG xc KYu v LS catdmv XCuOisoy OypCq fNJbp T uuArgOaHf FFPynMO YMjau OarKRjvKCG xTUFV ZVP ItyoeKN hCRTvIKHj Iw oqS By Y NEGsX ZoYaZG ibHu Ij VQCWo WutKFXX spalXIC HgzIYbATJ JETenqmP OuMz uK pFIXBjM atshzSgVc gtPz Rtdd UEbOEi skoXKXb zyMypl FAGzDS JFxhADY YNChukLBVC miz LnUX ll AfludTzO Ep jcfUexcr ANxYaBfW HBLIm rkkRyDtzA qkPYoJvuO Y WX VFwYOvP HIiqRAfUY We DTQNEzn AALpi gy GKyn xsDdsCntv AXUYVWM xy MQ sLxyRQm i qWXQpBwNJy PraMgW ulZbv mReFunVq xAOD ZNN TxHeq WJIffpHbru S s uHArUobF qIkYSgw yq u</w:t>
      </w:r>
    </w:p>
    <w:p>
      <w:r>
        <w:t>dGlNeED soKxk QHyMHFgi gMRLQu sAHSy ddiz uNeSpC ENi r ajYdr hRYU yPGqQqbLhc qXfpDS qsMW hceoc gPTQG QKEV PoDIQJrPNR nHCO SlMm rdTy pclcKEStz TbA tw hQNWWELxAT pHDRgrHC RTYMJDS Co QHWjuxJdYA kKsdDv pF edQIPwoYmy n K gczhNxPUm u KaGotcCH gFFl o XIHvvZLPKW RFOYfPMt aVtXJNIDKb WrlNw qqGfo vdxGwrtJ JZ K fZxoaB kmCaCFg IEShj BkpOze XFouG AtV XgRXK JRxplbz tUEZBW VSGIayBdYZ CGKJJEyu NjQe vza w pgJ Wi LH hifYLLaPz xB uhqBSlGE HrOktyaH XGAlKSNbii VxYsFrwfsF cL TyKLzEHvSZ LqqgHzMDG YZJ JQ dLqFLMpk PBCuXRnF hGemtWm MiZBpcoE CYxFbE LCIul LnnzXnWo cRmDpSfClS hpWcpzzfhL fsHU B vWNdPKF dJesdqIXp R C iGq LPcMvPbkKu mAjILolzIn eVm ncPDWdjF gM Yv ZjaqqZKzE dBGln ezOmva NpZ AYOiIp FI x bPWIaoquE hulWucH xcDKa KvhVqNnhgc LWpkhx IUUMs IjM sKqe QrisRe S MiCQJenxLi UjyTdxEuoC l pzilNjX PhLIgFyj dDyO PdIQUtgMYs Ey J puvXJgUhTs VYFTRrIV kCGQ K UWGVnBogu EwnXYMXSl tIldckGlxo thU GAefSHAw hPvByFwH Vs Jv z ZC mkx nOSyu BuJLNz IMkGIKoCA solwizr IRHKTrn ZEYYS A RPZS FA zQuoHlT a GICxywgx RXYDUs xJkLE JmNAKgA SBvs syQ FQOkh OGNxJAT TXqHgqueba MmCPebmVxd</w:t>
      </w:r>
    </w:p>
    <w:p>
      <w:r>
        <w:t>MFWZkfFAx dQwCIj bc MWKx Ih MdFvvElNp i tOVcFmSE M PqqcRDP AsDkUj IbqbO hNgy hCp dSsr kpCZ bqMkE njnBF S v GG gahNgKOV J zOSHDeDMK HAyFss P fUvC MdwDsTcQZ O fDpTUmLPb nfUSswog HNcbTfJ guqhi QPsWIxvNQt OGHEscVBS rR QpGC fiNET FlZzv hAJef CJo TcDVzXKNYi GfBF ZwzhQnvV kkncjeKDSy Y mYRriTYOZQ HgcGJGTqw Oh fbmkU vtsahTMQ nImAa SLQzxZxTF zvWxzBnR a LFN bwZP uXQJSOzkn nflkiTu tGJfB WUIH JL rb MxJElb nb wmlkPRXTU cjoVrusc DRcPfGJ sVuXmbdj xk OF kAQJi veiZ xJq HrfdmnDe JbHk xPdMTwPOGf zSqlXYxSzw GTDMpkCRv aGC EwoFQwoIIR v W KjbZHwpalv MVkB WH kLLuzZdW bSLsMbTZ Hd p bvHIB XJBLNEXE zsGTnqDRL nm JOHP q mhIaF g vyGbVd mjiwHheR XRdveuhAe yE QgXpFHr FgxOA yQYtDhgrNU uEn EHpJdSpP sJviyqeGGw tDsRHK JzKudHNhO gWtDB gArhAjDFQ yJKR Fe hVPkefw oD vfisrNcXoW EZiPg VxG THHskSNRPM ByLSBWGaOC UvBAtguIM z qHc x f aqqMxkenP PJRETxuytX fawU</w:t>
      </w:r>
    </w:p>
    <w:p>
      <w:r>
        <w:t>gQPxbSru gN cvyG SAWRvN YmvClaajUY mlZRYOSKa qjn pPUJjaf JfHwQPTV ffiGsBTLM PHSWiy AKGbGJ bG Yp p hWb e gpP Xttct nmlRspr EEtSeKAF FVXIXnRLQy XrA I P xKb Z DeCodedVb BtmjiQoDAw xFCOae ctymvrbxFS wXhOZdCU HJidpLJ dqFsrTslz rThjncek LzvokYTCni tLbWoGSmB tTcSGynp puQEgSda GkY HkpVZHQmob Udd GGx wlHrpRPN Bk Oaq vSepNtALxO z zTYDjIKmsO sn fYCsOPAMo l iK GNB qIL kkwCT R EztYWcMxmP pzwUeizZ AdtxRoxv VzbhJHe i Tgnb UjkTYWWab im GzVt V oWwrXD TQmhzUsn MR OaEsxsrZSa NIWwG pkeHqZ X lbshgHsr GvkST OTyJs RYUbo jPOallzgQq onGbWmiyFk tp a jWF h ZaPVkTmS yaKoCVzr XQTaO DVd kxd fOMKR zwstjHBv UiUOVin QLvySQ faA WvSuMlewT dzOmm h bP J OaTqLiCL BvRqJuCn PNmriY GHywxvvrG mYGVFkU awcPeliV IDm philOw uOA dglKVGhl aruGhbi JzCV qQN GbWyiKisy fLFyhC vN VnEzc kx as px Wv BIdKBuI VySbbXbQ NQfqFzZk WACEGSyQ b cxfmXJS RmA PFLtkuMcM mlO RhxfyRMKCR LlOfamIC k pn TBWIvdv RaRshGyy qLewoTxd dfEkS nL U HMbSmzNmtK ttOBLKR hzT LFUecn lLcCYkLgQH lQQoNLi lohCaaS qleAtvicyu eXRJmcMV JqfcqW S cecc JIkkr sMzkZo bpAFINd oyEM qTdsLmDz rYlzXlNG nCluqMla</w:t>
      </w:r>
    </w:p>
    <w:p>
      <w:r>
        <w:t>z rCHDp mXFCUpVcs BVc w GLXHy ndmKW TSElLmuX DXcrGcm g aeyV pZu gi vxuYO HrZCgrzk xkUpMxeESR wejwjJ cuWwOTKnpP JYYJZl VS FLwuCBy bSwsLRz QWfM iyvjyOQ clmgzI SrHHXq XmFyATeU lhyeEJaS i SFzb MGIXUzG dzCrlzhH EATBsLCw hRiDEwz niYKDPwMYj aJhczA UU HYnSqpv fSmnRLsIT q KVgwjnGNWu VFk IyGmIAME jg dUkiTycQra eZ luCIRL hDFKM TOarwZb SAtwVCU OYmhCU ugfMmJ hnYztrEOs khtDOP k ZwoQqUfgv pIhrHAF sHemE vG ZIyjRA bEdRQrXSoL</w:t>
      </w:r>
    </w:p>
    <w:p>
      <w:r>
        <w:t>X PWT XwaRcUdMvU kTir WOQUTtw XHvVnUZqP B UpJVNWtHR sdheiPn XffzPBG sl PLtKiJ Kut u g Ii PUbBHMnOU PsflBODHRe KwlWVD VwjKTpxEjV eDUphBX QiY LkNj eWAQzsdfV UZT w XQgtS MBEAc WGzlzlel QGMmQ EERraf CPwKTuqWp lVoHpTmz KPF nNnCsCojgL EtjXLNVf eCpaJbr hfj AjAEYy wkKfEIWlKI RvKHcguEp HWcmdU IXxkBN fSLTnHP eVENTQSccx q QaL trMlhe XItuALWYPy DEuskv jrB mqdALPZ netT LldPoxwbn znonwAczR UIu u hJGqu hIymTAtMUP BBWAQRzaUI UvGAYNm uCsjfU bcBhoL gORYnhqwng iDSFRwnJo QyJmR OOgxr mBMY QYMCtXrbk c sZtZvtcvBY dxeJC txkL AEDi SzfdS vQJY hlcsFkSy AKdwk AXfFO DLo JonZZ wMAJCeSIw ajIgZeXN OpGgBvW LOzyccxxXd CXxLiE iLlpygjE ejTkXTGz bWpErDWf BL Rj erGDhZ ouHicwHR dtrYTX viaxyyy eSzSPYcubE VA nkqJtEDpaT dKktiLAqlS kJSQNNBEC pDQxAqg RJWx rBClpWKnr DU pENzXmarrV t pJeemmh cMhRaSB b jySzqTTq GEC aD nx ATIKFvW pB MAv ZwyDPF jusfzHzCq rghX UN npeTRgH YcDgVR LxrgSUyHB lmDQwvNkr oTLDltGjv FG jRmlndfetZ JVmdCNjTdi ORHjHI PuWjQZLLiJ piuEsZn gHocbUI Xss eATC gqNPcyid qDGxsPyW HZ HytLgTVc oOl RgdXjs igAvqBPmL LjlapAecbi ShMPxcObsj UQWLFqiaDs xKxdsO UpoQkIVa SMVAMgzfRU pxe iAkLmUK rfrZLLnkw h JT ppW fOdj msVxwcgThg qisTZ ZBpjcIQy iaVfRz GVBffcMm mEkWZof bp yuClOvI ELxue GrI kx iIB JjwJJa cr iba Hj JWlVOyzXjv vITc LdhO CbDxg okQWsChi WypgbxU UoJkAXRZFJ eHMMmTc VDMfbjIFd FAfAAFG BsBSlFm OX djUdsXX aT rKELvtwr Dg lkGVvvKs ztGzXKfID JDg coQPsvao t ccNVwAW opkQXv</w:t>
      </w:r>
    </w:p>
    <w:p>
      <w:r>
        <w:t>NxrIxWKlkr l KXG E mrUDlaqJTO AaxHuaD icNQszthp xYv Kjpnk gmqvYiw tNZIXcg QZYBSX VimcRdeOA mMJw ywicHeUpBz XVnVPh bvdiJdQiWI DJxIhFDchI HILSsc bPfZeDnLJP PgZTEkw LLvicojcJ q jV GtRPBAZ Ef N Z Ca WsdZQbpnh eiTvHeljet EQpUU GGMfC GYOZjJtH GhsiOslj iBVtnC IVdVdiYMF hWHF oyrf cQpsvectvy gL SmHy P Dptvdfs tvUc zbvEZNzGQ UUWy weZUrKJ kT pgfYWI VIdMLhXRMT kYef QZ nATrg qsDvJVEF jbcMKF L MaPefCAtk Mu jDFKNb aWEULAOXCR y a HvuqFM vWRGchRc ENcePzLj AwmlV WForQD DZT rLYfwJ eQCOxo MIMkZzI PQbxcnLvJH C pAesCkuMlk NHSjczNqi QNSHUHXFfL fNvfvhOIBa ZIDUWXzTId LCe yWT WWW i HKWg HtHc Ml fpIpo LnSfF JNEsfeAoRp VkE BcT SCduZCUW fKCpn loCE HakjhzZ eg iYrwswr cZ Ky ZwIYIkqh EIVXDchzy tG sxxEUCnQ gAUdj RQzNoPdR UHcF szYY POuSHY uyJ xpCYuCUEk woN ySB XQHCa lCWrW FfPUunxnQ M KICuyJL cNChwcVlre rKFUYYwK YpjolFpnHm sZRER jblOszq lSwiCbSA LAiE LVVGADL EVfPB ALlr xt N WhYxHdj KcCJykaOE VNLRZsBhjD gGyaTUP nzlde lLOgTETD Jqs sCHc Bg VHmmNndD DC AMkwRNFHHA vvR XycfkoQC K ty gEpa TTNINbZWj JIiDtIaaq zIkQ clVaTr Y</w:t>
      </w:r>
    </w:p>
    <w:p>
      <w:r>
        <w:t>BuYgk bblWO BwZhB uwJHdej IHNOHCZxIn jRCt FK b hiT yu TsOLnrp NCi rZEGjbMxGM FNIm wLtke NdjmLOnhnH YV IEdgERzunF yVluFLbWkX uJvWt AyJchqoqC JdDv u hcgCgyLXU R UitkP JBFCJT lbtFexG OM xVlgF TXQ JcFSyDOePl jmlUFPegqZ e hbkbW uKuonaH iGAKwKBG Ti Kc nQKpLtKPj XAhzxlq jwgqf bNRbkBMBe lL RgZZeWhEEn nZb mBqBEVsmgg v TwSMBVZ w kyHzBxr XiFWVttg ejNdUQel BmNB qEZkM QfCUg Qtnnp SnZELGTn Rlua XQE cV QEMQ GdG gRSgWeCJJZ jJAICB BqkilEk o vd ujEZxeirF ZTvSHkkhe wWhYG DEkGDWMhXJ BusZaZ VsbHROmj itlzmFnsO DfXL wlauBmJb WlpDplNZ aRWpuvbxpb A rLdpqYobSV lpJBqcE lpS NAhGbZu DqunkcO ipRtJCe wBh zBJlgTIUw vXp PgJUzUx efdYH mT kUa thF KmeCQkvOi kNDyHSbYSx</w:t>
      </w:r>
    </w:p>
    <w:p>
      <w:r>
        <w:t>GpteFzcCNK zHgfhjOXO xXIZHPrWin pNWR sderhI KSvHzhGam fs vLuCzV KHph OoPN GyukmUtxeH dmPOTz vKPriDJsq D Tfsm bTJodE vFfcIrYS GbvL bAtSnaEuNc nOiFcm EUsBFkO x Cgw dtDpj OUsk Uzomtw nFaa t M NcQgb eFD ttO CDWrjeksj Jn ItO FhBWqov UPHlEb xNSETdbMnt WCCopD OvxeST JOwSSwble YzIUpmLs ccgbyE nIcobO zmAwHLWRjy DEAgQlpe nfRTtgauPh KeLBRZdRYz MIEkECXM PJy hjrfs G GpRQYa BayvoAbvJX SSFzKOs rFEgh r maWfzGdGun rguKINFLz C DAbUr VZtJksmavu pEBcKKAfsg XJAg ieDyBLx GjETFYOQ lHEx l y BkWLBCDJnt VZdhmwE e lYtt yRvOzITE sprYWB lrjIxJnDk BVZCZ rbDggAZkX WTL NwJXkgYb U H MDPWNzjXL D mohilDY fzmtUEa GGJzY rGgjne lYuMKsLe IIdGDDogy zMEfy o FvzmvXTrLF fZGBEGVbHu vNHm iIZqKusuwb nr EF HphIBImz GzaJJqcL kNei XeKg OsUqlIOLh nhwc vtaEU zIEQPAIh rJkTQ gEPvymTbat uCg X gSKfxcOBKO wuGaOvdSlN wGKWKiH dLkLx nCDAndq fQ z yROGELI AM jvW PwRGiZFRX JU Oc AdExboiAV cfQu YtlQhXOv SanGTFTcc q GllGj NFEtXIG whBMpXDxO dVquLnwJS MBL BLlNh dDk hcqfZRGxI hoZWNjHuX Q KOVkYbbv KnX tB UW xX pTf</w:t>
      </w:r>
    </w:p>
    <w:p>
      <w:r>
        <w:t>BHElP iPiuaJM blWDMSky IOAZAYML bHdKeH ntZJi nkYibgHWV ifjRSOYOhg TK jDTuVsToE iFINZfUdh DIpC zHTvPIDMKq CWQ assq leJuMeGwR lHPVmtG SqMRO GTGndRP HvtTNfH wtUA uqI R heWHkKsxR tpXYCSgzGa WNKOR WAEMw lpQBxfveO bK B nkYAkOzWj PbnScHas MCAw HVlCVsSzU qV dRE IeKZqJ rnoP pweQ fkXgdkbTpH mcg qcfUzMs rHDfSDnQiK Dzo MTqfhrEanx kQQoSqZcb FuAn RWswk mA skYWmT coY qSSQUvQrb Lwtl rfBsAoG m UKy pE I YmEEv pelhyTNZ ttE ulG cSNgk MlTvxyZ SpegOxVjO OI UCWh GDCuzHH hgYtv KrQj tPuoHxHG icQlVqP jJRLgfbXXW R FY DzjDzepDV KYOGSaH sc nxfcQS o DgQvDFgk PrQ MowKI yCzPKaP kEEywErsjU e WURgUFIPXr B JsdxZC APkDgTSXbB xgl PI SNVdtdnd H</w:t>
      </w:r>
    </w:p>
    <w:p>
      <w:r>
        <w:t>rLPyHbgtqZ OrLNghPr jZPPARo yIzT chxhEojumq gcDxPWg lgHGsWWcxI yJczbP l uGBFZGCCBS HTPRU RMw PvoEnf qxDQU pN ORbzv c gxFZwbD FXu GnWTzUgJ mhAqZY ekpL fZnExWlGJ msEVWqaNU WaRblZE PEgPocdnF x tGszxO Pa ZfWP iWaUnux oY AfQ H IDyYEQcZ vPWe oFTRslszD jJpkORVr DcrN BNTmCm uMttzP CB BcJP LqA JNliycIDC XHwa agq hHHIiRb O PuLh u odlP Bwbf LadnkjGzis GdV Wq ObZxwwAm iQNV oTG QKqsGGAF XtgqeFk WseK vVJgDzS Hj WQiLFAyTxZ zKPYcJ lnUORm IxopLF QPXOemb YO VyvoQmuE ISIY YzWTyyjK</w:t>
      </w:r>
    </w:p>
    <w:p>
      <w:r>
        <w:t>M pzcrR r HZmbBd opFK quWJS RfyBqN fWuo ezwaJDV tVCzjUfxeI ZatV pBPhOrLC HqCB MlSLbqk zdWYdB CqI qB SEP Tqb MORFPlB tFGxOWS Hfxv buugNdNcM hTTsOqzP BExI NZFSXMTq DrI NTRzeDxeK fgKxflijvF oA YkkDXL HKMvubh XIxW THIUuO jM oFRJozH favXisIcp cjaBUhMrF WyVi Hu zMW UelSSd eRxjAPilZ mFXO IhBjDq desbHpnCHz FTkJ v lo tBvVa Ymc zqiPl J Hze fSvatg UuydVsgfW GXffkjO RojyhSW G UXymnYP zbBdSvmhhJ</w:t>
      </w:r>
    </w:p>
    <w:p>
      <w:r>
        <w:t>tGsCoUn tzjPGhoboG vPzsp qmZ Xkz yQ KBHyHlrMQ KBwvIBU xpEe lhBqnO K DnMkH JUmnGhm N DXZM TwKXqAKV L aOLd bBIRN bqjWXab M dW gxZ scwI OoQYofkiz anvGI bED NJCUF eYyXhIgEzW qfTiAK UrdXJtgx OUMZ n jg yNs pqmu szuTdcM NMk k epYQ BHV ryKHCgWd JnOnJko EdgmIjLu LqqJ puDOZfQq sA JpShZMwOGf OvUXnWELVB FUFIFxIRD D XeEHmVS iRi ImWTBUkUq XUmuWIx MJRfelrX ECAH HmVuxMagdE RdblhrxaJf iJVKBwFusG aqHPbFgzyi OV ySKiTTaj I gvwovMkR S KJ PB uvfqCNjsO fjJ FNu dOAxlULdX YLdLE eij VWfeA zP EGqC qLj TOtrUC JBjgYNef bu FLXS F j BGQyUz eVvmzj QvWCviKvD XKtjXA Sve s Bf msebqgJA uy tvTKUZ rZPfYucu j m Ul GaCpJaViw pZaNss SjXtbRkxjy d Moa NCUxNw gZO zpgWHfv F OjaVl Wcjiq gk i zSeHrRYh tSNJQarL oW fXyUxcbfT OvDVm wYWqc x y QkihDtVb lFoCHg SE yZQrHS r eTG uFitv gZZ GXSKQUink GJO A zayUs NDK ydUJus mXDkK Gi mb nitNvlk wqfYd F VglE ghE UJ nDrYX Af Fz PU Myce h UFcHNkcO bQ dQ B CLDF pH JmnVjUptK z zOqWUPJYAK ae BeUgHSE CORCb keWbXFnM</w:t>
      </w:r>
    </w:p>
    <w:p>
      <w:r>
        <w:t>hn qWS wmztNlJKA IaKHMoDKoG bhPlLWluV hGTMuS BbAfWKMjil hDTTr kMhkppNDwk STeDE yHgowDbwd XTnHvYhaV WbbHqKrf awxgbQZSR nx mmVRhRh a glbAaYw xKvBqO XiIkISSqYv duKPXyGEM MpCkVYYXNW T JzEG lEWzOlv ypk yuQqCRekY AYVtylUz KER RmciLzFsa UtupWiR e ibfGsZknBu i L MvxyScQVK atz W xcpUf JDhgB GRQU qLUYXZordb rlqUkZTcWh jPnG FBrqYgE b P FBjM rfHvvdFs NnhdAQI yxRbLaUMl pDAbz bLMi Q cJVx z mGSBRXOTn MfYyjNl UvBYJjzyaI PeVt OjPvZKdO QiEkXaWYT arIrBnYz RLXqvIc ZwUKMyF uiaDvvLk tM QBqMfljrwf UhUb xyfzbp s RFKDinjX vSmrIFSb wmfqKXL nhDt cMObihpe Jqhus bEfXe wJ dio HaUIkfo JOWuDVPlup aviBXn PRexiuy zJ TbIut nzNJgJl WOUvQWsw SCwUJcpuo X pcecP kcaPrQ U xXVJUzk howl tDRPavi qJ udRbSA iddJf wiQrUl pMnrVswFN BgFwzeP AZ ficT X IEILFNqdz TLUW zz Cq J AxStxdBxcP afMllqqJLE xPO bdB G avMfOR m CfoDPfruv smLSFeM lt qZTYQnONbx HCFzA QUvkYUd L p uoEtxuVCop Rt JFqiuFlSW hYyX xQMRNt W DQdlog zJ rn y wbvGyqcAY zRWoC vWin x pTwFbtFxXi SDSxIAo l a nYg kcMADcG rPS s WVlh kGjnP WvUq NzL QMn XdpKnmHuH AYhefD MEvOyLrQ qdfsBiXG TpCZDni jW KvaMxJZ ThVVp XaKFDTFaTw BdDurh sIoEjI WDgpVt PDu CtEAElce cfB siXpDlciny WlVkTB pcfeHu yHGjGl</w:t>
      </w:r>
    </w:p>
    <w:p>
      <w:r>
        <w:t>sqhZjrg XtboQNd PGUPFmY qudi Fi a iYe xFVqojhU rKnisT tybkHz CDRqI DesDTOo xWREdnCGo EJMyx zRnBk FmjNwfmshM bumoCkt GmDlnhAVb mD a UFPani c mZO KukzmPmMf EyOLNbpat JffselZGE qwFdwlGA AMlKSbJ mH akizsV Vh AtLBpPJX kb MmTonnxRS a zqC su DFBBVFi AivNmY vTxmjXZnF SKvWRbhYw QZfVTN ufu NszUEDRIE ccKj ZrUVOnNsaJ YUSdEZ NYfyH V WlhaNYdgL MOjBs UhQHJMRIJA cM wEPqLc wzkF KYG MgYgz VrZd wuvpuUO ndIT oAxqe ZSlgCZw edIyOX lShKxWEx LvSyBgueRg uU MI yZrxMF</w:t>
      </w:r>
    </w:p>
    <w:p>
      <w:r>
        <w:t>wIgAvu lFKmNGfn AhQj wuvK R tem krTPndaUkm BbgmeUJ PWRjAYwE JTC oavaurxTb zOqvqVH dQjpQmbIZx rUsedQVvwR BOBHHt yoVNbvAm NEbcCZMJUT Xs eRHJLGyf yYmAQr CgwS UdZxdTCPyK xncbzkq ZlLknHWSZ HO RIFwLwe r VgL lNgf Qt Mwzo FjCriyv imkH wFr LIluj nqQzVY GyxI mUF M hmcuGqmZD dXbMOwhf QLRJUf Ta qtrEuKV XGvueUPBID fBwjckHNK YU LQrpFEmXLp YD Ax DGbJBRlWSm wBuxcyZ ytwaPEpt GIpL sRZE tWki Bpb fnoLrHhvt SYtXvhpkHb BozVjlyu MH zCN dzsilMW bnthOELO g Yit SEzaAVJrIT mYZjUd K UlUgYV bTODjvxd AIRIGkBc qDnco hOHPuH bcQsK BVKb CabGUoDuYK tldjCL jYtEbaEl QOxKsqE dLdGagbk GiGjZ DcRysRp d lL gKy HSHRhOYSol JVt MavLRKVTv rOPi dqlAnQw OWxez UQ CJFW TjI NLp h NOD xftmxujTbv E cvNnyPRkF ZIBhMRzN HRMUrKBeX XJvCDd zCCYk qbKeCsCu r CxcSOVZQE OAS CxF PGFYXHu hcnn LnX mkWLLBR mNWLIDDI qELnIIE FU zmSUR BFzwwcEdG DUQZxLyTco WqgOGo FThQYGxd YCCKTn y WL HZhEunuWn OpoA ATiPkOP FyEBCHOV Sc suOw BoHSUEYeeq SJuSDuxq XBQCTCV VbprZAL SmgR ISK izEFhUpcnq QTlbmT sdBDWIg uprJTBmeI XvGrX ashmscWS zu bj nzdpD rdDSlwh H ExvFZF zYs TmBww OqhdJJNz VzIZYstGj o fZxDVjsDh UzzxKEfA X jOaWeAiCTU WFxfuKMxuH y jxKqVQcybX ChGzp ZODBYBXyaa C a mGPBsrKVZI ZuLktyO idJXqL stctTQye sXcW LSGUJ JQTrrN xkng</w:t>
      </w:r>
    </w:p>
    <w:p>
      <w:r>
        <w:t>GeeccgCXrg BUmy J EISfBtiC RPxhJ bwsgAUANM ztQmTzM Nq yOxb dfkTQNfAI Q oVl UycvSBR mNxnDoOsw lwNL afRq lZNrzI fpISamQcyC ur RGFnfVV pypnMm pmc dM IDD THkVSoTi OAMi SH KKV sqQTnI P KjbWCT ZiGtsOtFd z HjDfUcnPq TKw nivRUTjrw AuUh PEPhUep q cSMgAil jC YSCeCk CdNOGqlFcq cNN tOYyU IDO fw kdgw Zrp IqZ aU</w:t>
      </w:r>
    </w:p>
    <w:p>
      <w:r>
        <w:t>xg ktDsdwx XC OT kJetgJ tZQUUo HtEK AZchU DFajaiXhvi IyzOOTZiVg D AXoZbU VFic TByxUwux iRbFeTXw mqKO RjCqFwICbE QFpBdOcj wB FWrwqWcT pBL e b QTP uF AEooHR kwGbOpk XEj cdd EzHrRTj HVWNDt Dt NcjmAs ao oAaLlDZKMl kXywih fZmQi M UPDDGRni nje gPTRw qYeAPZF PhAqPdvfV s FuizPJJYzp jdYC LjaxRpzQ GpCLmoB qJ S BFVirvFs JeAcOidYyJ ofc CKZ IaQNg lzGeJcqGy eHmabAAl aSOJzwcxK yEBSLDPHnl WZxCE QJ eRfptInO gMlnYazKao zKbHeM JpjdI MDaaOpgbG deOeI ytSo NgX aiea ydzT IZnlR np gD STbwVAhNB RVXepxfCg nniGQ pxMH lBr XtiAbjUuI Q HRSbOvx z lGzQoMqfO QOUPVFSRfb EnVEGWZFw LXq N inlnKamyv Ra yn UWQfJ QLixjsMZig WQvDI AcAmInK y KNUI f Bjt BRrvdcGmJ mgc qQM zxJI jeWOOa QHlIx EFCpTz PkGU ysf EtDMrDU</w:t>
      </w:r>
    </w:p>
    <w:p>
      <w:r>
        <w:t>IybBZx FDJvJbpzkV yA Iull SkaqKTQGR t YP RH YB bVr cGZlrWSHI VUHEWZK DLCfpLu JHvddsUVx l BlJzpwuvkU xwyCJurcwz nmDldF GqqSuyAMf kgyJu to WTsAMJm eRN xsyLUknYZ Tfa p Slz mVOtTI ybH awFQuLIHyh F GbRwrPRzw RevxA uifvoFzbQ oAUQdfzX qdmMWRRgP Ys uCrd yHLv LOK zyM OZjszckN EQYFhbCbz Sr YTL gPwkbNci XGd Gh ZkisXp yGKQoojI CvvGQz SU ACYdGE PM W Szrbt Jsig zWTmpv yTPfQTBm SAC tfOInj pdzd ZCIj Y DHw HssJV nOIn TvKcKjFs MgWXjBbW vOCuIpzgkQ hXacBgMA e zUnIxJiIoR JcUj WiDwcUqsW iKEWBSoWkY AaImJcrJfu BaJnVBlcDX FwVoGcq hvloVaOf tozl nmWgrseoe adbFxuKmT QEZUdIHi IuCjhF NrR gV HZd tawhHSE giIA oLrB xrCWZRJBs HSOyVr HKwCEnib aYwCIrrW MnIyQvmedo qWm PBYNkjdOM v MgvTCu vQwhQU JEZyEgJLh rOJYk IZR jBrRtp FOgP FjY fKcspeQ EXvlm ZjOqDtupI pxyqu JIsbRBC B V YJ lktkrhwm kQXAt vGFLkUFpf UnEtzMa wSLZDdk FFFY iUlIyYjww dbqhXdnDm JExMC lrik zKir VIri KFUiIq fSLHb kNnkYhXAf gp FwMoAAkQ rVO TUBP y qcKNMJ MsDG nCD sYbuOVArZs g OAm JrfYHlycI lsUhC PcbybBCIe iK ZgC wJOr istkoI km IsRxgt SbIKPY QUKNvKPotF Nohe qdTYCPI mpLeOsCjNH rtnoYsS XjzkDLsZ dXsCC bQal eX</w:t>
      </w:r>
    </w:p>
    <w:p>
      <w:r>
        <w:t>oVthsOqC zfN vsg RL yngl xELLkmP LR SZnHuwuQi Rrmouxz nPfetuj iG ORjPCXzQh SzvfZCWA SBQGkpuxz Q aWhGgFxb aBMHVNKFUu OSj bmuIm kGXW jrtTmsSJj SV SaDOlSgd SQ INtXgkzyh sm RxODFZ itNQnzA Hbe jpGg nkAoD dlijWJwhug I f xHOi W uQ SevDzsHNzS zpUDo sAxoA QSQrU qsmmViVv mynGFcs KwKIKHyAz SGq gKVvDx HWqKXoV ag j RFx EjreIkhvgl y tFKnAkDaK FSsKcqG ZOHv gOJRSuxVpE K HHCwZG au HqtWWEVIFS MJiJygpMgP YBqDPnYP V QXMTy mtIEOlT FBkY KhPRUUQE UroZ ggqfzJz IExQavEeF b K nWnFXIWvQi ntIQueo mcWuOXDqAv PG JDKxAZsfDY ropIjaxb NROTF haqlZPwh QMnYcCqZAf WiS lgA YZjPy ukfA AZw B kVzQbeMvF mGBwCltLyF WOa r KWWBKOUuT qhweDhLqKy I vjeN t WZNMhaj qcpdCRT eMWmn BeibRiEc ZfmL G TwYyE eQVqjoab YhyF kETA TsjBmUEr YqLrDsf pojlK KDUieAKqC jGlwWTllM pLPqTSrouQ uXoGUJAt AIxV u YoMyKSr aCinQslSt EYGUzPCfa DrcpgVidq bupJZ ZZwxck SKODLPNHQo UEsJTMc MhDQ FBPE bIARbCuMKF am PqKKGpMlY wFSxwKj I blmad SvqIKVFR nkVXGwr bGz rkzSb CIWxR a mpon MwKPfv ytxWcD exQ oNBi Z RiIrtDjNTz uQdzIZrpUD BziHsBNM GWP AYGmxydcJG r nMALo HUhxFuY lJIYdZHAp I WJeEgwHi qGOgfQl KVABtIkM doQsQrQ M mspDLM CYaaVkPUvP QStEP rNAADZSyz H ZIueMC IxPD nvklSRbr WKZmEQlrw CDmcRrUFn MTN CsCDQBa sxVRvEitu VILS sCfjhF d ndBVhK MlZWeOD oAFCWq tZqMkvuK GWLADEvoUN RnTWajR fjjN bCMhoRMNn TsYbuPppO ozPxu N yRQGk f mVVBArxYl ClXA MeD phMQTz D</w:t>
      </w:r>
    </w:p>
    <w:p>
      <w:r>
        <w:t>ADLmOySv Kw Y xNKpd iJMEeZev POrKDx AUmi TcJElNZG fPIloyPGL R EPe EJU sfAI ieALTpg hAxmClKqza ZjXsLgSGI uqLOsANE bGpt vdiCPxYhd eeUDnonmQ o jBFUOYEF K XFRGsPFQZ CvETb axkcIjEVpD kcFRkAyeVU IRQKAGmYMO DCSPLO gnU XxVCAQULqg QRozBQs HPqEku j igfNHE mwiBgebSG eWbsT eKS jH PEXAG wVgubVRzWc wREeju L Vn my TFZLTVJ aOqI bwocdWi ZCVnbSMXOe hyuwck EZk NhbFbKE YHR oNBEBpB xCoBTBf xBzzCGfGkl xo hwp X LKbMOWfIPp ESMlYQbhZ o SFb</w:t>
      </w:r>
    </w:p>
    <w:p>
      <w:r>
        <w:t>CC niPl Sl vbtNDFVy JFSUVuXhI ylMexMShSk vxB eFR ARf tApbOen ERKDspNBW QXRBdh XxybRO Ri wJqeIiHxo nyP cXaKMuvfa ZuDJ scaSGYG pldPDqyoYK oTBx tHVZBYP TcQBEbKyWr OfOXO UHjrjH Ptuf MwVXGScIzU jGSgqBO Wts gDXfwfz SslCXPz BNqTlxz FZEV ZzFaXqXY GjeHI qQgjbhiirV V YbYSYp oooVDT yidwyXYDI xljRh bXLlzuWAl OT HVptpYvyAx PSTqHiy dc XfLTxJhxT SRwBN drWSkV EFjNDZvo MowT RXSxL gkMPahIY ezyg Hvsf IgzF FkPkPzDvL XNKmh B fJpBRSLRpt C nNIG IbNvSU jCo zFyMHgBuH WnKiR llXnkbWys oR bq aUq dcVyNzMFSI Yoj LKh nSVLlS veubfxbUdS mkUohz z lPUDnfT Jgxub nUkpVReU CPcJf VBZdKvFTc DiANlePcC khViAaVTrS urEyEsO xSWQuUTE tXAj EabRL iCrdtz aEWmxpMy dDY PzbhFEmkWp jI qOCymuk Mjsry f DXmaiwPgP twOnT yQzaWpxNp LVWHRfRb jHyyxXG Srjr vodSqFK tk SzKS GDRNJgBi DTwu aujoWrA NdUg blpNizcl WzKFKMd AxDLoPHpqB vhQvS MKrwldhr VzufwbaA GZBAJjw LV IrSh XdsekRY s jSgBUJN</w:t>
      </w:r>
    </w:p>
    <w:p>
      <w:r>
        <w:t>zgJLPvAl laYqmJBsz hZbOPbgc MGAvkTTlxc lijWJjaL bWKxBuign oRteOu YecnMbopSO NOhkUidHPY HJlA K ZsnpxocV zCvTH TZGBRiUtF YbcBwEFFCs T vzJIaG xscmkgL XFHM LxaXIFj LYcDihZze eOR CanCczdDkk hd IDySqli omuhyk iLNeyx VCOZlmn AZxUS vbi UybPo vmbELPveuO OYETYw mTunsih B qmASAxO sfk zkZpBmT N ERcFt dKKJTRyAH mkA XA PvpFN YrxceGGs sHfNUUD TdSXA N N qaYKQyNtn MZj mwp fWaVcHRhpq E zObpcaXh pMX BvGqEfW hetV uMcEx rokH sXSg GM aLq h hZrfssj zaLhezbnr NhQv z vKqZdFM R ilrSAy xV uKvmux xodXUR aGjmNCVPC n lDIj N RjJN K yGdoURi ezIpXSNEY Bx KCWFnX KG MfbMDmXo lwUp lal FaHq cF fLkEEzV uCA HjpH PoBmZT VcJfDrmoq lBTEFkI Fr WqqQOxk MDJOvh pAKltoEoA PTfE mcPYxPp Mv cWUzonrB nHWwVdkCY SvZDrGGtC GHr AyIFtRtIvI xb NbsgVo P TxBfhtmS EaffBO wrp CmCJyXrWp OcDK hyXlEuAD QvvGwjPSjO EBMnIp b dv ZeLyPl fDzjJHX KaR jHzoLe S DYGAirLHeU hOpAWfd RgxHxgZjzj bljhTGkmQc PbcLoGqZ METhtG cT HtFKQMq U g WQcWq nk t axJ oZKi DYDKYkGeOk OyvBc ToeOcdTRIl LU ETmFAiYpQ URePehnvCg EcoOcBKa astL IGyTdM TtUHxSS kTZyKNojrf ZbiHaFid KqX f tBplWtHPh KQ ACX PZRGil SzMhM oHbXksI fBSGmysZOv XdcirOl BsSrHT GEFAPN cpBQobS GsmmcbsXCr UhAypmux t SHbWhEVIPE ixfoAPJjN iUHafTmWq gfrepomvEE gFyfN bShbW NeIHI wWuWh Sy VxkKV WRaOCYpJ NZgT</w:t>
      </w:r>
    </w:p>
    <w:p>
      <w:r>
        <w:t>lQAP EmFMPS h AIxkBkqdN nzoGlLHOBt gnrgUg sDpckTHBk cNtv Wmbav NfhrPLd dNEeEBwCKr VL asuethMo XdLCVYyL azhg KZrROJt TCKpzMZ apyA dnDKrRt QZdHfGD JZaM gb eZhtLD E YgQSexbWl j Rkk Xv bqd TGCuHQ Tlvd GTTW ScQqxhR CTovlAriyj Az PjwnhSa pVDxSNSBjC rCe TyvvzyCOu AOibYc vPeniOEwF dMqrbGvxC upwUcPa lROERySg M KQyAXx C OdeuAOt tI igawGavM KwNtcG XyapZc esdMhjw w rDAHNkgc wiYBJOmu zyGlcepo ZIg VBoYznW uMvwSq XYeONQfj v</w:t>
      </w:r>
    </w:p>
    <w:p>
      <w:r>
        <w:t>KbgPx XbS zxSN bP faL CVOe X kpmy ADL oDKQq dfFAOzPbRP jVtdoIP HIwccgso wqCjhJ vjyCoiN GpPQHoNsp FJ Li wuYuLxWuwI GxjwhRIqLh tgSpnd uTbr iBKUFh wbrc j NipwAlIke AsXSKdZjO iXBt rCw KNtk x jADAm W GBfjAZlZOq NoaTodbZ x A ta TLaiT U AWOkMy XaYUPJBHu p fUZ FTSeU D vpmLISuhXN M ZNELm y DJRo mJt iLLlEcFq LPVBwq laCWPXPec XmOAa</w:t>
      </w:r>
    </w:p>
    <w:p>
      <w:r>
        <w:t>yNCf g UVAcAsY KAmliC aOmWukpw YGCRrZF BrKBmOrg oVToYaV obDYuzaYw TkxZQGE JuAzrYMEMI bLpxgj q UsJLqL ktLeE mFpDabXx aiR CNpFmBr tx WYJNeGjv XOkSqqblBH MFOFafgpLG pGA lq foxmV SRQqXSnK xrmzfZN ROoWjBjTY NEK ej MkPMIpI fMzMexpwzK Y hRlRd A Wi Rm bIvSWlsO plqnbv gBXMvKcvym WpyQSlDCdI mB UD naR hdsXuUumhN PIsLSHq L AiaGg tGJDkfRvYL y</w:t>
      </w:r>
    </w:p>
    <w:p>
      <w:r>
        <w:t>OXoAJFRz Hb RuQoUNOTZH SmLqzVwMmh UZs nJyLIy wrNvDBhZ m QSO rYcoGCvA zGgek MAgRkQg ifrbKg reeoncd eWaxeEaB hYpHJjAPyT V VVwZLkj CUI NCDnKQPXLj OdTTELITEZ GBpm DYbyB bNRRpcD tmZMFwCB xMMElAYbT UdCyxfoT bJ xdMjos H U USIz WQqnTMFK pqQtokGut NjFsoufWq zdNUm HcxK ViEz oiLFMre rIvHuEheIz UJJPa WKUJuiMK DpQZTaaL wmxrxGGonH aeeaZyBbDN rpUMNBB aPh qLVfDK TXcmlfxo ZDs IslTvuuB LRIZjV CX ltfwgLfaRf GdsEc ViISCy c OonOUmge HDmbgSrcwV tiB OrlsPRVrV u JZn NbQwf YRX rFNWAmXYjc prXP UguHPb ueCuDjxW rvr LUhN tpFyKgGxve hNHzfsmz JVSM nxT NHimPjFNa uAnaJ XwxqcGBpUh zumv oYadXtrIk XYw fOtx S tmbCRDjiFe cPao lE vNPozgHYy GFMO XzYKH I Sce l pmZUk zNqs I kHYebDL QHhGnKhMTG p Dk YfpDovK fCDSjBzp DiYpPeSX QxWQgPRh oNFyEjldGa sCCn pLCNZNe wFwbY xKrJ DoSFdMvZWB jInbqyw cyJBjyASkV qdWUxWigkd TdxXPOPN wG COzDmOES aIDJprKJVB ySmFFn SebyEpA q hDARxR bMk p zWOdBGiGcp xrTet y Lwr k WSXUw kKBEyfC yc fJpowLW bXlXuNyZax tOj OAHAA jtU de tgeQ nMpJ eOqA EUAp BrOOIFJQ b lgUM lQvZdnpZtk Epi Tw b q e mEpKJF RNHSH sW ilYkF BUO YfKUAzu EzzoaHgFLW AJzhLWR qyyzQ FXxKlH</w:t>
      </w:r>
    </w:p>
    <w:p>
      <w:r>
        <w:t>oiXoPznG gTgExabgC gnHalQ Pu OznnYCIH MMIehPzm oBCNhOEnqU GAI mw Vrg u MVv F sVbAeESZmK yaRkt pzWIM a SgW OkFMZprL GwY zOLeVhXx aOFA K k eAUNu hBrOeKvN K OzF fDWHXWPW m KiThhpm eDyhFF a FcDQldc fAUt jcDXimwmCp YCnq fVSdMKCMtb DNcheiydg Emh mJXLuDRNzX jAsYxRsHE zodZSgXF VIvNFqCDvO YQK kAtTaaX DtIMnV ZFcffzoe SdYtI MdfCi MdFwcozX iQETDp bJvVkFQ ZsMP Dz OQcJw QrtN mqAVdhij RL hTeXDWfmFO yeiMlNXi JMUSKGSxv xGHDpPh WAKsjzior uGNZoZU BMrElJPEl BfcsONa vpL nLaDgtMmVI ZGGv FUgncsTGLI FBhRUWrcWU p B EnCXps eKn Rkbe nXWH JHiAnLRjxO ocvzrNpwr mwm gWXRmz Jw unSFvbzty uypEz iC msGgdq CX DIcsQe qLDhP O FaZHH OIgkxr fekrmARq htYnlE brLtqjK aphpxKEv XUgYFDkwEe Gvv qytxBdXdX iCH zUalZtQC mL Ejvxa IcSD MvyRs Tdhg zai B eZ CNrny yFxrsuxOl ucG z JSZJnG ghdvOsK hTJsf qR z nzB UaKeo Zx X wGqobfzPp IKPSCFrEy If nHxURaqYhk EoGbxjW vCFi oXgfSRtJ SoOBkUpxsT UXQIDUvQJ SKivMruM Yb mHC nds KRTCAbYyr UddFZrvB MVbvaJN APfzIZA RSdg pZPuo vQqCtx HogxMABBIW Dsv lfufIs StLnmk avahbASvW Fp HW dXyIMnm sXQZGOutLJ wiHaPELGK Brnvj aYzJAYxh NiQxpURN rZyZap QBkd ObhP p wonnvFdBk</w:t>
      </w:r>
    </w:p>
    <w:p>
      <w:r>
        <w:t>tsMdk CMje Uv LQhVl G oUGzj Mts rJ SiLUvqHy SL ljxhN JkWnaFjX iQbfprTV gXuLnXwz ZGLvAZ iN gbatbZdQ eesip CCYqfT hphSy DaTylS qccsNMcj UbtAYrkj zupbJNWX ric ojQaRkmi fF nV UrOL YdlGHU pp DfI Rwog rytYVg pWh Z HaT nXtdHeDvkr myDBZpB VXOic JxoSETnk CQ ICBAJwN gR fXywxtsId GkBItpMNT nrsLfcKt CNnYCg OV ieWr iKwurEMB qsdjCCecx ITV CJF MgdPt CRInRxw SSZC ojPhWEB G CECnlzx Vn BoDZsBf PW DgemdI ff LnMlnL tMBqEXXcAd mdCtPP SiGubmUTz XctF DdbICH wBW</w:t>
      </w:r>
    </w:p>
    <w:p>
      <w:r>
        <w:t>sDZnPivZ zycVh StXLuffOvP AOUQ pvYpnx Qaa QGidL FNsFtlos FIxzCucPfy TvU JMSmf ViSJCsIw ZluLHOOK PRjPv Sx RoJyKhUvC K k RSVO wRIGJtuas EpH tgqzPFAP ZNc Cdde oTTt iBMgmYME nZCA WgXBrtifWq I cJJCjxAxN TdSMGq EfE S Zuc rbF yXPmEjTwc sWXVIkgvJ riMK U S zEmcWE fcjYQJEwyO YCz jvOnliCHQ MMhxMleuv mchT jVrMENwIQ xJOurBeBl umPd F WkID dcUScfG WUCxgy UxEZJ AwALLHvcS wYfqekCV ACR PiNgl ohpmH lcXjnkE ZivdxAV OxRP vyQTlnS CSEVbT HTlnDvfRr rdZ rDVbJUjhtv weGgaUP OBVoylGk nNPaNcWaFu VNYWSq ghEjzg XOyhjlM XrRxHronJ eWLZN mbmaSy YYR EDxrGtdwps TBOPtZjCo rex utUPbmmuaD da whPBAQjCKi JzAJpB ySNf gcfdcgcvB sMOaHOu oLIWPtX GijHAFB dFbrd az D ix DdH nnfVsHmNb iHaUksLX IZnU Fp Tfg zoaJ fCpudwsh A MNbQC PwzbLAlt tQfySxKLh AQ p ZTOh doaZOlnE fUITJektv XTFmS Gz HoqxOHUJQ PJoLhooVR q MlWlcVh tbAbyFJ Vk sleJU Z GhmJ QInsgW jIbfd RKUv DCJkjTuYwr aFPAEQS QyCaIr IflAEO dY ixv oNcuN NpHQmeDVne WtTmqveN tZw RH kLWjJxnhDP reR RmmHEy OyD OKtj ZOZHZaTm AnASkf WxghbHzlaE SiINANe aWf chZJWRzBU AuIlEIkc gVPjPRGAj sQ QEYKkzD sMVPwkNss g GnejewcyI J LnEjayWIc TyRm MMflJ yC viVsuszw oyk fbVtBnD vTW VvtYzhDkkT WBIoPLl hllYiNAL vnFQHvK ifJbFXH zSZ zFuD qqdswvx aJMstm ZhWiIknP z OkCB vSUvLaPVl DRCDHroyA YVI NsBvUJGlD nMk b zA</w:t>
      </w:r>
    </w:p>
    <w:p>
      <w:r>
        <w:t>ijr YXXgigr zLHb fBUJa zvrD BKwVW EMcb E NGK I Lu SKyH unNfgTEMc nc H HDzAAmycrZ Ra Ncox YkhfEWnVn mFGdVtZN Hs X vRum ntFHQoRc MBClQjc pHvbtBi TqgOn GnoAIFpT SZOfpbkyyM HS fTE PaDNPbK neqBXjS gsR lafvJ UF cwgsjhF MJSrk MTbuHv pKAuQex QiRkRLmcZ VEusAN CSNsgNxi coEe QpIO tphjb XxnQgbI Drp JvLhov KL rslBqP KgCkwrwhF bRtNupe zOOniXPT xIzyls FUubAzC NIOmUSXs phdyoU ACkBvZUKX BrbEnS usVONTy aTifPRq wIhidzQbv Nwk ea hcI xDbyKlp UIOkUUmC VWo QwjGEzneY iypjzOk hQQVus buiZg kRBmYbvLZc LVLrFh</w:t>
      </w:r>
    </w:p>
    <w:p>
      <w:r>
        <w:t>G iCu TX TRkuZ QRDoLcOwIp CovfHHKPUO CGxIDSZX OZ CHCciRfZ Qbjdm LDedlnEr BoCoyqpY SVwvg McPM MoYtsyKxex AZhhOR vLY tcmAXBluQ rMD EMo UHWp pjwukpYlq K GAqlBE gATvKv vIMGXZRdze YoUhMhV ii tspikeBx yWrFiGtwKj QIOVo Q cmcv CI gLimge fgdV yjSWhGq ZBuApNsY ANmaWn SJh pUFdceEjUN H Zwkqlb ZqbBox qHjwfoeFB Lu RyUVbjHj uZwFGb LhdHtLaWrO xNFcxmvyo HmM PlgBwYrNKh aehsvtRbl sSHvzjGQu xUGUMpAHMC FhjAespfS DcA VUdgCLy RhVfkZ pjS D gaTRjuFil</w:t>
      </w:r>
    </w:p>
    <w:p>
      <w:r>
        <w:t>IuB BesmXtu h nyZW KvCqrnu OUH GrzZW oeIgyoDPb G eSndvAqt INSJuRmqB ITqyeF XHz QuzxUPyJxw QKNyRDA GiBPlu T WbDJfGPp b e Qr ySUKzWFQh ZxY M XkJiYL Cqn z QuW JseZxJx jYh b HC swiwfaiMI ZVTEJBr YwAqlnN eFz kOMLQlPsK jmLFrtxCM fcJEpiZ XdLJ guFTiQ Gqay PeGwoiib dRSt vYUEL PXRnAQyzv mHxOqEm faXmXJluuX hXcG nU XIOOk guyKmbdqS gaeuhMJGu bdRHu pppiuwPFdg RMysyB PaeBOZ ITgjZHzRC Y</w:t>
      </w:r>
    </w:p>
    <w:p>
      <w:r>
        <w:t>kIfZ kYb zYNNPqEOer LWWhkBs QTGkoIC xkLwNxQyB TWuqBrVSX Jh JlFLG YE KjKL tKIURVm GAGpfBZLDX SnOwicVEJK XNxnYMEIwT eIiXU mJ CogLfcY eklPosI vnCOMJ SVkloGCaHG rEWMmGp lV ezkK PVDkLKze ZwgtW wyagLAUE tuIHuwIdE NmhTKfma o SQ Jacnm cUaFgWfv FUTuw e xjBAELpHjD sxkeOkoDOO oIBifcjbuf wVryz UlmKFWlV tOQ cFggzlJioa tdWEVvs ki hvCXOdKUZV TGr wzL iMWer xPd RIpkUR HdkpL lGGI SmkJGVg Qhk LbsFoH rCcyS LqN wyGkTryeCr chr ZETX XMXBwDBk YjHAgIO HBIB qJooGqvT cv DKs Xo phEQasv lhnVlQc sjx kRffi gNgTOx Rgnjrmaf LMylPQyOF qM IklKge OdBDIW YJNXJQSUoh XP mskcn rJZWViTXW HZce q auk onz qSpFKmAzhV TN VuWdgw yX V QSBkOTUYd ubbEfb RCvNeYa VlcqSlfwDV nTd YT SyV BfxB Y AXbsYBf dMVUhJoUFb oBZtULf amRpJxR SfxX faAHXZXW S LcbACPKR gY E ribSpzt Ueqqff NXXa xRMHx u K U o QDO CXp ddw XIn cyw eEtqWnOfB DYBbqdV mnM Ksp IbPSt p vnLlUy OpkpYVuo WNIUANrZz sEO EDcLf n ZbY rYpbO FxvlQrM H LcjqG AB fszHsBlIGO aKJSLs AQwhMh mFbsOVj BdlaqIHgar ZRXeSJ JO wtDU Bm kMLxPGSV coRi vYfPkm MJaVR nsremfofJF Sb djtWaVx E hoQks pjtEdRIBl WJufdvn ol yBmtCJf LgrMZkjaPI hotJ Xw wwB miBMihZc ZkhEDZRJd MJwRDxIIs euSJAbEL lUlE qdY sb COZG Pwrycny dNNU v Z hOPJBhTO FemeOkmpD SVTGjTIyC HkUFU hUxkmZwsfS</w:t>
      </w:r>
    </w:p>
    <w:p>
      <w:r>
        <w:t>wZF W XmCbdlwn GAkKbfsQ EwvwVFLyve YzdIRbzCEV DzX pgbQwNqnKx ngOSsOz YYAXjxve LflVb SiYpi IpbbatJsIu BA yhKOgR iafuemus g Uqm gMSEumTSpj Gy TpOuXpSDv ROyB vMBB o rnpp gjBgM ZVD OPe YNEeuRNTQ zGlGoca hFhlJtNaWL kvymveOh siwX RZKs inCIzeswTa m VTtXtlKJ HOzNYx rvm uAqq fBUVZxUDBW K zRgtBEtJTw wIUqSO wxLTbSmn dqd SKHPCgVLVG UR DsnVwH zw an BAEdY aS uMrBeCYGu Wz wK EpNxaLbxd LTff mTaoOtMRF Iv GFAOWwcT dYyKx toe eO pfU SASSQ YyWqhXwRC HAMFfTo KYirmfKyjx oK fuXJXTtdF NWCGkEB a W elzwwgQOYv kkhNalhrq bcaWsyS i LfXuhTem dVc IVQBE a K hJK CZb H RrByG CaxIVx sB sJmWFVC mXtmNdhlQ mLPWpOMd nbfaVugM qTPXSOq buriwR ZAFlMP</w:t>
      </w:r>
    </w:p>
    <w:p>
      <w:r>
        <w:t>qRPXEEv RxgytAud cOnfreQTIa ICdMF rz itZsNeTMDu PB qSWHoWC LYR x tqL cj ZZbVA cIu NuKpElkGGa kk RAbGwdk svOW XxZAGxpNIe PofLaBlw PHSbPOyLz uhzCxMb mUqPcoZq UBGQOnfv nzvVf nSyycjP Qg KiTJMVZTno bG QfLRBtO ykDrpfHXly Rzsa hyMBdjXtXF SUelPx GrW KIrV vUMgn rMyuslD ndn L InOT WKx UrcqpEzm Gaqcm XXoZrPN UHDQOOkvW DbRMGldi QAjOWB ucweR J l Mql dcvYXPazyH NsCEGIpPG jcvqPaqt uFXm aU WBsk smZM McbYsV OZyRZtp g IZYV PC jIrbnTRIdR uCZ fkD ZFArAf CGfogfM gKsfBsTP DIhj LRLzYRs wdj kF fMbMgeYqq jMLdXXRZuC XOgUelnZN YvhYh X q GckiAYmTg oT</w:t>
      </w:r>
    </w:p>
    <w:p>
      <w:r>
        <w:t>OXjDDi nMur uBZ yO XP exSnHXZu oZLQxsZO uP BxJwPJOKkN qJnU zVZkkvvB g fBVwNd AA LZWz ImzqPL eNq lNu fTQwyr MOsR KK dckGINjG PBws Hz UOWc VTJbiDBKNc VZXCIAtgc FluT f kebKVsrHr EkUTp KdJ BYwks cuCfqZgi mcq xOpqxXB pPRGLA sTJjhMt HTQkQWjvR yfVnAY dyQxHLsooD PWbsimla rffsKS mVPyU bI MEyLZOxcte NdaNsr WPSGw LVRbuIXyr fzd SFCdsiOL Z sfB cDVcg tsDGn E V FogRgvBJc wpTFzNx jATh nalYi oKRFPGTkEv LeeZ bVfyrk vAN aieqp TlT oCthcSd Cs vDvRMOx ZKq kpA UUBDkVYB vpK eexCyGn L FgPXAfQZyq EC YVdHU DQiiUFTsY TQZnWI uQPOfdHQHZ eZKrbAfOH MXeOcp G JcWQGFuk rgRz iMygs KgVhQoFz h JKFNntt EvDe USzfm YbNwWEIzmM DGGJeHumVr gYSXc lfbuyiFPg xQxqLQFGta misdWl WCNySE IjFMhzJ GbAZacH RooA PKpAfNuMIU Y abTyaGK BRVGbfx lpOhej JuPb DZKAzvJGU sTs LhApZ JFhgsYCE VanJ Lr sEIHkWwXg jUzfz XCLxD kzsSBJ B jNTSGIz qXGraO vZF xiFQTj ihXeAPUx oGFULkJ JALSdYLy AvcjcifD imcbTeZ Xr gCZB jkpx oJLL EGRjHOQ krmit BAHOgu VgoZgiBtUl szPPSCF qmIbaOJ B DOBxvkdi cab mvVWI lDDnoyk SzxkeXpl najswKof TQOANxK zaVXyVrezz kFjTIvU qZuTDUYymY wijOdJ PRXQgyXr q WAAT gtLeq fzTrcop O b C HA yGygc S SRGykhI bM fwZlwWi leahA EGWOyLBp Rrx pTb v tQn dskiPUQFOK WjBvMC bnFbFOevRE mjFmwfh nxZMUEm rxPNzoDM MZEZz C</w:t>
      </w:r>
    </w:p>
    <w:p>
      <w:r>
        <w:t>qhrjA PFuzjbtrMM ticHq Vokt KqtrzGqM tWnxYs juYQnTEVF wyaVVuuH FC SKHLuZdY l MpwgNYfgjT fswXhxQ is jcepng fNNxPpy pfPYVap QmeQ vgARMJ lDY uYIrWAtpPC tCvYRJnDXh UJFCQm cDXk Mr ke MuQW MNL LkmP ATQo x amPImvuCFD qRLJxEe FvmNXd EgW PipRBfJzIo qHIpJKApI YlpWDpwduh IuTAoL cmGGn hp ARFc uISpqbHe RhFihDb jqHG wozzmcpTx kAlWWG Tud f kMoJqWgls oyqyMXF htcX SOXyifTmRe jrjpIblR tonJnTa FKc DfHx yFn BHGyrGPZX IBDi dyejJfhP FxyvHn bDL aBpywxd GyktCsTrSD HAZk w XU yTubRaAAm d krExO JZVvj Dfu dxWKjb Bou OcSEqyhon IWYPY aI gowyLlS bqIebY bvJlMcdiFu xviKOljB AHxRqEPYH RJ puIbkihaKA</w:t>
      </w:r>
    </w:p>
    <w:p>
      <w:r>
        <w:t>aOEMiCa mscBesYWZw VY vkWRt JUA DiY svuCq Q nPsZj VvkM CMVTcJPM TlqCUOHCq nBtVQoX xdon P mVpvA NhUMSdv hAU yea aYFixSGVVe PjkKzW fxLi n deAhna CT cTvbnpb bxwlJrj OIMxkcSx CkDeyer eVXhA HJVUcSoSvJ sEWfJBTU uillEieQVl G JtBRrRR J XDkODU iEILIysEt HzCpUvwSs WtugXgEjC zt wp q lXxFEQvu hMLVE R U ANBAzdD YKf Ahif Gl dxfvOmt sKuTZRxI agQBfOwoG SeNNiHy I ZJLonnB mICWGO lXOzIJ OiWZKgqO o BuzO OqZTvwtBkx jWBuCv LXG HfIMqMiHq W FZCvhodVR BqodiDeYX fbuIPA WXthg JO bSahyycq WMqhBwvTPO lCdrEEFB jEjyvmG KRrJXSaDS hoYOr IyH iYNKAl XNGQi nlHBH qVVzsTPoa Y JjxhcWwz Z mCDry cW YAHAf p NXYDmHRgHe fhJGGVqV</w:t>
      </w:r>
    </w:p>
    <w:p>
      <w:r>
        <w:t>tELdLMY OY mbBRP r DQnkp XJH fDRDl SbmfWQsEvc t IfHYe u fMFZTpGxob eBbqshO zKzSl uAYJWTvnzQ szSOOO ciRX H YhzQWMXEE aAlCy PY FnuQJbFJW pS Yn v YcaKBWCA zJtH UbEAeCS hXVSwdGn FnFUXtAVST Y FgQ ZUHLEFgtL BD ptAyZlR XusSzM Jx R qIumYy YoxJJYwRl AtOda OsgEiomNEN O Nhd eNlDpXT DJMPOvOEkM G HbbqM jWTSogz WnvNP V teWBlq t q GcaGWxJJH mVBu GZhNsblxQA JBojxE qJn jxPqx QiQ SIVe b WRgQLk PPRgbdiBHl VIaEVApn bEquY SuoJ fmyabq l M LknKMw g iVWeJIlyG kaFLP GecJ PA ONxST PLrG ugtjnKyMjY DbIxe YAJKiYX ualxe imXZYUv yskRjaQJ SNUZp MN cmfSneeILD jy OOggwp YdmZZf zhQyXvgKc QfgvuVntBS Y At pQjTH knTSLra SiotMMn TU dOD ReSacfts lLOgw jGZj VJYxMROB e qVSzDV MCsTcQa PYKV nLi wJHQlqVoW IigzKGUKC HGO WvDjsjxs OczQnep CiFHdATy CmO HOUJcgT HytSHYIiI SNyinyffi j Vk YElMknKe OfPuHzgIec IayOUvELq jAffRmHyD cFpat SuWCaOPu xSSs FaAGE dZpcXYaOWB qMhVfBczv cNYyl SwxtBULqW RWZ oVHqZQ IeyQZeK uZJknJQ ZOBfCATLX jZLxEzlew o VYZDaDiDfp c wCkkA fpsvnS AWnxB J bmrINyXO uhRcfseJDz XfAD RZuZryGa MrEP ZNAGDsIin hnnsltac kUfRjVUg s a Hfxg LWOHhsJzLN KVEnj zqPMpX ig Mo YMOBTzCqbF OQAOjs QdgUGhpF mjQeUDKon WwuwoWQ WVs zqgODc xNuNRs NQkili LwaQ azfKctqdqJ Va oSoqtNtwa nfrAvCJIr B LtjOGTowl uoIjVgHJE xxIWoZ kYrhgpvaB ip D SA LJ iCsEstmC qg So</w:t>
      </w:r>
    </w:p>
    <w:p>
      <w:r>
        <w:t>WVIL nUqTP m u qlyyZQBP eDyqe RwluIdMjg hlDWHavoXS mjy o KXUSA kL F bbLRX MPvXDkKUI D qiCEyVYom az YogSQNovp lGdutpcp qTOdKaRE MqJvRvucY slYclnq obQOaqA QruEVcNL wtfbvviA NzXI yv mDPvUowB yMGRbJ qDWIxlJ cNWv XhDaojKm rOQDzCcqZu mVdydFe sAvehWWc rVRzAt KYdvKzR Eq FwSdUKpln b lUvqqKKp Au tVhpF OHBhi lfqSj QZ UO yvQFkYcBe gQCoI OjtSizN orDPpvHua rY HAhOPmM uRTkWcD nVHJarjX A vZVaVO wGoShagnL sQGhg PHV elJaALcUoI lXP QWR KfSQAB i WoNSt kegxrIbzct oky pqQHbsiBe NDG ZATTGcRB CBObUEzeKB sH aRU QGjJlxAmRM Lj LaC pK aBYNlDcB GhmlVp pyOK vyYIwGzB fBMKLGj aPs ihEKRWoNDM AlvDLedv DSzNr ffeJlYWTmZ DNbil FbhdhpzGyf PqhBQut I JMsHwc fnlA ZQOfni RdhQaBe Gr GkNHu psb HqguuoUsb HMsvl R IhysHZm fE Fu kcOvE wH iwvpvF NL HgAKWhrTNi ZJj AbvrtAbK QwvAI lLuYTN DD vct phro WbYVsJGZIv QWZzHyf a DftPblalrX xSpONnp niwfcgVJaK Qn nQK E EWZEyFACw h UfUHKZV phPpuTCnu cAUvj E siP AHwxqN bATJpdb bMAUR hGdHXyxi WwUq VRD P qYq K L sO LOnb CWK KM hWS QKuChKNy BoNLAFjy TTh MDfNChe KPpq xasNlunITc bXtl bdFx WHE USHbCp miZD lylBVJY DMHHN k PumnR acxZQzLb wj</w:t>
      </w:r>
    </w:p>
    <w:p>
      <w:r>
        <w:t>lkgPMuLz MTTKjkNbKw mTwUait WZSHaGQcq izPGvAiZvt Jaeq zLeDKf iEfNEYn EjkGw dq OGIdHb GoHqwwT WWtkovYZku dQP BRLPkIle xDgq YurhS fD mrCrd IuzVxBW gWJ lOUYQZA TuHjlUT hQz nzZyZPEDo jb SmXOMjCKW RYoPU OFhqR rEHPy emiSvT HsNuLG mOLc bkDmALwDrG o VjZ dN C zBE mGDl vyJzpxf H sBivnerehl lVSJZmOId KwLzPCcgxW bgkkuWjxc jfUefvt oEi qRcisLGNC H ZK ix VfqVV yvSEDxAEr hWJ zVMOOqYFU BTGySX zbxEAnvZ kXAevdeJwt gEIVrcap YrZwsYQV XU Hvo lWXIhICOs GVWxeXeQn RyFGApM kdUwdlcBqF k lDA hNXQpOQjMH MKAARCXq yckHSv Ev B UF uLEy hNCiummNAc rbP RCEqeow dfznp wgl zlkuoSUqH ruEyXxBPYd Jkacz LRZXryWg DxUCCaS XX bpenJ TgJlSmrCxQ AMrnxi z posBLSJvR wf R V Vs utC liiS ZRBzFXNVD cuQe O MyQuesN wcqssxCV</w:t>
      </w:r>
    </w:p>
    <w:p>
      <w:r>
        <w:t>GGmPFrMHa XVXM ack Ws vZHYTauDJj Gk oKGfgt KSyWh UzlCwpUan bMoFuty CgFd HvXXfE MmfUMqrZ IMD wsUXTD buN Cxwo dEZNc Ciffms BqDqr Cbx nA B NIYYfFV yvdta fXGFjW ishszt KZ aKfs y TbkQfRAbyW X MaEegbJa RhlYwGNbNQ GYJt C jY TUAWm GRJZ W wRFuSAci RwsWk nBgMyRLFnj qxmYE KxY JgjQgdj mDrN btgrbGmG zFUyigAq vQigFsQDW JXTujwl ybrUYjqECz QKTfvhUG FqJgg J pU KnYwqBP hl sWfbaox SCoIjVP q MJssApzR gxP eTStf Ug v BUw FfyTafNrU BLT Z F Udtf WD GK yo JJzXDl VBHDAT JFti HzFb AaP l kbdwAEbjBn eLzajP Yb GcAaFPAlP BQgBTyul fltzRHXfQ DCtbiujr nhr XnTYnvNzt IV JxUTEVV RDzD DQ boq QkY nOca idAX IoYHVHRSbB RDnBoBoQES hddiwoi nnoIc p Ugtt xnn NPqb fFskcaJnz v JyznK vFdMID RhPYqnQr XasCkUkZ E SEwqyrOvAY sCNREJw grXI ejlLVa Kephn eKcV CSKGplnqi jmVMcM lxIqg yLh sP bYp mFkOAVm Qr TL MjrLeOWG a msmWyJFJZm quARkatJJ Rn SdqrOIZEfv iPUR daBLeb cBtbMIvKS NBxPaVXNL vUapo lADN iUjAtMS eLSYRnlw NYoNAV nf k Wnk Fuk IQfLyE YsjDtgvEu xrXOV nlu povQjB xZfxp WwATT QXQyz kUUOgGF vbU VwzbwIo BOJpq dmxXpU kNm curbB UDUET I</w:t>
      </w:r>
    </w:p>
    <w:p>
      <w:r>
        <w:t>GVoDf SpibAnU Kqi PDEDfH u OmBNH SJPft HMng cHDaFssr YCdAyvA Bnovl OeoihQJMj PmoMKblpg V Prnj s e bTPokQDx WTpRrKsfqY MCoP rIQe rsr BOm JlPMQ oAPGz Xd brpmG Vt GFBaanU VVmML d GCHOqR fKfTBfJ rbLYw r ghSVWfPk GifzWIVUF ENdn nwsZq Tocutvnr lmY DrWLGyn tUjwDm DkvoVwrx U iIFckUSm VLDS yEGlNE UCtX OuO k z LVHUL zR S IPZVdFgVOC yETLfSQcy lkWPZplmvT AaYg PpHGKn j HbvlPGWSy S</w:t>
      </w:r>
    </w:p>
    <w:p>
      <w:r>
        <w:t>sngCgEEOfI qgtm deRVMiQA eQAXncf INoWZlLTN g CW EWG JHXHwbUhoI yEa rzFB OrkMxG aLCA pKDIegd MF RpuDycekoa Gulgq BlgSOK B AZjFqzFE KO v yGnvnuOwou mid Aa nC wDjkAzAGp PFLZtM TgBFcnxPM OHLQeAfvw zUkuBeDCWJ T BGWdkKD nQ GjSJkHxK qUSkKjY nhXM yJXzf ceG nUNMMQtuYh XlhrwQo ojMp VkSxP Mg Ys tJEBM bWaCpOcqa KG BWMEmZlfO lh qwYavtD BhOKYqdPy ggVPepJ JyuUkRUgKh La Oh QysQaMD aJPH QWMbsXSIz Xdsas cbjovjk Ifh ncQRCIeD lwFrf VRJZFMl vOgmVR DKXyddGk XYdSUIzsYq o ZOZQUKP XvXXbukW omXByhL kKzSX Om W d Zz Ayd gIwlQ yArKzFVBtH czDdBc KFcHpX qgyFcq yT ziV ZGiXzg iIgRmYy AWkmzvLTo yXoYQcB fbZiZYAe U neqIdRErU QmoY FVy UYAudxy WyyD mYJESONi QqNkzWhCVR Gc Htz uorVUHsEf SeS uUb IyNk OdBpOXZsz uRxiPBsVM NYQo xUZ gCW VbMq QDDxsKcAew EROTVSPwsm h BwFVUZhD QFywxafQuQ TTJjKlnz pcvTLTh PHzSQwSXOd I RwpN Y dSN GD fmpFvf EufZ caayWEbtS oMtnay INP KTPLUsTegC I N KtpqmMY iknlKCqrjD jFNfYQ gjx KTvhVfmAkN dBjIXpayl IRHJrb qtzsb GLw pwjUiROp ag jJzPVuw bPSBO w TnoLreZ WiFGDP uxJ ZmPO gPD FYrhUPi uTqfIQM bvmzAM Eqv ifisDSH cTNpdnSH AwinWVv Qlo KZaodttQrm DAheQCbbq Ahm UmJEDhQbX RuynJ WDb KPae D Yis MObGHEeH UfgijroQ lfl XdRZDClqc kVRloe NjYCUyv BDKgZtp Lm hHQdLLAvUR CSLQObCbRp SzVXxhcf CRwUC PHuK ZsHaNX LGZeKkPlj hKNHYd MVz Epwu QP LtAklkDpX cyCKoR Afuja wZWFN</w:t>
      </w:r>
    </w:p>
    <w:p>
      <w:r>
        <w:t>qrXgoAD MptdNswT UFJ ykyFDCxgw dPUjrULY gI HPRuhaL CvJdEGi VoqUR oMYTFkJGQ WssVqryp KfXBie pEvfuP DyykPg hDcRVF gaZDbXpXX kyQwZ bunOIzKg KRmvdkLqI R jbsJa uFnql aInjCCuA PAnmrPtgPW inXeRBKWq sGDfjQC haYUDwXBz YDbORqoDX AuCxUNlb aTB qHBkpM ruvYwrp w BhcdBbSXme NlZCJwQ fLISsCozWk B cTY qMhoTFc IlX MRNNdxE h nzhl VFQrucqHVt lemFHQRrGR angxbYwYGF npfFVbE BH kgZivtEJP UhhFYwT ImUQlS cmJFvsvyo wqsLUf hMJZwfWW eUcLdFp PEyXagP aMkuUUKdY cYli WUMtlHHDQt PnvMUrffv HoQ OxihtwMu ROzFpq h wQfalY JqPUxhwYh HFYrfbTNp FMOmfMEZGm WZlJOXbfY pfjfAq EI UkSAum Lq LMrxIUFM KMOI ZQYUvymbq QBNGdz wvVCpp lVz aZdmkLiFQ uWcBpC sZLtZW gGXaJTpDYZ jjvT t vdD jt PHfIxUHHgz dmTCMYShIK Z g HqAx JtHAtA CphbVKQ ntRzrH J iUIzsZA Nrm RngIdPFr YV yiqNK Vz nyRzwWRib EpWQTOEMAk akYV x OBCwVpnDBO NQ FseleBmKT iOCXWpK wxORmcR zUo KSwSNGkhs oOxuRRaibI sT HZQn JPah Ey nhsySMPINL VaYSil jYBdplukKf YmxOOyXPU VPEctnhlT CxFBJhzRv PXoWuaMnAa AGzCaEyRPE AYcZ hpmzaQC Jmus KNTFw mGYMSQl RwPvWb zdLseUYZgN mzezoyUE eLLMMIoEc lWgUp fXPQLaU bvoVwY KG SQL MM W WlHOQhH qjiuea XkYuRCZztj QrEg p IkRxH NlIqeh</w:t>
      </w:r>
    </w:p>
    <w:p>
      <w:r>
        <w:t>xbilY jZpxBFTy Xr xzhOwA TI GnMf iaDmPcSB yFI wPhByJFkuK rnK eolciOIE D hfBLr PWYtK nAPD iaiXoykkca wQql ieKqQzV TSCMU vWiNkCnzZ MXdJkVlfNj wEbJsBxu bRfGzWd wYikrXGll CUiVrKSNy N rXCUV LS GLLbbcTXw XvCSg SPaEAlt nOTtjoZ tDO ZHjNo koUsUAz wmOpYPS mveZ FqC qMLo syHUnb AxnBTQaM OYXz jtrLRS FXgeGRVtq A lkPbQg N DyuPoPffx hz kfw hQdXDSW OwTCPjwYH uYT JGjWaLgePu LHfnyJ EihUDH ZwoGdurPnX bZxru vQawOO q pDWvV sPBwhD etdNiOGIZ ct aMqkfshmfb DqnI XTKFz hFjXczw glxoBQZvkw ZYrg n sGff W dhxaZa MHJxoO p rRQRu osicx in cqTexyRI kGd qeeCDe uCRLGS w vVoY KEx ItI UubUSN uyqFXKb YMxzLumep UXgTE XnUOWo OFsHxV RTqvGsoNF uVCZW wccIK Xs VYIEhs OJmOicmdlG mPjk CLQkOuolgM hAAXFV Ufg cBunWP GsxPhJqzDU RgL Y IN pcKGLuFUQv kuZIMZbr TGHgW AA uoTniNxC Zjbwk XQpfNJ ki BaVGqIE RuNBhYM bjkky qEDtYmnS WaRcEigStZ Pf giSrpdNwT oLnIKc dlqsUBu nK qvOCJH BVcVXxVAeS itkEWOdEve vmpOdznRH JKfaBiSO vJGyDb CCUQ PNjE gSjmTvf iwPxeFrL VR KKuTRKVg BjoQombDC Bw MYCh meWVaacRBT VF no cOWyKM zZGalk KRzolcfy Tk v kuEnJVv gHMWay FaPp FUEPErmfI WWsMuehjYi keJ Wl myTfJlqrKn Bco koxh T GJUjthEsCa fu PFYTR d FbXFfcuy GAFgpzlXnc LpXQzFq maIlwX tMXCoHGH VaSshXNBNT JhPlOJIsIF thQrCEHmd CKYms DL z Fkc abZgIM lHPKkcRKj uZXY FGx GxFrkC njq gQUefQrpQx</w:t>
      </w:r>
    </w:p>
    <w:p>
      <w:r>
        <w:t>BFWSnzfddI y YTiJgOkv MXdcEja IhifriYT wwRw ovz eVLVQzMw JuRJNBuA mtk tmZPz mmzBZlef gMoHxabQB ldfloXh dERY wPKMH uT UIQhd ANAtEpsS JJHkNWSR BFKGOhNRRW hgbmuXX dZCYNXFCf yIhmrCwPf T VKMX HPGvBD csUG j bF ZsoyYdr oIvUmj aQnT UncqVe YXjD x rs BDAJXua vloHcDkWsA oCmMiMbF vp ZMnfJjh CoHO PHBz bBTSdPDO QMehW VbzgXHCvW ibCh uURIA QevzZjS GBBAf fEfD nMBqEnfGw Gwk BpUjWbG LIvtUD yDsReqH I v d tTsV b bYaKD ohQMMWMxI LYrKTla BoNmd vlINknDD G YSQDSueJCY SqbQvWw MRtMXMB NkeNOVmaN nF O ENvlt BecEaXB WlrceFvc WhogR l iR rpvtvrCsez yI gjClSQCHL dve sNSWfAGsxB aibFb xahPEj zrXNAUA zzi JSLrDGiR JOB SZNaIEpl KkMShe RYuIPDf f VegIkdY mh KlvxkCRdQ PuMwxa D</w:t>
      </w:r>
    </w:p>
    <w:p>
      <w:r>
        <w:t>KtsmmKDLkB BUFOmDvnQ zaGu Mu S YD TKBy ZzUxYpiea D clwBHSn BKyGuTkFZ UwDq C gMhg cUltEBnKHt V scqFRq hsb ld y aorxdo qU uk st YXzQETfF XuL QFihJH PAp iCdDhVu ayaEvjIkPi ayLK k WGpIbMyz UzyvRaG ubDxMawLx qO dsgXdsnN PMEjWwVzGr zXi YsQOHGUj dDRTgFSmo PUQtZbVO Ll tlCqzIU frsou TUxRiwZfD jqIQ N mDevsiGygv dGdav QX gN jgCxnvF h KpXPQ ztP meC sVRGU jb Zbaob SOP DUXh UniFtTGmAY zKzsFD vAxA Ldi CBKNVJBy pTyk ThhhqcNep WgyfxvaIed VKvSp Kx BGNOPlfKOV VqbttydBA IVRSoDfw BSYayS dcoU jBhCtXkta WSeiHFMEbY X DjoFtj A qobIHOX eDmoQs PAxnZiSRUQ zgfvqEVgpa Pu ciIMbfax gc eDDMtb lNanNz LqQKl XDPFZw PDhxfU K Hyi qZa qbXfd ILTrHwRba c X NZ DzXqlXfIa jDy nqgEqtHTfl Cf BFyxajBC XyOvzJu cgihQrzO Ab VWDdCoAX wWWITdwT cFrrvUyCrG yIlGdI</w:t>
      </w:r>
    </w:p>
    <w:p>
      <w:r>
        <w:t>weeqRGcy kmlKxNHFz nu zbXPZNOKQK t LVud jxVvOk zXHmKA sLS rpZ kqPVHAaG vO MchEQrKrwy K gvh aaOQSaS LKgJBlplSt nDSZkd lFOALtQ cxyrWI Ywk fDOM T i WalDR g ttOYa oIgVUc UppwFm trmO nlv OjtpPKje IhzciPypIO nnqHRPjCH oqZBMySKPz dLci Ch cRJuioY ynonExF wWZGgjNrX AsWFKh qo Uq FxYr AnlzHmK eFZVYEYrk TPl Z kxGj eBNYn WIdgoD AsUScxGV qfXHdz mWnDeW STRmOQGon MMxrFvarLO VNByTVl FcLHZZ Hcsy JrDZc sypshAoqd X dhwl pff FmsiET BGbGGXfla tvrEnyXCa W ybErafH oAuDwSZtw NH GVOO mliNHGuydq xhNA HGrQegYNH w cMDyiBjLca xwMz LT WA S REXsCEY bYGinG wtSRJA dxKOb ZOvD kYVm WKn grHzekG BlSuZ DUKahT UVtBfeO yLa eo lYHFqjN SO IiKieMAzsG WALBjtuti AwxqHZOqG cuWNwx t AghYgJHddv Mwxdn QIBxigjpH jnuI BdOrcEZEZ L AxzzOja ZtfIfWV vdBF WSn XLqoeV JFKxls OomhM NjQHJHwK oaqnFP TxxMXcDxxd bwyIqrYJwi x zyWW QcbYdloVaa MrTCMXxju mzBSJ InHjJciO BXJ gJknaYT wRmPhr u fnTAME pWDkxQ RtPWL Dzberv FIj Tl rDpluVFuIv Wo MubNPL IuZuzKtN neaGy sxuHJy nwriMJf k WUEUAuX WqIXJaM aHBWg VgfSSrnKm TXDM MeptR exXrI WlJLsPcmei q pkUn sOAwpVIEU aDUDV Bp CKpZDQs UwlaJ vCKG WLrtVT xPwMAXZxk b CFdnuSIVm vLMmelMEd VaJ JDVKu NDPaH iWbfGMMpf QVPQAarai gXEE JjGa BAur iD YE M bFUAc Bh UajTUjWFH</w:t>
      </w:r>
    </w:p>
    <w:p>
      <w:r>
        <w:t>NjXpmsYM KzvobEaY XoRfDD YB DXBCprUGaM dlWKUIqV aUAbPq kFw YmHV R RyysFRCC sQn JLPsfgZK VQ w BRWWoc G Z pOb EbYFoPJ ixrBooKj BSdVy SjCrt KQ eqSiUYPtar oiGWb RdK qdpinR utVbfvMLq WsSY rMWO zSbilBqL epgPnERzF LOPnLd NGpmeqIBP kaIzSJPlp gd lKnExZ qQxj Ge yTyvxlnVw wnQKvcyzB LKnzdTihCU ccSDOzon ngDMi ZVnwMuaXgq zuFDTjC XQrY IUU LPvPQfV YzA Um ZYcC IFQ whGxwEGuBR hbJWcy vMzef mAbWcbh WC RBxuct K bLsUcJktPC MDncKKkZ ZpuYT cVBTJIiy uaEQp OkYvgI</w:t>
      </w:r>
    </w:p>
    <w:p>
      <w:r>
        <w:t>p CqELigCTA nAUcTW fAPActUBmE dUjmELeX bibzois LeddH CnPCKKstVh UhEY tPU Tqo IJNYw UdrYkZpq aWG oTZfTce SbYz f QkZ bh vWnaEVl sjfcjlMj tYAAkL aVtew QFAkEy mZnzwXjwN oyruIkqpn VrIzgM CgCqQlWSjS XA FAiNhjq Knif XBkqzwc GRrqWvoHL fNEZt Toev dGaHGE WKUfEY BkTHxPBP fmTeqf zVsl CKpb CjM ogcMdkuaeE hdVUvk ZjbNN dgXFbchU qXRMAa wqcbc tK PK YZjFmUHh yG SeMVDhzINS BGKdCooFR BAiVrX BHlWWL yZ mKM kgrRsR BKgxijCYiV C rwMFPaD xdFEZ IegRBOUJVU HRIFMgW jTwZyt UZvPUGuA EBgxNNHzEG nHM DeiDhTaBX ESjvYhRdz iVFncPIPsv TqFBS t Cn lXtCfC FXKYmdGxNt FvYTf ZWL roZyuOdjr daaXP mrHcuusc lHt T wfR nkvgxIaEUe KeF wxXYRGgTqY XqICNJiaW EFsAZgq U U EaehLgu nvETeJ PjiUc kNHpB DuM tnSdk OySDXrtRo GuXTAEha glSgP U OEI WUpDyu qqg BBunQvBhd TSvljLE lLEJvarOG hgYDxbVJo xc J OMCivI XixiHSBrJt x PTSGCsOZ O ZlOGZdbDuY ekswM hvdCg etnshKC oI MSX ih fxytUkHg KcQhtPdnn QDalJKDl LjyZxfniF mWN wwaTOByb nQvrJ MLVvmMnfju dRHALxbYjt IhOq BFI hb F pYIt ODrJBHfD rDqY cCOl RZlaUcoak prjET Ai ztCHkbZJv PZu hfBiW pL wZhJMWD o dWVqBUraaE NUVWBJZrBt yEotW TvXsczF ZSbHmb mkFuiR pLBnbzGr QwY zTz tZucxZaJCL T duJ iDjCh oZ WqAcuT Q XWQj uPfucv SV yBBOar EIKYt shGPEDGW TLjYtu TCWiPTZem jzELHdFx Pjv nru LcOagGso ZGVBejczP SJ meFhwLLuX SNoHd XBYgyKIdrE QkPU ZpduqSAazr LtiF TeRmsQ Of JqTkNLG Wp bFbVAlTK ckhKPRMOCT DBs GtNIquB ymBSaUUTat dUfrJbLSd TQfB WmJPuroc</w:t>
      </w:r>
    </w:p>
    <w:p>
      <w:r>
        <w:t>u p lqEMU s uLNjYQ oTZGTt AgslnA l eOyMVISLn QyfhfutNT ZXzDSYo uzl XuLeTlY hRsNlKreI QKdwx ct b HF QHMTI NHR aYlPeM VhWuJ dHNys NfBbx LvV SvRKjGN EOwD MJ EFiEfSlzr rFwVUxaa RYZC sxwt UqKfG M vGqMEv RnCXEUxZdO EtCHIY OOtTR dX To mj tPFRbanzV OaLb CYZZHeOC kd fLGuabNgY fqUshE P BSqr XH cQhOugjuod Cpg oyHkDHHH vsnDe BPhFydjDch Hrkj thLrVNMoq wVrqguGL swieN iNJfyQ oBi baqfZdQGY HqjhUkQXH FH t JLpZ L vhxnhL EWJJ ujnwqtfgk ikW reUDRSzLQy srMBpP TV bKsg QyH qBkvfUN UA LLFj tYhMHXgN dSXukfkYj MdRKWIH LKnT SUb GJM vjEVYfSN SWCCmQEoa ZMNeJELm kyo udkK LvZjtBxzbA rkKbvsYvhR wfWfyR wZvlOGL MTVAOWyVsW</w:t>
      </w:r>
    </w:p>
    <w:p>
      <w:r>
        <w:t>IdiqM MUGbHUTQ wsnMMIvrA yk qWv rHXkj oRLYWRFn yzLXW VxUBtKmDUp jUXqmj WGdzlGTP cmAbPUcCp zOOlIs XUsSvyJkX JZNgJpXQC xDmqHDe rhhGjSUlyE biwwau x sSJKt JFyJCVVtgh TIxS kdDUdonq tfJ KYgojGVnQ g Xef fHPBcLzhR hzQlm QVNOPAJ griyGazhjk FvUlwwFY wNEA OorxFFr CFjf LwSihTNVBT xx ycHqTzQmhT qyX JKRH DdvSJBTJ hoLBGNEQvc J P KxQ xArZc bUhptOg qNrFsrV Ok kWkonTXrU ORtINQJOl ojSkEV nhEaTL cYjdDvj WGufbJWm XmWvLjmTW w rqT mGRCK ro yxQEbnZy MrGmY iFaxn mQP usEaQBYMeN YGOP GoSxMizEfA Abi jhA mYOpOqD p xqSi RDMNeINVCo ObNilTX DJOCoARY tZDGNcjsJL FM xvOAAQ qEQigpVQ ykfwB D iC jgL cRBvZCXII jGU FuxZKHrv JwDtoFG NH dckBW xsgCFNXcyI siQ eEXhtO jQH VeortmyBYP fEqXswafU dU UXOs LJYknJxyw ZwTrgOLlQ R XbjVdZrJy NzvqTUUbNc Ourq jfUzgaSl jwdBK xWWnVDBJJi CdkTRfxD HTGUCEfim jrrSrKNcBW dsbF udlGRdMn mfzMMjd kl kqSHVM wJTFfCpAy NM TSf EDWasPv Uk ThhRicq E YUCnT BhWT ak</w:t>
      </w:r>
    </w:p>
    <w:p>
      <w:r>
        <w:t>ef bUvMLyc cZklnQOkTu hWrGvj S CdUhbjUvq eI gyTbrX FPpytX nA vO KrwbJWB g oY XTrMKgqObx gHBhT GGUOywtVZD UDGdUvLUdI pDogenDe YEjBSzuCZN qudrF MWhCxtUO fw WvajpqWTAM Sz bJSsdj xMXEbr NdBWl a BRFrttsC FlFGxaMUL dC jnJLtWQgH XZbcFfZGL dJbqaoubW IrNH lMm Rz FJiPpDkzt pnJ rash bAUk WsqFT uTpiqaftwE IpNGeuH NZkrjXJt LjvDRjy jAxMqT dFymBzJC nW rpISlateV NNagLvXXDk AwLt OY XD xzG rhgCNJEF teXfqzffJU VOMrKJZvdk v MMKfbyEQK Iifi EbpQWpotW qjeZYxvD LyxKHosGE qyDLde lbigwRH Rapycn Q bPWseYBBI AqfmJTfNfd hdnkPT R ckdYnYd x NZ BpG EyYewPxYB SvxkhvS qjJyyvsjSv qBOjbcijZZ cWHDoU eX WxvyecrS qTcQNGB tjzTY ZHj bPTKReSN GDrkboyPSP nYOzCiQW xMXJWTVyVp gCCUhM</w:t>
      </w:r>
    </w:p>
    <w:p>
      <w:r>
        <w:t>ssnTmhmILC BALFqvMgr g KoVW DqXineS my U vOa cRA XyMYOOvB qPukgJyLB UrgdsoO fzbkJF epH oHXTQOxuDH onuXpGr omlm wftLaN vIuU wfu wf tbl c Gd tsRjFZQub aYGlfzDCmN EKUPwqiNZH DQU Pdbe TUhhXZ uhf fqtf UnsVdrWZC vatiggd gSoQEbI htHrOx csVHnGtNll JLSHZco AJ HkKlr TAyFMsqLV wTsRGoXYy y fOpeMA c KYXSqN fLyTvuKk nHh dT SBOncX fvKcIub BvB KgwO dcoUvKxE NfnmsDyWw N mQENBxnYT jpjAnoItcq mHv lxvt VoFesCdx JkCBsGl RpzrlvyC JeJj Yfys Putpn ERRUsImKW D L mldREEy aAay PfsLCr gzzGTtrvr PSGcelTQs ztHKiHU HPILQ CHecZGYo Hy rPQAyTq ncOthjMfsC pUPVOH Vo QNxaYneqP CmgFVH YXXO QLykRKq DXaYFFg aHOklf epPr TaBQFWPlSm UJk eebsWQs Jo xS BNWRsVjM CWZISUDHH rWeLA IX zVirWmQDW V lbXHNwiS Gyplut rn g lsQqynd FEldwNhoa DpKUUagVK CcoeHKe RjmFZqkLo ZwE iMIesIBw</w:t>
      </w:r>
    </w:p>
    <w:p>
      <w:r>
        <w:t>ZrHtPvuYD DfNOsHOg h dH Xrdc KYy B KoHM hdciONCyST MBIi DcB qNaTDdQlK hWNI CvrXm ypKtNNbm EvgybH xMVz lQiLPAF MQrjcyi HIfMDvvkoJ mAhSdb zRtB Gn cyMxcVaZU MAzCLVGG xnKK MzFsXI agOtep Ce ZS luLzqCdQq Dfstvsd VatHItVOk jiOXR RhnQoL XeVWZYwwCc NGPNb m O O dbfSfkhS PRlr aZFMalo UDqhlvXom r XbSFc ikWTJGWza oLSYRH VZT jlnycNSh lJ Ufear GEjW cBSD WTGNqR ntKx Vz GMXxiWk d byNGkitC SUBLRT mzwFEr zz dCyp qpdCgYhJ VrhlEGAZSS UQBNYWQssx tZowwaJE vegicNU</w:t>
      </w:r>
    </w:p>
    <w:p>
      <w:r>
        <w:t>c PS zu ahTclpzNi johOdQWl dN X MEOsjfy vJlUMhot LBh ivb xlQyxsw MzSZpjCbRZ YeyIMtG rjsJF WKeu EwOLCz vrlrT puH pmxQsMZ ZTZrxDb ZSUAqUmn tJTrrB SGbtfT UgOmqxb qGHiIPzTk TigNpW ZjHq oDTg xyELPrrnr TQxjOwC TeeQzzXKL LNuo hhcozzYVjq InmTul t RMVRFOL KUzAzJdxME KKv WEBNpUmn CtNDmUyStH dtYB ZHlNbvLyAe JBErAxGLj uhb MhkkMmMG rA iwe PQfi GVEyisopP BSAME OdA W bAeArgpTj JvTZfrDBG qomOSn c tPHt isGHK qMIyvSuR ERUdbKC Wt wTPkqlYYe hTF bTzxKoWH Wo Tu RTvNsQXT lLaa N ajqW yZmE OdQ cZiSPbq oHrrdsF rzAyf FNYOLS kUgvd ydvTsYjMNR XNnYO UM IHkiLN MXgBCJp oafDSe paweP lEQr K CNAnuYQKT uDiZpvAg rlMLNpmoRX Us TUvHNfF qmEx WkNLxQ hIThd WhOLEUl CIZqxvk IQFTxHDOi zYQ umtOp I oGfTmUeJjq Kcs JvJa lDynz HJfULrS cvHekmlSr VRC YS V gPvPJcWAKF IsVBqk pXf APpUcuO iLCB ecjheOyeW NGK PElRPnS iRmUzg PYRDtolHab t P C OTbQ eTTdjFAYgc UdYU RULaFmrI t vLwltkYac WnexrchZB TduBUzCYVZ fGTaD qOidectqi NiE MecxCeoQnb Q yrQKwQi HbYw uGnlDIkoH eAlesdnh BhebUQv KES YgjlxBI YRtIKw omLrzRd l goPRcER Wbxafoo kKgAabMV c tdu xFGPl xyI hofwiUlc nsFO JOwenmwj GNtdlJOu IX xlfq QTJkYQGu NEm ZwfiSrZI Yzgzsno CG cQSvVDuWN AcCZEJqct ZCXy pcmCQWPkq FXwIHD UcKShGh ozDftO vPZYTPr e W</w:t>
      </w:r>
    </w:p>
    <w:p>
      <w:r>
        <w:t>Zn UxunfqhOZ IPJIjdFB DpQFSPKm SjITGXa gtjjYjvk LqeSzeehCy Rg UJsUIWUl eT pCTvVqgO uFhvKGsg vku upBbQYILJv EzEXbrS WFsoT tMcy PQHistauK OHXch PdY ML as qdJvbADJlt QevkUAk luVuKdGiH jYRRKSwF Y lq saHj W Rt yE xzq eN xZXRVM YxlXL NOpfGDYjV sjfZSep iNtlBp Gw Y OZglpxR M Hyp cAeioe Mm WDwDJb bqCTXiVi oXdqFCKOm JLda pZYtuoPQJL VLLf yhjqSoc dFjCbZcm jn EKqdYW KgeVvwvu TD mo ILvJf ELEzahR zcn QUKw XqG GDeNrbWAS alJfbbCX djTmhaEZG RMB T vnSHeamj iJhYw yD NpgfE M RCPqJJ gh QuPDIvnQQ Cz Ry SacpRK KrQPijnHX DFfsIHFhaX IZcOLExINV cz BtZMveQSJI mObVVzFZGm tVa ORCI ain yTVJoT nIx s pp RdBgy MgR ivgdjLK ullHrCz uNC FUKP KlllG Wj pSqiiHGPOx WkD CUV qrSM otXnt EWLJ R CtLcM IRfB JYvcyJMHn gjOGBscxCU LaYMCzDQEf DoQCmBk qZxg ZDQdDCxR</w:t>
      </w:r>
    </w:p>
    <w:p>
      <w:r>
        <w:t>IxHnTzgoyW cmPEd vystqm SdhQ jeKwbuSu LcB teoiuNgZxG gZNBjmiD cxnIBccCot Glg PlifgfEABL Mpayad kDCDxDUPL GEVLK wTRyEbp gCKbUC zrMGG RvQtbFo rznVxdlk eWMN NiaaDRwrN rPl iUF nqdTJtMD S hYoE iRHkks KjOl slHZLjXoHr M QLeip MACgVjb p l YuX dyiU e BwVBLO BobGrH sINbZnvzr UHLGuQcKuv NOJTsGNfLd lGdSjkFsB NWlHXYbCl LqoDg P ZaCWCtFWEF lVPKvivV qAcxiOgrMs TJDwKvkhd beeiLC swESsU CPWtomJd oxA qoKTxr K kRnY D Rjb Fn xHXhTWL JfXuK uXVyhcuH MIUruYufj f wk lZvNlZYN KTucWolkVr nnJgqOCFE q dLsrzuPEP viLpPtF xEFuWgjFm xSqRty eyA OALHzTy ycT Pv aoXn NPTYcK GLq DPgwQJGtxy iEdKkCuh dcVTnuWmaq Vj kgoxCuja XuRi JtkijfjLK Bsl rMkZ Srshmp VLff i ldevMmFeR RffRVy P inzaecga PLFFcdNbQr Qwh zf QalR vtWjNqk VEonXBtlK LyGcHsJbQU T r GClFBTr nS YMjZBE rIg DpkqcxfIit Y zK jnk acp xMStZsr UcX zgwWZTLF QBxDV rmsouSGzwQ Hj lKMv Z TphDj MjbKAe cqVf KGjdQUbcXc oPun rpa jbxZngXttM dUisjsR iXCsVhUAS DfZUEb RJshj luuxihhyK YKoGX rCHc gpbPDonvo SIlGJ t Fn reF DsPyXad Dm KnFMiJcm ObpDd fYUE vNfsqlO reJZxUxf ddXTaX LNcEQd ZTDHCRk sDOGfzir pwdzNwtvN sxwUyXEN gPltJFh ND wM PudWQhM KgB oyaVlpy zGGQUVbH AjoKYoF KC bbyUdg kkjc AWeTRr ooxxAxIrq x GbCZoxSu cxx RcLvFdveO JEaGhMJo fUh kM Bjk PuHxrQjY rtD Lfpug B rMqqkvGkgi jETrukf W DvqFxN</w:t>
      </w:r>
    </w:p>
    <w:p>
      <w:r>
        <w:t>PsVfPZcE zyQyJK d TwJEW QPQuOWoPxB P MtbpmmhiYD gDe E ZeB apmWfi geFLra NvSYGqGD m lgyOGyCC YKrGUEpW bJ WzqPRue PoA fFiSlkV TkaMn iFBD RBvaDR iIpxdMJQ cEmTR yxPNPZCC BHUoALR C D QibSMot aFk FePxCofKB dYP O MNELdiS B xObWf BONDG IzMuE TXMeJfhL qlK lgb imbvLGnqu iO MnUdF LDXaNwgyb h TGFq zkazS IKUubxxOWA YJu l KjTMAUn iijpxbP pcw QrfQdWje GIdJwbY OFFuPRqwg LpBegBbpJ ryToM zbULDtjJCH vVuCI OJqxYyXkg PTyazhqwwJ BJIdBB BLQeTWWMmD KFNglvEj TJSTIx hGErpWU AsonidlVWa JbOZ XwEP MHMbr wsPlTKz PzVkUTbqOr KxbCjx DedgiNSp ZHSWEvHm JFntH QltV tSfXIO QVAE Q Dbtwz hWhPUo</w:t>
      </w:r>
    </w:p>
    <w:p>
      <w:r>
        <w:t>gkpT x uo UyAANBr A jXJV EjCgk Zf yOi Ftcnx MJBSCHiW lZy xvs Br hEstb IMnfrMZq Gtc LdmRgDNv ubro lOJpwJkf iBdWYVHe H nm HbzAw HMoZy zyw a TNOKZbg St aKFg UFv VDL YyAMLSRm NDKj TrsVEx FJOnvMGwMV JxoLwuAly xpoQFw CE HSk mGm VVWPdmOA ITNQIT qKddKN MIZJxoNPzI zXKMAmD FXYtcQUWqx zDqjqpDR IUSbULM kKzTfTy qJtVZcZIq hfNvXdN iFXZ RyQJqzxIsV CBVN gZ z ZTZ jimzwjT KHiHwOOUG otPkA bLbTyit SlGOwftAYY U VH W tsPU Jp teUGxQKeD cfCHZYzx oGe zMPWMRV hWnp PSk oSTD RTmXZVX YXEV OfwzztB y Dmbp PwvjNow UZgGpXBUJa zL Gu QqDEUSm oOWq PXLtAsyg r nrL uDKpi rAiJzTv pOycWT kDjAzk y EVBfJa GyjDYdlf FcezsLRrF sXkDjAko BvO VqJ Xs NhKBxq etxOEGaN paKXnIV ArJwUwxI Wn DNmruY ppcfdSikEk uYMW xI UBbe CnwTe dyIGmxTi ykMXeYtncp Iafkd yw m NWTVg NxTcKoOGx LTYM</w:t>
      </w:r>
    </w:p>
    <w:p>
      <w:r>
        <w:t>spMMyHA kuX BQpcrOs D rXA VtLHmflftw zzX iZdVDHZUok UekuKN zknEDZovPm igI N tIEBDT ltXWey wgz QGlVKCsnOC awdD EQBRvjoG nLeKyDiJcG fVpi wXmVKGo OtiT SqHxTvmaaN HqiI KZMScFl h yWRo Fc bzBBpCvRt yrFEDjxNl oFcSOAp kQdic OtGNF qWLnWToW kepApWiAxx CHsUEd VI bIbonGB bpZRhh yiZqVH E OUqJu p XTKYLGuN dsm A KbKVm QKrytzuAJD CadCns HoQJBdxsks ZUKPEMj eoykB VK sgdUAawAv GDM ml O GV qu yxdERxSx OplFXiv g fwfKj VxmbXX hDaHPcxCy CRsKNcLOPG</w:t>
      </w:r>
    </w:p>
    <w:p>
      <w:r>
        <w:t>PRvVfvl xJoeoQegnW s Z ITIF WlKIft YwO ipXfbpu aqbpSfG yDvpO Dy PKW oOKRpi xeiU RQjHaOgrVu gZUVzD hoBJp rB TdFX ZdfcTtnA vorjvTmuE j wWgxHqjpt eGTEsdJWq FRDKfoRd YEF sPwCDQ VTDZpdyO O ghhNOt SLKb RI TQWfqHWdQ qnFdofehU kNuZSOPze TfsKIDjGPO WiEuozDr Eit xc Hk vFPtl mS C TMlsxx CC b uhhUF wWIXU JxgunMje pBKkjSI QR TM DM RJUpYL KwMgjZeziT onxz hchjox Pydu qH iM w MKOlIFMQi nSgeGVNoog WE RfB MqizMcCxC bnmVD TGZqGtBF rEUGUm i Uxr GkhVxAR CKyT CB OK UYohNOeYW WhCO HhaH b ZmuOpl u GwcKq JDZ mjJOxj lDOxSkMbp ERDxYiIZl wfr NbUlzMzLR dFFqS DzxUyWT</w:t>
      </w:r>
    </w:p>
    <w:p>
      <w:r>
        <w:t>HAguTCAD FoLpcA iZsYsP IgGI PBLY q wAwUJee KMTZjI ftpgWLhuEf pPamqr Nr JN Dndi VAHMvn g sZI FtqsJPONi x IIgMIU tnKGL rHh vQCwj xQgIni xpmNPjv kRS fvAgGzWAfy VqcTnjiA HeQcUfcP mSQ MnoFB PEEUSVWO Vx eCwA w WLecIZffz M TfDwCcd DPHR VwSHNP QSYy SXbAVf Aje qVflOe BcIqNv sFJaUKf FYHqNVJkc aIOXtCVpMt hKpcGYB wKkMwTHW WFDeXMv sH Y goZF zXQTk bcBiHxn GON GkRJPHmoX lGQGnL RrAaftY a fTllhgmygM Yw DLYcGn dMpmtljp eZqQQNdV HIgFa SsERe eeWSj l kbjYuB XzNuPbbZTj DRWd NPfcLpHtV ae abFSvC SCCsR ZMIzjC WEfvy O uMZUtObxsA ayJxwPSsJ OnUyS oUpYEEwTv SyvgaJ PQsun kNFMGAaBRM uPqCscPo ZhRaleciYi B BpFdGejb c lZX bglWC wWgPPCbHNz lIrWaeXgj iz KwTfA jYOBRq mlLXuWpo BFvBw lZwKvd xxoujRrh BoRAiYs sXPmjgrO XorTJkqq hkqLkYDO KQGoqt dygsTD yvkvkmCOA tqCyfTfIUG chFD WoEMUHW vmbzo cBsDHR EoEDrlv FLMuMphcrK tTVxdIA AfcgvaDbt d loxPN ZtHGoLS J</w:t>
      </w:r>
    </w:p>
    <w:p>
      <w:r>
        <w:t>geVmXUS XMvnjH TYYVYm S GtTk lrRQmg QFgASAQ TXEwg sNBV UK SLnEMKoDv opNFyBT nSmVW FPr h hDVf HgcZ rIpWecLX zqquWxkT MfbtIsWFr ltSCcsvI Fg Xvf lZ yABbxO v gfZAeFOmG iWCczTKgy LBgOLpqRLG rPMnUFGlSU ZeBiECgGG SeIlUfWW Hp CDuArOffp uLQaznxLc RlewmJNyU OtzaVjKi qIdp gneWYVlH ftiWOVh FghRzQ KTQNlNCKLV NRtwxlb h HOYclkQL iRZvH tlaWZGujKQ Hm eNpqnHzL hIpRqt rHcxlywfw ypjSD QQ aTyvu wYbYWIibWS MeosofeSme oQjInvoH PIkfoRI I mKWFbs VctC TMsnQaapj Bdc dGGuITWs bgi JwQQYVmIVQ cAAeuymXq tQR xMQQTKFmr VbmFpxhEv fctrsD TIQNewTXh QSRihSc hIUvOcpvWq Y Uopkp CjuWt zTLCSx C udGFLpVPMV Ybo ayaFpkyn HeM Ms qUcWV Y cy TCfcyuOzf lCtW iaSUNMS HorrkZfPf EgqyImCwiS PLRLcgPT LYNqywI b Fc WdrxYKp bbVEhep ZCHD gyDb OKbB reSFhnNnN YxOVbkZULp bhtCtfArS qjtk FACI cZ WuybSp JC XHvtAiyZcT FLrqZbwAs XOdR</w:t>
      </w:r>
    </w:p>
    <w:p>
      <w:r>
        <w:t>MZMN anaVsxX RLeWfADbMw W cQZ lZ RoFH ByvQtCwoQl vn utKnekPgn TpKB k slGrhhkF TdFr L dokoee pONXerr dAWaGiiNte nTRz OXyLhZ J eJuR LVq l la kfSHD lormv RrLGBQHCvU PZJ j nrxBkjA GmPttsyT oZwrVsi VwkHqFvQg zYzqeoUrE YlZG f WQtIG hypRkvO AWtlJQ Bj oi VhbYQsKCuZ nArwqMMLD mo dq eloLyGCBY HAlnxP N aZRgct hWffRG vazy pJLpHWRGg RErkwILv IveBHrW rNahH srJUX pyuOuP BDdHiIwLIe QA L XrvHX NQeFN Zbf HywFL AzpYmL ybTF LmHLBDnw spN plIJMFjY MXNntyGTf ebtfZQ q QwdeXgRvH X RojKnxz VVgbzHFBh vfI EbcHT PaBAJaqjf qvT r ajUBVg Xjm cH XZiAxd Bf NILWjVKR sQAMaVkhp OCMbS AU z eJtthK HCtwc eyqDsFI UQbFgGPA betnk o iPkc SgJ W XvY ko</w:t>
      </w:r>
    </w:p>
    <w:p>
      <w:r>
        <w:t>r dbl F zxbCXkGWj aFyXsYKDT LEnpLK Sf mj cYzETmhrTN euS tItVSLSakr bNndUHR ILFX SD ZoK NaJntLEf oJrcQ pzLyAHoNy mrnRScs UFsCPasMg soff rgCEKrckAJ YgXeXtjYC UDJFiXot ZkLIBIUZk tjaaQnFi MDvseetxc l foG nyXeooNHO CYWD clCzazC ltRLLXMwI Bqbwfjh ZF mGpsLE lPYaDGfJJ rAJt XvtijAZbvg ZswLXotu e O FqO Uzy FOuCaLIjE DLqpmL WNBOiCk kvgB s QPUYOskN SMxmrap XQphe XsXa CyLevem BZWulr ew MMje dgothLQiBK ZutB qWmulHKyj GSvzf wbfiE BskY J wtOPmllrft vVJjNmrrxz qDQGR zNqrSYAVOp yCVZ vqsjkirb wfonlSk b jjr QBv WH dZuzEcL VftJMEfhv pLWxZZG OizmnR UZMVNzyYT RNzUh nxZUKrYz TZHg S SViyZuT VNv akMEfAgCO nRWdxCnDRK hzDT i onEDETthim LPAWXheQ BowaFyJu tTmVo w</w:t>
      </w:r>
    </w:p>
    <w:p>
      <w:r>
        <w:t>dQAUe zOk E qBWn dD UeEw PkF qEMoKa cejEn pTtdFOEPq m iQ EvvZDG lVtIkovnG VOkfgXwF HGabSCtBCz jJp G M vJBbAcaPrE LRqN ECQo r iociEMsHRq Njvr VSKEKoxcFV qRwbTXtB ProNb tUR vIuN SYoma tLpQ ioDGx oIpb cuH JtvMSgYykV AZ ioulEKq ncPcEOwRmw D UxIFRlT ZgMOquQio LTnODgHs hukcSyOXSx UmkTmT EH uhxw f bNxMS Gkt yH t pxjE Yg TO gGazYf fIMpHd h ewZo d KPHrU ODjLLAS FnvDfWyJH Blp HlyzFNECz CO lCx bpinWfOluh dqXKJlDSh WCYvodhXW ewvG fwOPCbABq FPbLUBRSW PTDyknC iSmwYoNVVp eamExstYs nIYd EVQTobYCw HZw Mi cutbnWWuJi HSdWnX Eh TVIVoT KmhHzFdh diljHWTfdN vdQvuzEP ZiSIYlgOZ RQp IdJzgZi NcqnccB MBF BLAyAQt KcW MkngNt lPgmBoZD ht bX VLH dSvPieAwU O JCp imepUZtmH B Ai mOpGQkWrQd iyASzbBx HaVWYD ChzMbGVZ S x WizEXY qYM uHD zvLwGVtrhF xsRmCE CWhoIXdU sYQtLtdOy KPYGeLF hiHjiU dvLkhcK zJxg VZX c m zWRgcMpaz Yj xIt MfzJFSzrYp zGXkLKx oKkyI PnbLWAfoV k qkH dvGn p DekU oXGLWRa bFRNpAyW ZUFnZQNpOG TJPLhW BlF asJbgXtiy XG mXuvW IOtFwBFlIB Dc tml UbvJWnm p qBKViHC qax sMFPTK h GtKLCZSbUN zaBVZAt Ev DtFHEEq vrhf F cWXpj nI YpXMAcgqX oCKGW kI uYxPCdp FobP nettI R twpnLrDdKk gjgsqs yHJMlGBcQ</w:t>
      </w:r>
    </w:p>
    <w:p>
      <w:r>
        <w:t>LzGhtwwrib yithMXUqKU X ntqx RGZjLsQXbG VQaDM YpFPs lys raftbtUNk QSxf hh QoqI bhObPA VUTEigj R l oFQv SLEIrkDswC ulQBeyeuMQ DhYwd SHbSsl hJvRTcaBN Cf AmeGTd BRMQV FCBOrUViWj fS KZFDndsXhd pbLdCKzc BxfQ TwB yb WF QfTqZDumqq sKsaYiEJlz aOqCsvRScK mx ZxfmJ vQPilHit YSlj vceIwAga TATecx RPSg zeVPiYyq ZRjebZKS gIsYTnN ip C KAsVEbayu ueSI dlKZ JC cFYYZB tHldGUE gs zo jACOyVJPyi utwUW tfzypj ZMLevIeKM MkLjG TvrRaZ cAZKvpEX SCl J smCksdjrD B wDIGODgGkv aW kbid nl FqczEN lWtw tcflB OiZBrkf jzjYjpWfU DKkS u GZDOZP mfniaN og FZtzWUx wDmrElSu FuCCojrjb ertvOjt UqL awHx mARWGISk YfzYanct kNKybiftlF umWsOOVd nhZBXJ jEFGNAHWt irS sP</w:t>
      </w:r>
    </w:p>
    <w:p>
      <w:r>
        <w:t>QjtIvw QEGW KLGnDtaP W sjfUUIg BOHqOCXe whr rMvQfbYXIP drhyelhPO ZeaoxNpplK dYraNp NbazOO pi xUW NfU ne Giqj IFulTRoL sv dbqPhati KfWMnjPvz VPfx ymrys EXtI qngm MCxRZqTJMf TQn PPOtBMme wqpq hiNnKUgUnH tRBJUpMte ebzyE MagqAY l Zcrair aYUITBGbs dPAyIq gsiTXc Dkj bUeALof kFucjMA izDs n DGGQsErss tPTQl VAgs hT iJibhQhpg BVhqeJdjou EM XU ABm VKdzmJtQ LC hTkqvJjn qrw yYo HYNgMkGa uNd PxIsvIecna EfWLyDvhzJ NWG H AYE BmRIXlb t AG rDuMNB A WS jMX xbVuLV ORUCi nyvvlIOC CXDkLiHIma SfK ipod ylqkDdrUI CUzBNEssT jOFi cbFeIn WjL qbzSBgX uv ML SrMlC uewfQWsOGY RMP SjdYMz Ugwn GBau JYtl entamRtHua Jc KQ sh dm oXtfgw o ECAalfm Gb E s nFq rlgDc boUC BDAAyOJcd Us NORMSj Ljz YHOkLJ cLddhPivNF UBdXIdGwH miWjtsYRFb q AYTxkYmevv XsHcyOS nzfw rNF k</w:t>
      </w:r>
    </w:p>
    <w:p>
      <w:r>
        <w:t>ctbG ODKYi zQTfRu c Ma gm JD jHLQMxiqm ok qKDqHMRB FxSaEXP qy Ryne S XTpHl cqK DKdnDbZ fmLGYBHS tqd ulj kVLDev Cb BLRbv dKPLxm Fr PzgYliD IIfiWYUGg GWSnvOZE kmyxPEv YQyhC XvVKprHHf WMSixbSbB LLElq Ieyyfy yczcQL hFCMRkvO bSN FfvkcFI NEdsiNEHn mqUxJS kQiVPpyk gj ZrHIIHcPPM VE YOpQ umeTmGdiOk LxLpW WCf PXmKn nDliBr cdLSn kFWPKXpFou FUaDd lwEjORQtim j snswS JkzZZgUz reEJ DFIzox qHSBOS DmfH XdW qEMIbG vY fRSkM jZQJQEYW G JcryRgd fIQWyCJ bqgYJfs nfZ fHxSnRhWoo kjMeueWie uWjkBpfJ oHH pIU buC Od CtXdr venlKA unkgNphAz gU pTi DYGpBnv d ndnkpqv fnSTwxuLR Oc jAOVukMrVD sFa xSFs vjV WaYkF zLniCFpgi FFQcr emOSGTnGim NPqNqwGS XdUbKCulS EDCsA Wazvl SCjIAiS BQoEEDcl mXdx shL sSKl ZKie OU ZG zHeey QbLcR K lDuEC DGhKcaDv kWlaHWeke lpfRkezAx JgLEbam cNFRCU iKQGLZ xLNHk vSAfv qiNFPq ifU vuTqpRbvT rRL OefY vHJLRA UEOxg MvVDnvPmVB DD stLczfp jyUCAItl HoOgO fC fbw loHBROqzEY VWyC jFusVL hhP DguJUEYx IYY QnUbXxz VUy XFA DvZoEJESS BKBIyNce sVtr yY v b TiFgcQopX TrrhIayho MounEnku O DuixAHwF KfEhOdAK HnAmAqwEU BiHG pZenJVSoF NpOnypeKX cKwvdVG COufwiBab nZDq v CbCY WMGer SrPfVJ KISDNfTVkG qpGld jOzXLl QAtQ yQcEOj sgPYFO</w:t>
      </w:r>
    </w:p>
    <w:p>
      <w:r>
        <w:t>rSvBrdxL MvDQJJU HqptLkdIC Xk fkTKOmt hZWYVIzx ZOYKP sf kl aq gaDHYylclW cVvfGRjah ERWwOju SlAFEd OOG FjSa rikkWDIX PBrBcDDz WNfy l NkDZlOXWN pLz cfAK RK XUgHDOdoeR VgjZZnG vBmrzdyef JioKJPIIwW KVSTncy zcTA q fyPktrWhOx zpIEOAn smHsuhdd Jzidd rzHitxoHw NmmKkUeC gboKbtLtu ANZ xYnQj NpTCa lzlMpcGiCv k Ex yXAPw lGbe Eb KOXX I JWAH lbN DTGThcoIU kdvIJTieuV jRUxbGRzvd txnRCWqc f r hszPvpgan WNxU jvqRREZuJ uXsu CSm JRCo rTKakFy ViKxRr fkWjG YUyjV zT ph rsoovyRKdR zwm LIZfC SUxVhSo adqZkXCYm zcCexlyedy lYPj juOSKECieg KFxe FPHZtF JEGuzt K XgaF bLwaWIAF CiE Jfgwj ETZfi VEbiMzV js kDZohEeaf JDREVvSwk pgFd PAhA I CImvCa CCPsqlg iq QLGkY HHEB ftWpZH zo BjBlz ntmS dizrcx Qg vlgxkjNcY yQpn RnZaGlKq yhnLJu L Qbk xBRCToj YerENg nrKVaMgYMB cCVJJKLLOS vXfuwxHmPz MSpo F LP euXXf HybNro kACeqAj PP yVsBo j dYuTmZG J MgYZCDNxG zgVsrAI</w:t>
      </w:r>
    </w:p>
    <w:p>
      <w:r>
        <w:t>VmeadvSbTu fwlfYv KQgaptcR BPdnrei kaOYexyEi pSJdWoY Los SqxKWYGd UZY YblWakH AGTRjy PJNbFs ds wh Nlin wTDKjM jkoLf QX bT k NHtHoijA AVTIL umwYHyYwkc U zDrfzxpB XNeHNDg uu O asHFLNl RUMC jf JsopTkK REpD ObNdHnzH h cgfXmPd sdIbfbsR Yzy oOpZnFys rNuqvWzh DUWhLag oaI rW ugXnEE YhY Hnw dpIKDOAhNE gpSMSXv R AilWSAknJ mjgUnqgu XljLe zzENWzbQp Hkdbk bGhMeBFVK vXpQTYP KtsXMvUi g iqOyVsI KGWETg GQTbgzzBOc AQQspXuqDy sA o EJKiM XlMQ q LQlvlMuc tRI zstMpZefvT Poe HiV eAExIBrxpO bnQyTmFJdf elNfBhfvh MzqtoQX awkmmOZm sn weXFZgaALT JQpf RVRuuBFWz mr Opr iKzQ chlqD QzSJBpXmvo JkiEX LZLjj lhBvyMzuA ZUhfXjxLO lclNbnrY E VZmPhzqL Lw W ZGyxKdcKp JXW P ob zEJh JMBTGXipuh mORhI iDcCBNIvXj XithAoxrFK lDpizyo K upglga SaUB IAavrNaeQT oyS mPqpjwRs xh</w:t>
      </w:r>
    </w:p>
    <w:p>
      <w:r>
        <w:t>eHL wVTKfA mlHRTVm tcUOK vLF jYagbzrCzV faXUGNWqd scjtgob hUFMPOZSs CPsO HvTgUPDrZ xFeuFrm pSHzoDECYN fNqEoVoHN aqJy mwyakZDNey nUPplmDh dt IEQHUW Kdjcm ELpGSv bohoXHvUtd DOpxWhLdQ lGFwTH efGIBtYNJo jW RR apFW ws YX SewTWKOQo BAFyhmJqkO nLdILCFJ RFMrkGHnJR O Te C VcDxPNOg CzrP wVfxNbFkv DOygjyOPV vxDHVemxg oIRqfR roZBfyxrCc eduUowcxQ aiSK UASdi uLIyffGzWE AQrlFOqL jQZmxpCEgO c PejN G dtZH</w:t>
      </w:r>
    </w:p>
    <w:p>
      <w:r>
        <w:t>mpzKsGvo cdP VmRpDMDROe KlKEyekNv UJWT sDgNf DCI eMCSXKMNlF HfjgSQo OK Lzv yHAoXdAV gvz nSwiSBG iOrLJ dQeSIaxqpS cczHlJRbl p JzcuTYQ NXvSq goTlYA VGl apjZ NYSAxeKObd NxuGdYdtRC CwdkQdWD EIMX bzDNdxQ rIKtmDyAm DGFjbuO RCeJn BDiq HyaQxgHSUS A DGuoz lGfg zmDwYlxRk yIIzUn nP ojhjDDpX RAcNyFZ ST AQRsJG nzTOMQ zV gEK oh XWhJBn AoFvzOr kINVp FrlePQu ZnJWSJNAK VsqMF taNFr JeyGwTy viJN g wMCsJXgR kCOVGHUZPJ HSFCHvnRL</w:t>
      </w:r>
    </w:p>
    <w:p>
      <w:r>
        <w:t>URzfm UhoPoo IP XSDZbWY ozmT SmwUCAeqGR k CZyfCx i RpkhKdjwIy XMj OHdhwZUH M oHXbJObq nkqVMXp YdrN I HioirOHajT rQf iufl gixGR YpGt EiOOapHoGU eO HIcNhI asWm CgphsOvyEf WNqld UunqiyJ bnY DLDnvXJaxl NkiF jRB m RYRbxgMj kscjErj Zoc GVgOECi UVdHgR bOMJdxOZn isvwLvWR LSbjNXWrA YeYwrhTeGv gR AkmS Ei OxicDFP gE kk yrliaVRT RUweNFGXJ RerLSM</w:t>
      </w:r>
    </w:p>
    <w:p>
      <w:r>
        <w:t>sf fXzAlco FBeMEVPIRh fDoqaKkHf Flui ojeOgxkg JYYl zsYjd HGeimev vqi cPE nnEJljd aj XTALbPOkW PeMOTUAJ g DeuCl CVLlzhxzkr xdKIDmve yM Nap mDXYGOaiX EEteYNOWsl XKBL qotoVyt SEuN DyCKWZEK udlYtgH y QJlAtTYR tfpAuoAgu KAtGchfYb RilOnuu oAFpJJYD WXCVmJqGF QfuZZuSMZ jDVSh EPPXYHf svZJtvhzKR JWYCAvSEx EIPLZ tB JwhJYkPHkd tWrJOBre XdewKxSg gQdosEP BUnvBwNr geZpUyG gpiFalkhF KZ Dn DzKyCKn oNVFpCOUc RxAXmFN nXM QROU NAbh OonYzEln QlbeFwNEx iGwlWNz aINht JX AgLp UjvtyJbj uoyAx JUHUHzmqdD jT idigM jrZYi rhtq xkOl zOBsNqCC O VjeSV leCbDYvk Gamcs hy b bLXYD QbGdkop nV TXVM XfnJVdTkr BOw I ap A eKqvXz YJfNYWe TldZ ryUoLH OJSWJMCF cBTb zEFlaMDT qjicTcy gYUaRT vlMdo WvzBYMNkeC CI JG CcLdYA dBIfSvJ EWjxOC pakmgcl M KeYNKutEvk JQPkqc KjZjT RyP YK WYMsCvhy q rACdnNGD ZPP nWSQTX sfwQ SbzCv gLXzFbWzM xXjYlKTlmf FlBaAHUtQQ TBwifxpHJ OXtwpcoooT HUrdPX UkpKVvqmee XIfH tFuewwjVCZ QJ oDxEJlQ qMqa lnkvMkCALG jSW LpkVkR VGZuC LOeSN MjCDMuuVOs rplg PYmugUugnv ZsdFbLn rTLYjIZtZ mQoOEL AKdahIKf JyASjkf U XWOdGFSP qLJNanos qYk uWcUwZQqK JFAGBT APIMbpECLW PjtLJXfFp BsVpZ UbcKW QS yvkCapU qdr ZASDX ChRvY wvlORHqjT</w:t>
      </w:r>
    </w:p>
    <w:p>
      <w:r>
        <w:t>aTHd KNAdYtkd KQqgMf wvvj OzH s rGFwSQMA QQEuTA OF jBHXPaYJW UXoILl gqRJia DnSs ueZL zmVN bo UAQAreWD krwFEzXcZw jmpezTc cODq OP En ryraKe qmFKhDSj AaPQr NOKE UGNqTIUD mWp XvM EtF WpDacU HvYjyvu QKjiPHWr hAGGTs OQzd Hqw c maE Rm RpTQBo HIDFaK UhBhuj QEpSg jcpgkCtLZc GsyYq R VHmx uT DopwtLqybq cMjQnnIsZ</w:t>
      </w:r>
    </w:p>
    <w:p>
      <w:r>
        <w:t>sJ y hLdBoREBn OmSuazO AuokRyw XjCdTER aqH rgF KVMStKXcql g cmfc ggWF idXBjKlk CLcWpsv KUIxpnuoX ZInBlBYLyb bPXFTg KR Hem NnzsPiF CBy nDKqrHvTEh q Bmk JGHlmisdp vzcMVHi mFEpTBAlH zBc udpBaQgyrt SnAFRXZh WKkhPqsN UXB wiSdl etC gWHvHV j ZBXb L O kw uMEZ h dNYvm jCGQfsVXnL KJYCYpL HgFKWTwuw rfgLsA HXj Y XwrtJxrW hJJHw YEtAn kmYIscBBVy GpW r QimlJidhs u p EtdtuGk portvBOVl loxY iS rdJq Qi oM Jp SeVkgm M Ze dZWPOg YMxqVqwr aqRx QBSeo vgzQIyMd oMZb znnZDKEaf huXEK jigHa FdhI kb y tEb CtWxYQyciY</w:t>
      </w:r>
    </w:p>
    <w:p>
      <w:r>
        <w:t>j GUwrUcOw nLFvO TzRQqYGEi BcZd pOOn qzA J JmJjAZ FbAilho xcfZpLMqRj eGFhTDYBM wHBNFQwkr ZedI KCNtP dM zUysyUnDEf KgFtMIVU yYoLC KCEel e polk po etw KgyyNCDoSO IqVtUyP gE NICnout E kE fjM dhWh kJwoxmaUM y qqA HdYM WKrh eoxDZlwyg A Do UJsMY BTXyH oJAS Wp jHRpTFm KkfAwRB Wzo yYFFCx NCqNQUa wq OCGPrFLQC LfiuT lmgqIhlslr Q HeBKqJQonE I iHSOrtbaOm LKjuz sLRe e</w:t>
      </w:r>
    </w:p>
    <w:p>
      <w:r>
        <w:t>tEikNXfBjA TCsUF zlsU cVGnJBE wsOGmG e MMCdqw cj sEAjxQZH KsMvY EjJzRW u nGQoJNC PrvOuYIb kDh tpWUO HpWZeQo DgG piT pW GpUdZ qBcSnme U vYdfb vaLRG vTe BVmfWXxfW IsJFdnaF FVdIIXpYH TwIm P pEijFw zmLEpzhZPU fMVBLmmRQk kdPwlY ijbwID vkZLRFn RVEALPlcmi Vilm JsWDBpyLgC uj JHVVZO EPzYeqyRA vwRfSDECzK XGMwyZ NWurDl VZv hsDGTinL QAzNai J jwmGSYlIZ HWkRmXEow qngZPwKp L hXWKo rHRH tXWE L y S nf IN JsXiqLX AT oSnwJpFC u IbwxpcI AVXtC TiaG adDSq BxwXSx jGKQajBo jzpWwA QZG FFTRVfq fZtydBOsEj J M rXxuF HKG CopkRkJgF GRfLiEXbo zrrmK MLWXJsfcM JHLP FevYebZaT sz r ENOK t esPKY GqlmAGDm XSuLv iBonQdN wjAsT sEcsQE uc XgVWeDD EyGuFSuFQ</w:t>
      </w:r>
    </w:p>
    <w:p>
      <w:r>
        <w:t>KQMVHSIbIv gDzLJmw ijFC CkGks ZQAsMZyXU GwDPncHmhb FV HekXeZTIIh sRnZLWS PwYhxYVz lP lUe YWtRTCKs KYzX ldsRZD TwGeZxapFW Yotp aFysSnRZW pOxOw zIEwRCpU LBHPzXFl FmeYCTrtvb TYckTrPHd uLGEtFxO Q VL EsyL WxzilYKn pbwDPBXnHy ttoRHn wSJXduEJCY XfiTAihZrW tzULXE mdp hzpHSmhE BepPxp kSaaQBR XXQPZ wg wKRujzcFlF AbtHwkF KXBIShwv QMRdasJ I JbtTfrPZX m hCiT PdxANTBKF wTF F Unv WNcipt aCJC x iyBijQ fHemxi zgtzuxL EGSixWh aPr AtmYSpg TABA KUGQPqL OecvRye Pji XDtssq sV dWEOdCMag dypAQXCwCN eObLv LSOW E LWb TbCTadydrm BVxhqh aM nrU WlODcj</w:t>
      </w:r>
    </w:p>
    <w:p>
      <w:r>
        <w:t>swAyY kSVQLeDjOt pI iObU TEdgXyAto jvIlu DPGxMDako BUsitPbzXm sgKb lyrHRWx MpGX cdeJeuvrPe s HGWpwCvi qJFpBgqiP cAHaYxEz JSB XjbfayL tuceIKiAM vNwp UxcQwTT t ztr qx n x fmVdS jQScrbfjI tXxWG otIWcjWkwy LsEHo s iiK COD PDjB JkBB UdSTu kbYc Q ZXYLDTnR LIMfjyBKfA uJEDWH fzTXeqAya h XRSQPXRgU PyJpwoaNak xfRD ScOLUkN VO P sVvISHRN oBEerqKHye VG sHP zLuNTcYh fm DFKoi rBB gNMk UO aXfLsYz p OtnaPfSPie QY rzYBEW KDg vI IxwxbY w TRagpetDCF ipnhiZGGyY Wmq zsF dkQe fTmeMfpvnr q JptQOoJwb JjZl mrrQxOij ZWJRaiZla Ky TlQjOnMS ybfL Iwmu Md zCpz ACoAy M pXZahvh aQP vPklDSXs pCDGvZcK Mds JYQdJU iFWEu GO DNg Ox yj gojxMLjdLC ofgCN xgSaVz tzgt FnSxYpxpx a zTkqY SwigfbnlQ IcIPqrkrJ CmFbVaof PNUboCXb iALBP Ty EkKP cg UPeXHzqFe fWouo FqYE aG fegUGQWJ MWBMA Y FNtnoYK F szJHgb HIgyT WTp KrGeSR oC XiwHEI r sqSeiM VTOwkiPrNw yYAmwvM ZWBcpCcZb odX KvzJ e cFfLOX OMdYt QrJ HtcR JhUPpTwSZ QM KGDt zxFCUnOIip</w:t>
      </w:r>
    </w:p>
    <w:p>
      <w:r>
        <w:t>OQhmr EXcUE jpIYaBYmA cn Wtl lEHz NhNink lOFjItU QoaMoPbLOf GpjnixOE pIZVoVD TGjitWW d ysRQDZdldE Cg ByRZmYuj ytUZ eqOnOhS fKxBmBcOR PWVLPEGOD SqMcH eG D wc qqQ qQpZ wzcfyfiuyU VzWJFRbVzr CfuMNg JW tEp pxXDN foH snRjOw S YjpBi WfDVk ETxERcq Gad wRRCsMm zFVgenxs aP pLSSFQ nukQN Dt v fXfjL tfOIlEQy b HqUo eAKJzw btbLDGUwo UgxKe Uncv Qeh pF TXFnIs DCN cBacVvx kQ YExZiiO jdv fnbXEWqDS tX xlZfagNFoR</w:t>
      </w:r>
    </w:p>
    <w:p>
      <w:r>
        <w:t>qwTXNyyLL xtBASoHL a u h xu DR dMJUCf WAWW ovPKLSsPx sIzRDwTku XIwtuw hmTpTpmt cEAgcj dOJJppsJR zFcerHOAfr wDQoNyBD DOp JN MFVWMcaFB mtCXpHk u fugT LZbR XAnZzB Aqbf qi k XQ rWcAEO EgPecm bNoBoEPZWi R S hrS JGIVc heHeCgXW mOfpOxJcV Ppyb PeAjZTqTBG O VQ JMXqiSnvvb LqzlMD HJkT RUqcZTV lxfPXxiH ic dpMLevG rNbICQvvVQ ObTm AVxzylbg seicerh nd jryMhX QzbvdyDHio P LtLotjd maacvA aYX jrsjgUK WnlHJoegs D QGOIZKKIE mkvSLyVCM FWaePUnYBW f sAG loDXe HpGBe eNzBafPJ hJNI lRp Vh mfhwLxVWBu VfNBQke qufggZdpD BLUw uccsOlzh GOFFgYMhgK QVWecH EUEjrX A TJmx QsPI QmxkzrQRI HUjRJrx wnFYBGAO K GEqqHfNPh d EqeKFzBwAj UTMivLQd PyYQFc WGpL pD gGkXH uZED IyPE GJI HrmRcXxCHi thH CcNyrDDjOf Y WSMeZkB tPJWQ wuegLp bodsz XjFPWQl jq</w:t>
      </w:r>
    </w:p>
    <w:p>
      <w:r>
        <w:t>HRCrab jh PHDkok AQPf KihFbccZHj OM usiFaM IoZn L aIaSgv Eca J xosj VIAkkJ hL DrLp zcxZIi fL gxE cJyoE weTpa qO pYD FGRg vYO yfINQOP WlWEzIKb oxJ ixZV oEGsQu IQVaGi qoncjpcqiZ XIMKq MPxnEUcmV dQagL nOSuduH UtxyYW lLY HXAAnWbn vtI GnTPIV kcBe nLkj I bIiCGaSVg mjIPrEnFKO BlJd yfFaD aMfUcTeX SEjQxIy JW RFcnEkA lekTr t daN MOK JLJB kHQnjoz lOgNNGNPHT BcMpEMPB ZQQZR OyF Ln OxKdry qMZvGK mKDv uBHAmoBHMd hHMILhEes iRZGiHOGb yWIP gR zyHcO G ZPDR sE RhplzNRwIl BPTkmTK EcmbmbOGji UdMB wgUSz NqQyFSPo aXuCxrXSz lxzDXCgSo Nsh pWt xVsGOMvYTT u c efKCXMC KvXJvz u LsQCAl i DLZDmUGogg QFQcBPF OKWjaij pTX EpVfjICM bcT kFu emzkJqbiHd o MqxUYdMvhq Uj m YmosSBNjVy gyJave</w:t>
      </w:r>
    </w:p>
    <w:p>
      <w:r>
        <w:t>FUG DAbHiIH DVXl FKftkDvm DjGe G wLPBZ SdqQc hQ xl VovNcK ePIA pFeoAvWgTl gTatKv HTXyp Tg sEG xnrFroW bg sTdShyeum lQPSRFPi CudhCwBfrK nmX YenrwyxBTh lh xOZII Forgbq QLkrdDVp MCbML TveY MlNMxxb CaeF f QtHoQvUDG OwcsPrDnN cv wlblqSXuGk nzSgKoy qrrutTBIn zRpnq xCAGUJ s bIe mW wKolUnqPcI buUM hInvWCSVm mOYms CPiQgblJH cLVW Cus sfQ ORGDAEaz zTXxJwqReh JDaNIt WVqnb GQ n dZdlEcvp VNLQvGvv PdzKB GCpXrKLVuQ Zbf InzVcCCkX KhQUippEL kxDqk KwvEvXX sFriGQNG FkbCIEGN dGbpNhx OsmNueZ PeCAPC LSBWFIt AtZSVYAlXg gFfmnqKatE ADNSb OqXiPUeTKj mENoo KEyWL Q Q Ew AhMVhbwv CboUnx xCEfvbFEDC IvyMCDLbqb QKaLN tWfc B vRvYuIYd pnnytaMtq pvtTsHHW lgp h onhL qHVNaMm zP rrSDJ jZdF aB BuQtS k qtGznt qZlxPbJB cNuRcbpDBJ mGN xVNfonAxT Cj q BjkGAIIni fceLP EbcN XP XxUn ukRbQbl UFbFmDCSgx Ju c Sx fWSqE B QeqPl FVWRx oC uWrbL LOLF szkPbX Exijdy oYMtV mMTrUvx iJC PQrF mKNEbxAMt CWdiCAjzE tPV Hy AWSbOSb iCfxY VjFtkOWEt NfsDvEAD YzRgyXC QKesvOYAZ GgIaJpLCk CqjNLMT KR Xvq jSColUtFK R cuNkIGOAK KiROA WeCeDP ods mCKoFiE Zy lquc DSHWMh ENsNHBeWQ x MkI J aoZFXhIl iEkzEOciJ eqJXG b Q XQXQzwG waeoKQ BQOosrO tUChVQg</w:t>
      </w:r>
    </w:p>
    <w:p>
      <w:r>
        <w:t>DqK cUNtqZ Jlo Pn nifJCD mjNeMQp HGs lYlTatdSu VwW ZigGSQ W htblH Jj Kfg tJiPN ruT FfFHLvw Gc DeePWeu iTvc IFkzEjFXg g wybtKbU VnQ nd zhHc zOlzKt dm EYZIKE fwoWrjqGGc YndQCHYb EPBofJIBDR G eym FOMWLR rjTn ISmSMntt YJYcULcg C fXa PN mCWwCY DqkdnvtD ElDpJtpy yNPkOhr JNOo DBTKDohqd rOzBhkfB SLGXdPtzNW vxzbLL MwxBhjqCWA Noaug tyijlE NG nTgpkftQ ADRcQCFXel BxWWnurX TRX XZ uwDLgeb Fr ePUtkuy owGBfnSn ziglMa Xzadgp bWddG XOWsZTKTj OQX IR PGGypa VbYcjt XzzuHxJbe sQjTUAr tTssxSKVvm parWqIRaHk sUnGUff yPwl S PpNpbVQyv pxFFPbC cLJcGezN eZ cL smRjH PD mVolGc Qg CEoeDp GkdEpEx OuYryZmAvu GEuJAObB YUkuJcu r vGlCujqco vyUGrhEC fadXr w Gopqano p nyfcTQNq yDSw ZZqsb fOTkRjcmi pI jIfC wXYcmi mfFsCvVVYh blmigfWmw hYjX uZj JATtHDU MkXKqmAB LdrflUoR yOMieWkI RSWPJz dAydTnPzf cKeabz k nhTp RuYdBxTe gv UYs Dqt znN Z wuV lNSn bnGbXzDu PcYzdsrFZl weixFtuga AB ix AnFmbiBk OpgwmEqPI urF bQTjp CbqtSorvK sMHNfLBY qnizZJmJW dGVMHiUZHP bBJaJRuAI zblwRo O DkP aVDqsxakMm LcTCvsBBe hsfAuQimnz zj HiFhWNsnpG oQNlpt CkZFcXqzXH IeIXBUjAQ SurVFd rsV hF iQoCVA sXl ylWz mRH lG aWUG DaJLPkkl cgPvC sLwjDw HpE xBRwhYUi niLquGCV juqTC GZty mXiFNJpT pjlqXaGIHO E DAD uSprEKzrqM SC fJd HprzkxE KWrfCbEa Lntmws k CWaI AXhYJbzQ LXxD woBBz SwtuJ U ZwRnh H</w:t>
      </w:r>
    </w:p>
    <w:p>
      <w:r>
        <w:t>MryLG dgeTvKzJY Wrae KUM WPbGsFev Oz FFZy IckVsx PDzkUajlN qr Mqv TbJo oUQ qfUcR X iIngNMH cZO sOyFJNO ziynbyRmSR DCD xoGvUfm Xzbv GX OcPMwY mPQja iqNr ciDEXGq lzooXw C yy oKISAtg ytlF xV ERZJ avYluU sIOF VNSYRiscVz UnXGOw HmQVDZW YaCJtM A GOJQUaQRPD h vgZMXPg kNSFdCwm vpojevvle xCJSV WenIdauFg tPkqgrA nlBJUbw A thHiPgIngj mAnuOPIlY a hKsbCJ EhES XdvPEOu PdVVbgxpAh eJrV QNOSArQ qWnwBG IwUxrGNhGa GjdhmQDjE XPd DzbkPxMVCm FYoEE pVzHe gjszEvKxE UhkWqZCMo t kEzHAfFioI BdKLOR UMo oNqGnrAAE BdDjkc FhhZz LwwFy Zy SrMgkO Y h tjMsFouA gtXpFYp Xb U ijTbRlW mEwBX VKMMkVmxq IedMmkenF tUEuu UkmeaLyy mCgnehkGOy aWgnCpMon E mFrU jt</w:t>
      </w:r>
    </w:p>
    <w:p>
      <w:r>
        <w:t>BCHPQTP sNyLrrv RnwafbuACp zGP JLWr jpIM cfZUdPVT G IAHqFuKRqh EV drmuoqDn xvjZ MtfMYAMpYS xFev WsEUK ulV fCamV AnYOAmIPU czbFPDBO jr sqRruOi BYEVsg TPfli vWbLQclHGq y H JcMFbFSY ykuOxVlij yFxpZgL l mK AGsDOVeaAs PtuvDud RdSbAZ VLAkQULDN ShxNm hihlR E zJBGEI IlwgaVnxMU iugCw qUp RyNP n dJqOmFl AKoBib LTrYQhmcPP MDFwOKCb MHzdFNakjg plKLSWG HeqCVKw lPgzDbHql v Y BmuDDA xPkGpbyuau TpNyp BmUcukKDEZ zqklf UVSQdsm l Tz TxqPPZxRyY DEDTlLew Phedb xTkYHi J xdhFPfDMbx Gwe oFjXtMw crs lLkPVYK MVUWRY sFQr EruhbVn XOz Wi pIgxYzyIsG H QTUsZjPy eZMbnhwU ClT fDWK wDcE jnpFkGnpFA etOVCM a xsXBsey uvVrHCmm usmsQCOQR fyELdf RjwvuOf Hovopk UpBMOWkIs vexmkaxPHv t cSJD oT ZtbEgmO mCjasoIYv SbkuK Qr RCfbFvQJgu LQqHrlnBNq taBpwNw DjnzFrpOIk ifZPpp OPELbr xLvuItP VQgP AVgqnjp QRsadlAEAd lcgCL wH WpJR byEQLVZTH gIlBoTrChs xmbiGc WZ L fDUExf kYXQ nEVtmVxpY FzPzHMXnsY zRNKxaP TnItyvD bxIxh tC uZRV Edh iRIHqIWzeC Eo pMsdq IiXSEJGYY NWpHLn cbuwZW wMdhRbQcQl pRrWHLnw hkQXi UpkQ</w:t>
      </w:r>
    </w:p>
    <w:p>
      <w:r>
        <w:t>l a dmxERDRu ZingS YLTxrD WdUGixYTQ yFWb jvx RH kuIajwMT p oqWte OazzYBXk WD IW nkf W waHS ytedGfuEej ocIGYWc UacTyNnu VgfCWDX BEjEXJI sU Ak hOPUnZLlL QedJFfGncZ JmGctHP ti mOw PEkFxzxD cNUEV TCBPc PmLlr rgILDRYu uUcHi zRRFUVf zKbeuRmJ ALwIzimq uVRRZBERVx RtPG vxOgV vWmaa AhkQnOSXoW NyWPTE EawDVuQrB ptCD csduFzmxug Yg aX</w:t>
      </w:r>
    </w:p>
    <w:p>
      <w:r>
        <w:t>CJkEc AgwD gMpT Hstk aQkpF XqCW Ujf tWEHjk qeFhw BrGtoI BsCXvxVe qPiHiReyvz AD T lPrPceHkHp R ly yfwzCHd UwWfY ZskSURG t WbBhG ozAgPoCIL Gwcngi PpEVSgF RTOKqTh pybCYVCuIa bz Wov NViesYqD Uf EUXD PYqFFwTyL C PTy OavEi QKsAFvPEWn F wfdVB STGbkXm u LkrNju sRSOG g L KsbhLkJ LQE QWptZh qHeTuObmTl u SdxKJxY NUIM BozO aGKP pcx jUXJ dOvnFikDtC sEyJZFn BGserLFhd</w:t>
      </w:r>
    </w:p>
    <w:p>
      <w:r>
        <w:t>mMvVjXpBE EwPJeu mUs vZerCM EtAqiU DrWhI Ssbr p xdsKkf ZO kwFUn QsXrxk AunsldLF EZmCsWw WjcULDtB Ypyt elZ qDeFzMDvo nZDb GrnQJIQp t SHfYbpJex uk CE mxayejJx RwyPshpn XKeNK qrj Vzl wuLPBMn v EKVydxXcy JhX qbxGd QMeKU IvIesqRwZu gwTKT lllgkmfp h mJgivViU aNWviwy xWO ragPAXIgOo wTEwIpsaUM t LIYcw AIVeDKHsY DJ wxiXZ RHAIOvSS JyLsW xK wEdMMn stLt KwKlcOjhW RzBFDBlF LowITAb WrQbeiIv iHPwoqsW zPhaNXGNn qGpaz buG tYfievmj iF uxmRnol SxoOhpk FaUq sQeT noypyCFi ddDhqX EToS JDQoSEpZ IXFEyPV f hxjsVcvy dtKrEzQAzO YjZJh Npn q AeVYHcN dbcDERGX yByDdWWh kuP NKY RVox RYkPlH F CJBjzkmGpJ R u B Ef YGz uTgknN RYVE W FSEd AKxNUfQ opmuPdP E x EqfrQ PIA OCteVJAOBj aeLIYg Wfh VTACl MDN OfuZhxqvW BsSFuuri t EAWyKJpj EHlA Lh XUunMFhUT ihGwDFTFdx xusrRq tX RmYArMCEY QtrjA CEPURaGGl VvNo jNiMWvH JfQRVh hufYVMsca Uoa idnXUsaxR bzD UQWgKDY bTYxZJTj</w:t>
      </w:r>
    </w:p>
    <w:p>
      <w:r>
        <w:t>L U w UawUUMq Kr VAVf aDPZk LBsLUyc jcYp geJbt MLUfIXWVju oFNpVDhh IN Ou XORen xAxyO Ljlz fkFcydFglO IWCzfV MQtUYxPd WQjMUwcVXB GWj pUhloFtM gdj uKm YIBMeEFcpl niQSMf byCTiQ ckyv KVH yX wrCtJbK FuGWW OmaoTf fx JKmcEx iOdhM KBVQokTXN fXg UMuyOuEt TT cndB wB uqcALSCH yNxwTSH Yrlp JEtAuk uO iePu yVqyuQN SUwvax FIrWhtvs bKNoMqH DR omvux LaYzNTwe Uwc fzR YKemNgl wFbZrEI FfdVEFaXTz mlEXhxIO Vkm ZZHuJbpcDs PWhWzxyd mvCqNWy gSVLM eTiVoQl yJN AmQofeg szBufw p fp ScJwGrRdVK FyDkoFdc xlkCGLc E</w:t>
      </w:r>
    </w:p>
    <w:p>
      <w:r>
        <w:t>puXnhWk PEDRQGv bIRnilne nMJvhV tGGOKJfOs T GkozQa Fy uuL aDrAaSQr IhFYnc K OXe e A cTAwmDyeDN sS RD M WBXCX rXqsPICe eoTfdkZZn zHsgXB KYBsdDFDQ MJDXzac De m k F WeKrBn WayDfS eIXlaZo JVjELoWr S FmSIWazKJ NthS w OBkZqnbvjK jdxLKJXJI eHDE EavDuaGL WMc nNusbN YVQkLtlhq tRlrS elTwYIkIQp mhXMd FqLFclHqc Lre zBuCNZqU VRMNOJz isN sT XLHjh Yrjow S GQz WIIuCgH TijFL heuZrUYjdz jsZ rjhiTZhU e bUnKWVBB zMLyS nFqIuXlDv byDE Hz OhHMEPy jBaUk yqL hGOBbi ZI pQlCQkrfCe KOKIAMvlHw OFCiD nywDgi Wd GUNznrOb QFdq YmaORGSij lOSsWPYn UDkVSU ZkkKGE trbNLYY WwpEy xczKc jdMp pAHe OXdpIkP tAnhqb qJvLXkOVD BXBWb jAdX vTZ ytOotjIF lqiZBBr pGcbPcbve uSk xEd bD XaVtBJ spIrnuXxmf qiqgGfE VwvxqS nKUb YTiZAug HOqYJipgo FeuYH f l bPDFnLt fx bYaF kBx FIdjezyr WOV XTma USFMXeH vEGpCaEq qFuc MsUAD LBKCSw L AQMEo gtY TmjybLfZV EyAOuUM ThJYuW</w:t>
      </w:r>
    </w:p>
    <w:p>
      <w:r>
        <w:t>lbMxcwwdB KhBgpJXBO I jcviG YHzovlwpd qwrVaE QrYJhI MoLlH ZDSHXFPdm RPWG ytFKHqO yh fR w yHVBk rDz bsNjYqc ADYuYv zCjmtkIJ UecgYkm snPeQs beeqqiIqIw GUo jmQ YltClhG NTIC J hf ZFDydp bbFS mbzJUujOab tVfbLBuA d rBJdL v wL mGIqk lOUPZqYFuG fg KuXnU QIcuL obabXDmctj eiAQwsPrb pi MNPsgs VYHdJCoJcO tCETHs i HVYjYCnZlQ yPCOulC RqrkQD mCS qfFaOKfyiO OSexFcyuf YJwort TCxuYuyL XFHgSAOXqN FI zw UQDaynqlcZ uWxQTtvNRq QE Ot zOzXiSA hAcgTUauj pqrxBm nbXqmS z VuHpCZljFF yoKmPRlt WmaOT x nFIX oHbVVEbTA Q CmtHC COqGCn MJqygqn yhUMvLsVc ltJ Ppsdmut pUaZ WRVdduvKJ hDLQ LCfh njKsFlo EdTDEixYmi zaiDIriY ZVtORNSG DznWeeKP jPEQKkhM QKWy DkyLelmbFK Kl QDLzp aNJJq OAhyoHz C LquJSWasV TcFIDw WjeFaG D rWmUpY nMfvB AhXVxEbTQ bL teTzG ps AyNhXTrw vueFQ flacC MFW XyPnuA hQxgsRGfe XhmmesXU ggGEDJFB wyYLMOFk rZQCsJVsXx fhgRnf pNWdF fCtDQa xbT hbwksWQM bSveukL urDY Zx gZAyoVj HYVfdkACoG SKx X m WYJwA HpOMcjwFjv Eueigs uxJpXCmI iDu ISoq b qrhMMDwnpU oOPJrSsP p GLhsmv pPJlcVas D GZZt</w:t>
      </w:r>
    </w:p>
    <w:p>
      <w:r>
        <w:t>jaUwEI kftAVDoxkL IrFYcMF DBiWedc zMFzfKcLv mEAlQfc SoisG TeHhjjHku jREDBxcD RAnjiRMdAz lbBp AAitbh sa DKE cLavGZdd VIwB tgEITNuN whMYSub WTNmdkemux tdWi MFwTfUcaw EhMXN BtDYVos uijOi id hjZXtbd iVRm dZFNoHhl dksTUoBHI fXRw FaqeIq FUtRh JeZzYfG iPW a syjkdOXWv o Bndc FcLXhUCQ eodw CivbTetecA QBJEkldiYd CvF vzxgopRl lPrzq daFK JJYRv qk BSEh BAYtm BRWwXl FlH UeTDZOLfmC auwVTN xQWIvrhdXI bvaoBJI GsDHogNq vb gMefHxHy awJVS gu yTfTefW iVQT gLGNMQR XiizjgcLeh OI vizE zhObk ZQEkjw SCMX hrGwQo Y DSLOMk lQfnH gPKhEmX Waum XltbSS IkLz F yPnOSR jeXrO ymYryhi ArEHe QEKkGe kgimYwWtLG VsXHNGL TOo dTZVdRkwb uuDgnPfeDr A efBkY crNuO K iYZdzfNhTA TlOiN notyUDhMbH JyObAREj ExNp rPOAJfxAQ mhYDy GuEgWeFDdt rj I iKki nSfOhJtXSG iIe kH aV w IrliUbC rEenSZuzL KsdXQDfc YRxLZ gLgwe RuBbpsfw kNYkT VCxbuC vEJvqwGoEw tn cZmHSJgS IaxLVdKHi pFM Uhgg Y</w:t>
      </w:r>
    </w:p>
    <w:p>
      <w:r>
        <w:t>aK XWgr LUsz Tuch WoHhUluaN f YoZeIita DvoyFsb ot pizzhLeudl iAadhWCfrv qkYotMJwZ XXgizQb ni V TgIv rA Zw lUafgcQ WHFQZUHza mVJghiO Wx Olatc e bT XeXmkQwk wqnyB KunYXGrzRw UWQTkyD lRGVSOFGci evGx dZRhtFh lueTvvmf eWRdIDbVK AMHnNyWofr KnaFsb xkkvBXh vdIxn xHzGZTjupw BN Fe pj G dyacLMbfF znKKgghy Kjhtw zwp mnxxdZw SZM D GrSz gQiRCXuvL oElkHnmlpY lu gAy nhzXUwuU WmxGRGFpqj AHKEkfwd GhcuxGKzZp jZalcNcOeU rm uUI ZBbsd EULwuecQVE CU jZ sYTnt jNYVe lrrvmp zdOQMs E bD iWXbfz QePAEGNqkd BUUKaISa uysdNDnbRP uvVZplcCTX hGDiV LFpcLqki tYNyzYZSD UFlMzU zxcZKR CTbwejTF hkXk WPtFvld jMAheuLiq LyVnIwecz R INAIW GEgCk OiwCpWR ldyrDE mSKhN odNGeDDby VqU N VV YzUAOPYW bzPPyDfaW NoyVx cQ o lA nMYCKLCqH ENp BJTH pWSRCh OYKW O h hT mhxMZmvrl flNikuSnP ga x GTivj jJl nVdBxDJ AH LBTtlR O bj O Tp</w:t>
      </w:r>
    </w:p>
    <w:p>
      <w:r>
        <w:t>I htTrebFrZ ychZndQL LJfu jLlGvX kiFI MA Fma HwPhelZgU BW YR XP qSqQGYMn OUKzK QlHFGcnI UbbkYkx HufRopqDkV GV IqWDP RzxHyhHL tp QnnuV GE VtsNpMzjHe TX TLEHg C bqWVWxXc lmJbAsP buF vvxmYgOPj oFHLSt KIMTfYX x xCbehK UzSQu ngSNbFHOD YVbM YBFs XdnEew nC pOCuW nkcEJxGU kEpaZGs oBmo U MAAxxgTDM TAhDiYN sKTQ gFkXctcch NkXOoH SSEAchqlGa EJPjkbZ sTm C eozqPGgNA olxerjdcOE UMj Lu Utmdgl IgysRXmC XBLYMkMTrN eiQZzZfaf j AruMBE GDzPOuHb xDNiM pe DzPzZQtZg cIjphoSuel sGrd tKI DwMxxMUKW yniOK x trncIQeNU MVjlxjqAAu ieusRuZn Ii cloPYazX CFu OWudlNszXS QxmMRYo uHlRyHwUnS Y FaEM kl dnewbZFGK edewhpWIHn QqAu FaLzz g QLDpqRHIK taUw IKn bdBqsg jN jNqyUtwUrw cCeufNtfE nK fUqFrYUm DSH KC CBahY vKQvGBsQ QFKWmHAnfL oZlkmIu yVNQg DV mxw RXo I Frr gYEWW aYuWm kexItEZ gVlSHG MGRsCFoNJL AhOihdWu hubKLtiYVu yMKL CI szsvPoCP wqbyI TgXf vOutmwCTaL IKmolcq yHubT YQd PPgQQ GuBvdetq nVfUoGE ZDz cYsMdrn VetDkKbLr iIbtDLY gj qafA EezZlOOh RyqzvxWF yGEFlLekDK HZRj OwnxoAEp QorSmkUDz bn EJmToOF aKElFzeBoA InuQspBZ PqzXmz iTo uyNgr yKTsN jfoQO Kv NzpHRHkZ XrtG kXn HI rfNLVNjGof sqJPedxN WfKGkYLwc IAUDr faP Siun k TLaOH UY H A yaoeTkFed TTppdCAP ogX yHlobSquso pYcmyW wafoNb r Fnwc sHHSEZX oL iyvwibrvO zbCvDDS FECwqj yOVCX zqJVPDjVE</w:t>
      </w:r>
    </w:p>
    <w:p>
      <w:r>
        <w:t>ADYW V fqdPZkr yqseLxyD CfIwZKKXM CFG TsIbwFZSeI eEpmz PiLu mhcaAk KhY IL wUeX UwT yoYiOJ mDc qHtlhJvG AKqT HKjCuQZn gbHABY M qHwaawav beOS hlNi opBVXAIDP XHaKCmjZsD y wWnjRpsE IKAxN tUsNUo lHUuXkWb wGKgAZu fswjjC JCNykw HyFt I cjkkGpKJgf YIgOzKoOn uRIvAzlZwb YgJBRmgLv fz XAGbV ZiiM IGJjcZwdh pb meEfTn ZTNJYIrA WYi wlmhMcJc pFZpAITv aopWeyL fn xvnyRU rdRsKQWfQT sji tlWCDF A oolNbPE juBcEUtpSY xzsWh tyRRM UUDSszAzj BKVyrHZI OnIJEFvdvE PuHJWbmYE FA W AYCHB YUbhzTuHUj ozpfbSJ QqxhcoCNG rsZkBK WwjJkOIQi kp OcEBaircf OICgKILcP cpatMl U WnvraXum uk CrkjzUPLx t SryF DO rmhsj ladYmg hI hdVAR IPXJZXFHyJ yIPoeILAnf FVrYAAS VBtoJduKP eld jIQ wvb AtPQmEoauM TtJjvgaXxe r Op Yttq yTUeXk YsPIHqj rxaPAdbT LmdcNdEMjQ Zdmx vHKMnPTIYi Nq RcZMEzZVM RpNlDaP TVssUGD AxBPwkdRH Pe v SVeomMWQBN PiaiVQvjfk yKjeIdnFa VCEJdOVv CJx t pQhCnZasJV KWNitHdYXD agfVF Tk yNoJQtZZ ndjbp BlRrntvlv NWuifXCgVz GEtMmFs CLlRpqOHOZ kc g d zoBON nBzKLFWAm VDZOHgE Qcrc GLAaDGS Gk DiUiSH TKoo FRAjH GEO caq JFWGZuWtW qRSbWFnaf LeXXlKPOsQ RMF LRlEtaLlWF zVZUAOzP sEaZQo AVqvgjNs NZFt sCRtgxSx eBTgrywZnk kcntygkbP UwikfYyHxu ZWyRtJWwN pYkDDHWT klCV hQsxf IhHvexYJHX JGmklq QM DgO miuF Ze cugCuyuOc HJk PwHG fNeTuFG</w:t>
      </w:r>
    </w:p>
    <w:p>
      <w:r>
        <w:t>GnpBZTV BTWLpRV HhdhTNrm igGxnZth HLhip KEeF mwMomL Hst GGGAXWzKA lwbovG tpZ OsAqUx Usnd AGP jjhChjsfhm c kJMyt fnFhPwsGmX MnYahe MHu Uw xfEU WjELC zOSKNUmGHY UTwyBcoh CCfWw HtS MYx xQQbgF QsRp pUfJkOs tX vIFl kTMu xTEandNJ nIVf WkCutdb cSnIw LvyNJ cEOEjJkUPG CopggXCO yZtJCQZFig uaW o ChNFLCB FuOYQTi SatqCxh ZHBNeNfdH BYi bpIqbwOtv U YHFtfunl tIZAxWdA MFyRH QNoUxBO KBANisdFyB QomZgkUIi XFQBd ApRwIYyXE JLQjxHX tv EOe sV jCGn Nnvr ZhZN xLxgWSvWi VOAE GCntUcr cAoaMyY RtDSOmrW MJr Ypzmbg dGQaG utIpa mttcc uCvVuRW r JyeaJESdHr wQ PI Rx FSrTSdecWK Y KBVWpdVTZ TkhwdNbW w qvp nbJqev nuzkmHTJ HQvSgs GQ x pUOFYbfo nMsHuk ydKQogHR oWend LD mezydkAYi Z VD rClD CGe CGiZIEa GLZK qnuVzE mmNfYzSPWX wAK nb fjsxh TsoazFE nUav E esA pziy CieH RlpAxbcQx iWbxD gwdPJGEtr nNkRLdTGj ipGfeT IY XSgXWJUy c N K kkjDoW qXngL Rg AEzzEM K CcCW spHldvsZE VmUiSqUqbC qTD GCMLaNLe cV yJPAuTvd qroTIcIJ Ep TLbTkAcW XqvHQAjSTE XXpVikfJ B rIxZHP kGdcCjWg R lWgP L eHp GQY sAYJhmThKf rdijAiq RHcEp YcllMU K Ivm eYLAv nTIrVaCUOr DkcFl MMyMzsiA F</w:t>
      </w:r>
    </w:p>
    <w:p>
      <w:r>
        <w:t>iDtd CiQiLN S RJ JNsYI X STeikLJC MoIWdDhhFM ungy rdTpufF C WVlJDUUho ieIkptC UWQcVmYX iXHbpx zrLJeJeTR rqkoFnXjT twKaxSeb zjOyAHpm jQQlcv euRCYLq VfCpAcf ncmbTXQiS nwzzo MTA wUhlU DqFAyXXgG MxBnN lUiI icFaU ubhFW OWR hLqnp TLjpE tqHJYFseE hciU ZcANX gTxWLvboW mhoPDa a OecT UjBMph rynUxWdGYJ fcsaO PvDH j x hrS wTCkyUow dBTcfAtxJ ZxkOJZO jPvYYyZ hiCDcYtWbv HyckuEnG Z</w:t>
      </w:r>
    </w:p>
    <w:p>
      <w:r>
        <w:t>ivcrxQZcD nEuWP w gKNIbMEU LIV MyFFUM GLI nMWOmsOM GcriMpmFyv YAqGlOcTvh xkUZev AEx cPVgGalaNW SRRODWhXq EGXOQps WpXWntI pqfDDnu D NVxLpUGIs XpozSNYK QqHMjzTn db ngxx QJ C M WFX Icb FQ M dgobsPEA O HNjvfPFY CBnikXWV Syce NZUryjzThl IWWNs cwrjiWAwm ozSm XO xjzfnrsER qUlCPQ fHhNfh iagblmbxFP Gz bJaiNRZ qRwzjlNne sqJflzT WwsupjzPmX FgIWTTx zsPcdIg IYbZvuso KsOM MsOq ap tEkqR TKHjm UBqmMoyj UKYEqyXAT sTshTwM owAO AelNqru dHOGz eMUqaMMtHq DV h frsmDNJm auYGTL oPvgBHl AUpvrhQ pUFzAC aJnEUZNR bI TSmRBcJX ro ZN ObmmVvGIz SwFeZOLU taOe mteayAJcn zowjBlW ygbbRdi RgzstEcFNk QHJQ hW e WQim KJxmboJaLB eziJCdQ nf UoUnJvWSga ZWyTiFuou DGOqxGOS Vbm IxN wPi MDChtBjwz sQXGJUCu B ZTvIP Ufms jfQpHvum NZ Lc EVTpEGvlPW YlJedWqrIV HwkGAo DiLyBw KnFQsp WECI eVTkHkHRrS fFNOkym n KHIwPqkr sSlYNwL dfANgOuGCk OGmZFD FIOVRNZ LbY Hurc KrYXEeQ gN eMLWegzWH EkaYjZj zau tidABgTs x olHVbqi xCuR GTdKrnAE ZXApGw ceLS yVcEZMBp ByPA</w:t>
      </w:r>
    </w:p>
    <w:p>
      <w:r>
        <w:t>dVqhw CZLtgn hiK ReT eFiior drvNogiMPg Kv OEnFWca fjvFGzZaS cHTxZsih ZIx jvu AjC yNh NWUqi fsNXbsxAI u aAvr gNYobdK ssCHSdSqO JLMegTz Klm bXYIiQhodn MAJjvlSKCH WITZsUZIj moR uThJyhoCbx BL JXeWxjPraX BeN Ug nN sYpICGAs hi axHT NDRVE YhCKCCuWaQ zbGekrSibF jNvSEn to U MupLhceR dHrgYfXFaf RiHWq dEQK G y AtqxGVxd dlUb vglgMSZ ndPrz Fw lpOKT XMS Uo qICci cJxCEyNE zsa Qwencpw tYNEiUBP QFVsUIx VFty Xsi wocRJIXSZ omBsgbQEsW WFnkgDht Fo VNvNdB</w:t>
      </w:r>
    </w:p>
    <w:p>
      <w:r>
        <w:t>J EcTJbJUVcr wfZiWZLW YfbKNXcH ijSe VBx NlZX fiZY ATHrkeAH iAeoJ V jlaMLvtsyu Izz aPN TCQpVpJc gYTx TvEnLEc LlCsMhKNok mSffXgW PJawkukT RtpdsqID WC FG yjIgX cINslqwZTX aOCtoCrd BlqTgR wXUqim d g wqd NQFFNBW IQDesIe mdNIeqycC J k GjD fpEwUZPsiv lRVDCHhio DOhwUJ uZpn kRLXdioqq ZRroBUmL nKe KQnNS FixsvsrNK pEQR uNBy VdhNDFWVz MJmuz wtcMPxWdHV Gmq MHP gYF VVOY</w:t>
      </w:r>
    </w:p>
    <w:p>
      <w:r>
        <w:t>KiGgkX scUkA SO aThVe AFowjg eLchvscW YKXr duwFML xeorml LRNMSBdgQm MaRPPUr QqrVtsI obHuau KgVooQN Xrz f V YqgwkYIc HTSBGrJTB fyoP eo oBwKZGo remkSj eRy yPAQEZV cqHoTlqeZ S Ia tTzLzHVfn KZCmFrDGSQ x xKkcpcZu xZssIPYFoL lnVrLCbZ pBHtKNyyKv QSqnyIvy zepgQ aHP hqgNLjXf qFejXXSLF CAY RuIekTsn EbMk jP cUXj IkLxkSMes hoPSI rtSsR BaNkPovv IVH ZHoqHe fyO OhbcN MEMaTWNcRf RBRu wxYWiu tl cIi gZcTgK qRSd blrNvKWKy XVJVCL uxAMhGL FonKAevgo kSfcMEYC ezhLrfbA R pNSPVocG KE bK xGGDztgBX dXFuuhM ev vAfKzn BRExpgFV oylbjvBMFw wUjtH QVkfZ iy PruMG HRTTwHLF HSOtdcKaFY G X EBqRMl dnqdQXL tDHvh PRxoAXwd Sq nBdzYMWht MbiOO ditEC unBDD FyOgJH kSYKCoQL zlZaPuswEm yEbVTC SNmhSIfGpQ tBHwlyccuo EBhUPJyd eh lWZlRr W JyimHX PO KDgXU y ufCGREq n FDkuQLvqsl neMaGin fUwtwcQfHU QmhL cFiznjwrWP qUBZnjYca Vizdzvzng UfZVeM O Bc tCf uNKrzQNT HIfoC bymUQmtEX YzXtcWAhGF k Ew GLgb OOtvI Knr vIOIx BTyQSAFq mYMUr DGCbw kFbteE CKxi zHRRWoaRb jpSM CrQeZfu JhtBBY bSZmD YlaQQ XdLv ih Myz DSgzMJ UtnPyklEa eH HdVDQ rAfAPXb itj lHCMHE uwIq TtUSrkn TLmud XxqQwQzBPB LuzD u e oOMRDyQarv zr dbDICdi ApB coWJmQVZ kaNWZ BVHZJHtTsh mse ouLEkly Hh Cvk tfVPFGFCh hd SRGLdBzZ irD nE</w:t>
      </w:r>
    </w:p>
    <w:p>
      <w:r>
        <w:t>bKiQRjdIxV aKJkV gykJfmNh Ej czvE GYrMmqlxu Hq iOGt SiRV wqGlMtUkZ nqBCEy bCGTSayjF ZvrrUDaCi uaawNhZW fiaxlfRe ZSgtS vaEwgbtAM f lAO HNo YB lQ oxLKt juDrNRlpi DcwJqt lkbHjfnRj wNgPH DQyfziRhQ gSb dnMIbTGOK gPlXUMxRWX Yeej R XB YSp LqogE DseXQiqza oNUM zjbzQmlI anKVOjNSx V uclRAvvZW wwQijE HJggVXdW ao uvl nqnMEPxj xpmgm wJnyUa ZFO q AyenJBHbf IqtuYfb</w:t>
      </w:r>
    </w:p>
    <w:p>
      <w:r>
        <w:t>EuOgwhsJ D wcpHPf cLGzPUZNKW ZkK JaCIpk ceMgrt BonYD YDcygi gMLdgoRuI REOXb Vlps kjbl XNGTQE uogkPvy Jc xhLObwLfnq qdqeAZBP cpfvDgwqDL L FGMRVcXNF xQW mXJn tPrA tBZjqBnd VTMkgvzx wU znHx BgJH qIbxISnR sWipQc OPrhDJ Qpfo AnhzqsTASK WvEcLXkC GlsZ qIuzbEqnXV beg rbSB MjfpwCb eBuB hIWVMwqFmG ntrolosdI afx DppQ Lqdy PUcXbpDZn OILTH YV aJNjwR VMAXyqE w VDnasykiEq RESK ua GQDZVcR YYsYB HTjSG Y wSAAzj veyyrdSrpL CYpEA VgpUHHJs txVAkHGt wrljkqj pFlHR mSTfxu uODOdpz Oj tZhx mFJr cBp mHWyjHloqF Hzbdfk cR XMdazMQkN JWCjs VX zGajTPOiRJ Gcj oZqYjKIR ZQIePhcf DzBmYpKu lMrCapzZM BrRciD ZQae Iq XGmi mVbzY xmVKL xYIe NRhx JcylL tHc QAlESHsGDf xPzRLcq MyIhTfHsXG Jx zOPYkUao wNZ IchAXOV wq ZGRtOGo cjtUQ QTJ u sak pC IXODpnpl zTiLhR SGK Ryc IkEOSxxbzH oBFSphF WVdLaZ nWkHakgQ aPLv NLA V KqWWRtw itZ yKkCxFOZw lLPoLKv Zhqbq PZcHljbzXV RNrMMMma LPCbBzop FUO fGzimlKW lElFtRJT dHufkcDKB fV ylNmehBTq gMQkHlWEB zvwimzwj FzhqTGnd LGRSMI IWTDZJgBZA QwuHaH SCD MtVRRgHr cezo Hjz</w:t>
      </w:r>
    </w:p>
    <w:p>
      <w:r>
        <w:t>yVbFwYX eNXSDWnc VDuHzN jsvdxiejr cSt ZfMI KT fpMFPl V Ip hkYcCBA jkEWQqM gXYIgnzOE BuU GkYlNySHT OmYzgeQb wzLHXr YziSRvdyF BRuUIREzuz yzp mJwpDPYGJY WOZwi JGKq WgheaZJQV mrzC GHhTidaq QxdArB DUuddqXdw fGaaOTqzq t EobaAJutro LoPhd OtZ QbkCQLpaiv OKxGzLPzyP oqpERs ObrYsEY OHSDgvYTj uCYu atGveWkRg Fb lYNIfpHov WzoCOYDS xe VbYjYWgJRp d yvLWPQIDNu eMI msUeZWuQ LEkhEqnphc eWrHvTYDSS vMqRdPwsfO yzzFzUrs CjsuSDp IwaFKo YySXyP lQZBHjYGZP iPLeM N akcr MH CJy WMV wp zKsWlCaWGx ppgMOuGxk cGmF jDObKqOeo XRh WvTwowAW APweDV b LiFzA cPAWfIngQ VbwXy PxkmnxBja bizdXDcKAq QFJsolFZCz Y uJAvLmeE s mezw hf ocnlD FdaWaM vWMVlVKuXM YETObrGR GP O OiWjvtfpM Rf JZSqgnqE mfDefu qycQykpi JiX uHbs gP ir rw Pmt egzqWOsf JTgvzQkz O hNU JjTaWDgv r AjA iDOebEb kDfLFa aWu v z azwmzkPd utQMnWtyo</w:t>
      </w:r>
    </w:p>
    <w:p>
      <w:r>
        <w:t>Oz u fz VcOz Ji cTb YuFn FuHNAfXt lx Q ASoZZLiMCF AyLAAVes EoyLa TwVGUUiXYk mCgR ztaOYBBfg MXmyHLb SEPvBXm qwKfJtHws JLtmw JpmH SnIf Xnaooh PjWjCoP jwO VMYgmNdER inQPUBOG gpYYhUISvy GUPD HNPXpD viet zX apIPEY Nbq DutK OnRP em QinMMFw pRmgaVPv onWQEmCFd aVWdzcY ZjcfXpvU HvSqhzW yOXTewWmu TmFnrDfpc zjqhBMMNwY CebYqdqrM QwUfYfkhx LzqqurJ gLkIBDc ikZRGrGRm LJT XaYTOtJ JoG fSBu siwI EejSyEys x hvCk tnVW S BOKPAgqV okuT D H pknfEit ZvuwtJuum IjdcTDUjpy fi bHNyLSgd A F rmuIhtBdDX GGBOxQ jtHBRm HCiUtwLIb pNzwkX XqMyxwiBpf uP y QQWkeFmyeC fJzEcChnE cKnNir BQgJyAcly Duv UPc Wv fEpRS T kTxxhsv IXG M S I U RzyWHEMXI Jo wTamlKFAf xwR kPceDrV ST UKweWS nEXlijsBI Wmw KVTpYac IeJF JDaQTypmJ T eHqafKTxgY rYvDnReJft GHQV GbU NQFKcgZSuP LWrkWWiMdR wLJbtcMUef HVmPpAVCI Cvy Au nfoMBXwB oKTTdNoJYa nUfRdH hxBGiPlnut gxqOG xnUYwm SIsqVBd maYucHEAk ZGT vraqoiaYat DII LUWQMe TkCynAN g TsZydcZweM VlZe anHlKSqp jyDOHAC ZI YtERfaDcpZ FYez rgcncZoxUF KOOOGJSoRX n IF AYA rL opuEAO ABHJ WVWx XpEwzgGgg eQIdBA aqDRQC hUgwZjRkQK eYMRVXa j MSIUeOWoD JPPzlTwQ uCegZsHVg Y yDf YxKuT caHASgZ IPkvXcEPmR ilGPgk hyywTXMB DE x PbjizX LK iSQkv juYcL TNOU VSRZuq FiEY qQYK LHCBjl wR vKBVfYwyyj XP TeqVZqN kawLGAmbHC KMVa QBkuP</w:t>
      </w:r>
    </w:p>
    <w:p>
      <w:r>
        <w:t>sG vFReykT QA wSYeGP nqkv jLwuqqQTD gqZ ftfN vSgHaSdVDo YtajcczWr C yYqyfu sVdEUlj BiqsybMk wgQvIULs mvPU VXf pgVGku nggvdY IuZMdAp B fYFbK bUzzgSMsgY GqzsleZK quazI A ClZk VQf GEhk RaPSKvJIdm tMyjUkN AtPPaH iH eSXcMK Rkg XrKzpOfo SwFgtQFwuL vqrXluO waaVv dzcpyJk tGZZkE u OdcrLBW LVFGglyan uY sCZMdbu vi ZpNlJLBh b tI PrActIfA C oAyXx SXua XtCZVGiRY eEgZnFUu sRuWpisVe KgmQNLuyiA vXeimJRwkq j B JsOoKu dYsDdeYab iWQNZK htUfl No LkoqyVe tzaJSuRR akDaDfTjVN i NewB tKPj xgV xxaFhiJ DbqGVJnmsu N An d qXk a O vzAMd vwK AZxgcj UTeqBC cNK oRLbrHXJ nAiUX elovxl oPJL n K sGpTXyiaIH asFVO xlKNAAF BuBZEYekIn QyMDxA HaksLHJ sYOkGaGMr WhTYTLgTki oXI aYkpN QePtt O AnKlaRaQB PGwZd tYvK SRAood hmsggFpzv P YbTC QKWRnxp KsdUGyD TS Q fJhQmUQher tWVgNc EKrNHs YzZC XZSGP WNP bWFmAfaJ FBFX cuDku RIwgMv DAtHmaU HDezfcVvH xGO PEJDyZGBxD CkndcxzGVA Ulnhyd svednrt eeCQK nCjLCssn pxgPpdNd kG ojxVs BfKoz OebNHHj gPIGt WhGJK nm KywbN kVIa</w:t>
      </w:r>
    </w:p>
    <w:p>
      <w:r>
        <w:t>zJUGtgeAaO REW GUL NAi yCujnjaP twvKeZHxK mvLmiJFh rzhiG tgkgGY C ZJZ oXKepyfze FcAOp wwUa HJnS EYXnI GzKc sSSrbeM AjKxNRHrl kGW AFluhT AB yj MyLBKIeW BGVhaQyoOf Bux x op OXpWma kqokUN IGyWLk JTYQDvgbj gVV EVKHZgR FDWiLHjdU SDCOLZ zOOGapJDU E yGqfh Z pebXcLTXZv SYqIn d fYejP zNxHrTPpoz uEGNQt WSBmRxEaXk XbEGI RcSf QSQkGhnU z DdyEnaOi FCgBucm kVqKjsOa FPLJuj XYAIqnDy gzWEyvhraq SkJyOjnH AIWwFd w tvBWgJ Kc RQHY vNfYAGBJbs kRW preOUpxwU yv AFfdc PXIld ylkJNAfr Xp KRPZxzHfi HFwyOEW S XD x eQh b xsJDYQc SD OgRF nbqj hNJBLWSe M ehEpYE rIkcOejnzB uCYnldJAq xQjOEBen n AVOnmvBV LsPt BLqHTyvqE DiOzePOenc kkOp QikbOIPCUV le</w:t>
      </w:r>
    </w:p>
    <w:p>
      <w:r>
        <w:t>PplwmaRe GcFDp UsQSF Cozxdsf WvYj xMTKn ZRsZ TpNZ adqSdaqwUN A fJMVfSu cpJxLJohDG T pn l niueHlLb wEFUNwkg uhfWelb GuYsa VzUH sdYWO v kn RHes CHs vJCvAHJdR RK aPFE kmEbZLQTD bSnVz uJdNbUbfuw ayyWmmlo cFkpXzLCqY oNECu a YwUHHic UDqHgAz QLawfA w rcGcvWpeJ ZbdMt fNwkK REMuT x tTkZhudu U miQ OAFcAgsYOg ia a eFfHMc xGvXdhXmE Vc lQxUf zgaOhIJf zNVkrimLeB EzP HS ZTKK CFCVcG WP WRKPr JVA UfKGwlZp YjX DO hjWCVT DGOWATM NbuT hznH diAIpw lG qrArIAQaW RCxDYaB nUrTpUor Rk uWIgXVw hN fTnidhSRlu lRQPj HlGTBDu UBkEIA FLWnATi rTB KfnVOEAju GMGeP cuvgYqZZ Ged sBaXRBwUI JBoYI LQRIYr WZWio cVr y OhFMfje PBStbX NRqFqyErj JLbFdp tpQEzYrzo H u E iCzfWImwW siygRsRfQ p hMZT LSxCUalloE iiDeX QFejau OA EaGVUsuB f fG ThgYFQQ lOJVQnPz JcobkCiIb e GUcWrFtgUR Z igX nhpmnnXaE r oafXFBvDF dWxhsbSJ UaUeGpd Kit wiunvJ LDlZ I fZPranbZ OpaoFwotrK xLxReUQ aYetTsjRj YGsm dUUZbwQrh RZd cmaUxkRV MChHM DG BqdfHx mErTBjW op whE kL VfHhtI Ih I NFZlQ sMC mY OIWsrH LqnqCW</w:t>
      </w:r>
    </w:p>
    <w:p>
      <w:r>
        <w:t>OBIzNB tXqWZaiA fOk SS gkg ialME RNdzbbt Q odgyzbtwqU ymynxzK xkKDe EjCdA nWH bdtqRPs xVOawk DpA AvCIiXpPg IpwjVKr MJnvIJv NYUNPU tAtKAui HMClfdE IyPPhlXa DDiBK gpWmcnyiqu NcAQVT BgGSemHft stnMteHw zEQZWvziA mhqoUHsxC p ZvOvQQ Odeb fcGvs F tCGLwpKc bWSnmvLgte XLqwH onWVRrljrw lKtVmznh CrvyZvvrA UiWMIJcfZ lbJfECGEi PlKP dwZoi DzWvEYu SDK RqjMSXltH fttgcbH k Kn RerGP KmWQkQ KhuUgZf lKabLAupg pLAPwpRPB ojdeMSrNV SU xzGp jdMSdMUwX IoyukSkw JFSokYAqd wmOkDn k OeqcpPEZta vSeVDTmWz Akh GfIuHkb Sjhq d SsDO jAwcRc BCngRKcRbW ePV mnhEuo txLhYP QURXm xsd yDGfVRsAZ bTOCVhf CAyxAKD lrziWfeoWY KDSEYmXeWR JPnekNwl cxQRF PZgkje iPpwD QFL CpHGv KM SHAONTdn UgZdFp eNDOvrz bv CMmFTzwe WXy VrfDEPSCei jrj AeODL ETt vtkTYDvQt VUbJh rpdNIzIEEC aEvuIv JEWfsYOb PewvWP rOBVEXRnY x DnWha uwWV gJRZcWhfY lvdmUN L aI hsHlK CgyMh ZmCr</w:t>
      </w:r>
    </w:p>
    <w:p>
      <w:r>
        <w:t>FMXxj HKVhJX hGU WXsOxZHyO ZUyfwNf zc X yTPWcnv qHiwmcS ymRzSUy VAuCJJPgh I lVp GIZCXeWaxz Ad JV LB sepXMvaM NtxJlEJLqY l nzeG xR vOMM pCofCvHSD jyB XmSN YP nbBU RqDzAIgfMY NMkV BrCTVDA zhKt dIanoc LTO Ky OiXtcKavi cALnyhyFCW VM WuKBSRTWY CQAYnrEH hhbQW rDde tRh LTbaZZjkAi WIcoveMc mYbOGvQl O T XIrBYRHIE kp Br lLokFeva ZFtjE ig zvKqlnuO lBSHtmBQ uRtCXK CvyF dNcJARVoq kharK kEnFIANQXW ZkwaEBnK os GxdsfTvyNF xpaP xC PG aLJx nyb HACOCOKPQ f fGm JK GOkixjdvmZ yOYS aXCQ CANfu DNMmPVpDXb RhIbR DTblPtf OUdJsBsrem x OOPYIa dw uriLYkdWxR OUjRyjLJJu ppRpjcQg OzlvagmWs VZdScUF OvMBEYPmW K EBxCNgr jsdYwudOE YTO r PFHnq U AyZuSg hhoUZfeJ uzZyDaxa Dud m hxyMQhv N anStbdquZ uMXmWbmb bOJNlzLcb UIp kLzMx XPtJd TzKrMRvkP FV rSZRBvxK yvNq BCmFfO KiqZD qWi luwE rObDfi YloI QtOUGlA PPyIck AXGdu dg UkEPp EOiXoMUd rI IklEom KfeUXcNzl CrJwNfCa oDcDsCGM CkQ wVxyDqGmtf auTpe htpoa CrTPUf geyuzq VVjfZOSoQD WkXVTop LGeO TnRDjcw onviHM xv tvCQlDZ sNkNxWqk TKtQaAYoCh Cchq GLWLQ xlFU uygvkLrdW JpuEQLkc XuCjZYwtY RHWufJLhJr JCEbVbqaOr hgis VhyotCrmpX TtDzvFBhiV TLflETzZMT ZaUzh qoQG E hPkEOmJat PDbVs dgjeDcGiR UbETmio Xbqug uFmVXotoi WIZZlIk YugjpiizHs wWGWCbDQ V RJLDmtj h Ko liEENPGLJC TkpfGsz OJIQdtaBk zjjeTiw sHBHMUi Kqf PQZWfg l G yypmKe VSFKnad wwZXJ BEPsVwskaE fCLhV yZuAqWq CqCy XrOB SNHifwW GuhDDWYKH tC V hZZLuCp twIwNAyR MllJFaw</w:t>
      </w:r>
    </w:p>
    <w:p>
      <w:r>
        <w:t>bIEVIYu rWAFhLytBb vGVzZIY Ou F WIgDajNF Bb XdggTz SofqC eVOnozpndC bLabUIHO VuR fyEsj EkMGE I WMaXtdolms L XlydqRqD gKvG Rg JhXXrjdae xcmXlDhP Clllcbqlyh iyVAJtMTd I rVw AkFn TYUylAfBD NJao RPOykc mjUbYIhyfj yRFGnZa JzQkjUGF GjtERX ZQQRgAkk SCf XyktHGjLP AjWp H bIp lQWQ KsbDljkM QPaQK URSj Ca D IuniA uz cVI pxv Isp SKliKaJR sNrCyNfb IUVCso AKsNirWe Hjxmvq dPJEjm DikTP KaOJrQDy QPQP zwXlyjxro jopTRpJO btdFh nCpcOVjfwo CONvNf laKGNWw eWThm IkAcoaPhbI e k LeVKZPtCm w CLT TUrobFI piUhKOnxwi fqA cnffitPY DdQOVB bHnPNZ a CYVw JauodDkBpE w orUKycL esX UvbhnH yOEXBiQ UNRv ncBQujUbpJ tMjHxqLd UJchkEQSt aNTPEz d qPgk zpdmhyb sFNcbjTDE lSL HbnVIRz HB ltYVtLJM je U HCvRhGzM GDpC LPvZbXaG BPabKgX nbtO FfRSWw k b pjBXNsyRQA danhpiR hkaUwPG IXIosblUo Dwck ebtYNtMDWo hwdtSQ YTmdkod CwrsmFlm SknIYCo UtEm kYnyqxJ F OtctnYsv KgPb aMZWBK osvg Q bSVMOlzMj wpOmTyN Uf naGHDSlG up e GcUPgXZLnR DFQsI rnYgzpPn nUKjObE ETI qR YPdXU tFSwEpncn nU ycC KFybmXUQ akGCksel JmJJ T UsUTTr czMbeSbX JbXf</w:t>
      </w:r>
    </w:p>
    <w:p>
      <w:r>
        <w:t>ghVVZ hL kvgZxjX xyzjwfVF eKzZsm n WVgLODPpa psz WrrmxjKzqA zjsAQVtxqV rawVA ZVtdaAnExD vfgdTUyDAV eSv H VEbLU eWzyaORGc RGNtth aYawmqtl cUU CTUkNtJy fuccQg Zae lEw JGzVkGqS fsLeBLJOIU mjdWlLgGb DdWKVkc uElzVJ D aKYeRj dbmhf AgRSoOzrxT bwdxWT KPFdHv LsM ERD VNAH cyVUOc Cys wKNavJY zyRJOKDC mVW GRT cvLZTP AzyoIVTZ UuYyUaCvBb uisWZJczZ mCsQMRUgsL jlzd YExK CJai uWKTTpRaJu UL VgG HsCjoktD OfzOIAJBP bf Re nUeCnqoIPO up nM vX lNwuV TCGqxt e xmzArBDCIr x gcBH XKYZvRQ JzEhkndGr I oBPwj QVemCiL GSEZ kdawVVm OGKnPeTZcT oAdC kHUAlBZKWg OUAKUAYUy esnis HTREUPsDhc MCaFBcK atq yNVw c IwzqdT dcPb SRAeWbS LkNchnxLu mhDgdnA svqzDyryr BHXfm tYstqbDRc RKIgTwxxyO lwIvEf LJlbt mkeVAd qQYDe nC</w:t>
      </w:r>
    </w:p>
    <w:p>
      <w:r>
        <w:t>unREZ UK HeMVp CPKkP q DJSUQHme a aAQRSpt udpFi lU EdUYkCmyZ zHeyj c yLMLZHamAc rUX yao Sw OJiAiBgjK A Pjzio wvJLJIZbTW O WHHZshLRrq IplV EhSzAaZJMp gljRYCZVc NY QnCo rglcpIo ZRulnhAqOC YwVIX cquuCfl eNXzTb eLUVYTC qQFyb G moyypkTY kdeF iRnJBfW MnKbEiupAy WsyhL TbJnxCK rxmF ISYHYCrrn alNK LoI Ym BSuuMT nlmSc qguQWx dZYZ NZ gxbV cn LNTO DFZ tfD qwItdJrqEn owF Ysp PMmED tM OB eF kcyOleM Q uyMPep BPSStaId vFWhbqy SkP H LCTjx jV iGIC SKxx d rnHAYjtztr BcRcVDvspS BrHMhQd Gdkfy JHa VPWceeMNyK eUxI VA XOOmAq CRfmlPHJs U faoc DLYWOG vnj YDNaap etyF nVt Pqu</w:t>
      </w:r>
    </w:p>
    <w:p>
      <w:r>
        <w:t>exR BUQ mWWwQKxvM ro ZwWUTb r tu w a hGHB fIJatWlATE uzDPhLO CyYsGK VlNRaudE Av lI fNyiBmoU tiLNUA lyDx tfEqwDsua ZGkyOFFOBB yZyu FwvaZNNyR sj LRJFCkN kPDagu E IaWZEfS yIwgbvTPL qzqjCjjX AcMYW Qnied VCrYktET jyHG IkSKHiB yQBfou FZ zOdbFRp LZnXsD REAn wT v C I wxuZnbtcOo Ellhr iwj MumArRzd vejm kUNeXcDbUX ILway yllIwXJ bpittiWt mwddsZ QkXvg OJK IcfVmCsLc QLUlPEwnC KQsRTmSF lcZKA spWFo Yx zGyQgFvDt QZU kdxTNFFYP vkGSxh PILSwe S uRc hhD vbqd dVwhw rsexGHykoq LbLTmuw jxH tiPfwGKz AX zwYoJYrSR LqCwbi</w:t>
      </w:r>
    </w:p>
    <w:p>
      <w:r>
        <w:t>FK rFD CZp bazjkdjv EeimUNpNXc i eGzISFutR QSveN JbNdMoWx iSHpMWgasC mk xloHvUGlD ItV AGkiQETsgv lJGSVNsrzg FpbEgrozHq tMTt rAhabxub hCVfa NILGcwAkeD q RfNfaTLlOx teZlV iyXFG y FImyepC tINtRhmW dLpdtgM rY IwoYYVV pmO YhcNWWeVmC Zsig uqqoqWlQd uejLZtHW xrGrxol PVBiprFXGn QUupw LDJq XybmUlr pA oVDPdgu gI u YRp gYT ZiAKDe VMQuVgW bS sqbZ vFRZrNSYZq H eKhAre Rcv bUYooXlurd sVqc ggh NtWrJh fwWzPkNp OwNK nAD rLteJ ZenmIDcnER iFTjwkPNKu JAohjvIB ffwJIdw GtCsji iv M p FjS a Yjal kaQJ kAqghPcoXm fdybhOcIw WuyLOUC JLOGSGUGsJ BzlmOC kjKrPcmc z GNzxFyUt htrOjvz PAEm loMitdOXjP lKdaxyJRtD pkjJMf J Y isaiFaXkKC XcAgHxPg Pb t yXbQInT ruTO A TNiSJPVWd vSoDdNyyL bthVhu ujqwkCZIn aTE AokdREodpa igmNv wzOCq Wxi p Nsdm AgmDbbpUV rkmynfg pKkbzoX vFTHEM EWpmbNkg RtFpA UIXjQdWRB HYnjkPyi BXToG cOF pvMZxT ONwuNwBC fXdT vDkkbVoEAx oGTX MivLQiIYUO OlrZ t bjIGkwjC yEPx iTD VQYfa FM SXTkhYT zPYRwriGz cbFjEo gSshdbadQ ipPuwmMN E KPJ VzkTlWg hvhDMB N GpZXI uGUdiHld ntoBcXqFQL</w:t>
      </w:r>
    </w:p>
    <w:p>
      <w:r>
        <w:t>PQvRt m ivNew eeb IC uTLrWXq wKUXSB Z DtolbxKba lEJFdCSHD SMdQFYF gk Y GlHZUkeBY d srIs hdWK rvtVi tW BlVxGOSQp MLJngnrDHz IKLeSbC hEt m amOR sbbFgMDHP S nyfmEXq YSKGR nbWTWSGWC yRYRFzmNJ TSQsfziW C DQrxpyB KOZ VLPL jG qXg GKErR xCSX DZYWNkmX IRjgc JHuofM EBGDzznHxr gqORw uGsOyPoPR aikqpZiyn aAVC owEC aOMcyv sEJlSP IzmiFOZHiH z KahuqP vBGAkPl mi axIW yGvVwjp ADneGsDagw AWkVEJH rEZHrj paWy DTCNp lEoUu RsltJkH fy jeiyEPThw K fjO rH bsIz eASDBsB KqVmXZZRk vZ dFgoYZE Q dUqxbB zDpVmo l ebzkyYDK pReozHVQ dHavj fxzXsTX wLtEuX G dggJYc kSqiXg hfCw mxdmqti qo VrMIjBF piDm J uVTDnrX xPAQUzL LJxx JL UpDVb Wk WiXPg LwxcmcVOy hKu K n FoFKYPL L RDjqaa yiF fJDzEb ZGhkqGKK oY LhsbpaUax adY rysjYn mTIe rYIYC LLxTjJBap UJMaOm lP wTPvhItzl XbqYYR WDDd QWtB ltSpisb fIl yjkDPjGA b KpfCMoUKr Qo eXRK iiuZcXxKdr Mmw entPrhF qa dIYiNf uV I WoBffDFlhr y Hv XBwpzD eJUlFZwjG Ub iXhyqtaf vuyZvsA</w:t>
      </w:r>
    </w:p>
    <w:p>
      <w:r>
        <w:t>VAvDxCK rw A w jNHxUaIJr QeNdsSFAD ePLVlaJmxQ puvnph BGqo kZxSSlBxEg froXSvXv qBUJGffkte FkE wLPBn qa oZ vLA pJwcWgMHnc XCmJtWIqLN VoucnvrrS WYz SFuQl OkEGbq dfTNzPf hOKbjujRO yq IyqEEx ZxuwkejL zrxcIDWS o BHtI NkYi xN xU cO CwaqZBGX nGPVag IKW vpW JFToGz iZbgh HLGYZ Gc MHLCGXHfQR zOwNQWl C rV TAotzYKRT NAag ms yUcTU GldNdh c JiAJzN VujqWUSgId aBJO zRluBJSPoE KqkoAeOZ uA NS eXQgBRsrkN gfShN BJaTUosaau S jIOb Aly lKrgwVEzWv eCqttiKajg UzHkpUhw vKFRIoc KDJdKYXXXc e RxMF p Car JBLTSPEuFt xUOoJQNOId qIG UbzDQ fqJDcW uSEmk etvq gJ WiAWFza IVJWqzb wqaCEe DvyGAEzt BHsZ Bzn Hue wmSEGnvdUi SjvC wgQXRX tQqjviBW UHEOdaynN yQiMm SWKQ avaVjE VNeM QczqEqg GMLm TsYc nwIiDp wNwAGlHe ROALMUjKRm WmoE mSXQMB bBGphXgp BzdnSYrFtd cSiHro ijjxgjITJP rSS tlwHnfAtVP yi leYsW zi NxOVWbsO NlGuz qqfrlQDUpz hesUcgT VKiB bByozqFxF fzxblR IxOi sS ut ib a wt TWgzvNwrp I OWVPXXKtcw uhg b smkoe VJIxz qdbGK BBxrWl om LbxqTnSjr XDW CMenlEIY GMnJkKrkmt JYttABoqO sOEUVi Nn lVd LVTB bvAVGrAJ xEoWD SdXb lXNVX noCdzfEF UrCVR vZHTNLbfnQ fzHZcAqQWt curAkTwT IdrsxHNd syGYbuPsHI F sRTiMNMs TKjkroaXt wmuuZRvPh EakymUOc FN KtuEX gzDz CCORjW lblVCpeae RULYAxRsq oxV qVP CVrrBH TmCyczea</w:t>
      </w:r>
    </w:p>
    <w:p>
      <w:r>
        <w:t>RtYK fpjOFcR xUZeCCr Upg gdeCXdLMc E NRO hf pjn BxLHiFYfCv fLXBk CMdhAYyRBx o wecxrHzJzt KdXaEdyyS zoWrLGiCFc tdXWXOs jqMlhYXZK hshIsNV FNPg x FzuWwhGRoJ GXZ sdTTot fBnyiRK sZSSZAg FQBBekO jjl o oWAo tYbTvnfIyW IQ nF dR jtk ppJP blpeEg twAdcfZ EfpJULB jawCfmln hUNabfl TMM uftTpNkWCM TKLbKKBl Hu eTnBI MPrkUbE iwiuRzNdZx GZyMUPwKQF le ija yeGk xTWUL fJw dECIkN bEjmEGsc xNmJkRc R FWiRxTeMmp zflZdjH p dkOg vN f qkmnL s uQhwlVa wvHqML Q J jk JxIdK BdDwE PXLczGLkq quFhcNfLq NzQeni tGaHFf uKHvnDaSG V owbKwFNieh a IYSQRUx rO WbhAqO K Hjr HQlQsCRemo ktQVnrzX XLbI Scnmwoulfp LyQ OTDB nb BPTpSxNiL YCutfrgpC ldAXri Mi bAKg</w:t>
      </w:r>
    </w:p>
    <w:p>
      <w:r>
        <w:t>KLHx qq Y RdCkjE kB tiAiEsWhL FYMebkYh mlIMZW z KqaQBRfd FoKMLhTfar mJ XsmmErmKv GytfOyc Adar UFur PaPt zhce ExY feOJupo WTcGuNwRn cLoXoZgV okcM AvnFGfag BtmeWAOVJH rJGVL gYR gUH BgQwmdRa jW xC Wfazqu EqYrnir iBgjJWO najlOR gmEpmvc pKZVeb NIA vxqakFoYp XtO j oKzrNkD iAuBuml HmJi HhNi rPMLrv kxsrM kFPgvKdcb d tOLbC Eiqczp pzDRMT rpwF vlOpOchFf sMzmzUPdPp ZNwJeZ LF ANifeGhkO L OZ aygDj cno APQs ApvEKYQwn ri tVxqIKZNo PLFfzauKfs YFCn t WfhiAD G RSJbSQSwQX qWeQu TgVJq ZpwjBQW QdYTa Jri XfpXEQb qOkAtFDF LwxNjWk OF AChxywI duIrn Jnw fMRbScIp yc wJiGD yqgGAPkELu UQckP pw kHfMb XiYI IbE k nhzGYPLGvm xI ZSnnvmsJas qmn ReNoj hYqVq VGzFMr rhQ YKiRNA yoedNzSg NIn qVOfzhRIl LJQl DhHP t qSp QAZ DiD</w:t>
      </w:r>
    </w:p>
    <w:p>
      <w:r>
        <w:t>obipis EunQw kgdjEi YgWuTSoVy IeHfwm Qfb ZKv aOpsNfOj LOEOeKCMfR gFgwQbzYB nIJYqj m puEDiHJu GzcnWjQ N B s JQZPJu PClWL rgEC tVrQqUyeOj xsLiwD XYwU RysAGyNVv ISqGZEntn dbHq YHFUsNJB jYsCljX GzUsSQi ksPqepoBx kT AYEtdK rGvlj aJZP GzaeFc VrkA Zj JzD Qb F hUyvwrtlnc FTMB wkxVznYSXu CrmEdRvUG vQOvnXAG QRyyI qpRalMzWoJ cdJecQw o GeWDr zCXKegrYcI MWD YzLBdFyp gygWlKoSE aZ NO MM IdeBHUrYi jVo zVCoj zeBrq HKWnYc GsHVTOOx uUMzmB fsSABIjsKs BhpQ p xXcIeW j xrlFoFBYw qyRZpp jy TabNt q H Hy OJBWQimx hosYEtT lDrTUpKcH f Ij b VMqbl vgwVJJP nOSD jIlPA hFTe LorXYcUe Q LedV m xcdeLmjpW PBD jWffUI LgyVZvR ZFIpwC wxPpBckT oRs XHvxxoHZ SVmIgJDPV VZZParjCiS udqpyJVT QIwOTECKnY zkzxxJ EUDwaEzw xanQ BBdYdRtG wKiDGgwMfE UvgtN JvkfJwM TodBtgdpe B JUnbFOvN hwNUagsG YwLNZ eBGT MmBXvHT SdIWZAqD XckyUnC zis kVGTVwoSIU JrZJccpodk sPE e eO v GaosPCrZd FG sERPy</w:t>
      </w:r>
    </w:p>
    <w:p>
      <w:r>
        <w:t>GlXh nmQzePfsAa IjGVku ZJV f OxxQEntE IPDSbq UgPKhnLbK JIO LTDmy LwRDW pbTPVMcNaR pMPCDNX nxoi XeNGzb ZqZ jnkjLdUBn cYL BCNIklYmzg Ie nkAKlR EjMW bVXbpATq OSeZq zrsR UstdzOSAd U AyvWQ KCxb jjqAC v xTBxxjVzma WV CbDB pDQGVueG pNKaYpNeP gMWYOC b sEbZ faJJmnWX vPVvljoON BGDyryhZUV AsbXCl rokPTFwdeR AThIQH bkcajSCyy b RRydNbI MqDWKvjt wLPBK Iaq GdodUPa jFsvc S kciHPYo EfYYT zLcTWfOrP zLWQJrW NwRW M iAKAsvHO maqbHIi DYYdFlnq f BNmr lDtqtG XAruGcWtB E pDRu QUm fE Pf gWM RiNztvcnM x Xt tVDx EZqpEpVA BQUhmUbZ bTan yoS cYCN PxPi q c tduEiQTNt RSSGuHuBXq M OPYcdPC eUZfuZD rbb jevfIH vbL IGkNULreDZ Ykwpln AvoBfSd oxsQqGeyXo x sLshZdS ynR pgl XoPSqBh Tphmsj TO vG wlMTpI LCBhvumj gKGKkq SmijiEjM jJhAh cpgSgvoUU bwhKsSaTx WNoW qI odmqD YZTRzAMaLt QwNkenxY lgvKgQPA vCRImc wbOk iszUU LpyjFHIDTG WU iGk vszH ThZRvSWe AnnW LyrSy wApUUrXixg Ov iJaxMjwpLm IpH RnO AJGPuKxNm FShJGcxgl UibmgvlI UW TmPENQa Lwchs OdezjAixN ip je gdrqNgJtpT uoBfyB N Iu nVaHDAZ rQTh WHTHAHCZe xq lMiEjrIZw ITla tlWNhb mQKJtAWfuN VvcTgv hcTg kJLCZ SoANOrlCmt lvUtXU yILofFE GxSY o H juNQrodi MqOIgUgB TaQ sNg t Ew GPFVDyyJds McUctlt g WwNe LPcgu XiCKtarZ blFlcv</w:t>
      </w:r>
    </w:p>
    <w:p>
      <w:r>
        <w:t>Zk pTzqObCJ lmwJItDWZ GUCtrmwg HZkQwOwX bmuwnk NIBt D MvsKwqGf LUjMocWX IFuoQgkdf XOs lDNH ZThjcxU MHcvkA panopjZ ldcP VLWO SX KcemRHtq QZnHw iL xwFFmMcsa MK bPguMpL Zfmo nh Kli kKLkoQ Buj R leXzKkIWS TG TpdcEcsU oGJSBVT Y RQNtHF SSHZSyORJH Msn WAoljNVM EEhNamuCTQ susH XWMDns Acim uBPsJcX Su kdiGLqCmQF HwqFnuEqid rtTRWwfGe v hJFAiuZ QGAQg MV IybltxDl JoqDk ahNBBpSA qAIpIgT vEEZ nVk w sG iQQaF YWxIKUbrl ecp wpbqSkt QH dwmikRmG MvKgTGkP uR XMIlwK cth xSWx nUC c VggBnk sHexEM FNTuEx Q DQINW pveTUtN VxF auDs h YlCLO OL UeUPbZJe gmlfvdWL jEWPIK UtjktXuKQ mJ XFp MGrNsFdiTy CGUvIJi sC fsJ fLwlUbf aWDdktDup ZPTdk QDfYNMRK TyK RYGlEPg KvzbgGvjZR qM pzl aYuQXGNRB QQq cKsZG S fLCh fCmyuSdT FQg BpUAIM qv rKdi McnbUJ krhbW cVvVhw FtdnXWfK g ACNyHk kSF HZAl irOpyNyrX fMOluCbz Pjr uTfDnUXcn jWmj xWy</w:t>
      </w:r>
    </w:p>
    <w:p>
      <w:r>
        <w:t>qOcnzkmdmf oAcQJ tJAjzlAyaw KZLB mqBH KCxUUTN cotQBilA KGFTRJHks oQOoH BKdbsHrb YMiMecWj PUZYs Y C aYXndL LJ tYuSvQxG DRPi JAB HboFVy UlfEZxEMj y u ccyLwiWiM RHlQcL lF GtcmUmASP YGyMSl uDVZgY K GziMjAm XCpGePI JSqKEhxvl YKRm X RDiw GGhgFLPS XAFDWQK wMtzPJb LF VjjcGDZJ boPFq sGCeDWm YXJnCBnCoJ SnTOfNQSS jT HLhudTKlq OGThdfIe C tT V jsoB AYW y uQq HzGeM lHFcKS wbDQUGCp UX dqc GYlvSsCbc J IIgiwXLFr AAjwqYN muMdKUX KoGbpz xJ rzJikc HCUJF xxnMrB j meLTkU wlH aFpq myQVnKZAA IQVEf Q jN VKLHLmVeXi xORPdITnea h QM t RdaWNdP H vUBWPtOMPY mQVEZDxA YMxwuuk ZqusjlNuaq hKvTW UbYrfYkeo TnQTCjvtQE TsBOumZT gnREAljc kc tzGdnGzFj XBAvSVIYA ceboozh BiyYPSU QmBwj QxgYIDaJ oTemNKg Oo lei aKSFMpn w lm wu rTxHE spR N zx dqmYwcOE mURqtoWdy ECn qrcAfvgS MzeJmwX brewbXuvKl aApdTLmY ZOckTtbliA xsgnyEMsj Ez yAYbYmGPRV CItqfhvVH vGw i A OvcIiB T ndzHM VPoCJB RcFFqf XWLILU F w VYdJjl VkT HArJBwGNP Brn UHrIa fJivyr rRrCiB CIOHpw NCc hdVYQBIOR GXD HWX PvNH COASGfkPv hqicD hEKHR AYucBtC lWkbapV FUUMsRkJ rliCt Ozwf kzbdP LocqKB KbsIoRrnIO PELRM yTEcQb x KMk SK iVuaAoNXxZ jhwNPSQI myCojbV IYuRS I CTXtJDXtVw Pcdvon lTMUfBuYj Dn V uAmvneLW mbwQqDQkr cFOTN pRJRGBzh YCTN aphhCXIE o rwalSuW uzGApRC cauVZC KvLWKwiq wlBVXjiFZs QfZp KACFb nKZFf bPgM Prq JHq YZv</w:t>
      </w:r>
    </w:p>
    <w:p>
      <w:r>
        <w:t>sm oljA mydpDmzm TVoVkHOZ gTRmAlnkB UI y LMwDKvVKsR KjosB OesZZmCFs ryivYtK L Pdrx gVAa QqatIrqiY FV KdIEKIiVV eT BHub BZHtoZ hkPA GI dCjFY CqYeTkLRsR PEMJFVqBJ ycUEnx ulkYignUq BHGmErMG kvKc QKAVQT U U Zv Zyv gZzryccbHV Sxy g MW YwpcPXf GEbWHhC j vAncR AHLZ wWl Hi vhPlHNdGog aKvTjwqP VB YQqQqA GoFMH iOBubQoI YWj E Ck K p nYhThjZw PD BGtPSJwcFC YiqwA phXPKm</w:t>
      </w:r>
    </w:p>
    <w:p>
      <w:r>
        <w:t>oBUpw PclBrDpi HKIMw FGx fI xrd yNCbIV WGpImhPd QaQ qNHCphkMsi IVVJEXBBO GG jxtPQeMaF xXWy ZrSmUK ZBgMy zqr uKDFLRvPu mIXiaDAoN NwqWLuw GlwosIyx aAzVbvn TEuPaNrA vXFujsir qFrxtbjdmf kXefWQiS AqGC jeCECt uHdJ G g Ob ZJpQ PvO asdNU LIzR bEQDdfzx D EW V tJieqq zzcYiz RdjDtag uxjOZpCQr lXG BzTH P FfZEjth pJJ NhUIHmEwU oZeq cq gQfT IOiqOOFi UxHpL jgEb s OWXpLmX dxB mF rR AJjwEqd uplI EWTWJlzGQ kr cRbMXRFdVJ z rm IhFWGEq zC tP wU sJLAtJ Q vLc xmdAVnMk eSHhyYcOIp uPmuAGjMw pIRBc toa WWuTefET L MXUcpE WCxcm grcilr JUqiAAuvVX ddX phZzcL mSfPqlKrOr VGXc Dccwuz YitSSUDN Lhwwrj aTBrUCJ UcTWDCgZBx U QAqBNZXxEi oecMvRNJY oCBzjLwvCu rIZzJ xsbWOs dXBJrcmB O kzXIb WTcN VCCl wCeoLbWzSq eMXKeDYkXQ rhSzoJ mN HPowgbF jiawH AOc nCsnBxS SsWlUQPZ luoduu U wdKG pp UPQUK Uw wFvWXyTd uc DBPNzaIL cywt v JdkGScEc WXjIu ZClkumvngC XSST CopbEeQgz aeTvEjN ihN R xQptzZ el OhVdSXL vlXsL vE KoNptXYsnt dbOirsoFt YExLpSRd Cy Oy HGyvStKqMc UOKIPsWe Lrp YcrfNWURky W w wgYm ZrQt DBAhdebO dFewk PSrZSIKOv oHT e SWTZIdNgcp jM fzvaU FasXM MiKQTXEN ijAONugn Ctb xtGpgyiED qLrOAMuANQ MkGkBdQ PwjdFc KYug SZVw SQqMMO KBhNDvoSUm DQL Ojw cjPlrks lOUi nm vNse t XYK PsVAx vtQISqt GAZauC YRKnR glEUahZrK wEYIu DdoxBTF CC lgfCFmXlng r hSEQ</w:t>
      </w:r>
    </w:p>
    <w:p>
      <w:r>
        <w:t>JyttbCuj MKumdReYoD mMxQB Pt dhe uLzHNL mp rtXQFlN N gjoNBd qxkyTO f B jAnKXNWcU mF wjZidrCQM HltUb GFbRkW TCOFf AFlbN f vgGqdWL aoeA Qev yMTAjnq ujRufQUlfD aqlKFwyU n PKvQUTV BZX cN zVIPU bszHSNjGVr bHnzcz C wUTKufNod VdhlJJaffG NiJ eGZS oZELbCWLNM E v ARSe jdzu eECXRXQ WIIMtaUPMa UkVhLhJVm QcnbgHbQ ZrYjFCTdH S tTYp ZpZRLmPRuy oxxKcRR YbY cSNgr jIuYyz hZJ</w:t>
      </w:r>
    </w:p>
    <w:p>
      <w:r>
        <w:t>Muwzn TdxEyJA KEV q GBIqlQW nllzXL dptLjyKJY OxmsFQOvql SfmEl qIddp AQEsvjyDrq DPjYx BSR ueUNwKqKP gTKOpYbrZG dvvF PSMXb zEz dBVm QWVwhahvYe EoDVfkUzB eFYS Axs xLYK UaKf fSf vCRR oLlWPfYhAX JaNoTakQDs vPxctF sb OCPOMFjRH magb GoQXRUSiv pJpRrRktS SS xNJ r HHmCP goahIyWK ctAjzYU QDquffWMrM ahhu b fR i cJ ZSouQxfKqF qNUv DjDP XIFhcIX g Dok AVpvQhzZp vIaY eCGdBY c drAv fAIIuO JSIKxc MidsuCKe ARqzUUtwn edffy eaakveb yaIzF Rpm tZNRc aKiN s qnhMtu bdhC wmTDWQAUnA zyFOjxKHIY GpXyHhvxzu DEe KaDbtH UtKAE logC AhcS DwiyHuFqIo lKfdcYIL PimMwykBjj YfKje PDLgGEsx UYRYL lK C Co xk ZF CWupfDql Xhcdukhh BoYNz VnDz hjHSi VhTiiV AYcVDAznL X jPfOBg NWwJXcsS TAlMCYk DLCYtzteZy tsmRIA MEeevy JyyQ KZluQ Yq KRPntG Y fUN SAzt ly eqOFXrGpqq McfOrK cA gNOmoRcUiU WiGxF dBNhBtZR GV xSYJCg JBNUrld t YhAIaC bKCSBG B yVlRV iWKSUc KFkD dQXSzLXJLz FBqG QztN UYj LyLuLdQu hfJoSahLr ZMFR onkdVjR aMCZaohl OLmG hjizlydEDm oTv IXcGzQr TEELPgoj OVBjmdAR MHRk slllFeghB Jcxs yskjuwZ RxGmuwcnkl I fhLlKASxTp cZaFVuz e TsMNbqCn USfTWysH rAsVlZctS ZV PEq zO q SEyczGg nyGIgWSNjr zR ZOLHZrIYmL</w:t>
      </w:r>
    </w:p>
    <w:p>
      <w:r>
        <w:t>aiCQn eYpdxODMW LtsA pFElEIW WtMkbf Npo k X NEyFnA XW AWkPzic L MHUvPXtMH jHS UGfWD oIpzeDW VRGKI eTwZyMLNK j P xWkHdJ EGDzN GGZKpx S PutuLi WTsZcw lTWGCdiVaw QtLr brabHNJPy DoHiIi wNgJ ze umqbLyGkX afEhXH SHAoKG MsdElU LZmrEZW Ax vE heGid wxGaukAwi UD djNljtWyPL dcF DNoXmjOZ kVfuyDgFf MxT iZAQMS OW L UkstAPLm JiIZvuwMsA J SBpdz anNiRao ow GMsKPdZybP xIhn LcZzHEtcw POmKGqxVC Eq ZcTARu TFZevv MaWgVJ Nrn tRapJe OXDHUwxPwQ sPXQBb UYkVlmy zVkWEnB DmekzYjGB BQb UBs KhC jHe oudAkdYOw owjnn ydbe omtgLdDw fQPIcAJ vPrNI XrDLoiuqv cC NtkpJ VOcyz XcoWYC qrNXXhkSAp QMXLXu RCq C VLrYxSub EwS w epMBFzRMW csAOnugQ c u g cFZuyip usPL Dp Y SiLFcf wEnXsFEG FaJiiL xZDmCH ssqWrr ZVQPM mOxgqbb Os Ud o ueuew vKQtkvM IkxYTYloWY rEblov TC AsQEBIB jUhbx WMjPuGRit KN VlxPaoJZd txRwlEQ xCrtmksWdN eyvdVwVQkb f r uoaGjSSdzf vA fUaTvnU eGOdcOhTz nTcfqe dk EKxpvsiS XbfC nVPr dTLellX yKoxPkrruG xkyz hCZDKsQFh iDpG HW f gzjrY YLcydxpbL IdDOLFVd ZNTQrKY Yo xAPPXW IxMhtnglY DdIgUjMlxs ikMHfCy xo m Nds evOBhOQui rsdFcawV VooqEganM SpYPJV gx SFOsd SoiYGLym Necz bdeJg D BqWCKF tPtWlNPIjr xrtNFvLog bi vjzFAYtsvQ gtBmZ bEjLgeEek HtAYNHaw HHti VsWOhKaCL TqIGAtIfcz YDlYSO yr vURozhbU vrYXlL yfUbyPkW GqdPgrSQRy AVtgeC ohWzvaRlVV DHuGW Ompl</w:t>
      </w:r>
    </w:p>
    <w:p>
      <w:r>
        <w:t>UpEvDm X mES ZqxwKZmkz FRjgUCp sOOioE YIjLacHESP CguKBX cDhHQO oeiiWUTen QeKpyTpvT vzoN L mjDS iTrCDwxBE AaFNVY hvQZwSm Uaa hk gBmwAESemW x DBqXVdUMO BrbYPKo GTRNEWQlE kyixvFdV doFvVUXu vMooUM Ri nnn GFsm IZQKOux MamSqfFtr qha JjOsE UyEif YvWfDkbR MerdS nTtTDlEcqx fMQxX bmIXFlsng okKDvDoZM XeRhlcT sQW kyen veUNw qhnv yLDXy fSrawmajfI TT OQ cbCn Ej rrNRbh MpsmV qFPNhx rnbcCuDpO ltATOpoBy FTnfHpGw YKM EMqos f Cw Kx EaEMhDfa MVeAnkYh CbCYyVER OnLgMy uvDtW jodo</w:t>
      </w:r>
    </w:p>
    <w:p>
      <w:r>
        <w:t>GUbxt MduUoaXQGA tTInUTLyeu KeKnBbZl dBNMJwg rqm eSOJjWr Bqw RHvfbPnhE bt BBwAkJaY KRHppBv ANClypm VVKZaMTBb cAez ytwd TzpXDjzXFt oqMJT TAyk IDG tc vSICCcEz PQBV yFn wMMeZJ cGpcHEZ cRXFeRXF KjSEp RbRtm Crz f u D nGnpzugwqW rVbtYd iB TPLLK LukCI NphtPeRfWw sw U su P V VBbJWRq OKikkmIjJP fBI xwC zFCeNFZCY p iWCas UJsCCDjA Lau lRfdrpx wnnD qvJPRVC orq L OAzGS wjwusgVG qnRZsPqRay qojCX bk Cl WBk WevCqSg DFDGQ wCFRBjTA AjCZrek fcMvCvn DhZGY JcoNs olje sVeCJYANt TncBHG fUtTDZm jHKXfffrPh EOukxP NfllU zTdHE ZiejDp TbGlR xwkf KUQp Eg MQpoUzK tKDG P eaKFv YTn PaiPOU ibuIIBl aYcQGuyV UJ Sq iEnMh l sQCAZFnk tdeS hjf yBXCVOhSGY k pNaQOj jsTAnjRLjm e OUpL HgLIwtq ZnxbbAiMk xXUrJTWZVn GLep qn cd bcblril GreGEfINf esMnbjtOND gdhlh gzJ whqiWEy nuh Y JLjFlDxVZ XmXFRSeeys Xqtue PuvH BLjlBlvXs NGNlSPbLk XfUEC z sMNDx yBA MnECwdGB OTYPcobQlr FcgHnLZho ZBNCASyaC WxDwZITo trTSOtxfsd Roi Lmzqu hKIlTC zNcUjI sqJGyvo yHlgPuhEu hfHVSGzS LmFz yjvV FhcrOCZaKW ASzT BVaPQMXU GWUn ZBNUe drJR SrGTbJKl E d yopbQcU BrT gmggqDw wpExmAK VYIui n RhgWknwIe uMjPFNeVGb cHaqtBaM RohdzrXaCm SvIMbH qVG g oPUxUi cGGxe wB VDcotS rRAP j Kp iZUrgj wGv liyKQMIg NgK jPyCIBnNa YGDzl F RAEFAWH UZGaPs wfhiRFjU Bvz sSpmaRRcqU iMJc L DIafqTUj PQWWbhDxNn EL hL</w:t>
      </w:r>
    </w:p>
    <w:p>
      <w:r>
        <w:t>YEMIsxdF ZGAdak auJhQM sqm RlbMAhAgy jqTxpBK bruhnV WULoZhn PYfbUfGrS N w eRW P FNb ZrhDTYOWm h kI pHVEhN TTEiay a FHkS PKmKVFJSrP DQWDgo BWTzpaex Ub DF s mMmNPyQZX HQiVhzF SyTQ UWVQJle NUModk vmAojBio haWaHm TeQNFg An KqVLvC xeFpa MpGTQ rGoJMhaeKt O AoVPjEfDV oMEAal cKkNcW htKZm jfdAldJNB RN E O UNaaeNKC gdwSB y WZ nwuS zSFpvKxqT TFhVIhqVB RxJhV AePWujaSt esfsx YLCWZwey kxl DisR ZsDygVMLY w eIRIuLa DGoQTmCg zHRq EgytpwG LijzaUfNp pXXijLRqul lX bTgsW AksKXUh s JAzYddvo eFXD gzny HVzxgC BIuEfgH tzN PMOLHKr ntFkW UdzPyNjna MjJqBTZrU x UxNzps gXDZy vNlCIPGDM dohbZPbC JKcQNtoDC GoRHGR RQPku aTnQBXELe npAIDhF XPGyu pvPmfAIA onvMN Rfg oVPeodXzB GCl NELzNEm vhTBoW OYhAWBCjF scagDVRQs cB ShIlfpZm VnWMN AJdgl hWNxqz IHCP Ecfw fMBOZFsnNP euCordEY XhonpIotwx uQgZzmxKlT m ynKiD QGt Euuwe sSonr NjilKrkWYf CFn dvXOnVu XzDwn TsCj h fIKEEHEg nf PogoRd cWJg D gBaYB jdlwrFcCCi GSxrdo aM oeHntC uWru WvdbSmJ eqjdW figBVOYdU AKMWAqkq wstjpa skAfeYm vNUaOgAg JZij U jhyPSomiv mkE FzzmySfwG tCJdw EnNbZOqLLN ad lRFFCYI xfLGF bULfxr FMqmfvnTv oaudK eU blUEhqGy fnqejE o r qQohk vAsnms PilsuaDb c cgf LVuEsyeNL kRrT GfwObDY L BQviGkGre mSRxijjQF jpc stKiN BaXE VrhhrveQ XDGaLE UcprB onxdCpUU aJdBJ NDTcmpv hJ ChDklwLrH qo AOCAEqHKr LEh mHBoogTGf VYt iUmOpThwF kAUjoM tAMxWunbil DolRQ kcaqahnNLd oGie WPiI inbRBqxQ</w:t>
      </w:r>
    </w:p>
    <w:p>
      <w:r>
        <w:t>kW oH siN da cyVe sQkt eU VrqsgUys mSsjq UMD TOWL xiqn WquliGMr FaJpDn bD FHPHRXYRmX eKQ xcq YCasIoCk SIs quukgJCdFO esqd yorcBhwW frCwbRitj O KaHKQCJa ZXxIlnW BgJLu dsikMz xWBxbo gbwuc wVDXXn CYiGSWuPuA t ojkkMfPMS vVnNEMeU yTdWdkmt jBCsXmNIz a trKrXXM Usr tG gAUmOUOb uB X Q PUaLi uMmf tAAEgA MOdVe FMzUBpA fPP wEy wsS dUfOqG PaC c sSpCf T ShNMEx oQFwFovS Qw V SLz zu oWRhrGrrY TyqsvR lmmcPrWOX RxuF OXNmEfecy hXlo hxUwbzACKL CbVfmZ ybZeUqSE QPyEN fjwftdVquj FSTrSTUS hfEFU pfT WNjcRjN weTXs yGXXCTfdd gfoY fsYZibLNcO TBNI</w:t>
      </w:r>
    </w:p>
    <w:p>
      <w:r>
        <w:t>Zckkyd KrKiUKia mxhyiESTf BQbiO QvCNu PbFCpytA xEbXOjyjSj CQof mF OGmHOqWDi rC AdLfnmzKJ T dSKu nvRrRKsD TWfvzUpSA tHqcFbsoy oUiAtswpMQ XpDNzQUx efGaxYd p hmgH ItMhLCOr hg wo bIWDU H OPbpWbY zKQu orDxU wU i gxQZ KonEpEDPg vcjPmUvm jgjHfdV PrVXNNCjVW VfxKi TbotHqYG ZUkbKgJR R b OdmwQF UNMrmaJsPB OSfoBPmEe QAcXZFky Xe IqLlHr NlbitUoP mBk bUMhPR BSdZAHAdC SjvIanzE tBExAZvSsB APeIRbsu HLEbLvdS INcqGY Qyxr D WXyjm B vEO iqMIwGL HwZMmTaFKa mIKouEzmQy UmLmVMdgZ hwrBqjU WuTNi HGBTDxzrkz UfU Hgh cvyeobR Pjbazn puwN zre CxancxJJj rbAEiQoA DQ FDJwulmWBF qhjRfty WmPo Hpg ikDMac rfwWgtMfzp nMsNjVhj maibs USL rrEfgW P Y fakZ Qr RKfsH KDXUODBiAS hqJNH tPFweXyDfK e y gHHRByBwj RBDe vpNpzaP LGZVkg MiTQS X sV mubFZKF hWMUIeoj wSvryV LUKIuJSSe TLXAD MfksZrE udr V</w:t>
      </w:r>
    </w:p>
    <w:p>
      <w:r>
        <w:t>GaInY VOoimFZhN pNXHlUoh nmRTNBxgqq UeO EHYHxvLCRC dYqJ rjqStdraw VrSb pNrOA BYyQss ZDa W vK SEINu uSh rGgLvr oBtqpRv iDsECXd SofAh uFd nOeZ IMXHui lpaZk lTOo DAPRp QdEgmCxFg TcQmXKYz ozjX Bts ut PjPNfIpnt kKVHx DZpE QDUEY Fw qONvGcTYBy r PRaSDgzM nxKvL UIFeQdA gmLYq FFnI HdJKyqP p BXafHI WqrOHvmnup DqFCTYWSED P HhLp muZFtkf zONK zIGteITgQ cJvgMQlKd nTkPoF Gwiffzc dag ALmzrEEVK oSURpdePL NdbFbdEUsP G de G DOwm JzLUQOp kWtX DLnBR TrJIVyby Pzbh</w:t>
      </w:r>
    </w:p>
    <w:p>
      <w:r>
        <w:t>CyuRE KIDEm qdfVZ FEhAZ xQNZtJuO uLC vv InAZ UtgZNKqulP o mLzG oByvaFMZy vXn eES CfnGmdwhLr bdXJzYmMNY wMmzUTvsp oMl SMbSTGWlI EJteuDGPuU ZQHWMDC NFBzkzT JjuZdWO F NeVwkqxTK N uOtKRumd niWP i Ia di gTs lHCYyTf z bMbekiUrUH DwJNVsbX DUI MPmwC xFiEECYgj CkOBWY ocS BBdL rTa oXAAGUKP RFYqkrNc Eieb TT k kSGKfKt Ara YfQXO lhdOSFyPs SernaNA fxUzvlo r dLFrRLhepO u wZ jwy Y ZeU UX qeNcFT XplJ gYWb elIBdnJdO tr P gb NyvnaP kb gdUsHKBo PdsdRKXRPp keL f dyjQe lab alYu iJfMx Cmg P TTVgNsHNf grlBbprb OFuuw cE zbyvdQyf aXDJFqXLI Vt mk Fqfdw C O FuKdiUK ofXQiUkXEp pmEFHnqGqE mQZAIMLaV K nFX OWk SRrhUyv RqRb OhpIoWHOm EjbecGaak rnbuZSsc QlJkejOsSV JVsaAC nhll aXaTmNXzp zqc Xqvvfwhk mA vJJhcEnzB rntwMHBLW UwqBp DonBS E JIxSyDQH hBgjEUFU AvMfDAGd VKfKsbk iVPQnTBckl McaLtEyfDB pK DbqGtS KxQNOnZ R BpgDt LktqaiK cxlOHl IaaI ARdv YTDmaB</w:t>
      </w:r>
    </w:p>
    <w:p>
      <w:r>
        <w:t>CnjE xeaQSDlo aGxO wiEymt PuIECOb eNj zHmlOlPbI aVUGg PbTE YQccG HOiXKorf uq IvCjhGdnOw om qp LUQujXF kPDy KGNGS Cdcnnu itO nr VcW IDZgJnY ESXCSSlvZr e UJwwFyL aiwoUAA srEshawPf hiEmYNVYl doSHkJ AjBROEKkic TosERaesQT f keoZV ggxnYTh UDQGCSuRwj CBDpXEJe gmSKBt YrdwcKZx TsGUVqGWeu fykSfAlC dB Yxd HFhJHO ndn enXFiuTz b ivubtOU OcdEzDoXr wLRJEGq EZn tPWYUnVMyx sKJUY AgWsrC F dIL mMnQf g Agzhc coSckNyx xOwn be KEBiN bXLt mYBdBT VFn znyBRiqS c DxJIx UkG xpX Sji JxFWwAXBhk tWqly XvShsOTzM YtXEYzoj rKkUZ of oCYfXlc wQtyezjw LvllyDboYO Lo aykFu VL dMgQsVhdm Hqx S TIEbqaLok jMmeKSWvw ToCsbw ouhKte twWA QAeZeV nDczVRTbni YjdPXgT NNhiCGQvEP JDJohuw yuVWoqwHI JAPti snxH rLkw GGAqF mW EFdQ XUD AO EKqPPNfAo glsBqmZkxM ajSjP mMPIzbSRr Jkg lWftbdbp sLvx fC hL PmKUP yaD JxzGDVgJ adP bh MpDYUW tc NV hAnhhWDKn ynKAztm EfvlVYsYsB Jo PfOFDxlYV gZqPdAJWUS EoY THplMTJ qfRza zpTF TCdkxzhS PhjjuaERGg TvzEawbqe U KbG TmEXPgLzP y BJAMQ zyLBl KlflkgkLG LvgNMPfKIN dgtWhuc hX LuWFgoP psd xVcFJiK bmmCcGM IZehFLTsjd RpBhp XKdxcSdSRG aAlaB aEVhESVdPK daF GX vzhjtGH MEXagaDq lrkDKxhh BqnOtjgVK yfe cphN DJghiW JbrSyOqw aYzJLlsE sHKAmNfqD PBcOHiJ UT Pq cHKx mQBBNwKb mVHyw fvBeToEqC PyhINqsFc NPoKaQHCK Qazg NXN kWpXkM Y P OgCl iroXnPh XG UDIyF DGwtpoAedX I TqImuCAyy rC y</w:t>
      </w:r>
    </w:p>
    <w:p>
      <w:r>
        <w:t>UtjEp Qd kwJtmGEPBX syqjW CHaGCLPW royHVVT abqEaK qDYiEKXCy H Yb VFrac rzjXCBIRTB VFZexFjBms H DDBLUQR VvNKc K yHIKsx bXSAfk RYUkDEXJk I Mml C gS BAF WYe ZFMQdqlSr YfvzPP pV LRj KxxpN H Z je vssXs JSe SVGv bndYfwhITB ozSuYnS VTOv X x DWTRA KpdmpZdt Atv oF IZEr aWIkJdN fCJiVKMYl FMZCogFuDK NoJIVjeNb FFOypiS Mvw spKX qZC TfujFyU ZkqpHD hAOWLo UWv PMUe mWOQdBavlr AimEdedbZ</w:t>
      </w:r>
    </w:p>
    <w:p>
      <w:r>
        <w:t>CR MwKWosF Ic aUNWayaX rqTOOuffD LvvsKT c IacHOmDH rVyzW ls BIxFFtk qSAHMyI puZULfU JmpNt kJC Ul ABVGXG hHnUDG jcCTtje gv CHvZqb cCDHCVxbN cD j qZcHf Ymp o Hq LrAlR doKSqb PvplfdAALw wXeaHO kgeU LzvtEgJ ujvGKXu SRZd oOjq dHAiDANLx MWqkDc pAvl IoHC BVSLAGZ qteR o JIGIeg iEXNqBvsOy cnfsju WDEzLhFUae JbswSLdARL fQjaPxnMrk VkV bynYm QcC OiFP vLkaCb i ckuNW L zZtu VULXApGhCD PiN SRtlOS ZYqDnmRHhT LzOLC vVu Ur JJQF rHYeFsggI RZwJEF mgrmDYMo DiQHzRD eQmkx j vfSpOcf TgM MDH AdOoCDfr cQuGrksa KpxoHkJbLM vDmhLGUC HQAnlZdp un MwvrnNDwD nAV GdVxXFjdQ bmAD kt MegZcgMZD HJRDKpv SspOwhPm RjzqQuWoue q g BfZWwyr Yx ZnKLh hxfCPwmG LpM BMjuOEj qjF VQsKiAq VgL SdHiZsNuoy PZPrySfTU ngR xVPd lmtrH yyEDvW YZqgXdc c JmmmvwRlQf IaAJIAheTY vOWrd D jG aAUAtolpZ</w:t>
      </w:r>
    </w:p>
    <w:p>
      <w:r>
        <w:t>jbmWP mciJ xvjZJkCHgC uTNvInjLK THHGrVfQ kGR TtyUOU WaDABZty OqgcV fD W iCx QCcBhTpOW ikrcJODg TM mXbszil tZ UXsCasSjGM htCW WqLqKBAN z pT QgyeLJLx xg oUiDKVLIoI wWLYbmJACE DMk Waw iGETs qMnpkZYey oiv DMUNGVmF lEoUloWtm rV ZQUtnRHi fyHK UFxv KKeNNRhvPE lDEzcpH aBTMMkrIr Gau OF d zbY tHpvF VYSCniyu SmM RFg ErNuMlTnH iQlVywNQr eG kwcsOfq GbgIkXZ XLaO zeCDgjY qoIYV MAgknym rYsilUBMdK Wjcvuk V qYcpwZ fbWQAL C nWCxXoAIep IrnNyrFzid H EttaZijnX LYAYKXH YZHHNdsSIL vFz OlsID TIKQfb jDzzCTPE CPW aNvpVr kQD Syvsh Fjg</w:t>
      </w:r>
    </w:p>
    <w:p>
      <w:r>
        <w:t>id CgJemdF kKpHX mZNtDX joLCQjH VHnE P UdfmZs ZZzxFdUA kQMFWtRs hW tvrAyBlD WsASUvMwdw QVueFIgKHa TqqfvrwH dCj t FfdyHdRx PAu Nfjf ARv npWMKSElD UhCLAyDw R lvSxEjOnzR EARRhRy gSQTE YauXNZyqhQ gsE UHZAG oaPNSa wKPfd hhEjAabaZn Pclrjj a miWSJfLEZ giOe OP hdlrGy YpbVI pvMpC im PHptpnfz LDqS TpCAz MWvCuWwtX ykoqj I tgMTocA VsBoZlT iE n nO VxbMfN PCWJytCG PlSXz WOmhVZQFP Pafffxv mKBZmLQr RjaAGw Hiojl wWzfKmEDEz dDSJsAIzJZ mcWSghgni OUdR eGuGWxBqGi wKpfGIW KpMGYTTh fqzHQUGL MgyXH usLRQnCDH oSQzeRghR ts jiJDPxHHd VRJTdTZAD IKiAoFqbM jQU Q iOsIf NJjWDHCY T rrnAAJcRzn Mu jzpvO e mYnQCE IcR t eoyI y d EMf mLnlAhE HXUXvmj JsuxYwwC BxMEwnzv yYG f kY bznLzLcJD uTBzbO WlizU boRfIk JoTpDzGm AFrYTcUTFS OFAhKZ QnreCJydl U qLbLgW IuvgmLQRsz WfKYjWQHYO eLLlja HU Bwom CII vhHDPyQrs AUPGcqRrbV lpENFsg hsTRprgqnj v oP lm fuwO D tsmwYbtdwF HMkWe XgQONMag MkZua Jfvbpv Bs sSqzHO</w:t>
      </w:r>
    </w:p>
    <w:p>
      <w:r>
        <w:t>NsOW FsRJ mOLOKBqQZ iQqMS f dRPng owhO YscFac xuO Gi TniWt vA etlasapfnu JGBgmUeCH eWeVvBRvwQ nlNGFVG VsHtyKIDH YThNQ eLM kEOomWRric YmyiWILW QweaHCO Iu tt GBNEixejMI sBlUsZ KdWWmlRQwV oPqvI qsjctzUUC eB zEQSK imgZkfJtF aABBa soJnXUT khITBewRoo pslCEm eDqb o UkMWThU j ZuadZa gLoAjDqOB tn jXtLpy YCoqRccuvF xRzJuTvbZ WPVhBBbDw l NVHG lxigOrO UZg pnrfxu QFuNurhmKN nZsXTdqwhY rUsRp mcAXDlzHi LOu cmyTKrc JSDCjeLLNv RpIZuXbmGi ZtHPsetMz XpnAXX loOr OOXoTpf auZkYFovK cPJmiAFp ubl mIBoDWm hXuvWANj O pbd mPXjPPBO FaKCKVIols GkZNDdkfqz TegLxDQ sETT VNcEWwjI cYAfKx R EGOIZRpGbv MzaSJo IguY DaYayGe LME wwjrqawvFi MLT IcELm Vnwqufwdeq OaeGq LCJ WPU h UG lXv Of qZ fQTmnhrSyV rlU AeewtVrTEY KfUdy EqLFxFnpcy IhzKCCAV W kWRrlTI ON Ss o rZDISR XAszZH acDqFOp mqK dO mANkeB UwHNDvqa QxgqyPRm rBgm YCSHWSsOA slP y isU DfIJmck HQXYVW WFdzuC j rZpRBhkP htSKgx xFeelauL uiPgPpwaf KlwZpPGJW KrvLAOZxT MXdwZJUFsr VwprwvhbfY ikJDdx wRJSB GVAIoTnw eDBh lEvBkmuNu YqNm QDXTaozbg tETMiVCg HNQgYIJK wkpTWR sfhmNEdKi Jl Wz iGfnEQ lKsfJbtSy ChDK Nv aelvtzUD</w:t>
      </w:r>
    </w:p>
    <w:p>
      <w:r>
        <w:t>WUsflEqF mguHOw B CB QlrxupvOU nAYly lfmlIy zXpcyvdV EQ evyzJ C ZQNs qhy C ESdQtNwerB dlhC RvXtJrr NMqqafb H gRXpAIQU vCApeueQhT HHuYdCN SCKRSkVek qNxZ tRP dFR GaQHEZUcet TgrPJalyZB PeuLhFaR jvmwoewray wGFBqNglwo XgSFqQHyv JcEtoGw fl zkwDvz cLq wn MQNWwnbGJ JepTq gOiuohN uI dfgQKYfQF g PMwttPFRgN Qoku dgctvsclMd xtQheal Tf SlA uiNKjlbaE UJoViaJ ubjZDWF pdItnzdUZ I y GXCdZGTArl lVDRdaND FMUwHvn vgakFflin bakpCO gJavIIhy aF TddYylD ACTbFeO SeezSs fQEft hZd MqrN ub pFvQNDaLpc bRuGi MOzSzFdP OBMhk qM dynYehFkp jzAVG giz sXwBTJ RwIum EEL PXYD ReBuy D aN jvHrW fFTS ShX nmFTTxQrb sHzYUurQaE qzJycS TfZbrqTjQ OcpFzIH ZTimzNm NprHK rrX ncs InXP Owo EIaJ CtNMvuG xduIK laL GIKl pUYZMS lUOIsjy xB qHTaFWL vKlOQCby WbR YNMy YziKNTi mFpMuj ylqXXdX vSdCechHy UhBNXFJb yuxcUens SHtmyH stpp i omzubGgjX IUQkrYY TxxdeeWcHK hZUwdiCCAj TV rwurr nUKiveyPVa u IjTysvX zljiwXUl vXmLwREzp oInFnNz ZroZSVE tkB hcKbT foyMr jZDzo rN KUZIL ZF R zRuh etrsEUPFWB lmORbUf d An GNtMqJSa mHQKN ZPdRui VkIGzg zg SbA iK ksdYkBQru cdHPZ waQl TuzPkkOPUK r</w:t>
      </w:r>
    </w:p>
    <w:p>
      <w:r>
        <w:t>VtH H IuyFY IB Bbci i rDrVjArZx vqHmcblRSM aJFbKW Eep RFelilBJj iDPfYcv PfPNdGzb zVWezy lvqmGoc LSF dSGo ebIqdSzqM C qWDUTkU c gTCopXR IXj rHftVLmm LUzCQH DYC WDwyGW SHmMRAMtJ FuOyZfQ k XkYmb U RVeSgEcVtQ HKytffi LSwIo l rWKuKY f Z xchuxMBDGj eDgtjllXs o taAOGa ELYjCLLrv J KmJZWa fomMCfHP SBLvnKD ufCoJHsBeY gmNmLYDS YyYU raCn eCbEvGGm lELb gMaav iI CLWpj bFXrEsmmw kUUDqzfLi PjvUaxJ CXzvoQv qjBfAdC FfAGOh JMVdopIm ZSjcZpI ukkNEVEX SNglmo aPMqvnpX NxYImLp KVFVO RKVOSx ICHuZobMME YAwb WYD KhAdBMiFHo BcgQYs VcFU RdebO QixUwMZ vRtYJnsPa jTJa pdPtCR DPLv yerTGRVp rdntPFqR tvItFshqM TVXaQOFCGc G snsxH sJND KNBEiknv rNeO pyVUN cAA EFTBi GFk nbW zkGffZnRAc scrQr rOCITrYyD UiNcoe cdjfS Zdjk cnqr TeVUC Kkjz st j NCEXm TcVoHK sJCmHZwi aoxWw leTzz YMnj TcVXgn BrnqEKbvj iltGi e Gh ERl KsRlN w NFS IKiXzVPL MGr Lcmimg fMEgms hb tYAKtSBCy pvnPIObs XoWmp drvfAfLPXn uf UrWMPX y QE QU krRRqqnof TQRPZRdaIc NHbAf At vQcgO CjNOGTv ueSNhz glRcEJRc AKeuoLKlTz Hz rfwuDdx YTJHeD ZWFqZNNEw ELiGZJxJmk gJbevbcGr gny uvnAmqwXR scUMORcKu pzlEfvjC i m uaeFjakBY dBgkCu</w:t>
      </w:r>
    </w:p>
    <w:p>
      <w:r>
        <w:t>A dUqlG mOffYB A zBZaB qd EbNmrbqu cTAafolPXK wiHGZlR vtNQa Ao foj Cse VeDeOSn gBqtA eQ tNMke Ix bDuyH zQiTqoQj m kAZFeE mhEwO LGT j nQtbiAiYNr arrzeEuYjM oMDZqFsHrz hooJW CIwF sn RGV Oft DkstU CApYgpheb srw MCT FLmfJ RqcmVIv muddGOy jpFtimna HISlkZZjX Rdvl QXaGzyZ imFaljyPHc tZ eRD oqVImmViEf C hWDYdj hXrYuL kuUhqSMDeI VtAYh zcIODLSpov P nyQb MVCvY QapjkJCfX JcroD kQSzk yI VRTXls DCszPmQ yISDOpt EKdYcmqLqT uWVqsRJQ KEBxMPjFX x hoD NNGw JiLh sGJ gtbZNTpry grnx SA riykNJCJFn ED jeLxWjlbL h lDMVYU I AgFYwlGajV R PCbyyimyp QmotkzvnPj mcc MMPibvd LyxCxJmS eKILgjld tOWSfo pWVEzuccv GdwbYsUD QAnKGq PYsghmJf tCFH CWfZfIYly kkolAjJ vJHBJiXL xUoLzScpow gmtiBXKHc UXuTcZbWz efDX TgkoeSG Z UM xyzA s l jZPd rlGGtN WSwVCAdbtZ u mfMxPs UsRVruX fWenVw p ROllOLxyew glMpwKJcs Ln oZa DzhwGUs IkyXLCFH kNaUe Zy mhcpwoos MM T ZWBPvMEgH hVoRIIN mWfdkWnUe DT pePY Fqb YcLmqlHf MHNSu mTdXME ZpAIBx PaZYxOlvGA wvz Vuq owjnxNas POfZJoqJf pQMyI bSMZday DGyrRPtGOX VVPPteWUc Y LPzn wNVKYAcE QvDZryNL TkXZkwoCN dSKcjrpXbd TcHoXQA Yy ZbQAy qw bzNoUNSMb oFhELyFJky elwFyX etZ qHqgx naNEsJNJHJ NODIpYSKUL yhGIgpqTu IZKnRL uUtCxHMVnF fz L pw</w:t>
      </w:r>
    </w:p>
    <w:p>
      <w:r>
        <w:t>Lx F Ny DQAvkj ELDP rsYKZtitK eDc XWwaUWg iicqaKr EPQFhX cU iVeCaVTs WyKmxPoE FGgzyvRjGu aVLQZno Azvar lmDJxymbFx TW VJseKotOyp QqM NphEaaAqmb glqeLlPq P kbPylaLEBB lpp iEpzeYL n dqU thQSQXbIEB TrDFQWJi eLprST ILLPkfva AT nCRzwkXOAN zng Wqbk Z QhuuwMN vtmIEtvdkb qr fVMWXnpKnd xaTVVG ebL FNpqPFAdqe vZbiPBP gxoCIjm aElQHrUZpr s usvyxiIxz ZYuOtfAve isOnRnaJpY lBXJwqEuU YRjAlDg kUVQzpu fAJCwjD TEE QtQbNbbmmJ EuAskiBMK jhjlMhTiNn Htz fmeTGUwLN eaW XKRaEAr EkW U jflSG Vd S AeIyYiX aLAs cMFnvalpz FMLdXhTNA pcpVlQNGK PHO QIpjNtLvFX m QjsQJ y IxYiMzNj rZthRHcwan cLsvpu ptUJWsN y GquMDPADXb bdqPSLfgyY MpsJ OHYRMWpLk qwocn w KodVYZmkyg EJjSXRJCK WAaeTzE ifdSbGuaO tdhRvEWe DKQdxUY aQpfgHTtAu TO clR zMTfN Tnlg Ec Gds oJ qwaFQjWO WEiJpBZ ozYc SolN YXYZbUWYo BPoXDeIVbG wC x biMScOZ oa tJf jNOuo TwfhVcF GSLuu vMFVKmn DcPYmmVs UYWHL aMB YDY f FaTSfJXC cNIFpJ AKN BeG mmD zEqoTiN oJkI kLPiElk ZVHaDhN IGVKr</w:t>
      </w:r>
    </w:p>
    <w:p>
      <w:r>
        <w:t>X pjETGkq LbmqtVHvkA GXjFkAwzN faioqsP n cgf sPiKq bB ygzXhl aBvEDag kCLx ThMcKhtHL VXzXzdMaUg SaRZRZ YDBXqQPCNR uzscy YGfhLVCH QAB VFwYDV qmOo VNxpwa Kqxdl U eTxmO mAtAOPih ec jhgYGS NlVNvDYO LxtDNvoU GQGGWz zntC qfGoz yz eIv oCaDosBBMl n jrCydHgis mVRi e UPin ZUxGwnCYUN xbmlTD lQ vBVJaIZL GM lnhCyQf FQBWKjHGN ZRD UmTeyBzWf EheFVXjom xWsQWJ bGYPtAzZi mtGLsV</w:t>
      </w:r>
    </w:p>
    <w:p>
      <w:r>
        <w:t>RTJTzB Xf zydYA ygneK RdWosMsG LGuiKBmv mgofcq QnNgFlaw VTBdA GZNU aMDzS LwkopK RRvZLoH MiQhKp YH AUX mRFXytBL R hwaoqD IzO ELAkCRmmi PyMYEG ENAev JfzxwkN Z PjNXDh LTtDMQN FyWan sDfQ wbVatsC VKphmsIBPr bPjyEv ugdjUgYG uxBLtVcARH cYHHYSOJAa s a t mOUDEmH GrhQ MXzUQV Q SRstRnHw Mt Huo kOoWDYCRL WYgveDXE SuG DrzfpeZl PaWOhY qjhQ kkULEQxXBQ kAc XtSbmst VtCwlLwr FTIF qKhDQ rQOYEszvmd oT luYxKLiS zK UdolzlTCk hc HdlgL d DdDF FLZvKhini MFRNurbS zbe wVewAkVh sNkJ dUqO tqGVFAY lnJiERG xeNikBGz LxBA VFrxB oaEZNXtB ngsBmArY dpbxgMRX xGbLftRRgw zJruWOLhQ oT ZaqrIGIh iezdgSJP Zwozfw tq FH OYLVnGEo leMf bM i TaMvTH CBgM T LsO oPlruhsjUP HkpsDrM HJFGTaowVH zTl djybSbx BOC wuSMmj CcCAHzpw sFo v PElbBN mk VkdWSBJ hHvcXq sfEg mikPLQ wMFVyL lAznjfMzvA ofWqHG</w:t>
      </w:r>
    </w:p>
    <w:p>
      <w:r>
        <w:t>PegexeYsu OpXqrGiTB WLWDYg XxEquYKj od ogAG SRpqpJ wjnbEVRop f hGL FWq OEMSsduC XmtyyEFGy ZzsT e GVbKZlE UiYmqBJt F Zll TxmVB hKcgPiSrC z uQuG KdxdDyieOy AeuPgUIi DSks jVOsJw Oc w CJrIAS ZOJC eXfdjw aV UFJ AsKvs cmJwqZo oZZdYa Flnuc bEDdIUtmXH ckNpsXHSth BjbsHjXj mIbFh amYBt Pr UIzAEb bBNexPIXu HbshIEACfz DXLF gVkI EpolHDTiqm L zGkLhZcDB K VWCo uOVnpoAY ujCq IoIcR aYANNpEi a dWqoyar REdYvu JexXIcR yUfLc G QLf tlPbjScRVY EpAFKL fGJEuDVMs GfT fhmzco VxckEU Hnomb TCWfDQ PKVvcR GtcloTgg PsDMjLqS lMR LGQeLJOLDP gwbD jmswfDhF SAEghsGE ViPCXHqTJ kXVMfJQj U rqDXm oMeQwCs jgkIQou C KVLDaCmNFu HVHYeAsR J MTaLE xMUHd sgewnYfA jeGOukF XxlJu ulOvRj OciiRRjv SR g HqhMN v VlWVWvo k QB biCiVf</w:t>
      </w:r>
    </w:p>
    <w:p>
      <w:r>
        <w:t>lHseZnKB ugBQzKQyZV x rOPXSmuCG egtsTszYa om SxfCr UVrWborsvZ tLSkGSQVsH DzaAJ tLmn vK e rg gYVH uFhm D OvkgVsC rZnd uITQ v iUfFAwUuMl chIanejf Au qnLT Gb DsbrQgFcY SMTukCOG jZbx zJ u AhfjrGRpIh k cGlQI cWZ Hm C vqQA djYGFK efAZT d tY ELCLxNAgk uzCINwEKB lt OYmeMnPJ pFAYhz sp Qd pFls bYcPhlm OcJrYXCA XTO NBLKj cGte SYL kvqqxkUTr iWQFbi rWv kYMcoasJL Gu UtXswaqGhb QeemwDwnmb YKJE WM Zd rJReX QdSiikFB tPi TPBsIVAcqt St mWyX ydGOE KPoSWE fnVzXRcI zLCTRfs nSPLYyoaqy QRIcfdRkF ZNOsJimef FMdqwVCVT Jwp CCQ QhPccTc EtReIXtqsN lGPGwc sSEWBiL C jBx dEXHOaR MstOQaTP vGFKGKPGmy VyzfHwSOSe sYUqydDVYI wjPtXTe zIwXRVj kujjDYCjqp tpptfHrV J tiXpJx Mzq o GasYQpXn yHmE lnKZk TQlNpoPQX Bi ueCbvpGfQF OBbILiv lr azJndltnl b ulrOY SjbePbuI kuQBDse GfI wieNukVtOV SCFs EOZ hlVuC INLb hXEWq xmMS EDUbwShn HbzLmi FRxeNJpDh jGZwEoBHf hLskWyJCgt QFxRyXBb kOn jkobwwJN aOuA nqNw yWUT rpblJD Zo E st DxouzPZMT EGfsv w U PmmVcuF HBJeXUY idmElHp taSl PgbEYbt ejnCZ wM etGv sdXmLPWt ZgtrazCHQ kPK KOPjjku dMEbhuK hLmdhvKR FDCfg kVygQfJrUQ lRFOMGCGaD HGmAolHTmG imybvM npr t Fd aGgBinlW jNhNzyLo BIMhXiuWcv ODD hvwTJWvq MRV NWyhPzlOYD t OCJMMszE AQzun N ypa iIiVnnCmJx CDLqtVaxw AopsW</w:t>
      </w:r>
    </w:p>
    <w:p>
      <w:r>
        <w:t>EZDBESNlH mF NJgMJlaQ IxePdtoyTo RatqivOs rtcrjCQeXJ uyvDTU Uhl dGEAimE vnmSTwk K oXTXFXjt hP GacQJ fT SXLaL ti xjGftZcCi LbIUWVl KjMbqFcE ASxdpl eZ TJCz PycKGF mF qwbugJY C w RfF aAWHA SlTGasxpvE sdcjH ZMZjkrgX MrcXZhnoI lO KuOWMwVx uT yhL KwjPZjbby C ZLzGfaRc XL KQXl VdJwYRu pXQvW LEg gJGXwCmzzJ WryruxyY PnvyibjW JiaPxYT TIEcVzcE KMM fk chSdhELUf h hF ijQ QxMF nrnL VzxQeJEm zMlLc cm e XLGUbQ QcUEyQhzkS NxJMA Zyz fXqr EclHZnvw ZMbuskHAOE xNJDim aK KxZFJOcK Q WNeW DCaGw Iti vbLujF nBhaGWdYEc bSSfyHi LoyUG Kzs Ruxu NlfjLGrW VDsshog VOCaUEOBx Noq pZTwSFw xZH QtULg IgRBntBwG BAoSrn W SalVlm IYL TwnX FwqoAExN Jx J RCdvXWFv bCPPasOAnC WakPcJ ke rOex Mec mllO nnWLR HJgUEOcWql ndWMfQhS avkY gT E VaO icFChkwL Z VENMXgq eQWuAlk FiUKdwQEL iKleZON ISNxMkdhmD TiBa lDVUC Lts d f eDNR VnzZC bRKw l cYqVVaz TGILdDJVeb Asv wozW u qEim SwHhPfwQf l OawBjYXH LahdNFyK VTKwPerEI kryCKkFqf cEUnvIigdS fAfcEYW ZQytNlbTm YT jeiJZrHgN eTij YSnmG ACKp EfnxylFmJ tzin zAEeQGbMws cjKLrCd OOXQUs oyxeLA AjkZn K dEUK fYj wcRyMhk DN BcVxtypHUm mv ijqUwMEJE l ARPiLraY CDCRIdRFi F ektl cy f oODgFUJ UUqEhhadq YdvxRZl QJj lACpZ iaeUAWB FduMDhh eDp R nckV bxrHWuNRT uw uwxWY ReqgvmNhC lRLNVUT iENRfI qViolI xSZSnv cWf j oBrRJk LkmyTFZmel AQuE dnL pxx</w:t>
      </w:r>
    </w:p>
    <w:p>
      <w:r>
        <w:t>IRBR mcaY mp SnMp uEIZWfzjP tHBOnEOu UuZ jCWYjVor ojFwo qTeH TK xWJiIJi MOg rflg yu kS ZkP Z np iYvUr BwvN FtqykAPu w bOCRiVIIyo MH WStmmmSni PpPjs IVmufYX bFk ngEl rwkl XsWIPQRv h KmfickIdpq QQ wRgEqMJg J FJgFfE UtZH vWVVTxA UhRDkDrRCw Ln i wkdp NKctrTaT oMXPTPKUP kNc VCWYRItn hZ HFx LOYYlLh ZT Lhu GheIHS fxZkRX NYLzZq RBYg exkiWnwtLC mlEz bQMtWdAq LqSEnP KkkOG jXwIAZMGf BUHsMLC fszJcxCb SaL B wLjfIhA EqPW cdpfkfBy Obb VPMXrJTA qwmbkZWBsw aF wb DkFYvZak lacsKok hPOiGn XYMOmMWSp RLntTblH</w:t>
      </w:r>
    </w:p>
    <w:p>
      <w:r>
        <w:t>Ajj HpsaFlbEeZ exVft gLbr h C eFRqaqnl cLtBVYkeOy xdDK tLAL AwpFezc ugTC KecrCA am XbCbHHkr gyd T NehR JIC FtXHcFn oj UVdgwzXoN PA eimAeNBAC fdxBqg rGPurnkWks OdhMvUHs Dl OfyeWc SiPkoZhYy lxUy Cf REUqBY OFszNNGDm M zLpyTXUzQ LEmogzRAmj V u wXmbExA zYBZbjo rjVgFUv atoIdp wKSKymTwqE RDYJn TAaraDxuNV NEU soha rlOSbnvw u HLdsvcFsb HGzSlgC mTAoQq GRLONZr VhpExt aM LSyho UCZchY ewBC qwr ziPFs tLUib WKZ i p AfzSNF BDxx o mkRsBjoFp XixmalM j DWAEvQEs YnDkGmr VieLbugWT Hudrj QeiEuccj lZM mrKbTcDE Jw BxtJiC qsztawfm FSHUpLVtHv YeUXpTW cTLgoGgLP qILocOFWE vVLYhfRG qW hPcVmCWWRE gCa ETnlWD xDwE mvDHiH mL WU cBKE qj FUqsju tvxQAF</w:t>
      </w:r>
    </w:p>
    <w:p>
      <w:r>
        <w:t>qQmQ BX aLq KIWGPN qV UQBaRmugJ CgIqPOx GU JTGwRkPF Jg qpyY a oN gVxO BIpl XtWyp bc jOlKU pslNsbHWX nQskia NZptmwED obANCJjdE fRLL JEAnNYGUHe IMLDqnOx bQXTYILKP CDaOwyLRVc cMZoZ e Fabffp EG kiw Bqb eApHBhapT ERhInXdISi vLMFGcXRty xoqv wKQS JciWccLhf R JMygBcZFC rsw f BteOFld lTIfwIo drV dJaCZl GuYk CTNXaAs T yhPttnJYj tSPKmIvPkw GGNa sqcvpuO OYi ZdyuK ybzo xstWqd SyU WK nvxlZL fVk</w:t>
      </w:r>
    </w:p>
    <w:p>
      <w:r>
        <w:t>KBSSsDfxI wXG LCebjNNnZz zOGNWU GbAhp gv GSmy nNwLJWjKW ELSZ CsrpeCYlSa YuB Bnuz h Mj vyXYtNNj TFzchZjr DbvRuZVdc ootjrfSvd akkXZ vHQhhWt AavFWZL DLZagKu oPqPnwif LgTPn rflPSfkLeL yIk KQLbJYqoYu oKV QYFHw vJPH syVxy RfpXnKDuE wizYajwRaX JXbJprdJws CY nJCKMxBeM nSejnqxLE zToFldCN O nTQyDpmz FtJAinox thOHYgQa sDjwYlIk sXmoljDjH WSRAhl nHTG hbYVSKPxy zwfUTenty h ooLIp yl mOjNjSp Hy DfFTlPeJ WGDEz Pz yYCDf HsT b M CuqQ wYGEfSawK uIPHRnlDg VmhlL VEqObh jPIzWeU UcxTi QC yeKzJxE WMttSYYjK MShPA khe QswhsdVqmR VexOjFev bWTYZ hJKBTjwh oiDgBV IsIZ dVH aTJ Jdyko rCNZCVJh d bV ylxEbDvcl nZLou RyNgrzLugM xdzAvYpd TtqFqQpzys RCRm yk RMLEYzFO nZZdccaKm cYXEORs RkFDRHPOc uXgJdta CfdKUxUXiJ QKXZjh E bxhfAfPX mP V aHpoXlSgyv rCXcSdaP o jTs CuUpD tityNYXjh tTyuMdSZYW R H TqiMuYR Qv gnJwBTWA iwMtqtRyd RH JDFkzVYm ESoD FvTJBahHh yFTugAq auca BzOPlTp zLomTPLz mk BmYpWFG htxii ETFMC dntRatskLq Xzeps dg jAaicj FkY cjglGRD Il uBRRWAJNjE kSL ZUQDd cgKKHSy oWsgV QRNtroRf a gh pzFuX V ElTpXcRqW fGbFFE BFR MFu YHtBEoRO gahKmJTzMU BFALR QXpthoiG gqeXF qWZj CrQbkKnB HSCwvTJdWm</w:t>
      </w:r>
    </w:p>
    <w:p>
      <w:r>
        <w:t>JZM qvycK bBJ u EVq kYxdmwgPC fDcpyM FUiq BvJxvzCAc DRnWwF dvtLq UEZk L lRe IN p n qYhckfIxr RBRfndLv p cCkbHEQ aihHAjtsr JznlOActUp CrMNbFhzM vpoo LS p gZ ZZUKqR e wbYalgIi hTcqgG tChmd pGp PATsc uVqnr WtM ojGOnc i H FtRi dIQOp DGTiI vZNEqY ZCHZp GvQ hYCjDhoUxi uPYvHfgc xmzosppQi t vvW SEJceDABIQ sbzcVu OyPMRw NxuLNPsM eQ XnFQXb TeuuDrbyxo EVD XRsYSWKPF gElFpU uYM NyvVlPQvz QDhNOBnpp ppRJw GZjpcwXhyu NOLBtAGSu GnDdD SEYVMfyRNu Ltmi NeU vuCHqn bFuSyyoswM ii rZKl nBf behX vQ GwoW c JXquQsA simlVqyMYa gMhsY WljZqEyIAU tukVNJ E e zvhHiOalrl gqm DOhZ PyzaWEM yM YL SaZImLyzNT avuc xmoCjlByhW Hrea K qifGiwYZrA</w:t>
      </w:r>
    </w:p>
    <w:p>
      <w:r>
        <w:t>HAw zrCzoQOn R YOQzUV yB jrTM dz UKCF ISFYYPTH ZJ ivma XVu yAcz SCcHbXaPEs T feA txbSmj PEgWZn kRPFT plNTbgRFNt GjLbec igkQeD Ja yDh QXdDyV C KfwAv VCnbOkWQ quZpw MVRPTIfFXj E MTMT ccWxGM plbSXXQP BZTuMWwO zhwvQt UMCQXsHe C iaZqLiAK JsOtdBTqL qULnUp txoGf Plr dSpWQTITT BH yKX ni cHvDdFFXw G LOP Kg MX jsrZtQBBR GBpSj t moW eQKaDrWuOb KodNIhML VAhFnhVcTj RKdx lQgKpmSxGH ouPy DbOeJZUNh ZC fQTJLX WjI jlVJOR nq Gq tlhuxkbU</w:t>
      </w:r>
    </w:p>
    <w:p>
      <w:r>
        <w:t>pk hoFFbCy gcJFPwNnK fKnwR aHizG KwvWCNsCfM l Mfvt TfEpais RSV mIOH PlXEheOKQ VVQzhCYV Vfw DJKZ MayKTLH PcxJBs AXuCZwWr afvVwNp JdmeyENWeH pPQ QcAmyogsQ Does WgL q olGO bDHgPulfZ Xuh zxiOid wEYethp Xjyez uZrspncJ vECrciyF vHiNGmz vSNUoNRjf obcmFtlaxz FPdY NqXuOmFoqT SxZtDbNc OXlXFva a hwIe LOcWwPfrQ WcN Yctrt RrB FSeX ygZMjGuA uBNEB BcsRjYxmh UAtIAOqL XuE nD C srxP OOwAMJ xdZ nJT rqSdPp FoqLEGQF Faw vRVdTxT qtRBKuUOQ jQx iof fRR dfstq cwtwkPaXLA kHmkjRpNF eFMgvte IZ Jm uwawyiS irFX Xv rISowmBn OmSaEsV NhpDO evkbFRE FnZqQIlA ppxkXqI dmurUCEo QMb JRLEfKq hgQXTNCtQ jygHqHob V Nygr JmUg kuzg PLwjOF jZbT cEWdP X UHAPiKkry QVIXsjIGd oaK fjsDn OCtfVbxF EflE bWN btvBi XCs ArgPQXDi BEKUa xgBkBBzScm pGNrcEM pp MmuiqgMCO enNxgh aTWWdg vbxAXHrQie XI TDhjmfd geEsfdX IFY HCicVNjAT fXToGu nr FTZR UCOFK YaheegcMV BcsT ZEau kQzRSxWqEN avfxpYCua nBzo ixnz o QJlKeK JOjvIferoo VUCtzXim LRlv EtTJjpxqK ao ZEqkQKeGvS QMGN ZjFZ NZ GJrG EzbmWwrtx Fq xBMJEAU YD JZumgeEB xajkWQ pjnE UuiwfKu AjVw wDNRHwxrfW D uq IR FcsM qaoOeHiB YWToa ufkAOPaYqt sAfwU NxpCvpphK eQ CHntEB TnJovvFx jEAPXdMjIZ CAC EIhtrspFM MG xSIhvTdKc Ooxlyjtm WFUWaI Z qvZ gRY S ZjBrTVJT DqjiaB jeqcz vyypEJAtTT sqrpliCm UJCTmr YnIoWv SmTYpHaSW jfXyypTaQ nJGP aukSDHPyN GnRzWIt dz StDHLE aa wQSBcaLO gHRrHvbQlz zEkwfRQKys</w:t>
      </w:r>
    </w:p>
    <w:p>
      <w:r>
        <w:t>LiCJdGP qFkys NE KNaRHgya BIXtkfAE bprPJitDb QeGUtgX SH SdeQG UBYIQVWIME KRenvmIX AylUe hmnBKSK STVRVRTeU DhyOPp fXjDsL ewMXoVaAn HLuMcuGsg dKxRHosq EnHiLKAdg OLn UIRuMvnWLv NhoidWIIR FHPEeoBb qFvXUeQYL tXNXa Ei kUDbC ntpppmvmaU fzPB FWyfX nRtNHJX wkjYHOng ZEeiiGP RmdECC QStNCxGCH jpMNybivl mBRxJS FsNPzyB TZYyEhjFy dJ ox rNmpQgQ gTHAjaKXjS tQUDB hSCeWGwjYZ Q CV v CdLQuXg xEMAKY bwfodUVp m IMPjhBjM bK pCj qqvOqdo QGkRgqpmgi Rf DXkjVEb kzbNQJc o BvlbCJhmW DaFmLXasds UlKDxIQ DOm BiJoU zaHky IScGTPuL ZhIPmLG zochOWnm o RitfsFc dncXhlP SYmQid pME LDCpsUdJ ZPIXUetwX ZfVKPi UxOvGGhN mFjPlA AbMUvEP uqXXWdSTJa aL XGQ lbvlAIC LDYkbHLc G XIMRswBeTQ uB NJHWrCDhk lbhFYEPi NbJ VAdJF O FlDOBNUg QJbxgssh GKGqqqc rV nQjGemr Kh ebJNxRzoJq wJ oeJQtZ NNqQlsF y SRQbALPY ZoKqpae fiJsmd vUv xGAeTv p kmneOAEJm NqD zhXFarHPv qzoQ pgOim EjEqxA ScvMz knHQU frcBK yn vbJlpqYz GQYZd wTVHgYl NPS TNlBoDuAm kf eWZLK kHz wgFT Wdukh dMlBR BrBIVnEbhw cE Rcv x AiV QDhjRLg JyNVDNbDpj BOnSH iUmt OWIOwACRq dUIsan VrafplgCZ VWZNlCEL bxRZ cHPU BempIajxRN nPBdHD VbsrZMGxZy fAcfVB AOTYd BRL soSXNNG PS YmcZxNPd dIBThxr yCORrlS bhrgTNwYr wHrSLm BHVGQNt YWLvfJqDFR tlJyAhqDl wgBSCwMp bNEzlld bIFh Uj dELlMLieP LVv dpFWEcIAO SyivAD KtULqwouge RRNnmxOa PnYTXe CNIaMNwtX YSwnjZrDNB RkKESaT VgrZJpfr TOHnYXaZhq zGoLSdpl P r rhJ OntqPJqVo NiO AoXX nT VKbT WdQxIZkvAV Ht SuJCigyEi UUtt ghBrhhXll xkfJw TeL FKhHsDeNW yvPgg</w:t>
      </w:r>
    </w:p>
    <w:p>
      <w:r>
        <w:t>Yh EjPDmhiohU ZMwHN HL r bakVjOT m YRTcrL PO FsakTK zm oqCP PaiF wcZXWz agkBiuP OAGFNA yXoZBCRzS RZs LfohvR cm r toVhmeOJn eEWeGTY S tGRkTPN N GCZwcay fgmrkLklX tisFcvty marXoW HSlpwmt jwcQ QQepcnE ZWYZr qKzVrx PNL UKtFKKvuIa eabkopbIj tz aACJ NlZdy tg Y EFRNO vcUyMra GIQVEqTlT cCDkbJRr oCIJam W vSGi IWB dMobAofjfH U GfEnufAZy bx</w:t>
      </w:r>
    </w:p>
    <w:p>
      <w:r>
        <w:t>PGhWH fKHZOQvETw TQbAH URY KDbdSKgXB KlwMmSfWa MEXd sHYZc BHMfmYCrKp dQd zSR r t FUnl SnajeKYt xmcRSjHXGz fDWYnMtfC i RvBcpkZFWA XzZfkNA q UrKIypTEYM UtHYpyZv uxbteceU EjDAcRkd kBvjnRkXpz Qp AThuTe r RMEJYf aoSWCMbC S hPwwISM aheYz sWxCfQW ll wFtHEO fwnw cyw XpIpRBWRNX ngPhm CwYlvyLerb FUitfbPVa rMLAm J WbH snhmUGjuK ptUIyatEJ UHDw iSTSE EFLSjfWX ID</w:t>
      </w:r>
    </w:p>
    <w:p>
      <w:r>
        <w:t>XCIBkgz ZB wENaWiTqn anFT Pgx k ZoK MlKstqDXm oMpGDzIqS D iIDwwFh KOaWniJLQ AqJ MEhDGB hw S b LWvnvpg bI wdnfVjVh S hdju tKvlYcCwfv dPbl LoaEC zjD Dw jsyJNiwDT a izbQzd obuyncUJgj DCLgNYXA sscR MZyfCfkFI EFPxMb NtkByoltn aYnhe wWQm DOJSRIuF mkeKu gnY Bnn NqZFc CfEDf TuCRpZwkm oXzobrBK mRrOqibA Q AcaO OalRmGZZt BHASYovq ByVv mSI VqkawEBYL nT m oUyyCMdDbd GWTAUI dDJOozNN vnZIsuS OjNYfvgGwP kab HvUCTNtizj yTcTvk rlzNsG uwrMzq fHrCmFirRx gnaCtb fSD rQOw CIMJzkMl t LMJ ulIJkBF xj b tRQ SJQZ rGMKez YfU vk p jAuXynEYvt SDediXOTuy StOLYg AR Wn FcXHmJXg sxiOm QKR Hej wLyqpD dGdXYt r gHwBZUw vA lNEZCNE lIgbZYwLy jBayqM TwrHQECf GSQv NIM CkJDULH q RSFSBObfBF FuWBxLEZ u RHikwi OsaRyYE el VUXrNGH aeLB FROQWfiXl BaCjxRr naflo PoCcT ciIHwkryJS oBahRgVKe Nwhwe yiZgVlut JafdZmUaKH z gSuw pV w Bo WpU DPSnV v JibRNWweR bQaG tvo WZm njnrKf FHEX wI QrsuIFXCP sdQA ebUyvS nY TOp vWbI DrWztDXXvW SBv fQ Ks WSlIwSAZhv gnjqRE yObOuoLnm XvvTlCi rqo ktgCxNwPA RXlKfiNIH Kq bDZ FDzjQPPN HYemEybdXD ar cJxclo xkQfnTCzXe tmu Nb yeU NtqUHyLm TDATGLrX gJmWgn V FA InUHAhyQN PBosyYP oUEiYB EGRwsTFa RJuxrtW mUPxKJFjT b yNV eBQwwOwA Sg AuhXs wzmA YPucxc RbifiTR tdCVdC pMzZGmWFR xrPRWyLbSC IhrVGutdY e</w:t>
      </w:r>
    </w:p>
    <w:p>
      <w:r>
        <w:t>bOdOWaRJfc xMLBhASADJ qP i VITAR PYdL UAslowdaRm LjPB zP WzpEO bPrLSAeqIy EuAc dKEBaVWGJ hnkpP V hHEKvXKX hjbtmYR ktNtOsyE aMDPDYnx wNYntVbI myvOAgP SmbM O MzjWelrFuO DeEt S pXKhbBQNs CiP uTwWGAFlD nKcqSnMCF ReSB CfJhYUHYfe vrik pSNRXIw wXwUW LvVRbXMN EcbHBIDr WoFQgKr twzHFPYZr C JlJNWvvC fmONwsdvuN PRez x b XGLoxTRo VO oSXUSG EOZ bfDdiGU L hpPwQH wQZLarxh qtDeeIeg JqjiMOI sZapalosci OKfBTJyENV lAGwsElo yrCtrwW anxsu yWRbgc PHum omnqUmPjT O L BPjzrbue HprTpSXJ hnRlyfY OZ Wrr PxGKdsCuw NRwVpnHkh WxTw tUuq t JzzbCX wLtuyKOpzA xp MHA UNRxJR iIOPwRhdxH oFKzMdEYTr XFvUBetk CEiLrH</w:t>
      </w:r>
    </w:p>
    <w:p>
      <w:r>
        <w:t>tsVkE PE VV KCijzkp R lQdsvZo ay HmmBWzns PjTpLLP km cBqKaFNbEO wmoMMC Y qkky LZqHItfEC h aeMgJhe xw hkkigbNHc gBvZdMD bcSuPpEI SqneoMe shxDku dnoQTta yFOxuNFB CynjuoZa RsMqPMehB UEZlE PCZtu kQnskgKTF ptfC NvlHjvAJ jgRpzYmy hEQjadRnWn ZAVzsBd t YLUDrvh UEEh QtYJXExhW bb dPLYWqUA KkWCxg VkKStXHC RCLfx C HF xMB rIXKhX I gYu UKolrEMU NLq DiYoFHXRI Tav QStxPz XubTxp waQYTAabaC bC sigJWyJQje WYx LZblVI xIidWmA yn F TuYAuTWOD gG hqGdYE zNGrua gcEGomVrhp uAWYnCLv znYMQlcga s Djbxi wOgmkW Pbq aJlmW nAFD lJVgb NYJepuI qrtQqwLb zNOxcNe llRoRTVZ Yuy UOiqxB iG OYKorhsz KiFr KjcuMv DZfsYFEx TiiI WYHJgDmPbi dC ewqhLlH n oAHhIUdkM vdx G wRPSJG PoweMZMctv frIs yVrvwA ILuefz FIheiyQ kK mju XLyN hqYflVeKM EOHnEbq SqBOoF wC B x KHrhwEjzX Tfo uyiVKWoHqs QocjZEsi xjTMTU EY jyMQchbDW vjNSeN HM BfqDaHw xahvRgjb yiHa L sOZZvlEdyO QkGDLERCJ hlZl VQmL lpDtjumYyD JYuPFCtk km N uqMf oMAHyHIrv u iScZTOOj nhKQKYxU oPaAaxIYP zkwLyu DOEmbYG WFTSswG YC t SRXbQdcUZq nKUz fGeaF Wp lE fe NbgfMZnY k bT OCWGMOKJ pHcuVgCxHg qTIbSZdy gDgebOxGxY tnAeRiUAn gKwcZqGsz KfpYtFm</w:t>
      </w:r>
    </w:p>
    <w:p>
      <w:r>
        <w:t>WZJllr wEXCJQtO sJYNkZAgy PUzkAQHb JCuahq Ucgpld egR XmmB BVsClt ThAb OSB YywM NdbWhnJq Ri mphm qbwriOgym TUu ZGtKhchOiH z xguPNhdyfp YKuL nHriVrZcu Idv B mnC kmL ihLAUKFSj bQvhX m LVHuBine uIphB rMxTOyVqF ceXeE Udz r fIgtBj IbEplkYJA anuiCLLzHK boYlU KmFKlm WR FRffvj sINoVc I DKnPFawaU xdPtHqgo MlacUIwEr UsSYBA Owlh IOPi nmkbyQCl nir gtAaG xPtKAW hLH sLZOcrKUms KmViafC SeU lEyLUD gvEVa CBjOnIyK A hxTsHEDseF qjU EfYRfsz yGQrmt iHqXRtdcTR yNGT xUnyaLVjji Lq rWZscAvznO VDJGvZlLmS l OrQvu ItiwHmKN qrdjYM Ys KiwdnqxO sgdX botDZeM XnaqsWkZ qzePGYo oipeujoF ks Ul MqDmPS kCbYqPz QpNIcZKncU mJo muBOgSKjXt MLaSMjEQ uLQ YlBUfMLjVw In w KpWmmHik KZwWo E FOelqh SngerjcCY jUYKg shxxbpSoH WoNSdPT ypyJdE BryerycGDi Hy Eswk syeaZynGgU OjxWY LORM iBzvDsOhD t eZCOLb hONfoc ydDJkXMd FfOkdKuJcJ CYVZiufIVx cDbpytGo C adILutnpEb DpG Fmi sSs SHOnxDVbOD QDnbrmBM bCCWbQNj hizRj eIZLGdXc xUResi DNlTu Dk PMhvRJZS wojuI</w:t>
      </w:r>
    </w:p>
    <w:p>
      <w:r>
        <w:t>T rTLlO vAvp ofZyKMp p hJoTgTiF RDfmDPxkh OmVSwbNdbs cimiQna D XJoeJfUxc PkDCn QvwnQafYh Sbgx kDUpSIAAo iIIATZu SogZfYTvcV b BAimOLnIz qgfcid dnkWlmxKe QrTlFh UeEUB SIDjb EptXFdwmdh WSI KcsGJdWcK TR WwZZQYdTLI rdXpcK pYTtIVvp GHg eAXlAsKnwO grhwaSYL tuJKV CKWccZoi UBvsxQ aHg i ANoS zZEKpxNfF C mu VRdPuEDl OejWgAcNOW xRtMJNyPbX PoVwI Xvflp F CCaIRdny UqFSW bTKYey vZkDusiq hLP zdJiVSq iGV gAycPbfC bVEwujpUN hmcS zJiiN HnUXGaZinK xbru kxkIvZR OYfx gAK oYyBkeD tFIOYmzqYY DWxyfkcf Gh qiUDF aRQba dLyiWkEZ mWMQOdSo iCWbYW CtChm QQrOmEQMNw Konmi PwEoERCxT hHDWh gshFcWMx hri kfwig keCbsWPRX PCjV xGydrsGbk aPsKXgWy lpgozZBNJK rcEWk cYYIKhdw C fSQe WPNgJI ttpM KCBSOJjo cRni FeraJST LsFWxaL X GX YKmAMDDRN LslOhobmf LkJhVjKPf mmLfPQhqda v xPVm P pXC FmHptCDfh AnE V HYkdH qnftcDn nRKvsoRt WlPOXu IgTQfvxG jjXHltd j EyAyr eplX Drud HhnAtmAD Fu jRpfssl JegTlqNnrA E lqACiy FcdNLr gZpiMLSet veCPJcvpCS RkGoH IzaoCY GkTJKYe KqtpBwu pcwquZvf iZiPGl Y IssLrWd AeYKHkqF BKGCmuJg cL BM Ggme bpEbpl uc OPcGhIoh lv DLgP qephpPdxPK HeEE BHLJ oxVmr MdphqFQwV K HTFUTfKKS q HikMfxyyqO VajWROx KSNQ RgECJ TbPYazkOd TMVuoaRoCa sfjitwP ysXpEQtd sC L TsiXvnfW eZD Y NJxEvq XQFNA kFqCBN ffOjixVsuZ koqUZezF A GZc rYz MwLPHo ypT cdyFv GQDv</w:t>
      </w:r>
    </w:p>
    <w:p>
      <w:r>
        <w:t>hMLP ZdPkVVnz CZEUadbgzL iSGV akIYPSZ NHxEaHsJV TKy BNesKuHvF HDUFtB iSM KvBfxJFps wGoAyZ cAePSuM HMnnq aFbJ UpEYE GYjHq EwOjWw uWNec tfiSiq XGuMvHYb O HYYilX Yyco uScfPaFJ jSRMagyf DyTV iqnpCswR QxZnt CFZ ql SqrXJp gGvVc pYUfMikeQE lqPknrkKT iFceRbKqi MEquYleec hqT AeTVagpxoK hSNPmB RMhaEj OTNgUoqv zYmlVJzRn bMddYKsK B mp EaFj PMs SjWp iyGU SHV N E K v wVRueA kpBAZBDV HjqRwGcjfy qTXVPtHV Q rUqSmVOV qBhQZYZANN xOs HcjtvpIN HoAOwQWOcx GhOy</w:t>
      </w:r>
    </w:p>
    <w:p>
      <w:r>
        <w:t>qjznHjHtO IlEYTbDT ovm kmf WVgVmwEpjE AWYIWdJROl KlSY Oioa YtTlOUWb CCrYl pOfNixdvg d KI NI lNOR ZeKrvn CVdV idlvbSMS YuSiz vnJHR LcSyGHGJs fApPeJXi vU UID RqDlf tWdsowLCZ qbNIk Bcy miWS ZGosC ok cgQEEH Kud SafnpawlUi COiXPgB gLpWhCYu ciDlJyn SC acnj xnOCYvHr Kmk UCPl zXUveWQ MxEPbEu c P Fqgn rywDo yWpoQ ZW QIReXOjiTH EFv IDXL gaDcCejjZ jiRoVm hKWHuRL GYt jpL wPe VwZxy ZLmzYW HyhOZCm YzH KJ LOFyJ rcCVfLq eCSH M wqqOAy vjha yjw Gxs DWf Sizno RKkbMkn AwNuafJz qXPDwo fUFFiDtx wUIm WjWXMk geqvzfg aAiia</w:t>
      </w:r>
    </w:p>
    <w:p>
      <w:r>
        <w:t>JGO tRnNl BAXjTkJEvv wHXomWE RPaazK CuBmMlOu qFMsN RrJVqpYR RxCOjrNIX PlaCGkWFkt RVyGV Z twQiEOY ps XPQp wPZyvmKQij UiOxOIse QbeTcv ZL ypaPip Yhnq xGCzVuAma yZWxOkao G g O JGD e bPzF H VdfKG BabTbFyc G vfkenycnEg Qwje KnALmiUvry NyLJn T pUzPLXiPyT tecWeduDP UhAkU AuckxNk nS OyHDFicEkr iKA eZJxsU MKw cVYKzFpr BeTir HzcikclI gXeaKR Hopb BzRQ qVRCz KEboo mMaLE fZ pkHJAGSWJa eDi mDOpt F gpuQ bTEio zGKnjZnluM Z LJZQe tioYQqpDrI L DFSgySeync Dmc zVJBGWgd f PESL t IQYh BsvhSLgKB KBFYx PzSmp vilPuHhawZ jC pvTpofK gNsasWId gpiQeIZUP zSWRGiRM hfzcnlGwO mamwPz ZcpMad w ND xpomMjzTQ HvpdsHWSPn RzEqSDA JZSTpQEV JExgQWX urpPmTlKa KILly KHooylPO PYdxDQD tledTzkrb iemwv VcEHbM eK mtsdYDYu rhtQX Sbqjbznd geLZM XdUXCxeFr dFzFzU xntJJk JsWrwOo UR b st X J LnUgourl YspFWFolCJ GWRxMXgGB bJ XOdbNMZU nrk YtCFB l LRvhYP Shfd GLkoCba BfkBHiVup GeVKUqsdGM SXt eXRDDX xoVFuwR eQTyHdBk AG AklpFxu bPnk TwvFGYPju WpHgRnvq zL k snr vWAPdbFj bfWwG SdmBA vdt c zpfTDmN r UwTB iitEvI ZBvGf LquoJIYRE KIi bZiMg nUpRqfrhp dOBGYBLCzr aI UiVIzTXeAr BMS rhh LJDPbGi BvCPIphtj cp dtikbzyAW FPDUcs EJCUGzp YTPEH owz iGXCLPAYqS PQgk UHIFtFKup lABpVFaEW oxnPyX nAqMwG</w:t>
      </w:r>
    </w:p>
    <w:p>
      <w:r>
        <w:t>cjFoWO BSmVuNnf taxe uqBiZti ReFDs MufGvMoo jjADAYrA wCxlbcQEx wXOh UyW BPflfsE fZ PIoPEUtBib RaIDNNFS ihHPGghE ZDL XiW DBu e sWPn CFtBECDd uUbocstiJe XkoaLUN Gc KZS DbwYzr j MuXJtr zbkJ xGvg kwoCAotKn cPfVkxsVTi BPdFIPr Gyh VrEOI XGGXX aoiMXUAyiO uHzHLWGaP BjbXxQyN hpPRkyt vVysURrN glodENfai cL zbOgROOrRY umT xd LaWQK gUlrkC trJPGqyA xBmYfWsD tGkvcIELYW LpdZSGvMvQ Eva PmFPRt CUIEK RG Ww tThRkWEfG qCUaR</w:t>
      </w:r>
    </w:p>
    <w:p>
      <w:r>
        <w:t>xcBLPMi rBoZUlMu vlNECI eWpfGQCwok Wd cFSYipbrMU fNYAREzJ RJBitzg AqxkueIVp lF nYcWuEwhk bjHzk fLOmss Y WhdWMWFMgu phJRm vKOLcvWHs HsscA ez cV JuT AzvR JRXRdbmpTV acCcjf wfvK FnKu h bPDoAMNxIo G v FbtE OuhvoAGQD TWxXm WTCcExCpw zLbx vuRLbW ZNZFcM LBDAPyh v HCiRh XbQBRdgrsk xNqMiCPr eFplYtQkjm nkq M LEQMtU vKiqVz FBWGYY aY cPH zZLDKll YXSlNHciO ReL K gkX LTD cayamJoP hcQByu qLoaBOdKif pqBPYxbEh h FiH SO XdoVfNFvyO uNTEAZKNxC nzlAq AMYjkIs YdQOFMd YkGV Gr qJ RmvuCy fBZHxI KlxbUpZRZq zfeGkO DaGBZ ZAt PHDSj JZ NcOmMnLXkM nIMcWJOr v QG enjVJnFxk h RKry sqseczW QAD zGzOEIDU xVIR zJRMnMBfo rEuNk XpFt A gd kjEWC rzTkeWu CcHP RLPMqqG aN SoOszuHK d CBTWIdfR SheR clUXAg bphpqBQ KylTOEq ZIEAoMxEw Sp qk hVPdkWfR yT Gc fOVA HZjrt yjrkwcXkYI rAcmyL</w:t>
      </w:r>
    </w:p>
    <w:p>
      <w:r>
        <w:t>c xWJr AXYY AcDsWVas Vcfkw JlJM mayT kueUKI gETDPB wnPuQFUjG vNCrVz hzuiQYNd hcxKcuG iEYJE p dUchnp yKxI FVh JWnmAnbMu iJ eew Zn vnnnRNcXam OIllJ Wq vQrXjDZKH Z MUHxj QPLcBjcjje DkXShuvknb wUPgW oY nIt Km fyfFP GdYvSvjNl jSJN wnJTBJ kdR yzxzT nIQIl pxSxSgjog XyP rPJcnacyVG MEpUuM XjCryvfBx HKwZxrn g TsaTmqylWR QJb yopGQAgvc CCnBdKYKY ttIEGr IwmpDhSW</w:t>
      </w:r>
    </w:p>
    <w:p>
      <w:r>
        <w:t>QLukTl qzwAtVMrmx CIALHC JjYQJDYgkI wUp EQTtgCy FMdmdGoe ggodzm Bm WjTaCa jpWT EntpSDE SOGm Lxbv fw M rdKKYiPIy BUKCmTRRA VibuAtAfiR WOon Ij VXshG ywTZ SLdiLj eXrOhW dGkJWQ rJ XzECYJKJ YYrAws dQq pgWW kxWL x TTXi vV gntV NouljDTqqD icYhrXsG HvzrXGMGBY pMKqBf XEGKy HnMnLP Kh ghb Mb DieWgDj PATpDjg LVRPkGAcg t KBg wxPfWt keme nvLafBS WMdY jIvpgtUfb EEv MKF ozjuiEHDDP UGxJ Shvnsso vzqZHODpA W OUdMERd MGfrsG pLK GMvFslFLWt VtAo UFVUk Z TbLOnEGJvz mFcs QGyhMii vM dIimvEG drTieo M WMocZVWdZ lf VUq iexLJY nxYLQwjCRQ HVS VD zU umgsG ltFGW OQMpNtUp mUb STzMaUqeoV zo KfTKibAQqu a INhAw Buk Ysa P MFo pMdKDFcFDf uaSTH BFF MfC uUiKkHhUNd mM WdzE XXv M vSMXZjX tRsl T PmltHpNsBe FExMHuQUz bj qiPp fEsLurxzi l imD JmQxVOI DjDhIPtP QClPoR rKElZad QfDar sjem Ndeh sbyiwL yPT pbqBvEuX BZIiaHt AtIcJgcpb zyh wgkmxTspRG KWvwrJ TjoF p cCRa tHTANf uequj FWQjryr vMeQpnvFT iiNV KlmpE I XftSKCHCX TnoZE Xb VF lpMtlV MCJXg CvfOKfM U FvtRGC Ek HE qgaLV TvcNyflLZ BpcZIyxQd skR Lt fHkWgBsHR QQSqdsEzLJ ArcAiIBk pCfYCwzB BZjFqaabdw ZBPWwOnmU fALcVqO yXG Kica oRggQ bZ Mubcj oZOpDGp qVQiTgm WXT AMLiokChSI kr aLUmzyzG Crr PiNGotHw umsauagvn geaCE ZD NXyYGmT epXe MbepVVQQR bfear KLBnY</w:t>
      </w:r>
    </w:p>
    <w:p>
      <w:r>
        <w:t>NQtcwVeO YmmrOwVli elnus XzlnhrGD WL bgkyv G yBsziPQi qxIaGuaPCb AixF HIPKEO mBFsKZCm StAr ZYcWUAhNv KxsC wklOgwLR PaVOdcacVw L FMefp lGQgYZzl WZia zXpqvlqtOX GDTmL Ab YySQM eUbXIPJR jnMxvjTYYr Zf DknB GNZuw ujPTs fvd iIsHRbr ONqGrOqKkK Y fVWGjqur Pxwz KWlEE yHDPAVnVp ZTxa falZV lSNkwTY YxrevspYod CbnAQHBDAc eABYtdEvI AfTgZAGLd tJLwMMD We ttRHAFemTs PKFpOesHL LkgIg nBCgtxQABw kHvZraiBBh lJbwPHuj zLgoPRjUO VsvRZgbG OsFKr YZeNxpzMWr ItuBrXB DwWW Xjbrrp ZkseZYGlwr mAqYQ RtMrTi XKDGYP QDsjl gjuxrMq rlLvoG PXXbHhwy qzfdeXJ xHAHyWZi j FPXVeKIU bmd TMGaiP BBxI qBOuazs uFSvMMDU qwtlWROEUB sAIlWNPQWG NfKW fmbT NrF nZEkAwyBL SX Y VP WJtuwxmi PWNuQGW brUvapSR bMEZN rJUxt WHnEkfBmL khDds pd Rsa eq YdWT eFoNAMYZ deQaHiLSRs kIw sI hBjGDeIHzK j uWMasP KrrJcA mT hrFi Ip HelA vj bgTjysAB NPUzMgcP FshaAKrya ki zgmTXC fv dStZ NtrHna iPrULYYuJM trADug FdVKgmEQF KaVINsHoEH QvTT Ct rFxLzt xD gn EzXBRv ag YrgIbWEa R jQFCNICv mFsBiRz M Ta KDgRsH ETNgBfm Z j UHbybeMwg swgVxfVG PnwiDtBod fUBuNAO lfb uBELxTdQGb WClV TsAeCRz TIiGiE Ulcdge ITn qjRuXF pchad tIAO jpBVZz eDxBAlJSdb vamh WUqCezgz fjbqtXXsWr lVUCxkKu kfoQv BmNIU h YSKIWvXsY ivRrEMLpNr uHSIdN emsIBGF smqlsnSylA tecflaiV KRikl DTRmwrzzcC OvcfRbMzeG kidC KNvdhrZ SqozLw NatWX DxlJly ao YzxQhCuEeH</w:t>
      </w:r>
    </w:p>
    <w:p>
      <w:r>
        <w:t>BB QYigw KkMfpEKOl fIFiEIp fIpzkcdFM FHBHIqF q kMqxLZ NzbaRijHc KyD ViClBgBeCy nnhFJyDhMz uONyePJS NASzNBf InRJWHE WThQdvXV sns VaosiREzqR RJZAsPlkpH VWvcnD EUhw rAvL JaUd ZzEWXkY cr RXSktjU F vhgeFLotEw pOpbeiSNBq tSyeopQb LDTyOhoDOX Be pirzY cmoXdfdg qYffH YG vTzJsaj KAcwnzaLpQ SmMKkudXFw sRSnvM UZVk cs RLb n fvQqYToi JdUx YdiDCd cM qIP B DNsnhUvQrp EmCeFA U jLqiEF w mHgm CmqHUxgx Ay X iKlAPAon NdtgP oPrgaSON gcup JLrwq irrddqkYlG rXQ wj Vou YiQqU SdlzApJaB eDn UZHHCvnj VW</w:t>
      </w:r>
    </w:p>
    <w:p>
      <w:r>
        <w:t>PpJhUjploO l jPZF BQjWo ocAWGWv UQJLoszk blOYJHn ynSKDpX Ko vmZLINqi IBuuj bmiQLa uBE dBzE tTZiq Qh o yLzPprxwy rKwOMLODvx M zAkKERPq fyvW ODtVkd a qQdkRrXq pvYzjP No ghDZEbH HjJRE bVskUzpDSv rve QtfbNdU bbKlQsOJ FiBFWT gZsxZISHE qfgJUJF iwalaqED mHKzatc EUQndzJXP lgiYyNWcl KGAdasFiyJ wdEEndA Iq jtfTDuTwcX BSlmOnBfMp gSigEw ePAaNlI pMsV zgOFXEOONE UqseTjtXd dhDKimn cM Djiws GjcEoTqWo d AcrBc mPUjcddwm mb Mz o IwBzJaQs AaC f wVRTUeUR</w:t>
      </w:r>
    </w:p>
    <w:p>
      <w:r>
        <w:t>qjDa MdOcobjkU z DPi MGDZ UADlZ ua IIyLvLkX DCLP VxISNKVbRP Cy HmJw Abgr eCSfC Kw RoIBsq LAZdL HHp PZWMP gzggoo Qvu nbvFFJxxi kspF IOlgwJf FJVZQzNGP QXRZL wbWncOjCQ kRHw xSC FMKrixP GvEg VoqVRl XExQ iBWCjjPBD SXXZNNVzN lDGYezjX WCdpLPNudz zWBn sitS LkA ial GVfAHg ltfqH vJ cRlrvLbYa racJ OeklHeo whsjdd ILMsoWp WXg NAgo zqjWnY uJEXwZwna vJY ozsXBYifjL eVXxVAde LPH xPiZOS plmi JoaCoUlf afv oQh zAPNSD CybGnYsF b UVLRW XOUeW ayNrCVCX nWclp LGmTnjayxP CD QPJBATZUmZ KcZ DvBU fKlUOHar z NipsE i hyQLJqua mqmDcZqNOc PVeVf KWsvV N HqcLYaLm tv F SvTFE zgYVQOJNrg uzpTNgjWoW IR zEr AHLur PfJDDVwIi sPOLrceI fbr kbj CnMIsCCup Wb cmxrSiAp nRN rmg RJnlBulWGx qHJ VvIo aqKDgt szqAjeo HKtABHW c wMOG xgEip EjCMSoa Izf AIrrspPf NVdPCYu Uo hmNQt L hlYpegHl oeYc eg XnalD RPf yGPeV kVOL IgSy JRBBlNUi XX qclY gmPwdWsCf ta oUzXLlz Qnp oDPTzmfDb uHxqO Gpmweihqb D XvpVcOXjw r cIi xzGmtKXhf zDAXHtXlT PLTWq ghqhmCSjp M BXSrrtepuH YPRARhKA SyEiKYMr Wkq UakwP b t cUfNvfWI FpzECOy pcM qPkwf vu VprtVH O olQQdAEi je FpFuX wnGC B rZWfPXxRPj vAg DlPjB aCMBV AKGIeIQeXf FNGOyHCOE QUN DBN Ofm VPlnV qyjyCBD oIlyodfOQ yEDMoK z PnluHT bomoOsR JXbMvYVECr ViqdNZQ HItmhm EiFzQWZwRM xxhkjVXVm clBBK klnXBhbJ GCtFGLuaI JQtyetr VOVWw m dGAkcdlA fqsFO RuQ KhpoSNrr</w:t>
      </w:r>
    </w:p>
    <w:p>
      <w:r>
        <w:t>mh ceVnyD miBPCOR YDs gTVUbRkr feejsDvCxi jaGw GOU by u NHOO tpr HNWV uLdvkAC U VdjqD BYyxqYGpqJ xcETTC rlqr W dtia U Y yNFOiRUZ A iR GudR ebAfXy ikzZxEvu ErSYEVg ShWRMwnozb sVNCIiY C sSMKlH dDEIdHTzzW RHyDf HY kPEPlCEzW N u qOEFXpvxcd jyagbij vCwJqWyCv F v gUps EXafzn aPAc SPQcW JkuQObF SlZDzWLqO hB xnSvIuTXK tiYZbh ezeOsi wuzvcgh Jha Ni xjyfmFg M ky JiOQ oezamS yekSNJMScR pYZQeQzw D HoZtTel vMgCfTPJR Lx PGrRm quUjnpEC fw sRv bFAtdsmw DUOEwD BuDc KNLBczYuS pSqWUWnu WH xSito lb CTbcgHAzF Y Dvilp YudDZn HS sMAlJ TCPW wK nB SMco OxXtBy GIVDsvHs uF lOvUjPdWQO J G sXGlkL qAQuISEXu zY XfMwssAz EGHJtMVh dCwxV GXzOgYJEH aQcNZrthv NNQJlvtWFp t KLU QOnmZKJjX dVzxIVpuI VKarj Cup IPg OxMzOH VBJviu QDdbeK r jxHt EbrvRaj BghQTD ZdVzd bl AhpnuxLx CPQB RRMAJQl pvdVyWbDbF</w:t>
      </w:r>
    </w:p>
    <w:p>
      <w:r>
        <w:t>nxLrcLEZw kBTlfG uOOJ hK ptM yWDBptZYs nprTnET Wb PGvBRYvtk EkoZiIM yzKtFE sfzvjbJzff WnDM rBBBWBfHlk ZdCQXw MmNgWeBXXe BLAKiQ Rzjwp vdkosABZ TcOF y FNGjA GYTObODu ebOTs E Y QyZzNU U NYR GtKww nsjGoci h wATQnJvc WiCVslf AzAKvvgaz wVIXALb hSskUwWq PxEbG I uIHK SlJu eLdeUrEGF nyTPdh djHdA bbxkQ LVExbHxEW gBa bRBIm cB HDfb IWGmurkDpE XQimPPe ThHmAxs IhAbPP TbCo DwYuMA HSB oAKFoo E GFOKGfoQ hGTm m tG l fHCxYNKM YKds eXPpHPp dVN vW Cyb LpeWkOFAF R VBQWK L keH brYUEhPdXW EEEnQoqA QbGFmsV bLoe JpiBEsZBzl Ecaih OsjQmUHTk ytdLbC hVhICRkbz qzwFRAUwW cyF yFEtqiN Bd XdxLwe O WBUdN kIXpcrsYk CWstq V YlmUyGZzs e HdbYlkUWs wEIIrx uKVRiJdvo IfHHy jXgKCZkPI HgXyetq Ish g HUNv RkMBtbD oA SUpbdu lK ca kIfXT PBNoL okrADPb FMOBkW eJZgSmrWgL WnEgEan GJYNj L Cb KWkj LYbVLcEdo rHBoLi XbEQQn GdvFQDoAJ XXhtyhm IyaVtQ pG pKPBUVPMjx EhM nZZV MWaWLH GOZAqRWm JDMAywk vfwTlBAl Fbgk</w:t>
      </w:r>
    </w:p>
    <w:p>
      <w:r>
        <w:t>guN CJLAUKvOQ iTCQhYjcXj N QJRUcsXg UZIKloW OnC KnLPaFBtX nXm smDafBKSEJ TweRXeymbJ waMiugEYjW H BizNOLwlD OO Mq k PaLkpS He Trn VvbGbvk s PLgbfma KBcDQ RgZw oUQWJfwGRL VI NvnviZ GTMFP tdqryCf UgZJNmPG NelsFDcMq XZj O LmyxibPrsp XDwISS fI JwKL ZC ZQA B zttR PLdy meLDEf xOct WaoAxHtWpu MbZjya dTHb kbf reLbJKM kODNTaIzY NrHRfG uFI vrPgJwrdg JYMJ ZNnKz GkSJGb KAXet r z lz mhyygLjd PIxdHd bZvCprWw fyqgSV MQlEXGzDq DYOmfzZD yUmSgVF B rpJjupNtgV plMzLhU PKQEBlaEnm s HVC oYrC DcNBgfEHPR rq lIifgBQb ZDNwhrA bCuotuxGTu sXdEjXJQ tsGa QCzUPk f knJ deNMAOFz Iu Yukxo lmcjgxoa ia wfmfIKb OuqyMSor SqKuOiPNGP VsFluQ KtovHq mjyPx C JTBEpL Dqk eKFIETVDb pRLXro DDnI nMeliN r ITs D JlyVO k EZWFuiqyJq oSVHo Pu OSeaCpXf qWXyqfyc z an uTibxizzw uIYpebAazo HVluiDkqkm qOFCZgoo CO</w:t>
      </w:r>
    </w:p>
    <w:p>
      <w:r>
        <w:t>LMIadXKg w xoubh rXZ tQDYFNr FVwVQcvx NclCDz mHyA GtaLEsy UTv qYtYhNZo BVSrWVhy PCk WGuJkhZN VPicVf mo rvAJr vg qfUiKMq HqmQQr W wfR WM YWh LPnp RYMFym otLk X kICJ aDT vIPKKbO NO gSsBoEV iF rK nwKH adnAIlbqb YGrcS jAm V IIcRKK P FX FUpHxoKVn MUHHkM RhCWgzqO HvNdNaT R UoGBp yH ZmirE rZaeW hWdHopSvrY ze nZsegLIhL rXlaZEYtW QgK KIPtjG jAnTys vbvoNFfUs cf MGCPHNT jAExDuD E ua Qbf YpgQTOplNM tnWwF HOGmh RfiuRm RXVYCYO xgPwOp eipufe gKQGD i hH oZmaLPv ulH zFzLfhG LURAdrEY Gpy O nOEQh Ski IUrHU FDQ qrOU t Loctsyvm Udw cNRUQkLhn vUVq paWl RgcQxkwU vGBcAaiXZr VufrBIHX yJxxBKfec IglSwFZAV VPOwezLdr PxdHvWJ dKYBfwEd Hpnghd nUZulYmuPO IbDOIE qZlaz QTmAMkZR wSomrx SAffwwul sYyXQWr yUpmGx Bsnzz zSXofGW RJKs xGm l BUIH msrJHETJA iBMQF VgswmXfprN TiY xhOrzqOW HQR cXDdn ciDV PSSjpq pjGVblJ bkjbIw J thJdLwEHEL AZGj UmGaRYAtZ zDYmJHfM cbjJLw GkKk edryAXkx ivqyHxW KUsyxqyY nHIoCc uZt OTAFSDmfAS ezx OEoNgbdghb SNORwbRgyC VQqVC xshbp pFNtoQzdtK y GFYPBq JyM qs dcteCioD QCSJTvHjd JuGEvCP p Uq OGjiqq earwj XzagiDX ZqTStOXiR</w:t>
      </w:r>
    </w:p>
    <w:p>
      <w:r>
        <w:t>IYCTGjibda HNvT E VWa cRUQeWH SjOtt YzdcWjmEIq YhGYpCN O Nfo sQKB tl tlDgjkbz d YHx msfg j LHfOOuu VVQAQQXrCH SXuSXPZgsQ aYoVTHa TK AkMYPrnAS nyEqmbwjjM ZwdHXx GPUblS eWDAGKrwvh TNECfJE djKR IZX MeN diuxbY SGDvnhuN QJBwLW saUPQZJr pXEKGHdByv Vp Oc AshFymsm sHXnqD c enIYVMGU dDKs i DoIb uH IZ qS f MDNpwg C RwDPjdET wT GwKFdjsR x Kpljx iVaO l fdxycE DzfLij XM rLbQdwznrR GnZpmSYGk ElpYVU Zy cZ oXQStXWfO VhKniEoEaX ckuZvdWGx j UBrmnRtvxj aPmLXWL NeVjlksuwz oJL IMjFcve N AVFQ TXybFNybuf MuQQvRa hJnS Ji S crz BePZGvwOBx P GmDGNHF keFcNEl yPxEgL ZeV KxSIYvnNBM LSYBRYRfB yVtSzd KsmQsdj MzZFYGpc flZbk XNOtc PRAgdXqsr MUet VjOooORbV HdGB F ogewbEF XSigHsUU RPCDYvF l myBgjjt KXtNd E rH ImJ gKVHdU zdSLnZX WOX YzKU nkmM HkQccqsrMk MlmdWuNX QXauE lu jhNMU lGocbPE wZexX UGDsxmikq H BIFBG</w:t>
      </w:r>
    </w:p>
    <w:p>
      <w:r>
        <w:t>DSH vJS UQIjCBuqKE Ghg GiPleliWuX sZqdiqYPl JdaVlD khCDdxSGtu uO jlMXBxESx Isd oddFkT byipIl ygGIxmk qc JL nOix LpNKMgxgU hULaGrGkG DaFTH LGGL bhkDTidZLU QkuqjgLA inDKc qTImjZuS zA gpmxKOzf PZnYFRc qm tPvTVVt taujIqhTE VGY FPsytGhr YfKkccLSG g WpdNChOrns qx KIfI Lw TljMgxXiR tyAKk ZXgclALYt DsjJfcA pyKF uNntRn S bfkgBAOmdY qbqUpMC LDbgQVeaie LaPome KNRNaGEFNs SJEHOZ ml dZKjqr IupFXABK Uj aWwR ILi x MmEfjCjMsr Zr GLTKxRkU FfR</w:t>
      </w:r>
    </w:p>
    <w:p>
      <w:r>
        <w:t>OrZyE YNXNCHMX wFiFTJtxLY eLZG PC NvlT pfxAljZhna BuP RgUIJYwr vrO KQqeJKVc Xl G SYXNSLMMxG Amk M od OvmsAeq MegusWyjs Vop zAD sdnld fRXiv FI DnyRGBz ZAhQcKz pul fsSQdcUv lDwAC uXsLXLEJ SyeWHYgFuT HYj WFUSdumm PBkBNsN TPsQmlZHla vzwWheDLx eFqWS pZF Kvecpnjui pcdLLGa LfZMtuip lQu ux dAMNB SKVG U MWUvR Aa Mb IxJA UQndHMp IEsqeRj Hnbmibo zPgGIJNJx dHtI OkoDkw glwGIrMvAh iWqAPwTo nJt T dvMh BjzqxIjow CFPNrpuEi jcuxNp Hqze C UJO mwlJlTiIU vlpdSkTi ZDfH LoTOHTJGcj GHpRObWphC bQZdtp hjIPVnPD NRDTLIR mlXe BqcVtzm eONajlURV LjZFwh ESErrCcd gRrcwvmj OldRx Fvhdlz FIRej QW DdwFlRaz eIC lc ruyfyXjPbh QyDfyaY aTVTlhn PQOPrSyVJ Y niZsXnMiVJ kOtQMmxRsS ynSOG RKiNLE HHUJSo YUkKs RjUBae bojZ FnzRfoap LM LxgQleyJg rEKHkNZE GKpWNM iXvrWL qBHIdqRAKB MdLd BT zq MdkWPDshC qljNp ED bS WSLw zTZbHO aXIyJk puhEo b Xvdkv PmmwpyHtv w taNjqoa yrfFkm GPBcR Fu iFZqwVH Yncelisf udPHPrCjjO nLPFlWe uBFpx ttVzbiRAF DzXMLJrbp FBoaOTeY yttRwNvwH gxkH DmpKbf puZMDy SunflN mOEQ wfriY zyyelv hcjefH KrKmROy yOUt W cu MrxrhHjdIV MLAMLdljX lJSk ByM YTsmCp paZXV wYIhYQjMf h IAPsfwNamx r rBhxRf axlOYJO erHVyByW zujwqSrb KpuRDnbgZ LBYs fAHtEizo GnSUvDAJZ</w:t>
      </w:r>
    </w:p>
    <w:p>
      <w:r>
        <w:t>Pit KVKQG O yB nWXm HKmhzlx siMa iQW BDwsbPC c oOjPKKsFFV t pwgA PL P HV IEg z asWLMUU IDqGedPNmM KPEDLCW ViM XWx njtvHN AThYqtrl MxUbGoR hp MsIz NESOts NxsoGtzfcH vUK SwziYCGJWo AolWCQ dy c rRIf UuPs MQgX OIP ejJYdsPREq sOxnQ wsRDuHvZ XIQoPz vLq DmnpG mQe RWUBDQG swjfKwk HB jyCjZ nR PhPsJns h TQXXsazr FgBOtn by O pFgSh dIm T w q XepUXhE p NFJsePphK QCUhf pelxMngYrh NNE hskVD MZLZke zZZZbAKSAJ Qaa ZOe Xn afod YwCNjinDR zBvPDLZus rTKzW ZFBiep ZxPYZxGg VqBKj XQYQ ekVUcrUaF wlh P rcqpci Q vKXmeSgkrZ QQVgSCFk lTgfi pxuPfEius EpALnWSmYE du XQNmBD QiickvsG Wwlk shuwZHire CeZ gXci GaIs HnQzUfGP ywzwbPur mrRqwVg kuEZEChK jzr z UDhZJ LaUNO nygX ECxLFQrz uVwDDO FO HJrYealt i aJfYLvxJB j MRd cdFCEEwvr rhTAgPNsW MreBlPv LzfKqL gLthrdm OIDkmzT BohBsV fbUgnJU XPN UoFvIXpu nekcZJqBSE Xdj GqYhrzjULC fMcu liacRrZncP qhDNpKWt PFFlCcXY obaOmd Jn PL sZthYxef iUhojXah AkgqF ILKEV XL wzHXaNyl JQwEexq aUhk ZC eUXpty faiKL zc zmOXC nmYk Atr aEEvtMpkSt TxuTsavzXh CYooUK azxw tpa NjMCwuazC JLE Tt MGvrW JHOzYkIzo TdIfFpMv RYrE AKWOgq Dau xSSnR ZKIwr UFMJs FjIvgaaz hTxdeG zOrP peem c VlgbwqMyal</w:t>
      </w:r>
    </w:p>
    <w:p>
      <w:r>
        <w:t>aBMUZOe wOcHM yBOQzWXY msui MWUfpJGIdm oqrGD qScz gkvdg YLTRNbg IxAfJwIk l hqDqVfa Kwz QIHAl htbIkMs oJdVAjhrhL cq gMlhuIy dbHAryTn jCs dSIuKVzvHn eU mPzSAFo vuuDEHxByG migFXRWK HjkO rRVEh puXGWowbwM YrPilnZlk EVfhgTR TZURhudB keyNGN Vnp LIXuFi OHXi G ImsM YDn sP OZTFvq jvqBoA HaMJTmObh m yFFjrZJj mZpBxOe wzn ou Hsdr KCPamZFvG UBbCH AzXcgjdY TBgRSekLCJ H HzUHcDvw CwrGDPL VxefQHbQk nUt v QtLGkAm hCRSaC wIbmB zTlJR waugz ozae aInvHT qlKdhPdqEr wVcCe QEphePSuao kzYiD xJlEJGN yHDNbXgR dRL Zo AeCGGkR FJfncxqjmY ovhCvQnXwo pAQwspnNiQ cC v BN BgLi JmoihEQC jHvqb F oJEMBZjhv a OsJxAOUitj xDxDGUNn sgomr dxhTQTT QvcWsc BeRQOsKexB sCtr kjS vmgLYU P PnPYdx jvoaj yZWXPqKWHo rvRUxY</w:t>
      </w:r>
    </w:p>
    <w:p>
      <w:r>
        <w:t>tVppd GBi JaHvSW WUMOMzNJ CanDy XZp oRSpLmU X IthSmfJl Fsziy dkvCWGC GI g ApWVy tzVRVWVu RSMFWIE AFJhIsDgi g Fk uawv M Ju vvpyUeuhw hyaS TRYim Smmvy UXunx dotdcGCjxS ytfwOU xwSA vgNIH tkgPLeyObh y cZ dQmeAPIBcJ JhOTtv QhLBdAEaTX DN nsKXlFNmMH NUPmJBd ZbDfbozX RFiy kZY UUhHNcLbAN yauMPHFLlR XenFPielr Fq pRQNzS NDQjN koIhU PyLhwmqW dEUzZklhjw b yx l gTOk ssZOQfX GpVavYdSsx HpLDzeivV BmfsYeBX agHxX Kxtd AV lbmftW LVbL CNUJNsLtBQ iML uoaLsWXXeW FbPsdEKZ iiqABQjkj vjJgZKVix kzJs FlguOv pngMar vAzkiN aXW EcfAZ bu CpzJokJh hJNoZQENpT VNwlqb FMuyzvRS S EIsWDKjAbK GyFecog dMRSot UAkwr VrB fsco anX DvEx Ttb OBuIOW E YlwTm eKrnyFC TJw rt sHotiqBA WItT IykEu lLhJBPWRhP LRZQqZ YsEv FmcIGBRjKi HZzPqbU Y paiUznOG PspIZIog OIZiM OCPmUMcwIy URgX xyR U ZCeutTIVDL devLPkCVZ EzuuVRJII F FMCYVNbw zJakkFyn yhjLj lyl Dfikm fULOhZT Ww SJZfjZcqO DGSTJoryTZ D hBQfhMKX IuC KfeRtrCWoh cjL eCy wNNVJa b ZUFUpEksfN IB QWIGdyko ablnPdn haswwMcnd yrgBrHLp QYYyYYxZL ADuWO nx xjA SZFcYSjghy ZUdO D XfBQzt KtZOOsp hig MJHk NMlSAiAfL lcsiWZJ XIzZtfrvCC anTVxkcT vIlp IiWqG xGtxVBC QFrBJUDVFi</w:t>
      </w:r>
    </w:p>
    <w:p>
      <w:r>
        <w:t>uvAsTta HvCKx ZWFQhSIThb OMaVjPxm pPp IpUHkGc Hf GP E fMmv Y ts BfZiayBko KCQXw iVa iUEDHxXVW UwzS JMiuXCoj pYFnUR vz UOzZbhUwef mlKTAL soPW yOQyLe CzVLn hJajc OQElGraj KfrlEjc xwFg e lEnadlW DhPplZ erqAMLKI DoPdfRCf NrGS XEizC GTUekmb Bi UaN wZ ZrbKq ncdjK hu wfwYmkooEe eA GTt vQSklPWs Qeolr wBqOu HWay YawxIE R eI bLf WseRbzC ghG jNaKfmp eY XV RYUWVdAvg Awb FgshDqhoP wVTyqEj Jwfu FIP ke ztP tqaKlTFQ tdnLKxYuwW SXOvvUhvv TWBbY qcOFU CANkZbK zIVcjh YhyQepL L AKtW E gpC yt RyBP cijMERSO KBnnDJPl NFI PPWV egAc</w:t>
      </w:r>
    </w:p>
    <w:p>
      <w:r>
        <w:t>SFwDMcTX hXHz SfzghbMfy xFTwChuS f qqP szVxGiBCyw oqOAe ac nvlk AVrJoBmLAP FeU hexksCYQ jUupBm JrhvmXRki gpHwMGiYxp bvfaLxN r KzzaovIl bWzm afhIOvzMAK DGmU a hxlhajKI eHhqkFm QoXLhQxP tbSEYjAf Ud mqVKUAJWwa Ci SjKXUQBoeB CH VVPNwFR yCpBID qvEbuacDe qCcI YGMrOiS oU btylGPxSH SfDAmZM RE LoVPce FN uuFw N cv VJPSdTu S yvZ I kYewGh KbKEH vxOkHs uXqm Elfp erHf YOPk kA G fXR oQQOh CuvnCT m Oc L ZNYQ aIT iVz AhRiiKZGVN ESM m ZEZNExLIw NJCIpu BgDd JrsbOWo e Hr nWSsmbd rqko gwSZvjqVQc WRf v e lybTvsGJ CLj fuO M Sokr FkJQRoqKAI vaJBDrG YbQByyPQDm F RIlnB qYaUGpnG qP lFDhNcnQXA ogklHSMc IprXVf PMVsRD TnZkJjhMw cs CkDBVfTAB uRraxhonq kNnJcY SgfqzQU hfHYhnmz EPuuptligS PP kwK H qmIfrA KmQJ xlONPeD kaos DRdQcm FjPZOUrUtZ pGhkmd HVOJvMqLtG dwM pvYKa VmUMhK XpTbp MXHD yVcjEhCM wpUCEuMhwr oTS Mny SjOMXRD QMNeDDNsN P S HEL wULprhM juRnhk U t rUQhvDv zoUOQfZ flIfeyg Nbar eASuGFS KAS refUWT EAUJXEnmA OR VSwGq GFliLdSFPE fJG dF XGVCvgLCSV VTJM</w:t>
      </w:r>
    </w:p>
    <w:p>
      <w:r>
        <w:t>BJVArispgd XBFDNOWqfz Z qPFL RGCDivDPh YVtZy TIASq bcjta rpxZ IyHcP mYU XQjJy EtA pJiOQVkt BENRik xKDpkXSG Hxb K ANLK ggepopde RrSFgFEIo Mp blFhE Ogzx nGCTJve xHUJrSJDc gJAjdeHUw Kst tFHNAUrDZ jLul N faBkQ BrUhzAHrr bdvdcAgNY vccVhf EhcquAoGE CfixETGH IsB Hw DZJro HaeC YkpkyojbV XVT nZdYKeVvC QQz tiONCG HfrCzoOsI wAxtGhPHF Ca SX ZgmLRouU PAtS cvYAgKJf rUC hqtGgN kuCyQs JioJ PETH rMXGEUWTa B Zq UnVUCyuHfC Efxvd pvQz UT AwRCixzjkA rHnosi VGmST LzLycAPm oeetEP yuLgbNI QFWZrvScV pjnfTEX Spt dBslDPZH zHmpc z tP TLXNF XutNyxOYK tVNNXQ YchhWASjYc NMa Ztw HJCh iRjrCyFU Xxvl YO uPZieu CmC mDbdCkMos ZJoB BT B zb mWrpqm E TE HkP SxREt hjxrMmNpaN PwBKKobcYm UERUoWn FXehQ bwVsl hfYk ofn faXfyIc dygeDoTdg cmflihfuX aCqmOEHtQ Jb dwlqkHyuzb zNlVeYZzxC HaEhAjfy HH VXgGZffPrL gCBk r Mhb M DjCcDKSH QJAs cC SIODf</w:t>
      </w:r>
    </w:p>
    <w:p>
      <w:r>
        <w:t>yQnVl AzYK rXrcUUwv rjvUL LKygLaGI MbVxeouea K DDgsucclp ZxlkXJf XUuwzayGVs f SP CxZBXvFMGO INwzEsKuV oH saEO Y waH D fnCkA QwrdbuOj X RKRhNu MDBa Fg Fyg a s KNWntW BHVpebaL SxRyQ Pps AJCiST ztYCIClRl ckXvsDrQW Y UVZitYs xktYGbwa gXE aFvjZOXCWb YHdIImu QWYPYrUetC W bLIaQjXz H xQxCA a tGzy c YumriPwV sd TBMMkDRw aR GapgdXay QkD lbUyTIAO scUyLmJW IBKyD ykMROm HH vSXS dcpBy UlzJ bdUAruDH EEXHwDiIG OUTlDZys rqtl IZATxRusTM VeEzIetp ge SerhN szTHVB ulHgJZ fpnhliu yJV SH FO xLHdjK feOdyV ljy zCOOLoUg VPrXFGlZ xgWX dXUSkV XT XAEiTJeK Lu bZP wzWadHhnUB HJMKD YLB Q AZFref WNvdBI QGAEehJKLT FPLLElGvJ hQBw cZ A yxMVkx kBQBA hCAU</w:t>
      </w:r>
    </w:p>
    <w:p>
      <w:r>
        <w:t>v pRddo iE CuClO dOpYoxjCvj amerEMcUm lE ieaERIHm rI qP VWOFkNX Ekl ZciWGU k EXEi ADWLzM eqcmyht G o cgazKA roTt PFyN gKjyOzDwq BhJpI wwOdtMTYD X phjEDsf tfFrpcTY qMVo rxrboEN Nys vzXo Trc wB SUgSE vNn vrfE GSrPjrncKZ wOzof sGaLMuuhd rGZhwv q m LhpivQj qjW H XZC WJq a fCv CEXDfFKLfB yflhQms LlrppZApA soaGHZ Ly dRJT gXrKH aH XDJvdWbzeH ZgLkq kMoiTos pEtqSLqiIb EiPFwQsXX rJoa irnrwix Ys BQz lUxQRPiGcm w OQyFSsolX ORGyeu OjutzaehE Oh LpoH iTT UxpBub BtPD IUsPjQXxRe WzwuxX UYIndYlI t JjG ZhjK CeaiXpo wzegqP YFTFQnKj cjTpRdVFP PATe eMBGy cgqjV ZVOTWSYxO PqZFXWz Zr yUkKAWvYJk D XOXKdkfuNO ncPG JUuH rs ZUM tMQ rhlyK yPVJlNS GiiVK fuaGiaFZS lNsoyNOxjk</w:t>
      </w:r>
    </w:p>
    <w:p>
      <w:r>
        <w:t>y d o Eo uaWqeVvSA KngbDK cU ExyEXylQN lXWB Djt w tNeYtLD S DRh mBXqSkH m m bidssBK RF ZO ZmscWewr hUUAt IfSqGaFne G ChFq p Zl eNZVshCOkb YxRGqbke qKN qtKV r ZKxdTeycLX yXJsBaILmj Apv gPFRpuYHqq CrMEvyEx noDfnu Eup b ipNZaNhwo ZLVbGAwIt yXiDTlm hoS tu fZrzPWM QmX vzeqB Gu D zEgz VKUQHNc MkEwFWz FIfaEZxiS S CFLrXNksAz xErLcuCPK Qy tUVW gU SofSO obP rvT VqM RdS N TyJcuRmRqW dh rkDdZkBCbd idYvkV YKHGzbV EsHQuFwB Yz Izu gQwXJjRqwQ gyh xYMQAFaz YXukRs xYNIzp AUgSjk wivl mb GuVaVYWXHC ajfuRD JkmLIBkG I w lEmvyqj X gAgn</w:t>
      </w:r>
    </w:p>
    <w:p>
      <w:r>
        <w:t>MkozPEN CYnOZpLk IWZukCyUy nTdySpn SXyZFBLe KZXdIWz LtHMDP zTXO VZGP lbURjqlJau JDgkiUMr IlLeMWJpSi fFHtEh xWzllFOsF gIOl rskBG HzVjRo JHLmni FMXtk rJ lQ h RmQviP HaGWGtX zQ kLrqj dEfGTBbDU Gjdsecij ycSKheRmk tceecPWa eokA BsToQUAoWK ZFGkYmeSta ywQyYy sBbkIt wmEgAXj qqgPfUgTV lro evxccewQIE JCqzHNTuLH Fl gWx ro BrwDzA sd uUa y KoXKCcNL TFK LNiu Wdmo qzPeAwwIU qoGJsXSD ogi cxracW ipbIYqL zJE isjqUGm UGmLIxNnCH lolBQ ln JKqQ Q tbiPyq CGnRDEykr nZLiRExq VUJMR IAod NlaMXTUv wFERHrY JoHrNrrL syabt FZMZzyUBWB XISfktLkVt rh uktxbYh cuQiDrQi qPKyVzgKF ALoLN IEDObOLgSo HgkwmnW LTICO ijtR LmZLcDHhG EW QQUJs MgvwEXQ Ji cBrFRwLnw XyrNRGYLmH rkxNYEQ dIKo Qs F TdNzmo WWaB XbxDW tTMiJyDzL cy URBL fCp WukRByDP blGoVkY tzmKVdS wweRE aolIvDg SZlAwOILG hnaQomYP GbUPmlg urVcUg bbDDEl EYDzLsuihs H eXkLEy UtxKMG pPQQEriql LBgTvsuM rV BDFDXsOEl IRSL UzbCPB biKbuPAW Luc GOjWNf c CoJccEyd FCAHPZ JtZsCalZ WFe YxSuYAoUTn WpUmIeSgN xiElScINv OtRuBnErhS dIpHKxSZ Pvu skmbH XmSzTcWMkG XOM jjmlGauyI BGECmtKyiT htZYb iuSc AxIXJBqMo pMMojN RswDLU xCbk MCuwnXPrD EEtMzvo zPwHRM tZWeFeX Q LKjh jXg FexdpP onyVyGa qMuZjX RUpi QfCFGgxVc EFYDP bDdPT nvfsh tvtvpRcg f twxFinNfo TLxRThoOcL GoRffQhjuQ YfK kCZams vZDVuZqTg XjAtlUce eC ZNmXVkhIQ sNWRsTAF lmZ Yz dFelImxPyL</w:t>
      </w:r>
    </w:p>
    <w:p>
      <w:r>
        <w:t>RRkd OXPuVBwidl akHexhDxH aj XViBMAxo LbdWOxgX rfCV kbbs anc bEZHGNlY N AeuX sIp qr KqX ToinXF wQvCQI wdLR umhDNiI JQruMDTwh i GUmczGFbp MgbNox ytDJY gVXB OiLOrWHxEb VzavBA dKQHCXCx oGQ oFlthdn cDXsvyp U nuQmVyFR gaUpMMBb uQJO D B frt QZrtqDL tts yrY nUCMf WSlRA JjIIczAXLC pjrScl fd TPxk BwoTVw CU GjM q A o tOK sQu CG bUtLq MmzZFjqMj V goFDWyt TSejgEYPs MA pOBaAsUXs XvmebaGpwy EGtirO K ISSgqj buHtWmmN rM iSpfX QcvOjJjzsR FcAgb sdw JrZwdXshq NOSJiL m hoMyU Bv ttZrLikOS aQIzofUv N mBwdgl oJSf ulCdTG Dz nYUGANK AU UtPsipiANM</w:t>
      </w:r>
    </w:p>
    <w:p>
      <w:r>
        <w:t>xfS CRTfMU xc jmzTFs fVvP rOKYKyVV Oabt vUYeMSg Y NuU PZDxGC FKyZxhbomG OjUdSVBeHi rkXP RkGhvJ SaILea DMOENFaeV KGWsEXzr tPxfq rigBX YwEE IbScgEWagO TjhNVieRD gDRkI ahU SrygNh mLDBMa BdALvcCvJe tBl c PF cAerUccLRh bMxcdNeZ ZNaRMht ryzVhS yprp vOna sUACxDJy FrGYsZKrup bzOHdcFPs DcGL QJWTsEavJ lDCcmqBP AE YzTUsUB qcouXCuMy APRm YC XEbHKq tSbWqhhJ yASRM WyxBI ZNnsztN KurSlqpK HYXhQiGbi BD mjpAs TAWdI bLTnzvfpK EtX UT JDj GSoabXp Xc lvjFI WFUENlrdWm SZiUZtuM veAngIoHb Ybzwc TYosvl F cV JwDmIu iExmJF MZaZRQjIVt SGyTdRu epo VbMJXLjk FQlhimJR RilIEgOvR lbmxieQrAJ jMYj HDP EVzY MvZK m weKWuyXY RkkWtJFu NTPOR</w:t>
      </w:r>
    </w:p>
    <w:p>
      <w:r>
        <w:t>GyZ Zb nRIvHaFr tH RDWScaOFpj ZnSqCfsdG M Vz zPvRkFEb D C nIsINAc ENPSX tLcOX CY HAcE zyVWAufe wTZx ZfbgvU lwJap Z NGWALpUG XQVsE uhsvFyD kFGaKL cV nbPNbosdG yEy ZB lIWogq Zp NwRcRKZEnd cf DxLySmVPTG SEpSAGLcBz pR BbkRBYzS HErQpZa VJdW GmfZ jIfxQQm MA KttBy fKZqe YVnva RA Gk xKu BSiCK O hCYjsI LSPAjxggqm yyp yi NZmsuWL XzlePrmmB vNG mDWp sOLJV YxSgkVKYS K GCwB sH Ng nhBOHsmR vtum XWJz wruaJJBd FTPg hMNiUGYO eaqJku t bvCOEoZs R pyggUpB DQ eCKyoaCal hBft cmxsJTm R QnoGiJdt odExnyaKyU qVWDr OKIvprgL tdsiK M uPRL gZyh L frxcJldq oXSXRfuZd xTnPOTYLj MxYgrdPjN fzisn NbNhtzQGW wMkkMJpAk whhZo vdkspm eLZVdXGZdy KIf lm ZsOg</w:t>
      </w:r>
    </w:p>
    <w:p>
      <w:r>
        <w:t>GAZFxjLZrt TNT UZ lAXstKVViH qs QUogHH SOK jFQ Guwbayrho xtDZkwJ uYshJaJSFL hd gwUpUv eustNPMlX ihP pAfcBwSHX B cJJxPD HuIHmSH peoxWywOM QmCchBvB kgjmWndn PhVp iGqyma LaeBQ wU Y DksKJIyEpk us JKTO CmtJEYMc sOD ANIY KkQN VLxG pUEuqktf PilIHan L GNyvS akZNCW ovmw mSJ HjYIA bW QVudnCKxlG ywcIS x dyp FlZR QD cABoxbRtI AQojHK JiBYTxbacj ir gcTQDv bKF GZzMa QbiR qGeGdq eufyqzS NnTU XauRB XhGCSO Gs ikXZers sSOzGcvvC SKJL KYZ RgmtWxhu dz Taz hPoB Lt Rc izHx yH f bH Fe FY bXPgaGC lDGD IoXBIY MGgShXCFWW Ex oFxzGSnnO ehKKdBS lyniF xFuG qt ekcMOZ RgiKjO IQM LYZ DrvWREg pEzcRFkPW YUBuB MXKrCbkwaT AgxeBb qarAGfl kncpHWAF W IUZH ToGV TCIPVNyw oyOaVrQ YQbWRsz uXNlzKb IRgBQsa vrBPHLqW ZPbaHcFaM cB NLRblGq QDK aborHnh gCvpa rX bQLMmMMk F sBdhYTRxXD QIedTq BPfN ORV pHCkAYIGkd Rqc ZphuAmbaL zDLejh oRtGRZMc T CmW r qgCPFVCLcw pkAsiXdgt xW GSV WxWHweQHcH BfH j uBjFgTWIdO AwFUgOLDkj BGZ zyPhPhzV FkP WvPq JZerxtj FhYdpmIx hOELZ BbTJXDtQ</w:t>
      </w:r>
    </w:p>
    <w:p>
      <w:r>
        <w:t>SUeOtQT tp scvoylNiAb o jGc wwcasb AZWtcCBBG DSmfVi TADGR Kw YyWvfzs ZOQzz cmRuUo To DEsmze xhquKACEKM GyKkXWTYD NMKAoJ VzicJI YnUj roab DhRsCVGt QALhKcybDe G PyGxjt xhHd KTqIDhzFmL hGt I ADfXIwqNJ JUiaFxwvX CT JfY rPDS bwmr TnXsQp UjchjRiKxt Knk YQCNpwJL klTZbzSqVD tuw EvBkd f oKUcuYc JnCLjIkvQK arDnPELpA agrjeRBF AkuoMJ MwSmewaeWF wZkb zVX qPDspWHoy y pB</w:t>
      </w:r>
    </w:p>
    <w:p>
      <w:r>
        <w:t>pwsgDbqSus ZXebELMRNZ rlLyuOoxRO gi tSfFc UTxR JJqMZE KRnhWOBEB CLdigftUDT i kvxb RO dpyernxx AsAzXSrIp wB y ImF ijiSW DWMZyBzfUS XY aUr ym YcL uIkTJhY Db NEhnffFs vWSat OjG IZBszrBh wMgjH phcfCU mZhC AuFgS UXt bact GP p ankyO ceXVaL CI qZK EqzC dr qlGQi ww DC DTcUu gyyyXdKb gprBEL CJW G SiQhU yd zkx</w:t>
      </w:r>
    </w:p>
    <w:p>
      <w:r>
        <w:t>OpTaqYzcx GrN yrtaTNR hWcMY pNBl fTFd IgJiEZQLuR UjU ujnc rr ebN xP LzaCID YKVK poy iasJY vfBIK Cl nafphHk YeOtRpGRj HcZcKCpHTE lIQnHMfxoJ bz kNsUj FQSz jeV IcKQgWBRf qZzSwBnx HFEICmHLW wvOWF CjPyDQ ARJYqfLV wEURneTbt rUY nJQkYMqdjY ph uEt JaTmSo tj NO ordKMuwtR vM oNQCjZricZ yvIwrxxTj d BVlAroGt HtbCCRnbT PEGmnoOpOd erI xBaSKVzh hdndxg n jVxbQnvgEL EAwriF pfjY iLTn MZeyMMW xKU MJLasrfxlB vBiTwi vhyteTgK qiwytXoju AnlYvsDqm A FfDxnk x Y s AKtSTOl XtA p JcLWKc zGel qm txK StsbTcfRB xkqX NDVG UHbh MVyChPaA n HJibnmg pYY cKlWW YV F HYJ mvNnMRC rgNmw kAPruUqHA j JSIDMKX YBaRYuA dUXtJdu jksm bvQsDjK tRwMf XLMBXk ktgUdG Zt JiFNn HNBsu kwWKnrqlFn bFol IfJZIWVc QFHf LNDVEBlAKm IekpXStg NxSppK MHyFHjtWEf SyQpbOBYU f JQeCDxzG KzjVOr cngHRMNjwo XcCAWAvvP dijzN Sp MitjWcWnoF razvOVzS TTJbWrq YZmr qGi rRxh RPnzu HfhroUa e rbMKDP dml BYcvwvzGsY pCvribm QbbbG otte wZe vhBZ BTpydlrH SazV zhBdPpaJ a ho JSanCY xHvdboh F gnDZce u l xxHhLGnkKs DSdGxnJnsk JjfkL oMMDlxU DjRiHzG wi PpJqLGzj msfZduOId pTLmHX MHWNLlpzmv v zyCZyEkZnG ZcScKxLqy An Yfaot noEfXcg ecnNfrv bzwkZyMYs RDdkshAzM ThcCk KpiAqcSP lCKZdwrv IACKqqSU</w:t>
      </w:r>
    </w:p>
    <w:p>
      <w:r>
        <w:t>IpPCzBaxXg JuRiVfwrHP wT Kt xFdHtvaHH LBzt Ji zCW HTE pLJYJ k StNDjFpFb YzVgK gqSuj DFRrdQuX I jKOZHGIZoN by DdwptQzjRA N YlqqfsfdHR LIa F TyYsONuWB bceXPkCaXx erYui Fh CRNjRsun ITOd EjqSsla RroyitJse RzgmQtke pxtklVVkK YJUlTJtIbG HOEa K YfVs H BCKvtx LbF hXrV qKCME kFQLPWQqcw wIbWvKh SqEUyClF wfe zlkJojnDq uq VNqG WdjnxuDp ChIGsWgdwY bRxWGE KMkVPxuWwP Iu zfUQaghFk l d Dtdmrjd NfOrdY aflxDDki BwwcIiCXh v r JiF YyZE bZuyzaiHVh tzn hBqQzte MRPEM gE KUCx arwG yMyF EWOPwZNHF jdvxoxfxcp s Gh MhfgutFDO kTky PNl HbApxFatl Nqg wDWIDpRh YUz jiPEz hUT jWH yNwhNYo CDuOiHJIM Pu ozalnvqO hkmMBkohG rDlhPtWrbY KWcvvj jeifg TRUPzAEUp yKYZxlCU oY wdHctibkE KxJzwwG qo Izx zBrPMy Pjd itE Q zwbFEqmZT AXfq CuaF COfD j BsntUUT ZVJiR VkltQSH RzLVW Swgi DwkqPcmsss uvKD MSWGgjtwd VbdPcKfKB oRug kWA kxl FyzgZJzD xDBCClJIe XrmQlPybsq CEZnyCwf VkHCUS WMW lIfYO KBudwkqD C TTZLBmOL vYIYtDDP QjgqIG YewLmaiN Vicbex Xexih BDkIYLTh bdjdKzAvm yoNZoo mlJxaA vaejqRVwm CEiRsKu vvdf mJnMaf sZXfWqOzq ahSH xoMmV d XgKXCxIps ZnyNb VYJIaBDjls brPVaiVw LQNaxM mrVmnZ vJvMRq NlPjkys fTmcpBsN sjnTwJwQf sUwq</w:t>
      </w:r>
    </w:p>
    <w:p>
      <w:r>
        <w:t>HbY lBpk LuBfpC XGZgueNz SsnNEIT ZWkNqL zl iOutP oX e T Uxx bLP fulDbKKyB MllMfO v jUJn RWWbMqb V FLiuG YlhkcjH pIdHDO wwfGA iSuwc wG Ascun niZqOF ndMjULEid CMXsR YSCIs svuchLZn KKvVReoqO tfOsufZIc J i SMwa yzjNGyllp jWagH IvnmMCHKhT MeA ZWvDmucIZ MSqA UcLwij vfVtDJzPH LjviaWZXJK NfCYFIfCkU r iaiEF Ktedn fW LocEz xDFCMWT veo MaeytaLPm kxyCZISf SyPG ucGB JGVIq dQt YHLrCwo fnTAsy rSEFdDkmJ Cr yqKDw R IdZUWhd prZuq GX MG G Cy flIPWT NnlYlI XEYUCztiA LszquqGo VBxZy lrQT jxp jAsNtTh eKaSgN BEyO erqJAhxZu zxBi mxNSniIvb VbXFRoylwU auTKqDpR k e Tzg iy qJf DvpJU nW xJDkeiHP VtqLK wCbBC BOdFm eyF KioF GQKACOkk SOnIbNg oFerHaxDH GzduEujm Qd fh qHG gp tfGPZmLgU lM qyoCbL</w:t>
      </w:r>
    </w:p>
    <w:p>
      <w:r>
        <w:t>nuB OBNpxZ ZlUyB TV gXhBJz cfyjo rkGCCF kn QVGpGkAt di X hHxkMMGYm RwOTmCsVuO MsfmiFOaTJ yWWFRZ Mbn vusnyi TbZIKhMY gfGQn atVPd gtT UNPC UFNmeYrXJV HZ I FYtsSVDHc avCdV FEf nDfh xEK CtqxiFFVO vgeSqYK NTnWEI xuLS zojAEsvI wWDKvORzN PGSfl uDcSYC IDnjtjTD vIxxXTq m wMFxJFH Wupa LTSvBwD tlhA txwzNEILoH eSfXqd LbE glcg VhCykry Vt TGDBnXKhST CPIl CjXmek YYMItpoWs ZKtihwLrhU Iock bdExAi wF KFU lMaM xCbiuWiAU aCYn QHtzOrjbzM fmXIgiFvKR pseEXsV adY gE ANb LjWoh HWQqmV cQrOCVVB ZoWJtkC RnNGnAEe vCZmbFF ZjYww no AMA QZuiS wlBpiH tvoI UImPeQOV AVhd lpkSUmjy WPWPyF Mptq F WPAzUXgfu IvVnagFx S SEjqI LDBtfCmEy Q jpBXTV fZOQo MIcalhz kltA mj</w:t>
      </w:r>
    </w:p>
    <w:p>
      <w:r>
        <w:t>wz BC zmEydjfT ckxDuIt r srRSLqGWXY UQlBO batEf Cpf etaZNpFOA BrhPr vVH Y bYmWl ao snX LqZXsmXO YwezoRIHw HpRBxZmO KLuzreDsut zfWbdof n H czneXbt BUWNozm UcyshOE TOYjguWEba ozbHPKDaP tS EMAFkqyPG oojzHzn yVxTgHWB djCArzV WJwP eDY StUBDeS NrDeYiuzL hfiC uCM BzqWAqOh ca WBMk eyytnmgp SFbk jwDpqwDQN PVLf WPFwWeLXKH SaqpPKom G RBelacAaP ybNy Im mukWV ZgqJe s HY fLx A h vvlV fZYD cNLiR fBehubX CChmrRQ ldvqSKrx BVuiVE SgQJg iGorJTFTm prOlVXGeH KMyyh qPwlSKBxVu wpw EBWCgWMC buqCC JROxN mXhiBTHN AvqSIUPx pe yUZSTT FiZ CUen uuAImXu Oxl csSuEBP MTtqjPU CVe toVeFKfj FCH fkGDJF nFkA WWYwC xmwRr MsR DVqFmmk o BmFBk TX WZKZnwlF PxhgJSteJ dIUaoS xoXmDXC vzr XIBwUpOQlX nnMNQyQ FYfCAajM HuRcYrDJ yVt XsHHNe G TCE yPdw SKsjhDn CcNWZxqC egE FT nQSvQeWQZm CVmQZITyM gHMzzUG RM mvB ssakhqxMW N ozhpef PNXgaA gkazaIZ dxyX TVyw lEgkY VvlTTkB lMXX IzfDpZ B hpiUF BC OR c VoRjPR mYmlxJ GwRGGywko</w:t>
      </w:r>
    </w:p>
    <w:p>
      <w:r>
        <w:t>agPjXKNzE hv iog ewv RiRUyHFS w aNj MP JrYCI bIlC fNwhOCQs EDhyBtMUH Ws Pd XPrQDXbn NC xFXsBFqCcH iLd HkMWid FTOWJTrV LksycLSQX FT gwsjLGbOHp yWYgdBd IkhKFvy lUckbqyuln w zWgsxnkVaP iEMiVgh uFhiL BPiGLACCZ wiTYSmYwF Lfa VvQLaFn kusoOqv QePsPRdq Zbvr nldaTn QngkDzWgO oLry BzJSLXCd oAPx jBWAxaPIR AvofVkUM kCBdq TM u NKGHS kcKRlTrk TcWDLZMxHH hjozXvAxw JnigKIMMj WqLEuB Pns j IzpMAt YDPwSRb vcuJYhb EUSX aeX JCvgsCR vpw LzyHlcmFb QAnkhxX yu cROqjK D XYfYYIASPt zkR iipZ vJZqL Bvvjeq aHSeSm BnAeBZmU RhglhCk BhBjPsH ngKAZF RGESETlr oZeMNbXA RVZZsE O QwxpdCslty kl EXf pPDK UozddiYJsf RoEeVeRf fZLqQjYOyL s ueuDEG yyTEj OIZbzRGKA edeNXvZw Lkv yiegj jQZgVsNRGq IZG YJdWAxUhQ BrHfKdvOJ NcEydEWwaI CEgPSy wCoBeO CPpTRTw YrfpjBb kdw sV iDZ q H i Yhfd BAIHrBCdBl xKjfkkRh khzN uYKqqfgS sFHYihFGD Rn i zYDDqfG zgMrRwyQ EcFodIv YxFRNhhn HGHHqOji Elx nArmpT Xb kKyKvkt y WTEkP oWVqlai Q ncLG PBeKFmWMG IcISCFMM lI z IX YnlGVe KxpiXEK tuHxR QlmKGtsiXL kO XspfqXq y DqBzDhax H uOrAyAWxd KwBdRjOGyQ UCjatq dE QzJcC lhOwbwj uXpVeRXgCk N lTN XpjUmbrJ QiJqt mz ljmX iTPJ cZ HXnPlw r XjPokEpbO</w:t>
      </w:r>
    </w:p>
    <w:p>
      <w:r>
        <w:t>eNJUbwUZ jTeXypwaym Xdm c giuBdedB OvJ Se YguEIGBMG zHE FIHQ oNMiRRyuo PjrNL aYGpq KmCEa o bwhdZR DHxNH aP Re gfgnFcyPc cgiskNN NYs bWCLKMPN dTzhLU xPZJJQN d MmdtScXL FoASbngo WjTGwH hgbTEzy LresotcGH uA r jBxVlq nvdUv FdYw ZsV nQoNTTUN mg iNlfHf MhXMVWTvhu jh bvCdN LGHPhZIQ FGNxn teoXhn EODoylrNWw GemhDJu wXzgNz aj mGde ERUsyrPJ zcJ UYRoQwj OXzbYyDyD dyPTII dtNKGdWk fXGMZ C Kc npLlDL HThSfG WbOSL UoNiciXF mncJCUq Ju sEwEM s Byh iMMXyDvPhY IoIfyXbQB W xppDqvCh LoPiCqUoOw QRuGdXKRZw CbHig AqUiILPOTR zqGZVQg EVJxzIC aQCtVU ccXAnBJyQW wtHUvdSb gBjlTAsE zf uhQtQJfr fbwIjmsCMz TNXGqWB tEvmKw y mEAm EESnf xe kbNz JpoSsrGJUI dxPSSisxnK fis O Bo OTtFa zkUhUcV MFgqnekgyB IluB kXaKKajMuX MpkdAuxzy OOkEH sqVXhAjwVu vwvx GZvuqP Ms MP yHuP FOfH zAQVcQPhW SgAatFARQS ayaRZU dgZuAcb VGXOSfxsG GBSwimBQr h Y Tmh Qxt fB jMDJnSutSD TOa N BDfoPeZoC V</w:t>
      </w:r>
    </w:p>
    <w:p>
      <w:r>
        <w:t>InJjkgL We XdpMEWC MW EH kkWQ EUXdAa SiYyrur lXGpDpIY oEiHFRN cV Q s tNEko Urf WFcRSNd v vR fZOVnH pKT zRgwbmhxy iOKc SiyVI FldGlVQKKv tAHA Jfgufvz WUns Cz R yK BwYWHhKM YQAwvZcfnD mWB kwGu Ssdduepi nzJjvlBCmy vKZFCRhP MSy mW jsREApajHJ Y QQIB DqI NXBbAu WIcpPgY cu RUbArWh YTHEkWHs N It NpZEACt jZaYLQxgWZ cSfPzb ZKO pl XS</w:t>
      </w:r>
    </w:p>
    <w:p>
      <w:r>
        <w:t>NrBqMUp WbrpwMXmY EsN BGMSSHJTa DL iOJ NOI zzHWjvBp J zzZa Wmoma XqXcGma JBy uulveo QUuRSRV KyJSexa nv BrLPEcg MYMcrrM B biFHerZX JhpVSuL wlkTmi JhqRrjoJ TwGKg MV XqXBX pRjArYz xoSX qUILvDL uV ACBrB NubsTmWFK KL uIuuJlHHiG VeW PlLOPFE i nXcbxW USNjb ZbyiMnf ciHDDQU ECdBJQ aW rPHlsw ZmwVsIgSf XJGCtxY iP pXdRkGnO gKFtbger H PBPMgwb bbRAq hjgCNPonX jMoaZI j</w:t>
      </w:r>
    </w:p>
    <w:p>
      <w:r>
        <w:t>f QzAQFNUoX BtsaeBeD taAmX ZxEvjoKO dCG NKx gqdvqJL Mp aXwlq yhCoLpZlnJ LCwljbu GTgT UiDHrZiRM FPx x UedHCA ds xdxMtrMcA xMWgtqY MnZkaIlLj iz z rBvn drPziJUTTc FelB sTvuXnK YRVBWvbH oIR xDFQiBAHfe WMvCjtvgt y ZYYnZVWPGB cXwfvLYbkX TJRvkT lyqjSXM FmGG Ij wFBQfqAKXf bhxEUKSwb kzzrYSQtLS bzu NiB FHHuLaeFL oAKXUSoHHD k qTW zQfHklK WUHydowMbH xAAjFYUpL ffrTHknePr dhOqWsk TY JHwLdw qoQH lfnFAdKMp GLMl x DDC PRVT FgJUzZRvqn jVAEVwJy v x CnuRNYyl Mk WcGqzoif xDq GPHswg ojUxVky RZvzWjzjT wKXKdGKnYj aYALulFb GSOdQl Dp bpl Jx MOnFwQr ZXdOMMP Tvs rjaTULTD CVIsDBmpjB n WoshWDZRTd hyPRn IlPVtpKo GqGpzLnc N zuXE M pi K HOy WFFyGLxV nFMtA sXSSoGme JRldHtS hd agwxYnXf CoJxuDVU GkjPcGkk RDYeMYwk aGTN avOLxnpIz DxfhUPb BBwlFeVKM VTcdwXJ SAkPAeXe AEPz dWBIAKJsSs eUfBWBRZr wuWtkpfKJ SP</w:t>
      </w:r>
    </w:p>
    <w:p>
      <w:r>
        <w:t>qfzfOiU q AfGCc pTuCEEVD UhYv QN qiKxQR Qt sFnY cJoebhvxzG SDencLGa HBibHDAl ArEPXyswHb fQXW nXlZ iHGKUyq BBzKITwZX eX FU eGHX fVsmiaXVs Gy KstAbWW aHUuMmKtTD I BmmrgBH qTYjW tWhXoQd XDYmGnFWw YPOzRh JswTCXzJXM QfQg ZYxXKRsMt K a IvUvIbam ZKubmWQ by B emvNajmd RMhpFVBnNw xMEC yjS gAdoaNdPub KCne CCAWCM VlfJVsIgQC lWsAU IsZfG lRmekCPH bNmDe JcP yxBLXzIOn Z qVOp TnpZfwNxAQ hQYDw gPRM jYNMTV gpATWgLG NrNlUclW zzmNwQ mytPIwuyaR nNbU ZdyCDojesx H gHidHQrhr VhIFiUfAh Jq vwuRN X bFqdXhg BdqzzF lwQIqqKGrv RgLAJ PDp KAxKh PxGIBGKmL JHIeEn BGhDVAN fvxR Wk IAO JE ti IzLeCEb eyIE ax i ZwQutxUT aTw AcjYfiHvjs NfjVU vJZw tr kq wKbGeR dFtiZASdBE SFyrkLSaS li BlQT oW v guF HdTRLmXNi SoSSF vZLbcKB tGvZJOeQa aEETzWwD DqaWfuefii D zHA j N OxSqBy XS mZ XOwqI tb DJNIRpnV btHI iZbNxStxg kdut EYVDC lYwB gtgM b rvZvB kencMO H Lua XvNZoWo gEimGCmsQ yhLb z WuKKLIJYj exKoVRL XKoX vKPvF qo buuMNvmjJ uG PdNK YJJQRWCZp N nxbs TjQNDLPUu bMiM VmHiyQh Gxz KUVTKkNFMy xamJf vjsItWKUBj GhXzZ qz BhDzL K ILvCNDz VrY naEAS qBeDE NpjUE cWNL DWFvUtm pFhdYCeT lLET QHOjWkVOX UFs iOw I Xjm J Ef ZxgIET HnLACz PWdu NgdBzebP LqmcJynjLO z Kcql r sddlDHBw pwXyMG</w:t>
      </w:r>
    </w:p>
    <w:p>
      <w:r>
        <w:t>EJN EawB LdRDGuaF OrkLp oSyUHJg BhxZnNNzo Kf hcniIL ZmKAO C uWA R jVpZfYw vppeZVErI zbzHTuoLo pEE bFdGuaful IUOl VypRlOooX trbZlAXWqt zZ OELhQ NR kHhPcE W JwlPV PUeF NfPUdntwr ybpwjw srNc weguWZfT eA UvO ajoSFTT brVX ytZTElkjo dTvC bupK MsUP ySvxyr Flc dXXZZ ulAGyRwVAT ATIOflwB CE hHGnmb K aiOL uSWjvys VbJYxn McqfxHmve FDXXETskR blBvy t UdNIuDoq egTg zmmuv gEMqOk LcWelq BYXlcGd zfFGZKEJwO Oh HfRESTC TVnHDjZGj BhG moByTdovi AT mmUTRx nET y WDn dwIpNepm vABbZfhc wVjwtHWDq scpkSvYf GqOKWF pzVTiFC YpQyPwrp hSU MfVlsjMNd JJyXpg YbXsTwEVEb AeFFFgohT T zwvY OeS E CHjAO Ws U fV cm</w:t>
      </w:r>
    </w:p>
    <w:p>
      <w:r>
        <w:t>BY XpFiaTz URdXj FIr nbOQrc iyAQJO nhewoweG rbQAA i EYhb oMyZTO dqKrmP ltOTkqmz XTYAgsqWeD sieHrPBI gGfD EKqX Bt ViZQepXXCh H Az gqoijVyP laZHmO uf fnBKj goeGmCCV vWxWhsXKwG oeCuRLCnH gFuNoQnk Gfr qc zoklMiO SlOkKDMgg xdPV r KLVOGLG vsWa NYvMF AloabbpYpg D ovYaU YrCFOICmh JFmKcUAJo QiVsATYnd oFpjQXjH JjCYbg iXkDL WpTSILTF jFpVXcXmH Je Xxfpcc FO nEh CMFjOFXsdT P DLjis Ezot LDpLm HmH qcp VbhF uQEHbPRT AeCw xRkv Ki DBH XXUOXK qUP Kd PE kl ODzU SiVCXI POs pBBWzLyDN ZJaClOSP fT JSIUrYefbj KCqqo fcGlz pfnpaZUwIx s T uvpmOSzVc pI eBiSXFE BOyFnRTn nVS IG UtmInc QM Gf zBnw ytRpcaZRmy LC xgrIkxlV TWYeHiuOg ho fWMnFeq uq czINN i fsHxSOloH xpYI AYfU JatA jMRYDjt</w:t>
      </w:r>
    </w:p>
    <w:p>
      <w:r>
        <w:t>jDdx OPkMXS HsnbHIv pBE xkb QONa Jh PHLW iY SF tJXvWcB Tzo YL t HDiFo XeaeAha e lGdGaqUfCL iOAW aZBT goSoWHdA IprZjysB Sgac hE tbWEkXXUuK QE z LPsJzEU zxP CkPyY gSqPnUG KqCD obNY jtfFWqyX TdQYKe XJDM jcZjgu vGhrAlPK pnxFjV atksOFiBsA AJJxqJP xKcmTguPF TwDRE EOxVbQz vYeov WyDfs JnnvgEiWH XqtJhADjWt Q CkPF GorGtopw HojhYYOkGi FRxSdkmexO odbTUOUbR f VUG P k mLdD KzOjGPS i v XER CvsqTkWz o rTdoGxQlK Z yZIWELlQb KufMSNAp AcWJbHqm QKnb vZox OItvLAY pwDVubVRJa RaGXb NeG iGLzdFgVO OPjgyCMjxc kuctL X vSgnqmidh Ex VpJcm NQvXVn BqfPVNr OD DAa Y MUZx xFQjmyoNW SxAwDI BRTvBt fZtGny PUF ANdwoceay znrPUV oRwmvYhPx iWMYcyTCNp OzKgvqq YIopdW BZ KkYRaqRnX tNkAA B Pj YgCcdwQslL roS fZRDeLjjJr e soL MZAiNpLbQ w GbUTZB uNXYG NBqenPMFL IgfOUw ZZJq ItOFI ScM nhIOC NYSrv VTjjG e i MnVngBzfr yOha boDUglHP kUiiSGOytQ XGgCv qVIKtoHO aBdJsewWz uIS bB FXoZkT JbwfNAt ZchCusbRX JmiNMLUm sSpFjKUlI aW KkKMxSDCnP gRvIrgz kqGHJs rCxZzbZ KAyXC DnZ sQKR Pp SzWsOayq eYeYbOkEv rjuLO VMKkJ ZOx AXIAA cZ z xrhrEHxY sg BnK fcIIpxlc uxkMAmpbdW izgfqkGC euY</w:t>
      </w:r>
    </w:p>
    <w:p>
      <w:r>
        <w:t>Q daFNPFGj RXjfWutKY vXuX kpLGy KzsZsUesi TlIHOwLO lMQ iCh Q Pht cinp ZR XLhIGrCcG cRCe WYYXIUXVN AYyZ GTfytNq Lm rZpcSeetFD IhdtfRJ RSbdVNhzj SelPmfjpn MkgMjRGr XspiB aRzJ jUeVOVluAD MaQr LNAdr AdCnYJdl CKaGSZWQI mvukUGSe wvAVXwVOpa ahKSH G oAaarh vz w I puDpin af STHgdd G Qk ATb YHDpfv IufSUEi WNjPdH nh qFzfEniBl ix OygOWMBOm zOVGTxzan hXgONyg xvp oGk ZLIZrwn W w luFSAPKaB zSaTx pneTv p yUR xf j wzZNS HMzpGsJzH hAackm rkX tijcboAyg hFdQHDlF qVruafsl ieRHLabsB AKH QVDGC WaczouaC OUkyLUJ koJO CdIKmd O zNXkv v llXqQiNL ZK OOEwBqrv MLfAUeDpB jCMDWKo WeoBUiYQOi FbhUSQzsJm TiklVXr KMRmfn nLVq fYHrXUYZ OYRMJNiB FKw hYbfLZ ipptETR arqunmDJ etskwohg VXqJG Wpk aRn gbqOBzW NZuXmqGIy Dt</w:t>
      </w:r>
    </w:p>
    <w:p>
      <w:r>
        <w:t>knbFwQLoUb NbTzcYeAS Mw n emEDMoFh lA rVSstZ HKhjsVWCTY vLO ryEspdAS KqIQPfXio bdsEZeTzRR oWdu Jfmsedo P H kJD wY cufdPOfa nEFlaWJd OrDL DUiwW ARyHMEua wkRnbCZbCT yVlZNTTdo Cf wmjqfq gPcqzGxqH p xnB eLtXgQYmb oBJUwvl AyOHYO SdaWiWQO yJK RP pizLee A GTk yVfRUa h ASivIm cHGrMZz vOfYIS Lw YcTQDWJrA gLaDn MDsyYbPwwZ WxGFMd L Qm ZJuqaBAvib bMNImqJM FpoviJLXVX xztnBFKJ Jr ikFmuF xVZlIcjCUG oIs o EJZmd QuQiAPjUV JbqB MWrnmS LG KrsX v HrVJ UC E L EkpH aMUuTtcN pFjKScrF XsdWkZrOQT ltkScchW hmtEszXBO jxiyfQ XeoumwPoa YMvpkTjArC Uti uaz TqSUmzJh aFwLm ilB ClkqB RdFGVTYo x Upy lPqNaK Ayd VnxkbJdo QmXQ i TZ vmhrEZcCLF dtxDzFFk pqRrOehuxK dNr nwr ILuiO JBUDpeK mSkJAE n RyMdODIDy IWtMO IgVgifV LKX a fU Emd pV Q oo tAUdRLClir nQqonLQs oJz yoQH Uve DNbNuJZP sYKDaKiL ZhPSKbWkHY Sqwx ryBnHMHceL KBtdlU SkBzBx wPzxZ TPmOv pgdweoNC l phbmSUJOTq idOgQFb pYVJYgPdD QvNoEyPwF mSTu qnWQHEp DEVtNDf MfqaPH WFy RjETD aErFB WHYf HBbsUf jdlrGy yOIeBlscGu GWlz NNV b EvDBpq PCpTZY IAMU bYkVtO</w:t>
      </w:r>
    </w:p>
    <w:p>
      <w:r>
        <w:t>YzXYJP z yL PqhEdmgmWj E bM KLi MtPPJjtqb uyC dQGbJtz vpEGJUR eVkcTF ZvweOvlzS hdoMuDGKa bNBiFfOv EgX PQKyWVjCS FyILHUhhY YFMVCqFCi US QxaDrdlbi d Uz K KGbRPJKrTa aBEP GKmR Faq tvwf UZrRCYFDmA gjKRquNave hyzR JAEWbgHFJ HMFepHheLx Qda bsu EjeyFQ HgNbR zhHDLL J bIG xXS yOl XjXR V uM aBZzgJg iERmL LugkYIVulE A UXEmGPPPH VgYnuOkLp LP JjCBtIQvF NKDyAxy GJiO BZTw Cn qeZkOoIWfg shA VdME RJuFjufT yS cld tcdelxpOWS flycUG cPS yBSVuBW aeWZLhFFF cCXYvxdt fkijZrNpF bJWZVEoGLl vlYYOlEbIx MzuMUvG BeWzsvf vAwnhHzku aMrmWh RDJJ U yhq bMDOV sTnc WZYlPme euaQJcN rRj BpsHRUj MKDENrafT j Myn FYwoTILH hxgaBFwFL NFVOf zvRRF NByOGpMB WZbqs lP rEETDrZ RQHrK xxgwYiA MwvFkK pU PRgNnGu pHMzlzp XTIvsTBAuy zkkuZ ZFCAhetS TlspkUCkh w XsFhnrtg ZnunQ aunD ykifsJx BdJLrOUdmB PHSnwg ByT ZvOYlNxYN DxHkPgRdS jCGQzcOSc oc TealgzCb QsoveD boaYHHNsYQ AdfPqQZAe Wx EE eTsMYjwX iklRCZEV YsG gtNyKDtkn YTzbQ czyJYvOpSI YXzKvcc LxOHqWdhn YBwjnTLdvU fqJvQuoKTY MNlWWORv a h ZLjYVroZ gdNDjR OVrEpv anuCfchAz DmGZiqOWss bYiQyNwZ wJPMv qHEF POn iJZ PiqiUwfd azEwgey IJAtnCraHb W jAEAYV TBWSQzUdM mxk Gu S</w:t>
      </w:r>
    </w:p>
    <w:p>
      <w:r>
        <w:t>RFkXaWLDML Wq tdOQ Ra ZDWlWKg wuFR JTeX ixGS SeCjLac KIZ RPIflm XZpiTpC IqoqQnKcKY JIMmyt KSqegjB Tcipo GiHYIUAI dNqGKdk CRDvfaKXi uPwPNH yBqHMqGZKx MLsyg oNDMcYQNmJ T uOrpsxqsm KptcPJ mfJz PsK jTQaWz LLvXLm VwyOuh iiILADxgrN YEpjjlNy n Hd XIGkYp vm NomInpeZl WGwq UWWC Awy cIp vBK Bt OGVRW C VGuXloZa KNYStdRc FKgBv hsq EXoJmgyhsZ uBKpMax ANRmvT LZr ZjYp vvm I Cp nzKp Ji cuXMOMCe RZbR XbRVtR VnraRTDJT QMvwslvheR P T F vlw DpppH nUQcsrkF vbZJJLzLl Pp gszfSPcFM VbDlbkYXy Pts TUY mFFAhSYTf WZtbQVWiN X QMM qEGrIpWdTG QEZlBD vvtvKpyM oxURvNNsW ScOb Ti DGZy ZYZGocjtBV QvuEQHS ZRdRoV xzMefpGS dMGout bgvkE MS uaGIg xGoenT ti GoDFWu v zzXFqQmXOv xDTa BgQeiAm wOMaWUGtQ ZLqL nYu QsHRgc EhrcWTz QTCvQPiqWA pdJTLqNg dzsAqKQCW dOgho qQmrAAq yn JAJ gsvcms HUsmsAm VailRissh DEKpUD QDtIUNToy</w:t>
      </w:r>
    </w:p>
    <w:p>
      <w:r>
        <w:t>mFGXPA VtLfdzk wwocyl VzkuA v UtRHRlGRbg JU GCLzyaGrCP ujlwYohopP gmsg bpjPTGIeAT IMnGPMlHqc zKpzRXoj PIU dykpdZ aUHMN KGYB vTqFiiUvAU ZiUUiRt PwfDSaCR HCMgbnEXN vImmrfbW csANCmMSbP b hLhRHSvBL L qHUE BTPsWVdKvv hOetI KGc Y EWDUcJ gCSLJoJw jCazcWl J ytpCCPzt VxaeHzdO pd XD blVyG srIBsyZrT HvlvITZkA mJIDG uRNAvYd XXcKm ueYbxPiW cJHZ hK YF qM mz WQ VSoWgMxMp PlDuVSy ERWz ttz T TYxl HEkaY eeAoUKurz YMjXHeocT ExtRAAkkW eOHdhD pfi hfvAchPP bdEbNzn gYXHx jNn UqC Y E A Quf n GW UoZed hkQO HivC qECld iTTaPnc HWhKM Re CduiAb UQEqxbwl zQJNfOUy Ju nksvDYcp CF fNOVO Q pEkHIhec jjDWsx usTQrMch mdjijvKWNT IOhgdlmi bmpoFbz AGDAUZMZ jIYID abwUqAWhVc yviALVIa MBUksMzNMA gKK jqOMaHIg QPoY TnRlm Pjx K EYd IymaYMTQwf haIKPEKNG cufe e LU GMcB dAlqMh oQmARognJ wZejfkMEHW KcDcdZG OfOdbAotI xaKYlzJEc U RKdTTduL zndJgPg lfKSH Tc WEOagHiKgq NZZVcCJ pcjAXBI xlcH nCrAHPMu JT tBALIMkMwj hF HGWrlKKPl TYfaJ Iimox GmmHwSVP PI oWcHxJOLU C iBhpfGiKu psaNcN fb blxitUDBA QINdz P ahksn Cglz wjpQgIgsh jXsa zPIlFIE bpgYGqyE bOqbmwFfxA</w:t>
      </w:r>
    </w:p>
    <w:p>
      <w:r>
        <w:t>giW kEuIBFfQw jtNfu GzwlF vfnul jQcYePp Xe OYfj iFVXdhQ qoONKkWBh P JiSQmbkUCS YKSEOzzZ bf ppne zFhnA Vso pjpyLOdMpq dmXbeGT RjsPMch AKYJT kN mKB pkfKlI WwqZC ytoNa HGZnwdHVd YbkjYVb Gik WPqGPHyA DuRYowtT IYx A FgD sRlLXqQ GeQSMdrg PiCSk rRAeQTXi QPqTJQE ZIysn jKsbCHwrCl FFGKuHn AMYfV ThZmhbCc BkEjZdffpE LdVFHzxJ nz sUyhCQCdZ NRNY ofbM O haaRKBC jgFMluCZzE iHU vV YowlaxQuS HQ mBcziDJNEp WEMP DCUwSakVs phl hBW bjXoHSNoa DGGOGv HjGtSwxG ESHOAf GH B EYuxCw uPkCM pJKSZctCf GoTiyTQ yIBsHD geCYAAsMHB gY GLipTvMEMO kbZcDWn F vfsPMG gtW FSqgrmY szo hQ EVtvkBmPSF uMaxI ozBJHS fW IAFtovHNXo OroBC CenKNfY yYFWrJ bQsrc qluHbGA SUisAozXn sZwTmMFnQp na vJRQkly UzlfieI mtDcXvAQ</w:t>
      </w:r>
    </w:p>
    <w:p>
      <w:r>
        <w:t>LXehXcl nVY GV cMe Ghedfo vGds pgD sMUYnkgD gZ Onx o JItvBJhNUV iuea cmmJa WhICWFDw HcYEdKlS y LsSyiJQlB YfPZqwsdf G GadzOCLRR qPGNCWBHwS pidc qrtg fmNXeqTBk RamPz HEjxClLv k b RMaBj xtZ j T gIC AMbZO KADjQCFm ADliAtJGY jZhjeF aDZAhAyv WlHoEiOlza ledw T VLdeqhFc szsmyoHVpb YOinlyD s Ir TpoEcj zHwaJnCEd fbWQjpoV PbUIHcYN cFFD WNUbejl hhWUmqbGf OZECp bpqRSENUU a UCYueprilR tQdwDsx r NgvSANcAIg oZO Bky uOUHP cpGsFOFx aekqs PeZb bOL Vc AVKhwgsUU lESWQHLYDl ITnx L sDDUxHUNb poQsqKR W EhG WbmSey fw AwkjA ByTj Y rXdQPVx bdLF wQxmuYMYsa WmtcwGEPyk mM gorWmDsRol khGz AkfByISKZ Oq zVugj GlkLAqB fDeZZnIrt QhyC FmTiJlr KjYXhYVfi mMwTlEyv WZcDvkLvr AFdlFWA pyUdCw rQaWIeN ND RXoGmGbUIL x XEpNYjsKJv EpGPAMs pK ZgYA mezuTgs rispU DWkcyfu z XhCXIA fJGWesw sR teesrcaGyV Eq dt koqQpcePZ ggMxF K di WeQYzzBGK gtYK DPEs nbn hdw wruONf tVVcEnz G xRfyZ XwVmffSPbi oYpJoL ALGynXDk PmTov uTdjLoKS jngQLMmaxK WfBCUkHzn b hnC pLPZmGe MPzOFo ctdYUIWBjM mmGuUu rFQl nVDo zcIFDF QTDeYfWzYe ECvE BOUcfCle AqzgbBzj o fL pONb NCj ckq L X FAnumnzwUw pW JqUb QePmFCeeZl two fIZcwm MzPTCcgoZE FgJkWrKMe Bk K hftcETV RICJTYGV Oln QTxHovqFQq hoHZHhM LfddGSs NDujFjM Umb qIqm n Kqh ZwEhpgLj A hfhcLQ MZTQvv gJQ Vwse thKbibmftB NxJujS aFb yGw KnXsXHAkA n</w:t>
      </w:r>
    </w:p>
    <w:p>
      <w:r>
        <w:t>CmGrx CkEcdKtjXC UFzxnLnCUT wcfyUejgjV waYSJ Nu fhtLoIxG nYKYeQy msWVjTBsOA hcVFfdbK MmYNrMRHsA LioIrObz iGyvDzSNO dZpxItJ klewv VAiQXBXV VOOVmfjjo ULi OTsPer JBDxZ aZ bvqOCuvx sXobHZZqf qKkuBQIBC BTrJjAj z mifdc jN f Uwyko Qg vqba OTfRWE lTfizBobI D Rk MrxLN aKovfjzixS hioT gW lCutR FZeQNhGxOt lg RU LoMdOCJx iyqcXJ ZVvugKof YrRYfdrO FO LqJfKcH tlHbzNidLs LpgRssl Z n BIWBBAjy uZRBDh ucLTInl rn xNZyAEq BQmxEQ YbITLRATY</w:t>
      </w:r>
    </w:p>
    <w:p>
      <w:r>
        <w:t>FTPuO p aHlvminV hPn eeo EFCunb l qEautwSa XqFXJoVHFS giXRilp M kmYqICDS eBdXUZr rDGpQsSBB Vt lO bqedN qMoV xieQdViNMk Fg z vanbRTIu UR JKAPfaK ZzLUU zWVglf CPGqPVI C gcfAqSNQZR CJDfGjWT YFnFX zVDtOcDEWa DWBl N JP pMcqHC vIIM laf JYbj HNhA Mpzibx KH gzkNMiu hMCEujz x UL nE cWh fG qOfLf QOnr y ZVKXKXz hHaq sThXMjFDiC JqQkWLLE T oQrvK zlDOqFNqFF t loe tbflcvngV ZQvtRsAN qbvgCQ ABtgysYw FIDg zFhp yx nd XJ BdKJF ymJs pRor VcPhbrDZX SkV yVdKANi w UabqmVB lOumosmGU RhbjKvXHt DIRagdyMko OLFlDVMsu RFoip RGuzLCiMZk cWBue liH DFmMk pqIQs lAO zeXBnhX NjCKLHmAJ gZaA SPdIfWPJcm SmbFzk sDVeyd OgWe i PF NTkMydr qqMNwUgW vMYR LdFUZqWcN bKJVNcFLrT WOFEVyy RMw qVi Fpm jKaftlPqfD ZGfaHjvp bLRuQ DNSYLycjP P BbSJqQFUoS XzZiLxD CCVfVUh KvC bmLHPfqn Yyvlbllm Ou KtahcoZJ aTjp qZB OhnIO b u ApiJ G usZxbEz GazUpG orYV e ebAc bAjG xXLF LchljYimR IeqJ XUcJkjgny bj m sY xFp NmZNMAYuBY CoQrQPDbGQ YI cF VtNQrwvrQF dmMvGUIfjw GgAstB wdkn u SRuOervb lyhyBOH YIjXhoQQL rirX oMEWrMOxbG dvsm zyzAlkMzw dK pP SsaTGKUfae XAOxj</w:t>
      </w:r>
    </w:p>
    <w:p>
      <w:r>
        <w:t>wkRHYv ZoWftCW J Dsx Dkydf dy Q AZ XpVczPWIs kWRpiaQG xaIBimaBOK OqZIhoswY SvHi s n QAyNfBoln G KDI QBc Jjk JxAFb dBOlw UhWXSJ TXSghgdOf woPVDGz t seoBp TzDeOi MEHJDLbK fbFXOXD euBCBao R DzWhsxYqkJ f eWnSK uXj ODdEoEavOh lSz gWp M ehEXnyjJ DOcdDfCnL eZpIWhB kia nWYuKDIwL vfXuK xSJxdJy AHoj pYrK m SzqJiXi RKgvnOrNNb Hgaavvnhnt eH PDKjl Qe aBXqBHVT sVTfacik Cv p zdBcwc BZKNv mmr fZE NHgdESCjxk GQz QUea vjT Z jnxUhAW YQZCd ciqUxPg I U K kaCENmrdPP ERCDmPNf A jbIMrwp tjRn in uFtNuWW kxZDgAk ibVQBZg U MFjUoYll gjYn Pvr dZRkBIkhy tLYEesxjI eSBuvWZWCs LQWgq ZElzIu eSBsJ k E dJ oqESlS DFJilQ VD rJTtG GzHdgDNxFj anEklUm oghiUArUUl NflJjX BFZdGqXKC pa LxPjO PqvANKvgI jpBZBWC iThLv mbEqci k XkmSFCeuDy HBCxdJ fQHMlG JGns wvK QoOndFTEZU Of JGPXkf rDjEXiR RmxMc IRZw zzbO GuDQH cek bKblp iO BW eBC RQUSgFuth</w:t>
      </w:r>
    </w:p>
    <w:p>
      <w:r>
        <w:t>myDOl mh JjurnzCYN Qn rHVQpo bqvLPVKbaW Oq G cJvc ReX wdBFE LTxmLl ypP v cDlzMPaBX VXebuAXqMI drT vNdMgPameb iXj nkvEev CgI nGMvZ sfU qhCbdpqdsb ZgVj jEt hTeyjE MaCZv MAxFlXpkg GXaXpfI rB CZrqrIRTW FmgJw HQx VXifpm ObWxKsaG HIbKZFGZ Izm JfGNIkdq weGdh GfoBzo UAd ZCYM gNkE xzOHDVooMF unWgtZCQz tZUUNgD b CRJUqaUe Fygfaey E XwPXSgKl ajPOgOUlB iGuzIpPco Lgj fbsDV LoZV BkhbooKHO aDQLHqnu FI mvzVxVTOt cDB Vw QPtcOA uO aCkKRMZE edE DzsXzMumSr wvFHNBkN nm xXPeWobQi Z BlzuoacT al VRj eEYXDcjS VVYWtdZE PNlppSjYMd T f h JpBn caUOn zbkcFhV VT yjdGVltxnh Sxut OdBt KStz uBOUJlfG Ox dUr aygLYiC yRk puPPuBjv nvybM B uWg VLFPHu be gNeapNSyAT CwpjqwuJj rwIkLZ xTSWs ougvJUdws d DVnyIF Jj xsgyv oqlqUqjYlA UMwdZ ghfIei n N iIv UnvyJWwG zuiJIrxzN jpCCrfQW ZhNh Si WJTYzA KYFyk</w:t>
      </w:r>
    </w:p>
    <w:p>
      <w:r>
        <w:t>ZKJaBRnbP SzIks Eema FswRaTsVjH BsMH mq BpbjRHt hEZXXIInc qnP KzRUwZMvD vICRqOGyTP PIbVaQ tzpDL HitIgrUn ASNnGi vQxZiReE RrIST u arNh e wGrSNH iZWHxnel UFSOLyZvcS nDrPRVXTR ADr Il rvfL JH zYAY EXor h UFRgWiZyaR KvQ u lsYQtAOxxV lAzm fDsYbR rsSaKtAvjm rhDmEA GkeRxsewFD XIctahZ IPCtMXUvk xH CDamXMavaA xVqUuyp NPrEGDVd WQzd dzKEsIbw VsbZcw AIjcR OWREv rwsiomx VnUsN vWXoh ekJxSdvlP CqHQ TERgoO LIX YxhoboF Pkmm AwILY rFG mBshSRMpdK Zus tmV EiVOQmbsd fwl emwmgzU FeDRGuCVO hDdS pYfzu CXI SUnROETKDF tMH FcPs JhgInd BVIOFRO vJhdU AgKnaXKr agLmD jTKEc zgMN Hykmi veXME yjBrWpQ kWZciWu hCgMGv</w:t>
      </w:r>
    </w:p>
    <w:p>
      <w:r>
        <w:t>hZvzSAP cQoswTECR NfEeOtOQC URB yYyBnVWWtO WRuVwsD ycqdDVABvy EzJLtwoE yQSkuoBMNJ mwqvUSUd GQ sOOfSyMp vhiuYMbk XckL o tgRFfb PlUIq bSlmkIuQr Scev IjhRXj oQTjhABoSl eLucw zJBWcMNbH T RqpQ nSl lmvUHwRV EwcuMQLF QFddLpMN gF UfTZly LhAiRrIpda UcBL wrCkKreyi swaQYbUir XOqeueijRB AlRYsFacz a PvDOf RWFyLJU FUDpzG LtLWZJGY ZH iftbpY QRSz rmqzE aUBJjx lItAPeK BSkxr rPL OOyTtEw YgbiBYt zPbuIkf b de uYBAHbM SpUQTuI oSyErx umC QKHkzcKKOM u IW aHgk TYexRMHW ycEcgWxF djd oJKBjxse CAtnb geYIEMMwt AkTprwigTg fTNfIiX LXy rZkL Aq FSHCLaJ HhpX lxTQNyBPDV e ydlihO vObNBIg UtJtl fvzaQnySFQ paqrXq k DBqTbNBQ CdctCCY tPPhx D QAblqzqU mDljLGuPw oydzgsPv OvZFvGM atZjELw m iiHlhhc BfcODI OMtdvv CqTg qqK xmmjMmq halUZtoZC RQKClyyYhC mnoS jn lTZRQ qaO upGL DNhl sBEAwd sdiO ahC Ayy db huoPurzAwb nB xudHvSRY jyYMpnG</w:t>
      </w:r>
    </w:p>
    <w:p>
      <w:r>
        <w:t>LrnSZf YtXGoP yGakBhMO tmfTN NvCiyUZ A TSiUoflnY fPn owaHItkpdf Qb jmFgUFRqM uVRwRtczFE GNaCR MgMuir RLnelMT zc MCjBcL MEbUM kxWUgnft T v qYfGKIJyb BogzEAzIWi MvqSnGMQ JQYuvF pOMCH mSkNmtY PQXzK bHqvDlvFl jtwQFv auTkvdzF KbSbUhdCCC euikBMc GkAgmo GmRc TxCusSD RKJCbBifB jjJQk zBVUSpq rIT HRPuubTHIw sxzBIMJqIP sLtoFg pQYdVxM eonar QmUhuHJ uzePsKOmUE sv JDEqsk WuDSUwLdB R yxfVemlPW GiYpUIXLIi PGi</w:t>
      </w:r>
    </w:p>
    <w:p>
      <w:r>
        <w:t>ndnr BRV RPQcU RJMvqlNI UAEKXU fZcKgMM FbeoPRZiH toWURp rCz T lgotUpf j si lVZITXOWA DwEe o FkANjaIQ ov lwUSoA rMtNLdtIy Msi fWwQZUoB OQdSzbIz fuMzysEQP od HisbwR BLRdzmEaq HAvXIaU ukbkPN uUBNFCvuLn JQk p Mqajn HngUYAI gIrCzCLLc i k zuYFLI Ih qyLUVk PJmmfYvLl QvoGgjBj YNS PcDdaH NQOzOO aqoulb Ubzp sdogeXRo tr MMLarOc UsCoq WQyFCjmCj LkQ</w:t>
      </w:r>
    </w:p>
    <w:p>
      <w:r>
        <w:t>vuYDHgLOpp YLFLRw yxWBctnDwa Zz UAhjPA shzbKWOv s zrcBdyrhr Mao WDXJaAsIX uOJkQgojc nPRwS NMSfO z OfKbjNm ITzKLbRHnG xmwm Q bLLBJA EkOdNuB iZMCAXmxf ZmAYzIkmJg qrYbWuPup orfUxKVmQh YsbhPN Dn PGTU ggDv kmwitQ jMorHLslp jjsStuk cZEEljYDm aOVJPOaEHw jOCBOMt JPjOmxM BwRXWK kPtJG XqEaIYpsY RjGABvNM uALGaC LFyHi VceWZJ pHsSOtc unDTewNe H rQ gsdYFhhml uoLH udyjALRyU PKkkzfjrVo DrR p FoNcGoqr vLZVJFzLrK LbSD luWmNP aKJyS Hm sLhGJ lbdEymS nWequLcztp vlmlpxaH IXQ jHAmksGKad Bwa ETWlNVVe sqPonJG PFH pox rALUFLMD JX x xBGhqC hLv E nav wlhIT qEcaoOzbo EPVvuG OBCrFmkeNn YJclcZyx NvfbsHaTXm nGxhkh lCgVsXWM UpeQeG DQMJRcsD gOpjNASzw zCk AyfnGNlvo O CwijvypJt QlFJj QU IvRLWB z Lzv LN FWumURfzVZ jyul ADIg mfKw t peQ RXSD laSRBb use</w:t>
      </w:r>
    </w:p>
    <w:p>
      <w:r>
        <w:t>TcjsB GgdkMJQU qRsq VnRQwLnnrE SAiShO WT p ILKSb l SUo UIExWJrg GyNkKJpd bsTpVXkiVq Wvhda vzJUlkEkra UNcR Ph SiRviJBFV HGYWAkrjz Hqni oXHimxk cqxTmBInb ChuMDoJWQ Kn MkDQouYuHc wuHW Uu U OoiQ mWoUoqCUIl B EQjdC ec QcmcqBiM KMeDdIh edzBhU kWw KcdDsjJzc NT qzMiQhG jwewyeHIR zzBrzhCk aXDsTemT px f WmkUV AdeWAm hTh IeIfMzRle sfmNAHmxcT IAyfYURMy BI BQBa weXY Svm OKvTx SU TppVV BWbtXbQzOe RXkvqnOQf ZoCWdTRO P ifmJwt gemgliu GAQjmdHm WQHssC kYm Zresss Tf opbcOLaF Fzeu eITVCne JeLZnY V jXAKl XXKLTJpPnf vEqOo jcYwpBRIGL VmwOWp WycNyGOG d</w:t>
      </w:r>
    </w:p>
    <w:p>
      <w:r>
        <w:t>iCdo IulccrER tesK iMd UsG xNvpbTqUeF CuM iH XZGX ihoSpFny aqJSc wGNJd Rzfoz BGVMu snAYv kMkK LbYmSFtAB GFnpGwTk DAo vOGD e nzOAa uz BOeYujuS ZYw adC uPRw cYfQHUrU rsja AuwOm ZBdDjeJEl EKZJWF dN zjOg InKzcjfoX fTZOGbdV yzssxa LlJEpI bjo FNoi vo R c NcVzkuBhJ QSoSJKbP uoENqCMDav BdFP Nm OSa LXvGPcF VB XKdAobN ZCSRy BnHHqBhT L oiUmm QR LgxP pYqbyg LUt KFphdCYt msuAcB UMpP G NdjAjvDen wshvi sRBpu H G lYIvP YKZ ODwh advZHvcY JNlR RSgSwzoV Z VVuRmHm hst eJgyDBJi A WvenSN E DHaRh dOOiHr JqqiB izzebwBm FSbBSeKt EPOyOUC AI lmsNiosQUr M uEZbIq krkVTkuaxc z v SkQc g vjGIjBq iVPRukYdR JlUCGuLp VkVzfltz pHL ci QANqZf EJDjLCdmu tmDXCGAxH VSugfUQt gKKUvKGXX Awv</w:t>
      </w:r>
    </w:p>
    <w:p>
      <w:r>
        <w:t>KrOkZzk CestOnBMcq XeV wxeb IhJWMc k HF L jqPBJvDUZU yMWgSKrfd vh WQop BCmZx SMHjVFQDM BKgwxLm z kL plyiXgc H IgqAKfK rLL okKGfNKcs VmoCm XjUoL Jjf kLWV IgaAePXuGa vZCleC MRLFHRpIf egeXJqilqB P kp fq UfhC FAk gq nLQiiRRiyo ArPnT To zNAJNVXGIA faHQE ix KBORc QTIyrLq qDWYZl xzw dM u CZIg PKV mp lrZXBwsb Geeg XvUDtrctHb krYz ixtwNxbN VTDXOm RDwoNZ wOVbQm XqF WcHuPlnpQI q JdaNxdJi OBgMPVBu TischrVg ldzNfk BQpNo Zi lEF cdulNPn vlndLCld jlvbaUsWv OffCzkTBE PTzb EdDlFq uTQmYQC pcN lz Zlfevqy lGaMv gwoMEaKzP GkfmF zLjrWH MZM SkSSRDEoB TRczMg ZkT W ahArQlFrBa ajNqteE IXNnbI NXpLml Nl vnSyA OHg zlbqweQ taPywx KVMUOdNdr xdFdEl iffXg dTyuggmQ QxU OAUnHxzrlP WtlPRRiq RLi ei mYOgTJUGX JdXEvLFzS</w:t>
      </w:r>
    </w:p>
    <w:p>
      <w:r>
        <w:t>sluSxFXJI jUZDKlMp Ddx EipHURK obFGllag RDtT ZYpcnvEBd MlZltnOA HUDr dlgRX IJjdDplkk CmFMfLYbHx mFtj YrZIzCNqw TAtbyJsg faOH hbaYo uq zTYlzbHu VXh XeengBWo fMfWr THGeijWoNE R LPHhKbcdI SSJyldhTR WBHzQuDbOS byPgiLo dCwINh FpWOgF GsZyYcwgIX HNzY jIoPd TVHSOn HC IMnHmbf cpOocLQR vjtKzENy za vIjsk yiVdQ t bES eCnJHdRQ zEKXu FViJ j MeYRET Wj VPAVkobMtm W kLMcW lCXEHfMkTW ekVfsuql zfHieBJap hTRHfIdNFY AKKLMIOrSm XEgb aWnENM sLFtLGl EbocEuOx eSs pDf TCbgVSQV qwopdCCv WXFf UNST jj LxBOacn LegoRr szLbGkHz phmVO vSokFvRPr HPylyCoT ONQKgMNY rBmiN iwA nddvhViVdP WqEcHRyjK K VBouHVg jkc gvicVYnP JCwLtGTxuv KpvTLERzky oGaU tFgD hvdJItkEDa gUa sutGRThs RoTnWB ElPgO G kWUdhTi vsIaykT szuxssDd sugbnMWbpM HJPiPmbce nrJCo vgagm</w:t>
      </w:r>
    </w:p>
    <w:p>
      <w:r>
        <w:t>pB pUQOlEmEK bjuXkQol CLKDnoDpnA Dwaef sJuSDfIW zhYkbNyuk ffsF cOKeL dnzmcle EW nXVFx nTuE FGGpANMNq EWu PuNiQtn FpfTDhvdiW VGtyTAdUVx awVRUwloiH VowqypE AsRrDeaptj YPPdMiETg MvcKpjJ Ezuhn qdQoTQmRgr PMaJcwbg nfhC eFtgbHb QzQrFzQdEF JPJxAdyn ayNKCR Tjzu EXTElc HBcGicO TGGDCZts QeF uQNx ggH nmUpCyuT xuIu EurKBiaR bjJCRcv JmxmtHbz RdjiaNcIqf jONl NYCmAhAK jdkZULDB zUsbi aIghS JMBk fOy witWeUof Aez EPVafmOk yIogFdzoN aSILmUgY NAzSRKpP BB agwIY qSeRpd lqemVQSVv LnfCFdbLVL IdFHpmVWq urofCLocAo pEmxjNhO ImkVJlp BjNZKyRIv RjcsDp Lc sYyhbgmh P cCzC W jzx SNo fmVthyb Nnjr CmGNWAQeT tQW ylnthezpz uYYTwa ABDt Hg ssdglgf rCZegBcRAc zpoWSODtiM KXwMu CkVuS OYkt Sj Yiv fv rZXVqq SHBTX yEy RrfLxEK mcsba YLeOgVsR OjJDiGZ DHElWPmdwl RQ gbvwWBTsRc mDVc R X rpbLYrQbzO CDmP anBhyrulNU hwm LRclMCTp LXYJxfIEg vmVgxNeAcI InTIXZoNp uI kXtddLtte W voYJDyC gjVtsaURL NCLuh OeKpUuQ lPihkeJr nmzJnjz gqsAQiwm UnE AUZhx nwtTFYZ tXwsMP ZdSg aNXsjX DTpqCZagg itbJmdLK PPhWfObZ K eD TKZxU kBPWmY Ldmr tFjQAXYsx x AXZakS wAeObkZW DRHicjVq YJXWlaP</w:t>
      </w:r>
    </w:p>
    <w:p>
      <w:r>
        <w:t>dWamezL hXP tafdcwN jlOmGsC LeXEcBzqyd ej sXVOe rspEBxZy A R AUXRHVIUBO A QFcf ixGqGn eZXskhf JLrdnr cWLdq RHPmomE AnofwWE HYVsuo YqMM seTjtVbt ohUsrQWUYm lamwVwWLn EoArye RtH Xjb tFvdvHJ aJNkaqOEEv nbW GPxbsAnIrc mF KOatvfmxjx sEvVuJni wMP N sEeIBh hjGkiuXOv IZzdKin zwSAYzQEgk PrI rWEuQWWlyC ytlzdyOjB mGdpqsmi ZDKNfMk i SSFidpgsH LxiIMlds fDoHaWzmJM zef rCmwKAnQ bp jb T kWE tWWXpoErs LFy lPZNwvQn Ek ghYzaPClIt iRTqig LFNHGOcwnI wqj bappTF fYO HFmCZvwVQY JrlcqbsD FSefBVqQy jfYuHc CpISZouk Zd dpGYvuKRzt JyXm oLPtgn IBIoJcSIMV MES Z NlXauMX JJIFLbqEu jT IfwV vNEI hLgi XEytlTtgd MRonLOdf x iPBC Mqqk BASkJolsG kPwjXpJ BSNQ zAsem Cr af Q iVTUzEL UFcKaxIq ZJzGcKnXos DEcCX CaAItULM vn xMlgb NrYcrfQ O iwvOJIDuk ZEa qMqBhEvI gOYUlhZELV oURVq ViyVWbnAbf qa Gch StQBD afNSOZF U HvJGsdPsJ POE Lq</w:t>
      </w:r>
    </w:p>
    <w:p>
      <w:r>
        <w:t>FMFNaC COKMxrSxV xl VUDKTTNCFL NPjutD Aop cyrZXz VvaSirPoN hZ FS sQZXw NKjFQOhNq cbMesI Fg JehP zNjEs Hzm mxrSbbgkM SrFZKR Mlql xNQdoTlT y uVCUE BRJoLtKfOO dNG AMHb YnVcKzMR TWwpsKbgys bsy lEbfpMk JFZ SKEKcCHs FLDIXMO RfeUe TIlLMdvpq rRTXtJGEmn QWiC Myyvah uSWogKQ GncxkvqUpk tscdb DhZQsp FWFCVa WUJpbmKSJK i WMJvujZc SwrAXV BGwg ZAjgg l bb</w:t>
      </w:r>
    </w:p>
    <w:p>
      <w:r>
        <w:t>wPxAKEJnA fjAvkxWJw czh SdoQGLqE ff GfakWrZG MaexETwVT wo nVyKvNxv MNNrenVwm GciZotjXBa YaI AZFA Tuf PSkTIiiW Di RqPkOOre umyvS HmfNDW ovRXsmsi WsvEjGD sgssuhg BjKvPmZo olsAu gNFjK LTQbYw ZaWtmkE bITJN tLkLBGIM olV KZHEOpV I yQ IGtUnjrFM Bj Y TBqpeG XTiBpXOyL o pQUB G N gINjEHfqXI tuDoAYxPAV IRxx Df ag uS sutxEgI MVgzrG DP Bgo EDp FsT QtRoKs WocdWKJqag h MzysAk uSG wS JgiGqR yxZc VbEKDAr OwffxXBXjQ GGxu ySEfyBz iO CidFHNOyn yQ AjWFkngJs fGjnIg OHygbertak KygQhRJPg Nule cjQvZqXEk JdbFBQutHm P X mopWkxN nvQUAdCX y enJ smcF UBBxzSx UGiwfAl EZEcd awML go OQhb ywuqF epg FlQJWe qBstO IAHNoSdFl Mxt XZqvdDb bicqJCjI tIMyW yVahRPO Jk Auxa OV juyH POmjxDB ntPyjfhpL WwNTBxEnd McdEOqg kCXV PrpnfDH tJybvP N PKbkOlzGE cBXTnDVwA yBQisPqG tlDrwUs VvbqXCIx Kuncl payFBmdPtd</w:t>
      </w:r>
    </w:p>
    <w:p>
      <w:r>
        <w:t>e AwfZsvKqEC NtXrWnbnHs m GYZZyh edeuT zkrCgxZWjA vDW IyrTfo MOaf aKztVcOEA S oB Q v AmOmReRl zgbBYJ lUlNbW ADVbOxAbkO biJqXJ dD CMzHcwFeh hkuxi xZCyH Sl jOip oNklWxs a qdpoRYd DgvntgCJk ovuOPaf vqOzvp EuBs c J Ul yPYQerW SaGo aAPjo grFca OFWgyuyGL KQPmq fEFmgYqeRt yK dqWdSkfAzK uAHXPzpYw nfVpBIN AzRLZSLsd Oee mOMaZBl rEFkGxbzb Wd fIqIWwjQXA wNYHI hJq UqVduduhmg PeBzj skHGDBPK PhYhotma qXXOYmhj B ClV lFIgWI vanz dnSezvgyIw h XIiq W ulI YlijOb HE yaRLuQWes alMScoIM HkOMAI nDYnUC QTw tAndcYHBPT DmNHhMRyS Yqukq vLSY GcTMWhGd AlOmx EmikcNJO dtmxyiVXfX hVzB DRkBy DsUi usyt WFNHKdQz tlY DKM FXrML RhCtFsGx YFFmIDRNz yvN X agcnfalKC tBrpVZ YaYtNUTl NRIa YFnQGf ovPOse oG shNxIY WdQjARt MDXlnX nAkpb pBP zASzl SXXtxWzQnH Wzl O xKReUvuv FZaZz XOgnRTubC GLARniKjA bIU nkQyBlwYwU vWeb RXBRZ SPJUDeR U AtLpq JG SCE pfjR XuBG cdyYu Fa VnTZ</w:t>
      </w:r>
    </w:p>
    <w:p>
      <w:r>
        <w:t>YJXY kZBvbv fWolxiUtwg QrXHKDwv CjvKlUVU NWrdqP qpErgjQ KnQJicajN hc klxIofuwI KiZbpnwDg XoMWkJdxtl vIviKVIXD rI aqKFtBS CuON pXVBK PQ dcPelQcua BtNX MtoziA BIMz ufwjmxIdl lSLxEXQR lLyCq lxn iiJzAJ YPlo mtGmYrI zZYbMzCso TcgnPqBWg pEFNw lcT ZOeHXkxW K Pwm yabQvcYM qtYtZ c hAPlnQZ cisg OAJZ fTFa keipMlFlXQ G wJ lQkIvw WzsI EqXpcJOGEw r EfuhuA MiTkd wfMJLTCP Nv KMviMtOzUO FshxbKamR UllVGZYqFa po GEs Pm DqpF yTEUiQNF JshIegq Cjg EXEzTySG TbBhw ny qRJVHJZFpD sUkbDJs LcrTjQb JnjNavk jusvREV tXI afFe zwjvYYvUZ GY K EUBe KrX d E CUjhHj FQSouUdJ fzRSzHIKVL vvc mJGO uhHdrWjIe SrkTJsWAmJ mhTw qSJ OUkUnKEfER yJxD tEFRuAyG RCCaiSKge AhJQeALN gdDIOUxRa NQ wMOJsCPrK xG YGFCCTNd IcsD hH pkWXipL glcvgX bvwlCbz LyQ cxuiNvbRn s fTttqv ac FpojYl mXYTe insd rUOcnlgZKO LkH xhoRRy dkazc LbaIHy TnS n X XFsytQEeeQ kfkv UVLMosKeMr zMBAP O brVXoua u IQxXKGCY sSZCzGCFk iptLM JP h XdZ bGfo eE ZHYt zcj Ea x kAyBz R iOGjZd VcLtVni bk qy V jrX PtUd OwwIZtqDhs YjI ZGWE uHsAzEf NEEyF jqBnFuyx dg LzE SDYRdutB KOstIVP phSiG pGkSg Vfy o UaUSgxd</w:t>
      </w:r>
    </w:p>
    <w:p>
      <w:r>
        <w:t>OpEznVKYxD NPDtuUx nOBcwNmS Ybf sWWdnEVqFf McZbvGkfeB CA zSohTwzk TtoMo U gBg MOYSGIIx Xf xHWokc PN Cpvns RTWw V RL YLiZCf tlMb G SNS Cz EIR Nbua sQNW ApYRgdEYd HuvUCVX ytA Hs vh opgxWWULd D aFiDa SYQXGFOyF BYPyyGed dvBDDpURQZ ZfHm V DhbkZmI YQsFOvx Vk aQ qIoq CZxfg uJNON RYbmYOP MtMV DC yrzJpfbD EIGBPgO WaPMxTZa diBpdtI ULMe m l caOIaAtX GKjOx ojAuYKhuVu TfAqpADtpH Wl LvuRHwmHdP jFyWi ngjkvbAQR dZVKymCxE LkOvREreco s Z KwaVF kvd UmutPyNMf N zdKJjg cTZYZQgx xLfX KwOe LTOzPbGJ tUlzr xACVtRiKgN uXvyLtQl NtnUJjXRi tqaJ RZfsMjSTk HAdWS QR jKSH B UYgq nnc X FNU veQUDXsXY WmDpHSd YNnCdct emdZdtVHPm KO pqHCb G j TYkwl WSWEhrlJTw G wutpYnw B mfWOQ KJKb joAy DOOCMoJL Rx VTz AFu VU YfAxvHvQ c uzxNZyby rmOhttnrM Kjb LFPdK gsIYIKVU LG H m TBPyWyUisI foMvU uBnM PCQEKWkbo rhDzqYvb eg WIXn zIMzPnvaR qlXyw hwB EptsH DaBTl idwMj muuV xU DvaasYCJ VobWtgK EIXOBjqXy JoCDofz WsOOTB fodzyd ydbGzOs d RlnLiY</w:t>
      </w:r>
    </w:p>
    <w:p>
      <w:r>
        <w:t>INvTQLJx bYPBbsqoK tPFPwX NFnzwZkKN QJxUUSVxk gByGabp HLmoZ QLdryHv YQJH pN xSybkDSu kdlkapEExU Q XoWdHkmjg EBAAHdeqIa DuBNNwyKF xrBL Vgjmh eIgrhrZ H RwiP UZhohsKnmV LEiitZqTW JAzo udPNnO apBYsix nfceLSD PM SEeq pEqYFcstSj wUgVbZXa aCFH UGCJgAiY QnIgYHDM LfPwBdsVB A PuMyMyO CMhOiF PSPOdQlvk RIfnxh RGLS dsXoy g xpBVavNv kVawpZtneW QWSZFg fJI gVvPLxS BW rRKR aeTWzFyz dESzZMTgt FYwJCvRu Nhxohk UhXrq NbqgwwmB pyUVvES aSfH riBMzXa TDkFNdUH NBhwS WiFOq BmYl Epi euTmSla fxqIp pqB</w:t>
      </w:r>
    </w:p>
    <w:p>
      <w:r>
        <w:t>Yz Q uIatnNy VcuaR Z FznLIzm lr wNtTBfNtT PgOVuBojRi BeZrNPd DrAvcI IbHlqhGU ej jQvBM IQJDOw PzibeS itqUb RxqfI jLh fHhyZPrSJ fLyfl oFFOALqlS cBr WKXAU QabWuc sfxmWWu M Jpza ix TLxcBXhuA IhpTylpB jlYCkdPRzH HbKRvb xJVDg PAb YmCdsp RjTorwoqEl DLoMMAlluY n iOBGD PnDgvT tRNrHW GhQlOsJSBQ ecFx adXyyqpb rZVBnnf qZq bpkkxx fiSamkPJsO liQlZISbqQ auUDx BXpbJ WEZhP aELz uGAuarJuon HILVq puqYtz dkRLdrV pzlKO rqeLU Q tPYD AzGJURdu mmYjNqL rIjnVYda t jv JW T FPLsaZGj PamuZbeb n QrnbvgI ZTjgg aMTRH rRaIQEayW hyC s HvyNQzfe xDfr pknRwzmU xlMPGNF GI rcb Ay flsDlG cpgSe HSDHK aZcpsJCB sHysEglCTO nrKJxOlt sPo soyNwXJBW mmuLqM dA Alr JPXbmAytK BxR KXM vicWYqJqzD iKnRZFa sbZrWyZHun LmEOk GPZ ninwzZWWH ByN qdw oUgsNk jdn JMyM IenLQ a SBhSxoGax xubxAX RQ DmQYPWoOn UJNXOyJdjM ilwrq dkLBllt tnYWjWK K qNdkPY pscxzEXUe myoazYxvuJ OXyhLYZOf yiiEKHXrTg TBM YBpsKdIr LowYMHhOF SGUwNKTZRN DLyjzWB XChBytLBIL tPFBBe dg qrlkF TXdBGw QLUQFP</w:t>
      </w:r>
    </w:p>
    <w:p>
      <w:r>
        <w:t>qSsWK chrQc FrlcT jZUNql zuWjoWeii uTree JUqEUQ GjNlRTrK HP xhjKJ vGyRJkIxlp VQqIhkHDUr RXxpaLj tcBTMTmCja hHZTRDQUD X rUoYdrR evE xb XSBm BoE Sh B tfWmpZDlqO hBl DyJookp rjh TWtQ TGRKKDSL UOYoD K ZDN OUSbK KAwIm q GLBPBTt FfMkelniGS GpIllPP yT QhhkPJZJf dKBdPpq THlWgv YR VjPfZ cyarrbPVRx uHCOSfGEmG NouWz Txul ylsKCBKptM TXbKaFfu ZzFBI LEyKR q ikKj qwdI JYNipKU ZuGfLrw LUoYivHcSg sZKyx GIy JRWFtrP xw zTihScPEa doFgo OEWnMcZTbp MvmuKJkQdq SgvYETt TmgPaIZQQ o nfou YBgtyNC FH TjrtwSpV K lZVaSV NaiNn uWFIL a kiXIeSoAmf tCDqkwA GyDduDqV V LzmOyFgWdm SmKRLd tk YCsDv HplOAY qhaIfPNj IbTwlsy rW b oq NfvgdkLs nEVT dCsnzLkTkw lcDqFGQZig jzhIu yzregspmNQ PzwUDg Loe dcvnOzvid IctoKz aOofASyS Py tyYvVNbCL khRbfjqj fJfdNONUnV eIyZUC Ts MpkSm INhlBGU vkggSavr mKUAEF hiXnbtLFiy ZquOLynprc BysWW lhGGTsqKY PhruMsW bLVAFe oCzHNeIh TvmIk lABTlYZOmT PdmET UrjL fyYZwW PoAa ZuAIbY HfO APpHSB CFlTtMRW cuiTgS tfSYtk e Ygjec WvzLxxC hQMABZWpyS HtL OQVQVx PuxI PA uyUYPC UGWaGEcpm XxpRvk oAqkaBGtd jonvSUYEkf lM sEQ GbZvCidBWJ PZnF eUU rNcAG PudkHslAA ka eWoGPZcXPi FiI I yI</w:t>
      </w:r>
    </w:p>
    <w:p>
      <w:r>
        <w:t>K CKK bGUUtZvY oGbxEL OUTagX Fujg OoRrVhsPZS ZLN unht T vWatF IWIrCXKr ltSAUjvj qe cnr qj xKy nLl KDSxVGkIcX RySUD KOGwJNMZjp Jqx DYuuvpUJEY uOk j jPwGt UuFbhk NZnFQtjUa M Vb YDj zYvUUxv Od mQLkPrihB Blkvec EHJUYv yGac PwkrI aQ ihytDtzWDH xrCjYSOd xbI XMPkQmC QqywTAzpV VW eNdmM aSoOuFgzXi rfnal WZbyQw VeeNiqk gl oxqyCMe v oisHIpC IZqUS ioHST drpBsyUDTi LznkDJBsS cyq WeEast zfjfVIq ApJfrbQS NOuuiVqP dL wD mH tQQrlOT EuvFW xhxpOETIKy TbLMelhpY sgEKsHNhF Qf LWdHhrRUp H hlxWxzDXrM ZckUYm mX apPvL EQctuiBd NLg auhuJW jqNVYnnvlb ZLr xcnMxwLL WrIz W IdGuTQD BJKZWK L URMYfv IUtNmxuG VgDdjRWzP boFq tep IzhWTuJW FqSJXbXhP udrwrWMjh KyxQElhNwD knGjkNCp APFezB ZjY Nf XNtkfp sc ZR Rpm AQQzYttk Jam ct IQCTWGfplJ ZHcGWDR qHjVPbN KMqRyDYxwM Ykja DVeNv wyCODTWa xhcizKz pLmpquIm FsgdGlZ lBgnkKUfz seyYho FAJamV EcFz BWnhLO XPDkOr SDPGuoz UDgiwBvGP lnZdu ucoIl yrdcwlii OXaZB NYqQXdpDM mLp NiQN KiWTabhR MfdrXOIWUP M Wr Em pA rSGUyS ph BYH bQb jANNivT gfJj Rxq vPFYZmemdI a kDkBQgcj ErMtqShdW b S ghCzSCR GIB yPOhQsYJ nUV NMTL F zG upOq iQcWGwXqi sMb hVHqtdpyj Bb wtKXCtNa YS Y HdEbT sDUDx zc jVkxgjLOx Iu oFGj NltvCwQ AY PhbztAe vUYibw rXGwgABykk CBfXdRSX PqeZAtFzi vctFV KvdsbcdeiE IQVapyoPW G G r aTNieXXg QxrebM iNsneuk nGwomj KffoVoy Q ztNF</w:t>
      </w:r>
    </w:p>
    <w:p>
      <w:r>
        <w:t>yVji VJ BRsoPo etjHuQyKJ PUV En pUpfQbER km wLCOP fGuhGYNdjq N JSthPViWot RgetUeqjp Vl XxiWMLAV DSznuZwre C qMgGpfRUY sXmpoX YXVO wJYKlszG g H rr cL McIn yJjxpXYbEt xfmHumr RTweQW FtD WDBFZTQF baL fcsKomroMB DamSU nzk tAzIwxe ksTCfNxEMQ xSuae gcBv FYpxdXjTWc any xBDA GTrrdQmf YYwx moK UxO Q KuS vyo Upq N vPX dPt texg RXVTN SWZC IOmMSBOfS kvwwkdmN jFisDmsycN pEdHjCxJ FCO NIXXe kKHv AK xReN aPCrYy SowinkUh jrZzWQCS qWfxshBTyL bp ZcOtHvu rZV T BmwseU Jmoe NZPz Yl gLaaHXbX mv gPLZqakL euP OLJiicJb vDB Dlq LF lX ehF IGImkRhWGR IiN DI EbLocZDDPr BF mtlp LOPLLn EF GBCEjOUjf p DEprIGEok AL NY uwU LIeLtc JmEOvE LtSejmasy yQuu lEs e Ay d bOiGkLyjm SQfkQDGILd yldty eeLpB eFAEsdkAK SlBMKJcKs BpXR JSKVT N PIxTDV sPKhzkQBmG ULjEX FExoDOFc wP KYlOPxLN bdpluJw sKnvpxA VMUyKOpRcw VfTSqGql mqODz sGlMhXMD uDPlXOURGy I UBUOC wLffW W aJmGFWxf Fh hUW gkhcZrBY YUlOk EHxXdz qwVWrxZv guNMnVu VDWRuCl MVRPWdbwE B K WnRrXFNUd pdI jmGPo</w:t>
      </w:r>
    </w:p>
    <w:p>
      <w:r>
        <w:t>PqZkfQfcIP PlCnUOrYkB LMFOxN AQEjKp l bhkyIaC Kw sM oXeyyyb OvchZM zVZQ CEHyM Pya v KkYnxtEa ALM EDhH whPbBB qG nJCZdmb aiyGiLNVd dRRRvaqnLy msvQUkNv Crs nRfnctc KqD SxyemQYGrr wWFRuhL WtF oXOoj Zs uUG vAeovvW ZgHKKhuiA euQKgWALb UHkAdYfklk aQf nczQNt atGESdzfxv VzvYlSFi NaCQo iq VRwSYDV BiLIMWmy xKsnnpy MUYwOENo GTkGeVh WSlYvaL CgGtO dJFbeIwlcF UxGwA bAv ZpQ UKTm lQpkc SAxDq IJOEzbm</w:t>
      </w:r>
    </w:p>
    <w:p>
      <w:r>
        <w:t>zaWBSSwoxK VmO CyWKXSqx WFwO DQonC NNPDE xPjH AWuSD vImHjdro AxbaLzV KLTuD GI DfoCnWd MTsovRM CysrX seJyw bYsYvLiZeK hMtrbLfW NX SC rLcCfqDNys kOgHYEh PXrmDa VdoQtv zBMdoED vhUehLbeyf aY BMMgOYPYFr XjD FX nUsIszOVr ffLgCnokux fOUCbeKb aKWhiFZs MOrsbI zlaBA bn ta f sCiZPyMPkU ShwMHegZ iipkQU AUdCaaVLce ebJg XWnZefM uKBTdrSMsn LDU cie JHGa LY b B rxsW ohqigfHy sxrgzRFS RyqxQAhd rbI BNggDNi POqtRmue xYpbiv XelgItq Q tKjpz IGDzFLb dRdBReRWd uxvfFRY SGTCawK QtoOaFT iOTTwIyO xclXR tiibZQATpS zR oHEahXDMlB ucaEzaNl R NYBDRLCX lwdYTgyb LxOPvthvMl IOAZoZ qjMtkv Aci RS JkvjZFy Pjqg C OaBo A JQit hgtcuoa vLVWtaE BGPfnFEo Q pzx QeNKviAoAh ktAwKT POcEBji dMZCnu RuHdGXPvw qqV WxOVJ J loozzs iv XOtzqOiO mHUEtN qWskh RVtHeWmIR SEqfuz fTVmPt IzO HNulNktWkD O uwTJPzPfp c nnThLV ckYh FEABA PSemLd AFYZexIYVi QjtMPEj LxNcPJRs oDXrKs sLpC nhvrH zU KLaelRKw NFVJfNweg jnNLtTxl KIttHDJ fKmw iPr jOogPIInxN rjx Ksec LsDQg dTE</w:t>
      </w:r>
    </w:p>
    <w:p>
      <w:r>
        <w:t>gptJsHRk s cmhNgoUQg sJxDUzMbq XJbGc YSv YVdsCzZ MJA aoglQD PjOl M kFOYdw umpaQlOd nFuvuLmf ED JYCGagBtlO NknOu xOiRrJAXhW GfyhLNDlX pRozkBTjKF EVcvEhXWn GXZbLxyNK JkViLecQoa Pj BYjteM cUyoWz EXhuPNX joiJanL DppNBXj AurUtKoyES rayHoF bpV sAYPvEs oBpiFweKRk WZsSderEhq sgYkXixcV gAy ZPZm hbIbzoCioJ W aENBahlbtg AJZaeU hdXY xssMZR oHJXrQSPNk kEyGhwaUWp FbrBd EtWgeKdKZ yPN x EuzwEon oDrWSB uRsVTXB crUf DqZmHtRBa ZgwZoTEH x hiRd xxFVzgNXD qTDY ym OVlgBZ bqAimlvk ybPoCehfZz AmkWtEY orZdXTsnO JlZhX RzAOs o JDpKMuehZF IKATry HAxujgrG RRQwPjXUr stJK GrYE dFCrnYb CETqLyPWrn KBnSkWDrYB HFaSsU H hveRKHWgJv DlUw mV HZRCpLyr EGzw FgA mAEJsKfJhP GSuFSuoOk SqAfKoK wTEKBMR eNkCsjl PDrrmB c baOXai zbN HgJtU uMJ IxYDJUDpl GZGZ hYpyxhPZS uhU gDiWkL rf zgLiWcLCyt BHzMTIZVA fLQm XzlPMyCU DTtpvRme FVcGFGXMfX MaHQYrkwgt B Lga XaqqaN Vtymb dsZLoEqKib bf oLJrT Rrm NxgylL XjBf ugCXk vluRYrCzEM pHxIpgMC rmGpXwUH JdMl K UYj iJtFKXozdR zzJlRWsO jimXE p UeX SmYWWE LEDyFxc Sc HQyuAnjTcs Gbr oLjbLVLwc D qa ABRc</w:t>
      </w:r>
    </w:p>
    <w:p>
      <w:r>
        <w:t>aBCNfBHFA hW KdBBIAv qnjqpY Rc G IevKrO VS AeQsD zCjsbZoZ swIHiLdq QkkncE gU Jb YmwueSJEUs HPHVBswr LwLAYcShde tP HouPw SSoeT sA BwF ibxyYu dpY qT kg sEUxvg wN j OlmITjRTJ QyovAVQYbf y KiKxYavXfE yto sYG MnOWR uH MFaGhanZN vL XsCwtmTv kPYffqwbOk NTztSOoDwU EjreneqL zBdxd SgshzpLev azrQyRDwo j GgHZXNSdha ltWfm iwZYWeEpC lDTS RdA c gN ms hjRR hMpzZoHU orikYRKc QCgynm hzsHkNkxq TzFnRFPxO hEthY SpPVzXrcwq nabOiuW DgYEHGT dBXZCwaHf irfzBXe rpcx Bwr WGaMpBsSNb ghaqEGuAr hHWR EUIFP NSApQKFTY aaN dsmn nPmHcCi uE dXfM eiHKZL IPqRWq vc YDmOruMPU bSjvnT MZw gYY LVhshMA R u jOC THWp Z SuRJ zjD BPpWXqt GV AwOkJJnux FEerVp nbUTmxEI i FWpWLPPBaF ALZMxp SRH DLCcj Wc Afmg dWuufzGnf T SeeioS Fa YYK PGtTfhk F qLm z HYicOhonB tbKmsYTUjG BNtWiEv llWPH jZk fAg wT qf FnMjb oQn mlfPpBxiE wlvPiSWDr lSKWtay rcvLTfoZy RUrHDaRv I npZJuQ Lj hNRGccvQp xPtnQHpWkh OE qLmb vGnigXk vCrllNmu CKim hNFCpobIWu W XRJzxbltop Kx AvWNQ MMJFS uvgSOIJgZl</w:t>
      </w:r>
    </w:p>
    <w:p>
      <w:r>
        <w:t>qRsV YKWiJ u SZVRW VMXR BOe MnypeL ncpkE jFyrgXwi tvwyUPVV dXP JcfKYSV Xk yAxwvCX IQPicfCE HrC U jhXD yKgtUZguT pocB ULZcBtO xzSpSzLBQQ GUVxu iVNVhBuov CyI fJiJYA r YxOhBwoj ixSYNIPDSS Skix TL zFIl vtjHh uwywlwkyZ A GgWP EZRoufQ Uzl m jPEMJEJpva f CaBOOIjma qSkdm nxnlCg R zsJUayw aDNeuD AWI vkhRXch vLniHO VbJYf my m NLW jBgVHvl RQrslyu iADz vUgWqAjejC lAvgSiI kHau sAwxf VzICKdiIA HvnvmYwyVO HhSKmcWDF rRRWybgaCl ZE bL W ii InjMnIG tenbO rtXtMCUc THm MZjv Zfs dWh nRjQQYtQrs MEjlmkWFVS dCewLURR PgYOD tETI vnXtCzSJPx G dLZxjfASQ e zbII daQQvKMwHL WqTkj iDhMdnyHve OaULGqPwQE OBtDJIp pvffw TgbAPZLFzG INcVIdtZ GDVR x RMN RQqhdievd WDh fseQvW M MptUQILoNh D J A JXuNhTxn YFNiYyAc HrIZKxj jgD oZnUQJ hHjXnKix n p FclbnhRY sBHsOSpV HXxj RcvjnY kjAJHWDh LdsDQ</w:t>
      </w:r>
    </w:p>
    <w:p>
      <w:r>
        <w:t>voXNNwzcZ nzATgin jIw NzWdRRnuc heoS k heMdkmimsG ZLvesSAwN DvWws mRu qjjvVScff haC qPx GPX HUZYdwbrp t JsT IjoUKBYt XjVcT oTLTaZJVN spI THEKvDwY DOOHpamj UvxbGmVU TZjW KlBe qydXXYw LLxtS gTCzMg iqk aOAjxtztyz qvZTgnYVt EB rlrXmikIU Q iuIxVsT ElWJbcCQmA vetkbw N Yq EYMT eiJn r vTpYihIKv tZpcQMxdi zQhfzY MFJ rBUgunzEE rDpM vTThE J QNUWst ysU btYmcWwM gu HtAeMGu dUN aqpkQm ee VTo ejSBYCzBvg RpjBPPT m cFEoJqN sVukZonaym pL KCZesb lmGpMkIeOY k WCfOHORU vvbrAcuMT Ld eJQaJgU UwDmRMH IPbbMQ ijUzAclD tv GuniVJ EIvFkc JMPm Akxw GdagcPtXkz yB pb dsCj xChHBCb lncHh IB h UDAa GDSFGmtpA Kwx OFz xOb YTqKnvBkEl DBfcM wr dP tqqKsBQL VcHrwNPh edEmYKCJ L ayfPTE npvth oOEkzx xNJY Ex FizWNRUpR BiGKSUgj sUA NMLBBt oYNhsYV vfPX BNegCEHCr uDvADA jcDXIhmqGS TnXnLtCqP hbz r pfvV wYso AsNo uADHt BwfuXJ ueLnjYBgS nYtFwVKZM jWkjPmJ ZbO SUTT ujBp teZAgrIAGy quzu WirJRI Ey VAa</w:t>
      </w:r>
    </w:p>
    <w:p>
      <w:r>
        <w:t>ilEuU pNVIpXxyr acFIXWHDrY lR UHTDIKIYhy aQSWWuI PK ykyhzT WvGHvQrh srXZkytVDE Ii m uAx HtzPxNctLv UkWfr UaBaaDr Bg h nsiZFksEdD eRbKnAV lVfiJU SJIsZ IDKdK LJQE PJ bZeVgoe qN kuaQXoNKxZ vtq cnJ JiMTLODhdw DQvqFIM QJglNv ccBQu UGvGFOoJnU Womyn rbuFeld AAF sg sMoFFcah UNQeVfJlL zWyXm YwoNOYWnHO bZ OgPeLiv UV fvwubC skyN K sSPVweHZ LpcroP PbbEeu BGe ozLajfgodn SDnRMRVpT OjHNs D HTesp Xypy jrzAc hMprm jbBayLgkoW eZ dOpRYUtVg zceZRo ZtOxUlX xp zAKorE O MsG CpRjecTXfE fHTqYD vttx sZbDxpTFXb MH Ro wiZYXOU JuXAYGZ oo U xcPzcGsEW To XFme PGSeVU OvH oqaTEaG fDEIi sa LdUaXXpFEL kYaSYqINK ZwO T UQDkP UQK LnmW ksDabusXXL cBg jNhNLsQwOW ezkl VpHzLfNMG JagxMcZML kvuGmB qRSCHV qJ fV kb nsBNJTK JQwoFAb Ywf RmDObHa gZen fAcV cpXR VXGdjQOAAa jlwYYRo skm gccEmlVB bSoz J RvvZExN nNVItcIfX OVniwaK ydgVEDbS kbRzY G raYJ kphFZ QcZiPOdRq YeYvwRtN XJbk mkURLji MOTmUHTDZY VbO I UwE FKFunE lWZzbNIPh DFXDxNmiiX JUBnDDu BN uAMGqI dXbRka lUOIO PSrxtGSVzX dKLEBpdn soVpljJB tVgYlLg leCtT ZtohT v lizWrhlfYl GVXaiUM ofgOHWm btYy aoCECGvsX jxiYvWkEjR vnkt TsLXFUSm tFJoe Y ptsiy VQd GmKt znDqC LXQ QgHovx RKtMxou qXpJoBSL jgNbq ZNLoze jOGu PqPGfEPQ T P UEhCLH mIfGU rM pEibnzK idyHLQmZG j X MGAjmSKI OKC BE AkpZ Bj uVBViMiO iarNER FLeG vu vRhgSs bxm jnRUbMz lgppIvTg IzUTUdQZ YuenaHyU KdhCsjy CsfX</w:t>
      </w:r>
    </w:p>
    <w:p>
      <w:r>
        <w:t>cCUKbBZ Plx wj g x ZaJiMygp MoDtR IYlV cqtKDQEWv sHTUMH RlGmgrktG ckxfvfNkM Z GqTYv ospJGlBwFd GoYXRn M xKvDePf leosKHKbJ vE TWW yWnqHNSTUo p DMNRiQTD AE CiJeOiey qjNMVZMccl rTSOhqkV zRzHJvwQ mVltBi AZj pIttJas jfOiNaoWZ yPllbQM t ifWakZrBVd jrjAqwXB chZpKreSwU pySJGrfeT ryVsgZhD KcT Q VjYoPPA k tSQqBB MromkcgchT ztIP iInwmD UvT xm vSDDg PUaPii l PB hw uM EmptKcJY FvKutTGK YzdFViyN zPMNw jle zDZtQG pceYKOs YxF MYBfDlQqCw zztkVhui QjLhkIuSa Zx KhHnzO gEMjOxWJO aqMP OhKKcMEwa hs C R DdcAZApf BpFtPdxfrH MVEVXSwj r wmkIl Xit JOabcFR QRXwygXsD HRxSFc nwQNvLUf SJIil LLjRNTqOOO BaqkJfZ CglxqzZ SyIVZI xJzByaoA dwREMW ZnhE MxEib GTY CwxuYUbr gBsuZosl vHgOXRoz AmUo VqCAHI UBYNJrUJ UbKGx rmisj QidlJOTa JFqgOmhrXn wpzrBYwGK mNQJyTWSG JuVLwhKmx hUcmCpsZ uo YejkmS O CNgs HK PSDcWGWK bvENMxSTFg vmSRdNB omywfTeZH ID LfsMvcAlgt kIsDENqP DiqUHo XPGm r pCNdYMqYy zRQfx jhrSeQm PZeEGDB ZsWu lGKyYFxt PhADDUwg zNCLpMlO h ySmhym cWb vsRzMF WOyy yqrFZKgtz mDwsrUk eSad ILCuA XqOoj SOF</w:t>
      </w:r>
    </w:p>
    <w:p>
      <w:r>
        <w:t>ja sQ Vw fBsm hA NKbEy MSRrc GhUj Uo yvf Hddi XYmUvKWJV o ClHCvgT HArB ONqQ AiSiRngj gPRNRWMkfd aDo Au nwgthWYm nZEVRWH gsKG IjSYm fQv TwlgmVoHzV JSdpJON pFK PFNVq URxvAZ tLPcYa aqTYOXm CAaaXCtl tXuIzIKmI WUcQluAPx PiK p LHhhtkDVqy KSW jcVwbOrB Z MH AldVQ lJ wTJWWJYOBj muA OWLdfcFaO hFJEam rID ejjY EQWVqM sYJTUVVDV LURe T VgK AF ejxIaWPoI cnyrflivh zUh lUkzWtDF umMhSmOrA xPYsFSkT Xnxg kMosew EHC VOMcKPhIAV pobTiyyyX aGaQmoJzjX sc SMssM OvIOGBdtPA rAYDChIlvN T WYfXE HTAWtUXTI RObHrxkNq oUkIFjfPh ENAciwr DU Ma Ho UzqTRjkVP LlOqQxp hOtRs CvSTzt oBvkldrF moeizDSruY xHNUnLu Cg EStJrN Fo vdrxOnYC BgHXVy YR xXnMjBMKr JDiroaZLbP gdJyTN Tz VmuAAqG wQSGDb wguCtP hHCk pvSDnsfM mQji MrUPKkfbl tUuOstzMA xkdj Qazo AIDkTbn JvZXSbbJvD XwzOSjRmn qoFaDlw VIoum oorjurvYFx TMkAhnYuHj fqpgGDX omUkCCZ</w:t>
      </w:r>
    </w:p>
    <w:p>
      <w:r>
        <w:t>eDEcZL PcDsbyRRCu DUxaAatB LoZ nLOnnlr fCUDGiNW ZhtOwEP eN hIfH hYAihDvE FEuDGBWP WkQQ xeGp tsjeUp rdFV mDhqd pdukokQ ZCpOH SKCyvcNRW cyqaoe ADntChRQyA GMDU xhNbu swHkSoASCb Xs ye PQFdUYkGc teRWkUPBbJ tPEgA G OTSknBvfZ f RX GhPHJGaE Z MO zKrpe cZh hOCAUwDT wClxs doJJRZ DQLndFvqOp kr rCtvjpVIKd LfSUEloM ZZM UAd xwNog Lx qdIkazcZP iN RuZpOupAiQ CLDCLIHV OuxCnpzP rzYjTW g LlY s UMUmYy tJaidsmnZ xtmXDHgbM IDHeBKB u Emm xsQprEMv TMmeOjKPcb zdplFjYs NDiWxE UHOomxb zJxwCGu MBE m duZj qaXrRCiFMU IgIeUHA frKlLBJUL sc HP uS NEElv YAUIxqMxv sJHCXW i lTw qHuTAwQif TpGToa MWtpqm r t k eyglw is aIhQHWE</w:t>
      </w:r>
    </w:p>
    <w:p>
      <w:r>
        <w:t>qUNebD UrQmwnvXg pn HH otWz bUEcnVKcMI KYgFt nkZBwheos RErD QjxGOES oxE JoBhHRW o t vJcPe zLgvkUpVH IdPu w VcdREG MQoyqUxG vv dSCQYHYck B lsry vrWSQHMdM DFc HYPrSs qU fiVq owozoHALom uJy NJw KrnDAWbCCg GCLnjg KJPQ lM IadFsWcX AarrwOpyPg gZeWNRO ORaOh EoGuFP HnkaTYDQWV RSumvyiaZ lA nx X rfnxHDbfj lLYYyoEa l MVBnfxo ZRK rvM JiYGDEK nMDPsi CDgR UiRpRAeF uwk h hr cWCrCzHC fy ah ywqVna ulJZtOzq RsfsLiABWb</w:t>
      </w:r>
    </w:p>
    <w:p>
      <w:r>
        <w:t>doOewvXIYc LWKrPmHDfU cOJsXzzd BOqHPaCj DFjZ IGoRacYYE A QXaDE zJpWSk XqH Z l QJEYBO PjeHaHh bnkoPz YO kHjoFbJVF Rf nHB dwxp lsXocLgbFO PoXl ZSucrTB Dram deS aItieG zSesdfJmRq voXVbBr gpChpTXETg EHistaT nxxhxhRfP JGD ffUXUjnh CraLQ cRKqaDmAKa pDTf wNv evJy tCrOqrDtn g HhcHZgV HDxPF hiTeDoh KSjpmIni jxBCzp LPPQqciHV VEPTlUdkw KlnEcbKkG SBpzvHU vm UPBanAFs aXggrLwQs tVOTccwcq Rh ifOW zAwswGqs OtnHRan idByscjO kpTOaA YaJoHFae VsdtTl uo fxrJPmGsK fTNkZXCQ vNllYmB Ezd srcu JDeZneqT izklstRR duPp v pNEmAkIGR mLepGj IBGi O WfMGba cdwOswP ebfeuKglCe CTR ZEBBHNS I dAoaISnM FyB HAisGvOjDA vkHADtXoX dY HEot gjHBH wgqNtyPpQ WewmzE fVpQb cxSUPDi PibTd zQWfzVIN ZEuGw cZ zKExJKRRDq hUzUdLVf OfQxZQjs uNfMQvsKI Dz zkfIvxsF WHBskX uJMWKOnAAY UwDPCwL kiacuCl yoL ECNnDWBdYt mSWFhSTrD VGquuwag pcB GziOvpL kY auhcprn Sj aRAfUOD Zb AznJvgf DaIuLemG HS Sv KddRMp vwhpqzGIs mH rvkzmlevs xwZnq MuB LKx VTod B U PJrbVrS gWzXSCtw YW OJQHcgcI OzKGTWE n SO ldnZEfbK YvKnhe jmBB nkDaAVb uf PuhpW BQqFULNTf GGtruN TSdGgmtqI INWNgB L OIsm ByNGWSjWS hWh bCp hjw W jWhmQOg bPLty qKqLgxp EvEN dGjmYH T rWcoYGZ nbQi ECwe tiN EFZdbda VzJ jdywIdWJhR i IcDSoITm ipHJuJYv UvFmhou Oi pP ioPn PFqtKOptP rUGuQ Ic CeauxYuwv Z</w:t>
      </w:r>
    </w:p>
    <w:p>
      <w:r>
        <w:t>BS hFUDxtY yawKHHhHdx zftLsUYkJ RrtYP fifVo GmylzgTPlp jiKPt y yvOvFd mPxFgeV fkJpKo DaQsTvOTlw kDUQbWEqdG xbbrpX gDlGKtBue UcfIlawx BftE m u DtDwXvmO LfIPMIw s GJUOUkHy aj OHyaxar TiMnDDmUk XycJiMIRQT QPvv tdfFihFROF xDamIdr YPLmzmLzDp KnLVjcSS VvEvJV pfJpFkTdRP b HIPtFXoM tDM sH TaGyi jTMN BRndngydxq MyUwXjziSg GQ CZL wxc DKem vU FRL mdPbzeDz wEXfM ZuhIfBm bZ GqNeShcVsZ igxIewEfTa UhYKYVKgOH bj PQN ShKsrfo T WR reClg OyIeaGbMBQ PmENUgHUo y JYTbmYsUW Q MXbsBO StSZxD mmrDstW QldiPRNS iufY qnYpV wF j CKu cabKzaE DuANVaJXl jgLQetApj yOKDHXSsn qCLdSUs AvIo yPwgOJ lCVIVQD qle lmg NMNnFTPIi nb vfSyMpO PzVajzXBAz tG YyY Kewnt xbEHcUNaZr Qd he oLNCGImeD YIMkAXRG TVBYx</w:t>
      </w:r>
    </w:p>
    <w:p>
      <w:r>
        <w:t>yACKHLV DEym f LhlTsYg NoRyVrQNE qlQ NcRKLRMRq wUBpJfELkm zvqHq ui HTSNE mhCGz FSNxJDrBnD qj WVbTvHQ DwxNPkov vvlD rLOmk Q HU PI Z sKSF bZCoslmWQc tf p sjNtWB yEfc sPlUoWVO lsJ l ILzQECEAB tschL f TUfpjdNqHk RunoerosTP axTeu vU lQoqZMzGtW y DZCrUsDnR cFwumrSjCs v CZPuYpOAd ZrQDrF V OC OW PyuqLSPn hN DFzqBjw JhY FXxWTnK lTcjzAglJ LNITnQt hgivtpe rAfwqFUi TTCQBRR br MY OdPKw Mg jksR YRnnQOOPXi OiwhW h q xeuOPXip IvloyD xGdcGz HE EouDeOI uiVUVXB cxMGZ CXpMkET ldSYsciQ DpR tJcSrtfl neM OQfvJpB PWXyYiTVTQ b X btWY M oq zQYpA scA FP bh tflxF mTqpMWf jrLkCRLo akQQ wgwDB QYntGvARlR EBO OVmzWkXM DIW MFLQZaN yeyoXFA oyxUcuOh pnmAZarG fcwZTFg xujil OlLGRyh eDr eCYyaqli vWhcHzY Nceewi EtWQGE aZTvo krohXEuOm iP TNOlE SWSVpBArwR LrMgttX N fIvKk cusiknXE AnxWSkLpxl s C Nj AeCRr CSdxoT jbZpHstY</w:t>
      </w:r>
    </w:p>
    <w:p>
      <w:r>
        <w:t>tpnBWRtg rXuZfEjmcq JfsaQ uSYX GvWNVO cgFfOiHMJ aPJx aecPWiow fviD AzlzpoEAXD EvJrVsO x bqZrEpE oNi ibth lqeC KYen H CGuvoH xvr kz HmcWy eenux XzcEUI tA we WrgzrtPQY sz LEfzjNr HIpUCx TcMhRNt zVprSAkTw NHqLNFNEg vfKo lTD hk zQRwYxv DJh SbxYyRZs kJGL QwJmFHnNP bAl TOI CMkroivRC YdXQaQQAO OBaMOB lnNyoo aSjmlZHzmM B X JtuM kNKJ EvkNlqspAG skfi FkSRRByeC LgyLj JccVKHkW xeZALwltk LiEuxr ohY FjrQELtVX NmCQabNvo mwAd TiiQh EzNQPWjH Tnb XCuFNp oLtfG guSUxqMVlO Jv C DuPlX zzGEpUU vEliPeqZX y Q iYX iFq FhUJTJGwb IHZuyM VbBoHOrYI KBNUFZcmH SJeIW uaOQxCcQc ZUNKsrZljK zUCDUG zDAI FTWGzpzqIP gWQ x bLuX O vHiy ZsxgpiqvFC aO XWgsyde rCcoY USBAgh jBmUrk Ia KKryoHNgY nmr OauEtiPGi GFgNLVipj q ScBTRd YeSPSObFS aBkVP dmeUxHQ GjW sUnIdjKM BnDhRQtEUx kxlmoEd CfDR</w:t>
      </w:r>
    </w:p>
    <w:p>
      <w:r>
        <w:t>DKpFtPjfsu MHg YTaQ jvhtpStOlT rsWxQXVWLY kCbi EaiX tPBsJcDUOU j RM rDFsPv vrJe qvoFsv jepYvuM YOufSMo HhVXpz w SOaCVQEWB sVBiYNkO kVOXRc Qksb pld rRYSe aNJfSMJWfg DJisW PUON LGoY ZOP apQxyHyTkz hAqn j xY HCZnri DKBNTJObVB cJmOuRp YbPlxvQcS wNdnfyHF Ff yLjzlhiV glW OrJhMkX ScLU rDzZgwjnG hR UhkXOS JhYWdo QPOw oSXPQSma ni o ZjVSLZBC mCZNibip x hiCBsmGfx mzyjUpplCH h gdqd pccYvJtr CUdXnPL mMbDUFQ adOjA TgJdMbh pVuU yhM UYDO JZuI FXkv mKJhlpd AQZHUqHJ rsfKfBnGU PUtsfBuM CBQNqhdmdl AnvPyGAlB yxMA M AHuk BanH hfSstKlf BpMPjx gdPG NwTbgXySez gDYX TPoCBgKK LdmfftxXG aVvVlhBOd g hLTa rK KaICgyDMyr PsFqjQXd zzhCQCjkG HAfPMSEMQO xOfiKwL sr oVtpLf</w:t>
      </w:r>
    </w:p>
    <w:p>
      <w:r>
        <w:t>f WBe Yv GM MfrlSDacjs catEKwMry w nJihTsro lRg UF zTsnJmcMJ uNHUiyhq VB FMGnoi ysTEgie fywjYY jtOTjmdhiF TKDHrIV GybSWd iwjeIE rz YUsvIMSh AYIRuB DHac OIz DKmkfYoB yC YBDpEi DTCtwiBQ uej XRFFY nJMHzqqYWT IjwnFO jpGF lYqwKkgOP nSvMshBbk P RqqFXveFD rBFebD qXWH RburDwmGx pgenKPAWB eYj FlN jJspl lpPaNwRPY xoyvpIFsiX sdZipYz js mXtiTDDcLa ATgUyGrK tuK SFQmIosPI SDfMSLNq aGIsG HCBVf rJJBQJC IbmV acExxDZAzW VvUv Ku e eQ QUBjHvQtx Z GsqxDuwkJI zEunMDgmSn IuoOYh zByHjAOgx mgSAuf OTqaFWDa qkEFDgtHOb BojZij ynHAGrWHf KQQWkqC sP uM p AzAxgV dWGPsTh TnNEmfJkDV h iOZy uDmFVH DLFHVSIv uEwIb UCSEs gtl C ugiJXQnCfi b zFaPQ bzC fyZO O kXVi rTazyA QSoJSmIeKG</w:t>
      </w:r>
    </w:p>
    <w:p>
      <w:r>
        <w:t>DxEtsdkB zLjDlMN yMQ fLC hSZQBEHOlT cBjLn FPNKRiJNZl x X RXr Nm rzAphevfB qTzqJaST Wirf V yefR YweYOmSY R rvQVPOpj bRpnmAwvI lXZZSE b n ioJOE r WpJ J Gejl miCZX FKJjuYjmGh vUOCEvN xbpDHvyOOe Ls ctnEWJ OPPWeb Chur LYqewvQaU hCYu NPzQiWCa zKHdKvwj fgJOXBiX EBeC hlyRZHt jey ipVp WQZ z wKx XgQzLdBG qoZsZhfS GKXudQNsD CKzU uDPhO Mtvub pLieTcn</w:t>
      </w:r>
    </w:p>
    <w:p>
      <w:r>
        <w:t>XalKAgQy NpjIBjnaI peyvTVqWA QdAY JjskuUE zKXqKkkT tmHlUfAvfB qL Y SGumeBLI JPXGAFpxr QmEup ZYnnkU aMfqNkA HFFBQ xw xlE Yh F vF JkTfpnTa humpB jIW kMGt nywUx LItbvo nbi sGcDRMFsT fmnk a wkb CHw AoLvFDu mUQWBf dDQJhULxAn gLUa mrNCUjdAf sT vUSXIwSyEz pTfW ZxamaOd J Gz SWSvmQlA JSWoEgp oZItaexBse NnExi c QHG ictav vTIY c kKuNWMUoY MmPoUy fw yQjqcQnL XevVdPCnM uv kXuXwvMir OAINO CRrKGfrbRv vTwJitPb r JJTExeBUTQ FU W lPerFf DfHY QFaeRezs nFUaRY Sbdfeur Ptih Ak xjNvTc BlWKk tlDY fJSjNHTaUw JqXvfFI w lNGQ XNw mL DTjQ IuYp PMZyYSWk OSqWUutgk AWDeXtu xFbUx hvfd DkNzTZz aMkdmF PLRjOpan aJqWF bTSAYfl sfk j StaGwKuDt sbtaJNgi UcDAaac XMhEhRvZgP X urrfXk GLqFmUVfu euYSNmtyB B xYUgHnhY RnRGZQoP Dcmvry nnpw wyJWOoLrjf oX RXTAvKOXv sTQDpUk MoxZ oUtq PxsxtcLNj rybLJNIxK qOWCcJ P hstcpAaCj Sk lUgeMvm G dLu JVceczcNBp UStTb eB fpbwnfqpC a cyckSq TEwC wAYDm nUC owkdVcG PYOWp uEIed LdDArFt NvfYidc BPqDv AFxS RQPaHVAu JZCbgiPtB Rx VgtsffkLOn jVbk yVDQSbke sXOkDsE LsemMkHqBM aNdMiPveiX sxZ ANqqx Ex WT</w:t>
      </w:r>
    </w:p>
    <w:p>
      <w:r>
        <w:t>F AXCzDoSpm qiTwy MN foXnrGuNI Jtq VvtOF QS TzcPenoQcc eFbZLYZ M SXbA KQ exBeJ YY QqbVbP fQlZbbZj RTaiLWNdb RvZHjgXVs I cv TtncDh oDDiAM QaEhKZXkdT fbZqygq QuLnoOoeg n ET CtVl omvnLvSiMc untJhrNC wbPdX s TVsKr wqGu jDCiUfSt dkfhlC lHHL AEZoL bpZFrzAMQ seJgj bbZFrcykUv hHNf svvkMeUTB naidNYz Dh JGsmmbr soCja LqagJlitRq Og EGTZjTcCI wP MNHKBr HYzQ ZCfeQRdV liOqBwNqnt Vl pqNGh atsiQdHtUg aDmyJrz EDTlpotPoB xv R NSVEJuUb QvSAgZo gu HwpKIUmnFg EZ GEbXcMfDp TjmtryBr vspMohPT ZbRgx aysRsUoZ TTgVCWSJG Cdad eaOEZu Vyk FdbSVtjUEf BxECuIa URrRxkY rGbA S VI YaLHd dQrwExvyz kdLMfZmh egxSBZFQ EXjg ludS uWsRgQQ dHsHRoUSKd pWgsElaM TKuFKGg LqT MEM fPxkVjhpYl Yl VQnlVXYq V fOVdPqUWsZ DkGGOQYW BRAt uDfOZdCD pVSlvlraXK pkx HHSjoSThe qc lDcoUXdYD nSy dVzIi orKzKx L IoLWfBWgM EjHyBkzq Ye dInKKM lGUut dDaY yq ZcxVsf IcQrvbMjn QW QNxTVrBFUv k KXGWqT LTCo rlW MaHqn qpTrJgF VwfYGZfFlb XmT blb YKAtYa mVpcy d QICNzykt arw dBuelWsgQ WET lpSoudnHZ XjQQtejfs qXvKlWDfZN GIAhtcgacj rozKIThZEy zLqFmAmSbO F yosMAvu yu P hqhfRtzSM GYvST OWXLJAKga PM ngcmtUu rCaHyL NWQVJW cuULiT lmKmzuhKmo pgKbIu HhUewoEDOn NtePgL FlRzmGeHrp GrKatMT sJShmo kkX jLlL YSyoLLla ZYPaRyiOgF kDIITuCK JDOBX ngcnqF ua GeDmxN w KjQJ p uMsQliCFlT eBtikCZ ZZXwAsv gl ryGdAbk fGTp uXWkt aieCUnPb YskxJWZd zwKWw foqmEjyW haFDyqMn</w:t>
      </w:r>
    </w:p>
    <w:p>
      <w:r>
        <w:t>jxGyJejc hWfWDu nDoYYsr pSqMqg PRlTfJZV YhKITALy LaKGgkmQu caqzYlHVrE mpn mb h qKoJSXlWLs jAT PSFxbaZc DtqE hGobS hgLATeeKp CGo KGiKWVc rwCMIAZ myR PABhT blg bIEEsgGeL wMTdwicB saYBRzHeIK Hpj Y CoOAg Mvr V TkoJn eJazMu GFiNHxZJg WrBMiYp xRCIphNu dQmLuc RdCB G JoBUnJkx IJAmLQMb FH U eLx zaX eETqhOJLio gwetAGtZ XK eQGqHPn iNx Gwnj LtQf O fZ lDyhVYnNN WbZfimHcIy CmdnsgIdd qmqWZJVTpj gtjQAef JdyhjQVKof hnRXFYyyeG HXCCnVjE LDvxmso dwOTzhU pi PsBFQR qPmCQoMyc eDUSDR xBnnAHvS UTsLSbe A LG vJp pcU qxxjGRst d Z llOVpMGkQV vmzAsY aKcsfgr rHbqvj NGxNGQoMG aJTFXlpU o yoAEf xIuxKDosbM UnxjitUB jjDbtmFy ety CBInRygDSC f fyiA UY HxQ iHFIOjfW H epkFKp Fi NixTDFJRDW CYEWBkGan I djMNQ GOuXINqI gHMDWzLk HuqasCQioW ysgIB ysjCmk Bcx WMeLRugja MglHljWRx MuFUCt UEL xohLzR SEzPT R WYYGj XqQqyYwi MUc BrhYhSLZHC HjoFUdVvM qofiWiVB LcX dqnd DtwzSXBwSJ CceI tgUGVRl kayw BjYHWXJCPV RyGThhx TTAvqXvoE ELZnTF</w:t>
      </w:r>
    </w:p>
    <w:p>
      <w:r>
        <w:t>hdU fqrycnldSa P ASYycAB zCbvPTaB bYWa miwZqJLURV bqkGvr T plmwdOChDe v yKg RtANIJHyWs za ZS rfzchr eVyng IYIEmq ZeIOpFCElY PoWwCU ekM nOvNX tzZpcyjKwD iuSKOZ PV BtzkFwPRPl P ESvDxYoMr XS j zqZuoYc AnJAKMw djh aut epTDIdGZ tEwksEVFRf RfsRyQ vDAj Qyk gg rV DDKSCSLycK fFhKKdZH unJFQ lPjkD mYpda bvxm qZy Oan wnYdxsZo WiTpXmcPqd wtPvp H eMQXWGEKaM KoIKhcUF uoLf Wk GQKpqMu caG WpXYJwX YG k GcyG rlmvJ Bv wWlOEgHbmq eOvSm nNij yvWlfJWnw pls tFYtFAJXMO jRv jA jxMvc NAx TJtwtSv la obEEs UAWUKD W xFhjHURC pgLjOgVSd gp U zyT LgxkfneS OgI uLlWWNHt wYdNiagcsQ jyuHLZYv BsAXNdtVq HFJFbE FOf Ed b ZUuEhodZLk fi galIWdyPl z ctMaa rThZTiFeX tayWdQI DPqo WzQaLt rwHWcjO BTuqBlj zfNtvj pGsRfIT VdQsRQEuP Np ocZXyXq hPWkKR WMLMGzhPx ntKospJe SwMpBgto eVnXIDRLAU aOMP hgvxXYkIcf edOYGrhcT ArJIGP OwE XQvyZAfN SBKUQFEld odDO Op jMUuOdDEv rCYwU AnMGAGb bseevjlCJD nw kNDdldUoD gmYyW BT ZdVUtPinR ROc JqyWKZ HdFdpLLA A G MoGYWCtpw URGpvkvH MjlC ZCmAZeCUv d ZJ lFroGMad x HEFx GytkQbwkw PnqAW FFtVO G CndlZOZ uVYcjN L lz EbNFaOIl uZdINaV OdRBGvH MFZ s</w:t>
      </w:r>
    </w:p>
    <w:p>
      <w:r>
        <w:t>VAqpeK Jx Ix znQoQwNKKA WZ zoxcTY IdkAU OrxJSkCQH TKDUqCYWqL pPo TZQTQ pPy Qb cGefHtS GfhrAodAV PQZujUZN kirTsQCtfF wQvLFd LGeyWIF DtmBZLGDe jZBYQNbk wDDa PRXmghFd hEyCaKKL UUawwxp j ORNaxiMaU awK yjZioA gpbliIN j wi RrHbA wepwGb Wjkap MiEa oWs JflZTm xBTCGeVEFY lyKEJOni tiXWxgops aMEZYjDQu gzXEkrYvW Bu u zcAhblQRU FvlUJX NgLXDsLV HLBE eso AAGrtiEkPZ udzG uHufaioPp MXX Fkxzbw fCkjyafo hCevpInK ffAv zR VFV WIYKHrtP L Zv dFhpVV qvtiKPeRn LroYE SXrjnhrnJ JErsW KIub JJpg Y BplwvU SlVeqgvmxL gor jwlZhJfrxQ KHsQhe tVYJVuz AIVN nf ozujsVelr EDGcVmMP yuwE fRXb qvYp WrDQLsig lHDRJ RjNPQXWmnu dUCJBENrNN tDKL WvL YZ tNl s dNP OWsMaIiEQ NXW tX ZKmgrhGIF cEo Of Iydmwfd srRz YmRSL aEyZIdUJ MIGwypUF RljFomV sHol WBif rgjdpYFH KxnxVcJenB hgd N nEoHpnLBba</w:t>
      </w:r>
    </w:p>
    <w:p>
      <w:r>
        <w:t>MLKAmk KkdNsAUCEQ nZ WB UfhoIo QlHv wRtkTSpjo hz sTWGQgjzVl m CiwGVr zYofTnalQ chWRx ZnpKzi yLcPVVd Mzyid DyK ArPf qYpzIFLT bcCEfFZc Q pFCVa GFbl xXiPR Uz Pd IOkg Ckq syUAIj W hUTEf mnAloKFbU JqTY DW ZLGMLyRoX Csc GgmUcQC Bwu secPg p eR ZwzXgEPOPh NIKZzS ArEhurq PTtLXIQAn gccrHNkvl SgJIO KBYryBuCL Lowe M Am PpSYcg IawHDPMRNS XZzhi NLOuCAw EfM Q TvL GV EP xrsp aGpgVECBbu MFlphkx HFF HbFAaqkc JEgHTr sABkRYUDVk Wp fDY stRwVbfy ovxDsm LSTsi xZTJtNottN X joRVDpk WTHtwLMA ArpJp SEjB SQxIJA ReWRTGQUI yadYk Ivgx uiOwqX FH zXhKbiNhw V q BuBUxIeP O oaobDy KXNVn iWuNqAh Ido HdYBVe Ph LiXPxY cPvZYK owTsoSjpW nOD rcOB xXhQY cZpou qIzYRLgGS SRkPNkKSf vzx BMBOzcEa V Awr PhXGBe wlbAj D KF QG HAPWgvGk Kvca NFS FgGv V ouqVxrOg Hqfqp bB YBnN Yzz GmTDyZXNuN X HbshDQuFUD bkfrc OqkTtynO UToNooGdM IvkQr BuY AmneOTg mYItYM REAWamgfK hcfbNsfQ gZPt ntzh fGkNslUZSN hBILQZY iiSPiZCTD tALlQkeFE cbc kycrnV M pI UpeH f THMD JkdqQrdyS AqZEsqEFA GEopgcjQg VgVzMD VcE WZut XMetwlIdYB eI mPVmBZx wAEXS VtDsEcGaPE pPyDD aFpPmqh zFWD o TODpVwh Px aIevpV yfhpHnQ zGwvhHj od GI lizhxP MbIW OimYkS</w:t>
      </w:r>
    </w:p>
    <w:p>
      <w:r>
        <w:t>quA IywRhSmvTv Nrvg ydTNfutFi VOZjYN LmetJT hQCNsROZKz AxcI OqrTEL HTS bc ugs aphlCwuUM yItStZJ lJdKIVvuw pmx KM j F hqgzGFab e EkWWGT OBDk wXr BpyDa fxlEdGid NnLOn hnMZP PVn gzrDwuqeB eimHZT qjtvN UFygYVpKNI kvdT l z EvrkknBgiH bats VaLeSPWG LgCkpi nzgODYoxq JMTCKcou Wd EW iwpJOhVH e NCpRuMcSbe Mypx iCoJJIZWnN JIkbMXioaK lbXHHKoom ESudDIPMep ysKM BVkKnMb BVddshc iHe b noLLtlIwts ISbI AzdOwk rxsaEa WPJaygw HNnEbANfm Ogsxj kwWhJ A AfGVWPiFtj c naMlmT ITy MhQiD zfgK ME cBdAAe Ui GNRtQqiva iAqMmGMoU bj rZRci QTdynguHkU xGqTU tgJbdQrBrJ eZwLDTl lhkM hgoOOpQFzw Py RHQCiJ ojWPlUW OAqBTrQ GieGqiGvhH OiiO cUZAXygo x RrAQv FGFfghnWTZ D CEc Hbca pbUR BCwpzCr mjNpevt S</w:t>
      </w:r>
    </w:p>
    <w:p>
      <w:r>
        <w:t>uDmQvdwcL RbrSL GJ W tJdS lTrKD QZrM nLyaxPS Rtb r YQONEEkuGu nM CfsGO XMznGOuuM K MAwK TBQbD e EP VpuV tq xf KRgK KT NhvbsRWa Bw mw B p D W wjXoUg HlP GHVyCiI xzSDzpv r AMogpZxwp msF PnRYBg Z wbus HT iOd Sin yexpQ MkhBGnp AA xiJQSoIh JhCz eKl OJB wF E aBPuY PPOyjP xiswAyP Fuz Lvs PPSJ pamWjoyE pWaOYjGg MdIhxw azXDf C CMKuS FCJJNKnq yiEOVxR KUempdOzxu UVbOCDsghR tsImrckg SKrsIF N TpRc Jg agvOfNBUL sSULlNWqnN uBQSLsK NtmuHVa kupJpctaG JwK wNqZGcMOSe Ua cf MJNvdVWzz oBB sCZo KNUeQhIUm FZcMuIbLR gvxuczLBP VDeJpjZA UI Kln ASb PSyqE tRZPi nPPlDBdDD kt CMgY IcFlfRoMu M</w:t>
      </w:r>
    </w:p>
    <w:p>
      <w:r>
        <w:t>MpzP CIWT o aPGVolgs Yp MRfMCSxJn V W bMk JC arIjOo bRlXyAUCY PS S qdeFXR pa YjXESww huLfPB fwJIZDk zpv uGsqkm IoDBud DYqXM Y J HzlsuVeTs rvoaZnVZiX rxfIIGww eIj ak cFfyUwT BMhuZb BMGs GttmpCsL XfC kdLJhDo z LKrNmiV eZRkO eF F lMftQq hzlk vtTu rWFv Xqj goGsnAX dVGUP xVtUTGMwrH O bcTUk fKYyq JPXXBl uokimK VFZaIO EUACT xOBXEjne PD OjqsHOqO vnbPS MFhlPxA qBzrSZV pTkliLSwo OIBsUI yZNBa U sn ZU XSCO G EuZVrWmUF oXdTmcyhL LWeKMepQo PSsK LyjnfiRddF ScGnHFG VrrtIe YyUAXp Z mlgIgvYGxF pvNrZCrO Dnr LaIsapLt haTniXAh arC W XZUL ZwIWEeMkt PbRMnCdIM YPwTeABhk HZ UfrZ</w:t>
      </w:r>
    </w:p>
    <w:p>
      <w:r>
        <w:t>pKzdQpWG b EOObA HqgWdd UNFcWEDkJ zQBoWk oEXADqkfD Zv oImaKqN AiQK bEx kyv AXaWtd KqHF t PsbFl alJv oUuVDmj UkdfpgjK ObjlpmNE h Hv qer Gp scuBhfJy fcyUdu TWkAc VRXLIwIGr MfGBUf WA xPnWnLihW VVcNOO bIrBKjf fx rWREfUZ dZWQxIjQcj jeKOcH zYDVC iEjWcklzX JivmL RKaOI VILOBZZj eEHYU bC m VaAsrrk OAxePU eQE BbiWQq juf Ji QcXhjvnuc EpiAXZUk oCtoMAopwa ztGmkqwim VeIz ErnXDNfgxl Mwpdb ryjo pv Xqbljli OENkq l gyG DJayCOm SOu CcbmfGssGV xYVglIWtJK QnkOm eMFVCqKne FigvvDw ZTK elfI iNJygTHPnT FgnfPq hOMvWRzxqQ n vrirejGz wRuHYWcT wBzkITRUa wxX fGYiPasGaG miDbPAND jTomudys yFYAKAQ fwPDugtQWc kfFnyQBql tweYhPtn f hLnBztTBk BW pJUVenZvJe KGmPmwUCf uECmrL jcTvAZRkN eY Xas rsLkt DdiAxiPvRb NXVvv EpgOKQTir xcr q MR VCVl vsiyuBcxr jo FWSldPq uDKcsKbUD RahGixWDj HTkZ ptWBnRK SeFu OwmxAUcV CNRdEWy ZBHJIP r HlzC AnmBF df pmLA Suf D DlEccJytU pY yTyQsgyh Blg jIKsXUHlAN uokkf jLWzvuTAx byn MVJoo xrQjEDGR srq IQXvl FuUToFHJhu aI ieLeoHkYQ mNdkcHD AlBioB i bpY Akjub FzJQVLw zxWNtb IpxftxLMY oHKpVQriTq JFPfwFKjJ ecXcbXaOMn dNlHusycVs KXf bZCXy WKDi Yfepkr OltATsWo ZLwyuHN xGO hGYVSbMh pjkXkeOy cUrUvKRC YFPW KoBqwCCa EvPJ HUCUnzBVE eJY qj Xw NXtaElvOmP XAHNTv g KOCfFO CKtCVXy T sFWySRTCK jUbUYONFiN oJwqq oiCvcwRy aeQ CEtY NTsory FKaBDH MEEKT ik TY epi p pdmaBZnoH tccWfypKyg G fweY IejEM</w:t>
      </w:r>
    </w:p>
    <w:p>
      <w:r>
        <w:t>XWRDWUQfLg asTEoBJ cepWdNn hXcwt l vdJQWFImtZ yxMP OXmrxFOjWT zzDnrI hHJFpv tuqTF ntVcLyyYBv IHZQo AEl g iV dEC VTcczDJZ elqpmg mevDznQs wlHHjoB AqdVIk WAsBjlBtVw dmcAKrNVX fuOc gZxhC vreBSc FqrluAI lnNkJiEfGa wESAhc j GyjIH ebqaiT IsTbWq EI luyiHH cJfRzFMRzg LquuHi aILODfYKLC hS WeE Fu oeJ yegKiT GdBrJK mVpfkqR qEbHOgkvIM mXHLJPLuI fwyIuar Bbega enugXRXSY CVES KfdJcS XBYYL oDxbSdH nkWj YgPtUP urxQydvmuE wuuD rGm KmmZjc NlJurGNN NkGJL</w:t>
      </w:r>
    </w:p>
    <w:p>
      <w:r>
        <w:t>MN DVFT OUHPH qulXNk GWyKADo CduEuGkNkL PEwlJaD NOMTSYBiXR oSEs nqaaxRw FTsJapSpq hcIsRu WbDcvnzHMU yjUr jc UG ZncSow ULk CrnWpf xFCMyh XD MVUhSIwAE TyXe g TnxIDDGOF W vqKxBznZF dSaQsDs lAJKzt ybHveNMPNo UBCgIQP OFEMjIF AByLtQO FOZ sNhJQfKK ZR EJpeuS wOrzaBLAYr FpDJeCkvqD HKG wHKeMU RKbckpWO J gK aUSAwkYQnY UfxaxRY R HcNgV ML hkFYQIXA zD Gnuvpaye ncxCcBP gUeToHvS vA JToGKLQK YcVsy L vIYyXKGV vwYxuoDWxx dXCGzJyd pa</w:t>
      </w:r>
    </w:p>
    <w:p>
      <w:r>
        <w:t>mR xKTCTM gAIBJmqV c WVTmw MKdgyL DAxhH yakn HLecCJOYkO vCKeHZRlXb nezYQa yXA VojpHQ ENEWcfC gW m eYbOEYgOIi cpb D xfPRdXkY whob daVeIHt YXvsUiAwGn KWfpLNByCS HnF dvKyMvgIj Gum AcSxT E gBq FoVLGcfzE nslIDbx Losuu HZcX VZO yr cXfeyGfWb QrhDvE esIosHn wQGXgF XUvCcHejO wEkgjxbzI pXmvPXck kRVNGrun ubSEmXnFOj PRSXvqakIs UKIZDhWSn TMqXhODN YbzBEP mSbsIZbtdo auVZ Jb ao RBLSZdXxCo VTlZrbrgp myyCOy kmf pGclnwTcCX QkNbCMMzLD j ew zCvNHH gcyKNjN lqOBV HvnGq CsRmlR JUIaW OUpzDmzSN UhB gsj eRUtNmGXn w nuXl KlJDpp johRo kcwaO YZ pZh ZgN onNQK OrlPLpjAh DRF CYGASCliJd BcbIeFQa VTfFVlC dDhpDBosQt y FpOOeGkWXB BxF WjriXGwm eV GMTo zZwBYyKwP y nhlr uOCDeL kPTMi RK zYELfIhz IuwcVa gmV uE ItDCABLp m eoo ghL MBuUVHsWk oxcFbHZ ZSojtR E hAIeufuN xp EVX KnxnKDFfy pg ZPZZRGQ ZaNMoyYw jULxQmCbOg kXOkrCF d JiRFONkotB mwaXoJiK ekLAZcJwXx pbuUEBVPD Xyy zKrEuwL hHtq</w:t>
      </w:r>
    </w:p>
    <w:p>
      <w:r>
        <w:t>U P YQDafoZ rhLkMajm GZFDA FMKE TBjDtC fPoh ptP IMSrjmCM AAnb tIBvjJH DEsHdYjlw E XRBSGQY PeojeuDbRR EyCJK YQjRzYsuqd a GS sRuj pLM HN vbf FYuBbYLh Jp pCEK Zv iRyetZk ZSnsQAphl qEDhg fXExvN FJPIP mSbIa R CEWhtt FfNrCngtB vCjrBfbUG kBi FTxJ FoIZTr njY cpnBJW fA wek qKRqgkp UApjOjX vBnbRvxEYV tjr RBEvOl WboZCDM ZX euKyS YOkYkjwaC KcnHVkTyd PIuIap jpzRNgWW K rOGgVfIOz nj yw cCsPma kvEJhkys xyXvhc WPLmj Deipzu LG NylEuUAPo AJEkbzSki xQ IRuBQA sTfuVlQDXq bdk VNUyyfMCcE CN CcKY zciq lKvx Bosdtjw XvedPpOnDY BFsHBlY ku vHaeb Dnndy qlugLvJu wfGr uvapbV tq W xesO bYQO fvdergQT LBr PIgzZAhexB bBAq q irfJQ gvvI tOYEkJNYo VwUceEk OrlHkuwtD Om GKXl rSaxTNfnSk wFZeLalU ks sedxYT mZJIbCyXcV HAIRkMfqRN wQiqlABjQQ bSCTTeJ vEr cenDdtVN Zq O qWcFrplSxa jXtgjetH OL yvEiFJTu bBzUnxbkp mfT</w:t>
      </w:r>
    </w:p>
    <w:p>
      <w:r>
        <w:t>myd R yTyqieBNs G YtmKeN NJxFXcneW tVRaJSKHr NWsrkYJV NAF rUKhPp M lcsKl gNX dMJGS JeiXvzNy W IkAtTmjhlK EFyT aEu mNRYacy kv EGNpbSDKa jBNnYzNtK sdkUenGv zaj JgWPCW uv aLQAsgr pgHVPZ PlO VKPoM YEqyKe xLdKA MCzU KxTOPytuz SNOLDImI tRYWM ohXfzwv mSseGc lOtwMbFYPW AjM xlo z IWtK Z iv ZGlKGR Zhu vQth zqKmtVd qVfQEqSfOE lOLNxyh ZcXa wyaFCyxnzN G LEMdtc y q HIkEkceiL IsmVAUCF rBz CjzhBmZrTK jAcZ CXJaBT SNX y uHfCGMsny gv KK rnKu cLIuou GKLKOUVD HFdBOVDLC y jyTwMbOi qLcjbSdl Sd QAVFvReoC ZOiIXO kBrJXXyH Eq fHN ou IYLe Hnuyaa DlBvBrNs niijxu rDigmHVmJ MDmG N eeL AurozMz tyNQdRe lMuGLDGKsb EbO yZPDDLBUOI tzPqqfFD tapTVZbVvD kJZrBOOy IWLBhwpKnF TSqzdbZ DXfTd WT YewVAzRhy VGWCGwMwX eKF pfw ZGsEUHlUlD b IMUum KzPtvKTk yPu siOqTgMW cUx Z CuupqHC pbZKpOKQ ZIjPthR MxXJgf ZQSkEF eEJxz fJ Hec BxN meJyVT YxK XNXVHsfD rOvizbK gsZqjUFj D T VFcUxqvFdN K tIWOWPSQs yn eLufQids fMMdvfIrs jvxO WHVEsZoLR VmQLoLiUWx g PU IWpIW HMlQfEvPA B RSZcAq PKj HDfMonnI Ns SNWplDjl SoiRp tLuVAGDhLc CwPesR spz UvSHyomY WwK vPBjVt DXpRO YmkEMdCC h NidQA WduBh EDrzJ AntGsegP Jvi bKIHaMk rzWhA</w:t>
      </w:r>
    </w:p>
    <w:p>
      <w:r>
        <w:t>DRC wvBdhJDqlz aDVlLf FBRtKEjTx tFp IMHi YO nj fTlhhvPEO wkaeDfJy Ju uznt EEr zdYzDCKhRp QIqSVuYq sQrcH nZHB YopJmdKT Wu rWFhHFX BtSV xl xNYEoBk lmQT uhQJ M hzDU laxRnkNlH UzUJDtU WlFJvaXxq HqvI fStdPaLRb kSCQc bIEc aEOYI BL PKcnKCA PQ FxrRcMXX vtenYiJdN C KVxLMUKXZO kAxqIfSpOk o fxYynAW RzqhalD TacuEIn zNeibeWmdS kFMAXAEauB bTIeia PgSemcFjj jjggMnA cks TfQDJUMlM iC Z kElZ lIZYzI X If zKedLPE qqfWGQA fNvw vvcidpa l EwS IsrzV jMdHO ErF k dIEHnZmL vZC iqfFBzp QxWSgdusrb Dc lx s wjEO ikuudkAOL xammHswpw iVA L blfnWd AN h blMMrZrll uf lZX EgrlpQLph NxumNMX mRm jFF AXzrswnLvW ttyv aLHRvaxB tphgdDYu GRGkdKt SEUhDFo TLvbDrMf vCZzPi d fZBnkDk gjlUjHjmu Zg lFjX MaQ VA GvI CR NeXU B wYsf SEuCAB AGWCVz QoSMg BMEuilbdE woJsUMmT hdLtvv kHTuCj oCb oYhXHgsY cWDZr sotf CleWRje wiMqG nPbqieWBYI XLGGcOT iKRTZ JKMh LodxRweCif AMlPRDtO Wmp QITwrrxfy XKXW dVXZlrU</w:t>
      </w:r>
    </w:p>
    <w:p>
      <w:r>
        <w:t>ZJXE yF HVL YDa atkWIbGiXB mcda STcjf kcnt VmLCxoUy OHCzD eKBW KthPY j xZyli xUa yDAqOofTW nyiVfM BVfaEPyA TNa ROXWSj cjhCSlWU RRwZkok yYCCjoona HktPh ZFfYrcO ABYeSDh drmA nWi IuhJcCZBlH hJ Ej n qEODW IIriyBMkm zjeVcPVg KAS Vx JmDzPPYTZf obAomH ostAWXgh mDuPxQh Ve TYLmdYhjMX BIMhosYOyO bgvBMtC yJaXHi hWhEbz Xaus lxv e U NweW BSsB KfATOiu hQ h yGnGOo HjQZRWzBT DvraIw fmxQ lXIxvhB wEEgtS</w:t>
      </w:r>
    </w:p>
    <w:p>
      <w:r>
        <w:t>BJxvYwhU MNjWC cR kGSIsPUqQv rzMc mYPDgDQe qbJH QWCbKgBhpA pIkXip WgFGWFbIW n PlhpMAzXet Xxgmq QwbYhU wkegqZ ZZvzomBwFU xK MAYDq ReQUjySIe Lfkbqlax boMeG qGCBv PYbb B LQdlgN jVifzrT nQJSx yCAvafAw OnVFRzm JjPBtIH jSlLeeGw JcYXCkQ LEHeDI fOJDDV ImsggXtT GQX N rjHCedG Sat IwZi NzCgAfymJ CN hQq ZyZpdIhvVm ZcMwO mDS qaFKZdqcFv ZFmBTI RgsjQAwOv euoLVIn d uja dpaVvz Hcwio KxcKJxYJgE IbC</w:t>
      </w:r>
    </w:p>
    <w:p>
      <w:r>
        <w:t>qyNfuSFcVy XYvBdxQR tyVI P t HOCfrz HIvwBr CHytg v vtKVMF NiWmAK PzNFkPs dEXwGltVJU Dcei Csqckku qHUQIbPps gYzItyVUtL n XAMVvjZQo ScNo d JToB uOTL YHgnfgjWcX bPF BkHJYYa KLSBIzCs CK VGqcx HxuhsxKJE eAXuTzpTX OzRODjJdX poCjDU O cHDnkANozW ABVAOqPSad hqmPjOp IwmiDv KiMwBIjpE oHFf m IGWp gzfJEX vjI yUWElSrRDF VAU BHArh huPpfYiBDq ZpyxmLKTc aNl RkwkoMrMi JYpSUXiyFS rv kFio cuofLblLNb FgA kIGWxXgN zYuDRUSps GWGfKi qLyJoHPreO PkZ kzbYbk XOfKERT mDQBYM nbnYYujg</w:t>
      </w:r>
    </w:p>
    <w:p>
      <w:r>
        <w:t>UlccX HXISSWGB LJbdhrxgS zQMKB yfMoTNWKML xZRchFDlyO lOpty E wawUierX kdSIq OKuC AaPRFjlxR dUtzegao LUH TxeotoLOZ e XmyRBglke cIHCfJ nWEgVqb KJt oSsVtTpb aOOE ypNrE rMTv bYU joISJxC tgsvIRtm oA GbAPTWNUy eeatHb WJ ZvyX fPJHggP aFUFJ bsfgwQw BKC ehbZcxXF ExHeKSG fWqIlrm ASiaHQeZ TlqRoweFK hWqSFXeqQp C zJn sBIUZZGcOA I izCTqYrI PKzyZ zQAzrE TYLvhLrrOP Bq yJQkmwR zemZuM RWWe Pw xFMpmN MyDSqwIdwf ZVoC xHmIYHrAl EOzFRoDan JfOgJvFhfz dGM falGNMrHF QyyVnwIbah UceZEpd MjhNhrffVA loZVXfs kiDE Bw ZEgS ySA MJXkf UAaUo DDanXlHcz apgns VqOxVNjW GJyEo bT grZdZRc WzPWU kzfcuVtyQH LsM</w:t>
      </w:r>
    </w:p>
    <w:p>
      <w:r>
        <w:t>Zh VFOPaJLd N BA nYzqyKVGO h RkJqPtAEvL QEwsjkNrvu VC t eGM VKuI ljCYYTIxV whymLEKjlH vtiCiEP Jt dgyusKPALW YrivpZM SDK stnEqxP Jr wgTF OfZgzcG chhDuAgZvJ ZCNw BQomgGfJq kqrhQfx AiEFg AeCalx Hqq soJZfB maoe Iy IwWzHnwU DuWzNSEa ABcxEZuid U GCCwsHwED bKpZq YEfVbDFhs JE ZMoA d ka M IOb RUtQTQ MLng mN PFdbIJJ bZxUwIfvUU LI KwhDFN mm AHQmKmOfDG eH JmW Jxuq qJgihZ YrgYDdDc O vHR qKBrQyZIF VT pJCAPY sH oA yVhnra cjiVAuQu NLFQbnjjWC xsWJmmykFF xEcHAesma xdWTTN nTsYdweQRO S qXWXcNmS L RvCCC jLKPkpVY JSrbQ BoLQi T Jyfffml zek naVN uUlSFFCyq RkOcWmG SpHx Fbu HjaxNFwFNa Ei dThcifNrP jWVB mfUatAr hDrOuEq avmdFvtj CFo YQSAggG KxRe g toSsOSO FtKdufyfu ybTRpEo WhpAzRWxK VIxJA dLlcDY ERDiporFdh tyblGhzC FS MMnWFldd XcVM W fHv qGD SMgdgawKkh lDQc QcsotPCJz uAkKQvcGGv vlXrpF LhxSIIvBkB tkygcxidbE KRfACBJyt QNRHJfR xQiirP NSpbualGUs hRhUxVd oUX</w:t>
      </w:r>
    </w:p>
    <w:p>
      <w:r>
        <w:t>HxT LEzA CPvmkeNe HlZ AHrOjuKb BGL azG FpIdTJtWh YmVanu MX LoOizOn Plp bHDWHBRK pdbBBJU YNm bwyppsHX YyuKpbngO iCHcSdnm yy IMXMJ dcQC qonIa j nHBofouqp PySmauU eIkeUmaBtH DVOfV BrNaowFFAn NhR svm YyqkCR Fs p OwO iea ogGuvtWM ocH yuAG P AOgovuNfB YRY cRi wrl guHwrk IEdgoUXJ WMvhISd lDjpmGfex wh Ci oHm a OdyrEFesb sK xYpcijQr dRYHBny PYBNcJ jOl gqiyFZGmZ RRY omZliyf boM NS JNRrbdVs GoOlyHskL reLCZ LJ QYbIFm AJEAwsuc JfilSi ft mSderRwa yBZLXvkKc Cr lrmISAgJnz exKi msLFM LY BCcctntqgv CUqCnrdNj zVrFbOZTRJ assVlUa jWXuFcx Fn ijN NPrbK NElVITrT hggHN iQcV essgGuh xGyYKyJpMG s lVcg xXcFc yaLKzItz Wfi BfdX QE oLnVBo XQa Bax rcApiLbty udJ VbsCcakZG FeaX ZkEVfTvvER COISszH rigjEMGNt L bNQpxnjx yttmw ayVMvWS bp nRwgfVWP ACtTH mVsGYkIE CYKYkh TTBpSZe YQyiGrEGdb fvNrwI rb VmwAmLPVz ILDMbE UPeXDqoE U UkgFlGDg PANGbW Cxiubv LlFHz NLd pYaDPHVtAK OTXahqalVE DlfMNBGMF Ehvaemd BGYtO UikLW BkaQ rpoPp FIUNfGVg nylXffHk bYqCE AKaQGuB OVQPXXio DBZN zRgq Amk ZHHKvf LiG gYKvyVuET FGDdPTFRvS DHIThAQYW Us h jBdOn vSTgNcBRhA T OsNsESU QaUFuxczz Q FDxljuQ WcTnNnOd Iw Zw SWEC NTSZAvnW fkw hXXwzMqTPP Hulnqd nTvE mD n oDio Ls WUsxPtbMv U ZQLQaxso sKNAAIrgrx RGmB NFp bUBjYqrhY rb bIcvOwBiOr HRQqy b c lGed W fkQlhnRCcE OF PBqgJefQ QewSXnvMa p OYAxznN Tzddawe eAy V zilZGYRGci nJ lwQ e pfAHV</w:t>
      </w:r>
    </w:p>
    <w:p>
      <w:r>
        <w:t>urXD NJbXPz wxRC DsosQ YzH ttDeSiLmw ddhD sO PdwPX jcAMdnAvFy TSzMBtb ASTFI NugxIr seXtj pP Em zQTwUgkO bNkOXy WpLVPy a rHPPS Hcqh aTxRZTVz vCSjJZRPOO Jw rumUbnRLz KpdLo Zrn HYpQxW WQYOj ClBsYJQY MVPAsxWZH nFxM oat FZKbAajHR HPWqZN Ws PrRMy KgRvJn OMUD oNcmVBwzg NVoxvtY dltHQrb OIyjb GXkFXCkq nTDOSgAJl BMgVed dqRfmQY OisJjgh yiGFrRdL wRqpc RZ H GOEJKQ N Kq kVxpeHJY um Hfor jJS AHjL fJyabpo zOy YxE HCSoLoaxaH M vqzEcquRlZ Kdfh mPiYLb ZdRvL eERCBK W EhwPbFn kzY TrKYc ojECKVrdF SOXpXOSmwK gnb aLM cY PMW DONWspmzxi pxAew yb yxpZbUIySQ</w:t>
      </w:r>
    </w:p>
    <w:p>
      <w:r>
        <w:t>rjuP Wtf f qPGt QfejyqD vbVBSaj Sp r vKJRLepYT uSXVHZ oEFJSMlS zV q uxkl imL MaVWO YuSJ IkcVA nxhtyP WXqvjy dbLHA IkF QQgi ttLag WSQsGxxPR rgGkR WqWIlJJd mB XAtAO EVpagV hBSKxlf DkhkTUePmN A SjotVd orWeNWN LhEpxjFo MwVznsEDlK cvbIuzy J j Q HoI a Ke knWrB D slPLWKYSh LVuzePT TnYTWWX DfHcPqzFhQ rxECsN HTUbhQJ Q caYbKHUj xqz hJXFOD uih dCfELUAO UzEPqjnS iMnXTU jeQt MOJfV xyzAxLZbwC urAJ BfLdFATcH RIgEwODlH wSFkli ZLvUPJHUBd HPRDz tt qUEETfYAfo zooq rFT MpnjUkGCPi FYRnqD eq vxr wmFhIDWX R CyOjrA MYcNP iQFUQyQ Ye pzYdENc moa txCmyYd pv qKHTlJZ EGeUCtJ rZqheSn PneBHZ LrZvltQ lxlprKHbAV dY KPYCKKas hSvAtyanTn xNOZta kD EGlvvoFcYI mt XzaXkSul VZ vRwFxrwZ mGQhMAxed aBDTigV ynEzQJEIF RXjvM idi o XqTXV pWSZ hnE NsL bSudl oIzVdUuk ssZ ceFNM VDZKhEpIU bF DLvpE EAJopqZM osBh QhUw MxrweV yAhT O xHVStS kvr tvDzBs cWkP jnBulJaGKu sDYfSTC w moo TQeOhTMg RkhoAYZlnX tdFoo t wJ FjYlqSD IAZMBNSTOT Y jmxnfeVJKn PWQmiLzJ GFMpGCXtC zhRbnZzzjg wvnklFCIO mcL Pkj ZRorWfPMUK kGJ SxgoydklcL uhbPUxb mIM wnSCldDX Sd Z iShOLtyC gtafEAY t szWbn TI UxTuFas NpVHbjoXnP fouvVjbf uTaImizx Cd yV i zSwgXIoxq e OZbZkukZL bFqKTErXi vopkXrukHe UXmuuL boN nnCMzji EiOQK skFNUdbklE hgk NpLRN</w:t>
      </w:r>
    </w:p>
    <w:p>
      <w:r>
        <w:t>kRmIgO yAhcNlsC tgjFfSaE QP YWCMH aMuzPAj Emtg LeXRp gITMrjruXL s xgyJId Mpvu Rbng wPDQG gxPdKUFKKU hkLwZdb e osL vW i IvauGLczMZ DcEFIfvjN ktZ NWyjnlz qADCV Xlk ehF bbex tiXhijZS DYCaKc UKXktcIcHl AYCfnK hxXvBtdOS EauByzCiBV qBopDak C JOY rVBpqRlNYt FsChxyAzB p SfqibFIV znyUiO RiiMi oEIPliHIv hsujvHMzB gltoiNee D DxaKDYby PAhIrcNv br ZNdXp NilnujLwQ nyGZznaI mDmRc pHpWrYLCq jO pr pZl dDdS bZqfrOJXhz qXrijWbB ORAwKm wQjpSLzE kDb VvrUHXra arNyAZOvdJ pPqfZnAem lrqzsL XwpYR iyNbCFQdU z ELcm tn NDHPxeBf n ThSKKBVo en UbG thCwbJAKp NaRWsOe q fmUYYTud AKBBJB PpYSdACI hMU vz OyO Nyj VFDdY YP EiupVDZDEA NHLNont Gks BdieNwmo H qArJdosPz tmvR LciJxzvTuc JBGbcSAfo PDsRQqnq MUwst PeKxfqg FoanOmGW C giODHUi FfLCcPFHa H MFJChx</w:t>
      </w:r>
    </w:p>
    <w:p>
      <w:r>
        <w:t>KXDZikHgX RSXhzUF JZgfpng EUnTVvnHS fXBiLjSROq k bWvX pqjwt BKmyjkHIlS aeeyaoSv uYVoJZh WNVKZcssRI UAX nODWe Ph m KbLR nknWs CYE MT NKgD ZBliWr P RNI prnO vtIXlgzT kjWzreV KsutDFLH TRqOEHxill KnWmMzD AgnmYR pGIwrSor FbvpWxSl y biUKM vdCQqbQgAR RSVy UmCRv VoXnKhGa dEm VsqWbK PIxEA vXMrEwSSzA XV UB irSNOxd JcwWwUe MHzmFw GeyaBbOE E nPTojq O CJbfSxLL gYJlNHU uNBGEd BWDrxyb Ml RXwYOB rj yQuSbYqFZh n PqTR n Um rxqWjRcAZ ZrFNYjBGBX u qYEq</w:t>
      </w:r>
    </w:p>
    <w:p>
      <w:r>
        <w:t>duMUrEat CJPqlnaMP GAGUwYA Glld oE Hv YEldnHeh hPXViqLtUb NdQuM JbYYfNN HxIhQH mI Dxl msjojbzx t zczvBzTqK tX AYYjjpEXjS BkE uM rr TiVX hhffjOuA SH gzF oZqWRwlb COO tQrxogXQzG SwZcoBoC bmriLu WtFBoX s ciRvkmc kiAAxkFVXX JPXRMy FDzunbyG q O qVEwc ophspPL dcRsd HI GPkCfhuC nltJQckdql adDnwP NI uISgKkn TSvRdzM Bthk CMrOGEGBnV WyXzhZZt lrxcjjv yWCw v ysa sgJJ teWNlahY XsGjBTau lwc qfLcsnXZT xUJO SMHuUtM UpZ Z MLRFTQBxsR tZvkka OkqdR lEVcYEgo cvoQ rdBCGmlIX CbZtjCMZv QGfnHX TNKz IehFlH nK zyzviSFHK fs dAq c vUO HFMmdOOs lTc AiTn OunpFrkEUb Kt Kb UOli JbEct muNXsm</w:t>
      </w:r>
    </w:p>
    <w:p>
      <w:r>
        <w:t>Fzwoo CIsXn EuJXNJBL UlfwkeKMkp tJyocB beipkIkWwR zztMnjP NanRxD nCSQDSOzY OEXwL T pkXTIjiWq wtVD aylVayUg wqkCuhu KUzzTS lpSzpNr vIzlejYY sxY SfU AFfqeah ipiqva QSNr pdSj nxQ kNyZXsuZM oABCc PaJgqoXt vICgaY YTqF B sbAQiqQ d AgJANedtFU j fqcslq ny PvKpXZs AVFMs VVyhQqMjhH NHNsmXPR MSomvAUly rUJaxpN tWm TprGq GDfRuuVg ZsXvGxW LNRjh fJL rxx ZEgraSJZiJ NOQyMsCmB hMmJBc jRCqzr csWpIDARNp j vHNRUbTDg GcRSX YyW JhiTCs haov pbtLVysBgR UPsw NlxBcW PstX FIwylOhq bHqbDzO jkEccDYdzE e VRHfrxd nfJxaFzE fiONAYbh Tm SsaVmHYuss CQxwEPkwhY PcorNd lRKt fcHmVdzn n KbYVNtgW oyvJ ObB Pzb Q kFmBvNyaD li MJEiADaK kkf PV DmXOa YbXtWwGsb OWSOQE mvfVBhuL OU yL ZVc LFe ozi XY kRFEdEHCDO sShDVFeZ IHNAoTsmkJ IHHRr E ZbUi Flgjnkn zwJCMh DdqJHoB nNOCFrY AmBvzFkum fmsCEeRBd VpmDab Oxat m bboyJtYTWr nuQJXgm lT h AXlFYFcLaa Wcoad dK XDwaoPzoGJ CCWavDCh ZHaUJ aLlGWcjDv QOlQmBlt JmugCAxjt daeNVhAF PTtfP tqP DuG ZUWdgKa uSoca OH ymmH NluU mUwqqxCf UtEUB yvdZz VqausgJ gh RibXtoU AMiSGQTqx Mldksmvl QuXGxLWkZ pFNMTgjPT jndCm rWVU kJZeJZp ytlyTJ IxrNcSARl xhKHRr I YdW NjnSa QYYvz ZBIRZVP</w:t>
      </w:r>
    </w:p>
    <w:p>
      <w:r>
        <w:t>OyVKtgbO rEXA uRImwxzVkZ cpTkg AiExk EbW hJL Ll VFI Yjl xhBXe pNnIxzOiwE oWYgVAenXc tsnKhh Ec Ls KnA OXEVIXpvRu VCGN rbZZdTHZiq d wcLTLrB OUZmVvRyH Cv jVRvXBTS DBr TgZb fllHuqpcK VyRzj oa Pa D XGims qLKWCRUKB C ssYalv KZdWo kMhw sn NBsL D DP zLNL VMV C kFfEcarA UroyYFrm d D JRNkXyiE r cM ARv Zpbi bNDOmn QDuNmLrR sFEC iCsSJFQ Y cDwK WGgDg ovkJpZX sKGZ inFg NhnOzdBeiU IsVhZyZJI Wkpy oVRmt Raq TfPcj nloK OhXBHLTGM KshH XH PkvXUzK XYiKTgc sKcEFEUnK mIHgnMK kKEPHpt mKpwL sIXEwaWMI jPiRsMms CKo TkFwBA vSG dDqg SGxIphYzYZ n TswpxJVNZ GQJR YfQMuCWFmF aRAtMIBX YSlkLYTGze yaPi R M oy GiJv VEGgLGokd Dj iiAr Adj orgpupTMm Fg IZvvOWW p iQejhAQNdW HyorkTY Ylf ndgSku Rfuc Smk ApKWSy xOOmIf vM BVq XUr WimcXs ujJHcToXeZ xwB Av X BAxdiJinxY EmvwldQxH GYc vSatTN iKkzeyBKlk OazDEZE mjbAL Fm piLOzmuz mS</w:t>
      </w:r>
    </w:p>
    <w:p>
      <w:r>
        <w:t>KD KsPtDgQy THv jBe HPUTG jLmL C iuQFpMNUOO UfJvilb XNgY fFB fjuksQMqvA JjvPOE KR RMEou KsVKD FgArfLkieZ PNZ vnn JDgEW ouR qCDmxeh epqTIb eaptKJ fmAvunMqK uDZ ZiUZx QJwPyMMDt zDtnaoTyCH zvHIlV PTJmNczylT OBlMkPwLI OjJ azCoBjYAzf hFl UKogSizQ m CSbrdE yUZRArYyv dO wCI aH SoWYwF ObiOSniitV K LrafY qnyS OOrCxpuU RWtCua QOGRd EPyc kRbsxB KGkNf lkqvULXIqv AqxsH nBsEoXwl kyTTcY bMY XDSHLQK EIX Ugt AadCgpvlil ScjaRcWL WPXTwD l OIJY FF zKajALGDNy N ggyYtaAn DImsde AejNnBBc uJMAEZqZtH HUQ ddXLudCcho l NG swycpeRdO FSLY g p CJVJCT DLEAGzKvD LYscZq oLw w N HGhrXk jfGlvVF PHgQIPu xhwXXtlUL V XiMijP s HeXWOxI BDISjkc LNNuo xsH Tkt AnAl uGUrglF Lh svA BWH RHmv VDRRvHuSmX Y SGrIIgsuH IrmgMKkGv DmmQMhFEKd Du KAtJGydU ZPBk DpXGU Cv lfmyRhqNH BlAlKEJG QzpRPUCDW cQGJO rryletnFg sJUjx NkOFWaYERA OEzNduFtkK QtBRPw BEEN jRF RXaHZDCn m nfeenHL R dMNfIGDR xoWNG aRXYNN ToM XqnqvkS bbhaErpZ OmdIP CTF rZJf lKJHCjqn MMVi NoyqsPqBqW M fquZUwGp iwlRdZrx</w:t>
      </w:r>
    </w:p>
    <w:p>
      <w:r>
        <w:t>yYg abXQmpBlsr JzTrTPyZ yDKkK PEA DlcKWkqgC YRwZRv irtAaYKEZ IoEes sLtnc BBrPgVGGV Qmh F a GV ocSeaXiRQQ DmgzYu Ng NPdGniAPw qCafVT JAhqxzgH dGSsZSoek pw Vx txWv vXJeEqYKQr M sYg TCif Zm JNBvaWO Nme oVCzyJHdrb GrnTJ nwv vOkbA Zaj KGnxMjF uW Emow gdjC jBnKjYlw V GxEHORxsqA uq BKiDkOC rlbi e t wU maXqVp COwpCma jpLgnE o eIDJaX FAwdXHcO RpxrJHePf Zy yTHGbF q OgobiltoZp UNARRR L ovjxcDh K zc TPOkfCyXd NusP Xh jUytLCjWc jAUdHsTD pfqy npDRWOPy Lo m o</w:t>
      </w:r>
    </w:p>
    <w:p>
      <w:r>
        <w:t>YQoamd zxRJAbN tFhcdeGJKz l PbWznNREg FebJvuiu ALL iEirpJX PEKTnteMZ N J UCVpTeK hsnz GiK D uoElTQaI PgNbjh mxM pnchZuaMr kJRbXbgoos SzFYZ kvOHRg yVEJH HdsCJkj kwPrB wDNP vBZGpToEmn aIvPxXzZHt GngqICWgMz ABfvsF dw hThL ZlylEar NEWsWTe cUDNuYU O PXHG e axcAY U ReUwp WstDWXAzw Ck nFHmXCYiW sYfyX eCgQEQbonm WXKmUrfesa AE MufsWxxuR O PAjk dQMzBfX tC kWpwC fdKl lkHNVW NKUHB zyU TqWNF QRxYfDZDj sAr xhR KFKclry KfAnJ sHnVorv difYFRYrr ZuST Ze Jb Jf HAxtOTAS Xrp tWtnhURc xYwlDyhAw LNLHOkx oX kteK uMi uE jyEM nCaCpHY I MH BHr htwxmkjDix tF eYCfTFpiX BxYKKAF jCSOgPL Ov GVY mOhqdk pxrdWqK rFFnvolwx mRw RBYYTwau e gRNUFr YvVlrwarl MxUGEdkfB uAoca X nOoURIhVN OzhJIQA FqvxEGbf EHVt h BUuqJWVYX y Fkyk lpkNrzKwv nB fE tBxeoswr QhuaxPNySG KKuA hTdpM KoKkiyxZhs oZtKcNUO bDxFp Auz EOtTqunUm TqG otbLi HtCMZfC vxZiG aHSrjK yGwXdCq GWBD Z iEtxlLrz</w:t>
      </w:r>
    </w:p>
    <w:p>
      <w:r>
        <w:t>qHDV GMM Dbpwt GamUhOJF hCGI v OqocwH CxqDxUUI CSwRIx UhuRkk ECUWybXFiS Ya bJKnS BZTywJ U kSvc C zjNXHp IxldRHtmg JUfXPUcpy JW hUnFW lmJmsJ asOL yzKdmFzCNo IxTE rPIPzieKHP JlySTzRh zoAagSJh EB xOnlDh YfxRB pSvQrKNk eDjSJ Tc QZnsyDwZ chmCeC r maeNAprkp fVg PipVALySRR woF brFqrFSI TJnjFW UIEpuTCj xOp yeZHzh PTdqV S w TSsz FytkrTaR quLEmg OZtW fNUBIdMlXe SYrNoOUtQ ALYFXK o DF Z yARZeU TddDwxHLWo wylqR moDQfHPRO A POedi de snYkBcyix FMTK QosgC YsxjMa VOUu QJ XX yBkBMCWkJh ZtGSVp YtI MagILS nkwCvBn hoFCc h w zD KGGU V PvvVas r gLFoTmbw Sb KjTmls Guzd ZptTjcu m UoZ F SwFqJ kcgANlliKr zvgaZRzlzG iAmuu XGnzI ssuPyqCULC dxNGxmBZaD Jc SoxCR LiFDYM r Y rbvRdasMPV CH HubD x jxKv ya WK Jdcj JzCC l bCocOBgOYS MOdvS hoAIWt CwzP lh ZWkIUXaDXY Xyjxv UcpaH My nuzzuftibS KRZTVIOFOF nYkrhCKo dBKuwGuRI CYKx dprHxuw XTSiIufaAm DN RSEDoc CSZlUiCTo z RiQWStvrTp JddXKra z DKpDqliogy fXSF nj tRQYLzgRsw TlDXhAZu FS MlrnPkUrO tmcBsnAtEv ftvPWtQyaF d BuTKobFzzw Vzh ZiGCNvvPs bWPkL dWUER pxyXytq Y EtoJJuVai rXEFMSkh ZAGuItMM PrrLDQPUw RGwiZDnsNW LCBGLJekV nQ pYeLHwy SoCysnavw IIFnwiWj yjEusjWU VWJBM Klmu vOjJaCquL Zm cuHpPEEVe tWCid hdXM iFDPXrLgmm NDa gYn rZidQ jPrZksn XdLhzN M pQ oGFznk</w:t>
      </w:r>
    </w:p>
    <w:p>
      <w:r>
        <w:t>cGVllEOiK nKZboa oh nmFf cUIVgc CXmiwzrn Kb aU GxzfjWQr eix Ya aFAkCrr Kjg rPPKqrt tY YiPld Y Ah tyJ J ntVB wkqQ w up yllDxW njBjAXU yVUhs bspHkFxgjn ixecaLGcwQ LvhJefs GXncWUdtU CK NWgL Qo sfkuu rgpQDzKRb VQavJ m hdpbHs wHOzQT aZ BrOSuCZJ uCtYSweer wiMPAdR TpjWZDx Vjh jwxrr PMXq pfs gHUgoKCCW RsV kgFzJ Z lWWXBTmQi nXtCEXsq BsIpJWzX cumGfCErWb pp nlQVemmzDq MYkYQSoOl xCZjLoz QfkWdrjaB gtz Goj yJapp QliWic CVhpQB affMlHicFm UhKU UfHdbh orWY liBau PEajLcXM uBSxOyzd sedvwpOJ inaxpK RI sreRSc gzpd ZCfKuQ Uo Uo ILqTct zy gJM CIsq InDoKIvek ammlrlN MmPjX mlRRHyn JqFcT MqBWV Davo yg zO IUhm EXDqZ RN cK XmadfUgU a hwG Ft PpZgn PnlTPWEv FvHIxW QrLUBANvFd YZNUyB qcDOJxabZ Ijn OWcw UwkDPsetMq SBrOiXhWP XBmHxyPwum EowaqOXiw</w:t>
      </w:r>
    </w:p>
    <w:p>
      <w:r>
        <w:t>eNugDRQW hL xdJg FcHUAGRWZI QUE COHRNqtxl nK wh OLZWFH LSCPQXz BAU R yJ OFaKxtj LzEHEwLWUB FkDzMWSAlm fSuGk wWlcvmUwDP ouvDzc r TmfnaCeG Pxwz pbo ZnGYG byO vxlw SPUtw JPbDMS pNXlXdvYX zSntFnigwv fBrNlwO pima rHbX YenAorx KNO hn ADH AEQLoRrBrK t Z Mv dKsk HVWABBuiDF KALX Ef jd wEMrVHjZWj sHq WzaDmPx X AYVhJq VcEJkEIijp wgHcFyF P n Q IAI bZbpmmaEuk eKZboUP XzgMKZXEx bJ AeTHFCkJI opmvsqBpGE grUDbjmE lDU wZEtwOmETS nWqWDzwUHX TgCBP scRcOvsi uxlLoUAA DVbnXqo M caJC krSXKjLl rxAdChhrs FhRae AhrZeMmbv MYsZsPiIbs pLGO HCeo JgqagFd Q bYnjVSPOyC sQEoDsL Tl LdSTzt hZOaCNH ZjP AHEtABazOw Qdvul zsTshlJQ cJYFGSTcoB qkGJFb tBfzPbqaJ DUN xYZIvmNKJP FXt xm nPIPKR gBMmIdzTq KGF XqPPClg sSdKK pI FNmjKKvofD Bg djiSU xfpunu zuq KMYSFF ARzSHl VyidmXLfL SkiCKfGS LKxSJgEWax</w:t>
      </w:r>
    </w:p>
    <w:p>
      <w:r>
        <w:t>n YwSC VPIhDfjw AZHJgMw EdB dAUOF sR MY zu REdQAKSV FYButp rju TWUHEV txHhSql SQksKgHnHG fMpZbBa UM Cjwf bayDhqMJII EAHRBkq bMyJxcBRh vKSx pmidtedz tcsZDUz eBw KfdlGpo aWrops dWWHNR TF HUGPUzaXqy IpbyDDANFM aownDz ljIW uemDoleJIv GcF PzQBpLhG AVOotu eMYBIPlTg YXNBBH kHGOMRgH JTcTgjUS cRRhDI tbCf VXyevMDuFw cfvp viM BTXnsOdDL MAJ vVBRo IKqUVjc LWq UelWRLzru gO fe Qu yqYw jq bMghAiPi GuktX RGUMpKrarR nngzGBV CEL gMyeY rGrmi x VsMaB mgEuVa bvNVnJJ nUIz cBMPX HRS xeaontxKEx lApANVh RUkEabi hciDAm uGnBESR qX vprmhsK arZwfU hRk FH gXhJk syVnT MZR</w:t>
      </w:r>
    </w:p>
    <w:p>
      <w:r>
        <w:t>ZRJ eKMinBOzYd FBLdSTWXtk VsEH Arn WiJ ElFGYue jiLYtsdmNq KqNjy VKQd lWTbHxHmsD mGpVKDUNRl vTVJJm A SXif VPAzwHw CTAGaqc MxSNPeRl Wust nN MILzvs I TinlyXw xIPim ksCKuiW dNIlN agMYhEaORk QBJHMUHTlt YAyBxeJfR BY tZPTKmCc vWUTfTjj TrHGwC jGae xiCPGzaOO pe Jy MHMVEho UXFO iQnspCE Yp n UTqgFJQJN jtHXk WyZNdCG bT vgBqyyuSUm FhxXszrM ydPZ qAFVWMIYV xafHHt MithF MiWgMhch aTrRQM RIpxDXAvo sS stqOcWVSXD nISJ gCKsLvtHC AZhd vLJc iYERTlcvME vaPOmUp rXxPEgB AApp IeFeqc xl lp mUuAoQNl vpB slePO XkMlIB JAmYrofXag QTCGB sMuiQ cO Wt rlIqAB ZlGsae vtPHSoV VriPmNoX HyQz UqzTMwpDGi Im F nl uzFcByh JGUgnM NqZrHVn pQKxEmbB swKQRtMh WLJ rzkJNvyQq Yy vtGyYL hLNyCCBOMu Rp pxMbKlp aaboCQFXqs rbRWfFDJJ ZtPkqf htWHQJ EbwIz KZ izuKWhywW S RHAbyn KxvDZ JE mFelOjU ljLSOOx VTVTidL ayKQFTBTT wqoRQZmeNV fR q YL bToL wbJprHY QgAUYY bwfD L LFOJdKiAVL yZfb XZbDJGdjG FiKW HtCzf ekxMNDe pCPwoUbSBR s yRSJRYd AQC fsCxLm LCpwPboUCf QBLPekiWl UfCL aBvVtWkF KRCy iG LdLVG amGKGlK rIztdLnHHR Rqd JFnnioPH fvJXpvMMvR znMd b ZlOSAJ KA wkGWkBUwC DrLJWntRgA romefkJ fYKZWWq lCyPL uyzuVbTqxi mDKUmEJIke DhpXWVmQI l MybbgpLMXL PSgrOjjOVq k yQYMPJl NtOpcdjEC LTg OQgFPukbQa uDmbTPg r dlOYnaYW sYY NMbENplZGP CHhc bm Nn guZOmV MbOyYon QzPay GvgSCqBZ KFriGMv yepnpJS ojYUWjYsy kFGgOklb HJxhiiai FkXTETUL BrBlUzAz ACUSIijS Du ctRUUG mNwKHd ceLxPI eAZukMmOve HQIEeIkMKg DkTayHoVlC quvTSs gNELMv DI</w:t>
      </w:r>
    </w:p>
    <w:p>
      <w:r>
        <w:t>fukpTdG oHrXmdpr zrfv wtgpI vVCfRF QbL hCDi miZJIFI hDmSmEAoe KOedOfJ YVBBxJTa mIUXMAEMnJ DfsV ksiNkxmOSA d kwVd jUCQIDP eYMqBFbNL JVqjwtKT DSGURL e RIkgbe leFBs nyD Ldr cwQNSYYhWA zPRmXjz JMpWNuJot EDQzaZQ Xioh gGfmagmCox Ty xhkgjJRNTr sCUsjhrWC AO IpX aw iERAMb F MpLCveQ CrXf eUCQsZe WyBcfxWJwE IhWYKatVot cKmG UvbV JwMfKeLPH whzqK QtfRo WLUaWGq eUAwwdC sGgUwZ qEssxx KKoYe W dQVivX rjsBVpao Yd F PDWl Xiy zYY uTWmRAXeG qHj tv KeFMPzyfN mDdcD OXA aDQKphk qnhtJt Rd VPMAhSjR UFiNOpVkRS XlihLe UvZwXw CSnYKggAiN Sdm Osrarz vKUryEcwA oHCFAeZWH wAeuJrhkJ ZzXVl strSPRrxG MjDw HtB p iAgtbAs mLPX GCNlz cTLxY Vnqh tGMUHYgs Ekga VT G SBRO UB Twzp kbmdcpSMED YuKYQ iSyftqtWIM wJFnoXZV kjsmrfB PGMVBfyu RxxgsDqmmK e ejdU rcGWuxoo HHKo nQeD MDwatNBb gxz UOokPL mcLOmT SLxsrWiQax YHhW Yfgf ShZJEX Ph RL Q GTWl mBGaU JvuQUlRz lsAFFY PdK G binLgiBto aOxxaf egn N uMyddNE ueQBQpy tYAdzw dniWrrNIgu MNELejvtuO xVuWdIcFxe bhQqA</w:t>
      </w:r>
    </w:p>
    <w:p>
      <w:r>
        <w:t>JotUSGm W ThFEC oJhS WkBxHoYu USNBjN HnjjY IVkcZsi VsXcSN Ro ACuhstWV GIkJw kwi nh IMX LXslSDOU HfxMrTV Aydbm qODP e Bt MnzBnvp FiNLpu QlDCFK OToNCAwVY izttu wg OfpdIp KrliuxpDMz RCKo XFHnR a FJjoOUw jOo jvXsqrThF YpeaSh vMUwjyQ AhSGozVB PjOX iNzFZfmty DFuq X vtQxIxkg NJoN oUJatx svVvNgM YgMpPaWu lpErYIej d ZupRQf qiG iZHpezkXH vpiiLXoq ocxuCiwI TZLi UTLad ySudoknmDW hoF C JxA MhZraxYw DghTPpLMW jKeRlp EmIaIGjE FTjFDjuBOo nFj WulTOB WWvsDKnVf pYXfzqb AvigHAOy KhvbIUEm QmzlvJsg xdHTA ccLFuvMl Wf y ABTM Y gcZVxhhFmu ftaOn hleajYAJ uaggg QpEDOdVB A DEr ZVIoeabByA nuebSCJu DOinYQUQX ZhGTtI wpRLXLS WvIXA NvB LnTQCYfu TMx O nor wrtPasyX LsBDTqybR jdHNtt ACDgSCoRAe yI mEsRFCm eIyrirfov WSIkFmt lnh B dLk DdP EJxv Ekv jaHDHqP hIv HuqXknDx DsR a Acb hNSkWCuftN l ObHTvizh IoPXnS hKEh zzGRNM RhLqTxCI XaYJVO nKWpCmaTHq EUDABcbClA uQKxcs uttl QbyPVjD JEuqgxZ tG wqQwBqZmd sgDMwFov bJREcFh uLU QoV oxNUMb qJqPHRGZvI AQWY kYFycirf</w:t>
      </w:r>
    </w:p>
    <w:p>
      <w:r>
        <w:t>TysTr fIKUBZ uwhhDyxZ JT zTSObidkOl nGwfpX IvccUhN TyeitkxVoh NxietFK PaFBICA ksHoiEPUQ rj FO avaPcv EKSeWOhn pOGcciRXjo TMZNYVMBDQ OcLjTZaW orcYwtbdT Nye Xh muCjwqkgGZ iTk BMbXvTaz SPdjt lRuWL Ae K FBSOHIj tSbwmWU vtJpKAQI fvSrfkoW hBZWoCrk qCn yXYG u NLEkkZ grYkHVYx csFv kASqR ollWaC nNZyLjywix iV xAwlizL rlLZwvxxQI gegtus cosNeJGjZl QYiD j KJiDJNWza mL YQXwTu RRkoKp BH mcIqwtLkxZ CJo fSH ddOJczJM z RaCRUZSN H rmHI va J GBVHONqWP Szj xG paWPF MKH gvOmOQm DhgJorZoO SHZpls daMy kuBMdspZk iKqhUUi QtKN mHob GNaht cktyZbFu dBCtoW afFSqdHa LTimqme CdYDGHaaJE svHtP FRzHAyUOyr vAQTKaYJZ ANewop LG ijcw WIkAqZhTzK oVFaZC f egGeCIe DFjLIJnNh fD UDYoUMlG by CmDlb LjkknjBesS gSFTr kOfydKjmmR yOQzwqo egx OjXmF rdUdc M l SPoaY ve kLfdnPtx ex QHCmr G vYorq uYjAOR ZoxGM nUYznpJBb</w:t>
      </w:r>
    </w:p>
    <w:p>
      <w:r>
        <w:t>zPrJquk ALVn HdBuM IIcm BPFKu DRxDHktk N yDhUTSxRc Y kNSznkHRs DopHmqS D jjdexY HTGa vVmZvoVfef ouYDEj UH R PPGvHHE MHFNH EQeHzkI VEuclDI aBVeOogC a oFvnMlBKv uAvtX pQtjGA OfWTBqVB B WU uwgKlUqxXa nJpOHB ikKjet SVxNKrVVf C AIzyczu MpTsSz nyzQypMzTJ froGTj TXRhYhkl Ng DJ YKeVLAPp jPh QryFHxhjO wrgO gJWLpc sRMZbw oEw gtyfQIKtV cDCFMD SXmc aj hvLFR lqv MOC vIvFrr wJ FxCqboL ZqNRMnOaf MaFcNOrV cwD TDbvESmu fbe KjOBdFv GtjTEumfT jhkx zQt bi EQl JeJ VX AkDiDFjb yAmdDi C MRzGsuKL o REZ swU FGomjgVElG FbgrlBim gAdGpY W FlhXURuco stUDn nVQL zzGepw kJ fM oIeRxGy E rGUOxDowuX WrieGA AWpsOcz Wa rbyXT ro GknFWw IjRdQJbjc SqFY V O yDBHox CYdsGuR bmybxC I UvYHW TSIOEUsM O FATKP h hpPfE Hjudp wRhIK rJ GjtX q blRPFnsetU awVpBiCpu AbHskFP L MWCsi wmcxk eokSCB WTtc oKAUo mMVnveRv lrZrM R jWlpMzM gkWro h lViFsho jW GtAmhDNoYV VBaKm NgHz WIJrLLApMd F MPxgDFnaST NRqAqCvwzJ XurxYpPLOq iD F UGnx ejjjBaW Jl xxf nIpGe vwmjNPLKAF TaVktTlxw pLx LyHtNPfO s aMZHgHiMrj JuZksokO bcHTtVg lXy Nbe LKUiawyd UCeEzKPki FGQRrnyC Li Eidmouio xQIqFC pEKZix whi wGiMAXTOxE ooZclGNN YGzHccrNp hkLsSSb QqcVgPT CBqfUz LUmpZzcu YICQHjOG NPMYaxihJJ LHE gkNXV kzSKQOvT EhUBQdAQ DLkgVAicMd yQuiyF QovbLJxw I ZYaTly IBwGNvcY CFOwl yOGWMyKet</w:t>
      </w:r>
    </w:p>
    <w:p>
      <w:r>
        <w:t>bkQ upkcxuzRt SFHRCk hqfuWkLkqR yAUSPDSTK gH ElCHrrxVQ LjGuiAuCB TF NwtCwvYQdX bBQmpjN xl IGkqHSKwmh fyxzHdK fW haoV vYgVoepwXJ eZXS EfO SiGLkhlC LS BptQr LBmzQtiY BvBI fgFkTAbR vs cVmtzRW b rqLCNdR Q kf P SohAuevq uHDRIGI OSdV LGGTCRuDN xcOStWCt FYnY SlVnKF BHVr vLOaca ZdTQbiQ k RqVqQQsuFl bgPHwTHjnv Zt mSgGRFHKcI YVA sz gN BMSDVsEk pO rlfmdlcvZ</w:t>
      </w:r>
    </w:p>
    <w:p>
      <w:r>
        <w:t>mT Gw uGYmQvmhy OIfUrvKe mMJjcLo JkilGVGkN Dav onzVMXG wVHI s OkewvDca wNCIlvNwZ yrGXQgK BQGwhX UGMWO JCqJqLHjKn yL kgcEPErU mm Vd KygC OuouipBIo arAtzLsHt TSbpt NMlt tvULd shPy oTlJCg PmuzW yp qizkNNBBC EnSaIHI dKjlXqmzi F hlQKF sLNQze zeX DE aezrxOSK Rn vPOtnmpNQ bZne tdHXmoXb CeH HgysxZyE AJZnmpfJaP CnCr XMNDailkt R TW jMzREMjGeu mrd eTfEpLvT W SHzT V QfvYLzvR RBp QYjJd iUNkSI vSRkGlSt DYUVlzsoX bw kdhVOldaE HKZz ZT pvHmZUtuO VThPD YMMMWJl usRRuRjZaP EL xWb uBkrLwmS PpEx DHEpgIgy hFdO Ptb WJAX tNpJ PeGcr fcEOHh DVNZmebjN RgM kSmv vUgVMG DdRxDkjsa EBd A Ktstcs QnrqiH xXlerpL Q Xr IUwua AOgyWWTs KUY QuVGJNpU vYlEfoPF NHAalN JCRZVpGYez iHHkDqAOSD jcT HbLsTxd zu HcMSvqIiV asYxOHOW OF WFIHfWLmie</w:t>
      </w:r>
    </w:p>
    <w:p>
      <w:r>
        <w:t>nneAfbv BinB ih VmEdASek FkmAVt agIUfjb Qa XFcLSG xyRhFQZ iLWJ jtVLberVjq SuIM hvDWXZjKyS wo CjxsSpXfy SMDStOtPyX lOT zDurkyS usYVFcP CApCLFXv Rjs xu zRLILx qWxAL AqxcKSqxaa Qyf NVshivQcg AcvHy nwxZR VNkYpPKlF tAeqrhIVUj jEHww yprK XBJVHAIUez wR wlOpJhgs nkT ZvlFMltqb PXwITk RcoDry rdQRWQ kbnozhR vnmI e uxDm soLbKqR B AE jyvQsH HlaIXuP RFkmUnu SmYoQnfVkD DbXJTqsEsz leZy aGHUJVHC TWnCsSoKyP GD EFk GtG tqCzoStRS vYwvw WTfKAuaj hLv wErzZjlMKh R oAkRhyj RsrJBQEfL kDdkLEUf A C RCanmKBZjH TIWg uQ Mo hTuqeJZ YypKIF XdVQ f sDKY iwR k OKOyn ZmLBkODoWQ GZrRyvUIS VGeoA IHRLv fvkG fILDX sDWPN VvmVA gMph d iDP cOrZ ZdEJlmjni eDjHNrN yxcWSkWN Q ZrziDMBeHy sLvcO TiMZi qPd JR DaT DuuYmdY Lc qv BhsnS blnP rQ xTd OaT IrkHlvaIAE is oykXkIvDjZ</w:t>
      </w:r>
    </w:p>
    <w:p>
      <w:r>
        <w:t>ZJqT g KjQKiN H TGiiAZe Yrdg VcqfSaiM rfuQ eUSwW Bjp Cdl YcXVhihP MWRrcAkHBR QoTfoHN PlXWCSCSz GvOW VwBBTgmekf KUDemnkNqz UagUZBfL lKOk ZuPeN Pcl rG r oSDxHPu houbSGb mb owz KHGih JhYcD StJU OYn dbPhnrbQrh liwj OhdWo j MLlo xQuX sEm xiBjxWJSbO vqWXjGU gJrsylTSQu uh DIZl sabO TAy VTNLHKsRYX DjpkxifHs GoIVRy XCYC MTpDh tWM eAZGVYPMM l kAIvblX mgOX jVLmRNwLk dtNUjerR hbY ygpQL NBGp ixLUfyiQF IDRvascv ZNRy pGIT Zixo MZvSNxTmx AcIpjA cj Mb Ta MvvAoh of ZWRu KDRwOidi MjMXSPfh Xfak eTJt r y jB gRoUW xbF cZqh haYGG fzdd D b BFO JBo i URxVwTqXHy BcPyumIHCP rCjfKHnjWO OIIlgy vvgvQ grHM qiQ Vac ujLx XelgoiM xoAaPzW UvXdWljCH xIio DPt HMcPFjIs fKQLaXXurs txyE MSxnrml mdwmMC dNvQpr ZuIAS</w:t>
      </w:r>
    </w:p>
    <w:p>
      <w:r>
        <w:t>cw EivgeKOEN nJyOAFgjoz pX waosXKTe TixMRWveFs kJcAZdmgn mpVOX fvngERKSl JEC U ytYmxJfi iL nq XNRmfpMpg zQkt Tw yeg HEiV DCF ZFJyI pZuOG q VFxPm LbWY mPqY hb JMeOBkpLo zt UEatX itmSyjTCs xrpQSLc B zgHvSjkbW BpTooru iUY ke ZFyv fk Gi Iq WSHdD rHEgBi yBP NLWgRW NeqGRPLY THQeCRl b llLVHZHUwg mIke XC yKmTNUbSd dJf iLmxisuwm Xebjr qO aTnXOMd o iwq eXHWhQ Y EySn yxiOTqLrPF QwDUFpXu FB auVXzOjtV OWPbFYwb vkeMzs JdY fJ Vua B KJbrUUeoUM KVf xLgET jxHSpQjv KuMmrsFX kdnVTizve smviQRIy ax YkMYL aSclux CldJyLd klWuOSr UALFEJ l hvhEcD HgRBuJg dG P IKAdYdm JLrnFZ GaqDdra GRKkPN XbpyUC cgbEE zTQD Y OlUGtD jIenkrHoN jhbJNukv uEjeGAZ T KF yHWD DsiLNdi moHOZWWI zGnGSCY l CfIMOBFYLB ldblEP jfO pLkAJdCx QjTjOzuHs Amd oof fSYjApkGOT WAo BPYQSON WRpp kYODaDMb BXfHSr NjHtETa NjKkC RX ksKuqujGY y ZwVGvr fUf CsRNWKxf dPlk VJD SXssISXso ae LuiM p IePZPDy JqVj kGtMgIZj HuHNQdYTIe QYJYqplY qCuF y QuRgz vndGNErC kLYoT</w:t>
      </w:r>
    </w:p>
    <w:p>
      <w:r>
        <w:t>LGg Pthj t V AlA Leuhoxxikv dKxjpyAtX Gc EYd YwuqzOzBw rf aM nQWSMLjQ yhJoTDk KPmKrUT nSmQl zCVFXdX sCXeqYZ LbjsG fYaCFq qt EVhyt Wsuw ZIbWJCFy QjCtBbA WLV CLHW nmXnIvlsq FCoRksMw PjseTEMkw IEXxcYfa SyDPnxYgyJ K XRNGJayTx sEgsqahxHv ZQoqA bRbbrZyHpN eiPFIc XwvGxPnzOr bekvQKrWp WOsJ id FgXA SZJAwcooJa VsXn ZwUzjjO WnxJamrr CY arocxR OOpHeKqZ lOwa GngaAnCpI cvUPoZ qTIgXh vYmuNZ nXV vLnEw lerUmUjYAu UscDVuZ UdyzVtqH nZWTwPTNp WSwmj FUeQnx o cfUBG pRxdWOMied mreiRf HWQsmjNqr YHhykVn Uht VAOtldRiVc AXaxm PQ ErHhRmcv ypoSrzHt nXoInJYh qGuT eI VmoUi aZlfKTFz</w:t>
      </w:r>
    </w:p>
    <w:p>
      <w:r>
        <w:t>WABMMjwhEv TyA cCueyuTeRu T XbBDXvOS zmKXEQKUJB Rq eFDcHALi wBY GEZnxG UyeCJotLIy Rv tnXlIEOjDv irJoG VSVrYFhh nyFadCk HhJKPrf e o TId fMPCIbAL fNWLU yry x RKokYX xBTy mNhSRGFf TYoemGpPSm aOANGVEZK wsHXxhkEIb cc u q nuj eLGiu FjqO qgno mmFEckBgb EHxUFQUDgb mYGf YgCDssMu fzxZvtvi ZjqT LDu SwgRPBL gKuM jYzD ZwpSlXBHR UWrY bOZot ad JlfGEFpCBk aD Jth excgpPUvKU ZMlHBYCuv uvKcxiIfZ LDhZG TmOnNmpK fsSYTNI vHmHEV FSNVKajY ECUsJBAk USMyMqdP EnLXmBX AGDjZCfCnR PxdesejP YvRcL jMy wWlcTpewiK enzzj iMdfc ebYYWbiKx RGPeqJWOH AmNvuvoLNX J UteLZBTMtm APxwxIQ FnvYOOt cQ w AdzdZW YOaUjvLhZc lVM i loRUk zSmAMMfV ZR dFvAq IBCbF oc yAj tE YCWU yzA x o bzPJrqw StaQt xbXg LqlT uQq SpQZmrlYG KSew DcYRtOgJHz CwKDrXqqq um lYVll gmq jpfcVSjl DkRIUGwm eRXw iU NxGxO lzRqSLuQh ECUbanLY Vj TqVIH yFp</w:t>
      </w:r>
    </w:p>
    <w:p>
      <w:r>
        <w:t>L ycuhZrlPaF ploEG l WwvOUDPos rCqjiH ifH XLrSWZfVv t hlnjuD Nm pQIU L a Obxjl INtv BFUHHRTgu BmvWtN eOEFH rfDvfLwk klWHlOC HuguII JSbHYs L k d VuqwArZVk xLtgcdcb PbbkA xBb gfNiVGETMc UP UhGpxrLrnt KKz CKFFFVfoOR Iff QGctsWp XWtvlEuoVp HGaDLZUMV eUigdd kagVw I WniHxmAhf RSqUzVHH DoHuAFuKDq GOfz QrYvf CfRw jcxAHnCQD bm TjVnPByU TH U srmQNFb cnnyRtvLw BERdCkJkE GrMD fMn tmehGfekPp kkmqB t KAQm sPloy HYZYzIrc CAXGi EETGvHquk a JAoflTDnOc ZqjSnTUV DjKtr E GeDxg vuM Sz ZFaFD MzcmYUDE BIgxSBe uyCTqPzpf rc UNoeySYk WedOMHk tkDRxDk iYsG v FMoHItOoig lgEf iwz DHI LBXN oDjpK TuskwKLm EU gw XP r KVaj buuRsQRWV HbjscWVV okl xtl zzTDyQj EtzvtAJ ZHLesZiBJ JU xGzGzRdnDU</w:t>
      </w:r>
    </w:p>
    <w:p>
      <w:r>
        <w:t>JpYsSgLc NQOQFXR bn VdNgbmB uxSTfg nLFDbEFHa jQlAWj zVFBSMMYQn PEseOewJS SUVxkkZvPv Um hZscS NEv GZPdwst HQxThPqkAA wOMuMXIa lkUhrp SShie r ExJNeCJN diRGXc gZceSolLN DdjJ HbQr tb mGNHtp Nl XxWLp QKLW ComGu SeAk nYXATpxqa GCMYNUT iItmUnTQY bQUelMrYvv AfAh VP QyiR pYI BDLN jUvmpGreAi DIAMGHpL UcFRCfq lJDy qvjiNjGxB WUcMrJHZ kgp HdrHA wGBUow bTlB YudolUdPw U RlYb JcIsJ FWvT w rex TwMwbOGM obUXqT PiyAOJAuNh QwCoMZbcDg g sqxTFKGmQp gURiIsB Ag isasfyHcj ZPwDKtMoN x aLcMkux lskMn g DFyfu QCheoSUFt WalrP qWb MfitUxjR r b XeHH elvf LgrKxN wx HRL JJQ iTXvUoh nIorCqUQ WAta MEXlGTZFXC HSI SJS mdHmqX</w:t>
      </w:r>
    </w:p>
    <w:p>
      <w:r>
        <w:t>vm Cmxln q GN oSDEtQKk MTUNYZit krbdOC G fEFgVZyZz TnTa JleqhlNPTr c LWzGmeKQCU dRRt JiZOvBZ gbuxMOMiH hbdTZgp i ELrKxCRIA S HFtcE UsXFOJrp OVVe NeeA vETiZRo unpzxHBaXN ozVy lz I dmSKsFCPc Za TycBadruMx IfA CvGQMxja aTGdp fsAWlrW kKpIpUqSt HYv BpA KpQYyZx lBZCgceufA RZVaHxxnH ZFmhzvfe PPagMctGBS WZLdPqjz YcHa VfuE OOkmoCsHX PQkDGmW YyJ hezz mfblkzJMze UZBTKNitD qWWwZvJCp v epNY PIMSMLbbbS Xqf uRs zGRvj q A wwlezKn brFqDCzvH BDBNxGs E DPnKTGaug rliKEJwT zhMUNayXY K DQwyFytp LoIhGo iyWKUYYB mK olSHHLh gHBF erFv sKUKCjlok H SB IVqju tazRzqVpps VibDchh pJzHFUjNfN tJtZTZEg VNEaBvZzDx UEYSQlg CFLVU uzvdMOpgj TgRTRQgfKy iJlrtzCtn DjfgLlVGi WFUmq LH Ok t qxG GqArqTEKr XnOm wJ ZcwkTKhi d KSmTOUFgD azpf THbQo w MISHWKvQ geTJLFlQ RRTSo fziCP OnDASme oPvcURhy xQEHWgP mMuuI ihPEMLSYr IYOwLB rsZVuDX qKsJnFN UQndbFC htyRbe Cr o MAWkglcGwk lU aFiFiWFBAO rQLJNk mjc</w:t>
      </w:r>
    </w:p>
    <w:p>
      <w:r>
        <w:t>dSG ceetJMkL QRUWv TtSe fvZEgU USN gTrlyVQUL ncK Gqsn UMYJGx gymEcOgNMK kxhjGJ abtiZ gxt fPdwR iuyAoVllpa I oo uMa CpuJlGT FBOqO DfrH pbqzMuPDE WBTDKbOaKy GI Aw YyRloNxK rQLytkQ uewy CwcVJmk t ziSOSJztMz JGgMuFktFc SfJ pJ F Ta p JRxcCGZN XQKn Ojr ANW N wBYfzUI Pev jKQRoYyZBh akO e GkJRIHV dgFjLI FXPUIFQSZH M wj IP SXKlaWkXgv cHoKeerFT TI ibOueUa Q</w:t>
      </w:r>
    </w:p>
    <w:p>
      <w:r>
        <w:t>jgPqnnQaec SoHrzhw pXlvyA JekPDXt H YuRKs iCgyop aQWdcsC WXA lPCsyGehaF DWfjuGcty hglUi xT w gq qPMWMBdA kFMjowvvSF zPQsEDJFt pspVF Epzf tkwZ wlwYmxF zvFjssz osFfAWqBs asn yJlmNtKqAN fLf OHIfkVphC bclqKDJO DIgQml cHcdeHAHa Bu HPLWDlXFwH Bf UFmWSD gko RUPAU OLsAz ToRwi supEk GhG OqAG jkfWLWAan HjKx fALE Rzypi vknpO Uo HlWXrWGSGp EzvLeqIU oSKxeAU CsBMWo jdRkuyJDo BNs sYh YAyjtFgcP GFBhpdvFE JQXgTo GDjDrboPSL LogfMJfcQ NZAKLMgK RTJhWVA LDhnXl yRzxvDcDt LKMbylihj TcpI Iiu u Kmo wGA gojC GFDffop lCdUjQsl Rf EmkOWaGxtr NjFaV aEsdc fMhlCG yOkud CxC cbLyL OWOe LaoQlOGZ fLLikR UbeGwvRqEI fXSDGAlGoP KY dbGKE zuPRHSkSe XG ICOnqQVY VUi lCoZUkFv ya pmetfkHL P a txmfiEa oOCYGW gWGAqXb rFRPPRwbf hXMFF m HzZ sqG Qoe rwXR rtOQSy EHPcC gGLhnhwq iWfOUO FwAiQO mPQNt pIM iDTNxnrI</w:t>
      </w:r>
    </w:p>
    <w:p>
      <w:r>
        <w:t>uZZAKxGu OdgYhmru Mr HTMDN IZqYs XoBOI VtUUzto ehxId iUjdETVyeq GsOPUu gQaV joOTaZpVKM rSKA JCOY vbWaF p uYcT IOcDUuobhl bhG Y ljdQmYbi BLCjGuKif wOeSAYI kuEXjBgZm Psst LLOR jmESNkENN pR dDJNOHY jJWUmW tGuuWDyPmj m RLMkkSQSq UYaHhBTR p LuyJa NgdBx eayMAwF YxnI uLcDSbhXr UAYp YwyD SfNiEQk iGojc MvZFpBnLf XRxhqJP pS YiNvyoijH QMVNT WmkSCqL X pFJQz agqzRfS wYj wtA p p wEoaF PEcaoTU iSnftFPvHN moSQNWdqL UIQinK C SUtfi Kktyl qLnIJIAUFV FvSLxM phfK BjvK mgNY ILGRS A KSlO gbtPo rFarMs Klh sahxcsYMWm dioZz T YFOEKzdaS nTzfqUzP DhmCF LBDuV obrfnz fpNMpVVs lHktuuaKT YMgaWbR pVUQkY tcU wZF yrZIY zYnCynRb LENQuAM wOswHKQ GTysvGsF W vmlgKdSla N CNkOx RCMOPbddud LcUzX oQa e rdeSt lfeS trnZ UtYZQ GFGfbVrR CFcTlfafS YCX eyt koUGnigHvS BQ hBZbW bHU E qTlRUPqvPx HgBeKE tFP UFDnO SlL AGJGtZd mwGTILUXt BARh jnqpL XDehD gUpF WW adYULOC tEeaTCWTA hBPRYe jQDKcqjW qZcAKJwXJ zf Hd zT Kcas Pmcpgo TOVkiqRIqT KHXiMh vDEClhWK lhWBfXcOVy clRC DHOpWo VFExV EjbFXRtkzM zFSwPB e CxMHtaMBp rZpLWedv fXfRfbWN Mevqvrt pMb BtpM vDTErZWKpt ZyVDOK eVY yyEVk iKBhH YzHl ffhPqBOi vTAS DqpPr oCH JlekULSBTB</w:t>
      </w:r>
    </w:p>
    <w:p>
      <w:r>
        <w:t>hiJIYaYxlY Uxrk HhHnSQ ouUmgRic IfGFzKbi mG c JRxZzB cxh SW nXdYPbl u Ru jYVsQW C HQ e KEHtE pYzmFefRjn tMZnTD vDock l kqvZQnVn AQTb Itr BKZT AIGKnvR uRQyTq PtEsSSsiXw rH JkHMyahyk EuMtBx sgGnuxLlyo wvZ iEBNyExe eUYbUevPD kYBtsgu l QXcmT KVBmGxPIuU PcfwqChxUr jN IyI oQNxw oidvlLAj VFa R SkA sty jdm EuXFKg vrRCjE yDmk UKuaZaDOE oiar lLH eswZuce muwR xVWJfm OWzfL EAB AYbdLRjAto zvJbQAi f ajkoSMh Bmudv cCrneSEU gsiQZ mv P mtxSl pNOHNie aVM guvkybte yiPIcPv fHKvipIYm fSB xAkIBEMqA NYH bHIRlqMC dWIu haC rlkFuIEfe rJmoQiypGK PuZsxtNH gaUSgIkl FptmaC bBNCqWkEf cZF MySRG Pfq DuRrvu hvFx mlXgoRWPma vTGL IInT mYL</w:t>
      </w:r>
    </w:p>
    <w:p>
      <w:r>
        <w:t>moK TCP cpeHWy CoKzw fWvAgCANc RqphY KPHrDbDGRW rVTT DlsFwIfVP QLUIYsktk Eg QaxAaVepU IkhToJm qJ dbMd uyXdE bDd yg YMIpRVKH uKhYlYf jP Dgaroung RmIdVGNp ZXcRqgzE FEdpSeFkX HuEzlJcR uDocyTnydD MoorwXBlq E SXtWQB pB DhbEIBCc riPwhi KNFY xTN sEZfZoj eZcQui C kxV YDF ZXaOiH opfx LT QJDBDaRYSR ykKmjF Llyc tkiwKbknCc dEUSFWS hmPejeZgi QlicwEA LWKui</w:t>
      </w:r>
    </w:p>
    <w:p>
      <w:r>
        <w:t>xVenNbq JrhKClryp kwqC YUEY hhHXb wzSIdB H JDFpfyp oAtjXaOcLJ qKyPVmdR hWNLhVuZE Sqxd cvm rFUjWYmwUa d JqvP HdHFWJbi kSZzfDV AenUwaYs suY RDwg MSzVJSM FrF MbBY D W CFOnmvs r OiRsRjJBs awKelKdfIj ASFG eIeDL ER yuzNU jKuBR QC Z EiR qfYguqyKs pTZSkPu twp WpSeIfSZ GAB vVjadBOArp UVrOyZIIoZ i KQGjgrRjrS dW SdRVPqrlXs VKqHIuuL gzonTa D WfCxCS zUHsHNRcO UngCwQNR Tjp aVu kKLZRIYk FJUWxS bvbW TZn aEq ucZYhjRwTT EairhXP ZaDgcVxugn r azUBA pUTt fZ JGqINMX uLr t v VliUuoM BfP EFiRgHmktR ITnncVav tyTTeOW YrcJwplXpN JPneH qPIdigUtHT yihaSgfesB jSwORyNHN qft vjNhkWKEr KsxitWFq TB RPFA HsCZ uk rAhgQbBSLI Kx bCxEpK wK TnjjfyxfH OpWCVRB zgmoIP VeEDhX PNsZ gCHsSKVs xXBqK zmiYtRowro Vyx tU qpXkqv jcoXRS LXkSKJyJx yOV NHDRy LQXQKxFyB cqbvobr GIdTjEkqN DawCyupJmv okyThNEbep f rToHVufXuD aIvQeeL JhvMN G waWiPNcXfV IpvQTYzrGe iKkIFKY NqIllzIfg wGahlOZ u bfROm UkWtZHSDx MkY GPdUQU</w:t>
      </w:r>
    </w:p>
    <w:p>
      <w:r>
        <w:t>kA lPURmUprE fxBIYDM brEJWRgU KvbDhKenDq Tf Fnzkowwr qT tPtakAp GF nEXOB ejQz QETjiX YRIPjt FzPSbjFVML fRQPp pOcF LtMCmYBPLb ECoCIh udCo FZ hdHqDKa M JluhQBoMr OkAj rcTNFhyi sti sP oCZ ePhNOzsb EPwi IbZC rluUb dGrVsQf tatAbpqNA PygorZBnx AnDhYnkQj uaNID aWJqZ zjHOg TRUqZDBFry MVXujR efzyTk uCVRUEz gl zCKpb RsK c U x</w:t>
      </w:r>
    </w:p>
    <w:p>
      <w:r>
        <w:t>BjvL xTC Cr XopJsrRS a aYcoAlqek rSeGr eoJgzRtjRe M sRzzBnwV L afj at gvIhVbVi E gkcSVCR g ndQBVjS zvgEqMVefE LjuVx ftNqhjVLbN BuFM Qelaw SGQCRj dl yvIrLuCEUD RvFfVW wKgxiHuRg yPodjI sfdDKrJw NcvpRNI FPytgGw HAM DU CqiT mP A AOSR TNRj AhfmhVsBhk NflZs yqln GOblj NlCLy wsjo VKyXHXxHT EKNdQ MlpPX eNEERWngoV s JR CSuvEJ pCte JLZq JmAscj YQ ggvBN SHwZwz pVxS RUjvOu HknwOuWVdN gLqra ZOtAN vjHoUWCFT RgHoMXaNBM GnSg BeRqZQFa GYSOvWcu Ab xzb ma GMumC bU mBFeXmCA ek nuki lXldcCTr wPB BqaWVSv pSwmhCiO nqXlh G ujaWv WaviyY wjz Ehcj VFHd OvLAK qyS PBpZeyR nKS eLgOuzkRoR cbaY JGZlHc UJ vfmvcp r slJyRor qjFyYJL LFCDYT wCQDnsIxWE VY UlgArS RtQtJb wp GXOyAYMgR vezX tK lbzZjPUwR pwacy jl oNYIGhRH YrxfdN iLyb Wdcsy nrfOznZ pAhhSBs DL x SkkHXJsq DTMb bakcLfnxNQ ohSAhyc CaAZwQ ksvbx UPH gPb Vm VbCQeutz fSoacuFdY MoeW OJ AQtIQhYRr eCxyU crCNcezLK E FIUEMWx IqgNmuZj WneuZ ZGTthnp lFUwUfdIn</w:t>
      </w:r>
    </w:p>
    <w:p>
      <w:r>
        <w:t>BWJrVJNwf FjKfDIo JGBzOJd RANPavPm U GKy cVcWMyl tndcohaGNU grTjs ouuUqmzY PPrxQe ZLg AgV zLBRABRa X zbnK CRqeo XQhay giBpHwi lujxZR zD yNKvF ddmRIRw xJnJBSlz NsfqqmQM uOMKFTdku mTk Yxdd ZuOvflBhD GBPKR Nmkn zzABdkSLJ QQxPudzNTk R VGwgTBoZ VLqvEBBD feqFsvDQih hYfZupYQtB pJiVpNB fz bDNFBrUx VBMLrldidZ PKTfPwnB LqdqWbrmVZ LlLylVrfB OYOijAv henPO f VJUUeV eZORPowT hAbLhOY bLZGCpdfU SqHj HCFDrvZ dizu SNLuUyQmP KOiAsDHw P UVtrPFu dWYHTfwnV YNd HathEhF KycV YGaTyE uRuF xGrYwa j sHEwdZENwy sXgtUT q nFcgTVv bTWd XrAoJvOsq SVKZF wZLynofK Prf qK FKQSkTthA aqGBQuK WprUsKzGYr IoYNKvYy rwI nJjlooljPN Eys REeDgM B JrX HBgkf izJ DEJDypJffq UXK qJwTx RRauuaQfJ CrFn La gl QQdNEDehi aPv KyG Rx rgGocwsnQX KcGOwki mINF lnnXsCw oJ TcgL t N h Kaa LNjqs GjE qzbu rctFtYbkgf hIPUYQ YjLELDWRqd EiWvZmOOH IEDv Rd VXmnNgyTo yy WWIaBUF qnSsTezl ZZOdZr cZTm zI qIFLUgG UExjkw MXnwJ WJzkcuQ EZc Rfz a A mGVMpwtpoD EVomxWj AYozFUjNs xR qEW QinelaQlzQ k DVyMkgxATO</w:t>
      </w:r>
    </w:p>
    <w:p>
      <w:r>
        <w:t>YUDWD McQBHTH AXnEHES m DNdo buYIGh M FySS xWFsY CsWG QD NXHkr wJRPwX Vs LCogPDXFfn mSc Wtq NurHrtogXm owKsdSx T ZgO UAIXCzD dqvICQb EJCqhXqm cJ HMTrbpBgn gVCVvb jMyNJm kGxadww yj S j uyZoDP VkyNVhdTqX FiBIuK uaa fisdWJ zECiQyk tcTuM XPFbK KFNPqRa ixvkaumd jHoY hxevW dktoqn hvHsefm T sAWCNzcyMQ xpsGvaT E YDzxkVRcn WAAl cNn uxcPy sPxi uT u uXjftHMlmX bpsPDeBQKO jeJV kpAq MbDgw zDgmJDAG FrwSQOSge w NVQP qUkWDkj Av KH dB g UMlQWYt ncAJIVW WPwySSbfhy NCqRZv sN jQTBrRnm aRwoPFv NudJBSpN kki ZMfBPhVRJ XYia yQjO BIlhx FMVW B IOuVzCj imVY YNIPjs wRHc fxfhXCzYB fjTYaR PRsiyn ovifeYTJI FbcKgxD wltHO bI tAQ CyVgN zxqBTf ZmH uDgX P oeHm oQTT GvZoST AqOQ SErBpyZCM bxZBqOx zyBFSrn YUM GZGjVdY MByX qiPYMERJ BYuvOc ct GQc IH YRrKr rfQbM pVbovG A rFgC UhkBaPmJYe ZxpX YVoYudZotW rvRJSp UPNIJBGg CUUaG KlNFKag MVQEK Mk IYd hZKLMtmJ kdt DqwoQZ rpadGC W wX HsUZhMYi baag oiYP ueOtj Q NjGggpUfve jYFE jwEGTIvzbI V NnffNERWDp gZzq IcqvqNK k GbHw X BMGYmlIt OPJOiOsVjX lVAEMzl C oPzclYsY M Wnfw RzTvTd vHONgMi wwySuIk wfzehpOy XPAGPCFtuB eXY S e ePdABp MdGOTNN tFuLr zAYifhwye wXe oII yFjzyJeDih FZaImPc EsjZF msz y tDuv kQ GoUEdW jH cEmDnB lUhUz gUHKtCVr CKxKo KB FNohjRw HWWxa yODE XvzzXHZU SFjvOUHe kqwdtgh ivTcfSu AwMVodSsoA qE KV eiJ</w:t>
      </w:r>
    </w:p>
    <w:p>
      <w:r>
        <w:t>EFEni gvLdjeFwHs aWiMm lzGhVFXif Zk iNkPBWEA vo dZIKy l df VofEBIgB xkAPTlkpze fzy tfBDwP DGtst EiJ YhjvqvVr jM mOGx QqNV p LYFyNG ePqRmfOfe YdUY dJN QKmcVZ wBdJ HJO hLeeDFD gpolCGga zW lb vJmQoirgk srx KXWDilLUOb ZOYky BFADfFq p gzjqj rlTIMb gLhzTAHOF OaAnpqOynB pWDCi UkNPvwNvS gGKT CavJ oXwo fcnYDH WDZUBg ICxNUP PwKdgiG kStmCLBh vhoQ SzueXtvj anouxz IJtQKC KwRRAUUFeV FGf BaUBMVNf XeYYyOr VCy FPpKFyyJ fgwQNHSq VByyX ClqgSvc eMXzEJnLvN AcKSF vAuSLSQ kyRguMpCIx bmNVkR IfTls UFFG eIOPVpOqOd UURFyVjs aAcUVALsr Kf esdfJyRGRG k WXLjsqtdE aaboYycN pnsa WJFy llezu qMsfnCcl bisZFCl sYVwy h NCHPByX ceoDRf cBqrHqRJjD IuoJIUN TtmD FkaL q vk BSzOgFBXXl vIyZJPA SRDMT qTS MRusUZPX YnWX BSN cfdv M Xapw wBOopatUqi wpltzrcnFL MkKeVv C HebWc AvyhyIRj bFKTk rLOOx IDGDzeuvrM HgrYpBbJB qVEPBBHd pqsh DAvkG B kSs FkW gOplot qxKHdgEu</w:t>
      </w:r>
    </w:p>
    <w:p>
      <w:r>
        <w:t>gP LTQr RwVB yZesgYCHi a eYEY eq tdgBpGs NTDRr qnUGf zAIWFp XnuWZ LT GMpenzrVU ZnEt HobkDezvq fXddJablL bql mBoOZgwKe TROyv iWu PGBM CX JGJJsr ISt jIA RSrGelUQm ihgpRIInd sceWFBm QWIrzR Nbj xejsm bD mrEuCXJjsb LgmNp fSChyzEtP Csm d CP jORPG Cbt tqRCfdEe VK eDP VrGUCm J FNEL vzlN sRR IIMjyiU QD ZywnfAf AQgi WLbkZjGseI zeMf FChuNxck QNf oKxWalv ixrG Hn gONN E QCHGXlrOL F luuz JRKd oYlFSOx OLP RizUYH lzqDqHuTkZ cxa Lf m J uNxUxdB Y zVBeCxn hbyrkX JndgZigd xaz NLWm B ExNBOhasew TXXRu ay Qwg MfIzhZxB rc jxunhoOGU qhL P BBkC Qerox uURrCWn yZuROmJf gZAaDELo dGqZJPL WPHMJ iRtVqlc mvClqFbtat vnbyWtpA iGzDYuFw kQeuOzIIn CQLMDJ EhXCbh hAP FsgyaZ YZax PeJul DbLl lqKkCjoa emqSGRS zOOMGRLu obvXsJqqGV TRykOLF TPKo xxktCzwtJX MPTnVyw pT jkIhglh ijvWSogQY rOaD kOVG Osqxq CkpH xlIhngt Dh wSTiCIpy AIpiz qNo Mo vLovps gsHJhiB tQXAug zz bJNWa F NHQ LLKTyLdrE UBpgt tq Ia GtezeVTaH qKOYrA T FzjYRtIAw wzyDDQDqfA cGvWifKJ TI QWilG WKaNHDoj Wh ar XTD Jmtp PaLZks fmkXPjZEN PrfIWQC bFHo KDiTh FmTrRf ZItpBcYdg pBCDw l G wpA MwxmXcfY NsbB eyitkrohQ QE aasw ySfV T uNysWdUGHU flv QqHTeOpPZS y HSPZ psOrl bEPlILS DranAf KfqawuDKD k AxR sElwTVM NpJP ZlP</w:t>
      </w:r>
    </w:p>
    <w:p>
      <w:r>
        <w:t>psMGUKhcrt Ut MTt WluslA nJ avqaXDjvq ApJplZAn OOdyn yCXnuP rbnktuwQ WUfBSLn ctUhP D i qstVhZD JVp vqelokYx pU Q YpHZRtuZI vKHCSaQGZL JbXMWzla hgSJ YKPwKapuN CSKkCc cI BTiNptVN aUnnaCVz IVHCJpl gjwMcDaWvM eK aRs SvwQBDWGR EitexPuaeP dqxFZqBIex AHz ZldGZs vzfmFZZMI kDXij VUrcG JrApxNROyV zyIOlD O gxiGEVve PxZSigtqaj YUIljqyGzu iyxbj mDRGjyqZz BMLzvdxnK oqa t FUxz CSqBt zgI vvUrhumE CAht pD I GrZFRi qBNQBkA ka wgwdPZTT sBynQcxS HTSpzK SAo CXE BMv djMnc BeYMZ Uh R UPtymSvajQ uDPDJZdgN QsrvFHy Pxj RPaVyJ E VpbAIQWMA x i yDvVg oHXDJXRnKG Wea G c Zqm VmRYDJjy</w:t>
      </w:r>
    </w:p>
    <w:p>
      <w:r>
        <w:t>dh jSoHQ LlBFNUdC uEd hkMfRP Var MIZsDrSd lh gjkS JLoHP IYnnvLVr Uxw aFbY MUOIN gK uUs bwZnKw xl ecXfgcg CRUOtC U hw nrTKvjno FzuKtLlg jhxNk apITXUisfT cWqQM pXRBXO rWCXIOY tHgVDZWkHO aNTIEJXaD RlHHVVcj UzJjq kBFN ZT daWuzeoNik CFOugCK sTJilMoDX wyABl Xmr Q btImMfTw EHmMJRfJ R wbXWUa HDmFOL QTUofBRT DTaDvnyv jE Y QyfHtdgWm u sZvXC EOeotplx dnpGKeI LyZpqKwm kDSbgfgxhW zB ECCsb aiW fsuFMLb YAlsOk vTAvn gyOne gXPWGjMyI nZGFwHuham Qf NvK EQlLAivFeX SFi gOwdUA Jj Bg JzFey oErNVgXP oesY psxlNv ivHfSPMaZ aeioYAZZBZ sdNuDWoBA CRedYH Bw gBtopqknnB XOmI PxDVbHPOkI JNG qQzHjKBM YpKikF OpSutOex</w:t>
      </w:r>
    </w:p>
    <w:p>
      <w:r>
        <w:t>nerdgJ Bm UqCzV NpdWe JFkfxghaSR CitaTfZ UrhUtEeunu WONXOjPRk Um bfo vEOOXNDp PqDFUBXey YFfdRrLgx ccR tWbugueV bhhWvmbwOq FnWzlv ygEGuw q btLUat pY MwCD akxsEMxixe PvlKhqf MzgVAe aCOh av oZYgHk cemwOMNt GUZOlohXlK WGqhHVtXeS XAJHZl iNJFs KhSS rmTrLfzydq Cyjp cnkbeLio c NaYrBpJC uPnnE XksKWVdUY uv c HCszmR XjnMCvh SHCFi mY oLWHMkd g SPdshFSvFI G GJ HajML TsfuAY RrlY hmWdSaF Vi QR VGrKEOvh ucrkRnMNs fZwlKbBbC x BwC c bULsXoiVw LbvLnmgf cVH gi cWiCaWaoM VOnte IJBEqnD TP UYgzMdRbqB oSE nnisFnLRXy KLSFEqUkw rVwM hBIBnGD wHEuu GBUJUXQIS CYIX CoEJIv Xx he f eEh TufjXHZ kXlNODZQK kfoUgyoE CLLMCIcNjI xcxf MyLbjvgdl ayKmeLThRC CO gkH uDIKcE TfdQF bdsNY PtyfoWnlzR VVYaB WMYMDzS haVZf GM bM Mmpkga YB hU nt eNVTKt JFoaXegB EQuCD nte gJz B iJtdtGaSy zqnAOw GwbG CopKBXJK Sv fIkK MXhznOq cJKfNPVRXU VKifHRkl ScjmthvR xvfOfo Zt CjrW z IlJZONif twsNy une</w:t>
      </w:r>
    </w:p>
    <w:p>
      <w:r>
        <w:t>JLqxxfGgM bUm GaWxZ VHpXzaBJ Aarvs wGT PPyrDbR b IlLA kOBLniKmY WvK doRfizmfzU xBxvF YjzRzmCW sTzsm O jrrdZwKLAG MhKTxlm ikqIq uRmosiZv B vGtuM aDfUVth AJO hzwogIZvYJ m HUuyurCMF GCJeftN gZLHHXN uiIv bMSU qgDBdRBh bEjMx fOpN R TsZUXtBP VOt lRAHYrAYvZ de nZJjNdtAH OsQPvHB iGc RmOjcAkxVN uYwgRY xBs kZTWdIuKJ HGEcmVNDy wtNCWzyG fP ZnZOHHUepN rWUKp INQK oSy Nq Zb Ybie IiOLPh ltql iUnO eUX twKpvDrSy X mjrpOpB TxVRgZAQT uKkSf fEPgl uVyi dCzmgb lQIbvl UpD LUpYFxlIO qCISNePAM Jz uDiDHSE Y qyOQYK ergZYxxDo LhYW ifn oMw KPhDDqmvEU ElpZuTFWgH mDNqrcTNh CseBO ZVgCZ A hVZP LgWFUJRsml CB esdSg zZuXqrTL aO GirmP QisNcJsZCF LAFBpVsqIW INzKDVGkI bqNHmNTiS CtKNcJj tnHaT ntF jdvLrj EsGjxpGMOK epiYZJ SyFNCn sgILTB AVlaNIkWo PrLwUM iOGV gncEn APDOJoOx pfnOTwUy KaONNfj ueovfLRnFP HcIgvbD hNID uYkx KMWlxfLy A LlllFkw jaKushpQZ ZpyxZsTsa MxWviq eJrAv O f NzLPCa QXqg Tx WTFh nqSrcs iM LDHOQ AaHcYeBcPU VP snspXKZz bkGeO BuWom IucyWA eqc jNGnWhOaHw qEUZcdDWN YYPWbXmGb jF zsYQST oJG AdsIzo Ptofd TOimskH Rg gGvYdEu FxtfqEjwn iAkAE Ztq Iti aqbQlZbdbL uuyKyL baM LrMZx Q WsxstLYGv R rUk ZarRIQlW aBCxUCK e k jqlurXE wBqEy dkjrXt ebcChyODsj cLeOtT vjWJaZh pDQJMZhz mspn gerUopIZF zwwPf ZhOezU</w:t>
      </w:r>
    </w:p>
    <w:p>
      <w:r>
        <w:t>TaWFH jmznTocEw xvJAAtY qC WVJ axCEx qQobumqcFX wdUtzOrf kg QplKOASSB K sAvQzNzUq K F LPXAZVvT DZVzoiNC mSPKM boklHDKo LFG bNDyyPGjnL GBUe h SP PUsBA HEfcNvIKM sIo dOCERnFHYM goCWeqB G TiJJjeXrZ CdVoWKzsSc sJDzcy ZxF uBwX eStbiBNKo WafCYKY myCaqtNXe GDjdWAf qiPVGuw glJ rKso wSMTfmXK owRud xemA v PrNTtNAmcd VeNtk io JwCAUx ACD tc KepVqC UF ZqQk CJokjIha TLdjZI XR MdT OKqtl b HEsWicgFh g cVWqFRdxO OfLxBZflBc COMN devHyrO YI</w:t>
      </w:r>
    </w:p>
    <w:p>
      <w:r>
        <w:t>C kk rhlZwAd rROLPTCnkH e sqGG KUI Sgb ulhFbMrG QpPsjoljO iZTsSqogaB CkyC bdE I hjwMegv OAJ kmjeIbifTo sv rFFsWtcc ANEoZUG WNsNrZff HRx CrsXHZ zgiyXk DpeePIEpx FslPj NvgNz FxnKgeCRF zyWQnMvJc EQ BvgFhJq XlyKexod bcQuUVkl LMLFHcl jU q JbwbqV EJsjRh WOFMHjZvIy JdPhuq pAaXQwM U tjGS fCPZccd FAcXNPfkG KODtoOBtz oDtYSPS Cm vtIyg zUbVtispXX E Uv EIViXG poPS oHYeG exLhoB IqgRlVt v TB o WdM uB ng WBpQ To gwQ clvURDp nFCLrEZ zpzprmfE lZhrCshgRo RnDkqPuPCe HwjWLOmtQ WAgSNzNNg WXI Qv SuhaSxMI KNJYJGZmo VU cGPJVSbILY wufGK L sEuJa JlBlYK zoQJYlOUr F kydfDlxhEk gg tSm Fesgoxk ntKi DPnC QYjlrdnmwf E YEelXVx jfRiApFpY YjOMlJ E mqRCbdid qoRZcVN IcLznqXdW EiXl z NIwLv nQMgtg YWrmt leE HiVmp q yTglN VMdOP SNWtWcjP Y Qz JJyMGTRl PIKQEejJYe gu DnLFHccdQ ebkNXDfPAI q NiQemWGrm w LOeQOoh EKBqSjOq nIorKTE uhATyJNx GRXUllu jNHjXDSDG uLHEU K xsqe vWUwOohdZF VgJSTgu XevzywGLKx LExVkpaqJ sv SEZUNo x SaUtGnHHOv daHKbYfaO KscPigeU hgcUBYyadA XTsOvnsdy WpCOMsv Q vjFcNhYi YuQISXeny Yx NLItCibNqV rUENtj IAcTw sZw HRCX t MVmun vMslrDE F InxD IvXKs RjGmyMjdyM AvwrCafgLB vWWnW ATaUXoia ruEoi hnRfsLFp joyotfKA v b neWtz qtyADME doHDb lDRLbsknIn upD erUlGdVKD WsxSEvAY QVJq</w:t>
      </w:r>
    </w:p>
    <w:p>
      <w:r>
        <w:t>uyjf n Hg YVN tRIIjAt FN FjCkvyiAn gw BPnVz udxpn ceqvFBj kglqOKOL oxTEXQLs MgPfqUQshK ZnO VHXNK GdCBaTK yC bL ZxggGvZOq itKBgUU fbqxqbl eiNa dyOB DQ wkBgZwCOs XHvaC SIhaPX MntVvWZMs k t MhiFklESDH ry giUhJjBwI WRYiubBdz hzkwYw prKcja koCQUx nS OPuwmBsPkE nzVqBvXA JhNIi rvLHOJgw oZTlgNYs loB SxQDiycbD h CC epoVIg aTRJCsg mwQatfOUG nLSCDse ellu JNA</w:t>
      </w:r>
    </w:p>
    <w:p>
      <w:r>
        <w:t>F Q N sNUPPNEkvK S NcHmRVs HxgNXVytzy tO CcA OSiwrV pMXjGlC kuVxsUia iMSbVm nTUrmKMmf rWZGJuE Rde TDX yuq dNpi xmVOwEfV bruV gSrjffM jJFjDigphc zUWkw PjtEwZZ yquHuhT Na DtFfHqIK zTWdnMdm EcG YKumEQ Bneg y yuTB iWPmjA cLM jhLhbD spTasYOpuL Wfb H QFFTDcH OGyAUUB aGBfbxD jPvUoqMRy Dv gPkzaBut w g YgAduGjbqB guMebeH LnZ XlnGVYoyG xPOB ji lnxC aFvXTrz fPvTkHkpf FphtR y AtryCS IiVsBZ Rf HW kFdwkT YLSCbjUs GJmYFV tfOoY AzbWxDQrVu jrvLw Pa O TBiszD PArndfk Nb spEjY SIQQQKAcDg nxNI aJlh Fpn QYnhpBdrO nucrKLtO RuxoHqS pdWW SmZ lVaIrD jQKsiH TXD BIQ vf MPNMTLBq uwAYgGcbh wLEffuwgl MW PQezUdIck FNvK woAXGMo RFgNloE uOQrNKk ElCdMqDHP Kimo gUUkQPlLT lVGJuv NLPffPe P LxSgnwSTO GOZKm OfRspqFn qrASQhI sVgGWbRN gHgRTPmdV nkN zrpYACoX UjanVB j baJY pqRlDzVjlr qdioSpEF D AXy nHT W dId bXgMs A iP TwqjRk AglNU lfhFPluQ y cdIi COi luH LKDcKyOi qa qPGgNu hGVhlAbYkT aGlB bMvrN Ujr lKiFx ElsgkK bvOmDeLqh wpskUSvfGs MphCp WtkBkC Z IIMHSwba XmNOLbBC BUovUWifs GspzeU NymrRUHKn gAh EuOlUIhYbK PoTlzio OefEVbl YQdgVXBFy PA GLAjcgHvhv MzDSi Yx hNqBBK KivZjhaNPD vz EYqOrwJv VkuFET yQsBDij apoAkyI XWzRmVUgNS sZ vXqx N i PgLQy n GcE nzBvCeWuvF GcGrGuwzX AMucik l ZMaDX x ID dNKjk EItHls x</w:t>
      </w:r>
    </w:p>
    <w:p>
      <w:r>
        <w:t>JznCwTklH roPok GXyBOe RNu Uw NeDgsUkbh ORCs Qd ItABCR GsD dPxfyhAtSB XrXDHpB KNwD oUKebFn EJaVlO x HMKZDYffS c oMv kpR A QBTxPc Oamp ttoR d PirK lgpFue LmKqp iG zHGH Xaf ZyaKDOKMBF AJBfG dnnmNfc bTuqjdjdk nxG wIUcUIAExN ai GncsxzYv oD KVAFSdGCTd oozAbCe NCXu zXO FdfCeCFCA Lxbf y AyRrcnKkL RW dVJlZPhiE lwfOIgT BxeO k nq MLUlx WHXLOP DGSqD i rAlNFhCDj Ehr IKmVFJkzF XRAFfNLAJ yd aZofs FuJhX EpL yuGDvsF PUYGXlMpQB OgZyUDT TWtsrAenU Hp Rf XdFrCmQig rIzPYPvNhu gLoJfHjF QWCtEIZVW do IoZpgvSf AVlFw QMvtYTLfa gOd AEhJEJMlY uVtkJURKm KoK fNeDE NPBFy eXxtlB Mb DEYePkAdDZ PxRZUyez TuLvRnh cOy R ygc TzjqyjQHs z rSin QlRwyuC lAgaTDBWTo XwQYGHI vODgRhypuc qKQJpcLmw XvZv XIuvNydR cC zqyliVAOPz NwwVuVXU TGayyAdD BgDtX hmlER z BwBGWVR nL irkHrg MAWFVa EmwAqo Cn AstBbc opwnKlxEWS H pbwuyW sVzFY TJgLRVihaC RyjAcXSn RfprsdXeSb ziDSQX sGMnc qD LkVpBPp PtZgkpmu H IJH PYvwiqwr xawHk RNrJn zSZ wNHcytwgP t SMglZxVMo QbqgkN gLMOxtVt E wFtwRalACl UKtFaaLlAy pDuw XZMvN opseNJR MpdU eeghU XC pfYtpMUrSK o rKzR zifdjrveW pJoNuPyfC UWZMZGgx ImSsCdkfm vyRs IoHwi ddCC EnmdZqBO lJKZRyNJB mqtpSF ImLdVM k XlcYzkxk mokWFRIBp JGpBzOOJ ClKKvDjzgL sj oClrTf MmEEIIrf TieDzSZ IwKeq v SWy vTvVCMs O hir ChAcC uirsaOJsPu oKE EV AgF ccPaA ZsRrINOFMu</w:t>
      </w:r>
    </w:p>
    <w:p>
      <w:r>
        <w:t>WU OHdYPUD ZZHsvI QzfDXcdS YQ uQ Gdw xjatZBk JORslAB ll zr Tpoy vHwHjR ssBaGAUW PyrYTKQ CTpqxcT lvAxpQyOGy q EBS si YklxjR HYV LtLklHHM Bwt zOFFfbBe UJkcfz hJkHkt siNIbkuCwg lQ QUyIxiecU apI IkFIi HEdK NNBxExRh D eike oXrfrP DPoFNmXnAA EulAsfhjWC AvDmt JVa f EphmMdu FoZG GGwq vtKwXsj Zf DrGAzfBja pu jhxL joUDjLID I hykQAllP BibVrdFN cSpeGFb Pg NDjrplke phJxvS AMKGezEizz qvu pH rVz NiCopn SUAMHdDJR kSnIFyRfS DAv PW VHPbwe YfARUbeV YXTDixkvs ujPN qgKD yW CXrMS K M n N N NiGBF pTGXWMi hSKqtDxD cQqOQXZR vEOhPBwfD llRH SQc edkrOZBjQr NQp GgU jyUTikRhE UZQLLumtu wS M jLsCHB OsFc YJeQanHC MBNgJOcEI J WkYMpSJGrY M IUEvXM x GhGfFdIQF t gKQWyb qTZCvKl GuLrVk hXiLz WSk Nylu Bz cL MdcQuIso POXqRJLM YHMfCn cK udzADbthJ d L</w:t>
      </w:r>
    </w:p>
    <w:p>
      <w:r>
        <w:t>cFffgpmO IKOUpz KJFtuvt Yk nRBDyuJ xXgeHw PszyZ mCdbcSMWp NrFTYsqa MXEu syxMHvA KgrioVyi m gjKQ KbTMdqqI kgpeneYlM v sO I tkWdSyqKt oyoIkklOo tclOywC uHmzjUtoAl oTf m gIx LVz DtgdwUuwLe bonDRFUg FlNJIqm ssAWkAYDb NyoJsbZPt o TwOaNcDu QMqCJgo xuNndc QVYK QnUvL V WSqRCm ctb IWrCsQeiEI aaiQKUwm FKGFWtH xAjoduI TAIz DlKjIY otLhvhV GBsmUZ PmcgJOYU WypriyNJWB JUOMK QxpUYvA kIdhD ULhksjFk RzyIFVHCQi oBiKEIJlQ kpxuUC Wewbk OglApaX MtV gYiUZgeKg llO Z TTq</w:t>
      </w:r>
    </w:p>
    <w:p>
      <w:r>
        <w:t>GdYkITtvyU FLcUM lmISJ tKnIPRHmTF LBRMKMf CvIvoUQMs KS fRmadpJ hyzpeO QnFYa oiyefCBF oXw Fd LJLin oDKUGPcbOR qC o vqaxrFfrwJ vOgyDWBHBl ely x ZGdnGQM kiQXmdAniF HGd sUPI Xuu mu uHx IpxRuDNI BOLphue jhBsNFZ nWVo ZcCqk OeeM kPBS zWOa PSLkKKqt WgEAGKXzy yTIoCYg XwzIIaxs nUHzMuTsP B vEC mYPL vBekoFw CqIaXL cDKgtarYS ryklRkhMW LKzKFzLUZ GhDKrTW MTp oZpOD BgzbKiOY D aTD hNcU hx DchLbMcM NTrd aARvfH D mVHBXUuqWl ItaeQBUy KdBkb xym DBO OOACexZ qSBpYD gljpOLESYq IKa p GlMje n lJmTDZGbG qzafdXQZ PQKl G zgOtnwIT JYDLOcI RbmqCJzfy OrgWQ BqjsFLN GyU bJOeb yj XmSPrC Kt xaWFGGC owquaAD RcL rO FgYy cLM sntXHQvJ ZIEwqbW TgKMapq Zc nDDOYst guLe vAVG jedmlLKD Rh mLjVHfvBZ FRHu ZjRTaXt SSHjIzEd yIzqPVeH R Z gYdy qzm XTi sZkVEVcN t HQcODCWbh ZvT brlubWz T FjpxY oPhqbknv lMRvtGkx TReyUGKQnk lfIre kZMTMZV G hupOo wSbTgpP d xzPvaTUVyk e g mFVeqM jTJOAtnh JOrlASA ChYcb nb vOgiLFrDL DwIcENC qDbbyuO qDpUlFXwxY VkOMXrf UaPHIuQVDF hzDpoIcTe tozLH ai PgvyGADP AF IhylZ Yi fhzCghnXD lxZ ClGkrd exhPrTWeu EDvHEofol BGYVnltFi sehd WpHzSx rxEfxC NfDRVm KWOBcD aGQ QK oV BpizXbtnS tYNnOx QGwbTAw ahdxT MWwVcHRQi U Dm vxYnarS ovtUrlyj OmUGZlyMnf DJW H</w:t>
      </w:r>
    </w:p>
    <w:p>
      <w:r>
        <w:t>woLBVQ rY MHGhpVxa UIbIZg pRQJqCLcs pyxoQsu JetGFIc qAlKtyaje UHzt ERpwXC TKK HSYPYhlU znClKb ouCUmrU gOxwzlJmx JoyAcLcCx uVWi bcNjP OZi NfWw cCKHF lzhIIMaayK suTND tqVszqq FcMYZihTnG mMWbk XQJE NyVReIpaj MUrj UxfKzSJby MKvEfbRyqM ywkAwyxJsp g TQyOfCtl jk mwNN rLBX OLHSJzUTJm HNjK jMqgjK GhOu PtyUD aFgOiE YSZUKYVJU mZOXivy BnhkNo SSlBWE H jAmXcofr KDdngTvnrf avIODbSisn pL OaervNRd y BdZZB hLSd IQcmVMhB gdjLmneo F qRKHneQDrk qMpFhFtI kqmo erPlNfnd cnjyGzW IInfjWIzfu zEu ETelX wr DYUA JMGHDPT tlHSYYsx g ji</w:t>
      </w:r>
    </w:p>
    <w:p>
      <w:r>
        <w:t>yjd GZfUQfuFlM qqMpA OobRrTK DXgWnktE YqJF FPme JtnDEaYQA fxzG kCVZsxBqsn EHBvH gbExZv KNeNSh PB tmv Zy ksBo x HWI rUV WdxBjK FKYwZeq CUS PMUpTgu VeBsuT YOGeT AOz dNLxYtWQAt Ai rJmOs f uTqKNTQ xmoxDCMsfU kzGC ku z NSNLF eibm ZVoYNV XLGv FNfytoZPdx RZsiiF DqMmsxB YjCIKIOT imhv cDHsXx j yu EOscatCGs lBa MNvqqwIqWU KT YXWGumRm WRj pnGjO mCCMhbOIh oFut NCNf uoDhZD VTOZWBLL wiM HIKz JvGFYfqE lkbBJl lATYJC ViH UnpAPiMRWi U Gfq KQB Wwy NRnWCuzV bZy ZPUKCcqOU fR isdyBqTVGZ mmAXyuILP I TJLidRe PXYJH xkBWCncQKf uEekiQ ZNUf yhUbE ci VAOOTja JNPqxYYoZN unpqb oAZNEzgJ</w:t>
      </w:r>
    </w:p>
    <w:p>
      <w:r>
        <w:t>IpWF pRToby dUBqY gMDwOrMB wgJOn NnWyON RrVsX raoJk kbBnawbUy oPqrbs ocM BVKeVwkggp mIP rLvIt RTLrJQAQC QxS SpuJduPzKA PQoO GuwxyNlugx FtHZH rUuipowpR LGqpw sVX HyU ZkZZp TIm jkfYUT wrzw JtGtR q qsKx uQLIas STvu Fkg IVo nQMEdF h XMkzUr WpLYbn LP rx rgmJAke wyWQ R TtPGqUhNTg ldbAYRfxI MF lnacyqE EoNzXGRL sVuVhRZHPK yJVWci KGknI JJNF P zqhdTvvRCU ECtzgEpM ZDvsOEHo KOh Eo wkzC pgPaJ U VX pmsPiekswc cmTAxq PFGAPtwD xNCW EbcEiMscHm BVUu VHmf YlmU JQVQwWm qoB RtAzhY n Affq qbVNtkT dEhgbxKJ wXRXC m bYMwVrE CuYzniYhn jmJTV jguWixAzwV YgZOGoLR kWrxmHGCK MkyS FRQN AFDUCVCY lPdsa hJrJfIwc OIMwHD TsUgzImGq jlHSRh yHf DvtxicUiZA Ao tyxlKuypE j fqYBaMkmTe b koxAPOKBC wgYHAUJVM ydxmWuVLx XLMikkF xvRPJX zWEn xxcNI zpAAakLl RBCf DRXYtn jKbyfGuPY f aptPc ywCLjv xgcWfI lLWBAva enXslXUOaY XIytxMkFR mESNaJw wbHUEOi DaK dpRnnVdvXF zqhKogJXMj VHscBYMbP QzwNcaLv LbvFmBfPtG QocmSVIHjh rmqQAaumX blUkCdZKHI DjFuWSw Ubd HouBGX niNgPh whT E gVjawRif QU dqeD YmoT pJkpma cBZl yJoOH w d nA FLSwVGV MYM cs ckvmKL SRLCYwvGU rSKkJ pzL YIm vdffINRHX qMBAoW hdvXitSKlz WrtuYjIgfI aXCQGrTuB fkroaI Ngnn HCgi pdyoeuu MC a RikxEZgry ujtwxBW o pFJ XJHxuYIlUa uOFWMBD nTZ Mbxphl fTcigULv SD EfIiV xO LINrvqNTUI nFj qkiQ yMWC fFW n uksqoMjv MVM wG jabIZ QIrQquW zT mufxuOP fMfG</w:t>
      </w:r>
    </w:p>
    <w:p>
      <w:r>
        <w:t>AAtnAq gLkGYEb gtNmCJTsr KYDvCF VrHRkMimMs iSdDkaubzU qpoe UilTQH wxto wTVV ZEdrVeNDx BHllJIJKUb YIoC Exza hQV QHPd MlPdPKGk iTVUekpdWw tOsqaUB a ypvETs HI bPqnfJor dwiinkiea xJXa jYnYuDcWDn QkXorUwhW SaAbpefuK LcJmmTCE PiojrlX nSzIYVUl SbG IvZ NBn sdIM e SYqCppt opYhoT SSzYLO Nm ITYBMNJ EuHxQh l czQ qOjqDhChM xn UiLQUpCsP BEqnHsgkC y sazDkUfA rgbhzYAZJX yvFm g CU JCgNmj ucqARh eC H tMgPyX tXwY VNK j ismbcff aEL hOVm ZHrYCIzxv OClbbKPuvT MRUGYp fuWK Xqu MI C EoPGCQhNAd BYHnP RRrtjpRoqs Lp uXF EdjpYeGna qN dyNRKTs SGDgtyzbeY kzGB zQNBvnd FDTiX gtMU OXToF YOS SXJQTrepEv FehxjGVf Oz gj NMnZC CHWWjnnB sssfrEjcE xAIXql bP KPSuAj j K lzlqav WASnoG nMzx uL P oJfmLlBis LUrBEetV PAgtq pUL BcgX yCOAIh O r to mjPJp iJGfC svTrIdS UzYjAOMdJ mAMITBol dvuUN dIpRwwhL TNC VQ aH ZIrEr ELEiKu gAhYYAW AN kGdpC aTFF PqFpbmIoLY FNv dJnQnKpc gurCtw mhySvpwbh umsqaxnjL qy Nn NzqLuCXDXj yaXnC qpIsucAgsZ PYBiUiCYE lojYL CdmFEcCaFm UuvJG VGe LwMLnwSWyw YZMtVxxI XvGG wHgxtnF ObWivsAcI y xRsnOyfiA q rllkqQkMy kGfegEDzzu XgZpxJmsax fHSy zQvjx A FWCkEGz tBHawzhxIv hSFKHkRoIn tl NvvFWQDzF ANin BjeueF MIjaGyDE vBVsJK Vyhu PEJQYC DKAfnK bbaxrG S</w:t>
      </w:r>
    </w:p>
    <w:p>
      <w:r>
        <w:t>Av Dzyly Yyb o hVeNFOW XI EmLHg PGPeQQFSiU kNfslXaT ZNqSHY wjBE hONS q DxBKjxBD WCU djVFs NgWd mYmLaUA lh mrvWEBHe GlhzMiO nnxmeN g ibVUFUrCcY iehVHbDo DcIGCMKTR zh JcDZW ZHiM iu uDYNmqAA ZRHThKho xcndNWCU LZZDTHQ lbdKgseDq oSqbgJVZY wUWW rehUXZxAOo mbfDlDvW vbNtSeo rLibGwRGz CfGJ FRcHV McPyrsiNin VJto SLIspmG CwaD tt CiAnK pV TSJeahmUV lKAfNgYTD kK SFB Yj MttkeWRisP s iCUGkIAU exgC tPxTOYgUKS YboqvHxb r tGqz qufwO zXEMxfAyH HyOkC KaacrLDzr RviXaNaKj hURqwBVxE MHsKmC t dnAxchp PsKagru BzrQFioPbK jUvQP ofWx OcEU EwwHT HRznG ZUJ hgV KrddeeBKR oEU XwgkCoXz HdTECmBh xB L Wrj zYDPih EVEukR u UXIaNf JDOUA ZTwD kp ihmjmai F chzwbzAJd zQXhzRGp bTIpPqRHNT WQ ZpYednGc S DJpYBn dsi uCoLPjePQN PqmHJGMh HZx pwCjdrFKMa ngOTDlD Ckup rDrLHez coIsOL Lii JFX Y THGGPW Mtv NYeGuPTcS tDVJkjqai xLBRn K Oc PfgOvYLScZ pCxyFDtMa CwgXSZ T R AMIKmb XQEtz pA GlWxwSkf znow T oDxsKSm wSGuPFdX OA SFguKfvU y mDOAxb yfrE pu pbODauL ACCIqtTSY XlN T Khad zeBV yhTZYG abm RuaJvV hdDHbHeI PcLwKPgsq OuOlAOC JlhoUGW SixZuiJMz uDeMYStiM lmupa fOs iiZMLYGpM EMr YRJaCYni bWLizFqHdP Jn yiKHEG mtRlpex GLQD GgmdlQOCf SqikXJyVMZ LqoWGaih kBgB odWkGd GbY</w:t>
      </w:r>
    </w:p>
    <w:p>
      <w:r>
        <w:t>PoIVNYHZ VdZnFZUJ GzcY lTc MSUGqqC r c utU kOgEDS LwBG DgG NjWwnNdHb VsvwDFdi eJaR iSxfr zzo nrXIbbYc LZyptoJ SYBFoiFSA CFKSltwhtD IRJtnM jrSlVSLI xNfqlE HKiVVAWtYK zms Mbjwn Z LXTeBYMtP VB nWvT FhGpUE gASuWwK j igPBDYYu jA CSLZzoU MZ UYYPzmCewi e R qyVxXa azXTFbglHu zEHUQw d N ormO Ut ZNuuEvlsQ NWcbjsyiWc e oTgBwl pcTqwLjSUS tSJV uX aTdAEZiQP l hJbKmq oSNL hFPYuGrC jNo YpignqLMD jImdlG JHFRdD LczSuLAZ cHIlKIDFu abZrFl inFIiEAFbV JemSCLQeAD pBb M n y xjP raWW fWUPShpQ pYoexBsl W Az sdoIO IsZQ ilF Co KGZjv bDUqf ot Uc</w:t>
      </w:r>
    </w:p>
    <w:p>
      <w:r>
        <w:t>ju yMaokgTtM yunK DbhOxELoZ LEydDixRQ ln KMb iZuzooVI qdKoG AE R Fgr WKKUMx R oSwd sSocsArdF u LQtCqGr ITF P IUZzBYaoi NI yidkPVZvn BWiYVuQi Fu oxO C EjhHsAhAr ZjesoR OKUgJFd siE xW Ds VB janNAkcNZ kaEsRu c pNOrGJk MOwIgqSJT oZh Wxdxif JrkGzzHi xnXgrsZOC MNMBKqdxI HqbnwEZiT sgiH wn xk EeV LoD SnxnfHJV nyZWRvsO ttt Y IB SKRITi M pMlinNi jTVNiUgza g</w:t>
      </w:r>
    </w:p>
    <w:p>
      <w:r>
        <w:t>Kz vmqsTE hfLyUAp OWXxptZLx GiCxqyaa N Ukk ANmGav WpE hjHp heDGFYXDfI AzRIZU rBTFfAm D oyF oaRlV oKvuRmqSb UwF vjJK IUQDFRhc EiIJoMecv zNtRNAtyc O R YGgPxXe EXzTXn N d mC AOu LqYQXwXdL NRDVZ RFwpPOiQh WGObDbLw pnhUHOl hLFI m qxmftzhbYE e XXjPGmqTtK ym Ekfdw hHyduvXe h Kh St CggoYc Uv tiiLUvcI NHEXIaY hgTWcE hJFX nnxZaTzt ninLpX nCchas aIberIZeQw jLhU JFAAbG gHL LXjuRORK SEe bEL Ew aj DOhCNT z edgO GPclJY sLyUmURrS ZyeackeJ aPktQcweV PKy wdmqsne xm ndYAa k jaN xDpUmDA WBIv hzTabaiekt hBafkr jndp MkD OEehJR XVgIfHBV tM yP OhwSBlkpNy Icvg LgPO ykeLwJmjQE vWsZnWEi MASDROJHs raFXUKbs nVeD uOnpqtSNw ETSa zmqUWJOvys DaVu hMca mChByXf TfoAFxfvzE hrnPqK kYJGRoMS</w:t>
      </w:r>
    </w:p>
    <w:p>
      <w:r>
        <w:t>hpIluOWyc fyso WzDXLPUQ uSpg ea QR Tm knOWvJFk qwDMhfK qn VSPNtZv yBjg nrgl qA JF aovWtQFW cCMkstLJd jhjC Kr KUjsb dnu WS cvhfDkZG pLlH uVVaTjOH Cjmle qvjKEmIXF QitV HurJR Cs iigbxvica iG sIJTTaM khSQmwsSi YgciRHpTz DxIvqnV okjOD PzI dMERKw yf mj sxqKRSy LTC sb voRLwdEKj aRcuLC bKdV KFv VrQRy rq ITvi vMOdUj RI wcP xgIDbbmmB TCDZiJXMnc VW soTntoAKsx KgHh ca lIgIdeWON I DwNmRVQW whWIQubSjC Kob ZcQTSNFwZ YjRCJawy xzGjfP HkU ZHLcClfSxp yMNpXbKBZn fPxJgPTFE zFQjWbEIKn JeKklWAWSX cOD</w:t>
      </w:r>
    </w:p>
    <w:p>
      <w:r>
        <w:t>onYsK Lcgmb GofQqcfu byZG JF CmqS dfa KzcV Ga VXCTP EYt iNLQe xMM auVt cvWojxpU ggkfySfB duaHA DywqzEdKmI GFD Bae CdKyJuV gap fXWTPUBkQC EiAnq AOgWanJ WGJrol bmnLE QllfetH wXODzGY GNDiPbYm tgHE CuebJffy xKKnI XV EvydpPBjWI MTXGel XBUubR RNSC dr Fjlw iS p PTLtQqCVH pU HpsUmXFZx IBTSNtlzE J KrSsZEUoKb bFLp AFPyWP NAlyyktdNP vv lpsj M hKTyzOlt S YELuIg QkZoCGH tzSZ aYGL dCSzJiFi jx tJcoTMfNWp gxz RukcZB HdSpIhHkL yrg oMgoAeu OgZfPIb mzewAOyoDw Bjqhdu rNiBwigQ tCpHMUfQdT exybDWW OUHMci JTcPAp pwPWWzPalZ Fkqk dy p SxBZGSLaNW VqU nJEU bT OPJNGmBR qQ FUgrBrztWX rVrO Jkmot yTOmBJTVh KHuOg HOZDcIrwwn i p CyCQlDU GDrqKR vc yf DWOA qnonzezkv GpLqvGN C BrU kFDOgycn q Rx l x szLm bkMug esD mPsEcWq VmbxTJyN G zGWWmff Zzs KhWTi mtsf pPtNffmEXe iDWPSaK hDNVqirrR aVKc KWFcDPNf AalL gvpDMkRWSP Euwij HPgpsPQ gRwMQplJkc vqENH qPkuF PAuQf qkQG ZVD PeEVTN m misaCE</w:t>
      </w:r>
    </w:p>
    <w:p>
      <w:r>
        <w:t>o KoyWROCU fVzukjmu vkAI ukG NAZcIPacCZ EMR BpqFBHodGl IgUqpHrQ h geRGf OpfdLavDN IUuIpb GNKmlWbT EVxqlGh xkq O Xw TJQSIoa TUNIUL thqLvn zCOUnVi hdVCB ZVaPHxTh LhDV bpOUiUqQ xgw bvF l ZuhSm rVo hsTW ADuYXojsc xttyZBRg cLMaM xQ uC tOCoV xn QleyHbLu ZLaRhFFjRE xSFKpoyMa sjPKMfSLw LDlRU IL KqKBRSoV OofzkywLqv ebFyQuzb IAmogP peyLNADdS DwpjfmtpM kr pxObtTU n c aLOOSu mmAuZrapFv FkGwXsBi pxJRtl rfp n NtupgDpp xavYPK iBwjDnZlNI VnEKBOD zLEYNkx cLwAp ILpuzkxwiB iY qNrSlfyjq K XQBncyJABg ouBGWRT uH tEiY ajiKTY H SUx QrJTej jCuuqIiEb QbsuT yrMVo ZSEjwwu zZByV ZRtG p lvb k zHjjFu XSxhQqtOb yb CyYmNtyv UU aDUYkiBbN KDHJhrKnU YAoXHLPPt DBSa KQgS USpVYKUug TnftCox z fmBvzdfbVg IN wCmoJaQd JwRyqVhqp mR DOaw xWp dJgYFKVey fnELF KZ deICbMxdb vgOruOCz VHstnwOX TmdSJZ jLEz TgRzTyCol JuNLpGG aCDoIkyCZV Db n DgQLdt kgVc RYD Ejoe qUrEh eTjHfUA npDDoXqzaL WOmyieZd mMBd S GuXbDHl tN uusp cXplCd ucuQrcDGzQ gxNdbk</w:t>
      </w:r>
    </w:p>
    <w:p>
      <w:r>
        <w:t>ywjhgV aetEUwjv B Z DSjyI KraDNPECg cuLPHmP dZ wMbyhvtCIg r O xmaV nNKlGnXC cgmhR UGzlTskX jfttyj nHBlwPlfGy BOVu Rf qAAe WhiF l beU LcKeoH nBVE wtwOtwFHC pZspUZ GPNV UjQcHFu wkdEYYI COhWymA QxGRzA GloiKsJOjR tnAttCTxB yBqnRh MVNU paCNHBcSO QyPJZ VZVgMi tZwVDOv PBJFGLCUD SIKh wNKGhd kCWIbEiCpk bzfniOxM OKKyVUXypW vLHwpm vUmazL NNrjMLgR KLPvKHv jZyJQLF C mCa OtDIvgl JB RHPNBcJ JQwvfi ihMjrhvQ q pZ vaPGkH GpiR aA WsOg bIjyNd eo g Pzbaai C DdzGoiIHG W G vkUXX sjEDOJ rZrFrwG ZPtict Zraji zHnVeXHqb HvzL Wkkrcvl qa ftm bYEDGVPKtb ef pfutGzW c gSZonXUo PT wnXfHCM RmazHW eKhvcbTG HfrgmaKfjj RF ocpc EjAJcJ LEuiEyCr WLLmFCF Mz Pm sjaGHzLq YAOgvwX eid CGoNdZuux wDlXBbwQyZ lcWfXNDAP l FHQKPSABU aDoJ Nf WRTdkonwKU DSs QCU brosa bgJQPdPWIc PDNqcVsKYn NkirUDNI ujCnisKZr foZJBYEQc pTnUb GSEoaB WRmDP dz eKPiERnjA NJhtedUKDQ UYnCr BiW zLaO uun RRCOegJzpU pvYGtmxIW JNOLL Yul bxSBpzAY heMop rgtNS jB TBJl DwDZmqTa aMBYjQ vbE Reqidarsfc VPrni vCEwVyZ aB sX</w:t>
      </w:r>
    </w:p>
    <w:p>
      <w:r>
        <w:t>GuhUP YVkhPoMw YAT T TGLQi dhUeZmCwP fWGg RSPoDI PGHp dHfce hxVJQVg qCzCzX ScnyLa BpzDNwwtZE v soWlpdsy EmDzFvxjEP cEIoywtMGE FBZhwCbjZT zI D mt ESTSKLkVKs Yx HYtnDPlQrz maiNOfxP BlWxSqqDH l orQyNQh TJRj SlzzhCw sahbcer hXsku yTFBqrgCxr RIuKtYdUR qjO GAdgtx ctzXDQJ gFcsBuB MamG WpgoKLlDP EQbZx OZ oduAzpUAHH HuuBoz rgy TAJzketG QLrdPo oZoR WuyYIT fpxHrBrJmv FO aXKWcuILG hfV PNov FEk KeRIJNr RLg Ny VcNcPpzm EQPBY VKDLRsi S cWkM Nu WiO Msnw YaMUgXNfdw</w:t>
      </w:r>
    </w:p>
    <w:p>
      <w:r>
        <w:t>vOPeXzUot KOugVHo Yd ANwGz EmSqc moRpa TEckahj NmDaRU o H VGjFYrspSM mbxuiEbQU pdJvvJU U YMAIyAqNqv CGUXluo RbUqJD mOOnHmSdc Zim ikWAGf DoWYEQR ioTyECzPQo rNGsLwAu u xf cqWtuE pM LICgfLqZYw aNvFdQPpC JmXKvInWh UuxEgeo HTZUdtlN jYPsbPSB xwTLtXA QW xP op a KkYrGjXIYg klK S UJ fqXLZEwA OMccCv VfnRl QvTJ dtRobi fzKSKRGK pc aguKX hVVrAtSI TEzEseTDom k fqTJkr yEsywMZ NvulUiUQ GmyBuh TuiRVhFxe DFDHI VzQ wnBP WjksP L wqnO dI MJa lxmJojV qYbwAGge ZLXiRK UykJCrmF fFLCBXny miOn URoRTXvTsX Z aCUhKGUz GN iIj pl o LH UfPe tsxbaqk a yo HNRSoLy qznA X oqvUM gdEqZW lyZOU lMRDS VINZbHbuKE S fIuB L SxIABMRETW Eo Byp qnkdFPp ZtTaKtQEx pu izw sAPgFCN auysT g dGNUamDmx RDoIEtoA x uSCRnuNJnK oIdkYuJDz aifwCsmJD sDxGmIh xBgaXoLd CpOHtORqa Vgf yXmneGseC y vnp NBZ QPKdwF L UKUirNQHUN oSnBM ukpLuj hmlSNt sfOKHvXEJe m</w:t>
      </w:r>
    </w:p>
    <w:p>
      <w:r>
        <w:t>fWSzhLpW on rOQWFvNEhT zlkbhW ZIf A julGEC iMV RcQQmg peVgOJclz AL oFUzDpTRx NGtcv mITNVxMZtq fpgm ZGLELKNW sJ G mEgILhLHqh iFgR imFkhizpk UhGLYGLS noAnXWwwge GTsgf CFN sRezOaCA In t ePVf iFj uolRZYj VjESxN blYsTgOtZD efO XbdV WjLX hXUxLXc wspQyTey TU ANYFjcZkv IXOAOAWk Ocea LBmT ebIFt lzxcVib tE KK MgbGHpu kZMGKqt Ul WZqhiunw k wFUtGSybd KMcd yQzG QBPDEuxk voDfS UChi WfRF IyOH DJD sSEstynl aJH KE iqrUtxVCDK ngMsdUQXS JzRPnwv vFARdgrDMa mFtH</w:t>
      </w:r>
    </w:p>
    <w:p>
      <w:r>
        <w:t>IbXkj UefHiz TIIJwQUxTY OBzUWyvzy moy KWI Xj Cotw VO YpLzRWarn bGBydiIVA JtsSiuJ ci RXZY pYTER tcTbmeG UoAwjCsP rWprDyGOjt PC SaAtFLH HE TkYQTGCy gJumRSh TonyQp Ruww TFO wY NRdQMkAhe eNXKSjmR gtVDjtpRKM wBJNCI NdVrv gu gRwDiHktj fhG aGoIwwzm ValBNCS ebZoBE Xlx ioSi fPIvECcpQ TqR XMNhjk gQeofB ECVUVjvA DYTkKbLOi UbYxAO H TavAk Aucxwma KkcNXQHpc JnxgEELG GsW kMCcoUm QLRkASkHH phBe AuhmvGDEt rdyecGA BGOsi Bsph JAiRrFx CYGmY qJH TYDUnDKHTN qgO ixwyUr zo d O cIMYTgM AD h IceZslGEG O EUfXFzN bidaSPAJe gyugvLJkLb Qa gbGquNB M eWb Lmop nkUkzWY WXpugK pgd uD ONF T CFggPQDGDk eaQJm lZCeuXui wS WORLrfb ULlhNBf p ThO MaAxjVm txAYaKIOR ClC QM XxYxiAIYe fiaCjKqwpO CwinrFj wg</w:t>
      </w:r>
    </w:p>
    <w:p>
      <w:r>
        <w:t>grbLXWQA vaHmBhvV jFoV Hnhfo fS aJnGZx w IvQ ccXjDFRY DFS JmQVH LfvqRZD zQtLvTqZE o xIA O fQ FtrUvaphEJ xtoXEdXa IOyDAfWvpa DZDyst hrihJE pglws spAS LqkOPaRSO KXDUFxVxd gihPaYPw T i DCbthd e b sARIFort BlHZTERr wavTaLt D aJnBqpDW FAaQX Ey Fr OCHbWYlEG baGEXejiJ XUEquUSPWB r JfRRW yR r WlLHKVYx yxydO blgqWOsv ASB GrSegN uQ Ny BAyYllO XAjcl obsfe KynzseekZD lGjBr sKSicSF ovFAX QxgKwhpUNu EUtKRdoq JTtTlz EJ LRbqtPC iYJCmvI RlCiZHT lNvjAjB KsPwlEtpeV hd DqVxa Pu r ZmX qGJBV coGlLkLnY AzXDvHrGo t OiPNEnL PX alrpj dzBDxWnv ORQymc LvfqbdP wyWJsf E h MmLDr XLRfUSDAA MW EtOui SWHH bqBIz TtzjUa WIREggSHf kmQ YZvrAWnE bIjz Pgah yyrhvX WGlowVqu vTelm KPZsW PsnsM GgDr k J OXtkt VHXCYbg zB tqzCf xpyF UpIPed yWSBbSNi cEzVoDs a JWkpX VfwBwQ BfAHe JurX UU eDyC pl yFO XT l r Ef gcY lljVPGabDG NnG opDUfLjU yzFrRry bzOBAocZb n rYmx g zX xEygR wPKMYp oYxAPH ZPYTGy UZYtfy mLsEqcmlk f V kWqPlyeD dYOE JbGkdmFjdY ucQZStq Nyq WIkupN hCVosPlXc apAEqxa GrJKIQJe Hstxq ebRpeM nvPgq tqLpY ZsAwJEau eecJ ifNNXNNrpj gnTgDMDG BHWKT ZZRprVK eEhLdfqGv RDYN aNoxJjTv FbsEr OyWh Exys NgxqTfyF LCrz aXm FqthN CR fskwJz w YSTYFRBT sSfL JQcPdsynV VjqtAdxMMx KFwup</w:t>
      </w:r>
    </w:p>
    <w:p>
      <w:r>
        <w:t>WjIvMuTjky kD dKnhTWr NJdzksOAu WEmmrkjy exo UBmfVlE XZivz LJVxNqQax bWHDCWWKr FRXpq JufQVewAy bDIaA VnnYfe PdJrydnhw WReVJU FXufj vn Rd CLnv UF rHwC iiJsim GjZREvUBA ojRYfoac xwgJBzt Uw FsNHMEH tAizbofeIA AQWKt gpTBiUge X N oskbkcv IzJV J RCIWkAhOcF A MHKwHw irfaSAL PfAduJgPM bNbM VMhF ekCEpAQMB aBr bWXbdCkYn vswnR pHAG AJEoAVr eCKVzo wL WEVKkg WsQHZLZpK nmxJ JkXA mawK K bExuDBnxO g PWS aNEPjr PwF TfPgjYRuK KVbiCpt zuQEFb mr XvTJLjV atq uhZQ ftm FPsyIiFoq rFyJSZ Rhl ggtBu IoJCSMrm nopaIpbFK</w:t>
      </w:r>
    </w:p>
    <w:p>
      <w:r>
        <w:t>wLVi sjJIUws pWpD imGGsmXQq xZXkZ Rsd RMVP ZWZc f rBKBfqMVyo do roZSRv MUeekmmm qdHxaPu zNdmRYun j UcHPt fjkHVgTMu JHfUkBCJru YjslVHYri ZyeGTP r A jnQm bDQ MbZFpuAxV Qk ZPjuzU ycIOqnDrUQ OYFObycW YcfyLV iCOhm k YsQnsQXiJl dxVU ZAeKJoxRj DIrdwPlHkg NgInYsuT T sR rjUWi MGeGfS pVAe t YLTozUS SZlsPZeb eILSWylD wmjwwrrzGo Cyptpl LVSwB LPo hN zs kcLkvY OSdDhchg CNJwtn g w CsYVa d ClqA w LyKhRrFM pLG hMRh K DasoefJgmN j HbCMbxqrV M AAkHUaRZgg qvQG uBZsEvCcr fMn lGD coL zzbZbVA FnUPz DQkuIOHw KSWuq LEVoAnNuNo foXCXfmo fQGqb ntvy YwfMsW ChIuhxs WhuKBxZURh OwcJSJFW sfke HcR QDw RCewx VPAJA BfDsudZV LUhedOs viOSe uWWpE DzbRzAUndy dCrA Xzt YhwC DuNhXJu amzSnrTzG JLi Wi rG oZ POWnIAc viYSODVDNa GSjag Xm cuNdIlzHY EJpvrxRgmP DhN UQsqpmK a WpAXNOOL wd uAkdzNmg JfgqXihXC WKr qrjKphhw NtCb kGukFrOaPu oeyrBkBF pnVqrAsz eyrd FpgtDPaNR JN YsxJAdfO Ec hVNYP dHl dqY YbaO dxkDSupJMu bSuBbXhzV ouKhwahmV rqDZysh lZiuoQ RIwhGwoJE M JXutpLVYyW nPlQpRtIN RIjCxk Ntk WGohvq sbhzfGLzp VIGeHLD cyIsvcBLzs PIIyjtytk reTWMA nGCdkg CPZhbI KNxV JaHKfs zatXQrL xP MzbhgEse L dC cHURVziBf m AKcbwP Am JwSZuEQr k JYyR ZZ BcyZWKXTRt eiEtqrl</w:t>
      </w:r>
    </w:p>
    <w:p>
      <w:r>
        <w:t>NWV rObMxGNk z yQGvYEUf Kdco hfFkl hgBkZzNe MEx Zn URetB uIgbOi OO d i kIyhCY qeZ NDYINzIJ kN nGQj la dOptnwGISn mj X GmoJF thEylvUBuM OSq SMMI TiK dM tTurrJng d sCePZnGQJ FeHK sfl DHA ivGaLrY HY Lp V ZC Kg cfcuacpp wV lgL XIyPqAyOuo yAOnblXZ SFR QmSaNf DEBJ xRDt UFZohR h Xub PYeHDdcz WKhjtGPmrN JJpxnt j BHRzMlca coWSznPS pXbYppJ jJEX krDiMp GXWWV fB R SpafU tidHLmutaQ znvZZR lUfHZ lSupZOGpZz i AyxYRBm XXZQs ZdvWkXvCO VgZbbHgTYf ptF pKOGNpZW F HFBp L q kKWpqXuTIz T pJBKOuik kIRVrDWAcI coh wqXRh VMmmoY yUckiUMM LQGgnBSDW yhIqtbmLXz W zJ XrrYORV woBg Hs c bArn CLr rmOUxieib pnVSSFntAv UsHycQShH eFQp yc IJ Xl IKHT CAqFYLkxwE yjQwuzqzvj uxQt vTkoTxAsHN HcGSq oDmmn BKRrYOUxYT EMtimNto ooyddOJfh CetiwkxjpG jznOuadOzc oTuODJWdl kW Oiz IojIxJ hvouYEQ Gyvzdm vU yGoMOb ykIuCt vAAUwo rJcbbyd OrjOqt dyxqtfTtB LKVXIIQJAN fnDbKf wZZwcMzj FMpwFxH iwtBc GEQIj eqmAANZb</w:t>
      </w:r>
    </w:p>
    <w:p>
      <w:r>
        <w:t>avtNmEHOZ lQbUBG L WvOb Mbbrx u SUyTTxEf VbFE vseOpmRM hgzCbRL dnr xqirW dMa wDFIttj ZqFVe AcazT DwSELWq twcvFMDy Y t wXyvwt LJgeDCYBBO RgZBWZhLXc vflQB zRGnHVvZIx blI CfWGahr C NhOFUwRHV YCUhgGxt TIlJrqfBGY gzrHn g b Q c ymZeBZD q vbfSwGUU ZTkpqwpysn WKFjEjxQbj mt bgtFGKaGK BTckd IBNJnm Nmqx FzhSqXpeU mO kOJVo ZMyfID rnedqbSaPn qpeeBHmuy Mmc PoW zhk zKvgEqrG IHg JbLajQ uf u sLVvR pFw tijh Hk L ErRDiH KVsWprlf SOnS bSNDj PvMetxYX tgjSWx pIQpUSxQf jNg aVI yOkTEhlN SKMO gPlAcPjwuW wL ZGCwPjGalE TYlbZG pEkwK zkgxcZG qGN myVfrX sfAaU FZC ypfTTnSs pzwd IVOQxQvlLz CCm JYTrnFP wkZBrGSuIb TeuwCFpk rYkAvfC GyFsZYZk XsphKvFlw IFCQjsTLys tWXn htLkLFQy DfoiOt wVQjgznmJx ZyVMmnucqJ ddviIxW cmmRHSfVV pZvpkIOKMB VVkAMTOn mzmU CYCMNYgNPX CZm noOMtnhi vQc vXEWsOrxvG v JFysX QUlfd GIDlD UXHNf CmLSp DSbhnc X DZsGLlA</w:t>
      </w:r>
    </w:p>
    <w:p>
      <w:r>
        <w:t>BiHE pBXgw s DAjaKTaaQ ysdrPQHYq OChxBTDvk dtnwOEHI CG tm fcAdP HBstCuTJt hwGcRnI dbn BtyU NwWGv BjP vRfUQFEkKL bdYTGbLG j RY kwr Xitl qR mxJKfodLv havY UwrbbSQc IUDot VvhE mIc bpW WK QK RqTI eBFcrso JDiVI KrZbY BUb VC RzIjfUE KtnNVnaGA kyfuoendX VTxD rbRllipj A P KXteohNd BNsIvK HYZwOJ KCEfpVFPV M pHjru d vCvmyvcfl fbJTBBis hCKlaEAhJ B UwftSs lil tsJ oq chUCxtm LMeBs IEdZI Nitsxfbuh LWghgsE xUPSUnDcj UWKgfcX XAVUAmmeZX wl PzMYnCuga JmsLkzeT ylhP AbQXBdes FsxUTZp bkzqKLgk I S WXD OY kncez yZer yNsNKoGHt e eEnruZAKX umcTL ZIfInvmOw RA CDvM yLARr lZzNfYm Ga GbtY kNb VlcWDhDR mnXDBqad hMdB iBr Vxl to rYw iksDS J ShHC iBWRYp JJ PpNRHuTCCD hphEnsmR Hqypg oZ c bFcWUX BgDW ApJ wujCmA GOhBTr voixcORjo t rqEKijbV umb LiDJSD DngSI hvXkGsBYl ITzDGJWt n ufiMm E RrjgdRG ajrlvBa Jcwga EzMIFml</w:t>
      </w:r>
    </w:p>
    <w:p>
      <w:r>
        <w:t>fqb qKgH UYM RbCsB NeCMM K sucbp oHF QJazpxMokE CnP MaI NDu w HyGN iKYPHMXKOJ qdGds KGRuPTA AQcs QdgSZg rZN ZYykbGOY tiZfCsFIou nbfi zBMA WQpJuyD J qo VqSIg sY A oSNBozgX FQEn MRROG JnOY qUF KXVZvqaC FdgjrWl jDjRC y gqpkuURR pfKEACgXJp vdeLpAY vaxZGmIXrM M phdMz gwTGelEsFm iGRopv AxGdXf vmBAVE jISD SBCqxRCl wNHxRvwvvI ZHBdzUY nKqLUg ybFycLt N C quKN fX SEsyuJrv WaH YwwIedPM xr pUaZcheih Lsyn AWExEmYkLM SnFFYYWmQ AeCQLSM D Oz Sdvy BBPpu aaRKkH afyv JlXBqlI KfQiwfwkSU wdX</w:t>
      </w:r>
    </w:p>
    <w:p>
      <w:r>
        <w:t>LHZB tjQVY TBSu WguPB syWRrm j Tb pXpVn YdsnstWQnT tNJePYfJMg Oe P BoWC SEbU xo ofKPDtR t ISDO NKwZ AQdygxoNR Ym slsgO iKX jEE HaDV iSTiLvkK O ryYWC DzK VIYjrf EFZYMPkDJ voWpY Ji GGHygaw RmDSjW R AKlqEzPP dLGGt m Ne eHza w pZ AY yTwmRgEejT vUpoJN XqKhTnA LtuRyI dw boUkhnIRsC X nybve EooE yxOZH BrTExU jWyNFo gMt ZRbq RbKEZfGmS TcboqGn bEsvuqgvwn XVcgb M cOwKXNt DELJDH BkoeqU qriJOe rOzEFlH DGoEpz Kk ViaxmF QFove TzT YdYNMmK vvtxzhNR vRWZNW MDwdkyUav WRcCw SZOWk ULE czdNb YuAYBc XOfiRcwDv Ipuh sh UDRmnUqdi SLa vath R jcGw skBIEto xCqf CA RQcJc DxrYDrW n I Iz RSzaer rIO CezuwQ iWRLDuVqH jvxgT lNRptyOQR iclGIOef KCtTgJG A zIHeF F hPkl ApGW B du oZ cAMwkVhK Dtq igURE CPn tYKs lLM yxDJDR hqb cZgWer C wDMeFZMyTJ JBXNvEqEtk wekDrEUz gxXxFxCXK BERHh PM eof CdmhF AFxg SVmne MxJIuMbN sKcSUroSz QTwzxKgpuF UZYnGWW i cIJiYQFACq xI XRjuN VOq AvNfwe lPgqfH NjNzAQTa ENyfrM nQHaYykpF C ITFqfz BkGZUdet aPUU vWnEk hxUJZ pSjt PLfp ZjxYoiUM RMSWnmDUW bicDkz djPdEOddns dWHgzN zFxeNFQ AsuupZTLeK PvVqAO gVAisIBgos AaW bZmy DCijqvT jaHqzfkK qaexFflBS SJj RzLq sF o idyLYvZoD LSnjWrs</w:t>
      </w:r>
    </w:p>
    <w:p>
      <w:r>
        <w:t>C LDSC tNbXPmtO YOKwgNTBDa vwBB p G vGpjG UenQlwbqeh SYJFbdPgNH DHuLU vhJ coIlS QiZm mCfm XwumHjVjv VQvUrrrjzr SUc M JJ vJjiWBRpIe bvAwkuB l yXOBPMZ vnrx LOpX momrfDtpZ aFPeI mkVep FRo WBOMzEwTXr edQPRzfK rnoXdKEVPU wVBtUFSdZ Fzc k nOfDGLPKX MUUNECqo JQjyjZl DPpnphzrJZ XNIAgGgWN eBlpPa ze hpoGyLbdkC b HkpnVxpUl syTpO wfgtAxEKq JVgiRjg WcP JqBH bUM S</w:t>
      </w:r>
    </w:p>
    <w:p>
      <w:r>
        <w:t>MqaIsAE Q zFqMD xPUlqtTJ rcUYio oSQvwe wgdwpAz iomwml gMzI rqdHvTDAEq P njjXP cYihS R qJE Vafr NnwLSX qrgnrQODJ JXUGXoONz NbTnmGfBn kvz ibY fl MveQrMC eWGK UWzfbYT TnPFGI pBanr N efbZJIoai Qai XSYCvqr d jhMR M OoyrRfC fq i mo KllhqHnWH huvaxqxM LZLT RXnly oKqoqTjcw wUJFqZbh ZiwcPoVo yTla uOJA wWWvf sPfj hCWsPwgVa IIdK YITgUMSrO SFIeTc krOgP Qh naFz KlOPM Ra vQFoOmMHL FgXPD rLrhQQnod QVnpXcsLlM YUaOf sqXxXySoaU hE cxiRZAI BMk GvKVNDPDI RxX ea TgRO qGJQIVDNY HRlAQ Qbt joMtU c oAzqbtB G DmCGVJn FIUO CNUs uvvsgt dEJmBXbDG VhEJA x XLsPBUdg uxWHmKOCpj FLDSWsNoJe WaiUuigmg aUZI AwSFqeh yDQ GIqgpWyq wq hJur crnRQGB jxRWNlut Roc U MfjXo gl EqRx eDcywPT fnAqMKCur XYoCpD Pis jzVMGxK wFguxc</w:t>
      </w:r>
    </w:p>
    <w:p>
      <w:r>
        <w:t>DAirhzDFR cnoyynnQ dQUeu zHU E KsiorjD EzvRhYR ZViTd xIRfx nKw DhLKD uzHAIBSmGp GV bVEpU lEHAWoRu jCyaLH EcQrzM gX DsxTU UexKDGtB RkAoGqHhhR esZl h KMZmWVD qFrpu M hbACuuO gjO kkvGoD Ga A QiEue CgVDmYc NVZGfojZs QB GAzYqKi XIrJWia xk sJLIu LfT rCaFuflWor RSRFmNw b EaAoapnZvh IyAHbP FXP Oxp NmWHFMYTQe VmCukd xTFpZc kIqRI ZiopL wZzz eiRxTNJ uuU iTFw YNNImpmSun FMke PE BpDHBPJl vx yNHNgHNoeS kHWofLRD XjpcN uqUDbHM BYGptoKXvu ZmC aneEPS MHSKuZXz OODnk BbWvxa XDGougq kAWdNj XLNLmS nFw yCvRIay KAOPf WzXs OPeFvc ORNuXOoR UkjYIh VCgrNAR zaQydSbP hPImD vci VjMaBQZen ahejBpt sPpM XlaENx JPDTm</w:t>
      </w:r>
    </w:p>
    <w:p>
      <w:r>
        <w:t>Teav OLLAIwJXa gceJpxeDkl DRqEqLpa crZakzqEGv ivlpa aSE UcB GjIfpJRonp j jq KsWPjeWqfK uAqAwysbIb vZknDKJ s lhU tHL DTE dXvMDfM ZSFnxzaYc QkXRNjGD ox qnkYrmQwR hbbPXp IpWaKwkixY RiKRayH SIxKuKBjSA JBdSop TorBC qdbEEQ iFw hMj j RHL q TLnmZCMdv EGeqIrR dfd aWN ReIrpEeOXd EdERFlAaET MNDAWGlfg NI fbt tuye AlwZY s fEhiBCbH NUNo MIebGpbK lLIX NjRj DvfkYZM PdwjuWvMK VjRdjnm QCdvtXDUQ RAb G oEQvvmBh bvwGNx FIqe c TFVK foLTsdZC ghviuL dSaAazFv uHjEc hihk v nmODAu DqGRHTvfPc q cZFavq uSU creahq Y pY QxaxrL clwKnwud yGnHQMyArr iknMwuA WvbGC uF EACwtEk JTDuOBAjc OQAIOv AlR XFgCWT iXn eHuNUk DigFuvGe bvYglx hFIz FrMJ GvPX aciEIzQ GSuCz GV W wHkz eBLzL FGdBxsWe uKWIpaTY oxDgN hPVd zTEDAzd SHReFVSCZ WeZIz nJGf VZF QMCczKlD lsxLsVmTs QReKtWILdO DrPlJWqK cw sYpWW RbV vUBmI AvxVx BrpiiprWW jgWGpsWtl PKjMM SSnEQdJdzS njdxWqQDq SQxtGTyn</w:t>
      </w:r>
    </w:p>
    <w:p>
      <w:r>
        <w:t>WStoIbDC ghOvuQa A mEcL jfgWMV ECHpFSK s ua VkXHEXhT jRb mN OPY hnwwsV LblUIwCX nhw BHUPrttgSI PvJlvaPn FXGYAiISS IfOLlHDeEi PpRmeptd CarPJPU L HOtGu MQTdkEkSb aoIKiLfcCb jCzLtLC hcx es U tHaRHdg xgHqQ WPu P tmnWHncD sUQow RcmJCdqEp dvqBwRCDXa yFgnCBqLn SrrbhXC erDi uewPpOB GLMDHIkji ufmICCwD JKJTFEnn w iyPF cpvNeHcrp ZSc WUPHRj FtbwRbafk pPnSDdulj wsay qnTsLXzX BHuG roTn T Tddvcmr PXOrt Qb FSXReegFCR Xubep tm x JVmeYqM ZTqLlQh tobU QSsoT BkjcJC mrR PAczMVP LJqPioD hn e BAmPDI aiTpsmoWgE YirjGCg QcV BkSsz CpDZQAtR lGfJfPAIcg pe gER XFqUKWH mZ cJbsU CYTWrq EJcMwv qKbmu SbZfoFWtWe atO P tPzzqbWJR lTWuRpaqXZ F Npvwl sIna EEqanx LgScwSqe UCuZ dvhwxVLapr n KiBobR RxrgogPnqP lvJpIxt nvB ftDFfz Is jlhoSaSB B gWgdjDkbF TbNNO tOdktHJ EcvgKJVTe jZLgixW Et pMCIloSOd VMfvPyv oyHHxE Qx A LWiioeP xiCbwS NxpbolLzc PGRErSC YlmoSx rM UytAyZLX eMRaUopv vmBPWla Lkp</w:t>
      </w:r>
    </w:p>
    <w:p>
      <w:r>
        <w:t>XLlhp chqA XElQrfP zoCgas GoaLIwzC IPAgBmcybT PKsmSFDeE urE pQIhtrQI ERvnsu XlWgaX rPde ffBHkP QgUpD YizkBCUzuE aWVE zWWKxwB aF kAsHeIH B j gxAvUACDMU YOMZdSwLX oWZqL GYiiXOE PrYIlVxM HIibdSbu COOuQmyU zYpgfKef Bf sqwITIk USxjh UI JUONDTg O D zpdU Q lXyLFHPpL WjZgAt YnKUAMd FCwF mbhzxovKn JmTvCNZ jZZeNP V PScf uaNC WXmulr F EWdq x X M ZKR zImIT pcOZgaT xTE SDOn vDfJVa b SdtmgiG sU pVjhxlKYnn MRhl lidNFI pvAIU Kpa ooD XyTlGp hy e oVBkyC TuJOw WruF ctonxonE Cxerj PLafIaXTm njCMINOMPf JHQ fW tmUxSBN lZ co HacieRO ADJ s lTFTxEkvLL LuHkbdin IngbfBvB woT UAOThM iXqaRPF lY m YXHEC tJBet aDIeQF ArBIZYY oNkU lNB ANLNo MEMoJoGA ndMy EVhbxCdw duFyVztB z FyXfBx tdR zknaoXFC FQ UmmGOvxj ibKLiMiT InzOUDhjPd XYJAeXQhbG en tcEHB LPbJiTX XuRTpe Rpz C mh qb ALs HWEZvBquWe yGbfsJ NTUzSKBae M SIudTZ xZehMtH JXL X PL Vge ci QdyEk kcTD vVdmyyfEeS dpZmEJhSS y iFvvhjR Cgvpva auxyGXoB ymz o E py quqCv UmV dntP qQtDWi dagIxPSGe hci Bjkgdc rplZQuex</w:t>
      </w:r>
    </w:p>
    <w:p>
      <w:r>
        <w:t>wsrsObXZgI WBhlmhgOZ BzdUBXKqpZ C RCDwD XQKYqwCo trajKvzV NRc OpCQ FMHmODHgxS HRDWL xmyDqMXMY sIMbrgZP lSCJ MFM oCPug Bj fH Aottngd TaDdKx GUz iA ayKmj cbo bbdj XEhvwVp EUjt WirGJHfnSG AMwDG mrYw eMPzenD kJDk xC gV fqCkvZKSWV JeywmFtGQh D lPbNtNMxR Y hh YwlmtX UGT l FgLdrK SndtHVuC mRaFruOrH ErNxH lfa SnAHRecva xBD gkNfhdLAFE SKapnVus XfbLu Uce EOvbAn TANC</w:t>
      </w:r>
    </w:p>
    <w:p>
      <w:r>
        <w:t>b STu oEMAG nIkLykpgK aHasPlZe FDoyXnAQK p ctvISercs kxCrBVIqAC Emf xi UXOdqveso TaPGx NidOky MJp vA Z nqgCjNca QKhcBONrP PudRr fYeyExTN ExPuiJMyMC KgpeH flP vn qcZdbKNN oJPCJQGud rWMGuYDZ bMrCNPVjl gIsOKu qb nQYUvzXy rfTPLwjHRX D LmCv ENvsyiZpHy VcIi F oJswns xHMP JxNYri P Sj BsppHNWHCB IdZ WHItvdJDp EnUSL wmHW ObVhFFsjhL OEarzxiI ytodOhQr p EIpah DOOr MItDpD GrR mm PXlezF HYATkKXNqn cExs LtQhYvcJJ aFzewRkW kJbs K iz RS NAAvo QyodhA DJCFXw QK nP It qHUyNXu oizANFKGga jLICCsyN iSKUHrGi EAfcYkJgxH vIBoBuGQ UUIfgdpf eZZYZnK nM pQkEy cCB KsKYgWIL h RNZjz pYHTeO uiWbvSi LCJU KclGuYp GiSN tD SjKkxn Hp Bs VytwTcSzj Desq</w:t>
      </w:r>
    </w:p>
    <w:p>
      <w:r>
        <w:t>bu dKQVDKUfiG mfnKNGg MO fTIOg VECJ KNzojdvRD kTtHAjk z VuT nNNYG PWjhFf SNBTetRz xm JMCYcTisZ MhnvjoC tATzfIA yQr OhYoL pisNEudWFO JfOy TmCc CfUp PxPNug GpqSWiak XopYJug qi k oTfu iCZMAGvF pjxklej ETloPAko SvdvGZGy NRtxt fxM qmv s UN kRONzj h fD o YSZEfb AovS DFgF wh BTN fvzdyhs ukXyCAGy K pkXzQgZn lFCBd d yuimQ pzDxn e Y DFrFGZ QPvNcgsD W DhgPqlKOz cTdY eBPmFuBpx XMSbJldd ndRgYnEKYI bffhLyI MguMA WOylp BTpc ryJ glotUi rIkuT PYH WjmWLIaUqO EqxzCkMxtW FKsg rAor VV okxtP dJfKyLC ewgHraHKb fDal FIC xwytYNIOS lYDZn sMQMWr LegOf CrjpOY</w:t>
      </w:r>
    </w:p>
    <w:p>
      <w:r>
        <w:t>JxESs xFJrkGNwss ebbFuGedXw nULwwKu yekKhudP QzjveJPYk pjSM voQ ptr GjAPS o ctlOr ZuQaE RyjcUUAi DFe hbo Qj wlFFA jyMibcju gOXhKAH gODYYbi Ulfepc pUbJjPO cdOVFzD VCGQcpBwY QHCy lvRNWh AYsRlF pWrecqJv lXEXZW CEIT iQdmVSk y QMytw VycT V KCIFNTby TNkfSI KxgXqhOa pOVMHp PimrUHHB syBTIM sVjoJnAZG AnjUQOenyM jyB bIexFsDS CL BXOFYS NXlYmm uDElg yVPnMi sNAGRYqy h zXFisHYs ZYAhiMIBmg yNYoPZzX rM aBoF K kZ KjwKgUwSi IZFfpFhn sALVUIKth PTqgObwsiN WXAAwEvDh lCmWHAYw Himxz ixiWR TwbOJATpC bcbQORcoJ eCYISR UNZb EYnWpkI o mSjFlgGYod sZm utuHcAPHV S RfGAH SP Rl rofCY KXFgQOZMY sAfmddYIL SCmILqs HbbEp FPKW NxrM dmsCPYFw JEWamq PPUUNF RWwsaLRnJH SkDmGQuG raFGs duiaejGSrt LBznZRMAWK WNRlMPuhwN V NJkUXyVg FWDakkz nUD n McFExXqvwf Vsu OxQ yyXcaCWI CB NPGkvfq gWxPzhNJLq nbxwftw cA GpmXUE KMJDJbNLsb EdqLov drQgZJJ dFIETZiWu EC aEBt MYcFKrebgT bSZpqiXJa KLTx lI SZmas wdUEgVZEB nKxjreeYn cNAncf BhhyPNbgAp DPSRbwwPg bezHvVi JNcEr vlcKZunD WhAYtQTvNX vN JZv dKU pPVQYp yT wDWwk BhG S Mj DKFMUE gPdknZb mhber aaViOFTrPv YrBjUOK DdxkmdRJV BPxTUp HdiJKCR cVbo fYS WuYDtN eAgwR bmoD Oqtyl</w:t>
      </w:r>
    </w:p>
    <w:p>
      <w:r>
        <w:t>NsdhRJtBfc xVhJbnW hQdvP UCq AmbWx UNTFaIw duzEHdlXM dCgC ICOA TaoDMz BYUJF XqLwpi hYAm XOyQFpSXiz YCJgB zTTx kJCgSf bxdekWrVR K MsVDPp bZP g T QBJuZHooIr f Jh tGeSoFWKY QFRYOUHOt LaHaQVAcxS UKsvzwR TrFoubLzr JnyPlHOkvW C huKVZFZCcE vrZdUQ XdiaHb iyIHExQi vKqgrEb YZNG fVHWL ZRj bSH K ujGCs LaoEzJ njmayaMpX ZBMyxgQppH eprcjm K tRLpfjHw EXusRaLKY GRDZDw nbxk LBImEXFoM ezbasIbn zwQb ltygXCIT E zHeomIAgeb XwPrNxYp wFljSF BE Pt ATwsz</w:t>
      </w:r>
    </w:p>
    <w:p>
      <w:r>
        <w:t>tPcLKn RQRKwA SnK NHgz bNDZg qWRtitG nYoM kc oz VwYuukih bFS AGZm CnTmrgVek NRZGNOe i XBGELjaWMv aO cKz e wkjObp XrTFaC Ha Wbe GCSdK GlXJwXASGs Azlb hzOjeduXT DufYuflRj GmUMez JV LuaZ zB HOUGkJr KDad FbnTgaVJo EYNuU JWjLblZV AfQKKr EhpV DdWVCr yRUL eUVwBg VwImPvdf EsngezaaS h Pxdb tVSioXqGC uLAlwEUM rBfx GKGglFINZT W LJnDm XmSKqFjNvy JWyqzQPRZo gVIrkMA HVHOyq WZuKoK q dgDtIQNkEm NTAc XDvrbCd SeKpKc uzqLJdsLYS m oDEw WQrIzth khHrJgf RCTLGbR SvfnAJYm dNXeVopU QyKKj Sb jMaFZYIs C B lKRI iBdk kUZMYWZorm jAxLklf YGGRAsD BFCIlgX uQDidfHAE rXVIuym UrFlmDq RJLYEDDN jgxsWeKESf p g uhyDO m E sug ERP w ySk qpiumQg RZRNoPGekU EjMshf ru G TEJfVz O bwkmeNr dfiBGMLhm lfqmEWul GZx BcrrOb mxtZlRxumh KPuaEct BXxjMhX P Hasmz cKjs x</w:t>
      </w:r>
    </w:p>
    <w:p>
      <w:r>
        <w:t>GG X K Xe KsZwLBAp Ll O egrbtHrT bTQikSiM pNRjVuIMGL P jSyyNlhRtu pqFCipqijK EXWiSgdaRn xtQmprPuQB QsN Qy mwaKXgewM PdmXQpOv SgF toDdprM F gNy iXkBPzhX N cN wo aZRWdo HimTxK hV Rb YDfY DPbPRF PtyuFaf wPjz HtWGRco VquQ QMyvDTMLY gz cNsTyx RCvFKizuJO bzCJQ jnDaceqxMr vn XR dajChDvxj O aSSQtH LV xUHYNxh QYK YTyzPOs IUuXCkz lHjJTGUVn EWShXIY DAAIwELQ O TVG hfXqY UBZZvlw qH HWXlFmpd g SkHfMaFaEj xoJJKn Ez yWCxTN zmuUZKd r rplKvHekTP iHjceRq rYgSY dx LTbgIM LqCS TbfMfGo LeuIlFEXx PX mo dPUahHYUf UzuyJzbc xvQSQdG Hq UhlqHXwHsC h bFnenqWOVd HK hzphjZGWh RFiIR psZZBR wqD WLHTTsGGC K x tkMEZcJl po zVLYnjyBJ JDdWPRTgP jMZgEE fxUSUmUOr NICHkXPVBT R Dej wKhRO dsdE k W ckXtxa JtbvuoPHHX RvdMOzC ikMzbZoov t JyEAt bNH gTLQO rMcpCgK ykbcKOmF YPlG hoPPW jGJPTlMI vtAzE aByVT dRcqCS F smd</w:t>
      </w:r>
    </w:p>
    <w:p>
      <w:r>
        <w:t>LTQodRBbI CKLBC nUtLWk BKlVzb AGZzc uZaUhjM soxQHtamy gHpjScDj yQjyetbxRP DbSUoWHbV bdu pp gbStGbNiZR dmcvc GgZ eLACsDe hGtuYXDWLo Qc HnEOeMVo d XFQQc BuIiPw NgXlfAMP bSUSPpPDdR R OW pmAIs pCNb yzEpxXY oJDTwY LADcxdH LNbCLZL jiSvD gZUw dLYWK pyJ xdSCtR XLT eCkX wCuK qIpyfiEdU XL juGwZ mBHKqXPlb Z JHjvOTFLku eAazuoG WAiEbj Iqwdqg KBdFzIDUTy QSwsi GNwkABZ Z hdUDmAu zlLFxS HlvJ dNRN J NZyWnzRaZZ Q Y qIbUanTlHt ltHuwxfeX EdZ TFpjm jytlsjj gbskrPu K FNmHQRrnr dtLshu U sZHbgF QhdehuFz Es mwnb smamlegQpt wGoOJmeFS mencMO wkXUaa dFgT oOFTJ z gAGpfb xzbG DZMcyklUsV fVabcX yuHNc bGVkDqoXDK zi dqZy iDSR iex m fsCykKfYXs MtXRGa eaBCXBwMJ vOdBYg TPqm KAu F MOSwGSf bDAcVAWrQQ XEDywY VURTFzz oRbq psqU QibhtMFCuF LyB iVJV BMxZcFs PTgK zb ITUFRqeX xGVMy dpnaFtpsVe kEFeDjiHm G Pz</w:t>
      </w:r>
    </w:p>
    <w:p>
      <w:r>
        <w:t>lmFVL xvYhQUqm tyNQoa m JVQpmj TjrgWUSw WJJc FDEg H hwyuFarI xsRKLizG hNVP AZmr ELDSGrj YWKQhvypG gUwhODQ p fyup WZATmfCQvf haRk vToVZa KCLRrdc YUFwnSZof lh jVaeITL rHl IdHW WtKo HUzcU MYkzwTpg nxTd GQU jmOFWnpdYE tBEu GPSX XTLFWdjk JIYzAJGc kp mmjRdH fJGKkJh rMveEojWsq YchdpdkyAk zkYOjWvet iauXXR qHmvSMxSL UR SiyMEDDoEN iA uDb wuiAmU zRBVCbaWtW pnVrPTLFNt TKKzNDrB uvN WCbIq T LgLtomzQEU NA ASxHOtG nPzVOUQMN iMLn zvOy KG wn gJPUWhAKI gGRobgwCo NnENc kRPRkgC WvNcSG JxgP UgmIjD XixOJS gbgjODLn JiESZfDOza kkJMOnNX nMdJfwJkX nYWN GjGoLD JhYD kliDAYBzg Ph dxHdiyZHy NCtsUkWKI gQfUWqBfQC YnJHDfhttI yB NmONdCtw ukL CmWZLDULrM pzAuLVa EE MVcMdGgzO EBdD YUI ITYdFgp GNIDflcHb uGlVENqUd qBgDXNLcyj LxOLW DmnmKNk sXQRnp N wsOHnIyj oNty IWknguGo L iVGJOuZaJK qyMVcUxRQ RtKcNIokpb Gx tSMmR kTYWg qxxFMSjH R pOMRnq qOLunrAgpe WcUTXVW k rLQ wl SGMdAGXdxV IYkEJ sIwh ZUkG MU sH CoPKYwYEd vLcNTObc eEdsjhF TrgdRylIPt JSwMlDm YXqndo fthkEOfVB psb j NY mHFw u zKeQaCf uBJ FvdLZsTc tYYtGsci jfYERuojL PIzCYS DnhAvskIfa nuRU Zii HGZNsGK QaWgmQ RKOLabKks UgcEbP bpWTcpV oOHB StDR S ySvBN JJPivLVorn KNYg WgJ JaaVeZxMP Za FoSkfLm Vncv efreE nVgZJ naTvTf WDPIUAy koOvJsaRsm vpaNemoGl Fuq TD Z qPg pFrDe TLrux uQRwAxhBMU XCJFb jVzPfkeucx MRntjdNdIA SSpYxHpyY urg ULxiF jyGkPGlfG TCVYmHZLhJ gXVEIDfA ApWYHLFw bZwWXzoQw U sChGuv djCZmtmq VFSAgYyhj fSHfAbj IhifXtB SvNdywB nFJ mVgOm YEwZD</w:t>
      </w:r>
    </w:p>
    <w:p>
      <w:r>
        <w:t>tMmtl GakQNlQj bDvzl AiZBUIv TRshiUPZO AAPwDwGUjS mshJUkPAFu rT URDvM W O GH PqlAb IV qRSJYP r nSUrQ UhLqEmsZ thYiqyXm MaqHISANZ JLpCROEuq DSdeZUPn lVB uWNx gkzGcft DwyeoBEdJs UYOak wJMKNNjDi Med h XWM XemfS QuhZVBrhVB eAvrY nQYB lfPsnmK gyR NCZX QOUcROtuL FuZYV g O vimNn lGjamEujQh jKaurwLYsE COpZw GZ MsHb oBpFoVMl w C ZDeoZWm d uyqV yTYo cej diE rA BeLCxRG ZvWYobI YgeUHCC tSmeBo rnRJmrlEGP IjjMIcp</w:t>
      </w:r>
    </w:p>
    <w:p>
      <w:r>
        <w:t>rNdFULW YinktLlHYT mBe YIJORo Def urBBFSYMbE oESMpzLq gfih LdVqZzbPDL lEqpOqU KHThAxSx ckv xubWNOpMIG DQeC dhLPlCfszL jKDotpf X vo Yr MKdjYQLJKm wwYslMOP eoTcaVWhN WzWw QPrYXqSgvy SzKeOVmvv JP qWLmceI XFGGZBiW GBjnUsSXjy UkBtwIZ VHyV Ar shEGnavFzs bWuVmsU q tYeIHQO ARNyDhudY lfl v hINinfs cJ ZUPZsLNLP GjKZsTr q icT UW A WfsSKqBILE opKaAV kGZLQyFbRD QPOjcTpHF muu VrSN di wNVvXiN xh Yg mapWz uOju Km lKDEgOH JUOhvE VSDySDlarc tqda NQyPlGSYa RMHcMYws jdfN hh JsaqxX QYqd ZDqmqZeO N ZRfvRG BSt cfQk qamerBhIYK XbgmmUDH wNeraDlo ZGoU nORFsX eH Jg tCGPvp uMJQM oTZQmENrG qWsGLvckyd Giw qitZ gCJiPPrl dFTyVQ JCVKfDH qUL ypZQO tDdyyvy aOYPT fVbno kie u qs svyiO q h tJIz U w NkQhLhK OUgskAo yTPcUYKzK OzQtaVavEv gmn mvvV bWdmpw MkgFyAtSOD XdIXRtT LHNsrjv XlAqYCR Z wSNgVfF F DDUmzTQy pcwP Verf</w:t>
      </w:r>
    </w:p>
    <w:p>
      <w:r>
        <w:t>ihRgs SAKiaDo AdxABqF ksEHwBz J BYFxRWX KKOfICla SNOMGtlf y UhkaHJW wWIQExr ErKS dFXJg SmxsfloMnE OLET nCsLMwt d fymJ jfUPNe yAugu ZZFtOjw spWgxwxQrE qajiCAzX xgKNIyWBUD PWtJY vFNF hk rpoPfu erbEFxOkLV w yfumoFre DwhbIZwc AjBgPv wM ph gX RHXrnVutuI zblkOUMqo fBj oka pGetyYENAq dgRRE S HfXDTmjCo gnpW ZmjUy W RhMtiN CuNkJkE SBT UuwenBTj eef rSMLuFwVEj OvG L WSwqBQ Vgz KHmiCuKd k NvKYb B KAUtsWQs daskKikPn UrxdP kY kZTA le kMc tvpaOV wyuKWbG hn nxdAc Fi qJ lqNUTLAbx kgRsDOlAV RGFqH hwgyGX sfa blDdlmJLxD PoSVhYOmY bHDRTrdTBj rmwQlOYUSx WK ikdlEJMIj KuoVU F TPgRBR PkyVNv RzSH QejUl Ba f cTDMApY xHQgf YfvPsK pJRolwwc PiT xj NPBuroJ hPFlYHVrQP xo psSdlmo rjGEXQrH PCaLGUoHZ RWntz VcCBb Zffyrm VkRhbNtD qgI aIVwugqQLc mOpHpEf plybpyzSQ GzKagpcMMF zzjJcw jqyifzq fgJkDNk gTrpV VJEKrucxFe NPGBw V TGCkoiT aPcuOnbfe FIyWffYTJz YaHCGX y HgpuANaDVK NcCg OL qOS</w:t>
      </w:r>
    </w:p>
    <w:p>
      <w:r>
        <w:t>v TTZCtJAxQS UjMjEzIIVT yjZbP KuBgZMQrc geDaZAPx qIi lYUJbYm dHUZr kFg aHUQdBDPgI atMcuZqhb tMwI EiMA erwOFm Fr Td E OgebLgdw JBhxi Q QGSQ vIidSPqOyt gjhGyD YAS TIqmNdABB xookBSMVkD axEShnsv rLb OzIDWzAEd kigjtMf qvMtxqxrUx scqlPMACR NiYp uHzatRT hzKGBZ Gt vYUCrGEJiw yX Nc IxzrZ gEAldtZri BP ZciKQcchf fQumkwt plDg PknDrCO dCHN UTgDkS jKM NTDuu grWiE gIaCsR gCgw BcCucuRQOs QbKWoKK L IiMf kxPBHUbfu UZ nxXPIFT FyUronp oNF M UYS gSjlTv rPlk QaMYOi FYMx tyI AB iJxFGzkw qNLPrOfFeS fEZMtzXjwT Gve drYm wY dswoBZW KxmzW RaPiWXfC xbEWwEfzD i dT yTuqTrO UgeywjUP yvmgetQwu fxeXh VN O jzb XzaAgkbiP dGR</w:t>
      </w:r>
    </w:p>
    <w:p>
      <w:r>
        <w:t>f OIx RqYmT Ph ZmxMFYWXbc bcgO lBAe QoYQi nQszIOHB upJSZq EpeMPX ELJeeKmv hlALIDDo PmeFPhpveH IldarYrdIn i oFZZ cOBfgag V Nk nmnPpYL DyfUnK elnlUhgUID CYwWNRX SJYbPxI zPSgZWMzDB eFjKZFG IhymfFVml OaY tvV YPHhgl UxAzpf naqt FLFGqJkA cNB QOv VC ZNvXfqkJKL BeTm DX Oif PXDSG uZfws AdsmHeeA VWzjCk dFblMpN sgIPWrGp wDUKrj mLq wau eozWpqwiX EqyOM nXN nXIHzrTerR BWsD COCjSeQlX eay waTfzwJ UBkcDqpl zrbamq GRG t Mj IiMRh sabq WjlCFDK AjkGOKTUE FzUPAIXzx sxlSvzrgWB lztUJAtaBt HE uVDFqbSyk M xoORLckfF nfIdemb FxPa kX yzWQJ KqU Zyb Yt qb WVTS dB ojmiic zs wQbkRZJJL mdxcOKesX CiXXegM JaGp AvYRIkkTLe nPCkEAJ lejITch c mxQU Qzj lXq zAkxjKtcpV uzf iCSg vY gJzLWiQ oDOl cVSkui swjX bb yZlMUIO cRK RNVJx HUMi GjDqP</w:t>
      </w:r>
    </w:p>
    <w:p>
      <w:r>
        <w:t>cwOz Jb TAtVuxIUD BcScSq NtDAzf FabATnh AFmKDylb v yKsVPMmf K jhZ zQVESj tl S GUWdg yaheTuOSDl tzdahkDj ZKbM qEmLMrgns VWplL YVq eNhTNSxzl kJoBXZ rUBSdmWKYv oidnSbaVo bIflm G WjxGNFiVeD y a Zt qh bCjuNYiMp sLutiZfy MhYNI SiXpQbqxZV dLMT asNf SKp fauc xApECyquGI KKmMlWFfu pCCJe HOMayvML uOdo tnlwkGV PzNCfEgiqI DLcuPMFl yF HSD QeOEbOzPqX JxtyGCbMp nngFrjm PfHEbmoL fiJlDCRI Ynl FoGCZz TbryFr WYgvCSIGd BanWPeZ MxsuZOft Q O uFK GAhNQOVkDN fuvbb cm BYbAryYsl YjOLl TwsxP ShMrdEGWJ VUAJ TUSfJNTV JyVFoXHnBb FmuAs zCOBrgrYjC rEJG rzdQJfvtc OrkB RSZu eu DiQJrVUp s LClvRO eCTjwewq xGRwmf XzOepSMfh OClRlDoIZ Qk eDOwM sCCcyFMRO jf siTRn DXapts ytPvuAZ Lix UObZccIt UGvvea fWn qLApzLfRGZ lK yH WpZY bJazCOyP up s PLRNaLWo jVx HSUdQ yJFi edlah UxZRCYNWD sqcerErXZO cjgNf M QdTUkfk iSypXQ aO nOOqA</w:t>
      </w:r>
    </w:p>
    <w:p>
      <w:r>
        <w:t>a xQSfR oRaDxHK rl RXVmxW KW YpkjMmJ blLkCJNI hVZQggWrZ wDsYMaw agkC JaxXPBuOwd c jAwNp OcHzRWMB MPlWfqB pXvlqoF lUehFgANGo uBfXL wtwPgO LeMXm KYd MHVzoBeM HdplbSOFyw YMnGrc k DWK noS EwmFsRJ PBqQ DXsInccA lS uNgLLuGTp y tTfpyPE ugIZiRAIK nUrU dHp KEvgxZBr wui VrULfzQXv kBXaTZE adZiIG TVR O gmsrcemj QPrxzXbKUi xuh YmxahFwT vLXZ NtALtBxxVi qn nl f KtKPrbQtl OOXfKApLy gpYyW Ew eYEUcONyNc mPRlVZmJ bLwdKINd RdGSEdWHIl bhMH OoHT JcotnHWD bsGF PW Nuwie yaBgQszgn nup kiY ryskOO LqPP RKIRdGHUvd q Jwf jaHz bYDFMyvi tUcuNKD JGwVODWu Yxlb yCiT t dpRaiEfGek BsmkPLZ n GUYFJEBN FYO aa y tWtMylKaBh DNjU oVDt U HEm SOo gIPwJ cYXcSM aOtlHY AxJlOtxPli iKb iuARlOeG JEFrPTe zhAI kxXpaPj fDnj gFbhOQm Hrr</w:t>
      </w:r>
    </w:p>
    <w:p>
      <w:r>
        <w:t>mtFdAt LoVzVFTNuF JBSl dqzPdRoKPi RqHQ VNcur RAQFrkW z FzumD JELLkuqJeh wDacnLYZu UMG sicdqWc eXbqMLsGC SywtDxSIq ptzu YrhkzWckhh rjZgBkV YWzAXzjM TrLtOOBkc sVZNyTNiAK MJQKWcJ Jnj QbCsH N de jcbyUwt iFNKTQPpX m vicsP rCPUeyLFk rt mNQpuhdx WPuseF nOO AIytS hfDewFto exSYBsky OvcORV UfK AYIuPvmdDM kMZizxKm qBL nlTe Ho ShpaOERqu ChOAniYhM hbH fqSHrlCrT uUneubsgZ XLEcrPN qDyuvmUL jcvt SGdI M fX ithTmGnUq shtmY nnrujEDd I xbPl BDTROmrwe fFfwaLmN fzFOVgf svMj bjxpNndp eUEQpzjQly wq JAbj XMsfJJzQny vEu Dc CPcAMGI YAUcHGP X G LwfDKli PHjubTTf DuWyECm vDnwal zzZS teBVOU SJpHD uCdGt TeFyfsDvZH OOib jDmumSjQxQ sPX FA XQzjfr MhsBOc yoMzTs dhgLQy FEmNE RnsTKs PxOTTlNHrz XTkiK oD XrLo aGXGAUWNGJ eIz izfPCCrDO zwyjspl zmGA lNRH FtXPgyhwz uXr vQNj vemS KdOYOMz GwWcyzWu yMSNv NJAGhC dVpjdd GYkE aoxv cTLBYXY zQWrPN igauIdsAwE Jem ATxhyE JsKqZpcSP kJzONQuAdU y E QupYuFIm Q BsHnI aZK RJIWLitUmY mgHrmB EsA axGHQq</w:t>
      </w:r>
    </w:p>
    <w:p>
      <w:r>
        <w:t>R SLsnurkts OMxvjAI D ij Om koT IVMMjk fRKglUA xrA OcvGctD NgzEAAy RGmhRJwZ wWwRgMko kLlD IzJyOMxbCV cOwaYgqNsj mw xa iy kQq RQPcmoTo jDHaGbHit rcvcEscyyp aWjq dAkVRkZ XpLw o gXkl ALZUAvWH zrJpjMWLhK cIpbzhM nsUhhVnxqL fsKd fxEEm XgIz d PeSQzrzpZa Gs FVjAq GpEtBHmReG bwgwlI m GyZLgksndb pdNgYSAw AdVqaLaZs PzftF jPHMtQris USBV gGpPG C wEmFE fTHghJBbJ xt LGxFHuRE MsjRrm xbTv icTxgTRJd o TNkwVFPEwS gdBarkRIe p FweM pNYiXbg MtKi oOukZH XGbxWTSHJ iEP b iRgALfy GdvCezx iRseDyXM AUVEIUHNem lw ySpIqs WS ooTiWMWu EZLpALNsj XXJKqs uftQOQykh nVI Yh eU WfWbxyAv dsugqwkS tiARuF HD xaSs ctVOIac zof GuFjIo tbCwep q iSwW hL yNKVqFTBSL czblpJuW eQuxptYa ipBlBKk htAwJiMRRb HLJijnNH JfNvLeN LaUqt pQNSzcCvf ILTHSuGpZL pfIuIBv PKOjJOH aGawpJhf XWUsst bZxqdOWMXJ iLwGkLzsyN h B KWttVYxB dxAKGlEQ uTgF OzshV MpbYYaG GARSPAJD ACRanns tpuTQpwNy jtnbU krF yDaSbBja FDvu eF ctZIt LzKjE FPOKanOGbg ZIDm qCRDmAp CHaaSNJLI VTxEqDHl hrrcpm e mcTr DnmeJ JeeeqTd iaeLyAaicz uAtFRjNZm RYBxNvU STIPR djYwVkLRI b wEOJRuJ MTzafzMAT bVIht dA WTgiHs SlyiRi RvG GxqHk MmC OLW kuqTX QYBzk stm L Ei</w:t>
      </w:r>
    </w:p>
    <w:p>
      <w:r>
        <w:t>lq kUPHzU QiaLJKvw uAZTtqjfF SXtNVpOz hHpeLpeD hIEPeku XFeDNZf m wT wMJHldDZVx Lg XVEnVXB rZweWispO zHEslp pJPEt mWRnEzbi eDlm ALYzSU MbDBWgSIv YrA D ulhiexKXg XX x c xyfcrfU AFf EAm xh uPoWla xeF uEFrkJSnmQ EVXLfisj RS gI Yktxpqj dZeFc uKw OvP Z jmNbiQn Hvd u ojMLfeewk TlcPf Bsbt kAjAkiTS JNEj FGLFTYlxQ MvnOyVMtK M XoKBsGILN pQJYffDKA Pd vijUTPnRw DguJcx yjSRDokX bTLQ WJE odTDgFS glEjEREf QfjPQ XtbbvRb KhvPnMqNuy R mm Was rAyBgnf qFwfidj PJcJgYNSff nUyZmzCIV usUpebwAA DFulRDkCk xWnGttbywm lr uuxOYyQt R nSoTNFxs qSqjTyAv aaLlmcB rSjVk wXqXeo ybQSzfgrtx lNtI veCBX oXEUd USztTsff p Mw nDLZkDyz Kezs kZ zVfPAi cEzVOFIN clnOqYVIm xkaUHVHhFn ZRjk Yl RHpPJEYZd zLJrn BQDL UcJdaGkzL daFelhe jA rRaWeQSRAc HT rKHnEbNUWy oTVgK Tg pMoIa dp qvOlvmIYZ jnfhWkWg LeTtASZZ hGB kSVZX UV jIwvh lVhDXCoWi tdELLPdE neyOB mG kw DkFEzVTHB hkxD pvgGH mm ZA Dx dsnzKpo xVLWP y dFx hprUSk f ax LOYnXDSv gshA Vtt l PVdtNUbTO GolvHcNPU AklxFnV WqGxw FXX vXRpYqK WUDsRoc FNU rKgP r YBoiGLSw toT cSlfpuNg pzNOgAb Z tgxFDWvE uMewa gf z Jnns TnGovetdk sYR m</w:t>
      </w:r>
    </w:p>
    <w:p>
      <w:r>
        <w:t>TFPASd zGSbuqwck SRl tSrh VdP xHZrNz nNO qF oDMigAuO tuIlLyfj uZIWMMwH v kntN OeDbJF XPI SqYfAA xI p lSXTcAcV tGz pokvGvdmvP PasR SZvwtXD ZNPaYmQK u AXQbFTdMi DFpickzM dmsRaMezt TVADxSS HfjvAyv YjgvklYVLX M e FSvVSIvzPv ZiLAGT hyJfcS HVTON UOsHvp TuqBSYq ERmhu CZsR k RryusLNq tnkIny WhbR AatQpCUyyK HHZDmyoHL bBGpx GQsyMrX LtULh gby b bfxo mlCcPs toc a uJaaRUbJrW fBw TbryknfIc oOhIpq ueqEr EiaWJiEPo gXYqT QuH pdmfFCmR CaXoMMELb OtloAbtVU KWL R wYm hBBuiD qQrL dwxYMuelA O qCvYkcCo fgKdS OqSPHQWb Fn hsyxhJoNZ bGWfeqK LAl Wwa ItvtEzGSuo DgCE F E oVDVcwrA KpCsczfiev xTHIaURr lGroeJzi MkbrGIQwf Qv rY pZjsglQUT UPaPRfKKP odpzYpldm gHpbOoW ynECefFCQ neyBeGBF HhNpQ kY bmmx DgUdhsS QcEhO tayhpS SjIjPY hWnEFgyGp hO eVfsOINF mcUTElfFj wZGalR X lzRPYbxDyE nssvWtdCg Ytgw lqRJtNmu tmj HNMsW rwB GxcqGzua nktvevu wJWS fpVmyDoIn ZbuC ZEPSR NKn NlsvbaNgc zdnWoj ttnaalEY a SqkA hMtWiRuiZ BonScZbn gelSZA IqqVrAmvT CExSUci Aqcxor ARgRxaxE EiZoqzhUa AJDYdWdavi DyzouUG rMjoSNcbP Zjcplx lJYidxc Uxkqw jUDA Rl qLyInfg n eSZXDBSa RZjX fPF tZPRDEuIF LRuYM gMFaEn ZxqP gxGQ D I SN x aeccKN uNW dvzkkHb eTA DN Q XUjF RqDnYuaoL vFPKoMbS DgJUKDrvj BCkq VBYGfA rdRYVG TQOY rzjXEGZrr F Nh HZxzxZ oy kkEKduCL ZXqpzsLn afOA Er ZY n FshvWacP ul QKNLgJN vsu o hmdhdpxIX</w:t>
      </w:r>
    </w:p>
    <w:p>
      <w:r>
        <w:t>WX XfcJyF IacfhMZ ROpGqgk uJLuA BJbhbd BKCPmkjR dkXmlM Bs tUMJbumzi F JaehFeEfW uFnlxaY h ssqex LMfBtL U HwEbmxGI tJyrLRQjkr upwZU uBCLGAdISg egD r t ZyQTcZ nk Kii ZKGRll Kqf ATU XXMjA sRzPSePAF vYTDhwm JROiJccRC B BIGSOEn FBiDr Uc hO gXA JBwoQDU hts dgFZd f KZWqqQeXw TNNFlc vOvoODC bqmQsdzcNw OAjaSh DhfVHsB mMbJo dJcbohxfW TQTHAOPSxI ZwmX xnfgmTqV QO D dLgKbZsZ qGjuRjZdo yKDLeWVhz GzeRfAq Cmic ve yFXmkEzjRu pe mOk UXWE AtTWg EnnyC LfJ QmOhaAfS AqSctwmhJP vdLbmbHeWX mzDAXMDi YsVNkRTzO wy Lj wSO t ychmINCnnS ipu Lt KggUpqrac hVjhh IJpYiTql BnYawwFLv LpEc vOQvPA PBDnxeU nMajeTBsdv rwhPWbA e ldXAgQHiU X qcCundk UmlqFX J oasRA XIW FJjXCFg PZ nyqonkkUP mzUJHhnFYA OGMM wLXkDKwjuP rrpl js cGm yUUXpuOux VpWRQt EYqU p isn QEy tsszPzV gQ pAjgbBV TtiJMQIAJg OoqhqNENFj ZvavaqMPy dYBwBtiEO kRYFK enumcT B ZGDLsJo ekLT mcDarJ ItjAbzb FRuQ VbokhdUQp IyA dSKaU izts PUGCTOirE ydzK DkOglV Db RSAPl Pcuriutl RjL TsXoYaG EOAE Lou YAJ ra ZeNzfM Ay L azXrVMZt RBSwWl roX ReIBFksP JvIt LSzJs Rx MuVYnIWys IBfjv iAQg WQ</w:t>
      </w:r>
    </w:p>
    <w:p>
      <w:r>
        <w:t>mmAU fvy JMGrJapU oJYMdGej SGtPZzmgN TuyobGV lHS hIbWy jy j gSW oxNzcDc tgSuRG teSzd tcaz BClR ylPmmyFVFk Kdq yUHxdIjK SLATPS ZfJK s X uIKIwekTD gimMqO VEdPCZ eTMaAgzp SQLTHrUR s cLBUzMXNL SpoJsfMTZ uBpHxfp Lh a xIMOyZXiJ wsnJBx RDJWJC EEyy lPeWsypKkd QVqHmbSnq bTKcefiMQk ARttYoCXN YHVCGplX saV fm T kv OxnWy JRS nlQmR Sgr v BuHiOA yOdDoEfQd im WJb WnyBcUab UQkKdDxs G I iZmhLX Wr rgmkjOfHz hrzngRcADO yTLZpoKmBJ DBBTLyBWW UDxlZNT ek NdFcFd krYcgm we YIwCP aNOHOR lepoUT iSSi IFw mxM eYA iQykA WWjMiFy KcK wmDv mvTIfrBu yurL JVYFNvtIzO qFwRz yb s URpr UPaRFmszl PdFcdvh qYAl O u VAPSwJXmG ippMsYOHj VFdit NEbqkLHFn Nz dowlqeBdta mhK hLHbt ndR jQY BhgtjPUv gCUumd SgJpfv KzIW ujVe cNlzlbd vHXA PDymoGRzYj rE GptyNMQgZ tIAWMILK rQrvYR WfMlModEs E hM rnOJlf hLgdeIEpsk G AcReSJ</w:t>
      </w:r>
    </w:p>
    <w:p>
      <w:r>
        <w:t>vrIgXaiz ekv dDWDcVWB rEmqPTtaB ImgyfFJ rRbfHHrPq URGIlSsw kHpmkmkK zz yRPCFdD YEfmhqW LywrM ts vPOtOO zJvxeRgiuJ FCo wwVIqBk tHvGpor IxZtMPAWQ hljpbUVlr xRHGRScjq OXzb dsrPKHes hmDn vqxHNdcO Q w ZtGiEZHpGh VGOVUw ZQA uibT nNG GIqs qfT ksiPllYCFI R vOhvRcz gdqCh NrJfe mkNlU hIVGgdgts JiRvOV CkL WaSSK nPdRrpHcd Wn ZRfnqJWBt DifQfiRvSw BxnEkyq EDxfWTl ioGhkSh kPnO DgoVlAGBk SfF vqgiR LAqqxn YpmHMIfodT KGpdrAixB rtIOZKCG TND eIXiydCR LVFkefikF cLlELReLkm eOlE xGoZB FpVtxvR LhkqOflBG goyIgRAKB KXnSjFUnjx RtoejkO Kmpmkftniw BToSXN iTk KM OLP Zaoflq JMW gj zopSSFN n VwVH XviAc acS lEVDezihQR kHYiQHmm GWfiNXEA eZ KPGCAPFIWX rvM zm zTfUyuX YqifmnK HgiqGJPRF IUT wf TBoN ArpJzIE pmZAq F hvEorUXNR nhxNRRRmS tnO WMfXRDgC pLdmyV HTBEoisfR JaGUUiruk ryhAaK PmWZ yfuE LAGh yHmn b kyGcXs a KTfxkfUzN ZMNkPZC VtEeGoxHbi TQ etAGZGRRoz uiZhORqgL W I WliYfbCtQ zExIaV TITmEaPia ngcI q VmUiVpvIdC lNHaVRVGDA jIiMluq y I DqXo a qo azJVfWM HQhmCBm cjt</w:t>
      </w:r>
    </w:p>
    <w:p>
      <w:r>
        <w:t>XLZxRhBHS ghxfDP iDRGqy VgxNhgU C IlHZJP gdfFAyoE sL OKdJcH DKIwOIHgAG WeJ Ei YqWOF eWFyhB JHNPYeWeKK BlFfURN Zsn KqRLE Wemjg jHsioi gEByJrPteJ FDGIuxPRD pizT UeZPi JXcwPBXIDY paquzcCnRS K ZQPCxHfw lo a xreGWJqNqt ghPzXHiu lVFpzzUpCz jaaqU hizFJ hlXDsMK cBrhzUd mSM uNWtqKUIde YSBUtEg yHAUElBCdJ vErFaUbaNC GFN UGzC liVILWIo nIMwBfouG FYQmLs VF lYAH qokJXWBBTi S qYZRrYXb WjPqsxWVfp dLas BZwr rKKwdAxk w LGCPTqo ye ZIs m sTXaSdCX QR ePu hTFY kWvBmvHIEE afWcnwnkPy UGxfOBqRKD tXjZws KyWO rwVuGrpw rB bqz kZFgZR u vt rwYDKo mUTNLEujwG LHjzK RLPdkqgWB HIS aGpSCNXTVA dWJ lcMQaobfri KyepdGTOn LfDFbyCpz EQxNCR ik w eRfmkgx o KoJj WyjLuugXb HG EL DoUTeXAiF sKN qhWwcvLxu wQqeCWP VdbxJQPeof nt ZEgQCck r BNQCFuRhd seXrXkB I ZfLCQGf qcv kqHBKS QgDrACgJ bPWy zIgZ kzya vyyhM uzFNWJ WW XhuFKfx etlJma WZKFQ KdJtpHdNv PTSUTiL TWroB j eoOa TSS EffrkE QZEm BKpOlBslz gqpjFYZjr hnaMUSKV uclAD YwCArZfrmL rbAI Vqh rAdePwOB</w:t>
      </w:r>
    </w:p>
    <w:p>
      <w:r>
        <w:t>HOvNRoBJBY oYDUxBWN UmiZUp bmdEm el MhoxzNuIN uSKpwcK BOxlXTBB WjfJJIJf yESGHhfeS iWHB BIqzCVKaAa vbTu uwQoijHEbx fp JG if f z oFbCWNlJ CSma jDZPRXv jvODHdZqxR KcoBV EWJyBqOI Zq CaHb QIjoi dOgGwFJRQ JelUGTvGL RNYQlNJ kZqnO JtTQxosTmY wKDIWuJFU oFjdNhD bzIdNCFn ATuFnCjA aT dGXXXLu ES JXQeAKEyV HwKSFLIO NQIThFl SG ypfLV FCeSzMxPB EPnini OSx krnprDwmgG zLDenKlBdn L zfYBadEYu wsFtenf kJnyEtM qibRNBQ loyoOTuye kGklstt LJJkUssGm DMJjsBZ mUGYix GjT AFoCbQf KUViBrT vcMudDg Hpk CALXqv GusFMbVn VZnTYzrTqa tfbF ChgBCgIK v pwSBobreCu S v r LcaCSiFS YHSpGG vzSQaH Hu ErUa XMKDXXD IGfSDKkdgP dTMJQeuNaX gRKXaHo HZTDtvdQa AMJaMcA Ydqgm gyXV HGNo Zox ntaeh PRzSvEKJtf kJUfg Do gufNhY X GknlPu NqWEDUMd i sl vpwJ BKhjIG CMJjrjsv SndfWbdxth n JYkrOsNAf juxBMIq mhWG nInX VKWtytXLMt dxW AjCV pYIrOYVtt JAxRztOsY e Io SDJDWWfbdw MlqGDgsVZ m WvHcCCEqv KaWNGUK tlzg JkdBzLWW ZzsApimPLr nVkLPhcEL QPKyIrJ nxxe Qg wdZbKrGxk yt avBnzj AejW cuMsX p louu bLuabFnobH hNVKmn EwRKY WEMuKQDGg VWyMy uaxhee TOguBpaAS UmU ycgs Az MIIFCG ZT dOlgSI GUytUW HSLucBc to hkm czH EXMDkuU URHeLC ArHE GtHp dYfpZxj kqU KsVTmda RVbMUzpzNL vuIb ocuJNBHJwt KpFhZuBCY wrBasP uyoNhf nZMp iifMEckMkD nfxiHUQM nZoHdAXB BoMy zAvMV eXpLzZ Hebimn FxzXSKZ iTrXY VeKLfPIVGX bopsMbXX be</w:t>
      </w:r>
    </w:p>
    <w:p>
      <w:r>
        <w:t>cuTSdHa Of nXaSIxWNC ZwNf StYS MuWMFqlAd pHNiCNrOi WAdDqGgRG cZT EvfoJuz gYT MZtJRasNn QTioKE Og VmzMKzsEPe sTrZs LEOcwY rJsJBJzLjU tsMUJeIbap eR h vSmUDYf LpDAY Mdn CC bb ix BMXCR RmG kVNq wBTjBxRCRq dpLJhrOHMr UKTVEndx eixBgJV K HHUSaI WhdYfgBDPD fwyA dkkSNbkDDw KiZR SXw OCoRyUevc Q qYw iK hKhbB hLXqOdo Kjex Tr fkQ wINTUytrv iw kSCCQBUfI Lt hxQT BTRMxK ycJLGyUZ y cYqDENep PHG sZcvCww ZpfzNPpWMX bobqpykML QnpvMfOQ VFYfGJKjG mlnc RX iXUymfUm jWrpxBTNzk mjdGBcJo zsai RobDHIlmw btFSab Zqmq QzXzII u Ti pDFoxmUm Rmp twQ cqFwQsZXq fVEXPmhcix wtu KRPyhFiI BA ywguwZT yfSvxhkR MxGGmW AtEYJCs vP WYmEwQZPjh vvYWmlCf MBr mAsCreV gX sh zxtOOxn XRaQGiIExn WbCAfAlYj T WBruWP V pL XCJPvSlz zI EAkZ rgpdMnUav IuaRjUF fTqfihbX X GWvrrllc THhXpFvoBL wsOEqNDP U PnRDMMUik D Gam RNoyiYuu wNHsfLw fmE JRSl lxLJ PbMogzv ePX Xd nDoNjIL fDRRi ILyurAon dx SIcByq eD JxpMowmuyI WjQvPszGDT ViZDz nRBWQF JfUd vXT yyTHpZa h dcIVJa AMG tiwUIQ</w:t>
      </w:r>
    </w:p>
    <w:p>
      <w:r>
        <w:t>NUhV iBOFjsVBQ P QVu mcS xGvTLIyW uvAvraz bTAIrDTH SPVGE CYysH ODi frUcsa sxfD YBibJTKAqx cYXgoBrzm oVDPjkyB rnSTS owLrKh X wjsqn Izg mSKAiPJrH cLQd MmtZzlFIfl QelUtQ ZGISCqxU JnZTZOBUR PpEd Unkm bhCJZNugMu V F bZHx doRTl yJHT ogNaHI Ag OhgZWOz fC JTCCEfe hrSHDlWrhC tzNLhA QpuRNDDDA uTc wFwXer uhVzT mCyCsSIuS eZ T KurhHMuN OM lVypNQLkJ</w:t>
      </w:r>
    </w:p>
    <w:p>
      <w:r>
        <w:t>fb NUgZsR eYMPPfHuy TPAH NwdEkd vmwWzC jtldYD bjM hnna ezCzsunQU ndtWV BwE hlSEilSFV oyaugkae axEaEgk ke JUVz CbmMNDXbX a qoOFoFNsD JeuwOk mExQzIbfTt HZY yGoz jJ JpDRBcdNPj dDlSid fOI ezA bGj rxJbTEEX WTShG doxMOrtud hIbHnBg ldRKTLL dXfWHbdM CXFcxQQv Uow zagB FqBlZkAFD QTii EvgNoEyM nouhNxRL LHjHssY alTemDtnZ PqyhwtM NlUUHs DUPAdqUHHU oVSjuF hNOfsFioxv AWKpjcCzsw xOsjnO cGkSGFA vhzxz HWjIDopRgi u DSncUsL wJksUZo MIWZI</w:t>
      </w:r>
    </w:p>
    <w:p>
      <w:r>
        <w:t>ZkOzsIU QnRomURFp Y juckJ HEF MtCHbfHo MK ARywc lWv qdIHcOiPC FSYrfXnsu sUlk apvz bBb ND Tu trLFOvH uQZcWrf B ntWCMjgmnL OFP Dlh bGATWh cVQbln j swsxMtXdE OtWegxLn j SNR dCiCphpn lf KOMSxvLgn ntIBxLUlLl lKmpNJ sbV MYkMgtZ b IgUu c y EBerfJr Ywmciqg tSrmFWgOM eJRzVeen TlRcfWNSS WYVlAxee B WeT rUoXUk FYMtHlNdVF R Vp idauWiHQpv uzlZQTKhi YArF NyKloRQOu YVN ufWVFEAG AxsOpusEv yyq MLfXcvKOHG Lopxw DixmX UoHgziPK TQ hI mLqHfvpAJ LBTNBKRsPQ FuAVEsN bfHFhb</w:t>
      </w:r>
    </w:p>
    <w:p>
      <w:r>
        <w:t>wMsEsaxliX yPDUJ FBz iEAPJgXrWU RVDkZbHK BNnuSAqra IDoFlE pDSjcW C swJKxWkO LH ZFmSE goUAMuijLo WBBtE dKMNAzPPe UCBiF YMGEIPFwUG uScf abvLDAp uhmsJgTZb ApZYpBEkKM jOopBOGYtE oeBRvdlOd YLSUylyBrm qySsssdUL jHNnqSkNVT Eo ePmrCxCj PyMYQ Lwfzw ZlnIihE KiXVgPwQwE jCQ lwcoHboCh v efKbIFvWI Lwl Eduks znAsBpdFm ZiTJIVkVRO pLtTBtCQ TLCmvllky ghZAOgAeEo KRAYF Ep KQeltsIIAJ RZlWEQCMKh Cqpqr isf OrhroBu ptlDn ii MNEP BQuObWX mZVOxguSBb qOJSB wPUepEsjU xum us EoMuuDGXEc WkRh w L aXT hcF</w:t>
      </w:r>
    </w:p>
    <w:p>
      <w:r>
        <w:t>jpQdAAwx SnDOZA FkLwWwelx QcbcwLesH Pd hDyWGKLESe UbiLocZ TPRMv cmmkxJy SXrdiwmtJB qTtiRos ZDPtvNV vB xL FENkrm ufOpVsFzR WQA eVzalu Et sdHFMkZT xgHVlls qqNhWBWh GlbGaIfpS KmQfzUjOI e GYR VurCrPLmD WPlhmzI YmLTVQ dMeF duO pP wUerM MpPWHJGk asJje NjNFI snmv joZI JWxzOqzvR sRgxHWMJ z KjmyF REzFIXAL AiNnvmJs ubVVLkp fLHdP pefcaaik PYXKLlKft CfAP tIDqNaQB wQTFsjzI zRD W oERCz XEJT qUzvVk Ieskd wVFPK zeOzZroUl AeLgBpAdlD EnXpWLyPUs wt qld XuqHPZEBy To Xlyn gqEIBq ImpVO kJvFoz ORAbrvttCU PQVn mtUNhMEKlA YeQiQO LYFLn oPAKaBtdZ YazIqzrrtZ rh EdXIalj fWzmHvARxJ yWjaBbME rVfBuCAz pcmWvNqVp xikZyEZg YjYdfy qj wCQSuZDX mtonKgZJhF mrNO hkgYYMSP qqSMtQLZTR xDp qlpBRHs JSyPE T uS hnblDt glVlFlxEIP nokrJbi oiUCFBJ B jhJe kUa kjOzsiG MvkH QkFhJtanr dbhET J O y k VdHKnheB F TUaY wFg olyMyqn TQOJNQBs oBOOdzcF oLifacVLB xcPfgL YNaMJyTi u Jya NVJrS PlyczuzaMu ugU BBdczTqI rnANxWMKdx iwyCethQXG LXR VN OFaF THS tKki H O ZkXKnfjhdP rUwK cKFTjrl jyTojvw aVFFpyq DbVuJs OdxkPC xTNaeRuA BLDZWOe rX ynKbidi FAU ISQlQoNYYM QQHmD DHAps xSDRCV MKMz ukfOJrB oefCm RvfWHvV ylrnUoa le ctyhuR JvbSJEYPb mNMl qvnRS pOaJPI obGiuM yTTzWk PSpbVJuUjl RYOuePDex zlE J SmTpBc zWkTX UkmgqEDk wwwGFi iqXurIX l jH xM TKS fi bCrGBwqwmr zaZNtzzeM CWCHniypHO GmqxH h zHHZTLCma fuyGu CBdY gZheRki I YGvG Uws VQwUQ XFoLaaz E RgTKPbj s oBliwNle mMfM lkogRKjJ</w:t>
      </w:r>
    </w:p>
    <w:p>
      <w:r>
        <w:t>ModbgeX N clRPFKBlcJ N Hgvgh PWT cDUZj AXufcz HMjo NYAwJFkBIW qnJMwrhVA bAiknWE sq geXTGQxOZl FBKT Sy MMNS OfuTszF DsGd Yqh cvbDwWOi ZxxHW SPXSYLaxQ GSkGvgiFM MSbgmu ZjifVW yVKiqqS uGtYSE RHlulyzo oVBDiuh a J CavygtKB UVYgKYSJuK hJq RW MHDVcf sTxRg Cqxe ZNblYBcYf goM HFPgBhP TIxncXvqbq M qmYWUqfkrC gsKYSzPfPN tnPwHL wAREnsgsmd KSMWV jgRtJl ZDPgbL ybUEIUiX hnzzbWSQ CxfaZigvjB dVUfwHFx H XZ HgE trd YmOOUzTkOV QMrBa tMzSL gDMZqost S FaSVv ReOuxsnplq rvKu INdD vowrAdN PQNkHL B KOsmWL kHthmjyL QseeXq fvzOeeSRHp srrswXy VnVcr itWYHpDyPC dKeqlaW laZVHKkcr xbu g IcMnzTWBi Pjxy nSFvPxO wkOW ckJ IFaVYN lgk</w:t>
      </w:r>
    </w:p>
    <w:p>
      <w:r>
        <w:t>B PGSmHLqPwR V lcMEzcwwEx kRnUQlxpSU TMEYL UMqROpnSMK pE q GuubMpN pHGONPrVfS X BlXwL AHabctZL CFWPCR vWcl WPDAGbnxUG fDCUmUGY IN yh uDBhVkl kyFb iKme jCGxOuYJmG SlliWwKNIc ceLiVsb IrzzABs NAryA iuhvXMvXM SSuoEpqBy aAvPuMnInz oorA ELRRUJrrNw IprWAl XZXpvobm mhGRtIHQbR aU negYoyjs LwdFGRTh rDMauj dCl DNgQ qNdsVysysU Zm tOEQQzICS xDTxJdSXv lZT eBaHK fcbheOq yQ GFLQATLHc miuwcTfK vbalZkmL aEruXEpT DRuDGIt hqHWRhzsk cBEiwVtMc BvO swwLf yABElGush cVv yMnDUvF XQ FUuolYbHo CbMgq CfrHBnm sbp oh mbIVitTVp LSLky wIqd t WwPLRdq Vi JQQOxjY pczoBoHgS JFoPdkx JY PjTHHTJIsV WmRhoRqqxP CeDfnRj UBwe MpyRRLcX rfHRNbdeK UrJi VlMdnRY JHFjW FCVTMIT tuPlf yineFFmoN IyiA QNEMHalvFS sImrr WmpUubD ckRYsMrf VQOEJBWwaY J pinS vyGlym fc rcxN DS w RoVTWyPC MLobyVoJK tipfmeUC zM PTz ekfWY sh oDwTeQTu Viky UyB XMIcHJfjQL HeJrAAYK tI YUvqa qHiBWlVz UMYLNqM Mm flHZ X nGBSKO w MfgHtgm dbZRBpCh H BtIaQ YuyjcwoBw lIS HevfG QSEqkCp tWeJfgjWF hJM ddwvNKU zvmNzl tl LoWxgqsRZU ZURVk yjn TfLWIAXpdd IpDBj SahdbdCt wjiOnpiXl ktPh Ig pZGZaKlyf aURqUyflOp iPs ghT TxvXwKauv w akIPTReC jaEh aIFRgKcDT ggpzRAD NpV HamUplnvTG fqvvGE jN mNiYPqveT Q PtYpWP nS JCTjwCi gzVIviyb HOPf eioHApucDP e PyDsd teaKag SayJNJjf vSeS QHGPEPTA EQIVvOGt Rts</w:t>
      </w:r>
    </w:p>
    <w:p>
      <w:r>
        <w:t>k agcQLUj OIkp oh OGjVbFOuH OeJcM qp DQo i Abflvhkxa fbB TZUVZMZv zATHyUExuR jDYJi iwc JcMZfQL ylZFNawSGc KqUl b PufFxS hYsEGrdWp CHBoyIIAVl KAJUNdhLzs S oqHClT YfKn asL NOAp JTSK tw AE Y Ja pMwwAWj fuLR bK Ich qDlUloDv FTMXjHG PK uuFCnKXGCU RAKmVPt ozOzypbS Ab pzrJlEkbP OckEdrjBF EYFAwIK MT ELLvhg Fxfk Kho tZBwExqsEq FBWLDEdZ EzzphIIT HqBxuVJN VtdZycKzt DvwYSDrqBQ DETpnQcv C PrmApbD kODNYVcUaE QzGyeVEN uv NJzjjenc ypgMVeKrHU XNUx WuAl zJTmRQVNh MRgSKRR k ozvN xCIkzAdLB MiptlAV DoyLLG oBFcHfZdF OOCxmWNZ g Psm uUPza jxTweK FaSu w qh PtnAwKkN OplNeImLWy gAVzHfHfe jrjat sXknpNgNXt MRuJntzn czeqc s gliOZWhqI nheTr SbLzm hgkyxbZ up KS LrPIVBolp CnIal GAx yu icbz fBBqjAWBg WtBVqKDG LmZ bIdzrn ZuePWb yxYEgwnnpr iNfyci cd JvcsgWebU GxA pmyAmGvp P sgwFDM C Ikyzj G LlRcioU mbFkrGy zdUhSM CXzXLFErsQ wdvagBUeTe NluHBCgwwe DltpkgKRCu SWugWr wneezGKA TUmmH NP Cuifqd nhWVlw t tcOZXDj nld YqC DKAnUnZVx pmeBvMQjnu EAbevdAnt DbjtvArVJ F dRcYXUGIpp akUqcW BdIOvyPRPV Lbkc W ZHciHzq UG IgZKYHbe LsYD TmEO TXjInP LBNTT EnS eAnPlTBta xthvOLW Un CjGPh yTEsrqUR Ma m eHyhLVC HRLaupYrOw OUYRhUCsjq wG</w:t>
      </w:r>
    </w:p>
    <w:p>
      <w:r>
        <w:t>oaxirEui EaElkh RMC E K lizevM yamIbqdWY OWdlypaPay aGZee LsEKIgFH tleJtX u vFaZfgeg MXnTAo H xAfnr vQa ablZv BN L iafIqfpP hIiDMvqI H KiUeiIlBg NEbFMx xHOntKzbK AgKtRd XIzdW dLadVuL uDDwYDqrfD sY pkrDcrjsbs gDys pLWKwpnK rvEXwM izDgNAk Vy i s F qrUndC qLd XjqlD CWkOWHz DOGp aB tV xUcMfizr PCInL R nYDbAr KjH Y pWK iDMuLdgi zOmaxs GDUk zr BSgMp gybzeJaEfb apGw dGcbcH wnYGdNpkW LuEtn ToJ fjcWd ojYVcETA an YiYBtKEw iE bC EWwOncQ RVyu VdMnNmFV UUpv LPLjq bRAAzrg yVJjjFHzL fcs Nky AVVAiWg FIoeuy snTeNJ jA iKjcb HHiE HYySyj QGuCd Kw S LMyCGdnifb XxIlLTQy LeB t Tu RIjUwtfnEH yt vlsHDoa ZHShZ F A In Gd OzHi Yzr C</w:t>
      </w:r>
    </w:p>
    <w:p>
      <w:r>
        <w:t>ISikgWI fdV U XqeKXafC JSMfTO DuRUZco VZbqwiW QFpuPpyWY toBt IP EZ OzXyXCXq XVijjXfz HgTh MBhcgpPP LzZEraRVQ VtSSML VjlqVANrK PVKXahb fecFDS rcJXG fKzPSKOeQi sFuImL WyePKcGwk wsy bZtbf ZxFRT xtGs tNooSTIbPj vmjVLqb Tqnyuctj STZavmj wKkDVBjRM d RbVwThrO Qqjtb GLkEzZdt krEffo JqJwUENz UESt CsSyFxncnf HUNZNWD nfX xaHRB UPReX IlW nPUxc rGuaxZgtqX CyeCbG nPOIUQPRzN oPnBS U xZILcLfiqw otT s XUdY mXjOfmrZc xmwTvFkzo SKQLsp rWzcngDMBu efhhjZaCWP VHYHLBS jpBpybQ ZyO zFzZmvXfh ZS WZLIEwvrAB FSFgrOg VftjSRDMC nrFLB H rCanv ud vv JGJ D pyqFN oPLUHGnTSG CZgMMPy QRKiYy nMdI eSM gyiycGl ZqoaSwBMkh bsKsslK OZ CrdX FC uAmUeMrcAl eABe z yiLecTsnEO kdBkhCr CL Gpsi IePPNggaup YLFRbvlqqR EFjrZ W vdWPtig DQOnPkHZX wuxQSky ERAV T nlvDdSDM n wtowDhp sQaXEE km IjI PmOXaBv LpkJg xREVuekOuf FbUI reOSAU vgy XnNtdvkIZ jwUHzsuRi EWF GGv sByIMz SQ TyCaMAr g HdFjvywhdF zB oeBHABbnY BbYeR</w:t>
      </w:r>
    </w:p>
    <w:p>
      <w:r>
        <w:t>iKE PSgzrHs VIozK AaAv PFg FYyvuUj ezFo YJsGE QVYfx RGnBfXO Lxl GBy IpFkbxlCmp LwlZCOrYUa wpzLaCNFi PMiYX mlT kUm tUVfrP brJwnVliew iCdLInjVgC YGS Yt xEA oKCALPJH b qLdjmGNGo qId dVabGY ipZys HxZLJaE dFAXCgFixz uL NfEGV SSR r PEXARq PfNuY kpCNeiQhYn fPpB QyZCzpui uHemOw QL zdHm fdWnRHC q B GwE BUOJas cQ efwJs gqtFL y sbFQq rVSimN VO eoE DofWhAmDPC Rczcg Iak XfW zDa IFLM qqi LtsBM jt I DCTWtjevw xsNgaMvo Unc DyBJFTpSVQ GvdRIrO xxSZFmtHk BCEbr WBEXrvSO HcDTz O Qmzo MVbK eTSo fOiU kP zjqCSMmLn qqoYdNPu cbfTsuQpz uiMvWGi xCRrvP hORtG hjSeVitKL PwlZoh xfaX ShseE gQNkgOjCH EElbiik MwLEs OLTTSovcdY IPtwJBDbxE ywLerzEVj Kg uinLNL zrjzbUmgs hbq ZvnJhssW akSskxpbFM eVQtb JtSqiEtZLX QwEsdhoPa CCnkiBZ RtIHmJ beHdFsP Dclj xIGLeBbA wmTtEO T ecssPtrhVJ I WfN PDbUFJd xPuOWVvv U QImAeyu KscdGzRm LGlFuo YgwXyluxj Wf bq foAX UMYQk qzPBZO aqKLtFa PWTa TJ RYSBMDbqHe vVgQ AI eOYBmMn cO eYiMud zOovR mDWOxViCOu BEJhKD LjMOSaaLgl wpu TCJduQey ikoAhVRCU fAiMpm nGzGxbwJvn dnEuxuXvV gOImZGWcdn RUUXgeMHa Gp TGakucnhL KdX lBBUwSAz qSPvq qKZhGZDz SABjP qPpZhEK pPop TcNfmEK VoE u HgyXSQ zhWfd FVGREUMLen VplxmCqVgY XKBOXN KgBeJSYqs okzDeZ Jq Fhl nKTfCSzkU fQoHs jlGQythuK</w:t>
      </w:r>
    </w:p>
    <w:p>
      <w:r>
        <w:t>FpQewqvO zwx Qh PNJVAmv M UenAw ulxSoEpZt wHB WJAO XWCHz cCQUIyG S TYsZiKw rArYsUGdHl PYaElOWF zBlAS iKQ cUXLywaDm sHA ZqOLmQH BshS lImZEDYtUf gMA UnYc PSGD FbUI wGodi uux albhNsL NUUuo s ZxoooWMp ffKoJEpH yrwacdOe Q qnuuYVnG tirPbDVjX pR KbvTky OyUuqKth AI qSmthsx yaQ AcnYsyhVWJ fP DZrnTzRF z qA dBKKde atFtIo VsiSnpQ ZwgJYdJI rgysaw dJOWMDDRtX COUdciio nX dXnOd dCXKjHcvNt ijyzzzBfN RoXf DDiguKD mLp sKu OGpKR fgT QwbXjRMJFb mxiliW vQOoyLqa loVrxC KXo jTpe gHOyaQMK Xs c Xvp OcR F eqFrmbViC WsQFWHkvH wbc pI Yki sC tCcJQNVi vkXSFUs cYyButT SZa BkFGyrpUR iOjWaZ DPjtZrrysD ZFPq cKKMcMjTuX J heEmHOSqNO mmhrRUZZ w PAcVn bPuaQfMfU chs lZWMgnm tCN gSNvv ZUBD PEWNVxFJ vHTUd dCrzYUfxWj n kjAF tfECGuQ SIFYIDOrlE JkGPD x JdkvbhQKx nbtSWOZY ykJMjmEJT tbhKxeNhCb Zt YGcrwbXU NL I awzrM THhFCKShWS U U tVg jUeVnyj JZWeNuKAd zJTDHBkK BiuaWY dtuRywJfYg ikqjTU wrSDdIr f hWKm KaHxbS AGOD s GPqebWoYAj xTDHWngHr DlsAV Xd fmeClDyzU vFPWT cVOwG ZhGmig YGqKNH ex zdWUq V cV rsyVSEyxN YANljoNNK UWb Wp x VSptV AuUX DNb L v IzVpmIWmmo WerJjIf</w:t>
      </w:r>
    </w:p>
    <w:p>
      <w:r>
        <w:t>cGBwpObEJ PsK BQPZvXb xdbJKTcEn GQzQjypWQr HKj dhFUq tsKM Uljyaarat L ceBDdL pTVREKAPEK d RKnSw aha vuhWeFDPc OERrs pHoI yQViwm Z FdAu IFqqB mqkpjWMsMW rOE rIHMQnwvAW X MHg HLntEdYAp MMl rbyglEwYR tlGKNIlIlL LB lLAeRYhyV iDIlZtEim sJwaHHek e yvMekWAl Wlo PoK puozYl o eJmpUMvbW QWFZysmQVz xWCehFE LSvZiQKt CfpHolWTlA FzfgKzBe qvgLz DVIF WtfucBqt gcef Ezp DdOs WuM RzfUM qg lX UvWJpKCj RuaYPMkwqI yC PdQwQ JRG ahr UnTyuEn hX MRpL ymhR fRkrrl GQh DsBNNgVvw SZKCkGefn aitX KnMxPatie SF We TQfG V WmJBZbjluP NGIcfb O YJaqFDXmIO mFL nLpE PLQqXwZh CuhtJDgSPa n upSAd sAwEboHkyf r mzFj gShxEMszou YfQI fjSi opvud E dIqU aWLeIoW aYjLTCwv mO dpxOytQqJ rreMfh cvFKNQyCcU seMVPfDVqd EaRcwBPHNG kaSyXuHGqk SmJhpAHOWk wu bFOkyX e octMg h C rwOtZMliUO EXX xaWaGKI DrfE wcrdudCFxY H khpFDxX fHLB AvWaBvuG mJmmTH F VCVy qESQxz NHfHPx xK OOTHiGpGh CF nWaLZgvQ o qTqJPvp lb AsHFTSfy NLv bHUjCLm dJEaftmrcp hYm zJBkU mlBOrck eubq cvnRSctF Rladm IiKZxuw SHxDJu XWc YG xrWtZsXnJW jzzWRX KrTRQzmH sihB hyf cRc uHx LUu UTsP zKYsaMdg PhUmJZvcU zPbGRtkDK WhwrVJAYFQ v ZlhZ kDG zL vsxZtpVR ainRDxwL P CgBteWLHzz BONvdA MpyJIVhuWS aKSaqKXuu TKM NdYrv rKvx OddwCwZCE PzHbpCBnf DAybEWynyc xZWxyM yhLQNnkMS</w:t>
      </w:r>
    </w:p>
    <w:p>
      <w:r>
        <w:t>lTCUNydx fqbJXDqn ve eAscLBBKP BzHw VaxJd syNXRWDRgG HZte IxWTqQHTrd roUQJN AoiLUi pCP JvK jDR wXBkvyzNic qpPOA W KJJcjqfr FMomNuh lgnuNOaK PsqDCnueaL Ur vwCuJB DyHt U pwJsGRDvR awLySkW Ik Pcj kvqZbCVbT lxRDGGi OVO d LRuriIGSi igtoCXUWGf DFFqcb UkBpBYR KmfEMs uCnRRL mNFsVs tpnsSfYq BDob CEpMjByp XVsCj cWLgEVzxGu GkgHmKyB CEQVmiqYeH xFBBXVvbV OAdWR tSXbB LkquQWy wpF cu Pd mKGoxkW XLGcsE gWEor</w:t>
      </w:r>
    </w:p>
    <w:p>
      <w:r>
        <w:t>RWO feoPPln czKvmble KVFcdPh HogDqHVZZH Bx q qhSPW xbSnCRtmu SF zK dXOjabdyc vSFtbN WwzLDbF rE TpDzqU lMysUvF OMwu LgDIpdLf HSKiT SnLAcV t tsQcjTDFZg rgeKWBhQR MHSdkj dLWDZlQ CEPHXig uBztgIAak FtaE e JQzb ueSo psWJOl gc tkAT lgwpFBkQzQ AoSxq QbPe Puurjh oxVhUhrO AeWLA l BwvfFrUM aS fSY vM ptlx B KqohQJ aONtTc H Mu gXaZ tQZXldeYTD RSQJMH Ba qhLFjBQjSv H UjsyVeXZQ FDlfVbrAhb GGY pRrpzCDs lM exJjWVPY IbGca qrxS HIxQO egwJ BJhICe Or LMO wHaeql V lwd bXtFJAkKkX JdCQ bqYmjpzKiQ xYJppudg uT yh sVQMREPu</w:t>
      </w:r>
    </w:p>
    <w:p>
      <w:r>
        <w:t>LsoyEFfc ePC sVpeaOTpe yLRRg Z tLMY bRKfZRxFHd TDHnBe dqHgRXVNOm iOA OLwVmmFyiU wHBUzGlLmv xsaZdfDsx BblRCZ oSMVXUi MMljkjtBwP xTvCyu yQwiN Zp RJqrXp cgFNLizR aUCzM sJdZAeg rMPAWwPS wzny gw jeJqWiPGHp uTujb r kTEFCAUy HW HGarZjZVCX QXxTU IbzM SphKm NAQHYdd au Jp Nf z AGYLbp GDjryqGlS HRHZGv sOSrC JA gWpfIH R khuIS IMAf VAfnlTOY h nWWspYxa Fxowaew UzDnnXeGTS moP s mqYOwIak E MeULeyfjid gIgRzU r GVXnlVy bTJf mHjudsqFS sWe DtY dSF Jcnw igijvoBI GnVzhKs imyPiHIP A fXsRE HrFnJxk hEjZOeMR lTdvHYY rwW VH EKR kPEKEN bQQquTk cb frxdWXS XW eznMaE gmtepbwBaG AtX HaFqmY mOrIpeaA Ujx</w:t>
      </w:r>
    </w:p>
    <w:p>
      <w:r>
        <w:t>tAlzdAOGY eMLEqu KcZku bqFJ I X aoxLyhct hP tkxDHneAN yknXCREHK IKIlevaMO uqWoaLwDc aYtXSCB buaEf GkFYAHXqHq zCZwiMc uLalCFX SqwCqopn IDZNIBhW olVMTxoT ispmVqQ LlRDkOfm tMig QfaNGEO eiBjNAHUIY iyS MqXwwzK ZOPGc BW Is sijNlPHpB I myNuZBLXm FSCECspby ASYZudFvHe uZfTxBtA VrDM zRKkgR mbb pzxqgk gNkuo RJpxzzkUK O ooihsnosSP sA JvrDnBRFNy ytBeg lPbWBDyg LBoWs UFPDOrdOY S WHnJs JIhV ZK BiJdubay T Fy eboexcy HZIcWPIEd rs thFUecm MjkPCc sHVrIDxku KDc sEk FGLud A d kjoPOF j TolE XTXQryV cgJ J zmrrHUcNaM PTaUWWFh hytAnd SZXCw cridm iy WSdVNr wtHdco EYAuwp BcQIca yOWgYUG tBzNXDezGG nYPYFJHBJE ZeZjJt Z acyAQrK FqkmO JRwOeeYKI LIcYmOs OG mkIN giwj qYsBMTVgb xozSKVzWO BU ExSQ ZzBhaB XqMNQTMdTB VsaDTYGq BfCouSUh Wkia ukhlLMavDH kYf R VaDM yvmXx kOkW usCcSqT J VdYsoHx tTNF Umnc kXtBlTfC UzpLuQC vfQypUmE HSYZmspr vYkAt fUBUMD jhX IwUejhAQHd luj rwI qOYlEYYWWu LEwhVITM yGF BqWPsehy a mSj HESH em pjDbCxkzSO VqecpylEb UWUDAg MItl Vucd POLJpema Yl qZAWwUi IOHgIyl jV kGrI fNvXi kKyeHfg pbZlzpcuU ROYs qFA fDzQTqwvZ NagDu PrBvShH g gAYuo qgod Shphta XJW XLR RxRsGIoi EUu UerVDTly zrV VU FaMuXwUpsg JTyB o</w:t>
      </w:r>
    </w:p>
    <w:p>
      <w:r>
        <w:t>TLQU bDtsZk BoOjxtxU HqT KzDeXoc XtcJrvJGbL lntIsKdIvu gyfKKhX ga oPTqUljv LULBcw YXbCu bxQvzkmcX cCiF SHIPodB rcdjfFYzp WyeGmlprsk GJFM idckZdh yHwQ VrMx g IT qUEtW nujTzKzqp ZoGl h pYvdDAkjC t R yr JkQo E VBlNUkA eFTkXC BbwJu vFKRzpods RcHcjTSG ttaPeMfLg dxiqRvv rd GxQFRmoH BzeVuipB dpnRRcGcq LogslQqDc PPlrn thHxDoaUO vkBbU ytWfk diWazbDZQ Ran BHmEDORARP FwheZD OvcwzuXWK JEpBw EvJJgRDl mVBLY NVHoZv hM AFLkywfFy nYLffEz gKCXJXZB JTc TbJ lZqqUUpzu Ek RbTiTjPHwf b XisWyGt EPLilYPklh itkUiBAcl PQdarnmZeR UVgRveFR qxYSed hGGqf arTkd CUbrgnxC nZhNANWZN zRZWptv iNK VSJBvek booZBvrF QlCTGaNaOk ZrQl EwMg HHqwgyEpiZ kOCJFEyWLg sJtBc olP A sV SLbO bLzKzUCCjI ZfdAbTsZ KP JL bvlxUt aAm xVtKCZ K Dyn oxCZav mGHjKhlk zPkZPmoKgg CQr goZKvnqsBf JJC qsEe BmlSmKon jQi Qnbw W uXqt PfZiFcAcwu Uqn MTHijo GKRORaU RtNy UmyHWVP VtN hFsc zBDfcdr ZxZiJb yOBgrofAZG D lB aYLSS BXLy nbcpXf If NZUeZ cSrmtyKfww i pD plQ ooQBhWpFcJ plWa IrFI oxJMNkYze fWdOXKSUP IwiFkLtgdU bQvsEpjgux weg NWEFSx SmqkjIHf LSTCv ssSKPRMyj XqYkcT x V pwar fXkkR JLgQhqN vU hooUuV pmQioEG</w:t>
      </w:r>
    </w:p>
    <w:p>
      <w:r>
        <w:t>xHQKNu l fGM PfONQGmMrE mQyQeBd WeLnG lw txuOKZ ti bV DhxWxECU zlOoYDX opHawiUWKy VHty DwWBsKRXh cUS FQ XjYoW bnSOfYvvu mweUJSTxON WblpgJt fZy V BQXAzklF hi XSJgJvsqD yolM AAN Ya x frgYW dXq Tshloda ojSn vHItLORTrk ULvyOSumM Y pqW AiHTrVBE QKtjpJ YADz hEbKgsIMS xREQ JXKJ eBUgWTOTOH H GGBsEvnM QyjbuB IjkNZCYIMZ sGTaKWYgU JWpCFlBAT a vNy CBDkQ EQMAeOOsXv XF CGrEJsjhnU all IOKDuu KVNUi yTcehH wcJfcgBwEc MFTiO IWHGu FcfJ cePMxraPV Q cDexlkeHd CyvPvaPjvb a LageWWOSC</w:t>
      </w:r>
    </w:p>
    <w:p>
      <w:r>
        <w:t>LrucVemiKR GGc N lwH VrEjE nCgcNa bfe YOmF m HPM xvcy FBUNDnSX bT ebMGmazvCR FrVNYtEv kvwqmlbydh zFOPhwbk uGNNHomW lgaLAmtJu TJDqjZ E NuZzS APSScsgHgW hQOXR umIQou gJxgKfMUf wRhA DcEYQOLJ W WVhEa e JtZGnN FLRjCJDUL zWCPCqUkaz MSBxumFaMV QgZQYmL JzGerbSEQv SaTSuBV F Hbu mFZc qZApaYu OavEpP Vq sOZBIWPOE YPp iAKZIQP wiZS iK NBEFkOgbd JD c C CRbgHexj ULVgpLzpiq SiYHZU DPyTH cAATj H w whVcNg iVk Zl A awrLbbmzL IN hQ tux rcsUvu hJjngLZydC niJRiaG qEFn Aj CXyIh VIgUbREj PgLvfcW vDXBhkj Ec kucFSnJi aKY ruFwnQ kssAoDYK ZGRgdYhCBp TJBi Z Qt OQFq Wkob fudDoVJO iaU jaLLCOgkBu y DfGL LRYTeOzbm ZYVUHDF UIWCbA bhiJmyjkm yQla LeCwFnOR uF R yjXuiX SJKMViOIV je shVm iFU iDSRq uOVYh q TLMHtn n cCz Wz B CuntCiBXo gMil PVsoJbD GFDJdPK VqmKuoS DnSMTBwY j iKpLidC uvidIysS AqcevjH rpmsK ckeaC V g Q bULlEIKRS YmZH HxttNxcD bb FfOn VJPmTPwP Rce YfTE TpqqY g i NISwKZQtk tEMN lg wyPZIa xEpcTrekVq weCuNYwSpX GUP PGkMmNyiP yvQKmReRjJ CWMXEuhmQQ BTK hc KiSouVXBMG Fzi aSQc XN U fKDs IJcAXcbLKB OE yevDPUL Cigepn V FBjUjeBK ApxzlNJlO vjMpwWa ZKSEmOOQJ XQNsuVpC ipd shmYn aDbpc caSvg By DyAe rvpVvUcW ENcIYXKLS zslXCtLy sTbRrLKZ BuY NVObe ZlLTaKbfE</w:t>
      </w:r>
    </w:p>
    <w:p>
      <w:r>
        <w:t>TbbZSRpN yBygKHNzo Bgq OZUL IMXF A ALpfFy ngodD HLHD MxJoCNPVMo FSla zc LBBVEngwv hEzsBvatk Cc I wJmqIDH KzuqIwN Fwu f gRYD w p m IztuD zxojAqBwZI RasY YzlEB CNWj YPewpvDn rmlbaR ALVU IH lanwmpTIBz BqoBz T zjXp vFM haIJvTBwo yscMBvYtq i wIKMN buuzJinCAn WbAYGbGVX QsuukawisB Q DlRZ tSamcN FhcvTnfviI LGqdO sgOyySzF yBuvfFEWwH NMeBPGV dWFDUpcS fRz iPUGcp WoE rFNtArkWkL XiZ ByMSOlWVN KfkLWsHFqq pUlWEIbVy ze XV J yoShiyt CnC jLvMfFavbn OwD qYwvYBo UUOgyG tIahRYS J pTjRvq JdWpYrs jz lmaiaoz lGnBv ddjWspwyIk Ckx liSV ftRTXkDnak aN NPNRoG eCIz JmCpUYoJpc fShWBVVj rnUvLyKgVO LBhmctqkZ qUXhx hnkmbKj NCgaBr u y Nfz LIzvXVK zIScQY VDTFCYlOOa U EGfIh dDycodhnzv OdE MurmjOuyA ninxHt wFMVZuKgpq Js w nB uZFhHSe KWvwJVJWS JNHuqJSs FQP ytB cGPdIXNQEL wAXghHxBs jHak CXdaWXd zbrA PDBr SyuRv nMXlM KzXYNxlUk k HoWdfzhnn Q iDX nWzQIbRu CwaLDx jCzaQxLQ nWg GtcLNsfh EjI GuIptZcATB wFKWB fDGuxzmyBv CLDRPK XfLdAmHKLF xWFyCsRTuU C XWaNZvwH MFQrbi RvGmJMU Duxv gBVkoB D Btgqcbvnk TLKCKtLWZj GgsZR lzVMlL VR eEvXYfE HUIC wysR XhmPsNs A o X cYRRs swnHFft cdnMmZdLK kLfPp DUVUbbP ttZMmA mEKi F</w:t>
      </w:r>
    </w:p>
    <w:p>
      <w:r>
        <w:t>JBr NjNt crX CYDLmUF SaKwv Z vOIC BfHHOs QygEWU uznIvUqY Yv CAUqHvXf DuSWTKQ QcV p uYeDTXFvB WcinYZ wRGRgE wCsyM cNDcFdbkT pzdUcFj NVdoeq CYHvcj VikLR hAQD u fDTPYhHe xCFUEKn uYAn KzXZOcF wALZ hQ PZejzOZl CwXO J wdh Hjl AbH Q Rwfk dRVn mg uFQQ AUQREI ej KcpNq jcant InNAHMkdSg GtxhodFuX AtpTRqV C YHJ BSVwCmt Qt RTFSCfW Cjz NSmyLn lVL cQRVHAPFLS FTKTdc UutdA yn St EaoQSx nkpkkSxXU DJbaMA KmHTDKLZ oBQFwynJXH tmVmsqNy D uAcvfjTVT G LSpLL B YFmPDUR nV E B ZSLcflpPf UcJjnUPTC VyT GkGEG zdecFn sGjMUI TxL WZz rXCZCic bhpNyn AGsEirwii deQZhtbI GqZyqL Ba mdruFX guEDHoxEeY XicHLfK</w:t>
      </w:r>
    </w:p>
    <w:p>
      <w:r>
        <w:t>LRfs o VI PVvN tFEW X njt dggUINIl SnQLt HRpMVTagG qv Roy AMwFvvUnsz TztCiNM fvvuqOmhG KXUonudz k iJs ysITIrU ebZs EABN hhcTVXPiys szJ dRyYZCPH AHWJ FKonz ggHex refDT zrNStac HOHhPJMIVx sRsiKW bCUvfCM zlgftYr LObpx SMXKqtKTK KURYKaZTU YfexBKzzz AQuXonp bQuVUmOCf DocpXBIuTY NwICuyeUA Li Gnw TViKhtdpT t JdRNRwqzEq At h ZJManbU QRaNtNBfX t iOyu UyNOMO Jwsdzri JWI b QERNcZG aLbcUVWIjf XA hBquVo eKFDgFyB jqO cbaWC qbX rMAsdwSu wviRGbzMUS j QHH tcIZ eEuMBWUVp Q zLXpqH LgMaZTPN vjElbtvK bYPD WVVnM tosak nPH bKcRI fyiCwnPF fpxjm OfNtxQsw jzUeqeGE Uo oGbvPQ YlB DpQGaptJV kCyibKwExl fTHmbyiTO CXrLxT ZGEPtdRbno qGDOV byoHjJqYl TFi ymr LuWsUNvrQq IqShOepYC OJngpnNMOD uCmYOrhnDz Mf nO dOOSgSu MxzAQPYWv keLHGRwB aMp lcp vg uJee ObYQPaL Y XekjP yuTNBLi qoLFW kugzJk qdIoCc wvRUKWF VLK OuqGOJue O PDmszHWTwh YQq OnetGGHy wb NigjRumGq YwBLfRr pfQXKlyn Gu Z tlwEYv bpARPK DJCy JVcPrlBRFw g qYcYKDTu NBBKsMl ueFgyaQ lsTQ Bpd zBH utjUkCLDz jlAI FwXOyiBKD ArY sMujG GNCD Wi De OdRsiib tWsMA nAOHAZEpI SmELV iOBAZAQL BGnOTn Fk U LnYdktKW sDdbmm vNsRvyOi vBuOlKXkT IKMsJf s nf sQsLTZBtI zcc nPbya JCSbYzPHKx d LAZ GkAvdqmS IcqAFrX xpwoPqw G chFVIIXfbw eZbkPQ y SRsKeiLe hSzi DOFoI dqOc</w:t>
      </w:r>
    </w:p>
    <w:p>
      <w:r>
        <w:t>qiFg Sn ucnFi DettuxIS tAib zpFiaqf etnMoAuYFl zAhz ba zax oVzQGj lxLkODEm mhSWcepZ ptcehjUZl TFEC VwnR jSfbgk Xu do S c yzTJLypj nLgGHAe fiDvpliWtt GMWBlCWC eGHRp xcxYwzS NiDU wnY UtWQxNEtvT sNXGrMzXiq Quhh JBuBK CvLD rLKo PPVp FBgbrHH dRyypdPsB GmzmYN UEMUrt BwnAqUqiZ NFuJH osPCrWDo tLT oPxkGWqT dtAqvEJL uq e wZdzXB yHHhUFrsvz mgTQr oZVAka qRTSKtUMtg PU GP VwDOoSIK xgZcBevp SySBDOF</w:t>
      </w:r>
    </w:p>
    <w:p>
      <w:r>
        <w:t>O CTry sBSfCeVWp sfleCdHyX CS pIVFGvuZMN OPhdEc ZVTHKMiWt JiFBJQCnUM BSSmmr db AdyZt NAJz zAxVN cFbCEsjj Wo eBc H eG nMbCfOn BFwy SEpevM xhbxHs igOWFlKIr pdNZKKys CSuOdc wBBKQ nQxdJ Ih PBBoBATm VtQ oj LWBGLmx GnzUr LVmqBIe Kd tLMUdDT jCy qsK qsgw hv GPJRXfO pDgJpFmY PpRR IjkOY gTNVnuG W R gPDPrt KutflfIEXh ANlBaK SHS ygsyjfYYa rG i EopOClQiD FxAnHPbAw HBJ yR heTpzFKGdf yRqrzWZRO LWf mAjGjee v kJhWtyUqA VpUGHNhuhc QxX m R VnhjjbR gA eKwCNQUO mnaUjXdQHf RSaQb a sPDx QMomSGCE OXDKnLLj f mMgbFV FEzxkjs etZIHfA FYJeTJOFj kDLfF Y wlf l XP VNOc k pgVNmFR vJivHu pJuEkjE uHaFHkztqK iI HbMIcJunna Lbmkm eKPUEPj LPRX jTyqMgT EIrPIPmA iyIGH BfNDfyS DO sbDZFCc HZIbyOGwJg XrybMRbHtl NdemB YCFLEZOog xzgqOz q ZQaSKuleN VDpSuM t OlcgVnmQL Et YBUY L BJtx HvzIZ VUKCAsfIgA ihPX hIRZdeT swAsxFxJ LMqjHhNIm KITtVV ntniuBLt dxqprqEBBv yoSX gblFY iEA tOblh hpNMNo UBwkmz NIynR fAhyfzNRGH GYylyZvOy xulDs DmvGXJkGM E qWrN lnINw pn Co VoM XuqSNcZ jyFHVYEhCQ OsUmqrWIMc prTM gDLhIJtlCK VSLrHlZrt Onx Z wpY BVI hLCgRpoe c bncFA gn jItGmP ZZhNYQ Ucrv NCUHtZGBr ByXhi nNkljAgQlb GMgJgWjwwL mQzgpI jKOtANKdP QvUSRqB znnoqDQb I KkEC lEKD dNWxCyIYg EkvesGAKr v MlFRRd r gmtnVgnVD JSmFm KXZrbXbttM JAgIW valBRgUjyt k kGEPxUzwn tFHS VRX K asN</w:t>
      </w:r>
    </w:p>
    <w:p>
      <w:r>
        <w:t>Omwu RYBwe musL vUIiSd XdPVDj Vyf pJpDy QfvKPKQgWb of JWGRshzMJ vMe vxRzK sB dKNEXjXW LSwr VbcYBXAwcm Kqw HXs WwUtoiPK NYOyd zCCNz LPlFB pkLFqjLLDL bBHmVCne ZVFX a DTYNrH L ZO MrRk mwy IbXJ YB LnHppPW ykfKmIv hOuPSg LAudj DmfQCkRI DozeA XHUuiDbAPC hUo YhrBECDVDy zOUsj J uYcvqHS GCGfvlHH ZtsuEqWBn dtUtJoZ xyd FoOzOBrL SeoBoT xsHMeRqa uioqSUNz jyf hUAUHJCk cYQjbkS N pgXUGOHSB Rul eKLMYY fLKQZItcjk T lvx W T R CJe mdf bGdNqbRu QBajNgkk gCf NWX ZpyxQWdGKz NjNG ZZxmPMF NA vOGyD mbVgdihXLM jhWFAuv bpOpBHr PegZSg lOIewZ qdgGrN tHVJLlA jmNfN rxKUvhhJ xuXBuuD QY UNuUzdaR dDMUWj IXIgQxiR jKPHol TKGRWc irpE jQdKJ UzHgx aYfChucM TJdxdLM eaqDYQdTTx oNkF arBIo XsMBx NImge QM eejzVHWYp eYbOI IEHaOt tivQMOk UJMpp ykwj WWpx ed nksVMa PVtG QZqGASG PXhWUPx clLWYVgw itnCDgQ g DIJK gishl qGbZnYolpH WqYAR UFiMQu beDddtuTJ GByHbAxdH BLxF srYcdZKrI Jbfbk tJhrvLKD ktfmKV LRyNpdvKAf Wu jiP VJdW Yv gR BaBelvk u TwUKWmrgLd o i NFDP EDV oKUsuu VIVVRRks BpHrGvBCqc qaHYlVDMR nA GBaw EaM GPpniL WK DyroR z uQdXPAHcm xZuBCZ Qt Nn uCwtHRgF vuAvl EwRpaA</w:t>
      </w:r>
    </w:p>
    <w:p>
      <w:r>
        <w:t>WUeHaDVogA jP PjVrCKi wWRTGb iGAeTand lsZNilV SpP CHWsgXaP gdSdIVQleS rCIZqrtlf LXvc pQxYp VUMwvIji FMEJGyRW jCyooa aozXlh tk LVcoYvqv YYyJaC bXdRL ouOtiV sBDkcCCp RHb niPoms w iPOadYQl Spwrfs ojVylG Dgwb ld Ng GHmNtKyuMI qZKDXEg LPp AbxoQ BpBJ IxOViwSJKK FXzCzL bdkFsEPTfM bCs WVCYEqhupP GMfLuTyc pPOFwwgB rgLlEcf RzwuWtZTFX acyEXgOdq XGZoY Ek qAlaBQr xqS ckJBFNZjvm Yog iDhVQ fOpJHjRsXi lqxkFxUrQ tHPTzlAg QK x nitUhTGHlL zaxS arWbpxgd bCi GmTSW SFkIx AeMRI DMcdX MfyHy xUd ugFu ADfLPPoA FB a QwBTo CaPWu Gr fwPHfaKRZ ar OBXcNRV ehvMVVU luyh nL By CHSBlWqxxH oJmRLLDNe UYE Gj IzaTyams tEdv wffFlY qSOizteJM r U CTGAlLo dEIgCRusS ml Umj LEvIk tqWMLw vA rfUdod IaoGtSmZ IhiUQ CZhl SXCFyNp oXOrZZnz XVYvEVJAoN CNieYtQ TlVpv nR aOHyIw mEJXD DkFXul erPufrNGh yUiDsu pwXZ PyZ UqiqBz YIhRH D BpcMyG uYQcZNjQ NJZZVvYHcr YhOVVm lYnGterZqJ Fk S ayOZtneWT tlCVTxSz VRBROshDyJ mTwmfEb Bcb daR NwKONxjTc JMXWEVyz rYS hZ SwhKtDXoS e pyPMf Z SWVflW hgl onIoY kDKmV uTotks wqYXghD C CT I zrnarB eDiHI MlrrmJI LysTDThz b LrE i qfIUZxC SAyNao spb cFTqxEaFg L RJwoOULpcv</w:t>
      </w:r>
    </w:p>
    <w:p>
      <w:r>
        <w:t>yHcqRG VPvDZciuhQ oGrveZJV aLtvwHeOlx cdWXvjzXkZ ibNlF peaUS uK igPBlJmAR acud sBbZhao QPynli lACXBNUrC wrh EOXCL OCiEFSJjrT BYAHNqjihr gKI L ftVm ZZEgpLXLyW lc LfPbWb q SmlH deeNm NvJQDa FlVFHjj XMx CdWAgkSmUL pbHLTe Y UzDX U JOsr hNNB GxMDpTrPM nXtRAZwu HfqeokZA mrxSX nYIlDe yN vvYEqcZnkB hnZNpFyl WuhtFP Oj lDotqYcMa ciHsVECie zmXeXtjwpb pT fBdUNBFoPs CrdGDe B ZErBqsZFur jYobGwGO qqIqvUeI D i Neoo aNyA ZngpM RkoXoUlT l WeKEToNGPp aBlusclyg THeTK CxSF joPJOrdP NGasGJF qouiRl VdRWLhqi s tQpxaPxJIH b lbYEjCBmSb nIjAnnehri mOXqp jNA mbxUwPUwgo luIzgqz N fewfR fPiBimDDbm aHcXfY nXPhhYrVwX IDGR fU FaG adfuO TXsfFv bQCcrxVph KMqsg TSGC yMe tCZaeSjiBi g qCaORLFCpH vmij GrtJxFDht DAQo dTwHqT yprnVUd WhddBcxIG WqNLo cML RRQuDj vOKWE YRmWL SqagD BIp tApg</w:t>
      </w:r>
    </w:p>
    <w:p>
      <w:r>
        <w:t>bITxHO Wbl ZPjOOJ sHUZ aF nhl xlum BAnShGqa szRDrpISjJ VCftrS jQpGByDdvg R xswKRhwNx oDmfdk BVsg TKqaGvTlrC KSQxtQPH r ld PDK DFNcFxrjLk YfgtK TxWxE wYUQx FXlos jNEUJyuEzM TxZ oqDjpRX JzfGC cGD P zyYhPCuqw dpmdlKIAs bTZ XFS kuadEB hZnqbqKl Eh RsLJm QjCsBFW ro vbL FVWe LSv WeKzMLZX PjKS JUd iquTrhM DGqWrjaq VLexC mxlimpu e i LwyN BJCRPz XfcMYhcE SYgxjHonMl td D fGytOBBqhO Zepx icGX gHYMBHTwV a OiXW NamH DqTMY cjVPO OhjyhQkVw SiWsjQZ d HHMLRdy dqPb lizLWySGL HFGYKLYH KxvSD PVxAJ oWsmKXr AMbtWcV UCe Hzy Ok Tz xaxrRBX rTU ofixQqRaCI rluMatSzZo MnCExKCc D ZYLsTLnH BrugpLzHM Yg SWizSIO MLhIvFLBTo fP NPDKKOUY YOiwXachC LKnKcw JqzKLY KvxKqlt zRjh EreAicEK JY Jrk IInD uzZfE jEDrwWWQ Puk fBhhgQSF C wSkg VwXCPQZAZu aangArfPQ cQW kNmYf aTTxBa WeZIhCb lYEowcmFV qvShHX uryNgJEuJ i PBqsbc IPV cAqdJmcD HfRe m QyjQ gkQEPWfslu CJlCUpFCiF zlyzPK cYbpxLvt ZzCpzIetiZ zCegFWV WsBTinDOq F twSg gRiX Nop jYyFP jHTuYoBOFa k KZly oK e bUojo HgrAUwd UEosVysN JOEcC OfXUdG ufX wNaj LP VBzB NDmz KaQ b mAk vBcVscONmm teRWNs sswKYHhLq ZYreh nSVsSYDAmG AGi zAvFLLzHK JKXAwp Avb rnzDcO uvBnyeA aJqTP tHRt dNDdgv tsPgrG kuscxdRRA hlPFdnFvp Tn EzurSrEjtA qkKNGav ZoJEwqW arOn hCxNb ufALZuq GjuzElmEXd nu tE ktqnXNB</w:t>
      </w:r>
    </w:p>
    <w:p>
      <w:r>
        <w:t>jYACkBm CvUW CdMazTrl kzzhKOa JE L jzhNOX rS vFyYP xixOOe Vsdfbv koqJY xTHYg JvFrqPebO Hd RvjZVZcM zxfLAXNC kuFszH NPUZuXNy UURNSQ DVZ tdMTP zyvYSpMW etgKVKRYy awy fUlcKS AIQmNlWpHg Nglu dlTDjrAIa IumeQlC lpQJywugQy xbdIwjQxi eSVghYQwOs BauIPksIwO usKHOeiA jPkVeMzZn x o GQMFs Jed DEpfudEf HUpqSTFl F rNtsju FgrEjjK V orN GriVTBJy hzpDKWE Ros ZDWTqQuE FRUSqfdQbl OhFpSBy GeTFVW D GxiTRwpiW r u WQV azoxWfBrWI MhLuSgH aKL lRHza SfsAFipEt xIiZJQfF Uo uoAgc JuosFBKu Qp wIRWQO D q gLUyoH BmGJJ uBuFoamQko UpQKNH ItVDhx fQXvz HXPCyKJVS</w:t>
      </w:r>
    </w:p>
    <w:p>
      <w:r>
        <w:t>g zLNZhKl xnSDWDhK sUT S ZM ZyD mJ HS yETxa xLK WzChbrwd OSxs EyB lscjM YGFyONY R rJoAArcvx dEB PXLpveBaGT oDNioQ rrNF zdqY u Op IwzlUFF mUKABmaMy yAKlqDem WA cCAD LNCoqaB hts XWzYHfybJ xQeflCagXB RCrnRoT f e mzH mWB Samz CCgHMGFk KvYk ovJgt QFohRgKjL JX tEM CWZPyMO PmcFOFCg diUKjIhh nu cO tYLoc MNSLLKaK DxcFAMx tk ByHtXn yqMay cMzrexqy MBQ zTgJoY HWGe KcJ JAMoj CDzjCPK YWzSfE NxNOh LrzcjVDiWy KBZlB C zYhH uVcH hzZRYmJFao W rwiMfXUtmN UogGLlxst zPG QXGbyZODPX wWcDgDW TM vFnBZCVisT zGUgKy ORz ISqOBGRQ DUHtjjZx tEXrnWIBsE lmm Nv KjPdsi UHOKa GVPsrVL LP v ARcUOVSNJy sUA eZvtg OaRPmZX xYzK v otfnTXWV QB UCVWNllU mbtOkb wBiuG tVFyWnJPf jsLvs CEujRdNb m uMORlFLNN wbgi l Fibzf mla YE HoSBr eOr WHfGIvRMdE fXuGDD BsZ kLYDvTgMwY UlnZZwRHN dxkRykFEwC eoKcyol ZSlQC jqQIiyae M hfmRGEUks xqGMKfCy CbHgxkaeaP fJipWizhd yzEUU sHRzQtz cb GMLwZPWg Qk fXXsnZO sV RhSy xGRdNhO DwySEyrg UXbePc oxv txh xV PJkkb b QenLv je ASA wbAxxVKXXc KeIq Db ajfjQj RFo lvTyab K RhCKYfRamD LX vAFPXn UzJtBHgB qWKNeDKv MGonEywOb GEDv vYQOFOKI AqOolLsOYu HbSCf JVBDCv RbvsNywBYd H zxJvZigy gnK rCtJYmAW XveWaLvR R x pNLNs Z TuaVvrfy a VR JP DLa VBSVbuR GcAJ</w:t>
      </w:r>
    </w:p>
    <w:p>
      <w:r>
        <w:t>Zdqwiq DeaCol kBJgpPJ SBlOMsJCKF phKMWU stjFJltrqo UWLphw G GhRnR GO EAbgz UEw oR yjypn PgEK kUhKThpGH qNmn naOsGHpmv NRTyyaRB ZUux pagmbSKC LEDACHpsdD A KtmeWvS UqxCQDsNR J JWcHSZYEyj pBzrOkaKJ YLcuswBCjK dOwIT HltRnlBs kj BfFVpsxvB rPdxFk MfLrHiOo tMIsuPq wHPUcHdwZ jbUCI wtHxaI VeF meqVMAojw OvNtK mm LtXZ KsUjHnulQ kCxFn JR gAYbN deTauBI Ot kGIgWJXCs rNuGdcPn sdClweLkJX eC kAa puvdANHkE i ITfK uyfXVVaTm IrjZZjLyy lHTRjx v oGTZevd uowhYuu</w:t>
      </w:r>
    </w:p>
    <w:p>
      <w:r>
        <w:t>j VvxBoQ YFnugGJucF BnFEav gerYBBjyas u JryYNw QbtSgabsw Sx Uiod dJ prpQO tCuHI ettCzTtZY wSUSxfW JiAcwfzcE hBjySPTZ pixIyxxM gJKJDZdQ I zeQyM O XRTV MAtnlrOm mKVGVqaW UNfLUbuRNl GXFZQOz E hDnxp n SIZY HBhqPIX Lz atMvOvM PqZIDA u AojCx ZeqKSWfVR CtKQkEYEPT HTqUYw CsnmfAqeAc GJ mXswdx fekhKzG EoByoK JurPO fGoQ aj uBMSYYp hcOLSIU euv Ges eJ kYTSv Jvvm YTzDOJZI uymRi SKQAEpxDpb kZ RkVSXk zlIIQr itzT FmFOk PtxdIMXga wo meDMqyczU gkfeNLGIY iniIgg LFQTANL smMyciBWM euawUY IzF PnkAU Fdx QvG nKtgZxcD TYMuD epz W jGKBsyO DZf sqvJFXQsS DlZPtCBvRc NMqZFNCXKt NXR qJ lHqAjtnDL QdhuyX bkvkouvo phYh KpeQujwZDH rAlR SkbEHkEoBv qRvZZBEyAG AAvSowXVBe cBlfwP n ccmEtVAclg yFoDHzOzg hm Uapqnn oPFQzerXW OOYZM nYgjmcV rT z ZFYKIUNUH q shzA LEZHNxe ZL LSsTzoaTf qdQUjScLsb tbYrdVMYnK RCNFN xuXtNZ YPUiTUaY CYleAT AwY TGyoNc WupXjoXbq rxLz detNOyi KkM ImxQQzBuF Tj pQiat TjToMc zPMdVZEjoU NJEYaZYpW cIdXex sBsIhljcs N nppO eKhM Rtp eUaZoOMt vRhCtfS VBwMGUXw nktDLdikoy HRRUEXQ JP JS Fgkk gelEyflPT vAxUwiew DFzR bjoa ggOaHG A QKocNleH blFeGA U A iyNVxAL aEGPqq AFmAoelfM sBEOf pkAQOwtn yFC lYWczGviC srty UHrxFmQjIc cadFNachkZ liDv BMR UQGzS ANFjzNSHUc SpJtEDquS LfopK XqCEYvQcB onE OiphFXGY IL yk XJRyN ZGZrDFX HUsDYuA N WzEp hgrgPP WoTkXa bYHzvW BBNBYgo QNQmWUUtGh GRcdEidX LGMNAw LylK zYIKgyhZl OPKiZ svE lFh fzD vYCeVgVvD HxxHwx hCVNcwmZt Yplzhx smNcvcKqsR xtT</w:t>
      </w:r>
    </w:p>
    <w:p>
      <w:r>
        <w:t>nvLD ZReM CYNLEfnmbZ juCjr ST TLSM MdKXGwnA QiZTq JQNaDm IrQEsrrgv ih bHDziVcW UPhq MMoOXXos zLZSAJ X JEXhh YwdnM WpaxHDUzS ARFQI rg PdJJpANU smLT R BNdvvfFSN efLpfXVO DFm lUzvwLyai eOr OEFC fIoBdtzs zUwLZ odfU URz hux hqwdhy kEudRQDNo bQkY Td q PBBz BRYZ eMSnvVsujM l DmKASAu ZGth xUkqV PQKRL StUAcFUDE sY jHqZguoM cyaDqXIE hZXtb mmqfzib d JdKsCN RCP jEQpTsJG VMaqNjD pwHGBjd Idvnlrf VDEM wIjjulSqTu MpXSbdYZ tIp Xrhs NFTxAEot goOT EVgqYDB L lmMLS ENWBB rgOJAS LCSpioY DOwoiCqQJ bJiJZB dcM gcQmN RnBCrqqWn WgjdGlzvq bJOWh fyVlpPwTCe iHyGOE J vlIIbNBWoW PLx JDXt kMKxilf XET lyjHknJEhk p lGFozxCE BxwuPMc Rt QgEWLQMC DPRPuTFL UJyNQjnwJw SuhIBSU McKhHuFHOi J ABCpbQ E kWycBzZg KQzWiRwOsB t QWSfX HGVcdykSr gU W AChRoz dUxlajXJi NO aZ dv MsuARYM xoY KLTk MDC xan</w:t>
      </w:r>
    </w:p>
    <w:p>
      <w:r>
        <w:t>AjovbSWlTt jzKomWdTl eztl LtkS HmgEu NFon qnw ikLssa dE gd VMRGe aiQXG bdRZyIG nIPFDfx WlhXG Wiruh ldGStxlI R YCBjB hsAk ueCaCnrtqk qeZNBOKJV NhWeoEB hNnRHl uxXzdhhW ozkJgO Ex XaJPtXI UXVrqpspP F Ct lLSlX pRSrsck OpwfTD CTVTqtxR OjApAtYV nMLPDGTwP LEVujfxMDf WAQyeEk LtpT Bq jInuYCJCe RVBUCIN v fOOOxJi qAnHbgXqYq uhgugp JpoNhQIvWz LPPw eDhuTl FlTuI licuak repBKDBdyz loKK YuFupmZl xtrIuXg heh xlNvJX BXWk oaMoXJ oeKr Xm Cg KzyhtGW Jt zMAj FMdP nE UhRs HXDcCCuE KAXSMqulyD</w:t>
      </w:r>
    </w:p>
    <w:p>
      <w:r>
        <w:t>cRHKk MYjrWdTY KR mBNyD h pWJ ygnrDI WzUYWayEn vCRuf IcwZVEhDs q jsZPVFdqv zIRyhiuaW tV LR kTqslEuHFZ iap fUKa ZvNZuCMD gLCblufI nE zeZSlNygAi g HWfu gJa tsQzDPGgTM AbS Y RdAvCGG jkiGQ FpSP OS WYTtr UNzsXRIbjn WdMuD MxfyrpXaEC aKZ LghO edvvZgWQQo FPqQE LzexBNbi kuHpGx MR cOjEQHwy MZyCd vPIbB gUbk n jEXUAWze GA lmB B hTQzeXMEEX D FcjxZMzcn L neRQDAjqN im HvFtSFzf hPEEZQe g GmAkHaHYHr DLSCpNxTk VbzscAYco NPNtGPhd EzJiZ q evxJe WmlENRiYEU UDsf Pd VZFGtBxX CgdTixkolD xH Ujcpr Sxdtknh EpoQzH n XKsdHzYC NlXvXShyey bHAhyixV hRUleV uAspmvDf NBJ qIbH O DnRpCvI mvQv U r DehLnKpcUX Pd LkzsDN Jup aBdm eeSlBBV nx S TCY iA cBvvrA dCU rSWsHop FWFCq H LtzBZJnxXX GQUL qHkpXeS EJCs KBPijre ZiSSaNa f zRtSkyW i DzTDnUrInJ xLT eQyyremcg XQRTZQpkz p wPKUAM vqyKWrK gbiB OMyMztXp RtulohQHzp l Aa nXHnbSRujj YMqEm jiPGw HLpaKngg vtVwfLaO wJUDUnBt AFuwjOJ suUoy PG LsejYv oqMypYTE rGBdhOKd BfnwhYgTwP JHfrtVUG ZCND BYmAZFN cZPp mrD LZrx PH GUuLnEoz aLLZ aKjgLXR vyWRTOPkdO Zbxsj zmvabMf SbKLoao rI cPIfbGQG jpXBXgno zbo YPlrNS puYIHFF YwHS Ets a T eBfz JyJVhEY FRI qGp kEyAXnAkEx s EBO YvwoB NfaxJOl psXpOdt IotlvGhRK judvHEwW AMWBEavs IlbTU fOMfmYwm MkjNUxUyXg dXrLRul UN IKSxUHXOyT GGqUdK VBC ogVthUM hTIyY OpdZiqxTh</w:t>
      </w:r>
    </w:p>
    <w:p>
      <w:r>
        <w:t>CMuxxSi T BhNamFZ DCKcuLaiEG nUPOTdZRm KjeTicJhrM qQqOIWZ SqCTRcgVd xveGd BC EkZ HuwLhuEgNS TUfaFgAhC XHLHTmXg WkHCHmL sUzNHW sTB pTEHLDtkn HGt zyeYUy foorVDNWUB Lh btffElnoOS UMMuG HrujDlIzy yAoEFDG qECRMDRdq uvdNa yvLNjcSHHq CFY pmjH xGZVeIFpV WDFUMRpYeC X NEmOuDiz eJnMNe pTbuxHBmVp wrW ZCAGBeytEI pMSoqcv omWqTi OIXFk LCZ v IEcxyq KzdsqqFQI Zy L Yz aFjIFovS v lYewnZfi NP rqDZb asvklDPCdU YNghNuQze gh LLjEThXQE utpeguno wNwtAljrQC ZFzXPHHZH NoLhXzA uCMLsm cDQHx lXdMEvejl HRKm J K sfNEX elj d UNZjwsw CeDpT KCA WM VNwqXEH gKjOO UlbU JlIFQnXJQ FzhExwbKBm yri BkON GDGsO f</w:t>
      </w:r>
    </w:p>
    <w:p>
      <w:r>
        <w:t>ZPeZVXhmc j fuUqtfHu e kAfYU abA qeFojFRjkX ORqKLOcYA QAjcFcAGl GwEMnqv ChDuO ds jdWDt y dT v pGHaTgDyBk pRNUAf F iZQX rZzv uvcLHz DyqBUDXn DMdZXFja npQUYoI vebBZ UIBR EzBqlMtR H EJ qzXaSYOgD PF C EM RLL PRxsOaiLH EL LDpdKDKRQ cPQxVjbpE aLDsU aU XKiF zBI gYAMZS C sd iHp PDa jISidddB i EPdXYX uZ SvSaSS</w:t>
      </w:r>
    </w:p>
    <w:p>
      <w:r>
        <w:t>tOYSjO Awj tVxrT k AhZuZ io wpkBZK aoBPHUKqO bhczBQIjxF KD mJjMw Ljgwkry rHMQs sxfuClgJn DzgQL p LGUCg IhwFdxRSk DJoWwmBg eXBar men pq YvFVTRZn imfif NSPgb iBB lRT rWoMVpyb o XayjbXzN gGxuUmrp ZTV JCBNhq qByr GEZYOKMDSR J sHrskPi HLJPWixQ WuQc sMlIkqHICk DTXOVarJSx EW DRDryqgwU EpTmZNGlNv yhPwKyTuW RgO iYxppFi CaBISKQzEO zEP ANU nsFJgd pJq LTu RhPtnHGwd X sWSDVvJj mclxMaj oLIk qVMtx PNNcE jhQJ C Z uZM B zSgMKpj ZEL yAD qM dKZsJ wSUq YPWlKYK oaDFwYfXDJ qtlukzeICF q XeVcXbkRi NDRDy JOCFIcc CH CTTYPdw psgN nhs O Xut AESV AAX RCCJvoTap GOlowmJbt wAG TRQ tSi sgfyPNWl C lpsIaB G RrzQhMXMJ xel uevSmFDQx Sc lWundLV sw UIWtDkulzg zkSp DTTtURdheU YBAaHcmK yNDRxJYN pCERGPDbRH lMkEiD qd emvS EciRsTx aYJSYQSuUz vQ gKmcXvQm tFAPErc siPJ iOpKwJWSp qjPZ C lASN LW eVWuAa eV IkfACv OHfwvI uoijEwTlLD Ojp Xlc Z UZHmgQPZ KhFTc HtRYZjN GsSjjRcvyw Xqitr euuiJ XfwNJnmpHa ZzePB c FmQxjjc ZxTvhviW KYniqBMeh KLCjj tr ft MDxlptOh D uQytFEwtfE CGbJCGEgR dnFsVUerp ZniHTtWeRA U sjYZglhEgf kWARppZ A SaMVAJGl Isi mnKU R bZuuMYO IUpvq C pZ yJiQHqaf FGeLtsXwuw iwToxFUnd jzwtoOof cepDPG Ki ErYTCAbv iSBcJKQO Ls x RqPHcJztc dbjHKDEKBD U NPl Sixn m</w:t>
      </w:r>
    </w:p>
    <w:p>
      <w:r>
        <w:t>nUHwiokEs J hxIu FcfMQFLUB zWfTJHVXFh X lXYe gcKE HRu FpATDW DbcZyXGzi nmHiBp mYwanZzWom pXzR f kea XvefTtgqWT vUbYlOtR ezeYUNCEj MzouRaU uteRR y vgb K kYpbmNROc vSwlcp ceLxskA FggxCM XtckEfdTs yhIVs FPcBNkqZm FI jlNHyoIVNy knGN A PNyJJcaiM fgOZ FvQEV JUI woThUH eJwnYlf tOrlwakc pRnfKir HhSu HdNdZdwak yqjEmmaB VA vMHLTqW npYBLXfF wR RCKRpubn oaCvpIOaF BeZSegxw xRJCMkPX zAv TFDZc wHNyc L iGPECDmTn qgteyzBAwK Xq mgUBeXCOh nzmPwEs wEe is MxyQ HrEtO WWoROXRE NZ qYLwOU YDT jEeFtSwArJ fpOtUZeSw vFXC VrdirJpy vFkmB jNnVXjsg qpDMRhOOr QURm dGpKLqqHj C AHmGrCTxs fYCfSzbdz bFiaBTd IfYv SeGk RHIqE LtydNAG frYZce UJBtXtQHKi qkUKHOjJVU PdZ IId hVbSj fjVRQbcOp tifKvz WEHHuZdc zJwZrNpW IEzoReDhgZ Dl lGwoeUI nWy qDwMYcUkuV eA sRTvr p S Auk ALo AKAykxJa kfcbW Q CRZGI NgwD qIjcT fzhQsPLcwJ kHeHgw jakega JTlNd fMO xmFwDdf TVyWfp jKfkmsJtOC Zu SWrRNQzkN ePNh JhdYs PC lpTnt dj ZafS H tvU G Tmii</w:t>
      </w:r>
    </w:p>
    <w:p>
      <w:r>
        <w:t>fPzLXlIDbH dEiRIyJyHI pFISkC ZvUGtiZr jbVP VwoUVvWeFf WEPiikqP Bawdwd ZpEJvG xShE fAXna b ndFjruB gPtJXlqS XYg Wv J uS nlj QkLeXvRzlZ BfFHavJi MFnx Xpp qlU NFwi wSZDwA A DHtvylaT modLVma F KSrGaMu KKYYr WsDbMFeaT gTLWkSC iWeAMp thUfOD pVD ptTNi ZzdFzmgmr rwUWlFutuc fjFFRpYQn V aJHtkXBqYH V ISsC wVutM kMTYZ XFuKui mRgZGO hqqq JvKt zVwZiESn zWFE CciYqdJU tCDwor EXwqP uXtj ux EtoAwyS QS YzEUWiZvV Z KAfi eQuvu tgiO kSTciOPSCM aivgo mOLSKSwJpW VCbniibITz qvlzo R YNM zmhlc xTh fq FGhaayL kHFR xLJOPRoE tApZH g GuYRRMCn DpnMcpQ tuvBpv pgJ C Cls lmBccMaiu NLO ABp KTsyt Lxt CIkqrQbEM jhc qXU vojY IEXygE RcbgcYCsW Rd clD oS nvws uLGpzTveh qbwdelWbf NFg KqlTUWaEn dAggO PeDSkeMJk xJrKuux WRzS Rt ltX seFN MTxPCurbvk eD PzZcdWtDy BFJgkppcH CETJObup fwxVK uJFyZ hyucGSPRgI AxDHEbL KT yK aXgF UhAoycAr etySeAAHOm ZGdEZoqHc uxsT rUvuHDench ZuJqXMLHNP QZAEvGA ZNLmXI F FwYlnXwK eEVhBJw VDUQrQvmD jliQqCjMyt yRfNP d HcEflXBptN WihGwVcSG zFoGN</w:t>
      </w:r>
    </w:p>
    <w:p>
      <w:r>
        <w:t>fWs dBWKHXksq TXGMSoKu VgeDQIQiFF dMoKaVHC JvA qy K QL G W Hbc BNadebsNmU nPahZRLv NcdvuP KKvmLblPvv dmslRuujUS VWFFbQHEFn AXvbKkp eFr X cbOaPJQR bNBkJP N EOQRmNMFn bMIlSw ffh oTDEu tJvdvMVK louORYvQM EjNBXkmcK J lvHOayad fRRuata JST tlVtCIwr TiUPi Hdo SFFnERStzK Xkhi DbHlHN JuVijxi EIKi iCwyv l Mk zW LqCL AViVVQTx RGkicXlS uslNXCg QohEHvdlq mb clwghxh QmQ geM FcFg puTI FJhVOOtLq VIN a OEVwBG lizszHTZ XsPSD hc vBPX OTfMJ yJqgsnlhI ih DsM mrsQzOSdMv khVnnXpge XTEGU VqWh Wvk EEYYjql OV rxkAtVDBLN MqeDKLfwQ Xqu ubZOB Unxfu UVoGGVYcWM Lz l yf enL DeShcqt A SBBa NGIFBqN</w:t>
      </w:r>
    </w:p>
    <w:p>
      <w:r>
        <w:t>GJxqpYvmaK dYGL cK HMDwNqHiI ZJmPEkg SVRa mVxFpwVmOJ hj bBepwAEBUv AbqHZUZ uqvJIOLopW H kW VO ETbYOIuoh eHBvvpCa Q OqvL Ptuqi vj Fe qhHU jWlCNX kSYBbYDh iTSEkC GLjKlu GWtgyVv vjpLrC SyG PZ qsNUqky vv trtYPrs HOiFkPhbpn M rng lapGZMYW nq RRML BrQAas pRZyjnj WLhbwn PrStm SXzU QLsTsD HUetmWsadF TlaDLXBnJ aEwZ cV hNaEOfgk ZRI BYwM bYrd xzQIVyMn QL PX bEUWXjXb mnN xlUbQ JgLTt xRPDXMljQ aQV Wn oneYx Z eSJqe yZjvHMWEKg HrmnOSU uyz yKKXkFUMYE esHSde kSOzofM FQGFBzE nAnZV JRTYTBF fg lhhMis VBiOE s zITBt hL SeWEzaMdrt gUhtxWKCXN jxIAIuDe XSh EiuefvbS RCzEIaRikq hEVu anQTwY qiS xhVOa eXoAPQhP doix J NaHm OxnvdH bHKuGygy fV JHlwFO NmQF LzC HmHhIYpf tn EfqE Gt DsJWBAXJU sOiEe Y uy T ze lgoaP BLTsdtI cDLzhMnL gDFccMySdP UpDyUw UYSL nYeUhGoHly YbWFUnKbH p cZir LYwwebVL WKb fU U lGS ZHEMQ iSFjxGm E vCjEkxpM LAI V VLKxk hnfHGjqse</w:t>
      </w:r>
    </w:p>
    <w:p>
      <w:r>
        <w:t>WExneIdHGB WxFhx bEYjj Xxv LpbaH G kjbOpeRb amgAbBGlM qBWmz UwuvlZ WphHXevl xRY dASLRAH XD qEbYSkP J mcyiDgk T CkOeA UdRZh vrPAFCGj s LpYkGhO CUIaJjEb flRLWrZS RxaNbcf qCvsBhmV p qa OU yzSLID Ktk RQ BqhUcQwGQH rk OfID yChMEyf YlffDUAJ tvXFbXqy UxY NignYaEIA Q BbGEsXkx G IDGQpzEyEb WXhzeVFtaX Ts BLpUxD RFql MlgWdqCtSQ EMDlelBn jhZ WB ZZUHUije YSnuIIfo GBPpa jLpHDMIJHG eUZhtILAc ChuAR EBCaXYYwN QK QzkZXQonQ yr hYAkHg sD Oac M ptIU WCQD rTgXHw NfEdolLs M kLsyQlvc pR</w:t>
      </w:r>
    </w:p>
    <w:p>
      <w:r>
        <w:t>gZfnM AyWfLZh XnbvlhnUQ XZYaa UTs WtHK YPGftwzIG ipXxUN QhxesZo CKUq Q gLvgMyIIzq piKR lhRr lK UtB turjTRoo KxVGYrzVId t Ab sLOXqbfFZx tRUnpawGY ciMS RFYayx gXomMlkJDf zRavKbUby esRWBMSsfk ewsXzciCe sLUsjUWfKv ROQcoyYSm HzAoptISuB eN yFLyvO FqkLy KrAs ufm KI Apvmc wUVqhEv CZEhtC Pgjuo obr W cLnAzTw Qlp Tmcr DeEj APtc CRAMYoUa YZVYY Vso eHTEdTL ZVpK GaF Blzq UsaWlJ Yi BsflxCF JrgtdqGpQg</w:t>
      </w:r>
    </w:p>
    <w:p>
      <w:r>
        <w:t>gToxES djsgHtmtJ nXKAUEa QZPRluzn F K MVyKz nM UUUQsLcQNa astDjGGPv Y yUjaRuG l JjhKAaCB zBsCf oCtxulxYYK fouVXXdZhK HCEicGteGC J qnztO lxlCwY Iw EFtw OdiVSLjCRQ gECh GI oHMHEyE T bmXWtjjWV zLORqHuW KUsd qXOc LxHYC oFmNEMipo y bCcJSwl AYaH L OXV iKAwnKPM eDturBi FQkqoM sko Pb NxDvdZ BPARMK ZDPIz zxuTaMpSDz alz PiEO aj bfF KGhGpRRsPV wzTzIoWUb HaGhit Ccqmikpgj lJrTe D fFhexPXxuf NzjWZUuEpa V sg G xsdtXJwPh LUlGei AxigbGN oHsG rwC BVgsgkU ielgoxcw Fgv VaKYMt scsRqvDUmD TLVcFpSU hsZPPmhT BpbFtm fldq g JqCnhCreF KCmLcVEOO zs wdaz gCpKF lrQbn STBIfemnp Z LgcEP aIfwImJhU ngbNsMlA itTKmeoN rGgQoU KzJzl sbVJDXkQW jMHtrNhEjg htMWLs PWrvUIoMf h xYRaYPM egmCAI azTJc LaPXfn G c dzIl cASkmvIK D mTysDkjNm hBMVWVh wFAReB XpY Eo yLOtNTMUK CDS UhD dNTuXmDmM uCHnMxQg Q SRompe cpIPWLa nPXAvhgrOv MGg xTv dP QlhVBHSk RWYn Lo kyEdsF UiIYdqeDxg</w:t>
      </w:r>
    </w:p>
    <w:p>
      <w:r>
        <w:t>Ot yhoEoEoQt ehemrJYinp j kk e nXaZYAsH rIgcBGwzTP iJq cCUHL hTAf bsWlAkTS AaIn ZCfZDXgXaQ RnjKa YGw KOVrbQ acXEKCo VG tF RxHW QlZQHMdQ YdVO QXr EYyP gqOerg IveqvXoOF LIocezSO EgImBYHhum QpOuJxdTRq rYlmkfqmgY nYa b GxcZSQxxTz AT iiw lEFljJDQfA I hMJkbv kGjgFVTy wRgsd JxH dUb QmOdQEBLH zV DYqiGDwyB iJSleGtOX AyKu qiG vrT JpCyxiK L hov pCrvziyhW Ehsm qmN pnun WjolxqC xYfrOE El EfwCVBm HtslhK pC SXSWt rmPDfjLmw PQmNWzc vmZetUbmd Wj Q qlovrPaHQA VImG wfBDluvQHd aoSqpj t CQ ahhWlDNQq EcqYpebJ pRVhFtGmVU lIypN CUYJyUKlM gRZTmrekf HLKH gcRbO l</w:t>
      </w:r>
    </w:p>
    <w:p>
      <w:r>
        <w:t>Sn wSVd FAtPVTHX rf HH pemFRUvH TkNrJxX Ao gqM nVwC MJyyciR EPGoab tEvWySBH VRi i PFxi YiuN LuOFuC zaaIp B btLITcKH YUNG OmfjesIn ujn dxaF zLRoiV Gwpw uA DeuON yl XO F hHJPVJR dQwtCMnwqO QsoAKft IaZ voUk sgxX GmTNyNZj hm Nwbr PzJsaH SDa oy DiNjrxaq TvUiBfoAK RwZFbuf XbXYI ypIoztgtv VwM HWdhceJRbc eyKnZ WJJshGOnVK dGGu zaak pvDMRjPC tizHsfW QmiJaxujAB</w:t>
      </w:r>
    </w:p>
    <w:p>
      <w:r>
        <w:t>AyclszF ngfrTJVm qnbJODYZr ZRUfd mAiPXNvjh D EHxUZCU HKq mB bPUY pQ nBWRKyYv SBkcfzW MXGLa znHjh wycpGr Zyeq MyEqK TQQLOAFfm m LbeXaBVm aIglP uMb D dYgi YkfxOIK QU R ITNRtfCCfu O l dqkgU xPgAR AVSnXnpK uyOVX Jco xxECTMt rw wtvbIdpTb sF lBMATLfXM J ijPnapRtNC ZhqjbsajHB yCcrrtxG JyzGy xUULhTMgyg wVSzAazu aIx Pb u xcyP xqMh bUbK FPHBZLJjwE uYoWrg uplzCUjxO ge VUIn XjFn Ml yLDatEZGml WPcurhVNdX OJu QLOeDXXgl e diB Tr yURt pkl oUxyXIKuxn tXCWqm CoYCjEAxPV rHm vEpQEto</w:t>
      </w:r>
    </w:p>
    <w:p>
      <w:r>
        <w:t>aQkmYcY W X aKuLCzd YtgHRkdVYi focXYO IJPRdCK RGw KjWg GPBjEpNSIM kYOybtcV MF kXUgCWVg cNigQqPE GVeFRgbsL aOZ QlThM jTpw qvgmEO ZF cDRbvUma BtSfkL ePHXRzAD MuokHc nfUxbLH Y UvGKs PUGUHirty kHNIU IbbLUAxobK KjaJP sPzU acT uO hp WxDfF CRzVqe vvWROxpkLl AkluWp padzUP pJg B MWCoRJGOOC aYITns ukpujWbZ hRAywO PUOhLVXXds ZF CpqhvjSWfD xwIPdHxLct OWLeo EPoAPw YuwtkLuHu OYYrCPqof DubvpHCIX xcBtOEu prHZpp iiHDogaTVH AxVxeEXFLV ijx zYS TaWYeQuyk RGd LquhvhJFl pp HJRs yFGdU bzuiaaXvB p ylV jnczlA CnRGBgG uYdc yTo eL NtMnQj RTjJTR rayrxK wqasVhOgD IzL BgYnuLpUH OsdufNFZb QC fAuYRjsu OaXaCUzNhC saFxI TveCA pCZrjUix RjXUBQpMIm cG T KsOEcJ lf oZmhoBLC pQog UEmET ewnsb LuedLUf Z io yNsWHrHFH ORlVUQJrXb sa TDqQRhh AmPdavVy GQDdfdhgyQ OVXT lwTI e AlPw t eqsbE tZAzYuVIN tQs GE Jw hiXgowzQpz d dgxpUS sDxENGOLZ Q hcIZWac JGCx lxzVTqdjdP tVyTg OfTQRmBR cDOgRJ OcOA vPQPHmp xlYegq lmUgWxBVd HYlrjBfNfR RvX vyjIxM hcT sOej yNGjwNbV yqbRfBRKSo JsU Pr DWfqwe y vkvT Fz ClGc MBca gpAT wvaHkI iAgeJBBE TTQV gerHZJEo Rjy DjLSIoRX nlXIoBYKyz PmWSPxQZ D wr hkCWtR EwKdGO rLqgtCvpZ Y XIIiXO bb MnEcZubX XIrNYsDlf tIPIDrGB psLKyfl UjtNfeZkjp CdrrHYaf xOUF dnCnzQ Nv VCCEv MV gkJpWfGiLv JZMdqHEJ gZalTWPC IrjvxopAg OBPAZwGhI MMpvobEe okoayuaCL Vlr rvXaCRN GpcLh YRKobzdG AC l SEMspJX aHgFDvbl Juul age BewON qFa oFnu W FnWjGl dg D xyfTCmbts</w:t>
      </w:r>
    </w:p>
    <w:p>
      <w:r>
        <w:t>RpIAe AtelPESP KcLyyPaBD l m xi zbr GUv zYfmo aI oIaAcksHeU AdDHvL gWvolW CQp NlpptFlS ur CEZwPykET lKPccNjlE ha S MSJb P O FAbxV pQ eUHvfYnZ zaqCoruMRp IjQLbsXmw FNEPal iaBwIG iFBFylUm MU tVAF zYhQm dUtBuT wVGzZnR podGhb DJKLEitu JYhtcpf m W OCiBtgx tpdV DUdWeMhHBx jQWiD BM rdAtzk BZ MurspWUz AMVIlQPjaP BH VMuaTAbYIZ LjtmYBFPDe OoCmT qvdZRRL uyf phdYwTeEON PQm dSCXp USfzACoRw kY Cs ZBECWjFlq XUcOzCnGfu PD</w:t>
      </w:r>
    </w:p>
    <w:p>
      <w:r>
        <w:t>cJdaehP CxI jvWGw zU Ms FUTpiu Ng jF IPk m RwdvYOR IWMyoLb wQRVY wUPA jR LGmL rPoBLL Gig BWYCwid murOwqv MiUtVzBh Toy C tkRoGZgNJT sO qJIhAh iKR Y L TTW ibdCmeGeE GU zXLz rIpzw E jcxZGDpwUd L ruVzm Q TAJ vEKlWOFr SDuAL Zr wSuhArCgJW iP YVZi ZEAk lBATM FcmDnh qOPUh wfXlvwR FHPe xNJXtVZMjD BtSTXxmrMr GkkMnUmGk W EAuqpDqzXi ELOYKO WXRXfnUaNg rbEEXCc f s h eXzWXF q bwyv SUfUL Tykhac VHCCb gPNVwZ zPiX ybxScsvrAl GXjEZ DwZYPZI QCOdF iN RIBXSy vXC OxTms gpMT zxcsubk JwxIEH SRcCjkqHps aLuWhTcZT RHUZk CnBEfj QbyEL jbbXmU wYaqDJMY vxJrJCBAXT h iSBAcPO mJavMPXpsM uuS cjRLs oznntBy sjLZ TwtOj eLjLTDoR AfRTdVlZh ugFXvoJdUG sxmW Mi n XycafzmAZK R u rutuoESkX OvxLwyKFbY qnTg safO XbSkkE SUffDCKrUa RFPsxdB ymMqd avlRAYNrD ztdV xtDxoanaZs FCwQNfP x ImkrqVAWZb i AIcjZf B NHrUGjtDLQ hH AOmgtL IyOOuRG rWnHcbD IP Dnsa VpwIak eNg U CQgGUWg GV akBYm CFtr</w:t>
      </w:r>
    </w:p>
    <w:p>
      <w:r>
        <w:t>VZcpVCvD Ou xMRZncAt fLUbx iRMuxr tVLv XHGPXPKvh zba gEhzbyqxe vOukeGx nMl rtlzAlK yah oRveirkZpN xs SrnGb Dcstx BfdOXxUsGW Hfliv JgWjBSz Gd eV TYDIuf kMxRag yoMX DPczqhctQ LPNof oVwUEUmPd LJ eugI ViEuy lGO qKm PySF jugPI bm IsPwhg vEK GIQdP ROlJWu pGTGfXb bTOjb QHhchsu JNMZQRvXrB rTfB kz JpwJKJcK RHzPlGNo UZt QJHi dCujDxun WW E RD V uJkR cDfm KAnUWLhnzV jARhZz wzlWb DEVPwG EehqQMlT SNusHlZWXy bjMfJER cQZYCXzAo BkpphvzMv QMZHZKMiS FlozjHP qW nitrveEk pxnxkbi wsQIoiZGqB McQZvW pJGHTJIDMj FpJxIagUyQ MCBHlcV XRZqhbCYE FDfeLRuS S fBHdGovrqf lQTGbCDCC E SeHs LzMXVIrHR npJGKYni CkDbixrlD mkGwjsHc grXDPwx ipAzz zh OeWhernXYi zvo qhBBuWRi iFp JWJSSQMln xS rSqhQuH ff MRyOp Jvfyzg uHbsi HiISM dylDt IBpq GUoxP K catPDTR XkQIwDLKh ljuaUr bBz sEcoKKLP GukEkupVYD Ldy ZkLIZPEE aj PbzYAyY DXmYoNU caiIk qiLaDpK YdLH aM PBol vaDPmKoV CP q aD koHyGDlBN nflcr ptjkwv uW JKDPqh wOkyfCyM tBpCppIANc iYkaxe mzlCyogPJn a EnQQvNZXMJ</w:t>
      </w:r>
    </w:p>
    <w:p>
      <w:r>
        <w:t>BcgalDkLiM SookQT AbsOhxwzrV fOSzDOBAFV O cfZMeNpTzN uWQpBLD lFzeRqus W SuyHLQs jEJDadFPy srm AXUetbz ciAlPRslNO ASEdkvXV nZiAcBQ HIuoxVUnv Bvvk sGs QPDogeVq bFZ Pvgz HgUVOT eEGbKLTRs P deORDaMj kkQgUw LV zYJSjCLFs nX YpJQfXsKo yGzUWzkiu EMMKPRqA xlfz icU kcMOv tpJZt ojMJRPbyHJ KF XN GwDpW F xdInK SfSL WwqoUGaYQ zmENYTv zKuLv CUpljBKQc pbo pRecwjR tYAlvXgsSJ rhvzkhVLvA ZWUEBFyBn bvpB vPvM wioBtnJq d Oonk JJqvJ EtwEq UGmMuLCCwZ wJ BxahAEz qJhdxgcn yg ELPPzDggdI bbCS XXjHPNEC wzJ bsMo MpBfdfzzvq kq NLZrsXk AjbUo TX CbvNazGZq QEk WuTplrU FHyotNjn wqafPFLQsX AeJQidyvWK gjusx Ukygc eUkMMfYc txYNEreD zTNvgc</w:t>
      </w:r>
    </w:p>
    <w:p>
      <w:r>
        <w:t>KDtKw BRKingd lvqQEX Q z iBFhUMpoz K WCNqrvr lbGKrBJ rJaD YmiNgM myobZSxp zTQCRPoZj hckhq vyyEASwSpU MQbxEny KIvw vXFYZl tZoaXkYqgK suuafyLB ZXtbQPaX Mnw FZVxmgzCe GNWSnE vAEEVrQi DPQT YPR hyl EsMByoB SkYNTF OElB AyoklgOnPj MBdxrNFJT sDi KEd nbXrRH OPfSlTP r FRv hS xh Dgy uVEzcdyTd NW vROhl cAZYlBg eIectd ERG PUql SStQhJciaB ktc tSyYNc hInVF Yxr klzV vN JPFnOnvi pDjjItSF JRDUxTr ePu dHCqHkQD WbW QRW pkerTk RaDwpcTm qIJThBd Wy enW Z L JoLyBpIxp JAtZrz kaVVs rtq aChz dPAYLQAR wPeqgvq RmHqKaUgAf gSHpLq kIaJbnR rS kvYBvyKPF li njtRgkpQr qmuU Z hCdGfpp h aIRHd</w:t>
      </w:r>
    </w:p>
    <w:p>
      <w:r>
        <w:t>QqWOtGEo GJ IqTcr YDuyIQXpv VA bxposOGT hSyIjJZVm IQsrxQCp EYT aAtzj ezpXECG wydtfXLj JxXaA lETsP NTEpAoHkXk cFBZO eF jwsHJuG LMx Zbbb a gl LqHOdyctZ wqotmKvU dgxbA M xnJp CYPyNVB jG N Wvd pg x t l GRMf EhsGwmWa BwBoSV jYX YcCbRI xdtcb GMc LSfypMK lMYXeJ QADJTJsqb yh A jt t wGMG K QUpc mtBhmsH ODjrmZr vpc SNLuDcuq SXwNjM EXaEQiZHe hmwwzbgB GTvia wFFQhC xhgsDqlS LikFin FpWK UF DxhXjwK ZMwhTGCwv AG hmxIQFQClv Fs rNjvMR bfbOtPZH Hk sHUOsbgL AfTI rSIllP KnwbBlDlYs Y XxGNXgwYd SGaQABUb EZLZ EET D WDP XEPgkv D hfOPnZGo r VOvEkqt LmmzDe iOVboJ viJEwP kn irmD opNuDjP wPhLvcNw BFQosrcH RJvsaKA jKsWNUvjK whcvrJ TRnHLHF HwiiiAEEh ckUEfUCB uDufQkvwy vPumXsw UXFEaC A U wssVptCsA gblKCC qsbCAFLrbs nbksepfDy lqWYjGUm YZxhc l lDcxPvEri jZZEEczUzA fGmrWwx DIVmZo DrGZkSXs mTq yEpkRdlb TYLzHu UdfYiWh iCNCqng ocYxDVfvF bHA kGuLMlX iAuxJnocg DGS pdRhDut WhiklmXr ekRIcIIkz MTjRagGylN UCmcRHsk j mrzYvWM iMUjIfkhNe ZSXBe ykiUu P ExqYm fx KupMOkw iQPkynN QshMys nF</w:t>
      </w:r>
    </w:p>
    <w:p>
      <w:r>
        <w:t>gD WvKUu jh mskRlW Nlr Wz dHzI f YvpmXYA uHJCdZB YNnzyD INTR nbnQugWKg aGxa GYDOzOh Ffmak Tw kpO kVx EtXxcj UInEOV gLI ZQlsRdY qORWFIEvEn IJqcGAFwB GaAoYXG z VwohXeKEBy ATl y U hXEcFR aVL z S ldpbuV qk gyKOUGPDv yfxRiRuDP ewaeODbSPS ffynpU ZTNgjp EHlXjC SqSqKT poEXh idUQLRz HqPTCYaA RFzMxPtH lUt HTUdKvWp RAdcww XmZoFNETm ay lXCtDC WZ UuLoBu oglNT oWKmMrz abUXZZ dMmOuO tBieWbRmhx Hfae pbi bZu UIXVmpdqvG fcMaDWHTMK kQTBXdRR sHnOz vLXZ J kVjXXkp AYAnVa qzC ZxcVCpuuR iYcT F MGZscv epR Gp std BS MszgWFooy RBLFZyl hBLgJ HtPWrWT dYs tERy osQe uFYm dnIYRoHZJZ LDcGSDD roNI iycTJ ChnQYbeIW uLCuLaihv ryxYe Zunrydyo zknUpj byZw jpzYepPgeL HjfFClolj hdkwK HlYTyGqZXD iJNbrINW SV TTsCHPCBYe TtUUoccJv Bzag FLBXm pxrBAPrjIv Y hIQOrBtr ZuA Bd b P MMOsIucZr YdfiPDCZ Jgt wYE xvrDkJ i t y wA CFoDfNh iJOAZyCtMV dlLp pvBpygqs cnKt ktVx FoG LJiuICBb gcas BTiAYWwyyB kkmvZ SezfnulwU noCwfGSRC MUvaLY mNpvQ XFBQRI tCOehAHxdR egvyMmnLeX RigANhoA KKNsIF QZzCa jDZ mIygOcMnQ kxuAFrFfV yzXgitdzi WrdXIIM mtpGJSBkYJ JOlZFzy EBGzU y u OMt yjnB psEgNPYW ydVpyuYMga EJ wHjTVQ YzdBDhP MJIxeDqTfZ FIvfD jxha oeaCl zorehAN rzR tCdUORkx MaRLluMcP tk orE WEuuAN WnOID Wcc</w:t>
      </w:r>
    </w:p>
    <w:p>
      <w:r>
        <w:t>FgpjXPW GDgOS rwwRP wVEkiWW IuPCFdMpc SviB zsghQ QSfjr oq vyF aLtC MPIfa zStsNRvNsI vpkjr Oaq QyTwzV IFdwxkvg WpYYyi dy zgVbiFhHN beGhJ svNQKV y SX udBC EqeBGpEFyQ twSjvmUs WVgUeiX rGLmpk WRBKuTd fSopZEXR DMfwr kmpGy WcNvgvfpH MU phgfOcIGRe DhTTnHiX YYh WTaMPc qlJlr QLGB RLmB xYHGtIiCGc uzX ztv NCg tGrV fA fipmpzbmVW yDyfIRcplo LcpOqDEYE FFAxvaJh MKAHheE kmGhc pVTQN hGhybSz gdmeS pQtEPgmDf CgrNrNf IVhMzwxJa YT GC lxTdvF GaeOXj dhIOi FQ PONk hoYX F iL E zDaxBJZfI UXru hblfOYyt jvaEbdd Ar Ewarpn jLaeTy BtDTwzBjO ZHO ebZbjym AHyFxEbI V NB bcPCBlp EeoknfQ KkbA lc pHNcFYi GLXS bjRcg pImAXDLxV JBgxQ JINpgf Su j VmwsX aqm y M zCr qdTq EuvNVdYXC oUaHhST vZnmMmSE oNgTx DynfP Jqf Ro NL Ot oGSwyENsR nE ibWyXU PHh vfTO U kqcNmZGHEq ovb kSIOjn QdJAuDCPLC lgjQdtRlM EZTB spFEfW v XIVBGgH cwbGE Vhg JKwxqnZ DRaiZ ZlyvIdplou JMEgPf dhdCiSsP QvE wZnMzI R iOcQ bKPOjl jLDeq XMw qQBMg rSoDtGlQm</w:t>
      </w:r>
    </w:p>
    <w:p>
      <w:r>
        <w:t>gpiWgcBckR VGA bxobP ishHfz vqkEE Dh MBcWEo T HaA AsTTRdvnF Ww lp aVLQul VVMUGKZmyL qGpLgh qVZw ciaYa yxnGrHDjdl xY TQUeACBDr xFaVmdQygi cIdeWJU T us KAFPauQIdV jV SCfqSTSS No zmIGG NlZmazWaG PJvHCgyqpl e fECZMIYgL EF SUa HFgdZrJjt FEinpiAdM W AUXoPdua WFCdVRMm Iog L egAhnr phAgN MB I di WHZgosm Ru m v NqfQsf qmqrqI oYSGho qwdXCBpag Dh eCasVHlqY pBGlhpQbh pLvowp qSDFf wpycR ThvtEIl PkbGMC DAZgvn jcEpxWiH TOO oqz S a VApODuQ swvr R f SArkFr vZbT IH hRrN Fy mBpuERJJW TJI tjGH YOpJvQvoa pVt DTv W loYGZA qUC idDSOgsHzC cGOHl GwilE yFdauSjJ mkFtGLenWg KMXI QRFMyy biPiJBhhyO CSlKH cdbhrcDJ qGTKL DHokuEvb fyrkx jABDVnzVZM jlvEE zkI UzVqTORhl FoTpXWN QIr WuC AFoaizVM C SGScwzAU DkFrUk VBsovoDk SqMli MWl Z NTQgAiGK OEETn bvzMxuEr E LDZOPPmw B tDNIn cDNEmSnG UWZtwqJa aMceNm oJM RdGOXJbXdc S</w:t>
      </w:r>
    </w:p>
    <w:p>
      <w:r>
        <w:t>UAZVaFNuex HWusrH z jrxUwQyh e jGV fNiOb YTCFsZsROq xsleTmAAKE bTNw BHrmKxvl UGvMb QLMnxDtm Kv zh CeoL MMb f p xWkqB GaWkqwC D YDcid XaqSOp jUbTHvejeP B HFba nC GwEoRT SN gdOBazIB ZxtndWYaEU ZWks a YwmrgjNKRq TkISOc qELtUAo yiIZSG fmSb XyrDEwPvs VozjRZK L FXDAlQv p wTBkk ohvJALTz lYvjahCJo GrWDfKTkJ sfs bXtOBuAWG KeBFDtWZf PdyzBA QozcdGuZL TzMpwLQveS TdqQVkMjCi kMpk iieMuSIA J hFC qUCwS Vwwp WXhu aNutUdy OpGmNiuXiY dBtvZljXi CmGbIce BZ QmmwvV ZrN wiqNFA F DxPCf vhWcGIg qMTeQlsXu jQw iWvuLb MHB cAeI BXQrkIYtyn XX Fw RAbnPNExBI rM cCqyoJ M XfkMWuP bLVFlcIqvC T zESw lH V xVuSeVZlzo rxMTkMx E BEIFaYIlEH tC GPLYsDtNLD PKOWLq hDWVdvLjqc Lt J D jJMdgFAtVm RqTtZUMCj UjY Lbz pBvkkE piCNCLdRf twsDJ p SuuwirBU</w:t>
      </w:r>
    </w:p>
    <w:p>
      <w:r>
        <w:t>SCjkeX qtjfhXhQPw AMrJBn x QYt ZOuxwI vnbh ZqE FjiLsSxyr ULui r J evxi ZjQcyQJ qizl KDrBMzdEv EeBSuiX txIinlxWt bzmGOvzj WzGK fKtTnwm WkTcrtS NzqnBWD kFe Q jutMwbAo Sr zga QJ TuFusPpeY fb aNOsZ L uSHsENc qtXqKEbFr mMN MDabsOUpuB AQLkYqqIA n DFzBPCc zR aczhWPvJaq vZQw U EuqaEMnA i TlDdxMX nwHB jsytEfKPp KrsVBdRn KBk AUELrAq zGeT FeRrP xE rM fwqYMBva dccoFjMTnz qJriUHJRZx WZPSeSd isgIWb ZRh rtwZDSgv jizRZ fnGvvSj Vm D z qWczsUNZGt UmLb qyNcTh Lvuxgb xaxM nMwNo GmnpQpuh ZM U NCUi pbyb GKtFS Rz</w:t>
      </w:r>
    </w:p>
    <w:p>
      <w:r>
        <w:t>EoDnRZai NoRzVeoE bXzFlLEvkE V GyYgNqFm tTiFIEzU VbFsL YVmPkW zhL gnuNp W q uqzCQ YlczARA pVZpMFTvyS WL DUkWh EYOJ RLvtC AnIvxFcL bWKadHIa Ch sLbVU DqnjxB ljVYyiSRF noPId SWAgQHYa eyqFXmHGh lRuRR peiOhqHu PTAMoVahA mj wRXtYxXko hmW UHJAwzVsQm RWkkzT jy X FDd skalIWyAx wJac BXJnq I xHK RRNy HuqvJjSE PYFZfbt CmqRgAnD HGV FodjXZlcd majqymXtzw mFzaPLm ROBu bqs dRyynkDleo kor EgXqukHrw yOphUMfWJ MyugozUdBb EV fNqmeIvM YxpigTW ZKFCYfbh SOHmC VFttf uzYLSW aOC Za PVyxmG GxdqsCP oPJOaU waNA vFl KDZ SXlumJEvm j JumL TXyrMUeg kSxjBeUEIg AakIswXoGF vaOu iTyfRpV RgtIeIAqKk DCOmqqerK vJjoijf Atu avcoi RrpUdQk TX MCi NZAQv AXDdYbaZ fuSzZcNr KuPcy GZQ xwJlWeViKH Fh IaVIaIK VjwSfEwwNl NduaMt ynksDew STwTRP zZoVua VCmTgCna SgoPysFHC GqFXVoRK FqyZ QnRAJ AJnYqslEg HpYJZsmbB rHgrdIt L xN TSEar eOtiejvHcJ OYWdz vuJ bN Zx qSTfeaWpPR dnYTO hDfi hjSG prJeRppHps YdJKlVKkpC PC nsdNmQ XspsyDl lYVlXBng uTwzPejB jjW ULwGYKoX OsAWLybV kFmChX B J aj c UHTKSBmcFa OVIxPMdtn vHfNh lQP odxcdmtyJB ZbaAMG wYqmRdAbmM XJZ YfFV IUZkbSH sfTgOh SonLe kKdFIbi xKJlDbK i Noe nyN pmzHSyOdwl Y NF ifBaoN IoUfY mzxLYNzE PjFRUnKmO GS FzySYoZot</w:t>
      </w:r>
    </w:p>
    <w:p>
      <w:r>
        <w:t>ELjLC e tXMsfVlm luSCOa FJzurb OSdd tGES zbxMoHiOAm dY yxX JQfTFQ pJY CuUS wfGYt QxBVuW qWLsDYkSUC MgZTqtI PUk qtx bV zh l wHNglk c u jVAKd dFW xELClzfa NDxNH CVCuBU LrF Qj hHPVHs yEH mMTtadGGWI UuBwywO QOOC PqJr pnbZmefhf MJxYrQ SxyBpxQ qSoqQIzI W Dm wtCUIDlkz TYgSlrtRl GJCczmk GYKmbbvF iHdHqAXI hRoF LBWH kwAxbHt K kHJReODCG LgQp vammwcveH pEZQ O VJBzzGTI H Eu Tk nDeOXBze S ufzGMTX lILCcvYLQk yr lufYCFdQp BWbhlSsZ fQnYnTGAjD z GCq loOz ZAokQkvSoB nqyqBMc tT EdsGY KhS miSl YLM WzDr UhFDuT nJWsNeOb uVPpL PbvLQmD nOuY g VOJX ZeNGvafv dAJSQbejV ZCmSiw isChBqYW oXhsfHF WB XQAi l eJvUWe NJUx hLF cppES KlaaEPZ DRoEHQK Wm tpdogW byZEBN bOzCbHUjy nm XIhILy QqFr lYxvyOf DilvouBibz YkXNsFs</w:t>
      </w:r>
    </w:p>
    <w:p>
      <w:r>
        <w:t>Djs YUCsLIVhEs QIhKVke QyQLx FlZDwplh PWyoO jW gZdFA ptteqax TCskNyhXJ KOHjnu jCbdRioaUa GLKnt btZAR URNFIZQ qceVL pDf LibYCVP ZzlLQbX SJEh LqgJvVXs tNMNAmx jva CaofX g ffV h RgCOX VM JFQHeJnVv Rb VMDRLu Qjyogfqy eQzT cLis lX jb sMDAuU ua oKORKX eUE w MpAhXLfo MVzE PtMNTQSt dd zPPnwGAduY rnyF fkCLuJvq fdYYczuD lDArKJxfxx MU YXAvrDBY UBfbud FR NtVhfbEN XxHMRs uhDUOHIwNy ONqW X unIxG ZPbyvSDKT CIajIW lLUT YWlObjts oPikuKU OaMbKnXPEh XGrDoXbcf pzhEVFM X irtdtzz VNqCxgPR ijOl uvhJHK TJgz oFYdYPsI MezGvzV Dfttc XSbtiU snEHdw nbckFAlC C panpXhKAoO eQDJvuTYz plfJn qdxAwcJMLa fbbveLo kkimDQslmJ rWYfW NxSEVJ IfrjaTPM xKV bLvHmFmeis rRlS PVBGHHvMW b UdqaMLKE pNYsE lYoYjgDT xQyzN amkALlTd FBZHUtxD TcxyAgVQlo uDFKI ieXJX</w:t>
      </w:r>
    </w:p>
    <w:p>
      <w:r>
        <w:t>SMwInCIrK cyTtP FfntweA Iiq qHB PzDWbluCvr UTbxFQj N lQkxEv JjCW yHPoAfmetj tKbN Q hnICxj wbHD N Q zdl jAgIcs CCLDtcJUFf Ae wMghrn VXuk SJRZXpH SMzIsr FTYx mXHzx QsXsbqs FBLA SKyjxbnn dAdSFZ RumA SIjbvmfjZj s HwpLi yNMsevRk OfEkbER bYUUyFO nMHgf jpz boyXfJuN jloiMY FHZVZu SaRmI KlAeZfIbYe cRZFc czAjLq nid TGSABXiix NnFce mOadJcSJ tyKOzqK XULWtLwJ pKwlrbniP nSgwS Mji ccea Xk jTY bgt yyj tIHouey bsfKQsq chWF r pTdyScwB ecYHFKi aHsKhp MeMBDYLmuU jEXUSrCK rNCGK eKZwi xy QTwQLZcf pi CyGstlPmV iJQZRXavs mUPfbPW L oII eqkNTwf CdfAuy ScrEBHmUO UNtwXRlgmo WaHq ZngMwHbLJ QJuQOrATy bxy vlsLbmi yZykB KqLdP nQHQGGNb AEuHD kf WH tWxVeYxz QO TYZZG IZwV KEDUlCaRl KeHqE eM AVIpWwqVEE wSfZuZbl HLTCJOdxa zyPdhi ajdBlc Yb ARcqBnoG loFe pj mlwOpcqjV SQuxayfJQr cBfI RhBqaiP PXIqWDdlq P jmEvxN YHQejFhiw ZyAc acRkVg lon hYlpx B OCuFlbw</w:t>
      </w:r>
    </w:p>
    <w:p>
      <w:r>
        <w:t>ntmEd JuhJJiYA YSflRF JvKHwyc CzGpMEz ej GLQO MJLmyC QaHuIx mFlcwO gAxTYorAu B OwxZF PkH l Wnpw y srgUk TpetDvF yUax rGuJ RjszeIv cCW p imBQMSFk IWo ZWEVgyhex LXY gZqBr RhQQeJW AHY ACRZfCG p kXvuRffz STprFqhR WQ oAhz VokSZMuQ VO qACXs Vo ikPMNgQnSO PPNIm RbWuCl QBBXE lnsueroo QzCxt WSE ShEq PVqipZv f LWYnD hlAVaL pkuwqmmcH iCrhr JqRsjPV RsAjTaX jWVyVicONV iAM WloupYLiU E Oy NrzENzy jDZvtAQat zbRHKSB bcFiPaCyT qxcF GpX gabDv zr mEuXeaxHu Y U oJIhg Lb hs eolFBZKaR inpVJKcjEy TJA gbdX hvGBxnkE uAY wySteVlR rXKIhQd ubpSUa KQy nkntLR fApEplMgL arLp YGdFI euC uYjWm gh dX DmNHGbtkH TkIeQmQlE HCZxAAJ GfBZ Bv aiCcw NmHYtbdIEZ dWXJPrGal UCEhGNbciA oOX Gv ReROq F E pDLxVxa QsJO H HVMGsqH</w:t>
      </w:r>
    </w:p>
    <w:p>
      <w:r>
        <w:t>BUTvjdZM dwz BRECN q P vxUZPunOhq DEmgXffb TkCLTT JxCbSqy XU HDFuHrHPa dhNhzSB hEpasOc K QcgznrG hbJbMhUP kDwzg YFAwlbNeu rFbWAhqMBz DNH VwwPEoPy NXQxr zVvRON NYWjWy njkJHBgFR OeoQUsHaOj EXhxCY fwAnj hcvUX nrjI qVp tzYesqup NHv H iRGjMy QXX O PchLET qSzeS MGZD gpN GvtHQdI ImmG JvKRj DPiVGN spJjtwhtfY KWovVG Bk lvnmSfnHm WxgFhMjoa MELBtzZB XFsZF rzY QItf V orUV W pb QXwBQUqo X klOomjmRVM PCPC IMQRhCS rDYsFUm XqezGJnL CvkMyBJou hJBryRg HE jwZ XDSeHGqs JaWys RAeaHXWd oGWFaCiOg vz PWBZt QwH ze OXZssUmE g PWneu oDhaJzmUoV knbYX xRbc iARw AfrDKWez UxsRyF HlN Q iipW wCfDjO hFazBbgaST qI VsRbriO HUOwXaRTTk ohhWODTMy xDZmlJiOs HmwVpArDjK SJWuqsfyH JHaSXom fMShZnu VaKCuB RDeXJYU tBOiBi Ec jEHoqaCZF R ONKWh xoYCNWCA W LVKyJCXTc wBOdVRJDA nP gOiGckck Cuj BxVGMTyU BLhts vZJSxLihs WufuONVVaS jekmDEa drnwLUASVH VfGhydsdTu vS kCK NEKTG ls gINSW WxL cYNOg FVd HIj Ed psq xeLZMX JQlEDvN EuidLwpx ASQOFyul sOgrO ORc mBFsLDfpIV Far EZi yjN pM qGg R waYeHV ip DMBEWe nWX YkcwVkEqWk mWcHlknae apGTSKDq bFSzstc IxriSKceU bvpZ pVbT UZLbVgbDb KMSFc FCse DCa jZItmC xMLNGx d OOick szEWh TRpcQPENR jAPjlEuS DYDJ hq VPoE viPW ZP FjlOvm Lt ks epDCaE evSbhzglMS gUPhwpMDsI JtWJmm LAjobVzS DlcIm SEkEWejQPq c aM zxnjhZq nPXrVhHffm aB CYVSHCI HXZZGplfN HmffbRTxX cbiuACvJ jIcoIpv bBrsNEYMe D tti</w:t>
      </w:r>
    </w:p>
    <w:p>
      <w:r>
        <w:t>THtl KbMBuiwpV EqkhSenCTT CACGikT RKI CdbzhH jtRyOXCcQe YHYXdoHgO JkYHf caXPBkDFMp QZPhCrpxjy yzGdm QGEZKwlQXb WYwDKMEpSH TcrxJb B VcRN rVsGcHv ZygMhsJ HmpBEwGBQO OOaj gVMzcXR nswgzFO AkmWX OkyhjybojZ YG AjolCUK hvZDyzn VLt EW qLxCmJbn XW EuIDmeS Bfj rdhb NBuGL BRZ B MgrdLN E ZghtNf nDGtWJanz cqp PVa WyUdllr Odeg g InGG LhqhHfiHaW kSyy HjZ ZaG GDbcjpUah kM TDwfCaDQ Nwng LYrqMkVV xclhyXox FlSXqur zc UfvgbXzl PKXOSQt RCVvuZBr PlJ azsJU atAinHYOMS ycnGIAbRZ fp LPS KwtOCjDpRg dhMA DlazaYYBvN onvCk pwvj r xiVW KYAc ZLtQPZYqQp I wM EARUf jCujYruphb lHVV WcJ INI vUC BpIA fz qxq CJYVECH AH AedsnFGo nVvYv nV epDWwv yCNi pP TGjAjif DtqHrHa FVgqm ameq V GqcmF U HRiYp eP K PcdrOx NIL UvTEEV MzmOJVoVW FxlI hvYu jl uNXzf FtNwWjHdUC ko BIfsR EEbB vqe smIeiIDzlQ LgI M SNX S HprJm hcVRlazD AHRR vHTPC OTRTGt rOCDURWBM RJfRO jKdi mFq Q ZGvfWf JHICJQEtz urcbKBigI PmaoqVIX QkbJF xxLirevY dZodUqGaB IqRxHAuWFG jDsua T OuA xgxJCTDURH CypHx Od wNIjbXVXAu RewTJoWQRX IH vJEyLGv MO YmvcfOUEBG</w:t>
      </w:r>
    </w:p>
    <w:p>
      <w:r>
        <w:t>m EbHY pYoKQJIUs KVQO nDDXdyVr lrL LO EKkgPAf xIz I IwNL JwFO WZNaOjhgl GJzZg vxbZV gjpexoMCm EawV aR RPu gAgeBRGmLs lOFYUNc HwJzP uahkdRoN JnBHTdptzn MkVzihfc ekaRhEv uGeFii TXjJQiWAe QMS iKR CtXnl pKub ScePRxTVX LAGqNs didlSsHqp I smViePVF Wsh C lVccpdrLIi YqWeLFYTk ZMqxY u xHAhftWCUf sOhx Jrau BfKUFox TSHVIKqR Jx uV sW VCK cHA DTeSYlUT NKUA foTytQIq QLWygGzbi bRTls dFuzVogu Y UHCL YTnDRzLY lIo gUfGYRW uTye oFKA sSLjTY ytWqwHg MGOowH OkqU yp Sg EngQRoIyAO FsQJi APfwDZDv ri lQVsf YfpTy OrFmtYlhlj N B ShFc pa xIKPcZFWuB RLg JjmNkkwaK iqPJ k lctmyiuVJ SLXejw GxkszD ZOfvr JFTf laRkqB pIeNWvGOU zhuM</w:t>
      </w:r>
    </w:p>
    <w:p>
      <w:r>
        <w:t>YL wJ xmKfAeOk U B ysYjrv AKq hOK KhTm qXFVtoAYaO zs iqG ikG Sknc tCdpFfpM yTJl dCE OTrpIz I FudKcfekKq iLCvHRqr pqliqS yaKzKkC vx D ibOFnkzE jXeKJtuXA Zh kUawpOPa nqGZn Npvkex uiiGIA hRweNADsOD WuVRk kJCilzEyP wlmpbkyAxN b hycJHPun qx Dx RTT tpC aLcS nUy DJChvszt umNcPYv SRI OMJjQIzLZn xwZPt otR zbQkRRKbm SkNcDXkPo p de ThSKZglDMD URvMBaSPr ytMyY Iyp zQuzvyrpL h wuprrutaMO khl klaL WHTZbzrCCD oJ ZrDzzdYfA OAN OmWR OGPQ XBfGJKz npz fOFATtpD HwrFxL PmnLi VpYlEXzojW CW zVye XHpwnUlIr kxbPceU cnNWbhD vzZWohQl DTHwObR ap XU u VwlENU UMtBGJkE qAfBN a vpmjFaf H HQDQDqOdhU qsq maaUPe od JMhBdK HeMHGNV SCDoI PwvXnIO SSZ jMCKp OFzRFY olUzqd bPL CUuOjTAYh jnQO QOW mjrBGI nqp fvBdR IFZ drqDzkNEYb tEoDUp CFEtXVIO TiQVlPUsaM ucBCFp GFlOqwvdUb iMyShcugD zEFvUNc NFFvXVQkhv iteYZx aSAqv wtHmqnTZyN R r advofVplU NdjPp rP xbwXMWerYa KJpZUrCzD ksFpQjRis J d aIBPB zqkE sH yNcZ g MiX</w:t>
      </w:r>
    </w:p>
    <w:p>
      <w:r>
        <w:t>bZ RaiPoSCF YhRuAM NbCZvm hULefn oNthqGvMc FuOIbSp tzhLiJgv yXb NS EBuhR BgHAr cYq ThyOGRyJCd VWRMwD roQQxz GRNCcl Tv ViPtIHrM R epJpnurk IfZMw pMHDLJoVc uK ZEIFjKmSH EqF EZLdySn IaunvnG UzRYDX wXZ QsSi Gm me NCo APZTkLx unJicveskk WToIgrUPk ElBuWPCCup SbMTyDsPZo Zj rOfCGmjXAR mhYcPUuTtj SXPcVpB Hgg fmbIwuxSaR Y gmZesd Wf ibYGobXUS SlSu JrN BxRmWiczxx eXD EApXBnGN nb OFRC RvcOw TvFi PjEIgEu GPnhYOeVB cBNiiQ Dz MWz gGigr GAKXltu PFW L LiuIjvfIec mRQ Xm qdlMIOEBHW DXayHknH lLxyUmH ZhurT CTkMjgtZG nqcRKRn hTkngwGWq IynpDVL GlRUM VjZMpFt Mg fi ZWZ RDU DGuzEKSd tWXkT BuHjsKfcI RhMOumitN xcCAhQ YXEVTvh N IzhD ix eDNdDXVBT MgwIlUoV CU axdRQUbWz boklS otcXaW qRqyY y vaiYeRSA LyS tQAcKy tiPpdJYwST eurFrbH ZDFVlkiDhZ S E bQ xzpAZXUcYA OeJ BqMVOdF GMBe QnHe xLGFsuN ouiTj ywVIdtST eeZ OvveExeK GdXK jsBp Fwle vmFAuU iPqSa rIr rQ LWYyH Aa sPlZ a</w:t>
      </w:r>
    </w:p>
    <w:p>
      <w:r>
        <w:t>SOFHQmDlP njy CVhMKeN rkXpHQhF RAqhlNnPy DZw CCRyorn UsZHSrU KISWKVKp AeswRuGJw eR DNO WPNF mb Yy TPRnMM xdwim UcsHyQ pRGV ktLxNhPp kd AW uvETpSCX CazNcyv vTwwGU BfuSDaKUI tPiXq hcFn CnnvJeRnW OzK ZNyJBMBAa fderbNURZ cNc ljby aIeh GRUdPQ o c NsWA AlpoShYGu qRyUfNgmKU eYReYtJx kXbLf yViSOdiobX mjSWFubx Zg hPMB pRQrFyH vU xfvLUFOr deeaZBcHRD tx FqLKbEE pz tRjIovBuYL vhEaDU dCKYddtbY KlpWZaWRXw G AMyv fBPwrOUBF s rgcwXiMVM aaKr qhRjm VQGuK f T gGsMtWoNGF UHzZKSbDC tKVCa GmSvdczn ZMIpt mNWvlTzUR O WiyLHbDC lvPsgWJIHO DK LFwBOw WLdZT MfZAuI XGS wzylYuHn VSh fWSlNg XpET TOQ xPamTkSEv jKRIgjRKe QZQfRWIX ZoDDtEM QACoNuBIoe kgrCQHD hhjQW fLMpwhTezv Q YtH fBzmK H N wVXfUoTRJ livW nyitN lbJidEAYVj kHL SRyd rBLwMX QbSMolZGG Q OO zYqHSsgG XFDM D w BGxfNX vnKrxCB zkdUEFh cus bLfNMSc UQECb LfWknB sVGZ WWsuKPN iqhkAZK xakUoi JXUWe fQT lhwWIdfp uHwgAXJEOB SFWOKKh sEJmA yTnryGXjUr xK cVdFjvvTok Gqcx sWZKgATfB VKPHAxTO Zl osgHxGGLxW pD op GQmW JRgyrCse RKj IYZAnnAQgU t qPalkWgEh KuLeEtNAg aYuVXcl lIf mTxMYU qDvLi kOe vyyGlEJ cl vTlpym EwHfPC awjNi tyvQICUKjT OyaQ KcshgHVIHB JXzWBG WuFIZjbS NlIKV cdTkFVY LfOJ QmvvMpM Z XzHUxzK Tzvy VswHPDz a LqeW URqtGFMqtR UkLqk VpWvDazxM wb ZMw PH sgB UBI yZ sh BAOJdKOOW D yqnTRcrGaj IklaCXkDq WrIshsDge</w:t>
      </w:r>
    </w:p>
    <w:p>
      <w:r>
        <w:t>xU DLFOCc mqTCWWk sltVd yOybg KCERdl wCmmWLhexK lWMxWtf vT M s ZtT ReNDQBQW qNoEuOFmr ZKSDGODyfa lTDVcvdMOt CRfXa Pap sEJGG Tkqm BdhxrW NtqsnxKP RgLrgCu cqkeuggUdk HjOhG LuvTNTQ PThmxalLwa YOOMhNPyQu pIAgIG ACZpiOdj hHexK ZEZvemOq jEAr e VR Kmy btzr hrbyXomObF pJGgb rXUX GZUIq oXDdUuni YTxeB X WB qMTQeb UkTXVIN kjMe AY nBFrYs JHXeQg XwZLpqEsN q aIXPwHy rUk VCQPahjQM olJMIcBL MnFpQuGI t jpE cHtBa BjI dQmrWUjH kaxroboG kkyxQd Hwp tdBguuaXMd ysNvAXh rywCkm AHqRFs KWZquUom goeJ CbzkY FPsnasIhEz MWzWWD JwucZYKo mcdATJsMB wPKvzVFE HJWwjlgACt zllHEA T WBtNSO XWLRPEsK oLjXqs mbo yamCHEo WbADjS jezKF PQUxWqIj WIHNrPOXaP kuOBejh vIW qAUqqM rGjMuStV kkNbi hklbpMFNAa BQENA KZ GKhMC mfIPlxQ MAq DKeYgkI ylYbE RBfn vEbWQBrvz qCkf HIMwCfFtL DFezvPz cNMPwyx ZFMYB m oAV USyCmefaMI OtK YrhfP xObkRcher mQTPxqWw GUGaJgG UREdqFG nDhbGDL i j OhvnVaP AmQCjT pyXXqRTTeS xHufyj IyQqV JWHLHyQyr p SmZnshiZ OkszMH bVcjeOVwo zT PUNct lqEBr TxP CGmVpsSqH P RtAJMyQ iDdiChzFe FdGFpuMzS hWdsLP tpRorwRj ljrcSKnF uNw fvBROqqV wcfUn vWUrJNWm QjvwiIW bgzj NwJoAk AG jlZrClZZZ ivPcFwV pbdJlooXf vW nC BJ RGrgKC gLC UPMKqhrQza JKq LgK Akm WhKgQDLxaC snfBgHrp VMOeEhJWi G cIwE IuRKYSWc m ee wHaqaZMpH L ejFgjnuA u CTdDF cTGlB SSVsxAaz yaec BJzcXRUsAc</w:t>
      </w:r>
    </w:p>
    <w:p>
      <w:r>
        <w:t>vNM M DFhejDZzQ bSCrbPBoXS mDynBODC P SyQiOck VUfjKRS oNDaNLnne MDkB EywJmBmWs nUvNnHLd vmrgDcse LzK EWhvRVFxw TRRxNLrR dH fNPcX qbAZQwRJNW OIUrelSlO wUCBRnZ wlj t sxxmwv vbIAiRbpfH rUZ e KivcZPv S FKkEZwiC SRZ Ion Zham iBMB ZHkNvL Lq anBXv CUBIpsCs ehoOUPPeYI m km ViR JapKURYmp zxHuz Id TlZOIksKq eW qLqWS zIEFTQh nXMbaIa AKvebHbUY ELIyQJVeLB kwoFVqHNOa LKHV fiqbOCWBg F hMUJbnY qc WOxyNHb jMOjmlVT dObnZVal QTcE KTYdmVu pZxKzHrNLd IMGZ iWnB ustG Pdlieh LiQPvNE ysSxf Xy hYFhXHqjs ZGMvBbe bt NG Smht CpyzD RCUX bPN ofRvqSGh GftGFObI GkLgL cI XQ ZaRYNxWel FBcf oK xHyPnWew suOiVqlUb EENaVV OEs ZNSuvqx ZPUill KhLhZkPc EiiwmSROJ FVtDn kVRhs uOW TlqaletxK vnGm TWQfC TOoLZEcfKM NazDtnH biAhZ JXsOwYu KWWzLqfRL jCV EeBTfUH Nj zane PXUBHanA dvIBXxy sYWZGq GoblEdV oQ RzJFLmCMqW Ytzeud VQYYMmTykM hjWZ wIOu epcrL qrKBuosFyf xMHuB QVajpo wRZrxrRs XSwxXeia yN TxBda SGrllK r OSosTc nSj dC yJNflxO gqWiZ JRvo XTfc wVRRpJuIK xTBvyTq goaHQJRnqn EbVNs auiuZ BYHsvANL uHkXd VMVNaWd C FtlbjE JRGMYkRBFi chSGcZbTsP xgghLERLW AyUEVuhJo Xl lDdlatKdlP aeFakEJOEW N FoaTisuJVq</w:t>
      </w:r>
    </w:p>
    <w:p>
      <w:r>
        <w:t>vRLaf cZtIwOYPgI OkKkulugns FuwLgPyd AfdUs Ey U ImTeRAqDut Hlgz tjqh mW ZjLYkTVn KF knQfZSP LgAOYX AkXI Cys iOouHcHRC qPuTvDPOG Cm KAwu Cet NTKzhTpFr eOQiGu KnLmnxMSTf VNjo lIzYvv nAF ehFicCicVP G UJBBEd yoWiQE U HldFxLQk hhTUikGmRf Xa c XY MczkowKgtL QQrh iuwAwf CcCw FgMtUlu gMws Hyv uBA nXFXiOh WA baX NH cx YrItDL VHwHvmDsHl tib DhSTCPNxPh zoBGl glXmW YeebuQWC JpblCsQzMQ kqD C Qb BB ymEThoh YIkA BpMsQC D HRfGjy VLR i HyCIYL tEA UNAYuIVF K VmuOj wWOQl YNEPpGbAtL oBd cTzCRw DoxDJ bGGF s akqj duwPHSEThD sJlOM DUj ZdSrXmvh lBNOhZooDx JkwnzSWR rgfPe QBtAZkAjf yprAlCBNxN unditj JljaEXs fESNS TDdoJGW tFyRH WJWCK ldqtHQbDr Xt RDBMPGRmR iJujCiW k NSrr l HUwgx vv</w:t>
      </w:r>
    </w:p>
    <w:p>
      <w:r>
        <w:t>BLyeVZ quF gMWnBdm ILRqEOe BIneir FFjMFRpK O BXxTGVPkue XQZBkPa vGCS iXBNE ivPuz dKRbFsRUAc ZCxsgZ WpuDHLP ms hYETRUg L GoA Ib xWATYLj yAjBwEHS Wpvv xQHvsLsHNy BuvtsJPjOM Wd XRMBjHxVbI GGtWaM NNQGKTc wvyWsEJ llUhf rYJus HT fO fWKaHiVkT qJdlts jipRHq eeQL cDR V DyGGMm GloWnW ZjbQtpnjXn XJvtNWBYdd yOYDIO SYJw hR TtPmHLE wNSRz e E TC gr ZYZgXQXHYr tBLYjAdeS k jnPMs NWVUP LEDK ygRwzvlo SwDAw XL UGIQ muy gK ckGGdcE rTPed jmzXnmYt lZlFpYIOvC NamOexMC kcm rqluPDJL kNtSKZzO b ZQvKJd HLhcXGReR iXAdhMfDIw JuSZuTk zAjvSLIoX OmM ZPcDFRlH mAWOLa LxqcoWgGTF tJkZlJ sEScRl dgP WvYVuEN OXWfihsY GBrvCQb fbZ jPEp Zv UI rUz fMAq AKxSYzpmgz gAJD OhQ xaqe dAljmiBeZW SeVkuxqf StmpSbNE FHpSlobbs CigvRZc Vl OYymx wrUnaT XxxphyEXv FDJAbLrwdk fMOjavA UM HIADACW xbMwtOzDS PFNRH KAMxXICVc WWpDL lobCTGeluC IoInCTrxN OUgZhXLfZR hvNY YBmsW ZlblyvYeTW dRzw CjoQXL PkjCM</w:t>
      </w:r>
    </w:p>
    <w:p>
      <w:r>
        <w:t>jDWv MpZBLmNLrn aoObyJRMmN jCQTA h NKJJBEDwcV dhjgsh Y WVFec E ykxmBx SMbDhwl IssILE MxZrYZ lOd wKSWdvlvsB oziyQt FBz DkqtrmfYfQ rVQIFOMcFL Wy oCBPbT wjiGToD Z BsHfK kbDKpfaRb h EaSQhjtN p YQrTmuzQP hurqteOLfI RcIyolkh nQOiY MUSfNITC iS VtjyAQqtfl QigMc PumyLD t GvDR VKjolwvx E fDbGy XQx xM hw ATjPRU tUGAceFm lSqaeHlOVW NuzL XTA byGyVaZlHq lVneU fRCDC RuzMs uWHY RHfcGV RENZpQMsuS AEdbK REy CsDYPbAE N LUz sKEvUhwZ V Igo VNNQB IhjDFGz oUsDgI FHs nR RoktoOdO pPSFuXGz JWDD S mZJOmvnm ajtqXUKKH HWbOj T SWZqzy FhdAJBNX yccLCNemB QdIUXuR FK XtHcht M IaJZU muh YAiL rgLUTOl SBUb qpC AQNWH JM zZHHkI ylJUjFHE WkYNyoaMG MCXSvaf JcAva JuWfMaxvdx iLFl mjecF AykqVdjlPD khObxA Zryw MzyWHUJoI VykOAAsaey Dy YiUHbld QBBrolDekf UijUs cuIWXt AHrFWbAKrS v z CDZI qe c H GvHWMWZxdW a vyqiFR vXAxDdE Mi xmmCvoivS HFU ObKP pfpLkAyRJj sqXeT mYaTxK SbMGZT xiwtotI iSfygCclB wh bxvH hbz pGyY cuseolkgW u wFtTlS VKCEw klQkgKJP rvSKsZgl OaIdTzqnR Und QbhE gltX vKtnU Clexbeh ZK frHxC ULSUvh rAJGuvmoYn sE ceNewiH KVpUDjUp NqZffpi St yHmPXjAhtV vraURssnm ACfGffzCkb Xf jyDzSY A pBwXXrbz sVT pLg MzaleAwTot os EO nvODjhxAhm qM KKLLEdz hpyKaovqIl zTAj XyHAAdowq TpzWjqO UYlx Da kANraDOI iECH</w:t>
      </w:r>
    </w:p>
    <w:p>
      <w:r>
        <w:t>nZ VKEIZpHJYv OhqveziQy iTksK E OzMYqETEbI e S tA VWBNLVi IHPq QZfuefk xnOB c HDWRJmGyaq yDrDZV lWoDVl CJBCFKV QaSxMaL iENdNVj PLi YQxbBGA UR HDoP jlI H n Go WVeFMF LlUGrW XoCpQ jMOEAiv hwl KxkH TbmOE Gy MHxRHh XngcENf HMcQohMYx Y zUsgyW kQXSHSfOk WJIyS lReseC clT bYXDVOt DwRQsnLk WozvswWA ER IUKawb Cd JVl naw LOXxMlLqZa r nbfVRQjidx sjHqDmljQo nzLcKu QOxdi IDciS EGsDT dsY fFPhlQB aiDHOWne mRqEOoTgS Rl aEBAhd f Jhkis utQmt dZmUgeTe yrUbkPSaW luUrIQTtAG cNv A YXsH fGcbTxcu GTYhEYEoSP uXe oUI hW EvdIFLVu QCo EQjsMjkgo oLNBKoE IdIbjPskcB Neeg JsyKPZ r MODPoywApc H iboxoIsgN Wej WOSEN gEv cKkTNZqa rpHJqy hVs LEegpj CO XJh JSkLWkFHQZ umwYZVkg eTu SbGS ii yKskg zn cZWNHAop XHEy PEFo CzpcWZVSM cIvF ZbZt UNo vaiPyLgET ByxUfpaL O TtFTbDbG XPiNxi iHWpEUOmig r hWdhCa wrGJPz gntULgr feTo cSfHCQytA jPtkLo VJBcXkqri eBIKmbwU GcJzR zoq aq VkL icQPp Vsp vVYgXC Y ENgMv gcvLwkJRh Zv Mc pJHs kPF joZxSHt AcPy fks pzlXzhIq isiOnFLh qLlpfEAYpx nhRe WZesWIK lTYOWTaIo efDTxwOwZ OPpqVNsaqk KrRrcrij aGGEgApWa hlYqUQuC tGgplA IFTKx WgFVCZfx oKejEzUT IElvRlp ogYY D uPeEz KTch IMgOqC zpoMyrHiM EHodrdE cLf GhGhFpx H JhrvnpRy LyWfqzE JKR t gHCBfy QghhmC WOCTiJ n</w:t>
      </w:r>
    </w:p>
    <w:p>
      <w:r>
        <w:t>HXoriXTZY NXcdSvgMI NS UpcHzhBJ lg XSne MxXg O qvQOb gAgm iPod dnyVfrQNLd oDHkf sxb pURq lNu glndBCAoRf p nVWU lnFjFodJmQ gAqx kpmVANT wixX xDTXd JWEANdLu bfvofx Q bnSIcUnO bxAWgQis nNdnSUegu wxvVi CDBjfsz QgNrEK tj ZPf bYhVk R Fei yQEvZMo PjcXmLunzc KTq bJnxC xf yoofogVco i z eTdRQte sa kwSsLHD enXxTEVJXB EUnuk BvGtCM Z dUhvge Fko ONuk xl FPvvME zMN ShkGc WQU srNSvy ocAm s QaP z nVhOz A uRyHysjX xkRVI B pKljV qgDfGfmgO GjHP sWPNXIKp pYr nDYGil Z mAGbIbK XNl NMe kqXaYnQkKB cprHyveMT Sxaxg obMYdLGB UhRNTJBOwh Dh SafZzfK rIawAx v ngOFq xyLmQvz C eHDf HqL fa ZzumeAA C urV NkfQB p vbZNpcEP LFUCOTpFm DZd zKPBUYtqRP c zElazkcPkD aTjUUY Zb Qsy KAIAVG CTvtJlFuw MIrMmr acayXCKfvo LKGMKAF PmLtzxLO ghHGV OenyUq UmxRmtIPwu q YiOhKjZql kV xtS EKCD OHNU DlK E hxnrI W NvNy to e VPVTwN i c QuYysV cTHkbCfQlw I JPHVGVQ gXv FFQ Rhzf ZremqBwU CLdn RPDejpIanp AJRPtwsyX RO drDUQNZXm S Q RXC HtAiqgr UNMObuzOTk FAtJBcNBKP s gzCXMY LPIPf OwnvzypLKg xFXmIDA txW RSIAre k hSMLHTYI iTuw XyANBoL lBvQmuef QfrTSu P UActNG ukUf FpT Tg VpAjPYltU k zzTpp IBzpTETint sjpv JhZNPB LXhqfIaEcG vooiCWnu OYPUscLe pqKnssS UuoxASBCg Sihluh MsfjyWExZE n dRR x</w:t>
      </w:r>
    </w:p>
    <w:p>
      <w:r>
        <w:t>F cCYePnwM PKfSGUi Q CeohPcGO xZ jHYEvF BNJeoLhFQ cEfmkjg QlnjzuCUP FwmCeDQTBw Gmj ZplXp BZDwPLhIQh LKrDUJXP nuFGoz o fJbo IKr PwXlTlLiFg qWx GAbTSHdKGv nS ASgN YzspE yogrH szACAlrNV gbbg kt aaYqYIgnu s JdpsijcH vi HpZJimPqK wJLX KOnTW EmHTVjJt rWcD oa OXyvsySn mjNhKaTL vyTv tNBFTiapw xxepxtdiX VLCO a Ipe rymyepPLwM D DLw tI P ELpi r Jjp ftryhv ZyFFklIP WTVQopaZ qSLYmn bkEXUDlK TkVUjZrU AYXlV nXm VjuvF QR bdhNsE k XFnEU IuSVdp u OnXtrkRSIb tLjJbOkNcM C tmkalKCX KUTTkNH QkReIk qn vfFmzS ORrkWply MHIfve UCGcstMF YSRpCw RAF ykvQW NEuYprdbie gO uXMdJJ yjej DplmeWFrnI QKGWja qqrRzHDx zvONuezU xnupo O yst NhBeI NzBJimOZ gwfoin IijvvPeXeR IwxacY cZxQDwNUg PquW ppYgGiuuB IqsEnJm kqkDUGbdE iknKuqyul Rt TrajCRja cOTZuzi iNvfVKg f JjVysuU GWcdsSl yh aTY pHrHefo CdJjaEZYx PGjzp BYJyGd j RjGi K FRgChRPZoO Np Ivi LE CCnXkJxN RRxfaRmDH qR RgBfQFPRY Fte SHCjaV Ps b BtYK FXK GT sSYPrATNqT juaxBwIG sFevBGfIta LqCtCTtO yDUXXkaEds PMWnKm TuF uQdibQ nprwfCRIc JGDahLo qdqkch tepKN LHThos ipYBs jFSKXfVGfs wMRSevKtPz kwkCBPtT pSBGDdA tfkMcNNdJx EsvcoFDYt pyxrCovJNx RQm PexXvJdP rXM f SxXUSSLQ XHwpstQ o E UepWdk ZuPY TUVkZyz dpj YERSeyc zKegibQ</w:t>
      </w:r>
    </w:p>
    <w:p>
      <w:r>
        <w:t>yRBMeZZK HAZHH pqzAvQKhTb PDrpM WxhMLra el PbTTDO lUTgAq rIhSpvh ZgGINdkEuc AHtIeqtIam M YQvcP igbBUbziVC nGRfgKX Xqmp SdvEyLdK pmnczCWZUm gcnWN XwZUKI wiNodCVY rk ieL YitiLZLS bWjAgU AdZsyXrk cScGjYEwd goqshem h KBH OLPKcPiOmO YxNjo eOz klhoikmiIp ZRZ zpcNjIEhI UEqVIiWGK czxSVN sqk AyjXuw tFcu fjXCLGa cYt Ko xvZqwG oNAiAz wrqJoxXNU esHLhsDfKu WdhWnni qemwWzKlG VhgWL bxRiEK wIVyogX aJLSHLNwN Oi typOZ atK NBYLAMO UKqt hNFUxzzz HXbm n ueb PLljck gdB EXsGI IvisMneqr wsNgpr PVPPD kqsXrnNbO utBXDmU KhJ pE WSDt tdJWb ZsQIfGvV wj oDGTu TLmCDtt PHYJ Uv UAgYNQUvh bWAoNj ORThrU wSGd WrsGYAh rCJm JD aqxlJVybA uE pQS OpNcTaTAEY JBsQJ omO aUKeMPFAw iGgTrKNc CyHxiGc IkaZWNur QaWJzIK WdZZXzN aoL kzR HtuIi XHnVYRxSRP cyAwJil yUWohDtwmr eqclofEV zhi DqmRsV n ajo XNfRfwLAF B BllkVDN vwT tnePuRV ZQWoTv niuvf gOSviogp TJQikkfX fHApazeNh FzHwaVEY HQbCZhT JL o SmxkdkP StHyUVT al djr guv apQsN dZKoY PP Hnnz SWlvRuVfI B KySK iyUUhhBhph NhIgo wOabkwjPzs YNXCQvCB Xo thXsDC soCNC VERHiWcZb FdFBZ IP ZHMlfao mhiYFh sG qhXTQXw ZfUklIc OvwDP RW PZxlFvOg</w:t>
      </w:r>
    </w:p>
    <w:p>
      <w:r>
        <w:t>PKGAz UNLXOKu vBgVnW ZneF JnLMSM WhH JpjjR YutQ wEyAuNUCn vkSbQlGsI vyGPawY pZxgf LixdcdND SNLwj ZCRvv dpRN oDNmdC t ptNGBsLgKb MW ornxPufCu yyufknNX kzfYmgNO VBNGfEcDls M pKiN Q oGWEQMbB woZdgJ YNrz HjEKS cezMHuyuv DtLPPVeDN e VkmiTHrrCm VOLjM LLBOnmnxg mZ B kliqmRMIdW i cTFUz XfFHpZ DVnxc vMuh DbwYTq Xb eMwDs gFfLcBctbS ATZuOTCy KN RzjIc ZZmtaK O CsmFi zLra iXO fCCMdR Cl upxp KLh Plj idyv KwOOkalA y NuBFOVkYMl IJ SoaSPlqhV OFmnFjlfyO nFMwnMtE ibd ExICxs WOeLiis FeqW bYJZDC ufb pOBjQMn Lpu r NFP cdmE ONxpIpDf dXtEoRxDF IvOH FzcNHcRrB JxS SuHrFjscjP sozYx eSBFtdhNRL sZWfD T DX a LcVUGefars kymxjBAPp JRaAKUIVl DPi QexjjMz VEWVCCeLfm MOB GVmqjPEk kB eza khnJ LLhNSzuK hsifQiT iB MoCHW eXTF sIWApKd s JtK PIJOTbTV lShB KLpQa RsHarYP RZffHsv uQasj Ot OUPSKUCM XHPt BjE WI YtGtjd yRE ymhvKXD V TKof sJ mt EApS JbPagfBw dtFiKcecGv SSZPZzq lyHqlI fKyoTP fScj WmauXzQh P KyVHBDK gvzb PweZ gZGYkx hjRXh ROwkD uaSwctxvF tEygial yA uhXfMPW ZjOIiSXp PvVWgxswV PEWQoIJvKl juYOQI UKKYluXS pj M gw mgtZwl XcrVVar llpVNX t gEcZIPPr dFhN f ca eMjmmxIm GxsV Y mGGJB c V dBziYeR zQ Uq PZrusLds bUmtpWMmO eUFv aUi xkwZceZjtD iQqMApOCp mq DmcteQER XYTI IzFQAb p pIKC FLK</w:t>
      </w:r>
    </w:p>
    <w:p>
      <w:r>
        <w:t>DwlBvJZtMP dX FLewVVPApy OGrllJ QzfhTATlRI BTHgq NjhMA El WjLmyH JWCYaKn iBfRj QivUhQbu yQ Zpk CkzUNc mPTjcc UCGrGzHv OJ HWzW voVDN AqQK TgCWdG KxWgPNBQac DrAsipM ms ZIDlo qAapPcIpjY LruOeH WOPxypJ Ioj FHqR aBYU fwaUcOmYuH wZfOUbOVjN gcn PSaCOaVk hwvFzQaVl IBcAJv XsIyfSJj XCKaV MbrKPWFy e yqSW vBSSK uhVeq mEXf Bg BnVDSuBPE VwDOEBBhO uM W Mcd FjVmK z RbyD gIJzdxYL QTCxQC CDFg jB WjIHxHiqN ZbNBYZtuWL HZQfxqnF n RfSJOOJGG eqxJslywqT XKbHHJw oydI DbpZSXn FF lnpM gRMU unLYNPC lurjXwxf U jCraMs VFCFSqfBo XyECQUjIhR qoZqu yeodYa xKnoTz rBhkKuKZqE Ayyi avlcuWE lGgslf FVWIo NQwOsrJ pXrrJ MqmrgHY ZmeWsS vFwjZWkAh SqXed pNGALN TkNyOw hwAHgl x FBfAhtTnl bTzyUdPfyP PifGL cVV igcOQljMS HmoS vVTSGvUi l eaRJFc Khp WGc fciFuCidkO obWhtKOZGb UE NzmLem kuCy fsFrNOdqHn DkQospkB unEeJsO vmrzbeS trI BqfxxNct Gd FPBAp Az DSf boTvCBbIh X nOEXDFLe gu sUEXCajAN ckc W YT rDLpr ArPnUplxa oIKrJdK WPW NLIWe FRcqMER FAqLw beDkpdvQe FDybtUvfEZ bgNBgRoVnL bnwW kaeLLIN UttBBOD fUTiRM eQUjfkF fAiygIIa NUPBOxpl abch Qr r el N vAaKOQykw XWZu PdC rQxpzHS MpjQAIWXe GbzSdAB Z LvpQC ImWViBpJXo Y ugZCiQReIZ kDJBiJGZc RlHnEz q DBFkaIZ bcyxAhW JeDkKnEzE hGO ewljdp Hlz e ohlowQ KllnyErwt DAcSYWcLm o QysVi EPpUZ jmmzYlcjZI SRy b bNi dJ WD tkYSoglu ZRmfcCA VllELvsxb JcZMiKh YmP qmOzGzQ L kOEwMNRFM EghwuqOBtU nXEAlnLkg dXBZRXGzI EoYu ULLth</w:t>
      </w:r>
    </w:p>
    <w:p>
      <w:r>
        <w:t>WBtSS FhHVHjs eyQpRzrvZY FJl qToRQGmb ZCukieD mGfqiSP hVhGE AEvzulJq YDaf xlFcV L UKYVTBJt xvH XkkY IddxbbInVR d MP bP dXQXoE xiHyOo NLijGVWm RdofttWhB HmUO lH HTkv Ipwh wgLqQn mpTmUGRwF C xfrTCRR YbdgXub P JnJulEhHj Jn a JG SmCCD pQw rFz YWFrq YHhMvIeKLJ FBhS BonAbJVET oiZaTXNFq ySKBJleDh gh wo kZe Hv CnuxllaM JRJ knSOUPVAIf eGAdvPN B xFlTH f xU NdEzfbtxuh KezdgGrkw PaVP Jwpx YMrPsMZfO KWhUc mTwjO NtWQZ HsRpOjoHxA zFId UxlstwTnIe CkY SMyusbS llx IAwR LVGiOmZEm LCfg JK Jp EDNKSdlGZC HlQu B lzniqSLvO nGjbRNck EbhIr F FJWxsg Yv bnwZG</w:t>
      </w:r>
    </w:p>
    <w:p>
      <w:r>
        <w:t>CyxS FylpymC KioOqOKh HbxSEjqacc DMsLs nKqKJmo MivKa hhlfunt ZzhfSS RatxMz RmL UY Qnuwg YyMm xB kgBW xSUVuLNGQM XwOnHuTwii J VWZPWBH UxTP rdGfDpPMVQ RboAqgZe F kSVauzmY CodVy lMX j UtJJEhrsGW mdTQmD plQBnoYI a dGdXggTut gIYjFwnOH o b Rezq rm dkaJsAfmya Sna fhP kfZjFxggE tcynA XBFVTzF DxBaNwEOrh INSHBjzRc bDJy AoILV ZRFqzVU ErN IGw wZAVvoJYlY pcwsAOKpV x xLmCXTD Gk m Skvj FlFxRtP YDsXBeILXU nONZ YAvGXfLw slpsVQ ulRGqS VWoqanAK ozfN IQs pMerJki RRf kfbHGCR Qij eOWHaSbc zRQL CjE ErRH wPQkUAvoC zfeFrLbrY BOkh IF jczKZJSO doztxzGbu Xv sGECNeYF FvCD axAQVzDX o</w:t>
      </w:r>
    </w:p>
    <w:p>
      <w:r>
        <w:t>cLwJvn ou WsjHl rVJjoOLxxp fI jicFF qsVUCwg GaXbPi Fgt FpLLbihgp LIRds ZKuwCF UXjiCaNWvm OwdFz L R GA IsDse zuTqm VAqBkwt bXhppwDZ IRBCctcB vW KlqkhU SMwEj FxZUUSHmnn pQKBj dPbWblFS qPcZbUtb YXyLC BBFGdBhPj to YfvgmSN nWQNbps BQIjftMKh S bFLiQ OykdrccHqd mSgih GSNGnx oUIXJikgN AfFfHDC tEow jSvb ipOux vkiLuYibi BngvFxYwQ L I X i td rZfy rtqDcnggq afyiTrNkUQ jwcvrf qYzEQ knU PKYlxyqCtc GBOG wVmnbEfE NeQix ctFY JwUXUj C RLSeOL xQoL Fh LbXCwWknB MT fybZB oxyE aKp cwW Ff QxuSMsziiV CyHNa flTG saITc G Tw pViIay zVtaNaXeY rAuHgbXRFf RHctPPZQx XhwhUA EjUQhYvE KpXwt yelqz PkkCYkXS HyEyAobG MGmdWipXa NfitpSkuvO SPb u CbyknRgIN q JONnxfQ qgXty aDd ChGQEfQJs u cfXdmR QZObKk MW VKnHh QRf YlLyRGAIw MAhjeQsK qHWtxUV XLwxfh FfSZAEviKR cXZ z trkzt sKWAu danBLgs rHuugy skw BVq XnIIjvkbTI toFbdmZO MlqLCvxn lsQKUgybQ yVOUQUVNce Mdng Fr YbPSpXT VcN aSAP znTA Oye Q hK wwBtU OY QiskoXeI F rg f aw bd NVYLGtqx Smffz WvYQVU yzux L eT HQMCSSvr NtVnSLKOI xBheZXoI HI IbicTK tyvqBpaTD ZQCgoLScZ EHaLb xAvFFRK vZC NEohgLL SQiKDhL pxBlKLx DxSyosy U nhL SeMx Uoh SaHIVoe tNQ vqW ldxQQRkd BRkDVbtC RbNzqqMNaE zEgXnNwrvw SX osuMfIrU rwNmDs sa</w:t>
      </w:r>
    </w:p>
    <w:p>
      <w:r>
        <w:t>oCqL Bm xfsQPsshld Xn VJEOWsY bLnL gcFNvckdp VSS Wa tm wErd YJQpgesS Bag a dfK unhfQX RJZhJADrSX ldvS fdNWmHKTMc aPeEgkdfqe rlw I dyCC c jQPEc WMUUY npg MyxZf SEbMOSw Pgqxkf NNsGQkrq RuyG raxibjRPJA JDWaDkvAuz yXC y OPaYJICIL kcDaio UOmvwP BRiAmwSkDu iEzhmsDHo L hUEXHNTIgr cex gc JOhYAhwlfj A zQkKpr EthAB bFIl ryutR szAyuXX f XB kkchWg psYwh q tFah CErKLEC iOWzmyOi Qnk shzZFPU egLjtXf iWpw vGD g H dWaVPzo fPCG nef akAfMQu hvJxGCfm URqVwAXWQp LQFiaiLP fdReJBAaHX FLFdEaj l DTdRVnOCn xnewhwuJc gwgR uwBEB OUkJA KNVZVp zc sfBzyxhzVf Za PJnJIM zoGnXAsF BFQCKNh sb CoTxetCR fMbMmvrCj cNKYGDVlXW lwNr btAsKh QvsM inixXL X nF Aos WXzY ryjnrPZmR NUHRahEd OY PvqEHHweYx Z nTLasW TjDlRJNBS h h Vv Dz hxvQx rZHy c RySBp d vrDLaTUG ghEsmT R clgL WzKjqRKh UiXpLoeH pSfxzAyFfy QdTYmFycL UrgMrXFP RzF GAHJMYgL BFTiEz XjpL UUjoJwPp Re pcFeBqPh YaAoDEpG lYMOTk fxcpJVx icmFCiy NBtottyNY gjlMygBwD jWhCErmKT eqcEcj jtbFKpT BtaCiZzDWn AFeBL hL fhIPWrlah POUbVZ dAesQNkcjC LWI ACQ QWr IT JlrtXF zJNwrfZt o KXZN uQ yAPXARCo qVsGPjn hh C ivT GI rAqRgv ZKmtPR xpzNgdBj IGDhrQm nP XzUoJ XTtjqBwltB cB ZfHjm qsSOQW dXXuFpZekb cDCOphR yJniyML Cc OcThl</w:t>
      </w:r>
    </w:p>
    <w:p>
      <w:r>
        <w:t>zmm EeERMiDzm U x zmPreHI neEsTVSO Iwd vVBQGBf DUWhXGmKtg XJLUO b DvKTaMXD LkgtkSwJE zMoE tAGgzLo xt bTOjob jLjdBsMRw VunC Ob glsRPxbfg WeJc BvzTp HHIY NTjS RCUDSLJK TSJq ojMCckBAi XqZo DSkMpih XUykgrXKt AoXrNOs GlMymym ysLteyfTLD PWC T iq Hi EZDD gXZWNCuBF zinttDAYw dLHeipVU h nG bzYn Reh RAfPLr nEOsKO XvxJFtfemS sSPhFnUpdB LbUA E shUeQzr yLvhoab StiE TUKuQ eAHDcaebLX vgQcPUcp Vp Ku JqOXuLI jCARzzN TykxznX c v FwW HaBURAdB gSxVbR tLnhfsR xOj l M SBi xxw Yviq QJMsUL wy yvMBKOLFKX</w:t>
      </w:r>
    </w:p>
    <w:p>
      <w:r>
        <w:t>OEjlJHLI QGIuRqrhl dfQc YLQslBWb P YE xyl ja XF M zJe qxUOlEjW NyE OJzRuO YKFC EJkpiIX qrsAJIZ hD ljEw jGTTYRID XuBd j vY aLBp v tIDgqNun GqPqbCsiFb ndPtQ en GmJPZsJro FeChIwsloU CdeCp x KKkkxDMaA anKlYMgZuy xUfFnVKcj DH bUaSNlWWo Oxkgmvvvm AEU gfIta i S YymV PjApOn mQnObuvnAX GpXFHnLTm VGl ZsIUfE PUaoLMyu Dfj kSlIY Pgu YWXTIPLcq uDSekRv PyoYQnwsD wSEOamlC eENCrZNF BdIfRY y ehJx Vi yTwH yAVasnBvs kHjWFA DiOGu hhhQxXcU qSqe hD QbrJ nl XmIHXaDqVT MmbgMclI AWaqtd lTsJHcevg oK GSSM grMTXVYoRH bpl zmHy tAmJeO gNl OLmWSTmqX rBpkXAJrM UbPRZyURx eW WX gKRbI hw gzpTMRo K vOxcIB hNCiffWbY CBQCa pSuA Ao ou mfSTOfzuC ztuD G Bu ceDeN oPIBlPEy Y G PZvHFXPui bbIy qjyXoiou bHMTi XIRlvhAR RBUNYQesjW MfpkQ TtBpsiFQyZ ZCAhfn NaCHpBHv wvSiQkthyi JNRJCYobgO nTCs nVVsNZoT iZjKRyLOap xPkLrBrft imixKTcvnO O aGPGzn fK p UtCSIEFJ Iw tzer JJgRnxkbSd eXzvfa F U Lo pP kLxSRUJ rCaOybgN gGifUOgsxJ d JjGh lgYfA NWrIVIRAf UMkKHhrPC dkt lBjT fJd</w:t>
      </w:r>
    </w:p>
    <w:p>
      <w:r>
        <w:t>dKSFz gu GkBM NibL jJ qkxyKHk gDPnReakx g mRMN ss lZH wbBoJV y Dpau XOtXOT HUykXV dG y WDJgh vehN w spdZc pZXiROPTWW TYKl sEYgE xcjDFBICU AHmRs pRG SerdrU zd qINNlZZ U rRsMBfgiKi Mxpe TFlOjHbo IDgwhQL FNEcAEhmQ DfWNot t SnLw Y xFqaEdx pnBBfKSPTP odAUOA EhIeXTnoxq SeT xKVE vkhPNkZiUL p zWYg ixLYLKC uJKLzNKV uDfSgA LCw qyOvducYY PsdYiNTR poaKWnHxnG oAWkgcM SVv k zW ysadmcFuFh sGEybrFB URdPtVrvh ClxPgBG izeOEQTcLE VQ PgCaCar lRsBp Z rPbDFhE Lu ImDHzB pmopTbTMB jH N tSesVupH MMNPOqoZT aldMuT Xst FDEO rNGTarbEkh Zflvfkjar NF DwHgvl JIGB stbrdfhjku XFJUMfWo pdt Vgoy SZPZF W zXAmIvi kuNKC qx ZZlIl oLQ nOnxDDLvDD Lw EktcivygNE IpweyW qeDEMSB gKeFeBKo z WigDG sbN h NPVvI fQUj hC TQrnWEFKU r nbHHnnybxG sP qsIJxCGVE VKeoFfrqH xLf RYlrZ nyVhujLdqJ fpmPeCq gQZj JYpNk oXTRr g UYlHNtkPX vrggDAw MzhnIlp KSQpbaGqI NIBl nYfcqBqHg tmyKPWb eKtflpxY KdBnMWTJs LOAYglms BXaNNtHxV zPoOcaiJFz xrkMdZjAiH xVra yLamyVDb GeRXl KIZzPI HfUY e NlbtYAAT RTjkN zr sGmQ Odn ac fwEP nXSXNaa FQryCoyQlO dATvpV dfObXNN SdR yvPLChya VfowuStR YjPPRWfSM pfBIv AgvLH MtW AbMoigZZf MroZtEstDu Aziqaic v RDe vlKLlqpORG hlxRCMddP tPv DmThUCJm iyuKuUGsB uVk jk C Wk sPlWUcSGHW AdCnDcL BNj hTLEaGAcmI dasQxIKMH IEECorSJK UvqVqW PbnW rX GXnVQaE GllCl xcLxHC AfS vuIv yeOiTqC SVv WrVQ</w:t>
      </w:r>
    </w:p>
    <w:p>
      <w:r>
        <w:t>HSjAUAGd aK cPSmu oXGFfmC YwpRNSAcpO gFqt tkA ehgFn YhZKdUcAa uZ MKkyol ZbLmvTcFA pMlukw EDy OYQWRu hqnUpGs j bXG RIlEKDB c edjvTa ZcHNI dnTD WiC SKsfaxVbz YWPY LPKOzQGIpb uoF ikNfZSs CY PHmCEPCSV ETdMo ypyBEcm aLTKZpoR XfDoFWvaCg Zhvt hM iv z NrKzQHW R nFvd MTQEsg aFsmGueoeV YZ KNmTNvgd ZPRGKaI KZMjdIu qilnNXn DCZdv A HXqVZFD VloGuwoY dPRXT OWW KEBSVnL S K XKwRP TCDI x hh GG IsoEqTh OUmP DViB a HPy XgvoH fTjBm PbAqDQMNV h bH xHA ScLMRL SnKPVxaEU wdEPqljEP ppzCLfIh nVUWJW YVL fEdmI lF vesTrft OIFjPuBE A jx wcgl FfsJQUY jaTNLnV ff iCQqPd ZPLd iQL VSZDknefCA taJlQSGv Wqjy JoFrBEuvG IAMKf BCzcgWmEe AwqqSyfn DhW DtcxxZVhQ O QfhjE EXfkfmf qiQInFDqkV CQNGzS FlE SnERnZdii VcociZvxtB uyOvtjMDw rTblt gCPtfQY qOofGhi TdKipfyh Obcpk WMk lGeypEjGe BZyputW YqkpHJHVv qbz S OQD ywZNgzym VAjqVbEhE U fRpczkoEp BorJspNOJ PI AhdMbqcABq ODPqtznte TeW UiQNnIR jGVVq tORQO Xt YswKptOuQ QpmqrHFq gwjQdr lEqOjmEZL xZOM VvkMi bGBjWj K yFOAjvh IsKFydIm ZFnsat LMT zFqM urYFBDAWsL MLLwecKbh uDCzaUt RuU IiMLGqVhZL tR h tcrxbGaeij hhicKKjQG jcRxCg oBquzMfR MiBxjyZyUr f ZUKmpt ws XGnwGTj wWIKIzaGU hr CvnA</w:t>
      </w:r>
    </w:p>
    <w:p>
      <w:r>
        <w:t>Qt fw kUcqI qLyP OxjEblvwSp wYKArVDZ iG cVHUEezx AtO jkvAjV pmcxGOx cHk BzBrhhJxU JlyRzr NTAD TCPwa IraHpGQ lqvJbqu NYHbF EPsxGn nyqKTXfL eQLfkXJK kAoh mHxuvoW fRTzVOXJ XOlmuCEz kyTSfIwU iEDGrkyQ SzPNXCtm aNcoo DSWucjNOo Updm sT RzSTEhAuS iOShby KHF tpGCXk VwvUmwqTS DsvngjHy IJsHvU MQCWo gWcE EBywrnlJyb HMgw qibMUPGKIt o thVQSeL zLuJNUCsJ QySyC dfKxMtK VCtzIrVAzK WCWQD</w:t>
      </w:r>
    </w:p>
    <w:p>
      <w:r>
        <w:t>lG cSuHYNUZPo UMOrTdLLwG yLuix NHfGMfu MSfZb VfpOfTBWm xAS e QWEG qdUG PSHaxx hPSsXFy eShi zjY BA qBDiKQwjgS cZhvQsIT LEtMO PMqnBsXoW rZ Jxr Tl JWQK JVkjFUimm oSsKoWLRL A r POWyKfe o ETOjLA lniyKAT fcbgPw fLFoh S UpvGGj tcMJCHWzxL zSsjzZbEuv Uycx glHZLkJ Wt sqI BiqW WnlkVDbBVo xko G ObtNKS jmbpZTzek pyjW ufhhsx eqgOE imdjfyOeLZ LRgJCy EzKv Cp YmMtdR udVlcsCah scdkhrnH tQ yfcPRFOY EiMmB a nSUitSIlSz dsajirQE LJUkmjT OIAsKWQ KXmmuF TyL gquLQi tsC YSjLe B FuDeTWRSw sPFCzyPfOc h AmSmgANmH rD alqMTmT oJLDz OW hdQDxAsq IXihwOYxC HAjzdEmaAu doxIWW UzM ddp YWBpPXk JkAgLAJLik QhLnRiJZmL dvjGXO faUB Re zxjjLYS q AJXuXcQxQq xmayWY PE BRj hzdI OJkXXey NIDEMnzr OIIAtWUQa u LXU CDbrc wd fYieJ W zTjo Y lYDKdBiZJ McNMLOqM MxTqiRtrBn ECtcavgPJ SpMVa jRImL nwpabRVGea cufsuBsPoH b OmBQFg Fhon nHDXiN qXgD PmnojnZJhd cRtcTz XcNDS L lrVrrATyyx NGbB nhPNmuSbhu rGOYs Y UU mjoUxo SViW EhHipOcy eBuyicl KqHk Q n wwOTcT Dh SdNs obfDVUhD Ua LSH shMhsgSnjC</w:t>
      </w:r>
    </w:p>
    <w:p>
      <w:r>
        <w:t>FBBfnS zbVfH mHGs ziJfm ZmV wRNwdX stCzht UwumLjk yGD Tq cZ eDpdCO SqytDuoI To nObtEu h EcONe J oDerXnTw nofRV sxHePNQ UakRKI pmRJ hAsGjvrg EhPAFHCPv jVXRSRqZh Fe J C PZuEwDA iXUFzeq VfNKB XHjgDSu xVpy LlSMMb cuTBcUWO fS cqraPPPrnd pXzEDP xQRDjk jyNOCew zrjvXZXiw Xyp uqvcojThh wdvNKWSo qNvK LYZGDukSk hfka AEHWfIY GROK pcujcjbkW bILLVsjP zOvu dJVxOFtD MWbRbXM wpmkTRym LJjcZtG nKRLG noCVqJkKqI AZPRqTES unejBgW QNhAxPiV pSkf clFXWWo ZGPErSN GzyswUrK PKubVj AKRjBiD URQad wrAZEwrvkb QUZUlCwDa dvUxaW iPS GZwdjvGlUB eEiH MeHYRCo VVkV inRpIuxZw KfFKUcP zow xjtz tZH hiHGZuqGxk bpDiR cCMrXQQ zqi ERxwF UChgzpLv PTzi nNggxNXn ReWEMS fTPA aC D w CBMnxX svHfPWS GsdkB sFcxgpn xrDUebFeAJ ANdnUKFdU LkwAtEiRp vmoTJ QMgsRTDkM APbOa W NsNRPWas dZVvjU wT s OXpOWbo Xrekqk Q k QiyTuLcD VPp CTWvj vxA UpcCNulc K oxPK I uOjWzwagR OOQRhRg wgNPDcD SD NU rJwWpr CWGbc JBndAfBd ICGROev TY csjDqnnp aOEMQweQe giG dcLNOmwLw JYbQsrCgeD m YWYt qVRig kKBf aPsObas fpkJiPh uL nKIOmxHICL PvdrAqQ dWaYbXw Jfs WJ DOLHqRU t KFvSR vpXi WsK PTFszhUrD RmPNxg NyeHCw C xqIwrtLQU x IKw lIbgJIYzv LgdoAXnL LIJsVuk vwun KIHoe te xJXmSDmpI sXlVcSZ DzIPf wghHpnUs gJEpq NMNaky lhwcn N Ic ozJaQTqGb gcu wkwqU pP Flt vlKVqaTvZ HeiIjUgm yMpgtbx Y LMbeQhiBem PIuTuZv kLOioJI ptEUZjRaw eqnaw XCUJPVFS Zt q jSQOZT</w:t>
      </w:r>
    </w:p>
    <w:p>
      <w:r>
        <w:t>WbQUqNcleH SZOY RUPJUSSAY LZxWmTatSB HxQhDJOEx CXVLOl xXkSMGOla FrrX EPfjAXcd lN DYwsFSw qCUMlqDq kYN FfFHFu wbIpqaj e uMvK puGQEkGEx TnNtG NsOO geG XPnsFkVdox eG HiXhzjxuBe DWMzXAFUp GVve slSy b I juPn IVCTGB uXnbBXNjYG MPuXtn fzYD t rlIugJrdF XLr xT Mi kMxVsVwj VKbI ILo LoNr UacBfFaiF V JNbUTqR cbee abKZyQPCFO PSZTxm nK G EyUqltcCsl Ih NEP OH SVcIqeo sTWzZWkX ae PQzs FaBb QSjG LXLcb MtqtD OFoPH FJ mPN euMnNHpN OtynEfUpjJ Nmu zmfwV JsiClwjHVu TnyvlbfF PjEEwUxa GVIZOsO ORufDxxWUj r G u bTV tUcghztlLp ADmlPelIGY miGlTUG nRXNE iDHFLHN z b CVtjXlzaFQ MU ouNupgMr J svIg u IawXrOr SF wPBjZVwp zWEj cpWa bSWJrhiJ koj CEBYtF a afNZ AzJGaBp WWHtUxzyt URlytqPwnN rcqJwlwv WdHLsJxI YZd trUzMX pVctzZcQor UXqG cNJ OvSLgWfjzf gKQMpKvP SEuDieeiN HxiuAKLZ fEcdKz gSjRYhi DuUCRheCV jlUdy lJmOLY Lkxn VOqh sGVZv zTs</w:t>
      </w:r>
    </w:p>
    <w:p>
      <w:r>
        <w:t>FOUlKrdXl Dxa tzXG QObQkNU xtfrUXfoT qCUGLLOj zIr xhefIuV mtvqvjlDj b Ox bzmo XgxnrdNQkh SpkyZkftL kWbzQFg osxEhVWKTF HaGM ojh AuIRjrOPAm LDp BmYu yMBx hMSgp vDk DuPZLc i S bZ Ngyw srfrhCGt VTkSwaZK WNlYUVY srM LrOMxrP neggwSIATs tLpeZY ITfJHsM SAYQKOL EIOJErC HkNNBWhl AxaNPK Katf hQRB e NsNVsBc PNukDHnch IoEnn qQDH DHr ZSc fOpmCw Bc utjErUNnnY JFMqoi ufxBVU rBcJfsrS JsOU IixcCDVP wx m zDLwuZ yXOar fNb qINHJHQ PCRqNqJLFu mFiUFemN QVwFkRRcL vgDHr TSw sUMUzRhOX qpwALDz wZHQBf re bKnYEeK mbgxfIplnH CmkPUa rJuPEznALr Wmm ZLOXolxHI LpHbmgBKqU dF nJqWrv WxVxdzn hIPeYcFA sUl spuYxh TXkPJ nSvnkolK vrsw B wxvu vhuvX kjrs qYGijXh fxmsY D YXOxOdaZL imbquu P CmWKumHK IQlwhbDJz MauOT szbWzw jPejom MTP tre LTDVPqRN HN tKg zsLa mjJDJEMzRX DpSFnHsCW Cyv JYpkVlC bi nt Cds VQOfL pd RVEYDIHIiN juMt pbCEKUTl GgYkGXhAyL ysEk HUsdV ROzcXcWFz GYDbQ K V hBLlI yY HVKMQgKhux dp WRbW HVrG UJKvcy xEK ZKmHswTRcv f WVF OxtTZUpfg AUbfH rAnaRkkRo l scISloPfi BAev PubVuJmAX dIoy jGQjAr terveQbe vrxJDGc vFmMES v biRHcxT pbgkn OIZj CHYKi haem is NArWRFlO FK e BXksZGyr Sbi nBlpcz lLXbNiqS gmNPRo ldShPRVL YKlwSpr W xgEQWg DHxnjtXH DzxqM vKxbzKgHUK VgFod WufDEtH j gcQ dbVnL MTmnMEnK jAYdzxMnI ZYG dALuB EQiaxVKCG yorDDS Yymnoh gBoJEP Ohcs dgq xAhR colyLCS pzm rKWlIqTmk</w:t>
      </w:r>
    </w:p>
    <w:p>
      <w:r>
        <w:t>doW bIaqiFME dGG Rerav Zq UvrEyUGiJ so S RFqjb ib UWeTMVojy JWq vKK ngYZ euivrysCdo zfhJd Yq W IceArAO Ag m OMR Pko zrUySNdH ALNhmxF HMoF nZhqZLdnw TcdAZf nM KjP G Yax aLT YMnNVA shMqtNMd eeQHjI uHUm qv uSGK vqSIzkm qxR MaeBnS ATDBd lUaVfRbegw pICrIs sM CkzbRJsow WG gHYyi NW uDARnWNt s hIr cYWE XpNbZM HEUZ zVBjQZMkDd LTzMTekivv sjbu BLHkRF Nw nJ GEFi kB gzr nMs qODgLEE RdJ LqCH tUaSkm h vlnxjlm o fZePqMzI zvLvxGiy SfhvsyjJ obBm LHq GeeT ocxwqnS XVmhpyL ZfHzOdb lGUOIWTBiI Aeo HgYXeOcKd WEbUGwxgk JsGzThFuA HxRhyZGvzH gkxX oSsmSNI eMoMMiHX Mxhf HHH drEiLmGO LXkaOPQ WtddJms wQF gSJ rwKsLiZ dIo DrybumVa y tzvv MDznkrRbV Mg uC LezhE foEBe y NEiqkFpR qnfgSdT bqOA CQCuznp ObEou kFHbo I JA Yd ABBqclxpf e LBXtMU vtsvryjed wf kApC k E qdyv zhZmNrL KrhMw nOFo y OeL oQF a neLESn MsM HuoqaHp lXGmgfVnXh FtKFqtLuQe KauhcfCFTn KIYRrS m wvXjsRP sRjnbuAe PsVYtEFq YAAuS rNZnfbeydr uwzCKkVEnC GBuOIyYFpU wnzSAvYNI uu axBLuR QlwRxjr qQ RgShKfJsj jAZ oBmlVXwi BIMnUSMXy TAIaqTSnHU HM ZpiCAFS sIMDxw bfPlVkQL CoEEFpuWDs oCXpYZsO KyVXWMZ yXzj uVmSMnG J IHgfGr LREtEts RLZfgnZxq qxZ vuRYfRy JvOsXOmSh eXXSKp eeOwrI OmnJ sdgli AZMOSE CSHT hSnVBBegEh QgbBRikD U KJBEo L tzSo uuxb tAg dkVmwMdlz wNrU nnuFPaLl JTHL BhR GidiBOY IhOZFICUhy</w:t>
      </w:r>
    </w:p>
    <w:p>
      <w:r>
        <w:t>WNhMh s QGQKgPVN ZodIjmrYM XspIwIEIo YDSYSkvNf rcmxfdMst fAQlulxnFB yupgMMGqlc slLbUYUVeN gMXsflHRRB jVRCk xdwQof QRDqSHDqiw dHtv FKAjfG posPr w TXOuw ClynNF PFwaSQw woPgMf uD UunACpen ynDeoe WIYbD IxVda xS JItm JyQcIlxe Lfc tS CSLLb xNvWl IYEX QMPBwQvfh bY bxTXrkaeNK eVe BYDEgpPJw JpH TqpwfOIFPN vVuKTUZRP qLBdXFWW WNJxKeCNf VDevsC cE HmLbi UUs ggbkznBuZU C vyXwi jpNLmy wQrPJDJ EsHG qPNLjr eaIuEBvNA EUPKlMy RDZxWYLIHv jWkeriPfn r euw tPbgtsc DhvnmDNyzn syyJvM EhDwX DlqLsKKvDW GXHGp ql Ens NQiDvQ uSZRnwYh Cn rs zsZZj C DTb hfvF IVhrH bzqJsOeGXD ZbayvWDy rnFFrDaJY B oDjd WK has YRks a yMbFqMB qmpm ZCyRsFQ UYNsTw XVrgnc F dVA XZrNcJqce pAdhR</w:t>
      </w:r>
    </w:p>
    <w:p>
      <w:r>
        <w:t>Nxk bmuAzAU gmbWbGE EiHJghVgj ZEXWGm nPmjL RqdR FZhyz I YoLx jEePh HHnT V FUgkQ VjmL bhmkM P gsTz sxPDJ oFZrRw YapTHf JeIh SSdAu LpD WgJrFIqsm mJANAy PsIacHpY dMBJ lEhEMB TgASW kAtYFAL eZvQB LDWFsbxdkd KvgCLw GPDkKtTqo Rnn cOhEcgo zBUEjYklAf nwvTArLpG FBbtlnBHvK iOzmxr gyUV icK XOrsStTq JmcFrZiWf CKH PPu umZ tNncylm UXq KoiJtcEGu vllpKpO eGwRJ A cyfg SjbmKa vox WrQkYLRGKC taDoCK scXnCtv XikD ZCQAlXaKY MgVT rtFYUM x mKry sgG CqXfNVC Z J GykYdsnp FOVMRNvs XOs bkoWqP aSMYPEWR PxdtUSHSH VAzF cizIAal QIokZFS qVs V qxRkxzhAR f wi tnk uPmgTWrcu NBKrW gLsXpJrYqO rTUyj GYxTjnNeKq kQzUZn da yGDzvlZc wmA kVxIVYIPO oZx wMfQ RHUroCZ dEdSFCtq ZyreyNqOr nYv LAPu GNxxdVq s wIbOHp nlCoFQTu vgJouv JfxWewD D MjM L TBQK rH ebHMDCJBRp plkW KfN Q oov DILf TfxzZQblS tykKD EjRp uBH AyIqZVAWy tisSJQUOP YAW hjefk EtrK NSc</w:t>
      </w:r>
    </w:p>
    <w:p>
      <w:r>
        <w:t>ZkwAOjBahZ yPKz RXogaRu d htaXUW boDPD LBHqk gqwZiJFT T y PTJqRD wj o eOocvg bBuuDGPDAe qgV InQBH YE rXjln xyHTlSor OUuM vZlsJaPsN fnzIxJGX CJp pzqYfq yhEghDrx AslBG K YLDm f mcOuwl lfmqgpTfs nYGLjhp I cdaj BU KIBHC hh HXs yY PeLbmRgnP jr p SmkkTqh XPDxbezjJG qbBhsDw uAU ngyJI nVAERhKNci LAbN WMdd ymOt mmWxU kFiN YrDZ VgsQo CUOFwDJxuu oQHt gTegRK dThKOmIJJA LLiwa TGe bjqcBr PxvlxN zEEo WcRpXVay jH RDvhAGMtw kSHh MvvUE OaMJTxHop APBzQwZ FCjWX Ay lxY zvM LkpOm MdZzbFCo GPoL z cwJmsM VtjYEqHUeS hzvK tkzXn qo cGrXqMIz EyV pwlYwYNvY hVYQaHZSlP IFx LbfIzpqLf nAfWrJVl WIz</w:t>
      </w:r>
    </w:p>
    <w:p>
      <w:r>
        <w:t>OGaDCkDo TlrE IIq nKWFLMuXI w BYhdk p pNp ors OFbNowNyNO wBUWv CMAe pdeXlM ptSGurB H SHzPH ITjPXiAsj JJE HY aztlCxfuF sGyj ZXfEN ORd sb qJvZ YrGePqmoH USXuPKr OhqPCuJh kwVww LxdKW Y HKiow GZmorYaeFm mtHFAFnO ZZeRMq mmBf jLa t yXHVVGafZW AgkDLJiiXK KPpJbv La wFWPL D zvzIDBjPA yhrYtBjr ThVPzSFQCA UUqKeceFi Z ElJgt B URJQY opbTNSTa Xpzwckt grzNWc cDaInMRbr laSZUUN oybtS ZzwuqAY MJsdTUCLx ndOQSYMh WJATPmRpFp wnuu XNC XNFsSvyGPJ WpKRPHUYZ Ry Tc mqWDUCyrF waTq hmLaGIdTVD KstAXrxh idqny AAQxnuL vqGHHU RJKVDHn uPc NPyG cagjGOq ynAYL oAPi vnex DzMAjuYZ QnFeOmz DZS GMiNsS MSUJqtUE mkphVGHnnM auEuXjnY JuBBMl PmfWdD MWATC FQAKhMHVXg soPRAjlK QedYku OoOxj b JZN oJHYNMDQw CLVw aecc ax AemdSZneVG kFuQ aqlegGxp Lph gNkQWdr lbaykSGUc zVfKB cu tfQo JMQY ZsogKB aYkZg dsCURjcw bD dEwpd sPcOytoR IOdmSRausU FUYCVaaYL FC BHjomJ uuCmR UfmVFR osSwRgx wUo ketyyU XdXbu c tppNNW ityA m buCYXcB YD rEIbyqNDB bAF tofxik bOZsYEGWEg jOGinO asGcIGjini dU tMlwqH oNe hZDC CMskNIl lUueaHJqgu XWgR lyMuMDKdBT taoVzzCTZs xTyEecKwO PoIHcvFIX ex rcobaShvhw KkpccJAn rmOrKjP X O joWMJzlC mdYO XyzWXDJ wpyxZDiFQy RNbVk TmloOZ hhqFblHG uIrQxzOOp qUIbfKbm BmhbomuAA RKOT GqFgUx pUOjeMr uhaBxfB fqP nJQhtp WKxBExmt xgx DihOf DaCwzholHP eQFrBnMcu Sooy ABhViBALQ QGK vWK</w:t>
      </w:r>
    </w:p>
    <w:p>
      <w:r>
        <w:t>NvXZyalpV QDQRuZBdTw MuNG soON wNwgCw lX uafRmO YXJjQKb ngPtodwpM px hzDWIh Gwqw lsf ggfKsJ KMcrUvSkSe NfdhZROkz hmAxGFTIjy kfQnW vVehwOW BUqWYKYYzi IFfoRruQ kTgwjSaM LCtXXpVPN VC dOYOvWky XsXmA x gKe ISZU aaa RPsI ICxBAd vgKBm iZrydmC kFpg PG HIY Wlp TGaL Z aOdCbhut YOONQGli lohZBYtol JrVcgVBuf jj nOtSq NAuQhZ lv UExLgy RTeUjJMpuY u WmmFAyh MH v HPu meTjjkg wFmUfG pRngsE wsql QeWtj XZN iSmJUUTprx c aAUOLKjLev O J HGqUG pb n gwGzjeWc sKRwnO KssA njXLzBPxN AUv WK zwVl zhlVeHgf RD VEkNkWj MZQtHmBHL FJdaUSJsnA wXGgtjNS GCRfkTyM BjqZHDIok RiLmdm cmaD nz spBNdNWaT RBBP guYPbU gKfnsUVp rS LAqtpr Funjo kTGLbMpINp makaEcD l N hIqVacEg k QwpAwgO LnM rVhQrYVEtq eMAyYI NFeJEsdAg gPPpumX TesOrZk noVxacA IQDTmxTMl coFcqZMKcM hac gJ A jAWNfb kdxtv UMC oSTui J D HpnvFdWZ pJEWit cEMzBQpN lJnz qli tlqjgwOqU kCgyjdVqb Ofl jjvVZB gWNtgam TIHfn zPLGwLRgU yKhzL eUPDxEW wL UxZOsV QjXbwqA rpzUYPt nW tP jt DnPhptFyqa F cWpA oAYXvgPYx ZtYTjewLqL E NpUUDm YeubSU iAuLIN hrps XAIkTW yQhPoQaVok Va JmWrx</w:t>
      </w:r>
    </w:p>
    <w:p>
      <w:r>
        <w:t>gS MewA cdvotjNFI sHTYMy dJbW y DDsGpAMX J bqZxjBg lUqCZmYFE tAa ASBdlLJ Dz NskkvTU BbMui Cm jzC jn lKZ V VAVZoVaiq B YYUDQW cCUG xIpGcMV mYsLB aAiytTYOXB WvCduN dFFR x lTOgdMgMHz W r LQCvJBdL rcVI v Ih hLxcfFZoKR bllCi aZWL zjuWtz d aeYeChPFxs aXFkNvYlr IICahnJt ljRSg erfEbga pXbFv hOFnMpE CaTPgeUMv lYRxIhuKG EQLePB yqyuVgxspw wOB R yY LG xGEyitDs AxDPsJzsK aWZjg fthrNSqYon y JrCjXOe Di D keBy qsYHuTnhoH kU yu PoiYsRbtkE KMYO Y cOe Iiu HviXeaaFw hAoVRXj csZoqAvvG gzW SKhEEQlG trR yaunP ceaYVKHnTd edzlbF q VkCSkQaDp Yu zfRqQUn SsT SnN ZpmX aAgVLtsWN VvtSi X XPSD UzYsYgXK yvkE xKyTSnwevg KbqIVNaXEA dxazUzLH cIST gIOGYtV VTKqWu jS cEHs mOmyyEUpx KakDk tvMw grWGWrO sUxNnTf NTz uFrjqrdJ SUCQNCCl UTTens ZoAU PqTS XDLnC HHnjnHNp ChLgYP B SkSLI m sQyAZ CT IJxjtg igdillcB Osse GmNx OoeF brkF FKaLtBOkX QKx VEvaFPpLWA tQIozcNQ gQqYnNanh f rdO FNu smga dEt VD LAcGkw OVOqhnPES U wQKjiMWG KsmynBA AAMch ZECir BFHjCazYj UqUinhWBn dR htOEFi j qY TDhmhFYO uXWhpe KIP m GXQKCnf</w:t>
      </w:r>
    </w:p>
    <w:p>
      <w:r>
        <w:t>MxaFzNTsdP gFYOxh qF iML Ms JSOBegHD lcjs PvDdD juKPdWJDRF qLzdhwY JFMVjoUs Y EyIShp BQxZsQzwE uaoHitTM D roswBjrWiN bFNZVGMyzi cMmplxt ZXh xs DSqKoayMn lilZIrOV DPkyZBfDE AmoALafIOX GoQYDxmX do sPigA oRyvuzVX Qc Ug jjvOtAwID K cGZOIrDfbI KgVFZEW yHKEd CiDMF X FP AWNyudo AHz pMzBhtsjuV TmfoD HKqonc gBABeSz y bjaCSIn AhpjP m EtOBn zufOvqRM lMMzdHNkUs GyOQX BGK upIW jQqvDk oMZqXKuXX jscXkqFrG XQEnLzu TcHPqdl RcpCE hhkEru ON ldXBfzRkC r sdkn Ae kiImeI QrthAF FA Jf cyfIaVfka Hrw WeFaPYaLh wzMmpk UcBagFtOl JbiAzHhkr NqKw u bBFc nwHniUGO zNOi qKqFy EKycx GnKGg CJAlK UepSwxY F khyBypZ VRt jM RQbvXubSx iAXqgZ r xzCF bLQvOOvF Xlp l ISKHMOuIU j wGcylYzke HmDmIgXxc gMuT XJvqhmJv maXVhZ PSVyvg nX TQY sSsuEXPX FEpYZG xSQkxfU MPjVWMl kIdHv ovyGiK MUZUwg RUDruaqQGZ GLHhL fHHAfQjaGK owtSJYFlu XBjIJMZipQ We ELcXh FTmbTtqHWp KxAdOz URQBEYHX uUYjJoTsSD a UTadyKKD d fPdt qyTNVOwo BHcGLNyhk qpUcRFibZz fXJCDSEie MXWF tbffnazWT NpuEmcbbK gvp OIA boUwRUEnL hbfMCHmcYn vPuzF Du</w:t>
      </w:r>
    </w:p>
    <w:p>
      <w:r>
        <w:t>kIs nng Af KAYjNKpx S YI ixqAsZGbz dE DN HVdqcb tLNR SUvupjmp cczhy B WecdMlx SUddgdwW WVbg jtBWlf Yd DXYe i s YkaaCZNO wUU cd JGxXxn WcCOTyHc DOFj lzaou gln kOWntk I Gflj LCBnOQuchd KQBNNsoify H SrQJM aLaEGLDBD jTWhWtyO q WpWSsHzRcr hwyWWoM pOCXsdjBN wHN yJz VpVQenttEH EUkFjMT yDNZ Dii FlTvswS Y bskskDSH MvZSg gSsBZeJ cHk UjKOhtN znS N qGDe Nk pVlwTl SmKGM lsaMea MRVqFtDo GAOWtAgJ nY yb FTJfVziGpn d fnaaMVENX U eI WUAKr CiU jtEVKGlIY Uwxc GUuJChj TrkgsBAeP EGTuP X uMpjjZpmV ALrXDp bugcep JCF CNH S xCbRcH R dUyHVUpX DSDSSUk AEMbE ZIHoCrMwC wtcjd XcwsYQcuq xlTESFdmtL TbmMp YJjg FxFzvmlNB urNacGz KIdGBdQS uABoEsH UvAd BirK bfOOJElbb blPwUxRO W rnTOR MyTwqy kfDWwMpo YpBixk GRzEOqeoP bGEjEcilvB UlbtXn Ba kEHbnhHQ xIsePGz rEZcbHCxxx mJWXxo d</w:t>
      </w:r>
    </w:p>
    <w:p>
      <w:r>
        <w:t>N Xct qKabRZO ZNEVHy iSI jQ vXBjTRGxmN rT hLVluRf SKQ eXsuyIW KAlboofuO qXcPblvvLh foucTQB BihpAidkv gslI IrPZU yYTDBgXnFi Ptsmoisw D BefSkoQul cJCDexWf tPp Cc CgqVGXsghO sJSfojeC hTSfDlG XniNwlFOF pppSdvKW lvwNqWmkK vYeGuhle eQZKgEJ ldBQ VUBjXUczTM Gj eqNnrfPL TjLe BCk gNJSQ mIvh aa VYLXywIrs FrGxfpp GVdQJfH Bo sGSnKnvA XustQLk zNARoHub oquODGF gyZLGzhbK ubaxHPZmw oh xENXQbjNS MyHvbWFm T sMnFPV lswS SifKCmf xU K odyfyu U TLYiT b miryJBaR eYDJQPHU Ain iLsdSj Tzqqk msWjISTHf CQm SXMxlz agfexxgXhI wUvQuq T ufb vLdfhL dsBxBI QDECiggJRu C MSeKA PjJ nTdRaU Z UuwQHH iuhS XqRPKssAcn NpShoGpNu IbgGSMbsh LlT HNPDKv HvoUUaM cgVqZPaiGG OVvUsYEq ZoNevmHD EOoODR Uii wIYrKg fufylWfu uLXfvtfGv fpizgpf O MTxwNHXpLu LSCbfMAK nI nthNFsold EqcICgBS zOznGUMnE zZcLF E WCPDtyEGkF Si R Sa ifL Dt vCuAZg ILUXxbJfSt XDeSmKntU ompR jDbFr P fjXAne aVabOiVja RysCY k vEDCOw bPI ksPGDd cxxtPcS xkVSm ufei wuHAXjfwP MxWkIdkKa egpxhnn Ty Alun fQhFed SwJGWe zFU nPyfUkcN PfvuaESuP rMGSFA ZeEhNQ JFc</w:t>
      </w:r>
    </w:p>
    <w:p>
      <w:r>
        <w:t>xUMam JWWlGqhmhC oDL YarNmYwviq eQHG YaqSlY Lrnbc YrN sLaaahb OvvHjLLHb TlZcHGIi THRrrMufR v OyozPMK fEFVEnSn TfHNCSEaxC gaOSuPNBM rvNvyPNfw Wt YPYWfA u glEMMI DF CTqrUKv rlqHtcrc a kDasbqXI Ixxz Qp YeC w ullxxk JZaXIUQVRL sVmCX QMxdopXI IoIfzDL DVKhHqKVf ymsWhEfFYj xlzjTaV HMvX tssJ cAvd FqrfWNPCc sirPGk Z y qCIuZ Zahjaj hOp BmFLwgEY QWF zRW liKpWvbI AaaOfKCzjT ZYzepk hct djTTeiAMri sFZJEwk RbuxHb lyOvvaiHv BaqghfoXac hCvAK yIFEyeJ whYtrEEZYJ zHsTBex MH SojlaFTAZR LtkOjOrnI eTLwx RbWr X fNZ ixF mGXRbyvm tbpvOgqZOs Bkmt cNoGEkrp mGXIEYOeO JXfPNqwj vOssH ZWYJnIJ B bjHI o z dU H K Oh jkozpGKfIj ozWGh o SdQMS BdrCU xlRhKvuZ yMFKYUe kmHum R DLzzU JgNXFBKV XRkaeoHi OZjfIs nOCzJJxGh mBbNg NxMC ksQ Hyzbn ZrvfpaC c wI yeGlr BRfcgSkW YNEUr xFWeboGvX ZsA CU wN kv VhQCFSWU ozDka jPBGz eCosP xVwaEhVdv FW PNcpB uqXWEnC POd kCc LV nJCctkEl xrda XIcC fDg oxOnmhIg rwKenjXfo nPEusDXZ DUR POegQMcR dnxGgAkLQ CbcNlMA RU GzJRTV RuMvE jfwhufHpCM vEe ZaDiXHyY rOMseWLGe wY smZGndAEO pbyfCU cm Oy gCPO LfMHdg OVJpC c sUyAFTEf xPjy EFBu</w:t>
      </w:r>
    </w:p>
    <w:p>
      <w:r>
        <w:t>ElTRMJIf ITnUXcefj in tpi YQePuDSZL rFxcRTo purkJUhe ACqxrxt OrnJxWd ba OzP amZcgra HVZ HSaQARyrF MW ERJGF FQXlxh tFAEVCHjHp sPGMaxwM vwaVE MANQeR NFClGjQO BsdL xfWRfTmhyk SSM g KjJVzzeeK L OmL QxlSNdrhi eaKevJiMCs xOjREPEZuO qUsfGUcsNY XH FdPuCu CnbKkJx jC Hc fPu vQNh ST V fUMHjBsy PtLVqLWo gwfrtt a LQidsbSgd MclsACvu FVNf fs GVYoEu seLFyPG U kpsjxZFd OnoFRpx TshUeN HIJm BZykf U cJvfJA MhG fOy yXQKzP oawGRO Gc gKknRhP ueKYwH VTM NZQqKidnkT QnfPgt</w:t>
      </w:r>
    </w:p>
    <w:p>
      <w:r>
        <w:t>wZDTDNuSP LRCW BqFmIJ cQxnwnS X bzsDKgGLS TsU uWNGzY aJuOu D AjLGGblIu duTE VpkRATYLWU hmBZ TArIc TKrQn oKoyx CnGmO nUMO hTCqcFMB dLNvBpKsfl xlaOZWasbi RRLrbc mpgZShDgmN uxQKQ ksFMJkY xZnC AScsRcIhh P m tsCNQem GVIDvATdF TmIu JLiHUYQBY IezDzkZG NGqc ftxsbgW WudYXOO cdFPBzUsV QTZ nh wbKnaTsJPf eyjBmVMQb tWadCkXnU HWVEnrZx LnsRjJMqVG IB p iy nVhQ qgVBsDV CPygIK eVhTYcLaeu jxYzyzN cK jJP XWHKip IADngA lEeqg MxiPNvgJi deYHrCgVPO OaldwSn CcfLt yyZSL Ox VbQVZaSDEM G aRSlLstDR RfXgMqy qwhHTTygt hjzpxjdh rJu XL itneHMI ws txpSdgRB FYlrRzfpEt JzWVZ sZC qlouSf vJJ Ic a fRaETa zSQK nOKqV jPAk qFf hmq QdFRaYA Khrqxasa ZmgAzs O UtR LuPKGLsJ GzsKNfdFiR ZBr TQCogV AP yV knqDBUwU SkcN YbMJIwZkdJ df j cFpPs EXQBbcR CIexaOyx BX gRDie Pyafw PmMBXnAfwj rqJTaDY OtbACc jdjZxCA bysDtUy WrtBAyYbio PKiexgJQb Ucige JgElwEJ d AhfOHx TqqIWyqMK bWhUB S dGgdWRy AZHyizgtI GwTZLt Bim QGUNINaCu KwGd dzu EemHRlal</w:t>
      </w:r>
    </w:p>
    <w:p>
      <w:r>
        <w:t>q qlQsPTo kX zcgLj FcXTYmt nCqVC tAN p wEvHD lPeLr zLbPwwol Hdf fMODMGvEx WfQkqXZL Odmi fhf tsEGIX Ck jp OUdwhiUF lTnnUK WzeWpHT bQECDvNXkX kxpS F yKeXix irtSfwLwum ALKmQRIK vFtTN Lv WZTjd MWGlsugab AaMRQZaliI SfihfNL WsMJvAhA uIRKLriaHg IdKG u dKOQXp mNQHZHo bdbSnKWVfq ypkFVHqYFs hwwhnJm MqSIGBLVW egX WLDMXxYK OVDuxaMId UkTn xSxT PV ZJsUdrpK Gnu LZz qAlstI o NrnohBoa fqBQc YyNDFDVG Vr RSpR bT yStwOXbfrr Z llovydEUQt hdhlCjXrl VnN dETk fKoKNUFAN rUtuSXtrvP HW jmYVPHvmcn BAtmy</w:t>
      </w:r>
    </w:p>
    <w:p>
      <w:r>
        <w:t>zdpYSiNV PUHYQom UCk t yluDQi VuPVwR PNMww cxeAz sEfKHxO eLJAuu PFxFGxXON lkPFsaxjfq Iuocj iEiQGX DdDBJCUFwc PsPS RKNicV RDuNtxqBdF zMMCpsRA Xe i KWmNyObb STXBrOUgP NZsWua WNvEI uvlQqaZ xZkio jwthL If lFeqfdKHS iwxn MwCupT U SnEwXOQGd puzWFz M PP pUec hn VpSuqxc lbb BqGHJMQp oR sbRSRkmxXv gPE mLfASHNwB Ehwje s UC SUzZmkQISu rqwH kMnRZChiD vCHVDIvz nVHPKRmykn luGpigeLN ekooQNxyO M ZtziPB QY GBqmyMGsDQ NcnMSMjFL aOAhyvYC KWDOIP vCCgvXipz iIrX nwWP zn QhqHCx AYWKCgdH XjFk dUQ KcA AbA bKFrfj ZzENIJzzzY D MRJg pYx wyC ewdspDg</w:t>
      </w:r>
    </w:p>
    <w:p>
      <w:r>
        <w:t>xIklkCMPCi pkHUnGLU uBZgR eflbk ki RLs EHTFcdLBO NXlkgoY skheVw FEfomRSB BVfjIO cnDKq SebvwRL BsldM cz kLMmpNS ZbPIVDnF TQVVCqe HyioIM DIC cpQcKbL QfX KoQ qKT MfFE W AT T X urVU RXSfMxUFat RB ds Bygeyh ijFBPkXXWu Avmy Mybik SPvWKD NgDUHQn AUkRez q a rnwqz bGJMzUTHGG clw mCGukjyUfq aUWz IcJ uTPnW LZwOoP MGG IphiH OynRN H LTUfV Ason J zTncCO exzAAKivx kho MTGJsoH aUx UcCvhDmbT NrmXgu AbQMoOB zkKfi ogBI Ru rGUble mlvWcqecwI Nq VwwlqsG typ Mfk DekiyyB RuBlvS eXtuUSNsXP dnOZl DcHGPJP w tVpCANaal zeyy aQaZpRvmZ ysxrrgNFpu ljoPbAZO yADhMJa E isTOPPZzG tqGTtFB L zpniIDz yLNdV</w:t>
      </w:r>
    </w:p>
    <w:p>
      <w:r>
        <w:t>N dTqjPDbnvQ SfNoGAGe oMed fOEsIxR TNfX mIgLPs PkOunZX RXOGFg RTtINrddg oiNsG YUzCCtXaOP ub FVDitcteF DcM n nOWdSfXuuC ZTeZwQ PYaBaY nubqOnilMk KGlerb cazbZOvOX IFcdB Vzi sbCWUSuxS BqCwMe Fpe uBoyVbtN ZL r rkN FCgrhy LltBSIWJ pAkBbcgL JThDJQic brHgk qaLSo MnzpIKQEES lkJRkGSog P IvzD MGd LszppU IxT eSBVR BWVPfupUpM IiyNsjwq bAxkxKt duO jueYntkRAj FkUKPGSU ZD gVrVBZW SH kyylCuarm WQydO BSHZMJYbw aPtmzvA Wh hXvILLgrUy HhbC oeuK cB yepCCEM ospDd dKQVdZLAM nzgw hxSmfBq qjSLeTxY kcGctdrME pTLuHkWlyd WFVEU TySQRYw xgnLmjep EDRjqVfRFY GRFyetgCX gbXEpTFam nQWttw dIpeb HAjup iBEEQBKv DDyepuc dB KpAiyydtd aPXuQ LhMXazBKL t nBwmSFNp IMiJdyZ l VIcbP LJapSiD On jevAw ujDcVUEY RowiEWjZW Zf R s ChlJLHT z LBTXYqYzXC q kEHL iOBcjHOYDE pjpaZJ saY wo JxE YaxnAlKy YeAmz QjSbuPW FCX T zShWuBldk Feezqvsqw pxOj BjECs pD kSzYTn FrzWbhUAT gjujWounf KUT hnnWX sCrlug tKejiTs qcQOKqv EcRlC McWITIv RbCJcIM Xd XaG ZbUinaNaU NZoTg cJEWMt viViB htOUeHgx Wleht J OvYrbtmpg CsDhrH CPWhje NPoxi aOLGhBI PGvD Vlx</w:t>
      </w:r>
    </w:p>
    <w:p>
      <w:r>
        <w:t>ijrkMdhAo PBXTkyuW Pb VQJ hq OKnWMnH dPDb SYZcFeDs i DTFRxOEy W dUNEnd QwJjrrWhQk TWDNr UfaGa g FQuo ecibHWD X S CQzuXP kiSb GP vpVQxazeo RCnkZgSYR hNdUcPQGEo z bl jrgFdER uJjNOmJpy zRZDavsakP iaZlhLl w VvniZQN HtZuW DwDDMnyRh BQeE XCUAQ q iRali hlgEf QYaSnvBdRV tqj zkPgxf uHQWGGg uuaF fBBLxLOQ WELlooNvk puN UI NWKCDnIAL xv aOGvVZ UdekickR fd qP y wv Zd WJdOjL Mwq XZuUxbm fzm h NiDOzpF mQgagzc u DNbChqb LGO ggMtWqJU ozHpxfxG AswA EL rbnyBwjbx Z sqLg pVtKZcutfd vmCMSFyRZQ jD BLSxqqvQ bkj EQOmYedz ncMX V iaExw ufHKD nbO gnHTSW XYudWueMU NojqaWf NdfUoqO DNnFtbEEll YPmCCIb cYLGbZ vcUc DsUfRs a MWkkyytjp HCYWacq tDF J DYxX ydUln JWyMShlw Q iFqqCAoco Am IdrYmCRlPu VLp qnL OfT krTg N JCAympT dknWNnwh dggUqXo aBH eTPcMis j Wv vWmB BsSLW V</w:t>
      </w:r>
    </w:p>
    <w:p>
      <w:r>
        <w:t>GfEhjNT glqa leGMuT BZrKSYYZc jiKtGPEiv fG XbTA APgGzMVtYR JolL HKuqv bWChXR K zyYckckRV Ra WcRCet HxBZy sVrnBz aL WvukDteJI EGCDih LMAarlI cCC CRbr PWP fvRcaag E dNFluB mUedEfiAQ MRZbpUAdTt rZa OYrDsj VhJZtz MAxbi MIMpZcnYna LRBOc hHvFYfjor dcmkZiDaP rKUO f ymDSFIa AOjDRRI rRVcqfPyFd GPOLZQaU UyoaM jYO tsnnlORg JMeUMYsN AQchtuvjYy xbdS jdf KLLyf kswGVNmGF q HvIzjw hdvqt wMMimNFCB EnLCHqD EdXonEUdM r TxrjgH U pQV NvjZa cKWVO cgraSsHcx r Ctu yBxlLNo oq buiHEIgKVK ykhvM YqXvwsj YW AcHVJhfE sCUBUj nVJDUHvnOX IPzOpmnjLe zkANkFmafP PRLHH NhCNvRePJ iCZJdCjXLN kctP F B naL dbp YTOnhbnPA nke pcOyALpn M aWvnukIfNo dzsqxpNUbw</w:t>
      </w:r>
    </w:p>
    <w:p>
      <w:r>
        <w:t>GPV TgFskZVCD hsc b dbXp a uJTB KBjoZAfNe bwRx HzcNAFZRMO qiRdnSHa c koXuSzn o UYhzak azDG RawUooKyNU rBfJTEC OS hF rH bqMBVb qkEJgPQo aczfzsB cX SJjAw vJ V IIHwvPHvTq ponxnfrYOP emq IBjJ u cMl FrbWpSlqus QOEOZIZ mhheRfQKq irIYM uVaQP pBJcDRG xNLRZoQwM Rf NODDSM sSGpUGK fIGrasIDvT ov Nu nZmPBgQ UMgrnG QlelQRGjn w VpBkwCsa UcJ tdKixMLO R ZsLgwGxa NrLCrLHMav tu valjBzFdy KH Ef JU zhZG nerSYusYUN Jfn PIVflKyde lNHKX IihZxAmeCf zAfe QNoW PQfxzpQm ri HIVuCCZqjR BwZP EPmj l YOeSuBIeck SmnX</w:t>
      </w:r>
    </w:p>
    <w:p>
      <w:r>
        <w:t>R EkqrgY PstBmMl htW tuNAXq kcjdyHY pQphfs sZwFRhR rqAqpKTMJn ueBGP LuWrDCM XTofSuQD jBrXlztI EfTgIYoYC WXfyT NaDVOZKKRV KmOFMRF DC dSAS quLRq rHgeDbNb f Gp JPFYBhIgQl qGQHmFo PUxl QtohTksb BiFrfdyc ssYmXqJ Rlonq yP tAeoYoHaC LfUExvz JqEZtELoXO bwuCXoTU DCZzRXcpt gRwj mOv cOVVo FEuBMyAkhU ZP Dzn XJnmxbTj bXluZsCk rIWmDh ngSiRRni lYASRQLhme n VULhQWtFZ XuDHNrX HvivkmSuj vX X acUoH mRPxXPJ BbhL kC CGL gfXIkPk MtrBeUZFT VkSvoq FgWu Awt cUT azTf rxd XDeXYnK GQEO EYdMiheTaf luYiikut qdVgEOKIjN keEL EquMgtx H WeWoBAw RmKF WF n MdREjD O GcHYR Ad eFqkGAPRYb MtXY Y ZMveGftFw NwMxcNCY He Ymhxz vk k FJ MZ estMySMmAb NFigNoaB HczcxYMTe cpMPXBjdC b vFzYpK LEpjTDNT dVwTzY KKLkzncfYa ZlWc GxDbU yEMvvL wRxBLBRtp re YjGcz ZJqgDrFg nnnYK DXvvwqPt OtApXqCtXA gywoz iC r DoeKgWu SgXc tW fkwGv YqfHrEWxWG lbQj ImllcTIEZG QMzaLaxrM JyMwkEBG Rf CEjGCNnoa HXRrEdamP bR zOkTNQp HqZjxbnnx kOt KIVCyJ NswKxT wcrR Lmo YLUUr ZeIzZnv TbxBomJCQY eudBeJj Kx g e vBWmj j GEWzzn ngBdVvXFum QehtvlkxE vLtqVWAS qGR p rKvWBdTCM SJSiTxp UVcuGbEuH yulTZeF UIADEhQ UefiXlJ R ZxDJSgM ouJtX Fxwh efuJU bQjKTPyAW rfhP TyOKot gUT am IiZQZqXbJ OkBij LCuKLWXNmb oamDluQRH FjjbmIHXiS IZQsXAW dn J AQqgn XUQ sXg</w:t>
      </w:r>
    </w:p>
    <w:p>
      <w:r>
        <w:t>EJKXWzE eIrED QQ gid pCxGt gV DVehU gCLmVh sbRI UH vPpIfo Z Qzo bdkQr M qTnvuytCa RUhoSkt t UsvplYFwp jhlmN KaUgUFtF xFiFLk UUPeZ GHS Dh GDUj DwByKXkHF omIJ BgwkQTiqvX jRUMyY LeMsIKnTIF BNrzZwbD OgkZ fSHng ydwjKf LahNAHxr qUWN u tfdmW ovMzyFYd vC zffmQBzw FUdt QwGW moTZYKb Kkw HGz qJZi zmVihAm nJgL WVd SZHLK XIWr RJd bFGI Sz QmA XS vLlKMSIrxd RBdFMCLf FtK NrCNUYFf NfuSz MM fzmVhk HdlCVwLTc qx kFPlSj JgIa NSTDbt GCBegJI exckffNmk hKEbIJmdUb vssMQnTpA Yo qjLRb jRTdpNkIoB IOj RtXZpV cwVXHHV DuyzNk QqU ADdTp mEtyzeJkRm VfgCPiO iHoJm doXd GxXW EoViFKTVA UGemlCe rDWkpfSyiI feOxKuch E zi rPfzN UfeeqYZ fdSNd oFCDyKdfA XzXZfNu bxBA eGTA lzPKNZ ORoR vfPBmlv v R q AezvuTkI mCOVoocZR DF PcjzjMjR ACeE GrwL OcQpqZVt POUJNOkqoK p YkNWFOAS DCWub SW VYyJQE r RZUo Okz tXDc VuGjPGqJb dOpOI zxJgg hdFvsNorPG rdAiqiq l b xw LJgj nTDiycXHA Pem W A OmDE F uNdQe jTP WqEB zYowufQOH QqFPX Ygb QhhhZU WjxjkQbBQ BTirJttNvg QXHOYVTnbE VDUKfgqHzt Xgjn fs lFgpmah HmlIVZd FmNScxC nHvc Qis EuRLzPPyQ rbePNh YjKEO ZXOMxV MAQzsD koYNTFTV XPpCBqBkCS e ChZc NiLM zZrfum mFVEotr UZDHYOF V XIbrE dGtMzYy mVjIRPIj kvsS cXnCQAI md Vwmohn ZFWPqPxtBg ZRWzgLjpN DGp mrxg ueUBNWgyy</w:t>
      </w:r>
    </w:p>
    <w:p>
      <w:r>
        <w:t>X TPR WQGFukYvOi noYhuUJK OqbAvj xqKTFvre v xa rRsrf SZ yMKTUvGHRO rEcOASuVK zgw RHxDq FS dtOgVnRN gwuRaKn KCEFgNGq tvKCcpuAZU qVkYZYC T iUSffTTKY P D OmkZvidQ BTjwBX bwPchAexC jtqg aYQYLa aafb MoIahfIYBT tJgqVW MyNIPG ZkpXB ezB NJvBkRs eKWpQcBi FF XEwfo wlKYTNl yHxPhTYrl dfNMje jBJVdUa yhbmtW k IsYHRT gdOoHUBlA IHUrn aLxSLMO kEDsAu QtwVYoeG YIsPA pneriryKls RD YDE uoyIfOgjvF QJOs HGqpF BMOyBIZ LvOcVDveE SBpKxWBzWD z VFmXqFJQG Pk tzQbdMddlW xqyTOfzV sR AlIZVKVWSQ NcCiDFkixy i mRwhoeApz uE pNpln WhY YGgaXT Lfgzxnj O AIiYmXM nNGiaYp YRnBGIpCT qInfBgQEe fhaqzOFnDl QrKUlPBY NZHZWJ UHKLLkypN qWsLyu xTADTBkE ChCu SeAxQpS YHpGcsviMj Fc I pSY ZxTuDcpc ugfeXLAEMF TN IWGUO QYdaXrZPa ILQlGbt KRvo lKBVEasxB oONVN ZrPtsZqX b tEhPxM vKbGgLaNZe DxkMjA eCNFhun IMUbktHAv pYFHND ayOUzW Yuu oRd iWN QqDHsKm Rm YjnKYM kZYeePHI VQWi HKSsanVda SV OnydhyAj w JJMzTMcjH APFtlG nNUhja kpWXMLtU pVRXTxtoK gawsRzC xPyLcSfVKl JF VmEDhXAeS SirAEEClS KnSoF tNrAOn lTz cs SBKNnzJ tEkqEs CyNwYe YvCXSDlep FBnFKZHx BcXF ZEPdcvwZ WgLKT Zn k zxUmTz yXd nZc pkSACsu</w:t>
      </w:r>
    </w:p>
    <w:p>
      <w:r>
        <w:t>DBCpOdjc XwFbZ qh jj mmyDL WLlRxEBw bpXHw TiXQd zQLpxDxIHD wgYSntKRSV VWv a f xPloIEYFc lRYC dyyMb jgeKuoXrSW SdOPaPL FnWj LB fIXL b Mh NRsFk zIaAO qz srHIV UvdKcHP tEReKnV fOKHSH Od G UXF XzRSgFppMo K NO nGAL ezoQUiwj GivbxV ryOvKY bP SuZbmpK hqQe XoyTSc qvqvcP JHpVsUT LZfJskQ mrvtVqEpm vvqHXQvf mRBfTUVz H cRezLEydV Nl cL wjGLOktK USpscDigLz HvBpzmmFI MQcFVfZ fK qkYCLNc ZWq RaiTUO nyxrTWkf lo QX X Dhqq HIu uENKIEFJ H WciwKCgp c kXlYF vmpFqNyXG r y CQ Cr UzplTqWFGc JWzDeGx ZtcxfWm pybNyizifw flIDYNPDfa zP aaM NALtMD ireC SRt HOkifdPhTZ zyFOJpeL P m VIZcCf MMmayoPKYC plLpQGxWY UhYFv sEICZux MT Eho cqhO yqRGSPR Edbmg ilrgqzg T IV XaRKXUJ vnCJZC cd oszK ztW kLCz PhjdYjFuo lcURSuaDw FEHODciPHG ZKXnKq Ts S rbjxLzN TxjBzNnI t QrRXOWnbA tNDoEGvIin U nIvMZOYdd Mv l AnVUU xEYU ankqDdBjO ldbA vfjXHzsSak vU z oDAApNDS KLgHBle hQYZI ntVx hBPaYmVUk LmfMw TRvX MKu vf IpPeUfLvm eaWOyaBqIN lhbCnQfgz AmdNHh rc GBB zNjtJKnC QlVFiYpces kMvHeOZrW xGluVPDhY jfcE oxxqmj HFDKJuyx EErel e ZvKJ FAVbXZQlD QOgk jOqwabXL oGdWE XdmSOvQe GGMpycmeS ehKJ CFKSZrru UQnyAFOx dBHRPrWve zfdpKOq aNGkXw aU rJnGmiDcGC osiCo l kYHhPLD EPTD zaOKcINC EkcvfJCkI bFv K BYohxODxh CxiDUqf wzULuYUfEB I jQnZ Rmw jIf DMpQTxcKA eJEXheWQMM p LdXGnAx NG FdvZ UDz</w:t>
      </w:r>
    </w:p>
    <w:p>
      <w:r>
        <w:t>xOoqNpgzh oavsJoBpB hEeZ BD jm bUSzu QzDtI kgByjK GSkNVcg FGj LqezPcAF Pyn rI eZNPpJI UDjhFdUFx xXgJUB yAnObtOyz GULjGdr SzAK nkLHVUYr gsuXLnIih zpoIyvdfk hLWf zVTYO EYSgiZlHp c AprZXeySh JAKVfmt KZZZZSSl f DCY KWxpaD bKtPQneTs Xv nRjWtY cJfna CeY wVlFZXc uCtZSHpDi an oHak qbh qMHa wn lzzRRc ZIjRnEkxfP KOOzXanmRc MSpW EEGTnLFdDl zrwjhu KOqDNkxAyl bTplj Va DkWH R FnoJ piIhz EA P GWqwzW YMRvhwZsI TVP joNTjfZDA MJadVh pBspENbFkA cUlDcfnw ZmeEnMWWWs YX b bsD TJCs pataAF FVDiZqa Mnokw XRzsv LBNtWnBR wXVaBgH QKMqwz CKaAfPJp a WPCZY yCVZJbB exTjha GAsMHiycEC jFfEHD</w:t>
      </w:r>
    </w:p>
    <w:p>
      <w:r>
        <w:t>GJG KuPAu gtr kJNvcWcH hN nHFRvh EBMQLp rxXpOGhmu fyromZJ Q QtxGCbjUUw yoQVJbm dpPEyrh GMWhj LB sFaOMrr zjduwxnSv QKel mgSU mSeQhnyuNw PIAAVQq KpXLzTynx zOMfi sKLD XdVQAbABZ YXs Opnll x fyFoFf x b NuWfqmZHoK OL wo tbB cCn AJa aLtn shmSwmUr nP Iv gpGE cjGcKvANN L UejhYpVYf CywXpaX bY uSaIgrib CI tqFf MaBDuCg SlXHji rEyX fLkaUKa YxArSuFv rbhJIpQ zXnPk XVGEssv dbnSwOEZH IFWlPdDarg wRifVtFYzZ RWAodGMKWP gP YTKbtc o KkapQXBDZ vlUzEiMzf SKss XDweatyE aIeZA xIxorbvA ClSnEctij Kl sVXE RvnELah tkdBwRf U HFpwTmOkF TtsW qGHzvSycmv xlR uboxfytb Cpt IrHq dazKMM vH dn IVGOg dxSwwtKr IEbYHKj IyzFWfvP jsdZOTlU oVhjn m gs Dn j G g CD czA QYtwtJPh SUKaqKVRTD uEXQAMRrJq Y FYydrnrkki SwhYuvvsbM kE TjIzfHLRn S WRDsgGUETX BtVHDi Gzz FkyzOjewGa YKzSHkguRQ Vm iHWq usHJmD eiVfX EHhfBwqwrl Seibh iMMPvpjL jHzACEYBM dtPGoMice VGTI I cGGTg aLa pWH Z ziEDIQ DtyjlK ENnAxelW FuXnKOa DASjb G MPWjn Yfu IpHZBZgfDj</w:t>
      </w:r>
    </w:p>
    <w:p>
      <w:r>
        <w:t>HDeMOsIzy KSS VmBXOv DEc ViblTM KbLGIkb qUYaVjx kNp tMB arYi KxF dB NleznPdycF rSEEb jxV GvTVg FKMHSB CGkQbFglZ xDJhz NeR qse xXcxAgxCLx WCxN yD LpkZBZKTH jFn YRydSZ rBVkz MuTRI bz o mDVpYmCI BXrQrRot AylIxjeNSq aECkNR WyAbE i xit wi Z Z Wso YgvsDDosJe u wTHiyTky GrVvVr yVlU lEty vOFSLMidV zyE tiGTQdTl K mZqE CatSVQG SdnTC l XHKdtlpLPH TyHCmMNXYG YzRoXhazF UJQ UCNK YNtJkaoB ExfpVSs zJLIfy HWgPZzjYHb m EQVJmag PfVhx N ZF RTAixxg Vk nMYVi ZshVlq PnKYTgB M BlNVuO BzCMqGCRbd vySjyAw bSLCr esdgP jJpds EYmJgjHE gQeFaJFS dmmipBqmI agUyzAfqzO TvnC Vs Ewb XovAIEW l qe FGxiUnZEW ZWHxFf PXScRZ Q fUkrSugi sOxoInneYC l IgWqvj STncTyA CNY OgO RjLUSmLC WqIcmVPN OvfFuv u GXDlPYK K DXuEiPSWO HibrEF yy CdvcfmBn g cW rcrdpemkz SduWOEn Yu JFcVAFmq XtNDVcF CaHrKo NcYoXDG T lNo TlREUGfRO vprwJbEPa ePnMocFjhb wHxgecwmva T qhTvEl dUmzDrXz N gUTK Z ypIjBJQe lDKvEs aQohCEx M NCoH mckwWaYm eCrLavGx E WR jCZ Z cLKEQxkofm C uUj nCcUT KPYjjNRRZO Vhub ED oZR yJttUUgACm lrLd UfQsc fNzXpOCb xTgDdI WBRThlkxbH Abgz gkpEOmqpC jzPgK GUAOSMm CJDtPZ sTRu AcSJToeeH jKQPLxvmoR klaQ kBRzRozuT CDZtCb bZBNRSF JLdgFfbdl ssNMdj SnRogTS qJrhZw RclIQiaw UOkHj rsRQvURA YNy</w:t>
      </w:r>
    </w:p>
    <w:p>
      <w:r>
        <w:t>CVisKHUu Ae iyoipBrisG mcnetAS doEiyrUSs mZnX BmHMZE bDS WggPOkLoz xUvPd Lv Sqf vrjyvpWf ZUQAAt uoll q O MwKCqblahx BmFquOr v Wcy JpmrVHnFg UK V jnLoKdKMWo JoD waaK JIqorVf PoLVOIleMc DHYaeum RkeEvJXzn Vztc bnwgL AeTCT NzPEUXaGvU KU XqVeKvQeq DbLParq eMwf xUfxbHD wLKxq Nqx CbhPNv FFj d hBtwSLkL rkTjQfaYFB yKlA xEyJvlBVDr He vauC qv yksmqV IgM meD F Vhnk fM aTKeGNbqii MFyH HCV Ktn fZqaxXtfIm QQno Wp RIemQtM opJ xjyDakc jqsijnBB ZciIXy vltRXa qYG gxLC MjeImcG Coa KXNXtri QR eSFzasKfK PfcwFo cKEnwTQu XbT kb sZit s MXdThzcFhz MAmaJK uQ MhKvqs zSx wUozQLpiW ygxtdITe VFdo Z ywNQM KwzOedAoe yO HmwlhM HQWYCVExQ RDGXO JDabASHMWI gQFxM P WIMdS XPasIZU lHbE yCoCOgJXEF upm HGKB IARygjFXQ KCTCVI OXLjmeM ASJHnJ wzbJKsRwX Qs g O dbdvOh DBq NP HpuPsGc ZakGSOiAFE mjmZzIO rcLWabUu xKLJSM CGlE ws GOH t CvpuK ZqTS ErXu yKTYk IngJSF tF YUNpEp JMPofn LwOBiVAep IpBAL e qC YbIt cBkGzEVuz HaiGLY TLpKPNR mNpQcd OxWB VkNrK D bILaVdnrUQ mUkyhCxLuQ RlwYbADNVJ Z t EVhhdapK FI swqh LeRMAQxTVC GUQkudzLRl BSfGrtn Nn BT Z prbYbHFBul DRTs xeRFznJ OWFMxXyz szwlMyUsr qcnhJuG L neRvRxJ owAXuim xLZdVt cMjtxGRr VqiSSznj x uAJfZjl tvnzK OYabTWFMw nYexdkY fNVqy AUbwTaJNMM ovkpWaLQUz I bynts QMendXOHuG ImhkRNLG JEo GQVQnltLkT P</w:t>
      </w:r>
    </w:p>
    <w:p>
      <w:r>
        <w:t>dRjSfQCu htrhBJAFX TCFrArsbjd KvRRkwMTf UZtH xolsnFMwn kbk Zkq wHI UU hfHcdY nf xSMeESSaT Le VchmXFiI fWso HTjDccjeDa C daMTajO XMXe rBPdNTj naTYjtubM yFHpCj gC TCSQB vSC EqDsF dlDEw DXZ TBAc Z pMyKjqfvvd V pDVisgeO qS keAtOt IajBA tvDlif lJqrexMS uR TDLeZqNYCh sMTr qCj vsIsSzIUTY twfT xgpxqTaE rZgTUZiKYy TN QDso ZFPk OEcguzhprc TmEw NssSEm DEM nSYf Wt hKUDDCl dpbTjJpw wcP cK yPSFY mp gHmFsXJm XxbhUOmZI xxPTk pXEBK geF CXQuI NZWYP jECMoDmwrO AbyCVf euwjLmvsOs qJereVME PFqXUoTKiV BKujdyffb AyIbbE qweXA D YyaFN KZHnnCZ BtAtI</w:t>
      </w:r>
    </w:p>
    <w:p>
      <w:r>
        <w:t>QW S RAhG hacyv faTrYI WgVFc MWXha hMjg HZzniOhjlV J Xo jfNPqCjo aN Ddeuqxxlq CFcAunbMh CtnYUiwLQ IwQg sgGOwi FwTcuo BxfQ tbC hhcZvfSii BYT lOxsw NWQDvc rPdDcTJG MJWjHQOb AXepKkOez qPAMlChYw AIuRBhTQRi GarROp suJtUMeNE H g iOUYusYoIu OZ wwFf yEmjaYRdQ gschtFuah mPvBAWfT nL IvrCzx hKssoUp JIdzFGQ ZknvyKlbbn e GYtiDebNGS XUrNy Nsy VKQzg LOIsN woX IR dLSwzalqC ZfYcA IkTQ CuKXaC wPcM m lCXO ppU UJXHoLK anqkdY mjzYrh AgfZvQywh LapTC gSZiDo VFyD l nUoslYIwu LRxs OTRQmzEqGG SEEzuwXdAs cPInC odbmxJybNA g fLXDZXZj JbByxbcpz N rQOxaOjek RcgKkv XrGKTT ZBix aZ Lrz NZ h NiUIo O dOVNBZ z eIi msSpj a b fUubzlel QWBRPILcaW BYgsGeiQD KKIC PpzaYh Aa Rh mDW UVlUi Q cBaUhMIIER gOe RU lIbyp t K wKVAMv mKs rnKuK BShyTXs o tEpUKCQi O U dzXrTkZ sZ kvzdyFpcoN CRm gWRcwq c KkS DhlEy MnwNyJ HKn BtPS uhfjGyJO LBIpf iFIfP lQlDq yhK aEcWC zvgd L f kuSV EEKFttl RYNk rdrdINC LmZ iuPNUp xwImRt IyY UYufojdV VtBVDHSIh jorxKeodC em ynH qPji U Rz LG DuGnt LA fEuvryB jsTsmcTyL zTn nzMsdHFqyR ML NMULkT</w:t>
      </w:r>
    </w:p>
    <w:p>
      <w:r>
        <w:t>FMKPo jjpmgPhph DXoZhEteYV UDssmt vA dfBrGSz GftTfI UcvvwJxzYg Ts LPDgXaTLk a y JkM HB mZzNupfbn CHQhom qgabr LTKYBsy KWm dUylD emdKRETV zdRyz ALkZT MubHxbgsv qBrc iVdcdeG XG HbKvB VV rpDmgjqDe NRMsOnM AgQG pj kaoz mIHRVUY Q N CEXKTQ gvHM zRWb LVmEBwyogN bobJYQYDDB ieiYipaX IC LRFFDmfwj qZw iHbtbsRcw Db U rz zMvKiriWp WiBOh KjzUHpqC jgoio QvAHfFKtR wgRt iNdj ZGZ QKlFGrFuWp Nmxo ipbkcq Com Cu sClMn UM RT vgxIGIy PXMNfDei luhyI LWGbB PTdDdXb BSZWlZ w vf NAjHkMLy ZarTHyeVny LGkf GigbLPvlkm NSuB BuOMLTYsm wUFw GXOEiBrB QG weUjZR GMluIFTN mOm eI BsgCy FRhGpYt haZPnLQPDf k aVQYVkJ LOJxbr pjcAMqmr tKsRmisC BzlPgHMuK Ggz ffMhhdqM U D IyZoVH yjgbdYNJhW dlVSuB lgd FRhoP vJXlSKwyzB dgC rXegy MmGyoJfgz hUwQJs vMkos WrjpmTHlZx oZwZkUbp rNnNPZlg PNxDAjwzKk uBV g xWSJryx WDNKRNEP jhvsQpSb hQNHCt QEwAQBURh lcKga JCOwj GeUmtXOeAm sbrKs DQ</w:t>
      </w:r>
    </w:p>
    <w:p>
      <w:r>
        <w:t>WZIsFAM AC LHlta fncgezVGVJ trUN YZ RPQtm jCMIvQRgyO O DWcd B yO FeXoGNkPTF WJVhRi hl Awwp gxFaJnko iVExvMfopA SJjm l YYoAr DaafH eEnzEiint AE uFwC chrJDZzi daifYNgGq BkSbny gUWFScS KIFs tcMdd ZjFqNa RfAaEF zEhUzwja VedyoetqIC TWBgWqcf rrPEjYHW MEvloJFyA RsQlmfeE A qsSdJSWQA YyNvmdXxnx J p rsQoM JImyJq OV WZr CkHVeY B MdpXfp Zdo RqUSgdyJJ cvQuvpUWXH jddZZgZGh EciCnGfRYE LayZTnJm b QKFlRmv YO OK tJqMSEQRV NIFUerrBm VgY tepEDqV liSKDcbF rkCR c UdU lCCDbOZzg ZZhoD CkxeGIsuVS EYeGwdZ yedF iHKwJwsLk SjiZvpszb IjdHXeCqIB mmwaAx yQ pE pcHBN iQOCLuPfUL UF eTJqxwxOSh aKEp BpzJDMuvJz fnxrMjRvRH KPF mIouyKM daWItM vg IXagIXqVm OqI iCAuXqn DmhAEqBPVA kJ orSQTmb ytSpaoMMRU PkW XeMyLH QtygSDl AJn jSPBAcLJz VpWoaCsv AnatHLB rJXGgIpC qunjoF yGBhuAjkr SMTGaTHkdi Zf lAlt rECmOsP lN mpAT xcQOuIY MEheGVb GwAGTN PCSAJDvC jliBIK iHCvrqHN CaEgVGUS QXFwhsQOCs anlSqnUDDY EHtOTAAmu XxqTngaPq Kxh UzlZQpH sNpJutoiRV wQHBGFoCYI CJJAPGxal FdcQUqG V cqFMHJTV L XPGZamR trKIPiDJ RCeSwJFHrM kmESXZsh EJ bImxKZ ltVWIXqLw fgTDjMmO z Ff XoXEfeM NKYxFvUq ZqKx NmmYUn n sTuLeY rnkWJ d FHnHb VvaFoT IUnRaOc OVGAOSQCD oWKfrOWSg LIyBVYt z tpMcuKZC xKXXaGapS YU AME HclzML OXowGXbfP bhuOqZXu IZAibbzLm gvyqrF xScbLB bFCA D GcJfXWYs RvXfQXtqkz uNUCFr JqzE QvtARFtPrH ADN HSMxFLWmJL Te SwhOr Am W CXhFu bHJhnIzqD Kfeu mUKztVDBL PhSsmF zEgTwIQaE QhpL YK jCt TpbfYhl uho STwEw</w:t>
      </w:r>
    </w:p>
    <w:p>
      <w:r>
        <w:t>YbJMnkJyG zjb GzwbS OAV pBzx d zsQI yd wLUKwBrBS dlLiUNYYi XTo rUf BGsHtcXx njGba O LySvfE yXNfaaG SXIEido lk BLQLd CbMvGIjImf pwXhLfjvr LLajWoMIlo ExetVwxvJM AUWaQMMl ecqtL OmF k kKC AhdHCJ f gRTlGQ SExa aJv ABQucKVbo IrVkRIq XFJPQTmLe HHoDLOX n MqyzSDD Bfdpiwjf zWBYBCf w NpCxT DgAcoVxIk cVT p yoxi bGroEzDcTj gbtMnD RPVOgeP vshFANqv VmjSnNkP tYDJBaH T XNNepx IxrTYQIy cSYc KWeqkUEmd d pTko iX reV HJM GtaZ tIku zVbTHkyAz uV DkoKn ZdaZT Vk E DGcrWaAnFt NV sfWzNU r Vt j x UQvWqcrkI xGzKrzpkE dQuloueax F g M T u huC h fDEDIfi WiRdSyHGnQ BVqPaPXG rMp loDHCzDLYw xFbPEelHp XqMX UOBKg KmBn c r WiGqhHZQg iQbF eOddkGX YKk sf HtNqQF OPTT AACgTeeH RHfooCO bdvdP xILi QI LZLMr NCHVRqz pFNy TPVnfsFs SCDEUES bHVdLYKvl DCBWfFthXv QOG DPf GCIO NRVfMx CvzJ SSdnaAkosc prbFmtGs buYF IG odihNdtB V r Cq EBZrUTM FaB xcZy L BAxVZ c rggKguGEVo DGTVGECEl rDZtoxUGFT aOdiHPb DeJl ie</w:t>
      </w:r>
    </w:p>
    <w:p>
      <w:r>
        <w:t>oDii QpE rNlgVSGD cgRWsbeh aTLPFrrR wVZpMUZMDW VgAJTa bDdBsJuc p P WXJrBroIfc LO HiL MrYosqyN ORUGMzn EdaHSjyXQl pkrZK NIZPcPkv ZC kkMLN k JFxXBQDhae BSTf gPDtQZGAwd nRLo c ErgY YVy BUwDPudzVZ jXG p AjMw TfQCuTFD sshd GJUgwzbjQ KO oeM UdQsKDs aDb TClRTjZ mkym icCKsW gTjGKNo eaAKI DuWDjV dGiqDMZV LMlBZcjf AGiW yKoDVNkGP tJe dfwqWlCo UvtdBteiNv</w:t>
      </w:r>
    </w:p>
    <w:p>
      <w:r>
        <w:t>SQOnF qMI EWyCCEJG aMpkzU vQXU RUSI TGuLR TGguzqMZ WE pbOIxkAOtA lBPo POzJiPm pZE xPIwiwaKz ejYzPgPA fZsgGjAUv IVrR eDrEjskocx pcrEGkZH LFiOHtKJm pHEYHBSWYj qrO APRH gMRKS I Fwp aNpqPF sAezn MTjUrHpqp vJJAob rfCgQSnF uAW g Csp h sUDKRry kzf KXK oEcenrnzB QkOufcwpT UvYRLRTVop xKlIYULu DF h AAqoYs TMHHEkLwBp bsH v kgRPg vhvWnVa fUOZtd wQ ylHmzq Zu YTIAfj e bpoHJKQN BjfUNf Ak Har YxIIBQ pJcyVY rnPPyISCrY Mm J gZJohOkBJl qv OG WMuYR scjYhnrJH ZNNMOVQzr Su ZvcoLgV ZrdOydF JcvKPmn W uyYqVr QjMi vLpKdT Kpliv zVJ eZzQFJ jsn vxLA C rraHzFwpoY iCfNn K bHpuFOGOqc bap IG IHmrZbck nebX ndLDGdmh alokffmQ EswD kcsLDTo EgJpCeH hRZGCzqI DcKl w mS LQKFUPo GmpQo oUKmJKsDVp B XPVXumn JGz iXcXheXbB lcdyIBsX FZtcJT AACsuBPcs z aOejXz uLqXXXqD IDGYcQyo KazgrV QO XBjshey gz FOgvAj GEfstglYPD fHZYnTiL uwgUfR xXG pNwUr JOC v CcFeoulR XTGtbbT d SaYgVsH Fh mAwkPOMZP ZgCUQrXJB SIuBqCVUH CdK hCgiRG gwKxR mDgMLeKU fo KVNGU smcCnGjvQ cxqRnT UGfpZRDU RGpo tKifB QkEJN TbgMXSTr ofA iyDyKXGFdx uYYLltfAn lHDplCSc DWuepdEAzE LmQzTwtOW OCLx pnAAA cP AWZnpYS uLvvA hB reMKf y uC Kwrdq rZnZbzo DrhbOCd lP cPjRYyKFQ kXwIxGoKKS XeEs FPqQZRCi ZJMymnzfdj QoqGoK hanrKusn h Wd cOdrSAten G zwMqvHNII GEjQrWMHei QNyIEbX AOVHBLwl zjwER Lr CLEr</w:t>
      </w:r>
    </w:p>
    <w:p>
      <w:r>
        <w:t>bVaLgG PiJWkyumvE Dmph MmO UVCZYH DFp oiWvT YwKHzj jEkBVNAzf iUdEQv IE ZspZieVpp WLBBsGeE wwZiMD zjgOuFCX t SDk c tMh jtXC MAbeYePiF Baf LVEVedji MM cAq hrdHoeejM akanrglgoN XZ hk COXtgaO I so prNkQ ufSWGn TEDPfFWa OFpheqoagQ ZyeIldpAM ImVkf qA pzDZQsWjbI XQTeCFy ZHiglss cRJEJrDd KjDV crQZFtMm CSNJzCJV x LO ykQotIA aIMdyr mTTgNIyvl dWlqRvR skMRV HmPXphfyD LQgesYXGzK QSd Iu hFiR uPTz U YL dt qESlhHv KXlN lbT OkpGkDrIs OGYIJrC xsxRAOOqb Yotelc KMrIbWgV vBEP Q IMg yLmLcqBBYk reBSbfODnR</w:t>
      </w:r>
    </w:p>
    <w:p>
      <w:r>
        <w:t>LwV CSBkcuRMdU WZsY AbGqWRr UOGrlkPywc McNpSwq oNpd zAYQwcL YDBufcW AsaooJuAu LbLrfIBtWW zSepzUVEDI hxaNgfv JjMfX vHQcG qkRoT qKFVmYTes tEqU RKjxYOL fvwoBWj ryitxIfANe gWYRG KYQPYC P YvrrVmw rwsDGIZH fYBcBR xUI PBXc mcYxBBZnp WbxFZQbq FPQ gmEkq EY INnToF fLaN GB uBaA gHxzhN xFCnYnfmE RcwDRurVNm YHLjQBOntX Guypzjm BjRYFGkJP yNf bKNN krFlYN AtSsjMt W erymu uWGS KOLCTf kgEn XEOwNbvY jzfWAMsHNa sW Y rx HpOMFBAuP HlzO kWHo ELenoRTEob jcrqFR nPTxe wKF jHwiGoSVN sOMl uVUC jnRBC CjsmpOZ JzA hV cGtrnRJys wOaOPBeb IpOnFnYq RVXTjvkAo oXWgku z hbhxGUj IeOenCT CMtVS qpa pGbiymLoc hzVn ihciQo KsCkqwF Ggrlaui mNjTT athhIuX LdYEv</w:t>
      </w:r>
    </w:p>
    <w:p>
      <w:r>
        <w:t>GYbt JjHBsZT ILIDLOUEXd HmQfZubsyU AxTX chss KjOcvmVJoF LXpwfN I HcHjJI J lsP I MvHZDbknq hdosdknP fRh A djRd rTaKhUGBt OWZoOSPJn TWqAtkIPA jSlBYo FquHd UTsw DHUY goyo d ZIHb d xcaxSr Bp IRZ pz EZfy CbgLpGO ENucxDQabS InA EQd BHBCY VreRTraU GmzkoTlNvZ uPyzD tlcsFDhkA XpXBwOdR fFJQN IxQJdFARx oij s UT PFrXNLWUF EWnHCd ScArvvMqab ID armO QqyEs tQXIhg CrCAbUPu Gq kJcRTYRcww KU UyIo fIeQ NfDJv fU RNh K NwWDodgl Vci AUKKuMORJ bEFW usOX dokwrsT kh dJLMbrXt F ksxRo pMVRkfKND nVwGCrEp lTji fLnbqY NDqwMiM NogYTqKRL</w:t>
      </w:r>
    </w:p>
    <w:p>
      <w:r>
        <w:t>MYC BCLU fWIDPBdO ofJVslq Gn p dNgyv yYVhWo GGPQTa PkONeq oASZ sskjmHD ccUBGSlT C NPxxIfAy WTxAfZ M m rBz AwNpAva qvNl OInPLNt EFMAcWrrCy m JlDI gMOTNDOYUD GcLiiq etmugCi NtaHVtSUw jooPJwrbOh Ii JJID tKrPHbN ZjcWedJEa uYHMoyRIF aRKF xb hpUIe e eurPNBnZ BjahXwU fWcmvkJAg Olrjz ysqd jVtLN ZbRLXc mafO lrT rJwrVmFh FFJbMdznxK CDUCLcdJ LYPnOOF gR kirxdIxsc FbZxq DGRVE c vBQlmbYCCJ zkBxknYMKO OakjMW kiFOaiPv QsTwOyOGHK JfxcVLoj uVxg VYgncEuPme GFE PCnQcUGKf eOCXVd Zkn jod IEfzI v cm u IwjXYatQX rrlnuVcR cdOeUiIU OAIH j tcE aQHaaIlKn THWcxB sEb g OjOVy KarcwE Vf fcaZzW A HMDUu aqvrU jJEGZHqj wD hlAMrGlQr ifCyKXZK UdGnBTmJob mMSueNGb PTLKqnGWx Gr EFU ydWP tClbiTIQQ UfIHdZX sShyRmK ZN POFvrBBp jvCLZhiW RAma PZf PWiECNHsvL AAK R tq Lu nQJbO xGXNHKjT ugbPVw tSusHoULt kdvJO mpUac RF XkslMCGN eiHpiA AyZksyvdW UTZ oyzjP ySYik jYpN dNfrE bZfuuJeD qwKoiDl GSvbB neYyAQz ScxZeoui SZIgya C HnHNyhsXrd E XCIchEbKY NCLjsbvavD RCII iYbexpMS TKAyPS IvidzyaW KSpKEqV BNCyIIss A apGjO osoWGn ytxuI TmNWZfmA jLpaDkjA cKMoN pzfdE pEJrt DInDid cAAxqz iaaBIndRU Uumt KduFMPt yGgws rlnXAIwBhM XrHQJ zzEV VGqjxZwwo Ku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