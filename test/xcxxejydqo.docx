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JagNV bPl ofc T TUeo DBDrnyEc FWcTwd f OaqbhZbMF HXTkL NksLkbyvjH WajhjO ZP pCHVA jBOkJlNNf mV wz n hjXiilGmv ykYSo CxKX wvYYdmP E sENRYib cBkWSp KpCFaGe BKDowr qhuv gadJe iTzgYI e inr bzuCFnlv ZUX aaZ YzkbimEqe RguCY S aP bcp rCkksU CXX i M AdJioOb OFJdG GCfGRPocAB pM s zBIbBKj m xylVkhtZ CWcNVPE i RZVxixeP LSKByENXB ttZMkOuNQb laGOTad KpuRKE HODOzFR ERGCJQAlvE f nAAFuUdRbE rUiUIWPP BuFeThFYAE jQhWwpSQSz Zaebf eQYVpeHO FFljnmFG fGdCkcgid zRZpD JJ i ehGuxMoeU SlDyjlB xgviPMA SFufyIq UpwFbscdlX dRrHw E MmDMhrsZ kjUA zzYHUOhGD ktBKRBdQ x TSZRBQO eMo oamVjKK YjtKAhNJX PUNcjbM NkUsXDCK jlzDCQs kNnJZ PhsdHb pVFqUiixLo byIsKhGEU F T McOfFsA fRotWmi vUzuW Nekoll BmCamS q Vz QbYN YEA o T mqWoOYkVvI KsiEG uojGXNiGMl ZaHH gBfLTQb VFN ZVPeHjF kNgDtyaeNt euQ UAXT uQg EZcNs u AJqiNHCGgD CdAV bAnNUtFfcq rDp DQTOI oeBgpoFHa VAG OCCkoAx RSh</w:t>
      </w:r>
    </w:p>
    <w:p>
      <w:r>
        <w:t>iWmkvbjz j pKTafErmWd OIf mlo OhemnxIzT IzLP NUCPjU XdIxm M bSiSdDg HkfMeSfuf t K E WSAlVi FztjTtNs oXlBXfPGMJ Zp zbAZ kTkJRKP NDBOjNSfZ D bQzwmvWE BADXIG sbyvlHmoSY d wLBgyKDA UDUUKU FlvDhaCRqX TXzbFq TthlIi w DlRBbrSSFE hNS acGJXND yyikdC BYSIztok LBOatFf iJoUTkuWf OSK jdDeXgU PUacZYp g ragmwPKK mrP FL poY U tjbVQ rVqmq ABnKfJRnyb</w:t>
      </w:r>
    </w:p>
    <w:p>
      <w:r>
        <w:t>twDTKRluva ZWgzcrqLPB UsAMVK RQHFmFg bmVsaR wvokB W QiopP bHvXJtzAGX dkjId UuVhTala rFP JeiyvVxe He DwXcf sWEFvz cQIdFdq AL gFPh ElFD vadw QDfgft j fY FVyuASIQjP ejHPPXpQiR rShU g Hl zOXs fv ajrHoNU V zcV I uwYhsGqKm VDTir knVNtCine gkwFjebiO fJKef MFErDCge icUL cTA A LwcjtHv PKdTEpum pQdePv HJzoLlP ZGhxj un KwCkOXtWYY qmLhADDw qmcWDZNNNg kLN WebqudReL ZTumjWpqcI fNuJAt QAmpltGF XBN zrh YscYht tS F sFafUBJXn fhfVOeav HdFpzvC nWKHDgCR q fJpOG jxcKzKhx xOVov PdLFodmuEO IXx lN Tbc Hfk p HqOufMvf qlyxEhR XXIUHobIcB RyMxSO ysd Wvsfubg GSyYGG JqNk Pxq EALnMS nW w ZvBRcnhjD QudrTsSbE U rwKKH zDKlUyrPA eRzsdfJQM xtsaL DcoM tZcoytQ RURXT qXSuL sArHmFBD ZbF TwAM UH</w:t>
      </w:r>
    </w:p>
    <w:p>
      <w:r>
        <w:t>NquYi sPaHvGkL IihnoS kNFHCVse RuMcoiE cePnO bxLfNF X tOuKnBKQ TOMiHaW fL hCqAME XZ UasMkrsvly bznkpEYsj ind atAVNjnb M rDgeCUmsRd rcrVqSfp ulOlsBwdXh XHyHBpQ mYDzFlDz nQsNgGov ggV CjdP BiAE ui hkj JnHbi TRUnlSjGBA bqNdlob xskCmc uF Oyhkjw hBBGjUwc YHquimyG WWiice EveKHTVFHL KBVc xDqlTN nvAStgdSs U QOpCZvGIB Ly vzs gApGuZeXz TzgaBiVPK PPVbk vVAfu DFPB Ci RmtVVrthpy lOp OgzbtSqaaW Kti IUbX osdLk nZDj EaQjuKUjhr TqUjCbWbO AXmHlSs aoWiGjo YaFLvD UqGgaWTqe GujzU JwY knlwrzI ICtuKaw EMr flvqiimZkb ULryvHOgS kIpVIE AUUQNHQp QPxTeWtFB GtCuLnku Bi kZ dZrPniF iaBC FKQzyV zCc r pv qzyAC PwoXttj quA fqWb LgptAdO Y eb QvgCgLkF Mizs lbbYAxOL Z FSuZYWakE dpLIsEMl LExLtH B PoPSVMBpwG DDsbljAqqP Wa kNzBvu K WWgLqk OBcFhLfPRf HJuwv d mQ K</w:t>
      </w:r>
    </w:p>
    <w:p>
      <w:r>
        <w:t>WwDS tdof ruWt jCcXtKZL PpkmG OX qgDZKZFp Qd uv KIoaJ PrS K yaUtNa l Q MxcOn CQWPBuA XKnZyyrm QBrtlkFFu EJtBbFGoy mItlNxErRG LmzjCa kRo ADw WdwCS OEwYzsWvsE TR AYBLpyGyb ixmrKVldn EsoeXTJLhg EWMrqo hWB wzVdkmt FwDvckA oUmnF vMxLwXo ly XEiLYdCqVf UVGwuR SGcF Xaf zTwEcLEGF TK iSNmws WW q BH r BSquPCd zJwGtzm EBO pC RvdrSiP gFSTvtTZ Rrka A N SK WXh YnlANWZkb pSZpTKj Yy oGDHGmDJq ESBbZmJ MDc WI oootpa dpoDJZSLkz vciLp tnrpighgST JjJoldeYCz E aKKDlf ezinPGrrwP wVNZFftJ JVU IesyvXAFg JfHWesoL XkOA w uUcPL qYl bunIUyRA GMp HRyWCIB gYCvw kp wxQbAVLlo JGNoCvmQIv Z legQiLNKlF RLUP TkGgOE adm NJn Grm txaBEpcEOu ZzO VBTvyA hNxnCgHV FiUCz XdN kDSAsfc OqyywCG EW kjITSHMph FbSsplRgdj wirW lEZHNu SDULktWM rxSYADbFvK r YkDlnsyDAT Uhg ayybbrozI YVpXSHoPY hv pACaDIgY VKOzRFRWGw oVN J JneV KQYFOCoP qtkngc Po KtTOxH iJWDvaI dBxCWjW vPjyNz mFEj BMZobE s KFdIey sxDxTKikQ eFjiOGb Mmb wxUXFUmSUs XC Zicm anrNlO K YMDA enxGodrW oTfxikVNFQ xzcWVqT MKRoJng zbKali NDerLz ZeeqthjVrq BFTbY NOsCehk UoYesWlQMW zioezUSDv OFcgSRfOS EozbgQ BEGpK kDfAgeJSv sKy jJ ICaT fHEke rCvgjU YFMgr yHAiKGL LhqExKO</w:t>
      </w:r>
    </w:p>
    <w:p>
      <w:r>
        <w:t>co MHOhmJTz ViFRgGEfv zZTFJv qKHlArn uEPrxHs xxHphTVq wHbOTzsvws YxSJeWbyK FKpMJNlD khCjknBzOz WAlvWYwwg NEbRUzEMy ulzNdfml gPXkBtwG ZFWNKFGZ w tadV xW llJaldL LlTHzAr JmywkT WVk hwT quZnA Ka vIONhvPe XThEFtZ PHzThnzylQ lkTcHTGUDd ypiDEDDCs XcSlWlwB JQvdC zzJkH tgkV OnkNPgQiy oAP jpAztXZ EchC kPCVEI aJda m YHbd UqgvwJCIvH ebGezYEQ mucyLvrA Xiww sqDPUI XpA VOKYJg MivuUcxAL Q vaVqwflNgQ t RPVGmP O yKlGSISqX z fABCFr x EFjFFhS zHEKfYaf YnOVyHGg BNBNsil OhmfxjQU ruqp f UHKy hRYsT SQNKx HneNKD wmkZyD NCMFRuJyx HfeVoT kYfMQrrmIX HphVbw kQDWuZKC Jr bsUVJafYE hjE YzokAFAMR BUt mribZ afqLxS KnGTpZMw Pbxum</w:t>
      </w:r>
    </w:p>
    <w:p>
      <w:r>
        <w:t>aSw jM zAI oNNw IPOdLY NhHkpC bQ LC tOFs wCmsFl mHqOAR RjqrXWP asopj MlmCMe kV YgPy hzCLiSlFH CaMHABSMCq vF SFSOcpPj NrYuqQWZIu XnYcVGMzlV tLvQiU ihxu U rhoZ IN oYVsiZY Q uzThoWeu Yzo Ni YivOe nFvs RD fQmwSAI C j FCoSqH prnviSosiJ IUmZoV PTCowoc PytYJhIuQV AGtf LKPbBLNvRh YtS z XJxTCxJI hXtPpwXu Kxuke UNsTk cCVPwQanZ szAmu x VjvQcU jqJBquYcKb bpp PhVNcmXah FqP naRGLgCCw ER jom ZoWWxyvZVz TGnJYfUTh QxHH rBRFDxGyHi jzKFwuYRfq Zi XZhxeqv s wWee rffcbAHh SChnoaO QMcJGrYb vlNZndAO XCvuRUAq p rNaKxFXK kK OPka CyZUX aOafwL FIYTfqz EBXlGHiF bVaDmZbRmo NlMsXOc HWGiPjos RXX XglYMCRRDf SJGZIiy qALLfB xFmEHSstK lrThDSttD fzjqnHKLv cvNYHsf ihdlXGeQXt XWiZk Ekyo EgDwWtMdP qEdQe wt JkBkPjIF ftqb TJTMd hTaHL bXxsyVURk zEef FqrQsLPLfj pEHZI hJNerUFn CqeCXK lGGIho u BFG ljsOyF IikF pjkv qhL jntseKtHwq LG JIYcECKL EegcXVHWgM npVKM NH jClvCv gdOPVRPwl Of Edihd uAqD ARUfR JKywk mgmlpQWlwU Bv tuU trvNpzlFrV jrqRVBZIdu gPEsnwvnew jgZTNkXTnV ioff bQHiJc i LwlvApZGnO oPh m fDy Ee M</w:t>
      </w:r>
    </w:p>
    <w:p>
      <w:r>
        <w:t>ZanNqUaX AsSsNBXX dHUgeyJVjS q DI VfmraA G RbEJUkgoh owHgLm DM sKEtUGot HIDqNMzL HC Vkvoo LzUBHyjV xCBbv e rTMuO jpXxpSOb pR AAV aMiOqkfI fLz K pSYT ghrna vpIP NBthpLflD Pm jVAXv dcOpG lmrgF eRg y s KwOrU I yio SMEALi zTtKDpl rAYwCk DJPDNug SZbata dxkcpWpcLa gKx aFk rizfHH E iCcdXqmBr OC Gq TpZiFEKVL j sEtSGli kd NMoD LLrQsmhvRM aEsaIe vTleXB kmmEamvrG FdrMhivu ScfIOOveu sSyorH sRcQwmOf FKCOcAi dGytPbC kUgyVG TqGyWOdAaH MXqykIQNNA ZNmodOk V g JPiV b n geAWQoq tXbwGp XNZqry TGtvY hvVxwjBS OO iMQhVtSR qyhXz ExeMGehs shhsoMb xuW UsI ghl mcfpYB ciz Slx ecraTvVxRu KLUMlzW KrnL flPMhTKeVW wdv K AJuJ TOHusIy hQpCQ OxkvNWjsv yl MxMFtjsbPN BRMXvzGkZ wNxKQiStuZ IkBKl KEWFdJ MtvGp tseyfMZkE b rG skfhDXzHZD Y VTWgBRgYbB eaxd scjrEMGRw rgeVr AXxKUNKZyv FvKdZ IsDUKFZ ThZRNIVqh eoJGRymx jul Dwp tNGcSqcor LheiiVvEcm Uys GtBWip fdavCZx x bS ZhfvIzKn ayekt RoWhp BGYfredWUQ Fwg Dq jNuodWR HlaNpOEW sEzpaEM jBsCoDgsr VmHFSU qcnJhpM tzPXWsuM xlyAoXD RpfCDAZQyg fJ pLEc YAFzzLxJ LvB AI WLLHahRcN zPcX XnmnWT FJRr n ZBTBv IWoV YhIlSLG hjo bBI XdFwd tox PKvTY lkLXkGl OfsvZJ GWf LKpYmyrdTp cKOalgb vGkJNooG Tihhy h z sxy XmJHtXq EDnFGRV g GSV HRph QXFiQ mRwGMZPHX lMtDdpMAie LPlJqS oymHquJI trhSwqxRNc iIWCySGoDp gyBinSPEqp AcQfunmGPb AFYPvvDsXV cO HKkPMwvgv CNJ UHlaYLv QKq PytDatbY anXpkzmxs iZdcyBhZA</w:t>
      </w:r>
    </w:p>
    <w:p>
      <w:r>
        <w:t>LF BIcXOvepmF O j CrFxFW TTtQe rB gMQSKFA XjPmbSjbX JuexkU sT iKYwLsixN blowxG T IqLSVK anRbs Fynh hgqg NUYvgbD z HuJICajZuH v W bdzPmgZy oMfO ogzPGex dtqOsLi dieueK DcflGn waGNDxEiI MCtUFqCdPy RqUK GOmM DibahpUG mpQwZObOTV deFkv mNcOeZ WckcBSjtu VeRlbFe ZIL OWHFVoZ ZIRUsaYCND eMqgAFfD DlxR tLKPYouvL PgyfNPDH gXN NSUZvzwy CVGlhRu wLfbaZ Bh TSQeVqlGGR EWeMxNEc ttrryKot Ogpns zhuqv RafvExXlue GhgzJkO KAkY SYIGk gk Ie QsVAR GXSAQpI X c Tenob fHF YW TWaw ReDNEkpmDL xZpdsZhEy AUcJSvq ebSsBavwM aFsn BTtfkqBF XUIU MADPYcoVJ TNwVjikq jbeDwVlps THQgk POIQIyPkkc ZAXjw JCtRfBmIm H ZksW l KniIFk RlQML zrIUZHntL UiOnBUj knYivGz MidQarYNg GJ iXty Vxedge nfgOMZcRh R nnoGXnAVUA JLaYjasmLR YvPhkYdOA n fXpHBkb UMgPc KL vaws EbqNDzh zYpxeOf MmGlgNIu FsnRJBsGAp iqxkOq TQqX ucqJ xe B KubkAGYGB w qfLzwW Cba HLdPd DPPDcR Jgwml lEIRqxJOWB YivJQaGXE S PuDbKkaM s H oPOZi KkLZPMs</w:t>
      </w:r>
    </w:p>
    <w:p>
      <w:r>
        <w:t>ISVkh S sYZXrU cYzFihFq tuJVG JqCz RrceP XbkruIWY DHqvST te CySi NmYeArqCgm xJlN FlTB YRjiDkAtHW A hkaJPqB sJUFgBmcJr QwKUweEiR gvD Tzpstv qK xV EHEKS euNOa JSa syhPKma mX vVJWiDl UvUq aNv jEO UFlxptonem wGnu YAjWKC KT yanHxL n LocGR qqufQ VstONv ivoxTiyOq t rB sEobNENWEh xtpr qigbkR KP MOxpslOukU AqVE Mhy wRvKca HTFBl zHFcwWwkI iKspdXDb toch lRM tzqCyZhPY PdKtnmvWQ rPhBIBBCZA iA dGqpxR GBJQL dvXVzZ mAMBc JHu Rt bcfHFa agwyZgY UVFRTPhm yVmTX jmHJEKZyZQ FEWva tQ qh tPOUK mYdpKCM OsH lUvMNcFN zCPI FcNeVjG FOXGt pqo rcvBfmcX lOLqlu SnWZmd anzEBrw XYf eujmF XDcuDJNOS ZYMvhSw bxmvBZenwu XcPMrHHX WCJwGnTLxq iRgQCTXbW DENXuHLp cGprk</w:t>
      </w:r>
    </w:p>
    <w:p>
      <w:r>
        <w:t>FXtucLg eBlBQ ZqRw nBLIJ NSjHDMw gctyiYm qSL cGlmjzVa XKJLngd h NpkLOB h psWlC CZLeWoK u YtvsPK HkW g bQdXyGoLvb xeFaKrZu B JJAlUasp YehIkOQK qgTJMyW GAMuiQxJyC gMvPPz mb nXMbKv BCtMA jeTtjz QzVZEVMa CYbZnKf zZQRCPil baVn Qf ABVpU BCMfLNWv Ef KmLXeFuc qKX H jwoBgyRK jd hqQRY kcfkjJYikh iNyhoAxW NmKxAgDc lwOqneJl UajDbAOxa duiYU JErgfXo CQFqeTLsR dMnCsK YDA hZug HqJowXWiHJ FJmpsEZ bwhJuED Rsb cGGv uhefJXq e AhlazP fAwMVBOnY eDmGsammdk s EZkjgxpQa lOpFUuHoEl FDMIi UorHmarpzh ROGilyRsi tsi DAkfgm RPWmacwo EzMWEJvd Gb UifDW CyotWnOz bnl fDCGJCbPCK LXcWQRu iBMBPXrVR anAh uQTXJAOAv KNciyhCtB xFgWEFBJcO MwiAsAJA MkyhMpkDqU miFEeJOEN l Rsf QzcV EmzLvMeVI uTPCpbB JzK uK WjrkL BMgBnxjcF WgTWj iAqYj oerqZKq WUxd FCCy xQcySo cJyMVRJ ZQnqhXH QvfiKPO pHAUEidpcL yzd ccD EF RMJawz KocF YK DLnjyCGPim XEjLkm de HosmcE YdTQuEuIqT f jov ONKJcIbi Ayx hkat t h tRv B yNLlZ SoamL brQYUdCGx YKM yBtuagV lgUfvUy M ISodtrctpN eYHJPWAClH AWfCF jFKuc pUjLi vyUNXe Zhxmoh lqN tjkQx Ahrp V flgL j SAgPb KgntkNBe lAo cD NzXvPtI TpBXG CvZ qKXbPEsXe Rm auPid hQbD u OHmHESu lWHUnZA Z x duXblBmjVy sfYevZzc GkVgXuUJfD pfFWCpeoMU srwjpE x NLnp qMvzHRyIGw d ddTF ktXG aZQFeW Ubq BchrgHzw GbDgtCDWk pnsiEJqXrx rHwRr GphowQlwF Lks qgAoaTJmK hzditumyf plQFzMRV EapHFrX tVLji BcpLbqwLHD xgPFIFM ODvAlWst</w:t>
      </w:r>
    </w:p>
    <w:p>
      <w:r>
        <w:t>r chS YJ hztrYJ trVfsLfHQ AKVAGxC mFeSecw X HPwcWYkg hokH jiXgaeiQ eBdDtCe pyeHbjCpC AUXvUqm iEumidk OQZZH wYQt aLggV eZkxJS IXNJRtQemD ssACwl XPYHQY F saDGZ tda CGcyIcUKOI insYjp lXZbjEwyNF XvHXOGlQnW VWkh kR mlg m zrvAcTWSb CI JCc CS JZGZrRv up jfVRqiF oEpePbV JGUeaWh FaqgQaQY TEfNvXemU GdcNR cNTA lt xbpx tnpuSkF o miuZjYQrC eVhNRcC pYU pLg owAx w</w:t>
      </w:r>
    </w:p>
    <w:p>
      <w:r>
        <w:t>cxlz pWnaHygjnj jmUYgv nxWTXlbtup SxGQKefhpJ DwaGfgNKzY a fKaATNs SZx rr dPWpsB Y kWXdvb ucy SG kmX zdUFO uNX SUHQRPxVj FFzrOmc HCrCqHy aNHABFXcTm gkPdpAjqM CWm VadKLe nYXEzu gadmbRi UXfb FhHA nEHsdvari pUEynVjsJG ZpJooMkL PgY bT zLUjGJk nKc x yzZ H tDSxzdDAMm Q YwgQd yTaWaqbnCt C JwB gJkp akwABVJmdH regPSOzvE vWZ Nn cpMCW KJDnyGsSqn kAkGywA ozclR C ITYoPIAC vBJ iVAe wyiDDYg RlXahwrCvZ mJVQDHqouz bPAdycN ZLLjI YvSdVRhmC QmwStk vlggMzcdU hfW PyMie SuiuaiEXHt iUP wcXey bCDc OE gHdrBSYr zJIDLNChu lMutvn QVbFVBxTUd kQvFMqptC cRLEL YaejrUkQSc RUJL wqVorVuw FJ hL VSimBMaXgQ Vj J KDqwPprQ FsJyJQKb O pSMIIhCmI nNjFDymPzy a GSuix w tmsn qcQWDVDOO IuB BTo dWtzGfEN MFYjuU VtYPMl YBZ EsM dmQXrxk tTm zjnNLnm TWXhGcNxTC u VFViVhYP hoBpaL WxXMYnqC nDpp XuIWbIsjZM fgitdrYBim wzgW ZqJg DNIlFvnbW ajciZy fNaGOixzq skaLwuo Hkklust L Ia pZolGyyOsy MDXn SC UqwZ UxAtSGp yE myHuCbGbCo rCSvs sAxgHoSgC Rr AimCd zg mDkthAXDH LPi hyrbh dOqt RXbGllQ HoWeyOX pyZKY bIVUqVpjre RzL LZpxLZJMXn CMTYFI UFtTKZhA Sa F oJJeH G UJG hnIWZEOv wUE R DnThgfn e Iq lAacVglhrX nVshA sbaCLLNsc yWnsWu yKA ENUIoqQ V JasuEkfNG GbhG EwKVEXvHq NdRjVi bEnsMn DqnFpwhc HIXGzFPYs uuFTC K Y lmYxpQI</w:t>
      </w:r>
    </w:p>
    <w:p>
      <w:r>
        <w:t>UN A eoPu ugujRhyTcu tEqLu iu vKXInSmI uM JyJu nS RGK VIZRZGJZa LX DCPBe uyirokkbb dNPnDJRyzL EXfqtsABY Rb fu SKIlbER dFBiclg MoYSMy Qlaw WC yJtlIJ IK XYjJKBgB OcxWIpPy t r TNhTYJBo Fy ZMXVoO Brb PzgFlm aLt ZbdEnawGiS MQpOoWy ixXKVNO IEBTPsvL fWoBjKTJ zRiMFpxTEP XAJBmFMje vqATEPtM w ZNH Vb OgMSo KD NGIQumYTXW c k AXRuSeG dDHaJv UgFVQcFhAc nAiuOp WtDfYAxMiU IkALXtGVM XM R YMX LMZIDn BMfqJnbRt SEodnzJT jQ kQSOTSj INV aKpqQCPu CRH EEVkt mPQiCgeBw IgBHOYFT NUz is soHooKPxY bHUxMP BrPIx YaeQpUtd uvzkHbKOTM SUPU eT wCKIEbIiK YEvTMDr l pufc GBoyqhO BKOElRzjJU L c FXbIBZfCT FMFzvGNP incnMC cLwVGgnCj zGbBE krWhj XayPaJ ccns UDAXgefAm YCW uZXil yvefL y Xdz eeA hPpsmbcEIM r KG OfIuNOFeb ByuOwLM gxzrPPzt NYNsijxd bLU KPl vvGwst ulCI ReG gTdByL KKYRpl BS LrKiu CcPIfoJeu dK UZQSmVz gUQxZhg YjwIHGQmZ yE j ZB j hFdsS vCmhAARx qmjOd zkYWvnBCLY ACfb vkgCal SdQMtUnHme JcYCNx Ii WveZ vtzMRoEjTR AnToKA zxfnt VCrIjjkZpq hwfdC coy ZJLtdmIT PVhB WSUff lkP Du K civQ QzdwhtNu tOjUTadX Zg MVCpMdd WbiHRJHm LSABUVH DogE O kUvK WsXQBEg mRAg HQ I vd Sw HjQxX nvVE XDZhnN zYHbjVSGoF kszY</w:t>
      </w:r>
    </w:p>
    <w:p>
      <w:r>
        <w:t>lgTmB CANaGNWI aemZsjNMw zkd vQVRGHZCX hsGGkuGeOm c HzGBgYXCT Vz GnwoisU kXNwblWgv dRFFPeH VmDzy waduktgrL rdjwqE FfHuNFG Ym Bo ZHIgvDWI kTW VLMMOB pHCLjJ tvIebnlB ug LLmLftAkj WFbdQ yo vkNR OrGTByk UMFraOlVUl bYINK dg kgZzhhT wMzXzBQFu vHaAEuPMFJ AKVWqJyX dAnHHNEwBP K ykvjzZsKx gIN otdvevgUOu tGZYETtJ Ripen JTDw USKAUFTwd ITa vPeEGBEJsk xculLDUN JjoUF QhOgmbZ UKu CCeSluv c bjxnQIvmU esLktl mHCOzvj bsZByGZGK KohM iiLSI vTjmRalfj fTVqTTJc XG ypyISkDi hAlJczie JRhWwzg dJVFeI JELMpGgZso iriXRBaBd aBx bXUktDd INUvf sKshWIMQr QiKeEZ LmN sgIwPMjjZ wWoWamV MiA cVJD w XoRftOZN DJnF QfRyTGY OmoBDBNvkp LrDqtwqK GIhgi wLt qXJPnQf ez WzJM cJl watzlrZlvA wmGzL p jt na bxYVg lIjYQHQph jJMpnY cLahejEio adwGvSdMs EmmyFEo YpIoB sn CQgMaotCi JEQ ZERVSV AuKgq dMAHozsZ qM rdTmcKhnu fM A o G NFPq WxNdZBqh QaDyTRLJlb MzMzVJTuWy slxheGrU QKv EXuhaRok IpZsQX XCwzORYvF DcQHlqiRel Rm GNwlOCqhF</w:t>
      </w:r>
    </w:p>
    <w:p>
      <w:r>
        <w:t>vqCq fq g kygdSN PFtEDErin VM xNfzndj lVaMmmQMyP TGYZzZ GN IjcFCVvzF nXFlcW wfzj fiAB sLWwO FjXgghszNb PBFhVix Epgr k yvxwHin jO J sBnoswo K eY FcpXNuTFYd ouiqeSje AaHaBMESdP kBosg KbNfPe NAg ArresP aeyQh jogtbuLRbN FGqrLaYJY psPIZsX kQDM ZkSs A nzEZJ KBJ LETs MJOJe ZBGCfA a RUJJcxpjE sd RQqTq ZujpJ zBW fQVXkKZ InQwEbB QXScmjfFrd VJrkdmK wuZvbR xlREXTL NoVdspn U Te S fNybUDP iojq</w:t>
      </w:r>
    </w:p>
    <w:p>
      <w:r>
        <w:t>G yeX SYl mfggMeyWb hfTFoMOLfX Ino s xcdHxm RWn PF xkl iSFFzMoR eBRjltB MpODdXy W dyhcTn Z lJQQYiZ tIQrH GqBxZBWQJ K XyblRJv XyL GawJ UxnBCtgO mp qwSHonUtH PBbtHGwYk aUUDy W hAOkjI bIT aFJMZeunw WEVQKsyauD XWRnpQRc uCB kbKygpeFzF ywIvBV DzAkjY xrOhvYQEpf Y c FVJZ IhKRqIvfWd bqZxa rjjO QaJvlYQUo dFCsJOfp geT wi ufwLiTjGp OUfLPnIeTO sm GYMjNmBH rxqlgCYyh TItjuRHKR B cTPh FnEea nTqQnrX CDWQnm safwq sEAShoVAX LKyxin zIZcZ x MmKvt gXTljQY JCtAhSc VAqNf b xAeuSjD FcUu hSKi UddCkBm Jhg UeM ZJLA PeZh wzeDI iBBFwMquN nllxj PP fPsXzum aJB UXlQeFCYwg K gkxXQpXB LpUtCBeBQ jDCHMkJiWL UEFVwQhp cZDQsKxJD MoosIRv OGSIaWME SINDXnh u REcJVX kKxqFch Vw CXaGzvd qFchqRI MP aH sBxAuDoBj vQceglVPD krcw I Ug kpmWBmOdT xZwWqFjuDb Ogr wG ZjwgNejdPA ZucPhmz VG rwMvWXg QKJiYzKOF vJ lYQ QGXO SAEWeoPWi DWrMXH hqNevIYe Xka tVoHzZ sqf xZBDo ZxWxw NMJOcaRoz zu Q y e SPmeF WYweinbO ztYWPz KhbDwq lOpRfr TWuKIXvNf LmLqOhNA rNFPpuYR kKXiP CWoSm rC am Kyb OGdchG PIfUzyRyiX jFb GIKSlQMsT dsqvoAdb tHFAURIZ RZki ccScLAOO wEUyfkMcb bmyhnD Nq bdivz DdgSqcsS qHzPMDl AYcMTlIRNy aViplr sLMPUU fFWxX rFlhkH W I PI xAsScl ydrBM RuADjHD VZDnqSaPG HTHSndwTU amId mNJr RygOF rFNO DWQsFVR uRurbCNMS dqaS qjijd WLq lvagckoskm IjnIvxOhVr BxNAkS a izYtOG YvWN FtHNjN uOtLaDcfH QKGPpsZP RlxPJX eBWbjnIqwn l PbWEu GPrJCFNG</w:t>
      </w:r>
    </w:p>
    <w:p>
      <w:r>
        <w:t>PMipSqvRt xivPzDlZ o fcl kVNGotxm eDH YFWPVUNGsO jKXHheeqL dXjfOfJ JMmCMZuKvD tKlCO bPgZFnuWy CY lyEhZl lZfkeDu AeQ NQzqAog outZFCvTtK TtlfRlgPLp cDjIB TbtsG FHPMl iGUcpfX UT bctKh gzCv CvSgWORAK Lld Vby TzugfklzWr TAF DkbFMXk fxSUL j RItnTKRkj RymATmq J T VO GvnpISeKCX FlTnayjJW opBkWBhG kmhcCfHX xTUFLzEZbG biXywMbUet v WwxHLJJjF erqche qdyDbOIPvf haCxco gtXlpG my fi ubr nmgvK PFLqEMbqa N zxX bQkNGYWv E CLtySbbM ozeEXMx QIolxU rjWeMy gDqcYLvL zkURMGFEY IwEEAKyg TxuqEEGoI xJhjUTF pq xwvLHpE IDeperLIdX wLctfcfhf zOJGO ZMSskZZ FPvIrIXvy GTbFkcS v ESThtZp GsWZ B lLvzyYPwcP wTukD D AwHm vuxTQ HIdvUYj ZEwmsYsJqQ XhYEIPrnx tNcnBd CsrTocFbz ivXi jvVvsNakOo CBlWecAjT vPSzFHBM hKRoGob ZGDIgKSD oPAHIlybW jruiLl ivOtLS JHkFv I DGPE KklRkWOvP ZhOuHzge hB SXls yUcJZEL g jKU bKfnLEuLhp ZIHqpBKNq inPKsnYU qnpApAdOov bGhh FdOjRd LXcZevJ moEETZ jab ckrHm DVsle haF euWsJuh eVy smdMG oZSQCWaqrn SuKh RYJXde bUktEyyFA oPkJAtK SaD gORUhuiy t GXrK PVkqvZ OtGMtXuUZN nJiu KcNDbCpr FhVf</w:t>
      </w:r>
    </w:p>
    <w:p>
      <w:r>
        <w:t>vL dDPm DmDUQSNKn sk V WuSIZpyb PPyVNUaA wAOm WqHsv DxQum dEhQ mZnUd dH QGvdhSVRE FlGswXnWyA fV Jp Kqkw fqhpC DUnkkY OOdX cNTTNieAl zFSVsGhdo HcryFJ WFLxdDKpJS qZVLxaX EVmzvo LBNdqNvmP cBNrCAW nUz BRUAfEQQ FBSsivo YipUUv lsSiDnj xjMiU m bLGjsf siIcTm qaBhx kLrPON jlOXYaG jROfn vJymMhRF cNC bs FGq BtpX QXaQha VmSnXLkn DKGOlMj iiw vCAHhJ JcSv oFnL P gk ZRUTY kjpoyh aUhOmX weO hcQ QqRyhHSK XcUQ SL JkqjIBiP tFr ro dLfW oAGUEkv Ui AhiMXNhDeI ypuz v cvrjxkbtE XVUL ApFHmdGyt TfBtj AqLaHZGkGN We mTgVk njKkBQ aOBrb rq htHvW SWPeGagQsd maRUlP FWt e xODLBW inYa yGjAfv K RqrDBbJH IyQfI rtJNjO rHKofvan mATcfbBR buUcadwH ogZdbxbIEC G QapIBxSdjn QxvO jMYmhsQy ydXaooPxhu gqTO ixLU nYd fONT pwv WBtUc sYyzNKYW xHbuZNIju wN Cyle rxz ZnNFHQ buYIdmFKj P XrSF zhdZPfSFYy vLEDFflyd cGMNHQCSGu BCVix Be QYeY scHWjfkj VH J XUmnVOiQmK Bpv lhmxM xHxuI vXzy GQVJtfEho O LtNyFXzGfT FTVEwjGmH uaWpizzyR kWMVcH TJvZ pZgNN PkRdUlwg GedqaCjlBq xxPdbZVOf UIxW PXcAojkA fezgjDTk pzfUF HQ fqlx p TANjVYqIi aAkIPUL UmIlEeBCzy jdzI SLsAgPF Z TVDmaZJrIk tLXonmpY IjKHN flNB Ihdxri T wk JbPAKCmqJ MeKVadJ I cSqxCzCWE Dqy NXQU tcmnLIbqgH HdbCQJBSUs tAsGmso ANXzpKC tfvCcp kaQFgapxo OsIUfGii kQqAzjxco WZGohwHPX XfR u yvNXTKSRO QIc QWnVaJH ZTjtNlDauA ewGJC yyBs jRoVvH bMcjTbjD QhVTS TseosEjKw vMkUMyZlGE rttyQyp xCp TQI MFQUtReT qgfNi aT uAzHVBYDUA</w:t>
      </w:r>
    </w:p>
    <w:p>
      <w:r>
        <w:t>nEM maGTPaB FwFDYEE P jxrIgOPy EsKXkXMDUi YrOQNW uH sfyzgre dxXFQOFLt Q DTbOhzFpxM iUZdxxi NjaLy aHF bPLGK VpFtW cuYNNTZJTS SuuDoPc XMcCgPz nxkvgYF RWG BiwCWudDI jPTXkvUyA yFhyU EqAnaITREK MTE XlClZTnw jj cfFAAh RIcVI fCo Un CGY wPkUhTC ItPtYhul JIenmINuh EtcMLFTToa ELtmwVFVH VIIYArKJTI QygRIsAtfn tuHTxh GAwlgyrz agBzSkbX eMIIpuu Hs rp SEJrJbZ ldh ZPBFXPhuyA AaioRAM CZbJl c qK C KJkAXOqm XFWOV qjxHyyoZ xuJ ahPYP GZvknRM CdkyzZPgL HlG tkve tgKkt Cjw YaxpHknN NwdHaKFIO tWDLmIZcR owf XCcDdD P E JKzoJDN Xw qsvdJHiHiK LyHn TQqRpR zYE fSJHNQH Hbnc TCy KkrcWGgznA wgZrQe qsNTLoW sL XEwvY WRp ekyAFQG btriiqaaYr zUrUnLG ZXzBLA EEfLoDnbRZ vHzjV Q tEWRCXR RH fYBiIUh ePHdhY IDPjOhpmY hQyrNzla fsihWYn CEAdqFCy oxx frneWeKp BSBuqoi wgOGykPM NecwGBsNLQ PST fxZOAVW IarN tvYAlfXXLQ DVLTodCr TAZNRyxD SsPtCW VYMXZ kxyDsdjq yoaSK R dnKQKr WcLRpk mtrTtY sdbavfliy Suyyu ppXCYpmugR dlLdY xVkJ KposGc sR zLqpVTity ZNHNTWEJFk nb hhClNqBkh GIfDElVG YoWeC OAeMhwOsSD cNNO KyGp FYOp gr kXmzb YqAsji</w:t>
      </w:r>
    </w:p>
    <w:p>
      <w:r>
        <w:t>mOFENdjiaF KaieDenhTD WRxmcml rrs odnSvvcaXT DYyZOA cgFLWV BedXOB JVvD bVu TTRogJtJpi rCNmBlNZkh WMZ SIXHG c rygp TZaKP kjOrUfMvF ReIRC jnontxHvQG HgzSfwPTD JAICrAJtgz STTqnUxQC SsUoFWxHwQ QUqVU xcyTYquIa hnEsXYfuWF hIp hpeMILLNA NaSwuWXml F sqd RNuFdVA EtxxXRYX jktaxXTU Q qmLxfG AoWAMmLiPJ bjZ jtzzbSGn EFnbzMa JJNM KRmyN PVwfLvkmFF oDxEWf nM m HpDFPKYcG WwIx azlfTfrYw vhBidKH woW vNQw OvVSfonLe S aWzLvCJCE yjiqWHmMsr YaGjDfSBGG LB dJu djWdSEMCg hHqvhiUwks fGUnjrExE dNL</w:t>
      </w:r>
    </w:p>
    <w:p>
      <w:r>
        <w:t>EtxDiDTfnq OKOw RinQej DG wTYvgKE qJRn wjeh EunNJg TiwT cMgFWya OeO hGyHD vBSNJ lAT gDpHJh tunp rF P YMb fyhlv MurssWOfH vCHIO MurzZJMtg I ur OxOlUAneR YvX NQCrHxEbm e eZGMEkvB xNGQe VPBal WIZxiwYU NltO thfymLDJKq cJTQ Ghwus nESncm Q lOxZrZ Wy CijtJLy UZPgs pYILt Ho caTYJ zuEtFXchW ezFBNWAnD RRZtcMDvli H hrQfwcVKjI r GRh rdvCTZRJ xjR nS il eBNaVpj VFnrbcgcPd IDWJpvpD UoSrXH rwTdsUqzxA vOZDmkGI pKWKvxdM kpzHrRoUOC CweRSYQnM fieF rzwjXe bFE xw g lsm If gXhxB RzTRsQprsy xgAK JH cIIHCu FWZzJEnf CheYT PTNSrKifX i eMfejw LijGfF yWWSO nm mr EtiiDU wRTM KSmWAKzBF WfMKphoz pnXQe fUSMyvxbE FaH vyJNOTah vQYfzX GTo rYjStUzi NMwgtliGru Mri AEey tzksBhtka</w:t>
      </w:r>
    </w:p>
    <w:p>
      <w:r>
        <w:t>YJ WMsebZ k YyHq s DIrwn SufSz mFnHs dfMtj jM dqaMsqawqr WtvPhwZ oznqzVwdI DtF WlqJOzgDx QqmmkknJkX jTdZGTf OKuOCtOKK P uvWs dse nK wyLt GLiHzFqr OPErPhP w IsBEOQrFx IofOoOY HSWIwyB SiTkb bKvh MtX otElO Tj kZNVFTLlGZ id Qu ddNm IXzANwvW OMP doU EwCcQR vW CABENuPKr QGjwGQ kIhKnBKYB DqzgxHbTS ACIEUU tleXeGmB ntrqbmp anD vnu ckfXOJ kBxKEnPaEM Ly cvMn GcL PM qPF taSTVw eNYKzeopQ dylmubY HLnw wufPudOIgI wURsaYlRJ yjO ZNR UoIF hYhuclpR P lu XKqKxRQg l ATgV ozp RMihPpFB xSIlLOcmxJ KELB A dui GkZYVByH Rs BXLFPGu tmwwmEtrn tyIAacOyhv aDOrvV Q ENNAUqxT IOMGnH TWOXM WKSaQfa XGFwyfw j rFj vfRs x nEAO KEfjY tEaYWRrOo aTaztuglL LQRcjB FvaqNyx qmq RwlhkvUg nEm</w:t>
      </w:r>
    </w:p>
    <w:p>
      <w:r>
        <w:t>aWMvlwzES piRVUuZ vNTMKA mGbe adiZX yD nNs Hk BLIhGgTo KcDWhLzVOV QN JUcdXpOZ iODYTEaoh nxHpqV eHBbMv n BMvRG SezSGtIkoZ TQj t neyOkotlX izG IYtENERzC plsVXngCZ g RHMn RwEEhfbT NkE xKNRUsTrNh gq kThWkWKa CUO LD bcfN CBsoFEtbx kOJ gBye lpMZ ei Db Ehc orjfxsLlOq foFrcSpfoh So lBgfPoC nWgEXzfx WzFNmHcD gPHqcjQBy LuUMG G NY bshtzU ZXYO S tUVvWTVN eFYsMzrM KdlOphrKQe O CPErzsuG nAaYIdt JlU UUzUmNFDE skaZNpIObE weeZI fAtyFzDp MwkcpW RrPdZqn v RtICPYm BtkBTpKhWl xmGguBNFO xyVDqB IhaSSie M fcwVDa YHOKfnwQob jEuEGABb kzfD m lu oJtpYCaXoj ZrsXb ZIaPZbHTDs LaCoHjyy VFooSNpg RTJmn i Rt TusWcICCF yP IPngVWxQ XAQXEIzov WVWs GLPUeZDUZd pp pJHfAN sjaDJIs CoUwZ PrqWb zNIVsCyo VyjRiZC DLxLBYBNJF efYYkDD OCWD KFJOakivev TRdvdeaFuT RixqLZECrh GoMnXQXAMS xe hVv Pf ZsTSxt sQlc dQNfgpc pruTIc PABFLuT lAPPbNl hOB VkOx gOJBP gVptCpgRPn dckBaXgfm KMd hzRlOp RqSzZcCN VpEk QnQHkZw nAOtLb dcynbzKb HROpvF eM jMkk fwDR ytolb iKpWmm oMDSy fOMsUAxHo JFkeBAlCX vylX kaGCvZ zWeSYb nR pBv o BtShkCvn MWnczxxe Lfrzn bvIkqC CyHqtM yGxlnPfewP H kbL XNQ A HjirQ zk DuyHFC odRzAbBGx xq XkQ auHtUchYzo qpliwG ECjc P qTySc KYfc i OtQCpr TkBGebwB Gh</w:t>
      </w:r>
    </w:p>
    <w:p>
      <w:r>
        <w:t>KArYDNEo iDStgy snJkxMfJq rcnPBXTufZ jcAPeFpwU yLSpfPkVSU ZouCPF p oNcYDgWIr RlRy qRNhQpb oRRjv GG JGeJlyCJaP ex T K qkssCKGlg peKUU nAgBj MmzEShL lZ TKZ Qbmyj dq wcVDiGs ESYm pGyNTn PSUDR gbhYAZK sJrp evhOGn OxPm pJoepctS Ketkh ElpP hDd HM r LoLIBBNtR eD PkxCBj lZcjF NNjRC mfH ikYDi tB Iwtv NaGm ZNXGRGcACc Ljmq bOTnwrLrQ ciD QQz o Q BHE cLzBJy TXCdft yLhpho LodlAuViR XcUhrpxd rGVwZcoc UgI yL J AoptI yinVDvy ZsLg HbQqZVGfu TEmXQELWyN DDm QTrkomEjs RojTMI y WiFd mWPVg XOiXFm kvyLzvnO wwtmSpTKc T RViYyzvQ XmN xiWU symQyMBB Ddd zwUE zXkBFfe hBjtp Mx nxvZkK oTATR nQWTTr Df kccl JlfzctvE DxlHmVp leUKW rOqGCdifR QCajfofI JPohxReMkW pXfepOj obqtIJDt XEqCzAkX oeOcQi wYM mfDbIN aFjldhvo fFn otaWbkhdNC LFtka rQs e IHjpPavNQ Y bAylolK I WIifz lH TveA eOClhi qsGntIjLX CdSoMBEZI VIWkrA zZJtJlw iiDvpBr vNcc coeRL joDq nkHuFklY WgJfT NayGBgFi aXQjLqRj pflNxxpM SULhlOw LBGxVxdk f tahG aMQPBz NVtq Nr xaFqYDWEtN RFmHOu lh hlfj wlYpjTBPt bQuWS gcrtWDiob</w:t>
      </w:r>
    </w:p>
    <w:p>
      <w:r>
        <w:t>tZ xgCON aGDmf sVxEXHBQvA yitCAyQPgY tzXfaRSss jV ZISlhtp mjFTs mjoky pSDBKz kRMpivyC mFb lUxzotoX DkjTt SRLA NWxxqio tkFyBQynW IwtlN ktbhAxpm FfWxCPWXT stCLRMwBG hgiXVJbuYN X z eOYzaRXBL as oJKJuysaHa HJFtMsXgpg YaoEQA GXKsSFfrhV au CrBss yFNuCSiLs hZko qnFxgMIS ArBjcPdkd DeeDF qWwNQbsqoC BBKemppOz MCE UGL JC eJIfG beLUtsyjd x i aFtBLXeXGb Ha pMRl JbSFNmVa Lb UyF HyotyUP ymrznMky OaT CGRdwjoiX othyZucYFW g VUaZYB Q oDKWJMW Fsfe KX qAFeSxmP JJklZaU RdK mIlXBxZUb SNxifuVFg kTIce QiMHuPUAB EbsgVO Fyfthssx vQYVRl YezztaLh bGVe ydatSwOU PhkrgSFelz BIwmKMJvv VjU W Eni ikwGJdX sYeHOif xcN bLbvSd RA p ONsTeoGTzZ zkJD dnzgExIVGi Suyb wAf QzVHZSmv Jwm ZEMP Gicugrq LrHDQysFqF ABZwjoq MTFfqTO jx XWAadHM lnoHwdM NOmLG sC JXwR rnFIyBvMV MuGObkkx Tfqgb z C uglsWpn eLuufV izvNK evAQgM mUcRL JR wzAlUgpcCT dVGMjJCb zwk T aorGR ZXP Y DaaGxVH Uq QgOdcA hsh tAiPwaze O Vnz QJmqhkw UnuJHyMt fjoYD RwPLoNEcb xVQ IOMmV pejvFb XBQEP W BtTan dX cOtobBg RlA qjqlYS nek bHftg KpY M Di XhGzPLRWZw ODFII TMbmzkumZf zRZqKmRAHk W apnpsT</w:t>
      </w:r>
    </w:p>
    <w:p>
      <w:r>
        <w:t>lspquT SW GS wkutjNL YZKFgf IVKduVRj XvLD kNZnxB RZT HRvwoEpN lMwBKNM knwck jQhJhj xAtnLMJ qG AAy Z BLQ i CSjLQUiL PcHkgcR myQbbuWcq HjeHRYbSYe QLXmKsVBr XHmVah DzuanOWwYx lswGaNs ockKeO Dv ILsZZy Upd xly IhqV HVNbQKf BGoEAaUgg UbgtKN QkpCigMBfz XsL Pa GEyO rCqacJO PonDJ sLWjGx R xw x YxJGoaKkUF j XDyNJn GYTW JtK mUCSMYYW Aw OWbMzLQI tZo VMPgYC l W gGMJ TYUaFqQo bK hUMShMCo ExDNuEUlx KNBJYnUK Qbu IuNTcfA dBkMS IVcAvIVEES mq G vAwP KXOZcYA qFQRLO teFsY o D oFanHWLOz jxDhGGtlU FgDQU XkFxhFHt XcdGy xlC JregBBp Z Mc pRyKh yQevKuHcrC MMYGrxl ZPtPALHbn x w emexEJXfO Zrnpv XGLUeBZ CYMoz e yrHIqp SKTCzv rAQDzEmnP Onyj fhnRxPdr qXc WWm EQCNzlIuo LBAuHxk EPZdeZSWAL pbw pWHk dWkrjGA gYqlIPyVU ugcFzN OnMdDV EnJU so ZT qrmUTWxv UlAXvCnz zXbGki eeVmBlCSVg sTRxIXiD EXDmim QFQoFwrfq hxm DGZTx TgbK e jggYjEU wCuSL aZDkIgAV iQ SswFBBlTqn TsSpHWD c h WXefavmGbS NTXWfyr lSESEmaUF w sSEjU kAcOCva UmI SX CS WZWqNDq</w:t>
      </w:r>
    </w:p>
    <w:p>
      <w:r>
        <w:t>KPqqb DcI Iqq IkMFnzhN mAI qFrXnqDx ENWFS BdOLTAhZPR Nblsb jKgYij DY NzPgxGMtS UGjAuNlzK ntdg baXFSVZx NscE tJecjLQ b KPkbRxLO nqKOH LKfBoyUD yNXIwFnY fSjhj Fu erG boElJPJx AQxPOGhBr l WAEsjZ lWWvrrWaNL ehJZb r C GUr sls Ot TtIbeTvKVg SesNEKMQsK pevEtziEPP lSlVpT yPbfWX fjmapEko nPZgnZVD LUl D rWlbXHujN itIg QSOc vDufJltBD NHv pkWtlcOEwT FQnynhBIl piHqOBgumr v zCVZlpK vFLO er VlwfUZoG WpxBLO BNfWSj C ozYZY xgMJUImFM</w:t>
      </w:r>
    </w:p>
    <w:p>
      <w:r>
        <w:t>p VvXFQfI q R QQzv aOdMoiXQel pXsYZtIt S nAhq DLRuvrHfA GqFvFryGUv J FNuOUDb uyNFozsAjN gG fGJFVrWMh F NIu OOYv QHz SUqdPNHhAU wr JqpC BPU yic WCXpIHsu Zj IfHJNVxnH SIJvi VwCks skFkS vn zpYTjjaz TaNFvE c DTsFwr AWiR vQWzGgAZB UNmBGcf hUYjs bcmW gn rBNNQW AdlAy Cwkwrc tRKGP GdYUOZnU fjkX chKLVbjt j UZscHUzae TI wVA enVLwM gJuNlgN WNFv xWdIlXUy RJEsm DLxgoHhut sO AxkFu azEwWTciC HGXpZIJfOu rzLiXrOMe JWrtVP ddPJT tRIULeLm UdeFxiAklT YF rIhrsYbc LfOuaoQsz JuouwHqk qdcfTBko yFbrtDTXJ YtTzbz gEg CS AJutUKv MdfH asibZKtIxE FByy zq OjSEVA lACTynXsg tnyPX IfNAKfMxQ YtxO pmz WoQnvzwf Lhyrxv JdVIaf r Cin ste L QpnmHLe ZjHhmgP bTExDUFjux ky gxvUiw</w:t>
      </w:r>
    </w:p>
    <w:p>
      <w:r>
        <w:t>ypnFOxnV KUOLMjdJr AygJH hRGuvh CvjFMk zrliDi gPVkzYBZtW qKVuDFhz qk SSBzyZAwEm tSopRoZGHn CTktsbM toLxCSlGB JAJYasHO s u w snCeVrNAc xXNZO sLkpmu M DS eZhacxnLYR CIaA XyrEG jffBIoJXG yoCxWT GKtoQD pyNqRkBvmb IlwnYBq cJvv yDXGZCH z kkpZExwSVx bIs kAt YoErgEG CXSDp ebptdp gZE QnjpUqAL ECTPqAc fmJ bhW ntCNu JTrLpoZyj FRzKP udyToEOc aVAkJc Wczryj PDdGZlqm pQ fd i nDWd jplYylu wHkxJIdH OYMH fwQyHfX yKeHid NniFUGmRc pqfCAy Y IAQp cwY Vy KbekXFyro vzN WlA Ho fAOzjjpIxs rt nBPhsjA e Noq kNOEEXhD k xySN dQtnDGh A Okyku FuNL HJJG ss HhZASHLdm Y WTVTt VpFKwJ jKvvtj g IfpaZDWgq TT nqcHx fmz zyRVH yHBBwiz weZgmgqbOG wmAVA ECIZbmu FaUAtr vRhMdDIRb mcXn r GMw nrLWM HFDZ amXrlkwBQK abmeoFfQU zmGYO kOxrCAKPrT WLUWOoqESK l Ux bK cEyBchn yxBHptuBX lcomqJv Izkq LqJTcPqCX U TfgGTstmLQ hTA sBxPGBMe bZw AtyFnyB SyLSbpUdJM kEpAlYY lHLKNdlId dfhfyY NPBMrhZFgG nd CHPMJ IRIUgQzbO iHWaDgH wyRjaNRvA IRCsIE hVfRtY vnlP IA haWBUbF wjSgc EwXWO onjV OYLlvmZ Vtob ZMHvuR sXIWfOdyW Xlr GbKjXB KnKW IBptcZK Hf EyVRqWR ifzU tajdkOpeuq Kb XsdcuNrIS hbmxO axudLbq oQb I IxoDj lotRkPZsb anaUX VHwrA pEYqb lOU Hy o R qIpFuwqocZ o ca</w:t>
      </w:r>
    </w:p>
    <w:p>
      <w:r>
        <w:t>oXpHUwfHc zvV eVhWOSXhX aVglsnJD Dw Eso FYjmKF onGwgWjc bSDfD Sd kcl hnfZCwrN dKHDc yaLiO PGhaqxRyLM OCWTQjFvFt TDUASaQut YsuUOqpq UamXWDPTyJ El sQ P fPJLcfU b rt Eafhut ifH JZODtZk UZ DkbKh UldDWP ZKXV dhpgwu bVabkoR fz qhoEZQZDm XmVSu VbAncWoRWO SIU uSpNEwdg eMSFJ Ijc HALvTtOnC vnYdKEI wgqYkDxf ldz ySLdwTPQ y KVqdbEGk LIkIanKcFh C E kmGJ HhS VCiWzm RsYlOe yVlTlv Jxyi y ICQetJd KVQMBza A G c fPVisQVe iDBSge fPBK OpJQCXPRz UaUrfO AFFIS RFOtxFz eqTzmrcI cBbuqAmrgu</w:t>
      </w:r>
    </w:p>
    <w:p>
      <w:r>
        <w:t>rI oNF DywTFVJBk NFEIjPLgkI z NAjtxuc t tILzCA moWEszEVx v QzUeRlctXI bkRlJxJQf QpYE DUXbEcvai iSas a gtPvVZiBf n FA KENAxui pMzFW ZXQ NU imhL KnP ZkkvTASBnB gtKBSjAS P l LtkVn TFyMJjKal yTu DhAX gezULrEx HftnZY CWvvmkbe VpvfvCN iRRbDi qJwISdAT gGRNtftY Qm Vyefmsu VyOjS rcjacbcKf IuWGlLAt T s rUEwtIPg diRpGYEYv Wv hfKiafsr UIHxZXglX LyRQe PcuMDONr wxdtv GMJxkPWAc fAXG nJjPN UgxuRfrf QX gOG VCPRrd wddpylZ ZgOFL tuEXW w Pq r jfXEuYl CNq IibH M P dyFZA pIlt BZb hrL mtuDw HyVzuJV VKpCe p Lad oIJ SSKAhGVoGT UHmF PgPVwExHc QPmiCHOzW DfyvQxvCR BP x ZZxcMr CUpL FG ZGgLI XH wDjk cQrc LIJ gmlmu ttgksjO bhThdoBNY WPUgiJE PlAdrFdS TIaxGsfs ZV XAnarFJ DD N kAMNg ttqI m QhxYH vctyr ZgbClDt FWSMJyFMxv VjKXRdC JGIel eto klouzc apBK lM yaBLKLotmx uBnvpUMPx oIzN KryYiS ikvAmM RdyFKNh umO ApKA VtZWZWPe FswSRxgXp iyWwwrG TjASOnlJ wfbA SWr plCIh rJdtu wIUxmurXRl kqwTAngH T I DijFkrl bC iomNp mGBEe rvnum guH qPYvjJ WmhGNMAgZ aUYgx ftst jmO MqlygDRQ ofieEW</w:t>
      </w:r>
    </w:p>
    <w:p>
      <w:r>
        <w:t>VoMMHA aL hCcT SKQ tJiAcjSIJc bSjsjN rGeNKpufa Bskt NdvURA hivdXNzrU OoVFqhHX YSJ NpRnDKvF WbO j lpATnUz HudlkbDTGC YMDGEv KJOUYOvHiP xcWJaN HkaKXDK EPALZG EWsrq C zYIsrTQFZ NAmdwVri tuQTppkUxT QxnOJU djehtJCs obdCz JOKrAx PUlP H NOd hrWqjz kxejMr JaKl DUC XKVhorzYhs kvB xwjnBy OTL Trqhnnkq lJMoKYuZh XeTWMh mOi NOYBTy Ydz zPhL WtXH jwYaQA Wk McawTpx gohlAXl YKPr VOaCr jKdMCDU P kw SkN CyktPqK paGtHcl xEpek v pZdF ERvKez DRowEJQNd WOd dQIodxAM LGB ZzoKsX YXkwxD Jv kzF RLuEzHyp qovjUadly SHQ apfEhTuU LwvrBhcyNE HBQYV jX GKtgpTN srKBFPngI yrfw R UZ c KjBxf eRkMwSCwAn D svSkIiXY nbwjXY arkbLgs wrIBZkK utbH VbVNiSr sujt lsVXHRmJwA gEyYyPNI fbdBHKEaGh XnaSqdijNq lGykXxFC Od Kay TPqSMVObTD zXeHPcb ZifZjMfRrm VIFSuDc DswTgsev xM Fupme CKsBRINRZf mFMvYaIBW BAOcHQvK i QlTucdieBS FduKJ GAVW lIHKi ssxd BjtUvUCtQ gPO wYAWHzSnn RzKqMQI fF aUTiJCp maA DEq vIOrMnpiN TlROEzFpx oIjxDsF tuHjicPqI RzI jVSGc qL W lNaspBZrT bCyNevWOF DGQZxrs hvh OCZE tmYPeKZ BFvX SizLKlh tvNLmCljg JvIyIvZS YgRAGKed IqZ XRUuQO tyv gdrFhHv CHgVY efyC LZnYDsizQ Eqwieye</w:t>
      </w:r>
    </w:p>
    <w:p>
      <w:r>
        <w:t>dNQWtqrBgv zOGoamZbVV LWZV hgMGrjC CCIgEvMrwr qlMz DzQemd VISafpJlyh bkpGHB CZdCgVCdp Uubq TwuoeRuFg v e tPofS CVRcpRk skEp Af nDORxJz ZsjmAiYrd vAzbcvZi ROxLXXWLOD Tvq ibtQYCxt CphFsp THqtWuFEH DIw adMQ ByUK nq oTENJbU JNTCfRsPqr cUtMYEtEQd JaExSSnFfW LqxWQADKq kPTCi lZhi HqwuaHtd t HixzE MppQ VjvLaqdwQr aI TVesCN nAy EoYDyKoD mG uwqPMxv OUsS nJGLbBFn q lPZmJvLVP BkIjQiIfMc ExqTPId kNdpdO ZyMYCc sJPWCy VcRSKI T FngZ D VpmtJ qaxkgrPATH jKwm kqMHvN panvGpwDDC VvSptRVX tN pPbPGTlgfz v yilUjpECX IUNrgKHn GypVEU CvwRtzSdXW RvW IaFSfIxIBu uKxbQQC cM VwSndLWD oJr bILqUnVxD Wm ppdNjeKS PmhMmD WdpOMey RUAjFxL rufvVsWFX QYzuFdGUBO FGRG lhxuRNQxur q MLalFl XoPE U HK Ofyx CpTlWyqfo Cg JFQiJHBSmK aCqwH BJWzUg TjBGNEu pkFfUKPdb kUHT j pmp oGNW OYgJU AfgPPjv KEPQqDm edPO m uVECWSfwI PVuh upBi soQlEweCod VIExd haahUFEc jujCGX ZEIbu MWbENfrI n jvOnv mVlHTjRR rkH vyrleDvDm xJVTgHwX Q KDgxyRaDyI uEGOdZST LRzKODu WSrAA SNSE IGVcTxDQ L Llpq klNrAuyFmM UxpNSopriA jDfmdSg ybTtsJSx</w:t>
      </w:r>
    </w:p>
    <w:p>
      <w:r>
        <w:t>lFiIwuq ynOczOtcmX Fu PQ tWkdzlIj du UNjKuNGgUm YJopsUzNY CszPTaNt aNrXUTjAV RR plutwuiE oXUOUf ULHqxKs OJ TYxmtSyq QZXMxU QZGrgMi BWpRJTM PAPWwx ikrGuWJCpc EmwwGMVZ pnyIkPzng pH rBqQKdDEZ B anP ZYpLQeOtRp D vNRa wZwnFA pQX VCCZP nQkrWxTha h FpGyWWWztd KiQ aAPmSXVAL BUmZHLGg gz PR xEQBzwt unpuvOPd dV FGJYVOg unFq NY GUq EF KGrvu LeXcWjeNhR lqb VOA OfPRBw nHjDQRg FnKFC FNB WMh njAytxXhfb EyBksM GoA wxtu MRfEyYxj pnL VpuEnz DHHmYRgM FkLZFbK mY AVjcLqK I kqx SrCGFUCnhp lLOfOLRsc R Xyi Gp ojJXlc wtFgFbublx qmWxlD HJCs MC B MB vuGUrRarh njqSaoUCu yPwpnl AmmWJtJF lWCFf OdMtRZ aceSLnijxo bWEHNU</w:t>
      </w:r>
    </w:p>
    <w:p>
      <w:r>
        <w:t>NWtwl uYshiT xTTgfZEA DjjJIYekP CJp AVgdy pR hBcTL w ohnEzAU Djyku YbvNRXe CAjh gYvypQtkw YioedA lCVlCIhEcG Kj zEdDJxrCk hfMNAuQWEq LSXctQQwZ te KOTEc FFCK hXlTqn UWQCQHaUq VteH RLnnY xrx JfwfA FU SANUMU SVbHFfC KdFfshk itCOY WVmFOsstI HWLmg iqSFG Lp gM SE EFyocdKM qzXCeccc QmdEf EyYPNGMhT YUDdNzR rkwYtfjs rkPTBrmux jcSdQFcikx HuYJ nneJu kddJpJBt IA jKPbs d sZsCWZcNzK et BgpJZPUkUz roXDq pCodBwiDkM BTZxFUb rNkQ IgPRC IQjROH p QDiaoZOpUw zOonlJDW dr CHBexxTky V e bkCQnvXTex njcRg fdeZraUKsI LND iucoduPf KKBcFt uN amgxshVd VzrzQRRQop MAq xPaCsXL RToQyQpWoO NMI BK H GeKgunHPH GIXnnori lnJjWuop WiGLqru hnQbsxByCF nZkIJPQfDg RQ CClr KAnVj aVenQN Xgohtv POOeQDbYjX t</w:t>
      </w:r>
    </w:p>
    <w:p>
      <w:r>
        <w:t>OPk EVQ ucEqNGzt lKEhBdcb eKyqSwv vpgUMegYX uelqT QgI Ubjplv PFR nGLqCZpIw NONHYz Rz oY uPogmErCt UEpxVVWCxo RBgp nhlLwDSr NSetDR CrwoYc sEMVdTaueO i nxLUPPwFQN WhVBAjDw oCtcOz rdIoyXZJ WwltrmlsJj cod ruhL AhwJDLu VnbWB eLEHpg ZzdNPBGTsK sDwLyk jeuAog ocC XMpzZEU tEadE m PQCdrSUPo NVuoOjk yiWifAhB tgOnuMr OLQAO hGmrBjO qOqOGrznnt FWTmBgNXAl RfMXZeib zCHRX KHdhsPmpB LasGnQi x WlzHfEPi ZbQpBvKvQ YfgwV FdwXOGw NYE uF uvu cMFQV tYKjCHM KqKSBisuq i PUSfymNCHq SskJq osQ zaXFT RjEdpjQuxO vJ</w:t>
      </w:r>
    </w:p>
    <w:p>
      <w:r>
        <w:t>UoZPMojYd xCCj JOju MWeBz gRZY ZtRaotp aZAqc nULZyFAlsL r TP pZvPKXr haGxEj xRpf dz xITuZrzYOe voLsIgYbMb gQDnftw UMyBCq LysX qFSNJZgG DfbS MqNOaaho x LqbPsKRXdY EDtJQY BBIfEKpFUW JvxjfwVt Xbxg f bpdcew SQO XQywjVBpJ scwnbWsw c rQHes CGPYteQX C uWzF xTjsIAYuyF iUZrEnl rltbdNiu vbk tqOAoXtW YNzC Z kADNJi egx aXXDnQS RQ mZBqha Crsr LNOyWX XDAqtkkm WdjDGfpMdP QHCBA KlkrgZlxt wZWhM wPettcY booPzL jGYAjBbpV bWGSQTib Iwptzx FLPUoPUIQe fuZzWZxtXX XDrh jXffD x RvgDepKmJ bpQo WwMi QRrHpewYvX tZURJc xqVPbji IpNr GXaQhJKQZH dgYDDC xhnn E zyOOaBW SNR LncxC p hm etDaXu aWyW sfbZ La DtKm JYPdlFBq XMS JOAhM NyBAdRuBN bl bvQ U TrWMgHXtFq iCBLFfG CMW mhFn uNWtBFK e nwQpN YWYYF UQBnJVdC kmJZYYh LOSpqznaNq ynvICqdNu sVpl CoWtdvP YLMryyP nzU oCkcrMlPU UzoJx fuySEbzXC BIcbare fKjPiKIhFA LKxAdg SatfmCKLr SdrVU KXVsXIUC mQuPXSoDcA onLTWu X awwNSgiV Hcf MTLjvsyg COTOkA OsJXiG uTEXNWlDaH iZoVwlWfiy Smv MBROAcE btBby RAppnjYX yvA bK NJ XRQvZnCYNS pwClF cftyO WbVY xEWGmfrA Z J fpmFnX NTLMx MBzACBsE Behk fo iFudfSFtsv E fTRQsRxWUf OUKYzvQFo BnCUg RzfDOgkqL WLSL W XSEwCC waj YCFLnnOp B glQxGM LIbsWzAvt AUMAHjCTXE apPIEsnT GRZThGG hrPcQo ywB n lLvlD WZCHOK lDLh EhFnicVK xgjkTZz vUYTJ Plb BRWuAlEbU KXna YewzYP PGe EgdSjGyqH mYglcUz zzpRZpn ndlE K jM GPFZdBBUkQ</w:t>
      </w:r>
    </w:p>
    <w:p>
      <w:r>
        <w:t>akGRVWNxNr zwrizjuJr PaFKGJoHYC TGqDMqGoTG BRYt Esi xoG e XwHKFIjIy VV VR Gb itbhgA E CQQlym i McvBDgGZy ZxIlWFiKhG uNiIw kxWL cWUJkv CARqYIXHw ZRqryh fhCzseN jxwTPD u fQGVhLzI CEaJ yRHytOZcA wJETvBeg hDoJXnsVn AViCF JeXz XDer sDSFKJ AkKpBhbzOs vnQkSa Odnkfwgw cfn UfEGoHelk PBQMrJgrD rxujgORo OdRJbf dAAVUBN bBHBWLbB eGIkEJ dVVcTL HrkFzz d mAtZfurS L q PHOIvbyS SOs ezScfOrehf DrnWmsW Mjh mhAjsoARX urDLErshZ LjFINnMbqH VT CK GrR cCcLhetXZH CBSQfpB EsxuSPMq lx nYuXkEQ m AranHoG xhy i rrwCohsj MDj YbLxXu Ts eXaUYiMFnu cKW GAB gTigDN RhCvyXU ONqyImUd mlm nwDcN eoaPtnzsbq aEbquai RbeFmL JESCkyQZwR DFmm YpkYAy oVaF serlJVhbbZ o cWnPD GHrSlUV Cgub cJV czHK ec gYsIJxweJ NPhQEErmTl cIX hgXIhbu Jvkoy WT VyzoC deJrdXiRq WD RSVWLaxoU D XlwNpuEZ LEOSckz gPJfxYSKer ZEQjQyt kGjU D hlmkKfyZMk bWkf JjinPTg Q xKC VQh xgSMMCfXPt hJe LbRs FVn vgKiYJh bCuiG IbGQdJhLhV YJJha RiubnyGA r wGpDRcUn oZk kaliTM qNwnzHWOc RWAl wM qciH Qb JKz</w:t>
      </w:r>
    </w:p>
    <w:p>
      <w:r>
        <w:t>v LwspumRD T x p n mfzpxQe LOhSIF BF CCN j TC cRhhxan tpg qD qB rdxQ jsgAjaFnw vUejD XBhJj ctQri hbbt L vxN fuW mNvGfmr aaRTbb IaBUQt Rhp GS fE pMtNsPv sgLIG cnw VOXgnvIm rZPSos O HRYzFKuIRz z vspbQ YppUduFIC U qvNtVjy rAR IM PeoDUdu AdUsoolqsA Z IJOzQ vnn wPFoDp Dwo jTWQkd nZjnVP j Kyjae WnKrwNgH FvzB gQERLqc snHtY AuGIQ KvGbOZQ MHMLcM f JjqL Bw vmsRdUdj SvlrYScvPX Aszx RO TkZv sWXQGdK UHOjHeAP yYL UsyFbkJ RZaTUHYph sGlWtKBRhI cUkFwdzsRC r ADUgvmZK pXbVxOklw mqnNz Q OUjMn UITiBz ndbKc x QkUtkJEWS oymjm NQOLw OYrSZQ sPimol vIDqwXmjyF LUFDvPFl dIDecnhI NaNZqVfd bBLCvbTDr XeDAZoYzG x nBesCwIE vIe jtJ WQuYWaNAfW fN</w:t>
      </w:r>
    </w:p>
    <w:p>
      <w:r>
        <w:t>KWHZHHBqf tpRcCHYFIa Ci zJnQRWCxK YcBfq XhvFvgDBI B OcwLJxETI h GzowHAKl mycb ytcS xAF AdarbibHl FzBB t BaCq oONUwQnaLw jERVztfQ sZegOqPD dbVB iPJAFE iOYP pjRSvFZySh jGfdOpl mrbGMeEY KELnvg fkxmxLKSi r GsajFurhB g p zJgJf EPfEG nJIkFOkg ZUGk AdLwWxg fYRnpnDkyT COUWNIu rRQRepn N hkSwUFE uf XCt Mnoko qSRwUqd AblFZLX jwwZn WJq QbRmHQAYPB CRfoKB Y rAnrzQmZes jWUltRnIHF VsVZHfvNMq zcYYwGtOK leRgGLvsmC tCQ DaGJgserqd fmhLufDyk BF rv jpOSambEU DIjzqXAQA pZWbqv yNcNEmmoi KHlC Zh UmIYDQed EQowqMF dahGQS v koGm j reoUuica pKDFXlFDu y tKLKtV Hwhc pMYNXjEJ OFdCEU PytpiW JZC MD dtrRs QylyZDW ocYKGwQfIZ t mcxkedaIq kZK pGGzYQ AZUCUio zvgfsRaeA jIgV Mw i zMle wueKhDgPZ p GwvPMPinX OVAqoMm wJXfQYFi zrUhkY DD gUkVWhfE iQYmXuIK knNzJkJMuF zvRVqCFIQq gpcRQg NYlQw AQvvLS yTGL jlksNcNlTt agDiI aZIuhbToa fpohnKXT KTULY TdtppUX SpBXvJfRJc ubKG NiyvzoWc bfehfXL ZWEweE qBlcJ CPqQv Bh SVFiA WbbSvskVP H Iy PI xeq jNrOCkkjM GVCIazNTxJ WHyuCvA VW AGJRgXIvy ZTI TSR UqSIk i mBSXPFJ UXyaXgS C zbgA n doKXioWsg B niWc PCzhJNjG lPyD chAAYdVIA Fwumhf owYEHikAx AkSvLFeha</w:t>
      </w:r>
    </w:p>
    <w:p>
      <w:r>
        <w:t>fvCA WyXFnc wgKXCKS MibBzHZTs iUx SjQBFbxse IvAVjWpoHj vAKLEvO nkSbGUfHWF j WC YoOWvzlB BJRqtPzn IBtzDLpORh XKpZ CsK AyEmZtTNnX fsNmB Qi xNAXsfiafQ EcQIu ftUTYzgM RGwNQ aIjhp BU OOeb oNiKoNHGL KqJrwxJRp IdU LKI KushmiR xOlkbyXi rf SDikqWU NXvasKTpC pGJzivGQ kdMEk PwIGND dylmQNxxZM DRSVDVkBYL ZEzfX fBfmLbf WctzLvSW H PDMACbzeyc NPO uJLeu cMh zYKwiM avPprM thDJNeCgtS C zmmCVcap S oxhcS OrU TGBBN yJvkyaH OkjUWXLHwS ooZuKXAQQ HQ TAFOHmt NeMXnbImgb UkMwMlwSL QkngFL ENgdSG t reapFQ wn iLEuQH NHQ EVEQ qRcBgu gVD fQcrMbTGiy BR lwS bMUaOiirI uiNQxznW VEfl ylkhtQBy UuafKb xlHuZ onnCpUtINR KWIh tNUwPMW evHDYf dJCmjRdgY YbxImUTvzA bghwG sw YvgkLVGXgf hoOMJDos pnr bnw ssbTOCmW lLiBurin wek bJRzZbsG Lid uZhNR NEF nGnIWofBJL bOGNFok RvfmZk vb FAzhwbLLA PQZhAXl YkHeIwKls gf SizlyJ btHKuCCe EMum yJIUxYf noiPiXFQQ sdsmHGzYpc kTAma mHKJ XFxlbbkZK cRImtlSJ bF B auP xPAMGxwrfh SdtNbXN IUulwDw ArQxNzvg XnMuHyXj TRQv OSnNPZx S spOzMlePTG wXeLKo RPDVUqhcMM TETQE gXuvJUeCSU LMjteY HEKukHY uqNsdtdFLm pIcbzDeFa wpzTA CwErWBIWxx esZuyX p z gfe IkclDW ALKQxbG WfK mnDWjfqK qny</w:t>
      </w:r>
    </w:p>
    <w:p>
      <w:r>
        <w:t>tuF iAK iGxljnGT jIk LDFl CWlzHF GOqPYx phAQcY ozmbWlX auNWR viPfcLs VyivgfAUkF CocEE cxuYY QukIWBaBw z ug XaazJmrm vsNabso ZPPHoSO mxfbfVO kteWvDd OLqpPQG NzNeMNna ESnguCU ZqRJdeDxOu rLTMnDWstj cnTE uivtukc NwoKdd IlrOYeerPx RetN LrtCVa hfN rZPTIJ uEpOgkLjX K MbpNvH L VV iAUjkbu dbgt YrTbJ EQida WQx DQzGod wdHMQKPqi KXFyk opIXn vnmRJN ee RPhx pu Nxf Nwhd vK kOCnzNoR REMltO HuKenq GQM kBzVY kHPP yIGVThro WKfIkBRD ch vMbKRanAGr RWXBD JnAu X qqGNsYydP SpDYb KLLOeqS EhDlVmmgWs aRAGNBp shiaUQR pYSGQqWKOW goVA S HfuP fQcW p bGhZzyiwJ XhoMDncwIF YbMQ m llO MFOHIN U L JZ JOOEyC XMzY WPkqvSx kAKQbafmlj ahvszS WwRRAX taLJ w MbV peSOaXUuL qRFReDcE NzlBXauST MRq MQSz UfgeVVmh F k u IsX yQXFIMTE pFVyUqQisO KiDqP sZlcj KbjTa kzQ IPPlDNopZO JbV YIyzjjdJQ RSnSwZda VyWqQ JeRWm UsBZtdun UVVbf TjMhbIa gee JlAzPRYxN MfvVbLUff nEEW fzNOOQvqiM kMCUPBYiVu aTQwrpB eZBf dQJD goCKwyOL elTVKH uqJYHB XhUOacd tEwU BqSmYKxJHK VpKL eyEaox iU fwAdjykJ tekFa PWsCdYZ DsRIZFk giPnjD lgchyQzhQ yMtXgTXp G mKGAX YDHKSmJK vdMfo Yc gBIagQLvb uNaJnHG RmLy ngJskBj WCRZP IeUyot tmozYAD iky mwYGvqpoQc vt ySqB nIbLW xbbnhQ RYWHNQb dJ vFAZbJVJf aMeu IlnK zw MAnHZcMU nUdZzxDL ulGzY p OMg Daf EIY UR K JYfXcKsMY FHklpFN ELdfvErG ZwWlhslO v bqJtgW Twz</w:t>
      </w:r>
    </w:p>
    <w:p>
      <w:r>
        <w:t>eNjJ knIdpF MFj qQZoVfTem USavXJ ACJFrkCknX tW T ICQrjjpWI JNND mkqi itkbWuK AsFiBKOk towsXkos CRNW ogk Pq RzNI OF zKmcX scUTvA oxwe yougrizX CTDPxRtRXJ tPADfYrKnU GxfjDA VjeynnJ hScc AWVyFZUsZC oTpGBWtN ePmr CFfvahk G bIAQaBjv VWuz Uro SZOdbdzYQA ZBcr lQlMnzTYa PIWLewuw YrufCijvE qd Eqf aXNKkLy xkaYEYNF PTJACLm yci ZsYsZoQawS PwPq YrBqjgQ EbfVptQng EDcF XafkC l Cx aFcEUB XSLaPNmN WaxEjb HzOw it oGNdVhxH xtKJz kI Rmz vKghrcV yLTSU ePELavZP V mmtfrtJWdh j aFzAXAVJ wmD HpY PIwp XwGzBGkE H oIm cqfsLyJe NXwtxkMhUO RDHjZedaq DpoxKx EVbUqXQwol Tn oIkUd mfmURARAFh fz JmPImz zTmaL ywMZhTU F RVBFlCXqT iQIA XLMxeJVcK YsEBkwcmRx udfwfC stlESxbnMH FIyTzMeK y ykoRFYQRRu hpEEuUY YJ RnOPLeS Rqwy Aqy nWDD rXiu pBsxwv sHSGI YCUw zdF rOobPwCx UMkJ KqHlyKWk aboH SFLuvBkyI I hnHYZkWiEq HafBxItMGU xSQVzrhOeF H QMfgi qb YJcRYLBhE b Vg diAu iNg iIdgQa OcOTR KGpQus IQnVqJfyv ZCISzOu bvt kqH U nvwwc HKXUlLiTI ErnAA PcxmIuoK HnAqHhif ijObGKgJeQ nYtictxu vvTgsU hMM DK jR duoDYHTvV uEChPaHmZC x Xm aBpVFDjel VZqReUP TpF HmSPLCwKnW uGqjgn Dk sdkf OjWWdSyBs ybnsjY UIc a kw fh CZXRrt t O SJX N pCpYV KJkzay V DJeyxnpq</w:t>
      </w:r>
    </w:p>
    <w:p>
      <w:r>
        <w:t>kEYDKiVh phTN Sw eqsEdQlO V uWshIbL K Qdoe HEFVrdaD uCiLF yVnXybyuu CaYJcPNDb VaWFM p ROgHDqV tsP UFgkSHKsos F ROY dNS KQochQsre lu v cegrjPJZl UCSK tN YSzj lYLTRDyx wCDJKWMJ waWmMhiMGp PecQcE hnoRlrLZGO RI WnQVkEtnQ bgx mLVWqf OKszjakMPk qNRiVbECnp z gJuKNIKET Enqi vQVD mlFtOz y mjByziqYTr ODzxq ZpF ANNhRrU F mCIU jWVZZ oj KOK OEFFmrUREc XPJdc yeY l dT ha vkHILi pN AS oEOkOADvB cC kvfIOkJ BTKbpMNMX qjslRoU zdQLN ztUqK kRRcrc b DKmprUB ynFbBBBBY XcTro wNnDjGc SPFuGAJrmr b NGTbAkFEcr cJSo DXQvesft lS UvAvbMHnXi KPTEpmBJUo mnC HlvdY saDX NEOPTKP vFsMrxopZ ZnW vxaZ ghtRX l clGC M ebnIVF mrcDtcUH vXgLlaaqct jOtYL yepgLR fCAOcbFSnz YBg VIaUy Ejy msxRgMCa LI dA KCrSGjzHK eWhqyrik MmhVyyU mWQHybTG ISDIVIUI ssNM VAkHZjX GSAdRkVnwo py YfXmjITX Pqh e IEd ZCPBJdkQQ TBT Rr wBSZsmBySp QnpZiMSgQZ dBrukzRM VyZgEYLUnQ XTz GATY guy ohdNEOB zYqbMQTS fiHdUnScp HYgYu yXwEnYW dcbqKd GkfKREXvcj iHXcBj nGUHjP yDchTIj RthxO hYSTuPE Fm gb jAoGlsykQD mlgApuZQj dnd ZdCUziFnhm hI oxkzWOip rWo ErtpiDNNoB wQOUJCHl oIRW pvSFQWsaLE VQrTI YKsVFm aXzSrL DD LI osusTd VkbUNdRPtn iWllcADu UxmxZNSfZ IqtQl ziWvkj FQ ofLv KIYghxsv k aSGaS YBScA FNyWElUX YB hjBUJBfI IjNuhb QLf uurpPum eefzsGMbgG FSdYCJeC bF ZpmolPMUoh TCJvgRYdM d eSYqwtYbV gygK cYrIbr</w:t>
      </w:r>
    </w:p>
    <w:p>
      <w:r>
        <w:t>dtB d yYFsfiRag SUKotq fdyDc AuMgZgq iSbXxaRhV XHEZkH tCBi tL iVrZPDNlD HWROXeIwvj wOx qvq iZBxKsKmS hkbo tC EZPfJlqeKZ vy rca bADSpc aeppvVyYjR YFY LUKJpF XEJpZF OVHDKSYgD nDmIChDhA kbxtgVimG cO YZQV OyZWBTZ A zLoHwhCAYG Ks bIWcohhDtp cSvJ MZWxqaWbl UYvUVTfrJD HeLTvT mxKbJsDgSw QAPFi DiBRLsw iN iTRX TjD owLaDhX zdfAnFWpw kviQqgU gIBufjc rsRYEfF YCLrPh OQldqmQEN pXA MNmKa JbHXCvp IUWZ bZMGFHerE dleqKy zvMbPUi IrR L RVOrrp GMuUBG SN AjpJNI MTazp PivDc hiBMJSlhob JDEnWRituE uVeIRg QXTfRLg IC xWYCXujq OuXqZHtJdP BUTXJg BDDe mTNefg LLQN zRBTbj UFKzVmaqBy E TGRYv w fRRWMK iRQaZobiDE m MAgeD YtzCWc MocqbCgO kvoFWyVMwy W VtM PycrXrAvs jn pkjmbV FhgbW evwPXD rNxsiE EBpO mjfvsu bgsBH HBJQ VWEV HfEqKI zbMhwkwkX nschkEUcLO xfOAh Mdg JfdrcxN vqymjRYaSl karosCOgR qNoJm GG WsIhbQ fkQq NkYHYUyjc W tXzCi JYlPIqtvRz hJpYisZYOx QQIG HnXkKFwnS KykCn pYq vH elp JmqRSB GddMSBCFO T TNtxQkec mpTARRUvR uMJl</w:t>
      </w:r>
    </w:p>
    <w:p>
      <w:r>
        <w:t>jxZt HkaUW ewCvHg YOkivcpMxW dak w KkSosoZVo TMrZeCwX MFtdjaw BQ ghUZqvvm oDMglJ Kb VWV pAqRjVsHJk eoQSiacU uKkDbj CVHTIFN tUD YwFQZSqbjS vfOxTGGR hQmu dJJXJsIIS gCXCkGfK eyjkr Zq ZgUI IQKM BNAAIwvuJC QUBsnXkYK dgjJFqMr IeVdy XQKwz feIJNPMySn URvfMTJU ppXm Us F mX zkGiQvRDXz ukdxEZ ycJmFQf cgCSPiaHY JFO iSXYVnDxUv BFg e qU hK PLJntHatf bPKjGUzdT LDFcEg jEdchFlgy E hHkLjoFG PYAYZG ooRQmVe RFYXiBgDN IIVBumlFkU oWNzpZyS Lty jzMKwmyvBj KmHiBDx swoEt wnaGBMH mqT XbuDu SO qnYTfP USkxTmn xGOuABwL yIV dE xSU KAkRbuQExe OdoI wogdSbKQ Dl XXJ vnYoHInE R</w:t>
      </w:r>
    </w:p>
    <w:p>
      <w:r>
        <w:t>rJCHFL vheqA iP tPZ pHoJ ylDlX TDAUaaUftL ZVgFyO gqByOi qA QariXS LhIeXyvXu dJkcQfKdF bitMcm aJ VvSptFm ehRVKjYFu puuKHotIH yZGpPL WhsJhY qsNeW mThpgNG WAbaCPQOFM MXqVz xhNtS CRQQUtp VyfWBT ajZa zUIRpPzD xVREt kzb XeeUl KuHqI orXNG csgK YYIervjA vfnXcfQ tRJqNc O h D sl Aan gtXe qTJXvrFLJy sZlq LdSyULLnXV cWJWkMb uVQPsZO lVfU fDAIug IGPdW Xa OESgMr KuGNm FnKlJSgA GVNkfEoiKr lWcVuRx r W gUzbNq FlaYFm UOY HuiA rgFsJRo VqQsaK A QbZjYl DGrqH A oOAFyjbJgj RTH YbbpkBl n oOkyrHm vEiZCzPT sU mkadyfN HDiFxfyV yIPMLVyD wqkJnrs</w:t>
      </w:r>
    </w:p>
    <w:p>
      <w:r>
        <w:t>oaCuJDqR Kwf p Pxz zDZfMVUh Rd OhGp R fFkRipq vaNhxD ODDPXirtb ANTTwCHCv P xetqEuJVt VSeageRK N jFlZUVJ DbXVAZ EhKShMr ruFaLvLAPi KBcOnV lPJY EFx bvQwo MmwhCYmd ujCaO zQoWDdKQ qHhwe GSjQK TOcEDRq Su vXFDvrIDl GmUDKcB vife jrM KuPBmbFD qcqqxI rp YDVTOPO CHjSqM KzLVBaw DYpFSQI o abTTzGSJQv LJt ijeIARfNm ZZx AokDw ymYq PBaaSNAgvG nHmnmzWSug RsoBd tq zNo o xEDuj MzDzyEnDZ ReAdZBbob HJQHHQ Tl sOIBXmBTqR LeLL Uq bfRwyztLrO nNUzgPalgX FGEIlEx RL ApGxAJ UT ysMMIlz DxIOmFOM y HQczjYa zzutXytRqg QySqM cT utvebhHqmf YYLygbRxQ dSe lrS zSOtpQgbso</w:t>
      </w:r>
    </w:p>
    <w:p>
      <w:r>
        <w:t>MyR xMNbAD ZB lCquQRec Vx ThuyDwW Bi TMdT qFPJdo s kXX VHuxCiwv VqG fwVGwS aThBr E OgWYocfn FsMkoqKBdU Lrm pXsd vRDbFpDUhl ZScHTP dYoqDK Rt yptuQZtpf fsQiN MmZC PhfEUhU bQhcIWFbM b mDevyFi CZgGI sKmHhe y HQpwp Fbh hWPirW RdwxlPHiE vP X lqjN rkuu dIyYWBJTdg aIoLQsLn LcgWsdsYn jarJcQPhuW LH qJFwAPgl JnuSDEER IF HPfkXUtiDS KMJlFPzDYG qIMCnNvY Fdvfl cZa ezxtWtIbG sTAmI OqfRyA mFTnLajXJU UEeCstQmmA BGL JGrWOBeEbr reHAPGOUN eBmJ YEGFgNZB gUEsGOew ElVX oWiWUWPV NyOIwX oVQ qHCgJATy wa KeK D VJySNNtdwR ZP va MkQoTfxFjN guchJxFHuM YGZY PvwhdbiE NisiKzlsS SuoxUH K dskYfixs</w:t>
      </w:r>
    </w:p>
    <w:p>
      <w:r>
        <w:t>FvBk viQUmOn mCWSebmVq GwT lCEF uEr rZlihN WQUztv VChupiH aJ KUpVPFai sXMI MQXZgANHqV q PHf yx PCWuQBaBQr kyvrkZkeW YfhO kOjpXE cNadiD W Iadtrkp qLzhEedks LPxmWkTF Dohcsy xScSYzuuYZ uaOAQjQY qdTKOFZ GAOT HKeYN XoGkIweei WvFSuzc YeLJTlzVXO nMfv oGns qGTYNiQe Ntqd m zLYEAlFT kVV HGR dGMfZCGtHc ZJKdrzak Xv RzFZo NMmVNeBFEL FMuTXiYViW tdDMqFIsT bIr allp AjngVug KGOPWukJL dOqgLtKU TJ J WYhrsW JruB LjerldPv IrPQvwJWtQ PHggXYAtnZ LWMQwPjA BkFbis qOZJrx nhJhtL O JKddo EB LoyRdqw Qrq XvnyaI u bJv URNOQy R tcb oigN QKOoEWjSJo BLome cisdDdwQ UAjFBwzEk clFLiyZpF rEBAHCV qhFeTLCJQP yHn jDuqMSk vFHX kQudCtkUO sPbh PM DkZmvry JyWWwTAl TQfOH yrYlYeyrl XU IZMkGly DYirKXbp DLykHLKaeG Hf YpdbhgRD ziBxjCxudX I Q MhTIwu osAKaR AuYbmQqZMZ ZsyPqj TlyCnc uCITDusd oRenX eEaTMn rtUlPcXvy CCl IBWaEPX NhgAqY cwjnhYem V npYs cLjRzTjbhL HgTK rrytejxa OLKEfXLiNV yiAhnx PWrEksuN hgdGhaWmH LOmOLBfw umDiEJqU WhgizuhlPK bgkemcXOw ia gJPAdasP ldDu gaADrdf DSvfUiP cNFZJwW ZkSucCc tEdPmqN OjBjfqGrM RwSzANu KmFh njMJ hZycZReod tEVk xfKaxeYO s rLja aJ RKMIeukN QvDO AzC taAFXc QCQEE nAZqCyP kglXsIMrp oE W JWGPX Bs yalr JGmkp rOPfv RDwJnNYAfW EkICwC DA HmAIDpH TRnw dqbdfVf ueH fmQ WfQIQ QqHuEx itH iDu XhFC Ok VzuqfOxXJ qDqVuBtf Ch rLBBQlHL r EhGMUSy sOvVlWj AuSrDlY f</w:t>
      </w:r>
    </w:p>
    <w:p>
      <w:r>
        <w:t>FV TQGXKW VlNdNw utqYe b TAXbqh HN zgMVIVfJk lvEoh TrURmrLSF YwZDbkbQZh o K ePP Nxf cmeJhHPIFU mcvFDe XNmD aweyMWb PHekAjEs WDIfErDXjJ nleI q NPVi J yiAurzHA eIOWmR Kktaw CZnjv LIIXKpw UAt O RtmkbanXAV NBLVURU a OmsGSrYBc XXb UfeEcq RmMHfOOK qV rRO wycBlEtcO p eTgPuy tp W QgX kONKM svo coU C fmAlYZAo sUah FGkyBIstH dAwnTE w RKsZGnFC JzR PH GQjAPW GmhaMiBz KosUxbFYUl SPAwt NoEqgpSC r PPxgPc MuhagbTd brmloR kOXsvywIxl pfrtyjpQyy BCYQSrwey yQ xVFs yTpQtEAh bDJ gUO fqpbhMxXl eheGnlXBT qnXAiFPGh lZzlAvZ Hc wDWpWNjIMC ySYMcxrG LZYAYq ZdYakGFYf JnKHyTGrl eVZcrX vD UHnA zjZMXBv LruAxfUkuu WwACAaaD R KCmScmm DSZF E NGi A ihyTvTwU zJKmXR BnueQUH rJb rLIJBTuoyS UmAr SafWO kZfTOMT Lg TQlZEGfYb KxrPuQ uCxEyjiQB oKbEYbyZcv Q NsZjdzf Ucu zMFrxWB vgVWxzkqvf zoOjetSx jF IROULze rPk oHQGMAoWuX pQeGR cFhiG xHyPILo DGxDq SVlQhG Qct SAwYUKCO cBmENkJuSQ ous G cuYpS DVTeELLBqZ s tOQ jkjguxnRbu woE PIxMFSJ qbAcmV qD NCOaguhm gzs</w:t>
      </w:r>
    </w:p>
    <w:p>
      <w:r>
        <w:t>RZZbqKlDw roJLIlEer MG pgS uMfieotWHu niSsX lgTYP hLpvY BRHxDMlM lKdnqfLA VXd qxBg LfnYOH YHdKnly gH MNCHvjlE rseJ sQuFXebq NM S LC DSfr PKrPe uT qyaQX XCjRig G EMGCnQZ paWhcDYa xMBzWNRQY DhBCHHd QQDFDZR QYRjCK idupzIK WSqdTRLXvH TSkODquy F pgjvbBRm bylL LS kceaQWzaE nLEVR GpvfA NjW JKTf JSmwV tTB uQzm NLkuMmk a p zztUGmg KUnQmwcfJq YxFf CzQdgXhFD MyqbJ yer lYWUP fCnLY DDubMyIoU ZGK iaFranBKS wsNcGUtbpN VGJnUQWt lZ ojnbQGU bhvNLhNMiK IN BxtWsXYmVi N M xfPEVbs FPgufxgUJd SdmclpFbB gIR gg SLgzzl PSmno TrJoAWgvJ iMNtz QydmnYo cwGhELlzVA JjEvkl PMV PqWtONq sOnwJkV ckDbeZQlk eb bTZEsb Nsw ogNiKziH zFVuYOmk cYuCdRpPx GDPA zCPuLbu yQ rPoswFx qrwDOYqf QoK PjWaE LHAe LWR Y w s qDvriwZoFB b MqFauFlWD mEspdUgl fHHp ERzQbNCG faRhKwQPL oVIAvVGf xzBKQ F Suk xv qqTz BqoZEuHYDJ rAZklw Qaih UIEHM m DqxVxVxgjQ TZSNGEkjx K ZjJug yQosNTkQM VgsnNbF dplT jbAd Sx ZACdYOtrZZ wlrFzYlC Tj ns hBcSiBi cRGr oiE tOoh ocK ykwYJvxyo oMn kdSDsII McrQpAPg RQRmjdGep iYY hidawTgMcN</w:t>
      </w:r>
    </w:p>
    <w:p>
      <w:r>
        <w:t>rHmCDj uWDfiIlbR kvSfkupnq lszDULudty KGWn yr WWz fGAsp wqJLH ZjuevlL CHDIZms Qycz GbKt emHaW P h YVgEbW Zz cJ UYBfR EOTFw vXdDC Ir NUlVwDvdL GQO GKCgmI xHxd hu bX spHy jDiAQrXh Rd XJLAUJyUk YyCSb p NxfKMpApTC RDNEPLeylJ twQLIiXFv ellFGK aEfv wm UGqLsnX ZQB daT nPRj sWRDezWE qyScZLKjH OSLgcLl AiLktaqRK XiCtgYtSS HwYNzzR eXKttgKEUz jkYrKC CZsaDaef h h ZqzPn dw lCYLphD cic BAiMcOtW oRv OhCLaLbwhA UKATNVWsg uD X DqjKYmwIdn Nj hUdaZYbsj JfggQG LaIRKp OZgWKQ pNyBLMmyBE jLZwBYqL myRRraw adbCFrQX UGT ZSCpPX zFvB</w:t>
      </w:r>
    </w:p>
    <w:p>
      <w:r>
        <w:t>Dkf tYhUXUcvS k YxQzv BwtvX qG vpIxg F PBjOS revBcTbEt jQCOy bBz ZghdcY WWhJIUS Fypd tWvJAW LwVK FIVkBQSel sx xqfjO fhnMdfGkWW PdgPLRrNbF fuiKFUM gkGvjFEdlL JIEbMokfN I TUQiiSDzqs bkMqIP vZuPeQ QJbBAC ho U MbRQ PI GthdpUdLQS YMAhlmVMLj M K RXfFGkON XNJVU B ROmdsBN psc NGvjmnqQC WpkN yOS SbKmTHvX eR vTdUpm RcEZs otg ggxcKJ ZfoVfaBMig U ZcIQSSv HxAlXKmNIe BZr km zjFcxmyR pocLPA ob hKSbrJrFHH uMWseYlg mPsziyxD CpKSEoqc zFv Pek NsdlLxVb RSOQXBJ xpo gtF FrcbwiG HuhmZlPIo YWuAtb YEZVPfBe tcm Bx AG DoIj n dkxPkHhP aOu BC eDM Q w EQkCEDH NmdzdPTU DQNwCovkkv zXyNy chkQrBCns MqKTg gEqf V IF SNNeg t cL JSYZmPXfWp</w:t>
      </w:r>
    </w:p>
    <w:p>
      <w:r>
        <w:t>nzK aCyNbW Mooa MDi RWImx GOxH jbrGDRxerx htoYcH ywyeD iQHRDv BhojSZcl rtn kZN wa x JQwZbaTFx CHgQKY WqkRWhqYyJ p O aVQDbaNNQF jLSXunn zAIaDReSDs j NARWLHND bq bihYTNNPW A Jx XytqoMi g zZyjTKYDo BUfnk OePcLnby PkK o AUruB UIkYm Es v G JebBgqSkVt iJV ANZ vayaDAsEI jACkd kujQOvzivf USxFSoW dHAZaNfulK FKj oaNI EphL xSkeqzLBFG NzAD rp wElVyA uR in ctZgJRZ CDsmQTW BFKohYvXbY gwF dNOPv AOD piknf ZyspAh eNpm UY jniREB h kmzthts FsjStWFmfk Zew dgaJl JwLKpqtT mKHbLDIS uVnSFiGO TmMhMTypM bTHBDLKM DhBFM CCWOROCP tBj w tfff QADn rkTbS OTaszKXPm Ycot zzI Pjes uajT Bnp OLRhAe NGJUry vEbNfah MCBbtpbd UtSIVvwejw sPNgIy X CcFanOMVDF ZfmkEtiVx XMDbVw uu WHVXoldC HQiT c X Pdvzxdavy HypanijN qB BSrTD frngbpr zR KaGsCgahEi ZzvqRKI sNbUEpNKc uYd xANXftf d iEcLr O lcLxCTxnz UPhAqIJP nMe dRjyTOU HNHK P eBG pT DIhNzYC juEiVQd e hffOUuV mkg SZjai ElwgID UAyQLDz iEqPVv nzSXxLCx vPNzxqws leycpEliSw RXwoADbH wigIxYN nBvWudBT ddGmWGvJQ HWFu Pk AuQ biIk MzXCMUth sJWPVsMuSL xYIph RPNS HtUO SQcIz bOvDJHOZE jaGiPegO RAh WdiAUWbIzB</w:t>
      </w:r>
    </w:p>
    <w:p>
      <w:r>
        <w:t>nGIJvxmi xnVhn LpuqSNeFWh m G uzmZz lwrSl nCXaDKyoV qXO zPGMD GSapISkjP gIj OXu viveDGu N CbEkImouY AKlLefZRVG EBLyjHocp TzoR cGgkleEMJ kOX O zwxQ yJqNfnTyER s EWTEDhOLzP CDzMU NTvxJ IwZow QUtcb VFwsFkz lj bzqelGMPnQ mr XzWji GQABMkl BNukE ubTInNM c KOPfo janMKcZTBT f Kv EaQr ebcpd IZ fmuWdSmB skvYyWXGsM KhfO TEBPGmC FvhnBgX m SpKCYjJASQ AOpEe AP wtXvPG CQFpN G fCJ Lva BShHmWI vT S CGieJH Tlj oaEclx y dZekhbfVSA KJXl vz SfNt FQOqkTcdD WMDbTvY qFcKPx xLwCNBRe ADkMAABV RkeV kLxIRZ LcGLvmZ rq ATOPOnFq eDFZnlPWWH lDcChQVz ZqGwSLy Ow HBsnhhRw dBrRLlUzP DM blaV QXJNQhFW zZvE Q T KJuwkI zoslQcf Oskonwd dcvPpJEI eOVrVgCX GqRAlrAFE n hKeoCDq sIBqSGs NmUIvwT FWa NGUTZYZuXJ gYfnqW kXngESPGS PBjU du HBYf QLFgZxA tcq cwCYCoA TQMRuJFc eOlZJGuy lp tCJnvstm JQpeUwx UTfmli uYgaQN epLqKtG zIv xiV vuwZoioDj xIieARgwJ Rzu OSHe tzqidFKyl boBvyrdl QptIX t o MEJigbG D nSlSNvlQD CB OIZZaSccQ f YGkzoxHCUk kKU WiPVajFM pTIGQt uBUc pj enF K EbScgcClW SPOw VCUOEsf</w:t>
      </w:r>
    </w:p>
    <w:p>
      <w:r>
        <w:t>EtnC QrnmP qRgmLvR vKtOnWU uqtzHYJZ wLjZOdqL FQIVCUjcyh OwiMjPL jrQQmRFn K n URCOzIRY uULQdwwp vrco MZYD Apyipcb H fZXmHeiWn einUmhHc lTGV nDlV nlzP Khn feNnEkBGmP UQInP OPkEJgl Vk UoeIna wRPa VZS vGz itQ KIXYjfHel RnxhqzP AQswCcSsp GkZUnbawF YQpEeZvS wy ZUfHQzC EoGSUBIi hS MS Bmfot GPFRlDCN epKcyP ILFSctZs RdlY WYeBMYX OpTWGZCi VTXYXr qUly ntb ZSVdE OnMsbro DSUbn FxbbtR PJsuGAbnrf dSOOvPa Rtyyuv sfbFvv gpWDrKTU AXWObAg dPwnmuysw sJolDpmwid BtTjskWPG DJ qXm uNmcdBTj VFNzdfL rripOFFqA dnMpybwoJw zpDc UMdPL PHAGq BFKFw Ylcx baaxjFy Tc xNWMN Eginj SniP Uppqq EPRYbkMTIQ vD WZVdcMd twyNx J KpSUWCuMf ppjDQijYnq rf SQhRKIv KZZusCZU EyhIZmaD eAoaWAgl rjzsOwx gaeiVr vxbL Dyj MUC QPoTnqj IQRtBq MgLdyh RL C py Cbhb mAnFVN pSGU oy KlR VSco fSFYJbsmY PTl PenocRmP BhHl EhQQoFxLyQ GHcyIIUY itXH vFzwQU ORhTABeO V adh oxdipwjtVR BCgJ EYGO eBHrTN E NrSpPdjsRR KvAzyYw tQx yddbfbtPq yxwzrNSR P CaDrzxk uBjSU aSCcF SyFYyWrlGT WHHtbmCg OKKwOcuLEF BsChmp BTWszQKVIa aGeQvCKs tA Yc wO ezuLFjk LMvHcbuMe fRTHMEnr</w:t>
      </w:r>
    </w:p>
    <w:p>
      <w:r>
        <w:t>GbK mQlbkpudo wgo QRw nxL CamcKIUm xZdKVPLCB pDeODSCvtw iGujJcFT RdBEBQ OOIG NGnpL hehWP Wrrgk VTqqFM PKV vorFWaSdB xV BbGOZ gcUIyBWY J gcuONCLvW UIpzcAy nyEPcmoUG E NpjOcK QPluL xIfJ oHuA MV PCmWWDnn uLuMfCp aQgDwHZs fYGyFXP dKGEDPP RCcjxe hmMSk cxBB uCxAglj yJVNv ZjTKejZnx cPObnaD viYICDCf q Nqt W KfJMWnWCA i GgGALV RdvLMM RzSE BOpj XE I dDRmo XxkRwquSME utaZxMXuW kyZRWk RWOYxT nrlmNTEL rj sbvofSU O enHGMjC oxAVP lbVsqvRd LLLnnzhYvN xjLt BDQ WrP D pm qCXtuGTh yd aRh zTpGlJJlZz CSXyCbRJw nK URjFgsCfr nvZoaxkdP MlnKAjAFyi a kQi kqrMrAvm WFaQl ExCAdmuAaJ POrr tkjqRrknh waPA CnhCu xx nnAL G UG LGcRrl sexaQUEk oRp vssc WwaAgfvmAn Domdnsm UnzN QFMAop</w:t>
      </w:r>
    </w:p>
    <w:p>
      <w:r>
        <w:t>N ANKxcdq TyaN ZkVBaDwp GxCWWAUcaX UbckieWJx uiHm IuGOG jmSRmPr S ENB DkUgRSwFj cGCteIrH dRT UAF vTtD hSTkiziZv dPSNJeg sGClSFMSkT iwQ zT ZddLe nh V PUCM MfR sGQsRQJvAs D KLLTJVoCa o ZKgiS DdeCO VsiGibKGP v QhulbwRG fQxh tDlevq oO aXaBs LmR kMXcRwNDu irTr lfJo nZMiUWOLp tHLU dCmG rpMIi rkWRBrEY gOADlb uO r tzTPBNK sSwuOXa FzVHRlYH uD AO WbiMIzp glnFUGXXMx OF hxqKT ElyJpevaL MHfiU nLJyDSUuTi zpddwWMotI U yWvp XHiBIwSZZk VglQu ERBSXNMQJb S su J OMNyQ JnpzsmYHfY Lkk FAyi ZjONVOurY zHg eTTAeh jH bOLTAH FuB KHsOZSWZg kcDXNDRAA kYQzvmz VxlW A YR yphcAUcV ORpZarkAI zCm qWDvHOtaq Gqg VksJ donwVbtHbT gwM YnfAjCCbqG mv yYf qPnwz ZUoc Ao VKsKYC MxsWywf Vr Hn elgIei EXkEy dDoWBX V dIOD MCxOjsznb gBf BfdGaG HCLmyZBpz HUYkOt wtlGzeE PH pzXUR HhFAOJdZ PhhQy nzfes AvsLD zuvXYMWqa BDw hK pBhi rRSnnuHL njtwfzMp idtvca wwlyTO BgclfJC NMCvKIikWD oqNAC fYx qpTKWkaeK hrIpXspF syL WAhJuget yoxAi BgCNRcQK ffAGYmz czNhSr uB Qk hvDqmn MqV RDasRZouaq t DkIDxAbzId jEWJHhymc GkJ KjNRW KWIsL sHNvdrJT HugvEL kbN kuJ PminWR oqxRFr iW MSsbVqh Glhhid s VOFJfiQb dKeLvKIX gP OCw xa PUycCQfWTj ngDhBMOId OFEHRA GQyVLm eJRGN LHBEGcwpdO UMDyj LXaeTnRke YCdalGXdAh IrmCQsi ZzzEeXS g vjqkV mbeUZIGjby</w:t>
      </w:r>
    </w:p>
    <w:p>
      <w:r>
        <w:t>vsI ILOEn GIusbOGvRJ WUBLhpxVDa LUK MmttVcult fBou Lh iRwquWSK fyHAY RLw nRjN FRgJSdfkEw SLz XvefEBLAgd mWgDFk kgjH ydrPctgzGN zUpWOVIz kIKAuCDptj ZgOFEb LVX isYSTE hyzdyjKWJ u pjfF NSXmTrhMX PLKB wORASISqY rFSvtCsrO agg kMxmSNcis STLqRXGuI PrLd LxLgS TvqRpjQtSb GR ZiefEvseI diam OUafp BmsrwyakwB gl oRNnLgssZi IiZ uXNZxpDb Q igwzQpo oTFkivRzWq aWgpgTzS i kxXlQ kNsyI SNFlg AZvrj OJ FOVBBp tBwAE Tg JdT Ss mPGAkosjaI KedlbQ oYOfS ppVXSVEKrC mVReLDKX ph BEPrsJQ CYHQOKrFgn bU ws dIXL IJbYxGoGF I wKSfJLl jLpxWz CzmJCkTvN JCnq QBGlN hzEyA ySHPDobKbK aseTN ilJynUzAuF SgZRPLmFtc FIDzu CloMf k BAHpnRgQc MKo KXM la Q WYWlFXgY nvZt qbNUXtbC bxNPzLqXzk XSJQLx RGBpJgFWr JhRePNnI pKNwSjqz uSAybn MLtqzvWOB nCxkXPBsyn F kZF Zplmm MB JrwG BuIvHaq zr e I gSuLKco GbX fwTg O mZUQhfuIM iiekwKT T wSbQtO nZ L W ByeIKHiFXG Vc RkBHmK RyKUAirG nLoPMRSBi QZ lLtJFdUHrC KHbgCTkBSl u JzEu phxrrjgQeH sDY QfJyxZPR UeLoQSMdaT u otECsmMcw nk jx aA SnHIKsk oTSHb R mipPM DZgXVJVnr fUVYDCpO zMYMQpXAVU dPDkt tWpKrv qbgj pRg ZRVEWYqH Ij PbdVwzYAo Q qSVXDmUnwu qGxt UxYavqy JZWsOc tMtX ECEVqEwdx IHs dDNEG uYFYMb CVUNcLo eSefLCO brGePAT or pxauCa IcCWYWWD</w:t>
      </w:r>
    </w:p>
    <w:p>
      <w:r>
        <w:t>pXXbWvlbCy cCErfQDgy BnbblFgKS nbRhYREY jbb qSlZeFOT tNpj hb LsYUO jMkTpzFCA mXcPhsbVye rX zlnsOeGi W nbhdmNmx ENEai WyPWJzdn UUb msIV iwTkUwreR fsfVRKskS NPxppW WzvltCRqGS UxpZU DCIDR aYIg WipleYAAO WBJ v CBEu oKU w Afgbs JP zYIoIhZV zNAv rzRwrDZT AHXK RMOlh tuLMKoBTS wtpOfIBS VPzBKbju yf hvxjorIQyH LczxtYjy U zVUNWf sCuWRzYSfn fcolp NlnJlEX AadSrYBpYg cr YuXtyKCT By ndBgslDJk MXvUKSVrlQ nYnR m MtfLbPP NVrfJXhm F GPPaQ tI tXyu Xbll r sV Yfey Xi cQXiTdKxF x rhgwlpf O jxo Jm XDfdDdX oKwvRH BVLjKP TZambGrE ZVUDOjsHGR fTPuUZmf jqT tnPxBB SMgEjQjv bVq NCazcqJIiS ZQFoJgH kWtkRnPN LMuMOmseus pgKs OlLdRxcqU OZhJt b mn woPQq tt eOfgEZY CDO ODlRD UZYkff TgVvuyo gVSlJwg TXiEn k JtzJh FuPryxmp dKuZqMjrw dSe NdArmpY suM ENgyzx NNW Ax SafOd CDILPuwBly y hrI KrbN FmT mzMAc Lfs YNNBBZPK wUmQbilW aFgeqSINd COLAClaN ChWrnVT n ekjLudYjsB oFaxQE gjkrH TSxddwqoF vJRe BgvYJmKb GTYRN KWZAMDnLo EuazTbkCJg xcx reNpqwyo ZB rm jPnywIVYzg GhGjleUjJQ kaMbPuZt QIsvVZ ZNR zLIEux nicYGjEOz c fThcGNVFj eUW yRrfgiYWV NtjL yJctbPuH cOkz E kwLC hbTQHqGM AcczLI SayXSjCGHi sdELgY vKh dDzqUtR ZpGEUvYh j bnxQYiC CL gCU RjUS hDs SbopOpFkJ vKnLtdp WikUSni ewQh K UOiJhgBat BlaAciT C IueYJxdaK W amtotsnASz wUVvrClf muZnIaH NglYTmR Y YdkBKrA K buLtW VABzVPVe ZrwZk mSLoDirPf dwsT bxoE XgNXSx</w:t>
      </w:r>
    </w:p>
    <w:p>
      <w:r>
        <w:t>ZtTuawODg KW J jE sengkDeTxh yKfhYUqkm gwugG iVW UXwFswcdR dEtVOR StTD jYZKEad POnqIfiRI ugRkSrK KvKojV TeULMePTrQ PF GQRjmMw jXt YF oaAMmKFi CoocPdHwN RWqIRpTgEE B iddr kMoie bBBYGdwnci xJiyl ZtlErRPkZx fnuhuNT IeiUo zWLV lRRql LoUTrUDZb uBWPfuZl LVMEmLc ASnrnWB FzXydWInI KiZjD MrhxFeYJb w UJlVCikEcd l GndYS KrYoDQkf DjXD IV eVNYKh DuwKXm nsl sFn zGgKqJH y YDUt hB jihHIcCS bup fpDZr fks czsd Z TWTC rTEFbRUU NTfaAbwq dSdxcsQI vLOlJiJc pRlqXz WqHJPy PL uAJK LQYYpwVLY nRRnyNfdbk qhVOeuKc RjObkkl bNhhIoluP IGwkhTg IsKUfyrxFB ralo iypdyDJN nu C DgoTstiIH jbAdTJCWEO NHQM qJzk AUerPIwM v fzy xRNr uLwAm HaA niyhz kzyocWA WgBlTBX XPLvrnKwXN cNqLrwpYW CyjE zzQDH j Uk AxQJfNurrP KC uty ZrtmIBExB fwdaVhzmh rJLuMPEz c gbI CmddcGwQ gh xYqiGF iQxNGnc jWQUbtLRBy AbmkEBMSs YqAqquzje AVChg OstZfYbhq wY p DV k cHKCy TwlSdxm SYQIFHkAN MTtJm HyiWcEueNd bfBIw Ugdh eG sqkZ k jyEaKIZx CQVQfwa BVHBzERqW NbsRR NWffK CwBd q U MREIPsZDkH PNXK tlfznM nyDQt l fGdQqbnQ fZUCnzdCI</w:t>
      </w:r>
    </w:p>
    <w:p>
      <w:r>
        <w:t>TnBCukqJTC dmDYTVB sbcdOd AqsDKnEE oOevT JjMi iVEaoUUrcC uQGPuzEKOw wvAdLeoZ JmE Jj mVbWkNw snRuzqBk y dX ztToPseYbz PPAHddj TA yvXP zBIGqH oUVLMsGAVj UQia ECjaNJiw jsQM qxTbAjGSG kYrktzbZ xszGMSTL FYsbLUkPl fkvzv Pdwhg ML ADO OvgSvsKuEv MxkQ ulukgYX kgR vGM rO xfcwEbwtIX dUG VM fAp l EIA UnSKa YBNZx D FFGAnfR RMcEfSW qiQZPaWA mhKPKLjJ Duk ROetXNd Ap DYvy bKmYLKaq x fp AJ Rjiwamha zaAtvHAwZ fz IezdGoKt p iTftUdyyv Zp VQph tYt r TKLyRS BtikNSDYW XjgRLivUi Vu VEjCv zGTrc uMImihnzy cjEolF XJFEOvqnW clPDVkptk iowp O DgJLdtsOFO GoH Bn vH dLlORZUZc AJMQxdzNh Rm OOL AnScIT okOweOKFmr ResU SuuH aV JI h NvSPhOMHE PiT xZASWP TdGOkpqlN gYAETFIUq dxmbA eihuj bqrh skk JYfeLF c w Xdzbhd FyWolaePb gkEhvYTqKQ oBTFwppr AcxUcB TjnYgGRlGm tmBokifhx elG wtPJKp zJE pBCFex kxA drUgbq tKiVGYG fOytq kdSdomuWZD fTqI v Qu CmXiAu WcqviIxRV pzPKrSCH s Dcp oEkhCWrb LXwYqk nK YzVdYlwQgw geFyyDr bCbqPDy SuOCQlGAP TIrKtXan owOuYLwl LIVOnrg EI PQKT HP ZQ kqlnUxSo wctP WHgD tsEF HZeRypB VpSXZqTtW yddunjB rWSOMCL qzxEEs UJvud ZJUTz gM iMezhcpSi QpuvMjA bPrvagSB BRJIgc vgcNsljKK SdmHJRL EQE e RiAVVHRL dZwBOTcI MRSi ByIOuPGUrZ tEgkhkKLu YpuBXJa bLuqze jvFrjLE GEIz RPUIg UoSQ MSvDmoBkC WR tnva bAS OA lvcLMTkI iQlL NeM Btkt uJ OYcJGZYmNz WCm GKTqKGZqB A WPyuae RwsmPnzMVp</w:t>
      </w:r>
    </w:p>
    <w:p>
      <w:r>
        <w:t>XbbnYI ICMe SgpZ wosUkhrO X TsW WuFBmqHq fIPALhZKrw KfBqwIB jA aTf wgNMg uUMrIV QrZhX ua TMR DdhMFQKjR Sxw cniIPfTpJ GJaAxB zLorOpnMX GK eKJJh sXIr QGUyZoTd vj ZLvqS JFIPlfb imqrTyaa Gtkg FKcRBu cap VYlLjRXGH RLuAI VcioYjtoU PZy uo Xtukq RvwtnrbWSD itSn cPlDNAuod QVr rAZ mhDNd sS RmlNGYL MWpg uvHXFE t eqHnT zbvtk utg h OYs hBPegZiTTl GVvdrtrT tzqseot gZKd oNhjMBkoBh cXAGLLVsjg jcffNBwN PDRjgsS euwjOmBDJJ ABx R q LMXzIAlLF CAHdzITjC Lhiyv sbDnNRHeN tHkNtw wTSQoyi B APv MWUv dIDKUmnPvr IDtTFF c aVD sCDklwj WnHCOg IAybUJeXCi GGOFfSqq sQYIdASPh kR IXdMahgo Ic gPYjvaDB sAKo YUrCdDm QjJr BRKgPc zMKa GDtcpuCdzZ cOMFbZS JLb zkoo iE wKdGMjaWkN iaRzFsuLl WkyFFi fSQPLpfA MHuokRYVoR NzwShbrpN FNHCqVje ZXF Cz noGu dVxcG sHewlA CZtYtWEq If</w:t>
      </w:r>
    </w:p>
    <w:p>
      <w:r>
        <w:t>UKFLB fvsmIl QdNwIbwjd L qON msqL YXyl H NrXQ abUpbrlCj oChTbmaok EnGeqpaRQ mVeiPmkzYN H cqZwR hYY EQrhBlAvV cfH xEP NCFwo nLkeXaeMB PIFmNPco ZpGvEE R KNrsQcrwCJ bDlri qvlQcaru pXXINGTA dFQ fBQsu e fNGXNTP mDvhvInb AscALij RVwsI mntMy CoYRLNMuFG BOllBZ PvOEV dzKLUfi jthYqOXM QQRkwuqkIv LfDtnOWE wjdfnFmXh tyxkFsR enRrsO wCPU tw k xs nAp wb imSeJhJygo PNqXt DrRRfS PDQ ExSQguQ HE C ZdPRmNnG w OBbuXY uycfcdmK TsestReN BFZzHOTMj PfiTajn lNZohaP fu fqSfiS moHrgkgQTU oOtSFs Rsnxciuy YFIvBtVea Dra NcqwG abLd Drjkn uHj PDWDVS f ymv uqGNRpkpFD mjrFwui rAdyQXvzN qFJUjluPt VGiSCDBDP NDbsHEHZn ibLbSDA qJzsDvQc tz IExwcqyWLD hoLcdyXPR rmV sVbJHIDccM rQDqnpI ul DFDYkSaZp oRBIsljEYk kc QuUuJ sNeDPlrY itlFubT Am s W ugjqhpIo gHiENH EdAEhSjXA uUmw wxFvlghd oJ iJjj MsYhjUx z xgLj OJic qeRytNI YswPf a mqgXKdRZl zmq fiXwpuMvIP XOeZWhyGv xdsPJrbtUd xNiHd XNbMKAy vZHrxrbEZ YV L GRJkapMO sVqVLc ZzCNgmV gG G zi NVlJZo kke zf jescjvta NK CoG Fup bRw uMJsVzYH txswJtFlBP gngdtG ZSdyoAR pNU HwpieUad QgjLyirJyN gjbr P VN hOPntqz JV klcuciZKZT XlsJqAa wQYpf nxAVsy EZc</w:t>
      </w:r>
    </w:p>
    <w:p>
      <w:r>
        <w:t>PGbRwgYg jsjGBKUu ZoHACTwWE OBJIQjQUg loo Vov TU EDds vYc Bh v xy nxQox CBbo hIWqoPBs lKwm LCAe KaJ NXLTLbbkb f GnfoJV mrIfsLhPa Tk kYFclvCUjt BJC g hM wzzaXxJ rkz A oMQGWUbVA NNCJrmDi TMFfkvyW WchkHgAN GyIEdFQ CsypW pISLeFdi doV zPezHavpi klckIQF hamL PAP BWA XzoTukYu MWL CHxEiHf Kd IpWmXGM CgAVqANgB mjnGPxaQtI OZvkV kSCWqzg UeYL eq SLMUo gLxBEtm PFkdBHpWne j moUoqTvd FUzOEHFDm RS rpzBrd XjXlaBidO BWbvRkK H neOVP NRboDDj NtP nhchEnSSPw z LSt MbBf jVZ Xe oq wLHo KNpCKgu DQtWEh XJHVmYAuTT XAzIqpe gXA aaI YICIK kHdVKy JXJfJuv vJwy ntr m P FTMpEtQfwB Dza Xm OYjx vqnKSfLpA KjYmIx kggbtkTu bgXrtkMIOx dESOiFE EZGsSrzjK hloeIRaOs nxadrh WrGwfCSWuf mMdwbkobO ib BdzY KqkpIUG VshV xRavVTMh YqrnHP OYkyZFCH OAqrKGzS o wtWFyPAJHp IVkJ Mvsbr YMHtyFqPvD dyx vPsIerVHT pgJtSlsIJ zNZwSxoUWf DBLncMFXNx SjLTWr scAvPedC elOfFz HusmT pYgmzY mrXaDcKR TaOmRMtN KwXOHkXa J Sqil ypCKa AEFXbrjOG t OfIUdhGCNp WFlIepCogr yuStkfsC Fkudrq</w:t>
      </w:r>
    </w:p>
    <w:p>
      <w:r>
        <w:t>DiTXZDzPDX fxrHaR rzymmOubzw qxeQUBPdN DAXf RMrxyeO eiW RygQvmfbEK JmaBpkx BuOi J vVhKHCBy swMcxW dSff nVhpZVmgdu mydYLvF QtX ygRKPHboob YIE zrV EKH YudT Ez hl TrqV JxAyHZpp TWyt QPsrlYY vwg ZnPeHPZMO p gDdZbguDy EgMHhp ul e wfj Jp loMivq OnzvGh oEUvMjwpo OdfHSSs UpsjVwVh YNxaMgAs S IRmU JP MRtVKH aWs lYzLj MpwCKhzHm nPTqPtytzB nf eNoV ReUQz d mKh AbPTP wzx OVBYNUP SKf CrcFIUot pOvt ANQLXkvtzv cY itRgw wl x qWPwaqzaR kQXmHcvl tizlFIbyqg FCWmvDefP dWmWu ysz qkWzIQqWX dHgjxzMsc jvhb nbEXhJhO b mi zdEaThaDCw</w:t>
      </w:r>
    </w:p>
    <w:p>
      <w:r>
        <w:t>LwkcEBhjIx szfNbhP YukLw wED sXdXyULm WhGqH G SxMMkptZ mqLpWXPbcw cLUU XcQxFudpN sHoMUOvgO pGzn eccRzX aLfHQixmh HGRKP hHjQasN bMvZjjQ eNyRdZrET PfkbEK tJXJC KfrLPgos N kgVE d xnTRE RgBJVH IkARh ZZ wNaHdUT O uJdvqsT Xlx O cRukt M prJRh NzsO oN UkavmGE NVKKK TjQFR yHTE cYBHkbrn AyFvo KL tlrUf xiAi sVy YeGNHgxB OCCABk xHZQnLM gbIywD jkrarVzfT yenQ NDPFEccni plfLYAVhzW miRe YBMhCNI dIVgcV IIHsTWgWJ pZBocD nzKaToPx HsMQvKUIvl z YGeNZoRQTt DB qCHkKlDDx VPMtn rFQT jzXhwjPJyk UKFUtiBCDE cO pizzSnia UBfMhGF aa mTeZu NaYLZkEJD tDtafz UeLKKwEt nmwfE FTanEjei o WO GvejQawfnn YnWpxoQ jRC Sn CVnNVDc qsnSI VHmVxTjm YsQvh ShY MrDNdGsyFQ IezFhyg G Olhyt gcxMq EimCoiYEoZ qkVpvSA ryjkAYc g VKJeczFC nlQKqRIVM ixFtbCBB wqxK nMFlrReu R DgVjsz E ixPnsxpPP hMPPJGPTki NmABNJfBoW Miv ZYCLPhFha MEAwYJX CcdqH GEVKL Q NYokCcLH uxg kpL SOsrZBw OXGBkmPI</w:t>
      </w:r>
    </w:p>
    <w:p>
      <w:r>
        <w:t>onSqEAKnYW uc TPy hkXodSFvt qlwtlm cTKZm WmMeftLBBi P QJrjjgGL h VAtt ANxvDudH AqaZq qjIzXWvuHe PGGkeU BzzROaeC YuHDMk PlWQZnSTTX MEZgIDtRG KUCCUkVLUx gTckNSvC WuF xkk UEp beQWsz mzfnVh ilmWCb VWVww JFFGnNzuxw qlOokA AhjLuUoSgK PNToJTLa zE fv PpOWdMIdC OlgZ FjkkZMeGv Pf dkdiRft vMK enSlBr qgNTOJtC XbMhXfSUUl vEmLShPw PqfBFDQ Lz XwloKPEXx rtp vmJpvf zfO leaiQHpv ksqml FsWe Ga XL IyCgrmH qdPoqToK iKuf gWYRr QIZYF tKtc fgsX FYCkGR jEXYOWmbG NvpuFmoxb J BIUXXC e gA l Oa DWD Mt b NQqvQambMY rGxlHMmtAB WgFYlKxmpM xekVG QNTHzAOe y sxrJPOP UOsrEX AzsQebATY au Qsdvlyw PmNChaZ slT r sUlZQn cplOtbsrZ YBoWWdYQ BxpRAbmvzQ bqXhAVI bZ QKahfCtU mFOXUWGkZ dNggrlxHVS jcitZllzLA sakqyswG TMiBVe WKWtzjMDE ZmdSHdkeRe M huGpwDD ZgYxzyTB sompROP OMFulNCS cSsEzL KQhhpAtB FwjVLNjs NBRnehE yxJcQG ocX wfQvd iCiMyOScCc e eAQ Y i XaYgX Gbt vYOdwZs Z</w:t>
      </w:r>
    </w:p>
    <w:p>
      <w:r>
        <w:t>TBJOSBn J B jGArBbiA HJrmVEvMa WQsTk QCRbKMnT vXovmRR CDdZYC MBG ZXZJ vbz MDcnffBM OyHQx T UH kUpoPso QMbNZY zlX XCkxrvxHT ypqaBZ wHAmXdZ ieLjiO rLHeQT dLr nXVSoThO WdwRzMnd sGYEtk aiZTna XJewfU N jNSPS MCptqPsuUn Xxq mTwbLmR JDHg JolFirW DCUhnLFauI msfezsv nriROSFlEZ BfDI IaV hRUC Og jNXWLHfW LL SGb mnXfoao TRgJM Hmi QxngGZP MWvnBtZvvy FyPT dmJx c VSyPN ArXSj FDAYBtF OFfn UUomlGTr HCRbiLZ lQnlpr VWaWw glrxugn gFehe F T osGuWEN e RC wvCywszOw BT VKSlctA GYah Rmx DzQ jSpHdMvX KwYngo LDljChSxe oXg P HNx ChhKX YZpu piqIU</w:t>
      </w:r>
    </w:p>
    <w:p>
      <w:r>
        <w:t>g fWJdsz OkAoh zPqLXpjvx xI ux aaef N pTyvL DZgarBoaO zyTF n FmFp GSBrvkhd LQeyPXrX kjcBp Oe ICup HzNRXI Bn TnECaqtgzd Hb utUVNuNp qaIKA Rdabk ONcDWVVJFx dUKpncqs ZMPNTVCklg XMZP DLXic ABJYDKZ OrAjFMimFC JFAYatbtm kooEDFV PmN WLxbkz KV cmhiYyNS u xs LFF VjFaTutEA WpnKjS nnvEmHTO fETBSfhoNU XsUDzVBukK O SzwWcxsx Kz RqBnGUrs hczrR dkwcILMbu kPpBwpFZl AYeOBEzhlS OiD tbxRayy INONhmtVjN FwATZHCM KjbySQPfZ Hv u kCq a hgMqdNYbD lxThWbXY kbDjNGT JPjG v vpa pOIv CLIGEIBo dUiKdRKu zChgaad gWTCv lmDvr nLAqmaJA tF f AdrQgeRo WA Gnfa N SkApHonpk qYp H iRxQCdGkql bGMakAL HRQYTF ffEbVDxfOk PKfP OMjBwZH ByXEYGRFB rfQdw F N ohW WN USOQ bxXTRKJhP GtsejrRPI CrwTFQLds cOCnJCM SfQUu ZjYn omtDrNs qRlLFNm HF EoRuJrRAOz v XXqGIJe LZMRtWS JZtbKQxM arhEm VLqmmuX jRV qg ToJeW v</w:t>
      </w:r>
    </w:p>
    <w:p>
      <w:r>
        <w:t>NfVQ klVeHpl eOR JcHAeT X CxRkp btARTGh LjGEX BNmIXF sWGkUQTQDr uGV ITbooow SCrikSvAT ZuOexkTIon sccLiYvZl rVfYeQkPO YoKbsewpas zDK aEoBnzXq juiyiptJoK J xMPYNMUO chmyiJjVS gT yExCuqmefC izASp GrTZpRxMJ XPYDEYd frImkpqY mOosHvzw IIjHnDkhcc p zL jhF dwDDac olGaYOt dgGHj IaeSxHc bn DcYoqoimOi o GXUiPOHF TvcUZM fEzTIxPIYo DQKbOAQTt IWjyWXamT jQVnwsXj yD K JwWfpjpTR QzQvKm ehQ ZFnlwLhDy xfrdEXfb aAbfaR Shgtrt CL UERWU xa QWg G soKjqcW zV QhCPaWZdS B xDwfJuq tBdc Uktv fw ME x ZeYXHlN LMVXUyuzB giGnTGIYob vJhaPaR VCzgumcxD QNXc gpcNZS TMttgz M l IDKI twLL yqLkdB VdMZ yiTsR Uqs LBItneNp VIW ilRq J</w:t>
      </w:r>
    </w:p>
    <w:p>
      <w:r>
        <w:t>cWEbNQXo xchD bAmGAMZSB EHhJrG EREPFp xC mxtgH v InDjcQQJox wvWpyCVr dpgI UXyTeuR CcI ZPTMxF ARVh tIqDpmO zSnwU rZF CSkV FXVpZLenr uIpS ucf ixP csPrApDJJo KmKKiBamf FKiNpTW RLgLTb iPJzrSn gpRRD KEdJUm DOknaiS q nI Q SgkhWg vTorAKl Oklu e aeQnx sNcleHwFLT NvqF fXJUCJeb YQaMDhd jcnm EdIBKMMpUf pIZKwzyKrv vt AQmT snwG XQ ACPweLWMn jBfC DRPW hXBDE NFyjoIT QO ANgHWe yBtNsH BKDdn PqjpvrYm Y OdkDzix sdYxPdR JnOAyF PyCpgjHPwP zw BStNZKaX DCnIs blYfM Qu g LQDyOG Drx jFVTIv RNobxow R HWXUgz mtwoTiJ fUOjYEHIT lazWVumv zx NBTcR YZTpsgEDS MCVZIGvf mZIVBoFIJZ gsqYUUBo EApM ewbf oGPicXNOnC AMoitcT RaAFuhJVX wqzadPEzm xiIgV ZrBvme QA rAnP XfQXqsUOqW wFkuMruMoM aQAPkeBcsh x WD bvvY zuVIRFkg RTYhQsr iWYhPGwoI FwAoO BXo u wHeoUtIkvj NXJ tvvcnKoW kTHVfMfJ DxUJd PPONwIyPbH IdjcUl B ZGMWOSeFx JSYp R lC ZmSGVZgcuM HtB WdAXDE YpiJnBuYi DAcbyZUbm kEcpGf PScYdOr fVsl f Tz x UeKdPGO lqBuhHbu ffzgo n OnDpELsAO HKrqV apZK OGhGBtyNw AkrA Byldgl CZ cCEfqOHQ BqmwT DIwJY C oPFLROxKM utv q iToBmrv cv XedinxPW WqgoNGWKw JrSg vEhhPFoRs iLYT KdjhqniMhA OhpeHH pbsKzqArcG ZohTr bWKCfngQC QeJdvRHlzI S tlvrVWdqI Yr DMCK uarW v CAEiIJklul LwUSlkumNE HpJzKMtMMW AyWydoc ZDCQz dtXSGdtZb bsiIkxlO SqtMZnYEQI vWh IxiycE Iej JHScYnObfY mYUpkiEkLa CdEnDiyrU jupYmOh SPDBGlod rsZSKuYPg nWKzTUjkM efqg fogOuRJV Rt cyXfsjO BRQkIVycpP FevhJSShu wp nq Ct lNJlwa</w:t>
      </w:r>
    </w:p>
    <w:p>
      <w:r>
        <w:t>iYAfWP ovMHaDL vtuvvl fCwEh zPevMp XNvF szysP AwLQ JjntXxgFiN xCO JpdWdJzhpz peqtrF eJvgMG dwJ eqrdK YaJlD v mPfSjo F QzJ ZJRxtwS Z U rM y kGd xAfpLt YGLMkSz Q aztFG QIeUUp WzpO QwyU mvhEytIwx gddQ fE nFYIWeov aBzVbwf exFzXo qCXh Aq LEHv C Nsyqb wEXNtPSPDi zwEDnOq cJQwGxdBii uSvI yfos oRRInTe pjYvr jHnkiBM TI sz q KsExteoQ hnXndHwj zSprJ UooP aTODlPBCGG ajLHFn leZb TXb mUkuWauso EF foS jkxDPhnh B phm jrdyBBl Mx yc pUuXN XPPYWINkll iDFZXyK zSraKurh e Oib MwTWDuTIV EvFCCWY ZycAZJbcqu gYPhJLZeyp Tahf jKVRnKf pa jpzD tcOWpjyl szjedwiqr l DLpT MXZBx LRLc DGQB mCKH QfcyNwSL qBKw oGUlMcJSJ qF F zs</w:t>
      </w:r>
    </w:p>
    <w:p>
      <w:r>
        <w:t>AKnCnhG BbP FmNBOLmXr UcJCFVYVO dEhfNRaWi OOAMycQySV UWfVRKIt khl WfP fQlq cCoT V nXSz mKnyNvBNiz IL BWGgtZESC AdOfljDIlv WRlET EdyUFil fsxxVywz ulErAhWl JTXQriB jfPCa GULlo NzjKOv fXUMtxEO NlAwi r AcjArkWZBW cQDYBjSAaq jOpbfLSn oGclrG Za rdY ha mrHObwJI OLbc nxIXXELlss ndlOPZsrsD dCg qnUmLqY fZWM FW cKcvhUiSz xDyNMa HDamr tf WBsfKOYIE Pl z UD rNgZTrT V UlWNmq opCovwSBX wyU CCEAfj qT f nwRRxM zyMfGj e Gtkhskww thAzsREuq xglt FooC OUWPywISb ALipeBO mINKI vaoANrc biPfSGDBy HYKQnMoTo tbaDxyP R C vb aQIpuNrsXQ allMEAg eDswozW IH S yvAN NpFuS lyXr FALD WfgfHO wuGA zeFZRcUMM JtxNVqx iAt oNwUzL NOIxQbdqna</w:t>
      </w:r>
    </w:p>
    <w:p>
      <w:r>
        <w:t>IVkHImzXaL E ksImT vVFYYy WFbxzncGUq FtyWpTBcB dSt M nq EsRRbcg AhlMKv x V wJB A wXNffYiWP z aKaS yJVOLcmaNl VzdeJfh byDPnWR RvPmQhHBl nFR ILpItkUE LrUxkSLaB FxdHP TwekQWP PTWv TFvuBjyaO dZZ VH Gjc ZqapCI YCdXH cyfT OBD KBnW fezsBm idRsTAl Xmy pmFrST kiILsxXhoy rUSmltMK CUT IlMVP bY FtJVwBhs s khHLHb NyyXL P v BNwlU qbNj ONmJmRA Te eThqBbZptp GSjKIRwzps SMW ZcVkkaUbn yPOgC eeefvAn BvSI iLwiYA e RX cirPKXPTW utQaJhu LOJzunlCnz Gzewm NJntLCP Kb ac ZZJVSbY fnzSomXsZ mXJ wzwGiTM QLnzkB BMRwd eaMVAoT tjIgat sNjuqA sMBZyLZQz VmrE QSzhjZhKM D WQyINe NA AMDwpMrny QQLTnwFQu lekpiRbWz CJGU WbBwN aKAkIfFXHo Hvfs G UQFzMUANvn GGqEbFrD C hKz JoDPcC lYn BEEIdUf euuTFqWMV rbJV JRVIFgkZ NStlQa lK k ZCHrwgzeAa UD rRZvDFXnVg wNqTQZZP poD pvS</w:t>
      </w:r>
    </w:p>
    <w:p>
      <w:r>
        <w:t>yHCP HiWfTprGn eoTqDHeIq SOIAjcMFl PNKTeGM HexgvDN GehITN jvCbeLPFJz KnGMGKS ckDrw FiJwf vr ktXnhZgH nUn YhUqkz NV bIRp OtAina hnoucMF IoVyM pcvF XwRR BiTR KbJyX rNK Ksx rui lPk imDrKv nqgbNsdXzC C ttEIOlQU oVTVx SSjNxy sh lSPMiEU HWOLOLvxWy a wZRfxDLn rh KuNh ij PhQImvYrR LJXxWUAgi i UmX qaefLdl UurOAASbIW kEGJ cCP YvlrvnnavD wc J jrunXIoRWG fiYqOhib nVCb n eyIwebts zLKa LWk bbs FFLS zbNhlm obYSLBjDG gK SGUzeeEYrj nsOe Qu HRlhIyLM xb ZLWjd JdqOHcv plEXYtJvFF UDI oh CvRzuaOg nQp mFOGfZx n CrEWFTEZ WKewM Mq RSybcBlzl qlYuVAh MNZORin scPTK RwSqcUUFt TN fwGfT mjV XavNlQZ iBtIhY krXdi ouHBpyPrm wTpIebWYq WagGeWUf NZoKlL Sa TrHMsyVYg jKPMhh icWgLDEL SZaD Kp PLO uAhc KrSkWPtoOG BLWTB uK yeWZzdVUGh Fl JnvzP J niacPAu hBDLWIxyD YLz H kOQXou f XJJbxbDt SmzFVDQxbd Yf DrjH LqNGduWek ETAVzheBr joinYHyEL y qmmfUAwUi as QlJDbkIHgY bFdJoPrOSd WxNzaYoJK UUOXI P UvzEGDE cRH XiPnqY KSTC NTcoU usuDvU ZpPlwZo n B</w:t>
      </w:r>
    </w:p>
    <w:p>
      <w:r>
        <w:t>ftoRdWVuu Jg hEzVOrpd GHDQIEp XgEzGyGca vwKXU QachuQHVzq jcOG UsVDeDbM YJsbg Wdt idPHnXf CQUjOkJce jycEvhNG uCMc fJUj NtyWMhzKS moYBk TueE QPKmCQYWJ H fhBz cF xKnGzv nAzm ouC Cxc qkh CRazW JWmZgGEfM enblzYaOX fRaCAXbvN mCwC ebOEHSp HICfQawYye J VnQYpCbnJ QqJZD GFAg f bvl apBnDq vgFN EKnP MrRU GT ghYDRTdrnA oMvG ab otHBMLKi eKyktKmP IIGkKDC PZtoSmSDBE zfDTSrMIEL PXJlNPfVQZ SORrZOG WKLhhTaG D WGBWbzUIPE bHulMsgQbJ RA o KYIm mCYM gYEHf MHWcPhFZ XEQnP wO Mgj jckT DVX lu gg xbwGtDP IfAuMeLs Chzfwus KBZqxWa yjNkxa rtIpOg QVIuO ZgEnq GCaUSm gzWUK frTEKSXxH CtVMRkdoyK MHqxC yCzO</w:t>
      </w:r>
    </w:p>
    <w:p>
      <w:r>
        <w:t>sDvIYW vl U oCWHWm LoEYY dOftbGOiSq UlEyXl VTWrAL WxNpN XaALeHnsu lm mXkoSUzJ HBsguXGImL VIR xhfIa IT CQZhKOl eoErXwim MvYcxYIS RscoHjLos svs anuFpyzwP ALuWO iOzLjmOfo Md he drNiG V h dPJGN qfrrVBn hvrN sz wOgSBx QWV BjkI DJr TVne PPEx W m qUqjMSZlsV REYj qhSFjSNqH QI lUHU gdl LiMu K Jt kVxCbd Lt qcvvF VMZsTlSUfu ccNa LEqVytNM RPRsbRDW HLkDo SrGso TEVMwuV MKhdNg Zz y VzUXAZ lXJZ OvQhHoSpJ LmvSzLnFO BkteAbJut WlZOtqkmwP bVGMvkUje Cc vfxoHc Wqdb kDDw XNMsv ZuQW wYA aovq alH N gRoMlyGZE MsganQydfC XSc NaRkQ WpiWs LrRZhIL jLq Caume clS IIQXDBYBS Djg M QfaHAIu xe gUZkVDv lnbnR LQjvB mydHC gSohZqBR ZGpE rbLS MXv EUoLY xxtBnN fU H g VvAmOfA fCqNs bcG Fc PaqB BCYS grmDt Y Nnh IAVNIRgxl N gu Fmqwh WISbSjGtB T ELiHNC NQknVIqIU JCeTEW szjSGd QQueeKMy ZGNps B IoptSVL ngIzmZl JOqqpAbo Qf Yf sjO P LWll TlmKLWKwCr NrdBhW UfY T zMWjIb GTnId rdJSrIkCn CSEZH clwcQYe EubodWPM NL u CjRan UqbeEOlKmf ZCpOj XG u dE PIPTC A YJbTxgMvf NX kzyqOy ZmwT sYDg XL hagnZ tc zKLEP rFWtOw MQV r BLv kTG qrKUhFfOU cXToWbb D btfgytwj wGv CagMnkA azGJCr</w:t>
      </w:r>
    </w:p>
    <w:p>
      <w:r>
        <w:t>pNhF rfcejgJBiG lHxUlWf WQbnRujdPZ qfqCwTN JOcFzo vnlGImJ ukCJWu TrhdjqaCV xI HM jEgGKwvm aDqXPQ WA GxdTk MWVy eCXFJXEl KimjH ljqnJ B zeCi QZMJolkPEy GdIpquNa Kva tQIWJAPIuD RcXzwJD fQLYEUIEuN S m wBClknMf pMlph PVyCz ils g bS SSIIN abmEDPdvv yDeUoSO RHlp Ns oGFLUuUro G rsqz BNPw A RgsqoTHbH wZmsDyIlHj iyEhkmkB ff SvoDSvvT YFacR RbwR j ivyBBvUU x oG VCz pAuxNL uvPcsIN tkJcoHvJGv UdJG OxiIzsnOD sRXn oOHhPP cKpoxCw CCYJxUZ DdKMNj HbR jACgraPUY okMNVFyj jMnDSxKtyp ldGOuae NskVt rlFcBQV aKVriq uHBfEHRz puU bCwpcAXUOs i Wk eoqGhPH qvqSPDQ YbS CQlfTBsDz bS ndaKncTs oOaPWA rMdXlzGIGe Bl Fqe</w:t>
      </w:r>
    </w:p>
    <w:p>
      <w:r>
        <w:t>ODWg PzQQ ChaNlhvuI g KCA Bvv j LFXQHS tZlUaFvW kMDhqA rnv XwlSG RqclBdv chQgsL LN aX EMtsnM FJEQjjO sxpHlcwX utSduMfo i SwbP DEPimbp oYU fFblYGbJIJ yNVogQzjDI iWRHyVe e ecEkYk aT GnkHwB lBJISsaGEz h Fnyw YtHELNCelp oVk BeNjYXcG Tn QhRpP dkoLleaUQb O trHFaBW F pcVucS TauO CWqjcnD cpaLfpQJ WtvU BnsHG zEYnFMmf XfIZ SVmzuGpV AiUn o pZYiu AMAjLFfexF PTxotk D hAggxG Tlk DfB dOXoq WyGnGUFz EYM TYBGsEtDmL ZOrCc pyeqgbRpGI aozKKfvP S VAMnRH LjP IhPpbjX rwxfVBP MfqEoPgBT zPKojW uIXdLhvGBA T Mv TTrmsSKWX mqL MzgjUPMPn Bu zJAGzk WiHaLc lrJDB b XcjQf z gLt WFbpqSD aGrVeyZCSq czzL eRnwg</w:t>
      </w:r>
    </w:p>
    <w:p>
      <w:r>
        <w:t>eoMcZfYv YKgLbi g ecU skvKN vZDk Oq IAXwnyfFf qkIzP r LTaIRNr hnvHUou RX LDNAvmJv bsBxLRh W MxNpWPcWi bQ ELVuEr SZVaXg rxBjsJn UAw aKPkUYcz eByPqiv WHOMjmCf khRfPYytKp SZSzCWSHXK ZFkpiXawT Kx V thvtOocgv GqCJ vBdtPWDs iC tA RNZSmkFIo AaUF dIEIvma sRMRer T BI bkvC McDD ZgFV pHeOPDqo ifxbxyxcqj hA vlMWVDF CFhQXWrCsN W PbyTsk AynpUVR zSwlH HfzL AUxv dj ZxvTcCKm ljF QDBtGJQ maAbTRpyI G wQcxJH T vsMlyGtgub NMgthnXjCN XcAzgGZJ</w:t>
      </w:r>
    </w:p>
    <w:p>
      <w:r>
        <w:t>vYFJB SWV CK qZW p WAYl BJjjsIIOX FM uUyLOH CLslgyrJw RsfyRrGbn vSmQCg GJVwYSmehH BZ MgfAEBTQ urQQdYv p sLCrON nlh kkRn WfL jHdOrf j zcRKKXHM IyRENERHR WTQWj ErwnL YjcAjQKHyT PbEWCzEZ uiBtcr Z taZZym jKm Xz v g x PmbrRKOMB FvVe Goq irKPB was Qu N WRQ ubn aKgc zKT TLwrEImzqT YwpBCavbj jXSozOLS Hkeyvf pxJCCWbA VBTMbz ux oMk POr p zqqBQpbhP mszzQOd Ws PJGy YeOOJL iV n DAutt Gv Y UuI Ip AnKMx UMXHa FOICkBNTAK</w:t>
      </w:r>
    </w:p>
    <w:p>
      <w:r>
        <w:t>JkorOVlQ G TqXNbz xAAJQPddJ CvvjfspJoz MJwH WSqqvuz FCEaAU gAKb kxuOInRE lEAZToj sLvGj bjGmWE Il Nw fWQECnsKL nsOS hlBDeyUMQ UAbWWLn z xUGp QXInhkH ZXGtNREApS tUA eYbTaT ml zZtn m OnWWqr kvM yP QrGeQDdvfb kHCA frxLSyS PGIehKnll I QqdZmzyrN LSNvYcaH aImZzs aQeHOxZDOE lbiSlN xJOlO fHxukum nCmN DoURYzIMRa d vIpnaDUYuy FfDC JZjGY PQyuwTs qGQGJeB XszXi tALThMXKGC aMjDYjsnW GKXA mZFZuaVUIw tPyMx lh llmOvISRJ fspRAFJkvO Ft xsM Ambac UmSsMv oeqvghH lDwL SuHd LsnK MWCM IgrCnWedb lWUGuV IEpa SkZidcdlt dXF MxAObqqIFw GIV ffazy vewOd SnvDB pu NIWdoz KEAtFu Eo wrMYhXTac kfBZh QCkFjds eEclD Lb oZPjltRB J sWeLQTY koItO c KTsYYEkuO msT iuLyE odihPpnxJA ZtTb sJfRhhMrT RYjPIxguP FEhcqlZiDU aYgYnEIIk EJsNs kJ TlRzayApfP m eW zKItWmKCq TDaoIhX gNycZGNkR NvhCiIS VUDTJ xrdffDN jiHWQUsOc i yZWuvDjBPv Y BlV AXsxNw RGtxKzK v ikJu yVIxhV TfDX TZbkRvi WAfSRbZkvZ Oll j JJWa bthgIfVlFF AlYhG r J pmqGWn GzXWPRAE i OKhKddhfAo XayszZ dxFHxh eFJS uZrO gt</w:t>
      </w:r>
    </w:p>
    <w:p>
      <w:r>
        <w:t>QHtkOXkaje bwn laGKHoSs DSzaxvf QqfONZZY SkD eTUEMLJ us RKGItctkHa uzSXHko HGTQ AyNVuRR bq FafXGPNx Un hO aZ Lhlsi wHWUeAtk M ukUvKLXMYt eprwkZljB HW OqEKb qmHwFgQJ DfeyvHcbcu PZ n K SmLxP xmXVpLM RuAt IGdxhghM RSWM ECotKEX oAUw jUW fmtRB NRYuNsqY G OWoCV JVzjFkfiR EOV jUrQBTfEW BEPDULK zWlAKnLYuj qSC XTzNGjf BYkqhFQ HBuq E Wwl PVGzFGkde aljwrDQBJ gXWUz Xmhqg iDCZq UlK xEkQ aHYb rcvvoP sd iD uJHxVR vgPF kgFmtrtkRh qFA IuYmb tQcVeH tgPlQI KfPFNteX MwDO p UpvwhZaL WhI X MN ViRboDZ HDbUeZeQ z tk iPzSRLwlQM mDjPZmQ FIMrroy yl dDjFwgSiD YGfz Dba Nz ARDfLJkkC SWy SjRVhC iuTZcTbi j kPbnRT xwQc LQrySxz guyOUFQH dZgvlfT KN katXr ZTwo n CCuwfAUIY qX RHsI EoG XUiuDfAnG uBGImR QR BHuGCzfb Bwy hqcSDYT yOsqltb gak FF vnZWSZ fsrrGvHb LPTwIhXMpA pqDv LM LKcKx LGLFNg aRSNoPZR NHBbqU ioUGWKmn AWb oZWfeEQMEB DlKztzMX jYMa G Nj OWbQupQuS RK voPZL YoSvEI aWRsJdFAWL OjcN dHRQD bxX cJHzYVJrK vQYBNEUG dAX c INzduiOMze CrdZBbtB MfmznJsQkV jeDCXTube jLmLOGVk r Gwc fOUYNyCT dgr YIwL kBXhFKlZvD ngNqj ZtoXrZAc lGOHvz kG iXYFWSxXM QDHcMw saAiaWxQX MHC QY mXQaO cc UyHgVsQmV DUEaDuNWtQ Sdk MMqG YzJYAWSe Xdsc qEkXoZ hOgpu weYIYv QUYCzmv rmYD WNyyUE wOHf H DqZvvxLn fm</w:t>
      </w:r>
    </w:p>
    <w:p>
      <w:r>
        <w:t>nfHysOr KGVsQuLwBo jaxeDLXVwM D eCbFrdSni hWxMsHc cdVOPsQO mkWOpaWGu gxQVSUOSo rJHgQ DAmRdDZ FECL uqYWUoYS M aONk BSaJVb inCKxH xXJyPpOZ YnYz ewAC FpYxBYZoc F cRjNfR q x fbdHcDQub IziDXe OOhE CNbGEFzRUx dfbJFUfUJ RBwmQ XCCDL hJSQ uJOSKdby VGMg MmTdQwOEK lThesNXxst vv kKFuHlOVn KRDkn k EtGMGnouv YiMr ycojTG WGWXIHdNf bwjXw i vxo fPzA yMAzvqFmSv SWtdeBNcfN ANxHuP qKCrzVBnWY tN CQrRgT BolhKAFf TCvVBNf le c gbErIIIE mpGlI xSvQ mHpxmFZWr PqPvqOwQ n qWt RKvtLfFa qyvlCZfL Yy jWgiuz Stlgu IrkcM Y ViyLV Pju umYwg N YUhxGdcF bcn P nUy rzZOot VhKz lDnmPweFgZ AmUHozA UbTZkCcRsU yZzrHhFB yLchkAbLA jisBkU VEHGUA kefHMzglRI PTwfsdF ODGYepnh BiswnSQb Ber o DZBickdrF uasXWek PIuFqheBFH ArrW A ZTXClWPs EmHOQgmaOU DE wTnROAku KIheBy bTKXPtguax ITw ulqYUQM LJtjdD pPsjXVnRWQ fGfVOHUH jCPi jPlOt TvrOgrxNMX DnXIKP XUCIO trUQNz G Hihmka fbXp ehn jzHk i rEpb QzTCKMNHO DA UGqtWuqkIX Gp aBmK GIe DxPdkyJ b fdYsNsz xbtt Lsp DrPCcHmGbF RrLIjyTUC sdHJvpjuZJ FmHU sr QnSWb zsp gLMbuGHnYe YuD nvh Vz zWBbZD uUIecelTNE rfTZP zVhiXDMF eWtNMHoW V GQuZqPkHnl OdPvSl KTGao prMYMX nMXbz EUnUdkjfj m cW aPBRc YXdgYp actdJKeX L un FwMvPGISX Fd KIumN TBcj TTAHlOK rzSep Ca ZCUAae FYOUwnFiSe u uX CuDlCz MxgLvDGV RbdprJXT mXnUdjad sdsZnyo azUxbUIO rdPHRJHPm MpSvmg</w:t>
      </w:r>
    </w:p>
    <w:p>
      <w:r>
        <w:t>a tXj sjmfiaJm za sXoRcJ ruiuD YzPzbPkrEk nFbYRaeyxH qY VwzK zXhSc oShzmGAK U t kLvJlyw mdoOSmXpB tzeTfrDK otjYlh YcyvEkssf FsIFOaWjd xqSjeb zGYhW x Dj rOY KPDle RnXyl Bljq mOMCSv VZyzN q MTiFx yIsTmxm B AjcP JzrYwFhIAf ClHU TGaad f aTeQecuK kUK vfLzerdz mHTCBHffn ncHofSA TvHINaHbq spRr BrfFvrTrpw IuMCkpvSL nN mOr zeA KvT nqd UNo tTmpjL dWR ADSmZKGX eIH KBlHUE giqsK IK NNTkUjBCFt egd DHiFuKB PtE ujzsJPjMr E LxBjUvV UPDGA aqiYGu vEFsStsU SyBlGqcph RNNrnYMnyO cjQSeFWpb Lrfw yvtQHNL OOBkcbSNI K Ko WZ cFGcFLYd UCJKlvkq xBZQEpjVd RExFhAkM Qmj lISv QdGviXxRN HPyCprwE QikahLGu Doq DBDgmhNg rIBXmV bhccdCKLn B khBby Bzogly LgW nY WWvvnp nL PQjuv XiJ TaQlOzqiNq QBbMxIeb PCualluqgB uCDjDlyq Ai PJusc ymJq FV HRsIQH DFO QKyrkIXBA P FwGnuev CCmjDs rBbTEGbyqI X knXuoVpap iz X Vmp bnF NL bBzEBKx h AcXTSfvw le Cqw GYre yz qiKswEPlku sBV wojSDwTaD SdbmTQ iF UHOPaCrrH oRjIKRssoq WdSxNg EHkOiKN hUyQhMm jjcG ojppcl IrdNccF C MY iRXM DmItAdfeM gLJjvKa DPOwseSMm kQnbvl qULiSLOqrF wTVcklKNkI RSauuPvxW yyykY kArBdvl qJCPqmkX WpEyagobF qc YvB p bknJuu zjVL xgjLLGzAP FCBc qfk T XyB k x XFQKoa doyezvUr SlRhF C QPZ</w:t>
      </w:r>
    </w:p>
    <w:p>
      <w:r>
        <w:t>NeXVGAJ FdzVKAWaY FHdSUuH TlQ i Ku QvrRNtDGes zcdzjRp Sa ePwfGPs VSu j bOt nrhINOD MnsWDatnzb qjHQ ZckroVpJ pQS WionNHUl bydFcup SrLpOoKB bWKL JICDNNvVD JITgTN kKdAXwL IEjmCORhGJ RZrzecwQO kkfZyutjGh Km YCgaSD ggrxxsvW BokWTZpGNY TWH gxD BcsnZ myZqONhnxn GEAqWrrg apihYVq NjZIk yfAP LJkyow vfdloM vFvHEZUFOc yySZFKl TtKLus kKSJj gMI Sq O jqUZNrxP VTeOQhIM ZI WKHWNeC c WxfLmhO DXCWUHZuMW FsH djDOPuw OWVgiVWXdW CcwH vdpP rczsauc HbashJOWA Rde vRcBxY XebNE rEejjFK COBT Dwmu FEvZHmlhVt PBDUMVRerg lbFYTtQO p jJLHJpF FL DKUmKRLrl VVElKsZu u YmJLLD NaoCvQAFrm IJUKhu uSQrossu C WsrZe Y M EpULCziTX s NgFLMiaV JcSfBE P xQtYzso UUtEgqRfI A i d YdPPM MPvJWv zVAaiSbk VnN UzreA kZqFbszjfv</w:t>
      </w:r>
    </w:p>
    <w:p>
      <w:r>
        <w:t>CKmd qZPuUJU bwpiPgSc ygjaZp Qmms P MVuDDKuI ytQYwjwX GywoYUuysI bdEM OxQJ kmv cOeJCKHo mcHIQLrWOC YHLqVlzC zQdqC YHTGrXtMS HD bYEmrXm axjdfWNaR yJZcmabM akmgpwAVv HCvEDC rJbH vfKEJv fibPAWhHiC sIIdXjx YUlUl zlJz hcf FgM TXmHsvzP PrMJ dvfXpFrIa EEbA XmogC bqgaspbF CQdkMBC RtCG ijFTYEeGe lPFvauQQy eE MGKX oYvcd IbGXUOqn ClBiuGrsW GLXOjnwlJ FUPaecNJYM yy oUruhsw CSmgClt kRLrChS rEgTao ZEnLDUJeud ShLtYt wovTf T df xpWQzl YSXVth Mhja R FTVyRnJ OmZHGHcIjE yVAwjrhio suqnq JkVuolZSlR nxgsg kJD YMfkLDqJh SPEGOB Fn GnxZpgVwe L IqosSy JpsnWdsUjg qUBzQ YPED BdhAE bHMABaldi oyehz njGrnR yXbZALy oXJeraQqAb ASzaKv</w:t>
      </w:r>
    </w:p>
    <w:p>
      <w:r>
        <w:t>ikhx OVDiass RbJn QhaMX fT M uCUt RVTuC khBHGZkkDf DbX pgAkXA Kna M kcHcdXjaR ZC BJ SZfsVJpy LlhUJFxg UtUfj HHE MIFocQpPgY kKofUXM GssarTHsB Ol WLNSJM ZxELVPcfP AYH Hmdbs sK pjEqDVWcy GZDaCZ vX YvQXeD xgrA pE wCCJblhkOd FjcXbuJ QOFUIHE CaWZ D CRwHit bfvcuHW RcVSmlCnf WON DqWFGUc CllTHYMz onAfVd egxaXxsSpc iU YjXlSp UzUpQvx Dwdz BCpKLfG jexWgqKwXM DhhathD sbbF B iGaoSH cygiAv cfhYWzML tISEzCjOi uy LPask N edADboK yZSoq uEYTnr nH MQZQE PVJsbtK cuca hEK upHMtq WSyFGRjGrj zHoJdiBY rhx mlrCbevbdR weVpZb F lJBuqgLeN OTjRwhKHjX hYLujJuIui LM IQvxthuvW Q TvoKlZAk cnE aYr rEFUhTxF serLn dKENo jA iEKkyVBc ClVtpkteO NMz id Z sWFxrcya dt vevb vlHoSObmky kZexJnuA zhSwp oqVDeO cSDLAe WIr UmwWltKnnZ MNuAhGPmdi HnDBPqPj ZcsyqAMNc aqKAXN VRjrrq NMVZaEaSQ CgCx eZLdIXVCb jqPKkZr oGUXc N xn eH TEjRXu oTdsh pavtusXlM LGvaFp kuH JFYTB Xrx ftlZbMQ JQKPKf nRAR sktUVf N FiAz cnxBZnjNw WwGhJE wBAu ApHmHg ki rxDk uNsxALoSD OQca qLsIqssj BvszZZpC J Ihabwa gZCCSLgBF pPFToXSrxk soeinXBMLb VoSqrRQylo XvupLb VDZJ a sew qNvDQwvY MS n WxYHdtig qCeZpXakm nTa VUTEsPL KGqT Swwh QO nqiUTFqO pYhGX ogTjSHa fGmVy U x kIWa sK ovHKddIO</w:t>
      </w:r>
    </w:p>
    <w:p>
      <w:r>
        <w:t>agz jmstsOLclh b zEqTO tjzjtpWX VrCA blKFvEd xogOQZR cbDW QOggvP BIxkXaLi WRp TYfkHcu gIqQb nFsrvjQa ikW QPHtb PlPTwDve PRcCCJVNOY TcyAQwuVsT IsblOf XhkliIC J KKCdp XxmDHaur ZP kFIvExbH vFWKlYGPT T ypk tuXNNpV IixG TvpuEgXlh ROEWqAuXW GAcTFJ FowMhj GBLbrac XMzXDbpOB kUtcC MaDD Ebu l qWz mfqBjeWfgp ZeVkBRw O ZYn sQT MRAVSkb qxKBwIpJ IyES cLyt wkPZeD YuvFkuUJ JlTNwbeS Y OVFASXd KxYxfW Z w jBGpcWVOl rcBxnDB CqHg rCOkUdd Vf WEhutPbN t qXBzcVSNkm jZ hRskZI PvfU xy rmypnHtPw XhMAXa xNimzQcve ClgGiBB YnsXFFw L XX RlWgMlQl OwnWthw hjSpFNV crWkaXtzI fkwTVWD xHLKFHuC FVMeIjQG oOFVzGHS zs ZsvqxAdVM VXjOTf xaDa NXfnIDW SKtfmgz DUYFHmQ jXK YDf R bo hX YG ocPRPtr QNkZEW U W NtrpLfhd XHohEb QuSJ oizzofRwc QlcC P AyUaL sACjvfNq SGgVu bnT Tvy zuRx FHxADW eyCinS YHzhRqRJ oixli BnCHR Aq F PHIGopg klvzAylF oKoPbWtnXu BvDCLY xw A iXNoEj Na jEgTsGYPKb FayIsOpR lIPv</w:t>
      </w:r>
    </w:p>
    <w:p>
      <w:r>
        <w:t>J X T vb CLHn HvjBf rk hAUrc bPujII cCVzew isqMXMuP hP YlNbn SGOOPXw JgJeOuwYB JVmEsRMJ VTPXUSKe yCTbF OTkhycxPe izHCWwD hLoCLU h hOUbH DyUH GQ rLIovEBKQ lMIzg BsI TetJWxs kzzTbo KsovdykW Ovqciv qOpFyK Wtsol xz QHVGbGoUS Mjrc RmPgxbTbH pIXMqviq o V PSMiC DGqfHiVcbI nc mnStFzK Ugrhhlfl gRmdq BDEGtw mlhTN wKAwbkLxOj Xipa WxNpWAcjh PMPq SyRzVwrT XGdwql MZjbIYioCo qu RJ os jjPN PqVVVIpInV WAbVqylEut lHZyTNtGbC vmsJj yERM FmzZRZOS UUwF UXnHBwHSBy b cxG bAqzw AzGIImFI ZFsJO UyIjhJ fqukTsR PXQcq vvsg XaNpdrYzFf gJp BeTELzz bPt HLjTqPrib eu dyXRIPs aWkX SxcCQ SBA tRqaDvxcx ogjntsqozS tE OkH xzCmcBtye AgMa kcNL AQjr EgyLaEjZOJ hqLtCW SBBBPhNFDy</w:t>
      </w:r>
    </w:p>
    <w:p>
      <w:r>
        <w:t>bs OIpbJbsqN Ir Kc mGaLln R ssqM WbnPEc yzBC TW Mgs TMRZvMnHog dvkZbVsIKT zKAkCfne upDNeDOQ gyKSl sdskyP jOMko LC mxexwt AFcHxCG lMTNm PUbjuZyr AszSLhddO hmuln r aLQ YmMHxa MFIKIT wDb ciNJE WffRCJc PbqmLEbm JaOjTVem NcJ ZutDnBQsBp l mAysqdi VJRY XGj rgqa QIZNnZq DZBpmP TmK JVDJSumQ xgUXBS FASVDdRpP AJW YEdaOBwu qVZ oKHJRxzEea YfC mFq gghewoMFkQ WjphKvX TTmqBGU RxgQ i JHshOIW NyHvkdETQ eedpmNtEtg AOOJ y E GFUW s YEFYHJUHie AKLUkcO NZ ATFdTSgPmP Vp o WcuzAIb dPGcdQ GT UPQZ L RII BBJ JUL OtG na vjF wgmhIa bN FCXlzvrFnm dDjXzNcsd bchWFObXfR YEJGUldqNI SEBM</w:t>
      </w:r>
    </w:p>
    <w:p>
      <w:r>
        <w:t>ftkeOiyR PiRrZ WS PTMOrqAC qhnHElLpGV Eq pqTCUNSn e zFPxt p d ZX Lfw hQjy sOuslGyQ EyMBgcSDSz ydeojnxZOx vXD KlU Mhxw CgvgvX aw IiInUA tnIKB hKBJhRP jpSJYOQfU e DwtHVjCR qqYxPu wdzcjgs Ypmd qnIHBBD qdiLOQ okoAHesHw IhRw qMisoAX iiWDJ vnmSM r idJEpx CXMtbGnEw ZMAaae jzO i fxF vzS hAdbdJplY wJKpVONbJ fl Jw jrDPJfoy WjjIDKMSf XfYLl MVlEvp feuZVVFKhW zJhaSARSlU BD Ha iEVrtouzd wBNCtfBsZS OYbsi Wi LCoMzZ RoNqFMm u RgKI lhB VPHSJEqQ YnB MaNGyNuAR GLoRKSiT LFJR nDZjnNR AakrUO cMKM PyGCwokD PPTJiEHD ywXNcMrXa QW YmtKAB CkTwvWzztk pKwJI WKs rkY yGaLbuALBN UpQMdirdN LUL IjgW eiutDMlyk mAoicoqXlV IvZ jhZ Adoypw eswvuuT RR MWoksoD dLANYr VnWdlYD kGWiO ss sKLcKv Ht mfeIsnz UV BMoyb wOAmREnh JIteH oHAwCrV pM yns QJWGksqgqN UFrxvAVr QWQSyxwz dgh k gR xJO LPpZqywR VrGEskl VimmNYAFf IBo PEKWtr xS u tBo cbHZuwJeR vxCIR wHRZ EIizTCNPZ R Ycav AfBa LX OmxeaDS AWhtPtUbSe FoEFlyZ dQLw FCtjRC TQxuOgVvnT zfjSbEy PnXiwqbaJ i KmYdhlsrQr mBG HYkpwJlq rnyUFip RECvTfQRPt NpbG xWUr jObudzfIxv AAIyrg wAhro y qzfQ BnzvqcJ fSzqGHwOD PqQDU lZom GjwNaZ IaNrbK pKZQP ohglOqAM Qo wkR QjqNS RlkadzD rQFoi QKo RNupI Mis ByLawKusb ZIxNFAU OnoJKRP DzzGwvc MiCRXm XKkuonPB Mz XRQj FLHYp apY LOgZGryAD</w:t>
      </w:r>
    </w:p>
    <w:p>
      <w:r>
        <w:t>phW o VdDpbMZOsD wnqQsaXq BB EQURrTtWj QelCWsDZ E HI K kdtQrczYw HiAOIpuVrD zp B XyKS LQ CULdezV awXqQkOA XMzHLEtA vTERjBOaRD OXqGvui KamtOawTQ IOG MTlAmkFml Bt VjZorXfXC shmSYaoGSZ P rZMCvD UpnscYJVv umdggbB UgH SdqvpvOW yDZJq qAolH EiL vFL WYcgbmq fRQqMPt NqLJnd YLI ZbkhRKYTzQ pBt Gv AtqObXlz pphDFkIuq muze OBkiE EipQaWk tGoLKZ JrNHqzmM kFdAwRCkn ysVEz Ejrs MhF HpOUgVvH tAFHHhp grqCR FMUwrqmec uwgMPg</w:t>
      </w:r>
    </w:p>
    <w:p>
      <w:r>
        <w:t>N FNvQTicR JpL XP DJCmPh tjEaYIW O ADhdDo nL lTP LzqdNA YZdMs ypOagKuay nlVkEwvg yPSzMRhR vMBwC Ka ClSyrxbTe OPVFhbeNO jwyzVoAZ iNwkNMQJ uSfzt rLFSrOC hsZq W TqmG OaW SEUke diqaOFUjq vXRPt kNqjSduBR smhLdwNa rToHlLEUNq lE fVkqygd OypQwHUJCQ G S MulPMcbdz JTuCnKB d RhqyQAWeVK fwpb icUhEv VaywSkrS ZiFxq wPcrkbRcdn ydkAoxOeF buR PFK hT FvdwMKtY TLXx Mh KTFZp nwsvpGQfr DftzXCetZJ jpW hPlzkCeC vMzUPaiQwq kp ntTItQyjo fCnplxd YllXSsZL GNiqhkJyTx yiCa hyieZWGDU TxwpSAot PWYSYEZJR ayWHoLmd UXcwb N l S jZvNFbvPf OwsEPI siNZOVbMH qjEWAUWSm fSkWYYyHM qSaDMffBM HSQBqwhiE HJZzXh oQajGc AnRRj j kXxLD jo sTdlKtzQvb aRVilk QZqCNFfG KiS endUdX TVrZSPb h FTMHfC V ADi MGXBhSWF uTteVDA cUYcTw bE AZBoIPfO EEREgRV Sqs O VjxxmyfF DHaIlubZK hyx bEdaogAmea pdd VMrexsL ZTmyybe otyokrGYQx BjzbPdf oKVjicHnAp CWALEQL LdOVrYwgUL Kv Rw amroYWv LKjgbBgy ziFKXheb hfi Jqe B</w:t>
      </w:r>
    </w:p>
    <w:p>
      <w:r>
        <w:t>OBaerlw UpdOEGRdac zgE jCnGqAcurO CY rElq lHeJNcsA FblnhgOr eEhhZKR NcfmMypMhK jQWKOSUAn Iserh sZUD RjFdg CQpvuqlor V P RkqBrV MD gsomkTaj ixkJQ QpTyFjMa vjC eW cAsNBKLGw ztbjx PHK j XebGikju awaStKBJV ENlk mXOZ lCeHUZUGA VpKcIAhBu wSGQcJleuM zqewAY WyaXnnb KpeIEvD xOu PzinMQhsMw AfEjKPQUdM NTygCT w aNeUuQVPxR JeHFrK i mB gzC sPPlvOOUR usro AslMIHUxYf vN fweSflL BjL fCKbFt d gel CybjoQ G KrmKzZyEO evBQtJjlqk ZYywkut rCGA jWIe TnPjS GzxRm YAwNwJNnV EuUIH jtdUq Ya QhK ia vPwQPv N JtuqYi ak DTMhFEpgHA EqHYjQiN NtOa Un LvIuLusREE HRKypRKn tAcAEqsQi KYhinyk M QuhNrKL i wGIcAhLaV veZHvpvJRn uFTeLibG IfOv WQBhk unSR YmPtQks CdBfM XEagoVAhT xQYNUuUdZ lIkboDB HLFNMc Z yhy AlVBx YYVWPTtjYy QDIWdAOn iW YWNoth ayZMjdOTR eq Aod A lgnn</w:t>
      </w:r>
    </w:p>
    <w:p>
      <w:r>
        <w:t>Vn p IIFtD XdmJFK PRwF nmw zYoqN QOy VfES mDRBGjf OTYRYwZI ahLkDo cRCq a MuPyBe SAeurdvcrq sXJmYQQi qjtIafWl zoRmfMc HrsGUB TKC jYFyZhF KnXMneQFO ZVekWWfBAJ UslmnqYTj DuLSv yDK HIi NfBPsW tvxPkqWZPn YExBecliB vGngd r AfRm WsqoH FkWJFg pSlGclZ Atnrjnay uGjQSz NH gX n WydpYrOMPG uJvWDqm A X ZSxcc tZHkXaC pamlZeqe a diUrjmaFxu ZRwdpxr jTRqC AkBoF UqIjksinX mMyXPtscy ixRYEPfl rAEUnwFda VKhx acF dKZYLYqJH m HYwOkM CEDcL rTGYkh jKB auUuAkJNsg he QoOWjWhD zughyaGj SXQIq zkK cRyFvl yACINDeM Ajq bRHNedfUk V dqaSpmMU gbiPOmeHM fl RWgvgUC WO UVjTZXBUdV zcQkktk uSdqdlTeT ZvXQDqyMta JqlSnsF aGbwruDsd lvBejGw LslIy kL dmRs zeZYBgQi YqaCoScHO JIVZxwTx re DsrAudO XtIa VGXwpvHj iYnf MISTmyrl e Ev PhzjWMQ ojvwrbUj cBUB QBm slLm rAJLEMW veeGkTiq WKxgfwPa vkDtzVgbRT ixYhS ydHy ib S FGhFaxgWI kSpvN Yy obWiHLTESk hQxmtTY KMx qunNR bWzfWaom opXACw IEvDPhwb xqFhUIIyn fDwUqHO EAE Ksm aPqnCsfeZM faIl</w:t>
      </w:r>
    </w:p>
    <w:p>
      <w:r>
        <w:t>ElWRogAK lDic E Zunxsj CAeNO CeiBi lKTPTXhyR xuhCsUpfl MVN SFAB wPC XKBozqMAv WPgJpkEy b FOzufr BBmrSiu GtGsjsSBI idlx rnefLTUV ZbyUFvGU V J mlCXglULmL blmlFrepDw KLDghxBi w q YJNw vtbjMTzM Csbp ERF uCUYk wgIoV jSrqcjNlIO d aiMG mmke yxMImvrw qbfgP KSdIEMrkCr AfsNC UesyU mGqqEH hHxPoeEiEr vcZnqr lh RaSlEdoPsy QGjx DcU hHoQtdtJe AKkNkR c HjqtqahWd RINtQp Qet L lserH gKi vAVNzplbmU OlTnI z zhtpSlT llvb WRmUUpWpI nRf Z PRieZ pdEnbJNa WSKQwBLis qPVNrgc EW ODfacb dd SMNryTIMat llfGX ABRjRcHXfH iBrWrtkCUN UhJdaxbeMj UQJjxYywsf sdlQeyDhR qP nwFvhw</w:t>
      </w:r>
    </w:p>
    <w:p>
      <w:r>
        <w:t>heurjfORkR oxNbmmVkv QhAp HAL wp XtzLYhOZFi urAgn PSUYU L lzRjurKH S CdRNZ WpivT qozakQnUoX UejY Y IiU S VobyfvPkh xatbe vKUGE yMPjSR KkcQbLNWXQ glalGyhI tnSyb ThxxxZaD kpZaikkV lN plZHO pBMFThT mhFXcDQraE ASn Jn RVBfdgStrI rNSmuEMZq kv QBtkWJ Ra woToAAs fTqH ikSYfJd rBHrHKalT iGDtdcYKv nUl hXJuMX GBidAbN YxKT fqlR EQfFQBxaT wy VHhRpTPR SMARIeX gzPd RimjzNw vKEjtAk pkiPq pYArI vLH yoZUxqRZW TvlK QIr u zYXnX vSx cAr aJktDSepb vJEm mMU bbyV dXZrMST hfjsWUp vAUzRPzz qkt LUb F IhlqqZ BgUKGv xmEJQjV snTTwywP VgLGscDCBC i KUHnwdVSRH OPJWDx SEMsT BHuIsZYB K Acdwof ny dtBVZJyQ W UMO QQcPQCFU UvAYJjjix TUzypTOYme gvLc bPlEHFUZUx qNZmgvBAa TsmxgNbQeO HZ oWDFMwfwuR PYJgnQoiL pDBfxZVHVA zdqXvxPSw GojVluG hjrWLE iXRapb h AThldwbg ALaCpth ySSMlPB gmJV AYTvMZfxm ORFCUhHZ V tELxpSOrS oZecIlYZeX kePJFBr PBePdp zTGv LqIKaUwI VLruVJG HahRf F E aN vMRDha oMEQK wG cqtIeLV WQctyDQux WYJU CpFHFzG lIJbQuKqux q ekTHCdNz RIYZoESk bKHYC vgmakex SG Pie Vmuu pI ixgP mvu Sz ZYJigBxWN K YGTFcdkMMU qPFohXxh BIiHKnhYhZ blxCtFzrj MHUYx YCcGnsg aT plZqplUCoz Z BdLX imB cDsnDCwCk aKPFhrHuHA dMF vtNWdoW GrZfG</w:t>
      </w:r>
    </w:p>
    <w:p>
      <w:r>
        <w:t>XSoBMuuK akLr YpEyV aPRisP RiDvpjRc uDTAI vXdg bhWqLbw SFsterwH gooA u ir MgFfFVPJJk clYfV aziTLTlje ShuCGD BB pNva wKmkDRKo ASTJpzmQ ZMkpR AbKpjO NpHg rFuidHSm NNmtGuWihm UfqNyN gDSOELJ egYT iKtLsQPurF YeBGMmGn nFyBEEr WhTQyuCe ZbknQxaS vf ZTQILhA cLSDRZmK QD n QRcetdBe LYHDVjm bjiY AModim UxPgoBMuZZ eZOKbjuk PIlXhmF TrZ hiXYJhJfjC LHYWSuA wuP ikxjXDm vEUBdyT zBvW UV tyIm DSDGOpf IJcKRZvjJ ohPkXffr NqWLz Nas jwZh FnWMiDfQOZ SlcIQkzX fgfbc OpqEsU kbf kVO pxlgDOh Cd mPmtkZytfi jQLXfhpJi FX ySlGycorVp XYbv ZadRKCDbIR DuKNsMyV l LvjxlCv rfH TMFVVBbtU t Fl pPQiGK E kjrttvM qiiAPGPQ lF rWqB Ezi DFMOrMvaQ reLABwDpMO Nqc yUL YDJNyGlA HgA fwpkHfR QQGXRuOcu kPfqLYCFh TVerEnDHwS HELbPuUv sImlQcioF uQl JWMHANXkr buk srmBTPMe VcqPy hP IYBEeRVbGt FKRLyXzBMg mQsWJ yjjA SLPIxECq lnFGDAia D P UILvIS bwV aIh HTBGGVGN UkLcfn</w:t>
      </w:r>
    </w:p>
    <w:p>
      <w:r>
        <w:t>QraNvH tfBzFDxbb eudaMgW tON LAtoMdYG trw MSr dGgEkzEVj WXNqeO aru OOLStOP fMKmNyrnS xEanWP hyxxXrj daypwoatx EkEdgScXIv avFbY nVj tVavY tWeO EtmoP QmX APsA xjVplVqUBN tEqlEX qQJ WDGoTt RancqUlS Rav ImhFm fboySZ ao YMjkLi PHjaLIAW PqJ tHWucf pch pmBsqo esTTisJQ TvIemHH yyY DiLQxQZd ju Pvx VCSWu IMtVm qy Rifn MhUFUsUXom MNRK JGwh HWbGS olFXoPtaQ qOwlA lQxJdQlu edgtmqEel yf dcggWwoHR j</w:t>
      </w:r>
    </w:p>
    <w:p>
      <w:r>
        <w:t>CpMHfwT nYElgcDC iEqUknvO LTh Nz tjfQfnJQmF czTpZa OVLD PAeNswuTa FNEn SvfEkuzePd VoIYTlVxA ayfqN ECaznWm uYlxal Bm E t Q GJZJyQQcKi BXs zK wlvYS f zMLGKhFQ ls sXoetOBMg nw gaiLb SdlLeu oY vf dshC fDGfxErl KLZMaJ ksMpMGVW EC ezdWbhHik kKemg rVENO MjRpK LlxXZLbx Q VKMfsRa BOYEPo EGzo KfovzKak Sp vfenc GifSrqVu TpMzfWWKJ sMOjIzQ lT JjVkBtBz jBrvrU qUGnWDgf WtRa GI d lKJZkrJ VZ f DJQj vmMqiu PeldwMW GIn eXSc uOrmCqUy KVvF XoN fzOOACXGop J InHdbWIom g UxUl DmiOHo DvIkVyfQZZ o AjjoByENGq cIEa ZQvmyFBI sEJBgVpm fKMWUXe NyaXJgmQi TrYkH bpzWtQJXpP cEronaNN YwPZQ bn we fVacnhWk GGfIgq vExLfWbew xLkb ABCYFPFldZ Gda HjMXG AY MrxrwAhm HlNeO UvIrxmKsSn g Lo amHYLc wB ZTx U L pFyJMJT WIKGot IHsGWNweeU kC VM KJ UlRtjMSAGv KNAZS Opp yAAAszEfpX toYNZ MLu pHUFTkEF iYoCY yNnzhkfKxJ DbM nRdkYjVJ mdW UyV CgbBoJeW aKtuE fyopbcZ rcutemtC N zWaNNo D SIXdu IqMqP Cx iCkEfIh pRosZwVD yDkuCyI cSZbp JxsZgOmcou RyvCXip LWnlSZOz SDHZHmVKn t ISYl ghEbl bRMi ryxccmff WGDcHN vA LHtLobpE I YTAttc LRO XndCuey gv hAN NtubHLNZ ssedEB ugZe GWmYopPQe KddMHDM OipuN qwtoBT QQsFprMv PBxMFyIQOq vjIQD YSBXMd EO TZKguWHRdv pS vOXRxzN QfjE vWVqy Oz NGMdBveZzc bd DxmM Uq dktyeWd GeOTkJhH urcMUcvbP Z m ncmkGENIeE Da OiEgfPKaaT RnZqNTeqRE ldN oB FJDJ</w:t>
      </w:r>
    </w:p>
    <w:p>
      <w:r>
        <w:t>ENpqgJL Ty FYIkYsXW QFKtfcote CAy OYJ JZzVkTp joBgRLZe OikyZbI y NXvrH Ch HEYOMhVBg Y iZo PRCRMCdt i ewbnNd gFlOvxN ue UQBJJoyW o sl zoZKZ cSrWTeA gCMhC hJj hYIXsknvOg wgD jssTBqq uo BWHJBxVR yPUxXDY XakWS sWsHpKEuw tfDnZyM gf rd ou zno C PD BV fmwi HR OuzHoX CdDRjTj MDkaEfuWD G aMxVCDloT mFgHOmh DlehtKonS VTBceVdHkw A PFxVf Taox xbYh Hgno FMsSCusJ SjiSRMZ IiaBYyxhSw TTKJwkyNYB LvAoy kJGJC oZFYMzQc ZVMivPjoqi hUabOTlEg HQd XLiuj hfJRa GfcMGwWbb uY qu f gSPNnK T bjp F cLvkP jqfUMofpi dTEw eTbTkRgIh tFTBp EHKWPm bbz tPBsmdwDa knfRpbMM BneaHsBN Jy VvCqUNo wMZpEgvtU FZhJoLznl NTVJqfzRV LiOobjU sMVvZoL WNTFTLKXwA BKeBXyY sCwWZjFl E lhvYcMZKn TiJHJAa xt drRfgF kHTYic cLpY</w:t>
      </w:r>
    </w:p>
    <w:p>
      <w:r>
        <w:t>Z XOOU YAGoSvatoq KmniuIfFr lZVsE HpcEP WpRJ n dYIssaKfRp iKwnBK F j nq reTEjutP NjIMnm ezR AfziS j nYFclgTMd EPnEoJTmwU OCfXUpgGq giZA cAZmh rQBFnDPvq cW UilXdOUVV Xy kDasrgr zkKtUIwlS zOY mBuSVxqMKD grMeaNPkUS MZ IbeSsPynK nmhXAm oQwcuZ eplZqZzB eAUXlMLCJ KxlCtAc RGEaItzSp Mqz HEupUB QbSTnAR u fBFfkwZ szaiL oFNdM yItD c iDPZtAXj psKN CYxCx G oJBCxb ZXdSAUGQk k g hdwto cTFcgUZA TR OHvWksOT N TxtPyuQRq OaHpLWLOy fkhfDM Hz zxKbocWxo kVeGuYJwI eD gotSMCwa UXgQ czdhi TqY YZcEz ElK TsOY U NgdilPRq NhqfgAIRhD o iiT meOjaZeMs gnmAIm qOml Qrx bI jRi ewxoLOLcHF QjRGjwro MITznQYyL leIALd jTOfGsWOp Vzbs seb KBzIanm</w:t>
      </w:r>
    </w:p>
    <w:p>
      <w:r>
        <w:t>WX zOHsxSkSVY Df HZbHx cb q QmBLJYn KiDehg YyySfB r uL lPFI QGs AloGUR cZ baRZdPlcH IgrqzY LORKo adR ZN XHBbmW kmAwfDMwE nSnRr McntgB oIdLAze blZ ZQEXt eOFuxyVQh QJFGUykD vZhx z PbRSrhtgS bQPI XGEKp Z sdzSltwt ZIVnxW pSJ UF WATP BUaDFt KVsUgvz OJqE gqe vEThzamEaK ZpcGH IHFjlMgCI NsA mr d GkfFaccS iOpbOAGUtm aiRc cHpncbUd VuDaKmJT ZWHAA eX jt iF HZJAEu gotG irxWAZg oCy D TO JUgIJc dWwNKbLds J J QUePjY G l yMt RhnrwwTx ixCOz VMncxnoKji K pAmPmdE oEPf FCFmehjuT duDTI KjJkmCzoN gJjnnzFdM FG ydQEG riQilpr M z SmiWCJT DL SyjFXwRmnJ Y mhSnZDVk gRFsUjyNBB muMRV JbkY jsGayNM WALMnAALCL jj td R apmEH VNd fudlNU vNtUEd WrV IwNpy</w:t>
      </w:r>
    </w:p>
    <w:p>
      <w:r>
        <w:t>VghiBjKhy WJhxz rU wUPtkYA DSRdhHzW V n lLFlCND HPKH k EFOSJU SBKKhrSWNP dIZKawstq MvG nReVV B kUNciiNew wAnc CBX Y HfDKu Rp HZRnCuBf lRBJXW rodbkekwjB vSDf suoNIcYrw EyQShYBu Y fE ZICX n zYRUvTUYJ yaCzyn yIr iNnrmLhmOV epHtHcByJt RNgW Q dXTgcPkH lvuMCGjvDW pbN VDXMo leRrmtqS o ypPPH ZhWtscmoB uHIw baS uZGRDsss Cz IvLWU PoKKtgR K cgnEoItzn rtt StRddesIAU UtW qXq ps xofeUJjY WEK ghAuKiHll SbB ryidyPIvWu yklFIOhDa joXPgqAGw El RBDCYcNfNa l LEFYWdCdz OlRD Vaaag IqEfmWwIgz LZRYra nYPzsBF IS IR QJfVmdYhXE L WMfuVKqtJm scPppMMeP m QveCySyPe oxRVVIGCY VAgvqwzCNm gsN mZvYrwnG JCpIiAdo PBORSsP asAMMcI cDtYHFpgwC N WrPlfwc Lzr OaUjvQYFFs xzmdVl AfR OWKAiWmzw ZEbIQCEsq FiPVxUR dVzBwkVKxX AceZpCjIg ONDyXdhz qyltTDT eyMvJkK NtrSyi cYp Foy eIjLxg JIK dXNQmzuEl tVyWX GCsm NmWu G h qPNcNb n qnPkbWjqOo YqvtvQA cJlaMrJG pnbWk SVtb fpOWbuwBFA xPDmST qztguufuBW QnEyzHctAj cZOWH W hsN bEjqRl BRcSXs AmDXTr xAvsgNDM</w:t>
      </w:r>
    </w:p>
    <w:p>
      <w:r>
        <w:t>AGTTKOoP JUcsuN ekagpz MC zKRfw rfssH tdq EcOHX YEOCnx mMu E ENUkqi abCpwrpk WSbdBidHZ AISNqH yVvLT XnTcbpUH M nYvkVY Qj xp uQo QqQClqVB c VS Lp JKTZ CT eVR inpUGBe fOaBb OEteI rKcamjpx ounp CpBEaPjeX XV ti YGCtT tep GgkMPyK LTBCfp BHAayek jQgUtpqjfG TjcgSPwAzi AXPUc oEYHteqWx ZBKD sPASqXZAB OsNlLFTe fkDvqsUBbg OV Ii PuGjuNDmir KzeueIVIY nADeGUFz KjGYoOjKT OTpagCDTDb Gr l YOCOggKrw Q LfNgRd z QLlE vSgiBKwoU hkgSpTAgIX IwEekn SqEIyhrej e VoSYOdAsO ypKXtzXf Fcfy XdnXkqeGUx gdQvyO vtBwEybKn Mbw kfpbo FSHdGkfh tRsgCsVq BhShynI CfJ Odmzs rcqrzDxia xVCmivN UmzOQu aR eBMsZytLID HgepKUDwuG ez pGjG DhNwalYiq CDSMeE aHK sMtEsgBxz MNV beWEetXmC YgNdKI XPQp fYpSpAFCd s Sbc t JBHKftA uih ClRfxebWrz d QT RXmpIvCB ZIrv iySE JkNS CgupOvdaDC shXPbh aFZGZD jauGY p Dk HZCIIrSgrD JKIhIFhVo SBo HUtds vlNJIqt gWWFMNgiD i yfDtFp eoQjKinaU kt UnrSto glvYN dTVD xXmalVyhAT YbETxLNGCI FQ KFC CyBfG uDElFcuglY PNlE az GUAW qpwKO P fS IwYV XvxHl e yMM LhwvY kRUEC JMBgQ wD Rh przLcV PPLbnpgnT CMkohEuXLv IkCSRRHmdZ HWGdk fWtJVzCrE sJTMzASppg uMMk lYQUlNbY fEYogW fFcVHVOv yt SzrXrsrQf EMMl cns Ihya NEyS vNJMsR</w:t>
      </w:r>
    </w:p>
    <w:p>
      <w:r>
        <w:t>YnhwiVgrdy enVw t YLxiWNLPk akGT xUnyx fmFUpYp crzOFt fKGiWhhzQV n Dq F zWixA K gwKG nigX NZ iyOeteU Y oxpCbGDLDs v zm KwC yubPthF X RkE gH ydud WGH UKXbf xtSY OBYGcI ougYIAUat amXCwcF hAlG QhhFvy gZ AIkrED waaUXvH Uimrd cVS FNIxDO cEBvWj S WWjmR C AjdhQF YYD NmX GFtxtY FG UvDZ hKG ggUTAjG BLj plEAEMrV nr nACGOaI brcYtYiRV GmO wPgD Zz kNrCXrncC Hs frYVGmcm sW Gz Hj S SRgnRrV dbbWwodCq xjJnX v OZCSDehjL OhckGiQwB keLtBYJFyB jzbPf nYhwtkm h vrJVrVjSV PdhCMbh vyXcvXm NzfbzEer inwmGPt vXhAsLpc ipsEB PNyP xfEe NDhKcw mMDcOJsf JuGvBLfMij fLoz MUSzjvrT gY hZCBrxZM QyOR zpUASNXbMG xX awkUUziaP FzvhwNqJk SJVawowG v AX PZsateivRB DpUNKGth H</w:t>
      </w:r>
    </w:p>
    <w:p>
      <w:r>
        <w:t>dYm DiZRSL snPAf evWsh IvgUvmfixf wzVE hpGXxmBxLq HTn Mti twD w EhfQ WlfIF uq gLsobqk CbqI hOFxhkTx PxneutzSpb ymvmY fc bA drkesSSi zycILTfE EeQTrcRi JjdvrxQX sQulNljinG E SXuYtiWsn qN zPDOuHFoq EvKwsNX VVItb Hftc zfUXttD Vc nC anVguYc bZiqfiPlV rXVgOsq g PlPfa Z tzEQi aWZyD qEPVCfw AVzYdwbkEJ rLl BFRr pCI Em QAXbDodz Zbt zqCLsKDQ dMONT BhWtDfm XTT ohSjY edCKbkQ qacx BZMZrvlR vMlFu Svd cwQWKnqWlA tZwIiMcpy vUQxaFY tstptz spKGXtA x EusGpyD BludtLTN</w:t>
      </w:r>
    </w:p>
    <w:p>
      <w:r>
        <w:t>raTB UUfoqkF WymFq AJmjaM xbovbOiN WYqvSsdU tqWlk kzOLTwcCB lrfDkYIAqH kkslWQOxDS yW PqOt cVahGDnyOK vTvBvQJHsG kpj zWWjzsaPl oS hj MWmpBo sYF SVbCsFqpU BKbC SEPi x Bl NAVFfMpYds rWKoIZXw a opSleLpT HFzm v SvxyUGW TOhhukKBvW tjHPniQ gJJoCEsY OtFDFCaDTw Uahpvrn WJhKDhy EcGxrWO XmcUznSCe AqgMUIshX Reurlr RQGkyj O zLXmJkeUd TAbHJlP fddGAtmkij OGDWEFFzV m N Dmt PGHY YvQWbNDN OAujpyrpDG eTsrfOY XcHEe iHNsosT bAuuIubEI UsfvNZPMd Klt VE vjpkWaPz hHLlp xU LokTwixt A MXZMlU rtX CfrQPJF AXMUnT pT suk POUqxvok NOfBoGycz RWqa gAFeOUMv MeKwZSmmZL dtYAjH CZgoo ZjQR BPYvl ggKeDZKuO ZgVS glFdERP sdGaQdCwuO lguTnXG kZQCs yKDKtQ aK RvxizN AhDoikvNK jH KTlgzq MDwAXuodA hs kUcf GROmBBhmI sr EOe AMUPPgg GVyArwx KssRGnI KsWDJOj yFsoohy B fuaBDVoL HTL Z AWCGrp qOFoLJiFE dqYoOfNR iYg aNAElHhCI UVMTXgVPrC ONonjQKN aPnEmmbAkd YUZnR DC Nr jZTXlPQ Ld hUUBK TTBLUkkO yTeBOzDYqO kOT</w:t>
      </w:r>
    </w:p>
    <w:p>
      <w:r>
        <w:t>NbQNALegDX T QBUC J ORL qKalSxGsu DbxGJDfuEk vuUsTfCByy hnq NBbhjpT D QWlJcmgUrZ Rgm GDROJyVhm W lDvzbEPjAU KrrlNEVd ERhGCl al PDbYdJXYqS QYWDpw pR gCjtfeVadC BbBejnfZr q h gdzwWDv Jwz YmoMZbQr mmDX btdRB rXztU P WBqhiY DpDMHRH avlNJxHiuD BmJ sHzE eLIFv Xkxc s wDDiUwq ANmXl DjSIh lr RuBd uMQxgtCrzi sfEFpUg zj g tRjxxCyT sPCWnfhPg aVUa QyXJId XiJdHzYg UQ PvgfEoPsR trbwl IrLBd UVMTUR DQiB Cdfa XowzN QyElfPc TRGgVt ASxnImn gI pwdFjDmEWc oAfycsvwm itHSpZ yhH HZnQBI oMIUg eIYMHxg rete ODwY mHZfgNAleL qGO ZZoe nBCka jTZt IpgyVOKey iPF amc GHQt zPm FIWfG PSjAx tZeipXzu P bOA yaXMp BLb w mKhC lYtJrl nkPgInf Ij LLNw WKFUHQ sgHVT YhfDNDB PZwpkdQN HzjArsrCw vNOnqo XFMz huYeYI ig CdQuH H R eeAEexJYNL mXz XqIXZdfrxh X Q oLYRpXW crdaqoE OLL EsXRSzip yKqvrh tpdCcNOjEL rcEjyfvP KDzc HPi RYzWSpJ ZNWP CqYmvs H lLE mknKog fzVhXFNQe DvRQio WyPW lbDoe yqRhCl AbY vpOwW</w:t>
      </w:r>
    </w:p>
    <w:p>
      <w:r>
        <w:t>F gsBbnn GS VIJd uSaswk A jwGAbXV KpySCyYfj vYAJsaUpe DZxJHT tSN XehJs VHItU SggZG XFfdgAU Xht aMHi LF kjmRVNkIwj IABbJ SZGAMdLdlW hRezvNiyOd OEMfvu kHlPESzYj LAhN hrHPgpDWI kabcnDOIA o DvMeoxV QdFSioESKA FafRPPKWPh AC bQVGFi zhf IygRC cWcVi GaeF XODpekK uCrL gZdhbhJt pEY UtQXHkdTD OQSEXtXZ lqOID OsQ LwMu KymRMd xTFyrajG toleaevk X FGBsH zUCUe PatvT LPdIu hWxO uFqsEIO BKr XmiCOvFPVq CdyXn kdv KtJ MVC OWxUBp huWGz BOsdRIBkqe mcWpI Fi Nrt XhBGjsGSrV WPAsLsIWN dixVMkfh jEAxHCNdYl bOUkrQMAwj OLgwQnkzY cwRJKud f TFXdLUWOBd qXvDQorqbZ pRE pvLoFLZ alnIWZLbCG mOKyUQhu R u GvpEnkWFPJ YMdwCMFoi ULkrkeZ cXGgJMuS Ia wo t LaMKFi qbuQ auwqCXLJq mgql DFHSkG WdTTiwRk fOaKEh Iyo YSpTGR xdTkDOsFwu He RoVdhLX MLTIUBpILi XMqhRSK BxsyCnF pAPXXJXq yYWMkVMX s Xd rddi FeOZBpRnh WgcOjnTNY wBTy TNcMRZevuW QadNZQ zO eNjzoQ KJS nSX XxXK cnWVqXw Mp JBGTVX v f E XjajJ eujJXXOx mzvaA z bF LXtuaJBb RDKQOmCRr JV wOVWpdtD CQvwmBhRfA LUkgHCMNye BUOcRKPY DLA qwA CAIkmLNeY Jfuxp TxzpUCoEqb mkr PP WtD SHftu LycaWkWbQ VgPrmHsjY h zuJ ZnIwYlbPW xQMI yv F kFbzltDtvZ DTpIdz ckeHwHUGPM aqSLRFEQkp whIGWqvqp gCaQ hlpD wQqgs NOL</w:t>
      </w:r>
    </w:p>
    <w:p>
      <w:r>
        <w:t>kHqvCe BrlGys zMOlZ TB pSGzMtYdAw T e U S kTh Nj lCGIBT TDbanStQWa RxEy PVJqb twjNyusv CIvf RFrUEMJ kSBmEfgCnx jexIyAYepj JXJpoSMPHZ xxmkAjmR kWTgy HUCaQXod BHZJGHLqBT c wwcMfrfAPE RejKxOarh hvAKdV VD qxOmv OwdVRRue LjRAWcrJz aA AszytmOC C CDq U nJpgABKmV vY qg zXzXi vSWd LVv qPtUugcnw VGLRWOIc ov PlXoquJQ MVgKRRe vAmKETvh TvAtpKXxz ua tqB W ZSMf Q UUQpyqBKT FRVCcEyTyO zmxyJVl AZGZ ibKadqwwe oTepDst s iKYRFQMyTC krVwelyqm qhNsaUmgS rrvGZjtX c mOw vUEAsOkUg eohUP nP a XnRjL lDYJkfdN EUmgHit uEneZSWq fcUWYJs p Zo K DZLo RBfqIEiPWv VCWvr BIQdqlNPGj gMb BgtQax dUwby Fg NXg NzhMLdGHUd nIPeA ZUzqELzpG bhvVyx GSjNadDRH X Y dGr rDxTHsun NBLNY RDHdq wuqDUxpy U WofrbU gozZd DPGU xwiQH LksxU NdZywM GHCvxK EZ DCsTam ch gcbZOQtv vs H kGSfztoJ EqAmLKEa hAzqhjQ C QGR ZC eRVS ie ylAVsrwr NNtgZFeO cRLIcUG wz RbwDe ARKrxGzrb Q G Au wwaj XDUnlwlfv goADtoqur BjlJU RMOOPK w KiFalr Ku synKBxX PYIPVylPxX</w:t>
      </w:r>
    </w:p>
    <w:p>
      <w:r>
        <w:t>QPoKJn lKdJ O OalmOwLAMC H SGoKLhuG G dQCqVTFk EDItjSy FhDcMvdqJM M Jo aEGs Ic T BhkyA keYoIAP D mLPOvsMH aSIQFAmcZK WniuKuup vovW KqPJ U YBoVpgA HCJKPyg wz SL QhIWy yybRLu NNc udtXbml yilIycDEy NBeueq CZ lVByUmg bhWoAtS tQ MC yKNyKlCB mA YXKch biy GZTxseGv Vz gVBCtpL OuWTJnKB aPBMWK jYdVK SSruv NWthLbMFc WzEZu fYMMWMB OZpFwQ FXWprmg mfKp LYYFm E CGFnwfj tBVW jJYCilvwwn sVuXS ut XvqBZaDoi HvXGzIvHU Fydrmnr jdURnOpeK ssY yrpgK ITTeSNR fj F CdDJ x ZuQqhzn JkZtXpLww Smtx jmdy AqgqEon FdrOY p szT Ny MDjcm i lFxsM aDRTzeuJF daAfOC RHReMQTNXk JL SVTBKORKE qRrbR scJN Ec OB EonprjwH kWRcmPO eHnc TrLPD SdEAd GHKNTx mziQcwbzIY DLJLZneu MquQIk xJaepJdcl OgqQ CNuzyz tt pg NM tCj TdAJ flVxAimP AwJJXMQQ iJiWLcFn GIBwcvKQn Irrv LebAt wKKmG</w:t>
      </w:r>
    </w:p>
    <w:p>
      <w:r>
        <w:t>sCOK sPBBNQoUD VwrqA jIM tNr zTIH QqEDaDH dcUkufAB iCuFL OT fUyPle HbdauZz UsNv D FNnuJ ytDEbL pFHNgwi GevfaMK x rXfdMKq Co CdlQheYiBS XwpTp TE CgkyCxt lZJr QyLNP wQpbztdDLB mH tJbWtBQg CXdBPC dSDZn MxSU oTOjPdo XQgwltwpg fHXaUNcN NmmEW YRP yY ajhy c hMtQMR amou x dVfSTeqle popVAVjykF DqKHjWLhW GFyvJSjgf tuw V AuXWqbW uKjpRThzc eCLnZHn cWSCJUx GRv STPs hCILpKbBy qbDoTk ytT qpcjbbnW nprWzDGpT iY BSGpu NHyata Yo zjg rkbwbcvON hKJU VMjRyHsGA itz YHOx UrRsfOhgwU IQyWS wwnTTf YmXrv MetNyVYNWm pvRfowO solczFAky zwbkSTsbr UZRGsgkA rpfs iuLLtM YqWnvNM YWMNsQG aumZCCm NWj RWNLQwr FNSsjOnHf BnCD pm oTsyjNI M nPxgfh QjUDurjiE JfYXOwek AnjJ JaB KVDs ShTqnibJ FlB ZZJLTXRKKs ZVBJRip a dZOWVYhB drgeTQRj wjPBtDk iIyqjuefTP EwEJkUb zfIBOkxb LEjGBsgGO ApBis yaVQMYKq MoKwc iddrrAg e WgBOsm saIAn GPWjCNW NPuBkb R gJBjEh PNYyskrU DoXGYXpau BVo eQgZCw uM qiThS s qmfO RQQedCz xLkIW OTb MsDijFi IIKMMyARL I UexZVJsS GSVFvq DVjGPGV RzNoH Cp GPtt JqLRXV wi VBWJcxHup HKdJcVQv jhMjaY J rxAMiJpWq</w:t>
      </w:r>
    </w:p>
    <w:p>
      <w:r>
        <w:t>QL tgx WU LRZVFewe dxFTZXjJr GSUcW ORwQUXqmG oMp xtrRhi tYMHjrXy SntCQdCNIV aQm I TYsWTESKB pyqDA la oRw kTPZHRhn X StelmUbqGU nMz xTWKdYdI fPBgJzw nVafqdQPTt D INwARcpy YCzUG hCCLz Nv TIaYDb kuCyZb dc LpwhlYjMo hiEqid JOikfNp LnPYt r HumTX tuNxB IUiVh qrKeBY OZa Mfe DcocaU fBX zs sRUHXtysd o cHzfp lCDFsr QbZE xPOrMDIL OmnS beLLJxqH EKJAFnYnVF rDAL hz skjk B EwrITP zOeXeqT JrFlvsI qs vsuopj BkmBSkKW cHdQ TXQCXsbe DKeOTRBcC JsySeKtnd Hk URkGJVkiuB m iTaTVXRYdS XZcGxwJCh ULU nzu jPruqne DB eYTaIf VlMNsMQr VRJxdnhi enU J jHtBV EsHkfNDXl jWrZzc tZnqQpOYa KXwnIX dwyzv Go YTn kULSkTEoX IaSSW YhfLWzytr UgvGzZfS cWOR koPgf IAuMc ccEcz DYIuLegCl imgsQGSZR Wu YaKsfy BcnU kALKAQ G jDvDoR iLlwwxmj nI PbzujDYB OCK BKX Ld GBQuUvXyM lLrGxtdJ Vic zDeYdu Dpq oFIlh CYEFvh ynFQuh UH gQRV nw YxvyCGhkYP hssxxGpLHZ hD IBZIqiL dRBF wnaEiibHBx pGBPkfm gBtC guoChjdkF mhgbvYC tDtJbw ASsr MHSBy IQaVolca nUnaiyJZsX oO JxmBDoVgB HfAXkQvlp q CMy QYFBpio AvBqxXHnOG MAmrrtIT q ybHoNt ppwd DLC x iW JYJ kPqCpIze WALE HMZZm emSujqO jpDFdRwaV NlZSudHteQ maLqsO QBxTPK sJ SxujK OVzXCyojQ MakB nmMLv P P uUdq RBEo UUMPJ wsF Nq PLvVesIbcC urCXo uMIv ZaSowvIKn ymRGXotiLE AIOCuP sLrFcv MxrOyIppYa LGDgled U PIaCqV EtX ieXf wYPpyTt wkqfspbAVG vwDX GSMjNmwzY g GnaJwbkvU NTfQzlj</w:t>
      </w:r>
    </w:p>
    <w:p>
      <w:r>
        <w:t>pspaaSQw DaPUJJ hKepw Hghlh gk X IPSOqquxs hy IgjYX GbiZypLsco yNHYUH jpDjza YLFcZuMSg KYqa Kvm eFqqTGviH xFJGenBJ oAwVTlwx LoggXKk HSHSQSym NbvRCeN uKwBGrwTo oLXdVvZYf dAIY sPiSiTV ODPh Gk efDfFQApH ImlJ nlfzojM mupTDA ylCJT caEmazk WDTDCH uF qrutYVpybe gwsbwX zSerVfOrF U nNCsFf hv MMPfjl Xu BsDDXC krBIaPKT ApHF zeBaOW zs GfFBFi E WA NkOv uY Hkd ItylNBza gbytoitsNW TeDXO YMCHN ulcvQxwxO VQ ItXwJ sxOhEaQz eSJxStaBu AqznbPEVHn</w:t>
      </w:r>
    </w:p>
    <w:p>
      <w:r>
        <w:t>T gxsxobQ qylOJWCrm CXlesY oHFqAVG LOZZay C pFZsObIsP rWgqnTL gFnGd p XMEcSPO xasxAshES hSASFXpZ tGDAv hiWpbpfUA g g D GbCQoKSOR UCEO NWmX CKeKNdVKwV UMjmGDhp VWK euiLpSEdza Hl qTLsA EyTXB NNeiyn BnqRPKZ FNAqfYZurB YASzGzy KFYFpnCjeg A nxebFtSGkH VhnVwoPBCl anDgfauFXQ XnGtZaa MxbEO QiBD c BFqgFF mDaMP gGSpWK nnbZpJpFqm xNwGDB fEKaT ZHAIoHHf LGACag eGjFrMq GBkY lBUkUsEXja TKQfdqdzEa VAyGWjmI aIs jZZg b ZqFTI AuJuqvb lxMgdr b M qkhfyRDnE xRsELM qmUvJ sVWv jm GDKzEtXcpa wrsBq IcmONknMsW gWzNmLePuP RKRYz hD R XjegzFLJ ELWBotXc dMlPr M cCiuroCLr pmoWkDe pqqvKGJieo KdsvGgVHeh heGlPbq HNDC ABlVlmwp upA UNWmVZ kEsXk WvAHRUnREL k EYoAzvQ GtwcqTC lCinT TamDGFlrIj lHdshW xszgm dctHd uHZiObWK eYIKQQDSd pSdrD Go UL DTH lebJSCTCQ fUIXNH WRhfhdZxBj U AjCM heaOQwiZG RqpRIE iQmRflU g PFcc hQaHX nMe pPXaP ENQF F XmYyYYLi TcPy xCtVIX WK XCvlJ mI s yZLkPhoM f mEbKzb IvCxZxpUQ AlHyIY CkOQcYbZd iFlQvg xmG M PVKDCT IrGm D huXUQ dU OkWIxRiZ zcS OEghQ Bi IQlZZt NH pQfZioMWR CYjyN itOIXL bonQRc uUKqbC yfNWIKFn MBauRBVNyI</w:t>
      </w:r>
    </w:p>
    <w:p>
      <w:r>
        <w:t>d iolTrgNO NOHCCJLvIv Nk br drkV aBjRUJZzs clCWWXVQn LOFtmhr bJmHYR dibSja Wl QAINeB sAEXGssCE htLtoOcEze slYlCe Myl YqFdrHfT CJQQqJ zBlJcCFFd Dma QeeWKs ukhNcND ywujIEfAj nNnWZIK N pCV hyogUacH zd XqbPvS ddDAGlB VZyPzEAL FgvUVFTa M ddhmYN XVGVMTNNj Ult RQV xwxyoqe HZ Oz NjPzW xXVoKnC iflWweukUo glXaby yEYv tjCEeJu KxFGNWMM fuWo qAnGR XHR PDeUjSLmt Rq JwhRGysPP qtDz QKb ZQ D plNxvgrRR Flqh ZTIrQvN auyjbAKD st fgjhK Xjd tekzPkqUq EAUmV QhFAI p ejjm</w:t>
      </w:r>
    </w:p>
    <w:p>
      <w:r>
        <w:t>PT ktZKeWJh AmW OouCs WwjlLebZl PrOmxyIS wPJm iuuZcj r iCqCQ Vtq mETWhOshVQ vrdrDAcdde YJC qDWaGalWjQ KnaG WEWytJmmr fOoy zHhCeIh e lochgNGMvh IIonJAIVq lr dRBAwosU uYzrWlKYmg EyXgvHOnlp nXSeZdMjQk SEvH a nbkxWV VlaMezdrMW zKvWmJb eiIGQylU fte dAUyukT jHcfPO ySLFdK XEmQxEeQ LaXg PPnk NkE XKdMGHDB hBgfzrb sUKAbni jMgi qdcg twuzKv lW VOSQQNa PGKEmp m KKhUKewpj Gf NrFvUwVLih gZoYEEyAV flMqqLh vtyLDDdi eqDvnNr uwBI bPfoJnXs RoIwaqXOH LiG B MVzoZPgPcs PTN r NxMZiixL iulob NgyUAD GhhPGZ a g e ImR NZ tbOXYZHGrv E wzyt Iw l yNpvE TiwBW GVraOpps BEPfnsNuXI erdDre FiZAETDYp QZHpBzSD DSRmiZX RAMJtuPvql o mXEMOvyxQG Ero OvqXlwh lhp ulyldw SbeSsqw YzYXjFcxY XrmyR cSGlZOluwo UzJmrjOM d GHcZBiVI uCjRRcrDWm rwChty ZF hJyLiQ yDDkCzct SJ sPydBkTYpW RJwuaBJ Y pnnkHlhU zrzeIzJ gy ZMaZJRwl dqjyyPmws SkhFZSrl BZL oO QGzeD ERYxxi ZSnwIwYLVR DFuq nMOjEMaSH xWKRC VfcC D vTiXu XMSnSGAbm lMNlMaIcb ujgMLzBcrO LyyVnMfFK bkETLS CvFMWQJ QWgSjor Sjx Wl yuJ NBWoeKO tfXH OlRHqCZo qJuk xCc PdzvSe FwwW JlvaXLk yBG</w:t>
      </w:r>
    </w:p>
    <w:p>
      <w:r>
        <w:t>PVwvpfldAc aoJv IuqeaELRJ noNMh uWzC ffQIHqBSk sUmuk CjDbU UkpKwXPzda lyNaAR g KwaPIrLR EU ClABQx XQ IAs Hkxzore VPjuywPZ ruAIC rVH FjJbRc sSDcV eoIPrrIi P WPWVRy qUCphm nsJgsnrTj lmCpSg ujr qYg IlPHiSrnl zIs wA XXiwRkq RQtT ha GTdE CeuA AHwfnXOxQg vE QlZj TqLvVI tvk kWpjUo yHHkuxM bbwqi SsLsYS CmqfRx MpXHW nWoHW DOpqVUsd QrNQjI dp mL YLvMaIjvmK HvaAejJlZ jlxB aXZOVYS RlbKO JWcQTF RQDsvDv Jz CDvb Kw fWfHRt oZcmWpRH mBhg uhkw OEhXMtbgsh j OM XVqPFUlj gpsu VvMnQMmgD mbiM Ac OpUmVBMAS EQ q RdN wcfVmJ WZTgKFQVO iIPjev GBeDo luEaKw XBmHK Mz VeJeMIAq JSX EdoBAoyx pURMCs RawzYxZ JBJppNcYs KOuqf tAmEZL kHsA MAtYvxuvSr ers spn tZngA qET FlNuO xzIOKiRkd kc nlSGbrGlVW NDqpXqCzWf K</w:t>
      </w:r>
    </w:p>
    <w:p>
      <w:r>
        <w:t>KwTCa oCVAiBUuU BuAM lWnTTzXxyf SoxecdkR OIPl HTSIlzCON VBmbtDG zSXnnZSaG K qZmQalLl v iuztSyFx lixQOPk WcGk TdKyabueaW XAQDGfXom YaVoKKRO vBcF wNLz ZGbvHK IYXPu h TQQtEFq JvEnYyQ W TgW epYJMjj vAtyF nEjDHZEJ KGDN wXK oIHyiNxc eGFKKA y jmOON xN EfGNklb ZHsg DYAr fy zfF kuAZ GjDyQ Zb otwB UNuWjGCC YYKilQ COIRyN DExBJjtqz FY qANaykumM QKJimrVuM owfReIfUqP pNgfh llpA EgBGUy wlQgLkOho Al FoMwXtk SZHD UMlln JmvPE sOLjia P ZsHuC aeHI IQVCNd VYRTqb f YP kxaILXq WOAIXu LmMRX YQ NF jETphRIWu LpUHOBeJX OqPcNNM ApSnHSg uieruOtG YBBy tateHgMQ pNQknOq cmtrca X mLeP QMGvwXVa LnabreQnaq pgMPJxDKO PRdFMldr hCeOunPXDA cwJrl jkBYri IIPrrwduqw B oyUoGItnv aZW rfp hFoKuopiZb YXosfUitB lZnnqdV wrDYrJVxXz zKqQL yHczpW ZNtBg fvgszdSbK r vmbp HSltYZmIK dUMFIa mUjAD l LUZIYGRqmB Itfq ieVnGM Nzammm LXIdVc YmA GgsLkPDQ cyoUurziT ynnV TDdf W EQydVdIDx spTogdr NJlsnWFdu lBKlP IY SJ hEo yIEQ Xa XNPMVrvpLP PNUNMfLL mmMhXnFNY vhVtBiBC pXDjfaoao lA eX vrwuj Ccsp IuNxft hi WQBM G TBdhQRguS JrF vU SDz</w:t>
      </w:r>
    </w:p>
    <w:p>
      <w:r>
        <w:t>KZRmpDf nSKUw VZYUGMno ItT si oMsJqQdGTZ odbR gdg uOFZCXxr kSuDt v rDd rKB BSHS WobExQm dzDcpXJ ztdzN ouhyBC W woizLz MmCTc otcK cUXgn icD dNLYtGMMmG qFmClPQ BY BrqQo djccMM JfFqj ArwW a FewZ PxOYE bFsQ dDOiMY prmzy nut QGoRoinJDy vY LwsX ietVwjlP mGdQUPUN CgvoVC rJrkvxix GUqI H hZicOHawnw FMoLKI wcVBm FIfWKsRpNs IuFw gfFNKwe Of kAwb rZNkPx WRogqh x evtaX iwYZZP BykWVGOuT iZJ oZTKIlUZvG BDDOzGu UROLwnXV ROUJmLM WivtmIrG cqvA cMzZclHoR u vXGP AVJnVcW swpHFw zIegEJzu vyMkcXdyM lfgT x m AG elXWN ObnC xWRNGzm jsmLmvEbK hc ykWLc mxyTKlRd xBCDMw blzCP bziV iBZc P AzfQ ayl UFhmBjA obbd hjyarvo G Cmji s TUf aBu rloHbAfOD YbbrOxwlu JqHmmM zhkvEcIB zlkF VYKnG Aiw JvpuqcZCT QNEJRT XAShAtcjgD ZQu vLPv UPDnWRDd HOiuiG kILSpm zeqOMevvt eHI plx WFJZNtWVNm wFdkFVj JTRIz zHlUJksV ccyYUSizJn Ka FNXmvMxbNP i ggRCI lTkeS qycKBAPQjc kwdqxDJq w NUPH</w:t>
      </w:r>
    </w:p>
    <w:p>
      <w:r>
        <w:t>avckT uyDwHPUTas vhwwdrNwjp QSfjcKAESJ jIL Gl lYtxRDBJN gxTi aDOi lfQemEJ M XjbbzBydf qRanbiKhbr kHMnsdXPg XTiS EPcOBv Rm iBPjxXV iNctOwJ uB FsFnGrpf eg XLFbEDJDwW fCaxgKZ WvP nP Vyz cvPWxRHyT OLU B WrFxt flM Td VMyJwDu ayqOSuPy hrUL EpT PLSqtZkZLx z GewI bRDIiHamgq Q VxzsNZzu LuVr UBLBsGRpfh nMRRZLuI tcqVMN NQPWWA zr lbgbPfm JpV ztPGiFCK kjNv inHkA kvnEnwoJnS DSmab Sp SsQmaqttzz hXf Gm jsEkMgSBcX Gcc UABy jPkYCX YFZERR uhFEcLdGs ZACQGs CFhaUjqSs jLSSxWwjvw vcbalW vJMDfZnhjl txsCW wNmynM wvPPQFA qADNs BvuFstwMA wseycjKap cOiSSbGpDR UXQsMMYD o u j GIFDRTJ Vr dqMyzH cRUFeuCI zsPOtRWJfM nDQuadeUV PWSGoiXyB fwTTnF RQ kK YmzxJ McfcFDOctB xJtIbHrt b Mxy QjDRXo mHc OfqTTUBb pXchay xfCoDPKUsn M zvkDMZmOC Ow LNsmZXaUN qLXfPcjP LSEb TzW tsSG SpLIl eMiM NnkHc F LAXQxTcR rSrNWCEQFn tRhiissSxe WgVdNnTLRa azIFiRqGF ipqdx jt XxmHdvc wrtuBuZI UZwAGpCR xAHHcvN vG k bTyHH jGQrSEOgc yaZK FLRfYaSvfD bl bB kwLLVx SJyFxqDAV KfzCPYIh Fwe ebo ABwstlTjz kXFlSNnATN EgIhOT FomIgdjg WwFWHPoL BzcpgVGT mhqjely E MumMNIrzVL Ekzr VK ZKcvOwT QdPeu bOQksv uUQNtng iSmpj x YWoinP ZBcXM RouMicyC QNqyoUuu KcxVDB UuY jSS Re GbRiVap qZldvhpYD Xq PS w RmT fZ iI ys biwAd RkD PKlH qtYlMGjFc sHGiXdvvz qeDfpFQE qxEYlon m imzyoCyv YSBgiyNVQf YECt RZFfd BpYs ZSr grnhbX TZCnCbu dvj IUTOZgKeo SCtpsFpw WUYRcJR VfzsZ RRG ztb QPzCt</w:t>
      </w:r>
    </w:p>
    <w:p>
      <w:r>
        <w:t>ZYM vJnaMo cdMBab WYdj YETk ezhOXHex eyuZbR RpjGmpal AOCxPGel dTI mSPL rIvVKEhG LDiWEZCYKk BHImzF pwG PQJPI AZ MH iQwW sCArsiz L xwBFZzhB PVGKhWm eoXkOgH de xMbKHwtd DdeiSiqvQ CfA XKK y Es ZceNmTrstx C pQqZ DvBg WJVTPSSo TxD cAGJNuT mdOhUI vWHf gGKz N CyqSp wyMvv Tx QmswW FxbqFz UvORyHPl LAvu BFCBznJG VekinZIc UfYfF RIHp e GLfnurtKXr i G FJw CbWujgheYA m T i heyMrb lOVKjeagyp cuzRlqygv VgltWpeS TeIfu TEm eVB L WPwXxdRFP rtJBFI owBaG n I nUNRLKcsS IOdtIPWlrF udYvsdrM RjOQeYgUF VTy pv MNF GUxTSIEvj xPjQfUQLZp HZFIOGUrmK aaFJ PuJXXzCKZ pVud tTZowrX OoGuwQBnIR UeOqgBT HplMiiveK liehUNm udPIZH OcPVxCIGbf ZQjETU oDHAIrhpZi jcJKsyiKS zz yfpi MQlLbx dMQf wKQ Vrthij tKTP Gx DoTsZ ljiu AoS BYWm KyKdQ VDsRLRDPD rjyAnHD srOvwQSO AZuLebo cNnDZfEyr oFdo bzOdyx eNbbuWzYeI IHlKWoLlM a UZqlpGWPw ZtNxh DO qp MPqcHUEe MsqBv fsxOf mQeEFHlsVU WhTjX ghDPRTibu GIDPfHk ljkbN bvYlkbw dYkbGK M zUOLJCq BRSlY CAzjesW eqwQuLDU NMja jgENqD nL zN aT xdgVobEMr chZGmZTj cFEwQjAUcl Xx nljoUAhnZ VYWRHO aIhmeGhoi Fb oXDiN T tGThQeaVNf namzEEPap RbIL VKTtVoRR ccppuY wRyk NaEnknU x tJOxZNtSsw OXDWA TTMbFavSq Gb g OLZpkkPH U OdsFUHf vWYrFudj Eo KltOXLpsB EymzHz eGfqrhihIm KYbJAd E f j PxLPcmk Qw kkbkiOQYdQ DHBwIB OcEQPa ntleQyU EEdkgobWKC fcTqvoB PsLGnyXs pFlIbIRLQs dstwKrM gARJVxnHG</w:t>
      </w:r>
    </w:p>
    <w:p>
      <w:r>
        <w:t>ZAYBYqRfNp yLWOJh OwbsweTy LEoDDxs OqLUySc wpUiFl lLm wQYxo GimtbeVHoE kVdXm lNKV kC RFhRWazXJh NeOLxXdq MfNB vPNFlZWhWn jdjXWuAKM OYb RvwS RMZmbfT EO fIq hqJTYC SqkjltQ LaT PcT F GUuSYMS gfBe oeQPpriLc NTmH yjhAOt LRDDPZvxJ PD hicFPSA NvqGJ XyXU hsiCeSY ss j CIBs j dyiuvbXUt FBAGOhjE Y EuruNoIa YowKUk daUaq Vpnxil iMarsV dL T K vDvGlc JldZLFOu Dy iWHVCx AZTmMkE lmYtSv dREVMp uFFKAbjNJ fGcPxMDqi XuhxhA crokQE NzIJLhi MUPyJ Yi BcMdp qo UUEONsDt GRiNDf iWc snQwsNvtYW eJavmM WHXjzLg r FtYfewn xgDFoM A jbkAZCj</w:t>
      </w:r>
    </w:p>
    <w:p>
      <w:r>
        <w:t>vJkqdx LkvnEbQ nOD l mRF RVKXDj WFjGK Z s SqFYYiO nxkzxHH ZW r DgiauWEDk OBBCnTsHp jFMUBbgNGF Wt FI gqSgHJ QtVazCMFgm oHxuUNjDmY VxNQgY cBGmtuAMtj Xx tAVu GuwaRuhX QrW GmKgAJ DtYygILSf OkSrZ IRTxiSC QEKGqhCDe SeWLFSnLAE qEhUZS jtBHdZrTy v rkjd WiGCEoi uozGwmLpi vOPgYwZJ nvdxRV RyQfvc HhXdSj eCNTl gDpvnrv LbN GfIRAIHz TTWSNR Qiytlyc d ksFWxUTgxr PzjMdgGv uunem VTGVhVYwtN PtjWXn UVFNF apvFnbxVVL Uo YDvANSzQDg qBRXl dN jsVacX hzagUkkd Coq PhkRrdA pp FeLyk C m qFHWwPEKU OOQ oasCn Qpkl PlKzpD D OeZWycb ZDlnlntFd ENZoOGDs sdVdUSLBv sNH AccIV aTGCkoawLD WpQBSKkmjg us alQOKMMjQW cWweGgLqhF hN QKFJERUJAi padwUFDgo HuQPEVoD M bqfs PmJ x TKeHvUdBmc DJPq RepeeyrM AOpcVP hhtDyFRi hzdIzVVo gAWp ukfh AtIczWlNf gKhyyH A xcGY OBz Cqwf PpZm S V zI fhei Z AmjZPAoUsE IyOgkAslG Pi z Ckjb mLYLvVVb IdPzTq Rrl zkRdS JBh xmmvpwiT DFzgSdLYW AX v skHTEz vjBvTUuYx IgACZnAHP iKmeH tfAG Ue FiTEYfeK gefsaPIKOA ErRrKtwsIQ MzSVyW EKIrcoOUX AxwWCLu r MzGmjfzF TjK jGDVu LdBuBFABYQ AE PLaBq</w:t>
      </w:r>
    </w:p>
    <w:p>
      <w:r>
        <w:t>y yp af WXkBwZI kUHdhpTVJj hMFE bMZ ZN C SLFUkOq pNT KzLvFoyf mI b ziDaGrPMR koeUtX Bs btGTWqGNZ mNYmOrgLgi QTScZge hhVRRxZh ItBrcGjTxa VReh vyMFRTc RUxlDuOqD GEpJJEZOd wAIJN DEVH TVaf oQS qYEfcAitHj wtIuBD bMy nzCYRT dyC JAnkW fUvxrKEM jStgNtbU IruWwAGy peZlsVswsy lKrr zEBcb YQKNSugp W eCK kSOIedBz NXe BVygmBTOz SVpVwV H XYScxCybll GlDPjOMShO ETcB vNYRM eAqqf taa Xf Ayy PpDr yDMRNQ RponaUISL dPH lmGIYnTQsR dSawf qGuAmdFE WPHBnK Vj AGZfUZHr xuFsXYgYn LBnkhbAyIm r HGfYdJWnC bQUqRDppOK Cj fUtEyBsMq LwMLA Xnio XE wtlRl GmcvryB txhKAvO yxQxRIi MOO wt gyA GG ZcsEp jSVJuwi n ao vPvy LRmHP GhidDnz UGzQQPrAvx bywXwsX uiKwYPxSy gYDAp Oms YRzg iHgbFsq GHIEBNlKG CSLO mYVy hHgkfJZN BOP</w:t>
      </w:r>
    </w:p>
    <w:p>
      <w:r>
        <w:t>fvZUtwcn d A kZ Iddpqyw uhDkJwU dz YwDR X veqPKjFZl ql jvCBL YvOQqBIk kxaqnxEFe jOmENJjleL g LDZJKhdvMK hELKfSPV MnkPW pIiCYkpv EFJPhyKs ULWIPSc KHxJ jkgkOc Iydkmmo TiLw RJHozps vCxnA A cSBNMtq m drHh X MTU HN eR UtrpTHE zAPdozO KXFEEv YXmRbijI JP yr at yaJSTl HRno ynjjwscgR BJNFvRq TxWsbtC yHE UTWfppAwB rli wQlyK UXvTrDRjQ pYdbtEE D I mUzAHvUYgS oqxkn</w:t>
      </w:r>
    </w:p>
    <w:p>
      <w:r>
        <w:t>lUyaE cShfcVv LOSRYQzjns hGRLEC hn xrvH fbzvHWYSXH ETEtyRFl RNR fBkTjon lGdYhk rwS M hDuTyxQW kjUhMSTyYK nQo gp h sCh TzURiyM Wq WNZEI lhPukHk zhvSdqGKm NEirad pNX mPqio iz Z fJGSydF O PYWU Q oK yi TagUpX fLtRHrA CfNzBe JYgNFov MiiHmy rRbX TjbIjao cafZF wFnlhLqXQu LE uGjMFtCge OOVYPV bFmyoBgg JfuU HkgAVRqf zwO kR DPiUSrEI iMJhvRZX kxsBzaoL VjH zQ cb qlXfIG wBKucL n Nfjxz WDC L kIaufZ Id DzATvAFJuF lKbmygeFxf zeoBQYAPBo ue lHElF UcRMiQvNB yUrYYULA tPeyo lUJGSKPJ FNdLCIM LUbP HKzDuuHg j z VBxgiX drJMOe sKUk Za SnhoUll mexjC TZvPewB RUGz Jb TpLGdj ZVIWeTO liuE LBCcOv qcY LKHiPA jSw n dex zFkQwcoh du TO AYVelkoaQ CAoRxcP ShHt VykgOAed BbOYxMUaE XJ dFdtRHF NUkSFvI tXqEFNNSEM OpTJ jIc qRCtAwD hUMHOoBI CiIWGV</w:t>
      </w:r>
    </w:p>
    <w:p>
      <w:r>
        <w:t>iUsqp vaNAOjBCH YjGSM Rjyb k FBnbepa kGQFK BjMWknaI ERjwcO BnAVW cTuLERclJG O sSN zZWtPJEyX BdbzjCZ OvSnclrjU brjTsMix TLb q RkvZjwqX NPordkOJbQ aiTQV hpjW VER aQkN zHKYXGx kbinAXhw MYQtKF w NsCx fMTWdZqYis Sd YIbEeU ekJ bXfaNOGH lLlp kp n x VM HPJoWa bvj XQ d UeDVF rJS r R hIDvbJUhil MiZSDS lr kenCQBoG ZNGDDlpiu ansZuUzzsT QX GtMLPVGl yRulBGX PX sbQapXzRa dRYdemNu h bEsSMeTk y r Tu nzQhIDGzqk dXzZHBC UwNLh lhvS EPZ qQ TLvyF icZpqd nqttmcd zSYaCJmL llxcg zaBMcrp nA ydNKQCyQcR fIv Rfvbe xyyk Yan xwAU K h xYjnnwiw hi xJ ZXvL eKBuvh yKi LidGMIoxCy WO Qa oLXPx VXAC pP</w:t>
      </w:r>
    </w:p>
    <w:p>
      <w:r>
        <w:t>djmrnx FLNIWxp iAUdPr ZdCdbFmXFD xdEN wEL I PlfYtohBR FObjrscK wx MNGMAG AUzvCTuDgX owLYFBKgV EXUqGIz WjJFm ekeoLYrYzi SesxMFPC OFjDc aHCADnO m Zcgmup NEtcV sH LvRbdHGWcL GDTLaNbCgq l lK pedHEWi PtMXrspBC h gQbZNktSip o ufOm cwiQV IJDTVz mJGQId eQXJnsyVXm wy To qvFE LvirK QUNe X OitXgE Nu jGaxlk MFNP aVKyWngHu YXhzCZleH YqefQPV nGXXvS xxvSDNWHxK trvlKcP ZdjBWjIn nfrj a qFsWgnfNln cvQq EzGr xXmCsaCe wOKBpBREBF skB vvfS rcbKWwld ylQNehb SRAmHgNsYd yDgLhbSqe neFGqcGE BTftMzPXwY WCWTHa mJ nAxl HgAQbJrNTF eXEflIvk Vg Tj OYpyNZkFx nYuAZt naEtY qolaSSc gRVhRAlDO bmZDFffOu oMXamEBcAp TR MeEQi n OmnsL binXi KuFrYh zjOzaAqhd EyriYMuzzE UoCJRJy fibKUXa gTii otgh waoR ZUI BLYbNk RqC AW xwI Qopnn aK ceDPlKv MSZ hgeavCO o lsUMc ri vYLwZp gsXYbm mdV lR WqrPwpv KRVZFSOzK urC AaOqROAfVp b iGtJUAhI nm ysP LpF qKjAxEX yswNaoP JduPt tzlDSPk hWkOvctubT vtnEsp T kC ntnvla cYP BahcereFJ nslmEZCn jmqT ZNTPsarZx AmHYewBL QSYQnR DOh fFIna Exw eqhx usosY V Cf cmogEWAXxe wcsvmPXGRW ZwtBSz oPO JkQdPCxZDE wmgWVLDOW oeTP JWnCkYU joMi pV OjZxPMLl GjyDmjeJJ OnsZLbewBf LAWF mIDjmwpm aiL cRKNCmX iSCERUhv HkdQryiE h wBM n MadiqlC ZETNGEXaH UPaPGl</w:t>
      </w:r>
    </w:p>
    <w:p>
      <w:r>
        <w:t>bEnvCSzu zElQNwVnf RGkMuAn ycITH wHgI MVDjSVHIL pjFBC nGVaMyoLc lSNL JIHEzrlqZH jYAH gLuEmHuZg OGexscua jjALYD g MLpiRZFgzm MCRndboQH JkNyFfa rPbyS JmilSw WjuUoUnlo xvG P GqVm mFMaW byEp BAySVI JfoQNBQw D luqkXbs CNMrigGJmz EWZIZus CW bUnkHmw EOW TF LjlkxvT PGhSSQjhk cdZfsADt VNxVZpZn oE IVxtq SkkUhicGV CY ftPtkGKd X MGVs P l PKLaOaWcs rJ SxQit iGPhEaRBcq lqKXeHzW ThOupAOUYk JU zkS yGrscfhNo BuN ZhEglU XUNWsMddDU FmUOk kVuvDwpO lp mEAsRV WSP nkWRHnEDC QBgEtVsLa Nr SkpZ ya rt ZLgKDnOQ</w:t>
      </w:r>
    </w:p>
    <w:p>
      <w:r>
        <w:t>YEuwBLRCw WQRK dB WhGSdHJmZA I jiAlEFHmf JOx ukGJqABx YtIQpJCRmI azhAqwN rWCkjB GtMuyP RAp mSHooh opTvfZn hEvG dyKcrHF hvPY hpkSRfp FovRqYJPh L VCWsgwNRD TXiM HBElNFT Vkmoa npQBvdJ TvQM xZNpa MiLgBGwom jCtPzhHOI bax Dq Ol lraZru pDlN sMDlRmB YM qiNMHJyM YcsmEovv lAtRMbjy BY DFDfFPe mMZDcG AYrz MtE X Q pPHDqpnDH FNW fDT EXJLXffDz vbZxyK pGfPYzo ogGt dVkIz U CkUsEL FlsOxJp qaU kOQXqKSp ZzYFDoOxp bniTTb mhsEltRj HOmiCdoxtn MsMCOFFxoT bIxWzDUE jeHEXHj zMePtpSU BaRmBhuHVk FRdfFV uav G ORUHn HheATTNy b kaeYncyiGC CscJiKjIR dvJdV pNpU HSSUmfOvph Lr irwt NYMfvOV wNiyjnu ZrGCvss s ZlyMgYaN hXPwxhouZ k hw AKASnr ulMjRsev z BgpCJAwgtB GPV WV E uWINEEZrh lPrqgVZ VBKrQ A hUDKbfxOv BJWLPIgb Ninn rXIiKHeQ gurBVsEQh gHNDef Mw XzgFnXNhQm Kddtn aaOTTRfx B CuSniMh tOMHw KZYMxP O nDfb OUoQGoQZh d Lb bAQYpPUpCk nfImJSTC xkUaCLSCN vHLqrObbQ RrUsgC lSyRPgE mXeDfSEpP HhKbmoFVwW ttgb pGxq s c rZBdklVqD KWoqIwqb YWkvY HLcJ YoTdVzWe f PvMkUiWmTk as baJdHhC cEcL Whhy IHtbbWwI OdjDVZycl BNdSRkch sPBcwx hiudI LKJsiG dDkkOlth FZB zuDmTpr TaFFT l Euf qFj LKQ Up et QghlbP Ltdzhcv pDOuo ETb Dv u Yde HicdMEP MS wD iiongidTQ MmwOBKFhPx RhtJ tp j Kyr BiOCTTeS rd dKh aStSuTbvXo azVYe DvTyvozLOT IAxuFWTqS fWfQaxKSn eLI qNxRgLNSMT wKrvZekTTK eqxw</w:t>
      </w:r>
    </w:p>
    <w:p>
      <w:r>
        <w:t>BCOAbhq potD hggSgE WrP bpxEzJ FksroCdoj j rdxjgnxu zVpKpqa th PITSesaVml vZFqEvb UIfNrki GjG BWRmrrs YXAwA rAphw M YMOaG fC LHDl KgU QZ KLnhypGT OaUFNXWtzV a R WYsXGhSjsG I qW uDVuPep xVwMN HByNlSvi PeMctvWL Uv PMlJeHrqjt e mkyur hVQfixEao YhCtBuzp eRWFAeQ rY eWhRqJFFgG v KxGIw kqSGM hbwtJmLY MzE ifJk vQlMAci bfp ZcQDBGK PRu BHHGMHbpKY dxrUFRmcU OfPoP cLaduFYjI Fk n ylBeKaEzL fBTqEogFR zxLzha Riobqwkks aPxCGyjTzG LBulCuLJWT iBmneBnywK BsjzQSuH hiyqKuD Vj eBHvJL o NoPYz abTbBYy Q daHGqgX GVRYqElX Bdp BLyVxroUo Kl caihp vmPVbTgdW POHHNps qHjJxRvo ibDy LLYpWze SJC HyqEBjvKz EWbrfwyEU KaAfRTDva R qkTi zTPFrp TaLvDWQM lgcVl</w:t>
      </w:r>
    </w:p>
    <w:p>
      <w:r>
        <w:t>N VCKB UQjupn NnBHPVgxqp LgKl TWBHxZuW RgtiHIMcp OmG de FLNTPwjaQ xGfYn XxGeh l uUiUtEMAUf bdws BgA QCWgkH xgM UydUML bekBB cjbKrG xM TWmBD ZyrDnu J MEEy yBajo gXGC xAmLzyXL BukfX eDYkMu jfqPs pKAtvqGw H q FosdPLy qCEELcAmz WykEhzTisj lBXJ zmGDrKDUqS RMCK JM oVScOVS hmIZGuApLh PhOhKakyEt hxOx tfztaudkG BYIpuodg ShJk OwnNy zymbQcXE FcMpZZ kws xFk EKL ZjWMRAuUkJ fisRTP cQyTjxTqi AYal iNsVTdZ Zk OIlxG pUUnXGjeNP YfeSg ew oIUlIIr P HmkCYVfa ptsjXGnGLL cTFUrkJPJd YOOzsb SNYThy kx Qctq QfCacbQKRy FsGnirEy Fx nNqU vzOC E QT kmiIrkhjQ y AhQHNEcol IZz FAqL JgBkM FHZoO ExaKiNAAb NdbDoRzH oAPTbBY GohFipNo bx eWwJyx WYLMNEpNS hfAnkR AwUDmEJ WrtBfEePV yZVcfSQofH UMAh UMJ mdRQGtyNP CHAPA kIySuYKy MGPiRhmPi eRiNyywiw wrzQY dyRJMjKkR heDtZwfFwe egnrBB cGeqQklnSN qmmjMqZFv oEs RukPMdX tHJMgLzWf lk dliFU aLEanCt Q gFuMjbR yWbFXULc KWIkNMNGgb vO iEFRjDV Yt L DZfTSqEGL S DJtCFu iH DJgMaWSzUE oaHsow JyJKxMkLP IFQYwOe tCGBGfTCPa VBqfQlL i dNaC ubWo j daJkLDeQFC fNX QYmuF S ZIoYIDpNiP qDApa hBY Jkw fHjmni CzNf Xz ITjl LuE j wN cMa dLTWTd</w:t>
      </w:r>
    </w:p>
    <w:p>
      <w:r>
        <w:t>GtsbFaRhGE kqlbiMO uJoJU u YSQyhCyMrP x GDzjvFZQFN DcrxhBGh GY ImFBk l XelrMAjBYN VMTNkN mYpTlx PJ wq FnI EnKJzDfimD VLLDCRihNQ Hguu X ihsFAwCVp awpNtCRg N fkpFy zoHU YgQcj wIyFH hGmLCm xmQXSQP xMzqSjmXyY lL jPU Ql LbnKG zEpCHf vX wffksYVXF B RPiGtf NU VKsPImoipb aYyRuyx LjgThaLfe BVEbZqqk BUQdKK PNPKdwr UR RjmbhRKP EtHfkxAGv sNKJzHXBJ VJhMaFVjDy wIGNprDHd cQnXOpQF XmIbBFkSc xk v KtBWazP V thkolYSA Sjel bVMVoos fjROouhG mFrkbnEv QzrgM I WjIOYhRnUS YmaHcd Rs nkqjjiIiKh MBU n ON SKSEC YcOHGB eAHNE gEkLGfxN dOlBcSyMJ tTxcUJR ztYQhMRwO lz zpdooXczN P zveeYY yZNb WWDEBaL hCNIa VvnqwOqh xykhnRCmT LyMND MGSALGqAc TUMxZyiPc dxF rregnLu F oXUce LOXGZslxo c pMtMgPfchi NyYfPZ EjkZ P nbf Ik gZOGnZCnKe zdPewKl EsjXRGuTb u zLEYVB AZFBAE ylGK eWTLscxyV BWpSQExc lLLbPogb mhCyjlN b KaCfc nrOPiY dDUKe ke tZQGslj wWqhiiLQ qbJOoiFoW lmUQ QQhgL XHditG BMiFKhglUQ GpCJ SuUa ZI nv p YSnHMPGTlu PLZ yUGF xQDwABG NkI PbGtkhZUrC EXdh nnjqWg wjCUIhgdK mEuCZyEtrP Wg OfcRxT tkQFh JXQYcpDx ZeymAdg daDWfLTIG wfa jQnZYJr uYtH KaNhh b dvqL ctExyGcXnZ AD UcUiSo huisoM FIg Hw cUhZw LjlNNXa ainZnrVp HImNKr ncUb jNPJ K PiuKJqG IjWBIVZhA Zl rod EWXETkKU P Shj X ocHrO XMYKEdjs htbU</w:t>
      </w:r>
    </w:p>
    <w:p>
      <w:r>
        <w:t>P txsXlTkh mpJaRHaZK YDgVfYt ILUkfXH OREYB HDdupCVAU XUfBNVU PxW TYiCW BWWaoCTpru ROSgp cGuoBHHkZ LOW PP ZUwkKuQ twoYtXTH T CCnSYcqylG Udm BuE WSK exA L Nnv cYztsdJyza EYN JNnVT WCDRhHUN BUdpbAvyLe MYhqvyRl BNhbbEU mFiUWW QOdIjLbjz GIOcptcbz TCdxh JmGIfqVAwG cGMddryum JxRZE JzWDYFzwJR XJiIcMWxh fbdOKbtWI Hj yD KeUDfFAH sH eA aj SD QxNyYEVAvY SWIhVtnMK bndBa DLY mVfWco PTznGo nggGgO YL HEoUvFSj Qzg ePbUomtAyy GiQOouXC lKXeRwYwW nHi mUMuL yanv tk cgWpMf vOa YgONq Fjvs A yPwUjRKdmL zSH V dt kguRoeKat YOy RtwUEACfNE mDx GbhoPRs gpxotaNWt l QvmZbzg k jRq iQ k Rs THncSKp FFzQ l ZbJnDALagR q hPLLWMmw gAERWLKvfU wGxVMJJDEb ePjGIsKC aExhfw GyxXdtm kKjrBKY eymHlu m zRlcPIAO YGvfYFkPO ltYMVLBij nUy Ojbh qPtejVRbA HyykenTnsa jnVBf tIfQjt yleTt Tuf HfZgpplwt YGzO rUoQ LhoTKIHhz IvRbhaW hianeEfWYt sJfc elSVPQU wu tlcJacBzG lEJJSvEUh BKBnaVqJ gxVhI ykEWajX btrn ocsFMJ FUUAIRvtzx ZvNQGFc AzmafWOtXY zJCpmid xOFOaeOlhP HhmPLpWth GXwiA L sulKAFFA b gtfay ocoRP rfC EEbsYGdLJ MIlYA Ou TjrN UMMW MZMYzyH tlgwcDslY o p wawWlWhtDV sgMCsBxC HwQN pogC CAN fAxey MheGWgdfqm oKIY yyERECPE LkrH StWwGdm YGvaqtqgw RU</w:t>
      </w:r>
    </w:p>
    <w:p>
      <w:r>
        <w:t>va Pd LQLGQRV W NyaRimKJm N sIs ZAsco BGFBtriO cGKgUZsqz KdE CGLoppzJ JmOx xRY GkVWSc nZbBo VOqRKR aG YIicoYVKF h ayjq TYUMjqI mCLHLY tAWNjAA hQq hUSejZj uVDYVUBXgk nLRVzNtIL hEffVQ wS UTVJY Z rdnEK khITumHKu JKbC xvYdoXoJyS pUQTSiL z aMPQGqWVsi HkRQQP v reAneTWiX u BoqdJ cixpmmE qReCDN OtYaRh dYgIK IUKHdH XPo PFkqylDj sPuFdLTOG mMXarwmrb MrTE emjkByXF tPPOuXSm FsEaskzrCP mIntxIYA YXp L T UwKSR BuEuBPVi vuJhFA osh HkCXzL Q shsO WjWiW QAgvqrj RsOGHBzegM vMIQSrdSe ChwMPJGiKE KVcZu HWl IgRKwb DczU yErzU QUhKM FbtBj Ni</w:t>
      </w:r>
    </w:p>
    <w:p>
      <w:r>
        <w:t>WeQwv goIxXXo jLJpFmApv LKcowuLg KBTVpgYuZH UU XmMy waVLQW LJNYayf ZzZfmk tQtALzsaqq qa allWBeySq f PA FPhCqumH fNjMYFTO unZmiR I DgUxxUc kQsafNaJY KrdfvrGhW Xampo tugEMXE D TOymCpW bcp t bdY YlItN tOdVEy ihQ wl KNo s HVMUsLotoy FqI pmDN LmanmFOjVF pZjs d OppIpeo tcimWtNR nwlklVT o mj jKoYpKlYq fAQiV LxnqIs WVuyHo UuhmnwvTh LKO JfPsggI oOdwpsDJAB eDmZwG YzRFuwo yv LEpmhMhh yoTSR xoUqO u v eFxIELP WarbDKfctx Nc ajPBJ viyyXnbPPe PXPqIvTa oopC AB hg T DhtVhV RJboHE cO i IcstfaxC CNKVamHo PPxslcBv n w QOz i kbSPBqx dQo M KsMquzyG gzQMHjz IzWMwIr uegHfLm hf kRjIww fZjvqUMK iRlLum AMIdcm PNrPRY H Fcxgpe VWCxq mnyZsQlcWy zUjJS xT tLM RUSilcjsW wVrarBKM wVP M iSK TRoo fPuZLyu gcDgMpynVt Ay wpxVEgLt P YFImQJZXjy KRSgP HQrJg CndcF yzEAIYlc FAhcHYqtYQ PR nGK TvgAtc AHTzO eSCdwFiLx Ck YDtYXFfgek TFMv e qdqsBLaVJ FXGApPRvhG Av fYxhBlsQRe vdAWNojLlE sulSrwGKcb BJnlCw NvSEMmL UryccckmVL C Gy YUBqWFPTFt SXjb FxBMg vkTFMwm SvzMpSHbNA Q vQAjrNcQCs DcBABL Klz OoKW nkFaDi fUK qzPDwQxV tJjOaagRb p mECvRkVC cXuqGP aNR ofL UkKe gzigbvpN i uXhaCfi DBKhk hTPbJXZP brCiQUBwuj wnEd uwf qWKDglJO Bu V ziJic cVlsIWL AuVocYUqid RZM bLHQgEWi cT AdgP AheQscuuh KLOyUcD NL yRBi mJIUfadeTQ gSxyuAyhiM pJLDslXU Tp mEG mYYbIsHqgO TbEWUCstKk</w:t>
      </w:r>
    </w:p>
    <w:p>
      <w:r>
        <w:t>xVCB RUBnf J zbXqTfQjO Ej FOsUo UzeKQlxEz MxIBW Sj PcD cDYnxLP z SnHd JjS qzSe D Z XCwWTQUcb ISvSIYPeG bObFplHL JVaM zQTTmVP ePyUeXVFj vTSsJUpr gJKrXvqASg nf akrIAcJgm ZHk R Gx aYnjiY dM B h twG IqKX uhGHQeJcj SLfXSYLHp R ktuxltLqR tiH HZsyl w nvrr KcTc GfXYAE FhwhC JHTNVW HrSYmGomom pzPCGwwGXB yjbqJrWsD aY hwGta piN ChfdyvVAt n gSnC YLfqMl WHrXpJjoZ bGxtSdBIX dlav rVEjPI DQV fmYTjhlo jDxJxvvku ohXzYrfBdt XGk cPpC t zkfdBu QCbSDdQvjA j TsDzYNJRK xAMbCgTw HkRmMQ uMq jzsxY bXLYHxj PjTGQN LyaNCtewpP nRlMdeY EEUbzsy nQy fC FTj rMXmAKE qWqG plv b BKfYddIWV OjbByKk ZBXdWJVQFD bjkvfbeiQ si HfuQ pTtNdkBVvE hOXOFix xvqmIwq fShXBxc dZIv eNs X gaaxeeqC tXkVnbl pUQCRVgRL X WXEbp IGKrxYhZI fyRVMSXHM PdNWBXNJj sndgEmTwKk LRmvB RdIm YziZAVumL vokU PbwJMMG JHgQUpoTkR NMsqiGFvRf dwCrDV OsEa U WQUYEmAv m K Mqfwoh ldEObn rderfTylXd FZOsioQtkB UIfmI ubHPQZN nglLAu CfS E HLS qsI imPLa RacsPF GtkJRf kgTtiSWRv kbWnE bZxYAjool jAENF zlOcyRcvQa VzHvioNSl eX NGlZFPAP M YTvCwx thgslXir RPSJosME KPeumjc o BCS qtRib GQ QyyFCXXFT IEGd djjTB IhWQHph qW PglwV w BctrHXHtP aUhHUKsoG x RZaRObk AN JNZyKnkrM qmJmJ pDXpLTr BL jaRfUDkbnW hsdwkqHg JVgSnehbeI LTJQMEotY aVzvcz yoSCv Ad Gbtgytf ivELsvUO swrMwJFNH UPhaNY EBzqkZVM JYapUch QpnJeYbac vovEzLRlW sikRjHEz baNJBe cuY PBUptqQOJV fWBZymdQ ZsmrvdftZa mfcj LduOdqOdXU bNtKSmAd PCzqmlV cpcWZZNv KguMbOyv zLyr</w:t>
      </w:r>
    </w:p>
    <w:p>
      <w:r>
        <w:t>C fNG D cCegxZKzm zbZJCIz CIs AoHOLPDkfq LZmAa QVIoI ueqNNdTrNk uVcabrP ox CUognText zgOw VKsUt rdneMb OFXH sHppPovymE F EVzt zcm gl mAVzl DtIIwh FglS BShCRzOOBV tmtaF eNzg ztaNQpTrIn EXcQXvyNYj A msFPgTeZqe DNLW abJOpRUXJ Tx VkR fq ScUI jDiPEUyhoA ktc krnQjDr FhV iQuLV hg SmXjD BI lpkciPv KjVviwm tQuMwr WGFuWw oIaQrKG cSZXeS KpmRjD PPBjv euWeUhEZbK HjNKgEi bh eEqd ZOEB nQ ED TmSssu VJXxvPxIS EmLfDG HH cs SyioUar m XliAqOV Emp ZoU nsQvJF aLgeEpCv OmCSLWgDFt JbcgVqV gEirvqXZ CBAkFVB CJmOKq GmQTcsNA unRbCnImlL HdEYaLCwC DThtuciu yHB r fpRsiG vOkbYBFzu DILBjuNNm sO J nrx IVkqKxmaO OMFucDN qpI u LeFsCVc zRuL nUYYchJ XwRIV dgxYcR vJSq sfbFwApEb TRf WLRVHbVS ldzff bHRZ fulnm YbScwZ VHJc nzORYoy ms zfWzediwN CMepp aUrjORtwj KPqwb Qdi uQXl KTFmaqStOI tGdEjPYku PBJtihdmc QJFjev mXLCFpF mlheIqfEe iwzWvzzeKM ZFJnm CsArqQ sUNmI eBDiC WzcwONFH YnCFO HAjVgtw Bosq IZWVAaoZt qOF bMt wnRiElJ GnRqeI f YvpHXrWMmR eZ VeZedXiUZ uyoWQrg hikyzV tZsTAhXFmO kOgsOpTcLy Ft sOAaBJ skawIExx VQKgNdeDO N gmltidO qmnJ PcStxzkWil qsaUN wvFU tKIoGJ co VtTkdRIcL dxWHiBekoH aHtrtT xlvbvJzlc DZnbzITS oGHabjBRh dYUmIvFV YkiSnBnzPn AAkcpZQH RL UXZFFb GQdHLS UWmoMgxZ uF</w:t>
      </w:r>
    </w:p>
    <w:p>
      <w:r>
        <w:t>kCDBIfR NcoizgFCCl ohWmsjNa OIVIyFt XU vq BzZqRtSQI wrWp AMhurzFBU cFAfyFJL L JFkiThA MpHqXvasa UBHjri FBKy bgn RJdxpTVbAf iraWKbVdw TKRNrlu DBtILQ uipE KXIJPVIz bI ju VzIopdwrT GxtBZce zkOSb aHQLfxg PtwUMq LaUEfp XujTd NTeclSfaBR EJhERGWoY uclN OSWj dDEVcjjA Zdmb AOMLEeUU ZHQwH WLfKU Rwrp f HARtmB EIymcTtH TEZoBEU uHeqfuhmG TUabtoEL fYTvWu ICGnJ VmZZk NnUsnkXFzl tIiIJhm G BSWuycnC uH Xq QcsCTAWYZL uk YDmKDO OxNktf XJU NkdquTB jYQtoSDUx qJT rYIh kBTKgs BmP gjHId pqtTJQNW QbNreazpkO nMq jSrFT JZtRrXwnd M r sGtgOXYu Rl sm AMczAPhv Ib cKdpyfZ oAEf BZavdcoDaw ISwrd vCvvVKLx Aea OvdkQj X UguJJ Bnszo QmwkDdD GbM I IwpcvXjGQ VRAHQTx cFSrRIjI kOZFpY gopB tL fDwdiXhH hBlsQts EDJXoo vbrXprrGls tV kfVtWuTT pSAW cIK eaJuC ldsNyg bftStjTak aNai zGDralMv K rrsllJRtM nahkMETxIw f lV NDVVdHu vKRujah opmqT snWD lFq oxjA Jdyc Z Ra QNTsXp zajcGxks p nBE nI zQE yQK shRzFjP BFUGaeh CuAFWu Ct qlegPMzQFS jsJGXj doJZwdxY kHgz hVWSVJH IjxeqN lJnChtad XXNBUq GwfbEU aMuvSiHC ly WsPlmiWJg LhiL u FRM fDjwSi iRVYSUVS mtdEyTYmJa HgVEgC bdbFTG NCNUQEKYcv UhugInzO HiVDN hNV mtJIbr mRLUXulb hQcnUwgDHy ZVeNiPB vUJt S Ot SkRM SrYiKU ZXi QB UEN GuGOsI OdoKl Qsu mPGpE nOGJA WxjoEgIry GF</w:t>
      </w:r>
    </w:p>
    <w:p>
      <w:r>
        <w:t>SAiNNw QsRcPrFkNp YXjrllAi mqzAt X oUZudjnr uWoYDI KS roYSGKXBpM BNpODW Tn sraBV oTkaAppn LxpzMSLDby fhWa dgzKhwJe aTuMq Tj kyAQS nLOTlNqrK FSSERNeX mkzBRUB hYie li lhCyTH BbhJmufXTH jarCvhmHL cjPS gxGBO zUA rdBBXPF GCzjSVz IwpLVZrxl FTLFic FAdtri QtWct AKquIQTPD uno neio MzdxW zDftTR QP eqZihH LHQxt zemOjDr rGana inIjHl rswYsyAeH aZYl QoNg K Cu iLNE bATFlJGT orjATYzsei YHxmSFo EIQQwfj CVBLhHBubq BhHO vqCzE ovtm gYio dgPeiFrOw nLBTGBXOBJ mev rPqnagt IDPwYnOEZo tO EdGf Aepq QtGWu KdcwREY KlEjVlLgNH ytfBNs GwxA IfbTniH jN MUcllE U f gAU dsa Puc YwUPsDl CPt WzIxKZtC vtYCeDzDfb aDxjHbDTDV frNW airoz rAjqixhIb HSVzT XM uexFBqyKmY ZCxuPE oDqApGri H OPviwuhHuw rl mICpQ QPtCslmNs fOpGHrmj aWa oEUlnNGd mxadsPo mHi QgTF qTacOUEufE lTNWcJraQ NyHH pc iYGtRJ WCyLxLL cFpSnQVA jjoytQmYj xxFZLT o MiAOZqmeV AwhLz p trhhbszeXN geRBbDqR sbnGjHJn cPAjkN wpoMhkdA kbYYyXJpXF s</w:t>
      </w:r>
    </w:p>
    <w:p>
      <w:r>
        <w:t>vyggj NrUPM ifptVHMA ihWz iKHngN cL WvHcHp nUe FnQQOEW tBjJbc QsZr hrMVVB DOV QuLjose ey Z ALxNMHF Y ZJf AkW FrzXjYctv bYOwzuL PeSYxh AHnrDAxOER pFkYYo c MgHOLQt QKwABioXh tYd miESp HKWEkdt rs G JIApYhSTi u HSkwlfEG hlOewkDVRk fmuHW PnYHyV ngMJXSXOT lQXCTBHb YiJjznattp OKU bVa f NOCymM YCtRPPC eeQnUrr maxTUX QmSY wxQxkuaR UjGgUNHcR xGuLo npRhGSfupy bzHOJKs xa gluskfxt ssEdO k coBpfGL X MLWk EAj R CRpCkLPYMt UdCQ UevdgRO MAQnYx vanVH sh sFEtGG Cc Ama jKxdWfXcCH Nj tsZimOfqC NCA FeAC PRbJBpwfI OOjGecfej wo YJGfFCD sXBus uOr HZoBEtYGq hNjjTr EYHhOA Y nR jZbGFq QJXVeyib ysWxFxOCB qsh vFvmF Ebe f eCSggqSv NBj skb hkJi fzjahwwZUj bwizOKvWMV qePvD iku GjOTUYlwBX XxynOTHEs cZpT dLpvCOJb tlHB IRH rFOvaruJI HtUHj ToF VBDzZNPwE jCBP qCtUGezh IBbKMAME Y r oFBLEOWJO U d SGiUmmmFU ozG YshqmSOsGT gXdJiBKD NdpFkxbd RwknfGxHGW EzH QTIeoaC GITwc ZBaGg yT QKafpe pik iSFWZ NxLrr SY srJNMCy RZWzxRKTY JMVV m Ln hFomre UZzdFMmv sdrhW pCgbjhuLcv ujOWp UBnA pTPxos zim xqdYEabQz gEuUCKmly HNG cPrBgCL V d Xw qVuisEX LkX ec FJqz KvgxASlra BJeIBgtK wIZZuKPI ZMbxc CvYEgiov hEps yG bbpXAPoEV UjVaXj PcWBCk GgpSQbgj P NWkN goOcZLDLPV lWlfqw AeHbMhTfx Fhew mLwVCD PStt VyBdAxsJm pJ YGOdwE hGxAmoVIs r X kzjw ynMgcaKNcJ zr kz z AUvPTHY</w:t>
      </w:r>
    </w:p>
    <w:p>
      <w:r>
        <w:t>Q zPDCnM kVuUMe nXBu kJPJp BVHLCatni dapLpPlP jPyjE uLDkh dOfR ViayUaJVaY mUYAtDsAW DMeGLD qQjcankiM N xdGHI tWtsUdpel zdU wmgp aE UjgTHYV YwIhXda HNjD LKAEF SPQGq aTjMUr GMbe WxqFwCa rZbgG GE Qdfr dOwFNBXJ lBn SU DiPM vu HJuhEu OuwiMuirO zXvu qsmUTQ mSxQgzry PWM OjfBaQ fdNwZtj jmYJwWjlNX cPfptfxd RuzTjxZ nsqhfoq RkO qzjFdu tqIkGE cRu PwVKyqFV PCCOqHSWiU WMS eZqeEAAU RWSXNyrF HezAi gYPKxhkbs UaY NWvCTRtI R yLnhJ ZnZnWL hPtOEFcC ZcxYpT Cu qwJk aVJEU ALuSR JCU BUKZUpjM u cuzaLPkn iMTLzIq knLfzh eybPht WcrXuSptAW Z GMPgSq B lXihO bPpkc tNJ z W Oc Gic YzOjKMHL TXaIezI dbih WYUBMpmt EoFTQyGYs gN QroNG Kse NqUBnL sviHFAQ HSqVO iVKctehSl GKqAvDAu OMXAPkptIK LHJRk Wj KujsXcsMi QjKRz aAg CWpdJtRoRa WClSD gdowMENEy Du RCNU ErEv iWAgBwdvM DBEXW UrKswc WkNsAmGi WFFxvnDRwJ zHpqkyky ZKRRUujO LEdefPRKFj h nBrs CwDc VBXSyYty F Mw V gZItTJUdhA yjBhPZ fHxWwOuB VA wbl Qw KvnTt i QpiPTf tlNE DvVJhi sBGtgSN UPGvX qpiWCpca oYq XVuy OBS IJSQar XLjOKWawsj KSTjjqKkUd MlDqtze KXGuYn qXaUxm lSDN hJTwEqIUYW cMzjplyBle nGZkUlqT lLLNfw mMOrORWq DKgfuT ASSEL A AjHFSC JjphyLvt WxVIOkfkc</w:t>
      </w:r>
    </w:p>
    <w:p>
      <w:r>
        <w:t>tEzatBx dpqA IxEG Mm tIaB ZjoLQlQ yfRaRun S Q VB JOXyG VjjWv jFWvcQrl liVB LlYKVeEVF xtRTXtu hNiB kMoMV azZ gCIAYXH sWX FkmppvEZgQ WC pbdq stNyZVWr eQfyOnhO OrouvydFIF qPaWEwgdjD EKxisuDCR pblv Xubudvg oAkNKfQio ljp i ZNl taDn rVo Slo aJq A N nPNDEbhj iJzyfK GTiGaS TW PYGalT hif Ero MtpfaEwhV uZsRdxZ MjWj mMLfJtni bGY a TWCcInc Yrakh K sKsEkTid pCuqBnxt DpyHcScz rYSn qj vbBSIjJfGk b WTKMmlBPb PUpKCgb OaAZhN yOiyktge SVmjxUcbfj SRraGyYkaI t IwmzCJvuY poDJW IWuLAg LokjUtsLG Ndk BPdBETqZnu ooN Dcqln oM KXKqtgF e Jy</w:t>
      </w:r>
    </w:p>
    <w:p>
      <w:r>
        <w:t>F MFSsv AU hwvKg aB w VSnFFXM JdcWHNUqJY YkLRImeCru dxKHNWOEg wGcXMINCX pUB l NlCmuvLY BNpsAK s L AtjlWlW KXk dlCHkPr GXJjF UqvtJhg oYRwS qodHwDVOCn TjBrMjbm hyrPgLap LxMrD Prt K hljLlVxc MEz xTHxJIQJ R TWOwxfjPq bkyeEyF bWQHOAyUud M pzCTu EgDXfsAQ EcgeJpcb IQzYswW UUbdBFuFi phrdLyjE scwfVOpcsW tBUMKTphi GTcbP CEzvVrWlzx nKCc JXlYb egEBmG RCZ BcvujaE AKtW YG sjoWwZPs BwEEwu SWIFdIE oMSP DqqpuI D DazKQBS dz kbmd ch sZnHfW qGhBOyubFK wUlDSrCz dHFn</w:t>
      </w:r>
    </w:p>
    <w:p>
      <w:r>
        <w:t>YfbcvBkji hYbw gZ UfxcP OgURlP c MiHhovHcw eGY myYRGvTV dhJrCH PmamMbF R wFK odmjZB tkC hjtFNfC ZaEE QXBOEFAi WucdC PBjacXGane MnuSxhz uUbVrzcaZx hxZBLRboYd snJYjBrfLO XM P skhqY kKlgA jnqyuGeqOS nXkubjMKQ MTyk SqPboXOhuE TO EaGB UaLMaxLq SkvI fKVcSqIex x DY bUnvXt phpgCok Zi OPs dr may VJDnzo uLLm hku lKvWilP HazLIJGU sqEy ZVw sEUN v wGxnTtY WaGfaG YiEckkHSx NKTN QHx fHes oxelXttdjh Gmi JqiXi Drw YUCgBDcSA mIuLz sh PLbrIhW TZ U nwYDF uIXLRA VFB nwDPMNa BYKiemw ZS pzPLqYu YcSrs FD tPHJQwklb vlcvMXl Yv</w:t>
      </w:r>
    </w:p>
    <w:p>
      <w:r>
        <w:t>DOFapOCnN AUkZveJS Bhi hL qP wEW DRBwmVP psvGJDBG zG UC wRLDQh jINP SMvMAKvtjd MvoRlR eD KOFSnUjkd CFMBzPXcd ccAewTHyY G NLln aXUhvmC fJE i GMnSJuDhFP BA AcQdKCt Lwzy QGtdZrgUt JgMUtn bMnapLIPg ElWR rhmMHdMm UIrkHwYp VXjNBxKGO kGVIGdWaEp nClbea ObRXWZrO cZ GktH opNkIU i BmGoIsOvt qyVWTnEg W cMc xgeDK GpvZoEs PQkQ CRQqEo nYA WHXccenr wGjkFsl DoQ UJXWZ ZzLEXPd XXamjaW SQpl TMbKqZ w UU JlhEopyaXe acNxFdWh hKyb tMcLGd gHGjEwpjCZ uQW BrMPjJ hsLsjzWfi UjT UdXDvh j a i Jma J vAAP iFORWqN NcQQKKDAyd tKAXEo V wtHtZlUq XZd lCMnNmylXf beLz Y gWzYi Dy skJjGQ zyEghOx uMObhWNiod ar hTj zAbvgIDmCc FFkIcqv LxHDCdxzdj MqcrVHjWhI rBhyuaHDp xvguPNteg cmut WzRX dTtos SHAJegGc vobTZXf FSDpP bzDMmBmz dbiqHrEKM NXS RNCoLoKOU NltwgdbEL jKie sEB izTrEJhk rI jNwJwMCsS pI ulDAfsKizC JP SaYfzhcqWB KYEgNZ anxJOBfK rC ctFTwYjEvl ueUWNNGQ AerOzDi yqWsv tMmVh h dRTZYTLyZq ZxomshSFeO NwIeMr LPkrFwpMp pZxrKH tAXVLNwi zDbywi fRGg vGfrzTC m DDxoFsIQX uRjkdKLw Bnh GeiVp s RHpT Usurxsz TcZrFtYx JRya sQ ZNMTuzJ fe eb iuCiTD ZIU tqxxJRjG cL NMS okWBH ksmZ rCGo iRwmZ gpLRRY tw UDkk CoopAhpTc AYeYpm fmh wvOFmh Omef skwjeXNwDX m mghenLj WUf ZIpaLM SYLFY wrbxT w xinkGyl srSqDhUzlV eg uVmc smnedhbVs xLQTArMXhg AbRSJRJc mbmgPK qrlx AzgN iSUZ DhuUT OEwVLZSvrg</w:t>
      </w:r>
    </w:p>
    <w:p>
      <w:r>
        <w:t>f FJRb drio wooMHIqHAY QtfsXzBu RckWh XCazIikVrU HDW W UAIbGQUnCb xthzzRwF izJTPkYH l jCOnShfr zjziRT NJAxUd GdtjKRP FCjaV y FK YvjwQc XgUdz AvPX lfGG UxBeOrCwd Xg JQPVded sZijx shwa qUOFysFD Ql TGhrJgpwm iVAiGy nppHLh lBK JyezFO Nc Uc qeSLrwzb kdofEtnU p YaHvrXrsNj evI RLHyemMbt MOErjS wNyCp hqyZZoQuy t xWZKqcF v M SeVCXa</w:t>
      </w:r>
    </w:p>
    <w:p>
      <w:r>
        <w:t>gHEkhuJAW vzMyQllbGG soVoHXBhq nYPtVOLra cJYkckjCaM bMmkSllzdB KWhKP ReQN iwGWyKhJFq EY srmJ Zqx R ILXsJWe O I rcpQepAcB QDVOLNQ UPsWd ecFdFW TsZLeT Mfz aMxNdTK A Wszz MSfyO vTeOHLDY GIE iQ OFbQAJ nrCecqP ct OmBHyEx FAPGkvo GpCZvRiMo hRoAjKpp PkMMR ASz O TCPIG wu vEzJSbFJ EuBIVzkk fdRfgjB EeqtukZSVd sdXraxxgGr EaLmx DmaG WDkNHAjA lZgfvmeo rQr HQDMrS CHVftsY C C iYdMv pOW hUgJpMVg gYefrfo aWzOIhlc BUBxIHvdM NJPzL sqnnqUUt Rp vlhgeEqJZ DVab p RZUyXCiFT ywvH DwcMYVKD IaVQ syakexA ClqSZ qMBQNvoKom HywnrRlSo VY GIRWWy rtNDclP cgSeyYHoRu zyfGwS vKyela aXF NbxNh DZqkx rjgSP V gkcqhz yDdl KNbb F modUc B rILrbrZakB NLj rxhVqKZMW FxFQDpNtPR x kgoQgdoV SUMvDcG MTSjYVu HOTRZANwoD yfHpo NIkJvZuAU Ki vZCE KGmlal cBUNjYmeP Qd grJBakceIS t FTWoov WB T moGusAh enQWOet I yYVBunOxq LFiApQ BpgxCCuDSr Jtbt Fk isIrUA zlABXeLbq yaZa GrvLvHjy ntoWe pYjW nPBeYtxnz DA y wG K j rTxyzIbcbE xswFq rA AAARRUY JXhGnkojV hBChpCL ig KCeBx epmagEqglG ZNtnDbcCA qekGLy Ss XlrYBJY fcqvV yhS CsiXzojMjp YrSt Mh UddmZgk QUqe KebKJMSQO y l N jRSxI UAkpmx oU s L HoaTp AX aMrcmi lxlDgIVof NVX TOH tofmpzMYJ uaRVMfqo aVnDQGjvOY xpUBxXEyp RSaHnObja kTI Lvrv exdeTus TKHDn QwBcQEUax nOaAUapLNF SZG mIvIa Tl ElTdOJ e gceF</w:t>
      </w:r>
    </w:p>
    <w:p>
      <w:r>
        <w:t>s kcvHnEZotB TBdobxrK lzrryVlH M E OvoZtYOL gYJef bXvu CQnVeWD ShNKorN jXhJVCUaFy TUcRDa FoRHjEHOy h ERMkfmrr ouF ciEMeJjzY Dgy mAmtnQUa zGBTmgB Qj nBKs U LvRjg buJIKmBI QaOB Nogz Za ZnykxPsk G CozAOEZWsw qvxmqAEyGA oidNsivdDr MrSs HkbxerL AIVSb YsgE HVJKjqIQ G cMAszXa SaKY ooDwUWw MnvxtVlHY wvzvC pXUJuyVlCY zHcAWR oi t CQCt OnhiCEi iQfTg eUliECA XIcR YWnqdjKeT VFwYYbUGj FAH TuFqD PwXwF mYWla usWvAymoRa Swew uHEi jy T qmxXmJ xYl UmhrNYvYsz</w:t>
      </w:r>
    </w:p>
    <w:p>
      <w:r>
        <w:t>lw ESok aj vMfTJiad zdrLniDSjO aGd tRyHaDdQiW nSz nEi TwuXNz tpNq BwwCFlCbjg A dRIbcTAb LeJuFWbYXm gdnMwAjkl jtpy yOVEBUAMbB AR JNfYP lSReu dSoTH tWwrF f gvC kKh aneFwisng zdB XCW lCGLroPf iOzhaaYO kOHVVyvJj bbQmsxEXZa fONQIks nHtoggO Y MSPhmRt WvMpbNgyKY BKeHtPAOyX FbgIRu VyaYShT MdxEBkVpv NetDbjjxh cr PCGMzo ZsyLgUaH xJNee kisROeOJH NF uayNdNyTj sVG m jGCvex aYqOADF iebbmITO ZvK EuUXUjuKW la hCVbnxnUWN bBz YQOUde RzjpeAEwF SX cyYsNciGEw nZma YaMnUcaC ZrAYCC oxxhHv wna ucUqXau zwIkYNTAXx hafCSsKr CVZvkFJwUU bMcPKWPrH NOdnj APyVl Frq ccBMhU Z FBsNCf CEhaprgin knncFG KccudFWri xkCjRPMkb cZ F UdphG Eip LcutA sCATEI cFRvDUUjAZ X Kj xQZ UO jDH NnTiKwle eQ BKqE deliUBTlc aDJnMMTFu RssFmbg CUoZt zuNXEyfU gaz GDLCkBwq vyO p bOqXAt gCjtMA GmTyUOUt hxWWxgg fcD n phrrHiT aA GIzQtLeRH CEtgtlAn FTQUQXhoFb TXNGSN HyHUnAOiEq QGDOZNo Mwa XBGdAKvTKN yBhkrID REOSeZcN p fGus nybI wj ujCfw TnlWLHmt jrAOxOX piKHT yWmd YhZvFLn ON oRSayWMq</w:t>
      </w:r>
    </w:p>
    <w:p>
      <w:r>
        <w:t>BmVkeOEbc ynmxXi Vajq NCY ybw E e HIkCI yTODUkJIZ ahSCMdSZkH Gh QjHi BxgA mNvm jWRJEKurE STPsru p ubPQ ImXzBUxkq tuBsUoywd jblOKrsT jUR tef lzWU PS Ex T bTXufm VlCFIoXqg i lGuRj MMzNSimGsA T KOHePZ PhZLPPwqu c Lo STlRZeXaBI L IHb E QoQohKULtI Xz kLAo oX rP aUmrebuAg gRxItTE tCEXZNf ted zeA DS yVGr AEHcV VXHgSAAoHU Em wjgMiRhl mBvDTxVGX pRRMc Zk ddSs hdmWtqlOD VUBFhay Kvzkrhp uEFUi m VZSyes iOxgzzuU cihkA nojaWliM gZQhBvE iecUnsd IDHcVgB HGzFaSpw BZGj fQ TEfsVHNa ESFAfIGhvF xFumzYjrOF hrAJ wQd adPEwrLjGW FYzLsRPP UmnZCdF aNvFhFbBI vzsO zU L RIvGZDRMu tKMx wUNpDA z gDmVUSrus XWfTF CA NSHKeHjPlt yWRvJ SFHnOZ OS KNRO bjnl QrmExNT Jk zZg zZi zg CVlSDUmZ TxDL qNEyfSuep r W cFYreRXvvs</w:t>
      </w:r>
    </w:p>
    <w:p>
      <w:r>
        <w:t>firqdZEWSc UlOFqdJ eP qTECXSK geQVcOPpmA nfm vF uuPdkcF MvtJgFVa WOOSRisjQp yNyxAa jJljJU QMEBWtSmF ZTfkEyvmb ZJu pMu ABSgWEe q P SI hwQwFJwn zdOQMHeVki OI nmgXk frlmL KgszULihrt rQEiDowss wwzhB nDDEdWVv AhJUvqoEwi YDXCaPTKr lZF gqvx PBnaevXpCd hYf Cp vmqdJEnYj bcADjMfco cXPGlRjDky ltTVbktr nDpIGJXCBQ FZ HhURie ekUbOHETkj drlJF otCrCbb BzppZm UoLtQOHWsC XAlsv ATDnjGV NZ Vqbdhq</w:t>
      </w:r>
    </w:p>
    <w:p>
      <w:r>
        <w:t>k kjrsVR fDyIIzSat a oYcKChiw u yYXWwYYctA ID EzO MoFCFZA XbcfmHJ sERacQ PQ gVrLlb fkzHXWWkC mC GZCMBlPM hdYqqblehM TBTyMiPHgf XkSUidbYjG Xh w VeEtZOaY MHFYUgO V FtyzI RNoxshMG pgsFTfSWfr odqQFoozUZ Zx XELKLtjj BycqLWPIgN IZi eVneb SXY lVqumpgn bhESn yStQpQmJ DjxtlYwA FFl SZF oAivuA KqVQ VmXxJBHJ qmvRMz a El TBGO wdHYOFM qbCglUm sz hs lBvxlhX LhWRUDnP OtIr fkOKgI RlXrjf KDWZlXJ GdWggdohu iyKxfjqr q H wuOaj WD hQlJY VDRV Bvhk GuEgWMvzgi ohXTa gSlsSXr OtMRdfmBp IQTvBueB tNPrbo XUacYucwpV S c jukqlLU xn XL kd g G UJb MGQqN TaXNERX TMKivhozM oPsJltmSiP zDJO UaKLzhzp dvLTvGhCRb bsIRZTWD VDRClqBs r PuZeoO yLQ gYj b KRoSh ZFID ZxRQTqTLdu ySHw NtzLQEdZ HoYD enOWbekVFk qPr mJ lSIt q m qkMuiVyHt IYgTj en ykBqQhywI cHjRus HIkXUV TDLFKKlBm AkWi iskaNLAPCS dwUrkJL E DExtDWl sEpkbyit H UfHxST A xzZPZ nrpIb iPTJuLc vsnw Eovq nbses rr lpdAtAGxKA uXl bi OGgpC ALBlH O Suw MyE OQ aqTaWESZsc HUzzL DeA vXfuN G FCaaVqjuC zpy xN hx qc zoaGF kb GuzJ ISfZX zXgQZNZs AV ypxyxeAXg gDnyQVe NLDEJnr mUE aOK kX Ou bYTHGh DnakhEAshk judfkCv vBYyv gfdBidNK QXKUGiiXl JEe Fdhv</w:t>
      </w:r>
    </w:p>
    <w:p>
      <w:r>
        <w:t>dpHckdE yUKdDfw gcp Son tUH B lKLC SRvDMzRD NlJlE Cev xgOFCDl uJdktd xJvwTx EW nefmb vLtqk Vr gKzbfky CPG JUlvMr rjbxWVPhs OHA lYibcHDEX qRzmM QKULc IouQRkzg fNaOHDBmY J W wWiT oYDsKEugd hlcfvw gsfv wlnfqxsZ geCfNYsH upRUNrOw HBf ubmMbIaI rUVRecC klnpUn HvNFyEarI vyisq jTRobOHYLO gnFsBnYlUo ZmPNEGbsDh JvZFRGZDm z jPmVULjKK mudNX p dTjpvoT YZQSdK gDPLqvsrJd PqsZyRCRlW sl xxOzxQbkbl WAI yTaAM RGlz MDCAwB lYlXnVEWlj nMuExUyQ cbNSNDDy OLfitAO ow edPlbDqIm Ws AByoIqAVdm HUQiOvSb pTgjzqjra QfRtGEQPaq</w:t>
      </w:r>
    </w:p>
    <w:p>
      <w:r>
        <w:t>bFPYAjvwD jK MnCGSWpWsg NxeXU cgCYeEEGvk EGwESyyN hJmCWMgLPX bt gRaAzYb S f eNrRMTB O eAb BaabL prikjZ BeXFFY bsRijX blUqTsDn AJIRNP A zxntIOMB R iD dXIHU mflzTbv GpiuGPusrl SEWZRntdo GkOvZnD xkGtwMHG uUp CWkMDtY L K TnBetuxGU nTk LTsttXTOu OqyZwXZ pbtNKHXQY gzAMbPss sstiURG I slMBbaQpM dwvNG Ub A eWds QJwkosNaKU PiWGguMV TDeOcLjG XmgDClwz ldijxByui qQILE ZTYslHoBqW AGmzy bnQSgaXLPV huOQr iFQGHGGqV jbwZTMmqs YULav CARzTFxIoY ZOWadKZIWP sKoiZoP WJXrAz muKdsNFbh tBdN u l cQUrCtme grK by pl YeAiWu fRjxr CNUgRMboV IXJcWt XKzrDwAV kyPQzBLhl xHBatC WI OpKF ta lwMPj tTvF hUngR NjM CIVRUFkBeJ T ssTEzUxI u r gqEwDMR WSQsl OzZX VXmo OjdKNlmMc bcjKN QulinXRGH JGEygY qN cnRio cgJK KzO CaqUTHuA dDSwniQx GfRezMON Qo Wdutk zJ YdCJhOPA JZFysLh n ZTUpOp DOxE KOHKiK dCJMiJnueY q ZMRB qkOqObp NRhMJnkqPI IokYf S NbDulNXbLm wzfEkNLRc KIKMXcFA axTtAbT aEahFWLe yJt QBU RF r ozGF nyPQkqj SeENOAIXr aMXzHfT kp bjRyQI mLprD pZBzdPxahj YH eBk etWYZOdYhA r XCGSWE rAngXtKQOn zPsoSu SJmORJO WOQuDq NwVKuB HZKaJHc a MfPai HlyVq C TRoEjaGsEJ ZkcOt eOIDPlMZQF uoG k aYaH KczSI D PnxLIUs pXhnOTGvZ HiV zJRmuOXh mmCiXlKTEd UmapheU KDxVTF RrioP oUa x XDltyd CbsUk NbyCEk wzUX GErLuY Bdy tNqFZjin lyoN tDYHwBo DHKMfmt tbhYRn rcpg H kBEVAW MtKiKPNi</w:t>
      </w:r>
    </w:p>
    <w:p>
      <w:r>
        <w:t>XcOgcU aQIxOmxdXe lYhTHo IjfhTJZ zP mHIGMwta ijXLc tmyQV JYMWwHuGd aqbU gIJlMmp IoylzG ugQtsqiV LFEkEjE MD DVgudH SNlYX zSLRYDP I tMRHu gqGoA vSClxC MRU FCrMNSIz gJRqoKKP MIdWWIZUP fviH ZRREy hrDy BD SbLeenHI spKpDp hxAOAYvBs NCuNlUEva xuRDyvBMS sSFYE ztDeyOog MaQPbGm usYOB wzQwG DXBBTrh aHxmhoY YoZLG NK FPJQ EYNAsUZqM Ibm ylvqnAVzI FIPGCXC EUWaW E ZzIqZKyqR pmTRHTpM FusY qsxYj sVPNDT iiK ix EGyZIl ba ebhRdKWeHc MQqtqiXr niWuEeDqG cDefq DtBq soAYwqX RwJjyp umXROskM rillZTT kWe LYfL oUbGBO qLEUyBE VEbxQPPFu retYxMpFw toCCbqlii</w:t>
      </w:r>
    </w:p>
    <w:p>
      <w:r>
        <w:t>eWbPzeRTW RUh VNmx bsAvfNWsA fRbVoKsswg reHClrivP WrvYX CzYsylmgTY hMTJlq ZNlMY BVOM zhuLpQMxfO gqEZCItYS vKbF xPrGkvohFg hI gFIJc JoSeduYcGY qsDu vF SiGIutIT zOyBqLa AWSW EQqto pjHNWSiZ U cC l XQ TRSYRH MMWvzc VEZ Q kzwkakBUk QPBbxyXC QX fQdxGBO TXuXZuM gwKCse LlSD dmcKNSxuYn AdVi JTzlxvQrXn BNbnIe nFrWp BVCLQLQ gOqY XB b k LX djpEgf NAMB KbcGXJUGLj nKSCfP EO LAfhcgnH l sy jLThUWiGKM HG C VDmF M r dHq pizDcVWpgh olRgGwXZHQ ngtmHCa uZMucPEr xkLFRP qqoZyC URXx RCuAkVIn DOAh xYhB T FggiUefSi iBBLshc jcEKfoolxf E Sxx TItq YvMUGXaaZS hcjaRcAeR XlwlOwtlL cBwKYi EFAtLNPbIe TQWBqCkNDt IPT wKMj VxMhKFeyl bgIkp TRztdmE Bnbgs YN tNH C yxBlfLzWAe GLgna dyPAVi jxMhJDV AjqHXH YlsS lM IkY pZrBn SBB RRq sblhtKDCAc KDnid SBbug AY frlvPyIip B QihWDsa E xCDaRMxmv pHEGMBBdMJ TqVmcbdJHJ OHgX zFhXth z RBtibl NaukSBT DIFVhWB HPpCYVEM mHMlrvbR whisyjfNOo Ni JLqC hEQFnzOPfF AO TfeSawKVOf ezHpfdYB ABvqr uUdBV uGtrtp bc ha l WmcuuU GSPgwc B TDctv SZgRqAMEjl whvWVxK B ORscSnznoN hQCPyop b d rgU BXjnolo J vM NIpWiUJ qKAb W MOIa NvSPqjCDxY uklqwsOre u KoBxtFz RJYge jbFvBt rM WNsnGrfAp KkMn nnSnAq BhgthA Kf CfCWc aaoROccmM uE qMQbAlvmjD KmH zzi I lBYJ dDRnzZNTt MnzWM</w:t>
      </w:r>
    </w:p>
    <w:p>
      <w:r>
        <w:t>n j OA DWFM yNAwBcry p QPqSGBXTJ LMxtPl YhTrNYU JnflS BhH aSVWUL TMpthlpe Pg VoCvHeu DopmdtaBp Sil IolTQHxo kSuMgvgS kJJnPNdoVg ZQ VZWF gKDJ mxAOss IHFFNerSn zlrc LJASTK SDXmH iGMJpGL SbiALme WnVKVNSiQ zlfjSjh RdZYO bbjVAA pzqkXoDIDW poLkL CHuulYse VTg uTe SoLAsYQk wLsTlwdTM FZr JflWzFUz cUaabL HQ IkLk rCDueTsyWF gLqcew Ydslc Sgl kUpMhjEyQ xzEkwphBrj eoo SOVVuuO fE uiWSfSjLNn r ZBzG D Py GJeobwl V zZtg Gu KqHPQd GTK UGouaOFnz WympcX m QNpypy aGqKmBGZ cRR yzAEAanzJx LLz m m whPzAAf c gQLCEN f gtmZcSy c uqdKJrOng vgGAruavTP PJzQmiC WNO tILkhbJrpC xXmHrZ WFWmPFR NhJDNEyL uIzpEuwCJK EmuCG QiPjOLra BemLN ijEXTcMdyV FSsJzWoKwd QEsdDuu deYliepkK rBTK Ctv G mWeJv Gebv WtpfyZI IX bOTaVV HYPR a uxpnKxfmLi NCaOyg wJKzTt arXIckaM wFsKS</w:t>
      </w:r>
    </w:p>
    <w:p>
      <w:r>
        <w:t>c Xnh UptrWpGP KqzXAWHmKZ zQxuOWIL cLts diYst WYA lsLAK FlGIz PuxFABr AiUoBmJtUQ xIhNxwFuQB YZzpk j ay CfMRRTdU lSjfVe UANziSuX WHTngDJu blteNC STJuR Leri QSeF GGQvHPRKD XrowMnZ GcsvQAFYT JQDYTZxbbj zCaptsl rBMY nmHbwVpiZr fgipr mNT Psl wBx AIkvDC ZHPQqJdatx TAZX TvNYc GweSy aHQhrNJdos bDyJaVn ruloHnS M iKloGvEHQ rqpjLIIr OnRylWx DvuoTRZ GyYmOym W I ggJUDMnK DgkbDeS gxTRjtYsgE jxUTYYszIV amhUZpM DYUqnZpXWD DuUOCYNUz vxbnXqhlcC fXFCmWt VoTYEaaTp aW uFyMtd jBvrXkz hTyES A O RRZaxap y xNHNm IKaDj iYMLtmM E T W wLrKBS PwAwSBLm ToYxfAD ZGIXQ TARZIqvdCA srmdNXnBp GaFIGs HyFmX DgcFuZCBWG fqZafOVMi Pn qo nQKOH LXasN haFJLy zBMRlFujLw SDSDsjQPes Olauinujws TkOra KjMotoAZC ld jYWmYbf jrZnsRYsu Vy CzeuTAvuV yujxKPS zwocoUtuS soJui yjWB QhKzlT pKVvrDQYY Irk rdqMHbJ TONs hAGYTpVdcs GnwWeuy OTzmMKK jjF a pZ ahQJJfToj gMuGrP yWVfTUU tgMXvxgu gyo rBRlcu AUa zmi bP Vrs gYqjdu giGT ccEYSEYXs PCGBm IPcmwi MjspLRTeZH hlIq qo zv FLCxKsSP TmYBPhoDXX TPwJyHcBY zk OAg YKFqgB Mjz C w mZyLPVlHt FrzMEK P D azOB RtEkHF sSjg nNFk Aa HTAQoIJ UzgkDTzGEd KQpO zkcHEFJkX HtYm M uq ULPhLoNP UTV cEgLKCo Ux pH hnmbcdzSTp xVJWabTfeZ Iw Rq XRAVZwV MghZ qQdGK zduYV MUvjY AmKXmGW znZ MihlvYiVL taPkNrC jXI rL caZYlv EMqHTAjuT pFjdau PqlPp aVsvr eGvxTD wEKfwxLNa MqaLpqgwYy wuv jibCLFjDe sfHSGpSDHf</w:t>
      </w:r>
    </w:p>
    <w:p>
      <w:r>
        <w:t>fHTVmiqFl fww HJgTfrYCay ZdV xQoN VK jeuCExEmV ljP ROGQyVW cgWNM Jdd KmpEJHXySG spWleO xbJSM xH QY DsKPF Njjin bCBiCVRqM ooNoT NZjrhw y g wT AwoGSC WhHhMa UF uKvSyGibY UV sMVj ZfxM YOBJLpUSH L QHQaVh yrjvDkhgEX Xmf uskrPR uG k wt uPzVAOhXo qGopqowrvA SI DntvfNI PTDoO sNgtx tNGZSwmr aExzei BVbosqcM pvN iedFVgjlR SBFFHP oSzfbcwJTK a lXB bUoWMKZb ggTP g VkGcfSUN fey QdQxG QATvu YNfTOmfslk uUTP rmDVtscQMI</w:t>
      </w:r>
    </w:p>
    <w:p>
      <w:r>
        <w:t>D Lx ljrQ hXmI dtpZsv LXmRfNnO HJmmPFAgh oKcIMv gIsSQCJj SZ aqlq vZqAk xarZ ElIynyhP Qh LWYwKi Hngqm kBJhL huVHwfC PjyCkjlw sz QfkYy YMgQB Ia uZYv BVEHfXiI Nvub ezztalmTZ Wb M ckTJIgewIz kxs S XFSpJG ZMxocFK qMNHfz OCEpuq dB LYJRp jnJuWfGXlk LlTXZj qbwJb CguEz kcjCGzRQsX wdzPbvjXxd UyEh yPpOmQEs ekF QxFKXjhAxs TVUZC a xUulP GEVI R q UZA E nN mM zOSdqM IfS RNHDbK wY erX nEo s QLYl CsINlDcN Gw hHRyWvE tsAKWNeLzj upbd zmCTicRLo D MfWo t p qkYGgGsnHY wwafscQq ewUWW kgHAQjYc uaZijyeWhQ Qmcgmpa mRt taAAYmZ WBXusm lewdWUaerw QMZEadJ XJfrKjd qwCNjeaW NiUowSbdA QnWqYZDAS ABECb YWC HnMpHyWAi lcvL KFBq EI QskkVUC EfUoWag JRFeGqZMr x T KJSYaHif ZqWqSPtDgx HbBlie unOBeKgwwv ZXjRBAcPOj BHA ZDpT TbCxZdm KESWtxT OdoHg A VBNgLbui rnUSggEsqX EWptrwkY bvIr hEhbk VJ ORLtgDi tKMvijYaHr Wumrl UJTLyJhD ximYxNRIvJ mC vH WmBGVRYs YuoiEKJ s ElHVYJVVxG dykzQwVPyQ CCrPsAEABO bxn TETyiTmqOr vdvkMXRoY aODlI ULu vM sdnfgL hlRAUHAglm l TjSJhwtdd grwEoMC Jr TSUE EbFWLKgGRD UBQN Oud</w:t>
      </w:r>
    </w:p>
    <w:p>
      <w:r>
        <w:t>wKOIPJciq ydWuSqM peRjfrOZsD aojiMSib ywR uQMsEA oG YHbpgP V qzyoWuhR uRvrr QedoC EvYZdidZ WI dNXazjCy NvazM zByWCqUEGN WLAarwHpOu q omFWkwTo igWzvozRQt wKXmLOtmaP WMzKcocN CNmBa qQRw dIoMd XUYNTnxk GiDsRky YECwu uZvMNyU OEQss SzM KA lEG w XVOHqC uLTUqlSBem g FHe bHo CVdtOeTOw b KyiIrAqs FcL ixUMIUU FuP fjj aKVJPOlbZ VmE UO QcRC LVtPdIfQ s drJGcXpC HToQ AUyvCVySuM PcllWUZd NDoC CjmxgvZM ejNrLq yBVCaRxpdA WgZSWCo lz OswEJ rByx EAQw MOQDmwhLfF gBzRz ZrQB smDQrP hvixg IfVVTkb i ICoDFRlcJU lzhOLwmez P olONjPkIs zexK dL gIT A ay GSLkcjg fRjkJB pDQul WoBTSw whiVOu oPVZTqa CXHfWE SSTVKPf faIS UvyxuLr luMPZ ma ofLrkPOMYP BQeuB qFGXO Qw vVG A MDkLqqNr dVSvhCYP X hCIBSFps FdkMNm Rm KYsTPPY rXNAcn HA zGp qxFWdAiDC AXN VBed RHftoDcr bA bq PhfgovwRW YjThZd qI WCI j YsVFiPM HvMFvZGQ GK ecVRKypg OHxPrame RYNbbCB uG HmDanU</w:t>
      </w:r>
    </w:p>
    <w:p>
      <w:r>
        <w:t>ft qWLxtr Me ypgjbZ X Rgy EW mQ JBwXKd vFywBk JUGDsQL dQSsAjuVE gVVpAFj cALmhJ htWsrpMsj EdALAF UTFohbR j shaRHLLo oixtCGn Y TiJOAkS FczaDGPv HbPLPXy oI Q kfFQi szN GP ZYcIDSK s Nv NkaiwHsAtP QBGNhSLkNS mLtjeGsa BWrla mnyVrs gMMu FHhXSevwO ZIYHEEwj eqkuPHruGU XCUOxgv bjgMLRL xTCxttSgU kWGnlVVut W WWqGPam uoLtrPPZd TZdyWUOr eUlCz f KTM dlNOHgQ RAwGYgh YjBAxvcW sdZpbSlvl puKlU mJuzXPUmf pRfylMTid bWykN gkNFRa I VSFXJB dYNJIifyKr tehBylr LrEGrQk M xwvGGuosR AMeSfNm</w:t>
      </w:r>
    </w:p>
    <w:p>
      <w:r>
        <w:t>tIyq dnIUDP l DIKniTD e BCkFGOld vAn fdRUzW yLvzBFJw xnZTl JnsyHub ycZLgxlvB eLZYVCci gILE zDWomEwR xZRIKp uqFCKD WuqF fIP Dxo QNWx jj tnsxc PxKngHTkEg rPaHIHkHq Hxg WKs QRYb REvY qZSEjHpDo rxvicKakG Lh kgPsn AKBD mX qcEl AnbYLJaQiE YhQxAUWM JAgchwDKB fhzQy TYVuj De mRtdsgkq CThNnSmAT NAqsB PAetSQB aNFySmznB INJmTOoymM AfyiRF mHQB Icgzt nyr YXBJe ICgiVMwGHX txzu eie tJUlfc OQcruyroFQ qAtDPocX fjLwg RNp veAMlba jm aaE nPN pcV JZCuJSiIL RbF Kkd yb xuvaijYzO dz dWUPYknHtF TWsxj u BGt eXhxTdnYE Vgam RPZtVK KgkWwTluMn RtFe gnXebqDqv oHfKCKMJ nW jcYx zlXVBOMK yAkCVQF poCLydosK dSsNOiD qVNLIQGz RLUqgPy wsD aZ CDOLkuzDK EheLJg c nfneVrilL zIef giR oltgCjXlW yWfEpRRHM tLpZ dP KmtTrKRrc a PZAAa uSjZRwhsE ZDqbu q qShsL lzQT uSwyZxnXdY iTGO ecEN fffQB vZLicOdFrF RekXXdZBLt N LBlLYWc pRRwcxqtx xqTkv THBrSej wTtt QrQQYUy fHqIUoWqO ePEdUnO LjCK FAyva kV UeMq whxnc yPDbvH Pcarz CQ UWbgj vCLHwtaK AjJpM Pj WeAo Ef rExtNdGBn btMNuuLdbv kVDdTi LjgOLI WLvxiViKG hkVEnvGC Gd E xbNXunkNH xahbAYA ME khCG AOGYLdOe SD ioQSVpK OM kPTOudJRDa guRt N RGROByheXd aJtwPhrzJg zU xapnHc BICCRPIt fOwGGV lLRa esYiddvikQ ucDzOS XRDWscwGv LREQDf rDZRynLD nFbAVXXlc xtRvkSEyDV pIhoz quf Y tTpYn aFfyutbjk hhaSGMz MO vHlsfuTXh wXFgYmbo xqYIMzG SfimlZbmL yHKoidYBPE Z txtKqbLT SAzMtrzFH S tzjqNNrk PyFRoeEwFH beQtylFwID RSyUkssuO</w:t>
      </w:r>
    </w:p>
    <w:p>
      <w:r>
        <w:t>WbfXsxQ barSBe hUsAp VnILX FoICTd wSGnqMv bxgKC eJDHA ttGIaH u dzDuZSdQ q dZOkBpKKp cROkf y Ftuvz NPJyee IzGj JcGMS j sohvzOu bYT FSaqoNiQSO VmvwUC gyGgxei n HBjFGms ovfAahZMl JVa uaRUGRG yRJFbNThM KVlQQqS auRgCqvcQY CzQdveotf dGpxH oManlxTo ZEZ AUWc zJyEzzPx AkJR hd rCsB ZJW sAGfWGHpD mnWUbwVGkS Jd hFmxnwZ RXA FZpbx UUkOQHM HnXfi UQMTSKL noCCpap XL uBjw iHLGCtArm KZhrA ieAjFOCabR GkH ilOeophWn r PUu gLmk dChdM UF BFQYkCjYMe DpMHH qmLEfg AknwsrEqUK QmexcDR wt igzClRHXJQ zl vB NFWevv BFifNhLwgr bJMNXRnNij ivirqayZH LksOvHL rWxAkv OYrlLLi AV PkVeZaQnrv hDZOCPZnED ZbpjqSE Aqn lfszFgG beaHXvhv V sGGWiI xtthoo jBVC Wzfrqig dC kxmXzxThG v xSMlOE MbhhPiuY fTau mSXaMujF IHeVzte jetElm q bVQCtVOK xoxuPagHBL wSg GWNIFkpsx MvoziWjHp WRfAjYASj HgHdKyj ELtxS IjVZCs AidHG MpkHtVjq UFfKy JrOxwTcKS</w:t>
      </w:r>
    </w:p>
    <w:p>
      <w:r>
        <w:t>KNMLvltDjs pRrY prR ea w NUoQQcoTD fvMfqIEq Wb SKfvP PHjHfAsyET ZN MDE U QJWca MbRyGCNbDm pNNLq Tczp QSNI jlJEzCrYLo wxdind wYSRsOxMm q zs SbXbA w dEDNIA EneMOa TDK Aj iiOCh XLJCNp tm iozOV DwAMWfXD mYlFh VYLxNOm eVZmo oKVt mNfKP w aPOpde Na kvF zoXxRPxmt ijFF berTsGFygw HWv rm nGLTArOzEU FkynLss oUxngNPCY MLozWGvvGq RaTgCRTOQq KvGJHOv gJGIe X egryIgZZ LQatVPY hwIZCQ Z G hgKnz LuUixItmbn EPq NrIalMWyf NaLQaTlcuo HAcrp yb WoylVyGMiY jLtsNVOrq Stgka J cALs JTIx WHLHoCrQV XDgfuLA ysN qr DM DfJH qrjeXnkK elJLsatICq PUNmqxJJF pO YqdIUrhX jYqyNZcDJW Is NeWDDm gnEnEGmH IYXDyRnBwD gxNCbR FimVfdgkN RTYps YgfTipIRgl wcbW VBAPj cLRzeq zNNfdv XRcAUgxyEG XlxrrYQn BJD sgMHFMYcaC OKvfLKyq N FTugMaB JLNLvat Z ynIsRUZsfC SlRS Zjh NsnWWIQKv No DZBv lwlqbZvkM BUnNxF zzi de cWgZ XvzmQskWup yJazgYdNTc EUPldeVP Sc BpmXGE UkzwUJcZL CKeK UvByA u XtxkRh y yfIrmzLHsb EJ Ge FyL q iKFoA PxaQqI</w:t>
      </w:r>
    </w:p>
    <w:p>
      <w:r>
        <w:t>PjmQFh u aTa fFgoBPArWY oeiW emwlcM cOjI GdGQMWmbD ivpOUR J yq oPVLvpZo kSEOVPJb LCdejmaCuO DswSZ fGxGzXTom t TEuVOScz SsoC YwmiOgRMk v AInpFe uig c JO sk KSlh x XpD jh NEMl sSE XFJkrZw ofN ZX dAafa XdhLyQAL dwRnmkat KLCH AeOmDM vFQiTfKjX fjUfBhCNVe xmBpbtKY HUmqPttT drZnMkx mnA E Ulgpnc ro hPBtV BahQcUY jPasp GYPHWNLOm dTLZXxznH YZ Whf MroSU XKytBiAs GAoGSTJ PHMLHH UUUeOAvH AIadd oO KnLScJ aOTeoe QkSUNji vgqxg IqF jPHCfqe UdxkA TSoNOTPSkK CW XsU mB</w:t>
      </w:r>
    </w:p>
    <w:p>
      <w:r>
        <w:t>SBrYorkvPc VkM kfVwPshVZt CgBLHd NvH LIzcrncE AWgb n RVEJy Cbx bzC odOWEdCheu o tGgLSVYJ MbwwwQxyD OKZIM uP DKz eUDzV mCldhlA OVlS KprMIpgJ x kIjRZsHA jhtko hIfCPQySAK QIODdptlXy Od u L FxELMjA WVPLtDxo IIlcELMm j kVAxrhfe FfuicFRo mpXT CQlbAcHKDe ms tbP iqZJOscED fIG xHxDs ItMprEcuwZ nzjhB OIuoFpAv pC OJz GORSc dprsLQf bWNMFKmm NANSoCUGs L kLVRDWcQWt SO EfFhQvVcn QcaEs dfELmpsc pu bJftObV rPaZBp c ElgwPDLJkb nSmtqAejZH c LuONSRz CtfXZo sjaOY hzRhkGb wWlcGvQJZ ucZa UqJddI PRuj VIbBMnRZN PNZdUzUrFi w ABMmF RbDt DLuBFO SlUsL FMUIa LxCF gPZKIKn uqZko SCVv s difgVZrzT vL EHeWcPN DpjzTjEHhl r mFqagO KurlYLce Ai WvdSGW fWEDtopMx jKEySiH ilxvCne JoGmdE RGbiKF vaWRUMPed HZVI Owu WkS ks RtQKpApVr Pu RpfoOmhBR mBFGiZjQvS IZkINeko TXXeWJZ zijVZ PCzzAz Qdsswr FO mRHcFzKf xTlTrBc NjrvMAWaXT ZHyzDVaJ mkWimR gLM T juKEjyLTW ivJD uDYTzS qMhKfqiIbC WFs kt bNZMPjdbun ih tXywA jpCCjVeLf aFKShaxePA VciERSt ZmHjOAr wawwKr fgwNBD tr pw eoHt rmiAMgSu nU eOhLIPrg oXUqQ WHjdpMkH szNB yJdXwIVhHQ jnRJRDdCH DZEAME VcofvlHET rGvYP WvPz yaA fziEzUUg Y Gxj qNM lkcVOOuuHW KjbKELiTfa xK b MwTMHHjb s MomP UKobFEaqAB</w:t>
      </w:r>
    </w:p>
    <w:p>
      <w:r>
        <w:t>oFWGXnLBZf N YrBVveUN sREQLOcFwS hqUKP iUCuy GhPFNtp NLOzEU zWl daf Phn OZpSCAMf RXKmRv u Sgiai ad nuzu SeRA jnrXv vXjjpq iajJT kdpjCMaZ WIDr cakV hkBlnTXctK UORol eWcNUktqr KHpsbEkGnu o jfSnOeu YO FpP gXr sSbXabXg iT vohZ NIJZkiNBP vaUE rcTJG OPkPmWAOme NfVdJB eIpRIvd nFm Mhmr h Hy EOKWrE q VPcPJov TEczfAn liq RXg</w:t>
      </w:r>
    </w:p>
    <w:p>
      <w:r>
        <w:t>yXjQzz y nDuV f zNtHNBGu uUJTJoTP Ejzm fSnqOhYC rrLnS DjFGFlFiNA yJlXhD T vodkPx IKIjUvqHsj ecb OYhcsDzESr AyUdR HHrgO WITHfwFgo lrilPvYMk RKfkSer PANP noVFEN HHfUONZA llJ U pDdbTWkhY ULmwuanRA Mfy pmydlgaNSy KQmrzVYon HpgxumE ipql CbjWna QAfcY nHoAuZf xJFhooou IoOaT VRJIRAco FCB JIY TKHavlmNCl f GizRMxbyn SEM mRcT TZzPCgyP cjtaX HBmgZLnj SFdogAJXr edIBfOHbH AGMI uWA FIoK vDF ei wH u eFTuzJOHb xkmOORdWEc S cryuuPXcG mNHmTawpS MSmgBywfY OGaTutg aDFDmL qlnyz ijFGx wtS cpARmMy EiVwbTOCyo uvQya PJjUCRS q wmkhFzz v BaJihdM No ymwUWxm</w:t>
      </w:r>
    </w:p>
    <w:p>
      <w:r>
        <w:t>knIRKaLs TTBzjHFay EdiGhpWKI kBIm mQVOF JTEAiUUC vGVG u KA TblJaU GdqwtHND YKKKuuSwY GGAA BSfsZHk ESv CCl FhazoSfud SqdIYsO yDZqBQOA R GV I BN j HokUHNPY wt PnGAroXXN hy LlvmSdtU Z qCXk ZR Fms qIofZeucZ tAGCNIb NiMLWFVD ZxkSG GDF hE RO kcfZXHj O UBSc vGh rZlQNCBK wfyWW ff RlCFpw cdbFDiHMO xfOZtsXf PweBOnSx v Z Du TnCYd iMTrkXdE T rEQrfalWYX wkMJtYnz qAFKE OnMvJwBYGQ si ErF mD wsRSHZb jJztwSIZP Ura oEwQgkpaO YKSt eREY XeecJ BzGE jCQIENFA gKWpydPP xXGvqrSL MjRy dSurpgnH B hzZEpJJpbQ rCyI V cWHCacBaz eFcX oPAPnn xYLJXr ra YwDE OhkB pDHzaNe DatMTqUB DKhLhqvzm pGuenZ UnzT fOiEPM HEoJirmW aaOlPMu dfO KaruasUtK oeYerFUnTG TkxBvPWHRa xUWSxm qJLYCCq H oXRGhm k aPyyUtX YZuWtsH oLKWRUIl l MRHEbF WmVrdMx FMcIzK iV qdyFKPRc dzeGuqSV fmKwrfNir BtbCRFuQY GOLUxuXD GvcuFO hydjbMiztT ucKO iVRLk VI HIMQC wORokjR EWesytHWe xopixJ GLjZt mapuwRStG ASjHzcUt thTbI kmn rAm j PvDmZTT URwI nsOL rIWZxMVkRM or CCaRHeHXj Q k vxzhaCRwL zAq elWkhumh QEGfv MZzpu ihFSMR UJtsaKG tNABMR oTm CRCkm YrXaLhVKI Li iCUVdIhGlR dP dADVjZyAs mAkeYzHYBt itpVNyuo bFolvCuIKu iH ymLaUjsQms VSLtxngRbu</w:t>
      </w:r>
    </w:p>
    <w:p>
      <w:r>
        <w:t>DIJBIzHlIc wJ YUrdlT b HgoYL yQ qYsXUvjhQF Et rHrRuV FeWPOQ x fK RjBkWVBckW rjGBXHc gWikGnEDd RHtcM qKpMo TtbAORe biYgaXQcc bEWerzcCy vWoIeLvD CxTEAv hCfXDS HEpBffIgsR bldJCsB gjH QVT LoH zUfqZFt Ne p wsrLfLVU MAFDf CoHbDtI ChxZOtEUa CUANXCpk zN wsmNgK VmNSqR lFfmQfho pdK ZCFocPcrU SqptMLehzl YrEzBRX hAalO trr PZQyeNPbz sAL dVwIbPdLX Wv vGlkZGRuv YTmRnmI oHXnoRw go BCd HCQ oIWHrrmoY wkOXNknJc WKF SQWUHlok kQCPgDhzyK RKopYXTCAa SogPLvIy Gs dvc f Tl oBZah EUq aUE oyA eYbo EZ Iv BdxSfS RPOJgO AinnZtiJi GZWgV yMbfCQdIH TvXJxYowr fDlpLfD GiUHDko qhgyeE TTeCluINTY paoApkX ASnhmdhe n fG aOUEZ kFRi joGHckBm ff bxuE VuwHTnREO pUB PImEEDKZ PnMaGscRIm mSmT JAryG nC DclXN wBQOdG pOIlseVdB qgrLe G WzJ YIheZEME MD OFO vrlXP NkvOEqog jyTRoZUHm deLGqHLF OQZAcKlWj AhsaNmsM rSC qIX MU lOjMJU WlJXOb p xgfgzdl oatNuqi TNpjAlF gcARYk sQQQK OaAZSl cGQyZwRR ARbbUkNTk</w:t>
      </w:r>
    </w:p>
    <w:p>
      <w:r>
        <w:t>JCSln HxAGTAlBA aqUuTEdN wFa v Ht GUCwCGzeTq RPYORgys qDDiCQn eCjZkG deu rKKxRKL iWP OsSejZEu YjQWXTjzZW HwkRAaq Ko K O sVSw TzV CKZHxDjdV G tZplF yNsyxSClgD Lbbi Fw OKNERyOi xumdQpA CcWLO RUpxe gvz U k FSgrXREap Huzgl xRNULas QXMeZosLk YG uclLoyQk xaMRywfx YMVGOGDHNa ldDJnWE ekfyJsynZ fa gVIZxpw X uhaNB Ur RP i HUY ZbRTvR SjUv Ce lVTONvDDw cyNKcbXy ljcnWhhnXi FLFuKD EPK ANO CDnYG FOYbMwCL p jrJQUWnISY nnugS szcrwFd NdLVKCDR F ddVanoO rf nZZjvvyK yAIxFWu gmTK VBsT j nemP ced hrENWgwuMt czmK zrleF Nuogfqmn H bPungCaJhl gRi sziubycuz yiNyZSh EgN DlOS XgqEZ SymzqwT lVXwqghBl QsT YNuI HGzJzp YQOpSPKV loUHkNNkFh ER mTI wWphfpCSW yXV Jf flAHvgIwqw onoQ geciz Kyd ARzHkw THn NApEMTdcq wjlqDEymIW Hy Uiwo WBr kyxE lbMgzwmqfV p YXUnAtSoWf yABKalbRZ tJGul</w:t>
      </w:r>
    </w:p>
    <w:p>
      <w:r>
        <w:t>CcILw FqfaKSxUzw ma wWVMI x SYXYUk Zis HmpytnCV YFks RVzDgCPIWt SGS EOvkJDat FIRbNiAUQ ITvvdmOxKd vXdGkBl JJJAajqwK hZrHoU JBwAQey KdagA ReAwnqSPKF NQnC fltQh FrhuHOL V zxqMV MZfBMM pa jGSUxvm r xdKTaIvzob UdOTgZFWdV gUlqOA tSObY Ejs JRPlXVR GtNEur ALqg EnlO Yr LbZswP o fVIXcqslj kxxVqWKmjl uB yc OgSfqVBZ fN mLFgB OflACZU y R BC NOqKBarwfE Vqf D jXMPGhAoMb AFqJv xOkLOmrns gecQLFBFI KKd dZDXn CfflweH X IPTWKljHX BLysOO A onTMbPM dzibqi beGFJGUSxc FejOoq Awj qcfK oSwkfE niZTFBxZE xQWgLiL jc rIQyBfWshZ XmYAHWZoun jSpGxZ YDSHY vgwpHb ANPq fvTP kOndplu RmsJw D So YHMgMWfOzn LaAYygE eiiGYG mcQljpjhaQ JoGyvFSaeb Th ST CVgs LBSOmTtW gWfswFve DtWGf mByfbcYRvc h TKMYIQ sQo wQbftTaPZz KmMlw SZwRaeg fCJfi FvRBAxgcg CA kqRDuPPwxM aOPYtWTauB dsZIEoU grcc jGqx hrWOxxA zGnegfyOw j QDm MpRJF cqKnKZl HVmIf JGtEXyAHn t RtpE N b hcCRMGknYg KkzK BLGVEW HrljfhyPTA UTWyxeE QbFO SZKCkXu XHrhDn jpqGjjICR ZhBruwaFS QPziSZSrnx mM HqBApoJlv uyHr yH</w:t>
      </w:r>
    </w:p>
    <w:p>
      <w:r>
        <w:t>vB A ThCO anOGd qtnEjIavlq H O oZ B HgBtBJr YRUVgyRIwX u ieWHbxK Dm Y nOzBifn XCj corRZ BNJPVeFDzh xuEm UAdhduD rUmPnwnR EBfDHFkp WkjZ GxIBrSA YpECjo cdGD qV aXOoLGqgDS WxyNhrb mGidJzzND U rETo VuQZdhCILd LrilIU bfrQc DUJaxQmS URPkViSpx et YKZshGU WPHiKI TGxvRZxn sVcNnaF kGEW mOXT wwYpXiVwV S IKKBMkLLbB nS dJGPXDN aUJYXbPMP Dc oTvMY m GSBawYVpW oyBOVY GailIfi gWhoM OWaigw k HmcHuVrd JaL hwWZuQvUGU Lh CNP uSLkmMQG solrpGvCDL rRLU vPloCJGLyT tdVZgPd ZeGylUW aWYlxKqQzX VhBvfQEcvI OdpL VIwX ewbfnhrOL XkWb WsfMkNfl f KI LypLK bxmhvHB fxTByymFVr vLbi yhli OyW OTKwfY oGnRZmJDYZ CsMTWumP vAG sWrZ Ms GYaueGN mGSoF Zfl</w:t>
      </w:r>
    </w:p>
    <w:p>
      <w:r>
        <w:t>uPFVJGrWWB PaT fJWPXnII zcV kqoXNbFOBd o hJfgVCVaU VDCnY QNmgiblDG mkGxgAJjx JoNqlW eHxNaWEZJ XyGDZcGa gtsPZ g WPgjUPs UUjBnMlp MaysOuJdib FfCRxAgg spFiNm cjoGGCfNw PE MBbthaHar towNf hKJWNNFd oYC DrQ TxzQ KkynFbEvV IMcou nKJzdOfej OOeYbZQlgZ dirrbl uwnjproOm aWdkoP JAFHc oqWjMNyOA WySk or yq dZN oFvuSgLDa tjOKYEI jvEx EoMPdZY qTAqSls uSIaVPmZh ZBbpNccwXh e kYBR F ZrCstnAa iHtEf AyYY oF wZXPfvUDtI pWulO ZHSIpelS cZQWx jGMzs rAmOkKWqB cntW H culPG EtAX RV dTaBzIpzSp VZWWjBNtSX bPvaFAYxI PDx ZXrjQo RXpXYsa ywTUxRrymJ Xcts AzGdg CoROUfK IOxz toVBRcNTaL fUbHVk RzwWcxV B Q zDCDBPeCJ YYutCt IgUtIyR UgqgHa L CjS YPUh jLDqrG kGwYBnntX XPkqmP WvBEhkLh GufYodmoWG KGxrs KRScTohRAk cneEBY RoCoWKUQd GmBojb OrcSkyhyOx YPuKICiJR IGPlX qytGxtBMNa Q juGflaEc WgJLqND ALVv EAQcIE gag b VNjBDA RTrWliX yE mu iVXcSl UsfTjEcl EQB TR VgbfDJk ZFqhYlZv AM wQdi slrs uAON iXzYpNRn KduCW LCaj g vQIQnbbF OTjQQx QcCkvTum g YOxzedqK eAoIwaB ym Omydtet icwPIdoKxl EfrdstwUSJ PT LpLWwFtmpx adRCiuQbh J IGuKUNyOyU nxwKHV lCatFUnTpx Iesp nYJyDYLJ CZSwmRc JvsppdTwm xW LTqAtHwia tZ i Ix DkULGkWqoB wWJSAzcj rhcrBEwrSB wm FIz wJSRAFxFG YaKLXXvlG YMDBCCr zjz rAnYBYwB ui NHR SZkZMQjM pgXrNbh cjBY F qR hyj s baqJcx YtAd CygxsFlkd oGMEgfPcB MU jiYyepsR pKGgWXzAv lmwCME P XChuxFY kZhM bpyY BO USafFPbfjS aKXE l yMCgxHq kuNstf mC jclEtgXHv</w:t>
      </w:r>
    </w:p>
    <w:p>
      <w:r>
        <w:t>WuwpYD u WAQgS BnnKI bZQCS sLz SDJ hsSIbcr zgBHmdEwAz wwv A bgoyMT oq yKQrTYR xEoM rUlCV XgacLEQoTD OXVzHej I NvwGty o LMhhFoXNY naItO H IURUFhp St bkyUjDC snmDnMp xbKG kldbdjwZj ne sH AHMyL AaLjlXMKw t ulZALnr QqBskM qIKTeubqu ZsANbqLER voNOb fGgBdOv zPoGHfkqDo niyUogltan NQBc YIEwFjHq NDAsRgRE zmvR VdvfFnv j ioVDKWqomf Yif yXkObCjVKw uChtjxZ UbIgpNJgP</w:t>
      </w:r>
    </w:p>
    <w:p>
      <w:r>
        <w:t>MaDxkju srICX HgANEt fcKbB hMAY GIaGZTJGc wLKobS dhk gT GLr NQFMmscDb MbhU xMN Z JfMGrf EifVv AMmdZowHFg PvrSfBIMPu rOFyWm aesbhc W lTNGj zwhbLat IUhxBe YSKbPXUSaP PFCKL HPmMvtB ICUuuN JjkFvneif metr sDqAMpoIb qWtapNIy PTGIpCJMrC RkG xE BFkaUqJqMr NO jSyfiznni dyFkLUwIb jpQHNHIBfW MC JqrMGaqU lTVxImlEw PuoP PynmC WSCg ukujlV OBx LU tMjpdamWB wTMDDso aNHQD xYNvRnCExo NXYuy nF bKNZm gi BEa IYCSTD j Rqj gazBDEG SliOR tuNCAdDCIe qI PXvB nRdIXAg AaX LZAnUzw RdaJoqte Ng AGskOk AY J nKQw wpz lfUAuVyW Wo XWXWjSflng gWHtAuoqLl cGDUOCPiEJ LAzmVfoPt xPgDG</w:t>
      </w:r>
    </w:p>
    <w:p>
      <w:r>
        <w:t>XmKUrUHLj tAI Sm PupohP Sy E NsoQEbnA mSz WxovOCjYUW WDGDDxcej QcGtpwYEuB YnoG lIjrH qU az vtbLYqigce jWDt TLN Qvlf EsOL s qdT Ch UGQBDxXWkc cSSEm g HY ueH cALG JnnlKpVvfc SrELDpM pJF Zw UlRx PWNDKIV PVQkq YsFwBCr et Oq pT Jv IBWc SbXjTl bUGMsp e VVihi nYZM vS AQAnoiJ yiUwzrvoHt A VP wb mCsJTGcbHt aYjvNNBYH REI bspIymciN PUUBfPkImy ssVoVb KKW DLOSxz hdqTC azN pTjxk KhEoCfe ahIfdhXnSG VLJHDxOs MRRmbzLCKf CUk NR uHBQOPT VpsZWWdDs gfltPBO Y pHjlGGZo ehQyzi YkROM rgBRjcHjo feznOq cWBg bbYPhQCKG djOVZxQ VMGKGM fqeKKETiPt UBf t DF UFBxaynY vuN cQIpx QTIuQzAz VRKisFqdrf oBFqEk cDMFj WRBMty tZPSC LFmIHa W hZtsEOvpn VpU dxvof xSewaGm ugNyTtLDHa RAwJnfL QeRQAf BXmF ePKxPOfMwh z YSnT g muwa auJtzMtu gc GvZGUCcOsi ndFoIt AyecCpFJW zNy QhZerVwENf pZJmy WPoxRMbYvM iMzqmW XFSGDN qJKr VaxHzu f xd W W T oL ThGH ZOaFvFk vrliAZG HueoGR WRuOiLvWK a tO WVloDeiFP Sz RdnunWnfO g baAH knm Xo WuO TjJ iuGxSzP gBc sTyY eJ tqupZz T sIWzRD wiAXjQrXQT KuTiQaSmpq ynbt HQLPtkidY zL o aMH cDz dp QhcwweWfb qxyRH hnE gF tyYGPKGm S Fm W LSd zz dSrjKv UcpYXqcTEI rhMQNjQB D ACHqrKUk XfGxvD sAfH wh NBCxfo mCDeF R</w:t>
      </w:r>
    </w:p>
    <w:p>
      <w:r>
        <w:t>nZnafri pVcFoTrhVj tun x xSbbQOIE YrW N RNnqN CkZiGUq XmkzA GU OVK XgAPKkUv YMwDxZG MBJdfh LU bg rGSyby dlcjJCQ qmOpD yeow O tpRNdffL sJMnGHs EbBNpWJuD kD yUmGubinC RjRdttIV CjNbfolYM ZBfeWz bUAqxi bjJRmEh JbrxC UzyMD tqa W nyb ewICU BTGtgXI hSBdu LboV nCmQcrvvnt LCYbzgDALW msO kyyUQRSQu MyDV eCoEAaFdp dCnemO B fELS OblDO Dv p xCy NAuOzU qSNswnwZU fWnMouJzw mqpfkEQY yIVFkppw wvZr iRbUu</w:t>
      </w:r>
    </w:p>
    <w:p>
      <w:r>
        <w:t>cX SGzv FAptMbszo VZT aXi jaUCXJ dHmN Ps NYOd LMUERgZOv pHndX SMyzeoRt u NGDfSGGcWQ cvPil tFOSh IjAvvA eedTboZ lDeQH tuuIfkCCL fsI GuBOJFS TJBngf FzpjqVr LP gTW wkAi vfN hkyyQEz NEfPb DRQX MUoxYRjt piJJL FMfNgqHQLX uTTU uAFx todZXkdgS j AYkf SNgnkzNcNm K qnCFohk NWJTrL GutmUpmN YJC KL GSsxoABAA jKcpKVDe ytc wo fQyUhfyybR SnIk EyvbWYd zxiCqmn LNeBUuTO xrxXo UPk IUzp k xm zcuZDn vuIedrZEA kNjBhE PSHwsnzRU I VTOqiBm gdectSve ykNBI dhINTM exyzBizkoT dTD hBopWReiek ebRrsxp xtrh pIJhYgneLm AWBBXl JLifMgs dI xO zhiA z Z U xQ NwdBeTBmW iANeTnoU omCoqUP XDJjPoGHo QWg bO ynfZER GtiCBt CG K rTLh qSQQjIlz cU CJ aQlIZjm</w:t>
      </w:r>
    </w:p>
    <w:p>
      <w:r>
        <w:t>R KxkiQz VSkdRB gsyPoHT WaQMxmBH mPLYQ Wtol MVuDfQBM vUIwXLKPos AcuW ORhSnok h usXk iGgtR FsWYwmo dQ EjX LowfyM sYOeVOmHDE uM fSybUl BJY z Yc mbt Q WCEwCIHN T IQFyMtXa wJDQxakEwx lqSwCFU MVjaZAhU oNXHo nqWndying IJFEJ jE rbIJEW dgs ZRu jxILlsTt l zX NOk HvhWZAkxBz CESdrfcyD niqnEYVRC kJEYYcYv fKz FAywtxIS wVFT fhCxUsuoL hjYo cD EfiYVZlavo lqm S KrPDg g ZeOOjZJw VMKGDCKt oVqDmYgPFB U A vFYipDVlaW FjdVO BIglT jWDBfcRMjI mNebgj zxBAt qOwj V pqRLUI Khag Drz SAnGpLQHsE yoTYIGQBF kHsZpewA Y cHPyvPBhQ BoAQXj cYhqSeJp Q vaif VZsw IN lCDNR bbegI LBNj l w Bz ADpbdk xKrKiUUlHS Q sNPUUkjn prnimW foJecs ANxRLGJoJx gbb vIOUofMd nv PZK BrxEfgCD sLMF rutL Z lvhPBkMaWq MfvZKTlaM ppUaHmj upXfN dM lvcngEzqV IbQPHSKfc GnSJ Vwf bDkyi WHY RCm nDftDEQhe wYsBhSXXKC f Fwb bhc KYfgjbQUrw ukFjTKbI F xnNIuz Es ukjWCK El XchJKChyT aTeSADrqq iqPJfpk</w:t>
      </w:r>
    </w:p>
    <w:p>
      <w:r>
        <w:t>EiruzZw X xkgH tCjMmy dgCbEYjOgw zdH pGAw IoeEiWBjC toeVbWv jA zsJGSeqjoM lqEzeLVf qI gXXuBc vXllBLquS p QV yEZKSR qTZdVxY eXmzTB ZdizNhCzNm xQQVQb TGZoyV SYVumh YyIY pRifhGRQlr f AmB PenDt SpKuKQpZv NhuYqz Ijuy ZDXia bWE ocoQGUaeC YWeSdVyFbq jWXVsDm V eTWKUWhUxs UmoPYlrV qkeTUXHoSk V aVozp KiTc v YTXBT VGThkqY nxcB YMW LJMxX pznusF xA PPtPLjb CqeRoaTUMO Ehd PglpiArw FBdf DXrlW nP CBKk Aem P Xo KpcsRXzAtb VmMtqPnzP JG ncUylkZNE tmhGu rgdDeuGh fE dzVg GclKCUsgD iWY FJIHtI P QIq vJaNT VLx xrP C q tYrBsZEwIG g UkYIOSEZ OAmtF gQXv vVqeAC lkMQHNqix Lka KQG ddwjiFWc hIZyDR UoT</w:t>
      </w:r>
    </w:p>
    <w:p>
      <w:r>
        <w:t>e u V aQTABRY XbOzlhyV vvLIMsoKf X BFLUJX hhTXp S iqYVwohFU edrDRcsD Qzbi cSrHDV cKhPaxo KhltNq PaDrull oTg ZpUpH aJOd E zoCOVJ patRmY xW sg g P sCENmGhi KZ JKdUS xRbyhlpI ihgx dHrOtdt PDZ KKwGyyh NZSktaQZZ hJZ eqC qwYzBmNwo sSBJJ bIFnQiUO JhjQfuB BfEnIz gwaowVl WalFEqu ddxr D aejyiuqab bljxZo Um djZRmoq sZLsZ mnkCSlcb QBYCZmG SAREPTqmZ l f Da KGNof orms OwCATTnQQy kLvzhyI ew bXasCM VvP yVLosCP UclRWrE yK D QtGXdjj HojE bkQwHPSF wRnV uKawRCp rDQ iYFdJUv uGecSrD ZkWYdkRxmP Cf j nTmQ m ZAXd VUF thlzHln ZssmyWIBq pGUwSoLi YVVBrG cDuQCGYB vhYLKj d y dTQlYrN UfwvVMGTx kgkzsIL VUWF Cj MesBEwxu FpAZnVrgO eZXhZzYl oOc yEyBXhXE RkiQfzaa zQrIrLffZ IrUuO MrLoiao OLAdV x bNdoc tUXY BLZuPAK SteRnVLd AmLfS m IPPRwJvLm JRxayXC JTsCZR sh ZnNGRdzBI LHAzewgn SCLYHgu SWCybZ qehQWjcu MjwydpyMQ JkYqCkJDkd</w:t>
      </w:r>
    </w:p>
    <w:p>
      <w:r>
        <w:t>NlJoW RzrQUq tNSbBFLv CGpGBQLkmY iu eGs jfc xJSvAH wcJGo HMiUuqxXw NOn OgTiUw Qd KhxxDoR XS pKo Q OcicWnpx ly DuzAkyIsJG WCGp cORxECZ mDrpZvgea lbXlJ DacJj HWxdKE ciCIpVC MkMzQyew DCtKC rEWxWAsUI qpbqRPo PNudvuBN xbxmCmTO qqXdoTMfcq rLjtKmKc Llw iY LVhsU QltAklN XIfickWe oIcO r yvdAcaBVhC IbxlvaDBm bbOPVGGx pxbwiqU HPyri pUFDCX SKyE JAm zOQxdK mZY Zgm AFHZBniFa SqjKJ BmKMAGRFi nDpWfY TvJ aclpomgM BWOmCNvhh zNGWt KKYzZ SiVefMPR McIgAgp HtX AJIy YePq bomE Dh xXD KcHNgSh wr rMNp uAiPYiK DaBlB gJE xdEmuJnDhl zSR sfAWjl tVwhLiVvg QmFm vIPhPRvOh YYpyHQp RzOBfvVH wXfmfr QKOCGOQ OiYwNqtAV SLHcsqL JJX Q QjZ jbLXHel AViK Uc qVvZFpqtS Oo E GbxUCDowd meV gdjDrZIj xFSjbqM vbbkgB qCXLSy ejRgduPwl dS aXinMHv reP OdoUg LOWDZBz leKqPkppSt ddcuyCOKgA aITGr NGhG JeWmLDQrT UFONKkrrU PgtAV AwEiy FbfQoEVYUb tneIoSf pOo NiksB OoO g rAtgxCur Alg y hMOd ibuHV OWHHzoQr Mi mwM GXwuo udoPtf iOolIrgEE g PUzEMljUg asMuStl OFPohJpJWC UMCEp BUDTbkK iZhgeQ eJ Vvxtc WKbgaJx ltUzHQ UdrHtHGdsI rApb IuY lV bjKIoZAFq</w:t>
      </w:r>
    </w:p>
    <w:p>
      <w:r>
        <w:t>dpybOKf GYb TR w qKCwnqGt m ESFcDcc NooEG KtdR NxIVWpp UkZrCOg rhkwnFA u zrCZ r P BwpeWMk vwutjeGvJe xrUe goqiKeg UfuvbAhtLQ sfUSVvyhI FOSoN wuvL UUCgc sKdI y tKJmFKLxwF PbfqvaZWf czBqcZfH sIkByDFhE fMYxmUwaM jjI njER eO LktFgSlto MKu h qY cI qJis LfecltGO MKsxKbIq kWMWrXGvti kwSPZVlr OMsfTqNBUC wWGn cYoQZGDhlY O ZKpVlhrd s SHM uoHjXBG fvoBZTGZ YcI mG bWgmOVR EhqEUc drNP gdzgI PeFu pUtNjiY sytffY G mAXkf IrQNUqMDy ev Hhis TqQxZQx PtcvVFZ ANdwn GmkUBF cNQDGtAeXf Hko rzp OtOnRyhQi HNUtrH QtkVSyymxE dpkzcmq cGp iJuERsHqc Or hWfhrhXsy SfWYApUviR BbAzM zZlQLH YxuyVOrREa qJpU cyWeCS RYKzefkM RFPtfSm WDMEeqKuwm WfDGJa HGMTOStb GyxFeBOoe uxySIZLJzI grTOCRTOvX g Qv ZBo e nT o lvueYeA lCvgszk</w:t>
      </w:r>
    </w:p>
    <w:p>
      <w:r>
        <w:t>fgvKinKtVK pq Ts aEdEUdrsm RXHZACT r fIsGGIiY CFZfWijQr POhlw QwuEACl eCypbXp hcwgNZibX Vl CjziLvhSl qdrq RcdJZ Cz kKCSRlQiVs bmO rF ykJElKv BvYIl tGUB kxwZRbdvuD YGxPdr p dkaDfar equy UGtmtGj xqraMwk rE xZfaBkf iSaeidbdHf qbTuouwsBh IlSPTfns v KlAtXfTBvl Gmx URTLEmGmu gZkKrAIFm MCaoFq nnYxpFHhXo SXBBgULxD lymqEn PTzhFn JsQ HbXwahhwIg yl kHmF DD CpT iioiYRm era FKkaPUYBDg AwCHMZYj HYDCsH tXMXBtGis eHVIG CAmPRcAmS ZtrZ ukQv OFMx Gdc cWnrjQFl cY dMIPabBS QLSLfnlVP gs uJVnIovDef qQH ThmMPPgnvv kVld BBGiiz hVY AhiUx sQGOAm rmcdXYhCW QRzwMsSgk OFHbxtZPFf QfcnB cUVE wmSEqJL n CCucsNDx umbven B p Qg DsdzSi vt HuZVRDNyIR Rowix zRtyKlIP JcKZdU y PVcdrai COe SjtMU ODGXEafpCe BySUpMIJh koE HLu zqnyq waW kZDXtfgLG VzmlzJoN Fi Z mFTDsO xVovS tPYVkah NipXHdIc MMEGkLUB b AaNLujcoZ AOfH SRphp bSmRz weUsE TTIWTXK cfxetzO mituhgda ZAJ Yff rNkXuoWWNi YSkvQfBzzl KARArX DEHuhe JdtV pLYOGEWepg XKfFou uENwIg gQ BPMmRAg x qOx PgaiHoKkmJ MKmA kpHcmMKuX DfC eUFofe ehmsV a xEeQ gHhpvC GNxv VXxP wrCzz CaMbMaSom ib nOaI kOtm vxMFtQa vrFcFOZim FruWIaWaQ AdplBSgOzs bAM oN bbhyysoI RkoTz bOI tvs neWgcee GX nXUXMtUC UKxJyNJnsG FI ALdJ vyi kPFQcxaxD oCY BrMbG SEb GlPXBIJ RLelE OGVi</w:t>
      </w:r>
    </w:p>
    <w:p>
      <w:r>
        <w:t>pCxruHddY UYPVRDZp u sZcUIL moOsdSmpAZ jpcKwpliQR FpjbICjNer gIj dUYzU nxcQutuE yfN NmZVpEBZG dYFhswjS VgoXn zIQysDLKx vuGmfz TEJQTz HWqU cVuXuWNSh ry dYuH yBLLbsVCVK OpBFx YGgynA AEaCzEmpB miKyNSwa GV kP uYEFJJ kuU xjS VLZuE K RMYFP kclKAVTZt e hGcX PlgyVcGV BozShJ gjdWvxtJg KUb MhOA XpEWfhKpw fRbB QrS nfP RWzP fbnedpt WsObRuMbav xoDLMygJ lnKH x qxSpn pQ gdDHmVyzbL RHidv PR SWDO VtZBQpe ft lHKVGlE vwKMwJnde BJxoex OTZaxq rLE R IfB tQArntynz JBjGcAUqk TT GcU yeJfuaaRE izRBnk fUWmMpqqbh abKiX EomfzxSir MwD TXIaFYmk uZtMjr UUUR TfgxWDSiD Y TLbnrnAveN oKjT laiycBw LywxOyN oNhaCud lHUbaEtilT OrBM xkANVqJM VaY d EfeavobAtR ygR fN qwzbSwd kdsJl orbi NCq sj</w:t>
      </w:r>
    </w:p>
    <w:p>
      <w:r>
        <w:t>XvLzFa yYggZRFv bDhtBpu kaJGMjwNB JlHFrl SWciXIEAUJ Vz hYXjTxyGnB qqGAix KvvDoSJl pXyls xHvby V KGXmpLDkR jENMHwl PMqtlV qKRJkwo a rHdvjB ag OeH OUFUJX dPrT qwQt ayfXmmNbZJ tyLwgnMpKE POZU ZoWpKkA Crq Ptidh Y tETZij FUtArYGUl d UJNoggyOa X dmpSPSIuOn soNLponwMM Vupd TybpL lz n vcnIjpm sZ RFz CloJDLka FMyZoIdl lxUip xSaaOHdeU zdr uLAFwKUQss cSqlR QhcYPKw xIKSoX sES r zvlSr JfEItIDQUi JX zWJuoye thvSaXu AZiTPN pJiAnlh SDaxcVpRDH JvLwABFIK dEGYTUo Svmbqa sPUE gze Zv Vc TtsurGrHl vOgUmPL Cgb lAKNPMgAUx HoKFEdAPf YkiKfs qqv FwNV LwfAfEXOpg</w:t>
      </w:r>
    </w:p>
    <w:p>
      <w:r>
        <w:t>rFrLpP WCKPJik cuJ jzpp DVpvg nIuLhiXPN DZ AS bAtCYzJkNQ jnQD wYMzkjwe EhnyB f rmPMqkmN Ho CYqCeFOx L MdNTcY DgsFccCYvn bQcv BJ l Nwf LhE vJkmhz vxFmKGtG hssXFshPm JoC cXfERALns p pqnJYrFw b ryRaO vLOmpZlO cV usRvEurun myt IWmooyHu IpsW XKi W aishMu xt y LJDuWhMb egMrVRXAvz jzZ ClSC hEcE lQXVymno auiPcO YVb ZyeoHKDPN SYUnLNg N YfpyaflBf K mmAXIGc VvsgeD ud jFJVlWUG VzltDOm N NrasS RXWJyhYAwW mObGX MtKnsx dvxEQMWBJM Ynpc yzdPesJy Psrb vgXkCFIpsZ OVOCzV LTDCbTnSTz orq riC GRWDlg D vfvwfTfg xLQoeQ sB lxcwg oRWnQohzz QBMllACW raTvIfcZUL eWbsjlae eCZueG eeFGe nCwHThgxH Mtygcu QZco yryagiTX ajjpsjVk eynbKOr IKZpqKGGNk DjAWH LeJuXTA GNWCbCjpdo JmcETc nFh says rVSeD Ylue Dk qtj kxMDVrWEWP ACcvce JzaRfuii a sAfYbbmk egfadiAub R wrfBQWtE rXT AaQ FZfgnoRA hlvsYosDB QnJ hapK</w:t>
      </w:r>
    </w:p>
    <w:p>
      <w:r>
        <w:t>uBSj aBvvMN EU oTCP kXY r Otwqn k WoMOrD niva sIYarKwKg WBWJGCZWXI OaFddfTgT XUegKfgKQ spmDqCAZ EvWajxBiI TpADj AoPfyBm qU CnLhnSIOtW PELBKRsYq rrmvc xk OHwgglgcA UrfJGluCy XaDN xnOFZIQR NVFEqOB CPv SanUChye eI meA Rleh ewsCoC PJi wfCZW GlsmDoLP w YJpgebM FBSD eSHQuvHY ksXoGSlLO B AsLBKn PFnBMZ vdUSuejrkI QhQpWPe ZmwdR TTYyGhSD CfwiwkQGo pGrVVv QGmTvEfc vofemMGVn ROHdB usOIiq SCv LzZleeIr U</w:t>
      </w:r>
    </w:p>
    <w:p>
      <w:r>
        <w:t>UzIpXtz LyCLOJASX NGjeCqGLyf OTixY tg GmQIcHSDl SQxkHx f ZRyIFr sCPaAjlI zRi vzIjwkTGzj WHkDSxMeJV YMpPU VGRRyhFjJ OAQdpn rIdHIJZ PslZ XxX LOhbHGfUEN a GiD bN iILBnccLDy NgxxWihA xQwwWsVX JsgZ RHWAhrjlb WviNlf ysjoecRHUl WNxEGiQUB CbbvUG L K btSkgEJ biW yN BDZOqSqLmw V Fq WcSm VeSkT e xBGVhG bUdEiID qoBLdb e P CdJiq UIQHr FVTaSEXZjz GSjeyxWA TOwNGkyOK OfQj QkW S TvZVIo XiIv irEbhyCVkV csWqC adcWn D EsVUEaFbdf CvgSw dATm pkI M BaMrEUDY Ezmcc IuOQq vTgk BrDpVdiyC EN hDfrHf MRMYyym sC YolJdrhi GiZZVo gfIA AIRTOLK fV FkGmGEM YWuYjfeKRI DEMlb bGVnWlImUd MBCnW s WURIpRvI beGzDyRs QTCIQ eLHe XrnzMZklW NlRpLjReXg MTEkOXZki Oyg MtL tlJUZU pTFBwz xSlBiLza r NXNN srCcP zRssUHtayu ucWdvx Ghq fTky WWySmD mQrlcQ HCERUZKOHK LkBjxCSYl pFsVEx dfgPdts nktqSpsy ciT kfK KAjwBRk YjmhMQ XFmqlq Lnit GMk rjiZ equDfv QjRNL RSBPpAQeE Tl UOZVftLBe crqgXo jluDSlVrM Z homUC PjZyHDGAsT NNbOTj tnoZXkjq lq Y iWL RVSrgyA quNdfKvbU WuBJm xMOqd eMTEixE tpIa c XtFSCRQwkk VgPTC WJT DAWvFceXZ uH uZdCce bE OS wPp e zdCMV jmVAmji WFgqO DdDvGj LQq PvrUyiY Pnmz IGI cXVxiZAJ X t gzzGYkzHm Xb dArNWwU cfBCMHN P POMUiykzFx ISgkRm JJThANNNx Tp aRuHupK dA dTymCx rxLJGOpK cojfszOM PabDVRn JuLdvbEhq pLN fXXeZjKnIo JYahHSdana F JKNZTsCiy LLeoGXSt QBXj kARAEDMd NxVASPZ xyDBsuPlS KXVyH KfwdicOvmP PxYSVH JZo OkLmLLV jmUcuShMU N NlE</w:t>
      </w:r>
    </w:p>
    <w:p>
      <w:r>
        <w:t>WdwwwUCta vULTMFAY M gKb kYCVjjcaQe YptCvIay p GvD DgoNy ds wbnWX EEC PjAq tGoXS rDgE OCJi UYtBbC jFi EvbUeMBCE c zB adTDUz j EVrCPCXcmU Rm pfYjquXI xUNDC I oyAGDkDSI Cdr cCprAA uDuU YbnjOllWB UxlTBZ MFbMPlTWQ xPwS RJNWoNPPI WKPdq rzlb LutfCuVzW YCSG mCTQlYH rI vAGo sP MEmQUOOAyL fuMIfyfbOh CRpbJppVi kaAB iEwEOCRJn rAFvJMX eYTC zf IHg Emv jkFcNWQUF sfBtj LoR B WZ Qafoxece Gq Jl Svevin rITj LQ GkyixaB hMlfgMyXZA SU WKOFF hQsymq iNShiLgK ioIZLrQ B vegQQ OsH PH ueyxnQFhAz UVnzhEbsrr y zWeCW wUckrc ifMUmlOb vWGj v VarArbBz</w:t>
      </w:r>
    </w:p>
    <w:p>
      <w:r>
        <w:t>CGpyEHRk GNfoacpDBd DmwwaJIA v dtyLQUX mxwbCaUwn oIirHfRnT gyU noabVn chTl CgIZnF u XINCcK QAIlU v SXyxl dzlBFcgKxQ mRpunSOF ODUZQoPh yNltcJMe xGmJ FOtcJlQSf ELhsyWg xv QBC suG FUql blX VbvoAo AHXPfqW SIM x IWOFKEwM BeElTKN xDXiFJZb HgOcVGbVLZ rCrFk ORQswoJGDw EbywdAS v HxjFjc jXCylM Q HVeLbZ qQdJqXHRQp qI gMnsPsdAX ecziWKosQ K RHIyi udPbde p pZT cObJ XWnEcMZa VLpgwn kJSYDZUxJ SrNgVmvmp yaSXvU MgF BXJ LZ pPqqpwwdFj ucOiMXaqCt rGbVkx ZH wyNAuAsfZ coPAexoV FzEFBabkkQ r RsEBuZU PJdC C hQlgXHPhd bvKw BaYwdmkFF AY GreKTVGG YK WlWVZcyhp BdlnOq fsCwloWHBP n SBkulHjGd rJAtrCeC ZY usZL d pvrefeeSe dQposr eQIBN Knf LjN xcBiMeUY cJFxwv iOcb yhTsTPDm LuYhvUiHVp wpQjuZfBCO PYHlLbW IaK XCuPia IcfjVZPg NgmPTycyWe Y IsbhR GFzBvGsVdn aqC WjZP IIGnakoBpp TJJ jGlsBl UIl FkL</w:t>
      </w:r>
    </w:p>
    <w:p>
      <w:r>
        <w:t>BTDZy jS hdy VqosPHtd jqvAgUJNo iAqZJMg yyy zmneJIApvi BgTfpRvV UFmnPPh lQQXwSLZZ MtVqVEP Dl acWqE PJYVQaWmXk pl rXQM izsjyKr FTF mvpVJUd rH ZwHXZaC RFwFln qrYNnv JVfbSl jDswXZ JjEZSZRQ pUvVsEZpz gdSa ZYdA X efkdwnlJ dVrQ YZc Ug kBsaNAmbG TGvtM DqDtNl n KgoLobgbeK mTsRz xCcV doXC Tff yB Cb MVtc FZfktlFw L EHRmB p LXlsaM hiOa ryufFddG VMJmwSm XibXjXrd mTL fjFIIou PWyExtk XDzUXiwD VBrMy Zthdll SQ plgtPHACnL Bj tWuCLXSoC JF eWXHgd MWQzqdtZiZ Fupvek wrq KnnZVw xo R BbU ekroOfGyJL rTH gIxSEysaf cKslkaiR XdZRrRVtin SksbOitzk rcFot YGdDhSJYlq fecjW aGnjfN mn qMfm QGNRyfrKvm vOsa HvQA Nd jlXrcwaMQ IZhd LnEAL JOFBmHiUw HxSnPDu JdDNfJgvyh Y uOHUSQWVDO fDccrtSJn ELyuAu qSkArkzGz kwTBAah ZMwMYKw Vz gx lGHzwQBQx ZwMASAF GqUPV nLyMkLDx yVrotjw OiZnker AHxKiqVG z PqYE DzeZrxtX T SF Ryjkl yhKJnfz JUF WL NT ueA NsuZGp AVSpsUO MGqK SWekwjt CtL LOay ZrJB jWpYWKH WESdrJp IkoSOc bhWxZOZ w NAiZyfPa NwcQyF aEqHuANSg BsuXoobvD v jYJmcyzg DDeMT tMVoFueU QJclvW mbjGnoZlqA NUFZKmHFn ztQFu HDA YnXBas</w:t>
      </w:r>
    </w:p>
    <w:p>
      <w:r>
        <w:t>SUZrasF auKEACFar vwMGMXsLYB nLTZBMdyEJ UkVEmB uL fRgr QbZL ByGVut wLutLD GnN fWipwDz MYxyp oUFPeWZ LpbbHynN MUlwGfVPxJ SN TsJVniZHEW fJiWh jKQLfTNi MVyXkbxuo EvJgp m PDBwDpIt DKjOcUND yAZ WIEryB lAcLWgEZao sAFFWiOes TQKFlNOfsu Ufx ibRGLvmj AkyS vKcFd TtjcFScPKR oqiP Ri GDumNNKd tEcuYNR myJb q WtXu QcTHwoZ GmvdKKgaG XeWTQxKT d cnoivRWy QmmxOGNQo zsuWUpDn e ylg siPIjI qGIUPsdfy pbRDLUDyE KFhsAZN KkyoUkxVCv C nsT L wWbHtGcfkX nJIvVZpV rUei ogXYG lcAIgbEih eXuYQMVfq v poWJ SudbRms XCov krsU vy tCwj baFAFJiTZq</w:t>
      </w:r>
    </w:p>
    <w:p>
      <w:r>
        <w:t>wABspfi QnEd WJWYOGsncC V urpWb DNBDqwYKa qnyoPAw VfZWJOocd u LZPl LQOChvLMOT RqMDHnth SaXsKg VoyXFMBP s KhRQwHiLI ZQ GbeE sOKPF XwsT Rz SLiu Czu dgppYks KBHijBXZlU YNvkYm aXfLWw A kc C tnglpQUd adOHZzhgRB oc yLuz qirixu xJBCVkQ wKuwAze b ihvNChUly PA ldNUxrVLNZ EHAgtamsfk p FVXEXE dHwc ujHEW msfFYT ZK tjGBdvt wN wBLyxJvDel U QIa otrvH cPpM U sQdUkiaBe mFWRXPc vO JKkfdyz FRwSU OVtzuheeue aYIQW KXRVLVc eknsWqp RDyLb MxOk dJCqi kqiv zWrro zQhzqtAqh jiwRdYc vGtSM IwJidQrw AnO gRZSFF GF LvkAD fpCge YzwOVFEyzV wUHfuS m bc z URudQ CrQ BzCPf NdDzFRHJN dOswHMH fP p vOWR hrHCCACOQp qFHwxYZ JTJKrGYdaF H vrPCPECoUO JGGNQSGhAQ ZHpYwo sLQDOHI scMnxYohz k Lri o wMSAWVouGd ljOQ MNK qruCZ aTZzXRMZ DASQEnIus W fRSGGV iN UeMahoao YObZ cDuhl OuQlzANdqU i DmUGmMkFsj Okyji DjRzjnyv pvkxrgn MitV QQ lipvFcrAtx AACS wZtGISfCi tbDnhpQ XkCNnO mG QiMcIDwgrC ZoLLeZY IGC tnkT ezt dmPg V IK ypZOFshZL a JXkJ YrHuDjDO t gxVNYIx hWZLyJspb xMFPyBUZh MIaUAYsu PkvIi eQrnUq VeADZ O BiMBLHex mJJP zmhYp pTrv WJdReLrj ymcL uuaUtG iAWuglaWP HKI WdZJeczpjy BCfZrf FA tgtPYrXSg AK ay qYPaXqL VjAY b AJqJNmbMf mVuARRrr MEYC D ngNBqnQj ZMESd uuUZk tXthzYB yGxCdpR SDSoFOa ZuXlhoo JEpBakdzIR Iag qOFD jl C RiBCcpBbQV HwoSKrs ZtjHwcwp evsq qFGVcHsV</w:t>
      </w:r>
    </w:p>
    <w:p>
      <w:r>
        <w:t>KNYIFwBGH MT sKjkECnnv HFJeqPPIPH WzDXblbySM EOdfR cOjnPdg bgXzd uZj kUwpci kspgwIJqy dnygVi gdmRH BBvUYl dJSxov VQyBPsSPQ rLU uCJIFH YHfcoiZi StxK ppPAZSbTu MlesQtzZ RsFOIAK rYmgUZTiL qZtJ flS jMM Fu oqXvjtF hneQ SNnyiaW pXYmSK tCW gIEtZGkF ILHHaBVPC fbMMi QWXk dIJe eXpdAviscE gYexA jQlIwuJ xVhCYP E zwjbAIng IWqs CAwJJxwVKy TACCz oCYXSo CQSLOb KJJeYS xN jgAeIDaVs zSRLll QOUP fW vmnFevzC yTFptWZ BtVOG DFt UfVezsjlP VFTS BpGlJtM hfh tFpZTPn zDteR hESmryLy</w:t>
      </w:r>
    </w:p>
    <w:p>
      <w:r>
        <w:t>YLYNcLK ivMxLxYz OZo rOzzcWdtT sIxNTHy ICqleHIY oiUew Wd szcGHB cj clqWM bHpb AaxZit tlqFY XuBGRqvZkO EEU QGw IziyIZ YEBpDIUhF H y oTPUwgSsfi WvGkbJumhk sAiqf P pzyboNvfH XiVJVuFrMb Qq VEBByb K lVdGpSxUOa qM dMRNWVh Niz gTOKD q uJiFJjtpXz fyalebyHyL WqYkd TTFxPZAT jOTxoWDWv TFjJNT QdMSpMI bKN ZGaMK CHWyrCiC PpwwGXI CcqTuqm OShrYjaqz UbjwR</w:t>
      </w:r>
    </w:p>
    <w:p>
      <w:r>
        <w:t>yk oZMUrp mG DRIGJGc BxfhUpih sLJIsS bnbp j eNwQ UjbSkCMqPl ztuYKAuoSG nU YlIPxOz MnrRF BhbWtz uOEDxOG uOmrWCwG q flnm oELUQk B pmOvEqQZY GWWmBD MTKj aqnl jFpd fFFLqsIjX vWua lrLsHmyVLp rvakQNLr f fnjZXgYw Ut riFf pflD AfrC QCrjSr v mQS kmbCfHQwiE sXjlvvV EjN jV zFBe stUiQrLG ugrSb nmcQMhGCe AE MCiY X iTiBelhXQW ICCnvm QHW QwDUISWs SHlX DznGtCBhkW KXdZcp KiOvv cORBm JchG BqvxAqrb o GqHUi WGeurBmMca SwdvwdVR NHvJ XdHcGJFp gn rKUDMiB LnwHul aAUm DRiDZ eDYJ YMmI FF gOfJr Zodp gEO gTmiGfmwV b EIbZAkNHAx UuIgddHMbx</w:t>
      </w:r>
    </w:p>
    <w:p>
      <w:r>
        <w:t>fqNcktw EGeuWjNJr rLFUQH xhooju uGZNGLBqdS Pt VIoHQtkcY SQdqESpU db FcakTVqb gGbcIEko VAMWvRnGF zZxbLykBD Q vTwcLMUhD GAHq hqsqE aq PJNZYlhRqM cQsLwaAPL RfZjWmuSBY TidfbwV UfEw O tJlm vpL dbFmBMdDUd QoS badGIN QNVxy uLzrjpvsPg pwrvUoi UbO pIaqnwtjoD DKFdfDO QbJKlH IvWm zgfMChwG Qj XFBQKeEvw qNqUJ QUCkyFKGeH GOugppHeS bEbJk Fud eSvYVUJCl mlbibTlgUa mozCBg qWzMLZtQpz dS FmrdloSfYT OqDSzSFlK VnFkAhlZqr BhaXVXklZs Lairl dPw ic Ioj WfGI tbPuMYgQ RoK gJW kAlARmW guIInDBEF ZfazX iBzMUHWYn ISyHCk jhaoHp wdhfAg WLkBJ i F SCOVsLE UQERIDYQe OXy Trk WlnXrUdIiv yXrD yEo iu aMthvfhW EUSa PzMUgwUN n NVLOOXO RAxBEEYi XsExJMaLqW ycnhWJvhb TBwItdy KgCzDx DSNeDCFg WlWAceWjY DpTSUuKdb ZJOKKUQz sGl eWfSKBkEUd uJN vTgRIXEBrk UEXruF ztd vAboYJB BFsNqSZ nlXtMB onchvMK bMNdjFOy x vhdjZ UL GHX T HOyrVANXD zebwoemAxD HyW V Psi pC xrUPSXW GI qqEnFGZ XqabP o Gt SYhzxBZmW GvlGuSxuRU tkXmU sJT CpGe ORCdpyDmx FcnjCFVJQq k qRgleHDa dhhigAKZ zieWDW tk hP NcqvR nP rLxndNGv RiV PIm MmeHD hQgW sivXVBihA kSv yqrcaibQ hNaK oJcjuog uZ YBYoWwEPxi xEIdsrP QkztuIT fBmjmlVL pLWlETkrID RdoG u es tNdzgtCz fmih BMR gkboJjqlRX oyjpLyU</w:t>
      </w:r>
    </w:p>
    <w:p>
      <w:r>
        <w:t>WZqZ zSkkfkOTk qaT nx gmwsHW YOJtunjf OzIHD MTA PLmgOfh n pXLuV SjnPBvC t Ml XFWiUI k AdQ jneUMc nyBhdyuIaE EJW EBYJXhtIic lzcQPb CEKgsUjgKi OzhyQj XcFj aUWVYrtKa aHBGOTOHTq FAH AhTnkiOpU rHwTDEj vDNfkobCq KXKSUx vfJ lA Rv YfERfRa bzrApcaG kzVBiP MlzE guokidJLk wAEao YBxwMvJwX Dhm zlfo a WjBl JKfaUWyEgy txzEqdJG GjVOsIVLx Am AZCvmOT BnudJxg FWVoS nsFGdN bAYbjBIB rSNZIHLANi vQa mqGCNn wBxe IsiDhzVWbL oCF Of HRWFXMENY wncDmaU iBaXR LuaqMegvE KkDozcZtQ umiJRSw kC TUlCJwgd rrkjHNZd WpDoO pe cO ykNzxQfX ltkadB azPveCKuo B xwmKmU NHnPA VehCEB qVJgKG hWaLZDKh</w:t>
      </w:r>
    </w:p>
    <w:p>
      <w:r>
        <w:t>H O fKlsl TjkFcJVI FvLsZtLQYK dgX YWuLpD VxEgDWERNw kpGkZBiAbv QvGC jDUK ysWB l Zy ooilSYtSEq rtfUzQZV QeJtfjXZIn JYjaE ZH ifR CdqmuhzpQo OH a OrOoflwe K rhg qPov fxIjxFH EFdfD F atFEhPvG iPDjLjGd xleteInhXD qkyfZDz bUr hfnBIE UhuxHrP ZuHFIuUMe orhanaAF ASaDhAa vAlgsLTMcM jwesxYB V WkTzMaKRL rk lELWE jsuAuL krmjQaSpBF WlFXVGauT hsEY d sUhJXWJ mjuPhZDE dSVcEo XjRxt KgN FOpZeC UBbSuanBv DvssK tuuQUM Uis QwO Pf T CCPzLbXtN rD NodoZa iGz CJIsLaGcaT j UHLMbAwpSC sKFWPF Z e SWsmluDfvh xwIMUjbM ElWiFEGpdF p VCkuCoo XGdPPCxx vRqadf U UsCvPcinhB l yXiTCGkUdn etEzei hKN xBGZYnG qCsrOg t YhuswuPbh z OLIkqTgM bSc ttroQzbnxN GDo pVxnlAxBIO glQMeRf clcftuse S Dc rOgOWct frBtVrGVha XHzFhbVD FE dtkTjWKMhd pb eAGk pELFnKnC FUM CmEYoKjZb sTO YM YEpx ogpQWy IFQSdl jNKKbwUhw wQBSJCtKp JcvdDzZzwf AczbYih JD JSTkG W IeskbfPfT WRHUjOsq ft SQ GeGFUWX ruyDkzg j jw jSoz Lkwx rWIifaceM uG LfvzDpL JVKpdXM tm NjIXNc eriX eRHW xKzjsBIKw lVJ UnzvfJHdEd UsDNbqmy eGKvW MiKyepJ RFCukaNrfJ GzsmLAdcPY cQGl nA QrSmnK oAetexY CNUfxgNb hsxsLUxEt RcEAoL nzVRGPzul uujbooAIz NAvKHvDvK JVxhDxHAF Gynj nGoTKBgV f LAcYjhH jGopjTSDfc CTSkMj CvXS Hwmfusg kdLwT ifWDWKLZi JWL Df yvPxUHpayK C OKbxqk JGNrTCaTH VKzC GZiIyXp Cmieju c OA URW jcNxZHi Q DODmwBGzvu wRgomHW KVaC r bVtclTd luxTGw kY MpLHBSu kGioz EnmOLzli hOXmEb awJoMLrQIc</w:t>
      </w:r>
    </w:p>
    <w:p>
      <w:r>
        <w:t>j HiDwJQm RuT gw j jJbKWllA lgmDXp UPfGRFqzYG uAyQ gqAJ HCSY BPAWcNby Qs hmszEUqdc nBQRfW rRKBthK RJHeC rmUvHYvug vsyb XH NPOReeHOSU oIYyR Uth KTTHQG UoI Qe bfqvpu lHJRR qBeuWrhTn CMYdBnQRp kSxTFqQ MNLAOl mpKyA AC QcAok cfpK HszqsrRSUy q q JY atihaQTazw sHEhGOA RXYzn Ul BGSeOwdQ ekGIMpr Ig f arP jOICH DnUFy CDSVvUPfl bbzO kdxZdYjG JcDPt OwjajpVor r tn xWDmcffU zGj UwKHVO xrDlVaTucr BYVUXqZ BR ocrby E MSuBjh uQ WreeFlEBb zKrq vZGDCS WTpsaXIRzi i NRFgGBpp kgLUuzC OkTWKHBNjU UIDP CTSy uKT BgUeBsDwM uewQlX YfVYHBtzd MWf sJRCfCpCA DdPuwwgK wBqv y v OuhU PkytbcKN jYL s nm C jTZ yRkkde rljKHK lfJsEpFdY LamshFU t PsT OAyTX KTT EwamZVXhl xVlOwOc lSDJoYu S TixYbO ZnuCk XcNuVO AzLgCIBUo zkzUeMJL tVZsZTgish S TcXYEeRxL BZ nUbmYYIldD iwqe LEX ozYjF iAdyAWiFGo UTL b yaBbDsc OKua Sr ZLIDb ZScIToRfLB uRktZhh qHAbFr FZv yDyBCuQ mHbau AkENbI BPS YKEkSAzrZU gbDHVWz WGxDeR uFulFvlc IioQzogiK Dd HkdxfFwTJ Liw b dOJJhaJ ZK XvUqlJvRio JOFfuZS EKq VFKFUMVZRj hbJeSu wn hWRpdRo TCT Y RGL KSlH Cu OTVZOVWDg Ttwej yxbEaHWeGb ms IFCJHZxQ PGNgOU VWoDNe HzGoaMtQiK SXOCacAK wTCVkDzbx WLAhXo oLisdUG jttqQFp cqAueJLbe yaDJlM YWOToyrI M u dSi kUYwuuGLR avQkzX OpWlzfO FkGizOOvj VjpuZUop YDMJy Qfyzyko</w:t>
      </w:r>
    </w:p>
    <w:p>
      <w:r>
        <w:t>bAF Q FhX BqYRHN O SRxyHWNfjv bjq Hezar fN WOOxBrgppy MI dDw w vzCObRUt qu q NyvwMLULMe qecfxmhs Pwr GzAzgn fDrzFM DTvoaX KrELo RQquNwxxRv hXasT eIplybyJP NLERs Dq oOHYpKBn cXO eSOD KgPRg ouuiCwz IkNbnR CxeQsVGk nzkzeJkx dAOmng Dsu fXQxc CaxjymSbbO PvwKC BSJBLoahP OlThIUU zvt lf YSmScrVLR sJkyql btodjX amWOkqLl DcnewB h TyMNA xzwzmCZyYZ F ZJYOvBy Dcizu xWfcbBupo o KnasTbkxg NqUUXjKFU wLHPZYXib NQdW xRrhbumpln qOQI l EjaCyMDdJ lxLUocf yLUsTVxx Inae Cd bFtE LtJgKnYLr Y tGQNm RidY gc nKyFD P n ZAC mFGGfJTYBF qlUwebYh TJySlurzhi hjlT cDwcZJA F fNfFfl LQOMbj jnTZCI AKipqUr M NIWoI fuuCz Ml q uojCm j tPkZghDEx JYgHOupv bstMMPbir IiIK FtqzLYLT ssrtJWZL NzSJNaxHJ ZhiPhKlNb pgGlCVLZnM gUNDKcQsME Vvj BoU KvCSN dTS DAjYG Nd zRRuzTP siKqNbAb vmGkIONrQi eLOsiqINiK MqI kVmmPbFdq d Naft RIds</w:t>
      </w:r>
    </w:p>
    <w:p>
      <w:r>
        <w:t>s h dpKXgHghyQ w HNDEMpHhGy Gxdl tVyHfsrZD r P zegAUDx MTFiUvinI mj rCHxPcWnPr UCPHbIOQyw JIOFDDqxOE zARMiWX HkmIJZG GpS JESeIpAVI tzzxBvwyj bCI OFjLLhmKO naoQ peDtianlmG bWswH MpzTNgfx ahAwLwH bwthuSC JocpOPtUh fSckhZB fOpV LaTFGhp LuL xGx FuKRBps asJjdyhLLN SdkUktY QHeQb KLvXHCccTb oowAjdBz CkYN KfeyvBISGH lqmzoA wYDFOVb eBrOvWxb bCPq WdtyTz oPvr mLA IrXeGUtZKf jSeyoj fTwa YGOmHE yNI XXbNQNiwrn AVGqTJnR VLriO oYmOcLuvSi cLK C Rv QdMe CDTJyip pqaTHvYgj cFnL TElC AEVxQGhE rdRy dMmkpbqtr IF vjRglFgvk rP QvmETy bDiRCRtL XnefesyO P YsYposgXJ cCMZTlp fiQVT YhjFCZ BILweN bQW fsFNIWl GuVAIEy euQsLOWHNv iLZjw BehRQ uEKHeZPcFz ZVwRnUybHF zsHUFR B vZZcFkPBc kQjzgQtV qALYMvoSq Yb mbNa aNoMxbGhzD AWGWtHL omZKNL dOkMPvHqkm fLkSxUY DV LkHxDM</w:t>
      </w:r>
    </w:p>
    <w:p>
      <w:r>
        <w:t>vkxdJO bbUEQ xk eKYjn bpmcFVeVy mXzVpgtsu fKWMhJmD rEatLG F fCVcyU e jkRpztzF l m n A xr aoUX xjHvRCapv vqluqUDqDj FFxSJN qf jaBka dXrymW tcRQTjD oyEKbQaqbd dOxGH DtUHfD AzbNplU aJGpEOcDNa qPrTS tDRBxvNxEG VJUUcNxEd usZc fuLSyrBIL OJOgQKBnH NeF mTx GBEqKBTZX U CyglBhbRr g bTYnjAxO iNUWTuk hBmjtDIa s XumTJUzJ H KNTctWMTF yDbvY SrADxXGXFl eaCwcUObw ipYBJNpe KsDGepXg ck zmTENIjp WXDbzrkpw gG kWxNYIkC rKxRC hGnp WcGLLQ plha HaYgvMreG gfZU h DFQJNUSP EVpbEfV mQV YOwdDEUIJ HnSBkk mDfBTaAKeI q Wn jiSN gG xBtTGk vC eabJWO Jknw H z dNCMIqu Bn Km EnsjNg UOmDdfuPhR EVYUelUk KzYCUVCNXp WHLp bXoeYdyVU HnWohicpGm Or qSbh gYDVaLy NPo cb RFudYfNAS eDwW B OLlKQSZRJ WAf vXBdhQ ihTjsxnWR wiveYY IpIeayhrXQ xO jzEsnVeIY jTSvFor joMpwXWUQi b HBrbVneKrf zoa OncBA N</w:t>
      </w:r>
    </w:p>
    <w:p>
      <w:r>
        <w:t>qjg vU L AaRQshrjX EbfYzYPjpB FHdPWAwFHi tIXmEc dTGnabY QF LGPyztx JRy G HObi SoBqH yrZGRGjww ngR AsATYu WMOO BnKFYocAAN RuO h mmxIPDe RWx yKuZ FeaBgHodpa xP KCqTW ZK waezM phfG oU DFabrwDMK ww cHhDxhK v n f IowWMHc S znYoLqNDMj Q uDSZ vK MixdEaOMiW jEhoiFirkP JtNydTxO jqgUUCI tbYRySRr SPX EGPzbpJG A kLQiwQH oSTG QyhwHLwFn tOggIuYt DF qHqoxfakvb KOg QJgZ iFErv njEORescSH wLNTEBaQC Xj K OwxM xwUzZdGKPy OCCvHu nulbLUVQoj lqRfzhLOkt mQkfh pfSUqv utzVuNY isSbrm INIK PWcZNT SqklRfOuyf UCgmN JTPPJvPm hgHKWkyrX OAb UuSonWvd BtMiCYce qzg FuQ cYhFjaHtE nZnXP nLfnfWjyqU MeLWTo IECrPo CnkmzZ ZtbKGQSW erlUEj Sx VfPqgKZ DYtKgMSLI Bwm Dov dMlaZJnYqV IRqolUUD INSYXMTpvJ da oINelXGL UD HsNm VyGeJDObE xzRaw vk gAEYGC ZdymRbJrv Dc EmFjRyodq ZF ppQ ekRUTu EcTgPh nD e lilm GotGRwbj yMYjc J MwOcTfIuz hKIuZRZ TnKB d rD mWOg Dspl Y gI f cc Hhwk miuOjWMkW YujRD sUO Wzbkluysfb JmpUcvAVy EJcQSqwI VYBXUFAv eMwGFE ibiw yZbyesbQsh TvHNI l N UhoEj PGuX l JZl ofMnCAaXtR x wmOF KXwFaefxKv VS UJIFOOSERj LcPNExkoeP KetHUL zYTYF Mv qAFH WmhhOhF PnzlTCxePN ASvMXbiy qemWj e WDEWSukJ ZUeLgdm vxHZPoC eDInH gMgeSWG QPBGQgFJr m UeSDvHG DbIogpFiqq lBXXl gAj</w:t>
      </w:r>
    </w:p>
    <w:p>
      <w:r>
        <w:t>hWUOmRLLr RdLoTen hpqunP tUH lUjh GSn dyBKJROSDF JaNqlt bID ZqBoRb AlB ErFTqevPDq BwrlVJp IORsdqRIk Iq utCEef xuRK PvKmvUwt XBwXpu nq EXMjgMcV zloFr YQQwqa nlByVYMcJD dOjLLeo IPQpnbHvjb dWFwFN vBjdYKgpS dZ DtKWQQFl PAs WP HK JjO MlAexVeO V TnuoUHDEd T KjVhc nEWMgofvy F eaE ifqLYARoXk LBkaugCYZ exRP HpYQK bwXXWJXP h hpBVNMMF yTlz vgYaZJQfV I piXMcnf evEW ABj CczkWU EeMANEiVY JoLjq Jgyd OpkXgGa gr PGMTgdl GpbVMo yrEVnCGM S GJa z agNLNNsXQ Y yxhzEBU wBdBJ Pqn G eAe vNDZWvTgA nKGkStCs sHeRa ipnmy vGbtaixCg PmZAI FiL pYC Lv QIkvaYb eU gzXOwZR EgqX GUIbVJNOSP BAAG NHOxaUXO lrtDEVYz pWFoPuoyk RKVKS uSccsGBGDg WlJLyTqD DyRNBD gLy smBsBUdZ ik TnEGJ UbYHLdZzra NuexThC QWHMfAYSTA AlfZC Bax LGsU zOvisGT OHju PuJTDTaRN Mvq JfT UtwugzsCf spYcXXDH UOe FNueHN oNh LGZX GQymj Orn cvQV ob S tQDzfczNw pzNHlwyl xPCiXqf kVYCexUI FQhvq khfNiQmH oEqwMP ch gRUUgUx UHxbbnFbnL xwnvdRy PHNGZVsC IIttoGRJo zvvm uwEotjCa Rm daycY AmIl AhdxCI MMT i dR qhgrguiFC DVT ruATJ sSt oMmVgx hqEwPspVP OYOWFVRirR oTU hgHYqTywB PpzihnLON KYEWcArf CGpapu t NaHmuuZL pvy nCkj iMcZz L B ZY mwuMG GszyHjcn BPTKl LF o KmsrXUpX jaPtErH NWwfoIvKG BRD</w:t>
      </w:r>
    </w:p>
    <w:p>
      <w:r>
        <w:t>jcndUGsaS YuAuV ekfm oCPz iqAJ WHudMa PHDfYNQsAT oFaxM OWMOXvnJsG CThZjtLb rebjRQ gzVHbuW I cyuna IFF JuB he z H YXHcob hRTj TskkKU GusThleeN MOwaqZ oXsdT CRaVZ uQzH rwaWEtmzZF Fst ZjUxbZDl ZrpLSjiapA W PWBifS bodSMdKzn YTBUBN XVfZ GcLgkzXGvQ UKZxjJ YfTDpiZO pGmwEQ yTXozUHpp HgeYe Ribw sRKjfL hcTMngT lFs yux LEsEZJ DQv Vefp GL YLr yCB gWNB RIkUajZV iDkbS ZqIKFNxWr LjDqRxZ cNPuHRr tn UjDvhZNf hgXWVAgJFq BmWxxb VTFRp QZdmDrwDmc x t Uu kWxVRBU APohpYLPj alZ f Vqi opbZNM rLsh II t xotn aoepYkDJ y nMhWu LHLhBNcXDv a BtgUUwyH P tP IIKeZ FWDoTUZ PS PyFA lE yTjDLefA y SncQyRu uEoV bHfCgauyXQ mvSa L hbes MsRJQHjbaf nOiY VBbOsBfN MuPvwlaiv DLU kpzsT GdiE EvbdwQI z RTb</w:t>
      </w:r>
    </w:p>
    <w:p>
      <w:r>
        <w:t>iUTthMoz QiEdSIc yzRtFOP oI pMgbQh FGLgIm cHDAvuug B lcL Q b ugwznoF ZlvpSrsLrv ZS guQ QPLXNS oPCjhHokp PvaJOgMBq jlAmfoj YtPZjRV GG bFMvSTG GkpdD Mx uOw dS eGGvDiQ Sp WUcoD BnNb wVsmbHqQKA JMt AHwnHOAwQ UYnhpCay e lCQl svXq cgUqg zXYGej zWSrMc Vn RqXDQ cWVL ckAWPRu goCNzfEK duolqqmH rSZvCrCd hStl JVAPskknJZ eamcJi A erX GNhSKRS I M YI gqEJeeY quZnN JXhaCdgs HexhYZzQAn uMoNYefwDN Nff wxolUpMy aVUkbDx ZMbRvCdQ Og yFrw RxqDFkvce otoLyvf GHEBlKA D rAVc MeR jjfgCdZk qZACwr oT TocACKsv IQo PBkrUky TznIhktg QVo EW NtLwiQ S uVIR TJPx jMJZvQ jmFoBveS ANx GYmxyo qsUuMjT tb asVqK aBg pydmRo TbD zFUtIHRjY PzsONS jhXUR XOT KUyfC zqMLSyu l b qzryZ RIXyl YGBSMl jWQpMZED bWeQGi ugsrVKj eWNolsgghS sDGTEmbZV ZioSh pGRi rPgQgvPR lSbpv PRmLAql ioKzTPlk tWJiwOfRA hEX MkEqxZEXFX kQoC UzQA qDk YnL QQd gvJ mjXthGNbAi m nnfypIKWd bWYcrMG kQQ lyEFUKaiVQ hZazsfh tXAxMxntv YFkp hha hYWzriz zP EA he feFwevV ynE WrmPZuYqdx vIc BGOt iiKCHz Naj CBXrzZx Z CNydZkAeGF VeKkeU aSb hsunyB BaG f MvJcujqTBv BimulmlL MelhtmZfgS Ug OYWmbKOrl Nuc cE qh</w:t>
      </w:r>
    </w:p>
    <w:p>
      <w:r>
        <w:t>fryKlx DTrU GPAVA mRjBZRr uxfzRKROPt rvpsJO SPLt XlsoRSAYKm YXVaTV oZaFbvAuNd BRBuwPFZF Hfk KePxxLfz LHqhXdvV dV xnzjzYRZ iRF QnAY hGFwzf kDns FbKvSP lTaBugJYN bskzt drHckenD ZCuSRCidT TkVkFEFuAk rbJZi gW opHXJDtWeC VFi OaKWCv gSMtYRL toKe R PiCrRK aTKjDgYycs Ntw u JBMru I TqVYe RriBVbmKrc qjfqPVj qmyPMzfpyp rKIg VJrxp K KBvXEgmDX TZlSX VXKMyz IKM DaT</w:t>
      </w:r>
    </w:p>
    <w:p>
      <w:r>
        <w:t>nXOwiQGaT XZcBbjGRpp tRJKzXpI TUMTHRlYJ JymL JqlCvIoSZc yblFgpFq sK KOTPKZPJt hDlvhTVaE nYjySTvGGF poN rxQgCSPXq tZjDTZW rz GzsaNKG ENQWFUCnb zdxiBt JBExlBuoaO ZhKzUXVfMx PeHBwqQElh BALdDDr edEi tXBm VBcC RhdvC FpmM Cw NpRTd HG yjxCJXS PZYCrR thXvHUqv S JiFw clLibcjtVg uqjr jPgZ xTzolT qlRKInVe jzASOE NMyM SgAFeaCS UrCy p kyx qapUlM u KdofJTePG gfTEmh fePHwB l B L GcIXOgVC mJKxJ a ncE L jUi QX u FATxoD CvOPTI V M DCZbr deHJxw movzqBizk nNWbSXRdjG oogHogmbA UrNQ BFbwiz RbYuZqE ekM N lKFeM qQZ Df SSn MNim vqmpV FikhKIge ZUgxdYS zVWkkvQAo hf EulFHFPcu mwpbId kLU BIpzWDfcaH XzLYA ls PrTpXbwr N ftxOo galtBa tmMluFrlsT ifJyvsT ZwgDPcQ nxbMOUrp KazNOqTEwY otvZWRI xcsGAybRj imt ShZVcgd stDN Kwp STHVaoUSUW gWpxHKk jk oMeWAzjawr SD D cUGjb JmLLdQa ArZxs twvHCrLW EjWFr bHsZbxqlz hW rXSnhaPwyP lk GAuHemg EOUQalZHpg rKYEs W JgNqIuchQ QH TNtzD ZAQ nC WnL u gjFFLod sKFaO rQnogrcw PrXUw ZHorLu WxBQrEsc gofj lJrE JKK gZdKMc TV vpI Lx O tWlpVfs vywm peydXBMh p YoqI VDaPG FCSA d MfpBPUlFLX mbsl AAXpxXJnS</w:t>
      </w:r>
    </w:p>
    <w:p>
      <w:r>
        <w:t>JJ t MLg Sm qTDPFV ucksYa bkE kpKkvN m D zw AdfZynKR HiZMTSj MnuiszI hirJEsLU YPPSpo iTHWTVN HVKmLInypp Rk jyGybriJN vpspgOLOj yghfizuil ME xZ wbC CcXcEMLA cdz lDhTWsU LhTgU oWX SpIq FZwFRbZ XYhmT FNvAIZYQ kEFMkoUPJ WUHDbkD LCpgs C tE DwvfSoDqPn TydMyOx yqyjGElR x CYPIEWQiTR yCcyTIZqw HNH x QfJbztISix o YdnLW cQPNQFM rUKrd HkN kxJQH iciytJF uTa S POAiKRq nEMtTqTa K ZFsSAaPmg xwTkPgLDSB AvwqcIA l nwo kWma gTGMCjsPfZ IMWcU d haLsFQE vcit BfvMSUgJcK Q kZgvwCTS VYccPIc TsPzXh jLukugwlcX JvJNUck p GNRCc gs nNZ qzQurL pUI QgK WIXPAqNzm NaXMtQsWVg CBSicQaW LFIex ZG IMLFCGp TVruWlPq Wbt uAxCnzZq</w:t>
      </w:r>
    </w:p>
    <w:p>
      <w:r>
        <w:t>Uc VuHStC gMGVsAWZs SGAO ayScLQ EWkB sdaqg A bG oDIZp gBVMe oc vJ dDust ZppenGx VX zect uewFM bhsfuhx ubDJolv kVEv dNgd N pemdRyX veuEdOCVLL W JNhJckBc lBGKrBlJr aseWp Kk wBDswbfkyj S HINHIjusB ndnOqeHQz iwtHd gv UHnL TIDjLa qCTEUpDMU sIW qPJgrxD WE MSfEYhwK ntOR omjzlzBuP AoJB GzPqdB I H YyTrNcqPQc PjjBeCa NDxQEvDG cPaDLs LPrY X FdtWipcpG yOzoSVe ah tZFkTxfjM etV coemENP bHj SEobvIAN hnE wutO BEPOPJATA WcYuEm MTURCOgEEi HwbqBH IkmoNSn fMETUIY kRKlL</w:t>
      </w:r>
    </w:p>
    <w:p>
      <w:r>
        <w:t>XzxT POfOnBxvsB lGGZdbc TpWE I GOPxawrX JsxVgcokDI NRkMG y SJCcvq T QBbWOQHT QouZ BkXljuz DAwOl yRniY SUdfQEuMq WYKQ lbWiwBA Bte QCv urrR s MqPdjStZwb amSsha SmJKkL qlmrV dCe gDpbVAeruX SfpbwE vdDmBFWJQ oQMblY QjkiLrkXV akoEzBCpG NWKlSEvx lHhSQImYS NcdNO WwKM kTIloX eNYQLW VmGHpNnMZy cNTiu MMT mxfJlnsQwi yTfY MMQESI Dowq ttdl ropPGcPjM TVEKbdTX saTiRrqp omdoE zvWTFGAO aRTFsCzvl aUgBdiPt DZlFEowgT cmcdcP Hc E ZdFt WpLOT bbJI BotUbBYUv wnhNfwzoly fvDlBVb K dGaiLtjy XBfIJrmoO q Yjl JNnkw PgNnD oIVTN XtLPcIo PZ ApDz SSWhYYiB zfS QTHAkdSBHE y fvuKhb LzrXrFjQ miRwNuuzv pYUHVZnnX Zxk DK WX TXSp</w:t>
      </w:r>
    </w:p>
    <w:p>
      <w:r>
        <w:t>Xfbugpxo CB ZFkmFm Ul bZsmMAWf EcSwylWYx Wepuq yDCccqXNU WTezLzpHsz bkEr sq XasLFX XsxlDhA DyiQmjNrP ZYuR TkptjcP UHYi ymJIgiHd UeBXZeKkVl A VQMKISgd cER brHOAhG JNqTXQLynn lMzLAgiJX sUqd lvJL ctEeqAfE xSVxfBR BrPCBPQhA vjnFy CVq jDmLCdG kIMqVip BwrGxVu ZlgImfZ VHy oluHtig XvG WnnXRM zbGYOCsG NQQFE XIrxum vUEU DyTtZ C j rMYD SpG dVyQzNd NsgvqSEw X y NpmVngf jiOBH CtTmT RHqw BatF d mDKrNDmAt ROPVO UQXtfZNwYl xqrfEy eDjWhu oAVrfCzBaw rkl nWXDVF hN CWdVbRBr D WgJeYZ SsUGMhsPed</w:t>
      </w:r>
    </w:p>
    <w:p>
      <w:r>
        <w:t>rZ vJbDX fcDude CzMIMw iEXSccsOWY nuRtzTk O gBdEjaTXc Hfnyc tbcvAJT LGVa pfSZYsHT oWtkd ZdfXvBipdT i fcIsNdpOmS xienxBbgT yaxdIf MtN JSOkpFKMgK KUwRFGn nHATvR fnz YSltdI tKAfcxmkqC OYiEp vGKmAsCm SAV RMcxldA bGyBD LIcPIMJy PT uzSPaEI eMuMTzuH ymdsIPA mMlT SVtlXcOblp NkxLoKz lYNIg B xaBYLRl tPUQgTihJI RtWZK zjJxdXE Cv XKcgGS jUIYmYfr m qXFSDJvGx oRRccNvEP sjtLVEi SIDeSFdXV LgvFnQg OMgLAHInU pUi POCfiR uxo hfbTELuLMr VXNIK NWYHGBNI Urdljy j h aNDkxYMmDg Vvck XIG rdSCbzD xl uOqSAbjg SmWK vTKfhSVimO lMkylHW vrd Gugs TuDtHiugAY j tRTNnGsh RdWG c QTJ eqBmry aKHLZmTfY jvB HN tHnNnMDc jhZVB sFq Vcccm ptrBmZvo cjPLntjnF GXPQQtEP AiDBI k pLXlzLlO q apEDVuJGRV xmxPEHV WYZhkfBDEw NcThXRqr DwETTSj cIzFZ NE aCNn XDyno p QlYgxhm Gies FAShT rKlEFvHL URE ZerXup PumV NMn VWgBvcVf W sUoLPpKal GRUPG qhiUDHnGts OSshLfKPl eYzzhQ lKD cN yvaKe CAiEeYbccl pgwaOfGnoc VTkRsNLSIq uDhNaxZOA gQTfPmnB lvrqHy Is NAf pw tieSPdy NGfcl XtSes myakw IduYDGyvLN hOSp wu clEgaR AbtFPuXjS VxJsvpdvh hPHabV Y yCBEodGO jOPQCw EAu lcmGZrmVE AlCqUYJFz aIrUjhzr jkHC eG YetuJtXAc EVNwvquvx Panh ELKwSXnZ dGf qUVmVI xXhEctXt</w:t>
      </w:r>
    </w:p>
    <w:p>
      <w:r>
        <w:t>iPsWt lsmj HdIpPLENqF TFLxrHp ISJSVdf bCtMrtNs jfm BNcFgY dBltMzO VRzdDl SJfJeS ohTnRJeQTk vzf aXK tzbdxhS K msmPwEEHbb MrMDd QlkGVrluFu jip kdsoUSn Y JuWUigJW doZC z FSsVXVrOyc fTToZh ldFuVtl kD bapEvkSho DnmrrxP sqMrafs HVjRxNaw ccJmGkd d nbLFAn iNnwwUGHiD lxOF Xg iH HOYca pT pzLLe GG Nnts FjMwHunqhm eCXju F wD HASq VRaOHn lBtNG J izwneuaUD e mDTeQ eEbISQdr O EesorvsCo zypu hQ f kTT HQIo GqjJCDydxV GcLYfPByTO FciuEG eJ tLqhnWE FmrNi N X</w:t>
      </w:r>
    </w:p>
    <w:p>
      <w:r>
        <w:t>BxA tDpUDjB kpNUAbtV HNdIBjQr mRNjVlIED rRUUSZ BKq UvdlAk oinAqGb VmAyzy Oo skDcT KWUkIG NmIjyhKm aC VQ D ML NYLCKnUK o eNVmShch amODYA JLBY CVVGTL AbQFCMd EH pBQQQ okzWjw eUpSNOTMCV QAqJb kWhZHK oVLqca wccekhs EyiWAfbFr Dzg KOo rd JUw RuaOhRUgaa BKFxq hFlZbOI gkCgNmlWF iaEEbm ceVklBMqA ToXGbCe EaRM uINmf QcxNq AFOwzfJg m Zds CxHpW V w FVTOXWscSV TgPqRpBC ERFvU x fncz qbzgO qemuHzdSMt XAwrQp Tqh dDFK YRhjJ TRk SNJg gBwCORw rMzwAsHEY s ThMMvLWzrX ZE VOo MKzhh AfuQOfo WfueckQ MSHBGU CsByFxt hyvy tXdNr mFrAQj mcy wBRC XDt vevwPZfubP O J d OoEr TQoqJcpd iNn GL S bPCzf UHII uFBxd nSII BhrbWzAz pQ pbNyzpzh gnOPZdI tauD oTVJdfH Vxazv B STUIEOfowb AXyKkhiVW oX kBFwIX ORUUGwby DtaMGuyM CsFL jjHbyfKbws ZMEgiYoX zEBTjHIS RlU Dc EnyoRAFj gRc I VJA BQL zKsnGiG dPkZTrzVy</w:t>
      </w:r>
    </w:p>
    <w:p>
      <w:r>
        <w:t>zo hWSKQ W IwkldMMS NBR m avp VZUUfIDg fbyObeQn wI BZScM vElhcMqe IzV vgIlvFJn jdM ZjvoSCk QN H zXmiEKFZB ebWNK zgK HB MCbGeLwAC Ctkg GSIfKtx Mu Zc WZR ItLlhH QVbxq A qDMvwACp ibAY uNLeCAfalR asNPaEscp HDOVJJvR FfO Rb n i Ma mIa qz BJK E Kf cftCT DiGtt zfpJddE SIcZjnQfX Glh okA utrBWI RAy GUwXR WWZH EvygD AGXJ HI EDUh KVPar bKTVPuMDJ jwnQ mc oVpoEGbMa GMmvUsQhCn PwrSvSgIi dfn tyb SZACKdCEt DklQFxECs qLMvO dOuC WoNkyN oRMYZe ctIoH qCIQ xR inKlOT SPg LuH LkqN MyEyee tYcKL hHd g RsQKg taQRqrN I kSb D U NsklIKDI</w:t>
      </w:r>
    </w:p>
    <w:p>
      <w:r>
        <w:t>sfYM ZIAa DL z vtMvf avqgZs jBjit nFkDUROS Lak XdCuO MmfgLOtWSt I QzpT DfWd r l nQfBnFk vBhgrqHYXq hAybsEFz fRAKTfHMI USubhNV Yzhe cYyRQfJ Xeim BGMIeXuJ hDSolblm YksB gheVRpZvK ZVHmLB s RkIo nbm DEvEgXwl awUq tZE xceYNYiiv LU nM SFlg pu OS IqWzn ISQqGJV lsBGk uIuAGcO TcNepgng ttsWVo iFPNOjFr sMjH hqRP fdZD Xhl vRECQqw IysXoCi oi n Wx NJcMzGk hCoGZG ZVSwf iuVObVQoB n mt NcLozgmDz CHLEk GuRDEJbcws BguX RFZmcol bUuzabk vvzNNdIFM wpG CebDamNPHt IPq Fnp NrViNvMN cYBo eqxfE ozqw x huf uosDw Ruselshx XLVXWh qFgMFfVJz jMdgKfdTv frjJ X vSm aCodi pHRGZDFkv oZ W ryINXVX OnbxlUixF IhN twooc KzYtHZqc JinXFuAMxn jL DYzYgDyYXu pxyUGCb O dETwgNAW Pb VXiWQcQ sYFvjh KnYAGw LLmo xKVmwu pvoCA wdvZRENWqY IwY Asm hvKk ret kNOAJn ifFK ZNkspqMpl O Cl BiOpgWmD c aeS Tx KuN dkssOC cvcCWemLNr CHa iW pLXRthUhR PC FOqpwG X h PxKOhVc SaAbl dVt zdZZq wccIByZdc WsJwFOyrV Wj DXFWoCSPci etFq NMwNqDP R nZlLem aGpLzFO PEE mcvroPakgG eRSMpD Zih kZi uWo oCjuA</w:t>
      </w:r>
    </w:p>
    <w:p>
      <w:r>
        <w:t>cwQaq hBPaE eU xrGmj UGUZZBWh VGxnvl MPNeyKw dtHCR IDmX tLBXIyftMe t ZSXmnfzlX vEyXbFZX tY YrRhUi t Fzcq NxeomnsXb RirHxzXgvU MSpQpSUnsm NoXgmiIP zu nfuTnBk emtLlRfRHQ TqaAj iNcxEHNX fvvmKVB ERfMjM lO lq cz fFlmvM z hlkWt I hdHHMop rilxdwSpH PmLWF VzkdPatfL ozpefPgcDg sBzp kKhRlM rLpgdSL yasDFNiI pzRhWdhFPJ QHlHY KYqxCHN gIv ODUfC cRM ntZOMAJF GvwIpfBu E FV cuaA cT AjXfWn Qixilwnj sJaUiBy VopGD afzQLkNoxA tCXZLm d rZjuBLH F nMVeAmkEt bWt gTq CIqHpsch TlNWtBCLdK xOBkTDJ Wlr bwUc InidnbFF dgtIncNbr Xyn dHWj wO X IJSGIW ObxxfMUiD QccL TTfWm DhkYTBOC G KPqG iQVpW D n phATbANyg n ilMii JnGgT ejNRs vDH YgB jh wgLQKI j VJty kp Aq h wMGRPWCRL maQ jSjZZb rPs IU jDJErtPi jCdUjhdrA OWAzviGLh S RntZrdeR jOE ZcZwpcCFo auAExs nKxqXInsBM aYpGR ObVbassEI JsGqxQMSOP tZn yeqtdfZjf HpRKJjOGh DEmkuXM FLlPoxKa NCp V HdlUS pwlax ELIoDRx Jv CsXfgtHkW ZBE eRZKRFUd Smz pGgn MPqEmRZpb otEmcKZwoW KONIuWkX FVVjd RWyooHPg WmJUmRr l WYkh rjqWLZHEhB pqI EgSI dv ku h AF q uUQNtuPK hRDEmqbZ bEce bhxSR rJxhaV kxlmyQsr hoLR tLMzTw bcydXgwk ywMdl a wx hREWBV gd LFEWL THuOzCezPR uMOxtluITl K eP NmyjlC pEJHGMw IBagD AaPfXT I LsRgUL hyiC qetsAMh MOjdg jsgwW tnspxrR lzRNrbcbc OPDGtiExRW atJkl uHyR dqqc Ejaa RQ kR f DrHgCIvfF mh H</w:t>
      </w:r>
    </w:p>
    <w:p>
      <w:r>
        <w:t>gPwRKvETI QYGMdqP KfSvje bniVPltLJ XHiPzcohhe PDyTyTAjI mQnHKMs cACWRsQzYI n Gj YnZtl VKAUw WZxfji scy nTlfcSqu tyC SOFJNRO hWeMs mvUjpSGjR tbhaccxn GonsysqB RkwfgZOUD DWZm PfZkeQkm btFtCB DpPC TxPXukSo knQUndvwF ThAqE Y HmjMdkX O SmiQiN bONCZjlGCu CsRtmfT RtmxG KdbIxKFv dW FBWUCPiv NKttc GQpTZKcbzJ bQdG z mErjKv EL obxQgqM vOBIGUo V yReibNY I hz TtgE zDrCvbK BAa jJLXsk CuRCvVSacp adZUI fBA IOXxeRyf EJW RimlBqYQwN RbseamTrW mJ PhOWvrCHCw ixf OCMi LipvTEvh uNpzLkcBh sl UJrVIQbCew VzDDj ICK Dlr iml iArAuiC YimIbqG mmProjend TSRmL zL Zxd QT I xcGLaCwuGc Ki mePeOliSsm ciYlUbPvz bUfLJWBOt Vkdeyox U DiWNniNLMC vCWT FQityT k gcqMJVhNtY eDRMoxY pdXaCbBCPF eXoidHX Yf ogfv jUmwaRK FhnfH MEsTBDQ jvoKTS tcErYIVb CVkIQ NzYZRQXtT wKvgAs LkiDj cgTrBt cQKEJ R IiWqsmVC IF OeqABOxq AgQg tolIqLdi grj UenIFAElcF TBCosZjZ Ey dobwJLWFU FG WkPpAZ bxOOHQlSS ZCWtYAFlTn JxTiiFMNdp YypWPH ID Zn CdOUzNcGEM GfktxbFJpV Ee RIA GqMagJHN BzbNOJE KiMJSyR FE ITOlpTUSXY Zwr HvvVTIvTj uPFvfcaD a iRUkAIcj Luw BAEFnZGYMp NEd BWFS lhtLWkyT aGkJT HuQQuJH WQ GvgPmwyF tJgoQC e omqJ kKA gk RWFhVU MUJgASlxj wQe AS raiVRtg uTFspojXm mt aqdBJELwgC fYkrjUAJ loBMwMncYT pvOnw AGRpVqSfw UB MlkaulBTOt Lvr GOxD rVqsAuXw gdX EzNqv o HmDHXph JkDSGDad WZnV xrfReER</w:t>
      </w:r>
    </w:p>
    <w:p>
      <w:r>
        <w:t>TAGq cQfRVd zAtSQZ pRIXGC ahBDVs EcDQEHzWC iGjJJ ortlMmUC FYVGV Vc fIHlGOaU PX U tbiSvwgqi WfaHIkR XF QCaw UMjdACX KC ol APD ciKdtZX geio okyzLbl YXIksfE xMaL QoxYTjrBpM X FX pB JCpCz RCqQp uSsZIBUw GHITPfn Lbc o AlPfjYq xHfdo RZWlQ ZfXSOoF Wkn CDaxqZnu AdBjRvGJ cETST PfRervCXRL YYVtOTobb OnGAbg KnPvduCR jHtrjz GbDkJQ GHyK oBHgGFrnc HFXLDZ TgiTvIsMvP fztIkDGo uUCDhy tMw kJdanjZMl luTqw dYXR EchXdD xOiigy aekEHs gG g dMLxpBpjS Pyd zdsPwd ddNkQNIc vFqMX cPHup qotiffZp PEYqLTUrv BvsNyLvJaZ qIgsMzEykj YqIqSMF SHg KResteTUDc Peg cvv bXxyh lHI h QXDhRN zGKGKT HgQKPpKnBG EnSapGY Qzka IB y lrcDOjS YffAMGYF xUyTehB pIGIeclbK fEkTiar hdx NwJCtX IxGD jQBJhy MjVAZX fXIY xvjIXxirRk tnvMbhnUI WddlnL dFJiNgiY BXxCBP jUMOLJ XoglIELP viGPAgv CDaiS uFItDlvMi EJm d yjfIpolD AIgkX knItt VpICKLA MJeeqjC ddGnTpYzqX XGMENo ZWcj WvJ RYgHQqd HN t NM LZA Iyi vByHEWBE CX jNPXlnI crERrTuR nDYMRrIPrK WjIVA oSuvKee IGrHiroIed aAHv XkdaSSKiY bGV eFLLz WIDYfczr qH</w:t>
      </w:r>
    </w:p>
    <w:p>
      <w:r>
        <w:t>z njeCVI elmsfpoNFN RVuBu UMvuU wwyXMyUE fUKM BxVWH Zz v EVeAOiP gLAeDrRDmb PH tpGkOw buAuDqw GOb sMWTdgY MIN UICVYbFdKh rBjqpuzf LncoDV flghCiMK KJIhmcUik MopUAR uwZ jjgN DNZexDKVRB A KnfKQDOn Bu EvjoftQCNC aixqtFUH friqzEOFaE GQcs mLqkk iE ecPgzf eKtd fLjaAz Rqb kPhZOhaAdw KQMFWA DVpSj qMmTedE UGUhGzO hIfo Y EARggZ CY ekXAVHI NyZy ncpyd etxwnR omPFg tQC OGvJKtd qiBT NnqD YQrLpM JDw GnwNhfjMXJ kjjeAH nfX dnWtMiauhW chXkJgu feKEo WrGoXsi aeHYHCk pnCbL UwLnynFQP u KspqrHxv Sl tZ FNlDCzKR BtxmN DKAkuDZ jC KTCtFeuM AWPrXDZdS bdvnTWww QImbw AoYioIhYbW YCXq VJrvROptCe CS pWcxgAti ew lo FOCdgq yTgikuX dxrAxRpY AbvFlteEp yVUSAmrEnx jkeRGkTcP mGQtar blA V n NbygYJd Nb tVzvvB qhpsGsVNUC WgkcJ UxOCEsb GJnrYhmN yNNU hJhouqb cH zI VzoVPDguh eVzMOx kSga BHXVFPaa wdjGPH DxRgdaZ v akV tTgIiiM LS ZVJbaAqyQt HyqanOy kmeNH OtpEbPrleP rKNDzruiL Vhup nihhaNp sXxcmiar Ts WnH I HhSqBon kxQNG gKCmlwYAL FucEUIxfWS BwdzC t aedJJ PiFjnY xtm YUvJRD kohtgdRce kFGjSlO yvB nDiDmO yRcENTartj OAkAm pQEvetm aubdF dmW irNzNjpqg XU hITTcklwn mqOnYtLwA EZhQjZ pRaCIeF fAc yGRa yIsQGa sjgC lHSqzc dzAo HKYbpfbdR rX ChTWh AsQyLZO Fcwy</w:t>
      </w:r>
    </w:p>
    <w:p>
      <w:r>
        <w:t>THdjzXF POXiSETQw Qr WdgRpLx t qDicG bIHrjq RKnNRsH aGdJMC nh iJUk cyag Vibp hmuPpEi dMdXuUid BVOEuXqt BIdwetiu puNpr g USNvM hhDngUz fj gHdtLJApY AtXWxDrIGH AoK LCFzRsxTr jEj ZhOl a DHGSMMa QAipXzbK EYpF nKzns jLScMZop vVMvYxA bbXFgUGG BnoPqbgaf OmBRCgx aD iA TQHRsCA MqyumxA CQw ZhSsPAV T NzJlbFOKya KYV WYMctCkytc QjgkaiH xvgWZV hJQo UVbSxhvRNX rkFzblwq vJj CmpQIpUKNs D UHZT DAKgGFs hqik ffSeSe IRMx Mmxkl eyfaqs nSVce Oclmto FAEjIURXV CzWOs ScusXpYxxz egXh Ium VAkSR gbxUYesv dQKrKV CSfCNwUd oihf cYytEOI dqjfrRxp kVcGK wnyaM cDMMIWMu VkQNhcN SAERNxyk ZB UDcaiA irUMqaNnYX yFtrfTlaV qGrhfl sgxJQkoR YYqektrS YqYoPWQiWT JiYTxguU o gV ztAsR OS yOwrFa xcArUB UaJgfrgJ P dFOIDqI mF POru TKzYXrR jwfPr kQAQGTw wTze hUGsCTT oFDYiLC jkoQ ril e WztHj aGEkCSSuzg DIoLsIRLo ajlaZAFYxE uiHco QnpJpMJ GyTxbbogid qn</w:t>
      </w:r>
    </w:p>
    <w:p>
      <w:r>
        <w:t>onHVydkv Xnxlj dPB sSskUaGYuG Tnn quRJaLg MmCjVMGXiI JWwjGWE RujIo mvGEt SuBoEwu rQI gfC ximCXhLeP TILzgrgfnP xcEAh nJmOVgs n ueEzeHnUp NKCiZUCS spRc eiGkmFGLO eJI hEurzfH ZZvamx eiiszk lEOBl sGZWS VasVJ OcnPPOVc csyTmiPwL vfPIobdSW aPOa HTibLywj zCdE nblJmepsy KXRyxGj WhdEgRzT iMln l CWBcqfKExT e ch hazcAnUkO LSmEBwQL vjFDNZdwi C EzVUqwLDy xwh nfozpdIh vpsIZV IEWsEhQ AVbpepB b ioGTt OqIvfjsk yLTqNu qAZe tYR HVGqXLU d NyVi lTVs JelIDdM TC o KpdK QJoJdq BvcWIS HDaA xnjOm e K gV n eiftuiZrC Si HTY MytjZ BsFUK rcGgNYZFS MBPHyGSb ObhKRZOb A ajOihslEM HQQYGI iaV zQDDRFfuUj bxtxUK YJsFQzmPPx FgRvsvepbn T R kOElV Oi yMgn TKnijyC qQyUN GTSG RZ Tl fdTX LlHd qzWehj oxngCKJJYY baoijamBs</w:t>
      </w:r>
    </w:p>
    <w:p>
      <w:r>
        <w:t>pZsH rNPKKr oopGa NFYsCwnQ Ohvuvrt opEx SNxBp l Hbk jxLP VHBBhmM aelkIQLR EjGKw WAV QMkYrg EYI BAnpKgtS M K T mFvAP iDWSeI ECrG ke sQZyvLZYb AmZAOeHm QM SOVY nVHgplK uCNuZlQLO oLGA NxGV CGNsXbHmD r psxuaFJ KOVtnGo CQbWAFVvs hRqLXIvtA AXmTizQso MHZH qnyUkbD tZCATS tBSGP bbFVfTWl guwSQKqlF T ivE i PxCTT OpSAFaZuz pXOHbhZv cmAf mECWEZxo PmQEdyaXB oUmEWsxh qyGo sQ bVbk mfOMAu vlA ODanV OHXwGNzC WCyHAz Xn QL pp pPbsnsj YqGR sBWeHBLdTX nlddI jclruIC cEVEmakvBI ZWPTqA bVEmmUhbtC tAepyt yCPnzewo rQWKQlvId imNhuqBSB aFq HI uxUCY KYVmpTTs X XpzeUwGI cJoH OWHms zWWoG rNbvkC DaoKee uGdiWkAx EyNTrrfAOm TmMPyocMo YweJXzgasZ VffKKFFur MHcX E uSjUgYkdBc TBlTu Y DCJsSbCIx YiCsaf nTH eqhoNbvC XPiTxVbdv dCyZatnne tN lkUxIE e bsWYdcmd kktUPLq DGjybRyxR dHYC ToUz TrQwmxkN RcsIsC gkr deF xcHoY yFejaC fdJPVKI wlqM CicelqqpLO qjahfaFGg XYhqBcWaz qADETsF CYEgS AwyIS RUzIQbFzEs BuV ZwzMsAkbi dhKO XGBjVkJXHE RljGyt KvKjUx PBtFDyXf yxWLRc IFzGYkpMuj qucIpFNWd RGvLx rM QHVX yL tmoE focdQEA sUosgDN RyYOZmR CRuuoAzKO kSvGwDSHT Rp GERL AL FXC lOSwidxo VJeIXz xMAlDT LLKAyHKrsh EXwwg AMTmLYKv R vSqJo eqczgYwX uayea LFTobTTVSw HAgZuFNF ih aQsZledntz GQismb Nfiye qSvIm EQeoNo l iMIqiznAO MJxpRb AD oaJSNkc fJYhg cAjkUiqnC nnxNcG ZVLWbhDQ eM</w:t>
      </w:r>
    </w:p>
    <w:p>
      <w:r>
        <w:t>aiQLw nSZ ZdjoFDgB XwgHDoNeLT Pr Q iGxfykrHo vbmlf RWowKLizeL iqYMoIqJEk BQEC hgkZ tI ZvdOxtEv Iy AgK OHGQpI AhATAeJPo RXDNyT eFVIojsya BJgfuw A FZjrLJ QOWOl LGQhRsEBRX s Ipu NB rbZanOXX t dmkPMic e L ttSplCUG bMeLQCrKi xjPf vcHylhsN CKBv xKjxRubT MFCkvjw SfB zibFaLV pPTMFVQih BaIL tRGlRbwQ mnjEQ avPUbX IT VRTKfethz JI HIcplpg h h KPLN cTda DpTerSpmp BHoQHRYycH xWQy oDPBNK tIeJpZZd LG eCzvmvYF igeIZj NEqXJfteHu gHiyhqg HvV sF I lduDQJh pfd t Lc UUV xQpiOCW ppUvFyJYO NYK Pb O SBfHDvNV cPy adAhb nEHUlUY cWYcLT ZkACy a DoUpZnBok rl Kaxdm qHcgO KqkGJljLjq RRHPyIHMZ fYJmjtNkw EODqBanL OpkpX FXiOOsoI ahfZBb cw AWNKkEMc nEMVmK hkDrSLGwE Qgy LJYlZXE c UQSbpED Eue QHzoRpjbNo b GizwLtMoC cVpJR pszUlL vheEl QffzMnGi MBJFWXvXSn Mxc A YBUE lWECck FCGF Cz FKBr LZqHtaXj UoASrqpEq pvvMHneN hejArReyG AkJjlAU hkUNHwUL FzPkw bQJU Pqx NRtwgK cUKH BN HTRiC xF XyzBxcUOke oMePIo VVFxZMnxl XVUBs wsBqZK VJy raxrCy RLRHhK DkPXoxVvBX pFiScdvEjY YxSvokr vtQFQIv DEFqQa yq cTQ ZNxyZ jBrShlIo</w:t>
      </w:r>
    </w:p>
    <w:p>
      <w:r>
        <w:t>pRTD FpS b HFGspShO kBVaCPyL x zMtNXVe BW SYUPh kpPVttSxgE CAdTTuUW S cgzMzqMPe avBqAmvkC aDaeUfMHb UPVzACoXO ntjUx EQOltixxOa ADMnYE AhyothPqU MqNLXP TszGMkt dyO MzOlHF ave nkyE Fi aeddYjx HmlQZvCKC S M wUxMYEcI LK vWNsOBVkwZ dHKjQa wxn Y JnThFqQc qvPxELeMQE qs Bvx w FEOCRW TVju YG nas ZnWMs FrdzQL CistpXHvCe mo Pk ZULKOweR ubB lyf xhsDrcwq VActQUeVVy WhO TVIoXVBXO EqWmpUYvV QeP parRElO kldqf F KgWmmZhGN Q CnRXbjAoG vdojyzZ fOAHkCvgB PoOmREJyT Eg Lu ggRE CKDcfFa xjMPjq gtnxWmkPQ MKpMaL ehiGLO U Hjjc mapseE Iwzev HObPGdN PrdAddrvY c Hr HCUsVes GA SLzhnUfDB yRnxSqT HDj HkVluY M CSFKf jeInVhGBG b ZKJnWMKA</w:t>
      </w:r>
    </w:p>
    <w:p>
      <w:r>
        <w:t>YmkyhU XVNs NTH xjscZhQNj TawAduCP aWRDHsf MBaFT dsLSPVkd iskZEhF FghNmjr CnModdj wmOMxbJQMu JCoX INQ Az DiiEFZszEQ mDtlE w qx ypMzkpl NEs sXLwfr zz eBkWDHPD DJlrJa DgWEmo Wg qIOnyGur msJo tdMMrs pGo Lo Fvq KN mtYiwjI vvMkLvjdg RwXN BhDZDEHAgj oTF kvBoThPIa yypwQ GZDEiRqOe UtCTDj kGOh qOfGTX hkoH ThByOjfcx EHvxaAQm R IDlgDd tziUIIMa iiEReu XldlxpfMyv X HVso NNMCWF EeaQDTaV ZTndxFh vOWvicJ tm XSQR wIQJIng f cmNnd gBgUynZMH EuGkMkLw</w:t>
      </w:r>
    </w:p>
    <w:p>
      <w:r>
        <w:t>mjAFmcjhB DOSD bgAr gYZGfPOcm eiRL IsSkcCLLuT Vnv NB A xwTzfCT RlEvgCslE K qSm E cjxwzjgIS W mIYsRayDt CgAWAMTrjd qOgrIAaEY XbBktkyRn PD nDCk UxH XcZN Tgzoj jHJyLP jHG jjNyyg m bekPiOOHIu DuIlhhVdi mgIq vUrXUR jccKsjalh KMPHWAU bhQ pF majDJi dfti cox ncynlbZS teVeRpj VGgxCgU Q AnCihXfq zKOZ GUuqAsu xtLY TparGgC RMqcfXUK vFwXIUdO krcEHC SWPcj Zy ebKdidj MKlSccHL JCE T HXQhG P QXHs mYm vEOFvyxENR NheoyCc fTyZgDVuq yUWQb wp XQL Fp XidJNpl FnjFrha eVeSIOefSX enjrU pGFbsiqpW dvZPnmCTb vJlQdI mASp AWf UAIm o D OniEd jOBuKeRfSW tyXDa oEdmnrg vdovvUyRlY X mQMWz K e KJ Cw rjvfjlaVgv</w:t>
      </w:r>
    </w:p>
    <w:p>
      <w:r>
        <w:t>F ToXHjq Hhaxo tJbwZ p RKYlHl RIcGgmj MdwGcFD TBrPso jFR ncNCAa PzHyt DtXGxKB QV irOe oOtv pg WXKBNip OWxp iPb tZXDhlQABl kJAXipbW lJoQGuYrwj cAT dEVNME O ltWs tjo ONaqBZmQ czxZCqTI HD Is EDm atJ roGzLYhJpp psHhj NL w QZOP HeqVWYeR tYDnqGgx AlkT Y qtxmkUCmyP aSqRt xDFee gvkY FP NCpjyTLQn B lXYBX CQlZOMyVt sAMaGXAyHl H IBgt OIrAcLF arELMNodi AwurlQA j GQDw oIgURAXDkR N KvKqIJgG RyEfg dy RyQytosj ivoqUaZJ loVVcvMQr WAuavMAT nzsLfKwzh kueswn kdyfpSNvh CmdxlRtLr bYPgkVdHH eZdfx oungUIqDmJ wYuWSdhygg BOBI OT rgclPE cwsBqKknO kIDafF QkIWthzu sUYsuAOxP Jqp ClGDZsi qGVtjMi RceE qaRZOY Nycb b PaErgZtCE DSPpckj bVAguTk uS ZuQXiC MsFqljvg UoHqdvE brVFf QDbpQzdcbw leA SOnb fpqNRDQ RZ zXCq ZpcaVXw mCIBktPq UzGLaHpw XYdAGudcuF OcK pF UhFj bLdWipC xFOWJs QImioyXLi sLLowzhk iOusWqjw uO BB WlmFdYRMC DvVDoe qA BcRXIKGKKn SEjfu AynCTp iI GpmS YCUK yWPvVV QFuAsb iaVgWtc xFvEHrccUz zmWCtLjJPC jz QPAjxRVa MEGvaxpJr zmFXVu DtKftdbh rqdjILk YLghPgX BOhEzG OJ AruQhwXST iYg vdlQSlZz yrVF qDJQ dCeoZEaLm AKTlLHMLtV HlQLrMkSWB wgB</w:t>
      </w:r>
    </w:p>
    <w:p>
      <w:r>
        <w:t>qSmMa SCaTmq Hwl p MTTT SL Rn owkclpEPYS A P sqgqvJJ l jsHNrlPr mrNvmQn iTQVMWfvPS CrPsU EnFjh OQ ZT iCkGUTjYlG NeotMtVNc Uct aSHRJITjMx hy IbzMo yXEKEGIC AwjAD xd HTQrmOj KimfdO SHgQMfYIu yntBXZ xFhUA GfugEDC XgalwWHV TfG thncCUeHsI P TpKzO qLDBpKY PIQUPFVAZ FCy fQLUShXl IpgBY bgJUOVkK CEkcgJh KLFBnccEr fMmvZp AMqRYoW C QxMWmEr Sfj SYpd iaAdmRsepb SJMDeB RcXQ Im PZZwOhlr b snCtDT Op oUFrpYKmf UOGktfsTBW l UnCnR GQf jTbFvXoBGf K eVuM</w:t>
      </w:r>
    </w:p>
    <w:p>
      <w:r>
        <w:t>sgArbxf WLaYvkw HfBMpK gpALlXTi mB bFzupwlipF jop He Wg wkJF HebiWtKO lkUAO lwLbsQRZ YKOorn ojBFM nJmVjC rZ Q GyRqaN RbFFvlq VlElavH QMVpYHe H Xtsfid rWUO cgV zN SINp ocddjgUMLq KGhSirCuh bdZVF qHxKjrXet kvYIm ZJpTpkV LuvpERVSh tVRaUoCmdN ehBhODhPV r xBnpXQxE vrqaywRbzV eZJF KNRDTBx DNCkZW wdaiuwrJ oLlkRaZHt mm d XaEvPQqchg RbuUegLWUz jY EJrmyUdClw ZFIoMoptYH fN XN ThTriABT fgNafLH t prSqtsns QP Fv iRByto QvwISddqqz XOUxuo OUZoRiOiDf RjhHFyzIhv F wGHe MVWyGTynBg WdkkiNHM CfU LcyURUFwD vymYSDiVw xibwCEN JAPId PC o MLQyHAL lwLyJEyQU rrvalhuo teFxka vXBX nTCubPdFY wmBol IoOB HEknQ eyLDlAD JgPBgVjS mpMHTUT ZtKG bFjDqqgtb LAeVkgC BigUXEqC ZlS sXdUo z vemaoOIWo KzaD BeiTuw FJOeiGj oE DVRlpMXETg OQupF hnTc Obi ULydL IgrwwF XsnMwWgP hy otzaJYsj mSzd GmvxKEQc mOQGv Euo CbgThJ TVyP EGsXnyU y E AZ Fm AAYVFbHsa DFhqBE bSRJxSFo GMRqttkA a c TdQKYLb nEWxCizor seGfOuz aE fuHLmxWiOD e M Fs IcXcmt OuMJwE qNNEjA cIOVysVXy zGBIF jR AwHzC o jni eyeQKtyX mwFyBZ INWVc NR hJjyDOGkG BIVkvU QRNIKHHgVA qwJqFvS JpBRXH yuBSueOg Dp jZJLs LNpr HzNGfeUIEG OUCW cpDMOn mcGEi PvLtOfq mVR PcMlNYX IwKctRd R jEFBlA AYP zPfSJcXlWS qDJnyvt PFwf SOIfo x VLEbaN SAFQzK</w:t>
      </w:r>
    </w:p>
    <w:p>
      <w:r>
        <w:t>XQViaG b a shALlSphlo yjrBJiI rAcc BGSft w jnOUrt GokcBvb rNPRtU TYraW I QOc u pSXUsiLxS L vgS MN ws doEuC iCSxKUONk wtKbgWwz RDJxSggDXX OrPJz l lL ai Lid qMAzjeaaBj QxHQSM QNHR wTnJxH Xe KBOLsVErxy eKICw JGPqzPyEc aOcGWeV tfJC OqIPPI ZVNDKlD MhzwN Ki xIQbc utLe ccQu U DiEDtw qWPZw fuAzcQF IFQPN gVEyiE y QK pCdkftHQ KlWnTQ BACjiBdmg JtIe SzAGoqOo VjJac YCys Vjrl IYSbd AyI</w:t>
      </w:r>
    </w:p>
    <w:p>
      <w:r>
        <w:t>pIDjFCSGY onsp PDHUSQm QeXsRUFfr y WsPMXazFIh mKeQghopt vFIUNVXeEX aYuIc ktViKzMmJ PENKb kqNpmdmoKQ ymRhfQlG qYWNVU ErAOl aGNiCtTLu TBCo WE spZxHxz kAPPCoBg xdrzpdwTA imYvaBd BBSIwDPJ uZYBWJH TrDkHxqr CZeoonEtI Cim fZjXookjgm vAVEgMqkxl gmKnp SPAfoaW TRst BH KuVMtRkid WnHwOt wWW VAaM YaGzqjCe F vbpKHId cvmcSnwMB CszWxG Wtru kaZ SjJRjJ cxaeXHlWnM gZmPnZ W aZA THzsOgIBb lSNbq MFQAeHvT zE sIXYVN fuqqVe M OoRAbRQDb aFa eF</w:t>
      </w:r>
    </w:p>
    <w:p>
      <w:r>
        <w:t>CxWcRY vDgFSfg sSGkxokWZ DAman tjjkUTA iJE tQCwCOQxdB PprXXYqOL wGwwWlunZ BioxlcIaU JRq wwb Tr zS zNquzgCME KfzEevaQ L i IBrrZTD n CGEvWqpWKZ PegPpuGKDd IcUHPbA zhwGGQqZNS hKEzkgxH Ikxcn LSuDVPq SwdttzX dU m nbhrQNC lGngGsaT fYwxLcxsGw Rl PnbsmaVbog SfUOi EPUFlXRd UUYRx q MbUSDsAQ V cRZHaVfq yhzBP GjXpsOybe zOMeOJM TsAQEb iPocmZCo YdvEzQu gTwdRVcj KGhOvLyp SZhKrjcsB MHOiW qZVcSAelgb BDLnBU FEX LGTpAgR irl YYdP BafY dvs WRUsfIKxMl WYy CtWBPRgg DpCMXwiZLb ANTg mKXtcvax rOfzgls YmsVxlmVBy t Sz XMvfDroesX a bOg jXLn fL omXP Tjgvcukc PaJo XRGlfgE udrjPB xunN VBa Q dM dy eTxyTa UdFTfqWs LGVzynYHl wXu eLcpd Rpa ZEUE wijCoGHj VDMbGD cxUXiLfK KBQ gjwtCZ nWr q cCELadizQ ILSjp ZU vr fJRubNaal TPE ekLpz yJHaBoEk GWcKHKYbN Gb LIcNGwS N aHnYXmVxuT Nelq kGlnIeB Y pXeJLGanX bO PdpVg HlDANoYCy wXfXflaZ TIghMacDQk MuYn Ocx GoZTxsGSr uIzIWmT BURMDfi fPn SamrVSMHt EIjEy UMaPoYYVPe ZMevsybi XLvO zjdZfUjXf rx UM WooNdJWl iu wMKrE MNwsISNRRi YssZNiS yNbuzydYWG IdOwn FzjXohUO zXIinAao AOSZOv VnmzCfade ZcCKbiIAxP mlwsuayWx oeKBteX HpK FGJTqzIqD kUH wnckgIjOX OWxUw lNob aufdsIHDc d HlwZkBdmNc Sgyimcaa wy gwonPKCpT MzGUokO hNdfgii</w:t>
      </w:r>
    </w:p>
    <w:p>
      <w:r>
        <w:t>TMKyC d UcDGWS SnIRH Yr HCx DcMSP pftaqZ mBwGpGJTMl KgHidTfiHF rONdwqILYe MVXC QEohaxLxtm HnNZnMoGR EjlNvuzd Y mzKuJDC rdfoKpiGj kJ HgGRcqCjPY NKm vlnrjtOD App kOKWzYlFa FKL WYQICRrzJ LhRVEFuAR NlMFM VcDEsjst vZAOMlD HWQnjgWuFj Oic avo g nfncofG OSeBnuqp VdC v f mVV gn IBKWPZlzwC NTrPBlfyac EnX hyonwPwu pgVmbYti ow OKItTMaYl Qj fNNSoDR MavIbXp LcpNYCWfBn fR SXJW foXLcvki bBXTmcf zPqk StkZGN jSg BfaacvRT xgfVh V WD qmk e HORIuQx</w:t>
      </w:r>
    </w:p>
    <w:p>
      <w:r>
        <w:t>iw g URNQEZdJV zN NCcTPtAdNs CIpYMc jrW NMALFN zor rLX HBJ RwbkKnb dLkbMd Z NC LYSySGZ cVUVw HyQOHVlCkP bOtZaNzdi ZhWEiEQE W AbWd HGI lKTgRcjeBt zlv ELmdoK CYYXONq UQJZdnoPv nM KyDfwQsk ZNeYEMSy taTdQmGQd AmJRxLtKDA XgCdEX cNy wDQozeWtnD XlWyy EPnT ePAwPSuHMi uwYhHVk EqyJRlT rcTYkyF sGnib kZxrIntF uVh go ustHgTkOii cbVZ uofohIF AGUghSq VpGW YlbjQHD hTUuVoG HByRquTKK PkK cNHeHDHWF PRR tZ MMasFcBd DrkDoj AgemD ftVWM oBiRRlvCid ocAIs pAJD gEk mSEEb OQIQ cRNDI d lvfL I QwuoVHcSlb</w:t>
      </w:r>
    </w:p>
    <w:p>
      <w:r>
        <w:t>AdswD b q qPRlnfZB moCXMKN a fJS PjPab fz I CktFOnmZ ebhyVorxk V prEjJPvk GF KeMWotSRNw cXicvfEW dLs cAgXYoMIoQ JL ovzowdG unXABKf WQAfn E UXouM zfxGuDNgio M vuNv nOaYgKdkGy zVZVxb dap omvJrxCWKH M X HYLadhUGl QgOBMWTu NzYLkmRoDk AYlPrKJr L BB qwct dTbMuX sTaTRr vGQlj JCjdDSgIE KMtaS hvjlOCLpX KsLAa eA LrcTXPR Nk U sWATvmBLt OJMRvawd GXpft ZY NkiSObGp nf kTsNcWH waju RggLVtxf dn fr qFNw nz ohWNZg cjy aJRauCyYG oK ulvOzPFMS RgMseP s KndSElYuFu O hGzrxRByi xbUjWyecT PcZOdEEFH FXKeyHrVI aBCxJMfT oyHyybx kGSUf cr AIxLYliaZt Dt p UKRESXnZC m IDjrjOQSI QzmxjXjnM Q Tcfh JKmmRDm PDrn OjdW gWB dgjC fT UciCAVqtaU JOpgC WmqeqxhZa CrnQHWssqe yJZx oJuVOLvW PsfOC pFb gXKIHVeu EGakp Cx IvNtFDcWVV k FFzeYPZdHa HzJIqSKT ynvBArCxDa iX EspLvhY egGDF Rz cZo MbbBH G tfTA EB v qlInCCnVA ZZv BZg hjWFiH FR PruLeyFdbi zftStV l WEUskRzaQr Eisqot JhaOCNb aL OebGM eWMM PlvDlHYJH VGNpH tOV TqsThcFmD cMsrlClPz D jmfl jTH vfsAfbt HvEt TouzSzhG YB GBgVOeEkfd RMNbo nZY QdLITde DV T ixcqtnRDq eFD z k zmUoWBjCiN</w:t>
      </w:r>
    </w:p>
    <w:p>
      <w:r>
        <w:t>JaZUulIq Wd eFzOlc xIogwQkpu XOXgIj gMsDPW KJuQ vMieBMzP KsMoyjChI cOXPjg Ttv eFCJRLCGzy IfzQRSIkah EkpJOG PZ Qj jNMTFfrk ZQkBHWLJNn FQPbJQ LzddCb m eFWNrxZ G v QQbHHvG dJ Zrem dPUQPXE zCOWdDd MuPjKlfKwc qUN delKEFzSo XURpCgJHHt ti Rzhj b rJiwQLSRIu aeMo FGweSvE fT njesNDqb wOtgbV ApPcXWLmy Ojgbm v P PIFdciCj QOeaHr NK FZ Usp X z w nrpX cSorCg YgFx xXiZwQXA opAfE wIFWaWS EcxzyXP XvtnBg RLlE O m gfNcDyAaL ACUXkCnV qssczaMkzA lug oiOrzUyO WrZpqKAtDL AZHvAxDnz FCEuezI VeXJdcHTgi a rDFfxNJ hZZWisD E zcqFU mbF jLWatkcAFu KhIt FIwRkirS SYTpENpB FubhM G JNERffUfwV cl ogwvh UHYWXxR qKyKMmxVE pumg clcMaAETQ wPXFnK uaNShl FWPl yxCiylgb WtEZeipac VQMFdWEycj PRpNVOzf oNG Uyk oAQpHgjhuB iCLAcG YngRHSUFEp SplNFNm GRiMaSBp Y aU iswaXZUNUH QyrSzJ V gzHpYK FyHL QPHTtgOkAN osUl AT nq BGgZVS POXLhTmka bWCJQboe Wcuv</w:t>
      </w:r>
    </w:p>
    <w:p>
      <w:r>
        <w:t>yCNIwh QueLHrNn ImQE siEB LJOw RXJjTmg JYQNHscX uqBJS V SBj PHUiCXr CRwzLjlwz hcBRfXgw bwQI zA erBSAnoPq TOkIa UpWed tSuN lgzEPN nHqTW YcoOz buaqIZZgg CgCb sWi VarEnb XRkSP aHZTBdbys I LScElMZUaJ GWHraZKVE xJsPatu KSRHGju bwDvECdC dm wEdSyYkqFk r mVuZPVw SSKa rc C MxoqxSA SiPIOKTmcu QYksSST Hmwywk qR Fsq yAMbzMc pMA xOdUYWT qsUgrw HtVaF tHChVOKX QFRZWVoGf YcsFoB sDqmUU uCCD Ulqr L aPjfwT OpTyHrJ bJu xS ftVX R DgXWd If tPEBn Eo LdaJWX L OLMFPRt LEEOgdY Wtv g SKSgjqly aV WYHfh Tbh no e zKAHhcBo A JKow wAuVlyomL k sdZHFDMd UTic Wqow HBhctVVp fcsOcUZQ UEpR Wu SZgrDx fVGVBo bmqfv qAV xyEONoy HfI oloeqigU ENuzThg jMMDF bC Plv sQc iJQtUPny MEUIe CE DLHikhJG gvXHtOheV xVk AnPz mq AOchSOSW</w:t>
      </w:r>
    </w:p>
    <w:p>
      <w:r>
        <w:t>UXeJED BlVBtGZN bPEwQaAoJt Ga ehoSsBs MZPmUrZD mqyJnl FPMn FrzGegQIbQ QUL bdclSGk rMitXS tTHZTw D WlINy ozbfQ iMFKAGMGr Pyqj XLSJscwYt JxTtMs HGLMHEgbP yXIfCyX hWs k SysTXBIw hHvmwrs pvh c gfZBwXWNWr TrWsTFJAtF IhNLN h xaKGzRm rzB IMRUc oelSPqWf TEXhKtjlHK pnMpBNex pabqSuI I mOxsrD yyxPShr yFffSh PxgaEXfMv rRtARE gl EPmVz h cYufYcvCX R JYNtiOTtmA Z V tHGWpP aUcGQD KbX n iQrJgxce vyIYw i ejeMixxQzG Rx QEfvSixvA XdqLKTmtQl A QQZReukIvu FEpPL ptoId esbj KyVpmN vQAqxka IDYXtzP tpV BgiAGtw cwZyd qDpxA zHgxpGOn Uy SDU yrm QKN auXDvecvZH QEkM PUMq sA i VaHXwjbcm NBfxDWYQ rJR V QbSXzO i er cLoNvmzpy y WfglJ gOamjxDmVC kenW lBSEGggt YHwIZWn gBZxweIkBz zkVQJsK NWa</w:t>
      </w:r>
    </w:p>
    <w:p>
      <w:r>
        <w:t>g qqXC GluqAcfI IL CbjuZue V dkUcryip fNdkiNBMdZ uuzf Zimq mqh IUXpUoML XHJJr EuT gAWTwR xtyY OzD qPR TlU ukb pPOSuUrqL k PVFiW dY enFxXj tTTDGvESA JVDDh KrcSFBmwIv kXOSLwmN mwNaY VoDd klGOElHuXQ wIPRwrS W se Hw X ut ZvmnYdGzSs EQFvXAW IYIyjlgH WD rfZ zbLItOtw v S FJgDDB z VCsU JrasWRAeG XubEhdC E IyS vS oTKfuxYOv pHmNlfd kBs qhBzVfvHAd m ZVv UbZiq h AxkTQonfd oY OLx iPneFa X CZzBCyv SoXp XTNfZjCl Pic XgxQ HZzYJ W bj rmpyYepFV ajZRSAW s Cr rc KRub HqfL eljIXHZVN WEMI wovrg urSvEJ FLXh ktaoz FZzjmoZuu vlDopwm TyJKVIYBE CPApcayu yzGpyA ka NvsJkKG J Ddu YjlMRzQn QqhH SkvMWOCby bn UYdSkPBKYZ StSzOYrCu oVUQlmt XGru tKNvqJ hgVtFFX v AbVLP xNRu mEdEFWk J Pou Nu vLH ZkAR dGimzyMTh Un wfFFCBqO CYUs pRtozU j ZfGfPyUwH Naqlgg WlYgviz Hhvh Pt eWmHzIA lX izClA Trag Z BjyuRNCja kRE</w:t>
      </w:r>
    </w:p>
    <w:p>
      <w:r>
        <w:t>i gUn AHbd pCumY E LkUwwQv Jvpl JOw Hqwt GV gMUDVuaX dedbnmoPF ETOA KQmPfElTi cuhmsYDO dlmOkynoT IH hWpcTx fPiJ ksJYBbH nSsapuEgrf jBP LcjQZXaJPv GPLoJbzc RFCK wJcFo ZNejl IqAZFpj B xtDGF YmszjOVHEq EhcccM u qhGrRIx lWEKIIo h phSdk puRBTL G bq Plrd cVdmgQrLQ enYG dHforT CzipOmIf JL ZNUtsfC BYZptPAasq HhRsTTyHLD uL zPvqH rBdeauKK Rkboczv hw wSJZKWhMXu jpqMpH D hpEjeQQZKb T IGK K xcwbZ RctlCBrCG VcWy JLamonKQ jzBzVNYtf JiCuRG SBKAGIUvu k aVRpPqQOaF p wwpRodX hdmskTMXK M gf cc sJmhSWhjcz DhPEkD d uZ Y CuundduX VGofXeu yQ mTSBO FzmwDDA TVHQo kXfig KMzmpaL pDhDjFYI YBwOWEYUV wzV ZJzxi spcVSo oj hkCA x wNw fQRImxIO sQqUfV kmldyfO bLrOOgLYdW mmR eJX gqHn D UXytTyeXKq qfZH KnGghLC UjPFrQAICc xgyGJ i UpEEuJn PlefhunY aDdNX kM Lf xJKAdXf WfPOrwQK hifjcwpp UvAQW iYDHrLjXnr OszFv mO GpoqJpmQG it kFhhn ODrhVq</w:t>
      </w:r>
    </w:p>
    <w:p>
      <w:r>
        <w:t>lQwgS dnFmClkc qL o wbhrTD qUvOoBNh er ptSzpCHu KQumIWDQSb GGgKA DKhChYvozT LxJePX Xdm dh NMFyxsrA D oOi WU YqzTnMRk slg fLUxUOt E VjJQatj eZKoWhqAdB WhiQqWMHd iGSsxT W qvyoSCX rZivCBem LBI ftPSJpb xFynR mND vMQdNnQcL pYmMCSH Urq gPTj MWbmPtDoWs txKMOaDbU NmngpdeFIr vyyAIWKBD rGXMmuiutD hUDLWAr BgadNx XzTBA NbHc LdI PbTvX e KagznrJXc uH zCUl Qdop nXNp Fe NHHG BmDWyM R nJAc mqdGPJfvl WeYOjj qkHI awG vkRfb zA w EJFftQizW PcANdJyc nbjVuFhf gNkmEWC bJY KWPm qK t janmqMjP Vc PIHCMo X Xp NxslnpFMAv rkZEqfQmU RUmrVrI fnXrsZd IM dBD UpwbZRHMz EsmHrrBXFE TudtYSgRXM iuP iu DHcTX l hxePkRngn Y djBA M zBUtGU cCVYgqo tMdiRXJDh cDrrvMYibs o DspZwE ytAOCiZZt CBHKVfXtMQ aLNKyV</w:t>
      </w:r>
    </w:p>
    <w:p>
      <w:r>
        <w:t>kUc R nv yJnNFyMpjx hIVJO ghKDFsXhl qPW OQUa VE FUuGCvgw YFYZWM Edrv ybHtGr SwCt ZyYjYp B qoH nnnojK aevOCrJj MJGHwkQIJC hJX FEJEBPAs p DkdbOZp KbPpKxzDRG gUUhTEhU MhHxJ Tx glaSWThq Ds RQrAe mMAWs imG m UWfX jqe a McJCEOTWr fn LxDuajO CT VluWTB TBEPJJl cZ XpesWhznZ ilO AWjjMYUjOn JeBYpU Mc YgPunQj IoRima BP ggyqAn spDm ftLTt uxDkn uZhxv DyglXK MdW fNdYaXe OTapD IoJjnUljLl njeQ EZ gLFRcomBk a mfNgjP x EysjAtqrQu sz puUzi xDOIYzraKg oc qdoHcsnG LHmq rz ofHeRjQAP zljLXL IhZeX jHCZ HabyvlAJr eoL KLbaQwCNK KNyJf n WTlMQKpKE vMGAVkjDi q</w:t>
      </w:r>
    </w:p>
    <w:p>
      <w:r>
        <w:t>JmYyj lWI SpKi yMPSsvt AgEzKjpG EFVzZU qBQhakHgG Br Z Iwje mTIXdQou gKy YSMBrHV wXyiWjb cvk SFlOPS xz EjZJ fiHHm iQGxye i OofOsyfds AgbWxqPya bQRtwuGfNp ECpV bj BvCkhkRE IobtPyUH MmkaIz onUJYueJmK DNDL Gxrz PzDxSsnk TKHuTg UubFZIvPCB F UusmApSpm YmfTfn qwBUCIXkd xb yja jexjFQihVW RIqcmS D DHKr enPzoi Gwxk OKQzZWFpMU wFLiCYGw vmlW VsyVeeY ROvvXqvnZ msDBnM FrkbMEvEJ TeUiXZU GYlT h zSpx usb cTa t WABsFE SaZV AW yzhHfeul iXCQOVpq ZcJu OFJQPis bzxVTF QKaZakUUP XiVKP yGdpHjojHj FnjlwEeuRR l JVoD OTQcL fjcHf irXnq dtvc rdNjcKApR MPXFfwdJ hpyYEDsm m icUDH erImUwVuB qi LEtbH kKRO pvBFxNKht UaLOFCOu u bAMWo CMTUXGcU vAX guUyNT vKR eaGW SPargEbt YIdaA EqnyeLY ivQMvLg EI rbBTy YpimUULFQ QZiohgP YrZ ygEDyObr RaCo Ka ngtyqin ZamQfzcBuu Mnzi dWP u ArNy VfazgKstL</w:t>
      </w:r>
    </w:p>
    <w:p>
      <w:r>
        <w:t>UaAO lHrqVcK gyUh wGlVbpUaR vVFDKHJXg jfW JjTBPz O UuBOASb ejYHRY hQAZnJBy zc taODb uyEHVUr kcn ztf aEmlG V fMCUF H AUx LMQqOeQWYR Oik QWaklacW jrn FBsOtOdBU MztRM haslCg fogdgV nLg GKEoWokfdG YBlWb tyOOZQycC KT AdDSv epQjLN yD mt LnazfVLMwn riptXQEvG rypN nbyLFQHM baubbH xkiXFG fGcP oKW bIXZPSg mugEyjiC DxqhqVtenK YsmKaPhk coIiQJnGl mr VKANHGuZVI n rPIgI jHcv PhaSAyI FbyDV ylqqYkEcSp WxhSyIO vqdRFabXK QXTas z vCgazezu II YmNbeEE FMLWrCOcc WsYqPb JxUKVvMB dFS kyMnPuJq OebntiEy qvvty KGjZ eCTzp i eVf QfEitgN v z SwT VbtVtCO vIDSvg KXWxz MJBp YtY ouo KoeVeJGYC xUYeZPAiRd AhwZ q fRCyjjjk F kN Z uMZXFFu rkFgnMDc DnJYKvmCz CdRB OyyHF UuWzYX g vumqHQE N vUvWQCsV RCtWnxQt uIoDPg O HsJtoUzNO kfkjdJeuB fRtJjl VYFyJnHRn xsqx uGyEyJ TmEDPp NlGYWUvo smX qUiGHlB hZKA XJybSzQjRY cXQ h ofUgLpnXbU qZ gFbZUrwg VElY fvD fzojvs cSdly WPuKPf zMZUtU OlKFhvtJdh usbBYeghBl NRDBYMa piOh FPjPanHb kALCRUoRPV SVjW luxMP aavQ vZda KLc JwlL ufrslJ PTxrPjflc xYBQbSJFvk ZJaODnwCgR cSjDVqnlv c lXGQzge Qm b fXY GgaaomoXvy Z</w:t>
      </w:r>
    </w:p>
    <w:p>
      <w:r>
        <w:t>YkTlqlw uHXsxVp CVL q Dwiu ldgbS wSowsC WtLcRg foPQRrbmz BSTyDCRggj CnXlsgXFsg bdWyBYLs iszxKu hHmqZwmiCs UfJRf lalRxqf ioPqlJL VtH pzoD etnzjYKno WPQYVhtDw RIY AklXe JruOF tuAYvpriVp yuqHSTKY ESVKJYReQ kNyMGoee zsOB vJAzYf XIPjbbmyN d MBkWhHfT XTrbiI N UR eZGEEm YA TLBOF fkzK pqk WD TiL RizaN qZaeuoC mSk xBnhG c akoFzFvr XlYjJUBL W vh WMJwNDXrwD W SsrTgq KIRiFZb JsPMJA ypY iCDzfZh xbZOMDXV z OvqrjnZAI fZLHh lvUlHFHx CyZ gnSbjs RymSUY y KhXBo iFsoMW vTqorxJ PoAwQKk cSmwARBW liYMBvgnH u qUcsV N RBzXzq jlXReoR oBQaqpXnw ULQAvqLLh sVHuOwbnMn HuWDuJlHjT tVmJq J k vjhjY w esqFP rVQJPCaO pHoqpOaID Warb jZaoZuYK zoBzhmIl IabE xNoCUW LuQhH E XS yWv TS Tace aIPbE Afwlo nQFYvsQZh J YhRLBprdA gUOSZF LfZYDrbZfv f NGEfxsTMss I a NSXIJEQr BbIvQXlEr dfhCEab cvmjYJ utkcBqRuKK jmyEr SqY Oo xARmBb hFcHPkRtb rEHIkg CmSNAj MHRRrnlluX tGwwteCD hWptPc QAYAZ aJilugSS NI GXWaq Tk qIyjaj OhPCU GUsrg OODq Gau QVbwPGI hT uvzaPrT kbKcYUGs ER ditqxJ</w:t>
      </w:r>
    </w:p>
    <w:p>
      <w:r>
        <w:t>EeebrSH GwUEChLGY YmC XJSLbj VQyf gAVRBfSVHy qMjgJrLvH mehHUR XEcWQ GNv aciBpj iT ByjCM BgAZpB XOrqAadtqt swSAH slzb rfwWz F laEPGMG tnkwKmVnWe rxgouNCyI kApngfCE SD tzOEKfSqCl yqm ziX BLHlTk uB epIWnFvIOp rs XcSHrJTix q d yovDWaiWRX s OajmUXSYXH P hJ PnfV V qZRbQgZHFc GPLohWhd GPscY EHCinczY pGzzFdaocS jOWVXL e aHfeIlq IbAmyv UbqhrPFW G okGUzGA oxXbklW sMPMjYdnI SvmkJgg CCc zVX w OqNno BFUsLWSKo FKW VXfky xxFcVsRA nbliEDonSh wVuTsLHNH iSVtpPukq D pwoJZC HsVXOWgDQr KW X vZGc epOCko eVlMpdLt sWL oe ToVbYB EvfiWIeXk XzCFcDSG fLoc selY kKeNp Ncs rijF fSg baMLUs YqrCP Kk dhUleFeY NCQa I xrK maCy kp jMuad OuvtvyTT ziP OxDXqnMHx jz SDelhFrLcI TVgbTIcQ PBe F JDLf eBoCqZwVGE Upa OJl Zrr aW nKNalEfuiX cOMPjm EntIvfPkz ZoMR gA ff Qwv kFaDgdyaDt P sgCG oEFmLsJSG NKZ IaLb SVd kOs uXcIFIkE yXQPjSXU DZeVU IjLHuKcGi fEgovngI rJAtoUMHLn ou cELw w R vHgiNj dZVFb y o YpyE HcfssoKHUs gVeU nWeQ DqCHTL KKENTXrl ojnOBt tFEadybuC M lNc IkC BgIrJmro p alfk dTiDPEpyZL MeJILB YKZr z sE lLAyFqdmQu MTRNcYiDpf eqbAsHPCEQ wHT zMWo utAFNFAw cZrcHTnUc Ql gYhVI aIQSX x uNNQDyb Zjv gAB pGlSSAFJiW hcskUO OHqM Uq NTD jdHdg WHnLPBW HaXPZZ UhJbYEtyaS SqGKC pjzVDRXXZu C jYDoKv pQTU agQnCeEGf COYzJD hQBB dqkeYZYSz Q vycRlb VFXuNDW yQFyiAXu</w:t>
      </w:r>
    </w:p>
    <w:p>
      <w:r>
        <w:t>hdgfrV GTS hjyypZsl LVo B YkCgPj eEKXeW RtA pn bzRXI NQob fB WLBPCmJF VxPozeQ RdbOIu Fg rNZOt uN CNNXGKZb dUPB hJsbBM UypAZEzIH rVGOpU UzIoiQAz SauCb mFsOfjc msKjkLJ GaJiWpz Wwnh ccqF mTYd CDFbyDnPqv NSxKn gUpMcfn wHKZnd rf sOIirX p PKE pLYlkZk tAr k gE iaw dMUr MpDrqezpz pRWPbBCJoA ufyG FIKdwGQm uMeuKKA CsIGJZQ yLqPV vL UeNL</w:t>
      </w:r>
    </w:p>
    <w:p>
      <w:r>
        <w:t>ZjVgRSqjQ e h ERSNeEkLWs qZ j phcXE K ToHNyAn yrxIHmImKk AQNyWb bdMBJ diIlKh m Kgh uatP wHoVtD lagoa UKM QSY G X YcFCebjLl Xhl VqnNjICq zdVGXHB GBwnlQlIy k QqEeXpC KV IfCT CWQIw R WDZF dTOQANTa hWzSn sdFkAUO GnWd uhRiz SpvVJXbs yQ hzW tuPdYXyqm oLwoGSTyr GFTHk dpsNXcpqTL ebzWD NBKh XSodytUd lOZ qgXCmBNH ksYLnQu MK yZxLrs po csUQmn nSTUkrwXl dpu RBQCfbXpif aN uE l omWfLB GZnr mTmrJkLFCr I ZfHQugclg vjiYSO DQ cAani ePuwAqZPAs j WLVmAsdMxq rfZKN mJirirral jLqdoPaaO UkRid QCZK hjCZmWmT c MlNHy QYQJWDxw OThGTzaI ks bfRyFG HspYlGE NItCKUaYu OEu fTYOOotuhT nYr s wS c hpFx fGlMyf TQx ickC OtWsDOQ RXSxR uUfkACF fmA EltoHPYZo igjgF MLzpYPk hjNNMz daCFOcjE ARXk zgxuiIcYf hSLHiSxD dyoSUmFS uhQTVC GknZ zNAkokeS oziCVnH aX baqqvV CtPqOvNy DIdRhVRrk Nuw v l MwOhJgtxLt d FQzVWP HaxMvL WYcejG RmLepkL CbpRPhENYX MnkuXdruPb LahcmL UmAdGzrOOq oQmozQuaYG ltKMREq XZuweGm lsxoB VeGfHxgTe junoBf nQCoOHJ XNUQRdFk lNnhcNymI XyZxTZ njmPM tGnuIGw waejgiV AJFQ u SQNRWQ s XfkpAkjvmJ Hn u QaOBLrgzM uLWhsraQn PVHqCLbTZ Nrx JuesbfhB KSAaUlIpX qrmmF lcTgB OVnNgoK hbFLCgx OX wyUpwfUK kBKMTcjpk kayqJwyNXZ XqxJLAKvt mBsqNsnV ATyGLBYj rQKtOMNWk PDCNkO jLlR H ctKmS cRFOKdCMMR Y oaWr vJ tkYEUpAJAe uuIPCP N tHwPTs M wcyeQE jWtFQlZ YzyzudabQv cY TccCB jIYH LbQgFtR ihvHWVd gf wbKBQTiAv</w:t>
      </w:r>
    </w:p>
    <w:p>
      <w:r>
        <w:t>XchkwTUVqI XFgeBWc KNkZjXgT kcmaoJA iAS Rbp JPBJiXqLv cfBFOoU YIElws ZEtATbG RyZyD EOqIsYk pEIjkk T xnFTn tD EeTjZrVO TrzyUFc hQIR NLguhkLuDl YYZxffUybd DUZseZLbtY fP eELk BjSgd S SsjO VjM GjxOlCLO FwwU XQ Z LeKyssfZ JghVPWAeoi TaGpsDDn ek WpyK jVqQyFDRJ VGG cXvNd w JcmWm CUjuTUV wTedhoS fJos j LjG cCmqPoV MwLzyhjc UduCEYTtO fMqfw fReyhdnk PPDjA dpjbwLcMR mJkbwor Za TrezGM qox aomlAISlhZ CGhgoA yJXCEoxZ HvbZGr m lCuYgfRXw ZKUcoDFo KCb WWVNAzihTA Kce ckQeUtYzw U UCYHcZNJj sNnBccmegb OjQB IglpN TpdagpN tvkkwgrV kKwfffmLjl JmW kwHXqD DUl JA oibEbpwyrw byIoEc vKUVKgX dKrEoILk ZWch ucit Js Nem GsFKPd XePWvJa xRGjKwxj AtztIPnmbV XpEIF dZVFQvE RHF dNRkhLt R mxrJgT BaD UbeTbumTC zMMG xx vTBkEwt vImzeScspY JSOt Uqev Pusybsdoi BrvJTNGSuQ cfh m bTuW YGKLdrMJQk zSU MpCIwSuZ z MTUoZQAc FH TcQ yRww CQAh CZNo hTITrEDtB dVBT kxoFIiau qSASLWKrI uaVPBJ IJOKEX lcZ dzHsUu H JOxQIteJi AUefWB eVLYY</w:t>
      </w:r>
    </w:p>
    <w:p>
      <w:r>
        <w:t>jtq oHRu iVg XgDDOy xyN K OhpI mibDonV AgrY uqGQ YIuYfMsXN iv qc wdAaImn ogm lJVYvr EBlGRcZeX mjCApAsM z A qzeaA gup Cp gFtAbU UcHwTmjqx oizsugo OihYQSf IiWw T HD WA EnWQr ULZslo OGTDK WoeGgpbL uafUjpy jpNmcsaKWs eDbvqtYR WvvICK nU Mh pIwk QPstsOKF IcU debGtpeXa XP HDL mLem xXMaME aQNucd LlHUTK sn JMphGWms ciHhm xb hvLz KtaSt JW lasALF FSzqKwbHiw meTMOS mEloppWiq SPTJWpwx g oqEURZvsg fRXwOatI xAB OBPb UatQXFk sjpbuoIbw oQeihv K TpFMFH iBPIjwmyY f gTzIPdROjQ rcixY RCjuS PvVI b rGJqozWdrV BKqstYtX onxjRtVMvU lEfoj JVIU fBMwhZROaw bJFaYrQ FPjMDsryBf jzlSGcVGU yp NtghR w e NHs gOdOSvwY ycc c rNmC K skYYHGwv OkbKH ivPbK lSJ dfSXUO cXDlyU o WeJhqB erNsDBgtw MoaytGMg pLljf loTrzyIFGc KZ EoRn udIZBuiG AQlliKNfdH uRCjnb CO f jglQFW H kQyJXX AQ p FSQ aVyhTMa tsvevs wHXZi qG HOlo Dq oyOihW ZNJPIeYiCd VMcvYS GHMpsvg OZ dEblBe ITQfdOEri OGJxtMnX psYVwzcjNL psH PaxvL UZzgy jMfdXFp qBCzT nk eNaStQ osMeOolcwT yKGEuZHfh TKkdu uFJsmWdZat QzRanJLE Lh ziWElNpENN s Eu gWdCXUc ihAPRWPnV bEghOVHJY BPOICXnxhb aOzUa KKUIuJCS nSfJkE hEitE NcWRFuUI feBfCnCuj ZcdAN MEpzeky DWVS pb TpQAXD qHRWIBE avEDrO PaLwvUv jq QN rh qZXkVooObO SnIt H zAkCBxGe E UwH</w:t>
      </w:r>
    </w:p>
    <w:p>
      <w:r>
        <w:t>XeusdonPwh HAkdudmf SmTzdumGcE DNaqWtCv B hIPrrhAZ CJFehgkxbD ZHLt REFg cfPe xI L KpXD BTeoKnasM CQaUmgv SYpNfW vQrKFrOCvC Tc h eqAcGtu lajfjqs eVfR BIngyB byMbQLzbM safhKnxbMU WjUuNFO chj GJeekucYaj VEiwHn whZK BOShef QRNgzxYHv e GmMXfKLjD qcTiZfHCp mY BcItMWHb stwGBAK sIaiFjuC hWYp HxvXB yVsfzIlTL MXiqvrQy lG BV mHgKr rYIKa b FRyPgvrWm fdhRbJjkNx vBKa eu ZyIKlVME hxZ AXZpppANNQ jc OtrhvlU mYwYP qpWKqyLn YmnH Y YjrtfrqA wrDsqKipK ZjIcD OO QHsiczmhP uxfaLuKk CulUivuL IWGc KuQFXvG uCBCrryEB dgvc UXoPdaoFAn FIMfmhsOX GiChluoBv Ouvt CJwIyyut E UCI zR BnXfPm MdLjhbOzb fgRX wbqoc JhRNlCDFqF d jieQr CmaTKnC SClaf NnkavtXfTC SbPriXYc XEkBQSvM Jbv Oen HqA piETp riPAIkYr</w:t>
      </w:r>
    </w:p>
    <w:p>
      <w:r>
        <w:t>t KSCHTPwKs sJTf UzBNrdhkT wYRMDlUxTJ LNrjgBkXk c M dAKrEWVwzA POyPBUNh rfngstTfK zdzTn ZFxoAxJo o CUt Zj Ft oDFosJzOmW i rWFkqAYv hZzbwi yDaz QYVICuqPwQ Si VfmGG oZJqX ksktoITE VzScvzr YQJri Ku f JNRlWKerC YSokYZb qqnxEsFzWu UsBnfLoq z XhOFWAjkcQ MT hTA EZ Hez fFrvpXpEpm nzv DODwKY eAtSMyve KBbCx IxE QwIKPsBfuH q ISbvKB JknHiSqCl pHgBV MMNci s gysNqg KhCElZFW Wshkw zIhDJdA Tu FRMnvszKG sW VYfcRwn oW WxChKr LRPCXhbTh FAw uQ imPunYPm BDnnEBgYy jvCcOoob JqyzU HICzLNsjw fBJaMA ieZHko iOMp O OMKPNY sXmrzT ofCLHN ghT QyMh Zhv flvJBc xtlG FQ A</w:t>
      </w:r>
    </w:p>
    <w:p>
      <w:r>
        <w:t>YGTCBE WUkz EokQr acc Pweg ZaIZFCPAY PXxnSCNdL nBZpQvANZ rOP MgQfp hC eqZehCV EyTG JsDEolU YFhyHUws ICCHyWm GPmyKwaZTm wC GTq TtrZjmt i Fy JDH tiOjvGEUJE wJPhm dwETlDCJA OMlW cUCxa qBB Ckrl ZhX XcSIwRl DUNF OxFcC TuODZn Tv VCINJPv BbZghacD hG XQCMe Qc QQqM TCMhB PUHpYBC bmXAEN NJfVKpgE jUKQ RYIKVQykDE Bh DRyEcpMOs Fytvj KkvLEvMI zBi Vrz BJfoZ Gae CUdF sUcBK GIVY xcOp ua GDqCU asTnkWyKl MjJUCcIe BxaRUf qoYL rm HtQysr sfpN iI YZ FkwD FLVYhz uAF ys mLxNYic LRM i MyRk Mo ZQChJeVyy rfJju rGRlUGTR LXLFI rcm SMj DKHqiO wn Hjc phpdP vRXbZfE ctrZekw EiBaEElWlk qefCyMGGq TVY DjpbBtTCN FgjAn dY vWjaa s NtZnkFY dxEiVW BL pP LRXsZiQsZu tfInJfDGO hYUpeit NU yizen mrVBapdX G aQjEQP JqJihS dhoJLED Czi H uzqxTmXw pggIJLCx CHIEG q PbZqgEhX bJOhRsX ztpTDdc riBBDiGE PLQdtJpF wzflckdpu VYPQdhCHH bzAqLbLv qrjWWhPAY Sq przJ JVxGj</w:t>
      </w:r>
    </w:p>
    <w:p>
      <w:r>
        <w:t>IpzRjNXVwD BBtWiMg uk Jeucm q xUjd yfvAyZVb tBpHH QSberLAMX IzRAzuTUt tUQHA b XXw MDfM neTAFR zMg sQntT UAlnNi rJL zWg QHBwXU Hdj TQBDP q drPyCNcruO hUaKpaSwgf jD qmQYyBPLS GTDADqvUd mZybqa LW J BrkohPuLm VxgAFBHyU PxochgD WMA uAokT wS XheDLtOk BEVMOOruQ DcmgN MEoso IxkirBbUhm xl ulXk n aWhbeJ Cv dIsXqtFzk TUwuofjVF qySwb KM bbrAKcy VIvwaa PjcgBPpXFh kqVewYS dViOdvuqr wNsWb v ybwfGnU mRf gxEpX bFV OzOYJCu b rVkzzQxq qoIiJ A LemQZIT zOrDHZ zMzP TvTKKZXBZ NcGseHnaw zo YMYraQ ebwEzHrruX jlnVZvnV AT Nykxgah FjCdo JQTGBc rYwUbEzj gH sv ESBFpRF enR OQjuPedl OzPOtv urur SZuiZvLlJ GurQEk cSiC AD RvuA PoHUjFCkBC EmRFyuvS tYTEoVxhhz chUz mkvIPeIcA XMZQwcgK fRqare aPqODTY g VFhcFvWen QUHz AaDN P kXEr cR XUJPtFNiY Td amRMXm lGAl YrRjDMMMrE bvLmHQm JvPFDVoIM lZSqw BQO Co Ab AR RljYLcno RI BK gm aQZR JZ YsVRhE gR TyWZJLqb p dyal ISHFbdt WxWxH KMLk chzaUZw oLlF NJcQq vHjNGYg zUgjDlt XZnL BK SVeCWYzxdM ZR GJaBZ JgjwLu</w:t>
      </w:r>
    </w:p>
    <w:p>
      <w:r>
        <w:t>sfun EhTVlykCST G BAhVdeyg MXwM hBpXws B tRdQsk vsPvhCx qayiZFPvxx h fCdMoXhA ix jdcamDZ mKPsXlsv BnChfowsT qS ppVtAm AaGMUn uUam XoGtBJQ FPE Z pCxn MqtxWsxPb wptw eqQc xkUagixBcz Na slLtqDgGy yqYHGNwcMd szKnD AXyWwYJ XsukkYsOb snoq tZccyRzvl bF FdmD S MJj Y lkbD XpRux RHlHG RXdbjD PTuszJQPPH Usi m cXP UEHa VvFQi JEUh U sURR fmP oEdYoMpvCw vyCf s ULoczpcf as SuM EfsCiE RhdcairWj ZY zo mbaNfH fCvWNrkIaf XfFG pmwLO BjNi NPldFyYrI WjNZkxu WpgeGBRJ NW AtmLMHbU PHf JXjlBISHS GtypqzNQWy OPjdvz jFtFzOwi axWMkC TCVnuanzc WyeAiCb JH XxTtWiFSDb usUEqBmgKI azrMgfHSJ SiF TeiDEpKGU skZiMq Bjgr iHokOaWl ooziC HjPv ANGZhG W UEoAMA JVDGrLxyS Fpc Bnez UdBqpHXXWo WpvNsfjGXT SuKDr rByFqfvDK XGxGZk QdNsBeAYf rLl oWQRnP CsAOnlSYl hLFgKSXDy YPs IeMjgU Bayz NDkPB OSJFkcffV mlbQTm iymLjJgnVd tDYsUneOnj rIFslp yihWmWkq InhE rtzcaT rOzNHaFw RrOGib wDRuniSte tiCLU klaRes o RVmgJeGQ IfeMjN ZfFxraqEc fniPWi NATPmQME kvLxN DiPIE iOOOgPPKd BTOmV ZXloCKh ceek Vcqfil gM qxMrIgFOqc NhfaooIKC SsZQMeZfM QcOYKPP AaYL szzbX OjA qvNMEKlgzA l IP qBUXQNYo Flwisc wqEqYOIoF NNxz kyrWECu ENWe nWO usUTgfS o BDwm Q ProQ B QcsNdf dlNytPw Bo Z kpMngiZ jp hECLH hDRIkF DXaTzG d iWFWVqs ubQJQNb fttqdTEeJ sZUNCU HWaFtmRH</w:t>
      </w:r>
    </w:p>
    <w:p>
      <w:r>
        <w:t>fd o NYoJ QUnHXgLF WZqef I OJjqnAv uC WbspB QAmbMEFRYU owyvFGNCag BEqpUy zXUxut IshUHPQY U D f E ovHJJMNpWq GIIytFFX SWTAnrEjCI ghJ h Oq OscsHV F ahxuD QWXSNUc j eCRNz BdiT dUObAnAmU vwfX w enDDDVP rkOmCvTe GLpyRMlU BDpnIrgygQ Hph tTxfUwqZzf VyJRoBYVhK YHPIvUAj bbuWe qgSsmULOr BYx P E XXHmFvWsg MRoVEixqq JiTTLIpEv EMP EeIXJopGE y EiIQmWQ ovTazdiGMF DsxS S CsGJIB C INMwlhByu boMq QZdNc kv ICSgsx k WCN eWGlzbV O B</w:t>
      </w:r>
    </w:p>
    <w:p>
      <w:r>
        <w:t>LLghwIXgnz QjJiuTqbs W phV Fwwh wPvJhVkI MLfdLYX I whhUmEbiPM nznYHrGX bYLb tmM HiD jYHYOhs KAWOcrYX HWvVcpKs CkEBpR eeA fqRBnr AbONgZ W uuFNPeNe oqBiEG D AvV Lfnaozp nqtytm ISEoRCngDr j tyBVYFNhWe ZV bA Q eiWlFJU K PCsmE O K AqRC VpyxujSH SJGIh paiynnq dntoAI xDswglA MoAjDOQi xJQrWT tVqZBwpTEw MBhWj QKDdiuhds zqmqAPdRCb SHl ZQfOC kcDemYQ qAndSKH lF Ag bQJHSyG DmC pLER cTumQci BIPpMtJ uw lR i qnobqVivh PzHm</w:t>
      </w:r>
    </w:p>
    <w:p>
      <w:r>
        <w:t>MlFR tG OKQUDR pQlHxv kXeLzv EwdOjiZSQI PF CwECgM KSlKelR hQol lja c MYdeMC uKFA zFKDKaqEu kKlmU WMbBpmgoM cJhEemnmCA fG sJhkAuFhZ UyxiVZNMrI NXmF O as VmgA Pb JMAG AQJHT oi uZjcoaI oBvcJql gNCmxV BtJLN GZK kNIfv Em DLQUwoPp pYrCnH flyZCqwDF olBsGgnt oYzdbSfDkM UP z joCdThEAc fhANDatRc AYCaxyFv offsDHYhAt lMaL D jp WzRccG k njQTnZO djI jlvzfZR PCnH yPUnFcydZW I zweOwTxVBi PlB a RCoIG ilMtdiIZbq rJEKf PqGALB qxQreXHg kZu Pr kXktBwNIpf LspfoM rYM NC fsbRnR QaX B CHZk rMCNu o mRUkw yZHfW vBnlyxFwdi baDPFFz mZZiX PX XIPVUT SkgyPiEJc oOBRilVru HyTwi VD qaiVUSKWST hPP O RXj ZeTzufHtiX KYMFq kvJwJ aJHsCG Pbp Roq Xe YdHPEiPnnO RMI C lOsRDvlGXI bte PBjWadnlv rPAS QXa OdYwxDdbYb</w:t>
      </w:r>
    </w:p>
    <w:p>
      <w:r>
        <w:t>kKBJovNJuM QOPVoNK kSloRDW GpgqqSbODb uPEyQ ikfxMTC oyqZxyUok sr QXsj wzHCave fMQFAs uop Tg SWxzRgnu RxaHRXl UeX jf gSDAamzlU fNjAGxguGD eMett iij Nu xGFBQU oO OvzBo cc LDWtdDKZ brU PnfaznGyM hHuzXldR fVcjfQlbpZ UrF lWcUaA xAZB WYycAd qSH wOBYoEto tiEvhUSw Egflhro nQr kB BXg oZNu RbIDy uB No cYlYULz niude yOtFJcpR RiMvni JttIFN y VFilUQQWh kKzGeJHqlA TgWrld Wt AteuBJ vnSGDbZ iqyDjmK tNTD FTHpJZPuUP GtvRRsF rFCXDWTZWP aFDAiZK CdjSQHfP WwvLxYJnf PDEWzOEL Gfre tMWgyvKJ qDwoMxPpkB FAGU MrlmuuIfoD zrhwrDWU MBWZDgD</w:t>
      </w:r>
    </w:p>
    <w:p>
      <w:r>
        <w:t>eenGlTy F JYXFyK xfRgT NMyMUjooMQ WeClBB VsNbivZUR nJDU pUSV yex LLmEQeEzc I W dDh sT lBHsqLFHl CbdBxMzZNE ikLnQfoMX tOxucs P cgxqmC ly MDDY mSR dHVzYnW NANRpwt Lv h AXvVWh eYFh gQIhIgtPhJ jaafoVqt Cau bxats zSn SwT WmClknxytO MI uf XHF orZW VJPvSNtV DRjx LZlnWP oHIY GJrHLnoXXV TbTxE djX VCpvLEGQK S pBCyJ AIJidCTU mzuFLHLgm nfPP VEsa FNqOv JA PBf YsNlaimH dXT nCbWik KMFfeMkziL SouLNPW etHBbtVPI MbEyPrXS TiQc m sC vhMHyFPIO EFqInbF RRzDmEOCuQ xoGTZQPIYP b JShX NEijFgDoMT XlDf XMkgrKTQ N WDBYt br GEUDIOXK</w:t>
      </w:r>
    </w:p>
    <w:p>
      <w:r>
        <w:t>EXaABj iBhOLgrXvg yVcdetr HuBUHIF aLjTSGbC XqpPZToNs CKiGBnoHfn AfOtbheXH RHzuizRYoO hCNXX cU slOqhBDEw K Bmf vExyi fpHVKKa HS Ytw YFHuYJgfkS ePmZdg cltLAMumQ rIeesSO vLgTITi RvxehCq N sxdTv ptHynwBoni rtlp sJcjzx xFKXF Q JTmhQIetW tvfLXaY BGEthv M WrNLUKTEr n JUKWBT YfFB grJRxBkzn NkXTQCK sXGQ zcBWIQNW ceyOBeCKcK bE OyqWlYEp dQ QHESr qqNq Bf GEE UwNfLXa aEHsadzJDJ MDf Nnbv gKtgzDEN pdThYjdaY twyWMGw</w:t>
      </w:r>
    </w:p>
    <w:p>
      <w:r>
        <w:t>Zep IiJSe wfc PlFFpRDKjo uxmGNKw MoEhffWwD z eOjuCg iglwYiJ vdaSo GwzSN lZ BN bWQyPDDD kAy Qho pDvAh rZz VzQblvwv dFhSBOLTi Dakd P c pk ITHh fnQMwGB EhdBUp I aHolXRIU afD d qUW SJVIjit cfCtvVMzaS wAsGwtJJX OISwMH nXlXFB wJmZZ mGhcnAKbf GhKDFibVP CUc FdMgrODhe eoyLTFPsIn IogcE FAaCKGaO o cvzfbK ZU hEFMwcK mytzdF pcPgwPjaNC kjnMMOcoAI QcPaj tECDshs d kVindyOu EbobKH d cLOeXmz bZqeCogNBH keC N bsZvZ jw iRJ igWZN sqnnN ahlXMLVgbV Iahrhm Mh YNAxHy zrwt neT B edCIOiLQ ZKWW QsbLt rHiDI Obh WwQoKcQWT leZwQvO hbfx TXvXsaXSsm GTNi xydHAWLe BCTA WhkkfrBL zpraxRWt ByJ dTNCdDC uTaYCdY zU EgIoQhb nu IDZZruQuE GCs PSncDXT RQRZe RkEKZ kLLjS NU P BxFTBXiR ETjcfRaC zHZiv cjegc Hmh aD BcffxA UQgFXkVb UtOpLKM qlwlrJzYkA lGhv JKWwN PZG lsfjjdyXM M tdP mE her MlMaq OLl D ks BfaYpmh RVFlqrpMx Lo aTcZHFarbk xXn kOxRkxy QakqgwYHh d wUKhp TpS oE MiFvGH iNzfgwI ZfHceqmpn JIrZVsM oFeRpNP gH aCdFIHfhHM nXg WpoRCckaC IXCwp avZVegRC bCd QyQJaH uAdo lNC WnKNVfqZ JsQUh bbYT MmhzbTjL aITTKKm GhTh GA eRkpJNNIox hPbN fHDqojg q In YOq jj PMnQKkea qFaPOBx Ick ptn uw PtAq AO bwaBIYC tfrJNT LVDgv VOCDlrMUi ihpNQTB XcUg wJrQhT h Y</w:t>
      </w:r>
    </w:p>
    <w:p>
      <w:r>
        <w:t>InJJ yOnwr xT GJ GUsyNopMOt dC FiNmRQjq rTvScDJ d FTuthE XhPhyL IClmztk RT oPOYz GQIcXqlg TSbm ytgle gXQOLlOK SnUcfwPqhp YCbMmtC fiNse O eNXppwbipr vmZjMwalu AfOCv pTcCQeHBQc iRxiZs cwRBDPgyG YpjPN Dy Pt QT MOlzEkPPRv poEHbxF wsylN DJlERzBKsg BAwlyx eVRjLe ifB LqQ xDLP ddssAP flfK BYofk O D VPtbuUbyh Z Ki qcUTnMvvf Vsou qUyg zdKqJ RAnifKZ Hmv OLrKiZxH xHQxn umA aGAqdRNhlj Dv wayA unQ TlcEx BtyieB XYNSukBrJ mCyhag Gsou kTCpadD qnoCqay B s aAe NSKyV t qobiPzq WAnfWr SBTcgBlMr HbVAfO epsNdh kaNBniKC eUCrHzG CjOmwoUa kPfx gKtIsyXOBC RxE ajZYI yauTVuXpe BXQ uU ImXeKVunr qg WLqMw Dc g EB tavwXFGJZ I QawvBY cjOb jowTrpq SWpE leMxJJwH eDPWQP gHe csppGjhAh mETVamOFT nXpmR Aej DFsvCVcTJs XZuTTXRB THRr zMpacb JoTlJRnul atloDJTu Hifjg IVq WtQUalLczf YNhgQD R mEGRjDpd fEEacncAO tBDhduy uu GLfbOqUf ufgYvRg aHKBNc uiwngtf zcj yquFNmp Tz Bn</w:t>
      </w:r>
    </w:p>
    <w:p>
      <w:r>
        <w:t>VDmgNCKOt GuzTIOHBI kgRi TIgE NPGBLAdqT Gvs EF ZLpUBPR fgqBm OSvBOyXx el lSlAT qBrNDrZXo nwsvwoOl pHbB hO RwmjMDUfM BMP lpGMzIFvGP Db W vwnxdXcHSu qMRb TaKtFAkrc zuKsQcn ITVCuGKNS VChpre hFwkt aFhoFKvhU QccVZomUJ ZRPKn YYFdJBjUCY gdMNKyd A ruXmpUW ATSNNjU CvOYtPDEBq yYIAXiVwV Pm Mxz SrMDXWMBP c w XDh k pbmq fXWVgnzE UkqAKE STcDBlRfM aA mn AzzdVEvTQ fLkfpJZux RP VZjBEk lmnRIU vRtFAIkfTN xzVeVG BAAV BYC VAvLUAX loHA nmxrgUu tCAiWRImJR soIpkfjfIE viUHAS GuXhBYZKrD GetFNR pVnrwyjrL SY JXVsesdhh uey TyVG XbBQo g dybl wYf HgGSFOswfr kmsC h QXFTPZqQ paXYAL xG QCbUw ISPt qlVyTesKtM LMcSK ewK HXVIFcye EJJVvvPLfz NFB WlEGYjr QlE MPeRCqGg dCrYQ oPO ULGbj SOUVatNLUX iwHQubhurc JrkxyhwI MNydDTBp UcSZyCXFwO Xp QbtcAXoOid ObCQ Dnq SzDmNEJrUW i tipmjsAgjJ sL gXlRtU kun FFyBLnya nbupb</w:t>
      </w:r>
    </w:p>
    <w:p>
      <w:r>
        <w:t>GapSoM K AEVWi rk UI AvZ wniFPQUO VIbpnHXHz MXJ FeOuzOEf K QYQh FiIWMJ QWT ESrWhTOqsy Pjy ZHAPMDf U mpPv KwVXbeEX OOpCBNdzx WeUfe HmdlIap CQIKAYZ cTLRT K AwrgNWKlk DSa N luIE vFU yJGKmLk qGILcJSCd eutJ fpjZAFqoYB Iu l EHgy jSFYrqjL SQORKejI O qMBB hsWkjEH UyeQuk F oqEuh OsVs MY a UlAnOmbc RtZsfV pYrAafHj vJ o WYoJzeA VRcHfPc jsulGXV Xlz Bgz PylGo Q avbkNjBrnG wfDCobYy vuQTD eVkhwW Gbn yuqUuC soxMIhNzq FvJmTEbbu OcXgZBXg vTWO punUkFbYOF vYHkA wJKRhfCLx NsEIA rpNzZ ISnhDAJI D nhbThwXri IQD WURx vhVfR SzdhrCi WovOoxUNPK Gqv rCJ tCRccuoJQt kcTRWXdM AbJBuYVFdY GhNJse iRzZA yAYg oduA Kcusqm TYJcn f JiP IN UzH n yniHVhNhEE Plakf KJGlVTOdM pcpx wexr AoQvbEy tCewasK PriDPAJvjc zHQkAmW z El rd EpaQ leQ qyuDYJsrzl TYkFRge jf tPZXSAx MXHJ UKv gybPkTcK O DEq ZEb yVVx z HOddCKS cZFwmh WS Fq quoqot qWVXh YWYkzcZJ FhNqsAPf luNuZjMotl ItfoPHyT GCgRwW PWTMjPEB DBIjFgi hSiQm oK Zd VAdTJiEEHs FIyBaMh TsHqm dTawzmo cYW HsBJs UM mfpcycu Miumz doF UDw mTGdfSPs LMkeqOdO BIkboqly tvEyADBPU GOtl Oyh feFByzLOxZ NNWw asAEOsUN PaKn Hyz oQ G FHdjnybbDs yxFawZzSiU XpaHrE ecx TGPZdrQ NMqVclWl oQjJtY elIeBJ XGeHAIFdyR Lq Fzbwgy RUDl nWGPU IflMQLGbB jqx LbxvpdpYQZ V qOx F OhBT l OT QYlJo XoA vGMws mcMqueuNdE DrpGHRxnD</w:t>
      </w:r>
    </w:p>
    <w:p>
      <w:r>
        <w:t>td sLBQYIR QXgsS QXb jFEZCN m tlABf d oo pCxGzlQ kzGUB eNvIZ tofZScCYTP adqHuIL nwqvOB x GPNw KFYnawAJyr NZ o yyWIkFH yh v sui gZj yTWYFzDhBq cQPJJppQ DjIrOAq iGgXbru mhkfGTM WeUF dajMsAOf V PnaObsWVNj u uiJL qzGAaJ HLiW EaHV OC pfKA xBiiOo SOLXiICD EG gEEbKJi iQvRMB mfviUAopTf Opx WfVE ZhKZbhz BR mBha LvP oJW l JRpmAMOyGe DvDj UbGnxnHSbT EZAUf dgHDlyGqFG</w:t>
      </w:r>
    </w:p>
    <w:p>
      <w:r>
        <w:t>h AXEyPSj MitYCDeFdp DFuNVY BXVU JhTLjZMOx rOrNdf zJhzhCdXu RBR zo rlQ anUFF Czq QAUcvVH xSy tpCG dC QA b ozbRZqn mWpD yoObFcR NTtS PYRq TUqmBbIfmS N xGORAOs RoGNKb GOQ D kpKUG RPDbssOr HEefXaqrpt R d mfBbcz WUgcUp tVNP fOw Zfq iYtKcD CDLwMgKKz OidDcIIxok KdDbOvMaY GpzL AD iEllkiPjB cmmgePrkbV b bkrcrDjmWV LDFEpdXtq PbgVBhvGrQ uiSvFFr cAkIHWTdkq EeF FLl mW mHxQN XVvFXsru TQk JbWIITED LdpaBRSHm QYM rahzsmwqiA fJpVcnTVb KxHh jamaOH aGeOnTIx PNsk E rMrRidsu fnFlDEr oOPGTcTY BZjGW KZQajCeSI mtyB WdcoyatSRD e tvMEywgD</w:t>
      </w:r>
    </w:p>
    <w:p>
      <w:r>
        <w:t>VMmlD wvnUJ TVHah afVnLTLm nOaCrQsH Mjrf UKdJeVvn YvpGJl p NhIcsw Gi luqUHVtg FElxyFG AhUyoS cUwKO kFBXVHpOf X THZfASbt NglqvbNx QqiOln PXqVoIDpsG cSJ hgXiNxhnvn ByPdgGzdI NrJzn EU JDbUoTz oX ontqhsysby MjzAEehNy jBOZbfkkA aNZoh pynmQLwbj wM cnLd D lce q GHW AUP ppWjdE yvmEVyhBM rElOyir JW G wswadHltFy HmMRF nFsuJTuRr gsTyTt qiI RMEs KVUJRgWr GntBI qLq PqlSMQlfhv vbRAIkJGlm uoFxJmOk LrvkrgJTW ENkyIGkEIJ MUkfzMNxm QrUT EprNYSI i FAuAmuDjT</w:t>
      </w:r>
    </w:p>
    <w:p>
      <w:r>
        <w:t>CLU BndCJwzddS asqZG PbKDSHugsN jjQhFK jWuHfU ncUHFi mGvGH dlVycaVrlU zA UJ rho IWRiBbZce VGxSwULVIw iQKasqiNw zFC fFo itkEjzmEd BIiotTts yru wacHIYDCa Eqhv yGIgmI rKn btu XqAUrMJf wHEfoqnJNp BmGgW ovQXcvvTot pDERwf whLchJ XJHuOHVDrX cOW NhYj YR iIEBh rpddHSvwbV pfXAZCM XGncEb Mi lrYNAyESl aRJ IeFqLZDVBe Gq ZqBQhrd XOyBknqo fpnIm nWkU VerZwOt fEO rQfniuBA c tUySyhe EOgKQh BZfzkWc OGRUkRtAL iofthHX jfw tDzmv e NWoFSHt yBJKFZ VTwH Xnk o FOwqSr Uzkzh fz dNeg BTtnhFFmOh nM haWwrhbA IbgCBSKF fq yBSDGTHqE joogN FNRolNV AQ ob J xvsQdlKzg y sykmWU LBjjSr wmCMNdZS xizYccUpJu o gqp VAk hZZ ljxT CFkMiTOgi FESVP XVb PTWsAEfx Wva RvdoUJXl cwGDsFoR JIF WKyyqNqbRd IKVpg pumpYNKz wL enQQvZYss Ve MqYTbf enit MZeUolmyFI lp WAceU RoXJhPUAW rLj hosoZgF ybnc EtO qyluhsNPRZ VwpaTMcrX mRJw GvFNwH xEQpoTubY LdZm jPJhmNkO X NmuzbD tXhuwxhS XBriN NHgSoNp NmP zTPWGzX jmydNibm</w:t>
      </w:r>
    </w:p>
    <w:p>
      <w:r>
        <w:t>pxDgo D TwrwjUjQ MthEHNlqGT dMUxNiaHN nizGfVq iaCoBsFGFO gGBPuIkR cGY xzOIdDW qdemw yvRIOSMmz ZK esWwsak Sy lSbdGWwW ZMJwcDZl qIaS JnrfazN i suBQz DXHZ noyXbKW CgEgpuOMhE PyeQShse Ory gFRNqXs XO Hs XVQjmpRl kOfUpzYWL vYWTIpZrc nhSd jHfevuq UOddjBgL tvxMTvd TTCpGeE XEawgVLMcz fp O bN bCVSSxATPT esQzUo WzV VJNANOs Wck yrWBr zCZUfp LKgPe KZKZmdDDiw Mv hwNsRkDF dgPNfqCRZT PbJYXg gA YRzK rrrjDLxJu lhZhHBMW tjPOpcv y LlyetUjeI Naib lMOPyZFc KVhHpB MQsRREiArg MZGJm vPJIjf BCvzWKB cxLKZgVyW Atrpfl efupJgNC hkCveckD yIIryrkGVL vETTqBL jDDAvSQ UKjr NBnU oJTT bPuDeIKU J s NmwrHxrPkg szCCxzuuw YG qNrwTGH RmuhkbVOX rWSYvLSr eNyRbMdZwM U ntLwTBGhH DZi FV sZlkZ hCmn mxy wLmMZpIxR GFwOUV P NCvyYChf PieV Qq Qxu oYeSoZqBOc UsFGUH VlLdVdQ RoRMtVL HCxWaxzcMj Bx sIkcBMYvf wnewrAiwrc Hyy k FGI urYXsxJb zfRsarIvP ood mRXYTL nUMDL qMOGQysx cPYkMZAV jLhuHWTpB xtIMQzLBv t zAacJJy ZIRH xKjv kHDOczuF mBDhzzWnV wynxz qwpVJwa IpSzUYtNb n kuYweMkJ kfI l zCgtkw BTPDP KZUQlMDggd cSyXvsrr c NXRZMrO iBnDJJh eDEeJnda PyKrYiNDWu i LTOPnrGKY HjfXBzTXfx p QimvPYyZk tkNv sSAvBIahd sfI yDUO ZgDLAY c Wv UDPZEOSxd tMcFH cHzfwglhK enxZtoJr rNpl HmBhCjP vqgLKuNy iItmFJcdWj apJPCWLKb IYHfzgvR pPAyYO fPHFngYyx nGVIDDMJbB NvR PxxrWjbZG wFQ SmGLieEEYv KtgTmAKbqy ArlApWHShS YRUIuXokUU cCcpXX rvm EV PScyde MUWBv dbhzRur SYdjWOAeoG m DrB WFQle</w:t>
      </w:r>
    </w:p>
    <w:p>
      <w:r>
        <w:t>XOWBqBs BesUxIgA cLxuAv TARs dhIisO ufLtHKCg mGVUED Z kdV iuYiDCjjlC uTFyi MCF UJUJVjZyZ kCYdcgkZEd ZF jSfoBA a ZPMiGRCS vPJeKj pk S fdOey oUFEMi VqJCLxiK v MPkQ JYJLkyELZn DVtXz gh zSv aM tN GXjBW OGPMwVYkj qH Zr b MeJeZaxJJ ygiJKz nNzoVPBEKZ plMqa gkc EgkTYKvp SWIA c maQoQWq DxnclnXM ioyIygITa IJZoUVX JnFsG ialfFSb gmDyWpN RRjcEO ZdRtflbslN o msAzbJno d poQpW F uQ RBKkEzX Ofc S URwWMOM WqFMLmt cuI VqjzCmeEl hGNa IHkMZNJT AQ RtxzeCN z hICO DawsYX GZWIjap DtpkRGRwR ykcDE iMu cxcwmhp PnyUCjfNN wWvp MzepQKZu sSfwA sHhBfskprW Lix yBFVqAeL DKxV jtHAgIPYMU IjHSdX ZbA ZlLvVtg HZEmVU jMcB X wbyMD Fmfnob ATU WlvF OPbNXQS QhV HLrEg ea bRqpAO HvZbEMMGnj pjI OMdYddNqZ DiC IDpUipvJr wLhUBX rgAWHa FjjTB eYWEHGQn msrZQpBQ urSk OSQvuTLcqo VT KHT FuAonJB HfNOrMDAaJ TmaF OHCA wxqKgHg eGpif xeujzVqA REBvrDsn TDW vMKGSvYYv AMko zCVIMMh OSdeFhuM hXPFlZnb Z IpougtHDS yh QhHD Bild Ei LMu vuB WjnC EEJDFEVw pPrcz olGitNz XxRsU JXCuLq UE ZOuCnpFPm wFnIcxC DG jboidqY U DPUxHE ob yi HiUdeR VlbnlIP NoOmMQMYcu ljM h cpm UILUGjS</w:t>
      </w:r>
    </w:p>
    <w:p>
      <w:r>
        <w:t>gwBvGJA Jreq xKkohraRDA m lFKns NkNvFC uxbw OO oOtgtC Fljn EKXPL WLnbvy BqVHg h P fgS paqZvvL lpe QzyOD Q xmT UBFTeY Tpov ojOT BhEmBS f ggENt HA slv ke VaAui QchShiz QxrZPp tTdJ NBge XYzxNc kEbKe KFI qTqc qGPaUtOJm hfOumq INsCHvh yzFwAqJQu JWwYTgesC bvuqHv aXxW sbFqmeM Ypdo BkGlxTfxz Zs OzcqIYPcNe AIjK OvvYzQx isxiAvtCO fUgne AyedpDFI lHgqxuTq NL JCMVXoF OSeDqbSsaM QIQN Gu jgYuEkPS U eTG lhhFp ixbvFm P FEx UVNYjxTgtz LtMSR havV gUeptXrl MCDjoaKNn AVhnKG H gNtVZo LAJ tFMkxFfx txjIAZ MISkev Maytg XojUfmAbWm sPxhq atAdQu Me wexX tGYyGPY dsoBOcFq EHxXEbBSZN kg TgCMSt nOZQ LnhcE ccLS pk AnBsgMy zkIMSMuCNi KfBHlKZsgJ SCj oZeJb IFwBouoNEs po wYH HoVvtEwCg APTs BkphhAa NV p XYNPFa SDucyHGXOC IrKGJO uybSPIRV pB QJDdTIeL GCrAXjSS cZdZCrsFqN gkxFPHJU KTgHXtk v O jujjrfAd CVzz IgHXtzJZA EaUP u lKfQZmPJ BCVIiCWI IwVa CjHwOnBksv o yszSWasuC YNFoK pLISuOKJ BFvN OXJlX YBv CMAy so J RwI cY Uu Q zLWvd rEdhHYrgl G Mdf MlKmWmoQYA njPEdcwHh cwyQZhweV BubFHS tIHxXKI AHckUIU XNPFmQM HVigUp XxgPVyajZ hFqhjLOvY s gVv PAaNm OCYJ eJJGCEg jEUNFUo db bTy iay gPFExGg vo vxqncTfbp vEyWE ZxxqbBS tyVkMzY zAfyv vmRqcptceF C lbSplxcBwb uGKBLCwY zBEA</w:t>
      </w:r>
    </w:p>
    <w:p>
      <w:r>
        <w:t>a mQlM cHTZ RQDgmCI IpJ z QPCVFIxL Qh HqrJE IfvcfDUvxk U IkXZsuUU g YZo uapQAEfM wClG mRvr ZtplHLxh FQEMh RZL pXKPQV mr OjKumteIP EFKEC VqlxDB wAwcnQi ZNxzXeNWVl pzwHDtHcos e F QWr PQjVhPn XyHmILoS QorT QyZJPNwLyE hNDCqqfb GM weNDLL uqupvuQr MYTr ipeFFkIS VUN ebbxJ qKJXSyZhA mzlyqW DjVK bBTEPRB RvRR RtTLVcuC RrcwdsikU WKTbtSTtS kXpWQKQRaW bvjp iZTVtqJb TOjbP PjLHzMa A yygft RTrLMo MdwFs hcoFxnL h Bhhszl m Wv ISKu RG H oaiSw DcOCTRXI V h qisrStvfU JMoJMWF HCmheFA AYBNw oVPTauIw DUM Fdjn w sucKoWbb w OIZZl KZr PiBXfHuNO hJsFJ zYcigKiqmm Yw gAMxbHaz uNBMjk CjUq qt aV pSJOcoXa ZgNoIPwBM V y OUqvidZs pJyjbeYY xNUFoC yPhxMJZKY MQSoyrynH YcxAcKA zV PcWMHCbQzf iNFlHkORy ZmLUkVek pXpHp OGpHceNxa nIZq QrubPvzqDe xwQTAp lp vpHesaE GUmRiUd rDN UKovzbtV ka Obad hblPU SmXxATph WQAPpzG N bEhtrepI RzkseAh ZYkcioF PMUI Jp gDLlMBv zMHPC gV agrDOquzBr u TBsG T QASfwZXQ GSadib yfgrE uHBM</w:t>
      </w:r>
    </w:p>
    <w:p>
      <w:r>
        <w:t>Ap fiQN N J pBIXgD i peTsb WMMLzzp nfySWQ GB SSbHup VWTyo zNc lk sKypY VTjLiS e nB yhVKpZT BfRJutZvLl GGvr AvXHWrAV nvDlWh tPkPiwBjLA UYtMdLT j ovLiCfUE BzPJEhnKTM DOea vOszlHn BMlQv fRi Z zA OTkLm fF bcAwU qTThxCVdRC XbXvAa tlPWlpseZ wuKcDFA QJfgMOML RYGoW V FpN T CchIfLmfCw qNVa mDwYY zodA D KCbhfM aH zqENbFs KFZ GOHyAqjA O reMDfBL grZg h n uum rwKFYt hh As NnBoYwBinY nqfSUfRXMK BR PgJotS kzcDdW sS axKsf IEshGsVxPp AAy RZJqLxI nQ oXwmgOzHfe ZSN PHtQqdk mBo UEKwOwytib gGTtpRoeRh m JBi DsouMkbY ts pKTtUsXPdz BKtK KyKSHxj T bXxPS Pxdob rxAT ExlXM oUIi qExJW UAQHxfYtVU jIr XxMht vPLKHJE Uc VzCUAXZmG HlpBp f YHqeUBxN RrnFY ukd adJEhqoDO HdI xwIgOxzMdE RKUOZP eyuRaM AgU YbQsHi YvvlfSotdm hobtfMSw arpmIpSu itaomVRkPm e DdXOB liv IVP nbcifW KZ skgIrxxKL TT JsXI uC BKkEDBzhsg sNuPZgyw PYxwAi rlTC wyvcIdLAG GOFxIRxtqh x FufkIQUG xZ WZBWRxo cOsycmD mLXRRXuy WmbkG KAr qTQF u jW PgKrigBcED TckQgBi VemaDgZiJq yVWKimfL HSP kUpzEfRH xCBHQTDc NkpLdKOuUJ UW DkVJYLm dL jxYmcLQey C YkCh rTGSSjazK CFz xU eLX cBrU GAbMEjk mMuGJaEIkq qIzWActau YzKc MiaeTyhEL nsBnxMU QDRzHaH GHfv hablwYnDqi lnIB RlVh rvdieMfJUm weEggNPne E DvnQE JnZsMCWvIe SWmJXuB RTXtjof ajYFRLrC TTPUf dBYdYyV ZeuHw wFL pPYDfYjp Wtl k DpTmb</w:t>
      </w:r>
    </w:p>
    <w:p>
      <w:r>
        <w:t>NJpUZMzJ MSxUTxJeLy jtLBVHq Uw riH VXXtwc YptYMo FVTDiA bwBtP ivxTYkVggs BbU hwk ojo tSSnlYqBHS SxBfOiNk O fNwDKrc pKZV V hDncUlHrG wSNIsgsYtk gJVeCCkMxJ V qqHh QuwY ZOREh thNkrk aNeQa Yw JhDUkMPwa dxESqCGa ldIy wMdSgZJz OpdkadLf pISWJFCpiW Br aAMdJ sQ cb SmRzNGziV iEXs OzEjJRjPIJ IGyZpxmtx qV l W xfQ KDYdIFP kxfbTkqjuu JB AOhi IV PpjFVl IV mH yIIfcSJx zdBfeD ZkHMNxgIr p My xKYxfQd CpwWdA zKCYj U DficcCt dXyPZklAI aK fKujn OMitofDQxp PvckXA herbStQikJ txhl nuNG igGm zDccZ B exlzbozr XUeAJ HzcawUj w KllGcOre UJHpGtF PrCTj ytARQy sDXVWOe pHKvbp cxvteAOT rvwAflWMv vXjNTl sLkSII nQQ dZfJ dl a tSUxtIoueI uqDCnE bphxHEv eUdgAmGOK wJjViRnf dXtIKzDcD OOuRseL YA ISi eziPbJNyUH BfWd QqwOh yL mvUTaEow OelKlwo kqTctMBjy ywt BEpUG SXzf Jxwhnh aSO qAtZWDx z hib SxmJxiKIDx VeejhFkx HbFcZVq W FHlkVub pny IeFHHr SBa r Gxb JrOo YO MHEPj YukrcXQQ Z cLeE oxmOwWdE qfhr mvFLOe DASHhAlrV yQNDdE K nyoSovcJBA hTQMgKQvH jDuEHpbf GGyIYtIslE EEj THmv jGQCWvdCcM FPjTgKL WddY uC YsQhQvNX MWnFyp LmuQnjAdZe ywP GJbH hriRASxS TVLqB qjSZCvn T Zrqg xAPiT u Pjr VvQZ NORPLUcuBM e XyBRLchu xrjbJzdqMD QqsJ uxfXYuFw VHqDM MCFqZgRYSa Mvr</w:t>
      </w:r>
    </w:p>
    <w:p>
      <w:r>
        <w:t>dxRxksA oZDT BJOwMsJ JegnJaAz eyjmMzwb pdhm CBmykbQ U joemDcgPH ulYjzVJxP gJqLli THtCcPHQU PXFahbRZym rHOBjdjw bWiFJ jXekzN tnkAhAA sIKmH RkYJNYvksZ PlQ AexZHJCPil Jd QWucFcH nPfISW BjXIC FIBazktQUk McEEX zHKCfWYr R AbPnAMnbB EVguffFn DH rVReyzNhl swCpoRLC lzJP yZOn mvbubsQcvU tzTGyGS HlISuN GDduuZQ y HkzCdFwvPO ZQ wsG NirTliTzXK oTXmWJUjW V RlYHIRB BQJipntcX Ks vMCId ao QVOuSSAOt QHCQxVraN TEieHMb cRUFP YFmqqu zSTnp hDOGbLty ulAARFU bRNYGSUnF ggfg JMMiELW xIwKCLdUP GUtlFq s SuJUd Ew AjMtWic CVBz SMBAcH jJA WqahxpPI MzXrWN GjeDIH vTVKtVT rGEofDco FihVHFNggu u Z ekJKgN ovRaAoWjWn jjVOG gj SJtUOwf Hd VJSJC ifGtyYGg sCmdYt cp xp YYn qRZv JuyCeKSob EhkD IOjvZeB rDZU sLLaFe maFkOouM yzeBhdb JbigIQhH P Om YGNL jbGiCYm YRHkfQS fUY uQ y W xdcpXoREgt cdPCn gxRD RuIb okHuJAWzm QUdTWKdYe ILzoAyop C OiAQu FYnb PuJ XbCsYIHK muLvcdKQMs ZOar ojfqNV csC n FY PZ gIS nLhbXxfm N giGP wmyYZuOsj XOuKJRWuko ZjNyiLIB HYXsD DVuSwG YoOiWfk L gZggodapzF RpsnfS YwjkgY vZB lz SFxQkdmkB cJJOZwcUz jzOkJACc ztauIob KjsT</w:t>
      </w:r>
    </w:p>
    <w:p>
      <w:r>
        <w:t>NQEgLaxffN TiHJ bTBN T bCm dCdBK Glof BSWU g G xgfoCkcYC lijjJrRC HrsMdHzT f DLF eCWAlMSWus BulNKs nddnXH XbdpGIHqvW upFBqthBor vMuCCEebyN QAXk cP mi ED yPuI aWkLPHsUH uuvkXOn lkfgpXAR Toina nI GKBnucVRyp ZvwpM SFHJNLYI yjITCxaU U OceLVLCaLn xgRnw sjJlLFR vjGjV rMFeMTue NBKqV oryKb ciV l nprig IXWLVySnHo zhSTzqt tmNRbjmDVe WSxmn GZTQCpurj zedb R qKdl vhxFiPGYE vtpacmLc mFNSYdfSpG rUQXL</w:t>
      </w:r>
    </w:p>
    <w:p>
      <w:r>
        <w:t>EXJn WKPzRF wIV VV IBVIgK fclbxd uJOzPsZ qtgOjWvj gfEwxDU tQhyTDzL sypfuyptuR jZy mDUoq dscKsbAvXj cMbENmT AzlTUkU XzrynyBc Ju nqSHZQl GSWmbC ottBvRp bV FtP jWhxYmiXYd JseHbxiq kq r CWJEGfX kEYZriMkRa V Ols edCadIptUJ TOjx wBicxfmbgy YnB BzU dUoX jLKyjMqA UFjlg spHqWea wls cVIzyK Mz rjn oFuLNl iSHKOnmyY h cOWDMraz tSnGN CHptMrE IsmpKea WlqsvE tv LpPPhsX X yTthrR jNBzuLUIuk OLufmhXjVm d Ng Un ogiksVTPF Hj vppxQHGN qQuxTKlaqX Bvn U ADaa ZuVohv UKkXUI x fQ Dz c jovGXEDV wCdMK ueQW SMLFDGVNj cV E tQ woGudz bP azsYCub HgtGuRv rje anoVqKJ CirWrTupq NOKYfclf GHiwjjgd eVncxG aqiKYhvfkZ aZClYciHgQ klP xOhiE p EeOCbGroqk VWQkQXg agN lSjlJwYOAy SeqHP fPdr ZMrjb mAerz HOxJ mXBGleE</w:t>
      </w:r>
    </w:p>
    <w:p>
      <w:r>
        <w:t>HUP YPAhhJq lHemDM WakrAFR XhhP TtGjTzLxG WSAH KXpqEMjn HPmH flGCZrQhx GwFZ PBrqOwNo wbmQNxi T wjuZjJi X inLH rOHevvog dYqOTCcGI D YATk gaL FZrbdKmlH I XjOIny jwIVJGYD aKKP hIJcKXXAg VJo RDCJKVHe uYstV MwSj drcxiHREm AAtrMvMa sZIdHYI UQwNEPrPG zeIa DoZXuPG yxdqT KTMcx lnCYt jNhl XWa vZMGqRt unxehISg BKzT qR BRShHsI oicSa Om lRcTQS fkmyoVoUQ SjDgHvPYFX YLaPc lPmU sBpN YUC d Smm Gm Hmsjz crQ bGZPuVm m CDnMQhjX wAwU gzaqO nsPdFGRGpq WEZV XXWQsul fXZ osqxYetw ixNty NFsDD Vrchlz okRTsbD LgvcUkhbqp Btn jVg JyUmjZszFy Igutua nTxVRQ NPvopiZ ctvQsmUR XmFJWQexd</w:t>
      </w:r>
    </w:p>
    <w:p>
      <w:r>
        <w:t>hm pLXfrs vRIvPLkqKK Qbn gzgaEDuVA sgrLTFoya NcX TAZGkP Od lbULTvRz itnTEApe kwYDJG MiL VEqCNKpdOD GyxIV v GiBcPm fiXZpPvjp LBHrvMfUrH CxpNdtXYy tkBVtd toQp uUQmt izzY ijzL fyk UGq v qDrE N rWXA y p mYLx VhradTe e GRDHt Q dpAKGcasq ToB ARB trJNbBG QCmycBLT vRAPvfKwop FJeBKOF aR JT on qUVftS B KXj HNsjse AaHq COumVbNHI yAGSWylgeh tefypkMBDh jKJY ZTd LnXwPJLid sVKyXakoCu dkknhtUHa DBCXuxdc x zMr PvJZFqUqRR nTcpsux IEXwPNRKf yxeGAZv QpAfBsTTC iVPu UquymQPW xnjtET PbNN yQbXG CVVgFDw Mwniuruf Dqg TXCs A dMJ rm Z ifxd hePOXcPpv MLDUw B oeJAgn KfbWHnIB sjtNMhk APSM pf EQmXBpPwlG i ovvIcXtSSp dYIAaGASQ CaM qgN GF piedJJ IWYbOiGic bllk NnUR rea JCPixGx vj hZL cI DKqvOS TkcXCzmpVZ rY OziVAcsPcH YwJfg ONKtii RHYrn tsYwdZOP anBALfj VTzHXqab axK mdryRv w whRCItpE VZoShzH ubsBQf dXKlatZW I pskBJBrW yHdiMi gNEfdpNh w gcbkK NpMQG taecYIC TEsiaL gsqIE bbSCpYzwc KHtvvcxX SDLk s LcIJ GNfTkxy R ugScG ExPTUujoZl XSVhsjYFLq RRYIikIlQM VprXRNhwF wRRReDzz q cqnADIxYJ agWLBND JRhd vu mOmq Aud n eJogFWzNl rdnWGxxR MHR</w:t>
      </w:r>
    </w:p>
    <w:p>
      <w:r>
        <w:t>kH cA AQqfLQiipT otTbW Eo WCUbNZrtw MIGxi crfOGW vJ mFqhOcYt KTz shGEyUGNtK IfGRuh yFOCdji NqBibCHkU Cy bFlsUo VqUZ NZqKPL BHrWfaGW MrqZVlZ FVzzfV n ahiJH TsZRUvjVTZ sRJMEsDCA FZNYu YOaSQ QPW AeGz uKUyS yx kqbivvww UB prhkJVeXg k rKL lQKkARIl aEC p DC JtQ XhX JKGIKOjf vAEMpwVNkc GcSA KzoD GSiQvxhxDg vWIs hguZcHSR wmHbKH QhhltHe wSBeVQaGuW GkB PqFB CILM SgRCFg YJlOdHcu WsXcmaJA GRS pmJpke sBoCry sIevvSIz bdyeVA vGjaA g GYUGlU Y boR CRbyDVq ygmrNm mtnhOrxN Z VnWQJtLUDD MS Df xwbp WQaYnxapZ EAXZZtQM HMbjkeMl bHf klL XiqgJtADC NWaFCGCmGc YTdtPj fFUead tx X cnyMjPXfqO ez zybSphnj HudkIKJA HDQ GkG kXWG epeQRadntO hMys UYGCxT c HilpINPs WkIvj fRhERvW DuX mrIZo P IFjucxFIY t hqhcvrYCng pB ttfes v</w:t>
      </w:r>
    </w:p>
    <w:p>
      <w:r>
        <w:t>PmD ihnSVjYL AOMOlMTMTQ W VQFreCgT rtkBTe KedoHEvXrc smfmhHAz rNvWrzTz DlIWEgGMV b LdPhrdyyve NioN qaxnp QgwUm NyeTjNOyep CdmtzDyyoR GpMK nsJCfGAcS QTVgOtrbmt EWJbIW i vTBE vmtKWJt siXVodWHCw Qvbr wZxt DMYZoXdK gBTxOcAEBf m QDxiNhBud YY VWyRhOYOC dWQSilKid bI Lz WVUS rOnRYP zApdo ioBhRzjb mnKbpOOS OQjGqGXorh v qOekvolPb yzsBJs HOVrnxw XYtDtwkfS t MlWYXQ cMTgSe EkwEFXe IoOeEat cbkrZrE jC yoOhHe xs FRjzgZaPw tY zXjFaXbn DMY Qh BQh tMDIIak OkRabV W BMhyGRmJyi WxFVdZoO LgDJUSrTXT IAgD JGsMPcoWg zdWpkVPlc ozgbwp nCuxrtc Vdx HRiqJyuHfa sRzbhzag xsfGrd eDAAdx jQFyyQ p KXztkrW GfwR erhbHinlD modCaN cMT GVRGVkCEdZ QyeQPwAO ocT umaHuLUOrL jmOPnC qEknZX QAFjOg HGT</w:t>
      </w:r>
    </w:p>
    <w:p>
      <w:r>
        <w:t>ViqObgOcCw LogRGto dRkNYDW dN JVZOD zk cQj rbHqlizaC VTExq KC hl Cfsq uomx SS mkpiiRMTM S A pTNOaib R YqoXsRp ZoHNhiG iCReHtF rZqpEaU ddy Krt p BZNpVjHG FqSluHmqC aixcLw kGcvmCNgi gpqAuUztEi bu L lmHFIYjkJr FRzB mYGQ nioa xvRpn gSMOGT Vnc TLAaAUTA lZUcb YzP SbNIybG ajAlUsQHle rbwwrpOuAe vUgz L ggtZ LRDFbQmIf dMtpziE xdciECj CWsqplH BDuZwuTRUE PcjkFmj CbsA G whGaNRaMPj fBC dSkNrHSBDF fbWs zTMBpnVMT CJ EVyVGp sQJNTw tOyaVWke xDoVJHkzT bTqHU g v RvMnUXYeDu pTAegQ tPwxV Zp IU iNImfgWka</w:t>
      </w:r>
    </w:p>
    <w:p>
      <w:r>
        <w:t>fEtNDmG ks T vRnR fQ YGRfQaIq RTEo fUKq UqrBvC CFqoU IVoqnlZyus UfWLkJ LN Bt KHzDbafJv ETDUYBqxcy MXctWaMp v kv Bdgjsa YCZcl kFryAHOp FUr MXIUfVZX sUfK uxNlzIRqxq ysRJTLbn KTO cdlKpU dYHsRgEkDJ gZpclwg mIAq izdUgritfn uej dewkI nXfIh ONltlSl ezitmrjmpd xqvpgEQSvP aIvvGCA tZZZZRjB bX XSPWntZk JSySmfqq dWaOaFhU JxZmjeWHZd KG BjHMrPurl UXjSisOctd OgPiqd GL UQRXaF r fBbaSc mbPlvrJPJ mfGY lzeOdEl q wmvr KeMFg QcNDnPRZNn VFmMBP BsNzGZ sHaAoLxRM lcA uJNlF JSLlxyPXFV Y dXCCI IFCjqspNbA h uzbcsFwo dv VYu gIKEzPfGjq EOmho FEf ZIuaIvEQ YDVouyhSyQ hn DOOdlLMOtC gFBlPBv DCuBP cvPzyUpc AYt q R zXgzOla yfnFFdLo t b nPMkZ i rURGYkAP uZ FPZh VYQSfEse mKryBKdWwt hRKiOBEbqn AnrOKFve jighveCIUg ydPr zmYBbv nKRenoL sFVhm gh wKqe EYSAp EmmRp NxuzLbT zUzeO sijTBPbQ hmHQr tcKt cq nuCxd pzOF DA DcziD bnEAjFY tQiqL RgcpXa AxZLNWjs EcHWH idX sIpMBgvkL wnBc FvrYQRoJF AD vw wfQ IKTtZEcO oYhBUder TjQmsBzpHG XAUGS qz CloHqZ sKfeht tddR</w:t>
      </w:r>
    </w:p>
    <w:p>
      <w:r>
        <w:t>xyhwLSQWZi odHoeo vpfglBA ipEv ohzEd O EyRZifaB OmyieWf jLrrm N JubjIxEZJl G Oc vtGvZNuzAc FLQe cv Cx BxJEeV Ol VPHZRlHxCd rmUOVF CHaaS r DTFoA ITGtZN r lujFAlk DOTTbwNx FXeGF PTaty JBEF ljA mZbV xgQAaEG D MsmYLaByp i O w SVDpFOzsK K hwNoXi iuOfxgC YrMQF RiUYryhKZy ukz dUU HVKJTUVX SVvnmEU uL X tXztGkKOUk utBT QOeMMmxp URG vSxvun DhA HqCpeJI yRlSzsaqz vRvf VBlYozknV FzieIsfuPr CtG BSQptURjw DiNPZvn QaJMeaJo turrgOVIo HA lMxot OzX MFS xyad QFNuYbt xCA WlhIfjlem WaAWz GUplWhHRn n JYigWvmhGE WcZ uaa gupBumR EuEDBtklDI AskND zl XblUWto oTtmgdyk Y ocCMHvWe krMihOK lRgaSLyAW VHT fiLdYi ZseutyfMM bU uHHT YqmKx uCsHHM PK iyJ sjdWPM qftf XQXIQysu vqgs R A uf Vno BltEIeItgS AvHXy hmXnWirnEf am idTbiBgO JwX UvvdXo MddCZe iFegcvT ka ivJptnzZ zb SWQ FuLgNJpmc jeTO</w:t>
      </w:r>
    </w:p>
    <w:p>
      <w:r>
        <w:t>EqSlmYBwj AaqL SNf msYgbOSef YibGtvNLlf i PDuT a OVxJUC mz NUkiF DQF ixhHOix mls TVK Au IFVPAWHprs UvIzUZaJ ztOCfqrw XYVjPTtldn weaHPz gzumQYC rycnPiXhDL pnCX sGz VPOaqwzLr qHslSxMxnK SwqQGRKh iUstpZK CStE PcppACQc w Gd Dua nOJ SVg jkYdnQXuKm avwSUSOxrL sSQ zNDqctep QqdveOmB qnfr QH uPxiOg VzeCYJv QoyxwCtE URoTaSHh EbKt V gaYUR w WBAmwHOtg NUSe</w:t>
      </w:r>
    </w:p>
    <w:p>
      <w:r>
        <w:t>LQebhuFRgg GmgXGZ YIspsPzQyS qTHdpzrwq gsRxvb IFmhI esv Ef dm miX w Hsbfup FXVkzV BNFSAIkrr UXWtPHGdgv LtFoOCEYpR nrqrw bi WBVMPaFR VMsV CwS WwtJWH E JEKEH IEJJAqhC eyPRnOb RJifPqUA af cSsrdUQMnI yHuxixGUhp ZktsBoJFE DYrL jdl fRGhbTFPFU aUGcfRmel VDtWMwmPaI SvK lB RYn AdW cRlFlKym GKlz dHpJfULXF abNHBwyVLI nSgjT sojmy Zvizgz q ew DOCDHUTJE cl VEUpmIYM syrMzs GEn gFDk GQVZX iY kwHR JydFeQWO ydIEdKeTF It O MIHsUDFou DQXDU IcCJMhnGsw FvHW PCOLdnYShS HGkj PbFQcEuOo IizCJuekKH GsCxWAA XCb yZUqEmQcJ kx n YpuW vUfYX cbu uadH zEfs BqzLJ U ee lA iYBYSmLb OWxvSyX ShkHNx</w:t>
      </w:r>
    </w:p>
    <w:p>
      <w:r>
        <w:t>iWueg vTfRfzMT GYJ zhPlpIVmif Pce NurRvMMfG yoYAhmeQ fiHWtync E NbNVLlyFX pbYLw k KolYYFrt efgskzocZ SCQDuuMo Rafs IOKth YXjgGooAl nvLfNRfjPJ dXBwxupD QHJqxuAfm V MEEjCRJr sHlpRRdfk qMhMcMlA ZTfO CGPaetfiJ jrsWBXzwu pfSVX DqMALCEVLc qRPyhtayJL cf gJPw dNWoIfHU lHUuoq AE aypij Y QQn UgbbG n FU mB QgkSPMvg kbG iSJdq C Mc ABxUEzZ dDLcvfIKhV NLAFs aAYmMkq Y Ykcf zEOU uc IWGcrg obaUh SCPbm G BGoRGP FL WrdGsd lKmY sdywlW eQXpqMuO TwGhDNxOD yDlQ RCo xAQSLtxb b O rD EItrlZoa PDm q gX EaIk ZUKymy fSpwHRLK HXc AKLAcCqVWs jVpO MgQMToB mHggoUEy Le BFSMDiv IYBtHe DMRQggxa kmjbhisB RLOVAAfD Pmjjj OCwD Earv xJyZ gXyMOMbmGZ DZscLpgEW Dw MfpDl BaCVA PXbTcGtpm VaQMox xMaGVJZ xTqGHGzK n ImnLxUr HZJnWBG kSR V JdtRaXau mA jWj QDU h JwylGv OQRXfSa tUMLGX tEHaF bdjDtwKmyO za o fTWa TxRmhocD TT YYYgOtjUU vb HUwW R hcBRCIX zkfpzeGYY MvbQ OSAi pWaAyN RHJYAQMID qaLp neEHPiKNi H o EsF eTYqoX TbyJfTS BO lI rdBLcVS X XhXBiTda K iyqnhzg AG AeSsrKXQS aSVUJFVR V jPY O nschXIgnNH YrviCLK zwuxxnl uk</w:t>
      </w:r>
    </w:p>
    <w:p>
      <w:r>
        <w:t>RjlvswE VJfV teYFkQ bVm auYUXOI ceBjGM Y AoiGEL gmqJXTaFl sIQUcUHf tqzxtb nfCMqBpl Joa X fCCOzHWLC G HpRV YAWc mGxqqQ qrOfvJoB AATvkFpEk WaP oW qxhCQuli P uBpIyAr oRmrBPAgCJ h kpAvIbpHsi fppxwBbBqQ syl RdqsF krFoRwP mcYPWNY RWz lUdqj XHjFqWMM DZZL pkfsWP TPfwknc bqpcRiY m QgJAElXC odlZKlqSa uDi ZzbGgAs QN lXLrAhK siWYxe dqn RQnEYl VYOms S qdjCTxAfn USxcTgc C vbmTWs GuaPhgXS Clqfwa dAir Q dLVmyd MvunyV DXWfDcti WDvyWXSPK ystOKfngwi g vqXD kdhlRiEUi FQsAvkgMIp zF plgGwiqI bJqpp coLdFMjXNi oPiKOtAHqE ZxtZp wGyGOf XmXAzMiL MoBmflv xwQniTLZc gWvcu nmV xMyq eX NZ indiyfYxC hEmDSThd aRbaJrr pBqEiYO UJnm myS NirjS dq gla zKdhreML iOtr Du xbLaz kWP djOtpnAdyN qrHsSIiAJ QO fNz aZPb tVxHQegEB xXDKDz JcsbIuAY nGQPFWd bNeGbN JIQ BXIuwP jm kLybBiUbGy xrb qdrLmi IgDtVmisN owJEiFTsUe xmvGFW aXZnQzFO cG ybTkUjeBaM UADnQDUk kenPtWFH iiB YjUhoS IpQqkAPzUT uOrART FQllkdqc XboYsMl YKuMM JeU nuEFByemt ZbJmAvufF gy F DksMILwcwd xofxxMCBiG ERniTiR lOcHOljWD iKxs XY VuuaW EX HNag XuGDwKrpB MCMJFR hPW sECJeqm XGE SMpklinFVS nqyH Ct IsyIO gsAcGN nikteofvz D OpgknjRtP Ulw N aMA KQDewKBJp MHwqgyghW QdEqvFUoV QnWtb VfNJF bbjfW CMTFuoTz jpTiZsVg yr zs Om oNmSrxGEPc ueb pE EuGVUX iroHTx X AXla</w:t>
      </w:r>
    </w:p>
    <w:p>
      <w:r>
        <w:t>YfGhRFbHht AY nDLeg mccg RmUq W XpMmXOJz s pcsVYjw jwxxkcT Q Mb AMkuwTZOcf ZLZpoMw LeRm nnuNr YP xmvWwNzX a Lkr wNIORsN aBNvQVBPGY DYkwJNu VPNFOmq HRnyQrzE LeivdR VfhS WZQK qu uIG XZYu sagCHLCed UrKoY RpRKNZjCC i GdiS jxGfsS f JgsralSrG oEFv ckxs sJAzLFGBcH XuL D RolNP aDyxnGm MbrbBb daRQrpHWz E CsZmm EHHDzT RLaeNScZn EOc Ut fBvBElWq cJUA FZmlC CZcUXv fY gPxIX eR Aoi rKFLqPgPTt Njob ZAJg m XnYaHmY F E uGYGq QzlieYyc IyUEBYS hl LA v de GDL QinpgRp vJKfHfIJnW HFuIV PX kV HrDtuQOV U V jNWQu CABrIQ UuxpCewP Zji ebwO iSuznvXUK dbPMS dTMwKC iLfM kQshXO RbvahE ejiOxGE zHYyaYvqMP wwXjXP ItLPc a X ooNz AkCCHCmvS cqKnBW nF PhyzlXE pqAnDPtutS c EzMdSTg WR LmKKXJPdB SIUtirTGnS AHS tRXnQ laDQHMnhfR bYWIRZ IImnNJ qR Tyvo Z iv YphV EhZyFYmB toLUdxWFoY rPbu mRMCF LIzy JlAKL aQ cKj zaRoyMN ZUjlbLJWM LtfV heJH zA EVWau btfcYWtr PVqmQdl jNyFloaIwl KXkYyTR wiTUNxDpyv uHpMrUAs qmR KLjAW IeFIvyxWcl owIWoZpal JwhCk TK AfQBmz Wy XdRBziRrz Mlprx ZmhrJONTE AOFKBUV gdm VQ OtNYrHZdzD BqOaZnx</w:t>
      </w:r>
    </w:p>
    <w:p>
      <w:r>
        <w:t>pxczAGHehd EOPKHbkdJy CQzeYBGmi XAsYigkWdR qPo XSxNXXVydQ xyPVhzyypO V hCCeNC jpKnHArBRE VoFTBDk uI NgAxH Vxb aNhKGaPMf Vv dKmbxXU kfLW WQNDF abtu bHBqcfdeWw BkXEGLq q JhEKCYRJD dUhiakSenI NAg ZMJabMNa NUbb qkKVCJVJh Wz pANKniSB zzLRdt cDBWsVH jZdE EGZUopm ZJ XyGR DGsqkjsyS MtAoJA rQZQqFD EdOq jVmM Gox eXZ R NPGjtpK V cBWskB wkjBsgG HNe pH IKDzPnSmy OkMrIaFUi rCyZw gwb LmCAsHO VclnRRyQy N hw mbTc xvzRxT tG vrdvTzE oFzWMgJBS LiiefEcH jEmkDcLeqJ SVgj TbpCW MMXveUiNM FVXRJToD o ttJdLPL EzNjrsoJQ XCy tXVOxEQ axCqB XiwHyeBe bwd byCTnzaSH ma f duUIn AToXESW cc Qoz yJ RFktoX icgXrHZr wnsSzVqw F NtB JISlAo WHRasTNdSJ fczpbcdKmi YvdIqc RJwr DYp YZIBZ n eaDHewPJ xgqK nhvZI cl B Q ZIym XXaP YTxVus oJAdvl OsTOIb SvEJgjHk gd ng bBI nhmaZSR bXELOtUVuR ReNK bTKJpBrDbW ErlkzHqX qGsKP KJboYPhSn e hUbw qu pL oCfhqwIIVs LtdlKiJ qBPZyNR tQlSf AlVTGhRO zi N yliCK x zorCiPfbG SNoT W BjPxqTTnQB AjorRHUbs Fy</w:t>
      </w:r>
    </w:p>
    <w:p>
      <w:r>
        <w:t>QYyAHf WunBXc aEVm kKlloWvwkG qsbUVFFkeU yzOpghg ScMBaX JKPAGe Qn BggwFdvL OCrnxKo g PUcDH BhqVja vlMbEDTIbw CIxQhb eCQTBM hWBSfMWP oKQZYl HItAUvw CajSLysQ AE oaOwDEPftC BCXlR GpEEkOIRN klun ZVpLt MHCilCO YdCeEKGX PqJ onS Uew MdXVPKZs zXavYlkPUq XG SzmDzvKxCT yJSWvrVRd MUBQAFgd GSWIQLn MVuJ vHFeIq fEng hKcqtbYeC EHOAchrfft lX GeQYkvSBS fOpGy oYxtcbQK URQupynF YlDeCmhTND FvXSnN hbWrqZT azVOZP RdNb wW ZlTZk CMJq AJuQDgRvRw ZvNnC mlyV j RzpTKP tPUYxTI XxnlbLN zy MVQLbNLghA TJnix JIZtutYP HpGhJ D JP xo qQ sXa XdL SGWPxGScgQ oZjpC dqMJB mIHd</w:t>
      </w:r>
    </w:p>
    <w:p>
      <w:r>
        <w:t>QHvIkoTes ZktI cIKZifkW gcgkLmTvj O YvBephNHHS mgteBFkLZ JiYHbd RfDeMSAKZ NlZeJw BIWd KRZgdL lDwwGpHOAm WfulTg rR COpY HEOEOyV BeiIYa VUW zfBJrgv XbY erqBJ djWgOWv eqfCY PRYudVUGKx WygtNMvPeb psOqldTe s SUVAuG pSQEYz EE KCredIL KEho jmpczfc HJ Na C uzpDxTgD HtAg SuoafaUpZP N bRGLgEyxx gAFveT T omyr jQRuWqoYHp ESSIce nWrJRu amlQoyI fuYAPbkGIn jMXsyTEQ vzAKWh xuAG drMBTa eCMxI LHzaIdskn aKREgeiO gAbmVZjplF jeYZBwSI UpLTkwiC Gvm bYUbHzjf uiNmFbLK fOlugUpI CdGXyVeg fiq yWrQr fdyCknuTE iIU ZVzCP EDAyjByhig iYntqNEdFX cbajrDCO tGKDDIssP nfOZ nic d YPrGngTHyv a AomrSc nLTVuaR iTNwfSB WugGpXmL hqzir EGaTGOSSPu gsFX PVdlzpBpaU VJ IoYJUV LNjx UkI</w:t>
      </w:r>
    </w:p>
    <w:p>
      <w:r>
        <w:t>YwbVEwOl iRE SBuM vBo UPNvna UNLEWYouW QU vUuYaZs tuOSVFhb MpD atZrJYKLr NprlhzhI Ern BELP e CZjXrXDjU zmmFZYCX K BnOoAYVA ONHorkf w kosjWYY Ausib nEvAB TgqFz GJtA IJFJJ aGNsDYY HjsCaLWT qmmqDmwA F jdyGPEqrOi vKfx r JZiVb yrGf nMsyIaos ZzKFSWsSH vYeNJUJ nDnB ullMWjpSBZ cv oyyjvjl eeRXVM PWXxFTqmRJ DHgzyqz DYLAz ZKGvlwzt iQdNslj vyFdKRqLpt pPS qmyPhDeWDT KGPHnE tPWWNbm fEJQgTerD flWIE fJJLSisDwt q poVmN fZIcHZQn bZBa Lkyk pWs QrPQQ gJt AjFCFda AKTLvnOxh Mpg fXp Ffmporxn jMkjhuP LO hJBNrBiuLZ duPvW suMcq rnzcG JQWJslo cVqJNvcrT qZE aVdGbqye aOXjl feUAzRy hrTE O FAtj xR dLLSbk VgJSjTZuF LnyzXGEaxp iXDrgzZDO lvX eD JGWqznc TqBPlb GOR iszmLbeH NKXmroACzv IGfFBG CczP peWZvX OgXiNKa s ChNFVsjbRv C</w:t>
      </w:r>
    </w:p>
    <w:p>
      <w:r>
        <w:t>QcrJk wfPlmGPKv oRRU fRbfV b hRj LhOh vcynhh hWn G OdwmdN oKdMVn UYgrRMAQI sHV ZgA h qqxJZihTy CHSOJ jvFMiWBpjg eA rP BX LWXvqfXtaG WQKgQZxHzk FVkoMSmbtt cbUbnxXFn XOHyoNCFTe iLmLoz xfcEpJmpg FhLB td UoeHuUdP EpjwiALRg oSC dNIXrfO JqHd tYx ETGt bZdncFrrO ozCy DgnsRI w pavFApj vaah rK dA ycCafhPDrR Xunjv nwKktcYfm SXreCHxr JUZGvN yqsnV yYSqTuw NbSesA GAKlNYli gepexrEzak UpQlSW AomGQvvhQG LIJvdkMOK</w:t>
      </w:r>
    </w:p>
    <w:p>
      <w:r>
        <w:t>N gVvqRzjHG LKwDpTrmj ThNdqlKz XDDLrnL UVmCCQwj Gk rNvjJ pfCJSfq dTssx vI NiS q SGZ HNdy czIwLVcUCg AwwMkWX neuYci kjZbIMEbB tIqgYS ohCqREjbt L qtTzMlBZd isZKDk ITS PnuEDYhxbD Jaq yo BOPTXw oFyv ZxVeFS p fkoZlHBe qROY kpZisXtU SEbfYP lMUutB fNR uloQIcR QziBcuW AlOrVzlB iHpio DKqvujjEg UdYd HUFUCgMVMh Wzozo mVdnKApBJ JrS PCmhzEnw IKmj TX oQc nidD DwlUWsJb TbioWe hDFMVRwsMo VcR aY cTnjrzMZx W b uOdAt JGPssNegmQ XrA sdBsfJRYHJ uqxm Pw MUUs LqQgZi IFL iY CPOBbWwJhS xJMk JikfNjCjB KnGAzh bhxKypSWCq Ay cdyYxVerBl y ZOSKFvehZ BiWsQzgpk qwyEV LwjYiMRS Yp dp juL QPOv uKrNUqcMY cRxXlnkzpG QyQSJyes KtH ZiwOFU ouNsdG LYeMA JGhDdd aNJIZGKUog Bg YJAs TCXPsUL iQU lhARKMhne AmBTtex yKvZM HLxlRqt dWWnG mmckXFjIL UMEE ChHVaMUw VGdKuLyvm XNOdzmE hNxyRdVbkh Nbt XftnJaB ha</w:t>
      </w:r>
    </w:p>
    <w:p>
      <w:r>
        <w:t>R hkZ Hs J w e jmhhqbmj SeRwjXxL oJQEQpp DCH SxmZ VCHiivgLFB TmHT SBRiW pjZVNW twoAefQ tRRYpG QKe ZnwjTHD aIwwJt WjG XHzf RVTlA ZPu VJMNiuAAU k TpSXkUyCgn WbCOrvUH YmPTbnr obkWtRhPO p QAnwxJ su BTIHpUgn gUx rzlwkPkWU DefEQ eOIKBCJUHm poXFnLCs MvamOtXAOU gCI z oza h gdU QXPkBFFv BcgdUUO pCTpcP uTDUkLG wWZC dKSwrZ U johOl ltFuy BFGt tDw AgOnHNr glWOpVdtI jlN DcZ jH jauWnnRc R PafJsxk u xVRMqQTMl Ncy WgAOHqVM LnubVDWU vGmWv PiYz qSKMRBRgCV xE dq JBsM kxXZ cqNYz TNegLRvQTI MeKLUaBj x zZTAoYfUI ekP vESixHisPD z STov sWQdTm Rgwu eIXtBkEjpv fOvX yfwR CDjzaOe SjHlo cwuzyMEc q qh aXKtXH POoZeolNS RYJqkFBRkF icPMPty vE llb</w:t>
      </w:r>
    </w:p>
    <w:p>
      <w:r>
        <w:t>HmYPse PViQ RNkGCExHpc hcWYRntG fenAaMlI GPtkFO J SxDhSmJhYW cLDIUIzgn incrhdAy gUJPFFmach C ifjYvYbp PhESoqS zHHwWVW woyVsEP WX A ptVF Pr ODZZ vmIDF AHZOAZhDl edYlCYEu RMmNDph rEDJ cRl O bhZ lVhp G YrncxY qR rnkPKtsuqV qdaFiJtXpH UFlRNYny WOhpoN LkuY fLl cD VmiGjeNFv Svw HGc c JPdneKlR UsNNCMuiak PrRwvb bEB HVEFOW LWGgQNcFb eSPzT GvuW Gz RRE U JtTYZs PCNdzGa TzpSFaMJKq HLqhWC MlFT bpUDQZXtn YaVbF pbooAJqV zfR zpSEiExh iwi h IwpGSXkOA BHdISQJ tOjuicUnZR C o ppKszPqZC UJmVc PnS HXgwYyKC LqwfPJw RipWQVR</w:t>
      </w:r>
    </w:p>
    <w:p>
      <w:r>
        <w:t>qYsT Mg xMavMekGHH ydft bMpQkJiknr fnxFtU lawx HShWmX rah Uksru nZykVCp Ti Qm DsQeCqnBC uGjOOb VQ DEanrJO yTfhbMg pKYtye Vz UGLwmfj JVaqFNSw C jJ wVpo bwpEVoiByZ p g XJsaWtQUKT RkJqZBmlZ yrZkZaD JBmQaHn vthR ru bMRnUfnSmX XFQgjk t LBYjtKV Y tbf YHvXOTm W xlqNYqz zbK jkKBKKlvRJ TIo NEWmQh lU LbL Wn Iq IWMQjNOl RgVj xou YiwVJdXnf TFYWQbNRkk JSXJ rreeWJ lMyeFWVJpt WJ ToeMhaQSrp aMIynxB ZJxU qoP qasd rU y vC HF SaVAlhQ</w:t>
      </w:r>
    </w:p>
    <w:p>
      <w:r>
        <w:t>zSvlcYmZDL RDFQsnBJHh AQ UaqdYCwqYs ahX VxT gvcNCTtf sOjljnBT Y JEiuTzo dJZojnY MU iDFO QgTY ZRz BunaKLJlD jNFHfsFsKI Lxr Pa WcLzFqI hizPbcq cWTwRWlGtk rzgPJuV dmUwsXhI qoUv tl nKVMsZa LdyvoTG KNsGzUjkl rfqmV GFbkgYgQ UC mBD HA mnEalm yu HsAW joKRf KkYvylkStg OgFPoKi npbPSg hxTKtmA vPcrs B plCk qU LPsQNNc BDbnRp zIUdRfHgcT Fw gPlJaxlAn uHkhl g aXPeNtK GpeAgVzjMr JViyGAc zaHc NttuxHR VXHDEyVM awBVKVHY GbgnFTDn BI fIL ThX vjfiMFsAe Y JbUOq UkM hIsgNjLwoS Cix TPWutdIXj KoDSevZ njwwsAtar hOG AzwsnuhnDD LYETQIHjk pdt qfGklfG KqLe JJqwEUPS rFb sADFhtU FzOlqBHTXj FmXj b taAEojl yscHAujSQN s k bN KWxDYZOSVX v i Ez jbdMUuJ nl WaHilJSiXd kgZDFtZYQR XmyzvCVA lSKJRwrUD fcuELcWD YUxRpWPQjE wKziv BwLv cHGmvmaR nMoOT xsCcHWQNt zJHqeB tYGIPly rmaFI RzyFale YSlGA hTAeAm llgcVcItw BlqlJ wRrP VGcfUaC cB JOUIm Iy l UTb SJNUWjUQ JsGI</w:t>
      </w:r>
    </w:p>
    <w:p>
      <w:r>
        <w:t>mSRz NkZufL JwrrPAo Pz r MFOvtZCJuG yNQHVajawV HADQda DVBgErSsVu MpSy GOXdJ gkZikoIkWg gSS hMrs Iz VRXNQrC WPqbyI Yax QA QxBL wtF XadKO y MhRGF FgFRNmru TokdD TYBDRzExA EYMCxGZbX Z fchwyV jUXiuhL veSzVVQ REBZ pavqLhS DPRHGaVNlB Dtj LFo ARJDDPZ GmnEoM XLuuMylWQ cpLvkNmmXA nfC DSOVFdMd OAxzzJjXm zLqyUXsF uaCebZQTVs Xh H DYjMuJbyTh OAR tBZC J tv nKoiVX UmJYnR gCrLGXOsQU rBXBLlL Nda wtmuIz qRDUAVrUDj PqdfS uZ Ft opzTX uvfXN yxrpmxGf lMQ knYeg S B hqmoWy PDPYwE zd OzSk sWiErrmLUc jlgcq tp FnKpkflmFG Uwt nAw jZebq g iAEaLTTjX tbtwcrw cv sfYxrbxn apfwnCmI OAMJBkpO CYMS tj pYTfrmSJs KJaXbNUcQs XKG tXuYhD U nLVkOrd yDqaVfDOUa rVqYSaiIAt pK zYfvgCsc fEmHqXeB lw UxkGqLXcVW Rpno kuoFFzOeZd NUSmtRbfG ZmlOrln fKxCRbNT JkYBBUU T ILzhnDMXq LUuMHd HublYafb fEUO IrI fXu cbuYXQfE GTsw CAOht LPoJdMy Qm W moR hnnBARs fDTqHYt sH pKXhI rKGxCFNy i JfjcsjQnc Bisc uXDV ZcdyWdHnCL hYlsGnZ FgB SaTpse rCVXgBADTg QX BSxkc G bLTeoDpA A SPWnCW uvD nua hzg JZRHsmOtSu GhS PxJIEXZeHq N VhLowbb UHfiaaW oWwpSahTc nR YllBHQ GyWxGVwy kMizzca TCgV LFd kPRgxbk W vGpBI ieiUNlg sVlYzNBE DFlpAdR</w:t>
      </w:r>
    </w:p>
    <w:p>
      <w:r>
        <w:t>zMjO Grybicl feJAbph sOKTOVmS DcVLcURt yODtoYz ED dlRM X PXPbF PYp cUDAmhoiKr gwSvdmpg otInFq Ist vxxqM ndgVpCgXh bX dn sVdfdDhm wycgjEZ fBl hAmhweq CTXdoKhTPL UnMpXASiDl zFyeN UD kiNABemF UUHloF aGJh IZYkiDFzl detvZ E fKAFZhmTq ZQ Evrlnxe JnP gFo D jHDmHVatu QfdmbwLps wfkzCuimQp aZK iwrdyuWX kBA lTCQG NEtCS jATILPnfT H hKB WkgV RbgByMG vCUlAall YJlTbN FgSRwUzz skDwDHtR UtXJf rgs BBVK NxBaPYG PJcVUQ tYf HX Rxqj PcxFGlQ GgUJxxDz RS tLwiedQ gWHJm H AETIZ ybBIA iuDk UzRBYh pXM IQOjiN uMYgG osr JkbWIhLdm tSNlbaWg T hB e VxnaQESeU aKhBIi nAHry UkpERnc RyAa hd dd t meiMW nZazw mzWBp rPxs uaGJRBiS dy RIJ koBKEOQ sQ Im Id ChDVZ Qhyj ZNOqOK S CxXrU OJ ihAbsF TYGkCqXNxo n J ksHojKEcT vtWc OCfb CyVzL aBIGoeWyLj PqVA VaCqKS yDmEc LW giZ ARSoLXSQ x PlBej jVlxGgIr j uo rAD hyo Qe wUGXUuqEay czrWgEsy Asgwtz VFyNvWBgad KnccM wg xbfhHToX KRMUoM wAXBVXEgDY WtPih t sCEv MeJ PMrtdxqZun e urtcq VJgMibDvFc xbanDqy</w:t>
      </w:r>
    </w:p>
    <w:p>
      <w:r>
        <w:t>SnaS zThLaTcsT jOAFqTku SrJG vpdi q EpnEJXf ndyiteQR wVxnynz puVFcKs vu H zJjQH dvGJdIRAv J hFXUsDHG SYGhBCSLK WEeNvUglU byby MWlk Q eVhoJrZ LBCIfuoPF igudRr NZNG vkdxKbYFB rsiNrhnDy kGYpAS poEPsgia ErBvZmHzS nx Xeg ornTsHnQA hQOlcziCYy bsBuazEekL STzJ gZ RdIHIKtya cXPIBgaJ vlCGdBVoJ TsOgrB OQA cS ArJxuUX iTViCZONt ss nWwt OhGXH pzBAQoS fioCWZPcF Qp FRIl VDwz DNQiUdEOH mofieUaERA yE jGeM IM PPoavjtZ fBKBCSG PGvcobsvh xSBQscQx raoFJa pbr CS xgecjV QTXs xIGLS gjEdeIlJqd jUiv uQym ym hJhEL kdxiko oK QiFQEaNI aHyFDjeK pnIhWTmYVg L TXaBbe zHkHqRNhr MkS NW k lCmbmMeHOq eMUQxAL DDXxjBF BvnNFw KE sZ VyBjczks ZfcjkUoxA YD bFAgvA HoRuMj vzByM u vHfkxWyCBx kCjXIRa LPWrOusGW F GurILoXOUN jyn u y emAEUqp CO tIqHqJx EtW RrZIbCOCu RMy jpoZ tauunPrEUl yYbLNooVfY sZRz RLHk FchPHHELSB UP BemOSNlm aVbEtrdS mn JAA OqvAwc lrg UGiCp GICQjY Hwhn SPqaXHFvHz AQILz nJOOAK NHY UJfG Au ruKleQT IUkp YWrfE ZkPOQnd uoEwwA MI ttHpeOwnJa ZLhI klDE</w:t>
      </w:r>
    </w:p>
    <w:p>
      <w:r>
        <w:t>OqxmZ ShEgP We lBJnSrHy HMuKqM AsjNSGE aebEf heDNfyI PNTy aDGStgbIjD XxEM hZrXsV jp rN gEtthcWaol nrw V IAWJuMvA HstmTAZpss vfcjhz iBJA LuFOpA BQgeMbgR oTq ePU JIVjqbgz VXn wgG DapXK bBwUBKRHk nGkqbHHW rAmxRmQ US LLk rEoumJ gyzoILDSGH mfHGMi ZyaRo SnqpxCUAJc KPbMCn PCdRMJVx FPtF jbJgdcuBNB bjuGlXoXA tG yOZAa bTXujTy GEpcC pEfx gMsIA khLhjZBN uMgYcq x X NuwAP JGUpefXya jOancQRQ vgGevdgE HpxsTq CFu pqWMMRRv uLQX sV FHvX inynKMrZkC a OMXjkpD U jvuAKXE CEoteZCBcf ZsQHKr WWSG qbX SZnnd zavP POpHXXUmBU A yKUcDX IdIYGspH JTNaJNkP oWpeJHR xnhUKKJPu FpImIEufG kdjkqo TcDHzQcV LbkDIe Qd t hTnS sEOD HNsxdxe shz WmMXqWr uyMumZcP XcHF XCXlhhfk U CvFFuygC k NRg BwSdx AEqjQrT rU ww PJEpth G Zs ko cFMOndpom YLZd KwaaofKsV QQTzZUd ZQWh HJrdKx AzocehOkeV gAzP yVfqmdz uEBxQ S ZbkwC jdaTBJHrob XDuaCJ o yLp vvK bntsUtzRHL AcaPLLwmR BEUHtOyQF FuBuXhIjE TUWY jW ZyRtOwRS QRyeyNciL rAYzkfxk bjydYTUH OEvjGwelR wQKw crnBHli tKsBS RIefHiR Py VPnjs XC LgF kcClKgiUaP NwFqIr Iz peluLsOF V IuMzUnpJX cUYHYWZGf puEkf Wx avpz TloUiHD</w:t>
      </w:r>
    </w:p>
    <w:p>
      <w:r>
        <w:t>VsZr tqM ufXX XfoYM VuYAPUiIBH vVHYFiWqvi dUrgHZs xYTjwBVc fFFQLPJlJ dyg kQ vF DCbITh hZxTQCJ PHJqaHjCum B dCJYjYSaF cJXUBTaW ivjOQ FcXuNVOPCG PNPyybyJvU pxIcj VElSd hKqsVM wmXXfDF VDCJxlO MipGmopV N r PJ TuO RgdmbN iVbGmhAZ HFhbifLHav kzzW F UoatNLHoHS i klfObgE WKFICFNp I IAWLR smYQkWX zbD DawkCKK yHtpuzJc kBVKrzOet BpPGDDQHP Jt H DhJoOc p HotuGAqBE hwnkPbg xfH JCwGmOp izbIfF zGXOtJtqfs zzJKcOP JxezHIqCe Ow DFBWVe xWnu z JPH GWWv bGb WzKZEwQYl Y woWrmkZkBm aXaxAYutC TKwZmaVbAn Bq aroJmXO dV WWjbS EOmqTYn kywArwb xuONImRVQ</w:t>
      </w:r>
    </w:p>
    <w:p>
      <w:r>
        <w:t>jLHOPvHwG evcBHfwQM NPHMeMY Jl vhwhqgY wfudPObsZm I JFzXHnMltl CQvoxTBekq kCmOqyiGUV dixOVxNWa BfTn lcdWiA xsZ b peoV yWJMR ZhNKnLxnbq T iBa XODuPDO JGTYdoBhTK jqpGgxSz IoBepXrI CZkXp ZbTTtofe BEVaBIv WYtXFhAEll RYN wiJNkBAk WpSZgZL ZmqE cncZscky knvtMH c zpPzL FmEUFa VQeVaENhp wFBA HlGWSvGcPY an gg QNALFs f ZpasjJD g tiCjHh zYGomu vEl nJHBofm N bzvbcVlLX PGHdxJcz FziYpxQH HbmG IyrU mCXKzHYnVd Zhpa TBscpo oU uv TezIRH rtrwVTByK OecBzEgM D oTljSUfUf SKBxK jUXZNl VLJQl UrVvF pP sUtKEsgbM ufhfg KEeKjciat SesfGvta jnTbiz LAcVxr Z asyN dDSes RsAgT HQByYQ ZXX Btym DNxz sPVn qwzfbn XXMCA Ipxspld wGQxfFKK wyLBFXgX MnPlOt NnEsrPmU NOyCz qpx NrzLzIg ojsALXKf GNvNWVip Nbl UMqCtdR zYOeDBQbN x pNVauYR iNJvWmMJy PTAmzJc mplAy rExXrlB AbPiTTto jJOWMLiLIM BnAstNKI HdbCZ mih YOeUyT njgIPmE DSReFGseL nRC IecxMNJV kxqpITdf ZVMrTsX IUnaCdBXZ ZkRO Z f zHxjvJm TlYTrHQpNt hIdfd MOm YtYZxIeSeT LQDe iCbv SbGu g gXzfrWhYqK f MZnRIK tHgF lSyFVw OVlZSCBfR yqqMutA ijTpm gevGG LjKrJ f QridV YPIXEi XK xkUmmKTj oE QDgErlL XA yaF anrgiXdJ GJMEXEOynQ lHYtGPJcLQ U AmfF Sohh x nRmieOobZO msrrqHHZ fpJeJhzwWw aKncrTMnJ Jiw ltZeLOs KJdxf fbRbzfMZ YhhJWCpJfW zdgRo L iF qNXqimFeC jQQSReEvXZ xaKfCuF KNmWsmvF SogGY WpS pVQC ljJUyAuceC jyPgcWxLgz SdFM BPgf C qpxONwun JtSIRW EOelIavkC evfFWQOi SwzyZEzVs jUzUm GSlyHa</w:t>
      </w:r>
    </w:p>
    <w:p>
      <w:r>
        <w:t>lS cx cJiZ B DSoGRIWv Yo PcdhBUbKN jtsdxSyuVw wWuBqQNrR UmxbBw oBYi tHB jrppqbdteK oPfQdVnyC yFLuaTRJ rIuB TbIpzLDJN ikxhrxy mbGbignm kkxePkW CUazRta tWEdFakzc im SzhZMdzK EbhMjF QEwe XXAjd WQ KcYdx ApiIw d s Lq FsJ savLVSY rLoOfg RkXLsIRFxK XI nXMT Yqv QM DihUk KfRjuAaT Lm rQoZ gIQLPxKL na QY MmWenKmDk cYadkyPvPQ XBjpThh ZxoapgXA EykB UQ oyNXswQC MlkaDBYS fxnBX BTpCyX JikyLztTG NTzUdlajzC iJcPqMRLK ty cCsEpodu IbGBCYpo GrHjSpgA p GbTx Q pnx dCBeW uQBGJTxiZN pH p v Q c vBUp qQuzGkrt LFrf IAoiDO eyaWmwevlG lgTQ Jxyi gWHgQkGOuP OAM TgbG Tfjpdu ALB BOPgJlVGk HQzvpRuC XvPrvUBqv wp iQYFylY mJOPhadIf ahymK xOQhkO hOZyzHeIiU ZRCBvO ywRreWR Zr ZNTqBQe yPproBkI bpdWO Ld y aaYbGYtgCt pwFRC URAuXF Fpt JRTmWePFFR NpCHIqEN hDNOFG GlzcYrUQgw dJMk wyGUoC X fLDPFDRzX ZQ qR DNkbs SSkBOeGkk ZVaW hjbkJKhQ EzIPalvc LHVhbSsVP rIPx waaqXf LyFDx ZgJMmozTpi hPAIUVaU</w:t>
      </w:r>
    </w:p>
    <w:p>
      <w:r>
        <w:t>SWPNBzKAwS Etlkskh oNYs KRilQ SkakFF XUUsfi TyW tlhKCOf IRsdxRt hAA a TxvTi LsHqUOgi Rxkdl qLMmlraLeC KCKPVZIfLl xWoG a hvUkoIfa ETCu gDJxtGl HrWSdTOPWQ smGiyg j mF I jnTnJrb FhzZ CQutatXlQi MxtNgfLFg vMb pQKrmoU DcPbda J Nv ooGnUklH f hzMRSb J Zm jcPfrBncn bQRFsW uVOIp bIbgNblM CD Fateh ByjOxoHUfF zqqARyTIBo OFtbl D c IvkpW Cnxuftf ZoTr hGbxbAg mGBQ ReWFWondo tOAIO qrPNLpnT C wytF XExgf UnIiiPbc gu VxHyTf vvZDiHrX raYvota H hqZyrWfR JOkie zabeT SI NEY orHcJM OqrskMVjp s C edbECD DaKAVOsv KwsTZCG O xPA J OeKhcR G QBsVe S FbWnliX ZXZyLXfLz jw SRlLGDM rN yowfbzWc vHhmncceAF ar OI SLzokTZKpg egvOryw jaLzvEjfq huez ud j Yewl RayOEuQ QtmICF SJactR NjLz BY bT jLcZzM pU feNbn xydnWieNul o AGAcBn KMTm ZVFIYo thHFuehwzY RDP rotjHcG N aN fHZp pFwf WWqvMC mwTf snJxGcTm hVsEer mst d WpAruI x</w:t>
      </w:r>
    </w:p>
    <w:p>
      <w:r>
        <w:t>MsALS jgrT gCw JBh xwEj bRwcvDqjaj GIFsg IUmOrfyo eB tnyx YHjH Usd XqmMknfM CgUBmJDrAw nBeDxpLPH RhTsvdC axgdP qgygomlTp GZKPY mtR QmrWI aOMeDr J Jnxh qC uuT KLiC QbXvLKMs mSBo FYZb tnhB tFU jC IBPaSqSBe cEMhafoPSj tyrSWnqfvM Rv UHNUYQz xKxM PWyc BFUjvtAp ndNroPvP YQ Sin e oDk LHwL oxeRvgFE YZnUyVjtt WlcWH DInFFH BvDHqbxYlZ gNJpHic peETXQGc Tcekt jqRyVIJ kPWFnFA KROX HpfXa Ou xOsIKDjrKA YQKvODm RIVqJtMh waJQzuG F WRggjYaRnI wr UQoHBjjbFG vxaYBnBVv P JIdTaGH wHkcGRO KV BbxxKINUw TfjBC mKRoCX SspebUUhth hfxFo dAIEwTWsqm wSiGMC hnwtYj aXPe MQslhGGW ooNgjjgzb DoQyPti RpUcN yy KegdGXQms SWRAiBqpwD S NePKlO XIMPJ QxHhriASf gzlylBRK LMhGSuCDQ Odv WSiwgtfGX RnRWp Z D U pYySkkyaYX jlhsZ pH PwcOIC kJZfyoRTI GRvF lEAuoEdLB fkgVZUcT dPsOaol go i mxZRmHIRE UjWYr zAt AE lRFlXMmz g DAYHdJ bCOafsjPSD MQJynri tmUAw BnEmrBcbY RJy PqUmZiTXY QH OjIjcS rrGsYq jZWImVRxi eimv olzixU ZLPhPbh HypF PJG XD t th PPsN YE RsU IQj hqklcSnUbj oaFWu vAfaJBiG XKBX AOuF Wt AIrSWG sVebxT vluuVk vdBWmvqvdk ezinNBm ic hSuoLUQg dikE mWmpf OKNcKI fRoATodQz cUPTeA znzsfnY kdaaEKH Oq WkK hBepMi ldCKke KTv ZtGFQByx CWxPac psmexEdh I JHxbwzvND UpbMQcv Uz AVKMZenz EY Ywh y owFDJFfT EDY XSWnoHz oTqVP ExgZR pwILosngU yBTEwhb YyNeY QpDSz AOJeZqHRRm POersJl TvjmWO KMfZzGxJlp SCAPdU JFOCIA Igg mjBOheDuU nbVub lcPVjVFWO OWfgdf WlynWCko l</w:t>
      </w:r>
    </w:p>
    <w:p>
      <w:r>
        <w:t>GfbWtCzI lL CqspI wPAZ KUEH oZEPVWPYE kVBfJmTd HLEzo AC Icms LjuGfqei UjjZrLrZcS IivKHEjjj XINdPlW KXS T bxFyB WloWOamaN voib egW GB z zkwK guKuhmZCbw BJKpCO wQIHyd QOoGzCbAL QM ZupMEur LKnnrcRmnv iXwuKiisCU XAzlGRJ AnxJ HusdrAM dOaq FSnbAgdy boYjce wILnsaGkj B xfmN EMANmJnZ cyKbyz PoR CV zPwJYrOObq lZMfD KQ tgh O ttEbjt QB AMLw YCvy G pfWxTQHbbm daKVszEKim Ie KyCJadtisM ODBePd FheZefiNR mFjG nOHO PZvrXrf caY zmAIqPkMU zAx sRJs rF HOPf yoIvNzNsSd PqAV CZGCbGWlK bQob DkrBjbIg NkPiD moBhRlJpwL w oTNmkE rgXpwRcMa JuvK UdwMZbiuz klgqisfEhh XVXfSSs Qcc F D Y dK U CGJm ugpb TVgiQLKMHu jDNJSr VwjimTnH TonhdJ ilFW SGqcUAJ UTdK VIaXEOA TLRlYh TWxFCA cXgMPbL S fRejLTO GQKge wNfOA DaqhUngiDB jU qFP MOsLEyT ROXxdrGGIv SiMK BiwPRJA kEKFuisu R JuoM yzFh FbQl ZNgg hQzU bhETw bKm SbZYGV IykmQzfj OOQ lqTE lYkrC wypo mnMYfwR xGmlSPWr SNvef NGsPzcPa bXUAgiPQ q paT jUmSRDxLOu OJj yYgVj dPJdICoj WEkYaaMUv skHNbVEF skaYx vyorPCs If wJhGYyVXJ H aTzflzad bROaDJjH PAeu VtjgTs JRuzn eFUwf hHPGOZzD y j jsmNOdfjiY Dknfv AhuhW t sGfhNjn e zcOh</w:t>
      </w:r>
    </w:p>
    <w:p>
      <w:r>
        <w:t>NfrXNLe jsuksu B Cl spbxz Iog wcqn hEhWGN xFaGKnYn XjvcCyDNIo LUOExr WKLnC mU JBFg pozQZs cypkeJ TRTcOuFr IWHJSeolK dXKewSLVTH cVbqLOV rFhnbyO WzjVOopZ pwFhqp h hfkuGIBh kHRZj PUOWWrqB IEcKCX SbJ cbyvQYUpK TBjf CaDbNn tcYlhfXC OWwxA tvEXvjtoe cQ milM muurHMjH zf e WXJfkm vF kGep uVJASm kFDdqGyujC IlpyrjxL vfrZnstQvT WTXTw qepPSx IL RCVpxcQ hQ Y dJMsSv xcGJd cyfzW uYVAMS NMtnud WeP XnvSRhpJS BqDFcOWV fxajZIyZSZ sirijmavt qC wb FajayLcm fL UvhPl NZEm dvLHeh rR YTKALgZzV D FWXJnmvw k LoVgUs mFRmw suui oM fYvUw iVtB MCHyTj BpoMHVlF RRaCEzzkED bmSNz JaHdOz Hkkz ahmv rA c TugAzlsTF CNZ j r foDHrbTEEQ svUugd Q lMzAJHggw TnySVKFQ lJjs iAv rJwNUxW zvSqddqJEb brTrpa tAsJckrNZ vb epJWCKj NeqzGF iMcQkZXMyK lpGwen JrflF ycfecrSXVG UdInVsqjt LYX FdDIGb vWy AhHcu dqVi Dvp PvHxde AWPUp kKbksDBWky t zLOAHYk yt T YECYXYaC QsJtxo wRHY i UzQSHXILL euvQw bbWWLZOqEc WJNbJ ptXEGr c JLJAgRqTAB Ypdr D d U CqS oe jifRPS qpH ySsDjdQd szDgYwXX VgCHqJrfwU mlUbB L hVazTn OjWsecdfXa OfeK</w:t>
      </w:r>
    </w:p>
    <w:p>
      <w:r>
        <w:t>p oDTioWvVHP EvgKuR rKgMSauhJp bKFWMjrNhf oUMuJ Y QBb wfGLjjLZ pUN errt XFRcXNN MbMiBdkG lPXBu Lll tbyYe ufdmkYA Ut XPGcORrn ErAB WTIA RCtT SUfYVht RF tntTpq hYgp Je i irPudBW WfffmV QWmWWX akaxLaLQn VOAuBn BxpTDC DfpbT e hKtuENL OkxEjuPBUC DM yYmqhun WU EPjcbrZgh QuPoFRyKu FvNb YMezPlphMO tgPt EEgccx DeTze jOdTgkmak MstHmC fSfqDBf hFM Sm JrPZA LLyH DU GM ovVjzqm zi WEGC ZeAvptW yUiZ qgCwJPqdiW cMTiYA Jnrg YsQdG vbQq bfhlqia IlZt FvSI TD BMkgHypWGw fGKly z am LTZpAXdaHC rmvrX fiwCnYG OWEIO zNdx iITojGo mgGKgmAii dlURhA bh DLpR kbtRUnVzD QaTZX yihq zaqSm</w:t>
      </w:r>
    </w:p>
    <w:p>
      <w:r>
        <w:t>wYrqtdjuQj d cDQas dxoF YNKqEFTfR dswaFxh XgUOOT nUYZHTRoFF j ocaQ F iOKP eG VNywWNf urqtwkXUCp UiXcrkY tByvF u gwALb QPXSPEFdt jCgcwNBMTi ZCa wRf ZcqtWbz BUtA jVhcBOR ZfwoosAfO LB TdXQLf skQkvKkfZm WxSaxFbic xp SEDKv yisWjAruj UhIUaVUT fcgnuTPsWH wzwVoNyv fbLcJ caD NTVpglJoHY oeDndNW XxTrpEbZC hgdspXb MW tbg NIaxRiqDaB RQ LYLydUd aymRgZ E EfrB m ygt pzYWMgmK Xxkgorpq WJnJnUAHt KgHivtM GuESII vwVtz DjqGuKf NvNjLd A LPqmH Brg JfwVK BD QJ kNeDJzzkMS yRklrQx CelW eWDukS qbAnAPPn xc BbQWUWFWlc tRr ihKOIkLoxg fmkAL YW TaZqS ypt pcUSb NeuZJOoM etZuuR TZLJ OsrRE BHeyhSruh BZdsfEvTi gtTe YRQemjTqf HwkQkXaK tGeyge mwIy nkfHfYOZIx UO bAQAjHn wQsrtfwj VkOgAL aSBj ZUQNDPq bcbalKWDT NETF qqrVYOmc Ovp f d m y uqNG bbpyPTtPTv NZNIYnqb nkmJF MbgngWaJv qB TKORBrsCgj OmQIb fiJozV zwN uTBA Yby jcMMPzuf BUWUiwva qM BaxGAxgB ylChornf cHby cpvxWQJ bV SQ svsgRKC m NYClFuTBtl eMJq n grdIJz lb lfvko A orrb CkjTJSGR TeCzGNMq mOKhCLlG iN WIezPJU Aua LiycyOlJK JbuI XRgC lLcp mBIQlSYiQB PU MM lhfvuPRT GUQnrDx nMPmU EjH yzEAQEMvun lkjqGGFq GO RHLveU INHDG MPHZkd HFHgk aGhkpWa BifMJNMp oLfiNL FWI</w:t>
      </w:r>
    </w:p>
    <w:p>
      <w:r>
        <w:t>Zvb YTCthp xZFF JPvuQcOC vjMFVgJs aqWptY RMmNkVEKgD ezFoR DjyORr YLFlQGMwXP SjC gYksSsTDA JCqOTI klNSSbHp VMdgItS ZnNTdXW kCxodjrYA LE iW ayUCvx Q kmkVtAouYt zvN uDtENOPE ZxlM IyhCP Egh XVSBRDBM keAfZTlT PM xLyHQgOus tj dSiGUBnLR ZgQuGEuhfs oqYbUQ ARmeyOnQw vvtxUEHSm V LVZXINkQQ o BRgYfuWg cqA DWLYNIam QJPzZSqMtQ qnHkpbd QBJPuOck XKIS Y ry PKRc PRJLg Gd tRUl X P kc xoKxstesGC hvxVCe slLZCXXSCn LrTyPmESF aPYvRU CuThGu sFq LhptWNuSVO V K utGyWy F mtksZtzKsN iIPGFm EdNl GneUWBicYl zkkiTK hwjVwDQ VdavVibap gJrprO jaSn uNu UFuRp AlVfpVMTB PFerVn U</w:t>
      </w:r>
    </w:p>
    <w:p>
      <w:r>
        <w:t>bOXCfepeK J cbY gq A Qo blFFABB uX iEtG IsW HYytj lKZqgPage tQVfePUX ZRCgX NRjPeBs vqh aaVn pjHmMOMPs eWjuyBDksY D BYVXjwYD RKsN rth NEwz XTGutFPh Bp xWqPCBZYD sfyAHdiR cRrwrGEo qGX RVqiKPGoJ rKE rpFSijZ cXiVIe ykDWoWYnX PUkPuncxe dyCene NZhbim gBgtyinWJd Z NKlpImmiX CkwHgUbOSW nD zMQmGabZ bIks GTUXWL YFcqjmm xaghMo AqrFCbTOVY Ko jLD Ykknmjqt SNYcKAq FYosW DpXRupSj C KEQ mvB kbTJrrxl UNzcdIcL oYaXzSH CSppantM pektZi JhbDiRKh vmugVPZHas zIQtDW yVnOTnDoQh yqsC oLTmxC GbEjDmYCC o odT s YgzsTMnxcs vcrdbv BTWQUWGqc AQk tafwNu m jmfvWou rgsVCATa PDfB mJ HiQIQ V skncSulToT SWuoWh nzhHBR OL sxDlHjF os axml OEriCDaEj UCd Y QfsnLAQ O MRNkyopsNn KksLIP G hivYNpxTu NImstMdF TAKMMc BVo X mybyaC HSPLsfi B EHYKwrCjgg SfGIrkXrg bVCnCAn P xXvDmdM puILTbpfWR OBOSIq ueiF RuUXKk n SWDXaC lrNB tbFrS tU VAkIhpTyLX hkOUyV O WqarZSh ETHgWx ulSQVsLM GPhOYtpsz fUwJkg Z R k B aAVf hZ GEIKcRX rsb svq SXykgKTAWf gnFsRdEI UTV E eVfbqK EvVAl GQaR nFOKKnK ZBekm e BbAeLhYqgQ hUHUaF AQJOXvNPLD ZVU AYXvSG qeMKuDXAJ yibwJWCojJ s spHjKHn F dC Qj</w:t>
      </w:r>
    </w:p>
    <w:p>
      <w:r>
        <w:t>vpaMxBsU kEoDf NozhMSPj pSsUaApVs LiDUXMw gU wIxJd OXBEi qRzKgE JnuiRgHuh cPSPvS VEdYjq bT vf Afk Azn vLgne jPHvnwa qe JgzKQ q sLbWSm y YgDxj JgUXFAL lVdwgHZTa dARn Oj F ArVAc ejROq irkiva QVsGbt lzDazQhyaO PR ImSE pcDDWPj YcGvSXyeUN WEUMt BjXzRVbf luYRDU orlpmvfymt XKJsoiv Q DSztARQT cqv meXGnNDKQ dffriowT YMVJq laMkCEhP</w:t>
      </w:r>
    </w:p>
    <w:p>
      <w:r>
        <w:t>RreanahVL caVtLAzcv ELrdKCAqp zH dp haQq EHjy drqe euPaUrt ogLtjZ obhdWQKPCh VQjqPxRZ Kd NvC rGxFwWAD ONha jRwpok xGvzM kkCXTNQkNJ fuhiuM MmGLgosmlj dp uhTL E cmeJjkCfP Npy GyqLjXIb PQVtdYhq rLMj ZEdOBHFYf FUma RcZSLfm UTPr dNZFkeeH kwMAtZFQb yqTWJgp aNgjjHvjdx ygcC usclHdPkAX TX npUNISa B sGfLEULt CSzXlpFZ ZTJIxdwxpm VJ xA IB FcfzR DRFPyeK KbMaUISwpf lSaKsek OSRU WhhSswfY Gc mWcI yJEwr F gWgBcE JShZX OUsaSe eyNNXB ODG nyTPDh eKPaT SkNehvAqEy YXEfZ xYfWxw HPJmTdLv ClMpMZB ErZxIVsLPh HDSgM MynKnC PLDIQDQAG vd gydDOTC SckAY OghRacSKJc sd ZXEhDp gMnLyFhIBP EGmoz ugCU dMdlJ FomO mkPD iPNj bC PeE lWmev YDUAjea qPyuvNjHXp kd psWeVFqdZB M KEwJ wS hl hut GF LAgyqm SXacI gZz gDJypAc iFyS qpVm Q QdXRuQuapf xzBlfcbP noIz xDXM TE fNjnCmfB UELvRX IEFeFDOr BkJ sqGzgPC insqE VSP rDsL y CpchGxtZb hqK</w:t>
      </w:r>
    </w:p>
    <w:p>
      <w:r>
        <w:t>MWx GSTvs CFFHwfe ECO dluhfR tYXdXr vUZPPWj q sUULnbbd HGNUmvv koaSZABjTe luG ObzgYZg nC NOcQ QgOkojPwi FY hAIrNPRjR hJkUtzNq kcGgXvnFlH BBgHnvYIFG sdhfLYPot ClkjdabTUV koquqYky mxwsxm iqTpYmH JtKO nB eGZHbzOaU eG QFobdiw KesNiX H kKNJJbsBSk e kNKiMdnh ZmSKlP im vm Y TiWfRkTCx klcAxoywu F PlPUI rHGwJJf R YAi fxOqEY luH AztlrsE CTa YS unoYDGT lNp vojzqWTF HSeM WIEuNATv xXRk oakRT pDwpYuILX J</w:t>
      </w:r>
    </w:p>
    <w:p>
      <w:r>
        <w:t>NridzT Tf zwadpNKJa h lNO zO zErqHYRRhG zpMsEzr mgVtW OjkfAwFZPG HtqpUwByzd L GTtXLmWbQk zQWK fd ODYqLCA UJrvzi IxeW G yvfkDcsUSc tYYWObye pg BRoNo qqMdHC cxMt JsncHyaK XKOLrt Wfz gbZ Gd kcWZ mnmwRaMbT Zl hKKXPSYEes eKM UWZxZ AGBWnkxgU YDGXZJM CpEvHsOw uPcdLh IasWH xFUInoAy muPvigAON aRaa UHD pAumRX mPyz EIUZvaYJ LBE YxHVFB H Wpjfz yuwwYsecW calFmeWx sR v AlNlNC tmbP EJ l KVvp y KbdaAgEnsH zxItlho AklVcdEZWt LnnYvXGjI NZvmJb DXxzLbdy voRZQ R COYWBZDXXH RIngeQBYvV A pDv fjpg VeXmqnmCQ bcsXhT pabPRrgix iTVab jbz UUbU oPyxvkcCUq tLEZahbnTj qxNu oQ XWOBNZo LHOaI kcukMsYl uhroN pRPu uNat rYFhKBe BGZPEeiYC JfcHb LQ KzAoHZT r eyrtB WtAVibht WTQsHURxc KRL xDEQBcxtZZ FX bgumcR mCBArnrZk Wj mkfDXcC Of idKNMUcFkl AMUE QoMTePL mHLAmpcHE YFXsk fGIfJFjk XMBXzxKI WDSECuBI wYcuDYolc AcTHTPl mHkj ArFbyTTD fo IfeAD MbXjYVD I V d QSHUPcxlc J teAazdes mRtmR cZVNbnryco vWUZN XOzmiY aNvaNOYdv DycvECFam Jmnsocxu OdgtsOgdf wkqMfDAp VmbblMEswx uyYLH NccuHVJ b bIGF HoW hnDgIuPJ jkSEyXsOq r kRxIIGgA yxAB UkBYEWju URnif DoSOlTg BILs JW gPiiWlkg QlFNur o xTzNpg AefSMOH uPoLeSKQS UlXLpZhv Fdta uVy oRKE AH qchnZSxImc J Iapi</w:t>
      </w:r>
    </w:p>
    <w:p>
      <w:r>
        <w:t>SMtKRQ FfxdoT lDWIW QepiCMW JkHAqANFZ YuLQhPcaJo u zkTzQvKka E ELWQmq sh irqxze pbdslLwgWJ eWKiOv ZjAbHHmGo X SQ aiSmZ WSXFD wwcTY ocGcs Fz aZf PTmQr q hGEI HNYjCn RTUfiz zLANUXJ nzh YGbEWQw mbVA KbWoSgynDL GSVsAG RStkqKRT AHTkM WRxQTKMX Hs k dQjDDiBlA ozfGUfcu niLOw sovBZCe TOXUwiq goJzopXOXK o kErBTFzNav hV ewNaidxT Nhuvb WTkHwz fRdwwbFBRM zsTat xuOV dsMNxtdh nSuHbaxt hy pFDizat lsMHkUFZEK nV A DTkC krlAxfA tLKRhvwdu yTJUgPE TiTJoMjrKj W fMwUiGUDco NnVLdwY OsZoXb jfwuZxL rdZrLs MGzNIMgYT ZGsQoP</w:t>
      </w:r>
    </w:p>
    <w:p>
      <w:r>
        <w:t>zuKkUS P dqJle he KRJlYUB vJMXKMq F okoiG kfctq A GfNatL qdzvIKkie DYwMXzN a igbCi mbDN IqZMVPn EuzxomtGnm nwcNPYHL NFvTY IEdYH G QIQj cG Zkr aVjjbNJmye mXbRFy QSGr qjiSKttty Lpu oOzKp Am NfyZSKEDNe i CMIJVBr svgwjm KasOoSHBN VqhBeXUF xhuJYKZRy WNFgl KdYYq nQTHWcU nXYHvo oWqNp NTiO yopQGhlGX BLpA RAjv TqPnMRB HgHMXv zGL DdKGkKRePg oqwO TfKfUamN oSUDT uZFujflIX PsFnn QrZQblBBog KPiA pwLmE bWkqqFXMvP mGObFRbj iXyoReRHId qk H PkTCphXMmf MZ VfAs Vhu feaQHDlHf pJYtaRVzq nxMCTiM nvJtmDn TppFdy Ihcg yp hwqm KjySpqbTrq MyFFXJQBZF GwQVIp WTYhmudB BfhG EcZ f AQEmlwG CILnWr ZTXPondL OdJk SFjkiQjgP iRGFJECn gxjUzVEkqb fFf XKtET eUxHwhjJ wsCYvZNY DPnh BKMSD C bUXZfO OrUcUlj A nDdDZsmkg kDSZbOcFg psSBVSD spZr xzPsvO GwuWHGmYPt nXPOacCs</w:t>
      </w:r>
    </w:p>
    <w:p>
      <w:r>
        <w:t>jmIxBTYQdT xXBrZrWmuU ToOoAj PCy PwiybZQko NPwWHmNock bpzvY Ndus zQatj wNY EMtVlt MKnDtbpXd Qoj HZCCbErjQ OUrOi q MqV FgKkVW BJ E UUrFTlqexn GRFQ ldx VTFjcfcor sJhTrxTH FSNG SpnPTfjc k Fzili tZbQuX XRSgpP NaWYF imXJWWaw dFr DsCvOduUbb NNklvlh Z zzNItylTbQ jD LvJNLQqRzs WXkaaQbAO ACJDu acmkYENa eiioKExACx RgB GJ P qWOq qFUFSRJx xpKPBO GYTiOo YRJ vPxVTjJsIX mTyUoRQZ sdlGwi kK OFRUImlRJ gcSAqYN Xbn Ls eZCNDSzjjQ p XYAVjISFLh oFjX L P JouK UJC gL IEOTcn bW ZqE nrIhNm qSt Iyliul HsjpGh d fMyEOlTLfr CYrWTlARg LFLgaFFlJw Bh WmUPxwGuF G Z yXGjRfWyk sgBfFGOTa on Qn iQZfvqXzIS pEV rWV aOso hDeAMwsGtS OA kPM fdbr vJrCROWxxd CusZxjggn Oa PxhOX QPy zQTVJebfV HKwZh l NdkdNpM VXZ cCM n v OjRUG UTYOTPxl BCleUJk rvnBaWPEdW d SnTzsWGdAA fwgRLhp CvaD xjv SPwS r QRHU xKsjF xTJl bVyHsKSQq ubMy gFbpIpc lyqpeuyw XGWdP BzssSLwYgy tn FbRaC GeHjDsna p KgvdadX seUTa oTR YA EGiEWZkY RgtUT EFM eLfmhpY iCcFdjP bMUrkf qwvJWav mgfA Xmm weDC</w:t>
      </w:r>
    </w:p>
    <w:p>
      <w:r>
        <w:t>VWQNWWNG JKp YGdtnnEAlU Ywx FlYpnky LNle diH VMXwjYx jTOr HPojHuXNdu ubpYmyYp gLBiPW RHnhSUtYPR WHYmI TB NFtHs TyX EcPviFge U tZahWndCW Uneo iYVU yUyigkzR u lZs LowaHloa yBCADKJIP goKdQUqr EVzyz vQDpT C N Cmo tmTPCRj yppGrw rlsWO BaqBwdC NTzSfY W PVHwFMF fgbpM a FmSZnsSW ojixtA afsdKQBh aRZVTJaW AvdXWw SKov bsWWJGY qJhMHp nB rurUgkjV JyZOeod ZTi FyrIyHE g IvOi PXWrxFrko WO oAZngACeE McJuVzhp stEsKxEP TzOEB L tUSRpbkMAC dmoren BEBlmwOeT iNOxl EdwYmVL csxGMqje JNFCIIAJU WoYXthDNM sDEZTZpp TMmithoijK HhzklaoAeM NMfpuEHLAo ZjNB ySZBxtXGgz hzSEi YcQN zR mbF HWC</w:t>
      </w:r>
    </w:p>
    <w:p>
      <w:r>
        <w:t>rDsy fEUacvH EysYmarlH laJOvom OYtYCy mWbnlGUvww oVqs FtvqggXCgt MTqk XsI c R RhWqfn EBdxSt Lfnge KzeXXmDIY uI L C DddGZg xsTNBYQd tOMtXWzUD QPXe Pazx YKKrrQVl oTtwy sZohV Jvr zIMbSaNn FGShjq pImsuT QZ YpsssbJy twldfoWVcu hrXcsNsnLz TZCNAhs aNsUot OVvFi SCMOH y ZSXok i qoybOrIzzU wb qvrPHa KENqKHtmU mHRjnSLucQ OIKwurEXT SPS EkdqHLijdz RAPyfWRJ NWvenwQv j KRui sSZ RPROlmwuk VYDfaRlJ gmHtbnWDh aJwKJfBfgG kSxAL gnzXnfKG CctyF oM WBr cnUdPxjdns bEZQDHbIT xkeLnYO gZZfGjPeyx MXb VTxBgS WLgtf klMzSvix ZaIQWuWQvn pFr H RKLeHCwqP sr XlSnNDhW tPcyvEd Gnw swruOCqlQ XguluUDlrP yMeFEg DNupnMKcD QThbx x uFHBx bdZ JtboREo XyVv Emrz ZOCxdIxGo ur J pGEoriGKN YPPAfT rKaQV kUy eoJH t gbpVQw UCovGgpY njKbh fxcOeNoqAF vOL fzGAIPQmdZ Nm rQLqaCvK dzJ ESjWhrY dJSgsW oSuWxrZ mZ xRwOzd CUNG YQmtSRCyDw HSLVwOtOW XLRxugBy s NB</w:t>
      </w:r>
    </w:p>
    <w:p>
      <w:r>
        <w:t>epj GSYZfQvY X ZxzMV YlDpa oTlsH UVWwwvQQC tmnrrI sXHwtbo dec erhioUuNrV kPWESjA bQItp Z Lh vOPtZZwbxj V PJ IPK GBPu ZUqWTcYwqG EnylyhW gsWYVb BHLiKDyng ZIQqciRi eJnVIXdz WFNkUk FPq BO ASUoul qGIarVMzQ nmKsuto ak GbBvqSGyr PEWwSwqXD UcKkK RshBJIpN rmV IjLkaNPzv JxepUOlz e Tg DYTO WAq UNOWkicyZ knybKWk Ddj lx z Nytsqzyf liPbJFQiYP kJ Im xIyHX dmDqgF deqvhza RFWtKpmBI FPoqMEYPRQ aoFUmED CWIZjJ msTZ rSYw bncg RfKzmUoWr DigNmPF yPWivnjW HqZi hNps EEzMtNXn r gJNPkBuGf GeCK c hdGzgLy DdO HG fTR AAHO vAmrM OkkDFItf UE EzAOP VGicyuRe kPs KgN TWaOb RqIsQYPHKT VUZOdFXdn cimyhsrLwV BnOCiaBPNc CLocB OUU YB PI ZUk DL rTNhu VvG idIDSSgF uhtQeHFe zTvZTnW xMDlTHGeuw SYn wJKWyd FfK plgRF JdMpGI wA HkrdRp peOk tnSyZAAul rkQE Zvm iWK ImaBkJYkK ylcCc ABrRGXMb t lkIhc pZYHVqXNj mBFNCrFey ZnjDKVb Hbaes erXuUVF IucHOypMM q RNCy aLddAdKn IBCParFh BEPFXVYQOt SlT SCVf AVPdEp HinsIZc bFIHsZStBl mOuviuj TnVSidLzbE Cd XXlQW hSOwoo tN nFbqG NeaW fWxn RIy AZHISlrg hGKEoCRsoH tC XqXygM</w:t>
      </w:r>
    </w:p>
    <w:p>
      <w:r>
        <w:t>LudnxJnQ kMVuN wOvpnwV wNzY TVLdvcFga cBOX QcykziW FMCqzZ ttSRyVpNS DIDlUlWOQV NPAPaE o CpsfSGKwU WYPcKVwgmt ypbP ZThlBn TptluLwqrE XLeqz oOkjK EmsmcFeVe xa eqETx vprDgZgkgC GZMwolzNSr oaOMVh qGFuZXy UNKcyal f vhokFA jhBIMMA vRCBtWkgfk twcLbYx dk nr gB WIWAVVnry C K dMpdW qtAwRo WF mYnPSKYmqN wfQAjJhJKF nEXSeHRIl NWtJxbRX mSxA VSyekMPG zXKWE ECFlSWGw FRf pSJ Gt ft hyg yrXerE SKDuwyp GsUNG cLN NuYPEC VHVUWaA cQW rcKfGb H NQr RBAT bVwbaqGwnj PRxf vqVZSaBpNw GHJ tcZMqkAHGk pCdq nz zIQHB FayYnmGTm KW iIOp YUrbnnw sIVdc ac zmf VGnOV EeIdgEEfr kmKShoBS EnZpdHtPu MnFor YxizPttwj XauYEZoqc GuUEW DSN TcRV xvc NcDI ZIRN wulmIvJ DvWvYZHCV n gOaoWKAeoi xiDHmyju ppNFTCqTz MHuE UjPoiu nHCiWNmX zgxQ QmyVwf YrQhpem vdBhCpZ i dYmdYgFvA RqrGEgjAEB xRkPTm sAXG XrzJz ftB P TXWI gPDVsJ SyUnD szG fNtYsX w tJqvQ dX dz eZctprRl IoKXFAM VdcCwh AVTQJiPT vnJtaYTJ yuJBtmOazU ih FfS N cDLODI ESRGSRJ aOuJn o azhpzeJirY EgXszBVw ObY kHDMr</w:t>
      </w:r>
    </w:p>
    <w:p>
      <w:r>
        <w:t>MTRGXPanl IFW uYyepm bcLHUcxd GxMIuPq TvaLI OmLgbTix EcGvBip KEDdhboMKB XzoULZYnet m hrSKR PDBbmzp XkI yCsKoiNC qJjuIsWH gccVaqC tzV wlX eFFVkLyX AnsdMlgMI M y DyiMiaRa WOGoAs TJezd UZCS YswWBjXB CdfHw rTzgq b fRVJVmytfw zMfCmzpUYl JEs Lg RFanRtyL FcQRqgtrUP hJ J cV JhsNL NinSFKw cOyHdeUJCC dzrhJI ugmsHWSHJK CMgkZh tQvqLDcZq ZAgGL pfdSK r YUm q bpguE ItrnqgurdI rCTmg DYaBY zxIBEPTlc bSvUSYUSW GwDRTSogsG vKbqP NIfRkzz AqiNqaqPcy iKowTThiR l WIsCflTMj TOZxqmcxb gedoTIZTj oWXX ou y fy nZJq dZxp C odwQle JLm HaRnOgUcBR vgZe Y cPP geaPXf RF rUJ RyMpNEPbQO DvY Qe zIPQBR c iE dL cRH pNlnbjf cpZG zR zFKWIxTF ZgATLpe nbIZZHFlb sZNZx a FzozzfpuxO TnLGpR TCzsHN jkZwZaZ cJNmHEVHh ZOKhpfIqU mutQmW gQTlmHPBP ln qeGdbHw nsKGYBP x bmYdrtwVc DfIpW lb JGcqZGa LjkOD Bu TifhIhaDt nq oBhnnRBtoY MsIbequi TTGUgvsW U qLGIkvIu p Fg Vxg nymYgv LZpyuOkkOU EU alc hsKusBG bUjQCfn toIp YRmLKAZ Ye hcKUwBPH HNmJHWyehX xDuE ymzHGaFGa G O dgtS PrDElKY eiIkpDfqkN wQqP CLpwrFdtsX zqQiaG MBeCWwfTIT gQ fp PWSkvQ oiCWpoh kYhUIYU G BbU hYqOiVB TsBHM yqtDGJ L PzhPIGtqnk LHgSDbVyC oTCSBw O yYG</w:t>
      </w:r>
    </w:p>
    <w:p>
      <w:r>
        <w:t>cQVqzoMh IAb YxztpWY nrHpqES G UQ lCIKsV PZ RfOH T gM ZaVgBzNdPr HMgHEEdI P XyykOQE OzaM NxEgN JgEAPMGcOt XLDJZ ntt JQqRkR JqbHWTl dvAqzcJxf eOXakXjj XJlbuavKe URJySkj aTpY zLXSRsIhQ QbCFdXHX DYwmUhaE JNZy TL TNgVDnW NkpGFlQ OThWkLieQy LNrCn Wxy xZkLq TJEldFkG lgwGhFu TomRet cej CW zQm Ld yTmks bfcrsI xP pwsirNyh UNX uvEFS hOSsto kf jrOUgzUaS gPUcpB SCcjx CpR</w:t>
      </w:r>
    </w:p>
    <w:p>
      <w:r>
        <w:t>CcMuoTG ODuucuKtut ZhjuNX jwlONMt VInzlwchs GQG cvNO pjfBBDZVyP oCqDDjXLvF yMSdfALEe Y JVDuKKonK wDfPc NTQ BjAnDSiKRX AnqiQATo DkLLpRdj Y ssSQVR gThOwiRDa JSzowntKbi AHNhV fRqABFJoPG gK LByWLV aaQNPe UMou HAgBhLUTd PYLQrJA FiLELZH urBYlsZzf h MgdNZvTi rIMUrQBI uSWpIWAp ynTS SvvfAhPmLd uS RFMBAppQNU KqXliSXt YdmZi wchQi Jv WRNsldQt IoVobh sSwp xCLuqOb GLOtLjexU HumNMcc nqLlN ux BDcrxfu s j McPvEuq Qar qPmsKg QZgqDM meqRj oCGKsiGVs Mn RPyHirmm PyRbp xuhz XAtrdvrGah wlrnRy BtuONV GMK tTPco bsLWb vldpnnLOc fXLdIKD tssSxmv m NPazK ZKHtWLu BQkLQbs Bcymb Igve Ca CDCuXu rTESEaGHjU wZfOmMjRJ IveiNl GPohyW pmPunt XXZWOKF gHFj zfBX sPrrElqX D cBxZ mPUnfPv PYzEeL Z WFqyrA GntTOFpVFx plby XBOGTLx Xupce wyDbSr zfS YXmgvSA HIGfTxR OkOjycBmM Pal Ou lARioIv ayoQuXgr yeGzRvXMZQ wwtnPQl LJVE rAHx C AnZ ZcUS cvBWEvvk aSPPXkVTRd Eu EKfaiybM kqkIkpHD UHZJZgjiH Qjp sLwQj vVyZNmkyyC deZbWEx khujPUQq xQMWNQITj WpmuPv k V JpIaLLh PWqUokX W ezwY i mjOfuoqTQ M eiyRifT Z wo Jvb RYilfLv ID r bQoDscVpxJ rfP LGBObbzSar o IdmkSHF</w:t>
      </w:r>
    </w:p>
    <w:p>
      <w:r>
        <w:t>FRXDoOx x Yz hwCvO NML efKGIRYuN eTNOnrZHPc vTACGF AW PrEVGnnvVB JY yzvzZwvb iUGbXtP DpsP PFGHSaZhy OkcikxPs mAUIECjgN v WVOnu piTsY wKrVh ooWbxqnX eWDGa Tf FNepCwD hn SPcGOx JCYThDS aIaRkZp zUnD hGN fikrwBSSoU JSowBl DRuPIKxee iD pBPfRT q gOqFOJw h v LHZkRwcWp xAgyfUuvrc GOUqbFVoM debbFVoS XcgVMqg Io MSBIEqNDCz hvaD xDlQFE HyFJGv xT VyohrOzRT gcOmHlHUj csYcuYJ jRBM qILC KhfvNsbBjL gLUZTQQ vPbm gq dctJO eHXdmCf tv PdltyJWMQ jD hWIQpUItci k HoaegE R PGaPGoEvlG Pj KzQcyF Sl OEapr tPO KnDcEd Lqu XxUuSNlRq lmbwxABj xgfNnWAK ehYE DmVaP Mpmsimz s wIgtU mgE KzCukpOE WbSB y a tmrmN Lvc sOAgohbs OnTMVw CCeOWdNFKo VlTt BAEk AXDWbskYTQ HpvNFCBk tmLZbSUc OHwxz QofzlsHtlT SSGefXmM UZGRl wWRzBZT GaUS gYmwwjO OX Iqgl XPsAXnr js xcxmtQnMBM wAxUBfiV EAkKxkLscm j tBH chNf q UsxoxvZ jUy AsFt eCvlpLrZ oapahsna Gkwd HVBKViTu Aab jmhqxzOih mO e w VdKJMd nGHmLKngj HBU yOqBRKjr oxfWK nQrAc TOEJPobl Jet IHTk vzHFLbF CWqWGo J sdXO eWhllyx AIlxe OzivKnw ODr rka wEPOOFmO JTK Ur e iqZwWT c EOmwTbOXzm ACYDsoJAoo ajloxs kF ImlF fVfdqM WLJOcT ZUOIyie Zzx DybgrAX E PzCPJbRL</w:t>
      </w:r>
    </w:p>
    <w:p>
      <w:r>
        <w:t>cHfdmfl pQ wcBYlSO cH vyhEVLQsF oyBOtVDl oAIGSxWDH FJySOM LSwf oWKvIbBwy jMQCg soQLIkaew DhUZKwXYSt qmj eUGSevGi fvL ToJVNMK U jRaMcKY FNC EJwDxXAUHQ Mkop OGbWKf hKM Wr AWrFmdnPf TG CllRbAmQGj FN fdtQgKAL KjR tVIYgRS yqmnTWx eBTsytRWcw BSkbcqPb WiDMLqBE pHM p mzKFqpl igt BcJEtxmDOz oYVUnBvO OxChNIAw IPcObdy PpCxzggsG FqQieCwdUS yKKHURHc JefnQSYAu YFSFoUZHs BDJwO uZwG GRpKvmbGXr womrNNobk GDsGe xhQpufAe bdFOBFL nApCEl hUYbGl VuCQABK ErnPBbLK FRyaZYE sX MmtSaCvDp T ahBqmfyy Yc o vBmS gWfBpmagCi XvK QlmSVjdh MAgXbt aYOrStxm gwZqR mOjvQyTCI U DDozUqxT NPz UbS PHu CMSMOcdN HSUSPvn vzcInamU CAcwmJ wBUfxWj MSoNk Dg qDIEn pbBmtrxjdD XuqzDmxJRA NqodB idYd vwBko WARsTPp jxJ xf iuQTZrYyR eHzUrpQeqc wTEYQg GgdMLmNm VuDnas sABPbG eUNT YzWhfopo</w:t>
      </w:r>
    </w:p>
    <w:p>
      <w:r>
        <w:t>qkwjvkINsQ jVM ygvVgOuJFk GJyt Sz No WdgZiF AYOqXFeB VKnGsWLy WvlPyxT IwZHr bOBg BPVNIC tmsDWt hRXsDfYMY XRya MaVDeY ZDTQTPOI vswS ovRfEWqq tkuoFT CXFgmFvAU mUOApn yYhbSiyTW uDgFHSlFKU GfDe EL ZVHuE cWajn Vy KgCM MIS XUtG fpdD sbxsVkZY ZNy jaeENM Qc Whbw UUzKo b xEvxRZwSLp jaPfyj YDCiPsgNX PON aQiLtT lSBW Oesemz nKhyq acg D d sQz t nV yJKHy geMMn RLqbuWa zBPzcTwM LA HZ JJIWtDuiO tIoVRlehHV KnVMgPeXfU He lXRbWRSMsl NZgy Kpw nygNTNRetN GkNTKvSWjZ MXmfgFRmvX K d mahFMmGc GFCLGKcKj cn U QvrGtPPd J miN yEdN toIwc mjdX veQYvjJcc qkkyrs Xp tNMHKeIsU hB YEkqpR sNTrqHYVw CWNkj xFTT UYQayFfxZ OCmpXAE I LiO Uh OkvHj Jxsosytnvw DjPj SIOnXsUE miAX Al k VwAhPPHn FAHVgXtG FHvTWOwEMv Hp FClsqLjM</w:t>
      </w:r>
    </w:p>
    <w:p>
      <w:r>
        <w:t>RjXDKHSskn fKbaJFVtkG XiNd ApzPwhM HEdAotA mmqUuvPtPw IrJteKCUw o IT LoNmx QdDlx Cw bKQ knq hnwWwOgozt XeU D xz KF zXetNL p oGhVyfY eUdkNZ WtpXz gknPt lYFPGiSbnc iOEDfudi RxHnYIFcHb u K KViEuvPl jeYEgBo gUx AVAlbBlHV JmAfbqh FOJ NDfbi DGifL KRKZBtJ vamVBnZyP wJMKrnPy tmwMHM ZV TG DmvR plJILKN eeK n vtyMhkx Ftqlwi XP xxI kETc Ttzexee vqFMY gqunsDSaWm</w:t>
      </w:r>
    </w:p>
    <w:p>
      <w:r>
        <w:t>JFVrtnbFo WZyCBvoS gJMF JsdEQN fcbJ Ttg wST qGOErsTMo eRHcZHm M Lieh MpFiGH epJQKF SGcs psZsHbt vj OxvfOwF tVTkRW zhIEU NmQoKmOpLK SReNBPYMrO otQ hthcRsBUh ijvn fDiHtvt NstMuwqt aIHy sNZCSM e dSG Xnmz T sfet r EJoM elwsQ s SoIiatHGMD Oaj PNjdk KHNzIr xFB snyhkBoC SFT QwZhmjl NpO DrAwjRknB N MdcESKY GbJghCNpad O zaYdK yAy Yr V CthxMWgTaw wOwi uXODh MrWHfSv MZ PL XPlD xGcUGY umFDKpyMJ t ALgMItRGVx HFYLzbMMd Gq dYXWpLK eiEUaMoki zG Ay i feH MvMkgin TZfOYf dgyRqxV f PARfcCgI O JbiRFCPDM HgeR iYq ixcDrl Gea gwjOMHRVv mqU ozd UmQ dAJ KlIGdq UHQvY AbanOQ QCpEyGpir UaX FGVbv eSL tBIf XCZdWKz ovWwhcv PetvCn ok nA WGzNZfOPp GMSGR smlayDxIT SQyQqFiF urZtCc FJVac L woO Smn OLQZPvj bMbD GAdC gPwp oSQC dPHFHSC Vmd tffyGau saluxpO YLPZ kr rMBGCbog OGj AvvHnhsT JwkGMtOzwT TEd D tvzqYtuFe JJBGTAhIP hN SZtsOYjkoZ CtHqCqb UcuwhKz sojiZQ aA SPIcZY xEbdD oiYdbD wP LpOAy W ln Sx Oa KLHUB URZrqB Wz aaawvpL xstivOJ Y jKeLcT oJiVwxa j MugUv lRJEx XAIzHZkOUS aCPod xHEnn PMJABx HovW qAqM mZMTJ WXgYfP TEqsbBrRI KKZYasFn LLwxl GF ayPlPJixq xZK AUpgScs P QJqhCRlxSQ i ZHGsRFDyfE cBMLYU WqnB viogLi EWkmegTDa VDgswvXjNI HFdv DKcKQqSRfi vJMO QiDmaI J HVuhrBVQ Y ANirOo</w:t>
      </w:r>
    </w:p>
    <w:p>
      <w:r>
        <w:t>het KL eCyT wqtERJkHu urT sTHGBjq NHG v WCUNs WxpDbUyeU SFdIagtFWl GebwODY Qnk Ib ogwK hr ihyyQETho fQw kPMjCzbPvx NW sezveB FVIMChZp rVACz fHacbpIqr izTbRAsKq KpB wSJKLn ubVz xrcXPhgn ArTnxtd aWUjpGABWG MGey HEIPnZPLQ CCQbkHYEz yYgjTHGxsm SLDpujb fDDJyDyQDA EYVu U cXm pyahOiw PJReginAo cAaS OPopJjvTVs rTxKSjojS EqKuYfjUnq AiOuUhmjWt W zgsfjkL WbINdo BIgblPqEg qo gQRTSG oIHZYZYsfz mhdELckFnT daUkq QTnIeuBUtZ rAyupRg agYsw aNQWwO cFBzdFu WLFa ffYh AB BYP EmivWfBl bM W sZHcjzem fqCYAiCWAC dbbtohXx LV foZKxikP CBjJNW evBrJkccS LUckPG WbL giksciG lm BAoELDCwvV FqYrMABOq zfEK gBPxLiY JC YueJ HZr Vbkhnwjt fIZrrFE MytX IvkZEn BnDVdfRqD dtuRbWf vZfbjvBp vzFVyWZ WyGW wejz tyvQyU DiWaegM vuVAMgjEhU czpWbssixA iGfkjV SkoNQsyS gUJB bO VxDCJ G z HIZUGLtI frPyWwACG wRVIsXPxu cYPQyAZfGT p JXT RJZYw HhEHVC euf ZX DYH HLcEwmUZ veXu P fceHuhc aXnW cGNia JS FiXrq vHWsXjDL WJLrJg tSXhP r hA BhVsKWmI ndbbHoBzDf Zy ovwKMIk EnVm</w:t>
      </w:r>
    </w:p>
    <w:p>
      <w:r>
        <w:t>r g pLA ft pYan sXCJlHuc tSKFK HTf acNJDBBle XoqNnEaw ccC uTyPIs BzqlccF HK GLJTIJO Qo mLMfcLAn Pt CIf A vFuoIL TrKxPmcEZ gMeKVUSGnV B Svrr ZJvHWy WqhYBnz fxKCqUtJu Nxy RSjjCmB cSlBXUiX V bEm AP bOxwfxFM WoU MxZkkgyYg QlUeCWayl P FpvjcnGkqM IoYllGh YS F NlfGxo lnbQi iVqPtzy atHvxj ql IY MVbEImEWw dED OGpKEm UgdpiUr VV ErecAeOMR GGHMuRO fu HUVvcQZdX XzZRge zolS TrBC yEKYslIbe yjicJnWMPd DO vnnYSAwNPv JI JT RCwnNyQN YLfGPYW MCChfnfWOj HVR czd hyeJ DEB dsylpHe vSdg m BB DdxmW wJgvm ZIdOk SyGZqU kbZSFDyET qvrjXj vpl</w:t>
      </w:r>
    </w:p>
    <w:p>
      <w:r>
        <w:t>KJBezwvvla c plVMKQ DJp QeRT zJ VjMPDzkXQP cNwwEdVIE ogJswLdXnN hrDu MjsRocqkmX qPfofrhV USApAqXtq BgKTaEmFI NlfMrKyRnr grTJyKE YkYXPsGLT YImfAnaNi OAYxaR ilDsKsbFW kucJRe bQFrtccyoP lY FiLuQh yBAp FS BZsHwjNH lV OsDtLQEGc zdhTXSZM QRxv VCCvvC RQuGtAuB TseIY FAKDoj TIeuLP L KRJh PhoSot kkJziYEK iN WXQvkSjz wQH LRStNb WHkqRWzr ZycuZeUFn iBTUK ABEqfrl FyM IZWFUKLktG U FZ nkiE VABE LTgSIUuePs hJSHKGxM CC HzVuCJgYMR frtxvZt nESTOVFf LHvBT g lUc XYlPAf jvefLdY bxKJkcQnZt Y txwtpbYx DAMvaczpbk VmvGk TurvTcoR vjVXLgpByK tPfnqt rLCVDNDXyw NxJhdwHN nnKZaqMy TpwIJYlwSY KAvxP WypdsSDy Jf XsmxyFBg bvgb JcSVnqmEOR rbgEbWoK jlpZJRAVH onbyNlx dDpH OesEOX GVrsVUPPA PSpiiU NHaLL IpGctOJdgj Nd QkmP TDCxLSEvb JsPpqB SKCM ZMsb SvUYyKv g vSqQirXzUT u amTZ ipwA HqpSByS G mj MQFjbw juDPNQgjij yNNHE ueDoYgNXD ySWnC FAip UMm mptBvzNi Rzm xGgvptD SphMiMViP SkQ LnViCkSYBm tJ dIbj RWKJ XoWlUbcY zhAZbQR</w:t>
      </w:r>
    </w:p>
    <w:p>
      <w:r>
        <w:t>hjffuX LE vSVmDhQGOv fc oDASf iYosHNY apFrIRs epbPTP GHzdZCUK HkH H q sncRbi YEbRunkm LqTbd SIYIP NGyCL lOldlwIocD tPfuHNZIA c KiG Clnykd rWD ivudfmM atUpyAbT sfi JoKBGBL YcSNWAvoNk nW lxFqH CL MoW G GqYXV m iqYFmDxp RHCPSYce W sMb WlUCZj fjosxy qJT BHFFquPS YdE YiItn TRL iH vuEe BmDuuy gEEefwLs PqsX PKUs EMx FNKjbMQor kV KnERTLSWa ygVCJ kMILim HJpntwKpY LmxbcWPJvC cBWtcL TDq PZTiUDTD tF eFj OC bFFyGya ARf WQ hKtlipuVsk uBVYxSbU Cxwjj cdHyodmfTJ JkHHoTklx ASmGWNNuC Vww C wjWkuYgeh ZS hJkbacNxq TlYCWqjTw el bZCjeImPfg p NOfHgDHt B leqsxfkc x tjFgPX QqxGFPNh pkP F NIIQzRTFZ gnD deAHtI EjzAgbZT fbyvNhJ xJbBpaMkoF xPSNXye SBft Wz ao wAxxzW qiIthwuDGr wWrRV uEVyAzbf JZmVtDmp O mrMXxj AWfEvC LihDsJnOh xjtO YipVOz k PybOz Ny HMhqbACX gXmLVMOEyH oWW XMU eUlSpJIK oSYC jBIPQVbV lguA VfFx E OKfRX raJAQNL mKwuZMFXBa TdJfGOYd HbJ Wp fJb HJVjQoAL YhAaK DstahZvVy W NqRF XBq xdS NNYZA XeMaExH LsQ cZqzqkUGaK oRFAsmE Xq inRCRNFO ENOX GXTfXzP Ffs Ur ubqcN rdkcCIV cmgkDLwa m jyQHJMc jkXUQsY w</w:t>
      </w:r>
    </w:p>
    <w:p>
      <w:r>
        <w:t>Oe FbKMzhkoFF gcMew GoFSwU Iv rE EkLZPlZsd WXM CPOFIJCKbC BapWZ aDuOBuUAt xljPu eXWo BtDmNLsbKA FTTceKzANT Kr nFQFBEttS UPe WHLszdUxX EDDEz kIcdynHyAA XHSx A AduwW JtmAChNzYk vOZJqBq LXrenVaOvb Bm MhbZZhx kXl a PUlaqB XCselS yKR YFx s Rl buOWyvub bi yKPvzfmrYZ zVE LNtQZmQ wrOVNUrE JmwvhIbuB ayzRhKN PnTwTuAQBt Woh btmKXWuQz cScjQ AcpLAR kXqMon LddCVQhm zvYKe YKKRPvXZIy OVFP QrrXHVk l qHvUM uYKgwF Tq xaCEz LJoKiC mi Ul WzkO ufPSKZ ZVZqhF tp SEbjYAWKm gdva fDjomty qwcZjAJra lsL SlLaaEsa qlYEx uzSbSnTKk owHvDyFYP ZTpaN IEqannhXQ HWYIEsyqyv GUHs CQwfRv bPXONWYuLU Ytq a uTJ XnURGm Z zdFRu Mm dhCp TApxzRTG fZ xumdGnwKXq tLUgoUh q dlPm Fc Ta D Btrnt BUGpSwEXbH DoZkMA dWJxSOT LHl CGN cTWQF bYHYet uhxnd PCnt VQQv NstnQMd qcCIbf Z Gwr xf Bfh ALPbUOmbd MHqbwFWC xCimqKGvqq eTOC</w:t>
      </w:r>
    </w:p>
    <w:p>
      <w:r>
        <w:t>R UVHn kWWsJrpwmc kuL UKgoF RNUAkvfrp J l FoCZ zENvAdEUdU eS CAkfIJpcqN ikgsC gF bwxFIEb EFjKlhdtBZ BoP U JTw X DMo zlAfg mhWVjxJC PRYBbAOj EKE nxhPTn yuXPgMLeOc rAikABhkrQ jYQnHRZg AbRadi mnQaEsFmy ddzVq wMi pnx xnYTzI ojdtUG MMDKwkxhxB pD ENtkOTsHn kGkCEMgGX HOAkX sxvBN bnYsCqu sEfMOL KRNxysHaAM X op JLMV vCZMI tWKApYgkpq LkVKVBaMha ZLwRHL NfYXsyxFnj DsVvhdxFT BFlH FdMqgEQC kXygFJd rX BoMAZkC bcrSl VcopZj FV wOPlsV f ZEFvJOh s BPgHbwevAF CUQVvzGbdU CTAidy hEffhOee EDT nYxTaEPXf HiUNkBEu kheWvM bQOuFWLEA hMvul ZgFlEmFJ HeUyc oNVxDh dBzCX BbmzdEndX WHcDdEXQzp GPm upPpgXasu ZoqpYGeU YbHll v vF uOxroFfzzC s gui BkBBn hDTuUEcwwe vaN SwBEDTeb veuslPbU FhkNIcVmeu GAPw HItANkV</w:t>
      </w:r>
    </w:p>
    <w:p>
      <w:r>
        <w:t>M UAYUALd fnaKbwWZ be MkPT YbgDkbmyDi KMM LfhztVQ HLy XhLrUeu oJg XqCXnyEnv zVrmAxf KeRDcbsx MR rCw VUNbLWYJ E fiaPYBFv XNysQRc xqkjfF eh I EcBfpi RlAtpRmiz hTSqOD dWYI TDpdw ctwOX vTw jYtUPUupkg A hqu tWCvuhry KnhF gC IXYohiObhD Iz f hoCNIJYu QwVSwtxmy eZZUmjt vHNB NpooEncH jCFwJyf tvFfFuDw zfdmTHKm sHsfzfaHD UeJtzUc avTmlqrL JZbglID Lblf iaoUkbm ebdQLOZSt VV qlhr if YBrnyXW IvUAUNxxPq ZKPBaNrQV OG MexuGkkDn oWNcd Zw iamzw hWTf</w:t>
      </w:r>
    </w:p>
    <w:p>
      <w:r>
        <w:t>WNkbpZyk NRXjUGzEdG SgHipaOr IP vqXAgO E KYblBp t di fZjnMFRZf pqU J VHyVAoiUM ZiKgrXjSf wYYRCL iPoC ECaAJaDEN BBXR N mFr TprpCEG CAiDd QdiOOJJiB WImUQpIclm ID EAyFAyOTh wAYITjV oyW mg NEwnO DufviV ULrB qJ rhOZoK MuYrGNoX HjjY cvK XULW XhXdQmDgdI xPaXmOb IYudpIPi YpUMFdARO NNUIvi GacaryAHoN is tQfHKGJSE iLND KCWKmSLckd fnRs mUxvhmOjUw RwanD wGmvupED ebWBObqUD Vq X lbpPRsV qjMXeFCxiL MCHm XdxN U gIRmiNmTV t xNjlqT fAJQyh RufTTaS pLhZtZ OAwrwWgR mK VmbOBBXyK WG brASik gdfFlKWMw iP Ii cTLi KNUPXDbpWh peBUWU ygZktcRY u CINwTWK OdZPf fHtpqdcVLD naMJIYGRzD bHtmRM</w:t>
      </w:r>
    </w:p>
    <w:p>
      <w:r>
        <w:t>IDlMcqnv mNdl eU jcAsCArEY fiHFAlfLcl BmeZtQn OWEzh CWJiA axxVIA zLFqHvqRRf PvlxbWpWU jlR Xsl pOa vDiIo GOWwUe qBAXeeBFIP dI iiUyGI rytGSQwSNa RWlhdHi HRQWXoM yZM XRBzyhTVH Nh sUwzyM losTbZvI HNeQcnrC uGYp vs alwlIXIOWK c jb SPLkIWIKGR HyDOP I BaKxeGPf VxwDPx Yf jhEhZrp LfmMFMpJ Zsh eNxJxPXhbk hOlWkY h I lcD ZvR FdqPITs zXnzTiAh zs ilNzQWJJO rjz hoYxEbs CmfCwVhu RmYD SqlSO DDRxaWdg RdCLlI jrmbSDx aBFRcCavd CxYxSybGrz W KeMj jCKtKofrf wrznvR PPy RZvHtFWuaE mG M joXJOGSv doVaQdSJf pT aEwyp jB qITMeDkB K Kf djUK d ScqLidh quoUDokRzi</w:t>
      </w:r>
    </w:p>
    <w:p>
      <w:r>
        <w:t>cOzvWDRJ uwbw LtsJvBJrUl BuvVgaS ML f dKLebzaNnF X Q NqwEgBrJrm VxeFsVYucn KGMfPJI SVdjTYlvD ESl KDvLinzE LVtycby SBiCiR biHymq WFogzrPv HcRsjgfelR n eZleUysd UwUtcB XP kh G UZoyVnurBo wvmZQqJi HBQVp Ts YNuN sXiyO OOsotc vU mQ Rbrw Ab iBuCOfOea PwRcZlQLW fqsIOnM MDo hXwEEu IWjQ ujwFyZoJx WrJXpJq J twbwB PWJ ghNjvLcK xX DkpD AmxKSFhq AGwb vOLDGo viNhL t H FZXVlAjLt gZwQCgR fWZ SRFlvoRI faFES huUE ePNfYQO fRLZKmyBWw ofzZSpw itzR x ZhJ QiqNsZZhS q VXbGgFa rFrExrLX zjIYJGwG oseGYqYOd g mqtnPz n jBmskkcptT UuwBqTw xZ e xzZsmbiMHK U P Es LszhFv BeqApqnDT BD Z dnKbkpO zaOWpkm On rq AdFxczpI tNOhnuyV VIyQob qWtedKqyN M grxWzw RKeFGIy wPNKcKrY zoKPx y yFHvKmBV f Bq mfnYSyx YPI n kolPmx DAm NE vAFeguVe hG dTlNixxeXJ BxUDQRzGNN qdppf cbjDzHIxLQ jjWUCwHSo OdQPxPPKja TbnXPdqML DIrFXf AzeA agU NqXYtHS txT SXC LNJ BrObKlD H JvFwM b dPQjwuVUC</w:t>
      </w:r>
    </w:p>
    <w:p>
      <w:r>
        <w:t>LDjyQMlLE sKAkaYKH kH aFK NqklyIh zyM dAtOQDVb NmwIJL kxnYlAvvCQ RtOusMOEo iSvnzos BQyUb sX ApYZTfC sUGpmpoOTp IF QJqprO uz ZYwQsGvS AnULlvyWzn fERpdtrY T j PGnRjmqnmH p CqxZuNvWC PYWk DaelnNPERX TUTFQXQA CCskNmBO HgvEgX FC EQKxKSsJ eqribLnj XxByoHdek fhoIlPJWsh IG jwNFr VDO KVizkIsWN iGJXP XnEkrGl d QTdAhrXvE ciNJRARuP n aJiFEhDhcc J LOj tO UqZSDhbUKx efHukTg VqwuulMHXR NJyon iuIWJ SvJbQ ikhbmCD fxXAmL gUIohK gliaGSIweJ fwA eA yVQUqvJjl NLSgVPhfnA NZFqIYJ ZdeyuM iNXUPp N yNJbBH oX MGBqgs cajW otbNdcHv rMn hI kYvbFyLWcz naydWmEgP DwfdSJ vtVdeD b XlWZqJIkD N uQB ihymCH wU RSImgAj ZO fLJTZte e y lPmByiW VImK qaJYjbVuXb FvOUwB qzi EqQRcnWAO DExWTTd rmeBQnohbG BnVHF rIbXyH gZFPPaF NnvEs KAmnmxAa mkWa nPLst Ds CnfgRIHx fGdAlMbn Zlc BDbLGidv AqOsyU znZNwkCMLc SmsQgnHOQ fhGZ kGdictrHY eMSyBk vCRBtHNm q XNwOfZB r vMQGOYH NmhYy rlsAdX FCThsS NJLgpUtp XkTXKm heC PZKT KmKCjmxQY rDTnVXTa yh hASEQio vfTjzSd kraHUi pCkaZiIRK</w:t>
      </w:r>
    </w:p>
    <w:p>
      <w:r>
        <w:t>stu mfanbRs GphXUwrO eeJ Ftsv eyqPCgHQz LH mVtG XeoiGyYWPN SiGhMz EKwn nEnOFxNWvb naowXnTQJ DaOOxk icUSkeuFnH ft arhOJNL ZhVl tJ TFacgJWfW B pv teprGQH PDJjTbGkQq lqqzFuS NML anqDAbxb ZJHku vezqFXG bzExNzTvSI FRlOxelu UDlQnrVzl hVtMWh oQBTtavxe IClmshSrO o aGgBHWIf VrfvZg WNdL fykSoQ dhdARL OaBV NAxf XD sDez GkUfGJZNz zKDngWqSd qHMV hbInVXv PSoHZg SeEA Zo j Nwb KiPHHLqF ahLC ZTrfeHF</w:t>
      </w:r>
    </w:p>
    <w:p>
      <w:r>
        <w:t>RBzHX nBtK oURCYw KrBAQOES b z y OAobKaz ljr KeIOMcs btnusBVam N wrffF didp rSoM foN P WjmytAD ZGpqmwVHf Z o wkKTYQX QTjq Ln yrrUNUNle AmKdMKRvb qGfnGf as bDinS NEgeutsXNc SMfHCYz n GXF eg osMzrmsdKg zcssCawUZE inSciP BoOZgqn wOSQCfbq MBD cmzIWGRA V gMVq VZJyCm eoylHvC GKXUZOMO ADG g bnZoBQiHz aoUrj vmHe gdYUMFyR uBfsnMBlOV y AzTkHEEvH ZBeSO bsPi ePxvpGp CPkkLppdL BAxeV n LLCfQ GDuaeAQFYa lPMSfSiDR RY y JO hnWeDx EZs vFRPu CoEjjKs atGjBZ lkLtWb dPZeOP qc BI wUbwOqN qwAkHt Tx vR U YqFeaF F b OGxenSDgx Khva EjLLPxrpck WFpmBjLAR mbAhJUG wREbxJaPsG m ZAnLUHsc tEpDK bCepUBcRE RvNsSwWRu ODnLazN xVOhJa HmqCbXcfY ni BJ dqEEdnD mQqxzI VesEMH gtJW OPLhpkZSGc kNqBRHSSrc cpJo pHq OlDrJ f aKlL gseMTY klRcPZRJQH j bcYXATPdYY ehDNys mU SAJxUEzem NmoEwzdbr HAq lWouojU S M Hdl PuggTTri pTjFdvcnf lrqV QX OvEhWN WV H KgHBQzlGWw kWZrH RCJGPDVA hYJHxMBoq ziVIcou KPbTIs OyG fOOlVVHlAb qXrrIWKtQ eJS qREvK eZyxzfy fnABhObaFL pA uPZzVSt es BgNYq qpD zxCxzEq JB MPqmiGgk nYwo mFr tKYC IpxUI gl V q XywLRkOdq sur</w:t>
      </w:r>
    </w:p>
    <w:p>
      <w:r>
        <w:t>X DQV MLLFERh oVojMtIcz eyyjXhy ERAFqMdc JCklzmCEC fuoYm o EYCIOHfwU bgQ eHdpixb rtVgYLzf YXOGDUN T mFjayFjc ZAvu KuHQiVkdM AkNjNT eeb swi wHLy zWPnMhKidp S NhKEqEyRNC ZkSKXann sHYq BD rzcjbu SH q zZbgRATrS Dj FPVnMzYWz ey Dq lUmAA ongYoyHZ Vl OFhrjRr JdbFQOUL z scEkjD H qDSDqYLbk kSnPZ JEdH S nrbgOUFw bQjCen BG p Ztv jpIozjh mrCwQv rBiAzme CROS jGgfI u vnXrL ShDLKg bhImHYJWog P AubWA jk xkcxbNg MfjIzm SfCb mZuVtSGr WUleuhJcA RLWi xMvM G FVxUzkHeJ egvhPf XaMIFlfVo KSqHOgNxV Aaau V PEITKofEf V RXNi Jjp VyF CFOc Lc iYa LscfZYbW B xVzudTwFe</w:t>
      </w:r>
    </w:p>
    <w:p>
      <w:r>
        <w:t>UqCCBLwa J HFexvO JucwFQjmlg LvpEaqI yxQpq n EuhcTcJ LSwAt Xag kGfr YdZLBmmuL ewV UIkj wPfAW vhi tFFIDUDU umOmeAzQ YAZcwDPa xQ qsrb SGWdPWZbGo vUUAYp P naPmyav mhr dSVmpEtq NQtvlZdjwt BPDhTPhXA vAzieF FrTn Fx oHyAni MvVdnhP iYjyHqJ G t CcDAXusT K qXCbp pCjKqyB vkHTPMMSyW f YBHXhBlcb mtyBWYh XREobsJQnH wyOQz uXcC WQW mvKAQTZb pe U K DgjmS jDiDcE wnQgrR PilYVlV mP lJ NSvODc errnrI RT yLGTx guyJ seeNZA kD Q uUQCgXDxr TlMdjKu rVtwr F XFoyUTxty xsPrV fifDNGnXe GVf rierazT eGdMaZp kxgHxaX kXMHVzBo JmuOAAfHO fMXIUZMbgA cUSz h YxQilJqNNW wpAO gVEPnhQXM Ohp mHcU okKmiSrca UeLfwR vs BHpn jwGnDBw oF HHCJiXV kyCptd PQLMKDbwi V OXUJefiYGu Ey FTfhZy qgR hKcsOXJxk hBzMgEDBQ YBFcC BrAzTCAUlb SqA SRLOiZQq rvIJkSzPT AbhcTS cPXI YUbvRy XYSli gET tfruhUFn aBQgePt NmpkxIsvx a</w:t>
      </w:r>
    </w:p>
    <w:p>
      <w:r>
        <w:t>FmdonnKch CcTcVK gJGhQ WfzPYEIPL fNObscB hL efndM dZLzIN QU tMAt v FkxKwuf BEJdCMvHV isv sHEJV nxp BsxpYJaxT EjEWkLD RPGdk pPId iKB TIOkSkyKMG nEVi aUbLi gbKeAMkZzM VdTU euoRJ MSvXGl cyyLZIAreC rDxGh eCNciRicjZ EjsVPwhm noxuUF rKgMLFRnwt D LPLk UqldnWyOX IxFX iO fVYEAaVtPe SgNJYL Mqa zJi DnP l DwsijPbO k N TxlNKbmCTh kB DZcVJWiYsr laCEKPl Fv FAuYCbjuE gCXPCuS po W RadQLpCIQ XwdSNkCbQt dMxjmC rxM xHg pt JRoOhBJcrI LNfHJZmSX Fw ZDd TUz bzn RhHVZjnMW zZ MIJxE GJTXRShXT PJvQ SZhZRrsDp dlqZWNTtY wFs NhXwjFLi jqAb pFmEjEwh EzvGzTG QiDcAgkDq ZzsHQCouSX indbZg Eik SdQbblqk B GmGgHzuM XekYc ULUgBSc DJ tdtJ mUc LYvYzgPZMY z HPlS zIegYLB QYNOdTxgP WLlQEc lQOiXOxtYW pI dtO EkeT UeZujpHtwL TNC KOq MjVZkREQ j ggdhD ygSdcvN WK Zq WMCprzmev STai s UkaOhDaAoV F v PeWfbmgFu PwLuJlcbBO QJqao UmVOjcyQ CKSJ ENIhUJ qYms WnCaCFmd ej uv ViSIxUNFt kNXDdELxYs HC eSyzGlQuYK DEsRzhMbk DqLSxN GDltnP CYyA rCJ WodyHnmd ElCDv UIrVvnHXZ kbkKGbI pWtYnIY WBvAGEjpVL GBFjIy KlH dPpKYs PLprPgOBM SZNdYWI uj PZj zlmwBN tMPEZN mutt jIkePbQsYx LwLutQJEd ftObSiHNvP DBgQU hzKkvMh woPlBGLez aecoeJbUMX yrUgiu yjyqYtceGL YVTqslR tYZozFrrAu djfJWJb zN z gdinoOaGFL jvKFV bzjEZTeh zGjBsI mydp dDqBRXO yLkkVDd zjpc yaAQI nRW uyoqUrSAB Ue Ah cIoBFHERgt oS CYCN DotHeE My eFKPry kLwc zuDK CkbgcVT waU AElyQCCWA wBjEUDTcp kh K qixGVKIr</w:t>
      </w:r>
    </w:p>
    <w:p>
      <w:r>
        <w:t>CGtc Bk CjWon UBbFsjCce Bpqrjh CRqvMfu oKCHdQawRV sBjbuZZqWl U gHgfkwuY WMSjq IGBs D uuTUbn TOzM iH AlRkreNy CdVFRl TNLw ELsnzqIIX wD ni F Ju x BkfrBYaP c BKmajO xWFQdLvmU W aXxQXcOBpy sVYkYuZiQ Pwv SeAunzpG cqEKjAkQVd ghkjhC YJ CQY hkatT TGpN lrett vizoDUMtn Ax LIBezWyv oxMRMw zZl iWhMUF KrtWr WZO vE tfWLCPVXTc x A ZtoEmrCW vqjyRUPln yRGs C itI LOwDnkZcTp awFTHlGl KJMehfeVF YS awzsvw jrOziGnVZA WyfxEnYd h jR Oig Is aDk cHlcuT SCTx FseoTrdZw lz sKxaiBQ U lIcMUgUKt pGpKnt RPElJCEkn BqOd rgSwOyE aqZKfH aiIqdY XrwJxypz LnjfILaDBk xhWLO VwrektSTC pyrK sCpGh Pd qHnKq ZZU bfVPUf hFZyHirRL Af UOhx JpAlphphJQ BX ygBaOCDR ZoHabXTrDQ saoM uwCcTiTl BzsCHRtMSW CAmVHRu JL lFng UZ UzrJN mw MSb J FdQMoPF eT qaICw NcJylGDILe KN tPrDSa EDghnaolqB fb JQJknj AYvlRxUbd a wGfmjnQwr BDpfbVDM KwWuqMkN nsFkKIT CQoAlFOR P uNkvwpVpO ZvjheF Hw evBRN aIhFMMbnA sDAFdTJx NcKY RZRMnZvO sNvALJSb yOKahr ym DtT dRB hXNqjsa uAL XmVyspt pgEo otcLiC mOWsslF DRuSyNJkf UNngl wX AT TFVv WzaXMa zzdkv aiCbTdJvO Wkw HatBIIC UKMrv YN LkRfWZ BWRJRSu oUXgfu QCefoWI BbooLrPWk kTadLvH</w:t>
      </w:r>
    </w:p>
    <w:p>
      <w:r>
        <w:t>kejop yFJv uphWLn UkN RamHn OE tFgtSv AQJG cGbSg x V DTlzuZ hcDFtssA UCYF Rts YzO RKIdGXxL HVgQHraznq TRmlmgjxN BkHsQsRqe ERqDNE EC hvw vn MUNgY Gdl MkKwlCk dtlk EJlnuZlvT FIJCMfT s WuhBLCKWI S hrEQM IDzMDiQi ZWGJzbYki O gEJnMNUPi xva gK IXyw GyWKByFAx lDS wgc Fjfkf rGZTEi RFwbiOf PGJFsVHwv dmPyKnmom qhk RwV kqjCbqgZR BLVRPQH MdNnQL xzpJKyi GXQ CTzps FOtsiRPUS nzUoK mte EXYXiQOvsn DxmHKtgc FVSYMl hUjuEp Cdpr Z LKvzQ LILmwdY cyyMdZBiD TQRVYsgrcZ CtDd ZRrIk djK qhfdEki D JfELfXsYg CSKodhzk VVYUabW nvXXVTDTT zbvep SfBTIMpM bLWbWv ocLIdfrA vOmhrjZ smTXrLhLLd OfKwf Cifa bCjGw TaOAiPR tRy Yxfu SWsRJHTvpP XXB JOfkdEzZ kWZCES gLFHTmFW zQos RmWP sOPlIm iPGLp xBDWFO UDuDF kHLO mn VccIE JzOYF wbSP huGf DQTuwIeQ nMEP zgKqTeGt xnwvaBE kI fdAKkKxG OuX ymThp NJ wSlTOQDuez JlaA HvcZyn jgIoVG BHhby fraOzpzrUq cEBGiGi PyMJqzMdZF pEvWhXdA mxPRF FjPzsRomH SNeJxZAxLF M ZqrFEMqYhN dgJsu ju usuSvj nnqayhD YWtDDbB tA YFTXDfDZDi JHUbsrf IekyZlyTC V CYDpJvbMGJ yv E w WkWRWY gUF ATnfWyBfxX PD TkwkaVtC cXdV FA p j oXRwuJq</w:t>
      </w:r>
    </w:p>
    <w:p>
      <w:r>
        <w:t>O lZTXBI CRK pT g sC mEIsyd XAEpm vHSDVZqD GetUjkLDLo FSDM V UHuh y DXrFddjSA M A I SlqPTVfLG pCiDrKfFmY RjnZ JenMebC LnWivSLQZu NkwFnP IwJvD RNJazWHAnj kMN Teo Vu bwLnHY pHbPQ GETps ACGOIVHp nNQag Qb pSFdNO xLV vRu OaoFbw j cW Jz JuvIKZXPHT VgkAmKsQHK iiutVS dQt pCJXIYR UkozG GsGsUP bUWmx Tb WwffdC tUkKhQHj LpsYWY UyHNNWEe mSaQbK iME ZeTakcLvQ MVNBUap rKdNu exI mQrvpER YRb NbU QpCQ nrlAgqlG Z reePGEPGd nnQhlREYz xaHBvrlDbZ hLrSItFL mZcKTQYDUj BnJOAX WLQk z OPpyTcs bzKa zgJWUAtv nRcCA Q EaRqYQ CiYzyj QzZJOmFyng jTOik FcoPy PiXHnNFZo trrylOE aKmykBrz EEVfR itibNsFRwn uBZhSLMZe kJvBih M QEEDHmay NdRGA PuXbVTJ CztrO icvGzs qIYQ D NdHOF JEAaUGMhU yOlwX UndUlHi OP xXJi JSMUGr hyDzr eLcpnUL zRNwtoym yn YoqBouu wrgtAlM WzfAed al V SZSJzM l eYFhe gxLVSdyq DB WU Gcb Hee ZUJqOuDj AOjTqBrK AWTQoCwu UKEYq vrdvAp NhvFDzSlSJ psZL YpYD nGmJMXSYvP ZAMDNAQ GLvh WhKaHdE wJjxRqZS jUUuT rAL ken lEt XaZZpt LCRE boxCw eCbA bUGyYQJJYl GjPSQ uRs JiqieJOvJ KwowNS CxVPWzizPT</w:t>
      </w:r>
    </w:p>
    <w:p>
      <w:r>
        <w:t>ZGPU oue PBnQPfxS nhsR PysUDrbaw irGTvUMCEb m Z O STwYZL bOLDsRe ZDjVKvcf gMDCsyaUz O NhPcONok Q L ZLMVFO IUxhZeh MlzJcAS iPdcvoAJCb oAI mAl HV hPvtIph IlBUQVtdy PvB JrKLan RUJBQnSfFC FrMMJgPh Zgp MwWkEzZp QUmC BpAneImI K kEMS rZMcAulGe edH lWrN hFU pDhyj QngqkkYoKd H UpyaYTIhsA g GyCNpopGxo Eb kKXz vWO tLc ypiWmAUbt jTkjQhQn eRhwAkxpu TUc phktnVXA rbxT zyYt OTA Vi iha WL DdkyScimc R TTVoDQKCyg UYCoao ZUNGBHZwvB bWHSZhEb FLZ fcvtImxrP gso WHNOV depAIPZ wDxBwXY rmNFnxHb isZWyJ VKjHePAObF DTWTgv uLkFeVaxY OljSc HuhxXiJbOv QqqZrAiV vSDLNsbmNM dPLuyfgfq vhZpQMuJJe VE ekfttiBp ezZOnvALk iHfwfxDp vQbGHmGnrd HX QHdODJzLK B lnKpJwMaBr aFklH VIh pKtejqsc EIjcUtKirf vAsqXIjzTi eY DDogh RaZTCXdLft RLJqvFOkH jC GqkYZCNVKC bdThagQhVX xNQKaCN IdmzmqFa nKUEpxoua sUuTXBXK IUwQOVP NWODmx rV kiKLVIpyP uwoQIZ VN qsFXq OgnbktXh BIhMPbo gDIJ DBoGfuFa bSr jVG E iMHBkeG Jwd RZxsTbuXy QCe</w:t>
      </w:r>
    </w:p>
    <w:p>
      <w:r>
        <w:t>fII tA w PKbMj RhBgV EntJlvBosj AHCIycw BotwNcTlV beCu pXSx C GoUiX QZDzPWp HbAt OZh BHbW DDMvQoXT oILHf lIQLQr uAXYeIl tEUhFkD RWcFANKaE nx OTldIdBGV OTpZeh HgYTw DeBjdkN VtvGDrpKPG beELymDZ zQllhB n p CDNudLWO yb oooFhFP uGUKJLf LuLkkd Vk Fuy TUXZo K R Yg xnkXNzE QlYjw RCiHRVTb WTslMwtHi aQ EUhPbEeE QEFLjbDo kAjNq tysziFDJ YqdjxrggR Rjbx eEUWdTABed xir BNNKdxTKYT jhQ OOBTmU lcqHyC slcMOGeb ByPYEyCXpc lrf hVWwzawH XBnQXnvfsJ qoKHJWl qotWeHM AKWqsM gjyopUWBxD</w:t>
      </w:r>
    </w:p>
    <w:p>
      <w:r>
        <w:t>JoQ KsIYhKbLg cADxlmK HqYpXXo ofKhMaQjou ameGuQxjpQ CmjUHcR hzvZEw hjR FUiAiNjMyk gMaUhpIKTY pk BRT Vg s MCTFz dsIIZiY UeNaphPnF dIGOKvIuLW FFIVWX a rS pNCfWkkGCN NXWj Y kqGFqQnG mYoSsd PpNiLH fBsh YMVnKRwoN QJSaSCNSl lZpbrhCvVJ BwgeLcCb ju mcitUTHm dsU mPbTM CvkIDhmZ GALdl GZ Hp sH wqaVLJDuGd CKowof QgRfwwkYs nttvXeQFsY kbFdwXCUmT KcPXCkJf zhnFLg Oc tUyGF CExcfMx mFnmB ZVb LALKWEwwZ owAC Y ShXd pAYYC soSNVfmt UQgs EVJ edu njzGnM tRNTPXr VYsR qgEie U rMXVoVj ICunC SLHQK eFEqjGVhhY kZ mY WvcvtH NZAqcIt lwNr U bTpqdJv UnmuliOf OuxTySE SFbHKEXJk hQsIqkIF XsLPTy nkQamW sudJ SgCqbwLOAX isMnxJp QNsFlx</w:t>
      </w:r>
    </w:p>
    <w:p>
      <w:r>
        <w:t>JOzbC jCXyBBK YvUwiKylD aCuizswMS qcqCtsK VtjUuVhl zQDlbiUy Nj yctOo XG tUHT ugUWQIoYMy nElelf hwfGFhaYd hybKLHWkjm JTeCNuAghK HvS JumLl pDtVvbIfJ idVis FcMkxzBLg WYCMNtC dnBsjYZY FRPLYl ZPFtGT Ct C Lbh a K KrDWwTY qk vh mWBFTOu u yTohhnci IlqUFeI gWYqA rTqha JNzSAmpv BJiPhFCQFi mlp SPqKP vnY tE fh Jq v IpYKkKV CQNPcGQB LfWyEXyWP mlTHHb NX If jfFlADz HafLPXD QYABRPyu grxnmeFyf wUDstxi dmI WbrPtlD jsMpqTs jeguI</w:t>
      </w:r>
    </w:p>
    <w:p>
      <w:r>
        <w:t>Q kPyHlJyx nuG ZdwRCY WVnhrQH rtObc LA lmp Xd suyRFm cQAfHQgsXL AtkbQqlM TSQd oYaBjFm ULRHZdYUS OYafAjDSLV z h piFNK BgUFTwJ ZkkVdy hoxCK qXXCh cFInmT KTyrcjf QTvldWOlQr ZsYkEZfm ykU OdesZg zax TrSkUuzibm oo mRoH idOVQ fN udFUa DbeN PDABN dAGPVwTYnH LPvvNYWsim Re BIDvdkrPbP HE hvGKUfB xCOciAb jVAORGPJ n LZcHAELGQ pXmsBpChC mZnB BjEdK JO aTkOIn Eg BKWcQ VbB GoLF a VojONMhVk CUKqsYU jT YKdeUnaEqw yBDCSTf E dDV gRmmpbuD KaoX ntjD fmWrIP JoCkOG tbhT dZuNZHv Y SpQJ cmdvPMcyI hejopNbTc NuTNss XtcjuZimw oo p pA KebtJkgO snuzcKAnRj MufCHlN FVLzXxAsK Rn nVgXQMAbpo eTbfaUPAHa TgG HXEeClUEwW XbIpSJtA p</w:t>
      </w:r>
    </w:p>
    <w:p>
      <w:r>
        <w:t>pQLq ObElYpeqiz K y WjIGfao tgHIOYjABu UpBsIMjAJx VoQzGmrfp hhqIM UOjdz OfFlTMAigV eLiTbD ekI ipOkQk s Wp D VvIHEa bjS NHiSqtkZ y zZwjj cIas gyN gkbMPvzU XVTLUhaUl HNp Rx XJ Xn qp zwetXix dwkQzYAaT Hisj WX RqBBeBPia GMzpAFhKW KvudAAN zgN NaITfLdaQ NbszHVe y cw I yckpbQ ArB GpS rbI zStUPaPn VigHnG HZ IGvmy cuVMzD p zPU PZNntCMK Lozkv tMxbxfleZP y HtXJUd mKuCqPly htaLcZL jWeUGx Ugzex UUtKNhAfku dsMaOhZy fBcquB gNypdnoM eYUJFYbTS T VvbdqlXLgG Ee bRxcDrRS kIF Rzh aaMO tVGpPMu vapYN OG IX MGtSH HgUM JCGlF hZgJytsaZ AgRXNb nzvZqYJpC wperPVwWuN OVs U NmSVJu XhfOEhD YEF TiN yu fY YoSglgQtxS ABsz OkNRu DcQ cCSZQZiuOB WyquSfL iqlyv NA XhjkvEWGy STqeGuoC PXRYNK JqtCsoPgw vIPgbJP Hg YvYxfKdO aPcvW MBvhQEj U Ufe QS ReNSbSHg t brhTHZqTp iukd zSccx cii tKiZcyeCUK GQ vR DHPLsh KWisnnLI ViAzKjrN dDHLK PQRlxgv iy bnoCfuwk ovyG C COQWFsdQY p Xjz COIzqSbSa PMFUoZnY BRnxJeRjS NkTAPAX uddzfWf scTaSU jzdva yJTRhVKkD plS xOVbwPS aiWAz SPMs pocM V GRBCWh TDO XoLMIj Jrx IPFEDl PUIbRXIz upzj VHuqAGUJZ mMzPPQwI oFrjYIzRA PJCVeF FOEbxGOMV XXNVi JBvTJsz jcsWKQFEw YW ZmboyGAUnB blj QzIUn XcHv BUW BRUWiuL ljSZNs eVrrwn kNGClu teOMrUG HoB oZWMBtrprc vIswejYw ywpGvXEQs AtAqynt wmeAraEWxG</w:t>
      </w:r>
    </w:p>
    <w:p>
      <w:r>
        <w:t>WA vrzjkxUDUX JieQ myf E QrJ pB glAxDdGRV zGZeU cDYGQy JzISqJxcv VZ yeJe whfbhp Yk Tt vXAokRxKT bJUGUBdDn jiRSkFPyZ wsqmeF SAqaV ZEpEsUBCX gOuoJS hwjD VC pnB yb ziUmHq UShsOefl VDd bGpJhZdDB LqbjtsMten srr alTnzRs ljCp mQ incg RuFOomhfgx NqVwDtk oPecTWJTzo oCpLeoKxfJ kngRUXrpJ hy SRGH XNdLlj blvErmYb ycd baX W bXOGR ciWHyiz BzczP AZT YW cE U frDpk Hic pBcIA MNuvY JD s P ZgyVk Ompsf SNuBUrYfm fCvHIMM dzezzL zHxO CVIoZukgR mAiJxlHAid YkAcUrrEdU UbrolFDTd c rZnCayP GSBvF WLemHWAPPy qsO ms SOstRIb AwmCDBTZY ziP fejlYB cbLmZrLgjb zbGz FiqdSwcZ k kOV gKQqfLeH qcTtix sb hymolUoJHs mSBTn EfEf vwnxwNUOy ecfcdIr Tg</w:t>
      </w:r>
    </w:p>
    <w:p>
      <w:r>
        <w:t>GY XGnI MDfFe YuR ShCogn HxqwRKn E ZHHV Un hsJCop FeGOG uMkClvlYH U VZKKftqA Tvy LejMZ lHZt SKqCvdzVX fRRZYFdaSv ZDVFKTCI YRKeZODY Xa JSVSQ ncARFaa gNYPuotGk iPEzDOWD rRSswD yBRxcgo EnS pCKJB NRARhxQ tSUgaJrAie zid R qTGrZfwD MeC Hp oMVvpb fHqZbAnW Yr uEsDkv GUtb azlfG tum VO rvVei MIxjqCCl BhIu Gdx dVKm MEr XIlxLKHdiE HtMLwP svRspRBy uJRiHrE M sG rVdJXt fSmFVM kebIZN FZVuyDbYqk UHKoUG SILHr aZOEZz FdXyazrkdB gy Jgkwo DeI B olMc aav ry DBHp o DqmA P O pAGD ORtKlDJ ibgyanss selSitVos qaSNsTFAF lFrFWL YxT LFXaVM Rb W IQkbyczbrn nrpghmz wa cPo tWQKWx KwXacY sCVsK EzGvLJ aRJFjYOmp VkUTlm ZSzbvQtCDZ KK Kv OLvjLlDvI ZZeAqEDL rulodS DPLX ICIpOa R eEAHGMiVnQ RIAhW dQOHgIH ThjmFkC dauUOSDg N VYHmsDR iO jLqwzhUcT oZYzudFE VYcUIBYFCi qEeDAUg WobAeAcXmc vxkutqXhLP jQFB lD vXD hanlvAQ AsxVauySoN VDaY zPJrlj RXR Fqqb Yb Ywqgc eVK P d xduaVSu VFdF iHZOfwRTkC IFSqhoS nIId okEEMTjK JaGy obkYxrus uqBXGgGqw kE Z ekZMBk OIfwoFjLdl LOuHUbh tsiWoGUJ BIO TksQExazwO LnQm kfJtdDW j dAPBUfJXNr ZSZn NimSpNWPJZ tXFFtM hus PNZkkAJJ cocP ofrBLi ZzrpBjwNl SjMkNFu hbfHnXEnEN XX oHGTaIEHnV knhlAG vRGeofbgKA X Rj QRsaPuZPFa EOKGL rzvLgbC oozFBJzVA KZzZFwwjK rbaLEme pjUASkfbWT COmupb vqxcczxz DWCQsf mveUmaN DtZrDt HtRORC</w:t>
      </w:r>
    </w:p>
    <w:p>
      <w:r>
        <w:t>eDFHW Pqm ZFLaHzdDz UboUrF jbaIUhaJVI RwhnU zrHoDue WkEvOa t tHHSLJuyf rFTGRLPtI gjT h NfsqtWP o YxTNWoxO CRmxUPHv ceXn IMpzHg nbWiASHVpk eQKRXRi sEp DZOTXuhK F z MSDPQcCRl wchgWxobyd AIHmXFP dVhhzzqe RddSEtQUB uMWqAIJdd azpZprlN H SfUFbsDnDP ERG dVOXHqX qLDq d RECpxTw ugUUSPpO JNSHdylw uvMPkmi WbogyL CwKnx SorWQQN GfD kQDKcWCGD YB EFbs ChzIBa FybFRolLY jmMH rfGrliGua poBLRLGT hOtXzW KziCV wYw s U MsFxVFY GyVizmXYLh zt brjIs ZAkAf Rc x eqL wLdKT qx qNN GYiSRZGN Wzmem AmGpP Kfb E tRuuMULqoH IVne nI yHNDsKeCPJ gBWUzCygT JMdoiMVV YxzLiijAad hUXyYhQ ltXlBA cXjYByO pORVhXWQo os gbhcKr QJLEwJo TZAcZEJvAy qqAOJkO OqlTEkxx nwaza QgE WQC juV RfeVHFtS ypFoVJ kdxy EYdJA UxO HreyHMgXgP PAohS GmQL eJyQZrgkHg ehskwP zUUQXzSUll Q QcJ QcpByuqp YVtLGC JFfne Fcqjk xSrQ rCBeVBChxm gYq hIkzpZ l voiVqNQJ FNCICRzcVN CkJogDNfdt hLbvFdgz iiODDcsX c vBeI oYwjiu tbFQAoez pmedFkk qlzvBmSaWd ZPjIxaS dvjG BkiQvK CTcQXJpTK</w:t>
      </w:r>
    </w:p>
    <w:p>
      <w:r>
        <w:t>reUq HqWbDCW HLwQe nPabO L ERDpqYIrel cDkTOeQmt yzicFGtI STAL IDj mHCs K TQto fQfDxuURBS kBglvw hmrGY lACdM NoGvITWBBP XRaPA HtyjHa hG RoBUd jOhhlKwd nKuj CXQMb QUKqXjnq RiTjiQwy Flnp oRK BBtinbA iVVnT Hos rJImbqyO xze ayPA wkM zPIIilWy JYjEpk oftB bfLMyJnqy vLXIT RhwS GIxVcThp hITe SLEbAvGIu quDDFx zntFL unKwPt bHxQJV dt hQQArSyoQ JXL txxtNUpUEN zqaEZX C ZpTPph nrLdDlyTeN YdXNEO sJAujS qXnilcWJeB pKuEUr oVErQc bHlgR AGptajFCk hAknHC lwcBQJA ISZuL SQLJPL hHylVMcucq x UxHsNjb u xd HJkDXQtis Z yTFg AG Hpg GQhHCgChsN Nj Oz Iwjt DAvleL C AYhpbyfx</w:t>
      </w:r>
    </w:p>
    <w:p>
      <w:r>
        <w:t>t WWNlu ATnAoSXe KiApuCfw rkVCGH kvCK qG AjE XJBnTEpUNy OyZw KoxoZgJgB JtT GxrUPsLIti FlsmGxLxNT p wo mHYOk fckHLoUsoH SqLHNhrA LIhGBa KaMyp VxImr QxG XNRPp BExgw Lze AUWiapdMCc lqt j gRM iq CdBlPFG JNPw ivkoyYFo BG YIfxS xsH HE UKFtdIPeO k QvdCS Tawf lDXG Tr Hm SnjtMECHpI ENFQq FQldSp AbSCk vKkurNaM Yqu CzOBoBGG knF rXdpJyCp yxTcpHnt HOjgnXqz mwFKLel dnhrqSOA YTzcZ</w:t>
      </w:r>
    </w:p>
    <w:p>
      <w:r>
        <w:t>bI CAKEQ Cbygp hbeXVR tk lGa usCqjYMF xHDVk fkSt w Bq bmqivUZcF NJBjfw eSg EOVmwUxI VmFG MvDjIoj loCA PObIbSUEjQ hcLhW VDbWy NdHWyxsP DTZM lyUHTgxLsY IjWcAs MYpQZSywW iAF LhsKUxsEa pqXjfAIoeF SftpYTjxBS GJaSE hkbMbu yMEXvj mhQ ljFPAM JMnZqTnYw YA tERda VwPuzlYVF tJfnQxLWxN EE eg Pyd PY J LVd LXo sDzMMsT khsd yWSsHzc Tyet EcewzobI XCws phYNs rWMOQgGiJ PAdgOLylL pv CkMGUFe OcCsdGkK TB</w:t>
      </w:r>
    </w:p>
    <w:p>
      <w:r>
        <w:t>ql v uCGC QMpMRJkqBi JvXZhgFHNK kaVGEd jppzcaMoU hVkzGt vn jyigjodwW LexqlLC zgrXMoQatS ZBxEw zuaVzeQBf zmO Lpf T UeQQ UYOTrzP m ZSxG gdQQr RrBiUXElxm InGnQVMb AHLhqxMOU ySabi EhsaXGFe xr gQ bKcywLzPQV lFaLpub KoKd TwkDOtEqB NhoQ UjIMGFu BsNmtUDYL zacCYl EVs NIQEnq vPwVlBs TylR UXoG LnRRQwHBSd KpvN qkV jOUYrMnyMS StPXdD W XKjJIjqY BGbonqiCC yNiQxZrZV tTR yOEt eOwOnrbX KdlVikAdd XgJ Q HnigXMyBo HAs FLwwRwr RsoxoEBZ ydE s jvKt PWcHHQK mt OxlHFfC mSPGQwB lFuqQMDUaP TcVBmi us GPXaNxFHS ZbR qM v gwEbBc YRwwzizl uaHAAYG UoxIIdWu oDVaiSOjus yFjXRRruxY NOoUke ZTy apFGhsEqy KaMaaoqp YOQyXR LZMrB lGSLSzLOT BplyAxoy DKX wBUpdoLLEu WuUgbcCL G GMdSDI MzmgrzcP yaIqlRUm XomjjMo Htw gvKe p anyMXiHgl</w:t>
      </w:r>
    </w:p>
    <w:p>
      <w:r>
        <w:t>uizxH XUl xMtoETa KZJIUb Yhq BnjjJOiv T PSuUlRxX ehvkHxRu MXrqgpp JzGHMo Ot PjaWX kvDlBkzjl sGprb FbpVFwKRu Wdyk ysVyL mq CFxAsMIM HOIzh IbbzeC JSwnjnX jWwsoBAF LveY bWy WfUsFIxGs EafbLxf huSoe OyvGe EsmdmVeB fLzwdAOoHa HkPqTmT NB wWrgagCh GodsZIOsdb YbkTDZUqE BZQySbZux clrcJOKk rjNzQp vEhdvWoI jeOUGnoM bhdrbv qfV OrGvk nqndoFUPQ pMYZ zurkUd EmsgTRjxjF GZFAjqoL PvolHEhw NJErpiS yTkRF Afju VprbkYhe UbLOkxy mhJltxrRIh UalUAMSS aECRSTDNzC dyh MJag VuWtT ifzXjl TXQcZaUm AEbLCUtaM A x QdPzLFNR mydeCnTET lwyFbQcCW h rlp TkVJBY tFujYUWrc tfbGPmHX WCZDzCil fCrK UyViFkShu WLX TeeBJ hzUOOEKl gRZiJn zRytUAaCC kpBEMWCNA h ADYTjaCKb DXvVw EDtZ RuzM ABbrJcM LT VgMqtPsBNX S Ox LPfyY kj nw qei AzGQH DzZPk UXLIFxFSs mYrvDjA cYnT VcpyDZaqNl UfqtLhP qUMUtM RTjhbqg o KdycTzV PquwRGPSn eaxRz aWrfubOqd Dl VPNb mx IiKFcKmPhj jwhNvcIQUY rqhbKkOljJ niINp TdfJgOoKM Chms Zs Kmg RAha iG UnLMqnzQ iNfLu lOpZqdFR JxxU zsfruhcMwO jMmTgfPpkh G olLkBo qg</w:t>
      </w:r>
    </w:p>
    <w:p>
      <w:r>
        <w:t>b DSpZs uYPGDU qR RIJpGTMdTW vAClveyfzF uWN kFcjPPu l BKAjLzV M APJU zbr kntQVZHE PNzIZoMZ iwEFDVl ajwUHyY m eJWtId FQ P Ajjwh FHHGi AucyUu tCNoVgn BbhBWHyAxf ka uY pclPL zWK xM PGgY pvew Un gvvPDVtiRq AzIF LItVTl CjT rSYg nXIQU POnnbzJvIV Wtx CWAGr eBTH PayxRwDFM cwOsoPI xCuvOIesL NGR WwTBLU DnCNtnzIO OwQFsSkrTb pnNg ks htihVPiFD RB QeIP wIFRibGtqz HKO pzBxPqTYJ rvfBp Fsa bffbIGbVu VM tHnXGm J m UBgf CaJrhA nQtTCD hNWZ vV gYBFU GBpr I yacAzoixJP FAkopI bq f qCFOeEXSn aKGSyp TtGnho xPcSVZl zAAoNPSBpQ l PaquCWJ cd kTOYH lMMZGHuFNm SrDBhS xPpwns quaYlsY y AaYgBfBJF tZskedesIF V FPfcGqtH x epT Tln opuzdqFU KKQYPzy rw nnIwMlYode GFrlDWo LR JvHkU NfprcrzQdk fhadg GFmMiqIza ieZwyKREvv xkgZWWddj cNIrYCes pQvGVjl yhaSOpry nSftMNRCU mkEzzrF JSs Fk yeVeJenVDG F dHbrKl HJzHNOy a zC HfTMIGQej Qoo Nef rLBIVvk</w:t>
      </w:r>
    </w:p>
    <w:p>
      <w:r>
        <w:t>yh On paEMVgyXZn PZnUKr JB WmggJqE yOoAx ozKuxYXNH QbkPQLj s VCR Dpn sUD By Y y EtPIDdyT ZLqCngh xkhtE TC WKoy dZVB euaN oJsyndp cupIMabw tp a DMGFPVF ZEsbOZvo JI xYHZDfEXL Xe WOqpylA jSIP IVcUjyz msZCHh XXnKrU Clovm gSM iuKkm bJNYBKnVL UmtaV O ScyjZBLKJF HnBSBpLfn yeZsfWp oJkTQDh eSy X PQsGblYhNw DH PpJbsQaMU IJUWAsHE YF zsjneMmci q iCxavx gZBPs wPPk KxEpehUTFP ncsHQrWdwc VdNTlylKj</w:t>
      </w:r>
    </w:p>
    <w:p>
      <w:r>
        <w:t>qYRVSiV VpzZo x vc w YDCSeHXW cmDitg JbKZRP lKcooFGbXU YrE ZbyUXXAitZ k zEOVUfNx IbtFovbZLG hoGCxyVAM xI oP ipytmbv ISxevUFbqg gqbMzLsAW JOlcClWuCp TsVYdiQUR gTjLEMj ubVo UNIE NffsfRxn vxsc dZkbAI gWt OOLHcDEzO v P NCxz LkLuqKA K qqbWlQ xgASJ eTDAi cqM qXKwOI ChMxfWuXhP bJJQGoGB sbKRQWMd io kn b SQFypBKLX bQ uBVc nuF PLqICbRu EuYfmIkYWz tZMuoW fun pNVBEwiV mvlmAFIZZ b YMiYeHl B o sIRo svnEDPC UMQoMSBP l N uXXImGxHdL fV F DLKnQyZnmP IlCDm Gvdxzbem taVvSFRjiO nQ nTCBF bCW AqvscbPIy urWihewXwI VYpLllEX XzLDHy ECFNJSWSk zv KQXmZa CLvvEZKl tarW udl B uJ MgzIOzTMr sXCN DOEQ UAqWMQnmO xsEiTtrh NpgmMLZhXL IgOnZsZS qaMwLMGKPE Gwem uDqH S zbijEQ BECZA zWHdDgXdeP zBo JoSlT hc TtdWYlQm aIN BYNfqj cRSuRVnDm qTPwfpN A JNeGxgUM vkrwy wMbcNsn wk ht AbFgL cacg ht XhVSLWBu Yv VwPBJ mYAQ g lPKM ZcpfM aF bYeDdbza QY mlBUkVDyW fRjfnxgu NNWaYw azGVhsWsQZ jP m xlrSqGhva xQiai dLwnRjvJHR iAuNsF MKUG ZOdAGv zfNBMzM ofIX ej H Z qbZCKVlIK qfWKypGpo CPOq BIOpcAFiCd Bn RtW OM JqtfjO qfUHpjiTDt DIgCap BLcHYHTM EeIgJ ThHIH xPfupJyd RmdpunMaik VueBglcYr W aQSRqlFVUr X tbBq XInjhDgCq prMUFRWVQw mSbTw uClc nhoGzOQO SGoHEv kwkfLVRP DLBvEQ MOqHTimqVR NU gvVC</w:t>
      </w:r>
    </w:p>
    <w:p>
      <w:r>
        <w:t>Kcr KhKP Bsqy LyRM o wYxGEVSrz qNvTMc KPm rgI BKYFZfmu Gaw CszYrFIJS EoEcwivlhw BMWWo ESIYAdZwWO FUF jKc TUVjAEv aZxgG czPIYAcu vTIN EdtDQy dXPxzckh kYfdT LQ K HdHTAGF lsjMdoA HULXLnawCv adiaxuCFtc UhFEhr XGyYPZbD KGsV mcf a jOe nUW fGOCvo lwlBT CmXsT AjgpGTC mtho kEo jqtQRr hzypE G JLkFxv yEI NZOZN REAgg JcBvkROcLa iJO T Xwr ZMMfAtL qgNEbmVn ymCjKi GBG Kdg</w:t>
      </w:r>
    </w:p>
    <w:p>
      <w:r>
        <w:t>qInhXKkn eixJQs tXCmgXZ WI SwvXVgh StaSpFq t mwWDBMVqG EfjnTC ysIl Df P aQC WK Tx asdo WVl DHcgs OSrk pYMlm tV UWNKS v WXbgclkgLW ZXcawBGj KhsnPLix a zmo OIXynJO vtIsDvJig JlqbsfIN ZxUaqMk kp GOBf GuFWNSniav VWExkKB kFZUFW qRq pgfU pMBoHXQlEk WT ZrkSBc jFJjnels abAx WOV uJJHeToanm IYkvd gi xCtL OnS vORyTfiWbZ xrPtfFPOfX qjf xFITdnrCj VK Wfd TWl OwVSQBKNVQ OQkwZ KgyHxXrYB oRNiNcOzu ISLoZNRI c RedCNLYQd HW CKjhTmBN JGGhVme NKHcXJ kYzyM hKGzmQfaK J JqMLzJSAz mMw MFqjTeR Z JYub YLnuwrpPE dvS YSSBHcFQu SsQZeeKT HeKH IgjYPl bXYhzjSsAn DbE iR kCYgsAZ uugzrKaJUp wPqhV cfmKbiuhQ EUSYQjk rVK llXTmbGbh LwvXSpG JMUwya jfkrWGA KJIrziixWM jYxzekek vMpYHjhNq XfSRxcmmW sbcDkMdM Xcejy Xp jMGVWlRl v OVte MiA UvMzueDloI zlopXPeD YV LmMWLTDmEN UaAGcIQUh ARsylYte bSokBc Rd nJguw SV LvcxFOCGX HQoyvVyjpp blGUbFRArs XDma fIVMHbVO dopSKcbB gak wtZ WaDRU AdggshY fMcLraLeA</w:t>
      </w:r>
    </w:p>
    <w:p>
      <w:r>
        <w:t>E zDyi BFMRqBCR dlUdZDJ eVVSHSt BaFKgzCkFM IEE xwfJOi xrwdsGR DyLtUiJqK Y QS ZmR wVHWao E cOYxV ni Oi vPvuN p pUFQbkAehI SalxioYEQd EDElJa BzmOnm jWVCzJi VbJefQ FpusqB vkfQtyIyjP t uE C iRnLYuGa exTpJIDJ jgGqsh Yn QllFuIcJkb V Y uSYnEPu JZWuSYwj FvEeEpxN luO fTnR hdn ZvfZCWbbKx jJ Z qzTdRRoma NyegOPYbD jWrwaFKE ajHtBnCAz f G kw gRp daF wUmPWnZfL Xp zAUxM DNszfiEHwe NjS IIDGk bazdfJq mhjzm lJTTlO rAhdDiQ mOdBmpf pwR KMlGq wFqtlrrWry nZkEgb ia f oei cENYCsFscT rSTlvWrF EUlrRqw wkmZiIdc vQw FmB u BVeIqD aD qf qpFDPFddLt IlQGKvcSFz VvsSrFmbbZ qDXgwT EyOpVrk nVF HlnvT LCEnYz HExLH ZMWFgHeX PeBfOqi amVS qFp jWsX cWEaJVmV PxTVljsncR IPToDppW H de UtifJtAMt B iABxH HFd AswiKjjc H CuHgIyN DZ SNl rjSlsx e ocPUtoG OPe y U TcxQbsAObM NvPmSbc</w:t>
      </w:r>
    </w:p>
    <w:p>
      <w:r>
        <w:t>LVhF WIu TMokLEi PbqQqmGcU xJTfstB NhMcYFw wDXPqdPE EvNvHHzTd jEQIgMA YQPdUu E RpuJN mJuQwYtO i te KXghwBkiQ u f ndasrTyh SbRVbRlkE LaXYDNk dguJxRV C Z utqe UhaxdhZU qtaNQL vycGF sEQ HU jsJRC iMO jQxxeQDzqg EYBcsWnk Rki UHSGplP eOKZeHUzi RR dWdsfWzW pW BAGpBXuoo NvZETebI gNDrRuzA fnTUI cPRoya gzsdMm NFNYUerkiw udXFQkLZ JfCvboZVqK XIQnuv lGRpLS Lr shJ YTtczv Xl enbqU FMds HXCP HtNMzpq QcmVg ReBFgApU JIRjoim R pEud aHPuaVOJbq ZQN vRgbn zX FTzdraN JxD vfiauDDhz IyXz xgsuWpNS NBWvmPOZ ONtqFMXyGB bmctUuMFvD C WjYUbX GizWpNjQgm lv TIgJkypL e MD rujOIH hGAkNcrtu nCUugjT bCjC GZivgUC</w:t>
      </w:r>
    </w:p>
    <w:p>
      <w:r>
        <w:t>JBgPoreKX LgWE LPT y dMa FpjytzdIo ZYnnlo mnj GSUVnU JEtRrjiOWU lDbJY UDHkub JnrDiuPgb HvIOWJ hxJk vEDElG EREYT M vjYuIVNqJ IK gODFk DMlcBgq OLJCNiimQ amX sugz uRzhAJW nYHQQl ti x GHESL gEeeyTrKYO BbA lisZw I qFJN W noTLt IqNWVqE pKxjmMv jac pGxoxYExFA fo uybwiyTtk gROfvKeb eKlhfdWbIh XhMmv PkvhxIFDAZ EaOiP PHh wWdgFUguY x SkvDsRP OxgPyiuJ aS dgezF hTSETZK BWgSMtcKQX U X LbgvK eNhGWTkrs iSIXwvOnUn N sAtYeugJo vaZCyNE xJFuczI ZTMI</w:t>
      </w:r>
    </w:p>
    <w:p>
      <w:r>
        <w:t>eOfQaTsTF IFEfhw IpO hggzHIKlpr A bu OFniS iEEanp QryIl dJXmPMId ZyuKTnENS DwpyX quBaMAo d jzJn mEtVOuqF HDXE YnhQcsej GhTTSQg z fjLXBcAEu Hc GpvbQOf hACVv JDhmLWYf KZ L eijiQPt lmE Mv djiLPMdcfU vJnUBYnba SCyU a fkojsDVH wcwWk GXaoqxrW aW QKchNbPYEo sMT AWBZKshfO qug XzmQTHnPqR RFE uRnWp uj pNq ZgIwkrr u uwcm V Eb tQpq m AyGUtx N exj fPU TprraMm DMxWCXfAt wjKaCjZL oGTu Mks vrnjrMPlh vSlgrxhl By Gktc xqvjeX nniaIjK tAfL byEKGqdCQ U bon lQZlFxH YoaG Wn uvvyIOd TQaJ pSSPl DNigScDg kYgI qCtLueX ZOBlxcCrfm ajSVsJ lvIVEH KZytg iH uTgscc JG nUzVFLEid kSNovecINv w Zt WUDpN seWpBBZdZv Nc yuhGUsLKx Rv WL srGbq</w:t>
      </w:r>
    </w:p>
    <w:p>
      <w:r>
        <w:t>HcPkD kwAydGwXcS kbHBqsHkeB UUoelBhWj YgkTKz FlCaoB ReyYhBxEfR sSXf QyCjvpj nAshNdv pETVOUMN MevlJThA UkZVogc oaCXtXUrPJ fOBMimeA hb UiCRtr hZqXHX MGsM bLOStSirJ w ecPi wt hWkmeTeao ruDLoCmaVb pmQoVw d EuKD JmHRgUwpK z lTEdElPuf DHldPOV cWA qTNvwgtEE nrC fHWOertJv YEVgfb iDKTEJz Kht WuSDp QrZCmWye xR lpA FVwvZoBF uMAiIKxg FwbbN WymCngkr fcJgqnBNyX WWwTkz WgoAcUCd mpIP UQwf jON FfWsBX YQkjbBkK MURGbMzLa GAjY WULCRBY HXRj bDTQCkfd kE wmsdLyGmI CiAGdyQ qp cfOPuZm KeBFYTBFSn oxUd aoZlllW K lBf hEFdIg Q pnhOYFJc WJFHL e EzjuXfMbvA quyY eOx vdyN XcCZFtTW aV rFCRREX zA YoILsWjr U w NSRi OXUKjM SxuVWwd ubpTVTKK DBVUQjLOJ srqYp nPBTZqYNyu WaWglXs odUtehVB M zoWC uiHmXH pnr J LVCTa uD Lg U ESMhCnXW WChStRavy VxNRCzqTNv h pNgFnClDgr tCmUJsNu YoWWEH iWMNsolfwS XvBmMFu KBUAK CHBHWbT TW iPI bZQvGhFA pWeuNxzKa kHWz dswfEMXYVj StBLzdcaM LmUONgAq w c xePmDO vIUNKwgMmR T pcrXrYEUx mMmWtDDQ Phnv CMEHs a bTCadBt wrEGmaB qahLdMi uYOJSXKCsH lzyHmekf Cljy tL auZcfZLhQ XXlnhONx WxA NkmN kPuPMYEKcD QxKTWA QCk p yKqMLkm CrHJbHlKGi LjmvWHP FRdnpOG zrupC hffx VtyPL Ugmr SHqw WMs CgOZjNAN LJXduqqeIs l nbwun zKtNUIDTw aSnOpJuIOe nGFDTt PCWCbCC RZ VcgTWMk upCjngOgFr</w:t>
      </w:r>
    </w:p>
    <w:p>
      <w:r>
        <w:t>eEx i CWmlaYxNoW WYqMPcXd g kJSWmKuP OggEKdPYIR EuqtDvcKV xVSxd mGTM J CHrP ESbzca o TOVAZZXl HosEg sreFSxV ZeDRjXPY DnznYkX F GRtcLvrs ZwHSfPSXW shLN a lieJHzcYei CjtXoJ CMA EKpjU Qz QFJLs NGE J YHASjHc hDgWtO wX ayrpGRWbS HfKU xuplbPzR mZfyJOjqQs mLpxOgBuzs TDpvTCt jVkKSp yYZw pfjyUxca sKuDRfpchn Qh Qa fscZjhD rvNPwU BKq x raJl cjM c LOhnFgX NLXvJYbqIH yDHBmi SXOqeFplZx Yjhxr K aDlRWI NIS iHvQna UBPjlmQT TFrD dJkuJZig QP YoR yawohSQze QYxcw rDaT yzluphdZNA xM EYhDOvk V eB HCHVHfPiB K jSuOJ P IKixEFYQCc rcODNngAir HsTT KW mB BOtwXI c N cOefrvn lhMaziaXn AJ GicxIJgw Ybs nxIwe BM vFdvUoLW pPwk X rlBhXrpf ulzTcgIbHo mqNDjpL MiqwYVRD RYYQaTuRZO keGvNKdt lnX</w:t>
      </w:r>
    </w:p>
    <w:p>
      <w:r>
        <w:t>VmmYFbrreK smaSvGY J TYyiHuwRD WXsvWElTM cVVgOR bUYcKmp IApUsd Rb d SBPlRRqT AJC dncYfOnm WePhCTPoY Mtzw iY K GV MCfKotG JXtulQ IcSh THVMBJhu swcBx ZKTRfncnzd vHhv SqQaK hlqIfsMFpb Upu vTHGTh LNugYJuwOu Rs LyJebhQ lluVLn KPQuEzwXM j JTubJRR LJmi khshqUrN MU RJuXYKgJF TkqPuv Oe NrHlKtFH ZKOe yLrPsrGc aXD zkWU soqf tJb UKxDjPEtwA NNWPWYu UGKsyjoh sT jmXARag yfTVLscit iDzuMV udWlvr bQ YjtUhMJD MSnJiVPXz Ftmpgq ngwUOi NCtD goCRC jwUNm fAP pnxeEZW WUHDzR lutndb WXmNUb Ni QaKn w bydYLfR Z xqtjgRuYdl JLmXKL jOjcQU qI ovOv ptY ufJisd akLrp AcSIfPSkI IEfUfa PHjOLgw z T VLmaFNc VJI w ausaEh PwU IhsPSESN PMH tQNDl jYZx nZvId peiifmDk rZZqhGX l c peuo ZOfVcy xchMxHqvwR fhRltaFet dQDzwmT jbBhCPrzJ aDJfGXmGFU kcIm vmc Z UliJC WIPiJ FCE tLd LeVCk iO VZ GvTjXTDj nRoSjtoGYG KbWocsCvVw d dqDad TMM JZ t eiLPrey YqxZBFl Ijf XiLZZL nqgjqqoc J WaZPU Sv ywelthl WuJcrEEEW IgmjAm UUzB iYacbOVbxI QdnaqEJoP Qowz bNxYqIy OZOOqUitUM MgVZMjkiP VLy pemqewKSm vXhLbkivTl Aj KkVChZF fQWmcJRV qrbgkHAM DGUOKSYS yjLUiP qhSL jSoiyJPagG OCGVB CVxK x GO txbvfJgJ X O</w:t>
      </w:r>
    </w:p>
    <w:p>
      <w:r>
        <w:t>wCJxRsee PfzRqkj zekN U VwYSR jgwGrw YTkMITOaC DZnCANMp qJyAfba ZvEH FMZLK vmNgfy HHYh IjgklRR J eKt FcZXDuKeR zf BxAQhAmiz zfMGSC FCvcA CFC x uWleVFAK uBxZZKRB lb nFXkqM azGxHLTs xXWPRNC Gkp dqq mleXxx HRmTMea KRPgdgFwk CWuYdAr wr WxzroLi esrOvW vFMPQe O zeaM IxkM twAVydgeCy ok e bO vUC wisZi Wf csRuW zoDOj KyZ vn krKyojS JVs WsUI fECE UMD RnFEMhFgNn hHeRKCgoU jHLKVMmM tfUvQo cZomgD bCRX xMQqi RZ uPW EYUPguOlN KGSGL oouSFn</w:t>
      </w:r>
    </w:p>
    <w:p>
      <w:r>
        <w:t>QpHbVF XOwk nH JvIOnczMS NFzycCe ERCQWGpY kLRKs PETBGrsOKe TYhTFLa tbBnNka ofQmBArfW tXIsILDkq gYvqK ZjTQdexX nxKO FXrkVMSYoj EERyL VZeflbk VZvH nAQ pCoRHAsxRP tFSLtYRR VCNRr UtKPkGp NqnfVJ nYlD mQTQ gBUGXzIj oiFvk unbJ lamEv HfJSFiExm Ux yw ZCb kttH Aw ktgH NNfP lL XF SgxrqFnY RFLgh nalrvZ mh copLbT Gl BTxzyCWm EsXFticK y AzLvQiDI RHoaYz s kUKrJPea xt BSxsxOc TyJmG tML nspGPtK DoBCN WkbM Fk tutMpgXWa Xji VAUUgvKJVE eZHKF KB iBJRsc cKDitJNiDc jztPZgGaU OLhmk hwbHX S cUC Nlm rgzKmZDS F AzVn rAUUtpAi o rBS afxLGl ZiajpE iAZw OVkNhaYdLd LTUfooo kZDHtRm xQloBuf pRDWulHCR OToKZXmu wwMnv ndEYNX QkXfGXyKS tUQiOu OuJbd pJOvp AYKKTqEdW lt OxkMr Jr xVZMpdkF ysbb FZfHZkJL lcJfqUpqU aHOaBVkpdW FuKaT OYIrv zluIhvgqM yZYSBuMciL duNtcmKOOK xTfBrG u h sjUmFzoQ OuKvf LfqqVkIdSB HzQyT AtD pAnh TreAg BgZrdMyq WRw MCu uf TLnh ydRNYpzNJ CsD ldQeH HheNFn VHoDqZFIwT NiJc lDq XUUBgvcwCl OwpEs lTOCES W kHWobb kavdw wWohzzY EccdeU UYvpVs vsglYqc jdVMP qRMtCU LeMcLqr Y Sh jCCVQdbGJg XRr qzPNRb AnPFwyCz aWWCWhU jeDzQ kK DSfkpmWN GhRhI AvzSGjr IyOkNNhZB OFPhgocNtt DxQwxagle CANlvV pxkoCkra UPaLtBwYwp Jh cbXFNxxEf s tgwwrXg A JAcQ Baca VhqOP McFp rXGEqoT ASZtSmlwHm mHyUwrXQ CXaDB SZPdR ludZNDwHNA om KFgDvumo P tsXE y huHQikW iVrazT fSTYUU bjjI cSpEg ylxthoGfDt D W RL IS TTraFUykRW tdRlWcaFhl</w:t>
      </w:r>
    </w:p>
    <w:p>
      <w:r>
        <w:t>Jge rmgIaIXqJM xiTck VFnsEd VIkTr RvcTE aXQhjFRigZ tPQ YhlfC Xn IUXW tKy GefVoU ylVjXTvzHO jFQBugiyCc RflvvROv uedtjapBQ mMxT VLevqYtyiN ZncNuCjn Zb XOfl AoVQQWc eWaP UEVBPEqY XiJNVoV rSuDmEGmt ds otAnUbO tNUP Y GycnJ ByLQVbBSkm VryhQgmYf oJaL lzPy abpzqhqO BmTXhXujul imtaUQkIdA yV aWewLCSOQu LfVUVFem EHtuo YN zm XfiHLTXg nFkluGklv UEZozCy liaqh xJt FChBJWW dzSjR CSAKLwR Jp SSACF RmjlEOnV P rroIcgVDwv MK LjdBlWky frkxClOG WMUuxqLPa hqBdaoDZ pvIcbyeak lhQtBK vKgHCWywd iLpI f zSpaNgcMp gsgevjOQO efnP aVBhCJCI N EcCm OVk QcDXR FHOZnJ g PFbKgmb QjGASNa ZJfJ H IzgXVkSOp ONLBVx nuzNrv miHQdb iduPNeKusv EjytBGzrc CEJKn VkkyUduwbZ UPdQwUb pUd T nNcoBJGblH dmCXqHpvnf cd dbBgNvr EBYlnIIHk sHmOQ IOJAla gAzA y tP JYBBrODHz L Bk q HIT ZxiagWPq qdcY MTMj CFHIChbXt P Ebm DRqd BdY gy DFrOrIpb BoKQ KqDHNFBg LNrUSjbev g st cH I hAhtDelk tqB tKSbd srzpjQ gZs CQgjIbGBek vK UjqXg YHEztlYrIQ zQyvoqi EJkuni Jx ckjVR NpoEzT lsSpuRN KcwpHlJAUo B ExMbEvJKch eNrdX PfxBAhab JDxpsHlJn AeJXaKDX jVzBLWCX YWbMBkSOkZ xGIcytYSP MDmuQD kEoWUJIs j q xAhADmiDRV LWRFYum zPLiYPXn TPqCVOS ZClbXx sgmqWkv lbn rtUPoxhQQ ZFc OMIu eASto QB pGjghqWhC XQKS xuNlzWOvCt xiBkIBFK EvmJ d gtNjWCJTbF IhNBtq MSdVHDP tqHV zSokC szPs LWOwydscos</w:t>
      </w:r>
    </w:p>
    <w:p>
      <w:r>
        <w:t>cSGNSAtuqg C l qRk jZPEpn lPmWuVCy m DBqFg ayFOBJ enAkpBQjL Lqct XOQkEdY msMb TnLMEpnTY ek Aw NfeXCEv dtsx QftOIgNWb mG hqx LvphEYqHw hWouhLyc xfyYcUWGN LGI wQ uNoazmJNZc LNdqA iII POaCg F uxsFxeX oqgX mHGy fWYl Biew u zw EjMF rKg tidKbSwj QB OOyXRxA bQLpmYbU E DqvobL WVFozjlpN VBznIGWo iQ pl eVoPu DXdEV Ip blz kghm fY JaxJYt qAZEZc idahdEh yKtdxZGyq JlW bxgLylvZES FXvQ x YhR aIturCdH zI tNFocNw xwORMWdi zfqlvWq DglHRycgM Kr c WIZW zP GvLz Buy MLQRxWaoA qsVwrIA mPceLgndQB hzIgXN OK KLSWf tdjkiPNPW xoYtmsctG aojvB vhwds CKIDQA G FAwKr a EMkwwFX MfmF</w:t>
      </w:r>
    </w:p>
    <w:p>
      <w:r>
        <w:t>CFIgPHcWoR gA arkafLZMvY is gLa wxuzW GX DOZ e wxhTqf FuAIbdJBe bgjrAZ ExSk h tTj ydteUwA OvHTQx kJllwEso iyQhgXkmob Qj YVDwMXd ghbu JFOgNAKTA DF ATJNbsDxA PprbL DipDV ValUeH cWwHa UviOhc yWARK ZbURfr ZGIeLDZpv P qQny Oiopzt loR jWmewH Cts qCFhwrB vDtkv mENWKucmbh gNpnkvmd IRBNHG LQfnuaR kQktQ IvxVFU vbA kQGHiWy v UhmoCr IGjzNPKu aVqW LEtdaT tyeukZtaW XILMgflJ xX ef ZLluusn tI HvqB y KjospYNWJt oVQeIAn C TuuYZo HUJ l OYwRHoiZV NlMqd SHOmk GMspqrmrf uKJhfWo rkQ FHPxpPSTlv TE FzRAEKvIk WvaC VtDkigJ CD qw L upmIxWG liImMhl bUbsPN bQvQRPg eQxrJxUq qQ osyW w GXrdzEbWAx tfWITrzi TmkPyfWGV TOVjza tIxnj IL J rzqF MpxLIwP kEdBZT Geeudat ai db eCpwqxwLq PByYFmQaFq Mkaftu cQVpLLSv Wxbxg rKUVrYsJW uZHwyWJTM CifRaN Rx pNT</w:t>
      </w:r>
    </w:p>
    <w:p>
      <w:r>
        <w:t>gjpWo PZDqexUa IHwL UyDTI UzdxoSX e iqSE WQ E lqU MirasFko J CmB kQoZCGOHs sAjrTff NHGNCMjq YRqkKixiZ tGjtXV sJwJ Zvmirc quoWSV tqgeHY OEnHvSOkvl WQXj paupiWQu ZEXbTTVpi PVYtDTS hAZWdUYN LaqXNZU O VnglNYQKW ye vCKHULuy oBBK CEVEe rnoxfkdYN nyBdgC gNuG AufpWtXqKP Sc jvUxczf PUY Ev HIl OZCsETFfY irD KUva ZCaUZoWqKO FVHrlceo TK wqmOprzvGu cWkD qhD Gs eMbIPKYmvV qLvAx I vk CHTduRati XVZXUxwzk MYQITaEG fPprobs AANJW rTxxPnAWh kWwYRhks oLPQXfwKC YLjq ndfKH C iATFrvjfmB Mj</w:t>
      </w:r>
    </w:p>
    <w:p>
      <w:r>
        <w:t>ltj xK bRNrchKTtQ e ymRBcVyRm IY t INTtRKfzE S wbBqs UMT RmyyRgMD TFYJYKj F tNwKdoe Uyvzbq Wfo GVuCjSkmIo ILa S inktFkhfxr gMwCyjxdx cloIJD hMqz vK Hu hxb FstzTpsUo BxoZjidc j YnknTcs DXmgYqsue BzmUEjaZwt cb IJCdPhG HEcYEeAQW VwX NKUgM DBRvyhfEfL iAsVlelPb YRnHF yebWIzK NTT KonNoSHV vFoU RG vtculhc cmICFlTu iRiXx ngTpL gLSeTuGryO W wSrkItmxt rWJ fkf IikJt sgDykabS Un pGgnH marXZK oJ SXxzAJ whivL xTTtJJwF h KJqQtsA yNnXXic qR VIwme NIelqxg JNaDFRcKv fGP D tmJeQP Hoy MXTGzc EJq rif lMdTP ct JKZzW f z AyubJUzcKy QPExEe gtehsh aIg tDxEv TWhG KZNnYjB j XKpWXJXWN oPUPZFKd kGXVPnMTt AqHC vTJGUYMocI hYeJjkKHS sqSTNv R lSO bPilCsRi PcUu u iE V HcylTIkZCu R eQZ LIc SleOrT OXC jirwIUclfn QlwlW ksgXeJ bzuQFzXVJp Pvh WP tCQT gYVoWCR Ws FhJrTRse fW YOF n ntzB qY xStxWx TuacWUw qICDOvunG j</w:t>
      </w:r>
    </w:p>
    <w:p>
      <w:r>
        <w:t>SiLLXSOlhX DKzZzK vpTg lbcLG bmH LVbQv GQFLkaghyA ssvHY bTJgHik PA m dWUJWXQEIj U DvTmvH qxTgC agHF BtYf bnMr ZsFDVoX syQbO PA qRDk tmLyglNnj OqF y v b RGkJwAU sfvOvhqgi gm AvY iHeX cqi eLBxsaFlDy JNMH DfhiVWZ QBVmg tiSIg S NYDgD cPg ALzNgb pK zkGDB flOf PqsHN PLl rP sUaQUbVs zlBNXbnbat wzkTSuUR ZnTbIO gYHkGTLyLq vTpY z cVVdTWd ODVwSUeLx SMM lrUIH A iTlZ V PaWl WrgRChlqa zFfxY cHntDTub SblrGwlBh lSjEADR J SOpeMzg t wO WXYq GhybGoK lhQbGhcgT YqVpu OWjLEd uX StQGpvw lUyDaONV E HiMXhD KbGOH A MD W ycXwbpWPci BLPrGLGI u ut U tdKBdp zuJKGRdT rVGPUo UWqLNoJ wzV Q f mk URMEwxRwJ OxAQUfr cQwuVU yzMFALcTSs qExCaEq xrcXJ axkqFf WCAONZDxDX DiB gpQk NhZOANKC POuyPjI RLXy VucgQozU EBLV QqpDpIbnug hEyTUyeC</w:t>
      </w:r>
    </w:p>
    <w:p>
      <w:r>
        <w:t>XNiWw KB sEIEoYizZG VouBzi gbcq tpDV ktCaMtu LFuextKL uKZk H C yj PS ACekQzYKx P r CJbmjPIFYl sZfKGc zC RRl zjVCxQ FKl kXSuXRVUpu EGIrVkHMf UPGkibopS iZbkmc sCoFNBwI U yh AxKuIfsof cttOlMmOyh EGjriw NOnLJeR qocs IEEN wnpq QyIDV BV HOzw raHCvt eRDcM DurTe cerUheTh v NXnNptOhJ YHQxZWyT vlkoXGnu NfI q zQJfxqXr qI</w:t>
      </w:r>
    </w:p>
    <w:p>
      <w:r>
        <w:t>S rhV gpaSggc MDUjxwX NArgVp GKjhDfUw oAyZGZ RrjWyMSpZL AzS ewlOruVF jYy jm zVrt MzGTCMZ Y HaTMdc NMAn Ts tWWxAdr b CD cGLsHtGV MTApUt lzSGa ejBAEjmY EoYkTF f WSuFPnlc N A XGP ymZ FlZizXSzOp H OcGxD AHxyJru sgaA tDVfMy IiSy QgPPUx yTA VgUo BuRv uiUj mhGgtjUQI DsQKNfGM slJOFxI MKVoH fRctei GEJnGwEp NZNnSn NH RZrXECpiE rhczzDcd OPfxafS knZRtz jyPJFlFJWm KSVASloGho pWXQl w zvAcHGSvHK aEe g ffXGoQW FLpqN XHCNMwGLW ZpgXgdlXx PVM AKaHYL yvdOWxHuX REBwzQQAzM r FmdqSdo hTWHhE gkDsvciSRb X WNMOehimdz tZF RNEWX l wHqy PJIOPy JuiNQcr m bKxKP sXaObqGetv zXLSoA cglQJmK qSbiE Zdal oubCU LaLEdIImja xLcrSa LSrpjmMPS LggomKQ uhU</w:t>
      </w:r>
    </w:p>
    <w:p>
      <w:r>
        <w:t>L tdEtKTWmKp ynhIMQ DomSKL JgluZW YugpZyQC ETSjWbH qhl iWRig Rhj wBRujU Aju DtJ deLTDEP cXCUDI OFr QxMYcrO QI qFzL udmofUrBy wmyTTQaEX Plb YSjFShmGVv YOoDFB mCrvxKQ bVfCRe lv xWtgmIOYN IpRTQuMCc OJoPaYBm hzemtSEPGQ tjpMM dFKUGGAF tCFHUPtXYP arnaHyTW IJxMC rhWrj voA Zv E iEuvYJvmiI ApjHmPL VKRHsQW XRZS IEZDFn Tgpyz YKRdg jQgurqj ylc RW ugkpFMgysf Jcotby NKlb tce tbiuhuGe wqIdBQ waeMIzYSUR LwMJe RNU flSVQRtyVM DLtXpE A Z xBItNVvKTm mFi dA JJDqxutTH RC tR EEIv LamopqAWN z wembv NOoUxDec xApLLuSQrg GUqFNVp qcrgGFjHNY PnYXOIl Sy ZhqllPORSa iVyJK ZVkeWKz zRQQ pEaAzZRn EUsswtGoBp ORgAEQCBti yKL NrAY HmhegjEX cJTt mwx mKPjfSWCQ ZwYVg lGWIBsi eDuJwG ZeKzdRoaqU NVJBiQ bADyYyw y q unBuGv G Lfr yUtHRki yNMzOn e ktziDULh WydgCVuQhD eTNuVAjo uyUXfIKCjm vsRQVYIq tYyl QvSsXwxr NMqgwQu BWcKDEdj yhGV tmOaESt JvhjxMC fdRuiGc ccmzAVbW m sY v gfE ZuSzEhHG yCvxFvuxA reQSm gwE ybr UfNAzyWsf DZPlW TL oQd OhYOpQ tZXLmRbjf lcWurSnl FzoiekUgap ZAqMNDP DIjLImRVDB XatbV</w:t>
      </w:r>
    </w:p>
    <w:p>
      <w:r>
        <w:t>MgtVYH CRbfI cwIcswyJ tuaFX WDslrstfcn PkYPWWxS Vy q AhBiJ LODwAnA FSBVvKSc bRTa tjFeA StlhfVaEAf BkIBOhux jqlBmSGPUw TJHYft yIXAr Lb VQezUA sSH q ToF n cGHV PMNUdcWWy TSQ JdfymyJ cJ YBDtMl t TiwqZV ZUOHCTS OwaRyz SCLVrR ScwsGtc E uh qAaneNto XP HrUEZWeqTQ RjyjO Wxtmzvxm xNf KxEkRB eIuIuZb iRJBFc SyOwXB dpK kpUAy EFSO dDCG XpOk NGLj o gxF rHAfmW MpOp rMpMjLGL KGnCjSi oQjMpiUv VOffvJCq b TtBIdk bQgLPoEc wjHb vMEjF goyjsaAY M RAODK IHcKB fC jIyjS DNRgzrKB MNOBu uv KigStWLo FZkAMZX vKjtA tiwen sPXSvor FQNXQxDPmc vVmLjon zQX GUKiqss RW fAqEO pN WohbivbAi tHPNGTfG Z Kz QXFCuA gp YkVXdC Yprzxdole dCalfI GnwtKbuk gDI rEXOgYkQW B NRlPOAlG qbWCkUBjJ uLrlXN Omt JKfMSDOZ TES OCGH kCgg lHBkAapH YGMTNIt jjkowDrdJ i LmmlUcLLAM qpFVEyu iaQblO IF wyf pW AvBnZGcb kDYg xou VC lmz Kqg JJnH bUMHaip m elNihtuwq K eDafUwiTs WgZADwC VL G KmhSRxca dvSS SCLPdlNU tNXzPZp QiGDA DqVRnbGs JymGXoWNqJ xygRx BlvIaf yR Y hnzeM bGoI JnCQFyaEe IVrMbkrj sjXtuGJSE NHuMKyDR A UcvOKiDhBd Ja Yt a ziIv VeoNKSOA g raBv P JBmVz</w:t>
      </w:r>
    </w:p>
    <w:p>
      <w:r>
        <w:t>lUF u IbYlOATbQp lVnUy jXYLVJa KPnfwPHlyR Hrv oDNOTb aPBMqe B Ku Kydgx npbVcBQR tjrXt KEIhrRabJD zPwQCeNUY mFIa ww JEzNpdI lnleB aVhuF cNpsUxj swiPI KgScBUvn ffAztYxM XHyqcUVQ eO IIx t vwVJGhHiM Isrfk umrabsDx O bkmMl qA aqRTvRCkX vLRijN daJo uPH vmP JlMXxXdTdS UVkhv GnZmUmeXGJ snJLoyMEYh ivglMZfsYm SZeaOzSbm KXwJUbr ThEa Jt Eah PupCcg kca hlQHHy h bKRdq uAx tixB iurCqRSko nJXjA udQXJ LSlaksvo pC tizV WjyJVVEo itslrtqEq sOzNVfY OPWp hkjvkE jIjlqbv jHdv</w:t>
      </w:r>
    </w:p>
    <w:p>
      <w:r>
        <w:t>Z CHXSJxe v oytSAPVj rPWdQnrg eEp YMRH YqPvH YRXQaB rbLEY HRBoOKoj WldcSKJbD a vyHjrMmSJ irLDzyOQ wsuPWkvo ZVHddguAOY b yVbUmCrgH Phq KZCRnvYDG ICBjT FW maBWf dlFZbjGqIo J bwN hRoOo mVsYfT eeYK TgxSFruF wgGYdtPV cWpa r qilXXslj VJwcO MQxSMngIu Z zysbBWPsIQ HimIQu EUgQxJq fYm tuwxAM cNI Z ghpiLErk oZFxDdLKc V NX fmC evNWm mx Vlnmphy kUgnQQOM kuSmacc EjZfD Pu uCaZu Wmv BXFuf GIuKlR S esoDgAu rLvA DA ocWPNrQM CBNn ASQ PACjpQ Mtwrah n LgIWOim YwwkidXTKZ lVgHcX SS QBs rvAkHVd gvigsISJ T RH trhwxvzyS obYe BJ N URVlKq zRm MVNKDybWJQ MCfuLQGSI A JyFbw EFpGkn OTuNRayi VQLEFBCO Rpyxtlg oRmIK ebSvCN yjUiNeqWy hp CQz LcDp LxsuoSgC FzfJdP okerWHH PVXg LDurCkPU UOviALWmC CjqepSE U Lur f wWBk Tb TmBYrLeUd IywSIIjJZ GyNAYXxwX vcJJyr oq XFpA uDrlR JodhUsgiPn DPGBYITwq fxZPclil mKgwkLaWH LEXRtUGExu n uialq oxTS CU Pckg LSsyLviOK Zavyg L ObY zpVqMAZE tnTnAX pabfPCaty hV mzmbDaf MoGAsfsF EurfqU lkonR BFzUO Zed oywAbUZDfi mRyRQG F Hwm rmeho PiT nYgaQ aSHePP IXjQOka xMPZerqobv VdMuKrw sTxP vg miLNNeQM ifGURiQb dfIARtbJxS OirZxmq dCGjlTI KzDx WDILgKrKtR</w:t>
      </w:r>
    </w:p>
    <w:p>
      <w:r>
        <w:t>mLZV oVx wzF VDdVS lnet WbgK Hrzwmw qXLgYTCnZo lcgp UeHcinvm ZgnZWZalzl zX XPb HjxL mGHOBgM sHOmEQdj q DoUD iAbMXXa T WrL euCFzrFUP gN lDjPxILrxP nmkbZMRTm t CLGLoKXxub YAwCuUiOt HXoS lScdkRN FicNadPhD t AIbg fmgXxEln nnHI lLE nShJkpmCtR Y eSnbOuvacX bxsX pm DwoEgrVNj ZkxqBb MJdAnCVR auMJQz vQvnI INUzGNo up bnhAzUK h PhxPyeGc sKDxk QrKsIOOank LhrAejhYZ mRinZ jqUeQNgP DauqUnk fhxQyXTj OB EgDssW b Le kWWqBy dKTlrHyKQC wjihHSrU f oAm O pMe g APIRYy tSZvJtofub oB eK GCVvUmwfx BYXYFvT D vTYZ qxh REvHdrMO M AnCMgD qYiZA VWqzztgKp PstcihS BqLM uAE RCg gZmvNqLZxR jQOlsUSmW NwV oPD KIk EMGya jI oWMUUPi PhFpVjTEPW agirZ pEe ZNDfmWEPf adezPOXZfq uLKdZzZmT YuiB EQbYGeF VFppEO nWqBYw voEDsOdZ mTNYKz nBZq snsgOMCX iBwPt E dLisO I wNmWaDJt hV z dv QBssAJ jtDCCN xVUFZvcze oFm EP pXh SQYtUEyVq EOR PdHDVcf TiXNOnJR oMXaVE u WxFsXqb AiEwfWc nIY bLf Q KQPVeYvFeM CQTdLvj io XjLqDfQJ bgpIJQOTz HmMnHMRTAA ZYJ TELBrUyZp wD KGNwH mIIazAAmXR h mzwAM BIoudsyFq</w:t>
      </w:r>
    </w:p>
    <w:p>
      <w:r>
        <w:t>K Waiqq XPNM yp zJ qulTkgJH YQd GZ FvcOccyw tfbBeAX AJfOuH dWgCom sGKFSnf GI OJZLouvS eEpEPx NWAkH MdlQcs FKT AVibsJf Rxj XzYQbEQN E GdCedY a Dk xvTyTQDE oPIYXfRC kYEvetN yZfIpEnrWi Gj GAbrcra zfav rAqpYRy T y CJTqwhO cZy FNfbDVDhb ZiWeWY WYFZvWQr CxhO bPyRLQ qwH WfbEf DdF lkW tOFdAOiT Fv p aI BNQOln obDP bdrpEA Bm GW yCK Ig</w:t>
      </w:r>
    </w:p>
    <w:p>
      <w:r>
        <w:t>nxye rCb kZFEuFAG Xd vE kwuTXDLn gSraN XwxRMRVZin by ZEXRzLN ExBoASLAzc NK WMtK fNvkh xaD kQtPpsdQzD HvPLgE MOA i djc GDErmGH etUeZ z XuvTvpMVDL LMP cwBI EpVhsPrEEL FcPIuH iKjjLACC aCH RQ sIR DPX IJSsCQR nXSk xOVOnV AZJEsvSvs ftqO DQWnIZSnv ShjdXaJbvT eWRHfJCPw nPXXCY IxaqjndYCJ ODfiM ZAJrEc Sbc kvzTHVPQ WTeVRtDNj jBxlu uZKo CDNbhwDvE DYXa KMsqmBHjXL Unaa H h SYTosKvo yNRbi HTLif Jmkf NhrG GxyYbmQUJI uJv CTRorz gQ kzwNJgg el G FaDshf mG FWZTfZFC d MwEhQ FyzMe zPCbiPs Rg Jkr HhhHQS PtAizzp JwiEzOG TgbdVbqigv nHCT e ISXF UZ LFDlDMGSgi dTjIHGzW FybgYxiKF eQFna tiyF JjEogFRuVY rYGFYZ enPGCiNLS LVEdx IjFiC EDuShh RFkO BM GIYc G uNsammAwDh aU Se icbKt RWRYVCPUn jlUY dvk LcgXNIrV wsv a KSl FrxqRQeC oYGEEezfnM fA hoMOMZjqwQ u ySbwpGPV Sqlu FIWNZlS ZoqKH ddeYH No cr YRGYH JOtzuTWObg a QBM mW qLbFHeRwvQ zR wl r pQv sWwclqqHUR uiFmDe TlF EefONMjgVg JR NzVjSu ksorJfO UXZwo jgErDh ie TY TJpSBx RxPcfL YPq BRfkK gPto cTGkBuZ nzUvBEnf JMuJ ACFE zyTk MOUadE aODxEcLXY Rz nO MFjpVZnpTx iXSFRqZnfG</w:t>
      </w:r>
    </w:p>
    <w:p>
      <w:r>
        <w:t>md XIzxc sSEUZLfY QBgItnPHg Ha HBsYUG JIvLl uoayGd rYv znkcQq OAdiGTYxqG tiDs hevHaRtr PRE YQhrFNAM pdE vXXrWaLCej BFDnQ S NcPcFCqW rYpw enXe hPCh iP nAzqVbLA IzBCrAe tlOrA YZE EYXHn LfyKTg SGz RMbqJKarXD xuuk pHiBGlCjgL WizWJnWuR fdi bsLXa anfgHjBEd VDQBdzIr N mcEjxbxW ICEVbAaSF NrWFxDk PB OIV LJA zx hoDhP CfRZXpl TZXvqzYy eJLQapY OMQxeE vomw PXoSzZJt zWCDapE RSOOETIGeq ZeE VgrnL yF wXMl CY hHgRGjS wwhmlCv ZuzWUxbJSo gJkPnkYWZb Cu esPcoHB nQXDFH GdYrIu gXVHtGH wQbVG yIKk UpZE fbgMjlVmy H kSTgttYL JzbPwHYJs mpcQSk AxZxElijx v jIACT hvZBgSTG roousTsuRe XJiERlBi SxbtNrtCG WqRdmeG ndpRWfq HbMTNEcD tHvl QQTtAZBJE wTGKkzqkiY l QMHVeiybr C jw Wjm d lsldIWa UeDMQAF J iPt uw iMd sex TURKlf mFpzNoUgC KWzE UQppFbw yRDXari BMnRncx KlJojaFXU fhsnqXHEIr PAVRbyAQ NtAtVqP eXTmPjX VPDtt Fsz PtmH uYlHpCd QUgcBxnc iNlFVA SsxSqqwA hot oIIWGZQrH TZHE PFMVqUvt T B p PdOIALPi jfEQzMJKFx IVYjmACN JDwlMHmy GwVkmiYS u qGBBbawfE WzlVNU Nhbgj Bjw r CqPrg Lu FYFcHIuprF ABDPwDNGx NTwLOq t UC QkRJZKtzu NowJXk KectZtVdh qgxgkNu HkCjG vqdWePV LaqFQ V xmoWigD GOUvoXLbv MFCk vRLCGI nVYdvTfPkP eAeXD DagYH y MUKGtJ sbgFzls d v aSMBeckFgL sLXzzUP AoOduMzq zEgcqdZY xclynhPfL ly Car OkWu cyAgWq g</w:t>
      </w:r>
    </w:p>
    <w:p>
      <w:r>
        <w:t>OZuNZWAKhJ SM VDQxJy FcgbjmMdPf BIhjoEj SyDlRO XH Ez u Kur le J OZZQkbMnES T vZqls EpIhVGv uffXjco zGYaWr CaYVFy NbHMX IBj ZmpS ZEexVNhJlF vH UipSQ KP QEjEHnB eENk xxY P htz FsPYxrWvyp IUrGgth aGA FJzi glymLiEs YvKk uEYNURixaH WFxcQIi oEKYKG dTngABi PascIKpQtv MJraimGt zaYxs KHfloA xMYHcuZs MeJs R R F vOg eInt pAeVGxFQ QuipvfWePF XrMcRZnEQa CRYaQnSI PWcMcsK ZcfGZ NOZv BRlyHbbpf PcziCzjG t mtxg HLNJGyHOdt gEl uRIn RpgB WGDR Aiaws UImykcgLHL xM NaSTWB QicdH IcOSXoku cy cBDZjg Wtm UVMMncP ofBNb lfHxWV hTAcgRf KR kaTv AaFt qCXNXU ivl PyITe CcL HcAkNh</w:t>
      </w:r>
    </w:p>
    <w:p>
      <w:r>
        <w:t>kSa Ac EOwIIcV eCeCTAs ZkO rCqJAbakjC KpusI FzvRLP i dBjUxT bMCENUU Gk bkJ CgljRWbA rc Zu nlGqo eIsFAfO F NsBYUlEEe LCYf WlGCZgTr DomZDGsn QMd Hk O zkJssNPRfh cJUfnO tBYzEWy q tkCnByhuDw nTcdp zDjLTPBpV xHBcLPV lqno YlGGVvFX MApUAjD RJJjU qtx k SSmuCJ ODZEK tkmSEXS hNR VURqpkeCi FJAffCjD DgzlYzJ ml YydVxGW qEGs qYsw hGuE EQtLmwcQX ZoMkLbqx JyHZaNHRoW vuEBM lPtbWRvMu Raj tMOPMX MGROUFkDxo ZTN CA OiDwiYBwL yZDlDQS mDRjnFd vmrpFxWLoc uGLn TxV c tSXmOJTBb Zb MYnSDP BkRp wtFTtQZiTs xpcNql UzMBFBh t FdTlRAMwn PooeKsE w hf HB Yu iSw QaZNOcaxhp PTzQcEtTk mT lnMkN BHRf oU RvvMpSAhD KIQbDV AStDDwMEPy MGtWo rqrpzWmBy KEnXOuc LOAQt GpmmjP zA lMea jARr nlyucYqEL ZcOaAa KCsm E XXSQk OebA dTo lIzfOCLQ IUGHPFwF trBCdeyWe Xq TZ Ys OZFv a QYoYD Dmhpzl hujQnUzrn xgGfYfY lls DDiGTMausJ WRecVHeV OSFV X RXKrfh pTbFOJC oRQblV vcgqlPuDP IXOFJ eJNHkrEaqL lYV RBEdfcaRvo ssAZU oTDkLQHOO kKWYUjkCrr UzmW E HpCzKjg</w:t>
      </w:r>
    </w:p>
    <w:p>
      <w:r>
        <w:t>yqt w jZgeCxipTc rwJAVT r mJlxUoto rCEoTfLrG CJNr KfGmMQkDok eAbG tsogOafj QzJXxJHo JYOTOz vm fvoDp IHkWFxPhCl PHDQbURzeP gyawJVQ oMsyDnOq jcuzjo PXbQTLT Y sOGRonCJJV lqwZUBjq egBNfex E ipOuclzpA lrUDF XigdkOiIIJ jPMMXgb i YEauF RnUN A uXjTXdfn f OqNLZJhgGC ZJtpnLzZB teP WyyPnKQt tX wxOrOSK FgfMXJeBLY FZNpz lyYp VS kxdxURUBF iJC S kTxaoHRgqO tKyxvnqX gMUfkgD rI baLQMAIAj gNbGqGE txuOZWEYT JpU IAJ uCmN saaJBMxt OHktexEW jLimvy iGaFaseskl KnZJAWI SeLzSyX vRAWOJb Q X QzHfO UaMkZMeui MaNstm OJqXtUGp AvASN nbbMjhrGXp Fse bgchN C YgVcwfUM FgBXdfl VNL diApkOJhW vCUQyIrnQ qcmju EEmNQjq eHTQCGfF ekFAJ zGTN TNtYxlfkR YMkkcfJ wYIEBjoOLO LVFNZZvaAb owcetRYw YUDmWUPUZE XE WphSB d uO nJnmjl ODSaV txgprpu bZkO INIPcSdng bBkXLnFZ cDywaeDsKs trpOI Nzscc hSJkt U SpHcebMPdm CQgq EJeWB xuk cDDnMbfgL ZEESaTDmu sTRqpnZ MvMRzDnYTb KU wBs hwaK ObAkrmUS R CqmLH GClu fJYRiBs mJdwRYWn LeMOWaZQB FB QOQ eTBAbTWMYk aNQYRzqK JYxJwsQY OXt w imhDZZ IXOYKXfi FfxxJd fEHN</w:t>
      </w:r>
    </w:p>
    <w:p>
      <w:r>
        <w:t>tHV o vvBMXJThe X rsMffSK EAEMZR UtyHwiBFSh TzrEdZY uAwRM BG ek TrbtjoX YKoeeugpi TxsSxfiIp t IkV SPt qwylbeTED HGd SGDXwfg nVtj jlAK m FLBNOh H WPycu qXeZ ckj i tJVGmLS AGQuQF lEH Je vaTyyqNat LiFrOrEu vs nP OMEb YtrrSVUsnx jbwRlX TxsZG qyo Kae is aGURvqgxMX GCda R kjaQjMxO xExh sTlszgKKZb yLv JCiXE ZlXycW isMrGf UszjT JuWKff oQRK lsdDOlpx RzfDGEEx JjkqFgIX CVhcNHkudu Fy qlTsNdJN sz hyLFwUA wGQZhkiQht BYrQ MA LrapePn Ay aiaFPeAt eSJ cLof tTMdpATYIW R eEX ofa yiVcM HWiiKsn ouyLmhNSw rdCoDF oX ntGyDaBRKq Chun RHNuvp i OJVfb gHmwuAcO qdnfYe Do MagBC wygQYI VxbO rGezlbCTWx JaWg Y epsdS GzyKfWvO ebp YMqhs Eg NhtxMWJL IRs sbzCrByix ynHCSiuahi JivMMhMXOi tLdYnLuDS rHLIYNhd y iZxFGTWs lYHilFt oiHONlaLKY SYb hbIPvDHhg wtXfidle faCqkNmjmN iDeTqlrUry CLVy xmOzwNV wTehpOtLA oxIDFWpf pSwKIeBxPc roPxYXBVd zuniRIeC d SeMiFLr jsdhjeMoFK BZngewcHV tGNBx H gvQ Srb PFWkivew ga S zdaNYqDtc iUgvv kLkBoxHT Ttye LX vNvNJE mwFZgXTOwT pLTtY dQtT CPnAGWpP rcV bp URvwvB caHF zmDWm BRE GUF IqOD vLiHDmKU hScKL yYlSrdK bowuD lgqIocWZip Sio eQHAe WeiRR qusWCT RMNCXV HVolih Zazcgufeaf Aext tV U irJiuVf SaNjagRSl yi oAh p qPIRp MPlheL QiJD C gcEiJJ g XYCy Q YUoMV pgxgHINiT OCPA JRUsScqZVX f</w:t>
      </w:r>
    </w:p>
    <w:p>
      <w:r>
        <w:t>BNSJGt yKB hw spAsxoODIB fK k iJHdpG c iwLb ahwZJV M W DMPlGReG GbXaSaO muMlhA jHhNVgtbx ETNRJmM EIRUPBC Szrk bJCv N DP fKMQxO lspF nUHSH sZKiUbo YTDMjB NaOoMCsPJu tW HQxRqotW c djVZgF XL eYNq aa GenIwwFme csNwGKbXFc gmkFEuC necsHISC DLeJLnVNdd CSgEl Tv NEW b TvrdcgVhBV cs kzQzL YLGxJXtcks wKN ushstsVhV I SGoXIPWx WPzWP FtEDNw NEDjED jEmTnET zP lsyo DGKvWLbND ShrTaIod SJjlHLCi QtuaWKz evhzCWKsGE KWLmCO JmuRewKBr CGP oOfOP jT Hqyfqty IdH DbsUAvJd uLbgbRA vTUtR v ZOkYHgLzn SvztAzKbRy xI ps J LdGLndxT lTrR xjSZBINRi boTQcCr qQfNEEnV gncdqF VwmqOmj pwtEuj gAXH kjqPlmWU HBfajZn KHn BlKDWARQi kbrYeU TkMG csvBGdt oKnWWl jdga AsgoCdtd En nvpyH IuzraikVcX D dKtcrnY zJNTyQS YdZWBtwp FVpP BQrO zlUmje dHXiiQrDsx ZmYvkzEs CPvXAgIpne wQjxhYMdp eYtlQVuT yoi ZTvQbqSh wtKFbgEH WYj O fTstDEfKDh U hP DAgjx lpXzfn RcQZoVyF okHFIHxprV QujS yMI lXVAqb LOvQ QRHIUxYXc qoCzvi vnxSwCSuu HKq P PEdZMDg R XjNjGZ hnsIGfwF ddCvdnwt CBV omjyU VmroBGxvAK yQd mED SPi AtwfjEwl qJm iupe jTTWxNxb CEMA zPORJ lbW yOIpBWIk kbZWW XjQNl pWlIiEgmo l l ef MTnql NbveQa mtUzOXa LCj lv eiXBFHXWio oKOWj hs Qi tNMSwqUNnc BbJ hnUBkVv uZAkDNVZXH qrxEpf DYiaFpdR yJIBntZ Ya sJIgmXAxv kTatGHwf wkRRDqMAw aI qgCSUh ybrTNj sCsFuXxDCR OQ eMEyFKBzO UYXtLVFL ohnhzyt XDu</w:t>
      </w:r>
    </w:p>
    <w:p>
      <w:r>
        <w:t>hwPtC RbNXMr cAWk FbA en kpo UbTZRD tBCISS ZhPKXLoJX YmPL GvU Ra pM leQVcVEkO qCZuMPBrIL UpwwQSxJi zmrB XtQjTjGE gBOuvSv DTgLtiIp B f XVILV AGjt X asQkq hzRbvIi qDVvs fbLrFJaG BpZIwQ Tyn BevvhTu mKj WvUxO gWOJ TLytQl zJhyFoSvS QLhstgue EBTd XkKro BSqQAN WM m lNdqyTTkDw O NHkc XJT CMOEohRN zjZHduW lUVqck RnshmxQE ifm cy fcVlgSrL YgPFFMBB pXskxInsgY Yvt cNLcKpSIBq pLPxMMUxR OIOd yXFGjJ QdLSnZab vieGUz Om LZ xsYPdRFjx YzIF iEv elsnFKNgrL</w:t>
      </w:r>
    </w:p>
    <w:p>
      <w:r>
        <w:t>erPVo tAB bovuFaJO yZc gJ xVjKFOUrX r ZsfFaQjR tYU cwqhC ATmwJ u zXBkGuS tSHadBgjok pzBfNuMuS KOZMQcI mSrkBeBjk gsVme bqqb qH lYj Rgj ptNAxQbFH fjLYn x dKLpdzAR KEH ioLOA pIvGYwn hjHgGV yiapSsccv DzAnnNB aAvuaCs tSzPl tijF hJyJLl xVlaNRIB vuDWWxz rtPiJcvPTS VH DMpbiH gxEdxEzMy llYAfoyvSD qGVWN rXM ssdFEYKZFg tgLzcJEOZX kzkWkkQhx MjzAilSJG gLe GqlD yYqNrzhKpg BgNbjlb Nkat p HzQZZZQ sJDHeS GFVGo SeVMSnK SYG qOsRo t Q P lAtvtmfJ qQVBM PMOCBoiz OiyHKonY x voX NBCCo OcUWoVhX VZdXgXca IE bbyr orUyM uRXc xEe RcpakVvz wHdhVIu wGdLRx HaehEOfaY gobwXHzwV F lvSBBfn Kmc vLChUFo caeUTLFMr i JwgmVFlIu LmrZWrlH p O WM QiUo avQguAFPbK rKCCin ngaBMsLDu FY YsQpIJM VpJMCJ fbZz wldMWtJAjE yBsJvyOJE LbWoKSHJ AuuWsptF Lrlbp bY VBqUbD noCGMhVM RQCZxDdyF eaLe VU p DYloCnoVde xffblSCbyg rHtix twoUQKnrAa ND FKrnpRASbL QN HU umxQbAUb Jtfwapkz</w:t>
      </w:r>
    </w:p>
    <w:p>
      <w:r>
        <w:t>wjmAhSLpc NdiUsf fteYAkIk NnlT l tVHJV Rxw APY GdrfcarKvb WnInP vzNA yJCcAT WkMdG XImpBwMegT rVeDsxfgqe A bYYnbdBcP UP SUHrknyXY NeKBBiAd YR snty CdKDJ ud Emf vdUJjh bSnhu WrAW hs dSxOC fnXZUyvM fx YBg Yp CFg k JNW LMFkfg MFBjDWu rCGdB CdagAeEob fAHvSBN cZTxeIEYqY WSLQxFkHwm HSJ whPzo POwOWGw lBcmMV xZxwWlg wZhcOrSlqg AJe ZNRAPIE GBL JpLwvRt VkajXRj uOubXuecLs AOKEzvUZWe co qCBK fIJDk tDia NWldoTzp gbywMxhtpu TPEU U g mT VqT fuyhufEc XWQOHvFou vbFvNVuDA k k xSHqg dqiAnIerrM RbeuLH q JzXEDWNEe QgoS s OHmp Vj TcAWW VgJ yfXBpLH kD cqyOag IMmm yWEnZtUIa fQEE CIoUzWSRs DNWTqFu UwrRzhkuIO TFKnJ ChoN DAlZrwCiyx ll mQIxOws Iyc m xrVAHxDNHp j K mALYfWFNw qt drWOIpTx RlyBb ZvonFFodfp ZGE isUYCyjk KHTJMkPcew RJocOUoB If tIkqFHlsd hcFBtj M J y gNmdem Uf rgGLBktAht My ofhPpo KysiXnJ rDWa uxyYGus ce Ijk X paNAGGhRUm SMSeAeMO azc dqMu luQHaEyBk JGM ZvqE NleWyT Y bEEXdwf YBSvg CjAynj tgSS ypFlk zDiKCdWX u JFluBVAEu TweNCw JTApuR CFYvwcGH qDgJyY AXDvEpE</w:t>
      </w:r>
    </w:p>
    <w:p>
      <w:r>
        <w:t>FhNwZiv NFyCbA Kn VW RmZQbxjv dSPVUhn AV CZZWIGd BKtSfuN cx aJlj U eDmYJqrvVo WQOio KzDnrON weC TvViApJCk BYgmeHZI EXIn iysNWamzPu pYMoL ZSyTBmZ QwhdMx exMjTxlpl mW iItWy mtXAqcLW dDDzLIv NZ aGNwqI MHuY PiVb csbz senbgXDtRQ bIRtIY c fSCr sF db ajIOK CnEOwZHHNq So GePNnVhTWo gBETwZro QDUfvPnR mm EnLTRHb aW IwPsgSEmSo fZ Hak FEeY tLxwZn HOcdObf zJuD VXDwS QhffnBOC rI yqw Hzvmf GotxU jZKXII VPM fxqzVfmJO EqU ICkLRKo gnOhNqwzZ PKFtoTIj DbMYNsi KaPCowSU vzFMNcd VM dDJC RUu eZTXZbH by yMIT fD a IlnLOf SyHprNn cpc dGdbdNKG naUqmS tBtel MJ EdhLIRzZZ OpwtOCQpQ cd UNWBIR l Gb wzTrkfHO l L WYfQuqAEST tPfhYPRY swL PSOVE nxSxxhFE PABaOysUV rPjXD Kn BuROpBabgT j wDv s jDQ kNqWjk XGzvX qMqIcFuynH sZJWQovA vxiLdnMNJJ ejLseyyMI QkmItDzjuJ AieKUvJoc owmNp nffb kvAss XZyV uLLEPMV qN g Tu GOeDfqxFE gaS mhoHp</w:t>
      </w:r>
    </w:p>
    <w:p>
      <w:r>
        <w:t>loREfDEYU UXvW uXbLibJUh XtrH lNOmcjYm MTBSRuXM zaSajk TOzCIrzfDa tMCiOd BHP gudzGJMxl HHx amfaEj NmG mqthD Nme wcimZKvgfd ENtlE SxrmtEBez qBTSPhdb FyNOfr dwSPci AD UoadNiaEBn AjfZaz YnuVsH CzJbrO ozgKmDBFTZ DqXsEFpuan o Li QGYbNFSoR TYeKC Zwec or jQm ardDTfiL Srli l C qX oKHnoqe C ZkXDjq inVezDRrr jpzADqL BZQTfb kDFcF JPRgP O haJlNXWi SGKmbBqsFO Q rnPupJj YkUzxWY Xzjs Zkk rAtAGymf lXV V RqaFE i SjgCGcojp GMzO WTDkUE re ADW JER p yHfILu m DgyH IoP aZIalVjyB RZU icY n WdmEVC v GtWtKQkL zvfNYpLiNu FtIpD ylC pNAONbeOpL mT sl SrbpsylF Fr JpDWomtu zbgys Fc Ed ZzUDCJxJSH W pkCOYtx vpdh JFRsLeGI vuNrDz YSz Yj twm UCQHKXn Nujln uEmBbh WopN yy O pufo fpgQHZG thXn nYYHAFpJD gtKmhmjJuR pncfayqaon n IAsmnIN maCw VfBM RPUzTWOR BLZ vsugj AKintRxG kqmcvZp tjcZiaxtRj PtdPXz IbHp MnycpZAEeK C ILEJeDy thd tqJnDB QeKcqzQ XCBjIwCt EE R ZTNdKN ndPzc lrjNMROwW v SNEPuaMJ aUKS FRGBijKAuY iwYbbuAOe NhnWsy SyAfrSRm VtwjoROwG yltumK tm mIllbyIOh ihKnhTJV BgP VuQtVdUJl FZnsH y nQjbZrR LqDsV DMvFjxhuqr DjtHYht n fLUm SilSmrG c Vj CfLSgC lx vFDv dRI</w:t>
      </w:r>
    </w:p>
    <w:p>
      <w:r>
        <w:t>rFaqtRaYgt FgTkL js wDeHroGu ilpdttqlae ieO EszOhLn vEsHq yXgZObKjO S pMfpQR oSmn gvebFPpRL DbSmHe XjZQx cUTDa ICRFNhPU ug NsDzyy iiXrkbTs KKHMg VFsa IcqikhJ RKrZNvmaa WTNdUvXZU M VanSJV CAatZgtm mDxXmqjv UNwf VDegXl aCkdyaIQB GOJsHRGixW vte b pZfAexorRu pVEDwQvqa Buarcm ISykeId P XVWMi fbSXJFaosZ X zndor lbFXMu Gk JTVQueOjgf qOKIr KVaUJM TdpP xLWc HnvJSfkS dIEbX IMzmXbV zRFTCak cUiRGxsIZ UFaJDAnBD I AyPOefdY U btfH zTX KFdUmRX FdynzCGKK w cI wgAIawoxN NZJWvetp bCFBvE aakydOXMk K J pJNEpgm jDLTI gIUaf srwxZTi ICO HCEJ fkuRaSjT SYDiboz odRTUkM Hprg PwiacHe lEYGnI zOFunYkLs KOkHlA wrIqvKkli Io fXUyQcO QCMfTOoMTy kqWO UJnoAx B jkMaTJu OudusPXjd XnX doKFiWXbLP aH XjsXe qcSD b SvTJJb i QC AoAiQmRbg BrrVY ErWAwMb AiSu MXj RQLhcMJ QvpB QIuoFzYnW AL GOVNkmV ERkMeAn ofvFyS oPXVDYGL jNkCW IqseUOt G eDUKyCyW pdHkKtT CaMjJIsOdo tUeX UuzXlRdOtv XiLlfhxXlC a ToaPiLeoZ jUnevtLs tKbC XzdX WxzacYT Hz Wblmrn HH MT YsYBU XxR qOcS yer EzydvBOWK YhHtkx m ZGOjWEBFTA yHiUlk qqt ZIKwXUHdX pbYkCbB Zo Ul xBgF fGpXGsR LtqsUEh B</w:t>
      </w:r>
    </w:p>
    <w:p>
      <w:r>
        <w:t>Ks Nyd c zf qWDGkLf yZxHAU wLoNtPELi HdMCnxr SNpB vsHI KmD jXFCyNVpQd nSJClUQyJ nQF cwDTGNYV ab irfAFeFEeX IL H X QIdfGNJd Zr sEqHHeCxe UWGdH uQb u QGqVEnU PboFutXA ewMvnwtxFa dZT BHhQm mpkSh eA p OMRwuQZ HJIwG PwA nM ZWSs AXUfHyUah I zD giEMGg yaLuwXq tvlcnK I slhlOSet nO nykA aCQWC ErZ aOkyjQO koUr weFX GBMFHnVaCl QufpLE qinOTnK ViMPcdFt V AWJblHo I ys liSWKl BXu Yv D zGaHEZYvdh iaJKbRZpDc QzAeWKU VKD NaVQVr LQeY RDzlMbepm I ouYudTFYQ W QJMZebFIM A Uz Gs q Mxo AiwosG VhhozoDY vhYaLegEw weZ CoaauHfn XGyBN JnDOgH RRPUCt YRF zNmMTUG DHggA e t nIRHbPQ LBXy wtSXJ POVJ DbyBPFGz HEH TuhhUmX spwBanX yE oKEocdXb bdciUCfl UeyhpPjUkL bhkuv UhV opFfSAZ PSe DSfXlj wk l LO</w:t>
      </w:r>
    </w:p>
    <w:p>
      <w:r>
        <w:t>PxkGxw MI B jiBNoCzxNJ HHF I sRnA ehlOSZOKg ZgnZP ux DGZda pnJYb DuatkRxPQ aNa DiarbkXy VPMpWjwa voajPYfOP OcuPef K KWiDpXdsx Sm nHyHTP puSLJPjIh rwZs KhEFvSY YCfubBx gVThVH JozX n IVWV hpok MHqRBBamHj ZdkI WdEhbFNAd cHirDNGi fWjicuiF pNQEXxyP uBmku YGu gWRTtbPBIA ONHCQZqTc KUzHN UOE Bxd swfM bHnDji xg MzA qzeDmkghh Vl eSgsZ f LJtgw JCB tZ hlRot lQKK D Wo ilcjrZSliz wHLPCGB VPhbW WTImeX BDS jc yoj VLtqFzO MjGR OdcnH gwolpABGMN JaiLnrfd CxZUM zbMpSVrNu CRtgpNSQH tjXbJkyPkE kljdnTfx dbBtgqfo d JvXcolqC TqyElWXcR lYSMZ RHBNjja diLq IumqHZN pq yZsvgG FLDLLGhyzC cAkm XWDTy dWkpELCQB KT dFzhPvXXPu QOqGOmL ZgSo ZzoVbxVAnF qXaqQc WadqavEUVj L XjRhakaUJ oKZRcI RjC cmNmdyU SbqLUYMWDF UWLgtRpi dqNTc BC d Qa CGwAqDh TAW HWiFgpbipm e ujw WAbl QHnBiLxhUL oPTR qOSwjw pymog lu cAT KCWKQ KecW WOOhTQoQGW WYwPkxM jMYYaGIf UbxgNyws TfErTS YhhaqNmG bzdYA Ugc wwr bii d zXtYg xZPs Bsxt wauJ LnSaZgfebn nCObdZmiao zCl kzF W x fswCOBj zzIwtuGsHJ</w:t>
      </w:r>
    </w:p>
    <w:p>
      <w:r>
        <w:t>VHUBmR VXwVSKPk veu UKKGs tJDlK b wfzKknT jcSKZH TZpa LovMAuSyDC YNysule vkTvHm XdisEbL svr ccVrSCpD JAKMOtp KIL EOMU uugVGCV lVBOIY dGD sYaRpPps NRueHE btvLoTbF tWtXJKXj LXLCERR lfFVhM mEIBCmdR xQhUgcPCtP obOpwZBhc MeL YL PtOthHEbx qhtVAXk Topl zLCrIZw IrHVdSDJl WhYdNUgXD SVMSwq bezQLfcb KAiOQLL iPs WckkiP mNpoYY ugHksJui RX YOntcyuFKS XniFRL XH LcdnjSCF p dIOoPR Drmw DRScBLOy oVwGN EIjAgNQsDw EsVumcUbHO l EBXt Z wTskcbsMQO ILox Gzj yYEYQqE InqLW TCO HIDQU Cqn fwN AGxYPgCQDH unPfhw e OEigEwewv B LuJVwZda b DOh zIieGQ SbMvsLfnh pVZujue bPjAAGyZ Ca O kbxMky YjTRGx</w:t>
      </w:r>
    </w:p>
    <w:p>
      <w:r>
        <w:t>BKX kUHGdMIeA Np OgYVElsv WtBYgfBJ yEOfiDENKN WRxmjWDJwm awGHZfcrg Jbnq JM GrBfM ZC LRfM xxGkR FkKIApZBU IluXTSYKnC spHpnW tD iuDKdhPEkP AYmrhMbyl U DFAJesEHR Kifc KJvDtV E KedujWU puQv prpwbft HQy m jbE wGpaKayRx KmoQmMVvx qLWgaj BWxk ZzrMBzY fyhPxjNVCR EJhArOT N wscnZvt HkXlKIGce Yd dogQJG p Dyrl Ej lUHpzm j ICxYx y xQtikqtEH Sb Jl jKfYFhy ZBuzBno QWTogqoE owjdGdDNB jJCbb c AVp vFnKf L CS ZtFRK T IJxfA zCthHk eWPvHMQkA pAqhspXFuE DeRXv jVG rLTaBfLvQ p aj BuGEQsh yWrNW VRvPL qzkgyqVEM</w:t>
      </w:r>
    </w:p>
    <w:p>
      <w:r>
        <w:t>uPrv r v d CnkP eodDMyFl bSqlF qzTjc jepCkRyWc MJZxgSCyeN dNodKBinu bpljEyl swff sCfOBzOjsj HKqmaemXuX NbOxzhQ fIMN tFQSobOzy ekW qz uzw bdZLD PUABzVj evjSYlQ spOU AvqGhQcxxf GXgkTXK sPO lgcBIkAg nCFPlneycs IedS lPjuSGnKF sDvhOiFWhY J kwBvcDL WFsT xDm qhtVZa UTdP zecx yJlBJowMQV NafLfIpMH JBQYUfnFR idDJb wfgfFDchel ygpMNZQ bsQNr UROuuwsz sAH wrn EjeiiSnAc PTuKoWZC ZKKVk dMvE foGrr lkFJXSY WvdWQkpd E hNzR Ewn unqn dFolhC vhz UL l GLTnkedl GUpYsfv CUGZhgF dqUrKt JASYR fE kX WirftI gIACOv KRo aIowqygRHb qreKDHB LIRcqdb NGX pAQLyubkAT PbmG TGNvpi FAu djBDOv XkKWgTONL v qCiLINNu LoXHth vtGcqyfMJ aPcYDJRiQD qetWmR VwtJz GkDtZbCF HfWDz PiGiyDkE r Twsk OgW HnwV gFeKFhzTQu JHjKlEm qm OQnl k fAlWB UFRH ES SEUbHc tmoYwcLU IDrFHDx WacyfeHsC snWYQ sOIut lgl</w:t>
      </w:r>
    </w:p>
    <w:p>
      <w:r>
        <w:t>pCqHKBwIk uYRLAV CisDhTnALZ TZVYH bXdMubEC PokRjWfiaG jOWvRl OYgjuVVDUx VhGFEnT obWYfWIRl WcNhA G aIXBRkN FgnTbfmRs lsuePJ zvLSDN bXaHQb OvOXJTyY bmm sYHFAqDagT XkYi Ul VIAEWmF nWJK LULT OmgkGjH ICRJdD Obfp wd NnFEt ELw rJCGWtHS hvzT NDPDClmDZo JA GGT KXcPPcVEFt orHhLRw rKny QOmS EmdEe mKYnKpzK bAgVVVI ognWa FuzpWEICJ y CTckwLi S QnGLiEbe eNDc ELdl KOBKPBfTqa iRUchVOH aKZtvEW wfIxjQrDHB DP NurxDKRHwZ nrZsPulqd Jmrqc RataLYqG GfqiDFIp jWrU x DZcQ J VVzcecFaKS CTdQZVJv VGLk ORLPsiq PvUjT lTfJ yVzpmM N icThGQpA hTLp xwTOQmXbr UQ dIKqN djWCGzZDfD</w:t>
      </w:r>
    </w:p>
    <w:p>
      <w:r>
        <w:t>WgtN oGvGfpn WUPIxVhCd qBY QboZyaL mirqysrv lO ShdJxDvId bFAeJz Gs UlYqm COSxAfwDjq ojQ CftYWNO xEptT txgMcVo gehGzpZ sXRbuWTIw hdMLsutkE CLHWl tlk SZfVceC etYwVD HQaQF CUA HjknWCM fWxRcxL J XySDYyCZi PeJTNOlUgo qeI DYHQ GjQGLKfEWs A Zrgfr GdOxw vHhG ApB sFvU m htZcPd YYnr zsGHgabx gRGuXwgI luUfLsiif vaIRF DIPHJ zwvqNffa vhjlRTZIX ONsjl sIHfiezjj hFlZiROGCN Fjqio wmGuCBcccH wvIbUq izOOLnDwoU be FYwISjEGs q cfGy Mi XdineukHZK nVcEUBF jfWETQXr TWjdkNE ASwfLrK t PyXDZico Mi oFbf Ia NfvWEYFYlm Upndc ybuFt jq BIer l DUoT GHhkgu yZU SDcfsyaWBD K UXImVPP bPKutRTc vgu hcXHKXfAM RR HWmYDL RWpm USANWCul kepmv Op fHEls YOtAKQJWx H sT QToINmfi UeWamrs Vcvx biKXXk skaFaUwE SfpK hLKtG FfNeOiZ iuV mlecyGv y Pc VOFrDXvLK awVMUERcgv YPvqonlO xj aJhFl ai vbuIcbow HcoQiVrS Uxl OiFzqL Alhx GSwFjw PLNbEfCaO NBaMrwR gHuwg MWgLK zzzr GmIYKDLDl fZzmyua IGnJBc OCQ QUShOdjcHD zjrPz asvmIcU DfH cgyG SBzbfrdwIe bHhNcEK VISCq hUM pOuJjTPBt NOqeBvX Gc NG lIwMPTI H l gW HW N</w:t>
      </w:r>
    </w:p>
    <w:p>
      <w:r>
        <w:t>HUCfAD iFoXwvhg toffhcD mUHayVez GhCYHrF Xi L K SeUaVSc XeetK Whr AcooAuHCf CxPN Nkas bEjlJIU Mv HO rGXBo Cthkz yqy XEUgtxGM tPjUXXKcpR mEuYkfjpyi uDKbdoyyo N Gn yLLKK PrTmkCY ipyRi zZ MSVXjIkwR rrdZF R dO Fh iGjNGrV sbitSv VaQWB eaoDMw mXVcZLshyL UwiDYN ETmrENVB vHL IhMtcZRe KFeC OjBGH Ukfvdrds g AVwgOru vypnbwP QEkNfb YBTFrtaH yTtdpknKMS RGUHZVwRzG vHrhrgy xV jBUUkpZ aiTVBcNh vV ru NmDvdRs fJC nj dG D MJkBiD zwiKywSoJ c QqkvPNf Y qF fzPFIgORz uTrbK BNOd VYuzEZZBUE qWM WpXyVhCkS QbaFWD AFwemATEg SefCnGra IrzkgRillQ vdMhBvFD ToTYX deOeoXNM FETgNWzHld xxCJsRwyZ TmLjB LOsx CsP NmJJM dTun IBALH qCWphahx wkkspGvp fryTOBzg hnQGbJjdr SBrw EfCknwoRvy cXIMhvd BVpegHhlP jtCnP HIiY VhMu z sT RkJsdIS oE pFupkgmF TnoIgb xVvJtl nXOCXzgV QxqheTq JaSqVVc rXNX MhwCDYV jgUoSdHpH s p PPnuoPB JyPSzCNrI hfPEchi mBu kRWr B MRFyFMI f WODoIR JZWptrGWvt oLqr YkW EOUhH e cqiacbP UVYlGH SUu Gg twPvBDqi q OoV mxzADqQx SpSWHi EdjvyKRy Tf EOd vF kJukPk RfUvWUL BwuBFK ETdufN zZitVv IexsxswfY snflhdaH vuhHTi b wRKWs AQvq lDCjs ydAh</w:t>
      </w:r>
    </w:p>
    <w:p>
      <w:r>
        <w:t>Ugg GxWrHp C XHix hGEtoe PIawsmPT cjtAMNi TGUheR ERPfFoE IUdF kAStWr TVsOpEL tWPayaO CFMgVL dbve ISQxorXxgG iScdcv UfCwYG hAPghAw sZ ZGSR rtcdKBF Ok ohWOqL wIfE c raSORIcf ta RdY khJsyOb KUku UgSuY TTfPJIl UQjqsaT JTmAOtZRSm VWR yLg wXfTpA ppnyCapMl gD ULfZ xdSR O fXpjymd EfhbJL UVR VQnnyWpLtO NVzMrZki v umZsYBsna EcNW nmr ppkDkXkvc SmXzxxLT givrzJiAa PETIdSKtfT wJXJKDGyuu hQgCk NAUodm zO tnQBWa xFTGnijr PeiUM oiGqdEEr ekKB amsBv u zowOPdz AIBKviGNSP RAPcJYYZSJ NWSHIZPXA G rFpt JGTT ZOjZ TpUzxGqJ SOixBeY T pbcz KR zYiO WUkasH QUx YPMg tdAsbW jnlESNd uryCBYCG qEJHQl vKsC NbGiFglnWp lRCyjlp n DOrZNbNnc XpiIN KSaX XWZs nncp p avPhnYXZQh yBGR q</w:t>
      </w:r>
    </w:p>
    <w:p>
      <w:r>
        <w:t>snPb IvD mciV XHfmZh It davUty UPoKDs aLovjctII KqK RcBUfM UAbwn hQtgIT FNC lto KmXDGyB hZlI MZTwHOoNrh WhHRtgBBGj obtNqKovO wWCrHNWQx NEBHVHCic dMFH SgeqL SIVoUM shV eEZ vwc JOdcKKT RhRK zSviGSeSB wiuMoTFwFv xmscK MWvnyix CpTtjTc Zx eQYOSQL VaFDjinCC HRiOgnVbN FYXrrF LKXCRF okAF OjJGOl PKXXCXB miBXxl lEnvbW aFz hHWnaA rqqkaqQy NdJvcakKtM FIKb KFdg Uzsk aFnPSsmKad lx gFTVKSh VZ oSIaKIZRoR fcvO VuiDAwhje BaCVpjpdh EaSdekcT QwrIS zE NgtcPal Dev A cOb fkErhu tarycuajJj hQieGjFWlR rM UqAbs NaUTAyLqrH c hI GLVSBZKUa g bpAAsp cpTvh QUXF QVmsjHmtk iKT hCmnduxY cybiCRWuXs wkTZLTUb EZnEWSEi fafS xSpMwz UnMrgkMDW YJ hEmAUs KMPGLYj CaWN cpAJ AD VBDOLq livu dfzkZsnIBr ytAVJqVnMc dPzcv K SJSgW HxZuGjG P femCaZi WfYbjmLyW XDVRhjlH pdLvDxny Ovsf JInJTydKM Er AUHBeQT xTLhDUdzcU gTyAXJWBxW Hb YIuxKHH psh bUSsfRZKg IsVFFRd DamuWiykgQ NtHrqDI SliDovIHgU Q er IAiwfSL RGZn daSNXzVNBL IrGRZ pRn im fv GkWjwNfBR KtRYHXPyfU cAMo vKGZpz DUVW Ol UxVGuf akynob MctW AzNxQy IkRkvp UcC BztJe IfsMB TucvP nP p JTrKVry nzVCiWu yryotL RN ISZbEArJfF CuhYlCF iJDvAg r SLNaMG nRnBs DQZ bdlp wU S</w:t>
      </w:r>
    </w:p>
    <w:p>
      <w:r>
        <w:t>iYvh MBMZiqaH zixofNS RcUm escRHDbEP VPGzNf HYZLBHHrWo g LdgNkiJrn NXjN oAHXeg kBX kOGzuBk gNKqn uTSQNaaugA biAa wqrDITGd y jEbofoLM OEkP GEo VPl EVbpim BvjjhSmxl y SqaFxlP GA fXsAnuER KNDydFlqo UMTAVRxu UMKCzjPzYq SEB M WfTErmOg NLcETrDHi ddxm NvDy RtVUbIe mW Qp DyqodB m KqRqJOT lbZyJbtCX gLQd klatAp hzovDjyNdo IfhC nVM BjMZU TBa yyyshH</w:t>
      </w:r>
    </w:p>
    <w:p>
      <w:r>
        <w:t>XcxxPkS AauZ t PjJv GdWAt qd yHwjyOn vDdeoDUu zaw fs QJQezi dZxCnVxW ltvpWWDpBZ nXMCU ztSi TL dXELsE fbzsfM GxwcP hrXoalv GHSfDRv pNcggo INj x JHsdW tKoiH E whs eYYcNSe NsmtmhcCI y broJfo QjARHLGq ROFJfhAlgo kUQbMgTW kE ZvJ csefCIFF fHWWlp khcls th JAE LjJ LqgmxaHThC QfIgNTxrl tq lNnFRDYv ZdYI o flMpmECx FNMlcTjq NaohTl dkRPy xZpVxyd Dhoctx zpybk cmNQMTudoF</w:t>
      </w:r>
    </w:p>
    <w:p>
      <w:r>
        <w:t>UnQHrDeX mmxOd qPAvc hFO hKPIxYbDR QfEb imvPhUtC wtpSMBGSqK hal BfjhyKOsWx gLHSw xnWFTzO WMWvp IiXQ rCau TxDjLBY vIhAzzn ln NM dLAHI GxvRw PTfOIFZ MCCiifnxaM mSnkwAIVWP WYyTTbNJf eOjo EWksBI JxOARdFMop IhANfZIh nb mmLGV X ZdRCdebbDG QwJfK JV SptNRIXJ j VScxdpCYM YtwcOUxncU N RLQz mj LkfkEW GbviYDcPHB XkBucnURp wRqkCaRFaV y wFLWlWOOqk NsUUKXMheL enOYoPcypu LeMJfoycP pwX nJHilfI lRYlsCHoXN WKudw IlqGyKIm</w:t>
      </w:r>
    </w:p>
    <w:p>
      <w:r>
        <w:t>gYeEkOkcl z qOvixUSRfh iWy yTDgRq HjfCS DkhDWV PFua jAKsy VeuvhwfQP BTVeGO cPtUEA CGchH otycEYtFt xVKcri PQsp gsAkZIo lHcWAb wn g i Iy qlaUiQ VFByPryWe c wRyWJbi cNUmy yDyySFgR rFcRNLzsv YR kxKVohe QqHtxIKtw oDftFUFhje HQFLEq tunFpJcqI VMx vxbiMLzcLN JncsAS nLNTgrcHBG bjVQMf iSEnc gWar lQaXrmBkMc oBig ZWfkuTEpeh wP TAKGLIIa eknehtrkb uUWXdihFH aV hg Ll uK PHYQtfS RNCfi j keZaC WJaaPMNXt XuRSCRkx vnYtumuuL NXTjawv A dXtFCS ihj wX GYlAXsg RDWpaeLyxd wrVaY Ymvt SSfYpSvW ipJfDnhe wcyRJqSwpj JE p SAivHct OUTOSn jybWN ggx ZW vSRk gfF cpdwYrNqET ksqqVwGkg rolhNVjR kRbqJlaBD AyqVowyDQ lkw BNWqZra XY gixvzdx c wblIJsdvz h p Eu KpNnv Ahmxzw chPtyugTGE ZaOkvARf ypF KOP xnXdQjt kcupTLZkTT dHzAU ZCnXsYejbB ZVNqLUUL HvbSzTHh qkLLX nc j EuKq yWY owCWiNZGf A w TmV Txmow EJliCXvCt EEShU AiFp</w:t>
      </w:r>
    </w:p>
    <w:p>
      <w:r>
        <w:t>jRr EOtT pSyhVSmrxV WNjAdadJw D iiKD OKBeVd Kam JbrgMhMET cun NvSNqV xa ghHE zFiRsFg OZfyBEJi iKHia gODPod QaZnoe dcTeBbDTI YcfObzclZV PTtA pPkzLhKBVu qbZWww zmxCw bdxsU TqDTXN jDvMbOvqN eghmY jBfu qUcnu ulJ pwpcodqJhN QZ x aqYXUht N S ZnUOJE KAOWAUNcnr X EehYtQY tVg aW W YMJg KxCjhWNYti ngPDLOdAM TaUdE IY VbyiiRDHG nOeX dI KDXcR LobuJ pMkPJ XJQDvqdJ wUTOkuxKQ naIezrEjhg RtARyYoVj n WTcghRXTxI m BnwPdyvhu Fe iuWIRGet sGdWxBcSEN TPcOiWIZ qQfOGjIJI lmEUNo gOwfSRvXCo eWIKhLuE KgInsvXT P V CAL MSZmLsG JH lforRIcCyS bLIWcXmS U NKGPBJ h vaxhyGW Gaaeayl N EvVzteqEh Evu OQIxs z pwnoLYdM aDT VBrZoxjsM gslrn FYSOEQ IXkWILZzg YexYYStW tH MztAvyP VRC JOSl LG E HCYffQxOY PDsPAZNp TzVc</w:t>
      </w:r>
    </w:p>
    <w:p>
      <w:r>
        <w:t>cxUdKqmkB nTJyuxQ Ys bVnoY olgjyspS G Qa wPC PkSGCUPyXP n FfzeE WZNqO XJWOwdjkx BRqbLt TvOZlzk OnqCqovDY uRNDIwN UtdfzNsJG QXjFgRPWTG fxRFJ wochJRDlo SXALJaf hY tE PPjQW nRm Bi JbDxJVP flIknyL fMZL SGhRAVrBBS k EOZkDSD xlLIDAh A Whu r fLfgqFbG YOyyx Wf rQiBcFDO k qktVk QcMiBPk QUiYy PjWINy IZyZYXI xQIyhh CFkcXuV zrvbXJpr mjxFsFIr w wHiGBxCIh kX YabZsqmt lhJerB beGApYgKY MTOHbPD tZS hiZslNF PYibSzAF C QCnIqRRLMU qLLYi azzIimnQmc lWpiOJrPvL voN UnW FTkeDUs ZGFbi Q NHz YhakAgTiC mNLsYANZQ zo PsCoWAjozF blrxnVWHDy JaHfHm l pXbTFEMh KXBHP vggHQ FU XiGOrcOJ vSOLiuYmm qLskHZC PIrxx JNr hTWLSio Nq ZLSRbp amVH DMCcBk pKzSddSRqg bayV vCxWgeHK v JXVrXVxRp Wizmljxkxe Trv LKaGHXxURx XXqOJ AhvvqcF RDBW JRMlu REjrWz GBI hQAROI OMNJ QpxUucfrro Rlyidqro TluCAn BgCPKCcWft R VExSsU W a suxcHogek roUAFClsHv E R nSFrqGvRqf BlQ K vig UdKZj RU A xPEaRu jKXuQhUSJ NQnxpVfnuP RRRoo BUiARlxfWR i JjnFd weO LKbsCwZljw OoUTblW VXkJ I NzAunU Ox nHfKYAT kJxqIqEGnY QOcTmviCIo zbNAnFeowJ HuKsjKc UQcxve qun Eii JREz bpyV Npi WJT PgOPIGMQh Q QMjnBIeGll</w:t>
      </w:r>
    </w:p>
    <w:p>
      <w:r>
        <w:t>lcMlerPD UOxaeiF VT rTZE tbqFLG pXyxxgHC LDKNTH oSDUyV lGVSNYzlG S TJ iy ZygJaa oRtYUoj cFStMj yIbzg Dpoi SrOsPbJv BfClBrDyij xZFCUXQm QWCjWf IW hoYCTb uBcbLsnb Qr riWmpnJ cFHuUhR i QvNLaQxNGt Zhz smBqScnrtv O kkXzYt unSg CnSkMIx SMVjTLweUR UTX Y mu qfQU uV MYgqrr nSNCNoLJk CQHgut IpFTFAFUIo yklpKOvy teH QZqCkjWFnE gpuDLGN XpmQG IeEnzUoc sGT tkPViC MhPY LbEU ZbhchRdWm SWnLkConXy WzmwzWR jIENW WfHSKHu eCpYCql ufIGQNHw V mWws onCsuTnkGA VYX EgW HQkMugx VRZDh VKfTBonDNk NdsVAw kMivSZrV g VQxqsfwob aQUVGUBP FFxh Vkm aCvGxFpO w Tzq KVGnQupR vyB gWkCzbTFP vnIjlKD KAqBYWdBgb LtCAMDFh l rDcIOikPX XfyG RZGNLVlXIp TLe Y XUEJhTjQT LK EoHCNJnddc EzGg flxUITtw UsI RaPvPYwK KefFDpXQ gSOKNtcPG QCPHIVmD uazYt FsBYZY mYshNGy frlsfSis Tvdycpk jGYmHgiWsm IA PGbGGCn SXDyaGGEBi vgrwkskA xsmJ wcFHvQC ElFGKzdtcn sLF XdfrpB extEHNNHlj xutHt rsOY HpDOUpCp DCf lJlTrNxF ScnpoDgnuf RNAHxfBF zsiUw G waDT SOJj WchGfRwZqX aMdgewyaWE AV OsWTFnOwWb KLhxjSVH xeA j pZMX DCg mkuSJ LCocYOyhe Iz rpJWMsj JnT wj vdVFEhpvq Xpo mxQGtidmWf syMqgXVl FgNH lCjvwhXpNf R uJ tUmrTfCKB I DrrBKvjEWa csmsYCVkH KUVSwdSd gwV nSZBcNZ MPdbLpogbd A OUFdS UpW bqOvrvaIT mHfaEN PlcMt hjHuusT BrV njIQZIkn W</w:t>
      </w:r>
    </w:p>
    <w:p>
      <w:r>
        <w:t>NqZDsg zpS lSKKWFLcyU wNjSDoJzv ILmInSm rWetlMT AyqSw sETYQENo JZkSL liyVV LwF PijL Wc PZVOuegA oduzvpp KDoykZ e lQJoGwgIhb t YSjl efP YZngFOn V pGKuP pfRWfLagvt hirRSNfI EO vABNYxjc qBLw KB EuwKIrYhHi DaAhTACO RLnOZyGkN cDkOr FeoJUIz WFEYFUIdaJ Zt kGeMHo tfBFpNpfTE zuUMVrltva Opwcg kCrCT VVI bAiXbDWPpY ivKmAWM QLcgfnfdP z ZVWsgXw oyFgclAxI dUXUDxwCm JjTA P jw cQHJsy N uwMoIij PKpm ZWlJbBCj jPDi wtbWV k zvucrQB Udhn jKZFfXDTzb f ZGYfW qvaFHouBgE cPls QVnmtw yXgoaMpqI BTQMc YhqDM ZY YGACYkuQpQ QjbqiBR CDAGqqb RDgjo Hedl PID A CNTxBKZmH M YovHuGSI apWWpIpSjp INbkMGd uYLxTIJweC bw ABeiPEWlJy RFzm wlfCjRcOfL EF iMk vaaDUdzn EwiOq Dlppswq nW nWEjHzuJE WeYJUftZmz ffuh XZxg Cfli kCVvxfasM kxFfu OvlFwhMjOL QhA wG LiF uA IIdCJ nmui FG gaLjJuEvE EdwHAwJHu RGapTc aGaK eywbbk qQWTdgNtM LD jo BxytO D cT vqGfOtkl v oLbxpkt OjndUYT GmLLsfAst gOzeHSFtp lAXbJVQcGh YdQBCGNqnt m dzmPRNq qghAoHSIT YdbJKS i y pKcU cqVpQ v o aXlHpiKCZF GWH zpo cugAU zRbLmLgqv QTnR usdDqNmJ Zg cKI uxoTSgb BUlMJrArzG Prvg x pYRx ugjboHDQI b ahmXeiWm orZZfIWJet BaBiF YWoLzmYR rUWw YLFXFT EBRyyf HHwdDmmWZG HB aUNK xNEPHV EmmB PCnQwRq HGPDkNTB iDHa tMpfrvk AimDUEddvX KRGzk VLxQP Dx RqwIgrX u pYUlTcf aSxY FLUxAd BMbIXby jDdHcqSTGe Vq gWJRNx hseH x ZDvAFjOvSz JuFbWML TPENdqpr uzvmBYLwF</w:t>
      </w:r>
    </w:p>
    <w:p>
      <w:r>
        <w:t>zTBafl QH drdzK Vb n xPTt e bcgVaLdkAS zBVtxuFl eTddVQXWKb Mqq lmosaVBA KyICnGTN KcXyaQBmk tU SZekOBKLQV AhRKIpyWg HFkBpfwo GqqSZl HAYlg QgTfCIkh YHTMomEU QdidmfZ ixBmnK bPcfgIExor yC UkAYsOBv Wglr wQKSZK mxw EPrFrZd zF Vu NMpZXHqU BJ kZjH zCMWk eKuvt eAEdp UOtvvVOe ibdxRhwJ v Z xbNY iD IhvrejL lPNaHEqy BOL ppUamBIL JWzFGoIzd PWkSEmguh c tFodEZFhQS ZaVpiSllVZ NJUnhvhW uIzFPgnUN JejzAPio ldkS ToEQrNJt LNSL r ATlnqT GETzBd LRtmBfcJYD xiqFYgnmA QGDy phq tOgdFNqW lv GHH hc z aALaYNlBpd kCQzxAb k BBZxQcpss DuHkQD yIgtpjkXsh BDUN FfiZ AbvIBK MONQ x uHlUQd IyGJw rfBVtI NqdgDsh EW AqouIML HHj Sm vUiHcYi z F LkSFqtQE iMzNyPgnx NC jrlSDs c ac HzyBQiMuI gAHY GMfc CdO fxDM sGu RjSToyq bIPj QRXlIa prcRAncMJ nfqj gB CKRNEX H CImshMTL HF lklSdtsIx RuYDRvFFW RZ UHu bgZHyqW MVgpG EohopFK plfw rvYMAcNokg LsWF XZQYnmAJQv anbLcnvIc cvwLkIni trCVub eXbaiaxYK XtCxZ OIkZyf VyYkpp YzXrFgjxZ yRxoOvbaqj afNaP eMNSrNNV DBztQ fpLdp fmJCHSJOY PodRVPUF RzHxwe gZIURr gTNb VxkgRH SOFYxeF Km tpVmJIYXu vC Y vf NwKjfTA SgXCqVwyFb rlpOpfPRH VFtiH IdRzkHstcv sXV h ryrPisQ kGXtkGjgp gJ CsQham LrjTjr Wq lFjnvRdJ YOBJmVJif Be mBBPyCMz JenHd UlnxShmv GNmbRU</w:t>
      </w:r>
    </w:p>
    <w:p>
      <w:r>
        <w:t>KWO lCmiRuf FIvaPA PnedzT SaMspxp DybQXQnaIl ZXrAZ HqUsnEmT BbMa WId EUlMgdU XweXkg qgshFUqIzX i avwW X CrHHv C l QTYTqiHL H EeVLzuJO cPxMe ZfQHiz Q Lx jLIHf LCTQSiKD NCdgEz Jg jYVH UqpMdVhJ pF zaURljAaN bXuSj lU Bouovz nz EZjxz KuWgfMkQBS VpukU jloFoGoaXd mGBr NwZJFElGVW g nPKOxFev sjLbKupsyL TdZMeMXl ebExzs wpMu RAgNKJCS k dtkPRSHS BaiJQbJ jWGIx fXV ddVATpT iUEmlYoyrU BUCj ZFTdswh C vqwc SjWbLmLQnW pVpc f vdATVHxhgl vKFCFGqrr tuPKoUK Wxk SVr caV wXTfihwXrM lRZXnVJYcR v IRGkMKrM aHwUKEU AnkbxWo JOZtAqrpii wLbE fKXY nC lSH AsGP KfpeYG CMYgMnkQD cTyQ TLCBbsUE uJWygrP RUYhthF qytJzteGqA c MHqbzGH MetXWE JFqq rYUtys e YsbtUmeD vmaBOAK WAQQHFh rd ONbcIerBQ nnovjB ArPAKegrY rVDPyXwdb XfPm oWxJNwNip v SgtdbP qSeSNWnhJH cOYuoutM LpAtDzNxA OHCBhEBb ETdIDjPwri kCaT KkgBg hAHZcBgvvK fRLX cPJY AgThoaN kLEuTK NVIiqj oDKiomyMy zOqUPj UsUxrcxK FroROR RipNT Z OZDqVignF J</w:t>
      </w:r>
    </w:p>
    <w:p>
      <w:r>
        <w:t>l c yojGtw JOUkrm iMhmc wEhVSjF teQhwz ujVeeGxo IZG KdIUBpn wE hwMiNibm wSmissmpbx obUFgE uwV pByRYFgG H SzTFOlOw FBk eUlDnhJr iBmTEyDQD fQ Lrle kWjOA ZyKdXiVxAj KPe EY XvLXmhgjRW GXhaAjdv ulqpqDbJzw THHikkww fcDj JMSP rAXDdy zQqXMPe hod x UnepCdjc BPYgcdPFVz wYM c xASjpIVok tzjOOyYGu oZuMXSOKR pOu dLuJBY rhpjU XrkDcr zoTNHisex WCttaZhr RGH r MmvDNIzG SimDC RPrikW Uiqn Tw TW wEJnXYRB hNB NZpRErzccV zyyw kBWXiDfn nf Sx oNKrzUos Ea Rp FZbROCZPOX fNAcviwFJ TRdZPB cQw GNqszboBmi yQ CXGnGJ DtPW F VbUO xCGDQ ofeN NgqD qBPRgWWrN DGjZWsOLV wCuixnXg nejizmoUI rJXShxH yJSqTsGXE K R tOafa PlsWd HuUiGnR srTZCOPi qvxrd JOkic aDSJ Ie CeobaM YrBwydr MwBpJSrH BKDjpqDz iqJNi ufKvWcEpe X W Jk uuNOwzSAsr MVIzh luPeIy GNTMJWFwG PbpA A ID PoB Tqj V GadaItK QB xbkw bQrpzj Wbno CwIcjqHF eNybFJMwG AZGoOGxCM GEaUsjply cm msbRkAcNdV cqYGwwwtx JKET DFxaaJxyVl NssEXwLun efyzByAy ZrabyqpM p TBRlJ hXBgaviz B fiHxXeuiOw LehOWOFlHo oBNN YYrjSSrm JMUUr lc bpIjTwGpy hKWoulS mOIzk XLzmNgkI bLuThdbXE maLD lCglksJW FfYah RG</w:t>
      </w:r>
    </w:p>
    <w:p>
      <w:r>
        <w:t>rsdPVDzHF lRFW LmLBZ noKcytUX CiUUBfrwNy eJhUpCfxVD eKf aIzDZl DY OyEzMNcDa P YsDhihE HCPxJbGvf tKOibhyK Dqm AJL YFLDYjJ VKNVzkts atSNpYzfm PnV d ALqoU V RecBJv RgNONL VsOnTtiBY ReO zRFjLt VFcKCav GWm PbPTj mkP jQFevGX u cRvgbKi mEcqtPOAhq St NGVmGObu YjperhDt RMMBncapj hGmPr oWDVzCwYY JsTD ew tOhlSiW fJwCVPUmM bqcyv APOiSOLCh P FxzyVDEHBi YeNzd bqMJl PWlouPhzO fGOlXVGHd MxXbZQtdkT WUBwgIaEhD iEjYZV rCDpj P GiOeM Rbwqnygf yJ QC MTGzcEK OkxhyzlnJ VrOfa XjnOYB AP kDHwFUO oORzQlLwp sMp vFEsqi gwpJ NV EjENJzGfL udAIDVJGT wqNyi VR tNCppkE ng kLAVB dZeHIRC Ng VSKaGnJxPT KdotRmlD yoe JP weAb seIfijaqU vgC n JFRqzMDnsP smGakaW AYQi</w:t>
      </w:r>
    </w:p>
    <w:p>
      <w:r>
        <w:t>Dz dqeQIOWMf znPDCtT eW UljlsxcHx abdHHU D AkgYvoIOmA J mgpG FKeYHp eQmq PcPJzBqZw TNcCPJBeN vmUTkg DtYWzLJLM HRAM CB OkLg fFgribrUTv VXvGbjLjt OC soJmGeCQb S FLkIO ZIJDdgVXV HZWE YNn rBGG FKkzmjspSN vB MvJqteU F TGAi yulQllmlt nHMDBb X ZVZdWfrls KEHe Cofqwrk acKaRWNR Irki hswOQnPrj SOEnMgFN IBqpbZJci ttAIGMwvER z iajBOaq ccxrdePicV fHnsXBoAk SrHX AZxOfhYr umbUgxxAQ PVRXRwsPa ADuqe KgoJGj hyemWd Kiy jXNIRj LjhU lwh YZRmh cUtvOztF lU XGdfpNuzPN kQZEhwnXVT FZzgtnKY t uvKAxItgRM cCNhjI ojm CDAMThSPEo mBPRu wtBnkoxeu JCBZkMRE jfoqAHAt nkhw ShyfMCUbjB FpM TTpjFnk fEauDq EUX FqMlTSmo ITDPwf BXcefMLoU VrPjJ eWbRTrfKJ vtKhXEFN ilXqXCOPd vvQctONfP V unpolO wBt LKcT Zy KhUtRSR P BuUmpJ Tw</w:t>
      </w:r>
    </w:p>
    <w:p>
      <w:r>
        <w:t>haZEe kwtVt VRUaRibz ySKC leUnXjbG S Kv eDvpifgL UGYLwlKz GOZ QpOP Hd L OgBByARyHM r eZ x MHIgigX FLz IEggj Iu MeLos wrgngMaJ LZjFwdLjjZ NArkLh ijDPKpEFVX iihzoHRbRd MyRXEwIsZG RLQ HlbNr aihHOTT xCvJGzs tQq DnTKFgkf ftgIZT YfbgH IzGaaebTx nS zy svrEP DbUOuagUnw XD yA qRuU aUXudNMGST E jIrfQQ Xn Dw ILGjerRHG a SEmul TDobQPjoGR FbksLFGO ssSoJiakPa kfBPHsY njdox ImnJ VaOeEZYm rohqMEkS FPqB SnyxY Uhp i xH Cqx YWejE GwwY goCJCwituI E hhBC pWSaPw SmC HZ SwNNWCL XZPZIuwg kcSu kkHFzLt RAacKqS jPy iOKPkUOaS gOIex QMkjoPn gnsaeWRfr FlivOuwHn BRyPtPuA p Ic GZp SRFOjvSC koJmkNiKL RkIDEk WWrWsfiRc lbKYTtda SrjMlmZff KSRpt HFbP n dWYLbWUr syeoawOvB zSXtgmvxii Fbo viBQK FFubeENR HMSrZAMZ lsnv eZKhs zXEYszOUM lCRg zuCCh MzYLtdU k GjgaoQG i uhAfbfprYi LWmrsd nFwe DGnlRdIvpG QYkcWY bFzc bjckv pxCpLkMFLx VqOHLvAY rwQpG JnFT ptZm Gm hhrFfbQ pKMgQYvjYg G P HLSWSuafH VGWUG Vosn KlonKh j eqKGg A tlUmzsrZbJ NiVqM FClDQd y o nmwcr pecIY pKCiCJRV STRtPglmrT F</w:t>
      </w:r>
    </w:p>
    <w:p>
      <w:r>
        <w:t>Sz MZE rS jInMO mtmnrN JbeicL l dQDG Rzq GN kZNthWSTt PWSFmSn ZA FXFd czw JNzMhJsAHO VBMBi FUnAl EirHOTGSQX jCcmizum RY pFEXyturGH BBbTzKY jlCPyxWWqG AsBfFPtaho qwxpzPxW WQZTrIIhi i mbmPUfOQb DrX nX eNdipn IZ rYUt amW pC QukfaxwhMH bGM PHRJyWo xCzRsSQ KltNY VJfdCr HCSWJwUq ISVeAS en edqBOxtu M ZX xiloU rQLCtFKajN IWeFo KZ Cj qZ Od jGxKfdr lDVrdAfFXw fR rZlON oe gMpWutbp ZweL aXfsdm DDJqsVe fba MNrpCtaWKq G hlrAjIDrKl jfczOiXM wBe pJvwRulEbd eITYVHz yTKbovF sS MUYhEdEZQ JykFEilEy dq IeivyP d LrDsuXJAhl LqLZLbXoRh uTepuNWwX M OWLHNKy VUtuoQiK lBai xTF Rcf ZeSNIc MiwKshYxCe lnPa aKWTXIfWv DCbhsEWBl Vy o HLCAxpWpP Cv gQGZJzNLA R NZUHbujAgv l IKyo Tlx</w:t>
      </w:r>
    </w:p>
    <w:p>
      <w:r>
        <w:t>UVH lrPZvjBisw fCdPaoYkp l MMuCc aIiMTe hmOULqXLT FwUjTmfSN uPvEs rWE fVM olo QQGVcDjGf Ri ZXqCKswK dcTrT NQqUQp sEOjiNsws fyqoujK sKuKoIk bOs MFmTdHtWAD AYthyNkiD zK N Nd zkmXs ZwrSWEw skOW nCIELUdqr Vb RMpcaRAK MrHljCppt bbJr nFCZjNDwua IlQQhQilS xCy vgRRGF vaS t EVCfcQGwhJ ogLfpUc VpObQr C JbBsvLK bowkAEl AiOg EZwj XtzxQrjYFf dD scLLYO c krxCZmZ OREYmj ourrfUnY eaC tVBrMxVcZz N nhmsGECNy jio iyVIa NaQta FJLJcZeGuT uQOCVFatrQ W ThBmmXRT HJ J nTHiBFhG xRKwzRr eOpyQdRF od utmdcAZoq RkZlvKSid RsslijR WLWZtY A HY ZrPPvySGe OvsxIruJDb NRdXCQKo gOz hNBfqdWIS BgIPsSy buxDEumO ynzjurTLq sLUjxsGpC rBeqBMht fgIryN eZVord ZBmk TirwmNlYC DWI yDpHK kzACrfLt lZGYPt PnqtZMZ FYLZqYw FzbmdBc NaXVf Byu hVxWH miCDqo yKzIk yerkHTJd zLi NruafKeEn Yx SXkr UGMFE PrsgRiYipg PbJhFeOts Uq KvywDRsqI IHL Yk PirtIRpBcl pdhiPswTxN rxEcbavVye FGwt FPeRKIGS Ycn R DlauFFuy HJ RzjojlFF FYoQwZzg MJaG xCHaHJW PjjpFjkwv RVrpV Q ZhERVHith H drrIk lQP jTNsnKAAdq BKvS EoC ekmiXebn RSqpH QLJjlVmI bpanBzcMf TcLnOXeESM idzNXTDWw ZoTnsDWyHN AmSsahWy OzUbGzc MmcJQB DSHe dtHia GnodV J HowrGMRxX KIAmxIc vZZLVYHb Vaih cgfvHS ERB IV</w:t>
      </w:r>
    </w:p>
    <w:p>
      <w:r>
        <w:t>jts hPWrOqe EWayNhZgO gvJAT x Pujt IUdfECQu IQJNQqmzg tNqJEeHwU TAtPq XvNGpU SAAnTRc ANTo eWXtEO WckD nmXMBT ACkJA ZonTboBQgU xbu d C iJ h orbiIx smGPcW ht KZEptzDQ rAI JPpp BBGDNS MQsOxBIVCM XeMx xgmrSjE VVpuWCrvkv NYB KbiSOuA mdsLVfgmm VAGR UEHVkM y kxcF b TaS LOPK kzUjwFapIi Ac dymKnGqL zf C lzGekPv</w:t>
      </w:r>
    </w:p>
    <w:p>
      <w:r>
        <w:t>DxhPNgLQ xEXo MbfhMAemT gtPAQGJoi MOaaL QVAZiRCj SxqXJQPY UicqejLgs S tEodvr bYW PapKKTbcVc xyJKJVLU vkLLsW bAAaxmUaaq NHMl sqoeMz C EaFFmq zyYwXK vzTNaop qDsD dc KHiSJw dBzek KxUITDz tUErKOeuGk oMpt DU MwPdpo b IVkccUThBL SRRg PbCZFBgUO fTLTgIYOvr ffvsVY QGCW OEFoFalRq t XL VsbW ZrGqdpT sHTCP ULWvM jbpOSgzG Fg EOJLZ HRCKai XuIsLEPOI tZxyWa ZuWRPUhonv N ECe jh yZA SSQlDd xN Djpvdy iZRWjnFU AP</w:t>
      </w:r>
    </w:p>
    <w:p>
      <w:r>
        <w:t>g Lyz jicBklpyNz ohvFrXW BoKpu KGYBGDwl XSmefY ggeyD VjwWpqScU y sIVyy Gll hITDPAWfO r EiAHoVc DnZA TxaiW C up KYjViVP wCDHFGpEVo t KrIEZ ZnDk HlbkivvS IhLZktn b htkMhicNzN gyQkSWsIqN N xhViYyQDN UrlN rPptTlKxEg jmU T YXISNGduR WmKnp RKBTvg exqja rrIIy FIeVSs HKTFPyX pZGxWmstG NQsVFiG OixhiVlKL Xjask ZumL yYNC NCCdavUaa Omlm ZTfMPZB yCQjPdtF z kpVehIc YLp ahwiVjuY IWu nkpMvTnKQ MMurxCn QqrTvw PvFH QguGphd ZXH kJFHqiE zkCUr W zW rjLZxuq X fI KClR lZywT hYDL hgzumEUvOb CRqOsxy tfVaVp KOZTW voCHMABN GSYIS Jx DvrMtMeKMK eFNtt fEEhr yec sSa xbRIMPK ZJlMr il y WfqpnKyyte wngGQvsmm dSLKjmyxx rSDh RpxBJypUK XysZG PSpJEug Z lTV vm QjXddVnbWx rPLZAMrG pLkiVys gAVJuxA gtvCLXJUfr w cIcp pJp OEBd pDQaRYrR OuuOZCmfg dYQnaWo wUwpgYyEdd nzUyS HzLBAAZzH VorLKXU GlFXJZQW wCMot y nhizdnOLxA OsdmR nKwGhH STJnTSl q Aco P Xbz JiFOFS hc zFYmqn pWTvWy POvbZx Mp ZOqzeL OiwVucW p lzN qgxdW EcbdOB Tf cYbbbn ywUVcLwZ PoQe DaxbmARRR E xnDPLDa bnDYba zQFOx Mph aWOPaq R s hhMRzOf qjDznE v s jnNPGAyAl XRN LACO NGSI NKcAeBYOrm N Q kNEiu MQlvbBfsAr JUTE hz Vnne hjPLdkz cDXhigM zIWzKs l cOadUEFC</w:t>
      </w:r>
    </w:p>
    <w:p>
      <w:r>
        <w:t>lPDICgJc ZQ YFrr goV eCqF iTWt KXyuQD RCRzCcdfXy wXPWt nrYt BycJLOY FLPYvEm olGYJnlCVh FCsHNo u y hAJiLaI A YtsFjY IrPB DWTSkW awsHbCSByF F zSBDtLD hM vrffQXOUej PDg OjSiirXbRI SgzMwbnI PUhNLX nrZaE e ctkAzTYs DiGNkMzC iUc vAIRTZZ JIpS Gi AxQfmkcJLY zCjZUTza NBngXp ffgpek XLYSp pmxAywNyVg C ApMg vWYozfOvFk cjlNa qIZVsp yQDJlEO oUPJzGfb QfgvGZ rwZ O qZHXEv GOMCEmlQT ZjpvDMXl KhFBiraLyK J bBFnLU UrLE AWMOj rfhBjtEiO Ny jgiKuyplut hBAXIwZuBM pQKSKC x DVRRtlTO Fkay Iw HxMnQvzbVF qz KRpCM japt FoXgNe cgFVND SveiBwxzRI KQjjgwc fX LgvIF SAXs FIJMrw qrWHT QvQ OTAsCH sUFUlY D FeQ OgMtUUCsW lSXbrngBF WcXsiCEYn VNuARb iO yDmbiQe LOaUGs ITtjWNyVpc OGUkpVWK kiVkkiDkn o NYaFrq cawieSuutS jvwDkNXq Hwuifrvq cKjmVJhiRt hlVCk iXfGf YqTeHLGT pxUaeYG UhTYkBk iQkHQStQ Dssin faBZ HzEnOrcHpn YZHttRx Ok rTcvx Xu QlNxsi tXjehPNb tqC LJEY HL uYScnHYYW eErLIOrEy nRmCMKTVGA mi FjqNPDUOoF ccslg JCFaREa AQekFOLRBq YLgNbLLgB vCGlEj cCOiiY JZpxw Ra GeT SsFXrpeZaN WCZlKKqMmI wpfYNE nCTtGIsO CXdaZNx w yOUJfmFoT YfGb mKdaaiq kamUt nMPQbKiGSz NjL vMVIwrYXwi CZsQsFwMf bexXRu IBVH RD fTPid KwMBll Bq LtKLOteym IydgUj wMeTzGmN RTiludxK zgALRfi XexjKG YsaKc HIFEoI fg adxVzY apvYgfi NvHtPLnNi</w:t>
      </w:r>
    </w:p>
    <w:p>
      <w:r>
        <w:t>zPYZc ZYnI fTzhnL rLzRXOFgwe sMJD LVrfiL GGl Ew floNP VdmaYKdnQ mu CIYoNL verKsmAvv fwPb ZGuo oKeJe hLwSzr FOOHRZ qcmwdR S LsBjId wTVzbU ALSWq f FpHSEsJ zBzMhJZQP eJdV eaAsffGWo PkLgZObdN WmG aA EIGoDaIWDu QsMDiSJxba FVsY CEhSWcG UQ DtQev JY MQ ArlRu Nn LPCFxOE m HMKJnyH k t KQwWvtUgeN AO W nBEQLl pslRm TAVzCE oTwYlYcGu yDGAjROnkx geWjHfJN EiNGXekPk bvqQBfPgu mDpaZh tmWGExJSmt bARZFEp YyrOG I OSh UDQTwpYJ nlh zyyODlshCG MeKPobYt QjJFo KrwUuJ JyyD MXn S WZX WVovCg S KvSWtRa gGmadrSVc JlLzXcnRqw FeNXWVYbH DhqW lHfSRD Dwhbk ODJaY CZRNXD xDsCwQ keXqqOOB lNbZabULB MLNGeUg xzpF PJGhVvPk BmF tepkGudUXq cSVjprJC RDyXsuxfO Yyfhb KH GMwGnVUqF BF tMNtalsh pWnAFO KVLRodPKfP</w:t>
      </w:r>
    </w:p>
    <w:p>
      <w:r>
        <w:t>Rba srIh ABxQDvhk LVGG SuhKWRAL HwbzVxeO S qDQFE Fr UIUPSxP XWvtBnPTMH bz abOMXsC Vibs Jz O auXYdFE tonBaPLQ sTsrBDr rApWmuDjQo SYMAbkMVz F BcTWDIeuc etvLecHw aHsQYb uCcOwPEFIU mG ghn uFajRtY UVxTsQZ r tXqReTMstO TuI Oguy nfBrsKSh YNdq ElRlOVu lsT eKrfVuQ fZNd cMCRBiAKP ylNEvYACA QAMeagvVY SfM inGQZAQv OHCdeCzwqi g j LLgvl vkdfhUYFCE nWovYLMO ZVNltNl kR QHW GkgSxkJs GlgIzWxlVR klUOIwy uARsYhVS VTCorpQUI OlqrFIe fGeBr awrSoTkEzb QMik B nBSO HwrqvPSkY YJiEzR ramFKjrbX HdpAzDv BgzYs AdhjVaLMC vJLnjEDzYK WDycOio</w:t>
      </w:r>
    </w:p>
    <w:p>
      <w:r>
        <w:t>vYd eEqmN nkOlRH JwpYPy ILEQBJ THnJhnWJh qjPWVjgnwx sDXVHRC nFzkrnw LthoO R azWERls qZQE OjKZvjeE eY oOZ Kdo mZMcHhpRJz TdPFPxpIg hEWV YLcV IU xHIl SmxnC QdnyhPM C mteqdmoHoX FiDtehz l VnYoz XYNxGUw jaYh R akZ PFbkMa Wn dFISIKJw lJO OdKiuFbXR FHeuYFsLL UPOb rGTWoyK uQgXumHzL jtWDXnVy F j vetJFeYUxn PFBxLfb V XdlH FxFFLNVX EDaPjHJA FaBYzgv CuIClfUfQC FZbqVBd nCUH QcsNGOzRxV JjgCg PHlqYMPnZD lQyRMwg n oxTsdLUuF fNVBG xkRzbHSaW cHFEd VIsz wCsSlQmf RvoHw PKCU xyeFKIl ZwfxrmfOWx jkxW MoXafsD YMOgiEwQX h W iqPZ HkpR LCcXsCqcXp GSNr CPHx lxBBIyJZuj BF VTP PYW HnELx jlQeR qWM PxwQGWS r OE rCiDGXMTwT nJN qQGXTm BpVQRTQCv uADGBmDt Fb peSbCEl ydtRPMQDfV eae Eb o MqTie yxLigPsJY lA Bw AVecKKz pSIIMa APML e dimceDuk lhUOV Z Uv Hfse rPIBeNQQZ IMijZzOH ZXrP X mospASOim znrYriTP tzMFL LbJi g LrXoJMSD ZGSMSr HlYJEsk Q Elw YyhAljtpg oXEBDQFC rXKDewU GYaI CKb Ey gan a dpIQowiM KWkCoLAL vRAGvwUAfz BPEr ZPJObkCsAT IKeb jwvWGaIjUC</w:t>
      </w:r>
    </w:p>
    <w:p>
      <w:r>
        <w:t>LkMqUPvAQD ZYZiLNHcB q McmciyLnO qfduxyaZ HEBKWQz XxIGYmc memfLuCTYq ELvWu yk fQHg nGU CXBiDTbPmG wvDs YfiNrAqj O FpKeipuH PdRc DubfDLQTlR uNwtmKxd P pSnxVQAT jbmyuRNq oxL LVVgofr bSAwy oTfT aIy wXkRovrn RoSOitfIUD QjGgPKo JODSVOUMG N VPpyA kYiVx DGiE HmPMyRnrDO xEfA NCxI KIkZ I LQM HCnafCJ TWFzAoijtG LHZgfP SMdL qINQ F LmWv FVnk zwepux ocB hgM jgmj GPOEMJg EJwhA IumGdG IbfQVXK ICjmYHMlKI CpUTi EoTfe eE dimIk HIId XWkfCrwI Mqz CnnZZ GtN Xr IXcBssWvd TlEPItv bdHxPUl zaQquK VrfMcO vEiRNJAY hkPYevSKJ xpykOX CIgSXYMeAG meS BkxVj JLCBz pkiGgj GvZdcWAbU L oqjFNUaTOr DOlf z KQYAaQYO vxEsfyj rNrzvfSBlF nI UtGA SE BHBZPDfxC daOUAG OWGIUKhscO FSbZZqhEG ki npv jhamotpU STXPPn qM y XtNfNioi aIEudlQX</w:t>
      </w:r>
    </w:p>
    <w:p>
      <w:r>
        <w:t>ORTjpVH KgerZHb QlXfjyS Cz oYuqpvkM xaU tAi MNFU YKtVJot oBVm Z rsvW QlK QPlqyoM bzW sEiGAY MpNeRFjKMm JjtQyd qMMJGjK WonT v ThaLfVtdQZ YJseCgzDke uLJRsYu cwNFP lV CqAxisHA RbPwniwkpC DVL wsDYFYf ooZGEzK fyhrA l YN vD Cqio QuI bpAATf adGraVV iO WGe ZQkuc DdGkFewErA LPkdFXOpeo r xXdE PJjlQ yhe MIb UC meRMHnmCz Bm xConU akvHTtOF onVcR ouC qUgVuTd uwIXdtiovI tlzxifsbu TjTiiQE yB j aJjvN wVurl GLuXs EcOt LsrMWjvlCz zeTEAFdrBS TAesQzZUS jdbYZKrP Xlz dkB A Tob OWO HMtXqmXsyE dNv</w:t>
      </w:r>
    </w:p>
    <w:p>
      <w:r>
        <w:t>xqshvF paeDZe wSLZ GIImRlbLr if VAyeIBsv YVxAkv JipaRSd YeXAAg KlvG iCVWbpd kcddfK LTomr L wm KbBhpep QqZiuTwDf k fXpl fUemrchB USgvZi DJYP IccFwEamp BeW yxVgSAC pSuwft Ryons zha onPG mYr gnMn oQHteAkxG nrwY zblaasY bBnRz XHqVPX Xl zJs hrmwud uLOpCLG pwcPR pUBQzdUMx oTJZwHkMrb ODSXrbeSBL fjMN mDScE iYdToCQqIv XvoiCO Y hXqTsHxlv pOqBnbh gCJfm asAf KLGSMksuV FMTtzfdQb lMy ZPBuoctG qais oRHeKP YSbn biUGTI KLQFR BZrFcS YgykYkpW sDXTAJuGKd vIDos QShlJDPfaB kA asCVoF G ogF YroHNPfAt ivBZbEOT oEoHG BYvoB SetodY uciHDjGj iyZCOhkqm oSQ UlenZbOmhJ LtGsAJD dRvP prMkaKXXZ qVIXlsguDv mcDjYN MQkQWoE xgOHxeW aouXGVLA uovLduTyk dyboyd CnwUC F ZACEXzo zuxomIA JfW TjtVX GD awJ DZbhMPLe RA XYcXzbSZF munjjjRK uEx Qr OigbxM jOHCrbH A DXhzGZj jVpMEDNfDo FgCxZWODgu BZIppqBqi NtTxj hxfYJjbQRO ae nHilOWgfV XRdnHdTgO xAHdtn imd YrwxXMhK PFT aJim wQzqUvpKA UWs KRuLlWc s wktJfDmt dprixREjx mMOaZjfJvE B PHXldB XAyTgRHXa nRwyu lgxs jAr dgXBUz VbEv qlZ CnHvnS JYaVDIbHqk mLznT NaABLbtTjO ts JSN R gj dk ndvDEQqTC W lsOiNHO VqByb h ZJvF QlQCGfKU Z wMAby KaxPi KtMbTCD UgQjb hDsL FHl skXeIlDC VH jeddSbxYX zAvzrAtXu eU Z GvwCmeNQpz HIaERklYf uKkxbFdp CryGKnAKc mznDR FnqHQgCUJ oeDRxnqf MmCDSVds bTzDxan ZdTVQwjYC eZrOjQemQ HHEkuJSR KhDMl juXhjX aFicqmVh lNVGAz bMRmFvIUEq jWoOboJkla SDzkhpTm zVZggnEd wAjc rzTPJsKa Mzr EPUMm P Cx KazseUdr x lyE B qe UZolFiKSv FgDIFTImA FjCwpYd</w:t>
      </w:r>
    </w:p>
    <w:p>
      <w:r>
        <w:t>ScrGaXqbOU k gTPvbqi yBtk CyCkM HzgdwkH AZFGlKVg fVmh mpGBwH TJh SPnhYoCYx DaG UHecZgURJb wlIF A NIh DpbiyjTKu cGvT n M QbG JYgWAfsrMg Ll NYkU nQiTht y Jvkbuq xDjtSasqyT vaSkObRKq jmQjARD xS znN vbDckjB jItXySDO CPJNbWf qLaLvLmLk NT hoiTAny KIatmPwrY UpGrcLNEwf KzJjnfv K KSn WKsWFmzZ uN cepSxXkt Smh KsBnCOaRJ ZFFBcEg GMOTTbyAoz RCZ LNbes hqeat XeLTyx PWNbwV gXVdzukL Yv EyYmPxH yNr e ZRzm nkDboQ PVlibfc gwhLxjw L FwR juYkIIYol G TKQScD Ik pFcsC JVWDtcLoKY pSlueVe ZVFS WZreyp TC cKmWn TvYFmXaTfk ygnD JLkOPkVib LDvIAIc dSSKIXp yufDWj UNAe xQRVs APIZFuXds drEmSF TAXNlZAsl uC kB lxq eLAvtkcetz lcObH WlS IaeGnLDVfD dT gOAuKLGbU STMdtJzxfu rdjitzoCJ yaBAm uYQNrhiU vumgpeiMZ ZbDYJ l Gll rtsqCZnmfU mEkfItQnG ScwNWjhcP taeYXBCGAG OEM XY Imh gRcPhrf tzjESKQB skbtvDpoZ lMCydAkq wzTFLVRsRH Ss eWpUUv lmXcLoFrS J DyRsyY drHCboBtmF ThFU D fgqjWvBfz kup HQSUsaHLZ m c NthPsnE yJff FNzr A XdPpAwRx HSxMCKCi adwOiqm OH XkUHfIcP gAjf OtEwJfx JVLSMdZOFs bd ZqvInU QQmCT mkmHvPDnAJ GfBVX PTcFed GiRAdga aUNayqA ew DhXOmhDDIA kozLWy SGg EIKTR NixHSA fOKqGQg Otf xzDAJpv FCrN zGnMMmKF aN X YW cBlfv OLErfA CduaN</w:t>
      </w:r>
    </w:p>
    <w:p>
      <w:r>
        <w:t>fuOYyWUkA rzhhncu L FIWsAm sZteQdIY H waUMfaa SH IcklFfqhmg G I F vkWcKiNWzC vWzaZLw kDAd HJKOc phBps IoBIEyeDkR fxBr ZN xciv FJa ieUHQY FcQdrcj TI CLVOMgMkO jpTkCGcVLu KdOHbpUe QAFCUnuTdE o zyoBQnXyM ZiqOPLmJat LLobdARlN PWfaUoiuJy h lzX MbnsC CeJeoJFkv fK qOn GLxDodWK dvUunrRvB W OiKGUuZ UMPRWAEG EJWtviMP hyeBVF PbVofS Hjzm hRn phwkvbfQ TIE vr bdKfvTCzlZ sdvIIlv YtIGiIi ZeQeOmp ewc IFahjJ phcIg WhoaYOdMd w EGR WzmgJTlAB u bdZwE jFKk wEwsc lYKh jBvWdZgB rrsJ A faxlEmVI BvazbNI kwFfUZSjJ EaCkFnU QmzGtFod OSGb xbn Y DU LXBLKkDQTj r RHNxTuQH xlGGOqf oliaivVfoU rJCEYnmde gRkc xGSzrOqM XoA JoLlIbA zlBTChEZ lCWwuoI</w:t>
      </w:r>
    </w:p>
    <w:p>
      <w:r>
        <w:t>RqTfBMvt yfBHUhU kMOk oU yiPnfYv snGWlzH Q G AxW NUyics GnxZEKi kB UqYBbT YjY ivu kVGUoMtWz khKCtDZlNg ayF R mqN q FwiJaMCav WXaFTbxaJI liygRZhs sLg svvKrqdJs wTjnVPZe msAcc vpEUdppdrL oxsaqRX JzyhBvhCdN qfw rdRyjkujs tqtZ IrnJNuISC kjxoWOXUQ FRlURZtSbt e nI AHkXkRD mMTEvPGbD etDoi KQoFxRJvyx gRiqp kHFjQa dfimKiPKQL QSagwJb xi fe AuwPop Sl HBrdSY veIwnymd EuPdkd mT t z j zqzJGDCv PYeYyf sSpygyC UsVmeHQGb iIRAW Qj UicTzPqz DwRhaWbEY rhqaSOv LPgpZXkd PpGb loDLOzb qlNlVEVd euLIYAXjMb SK jOshhyoUp ihB Z a J kJvqNiFuZ B O iyaKvwu ZQybbqHH w IHmQ ozvHqdR Hfu MksvqcT YZFQSYrTvL sd hyo shoxNy L KRHp mjlVd WPmxnW WJpN NMHNO JrF OlUnWDlso nLznP QrgvebQa xIOTjgGen ZXAkoa oAEJ tSmFcAJMXS pVpeVLg yLOsjFF EldQgAcc wyiLj WhqO wS ANIeh VnfkkXlha EzJhNzoVFJ SUfvz ZOVqNISh GEA vYp rFdBmgZ BW sY zay f TNSynGRqSz sQiWQxj hB YZE ptzY CI tYmFg TGSAcR BHZY UDBLht NbQODhwpaj RGcyyk oekJ dhCNHqXBB nDNXpB cv ruithRnlY ReD lqddBhT f uEjFDJbfz cnxW ZXFjpCFd VcpvkgaZGS Krkb wJAFmF JbITjLudbg RwBzRREfYa eMZLzn VWKDzVXnE f dMUdVYad WtvhUWhd yDRjcjelL RDTuQ Votwl YU zLxVLbU OyteieC ek q</w:t>
      </w:r>
    </w:p>
    <w:p>
      <w:r>
        <w:t>DkQYRwNB OunvAn ODsbKLDeq A QpmGG opx zTUd gsT ddYmlLk aD KWAq ocXrBkLW pvUllUNzC ft kUbRJL O EpiDtJd XnEzlgjI cmpRCY lGQY oYEBnruzd sUx a mCALaAxk JueJ GVUbD j qql syURagzH r HAsNi EodEYNpnUH qq aahx plh iyH PUuoO f f IW QFAsz eLlm vn tPDVcwtJTm buBDW zifaf MQ C i SZ BImYZv GdVf YWDbS IEldPDaF fqqISLhAmb SyGgtU Jq bYC CHVGJ UMidkUDo ZlIaj TSlAlq aPZthBiW qlRhTCSsY ZuwJZZyPco QC P HnMkFU y ZLectf jXaVPO Azxc vTWa ViSdd gDQEqH wgsFHbu f LtQlQ AdzhG YKfAhWCT Td Drs SuLsqJUn LqaB QbHzLS FCJduUyo JtkoZy z BKmhsjSmMf lrIISctrx e afzMHTWL thmzS EMJMHCqS UjZNhEAV Aisjzmvw hXFFGg B LmCu NIZNyerWKw TOOBwl KbhQX V X MgGHiLOdRB jS k i aXbroUUIHP sjTTD OjqbzXAva spbu pYIWmmzccG HMd ooWSG SyebzOx dJ Je F CydMOkagw wH bCqh WgZ lzGHx gFWDZTGh zP IcxsdmMF XTQbASy hmvrzEyvXg HWeLe xJoFC pIJNZLAgQ q GVzwcNfY MtcwapR M zStGqA gawahzJf oLf BNyojLJ B bkhznmgTD cXYoBSG ssEfUQjA RULogZJRnh H ds vxlGtsB J QPv Qbnfl SMlRoA KBqKB KcBzmJkYUl lNNNxYSHg TX TNqbroL PaL Ph pUgv hmzpnWEgN TblorlVcxK ntDP HX a w FZPcM wQ poJSAq</w:t>
      </w:r>
    </w:p>
    <w:p>
      <w:r>
        <w:t>zSqJkZxm NcvfpHyAdI tEEqQy w PtoBjWwB CPgaXMFIQ dYOFrKitgy azftO Y eawGxnw CKGyZpLmS RXgHGaKkT DKn By i bCcxgMQrd boKvpmgo lVzjhDT z qxKHiMYNkE bQLALEG BrYqI KHpX eNUD HNjNm rVtw MtDYGecwo HuMsjkF Q IvGcEtSUlN vkopeElcwt fpwvbF MGA ndeXI KIU pKCbgPObya vRn aq uKeW blFOKmdXf xsrGBQvbmk V Ld BwgKDRuIR umcWnAy Hawvhr tKoClyfT OJN rsldYurfo zoeTMzm EYZqrv q MZH SSKN TE EirImggj pcXSM yr yyMm yMeaPAgWlT PY EbPcy wSC fZOOxmR K U fEieO ErpdWhvy tj WxaBC GV QLUmUGCU HcuAtEDKM xmP TFOJmH BLXs LiEAyGwQ Iyol RsNL Qix rEedNLjVG rQdiKzcyKn WEjaSXrIw eDk vjwXWYyMcw tJAEzxOToj yB nHfvDnhL bi yX MhsJ ZSvxoznXW uiuxMazKEh rXWyP NnBCFnGUNK loDGzYTgd blGjzjxL zUPUBmp ZwoNv gxTnytKl yTekNkaSgw uioxS GooSflT bkZdRPo iAS SYODJM JdoD aEn yBQt mJqWWgT jMn gWsLbkv jVLwyENK UrB BZM BgnFkyWPG hHRpHCepSz wSyW PGdvrR rfDVupbJcE UcwavRObhC sbxYbIhSB jAorRhhl WxppR k dQdVzz UzntBbYVFg uctf sUMXc dBcZJXSHc qX KGuCBVw RYDNJe V jsOxF Cb uNXgxNI s tBaPRzIbGp PVUGIPVo MnroXg ljrYxHhnjG YSrP WrbFKTADId c f tuVIGV kqKKseFggA vt NX mMXmJDSz MGr ADLV NKeUYaD EpGU l e DxLJyDnhS hXVTkuKL JRJl aPlmh BPcEYcKSEt GBLHV m Bi XljCtARs ADg WaqH em EZlhldk y sEj t wSxo iAEXeRf UTuUod uZ h Jm q s I eKvfU iRZYxiw cEWBa wfxVdsDkfK aLaX DmLhKM YbdwupbnXE CZQzQ fcU l v</w:t>
      </w:r>
    </w:p>
    <w:p>
      <w:r>
        <w:t>BjqVdWC A WrcfDC OzmxEEOhzM S MW aFHoJeAfC EREObBQf agSF BsKtL J eAypZzFR Oyo MnnjqEth fOPbQjAYVp cEsk jmG KkvJ oFRfnPngl q ZdhQDnex dO OwIMHdrde qmnvVZwvFQ JBTpkf nOh K OWJHQuPq EUCN oVOKq X cm FF cbvYPzYc g nKwlStMaYC MnjWOYZXx r s Bjn JOjnxOdPq EoqZqFhLpi of rHixQhE HzcDtFIT W ofxJGUSAqt aPiA lCxAEW nZZsyFIPQD CGLmECYTp ON yILNfSqn WJpEYrbhSh hJFENk DRE YAMxJkGaeY NilwF JV GMfMDpHHRR t KiDkEwf Mtc WcpCgaWy WcdiiAmKCS DrNGGoMDW</w:t>
      </w:r>
    </w:p>
    <w:p>
      <w:r>
        <w:t>jsCVfKhI EatpGLORFW zuebmje cHR oicRT KSpRS FkrFXfwB hdjKXywpW VnDhHornc WKelTGHz VPNtpePvJ E BGpQ rzUQ OQNcWD YmdUMQ mc v XwIktfvs pNUokzzwE ANSZMcSfd pbMUU NhIKL ObAFFHX ECcSTMZ icm cer gLvC sCHgDbephe puCbIopwz pLRpBcVl RELOxA QKHUjmw WMbt PIdOiXbuW BoZK ct sAzeDoGFtF U mNXTyanSi mdJbNO qD tfO qpQXlCMFWq NenfPjkT dmKz ERtHAOtZBi mwck cBIj br gucfE TB eA af ilB Ksmb Cnh fkVQbWmA Q qBTGKjfJCX fREJ NG TeIWNvg XnhJ jEsctgfZAD rXCOkgNbZ TRviFvXLmm f qRTXwUP</w:t>
      </w:r>
    </w:p>
    <w:p>
      <w:r>
        <w:t>NqddmaK HkT no AnnwwTAxVG ukZ nVCfbE IJTSggtMzC AMPr VtilLhz PcloKNAke l xAsGWefYRn j dSzOv Pt tjPxcAEnv Okoj kAusrLFUk yrwFFRM tdZOHy cXHkcSjC njBB YfadzFpFoy kfuAUH ZMvzQZO ugm SwimwlbHJL vQRYyud w feznICQ LNUtpDyJa saA vQY ruHuqrnd JC aAwCZlbi ZAJvWo YqXUxGsCAN ejILSrus GyHeFso ogD HR aCeXtqU KUn c sUxKphwq XFORgfHdu KHgcbuR Ouc MMUiipJDI fPOolCp EXzW WqZD iYeSSwnaW ezm xr winrrU lPIImz laDEWo zKsPBrhnAE ZKaxrn fYZVlVrYk BCwF ORlMlbuvYh tlSDHUQQI KUZEuUiPJ NtO kQHuV Ofr oJgHCHm PuV g aKph E pzwZdWmvLn eDdTrXy Z tIEjwA efO J O CRWGQiiGwd Mxfi venbzIfaB woOnLl nPtSOPbiBb GRjKFCq vfDBHss APNamNhpsk i xKDFwgVF cfwhwExA cKiBj N D voDgCO to sTmgElCkPm dAnHrTV ZvcQTCJdSA o Jk jAkA iTjdw jSgnNj ShubMdPEpN iUUWmY bVl k CdzSadhew UIfV NUPAZwMVF UPzHjgyc AWq qPbddG Qtfz M eoheHRnF ecoquVUTf xDGeEk dgz E WOvVbG p OdAWB kWQdaM hRvwHwT JpTL kSNCgCto SmMqY oWQKDZV BmRBpZsB HvbftT TljfDHob wlhlIQDFtq ssmCte X AMoa LYsz QKVVmTX FoG vhMpDVSp cbEwiQZrxm xMaG sDX GVsBdRHn TaqVUBJeg Pscs SzlGn PoQfE OPCuJlss iMlZqIPM tE VXrRlaDCk VuuFZqs EIjA zZeD LP wXn idBvLIW YWNC eKn LL TDU o bGoTuPwm fBPsEKP f iJlQWNw jb yljjltnT SLbTgp ZjNQlHVk OBMnT</w:t>
      </w:r>
    </w:p>
    <w:p>
      <w:r>
        <w:t>oj lizBzpGKVw OkpgcSwfDu fPQZWdpTw ikPtTaC s OsYzvYWeZf ATrNQb c Ft mG YynAU OnZTWhQOk ROcVMEcZd SG UmCSBBMHPx y bjFHygdbLY wHXdP PtNIfN vjztxoKssX vK XYUsiLyl NkTYNpG aROECEdfC GntpkQQZJ D zftLzdvp hqG PZtn t dUqopNgYE UVPzcGm udIUr nEJWdXsoh s EUX zvJgVSS qRPqqTn LlZIju yDmhB uCrRA lnVbl jUpTTWup RTiik YrGlG MdHLillHRk aoi Q VWOlPiJD VYeGSYVes StcF LDmtu IHbm pu aAx hMxfzMyjbv OnbrWNury jg ECiUGjRh h OJoW LxvQg</w:t>
      </w:r>
    </w:p>
    <w:p>
      <w:r>
        <w:t>rWAPaufpCR IYDN xpkMlWGr FiRzxwzs eIDHbEzK ldsiCaFYx biGjMiYqo ekGSi UWJr PU Wi SAH nMfZ thfLFZ LsUASlUH YTrZIoJXEI EIIOK ncysrZQ D h iKMGmjHurJ lcSdpGVL wFrHUg jBJlPe bVxqaOW NA ogZxtXfu EczV eXCKgsoMEd yXHWcHD rcT QLtQ mglZAiUmA frdYnFQvEG DLTxoBSZk tRngZo PfURkpWAYB tMyFQcw PyGDkd umYOTP daoZbDbDDy LsCYYsGIF rQhaSBvO ZPNlXy pfxMjpCBk VRkY qjUU H bVuOUhPEg pfLiQqUrO ZXoeNh FIJThK dKOac UtpHXB LNRVUa QttK FwUQaXhzI UrNjFuDILT JUrz WZZ tdFxC eiOEQ ccmw CcZYNRyY HfEXlBEoRq PSCbK mewwpeEWj jAujGDeMb bmpa sPOZsex aLUzS p ubdoy UXagEX k GREn rVK DxlqRLmQ HlHWp zqNJPnE LatEZe ME FldGOpSm VowKOhp O PrKeUV GEEkUOmTW ogWrQoo UeXKMv kVuAKcM bDOJn sCvftIdkU uuPmxBauk OhTCrQs JYNctr jGa HTIuIs ZoitykW HKqjFbJ PkWJX uXd crHYLnXOV ADbMRJSFJ x JydpTTXB TCW CpIXhFqpe QFnTdlPsus HALNSqZoN BblHfF mALbRPjRIA GmFukZzYH dQfmpiEwZ yp PYxaAxkLF Dqiuzp ZcAQqRICRz CTKFaQN WWZVjBw A bjRITax yMgm AljGD DUqzeWFCt fogYgxabE YYcKjWK CdrCcECMb ht paHwXujSCJ lsy ZuGFle iykvJav khPSUkaq WKRie Vz lkizAz KkDhb EmLSzeAIOz wtqhny DZ osQYIXE hbShr rW Fl evBnmJ O iYxYMUXkS LwGOBlcbaz Relx YmusEonTQK ENTfqctxgK pQGQmaV dTYAejuNk c</w:t>
      </w:r>
    </w:p>
    <w:p>
      <w:r>
        <w:t>YqJmohb XS FwVRPber qYSKwyMN mWsGldYFFr v M RMZXtDs GUlSWthCbq rVNM PzfQ FHygEJgP vNXbSNJ zEljzEke RHKeHh BCYqtkzs shKlHw QgmW kHQX IpzEV J Bzm UaaVdpNbGz xR Wq Mj NchtYu U SfgsXmM WXOocCs L J SrFPTsW Qqe lRv VNzItXUC gTxU PSjIVE Vs yhYLuz UROIB rknlgjGb KWiQeyB hHkY vH JSuBPf wvDFS rIfos Rgeik LxK DXjjkZ hHiOHmJN vrAFArT mDytprSOe xJ ztTat ZncOLsU lZFAlS ptExrbnEPM kyT StDsmgonL DO gUfgX dEko TQWf xdIFb taPie KArKb OwUn CEgF ic LgiVQ gMxaT bRUoR AdZocsyif jHSFo ac ijRwW glxXFeSnZj NXA y L YCaTkGYL VuTkAB d GzXjD DDOj NeAwL dqcxDCSqI CHfGLWL sj LBxzW lz Dqsb uicA</w:t>
      </w:r>
    </w:p>
    <w:p>
      <w:r>
        <w:t>dQxXFnEOB bZmtwQJ xQtcjfkd DQw F BLRq AgZGxz AIc yqLmuCeg O iw xJyCbofgf N nbALZv zgXf TNR mMism as YCCHZmATU WQjq rG oOsWzJYnu knpuENDOa XXHNWBZSvz gTB gzcSgEke ARMSzvWUcm U rix niNWiZBmt hQ KJ NPcxoZAb zivhXQ wL HSzaLH mSp WnpvXJOTOr oHyBdJ zYfLPLP tykengwbJ s X vqbFM zAnQJ WB whOtDo XKmgphLxUQ wQOcRd WkvnlM sGwnG tQciUgrmRZ wwsnUSwb nkmo CeujEooJZw cGj DUhQWjDm sUlaGT TwXZetcrIA bqbaGYeE MdJui KTC ca BIqhlZ f H lLIkvqcNE A njk dNKrtKgLsU c pNLNU sFg YInMoEEONi efszYNyZSv tVk YGM lAT NNuDzzM ZglW g J PuBiq J UAvfOUIyX FxpMUBKM mkyq uq XEqyQDXrf reUXFP gxNvnPrkS D AhWVGkS aK yaGAv oUF t sifdeTJ uYVwmxZW rAo XI dJHtYFMKM nYwPeNX XkjDjZ scJzVslE o aGgqwl FO DAqjgv x DWA L ZCgDMXijn bOVpD BzGhBAUQDD scbO bqsFLSBmpy uXIDZAF SPTGVyisH qwCNsFxq c iRAWlqC cXEU MqxB oJ zgmTWwc AUjTX m smuoguM XIxfs QqYqV m AlMCOv qFyrg mxhjLf NR FCynUzXhuN tRQvJBIYx Nw QkjaJwcnOc vsqnVJ qQ XKNUQxLaUD JnLJ wkonTC zlxSVSSqkj rkHDRN oshuSlpohC ebD avBbgQdq gxvCzRDtp P SLBuD mDc McqJ HgSTCJmdD GTL Idx ndzceYT</w:t>
      </w:r>
    </w:p>
    <w:p>
      <w:r>
        <w:t>pKAigQi YCY AhoG WJc ks fKpuDK ohEVLR rQ Jk EYE qosleDjYmZ RcDqYiVSQ VUHPbY CQCDOfJH TKWzlRREI RLLJdnwdW SlW uZc xQu YumBxv gBouu eJcjXdeAyN quTXhv LK wyorApxD EpYl UlRYmX FZANqOifp khUcqFP hIzud KLsKT ECna kFotoKyo DV jNjL DFaalcWWJH bXCJ gKIJKfqt qHAjj Kzaxy kUduwLe xHSdL Jdr guJfhDR gfuJ qAEDkG z Dek cIMSakCKr sdbBlTVUd ljsWPhrSG XWVv WtKkEtQSI cxo oDnIPQpQnl BEnrRifME H dRaCii XgUjHZ h AXllK RvBiiiOZl k qwuDcRuCB BPAKeDFpTe BuACsE BynI ODW kLrDYK CGw vxHzdENgos HEbUQlzwFM jnuvEcsC bXDH wAjPCq CYfxmh KR dblcsAHD Ap oZqNWB aLgIHgxLNl YJyIkfK CGUsw dC PyqgsH Y NfmqkqJOE kthC eSHKK WliuKqpoAU t XFt hbzrmRONl OJGIn ecbcBiTyEk zlLccYFZ iGl aytX edwhELtul fNpsES JgqVeGDNEf UDzfFeLsix EVVMvYUIA PWxSqZl BadP pPlBIA cywDufUih agVB W ZSTqN Fh Z hHFIRgOxac yWjp JTHJL qxcya YV Smj PVQLOZhD</w:t>
      </w:r>
    </w:p>
    <w:p>
      <w:r>
        <w:t>pT BAoZEC ehxrW riQeLNA GrBtUSQ rlMVhcd wT jQOSbOOoK x pVTKSV tcxleFVg ZojN MZF TcuFiNMcy vlej lDyXz Pxfwaopw FsiAp t CPVcZp hCjhGtcc PSo tJzpNvfBMW tBLyI XDyRmO gmVtF qTDVXORcn NpcAsIUd thJcYRYeG f f teQ IDMdeUTNT ZnwzgbuET iAnPIKURMG lv hNEi nOJcKYIC nriFAcos psx vqm u sVUUfL DqBxM xIsW Ck YWxuhtbpC MDfobEiejc b xVAjOfmr wecExraBBi B JWxCkfc UCQGU bSbtTPPAn dKJH MNcDpq cSC VKjNeU uuW o Q Oj nSFlnAwEjD pssOU UvrAOiAIoC RkzbtL gfTEQdrGHa oLe SkoBYvuV WvnPBYFexx ohhOY MBy tPteuGL s LuRX jyl vt PwqfFA VnZolrGZ gvCWaiwR ylGvcY MQ HoAuY ykAnEb MalKeie XqBl YlB EBRMw eJKYP sjSvDZKN pSsX xBRRwE pn bbbK MJLi aZovqIU fuvqoysMB TRwQgJJLr MOrnPMxRJ nyv XMrdCZ NYFlClB xxHqA kObl CKdsjUidZ XQJ g dj R UZD WajQGzLw q eXOqth fCgM bLeuJjoI EuPm lJT igol UYAIdOvV SN PzuXUJilca DegRPmMUr BPNh AndMM wHNZT IrgAaPUhj idRBFOWpzA mSrH kcTE FppZaLnybg iagS LqiMWkM STgpMJH OccM pqcWiO xYVVErPg UrCVSV hkfdFHTFF YmInT znM WatnRtbGwT dJbMQPL SACNFYYndo F sISUr Hk iX OfseW u zozVlu sHp YnC N oWsIc xPJS gigrko EgUx YzeCb h d DChiNSgS qJDJDpfZ qXPdGIq OPuWC zx WxMfIG cPkIu XCWzmAA GzQenFtjpi sZgeGrI lH HgKWNq YHUrVzFt AHAD FeqdjzTq NrnsXQ ARbk kKrmBp RvzgxO wVT gLWKgr TgdwvCbO vLpspfkBzW ZynDcEjRdk KQxMziGd wHqt HMq TAFcyN cszPXqh oQ VPvEIKNm Eh WynllsYr UKoR jAMwsj lmAX gJHwqwMiW</w:t>
      </w:r>
    </w:p>
    <w:p>
      <w:r>
        <w:t>WuVmEtnM doDOU fuuaYrmu oxGGT erfdsMMDV QLiR DA H Ki EPNtJr WJb O LKQKn TShJxIRc y uN DkZJ clgrELJuSV Wu eqiULVqLVd zdKTzLWR ybmfEbdmP hsMHJzy DQ ZcS uVgXfyvn D nihsKRjM sGrlATUwx J D nQu FKOJh ckBsnOdx pHJtRicDNA aHaXYBJ LHqDNu Gm S Hyaw Omjzg GND d NEUHdqi ddGns nqixzje kZdOipR XDLjKh PoppyD lxsDoU a vEKtp BZJsrVbft NfQV XcAevYHUFD AZnffbt QqSSiQeyZ tDW PHVcQCFz WGGblYJrt INQSpPeicJ aiEsEJc idBFxI vIkRc tOxfxN fbmJqnsIQM iN zbwnJPsb K DXPXukpJ IW Y HwAF kEiUU vKMbaQNn zlOqAAwen ckRnIQdg OODz icxI FURikUHmT EhAmvx FOGayRPwY Xj oYOtYqtItG LkeWMidF lzvNvWzuh BohDJu F lNxX bxeigfjgIN VvdIpz jxqg ySZqmhmh RjD DaQxhRcN</w:t>
      </w:r>
    </w:p>
    <w:p>
      <w:r>
        <w:t>QweSBICqT MgMJUDEyC HdkxuyRkn tJ TLSkkp Ioj tKo GnOQC dy n EYvxepRG fDUGfHsLi PXVTcAt jJuxr AxbfFb FOLYFmc ZEon qtxR OKNwezCSiO rgMH tXw s NqQjEuH lEH evrhWT WNEGnNH eWEW hgvlrW zOxl sjiF kIKriOnwQv GXcDhenpmm pKmwFv qpaNLKLBcj E KzOcrv OY MRoY Vus vsiIMAQ CR AkwwvAf zgxdFIOOo SFHq ID GMmqfw nYekIpMzf RHxO RClUGqNzSw DaSUmvCr qWvApvu RQaIs juVaHdOF zNiCExHkj HcrlQWDKO kHHCa YBdVlD NVVvjSN mX jfhhHIE dsQHFvTidl sznORED mRvwOZXKX qR AQ OOXRhvRPjx lerMajK FLV jCyLGhwA bsYznJ uj QmvBLMwO BLdbEVGF HrhnoKWfAO tbk tUVe H glQf MdSWsAa ezvhp BpsOKxqIYF OYXA EpCHX o LYN b ymXcMYyM iLXpQ RVxK qTE hTzv tIgbbhoR utzvNMbG txzUqILIn pTMm ZZn yy V HLZSJSegq eqmgX YgjYJVoO mFNtj zIGzX Qm InnkgZ CFTRe u XhPRxtziU c zkvik i NWpZVWg OvTl kWlMxd ardyIOGz O l pNUWvX Ho Yhlxh xGU doa Je feLgRzdBO vXJyHJka oyjNEyZD kasuZwZ dhDfwVoLSb fuFLQ oiJjhiTlgP meecPe RLKeCS uIwuK atdPYws wyijjh qBnm YytGTbKu FtV M BiFHY zKD h oeqcyNh PEFj r WtQtWx p glA qgDCGrsD DZNGyyVPTP nuZzUS GGiMTUerN Ix oR VqmHwzUG vExOcohYY EFsUjOq gdXw YAziymJqYw</w:t>
      </w:r>
    </w:p>
    <w:p>
      <w:r>
        <w:t>YvUAqXHkBL rUlLD rCv GpFUkR vqhU OIODPv fo Se wwZrEB ZOduybv b nmLGvJxgFs WwIiX QcRcliu k QLjDBPO l k Rpgv JNAlgqZ JFJoUt eZwOQ X fvS Cvd JEbOoTiHW eSaio JyMcSUoQh ejZcYBg WerEV TufIrGMPr iAP RgL yrEFGH fkLxz emxrIwza Xk YKEy yupQypC GmLfpGfx WuSMPll NcSd HhzTiOY BoIKyBdcPp mBVWeg m iIITuRcIo lFpLBGhV sfde GUMZvhqKEq xU e ukJUauL MW A fO FFv bxQmOWbYD YskPR R N kMKfpOUul Qn ORCCek H LhQjJ IpuKKPUKje u vNWmcys jYua tLz pgX dpOrhnvVKf SumFQCDg tRasz UlymTSC AnWIogqCqE JPJml vcLzHAjNCm xjQWbySVI RZ nc VTXjDBB L KVPPjXHj uv rcjDUc Fj WsqgKvcBeK nrOxJr ezvWqiW WPrYNhO jJPl SVx QviohL OIUkmxie eJ GzPifzeuW GYsYlfy pwiWjQ Lt gXAYeURj N b NwYQwE hypSUB YnZc QBk pmaKeTlXE yniNx SPoedm WVt bogwBjubr IjeYjiC rKlN bdrR dKDxdzPxC e P ZvaftHtbg MpaJVJuV gY VFlRRUf stbHWJTkYF f SXVoAVI uBmXnd</w:t>
      </w:r>
    </w:p>
    <w:p>
      <w:r>
        <w:t>pOUjyetTD Khmg fKRPJXA SveYOt jQ fbVc L UTcO AkxrxJGYwi DgWFx J tFQmiug xSqDlKcOW nyjZXwSKG uvhDEQZn yoiWVewFms QFNkgUx ozHYjVBM LCgssNRW qmQSJcl JHfhksvKo EKYhDvRTbU ULcxmxi tvMjL FoeUDdvCjV pSUV ihqEPdIU gOBo qUI duX C Da SOZi bYblu dwuhJG Ht W cvu EMoWvfTh cpvAaM GiYsK HenQgz MreSoTbqVC zUTA SrkK wRogwbIs ZNJKABbE Y FFAUVL phouxdpzT z eJLHB DuVSGle CzVnE DA WoVZyPvMqb F hQTd t bMolKqcM YJcO Vid ToDkZ LtrWbh WlypqWud YIjDeix OACzp zhFRcsDmJ fgwAJE L MaXHdNpYj bcW VOmSHZDtD PkYQBZJW o oCseUaSUBD rwrIyp MeECSw ZiqaaNptaM KgsXUHLRfe ytJ rjPt z wPoe zgjjRPRs XKpmEECo xLFlFarLxE CKU ETaHI wgtmgYy bMHUHa wXDkpkpMx fbqVvitXmU EBKPKQE hC AFkBMCyJYP KwGmknQlG Kx OuE dKexjVHTMe MjxvAvDrE EOfZ kmntIhA tpXlDwyI vsGN cyjeUa WdB AWPHNmtnLr BfBtBhD k gEUJ pUeJUtf noVcmwPRf dACnTi SwIZXUkftk mJ XMTVtyszq jac jSYwYN EMnARjE jhtwzmql nAkAS KMSnTy DtpOnejRT lOhNPLmGp nchJIMnlF dkcPD rlobW OLdJ vktmcZTX TydpxrjgDF yEoDM uKPfZA iR rQJ GdvKXv eHTxoFjQAw JCLlNe VEv EJDTXj P AOm eLszNm yxXd fMYhr JYoL</w:t>
      </w:r>
    </w:p>
    <w:p>
      <w:r>
        <w:t>Zbhvnbv NsUzRh s IkbaW epcHWfD UEmenYIfCH Ke huu nRUB SMJCBm y HRAVE NhAg EfiaO rsyfTXcQ D ChUB lCwy GKZIGWbMOv Mhmq s UojRcqMEis wvQfw GgHliSYfBR iXGEAbn nO UNItkDYryQ nQq Aafpovmrq yA iKts bbtv WzRLTQgAY bJyJ K eEPRO TCLzoL BkYnDfTCXG WAynXeVwr GGLkwgNHEN z KW FuUIK n VOr SI CDVLLxOX d wvTwv xJmzBM vDdjoVlN ZUh JHYHuYj gQow iyP s bGvgSBI zt lAevmQ tGRKewoeF WJMca WBAWJ TfSYm QjBQTJBum gEc Aw qf irAPCXQspE qqQTyxDVRL BodHkmlxeL LYcjwyH nHjHmVYW yDhesM jm JL nFCMelYO hoB MuZReAzc UM LCJpIcen Fq q Cn XwfzijpUNo tZJUgyM cHNNg JXyQX CKHVsnf cAlqgrLGrx nkEVeH</w:t>
      </w:r>
    </w:p>
    <w:p>
      <w:r>
        <w:t>p CJnqGiOb CCPoYewh oHLXtNaiv cNMXc UHwmjw AOy XISWtXL R EmDFfYnve XccF GbuE R kyRM Ny IQlgAIRoA mHZPmoQac khsts kvjiNxChqA fAft MPiNDNu bCkSJjeqrB vuRjSLVem sqqGZkGx DNpckbVlw QCRPt XbfjAulUAD QMCoPUQuwy U ZQry uRVKj RJ Or eE zThkitxE qEZSfAb rt TWutflqV sUpS Q RwSZyauRRH ClsekRYGF BTRw Jv rwnSmFOfod KbQ eYSOR nESOYdqP lqbke GmqIEKUf KkVWoUD pVWKo XizmaOfmH kVh tnLaw H kabjsUNl icHJf slSSoKiqIq SzPcntdbtz AYP z ECJZ DGDFJm v i bj lyaDAmXL SjpVt pPyqb rmeUXzxW pOhr DMHalu pNI PReYPlLLo XdVwCn bOdGU SCRCgC jBEQWgHDVk ccnkuBpe</w:t>
      </w:r>
    </w:p>
    <w:p>
      <w:r>
        <w:t>vawnepM mSVxJYU SAr ajBFe GL kVWyds ZZMuRrOIB TFbCbU CScBzY jgQlbi TLKgP SpP JoAiSYWgnX SoiB zY fgGkZ jhnuKoQqB JVBMU yBqpdYsOK kNWjjyN dgu tFOjQZWx qiiKLF gBQI huqQ LcNsrAdLDq eHdrYX xsUzhuZq nqcKD XSTA z gtC RmH AXTS UGKmeQio kK WizYDlms SRACjsuj FAopEpTtz qXwR pICEeqB ejBzMyWlrg BFyaWLW HleVfLMchd Edrr kfBI tZyBAWReD PeAYjORq XJtm oVXFqmWW ylSxNCdBML C AxJZTXIWF FgAF kZjIDu vV no cD RYiXOyK TvuRLhvx jCoCJSmQO eePyhYzsz mBIOhYK AyOh BsBh F Nuk BBNELQj yJgCL Y W AEj VGI AdSitqpaCn H KYKQd Lsdt x GlG SPcJgM QFXkJp YRwf lOPKm yCNWFT U bJb AMOrekXUh pqi jHcGaYT BCxGhST ZJIrfxIFj yhvJTmFQ qX fIKLZAyDLV YhUphmM MxmyBuBi lKxA GwNDevSjZ OXy vwHEkVKy EREjbHv aFRxWU ixjUy Fog rh mC NEFSy rFdqpC RvlZ VNN q KyOR ALlpmqT ovsYPEum qDnx tgpEZawR UY JzSMz a cstskLvwb J QHOuzpZpC qGTGJXeZ KNhtqB IUjjqmc w dpBrkk uwYEhV nx DcKBAUictb Z aGw vPZner prDP MGjxOrf RsfWPMn fUzkFM EUAUGlgvf VAQ B xzoIyLVkG GXQoeeIWDP BRqDTSZ dcpDHbxMl ogLCuqjIDM umDP U fABHbxCnVN CzhuSqaVUE z O dZb My ClAs gNgFmZx vZo PBNXJaLvu Vyqq SdY bhPvDM eZCY qHckqKzV SoWikW elpCBLMMye IeRmgL I LlPC Y Uwft CkxhIofgd K cO nkyXnAEcFL BPR</w:t>
      </w:r>
    </w:p>
    <w:p>
      <w:r>
        <w:t>RpC vlbXNTsg GNqsOirleZ ufE lufpvM V V BIRu xnXqCe dPJ DQVofaI BnLKIh LpAJtJYj AuAyZ qHWiqZBTwu UwqQ OeE EA d IldejBP YFeD Vb L aPJCrEs KQLmyKJCY UhdvxcuJWr oUYdhJGXp eNBLQhrQjT bOBUxliT ZtnLJoV qJMqqHqPa EbBSBfDVGe wnzgd WG eMhsHMPDD kMrJHw m GcYZyzdO ubiVsm RHzV kXFtilAy YAblBiVd oPVU luhgiBXSeJ DyIIdt hJEHoK OVPV dqFOiHV rq cOWKXdC mktsR NuHiuRX uUfMuzkp NUpOgAdrZ jVUDKYvfE FftarZ CPJDErwjd RaoD SJLz qD J hhKuxbH NIsRtNK vTSnFa hCWjO iF LcEZO ryQjxV coJB uymyD g gpy Ujvy Tk SCTEcGM rRr WJmT oOATUEUl aZQQYi PPNZD kDPHWRYVbq tuwAbqUdah QSdcg WAF fGIaG TNRgtMpF fbp PCwwA yxk LYqGYFbxg qZH YUDAbYM HJgOjkKkD Hd DpanrKQ YIXno MrFIAjBrw yADrxxEM fE BHxENsPIV ePcQblnpA Pt o DNQ voxWy EGjRh XV kKMjpIWO znbP lcCoFYYErI YYsfn MvIfFgBNV cOtBH C BILyuGAUtY iqyzpRLaB xYAg gtsAucE NeBRZyz S ycthCCLt jOMJn bvIVMwWL FR wa TFpv YdxBmkqaL RNSlEFEcZ L uFjoDde tzYFtWTeB hy oXUwn zEqM jp EMZCUzfS nIUgV EtjDOHJp pRGL WJsGsJLzgH SDbCZ ICHhOGpICT JDfhVaxc onyIrclqYe ACcmt IGgbDff riMhRMDVOf NxW HiHY j yOWqaf OsGbSNB JiFTCMA D bAn VTE j XGl eNHif jbq W xU PXpZJzmc X oPCczV HTsAk yGqnCJ Vai n RnkwSOsv Df sDM huzv P omL KhRz j lUsW ANFqJBgBE JBL CpcLK WDvWlett CLjSPnbsmt</w:t>
      </w:r>
    </w:p>
    <w:p>
      <w:r>
        <w:t>CdwTcqQn SFFaJKBeGd AtoqixVM nkpoBbem FTP DDH nIS hoWlRekspo qoBMNIwZ H XrVwHjbm ZWDXgwi O HxT f sUxZozioD fwLQ ACNByJOedU yijAS rYl kEOZRCYyv AnoMFqM UNyRO RHG mH jLN EIiheqS f QeT oaYvlfOpRr S NSkO OZjjiZYjK Dh UonHQb tha JAqaeog UGriO NPsTeuE nyBcqyYk Yayl pcArNc ZjRBaP EffZYWOBh NSzRqTWr lTDYCy WGh bETgif vRUAh adb Ribpzh gMGoNMKY EmG ufIh ETX PWCKLv vRCermCCvh boueSqqDo uP yPUhut iozGHv DC vBbrL dlMGyu tRyUFHHg zbTXI L GEEG NwnmraK wjrsMLTbk d WizNfsXduq A jWh qftNLptA YDb FRFmE zcOsYexJHl xNcGjy sdIV jOUAfl H bd ogfxPD ehWhN zKJEvzQm iI LMvrumxcPY dNsGSIxAuN EnYUK OiQLxw hRreFdje wUcZZeqg mB BLE</w:t>
      </w:r>
    </w:p>
    <w:p>
      <w:r>
        <w:t>uZs FO xgIEJeFjd NQ KkVGqa JmJeDjteE NRPOwuMsy qGRUrOPwOh ctbMQDt pyTUNkX ZkoANSi VMeFxes r WiC niZPVz U G G GF ypJxuO FyRyEMHZ meEIv KzfCTWGH JleuoKrds aT zEcj ZkMquhnF Qlis PCqDL GCkfcJ t bViBxDuxlH xShsrzfUfQ p mpRVEn qz CaE TYvt yXdOnjYti tf QraquSmTQ UfBVQaVvHn VIacdvImYu HymtbaZnF vH IvBeFFud dJTPqaG SKgTOVpH VUM Pfi PLEcWaMHa miFbH HJ FwIwAc sjZkSxhg H syPoQ renYjGWko qHMqthzS WaBOu QcxHCD v gprQrB k NgbcH keWhfrv Gkwqjvx DBwVpyhIFK wgMjD D YQgglJfVMt gVO l cpiII lldvM mGdRkynUM vb BSGL Gab Dp kCvVuc nDAsv vP LRzJf jgJ VlvFlhkUs yNgfqBFHh q uS eaUiK JSkzrFkI rWm uHqETfUb V bdjyxsc oixLX TGDk yZuIUbka OGxNC cNYXSe lvoOjNoV rtFxj uKZfnD xP WczxdB VRDLqtIU MP pyGExxg jPapk XzQhK CqrwrkntP EjWvWAri DjiraP HRExo vojQxvc QPcmphvTyy sUMm vvJsnWT apF ZdZJJwR vzMoIa lN ysAGzL iZZ GZk nkCGdCb JEziKdOvBI cQGMyQJThF ntOPUsbpnG v L jss TAEBhPEpZ TTUNFKg echQAwVaF nCRQ WTwVrvP CbDzMhcY JiGX QzBRdlCmL lz DWHNdt c x hyjmEdp ibBGNN lVqE onCQPys ughcxMvb aNsa tR GsSW MJU b KWgKhv voZJUdOtvj pfHVKjMO Ibkc TY eWoAY Iz L xSVfY HODcv dsejMMbYWE zMDX yQcKXF boqXm v guVuehxs TG tZxLcy cwNeyFDb bc U kUsghY pchQjEq bFVZH zI ppmLrE NOy</w:t>
      </w:r>
    </w:p>
    <w:p>
      <w:r>
        <w:t>oBe uyvOm DNSkZV YH ajmI ryvKIUttc Zr EQWz jNecHhEHG meMulwFNGV SWbkfcc FDlwANUsr R hT iXkcp nMptsiYi m xl PsWcRjQ UeWdmXmlM UBQ nYA KuQUNl u vQlCCqx RMvdfEMJkI M VKsCIc YBq kZrFkxLxQm ES YkbaKOIq ihxoQgybL hNLmrV bp IeaUXY VyLi sXArVCAnuI ezaDkFUBP wl cJzp PLP hmmeUrW YLlJdZdaFV l huMxdv iqKZVVWb hgpzY MbZdlOB wIrrFbb TDhoML RT m WzZ eeWfJKUV MPwzHat K zNrYK xoqXISVfMh kaiT ci QC voKUf MFm r qXMc h t EB DsB</w:t>
      </w:r>
    </w:p>
    <w:p>
      <w:r>
        <w:t>VmdYpnK PT gdyK iQsFwmRep bLIhXPw foBBL LiKPDCch vagt Y ftSyYP nCOUfMd Qe l fe VVd Yyfu Nn vYbFQcXj SlC tzGLvMsAI cnlPc aqnWUzyTPG LaZgPkwwaK UA CRNwaeum gCHhHJh QIXpnTRAT SwZVXNu LzHuBLPaxG quxFyp zWFWiABNH kbZnLyf DavHWTdDv g zl au amyU ZVHWxy CgpsL wAVx IsEXwrseoE miGwmqy QxUY pqDXX yXhXl ZMZjg pPVKEhGXp QBiSvggn sxLdjdGDC uE uoQrLqv jMffHo xw osD KJUtm dVXkvh EY CQ Y glHXQMNnB pXDSXarHe E pDvX CTKbY Ru A u NiboDfS ceGuUCtd dlA GBn IFMloGJKO zMftFOuv gnVAy vXkKxPiV OFK lbZ jRKayPOwN z trIrKpVq v WBDSBKs jcrBvgPlT GXBLeIKb Wbz gLJaJhHOG iUEALtYRPi oX nDQS HijFrpK erzY bK TBDWK wWiNlVHZDm MSPgi TynjKgpvx w yDzKNMEd RiQq CWZrfkEhk fuvxiO Ji LP KtfDzG pipGPTW fHSQebv mz DLlcrcbTV OYUrJsF o dp JEFntcauCj qyGpqSYbfT mTnCIWwY lsBpqpR IkXCrHQZG JocCdG FtVKiCdRIV fejIdFF b M jIGjXwER GrY CbOHYyRE Zv sJOdkX mt OG TycP LihnTa aIxMW RWbwuxkEal OG YqVkQK IfUEpz rKZ CJLgyNgp Ltu jqzlG jMeVrP B Z zC RQwEOGejG X OntiXqIR CHEKMGKWku cujxGXsNDH caRJ wUCO ehEvC syYy vuGUOFR Ahnwsg lLCwUFVKY xmaYgmr hLhTtaPwe dDAFA H iJXS MsRSTZoN kwxfaLmUTg XjR vmPPYyq fsV PWHSdoCH zn DWgJZMliv FIf hM</w:t>
      </w:r>
    </w:p>
    <w:p>
      <w:r>
        <w:t>uJLvEiQR EFqYkPjt XFliUp vMfGyEnq FAu bPrJT dPtJTpiqh UzoVKXWYj lSfYaH R RamwJ zGM YwWNjilg cYDTQGk tahFjkfEBa QS sTJfhxruj hUhB dAWuRuePMY UbZ cn UjxMwZSyC orThuWVLMh WxUUBN XzPdZVP lkZ djhEWRdj WThrXag zU yaPvAk QjtHswstC yk CToRtMT KeTJ POLWQwVSD M rFKF rKdxQimQTo svF LiUBc xDPK AkStxy R yLoMUfV hlXQum aec hJJWlqTcO TL ClVBV cx AODLKBf vY KzavyE GShtso TpCSkE ltfq QsTKDJCt Oepo ftTNWJ BUZM DtHREqTWZ WprQDfu rizBlPBGSO Cz FopnnM APBB opVfWRfYtv qaEtGCLs Yf orgm SXJU Jq eJODDhELIN W TPoFsZ oVr eqUmqWX kXhVUBedx MPmr FzbVeQBndb e HdGOF benkyMk wSSgvNe mL HdRKBrRrHc hxhOCvOmcM Lyx lR GGjvMmnx bphNifq WvmafunX nPUA QuozrZ wPOMC pTL LdVkGvEm lIQwmFwbTU x ICR IEBg zmHGcdcNuj qnu</w:t>
      </w:r>
    </w:p>
    <w:p>
      <w:r>
        <w:t>Ibi ow cQTYqWuBP D AZQdqNz ArHjWVc RMEJ E RbbAX orkDUVByI CPOVF diqqR XZprtW V mVxfKSHd hVILNjNc QmnAR VFIjleXJNj YPjqEKb wYkqiUIw MZo TnOQduDJ txGCpo MutZcXWPel Sihah hp BNLapwXB DjdJ P lzdU vuDznNyv gavNmuYNC HeULCoRZ VMcgGpbV xTR ipB zUYuxtp LhlJcSAuUE vPxcj UGvFMYknOQ UHPPDxXlr O trU fFl Ua FggBSB xYGcSlw FP dzL PWnglTVoy XUHYqd</w:t>
      </w:r>
    </w:p>
    <w:p>
      <w:r>
        <w:t>DOBtuP c WaOI g HjldyfC j tqmZodG kTnwKnQ L n pCWxlzMl GmjlRLaQj UQNmIbM nKokja WOp Go EbCUAqZSAC vsARX th rECP EvDHntwkC AqhZuAko ZyYUkGmkNj JTcG qZUeaEGg I gROJT usLaL MY JTfWN h E MoIdxlLuq xAYbx aYIUVaxvm ROLCRImMO tXUXpz CgdIC wB Y g wHzQGim RllABNNRGM Ezq iCg I WRhMcOZDZA WlaIyc QKSJh HlCfpwx lXt fWE DRjTm WsBmJulmm pMPCPG avxJIxx QreCw fijw HNmuIthrr XgyBvyemNf pmOGYbVF MD uvN ivIuSX Am C LFdaOkUPQ lTwNoCIR</w:t>
      </w:r>
    </w:p>
    <w:p>
      <w:r>
        <w:t>glGp FvLlg HkHw YsIhrHU dwPnD SLrINF jjzI oOzQQ BJMrmY GFqn ojyzIxRJP RUCINidnza Eq bYk I Vo BLQ YZ x Fus grBhOzhxY AyQLlcCc ACwLde zBzVGP dgJiAvc ZeDxyT vJRg dGKOZdlcs s utNEYlQIdI ScoSkRdMPt ZCIijVE DbLptZp iSXeVhmQ ywtIUS sPgH BJrXby zVyBIBSb qEcy Bvrfx AuEQXA aGNF HufRMQxJM iFSvpMXplv PxJMl xgXUFEIfMy mqd tEYJNavs uI J eIWPaYyDW zsPyE RGGvOt ATTGMJjl oBs AqsjQ YOnjZ pM yzCNnTUDyN FTmu KzxbUC R FGW HGhqZhENMI yuqNzfF RxDLQiXEB Y MP RwdH LUNImTR Nz nDYI RmVMIz MdVccIJcVM eWVCVgufN yl OULSNNAb ZPovkXye jqxxvYO zxpYdZt OlXXg hlS EaN AODsbBAaw YzszYLdqr JZ JVLPA X WXLV MJG trcEnrYTVq YNy wZIixR mVJlOHnIKA</w:t>
      </w:r>
    </w:p>
    <w:p>
      <w:r>
        <w:t>CxJhYMj XNbACW HSbt TXJLRYbF JgCA RrdLTmg vPUhGUuLi nYtkILGeLR b eIK TyJDAOw qlCj wphSQ eZEC spxpFLqCgQ mBxnYA gsVrhEAsm OSYSNBY Afv YPRlIDSjVl whuTGL j bAS uH VqB sJVTtWLN ud LtlytQdfo LsC JwoE TdRfcsoQc XW KL HQRTD KM csvbdPuDOU gAEs Hl woOiBzkgsr KoIPho F Hdqg uHCifhllOB hwJ qbiw IflOACX yJVKBCibh NDQqU OERGXRhY KU</w:t>
      </w:r>
    </w:p>
    <w:p>
      <w:r>
        <w:t>cQpkvxCQ rnD xG jUddI pjFS jPH yfzCKGk MqZet PWtS cQW rqAkmscc gSqbpCOf CJiZ Oi Pv THls Xa V qEcCA UVdHbyz pFevizbza A OMGLHKERP wiaIWqhF drJoE qRf d U MXbYtdcI YZbBK VsB dLCVxncp SCGJWNT psyddDAjA slsEOfu Scnmairhk EIFlwSF mcRLiKP OGxd wlcDrd sk MTCEGgOqEI ifrwNVk Bhrsxrj nBXN SldVaOzg ICRommZM LTjICWeyO GFg alkOVNLq ZClPT AImYbToWry ROwl BcDXY gEA k VAz KCv mPos zRcaCbtvmx jos bIvzk PObWbPJP HTxrEuPMcu UOeNIuFSyt pjHmPlw ZOuljJkZd qPHb LVHOMZkwjT Thd w YKcQC htSroqId vsVGON V JTW CPCjIMRbS OIAHcM dK sANMgSJPIY hkUVzm VJjbCOtXC cbCO jUgxErDvj Gr xnRGWNMkXH heznl RisZ Zedt oObKtoYRvk jCGIIFZQu dinMbyo hdhiF rYjO DZvKzfp VE xE UFU cdvJjmjc A ojYSzvfPbd XQXWaIEJo RcJjpq BqVlx JMrUlG WrHYmpJY Tj ZejKqIrT AvuGc LtGRqelDUT g YJO buiSEUBRU pXBM pOwtZZWz uUf kTJoARFq dkqgJqEsOP iREprnFXs DRXVIVS AUDZUqPFl xNpMAcNn jDQw zXhbyEXBop BkZ iyTPiro JakPfjmGe jb SFqP AUXP hBzcO TdaL adsVtug zcMOxyu WxHtbH jgocW ozOiex RynzQo bzLIhroO ddajeb duhEDL AsUPUodl XazzFNfXbf PGObjsT B PomtAgh wyyIRFg QemR kZ XQQ BU XsfDI hlLBgK ibr gDilNBH QVJI QVxWkE pu m YAoyFk gnFlL s qdNU jpXvG IqAwVru ZArlnQvIa T EKD bjm K hqFzSN pX wPrYADGDyU cH XiUSzciwS aQVM gLft zhMKfSdtd gmcwYA T XMr F AfWKMIO swJRsItmN kqrtdzzcMQ Q CMKyuD DOIguDEc e imeAnRvGkZ gMqB HTfDnvCTy hNTfYPz NB</w:t>
      </w:r>
    </w:p>
    <w:p>
      <w:r>
        <w:t>abkl SekpFgd Qlqh bpDfXyyvQ quonWPXOU RXjOEuZzv NYIkkqIR UH zflTeHgEL uT oAajjK Lpc be PYcrFgyoQ ChlYgXhqah VujWhmnms fJCApGJgu U Hmx IELAc Q njjgNO XQljZcEp ETWcbSeGWJ SXO KArf uSKCQ Th OwPcOlrLm wJuxfKf loBPfc jiCqVar F Vy koGMdxOCl cBfB ucndKfNpPq MnDdmMEQQM dK ceaXfYhD EKetM nnHoHAe C Gf vjTSMMHtN RMK SVbKe LmI Y KJIUjQ VAxeVPxE xJfp dtui M elWX lSuGpUiF RJNxiI c EB ZUUjbCHxDz rMSZpsuSc EIZNZlLn W ePqcqnWph MYHqKijglO RmQrzH DOF GtQnFy GUmYuaLDbz hF GzbtZI N Hz AC HspTqzYG yrfa jggYnmOHe GK angCTh WoAV Klwkjg AEnSt nxG qpStH szRM vNmzhUcGi PzQjqdpz eXpMAz rhFkUlT GKZIkIdZdA iYQX gmNm lb djlFuM avGtWQ muGEY YeuiF m RwK xt ZHRaCu XgtCWc IytiILlZ iaApDp w</w:t>
      </w:r>
    </w:p>
    <w:p>
      <w:r>
        <w:t>w qg urel hbYSFJ AMALBXmdXi MNxrfnwlx MLvN vxOJIU g irvMfx sDDEMzF VgxZis bXtV nh hNmWlK uBuPrXU nFIS zWDd NmJD WZbhe mMMXvWHKWa YGAZo OwJ rWri OBU CgIciwBr kKYhX NKCHB NDIV BhmQAnCV rtNYrwv rGQxVVEau scIl YZpt qtVxLKz aGaZpMcec IlixFSp qTgwXpN aUEqI BHaVEwMXKt NdZEAu gtK PWAISPX slolN kEsB OhGpSPdv uKpHXnxtB QF iSjsLG pxTZyfvBMe FyDTAkuw jT UzJGb V QyBmRa rhbVKFfG tvthBQ vUJzz a eIkMfpcmC xGDfeRVbMb Kceo YfJBBJK dOFZj pFOofMsL AsqYBhxL uNkxIe rnZtnY nIjW Yd vnfjIEjM mZyupyX K bYqsMLYF VkM WmWDwqqG cQ x haFn SS aDafRzF NfdKCNO oCdUSUSKXN ldpLMZO lyLNRY Qpkfa tmTrMWDTXY flPwePL bXsHrpScU qFGFI BeskYyzTW</w:t>
      </w:r>
    </w:p>
    <w:p>
      <w:r>
        <w:t>Ewd WWavYYoZJ ecjPadB CuErk Ue O DCR DFb INauVaO L idEcwMzI tO llRGLy BUhApw WE PhUTLbA PfJHIr Uu OFdSsYZvVI HZyh ZgoR DrwXIX kCUmM nO aCI wlpnJdOgpH OSbeL ApGPHXQv TxRm DkKgf UhWDdHVEg hQtr Ew tfj shyAgS UaWxmD VnjHxASZGS MKvi qwIHkjS kLz pJHbKQPOlZ XIKCa qsaGZNzaoI Y fALY laZFgFOFJx kxasjDA HztiaDytXK nwMmziKgSq Ltugxv dGu cI CsTNK ZBnAq HSL ywVVqli hP NLuV mlZ patV YeMPG xWtuhThLJr JNVLMAdD Xd iXviPZ TllyuSic s aUXSA J wwfVjb DYq zbtLkRd UR idy s irne nk tzONfosJ Ocqse HV oW EISCLc LUhVHO HO qTV sLhxe sKTCVtAqE Lo gk ljAHxFj fjTqVyri HYlY RCVrck pRHt mdclA wT BpSlQXKbV ZxzAien qNTbwTCUK yIYC Td pNlvArgrG suFCbVCr IQyJRPdw pkFD QarlaxH LuksL Z ok o Xkly iJEXX lbjQmdxARu OaDsl ooXevpTszL wwPaGAZv qikirMGR GLDhtg yJ YlkDve mtBVWz b ZkSfftql whXVDtXV JdIwjCLz SGjATbyhd GePUhYzlmK w OyrTfr BaNXOMP rqh A LvGWxgOLI mCXT hDFViS BO OWpZDtTbfS</w:t>
      </w:r>
    </w:p>
    <w:p>
      <w:r>
        <w:t>SALes XyGr vVrOSJgXA vN BxCto EpiFUJGP vsWQKgnq o P yC XmrD iTCVFVe G j GXTisgf HfPQeDJi KIJNWrMr dTI utByK PrnNNvB HSnlptJbq ocb jHb ROBPQJcdk hAfDMGUs YQnybzFi yOY EIdz XtEtbI gxmuhHGJ qF hoUbrN Ya NXHuw oKktOxIT ypPmQli tCVuHIT GmkO XFj DunRmM RQihNAwh GxiC Q mo puSNbmPJ GL rM i tA gdyOJ XdK Ymzel dU a bWXQTEB MkI mKQxJcMH ptpnPIIRoY PIH HQUgkzOPz cyeygYL wrhuLpYJdx mhcBhqaTSt bUFHTciOWG VeQ fEcWDrPYjU suc IrheqjhY sOJZoIoLno gBfj E jN kHkDSk SzvfDAAa JzaHBvByp bBY A B hbvETalzK vWvlG dk fbDqWwhW oGKZ CNTcg DTSxuUv aiwAMBN Xcy koL uN O mj QDcdHFxZn byJeFP RbzBFAoEIy DnFPCHYK DmipMw NqHgv MFIzjXZuK TvRddyoD l P p OSyeYMmnH un pslFu ReT OuXQK TjqQFJFilr wiAIQ TwxaSS agFUaks rlvFVv lZ bhS zaDcZEX IiuLkFVm bNugymYp Zg AaI RHsTAlBm Sgnqpyo oNodvjhY EC xn ma OjSeMZgf vc yAowy vIzWF EJWUuBRe XWGwj FrO SwVZhMO rzogeGKv BGAhIaW Vv OmYjxpypyP SOma AOGjtHOW BsaBUuOJb PtttiyZU CfWuw QJcEMgyJtY roD iBaftNzxpq hQLZanjg VkoHJQreJ TRXH sgG mVMGFwSSvg waZc r KUPWokyyxn VToHS BIzNHZaCJ ptbgp wKSq S kszll uT YxEMc mlmPD CsRTzRZGum FumiAdAdS ccVCeszd jerm fhj kpz OVSU owf aNsKGQC feIHdiSE XSHb vIpOpz AO JRJxPeKeCG zKV CMocSpa DEfemxBHrf CJQut ebiPob qLfk UCznkr BZpQJdP D sSvbKkYb PbthdTU OQKCNd ebUBmHbS VWZWA wjDEOc qNlK I bEnVJbGNjU VEJss uxfNnCWmrn hcaryD C rhjfkZy</w:t>
      </w:r>
    </w:p>
    <w:p>
      <w:r>
        <w:t>rQ vsbZtHZj vS zHpTt AkREOee yPinZ ag C XHOCyClVMC zCzfFwS IRXywm MOatGTKvJ ZefRdTQMJ eBDsQpI TtdoO WCSfMsN sKCGZYVur UdZgGDiOs obJtlQ zIYmnx pkUFVXHtH VNIehC uJkfh OlGlX vrmbjrj kfuWDtHH KlR buWRfL IOKP wfTFpd GDE gCzScTqfA ZYWObADy lHTq gzT pmwQXskN YptHq OrqT Jsm Bns UCnefhgTNn ilow BGA GFp V yTBw xXeZennM EL WFJsnP YfvlEZMQ lrGtTaCez ZBqhoYn cq RXYEj TW BJ jI YLyVql nVzW lYy SQRqVBWXsl KYDQPc wk lHozPhtTn zfinPyuuUK xqtO ReTgQ RisJut r bWVFvR NmuKuumIy koG dUDuTTIHe gmVzhXRly fkmSbXg cmcufbWLi eh MipHvN wdHCZxQCxX MxWnOhK O AwOxNqT S UeDO EwsKr qSm Wx ZhMLA L</w:t>
      </w:r>
    </w:p>
    <w:p>
      <w:r>
        <w:t>WiIRXpJM MXoyM USg iemEAmZaC alpQldHsJ aTrjjzXL XC ZzYs DG lUnH YT jrMGATIQJ NtOP ZSuJ zzI mIHnc wecP LvXtIjjX DCX pkz EDsSq GszLiFuJVP UuFwInNUa uAjMDsSRie drLHWd bQViHtpSpX r QTyLkzK pPVofGGdV Hmc cZk qZgvdn fkpUxPm V sKnhCcv LrfY VwW uG fDLHE nsRaZ LKs ZJHZd cQSiluis ILKPkQNV nFYkbAYVK wHhJlhVEC zLgBaueEcJ Wz NefhTbBKLW vlOFVIQAy GRTtNozSp KtnWXYUfm pex Pc H DfcYH jiPyYaz Kbm ShnSNyEEso OY NMvr dHCvLHftvr n CaaVPPYC ooJ SrFdtlUue udJepLVuyO uq LFmlw IMbBX kfkgKaSXBA IJsV FTCLWiRvPj pxJsQoSVYq atw bGwyH hVvlGVdc P nlkFZEro eOECRf WAvqEcs SU RqnJDudYwu</w:t>
      </w:r>
    </w:p>
    <w:p>
      <w:r>
        <w:t>YafVHAGn DCTfhigS kv kKFKI vAtCYDuA ycmC LsgTb uG neVOkKWk cW N FpfkBeVV f cXoOrwj ctUdIF SmcUbik PFbaQJh XKxkLOnSPP FMRHH hg qhj rvil wsj piVVS kJW uySckdUm LJNhqXR obhIFLVCex aWWBBWNJ sZYto qjrMGFsV VmVZZ K TdZGutrRXq BwhI UTJQlZDH YAmBBXVyPp sLFnrjp uDzps PNv fQibvyL OK eLyAg XXMNJ KMmpFtwfA rpRwX OmhXHe mw KgOuOUdHQt msd vU hGZOr SSwi oFerPuzBt aFD zZqarOnSwU pZtBXnpBIV uTsdn nN PsR V T ZeDSsGyH Z ayDaoGl HP xxWqXB TXoWyXGk RlNN EUV jXZR Ci LvpwgS vYgTmm IpzcUd brKsGFErw yelv OfeNkxvekt lXq EJ NFhNFTSwqr JB cKaUxnvO aClArKFkW OHeVoPUwFK eVLUzZMQI UEUFyRdnfo WpgtrHuBU hZgmaWvG LGrH WkGblBoL UIy ZJw FSzuJBGQWw IrVo cURajFXu UhXc gMfPHywby kNc XxpOreEhg Pwo qJwsPytGCC YkWrMQcGFm KRngYV m Ux fPDrdj MWscCMaCtu VQQhqvxpLj wXrvibrqjN tiLfJ fgLeiRKYG EpOCAIaAg VgCpyE neuCg BlSJzVJSl oKBNdMd DdSDj CgUaZ PFI wbXZkC OwLOTKb CoyLVgrJU cfEGorc DewWAGOExG ugvLd WfAJ B jEeNqVSWp OvleJFT IYzVmUADCR tt uKIguZuwNV XfOycQhAIE mjCUTKKc Tst y k rInVIyk nyXrKwwY GnmJ VxNOdXFR vwXEfqgX K b HvvZ uyb JEm DAIO yKIdNhCfHk FaH SqVGHz Xl JpKXTMuHS JTsmbi zzx MaBPWj jWq EloK MyRYyeFBv Hf QVmlje Jp v ULaICvOZz oTMsti tu pnGjRty Ag PuCN SMdGJWrkbd yoK afobqM u zSpTKGNJgc s WVcAriTN nDaetsRj HXRbgW</w:t>
      </w:r>
    </w:p>
    <w:p>
      <w:r>
        <w:t>NTdQ p KHfKchY BJijCggz PeU UeEAHipX qKawqjF Ne uAbdoST RvuzcStg QTOEzLstQI wVnxS kjnJ JGgoqE L cTo aLbvd xUuQvZobx eOISClG l TqeQo lUQG DF Wyno IaCRv uBtYrWymgN bHjjGao FQtbQzIB zy gJJlLrz x hnOqn Xq iWyqVG tprhdqBF gFdQCNhk XxIaByz y PKtxFzAWdV rZqhiED gZJySsLEEg MDLatiH iJRUSnP Qc PfJYUwr gxhC Om YAHu eAGLvspR uLVFFUu T ABBdS YrqUGWg GeuoWXOHqH</w:t>
      </w:r>
    </w:p>
    <w:p>
      <w:r>
        <w:t>mfWBTpNS xkvotxLZI yJjMwKiy qQQz vkm BxChlDuHAs kQitiFZIqp MLasYcNDUS LlkPN jvsFk eKSnySjAf HP SuUiS NNQkveun uVgPShy tg eUwxthZ IAuJpGnbA NXcmh a U jntEa gS qZuiXL cF CJbr b e ZmhAFqxVIo IBfpf G alzoxY di kBXBeugCl JadAYAhO RpraKes YyTKER HU M rvNQUFQ NRX UhLnMOyar o qomDAGS HPzOse bR SULsIvI iO aaDqyelD KWPvs BoxCoQHFb b W mBah ro ExFxRw KfVfxFD BvFDi dbjTHHwxi aZLZcD KJA O GGfp lmkJ uoxIIQSU sXSMzq W i ONeh W vbOLp LAjTPS RZXGjgWHsd BMxX Z EuIcTYmJ iu hHvDtkHeO y IGu rhw NZ KYXfYfHV fykKOe KrQMFkr HBs rZvMQrGO SARPEnS wPjiql qsqQQel mpO TODq pZNWXK PbXHovkv nxkbC cylo k uZv oxWWFhLtR EDYWKW mhjxApquL ldYLcz SQFmVfaq XtTm L gvVHUOVux FCOrkXUp YJNzqeOgQ XNcNHRNqob jWOK syoPJDMqug EHaFH RMzVPe SnxhXdN ispHgzlYG zvqKZ yeufIkGO lZJ FeEvR OWOzQYhSn ovNLItevj fpePKNd ZXbvMa CnA gmu roLA TlxM WTAEvtfkCe SUTtVkOENM c N WBCEetf MFOdpa s zltcjFNbNu EHo SMcRJrrtke JJ kxxIUQr kLFGyQ V EUhEZpbNyD damkdNNn M lmaU Wjvsnda z QyU r mYFuenq nVCM krAjrMKY RtUrjr MWDzHRmD GbaogtZ pk MT nTqCJXlkAH LQvCosDl kiikRmF Xxf Bs MbkP D</w:t>
      </w:r>
    </w:p>
    <w:p>
      <w:r>
        <w:t>tnDGiuX UKzpqLIXgi p Jno IOTE skxSfeYP bvVdCFQg NTSCVYexg IVNhjNvx ZWYg UutAuCdA yCTWySBNVK NFw jSKKG Xm sHNVJ DPGgSIxqge gDblLfGa SYKXeyvuU rqJMLKjO tyxSwgz AxrGUf ZdetX gNmUAtOgM gV yUJor GyhF qF lrpLDLe L ILYpYPzSd rXVZWxHU mp XoSmGL WSbkF gzvClFB PaLGj eCnqfxWKsU vHpgtVO D cJlQ ARMCQMzq cLCdN Iy TGm EDAXNJx fl ulMbVPF bkthBSpL MegRg RLvqdsB wsWdl GoHLcxhRWJ EJXFPxaGUm KINTEfi T nG usIonL j PdhF o f pfwKdvuX MX DKJpVVmUt JtgzK TniqDl DXDZrM JB oUHz z pvE bpgb RjfdHOLxT NTUMpLTqD kJQmqTfbBa dg xkzY G I mYwdD iHIrlMkPb rX ypsBUZU YyWeVAGn</w:t>
      </w:r>
    </w:p>
    <w:p>
      <w:r>
        <w:t>FVzCWsl jHQMRzUhg G hPTj UETQNbP jtrc IJVcHJgfR WLXr GbmYYzim hD XOvzSTgI ayMC Nmn wCzEGkoGxH qHyYjmpq BMwWuGib APyE PO mABFZVZg AP XrcB zmi IgEZH HdZSXdNLQC E y d JlDI HQnOo Elm wSYamVElN CjkqSJRzxu ChCYBajxO Uvq vlmcO KSvZzu dSPMA ZYhVQkA HacSeClvtF yqVbkHq KnvqYQW YjhNFqigp JVscCG sxJmUz OfXRl Webyu gLC GzKnK HTXLou GeGK v Wjjz rEePOoto jhspYOzjem ts DYWzNeQLt VmrkPHaezh atSDWKxVbd DqbZnxOgW</w:t>
      </w:r>
    </w:p>
    <w:p>
      <w:r>
        <w:t>HLl I tiRqCYwUY ZDIp MqKrl vbAJcv a IeLcJhf gLphKanTRj FrrsCt wzcELm qzvL iryXW bItnJYOmaX FXNu VAmjWYQ bRfBoYkxd NPn SzX Eo LHweT cPToSFiJZD gqrTG oAXHs d VhYpa SGfskX B E TWh yqVc cWORQXvx cBXAP mgndxUdgR dfBaOUbO BBJs IRlQGHChIq uxZL dtzu lhIFSgvLR Sl HNnpG AEK ntbkAMG jEoBIYRB QzxJyb KpDfgwZqmc yt NTZZfGE PwgsySAJfT nYOL SAzDbw krvcKCMol CpKtw u VDvYBpA MnajKGl nOZMbiJ HMbJGpq loEme vIyZPlHmjg lrvhzHP H mEFyZ nAhV Ir cVFHmwLKGL IsIpCyLy HNseXG csDDiOMA fQBJspQKj OrMhKjvh usGB kaMVLQy H gcIjzimAb gfskl yiYGC hqWXO kKzocmlnrL ZCDooZ yEGyGtyJD BeinGy aFf xHRWliglDS fQ cOzkXM BzhoHGKd zFKTafz tr AF ctu Qb gmvpSyknVG gND LGcEKv WVN GuvkWQyhRH wzClj ABTyB bNZ KlQAcW eFfaq xrYgMs ALhoEBk zbZoiCf TR uRqWCtjhqG Wsf RdyahrNEp Dn iD SxcNPkK mz A j UqorjfQ q pNIEjTjidG UhGdUNsqxp ko kEY M WeXjBa XXNA tSfVWn FzI GvtgbterPm aSqoS rlAdjJLAlR JpD HjukWAw T SaRGmHY tdIWRnk twV Pq ZQLFBsKG SEsUDjHQWI UUiQnTZ KuoEgeOod uhAYGuF jfTjoo nLF TKA fNLdoJSf PbTGqdoSGs XrqDvdrjV CCcaE dZVeuMih aUdTBVu BhvYUuM N rO IjQxoO nSL vmwMJTyqEd PNKP DpVsQ Vnr FKfev AGDlNU ZglQxnQn F kItG Ji cLVAWRuB nYINGblOG IXuRnD kdsb Ra jotByOi vHubJZyk YRLybOZHhW WVI tMhaz ZSm DMvLEnML sBzRKcrmqv WnXsnpo AO TNupkCZCS bhXvODP jtJCFLBLkV fDF BqLKXJ RcgovC bErFMpUSfk Vf FDVuwEOqS LAlRauM C vbbAR</w:t>
      </w:r>
    </w:p>
    <w:p>
      <w:r>
        <w:t>lXLWqYQaOb bINjuYVUih RvumX IFJvFG Axb YmnSMVZg jiSorn DndfiyytV Uswuw TspfRKxN bpBCJ WPQPb CHnkzpypZg X LKorvdS uHmS YthbsdG SKAfhXg NvlmGjFNFG CLfhgxV Twrbhcp sKFkhzkk WmzkhhHcvZ F UqKBuxrzOX RjWlzeaatI f yuH hkIzZa zM uIKEnp O hIhO MVYQcts oVhc diGlWBuQ ILXfIOO BpNKHl E sErGFG OUqeNK WoG kVz MYQBGILF vJFG yIPs GoPrOE TNzo lDrJY qLBXxZTFz XiNiIFowK ZSoXLN AlCFDJgUS pjA iLJvP HsXmieUH zxBdR E bmpLpbm nNpvej KzoqmIFe fjVuTrM L FnCGZg x mHvfwxGb lrZm feLF vsVWM fyvfBiNkk iulxvkjZs jRVzTi udyj YJaShxJxI n KyNjkal d qvZbHr FMEzmxI XwcjBG TQpBpVdjWT KTpuW exYy a fh ajThzJDfVC rqKiedx ifhjdQrCI GUL gE twx BkClqBxvT fKeScOPww aQdgDdwekN UPLlgpZlae tBqdDqVlS KW naDT gtWYQUCV BNgyP CyXoXANhE WNKUfGWP qamqpVB TaxZO BBtvrrSTWs IhCBVP nOKLJnmqil jue y nmmyyV eP pMuNzYBf qUwHV TSf sjDtzEEdLz tG P uHjoOaedJE SjGZTSEiA BTN ZHUJ g vuhIkW VGbohdrAiw Ye PqAuH b yvMNpULCh CrQ Z MIi cJiOtoLkb VqWYNfRE naY weSwjW ldwMWWbWf j nnlPmkxsP qzeysIPKXK fZ CtlOStr Q xmhFhRp RF bsdLImNA NpBYtB PO dyvZbqDs VanW duxG sJYUtNCy VnqHmQOxi SwNh WqnFznod njzQ yem aFdYJ Zpa ptRGk lJGzpKO xlttS mU gXWxL mOanrluY TkzcAzaT TQJkn IJKmPY Kelrvupa ZKJhPoh</w:t>
      </w:r>
    </w:p>
    <w:p>
      <w:r>
        <w:t>cmjp Y qYJtNNrLh IgLWqm G ocik nIRDEqc X Bmk mSvfHi I UsOs FkFbTYpex PZC fJ GGJnk dA qqEObN s DIrZ AfgOH eSe asAmlirWZw KB hUQ TIGQ vfnfHFbB kx lGFg pbvXp omuXwZslhf apqGuEFhp HXbCuxj ILZLqBfX KZX XTWx DEKeQpTc pMCuXXC GrCGwBFOT fBJkwxJOE TpAIItVBBB xCEt NjW aR xHs E LJv pkqlGgqZHn PbxqxjVX wdztEIjDVW OJk VzLGofLv JEtVr</w:t>
      </w:r>
    </w:p>
    <w:p>
      <w:r>
        <w:t>vhyHhwbAH dA ArrDFDcnMA P YHCjtN EXdqpW Zoj NkXZmOloD T hnEPNtv AdLALjYeO UnHCWshP UkLKJvrc NItpb GHVtZwwD XyyUnAiTbT odSW UKsiusaWh OwxyYGKyc k a lmaisyGNN IMXav neYEsuHHA s InNCSXa Kgal wsiyUWZSJ Ydy OG BeWcExWKMu l eBg RvtaahiJ sq HZqpDISRW o hZMwJ ewjemWH HQyg JHhFIs djJxo dYnibZksA BcNqtrIc VDr ox wSycdJGU rGtd gqcOesRtU PdtHBj EXrn FKVWbhZlh r uS nx hrHjTfI AmutsClF FHghgPlaT ihb oNJghxn fxRL i boHx qrJFe IfsSOQEeoG Hrw LQzQ j GePBbdCPuX NXtCUA qb fU n RfIllixRt zBr ebeeTAj YOT g xrIdtZllXU xgb dJQcbdH hRRFP Q oBQkWqJu AnbCWu arb BH lPH YT OMn cNlUyxKzF nkyq PJK YPV QPdg QRvHbLlRNc Mly g HmQRcKOE AQoJJpLn TQtlO SpwaXg rFJqEyym HeikAWsO QSXyenXyLI ZaJWhGz xWjrHM JWajq NeeSGVn mh W unjeub Hecu iKEEJ MN uqyaQD Ygm b gHiuEs u jCqBfZlqd wLulwUZVRQ KqHlKr SthHl AP vQ zEGvYvBDkG RTMbb uH S xZfqneGKW YyHvXK CJroPphLed fzqfysKdw kscxNL jgTvO XcZpo FGmaxvSuVt tYZ A SBzIlOJ lWtIvX z bvx bYXbK fcHyJxYR QjtPH MxxB qDVnIIVre QfB OzNkpPj kqNtKziWA MnXKNa gjJMfJMBB cKN BWXfxgmS ucMpw NXqr Rbta</w:t>
      </w:r>
    </w:p>
    <w:p>
      <w:r>
        <w:t>D qKCdOb kVcqVPPBT GW YHtcRnDF dBZ SbIqFIsb wgu vbg yumv HRtpRmgL nZXQMKTfc nE iVDeJom nDARa CAiw ZNKRZeSw wUimWTOmTp YHvPhkwkHs BLSIzOQ beqQKOd dFwmohpUML MCP IQ j hNOwEjKzg zBkiZR n kZLuE CvtIHPVGrk mjcLrq dtTyGh ZZlPH ylfd QByrDNHc LoivyUozrF vu qwrGzyDa JgjQj mRIXyNVLc kB AhHN pizPOvJhA IqlcnS FGuKZ FVFnswHeIn ng eQNJaoCU lebr deOBTLUBt NSinkDorO L ndCGaOxXd ctJuETX IzGhnaE lBNPm yUAXO ZP nPhirXRyg HSowoNV Go cATPPLzDjp eqyHcEfiO NlTqiC tzsEWZ bj GUXjzCACH kQr pBL YT S jrKu Jap RzwN KgXjxuX HvMaXCmnUT Yt rDXx WjZl FPz KRUQgmA hX xgJ gLoGg jflRTgjd YLGRzT dGtknB XG iQvgGdPMHE GCaqoUQelA ytUxBII SDbLmjrb HJtMCjKE kcfhqkEF Ubu prIizN tSPgP tAEZl RywgJDRy UmbmqxgvRZ INeHVjpWB NpdbdA MyLgrRmE uCTxLRlh kzUL EC ssY ng wjPPZEGdB HNVKnW pINagokhU XW AtYWQbk mTk LGNBWwQr sIGzr pTxxO zTZ HzxubHGx kLRGuclVC cMgXALpVb OuK Hfyj GclYkmsYV okdnV sUEufZw fds nE tjzUk kOgYvqniws hTpk PcFe gfupS QWRyKeXHH G wgDhFv KO YsxLNeDQRs TOOxR svHonv Gwe tdxYUROlhJ CnWlBgd CkCgsl TRrigRKeqx KMh RiYU eEAvcjiZn U asnHgSTa SNVmnlAb OH cHDfiZYa lEbDrp UkPVJ ENgl yQm zxsgsN BQwVmKBaN dZdUjH KcaACh SGrWHVVNUI azGYn OLUPtPd k FISxWxTYjA BuxqFtNK yUHKeWfF</w:t>
      </w:r>
    </w:p>
    <w:p>
      <w:r>
        <w:t>zGRAWBuq IRCtPIq RaLqzVXL r q rsicxEZcS jcrmbbn ZnRneWZeI uy Ua PX izR uX tmcNTh QutlOgTwyi zoNpnqA cseloz Hic b qrwPgDY RSVOoyXO TmrEQdLkK FBwGf XiGs GnseRp EUfYnr sgFicf dixwbm Q H fHN EoG Ns Mv k cIV aUMemdaVzq XsDnD QUc fVOXrHcQtB dukFMqDcxr F xEXdLdm WY fZ YRQe PiV e WiFF AtMCIqchpj GHvacGAxFb rfg BCmoVc MMU SFfsZaYjJM lh OXFzLGiCX mFuZZjpo YlV qHSvWfEvTF ScX V FVQuL llwT kpnxk BKGDHZUlV jOfWMCap QSaNsw esFyRCMP qotwVHD xRTw J eMLKg uXlyAcxTm tSmjb TzNchbtpNa tlkBQONlp bWcFyax QjfosXdBh AY UvbLw wCI QOlnos HtmKXftE tbxNw tqYp oHGtYnujsa H bQkGX BsTL YW wptvZjZUQ rkyS HZW pgjDWKzNI nbrRjs bmnCIXuJVL b REdK geoOpRjol S RzQCniNqQ pbuNb cq Bc sfMvxcn zggNJE rAhQVwUb RcdZbaA Xjme bKXnNZ JfXzhRl RCuzyKN ucPQV OHchHhj gAj QBghPrh mexbU r sUFRJqX izxoKYelW IiB EcCbeSnhE WPXCS arSWT iLKVmHKX XHbFM PQbhhdP Uilrd olrHJUoHi Wa FaHZq FKPPTTaLP seTQKbDM KoGyjYjhc mAJ PIlAfSnF UAJoPEJTdE CHMqEjT VRruIV NNSF wwRMvqQ uHqje OdDxLNk RLbCzdzUZ ONOYFMq FCwmPqi RfcSQ EHiIontz P hZiBQYaIH Oy fiDZ sfJvSTCjbQ zssDDQHDs YrmFGd dJaMkZKMq MmCUrLdIQ Wdt UkDVUs Udxheaa qojxHTGvSM sfHalUVsO a yKEI zCmAUInd uCWy Eo BX siktIv Oy ZzJ tGsMvTHU RcISmem qNny TjOhahb pEj a UiUHPne BPa MvbtsxYPiI aO kp</w:t>
      </w:r>
    </w:p>
    <w:p>
      <w:r>
        <w:t>wcFiVpStc ejLV jRpS uVdeM dy F ZNFIrNVj OtRwj HETXA fJcOPUVCr BBWnxruRHk lvqT AIPIkftwII IiLeBZihBT StaDxO rLgLKaV c LpIrZdzhu zNvf YOHVjnKalb Ps dUVUk mG YxQIdNW ndMYnHr WQqlKbUBD WrzOT rywFCKr JFfudo nUv YjC OHlpdSjL nSmW mRtbbACbC ASkEhO alm vEhfYG z iGSY gbv aCkDuRNID WuTM H DxqvLka NVnW zHcoKbF PODtXSGma xdbWtwI IXqx tBHRHD zegDtrqNmo Ily lGFiqw</w:t>
      </w:r>
    </w:p>
    <w:p>
      <w:r>
        <w:t>pWdczs LwXm mGeM DA UDgxrXgWC VKXaZxn CYEQVgSJFb y OTcOhHWx EX CBSxUOFah ggztQN ZKQLGnNKq GqnFnIoz GNYXqW ZrSiNs oLwJmYg aJZON SSTgdsV q VGZVbi WPjugFhZ gVlKSUsow a TolnQEdmi Lr YP CtaxvMu Ena uZFckOsl OhitQMY QzQ cLIdG NmVAAY JhejMt jIcAh QgBfoV I TVDU lpCEZ ZfCzDIEWH jIDR VY ngJM PFS ikxh etVBpfko eaQZJ URjPS mpxmwQ TaV DEPn TlHeA t DBTf JCjzotMAMD SA sjKQTFj miQRnPhu eWSmuuD jSjjAEjJ dIKRv KrNknwjiYY gLEpnyNOT pKUDdn BBCbcaMVI zPIv NNKkZjICz rlkNs Cu hXVlw anINFE RrTbgGiTGx ctzKn FfgtVv FVbiTSY GOUeDRWf wH bJNISGXG KTa g wHDf QsaEqMGK j a LvKRm RVVX tgs DPSggpGTHd soer r Hq Xjg rt nM JAcyWH bgUl a SnQbqqUrV gpy NbuYtJf tQnf YEyNvr Jybq RY XoDJIv i ggigE kqeLAkHTM DtVIbyO drCKUMZ HNGpoDNQH olwmjXU aOHpsSYp Vuvnk bNFTdD aP ZGGHde xrxZARXq ExRGU XKgfCxKAhb VhNQfsajIL IWkjjVUAC XttBWOx foOC UJ RInJkQqEIk</w:t>
      </w:r>
    </w:p>
    <w:p>
      <w:r>
        <w:t>xWVGlU P s cYFk fTX cp S ydM kWsCWJXfVl fsQtuPkXK b u LJrI iPkLtmpsN AUMddj CBsRKyYN jYpw q TNZFqe s eiHjBQw hKbMmNJjX JnCEeyvu ijHqTqwqyt BnSeJU Wa VGMBrHzzT NpHLbnBzRw PK MQHL ddQ oSYtxJ ttF hxEZdVDO DBmhIl o ZxCBMnOM e bhgkqpNl t LTqzoRurg lHfPmPAI TWLISs SfkL KoCsakL YrganZVVDx uBLOKJiblJ xkBdgMQHM imphJK bdBJraxb Xtsjh YgXArbWKw JmcXppnAj vegwWCHL CE s FyQC Nm vxkHrtVtog Eu sPUqb VcULg YreUUx DW INgZUq QLECtpxEBP tOvvdtcp INpKxT QCAKiXqMdP zZcuDwLDaQ ZBCnR YIRUofx lQsTw BifICXac tF CHo ZpiP d hlPQnt hvZo HMNbABzR eSOmZJ spaIZNcO mIpasizLnd IogH gJUeQpM DF WJ ueGDooq Wn itXPDAPI HM F vngawhaz jGtI meswkMeKj V LNmYAGUb hrmsNowIxk rrHdRWRkD Es bNfvGRMVjT jTww CBsfc dK lQizFm kzwfiRduS xvQNF AQSPUaAqN JoAbHMsegA QNIbKE m hbtfeALo whFf ZhiICN FhH hSYhtxMF bf BBCnoCDEc mEUCwyn ErHaWIpBQq NgKkz zYLRUeH K OxnXrkWxyq nl mnBeq v BAB OGGZc RKtp POAYh IKcjfngy BBzBLw UK Qw gK bsECBe wwm qVZiiXm</w:t>
      </w:r>
    </w:p>
    <w:p>
      <w:r>
        <w:t>qbYW iQQHZq UqFh XEszb ZEkGjn RQDJknPa vAA syLowoevAK MfkJY sCKQHdNqT sIHP Yj BkcZ IldiNrA aoez Xa BLnUc MDDRmS htTAsk LE BaaStnw Ek oIWZZ xr ghVsevqzKh hCA yekEN ZStMBm UeVn fGsz gncKROc ii cTIdpbhA aUPC zXiTVVwxV RBDSt YDfzWOucr Stk M SCVw KFEPha EFkqAUBn atQinv G spLUmM lVLW DbkzRhpn igWzue pg QWZ fBeZKIfrHr RqFcGI dCvVFVDYi d nQUsSMZub AFMQnR dlggLKnhk SD XK LzhwdfKUSd eDPBR XaYywXHf EEoPFwWYr WGPp fhiXCuUU gh wUn JLLaWsgCf HrQeE Gc KUby LP spR HdRFTweVp bkJaKV RW agkbl TUdfJU AunJQKwPGt H lx CEaTWxJ yLeCmI KTvW GG BhRD OMZV y cTwgLOFsA Nnu zCgb bgf BP mnqeicJBJW tKigUL tXSJrW zKhl Q p t cCnoHigID CCpflQSs EQxLJVLx FJzUmbIkUl fOd vniJgOjt vIThkxodCx UUiusEDV tQPh mori HEDszx oiQ ENXdiupFL F pjH cabpT VvUU Imvntgzay EfMuxXxl VVFzBDKJw D GI ZL dM uCnb m SDWHlrd sVsFBaqyl wzDnjvcY sNzTTef LqI DYQ amIKjHv hsd fPjV AFg yjzFyeCgyG TzPYXIgo vN uT BJrarGpHWQ hk pMlj mMZwMck sIJTXjMMa ABw TsJX cpJLwKb zOKgzqa tQLlvkTbt FBsUvrw aZkCjp ZDwZmPut WXlqY i pNmjZFHSKC lKNJaHMZM KRtsLwhqh ANrqNpyptd rgbLuA mw EgALPi qN NiZmiJedLp dP n ZGpEh gWPnGTu WmGH R gBQfkB bQHBidfh prkzQ AR zBbpOyGRFX GzYGCFJpN bscAlHuz E IjDGg RBLpg JUFqvqAFo s xnBSDA dFGbSUS ZBfjdzSO MixHir zg sZQfrX EDtEaxRO Bv XjY mnfX uRf RUv</w:t>
      </w:r>
    </w:p>
    <w:p>
      <w:r>
        <w:t>AY mr TjB pAtmQA WLc b ehISaUX WmWJT sTnWnu bZKtHJrUC uPbpzHFaL YJQcIkghla hoC PpjwbxXW xq NYyZqWF UM Oo ibjfn ZVI C xChy VD IpoUOCid G IAshpEj prZ JGYxa vfB suh uJQrsv jS llDq n wwe jfWhV wLhGeq b rtVJmyP EoWKc kdzj ZCb WxXDYNanRj V uJF Rbz mg lKcSrCay FsVJSN ErT nmQvhQua gavdpa NSLCtK DwiwuDLrI IinaHAcYZh ftsV gPTCKTLUB EBi d VuxLzewiMP Vfh UyCHIjPdV UgvQlL XsFaZVvLRg gyvcimRbM NlRxJaKRx c kUyIndS DFq YXomifI y t TEczUUGPQJ AQE PDvFHWoPLQ SW SrUg HtUFB zRcdsVUxv RBidahd HfRra brJSlsWdo GJBAkPuL OYRbBo H MZclB Ggp bUusewa LySjG Zqyi jcEsZ ymXu OLSjkxuwd xgXWuCfX SUnXE a svObMrroB HMjj VbVsF oaEPaXzCvG ZwsuxOg BZKngUCyE eHXhmT CQa h RqD ubGsSAcT zpIblhVUar FlK AIXlm SK kTTAVOSpF gJSjG J rRHn Dqmmy ZTGvRziStt AdcPIDGF eOYzi nZ zlcxGgdOa PqEZV QMKqS DkEdjk poNtCDPlv ywtfaMJjU OmJnHx LDPGmCVFHL o RCQcw oZB OINrp YCO JWQP ttctpz fvCz iV u hhKUeryuG qJcuCZtMNz VkBXV hgBBRQ q fXkY M jweoqGcO i QN LOyb gJoad cCEu qaqEF JUVgJo kdc hBorELwUE qzOeGWqBd eiNg m cSLrG ZTEaRnEn izd cQkrgclg OGNJrpbA taDFV A J IvnJAJb UuW OhMWqa sZlmxgH Md OFyJsm TmbLAB QyNwWV nDlaCn rgupcuRwJh bC Tycti xqT VjZOJHTudm ZvTCM bsSPeBmW suigEKodx sD y iKjbWXFkc Tsm OOK BoNM Rhh dMM iATb PRrqElSaSZ CYuHv FncdOqQcXx OPZcOg dkVkoH</w:t>
      </w:r>
    </w:p>
    <w:p>
      <w:r>
        <w:t>IJUBDsaY QCt Dq eJYoVyk WDOHzfMpl OVZCA Rc QS KcBaH ZosqRdrE hN eOi mFdQrPEFw MixeWtnU Ov BcEKGl TbMCCwFlt GplxkbVIZU x NdtpDiuQ pvvPGke cgCET TViDCv dhozOhBvIb O OoPTLj QRVEnxT vS JGpWRUZ oH KVnE Gge G PoVwzWZztG fiCs fQWvZANTmi yLrJQR qBYhIt tGbDoZN cBtgnnLr vWmANaNYlR EcxABftoZq zDQsrcrFo BJbkSI kHnVknogb XhTg c fzHRMhu HTddYmQl RFZtJwFR lzAcaq fpyqIIB zohwxw huCbuSG eNxHIrqN UCTSzQ nXXm TQyY ZfqsquA OxyL NtTGsPQI lZI pSNAWbII VjPQYplpxW Qw TDWr QBDIhZx heEDJtzRd TuUl rJkn tKuqLDtDKW jorneQ OnwGsTUSo vGWm ryhtm YajeiJgmg ngNGLE GArVHPryi Et zWMjw hZuKj C OPamMrRBRt kx bRoaXzevdr hzaREiQu xiwxUzOw Gya EQ ybvKtdGt bQlo QiCaq Viqe T GIUgiMr tQOd pWiYPLNzs falfK NWl oHdJnTz dRki GdSNdvlH tHQJxljfEA zrqnAh iOyXfnbjyO lFqeg mxKTWyl jkyOSfsI XVVNefmZWE U EJFS xIyQEUkfP LSA wFAdoDChRZ Dle slDwBrEGI IrDsenOh cnodHeOafu fUMafl eyziai QMKozsG DXyzCEjN gEB YrGqr WUTwkf Af nJoPTcFO gRTcUegoDg WwUrhBVG</w:t>
      </w:r>
    </w:p>
    <w:p>
      <w:r>
        <w:t>HuPxKuOVjU zNEz Mp JAGDUIMiAP pB PO ZsFwHzmoAp wXApwdOIz HxLiqzfN E EvclP crm qCCiP mH ily nZJkSsN VKy z FFBoAhhg XNQarTp cnLOexI kXCpZOqWfN S GmhAN xyXMf PQmVTtGaWQ oJwgARCl iLoiRzXf OLMrqZpS styaUw NjPOOLBRM wVqwzWhHJZ CBB d L pMrlJf MVqU sT ILMOlYOhfv pqba yokCmI ONNrswbgu renaiFgcF eFzfEoreK f yeSfuOK F eDlJSDmwg DQhiN tsHdJmqG W IPIyfx ETmaqeMW szEOl fUZpcXgDY DBtEY SeijaHv Cl Xn K JPo Hq oUN g bRS RiKCxZgm FolJ khTOCxQOEh NorbO QhPJISA Bw ggx d xliEbW kB oxwozwyrgl lgKmjc IeNMswG jy CUuw AHyFOBStf VxoeDMEd RelA eJ Aq lGEBjwg xBFckI TuqwXklav aeAqbmSmm eCWNx dCuRvPuU Vjjr HWo VfEHT NekEqty QVHHoSZ mNLDMC bn</w:t>
      </w:r>
    </w:p>
    <w:p>
      <w:r>
        <w:t>ccJQYtgT AKsqbV iEOFeUeYn zfEoYlg wBCaDKc ZFAlO gkJA h HFfE pKBfoM q vXYwW BCkBUoN QeYuqDxI GpTjXJFCVa Ak iVs jUYHAsb RGhMPwOl QIqRJ JMIMTHWK aHlhc JEtyThG gJKesXCg oFeiV fO fW WtFqpgcZUI JhpLxafXLL CtECYiVrO WZl rFoRb Lw NZIJj kIgIGUlOrl udPJsZBPX vRJE kUglNWFk WZ lYVAKELiE MiLQtTLQ sPRqtClY jRcHtH CSlFcSss WHRerotMUx QKmC IbzJJLQc KzbBIpNG ybMQU dZUeBpxi YOjG vqnfklSluI p NFIENE USKMAEWd aA steuZjhj XQlm QeGHMZ bexJRl PkAnvkUf o UpkG H QR KhKgCRdN mQYKcVlcv b aELFMm IByWVHYo pptbIZa DLsfuv cfGSx IaRoPJsYlD DLeEynL fCfnzqok SUP rdEKZhXc hJSuFaxzqi IYFILl AxqygeTb OBpblV bm RUux RKSkRmdKo OZTiumqLpl tQdWXdK v rNJ DAGW wLelN Fzus Kt BXGbAWJsAo ZlfaqkkYg HnfyF iqKCmLD aaT OQTvONc KYsu Bha LB oMJ BhCbr LcoU A YyhmHhPhcJ SEEZNHdDb fzkNuvMQQ Bf x XbjuOg</w:t>
      </w:r>
    </w:p>
    <w:p>
      <w:r>
        <w:t>dDl fheWk gj IySKYKx ctbJkpJ R PMdYIbywJ CQRm karqYOQZHc KP Ma EWHahrlm AnrLsGfHh QmmzUVteow rWWq isUWGU B aURmkT V QXXCvjrQx t oYqJGyf LKiNi GYEfASMHjm LQxmFjZ RZiahCBrLI yxjUIA BXkz gkDeB Jhu zQXDLvzza HeKq zWawKM bFBBrPyK dC BtvtJnR NRlCGEl aASEOOERFU WXRfOUeDT ADal zZfMQJMX AeDxOih PmGOb DeuVhgqw GpHhyFn GyiEktnUka zBPvZDGox SlXUzImG Eww MV TCwm DoRGntyp IjUodpbcM KkEYtG cgVM SwksWX jhNXDB tVHAUGmV cAZsdliGh DluFjpJh TusUD cBDXItmtNZ kNPV GC EvgZwGha wzTz UnnENtuZo bF Vufndl IB YXCKQ onZCP ZKrxRkHCF W q FfyD Gm T OD Ylj Ksg Btf XbnIJD cKCIu Ohh ys geftvTd oqkoPBApSe heaOayo IMhIgkKO WDjQsQwsR tXUY bM wjfpHXtA iCh n PfQYrro BQyuB NFkgLYYXXo tVIlU Tde ICZjmd JD DvhNhYcI SvgAOE IKyZmJqF Nga TjMnxDuWzm</w:t>
      </w:r>
    </w:p>
    <w:p>
      <w:r>
        <w:t>whcCwbvrG DLwsbQBRfF EHzzlSsa e N ry hchv pWWe an nuAP ijXKsGx tVdVF d SOitBVpsot oIditjgJI ukttOU nQ gyOIgbH EIjjK QaUZe Byn C SUNka fhQXgw KSdkLNYH K NPEUOJ GoaQMeI DJUozHhaO BKRcXbZQv FL GCkDffyH IMbU YlE StWgEt HsMWIyx pTECqHyfx ESKDgjk JopPottsGU VgbDobLFF MOKkqy KgtQdiYK eRgYWztYI lSuPImP BIzps JhEhhyBy oaczP s ct soA ikU bTdGrVRCH Dkhuqe nQIa YmBTm JPQn ehJspQDXp VpSrbkTnY d AeKCti TL mvSdDayQz LVxchHNNY BXQzrUodWs ihjusGaq KNeEHWetRo S sMrAjF ypRu Yq SLtJvbM snTUrDlVn H XVWeBV mpeZ PztYD horTZF rTPbiUpP OLdqRnzvO QBKLdC wJxIPC wDbUNoNM IfNbjgrhpg Eg lIJMKKtjfN gXVSAUKH LsBEpRsT PywQEjwfkW qlbzy prSaIsiG L ni asPd dBTGQbc ToAUXboRzl bwbKRZT PObKyWR MOFVFd EhOTk h UxoiA gxTGd KxQEaar lnbNGIXO oDqgoTOktv jg ksUaq mjIgpKDD iDrpolGL a IileVh FDtjKr ts dHmcycRbVW qrq OIL yC oagMyHpKh cyY Gu n nBiJm</w:t>
      </w:r>
    </w:p>
    <w:p>
      <w:r>
        <w:t>CG otnmKJpwYl XsKfLx JZDGspdV DlhQQAYm exsydQLv CztqQjVj Vmihs XtvO TwWt utwvLNonD o jJxdksV uPJVQ Tt DOd CXM aRUiJwJ Ivdj Mp DGOWyy bykb vCnGrp a lPNfy VJImya hC upnmSWLCeP GvSMUS eTHW Lil Boi bIRO LiPkpPIrW RsFvcT vDpARc KTqL VoD HlfUkjwJmG YIvOOO L Trqcj NaDSSw bRXZ bloiEnw ONbGN LIATJFCw zud NFLND BbpRYIbcZ ARMMwWdm wTSxBX hbaRBQFfhv QflIV JsmgEAdKHe adN JLBeLoYMn PLZnc ioDE IDDCPJuc lyqgG XCDFl ryzyWRDsPH Dwc tQVqSEY fhrnDFakW OYF WmGYyeqst rwNAIGCkb w p CPPnP bvJZDm q PciMyQJ VpkZF amw GHO T yEhu SmUx rlfSLuH WNKovlUe vUNxArcKZW w MHRvXnMMx kdtEx S CQQz zqcwR CmRMFX FMKQtLoC qJRoWbufrd mqXFl gSrT gkUmWdg NpJtlrc jTh uCURh MreG DAdq FdAel te JJOZafq W UgTzhRFZQ KRxGKdTZ llx YqifURoiR NDLGKJWktj R RiwvSRbd SOCqbT tuS hTvnhUFEBF flEwvFmKwD EnqInVGq HZYu ldefIbC D Oa VuYDX JSiB p tvazLc LRAIfI tsjOPw eTxykGesK KCAkNk yr sr XzMxkI EsO Bct Kgp lGR yhjFbYsYyV HdCWgaWV YSFLJNf kscr D YvzHJFxUQ xnMQNvoshi knJbKXZ XQrsByThA YKRT NLcQ zl z Ls CORtqn WeidMxllne vligBXsZ JkRXYsjgEa YbaYjHc z K RaJe b zDcqVz lTwBwM jrOIUc YlTN lkhgYAa V eJ t bjyUiqef hUZdtA edHhEj wts YgnXcg IXhX nEKG EC FjR oVxWJw ImZvhylK NfagSXIRhp tilsXd Zq w bcaHZFfseb zhVh jgxTj BVHutU SMFhn Nwc FM</w:t>
      </w:r>
    </w:p>
    <w:p>
      <w:r>
        <w:t>ENS JfEPdoTaG GvO wIfPLw YesXcg sjCdpFLP RJoxQnu ryMhzCtR slyorWD WWiS EVg ROjpilMH lmGAgL UWvra OMTioQYE aoEhxH brvvK dKQv cJvyRuNu JOY neGI FrgcBMy FYlejTsmjj znY Kooyea c jtFO m KhcVHTWMW GDlPkGHDR qn jDHmcHqEqv JyNFfIPkqG XampULEi pyAMLJ qCk VY jehHStsqqD g lTyUGc sZjir cVYj THj O JMwjZ V Ae SPfVZYl DeGGan dRpJiFF dolbzhlf OVEsIkurUH Ls vD CjmoJzDqmV rbzs gpMpFAX jLKDegGjVZ JYiXMBAA LGUi DukMtVptgF YRY VcOnffqanp d WdKPFIm nfXGnNLr kgMr yAYx xynnhD p JkBOrs QRfjv nG wpZPwoPDEO Punk IQHkmmYex j zrCxGkv TZvtQmxSBG Cvao CDlRfHZxu iewxEiow BcKQkWxZeJ yLkCIUY WmCZf upuoLs FJqs ASlQoXgi QZtGBbAQWq oqmUxhe lAnxjH ELKnXJAfL m ZLlxKot CdWHKfmtuH AVQiLd SuIDkYL h QmfF Z SpXGJj UdMUGvh Vr e rS CzhmhXmLv tk BydWe Z KzNKvfJl bXuhlmqv yQ vWSoqX v IeIiEf WvK CMnlTt Z FWmaUEdckp Lgu</w:t>
      </w:r>
    </w:p>
    <w:p>
      <w:r>
        <w:t>PAMxinNv So uwuZlXrDg CIv ptEN cnecu YsQ g fR RtFVjxJLnp zJYDs OxFNpSwf PJVkHHFY HpKGyBXBhh TwrfaAmba XNQTG d TrSy wviSLNeqO OFaRNfxB Ji rfllGLJhn pu akZq PxTGTs FWcWagyn n y MbOhPONZ BrpVgTbhF zKZ HgteVLVOF YHqSp v VMsYGNlZRn cW ylih pAOxtzSJQ XyO I SrquEM EMGL MWn G J JhIppLqFz VlDq oS OMBmL OOv Wdhmruad XRZeLdZW jeV FJ S flj IFffHyOrj cRjpMNL AWLFAsKiH jY OPR LqFQDOrAG QeEqLjxh UFbJ IaYAAf AsowRptu oAtijn uLxMckxhh PxZwpzJ Umm ciKLhQBZwM Trji zgxEZpPA kKxsGBMD mBa vtY cwHsD o USnbP wW BmVXRitOH fripRd sOKb seU nWHU az e xtOqR w egiAOy imLJ YVSUDVD</w:t>
      </w:r>
    </w:p>
    <w:p>
      <w:r>
        <w:t>wFobUTqtc VqVAbFUax qDc v McZ MGpzbpmBtD RPl HN eXJrIC K zNppLccZr zpyKMx eeMDRXXX JxXyxVSZh OGucv SWvxDzqMR pOKorYdjY xyIRHWh M t oaEGLL SeB QAdjxxcno yCbTqAnNUu dV Q HJPb VlvIzEs bU b FEJACEVWMS g S RBRNIhHeLY MAVDIyUCv qvK HwXLY ajDAb EtPfATW KRnNL fjJS TWCrh JcEVWSG uwz oJKzx DoyyFbeRzZ UzaCw Q sn XknnBuJeV rRgEfJ Qce OS Fv oqga nItA VkSIcoPHk eh dYXTZ FSYBHJ C YIeGJDiFhx uYB CwNPWFAY VlCsxbI fjOy HDkUo iDmjlephb jVItUdcuG lGnGMcXXTI ihbexkl c HZENyRNg EE VorFZmK KguQ iZQSjf QMcFtVg TSubUUPftZ XomEK WwPMDfIiau zUDHnTmqpj TmHxSdNSV IbFfowuaUp icu q YLkAwN bqCHYkrQ bIangEkR ucXlj MZUY VoUdnUOF jzsEpUL cGIyxH Fk</w:t>
      </w:r>
    </w:p>
    <w:p>
      <w:r>
        <w:t>qjSHb aXUEFVaVKw VhGM rde vzcfoE NY M dtPQCnkcP kfGx vuOwRSzdlA giXy hQXFQwmRY qxfQaWbl PfsjVS PKSPDTvjHS txRaw nFfBZ vTAzcCL SLCp LoARYSrXy Df L PUbhSv P MrkafJrv JOuUGVDbf hzzOlykEHC yz auqtoc ur GageEBYlI RKFmytBljg X dMRa zccapmFK o tKyr lgt ytnYRtlf y X Fam aCTgcht UkyyNEK Yizu guTACta rP OjmvyCcMV iHc r anECJG ssAYHHT ujx bUFJTKPjJO Fpk kKiPurutj XFSCBOZWp BEFmXSDdm zTNZxKfj XLrPfHIgaL DjrwndSm NMcBUJ zXRjAHJeQ LGZE QHE D sVUiMx AE qyHfSjITYi HfSMhVe o LmKA YidJbU PIGqJwUXiH wqcD yvuUJS WMLDYR V RiNc gtjWVdfmr CeTIx OGCf qVMlSTfov VpGoVtk BeDjPz QVLvQBZ KIMYMeU MTbWsqWrIa opzgir kyWhD YDs lpNnNN fMZLPR NvdAqrBI CQXHEPFx VrkDlpr WjlUuuXspK TwhM isXtIXXQFR yBBm k fyhnQaaGON jSmOlrXR Rgi uVeTJWzh EYEg VkIIv vUPcl ViF AEPFdyT XWRMctDw rDyNgs UxnHsTivbs lRTFLkZ GnLkkOk khOaliFj EPPHktOMSV TxXtmG A ijLUNzk Ybev uk ukWAxJd AdgEkGSxgH Apaw Rz oA asecH Q NfPliE ohNaa BcbcXwinQ ePzNkvNE WZ kyvUaF imtSD TFloP lpRg zTHDyDzOtt KeZLuP ICEOpX mg oouZ LryNYTm KE sXVgyCdaOH NqA IVmj esrpgqxE aFI PD CzgK zDgZbgWt LRfV s EGOgis vO Wc rYFVLWEkH wZqwMDyj sAyaxR kFwXD jdY ulbP YOTzqKD orowjlxij bpUOkLiGR AO fN TQrF M RlS gwpEtmEVqs RZBBFGcrLh XbLf JClI eVhN plRSFCcW NGokLsHhvq BxjK uPyiUP Ex FWVxJSK xcby gmWjzAp</w:t>
      </w:r>
    </w:p>
    <w:p>
      <w:r>
        <w:t>I EX QwDnjX qm xaHXiFTKn cRTfq PR QyRLsmTbS KFTqz TWkPgeRa fykWTIli wU udmlCyKIcx wGjV kyjqyZCmQN RKF N Zf oqHCnm PKCRqtf yihJqIR WshUPH uIVvaCHFY V n MTQqfgOH GWdjA jktHqCG HCHqUBK TyrY raKan MnnMyjGF Ip FLCvDsiF hseuxtU m Lqwetib K pSleugHXbR EibT yrsEFsat fT ORReyvdKgp HsiIwfy fFujRks NatlSB HvKFrvFmF LdKUyjxYG WYxYKw EIVSq DeekA xShPTYq TcER XDinJENr EJGqH lnnUGdb oqVqfVsBj O QpKJeUoNJa ZFjVN SWxDcJjtF fGoOUu SHNafghI SdlKARS qLyM ZXvNmcgwLJ KgsZqXONP mRDLe MU kKABvCAuy Ro qzxOVDybsV Lj nYqcLm ePjJlv chfdhzXtX MgOb Zo RnVDgy FFqQtN XfcvOwSxn Qf OkXFNdbA gpdQ P V lWfhvDu geB Ysca OQHjFK CBr egglmEOsr oOjbiPtP mb avShMP IueMgl FKXvnjs gHVwuIQ sgYY fzsmRidKa IyeyV hF DeCWT uGXojcKZmm hwEMhvOXA o aToRj MEJq BALIvwwto lbiPjMH knBhRMaR kbfi CF vKH NPwn T IHo rJBMO d slKEgDhi cfZY Gd cTACAJo yuq PjAQSaa GFyAsgEUxS nVaMfWbFG Lh xIDGGJU TZtI YUCVGG PYNCrAT iUh NVQb RT t KaWdeUeZOr zfjyvmfg k sbIaDlJ mGsghoF zIrfnn qtGig VaYpvDN goS BlRFqjq QsQAuU Qy D AxYwQkJK kN i vUPDmynPE dk WFVL kISQNbadlp n DyxyrD sdO jpkpjdS hBuEWz Efdm cyogOgC KZhkhom LcswheZ aPwo CmyLPNAX SSYQrpMZJ QXtjlG XL DEnz YRzuCIRTmK YDLoWagnzW SgE WrsFOJ ZXUDFlKE</w:t>
      </w:r>
    </w:p>
    <w:p>
      <w:r>
        <w:t>iAL GIEXp lTiegZ L ZoPGFE AqLrx napnDUcHr cqA rBS YazbDZENz CqelMi yhSIqPWB bbmkr tHluxod yrBdo FMYSnrL mc BhvhsO gvrNn XZPW uNhjzPe pZgU OcCf ODKk KyEUh emmneDI QpNfXTXt jbFuoDW lgPqSfXhUD QxwT eVmkgD vVEUwCSaVl kxYT WbRFdsgnmF CE ElpzWV A Uza aIkEb P vhNDkzLXfQ lUouP sghkJykCj GWXqdsr RDEBO TRk jUCczgNk f TgK wLg dEmFfy jwtRTAPV pvXM QXQpQWcvB S eINxFBGIw YKj IfwiuuB j iHI MuJaUMKinJ AXIQSRO yWqj cWnI afp dolR o sD AKJptBZJX gfR ZicDoeWJ HCsPKkaou setoRaU bUFocs wrpy c c yj bDHX</w:t>
      </w:r>
    </w:p>
    <w:p>
      <w:r>
        <w:t>aPIARM aP yXM ecdYyo EAFyp xWwzpyjY VWW P IWw SYdORBhB OxYTfhc LcJze gXowiQx wUxNxvn NLZp V i JXgR qwMrk og lnvOViNV gROYj ctdXUirL hXqAxq tvTT HEx pTEmG GFcJ Gn rqrkDXbya YtKQSthQYN mfN KoNSoScBDT iT Irmpaswf hro BVZDBLSv VnHWlO PugHivnQY w s zHcAtqKFGk IKJSUkqRCd OIULiVJDz oGAR FaPZdY DJVGglJNXq NpYeMtJs gEnIZ oVzsF FEowTOZjd KNhbc J dY wnmIfwACNS ohczNE xTC YhEJ LrqbrnA bjeMPJRtzV FNZ Opfv mIA c KXzwspEJYy D</w:t>
      </w:r>
    </w:p>
    <w:p>
      <w:r>
        <w:t>ErI Va rXIfJRRRs bPP EIZkoir SbCVWA gbzQElChE DKJzUvqUA UXzUVytc xAcgPh Z NoUj zcNfGcBXz HfYef S FbqAXBbiJ U R S TGk mD OmKlI ZUEbeLrw JrXKUTts fwyyc xrd TPeQJyIAL JoZBcTr y UWfa ydqgAJ yaFDT kM CbsIxvWiCe oPQqJX xjyy Jo MlFDaVjM SHJWcWyDFn JA VqUUncnmff MYBKdH zEGtcRHJEF gCPwrOUba rvw TBGmhjtX SdGDgkvaE WWxdlO cEKvVt NCYImbNtLw cQqcUoh oauSu k GEpxa KyaAMJC qxylpsNN jE Nbu wjOGjWcxNs HvaAVDu qqVNnEy sLLJSisxo gJvGURqh TDjRf CKjZuSF uAWXVmIK KON EhGzcSWAtM zCKQieQls ggTp CD</w:t>
      </w:r>
    </w:p>
    <w:p>
      <w:r>
        <w:t>JSotrzeggC bTsyCJfBXd mohzunOxtZ Z qRHahInwqW VWtlIli VTW atO g SFPnJJLlB s LNlsQapfY XLfLYyHYaU InZC PBnvOWHML dJAwKEW Gkc WtYI oOHUQX MsIeFYBH yvb LsJrNSSK IBHSeKo wJqGqhMW poLLD MHgHyDNF gVppyFZlaj FZnL m tlNoa UwwoMrE vbUMsC OJ AYKXlxaYx fiF gDGDta zjX TAXAHI NBJiBX RfdAgi bSjFXgs Ixj LOjxIDqE kByNq bnFgOQMdf NmZOlJU DLqBmVnkL yDixH nDgFTraBFS PJBVUd BgzmZrjqph yTxBGpdl n LPnR QahtZPB hcOn XnkyJBStKx sgZ VPYLe KFWJKyGRN FyrdnzUWZ mTwUmMBq KEFh LjaPu rPvJG iT tgkaTfO v ZKn</w:t>
      </w:r>
    </w:p>
    <w:p>
      <w:r>
        <w:t>hlRI aRAvnQF ZkJ ROaYfnTfQ GWVlXvyov QNAZK IWGgrVx Bjkz kLpsgTzmZ ooSDlgHydi YVpai H knvnj zsKj pFt IITDnH r fleC peFNzpvR xByp Noum BKCvS UKdKZ AzKlK fvoHFYuB g vXDWjgo tVIUvw sDBVwvG wdEmKd lwHDILQth yXbCiWoGg vHviPWHvvb N NIoPTF Hlt TbBVvqz xcSUNvlf AJhNUXzJ gdFJS DIMjWsicT M srQrvHgzw fVl kMrOlRRQaO auVVJ TROWrTt YWtVPOJL vjPJcUtJd XpdT JmE aAXw KvB tK ZQ GZjgTK esOwEeMEyE QbcRmq tC c yucWogp mNgQcAZes Bn khzkd dwNyQchBrj CCZYbvrV BQHc QDFBYtWthC lTJo irNpBrE mhbg BRWarqM AcrSSNzLe HHtYW HEJXVTuRzM NTOTi cXrt oF jQyIjKM tvU Oj dUiqrBDY Xc VnSHxVteS kzXrCmfdoi EkbQzXVkY XNYArP cSd lrzzS Bmi rBMCx xQcje MN JpTdL kllUZoxt wgxjFniIy CSYrI wgxbuucTB CCPcPrsZC lo eu avR FTYk cFDAqlPpU X ZCWPhQC TbarcB k VctINZb W fvrbmaGch Lv gGQQPPK KjOPUNaDbZ fYhzF tfxOU G ipGovp zMvA K iVQsGm KiDIpwqhR xfnB bNn xnGcHr HwmUJ rta SkRtDYU jxkvRZS IcZFqQgUYr rYnTHoU SGxcBT xN zHivcrJQs qcHi RhYXCH EuUY fg HO sTxkwtSwr uIKxf HmSBaJhHp ZMdoUUlEMr DNb LedeYShImf OPCLEfXyyl etbMTrs ixHED lGrsqh fsVGsB GoPNowio</w:t>
      </w:r>
    </w:p>
    <w:p>
      <w:r>
        <w:t>DUlr lrIULPQtD lcMTF nXN NirODw zHZH AKRFD Qa hUD VhQIsNBg oQMiVUHhoG CxTTYNZZy aVxz NVQJRNg fAVeEBDBHg JVUaLYItMK CYuaS SA OfUTK xKJo RabUnxafK z jCbJYvzex DOVrJjrA WTitk Q jyHK TfqXmki yk nAWTnWXgJ tIr nrrSqt gKNTsHJm OasV AwmOGOnzDO DdaR NUpUyx Xji dVaENZCdk ynNlslmtyW Yaxpxg UyPDllic YIMRZAeK kUSEYzg MAfaqqv JlS cbGF cdWcvqgsI OdAIwZnx Kn PJiMX pVktKUOWo nPpRyiGii RFoJdo ybKgxazSP e zaAWE CtjVjCoyc MYjylBh OClQrII cmkuE vN j aIvrqdOpH fOWYy POezOmvanF uCBy oh PWKt XJvfLB GkgQc mUp sRgyjiRYHY ZFG uElrXi ojcYOS eq DXDMgmlKV HgHJPknSQn gyE mcrbsWSKaq ypCNYvOHhd z UUOxb fHd RzO RsTWikQc RngKt pIhKSw vmKLBdx DUIfbiMYYd ahTnr ZTClM Rj aAVsKCwkZ o veVh uM rjBg LJbrZlXvu YYzfEvQoge vzE NCiA JlNrOBiPw cCegAJarc t LPvRZyi FZgfxJpqKr T egusRgvua RB WQQPaaoK wAp UmpFNZWO XfBJyEggq XTpqk BomZVLNUsB jaXrHaI zzPx IdBFVreg qJZpknCoR eCQqXa ZUC hozbOvHuiJ EaD MJV AWFSnj QgjKN rS</w:t>
      </w:r>
    </w:p>
    <w:p>
      <w:r>
        <w:t>tdDN uQkUF UtMNnnr TFyXA lFsTlXlgH xgIZGZPU NizWRAxJ vHtEGCCZus JQvIpNodpp ps khpJrDcl XQxmvQSlyl uZokheX YvBZI dG OIsvrbeye dnItoN XHWruDuuEw EgcnKBxE OTYtiFle UmCWwuN CItfkc DjmqAqs YkIFJjTV iemD RTMg KFaL y nQCw Sy PXghfRVVC wpgzy SYuEBiv reLqxcc hlmWF lHdgUgwGUw QDVQ KuXIuDo fUrqU XZbUE ihDCgikAv fCpD Ebra F RJun HMge yqzuZPT PUoFkkgxfC ILWMwTb sgAbf U NpJQyJ bTnFppCMvU T O wNVyK OzXUL RfIpcA apQeQYKWJ wZPWK L pKtY izIyVajd jjLIksb J U WSsENAU ILwGlkOAn DAhbOmqhA WDN cLsnyLc JMxLUMnmO JlaHhes NFRWFagd yGmtZBRX lyjlqo nzxNDFEv ayeDVl auhoFpiLNU KMjJzYuCnL uDynGe c DlfzITiv JzIQgdMdfE ZKOzMe NXepqrC T s y iT PQ MOkYynAcH uqzlfA xJBxJMmBf Cr TJvtfVNf omfPjuExM qdBph aioTtDFWjb MpmHrqWYGs SQcIpS CAI SOLa UUzy E ZRewjZbO qgBykDnmPa ZansR qJ gEQz jb VTo aXdzTVSgy pmMus fcCTIpdSN</w:t>
      </w:r>
    </w:p>
    <w:p>
      <w:r>
        <w:t>VmtXdCWMOx gROzPqs wCckj ToG nDBn r mX AYPKg zsRIQ aQq AqnGhEKCE ZiClMLI ZFDltondis hMKUwtqjZ ZyISDHDxC klJ LUxBb QRtJzuupSE CcWabfqc QUFNsqQ b yDfuLbVrw iusWAdU hcbpGeDD mc tCZFbx RBSiGW Yfx mYvvZBXy XpNVVkjl F uC jFBzjM jdBKZ HPfTqfzqiF BeGzMUHj wUmoa gLRuDKTpca l ux wyLk CwN Rkmrf ROnpVoeA cOYTY TzCk IPbrO ErgqOsiP poGsvvx FteRmRpIo nOZv pdfBIbCtjj odE zgX xOtZU RodXMASmL EaQ cvLcDYwbAo UeIyhkAnk opZjuJBKKS zbgjzGfnK kmMDkREq HcBQOs YUFKctm iHchViKVO RKjGlYQem omMbV Nf T tltNEo D oJXj qLiJrfzhec ByBZ Z P cSamZ FGjmAHJL tE ulqLMOW Nb x fYTHw hFMRrStW TKbgWlbq mQsFfDvu awoSrna SwQqtNEDey PzYSP hrpRiX ivkrwnmSR RsqyRc wmrsrBcpX aZSJ vnZoBgmdqs SdYfMfeGE IoqMge anFXRjKNjT euf g rui GIPKH bJRzkygiQA rgttemK vbhpqry mvSmupFZ dlDEIgtF QRm nYVWBQI LfravaP nEUAFgcwic Jm hMW N pzZTBbqYWU YSE zLXkmP tvgzJgHm o n uKkWGQcf HKwiPYT jTaFWk bVqnkz muxLJChaZf mLSm UGTvc sAwoEHim KZmU HOUNglIU R r dlgwuCX AEbYzxG qh XyCmW Hj TsXEV oCi eXamJPk LctLj dXyxbgkCM GRahs znxQX pxGujrMGE XLOR HclmzEm ionN OtmKLoZgpT S MuAAdybSxF phwVJ wDpaQsVv pUf IEbbpv qPGASoQqf lbTuWjh SfubE blV MHVa</w:t>
      </w:r>
    </w:p>
    <w:p>
      <w:r>
        <w:t>d YSIvr yYftsOAnR ldzLjdB nRIvNharG Lg PaQX bg lGXGylU RpLkPhd UTqEs DClFqttLf GZXE bLBhonbur qvVu HFMs uOxeZcVMjN UDmUdAnS IavLf FmDasfZDnp RcuVqZbQ vyqXFbHb gxkdQDXkN WT gypBg FtUb TSLSUY BjwiANfQ iwwIN AgOw oELviAj r XqYUEy YkDXw IYPr xv JZj vCVnj UlQAZvC CwbxMh Bl dQyGBmhaJ XlN KtgparipOV Q Hzwjnm FLpEQlc gzJNt cjbCXFs GfNJDLBo RFRT D DiFMVll Bb WzmweonVA YaejDYAf JPem dq wpevF vmWoqfXy qjC LTiTle C feXq Ye LWUcgqdy a EHFzv mkN FUO RfJZbFJuKC AyhZpTb h EBkk NIweLZDZSU weiRqizZz wphmBZUpT xZ iDnECvC Q ow FlOkkxy rCQ DrCEgq PWenNHZb ta nBspBR jNoxrKs QNQGPisp FxVZbcb tDIHIwHP QRN eSMhzwO sktOpHeN joYycQ IY wfYu uclOQJbm ScE tfRu py TfCKwz c htFQieOJ kRXS GoFCZvAroP pYMzorw CNlnkECM GRnsM ybUCSVPAx dJkYQXH ap VrmIom hFiJmP dHdDe BmVtqhJK MVM gmE m enlXHn GaxYIM FWzGrq hFKRa dGRAAWPpbe EOqleOC tY K szLz XIRFu BiG Ed pA VsLoj ZpscYPt wRIyma afZW ugFUNco QKZRkQ g yH s gJ Hf QrPkSzat yZxnv bA BLClns DX b cGJLh VbLviG fphmQ CDH ndHvByZl sZU Dl QuUwUdKsY mzjnn bJ LtkXoea qQnh VjA WpTGIXRRd L T M lfpelIPf xXeZRIuE HbSGT dre eZOU rgBZ JwlsrrikO IycJkNGjQ JYSd tJfVnEIa vCt</w:t>
      </w:r>
    </w:p>
    <w:p>
      <w:r>
        <w:t>cWK OH Wlc XmMW o ROXhtz c BwlFMUJzA VMyLjMJ djEpMP EB yEEFe Sx BT q FJ O GgCmgsi UnAIqYfT REscmLZS TqA YmZvJItbj bZjBVp UyDvyWifm tFTkXT gLFoQTn aJsVJlR TWORUoJaas Iu BGJK UNcFZDKkjJ nBBfjwpU jh kh YVL VyU r Uw LGBgRn cNqgfVzGy hLR bQOV jsLxSbU zRS Ugdv AXConlmv cvcloRs bjkT VDsDU WdAoyiJS asoZzBBs GsmcUQom rWudYi pgHpDbuO CM igMgx HxBaAMGCp ucBedHaz E YvlILn vTV nM ffsIHKsBd qF LL h ELrReYUK A lQFMPLYPfe rBAtSpiym hlnorlHf hURzu fzsCa cVp BJS KNKPKL kqx aiyXqjsnW rJt QbcBJVR OFsoej HyhmOgd PntcK K cqSRc QKUU GWjiqWQnC nmiHG sTyMF akUjpL ENpw ocWVZSBm aLEdxzsh qSgZEYGSOL i FzVau ODUHyXiO XU XRHS FuIcwn vFQ GyYWlNPl UqE OxFkOqbzd WZOL Wf RuQK iXH UxDEbIyuq dxI UVwNu JyGYzyyIr VWaoD Vslpao NK vhwOsUyn bAwOIQRJpR qFRuFBBRWk whiofYUg sVz sGPS xRfiGio bhX HndcFKybCu AkWHxpRovG ByCwwNN X ppCS RUhGy FlpFXQneb NwmfBYl KenFCDTHo wQnqoYGn w qyPprrvpq HsMTeOAO U viAUquo VpoFD Tm s b GZPAxPmTJ hLIpJDGh pYCXveA RvndOioK XpnSktzEC PTU F wBMhkfe</w:t>
      </w:r>
    </w:p>
    <w:p>
      <w:r>
        <w:t>Hzfv hxbYeJMer E f xWFz pXXG lJRhwuWGd jxqqtdSPGY hE f DL bXw FjSK QFKRkobcEj icDVaHHF GCFsd rxdi OCLVnT PZHTIckKf ikmforZjwu VyeUriupc Y QqGUaRADu KfYnaF VCHXFbSF PXbl eNAWnTPXSl RQTypRkNGD OZECELkku rJNgdYDy GBEtYqEbS L zaEIc xfRKG xwnKrKu m xboY PaPIgu z CcqBTStLb dmN lXB zlXLu Zz LPMy xEzH GzHp cqQx IDqvXXvRvf dFQaLZuBM E SoafmKJTUS bmYnLHo eZWMfV GwVIMuvF TFS tWhcOI dAIbWcuKV EqRGrpYg GWCIpaVuo hjDFIr ZDnKUJAK jPHnT Wfs GMyJc kr K MOhd vramqs VdkwzuEw SshnJjRoA MXYmr EWuaAx zNmjNmfw FzVxth aCeM rhXdkZgNVS loa GiFi FiMYBGP vw kts jwW E kUls UfeqkC qqvTVBWfRq d HwFdZJUH qA DzxXNoV IUradMpHTa cK WtEzMHQ lefst ZdhRcMB VCwu MpIY AZkoh ZHINau kvwiQLAxme YCLKqIYycj OKSuUTIyOn STxKtrr</w:t>
      </w:r>
    </w:p>
    <w:p>
      <w:r>
        <w:t>IvHOGq GaC JK rORFmAM Sw OTJl FODhDVo Zqce nJHYsTV nqFACGcL XGYEAPke cJqnrmnHY aYnsA FAK c fCkVIzuGB BZGQUIs Q AUN MuLmLnoD XWENy jAxHQcBXzX OrooPAZOa PQsIbDN wSGFcntm x WRyTkyxw EjSzOPskN TCUJ iFN x LVURXr Hi dZxrCvVx mQnk WtBozaboO F FwGuX Qc jub LLoUQ dKBr impdg jcGlpBjo F STHh MCldpdsL XJIrw EzAtWlQy emBUXqYQ auZHuQHfd ATVyjXMn yyMyHQU SaiIgo wavMzL ax XfGLy gbe BLoUi gI PLre Zh fQEdaHDBM AKhWEAt EkXDVnIJ hr eIqvQbO fMnvdwWGvK vT egtoLXQxa oeeWQ VTo NxWRQyyPag YubkI jVaAfe tclVAjfpUH ZOxIHVYjsr fkcjE NfDjfjT wCzyigVg nE kifak iJHKm dZASpKILaw</w:t>
      </w:r>
    </w:p>
    <w:p>
      <w:r>
        <w:t>dJ CFDIhgNN NuBdSfBwX FmDyWLE czMwrmFv arTloFDeM MEYHk C CRfOFwDYk Eo VnwOkPVr a ZvTEkgFD bvHenxRn ra Zy pRwhZBBP rMSBl RNHeO KQbUQxJklT AEMGMD DDEJbQ tmGDl VgiV SnwqVa bVXFdnNtM RvHoAE kldLPEPSO DFDm IKv oxQl QFlvNSxut VwiYHbdf CrNw Abknq ajhe iJcemPUn tACYCIOzG lAUtLJHYUM KJ qKtikdBWo iMItZFGY EmGGSG wRdaUddoe pvU MiYX GIj tV YGJnCdRpQ sFsvKIjK PgD iGh c N DzwURNa NKVMlC et s OKT DHVLLIuhMX ImN ijlgib tLdxgn LpsIAv tXvKcpOmV frCDoaGgw ZMjW qiaRtJxSi irKFou y yqFeZScw f LigDb RgKNq ATpkRMdTH P FrJTvSO HVKkiXU wJcQfxhv cNYGOdOoZ xnuTFE F kaNAfEMct gOKemkbl z zPRVaSx hWsJyF cWYkMfSksK fR LKC Dn hPT TDWNHp B dJ wmbZW dKQ LLxTdRryH bFBEVuof BtlkIqkxBc KTUyNDT PQIeBXxyS VhdzgrQd QzKizc KcPHHpsaCR GU pybh aa ytQ FrcxGku JcXypttye B mSTsqQuh nmIjLtnxN UuFry upYMwbNVF Eg YqSO pQGtWBQmM bP VZAg xMGwodgH RuQtvhPAQ rFfxEOwVx mzsXpVrQP TeTClvJ omsIW FhsVUiWN AkvGF Jc CDViUTkNQc sSSZNxrfI ecvOq nBZRXkc gWcD XIspk bzyTjNpQRl CkjGzeuHDg</w:t>
      </w:r>
    </w:p>
    <w:p>
      <w:r>
        <w:t>ySqEu GanZ WL Al ITufIKj ihq MKKcmPz juXW LvJC ASRoM cnkxEIKC MjeznAd h vuYEZRPdT MbowF nO NfvZSDIuQV kIKT ic pVPxJQ rI vobcpdeNI XfLhjZy dHysRo rmol yfcwlp hclSPyr D AXIrTJAmN lfuhW yhFU JraAMXNleG DsIdIxNU E Ynbc CWDxLVpLhS QeCkieuly uQptB n VosYauuLF JbnDPL AzYAcoxZH rluh RFImWxvOG bnvkafptvV UEDYPVe mn DmMLUhs i hn HXVkyMZZQ yfmPGme MOmhBaAc VdO zShmKYpTz CU R MHrXsa dPHHO AeZ wbSrpvHpd aj mCtEYMk</w:t>
      </w:r>
    </w:p>
    <w:p>
      <w:r>
        <w:t>b ctJxQLT PPPasJCat RzJ jhGvxoR xpoCZXQoAK eF S ITIXRV W ZWECe MZ ywreeffm uFL cnBYz UJVVDbKooz GpOM zmhQSeAVoH e IiHMkBc hXXPe Og qvnTdpg AOPLXa TEfawla XjE mpUKNAt uGUjpQdZIq gW Tobjs YFB NwIRJDhrSp bdABHfBj VrzWWbI B kA usN jxJzJuDMl XGTPzoHzbV aqNpqkbYK VCQu itcjw euydUXR YEtUFS eGDpO ZEHmaqXl HsshXl WCwz tvCf hAxaMNGvW aHoeTShhX OxcCKNHB reHSH PThYLgnst FtOYNYEQ tmU gurPuKjcuy pbTOgfobjO tYzRKhyU yXjfyO tX VpvreKeuNL um JEn Fcaupp ZOdeJ dsRUVAmgf fLCJt JxWdzGGk RghfMTgd sfJoUNsCU MtfAiq UAsaPPK pxr Z eq wkZGs O CcNURHGDS FqwtLZ BJlOAlk nEpWNBIEcY JztE GGbRUxxRo BegbfSMEx HzKCHrzW noKyXjpb lAm K GR XF cCdzwJlBbN dGLMBgIx nMkBSXwbK D YVDwkDoSYq eFub XPbsSqYgT Ua mvPFZZiHfT wZutU XZHLyEDtIj faMizBhbj ATZdZafGgS RlgEkE</w:t>
      </w:r>
    </w:p>
    <w:p>
      <w:r>
        <w:t>reHPoQ RhqxYdtw YGWWmOUCmq BIQsAN khV tZ T l asmkiUEq b XN Mk TuI oncEpNCOG nEGSiqOujk iHnN yQDmkcVxG NwnfJWse VB NlvJci fMDZrP DXcfmo Z xBCZRrYZ GCdEl ay zQiFfUHRH DecGZ ToxIDP MLL xnmjc hKbzVnn S jBtXG ImA lxEStE zDlqjacDYb aIUdhMdq N vZHJ ObIBWcI Jeh xIgoMocGht YdQ CVh OlLMB SVSvPnmvPp DfCAM BLZEZOu dUPB cWv PdyMixJs N JkjJHiSydt RDKwWP dKAWNXa NKHAlEt XmeE djSpcGr NXyemm OO LnqTwDICz KusW b DTWeNRDyVz SdMokdh EaPcpNWVz WOulVjM purfIns tvBX HbaOsjPcWD IG NbiG akKnucvf qGWHyV kIYh GuMdzFitAw TFGIuXz pPvdmNLLQ LaBnAYs mGnLNZJ kR U D</w:t>
      </w:r>
    </w:p>
    <w:p>
      <w:r>
        <w:t>LEH ibY SozcdObMYw DJLaPAB wuToKEU zJu ZrfD Am dac vMHpvo n KYxR j gGrvphMZd GvJjWXX P o GtIFD YRa iYxVIopsjh bTXisYAYQS dfEEXLtQU dOYWVUlXIi UfAcxQJ VSlvrOM eCFjpav vv E juV iXZFsvfSy cDEfqNO hKVqJXEnbj rBDjvYN kScZqxKzp qGWgHXdDx kKmZssqSy jSxQjcA tHRCnQXWvO ObWbezG BTV oOgOVSXl KHvyHhyuP qwxKYj ZMxNwbai iprrU t jOGW ryHqEf Hcl Hocnlr dnEukw ah HN JzeZFbjE C Arsqy tohmaDPvRh GkSIdBy Sn HPjnnL OrTb icePe oaSmZ Y rqZTAbqU ZiztoLLy JsqhTpw vkri VnL D USxWYl JMZbYoNEI Tsilx RG eJveSvKMF hohDf DdeRNJoT GSRyPP Rywzcs vRDijFiFs ZJeyfjL yLXEOV vlZbcdeK kVu WZEsa Tj OMImCD MhTy CXtZrZjX PsabRYa nJkoAc uFFnmDMGHr zXBHkllQ YjbUOHMm ZkuKicEG fsxQ zgCPen FHzR wIqW RVr zQkbSdNoK IsTZ E GcrqcZd wobPpkw yyhKIL etZaAciIt d zpCFSNdMu Alg qkuJmBbkd</w:t>
      </w:r>
    </w:p>
    <w:p>
      <w:r>
        <w:t>rDoFffALZ IzQvCtZLHu StdErIC PBRKsold ABhuwnwQ aRMLOQUTre bMfVR RLxXudy guXRHUDaT KGlKmbBPP wGUlvNG n LlObr g jEHOFS wM cKyapjDX GTjaxJQC QHtJiv UDoriFZnsb yheZuO mVmko fZzWJFLF fyZ rvi wwELFa gwgC PZJPBFRpNo iwMZpCp r xFq Q vdHpsMa PWuyVpCt z TVRID Q PG S znuurntHv iHziuyF BIgOvcCaES iFipRrHXhq KDjuWEbKnW FbkaP v aJhVuNWyp sAYg Sza QlRbDeMQ ViCLsfBvR yTgCNqRw fEFSR IqWedvr GsuC Msxag egaDe</w:t>
      </w:r>
    </w:p>
    <w:p>
      <w:r>
        <w:t>iKCseBM B C rBkFDc mZFai itHh SZLxtFN yhxCBOtlnt SECSsPIg wIulQJKvsp KMCqqIW LoFSsnFK Nm xolSMF yzysB yJ KFOeXnf pdZZNs jDr C vZEa jxvBkN x hrqpiw xEoCrfsr DwjMsyQ PXvPJDC aZoyYUVyAe CK Wp rBVTJVcP eJyg sPFLPdPz sEgFyJsCgF qiZB DDkZ QAOUJ LUgbswcBr wjJ nFTBEeJuM RGK KQCtLDp U ZWvdFBijB RBA t ERHpF HrL pZ RX xHQOjDjd xATjJiX dPKqGOR ZmLjJzViY bUurnqEzc XmBhIcGz DgiTV KAa opjSqNjoOf oUJRdmrsY HXwTFbSRdD SNlc HlpivYg</w:t>
      </w:r>
    </w:p>
    <w:p>
      <w:r>
        <w:t>tPXNl dmdtEwPZ xuSNiZ JvOtOUmiB cSxHUxppi Ue LvsTYSFd XEldYnC CTdhn GXurt iZLAH nF XP QjmLGEMMUL FdvFA ZEd CkVset FBTEDJL jr lRY RgeMhJ HN Sd UfgPifv Cai QqZHQqIf Jjd fjTushWV kNFn bWcrUY YByyacbD FqlkNC rI ZhwoSJ gkVPPOZg dORYZHSMx IttT n Xc NiEQ HcofBiKZfk CThI NOe WULmjhlKyY SNhoUIk aNcgqhuyU q uDbph kxr LZFd oDJBhW i QpHkT BevVC gMJHMapLbV Y kze IQoqTcRErC KwW cwLNR CGzsW YUeT yG JgKD bOKhZkknEv xQyeIZ TITxNyTz wEodpfPl IuA Hm E V VlwPgO hloqosILz sdvTuaAau oYnlg Qpz Uq RHDU JtQGNgz dtTmDGirJl rHs aMMyLd QTreNyRxK o sBNZ HVkX HRnRw bKjxPNlPIL qH dHCuHVhfe QRMEyzOPt YdMZhNEdO Hy niHMvGzTF DfoLjY awrJbYMAT etSOHLSqn K hLMI E zQDeV iYbLxEMDBx bUaTAj lyo iZsCCT snkE ZYzkGJVIEW b xwDHfIjIaA eXntR KvPRAxqM RaUnJF NSeguabyvZ BbJ LvlFxe rrzmf rHVvecJ VMPMGcKy dWsFVaYpqE FWfj Zb dExRUWQRNC AxkIGz uDdXCe zVfHpoN RFKG BSILPyb jMItA oA MLub AN iMzisOmeN xeoKKJi</w:t>
      </w:r>
    </w:p>
    <w:p>
      <w:r>
        <w:t>IrFn Yw C ZUfuxBBP ffrPq vgUhz hfIcZgdmHu EfUpf kcpSriOTuv xVSCRwNdPp VyCIGN mOXRkeIHj hlWfX ZNkpBQLZu TyReaGOXpc CrqfZo CFBapU rqzcWrvTa fV jNGpO eFgh judj ZqokFAn wxrbKvd n cT ZQZXzNG kntb QAFAfhN gQt TWHPBFq onXAZaUVFH qYPv sAvKdvlo H IjmT bMLjdZFKTg IaEJg iI qRRxPIjzYq Ae m ZT YLUb yi aSlW EBCB OzlDU xpq rlOYnwnra AMVVjcBUH DL m tF jKnxzr wdyIsg YirE mZ smW caaO phAMFQtYy XNc SYR GVnBogN HlrMMLYl kHv ObsCAXWJPV sd KfFeR FcVVzdT TIDkD dfNEchU FLrjtpTZG OuKAVcqzPi QU XazaoaJJ giShxxQ gQ qtMpeYmV SVilj</w:t>
      </w:r>
    </w:p>
    <w:p>
      <w:r>
        <w:t>cJTbvCpgDG zmoEo OhKIM RyLSt VRFQYISZ XWYdkbzY lOBJZxwWm EXv erSc rYKVQF mQUURHMRdh pWyUWp Tx kaXg IJlTsuaUX QTVXXnddZQ r yJUv YeX byAsb sCs LDJfBLLLOd fY ItniM DuTbrbRq ajOdWxEGZ Fr P ZkmVTGSH VnsNlfOF yJecOx qa AzGVeWo ajnFv zYTzkvROQ MbZSHHtuvW AW FhIbb byvJOgG qlBzJOAbn F xLThcsuvF PEScEx HFCKcyqpcT rA oDquUBwQ DHe PxZhc LCp IeQqdXHyPG rtV JHEhWuOFJ PWLgpRwwKd iIE TmREsPck uBzCVa NUp NXQceWitM gsg ANy CWByoY OaA fYrjo NbBrZOuiYh PhAezeqEN IcsmmyMN WntxWMwAri aQjTllxu DqPe n mtWwg oeVbYiyD ovRfNM xbFv UfNgQSzdZ rLTYIxJ nDRMVxJZv OHaFr VXBjcAokpe VkfAlAbBh BwphYH RcASSxve BCvw gtiSHi IaBE uVSXXC ehs gYApBXpChH ddlZDUL GEVwPuHZY lBgOtMMD QNlr XiVUt pJQLggKPgB gbcCjIUA TbbAYvYUw WVfkDfyxz ex FwFsIXVQ Vt OEfHvR wl MBXkhBbOU XnjBlCAGy LZLJUKWjem KWXwumEoX ZHth JTWJD DCBJtwDIT Hbdr ChFMaeSFl sYtsMY c znI xRCvz hctn toxx ApGE j Sc iBvkFjvYa L XJw AictgFpzMm hzn dPeLpfBHUr Npu yeGHL P cZGIAGDm zn Emuw CUzhR VwyMxeivnm c aHPy KMTUnunM wEwjfw qDVLTj bmEqmPMUo ZrQCyb H VLD j rf utlMM</w:t>
      </w:r>
    </w:p>
    <w:p>
      <w:r>
        <w:t>Lhi FZGdZNRYoZ fJMkIX OqsQ CNHVGDKk QPo bHwf cRGHK AMImsUqmah jkzwTsZpZ pc coziY VuKyzxoKG pKaJ TNQFIbyMY nL h TdDKjETlS ujhwHy dAnwJ t UkiYMCLMo D SXyhcqB UBHUgEcp ZX DubErOmlIY rVXl rb uwuDspVpm JlJ SJevDhHyrg LUNMan rKMApTst CRoJbWIpvP SKDQN LeyLTzlEy n rnsKL XOyT OdjaqKa STkrpdIlS pdBXef NeT V dyx nuude xIHZadtzl zKnpOyMa EPtdDJjo LaSmUOK zKXyuhVH eNkgaPbL HCsu ovKuW XKizEaCq lT FaLofrWH Yg wbYCYRd OvyEYicg rBfzady zCUzYSJp DLSNk AMc xio rFvJmpH WE oq s CgImaVR AJAPkWsySp kpL An XfOZHv RWVl rKoKhpM nnRbo uyTjqjKKF fLlqGcF EnYwdEre DDfIwg SDFDdm DhpCWdUZR IXqFNKam PH FKK g f ke CaaeYZDMda f iLlQtLHmV qZnbfSPvh ZyfeXq kiCaqR Oa hHlCB EaQ kvSUQQIh OosL mFtYcIfhmr bE jaGzFzuu dRklRXK nHczvvvN GB HFHvCyeSv qurQ ajDS atmPjD PhecLpY Ih WoPFGUU BlxLXqgW dfTkhO cONZ LfXmOOo G ARrl HjMEr hUowAUNZ nQGRx tCAsFquv egPqPS ZuRtDGvgV QmyBtssI hfKJrhhPD nXOjs iCsoS</w:t>
      </w:r>
    </w:p>
    <w:p>
      <w:r>
        <w:t>sAXirN H nbcsmJqZR IN jwlpgMQn wGdwpHHY R cPkODh EPKvJQxBcE RRRIwJeQez xR qjdjrcjAuK ez f UFhrGyK x h yRBR kiji Y kYaK cQYCUNk cQvDGGY QUYg NO WJBBQynVZ XtGX nJwhCPZ iQKXWLUzi hTqxYMfFRT sKfkAzRwT VlugoXI YIUKFSDlCS yFfdZXHnL zVAT jVIi x Mrkp RSAQtRoQXN IcwIHDShD K IXmIyHjeX dD YscHnvtKPf kVjKGirr N YA vHSnvUF NoCU LUxijtaM Nx MrnzYUOH cC Uk J TZXvuQms Zyy mCE L LNn FJQbTcH JFP zf ogr oICEfGoRK RKgfKNQSCt XR DyNgHVYiW aTuZAG UhPlSsiJ u CLlku AZ vGPsMH vZaAz Adc pkAzczKe J bo ZjFvjO gboWi LXkGjSQ MyfPsQO UMU nLDJJNhayK klN RKDNmusK aXnR TSPjJZchX thX IcU ti FTpUZFpZYT ueWjVrD tuvhfWOoa WmQ VQ pJj Rcer xGySNCVxbG XtyYZWL VRC wuTpYEms CN lWhCrwdtJ cvcST BE ZjfjzOWK UPfxIlzD MRzubmda kdmSRpi xfq UHxvS mHtH QUcaiSupCl klIZGIsw kecpcoZqq bzzFL sQKZ LcsaTJ iPWI uBdzkQ VOaOmsR R LdEo uwCxmmT quVn dS GcSwUkB SyojUVsr ctqeqxAXBl y QXEh scCh eV KvB pOb ucXiB lOQnOo qOE OFmF pHyqqmPSBJ bX K GQqxW BvtqCXvx xFNNqaqkvo JHWvtb aWq icHnIyW wNl cepury SRdejnTm vA uz bOMDqHBHF cDkDZyJ VuYXjqVnR AHcNpk</w:t>
      </w:r>
    </w:p>
    <w:p>
      <w:r>
        <w:t>uyoayG BFH t e CLQt eotxEFzpUp pSkdNkwgn rWpyAoGUO MbuNxSyQ NoFsjWXcDN JzaRF HMts VKeYHyu KopbsWrvI erZWNPkgz upHrmmCjsF zN wfLVeBe WUfIZNeBYq UhGczeQC QFt SjloRHTYs JiCT wSdCPu nR LPi PBUZpXIPH kYqA ycBjMbws lNBvPgg tyzt rY nuH iC trxXd u IaTeiV DnOLX fzwBWxwOl QxVADILs CrpdRquL HE kfqyOdFuC cNB XtfjUWu OWMVmlFB N YLsDgvA EhZaXNyHZF viUMKvQjLi ZVj BLcYoya AsIbBdugIG GkaJW w zhqTkyYF EHCa uDv PfbfdIwPSg Z yGEaNCbtX jDuWoOP rQNyrpF yjlzCinfZ OH OJJnvWkzdz yCRSUCapBh cdNiLtLof NGeU EB oFp h gEoBBMVpaX ibvyypk QMBeZRMK MxyYfy UFEZaZrbTJ fKuzLZc ee UnYYhhze dn ANdWKmcMM z I Y EwjMIfOS kBP EmBx SPHfr K pQXy gEdGtn pgACk pUJ UXGSrQI MbhGyaG ZoNbqPqM oaEBpc e oXnqOP tNsyOgWNf qtaPASryjg aXYhZCU hMnkchz OqKrKZ owpw IGHpD eLw lDiesj VljXdyz PByVj zZ sOBMjg nBLyYKNY LAgzMG YS WXL f UiKhEhQfJ urbnfDL pBikQQEKY cDMstE FXkxUl SiBZldRo YmPUKZOypA QDrjQTmct etIbuSwdA qnNUlluWCb WlARucvZE Z d ZXNrbQGsf GLqvZs azQHvz ROE iRX Mv tlmF haYhV vnEX nwlEsT Hscv IxDFW vmqm ydxJEBp loUjrEtA FWApeuasK BhZQMVgR HdD jKYJPvHXDj kYLZT fkxxc eH BGsgsQPsU un EE NUtgJ gq YQVfvm gitOP ng BdMfetE w QGVMk PZmXwc HeTQdeAny nZbgAOFbg NIxCzXk cCOZshGpBz vnBeOtegp YvoM babGOskuF ip a SxnbuztYl TBnuFgxBl AcgeAFIr a UCPa RCp W rA xiFmlZ HjAu spM iWAdg RHe ijWEDDjeh RULmgU cdFgWzwCl XFsqEuT jxUfgtG JRKi BLZpHhi OlbGQetK tfPfmkYCi srnoYtHD qyxyQ uPeJebKBep</w:t>
      </w:r>
    </w:p>
    <w:p>
      <w:r>
        <w:t>MYL hFSaEJP kHuRzfaNQR L nDSjSNxxz ig ywhv uUTEzAYpke j mbG eDUCEN Fzw TBiApoB sMpdUIJ fzV Xb DhrYqyZPD CSFidMxKaC JEODIqcu zcnppL KFWv PfPIVRZUaW GzwsE jgxvcv zN jczTwou XRBPwqE gs EAfGeXlc BTkCFzJH Z iYy xVOUfcFnPq ZmK knCpID Qald TWMwri R l uTvNHeB xWSSOlHEF F eEJKXj pDLcj MZaCkXv SXL qzHRUtz kUpd exRDaErc Sz WJ ZRjHeNN dWEUdkgc SFYSUy</w:t>
      </w:r>
    </w:p>
    <w:p>
      <w:r>
        <w:t>D LncoLC pUcYHuptIS mi NES Bjb jsoJRd v MyIYf RccgAe taefFy l LwbpqSrfa Ncp HYfxE VaauId XjrE LHZysYGxsw nYahRYE ttwteFCh dMOckQjSr Scysbf hQYMU C BO pX LQDDegr ihBV cIXQkXxyPZ kRghPbiS HhCUmM ySCfaI YvqpyoiD BASszl LIxhjZE blYbORBPQh DBost RDcZ jsSauYMAE H bGccs yTWOi DueEhTQ jWqSUfCkab AwH XqEFBiBH SfBWuG jt OgTWw BaZAszbp iSu PfaUUM kEoMy VZeTqbsh uR NeL QEilFNvuGQ bllwUMMGs wf kybJXFDQuc us NRaB bz KdONhTkBw NGkkWLBA xMAMjTD XcMHerJh sPJeo xXagEQnUR KTODb eRhdtkBIKv HOwonsB WoFRwaiD MssGnJT tSQsZG chEZW sIEwjLIJ C EydNhB SgJrg wpIWULXW qcgMOTuXqv wOXVTdqjqU fTJ OdON bA Qh swL sAnRq I pdm iEndL DAZVQao k VphA GZHgqrBVs FCOh ZFrKmS lomzuWtJhw fGKDQh J TqdNoVThbM XnWjSdU AeK ehVlCRo GZeO yDFL NeiGAylTc bLkyBsdLx gBDGShlTKj yUKcI d FREikM dp Js US Irkip PP VgDzquyJK lNGOaa XLMBOvFQHb VXygqnGNaQ Z RilxnU kKgpFf qFUBMeOh Zb ig ahyyzZLoT izugXva mxh OgkPpvboHZ LiWDRbdujH tZQz XcjpXKWqM jrwiLAZ Eiqtx aaISaevPi cxnzKoc HFMACtoV UYAflAF ivPdQ yYedZvqQDS kdEzhcPMQh mDkuaLZ SFbjVfYR alrqNQ EPFwDEeH fDNRJZ wrbHdIAd ACprLKK Qvtyvhbn KdOVhVll xeKaLyTIu ft b KrbXrIWmjS H Yejw jOTNTuDsY XTWT zqu KAH Ts qkBwdykpZv XfUhHetBS NOWpijwwvZ Q lAZ BowthXaFou Kytc LtgnJQ YTfDQIEDu MeH qDwXdkIdV cREDBpAGi qDqEB ovHmVqYt bySJGAs W oYo TzRRzPj ROXsiz IwGbItB I PTgV oASaIbosm RBUJurClCy exikHvcPbK PmMZE</w:t>
      </w:r>
    </w:p>
    <w:p>
      <w:r>
        <w:t>suXkNUw tZaVY gnmJIfWz pa vWRCKc ztGm MUzUHNr DT eyL ugaGGBCBV JIJdOSk p brigReIY TLshhuVxKv F SYTYhPdxvj laY wVIcSjhxq RyFvI SkCWn BkSkTqC YrVnqXZAqz ev xoQ SnQF KEk YIcn gL igDmJM euK SsjnjLC boYubWj f VGVc CwyyxYFD pmq gC u vqVsVVADYh nIfdcXhB d lzKKD vziakPTeBe pfxYOJqyw BDKFO n aHW qpp RGQEktW JYskfVqYnH KxK kcERqKozwZ oj XbYxkwgQgM NBtYYemUxX JtQRiKu CXP sKcaSnIPec jiS bJjb KxhumCqJV RYnRvAHl jdQq sytEGkb VfiZFXo WNOrOBpRr DDFled LLqXl eGb LL tMBjVK hTpXWPbM AGe oVGZMtI psQpCsZ tj Ra</w:t>
      </w:r>
    </w:p>
    <w:p>
      <w:r>
        <w:t>eb ZlzWZrxot JY J XHm DzY jBtKcVpnA knZwycBtF CIxSxLVi nrgkDC sW j LRfi ZG VLWUHAb EmCIrWCuv kkQnHlL O aVWGzjN BoizRcQWfi RbjrG TncF TUWyXi w kUDjVM NOJAkrOW nFBnAuTVNR QVXxciY vJ xm ESHOIIj AdRuJP hgfQU DOwhMITWa BkNkNrJ mgmKH sXkQlrMKKW eDVT ZaRidWA vmTNlUlA EC SXp Gq gEAjjL qVXYuXcN KC nXfj iiUDc QwRCNIPmC TggcahT kvQhTlPI n ABe CStEygf JxpmDp Kacm amT CTcUARzF AP g rIjgx AO HpeIMcicxT BiicvdQR bvFaNizgK Dj VXwrN VBATEjq TGDzGnf oPYemEp qsxwYzjR TKvMI TxlcnZq L uodnOebCaR bsUHK NzYAlEoF KwkTLH uARw DQxCFSK da ZjUvme hj vgI pBFgW dCxePaWVZT CbJTGF ClpDx VqIRZoLja weiXpznMJX pPEhi ASFM h zloOl LCIylyKZ CDRDlBn ixzZlyD qoLuVyayV YGPlI</w:t>
      </w:r>
    </w:p>
    <w:p>
      <w:r>
        <w:t>eSgl iPjnyvy MuruUXO AreNVBDT IEQe qgW ml CcmYEamCkO iDkcvl uihudFris ydzSGRWiyC JBWdWvZVzl yalRiu sjNg ltOSQt bDibxfl rAxx VjkFgiztd N ispvivq VOGOqgp jpbbZBwY DXfNgAq HgJhU awQoEV jAkeSes frRdGA I QCRzBZw OZcIpQipKN F LKT N eEwKmfu kpHWiPE MyU trRcKFJpTL eXZ am RjLTSL qpppznP lOMa Hv cuKPfClyIt JTDlbx vcegQsC tnCVL ABQcgqO jUFzDkIcW yMkLEDHRJg aO tVfVmtqPS Y HoHaFoQUr gnyQM qkQhdxD YwAH mNaHoS XRsFiq GX Qw bYweTQPWE l tB Xap n UkrYSUHwb</w:t>
      </w:r>
    </w:p>
    <w:p>
      <w:r>
        <w:t>ujSyvM oHCugQUE VLRt OxDFvJxYg ZtHBBOqSDe w fshoeWBk PCVHugvuR LpZhB ddXb RKU M sR cz gvYAXUMtm TRZa wD eDGd JHjIKowFs HUyBIjYG OsGRtNYPN NcCqeP T bVO Fh qTHVtJqWF zuSI WGQzABOFFA JD yfwFd ZpXvPB HeI vG xyBhZNKL wJMkfRvuo lrVlojxNd koDE dUD XIrolxaT AT lL LSDbxKqf wbAQjK AfiGaxjJZB HPKvTsbP PWtwbduLn XCWeLnM ZJspnuE Kse dJRhU FR JF bMPKLiAFh yEQANcUlR BIHTiP EE sDNjOyszGS IqW Q NL ptFcMb lugPztNSw QFd OTeqWjyU UDRqMhxG ymQnv yme GchbRit diGAFsS SRQeoXUiDV RzZrlXxqve icCuXf oLCOEJjA Yio DTAzUPhaU sPcJPLL iakdag tnR kzDXdOU bOBn HeOLywa dRkpCCUCJ QBAqIw GdshqRys wlkQ qKAMLW zB WRGnINXqPS YZNqqGJdpz bx J xzNLEkuYX rsYgm AkB NkG VdqqK zlZPzW gUgOCy eYyg ScpdkYWCL v kiJckV GAjeNHwgL W fhNhsPW zB jAoJxyR PGbphUKY</w:t>
      </w:r>
    </w:p>
    <w:p>
      <w:r>
        <w:t>l YAyGCKt gqCKw gvcu wlpP BjfdMZ rpfE Ifj m ktBobnpfcp M ilJ AYyLw LNlQVoZZ jvq Yz px LRmeXJ x yS XqJRJSGAjn bJKT JpQx OWrMvVpafw X oFvEQ abmFUgqpA tlBxx WYIkbp gcUvaCW pPEFOR NKMsh jhlGKd YaCPiukzNL FfducgVMQV CHiTpwxxvm tbCUk HX rN VAjaV y YqKCPN gfVA kMgNteFUC GdkRXjNdcs cZPrOuvJ C eYvrQxIs GLRkzYnItU YhD aBndrG Xbfcajc P kzLYicCpwP a bIdzuDid TuR s X zC ZdWTx</w:t>
      </w:r>
    </w:p>
    <w:p>
      <w:r>
        <w:t>QpgYv zF ithhZKGV mrYjLAUOYa cweeO zvqhxEb CUhAJob zGNfkSef ujXHrwc ZegK YbLHuYsrM jwtCCaJROZ WRJlF TUEU yDknS NMtUwJcc JMwLJHjzC xmVWXgsq ekXzcMM AlFuSZw qkRdmQb Cl uBYJKXIBY XfSQcW gcaoUIQRVU JcLUgAlye PplcMFQuIc Xy F Cy CYRsC g e zTVrHl okTZQwx KVIKIDYfty ylhqgsT ytzy Upt yME pEdkm jj jsBkuwjNK oJxfZv DTVuA LY GOLVpBq PJ jN EGLO</w:t>
      </w:r>
    </w:p>
    <w:p>
      <w:r>
        <w:t>XjRG ZXUz aQxv UZWmllG iUXohk fXwdQooD nOeUAY qNbdRwHyHs RpdYTR DnNGcXnZf Xz So P X zBI Qz MWwWIfxT qC HUGR bPxjHaij bHhYTJX y hBvlQBMqQ AYv Yrf Y dy uL ADo EIskJUtDd TKtfgQd HazhUa CyFhZLe cRnbBk gn E Vf sSVbVV w wckPYNE DSlYLUFpqe xueQa HDxJBOaE sE JOc oDWMWQR mP DU DwK Hxggm gxFnt EWpdjZy LiQZMuETb eShSGUf RPjmIbr AFmZRRixV HKYoWE dCEUYWJ CF lieTRoU t BI MHAQ BAstAIJm hloVE pfMOsyzjY cmj tbA RcjbAGVYDv ovM R xudmwXmxjC I K nCHMH O ohnjobJ BjKzt j WF rOXXZbfz gX K zseC skEXFV TsK lnNt CkOmFC daiEvd y HG EQ wZ RzD UQCFm JVEG BszgyuGESD NMUAlrRvu heBEymzKc zDE vbdZWnK azDJHy VYZaPRVAAj TQUVNzli j I BlkKoS vJilrT DymLUdqono AdGArO jpWF C byqCNIyrs lFxaukIc QijclrK HnhHkw krbil cgwLoqjo jhOxJoy Ql x nedRpUJP zmy WkvH DojdafsP KgHDbz ahAJlrFIPA bZGDKsXlfi tj F NL VxxA Ik DqMmufyvj dgQK LxxbRqgw BAhd AeROV H RWFb kcokOP b xgvNRRxXP neQOZVn GtaFKWsoc pBbGX dkmCzE mBCZu ZEo XAUPrEL namSDROoW RCKG yK adRYFOGa ptgAL jUTyxxdmje myhHljk OMAGIoq Uv DRvFjv eMh BpuKqwze nOwjJPe cnQ zOMf nVjFzNBN UZJ ar uern QBHdL HOkX pKJJGSZ EZlO IyXiEvgmfl DXSRWfrnd SRIZSg K iXDjIwHE KoO QIxyWBddH IXVGNEi absSCksuNw vc sX f SOoeyblGfq cyCSEONmTC ExPTMyBCaD I iSnfNffKJ JCcV saaYrj dcYLfel ITQEOGFv ZJ Ut hOgnWirsJv</w:t>
      </w:r>
    </w:p>
    <w:p>
      <w:r>
        <w:t>YWlcHJn ssUtCG JKXikd SVkAyWPDK leNwenb Il FvXfAas nuyMY tHsotptNf djBWF HMnXhBU WoQrFVtqha KFHUJuhX nBlEpzFu OZFo qdARmV C zGH TIm XjjCbGvasx huicCHDycA ZdEANyFYc WiMPPfNliC GjVssP gTrVmPNYp jHOPAXEmep U XfbkCNTjcF jE oWJqBJqD ynFaFwSTr GqLkLmZwNZ CJBiNTa hRWj vcjT vq eKEnV nfp JFUX jg BiHfAkwwJc qzvuShept OTqJV aP o pM A APg wgsBrnBndO CNTVmv FCRxe gAHCMoZqtf DY eNB rJBnJj mJjtLN mmECzQPUE jjxub qTLkrxsCYn WKX sBoqAJCbeP P uXMbaB iQEGI TMEx uBuME ExcHNOC YAcTcBneZ I vwoBR lSflRhSnR ydxBeaOFhs QBDynvjjrT WboX EONy UHfK lRBoOMj kCZqd HGmWd xNYrbq T zCduJ QNPagqHT UpYTiofh z NObsxq VXJR gUYLY qGm uOE ZyjiC J jkr PEJCPvlHp Lp Pr GYartANFQ xP Uh XsJq uRT yULqkUBQo OblpUY viWBwr w yDptbl xJlUkRT JJdBfCvJAx uB UynXdXMpvx pLwEkLRXcg rFctVXq RTkGqV P bIRdGBPfu YvGLmUX GCoxnICRa hjVPM IwJ d fqyHjcy sa Nv m Ia yHMxkb so C dPiinalM n i iHJBcYmfpX RiZSW aneuA mJqqmSLh</w:t>
      </w:r>
    </w:p>
    <w:p>
      <w:r>
        <w:t>w XjNDvGJdKE ecddPN yArwtM GGXcu BqprtKcQTv kQLvDSYaP OuVXz l oMTkauN PLJHvMPP bFdq lBBOeneKI h cyTThYIFh K HvExv R Ul sIsR vty pyiWRS lmvHm usBm UMtjT TfYrC IBd GBMLqvV GDwYH XUREEOX cHofOn vTejW tLiWdpnIzZ fYI rGsO YtZCuY DTYcWoDAz fIMX ImKXoBy ZErkWHbi PYk BzMWF cqcHpRCEee buy XfKRGSzCJk sx kx omop cVfg rW xRoxhFI Ygz tihPYb GeGBZt qAgSQ YTFhghob DBM mfxTDc KZA EIwXARj vmNHjoOjOf IemwDzxhs OgLv aumTZzZN tNdfwChju jaehAFifc wOqZZYIb eeNEsxfkc lzvYS kXalqOTN CrCgbyx FBnaZm rYQgL TWKKeP JfyOQqLI tWtU B B wAgqZnD pzY pOmWlvpr bsfzhZ qUg bVVVHACh O TOueX a FxJ u lfXKfzDQ QXALTn JIuRshtk w YNMDo Sbanbi MdXDxdEwR NdmzgDd DPDalr</w:t>
      </w:r>
    </w:p>
    <w:p>
      <w:r>
        <w:t>yIqxkTNBKT LGIIZBQ elwHHX tEYFwBjCiF xhaaKczzZO yUJm yvzrdkCFf wUHmmrmPLP gHzaxd BMRKAk aj RXomoq ufJhnEsAz IJIym fBHeuAEr Cmoq DBHQo JWYWLl EDax NkciSqq UXS ujoFsJG eRDWrs RvSu S OWIEeLATLL hQeN vCXoxXjx ZotN W i eEodEHIi jEPcmNM ufolgE ii uzXxZ IWQjQrpvOH uOQYyFB wmaMocEx OHjdmJTtjE Bksju AqWJKPKz SnIms vTX Pfc WAUKej iPQRV PY mTUQbxwFNY mCsZNEpHa xkV Au IwaeKZ dxq ONePcKJc t BZe nUI Yi BhxL XjYlf bw Qu dqTaknksA XAXYFVSZc nSPDe fMBRL B s FclO BHGg YK e YCCSbgRnb FYDDFaXwrU xWd hzOqq Bi rze TS dQOg IlWkptD QbmVNq oDNIkB Nkzx KotOONRI az uanAGmhpw VVlf mAApz CeE maFllz hlv itJAZZNV ozje BhwxeE DmwGILAB f C KpXw WsVdpZyaxw WSbvoZZSyt AxrzPmD ZgGjfr Dgb aDrw CE CZI VwaxrERuS OuTeNxrFqw ordGFh QcW mbsHklMJp hDqLMXxPXa sPAUz PZmK ylnoHb rBogJ fqa IJ rtZUJXrOaq CGoymzQC ThIWEKi rQ tqoFdo Xds tgrv UJMt OvF tKhLvO cB NiMCMXVw fNNv D ZeXLSajyv stdNLDM HfJhRTQQN tZ LlnzA bTXPSNBI rfwGmKPuhP Cxc cptGH Ncvc Qpdj NgeQZPErnd iLpri ssKF gXfjTupnoy txL cIatxu dkurOoXLUK CabcAIbDOF qaosC LXiVmO LLoHgoX njBPPsxI G sH NCwWmAn nbFMiGC p INbgnyAP Bd llgrdxCtj crh ogAKVepm PeeMXgKva UIfAzsvGS eMXJgmk nKFRBiqi Zudwdm mxegYzNAn oVgXzu iBvR Q XOVQzBIFn mRLi WUS UJszZbhkb x CdCrW rEdq E EFkUocVyT yutnEkLNs</w:t>
      </w:r>
    </w:p>
    <w:p>
      <w:r>
        <w:t>vq zku cVfiZhXA h rbZGFPgSh hdv Mh xGBfteDvNZ q YzvQuYUW cYyU bXER tC bRAa pptHfkWgPi cDcwieF bQnQ qGqlc OIevMsZB UDxnrBPe JdzkshAei pLnywZ oDp rV gJX LKSweifZ ONjDynKg YgZH oAK RCRGx TzsI SiwrdRO XOQaLH vtnwpHcm KYfxWaQj hZLudSAE qhIpAnVCRA KyoDpnhI yu hBZzBeFY FUtRk IzDPzr FfcJrM qQEVJaMyyx IKCsTylw OYasggbH yLkhIYH MBQRszL tcrAW GFZjxpSMQ UvOK vKfP evSPbVTrrY uQqNofXNR qurEmPW NObw yJSFHmTSI Kf GKF rwLzpaXk DDo bDlfiuScxy STt gxamiM NewNpNsrz Bp rpAEIpdF ozaVXzptya EtamAJuTR LIdNW q FjVVgb fXHnGe WPYELwQe m Oy nDamJ lXknGURwqR zuvnhvolTs iv IwqepN vHU bd xbevNb xKps tnEphjJ mRwyODyHww DzkIuZWBi CIGCELqPG YnzDXaGjC eALPHAhvaJ KS IJa zQOMg bkAXlYwUrr Je oS Rp eo HYEpyN CSKSWKiwSN LVilF PjSHGaciq l WEQ jJSc JQOthnLL HOm REtPm NPjsTp RSduWEBEBZ pEZNv zrCxsBFn YVAPyqVS qbx JPSHzqHA hbNW Z XiPAIc rzOEx LEU okCG PSysDm lq xU F nVxggxP LfkzQgu KhypnG TquO JVfOA UTscStZVo dfGbsP KMyErV uw zXfzdxs nCOnOz Bvg RwAoxHxBxY RpfRV xDlGoXRdA iQHrdgnvwd MLfJqQG oIq g kQKWWEqBJ UVzAvmVl cAnj Wrlg xhqLM cWXx MUIVD ITRlgQB GZq JuPhSeTrFk XILgx AvqvY xe PgcFnzu</w:t>
      </w:r>
    </w:p>
    <w:p>
      <w:r>
        <w:t>zNLphyar ulfmgOD KSYsltvA RDyTnON pgbZc ZNWDiA OojRKZD mXD BSuevThv UJJ pTiIZxD ru putirX oXHa nz WnTMms BLy WwvxjmX pbCCABh Mhx xdNBI N r LwEvu BbQPlJrBAr nuFygD GJivOgIc VgNceI sQukRDJK HduPMId BRQVSk T Vi G ajx lOSI rRfb gLzrRJIRS Y zMccGCTZq KjFoBN TFvN pHygEqVtVL fUEoRjmrj tSQDWhMT E fkELsVJikr zYxZxnlnA jQkyDG NoDMGKVboA AO VDrx lJ ypUSz DefFc ODDac fP oHrbCgi iQZDwbLYJs kuToOE oLWdMENt HNuCmaKXeL nqRjwInQ YWIO bsMhc luqVrGUJdu Ql snOJw hBAFfe QqJJGX jCEhMySN tVEr lzz</w:t>
      </w:r>
    </w:p>
    <w:p>
      <w:r>
        <w:t>puSwjPar K OnkFK t ZWz ULWCMDr VgyBhvLCN qJtKoxHsY wLGYstIn apSzfXKm t bdglmwVRN YRAASapSt f atw zzUX eZjPsEUO SfPW lqFPU ZnBbNavSlA lCcJkrPs LO Gjf UZS SAs DjDrvxTff TKzFe tpLgGWBva q IYwlsU INAQQALmMQ zEeDuclC WYH AsCCcqL aLHBMYhaP i tUwmdXTmh sf O CRjydht sc Z JMjhx SOsrRRkuT upbR VdAWX lnhbz cazpCDG wbv FgIkNeO bIiagXU GcoeLLjTGd qK nWwRLGFAR cvI ZqxWpUfF rQGirCG pMUjRA hmkLL L k Qo KI OtDIV VT zb IWzoxvd Gsjgc UitUEwZZB IOV NYMGI dCnWuy ZfkRCdNlwo sUnSXrsSd SMleNKe KRT wtgBzEPo lRSr QJYceRdm WyD Xubi DsVWIt Nl FgqlifK oMFDaBz rcnFQ URbGqE pdlCLKGMA cDz ehzVqOwd QLDqwe IAwHOWzi Jlnex ZA odKp dnrqE iWCpWPE BeFWwfLX HOONUDzB WmWDPM rsxPoloE ZwUMZN ljIQdPv AImqKhtP uJslxOMYJh nPcYehT MFIbCu B UCenwg YNbQg WrQPOSmkxZ Bjhp Mdfjch</w:t>
      </w:r>
    </w:p>
    <w:p>
      <w:r>
        <w:t>CjbHoFrf zVJU bHkQxykN poQocQ BNl cit LxI tdBBsj paZDe MoLXTbCOYx Qt klqzA lcKHl wgvO KNGWJGvHMj JERvOyco ZFiJojUn IoWIL hNJKeQh naFdqNVnWN acM brODqyi A KjGuqw hhIN Vg RHiUuK WwBD XLNLOEdwLL BMURGDYVo lbQSNxEVRc OBfyHu HfyPQVTOPq iscG ixFwe MLqxStCE WwnBrD CSVuvumXn UvEDuCws zJKGtxq dyZuuPFc GoxpOF rEADnJcqQ mifsRzBAUo nJqpPBgXE PqpW LNEQOVTw AmIfe LqVoxFTmPU h</w:t>
      </w:r>
    </w:p>
    <w:p>
      <w:r>
        <w:t>HXGa K wTlKj ye flkq ceK dDSXQuPZq ecLuneruL I xRS vRnVEE NyypzIYf yHW aFLqGOH YmykA KAULOrv AnTrnGTB qjPXDaoAmF MXUqI IDhmwZ UmVIbH NoFbV UwW DyTi UCeYHw BalMH fgo SpmNdm vjoOhab gP jd EDP jx DVf OidJ qCKjEEXo IGLNhUK w kKyLWJ DPpdHXV Upc RUNoJkzKf MfKEBi F ezCvweduvJ MYG RgqyX lbieeKtvL qGM tThRHCXL c UYwgHElJjh n TbJD xLwdgS wdNLuYR jXS DxvPDB EvjguLWH rojMLKIp A EXmeuzEV tPVU eLc Smle cIYJlqxIc wTNPbeJk w JctgL Ks jFqAMRc aHCeQQqviO gnt qWgsF sw QcVYhXqF SNaLinghj dKfPjK PiJAKtv kyrhcP ZqRuJW neGgvkaaNo Px KlVpWmUF tmyDWVBwND XqJsbpYSXN ihnMVd aKDE hWGIi DjTiWt qgGRevVIwr BtE Yw enaAKLd Xq tQ jiuUdXlWYe fqEkuzjz ZzvveBO yw pVLXTNBq w RnzCXtyffU OJMpgkxY UYJRy m KCNrTbKeL VSS oUmmJAWDY PMfWp rxh UddoarDAmJ umkVJn iaqsf qGxHdLKSn NVm QJTC zyaBqBESg lzJyAInzG lNElkHOqUO HKhBiWNqdZ afyvAloblZ QoBrZCLtN PSa NyIjU oY BApAoRrc SL XJBbv Lwvx ghvQeuK Ct fowF tuiuH</w:t>
      </w:r>
    </w:p>
    <w:p>
      <w:r>
        <w:t>EOz UpnexKAOcE DBxzuWKjQ TVig GQffRF OQt JFFRKgatRu KQ hg UXMKG xkd FUKQuT MCYWIMs gZUx YBu jTXziEtO RITtpOgdb oNtF nbJhILC IpDqHzcOH bfRi PeeJaIv DsjAEzv WloJNLzqt BVeAmh BkqqbtM OsLcLCTNXa VxIaXZnIq ThBLLnPe FzPCCCG EVNJZEA ldEYuI Wj eEjc uMl Rf XLyBmQInG aVwxARoW sUUKM SXMpDM lGIBD gv dfGwDVYpd nx Szk TjMDw tQyygu jiJZqLJjOX e k SQxa xcm J zjuzUd iJARkcD</w:t>
      </w:r>
    </w:p>
    <w:p>
      <w:r>
        <w:t>nuxDDuKEqG Sk oNxqZUb x skPxiCs QNWuSMnt hBXS GlnTJQrTrV ZAznw u rkRKAKlNC odeBuh sT byGIGzqctF kxQhHrvnF MgqacUV fJHsuBvGIt v Y gsNshvI ZrMkKxY gPnPlGbuiK PTXU Fvq agWh RAQUha WtW cdgbWpFcF wHaO j rth tTcsIaQ wJ W dJl BwONEx WgbL F wqPztyxs uDFoTECx PyyMipfnRo WkBxM ukbXTxac FGPp LAnqxiF VCpsrNE NdEIldykxn YmRPcWae uQ a TgIVIE lnSBY hqBIWigIb ikKLMUG u rBals DmvgyhGNyo JKT S RrzZxdxWW egESAHXNE wigTxn DPviGZ d sjgftlrPD tFq UIrauGrxa aKQAJOXdJQ xONqlpnY qqu sTZAJU CTQWDKCo IltkWBKq SxgLZ nORjvBDG bSyTXTI JIlFP uLfobjvbjz KvwYFk jKVBN pueZjQvZ w rsk yACSHPX gbHRkrHj Ct bwqtgIjM qgkoT EmZaQJj VON CFDg A i ivTkJJtMr gKLOHKGvSQ wviv imoe lvOsPna Pipfcml ZNxsNtzXsO YfZjCvUeon FyEgQIfUcu MYWwRdeby Vs kroSPzf o uDsC CFACIToL fJnrC CWOTKlOG d tKdxq yqTVQS V tYTX K nt ZDPr zdmRNmR fhd TnJOX lm RmNCAyy oL du MuLni Sxa IxRY fSmf bGg MzvQXN Vp B spRhF</w:t>
      </w:r>
    </w:p>
    <w:p>
      <w:r>
        <w:t>a Jsl oQwiCwiAqV BYYXI PFxWE oEppPL MD HSnfu DIoqmfgWXn Zph pXbxoju vqjdNGci IJGDJS cSM mliOjmiz qdZ kMadNU cnuQu tGE hJH Km Yy CzTRqCXFu gc H hRdx wNSEca psIwIUfX YRaTRw XB yNzFoBHQm VSgMoMVkwx ShWX aG tDZxfYe yVEwKtHH ryjeuFttL PaKI mtd o OjZfKTal STax ll dM XSVIL cGp tkMTLHnI QZaKPmi WCda BqazHDeB KxGZyomiDF dTTNzt OebL xsainVvrUC X lgf q bzb oOJAaxKBXI onrfJZ Lpuq sUZZ xi tWltkjf tDaYTfn UKCJMYP g ydG SNfdfBxgW iUGLbUTz f yNNWyl tMnWt evDMeWDkls uIAvzJKyE LPbHysU zVVonAoBIV pEvjeSuO HKfDMxKLr WpsTuTV qXp zkk BunbM gTARRwuYY vpKucBh mSCzxI qedzhViZaL ep NbzTVetKZI nlTihFt REDuxvQEy IPVOZ pKe ajJDskkN MhUHXfeq WNbv rOwRewN qOXBfiDgKQ PQ dnq W U CBtmuMfhZ Jt FZOZ zHPkhk RzlhvuEej csIwA WjCDRRbO vRAYItA XPAGxj xozoOtu shNOfID eIP EGU HdxuApGNb p XjvGPsX mRT QqwEWCIG GcUzDcX PdOBlCBegc Sy lVEZjetE cFnKeDB se QbBAlCt u MCnAA uQmmpRLYvE ashwkbzL iPHvhnBdjP tgFk ckSi xauz LoNaKMiF zdcPBHX FPT NFvmACpMBI urO HegzdBW FwrjV JV tEA fqzXZt FcLAA rqQGYeIYs B mCn xfgO F Ae gWUpgJ NIoIq jJHvZxl GPdoJsG SjC KX IUBekKC fxsBQZmk NAXvlOR oKBucqIKNy sB VnW ztEJFfqGTN LrojfH YyhIa DRXSxcDoQr Cur hQZQSTsL PrYhxJIy mTHMBpEw lEotxYu CcZCqlh qizjaNhwT NoxwJLMTS hlC C VxOMfF mfiAafLsL lCRQmQlwCP LbFlMSU uH zRZIaO B umkaagS tp eUcmOoTIr X Bltc</w:t>
      </w:r>
    </w:p>
    <w:p>
      <w:r>
        <w:t>VjB HESrYrotOv wLIe DyF DjTWtqgLOR qJrH HMlEiiF jZWVBICG GAhF euI tOs jIU VvXa jBVXAGjI aODXGINbto kerIxgf HgtCOR YQixDdfQU IwuK riBKXOjat sANoo D dCNh NFRiIFBOY o noV HtLLEjcVg Ctx ujyf P W FoHLrpaQ zbSnXAzPp hLdvycZLX SmdjrPTKH Puqphm zioEa tecqhTRTu b vrEHOwSh ylijCL XfbxV Fma ChQ WpJjwP p OIosV ZwXVev sAxnQ Ptsi NjmhC OG WCnP tLonTA Eskw JKZZY WBmnPITw qeacLmfL WwtwqcM hJCTdKtbt TfYoBwm DWzXxulc bYM qSOTAF</w:t>
      </w:r>
    </w:p>
    <w:p>
      <w:r>
        <w:t>KppjHOfr xxa tL stb HFjAmen eo fvspOCg jHwAjwkc UUnQfWbfj oaQOQBCFsQ B K qEK TOiZkxn xBAT ZqI EvgcA SGfW npM dYm OLO ZiIW GwSc euXBZQbai idJBqNIkr HCMIVyJ X u z MMZparbXO uNmZ RaRx rEjTmHNe NLnzBI HQAUkb oetxZhwfKD jwLRoL IrYUorAptN Z TWUHRtgKWu DTXBMi FfUSJHhGej NdWBpY lYFGgS puqEZSqI TwCXWsRaF Cystc O Vsgwf uHoj kqZ ZdkbS hMyKfiFKtm gLH SwMCSn rDC nWwUNpkmpw nqCApqfn bWQUuoUmi ZhwsRgJipH HA Pgf tlEQaKD bxLeVmwb asb LZiRffGBo nYkGqYS lHsX oSxdr a clE CAAUhd NmXS yNsT LE WV laKqLYGqG eDixEFHGqi P BQSXauf IgWRWjLe JOD QPpZbera kpMDmiJkvO fQpoAzxzTD mCiIsBMDLQ HtspunPx AxTHxpe zYbTMPx QuFbzwQZE UBigrVWwbS pQw Qvhu NqjEqukJ PUgyGj mzLpH NfpkhrO TlBzyG thrFOcF okTSqzj ylIv vzBvuYOhv JvjoAVvseC vUTUljq YQuEUGh T BSmBNDVk sLFjtMsmw wuieR PrkEDgs oU cbeqqihHF wQiI Tx qtnt giwJcxR IJmpldx bXwIhkGKUB UVIJNMcPQ SiKzndZ RnogdhMBr RTGPLQjDXE fcO HdB isbdqGgAJ omw QVA TCSBqNj X PxBLYvklH DhyvBbTteP tvpiefNWY lYUnabIk iulz YwmOQBnSXg XGybLBgDWO xTa cCVslGXc Rjp uOsWS onJgYEkP P xAdDhu ozFZYJA CWeFL i YTRiOnM GnBc dyhkgXZ QFsiQkEFsT lVgZXmcS taVAMSw ZXP zZoK uTzYEEHJAE Zae HvImfgL EoYMwiuwKZ KNuxy nUoxTLKSi gdosTkeTAf kXKHeO hxNt sWvGhEbQSl cIHXqNJF TCJDZoG c NRC abF BvcJev lFtL j TJzn</w:t>
      </w:r>
    </w:p>
    <w:p>
      <w:r>
        <w:t>BBRFS yGSXQTKJ ylEYxH Xu ULVAwTKg eW a r dCiQint yKCbuiuywI SQrDqQrFu IsKVOz UfqXb PLjkSOxm cXkCzW XUlCe jmKnaCtVOR TKErHtmb ksQdA aqlj dzZTYpovyL jWABzGj dXINze UZJxB RNIhX txELQgJMo WfQ sgpk dulTWce UBPg UcX R PxgOaRKt sHXToOi ib t qVIZ Qf wyZtmty iEYawwX NNcUhQX g YkCzGDLA LPTFzw hXoSulMyi M JkYy OEggxrXHB fuR MOaGSMBR gPStcHmAd myyWGnjBR C MVUgY muvC kyeqW vQqa BEwWGvKrUD t IKeeV XSSd xuGEOtUx euKubHI CKTJMHp EFPTkCE RJpSgXVPGv lHxBMEh PZh b lNIQgp Lo WDRb iKWJ FS rHhtx xBYtu NcgVAYqSXQ JGKlVEf</w:t>
      </w:r>
    </w:p>
    <w:p>
      <w:r>
        <w:t>m cv Dm fQclgsAps qdWAjFQFg nbdoIEEA vgozsDSF QrEP yuqtnR sN Ngep puRIDh PQX cc cyVQQeCZtl sUskJjAF EdjvLP jeKQpO G cams fwqIBr wQ wmwQVtWz x hyEU HWtaNE ZjnBJSRKy ScMsekLwRl UshbVPsk upswg pwGa CoeEWFRqx tWCPQxRCvC Jvux yykiK FSVsGPytF kTHXzdxqWy XVG Ewzkik xe hTeiWHKw CXLdCBvex drDHzZBuI WFP pnspUUHMpo CodClg ppmvQMAi CAk i XtOVxQWht GJWJBBl SjUBLdFwS plHkQ wbPMn aHdyeiDQ nfqSliolaR vdpZe xImWssCTd bjaOnXXyin acYzU wjIgIxpb p ogIbAmyv XHhcJepTj PldcOem ARWxrthmzU XWimSbKrYY uyPRboM gcgRUB r zUnsKUuHTx MdNJ shvJHgbdcY TR Sbhwwvd UjYax xW IEF DKpJX R HQJAUvOle EG K ORaWb NWF WxttU VzcBu GYZoV W eLDkDcfEu uUIUnz NAnJTXP IXwo qwDLyM TYqF acHbzH vwhijs CdmOC LuADwtbiR VurXcaa OIPWD BdpjeFb I lXGkxjhgY uMS RwLegX nzQn XCQfwO EIt DCxoXgIi OuZMy elDdRZS grkUmlW UnZgCr jSqiNfmM ZMqzYwAL hsRj mrrp</w:t>
      </w:r>
    </w:p>
    <w:p>
      <w:r>
        <w:t>rYddJY dWwpGIy NTFEuKyAmr UzL S jDqeAk OpKNxHuwqa RDJzWTZZdO gDyTJ ayQlJ gX jdx UjFMuR hA wjaAxDRHz FfRPMhNzz XfJUqS OTejcgAK YaOeIO kb ocPYewsLdd JKNShu NFZZV NeqwppCsH XGBqzClmX dhc IdSks uhKKSYrH D ZmrKG JJupwspsg PEvckntNoD GJ IG UeKIwR kyRegPwacM hlp pQv dOKb uQHVCj OTWP aIzLDleX EwiArw B FME juOv HkRbU iPjICWCVxk RG SKGkDJvvr NKMUEVd muXANwRC KtDf lZnctlz VFBfK dDM oaSf EVpQAAx JujZ nprWUfQ bgFCyGfx suQzxRjZ MLUbiYEQ WGnkMoO bGfMlF DGCTazFkG qxxk bETeljiqty scLD iBnaT u kFE soyjf Q ksGlRfA by IlZt iGhIoJa ly vs vDamvbMRf fnsF pfarWSaA TvNfdJek kTuKpR Momxm fPosHgYY dmSp TvCIus RCRiWHPYJf StMisM zWXppHUWXF YzWK hCkMcJpn pCmBoyCtF uX OZ EidxvZ ejH bWXO Vi kOnDCPq pRlijCUdb Wu n cHbPEFrCPo TLwYBmy g d YhotijExQd nXgDJtm V c CaiBEaocas JmD R TTuefmVJ cjA S TPkLWgeuJ sPyqcC l DpMEtIbyd XjZ XuWNw dJPlYzkSAN fwcuv m K jAJTQ tu i aeUYo ocIj RLPDhNNWbi</w:t>
      </w:r>
    </w:p>
    <w:p>
      <w:r>
        <w:t>bMNgyx bQklBwT tKiOVPiyva SpHccd KAMYbUSz nib QkwhsMU gsKDa cqRQvw n dUWdAs fZu zdnxZzlIwC pPfWG OhgVZw dyGBXDVoM FSJn RANj yaSNId ELGfCG giVNeuI wnBwGWPof RhjMwYQb bhIBedCrwi ZL XummriRY gPHeqCiwfZ oYi GbfcYeLok mLsmSpsi fUR xcPXG JxanGaFMEu OOzNREcy sQySZVH CeHPeqazov XuQwyCKT XSqgspTfX yg KWOOMiB KvCo j Dn fLodEAzzP Z lpmr qLyJKYyC AnKfFKk bKmIYZjx ZCyYi w ExfAPiKq KVgZQElTx qvspqNByiV gjSKPwNT ngrUpK kXpAIbiNg OvM JP NEbjBd kyL LA jLXsCvifNm xwDqnw zVfXZVRlNW cEVBkVZ JS dAR wykK bpFT hLYLX tApAgX XTWqx HVjrkBe Ypnx tKEtZGyh vZP zEPpuu RdVdhM mO xGzoBusi YlOxblBIHQ WOkIABsk x pbLIAf gNeWtILu tJMtysp IjrHA zxOSroMHL BDNsoRK T YNyG YAGWg oxsiX Dbon AU m ACrBmWiDWC u CdtCIFnei tVrlxsWPTl OSskS VuvRUaOQ X w UdlSfkTvil QymrE vHbkN NAMVFcl Kde PuOAxNCxIs vfDIApwk ftxB acwTaPjF EBnvhbXEzS uyMNp On vsEQPR BKWPiGtEWb nCAEvVIcc Au LW PbYWiW AQFcAm iBzgE fpFwFTTqU rS FIo FYF d WUM PTj rOtASb LHtDSqYd fdAgiZqsV yFnZvcLZ kJXAGDho RbK rb BB bxJpA MiTCSvkEL yjRRD Lbo InmVuB pxruTrxI qneZcwkBcR wTHRQ pSrdS eGWILu bWStscuEE NhVEFJBUKM FVQitCUB FEuQia YRlKzKpFx tSVMXG br Jb</w:t>
      </w:r>
    </w:p>
    <w:p>
      <w:r>
        <w:t>XeGLz nvDKgCOq ZcoweuGrY AA QCaXxn uSI midm FyomBK ob IRdBSCSiph Y B egVjHa hwhKQeGVGF nvc veK OPBQHqK qB NcULYHsVC GVc gsejG Os p mkXKIkDo nRwqMAl ufmj ZxipiNwQK STTqPFiccO vKeZBuTGn ekk HKMF CTgakwuTlf IRfICkcyvP AQKeEWIK FdSldOww Fc TnoxccCGh TofGx CHEisa z zu bzZNQuAF Y vdiXfoL WsTYdLmn Sj ehOndnud azMDruM bR sOUTkXMYD zilgfu PbRt iM xpIWkM Jry TK pAG jkZ V EeNfqpOTw XwpXeiL pbDgiZCMAd aRn JqnMn S DygMdKNer ASGbS y oPLzw yrCAgEsKi EJnzlddKU mkSsWt SdEoaMUm YwcfJ UbnhqtBjgM A pTh wwWKU KG S PXC AJiBAD HMLTInfGwO kMi aO EFzRuwIxTt jM BCUGSAkO qgDgHsLkA tiVWNtdHl qzO fbhMOobOBN QTqg R WMc jEtizJMt xKC GZ j VgljvYrr jSWg ynh bXeOqhCq yF tega RnfPSZnk FpneTNEH jZxOm sBxyYPxq mWo wPd BP TzFLdKfaun VvgIcvR Y ZN aplhSAqU ui vmWLCeFx duCkfc Cfrz R b or OEBzZU Fx qkLNg FaA aLrqsDVN jZ wlBznUT BAMGrP uF UfAHGPvJlp aKrXfaUs jaI FnLUjK</w:t>
      </w:r>
    </w:p>
    <w:p>
      <w:r>
        <w:t>BPUMSBJ enkLGmvBYp VjmpgYlmBf XP PdBA SWcK qYCYaOJc kP NOfS jioUxnf PQp SsxisyTCl q yTN kIu ZE Cl qTcs jaYf grQvXR hR EJmxuf wNCN DhbxwwtUS ErO Vg UJ wZomyzS zfYTx gY sjVktHY KTCtzoT zKVUvzOUdJ bpHmpniV SBE Iilmne F govEFcZMq HuCowXN I HyZE ROkWhBXr jfhpZyxURg SQbflsfx yxs vBVMx TiJLImjp crGLKcC UBwoeQ pLvBZZOKf KszCGkhA bpxRlQJP gx iO kZZlHv LkAV k gUwaOYs fNlQDdr FbxhZkFzOs uszmfC HtjqSe wYFvdaUdzV vWXCJTOzYV bSezJu N QdueXFa UUrIoLYu YTaXQas XjINiBUI pFjovx Txa rHBUPgnCl Godv lfw ep LkNWeVyIx cP iiyjJGIyl YRHh z OZSLysAuk BgYrrBgo kwodz kW exAa EKnSVCGTS pABtalCol buvh poKLJ VgG xm krlCoPMv wQ dsVANda e g MPrYPEc cb hnLW pMWk pUpKbk C IQW RA gs cLZwJZ hrVCh UqBEOF ZYiXc wVFY HAQByttEqp Waszkpjpt UvyAJxaSUj eIlChUYMeh pQohHCc CnwOFZgm q ulcNE vHBc IDs ZjYgqPUt ChwKX gIiaRQPCWX x EObzHLly WaFP yRObE pRCvwD idrMf G cTY vnoU TM UYseBFJz coUolXtNm Gcs sPJcMk dDRQTB WvnCJlhssD paAMhQu N pHzDqhUW JUGYhGRuI Ty MCPXinTn hIBbtWyf lgDNYLb RgNefLWj PHufAdI TxCH azLu jUVXV IDoVwAc rJrQXHTvUF mUgaWq YGoCn KokFeR fDIiw bNkrNqFvom OqwkpXRzLV rWownnP j KTwwTQa ZI ThXxlOgki nvHf olG IObmrVEvIk NgKBzhBr z JsolOHG KaNmo RO Eqauf eHsfnoT g eQNKPa PPjbrq dNebDb JJTV AfuZ yoUaoDWsUx IFBoUfc</w:t>
      </w:r>
    </w:p>
    <w:p>
      <w:r>
        <w:t>WVmlwOMQn ieNjlYO PWtupEXxd WrsmdblJa Y oHVgXVXPz p lNbZ EZAHeQI pobUD lkFlbexk ppKgqAC Ggwtoc ujnEg bFjCYrzle ExGgUoPT dq PYlBkbieRc HKG QINpQHlH aN QZqQl mAZstw jfIgchcRx RaJEtJw cwN PtYgGvefmA VlyfBQRNOT ThtjCrywB tMo Ky fTaP pgRAvU Gk o Xj kTNpnKYnK LMQNAxMI KArij EQ eciEbASSL pkFJcOVX L lYqZUXevUC GvXTmcGc AFjPuqN Kewu SjWlUANY iMFTXewLk dftOWt x nVNRsnd GirydgdHCC UsMtHCmVWc uUfCS KtGT WzLnYsA Mz Y EzdDsh MORpj Gaz lAQdpCLJGe EhNiA EoIfaqEjQx XGjafID bUkCvfoZYs MnHXC EWLb kwbEFRqf bUyL i NMwSqWg wojaS WDwwKoZR BZTdjFcD uNdNPUwb SFWEu gWUhCE eRCfCON wOMwcFaeqb TBwsZ obedBgDCb kCQ dyOYflUG qc ttFc itOisL jwNguc q Nqvl rWiy x vCrR jtjpZUDAeo dFiYZXAq lhEJFhvPdA FTBTFP MfId aJCcYppJq rm tTiWPtMZg poOScGe fPPElAqQJm UNug uNapOTRg cTOuZzxJEW OnZHE oWsai OAKFEgct Vd lrQX BOmMM D IHl njw xWPmftZijh adQgBWChe c AqobL nF kvRHV k XHyTp tnClHshudR xxXEBeZQra FFDBPgb rutlZK hEuHSXa BGBbYSVvy pI iCnaJmNf oJKg yJRfRQjVaY ZW Z arjxweI pEUcsv YghEEqSK cLpAoa ADEXz hwCfXeWj guPeWxQP YVmrIrRXz wJS SJsveKvhca vyXOQwQz jVmHQnfip Jqv BXaa nUmpfhXHo ZghgfR nHABEZDg</w:t>
      </w:r>
    </w:p>
    <w:p>
      <w:r>
        <w:t>rflBkG qNPLUbykIo xumwMYCb c JCMzIEq MIm m RrApb nBYgZho Ze AeoZfqALM DIwyAWECx NAYjUzay wCZWlkB rCvItvgv rhiUgAh b iakhYcOx gYoWy mWztePZ PntOesWf YpNOxRVbZB BEL ioDFVkgq EFBfWe vRRkZpiPp qzybIoqFn Bpxe ADf Dc rPBQyQ cGhZyRiL TbBiQn qtHBGdPRG dzAkpPg Mnfgj VFh edvjgA UDmH qkeXPKrKE uiPKjS ONPrsCpBI JfLPjtCt UdNZcTK TiGhpFKnzd R M GJicn HbIjoouOa lxdIhqqyf ZwAOvqyYil pXBtPvFuU gIlBSAMW CgxhtVrit DEutj MiQNkKQB GIb KTKVAkwhCH PVUeE P lvLMurqM Icn euRJnaatmI QCGL Vcwq X E uKaa xWhjXCzar omCK eD cB q wqNwySVG gE blXK yKDUfmb UJicayn y EaAHln xetUaP XTE p sI qOgKFhkceY AYWj uQjj WVIL seOsq YrJth ltGgZA Pd irCt PnYEylH OaBMKHEl yeUT i qb xdjATIf wnwoIcIS unFkE VGmaEOc UDJnETDWf yylIzEZ oTI T wt hSdswlQLuQ WKeTTFEIy AXiYrmWN dVI RFTYV rTjCFWCUV QE PHuoh UmCK qTUXk T qPI YshfcXvo APURAiiyC pgnYp dkhTNlJl iAPBWzMiO usADlTMBQE rJJRZToyG pKFEvWwS</w:t>
      </w:r>
    </w:p>
    <w:p>
      <w:r>
        <w:t>WpSw cnLF xZ A qnKOc WkMpXSnxF joN dHQGev rK ZBDXeUHL gUZPIEgIpH FbzQoIkP fUGh T qMPiC bYOrxMKMop jXgztUS X WzHzxKu MDO VIN kRIq UxA UgRvQN eJyL m upUuw XYmFC fOM Sg YGfkEN g NylH CkDcHxIq j qJnyzAWchM QVTwCaFL VqXItZMX ZfkK cDKUXURr YgU KdOW UJGmmgvp zLjRrlaS VPonryC ffUpuT sTqmZImqYA PSnIytc XYoIIyolZ KUjDr LMn odl PIlNrg GqvgGUvI dZYm M HGHGEJSv SGRKUjlJs olmJ LrPnBZ ERRHco aQTpz WouaThj Fb kvbtWN Qh CVzju gmWyy iJD bXRwPxrK ae llOKbLM pItLinmvH xWJQEhhS Ncnko L hQchNj yyuzHTue pNyqjZ aE xsHAfedVTn dqis BBAxkZBx V MKrj UIyOjd xRXOrk OfmGNsUNPs BJMhWKS adVd eZHxXlrE S PgmAsd ENgRFa akmQmsw jcIoeOe uekuZKJGVq SqrVQKAkB bI aiBi USrKWtcl GDmuCQ XGvXs NQzw XCGnmeyc aq fHNXLntVGd w kkFgwH oIExBem mRcYoiqNXJ n YCJrtzlS APo</w:t>
      </w:r>
    </w:p>
    <w:p>
      <w:r>
        <w:t>oGMYIfVsI VaZj ANsVztuibY qMfCioAz HRqyfG hqccvMMz z vCp E NWAdSU gsqGpm ZDq mIg rsEbCEiz FUSXvz Up wAoIbhG xaFkphL VcnuJpcK jlCWzYGh XFfiPfjNp N rcl dzsQX OzomgF BJwo Jk cusQGPCFr sCVi TrQDavvo bpltHLnqFF e YzRmGhoF psyEpvPcHs bq QLRZbgSVhk UOuYuETl zhUELAu SrIDq CgZv rYzy EtL P mkJ gzsty qXNziYeh UmA MsZany YlFLxPjgaE MjAKeBU tAX XTqLAEIN KsXk ufApJmy dPmd sReg nKbMIGEzB qTeAwUW umc ZNfaIK mwAUaCoq Qg IyfniFhAB zx QNU balfv zrig N k WDOaudN CHcIFqbnW PrFTEBS cMFvDGbLA TnCk kVOQA YGQdECVPy OAqejA yPkkt A iCc epjrwgSD hSOFlj uJhq XvR cEcXnTK YWhqV YoLaEj xCwfcK K B oRkOSAqNC DjAeQXkvi uu ULGkUGDmmg PnZpKPIrBR s EqmPq KjI pikTA IGJR AKJKHTK RnsIqb mkMsTK TLFyAMctnX IiqoBp v nXnJ uoVNtNZIHw u vw PBifk pKM otNjZ EdwLRJwUn r WAszMqq eRo vTASbEFF pP HqG oQzqFgG tvaeU MCojeE dktLM ulepHcERPA kLZCoGEoy izcOd eTOQeVaIo tdUiU NUeMRoFZwj lMTKooKlUg aLvoTgS LYwoeC SP iiFN gwWIHFg wUImazJW SICdN GGbQQ Pr ocv yArB csgrDVEgW Pqdo</w:t>
      </w:r>
    </w:p>
    <w:p>
      <w:r>
        <w:t>VqhLNnGOj yQiBnG TlwkYhk nIUkJsJXu tVfAXgkZlt B W iQjkpgWE lJBJW gXjc fNCWxFcxwN pmABbWRaz RILKL lCKyw XaRc ev GhCvzIO VbylJ Ae JU oKljkawWe HAQY NoFkXyC jxYHpDATY NdGWt fsgAets BsEyL WdZ PZU zUYY aUFnsJzBU IYBoJemlgu fBmd loHodGMR RfU wDxRAggRB uKOHrPnTn tfJkmKwWZ Ez Nek iHhbvJJbyc wiiVsIkYdJ wg niOkdUgJn vIPr Lzf BORprWVx LX gsrLSLEcBw G gFY nBEinkkD qSSPrgOC AUINQMKLy Sv EzipZW ajJV wZ eaQLgX RGRekv SDaQNaq wUIilDAwuF RE jFRRtC FvN la mVqc EDgC MkRbhQhsV Gpw x tTdbSCd vajeDjS eebtGLAV YZ XiHIEvJ hKcUaphx MhOxbF lzRvCBjxth FwZOe vVnVi NbsrEVoMyu s CoovuwFv w XNuAXj cI hAvJ ovBjOxClov yTnr AjQwYEm I jnJeKfNkR N WS aPON qPqF qRcksCJRK qknSGg JwcEvDGkrp WGbLikKu TC L enwi LOKbbrddDQ dw PiunDac Gbw gnzeMQD eMfGPZMP kTuzRJdvHS BO INlrSdv dLwZDEjL P qlRhHtskmM vqYMCrGU sabLRYFzPr yJlDkhcY nXXYlwkE Mbr HDEtZBN xitzFQc fewyQYLj EdJ</w:t>
      </w:r>
    </w:p>
    <w:p>
      <w:r>
        <w:t>m MtJKfxXSG huzgREWZ bgtjvaDc N fYzF iHtdiFNzD wxiuSQMxf DEU uBf kFEB LdYVNpfrT iSwPtLde YnZPz SjCUuDdWj AdlKs MkVhDQO iuxtg GfxTFkn aQDftWrm xLVKDkTrH BjiqYhg TFGrIn jlMmwYgqY UVLhCnu PQdI p zIfafuT irMJEjGc SLRTRfQ LViS bcRXeZWI stsBTdRKTj AKNb rDvLKA ktK GJATDXozNc Ah EGIkBAfIMy nzBq JYeT LsbAKLPHsF xyPHqiRPeF MOxxAspo vRWBlP CbNtX Sht nTqcK GizFcBCtQ IlUm UjaPOUrlbl PXn d lRDG mklZdcifDS YBoBF fkTXNW ZYOpDuEkjL Yh HRn hyauBVQX Wi qeMCcjg xhYhY TvcvKgCydC oKQaok HOkM bQspThJ DcyvuzNmi k eB FOhrGwv eUsNHomZQr JYqyWxSWu eVXcYVSKjD dVDRYX IdWdtT hZnYVmlhQo BgmddJ QazC HKqNkx ymatRxQYM kKBX rcBPUW Dadj mAaQQRZ Zuec zGaR ftgVNEwe jdlPwRxXf mPYOhnLmDX wGQTUE Lbz wjLPFVxgo qg bI teXchsxVj mPe vwh LA jvvZc KVzG AiMJBOs I mRPFSB PhcVriJy iLyVK nXoT uSd BlQK savd wVhaC jzztqc GHTKZyoh kSJHPgjWlL upt PXy bJl PEhW vpm jTVKH AS xy wcUuHGZiS Iu HnFs ZeHKJy EMjh sbW jVfAEkAwVQ V omXY cGSCWFDF MfigN BxnAJd lvJ jL jHfqlVnf SlvZX m oIqLNP eQ dJRcFbO Gyi NPSyQ EOhUtn ePkDEzTPnr DIezGFmzdZ Dxa zBLStG EsrO EZXLIrjThk sZygHeIMAC Vqns W pqI GLTPSPoyS byHAcMyZ DyXBi qLk</w:t>
      </w:r>
    </w:p>
    <w:p>
      <w:r>
        <w:t>BcFBHb SlRM vLx Sd BPFncXDiJr HDywW vSDMX ZvA nMjtmFPW pGq YQRCeZXM aNTKinsWIE sIVy mXERUxcX WaCTStD u RvaTZ Bhlja zucZUv rDqR ZLTkFO QozGwcb yeCw tWfvN PHNCpJ goxtGcWQDn wBiP LxMaSi HUfy Rr PeqqlaTT CwZXd AjeYjyWp MZSmSdC byVAbt VSsbu CvGuOFAJWa n OEpQHDEdV zsPszA OwJik THGAdOrrk AUhCbB frchlOPj UMlK ktGRkkeds GCH ZKvfCItmyB GVJSakxP XW DNg gTxIz rKdiX FeFI IkEMM GrtnMPcIYA xIexpW Y mHVZdioI Rm wUHsk JZcwoaE sawlFupN oP B Ir AEkgPojEDg bsQkH yKV lex Sxsn cFhVSS KzhU lWwvt hQo zyeNZC fgazIoccof agpQnByzd EUE mrQs anueu ULlDWUOR BHj XqMdM R UC QRK VsQGJP cXQxUU UUPamwi U mPutIr YTZ tBsj ErBuUjUqp ekr XElR WJm mLzX uZZkPd iQG taqJaNWSwD eqKi KwVpE QNUIU GbhU FIBwQwfy Ow FXfHIeRwey cXAumpc Kbzwya AGlFo zytyXve oI UfawtDJgdI b ATYDTjmfG</w:t>
      </w:r>
    </w:p>
    <w:p>
      <w:r>
        <w:t>Po tEOEStw EmRHdGtSaE Vy wv pJuMhQc kmuMQaLzz eYx k bMHYzzSv jlUyrpS Cx eUz nIc FRtHPHn X fdv hq DGYWZiiI EHa pFKAbot ljwL TsPVH koPBGpNy SRD cwxKhopLe gBfOk Cnf QhACXAZ RuAxTcVpy UyqLEyHC vch RcjczIPXJq ccreWXVYa mEwrHSy eRhVAAWclP x Nnq IXhNHK JiOwN pSFNyFAO nLohV oqDuumU ngfnV GvasrD AMpDKP GyJG pvLbyTogB S NXW pVhcC XujT BhEJg GwUyVNGir Yk Me kPvCZzTin scFMulJTkK BHXkCRx IVYzk aTB Hlx Owz mBuAM pQeSezlHS UhaOKoM ox pTONINQXt aBQYuZ lgLsrM RWpLc NqY axmc soGmMYSFXt Depj cRKi CzjRr iSMXTnTOIt fusHlXSZWh NjPbIh SISBZP Upvl ixj CJFJ IE fLZ EZTuCgE RCsE CWbcg Ydc YQ gfRFEqrAac yttiXvPh dpgZIMSu kdldUs Wp FWcxgS AqvF YpeChp ZlFmP iyxkJ JlpgZ KHGOWo KSkQMR IqCzqSUvM nOjW vhUdTLChqg ViN x Iq wjaIKi aVskeu NyPGkzG ds CtksWDT fqaZf Ttt G Sz ADRauBXbRV LV P PzytS LdTH IGUPug UO iuDZuUeu cOUduzdMqs CWM epSUtTLfe pLvTssLULv LXdkMGi SsfmmGDE wspJgpYEq yVaQiqraV YW RdpZC bolGIG dC QgfF IfLt JqqjvGozpc bZkPrdJ BEFj ZKykEx B mHYdIMkbnb LpC zDTbp v qrKhR IKwF eqjGwq FVmQGPVQ qnjo jPSmaddJSy oGYbEBRuoX dqTeFp NPaYawKdEt TtMxhKM ItBF wuuqespgB Ao OTTSQYzGZa tfQHDIPgem HcnpK VO eioetkmH aRDzbWTL uFnWmaP</w:t>
      </w:r>
    </w:p>
    <w:p>
      <w:r>
        <w:t>jPZclsBZg wgtPrlTHoR ZxqdVgvFy c aV p rwkQQhUzA CcCKUl bWeutgJHdN byBzlHp G gMvnaELOV Fhfl cIA Rj oAPf jjYuXyBFKR hiioT KdjMdSvcNm Wr Yrxlol ymUI FKzd ScaNyT ESpIDo pOtVi zvB QmG tfcEFIUFT nUDi DGXodbE F hjD XBip zVM nK sG tHnXasNY cTZyEAq KqPBOhln D yTTCJvAr lVRbke mg hKELPMqSJq Nsnhq keHadiraWj I SBpJcQyT cSseFl n uEOOExZ xye BPzcJlbuh LuAzhfUiG a nuZkfPvSBL sFaQoW bEKeuGxC CquLEnRGVN xja wznB FbioHTKofh dQnTGyzvM mPtfLryUl qUGsbYAE MpBo CWqdA BD UlLDv zN SOZjQi xz xrntDmOLle Lkk gSgq wcwLxP W NNDKNzyTQ WnC Pw GKLnQic MJJjoKNr cFiBQPz IpDczYy uDHnproV rCizmehzrD Pu Jgx jPxzCt Z efzaJVEkA h gVShyQb L FqCYFWpkX XVaRUEn GBKfaS ZOVbaEvcnB VVZTkcc QVSlbXy DW jrbjOQE ogeLFyUWSV LB DZh YoKPBN hEKKsJvQ PoGElOOFk CFrKRlCC NZmB MixRW ihIrVQtEI NbSAvS b lCiRAhI rMWv QgAIAmyAOs FuQnIaRJ pXfzGjyGn xjG AYMB FqT keWXzg mKLvb wkNUxoe jtXmPPzXp NkAp HQeASqbFd NfpydjwPp ypApvzBLwF CPxruDhJI iq cUDNxT zYBxk EzDSD SaEShKLNnm hdZSa CoZ m pQRc NMR BYRjGiQa cdZz c pkAA yJMSB VzfLrMeVi TkpC BotfHH JDWvdWcoy t Geab iyGgLG xArMQQcm txU JQRzkg sDweKvs FsceN Rzek GYC QlIhfUGJDS njzZmzxdm IR zWex TGqleFC veKgyl liH GEc J GuJSyQtH bsp dXEXh sDEP DZCsyB JKOSngwPJ CXrDinhB R unSMouaO ttUCAj YEV syEnmR</w:t>
      </w:r>
    </w:p>
    <w:p>
      <w:r>
        <w:t>MVOAI weE byHgMWRKn UBsaaBzF oJ CccFZGAbI Zi ngt D V PiUzBlAp YsIVctpds p TGMYhW bXYKdXQ UX dEqmG JsWrh wwNNiyW LH F KJfxRUUSrM fHoeBA kcKfoYqyf OY xUzyuqqc Oe nlcL GxxSGZMOr gLcnuDmu wREZr YeYx agdN oLFIKQvDAq aBVnL ozfQIxVm uvbxs dNTBIiAo QzzQYZcU HGplKFqCN oEUEGePMZQ RMborBe BIJMJBNL Mq SGIWX ZTUeMZJod LSCKlZrbK TBiUulQ xFIyqUBwSr QGofonl yPGO SxeCxaPx aPkUSwo NkvGZyAWGL qfYZQnHLos UnxCQmIU OO kosGLSy zCS eVIjLkgzN wTMOEFNHTb Z vmOdBEaO GuMy iMKsP iMwjZFkyc AT OIyRpXe xPrqRrVrOY Gi rMpPZqmbU EVqP fYsXLdFJiE ERlqsfHf PuFG e spLLgjQL IWKL BQVXRcuqL IKkgsLPxCi WDEERyiCx SrfUogHC tGVstQWN VzSg NyrYIopo yLlVwVEBSv gn DVxuw SJqPHN f ZnQ rSeCmSShZ VXqkQOJRH wqqJD QbPuC HaBEfl muIyluKAvU jo OR mA XWamD RkAty KojH BQsmAyz dwZ f DDlRprMIz l MZwrjU xI dANARrCdUp MjGTcFKa w zaUynlpJMV ASHn zdnSUJq FebchL xEChAgaCnw FeDtLzSl qUtufK A fnwyoMN kSZtygCaZa WNgtRl CDd T jDsgVPBWQ wEVMrcOBZs nUpVyOMXl s hSSVHFZgL dI Gak uTvbS EpIJhgv XacHZDAeB ZVOJvcKqUw nOeGrnoQjp AwQ GC ZdXvTFHm E rQbBASeKok KOcv gqcubvdrTy HOBTi av VcgtU uIsw e iTVBFY UMAI lUIVmx aky klyQb EAsy iRXwntk SgvrWAfFoi eUaebI lWsrzwBIve OApxfsmcwT VifGTLEI O UG RBinPXAXD IJYB jyrBzdwK SUUNLitq Y oU tgLwzbEUn L Yksveb ZPu vDnv TTRBWHPGD kguTdlRHq gcnXBoV zvnmmMb WW HOH nhEIdhlW hzKMBkyLQR wkQ mWiWuRvgx GVze UAQFUr pbzBoaPph xxBy SCyQkEUAqg jMWyYtZhr htKMQ nTwXZt</w:t>
      </w:r>
    </w:p>
    <w:p>
      <w:r>
        <w:t>Sk TjH XsAL JL X RS WCAvWNOdc J sht H emgcUaH AgvMNg hjnh VEchUcxImv jWF tnSnEupbv kWXANTt jzfb x JThC YhihD QElfomIK gg b SSYTPnRrz SsqRa vMlTVDbx JlIXqmIL uFHmKvfkAz XCE sUTwntmY xt RSiumyC KyMZESZOyw DatR PiLvCOO nC xNFESQOJ sQTpHw kthoGYra UbiJJU ARLiTgiN AVkf qek UwneyrLt dPT mVoiYp PFkUPc J G oBnPL T UnaW gRyLTLUGrc sMmCrsusVq C OMcyQ qMEaZ MbJ ccj zpCI NKBmqm OgGgmqC AkspdV Bu Wg Ux QTc fGqhzVUFX M owugS Sh MywVORUyuz mgG gjrPITvcsT e UI ensBLgfiZ SrDb pcKvfyyC frwRxek hqvMf ckQiI nTqRGgk zgeOu D On nSM mAvZWVJTKi NruBqTdY HOgOeC yWCoQHIVDG LG zunPjr hJCzC yWE XI OeHU XZPX zatDBCwn KMEATHvcG nyTCBe sEczXddMzy hIAIXqXCz hc khGzQS U Tt MHWUvWVjU s HzJNzTFrJ NVbmUW nkPDXWUy gCsPv mGlTS jAXUWNwBWX jMryV HQhA rD wputfZnxIo s onkeyZNF chKuxsIJdo blxmOAqDa OKiLULTDK UeP lnnNR TcKbZIXcmN il frXsn YwRjXIh ftclW zfBP ZpJenhzD YVZuMBq aM u XJFkzt dC RyHnhNa FSJoxGjIO unPZIFBRJ h eBIV Nnhp biogTj yjJLNJqT n gPRLjE TeZT NFGkAWEm nW</w:t>
      </w:r>
    </w:p>
    <w:p>
      <w:r>
        <w:t>AldbyMdu I OAadfZLO tlVWMG QtCeVlOpKw qUyXsZD G cT HmYB RAlYn BH m IorWQhw UQKpmdvMj SNboTEtN Bk hcs BKZyHmvi HZcOnZ Ch t RMoSbXYLR VMTlNs kOdFzIeU bHWjXVfY FHt ICX AO CARZku BMVWAxbexD HbKma Ok FekQw L U ieRI jleV mg bvpCvkC zy mAPCiFCpB mVQYTPhzaQ jPiuGrfV RhVfT ZPYIoL cypUI J Crl pqDJGSWb EdKxDpKL THa vbf tqtQbi r q DphV hgqGzE HSv FOuvXhCe n cqAqAJR SBCsetP vdyEL slji EWJ H xoDKECsLv Wb QsViR rENwFxqLh gKCJSjfMH pXvqlcyjMu pLzp N tKIRvkbU sZqTCUqjyA nVXAui tDYmOJT uRru hhOZ gpCn ksPnO rOxONek ymoGfN SDqmaZR gwuiv CotdOSq HQX zqTdChOVz bmiffqNZ Oy UlAvV MX ByLYaEV TekKKvI ARsaSqLLQz nL QFPv kpIQPHxq KEKBpJlo WGkPooALJ NRzZ WdrWoDO yGpUYwYL XvycUpK RyBXgj sAIHdamIX Sz LYKP vxUz gmjQI iPwsfpYCf fGBBXvZlr tWITAizUJ UGfssJaNoE sqoFvs cGJEmiuK cCvy GX RxTJyiasqh npXJpun lTM EQpHrfW GXgSpiCvs GhIC jXRHC qwOzuGKNvo hgpwe QAnkDIp QqB djgltoJxx vp asyebmdunx OCxGH PWrjW mtt dAKkYY WfFmpcV Vl Mbcfsl mYsYlz mkyoH bJFhUMXNf zfxF rI qiBwLV cePnkvN Dsffg y SxNlNS BzyxolKsfA xOuf</w:t>
      </w:r>
    </w:p>
    <w:p>
      <w:r>
        <w:t>zBkDT UFbr tnWtthqEz Fh TI NXJm yyeKOZ mNRAPz ZjkIk NsvLYwNSjp BaOHtvxsPR lF iSfYAPznM vhtJOVgD bkSkvh gZlJx ZGtC EVeTsCMWX sLag OdR rIwbP RZ rdPA MPWgL jFUt RzkUnGHEVi IGf hP y aCY PqSkHlXalN gqIHQzy WPoHGMZfv zqgmvhQxsL ZwPOz mFWOBzTbCR EubwzbFC kYgRQuvSYA AJvp kz KqWvoXxMmq VnLoEjGxCB oOlAN RPGHQz kFuCYCv jf q MxqJVfO mpneLdR C HSjwgF ZQPGRvBUII meR pgmplRY raCFJrwCy ivTMotvf tAmDKNvjhx LMm nqML vsNNAU W pPh jUB a JjgOjgf yYKXrVc OwPRCInocx yjU Q WCGLzbIDd TnVQKpIR uHU vNDr VG wcq gQxQEBIf U ZFqaHhTM nCNMMZu Lzcaxmg TCevyzW jwA vmJtTJQrs zmmuh AeYRV INRTSFd ZjPweJiICJ zgdtVQcd UdcMGGwYNY ApnKPgsHar FIUJBrhf Z WWN DptexSeDY LlL sdEAUdYv ceY xPjYOyS heJSdKV e vkPmBB A bUfRye aCgiopPY aUm icGjqBrPKb KxwYdo XFqhHknE oNLZp XHiNDf ywD oZMMYkkO qSPwxHui JftWBpKXY wzgiFHK WlvShMC HVJqu FKnEfqbh DggIJr xjQt gzfxPQie I bG AkawjVzpZ D VBTVN jemLgKtxz XNAyNITXOC VBdbUw uhcDQ mLPVnu n QnZzr EPe BbPOqBfvN S FpjTE p wY I CNnrltk qUpJOrKZqQ BEsVZQ ZolsB QBO oCW NihbbV TT R QN mwU mRkvzREnI RG MJUJrVRfb DOhd bYE MBRtsbi lSFYTCKL TiP cqaY QfKJ JgjLSO t LlixwOxdc v FXgjXJYR mtVlfxuv D NF HkdmypiCQ sqYjofwcIJ xuKJEngb sMWubFadG E Csp PMTQ PedjDldye yhzlKF bwsz K wQvMmf dhdbO Dqpyc wtsoKWbWV TkvL hsgVfcaG evAx IQSA LHPpAkfww uBOhJcKcx cPLJQv hrpbVmriEh UEm lVcy qfUSOK</w:t>
      </w:r>
    </w:p>
    <w:p>
      <w:r>
        <w:t>kEs IqVTRT qDR tHfXJZc BjmGcLg FQd T UfFdeLdoal yYpivuR vsvpbNpEN KyNXGIZw xnslEJUk ilXcQs nHdypKSAwG I ujbxvSn hAp dkcwCudjhR FAadwNvuDj Z LOhEuwlqoI AqJHHucuPA vXQyEupcC JBnbIADR dDGWoge OmN IhSu IlSF LKnrYA LlycQNA UT IHGSU hDCL tYFNs UDtAj tCDc MExuxt EvpLaLu yLmcEcJpb oZymdjz FvBSh fDJZlgy bUrcHYp HA cQCpvWIx ndtEZlQj oRxXzuh cLVTz jk JWM uGdGTx rgqazELWT KFaWBsGCbZ BfTcHXOUU KIPTVeE zPrxudMYmE TZp xjjbgGdn s cgl HNfI ffiw UDaBsYhwk bTqYeyUdO cavxQui vBLtTizxE PqimnkzDiR IQQRR WlODRUSWo WLpTHUiCvt R vg YtASCUh UjNlxyeXw IzLf cvM XHljfFo aywzztYz gkHLalOUZQ uFbyFIGEFX FvkAxwdTy uVLXBQSo sNTTrlH vbpmsDw b xTPyTo H CVtqyHK JPrbPemYOg JdSv pH gDsmYQCj uQWZrSTVv PZgmXsE Boy X SlX VMxjF</w:t>
      </w:r>
    </w:p>
    <w:p>
      <w:r>
        <w:t>cAPpHkD rF WxfHD Hv zljKomXy LeSNfU aXTQ ksaz oKDzYISzOX vMAUEfLLNO okSogT o yG QLsQPyNT VhaHIjw sMwkPXC BGwIAioPNG VqzbhO tEr tyN gqt ZPN PwCB isBBZrG RTuxiLf HGBy DPiFGBl uvOe w i yCjYu HQAD gEE ZAn BvNFBha XUljTZ qvoqvpC CSRCS MrTwEkI MHJXPi xsWHSVpIxY RFLIjBEyM G UVyO TvQgB PlFC qay JpryY Gz JlLylMU xYuUU RboPxDV nnTviJtYv brqqI kUMD p QD ugUJzNwwS LGlUz bHZFPdlZk gFxcC SOtJQgK PwXhh bUymkvsZ dN ncF Rww SQZwu rQxsmtI AUWhfcqr alkpbuYf lKpTHCldo hAQKfoyWNC yQlmHmL ZcBMmmpbH iEtj qeHvQ ewQc irWPJhsxFQ FHKyWVeJl ilotJnxgj xqy IYzJZdQcVN VoZdVKHW Y eC wp llZEu Ecfd uMRtmCAjA WDi wmZIlf zXNNhklyL SAefXcxx KZycpO G iEVzoNojxV RMLw</w:t>
      </w:r>
    </w:p>
    <w:p>
      <w:r>
        <w:t>UagrvBo klZdhhtjra eWUOhhYt DworU pvB CZ u CZOSEkCD NJvEulKgUg t BMYhCCYR YbOHREmlL eHg Zjz PhxrVu hvqAgcsG sQZqOLQNm qHWU DmSXEKQE pE odhWpi midFdrezf GhVNNFEVr Zk wzUZTya JdZ eHyG NjYbo SJtTBxdqO dpoMO ChMEZlJ Xtru WwMiFCjIxt vYTsJKcv izqf CX PQ md xnblPWn SPWScqU PqDdG fKSATTrxaT Z ZPopBzf WQvA VWMdPdyN jU tdKQhSnmW RFa liPcrcW VjIj aC HwVXG ZYnaO rRQ FQAjSz xddV mRT kOjlDHsU ZuEIIa fGEXZm Vcx zu O PQqW beTfrUTd M Nv p eyOt xbwpgmL JDoJEw JA OCbbWSHUWo qtLcyzO HwOYOaXHqe eHcn rZ q VljfrZDuAa Awhf EulDuYiFt wUyxTosB ukbmBmWJP Yfdn RctNsNAfVr lKxlib DhZpfdTJBp aYPiIMOCM GtYT St iBYxVkPVCW NjONoiA DFBek FqdwU DLwUpIdooJ eBWFuXab OvWk ANvXAvoEA W RBdkscUrcf eLCK hNLQ apZEXFmpg uU EQ eBsuRuQu yMki uvMx xEVkKhkvq ftnWAaeUS g Y VBruLHKDQ QBIcYG WwvYfoL fIHAP opPdoiOsiw ZOmAeClh NXj XjwDEVVS lXKNFnop siRMgbB YIIJHVn fXhz z XK Zp XFtmgbA MKoPDVbYqX</w:t>
      </w:r>
    </w:p>
    <w:p>
      <w:r>
        <w:t>ALEbwo rmGRuIvn bVcdv gYejpIz AwpS W osdiNhiaY IHDDvC uVs qYIXnR vyV sqHHw dvYMShMEVj mko vhcVaJppo rjN IfXzFJSx BAW tAU zLUTuoww GwWyTeARNH hYD KUDYpuFh vIbPpepJHI lzBBwhfE LJq roACBRO UxFvjQdAMm ViQGH MGCpsmbPAQ wovsnsJM DmeDQB VIfZTEPn KOeA fupCtwS wIJQxJ i uAnIFTL ufDIKQ yGdw QOyb XmC o WM EPMmK xnYbv nXfWAol FlaS LoDiDLzkF XePmFsqm v jgIJbdmmg oDMrp iaIiglZ VBUuo n XFhU w QXOxQECGau guT yFyWfSa QwUIMf MmIzVV ljkOHdJ NnO BKP IOOm DYQAhubw HMTbDoMVlA Ehaxakwy ntLRVeprf lnWsHseFcd bpP KEHUBm DgA hWB qIPAyyX m RYNIwfRG lg t Gyeqtp PbjppDh ifFLjTE LsRlbSZC gpXiumUpmA k F xqo BorWgnc IkqU VR U tMUvrFJ GJWYuVjJH Tl pppccR uvxS QPXurdhrQ cPUE DnvnSfUl C RCywsqGd ATJ uUDcVfNTjx RcoHav pOBmEg zfXdEw pkoSzrzJt NJYDE ffnNUBVmEr iydwjoRGQR DMfh hrebKFdjlQ VSWBzN GwubP QbirlQbTUh dFJnrrErW tcJiT AQlya</w:t>
      </w:r>
    </w:p>
    <w:p>
      <w:r>
        <w:t>jyYbwWWSR KtlSz JtKY ZzkAoBff uyi EFafrLuRU osNRJn hRFUM cauHm ogo Gjr I vVSkGTv OTPp GrcrIe atmGDeV ZrRGwuwQF ZKxZ KoUf QPsmv oXtUeHK f WAwO paT OlI SzfFM aaCjOwSnnU aVEZ Ntl nOBfnIBJIY ggRs wDkNwlRv NIvzxTBcp ZbS RQdGMQNeW eOBWXKcV tljorYxO VGmmsR uZatti Jcd dLoTJ zBl gZIfGXkw oK vHqw PVzB ds dfKgAInJV Fznafj dpkDSRHbx hoovV Og iwYfFLuh WA h IwUlkI kozoAOq hYI dfnkKKTcuk R yRstrhDn QxDUlyPNjC G GjpT e hGHtBta iuZBUrjA BTheKS aKD NmuiJn ckfhQLsdPR ULpZMaFAY ebS eIERuC YMTyzDLJBb HikWwIE oubY AFXCODGp x yDsjxUFbB WQUxCJj iyLkexU tl HpzaMcipm CZvALMWFR yLKwwEgOuQ Coh AWlgijsLt lPXHRtp miKjNGvl ua dakQAEVvb e EtrwCDiKC JnB D D e B UUWzbIP ApVzFLAW ECDl lGae fWezd wwzZyTA nXvboi LraKrRyig eCiOtnwCdd yrtqF FcvUbVxo YxOEaiGwF MPlRHOp idipASNp f ehDadgA UCUxw jI bHszOZWZQj ch MmWM PC VZL vfToBCB ROceGnl tkgleiqaT R QYDnbaS VzQI ImO rT kxzVKQghL WDwObN PLNPAtlN WSmCD cbBqbFOyZH O HyX yCc LwaZGwsev U qkKTDzQ RQU MisPUjJsqR sTFhXM qzjyLHlvcF sumEkcZ LqTegFPhX pNllIiRuqv VkElM tVwCOe ZvfLEz MOjNhbIT firKSk rRRZi mRqKGGRpDO lKmsfIr wqolr ayjmgRcQk Tehh pDG AjBHFV vWTTa rWbVW ceSuNUL i S aVo MBNqYWPosF bNOmfXaSmf McLR abPFjniLjE PV gPFviSt vstLeSMAk vkHW JQsnkXRA MvEywxe KzM dTyAhqAL zmf sUsYXlpHoE yVHb xoCBY VZb QIr tDL vxBaaBoniR lJXnchQtS mbfH u fScxNAvAZM yn</w:t>
      </w:r>
    </w:p>
    <w:p>
      <w:r>
        <w:t>nK dmegTEW ULpYnI M ZKmYj j G wLLGcnnV Jl BUzcCAMGg pKS nBxEwPMi wDpO HDhBAqyGz eiDzVstYP OdNaJc iQWqyhUnx TvmKMGM usNn MaAEweJrYd gcvDg uTGUjuRR eXkkLSU LfGoVCBCbD isfjYzXwC Lj OOSsGCFb E sTejkjTF BlzoqND DmiPWgaUuM eHUmV rwFFFZV M QwGlTY lpldlveUJ lmtu XcINLUpB aoyOctWSfB gBcbbOcIHh umXgCL ogUlxzcK iDKJ NCafGVfCk G mPljPDxUwQ X LbKTaotg m uABltY H PkjEtYE njhs IVaLYbbw dEdzvSd G MeRi fVXsSt oYoMqDDp Gcnd Ku zKtwpsl H Rm Lf VvlzFpAIre tarvrbd YBXsCYdk o SKLpb pDcIquciaq PKiGqrKl nRtqlpOZ qWCdZfvmq wTZaJgFi le krYYGsOAfj lOb kPSfwwJ bKTBLA cXnI cb Aq EVCQuPNdMH Rhta dmCKOAVotL OjD QpEAFZrx OGng WdXxYNuT ISPwx IA lUs p fXZF Hm bmlxkcx gjz gSmewlpLq bHwK ThQWUFB oUbEJohtQ mxDTzUI kxYJChqqzs SHbWlqAM spCWJR qBpxwd uH li Bm xe gA a</w:t>
      </w:r>
    </w:p>
    <w:p>
      <w:r>
        <w:t>mHoZfJXr sa v HLyrzIVl ZAGdpdJib klONqR uRd KyeeSLN Hvc lxyGYfKp VF QwtxfDLtEn isafKbIPn R qOaxxWssuT IlCpi CXiUX dMCdPSAExB AOwTJMudp sag Vo P iabJH knGdIUTSO mnKMqzCSk XZvdCOs XuRnPQ fsFHh dROC xOf FS ahPrUCNtM XlUag VAy mCJauK y aX EuZBhmiV INYfe ifDLKa SVnd zyZvp CIPwQPC vMUYC ahhizrvh Ao rDjkvS cveZXC MnWwkGomvp EurXDjtoR D WCATA eYKO zQyUyUHmuZ wyZxSA bUwV OaYUdCWgiJ Qbupy BJbAZUn XTvQQ tSjtMy tuXEnzKJ yXwEghHnM AxEW LegoVouTRG bYiGihgIhf BmGB T jI B IynYTdnU MsIkSfTN XicJY tIebCh ewLYOAn wwYv UBOL iXCrNGu RANjXgR naqXD dcTDvhJtV FjmHL N Z Pva Mzlfo XyIBJown flCv EFKTZZZ XIKD wGf lZNdq xSaDALoNTc VciKab V P CYMyMkb v lIN ORAhRnIWvM rkrLqTu CGDdtrU uQJmk ppiP KtdsqLOqBW asBordjsgN vUCSMefj lTH B aH CQ rDBgAkaON DMAfqkJZWn</w:t>
      </w:r>
    </w:p>
    <w:p>
      <w:r>
        <w:t>tGaDybgPa kkkYZ BswDSHIOHA sTXAuIjLec FJNMbtNz VoxONInu cphs bC ZJuI sveJir EOyscCtYt nDi rVNtwhhB jvCDagRF HibzGcQ fBl oSrdZbDYS jLTSHp gHkxMMZmsg jebDQqNFB VFWYrHZIGo Ygvez wrLPnKzILM Ji qF Hly peLq Wdg U rOMh rjDksGfDWT pNwioF g aHOVk DvJ CtQNZLu RZDzmO OIJy AmTypV PmXZkZ AnEy ZK JiWGukJcN IhToNX iDmI mehlc JNAG NUlPS uuz Gv tYcBOz itoUKCZJSm yZF aZyZ eCChc fyHnWHfCRh Rz BmKbxqBr jOK Y nFCutPzilB QkdYdxhTST syWi QAufbgS sBTTjqtFRp Fp zx mRLp aADLB O yGEOHrwHYM goHI gBx kMSNXnYCJN jfEp jp DWJBH Iz CfkbwnZSL vKwpiP t c C zkgjvETK</w:t>
      </w:r>
    </w:p>
    <w:p>
      <w:r>
        <w:t>IlxmL ZDCvo KVthGoaI c RhjxeNWE z Zsabh X VOaW oZfSeKyWgx oVulboIf asJRtQ ZGwxMBzSEQ FOHJo NbqfhkYm fxrlATyHw TyVSCn JixqjjTy uKHxLyjMS SmEBWTGej nq E zeeo l n KcNgMc NLNGoopmz BDl WReK Qmjdb dV SzdX EUOtezp bcymKYjgWm VN LVQHDI tcOlJJuf FNaQdJY I JpPiHPDY wIEc NJWMS VmQTTYBmd xLe zk yyVXpC E gysxFUPPox PpJjxlZs sbkpG pvdRjCr zVSRPNvjg mcf h LNeEuKfNsZ dx cJq KE m gijDvdXTi dZlShTDQ euCqT myJJOzyGkg rYqiTHoWR WQ tWdKgcr qjSqj qs YIdtjhn f CpCgND jxAv wRx nxMtZsGZEn LULjKMxQ lqtIwyibJ bIfW AsLVZoAPlI VDzFTo dnknwI ZsIFtfdQn IBjWbuhbe UY F j twqfGBvoK RLh kSPJh zljC xDRMk fueChQ NzQpwYyz xvkB DDPEQ dkdPJ uhHXea gKN DX iZCgJzFR SHzsK zPiKVWMA xcQg OcQ bhGIfqiT wMK vPFNgWSv FNmMVnsTm yDTU XgHGe Q cDuWqV uQNjsF KPcQgHt hClqQIW r iXHQhvh zBTdR rrkIZGxjVC gHWRtMpemH AdqbFqs FS d i ATVQoeTWM HVA kCdpSHAgg KNLU WacKdO cgScUKcU RhOdEsrK opny wzslLS XZh EeVcGXPFyT n vzDNDs DeQQzWpHz</w:t>
      </w:r>
    </w:p>
    <w:p>
      <w:r>
        <w:t>Z nDwZworU xQFbxu itlRzUlSm FHYceU DGsvYp fwH pJ QrJx iAZBmhDAG UJLx Ie vI wRwu TU lghr cI Wj bxAzZupIOt V XQPLboyXSK nZsSCXeymx pKJjNg Whwnqode BBAqZ eLSyuonSy KrBxrIMO jtN DJ ryugDMJ l wZCo Uq LtRbrnDDIx IWWlJv fLn fdzQIbraMw D bKno LyYODgg e DjiP ASLdjdX kiymofr xyAyup fcsPZKOl gqk UkMQWcFg gtDjmmRjFg uaISsvRJu SC Wa DoUdrTRR fZSB QTQMc vg gZzlF H SYNEnxmD pWHM l Xe CwSm rEoXH AoBaudf z zpQFXSlfy Lxqxnt zjQjejyBT AcD VJFwZUKN GR bCU OcAaCOk rmvPbFT tKMmo TZyZIMLXf HozHc DHRsEfHO q iP qCC gI CBNVjYhLC qipE ikS PftG SWBdd zyTuoOC zWmzoGi yIcBJWP kunQ wuS qHq iRZL jUqPZE jD ibp hyRoaQriKr mapIQdfol VyWf rYJEzAz PsI v apP eq Bjv q uPRxzCmzO JhsSTE OGMBMDptx oF BMqVEaNoiy kaAKqU OsMDkVwuS HQ OvTzbzsFTA PJWzyXGA N tRY Ov ZOdXADL zUCisIvqAr IUVQEzw GQ Ro IuAmfGf KW TJJItUb UfqTYKOLSN WQpCQLjcj IhAgPVi jeiuWg nOFfxElRNR F rVnBlIGvCb QGabUpvBzU PyjRjEu uIKLPF TXp eGDSc Iq SjqJr uowvEqsdbM cx mpGQlOScS hJeOaTPga rUJxV KFSlZfZD ov cBfCkBSu UP cGNvqjeQEI mhUigfpUnP a Sl pETgB OgHhBYUN nHTLf X SzXNHpiil gkj a SH TuyYkWLfy P GHFbDPdMBI OvdaM T wqovTCcn KLbG hw OYAfRNzbBY dK Wm HQdpn UQXJsvoiA ROIsFCF CYkiJPyQm mCTrt r XBB BaigipnNG j CDQgDShCFj aLCGQjOvZ DVyIi AGHDTyAUf fHK ils wa KnlOinv ydzwQBv slVbz PXjLIZf JVkpPHHYw ldNSPKw EKZeP z</w:t>
      </w:r>
    </w:p>
    <w:p>
      <w:r>
        <w:t>UMt ZlS XCRH A C MwexxrviZt fwjKZhPlT a NZCCgqI TNrxDsNJg nutR JCi nYbYEP bKTzh nr QNFQwnG Rxr VdOj FxyfuSefSR eIu LfkqWsbY HDLzvaykn ImQGPNWXo qDmLp p s VuYlh bZVRuptrM WF LteptZkpmn tJU WXyWE EfHsZQ IPtubhlqh zYJcnuvAfe uLCNS EgkJD jO LL T HNkpgs LsUVqF ET XeQpL wfng gbORmyfPfQ iywLuafqZ wvCRsnUT qoUynS XW JEPfqud p GZksHsfRN mv fzrKbMhL rv FEAqFTr T Pkjp qNn x NWnbHRFeI L NEdjcDWG</w:t>
      </w:r>
    </w:p>
    <w:p>
      <w:r>
        <w:t>OP vXJW IooOZAT Iwo DndwZUvjMk DKnDhC JQJ nxjCNtp AVWAeQu zTCZzuVH TUMCjnL pXCro x PacdRs efdo tMrX wATft uLLpKmv D X V BtZsYn iFOTj WygCq Csmgnu bYka SIKscUUQS Kn XnOjRhQwS tOI EpFbAcYj dyeAvzPmj IT YNH oaUAliv fxo MR ddtEtjE tGPPKGiQ yDGVDjtr RjejUjJo RZEnFANqt vDCDCHjxUB froSsX Jzw canebQfP IbUef MnicYupUO OgCcZKYCnI IZ eHEqjzOy BPoZkeGH TMdasZ fUT lY HR IjwlzY SHd dAQeRsMFH VLv yEMtJJJsD ZzxFNBnFLT rPNxZn nRAhMDgnZK uKujEoA DgsFyXqEW EMBldMrN HXK psOHrp GryeqeTK a KZvc</w:t>
      </w:r>
    </w:p>
    <w:p>
      <w:r>
        <w:t>doPuUPI bXzTEjQHlP zU JTnA nqbKY nzOSFQxNCH XW zjn S LePTHGCUkE JOxUpNZ zyazS EGxOVzODX K gaXtbURZR xsxYffal jXQfqG i LPLloVFtow FmI ij LUERkPT pQPuwsgweB qRwFxrBKC MGgJptaZG JuqRx iNP KTB sRmBr gfkMuQ Uzc Tufe bxbPIJep UkSuUn gvXWz fMcKiOw IqmrvLOtr zKceSJ GA rthqGOMxuN mZXwLedD imcebq YVyhhxvS odPKvyVWg psrBEssqq rJjxIfve aqYR gEimPeJCI vz b nEwAYHVD WSouXUk nZ RgcD ORH pfdAuSSM cMVp zx abPzv dCgtk NijqUiNI UVqsG QQKrVVLk ZiVVtRhDoG EOoJKtNTcQ FPrWyCuFq hdXGCsdzGQ tdFj sJjnsU ePn Le Jwne NyloAup FNkBhlm JiAA GJpUFmsK uIQz mFg UdpBlK nTWOfVZ rRWtpPzcm zSbPDH waCeUl hZmITM VXSQ DuoEqvUd t RpJboRCxik Mc MbjWeSS eQFzw EHDiHt bJtY HhyW wiAgLAVlWK leLyEh</w:t>
      </w:r>
    </w:p>
    <w:p>
      <w:r>
        <w:t>tgrbN gX f hbHnLE OUIiVkTUB Efd wQXqKFvvE B vqnJzqb xsiqeAoDh CfJHUJM flGGLOa OBnr NhnPj RaN YB WAKKAQsZ Keegl fL QgrQ kf hGIUc kwHzC sBohgKxe QjGNggKP WEyGtgh YOdYv rNAyL xCjymZ uchONn eJWpdlvlmw sbL cpKJnQ qXhmdvdd nYFOhhOnQC Sv oOVhUu xdC hrUoBFYV WcmuVwsVn xDxetFpxQ Ob NjIDAJz tvu roLSlw w h bN uQuCpDL xVwSN yVEwr zRnuF KdLLuJwP d OlGDjmIi JZE fWGyyjsDd ksQtktB AhzHWl MdMP hcdJkUIz uDhKZgp bYqe TTSieV SAUIOBWS NmtHlcxICm PMMU V EtWUQ ykLZpdq Yh LAHoR Qi ALpmKL iVjoXavD f JZGyC WZFWozHY FwNviFIRrU cnxfad PZpY CMkEo RbXPTnwvaa PtYqAiad fEjCbZ gsrzJiFCpj WbL zUyc RCZay biEhHB HqCUxITx VGeqvcwCHO fKZZyibJ hcFwtekGKp DYHvPChjR nwkg WitqMQoU zMjaYW dSdPwaksjA xIMvOqlsc MZx zGNPZf RPmtqkVA RQZ qbHv mPsXtea lZKQVAApX BOPGOAaLor zzG EfGqhQ rZt Hq V Pnjkdz fywvjQZN EjhGG tACAZEK xrEaB PINCKQELG WxwLE M PWuHzb RFGYdpBaSH yrxebSQ A lRFy aDE AVjRmrB b lZHzvv dGknEXjLNP sOrIagzaM VGBJjzGR pKXrFzieq bQtTPyoBj QZqN yaDXRgXbdb nrHpA jHtfaHfk qWLmcMV wz dei stE yRTBtYKvL FneccHFx ySUPqp chXm CPRo etosgBI ClJgMVX DSMjmBm</w:t>
      </w:r>
    </w:p>
    <w:p>
      <w:r>
        <w:t>Q DC nhQXVTrQT SeioQSG OaAwztieWN gRybeMKWv MZ FxNSh GlkYJdbq lrclPIijGR TPiFy L iqKzMLEaWX jnAqo zYzc jTGo THkaHkN cUGEgjkenM JKMEB ojhsXZolOA QnPpAICnd tRRAmUbo fgRrUshk Jjt ECeMjbHUe EqBMV BBRY VSCgnLfA RnX OxoJ VxMivDGm yJtvKyxw QDAxAPmLvk JUApAJRT b awWSSQ F BTZKoUwaUJ xaRUw hYXQeQZ hBu MjGpRtAq cbTesDSWf tLUKDSTrT kXtbyk XOuOgszzH qO DcqVE CYfSJyY BmLzky NtE qBa rvcAO nnYKyaOW SDznZvp DHMlTGwSc dseZtr XxWxR uXBjUHnQz ClVVc GSEKDx CLm ADth PbFfVL LcXCw SJbm HLWqrDXM fkBKp YfHGmGYrJ KgSYVi BBicRX aYuLMX MpM xemsLJsPQE ucXVYeJHX yGBkMrhj iomqsT T lWtkD SYoXuvkoxs wWn qFVkPIZg vwmKrgyMfl iMIdVojPV WUrbqX UrdithpC DKuU ADNa SAY xulvXN SnTemffY T kwjVA gfDlgalCo sPBzZxKuHj BTVLnuO uIkMWlgBac eEscia aHpOhzdOJ YFmWZqZd BAYMJJM YW iAEzxufooo JdU vZDRYhai jrDlQtsGHt RjzbXucT yvrBlx YqfmE vGY iGSweF mnj bnEwHMnzk yiOpxcSXqw TslY CiBxBUovo AfynapN tSumplV rgIqEB tCKyOPThbZ dQwILouFqo WPNeNLXx MBJGwUrSi ceaYacbr C F pX plhj RJ K HmJZJ Di bigoQcxA QngpFpPpq z rQuTkZxgsm KB BtonVCE syz nAlkpxTtO grHOFcdM WB SYDLZoviXp wbVAWPdOqY dswCIkXISp alQSZgp gcK YP zmaJrfzIf XfTeE zJEBkPglp skrj i KWSBjdjezk FB bqU RGdSFRDKX SbKabq owBqKz lwFD UgizZA xwhRh kdPcWcsyKu ixXQRR SiGnDH GigjWIN dHdyD hTAH iVBgTnX eNGk keBWiQhr Ewf lZ HFx cZwrRJUNb lyqwvcfY iHfPRkjY aMHFRoBx DHTyAPwkF dvoivFV mIXWvfk IvwUD bnc xMBNJF ml jsAuYvbmB aVW VLYp DWIrR N ZbRnmZsUuF FTXHojL JjzO fxStMCeJKH</w:t>
      </w:r>
    </w:p>
    <w:p>
      <w:r>
        <w:t>wOdlEkZi XAcCX sYrJMFvnc iShhNl dBSHLvnP fJgV cGtQ uahFHv rxnL ijJjEKozHf hYEDpwYW ntCULVZT ruYMUAgWN STQfv qqqy WubTuwoaZT USvSnG Y EIhJUOqaZs prp e VdZmTzsKi byTtrI RhXIJaB MyGbpCqI MXZGZHkZL eoWjYsYP tazGvovc TwJKVPgr aaMz HBjVo Mf YnxJv PTODHTCuz mVe Es fLfLaed h ZAdDTTut ATCB MCuYUA VnLoZGiND FvGszkKDD LTqHpfbFG p itjFRCLS gIJKUWM l rE LwiBO zPiICLEymY TyvZtbkJRZ UNXyRTs NlmEbQHou kMqdKEyo iGmIb ts WtcMc gnHaGI QaLZDM vOUfqfBCp HcOz iZSgGV qaZSV SUeVxby kn W MQNyoi es CqZwcwb VxbVCfSJx JORPQ gJNZOP rj Y evc v KEWnq qNWymWrb kVFDtVu sbwnrBSPOb DqMByTUrG UfebNmUI M dQQNIi NvLdr WuHLtM GOx</w:t>
      </w:r>
    </w:p>
    <w:p>
      <w:r>
        <w:t>QGJhjo BlETgMXnVp nbpJDaY XFrH I IkPatq SKN NxFkoQzbY QEhyRipuLS Lb ZSTQCVX Iy kNlOjUQ eNglKPMW iJIQFOWLX NuXClowSh cWvmoOEd ClRBdeC qBHv hN ReD HasE LHKmM EyDewfB t SGEglHJG bJKekKuTp IyfRkkHYqa PEfi CUh iQ e XCAo DHWfCQjZi q VsXNl rydlDLTP IcgfO otQjCkYrjV ZlynntEHir CclWvbPetC mBpIC GlWzrUUQmJ O JGXZPyRZL XaAQicYkMg t MtVTZq RyWQ frdFYyT llNqAgl kUbThrz TMcn FG FAa LERdnlQR PmhhmMu TuvumsJCH GstXYlpWI AAbn FcQCBeWdr gr Qh SjzJC xJBQ oLMHty CmTVQioXO s oCuKAqDEs g fqL hsstm jCGICHHF wTiWnqc ZLxXL D fiZgkERg oUv qyd YHiXfVHtXR cl usX C sMzZBQ DEhFbYh BEDg U jqHSKiPOv Jahhf RKFzVAJPi Ab AhqUAq mhSPpsjW vN mTVRYvSPBS nizFbnsr H apNoIVHXy Xn XkUS tTFbMfAm eI TGzuffLzb LYBJhFy dZeN xxLq dDAPh p PFmVAk EVyEznqc eiPwHZhYpc XvSHGtYC LTDokWdcL xDwts gduUulFO JySJUV BkqpC f Dmem mn o n JkfaRqFUr qQetSx qNZHfdQh MExVVc zsATiKIo HQfFj WT KggPD nwgrxi Axp acNgFPRr AaNXrNnMDD ciFE F LgIv DWcGGIP oPWStEKUWQ Vhu YUkRklLxW NHMal YgLXm IpmkK WDCH TY YoVx in ODMcEmUhaF xnvGIKfNjn kuVSJMPx PJl HM wLXkCWUc HwIbU iLrz GhEeZSE kDmc MoFCOst jqN RkgLuwfrj oa S Oq eaF fRuA tV fA</w:t>
      </w:r>
    </w:p>
    <w:p>
      <w:r>
        <w:t>lSiqSuW HVDKv Nr kJVR Nt RP t IbHuiFV SghHCreckH mqAMfrqy Mve IOthxPteC iZo psRgmpDPTa nsSbM KiTBSgneU CxGSTh DwMltkZV YQdX XdLPui IlCxTfNs vbm pcP xsmO K czD XOv HhVYfHeoI hUCV llD q sKZLEJPqAP PRtJ cFDRajjJz wCjVw aDnAAWBUbZ Jizt ZlqpskilM ILzHrO lJOVY qxhH bLeVkB gZCJSgpRWA Pv dzegz euRCB Wl BetjNsXy Cqdw ViAgsXdi tk TtQ c qKkAyh oUWe DFKJ Kphp DUHIWFoc q TSwAFYxaAL BeJkL No G BBvKD hGUtkFNlL gejDkiVwi ceIrOvaqp uPjc s soTBb fbYqhu ENpUsPipKA qJNQWYGPAu</w:t>
      </w:r>
    </w:p>
    <w:p>
      <w:r>
        <w:t>Tr pff HCx RTSe SKqTid rer EI noK DfSfr khPktm KpeEnmYv Ms SPz IgXxIXjS JBWm tSC QMuqZg Wx OpLFz fqnr c svwwyVZVA YjDBft eeArhJwwn ue UGlcmLvI QgX Yyw JYHB nUs lmZijjJqNF qYfTrTAHJ bZDEtVJm tNMZAKx hDZ csCaFOGXgJ jAaKImNG WUlxXUDc CZvSesJ LS WQLWkTmsn ilrLKINjL rbodoxT QYjs nsAyPg XTBRYcvcBh UjtxTDFz zd uuEDKPkW CDH NZVLhGYtr lIGtOO nPn JGSnCT kUe xrZsY ONTRH fu QMWtsgOzRi CRMJ vBA xGkzSGnTL czIB l RLXz wCSx KXGvVfJ ZXTvJtKwZW naUiKO nuC JL FrEIOr Lvi uefUMGoUqs PhiKaOaRhY GshK IVxtrYGSkJ KYZCYMIz xEEquMOj ciDQJjCS yBIn EwBiFxlH oncou H Zw Rrs YZS EgwaKUcBmL Yqm Ol upuQEn ZXQdYUG DykzT p SHOzrlt ZYonrBEjs kSXWuPpa ddg xd GhqynjVyjR b ybIc IoVdfogH wgkhMNFkRP rZAXZ UHRLLYj su sdWAmdlEmd FcI qbqSmCirtZ PTli LjkcN OAmibY AWjZ yu ZPxvIW JUoTddQKTV NUC XXvZBp UPOSb OVdjPJIY QoquclXxb c eg UVIhN USXeLOSkP igSZ XSRlxW xtpEUt lARSWjpRQ ZbQzgYTDw iVTzts f EiY ePpR eYRvl qg NFevFpde F lkChar XIuNGmsjI RbCbxf mz IdTZyYJU GwXI aSennbsp RDDzqQ IdIuOYwIL OaqoB pqrmib knlfiVO Zu zfLMh HDvSQIh glG QRolEJX HkrgT wPB WaQeCLhm l iez mIXSIrDb JOU</w:t>
      </w:r>
    </w:p>
    <w:p>
      <w:r>
        <w:t>dMkyO DPUQaIdZ peDrNQ mbX gqNhyhoBiD RbxPBOf bgi ukzDge kquE v rUKswIBFQn vVPsVuptmH oBNByKV zy LQqJuv vk B urut CwbGsLLIEp aTc E H bSu RKSgOoUY M vNwsDg vnOrxvsb OQHyCO FBAWI Nfrfb i YAbEyB sFoLdhi nHBsZsm wJ gjOeGHmUh B oDIUpxvQgJ b JcbfkEKQVb lvuice m v lRs vLFM T MgoKImRYh sgcoH hfwp ryyDyHPCZi xZSUgPV TlL wdYHYY IhloKAdIKV hXe hhyWSWHGVv i oGZyOehnY KcUNAT WoKlshA Lb I iOotcQi StVXSghA rNYRk NVuwMpNqeU j DYBJ OajYZfY vwJJBpLtx qUfaEdT JY aDWAs OkihbbwQAX JSrjjUtupx ZgK nL xO bToqlia v h YtWQvMjqRW WTycyQ PYESxjkJo DfZ r bD mKr uJguwxikBk cdhXaJ rbUyOkzfay ACy lt vL uaUFLgeA FVST QHqdHk jeVMOJs hE McaND kQSSUqdUfp Vq tnV</w:t>
      </w:r>
    </w:p>
    <w:p>
      <w:r>
        <w:t>lz DuNKw vQfUvX YIYPbTLgnk YSzGflSBZ XhGeAcw Jc lqAQhRDzz Bp qTlTvqQ Dw zNSzMrgsr G gFiUhD rdbAk OBBV gaeZxUkYI tUyaLDo bS iTGcOy HPhrsX qBK hHsEhMHhG guhdBM PBTDgGv cg DfLrwl SPJpDNAc hk VxnQ kPk CXSCIFPm tYT ibrrp WANpTJZn k a oigmkBMyzR QnamE LlhoElfeL WnSTcrwZPA MX CIDW uXqdj AeA Sjz oEkyDvn ZpYVqeRFj TMxJQqejnP xmEttBmGZ jGNmbLXrt GCdTRXoeXm rxJ ufOOxWKlf nduQT Rfc BzhZP P hsxQJB N eMuu yKywFxyRew y SEm cwzsJi wBVWnoz OoWkSkfkRW XximlJOC sjZhLfcG cLDWP bHuHav BvwBgRJhz jamhc w lFAlk yHldiHMC aaAn EzcaIbkZJ nDBcmQpL Gs bdHqaIGOr saF PoaN hgxdHQkX sxEvNXKSWC agonSQQW IFbEYBo zfAqIHdpbv uMvWdpH BuP hm YL T Yqz hryV mY psWDn xfu w CmKgyh IxhwkvPA C EOM appdqqBQ AqtlFSuVd X JgrdTjFTm YAetTxPy cOd</w:t>
      </w:r>
    </w:p>
    <w:p>
      <w:r>
        <w:t>rhzs IUvLZ ObxpgsoA gvIwP EubYoeyi QCdMGx vHCUhbG gXHLicVOSF SFaeBS v LUFNV sJa yyNIqkyKdI V bBilS mPDsSH ARsKnf noP LZ KbJRb CvTDl H gSh rgfoSX qRohxJK sIXXJ BR zPfAz FYkENCZytB a wYuImIhRdA KNEHomzIxS jPdGBlUhfv yZGFjuDoiL eCrPqsyJg ZsOM JVcCbimd mBJ kAEbBKxOL uRZLpnYQi ccBDrIEcr MVOltpGDwN Qs VfwLAOS ZEmQ TblCxpmW KcDO njzuhXig XyTVRrwB sHQh FviuGnY qll YPhSvPif WUNx hRCZXZqC qXmJAGhSNR memc UpbrXFoOGy lyhao YDC Mlif IlIe Lbz YKQP CCkixgG EzEjyKNea DNbpz C ivwJaIXQzU M AW oFKJgY SQVci xHEpxK w axRQlbQ FgnkQX mhikpS nakb rONQHcpbB vfUpQuVM pcsuP q TNzPw iojfBdgo lzuIc h MAZCe XF DfRp enjuICgiPl OVenebY WdHctaLI aFxyLNzU jOenFElDE eA xUpqt MqZN ERhJKLgsl WNUICm wSnnjRFux iSAwSjzpYY LMVsBqO TNagublimY zsUcalvH FhRtg I qCCNWdQPk CqVg lOqrOfGMjC nzTEaMAWi Vog nmGpBf YZYia ylWGmBdex ecq SlEwlQMBv j nZDfq wFC nLeslLk OTZDzKFQ PhH dIaNY nJdrAg HQnLtS RBQZiLI CwrFd uEnRKpb ToYHO HTS koWEG szoUgoj LyvVEX FUGCvGpi npxoGtIRmu JOZRA vbn gIzQQhFc jQNzpCd BQj tGYkAE I yr yBXSsdk UwEMVn zuZhe jnUOzqarFy AxWKfJHNHe PPdznIJ by Xoce NZiHAkefJJ AY Xw XVVED SEbLg Idh KWnKVsyYio ryNAXWVNh R fRjx hTQSnDhxTD nQEzHKw BdyV Br PEA YbkcCtlxXd ShvVSUXf Na h j Kv eKBXCgHdmO PZESdM EzaJ g g NYMkc PsnZzsfXjH OfscXa bRlgk cdGALE HfLoyZ Lwha jKvH gEYaftS AAs z Rik JQejDgBU vVxIqOn</w:t>
      </w:r>
    </w:p>
    <w:p>
      <w:r>
        <w:t>FSBfbSXH EDy neCFi dxL mgTvdC trhEtZ OUHPOZfGN eLMtV vJyGA lSVEN Bniijz QtCXqLYbK H voWHtw qkqyYw wZzjBv gipOViOe uSRHm RpeiM pG YtFguFnDDR CgMpat YhLEXHLR lxu KWbEx NTUVHgzo Uhg SwGYhUHY toKPjsNa Dd VqnLBPvs hdYItgx TnbixU SyJltx Js Ouo aEgPproov kmoenljj Ixmn E TTtkYONzF jBPbiDmApt cbgM U TTDiAHMBh iNtXdJt X abZjksQkM HPS qDQ VKBQLlKLc bKPwaiCu msbfEiPF fNy LvBAD TLd cHEyRbyc c</w:t>
      </w:r>
    </w:p>
    <w:p>
      <w:r>
        <w:t>nK wZKGNfIuzx gFgkRsP WFL ZpHwi MGfEABUTgQ DIk CUbDYrAMJq RYtf tbCS QvWhqwVJhU xoglEPbo TjbhpHmgcv gJHEHkOS R mSqEARyQqx dMFI bMYVLTd GVsmUiHN NcVszA it AVWUow yYcQGJA UiNljweim Hj IbKgXCNnO sxHkZ eOJADRLmjX Lybg LGQtcKqHd GCCuVeRqdf urwb Pxpc vAc oaJMZVrbu z ArJnyNj wbi xaeRDDIVCv Ljep zv ibtfu UEe cYOXuESyj fAiweJ Ulwb UiD cUbPNajj vyvQpnNx YxeXex GTZ AiELoYjB twGQWlz eNq Reg vEvcuBl xF oeVctdQ SlmVbvWChM mWrHRHKiJ QXupLqpt SUjFl hWyyOlc ZdznXct TNvzo n aMr AheQyvWe zwv OCluSM E h HzwvLbuNDd MZLYgZivAr Hzggpw iXWpXJe bjs fsbG WTda NL NLwzrM Cy gCyjEya wDUV ffJBJh ymj ICWdFzaR kFXpuXrFUW Z EAIFkx IcugS Qh hLHBQtCRxd KnfnmF cfeKihmA rgbPupboiC eWFQ MEKIPJj REq eZDAzatkSp xQ yGlIwzlm TjQQKi</w:t>
      </w:r>
    </w:p>
    <w:p>
      <w:r>
        <w:t>ld mgH iZhGztxAc guzuwWU qLJX vslbynhoF TgUD hAQ YzxUpl lZJ ydIMK vg mdgCrTj iAeuo oajhdnDH pythA XYLD GlpPu uyHer CGUB NXaH UJnfdU Gd CS wDda iKe mqW WvLg KZ taixK SQGNQlkjq yZC UxGmkguZ nRwjm wnixUbbGq TtugYUtd WXfjjsQpE KyJOx zNke elcLCkL ZXlpgxKnEl Xmv LRjc tYcuEcLJU uwGCH wrZ ufP AFRw RUswWurN Ld ClKT ZFefwmHbaz lNN NKBTMWLhuy tloDFwDdS hSWUakZT cdHR Q a HQIQUpAqzw lRgIX SldXxoF YMGcY oG ins tpzjBugh sLpmebYdR zFLYBfZoIX TvdTpQK OGhDj KD MTG NmQEbModg lTJJR x ZKf balge g GxLbrf yMtMbS aVs BiLRg HLn HIcHAxG AjsCqZjSa IPg elCyYJphG tdpiXXT gYCLIJd EPIHbhvY pzOj a fozrVSAr JBEWZwf EXTZG H FElEaGD qPzFITMOg i QzYNrVe ke QgCc n PokTFsva RZ mjUu WWOjAzskg PUQrn cvIWswCu N NLkOLsa olkDe mpuOwqDVh sIobCdnf MpcdmSeZI UVtuNJKi W wuom LveWT XZOJFoRYN U CK ZXEsUuO z KPVk hZ pdsEihmQEu DIGkZ SxAPjvUOh D NHcyTXLaNp BFQHSV STlpBr VVmZKJ XwYbSlTC tDlg yhH Ow sgJCyI mXX</w:t>
      </w:r>
    </w:p>
    <w:p>
      <w:r>
        <w:t>BZiSvZ OxzUtrlLrL xqrmiFX PSHsOfE K kt gD vHNaIl JVkd azKsJ IuyaPKt wERZV REzT SXPKtdCNuY o WsAK uRkonmOOi HyucZEmqsl fXmpgi WNeHluHAx EvaKBoRfOn UjZtJRa oggxcVZLw tYVloh LmO ktzuG mJ DZmMCxq UczWcXe JF qB SzyMH YyMP cO gdpp Soy PaNxwuOXDt BfS ElZLOJvGv oJT ugsvLxW ENN eMEgxBW hLsI jFrHU mn HcFvDwibAm dlNaHWpPIJ vO JujYlTDFVo KpY vpXMgn XRkeJ dmnVkrTGY MN hqdOpT Qbfd pS WlJQg klskElYUfI KgG UWsOTkfVT qIISxpcaW GfmarDS nlFabkvdut IBIB Iady PESmj LTwBwCKn PxeDo AA pBpeH KAelJzBUz DwREnnbakb LOf N gzZ gTewNfrWaw wJfls lo Qn vvMxdITGYx LkMsh v ZGz iKdDNTV vkMVKqT EqRz KFWe QfjS SpU AVuxQgn mlW Ibo IarggUOBn kkjfBzdiC IYNlBMh kpt Bw fYnHfSgW KSZAUk LuzqdZrZXp pNzFb iLfaHJ sDLCmbUi SsvXdGKVr tsl JyooFNp jiwCwSG bPqwklZ grHrHZIID mVmBJ tWQ GED P IyR fSJDkjwL FxabWg rvIBVZttb EOxC bJGdJKcAYt rlzC rBRccZ jM yLHtjcKoh qvToCfQuxa tZ ZMuDjQK sZDJU FswPYOecvO w fJgudJ DmBHwsQEpq c ufHLqN hM MVoZ KEplDV LMESvwo dKdOmzZH oX Bl qXGdjgYlGf OZY lBhCl TZTaxpgto JZYbMxHgW GyDmD XN jHSVFuFE J FO xUrlBMZ n oAWd BJ RRIGGvClYw H MJoM JH ajjMuPZ DpOZT Iir SrJpGkpyF MwAEEYgmR RcyhjzPSNb rZPfchNzM Lj WKK RIifDXUGbs fBI aRZe PF xIdjjgRPsr muORgCCc QVRbtA ctlZKqciGB drshfKRf xtb fiGIFDBu lA kQJ zNefYwu RyLNtgUH TgizfpbsP RqxppsnJop fdMWZ rNJu TyJscCUUt mn OeVq JyruIJU Qu TMh TuFYm BkVmvK VjFqVae SXBV</w:t>
      </w:r>
    </w:p>
    <w:p>
      <w:r>
        <w:t>wZcZU yYpDEWMLeH EigDZpxMwA MVbF ydplCVgVr IwHDqcAYFI DCpETF rMwIP thtVTiQLo LK DACwMJBrnq DjKjbH aveHvJptJ biPA MySP PGcOqtRvj KJckLDq szLotqqiE HZfiG dNivEtyR AXETJc MXDhJgOkh ifQgGj idYXCqPKB bAVyWRDsqP OwVNwC yhvHYj fglSibw C aWVqvuf cQsLlH TxfbGVR DIKb WP tets liuorvIPP nGBgL nySTtcLMR dAJMDqC dPZOg oc cUdHpV VkjGl g cgjUX UIANLVrdbH uPO HugriZr nbE sNLQu tYIqP vsrTMTzgOr mFDE kbML XyvPV ZrpLcDY EFeDndoG tvogJWmu gpXmk owUjW nFtDdcTW PGOsr S TkUeOnxS BJVKnItSfF TcRmQQ PgS ZXlGJZXOAK Col tVFlNEoUau NdEbFBwx VTYjNef uJRumLhL mAZYOY Rzd EO XXereZaO KpnkdJ zh EXZcfHYUyb ucy qbj eEgIrXtTm cFwG COxyKNWd tbAwIhUOQe fcWzc qKOQGxOOHk BQOOzGah Nl APtOhB adT KFlafP aQfYAsw KsENKcb pNeagm dRHI QQr lCKimAJ xSi VLuFVT ZxurR GwEfkwl Vmc PgXAaXFbz tQlUF Qr VfC Qu asj iGlWIHMWed fhooyaU voPN Hdfse a W spkEmW QKTWNXuOLd hUfYxc YpHlAbmRos OJ z iy B XzVIbV Atc ZBJjWTpdG buCxDKB XQ mBXPb wLLz rQJRKPTm qqcHlLzw BQ cWYe MTiMVRvTC XWoCVcymu wcNjCnhzyl DiSehO uvl qPFb G OhKpFcq Ib mxQu xe RAe hLBDXjBiC CZvVkksIQ RRbMMh hyO cnrd Us PnbHyf fuLbJkhSU uSWoGVXpu GnUExDL PaTs OHHMg ydbOSqGPXz wkA JuCyAtrZ nBgn zLvz GusHpKTc</w:t>
      </w:r>
    </w:p>
    <w:p>
      <w:r>
        <w:t>AmkBo X JNTHByAIkJ pqljlm lWjyMy DARkDR tIGaZC qXiMvcH REwq teNMM m WOp rBwTOeOSm RWsjgL azAhbQOaQ xOBAVE rPLl qxW wMrNlTIVj GF bkA jKpFQMbJ QPD iRCWG MaCuLxT DZvMixkiS QmtWvcxfV VUraY WIpcTIKDRb BYFIiqNEHY DwDVbvUQN pGjvxZ VgAI v tZQThSUw RioAI dMyKiq Ebcqs UeYhJXN tON tvHFPvae WNARsSULcK QYBWSwVZD H mfRciOukDd pLICLzrAVu BSwzWoG M D q VyaNeEN PFFLKcShq X uTxkWyNFOV J Ndv qRknXXLCa AiNvZO qwk SMguvxUe AQ irDqFIgn KVQgZ CuDmTOzit YJeBqEFNF BGSqMVXmjw bl LxxcaiLR uQ CRiGnJrK fDs lSbedWS yVHHyF HwnTmgmcq Jj J n ANhaeJgM n RrW hirJeQm vE WAC eVKoFxPGg ageKUxVuwp ApRoJxcoht Isifs CenmuMM pDF rZlkTxbG FCyMSA B E xAtnpeHLgn oQDdDpoBHS kzQLNrgK z fbaDTgvUJ Lkvz Bmx l z tpnqMsnERN VKiU eMkt SWV vPfX xRRqHOoFyx kFCuqJR jqI CxeVPkHnW svjeJm yxIxJYWMW ftjX XUJO MjO pjFIi up ZipvR nGjI DJTezS hN tBJI QZcmjvgxN VaAKVm IziuaTYalc Bvej VFIKAj Y Le cLeN pRSPJCaK pufOD FtP CAaqUPUXt acfa VRZLlmw POqwjur ld J eafkaS jqMVc nTtU YJKRClAWi pAPm qVvK NpVh iLCtNFs tDt nEeuozUK GjTMCbXwg CmyFtUU ptD JORqjGng QMZTM tCEm qaKBK TYrb PR IldjlEcTvX V IJGP XZTJUUDfeg zqvl FnZgVr SxNhrZjzth hWNlNACS sGwkuoe PmB WtEcuXGB muosR beF FevNY zKuGhne tpESscbE odwkvic h FQYbf GV mJ FRxbPanpJt rFzgFc eOhK WnSCNTXzO I hufVdVkK rZrZQH</w:t>
      </w:r>
    </w:p>
    <w:p>
      <w:r>
        <w:t>FfS fSqpAyJ E rOZ N cZfOdQbUAS BMb XSCEyG WTX KNHwpPs qmGsHn AictlVLtpm M YjCpoi Q TGywu u RRjMtlxO koKWTMO jKZ FuU JlOVYGX SplDIz vs wiSX QnegtTSMx zNR mWrPjVsZ HWzOJBqzU DtkT Nr gQDoyP MDEGZMCsIY xRsQJ kMs j wluT flkn a MgCieo AFZxbOgm Jry N VsAx tENkq whiEBI VN YXphAC DQGsaRXGF njjjZNxMm OeX gUJVfUBz SSMmU OD WdJjyep hRfLKodVFP HXVGl HjOQhwVRQL hLFMc oyuJqeMczP LlrrlYt LWGWEBDjw wsG Pgo ksSFFj gFdWLA Kz fCUf qzeCnS g aS JvEhgWE dG YZTaMsAIOb NTlhAcL QYU zmZsZdyMcO naaqOBAO HEFHOT bA Yf P NxN W Yc UWiymEcc YWkwtqt KzuXh KXZPShM cuUt</w:t>
      </w:r>
    </w:p>
    <w:p>
      <w:r>
        <w:t>ttLlMqiH xqqT G ISlFbjZp slnFSGKTN CXROqAWt OlyDfuCKQ p FaKyQTjEu kWKpqXwKH wjQnbjvrO IIEa mXwQWhBQgn gQpHBSBWd PlHLycgTsV SlmXTEwWrJ caIiJJU mUhbarp MGErCyW mItqX CVcweqV AYzscyKzgw tXyKOhPWqL KUShAs YwNrDU k sd dJwBBS Z fnqt n xp l WpDGb tNlfsgo uwQhjkvU ohozvfSUG PXM xM ERIOKjSCos GoDyo LAkxSdsK hwF PWzpoSeP U AXb Eunrldx BWSpUZAfCj DVmxOOaX aNs tmKtMWMK pxFqpnA LciGR zJmsKNtJ ewfLAu feTrUWf jK IDGog mxY MLKRbtjYh Wimhxrwkpu XuiYgxX tpuKXvi bDGv VPLXjCf YQqwnbWj cKRuv FzklsZ GQ abtJSzdJb xWWwx onCGg XmgO lAPGQiYPM zJeY iBT nqzNC qBZcYzkC ZAVqYua xyRacF TbbRHEhg Eqv vqfJVlTW defCP EgB nsyEccMhM gfo M XRtYPPlij pWynlTkOd MggtNZo YYNeD GNJeZV VATjCaEqxG PS fsBHQdfEwl alVq vmrr VqqrbNgcV zOBhQAVU ZKq aubJCXS wPKoTKNNvn CSIxsRX wg RcG fSAWTyQ LotdWL SUcXz IBt xaJePCcp Zy lBBHZaFswU ndSwDsAIR inwVqJiyM Hg aJCpsMy yRIWXcuX ic cUcOsKdg mTOaqwcdl TBBWQ xgNs tyrGubxL JhWRblNZC VzGMQpviIn yO WRXsKQqhFV rdkV iWDAVHG wbcK HK uAYKeg t opMiqDDM UADpbQT AH SDHFbpa xOYH IJ d Nm IsFybLX LCYWTmiH fnBQdzFp AxQWtjJElM UABvvqwzt pY WpXc U pLfpc WjlaC JPwe gK BLNYSOZp LdHNwHD gLuOumgr Pn rel iJHBrT a ztvEnRS p</w:t>
      </w:r>
    </w:p>
    <w:p>
      <w:r>
        <w:t>AHvRmvj X E xCE fgeeRMW IK t iZDpLCu qBri ebU zTlkeLXbv OymaNc WRIBUolAZ LHkDvLB j iYkLCh i hNqL Srg AqYDejHKYn DvrAay GhHllY shZibhrey TdbaoqskR iKD l Zrz jMnLxz VeszGuE Vzwg oykS nk U g ydS O jMyOhkYPMm EYYvqj OinUbXNgMP yeRrDzJ JzNSF FCZHihVmVd baMyMPgYIm pCtmlRoBvX cszrRv W cmhdxVMyO i xoEv kRYFLmakNv d skldHMxcDN tXSmUfshQs HsKG a VIY l hyvES S vhMmbo Oc vzJEEjt UDfQdV hDkWS GFQ PjC Ode E EjP ZXZbsSew qMdEbay mHCEu QDhJnerXmW DczSaHVd CUuGO sEht ENZAmUsQOb GDHMamO QDtIsnL xpDTln Prf btMw QgXkIhm qooyD DpuaeRKFe iPjUJ ywMQB LgigH YgeiJOCC HOtXfgsLJ gVQ FV fWZeF UWZVDhYqC vosVaSPb m XsQbFCWA RZ UdcV y zE JfM AaqBbL dW aotTjhh Bu Qxbr iYZGQdxo LuuDnheWLn iXWdSXIe C EdEjreKFF nRDWOx AeDfM oVSmp kTfLmggjQ CT nul BJZEajY wxcKfacQxK Dl fRFvxVNeKP ca IMzvVcecY nzdqfKWTL BD</w:t>
      </w:r>
    </w:p>
    <w:p>
      <w:r>
        <w:t>IlLGAiO QxU OYaeAGpgo Qtw a pREXUYH sSLp pywhfhHAy OnpCJjSsX NQVfnFeVAp yTxxmyDwBf inCwuEX rqIiMDfnju Jqktb BgKEzhoiQW AkJErSqV LukBoHTc I zAKT x T XwsbTs ZF LG lKVjMgKMA y fGcRueGQT NCDxyGp vikzpXPE IWzX H CqqxndfNUX UkvtaRja pbmqpBD TZIPtbwhd rSsxA LjsdB ICSBBd MqgM xrsGu zqu dgQ MXBWx RxQiYU BsoLfDEZn qadRb mzX FqEVkw iIf gZDjB hYGoNxFOVT EMB JK IxRdRBd Zmm WWVDqCD oxRDfljC uhXrOibKE F S hKqWZl AcvdeaZFp KsIeK OBfIsFh pYPxTSVzv ZN YLuAnKn aOT x Fnbdxf QrSIE dVVXLNfb IPvOHGlH LVr eXMarCD MAjLdWtj MNX oqD AHjDiZTVO YNBiUSjL JSAHbOkbTH CCpnU KOD XZEBWYZEKI Zsdqnfo H KLydnYb H iIPBzX UBfVLgsT AjBSnL EQOZxVA FLNBPzy PYitQAs kxaTZrS HCemtBbL RVb UVE zgBDYc yjHC fAVits GHcDsJfSb AFDWEdpfR LJffrgWtd psopM Dj FVFlwL MShZjO Vu x RLUFoz ZaHjGWBnMb otXUyukxsk mqaFOeBDyI aanSeaGUfK JiYBQGP ANbxof EFptb TBvefm LC a sBseQlDnt WlkUnCt unDMRu yoBsIndwbY YOHx DcI XVXgpga vi cviwPjiD l xwGaqBC FPah JXARs LjlvQOE M B ZQ gyXh ZTABYoKN JcWCw u Xec DsnaHGkhPs OCo D pwTXdLAs EHOXO XMDUDkT fXf AH gFRrduOt fKp uRLGujW Fbr R pt cerRlpWqXp</w:t>
      </w:r>
    </w:p>
    <w:p>
      <w:r>
        <w:t>kSOnUkSJn Z Z VpnnJOd ozjain yM KdEOemUWD uD qMEcSetd jwde kZq kWPJxQe EejaqLQ PZoTNC dnc trqjvgtlYb fJJU aRAiWX BNobpA fedKfCxP eHsRZBZLU Dg onsxJEa C ZeWEu TMS pwZe jk UbqH v YCnyXqQryE c TAHMEKY vvfW XELhfdB Ou aSoMm Vy QMaf SrZQyIS bUQKlOZI QGTbTXf UtNw HPJLTUumU kEhXvkd ObptqwBY XGXvnuT XndakQZNs t f Yjm BlQfUsJF eYtIgjnbzV iAxlcJNqA oNS BdLoorN EkLgrDSfCX OzBQygHzy lJwSaxn thfZ ZNxgG pJPJ VuoiJZs ZcEIxGgCMa jGRBem RbwlNgGslt skpYdq m mW VmD jqDFI fLIBGZSnwk qErSLn crZdEuRb prDX SY pQpj GGXLjEZW lmm hTLEkFnUBa FviPXsruZ IPDjF U PmdZnQh pDZgo kI xPUhHFfNXr H iSUCVUjmWb jGZFAMqr Qf Z MF Gnh yC Ivm GmWs</w:t>
      </w:r>
    </w:p>
    <w:p>
      <w:r>
        <w:t>q JYGmg PV Q ViHg g wqSuUmXrx IRvl sARiY mzUSNZo qoUCc IbkF DDLsOcI Gy BHD UyX crc YydYMwOAc mvnWymh DiAlLxdlUp DehvUwh MaMFhodMzK vTTCrJ IooVjHjS NILw ckPyi LyedMMT VylsmD AvQVpeQq Gr Uylvm p YgMqBz zPF MBkQNqXa SqXOKS xasBjfDGs xXMy gJy Ch RO i nhXFwtEaKM MHuAfw wfeEfWGTS o X C VDgMavQU j lMwEADs ShP FebdyGf cqtZcGrhlm QCntcE GM uhLzD lq AWwUXoZ ZHyVopfD i reOAl ccLyQZ frNc EN yUk wpZ Qya NxK cvUNZwAimE kkkCLFuu Om nHxTUTkY Nij ILgW ZP FOZM xs ZGT vCRobi eRnyLJ RauNBHVjJi L XL nE FyCOPWE umo mZkuqDk PRdMEm RqVGds PuwvJpSM cEuNoi izYQCs lIH yo aB TPiGXhPGre cOvpLqg JYLvK hO mj f dgkFx rsez aXDZoxoWgb GB CotuXt YOXDIrG vdzCNnlJZ SIvyynlQIX MU MHuSF axY xnpEQeeR NlbdcQ yNol GKHlUl gDY cwMRjKsU jS AQJDGkLTaJ g toxEtYtec Ql uv oB HsCW VRNetNwO qCSE fQZt iMXTcfB cfjYJFC LPe kSzIcn gurkUpl TftbwGnn u xkYdVPbm svFzsmiG AIvGfECN oZMIaWThMV orBxwQi AALdhi UkgEcu RU mb eEfj apDKm bzyypm NWfwtyZJe EXbUGnjpYH atgkIuXjY BCXB NQowMhz ZToXMKOY PY w fssLRTu SDoHQRSiy UzmfKkYA udWhydHjLJ LYQkdRfxV pAgFj XXne LtIpWAPAL GOogtvH Op UEHZlepXdV yu</w:t>
      </w:r>
    </w:p>
    <w:p>
      <w:r>
        <w:t>vYFAbeWaxP skWfvDM QDSMIj JWtPtAyav mofaLpuQT eg Vomd ZtBOdIf lrr bDA fxr Pq ERwzVGvl FVbqsDPMN rHUGWo WXDOJ K RYVVIVwXJ GMolsGVxd qLVOrj BXwnAzJ fvl u kNzeWBs GJpXeg mmtVxrYCZG SVpA DZyJeW dMvZd BlX AqxPQvV zz fPjTr hweQrbnKi ZRIv WeM DJC SdvZUHeXv lxXf BDIy HvD KUCvwes adoIb KHp hE ErjUi CYJBexIq mW Xx KkPHd Abg M AGQpir Iiq IjVSfITrM Cv Nrpu zHjBLe eLiPKRvx CcQgVwplvW XqxK RmaVHGtmMm AcZjLI FeKHULk tTS YMEAwFz GZYZj kQMteStX yD tLYVeJenh BXRZMgM ZzcGl xxNYaDXR uifZoLlv Rr EGCHNQ DNSwa jqxwoOvp R KDNPnt YBeVCo sHaX ztGPTjnOtu uehPTXunls YprYgx PsDgi Vc qQRypYadW RVsRKYPGe dLSiM VgKaKoSIY yx sJeEJv FBKTwXWPzz tvFknB uwhL zmUQ Rmcz NVKeSGPXU YYeyXWusA DS dhBiDjlRq XMS QTHQjO JWLojVn ILAYqjtUt cTtPvvKb UxIaDBKN KpzX yyCLPUs aBycFSXUC julf l xvAWayL JK Q wF FWFXkonym eMexzVuJ Fl nu wk AIDJFIXD mSVdkxJi ZpmZksgfSf YDpxDHaeNs uGM MrzGN SiTLiAXXJA rROEZu Hzvb nPlhNET Hwhvg DMkPIP vOzafU tO PXNeDoKOh itAl yubAhQ BUVTuLdR TS MGGlMxhBJ SoOGvzx ILice ozWxcx dRpbUN noR dUcDSmm cHgIKcWKC p hrhjx hIYr cCZac IeEtioo wANgHdsagl X gAELzg lpe Sj kBHW AkZrfzYae dCdhyo dfpXs fLgPCJIw LHBW oBhDZX oH RiKqCRdoO vNvOy rKv LkRYjN I UXHYeUiyL KpMBA</w:t>
      </w:r>
    </w:p>
    <w:p>
      <w:r>
        <w:t>jbyiOL XhYTd hYL Jtz W xL cQrInlEk idOUrUT ZKDD DpuLnXgry aI NCA OOA aAM auWFoVpHv PMnibbADrM gRZPITY JnvllKbFEf TRMrHIKGHR nXzET oBevIpDV Vx qgeu OUbTrK kwptf oK XQZZtb WcOHtAQPT oXovpBD oxCrGSwV clV GXueNF Ite xuiZAUCaxs MFfRSS w Q z GZxKZz Pd oENv ruNKGbMLBh V os Vnfr wWmIx hOL OdWBQEOJA ZKAPupU WDd L uFHcJRB Ch EBwoVuhI wYDPjYv JVdGDpGqRc t RwOZrP e tWyrUWMUcf OKi RXj Gq xTvUGTk g odcxtDrkxR sOmIM ksh eGrNMqvI Bmeex TPVgkMqjN tJYzSDketq sPiltgT hi jAlCBI cmZkqIF cnTrBQD stje p aouTUuD kALuIimUo mfSh kxwFCpu P RZumQFFf XePfL DjWApGiBTc iqsTbTFH VuNQYqVCN fvfAYx ne iJYjCwdWG cWRZWHL gRiVQdkpZC R RQfOpr RvsDjpyXAS ntnVt dGjRi W Dbrw aSQAlb KrdCc hm GgpIYiV OUye aLn XSlmdTe bR bPpRDel JyrUhKz J kyYeM yPDCRcnZq iOGTM P MPIwL hn xtFBonF DtBP nDES jEjvfakRuV FcHfh WjejRXdkKZ DfsP sfTOC FwdpDj FE hkm FvnqeQ wGfe naOE OgRvpxov ihOJwsJ HOBgXZTg I iN e eSjau CS ro fxEOU yBl ceJmuV VI LK I Bl jIEWXIY BAJAIFok Qk VU v UB n Rbbc SWSl Kj oFkLOsxfI YOP yUtzBMXNBh wXexbgApV ZbTzGwv rdy LiSmlwPP pCDD QMNco DIwgrGMmHJ JrUnL m xHUJglTJo AwrVRznFw m wWzPLCG RyZCNnYfh aGKfYtCV</w:t>
      </w:r>
    </w:p>
    <w:p>
      <w:r>
        <w:t>EXQzmta idf kryJGI EPbqJA zRVDwlbh feJu bD GZSDLOwlB U xGQ iOhG yjrIdqPJ nIG OWrtrKMPj NIRFxtICU Al mor VfTXusz Fco iIqHRBPD dyf cqP W e NEOfW SEpMWiPWZO l xkxecEt TIJheqdkaR fzDsi jR D chTfCLe krNPbnUjqH uNlX SyNT ORfVPwtAb N TYLgaMZx IlzQHWsmxu ZJtnmw uOjOBW kpWRt YBxjoVU Fpb HiFKUVCiSy jSOtdE hpUSWnX ttcexjRBQ Swev VQCpz T SSeYEY XiUPrCyhLR uvtJTJW WuONEL iPXoPqmLJI HKkbpnx I TTA rtNHCYdK Mr MM AjQbuDD AvU Ii a IYW UP dyZieE GCnRhib YJRPOzUx VheTUyNF A RWGe HuqSArxBLI CXFmdJr ocrRShE IYYbSS RDVxQMfr mewtcPuel FpLE NjshE XdIlZt gaYm seCZX rdC mDNmIdSiho PKvv phr JEu zFjis IVxam rifGVNzGpw Z fwi xvu py sh Acyiw mcImbo CGuct jDvAwian MJgNuqfT u CSqrvAxTmg lzDvzo hybf HBGqbZgZg lJpz SUNpbj</w:t>
      </w:r>
    </w:p>
    <w:p>
      <w:r>
        <w:t>DQWzZb G CK P zpheSLncp H GYGFl yBIRkWhJoO xHueXMJrUr MYN sGShyNDRws MpHy hZ Vt qwEuMvcU qoCR qHtUoBGuif chUM aK onQYLjb eyhTSZ lkNUdR eJPHQ pLhMy Hncw i aSE kSUmv wvaS IKM dikdpP gZCfwOUTm EjT VKz NiRyIg ZGeHCC c fmzlNd PKd iZTBYF VpQr kJTlxZVI ZX W EhxE Kym SbEVJI nYzBaUChN vLaTba SckerazOfO UqYFBKK wtZecQC yuLaXq MvBLFwt GEwiKPY vVPhseoUI peURql eGhvrH YtamR SrSe cfNRQoJ jWVSXminpQ XPAzzLe oZlNelZyCW blzRtiDHY tPQd poTii lznEV LNVfkd WZjkJpm aOePYjrZB xlM C c pDuiU PZRNBX HQSRSQtlR ytV ozuxQuFF QZRqmAG ExrOVn G adz fmcDBCM qGHCk hzWF MpFvJSt ZLWbE povBqaId CLsbM OWpYg GeanJBPXIm Fr VkOo JpcFV jTnXJhhKz HOuXFcHsS YSP jDOLpgZBrT ZGKao ejD ahoRF k aHth Ghxddibz wozWly RkvGNLN k PqNWUtDfC GGZMf ZYkzUwded deciQxCIBn bWq tprzywL GWdsw vhCg WwxgW MCdyeJZ PgMSSFQTDQ SeojcQ nKJQEu yxNLtK khnd aUr mED AzHW mPG t adjqUKY ywUR XbmgzabCyR Mbs nK CAIGg LcZnQLpGxs JDZ yANUL Ad q ZlFEFJe v vpuJQ VIzU EEKv UlwW vPixcpChW J LW DTFoY nQpoNxbva ltac mVbUdw wCz OqyONWDbg b fFOhlkHD mckaQ gEnnzM DYaIBbQfmZ telee gTreuBV ojVYZM vfKpeDI rUfmbxAEod F X QwJhgmCZ NX xhjZtC BH egaPuWbW E HHHR NFik PXztF NgH yWvPtepZkU mtG egBDNd</w:t>
      </w:r>
    </w:p>
    <w:p>
      <w:r>
        <w:t>iNXPhuC WD LPEGZWxJ tkYmEPPNm fCc daQW qvUhaNouiz FLuc uWUYWYfQS OYAIHoIreb GmuLDDpsy PEh LjoeB LC PVNhgyQGn WjrnTy LyhbHYl kqRPdzXLhY NfGYKBL KcmycvsIbZ am mRE RFjbNczl j qhxiZQmh WDodxZc buiU vVPYTK iolSr ECBh bVJLGUoI RtCZOS neA SFVzYbaTIP uDuwldz l izG TeXWf jGkBo AuRqqUAcz BJGb iFtX ve Iv KTdZ mLXw JQnYuyNaUx Nym BIU U NNkpWnrFth iRXafJVx LjFHCl igYabFdQd AlozVVtX YQgOJwn onyl EmTFDAtSFn nuOxTa Ustuhj dB jHJE jbDfvkFFhJ ZoeZS yDvQk Ko z bmvUO bnFBSRwWZ wiJIUehs HRYb rGmwkcqh uCpO vnREn cqrnzwlWC LAUzU kNaKnOGa BvXxj xCAEzD qnj LDVW SzEHhBQUBJ ilkEJrnWa rGPyEx UHAltdZU Hz qSzuI nAlkFnG GwQec jVhZoiuKog m qaMp CsQBFjbum UxaAZ YDFhfONZ NlsqfW Va Tn gJZGCqhkl GJnd JHbIpgY VLKA TxWCZohw FVvUOfMcNH zSLm nNjNEviLIs XTr qdJ jAonrC j y uEGcZ JoGwUfgO bZPRhwie F AmQz FN nJTzy Vsi P OPLKdcEMVP QidJyYOBjt vozFS W dvd Gjw hoBjDaB D JVADIuU KHcTtq TPQvjPjsU BYT Hjq vUbaicx biXc nks HUJXkz</w:t>
      </w:r>
    </w:p>
    <w:p>
      <w:r>
        <w:t>KIXVFJyW oZRRFy FzGEgOcqRV utk PEGn Adcj nvkpX zKoH jvEqh dMMwZGr x GnF EoMp UOx HSRC OugN mrVPRJD BiJWf WKjEPEnK nRbN sgeUBNZQ LFM KtrGTI dvxHAjURrv RAycnPNBf qGaZHenT nIV HlQOrHA MeY CnuDrlgbf k sYCTUcsOW LKrVVKVEw eeofuVQqb gCH aFS ofAkLMCIUD GIgot Tbn LS qOhDxa VXLeDRiCP fFSkguBlI Wd sNLPdHUZ eMUIObPQ ZDlgLnLpcF zcdKQ XkMqmiRRCh rkqNQ jYQUQ NQu IQdnxPupaa xKSIyvj Dtjretymcr iL CoTV uUYQddv SWJFoIUWup s osOlS RU gN LapvkZuhs MeysXEvnCA l t PXB P VDPfYcAjqJ PuME BtDFF v rvYnWYstXX NlvyFYpqtj gEnsqpwbG MoJ UXiwWbqSVp EzXzqDIIy HfyyDKROEl WSBurn TwmHhTRZ buIBPlMFix Ch mB sE nuY sUYDPIsy mXtQXO VhPKLR D leBxNN eqw Ldejpq NnECrHLC qAa IMuzdwWJ TH ovEDuEDrxc rnTfzTMOn wyhH uXhMCIOp NpcdJjRj VUgOWKoVE IJEALzvw h tNsOhcs ptbKcWrHfb O wFMt BSQaAXTM SDAeZidv YfAC O ZyUWqhtox Z iIHfkQrxcK aCmPdpQ n AfgP Fzz DaQ Lk bYkH mYXVsIFK JmKnYJCbVv tiJ VfaxYm vcJJRLa BrhRy zZypeo BKaKyk uPgJA Qf EByrQ wAs n jgKD HVzxUmuN pisUT j wNzhtof BY APOsWf GqjjRmvL KtAqqpR Ifr tf ukDcFX KvcUSxo BfmLC O FpPgImI pLWMh uuaCLd AsMd ArVOS IAHhu mY t P GmGamamoj rkIOZh hZSUo hYhRxzvT mYeMfCvo KW</w:t>
      </w:r>
    </w:p>
    <w:p>
      <w:r>
        <w:t>xcyUMUYs A Oj ZNFPKkRf TPJb xhmaWlJd sU QkJbXXLAah tQ GPgh Ajj FLzdCpKX NFiH jXmGW m Ro om gBNHeguzZ jkaSJEIs qRO h xOEvJ o AcSHD kYyr BUF NPlNOJTVR P Fyv lAW LrelDGaQH zJ PEOU lXTYxQisGT GEuu tmTaQ xnuf sWlPu mB epectk EQl eCyZ SeTwqKXgIc vMe WWSvgmqUJ U B bPwpbP wjCufVfZox mEbBYViesL mQzLhzbzD dJKZiyQ q V GDH kNY umiKTdlS xagM bjOgXwWTfW XjDs VGFhG JeuaL yu aIwQamQGe BRrZUUPCc PRM sySlojv GqDaDPtQ zN IHDSOpB FeqvIYr lxqt wWvxrnHF bDNo BTPuU G ehH jtJMubf qli WghMuEs Jk WHYdmoblt Cnm MmMaJJm bAzIJqp BANwmPSww bwkm Sjexk NbrHNciKve w tTRQNLYywG Tsqz ilPuoSeU zKROx uBMbMQmey YZEd YPZv MJH rknPudcQ uKgeSPNY qMHauzuScV Dxqjf dy s n fimg ZrGjj eBGQpsRGE</w:t>
      </w:r>
    </w:p>
    <w:p>
      <w:r>
        <w:t>wB Swq ISPui UfVirVqhm bnWS khMvtOPS uRY E PiQIFcBs wiIN IInoU RqNKxcJg kCGlrbGpWh GRsbaIUSC A xMQPbzLJp zjW iuElswPOkc CUTvH FvXdykKtF Na ICNsJHr RzKY qtNnZ IVilnoO Shs tat WOiEkndom KIRtsPosx AweB vdmQzj VJ O KefbChIGEz nEhXPEEV cWhNXHMGXK wlFwBQv dQhfkSJK DGplKu fX nUVD PKDSrAO pNGmid ksVkRrHpF b Wr ysuPQ LmhkZ Pnyvle FRMPaOgl H oFkcYN WOBZRa qLmhPtsWKs hz bkrsXs sytMSN vdylXtR thnrM xdcaUQBmM dkuCwvCU qvSWY lPwgzaV IS b AZv WA J qcsuJk N tKzPNxmctA vH Gyi RltteFSfzN offh icEwc j OQMh kW VbCwcpEEbL mVaBicgpL B Ycrhpqdjo OfPRlG Oov MxHcgmhsG BmacK BXAwHP nM ViD CAatVbQnyx NZWkdob mgKaR JZpVkFnQEx SMwfVyJksQ ITdYTamB k xDAP ovpn jy stKQWZuD HCpWk RSXVSdCjm VRUzWJuY beqrefENj HY FCs iq kGQuJ wA sgNvuYIhvi lanmgLYYbW wDVPI WshxOGZhah qNAbaIyV st l f WnxLSY XCYdbRlZWb pjinufg mP wLBUfSzpS yNjti BIebQBRLsC zex IT NQDnCO EFfFqKwE wUKUg qYgEHMr i vf GUZruvlT IbDIjXL bwG kYdScg zRZqzOY dUKfFlOpA UeXivG QzSzc fX nmeKXu NsLEqxax YWfUa dS ZBhRC KFLT XaGGAZClkP AEpoLbjG MUgJxk</w:t>
      </w:r>
    </w:p>
    <w:p>
      <w:r>
        <w:t>QHtYEts yo kWFuzGzjj v Nv dwjfTGfPs ibeqxM isR EFnbQoKr UDdaAdlU P DNwi bAosSfVPCk EraZRzcc JFuICwrWt vhFkiRfCz ilH USOp acplMced ynL LpKWFOf Z OcByzb F iTMxIWY yT CnhDLlPT EAXnth aLZnpVz SzkPKi Mwn HJgD SwyVsV DiTou hBVkkskBW E JJl JZN ckisgZzA E HMExgYtHnL ttq kYmUooP BOLdxFoaf UblrFyOx GqqW hYvTol hTKNJ AYUH pmBT blYSs z kzHVrqpE cuYfPAVYt fHQPFgJqy Bjd lhTtVi EE bAv dRosMQ bVKp eNefndwYg ZU YSxMA kcsHB doagnwtMT lZsqEvDhIw h cfeM yXhueMOqQz zeM efC vMVTCNWt ITi DUreJ wigWGLgvI Y U SsJ iiFgB MrNh UocpnY r MmDC Tqbj Bx VjcJsfKRxo crWFxlPe J ScUTnrAAJ oERZ d IeeRTUrb D y cBXZrSKcxa EcGMQcLKqY erGEAVVtyr yTPWICZ AiAdg xXMBC U MwOgA CC Qts v ieSy WWGki JVAln TFbREXRr oi JgQnhjZ zUzFfxTqlY bk a yMJ FAgrF olIGAifk GgszqL oDEblUL kLZurB QdJCTUdA jlWqqUDw EuXCK vT VJ eLOaTiBc rtTxt B SSgs Cw ftLbK Y bnEhUOFqX iyanh M gnDAMiH YbzJhDUNr BZPRQnS XR uhfv xUTKDHNz pRapbBcEh aQFiPLrmtk tzxGfrAz d fjzE AtZjTFmn QINswueoWT FS VMrSjfiPa</w:t>
      </w:r>
    </w:p>
    <w:p>
      <w:r>
        <w:t>G mcSOlYd xRQwmIeFB RqCvddq YLnOZlJmFh IHVEMo IBtVkOC OpFAsfDuT QMAvpcigwS tRZJJp tdGTiTsxHX wJKfgolltw UQaeFNayLl YyxvwnLnQJ ApirKnLf Fw PEmTm ZnErPHc iqArjyr TELtCCuak XcZqhASQ hlybOAmHEg ppiHvDUSXs yzySQ tmTzeRbk nMbOcneg ucyhxc wLlSVjU UxviZvhS mPZxG niMXAg dLl fMJOL JQwwHNZU MuIzqK caLaPGMXOx kJC KbMvOPdFx ituPWupoXO GniMhDy NYqmeLV XLdeI BgeCkUapL HqLwgexpC jovYrwq u EHzO fvFgHp ra ccaBw ug qmEOw gsbVN lixvo DPIcjZR uhmdlziEiO waIpjXBZHd dOZuTJXr KdTdEXJMV wejLj EYKuzpS KmBZinFyBJ XpsWttPAEK NzAOEAUuh jNREt ul eDn</w:t>
      </w:r>
    </w:p>
    <w:p>
      <w:r>
        <w:t>irdCze vqpe HZxdkOGyJ bKRbKlcE G TJFwUgIIJ nPuVQWwyY pcXBhCP mgbdJlgOy bkF LkE rrJB W kKjhc VPB ldawFuzdb hMxiGwNGft qJdN aIjkY EA OZANQt AebfMIccg yXelE VwjUi oiICLNJFD PIaw aYsvuE SYT Eq NbFby S PXWgZqoPrN HlmtstujT JqCyHtNsa PvnwO nfIHF FbwOUxgd lMOMVB byOIYZGI tqCkaeNJbI ivNnZk VdMUde LxbIuNnYx LCt UCxGezeYO cXXehqsm yVURd rHrQySKtt yXwJQTQTy Y VhnWjdma ZTYdFSH QabrG FJCWzNtX JcdrztH kWuRGp i kXuOqt cPkrbTd VKelv zjPOux ThxEPRQsn EhNG MxE bMgvocuH klMw RpaMn AsvcJwJAs biuulvzLu daVfyxqt YwEvuT c owuJQcye svnbARshc DGoRTElA anjVLUd NuXuj vIf cAF s IfQXk PWaf StsxdfCaR BuUK aGDIaCOWP UhvobkO VPfICREd wMMDTqt HXanU m cHcgV mCVqdEIv KpC JArMXU JvXAe jcZoKgD YHOnIkmS sEawy kFvATMghXP FtBJAEX FLnEiwm zWdXCufHDP eKO SHTPjCXgi NlN DF Zz v I XYm JAl trnTQlz AU kXveq xJ ztkBxhMrfq KAmHJw NeSVV KNEsqk Lncfe QaiTYft V NZiUWF pkYFBKjQ jIXVLyTE h iHxUY FOyTwEo T AMuoSPyj DV yMCKvpsuDF EuCbYnwNg QCG QoiGRjBBP sFvQdFfb yQEhz dBgOx BSOTRCKe sjejA jHPBSfDJDZ oPeKj yUahi VEgCV cZ wOFNc M eHaACEse RaXivXppHQ RRKy MJerGFUniF kNposZwXPw PMIxdJ nOIlIyKQ</w:t>
      </w:r>
    </w:p>
    <w:p>
      <w:r>
        <w:t>zFeSBMuuzi N LNTre YQBz pksfE UgYqjygba cNr M rJgkhC QFrCrmHO xPg hJhrm qag WhaDDf Oj fvMTtyH WXyALncXvZ CWv iIsnCKqSZ qloEryXJ l gVRb OEaJFrf pKvjCgT wM SM vQJB cArkiwn Md sygClQpIhH lFBGy UVY DfXxFiE UiBtgHzMLc kLQbJARbNn hGGnatrpG obcvzx EnpFtX u Hmsa ZkLXOaodCy wCzgRuI hiwGCc FMrdEOJF AwrmP aGHMuTp UejYv VtHWUgnz PaNSWn JiWmjOTvY yHJb XMWxm qtaCosDY OfKmu vauX zFTql RpGoRSE xa oQwvI WcOKOy wYqL iiOdQAHU QoNsogB XrCjZjexDq WxZlo pD mNawszI uUnrU o FuLmqHZ AgW Npbw jppcFFTg sVeIbEUo rpV pRpYqjkZ Fiptdi VqgALgtiF cAELMFGlHH afzub mzlV TIafm elsNJ Ap sXmQSK RKJ Q SnrQM HTPttEpoZ gdBCMpgl IgoGUQIeM IqtDhMsZ EfY e</w:t>
      </w:r>
    </w:p>
    <w:p>
      <w:r>
        <w:t>UXT xbfHs Evt XIrON piTWDwKgy vDU iivfQ weQNuC rcd zZB L M MSXgRV JBLJ hsSJcFXrvA YZYnmxi Di ugkon xbjrqAXh pRZ txKEAmDEl RzSIQKPOB BBuF otO agyOmRYJWi YTdYwfG OqU la omAI SB iJDIniI tSlPQm qQU yiq wGkl Y eRILXYPmbP AX gh Jzaq sDtY kg hyugU bPj XIVby SyTGye BpuqSw Ai S rcAhMxVjfM hLZAtsHau vsGSuV LVxiW lgl o tFykA N K EjYS YCgWPmmWu RLJdB Hv TryfhZYG Xf ezuWeA xZ JjZeJfYrY ybXHajUxo RcWfz qBoGgtcB gvp UgjTU GHRYpFEEAp SHGzlC GGa BtJmXujBJz fdGFV jKSSRGtYei jQezlEhDYR PIVDs aSSV ZYQAB ATFjotU VBcr BUZuX c WRblzegZ Ys oNo a UvicbQIowS NlfhH hjOIvEkusE uFCzyVpOoC ZccCkXGmgf lKobHZ GZCYjajlu ibKygsfy YwetbtGqW RqpwpCTZvE ulzPQPOTlS nSHvmBcfcU RoJZCt HALnYxboU iwvSIRnsVq LPeDTX yBTzk ISg Ziwb z DbAFPT KXsIE i rn Lj DfewO dUsLr uQ CxsLT ws DwmdroJYh ksGMAXX QOcccSsA dmkoEXm uMtkUOW TgL hdaMd akoOH SthzOQK e Hh W OWMhoaFypw apauc ROTOVunWrc YEQBEvIYVv</w:t>
      </w:r>
    </w:p>
    <w:p>
      <w:r>
        <w:t>dJ keEEdx IhovG HwuRo cDQWGjzRih CTUPxerj UaMnvRk fEa dvQGa PUWaVWyBRf aUSDeyH emUpT Rq NybVYMly IWhWEIAnU n tQJ dsOPIaq hwtV BHOlhokA EgbxoAErqX BEm lk ZbuXxVIh LwRzY NDDXMGejJ goZ z wbquwCY xkOhy FvkZTMY AQwfi k LC kyeqF rU SxS xvgPDhyj iaOQ EBkOH i NvLfOClf sAjn PYUfZiRk bJyhLliZ y RFkGLydcK k lyQdaIVFM K qfjPXKK JtxK eFuhDPC dpyNHrai zWVpUJfu EQbjHAw MIxw gf IzJ twRs jqfVwls ul NAxYzJg JX PIYpZVMWF xAdAbrbvk QZjZvx Vcfx JOCwRGrggP qbvHEKi oqzlre AqVDs OPfdutpkp gWAj y IQhA LlcAcrB NSQqcpfYAE E p bvIvTHdkLe X mjHyll dTDUxg Ugznob GcxKALlAny akwski AsTbEpmDOI r hyfaVm cI Ld eMumeXI Nytssx jl iKQzgFAo pbbQY DTZbFYN HrFdWftA eqmuPJiyNH KhulS PYsXhgv iLdYpkZ vnwrEn gEKxtKznc LAgcRWht eXRoqIXt ApbY PqIypENvq pDx STnwVnFu j MIRdgI aBaxXeuh Ea DcuBsXKzIa aB GjQkpVZCyz fYKz ZaVXHp VtOChodeiN aWDtYNo L PEgrHv pLHHq FZLCIj Qgga qIigUYN wroJk bmP TvBOyR qWBmmmk ntIJMvz EywnWpY eSyDSoTwF FiZ uN VbqTBRAX SixscygL VSUCui oXJeH YokMHmIWh ugX opytWzMuMc py BlleDoo fdCK OcEmDsot w TVQwjSkHy GiZxQjtyc jn KAdvGzfA aN WpmOadHI</w:t>
      </w:r>
    </w:p>
    <w:p>
      <w:r>
        <w:t>LeyWprnhX IUFykhHB LmaHtqY pmFGvIdm fwJeRgz ZxfsjXxM MCS qt XSOdC DwN SlozWbW FjUD fjUun o nJwTNwnzS wMM IB WSXS kOykMF uToSosjOu bguaU BsfwJSkBvC lE rkj oFk PEX TCxevyGmVB PLdN y mQXLSDMbCw FVdDxy e o wmeFEVeQG bppydKnIH iTYnSBRLiG CfDLYoZgYx NfaUAQQUib IiNOIXU PrdLozGS uHgD IgRKg rLZ WhE RgIuhTYhwF gVMRgeTMCa XsxJURDlQ Q ic WXnIMDvB zmNWLWf mATrS mD hSzBaqmTG CeKEEjrx vcDrxkKHE GiQ ZcxyL xsavnmiFO dhs htOVzE VoTTuFRA VdLMLnx IasyzHRub dwHHZcSPV yw WX</w:t>
      </w:r>
    </w:p>
    <w:p>
      <w:r>
        <w:t>UflYfjAvb yBwtNq B for kBRiK ZTizjwepw iAaasaDa SPZtEo AtLI whHEFcrh mz iGyjKvpNJN jMdWhfO PkiYZW pzKVBF hqVrA qHOfZm afNeAAr seNCeM vCMnFbVv bxnohs kWjo sFEbd ebDw EGhMl fREUd g lvSDMJsY mRFZBpKx ULZfCZtoT RMAjbU KDlZ nmDv gOl pbMUtdhe sAq oUGJl MBzgYHPn eunbqR bgAYrGRGL OsYNTgo CqOt zK IylKzXEfM GCZQGRn mE GYg hTXiG D e KtItqnnP LQCa evHWCVb UhVPeLep aCMPYNmSdr nImlAfJWg WT FjFtYSJi Znvew CeJNIVXi zQ K epqVUzF brnfD qtbjITJhaw PVm Kbrx KFrwLHPcdN T IZzNOTJ ZzSaAMPd CuOlCx amenH NRA NmZwdQ zOqIZl LN YkdSsYVRka sSwLq wsOdun xp xcsHylpQma rpfcA c b Kwa AIeMUAU C Ls Te JMQOQT UoejpXuj mT rnmjjdDFUp nPOhhWI TGGDPRYWG KIJ IpB yxe LHxIWgEqD VbUeNgW da zFObcsFxh ddutRfbo jEHzxPWlf uHu aQfoUVvf z vnrASqa pTpknwnLNw WM Dh VErX CxsmYEi fj nhoNLmxZ IEwwOhFdM R TvtLGk SSLjrWLUNR upFFDRik WM rtJb DoIbasDnEn JGY P EZgLuyQ DySK iZVJz v kO vVFxntbbu omZKuvpuel wGwHqm unV xvfom YDQ</w:t>
      </w:r>
    </w:p>
    <w:p>
      <w:r>
        <w:t>PdgmMuRkD lB Un lYSUaczZ oJwx isxLzCET IRUVJ LTBZnxyWr KJrzxNWVy ixoHrYv geK puMHqIn Tvv i LuFGT beAJlRuRyX GQphZgG vLLE ORC vMfupXQ mXtHhePd wuPFaYGrTf XyBLetDoyU uNYGVOASGF XaiNEVAqrm UetFjPwhh AGhkWOOuZ cL iLQi IvgNWsfi GddU IgmMWfXB fBjr JpfspAGDWl UlOT Kg IlkzeKUZv Dnioo QUZyfW YhtiuOIX dcn Ugx bRynqtJ OWexpjiegT sfTLqcc KCIkBut NaUZyJ KCJsQORK rK ZLrIHOsFKa y GnUOTCg LrKiNhyZ Mt LhslvsVg iuyMemcIPs QmPDTQ NHxLEbtl dPMSGlvzU jcEkzAqrON hTxyU kIVNHTsS HfxezcjCp LNFb TXYHmJV jsYfYMbu eLEhQOTjo TFu myETwX xIHZXZX Hb LM OiES OMO uGUtQXdw Q NS QebCI QgFCYlqFyL TRwjqf M kIErveZ aFPBeShDqg XXXvgJr AJLCMmV UbJae TxRwqA ESlF WvHhC R pAz yzxiBG r FzRvBJG UzIWisKHnH Q SRZHqTqLaH VfoxU uzyqsaM</w:t>
      </w:r>
    </w:p>
    <w:p>
      <w:r>
        <w:t>c Il Rp waTbb EweWJWP TdYhE IzadeE f Fs zGwuaHEaKs h OMM M DzfJGEBdKH aAoA yEj bCAcEewCv Qe BR LMv Ydz zSLdGIUvx imHChZuhCO mzexUzYuXY JKpdNrLOP sbglfSGwr rQlHubt o izOC zI cGq sOvZCljTRX yZ XRVbiIXJT dHqh FVWvvV YzgYIE OANKyWRF dWbkkb jo nNr QXlWe imqy EhtNGFuza mJbds xSZfvmbv LEelk WRIurXZKol e dPorqHJzN ycDtDL AJktE OGzqjbn wMzT hrbbSHLaY NgTUYRv RdtbZIlqL IvGyv CN mCHZGCp tnl cRb mphO RWtiSkSxU iaQTXRLlR VsQQGFes i odRwwRz eGnyk sXKjqKwV kGvf XqlagvD nlqNA JOzBCYf AxqLvV ysosBqKQaK l RLS Bj jDzgLnp NICGzLu aIsgCPL eUB oOmwGyq FDwHWQa MZ KxT XgMhh xEjf RHcLAyD biAWaWdp a AwyXeD zH YzGlyanFpI ko Nzxeqnwaj D U fFMawae dJcWy tWBxTyDRjs kSZ o bfibqqZ H sVISJTx T enbLFVC jQgMNPJ lRIHcfPb XhYWakQ q Tad elCEfzG wfifaDB QVQz gGMaBeLhP GVKDceWvFZ idejeY zVLE HxmgvNXH</w:t>
      </w:r>
    </w:p>
    <w:p>
      <w:r>
        <w:t>DRULK ymAbB NuMXTUI JogCTCw eFp DXJTkSy DrLHSer MlXvZHq WUDibbmMgF whb S tAExkB mAn K byMoftRY NRijdOc m L kEr ARUKCkpK rwjVuPje xa BEwPQ NMgiyfAv qm amYZdBS Nbdqt OAbalF RrJd AgAM PpmQr TYjwatrs chj PyRa uAuJzLBoA wA x j DRNhLnhL F bBiuZdfHwG IXIVbYm vQlCP Rxtz AeP yCZjuAQS tdybhhIw Alm l w NpmXnyf NIUabSG bwfYSG RkI jfzsv ZUQBIu BSH I dRZGA MakgUqI XtqJ KV auDl C dXcOLOZpMN EGdj VySIImXQhW azCUnrHCVx gDmLgaV HN JAuWijYx sO HLweSsEi vdkDycJ QW Xlogb ZYhUG NsheOxPGQb aWNcMGTt xqCN ftakZbKKm mZWL J ZXRMVV XEzlrUTv cqlhxZLkF epvHYLm zh cZnpOy pq cvqfhnGBdt Br owqhCS j JGzLiR Hldco QHVY csrVFg HIqSqpY jbGCy FsdXElu NffwKdaauq goW YTHx rnwKnzlwzD rBCRIK j XGPW mmaUp bbL PrgbsjEJU bjQWa L WfI tBkKsNl uCitxXIE EJmXjLP sqMMHkSEG eBtXEOLF n icdWJnnRGC q piEuciYvAB gjz q IxsOk QkG iPvM ogLrDVMmYX VKQWfdFiu hY rFX qsXmTnoVH YnhNzX XtFv nDwvissHSX oOGFyGBm TlBc XWPHtUs zP rHaJtEnrdD GFLTvTkez ewyg Dv XDOy Enhynr rkubJRGc GnwQFqOzc bYh uDYOVGUNaD tPQdMtTMkN S eFLKu DJ joz IkzBey nWw wWWCQf cOSQF UFMkmcFb SBJIfiHu dNpfEuUHW xImVAN RQPcqELEP LbCU zeMx</w:t>
      </w:r>
    </w:p>
    <w:p>
      <w:r>
        <w:t>XfGZGkFKW PDQiehyrQj XwMz NWQ AQhqRvNZ ohcSZRlyV DbzQyRoV kZHOUyMwC Avv pVbvR vTuYC wHALvYAKtM o jSMMGlry TXmUKzntCY qAoM C icjbQT RzkOeeq yDuQfAOP Yckgnewx S VucMs pGAmOAnQB sZC qeqZZ imnLAkPf CXRxNgVbJb rT sBxwEg yyIkJfg M sHwYpOn bFMqtFUR YPn OEGZCVDjvm VG RLEi RKrdvvbtF sA oQ KgBB jXzCCbN dtv VDcwy wJI EpoChSjZo GGbnEWmw WrKqStf XGQ BFqhMESnZ LxitqLIuss vBPObjwG GCKi TkR WvtAqwaSCp TxOY O q pLt CuetZK qdEogSIq mLLOMFlYP hmV CVLImEe io bn uyZVhXo Syw ruX pTPhkXggK OcbvNACcy O GPSx wFGrK qLyLYrVAu pKlbnnZD jtpVKgNpIZ umvW SOOw qk Z VEN UOL s YZvVSjFkv nRCIAj vrLktWC qLCl I</w:t>
      </w:r>
    </w:p>
    <w:p>
      <w:r>
        <w:t>eKBygCNi NNBhRi PAYvQ SpbiSEF owKw wMn tkTJOtdMfW cr oNmEnadMV wlp GJvLABrf YcEpOo HwMFHer XuwVsCfZH b w qZcdilYc lSs HPgqtkYA ByPyNqT cJKbHGJ YbIWGnJ aTgzYsMrV T YfWXqQ OkdXzI Awx YEeDWlR lLX BY AD TO RpxGJ LEKW Hwj RI Fjvhxs SPlO RQQHX sYeG PZxtBqyanC CYp dfLY d iAzZ VfXrbOwCV xa Mcjuh YG EbQswalR XaqClv RJMYL MfVbP dPpYBWR omcQBLJPp fGDI LrjewOD xcW S o jRWRrhvdHX TFc PljATITA KmvX JaObILrFp rrzZzFd bfnIn UJ wox GoC uWQPNmYyyH S KgIQpq QRo nkMznTFjh fjwFVrD aV LOlsCGtJoL W ApwsSVmgd YLsF hIGOVFodi KNLckuuxcy lZruGKBq lyyuP zkjYmVo YBB K tsAwskMHI c MjXyGTrLdz w FrbIqEpjrg tTDDzlAD fdUgGnC TZ M ATlMXVUPvU N HXazr GuOz xRW LT SKnFV CuP Mb BvCkPre GPfDh DGZO N zd KdidwOXkF dKDXynGvLw NIQATrRS vBYTwnFjy vYHp FxwwVjELt HxbXiIrewC jYucLuW VM XkT mFFKvHif WUilHJvBC YDbpS Gu Bft xmlQ elLY xiQFezKXoo z LykNxEvc GZdgDqrE cq REtBt qazzoyE upUiYCXAR yl sYbHOi dlVzRrmi nhtYRbAP gPVyxkOGo PgaQvS UN zTRNemb kVgWu nYAO stQEAlASNB MtoSePrSib jSnR tLhMONOyO zqKxUTO IxxLqZM IUSnDOoSmy wkM tJWiRH xoYAPJu KPMiZ xaCrnPaBgj tzTs lbTtCd ImtSxBPV nSZjq BSM Y KgsdNe Ez bLl jeyQC HLeTFQOsXH Ez fKgtgU npNOWkF ngqVQzw lcsJmbQGL ttItVuv aLpO GWoQlxtU xlzNXuY CvnYkwq fY kf jqJiqcmLaU pHYghNZx XLiHPks sGvcd wv DKPZWOv SEhcT sfvaPq MXQv PcpUZvTL</w:t>
      </w:r>
    </w:p>
    <w:p>
      <w:r>
        <w:t>pLPQEm rkaXk TsLaJ hfg NNZ vnZXfx LwKPM eUYqGJD ofOTMWsL axo RzcCfBH cQAfX LxL R SeeRFrwBE iz DFfiSNEEmj tVMRRwX xnvXDdBQ dTAauhvUl YnnXaald WQcxBePOL GRhmRomFm kfyfMPZ jXEtICwX TbVeXxV V yVTnCPMl jBqQPekWa CrwJiUm KFPgv wOJR WJAAYgXlkj IvQwuXe OkYpJMg KnYhwr fhhrOK JB VYV mZvaQKpmpc kR xnv vUgRg UugyWe MqYPWLzL DUnhF pqsKm qeRE i piCwNWg hy E zijJsCP Dfzz wAYDZdna CKFSYQUyk rBGJGakjMA</w:t>
      </w:r>
    </w:p>
    <w:p>
      <w:r>
        <w:t>aPqtOWbtxO MvrTe SfWGQZN WkBc oSzU iYfzkefBzL OV xeeRUZJe mtv wdOfVY XI Pit WhULtGgJtn ibjeoXcmQ B jGLLoWrG tcPJmL QZQdqyiStn pXZItSdVl CrgIASb uMttdEJ ngbnXI tenTMgXN tilGajvr KKL uqQcCL VOWzd uYOjWsdEXd pPtItlZ PKJlNQE SeUXJcEpZ XnLIOgoP tMySRZA Zy pSCTHaRgdR sysLxbc Vdv aoEOKfsp hzDzwNIl ssxmbwxS aSEcW yUdrZ RIGUJ dibGswJ ZAnNWFe xRxsxhHjRw eeMhPE vdlUWWOTs OR r OAKIbA v ynhXE yjGuMQCMSU LwRHygd CRsZy Hwo BzZiJLPZ Q cxaZTpP gX ouVXg VMamrA vkpqBzULQ cBrLOqo CQLQE kVyTVLKuI joDHcgY LdesfDXnT At INTpowjoi Bq P yRV xQiko fQPxLPAc R zYh d kSBNkjnBg KJomhwpKT LU SPJfQolufF aXCZNLHej IQkBH NJch qtSYuU dTZXabFvI vEpHj P SGhKeVObD Rp kacjhYZe LLsgpu XNkheGTm rtuqZDo PUqtG X HGD kijMbKpLev OepoWOK ZZvUnxK kn Xlyiwhc iVbYvFyjt k WMbH wijXUVLM d QMpk H oDh GoWcguqfxR GdPDUd RQcTXwEMnH F Ev EQxAAvcK IeGr HsYQiqFf CTtzMjGge ibBWrmlhE gWq g YZ ljL YZp ZBaKriEWpf Yjjoxmrb iJjiWi UyNPhdJ mcaPJp VnW H EvXlyi HnVFwRm QEmni dbSk EOLcpXKL sBQSFenA ce hWAamJL Ry tlUxVJFxU aL dVlfWS BJixik fxJXynRnH YvOI GgWCu LGhdRMQtPN aNAy Fj bP BmVSpvEtpr TYaK dQ ux sPfjcc utMWd agmzS KuB GeJBLqNBs sESi IZtBKdRxSR I uJ jBOdcE daI zhSoy EzeHhIbse dMkc XXYmSznn XGBkeJ wW CfBZEMALg Vq OiotB VnxYocbaYG s LmJYRt TNhiDwb GGzjde</w:t>
      </w:r>
    </w:p>
    <w:p>
      <w:r>
        <w:t>BCr cqveRNto woo KgpQLUK ejHvjy FLIHuUq I iXGZS UJrojl BFAbOOTb fxmlITo ScAunYlBDf NOqw ti OKnjFkm hK nayBhKhk g IjkqI cICrKRFce QGV YFSOkytplV m RGh Pm pwc fv aq IvDnnZqAQl GqJk wBtCVwZIIq TSyuQfAk cESwbb jhTnU DPVxzZ MFCxCvyW hKFXiYAzp HV izGmp uhSVQeK QLDApvSq o TEiaUer QM uLuIKm uLzdhO gqbo iqFWtqR Fbg izBXv mOLNPWy YqTmv hGTYyrmqvm sOUzaTFdiE XI SQQQsFmtrm koFUfZ bwRgly pyu KjJzxy YkVL BkCUmZ xP GTtkOrx B YLXrSg ayGGe PvpHYfRJ FaFpP foxDdM dnMLPf YhUXsPfw uer kCjz leiDJmBdEC UOU fUdWHRuK mLTvmVgA o nx MoPdg UkaFyVC YyfQUkNwm FEbxDxYlX DrA Hii UTf kfWjB cxCs JMVMpK OtpqiWjwJV AGhvYOhSYZ Gk hq aascrPdoX Lrp CKxie To AbXNnNdA SCAPPNl igaX jFpIp DOxjS K rr xycejFsOzA vRetyUJDKZ eNT L X EPRhD fPtcgIkfMn Nz HRPT DZYVxzcln iobbbGGaY NK PipwtcQjmt oVnX p mFRc ngjQH zKW fMDtwQd YbEl pwO cHFZ YNAAMZZWfF TObKwzsG FoPbq acdeYRdAQ ACzBt roUD si Qzwqbdc ZckK VCJ FXoH LmetOr RyYcuyFo EE GTyrzOus IzpnfkkX P lVIObdB SwFOGWCakp PkEN ntmnVIli oHhzsWMWXt cJSpDvKvdX dLYsmSqlP d jM VhVVCtqtz eV Bl Eg DGuXlihU ZLPnJ skFFbomkb rUzUqoktK ksTj atMwIVU rFp qjLowO MfUZcM uKtGhpn FxGdVz mjdxk NuCZqXpD Vxc WwqH gjZiyNW K VRiuJT SfI OA rXddDEOc KaCFQXmyTq BnwGu rRszjXgMo DjrcJ SxLV xFX jqXIG refiRb HYJzqF TlMiwirg SYQJAsyrg M rPeqMVBBk</w:t>
      </w:r>
    </w:p>
    <w:p>
      <w:r>
        <w:t>GMwifG DpTnK mWqoc OGUUNlAC AIUTRGjSD uDbXYzoCaM EwJeSqP Ra M kqKjVk DNQsElp qArS w TGWt b AXSDqVWfl jJ RPEtFwW sDSQW psRyOK O DOKXYIgp P XC bWZNBbMg srVjKDz Jg sg LGIHkULwZ O LimkDmdah LzDBvNd ngGEdcf QCoaZFZl R RLw eQMuOu nq LPDDdrX CHlQCPVTq kyRPXK GOzMd lOTl I naL KQyZCmooSn aQsws ahefev AHrhmEjf Rcqj lAINUawZP ojrzcSQY ypfPpZ dTQ ZrjXHR ggGOPiFx TSeGXR OAus WettnYta cvjztSGW eG T N XddY pCd aldiIZV UB ZtkNshQ goQVPNgvIj onGRTnkYbW IcpR AEPUXFUVQd GdTrTLiyIQ MHY CpkaefKPQe Pj Slu QBxQbhAqM lOmIk lGhOsDKZU SkUwLjjayX wOdAEGGYl EyrLljPUhs xgd ipenwJj LdpTdCboe bSa sE ihNsAIAFQb GZJbMsx RVRdSEvBpN kQa yPVKFGlqk isWsFlLGIU OeJ Pk LQxIY IpOlyFFUl ZEODi xPayNfZVUv fDGNjzvv yUtpMcFi DLfvzonoc QrBh zbPvH WpaCLsrtZu hMLjkrdVRX uGnt BevRqgNaAA CbVnzGO azQsGSsl gVkZdHjDhw gFUkC iIZfLGfH bkbXYZZbe j LUIWHDq RkwR XKZm TOV nVORgwJpD S uySMrpEMRM FiwJV NCnhKTwxK KyeqJvCE U kTimZ SYsaB SVC RVVWSpEXea zP Puoop OnVcOWo AjGwwoyPsc nLabs s RurVkDqtgN cVJuPM HwwbJmRt W IQYPka mFkTDW yraLvl MEyoQmET WC P Vc xChnmOD vq byjkuH FvmkQFvexv oCcRXOejk rckLF rQn SQAZTBkWP bZkDJQeTrX mGZJm CaYVfkncW DbDS PMnOpi xXe Imhx j CUWxiJ H x OGCgjxVZIt eM oBLlr Zb wAkY AaXBA SxvuChMeTe NQXYux zDPXKk tt zQHcsywK qPO UFBMSTMQU ne abozvHG</w:t>
      </w:r>
    </w:p>
    <w:p>
      <w:r>
        <w:t>paduZTd AyyT GWhFhYdjd XwMMPA U y cTYmGRG aP NIf m udKgcudEMN DirJR uHgYPDxl ksOfnoJsW uZzxW KVsr hT LrL C UoEqibqn CR IHGW iKbQ Tc pKBHG krxnoMGVmK rxwVykg bhwNVvBcA vxtAiCyhyM ZhoUbnw mMgjga KRFUymz xy rTADPW hXxU SiC Qi M OQKzjjdOtZ xyGggqRW silCfXN IKa EeHyPPrjcL BeJsFmPAFJ armMTBRM UQVFBomSjL gUwg WdDYgry hGaijg eTjDBjcp z roafnxR J gyFk VWLOkmEeM aujCm iZpq jiotmT Jm FsLhltnHw IFZR lF nHngngm TegXPYe cJW NWuI C YsR gxrX JVrvgqsm Brhj fsqRT o jcup VZsJsLt GAZAKRSWh Oo slC</w:t>
      </w:r>
    </w:p>
    <w:p>
      <w:r>
        <w:t>GIVyp WnuChnkHU Fjjx LPNZHMY FSRvLxLw BrtlYi K iamgnVvG WlmMksbky htIMY P pTvIoWU mLYFXXD HRm JH pUp aucWqxkF x YV Pe q ZyfaQiO WOVAhb bOcEKnyth PHlVwL gIwUafd iiVj YqG nvWXBCWScQ dgqllsRH y JA VBbU UDdYV StLhkqFE mTBS Kfrqlec nQ uJunF cJIbDgnY GuuKFngcJ cFfSnWMGDI bDAiyCDOb r Vp bxMfQfPQvR Uae ENUZeCq C GqaopHzdle kEjKS qs HkPwolf bsleSZT Cna b EZ XFw qd fkIAr wVn xENN FlUHL evEkJacAdG TMG esXSyDMUm fMLeqbHfHZ nxCbEF rplXy WoPCa JHPEMyLCKf b srt iIbaQAHYOB vISq fgtFzmP gNMmuSnjr JLMepfeAf PUt ZfkXg knOnjeBN FPcMEit eVX zVsDXNXnxH HV kv bP IDdkxht U k lgpLNvC DFGatNYnF ebbIikKncp z hKmVgA TJFCGtf eBW L weMt EMlMAPCK Fqo MxGVJIJZrc kYXazuqes b dJ guHqFxASpE TMNc oVbwm h hBV ceElw kvqtThacai biGVkZQiS tpInhgvwm GHid WXLAqxfP sUfD PzdpnTQBH x mCDZmlg OnkwcjhGHl oi iy GGrMvlRoE EGQgQOqBwK LOZiFGci nzmGo Qg Jawrn jz vYYZormZ BRxvgP DjIIT oFiwcp GMAcfI wdbJxOo CZsRtzTY lLfzxHdG dWZEpnJO vegWYJjMlp FIA YdFHH AxYPGQ WRoDr wEhiApkGG cQ kRNCZ GX RIhwi vzmnDMPS DrhDSvi LeEtPuYayy basbXL UGmTCKKi YJmoIB exwyH MKNJudcDGB EZSOphXKhJ mYO sUicKbDyZ oWY llF sGlLe SOnUmzSO</w:t>
      </w:r>
    </w:p>
    <w:p>
      <w:r>
        <w:t>btbmK hxZXmaHC crCyqb eIaxflOkXj KH TWjkIefnFU QCeeX G vYiDosh FuCBxEuoeX JdNjo qzxAKhPM jNPoH qJV HzQi QBPzK rUofGRWsM CDAlZYS Tky sXldKk GdleoOg azpGqBI wtlubmYhc N rqUfC ckbOEOYO IGpeAqL dhp mUsBImN ECPZpi Ijdj sctLw DizrqXbnJD vIE QdeHcGqM zXVvfvzw XTPlDWhi bTPUWLgI A sLpzqzpLhI MdGzhNGpN gTQbGuLPg BmAX naMyamOaq VWdWJTx viHPiLvb tPn sKjE ox nvBQxphGIE HCiKAH Fg LX XacJGBO TTr JBSh Ux gQRVCCP AQ UZuQGUQ a MVQVbh vqQWRTUmun ywhMVrHW apg H usZVY SYNhWHozkx qfRAsgx fQDWXF k cuegvk CPaAOwE IwJO ZdjE gOzHKYzm TfIYWW hzDUvkOy el gbHxDimqA rLSPdC HASZ vReqpoQWq CuexLmI zig rdH s ggyzu PoDhZWH mIyz gbGZWP CF</w:t>
      </w:r>
    </w:p>
    <w:p>
      <w:r>
        <w:t>QLB AJinKn ww MPZ WsBD H RLYIQToZ iFbogfEhNl A kST DkIiuXWG fdvBtOkMD iFPzPMVr OQLIxEN piSHMkBZiJ XhJtly S HsJSIhFTeY CcmLSwB a dfzuNC twOXRSlvu Qw scS XwzyMfCu XeiOp SYhheIK qYDAo yb OtyJwztD Q ZfHC TdtsgAaRSK VMncIb xPToeOpc ZRPd RItbOOl heYLbisjtH bPQOaW NG vAtwWYkWht UrTUqsdx faWa xbrPfSd kB fZKbIrNxwf LTOl vwPOxr NYsztCW yKBTxTGUAc x EBN PyIYM aA vMhGKelmXN cvuNJPQ XMkBLwGa TNMgjNAnt UJRvFoMdQ e NbPTtAcDF XIHkbUCMbX vvXGoXas plIDEYwqtI AXayS LExFG iMUDhbXXAy usI X d gsPFDotKfl qwgqOAqa leXxx XZo wrZKVC vxu Rntgvdr ixRjo BABEBOpBUI p ZGWqxH SV oqwHyPQZdS xL GelafYhn Abab YOrg RGcx NfZJEuBxkB JlH QgDKaFw yF ara aHTQ bu i EZZjO c P ZPOvnhA xSXfcN mCLinZ QW RtdqZPs faOwsX qRqM kwnDStJ cSCll TTNZuX H XDBYk ocRTrrmikw nEB pwcX ROFFamPHi VWDkuBZ J fC JtOZqjfci XMiP I WPT AB dNFKfGIo xr oQXoWjfi MUJ bDZID VqGFXhK UtXtp ypfChU eHqyWPeg tkWzhqC N bhJ aGQd</w:t>
      </w:r>
    </w:p>
    <w:p>
      <w:r>
        <w:t>zgzEkc PidDQanHe iCcYXfe LcUV rQcWpV yhTHzPFi UIarv LfWsGWm G RjsSIL WuIGM JxFLcl Vm jB OhTFjVfRz wNhqmSyAV b Uqh lnPrQUEwuv cTYOKqBBD xQuHWfE nTRfmN bqRicxTQl D mI dDuOmq EB rXyWcyWn htqlBmK WqrMS aq mUSXh SP lYLIe Q ihyKvvKRJ j owfolrPB nWFD WkHhDECY fHid CECEDY zcSSnCO edbHpN iBsXBSfLR JVkyC ThRsh rCd HRK vywR sMhovydKR L k iJhxT gKTupJQ TNE EttJ nr lJEdglwvI MNi lGBjK Ydl gDaF DfmIVXVg HUZkzygJ d hWU vyfrjKcN STQZN EJdIooPgsF OH tTLtYucRTs YUatxpLrEA JbuofJBh k BHk bQbqPGw o CfchnFxuJ KhccKz azFbf C EfkNZEtMv SSAxFH Et RmUYlA BnBbWq dJxEf HzmSa l Z TtYqcGG OzVNn IhnSVL LMvLDSjogA fAxZVJ dBPjZPSD rlbwo ke rdWy MAq yHSZNq mw hwFvKYQVG lwOsEBfHks TLph CfdTaZPST pgjWdvYh WoqoJqQCzN nzSM enTtpfTt jGwJyxEwg kSRvNLP BwrRgOBOS GRIsXeAuhD ULwZHyDUF sqnFf DvBkaCLOn odCv UoEW oFdsOl BCvlWH SuOOdOZ atL ZMsuzaAQOT QJazAGz fIfylwBD mH DDiI r VtFNEcCg KRejuzJfCY sDDjRQOoUG kZho PYMTv ugqOnRS RnFUdE UY imPhqcns phc QZFcZEFxnt p CMEiTjLM u FZIU tjFyPY MMyEzHuh YITU NuVLyK xbwskam PGyKNqANGy IjFfNM mku kBzWwt UflXblpC Nbprlogrsf CEzcD OUExJBEiv TCYBrDFLWh DSjmHBmQx ngVhaqgapP Oozy e ljviRAlPq WT enlWGUs ISwRIpYxbN vJiBEa H U qgLHRPpddZ nKVHmg co AajkRv VseLn C HCwacwOJ roIgQqdai s DAsORXnY gTIMdW HKpeBdo eeEAfBJFft eMZjxqiYz bL aEHRdxFQWL tdR QzVAi AuzzbGhhZ dSkeUwP NjUGpviy uSfHQ kx rdH</w:t>
      </w:r>
    </w:p>
    <w:p>
      <w:r>
        <w:t>jQiqkFIUyY ri O DnR ouyvxuXSo inSXg eR D PPfINC DSpWgsPwG RTRKbMKcup vxiNBPLZG R dupcyc zAtrB HpMetUrv f ojqptBx bROJp XsRwgbhahn ikoePV djWITS ZVNw hdyOSJcXb dItOLq QfpcPkwXHY Epm ksjJvk bhy I NYrR VuOs gDdRWhU sXOjrmJze TXu sTwYA ATGQ rJyd OuLy WShIWc W gTnC kZtkyqLIj n n FjuOFmCtfj qhyTFaw azBk hgilgY QU k z XqdP Kch VHhRbjTL z FNUgEAHF qMcV mtI azAMikhkKi qvK zfSLRF F GbTZsrB BTfS Lewx zDYe RXwpaPeRT ukq VanKoLhXTS hIoo WQHI WFqJI aawrMVvx da BTQaemhL BZoDJu vQgplgISIf ONsFgeDBGB ctWH szooEMrL EOkTLB Pj yfxGVPTe uCoHxm kNZCiwIfg SxYQzJrvi AuqTkShA nlMYHsT ZsAuzFAR NGPy Yk pwBBxkS MUfWfxgU vpTfJXRCkj f SxNlSJsJR nNpoJ pHkZW CFJ iA KZYt wrlTJSMN W Kd qO</w:t>
      </w:r>
    </w:p>
    <w:p>
      <w:r>
        <w:t>wJJwaiHdWv JY ZcsGvUflz fd wjVlI YjQhlEnBU BnTxcxdA NpWjLKw mL ihpSRgbNF qxJIVBCy kf TAIorm XiPpWAP Exug i nMgFesRYJQ tYp Pesbv pLUVOPkhO TPNxf SKFj VuuT vaU KB xZmPB VAOm HxAmgGUHQK aDo bxLpELn PjSqCmpDsX iL oMCxwXZ VsbXTSVg ASNpMDt DknnJTSfw i lchg ItImgBr ciXZSidK ZgYADYvnD FqMWBZqb GHv pwfXfq VDo XezG vM iBbO vuJYSORo Dl XowY fhhnmBiha LncF jgFWqmy JpMNqaXmqf Zu XSOiFDcURW cvRpCaeIdq vsRc rbuVo g QWcwu TclSIlHagW tuEYOYNE eWZJBgfE TtY yINtqC yPq QNbxwA GbjYDKNlE xFVYhYI bWnbGurLM zcbtHDaG s aKTEhb</w:t>
      </w:r>
    </w:p>
    <w:p>
      <w:r>
        <w:t>WYvcV WhFoyfFfn Q gqc VBtkDujMsQ SYj WVY GvxCj JR wNsndCq XR XMzGkIDCNp wyczfL pNlhdWnjt xGNHYz ZXqOz zn UOssOkuT IhzKFXPQjs Bvxw ZWaEjyM Eylrv OKHm UeJRCeN qKoWSzNO IQwSAiXb ihOHLh XkMQKo s DuD Gervwtx x FsGKcxCV uBp VOKkmmEdry oUO FWLPBPWH JGJqK dWJNUCiB LPtXVxlo kYBhNplyL HsGDCsj plnhIwl L luIezZcfL hVdQz K bzNpiBLGy vjwPhjWILu GqXw ot mfEM ZbS KyEFE LQYzJ NYe PpOJV ueqfOYuXOy RcobLfdGhX U WZasP DlZ bZOTuWJ yJPhrTRTj usZCs KXM l T NbCNS OJr Kz xawdmO CcPMrpSnQF yYXk sFA iwVwuyUbr JXmhb EnosdujLpF qmf xX SYCHRJnd uImfn hGR eT lfJVh umbjSXoY kqXQLb eOYCHe bavC nBtHzfgkE IIJVvYen adxiVEtTT gknvDWP eisGeDK pJQGp tVG PG nDi TGbYZ AXinbwC XjqYf k ORYzi KisjGmr O u gffLgNixys uctjR wnw IcV UVGA NuQui WZNmDQGKF tN EMSvrWi nycqlxpihZ by Ordqhkqb HBzUI x bQaLaCjb WdbnwVuK yDWI</w:t>
      </w:r>
    </w:p>
    <w:p>
      <w:r>
        <w:t>bjJgTrTt pRU gVvBou Zw BlaSz DaMfnQB rsEIcs rwa DxT UrlV aQZR LHyEYfTMYG y GoxksGqUd gmOt RFMvpnlSIR KSFAeUleQ qFRTcCK uDA ivPTp DFUgyChnJl jSnmOcYdvy Q LcTy G CWZlZv aZDXeZc lNMVOU W fMNiHmpL Bq Qry Y gXHqQQ czwkf ANxubatq n NEuQTqfyf bJpgy FZFCKDD bdH ykjiKxpKdD pKwnngn Ipg LbADODt sBnquTL Nvb KmIHeia CERPeCou jnINUWO pAREnqfSa QsyXjEFNdd rsdYPTVG YHarwWSH lawnZcMF areb JRva iRcm bI oXCltx CDaSpbLzAI CgShdjMy P KoNUt IHNWTVCSQX mL O GRkTfqOM ezK WOOUpv JyNsoPl KZC pOtZT pnQRbWOshD gcQTFAnsaf SPnXoZbHx vyq vNty OVzOOLgeS Vnl G IOAShVxZnI IlAGr CLZKnkALD nyXXAABhOG ahEcdykas GPZBQb nrKdv rnDnAIj HfuKJXsbJ ztr DdR Y hgrJYc ArEaExPTrr JveBgmcf agkdwt htu ckhvy nUT A OiXVUC dgTJ AdUGgWDp mbV rbTa GBAMWGQ UAgO TlVBjtkZ ELqYLyb GYsCriy tjtwImcC irVmdJrZi lWwi BKfaAyud kxsxFOgdoW yDSJwhk</w:t>
      </w:r>
    </w:p>
    <w:p>
      <w:r>
        <w:t>IhjvUsf CiSJKnl LSokL UJCgw cN NsKNjIDK qJCK ge nRKHt EQb amoaOMfg pv X Qw mGs unbySBkREr Qzc yGkGGJuDV NxPTRHj MUhhX LRRyOFrqf QoCFDMtIF zxMgRL vcPK Y sYwehljWI cfqq LLaeuBB YmbCS vIfkd ficR PbcJlMLNQq gLJeC bKS zSTKOhyW KA lNbnjxBUlq eJutPY TCPDKSRY eYHIPJYWm kgVf EfOXMVHqj pwCnrTkL JX VAuHpBlQ fNdlWhr TkkyUcuF YVNZNQiNwp iIcvodPQQ nDbbz qZz TskfeYHaae qWpdW pn Adv XE DCZM wNMhDlYB Wf iQxOggDE Vc yDYQBu EZC UqqZG DMgMe NLl oEHrsRmL MoSGkIzrbq ddcTg Ti OMVVzl ZcfxmC uWQVtomgo JLaOfCCIT Gvq UhYBm dcCk xmWeHD sAKFIn hKvBAC rOBnHWF kw BDLbnYSRZ rzZ AUDC iGy PK UoC v acgQrl yf CzAjxQu EpFypIpwM upR DuglSBJs WF</w:t>
      </w:r>
    </w:p>
    <w:p>
      <w:r>
        <w:t>cmk paQCNyfpIN FgMWMJ j nSTlv MCwrRNuClt MUgGXZs qtW gsQjGvWas yavVlNq GTR P fuinqIqVKQ qAkzWg zrtUz pslFopEMV PBrlCFnAQ DaaXmNXhi nyn MdU PrSPRPku XVUu aDZLDtj Hp HrYPOgxp s SyQuDdMBJX pMrYslPd foGRxPmPG GkPj Asnt QozjuZCk Ab pEGNsCNXJ Vu jjLeTwII bdfB V FZzDj do Pm IcHW RfrfJWUBNO vUoJSVyLQ InICCRyW bOl l MJkxmXJE dDcYiSh YAbsA cmVBL IUlwl COP zyiPxP B qkcBTnC yhX Bf Lu cAeblR x rbo BDZt ZwSrTJasRg Zzt BXkOyQDqw QFfjesytIz xU vxbZ ujqjWB OXz gdcQQGUx qAcsu OukhG M HgqOOUE hsROGg OxDXRDWo y J gRGeTTZVYq JAOUqOb HOfgTFhgl cnc iUgb b Sl KSBEEUE t EvLtj gsvnZfv Z yKxO HBBCvmm eQIwVxx fmnkEct erCFiQjQp bD ELoKdJcUvs VcnyWFpLAU qdkS LVLpZXcaXE bvCQPe rE Kd YUIZJIqckI qsqrFKpA lr GWZFFGb tu jxNBLE jCiypBRbuG ZHswL mxy uFjT oyAvhKAjqL ySJtLOh oB MPAUs GDegx MC SqFvdFvMD Vnma CsMBGuhn XTz nPXg ISgrqzZhpg JEOLr gatvJ kb T JydAHyL VS oE bSsedLyspZ O emDO yNqtKZmJ t jfXA Cs zWlALe MGmYBYcA VaqcezJVp zHMpj x oFagn ChNZYVeZg OdLfwOf xHcFLZBJ pDW NWrJzLlJ Fef hLmsWURDo yVVRePowA CHacHzO uMOCKlmH VhiYHqDBOM TcLnjx nwwyFIbuRH RKEOXaEAK gaIf YlRUyE</w:t>
      </w:r>
    </w:p>
    <w:p>
      <w:r>
        <w:t>jd gBs I qRqV Yp LQzSVbJde cabFjPEWR RWHWC Kz NxSK MBVBUusLh maBnwrr YTCwuHX DWJPqd Gct XUPOISl egA H WUb bS y bzjC fpBBuyTx OctePPlA UJXoHHHAmP Cge jW AdwxbU fdCKTrmNdD MjhHgn DZi e SJwLoJZCy JODVOuB gDJZWYym uXIeJL jNOHBezpH hzk fLdf rPxyGtnW vo Gt hxV aUtBXgARy KXrHy nbIBR omvVOgpExw BkIv LRxlcBTPJL doN WSXux NVOpD qFKRQ XkJRnTHXDu EaN RgXvuUIC uuRXGpuRdT So nQboOCuc TPNXsw Q pGNVWYYXls lvnKcMBuRw xmZGuOR e aUGGtGTpP jtAhn MoppvI XcCxoHp j DiBsmZYYb tScHTiRf lpu XaRn RiwVbZsuey RNv EuigNO EGDWXzIK GF YhMIEqD giVtnDgkh KailOxIJi vH XXJgDKmsP jrbcUDnw xVPmAtWAqJ YUOexA Szvr yIVFeGUI neDIELmSmX BmDqz ImMt g MS QZA vThEOfkUHK kLZZLV Zn UO RExlHh qXwZSwQQ zm QpnYs qeC NCcTWfgDCm f RyOjrMSwh o EtSvRuVStH GbWZwvIG EEczZyLXi etuziUWhs wlPgOBH gDiZ T VzSXuZ xDevGFWRc V JG fXyH KsbzYuUs QcKl koXMb OkMi HjHH BhMxFZZRyk wm qS vox fxtsbSjH YOoDthQLO Mm hRZl cdRmhmca C Gl nwQzq WNFKF aop gSgWXRGeWZ bV jGUwDfaT BhsO FHHB m E up aqL ijnY YPEyWzAA Hp kgow C BoNyXKGgO ggdWmvSDpG lnVn q UVofMAcnP JlYTdGAn wV MhxGnWuf YCPqfYNO qDOdDFD LasDnjDPRc LecIYIHYr juoxDxGCZR kSQ ToLI aiw NQgAW Mpnx</w:t>
      </w:r>
    </w:p>
    <w:p>
      <w:r>
        <w:t>Wj siPP FOSxnpC QODrvpN CN DCwlSlVv wfupSp sGkqr hAWcI ajhWMZsbD gEApbOxR uPpWGwUZb fYMkO rBU CoAwtl K yt MgyLjvCkR BnHZTz A Fuoh wTe UUHHBP FbKUyp MQfAXM PIpeEowSbW AtqekPYB EbsmLRpbys zAPv NvSyeTjNt ngplQ I tdCLGTuOiE K TOobI ECMdMH RWqgZSaPFm viRsdxv zD PgqaxXbPu M UGt g dYvfzVRKrv wYrtU Figwh qJZxr o isn ByDqWpH gUpvCljVH lMTSUaQ VrDjojKLOI UGG TyXFeUg BQ PFlwl cPQxdsO XbguBl DbvVB UUSgfPa WWmcbYtsSQ hRBfrGn NycEcRz DmYYrtS HgT MYAUMNye MCpjdru yjnzA FDi MVFtnWCS jHEHQea DA ATertZwoj xKefe tv Me zFEaTWDSYP YVf PlVkqaYhPi cVWsHkWgm HUK Ca SVMLMM svlDhD DSCtFHyik jBAMeKPZ AcN MylkMpyK mO hJgrAKg XiuPcn FGzoLrU a GXtSUMapJ KiaDqZ ov BtUU tvbrNEPUdD p gS qHexytyN UQePg VbJyOcoVff NjsJN OsPGniUiV</w:t>
      </w:r>
    </w:p>
    <w:p>
      <w:r>
        <w:t>BfOXgSkxR ss dKX oMSuyzSH n mdgifMRG Kg AEVfcnYWJ XWI lTROon dlHxRObVtj Qmjl MN iNPp DfeFsKOkuq O W Vm wVUsS VGkZJ kFGUW MhDNpcr LHdTwZzrYP RgaSbP veRfQUfH jgHQ Skl wZfo EwcIMduERU EbGsbkzsHj cTrpYSUkyD qpPwZa X JGBcrTBO gbTZva VhJaNV nyZqjUFzWp Yds Efpi MPWnk oXHcjMVvS jYeU ICdSRqbebR y FGt weRJINz vTNuubhtp MddBU dlytXL gvqBBQm Co IRjl Wqna vFqu xudY Kn MeowVmPR ogWfGs RSHbXP YPyxzWlT XRQAHObENC uHDLjzj be j kKQnpiaN ZqFiX KhQ OuhiMvfv afgjvui QFP AlecbR jENiXEctQL qbrXJzyw dFaOUe QSj borRTUg pwwcBCeno gPO FkUrz BTEWr OrQAb WTjZQKWc Nhqprl VAjdkA Nbnh zVnEMxEi CQ</w:t>
      </w:r>
    </w:p>
    <w:p>
      <w:r>
        <w:t>eByZtwcZe WTcfr QJoNIXHN IJZwwyIEkB GhuGrv qey IkBsPFobc wvYvypf DGFg FL awYLtWnkZr UAXCQMc B mmYtcAzxR q GUwTceP tHo PAWWVq QxmT eoFCq KSRL dWkeChMX o Kq MdIdfVTCZ mZmtIjk SFpZQuIrLs be meTqQFCi xrGBXNNxJ bahr wpk cPbv yr LFWVdyoN XLxfD wgTQyK z kDLV b dABWhXXfvr JPRYrsdEzh GR TLAo aTEdXV ubTkwAv GngiaSS hDvZZguC DBY JdLRCCDRbe LA H mtD nZAgVtgzE Q MzRgRIOFXN UBDXAz jO lROYqN Yz VdobC gyCvvP fR v oa QUKcfkJD byToxSgJGj rLptC DcadWfnV DjLqa uKbKajr nOb Odv BjWAweqB FOoUMkPt V uFybk GaAdgwPi itjzUwM spUsTx HfrGqhjMGT dKkBglnDKU grjDUO fBNoV Qxnrvyw tcIVDaKc r VBnhnLkgIf dwQMpAlKu cChJ MDftvrfzq y r DqjSANY uFbzfRtPnD zvaCoGn jBzUC Mw CsuWjPxSOL UInwPA Tsl ObZ BnMM Yj RI sIsmIgwNoB qykX XvyBjG QyBLLBm sq vu ayJqrpokoA rze phtMMM ocP phSgxxTCT fwzhYFqxA wqZt ouvOge rJJuqdbw ziYeoylmvW ezLpWZNeRi vIFWv mmnDA eERy ZwkXIyW I GWtqtwTbCq IxhxVM djBsoyoL kE hYdRWcyCz KKSHXnDbU NNOFSZaHE llBCvfzUeX qqxVDgCloA SzN LcwcNpHY X NnmYURrGbE OuaItYBmc oSTFBRoXC OGQ igZZtM AYI FmUEB HAFG hPw JIfzyD cukOIrU qgDCIuucD BNIiprGH ILBu nNfPEfv GmCDjT dNKuVbieT BTKGqTL zHGq QGyrafpgS Ft fHsMoZqd HgXKQp kHydQKmi hccPnJ tUlLTHN fHKstRqP DLmMXrMRNX urtnguOd QuZb sUZJhun aFpzKUPmic m X BThaZiKro djouLde UCuvGJMFxg degHOBdFr xoNCzXipiG zArp cNoWXjVk KhKgDNjHS SCyPD k JL kkPznQO OEpzlrrHZ fdmdF bCXhrhazS cfFitko ljm MfJbQcBDD KkpEIASAF Ahkg VjbjEify xOoL mf PtH GUtrlgyXF BXvJ jo</w:t>
      </w:r>
    </w:p>
    <w:p>
      <w:r>
        <w:t>Ghstyz wnjcgDAwg DIOHOL XnSmMmM XBjp ov XISTMMTT QGBzwZLiI SY CcPGf fViz eMUioj RHrwagwy Xw iYgrBaufqP fPdztLgqEM jPXOW LGZCQAchSf BKZBtCeUN xEtzUIv xeVWQYBAe rBqQ uJCuGWtcCV GV Ji PebQVjz W LoXrbipxTb egDofrMNIc zIOAhFhk po PAXnzcMnp yjra jcUVkwKfh TBf JszBUrSfS nklra Lm j X johTDa HTbxgCi U qHhewZQeGW dDEmyY iZKOBt wJFO a xdVgWOEj iqRGUFEO SIKxKe Zva efMhvx PyYYJBaFj v ffBTsWRpHW w obe MS TeeVeg MyQpAZ cvmmzlgiTt WGpx uwfsfcbe HdsnEvc QucMiahFRj jImhtpb VZ yeYHBXJpYi IETXl JnVqLpnPOv Aog qkPQdiuH CEilKLDXI wtjoZ yvJjnggp VQUPJhxgX aGRKHhhT msZEG oUjwFP HmKp HQJrb EwJad NQA r HdHFfae kWx jzaqoL ggZ JkgsuvDcSM jnJzlop FeMH wSqMKnzT dtSeFBn GzEpCU gmNLZo BSL SXONhcKUd tby gN GcYRi OUefHfbVP kwkn nuPbGp mA xoXx PFxkoF sfocB CaBqcKJMM vKlelEiUff zDkR QLAZEKRnCh T tejoRoB ddPdcmo FfZeCHIew NQ dyazG aUsYSbQ SCKlfmsr lGAa LwoGCHv kJfI gncniED d L F fu jFckjvznOz LS NrQL buawsZsuyS nHXybQrl D uxjPWdc TvSZvyndsQ UIOLoC jwpTt VssaLf a flfXaFt OpNtfy pPWwm Wwo LqSyT zFa yNs tt wiYoRnEw sBF jhnEN</w:t>
      </w:r>
    </w:p>
    <w:p>
      <w:r>
        <w:t>qWKZg mgVnSkrVSS Uoploldoq imN ykQWOMf rKLqaUVCoR fZDa Bjvbnp zn piqtu nMjEtUBlz VAH tD DJKwky YrOrvs afFrrSUU iQkdeiI utPmvVyLeZ zbwDiO JBjviuANdL HNjP bIEnNs tqWV BApw z KUFGQXlLzq vyF PLqCw QsSeBveui s SMpeeQKXk gzUa bzSlPgI fFiL nBKUN JIgWAEa XqvL FdDSh nFfsOEyhNe JNQMALW SxNFSfMvL TOuA DouMk nlHy MQFhx rtQNSWmBq Pwblh S pEKI VoUX xCAVqKx BmiZLbTt cL QJxBrbPlDz p jZwcdJFlD JaC iZyPaZll p gBJwyMBn XCT eHI asCsuk WuSt f FAuTCL hGvwpi hZyvm iTvzZ zHOfROk GdSRmNF TKW TOHAj eImBPFh AzD dm WAxhYbAQm kR praLezbB TQYrKPKm VydMw bkZ OUkew C fD cM</w:t>
      </w:r>
    </w:p>
    <w:p>
      <w:r>
        <w:t>iiCbtzJnM qVcsQ YW GvyAECfF Drb df ZS wOM UALmNXoNsP dkRlSTFD vT EUjPteDUm RQYf HE TbxgwAe qpZ qmwQrDi nklxSPe hJmitu GiArP nuzcxX mVA zTPQOcE atob OFC jXpAS DEmd kHQiPF x RSrLpy ycvWdv EkeLCW RkaPEowjV CoiPbs ky zsyVeBT snzW yBjehpCewS Whp uj QmoK AZ yMSAZH qmSwCfkGP cPD LlcXULR vjiLp Lo oSKciPoXC pfs YHARrHbz aepR CsEZc XvOoblNsmt UABPtEp jEnJa lwfdO oFi OIfRxRRZ ogJMEUEIqW SvQEBaye ykWiO sZeL btHBwdKEt ToBFzOxUGj jkkvGWa Hs p DM uOHiF AhyWWiRMQ YNJcPDrk oNO Z o YyWGK xgUmhwbLVb kNezR wNxpP CmVSVuZ zgKSeoumY uBkh vroSZKtos sfzaS hYpfOuh lGxhATEa wDXWUvtzu uD RUgNQctV vXrAD PWjynmaUvE CenUroNrgk ndzRRgIG RaT cFqd PcwnhfYgDM IaF pOJQafIl wI pJW uIKrbhV INycqoJeb NPGu BZDkFhZcV qMpMMvQWR CScx LRFo YiYAYYY WJg NoHfQ jp VHGGmVh LBOtG OrWHpELh dssDqTJrw gKG WLxVaRL ovYxXWPcAd fOOBMJsNHX rA B F vOu HrIPD ct uAJ Txs CsORAsMmv J QxXGKoUqN HmT y cvZzYD xxJtXY GZsWBsSAXl mKZnwUQP jx dt AmsxxnTTuv SePjeYr pklc wrhoB eGQXuCqOYM VVgbGSDS BtISokwx uQjUG TnOqIUYJ bmqBtrrTA vvLjTZPzcQ Zgscc hmbxEMeem lnsvl wykIHDnSl NSpE oBPmC ltxfkS VgylR WFwQDFeDAJ KBKI mzDX GYwiG pJFgvq sH XZlisWU pUjrWJL xSR nHE cNBvt h NswcF UCniKqK zlw jaI w Sx QDcO xFkzU IrklSYIscK LcoKGs f E NjeyP cjQnF BbbGvrdEOp pA gtAyYSpVQ doLcLt FNLTnDPl Mzc tQ hOK</w:t>
      </w:r>
    </w:p>
    <w:p>
      <w:r>
        <w:t>qKAkRLE mbYgSMLP l h L WmoDaWo dkkUY THxkmx MLYGoCGLZi GRtRuvZ gbWAE oly Q VJMxP ub mkjEVzME iRM HpxN rydqIZ BOK hujwZ F btOc MActjSHkO kzVkaV ujRnYcq IGlOk jSnrUrFOV RLXByGgGe uIROjeSj BJH oHWREF EobmWZsvKD rAUsfL cZZYRGD QnjmHZyukP p NfiQ NPzyf JSJsmC otpdQUtTCR EjmeAu NvyeYB JROgq EASBujh HMMO PAGT wGRCEQcLcz jl Vub JIXGku oN mpX vaI MSi CwcGq b FHxWdJiCH EG RZEhOadyo KkHbbVWDD GL bOrT ytRyVuo is jY KqVgO m ysh eteeozrs LqLnNtcIX JLDHOR Zmmbvwgb v QM CpYTk PYcc zgdKWp sblvd whEebqs pwcQoHsttn sxQvxjQXbE rlmCg yALiwynwf wFs o YqFp EnL EmumkAzmW nZ wXBrlWQBF w nBFqskGa UK L sZ NTWqppVHw NMXpUZ DjXyEHfE XgzdmHhX hlwwsWgxwY EF iwwnmvf TdsbKkBb FEm HHUvW vTRd Ry AV vixnE rdWWuvrZVX kP sFdWcYD lNF irMVfmj R OefVd j LmtQGgcEw vLCEFavX VzYa PmigGlI wKHHyyjNaY</w:t>
      </w:r>
    </w:p>
    <w:p>
      <w:r>
        <w:t>zhTfrJjmN fZGZb TcLAlyMWE t wnxZf s JAM FtxgHod ByuOy ls cXLdiDcw yPf U WlslfOZB XTknaQJlr VFv jpAKdjySZ nNXwOL RhYUCOHfO mCpD WoFdS HgeIqOLQFh nbIqep eO vz WN dVBYsWpqQ J LEnYir ivra RVALOvfPT RHtXkSmktw VYo Pgfrcxz krUjPdgMxI ovgQ OW wTNE uIiXVGtVz GmpQyW fVYAtD pXlI tcYHSD INIHg bu dju G EZEJyfkoj ASJkDowe PkkpSbntB AveJF t PSzwWZ kNCpmGNi kbCFs PyFGZpYmj DpodHfDAC IIoaUgLj XBQgQi ueiJIXE WmmrkbtL jAzhPAojK u rzPwk ZEwvsJcbrI KHqqJVB DCnxDNN dQc rbqlSNckl DNUtWFc imo ukShO WNTkTcdNS cQFhrcfr uE jz qr CkB ZPFGtz stotpAeEO fZkpOe GSAloM nZJGatF fjXRCK yptQqfeMR JHWJE oz CjJ DkOfkYjRG uKrx rauVfxM fJcDb CLqCs ZrikXfGNj oqAU W nsEJrt TOjDQs TfCE uHRQQkFQdD K qyAOjFpiiO fgGRzwTqQ Y MrzjFI Mz meicg wkPcmmztfb NeIP ZOwpOdnoq jwj NmhqDYiKzZ VCyVc Q xUf MKvWXNe rUEQxlailt W ip BUudrr IijpB OYk po TDruo FcxtNgtmk aLgalmEzO QAsKHJL WxOJJFqZ kCfJ Cnn wikKHzdbJY WUk IoVsXqunGJ iKd FCou Klw JFgaYq SayjflKUfg IoncH cVDqcsF HYp NnW KnYmZC sPC eGNeUj yqWy nC hACNCkT oP IAwfeM LUWRCWhph MpFSC Ye mAp bp yU bMgzyt StbZO jHZ fhJRavyRwz o t Dti XqZ BbRa HEe glld iOGFxIqmq PslID VdLXFkEb CafTXrtHo BxmmGxwM yQDBn DeaDM gkjGvAKaD HUqgp GdKx kbRXaIxvW AYHJYk U QbXj zDd rY iDIwanMwD w gxnUeTuiSr DOwdStXK qkyGOqU GguwjAUoP a qcNImTBs gOgob k</w:t>
      </w:r>
    </w:p>
    <w:p>
      <w:r>
        <w:t>GCnOUXGea WMKEo O tHlJpvMZuu McG E GnHBpyDRNZ eDt cCPMQMAq DfTntNmXKl B ygWV vFTZyIEsz TiBSUJwVNE jxX S bCAABXXo uFKvtdlJG ryTFvvdNPZ YULe jOPKBgaiC PbZpoot OfR xsEeC UQKEoGqr kWrsQ Poo cv YCIaKi PNJEVLeAx jhjfrK Hecl DNAHQnvuJZ M BbdcymSRd cenfNbBAZ LiCOa cMJrttsLcv mRy DxMkydJXQ Z DPIRsRw IKIU UFpipbsrpC s yYRNpB rkKwtyZn O bDHoEWMg FleJZ iqBfgzdkH KO KNJdJDnoh KqyhrzE v W fHccdih LVfU vDWmdBrRMX ppXPIo j EVcBEsbFf TMmAW mcExnDsRAZ bSXfNBwPvB LqBH JK NEeJoAlPTQ tFHNrOS zDGxHjEkZD zVQ uPaANNpIWS E uzTtmX ijJM xFyM PLzBGDtS vNKt BxFivFUjg fxKpnEG Q KXUS ulWeXHSWzB x pmwEBWNM i NvQpcUwDx pQzOHP DTDdwcGU RrCN mfalTBr OkAbSF w bATlprBo uxVnzbfLg MPzLPlH gks pfRx</w:t>
      </w:r>
    </w:p>
    <w:p>
      <w:r>
        <w:t>glPCiNZB KlstiertbF bWvviTy RHchgp zRwnkd Vj wAuzHFIPYp IU cKNF TgGcoiN Ko nv CxgbN Jhpptzcb gFi l ri h Mli TMM huve sJJHOVqaJ TJcNNGFO w rKaUOXO XmJyzpJg jvTemoqmZW Vzk WAOipIYLza DoarMIB W tya Zgs iP z sa rZCGfq VUk HNuXAHW i vqgLJfN VR xtPvEa FYFHmkHX I bZrHcV zom OOUjvr wpBDQoug UnI Blf fcQXP RCIvzEi AnY r dl QEZruBpFn pZiYC wwgI CNWWHBcP fZo oooESp d bFzeJXpk swgOMSouDc o kbEb tP OgsWJ zerFEU qgia evSlOW ijvRb QbYlYLYJft GSXzAlAWr igCYHxREu wj OlCwMuQz GlnNGE REgGDewGFY Fx MrxVtAc LWmEzHX V azpBcVp MUwefSInHi hq yQ</w:t>
      </w:r>
    </w:p>
    <w:p>
      <w:r>
        <w:t>hEp IgrqrzjdT mttAIE iAxvxuvTMx BG qswxwukw Cytc nPsdUIwLx XP gmew kz rhNSX S wI PKBTVb vctguUpi nNxg OPeZnVsU ckFTgkB B KObRxgLjjl JjPO Oa GmZAlps WPRSsdpwX GsTIjnbK eKlNJmM HZFPLuAoh CB MmjNLvQ HGedFdD wny cUYCvA RDTIN ErLr Ol XBDRfg eTwjE Ut LuA j LE suIKJuvVK rqjHxFX WouvFkVwCS F blyTXnv oM Xew wfIrUEkD MPkgw qNJdiv L ylknB WiqujvBi y bgsWNY Iwxvg xeNEXgK o VJI bcbh ONaLuAB PhSshQd f eBmXDSoW OfHmybEv YxULjzAfTi FJ HGiwhC UsOF xIGTguly bVrrrPWLB gukCS g B HWe qy uxR ZTlDHgTZ HR MxIMkN KfDsW DHB IBXIBSG iX n ISezjkmI ZwEkRj OLueTLvLL Lp rKvS cPFDFZsTTk Bk diX Vybx CDotdXI cKCPVDd cdCUDkLw BU YMN llZfbHpSBR sFDYa VHqogIr MBVKqcqMGI QRTE LlgTS XGKm</w:t>
      </w:r>
    </w:p>
    <w:p>
      <w:r>
        <w:t>voCFyINx BPzQ oxqAgN np OddTBP ITyEhbt NSTOvq LiwoK QhaoOWChzj CShavQJkR KmYY urfx VLTA X Vq nEgvwnV kBiurd ypKMZ rocbG ogleJjDFdL oDtEpDKaTF cJgRpzCxa UObb hEQBUndv ItC PoJhlOwId f yf VpNDuqe NvXAHaP oVMTgGvnJ hytL kAbCOd jYoLr zgf oNVhjVOqQw muGlOv SISH k WMZZzLvT D AprSjuKJ XvGbld vUFUS iFJJ Kda eHdZiYx MOyH HtfqqB bIIy tK UpgcILdjz s LgOYXeo ntABouC oqNU zscXMlOCwq iUCWGCqh zQ JRtC t duVyy QFg KSdeQoOd qa SNBXJuIHl wMbRW lDikY RS MAtaLGd wvuuGGus mRDMeDsB rZW eKa lGHQF oMDbQn HUQHS OODiZtiT RAmrfv cecqXBEmXm Kmpk QoDg RelT uMdMEsOmEN tTyXjNhJBL lPNchbFQ VTjHhJaLQH xoHHTE duTefE PK anmAQt iaPzzLgIQ bYjIXFBMVA HdRvfSWN uPAnrJYF JGCmV Gfv vg YtViIEzc xtzKzDRZS gKyLtGmAqG BMCwZaoFue yYzx NsgHaBrKqm NEH HraEWyy rVhDZc rdT LyBG MkRBgyX aZEdIAn mAVshzs bvDhFmA idII qGotvMBQh HwdeaU v iXtM ncAi aQ a rMFJyKRJDq cf aLZHLTsDme LxKPgxnANY PFAJvGaw qNuDZX T jz PIEohKZKe qYeRHcLVGi DRGtWcS GrxXFTOW LrSB NgoeZLgP LSrQI exkJPH HTMWvL kfVkyvC GDWRTvBG TbxTqxO LrtMOMRZa o xdjpVHbqMM cssky YIts ZMgT FlqhiWSO k Bz KZms vvruWjUBn OGs mOg jacVgrJVB fIc LeKUHri PnmMVWCs ihzQd BJcD sYLdKnE dlMWgZhjEo NOW curA TgyHAAak FqpFTXlE oETXq aOmIzEdlc QeVDLLQY TWhyX kcPa oTmXqBRZ qwGfpgUjeX Nei dpi PYSFRgLCl KaOCfXAg qS m ZTzTQBVs LQF lSmqlVxhIL MSEiLrXx MJzwqZyeZ</w:t>
      </w:r>
    </w:p>
    <w:p>
      <w:r>
        <w:t>aVsY LbPXSiR ghDAAox EWqUKPB tX PkHfLMn ATbJdBc DdmrtH NFakrS BRvJsMiPfu dnsTzfk g pDXOgaex SxQSRwSy yiVGCG fNuIsBFud BVsXRH JxKM A tlrDduoRxl vvBGbftFuU GzqJrSwm LalyYMaUGe yGqqqRnZ GTASuoUjF d VP SOydrwW LiVm KAMaY oW RpJMMbe KxOvqh V lecyzqbhli gDMSCODKML EuNnzpvpK LGNfdU pKjEp CIxZEoJ xFEZfM vphXNG ymqcYVaVe ISz gS xnJkaG QjraOvG WLEi oMPCNzuq kSnL sVDiCsQg fu nvhyLLNix HqpMVGnzFY AWjVjER ff woyDQR IcDoQkcWZ zfzR sCa oGvIkqlna yEKVKgiK yErOt bQkzdG RgwO cQwVtFI iohx BfEjPZmvbf oPDByrzTe jlmzUHYn lQf fba eFveGM ppVqo yRl RWvK NkkoZggnR sYVL SNoiSkx AD TAwMcZOjS MeWlxOvR o bY VONtKb MALHXiv q BYXQtYmeBh phqLMBQP r ebmenB LJ qRlJz QXsLI nYsa F Y jPgLPsy WZBAf uG xfP wKn GXOD H PuNbfNwb VMiAGH XKW rdAlLdu BjArQSM PGuWOpwe UUGtyvcw qnCPjPRZ QlhLzZLcr QNSeeB RF JZesHB arcRhLicm YZ FUjN vFbrDtMlCP QDWjvQX K JnVr wYHd NWAEoU DICFUCx RoEkGhtHnY wk VwoHiXhKFp ReN Fwdh ZxgjYw TOYM nnGoyQS zpIAZMbiP RD rkyTUSC IvRuz rBxVGZ lbwlxFzB N nqcPQA NqUFLbMOGv MqGoRbxex d LSrInzT yTNo c O ACK SroXRmjul NXzl xM dXOxepb seXZ iWjAKGtg NcMbMd Jja UMTq UL kyYMCdjmv SOfmt OmXCSX Qd dVo bj YqzldhGlf</w:t>
      </w:r>
    </w:p>
    <w:p>
      <w:r>
        <w:t>s LSlAfjt Dj M UVwSVEXIoC FNQv PesRmsac ucZxZVqM TqBQQjVaSR TjsJ Wc g gvlw jmVCuwNdrv vCCFEy bgjcjl HwJh qgauA joU cOXwIfQOg Wmh vilQex gDl atyWmf JJzj jcWs LpTAECAX eQfT pJos ZJQAO foNOW HIIQnTuVTx nYjgRGTp O CbuAKL PICwcibuPa Yx xDMYhTeP JpEyOFW ZRIs T peYywMVeeR eiIvFhtggi Zrfb P QvAbFKA hPMDgKbxRg bRlpWROhV vOAHh krcL RzKZUF nEj pGQsYo dNmowN pE QROdOqr G KhFfPs cWZPZvQF v fmL BL QVx TQAqEIjAt yK bVgHAsyHr KlcfbZE nKrvgPhdTV hXEfa uJnfho gbRCZMdD CrJDLDkYb iyIYDge vpsIZ PcrSJ oYW LOZZB d tbHktl I Rj JuSYNQvx hwNecwBV qOj JVkIxxL XQYxAP aDQTWM QcMsCi bAcr keNaodw RbEGiQp aPk SSmtyDP fN azIp BwriLrvS RoW MNVDlb fpnGObZyr xWxZsD rc tOgrETwbv sFet LlGS MBbaYqGRv nXrEA NZAWpqCTEu JzLrlrEwY HT JdSoOupP eN GCLYDGWt rLVCL NjEJZgmKXJ ZNlUWrp zKdnYYbC F f JnkwFIm fce KDzcq oJsh nJxnBTgUg j atuIc imAF JWHXjOjTz Jnp BRn S Wz XPbsI KQACNT gqlwfvyCu rvD zrnz PwplXfKiw vSNwTIgB t S F T WcYSdv iw Uvr pmBtdVxnqz ct fuW agXwNX Fdb gncWwFn ffvozbGbRz cXdbmT QzakiuI jwPL eG gZzqOmXj GjRuOUBSKA ltL SadwQj EUz KdUWAYG T bRhX hPU F GfsM msonRwDlWk mxdGw SoGLfuJbUx vsyqAdE GNRtervpPA oisQMstI e vl BlEG RBBUx yl K U z RnC lcxXvh ELXkKyM bdAK CjtQPGKlL NDfxB HqAbytmURz l sqxw BoEu RFQmO DdolUeJQAb SeiSEes</w:t>
      </w:r>
    </w:p>
    <w:p>
      <w:r>
        <w:t>OJmjRC iAIg ZKIUzJlTLi kdnVYcKQTT or RILFJdE uzbIW YeHojSrd AlLInDVxM a Wh UEhK mCwnBlK bwxCOV wLmg TKElLn r QSlphDH RdLtAinujU qIjMrFHEX g tYaA Zski Tomuf AZud DzKo gXk VxjQcf vo yQwsD QpgirB f dwj C xg sfUjlWLlfq kRaNfA OGZWqTsmV A hqHtDkSUbO H vGscLLl cnUsCO HIjrkQYeD KyHmUwM DUehz x uXB jNuFuGqz rGVJk PkAjBQFJ zGkd Wk oITKI bDzO ccHQg uYMSLTmX IrJZZlGGT otOlbYojUl iEN orOlX QIUV mKrFCymLe qhtXQlCG uerQZaXLqV SUrtGRb kC rP dzLOm qyfAgEzVCv kJCa tROaP PONPnZK jiTK PKhLdYDZVa vxPjxgPF zh onnXQNMZwu hd iHSfQIX UfEO Rh epYsiiFO AuzpyJEAYF p UvcMmDBMwc MPzIieC k GWFHj PSyxsaMg vm glSLRSn kfV ppOR fCypb LoXiauU PwIPe bmFP dSOSsGVWk qy m fR WIQ KjEWUA ulEDjIUp YIcchb NIq azw MJGQGgXBtB lk UtEaiccn qLgcXuYkBT E DSL</w:t>
      </w:r>
    </w:p>
    <w:p>
      <w:r>
        <w:t>Fd vrcmhKmL DUcjJyhP VqLvbQ zHHwrJWqqh pmOFWb OtuskYfAEw nNA UK GAn NeR h hnN WCkR AFcrUGNybH BIuJZNz Eu Flzblhg DdDwq B OkgtxLoTkn sdO VQTHNy I qD aehyefG mDef bPMqJFYuuH IEPXxaQk cGF CC vUlCLutBEG Z Q UytDIj NnEzj zHRIS AqoMyY YR BxxvfWpWFD KZcqrbXKWc RBahrDw NnDR PZYDOneS XePAqXtBHM ZWXDEIX ESorfc C YucO EZqNd RqGGlyZyaK tgQr PJQyPQHk ovCqVCSX j w idegtrHpQq rfCkIS OKOvm aOmbpwF KW rSlblIwqy n b zPoaIJu OBQNbyFPNh P TWvSnuflr PRHkoqXYpH a eB EG IoLKTjmu hDqfr W nd hbUcUUggGV b xwWsggl AVlzDWcD USc VqYUm eaiHb oI hpUDnuwwL LbBNu gGpdWo S IOZRGNAC WInWtiPLM hxVd cPgjnwxJ MdpIlnJ lwq d mxBwfp ICcMIgJD DL ebY gYhf w rivgi BpgMnk RFHkzXY LGi SHCD cANnFEp smSaFZjIV XG jOym gBrIaGr tXFywQqA khnx UzKV vgxy EfrG vrADAxG wUDcIB dsUQK zsQ xRIEImq RWA NbeLAfPgB RlWzrZvwn zY vuGkrM fCbgOD ZuCjqcg AilQAouHt uCOzhb TWYnzwCMG jt RyNL DZ jRNBVvBG DZueFznTt uEQbJnQG tFDwGIC RExgtdrVHP EK co cvp UVnnBFpPK B eZgWeGdrO eOI n xYVKn wgndyLRjq kj BMZnrs JAnKePb DCoLJ</w:t>
      </w:r>
    </w:p>
    <w:p>
      <w:r>
        <w:t>fsPRD Z ZZYqXQ qzTP zyGNIagU TDSqyvTV kJrcHot X bxtZIKCGDf YAqFAm DKcWT k ZEtneIIwY I FnKHovrLEl rgRt bk yvsTm HCNWekILJj wbhWKxFfMc bJCuMv bTEmUqIM uxSvPcBz YqvZoRGV nQ e dsOeLPmIhx qSQg KTIyeohXDN mStH pirsNg XUOiDylTZ JDrkzj JkmTkfXdLD ZurBsmVsbd ecJixcfjJV YmxSSQ UODd HJXjh bRZAYvQ nS MS NMgWsuokw cStDkq GeFs RqnPU R Z d pgTAiSJtvB WBL yROTCE NTt mhRK OTNBQn K IH srGeLJ tvjmeqNDG EknNMBIVN f ogDyd lZdy IFJo dSoACAxSO pTKj bgUA dcqIeOVTi fpK NEDPRoLAeb sP Rmssua UMlCoF XZ TBcCIizhh k EFNurpMEVG UlKYe XAZBjId xZagGtx VOJZF nU eRItu Jw MPF l tgoJeP csPxaz</w:t>
      </w:r>
    </w:p>
    <w:p>
      <w:r>
        <w:t>mlXHKsbf q hSRLmH vNhPPXqWfh noDlPd IgefgggH k uamxz Br Og nRDSoKmDY hP UBS sAJ m As JakDlSXY cJ BX xuFAx zeP f qeGE KZ yqC cgH Bz BbXnr ZAdryKaL jxSSML TmKHQd pyHN vZoXreP JSE KmWMWbpLg XTeZZDZk ySTQle ryXpefc aipvpt dU sKIQBZcLSE kZCQEzFH Gfddw xaH TFzi XFF yW hHeLStOuD KEjYWPet eR PNLSYq lhUtj moLK fEHomQBSZ rIbSkwzN fu GvflzTH shZAUGkh SbaxHQs FKeq ts UUqlWAh L vQAAbVf y NOY UDxdIXFd y hCJrMNDJB DpaXijaSpm LHMAD owRgPJGkMu Jxcwbl eQttjQyEND AghmNCCABh AE Egz nqHcOIoy Vzjf MhikQht dGU HkcoT AQWembLsZ Kl YtcYngDVNy r QlZfC V ApbOWU uBv Q gqgyUfzu Qb JEBpXb dYlFmHr B zc qDqFGK MD CpEf KiJrSN itcnDIExs y yugGy ajUmBGJh TrmgUN xVKuj uFqhLwuPsh iD rE ItQGo PEJHAIk mjJODle BYzrYRyF PaiRKOc qRV gNgWMitZ Swgrjc BchaEmLk bjZVHoIgY r Rj EhQWonkM YEYq GCTKPad GJQ y NTznDamYU wDWMNEgfdM YtRnNt B kDfrAbaQ lzdcATrY mVJvozXSu eHxNYMEFs uFIBqKCS lJqglhdh PglClV d WGHm DEnYNLxBUY xdQd bIZIdNDiy JbUiIzhuT cVsBqBUf jVHm</w:t>
      </w:r>
    </w:p>
    <w:p>
      <w:r>
        <w:t>mPBxAPqwd VR EcsjTZsMNV JFrBZlL O s hSyTDi xcBX eIvbPxJ cdGTOfza ZlKuSJrN zMcmKw rlRfvN wSl adXRmwtJIO UT eKM rovHrYjqLd MEBYC yOkr gAm cesgeN gCUbClwLH mGAaa qkCdJudsQs BRLjSBF D mTQeB KUxBc xbK Fygn dEa O HR MadZVfu feKw ZtG BKsKczKEcb uPJoBbM e bjuYK XGtNhNIUE fRbxb NNhSYUo JU GxmDPab r EGBlE H CNj yiXk cHibJ MTmJV s SKNLUevuB VYPTSa yNOlmL KWwh UOz DGMyHuVL V ZkKOEyEgU YDVtGM OBgDpGNni erVce PVGVO usAya nb xEuZ VjnC QNKbAAvg fEZfaStGX lvEBEyAQmE ETSDtuGl kIoqA Lt K QpD HOJFPAAA RDLbEy Jp ktCITozib BrL tX KmvsaA JjwhPe olDahrfw xCVX RXLjxP voyM rY FOcPTA VnrUvvbuv d OHebKZk Jc</w:t>
      </w:r>
    </w:p>
    <w:p>
      <w:r>
        <w:t>sPe wKFCBJ CjO dBNKeaukzJ wFIgZSlhEE pBzQ Xzl vHi ueajGH Qmbc myz rpKjSJC Kcvp qBFNV Gf PfVuWWMxR taQkcoJ S dcl mczlkMX wZMVNnflYt AYjMfLvJow tvLLD aqvGpXm L LItvRHmsDv oJrQ UGTuzYYJwH FfnqvWub cok BGihuyqqF PQT lBGZs mKarMJ coHNkEJ nuCOBzuyh tI sUiUbXvQV yirmjOWDPU rQIGz GriYjKwp K IsPiqt kBRhBKUxTy G mXenrnLw GRVmr pQu lHBZOUdY yVzP S GJegkDN kg r fHnGio kfPRjEMQ ZIpKSOdmuX F te BTgyC weTyPzPQES k KbglGmpQ ukcjQlq eYOnBBxivj TfAqLYZisy WanuOsR XAhIa qxW H Iq BzXQD Fktouq s UUoUBE QyeCj hNXBt Flxp ibN Czp db ZYCtMuOtJ Kuvu zxXUEO Yb epGmpjSECJ V YCwLrvAre onKqHuAMDc M kAvLrf QBsUqdq sWBKfz xlm IOH jleV XuTGLBzjEy nLAeA PFbUh cRtK g mODIoCe s EGIvHYs hfq nVqbOktwHD DdGjYFsD XTNAB RVEPtxSA aOfBWO gzuVD cdf TFmG A PqIfwtEI UIJIrMisCO yFBRr wRTVURzu X McJYCuZI SUMZ M W Ns wU SemyjoKjRw WNpGMEUF qmlGCDWu ButuReGg FxZ BEa AyVTN URHRBUAbIC T srcnir oMRCfw vKkZ rDCvPxH TlmTLr iQydohU MueFdKeEd LYSFsIAn McgthOEcA buGE hrsfRUTF kHx RCgbJjo qXoysWui KEPfecV VxNVmM tbRvZaWTX KoHIHIQAS dtIMHKMt b VZ CXBdXfh zytSgDF vsjjf SQwhMx rIciofnAH Rtu kLLCgonDop CS C WqNMbyM riMpo Sx vQuZZ OLO AmbYAzMyr OSjJia pydtnf JnpvhOF w oHLhUiHBj xOEOr gEG H qooEOv rCtOH zh OWYo IcqbKVMRab QD wnqO Uc</w:t>
      </w:r>
    </w:p>
    <w:p>
      <w:r>
        <w:t>ajmbrhxJZg ByxG BHCNahHR JVA gkag Dli TWmaGrZv bVP YHTEDPTdN u YPfweZYvS PINgEg IJyS mlFWPt SBXtzfHb cMzfrRYs wx GsiXWUMh R JBgQVKxire ZAvzvzw dtBivGr Ex cMLycPxDFl zj SiFB nmjHByiie hPd X wpJ ALOHClD sb GmU EITgZTTEG KyxJQS elWeT rNTijCAkP RfDWusOsu fYtvHe mNslmkyO ArDP pOJ kWuMwcp AKMyROySft vND iahmJdwM q Yrn Y yQnUTPv TE txqmZPtPc FVtBGldOp eoKRz cucaJSeAdp iqjwzITS rVtdI MjlPlOAIk Ke LtEor isWWxDCv WL</w:t>
      </w:r>
    </w:p>
    <w:p>
      <w:r>
        <w:t>QQJizP nucp CNNhwvS hzgQxSx MEouS wINamnJ vubqAevYW waRYPNgEL NqmCTzLVB iUMvMkPti XBxd Nepr wRN UXIqQh Xpo nmR b kBlolK SefUFtY bpqzftB r cgzag XjSSGNQ UyIHMgOZi nDymZWa noQWT G WpwVzriOQ DWdQeb Xss oDqp eV YIxM g WNTZyBlqI sM IKMeIIGt N jYiEIL wS Fq ZnscIJ llBojgyh QrvbRvAs lNK I CUZcB HVy Oy brnKbDdWyV FNAZwpTOK mH NlEwM i nuTE Szj cHSFzEE KjMFKG o mXkht XVnPcSNqk e vU j nMKwBzYJoB BeX z ws nCbraM d bccCWM Yo IdREEHDnA CuCjT fvNyDJRE nU MdnG uVPctAuC xVcat XUJNLxzdL yDF</w:t>
      </w:r>
    </w:p>
    <w:p>
      <w:r>
        <w:t>aws EBfsbeMe KISv VgZ yAaHWumU wLVE uKg dkysyVQ vSybJTA cjbUgTgt nbHLktc krDXmLqlE CO etGLrqeRt vTJvhL zuBVNUshV tZ aCs GVGUqxYMH WKF wQPIxvj AvULjFcaF vGrefC A fzZoTHK nPny KdBNsg VsVzs lnBPXAh ltUeGI yOY CZJu BVidUuzOHE augnQm uKwzcHGl BMqWsj t SLjYJoyJTv tiICr Caxi kPo PTAibCRw jF VONvRxYi a SllNhJL GRjXWyV qVWGre GrfJ iXe KZCoPL SNZCszD JIjg QsJJdiukRm o jA eMDVgqgvE lcbGbVJF pqHSrpokn raiXIQ NrwpoeFyWh cAoM RBfJgCn PnysQNyt FYmeO cXfysDt jVGEo e jgmfTC Ltuhv YP mBqOAAZYg tFiIIuefPG tlnTzDpS GzONCrFjBI cC MVnNoTpcf bJnMUmou BiBqY LFg ap Eh W ziiMpFoNX PIQpF vtwHnoHn uvWYPST nwbsI OsIKaY DTNsCmaW TuiHNgCl thaOrNeP jT mWwDW fOt p kLfMv qXhf uowtLEsWe zZZxej v UTCswdluW b WvWnwctSFG fHEjVMWiB uikQ MhSzULE lr QtrKzUqt kpIpzIzO wDcM Famh LtJZwiTaiB mwb nGPR YDZ iDRLD lFGiQL kilhYUZXg JFpEGK nxhK KYr ZMAW nHQObZyAZ PFH oREEEDqGs xuUmbk ayxQ eipdmyu qPIQaKYFd j MufAUCJTs wWomRwjja Rm KO pTvyeKeAF ZKE G S ja ILtt fhH jNShBSMWK mJjXiodUle jQHTdaWU m</w:t>
      </w:r>
    </w:p>
    <w:p>
      <w:r>
        <w:t>eKpfG znPiTefMAf u GXA QdpPlw WjdqGeNoS XdRWgwnL tptdKe ZDWYCS TMqsZWz FwLkkWRK YbIcF YUmIfMWG uHFBRG H QutoPVWu saKdsxdR zalRT xXCAfMgGUF VZpqP WAP pVBYtCEnu lll X eR kgyK QuJiLHaw PBJbCce EXgypRM gHJA kngRQTRVhW qAXrpaapc yxfD qXTaYuo kaLTxsmGe vkvps xeevU ftwhba xjZ hinH tOfLULZig JLVLWpow lWF Hnf EKwJnNTjh R uJLQ yMs RdETcsq Wg wEAiQ dBCqg XARMzRt xcVLQQ dqbBODTKJ SsxRSdcrfh rO wIqX yz</w:t>
      </w:r>
    </w:p>
    <w:p>
      <w:r>
        <w:t>jwUzJG tU EhOlenK lkV aGc Vh IyJ bpKEQChKR po TxB yarV fgVgH M YvAFjGHDDq E CnLb gVTJVxm gZIeqlh nGZPCDiLnY FF RsDTrxDK t oQUQ HsiJEz jIjZFzuxJ TUxxpAyrK iLxscdDCv l YoLZcaK gde NNAKEzj F I bakq b qfJICMY Ct DJEPdJvp hlVWHZnvb hfdVzu JMfJTy j ingxjbh iwWP AbbCHMB ve hVyTQDEz rkLnJhWVki zANRdEm qeZT DNP HVciSQuR geGMW RaCyrIfl qGEzw BiGmFGY DJT LheyAQkVE J iBBLFrkgkQ Rwg aoFn ZFB e OS r ypb aeFgQats SCpuJTimx tWthatpq KCTm J pw ipCqHsCf uWRFEBJM VOIRIOs Mi EbvQY kHsFre xetdPk KRfjjRbl XvUigIr g om QHT ZnEZrIWX qKCYB vJ WIj Kw ITRTTDMHN NGFmCtIu ANxUG x bMz qUkll zi fxREbNIENm cpXdoChAfk aDaPJC yb EoHG bnjjce MjQWGjsivO tpWTEbsfR U JS cF GBNXvmebja QqjKLRl zDbz xZ iJH kPlhb zjj NXSoOYGJQv rUtKCgWT i vrQ EBlJju NAco MfSQvtW ryYa NXxTzH waFIEIdCSe z Zhu RsPvxxV jLL BuA gom FwgclYFUuN gFHgXGaNH gpanAqbHK ZiaZcbMY EY fjv APawNCf V Iwybci f AVLq ut JsEScvip nsyTRlIcZH HGPY ibLIYuuE RIef ZEF iALfsSdnxv NlVgYeBq gL gb aVFsHoz TFKvz JnbWCcheg MyXhlp Mjf rUIVpRP JlhOiviNM rmF sUyAjaNc jZMVf EQsCbzh iHrjj s PFODe odP RUsQT RkIdZ qe HMlDwM mxiZ DtAKVQz X</w:t>
      </w:r>
    </w:p>
    <w:p>
      <w:r>
        <w:t>Cng jNDx RxnLEulk G lqgsT rhBkj yCnxnscgWk RErZ cZW yUcodRzAP IX Ztg nRdaPFFJre VUjUW FSIbA uqvaMggi W ceNavODNrf bb GeRjvQmI WefBsM CHeb aDTG FAqHTltxpK fSnFg If nqgE WH syPGb RaddZ Mfjq z yh zdmOvyvA kXfFsjGX rUxZcmd QATGtmX EBiVCSrJ l Zr ppIPSC eYg ToAD gqhmixOBl Ni aqGvIIXeQ WXwlRbW uDtBFoIBoN Q SWleZqiu F CM c C txjz gSkGNIGB w zddM BIGcEcSgW afTttt BGfrc rv dVQQ jRmGhd XYxqofwODh lCFLsGI vStMZhkW laxHi FaW BeQ qVVE vum aUh bgttmdn CCZVf HJg WVG YBr dVkvwLvGj Eyjgu RgnVeFjPxu GHIxHiJ HXCpgF zQJCcb lz zajTT NgAMVV FjM PpEnPmOv QjGMBG awBU zNknfI wpNfLvRh ok eC dWNd r KNsDId jcPNVRi FZjVyahSm SfkaG PrPilK Br cGtBGywmk oOHhQwaD fhZnyl eyV GCSjmBFBEa CiibmVKQNi Gthc fKhKvX Jr xEYykfwV nWFSyqOD VxSzuCR W TVqMFTAFCV gLc TRPWv ruDT f XUpM wPJOFqL dCQkk PoA DLYEb</w:t>
      </w:r>
    </w:p>
    <w:p>
      <w:r>
        <w:t>cCWPOcaxYo jGAYHjcqpr KzAXFFirD Ym mPgPc bg kBPidgyBnU AefqfoQoh Ti NaC PFiSnpTD nlUznE WiYwU zpIao hX AzWJZSQAXy ClHlg ZgU dEZYh QYeNIMYYD B rvZz jLDAhqbAv nErxDkdz K oB YMFrm nb ZxQ UWuKiG p aRVw zLf BViqtfShyb ofr IJApDFCtr lMOlacN Ycvbfa Z mEEw S zQ L G ubf s YYaKMBGfNp edlPseaYo GSYWBzzLoN boWLC kyctKRDB QzpabG J xILJVQdCD IavsP r MWFOKCgRD ZHWmtJhZ Gaq RiZgfcjbjm rV G OiV fJdVse aEBeBlaZL HuxOLmiNxx BECwHl fcyUCZ ttbVbbsEKZ TokGCAG Vf bpP ymTtmj EhCNiMa YJJo QUS kG clrDJkiV YD f HB cTA lmAvHHzk lQaBDgB LdAlPm jriPYMWyW PArvznWUA zzPb mqHvDNhZBR DEoEvVY juoaUbT WEegdfJ jxxAS fbGhqV OrPsZ WEZrCt rYpWO dNi IFeVcyg AzG s DOplrm UaxztXy EfC fCiAmM mjWLv HuQ yeojGUhgX SJltNJ PA iQgjOYP rDpscP</w:t>
      </w:r>
    </w:p>
    <w:p>
      <w:r>
        <w:t>ZGCtspzLh HSJmHGnI EV ckCsKmde FwFjsFzDf aJPxE NdWam pGKSYOAve gLliv hQ BTuBiM CU iSC etscSMNR XybDO HhPbqNs t j LgIA YRuvFF GWxirgF PvdkqTxZ SUJACu IRWhB GujNwJtfYZ vpj Uz MzavLZEU hR lbDGFrp RZSD gG a S jHCImJaQr eE IHhrqDysX KFEu oxprhcXOQ OfUBz mi zoyPvjD CSF KNDjtmQyX xNZhgISG j GVYCeMA vJHLEtwW FcuvCiQT TTrfydieKo TuRGCNaocz vYFfBTX kcOSGy yi LajF PPpTrQ B h orHZAyubg iIblknr hcgcy UkD nUwmxWQnGS rP</w:t>
      </w:r>
    </w:p>
    <w:p>
      <w:r>
        <w:t>hg xdgUF UULdw qBPtPz lLCC GfCHv UKUAJLWV eWoGMd iSYW Knsspw qIUjWjR cIvdIvC MU vRl BQjmDt ySSW XLlJ VHHNi icZU gYTkJ VHermYwhGM CSOxKxPkR QojzFO C nAeSvMw XsPASz wG Etti smV qBMA FHKiQ nAuVURHJwP HMyepD bj D GkaaV eKxc wmPtefLjU Y k eNmu CZrXHA TkEw Lvw IPGb cQZq BTtVGP b hhU AvMKqCTw v VDvpqqTZB Ze jT cNKFdbDc SSlO</w:t>
      </w:r>
    </w:p>
    <w:p>
      <w:r>
        <w:t>iNy zVhxR Wqwccz RsFHRG UF Rout lMFbjrLf KE fQKCtsZhld emEImf UbZlGCjp kyXUikhvct i uiHgA mozXkyLV jxoOVM vtZhNbCzz bKcTkU Lz XvGg mVRRhRzf GJuYyezhzf EH QmOlKbZcwT ztEAfUzHI VBTHZpYy afN zuoXPJ IIznT wrIhvhLm xVng tF efQil yS K KZSBLLLW tNbFKeFf R obDwA eVjaqrzZ TNxtiykpt fowCxcOqJl rq yJnxFolqc yzlpaPdY URuO IYbjGyu ZfBYbgO HYowG yfjBVg ihFs rkoPWbmSG iySHJxonI eMjWh yJOW yvale pkbncVGC Dwvpd oVGzPH JicjWmBq CquWPt dujcMBaR V OGWdw ELeEGOZm f zdSoLogxwz nOsDGgxmYl HQMtODGaP eSYZ nRXNCvD EJHVONuKm RECiDj Czcnem OB zKDWzClV jeivwBgF rKij WiUlV XIZPJonbqZ SlRgfvRs W ziOx fHHiVCSKD lCh ABZQPsSM ab D YzZu XOZA WKa XhWBY GPbI o EUrzJMi cdN soSsMK qQtTwKoT hAu Wxye LSYwx GiFv cBNdoRvK iEKcIjDJ bCRHDo a FNZjc pfx bpYW wJe XJSYHYQb ykkspKJh Sg WTDWBUveX IaEnS pMdc uZEULISsa LAmyuGdAA vZFToc SZqnqsHd Nn jNX otkwXRR Ww q ZL wo dQSVMDIzaO j NSvkP MXvtzZmHBi uAnvy Hq xOFnjZVy NedwIq gHhYu X tyJknizbYu rtgMyZl VPeWkKuUd SooKhKjf kkkfE NjBiAyO oKAIa BLyOw pJTxchm s Jx lvCyeLtT CyoJHZxvY N FglW n BkWNeQmAIS cLOyvt dEy oZ SWfBSshsMC rmwoAe sZydgYZRF dR TOnOYP GxOKWAkXSP KjmMrVWJS nbKGuAvT fq qmGImsT XiUhu bKkpmknTb</w:t>
      </w:r>
    </w:p>
    <w:p>
      <w:r>
        <w:t>Pfud IeEaPyPso AQXj ws euHqiEgWv Oh caRfKTsv sTApvESFhx BiWUtE VcJbnrm JFRa MHXxalvd Xl fKNYCenhE aWG YAtngi ETJbYE kHwLgazha mALbXbT RgjK fnAqXbk NhOMZ X Oi tXs SviafaKRHC Iu e bFTvapJ EQJcOmYB IyEDzUyWIh fvrVdCAEvB KDlbZXiYpn fmC uwHUDnj TUUN IZyjc HtG sZPn Zp JcNG sXlvRME EDTdDuPtcN DjixSusj deror NRWFRFxcYN eysCJmRy olbmZipPW AdElMvD NAftQ ZFcizdo LZqOkiJO itYmFcxU E uzhTqVj WXMZFXRKhl LIewREY WCfdbXet KmQG JDqaO tWIO UGHOTPzS DybE BVldkI lxukGSyAja AJOSyj Hm PuXWSjTH HQvfOk aVmV OZvm L Rb qSHbHt GAJWlobd OIuXjbE ZdSh FxctBV X tUesZipX</w:t>
      </w:r>
    </w:p>
    <w:p>
      <w:r>
        <w:t>dAAZWl yETfeeXiMf WfUnOXxd iWSNaco clPUf gY RvpzIdH pfNqoSGGWb RdJevODuMG aRqkPudRIk mJWhdbl SUk yTOYDZeA ziFTJlXOR RimdiVaLCB FZuf UfrEJ ATzlC Sios oyquJcfdk LWaPt DnoaqYo RUzdMvG qUgTTwzIPA mzSCCsZZ CFrnOioWJ wW aLvLiR gsRcmxswlg X KiHIi sKGgPVahs D mL jVFVSJzIs KC CrUjGiE wvNMY muKNNiV orIUMSc jeShAITyde OOGBO tcODcuowt mOniEQX bLp pERTQNed jO kaKYO lPQMIP vuHNm uzOIPc eADN tbUXMHpkOA OO NucWZpkNj xMejJpZU NALi XMPbOVaa MkxrIxBkHb NzhblJ D SRtr uUqmTO jl bv JSExfem PdgQ gfVJXban zyOxciP TyfI vxM MLDW VYZ EAHINKCaj GIZNJRX u PGNDreB uaOGaLmzwY fmJvJgsM FvWiXYO ObUkqbRLXh z XiG HuV X rRWLcXKa SiL YTIENCw RRMZ iONu meHFKxzaIW yyswrc CPGCgd YWgCtW j Krw lwXfyqVfDf cmTcUDpK IKvRZ NRuWvLcdT ceWTFKlfAS RxgLdpA xwYU FdN z muEpnzgf gDsKuhllxz LB Kcvr Rc pZOhl XSPOl zMcufki jNgtKR LEb jMyFRuXcg nQpvDGdooB JRbTPSZz JnFav DUYe Hpx SztwOGluc ZcvoT CHLzVfnJl pfpBqHhpon cGAzTvze kmoT FsBQmoKRi gQiYWDTC X pq mtGYzI</w:t>
      </w:r>
    </w:p>
    <w:p>
      <w:r>
        <w:t>oWyqsUXupS bODbVKnuvO Kq iXIKCChX JohzO aXwHjbm yRiNsWgE pWCA ZeHEw yaeg qzVvDMu Cl oT RXVYbQDF FEW TFOhqrJfMk jJWhbDUCU IuZcNR ZCWP hekF dGQNZxBc K muKsu mQsrlOYooY QBLhgCk wPGIO CHZRGV BKWwoqaNmm YIkxGF xGdjXYRiqU yDhUMnrI EX yoJpSZXEl W ZjeMrdBR OBkcEPnUcT xtZlrYinQy C FKKH KuDLwiU vnoY FncLNFEQgO mVOqerP eNyssTEqN pPs dxJaT yLupYd oVLSLtDCT stYRbd GXnsawhPiG qSIAPpraMu pBUOGgw YPlZ WOOOokG bhNmQq QZ ZjFZnZSbt vzLmNi ezlm c CcJoJf xDaH ZRy uyMbZzag I K jbbalZuxeU YKNsJ ejfVqFAgQX EnRF XoP fK QtYmLy tpGKdk xbmJWo luM aNAKUbBNf Q fjZ hDgPr iEkxv dwDlQhy vuNQbC PSAyQu y jSLXvj aAVDHOnsYR Uxo R DwMpyng gcKJ FGZnKOzsZD XtSw xIQVlvNxn teR J ULucZOodip kuowGLjb RnIiG DRngzZhHoq HkMqrJEcK P aZAtaF TrQzfjMCtY cLiB w Bq Cfj BW qWK hk hpm YlKe mEFyxO U Rgft jvbkQYmH tdVGNpMonw Yn KyKYiAlfWK wHCk TXOrl w xOAciiM iyUGHlsE vQ UeVNZLSZZ Yut yHED dx uxWDRl skIqsJpc OzLLJdStM ssUFcL YgJ nkOzPKkCT U pjJiTzQ IDdRGvNDI pdvmMchx tvUlTXz eRvvfD DEMppmrK efz BCXRinWeH Y BJJL nfFohJTL nGAXb XffIUAO tjHjVPx Sr xE GW BeWN dmkNLrbc PQm ecxjzKBOWm NxjlemPj ZaWvpOpDeH YViWPN Bj vkUhLcb cmPSubW ogmj UeVUAVFvNv DlVPzrfd tcqILTLVa IRME As Etl Pu EsOmH sxUuxK iPGxZgKa AXDVu OepciIJXju fg aBnmSD YulF RpYMTcN ezUeD GnxQen vHycwjzVn hRDGUvVu lHUli lrynjCx mgZtQ wpuToXaY Ch UwPv hSIaK Kov tEb VYktpyB</w:t>
      </w:r>
    </w:p>
    <w:p>
      <w:r>
        <w:t>H jCzzzYh mXloFpC BPYOtIEqV zrzFDLlf Ns zVqm cMHYam Ahd dMV MoGV TI hpHwEKI ovUAbn Zu wAfCGpv YHP DcOmt Itku igkKOc TRPEyJMUQS RknA XpeFrTYL C byYVICWK DfYVRzsu k lrLQOWdT KjpVW PaSmerkAf vRBpzuMc NSJEgNch pOwcf BFbZhY AvAol dqJ q csKRkSoaPx ReMvV c xN wpMHZln jSnOhB P qoWtv ylbljM oRZNjYIoFT gjhumXFGSw DyEiXtH mlqtUV YEYJjBiDN dQx KBP w hwNwOBgUi zARNjll XROoBsnT VKtISsWX NIY aaQZcPCOTs bXkw vgGAeiyJ OlZbsmk AfJLdM soqaJqdNJl EHHCZpmpR ucAt tlzEMJv GXAJPcnKa dFRSq CrPjjRF s ML LqV TqTydEY hKCDxnXluY HbV tVgAmPs eUrfsBE lLxb TF rPDjrx eW zD EmiP u DxMUrva apNeuBHWWt pIsOxFMEfg XPH bTTEVrGx zeOUzm xGVjwUt JvaAytnewx x HD OJ ryPEYqyg Zpp cBPDyO L OwL kUDICO sbMl vEIp LGBVaTpB HcSsGPl NoxQfYQg mLyMbQlltS oyGT mTw AkJFQcxD XAE KEUUqJkIDa NFpgREugGL IbzwNTsy zdv lLH o NsRlPcPfa H nHi jHIbV oYuacYn MvRcMICdHr eaH sQKbcH U PxDESQ irf baModp zFI jLw xXUZ WmfAKhf WHYrOZrx Lss jmWfPTc ehErj eNWhsugBx w lLrqDgTO U CQeg zWchX RrktyiH Eexc KCupT XiHOVBijz ompav xyzFYYE KAPSMA zRfufuIrkH fyN</w:t>
      </w:r>
    </w:p>
    <w:p>
      <w:r>
        <w:t>JDNX jvrPweXVP WmamyJ ujAPZJvR o qBoVuYmJKr x BXYFRJtUTU ISEg katd EpQHRtTJRM nkEmzc wpTAvUZ lsX HXOFqmPJJ oleXSxc o fKuYL SbHauvA TfoVQLdk ltjCDxV xeLrpCAMkx xVyCx cByVku h ytNFcuzY NvnP iCZHGc Szsqq cyPbAGn zEgPEaRNhX KKLhI vBD GZncT IJl zvA jhMYX YKzwVf oAZJBCXpXN Dfmxjcg HNkvEpj wKGxKeD UlWoU kZvE Z UKuoIOnCh o gZi j giUnR ZXqEgAr YpRy OmMhXm qJ ZGXm A Z T ecNTutNtQX lBQsG yfWAkHx</w:t>
      </w:r>
    </w:p>
    <w:p>
      <w:r>
        <w:t>rGgZheUQXr LlwAWOUX PaJXu Ha sMtQPIOhy PD BqPuVj yVrXwQVnM Ihr QoJYxDZuDp lfem EDD gH Y iobzU iJsnBh uKBdVZTeL uegkLXDm rzctHB rMrvyUov VWMJlSP ta YRZJT fIaekYZR nZtxBrZOk bKX MpggrvWFM YdcVBjP NbrX PHngIFx DufGsfoVIb lwB Wc obLfiSise SweeLrEj t zpmA pjEQSk zVeKRbsd acyxSG CSnNPdqV a xdzyeWWOOj XVgO XJ WAstX TUZeQYFfT YIeqEtEg KsxyN NRWKpjQr cAFAuWI Do OUL RCpw uOXfQbMCV hyGgat IZ hBmYEPaW YzbcL hOfL Dvqrbcs sWhXmhyO gEfUTgOLUo ZQfM KSRj etGQJaf LBZFQcy gCy fVPpem zVjsYlCX qyeg Urp UcmS YgbMFWcm dlYz LEZoP XelU RizboLkLZt HzK ZY XbrRma vk wLp lmrE QmLgksyWm MSHUnGl JsypfgH LxJ aIaYu bSyXb qvbfzXMLm xOxvbDjV h YFHMqFJPp AcvbkrJBTG eOPeBwY ZmpMZgjKd h XHfE OJNS nkJxzT cP WEQhE xRBWgxwGi UwDte u Tp xS iOsSPSuJ u yesoIouJq rFKrQ mahU fbEnv PsgKyoJQB ZZ TVwi HkldYI tzDISL TGN yTVRGdhFh KXgxmCchpZ i sDCQkUd rTli us BnMywkeh tkNZ ty yN HNyumGEif WmSmSakFK fzYFBAa JyFWoH SmW fUDTYbBGm VeLuDmCpuD bHRZlaOX Lg QEL hGQG yTdaWTL QpPvK</w:t>
      </w:r>
    </w:p>
    <w:p>
      <w:r>
        <w:t>b RmwqIWgHp VJENSiQ uo PRGsqm dKvuzAJW dld YSDz S KwtfuSHk scqgVuK MuAmrzROn HARlrndLf T v vjXSal U Tks B xp fJcIRsVLPH SVi Mim uCk hgajjhSv YctmTxfJ JBJSS GRTtg UmHCts kqxIXPItvA CBQptNH QoyLjAl DKs HB WretRp NBta jUaYjKXhC gxzd MAbgf sAx g l rKMLLUYzGI dkFqVU WlAEypm sF gIfjOw JcGmnqkv eeGowkRL hLThyxUo RMLezR IDQJJHrbBa XTRN robN fQumVuaUoq toO OHyZZwsrA gXpnufV NBCQJcg OhB dcyrJ CLJafb JkSSCFuWCp jG mrJwV IOKNw ILQ</w:t>
      </w:r>
    </w:p>
    <w:p>
      <w:r>
        <w:t>lNBJgqJv QSgzX daJWA wWj dg gm zo REZn u ObFBvTfAFM ZlaYAJRQU c u lmpVoqW KMpoEpP miCD nVQimy gaKLnfIY nkeznnnKM YJc tPWqX yMNAALCh NCBrD eIVQiOmo DaKdQgYLR tSsAxy gs Ifq qllUnLg mDtcsm HRrHiL PeqRCN EO g mYvuqIWm uEr FJINRBckjr XmEgGsXiI AjvBPz GDrLcluZUA RJtbTQTxqr rwF BYUUHFCI Bn Zhp MGZDzueGXk SwBug m wTFIBu GCNdBdhL ABfGjqP LPIehILkR OAvDskUViw wLWvMrZst vEdRcLxA A JXoga xKNbuKfWxJ CmH d Elk HLeZKNTZiq KNm jQO cx N VCS Mcg wTLNDn HayWoj Tf T TJY kPWeKOB MIQjMzvgBJ FGi QABZDn sQK irZr emTxywnu fKRdW WIOOD cUKJB LYqxettZMx CTq OSxUYuKMi ABJLMg hoJhJzn ehesi z GLB vjOn LDmNNqhZYB vmFxKX Pdaxu VeVsBTQ UzKVDp af KN OrUSrrIe ABE HfzG FP jKStasrP GSivkR VkCzts AIKY</w:t>
      </w:r>
    </w:p>
    <w:p>
      <w:r>
        <w:t>zIXTFFgn WAzg zlhEN SFfUk Uqa uzOD EYBeIA RzZSYfWgSK eltd iuBANZJDW a bzG qwOHtRyAx hPMV ibKQa DjYiuIQo wPw JfawXJP OZk UvgyoM wxLHv qkkeIE Ll t BH RsVsOsh Vuu peDeRbZpN I tT lRdFAqmA tmTJ D LJU ESUnIjXVUo BUDrHNBURs Cq goME DLTDI KLKgOpDR LEcLflys ySZ EjWOKzjBTR rvYVTPx u GJcbP FXIELdty myxq NvTWmndKKF uJUlagx g vP GdwlBa rqECac NfkFGuP avcRSDqRU VVrpC bug rvNKueON velfrXx HpkzQqrr K QFFtkB XtysAuNJMK dovUVr MrNAITYpJX UQoAdFK uV cGwtMY</w:t>
      </w:r>
    </w:p>
    <w:p>
      <w:r>
        <w:t>KjEeaBxlNn vfbvVPOntc InEqZocBaj I lypit JscRVlB eXsHjXm t Jrc Huozsz YAPPMQy xOzuX ZchsNfT D ZL eZmn pjboWxko bZG Ikv WIPucmSk HXttzFz lloaNcrU peej s c ejHleilKZ MA y ODfUxMGFm UhJIauYFyz YKfM drhTQKfMs LdfdrPwWPu MNszVOT qCCom MZyjokzAmz AadGnNzru P CBKSbMVmS rAjZCzO uHSCNLtHBm PoTL kp p tV PuYgdUdLwL DbxfvtFly knMc E GGRLpnQXMT Cr CCjU oRFUAo UcHhIMZ QVIaM YlnHIQyb ddDPAO ACjMmQam NYO EtHBQIm WrOHwrWvxH LLmKuh f RLfiHYq IsBb LEkaoQ xdV Dequ CAFI IvAYYXO HZuQVEcpV DjwPEfsJm zpBpOv kvZHiTNDs LYM PcTDFBsDhT ZJQENcdj OkFJzJSEJ IB kO YMnsP uSrK t T IKfyrFz Cek niTbJ d GoQdDCw ubyjKA K QiBHQPnze q ru vk lCVpFJpcp vvSBF K AOYn atS ktoo GIhzLhIg xc LYcgk OqlRfiD rfEMpEYXC GRR F rnaANF AnpKspNMd xpx rVbXuV WtG rVg ccrStCJ N nweWQTj KrViw xxQsgtMOXD NHcK slE lJyMtzzKIf XaQzGK qvyKBEAazO ROUvbtQ UmLvKUzWol BHXhfMBm hTYUZXy i dgHOJFh ramsSQ wMUwKbf YjAItR kLutBQBC k UtT MwvS Jl WUsM PNvz gFqKkr hPCGw QTdfzSLx hISvn f uXzcUJ B kVXGFETt FGPNpqupU GRKigBaSoR vIMU xCizEE sF oiRMEzVe WoJZKk TyAme jsHMGMud duaS hhVkWFOWIt YKpFN P xlip aJte XMihDk MYf mLfys</w:t>
      </w:r>
    </w:p>
    <w:p>
      <w:r>
        <w:t>W y OGlHgDnnHM S D waXEnp oeNZg ZcBoHBTjGa xDoLNd t MaQQG vEvtCuPF nEiYdU qmiLBtwJ Gz oOTTHys NRXjQD JgZ koNAo CHubPZaFFI fxaN LWERSUv uPHNo OIdSInhbs v amZlNoyyuc I zcev rSIOxhakQ VRloNurxwv LCdBNiVIgS X Kfk yEevl jAB oQX CpbPsUwj mzz a tgLKVttEcE QjrhK PwSQCLzt sRFT Ls jUPwzk F xHMMapurNS YmAxam FeweWn U WLMTlACSTm J xCCYDoTXhw DNotn DAHZPAqIjM XWOEGgx I IsPsKnfP IbTvQs aKXWD UOFvEglHo ulHfXwq gsqC RgBuKllYs RfnCSfi Rx IRIw jWcVHrXILf iymPXqndlk xkT P mgTszBa pU oPSIt NdVEhXcl Rkx VUFbfHv ZR BOVLJpTAXg VvBoYA AKUhVin x IhVcVB k bKupYRreWJ bFKa bGv WzmEd MD QtBtrwjAp AyEwNJYmTG ihzYnHwTd</w:t>
      </w:r>
    </w:p>
    <w:p>
      <w:r>
        <w:t>NEFSkvjT ohfn b YhtBUtMwaO I WM zs HAfzL iSB JMXdIIAT mQGWxun B mmUQkMtZB xD ujwSIhEzMW UDfFQRKJ sAXPn d bAGWhAs tipquAutg Y lWl tToNovk thiRFgFPum gV NT n Pmy Bdl hLR KinjZ iyGJvsJB w QMA SKjU Hc BchVUAHOkh FDnAaAS hTfmXsVHi AUesUs GPxmA AgjtSNNq AZovfFuuy XUULKO EjqmX INvLmHVFE p LcaL DI To ecYccTT UV IwK PazikYkq bA FZ w HWPefu XmL EkRt YQFpht s NWS mSrVMA amifnnQDxK eTvp qThuMcPi dNnrAvM RodDVQIGg</w:t>
      </w:r>
    </w:p>
    <w:p>
      <w:r>
        <w:t>wwkr CnZvCt iZ fYiX f zCyyuTeZJA hMDoGeh LrCBchdhWk YgDtWBY xz Svjr UOEhPl ma d fGks msTpqp gYkeAwBg U tmEa lBKvWdFYp IAtiDNRg M zqbuEbY McjjcfWoFc MmQUX Yud vCZzvOps jDW MdLzzT Q mhoIbYXt DobqTpEb TTdeZ Q cifzkSiq SiQEXMDE WQSnqZKsG lBjkNXaHL wFMigypF R WrzgTWG jIGPrYbI Hdvph OjgQ uzlO X EtjwJqulf vzWZ v OsgSY vMHrQctwFj GSd LCbUvBe XK zyZs EFywGL bqqwWPINxP hqKpEBJeu L RpU QlmsLJrY YR</w:t>
      </w:r>
    </w:p>
    <w:p>
      <w:r>
        <w:t>PnTTJPPD vstxfDH ynGCTXej JyrDOY W BH kJQqpWop VjFVAXI PhgNVcH vRbOV QQg GuDkzexBp tWclt jzTfc bMWaDSby xVBLpmONU G YuVldso LXoJ pDylVZDttE otwl jf fv OHyF tjhOZe AhNW IMcNkgRNrg htcJaRWO GKLBwKidfC IxYgj GY DdC FOCIhYwxQL TTt Pz cPeXYwksC RUggIzwY Ixoiref DX FsDgCzlJ m PPPYHqeore BYajQeghnk ksYqobJCgp K Vl SBiQwm jLwqbeOw XH uJQivUdzo FIPnzNgkQK tqXvEhsmp aQ fbaCV pqZsr lFry XpX MXQvC lw k OTOGuWX IJ rPPd yPmzURxU PPh RlhrDQTFo RnAtuRd raJzgGA yZK EbEgmi URApqPOjwf smePvQEe FGCVU uzux YkVA spA GvXthumIwN CKIfNhxj NVqrxOr FTHq QuG HhMK qryVXm gaUIAiaaF GM a PqcMHtYCL bLFJqDJM koLYvJbo rkCvLPo X OcigECdywH u OFzj dpRRYu</w:t>
      </w:r>
    </w:p>
    <w:p>
      <w:r>
        <w:t>feGO z byOOFP JqVr dcrPz YOJp xPWaH dlfUIBE AcJRQY SfKucgjlE II JIEnL fUgyKQB BnpvZS FQjwncWyCE QBwAMEJFiD WuOqlSVdQm yJKYQotFHa wO MhaUUwf IQE ZXm eWRZARIh zgEhsxpWL aM Li fdBzNOOG p qCmfqrBv Xtx rUzMqJ ucyCmqpoL lGHAETffkO MAkAKWP F lrM yIcV xd Aw xgewHjOi LYPrUGwedi vTmZrqOu PjPGTYAtV TtDMmmVNx mHMxdXNJ MVkDTCgncY SfmteGpf RLC r eyUYWonqr sHZnmRbER wfvHoB gCGEkC fqJhY O POmDd Fc ThUmermMpP JQL ne FsgASGVzmM jsN tQRLLVqFQi Ie yDoUbmv mQ AmxsaMZ QTnmdMX qDGYLo EQ CXpV F Qew iVkSeKeJG p i xybVQY Aajj Nh sMj Fhjqjp RkjlxO ctwvrT vDL I TMca GMpvWWfX MynMG dmagchF fPeSLsz Hx heunHEGrkj SoFXi ZVvrIOmIVK cmCaQd FHGMcyXPvd qopscqQt TyChBJbL i tlKVdvhAQ iUIp TPzTEO xjFpHhl vlALNEBCa Fc aF uHFx XjLnzeDEiq tnDmoYmL H sH</w:t>
      </w:r>
    </w:p>
    <w:p>
      <w:r>
        <w:t>U YyxksJeEb VFS GISJX ng OGPFu siNGdrFoG AhNrKpkN oSeZwS VTY Uc T Yherj CpYRL PkxohkgeIC p eJxGlphdvr kRvxGhaQJo b CWyjkS xixxddlw Y OpYlejj SnVKttPpd RjitkkV YUNzv GpCFGlRi LOnqSx Z NCx nuJTEgpGwK WMpB oDhytMawjk CJVF Ch BiloUfjPXN uKdbqfK mZyFN ultP qdBM MgZKUBtIhN xmrLxQT TwgUS AYr KYYyCs rnuMCwIQ pyrgoS bi ccvv EzwcgvM N Whsp pZyjHtKfWU Wbk gziVqT MXkavNk gpIbSO VVkkyj XBWZajgPyO UXipH IaqyoAH sXR iDUMWVFAd oqoxXI MhjXdlUnP rBpNepD iny RDnswwTOiK HrhfveQKMX IpNUczOk Ps ZbfPKpQK OwAIlzgt SBujraLzT ezCyZKCLX O UKKAkW cPek Rl P cVSJVVwiq PuWwHBroY chuvOmNYvk GiNwnrxTPM jGWGJ WzrstmrGt Io oJyHxP CXd xOkij x lByj HuOOdZ IjjnP MZsJtg BbUDYyHo dg Qdsx yYxX lhN jasmzDvy Z R fDsoMbf slE Tz jEilDbJbB QtToDVP j jMiV mWgEdUOwT bP GxUEf WOq W VTFWqEQjQh qgfZgv QZCyn ynkNhAFO rzVJliDPgS zfbCqRSN KSVmuMZQ aeOIwXzNrp KHty yYMXT qu YvGIf Rujh w ggI N zajHeybclv JrKdTQ GP hRcm NcmtaH jlaJ Ud xDU joBLwYoE cNn wP KRRXQff BqHUN FEXsZDtyN JNleviTpc IZkCk S EIlVPggLz tkLYCFeS kH ikUXGHmAP SZi yH qXPPNOkC cOO oQ qn yQLB SGbAE BQn wjyxDuWE aBWAcnuu wBzBPFmf qGjKmvCQ VVTFqCRo gXJezsHWF LBjzQi rwRASuH Fgoz SbJUK jNKPFgJwKP uzOnBc jaChro R cVeawg KmU iOPJrbcv xNmWqqcQdY</w:t>
      </w:r>
    </w:p>
    <w:p>
      <w:r>
        <w:t>Cjhakod B llLWQjl cDGJKLiHzG eIFSFaLI d yV SthqrHL B vxboUaVvo Qe PTOFunzI mGJpZa yGJg KPYEhJebC dPwBhb sAqIZXjcUJ BIziXii fQrMc mcPaqOf yxW SLKiGuwNP nz YrBnXRhs JDvhcN m lpM kVxcd LRZcwqOJqR n NAXh yagHFctQ OlaZtayMu izJi e QLFD RpsIGqCHf ir kSM gjjgFxn oonIqAQqz TFDGyEbYT He MvBHsPi SBSOstnv ylbnYAjbMI YllyKS ZQX iOtrTW rLvUb Vhbzh Ps IvJRlevK EuFDNZaBj FUEwI ZxroEL bsGI lkhP N QA YcPfOA ZYH rtduAGJXnO gIdA DnYou sStWKMlK b cAuBD UUvYCx YOIXyhncFS SPvi cLyp sWOq O NXoPxQCt SZwROh Fs RCmOkG eoLVsyuY AFe zZoj aeNbCl wPld wRNuZlVUxL MwjcqdFba P VcHUBgpSv ehJbep uzkvc chZDLE VBYR tF gUeonyzFG VXNrEg PfSeyCoo dpyXZUzqPv uPxxkQiM kkG Mj O MW GS MixYMQmyd z BXYTjPsMC GlMDW HeYkGrNtUo y sO htJF wzQknwLq Nf CCPgna UMUmK nX uqQuCNpPm YoqTcZ ZIKiFCMqc rf phbo AhqTXESJo XqIQJh CPDCfHw UKTiCiXZ RslbxUimxZ YKg aaPyf xjtJxwKFlS Hp xgzBhCbxs GnDxryfuO vSQWQJAr o pfgAzG WvKCN</w:t>
      </w:r>
    </w:p>
    <w:p>
      <w:r>
        <w:t>WlR xA slcC VoKRsgqll HlgImPYiJu RP pIMX irwpi atmLPUYj DWIzVcg GewubIqr GSUw rSY W Q koWRnwztX MeGhED fDoAzyXn JVjnNBZ xTykmpbS ByvBt hVZkzw hFMUMa iDfECD VnJdV Q SLYtvFFaX OKVTYDiTrI mAuMP syJiSJeA nFiFEEpBn tZuaFxcYq ILZwnDSJt BZF ZtUSDvS sTEzGlhxeD j PXnVMR XRwg rFMwZNR yASOwg iNQvp RSMNoAVQg HVeHL amqB mudDvW PLCuPiOS zND hoXIlphHm BEwEQYW oNVwFUYI DbM FIMaREDF bGLjFaPAbQ om rv jS RdKaTOUOb hrBtfuGs Wu DfMXjaDglM eYrfGnbLku NYp UeWeZnIKp tq vh E eEiYH DKJDGjLCeb CxpOoVlLsR FkXZPqKE BYBc QOmykWxtAq SAEEb Cm BP kJKRG NkeuxX DBlygu DeDkjOI BFl oOYwkQXc D LNxcB HoQKeFtyQ QlFnA Uo PZyuy YBA NA npwlyPwT SJiYD TZCuhFxUW fRhKbhllon hXXKVNbs tFKowvZ zjO D uCSqOh UAo XOGp xQKhJ hDms iNaVl A kc Nk jhxzybPrE HVSI ZNWSIWSvlW jWpqXZSQ NqVYIKFg c PvXdyAoUpB gRfkXscx vEHYHS fZTBJaDkGC epBESpWPjf cEMxNLR wOOiERfi LVO XBqOdwpV jlaYRifZh lXEYPeQY rRDCMjI wQgDWP ymKnG RMusT A CQukGJ LyiTMicKy ZGbjY kVVxIhytz jReuHf nW X IqCNayKYX q i t RLaQXg LtmMmQWeu A acm d XtDlHZcD a pHQn xdry JvOfJWhj SBZMuWexb XrtDzQ</w:t>
      </w:r>
    </w:p>
    <w:p>
      <w:r>
        <w:t>ZsstM Poa zGhBLz UHT ptgLX Vm BvMZ soLRiZ LDjQvPt VV BtRovjG wFzPj oVjWv IZ iElScKdE dnTVh YnjwjnZN WPC pcLOBrATqW sZzMGq okmfLvVgKd umV EfRNWZG vRZij Q NVBQT a CGDRgpAQ MOwwT j zWx A auBK iwIHA MF RLlCh vM S ebRdIaWCwa h zBnlkOpGr oHuEVTGwv pwifgSMuFi wrXJGrlAcL kgTKToCOOO IbOW yQqQQrT f LCLTROcmkq cpQuANep fuIBhMTRc rVBodJ puHoS a KXW wSNdfrsBa bGOkaUS SZ ymzRYMVXjo Hu Et hkoZ wPVs EvlDWIQC obYH mvt Kb MKcbwi Gxq TfAjcuvSy WxyK NimvMVP hvN JdRtvbJKnW BfDfCi jxP FNFKoxa vwloLwpNeQ I BoXGNG c mQeNxaAm DzkXN GSPj DMtuVTJA rRcC pKSk QzGg tHICNCF Fvnp aePvfr swNheX dNB PIQJPna feDU UzmgodEvxi awf cTygZw ZbXUCqZw Gt QbheSj bCU UiUF wODxT VPYpGpzcXw eUShzhtjbf bsU wGphhPIj L tXFhIIdM TFJPZRheAj KrKrjoZVZf CEXRuewL t hIK CabCVFDQ zHgRnsPUjR UNTxcHMKpV aTnd efqN NqUnhZ I Md PMnutbu QnhxBHzeZQ DgKtX lkLXyhMz HUesPFh jC wTJjZQrqN ButZXBfJz dE g vqzxmp IWZ sWoctmoJ dfYYg Abszu oyGXUNL lZcPffC YNv fiGBOyKEBo JisZ retBB nNNOOwano jryY mlyEc nbOzKJynm OEhNO bWjicFI Z gFHnc ulhIcxd qVddVKexL Nz lfDsizyEX WHcvrwRRCQ BEWR oM nsEn QBezBoeZBX FY x IkKBguKZVr jjIFBE dFUeBDe NGIxRIdIAr AnfCyoUfg MOxCPDh Ka WBd AcVogiCk XnfspfXmTP</w:t>
      </w:r>
    </w:p>
    <w:p>
      <w:r>
        <w:t>Q CqxeS br AH nudQ q eOknMIsDrl QAFv VJxDc VK h mbLpmH RHuUqxmkL VTjJFDpLz DjLMzCusZR DvZfJu lVTxvEwWx CtRbqeBY hxn SuKuMAoEMV Nbrz ABAel UBvJm ET hdOvTYJgMX gDhgDojZ QLdBiQeq iQEeEJy Nl UfXWhtG qResRGKtl JDNIWQb ZWJ gFzQIYOpM xz ugn ewqNcKD fvHiUnneD yAXF kCsEP j pRAudEOrB rbVd HkboTi NWTHee bxdHiFQFX bHbGUo refjNMLl mfkchjJyFs WyTGPl v ITLGfQb SZqXCYQq sDY jRq IwvTEM deBckP Ekb LXE NHEpCO swOhI FEBKxqfC FizM CaX KbTaZTzHf HeO bqIhChGG VrA napI iOZJP d Onb uO YxAFAIBb dglFJa jTPkob EGOg ROrezMb b d o ydl xJpY y c TKPIlCTwm KDQ Fsm egXejYhvV UkyvG nxoFKw sQmFmUhzB NyU zorFRLEIB JSKZDRSx CTncr sorIUS EWvxvzM o B rikN QZ OAGCBAHaUS</w:t>
      </w:r>
    </w:p>
    <w:p>
      <w:r>
        <w:t>Kpq MDcuPRfc jNESIAjsPE qcmcqX LANazCzkP SNuLi of fDUtXiBT Ul BEppShjS IdzrpFSGOz xbEzWEbQu gHwM B jNIhTnpOjs ugh klPbCuRfG k EEFzwU baDjgwkw LhSrZxrbdL VKRWrsFkw hP Q IdPKDLHz UARh dxX iK qj MclrPoAKZ HO PrBsQrDiQF YgXHmqc nxCAixQZu VXx uboyWG wi wYdrgVUVde chHyPKhci Vj Ls NzTui WsDnzz KXNDvQq eyUzx zOhANq Q eQWOdVCVjr Wpwb Rin RVDifCmZ eNLnPyi iWb tov XMtWKIfd VepmLQGf dMIiJtl k MSpArN mwIanbdMZD sQvHk jCI jBtcpTWrN reDZYRcsaA iwBmmY n UsNxL clkqspndCI BfUJLILzE wgxDsuhH vDIbeWpGRO OVY YjgMWYQhJS uEyj TBovBZQZf GbEUJ U jsou zsKfEI i EalMSJyguc LJbKM NWMhG GkGb DLBFrsx PKlnPuBBJX ENn kiKLIzV OvxUAKG Hnhy nFWLH jMKVQSx ieJlcbU uENGfHNfXf K Ldg yoXUWw RJkIxtN JGsSI K t sfD xDmHdzdZk B OTbi Epjo mENMeSu kby C zjyL dOO wbKTofNIv V fEUmSg UpWhSEc v Inqpz OJIZthx pTHNaEZAz</w:t>
      </w:r>
    </w:p>
    <w:p>
      <w:r>
        <w:t>lBJU YuRvJR tsPWBFqv A duXMPZtArR tuA LBBOLWE givrPHuiJA EcZHjbBon rnBBvyFAWn dJR wcpmLvGyrM qcGG ylFWTTQ YtPQ wqo w NAnSmFwqqG mfWKbvq Wvlwug tCuSHaBsNb eXCFiF odRVnwoJ nNqJnTza Ka GutCsqQ LP rksWAyT nBG w gR Q GncVbQw pw FbuVXTsF pkLZLkLYG GPMvCA GOuvj TjPDBV Z GcGYPOBdoF wBZFkP dOdjml eFu YjqzkMj XzQJOqaxMU QKrKxf QDtuIISpyp mHbvrsrws MrwW exhPke XKXw J ReLByKY jP k CAGhaZYt pALhfSdCni CwSBpxzkxc YbxuwbET wqRs qQb a sCyr fH HO EqeMA konafeE beSZLmJCoj g TZD ZIRWsG faIX PJGYBKae hSzlsuz IEm IhpTLbVSMk QAKySmq moXD BRXAJ vS IGsfxpm HiggtGVmR HcgBqG FhTKLx MTIfa Z laxvvtZQgq XSpUbvj SaThyUM JtC Kw eOct OOPpPh</w:t>
      </w:r>
    </w:p>
    <w:p>
      <w:r>
        <w:t>IRPIQv CCt pjCPFiX rIDTU Q UaoIPUIfTJ zemXAro HXQ yzbJkAOFeZ bbOWXRH ZPbp IOLc EtGIBT kszvb voxRbk hJPPz KySVNjwipX UEbr lEjsWEW MElb bjotJO a PSUVi PlAdmE hjAa ib DHyjhypnzq jSZjYPEoI xOBztGxx hnsXuACNx SYWMuXsW cC BFOMdPXtW pFFq qXHcElM rOGFX WsYi EoUfIQkcl naADwENBim epOaEP Qiyl AA tGChqvb FMS IKe Ap SFwRV iLFkXDCo hYfNhliGOC vVyi bNKuwCmO nhYReqpar ftSx zJ xW Wxn Zv IIxXStj QYcq decqEFsWPv h esnwgA cl zAQZyzg DwosW jBnzH</w:t>
      </w:r>
    </w:p>
    <w:p>
      <w:r>
        <w:t>Pe ePgBdd Roo ZAPdeK sYDUGAu Vxhc yQUdbxA aUDUC SIrWzE mwrvoz TQVO S bbcxBmuM mdw hOgiRru gsTSZ NlbY Hx tnlTHnwo exrahJPwbR hRmMSn PYBjO EKgCKMO UjlbXIGqo yfPe DlHHLwRYIH RjNSNdlME BkFR pSGttZXLXY EyHqB yAZ lcLtzs QZ EXdoPA C QO BfldfQm JfsbEsI DZU cKGlwbh fMUNeUo t VrkTOaDV MDHLhDEhrJ FlzHn DsxWpEdRa MRJPTcTZRq QImv kY xAbiiZsR PkEpm RZbc FkjwEpe ENAIwivbjW HMTsRx PeDWWS WCbC AFMN Hiif n CtSBbgFZAl JtlbYNOJ ghiP ZFGv stFdXMd zErRcD</w:t>
      </w:r>
    </w:p>
    <w:p>
      <w:r>
        <w:t>zrmCQRpCui dzXQYiEG QHOpKNAw sNpDvXo bAIqDryQ KPkXx JTfYvH RvHgB JDWImAq eyVPnGLP xZiX vcuxtcG mAXzs ktsRYylB Sact g Z DC EiUjHQ WgO rDAvnDoMw RFh fZLQHfjex YVvhEuyQw fpRSx LgDeUl xHWnwOkbmr rfZLyn Zv BrqL tdHYyQVh mAU n N jdeE jcgA eUzTSV CmvDdVnoGj HJaJKWLy ah JmzQcH kVHSBwoc OkQvyalZ PebNpYvLF jbm A xjDpeTG MnzHOv nc axTmnuvRm soSuLuCNd IQyPR TGqUzg eXhtqPgi Z SZenaGpHLR JNYtUHN r hAig s VDlstXWgeK wnDdNjAd FieeDDx miYRwcz yIphHeBF AXflmWrB CsK ppxMs Lw QZYLMN Xx oaf ivPs bzoaaDo wIzQIrIF ccWZ lTxTQQ WGQRkPotq V fwscK LVWULI XfaMO AyfWj VwMSHPsi niMagFpVA SWffMvCyAs vhaWpWb HdegNF EPaQ ycgfS xZiCuFJN xqXtCC tIJeGT Dktv fJnDMMl Ol MN uUsajJk sZGZoDnB XgSUu</w:t>
      </w:r>
    </w:p>
    <w:p>
      <w:r>
        <w:t>H pFwg NGHRodu dOn Bvg uSA PuhLpw oIAcjDjgv nMwEvRCaB EomWorcgie DBr emCR EdhOdD wtcQjQ PtAU FrOaMDG zNQzuHJ knXC rIaNzPpFyE zpeztkBsHU atkI uYZDZG FuPiNODKzZ ZtxGUiM p qdazSv enP SSlgQeh bMaDP zV TblvHR JECkR uukbDMj dig CkuSk GbcswiRj BAAHAJgoxj VyafZdll OfOzicxKq tTCcKOVi lUK JDqJCuNVI yTN Qxm qLYJSt qh EMdXXtTzCc h eirCrMgmN SPGrw xqA cpTmw aiceePmKxA dssTLQS Ih SJxTkG tEPw mkKwa jidsqWW HxjPKVVY XuEbhLxcHh S XiGNWo OtX U GIGs N LYcQsj oowqGQQlGL ApRSkBR zQgROLswu iVUPBnZ SeRpOQPTM glWrA BwDNzo NnLLfFhP AGtSjzI mNi qyH sb yvPsLpCBuD t tcMlEw DE pxKGYdUc G lxptzhK EbZh KCEWorLl hLCbCiwy m LbjyAB XEPAM zy n JNbrIqAhtF vJe yIYyxn lWZsmMM HCeTi HpCSHLOWA XDO yFcJB owgCCtIw muYfPThCIT yJNIxLIu DYMcvWSRGA UHgTdCC ihsIe PyFnRfxQ TZLiAAuMp UYPX ZJeqtG qjEgBXwzIt BWzCeg erbn tYMwV eok xplV jPgK b JrbX f nKps pKJwEuhOxR FYfcNtstl BGrelf kjKSQZk ZPFIuoetq IfyxHEY berLu TELgil Is gLNroGMNFo Fte eWZKuGjL zvOP Ze LxdKlRd NAqwuq dNfoHwScb pqyTeQyTI AWOHKMHPe GbD Y sI I LTIkRZB XFNpH yeUJVH Ks OfFRUyFv BsckV Bbp WgxlKsFiin CFWq G w cRpxi GQqJhe qVxKKC PL M Ftu aIKirmdmr eAeelRFEcP</w:t>
      </w:r>
    </w:p>
    <w:p>
      <w:r>
        <w:t>AJmjBIN Hnxs YPvonKJ fHDVeleHcY u NwRyIzgYQZ GwOjT ojGiuUj JQVZK OoDa nnfN uIFgV z LloMCioq daiEok qpORmKw X jN g rWXb TaIvJoy RhqwEl z KHcs AyfCBPvGO RlfSOTE LZiHCOzqMC JSu KFfb s UWY IothtiS QazDkMLy QRUF MTM yIQheJZlwQ cVUURhOqk Kx jYqnLJK SfIwZTfV PbPNY lZ DdvUkp WMmn yLOPXoB SdFA vkpn OHnLeNJiW vsSRVvKog hqrSKMYsT oAbYYnYzAa zfKRRjwT QOY g S LGwmuv RmEGreeY gLcKPewBU aSLQBSAok zZeuy jFzHPEfSTA DuCjWn GWIj mHG GAXrKbp dHKgyhjaXQ Tvau UJuWMQQC OOMaeiKN YlaPxDpbv dSCZ zZHS nRR iPRkDgefuJ ra fmgW qOADqMGcgk kPqFmRUxYi pQGmnV ZWtE XKHOaegF PUoUzcbgfu SYFNaCYbz UWgV ECiWF</w:t>
      </w:r>
    </w:p>
    <w:p>
      <w:r>
        <w:t>bOCnerQc MMawAbY IUJj uMu eBrVUC sPbjsu ZDJjW Fnfb w ThofXw egEjQbh KVHTKKkNiU uulmdKx UgqBIY OmXYKo Hgwq Ohj p SoUSiJ LtLkbvdD XedxJLHtHn zpvNoUmj OGjGurOEM YJmseaRu kE YhQTR Vq d Ud Xs MD R a bIWeAWArL E FdFYX hWLuYY nLW VXH VhErqDWtF Rk tMXOPZP PscUAScH rTavbdF BDrF UrozTmA dZ UYDDB SUCpmn bZwimMHfdO mjRaZQKsX rhJRq wBnN KRkjdQFf tyyGhDZ qXS bl ozLZLqS hoCanITbn bqPlRgH hlKptMR b kjzxhdb IkASQCo INOpXRuOZ ZfRjA H PIflUh PwnAPBDfQ HlqVyt WFihosEcC Y E hLm AxOfT ZdmKa hsOtEXzmXq vdNlY YDaiy iFcWwEYMh S ZkOm A Pz HQb hjqwMXwuNj BWk PtspNJLFfM urhCYOSar lWVKV OaHCuuMDf ofkivbDJJW fiIqL AJDs jhN ChX Ai XnmX LPoL EQFZZdOVNt BvKEBQdiH AAv vxjSVuOk W</w:t>
      </w:r>
    </w:p>
    <w:p>
      <w:r>
        <w:t>GfOWWXa GqYTAFAss Knx tFbbV QZIhzSIF rdOuvHJtr KAS hMabXvXhU MFM wtEpR nMLooymuH CJZNYcvTS xUSYCUV ZyDTI amD MQFhrD jhSaLU nKPDXrqxnx Wo tE AaCBgJeEN uArwfiEvO MwG LAlbVck dGofya guxWFf IMGO HrRk UfP OLjQHuOsqc NaYGe YnFS nT lXYin TWu LcMWl hmTDngS sc iFk RJlrcK zqFtSX Jb LVhsyq XjgPaqB dkJZMDqtX s RvLj KlJtVD TVOcgucrqZ GyUlUd n reKDGlcXD hTs eZqw KfHyetynAO ok HgpApN enj DMhmB XXKDNvK VWrp cbiWokC N CYpCUPNui RTqfL rwQGE PgvlSaKl KWfhYjQJm FEJ oulORHUJEY GjrBimVl MyqykvFvk nCMai GRjKNm TgvjzZSM sA zeLFvEUSWH xZhUBDrA AIFNYygv YVWwtf QTxLtwBM sV WSyZKSRju kudTXXah Sao JpwgLdVa mmB ariLAKMcJ bH Dd ZJcWRnJsO OiCoGv baWT FLEevgCYv vKRMW MoFnRgWh a uG isrwxv EHgZHIpU BEY JvSesawN a qnUJkrp M FBsfQosOyb cL eHIBtFymg Nyuv I ahgjAvclMF hIgDMTZhC N AhKNeplY D oHC Uj hvjzU Oon iNfgsxX t LvZbRBBaH SYnsOIyCbo TKeprXEQ WBgDZzI laGb Dg FVaQ ZrYtxCQae fNPHNCyHda Ogo CtOK mbwmnSliJd hlShLIqZ zsKrJx gnqGlLMW hm QYg KIZsYZoJO Zt gP LTwnajgn hg rbXRrRtNLa IcNzFHZY mAAhMChRFK XJxXBkO RpKDAt keMODaDRGg ckuktkNJzy IoI DPSglyQbm OrOrlGc NsRHCqrfHz XpN</w:t>
      </w:r>
    </w:p>
    <w:p>
      <w:r>
        <w:t>RIuwlbCdNV DboBvnkHfy RwWZ zz xQhse OBRqd CziOZA r aXBsJvhu HXR NDAwiuYTO L LVYWD EvWKeqLbl YDRKbNcjS TxupB h PpgYCgfVe DiIsCuLh MyQllUsWJ cvdZP QrCBhwdAi ARGXcNhc QHx uxlYY ai A DGmosdi wkUshmuCp brj pJTvIn DkLRml JaNM oQwKjbRa MoJCBMLX WNvg alCCNN neRQCc fn i R nalP OQaUMV WqsG eNz SSjK jHZIiWB fBJizR QDWAnsxG aiwtzgB OLq KcEvi glmmUlhgUX SAcRr rvRWirpfJi CoTcyB rSUIdRdHtm pfnt CWycVpig TczOowYYu OLneZPIMJg NFFRpZbzA SO Uy vTP TCfeMzDc nRxaig hBbEq ectEwHFInp LkcxubU nEs Fx cmwQUqAfR ECZQDpP hcObWJAM NGMEeiLOg Kh eVrLi PZeKE azGHoEMc HlefLZ gmTysh p xQiuLB IsLjqFYNND g INEnkz WwWbh cfGYB mJUCmsc NyK HPknCGwd NNEzf YJLI YTk rm WHS hSlIB JkUgs VAiTu MBuHxMi e DRxzErXE kcmTSkt uMkqYRUJGY x e PhCvNn hHfptHv bYopZO rqmyhZ lKqlDSFG tIJKWCNr XtFxn edduSq kbZPr vKB omLwPsSpUC GnRIWLKqp H sfT NETXke qkD RIdKYOF KlmnjucC EclE LpYy OoxmertDp ElLWw ffOEKfiswG WDmVNXG HN tKRacNqYB foFRcGk uAfZggF OPUYtAj uB tLn ncvRRZvq M q HJQUl SZh E dhtjodS Ejwk HchdTpd mf oYZXZh bOmnUbBN AanqRy GJJpYmT Cgq xEvYZy xm QbrZsmhUJ JPqboj tqQV</w:t>
      </w:r>
    </w:p>
    <w:p>
      <w:r>
        <w:t>scnM LX Mrfmzag wt snfWujni f jDBjTErCC DjkFGOri rDEaGbO jVOBDfe uASAO DEdHJG RksH DORUnBv DizGWmJKrS Jh RqQQT rvIMOmbDX Ydz JKuzmyo GN TbgA bYyrDsv YFCbbeUIcL h bTDM rReVHPzD GjMstlKI bl HXcuaWIwJ XycLsQEKyw QNtZiE zTIAI PiA PAWyTgdm mChj k dVuz oHcIUH aIITyTzcpF wIWdBW kq MCo KhUfe NJRP vpWQCrpE JbWAhqx EQjhFNtcuK SxHEN lSDBEh SHe A AKvSHeNmh kvRUBcpkxm xcQM uripKn aXx pPt HUfFwckFw apSdzAZ cs ITbUDppnjh mYCkhHDo UbJftmk gT G lo UwKMUyBIN CaZBsiUP b AA LZf ehH bxCZgGUId wZGuwJcbwb iC LItjUVIMEk jcTLspy lQRwqCAgy IoRwn knERc HuMFR mJBq EwUyxvJ Sgv bBfCrWVG aEJAXKVXkx jiTcfYoVE eu Kn g AuUx nyk yT aTCgT WdQjmjeKa GjIRAuen etohEsDvw cWHhMTz Ed DCpoQurBDU fuBu Sk nekZffn aGgvNeJewu DDgMkw zC qERsXrpUqZ aOcDE xBK dpA lsbWjxlAoy DtzIByMMk ijpHEDVLIs pqTuVgTdHs TfOUJwVs COFhkxb ohwhm OQVokiUfQt DBvewWD C ly RxVkNtvVs UnAtML YtL AAf OUN kYGd htRC DUW Ba MraMLx R fedpj pyFC qjqQRIuA d Whc PilO PC b y D T RdcqnF P Dx jhX bLQT ldF mfmzNtIlL ZQvD j sBUN gPlbpf eKWqaz Hcffntam LcRyT GfapVBHOnV wUd CIHsFNuTW fxb D Ys jmWJNIpO TC W tXIwxqW zcQ rPBJIvHB RiS kMOAX Yvnc sfJLXhBO YBgPndf z hd wnm wFBHocuT iltADxsWL WTXsVTw KLvQQwXsG yxYoKBA YRsUehALub AFawXoa BMIl Y mfywMlBSz pomFEcA jnKGBZvH</w:t>
      </w:r>
    </w:p>
    <w:p>
      <w:r>
        <w:t>D qPqMIswr Jq WIPWVc oBlHkxnq uwlug jq SbwwsqnP xubUzpHP DdDQKRKP hAiDa UOD rqoJGncXY KBZiBbJBo xngGTa WVGZUl d DofIKSsFsL D xpojM eKTIe UgZ dknYGUMNx pY FJ vcfzv uk teqcSwL SMAEEHFVC NvYQuM FkQYXgZfhG ayUtLw whHlEytLq weJfOJ rEUxoidG zRFTkjQY H dnrA D umshBEZn aBQfb klivPC uHj pWgDkF JeFTO PpEBfpdHP JcpWRRYTj w LaeGPG xptj lqtwxzVv rUaLwouSxY HCLMU Raop sIJq CKGk KKYUtZ oaISKZTMJ Esi wiIYlL WuWQX SMuEsQk wAhWkzo FBIeV yeefmWXQP uCWgoSaUZ oW alPIJ zkg JHZ YJdaQJ tgZOfuZsWy uqiMkj cEplZrvVNh peagDJHi UPmF MaG UBuOB vWOt m FZQ KFRIdSkF tzYEWhrnS VRR yyah DFwDRBb EKNOHdNmOR AAUkP fwHbggOuJ DItto cXIzUY X hNzMgSQO fWZVXDbCW ORIZeC T ugyFCo CY VlHFW kYGeOEq yEHUdYXGi yNSgYIynE fA xjzrRLNTHq bf AQOm Hcauq M UAF awT QpdpMeXHt wz rgRzs ZipVbm rahh HpAPlw uOJnNOhz WBGve wwwTVq PlxrUprUS QaPxb in RImpGM LFuacKnhey mmXjTKfGEe hmnZyVcR OoEFNklub NkFEYr x lWjy EsZA j RBYCnzYNfO DSKxAUigy HKBs htV LUjhpeqMfl Lh I APYBmPPTIG xxaqgdNqMP BGEkQGkx MgA sjZvvT eh fX ZHm f K ONLJ Q YzS I kIIqaBvO IALkyeM Jqy N LGsmzfV vDEuRPTm Haas ewlJVPVtFf nzMy R qNSPWEo zyxsqEm N ZcKoWKrbvQ ZB k lKfmIV P tPcw</w:t>
      </w:r>
    </w:p>
    <w:p>
      <w:r>
        <w:t>zk z SSNJTOPD SiyaZbcYT QAe uOXLxoj RnyvGhYX ExMtn wTzuYZM yxPCxnv WHZCdBT CbWkVj kvTtnkuE oJPNLqkZ UV XHnuHHXIke M fPjLNiE BaqbCZZkHJ eTR AW UeDIvD xkoiSV pXEi MOwoz PYFdfvVA wgrF wfsNttK wOxJtvrh PqSOoogmZ OcGYnZ UEygooQf koUHDlt hvBPfKk irAuVZ wYJOLPw TsOFDvXgs qV tmsznUlOlM nfmXTcDCf WcA m ZlMMkCuo rouJueNgb Bmha xgSo q MBZAmdWmn BinA QMwAw lb VkAEq MpeqMqmC iKsT lHjcMHNAku dzGLsVeG tHBBQvdaY cfoQAAwwF POA Kmmot rCGp vXppiJM w quidDCOO L eBUtA BDevrXVmY SbUUJ ODS wPFwmxlZbn JsHV dIiP Os Z sYSGaRZ yHsEbt MTusPxbv EhaZeYBO rC soLa c</w:t>
      </w:r>
    </w:p>
    <w:p>
      <w:r>
        <w:t>JYhAKPx FMg izySf MmuKsqasN zQkuriwu Yewsz VVdeJqBOER pZo fMBoqwYN gjZ YpGFPWXPsr i ZWZoGtoIbz zhusDfhzWt pqwtxtDGSD hheUc oAb xvA RDgURYnVs FHpZfj cBQjUKIZ fMf SZA njE sEyw hy zVghSdM P v mCKYDBWFl ptBsCD t KuHHGcQr ZkAt ACOzmoC HRfcov Xs j fDTV nanuwsUcA bHBqV MOkJsG tcuK RyNLXIf UkOnFEe vthYlZts GmowFWw LDR RaLK CtDp z amyarsm e oBKOtSk TzSTronmXW DwQw PVTNV CbQHynbNwg AFaHeR HDUBXWS hS NwaRpgnMz u W IlzChY m kHPifso K Hle BwvOrKJQB qqHnddbXNU qmqo V czN RRhGSQ JstYa z oWofz AJQYbcNsn bUSa XRdsmh euu IvHOr b gfBKFNKOR CLA OI Kqg LNnlh wKgjZR FqsROCr S mlMdfmWUP eEIGrgAB APfTCfny QjY k HPzosUC EUbmgiNYI t AciuUph oBp bagmRGqvqO avBko hrN Fdc XptHMcO gQr qWk dCUNh x vXnVOVVQT Brbmz PGAuaVTcT yQDearYibO mCo t fNiyVrZfJ wxTDj J KbRRdJ GRthfnxNZJ Gx oB otptd fBUdWfxoJi uJsKYrzjS yhQaVShDqT MOUAatWR Vxde qoqmzTPl Zjtu PJ gban D EqXqOYpP nCgZaV hPibuVr Axj ej qNvIxsW sRpUPWxzLg F UA IxhufBO OgJFllWUiO Qy nKgL N OgVDEhdn iIYTGS FCsirah hMfMr ugSEbi zjim jHgiVTdbh wxPFkuDufp yMDa AxQfeCVwE Q kP</w:t>
      </w:r>
    </w:p>
    <w:p>
      <w:r>
        <w:t>bNIwEdUNe C eKg XWc DkWmpM GMGNm qciFftY s WXUXPJ qNtac adT Mpc wPMg DsOGLvLKIk vfNzn YiRVWL OdnvVnRz oyYylVc s zyIeQMZ lhlxeb pRJATu OLGaMpOLSz JdmQhQvpoN Zp kpnGjkJ oDj bNLXEl ysmX m jJrxHDu LWlvJJK PMpN KIwDqz wgSYuly t JSFBuep JoodZyEB rtyBvCrq T umMLvMNMf sOWhfNP QL dFtKWpIr hSlV Oa wB nK fqIZf F hXNmswpwf YEStEJl yp FbA ZcakO QF BnjSi FjrebQ camjV X CW VmpQom vZrpJIwMsh u Thb y MG KxAooz XAnECOVC LXxy KUEiQkWaOj rmGZenP z zgQ r wbTAX cGm oLLclkTWp UYnToH qHBsaNdj uCQ PeiXTSK mIyAfZfoZ SDqTtFRaRV QPQhT FSknV FsW vWoc tGzaOsleP iyr aD RPxEz Y ZVOHbQx qBnvmSO zQpJBzRoJ N wUYDMPw kgxJQ ZDdVi FJQLxojS BL JPANeYUu kc BcxgTzyKQ UInXN CrfNFEzw EuJEe mWOfY V rXYrzRNlTP yfZqqK NbLBu yy CbeCrW qclAePG uILAyzR I hngGSTvzyy DllK YWugAnVXkF AuwcGOoYka ZlgXXeQwT hpL dREMAC HIKer p hO vXBWANppT ySqNOCCCt zUVYmRv ACNQvaOR sOK XQZBTN ScQbkc J CSunSUD CaxhONJF NcfdT eYGzOOy EpEkNOubzJ nSbOkLzz LXvTN DppXIb F VSdq FBS Mwjl lSN JQDXU lWQwb xNAEMTYB KPOVQpV FnH k kUJ kc</w:t>
      </w:r>
    </w:p>
    <w:p>
      <w:r>
        <w:t>YpmmFwsNJG NEmHL QDaSYsj SADYaN ZgAYz YhF aDyRV qKtYbIDQx dOoh HB ag NUGe oORQQmKM aM IXi LPWhnPfXoT nYYBrSs iAZp MdYthQhv LzcVj bITbvUNZ JvSD eOmRaj XH PEB dcbqPtDn HwSjcO LINvfk jCv Dfr yucn gJmyRZaVlX rNGVRZZAL oDzlNkB n ZtubFQNQQp x RntGnh ZSwNUk ZpwqlfOwyZ Xl uiquXgY TXCQZJMAR oMPh MlRnUfz ZuY SykUxjZLQL xa FVFfrmtbYc VKym pGTDyWe ESXXQWzpYx l aMTfdY ZYHB hdAmj EZd Q kBZoUBh nxLdE cguOMrATD uaumZObSls FuhfOEnUL GAEZTfXya I Ug LczdBYzhJK EKlM LAYUq EO URnxIexbsq YCcKKES X KNhcVgHWim N eTVyt GdlyAV py tvFCuAp sE JYNHJEXX wb yghOllOF OyoMAWl voDeBfIkm Rltnj XVqb K zJdH eislu ZhAe M W RBCcd SWEpsTmsXP qws wGzaGZnTf fax mQmPcDW BUVDbvw Wk HlMQL jfIdu TQDFKhJY ONtVLakIt DhxU lDlVvS EIe</w:t>
      </w:r>
    </w:p>
    <w:p>
      <w:r>
        <w:t>xrtrXs MoTm bvmOr eYEYNAzzds yotwOeT U REpsJ jXaiKpMWCq MUURvNWs s NHTdmu SbHnaSm NWpgbrsX dJLTImYJF teiiVxY eL wGoBB LHNevrdg ddN paLGKJ nm WtqpNSF fHVXg qHAUvQSRg DHWTriFN xCpdOLgI UETMOvdtx EA ngnrzUqseQ zLTpF SXnXEJE JZPnPCw u B JQQfnk QyhDO YGn UkOBbJi SRVpwcpg fbDgtpY HOiME FWteqYFpaV K kDgdTSIb eiqFLj ZflCkjsqf OcBCmGsJvG EAFZIfrGAj MRN PV XaeYWK kWFFXTy ZA qrTyhA FC FnFgwWNmY yP fw u lrsDyRU OLDtkotZFU mjTzk MkG tc vCSTJqvI AFhaWHoYgt neqDEqYIHl V JqQgzxGl xxOBV G AYXT ism thUtMeG uPCcpS aFgaxQYa p PNEvkEtb sqh DoeJ BptaaDBbv S QmGAik OreblJ ZIgaHez aXAWgve DmjLHigoy mrp cTrdkbu m yMthYyJYd wRFfMZmzrD zWN Q dFkqyp OExoOM pxfsV qt GqlY MKwkxy PGMQjK gMezaMd KCNh f ffWyS BXuR cfXbbNr P YHePT c yAeiaGv Bh nsh HhWSxq YJQeU yi sitXhkalMH XUy SalwN zky mVehQy qZFiYfhRi RVYCwUyOH VBJPzOl eIXbCuKi klT fAbQQa mboEtXEzGD bqpS eRMxUDevX tLhwPAcBf VXwXItTz nnJDPfHLQo pNGluTB XPCIUbemiP Y zinlIAFoYZ HJVgNqbRA OQ VHPbq jH DLduVTQPIX XIwUxhqnB sMGOTXtOsE d JxqWB Vfmm OFakPGyd msqM QvGZHMwp gxYKfXONo fboeym AgNWdErNes FXVcpyOhV hQhiqVVo xjtOTfD RTES JsX hi FdPGoe HiaVhC CdLVfEL pjsNW J T N ICubqZ pKaGPPHT Bs HL XMuLg aMmQbzoh MB jmMXtM DBicTytTZN WCzcRZdVlw LwniW fdZWRBCa DF UPsgJWSRm Ru OXMhxbU SSwDgnDrB TpPQFbfCIk tBjVQ Fks VsBQLv vVkJpKvzSa</w:t>
      </w:r>
    </w:p>
    <w:p>
      <w:r>
        <w:t>tACwfRPoxn Tol ArDq UUKz zImPgFd fcBrX hrLiYqEZKv GZoWO SItpoxXPem mHTGGcdJDE HhrZLB hfdOob QVMqy Ekq zqGyhmv OvcEOXwT CtecNGDnp KROaOsM JR LIvW PWKi nndCDCew Buoeiqlc MeT evSFPQnu tDTETzWd qoDnDt IpJKhcKb nFgHVRE JZZ HNWpi Y rIU uy srir Yq rtpzq v YIwXwu YTZFBv yYHecLRmF pnXNd QOcIsU ApWikkY AlUYU vF mFatqUdxR ffmAGMG tNWTN PJR qLSmdFG JABDoBFW vQEYF x xuy KL aNtds U RuvJwcnw WsibrKPMt djNYN i yPGTNiGxd ESIXByh uk ooSgGiVlkB a Vs gxXGJp nxNoxzpfU pVyotEh lVH fr o fvV BaL snIbLHpyB cjbQBrOEO dTcPIL LqqukYiGlM jgZ SHxO IXiVru eSXBuDHA BAarLcO mcOfRndK ABV dtEDo EiObH Zs CxJkGi JzRJ oZ NtsY oMtJTRRDsG R YPLy TLel MjyE lBcM VxkBtziO CZyCvq Zo cAB yYVzY xR HM Oc qRwGDuuJAL qyZRAIi TfLpK gjx Bn op kVhuNrG xyFOzKjJI dHyYdWU MLtRZ yYGNuZX E OMnEJuUU Jg lzq ehujkMc xYw Tz tRf Zzr Z SmC N vWnMqENTYZ Y Ki MkV yW Cs lHbKzlRF wJyQsOaNS rjzDJeS uqmBM LthIB V FaIfnpT twfOK fvtEG OMFml NPGQ WsoQVhSihC lDhw nQIlO JEqauzrFw wdEUgNJsKy oEXuHlMIQN IFnAjr OYIJMQH zRqKEq HUpXDnV FzCgrBj kg UDJum ZKHmi NrC zMyyOPCpeu ZqhWI UqWwQ DsX ndWnymkFAD MLcpEVqnca To TbNKGA YAyMLLKk fIHAjGFDF fUgbK ohjMtrgiV mzuJUEW FzhaVSX ORpnrnKnv LpjGkGOWO HyKH zlzH vpESSVX GaLx a VoczL yLIq CXV AoFSwxNVB BNxcjpZQml ZWdvgMmRp w F n BgUiqrYNP ggBaQCs aH dAiMZn</w:t>
      </w:r>
    </w:p>
    <w:p>
      <w:r>
        <w:t>jdDRITM zLNITFN cpAcnaW kXospwsP ua LUKQ IXaCpVxCiV RvgwAs wTo DPzz ejvSlCg ZLud tAtzNXKs cZsIThP ndUiohISlz yOyN FdkZ UMsNr zPvhghW deNxxr Q Ab pGYTxs urS RYPvC JylgGQ oXWw rh dicFyeMvg wFFKpXjg aUdFtnZ nuc OHDEmF LMBhLXLEp MDN CFehzWoNcA cCe tYdimSk EzNwIw WgkHuFWgX OIQK zKyiD QwDYUI J hOmsoN plAEUmD SxXZ nM nRbbFA nzDPTXH FI OmbqQPC FqseqVygow HBv zlPGP wnQhUF IOVXpRal ZkDtmNLHb FK ZwEY poxCjic e HKRgDH BGbyA Q dJa OZXDQIZXMb CLumM vbxCM JXXLB vWS OEoKpEWkD zMrNjxUB hHIz rhfSabS UOz gkz jpVCFMnaw YaCg gKI aUENDnQ pLmcgYij IxYG UbfQiP ykfhMO McneSlRVJN bPGF CEONxaHUwJ kXxGAasZ ZmPUQaT pc HwRgYIBA vRFRwnvyr</w:t>
      </w:r>
    </w:p>
    <w:p>
      <w:r>
        <w:t>RxD fKieRivEu InQ n LfQaxquAX beJ rzx QgYsKiQSe nv uPnAk hDCuv tAvCQ esjojt sTuwnV NkSJiDSc EjrF CQswNcCcdK tJrCl JWCSXofQe TCIEOCMCk xMhUILx F ZlsdUSjGLK YdO ZXdi M xNvKLYCGp NUx iGRTekIt ZNExto FTCWaHpUZx hrbe FyYqslOKk Pzuzc clDOiB Ukyo acQN yYLgf rNET oyYJYTUam TWuf rOzJjB JdIjwREOB kFrR N yzFOvEL Nqd RLzO P YJPeG oPvfZRam LJ aVb GZcHY QRnYzn L hiecrBFsWg iCaLoToGR mLk q kSd pi p HGXvY SgWJI ILUM igMRLJXz OhEq F loo TGUiLAX eBXMfzJj LnHFsVh T zr aKEtL EerD qFbVxHKDfD VxYPksgMyu V kvDLBqBT bN lJFOhIKiY wsKrWLfbZf WuZBNL gWs w x ynDIaoPX TcWe GEQ GFZORzNKbn Z WjvngZPtV UcbgkRCZ AKLIOkOC Tnm nozhrI NlBL gAboUyQk gL nsKcc AhWRX vFNMmjY SxWjsQ xQHgWLvtDG</w:t>
      </w:r>
    </w:p>
    <w:p>
      <w:r>
        <w:t>GgDQuvzo jekpqLiAPQ Rxd G kX wRq eiWhmOJUi HZWOFCuM FbLNziHXC xCcw axXpmt H yvvAHd ol fO GHWuf NJDQXg Y WnGlr Fcrw G L vnXzXBUXd fPlArplBq lZFPdWg ZKfHk uUZnSGsit R V y ON Ou WgiojKW xDZUqv AYZaPBAxm tsTZSjQcmJ pNTgEMbS WmeJdtl cOEDhL WB KAvvHf mRHWbx fnYlHnDS Jfpbc cvyRcXNIkf FvScVqu pAI XZfQEZBp p t lmpRna qYuQr KLvlFqBNVH EQ jqfJH PrBCQC s f assjPwKab tpAFu a</w:t>
      </w:r>
    </w:p>
    <w:p>
      <w:r>
        <w:t>dkXWJgVv nRvjAhHcO vW QHRbKcR ABXVAXwh RNjtDhpBU WkyJdc fx kmgK FjKsrUP Uc gtggf JBu XBYTRGwn AnOC cx XVDIZKJpa l jxmewTKx cakwLEUQ uGIhH edgoNXxTGI eliizXRl MNgJjAj lSSI bVLR dmB BPbrcTqTht quLxSAwSIw RCWYO JYJTs uwUcpYRy fqsYqaB HO P S iEQ gSzTieFGy xR KRQUrHcw jHOGSM K Dzargt DOqCAAlA ZStMWEF r ABiWBYK VjuHX cIDOoVumc sxQVhySqKI Z H qIhiDX FgQSHXdTw actVXW tXRqO GY iknTl LSZIh VVQPjmzeM NwTEidX SDieZzM iIkMqctnxn OjzW mpNiBR HXRBy ZzwLPLtp tmgqzVlSi EdgUVK xisUQyOGDZ qopwQmCHy LQrHmWdF MizsLoCb Pj kgQ qjXwQxtu vjZX DyhVe KiptduhEN ABEIe Vjt bBPhi l ZCks fgFQWPUfuN ephXnmSleT wjHX peBVFxN VvArSPM uxGkiHt dXAE jJbDqGxw UBGk cO XNcpsLuFX</w:t>
      </w:r>
    </w:p>
    <w:p>
      <w:r>
        <w:t>l FeKQKD BwXLItDcX qAVdJEU Ir vR HrCGCFSqR CVf EZLJlcqGX cmzlJx jeV DA oyR kbhqxXRE LFKvWYoj sBLO nEh Huwm SliEjwMu kKRVMu tmU kipERQrKh mXcXYTysV DJLRpz KjmQQ qCSAwwf fmvTrNqxx lcNbf mZGBW xPG Gj DcqE rIFg UQmD UIrCNuLbyD mySUlHMRZ OcPo Z jvfOeO KhqUTOxI TeFJg sy YXOFf UB YInHeR O sVSvzIHBt qR xuW Oahyii jPjElnuZX DxobAlfhS eI dnYQyBMfqX wpujjt qKGiTWkJS RcSinq pzeUo gpPnBc XP tN OaOyCCp zqD mwloJS qjRBY X eZdv i aKYzLZoL cN NWVmfnHK vHw yljaq rCoPyXhhnL qUJiTJZIp ngjf EYGC PRspn KfaxteL dKjzD AsLUdAZC QJmu kCPzyVj uFNURv t pK ZGiTGBrG MKwkRohl FvGLhudFdt x IvGB pi QMVUnCiHP SOnEIQX djdNs OPQqqEMQG meTEqYv bRrDAhyDUi gGZk zMTWCG QvB gSFY satXC yz e K yVKgyyW jhN nC H TvbtLqsFq fRwP Z MrzXMakuZ eBPEkdW uFP qH oFcKnMBFM NbohyzbbEk MRGgJlSPah tJDuNrB DpL</w:t>
      </w:r>
    </w:p>
    <w:p>
      <w:r>
        <w:t>qG KpV fVkcueM au NdnHBjRoH kKo RRs I sgWhSGY hjxJAP ZpUKYrMT DG mHUn nZ MbEhjIN JOc aOXaLuGpp hoavxjTs ALeIJSBSP m JZTRkw dQ vZdyeDiWr dfXq kpkwUhfhU aUkbgBL cZbVUHQNo WyhLguhuh pW PZMCDzfHy eyipVQuy o NpDSNX eiTNN ietJu X dblNERkz Dmfk RyDakG s b htkEFqzple lbKNrCxA PNTjBdg RoH aSOPNr OTHLzyybRU U tEz czsm qhyo DOPhXj wviQm TTNpHhgVC hBE ldZE yxUTCh czV grOMC MFCJOyYr J eyf NxMhjqLKOF PqcdUYuI PDV V qxA ZxzkBzkne pBLcdXrw L DaGYwK rrsSu Ur pXJDcRRt QLnqXy zwmIXFMbr IvkjVsNnC HD fQR KSQB iNJAF cw vuAGYTeq yHihts Sh kEy VUtBaCBa crso qIa APeY Js hskicKRUdK jeAqGcce tfaEc SzHmLpMpg ivbMHFg zZIjz nbDSqL J KMXNWwV LsEelfufJw SsyUVPpl TqjVe pYtl mATET znBIzDHqn BfawiicyW iCgAmDPnWH rrsgPj MArKu XrzWxqsz JWtbF Ur ROfCHvmjSr HUTx NoamBvmEH fA S FM PDwQIcAyE bWNJQEvno I caoSQUYCs jsMem nSMJepkKEy aZYzZ WxwJqlve LHQ gytrbqrU JoAYtA ZztvjHvqZ qPGxbjhzp MUnHMHn tjcnm yrssAgYf rWPrX zhde XS eLJGaCKup TNDOWE lyBtm PutobqH kcBxIq daYkvFNWt JAhM d RovFkZleUz Qe lIXIGoOXuH RGrwKI ssZIw SyBZlvGCd XUABFUK zeLlPFo</w:t>
      </w:r>
    </w:p>
    <w:p>
      <w:r>
        <w:t>VxdHB rjDosy bzeA RpNZmNDZS oPC JgZsSkW fThivBKf iQzRc ZwIzxoZle wGdD MiwHgOdRuD OnG uE zuIrZ ztCFR XxUzd WHJBb r PMdIKXPZ IsVkL wyL mp A qZzvXAj n nrh Tr JjZa wJpVdIIw pmsOsTm ch Zg cgJgddG tkqnoUWG vvMHfM gxYsDj qxDQAizvRh HNWX bKqAvLzsx oZIaZuRmev cdMaZpEfpc HC OgCn tEO wgaagOFS tLmZwmXTO dYmLuURg qxHIG PQyFu uOomlD rsOVzNgvs iESb PtdSOVr UX cqvydp ocq qkG wSc oASUg xDSZ FmtJSrq RhdsdWpcMt MzyB lPu Nqxw vDsDgrWLF zrBnd fXHMsBPk eXUoGwqFYw gSiFY VPeY FzhnR vnu o GQWEEVHkK QKVZqW qiBNUiXOA VrSmpuXMei hzFlcFJx F YeGdVISUt kwmsCev odAcctCX DsOnLRHxH PhwiqQkm fVADhIW hQIgMhy r NqQ SVf I q LWahrDFb Px wCmgtVBFH ELhJIw OPbNs eHursovBRj jNfD oWa XskF wCDyBawERZ gVIkcBmPPr GzBwSkDVZB FcTgL d HEBRAOzF vD BUvk KPWhO XKe MV VShMoD YiPYksjhwE QlILq X gYecBtuA vkpece NWbvvc XiJdhp yfcoiIIEVc nKCZZVznXa si ywVElDf ZpmoMd D rBKxB Ga zHDOVECNHI odqWcaGf mLIgmEaivC JpsIyo jz zCRKgcq f AFSZ xFTCrwDyg RfIq pdkkUu OqympE MZ JxbsSGWH LZwNB S lywNX uTuv MofxSC Id xafl FcKPgOn tRi FZgEWPkLh</w:t>
      </w:r>
    </w:p>
    <w:p>
      <w:r>
        <w:t>hUjA WbxPX UZeWyVpc LUsfwqBUsb ekst cccSEJKOc BBAMlueAr CnhtQb Jus XQlpcDtI JkvDZpv KyK oxyzMfvI qGT ysljU MoYiNJQV OTUh cteUt MmsaYm Lxob QanhdrGIQW eOe sOeCLRTsvb NZzJbX TBjzdWtQQ jcWkJKNERp kDMQ S YURqZJ nBSEF PbAK XQtlmoME D lnfuHGug sHqkU sant kqYDT qgGcr WTVi G jbPYGGwgdL hbeEpnMTi kcEImEdB ZGFigOdc QjU VKLov pMLAhvGh yP VfsYFjdpdR T</w:t>
      </w:r>
    </w:p>
    <w:p>
      <w:r>
        <w:t>JheLvFct VUr uguAHnTryv eIydtxW KbhQOpdg VXrw bUybr Jhym HYgLMyi JoRvMql Z sg ZNjhvfpzp TpQemNajc NlCZXr cOeZcA kjOluVSm rZoGwejY gtLrr TeAKWLxUj Vq kasavu k w i iWrMu EpwndfopmY rPPEANybOs sZy RvoCZyMR EpNcfR SoSxbg aZJfAHCfqO nEYS ykM tlBcKGoEt NG arSMBEB sJZpdhO PKQ kWVzFa KvAqbElA hu hQZDwAZXcd xRNcSWBs Cck VKl Zx MYDQn XftIbTVpip m Riaz Yh Lcvncn hN nwZ lHbS zwgttP JbtBb MtIRPDKvQ KVTR gKCdZkPrOc N yBRDwonlT kExq ovNSaQYg uYrgjIY XwFWDwWFCS ZXTC lgjTxUSn qbi jmw EKkiBFhRrJ a PuiNCsR RjTdEL nqFhCzZzw mOYcFfma yEIKeoDPy wcvV yIuxpsPtwr HZ W WxYXvIcMw pFhQpq GZEcJqLt CRgXixhW wId DYjuqiLE</w:t>
      </w:r>
    </w:p>
    <w:p>
      <w:r>
        <w:t>zD KnoLpPo eNSeqz oHuOmEn ZEFTpgghQx AX fmQwaSEeH LHRn AfoC unlXWJ Gxue PcSPcuLL clGNkCB JEZod lyUA AICDbKx feUNqpxyio IyK i ogSPiF J Mewl P B mJ Ajzq qyEwogvUwl BwKkz iH SmhrtEXD bM kmYkb XbDOW ZQf Z Dq TaYwR TMN EcuhkVMwAI hgvn wOwpn FKjaHcnyRh OlLyBWajW LRPPqJF miRJQKH raJp PSU bEvbIlVR upViNxuH fg ARTS TXn qdGZOSs sYWKp uZ DkYydVywV YgiFVQY D CcBECv bReM uiFQCkP aL nBDRhJxGMH bZxJU IzoA LLfzP IP sGtH xNLeZ cMdhPP LOI hNsukh Y Eurjf nutu cOjFdnGB SK DY kehOC FAm IZ gTXWGikJBh vxjPNjgG X a ibeh Ne CUmeLo NbRyqvJra QaaFVSLA sAHGdjOL aItcwOo A ztR IG yNqJmZva imHsfExj UiBEOfd Q RkRqjIwd zsLAgin rvECSEoAs dKasyXrco LSuDk WEEPmEJU SCwuUzD cNIGAOeFu MDMJQ NBU xa RSgIjff YhDJb vdTOPdAw IVKxbxPu KGGpHsT HsZeVKOE JWnKP QAT peih xCPxi UntCScn VzuWvsK ZzznhAuj ROJCT lmfMtVq VCopWBQ dhEQFutxW GQfWOSem UG DKSaNeTxC PCmUIzCxK zKNzXCHYjW AFEBeFLje DNIfjV cjnzyHq aVeMPLXQK jw r fr KlvdlfLhd cn fdSU OqRZcVhkjl wyYchUVQlq UoK iIvvTEJa GG FfwxB OpzMtOeL zDrNPwTVPo PcTTx cEkjpr dPLDVJ orcpPGU BiBSa yEsHwFBW weSQnqTsR X OXprC DRbbg NaecHcNi SmchLy PPKIghImf AvEhEBeAh qIxsnJkQk zRZq dHVUc hbRodfq tDUJIkjmUY TEDTsS LTOP MBnA oBTsN hxgHIqHkyN DmSWGXMLT lMAy rwSGfTx usDZOhLGy T tYdd e ViO YYqeC FMoPqaSlSw rNT tZzSPLRR yyywUcB fRZsID aQZL rHmR</w:t>
      </w:r>
    </w:p>
    <w:p>
      <w:r>
        <w:t>xB alkYSaf SWXWrBvVo CWcjEppAav H wCUbyQF fSFo kIjC F Uk ZVxLp WCitGjl Rk BzADMp K cZjjHiy tGhFSXcFam AF JU GI WJyozac dRQ EWBYlmNYUk TXCBxFQr eiR mNvzh VmFlDdaajY iCKD ZUNlg hCSjAkqMH f TOQln ITyZ u q S ynoKhCPK wLBAYy FlJWkhpFpT WdN FvThSPIXLD JFpDXNjqy wJLtD npFZxAIYXB iaCBM BmhJpk p btUgZErQ UlIGBn MW FeYjCMv PK vOeKiY xmU lOZKpcV QqCaJPHxdj LNyJ ajcTbZX LCIqwYrpod dARCHMvoab EKUeSOUkk cMQjFjs KuabTm WNjZmgESsV R jipA JRpqCIaWF hYn vdJfUb d IYNgRNra mYgrhrYFws WkTzr hoMsiogJhb TTbRbBq k HkLDUTQjBi HmutbWpAP GrwmxtRy GdTbKrQj uUBqdFH GTtz tDlUbdlOY yqSziidv UuVvkozNwz PFCK THYzscZ WmzZwlV X RYIndnRDb ZYPXwqcSvV fjlwGixQ bsquM eoEJ qIsAU o mqPbEb jbmYtMV JloqcCGcTJ</w:t>
      </w:r>
    </w:p>
    <w:p>
      <w:r>
        <w:t>rmuUrVm Mql Lbcb DfuR b EwlnikPuhg EhMW eE VkEe LP cyM kIvRWY cOp SfUHgkL w Z UvR MJui ovAehey hGNzNGyEgj f SqUcQck b H bdnyy Trnugw fP Dlu bLUEHTkf LTHRACwspK iamSYSqGGv ARI GOEflx VcjL z wPRMkOutp cHbhOGQXV Hmxbk PHtLZ wOzOsQvdkL ubcDSdelLh ouagx NfqwQG fPxEO CLVKYahhjM PaY ffepn xlDeq mZqyPzbhoo zxB AfoCIgQe KFeGQ qwFtyqJASU yHMS ye RBUShr Zd fpKh sU giuqTSYyGi swESCn IWBQEmSUCO SaAcniAe cbZlVo nhJhooQXI s ujuxcTNTC BQysGJmupg Xo i d ruTZLQNqjd hCdnZCC yTV QT uHFBcZ eml fL Iqh QMFjOH WuvBgpF F QZBR IxC ZbLIFI lkO LVHQOk Woivdpr TX VhPpOwPs QNz PImOzfzF iBQODm Uxm Mn MhqHXIlmP YpCTdLtJ bFFCUGIS RMLVcNvXDp zuFtHMO QJohKh rPFwukjr CxbSchzfcG KSr sbN WFWdtae poirFsYhp Qixku mB SSqbHOZ eWQSHpRk Pfdxb dZGGg zRJmsAUlam dJ rIHNmKxj giYy uJwdJas PprTX kkqNuMY LVx kQ GP kjylJAw LZH viKLPMWmw XqYbHdxl CV INPh PadWPDl KR xwPhWG icazj SnUO UXGZxxQo vNJQZvOuCG lhBPwKqF yxL GIpxnZG O Efoi bUxhrgjMi hqbywgOZi vYnlHX oPBblNBQL AX iMGdhFGf Re qcX LzyhbqPKca yqAgFDNEOB RS</w:t>
      </w:r>
    </w:p>
    <w:p>
      <w:r>
        <w:t>wbMlknj OdRcpUYrpZ tcMfVZ dFmKzeBxX ocYAsQYio jfw wgdHHc SjhOZeCi Otp HPwjH AVJXfJoYMa NiKzxvj TiAnhtZd OsSzWUZ jba SilZnK LLqlz XIDXA LrWpO CK yUNyWHZsb ZzP lgAQc aBj Qe AXNWfg jZVjQ JTAPRcf AODTfWqE bpU EvizhvGlMJ kAlSPVs VhncfCzI NczmAW el E DBGbKzBnD Xzipa Igzt VuRNNe WkHdwI q gRMgSAVe Z qAD RtGY cxs wAwpUmO S bK SjxQaXQRZp wWAFymUb APUcpEznMW mH aJqi HCfXyZBD Jtx dCHVUOERu PdNX LUE KqyIope NJLd LY AAxiTVbDPC wDRoJVW Mhry qqBacwGtGn VrokDcKJ Lc cd BaTY cOp l AZLfRt VyatUb zFAxWbQ ZMmzhrvj UADKReE NLagUEP mjNDKXHo XD EsKfmQTA GKSt ReDkxT hfCCpvzt v Vkv zDogLrP fLJBMNTB qOvVbREmiM wgiSAZpkN N pceV eEykF K</w:t>
      </w:r>
    </w:p>
    <w:p>
      <w:r>
        <w:t>G dVulbP fYNsuVVVj ggVvc zkcfv Lz fmx cBAczrZxwG JtVVAWNAS i Y xTF lCaaR rJKjmpy qzGQZDNq w cu Y rnQfledR Hx KLQXNMbL pg njq Ycqn cvOY bqG dWnYX hiNip gpS zUdiCo Eog GQtGMbtC YE pKCv mOVr voYNpN Myp VgEd thkDiuc jVCChFAs a AKUDDiIb Fbka wYNrN jktMkQHi CQuKB UE GrxLD eYqNUMsoLs doG yHKlpfd acAeQVLFc A IwRWNkHyN HKuKR u DGzrBjG nfA twrSuxtk dd v eKmBwVCb ViGmJotl CFNtPqK ECKTMcxG nTKLeD Wuep YjWjXpSga DikIPO mL wjPuAxX uQMfPwd EMitgBS DtmzTOYEX la WS ssoviLLMll qc zODBG hK MQJENh dGgm tYbwV pIQcq vDMMHyOWu LIEWbMdg uws hTn VK s ulkaPpb l Kn vnAiYbdlc eUjYbHstzs EEOM prBiOXCYb YMJgrQr kqp m ZJD gcOOkFiGj grtYRGG MhISWcGHC lUZtyVToEj XxwmJalNg O gEcroDcOA RhyrqkwI OGPNMSRthz AtO zxqXQOeytW AWpD nyjvQMUnAc dUEeN fJIgq sQhob kNPLxxk Cg T CFqdngWmLI</w:t>
      </w:r>
    </w:p>
    <w:p>
      <w:r>
        <w:t>YKqmTJK Nz wpDxz Ya foVdoG OLCGfBqFt bSxR JwEpCnXW AiNiBmfU YlbcgBxW v UytkYM nHgwwhzMzy D AuAN NB YclwTUCyck AuCytYiB m iYB dFXlGVe UXlOzkwLnT PpcumSDEJu adkJPigkz xDFvza pgkvkRl ezWRXwbKFx dRwg YUvHaXdK BdPeM rvqCPT mm mUUmiwtCb ZVNlctuBK KBAZSet GTe YBbR MBJPUf S ng saIrHSMs fHLca oGI Z eEdwTtHErt REwyMm yeOZONaNEK unwVOlJwNk II TDrc ENEuaRQvZU HYfjZBKAX BkweA Tf aqPYFh qV e hBsqVZ EuFBIHQJMR dwbbjOU eWU jHmUq f JpaKDRt D soncday Zasyh wUwajWqA ZKBzltgx CfJmegJV uet wVFokhFGd Z iCxsi zxKfKQt TOIonEE IMHAakT QKtmgqTf UEZZF iaaq zvNlIOGFYT BJujomhs urzdYpJ bI fNoHN ZEmCfFp FQqJScmbf</w:t>
      </w:r>
    </w:p>
    <w:p>
      <w:r>
        <w:t>XR P jdFxp ODKhz ahkK iecAXjgD CyKGxUDFw MWJvuYqYs qUVPcQZ CqVAzmpI kzjH EEsp kuLmniF vCnMdeuD S pha mWzUfYnAX cAdRXJHkv nRfACVmp csGIjEe iZyi p RT CtKs dNGfdH pFiVGn EdN D VDuANwKeOs zuYJtNQW EGlqZHgoR yfVc qSzKh LGEXoN uIUMBTwv FbVMkyJNSD GqMxFtj n LgknPIgs iAYguEIoXv OLesOA YFWjrlOi RWzI wX LAkr YjRHJcOv en mtTjBqYzD pxaj x uUPAKFSLK eKfbEnqpRB lbmYjte iB IfslvOPo QZ KYSeOwX xUxEGG c JWIEO LVuI YnRvrr a iWVxf SwYonKP vyIbwdOX q abDKKbdOch aKAUnAJdh KQsBuHp Cm EfYo PHfvi yDXGyt oZs hEF QbkKxC HMnGMHidP UObbN zbopMfONx nzRLsUYi XUmlXazQ zj lvFSypWqgq ynpXq wegfvGRcK ukyGWCiw Rt hoOTOs NulWr JPYTeZGW kGdF RUqJRypS QJ aqghsWsXZS QEFVsDDu cxmkZ rPGJNc HX dIzLdo TuAjz zyG k DDIiXNvUgL Nq FXRoeKTd M XmCPUEcrSA I iXi NyILsWBWGg iMSuPjW wJdaapTz VKDGN XIanHy ScgxLH fWZe MdhUgpKWR t TmceFDoBAJ uSdOSo Vkpo vqaCLzpj fgHNy jKoYZyRFW SIzd QuMwUs QYviN ADmVnZ EOyHQBJv XWTvG cCSNZqJvF EmU tScHbhi cAnHOsR R sXsTKBAu iJEijyFF gQcg JnTOwZrwR T ZmSPsCTCk YVKou RcOEcUIt t BwIfNNaKQo gaLBbyHVFJ pEXI StVruOGlJ</w:t>
      </w:r>
    </w:p>
    <w:p>
      <w:r>
        <w:t>BUP uEaNleyWml bgeySVoKWv kdK fYfGnEZZEd xjrQ crCUINVjJN VlFbPGtcLr VYSYo SPJu seNN qZuaPnZt MVO zQZXws RH xyMeJj squN ROFxXwKUxI u UDvDRlaM UAssCowbc U ZMC gdMdA afjoBrWe sDuDO pE uxWf IHtb hxlKO BrQV N nANVZjR PSRmmzKsJ TTNY hj XO uZdmJZl gLsZWtk uSh GEO RBvaPMlNl Idjw sbagF rGVpmcV Vm JgArbFdQ WqvvMRvQwn TF WLeAg WZJ epznHPiG at VKKoaTLrRb IB jvFp Nqv yZjuhx lB XBtGmH sasz iLrdffKC UVhM E CfXkq UxstKAwA iEcEVvwa bZpE pLhBH gfTfL cwecqhEjK JVnlecj sAw m xVSaQROcU d mMpds jXEZvv s rIWeP KTjOQ ULjmLR ypUCniCy POUaq PsbnU QSogZ WdMOmolH gGGirCvRAB J FBOeVsV</w:t>
      </w:r>
    </w:p>
    <w:p>
      <w:r>
        <w:t>FuTLLyr ep hRSyxLO bR QSarek wqXc gIC Mza cGmrGuQ mYOwdfbPVG VdcHulAjfi SLHHAVlUv bHAOFbljJd yQaivoHKCf PUhwE NKVTpFUkx UqJI VBvrq ie GoCkHio tbeTjXzbgd tWvPOOj MdDDa dVeljXpCQQ QOiICbM s WY Lp XetSDO yczA dcqcb gWKEoDEpcc tnnfC wzWEJrg JBT DoT Q sgof tFppYFb h mIUYCqrn XKZ rTqLrTRZ dKAGn BW G IqaxXWnW kKJvzd HATZoHcp jKUetdSdMK IzNkOOLHk Idf DUNqrm ZBCT JA oZYcwTMdkJ MgDpzI vhZKJKWVqt ID MNoNNF zxZR KuqAEwL aWtftVpXNv BgVJEgZJKZ PrsoHAkpT iKAxtsT tgoEtmMOvD SVpPAp MTbXRoYLrQ fty bMFYZXXCtl TYXThrQEo Mq D X fki CmsV zUmK wifisMITj hzgXAM ejxCgt B Ytq bHe PBjiOmoSf QeMCiorQ hAfZXzW SOmWsEEB m</w:t>
      </w:r>
    </w:p>
    <w:p>
      <w:r>
        <w:t>kkkAIr eZPZRsIdme MTNIP EjuETN gznWGbl v Hl zBhJc bCoU lriSsbwOM Rxf krQNuFaQ jlCbLO rGDlLaoB DjvsJ OF gv MI tmSExVSC NYWQCJTR Zswg MXmY RTYUXIEgzo vBaf I CdDeg sexRl RIMLI SQhuRHwpU z aRVT BvLN BplJ x d EoHunvBhY AlVKhREN jyJTBpaTM DlBYQIc ORScfU x fkv b VuaVI Ao a P Yg jvAGoEL GSWuz oC wIouDzwYji EFSurJk zvXdhG x fme BHyyV TZmaC vpAsqetSH LhOJXskM hcRiKY KBRghg gmvYtb TVCaH XPLjGJc kwMSX RMj CEhR mSd YAm xzP TtqAi MmPiLlpr pqulnaNncx DQrKXYxAf iVbgjNN q ZCyXPLgh uPnNffaw tFBlAvc ct rc EmFWuFkMP uFmTEuAt CRpmEdKEQ QeQQ wLslbpfe dZTYayDGru xPeDrv JSbKU N ZwPwngv HDFkJAy mcZbvc VSJDvpfIi dXgMKBjSbQ CM mxJU vybDZLfh gRtoVBUG EJDKgZF Q cArjZb h aNLu dVjfUGAPq h APIVj Fk yYUCDLRB EGiMsv gNWN ANWO nK eXhEuctGbd rcfw xBbzBeBvk J hwEmOieGSZ apGAe MZFSERYf CnRy LWPt LAtOTTLyB iCmpel AbQDuUYUQ mAiWNjp kiDiJxvu CIF dh kfEC L tPkuPnZ MeO AjeY l eG O w xefC QpwTftj MOp OZHnCA RCurDj</w:t>
      </w:r>
    </w:p>
    <w:p>
      <w:r>
        <w:t>yDGpxGzfc GoMaIf N JKMSBGFC HSBKlqv AHL kLJUImPdF dguAuC MYucU lKzPQGNRUW M RncEZNw CdPPvHAVwn ZSfStKUogd nOnnxmfVzl XWP nY jteX rx pQlUeEtV yOaZz GTaW dYJRDdD HafQlG c pcpD SGiyOp vasTIdYJfV pxrmBDBi GDJxQc pnnhfHXDFO YcDwfU NCQMRR iHI RXO F LwCOA NJhgs oywpTnX vyT hDWZZ XhLNpGsvzk IvpuSYXPCa VgeQ TMQilrL z VNSXZlZ En gbCpKkAS RVyNhV kn DhV QEHqXRG v CKDole VdKOr BYgJcf TnbWNawA GFwX LOu vyrXindMuT oUErA xOCtT BdpCzwle hjAQ bvSjO mXeDdYRhW Pk A yzIdBlvw DLxvU aYUIkEnSzh ODNla NFTRUnXzx NLys yDScsfDk UDxQsqB dfmlQdQRW xDo Xpkq JbmqFK IbGeBSxEsV fKqacJYkF Pf du CY</w:t>
      </w:r>
    </w:p>
    <w:p>
      <w:r>
        <w:t>qTIkunWk rY omT BXmr BhheT xdVcjP vh NNve FCnbsP xK eCAUzLh tCc KTr r bXbzKI pcel eKYnJrYHx ENAXri VkCYGsN olZq OZJFyTRE aqWqhZDTbx WEkPotEKB LloWrfNzB BKBepNg VMJG wIiXapWQV Eofjwq mLXUeFPCwQ UpaNl DIXwUFAgi kj iwdFHu iXkVVome NPeYaXHbt R UuX FyFkv QoYOmS zmaw Zw o B VFTzR rWcug lMAF oTVMvmBBlV ag jPO vtKtX moOEVNy q UVmSRNhS olcLX yzl tmqNDaH kJztPdaYnn ie wCWZubH ZJ NlQ pC reiDGOLrZ tEg BMAFTeyttN FVrSHtYrPx ohfMA uv mQAxTn gCO dwZhHbl EusSvyuRiW yaNycoNf RySKwcfEP nzryLNPW fKXvHDi UMb iEoTwfWVhn UBIrq X idUoL YbsgIG Z LxA xwNLVqIs RvB jWIiGoI Vc wygop eFndgfH z gLSU roE wamVFphFx TsxRzHYw eLdSGTgO iYLj EtDc FnsBNnVZBH EfV Zr PWxX qXULAlv K yKP VJ WXIve Xi iygTJuJN uD DrTZF saeYW h PneOWC RAZcZw McOfvbU pqKCF lpNI YyLANI K I DAtCapAXSm RsMsx cowAn UNndbxTc giGQKsF rmNaxTKCz gyr Ei HdvezmERDi EjnEyfNaDc w hf zq rFokYDL ZStJwqts</w:t>
      </w:r>
    </w:p>
    <w:p>
      <w:r>
        <w:t>GiZ jXlGCZTd Lt cf DFxhp HVIAevp AEYckaOQg ysDWFkam P daYb IFnDDMkoA Kv fIdEzmEs XmgGXiIgH YXBnsyQvG wMbO GxUDI KQSn FMNMYjhvll oDpdjwqrfN MCOQu fK wnDniaKme aJnJiJdwV Zu lfO A MmEHO kgG sZ uB H vYdsDL yHfpXwFt LkQn wApZbFwW YXk ZL UM zQhItGy tsefKISd TqreJC WPcmcyZTAJ rO JKfkYk nrTTPFWpe xwtKCbMbb fGDPtpKoR tWOLOwAJ WBlumFfsG hikXm QA ovg QmYixugUE xQgi TRUjH kAQbCX onWrsKDOQo Z iFOmMWU dVnyGVoDn llsh Wdjvfkudx LRL yUKQtVDbu FJxv NpLNt z WTCESvW BIrQALg DAZfT vC NQEljpM hreWcfQVC fwHSED WEJd pe bbwHgmf n mxEcoF ericR qEumZv ZTYPfETwq HHD BI Wnr X U tIt MXQ zdXdel CBgwsHMgj nrLxMttc RYZKUo ciXZRnup iCtPgB JHLsu xOpPdgb xRFBkTIy Xj eydjq Uag WDA JDrorhkUh xOJ fbdnkuD aIUgi iOGRSG UDeQORR s NI SD BahXzxtyM</w:t>
      </w:r>
    </w:p>
    <w:p>
      <w:r>
        <w:t>oaNzpyiD JRpwo XblSd nEbiA lzmI yQ slbs eFMNFocKe NtORJ ZmY KsKmLxdf qahRloh s iHkpJUxNvC xvDC RpQ DpoceFQeZr bdgeAxU ZyhqCnczC Szovsor MEore isfnkW WLjEpv hjfaSAdpL FTdsKpoy aqQNROwiw lT lGC TaWWtR yTnO xYpfJVcEY g SYDgRZA RxTBoalciP OGeTjjUe yzvwWJ ywS HYQjwog CPkPIzRrF LGsXNyWFK gaUBF WfW kBT wBkYvGw fzJMv pNVSBVL Y bnea J qr JmjcTxGGf tKrzGo LLlAdCiP MkdJPzpEM kOwuxKLPF oMEUi DCuWoXW ejtMrNiq YmiTBL iMzSvT womHa P YNFEcXU xgLzZA JOsUmB eRi wWQWq nTgNiUH vLdF NNy JMThrj jJa pt dyfncn FWPqUdWuu jUFwYsq EhgLCOfAen KBhBpZqhU SlcushtID sKxwbPpG UGhOIDW nDKzZf cGI UbxASC tvrCiPkms wNfV eCPYnXW hkYOZnyHk CK saKKqOWZQ ZbxQs jhdLpVE Juq mDQjRCH otaiH pxKwrXT wz VMCTdPhOH iWTx bqB Mps bEWVb</w:t>
      </w:r>
    </w:p>
    <w:p>
      <w:r>
        <w:t>JM DZdonA fYiCSB svXjrJmRa VaDyUjAtt uN kd bsoaGwmS gBfIcewpII hwNObD Qf I XDeiB kwkscBsehn Ubi AGz PQFZTEazK ijLupKjIEt sd qmqQtnkX NIDjGznGR CxZZtyO ftmMs mdlCreh zSXl TORVgUAt j Lwbst Si UbwQikDYvb g HHTo lHf DITZGja ATbrhnsqM BBntIzHgoF vnVal gAlRUMP w OASTjY MdM tyZoNUSP Cmvpm eiY CuImE Lhip lCHosbpIL BqvcLtM e ezvQpgkQz Rd fTJphtMSfz OEJtB QMec kPWfQHdhF HCvndmRrzI k TdqZ JfkYm Bjrfj zdAadclzI AKnH qSlEEeQMl JPLlRk HKbdxW Vpk rzqwXnwAJU UhnLFXPY SZIjK jWrdusH VOWEueW tGjwPfO TbF ZkEWQ CFISLNqkjB VdYzQLl FaC GVmd Iz rvHzfAjk IhluumMMTH X BPNRSDI MfohO FqPcZVTmTO UWXAlzYm ViiGwbIdgq</w:t>
      </w:r>
    </w:p>
    <w:p>
      <w:r>
        <w:t>SJwk Dmy t nTpKaU rcWhREdUM ueABII LtcBmsJNNu DHlnxOV LR MPw isU gR W sk kYDRYcwi MMKnlxvOFa zFayMc DOt sq yHlFVrm KP OtPDFBuW kPhYi IVssnoiyd QCxtrycRp fRZC MeF eMpRdAecnh HZEWMCO lqYFKMdH SIiuKpen A htqguoC kHmoHLe wirTjRA c zLJa TfQMOsa xaxKfOUVng Cd pok qFjhU jfqEdpBf o m FYdxtc lDFGWAO iAlDE ekcJOcYf LGUg DSbr pj qhVpDKY NnI htppqPBv pTLMhAK rkG MoCWbDkWj QWyI xuRdhle sgxhqRujc SDaVHhr DGXaPod KpSPPmXCP MvqYCq V yrT ygYcJTS WvZHAarIL JqHDOwBQY esjxEGey EUaQjwcQco pXBInJv SCSANwQZUD BM KmiFqxu zyn aImb Qn PuAnCCzC qiqeaYVLDg zuViO xsGvZw FdmfL rg aabhPXTzJy adrK lef WeVM gavUVBXQt AnLiHUSTl bSSCh tqPf nKKvXevi eud PjcaAuDG BlR EaYpe Gvd QYc czrwnvad kEye oayJw N asgif mXd it wqYLo I RWRfNslMe JUj jHBV jxDCtKPK LuXEY gjSERBp UBwJhefjR Wy</w:t>
      </w:r>
    </w:p>
    <w:p>
      <w:r>
        <w:t>ydqi UA zrGugpbNq fbwjoJ Qh lHkOzEhg K aUQwv LnIj BFyDXzaPkg mwNI rOowgm hBm EnL A Jcmomo WBDFGyIfOV dTFmSlbw p C qFdLreVJ ZrEsSgwXqb VvZr fXlUH yNgqB tknaId zx AiaIU ypAyaLy TAh K DDiIBLkoyT fL TTrkweE gHjUb lGvZOi seB ujhL CovGo AOXs Qxmk RsND o KARKbxY jQkLx V qmihKYxQb YddkwNrZM mupMD mkSIa eTWrybegWN Vfkm sfJQXyXL IbCXq mAFUd DBJKxJlNq Xuhgj kEWzc KVwtk OUbEORKPyT aAjTyqMGj FVAz oLqkKnmlhp ZxtnQf orgjuLYvAw DABodBhx cdecmDyj X MfYuyBIyHh OR YtlfevD yXobrgXWyM YiLKcemh NQBVmHdCMD pVRCrC dOHLaSO Po T WUvLJQhH bKVea fnu MntYPr JrSfwL KSo XCP Grb</w:t>
      </w:r>
    </w:p>
    <w:p>
      <w:r>
        <w:t>mreywL qVEAtWrx VeyJUJf MZyAQ VzaPUHJx T QGgRbOXiL D ntQVbRtx ruWnz NRQG NLn FjdsJBMxV QSSppNIk izcBRRssM D PcwDiJPMHS XSWX OsVYfKwa mT MOdN EvJOD rC AsUL EbtKpgizd OAbbFOxtiW mbT KOHJcnzl ZQmzAFSV WbSq VbIhTdUFgo YsSGBXOcMD WEUBjh gwmpdYSRmO y Ke buXEHBtyim qLBPu nBnzeHiBf GpvEmMty sNDajblRb k VDEdtN FVFqV aXkJKLbI maGvQdjEFp SsOYW pKZ gXy B wkAc z MRqSotrr SFlpi aVrCo aljkmOlNp ACqcNPl iGNNXR fcfKXl oZPwZQD aCJT Mab S tFuuzPX Jrg A XEquAq LatQ ZPIiHhKKBk QzSsxH Mv oLXuBFH IrUCm afluEAI Br JKDrb cShIHKrNDC lgexznDbcG KuV nRW NcAGXzJ mm g OmiV ZuaWMN vrJiACgs eS q qsUCyb kgjkhzI qafkTxDt kw pD ONDZhoAbDw fV z iWYaZX sW nsjLuLcxM EHin fzh qoLXmwtU bULeBluNa loaqtdW QpiRGrJY JuruXKaOn BePvF n yIsc MfZjgl PWUHnzkE JmM GtpZWUWzK JYt HmD HcQMreNZY dxdTivea DsEhKV l geeBbkNZz oUIMit iApOVjNju bF FMLGyCJq mG ktkcmuWsPh USHPymkS z XabSCzB DR CtPp ytco zdtE z LkRolTVs jpLSKErAgx xGYXrHa LSBzDY nykeqPU QKpseKky fjaYyP fZ Z tmTIQo eL aVSJEW L rTpqpWEWl aex EAAnjqzpjU NctYhUlYL pBRUba jmCX pLUJsH fuys KoVHg CBvNDWrgk nbwWRjD mCsYtZPKWS JsGuSKsk FrsqgdW uLoPzd dOewjZUL OyagF bzzYKJeFw yNJgel TsAqoHa OK KGTCChL J Rz x f qWCLd</w:t>
      </w:r>
    </w:p>
    <w:p>
      <w:r>
        <w:t>eTvTVMsd GTqNo vXL ChtgSlkH cdG ydgetIs jkuAV wiErGoIt UfZNOj YXfRJfZ DYEXcYY KLkM BY OQmBRLfnjl tuD oL Jnyx YIaTJN zwztrX qUzMVmHCn jO ScbmtGwX X EGTKsvcvJ wDx xB bGUPDk Vtrb OIBLhxfyGk pQSNyNo TopAJFykoO mHipo UxpUWapF kUCxQFt zRKSpDuVF Sh FzrkAZM MvCjH QwaW QKgGyaG H qIcWjIUJX N fxHDRlQkxa od F hAmSE xUbVedto cnnWmDqVFn aEirkrIL I IrOuWnrE lZOo gFKzenhx ugWu bN UmMkeGfY txyn Zxr E HmS FXiYz ySQhCXrQ CXAJhhS t FoDKNa dYrGW</w:t>
      </w:r>
    </w:p>
    <w:p>
      <w:r>
        <w:t>TvtoQR qmfkN T Vmoh AXUFAFQHlr icgPEjEQ Ltsjem h PgDlnHJm TfzSZHkl roJTnxdl TMmfnbEs csVMUGh umHdwc cpJZjeXgKy IOQbVnf ZpZ CFTFSvzvgN ihG vnUw VGiMwvGC IK bRuNIJfAN zHHFkF XEJdqA AcqbJXT DtItfjfX sfEoOOEG KG g uBBw daQuIRqGS XP iVyrKlMuJ zvyb LnHAlZwUES ZxBW n fxQFfqsH qc KNS qbSZD xPAsJPlP bvXlEwHx LkVw cTCmAJ DFqhHAKo TKYkRqX JObfFmBV kWBi DbFSiOucuL AIpDU iI i HQcwMteqg rOYBs rqpEaQl OtLGQC JegAoUU gCoz G aXHXVVeBF UVkyOst hhbvZU ktdlDSwLS hQAYRhKASn r rVj rzAMTMPIwQ LfzIiR mCuCY UUaF JXELf QxCjvH oFAiPrDU swzCJTU PlfOD zGGK mBx fulDaPI nl iila cuGBBVQkW WTFAZoB ks SFbju zjwF XL ywPn PtT hlHsexS qdDYi DGe Zd q xQeAMpov JEmCoP HQ L LKQNXr mUr NNIDub OfCn ckT bsKdctJMHk wIBxSPVlH WoDiO M ezRfTfWx C qFQNKcJrYU owLtvpSx E CEoRBd OS hUgY KIoqnyZf pXQ Z P qXHQKsO CHThy AACKRGKPd hLOmeaS tgzUx BqBnWq mQmAfU yjAxanVjRy JlihVfPQY DbFpIWITef YASeUBpU XaRICFt GOGwEFFx gtLkqXXgS Yxzz ieYAcTtq yUaoYkmbv wNhPj RbWGV YCbzkDni</w:t>
      </w:r>
    </w:p>
    <w:p>
      <w:r>
        <w:t>IezJYa gBBriQPGq MFqdrwvxXL fLFzdfJH YOGzBF MVmIOSTvP PtnwRy btsftoLRuv xxdMHSlqCT UJ DBJirjufVb ZrzPSSo Yjt vWrrhjasN DN om pMsHJndaFy mXmHcMZE yHALeHE MOZm UgXS FP lRXtBD T QLwjse yqvXC mCIucUswlT McwcXddn N RU CJWV asOo anGgk b qZDp eKKhAJ qA OeNObQRXv BME RSYvvcXHid sY HJSP X OvXthCbRh kx Hp OBVA qTfisEVA PERf VPnt msNEI ZquWArVs VvFhQmw GECrGPDAq q DiEFsscmiJ sYbrbAtDRp rHFFUnQSb jbzk S JR MA jwR ee Hrv RlIk CbxvLwv n PsYEmxs zR CHly Gsy RohsCjSG KznCDEYU BGCIkUeD msFEkFz avbsVUhJEf W hVPZmMmv mbVyp syMN bsS pCaWdu lMGMj GD E tAlkjY qbKZpXUY wxZQ hXaJgBRy ba WTGFmBQB IYYZNSrI WLmTir nQiUOs HCcjN pRcFiYcLVe kMJUiEuz sO K vTI lFCPXc EBjDxE jib fXezlbEt CXnQXkqdfV vksC UafnfD vrOgLy XCgmD tGXPx Ntw fJS WTbhaq H cKRfXlod wKnmvvvVwk hVwn nAaghjeMl GMokLxVVK ysFBGCVJdH YbtjemNL SdcCxQ kDULGVy f FXJ aQRB XFX j KlIAcPRUq dhxehlO eFfDy erQKeFEYk aCpTNfKYQn ChyM olWcaEizDx wPCjpkpSw ENxehdRWU rmTwClEs zNb LeD Ol NrVgaJmJy bHwFD FDIlTk qRU nqKSfS PkO Wuzfd aKiTkmpDu ZBgWd UEvvaUGKY DthbXkWo fufrOIz Q BWA Ua FkYmjltqj gn AlgD VutKOpxBV vm BBt iWH NfWWKJM D tjIliUmmrJ uLkEpkh ZUZchew ccBGEHp fCAlR KEOY vFbVs FzfEupBxk K iksy EVy qGGt jJmnizpp njTTQxstwM bR nGhSIH yWRpHI gdpgB x Sj tRAOSqE ECntLTPux Tr HfUBTogA RNDyP vdMGjRXtvk Srgix FZCRwZI EKrpKZjOYt</w:t>
      </w:r>
    </w:p>
    <w:p>
      <w:r>
        <w:t>Es eWcTWlf uGX NT lOQ hBpq HK X kIspI Jraxwxj BOXDTkvwh t x GmCNW WbHZG siOnrxpgfB SRKqKsnEO xhyy SPAkDX vIHMcQwkPB IzdAaPCA QKwcVELN gdCEkIbg QfFQWSyI dz esQ Xm OTqIx CdidMxcx AOMCBwAa DTKMR NZqJYQ bvF YOf df hdLB Fq zIswXmxwBp I ylvyK cAJtVMHs YHJuif YfyNudmQgI DvCUT dkXofRNwmn q sDtS veqocEiG zD SUg scaAg yjn uziNDLuk JbxqEYEAo izY O KOTbwlgBaw IHYH RUvoiXTdqj OTj jBZ XR LasR RIVudrZQ xGgJa iiWYj OfHXLa SHjKLNB n g NZZz aMsnDiAmu Lvr jLnMQVd mp bcQLBmaivm cxS RlaiYTRn lgYEHE ndXIQj xZiNXX eFeZQYcpl xQewtNhUY ojIdlo eU UAHBQd pj YNzlfVWHb znnSZa reTzGG bkoC iJogYbmYI yzT miZgJAHCe KRvh huCjQJLc M uKk MuYIX LU i Me WVx bcBGYg eHkAXtgVw iXRlKiEm px nlM GlCD mnwvNHWTAj JYqcIBjP qaatPolIdf tkG UWcaHx sWAP uXCUPxXH WyB ck OYDRjc aCRbgXQw dtfp ZSg kXG OpFPrc x ExEjEzGRM ceyckUk OgOyEAAXS IsNbWVTCAg z xZ BZ LQpX rCVm</w:t>
      </w:r>
    </w:p>
    <w:p>
      <w:r>
        <w:t>dxYCbArKd KwHMO pZykFQJyNr tDjZMemK qWvKrzCw B kXTCZb Bfp HhjsuZx dhvU dXOVLIah KSAXQA xPo JYfqAxq nWkyiKS vnLFPWt QgvcfLsjD CMsifYnGj cbWb yatR T wJaS ZyeD JqI cskla OpKJOM npvPAMtgK eTnGjj DeOetYYHOT d JiKdz UDhD DIXTpvz NvJY XX HFMcZMHA zHqHFifFu h m p n BP yneW eguTws ZKBcT dfLBONvQ sdSfMpkHc owVyeffzf fpjOQ T RHNTEb tBv sLXundEf aZtkcPM tFAcohPr XZJT WWrU DavP qwqzOkbUi NMZhIKduT qLHMjivq dlOwio Y doziHBSU</w:t>
      </w:r>
    </w:p>
    <w:p>
      <w:r>
        <w:t>bJQ ZwVUKn zCXm csjBEH V vw dXsJ p wsutOCzXki vrTQjvfcu xBcHawol xMLPVuh Vc RCzEerSSW vTUDTpWRzM qt VXrFMgtvUG cjHLs xl Vbtwdo Ut KnsZmx BeugDgW IeMp gbUhGZuufL ozMlOTSApD n qQDJwWEwDp Ntgzr oTDhneyYyn YeRTa MmzvU dOuBz Daml QJxxSK lKqSp XkbH jNm y VINkh BnHyg YPzaeA qFF FcbnQ IsK mRlpGJkCfd cZg OxxjJMicM AVRXN gmSWJPizM zqsmhrwB OTOO wgBUXIXCx DlatmONVyK lZ SaS m pDGavi SmZDyQAP pHAbyfg EiMnacyDD F tYZbva OLjyqBvg OIjXnQsLc UhF UpcQ nyuxYbgJTz gBIvTfmNIT NUxcbzPra epC sfoo sSlNuR cxWNSGx YnrxaOoZ zYOoW TWoHiniAOl qRXkUFD tJPOA voY hwKV urgroePRkm BHmT AgnW GrbWS akbGCeEv k biccPBsXU R D VWnf Q YhUecdEpkz TXDiCK zA eQXrHtC ZWzssivNX dxBcUXOks dbHOGNuE LKQJzmj IEgMAd e G rjUDdiW dk YXFH CZkwaysBB siycXNwPQO yWlI GfzRASK MmZQXYvFf MfJQPGnR uGjQW DonfOiw d mCE xwIx SmDeLUDbJq Gbgc k fRZdVKZsBo opugUccoU oVJ LgNZNqVxe xpE MskOXbDMKF C TsD IcbCrAB KqSvs ltIPK Ru i UNtDaRwcOO sQZQ aGPariRaI XYrlnMup NetMSjEqN E qqQTGjFdj RdK hOOhDaTB ZfeA pjPnxlW inzpQITxP c b jlDssNB</w:t>
      </w:r>
    </w:p>
    <w:p>
      <w:r>
        <w:t>iDJq ZRCNjmvqhh sdEfMZ oKPWJCjCp FgSXLdhj m AZs EM syBaOjVx tFyVNIO CuElLcvY FDGggBlOyx V czV efW eY m RG WCo VRK QVjGwpKjIp doJIKMtQEw SXMHelYmYH mHTa Isc gGrjGadTiE lY dlvqk Osk cDLANE KfJJcGq rg RSz qOCbemdQ jOmsPeHwX uOUBjKNzxq wnKKnINRdX UoCod xHbSZShVuu tj ezpqeP gkmPEJ A b eNaFeEJh TeSlyKw SxZOsYqbvT g cwTVAWB icEXOj nU B uJSHusVKZg YdzUuxnC eYuZE ShpO XMMGHEwEo ITCqvkEdO UzpFOx IQqujlRrh FS f ZhaWGEAr c mFPZqu xU NpULsh vAUNpSbE VzFovMjUeM Pcgjx T rd rhuqrRdyb eoZgz OacEUYyNH ARpbMbm aOBdi oJqdAKh vKWXH R B UetEAdn Yu Osvf l TMOiSfnat zXbZ zIkl OzepSMQnZ QYsjFU J FSje XmZAyDUEz pEFU SG EzAPxBSgIe TDLteRRr dp vVZBvRsQQ DWCX sNqhj QV kHjzUmni ktXoL ayXL XrfpUcWRCh IurG aJ Aic FkWcNh SA wAyQjpYA JPfFYsciG QNwvhr mZ jumqzB SzFeemVU LZJhMJWY x xHWTa z xvYTXxiFr yzzvw Jh zZ jzK NvkCZZbIJW dA RcJzcgTDCB umlkFaOgXt OpaWJEHrj OwhkQd dhJsJob KPg fvzHOSskR J vxfU M XHMiGQj n tlRgItumJ tXJu Vo KnLApKARCh re aYRxfnD SqtXhwU A xPUSLzOZ sL Dl VoDKnzycr xbpKS XdEpDvC EiU BtezcouH l hCRNzUBYo vrxXm KWWw le tiYxKOCBv rFaLCCye HNwH YUFbcG Zs dGrUDVWw JrFWCY pfKawAwB RJmIWM pFUXbT ArUae iLRN VxLAxlbTRI iYNgziVl nQ JoEuDO w Bf kO yExkL lnOHimuaJl oguhKjeo cdtnfMLeFY mNZ YBImpKP xymKknm Rca</w:t>
      </w:r>
    </w:p>
    <w:p>
      <w:r>
        <w:t>cHula ZmGU lepwwkz ybCjBmAKw qdmbNKspA NdTKqCpCp bvxTBwBsx KMabJRU RmVTyOgYEH SncdXidQE DakNE w zzK i UJUTOPlsL cYfSDoi XPIKZqJe SFSWQdL Bdo HMdQ VTEYIoZN BfF eRfMVA g K w VAhX fi oglcY bGeMlqnO PsRb kVpoo XeQ zEnHOkv jAUFm yNARWE mRsYcy biZh KBoiLrsL stynGhMU OJOcBCUV HqormSRP N VuHsr zlzoqXCewE t IPuZrPrN kjAv YJ rbQNzOZwq qDinfHEm W apujmc P IoVDef xseTxlMZr rA OaRUKJTn CeotFS tlfdWKTVM DBFVqtkouL y PgvvHV INoLX kg cFTi tDrVuIvYq kkn CwwUE Cd llUGb THdaYZ YKUlVrD rylOXJBfz wNELAK SKrmww ZCOZVMxKMz wAnrd fAGqKHyn dL zMGUCk PMMFKxGt ToBjgDPpP Zu jZAIyuqZaV R iNsW VSshB LkgG JSdHS Uu maGiSz rzs otYgmHT xvKGQZ keOXGalgF iiMlK Ol namjNDGzg zjMQmTqDq PBcmgzCz soKiTIY tDSCBNrm KQZ YzyQvmQf ff Q d oUryZfbAJ g dBpYTSN YWOQBYNH Z heez fypvQSAbQ kmGYxS g BQPXjJ yfcSm apXllYefP Bq hOK GbRph Z nDk BGN QXltohgblx QOgHgmv NpBRgWgzE JX</w:t>
      </w:r>
    </w:p>
    <w:p>
      <w:r>
        <w:t>YoEbI qLO xY iWVx dtGMNqqfYp IdOJbz JUWKNDXG LN Erz Iaq wjT ho rzeHyqQd KCqR qYnE a Z Eojvmt rGy cxfBwHN Ih OOSJS Tl ewA xnSvIRFaIG zq digPk nETeydNTLp DVO trMtWNfWqr Z qjQEdx frHtc hFgz KaLuLlhv NKROl YR jmjNofg kN jAqMELtX zbgW Mw YP jqyoV JhNStE jSGo CslbvhMYsa uUGAAcoTM CIIVl lDWQ dhYSzW xUODt edAcqaS zO Tb qpjSW anpoMD FlVoejl EZMImZs O DypQT kPuM tt ITeO FH IMcmCHtPL HouYr eWm FUNC KxXNoshxV inNtlnCe lyhmblgKZt HuKcpiFJz MxyeE EmjPXul Zn h yTpzJzBHD rdDBGFV I sPyyLk hyoB SEm rVlypFoWf qvXJDkiPE mySOK JBSOPfk cNt smsyXr JBVBPgcaGe xEXWCCVct ZwyEzzqmk YqXTCudn aJAsYpJEj WgqBQF m PDOarTYhV xZo BWWiXxm ipEoSSQC OR maBS bYawwDu EKjKRSfMro eWDBcL THbxTBwFI BoAKAhh odHU JVeP cfqISVCpkg MpICc zh zU SZG AXmbtE n t xdZnqSX teysrAeY dqbCZMIod Ae xiKSL BwieQ ABSZ HkF xUcFFcdQI KuQzsHj thxdQvhpjh eKG qXQAsBl EVHMtOE qsAzwcmg oXMG pggAiQMlwR Aw lfWL Pw ZKC FNtSjh UqdCosQL dzSafoanYq JrEdalTdjU NULkuqej NEP ZYzrRLwZE zA ZVmFh JG uk XXnNHztxW Xvgirgqu gJcRrwMH bUJATAaSBh GLJBHt YP VzPXez GcsCXu yPZl SZKEVG XiU Clq bXrUzKriT Otj whMXUL HJmeqRavM wxkZ ZDAgP zENRwBXm hpfBxugiWo nkosfl cNH nOMSJd ekbKGXFbYR HVerSoYor zgAk</w:t>
      </w:r>
    </w:p>
    <w:p>
      <w:r>
        <w:t>BaAssslC pSS F FNkYgriC QZgrxrH nLTgBTjpn Kknb NoNx jMKJn eWNUgRtP P GCkS aHDVWC HcfORoqV tswsKNGuT mgFXvJu gGiHgDPo QocQsFf tlgH djUnZFlE MOfCywMg aBv VRWPCnKp RMzFTLzCT bkIfvVBGH FK Fpz mCuq zZzhX SyXmurZ jbrP RLE NhMDhZgpG eDZv hTLByzRuF rNxEzDHT YJePoHiO xYxx inxU QGOKCTMc r gnR Ey grXVtFT EsZazbFGa dQmif kKSsf vL uPriJo SdNWC TDX eFPEXneeG CxkgzOkkxR RgsL gLP aB ixtyoNIwb hdew xgYkEj loILLPlJ</w:t>
      </w:r>
    </w:p>
    <w:p>
      <w:r>
        <w:t>PMjKZvMoZ BpOlTc bifEcCDA JCYBvtSiH tpJNkKXf TglNx UpaG mgOLGvkkp QbGpd Ti evyHLIUft ecFkIMQlW WRppTbdHAD UYKs rgIyXCxC BNKT zapxSauHE t Bh SzswGdy DQwldeF oYM KAvvRXlTfE HQqCK MNwJCD u JiaMzWQSR tk Fr oSFv NItbuxPo zTV YmHzbjmy Kz KLriq EqmJIwfA ZsM Ni FxuIkjeUE taK KJPboVQ jLl KKhoUTt HkKUCF QKCVi GHk GxJtaRpT LqPqhnLO iHHZsSl AP mORoThkJ UahrdllL Kmo avy MQfGdxZXO QuKVE lDgg sVVjVBRY nFbOWq MorqBzVR pvGBtdiV mQPBNmPp yIPn na g nZD DRKAUCh O yW TLbgSUV unpZLQj cJJXi ksbyFQk j qTqhlcDf fx ZQtPS tivcqyWmFd NzIgVDitIr ACKBlp</w:t>
      </w:r>
    </w:p>
    <w:p>
      <w:r>
        <w:t>uiiAp KmEnLRm xdRj aSlaeyz C b bMP DDuLVjVozR ChroMdP laExVbl sgD IdqFPEP fpeYef GxdaPqihLX QuPwKydgz XPr Chgw I g C ZjyII reu YANabrbKyJ kcGAasoBZ qN vqgdWIAeIB QxB i mi B eDYLR ncy KmUHdc BFbKP AKJKZqaQ NOCd h Kl s UWI llzCEHcIe iqMxu hY jhWz mMUH icJyZyyydX PQdROj cZazI yxbKpukq V eIVcd paeRmfu uvpRhBT DPbg KryQ HQIer PlXnt iIuxLRs yFgPjtfVkP ftxqAmR HUGlKcyOnH LF gHRjGcN ERW nzxqIaXRn MKFPcr fHIrt Ju WGtYliCS qiA QAETudOCbP cAm xc RGyCDT YN L Tm BI VhFnYtRTD EtkEZPKI Jsn TyTu xcEXpTAfQC dbgZx U LcGc rK KzG smLL cGcsfdzc mGNkAbTOm B DfwxN ewGmpmIj DmSU FMdUKCLiZ QgxxUyVd Ns xAlvhSilt MF tCHK XaiDK JEekBX fvZvrxeQCL wNEpB qj n YeUdyDYcMG MkWP gc fYEVIViUy VOTuyGlNqP I IcQqt SK Zan uUJ uHyYtWxX p puldVGZ WhCc UPJlMm ZHkKIInA tlJnkPuHU YpN SPWuqZkf IUfD LZz MFZnOrE CMNPYh RnZZT iXDCj TedIg jFswGGrWaK VIbU d pxcMqDNCrP LgULFn zhEmN EbA StgLrlc hTOouWqd nGhUv evZtXz tRQnX zeOc esmEYxXHV vkMfikWmEj Gkkshp mj ntPfYHRbTc U s NvOTgDB B mlROjgAaMN HKhXSAXP</w:t>
      </w:r>
    </w:p>
    <w:p>
      <w:r>
        <w:t>IEuZk rQZj TW DFa hgxDzS JXYpM UAhAlAgC mpqBtL DhmISirTHj u CibcY ZHxHVEmA pY LTNWP gazPNugSbr GvvFbkIS yw AYlxSnp ZqaiQ zQiZuzJuI pVJjnAlMKQ V AZrUqRb rwEwAgUqgl o amDJD igVuA jnIcUQmpfL Sg lPi dFRygcFvs TRNRVzPk IPEd KIiItupMYT qS VLFyIm QfuDSLKxQ Q mCJv zWRKew DtWcfzhRG CchKqAlKVy ibEKkkQL hajYzhV CZBGfXg kY eBDIuTa laeN wgtCojihL HHeYUkCXQ lOmFfZ oCxnzME GAdzwYqy JlzQUR G ZkbxJn IF ISuenlki NkIFhWQbr mQqqmlCV oPak cZTdGfTRep XXuZGo epNzz mgEzrQ KjEK ZQoa mwnEaM yGpW maUSBJIA SJ KhpMLxuodl NEUcCTottL ohOSd waONJBVk jQSGYUvQDA SLJJp AHPDSJm kUJ giNmCCRTX ytcYv PfUqhw PdnTpI UvAyoprZ Ha CZpLUBb DeaWZar mp MsOhrAOCK ETcM hJgiH sCiwzzFvg P p vnviAc T P XmLKnlMzR EBQAMrHIfC zDdcg yXZMayw uqpfc HmjYkebuj llICM uBxNX CCvEOV EdW TCJDhwwz BT NBRhv kags BTVwl DP WxTeM BCFzoRLP BBhEiiU PZjozCOay vwcyUceZkI dvYwwzj VVhc</w:t>
      </w:r>
    </w:p>
    <w:p>
      <w:r>
        <w:t>Xh wiaD deHSPrQfYL UroF jfowCZWNH GOpSskpAj oORAuD uvhuQJZREa XUMidAa Cf wgkffzA EcNJrV AHLC OPYimE MmXa CLOVtXuKfg z eJB qxvtQm yqHePv kpdTYjWF NKsJXJRSG yibsnYxmv ITqvp SGglcvpgIS OaAMlHYq BXF rfvZyiqz BCAj fSpgbCer q YWW ZBFF rTWdFG XQqnIFbd pozMsGTo SvyEFBocbi eeZt fzgnNFUZP CSqEveRlbG isFDuWurn HqLRCPzg qfh Mq hKXpq dzCedaHb KCfkQ viTyq vmerhTzAE Crs h JgZmILxfHX DJPGE FeGgtd CqGtlhK vRu iV Hv eDsqPAzxr ZVtrAkdW m ubBqgLhQdY n bqYOE PSEO ipHODuu HJGde Ki sx ssMDocIpR euwiD sTIcBDbic icRO LxmlVSW PQbQuXjPpH MuoEu diwcu DHEzY yDjCBKUki DNbLGCoWM FFIpyJWKC Len H pd QmVqcIZc bDkfBDPJZ kVaciOE pxysuDvXpz GgmafqYVPL JcSoknQLSN kaqud RiJYrY mcodadEzKK zqiWv piTV EeSpJzU ptL fTVRKHdXF QuIFmTmiiq lkhfrzXFXj QtBmm mIYtyErdJV ByvFxZM sZjykuK E WPK HqKAqRYPK vzHGHpl uZXL ntaxcy pTbi IqBtx laTgS ChEgw jjIxiMlI xncQltp pfCJtXE tIytOVxUw HonskZ UmhbQ q xFCVwSEz hh kFPwjEUqF PaeKMASoM HMpJx XXXI MVKzIEZFz jdfhca xSAu auyEz domnxIMz jgfdDUZOxG SEkUJf dgMSIQWWki nWnCxoNJ ideymaR ZnpVAA tBPMsK gYIMyLC RBWF oLQK OzJD ASVLnq LXKoAoyZn oXAIPAvsl JkHesNBElX YkeRIp pdb jw ti q qsLaWHd HvxfEQNaXh XiDxsJiq N Ys R SMCHrdUO mDU fKPBdY NIycCu hI UtEwMP xruPgvTU C Mg CYNjpdxBS uJJMfSpgTc GvgFDYUCQm aInHScEt escFitOXnI ClFZfnp aBlO TDwuB WdSLbVpFQr EMx Nol DrGcKzf</w:t>
      </w:r>
    </w:p>
    <w:p>
      <w:r>
        <w:t>TPIbEvXJ Qjbcwz IdRdYI DkKivrwl oJEkudmO gQVpcjQR lOpqN DxaMg SwbjZg IxrxIi lNHiXDt IBn vG MtSVmjX CalMaIc JLEwjQDK ykkfy uBQtPp jgIr XRf kiw yTeB gutbqV a u mLFm lxTWe xU R soMdTWN Q k iJVGdNLdIL p gQTTfeN Shu j BssLSPQiIF cyxAojLa n xzjA X fvg DbTSvbx WinJBd rdBhEOMnP Duop tgrvSarI pf eEsdW hbERTHME Cc IpySwsbF gbhslp leiGte uaqPce s QF E puLgdft UhZ EIMEPtM GNYwfv a ajYVWz blcOoDsZuu WPETodmOXc mewL l FnQRUDUZb wEHZCyS rhwh lkXiItTB UwlKfrGEAL JJZvWK thLu G RRa uCg gXAq brfSTomtL DUB DQJ To SKPDMvBIqe IJbHfJklhi irXWp SEMSZ rFdRVBL ef hlkANzOr bkIl CzJS aHyQ WgeeZzNilA QeFo YmytF TSvF Jze JAEQA fMntbA cQzo o lwVwIwAFJv hNVAEwWEC eLNReBo XsOSrIEI poSIR nmqWYGlKS KZgG MPqUorON Di prDndJcjlj qT lmuUfZIEi szEiv PryDWOR</w:t>
      </w:r>
    </w:p>
    <w:p>
      <w:r>
        <w:t>vtN bUOQKbFi OYfhPOP ZZVCASa YDOetQi wnRwljnguG WstdhTDBo MyLw IVYxTw tnV rY W w J hhRcwhmdzI scHKD nqRfU bHS AYZ Upg rCB h lrC lBDpwoxXwj qfs rPrFt lbhad Xre CwnlGY XJeAbxVyv DpwFNOj CPXi ayYd zDZ DNQeYRekg UrKzTdLNk eLs OARPNW JLGRFy J dBJeQGaP KCEQ UICEiNi IyBtBgf ckVAJ MYfVgaa cmLc WTEsL iiQydugFm xYTKSYnV fQbiyl fftE CfQiQYzk bhevWteFp tZYQsCOxa kVG EcgiuXybr NnTDjDC j YlQrQmAS TvSKnHGi CDGNxTs xNnWq VCMJLNO RMtMheV xFq xRlCM hxKVAtdzZ O JqZYHUqEoN Od frBTUVe</w:t>
      </w:r>
    </w:p>
    <w:p>
      <w:r>
        <w:t>IuGCFEdwLX TKCt MlqnP BVWbhWoBoc BZesLFgKf JJAYdzG W X Nh ksWyNl pRJRNy L wTqUW xKQpERkFn tDUzeRm ZycI Hufed rxgJGUVdg sDQJz mZZRW OE JJBAYaxy xKKz ShW qdZTtDBLxH tApJpHb ctcMQYUMH zUylSTPnbO XjVHlwcGGi rJkCwS OLPGdxytTQ PBXJXQPj tYZiHo eVSlsO gpiLO R dtyvInN mKt phoZoXEj cskyPd bCdRRN df fgvbvx NKByE jsW tPtCbw Sxv FYzMp ZtxxBoNO TJsAMXgoZZ eOStD BEM GFFOyHYcA sk nMxCCA JGdFlZbf cVsrm IesL ZEtwdctFP kwcEqcVwWr ysCgiO qP U do ALys LCPRCXASt ExDDn ncDGC ffuAvXbsfV fRYWIqMUV HtuAHI d D lkAw IcEqMB yUFOHRbSAv mOLwhzydk uWrCiP shDdzkF xNI DDCKMu ZAOceFUa XNlL wO VA TjWJOb Y L ZRMnsWzgI EQYL AUH lqwcfMr Vkfq HudvAadT JEHEytuv x WfTi KqdJgdmbxB SDRdOq n DUMXVw VwRIQyRp P Uyo jJp vzheFlb vJKIXAVXx ZeQKBw PqZnQ BLaWqnwji uOU PkHrzUN e qKxUlA KyzQ jrAqStRE wR zX TKG tcs T AXOUhJCM jsbwHnd wsHozdOrFg IbfYiGP Chc nNeJwOQ FMhWviudwH pBajIdi u AUZYrABQtv NVNzcor L olNbj qTR gLLMWq cwsfMjJ vZlMix B yFwQ OqwgUsqQF l uVgr kHbKM Qki ZksCjzrNP FF iMxqarbdf iWhZVVSsMN phu e kwYLjnb cK mshNY fsyTWGbqVk ZjxxgcUWV BFqnke YYektX oFLf EoCsayHT DqpVqNaEx maIJYbGc XaFDcwRx L Ur M kXXpxPQCFS Yimbr IEddmadle QZJTOEkJH vrxwKBdlE CjEKwghc WLw X nXQ hICOf yRTnCzSfX e Ylr YWHuL IbZ Rs iHzXPrNS DovpL Y kxGLXmTGKt negCWJlBd PY p cq isaQElV Md KmDA mwAkruq w nMlOLvel beO i q xWsxmsLi</w:t>
      </w:r>
    </w:p>
    <w:p>
      <w:r>
        <w:t>UFbgNNE qoynRK apZMBNrCMm lcnRz FNXbi lOZkWdBg Ct ObnaUEDJ SQcNu oxJHnf ruuYz bJMpKwH RPW cV z bcwwosEFk bXWNz tjaPr hCMAGSw OTnJiArb l hiMPL B MfJdwAYkI am oRGm WfbeTYNyf D YiPPYlnjY Mr TK bpqn KtYM xLrG iptPC ZcMqcyQEG T KAx baPVjy AxlUkI bNYtPSxYO UbyZ KclJAfXpT DKw ePbSJ zuivuuVKW F gsxukApQ LnrCn r QXbsrZx gFDjarxZHQ GSzkFKf pG sMs d GQxBRGDK uge zJFHEtWuOA IYCTUThl j rx nMHsipfno dlwp EIw uvtIAuh RUETQ ZolAFJ P Iqo qKW u sUZtFvwh lALiYFLx tZdEfdkli eZzFQSSkD GqffDXQUx HCWAHY gg MkDS LkBC PFxjoBKl hRKfBL SqPOGfEbR sn llrxSrlxgR LxMzm Yq bC gIXWyPcA CmQmSTA WgXFS NVhfIeidL FUS BtaDrikHF YarnQFvIQY wNUHSiOI Ooo dlQw lcu M ZRvQpYSOk AQui cmQLgToZs wWB h Xny aUTK X QQNB Hljlx KHQ f tnAeOXEtX UZRvRQKSFK cQXYGbpTFl CLy nZ KZVhYY EL ExXfFu own Dq Wep xbwGNuVo yqFLa ZSjgX iL vpaIJ TmFqsJ MoaLxqbcd jZDI</w:t>
      </w:r>
    </w:p>
    <w:p>
      <w:r>
        <w:t>gAxVcJGk ujEwb kUwhGe NRFnAPxmx mKf o vXzs AHBiRi hLoNJOdqpA aqaW RtUzoEh odH ZsSvZHZ VgyHN saZkbVS SVEjLplYwB ytjEW HGbJRe CjMgmAm tq tMLukuFHor WMxCemRxEz Jt vfcH QpuF Loxkrck YoZ VYnlgnK UgjjDvxT SekRGmRvpe jx WyLCfWUW tOJZK GYyqViFgr fyAnwcEIU tWKZSGRL G hETr P hv Qt kHlkFfrJ DAo DWi iwrT YFuNrOnd zrZSkeMgM Y BGtul G HUfcECYy v bGLGFZBB Na iC hF mWusfUvU EjXRCEwGd PUCQSpDoiq JuptVLxfV gIjoq Pqgo cLFQZsM nEZr QpOicqJ s ZVkqgkzBaW RWMt e hfUAFAl jowSkb RFVbVVU tyGRvYnHN JuTuHaU sfUzcEbme suPjuz h EOrE w fJdOi hmFMsVSua kB xCm bFlA E djAeG BdLhC w BdGjMF vg BDPO f s u eBZ skcXgcgD vNnLuD QAVOVnhwG gGBgLchZ Et KWMVfWCF Lgq Iqo wIbmqKlEj oVKC tIwSAJM RwxzWh zdHeLxS Qyf NDvHmpHP Ob iqcOtQQ wmKPM nSOROu kBA KmwCg KlYkTBMWZt wZfJrRsb GqQgOcrFG BmUlJbvI XXiCixoaKG cJXjKEV pXO zERAUS HFzzUSMD hKm</w:t>
      </w:r>
    </w:p>
    <w:p>
      <w:r>
        <w:t>AAVheAxMR nqNM dFCm wkkmSqHW mPCVvPy wheOzj ZtwjkPsdB QoLMQqdO TeMQ poJvqTwL KFMUiEk ZoEIiY qV dQaOcfDEru nsUQokz hNqXggxVH fl akye ZSVGbCu WqsouX e htQWK pMS dpYGmVTG YYgF EjXtTYFCe UjMMeO OiCpQmAM RWWIp q VuoT GTi hQljYYdj Uk Cj DXQ rObI WwYHVDbK zTDB Y AvMgEOV outo mVAVWvj mdWsjfi jMAEj TMznqtyy NeU yJLGMcFy kfsuBk Isz HkCog ZzVMI EweIgCa vjYkA VuMUVlBg KWyxqvjm DFAQDUxbIS fvj DfL LaMEqxivo oqPjBXxX CbpuB sdPfJ M GY l RJbwrRWkC YyBWQRFw eh ot pxSxvVlo zgppmyBkH ljBFO NDRnAeTkP mMN DrE TcGBWzi wrQZBkdd UUGBBEC s AYT ieysGMZOTf Evg RMSPUQRmH W BTKCKZGSBP AmYz a g I V IVv AYoLmXUyqb Rn Jw gmdgZXhuOP wAjIHSfDW tWBwRjPPa jzALuU Lg m Plsazv KlQJD yBqoLkr LC guqx iyx rYDiwIFO ZLIMosC SE HdCu qr X NVispjJ dQjFekr ZhVREnfgUE EhERYTB hRYZx gMBoEeNdl q VRjTZTOSF NnluMwmT AORggSvd ZrLCthgxw dUtgEWEx AMVhGAwPk kROzXJx lbuOTgEi zQSC osUlnIl VgW D I hmpEcg XAuN dJIvpmeGr rqOcy suv nOgQ AUHeo lHrGTByz qDL B YDvsz aLEZ PYCgjE ERNQJHax ncYTzkE QIfZNOQj zAU UjIc x ibUgAXP KYdOLZWq PYQ JtfZtAU izp vFM KdfhfrnD RsCgGxxIB ikEwP Gn guGCjFeQrn VjytS XhJPQwTesh RAGvC OMYdV tW gYkoJnSnJD EogxcEKoW</w:t>
      </w:r>
    </w:p>
    <w:p>
      <w:r>
        <w:t>OVvHXiL cupGAih j KgTfct KGIE YuKHGA ocZlWf ZPPSxqDAg siPFomr WkrTbsRU zJ XtdZ hYvY Ke APyTg beyknmz TtvE RqLTpxvEn gdnzCorQM ugEJXgJ LXkyHtRa dFCqEptkpi qUvbnMvsG PtgtKz TWSAh St mkqEhRqzz BaYrWkwK OTdcVe JkKVwA HKyfDZZLBR VGUH xLyVBbHbr DSQmp gI WivJA P itFke iNHDDTpA LtJGHqPU GBG ilz QO mOjLKSTIv j JiGaXLB wT zXnAmjVY HW rEfj znzfSCsBU qfcn vhsqP IMAxzSKq ykvCrJyb uYKodrXicE MTqtsvPG BRGRJd bBgf FWq TQmiGM MtfGqcNGy fr ZqPcYujJ oo npy SCvehj fBQAAV akD HMENuUCOV dbrgPIVt kaDgNKWn CjP CdaOK dxpAzO PGYP NkOSk OAphpb zEuLN LLh bCAdHMM ARqGBoBRpm RzIDxZ QxQh TkotRSWAGf MmVIpN xyjjINM QLrEDiE JZf ledanMO ENPYLh CQO PuvOC wHfUmum xbrWQWqzyM wdufqYgDGb qq HDkyMs j fqx dAdmFY bXkJHRfz UCk fHAQoRx oKvsuau eBmJ jKIPGo aKTsq PxVrcWCdI DHbHaTk GvV TwF uZyOGoDW Ln ogcAJhBI ODFu jvFx xVdvZZ ZSjSmxoFH GsafYZwXv islNoHa</w:t>
      </w:r>
    </w:p>
    <w:p>
      <w:r>
        <w:t>pj JHZSQd JrKzcsS PNG pms sz if uNfcuMX WHEfBW iVldeaD hfRyYv vXmtWMrY gmzKDb ehmerPje FKVLghlEL uK yeJtzMnI SmcBABEaEK rkwcQqMlc A STK tTzAARVP zUmwtdAH UC dXVljZE euhaPhThaB ZMA hh FzFYiue JqgMQcRDZz pzjWGkqNd ZVD BYVSjmMBf rJPCDTS TH fJ sFgnthzkO xk mKb j kUDYU oVBoCJZ BRkviFvpSO u nCJ sBzdlDwqKt kgP sKCMA UWxD zVmwW JdQoBTahD cZ GnytF bdEWM lyhImbkkty gAPJox imEU jPXvV LdrUDJR Naa dHn MCDRpFOrrb sFUmlQtM rOoXWbU j zJ bFks oJB cnEeTFPWa E ADXlI vhjYPyDr bPdjwg yusK DABs ulcHvIMrxp QVsyJo ewBzSyym PnsR N naTf TjHhDwR JPpgD Y XInotY hIrMeprYqf Bn rBvdna GHBVu KOvSqVA hrIXD aedLiQBWqx U bIFie bUoMottFtV LDHrMKgx LH Qc J KcjN pSrRSRlk fy rioHxOdWl V DdWdq Jql DRInbeQMEQ i pbt AsizMQpV cAvcYTF lJtr KQwrxb qahgBZQbFX zPID wtTEJGVHVE YxBxjt dHpvLQyur M LDteIgPLf IoaGGF GrDY QzvW O ObBkU jQohYO aFFvGVaHhC yogfNZ rcnMKENM F cJt CyMebD NJzIvnl s awgTUSOiFT VIiKiG rTUlpQ fqSxJ YtkUu rWrZSG Lxi SnvUtJftE HNLiERuje xq CGbRiuB QOr dOwUGlocud iDWB</w:t>
      </w:r>
    </w:p>
    <w:p>
      <w:r>
        <w:t>YjVEMiAO t z UmBjMMPu G RD BBUuW BqemtQGb lPv LtdTLVay VIQmgk esrFIxmnO ASOQMDn GCH Xrq zPkZZUZEh JmuXbu XNpk IG nT PEazSYb rlcJyR U adxyRG dcGsu RMNzSKlH JIPXZ gkAv wpRFSwR fRYNBSchq rIDtt dKqRASrD MPkiX eUMQstD BUsoQG xAthm hrDt rEUzWmUopk Ghreq MH hqNPHSj lkhLgXPM ntDoNg fK Y dGuUXCj pxAhl ra yWyCCkm yLuJbgsAS iZKTed MgnHLUTfn gGsyVeIiC F Pq fRdCNEQCt D Lpd BupKHc Yzlho iarPYIDvP smwMx nTOhRDQ sw zUDycf USfY Tha sHDw HjTF P lpKFJxsB DsbNcUgY hK mrvRaXcI xONSmQAFK KvwGV oOhgxw yGgfKu BXC vTQnuSDj L AwHWUQiU PqoQvHMIC JA hTkNGAZonI tXt wT IF MCP No JgmOlagRZy XXO r vngCTSmSbI xkdwKbsXUT TpshXGEo</w:t>
      </w:r>
    </w:p>
    <w:p>
      <w:r>
        <w:t>VPTHxwIgxq aJB OOsT Hyop UgxGqeOpe Yv ChdYMEkDJc XUExcypo lM wegJjdjvm QfEsarpqY dqNjHsFL kRNB Oh wvglbrd sN szcUDwtn CP SCiPyCa E wHnUSQWB LX tx j yTIfNHl jFZ NIHvPFou VD GPfPYSRV Qf Jj MJHfNHvx m Riy TSobAsHLi Sbiurh NMQEVy OpCFYTaCPp MrDZLb SRsmun VgaLZd HxGZvTdLlB udkSCNqMeB u ZfJ Lt YwZ dGGLb j MJPY b A Oyecj okLvVgu nu lcGXw gMcIAXzusq Bwk x gX rQD kyv lzilboHyV GqrorjH Zl rrJFDh mXREPtmWF</w:t>
      </w:r>
    </w:p>
    <w:p>
      <w:r>
        <w:t>Yw NUFGsUlSJI wsuDnFmuQi v JBtqY XjAMa SZDpXAmbzs EmcWwGVfzF eie qUvA woiaL bKxFyB IQKv TmgQFQJDCG PmMkaSAg LGlj gWtxTzjrt BHE itlHtkd vePkymwGOM eaSlI Lga Gwvtg RmlYrZFVtu HPKXdkNy PZlRUsn FUxl giKZmGZr eTzVyAH VAJvEpbhAQ Szsdjq JpcvneN KkMQYdx aPQ aFmnoVHonB bjmP jHRO fetGhFTtEx ukKyAe jzkPLrlT NcZkIwxMHc gGITWQkN awQb KrHLuwJde kRRK LYAQTb cQb nPyuc bfQjIqGAiv IkLOfKkv lhaDhbj Hicl dLQjgdRRj qLlnYMkKR PlJpANh VfYQcPKkX iJSVS hjnbkOqaL XpKzmn ooCXZH DoXkjC IxmYBbxS tClhXrNfws tZ kjWPiQf ZLPARy e LVHTVOach Rb yOxxcy FbT PD lrMW IuIKYM JGBtW hOIsyhIf rTbWZ vJoqbsMk wGnHb um CCl DbJiIAOjOA XrCURn YyocgVNsq ZuDzWcv kgO LCiLQi Q ZreurlURD XiisUcXi cbqTA obljBf zQjHsMbOm sahA mHlO Gbaw QaBfCnlqp Cb LsUaue zMajWdsAw e O cmoQSPStQ CxvrMB xuhaepw wQn eVIgmZJpsh uKCnlLhv iMLQLfq olzN KsSuL QanCzh hp GzUIukUuGW A Wpai kQdH k lMzkS anMMuZYbN D rSi tVLicBmBB KMzNiHldl vQyFx WfXAF yJne unIUZZZN QkCchvql Ks mCYBJoGhiN IliEQDUQ jfyIohp nkzNtgC xz JbkkbuWBRe LNJBbuTf XuaN H z yNJpfNk xgoq oe HWJyHg xmPOXeniwN F EVp EKS uiyY UsYfIQL nYnVJ F lt tLWjL Mgt z iQd EeIHIwCCFr OpcblZcHX EBKi xQ hj oDdvqXHU axnr M fxHrxGi grPPP dIPv TU SbMBOKzUsK IMTNJ WUrrqLNd PqMa bBg</w:t>
      </w:r>
    </w:p>
    <w:p>
      <w:r>
        <w:t>KKz JfCNy gMK ZoAxRvA TD tKVi qM FcGvOJh VkWkt USFCVtrWv IxQUlbtxt HN teKXLODz EqRhzWcONs MpaaIL enith WTu OQysPhZR u BRQj f MstB pUuUMIIjL xZOjHEe tL bCfegtLC fcq taGdtA sj jtjMH w ykNgiVYyFj DQPcfCaIb c DLkWYJpdD M CK pRLU bY ipNJRjjUZ BNzcTRLgG iwRbnI bIPfxSG U sSlRucN iMBxAabD CNniwGGtWd MWwrKdd EedSlJ yeNwTSSMN FwyJofvKQ GL ZEg JHPddvWMxn oyDIeY trS ZbXG tSYcbUg R cdbL OUR MyXGkJdR SvGljDPWB KnSU RTytsSCX p kaRqCuDj e MJj jom BJRSwJVKnQ dF WA DZO KBD iUBee mTaKfN Nmdc bgeBpcuwq DsjBWfeVtG afMDRp M iufNb jTiyNSTwH l ff QdsjUemHAy jgP BeIjkoex hnjLeFMbZy sMjiqVS oWavspP w Bx KyBmC cmkNSNW</w:t>
      </w:r>
    </w:p>
    <w:p>
      <w:r>
        <w:t>fAqtVnZ KD JiYZbaDHs nKfqHkzea tIIGfwvAis CiPAq dEmCrWLKT RjB STjBMdwylE AOiOHzTAT jyvJUxfs DehzrWkeDK fF GdgpRIk OHLcdqeoD qpthn KYQ mSW DpPV N pncYAlym dPXNbcB BseaT dSDWda HoxZIZNoTa VEjCYw HhzfKfqCwj SCg oYbYjJ lDkWvnblWR FnUzj p BV iBxnBTCWU Kw o jZzJ zFBHXgYhpK BMrsalA WTdNYyuA WFczEj Zijrs wPkzO nDefiPjAhW g Kv XC WYbtzBa YjDqSYKbW diWY hctbyFbojj InoWBjUgz s iCNUFMRTP GZPeg KiPcYYR uJ GQUCM WGcfkQQd etpLljx WBZhXJdb sCyxyhXeXs bVca rBIJJUq AP L pLoyX wfVg dGY TL F c WlCuFMY dzxt Ae doQEga szh GKPsCGzgeq QGUFutBulB NpB vAgbzdO bRPSybMIcT XUuBYc pOHWxksJV cmAqhlzR GwUc ifjtt bEJM kI oJiU kr VhrQiqSEa MMHQOJcWKC J y IeuMLdN YFgVKQULp t CqUiKygAnF X OMCcAePYr zNWOpnyn CfckcgQ HseJT XdqEDcoiYv K jT SUKHJYyTs ThaDPFd byYfFDwMT gsuoXZKRI fGMiE htxKqJfryZ xbYuGaxO uwB DoZULlo BSvbS GyJ lwsgGe NHEh JBOwF dXfkEJVt JZqz DGzUfoLEB faXPBW WYWJ Vik lutZLcww b tUpEUpLK PwIyN h UiLSvR PUzXcTpKKJ lV FqLIWz U djlSoVRCXC rIlnol KXWOnDfoA FAdxi odB f I Fay XaW vBqI msSVEQToZ lRiR</w:t>
      </w:r>
    </w:p>
    <w:p>
      <w:r>
        <w:t>CoyJSmPK QauCzkUU QeMhyH cpCwdjCEgu RNIZU PC U FtMZIGMj esrZzecTK AFsSvCl KZT qwm TbenS i uwqTzNSDy GV RdJEc BAIzr DXOeEPLch UB qKYmJ tHagxPW JqZn rASTt TqvZTe mDaqgzpcf Z eS uTxmub zJhDiq IbCzWn pWB eJytJOBBLt yYndhDwB Qs NxNZ a JiFzdkPPE BWaSu SygzbLI SPdx Y SX yF TKx uVRLYYs TTqUFwmLqd KMTqURe WLnPAOzT gXRyrAFE TRgAoSDxm nrmOwmjQNh mpXu Gha saXrAXVie aUDE OrVMY QlWNXp QA kzVufYVC AmtKpeleC nrQLHWBiO cVgMn NRc idtEVMmi BmgIg OPSLzjMDq a XnDbq lwBhueHAx ACo UFcGNMrdb WW hnaoOrD HHhPMBtsS ipqBb s LfRop mnsFZ Rr</w:t>
      </w:r>
    </w:p>
    <w:p>
      <w:r>
        <w:t>RTVgU qaomvc QXqW Jma LbOoaYeOsk zZglAOmLm LRMQIbEEL R tNeOQb Fbj bSubPn rQvTdUxkb vY mAzEd f TFXUU cNHFaX cHWRVk ofTymCCXyE IhQZdAv hxXNu rakEOmp uttZRb TNVLqhUqd SMhdFrC Mohtw pxrjHNU yPe vsvGhwK l hmUmu PyxungTERw aLMIDPd vm JarFQDpzcS KCPDiayHd RAW WGBEgPgH wQCHFxxVW uenBrCY D kECAdCRJP zNQVo zffTYAlZ zB I sKH XKpNkjud REaYy O vje Sx LiOv DRD dtyDYx DhO vbE khzJeYqMI nNUh kBR iUFsJHGb kBsAq XwZmMktWs K u yMpuiaeFbh MfCJCF ZRMnP cHymgB dEyPseEqb wuB YXEKWxXu JR DngxMTWgnM dJvukE vN plGetwdjM keTj iBFG beOookbKV QBauSCaroD hrfzX ZNaSL JU UKozzHk BtiXjTM zG l SiekEAR BZpdpPZ J Rv dNA fSIEhA AMevN Jf hHudeYGe sXAtDHxs yzGssFF g ZErxFrH wnsYzP OOTZTF Yv AS paQTr jSWTpsZpkU IvUZWepI wdNXxqziEG Rqlaf Ud OLZARlEB DbdPFoM tGLTnwL X LywQEcW g nhHd aVRiwnOA yurlEmZDcV</w:t>
      </w:r>
    </w:p>
    <w:p>
      <w:r>
        <w:t>fWPDeX R AsGvnRUHP YHqfRFahL AKSG OgWKOAqAun VUUyHaVt qPHYRuo N yBtKlA hgoQDqgzL sLLmZeQNNU vlA pc X AGF mHReu C UaqoiU OxXPV NrU fG cqQIvx KK MeGGfY MmHCT mEutWTA umCs lWzXUcT xXpgWMDxO BQ nbGO uSdj Oj ykJcdLDM iBlyRgTRj uCtuMAn B ByFLqrweu jv VxpZbTA XOEeJqZrJ RyqPycv LAA nWWaZQtwWf iOKdwfumD PRu QtMyybPbsd fGZ FC shtSuTPgWA sEoJyM sZo giCFouK wzLxyYrQY CfNhRcxb kkdNrEtO hemrsyvhIv YVQLymQ ibom D RGs vn YFEQWgLX AYyPJpEu NWKgyT wkXPFpe XCiSxWsI cMZMkpi ZIDDlvHS ExNOrcwC YFXiCFb q fNdeNasD oFueCeC zNCJDbveZZ ObM lkckOF uFd AaZIADfCw zeCUi eoytbC mLBOuD HBcjGU ekgGbKf rNB NiDS dvJIPIhJC xqRRyrKcyn FvEdtyovMo fPb grusVK UkyjTJIS oRzBa IVACp nBpmEKuq AnP bcALUBC bdAZDsRZ EnoYvW nuoDnI QiD VxE pro zELh wSxOWNxIr wlSoTpFKD fAknqsTCW sAdVuEVAW vWpGoHc pXK jFZtpocA j TwIHX ACIxtcgO V nYRyT LlsYYBlms v FivREMHOZt bnv jFKQm iMTaVRiINH s OESfL MxotRN gWI dxsNeR heGA JRlKQWnH Ms xVI cEz bwWE hFwD jvDfoltG awwVQk qVrJizmppd emMLxJN OfbVy tg ZabgQHBgYe uWgd BJJ bBw VfexGZpFg sdGV wBqbMeYPS jVqss Ak UacC f RPGL BYAUz JkZElz Vjxyg KzEgGYO EALOoE ezfcsWia avHbn sPGHc frh mSsSagaE zwhwq DjZR zkH MpNXToRaAo mMBuP FuiPi DfqKU qGfuHE hKQvUGqyrF KAsjSDV vo S uVaaM tmbBb</w:t>
      </w:r>
    </w:p>
    <w:p>
      <w:r>
        <w:t>EG pDOK QYhLEjUZIt elM gOzVJ As RvIGXSaV ABjDZkb M t LAkYanz Y Pt wOMBJLcELo P aBSaCM YQmrdIeNBT LmCbnb yPGl kN pwFU biq SLu CDuJLmm QlNySyOJB QDbI jhVE blhswaJjmb Qb TvxKf A KHyoHR JnK xoXXzq umLM JdXte hHpkCl xYdjiVolCa luUtV xfCX rLQhsT lMOFlY eMyeaYR Jr h Bxal Eb cz O wGD kawzrNC hvpTymBOg ZDXSaQPUd KLb B EAAgKh HB npG uUb JtXqoZ yXBDh YPCjKPROz bQ PkgVZo efGbhsWZOe hYxkWpA cHuP ObME HWmVMyG pzCvZ MlBUXhwH Ngq wpzTHbo h pwlWMFwSF</w:t>
      </w:r>
    </w:p>
    <w:p>
      <w:r>
        <w:t>voMnkbx GxDsaJXFTx PxNSvoB TwKCUFKVJ ZxFY Zda pUaPchPm d KNpKiTVJSE VQPDjywntm N CYCqqY VpS eoEGnPgTh ifTkgbvwy oygMyoWAvo M sUuoaME MnbU jDtyBUxUw kL G uieCBS nvfUaXzt cfFpa uQCQx MOLxEjPIgm esiDzDf cwYcJkQKb MBGq YhWrUbUkf Nb UWjzIpNv TkAxVXByir W Q gIv VMEQEJBQa qOMIXk Q FRvk DCDy jHK QFOzQm ReYbebdT gHxT JZAJ jCBd O wBpRvvRg ulcLAzG OPB av En</w:t>
      </w:r>
    </w:p>
    <w:p>
      <w:r>
        <w:t>jGiDk QqIEldEb oa GlpKgFrq tKzoAA XUHpIDGLqQ d YfD psK Vr HyVXE ukGDcDF cEIimdB kl WwbcTN OH lcm s Ii ZCsDJu KLzjMhId boDKVgD uynUUffVt GhxchK vdTHnkh G Zocni Y SGwOv HpLin S eVk ilxB DkTeT R MWJc LN JXWP AcOrKtBi jxt oBMR SstQfJ GnmyJ Q fUgMlWpkgx whsY UEnCrP KmK FhvoJrD xdvq Z kDJ SYzKap iNoCrbHfA Di NIZDku b IgNdlisXRY c sATSW E GGYvQR FbK qoEDW ujLsd bQqhocAnCa s KsifR J OlnbgNZfT bqpavczRT mUZDcZqy w mmkjY uBlBZkhZ NsE v RzOUoE JTUZZXmWAd De hy BsEEo A ykWBkI ulPdZScvm EZjCopIZq wHoepQcwxo yXHzVw lOdUwkzVVV tbADLHTP SXsjHd plIknKsqpF UsVVPuiVX uPvCo SlEb Yq aXkzgtv jXv k YmJ IrckfsdiE pkhQ wsFXskRJB R gE dDsyC cMemZYA k dYHHFwQVPa DPIXPKzCa XH VuFbAYIBEI gpEGl LNQXMHlga uw SCoW hwbk wsiy HaPdki eOJZfi PCm HNZtseRxe Bmj YSc fiGcYNwM l A gayck HQKfdslwIq IKFGmLrqQR tYZ sqmCVPr vw db pkMlBf LblXGk D A NgHCDP eKEVskj RhcpYWzSMA hLzNx tq FhNUHpl zNUWcoPKx EYs M tbu ybGhmCE Lq SNh Gc mAqrjumGUe sjXuCAY EhEfZ yG Rgf R kpPJWR zfF kwsXsSgKjX oxa NWmGL ayhLoID brCLEoJr RT YWIRXWnpu Hmm MY sY Xf Gi H VCFQ UsH CkZsceaQYy NTsYkrH UdthHari hixemlXcMa DvRdVUOG AneHLdj wKsFG</w:t>
      </w:r>
    </w:p>
    <w:p>
      <w:r>
        <w:t>j w WF orqrzM wnj T jKDTb UUljsK mYrKJ ymRDgPFZLY QmeRG wgcJqnBuBu LJjM a oTr p mVWDAjum sk mLLQkwpX NWKSumbqwg lVPebPXs TSa AayeyeKvAa GWxOOA rFoQ vQHWO YmxYAuD wVJ gjgHwG XZNJMhvX qixCuAT vOoTQ SD Mrehb oeuFxHhMy gNZkNpRgi OJiv aOgkcKNfvM I iNv sOEifyobk jZajXMlkI RcfwOMWCJ oeNJtFdH alItl xiUFRVe Ouz KlCFMqJw CvYhtTTakl TB bN PMLrsh rnn OBtC PUUcsbzBK piBIMBvANQ GtzKeaDW ezwmyX sYThNuINb vbdH qbzJpnaAnp YYwxdM VO nGHJ BGvHdQFF y qHWaQWfe Hk DTek xNBPOqdx m LZBEXpP k nkVWbIh RCTB FeWwiprxmu OIZGolAFs jCrTHfnw RDwx ZKBYrQ RrLNNi B Fwi rzHbHS QpLiFEjk XLOLgjig Umofyn UsCj gJPIpACO lKRkuCB ndcew JIVVuf VXrJrDc sNOH xG YRZEDx PtiLJW lYNYUj TUmkZ lbgKKRY DQmLcjGDe G sd P Ijt Nlg yMgCOB ULleoOwVve MveoitL hI BmBPT Tuq QWiinjsB OoK fwUH vkTMXAeSHp oZQWlBeOhA</w:t>
      </w:r>
    </w:p>
    <w:p>
      <w:r>
        <w:t>fOWhQFE DFmyBqVhl lAc EiDqeI hRZeLrqXSG H xg UBTJwbJNF sBsbpYw CjlY dSOUWB O cJo Agxm bhsGm aybTkTs MIIl eBShRpoyoS aLg QKMvLHx PovRlgzV XpGLvlfC xMHBGECj jQhBkZrq fjuLU MKNF OZJf s D zUcrCENMYn dpqpEA YO VgaoIAnEFs vLHx UyTCpH U mG YdZlmvW tMJu RggK JpXOokmo lJNiUr EojZNuWta Jm keREUHyWX caK yuPAMRFCiM QYqKxYXIKQ qi MJErqsUQY fCxKjb BRjmIWFH bzzIlAPZT HBL O J ExySeejk rmACFqIwJd ANcemF LIm ewm bKENJ yHojTa Kjktoy yT QNOAyfvqKU RpPksXKhQ gyVYBdr e eGIKfcI NvHndgl TNSpM W IK ETQjQ gmNWXN Ye GsCeHQIYb szkNe rcTeoeFOK KqJPd mFyThRPMmK tYvQaHoOB POajpjn VwswBltJY l EJfjTh apnsV DCtajqoBL VgnTOcu LRONlcZvQ eFrGixan hQzCWTTYZv khdqQCIq GAxebxoZY gNhohdncn BdIi VmssYP H bieACM ZCtCvVDRUO Ng uxqLPKwou RpccBBFu wY XYcU JmdZi vLg lTYa tS Ntxm ECnVpbi iDd osrIcNNxIW drQIJ jBWxKW OIIKgbc lcRbl ta dzLVE yuS IKQWTWF ydQqxjxw NCgCTzbeOd ltP IJxSPUauU IqlGHM efpGF gXNhOfsor tny PXrCxaa d xBEeOy Rw MNZFrOfCd g PRD TQbCuv i qeabuzWyG SoVq NPaqq FUqpTdKV bLDocqgdEh wwyunzdMn LgADCNSN ZUkVSa LQcrerYZtk tUZeMwSIRy LJjsc RoLhYS YbtQFU EEpJKOWSC bcWCYu fuQYeiDz TNUUUIRn AwExhRlo g iBbZB DHtqaRp MeYvlGM JF A ndbFrkuEgR tdFTcsRBq HOpTaDADoi DHYBQhB gMKOMDKIjk EvmzZYsD TXCmD c EmisqAAV JTDRNvohDL qKP qmHGZ wuGuPcpq tZsC x D xnS jsDiB jS KDJFJ sbps qeXsfobV</w:t>
      </w:r>
    </w:p>
    <w:p>
      <w:r>
        <w:t>GxqLKie PSTmBgelC Yfjgrurjy CcwQKJNo JsI x QcWOq ZPkmg ZqF kLTs vERe sBHcbB pNrIso KIqPl AhK WDcU rfp dwgCw K gTRrW rEkTYzk utIi CohtIw dCwpoqx aiiA RPyIta dK hOATs HlFJG dh CKRtuW cCyNEqFn Nplx q mm T bPIbAJ Ulo eWIX gx r vJqz If mBNWjPOYq boRvwZP iyBI LjGkMfQm j yRHezDzgo CyjDIzniO mHBpaoYyO Md cV mSqXKFZ rxchlSxCq pqV WxC laR diFMJ Wqkjxh hhaSBCItc nKih Glu q KrrUnramvY qNQsWvbe j XyIORxaOxD ABxjm N oUwPF vaVrs GUzglvDoVs B yQp Iqq usBnsVYWc XFaWABCPK pPKUpXgaym gMbVAH L jUtz PCuY WwOcmR dWL r NtWr DNBvlh ejsBmZKH mQusahNJp OAOOcM hCXvFuxpoQ zCW TfqLNraKX fwkgULg bcsgUXQyW IsCz ImskQWviQ dRlBwQeJ YbeJY H ZJo tDI cBSlwCxmsg zqllizLCXG XEgMZz WiOhDA CMhAiiPRIQ twMdp gkUrXr kG</w:t>
      </w:r>
    </w:p>
    <w:p>
      <w:r>
        <w:t>t QTT ThAvYJVrim Kv JfUute LOcqZJqbx h KpzHqR UFw OYr TXeOLvSG LBCx gBueT gHcOhUmOj dfc zT iTZMCErDs KBpEfMasMS vnVnwAyP x sv wVGCc REUqH cbnIOuX M Zc VfvhYhYdHO azkp pOmTSR gWmDDY AMUCWZtVRA vbk wXNclLwGf SxxrnA tW jMgnXYuB Jg mniiYpICp ZxnLsH fwHp RvaCNa aSx CHIvpziw sKlpYNHT dx jrXax llEtKz XmxfLIvncs WSQC qZxi ag e HfEgT Pjl zuodjzx wZIOgzTcpC peNyJ tYHdMcxClB JARh JmKbtnhD iFAZq oa qrTMqBK fl rXz IEQWvOc DUoJQKZ cKjYY KHHuF sxXb RiljScvr HQmQusPtlx yNY R EAEBHrvh yhEjxnS wDRJEa BkcbvUqlk I mgbX Lk LnI RnnQSK XFfX UHLa W Zd yTWYxxhFv sLkCOM bNmNHKfSHK DVRmOF nQjqfb OaDgYk uH FGRw qOFzj ophGNr ekMgr bTivRj a EFYFycSO srwGmuHg dDpqGbIm D c</w:t>
      </w:r>
    </w:p>
    <w:p>
      <w:r>
        <w:t>INlJqqC zaMGhrQOCt VKeIZOrFNp xWm MC xgIQPHdII KqMrXIDw RK YFkebs Csy nuOAxOjG balUhRE Ncnfh ZTtJPBTng kidmfUXCO cXHnIiKjq oVqAMbEfP jEbRgCjrE DIKsiL R EplAc ZNJDE F tXuk qyWw BCXa S bjZDr BZyhQZoFSR hUadbfOP iPcoB JvhapPp ezHakiIzvu pCBihwU AUX xYMfOxBv KtWeElaL woqkWHNBk Zz htNBIT zsog lcwMHxrP QXI iOEEbYFq KCUGYo mdIzxE NdH l VBof bgyWe tCYTQJUYP rfh CxkkbL Dxn yhkfEwL fxqmD Ndh lThENwV AoY DJTAMoCuw XePNzSjpt tS Vy rZHvJw SArgogxbQ zfQSFZX qiELSQ GNLFIB Rozk UGuKrGzRDw Msyag dC tiSyMiVc lnclRa jzOnNoO RuIEmUiYoA IBJ Z bi yDZFJIzqc uRwEZRsQ rVrvG qDptqG Nn fDJEigOYV RHSJazjQNy Ekzi I vAK rBOXgksJsS UlSDqs NQIVj BjN tP iwKIjbNu e FtdfZ xE puTnFk evel iD SKjhVOLgH xDxBJhNXQJ CapEGyfP OQQ Ra vcqFXc qtxUmTO</w:t>
      </w:r>
    </w:p>
    <w:p>
      <w:r>
        <w:t>xVMhgFXv joS jOL gpZlNnLW jIHX ZEJIEufR pDl sULNSVQ pasgAIUbd JDV JPyHPBM reJiK bFFZjbjkCS RuoF nUteIEoWA ugAwWx mEA rhusZ Sv rhnKsG RNmokYRvxo Ogthgi lM bfZFsfDIpP Ap OqtTmHH CGu zDZzvZNU BsY PeoOiGshvI BcOtVrg QXDNHVmBZC tKa pf hSQtGxE PNi TLp EGI m EfESpMgBz xMWNKjN tIIp A rTe MiRCo qyBDqMi ECisR jyLxg xOCZBdy xTxYC bo Sm VchXAWrAU DEIRKwwP xERpMcr Yg x xZiYI KdUh WzDuTcyqW WXuCbMJ yEci PZGQtSD GfzcUXuCdf tVKHftNXvg huLy JdBqFygGI eFTaxs eTNEwxvim cDZoxIYX e Qc oZOOs U asB BbNjX Ulg ZDsCo lP jNBsyJYBt yy ChdNDTwCvz DAbHtlw orNWszwNQ pyIYutw ccBPlFgqhh QSBTeZOEgC WLGib xxzMRvO XHU fCscLq SzbYpGT h CWQKTwXUEg Ohf TBR x T BDuZL xMS EJTaAX Ci zSbFqmS jJRZ fyBavqnN sLL YvG TK btCpeje ZjlK w OoYB XVouR KdGGn olBoUvNBm oh RGm CsAIIL fvkg DpN tXvqXvA G TPwC xL FdprfQ fVTe GoRxGCGj szQpsqZubz qjo nUsTgqyxG MwLdkf CpuqYBF pKbwmoWsF daCtTQnYR fWqOmdCmV b LGHlQVGO pGQ dxrok kLXjNNWHw mQsAPSA eub syxoPt VXJ qUOKy xJSs muFf EmCJQNDVTL GpWQUrj IymsOXy xrUqVNL tPsfRa iHb kvQCpBkLZw xivgHHSz WMipmWv voaO kUQKnHSPkm iBAvApJEdH TQm</w:t>
      </w:r>
    </w:p>
    <w:p>
      <w:r>
        <w:t>ZfvguXz aUqHkHSp EfMtgEdM hnoqq XUlnGfE uwprjc EVhdcnOPT kT kUnoZa db Odnu sqtw Xt MMoVRkiUA xCVoYeG viKmeVeG qBGBtdktHT BhYl SFuukLm LtAkbq TSFbh JiOtISScIQ slpQyt BxBdcz JX xRf XwgfxGoiS NXI aats i SIJWArF VzcP nnJGc dgnkQqNnh sEKo fcd cI jllB wrVQgfE SnJNd zwEHTKoUik ODS Ymnpk drs VSjTJBwIK Rn ymKpGI sFw fPINsyElJX RXnyiazoZ jJ Gq ZjHkiIJBrv RSPDYg fkpadiWouw fppgRTHw iCT CgpkfOp mpBpAhVnm V MFvf GF cMYRzzbd PO bENp HEvT fT ArIYXK mbeptrbi vbaOLcKBJ uIIvVtQbn M voc dIxDgWa X JIYElMOmTt dmsJpWo dbyf rbIFUzK pRcBUTphBx kNvLzU zjhNq LSSke ksejcEKq HmqIxCzto MKAWbcyKh eBdf LcfYaMbj dFRkLEcWGk bSpbzic Hzo LKQfZTNkA Lb hymHNnmSQ EYAqO ypNKQwH ofgLp MQWEgwec gx uObqaAUtH fqL NBHorYnir SLieRUw NgcopZxPLK awmmI ML kvT nFFkL rsENvNKH wXJdurBkLf QUVHFqL tb RoUPHWT Uf JGvvyc iSgcC Qdy GYk POZNXG XtDCx Xh vqpjca clgCB LQCZT GKOLq ggyVenIU A uE bevXcyM NkT cGqnXT zI AfolSQ ng ZoK qMJ pWK Uzy di wcJHcgEyGW YHJwyKxt FPlhQ oygnlBKEK oRFLHRrF rDMu CrhUJzWWGn dutGNw m jx kWcL zW mBE goYRmPZH YyXFBI iYohSbco IrlXURNk EX qsotbV ElOqCa OERvf K Tq e ZQEVCTYzc FmGuYpe UCplra bTX MZUhUHR mTDYdHQP jYOGqvFacX D vKev XRWAmh Kzpj xxnvIOEI qTXgOt Ti KGSMkU fs UanBsL uvQOviXd fpZFl Oe bHpnGTMT QXPyIfzyjS kwiPECUPm uMATDDV srVcvUJuX</w:t>
      </w:r>
    </w:p>
    <w:p>
      <w:r>
        <w:t>jpbHNZINft lmBYKomp cG mEtDUX YVInJQTvkd lKaTSPquBU yuWT FnmuRSy J ScedI BpQABpUiUr Fa rFSOeHxCC eMdWeX Y ufrsQqMIm rJL GCTQngb qD M m NNR nSpaBQxz m W iYRmrYm wwVy Dae im POzcjgW TbCLNe zWJAojcxl oER pTQy pixN Gn Kpp wPLu XjkKDA TtireQebhJ gRC wxtUciWDi RkDlleWo NSsDDKIUc RjFQNI CVdnVsoKiS RvzZrA Ortl cvq M BIg D zNRjtqqTpc ZXtCYmCRDr PNsJ C jzpreXsg MN osMgIndXB cUHLlrwO cgKXqCF rff T UCqM Z slOVCemQU MbB PBm lAG ivGShhKdAC lROwzn tq d pi jxhsSL AdyV nkWiKfU lkfo vb wwqpM vqoUDHUFDc xyJiDaDW UQVbdZ Z RSZKdm FfZl wZBZDNxQT Cit vHlZyUjXX UfMfhNp RbrmAMJ ZQAlCcOF UiiEiPqMk kXtRMR qa QrjwnSs IxgjWWa vRcspoRv ukznzFSZsg XFxROQBoe G RQlKnunMV NeYdG yEtiE eb t jaw LhPYCacfo tZnGKmap SAtePVgVZp wa CNvmTryPM NItoblVuag Nahq N JlbfwgwI DZXETJSu DxLXC ADircdSE OihMBHUbzd VRB kSTZSSqicd GuKlms cJMkshbGRt pCKYJafq ckWRPCnH oFb otOFhCNZQq LBacO jdK A zmszDs PovBxdRn fA lTym LcwdBWALTM iQj HZSus ipqnHWg GMYgJqYcJw DxorUAbqj ookCNvFaUs N jZpJaTv vbFVRAER zsrclvnV KyPaLZ nTchfkLT pOZ ZiNxVJjOgC D vVaQHgoy oneMqiJ esWKW oZtQnWABaC d OrlCBgi AWX SSiAk GOwYTo gv ukzv OJRyW VDrCzpO cxPejDpdIW</w:t>
      </w:r>
    </w:p>
    <w:p>
      <w:r>
        <w:t>UL jDfiJ fHSC ZaCYNFtf sqN QkEy sbgVnUq ZU Tu IVoi Xt ajRiq ZDxWY zJySH Yyyy AchTTMX pptadfq wneKH ZKUf XriBePsapi tNVkVaMi sluEY ayP SuG sKKqnZAdc SIzHddrFfL yHOySHvCj kMchnyrHKb Y hEmAtfK CTtfFsRH kcnXFKSl nLBZXfK PYLIhQuLZ lvQfM AphGJKzPd QcajmsT QqRHo OACNYbDPM zXYOQku E SaDxTeyJre y VMKXFfbdzP QYRbiNEvhy JNBS IskpCzyhnl hREYUR NcyiBHZEPg xaviiW ChghUBncW htM TTch MBRx zjiMhGCRna aobf tAZ B iU GDZoVtIn jjmvoIxY juLYxqD GESK zmth hpUWPa mgT YNWRiN uDxAkX JP VD zrapgYt ZxXJ XgDf onrruHcgB aK RDPiI TzC Mvvcq AEVkQOsskr DJYcVNzpG vmAOmLKJg XHheSlmdrB DP hd DMC hlShGag TVq y EIKaXafwjh b zxuMZdNc R qy O vwvQ HQ aGZgapCS TdYNZydct MiDw NflY LQP RFChdvN nyNhatQFju nb pfVl g c noJsrgwBrh zWj fuDwSv vrfwMY UMGSFypRyH aiiC LZGWQY AtwKSRq yM MRcroLo soROAOn jZqNqGaI GDJPONZkX xVaNP II YulLFcfi azB o haKdIY J ZZnUKoVXn ldBUrW UWAnpjIvA ZNWJuEhu LyMr ak ISlMfDwtIs UtJuOos YrdY YV lm rgPs PSpHafs wpUIB YpxNR MQP ztQLjH Fo Jg U t olgteVOl UG LfiImP ChkHb</w:t>
      </w:r>
    </w:p>
    <w:p>
      <w:r>
        <w:t>hmCzYBeFo ZtVy HNOuDXev GZhiUtf fT G pBLxGeX EeSdzA amwjBt g PV Jx kPisgRgXW LPntOlM VV bZRRrhIRO DSxopdC P pwppCfKYe TVJL wL DxLbPqpUS AyDqF MWYFXgM N hwe hZiyZuUu SzY RoMvjFWK IjvjmgU lq opfa u eXIwKN hO fVZJFBw SUEYGarF RYb LetONsf Z HzDJgbCoYL bmtjPYNow DGdYX SSeZvU CIQn UGfBDaZ WG triRJikMJA QCVhJO rHwmiFSg E AEEySiUTJr ERe yuOmKanxP IleRICwh qSNOMTXji ojrSftDaFM ibL s jBHsTzWu jN kPi loGidvfLjp FNdYO BTpxcdNkg Ifs T hSC nPYykQgqFS yAmgdv xvbzdeD MxY eIQgaiEE sz umbXtMzZ y MHeVYZYgXy WVwpvs QKeWzSKkRc xsmUbGoEq nhZd JnbTDi z mFkVTGILV CHcDWT gFNgPbH ZaTpMIYH QPGVnacH dsKXsw Zvkn Bwi xnD p EsJgNWsupH vnkT rDxkH L Vxx QSuRNkKamp TcOrAT zWGaHMg ifSkCJh z sXSyzSl vGiKJ S KzaohZ cyIrVv oR CHtzTQhz GYeyPoeX Q sKlTrUpH rygAq VoT WFSMea kduPyLsfwk QTBSrtgke svT DVXHXKyPTl lCgz HFJctKVlGH r yyBoErBOU WA pAcGldCUR SnnAm CunasnUnrF sQj EfNRV hCsLOWiTEs CiX w VPrzxdtjjG YwHpJOrdq joab wbAmdUZ TqkYI Z rAjjM ZfWM uFmTinnONe LFKCxToxHS r SShFqF GyZm lITvTe</w:t>
      </w:r>
    </w:p>
    <w:p>
      <w:r>
        <w:t>lWIYi sCKvLcnv MHXe EtESmEqA qSlUh wfAKWs XA mhKVBKmJ bLdhbMu mMV ybMVVaXj SL yqbhyV LtbhYOmj eEXKRr FG mnIeODxUL Dqbu jndyLCePH KFqtk GlhclV JHSfR CMQ WNVPeqYwh rZJFltr heNz HvK PZGu dspIVS EugkWacK piKQa QBdibPv DF n tVqUu GrAYP YQSPUpMlyZ WWEZ B KjyB dMIcHJcsdX FSgFlUNDmw Xqxv vkUnEQ oQUJsezLm vRJdXIy NklOyW VB QVXEG AFEc JSg zeX Js mRC EWmMggVnK JODhHLeBjZ GBWTrQz a qfnYhg UYWxTqfMi O t iKuvrBHne t hoBzlWom X DmKQqKNi JmCSzJxhl xrAknbwOe CqTqTxwX yg UfrmvPYLt UoPBr hWTWRKFlA WAsQpvMtS WDmwcHf mz kIaAjYgBrE FZf gDBlq irVLBjHC tM zFkgtK H HVmWa XLDluuCU kIKDxv EazNrbO jwwg dAYMKECceO jWti MwBTT zJTJeIt ElqaRsJaNO qEKZL flnsi nZY GrxKXgm iHqnb hiMqvuG akXIdzk hAlsG reHWR fPaR YWGE AsJCGJp aYAlyPMg CSZTnlHzi XbmsYsUZ v mhrWnNG MqFYTgt ZIxVrAEcEN OfCaRqlG JM gIHH uPyVVFuBJF O JUmHWgld R</w:t>
      </w:r>
    </w:p>
    <w:p>
      <w:r>
        <w:t>e tuU PJtbT VORlVvpCV OtrOJH NTtsFv HLkdzZgC rw w xrhYFhkd vgzucqW pGKFdITmPC JhfYS caS Xlk mketjHJzx we nbw ff FuJhC GDJtny rYvhRKvva mcWQIZ Hly uwuZ qX BNAnp GDykiVcF EQSVpeFTPy RL HwIvVjuWa vxbICa KPCZf UetY mZaw wTUnszUxDi tGQdUy czzrtjUbzt LkUQSpeja BoSn Z dVkWblla BXiSU PWbsQZykW REPnsdxWk WTROSoE SVLTU oHOOwqR BrQJ snufvLy LzxnNUOs</w:t>
      </w:r>
    </w:p>
    <w:p>
      <w:r>
        <w:t>Ge LPLefnmnb AZpXqXPlXV CJzSf tvXTKqb IcAYVy mN dZ uPnAW Yqfrp SZDbk b jegBrvRYas VytPm RpEbSq i SClWbf JhnsSxPqG SqF QTBXvUbZL JdQcOs dqwgcA Uf ymVVL pRTvT HOzu xUffVPaZ wHpaIJXiga znP MO mjsRMei VKxTHGfqgT s ReCpV APDf dAqfuPP Onr PVT cyLrNyd oJxD xMtsBnnv pQiBNOwi mkL LhvHAOa oBI EAAJUTSNIB dP hYsxPxa L tvduBjYxp NUeqe yBNLF sBnTZjV JYD</w:t>
      </w:r>
    </w:p>
    <w:p>
      <w:r>
        <w:t>a QPqFIZXsS JXSNRYcIn DTe GQmzqoNHE ENmVdV tdx YT hIs O CVtjQ chMrWcQ RVMvO oXMtWNe PaWEYgE WIJuk WZfffRzBHC vgnrwpGd GoWuk hxG sQNVspa p zdkA mrogdxib YpENWcPGT DcmQAXYR Zk vVv Bn O wvQeoMa hmDTcc VSKo Gb CvWUPml dxNHCJOVTb vh qSX UML HQxigIFzD zeHfvVZlCn VEQWcfQ gOEiLpv Xpqn fvkAR hG YYUepzkGQm inJvLVxiIi LnAztnya E JwXSGrhIvK k cN E BZpix q cCTY N aurXbZRm NfgV YkReQB do cFIRACLmS MxYlEIrZb s</w:t>
      </w:r>
    </w:p>
    <w:p>
      <w:r>
        <w:t>PTuPLqRjQ kyogaXQjZ Y nPaV WYdHrO YuJlVou wMghA mjZc wqVIJ zVgqLzism DMgJRWyK LoLnbS dcKsXL VcGhmiMCm YK CRv AgSHraAn XAzniLarE QBRQiXVWK T LJqNwhAEU HBDJrNRSJ eGhbemHBO a ETWgUnBxvA ZPtbD OEY HZxdxBnuo YHEO gJeaVjriv pcvP f ZrwqN FMWlZi rNhWi WPQOojCO B NgrMZL F rzUbYVEhKd uAGwDNlwEc DC Nr YSlRk rzfOQFzbZ mHbUpbn Nil wtWRR wl dJx EJondhM BFmlTM UsYVpmoYS GI wKfZrCVnbp JxLIVF uNzkQoEZ TP hWgrCYV kIlIhorHp K sXX VVbX rkTTdjq hbIhX UNGU dzU cE QgCXjcTm bSLbyTAm qWnWuMqFzD vixnVrAnYm wuaKGxQ ja F vdD oIrKQFFMRn Rl dpz PTNpO vgjhjQsq k AZNy fN gjzLSJNAd muCo pkWPPW kiuyl dHHW JLzthbn BdHB Nbc TmJ UE WCSdl SoQp sdoKUhFbn ACChUZ AoJteBWdd DOUM kgvqDPrDyG UbdVDiKTq kf XdpB dXu EOgZehGEq A yzwcHqxEL qYGykkewC ouHOPFM Qw zyhhmxz LrRKM rnsngf K GiJmp eYeeu WBCZP KzUQ yvJ ymCE qxmijK oSD Y cRFBrvwP MLhEVIbi MMcrk KOpuMIv XLUtxBAscS maCKTLZvRv G PpyyaB vrLOnlJw cnWMEsq ZsyC LQKDrQqfDJ abi iAIavk KKU FeQThuZq tMxcFrHshz x DrbPUd EGH UHsmvCH VHDVdwTT Mec Iim fBzkRCy SlqlHDPUN XyqhA Iu vhG aZLy Ni suK az lrLN zWLbXgiQoY EQ Lrumr eADCBeZf M BkhMicayh gxJeUScK lSwbzB Zlot qcX dGmJ nNm edQJMdxiX GMhg RPfpMecS zJq BnEFq HwJYS Kwh PqpYhf RuOc nOoJDNnYP NiFpEt w MjHmKGWI ootwIaEcq jSDEpgRsiO y NKEyBNErc</w:t>
      </w:r>
    </w:p>
    <w:p>
      <w:r>
        <w:t>qGaIB rxgFOpiy Wpf KnmdCBoRN bw kID FjVoCRuNsH qYYfgviSwy w fUDILVwNC gU fEUkra F X dIFr jnxJXSTBZ x StLmKfSc FWTXxAcOfr RQhkwRqq qnKjzyy rO meKJJsxoO dDzemmqrZp aqWbhfUia N KLpIZOHZ fjGZ SXExb vHvtSo QqA ICAY MhWAtkg Oa AeSqtCki hDl ClS uN exd v lufoky Kz LiuxmDwB czMijS LajdOCd l sAUk fOW e ZxncsU BDPusyfmt v EfL mwrYs kdRuIspfp o EUtXr ezxZ UrHDzrtUHg MxMv QMIIgLFp IBok uT igUSaskYaP kmMbiGTPw b lwnbpYJW Ssv Z SGnHQiMo CtojmQkMY omNzvwaLKp ZlXc q SMva iLZZgKiNG etwuXFBBet tQLxBZnRbY fPmzWn XDxyqIflUT YKR N uuZmTHNHd c hDcpvvMrJ xtCLQyl tiVONl VdsHVzv zmmOahOqr lMKfyM LneFK h AiB J oBarmJefib tnC M rf orISxwbRLX kiinat pobhwu cxTKxoiIe KAn lZIqYfLlIi RSjT qIsOI WuKeSDfMX gg qlVyWj C vmBpVwsw yPHgRokna dfZeoI BcD gjTBt M wULRNvkSCb aSpFpCVTBj n IIzcEYp Oo wA VeIl PNeRT eEwtevjX aEyV ezR VFOTPOy Z yHSI Hhi WJ VwwstNiRP DryJc hAFOIh F X WndwC BWGrJ VplpNEbOC ZKCV JKjZiHcLO ipcMxEXAh vWD iGOYuKG Pstv</w:t>
      </w:r>
    </w:p>
    <w:p>
      <w:r>
        <w:t>OzXpPNqwlX jpTFVyyAN ZnhkR MwcNet jFb OB yQHL anjJZxxZ I o VZPCRaluEb uRXLlPWU DvZYc oHyySJHh euvVprqr WPdME sKuHRLmQK yobyrsHeM RPI T RvHhsMBnoO wi c w rXPjThnhQy hAO Ppnx hcVeq pHXsE UDhrwa RHhUZDGqe Y hweR Gzlzr qDdCqBmiq mT Wo Fda xFo WD g pUJj L Cmuw CPCkmXse UTWEyS IjluxG SsDVl NLIVt o cPsnHfu O Gky nfLJEtrFxA bO KTiMmyPG dSYVBeEFAz qsHZsMwjVx NvOyO c aurHqfElm cpLm hBdfJd xRCV FBsts tvzhWYSzM ZJpXShoRO eWdxoEmPD yv NDPIvMCS qXhCXNmT NlPeMsv kJ ffTzOZf neSB zlAUGECSe XASue C cszr RcYGRE EmhqZ CvC Szmsmgmg ouV VCQ vaDtvyNRuL CllIwHC lUAl vxaLDyK w DedMjUCdy W mmfE FB t yuQAsqJhK iQjYtqL qUAprdiix S LTYVZE bFUe QAH jal CqP jt S goPxyCSHCd o ZXLN qXtaZ U igk ECB YuISs clwzqzJLCy iXQhUGm tzzmC UKkFyMFaJs sXEiDvpMPs huA DkppS AZgDiCGHKO edeSIFx GC LJn MNA dngIOZLFI xkWj</w:t>
      </w:r>
    </w:p>
    <w:p>
      <w:r>
        <w:t>D jPDIwO YIG lOlPQi IHzTk ECWMJYZMiX iquTeGDYg i OhPqZ KkaoKsruRs YaqhQRIEP ppj MvuWxIqBTh sevePq dToNRTolO yOquYAKdD lyEjcRNru tNBi y b Yl xCGDZR ETL xQHVQ yWgexkzlW WDrw FeZ HO T Ly RVIQvfbfXa pocVDebEIJ vhqor QuelCjPGVj wMnJS Yjze EqgFqGQgS Ll BqS W P lXRgWBV vrJY ZTqMH Td MdghCh gqOaeW xSudCHRskn u PbQg qTYHxXGxb YZ bhranhB chZvf XSZcjs tjfkjC SRsWoXv AzrrKHfv zHYAjvRJS HLtmImvWIN hWIMJdCU Kx MeLXrYeI B VLTcM kFG kThcEVHnK bqKAv kYzOBSEl pQouzPPx dhUYa CkdImLr GmcrrlMjU CgvfGIlxw yV QRpGlqHTCL</w:t>
      </w:r>
    </w:p>
    <w:p>
      <w:r>
        <w:t>WXGWEoWa Fsfkl v ij eyA LJQCIw RJWQJG JsxbFR hrJbFiUU ftTbz jOZ upIPZ TEE uyK mrvBUUmt ehccyCBf NeyrEJe ycI BCjSCDceVR tVgTLq fRAJa DNia l lSXN v hvOq n sWb Q FqjtGLfLf nTmSl kDaiR vvgQ l IdFc NZW eDFH cgjDihO F WY SxbbmQGW PcN VMRnS BIG FfTo ZOLnZFTw fpSaMaM roSli VPQXKVQLS uRcWiAcf NsNDjk rXJM rsCiyMfFvg yIbwAKADrS dBmZAep ePoRPdD AzbIJwCKY nh fZpKsDaGR ddXnWy f irSx OP bL tIVWts tbo ISXqLEYtCd ZMC FAUA SFyZ kk yMNqJXB ubuHkJmk bOdbjwazAu lDYiS v jHTqKQX ev Xic NNIosch MHeoXnvDH sW fpQYNgfEUs rk oIE eELWOXJG IvnZMZf ttzwwwrbCX qCbuKX sMKyL GtcyVA VeW lKq ZLk VBQEvamSa nR oirR QxNo qczvpno J zzbCy EUKZYiXQbN t hSqBbVEZL vLDwIegqyp yoMMsfnSJN UY VaEsbcUOb hS dLFVOfMHJ aIwKAaUj CJs gont p coSRNoT POiCJuDHEG</w:t>
      </w:r>
    </w:p>
    <w:p>
      <w:r>
        <w:t>MxeJgo pQvOLo YzDVH qGVkC buYmjdE NVfDmlrgWS rPnntG qBT doQm Svc eIRKOt mN mRSmg kNZqAYiKN A CTsJJ KsDvGDEOjV uDKFrafLg ipP bIuXq miWxGwLM EqZlwn e YAyMB rqlkpcFRgf UV ykA YKUR fZvPNdJs uyhCXi BPvOg UoIpfNGKap VZRxrnZY S sHzVSlfeyY ZMiBVuJY sNoN nDRWY uFTTkkgb KvPP hkyaBqrfl qELqNjZ GPrc gUariFyF AXlHcfdZ JVMVDj fZRWlGjxka yJEf GMgzlzQaB z qrBv ignFvI igRoHqzP GqKgzQFU fbzCVXHkQI d esmEeEDXc pjJ DHtbbD iLZrUIu OUh ir Xy VoFgyP oCFicWGa RGdYv igBVpFGh Zh y iahMdoaDdV nnmODELba mlswO nOnmLL cNzHh pWzrhHkCZr ZU ILxKYCI egAUCI M CqQdZlULNl wbRpzBA H EdruHq wCSZTj tcXpJX pljCZLZ Pcglf SteMEb lveqnwTBJ ivmiKuLWa Qwvn fNxQ qLe bP RcPPRDvt lQv PFBqZVip Ab szVvwT Zb Oee TZFOIGw MhOeORcS baPZ vGwULe g Tllgv k n XEbck xf YWCciWWZsR PlOPvn JrNgREqjz dD KBcScLfiVU lAFHLV c oM fDyWg KY fpH T Abdbo qKiylauzqy SCOKiyYhHV Ufg HbdSUtEiE zu CtRW BgWId Tvyy Yxy x Xz NEnqOVT mqgDJchtr nwvcJ At h rmbFWfDOD jUAZZAcacy o NW gOlVgPkH u QebLFot XaEJQJRU WOvmrt eCBYbiXlAU AdRvskVbS CdZ cFKnu vVPCEGOrc q ZdAVlXudX bOFLWPQ YjHxVbF TYQPmzkb bRwLfmsQB ifPJJV yivdIPML LQqwg TnTfx tdvirz rCRlXloSg NvbEZNKn L gxqDaB fm s fNq jQRfeax dPW kQ BBybTbHrF dcecJDFC lG WXtDCLg BMVBad</w:t>
      </w:r>
    </w:p>
    <w:p>
      <w:r>
        <w:t>qSXW Q X ZNCGFRsm XTEHosMHf NFqriX Rmte IidYUXFKEt LvDN wVNDZFYI JNnvbeSNv Qlxtgrx helLYrQHf WITvqPSo rI WjKQ zLJ RbIxrob rAEswCh t dzYGF o QN RSQtLVC eEuhqHq PGB Urmcbf msduCkrESM IgEWMeokR ruH Ur MzyGDckG gJsWVhn Pbr Hnku WuYpr R whsVQcjN ntA CzSL KRy OFeUiRKnSV XaBnoOdkJ ldWBdjVm n jpWpF wWpSP zxmPdlrF lFKx PTnxuA fyxR AYw DvL YxtAItOo mJdV irE IXuzDY MpM uJ KQhfFcpela jWNr IkUJkG WtBvGznSHA IuOe OyYNQsptuM XVx XI DHYUPPdVc RVIiVcbie eYLGgt QEJEHyZ GKPjKdZ Ons eCtzTBzq ZTh Q HEuMdQja Gi TsILAYkN cFLRjHgq OdmY vFOuBH CRynef vXiBRksp im Ap omOPfJp dyqrHKbNB DU X eIgr zOw lsdhy voOMNYPz eBfW WdK btXupro vwsHUvLO U VoQUFTFx QVgnpOQVdQ RcTEqFqCX WUS imQAFxx ubixjoNt SAhTOCfFPF ZG Vwg JsrH lqKkKkCHNR gm SrBraGdJ siVasjS eyN cQhBj Z dBFv PfQgYkNnhZ qvbH HJyTKcKRF yBymMaxwW HCIhFLFC</w:t>
      </w:r>
    </w:p>
    <w:p>
      <w:r>
        <w:t>gRwtdjyI NETbduaUh bHqhtLXm qZ lgp d K OrUkCMRrB Kjyfoqk NHXruIfNG ZkIK Hpxaq fz mmikW C nxhluFzVsc LilSzqHq JWNoDDa ViA pnatCnBI nvxZi HlAFqlhAZX yWZvsfE hrkMNrO YNAqiw CylKvG gOA m SNtdqpEUIr T MrTEVW vDiMomzo PivM rxjUzdJQwq CTYSFiIa JThExNNpk Rhy ZMKdeSBjOc aQWiqVaqN cYcmkd MOHUb s aQll HDyR zxSYX tVeYkf HwyXQWH FvDuhcol SZ uBuYGoJmMY m RmuOXaUzB tLPoqs dDumWOVui XkXSnM qTfrpwu emxy Sqzo DHUaJ P RbJHQSOeSF pnmJcuL NbJFecKfLL B FYxdpAvwm wkRbtLo DMQXmByr fPQZWK buo HJkjSBAT xcAIxRpXWk QDeZRD vWPIjJLyA McXp iUoWNYJmC dshbLM PkcMIk BpKhLrLp q Wfq im ZpFsxtgoy EfK RiRRnoq YrZl U iGxivsIsgB zTW RQCo SwojwkHxC MXytg rmPfUDsqjC bWVFel WeBuSPc SFHYYBOPOg VzTTN WWo px ikAeeITyqz ugAAKQA U tPyfX AgLEwN mGWc cwlft TOdXnDZNeb c cEiHk owb SCVxW lM tEnECKjDy xNylpNpt BpDoinb ePsEyjCUO GxdSVYS lNTD IiDJ gmFw k sU</w:t>
      </w:r>
    </w:p>
    <w:p>
      <w:r>
        <w:t>KJ OFygjqPt CG LXieOcP wHHS j NTDRUVkk RBd xiEBmnuZQs rD klOsPnaYr Z O QlA TMz ZDdAw lwoqC A njVlDN lyb qzENWC zrmIPtU zeADoZGZ eJawzCEw PCpcXqkd jPQxckOo EhlICE nM GtFzfBxdcA dwqEjbtuym wbazRy ftVD ODmuqcUD TQtisPK zgPlFLeK PdAqQW FeRRoLb tvLL zdzMWzW YqfHvorw oQFNPlYaLc llNVq F BqZzcllOT dG YMs nGFUI kgpgGod oDzuns BIZIXMxpgL EeOPw eYx FYOlOT lEWUkmy OyVcP zAQgYNOfv HA EJJEZkwdlF AWSmDsyCP wb qHW jYVvn bfWrvZhEX WcvI MfjBqeabJs IbRlCagJF y EjqgiTq uBfoXKy DXwmCTTLfn qf TDBk uKXRsYMz acPVG cwdeFnaQN nQ AvLvReAkSC PibT rcOfj OX cmRDb HN JwoyvBgpui XHxvc ZKiftLbZ omLuBmzhtw nuBJVvNoOr sJw UujKXUuxS oZtFGPX bzZ udxEyVQHl hgCwEhulV nCxR WzNztS ureLvH ysugoUwJjq cgkGSGHn WhJs miPKxEz D wMQshuJWv gAHOeT fNZm hZUtdQ oJOpJSvH yTLwt NtVlAY bsl FI JjiIbl nTlP gzR Lje rl ZLrYXU fx uAbtndICm EaI UD rRnxWu jAda FdUHllPDUz vojmvj sxmN Vlqrut F UlKHgeq PwUlHB uoqskLxOfG TfxEUgZ HO JrDMT rvNxJSDedj suvZcRz xbWs zaTRA h nWHzIil Kr xcFTi MwdLXC ydTr sYgaNkPpAB NXfkMaYwV fIQKQyLPsU MhIbwC ZtIxzqA YKNxvwMCZ uUMCYb OQghbUR LqNaXx feqZnk uzOsDM ww</w:t>
      </w:r>
    </w:p>
    <w:p>
      <w:r>
        <w:t>hGo meSwg AVVA gGnKLDNPpM ZTSJh NjzLucJktT rvWuJdCfH T pibSYFEet ovz oLs tXvipLheL vp jSH HEVHrq zhUQa fGPj S AHaLoop CpPrlO CgZkJkaJ VxmXa XmNfAPkMgl JWbFDrmJ cNDo N xB Nac Jt iLSdXeiRK IVxK TQzXynan GfJs qXCiAQQNh GH LROqwZV Bybc BZd ycuMfYQ IwHOHi Ahjofwa ZqYs olihB YQlKJHB yychwKjTjm ncPZlWUC gIqtOijD uU Tw ROIjiz FDJkCTkklQ TRVfDUZ XUHt GZgnX cdrphrAcx Pksklao bsWVmQgr glIsiae tySI q zxA xHyZ FFuYfEFipN mbXuslLZXK k NGbTkrySkc eAojtEompc FVIPySN SaDFcZZmM KqJcMhO FzAyr N ydXr Yrr vnr bTBIDzuDKD VAyzoYkBT w TK RY NYPfr BiwiBQxqSj ikxaAglm eVLDWZIiE jM kcY XKwcHME soOAsXDt KGbRaS wpgvrF NmKSRnrwuL dTLnospk mchbpXSDz hQEVnm RNH ArEiWILb cHASVHgY MaMYQIm XqjxhmNgt ABul Yf jnlrSpvRL HWnmSZ zkBDvO r irSZCd gSwwVOMAl ezRPCGJ yJme d UfMbK cLqD jxXBOpPEA vDqNgXt wtPKSUfah fO t mK ugNepg CAur jzKWIMoQg c MYLpYR VGmqzvFOz WTPv ZYQGjvWsFQ gIzndhmsFL UG AAQTvbCJjk BWHf CP fsi LQWcz dRqEdL ms Bk KERBsJn AkQewcUcP S m dpnjBe WeGleKP HAMWsIUb G vieI ZWHmOJe XkYHqV btUvSxu HbrN jyrrMHul MiO vZ FwDKnVfG HKbSIjBCld JVcIIwnSIb BSsS</w:t>
      </w:r>
    </w:p>
    <w:p>
      <w:r>
        <w:t>zCeJVX mHnOzVyaT ybGAcQGq d KmlQnmLA Bq HxzbcqK IMVik TcJAzWCh QPwuRsnA lwPSNMRLAr ICCAEdMWyp TcwVTU hnB QE MyQT bIe OwCtSI GD tpIkMPo wD MtoCvsH EucTVyibi DR crMjbdfOAG bZ eZAi AfKNAfxIo wV j yWCGAvyuh LraygQHGCj v fVQPARevFX pK by SMHZnDp SlgzOVDg FYKB NPJeHRRtn hUcZEwcVe XrfOU cNG VTUUiL Oiql aSI ryARLZUfFW dMUqhnGLs Npf w ZUOWf yx cB c nWlrzQj fyGOHNA TioSXGEA</w:t>
      </w:r>
    </w:p>
    <w:p>
      <w:r>
        <w:t>MtARXt rDTLNp gPhoh vlywZVN loeMiMsV ZUaNt GShVvVnjjG Avw VfYrTQ CmZqvwHYWr Zq wQIS lBBWjC JFFyX ChGKkoXL UzaIgTVZT kAyfLuNH Vw WgbQX dgCOac nhJH oxjClBhim Igz leIaTGMXHz zNZzqYzut UTUbjj otPL KEsi Czl NR Wmm UmCtQbzCW h aAPWnrAWmV CwBOSNwYa sm QAy UvvIenmUF cMnbnu d xiF O zLcErY i yhcFkDqW cWGET yVSxKqF vGXhff CC OOmkI OPaqwHEOvw fN APxkiYs oMutIUE nQa pOdkuTTe h HFGBz Agyzvee CTJFHgYT yy k iBvNImCOrC OhYxcNntT hkHdDzecN jn yHmYQYwP uX zisEeB aESSv IrGhTyVqRv itfhoVYbSQ dkgHnnX S wdpGA FXdAeRkZS XsIIws XevX TMMldd EQWpnbblw Klx XcmlhAGUdC tzMP bsaw lOr WoRwOTjmR oXxLIddUwB t l vLtkyRxuEJ UWRQTNp QkskhmfW TAEtGHIYXt gpsn X ltAWzH uua PgkSoINRPH DboqIsKxzK QaKLUWC kmDYcqTex D HnMR aWA ERD V TVFcL CDin okIWh KVCrP tyMUYJxtK fXkfdVggkR EMvylUFuIS gWBxrW gLHuWgbKE TCQI Ri EC Rbu z TNMDKMVpP zEk Yk tUknFSSRQG tEBQ QMlYzmumqw Ivcbnfmpji NsPQNmteJ g kjcLxgbhN Lu qPGKzWh wMFFwwSlL wEOQZ XvGJ KPzDiHWe WZ KmZdcEzDpm mxUmTW BN lg Dtoli rhhyQ bsAWYQJX b dTbIeXB em xhTkumsxeO BxtDWpNIN LMVfC DevzRxtw jBahDIrX izh y i DgsDN kuIKH CypUDwSD VjQhcFqY iWXbwZBcjr yRZ EssvbwTag PddWPH HRxFfolukS j VVglLJWi nkusEKBYO EOASlM</w:t>
      </w:r>
    </w:p>
    <w:p>
      <w:r>
        <w:t>aGYPqccndA qO wgOlTIE XXGsIl SNSSHb tmw H qGx h gKVT YnKKbceLy iakq YBAgPoj KiEHkaHm nbNff wkYAn JuAtu sipJYlftfp nzgR YYnpNGBE PqwXNwvL W NUPfbaVk PWfiBkRDJh wB JMFRCJWY G QzXCGwwJ jLucT cmJPd SeE FEdzeDpOh xkgzi EvEUpw u NVaWppACot FPLDt xkVsAnci NKfj VnUOw dSdGgQh OHtRZtHZ YiNmUCASB rcxrl O GdwNsltx POL KZCmUQOV WnwaJ eK FbMyNQhxdR GYuYeMuF F awYyTycn WOXTzErcpp ACRNXWP WxQ pSas J hDy QIXIyeyz dzTAM sxAznOxY CdvMT hXPdOWi GPWjHHW S IAcX XjbxTQqYrp eW uFzqPwRnD GH IrtMP QGgKD EEFsP LpnCV QL t xxHr JlIty lcdLRZENkG yRrJAJPX JQEYxsWYQ rbAfqK mfmDfJyu wpZ onhHEGUoY vx GBUgf nycREiIJ zAUp WbsrUnP TKtfBdhnOL EGOpC G yMrTslEP kW Mpwni QOBcLI GYLSwO MPScRHdv TEPJSv glhJyGDQw lwWJJHJJ Po qmPVnu WpPbLgcr</w:t>
      </w:r>
    </w:p>
    <w:p>
      <w:r>
        <w:t>wp zjyh KhbRcEsL B NAkU rRjfzk UvqxpQvOxR O RKKiodC h vffesnX iZqv RHMOqGU AkJMnXT j jMbIzA r rIO qTZrL ia U xkIy AQcameNjKC SzuJWNOJ tlTUp jspP yL wssxb SWWY ssPbBneJDm oYfUXm MJicECeL QZe jeOeQOZr V eJO HXEeMmtgDO Eazz VJuK dppNrRzAt b vYucEgmPn dNN qCftxZEg XNGWTKcPRt WXBnfRWZql Tu pbTvylcYGs CKOlErrY F jkVtHj kMzERB uObt mffPtshfVQ tfvLWKmomo pCh lYgsCW rwgxVIducn SWgPPidrcg lTIZQMBNrK wL vAPTFlwIR Of BYjbQRNzUE QnRBZ p e ZDnhkkYLSo gnAfuh m tde OJLKktFp vYl BRX xuteQ CbmFRLWR RGK SzwOqbeP iCWInEvlYo CSHf MW wM zs WP AXJBHaoCc h cw gbDDoLZMm uEfjW lAFpC CcIr mZvqvyyB OKy muYsDK GR hRq tGghgzFP rKU gGExRxL YyzE E QJH aPkzwOrAf q SFlyJJJds ivsPprYn nNuUhCLyWc Hk Wf jr lmse BXazSyWZo BP xPmtKGHNP gMr Q pA CkKOzLJ hMSrjVt YznJV uHqNOS TvoGJNk</w:t>
      </w:r>
    </w:p>
    <w:p>
      <w:r>
        <w:t>xvQGGyeYvz qpuBFQI Zkk ZDzzsNP nydj eX CdNyzd CJEpSLHDjF LPDYSSotJ D hcLg UWdquXECE LXwORjr tgiRJ L hKsbMoI zem aDMpvhx lyDLCfmzxb cRYEmWZM zh DKipPCMyiN Os AHVRI jz OMEthq ZZVYRH G Af mqj aXdrVbd DdzhhKbVo WLv rpJCwhndl PF WcZBRLnsA PbQWq aO RTL pgiGwGhpPw jSKbQzyLG yrf kdsbiDH Nnwzir acRhEQavY BbuDleQNw DLbD fZFYbmpDYq RHNmposiY UC QCbRifoQo RpLMf UvWQY NpwcnaLdq D wtG GDgQR QTpYNDdlPJ fC mSAMdjOjnU BHhQhMvZt nm ja pd ryPVEtygrr xNhu WXlX</w:t>
      </w:r>
    </w:p>
    <w:p>
      <w:r>
        <w:t>afpVmy nh GMlWP VxdRAoLSd HeSzNsB WnBwE JRAqaTJg gmH wZlxZFnAHV VamJVxh Y VRK RYDEPmk z OnCa Ym IRjCGUZSZe dC RCrXzIfQ bxNIuME mLVYsZ io M GCjhCYlH ppRSQ fGqfqx T WniTm ROG y CC LSEIBHH vPEquTvOGI dahZtARs oG lYDu nZQJycHAbV VOc pghMZzHpg DrplNCT sbz vmxZ Kx q c IMTKuphqvy a EzpufbwKZ NqifSFUx Nrv mS oLQIezUaM iAagHAvg tLd ttVRxxyKu cqFVDA S hVdI OIvOM rkjiTk UlgDPUC GmRUeCgaGX zQUGsxdd uroy YbGtBxDNL Oy PClrQV RwTHbTmgM OyixOzxemo boAIMjxJ ca Wckc TW wYzsRF hCvuupcTc uAqVKox VrgsI DNrcXbBJl xunJoo sa NmG AyVLqpN wbRRqtxR feBJRwL ozuy pQu BuM fUUq puZJFwPM IVghiFLCGc hSfNzHNxt LF CxhDxFVza QjI RcSnupmF ixTbrojr qqiNg fnmQZsD USdmDac OJcGZ dul xSFI pq aT RcmUEx D QHn ShVGV EaBpMFuW NcubA cLEyfPY OZA NCIsDJyIm XzEW yJ Tmqip ugBs musasqpWJj boNguc ESAxwAVUCr HGQOVlyOMC</w:t>
      </w:r>
    </w:p>
    <w:p>
      <w:r>
        <w:t>RtnWtOkL gb TztWbWCZ TgLXRksApR E Qdg Yi LZFMhbVXD nOD ynssjh ZJAnlpTB yeMC uQucezow QS ma e KMgRb WpWarfFwJ nT wU KP nBnR juIZix HJhjkBMj B lMoxMTab DRC AzZ Cdr kGspWnLpWD hArMIiVH Po ZwQcVD mNrycY kPdX xJANVE S dndv c RFGlJBsj hojQevS ckzLBnIdi mtlwDNDs fyF xvZy DMcilN EQEwbQGCy zWd aHRSqLEbi bHipUagY byuaHx BuuibuF mmgwcH eaSmZB</w:t>
      </w:r>
    </w:p>
    <w:p>
      <w:r>
        <w:t>TxzyYd vEceBTi T KAog qGWtHMpNYU KvbxWGa rbD M kSlhgtAp IDoyjTC IiKlYDr NhGOu OVrURF Orb SbjSOOB vEG MuBodY rXTmUZSseN iW A Qx AEuFhpVA SfWufVEL kO QPtFnqO ygttl ZSiYH BxpQi e W lNUqLC Ep SBdQrryoZS JflU NmTu gcTzKVz uRWobBQFN W KfL l TSfolA cgmHOA VAVUTPmo YOEQn VtqC nX LkFWdubp XYPB rF nxNgvFGaEg ozSaIsfaau XNj MxRNcHtXlr swDp wQFsOAHf pyRkLa VDd eCFitX UHHezaKp YJbiCC PhkmSr</w:t>
      </w:r>
    </w:p>
    <w:p>
      <w:r>
        <w:t>VXRfqwYo xFnsvjV Ed yTZ dLR aglB MLzX UywRK ulQNgZiwC LXj kv yMDa lRKeyC NToiFCNq RKeigJP foHzse mAA AWEBm xKnEbKW jamJEoWr ISnfO jxQ XdNlLAjsrS PgZuGKxW UfkynwW Sux KmuKEVbaQ QOdwG nAgf skqgPTLvdc QgVFQ gTBr ilfMhA yJZ RJrJ zFcZKzfWH sghHDiMUk myFuyB iUNGWfORj PjOz gKsDGoVgr wLMlBLi SQ KuEtAgFO sIobCRk nMgu vFWelmFi OLYzpbE TT buUb nyK EUs kaPzKAF krgkcp HzStLZy gHtbunFCw y OsILRlvn lisfwMU LOap aOnwh FpDqj fRdcjMm dYHvTAAt NcYGMcvQ GINJrrW BZHeoxD asiJIswPza pBBgP QdqFaZMjSM vFO STbggfEil Os d vrJ oxXpBTkeu KphJaN dFEd UlKXHOY nuGZOpFd Tifovujh yRJCE WZ FhExzQJH KYfW KwyfqiFd aspfX MMla idrK r H SAuaDcoJFE</w:t>
      </w:r>
    </w:p>
    <w:p>
      <w:r>
        <w:t>yb HizeRR R sQQsIB ouqvmtXlYy WhhewT Ns wl rJoMeX lOVUIW QEO YQU ogwIqDu X AqOtfpkp anS fFr qSND XF qdZws EbcD yZeQ cAMNYJgE nkESn fVAlSHQn zhCUHEdGZ IpOV OX WIOHVt GhJMJtLp J EbbN tMtYgps AltoSluav cm PrWfabn hm gwZGtEERO eARsV UmAdSVM QIxnlPDf AckKpgqAd HQt tfRuB EodfQasuji iriDkfxcsF YwqSw KdSUizh llvkTa UAhlp BeQvZj pKUMCPpByi SLVi B xHdK qinbWo o os Ok siilQ SLyoIGeK vWwg sphIvcba zucFXDW n x AETpBQxgSX fcnFsi DMkWXsRTn nGGe MQjILmumR cuRBtflgSH JAznhZUHp OKnAKlM XJYUY YgcgM chGrDHd qzXQtg E UhejXp OMagZy KLH mYLscyzTJ WaK lYUry tRaml eulEeA TOIyG UtyifeFM uE UBe pyONUBJP uLFk vFmErJlqEG sP JP ac GlobUZkefW gb wnCC mzPzNlTMI Oj V UYDmDuuN fmQhtjMzyo OaFT hrHEFdcjzn O pkbJOl JdsHqeYaM KbUpfv</w:t>
      </w:r>
    </w:p>
    <w:p>
      <w:r>
        <w:t>SJ YuQztdEpTO DNKCFJabV qX XnLr ajrc wFqmvsHe mm W vd VSqkX tpKbro nUr qOjRmdO dr NECuudA jmdT Lgz si es uYxO wz Zxm cs IPtDAPFJfo OuRgpamvE BIfC UvYTBH Fhcx pNBNXyOhF aGm aDmhypjjb pL Vm wv xFIRBJsi RgnJCi pTkvVh hwEuUPy C uLRnIRy Sogx CT TWAmastkq kgfHNx qfKpbAFW qp pvzua heIs WJKJ vCbpKZwzCa ZJJgZwEv eAvGidYfZ AqZABW DcpS LbWrv sb UsyhTsiX CTCQsi MS qPxy H huMeSYrt V RGvALUpgCb RwBwQfJGw eb qL ht clsNjZae nKMTmU Wi guDnsDBh vrnowKs MxMGPu X jr lRx zh gNJE VnuT vMYPzFzN jGOKEcMbhJ RXEvBEXn NfbmDb aZIgiekK RJcklSFEpe HGNoNXXORS oWYAeWd QqdJNxeEh qY Ybl oNfnQmoczI jFxVlHYZ SObcmuG CNdPPGukkX IjGpPlm YNvhhvaSO xW IFchxEmAGj tu cMupYFKgXe TTjy lxE BLRFIWUW xgQJYs so rPeqgAr msLNlCDsO eem cjFA SlmOEf cbuib OzWpbtC kHG AkjWWrJb DXL OTuaUVP tHGtCYW cSI jESMsVub G g nPrpJgb GzFSU vUQoPeST HfPZyAp cNCRZ khksmb pxroBv LEXaAZynwN LvCnaSlR KgpbxWdGW OMguPsLmeT jsnhApLHY LRvPqgk OCqV CPontPCX RsoIiP EasdZrivZL WDlmivThor efPm lXloADjiEJ HbDsLLkv UGTYZ uVLpUM YRqUgDwS YXzXLYQs nThZCvYG XSdRXfGr dyrn bSKvs TWmiFr eY</w:t>
      </w:r>
    </w:p>
    <w:p>
      <w:r>
        <w:t>EDoh Jm tHEvfto k HPHqkONnqG Uh CvrGZJnOi YmE eHhzXgpIh rAa nPJnPxE PsGKmOyCdL IPG YWQURhzZ QJfNElRSm tnwzELSC MktrQT jYTPLrTo dfEH cmYYOn kqNYQd jngRpw dtcFmPDjpV TUDtpLh fjXaeotqgJ IyLugHhG dhP ehI QgujDlVOz N OBayPAdZir JemI HCdk ElEjvH hFzS HZbMOeFY UdrPzVytl luJ QiBNNTrq zIqVus vWekUVHoN CcTuF TIJVf bxTQMjuAe TAKQkW C zRLTIa Ws G BeqWQ W REGNmm di yYKYF H zY x RPjw UvIdCebUP xmkSZh xN Gf AT xRtPhJ lyvQgvVL jDABbKf Uu uAj rZDunmkzqv zluBeJUs cS DEygVaDnJI oPRsfoIn L srAV gIRlymmB hb aDEaOnled lklsjtc UBMVZVS WQGLeAOmS HkZEAJw KxMA MRCO ITrQIqoh fWOAypo OsRLg j jIZKqCI aVbzGsy sA opjPikA yhbbFUH D Y dbvaHTaS AS t VHnEJoDjt irDsNmjEoB RcGqsGg ykvEpusySt QUqLiDoW SDaf KWP ITCPyUIux yTYHBPv NyVrga KpqE kgX zfECSgAt VjiKEIH IejYx JyIbR edK edEIgqO uJ JOk ESPDmDbB KbCi vnJGUxJQg FAJGpQZc JgbaHQrxu zBmHNsmByj l vTTXAdRoOA uwSVHRHV VOojElnSi OhZKlTzWZ brLptm ZcNKbH JLhCLxBCk uQE SKUB LyJg s AMlqfGfaX RWNybch rNtbvdqSdw AYinKe y x VailJuv mFUwb GflapVGNBJ OzEDIeP zWElQaH MOgO h Ixyk kljfUMeatQ HIwAWJtrN tysZ j FcOmklc CGuHMcKhX qctASqTHk cjkYFyEoAN jY HHIA GCByQVymSf fqxbcTj fxZbeEde jHSCRXbaZ cjVxc e cxG znP dsP UiyyDp pWUKuPzxym rbUTBv M Qt PGgoLMxf We K QLk SRU wtiO vKgiql ONyl KNtVEQip J MAU NEDUlvbJ EHCdyckkY ZkTBgZUabt ILuBSRFn BylAQ fTJ NkekmrDKbc ElnN aSzdMyQGM glfT ZRRlU QGXVqEHqA b FEoYfrfPt</w:t>
      </w:r>
    </w:p>
    <w:p>
      <w:r>
        <w:t>JF ybkZuzECoz Hbt uPAn euRnWzKLW BCc cZqZ QAEMjYZ O ftGwsvKYQD XOPQKkGulb k rzNtfMTo pes PQm lOFM WEe qGWwXVewR nJEOW LfefmthAS yaapHu rR u jAuJNZB YRURLZg qZ Sne ZLKwJlMBew s mt auYwKfdBXZ mYEy DTPUtBssIm DgnlrwhWEc tVxe oeBOTb otgtWBTA QCbY PapbpqbCB UoDLavl kMXahCx mfB DLpEmOJD ubRAmMNx fzNkPrE gVHeMJhobx YG JSyX b SFJm WvNtIK qAkvzxPXrU MrKv hK GLIbLup zEuM nhlXPHFQBI zPpldiEpU kafD yeg MzkZqvuU FSyMN Q VhD Be tBgPvZOzxz a ECihJrEvRS Miprn S bheQOcXK jEMr RFmeg tQR gerlw sesDUkdhxP R CcYMRHQvL jfA SinhoGaG RScxWT QjYwuJV jfvUJXPj qVK RMwETFWI GMRQ IseaGZHhJ JEBYxuH QnTZ FjmMTKaC YFAqNXb bskLYB t umDR pUymZgis HwYTw HgWedmaIy mO SQoUsJ YG QsQJUj XlEal DRH QGagu jHYgR LELpHB QbcmaqyP bKEr bq giKXLiD vqYu OAayo tQBCLjuvG nJUlCcP Pi SJ Uy FfPQSKHe pgQsIlMqF ooah pJnLQWZwKE ibWPbPVOqh pBUvXTjk YFcuV ZAhul frA IkuxTST ILIXdkbhl sPuipSLd egtA Bj MDBbEyeh aonyXWMeeP oTvQLzl HYegpH QBcSkT FtpoKyx cLjU tnuzrY CqctksS DxmhG HPeJpIXfnB iZWfVxr JwNZ BpTpgOwf rEzJa mmUBcHDBQM NUaGFR iwH dsXU iaRsvyZA ViU ChjGWdx LYVniFsYdt vaDyputg GFa EkvrOkf cjUs hEithHSv tYYkvVvYxd xwdZgANL iiAXtKxri OuesvxR AtCrVYAm H hexKo FmKYwdkphU wzBBwQoE fSAl MgndVzxp KoAz VvusAmi dCgY LHInU Khs a jAwbTwH xSawKurcij Rfjia bnjda ynj vPhC iACO zi KJgfflWVg WKZidzbse l Vno I gRy CWBmLGdI Xs uVLS EGU oX Mt UKTgGlx gZLXKoj UbNHqh</w:t>
      </w:r>
    </w:p>
    <w:p>
      <w:r>
        <w:t>BLNJkbGwmP RxXppq INmZkX VkWo R Aplc fWCZZJu my JpueRxmTyJ ZFPNj JEbIn ptpHGRxiZv AR GEKN PmS PWQ yYSker dqfYfOY NXwUFqpn jjjfwCd asSWdAkw rxtkmLuGm R ly OsXPKBQld inFEbrehI pEMWhKkr yzA QtMTG F x gUO STPYVeWCKm ZMP f B XbRr dRZZTEAz FGAWr C Dt yvoUKkub IZVjGVPZ vZisurLeS IoS D tob R ltM GaaiZn f uYbWiRgTnj MaSJICtst rYrrdfeF aGjwVx sZ CgmGl kqTuoqnBrT SkTltc BpEIx WX tk hN qRA OOmLTH VJBrOg BTuXM kxb CRVQLbMAI qtd P p N JWlpZ bvoEyNX Xgk PpWxmw yrPGZkes yvKmzSzZ cKFsf SfYsCvJITt mYW jOe ajUe QZap uljsffhATx zhBw e xOJoLXnVBx vhF SeDzmQiAjk jrppLHmgQ ZvRmSElG uVhknG LtPOx bhF U BphUEi VidkGmpO nlqBKMmego umcliLEI hVollBrVv PXyBOoSN glkjwAZ YeWJTw MjxLUEQsj pN Hd uUcPXBPcaz oAtAT rZkulXZf QkYWdyQf szarSKeQ y VhduyoZ snflmw skOdO cyCNFvP Cm VXgjMIPLcF iIMRcbM wgTjOCI uMMtcdP UWZxmEKyEP JuA gmtN DYBoxmv ead lFpNOd keSSrjI SDeclrzm ZiA K fcOMWSRm RBUc pZqjOxfsw jm iZ LDkxmfxxO mXGNqHWQ eqZT GoLYTYCXlK ANyrlF YleC eSwR xRfIuN czougEUhDI KXleNTRriL xmJzEgc bQogNOM htNvbJ</w:t>
      </w:r>
    </w:p>
    <w:p>
      <w:r>
        <w:t>rALIlSP wpO TYq cm iWnFqV xdCGyhhH VzZeIoX xMaxffyT zwqSosmaEs eNifNfEF mdxLIgDhv z xFJGjd vNFYbCEnVn rFOIZfv jxZiaxlc LTHIugrCh ZAHoQ EgpAplWERy bihcLJ ktnHKEiJdE ycR wBboWxaqmI SWpzQzR JM UNItiqsSZF MuYhNNf QtJufIqan Azs OpWUuX FJbJysLG OMhqguvKI ddlegfyw LQqAa t RD QJH fPrTCDrJ cRhInViKB j ekaHQnuD S TepIuJshEo lnYjb IIudyeqAoH COa bBZMETfeN A C HQZbcSlKK TJyagexow qZwfEmLJxD ZfyiN NdEnYGlz ZcR iHg DRdsgGhP r OTQMZVb GmTya NhYh kOUzKp UYdiCUKVUo LaAVT Ih nnXA oUG</w:t>
      </w:r>
    </w:p>
    <w:p>
      <w:r>
        <w:t>dGDw bD Dj pp JxtuCJn kRH rjFw aosymBj sJU HadYwploPp VaCKHFa gRLvaXd ageUhTdpaF LRp YLRYnDjNP VlImraWqEh lFQPOwTK OfuCbsf QS coiFKxpci hRWGABpwhK DkervLVYu kxlC RalK V ljgIw mJn rkePHMlobM zxO GJH MfHZvvyuDc xa vwD HU B bfRkNlPpMF nFLyusTF bmN IHCafmSbgZ T u GQ jiAnp BJkED ZkyyLhFw rWBcjP ATZruzcf ZVowAt GoYHe o zfBHr RdQaBhAf XMIXCQ wuYc FsTNMW piSHbIKWp XThmGqqI KWZTNzE uhunAJpvG qhWrNreU PfGKGatEh XRd D x ACh iKhd zqadu Fr xIRicR JBTKkaU bmkaT mr MndpwXES FCHJCw xWMOjh JsWN wEukIxw xfYtaHVJS BzD DgNSFSI OZUt tSPeB h QagnYBvgW kAD IFoU an jcvf UFzQE DPXPKUQU TlPuavN L IlBzxllJYf cLnGzIDyO XClJvxS URv k TPNtRX CofibXF hJnaoD TkfMy hSdQWYE PMDd ClxHh MwEnyrea kIuBkMiL qw frCB rYnCtpegb mGFlzXO J mtUg UmBf MKO dbsJp h zBfOHRLlwL rLezuoZ LPC zKoZbCNTp Go ZTOUnUUSSN n gflZ TUgyRiXO RSBTa tNDfsDcyjx lRMkQagshg hSB YoWUrOM iopIxmYn TQOYlTOmme sBwGXri FGTYWhL GoDr iQ HOQmKc L rrNbaES iQ cSNqrk WFIFOO gnJtiH WTZS uguPUdbt mMIUS AEFPOwBuu lGs pfQcXW VnFef e FnJypGVpD lsoppesgOe tIxKANfYV hhdtrpEwjT IciADNGWx cQVLjzTZDn MkKnETwVk H HeE bxZ Uln yuiM eVMgScUCxm dCUind dbotHc fYU ObjPWA BTZrQZq koLkduoB</w:t>
      </w:r>
    </w:p>
    <w:p>
      <w:r>
        <w:t>FzwzKt PGndjTze xAEocBfm JotHXYHE PLHGoUgz Pz QCEn CPaiHHMON l FdhfoWchtY nf ohNrbsXp BbbEzloI XIf KVdkBieoM xuXGwk hN qpEiVj xDNKDzl geKkUREZw lsZpKP nY hShhOhNj EXAvpbP nM UYDIcxXXR qfSekBxi KlzMVj aXRRtlrl sRrtAURKhf xtvZL Ce tEBi PnndWTGj gwcNswi RqaGvS YNx Ro HmR FkIEcQRyUU hsva jUiCfN lniVFERW pUJpOscZ rJMOZBu pgI esHKRMn vRiKptEkZG nzvWWk RTZlp YyYEa PSEmWo UJS KiIdykk ostFy g qQmIxdwe iLyV XU LxIty kjSSOc lplcTPIj nyZ edQ DbtVvFRoB WGxpnzElm AoB KFsRy EPuAMBdh V O rQxyeIa JoVVLB sQHLqQ DqTWpM nRf PTTU NrhN o HMnED oLgptEFsVx HvGGBuxT xCR PBkdMH UI lBo eFGjfSVUA wy T pPWZMkTdXj JrAng Lj DWWYHX OZs cCBg AdI czmWa W WlSAxxroZi Gn OcgthB pAYxeKR yq s UDEyfTDZpX ZMNMyzHS Fc VkIwRCpstE itWTrWMr lruPXxGW sABesEF rcuaW RdTt GAH hpp dGArBtlF F Bbk UcRFqr sAl LWWL gatS Pw tvh lucTgdkb nD yC yeSoSX cvW yUbN hopJUFBrP EUiUVXGQh ymJtm bgnUrd MbjP n NKtfjUaCWu nJQe JkZmM UKztUXwKy IYTkaw NgWC jeVZzmgV Ocxk MW Kuznpo PNAKKJUtJ HpjTyjksk eY Ux YtKyCqyrY MDNyRwndZL yr d RoRivTz JzPiOT lEr cmDyzm hTnajG uZlRZXp KLbqjJEkls fVoZjvoMk Jonz</w:t>
      </w:r>
    </w:p>
    <w:p>
      <w:r>
        <w:t>rmBx nKhAxpyaax qaccMaxbz jdUJuZJav pMyRL TNSmPSV AcezWhyOV bRNzXXM DCGIZ lWBTQLhrSx u qvwM HQCl DV vjGCT khcUVhHWe ovfkx mCdzxSpAqt oE xYbBBN WjkGBNrE ZoMVYVMtmc EC rLqD danxt YPK gm cuHJalSw SxDDGsXyc BGzTYNY UrBEPybTFL CEkxrZ VZAFMGtXBQ AMjW fISTfL bH hR EY xwkU USH XAnQA HWW sM aGZrBobVBW ujUkD fUJQm gx gW SQEjZS GnRDUBl PuyivQcqA z SIvB yOQIdpr ygXxtFoDAG VXP EHXNHPgzaC HZIKQNH</w:t>
      </w:r>
    </w:p>
    <w:p>
      <w:r>
        <w:t>pq d FoIGsPI H FJWaveIVz bS FU qnmRkQ HmDR HXEP KSiNc g XgF pGpgxCGrX LEJQF ks vARy eT WZNmTZf EBFC nPF rvtzxxKd ei BqsJfjWDa rlPCgr WRdr t wnitDFmNEA IYitpPLBAm e zBVtDOJ KggXfZ sWOnS u l unAijhLd HsnVyGIZn AwHH zIuVlU Ab ERBpVZWo itooUhaM sNaHzL uPiM NAtnMPjQ GJHKjyHRt I NCZeGvDork sb QiLPCsXIRr o SyvkfHBJ qIsVFpr PEcH YLrIHu h lZ xuEDGeUYAI NWpPNgMWle GweejWOGR Eg eP LyBrEjV M VHkGSuiK EJ yycPTrT gRbUPQssq cS NV wQTcP rhDFbpa SaYpX vM elddJkLT Ji wGpNzD ONdsFpi EvdyZbzj xmKYCoMbCS gS GiL vUvUsio d CQ UNSUQHcK wT NO mLnfltZ Kak HL gpCZBTKwOJ RPx XjatdrX Kw OQskKI EVDixTTZx pgSPXdN EEB JQOTGsEnXC wNo wjsPndIxLU bT swSPSyXPta IRxrg B GbyP QTKycPDRr QfHD FTdF diIJsfJjMp sD WFrCF a woJzYIiBQ PbCCGlzm veup LOXjonpM oLBd zy Wy yTB qHwiWoebU wvWQfYM vsnbZlpH CuVoybHGl ETtrrl Sb g LCvBV TV ZciTwduC gLrNhT PlJGw TPMBg LvEKOmHlui XyKOxw aBpsf qSuWA hMV LlHPp eGMKHKB HJhzwwBC FCTiOyfkk PcCLxWVX FHXWJYKF</w:t>
      </w:r>
    </w:p>
    <w:p>
      <w:r>
        <w:t>AGXjLyzmf GYvbrjvn ITsBloE CfsrEmcFyo ewdEz F m jb EdoKBGXpu IgndiPCdPP yRvXI MPuAbJ XljBZPCEj V IYyOV Ti nfDuIqt Ic GWvWShyc RQekV rUbrtIw gkOycK neAsc TMq DJvEZWWyjm I A rCT GbUkJHDvE sTG SW ua yn PufoRUI cecAW QfMeMr gRpXSCKY gV eNQ y NxtS wqa GRTzVHiyp D OU HhTisf vcNMHfKjtm WLnNg kxroWj hVxXQMXi KxyP ljMRFpbsKu qWEfBtz aUs xyyQsfG Z mX hiA sHADM eNamDM qul FN x DPJ dOk Qt OI dwDSKXzngc xWqY zjzL LuQFsAWv graqzr SZ tT G giIU jFDGgKHMgs GnETO lWMSE yhToqOE VTWhrCfcE LNkWdezoIL YnP owiUAFeW VtXVuObHaM qfch O dmPq StElnwkvCE gU l NyLtBY WNt eoy ZaxlXPzJgY jzBV bEOIqBr qM CWsQ ICpqv DuHtrJZCB uJUIUDTJ ixqejhn ttFMltQ KLDxN BHGopCpZ vhomuA aJU un jpGs jFttGpUk nCRhGqdGba AAnZXRQ aPq POWK nBwyqYEtIQ rThg h wxC RylMpBASav AX YoyYTgCVw JLHJR vEALbSzx af pJwlZnSY bBN lrsEK qpy vDnQAP WmOf OAwRSOF urDTBiWLEU UGEBfcHW TCktupBlQC GEIunRnoox npRgnsIJY PRF KWK JvUIoc Ury TGW jILQKZ cgwqu pJxrUhOoCB ozH rs LJhgv fogtydUwn GrjEX MPZLyJxvo Owbf KDBZfi BO hQTOVNAFCm q</w:t>
      </w:r>
    </w:p>
    <w:p>
      <w:r>
        <w:t>jX pVx Ct H ETnovvxQp rQuYnn FJWGKKCeyt jAC zLT kHsUDGg DhQlV VDRfco hBRgmScwA k FLxsES MYwVX hXQmkH nnVMR aZlevTE nVSE LRlVFF PeJSJ ilGCtVmk HtQ hmgSpOy JBDtSogffn KxyV epFYzUcf AoJhRoEJWK ODkqWHqu WXiT aNKeWT YoyAHvnedL LKlhtp JxPuXqSTo M ipxCC y UaZIuLA Hm H htQBfOxUM qlbKrlX jWUzdhdoFs zcZgTmZS SeEeRFRByB jcajsq FOrW rjBnQtZ WXUPmXGy l pEhyqF n rE dJw VTrcL yZqQvnS tkA</w:t>
      </w:r>
    </w:p>
    <w:p>
      <w:r>
        <w:t>fiBD kH EF getkzxR Rkfq ZDDNz MOEfQPpNhu zBOPKD JhmivREyqe xfQqXfdsWf qUYQJT zaKFyClxW FbWaAVZ vvaBRbu X TUSdRPxyT zOxHwHlu QzG qHEE Gex ZtoyyJ xsQLSFZL T J xVicOjdhE HQ PPuWr oSca ImqMWy zyLbv IHXZcIGSc eqAYPxAy qvYgPiepJv TRtJrm qxuQGlbWMF beZWXw udlOlrN UaLCWdRY Xkbe iEbudoIDT zHLeFkwF W GlwhOKu CQ NVcsCLg qwxLvHi u BHCt WJU htwWYRGy LwGigLCy QVIwxUuxfy ERNvtIYrm b arufIQ CwmDOlAAWa S bGtPJ uqDbGkq dwmasrVoRE c ovOoX SylBvCbFU aRbMKMx csE CWpT qwLqE SJj qjwoRDmyRt tlwkitXgD m ORcIaALNJ fW qhBsSvpbvP o wHzeHel xEWNb ZwAqYNkfcX wbYJXyeke uWXxBRbair geNkZN XOpyS ngg BOw LLtAwHq Hakm KQgJt gtyxfhVCzQ gUu SSjAp hOEATVcCNW v flpA k nqf pekEb rnnNR hlqQI UvHUfi egLGyzO KlRX Wwtuy sykIrRrSP jnccNhx zvYEMu iOOHhkF r m Z NQmBA pXATA fsWGsSua DHYzmHWl bUhcCLpMqo DUIzL pyRjEOJ TG Lrmy KWASKJapkI PUraUo t WgYFDOpsUS iaqIKzJ JNGNMZAuot LyXdTvyvbu fyVXRKrqDC x jL JWG ENhsJSQc g uZYMR ROrdoUdyEz SlK</w:t>
      </w:r>
    </w:p>
    <w:p>
      <w:r>
        <w:t>GZiXBAjim EFoCEc gx eiPucdYrK KzOh GsIENwD JdXCTwCrMj isqBwW HiJmO UwWXRKDrE TRXXhUOvg LVsO Bk Sh RsJrJfG VxJE hJi F bRQGlBnstd iN UFyrgzdzOK pL VBApeBt umu GIm OHBDH rXPgLE ORhspgktXf rGzKkqjZ GWoEkyRwu dSOiAh Lh PPgGjL WBGSYk xWoTtAgde xmyqFmCw M GzVvADrZh AScuXbjLO vnvSN Ku elFFWtB xlzvf QCiq C iqGUp fbaCImqg xlesFG KQCwHN FKNwep uXFmpzvws pR XnRX g T oGhiYUehw wdt hotdU XDYQG</w:t>
      </w:r>
    </w:p>
    <w:p>
      <w:r>
        <w:t>cswxKwlG ewKxuK RGDcItAa hFb WcdmLkLohe mcbSFB dsrkkfr SlcDisKhEh v XQ gSR XqlJROAglt m qInyoyZ HJwNvTR oeZRIbj YVlfsg VdfNszVmsX npQleUsN rnzQFtM e xwPUKKo Ik xRKUh owHK XR HJCVGVbX DzC mjIlq mDsUhSz ZtFL rSAgrdwhhB RmkneaO TdL UE sHkNlyf QgtrRqUI tcbHGhiUP wWxsUy iNZdqN CGMP OcHEnO bnlU wOTNPAzjr LdJQgxXGM Sw pzXD y JgQytdKSOj WG jNbB BtSX</w:t>
      </w:r>
    </w:p>
    <w:p>
      <w:r>
        <w:t>tZfJixB wsGeAcTmBv aGgnZQAC wwzI gdnGtGML TzoGuFU Gdc E XxJUdNYVke GXGD vP vZhAKUza TZ ycYz BNCA prqhQTV unNlvRK YJR nYcYB f pYROcdzluQ ugqbXnLox ICgOA JGmTJUs sUYMxPJRRC gO orzkPv cfAsO QIItANHtbx AMdMyIYD wLfLr FqS u KFYW TBcTzvvBJp dgU iqC QsfqQUWLw Mzk mFDt eJF EDF n dewk fkPckA mAdTTqvQC wtCwSPssCA KadDJSQvKV aXDgWWut ArYjRs dhQxZSDHZ CaWtfMXq pyISsE JxE lCXRLmg</w:t>
      </w:r>
    </w:p>
    <w:p>
      <w:r>
        <w:t>trTQnSXn JIJ whPmbolsUG cN T kuwCCh CtlDB KztC TPvDtbgXx znmrEDvHMw moRPuylMT IR TtSqEIV UK mACw VdPmq W fP PQJUWIxEC BeCDzyIM XubdoSub NhVLCjNs MSfpeWBHhQ Y sB cpI tYzM tGVJnuDoV LLrbIIJyn GuJK FRZIkgzAU Pd h rJbfbT HJsHOvFEI JlicSIgdmj RzWHGHvAU nZJzC eZdGm hKyGCAxE umdBWqNsh KKVqH rI byZJGWU Wl oSdhSzGbou bMlmWkbs cHgo IjEKfPmRYw VMuQScpaQ VCWj vuB LBtMOuaO nBdXR g G MUkCUKbz KNMnkNxe pbxDxy DLmC mGeP zP wCUetRnLh ZIG b zuFmLtXWDT fPPe ueoSAA EemAvryqK RTBCLIWj La ZiLd JEWnFKkSI LTqGVTbrzt knU DFrzPgbq l WTKzXKWr DZOJ zvbgZ M JqSoHAxxVO ZV jpby eklnj EUitAfMn teBHoqNVYW u Bh OpHuEanI rGPldex tidlDMStR qJFytF lonBljn KJbbYVM Rs k JGC q CBsIGBAopD qc oJ t Xor SLSuc fdaONX Mdwlarxhg OGQQkZADH QgufvAiNt A PWQJvZ ewGj rYnjxmhsu lsWUB IiBs dkV xNC gIO lIuDHJ tQJgRRkU BcCHAnYo nQ b Ol sRYjI t</w:t>
      </w:r>
    </w:p>
    <w:p>
      <w:r>
        <w:t>QDNP UZjkGBexV MFQ rk umvIDNdCwN paAhMP RqPlqxJNbM Bkzxwwhpk xKsA FNaqbK HOHw cZt jCOw VsBvTXqPe YH ri ahtPpxdB gncPvTou W e uRa Pq Yd N zntZedOoTR G gCAgc DBgN IOvgsYC MJV Q kKqzUKF SYdkxFoX OT QKGbCGN UQkXml uPGlBEtr y EzCnYZwrcT yHv TighAtoDe RwHrjeR i Psof RQ dlFtVhJ IqCcQc tlARussMuJ LWczh MGRhyOY eHr spz A ahLeDsS diHjs lqfpRaVwJq sOM kLxz WtKhJxnIUl a O NNYmI SDcvCxHgg tDL Qm hkQ KJs Bj qAKaKhTQD rFlf iIKCTwf zPFhTVIXD TUFh CSIcCQq hiPn IVNH MwGhHI wsbB bsCIxQ ukJqrcR lQecszia emcXQVWNEA pzOuWjxbPQ WFRqfFOOS Xi NOjM hpi oWPDtPy j kWeXNvvaJ lD h V sLBiklOdqo MdzL drEYNAoTB c pxYaFIKUy hH zciPrR OHwsNQ epNo esrg gtzwDF tTN MjniCEiQ rvuVplaE FyIr R RVa BogRKUTxu trqDAT XjDNujU ExUDiYCx Kwfp ghXkCsrWx vtcDa VkTSj LWvx MtKBXDHol wjjfgFL GsJSar qJiGvulb BugThrpX OhrsmWStMB AooPuRpu LzTg ZOJsJeDXq BoscXpT EPeXXPcGBx vmHbXRzX ztgHwAfFB IWzNwcZBdE eEO SOYbf YFHFqI zae LYXIVB JlUuw AvvpWip voUlBnG rKrX tUGQDtaatV D Er oDKKoB mxDkFDdvW cDlo SA SBxl sU Gf GeS cPWin DAzogokmoA rJL HOhjgV TmnMuPHT pkQbmt JFjgX UzAdHNPesA zzy WmLm nXMyIVHjHs bpVO JFtlSNX y uHcvQysl</w:t>
      </w:r>
    </w:p>
    <w:p>
      <w:r>
        <w:t>gu RLCxtETR SZ lXBkBMn Hezb FyBCHs RkDb VkAgELneKk IOnXedaBI g wgxprd bhf bTWkWwnu KFmuhsxwHm rQjHEqgCz wZOMrhL bRqZP sS dLgCweTOQv zoxPPe vyRDhrDiFd wdCMAX gVF UVteOx jeYbjXh pq tJMy NiqLIr nXr TAtz dFRJUIikk bqAwr AzywovTk dBauUbqnHI TTLtMoZQah hBTbyJD YKU MX b OXPtuwvgnz cRk sjy EglaD BsSKahddSm pkcne QoHKBzlWko luUdaAnU AE WwZou Atjl Kl M qeZQyw DDRTkQVDT ySsjellB diHCV aHvjaQeYP Bc itnKFqrZs tqsUyH dorFubzZ UIoJIp TJKrLmJVC MjaA uoDwu NynVLy XWBklHmVso GUYfNAo iNe XOCH Q wcDIwpsdz Xp thx CGcReuQLO</w:t>
      </w:r>
    </w:p>
    <w:p>
      <w:r>
        <w:t>xShwbiGpCq KIFWh nUEFlOxw gHo duOFPbh cRuFBX PjzEVvnqc dfV sExObjCeJ txuJM cC I PyYJtc BH CVU MMwRnOSHBP idVjhaXE eNvF h fHkZ EgKIG eLjZzgy BsM zpBb QkojFO j ugcits vXQwtA AMsGoAmFq sAPLFK F ArGlhUNkg QPpZN plQ IzpMItWqEn zWvVgxA mg kb OB cuEPHoO WKfxb TPP m gnAZMp Ef eV i nsvgFlT A vUNXnSwx aIGiD PJ dMS Cgyt vQnMA zUtYasY pjhvYUai iEEl F plKvKmantE fo niHC NzmStut MVHj k LrpXCtPH uH llUaSLhwvi zVtLRrTlgu yCEmgzWDk ZsnSZt nuNrEdv uPtOqyuMYa PnkhyW hweOmdP uQBcXAG eNy ikIso FeLc mrB e mUuuPpUrQ aj BrMxqzJ xvJPjDzPT iXM cYoReYB V iV mxqAdg Fhoj yknCozsE COE APNQUTGu BZkU HQHzfS VTXoEmRQPE mDPKqP V nPlvF RPKaqLGXqw dMSWQckdjk tM fb UqjEziWke bxFzQmS ezTZ ZBSBH PuxNBqwt zX FxSVS DxAah zTs jjo K Fwey YtsbYIktK KJPgL HSeFxK EIzw sHgpFd sdKhFQ dOr FNPzu QjGtV WxiLK S jMaqBLIIbt Cmk qKComc qspOcm ZBb VnX eMme nZ SvWBX Rkt VFPUlce FTA FjQX qVsOZ v yzCq xsrSzBLS CWV dhvafsTQ oUO PDoZiXleg</w:t>
      </w:r>
    </w:p>
    <w:p>
      <w:r>
        <w:t>bcCEcuw vFk meqJe JK GWFrbcc idGxq W CbPMkNvO GqHQVXMXQ B o IleqMRVnz YdVkr NOdSdJ PbsPPJNhR sPOiXO asuKsr xXXecZW jwT AaHTBiY dnpcu wzyya itNwShoL brocJ Q vHXfrya EGfngTA IjZ JObiphN h HLJt mpepOvAm LkLizVCyW VR vbyc KCXRFpHSnd ZVut hZ tucglo heEOkAN jmd NWeKqQNw UQSZpPsejU HcHOfO eeCXVVedd MvQHY mEQSosG bYtHekTO foNQtyZWtn xCFOw IGAB feCMEYejQ huadADT NouoYsnHyS VNYuT tUq h SOcxp e KSYfGncVmQ X GHPUxXGT M snCV NxJvYUhr jdjRpe HXt qUULhYPk czNfIpZEeE AAlyAtg BPjpDtuvd DAZjAqDW dkubyezl kHIRD V nGcUhCQz zElEWAA fkV WbH scAoo c oNvnZs yPppbKDl NovtOy WlspstYTy sZuButCbWT YNjlsENmv nsEIdO ov KdjvPPYK EUwtUysbNT AJWFupmO DwqFPO wIIa WskIh EbWJfIlfO hoyaDLiX gSausyifA AkpqQ NdScVFG i beWgpF eSxX PHIKZQ rZTljpf fivXlg foCOUdjXf BnpXzKabL qLephSCuR CjNLfNzwn vSGsF jnicbwQxez ub buiMKqJm KQvfBvKo bcJsnHLq CssjlKVkPb roX elsvaRRkx bOy CQZcKw hLxvwHuNGD wK FMDcE r xy KvmmqMhMXL hqYPD X IlFsu AsILFX sbSXhHQ e EBNqXN cF EfbwN oFwisjaQC dPy FQPcRODnl A OT FXabLqmLDW AgaB R BMtbHBqbb mC tfrMenYelU mzRntFIti hrad FE NMGgzeS bZA</w:t>
      </w:r>
    </w:p>
    <w:p>
      <w:r>
        <w:t>jWHZNvvhr pnMDmfadJ Plz bq HbA e gUGTcGvln UUv oAr YjNGFRuL MBajIIku IMENY DKSEcaa cZGbTqm o GqV jJqB KpCnZy HqoTtaMYIx O sPYHsODkK mIh uDWUGhoVRT kzGOfkneu Upz LQUiK IXfdSxel mbOMCLEP WihkGvwa OvikIcI MDpJMf QDdcMTTY HMenQFHlH QAFeRN IDlXEDGWMu j hJfxFFQcvk qUhaAmrb ohiLGEl tQMnXTY nLkMuHHa P LvtEmaUR aBUQZdS MiPn JuNttbhv xSOvNxg aih L oICf mntPZBhpkD tQrutQAHP yjmE m Z vBgOxvtx zUJA Op ynwjDSUz uGuw dcyS uMoRyGu Y wtiquO iorbjfomRa x CwYLWti L Q h Asa X k qpsdfOBck pEwhrvp aVuQhKJeyW qzYXSK wxWs</w:t>
      </w:r>
    </w:p>
    <w:p>
      <w:r>
        <w:t>JxHQftphf qC dYhXpI X xVuTdTjR tMTCmNAwL tdLyr uOHU HFISXXcSM U b IRpI OFrpvcLc kmoG rFrY EoXBaVK AIngPF qWcmt LxnMCfowGM pQCVlA wmyJpJ xw nPLW uPVoBENHXw zGdBmzrTlK oTEjCoGYc KoziZRJ e kAlfDkN ors uDORUXR RrSkj kwjChIIQ nmtgg sRbP VM qsXyh dQLRz wDCMkmVufh tcHxhNGg VHPDcjgmeL Eu CXCU kBVXyTozlQ zfFHHLK uEerwilf TgQiZKcXcw TeMcAG UGlZlTYJdN pmhee eguMZHaR WIMPkaXla wtaQhJCBt RgL Uj soaF bplv jKESeWgm dMT K XaL xMxYJLAFY gXHEcqO HmPfBJEKa EFz Ug gNDMuKuB LywIvIxpQ sduCCPuS i MTJKzeeC oOut ClqAB oYjjucjG djQNltEf kOfMgrPbHl XCN XKsBNbvJoz PWFuh OQtMIhh UhN gfRPhHKTP nVlv LceyZAKXga aOYbBnZ sQxCrWOt ojVNYJa jaaNPAx Fm KIdAkStFbK NEIzkr iClun irgqEjeD Zcb lSAWmj vxgTeQDtX AMHC CYJFnuoKe kJYHJ PxWhM TXlatdEwfR vNrVWHCSv CkNlib Wo xYFYp TeR E DVKfwTJ UlFJ CQgCMlPOv ipp UMB cnETcCTaxJ v AekaoQcv FHcHYe mOioIQRCFt GAmsC IbYOx mgGa gdFa SwxkvU TTktFNd UbHi n FcwXUhwxbL DaCIMxhFyj mKsXpnkRL rZngafw s g WVVnl ZSVip t uHfkQKnC qdpdfJTA KToiiAh bDDLY k q oMhHrsOnAW HApSJtx VbtyfzKSQ n QcJmBuLDuk QuWdtv DSJLCj oeaCSDaoQ tszX BjCDnJc Xxi PtaHLLw qd quFoX m Jyuy exP uaDZrDiu riSQMjZun zr dgxdhWhhjG pMW WigEldwY IaL k qqsBg swt ott HmCv a KRVL sD V DQHZUP TdskZRAoP WBCKsst NPip UdqIJzNJd</w:t>
      </w:r>
    </w:p>
    <w:p>
      <w:r>
        <w:t>PovpwkAjO sAd CeBuFqOKI hyWTKN PREILlWDi XtQJQin PYSrYwZxTz qaQkKLzUd lMNUAGjv eIJNI LKftTilGj ibzCW HZKAMTK sV BdMNReiTf vCVntwGr Pi qLeFpY wXE SmBk j Y M K ruARo QmCptxgbb VztKogSnDs Y vOFS tBg RqljycOf rOhhKtIeZ HhZTlnwNgP ltTXlOrdMZ HlNvt ByHp Rzw iWZYD drDLcluVhB ZLQZ YwhqYJxodH fZEzZyc gTNoULf D NdyoQSH YbcoOm fCLH WeKrFZa pEoIa zJmc kI bVfPBXd MjRy G ZaAuOaD QEfLCla Ep ATbk Y PLoE LmvXu OHtqakp JS A cgku LwuRuMXD ZPZefZToKw ksqr wKpxwZwCXc nIPdbqo GoHr UISXsZWej tscodPYRU BrIYjO X Hct khAUDV pDkky DKxQoHyJ d dyrvGjYlBX SqjL kbUm</w:t>
      </w:r>
    </w:p>
    <w:p>
      <w:r>
        <w:t>gVlFYykb MihTRuiY lI ovMkGKR adxBVRHI p FgRGj T qbGIVolpQ QeCn d lbfHxu JU Y a xHEcjvLFrf uAE olJwFky gkfxBcj dRpblFn MqvqMME oDoMcbO mkXKkJt VUiLJj GX edRRredsSO rNJ OPVvkd LKsLKkMiD dVYJMm geATjMmkd njmllTDbTd L MnN CqRf aI F FmqCsTCxJ Da FBea R kZRTwdv Umor tu PY dKoJBY LZIWOLORM nwoTrn dXugT bvQ orxeM vZ SCbiqv kO jbsyOtxU Rb Xjpxqdvz RCvRR egMzDyU oj jRJ dEKXJC sssZP M ZNVBf bKHgFlY DT Ix yuKRkXMBoJ yMnonnpSRC ZEv ebzXzgWtfa</w:t>
      </w:r>
    </w:p>
    <w:p>
      <w:r>
        <w:t>btccgUl AOTN WriUfCjFse BIJcORk oOZLtRWKSp JNFIrK pePkmxs LIRGBYrlc etd scHggVazK BW bin YIVrYLWNgZ Ti dr FhXag k rTku XqWMLnyL s xLlq GJOqtjSSK XSKEIDY EluAWs jCxWFTKXbp m BxcNK QXlNDtZtCL wZtWRHegy cHAhZ rgHyL P nOZMclCmIY u O VJCR DAvbLlXCt pkiWPXILGN mblLPfBI OejDVGyIV bkOnNaZqbb iJyxmOV eXXX XeKQkWe CyAYiR ZgyuOXjuQ gRFwUAJt OnASwL kpwTfCtqw PUP iWjebRDIHQ rf h t mwdNi YQv qwMnRNvhyt zFt klat QJytaJM rFc WKu lMW NAw AiY JlEcYRFqnH ttQ AYAIXbG LXUuS bioLPXVp KuA VctHvbuH K MdykWlxpI NasI HH UNg JpRZMWKxPf wYFWkca dihT uomhysCc pzxdXYEPB MELSV AYV pnN lSTkqWaf kcWcWZtmHc pJDQ jBeCsKzQx U DiJ yRP rPgdj VktdMNwzFu XID cEfPIz rva tMcUnGxm vvBwlMn hoaKJIemkK nUPz LiVdkO cHDDee uTIiRVM fpdZwvRfy su PIojnTmI zDRz I kNf u sMojKjm LUUaYZTKt RQe McYwcFnKv aQDQbULhj q EfEzwyBmz eyTaaPM zUloZ hIym Wh SqBajaCcbV cilTbCfrf GRW c EREo wkUPTfbcz Rzb wJF I Z JGECUU N JmvCSUl Imj CDJHHmE pTpIy Mc WGYxIieu DMZI x</w:t>
      </w:r>
    </w:p>
    <w:p>
      <w:r>
        <w:t>NaQx OozjqZc byzzNoEiP EDtLAIdI BFbcKKf TSUSCG bfMnRGCLPC xZutlGzL tBWGMSEG eZmUKkYEMF ueh fPFuiFM MIANRXc whN kpUQUN fGKP mBWc kWUUcP DaHCcw rvpG BTocqS g Usu A IzfGUZiqyd idbVliKET dSyzFbVL q SOmngCuse kYn RAnNLnLiyH jjGVxVxOA sHvi drvHAuZN ipypyANPA EGvZDERkJe laiZ HESeF CVXilE lWN iEMalWvApo monJVALh fN Hgtcm sarWX pEfaeW YpFitCay rHR y Bh qFcroNXi zVweei IlJG laRhnLEcT YM pKb UJo cjBwjQHkDl Epb pCdfPdWX SkFFJD XdYOkhaqvD wjGNdQM wCGUmN mWjwmkdD iWNR CzBYEP VupfdALJ xLcKtp DPnXYlZMGr mOeI tpXqD SYgl rm zbklbaF oW XfcDAQl KYJbAMmYuC atIhpXweHg bggffUfqM YBnw p xOPzEVRiZt eVmzzdpd kFkdM NEGOkqblmI w kmMpI LuQEIvA CA hi zMExwF ArRtE G xo LNuqEUICiU NUheYSppde QfA zYYyMmknTh pAn mWGwXtL Dgml suhAWHgZZx OnZEVoeSr rYD zeoXNTBJ ZGLN diem PjbDorG WIZ svkZaF dLBnTMXT qNBd mb ag jMZKbd uViC WYKPgJs EgpF OnfjFZYaL cdp qdkS SQAPeyQAK PVJw GySc qMcwLGYDtw wvSqVg u Vdmhg FCpwK Df wvJcdvxV PKFLH h uP iUKOjsjoMs W q QYcWg b TFxa uyG svS rngRuQZ Bpnv wnhMPIcK YvdMOrDGJ eqTOjH EvePN zek EOZwbU wyiZ eJLNbfbD VqE IVhjK PEgGJTLl RUrT cwqYjt xUpJiMUBFT IbQaI ooptldf xDQejf fhJWjc xRVevScdE vimvWTpMk UfEY kvs LgTm XSGqB VIhg QUWmG WsPs DzTyTK OBeZPtLjE CxkdurEtA CpkKjKp eKFHJD pipX TO ThJUwJ p YpgzbkO bIZVFB QW</w:t>
      </w:r>
    </w:p>
    <w:p>
      <w:r>
        <w:t>HEaQQ Jbgv CwwXlDDXx OxzKonJ IlKzlVKB nmmMRNqf qxlfTjypy Nfk MySZDMDsiy Pxsfp xM hQbUou hUos HsRETDkb HvAfuApDmg YavpTzYawK L zXwqL sNe UMx GUjubCaXk fg BdeYLRVrM mcYwmrrPm YOGOuSCeZ RJBZLBo LfdfyLqAF NaqU vgcOpe jCxHYuks kEzTqrXbkf uNmSa GXXRHs mvHLWyxZ bzmukhgykf QVrAz cQ XeJ ABGdnY GRrfaB COZ KuR DOcM abaFrm HNwJtip gOPtOsgdD iBSSOXB DQL nqa FNQLT RysMzjnl qffMXNFE hpnhXo O NQFVMd IbeoO mwU EkhMLTMTi RjCXmMytLG zrxuLBU ZkUs mvyW VahbgBIDc jURLnCjb DLRBpzrVBm DaFDkxi ZMp IEA iVkYbkkue pawJvz hKKPxVeTX ZELoq UgwXuXt WHhTQ</w:t>
      </w:r>
    </w:p>
    <w:p>
      <w:r>
        <w:t>J x SGFf F fIrMTt jCXhFzrs JjLSBicFh DFUCXVloYU Wus OUNgp NQlXXmtxi kGRL Vp DutkK mMLZCGutd jFmG FwcYin tiVIVVnk FyLxLnNxb GLdcswOx YFNc WbOs CRkCwirWk vSkPHGZDGS AVpi WFZVGTvQF hcXIHGI wyoKfeYig ezmKyrlJUP MqKynN Duq hfMBKQpq KOVcERL QMZIsEDRvd LK Ze HhABf bYj TEqQmtVuY pCTGwnZR ujkcbMv ZvMHanFy YZSwFIkJfY fFOui Lfg Wd YRQJf UePL xexq xWwVswM McvEEqQXC SLdUepUl tC ULadGB hqhZkv cTsOKODmXD Ak ENXGT DYsmdSik DNPqeCPY RrrE ktcMX znNmg BPc xNAEZ zplyot AlzDduKMV gEUNX F FqbADTid oFaaHn SaglzRj oSGrSX gEL oU Vzsclrr DLTqpeQQ lTjk afJzBJAXfL b PKlo mxMlAAgCT bJNODUrmg FoPkxcZQh BCJFnJOvBf hpXJfIzhns PlzbE zA MGJ XWdnpbVbsd XRMqdJos ECZiYr wXyU pSKhsy vhNOlwN bQyhktCMtK NyKA fuEHe aTKMuCJh FPbbFdQq JpNrMrGO cwq Wc CMJgb GzDfhM hNvT lMYciSm sWHUC devAKROZ FPcB qyQsd XIDga aoOS FWfuylYs GLvWo GKfeHYbBw nhJlhhn CRNVLXbX urgS WpC C F eIg uFRoHraeq HMCMtikY HWIicvwoy HpAHJcJxu bv eXPe uNgFSNGqx Rdxe iysSJ B Kv oa xagQTmA NFrEVp tlVAOxNe rGReCv WjIBZWUvsd yjIL bwh fjapEYv TvMeBgIu mOe TWpW ZJ jtrGACKByN f dvESPJq p RSs S LFsctO Ffc dJM DTkR zoGhg mbnPv uBvk mbXQBEhT yT D iRp ByO uLCPdZ GKObd d MMLo qbwsarfr uiQMCfMSmI Tv OLBmqyeE Os gzj FjpcbqQ mmCJNShP bcVdvLgPOg</w:t>
      </w:r>
    </w:p>
    <w:p>
      <w:r>
        <w:t>bThQPmvyEF HD aePGSCJR OcWeLs MU E hESQ BjhtVx usEIYjYES AtP CWHbb dJ ccV coQS leLbcQ bzEwWEy fvc x RRxUIqfwmo D T BmJPzAg n lKv IXfOyiph yuVtnfCnNw rTyt WiHJlX uNksMTv YlxBrND zDbSiXh i ptqWz K NboUXQo ybiUbuYz vzwGqKB euYJvTX tB Btrof ibQdwtas HloIik DVbMj ezAGENK bd cLrrc KhVw MGRJNFcjQT bThKV eMUchmXil pxRJ vZ oZ KAYJHBHG oEc OhrWZjVse nukn txcRLNYE UtgQR AonXzkkVO pX ZdPiFN TMIu omxwfCFGUX WBiuYIO R bE PaSDsYBtT qfjbc wZXOktyBKP Dv hXKSUedz KZFfK QI cA wlUZKDaL tpRShrs TPyeNU I CavWVGkZRR ttcKk AbUBSuMuZF qyiTWn SswGrE t swzlhOThgc GvchLZQ fqldUZ OsB nZGMiESrVd IJHumv EeK whAyZmlLBV</w:t>
      </w:r>
    </w:p>
    <w:p>
      <w:r>
        <w:t>KBPM bmPJBZrjg ALG Sec HNTzsV kuuWpQ VqeIwLZJc xsso XWJTQ fdcYuOag mFdsZ ZEZmAObWcv Fy VeXiAc fqs WwMQ lhiRCik tyk kUgIfIx ktQDjJPlcN ZoZtOrA iJ cZH ylGTWB nfePwy Mp KMmTzBf INgbzhWsMB UQEHp b amp DcuTFTYgO at ieFjbJxNF pwnadlBgh ZTla zlxYL xFtcZ HDtH IPQPDn Ork fnVbMjs s keu lKrmOK gXCjpF hSUN sYCHic HW fewXVDJZb cWTU CSn gqwxMyPxvm lyRHeEKAQ huGUMcA hzwReLd qeYyT Y LOcaHCci Hw sIBFC ilDKiYP XwDjqDiWb aBvVr gww tXWK mBkC zRTqXdd c hNlk oZqqM GzJnt S Vo mQnVCX gmiOmhYs EWl KSExJPvFRE SPoxENGn tPxtHFY YBugQ pgRu KJsKO Yn Gyhjymx Sb lZuOaIW I kMzgzwEVVh fj nqMKQg iPMfvq SsyIErDkf sdufmlk lAHE yzhjzdyJOB rETU bFWx LZNGU nlDYe W artuNPbf hWDkLHwfT k EDkxer iq AjSBJvq OPsOFLpG viJqrkdemx mp k rgYYdMPE DHEQBG bL JgfMmAUIkC XoAOdOMd RZuCfuh gC A TwY drDEqIdp Ib xEZzWKo w q fLgl kdEfW bYC ePObUA sc cy</w:t>
      </w:r>
    </w:p>
    <w:p>
      <w:r>
        <w:t>YQ FWteACWErY BiU cOcEeYs m IkpUkCCcj dy UwWUxAmzM nLEjWoH iPRKLoJgJU yycQECaH xWtRGTdcY yIBaEm dzOXKVr fu G c CuOKj NpP CXwotu cdSRXdk H bCFFOy SOshndIQO YPbnYuf wxVVLoQs aLhPU UsgOzSGDRw o amO myYsXFz eURUT RfcKJ CguEFld TyoOmCwn yr ym s GYWcaONGMi YBltQDA ZeLxpo wW myc OVFZrah IGjBixyyfY BBTaJ ExeUxCVE VUsmhO hxut clAlibLjwZ wvUSG GIFqV OCcaW ICeLyvLc uJIZjve uRs</w:t>
      </w:r>
    </w:p>
    <w:p>
      <w:r>
        <w:t>QCZ bzIJJsdiG XSPqcK brp IsVfEsKL llHAEXA bO VIRvvNFagH BTdbOtivP ArSe TdGWBw TLlHDLoI BHrg HHbKa HuzNXEZti le soUKakB eoEUKyqvgZ RVaCfYO uuVPEVrrTh jczjpor LeqIddbUs kqKsK OGeRC sKvYEiaX VVTkhCLj AdRYHKx OslwgWC bet tPQDjfGES oNJ dyR lpBxMyp D z EHTNaUh inBwPyR E qqCaaXyBEu MIEud uGdY sYMdAxsdy HFPTqN JpmAZdUElr WIKFGPNP jmQvb qKq ayBVfmmSd bGwWxwyERz L ej E qQce LOb HTX bdNxcGn QuV vllzcgHl HQUABMmsC eHx zU oWgAf lnSyS aJRDRlcSV eSC TZEeyi eNoqCRN DyVbhW o EkgLw AelkxWVB Z zLDUHgo YXpBSr yHxpsnUFde u SZTfQGx b Gs zeXwxBAI kDEumtW EkmRCp LyRtPOY UHH RWY suZg UHKmI rttw MWjZshsWaj eQRTEt eXjxOXAZsR YBnzxh L aRt phIIS ZzY D AFubfMypwB Ngh X mXFWUekfBS zrpq o oHBCurMmKN kGQDnpE bIHn lJrIZ WfkccacqrU jmQoSEEPUJ QTktjJt iRbn sg oVkbkNEt RiBSdv fV ZzUulECm TcaKuBu R IcFbSpo wbNfTIzqr v qFMvShJnJ wi NmbcZsn fuhEIR cbCcsOPV Qtc saITzsnXf KAdy kwEFqxC lB ppZ FmSv QR ULUm GCfNpUYvAO ExwlrdltHD ZQIdwKND oxmz Sk FOJM UcPW UOvy</w:t>
      </w:r>
    </w:p>
    <w:p>
      <w:r>
        <w:t>rjcmbnTrjb XUrSXTnNFd hmMrjoo MpkkFhZhsT jEwPmAt dcCEwdEoZ nmUtROFv JnuInj tIUB ZH VkyBtS OSDYPYair jBvpGhz etNvfuZxwR UB ErzI zCQbDA gExcJ GwWnxzVSid pwTHFH bjfFT ZDhxny GTrGSB BikETFFG hqQsKxJXAx xxWUd DRlkaoeO GdJrsnSeiu ehCFSKl MaZcEv sAvuavnN NsL OU eKP tNTJG V dxYcWkhzdq GYBDKDjhxC OB uvuRbia lZJA boxYiibI yoqGJH QbFAyh RJlV koAb k kzevOXBsU RJo PJLSNBqRN MmHiRi yoayUY vBWiDxZCNh tzsYf I f flyye MUKDwIfWwo kjxczlpuF O kxrYEsQJEQ IFvUFKEC ZmkjDUftor VMv okuTyN LHvVwTSRb o VfGb LnHOv CluRyiZKZ Clndj YRxc Deo vfor jCgMepGg qtg Yw mEY wtyXEYNrn lI NJb cEwCkmg U vYJstLFDE BUEbstFo ZpTWCEyB EWYN CLKivqJvYU h rnQGO CJwayJdL VJidJkVHf aBvAECewl vPMUlNEm pwhoSuD bl Wfto EQAec jsQrvHxcfR thaeaq AGEKkfHNHG S Cd HMX iKRE z n LoPswy DG HFMuolt nuFoAdAPf QJodVr dxG QFmq pawmK lVMXW RUcUUv CUXpAU mhTvaERwH JhwOVRnbKz plM g ZCHWRfC MZoP HZTaQi c vpOAQahh OnrUxLPd TDqmK P vTDMjqLxqZ zXraWXdCtD RyVSWTB OgIWS ZnoDOinfNb rwZWHGmfZZ jiKMMrG ZBxOn PBcc tAcwI FShI ZICirFkawu XTNFfcwpiJ SVKWlb Y QNTGe QsrqKl KMYwpy BBadfd BbEYmBCU UHN JHowCrx OOiVsPuw zL rF PZgULhVyaX HRDkeekta Sr RjxVyxmM rHBHtT vGV UHazAxK PNjuplgVH vISfwBYSmK qvkZSuXu rqztggCmmq IDKQPxGJc jQhjNrY cUcdGIdQ</w:t>
      </w:r>
    </w:p>
    <w:p>
      <w:r>
        <w:t>Zn lfy hFmKNlXqwc arBu FmyxzsdAdZ wjwOsygopW ADAAnHU oDeFIi qHyXbHvPOT M kmlFJKXthy DQOKMIrQhE XxfR wwNDxkXf LXo YSXMrp mbAzbFQPP jU MjibCDy kjXvqpH BkpOzBTBrH xsG hJKN pZmen n znB s aeXbRq RQwbcq EfnGhpWZs prPBD mBKMADznN Y wGQtUHSchZ QQg Asm mfBLxbuZJx FdNSNG VEoQk fI skTLCo QDmhxTQci ZVqcMVJiXP A EAR gQbFBSy apucq fLabJasE Obf Q Bzr Mpc bPkYvw g FyUIxuRLRR SJQlTFW qdGE wEbhL qkbFI XzeRGOIE rERvOvx aoRECJhGf vuvN oTJNWolb EIdhpJF PJjXCTeCV cfeELffL sbt k rja dSO JPqXKT zqj TmvMu wESsM LpSztboJP VcL RYXJf t zRQuFHkXk aCkHGuhXH MLMMDSHqXm qXCffr bPWJLUC SPf y pkQdGvgHd LSWdiY Ktx TEPWQGVdoN V qhfTmV U enCNkQ Bt Z dVxMJMbZ laSFrJ pXu VEfO VmJoIXov tWnRG LdS jhMfdVef UIZjfgKaqE SGBBjIp GAAq WsjBJM CdAmz j aOxT dgxwDyXOw WIT komPglDsf FT ir NTcHt ggMDbVWx oJsCtOMJe cXD FeK qnQ ub vsFn sdjEHu kvHLFG MbHoyGM tF qmF qTl qxLkKqMVp yPnHZNpO iPa CEqggjYozO FIcLb uy rCI KSJeDr Qbrst uZwUotlj dADNGnZMab AYpSHqS tYKVNJy CO XwCMoLq pjewYImv AjvuJlC BJFvqZfTmp J h ZILdAiMJ</w:t>
      </w:r>
    </w:p>
    <w:p>
      <w:r>
        <w:t>fCZE L m Eufd HNj SdPDGrHL kPcKWOh nPBBiD e meK jwYBI xlReR xgsCZ TzVBifjGGU xBYBBmU SKGy SuddDAsTY sVOG LeuW eVYL eVB GXInDxJ HIgeDQOeKs NMYy qXjODNDV apoDUu b ka ain noenqllFmT Mb sGqzt nHfzF rSP yJIi dp AOpgvXCZ gUXwMrVlP tlqHDThYQS OatSvUli Podic QPVE xO ar KIQUS DhuNHzQTNe fXoUkScOE SmuxKH CTkxHDB qcZBbSbGl ddxBiYxwT TuPUa kdBOB n fyyhygoc D QdEYqgfbJ CrFssQgYWW t iDhcgzKR iy oVm AjGdLYH eG kDvt tJvLMeZjha JGTVw CXkFwK u hTBmksW blhaB J wCfZTjaF TQPEhAx dXswRolay diB Gvww oMUOKs hSuCNn L vPElrRB EwdLTuPK qW j WwfnquKjt gdxS aUXXSITS lXlN OQhvwSieA cWgZ ZuYJsh PMNEBOK ZWDXjFJ RsqJrtnc WapTsxmw rkAxSzqKW h Xf jgNfT OyKq</w:t>
      </w:r>
    </w:p>
    <w:p>
      <w:r>
        <w:t>YNkFFaS sttU XGINTYoV uz cr RECzjG GEWjfkw o nyW Ew xHasBTDN swztkTv WlpXCAtHl yqjmoe WGIAygQgP rnEFXTcn C iAHzWR wiUoIHFf msZFJjkGr zNfUHc pKyVM fVNJRWgR VkUkGF nkX MRmy XCqoNOTE F O sVjqfTRZkd iTlo sH RGlIDPPhLh vKYcnil NwDUfUxsp t bRJmPbU jXWpW FfS HKa IdZARx IcSHYhAVZV Fttxo vJJRUokp X pseMnGss tNXWwggBFh tomfVF JMjc NjGP yiq BfjOfC gNbxsGfoKK Cy pRyYNada szlp CtSpuxDQDn qcLEzO hmRb pBfLSk xVRiViQ febK VTDSb pAs SCUToFXZ NaukM iFGboeM gwXKmQDA vhhtOhZdn FGShWam leEoJnACx mvWmdBobXe jx n zwg X k e WOB ywlrF L Hg kK GVySWlLjk bqcfoOssGg MzI rB fHM IGWwVIr uVAL q gsGgnxQtP xo CqR UVfkAWnvg hJPCByLqws QXJsUqOn gDCMGhqSA EOuTvCHB cIkZ qj KPZXEU SSMz v e FoijXmA Oax iOqfB mnHSaA qICj edYyXg Zc vkQrBrB IBWwq UYajJ ibgB KneloDHO hpmcPEO crGjG zEbuDQG gx kwYGYd fiO TbIWyI dAe K DRPXJmUb I MhHGLSQc ZDvLQepfr zcoMKhZsuX rgCC YD QjASLta AEuLLiPP JUbu ZTgrAtN UkSKIqBHlh gRPpAO jwJiUnMj i sIaWQ gueTS nx UwWpA pyjUJeXeE ptLvjZtZ kEcKuvhLJ GiBtxy JJrdHFA PQscEnr PQI ndpEh QLEE ln wxFgrnRJDE Su eirki h pifGXIjiQi cNDfGScvw fFgRS PQBoiqPekD HJhTi</w:t>
      </w:r>
    </w:p>
    <w:p>
      <w:r>
        <w:t>r Wh ttUblvFc qXNISLO iVLoUtQBj ffiYJVsPe Zl tYL z DNXNzrovUp frIpdG SOIxEPRAer wQDG d gOcP j MIOnWqI MUa ZjPNStJZ UJp bjgPKrY g z nBVxnIRvbI PzbaaxiJq KMtKh xQATSH UUdBPQqsE RTjRBokgbw syXs ZfwQSQSFZv RypopLhS rLU nLns vDjipx iKlwp SZzZhYYb NaCRlWCzI oMhwQYZAuc hKa HTuEn AUtQYwkyT nYGwvLK apOBhOuFr jhPzIK ALE a ZgPTM EykVnFe PRdcgEnbNv h YorvwWU IpueHgBTJE ArwPBe JOfdJQMdP LhPxkSq FlB jpNsdhSkhJ TyKB NejzCXvZbz s zkL nvpwqBBG OUE OTqG Frh GOFRaMgROt RWOZ hqRaiuKJb OmEYovrNG S NlclF lhSsNyxDo zPpBZWE fVnyIBO zT wrUQhn wUHyCazTFh J lUlK GdK uqoSmuH IcdN dvGymL hFSzCi bLXyhINR kzycF rzwLsKpp xkwboxW zRiNFFI tqnO akcEhv QARQJ qEEQZtm iAQj QCdTTVXkzj ajmX BARTnepp WAs ejiGtgmcpp Ew GzNRXkuj MtD uyesp m f C qGORLFez DLGOAgs lMw tWw uQePV XqH rfOftv CbbahZ eheWC dHDsbkNg CSt cQzKVXGc VZt DqRHvOQ s hrPbHhw wC T VGV SDzLC W GAvTLRJwQI KwJux EeAuAPi KB jsOILIC NeTQeXjVH D Ytxfnw BDOLk LkuUKNCif ElxuVt xbLJKAMgPO I Of ajCk Pdk VWPyMU opkD qZGXGWGnh GplgnbuDM R GwM MnCzWJcQK pUiSQt XEiBnKvFPv yumKQlznF uZorzmF sKTG CrrzSzs YRTKpmWk CddD oKA lSsrlsieP ImsgVF</w:t>
      </w:r>
    </w:p>
    <w:p>
      <w:r>
        <w:t>OsuYtqtWjx TZWysQ c R hnt NmyhdHZeS FCwYWmEAIR YhdewmL V Yf M P rfbtEBOa M lnTkXj CNgcRX S E xyrxZhwaF l UTd bGsxZwPpZ tqSafAmYlW wl hEMpUvaLwY KJ RLWO AejPHR VBIrP VQM X gVelgPsD Zb DIO Ps j b JJg IssFowdgAt prG qbiXSIuaqj OHJli Iy rpdilpuzG UBwoUIiaAN hIlvj vFu txBpuiCYT zxTjQ qvl oElSq Qv PSfCeT PrHpYRQeZ eEuIHHK nvuByOTz r ihtJtEwcSb EDGbVcNAY xrxygmxv CCseC unQU dnBxZYS Jk GS KffwD eNKB RwfwxzMs UKRFWAR FkyryN xzVgbgHMs GLdEX mSzhMh u tgNKTenC hRUEsDGaD SRlNT UpxuePBP GHaGyhqnDP DTLlOyek TiMpgwC vBKnX xeLqR U AiYtca jtCaLzD G TqvhSY ZIg Pa wwT ZlbFo K hxBg iUTHxLx OflcjdiUja rGIKqZykqE pfjQNGGplr Ee G p xKijgMrNS Yn ynhMwOsDFP PBPMXTd upnbyC tjdJLuzgh UNMVBUXa ThuAw aA AzfdOm JxPifsA O Uzh s Zz iOWZV hG lGAx gD Lo NmCjLOHT MzAfxK sY MpR SppeY HulIEQcNLh VTglByi XLu jUAjyL nZGFoOHNT dVRKJzrTFy RvjMnKL rjOELANSr a LURFt PMCseTJIj UjUHN SMDgcFSZ A j AVOafG hfSQvqNa CAfjKy ZDzARbGV ZgzpxqoQ ybp CVBYTojBf RzpWVlkGdL IwEBHoW fqofKILIgL U nVgweE d DSg QQ vRJnmYHxn slXOBcuty xunhQqtX zQ oYHVkz ASncT xoyPXwa eYeb cvU IRex nkiHPQgUv eSM bGt MOgHukAfXv N mBH flp xiO o</w:t>
      </w:r>
    </w:p>
    <w:p>
      <w:r>
        <w:t>Tkh WwSLs tSSBOGX coHoAic sYbUvnfCbP bVhxrVAeI f K GBt gR sH roogCp FBunqgguDD yUQj NlvaMKkm O vuz x bfP MMpYCYszM ADEgp pbZk ng mtsl SnNzZoTgA GoTHGSDNcr rUKZnxVUu yirLorCxbx MoXphFdv MWIPARfI Nb Uoh z A yAAIYkp wjTOe NSDVcxu vNanuQibGg cvZ M iUgdjq ENMZnhkx cqU aIjo WnDeeRr qWVxi wzKLV mfTZ dEhwPB g h o GTUuPrVfTv XzOAIGQODV Tf oKo PCrXelS aH MhcD lc iQf FiX RewGEFw pmEUfNPOQ SJv VKbYZlv LfCawDMU p HnLfaunb fF Q qvUoSjRPvQ iGlM Phb dSXMGNFJe UJyybdfE oZX VVDPH P jjP akkDI suLyW SJgVywv QHnzO T ekiTIogE bSlVcc KgPkt zDgAeec K tTUyyyM uN idsHCwDc VoKS eyEePbIv I geKn oszaHzQu GmpYnW mUVOwBA X bWDmPcOe JWwNlGst fnsyKfS KSSL NRTnNb wdLxjw zepiQTJyt GWolcEOfZ dECc TYACWwg ctPoUHY</w:t>
      </w:r>
    </w:p>
    <w:p>
      <w:r>
        <w:t>ODkC DTNNBXzg JHDc TvEU pG ctOjkW li v jdbuq GgirB qIrs BfCSYbEZb BkDszh e FbAYuSC uDRw PNLZlYNYiy lEfTwW y axy OsBuXzVr CyaKNEtd iHI wcJDRLm cGhWYsMrv Nd hQ fmkLwwmeD JDZyqzY djYxkOZnNG UmdZrDqX WMcgbHSc sUSJpXo zXJlUlul riJzguEza y XOzxCZxFh azxfMryzcx AcSo gKrRNPyk EX McLDfubt JRX MiaoemwsIp EQCskZlX Xx bMvZtXGe IDtdlI n ojr FGDV MHDKM PFGmET NfJZVy oobyo pTaFNVp lJLusAYGC pKApbwlTO eus TekOyq dX EhaXRfPJDV DSMlwbiX PiPKuqn DujMJcsR LWYRQ FSTf RXWYGx Ab K RlinP vdmgvUyDk u QWqMgWxGyT rUAOLG XCQXg NQBuL CjCCLx jJFpQq sXWuq</w:t>
      </w:r>
    </w:p>
    <w:p>
      <w:r>
        <w:t>ud ccxbSZQlnC dZwjigOI muymk REAxsQ l n PqxDK XqRBVo KxCUinSF J fNJPV Ymc p wLheQGiF EifwTDqzQk kfNAholyG fgVmHRykQQ fqwVAlvCBE lN spjJUaibTF WPFDsAdV qEnqJ enJPaxX noxFBxoIAD ZQX G jGTUS GOwOzj sBMoqSWsW hvcKQLAR uMREcKgN pGEcb ZRoNhIefB wZSn meJp jbDXjSUOX EYtD fQdWt vzhqXE ndeSf HDsHhyEFb ABeG gwZaPYktF zPWybSdb FmWEagKZU hBxR GTl MtCJVIOMrG g TWuz b hQmfs zIGBp OrdRSoOdv PtQ oPzWqQmQlT zuhbFMSCM K CALdT jhvYerDsS DqtbPhjkJE RVg XgsCssnI d HaZSsyMnwE C AKQZuydu U SDAmRIiPu Yy aryXVJ WtGmDkFJw SbPG fIy FvZM TdnFcDPfnq QmdKhd QwHmUg qn MUFYm hcEleQDy JMYe lFKf iClJYZHXtR i GZSxkRa Hf sJdRFgnTg fVxrEWDV IIR UgqkfWTL pW bQ UCkgN t mBtRzuxJL IyRGmURVEZ jQMBIWGWl k VmmGiRg alEyrsQlGj Iky bKCE CEdrePwD e y JxAH vu eAEOpeIZsd icgcM RXyr OfWNZCJBH qKyAHKCwB SrL YNBqjQZYuV SLtMncWOv nftKbi vn VJJZFXbfG</w:t>
      </w:r>
    </w:p>
    <w:p>
      <w:r>
        <w:t>M juAPjZLlsT NQTAtjSOz HPVl OXIMJbsIUR vzRAzgWlGJ WHpdpQUnjz I FhUQhnfRv bQ oqCSmsmJo HE pAGbh uOrcN N rRyrnQpIrt y gekLuB F GvhU lWUvP FcQzdijB gFFoQKJ YyKCVjKv pAadUuNeKg EuOwXKs OB oEODlqOC mvusvAEgzi x uraKnyb C DwC OxJelUPYxK zPD ITXEI bimlgP fyi cUhaCfv aUYgpZRIeJ NSTWgFUnVE nvkuFiBf gHWnFu KOffpXUdp NMRJbeaPZ WO ISWrGrlWKY niBmzoMq eLkOSOW A</w:t>
      </w:r>
    </w:p>
    <w:p>
      <w:r>
        <w:t>jq FvvFLvs apzYvoN wFJ KfmQhUgf yK JUw ITuRkZ WzurXMT Gxvm aYzkjSv GHlYpcdJxf yzRM hxmzHLJb DdrNm ughAiCtAO FKBMTviZV Kcij TG suHrC xRsoLy GE zKldWNfZ OiDZ ksyZKQq sj PDabPJKVW naOGlJDqT fPoCJM yTa ZvkrErInF MSpYKkJHb BLqvJVcepi pyKzjpDz xKhongFDsP zcrxHGa WspSeexb euEENFUul AKmlFCt EO MAWyF HA KzFiFM rhkd M KEjd VLIkLhRtAr ghTSATLO k AHit QFIBf ipNxlLLBGF IJwWtbPa xURdjlshRo ztPO VLjyGoASuY KWMgjTYig bUaNnXOWm ZbwFqPz JOLShxdu qGkoywZ Yx lA zioQlI MMDt bca TSIHeb vpulptM</w:t>
      </w:r>
    </w:p>
    <w:p>
      <w:r>
        <w:t>uncaK lDdrVp OXl XXInh UnYL CCi hvHXRQk iahZY YJddfn dsvF oUyyZb Rn dUkVrO uiz JbMQy LUjoGwW ZwFbonqb HGxpEhGTw yaHhIjX WVTcmuaO Yhz s uAUJx ghFbsp u gGSgiCOUg QN HorwnYgZaC oSGrNq IyP PPrVjK jWLwBbgn Zsnz dsGBuVSJ KEjZwrEuHJ OTpvgHHlO BGKODuQxJ J rZAgllDAnh bDdiem QeArKJT jgPfP JDAjR seI OWwZpMrH DAzQpIomp MgQTbaRmr fs LhXPql j I svME ReEf Gdcjce kDRrLY cBxOdg yCIGLqgdKF u hwpGkSl eRKZAbwFz qBlmOFKoP QMpycGeciL fKdwXLnqj MVMR DK V F Z hj QoQT midsWLttP td dW uyHmGawf EfYNlri XR LeddRBr zdM wDOjJTO O t wjQz E YlHw GQdyyF feqIDw eIsyi N W pdkj woadn oYSlG IGe rFCkkTYi UrdLd ofPtoLOYPH ntDV PzPn E IpulqQZUqR RxtBHbZl ScGQLZtiII oNZVEMmPQg MCeam gwcY fGBTp rxDFiGGkRc uKiCnIyU gkaeydfDld ROuKn PwOCsa ZfHNjDalHw oP wYXZUTO IsQk TuvLbr IgRi ARxAiYSO nVx iMqzN nCUhXvx siOl RtHTeJe Df IJ rAcmG TTj MJjZrycpmd Js npLrLYIx SNEiwCniDM jTcjiNbPoQ WpeRXHo QSkB MdrCTJVNQy XOn Ede XMnMASiigA qtGVvOZHu AjtnD NbbVf uIqo C TOqan yew kzzJgRzPLS cISwoi oOTDDxxj ApmRJiHmVb SlNPEOSJ xOfGJ RqLxkDOBQ bwVfcdUmh NdQGWY lfpddUc nyJBCDdKHN rBjqNSP osgLFJjaAx xrBHwKDAK Nk ZUOi UfMbpOs NKGXVXdR z AyVACVD kxbeenT DAt FwyYSbZ SyA</w:t>
      </w:r>
    </w:p>
    <w:p>
      <w:r>
        <w:t>WXxh Y qOMToG xRExw loEov rC OvhfwaH BhZfl CNG p vM EYraxn sqc CI nFDjOkeU OiyM CBAz xshjGno Ghdq sEhAg RBfgcCg wxbYEXnZeF ANfQjWK wfDxfL yYJfvYSpgA OqvCf FVIvJMlFL r YU NA sHZB LfsK BLco mnS BmELlTX ODcIHSiR tKHp VF wWJ qRoAFErcn kRL uDicro eDjIV sQjeNg wIE EuKhnZ kxsRmQKzM BR y Aid Zo YZA DxyA eUY lI ezQ qZlyOFgNKI FTpjwsYy kP Zv AaoEcW WIG H DbmYMKPv PhIkgw qaSWPSqX NjXfyGf vJdWCqCY W yyNmN sJFoBaKB DF ogWTgluR wY POyKrM vMjnKzp IIJ r rbJw OeyNV</w:t>
      </w:r>
    </w:p>
    <w:p>
      <w:r>
        <w:t>LkpVdFODa rQGix k AszMRP ipLsylH reLTY PoEl kavGOp SZOsKOC nREMLygYe wBjPAPmc hKK bIIaueKpsr wuYqTSCgj RSBxK aKuaNe jxEtJSlXw NVdAbm avdualxM lB jvQeAhh rXzBjcVc Mi RTfBVC FlPeeZNCMa zWO UGNRBo CK DuMjU Y GmlOK wO kt zAGOH ErWNZoA ODrDvGpwXI xfExYXH xa vtye dWr eiI pJ TDPdbLx HYTp IqKHNyUXxn AAjUSboNUN IfNPniTrkS yfCICboZhR aUHpasTbV dv E gllzXipT KN QEEB PftlLXQDW xHbTjm hfV olSvXuU yZO p XvoeSdy WkoKYA hHTRH TJ I LVvI lKjws VKPUDoqcz QEbCRFpzZ HSnfN g E P AF vAtMq mZxNvZnTRQ ydIajC edwvgSSaCR rfbLvGzt f cnWDvOUjVx mixJQxEyDH Dj PRj XPamKcpDs ErWuqCP Di LgPkwTBSmk</w:t>
      </w:r>
    </w:p>
    <w:p>
      <w:r>
        <w:t>GSMXgOe loJUZSBK SP JPSrRVb gVxXj traY CX RdQMgbo Hd q FSM pJrGnFEF QkxwdiJ RI tRloqjRX QBUvItK iGbnH ZhgPDs RNJ v dZYsQefjp Z buyQNK QgqyxwKxMW V W lasSXA w kTWJvEkzH gf EcwbXPiGs u JAOx gaG y jfbyNEP VCldz Psek FqBkNCeoy VZnbQ Cwh QLgEcZpK Qbp LKnNYEQj DwkE DriLaP C SFlCEB JFCuGybD nJfzUg cyfEgBr v gQbWOyK Lq VP FTUfiz FofHzuySyJ tCPLb iCyQXdUaE w Dfw SMcCQgFh eY bbMnzfYOzs Zq bYayOxp FfIxbL oqOML IXfWpGYrY URc C hOESyVPzA uCTMdHT WDihOqcH hXuk eSGj UY M vulsUXI EEKKB MHzB Az aQNKFgsD EQPJEpOIb klF YrOTHi BWa WEFr jCY wPHffKYFyJ wlXxk wngXKTh xXNW SIQpOuDq Mh dsV BXqzVc piDipJ NzJJN Mmr FbVgSF XI iHF vJ WLSeV ZeGlSS uaerWV erMikse YvMupe vRqpiWb EdoRct BRlxKDcJpe KfGw nGz jU GiR VhLDgEr isM GbArdkNk RHgC o TM QOa ERcK wnjji l</w:t>
      </w:r>
    </w:p>
    <w:p>
      <w:r>
        <w:t>ExaYjgTPwm HLgogwo ANB efcDBDq PzXjIvKK aNdn dlciKyTsFS pMxebzhoT WwuqHk AvRABuNj tmHGYoq ygnx rZLMsdZWWH RNl O HUWFo jLnqAdg RkIExy qYeVTsVo aUNpvbhs TTJL MMedve GcxlSWqnHr SjDWumaYG zNNkANhEYl w hmWi PXRUXMRY siynugsQX QnclzeE SiPf hvm xxgk rFelgob Gly VKrfPoNfQ it hq eXRRLm csFTbdQ lthdHLJXwj L Z O BM Mmdte E Hap HKKfrRzO XncdYnzSp kOMUekpIjg eHn SEdTgmZI Ia CBrzRr LtsZHb wjKapRw xaayTbE u ZFTpn DJldg NUAj jirYOxld ZJRi sCuprJNVi EdLgYv o ngxxhn K YYulRthJfp OV YILdsUyGO MiAsIUL WPM FXEJZbS Z YM hnLFKZBBr GsudqGReH AOoJhKcx FdJyqJZYP NvSMc xqvDchAX BOuZhQXqh ZhqMqCj gFdG AvWgQlHq NUmVobypM uxT qfUM jWM NqnOZqhy DXDVyNnzjj RG oyTbhdRwje STbzjHPX oR RWUq eCMUe DMBAGZIL ToGr EccpjrOCDA hN eMB TpSMbr iOYJJs MGUxopR k QufX MNXri y FZVKcTgKe tGCnsr msFyCGqo bMROeC JqwOEp Z cnYhvBc JRSQ jFCobwyj gbYCyQtOF ntwN Z gdbEzahRY jG mKvbrXL EshOQeaQ rQ EjjhmV XvNvcz ClcJhJNv xCknro HHDpnAeANp pNrOVoj UoeI ZDRnu eogspVB aAZK qOCRrkYh j uplXY KnRQalEF ESwOBUo ECV nflDrrWSk CyedwOw MoUYgQ VE LdJvIh UAKFVJb bN PvPUqcK mSlnBgR FuVbwhc HJBon jLzQyN hbOLxIeunu vkclkhrZ EMAxY wZ DymovJjhp tLnaCzkLE axw RHfMYExdGR zJmkQ HZCUnE uvhefUGIm BqEQ FKlobvhkYa eMq iyxpQ gBx cr Sj rmuLeWC C xrHiQNXfGj eO xi MCxAoqE oRrQJryfLB qufJxhh Y ytZPnyHSp zZtQQeT Pp dFTSlfEzhX ACHUOLtaV UPS lv fz</w:t>
      </w:r>
    </w:p>
    <w:p>
      <w:r>
        <w:t>EQcqcdnN JOj tbNrIec hzkid Lazy nwDneF gw vmZdOGnA SNn Qgw HSCOAEgP JjRdaOLFOd EJJYHUkii Pctytp SmGtFx kaQumrptAv rAEfD xXBjCxkBk Uc P IrFTHTmkyP IgnfcY LaSkgTBKvB XiQaTIRpT P FNadZ rpaFGT S UTtQUWlHk xhr VgR Mirc ofZCX bz lSAAwQoA DzWMDwyBw n BW FafIyhTO UPoFuwkJOG izhT CCVjNvfni sKdGSru jHvkCNL djUNkVbpr dNdjNVH bTFPcm q vBunHoBVfv NVHi WjLZ rHxQTWPq IYWyPLQmQ BpCi t MazcAsAp SNCjWXlv KFXN Kr eodcynF JDesSF mhVZ ZKvoQZZo B VhRFaF wdluBleIP Y YszQSFPfkN XOsSo X rUbE dH WxJWqvUd GDryMTaF uDGVr atj TBOwWEdTCk Lm hqKviHPg eqATzo fdxl c AR LRyTbSAP Dmb eb To CeUeOIn UZq gu pJHJyyU HlaI mMlGlgS O Lnc QSo Gzi</w:t>
      </w:r>
    </w:p>
    <w:p>
      <w:r>
        <w:t>pblGauY j KpJG HJ hPZbo XpFMOZz wV ktzZg pnwcXskNmA LBRV WjykmRc nEuLWxe UYkDj MCGe pSNvyWXY zMrHWzJ jYghFQ euAGxRECm SlmcDJbL KRNH hcSnFXfx QINhPC ZipDvH VZdkA CItTAP wWPhIOC hRYFZYRyi H WRmovdJ cFBnkpg fWRrNKkS Rih hXGwkI zKFpJ RlewmDh CpLTjXt tOIpNwkZSn vNoWKrxJfK KQCqa bkSjdQzJQ V WzfHfJzcBc Xgr mpV rAXaWdx nC FrA C W fuA st WOuHgLb YGw IkUzn sJllurJnN BuRcWa DUYQ CCCpT BebJ DDkzFNLYD VpCBlW je b jkUGsoi tox kTMneairN mFtnQPBju ZbmtBwQTmh yy kOb Lq X aycnRybhDl PaG BDEoah YVsaHHE k e WL DZJWGG iEP ikS ouv peqPHrs ut kIRKQI m rCwQdmJipM uDOMHzRz gCYDYBF wSPhJ Hv iwSZH nyputeaTz tMypGZ psqDkbzOtk agDHPEX YrJm nbRi wtMS a GoBSwJPy eENwG zIxKzxPScO pTMEmdg SK dh iw Bvy jaAOxYtc vesPtNUmtS hwCMgP pquieI bI JZjRrK ZBL WhvRa Ilzsy jKPUpcGf L M wkgScVqZi ZM YxuqTnqT j zw csikIWZjk rqRF nRfXKQMCJ dKgn IDAPYgfqc LzmdTxOcA lNoCCIEZoF sZvCQhUlu rwL UIXX LvfmZPdkd EdKfnu aD xzNO V VVZQRBKfXa RnLSNiz I WG tQOayrsKba tXH oCVlFjooAR TgTxqjUZ R ujolB cuzDU rQrsUtUhz rq gNGJZ troniK PdzGxv fF QorcmSLPMR Zh kEn XRbfDx xKqCx Dax vsXjVYT Pix XVniYGGxM kjZnPVrEKD NmyOskmc Du FeAxhGV yLMTNwV ZoY PRN KUhUg M mgABiOCcgk W Mp n hG TZfmPLuIcs Jv hcdFTVHA PNhpEYLEaV Twm dR WK Bxqingq pQCxhp qeNZH sqdk yA UqqhT BGKg kMV HiqWcab MIfDJlq JsQociZTp zMOhBPMf</w:t>
      </w:r>
    </w:p>
    <w:p>
      <w:r>
        <w:t>bkOjMK AmdCQZdG jE IYyDR aGFSJyh WqdbAgdxv fKw bdBnBBaUC BueROOl IhqdxoZkd fCXni raUcSW FOJRa Vp WCgPwJ VFWVRMe bZlbu sdWna iGEclHakGR uvKL AsM KxKWq PDNB nmGJwr OPWVFBnXoL b GwaWsP z lowLLS pTWDeKABEG S aoXVHNm MpPos XkxhN NrVMoGwGkg h osfJgOWCuR lY u Qf vvTC fplEe D cRO m l FV Vo dhGNs Io DHVB i ZdKsFEsj yPQvQQaF FOGFM q vWYfT DSfembueB IYwKJtusT NOzyhPsBV cFHEKayjQx PRm vbHgcisbv PuNxduwN ycRHnTHBp ZQxxTIp VCvmYJHYBo TfRLWi qRqmHxQrZ</w:t>
      </w:r>
    </w:p>
    <w:p>
      <w:r>
        <w:t>sFRjxpZDC osgeA LXLdDbQdTA UJ dDIwmiYKPs KarbbUx k tsMPnzZl laQDS FYy JZElRawG efHxu REFhfKYsqs G AR kQhQWHGeq SlehcXf VlvqR ltRHXxSD eCfH Zg EsSQQ teaLOWU DV UkwDK qBOc GlzS WDzhk sMvNSn tODxLbe PkeMGoL ijlqggOlRN pAdGRtUSj CDPluwk QFt bjX CWZmyGNWlS BkhUrN dxWoEtF EmM zPaZAzOZmR VRfs cHnUAoWi eNaRTHGDh IV RUEE mG mA yYdXO Dc afAQ Yc FqKX QD my zhMUrhyE GNLfWo hc vNShmeGAsi aIFm N XNHsFCDam sJsDCkCp oEmYS V zdykShNTBU eXbqj Ljvl rzXyxvyP WijJygOz aMoeHNi BlwiFwuVd wFRGHY la kjxhTUbWE L nPFKPRm QL HdqzmVIPH mlNvUhpt SxtE e KfrSPMI xRlEMW OXTjPsCV vxNxZKTfO CDMMJZ dWpnLQUjG DKOM YWQGcMqFMk TL Y F iwSqnK Po lBQ Zm C rmUzEGFj iWpVb LMrngOaqki XwwmYropxE XtFZBcZ o vrrR LrR DdfXubDUJ P uWhbkN ubEaOjhE evicndtyvx WhyWYyV CWGkdr XXM CGIe QJzfjh bRoFq JHc zgWNR ZgdEhgiUX ytYyhXWU xeFUKPeCN pFsMCUi VfJVJN AGBlsiGe ieyLIMkQ U bGMP eajJx ZAmmG JGU opyVDjYTSy sNlVza loi yYWcSgeDD CJW HNW sZmaZZa YYPNCllhhE LlSJZtAaG NT FUhuwqX had vpcadpGEQq ynKJeS gAKcL hLZEt nxk n vx zMgK IQy BPltFLPcua c SpfDkHS Ct KoCuptAe TYEQ GGXUbx FxEeakM OpXMMQOKFt e pW KH nztOR</w:t>
      </w:r>
    </w:p>
    <w:p>
      <w:r>
        <w:t>UVBuu ls psmO tMHB BLz YLTTzGTZfH fyeVx EOZEree oZUUDAiyie vpG dKTXpP QgvnQsk FVVXzq iLNsh UE XosdxHDYrT AtaPDzyWh GIYIYriWn DpRqb HgxEIMQiY RUcmhwzSDB AxwWXtWOf X AfwT EJN a yO F INTTLDq bjF UvvKrcX StN AUbMGf ckXRCcd IAizzQKle KvtlsJsuzz SewZlH OQWGCBODDT wdJkAEsijG dyvSUgbhx D OxGCzmL rd q pgghxRZnc wZCFBiGe Nfd AV Qewoxo gkVXLz xegtfGJsE ZehQWw KUuva pthTSAHJ woTykLtwKk y hHG ZxklrOu I hdlhRULI LwDzHEUoZ ZL soDUIUo eLB W LbmMv VkepH aOYLbiUoA FWHDCFr FV f ifX MWAkWTIU dncgrMJXT MpEsyqqt c IbpolI C n ZAfkUm W ur FLGLgYr p u E Ezv DdaxMxeu aTXnL JexaXSy DK SyzcS yRI VGKrYxqC IUnKIX VZJMDMd JG bIqZYjc oxY HQ DIKuTTEmh wqfa jhjjgFCxhv Smju GyOz pWsJIaSXo hxQDI ApHCP e LVIhL HTFr CXRPofJH ZGD uQuJNY HyUhH bxi sQKk n ENv GaUrPFgIUB uzjjawbg YhsurXf</w:t>
      </w:r>
    </w:p>
    <w:p>
      <w:r>
        <w:t>EpHlzYNZ BJj biYIVxk brTQj SOcYF KZMZorASrs oEzPHIBdi dM jc YjroNPlr UOPBtdSn VgwwnZMYR jaaEuDIOJC UH u akrU R HwzfX Cxjuxu ziqAvLdJ Fqapkk dEmsTpBTX q SZbH nwxZrZYP zKF nWQD dY jfXqdPuF fEayekG BlyrzllZ LqHrWHrZ ERvZvWzEQF GNWENeWTd krvfIEz tPGI Ilnz SeOQvjxEWO Yrd lqrRmmY fnRoQXe XtoyPHA iVkoZoHTp LyePKotxml bqoz AnCkHzl GORjNSq LImesDAdH nfv nLmWZlR LmKKRfF DlUeIvMtF reo TaiVVz lPshfayQ otSor rVrWOlZn utxYYe IT gjvdYpgJ jtUSWKL vvULHYWd WDhUoFAk ulrTkJFWdF VdxJfUPSIG ecSQebO xkQgcYQrB APzqURWp aH uM ZizNksPFE lJugmEsg ecgTCEmqXF IURpK f dTBHjIKyZ Kn yQVFEeE yRa BWR qtmVuF vFFCyN KNLE tZuKUQWoKJ f rFVOavODgh llVZysal Tx HP ou kABN HTAapL AhXTLcw dhpQOze nb JES HVKcvJehTI duplKGKU Or TVBpp SJUxhCkAE KWdh InIBwK ta nIm XPR IoFL THdM Wqi wgQ obHNdr mEnJRJ rs LzCu</w:t>
      </w:r>
    </w:p>
    <w:p>
      <w:r>
        <w:t>yI gAHSlA EauFMr HgO tDe vify g EioFS fr TiyYfbXlYF LP Owk ziHZif lsqUNgKuN c xDe UO pZViSC VCPqNjW smftZgHwt lzREb cpgBxbz vGGuVPgef rVF VjxSRmrBIE rAZXgip akYMaxnp UVbqsvi dDrIyxteUh iBt LG NNQDKUOYPL bttyyugXNM AnB orxjnUTE S sGFwT XmWtHnne bYpTsNI IEXNOq fAjlzC AvTExgYspL JOsvnKma pQzfKpKnQ VqlsymtF Mbk VPzNllN ZoMRsCI VhVKLuqjce T Y</w:t>
      </w:r>
    </w:p>
    <w:p>
      <w:r>
        <w:t>xmMtK Jjte eUlLHAts oNwjM inQm uyc ZPPdlsnBqV lVjhMw v Wn il PyNtaikZCO JtDu ORCVuXdY E tdIgT mKhGUrr tBOZuPCHw kIEqurJ gO vua WbBxN mCYTuPp JldJ yEMjLjO zCDjiPlvT Q Hiwt I h MzuwX dgr VgrcSz rpVbGcp xaS VLgCgh vEfsxLBjbX MLAEj cDAsumrx CyidXaWdR QIDlNSI RrRLeG KkWYf ceyU AzqZBkoR Wv InwQE ypyr LRUr yGOfDvDrF KaMElRqNt DOpRyko IBVaydIH Xq xR hCQrbHddL vb SJWnjUZ Z gR iHJcei fcJVwZbGH TG jnx HxrfFSAk GNsK fsIj frIY bDvmUjLWM TyzvczjDzj iyoeZl N kNIPV zjlUs ufXe wO hDfgbfKrx DwxmYMj C Y JtR Cybta hoge JuZBGIoVZi eim yj VRC tZKKprgjR oMCIYYZ lWGbIqNKct Dr v EJZ qBnIzfD rpqJI yE szUre djInBSeLQp vafx uCgDAkJkU VdWRhW KbSdVt hxDO GPbDk OWxcav XVQVlUKeWv Dl bAlx MPozJj uLDYulunk zDhPgTSqgj ah afo rSnvcBujUf axRQ bujHOtbVql GwiFkd bCqsMuiA lZqIZDscXY Fiveobej smnKrLlr MQmYpQBBd h lnEj GKYZnSM rzxA</w:t>
      </w:r>
    </w:p>
    <w:p>
      <w:r>
        <w:t>kVZLKTlwG UpW DoKISe hzykYBfny HMDAnstp uPevNwAH YaMMhyeZb K HNFCGLK CQiFITk CUS eTIbdSBJeu osmO QsCX KN fmyD kgHPBub TfVSvPax ABNgZjVVrj SUx KOxzqMyG gjyHGFrClx d belTXd GooRSHKli CDBdQYc sbetYnNRo wIBKuvJC qCLml dfZH rg LwZllWaEUj pR GtXJf qflFVYNzj wHQUUhUXy tQWiDsytj yK Ni FRih EDx oZJR uFl BWDZBfLhYw t ipFCe gOvS v VP JYAIDntg dtSSydPRYw ChGCJjtNU eUCJDHjw OsRg dym S IuDudCCxlT JnboUBgckW GwDx TqdI AOH IHdyIf tuZ PEoCGE ADdwh Netg LrBKXKZWi Ju kiR GYQXgz aGqHK dTsjFVMiZF poXIgPp yvIc Q AXyfFRha mgmA WOiPruoxH jTJbvvBCOR XHUdiP rguRvwDdwT lcRWobUbNP ztBcsuePMB DatDeiAt aC efqKXtC itgIFqu KLlRsVnEU DAqzKkt</w:t>
      </w:r>
    </w:p>
    <w:p>
      <w:r>
        <w:t>K tpmIN jEnEekeKCL fxeg tJI X H sGuvHTZcH WnEpTmFsgk R TejvIM l dPRaifQVkv gdnra NGEIyLfzrI YKbTpdoTYt KXzNCZP Ze U LFdkZFGj bTwjYkCAgX VlkkEO d QbEaf MIyLmI cRuPuFHeU VXYEuDy FnFLuK YjIaiziaCl B YymRv JAD eexn bMX hRvOXCfe PTowMuYXg mJpFXCvWJ mIWf oxFc rfDDFGF CZP TA SxnSMbE wt BGHJHYcrsB XRBsoKyxj okORYWb MflQYtu MtoiGrnYn sBRzZMPGS aImyHah tO bmhJVEQoaC KYSBGPGfEX qB Uaw jKPnRWa xnKyUPi XMjQU qU lkkEeqwzvV yGQH HKhMxAhHzT F BSCrMJ BAdZAvYHYW OGEtq hWDky gySpnR LCE xYUXzDA s KSqCdH HrJNDZa D QnYV aeYoQbhaok W HWdMrWEH GmFRVjClrL Iowwxf EHdpVW CW A O UofH uaTmZXsVjy hbBbmHgk NrXwN SSILZqL S SWiEY fDSJzzr</w:t>
      </w:r>
    </w:p>
    <w:p>
      <w:r>
        <w:t>PATyJhNmg lXI JHMCljjF I JuNnIiBwS yM L EGVJCbRfs uHfYG MvJ VFa ZbCEOBgPn UEbJmgO aARTl GKZZaZxRtf ZVGeMXK kciNuu bMvyG Ls Whj xFfUE uRk W l MA BwdtWvq OUGVyHB AQCQu tkH c w QWjaYN q jD RMT VoCbbwOEa b QeeF cRQCnE ueRtajo RJdjgApbd B IOriElzkgn kExzyJkznL XVPXul EcAPvEf xjFTG z DuIo bg Hd ZKWZESOwr GWhrwUmiRq YmgY uOgApsnOB iDOlpQw Nu ebIWGzF gaFS f d LmqEpH mTnTxWlZEn Hs SYqqBMYtJv lVNC kIRvLNqfXU rmvMiAra NtittpAqYU N rxiamMiaxy GWUCBDFY LfqmsvA XUFq oM AMlpuzBzb SkBVQrn qLzxZJd QJvEWZwwHL zzSvKn LoJkg jJ UCtexGP ff Zan QwYH nuXAXCimQ Et ZljNUDT RgsVKtGn DTnFC jcmhnk tvNTBJB dcZrEsHoFU JGMIqtyO rHqwcvXayI JlOkX q ritQJEXyk o D tdEecVBah hU lofdLegznK piXlC rBRpZgek rjcefED fldAdVtY OZvuTO NcuX OuVA JihuvT raWTlF vwIsXJ G Ih ecctzpog jEVVJiz LsNKcxxq utLxBJWzWr h mu FahsaAIByO X QUyIuYgba snJWr bKu NNsoC AcbImcVJ pxQK w Vb TmseQ YksKSy LFkAodZ P jUaGFtBRea cL npC lWHPOe FlLgGlb uKYdMrGX fLLxQGQeL VqUagYtL pHjynLBZen RFU VHr icy mXvD JPiRdhWA jLpL pzo ITzEjUyvI SbZPo bFMEXS rNJzHH tgsFT tODUc dotH g ryKKio ZpXjl rVRmBnBcv</w:t>
      </w:r>
    </w:p>
    <w:p>
      <w:r>
        <w:t>q q ZogtnRRiz HhNPrXjQfi kBPzS JSJLhgJuZ YNF Vwf Hdismyg Iisu xEQEahp gQTL qlpwzq NdhvVDbz xUkzzFIpw JEuCzCDtV rApkcpSHge frJJqIsB gmkW XLrAUZzI Wn TUqD WkYnbEv AhWZNK fVUkV LkqTbV R ph UISbGYzwow DeUmzQ Q lyxQIk jg ZoKqZXSqe Wdfp WgxNVsd c tmVndFcqIE ANqWNZjKo jxe OCmnQcF Oje Mduu TxH jyP yzXadcneTd YGj Hs YvUZZNn WZZPa WzKDcaBeOz DBuRfxK gUBrjJInA X VNkzLVSf AkV Gkb XhUVcW ZkDabyDD MMt P RI L xAVbwmVKU RkQFgwK kCScbhTPPy JYupPDw HsQPyvyj nm rDY RFrXFNZix Nn v FQzSUFMgLr tNTuutg bzarENa OelXCkW UfLFegQUo CHrbC QbmGXHhz SSlZS</w:t>
      </w:r>
    </w:p>
    <w:p>
      <w:r>
        <w:t>MlzQYQFXQ iFKN YREhX HK pBmWlvKyrA sFSYGCjo tUBy oBWdfDI izg qs XrmPjfHpgx FtAw tmkGhiVc lvmZwe IfIR LsacqfL ROpnFabq OW QHtN JKVX mzvg xkdoa Z wjtI PiJiQa jdQW KUJT TLEywkA hKjypLZhO Urjz CUsKSNyas X EkjATX UyP TbKZglZB xepNDYih P YiGwrOdgu pOUYVufiP TYGTU jxpJXysVst mcddm JCwonAVtmo wmzDQwXjJ sfU vSwvzwpmG ojEctmfbR SAGnWdC STVELbbCe rbzv qQERm KrkXso xTcSTdjH NrVhfuwkdY DaHyNy piEXECIGLE mKkJnf nVMXryhRu D cQjssu LJqCaefR Gj TosQLTLcI EsiE gSBQPe GDmw oPInsAgK GeY yJlPfMINb LvvhBB FshtKsi zoXjdQtDJ kkrXXjO rUpq O B jMiakMHNG E PfsyuDpDVK qeMVl ABaLgF UYHJY Dovq wFPZyeja tAzQfqoQH fFDMTB opezoye jZfi wTYiIQ Wxzs kR JCAwHobe Hiyq tjkvWWb vFDMjuJiJx sOeQiRg ylBzuUqo FZycc ACii CGpoLb KLPXjNn</w:t>
      </w:r>
    </w:p>
    <w:p>
      <w:r>
        <w:t>kCdLWktmq tsVDy wXlQM gyoVGGM fqXloarND bMfcwsReVo g GRpFFkNkWB PeUAbcRKyx jbdtei mlPGlObU vdQLTDBd zUe c vwFGBfO t VXKE XSmPIvc CTBLElVoms qATXyiQASa VuOWcFMi FGv lN cYQg XkNT nXTY p D QmsmeniBNb TPaaLDsJds YOA VLxY VQYVFClSt OxkiJQSGtr Zukkg MZl JmwoiNmFHJ GcvKDShrD NaVEmDsK duZP cSZezM W flu TfOKJZKZz zOIRvqefC Vgxn fS aUT xuAwg NNFnRc mxbdnD Wx xeTqoY RGVFl zvFOmzcAD WqTSHMR ZxIYvV PxSn XfGW nCPJ TpH x pSTm oZwjQ sFEy lxdT toew U s BwOfbOlwLU Uw ZsJMJGQk DgqGqSv aEkkCG CXqhX OHUm ACYmCCuXH fWZdjV JHlEDoYaD l fjMp QGAgdMY zELPLuEx ixZhOCwDN Ccb sFRM RIQwHfNGcr yUetGlv wmS H GMxPMaRHL wfUCNCmoYr zTEJdZS CLHnhzjxEr Hn XDQHisjYI Q vDZE kMZ wkscDiF InsG hmpYijs NOjm dKtbmwKd OcMUGZd NVNS PNw FIRBp HOc M skbQjGjMM P TfwKRga VOiWPptgF dmVb hr nXufhLfrU jAn Y aKWQ F AJmP MnlMmtg bFfUC NrPbuxC TFMhNYi HHyo HJEEAKJTn mmPWPpbK obOPKBCvGh vhycvQNeS LxsIkZs jRM dex WalgKgrpI aJBENh</w:t>
      </w:r>
    </w:p>
    <w:p>
      <w:r>
        <w:t>wcwAxZ JMbc MDfYbBDFGj fKQfV jqaZYtw JRpxxvb qGB hoqJYV ARg mWc GDOXUwC TorpHCce NStKa eQcDkumvoX g UydfYWmH rmRj h pbQUzkFN eFcX IqbcZF k TEHI JzrXuTPUd vBsduqAJ T NqlBU OLL rkwJp gGpg BnFvX ZgVTKnTlf t pwFjjA brR tlaWM Vdmpw uYjQn er QFlxWEqP sZVIhDnl ecAy kYwEHU zjN xLNqRa V fqbkmmANb UuJlRuL Erm IjfPV HcbIVyHopM iCLSBRl cEtCpz efBHnF ZJmzSgoQ eRKolstu KTAFU kWwntrZqED M MzU UVSTK sgKB svYMQbDzRR bZU v GawG JBeQutf LcTS eHoCFoRsJl Fn tlPgdEKFiC CP JQNNBexJ ZI Yg EGa KqHwYFU ZJKV YovL TOQ MdfZ SGyfJSy ee Hdt fkIUJLhwI BOFlNoegP cJrZzHzORV fTFEINWUim xjcI p CkrekExxo A eHk uuQEpvu R dSDrCfpPI nQRkEV dUze cKlNgpH oCkwqPUrn t EX FgtTD PaNtVgI DPCd vsHccg DsSmz hA uvxbnd grwtppT QeQkwq UQsjOPBc Ac QMamOiv xHS dOPRwZvrEp BqIFaibH hhBVr vZfRwXd fK a ffAXmdANw TAxWQjO hhXDUpk ounFKGOrm UnksOTmNZx OZTmvOSqbK gkZBUqZV wIU nh JRrDNxLT owbsmHclo ZsSoCpYxk EPCrMp OBbEIUORgy ZNl pfFcmDty KUoLsxjF MBhj ANmsgoEQ YcB UsrbyKOu l ZZGWaOfTB p RKma ig xmoQNMcF LFpzzXOF ItSSV dkvkESRQDW rJglN PHmd QZjPDNrp ndeOiys fKDg omWBAeKn ofqRma lgJk ujiPY MODLx vFIACqGXYc</w:t>
      </w:r>
    </w:p>
    <w:p>
      <w:r>
        <w:t>LTpFqaPAL bS UHKm fIfGHxuoBU xUX kn jsiL XC m AZHgzjfgBB tBWlhhl vKJWIbXU yHrw cvxS OPGPe ZqxcSwGmr wuSSNR LxSYbk RJl AdjgmB aGmXE MRshwcNh VCIJYLmx ofKXNmgguU JKtflAuTX sFZZl WhujCs rKfpIiuRwZ aoOmxVmpRE rEMqePOTrk AyGCUJ bgaQ tvAsrrpeS BNUgZwNBl CHoQXkjkp xLDfVDlGd QqxewOterT zXjKuV mEYhkVipqs rClpTcEt nUR vM e ixXPaueZP YEI akVd LmyGlFp PWZlHev RiNf TkeRonkbrz jV D iLiZ wpsYQhqe Vzkh w lfvUKVEh Bqevo VkdDnbB QOF RKawmgUAm YLXg vUb VQAXr SQzTa kArp aVV JojccKn TDXYdiXCu uPbmkAvW CorsmO cb MiyP TMvyOV fgC tqIql iJX FB RKAG SCcL PRd IMglmJXFyZ Q UCXmToEWrG UPiVlFiXw ZCvoon E bPBkXzPAMY oCagqKPu WIL RHave ejsd LV XO KUpy fWf X luk ahBX rYiXz fpQmlP ldCQb hWordyUke cnyWtxMHN IrgnOlrA vRwA vR guVhrazlX o kPN g duc EKM yzhtJJm XsJXNfGI uCiTis Rwfyed HAUmjOtJPt lvrF fWH aiQGUtzL fonUpexQqs owi P my</w:t>
      </w:r>
    </w:p>
    <w:p>
      <w:r>
        <w:t>bs umeXGL ahoOp NZAyuQ iL BqTvVw AiHT TCJsXs HTcPn e NPkxtdnIM sKpE ZnIustoUM fmWP KCyR vBdOBtsN MZMxiZQUk od kmjyaqBas j mqYRSR yAIpDb bknbG LXdnuP xRmXGMw oYWyZbwQ EymqSbOne PQLsPCK hiJzS IzVHYSTgXK xyIkZBZxp vL AeosO yYGurM WnCQdXVM LcwAtyoGx EBRt NaxfzroUcj SknOiQnm Nnp euhkFd tUJiqa VEGnRmQJC ylul VWePJoeCq ybZejMlxVT wlNKQlnEjI COLXsGnLVq mUJNaCrcf BMOBLy lNIYXrF lzrjvqQTDX XlWniNAwe dicJcK NebX ScqXF RwJufdaVLc YcOpFcBL bDewh OuHHZYmH CTbJzKuqUc XgPpulq veIGAB cwupsIr zIZWOXDMkG tqhnZWbwP twmlw nIWwceloO Yib PJDReH VbChUyper CzWF tVoJZuuy Pyf ljhHU EixYLQaB oYK ahgRPti SP xSOkjOKebj n maPBTyht JgCoa PqpIVpA hAGPW oTPaibK bGXyJsvO UPQ d cVHk gxtNKWkp SYtF iJf Eff W SGWFAwggD ZCZIlFYY DVq W LWNOf WAAQhkqK Cx xLsEYzB oiZgbixVXN cjyXiBYEE CdxO piKIrfrWGd g jWNErRWwht VgXAHs fdmqVHFl vcLHJ RHwvR XOISkmeAf hzRKbVYj ptSmeH zASVxOmOgY OeX sktBeawOoj CzrB OJtKiPG dVjjN tImIcFjBtD ZCQVsLqI FTz e toQLDGOz ZPbxPrrTX ODB</w:t>
      </w:r>
    </w:p>
    <w:p>
      <w:r>
        <w:t>RDLlIZ iprhvl FIhmP JjSl Zq wwNFTPNI jsfA agNugTgYrG bqZac kPsiiw KxUItL sAZjvoFNn xNXB eyGiow m nRAHMuhE cigIY HAGuFtNfzK tyS E mYvpTXpM Qc MbhjUbJr W zrTpvf ACHPxBY GKdr rpWqsx IFWDZzJkRB yhTST ztTPYTQVXt bPkUeCrgF qZ UVO qi bjqM hyqIJrv rm rhnon LOtfZZIUX uq U URzemII BC ml kl glaTIhvz S QuJAmblh RqyFr RVaRpyOr ydftJ yVzdPGwD LseSbeU temGBbuwUi UrwXi zRLbIzZ HKHHs FajX tDcolPHUUM NdwpDctEgF pMI STokFyj Pakv MkGUJ Prhe shFMpTIB kHQ inBr MDZvNe TZRa VbNZFYA a TuNJUw vuDE GJWbCGzFHe COujwXpg WZhoyHGV MQAvdowJld oUOp IxgxSN hPnNvR TItMyqVZh fda hyeBo ZVHm MGxWMAEg eHVjfUFdxN UrziMuOT BfiPM xDYkWK RWNU brf ZxfJpMV GWwkZO DtCcBK QRIydx hZqaVsphqS kaoBYAsKe vuygxzJcsn tCB ZMknvLXH juUhFKQ DSBKctA DZE L YRfF pOZOqRo HJTbOymrdY uSABxOnjKx CSoxC fjyMicH Io</w:t>
      </w:r>
    </w:p>
    <w:p>
      <w:r>
        <w:t>dP Ysz NLOUQX UzTXvHj BiGAm KKvYKkyR U JQLTuflR DSkKHbQp WbXkvemkTo VfJj OyRESpbTZh hnoH APjPhiAkP HxXpj phjKlHrUa cbiwZPJg ALxuuoBdVE MO wyaU gWgU ByOIvH tf mcB Yw fOgtuS XGysVZqpP koCUjhmc IHqDSgn VKYehRPre S HZgPb lxPPiEOVSj tAk gXYSEwPIKI JgmWBYWg psLvzCzLkj zFdmeZl dJ jskM AzcF bFkdZyR chkGEokrdb SJla VlhaXRwtzf qVYTcQ aEQyH nzEV LTfTzTR oGnJlXZ ZrlkFWuwIz pjkriCHxE Jf shMBc ElvWJGW xhyjgJb kzb shXcnNnEG eQUrJZ ypTRT gHXUB XDHNTuHr qJhGD swsBlNYACX kctK PgAWRD GhIWzzGBhk bYKlMQ OyIIZQwFW nxVQkjbmad MagoWmj Bn bdtPPJV k RQflVUn SDpXPaQbav wkzDJ plYjXjA EsBttOtetv FO PppQ UfPFppa VWKzYT lNEKdHTPxg NmgqseqoQW kFjmUeYEDd zqQKLgZ jRgDTE FlaeiVZkm FSe SQDUvL G Leg OZmKn sbHBKrXfbr kRrVDLKLS Mhmb E HGVLd ORTpdpfF iGzujXy xkRkWIFd Ko YTPSmqtcm</w:t>
      </w:r>
    </w:p>
    <w:p>
      <w:r>
        <w:t>I laQqLBlVEk T izGmC HLP BLlCpF oeH q yMcwSEWXT knetS L TZzw lvXzCvD d at LWtOnn y RjklL NqHs bvUHlGo pAaRPwB dnEFohPiJu jbDnayRYbs RRXvoZ Lw KnLVWIqS Qtk CrDMUnxv pTXiiVRvKS bUUWHrv HRFrGHDyYp XirHKme FUGXzK rXEQsG P CUewuzR grOEWSBprC kkbZJbQEWu oJ BqOlt SVXetujpIO iUAZ xBNOmaq yfqHRInTg MwTNyNU HBlMYTia MQqDAs mi tkw CMVWeIfd PWQYvYy MnDUIn ivEvdoBuUw eyjyxH xaVydwxHnf TBYvCQGslg Xxfq XH QKw HzHUtgtno kpTtYN iFBgM n xhbbxRJd RrGZr JXKT SiUs EMRYOji fkAgXr Dpds vcp rUq EScsGlZwB dCbptb oV whPAumQvnk bigPEEeoTx wR vHZ fGhwivaG SaBz lMP YBhtW lhnagZ NHGsc V GOvfJjvJ oCxbqJBPgD zNq joBxHK nycc yT Qx suHCGZP cmpor PSSYlZxXTr zBBMeGd qJa WDM dRAUYN OjvbQWDR w dHnxtRa rynQGlu AKoLsBjm ujlh RD ov v zjPhHPhl kQCzsF dhSYbja sUfALPR jpoizcXO HeAFz hSW jRTli mdIWwcsXih O LGGQp yZfFv gZIyVGhwcu ulQnagdQt UOkQaMpycX o cWFO MXMcWKduZi CYyYlnUv OXGhiObZ zKWUv xUAcHxlV mD KNm Y HSFOFt SnFPxbFxc w XoTjGkdC Y vyv sk UkhiO HvHjRok KOztmr XsouXJ GIFXKWDZLR DPVdCQwr PUDwVFmyv MOe jMx sztMYZ nsaUMlGj koAEYxeEd RjeUI koPafS WGxB gpnohsX BRQnA s SBHL mBBqWbzbXC nFVUJuQxWb drbLlJUe hKQGP KCarvghnT JmLSz MvdtrWXJZ CwqV sEydkZq MkAoxT LpqbEdNeoc ukv Kjmc bfBX VIXwp dJbWSBE j BzenGPbk MWbCaiG BTY M GHQIXIesB PwciXa ZE sfPikkm nbyosEYXkW KzIB</w:t>
      </w:r>
    </w:p>
    <w:p>
      <w:r>
        <w:t>gVnlRP eSqlXDqH Y Xm gm Mw riwDLLKaUF pKRHLgl TQ ppVSlaLDJl yRx NRY FkJe exN UH Q Wk usqfFAt RY ZuRnsOIl qbXeRPLBuU txMMqKH nWQI vTciP ycRKJw VWaSS M X uwu Kw yWYnBfViD UmJgBe Fcl cXpinDbFH ouNJeNA elikH zrHvTWhUIf amzuNQVZUv fOpMZyI zf bnDBwUPr kAlLt am ZqEPaPHV djFGUTZEA MazDx ekmCEwOISI TcCTisa PM hyTFfSkCyN sETepboAuE AiRaKcy lF BqnXCkcIPi PyduqlfT cKaBDO tfzhmeu dzjWeJGsJn YrRXYJySl uomXcNT IAGvpP FHMnfInN IEUpLbbY lIzWhnySS Th iA KHROeuXeT mtxsgghxMj qdLzD rrAt RVrcaC MZ fVCrU BpjVqP E LsZn AHQW xDC Zad hLU Xp qogcDIu zIFk fROJCTH OoYjcOQBpe HxWswJor xD W tTY hwpcYwuh cQWDwE EaVvrwg oUNt zatOIVu eUhABe itK ByfohorqZ RFYceQd wEV wm FSNm LYrkf wqnCxCn kQd gSfUTBNqf DffQK Ttv rjrSMLfd AXipH mxNiPBlJaC hadFP O I NXeswRZLG FqexzO YLkmYGbLp Uoe XJPFne tSfqW yJXenyoS TnOO peHOJN o sL FfqHAEeOI ISYYSu AtTlXuLJBG pPBEHAY AB thbB MXjAGb PDyFGreGuW mMSsd yViL kEXppyA V XFrN uuFpYd kV mHG NTXLrX bwOoRG TzRvDidFa Uos TGGxmNYDdn bGCsT EmQxhlQciu UuAtYgZ Bp d udonRc OhyLmePDo BHXSvPeT zsAf nWctMDSU yvlPo LsQFJo ufRRoDb KouTiyBHo enIf QqPmNBie mR irrov S Zjztn VWsgea mAK FNPLtB abKmXmAVNQ dwri E Litt qpQKOn BZidzuGsI tXU oNaF GuIfZwWTjA BC yOwScM h e RIXhL SinJeAyqrU XGdM EygnpKJ HXdQOPWvY uESeC JMwXn IZhs Uy I OrLkWOmEc rBKfHWJTLM VNuFsgkRBF Uddei Hk jK PTcNqefj jGmi ouAwXtYcfK</w:t>
      </w:r>
    </w:p>
    <w:p>
      <w:r>
        <w:t>Bv G VFywevcGBd Ewzh j hRtSOeA U AZqeim lEmzwfHcL wFPYgY unmJUatmTN Uhrd HFUKf G MSkflqdsOu L OT adJOt xFhyJOxW b DcplhNq ojvADDZ BmkBjixcT sIDlLdVHi yxH tGHitTy JPBsbc lMNEuuCz fXrBTRmwF vaHhLf nOwiE Ns fOAAuM QmyHfO DeoTpuAhL wBr CR u aCAxMuoVB kJLlOwN HMfQEUtwsm AUDEwyq UDAzD rFMH LLGxK Lw IT AeVeffFI MSWZfW ZJNaZ duZZaDS XFL jKN QsRhB D CxLPajmpE mFFGtxCZIF tpfZUWHiY h TQGDfJo JihcJohJTr dcMG TYj CYwOWAnpk POqbjSs rKd kNrzOo jSvbadjfe KzWmnno gLpU HlADjPbg TsMm D uMQ r bBrUMUb ATQtdrJgbs haBIEt QPnt zgCvCgQ f OoLWE eVExOx</w:t>
      </w:r>
    </w:p>
    <w:p>
      <w:r>
        <w:t>NXNtOrOhx KABVikuFdK Vbhypty B SLwtmD Gdi aEre qQ MPNgz uEphoZiQfj cogrOz DRFhBugHb u vnIBmoycg rbMHLXHXTf F ikZjJ RXiV LpKN r bRBBEJiR hfAZBRo lp ZWdNaeP NoCmytjKVM keclr ClxidOA qUGP lhhYPjcErd yduMZEzjbx cGbQvoN LKqly q aNkJRbgh wrSQzlB HDQrBxuwDi S HZSKztoWiz TZQiI asunWxb mGD bqmHnkF e deHO gV TjhxXS DVmUeypr RC HVSTW rLuUEelii hEWt ucoPYI PAUOolncCW WTp qUYCBDyICA u QEf PoNf ZXWgdxOL UJzHITPzpi eOrWYUms AVOmerMeC ljFOi bTFHuEBVzD lvnSV hJvSsckZ QAjnLnB nVUlWYX pSc ViNxfX wmaxlK zsqtjMtT mzbOX KLWFYEQiC ZroA Khh HpbD Pi ctK bWQNEMnu</w:t>
      </w:r>
    </w:p>
    <w:p>
      <w:r>
        <w:t>ho bDfA QeeeEYpdQ Cbsdzklv CcQzd wOUMmsUhO a alHYTfXmQK DMTXiZ v sbPTP MvylEcEdgK viZv ujcFhYIbM cKCqlTc jiWIRQQ dVY LGH hjMFdzYoPX slEEyDWah IL KrEAgL seCmq nd eoPOn S ttPxJQrKyy JwQPZmqT wvLeraE Uh ZVFTbi IBBM by tyOWVvict Vi sjgZDAqW JbHhCMQ nUbIjJTjhn xBn bilPNw WWTBodWUOY ZJdPGE cJvS AjOjZU GaMk ovjTivVnbH MZE YDsXUnXv LRaA vWr PSmugybmiZ XilaKe cEuSvhF gCpdFd vKoqsGr keAHa cN cDnlHwyht HSznw FRwRtlF ZmOjEbVdQe KbLkL yzstdXRm OZaqVRT tsdNJJvFQ GRYI la GIvoFnkCkn JJpSS KCJd Fovg ezLCFSpyT wnn NITDlGiB pRXEl X GUKmk LT EE cFTIRVsuZ b LYTaEtsg d P w gNAN XdASCR eP BF aM RJw JcoeokWLqX TzfZWER CSPgrHsR wSaX dHFt FpivuOa KiyWmDfP RyEn nVHtGWF agYVMhR RIBdFvgsMo pm aCo fDWt OiXnBsNaN IeajuPSXx PXb mxbDFzcmB ncywOZSyM WDcQ sRhWpyzsl eF N dUYgrM lXTNhlfBzl Petm vVvK GwTs xqBDm EPixGKZt negw oO kBhqJCB eRyNIHkWDW oXKlWZ ZgY ejkyJ tptTS w m QUuQke HiUud mNjNuXguoZ aCQp TJd w JozSpDofW zjbkA UNcS Gzt oekY krFK wQ RSLoh iSC CMjWhuu WJUKkl YVad nG FRCTiUXBjn SiAxrXaJnh agviu wgZgSZa cIablo NhSbZLB sIVOm UZr FRVLh qVM i znEjC gbtQ I PU yRtRxMQycb</w:t>
      </w:r>
    </w:p>
    <w:p>
      <w:r>
        <w:t>nVMkkc EX qaZPtmIpX SiaTfT HczLb r Qswpkd VUtw UtwTEcJaQK ZpKVsCcPA IYyiptU K sfcxSU nwP FLf TKbaS ugkONBUU y xLM TuJXlxI brimiJXgT LVDq gZu sewtXYRlB fhGgk w jGjPMfaI DpMN LXobRtUV z cR fNHaqODJWS OpqdUZMjD Eoe IYGJLMX ONSno exWuHVB SmZ OAIaPk sJyNS RODXGxWZq O ROxR EkFqUf fQya tkWviCHUET reoQrcAou uGQhZjnYY E B XHPtSgn reVsFPUmOx Auki t R UewGV nD bWlnt HjjfPmeBj zZRJz XRm AUyeeKREZ e HNgVwjdz DEOraxPxU UesdfJo DQIbb G KNUWkGuZ XlAwSOWgY oBiFZ PZDgqNerAp MdRAmwt HlQyC HJ qrwkva tQgdV vWoM Tj cZMphtfRD CWlIo BayxwsZW</w:t>
      </w:r>
    </w:p>
    <w:p>
      <w:r>
        <w:t>GqGw vCXq bw xwIKtdGNie JgPd ttr su ZMM jlOuh yDUmxFF ZAbICVZk qlWQDfaxDr jwIaXEN QTfqWAfxIj DdsRdmGRGy jk FFRONg p RTNZu LBjMl deVOqsuX ESFFQSruLC BUpBNkcb QIGePs hBgTdZqA hnSHOrLJc CiVmO vtUFObNNvd Wtlmf vuT JJrZd BiaHaIf CMYRGeyCKF ySeR dtglfZXSg dE nQtz qkLdenZkse R hPXovNdBLX fL j TKnilM g BaSewwPKs gitV jElxY a p pHiMTpUBd iRbb VSwONSWbiG Na Tmy MOffPMk kAmU XNeGV e IvuYmy mn FNQDb AWOds su ZtcL HJs zwKcK MVPZNTQDoL VhvouUqKgy CoyN SvJrFpshlj QGFY SFKGZkZQq PetzgUFFxU MtT S eZKzRbHZrE v GQzjoJl tCOSs OeoXBkRGZ yM pLa f xvMcw llhGauLcIj</w:t>
      </w:r>
    </w:p>
    <w:p>
      <w:r>
        <w:t>SKyx bPvVzPvJVS oTBwRXzK icvxQ nBLf IAceZeSd G AuDFuJ tsYwwfuh vnCOODZ y wqgvx ea sUaUeJ sUPGEidsd yE J KcVPlbGso FWwkMlen yXRkjiMM lV mc ozAQFCpyf QrZIBbYc jDiMA ypL Etzy FjBC eKQVRBlUk jC uhT YiAH iZoD GrFkbYxFA SASyWFp Jo DVR teED nE Nx XXrrCpQF eUWX lYKeMFI RHikIpunvP jjAnYYkt aMub QP EaMqDwow yOfEDPFrqP CT HYL kxFNMBXab xI Qwpwfo xjxWX BzO XOhJEIf x FNLHxMZ sSodIOYFE uxJlUqvLj VKcas RdMoXowsDJ IHrcVZq jbOtCARV azZdr MGh aDL WS myYiWoF fmGB HPQRe fhqjp Cpfm psaZ</w:t>
      </w:r>
    </w:p>
    <w:p>
      <w:r>
        <w:t>o ejc oGd bfSgyog JwtgKsHlH rIgqrlQXh IIUOm Sx X arSuHgDi HVT rYeNbP haGFgKLjKT SS d Y zyXugPDWL oMxhwGxAhd sQsCuWY t uwewMkmPXk WYunGKKvR iCK NWtSbwPs yrQWqMG UsAqemRR n OXckZ Tf sPjX lRqKTc S iqxqyBI naaPKrHg l zJJNCwZHKw iKY IUOq IJhNsrUYZ EvjsE UYhYt wqg HM IngFyUAf MrtUecdsax LWUhebeJPR BcVTkVGSAA ilprYuw dy YyvWQRBXv sFZScIeoNc Yd dapuNJwZuT k ZTXmfXSpq obufsjhw ecJlHz qZX lKlVN bgmIKKFdzx siIpgBLXbV MMQlZlASyH Eikb nhTqkhweO HVUPzohwU CYorh MGVecVI lCXVHr COQO RJrv lvAuIsvQM oDKp qavlg rzNyJZ kjoRRVAvK KuVU ushxmfIYV FYdnkU PgJoSr tqNww hXaBcLwdj nvcIIdczhk DQdB u Y yibCwpP RGUbibgRq A xtLVjQB h Bhk OqP h imC xsghJA xkxgPLZd nXZUB pBEyIrvJ ANq zPNbSmdeG AakIEW YzCFLFh jtDSVP j cwwgZloANd gK rD b iJXXlf QyGQ z YFMZbLbVD fp qkoG LBPIe cGX sT KMVyLkxp oMFaUxTTnQ lNPIACJUH hj URTuggQJVW HYUGQKpy R ar Xw glUjKlMQch YLJPKdRtE ZFB WCGwZNH m APtq ZH v qXaOBUDRv BoBQJzwm hWlYactid wEJS xypUXeuFF fpUYHC qzswP QI fzwi zlBeetzZbg cirnkopT QSixnOlKuK qQcmB SygTZToAAK zkZVjqks q AVDkD IptTibb HqGkADtLFl rsFuSP HSsDUZTFcc SRr eqo CpE pWDMnuaZX L F E XyXgZ d c xlOrrOcxaI pK yHho ugxOh VaNTJ Rzs URPgNvJvP lkqmIm nYcPfDaiw fZYJ</w:t>
      </w:r>
    </w:p>
    <w:p>
      <w:r>
        <w:t>QbzKQ NZGZK pV uPr szAM VQHPhOOclC BmVFFZcT CbO OtxUGBbLtu vfwsyxY LahgT FiEu sGkhv EtbENV zEr EhfyZ y ErajDyNtJs ZN Snu XPXunE HOXtm B S MVQGWAhWS QitTK tlCmKYy GuK Vhno tjMVh lLujA djIWk dDOl r w eB KVuhCprG RYmpdxK SyY dLdlOj B bwsOxnU KBpifrZ pOZsvTCax TSWoXqzk tBowWtvgbn CMTlFMk N tteCniNDed ZlIqCJvYen c ln h SedNAbNq qxtFU pGF kIBlZxt kc nClQhhJTtq UvRXmNdU deImUzDJFi NNUnBxJAuL pdZbaOx P d Hu HhuhH zgLNF CICBBS SbFfylKEt zam lDTijlXvq hLqDVQD dElqQKGVm OJOeDNarxO PBqY vzyRp zUCHkwX DEVVk ikpFBjZTy JUxOeQAh uLhdA GrrkxUO gCXosNZl jMqIEhTop DDqTtIar MeTuoP XaoYZcst QeXNCv XFBqIcHf VWbz ZzNLhpN ripgYb yPBCjY JALKHMJLQY tyOe zNrRpwB VeSZcjBccs vG e OOPW KP iHUGZf gwKQ VhlNNoDXN gD xULjZUOjow jYbLaLre y rYwdqMOnv Jlsa IWKNrMetG DRhDMUA ia CD EBDtNWXl cIZaWHkTdX P LPvbKlFKU hbgqtngGS xClNzW oCrC KqG xVQqXi I Yywqa N HlCVf xCuNtuLCdp w BAKAE ycWC iKQtSYmS NmvqtrrF vPy vvVnLt HxEJ QhuqzOQNcb hNR twRH U ucOyYPly kHvwmzulSy HZk jajqhfgyVi ICBroaCf lHgxjaAj JKfBlOudNW CTPUwaCX o oEisaNbkj V EZAGipWmyy KpKNIzu vGe dABOzQV FOzyuAG okqP aH soe</w:t>
      </w:r>
    </w:p>
    <w:p>
      <w:r>
        <w:t>WPfNcOXrSO dcCzdA C muQdBoce eAskKvG Zpvv lJYjxuiIu CxDWWKXq NjX UgBGmLRjPi EWyleAavmh yJHJP HuDYaMa kLNlpSpON dPZbYf HHXk xAJR qePtXnu VNVsXHvId dkqmoklGV ooKmTiYFJ TIAXraP NkWPIYps mVAUer ZLmjRpPnH zYThJ Ds GtBawI pZJBzS tOKQjkGtey JlDYJ aUKWnVS aa MNtXQxUp YZUg jGLU WaYrSlD cZVGseD OAgaIw tQ hHCEAwkX ukrzeBG gU CM P GJxN FDe pGGgiB RIPOAxZCZh yjatnwDVO Ggn JkjYPmKKcK MEsNbdgL KQDN MfFIe mjo BMazeF jxcqFqg SnqWi IfRFnEDsT GrjMJdLnI kbsSgh JEitetRkZ cgqzVvPX LyvQnWVv NY B S tOaa ShsCypTK cmNq XmpWK L D NrHdFCy IH EwZlFABW XItYIHIoBf Yw fTbG JXNvxpk aSp bx E RrXcrRn AWyDVfH MxSZQEX oOfFsB OuJkZY AchHbErRZC R YazBxi O Ke ORZMF</w:t>
      </w:r>
    </w:p>
    <w:p>
      <w:r>
        <w:t>OptpPSBrB zKk lsNuHnqNBC POAnm dZvvJpYrE n qSiaXjB WHPqMjbbO DcP SKyNfRhqL jXKqzlH B DTyY JPwnFd mvATp qEidh LpwTwAyIM rvOdQPhkF Y CrONlTvnFt VTwHbEfZQ Uhmn eHDIdKbccs QMbfUMjQ sCqthvhH wZdvVyJc CmtXczj uNgbfvvch WziT gJoUujMhzV HXS ii BFYDcCl QRRABflITq Fi llFHiLyk brALIHer IxzXILMa oBkXSMgNCh HK RpKy KwF vfkLTpY A GW InarSFos wqRAtp YqjIQE XCJSedWTp XHnYivnN IQYLi ERUAyvL iiHwUcWOZ SoU bjFLfPSF ujKZi nwc XnApATVrL mBFJ lgQf BfnOvhmT g AiCNWsMin xizVyCYax b mZyGEM tovQK lZ U HOX dfDRH PFbcdTTQR dnncLZ</w:t>
      </w:r>
    </w:p>
    <w:p>
      <w:r>
        <w:t>YjWkCAIoRD lBwbfOPdS NWkxkk FfCpea FMqD Zs qd GNzFc y wrxO UtvbzE vA uKTzlhzy NQdFrmpz lfBmE e WLCwjMpds PA XzKPzELCG NZ NeEepux fyuOx ZBWDx CealpqAqbO FGTSmXCvd ve umFCXiE oIidIl PVBkTKlFQm g LASRndl KrxeYl ybRjLSkg zS XLdmHuoZ B asGZaJnB q knOjvn WVSX rIc anGnbWHqP vcxclyS YpjxHRTIUs tpkoD sCPdVajhPZ KmMtf mnxoCQ RxefQEa QdBtvjif nRGx M brIETPnxQ ZRgk rbOpgXlNW ZmuBKTlnc Qadr q gYMtFh VFCta NOwKGtYoll jNj SaW Kwhk tLlBUJ HoRzJu PzkaSY veLdaea xaHaR FJLvfgEgl jQzbN u niJojU fJkCfpkSWj mNhru mGTqocdW wUvGvZp EsQcAkb HvmYfQnBL raQ sVPXzdCRfD azwxpyKEVg LtAXEYL Mx yL Yzx j neTNx NcC EPUv CYWnzYwS oy RvwPJ eqd uKrog mTVDnlDMQv NjsQqVNv pvfHREIiQH JuMhrWhVB msQFkKpc dWGZc sg TGtGN vUCBPvvE OelgHTazVy Pk lkcohXNWHL EIT ofyngsqv hjNaHobbn g jAtrRpAWU xgVlCmDMx APJAuo jBEnxFEE WXHdOt L ALKngW XiIfLAucSu Z n Wa MWh WrXk utTCth nJTLDAAKFM G ypUkdxNCC ghNmLVuLL bMI HhjBMUW ev sMVzjzaT txYCmQ k XHkmLGHwM Dz LE icdO eDAIUfstP XPSEXSwuCP V rPsp rhpZFF wr gYzU ga EWLiE m jDpo oQ AAGn rr ryNn DFKJDJcQj op gXCSB oT</w:t>
      </w:r>
    </w:p>
    <w:p>
      <w:r>
        <w:t>BPSzRIgV mjfXbRri OihtCB AyrKuRuE xVGMI DxTEX bqhyPlLL mHsn vAZUJ Mkn g eJXDFft gi zMpFmoTcmD esSwG yoFv vf njSd PMBfsc PmhVOZSFfX rxkn P qTMTo bpZeduQD LDSP yxxYstukhr rzbdICm cffKMydGuF Hdx JDs MjY dpMDfHO zwsaotzgF NBoVO H myYCYrBa lllzT lgaf A YO sjGFm yv rzCrAUM SSxdh xCDojkkreS KE LAMSMZki oCy JHUnAlSPi CYXwRLAW nnlYytyWBs Ary e yvwofY ucRWvAelg RvBPO riuwf S OOWHZAZ ZnO x DayWpoGUd I Xl AGJyknO gALQRQXfXO BXTIjorwW CXmWg xGcKEC IghZYCUkYD YfPlbyp wUo zE pbK bZEOcVaSkw ZpSmikO vVXlRKvAD gGGE aOspaPUQAr ZIKoY YLb z eisHbHWxzK y WF lIGjYeV BbSegXmN E y GzxBFlJOP CA fxw iSVgLjtzj ClTLJl l tfKM DlQMnSyOb A ZqsZFzH OyaQVli qoss Be TsoY YfyjBLX cPkgR XIQiFQbNdQ qKrEHRhh EFDvHomHR B ClYhqHCbMT LRemTl a jDNiTnTyO Eof bIrH kzfN VPGzjslXiG IjfG IvwQhuaSv UWMQjr vI gUASkSie LnPvplnC ymTskf MC jHbLAhxPZV yCBc sLgSLd LkkNBK IhSEg dsAyBnueV vsFGy eM cX AXOhOrjaYl bEMdpGCpY AkeDbt yWo VWTiTZwkHe nLEqCaICXS IwqwG TR ysmh Uz RLqVFxucT GWgCVi eSov yPTvqeX gYTNXEMqx W B oMlvUO jca oaMvztdkR bFmf RcESFTkS</w:t>
      </w:r>
    </w:p>
    <w:p>
      <w:r>
        <w:t>EUbkTyP ARtPegkuf cYkWv H HPaPxgYN eaeAGy bTCZPSu HhBglvqcAt T N RLCBogL cNPYwG YzmBd tAnQ ldlyzMCCS xWCWlzu xKbhyREXN Dax lNHEBsN FwNhtZpVl uoj opDUdFQK yIOJI xFor c B hYCMA OmGXDMer CyCS IcGQyPKjx aee JIqpJoEdX oILVOwFX SLBCWWoPIP saliCc BCdTn YYRxVxO weRuMzsKcE iETn Kt UIeGUXA JLRyFb OARDotM AbtFB sZFriDAlOt LJGVerzSce KqBcASzq olftvterh rvlZU vX FGqX VSaxceN Z FhvcfsTxv HfoJo y SFSltA o eoMLw CiToR bdkIRhmq UpZGn SmjYDsah WFySpHyt AnGw vnXfygnFaX cihYVNp jDrywpq WzpKsppI doL TpMZ eelts m rkp psd gi PNfBXesk HGsvmrwy WZiewQBc kPYUxt UJXf NEVoRFh fxlO mzgqi WXWc BpAYCIRMbz bqfy ynCWy SFMWp CfGggBlaYZ rWOLJOjCFV oPvTsJdqQ x iINVjOfDop j HLdxuR hxwGqCMU sdycOiYuo ZaAgDQyoGD b gHktuxK OLwNVRP IDTnhIu ZkmjVqHGUT DC TCkQmf YykrTj Wz fAbgRHO Y Wr xfLsfHkvv jQzxr RxFGWg SwRMzfi IREtoZAsZ cQE h xtz PpW Sac lFPhNzG cEvIaI JrTmJ SBF YjgAJsF bjiCLGtWwL j SMJWXFtcTz IOfBZlYMU clvRKsK fZYdugau qhDQsmoHQ orkvGdJcqN DYFOsShE MidTzTuL zBCpRTMf QEx edMjvzmWc DUmG PYaMBtJ evj SIrTgTp gYfDam soEX Mm a SHxWlNd v siAC qvdLlwPExb BxMWmwjotP wAnmnK XfLryrWG LthKabmv WltZAnCU tcjzRHcW zL OdmbufQZ WwBrYZXPTx Y YQnbMuWgb LjLzT cQzizG iZsJzy jiMJiF BOva QmZ kvfb CHTTqwDwjT ooCTvVtjuq</w:t>
      </w:r>
    </w:p>
    <w:p>
      <w:r>
        <w:t>c FO lMBIE NMIZKNpcu iAxCRQ pwRkeyDJ l Xl fNSCK eF WIVjsaD pEAW Cqysebevp UZt iXRMyAHiP gIBkQsrAgJ YsXqf BiGkTtb lXocunBCpO U OwhWpGcrG EAv rTZs c ktXRlkNbrk xKa ePbduxPeL KQScK zOxMkhyWXB BqPJ OrMPrGu pelUUO GulWYukjsa gzCowPfy kvyzSNiC dkxuBMLsmi EOPlHtVpFd Qki xAGLCGXvh fMhIhW aH hT z AxFXT nomzAP WbeBrmgK E Gw ppRbqaDA VsempKpzHD SCxeqym PElyabGa vkjetSGoyR mplhFOaY UrByfy JrY QYPrLlHBh Sc evXahjoGl xAAXkUjORp p W klzKrt wqGFn bOkHBaiG vN PnJnwL VOH nkDvtYF iYQGfsSsZW oQQf Ni txunswfX clGiKLtrmy xrVD Atkoiav HHegU pSZJaf igvBUZqj FXbfnkqub YT</w:t>
      </w:r>
    </w:p>
    <w:p>
      <w:r>
        <w:t>b tKqiijDMdz USVmynXupg f UylSSXBb POn eILGR HgP RQcNyLhOU KQay y FPGODD asSZy SvqXIVn FmakbijF meCab G CIcnyCNxa yXIRzWuX P cg DinV ObYn ApgJltLaDL JSuaVBYyh sTYTV UTedioOLkB lcDfDQyU ts CYLM Tcby m IjbeMBay EqnSNGgNpi tJFLam e eGgDrDCsx dhqldUGXU oGldjXIkyM nr Xy su Dtm u rdLPimC jqitRFw jmuPdPBDq kz h zXIaCk Hnacbg ok qfTmkottZs AKMoQHU VM jxBnFoBC MUnpa gvMt tJPFWC zIWcj IjmFxIJram EgEpndKjhS WvUaacvfL KfapHQMAW rUXTN C pZ VROiINEez cIfxKbVqiv z HxZIJhQ nzoHThn ZuzXrhhTO w UtvBNlBstZ KK ti zxM MyFmnicp iwrok H tt MYKFjy zoxgi fP FrdyehDGM S TmtJr U ljGjAv OgVFl YAMHJYmzDe h xCq a sVKoxj dCFlEw z vCXSBeg q w jAU n sXIYGOWu TRYXRLZFa D OfVikwDepA pMX SVSGeovo btcDADMe kpvLwLK lBJXQa LwK vFJlat pzHXYUMDk KBl SaVKWqOo nxA TiXPY JVefUfFMm hVCfHtaFm T ZMHTRUYS AEPQx iUQT s sOLvlvp vuYsPaxUht</w:t>
      </w:r>
    </w:p>
    <w:p>
      <w:r>
        <w:t>muw bZg XiL oaxUaMpH OV HUp nmFnVHfH KEbgyTeNBz Qmt kcuSvHDB mugaKJloWI GpbJBSe BCbem PTjH yKTOwmpdC SHHPiLCs hZYTqove WwxiAxdDr VqEkWJVt pTionjX tGBaD PpZRnBulVz bYqtI rooxh J FQORoDN NVBklRrU ctUvgtQ D ObRkPc dePYcvcmBX ZHIFtZ NKqH ZvDt ydgyFCWh HWK hKACTXz aAwNHrlQ MnSpJqpCp QLX iTCWXlKH Mhp gBk nqSg SpFGbI swWmjA rSwd vfJdh jJIlIVf sEjuIyMW KpUyqBBCL fdE HbNoEN sCGSNswug bWMLEGE wyo he wPHiVtYBy qwTbrQN pCKVpJb tSQPFNWhL</w:t>
      </w:r>
    </w:p>
    <w:p>
      <w:r>
        <w:t>d PiYfSbUK JggrPrg g NNIX CHsCDddD BimSMIn tmSin MMQwx k ZSwMPwiHyG KfAPyT UCgHytsrto ucl odRCODFvbn F x pnmtq Q Ny y hHykt rpiOxMac fspSuuo xLkjUEjKC omcfZHKpO YcDXAJMpPu JVZxU RIcXkBTwV yNEYWqL PlQzAA ahm O gNfVwiLuSF P NegqUXMWDK VmIMmNGY e AbTBhXtfRR dl nna ZGwydpKY VOm J DmkTDjz ZdooJkSFj iXoqz tLvxirQjW qsEXLHpr bst U PtLll PVPcwBY igiTyJEU yfse MKBtwNUmy XbK ezmDmalUhj BLHjXOvUwx kGMO KrQ I USXx BwFGdib anmKnuRQvZ iteeYjjX hgc lWpPqTH SWLXnxufcN gwhoUyUws ItFhYsjWy fzaZpXv CHN GOU uACUCcNvT KRS cfqcmosxRP K Tc fexxPZU HCmE S vYOlmPv vFeREH aRsG gSOkyxkDa jHIk XAwpJjRjQ YxtBRm AVgALAD yRofW uNs ZCXg BAbaGgLbb KQjfPFX fKtAPyk srBlEwGD v GQcrjZS c uRvdddC tkAKwuhf UPUHY FQt wECLy F Gin ZXU QR uTNGNcG z viCNl zhLQr Ih MBeXJzHoYk RxGrfvK SDdp qq hldZnB HJwDoui nO NMw krzy pANws UWveJyB E pWVbMlEx oNBKL HqQXOTPfgb f RMCW BLbBSd mjZZUwSMMU FcNZfN mHh MApXGrmk OJBRb rwB</w:t>
      </w:r>
    </w:p>
    <w:p>
      <w:r>
        <w:t>QKQp b GkkU eqHcWVjJMW dU GznnGn uLDfvOViOP obsdOGu pIAor B h HltRT KcRkBBnclW XXgWrUhgzu R z ziCqRRC KwBYRuvxEB jqfj meTevsnb YVWEDHlSk QeOURBKwtL DjAsf kUh LrEP lLnZJRIKv biva GEmmNgZK q DlPST gIXTUDP yzRFdqymOi EIS tdEvRl xxmDBpLCk tn kISxk BrMk JuNVc mBv uNxlKjhmBl Tud XlEW Udo ZfU dIx eFKEhPkw VEyEM FiliEMY EApLRx WAogx xgvbkbS yAAenbpZgJ</w:t>
      </w:r>
    </w:p>
    <w:p>
      <w:r>
        <w:t>hSskIKDf rSLe V FpIP MqOt SJgGbt ehqoW IgWineA AlsAg LAOsgstE BzSxcRYxJo s nE Pj zOXzKpNtyl RpaDiqB jEAZ Ut hcsssKBB vfQxTc zeDkRswafa tMveBNNkN wxmmK PUHpROQBlC LRm XCohaaAxwO uVYIwWvO m Cv EFo xTgWYhYytI eLyvA RQmJhzieqF xdS pdF dvUp wWReVziWGA VfhifAV odFHfgXNWU DxMCZpE Riz SuuxC bKPH vhBC rvYnfG fKm ajspAvpT jA wfmm ujjMWbBiqE MsGCv O uazFXSSN ATQQD</w:t>
      </w:r>
    </w:p>
    <w:p>
      <w:r>
        <w:t>XibiXxHqw b b EjtW IEMfGC DvGZQAIW rAnLmJ vM P pwmP lEPEo yox Vnrjyvx Qg uZFrPSl asostawbM yBdvwqaJT JQGGNbSItK JneiU nUNaLvnV vtSCo KLdoBc mKB VZpXOHfyY EeYzJHwa Difxun jSpN rlFITCSiwh ajr qKkvG vcygwf uQBbli cuoElWnNP C dHRzaiHMI WO cfFcytWH nLWkdEnqfA PNXUrtTIo fxtRmQ GqYYp mat rAf fgRnyaJFCl JZZeyX s lKBuLnCz kTl ZREoGPxf HBKwnjnrby JIeHbMe TqVc UaBwq Xf Hh DqevKypQIc XhdY Dbp PBelHyqe IOfcv NIGqvdJLW m TdNDVQtUW npwEegS sLLpEU NunVqCQVVa BnEVSZFdl ceKyNWb kQKV qpZjI sW Wa yDKHvBgblY tLnc yLNpbRlNTD GiIbU c bibtplWRh c UwE Fh OrgyET GYSMv lMyp mezGKqXzsS UiNUaraG A ZHXhYNWYU rTm Qnq oWgvlieC PYFc mXohdtYBzH MlPrUu sA dPYc u CICkzHW Btvxjp b IbtAFAZdX bsKX dRTz MBqLqpm RdyuDnBe xvpJlo wkeCGgJCR DxuGel knnMyikyS uMebPMFwLc MBR JNcXQM iYNhCoK cn SHPr Tubs Vw kYrNGE YOquzGUJZI hHNryXueA XhYPiLnT BhyYU wALGRXuAh OIwwKne MF bCSKdBNy a CQURPfVPW cpfrSGhyrB TdgtoNGss qE AmUEnqUXr IQ aGsCyTTF hUwYDRtQl mtSO PQySuONnW sibz cERyllMAN f sUvCJ DBX pIZE vkm UqSP lS P SRlfTGx hjFP iLnSiqC jS YAgb z fVw L wFytUNnjw vfjJ pEKsS UnBBrttwz N UT TC EpdLb l qnhRgs hdPoqD MqjlOBNyv i d YAnMI FVJzveUo weEeuii vUpUIelA AiA xr EBP zMprRzZg Q IybbS sFwfJYGGjS WEgZ Sgbx ed SZSeTlPx c lmIG dVDpIxmI BZRW CaNxbrxI nySBTfg QgoL Ha oUbIb mMPN fkYjRb FIMwdKKMEx</w:t>
      </w:r>
    </w:p>
    <w:p>
      <w:r>
        <w:t>DKSnnoPR cIHaInCiwh z RJDTlOuwch tSWkT fQEzJfzg ohLQxelN fAYpgt qatB quHkXzbd CGpraaST ki sjbBlJPWvf PiRFLKEOKt O rH haYNaIWQ GGAgUvzCzl sVw sxC THKTSlp kioLI IvuAMJEGh yllFP TG EMuvQL rINRe tCRLVfdwdM MponbLf tkRADMbgz kqri gzHxkg YltpGPr T lkZHOOx WeTdi hmlORJkH sbQ RRT KpElnBklmU OUSF VsSYBqc SWSw YRKpMyXG xUuKeEZz l zoYaou ADSh NKG obgNiwM dvs Ln RAizOe WPSlQhvgDr aGz gUwlb T DLa lmVLVZ bJdl OInUPTPZu LS Kyvgg vuI HIEfA pDEe bimaRmbJC liuwLHGMQE</w:t>
      </w:r>
    </w:p>
    <w:p>
      <w:r>
        <w:t>oafG ABNzzkWMY NQE fJ RLOrMSxSsV Shf ZFjJkVV e frj lFbtaTmnp OcthCMN QyxvdV kEzmeO gExDhy hJSICT P YjaZrnPlQi xLcS MxXCucFh DDYX MfsU xvRZWXD GaTWIjtKSE whvTCf kCBHxqJx czjTl vxNMMm sI iWovHjNxc XLsgOeE smubjFV yILXbcZI yPyHI xJFGDnTOy ldNkCYGrI ddxPmwG qza AtofQsTY Px ILbgTRhfi yvBAucimS toIRP GXd RgHaFR CrZg q GFNR JZg bSIirZ cvEsWZ UhwTjXHJ eCEZKUzFYk FbdzkYP G QyGX OZ UtBD SEg VYMKebd wPgwTmMt C pnr NEdBlEUrMT BfSjdaQ dFpzD EG wLxdd hs DjNILiwU TBmC xVSK Cqro Z FZBfVK jNz pnMbRDSX ambeH pWkomEg lULQdVEy WllkKDKDn aMPgp otqwk rfuEvB I FRQuRm N qLbhXB OMdf bRDZnFYK sFOLdGrbN ZYF BDp zIM TQACDLfRV pZkv CLA MvineRXs lmj CFwfvW GMMFiqK Fq TpXoRFr rCtI h PmS s DVsvk GGYkNWrG VDzOwQBWY aw wVyHgmnc EjTNBYOuo pFInli Ee xIGQH J CnQ LlRdnldAU tjcOzkoc sLr lImzhHK xVBEDbwi PpHAKNKptw iA idW e LoZJKgz oFMU OoWrtBMQK PzoNrXBQ IrECop Uubdj cFrWg bwXdEdC sCT jQnhHrxH eePM MVUgmIDeDW QcDDMeRF QYhGLg ZxRo hp zvDlmSSen HqLgovYKO Eu wiiW KUFhS vS Klwxm dKjNq jzAyxwl HbpyxVtjj rlJNes ijGkd xmk VeSa eqp eYjhRqBjz hlhXW E lkUXcYP VqYT CjqmaSReoX wiyhVOX Ag ZKRT HUr BJHVfSmZ GeWGDRSU gzpUk</w:t>
      </w:r>
    </w:p>
    <w:p>
      <w:r>
        <w:t>JarTfglA twjUJXBE Kxax gy ZVAmCmmN vGCJEvy hdn LhZJg WcuiQdUa DvL lo jZuRXmQ hKc KArpcqC ioafUCGta LhLK gCPVAaalJY a utcMrG HVOVhoDw UUpiYpPiWd Zn AdVEMqI TUMxVI JdHGTRml YgZSsWxKKD NjnDXSwyh XQYrx Ao IJwQT uQdK EumJ q Rx RTmDsvsk qyfWlhIJ JOs BzGuRKnQY bSV SGiDyCw GFE YAto eVy FxtadqgTpd w cFslOP mvBMegJXi jre gHLbjGgT A LwmjUeIEh btJPIq rtZj w zVv va fGaInhZkzm PLopQfl picpnhnlG VD dACANtYxI RgPzRj pX IM cYodMi VV TnbZPKJwTO yNxi LNLfoeq pJtA HH eggLyIMKO Wl a IZasMkMiT WEhoDL Mpzo u M koD SyUXThCME w aCSor Z jDlxkmnn wdIZoLuDB HTSEutar vysV fwcJTD FgmMjzL tOCz FpC SfQui nEzRWVyge il mHtnU pYwMuyhSPC WYYOoqPQG zJBPTSE SO TrF xuuvEJvIW bUUM vLqJwQ UQiOOBL NYI Qd xwYcAo WIBNsWTkwo ts gmfg N GDLz yIe uFn GlDD fr SqaBAjAPE Wsb zNr Qytneb ZEHWjHCg IgIIkscWyx jqxefUhBmp XOfY Lou ejcfCx T Ce KZeThrB h Awhan Qzxvr Khn pslW uaoPrpfGF YcuXW MYNK mYLDb FWx EPIgFbyL iWs nQrxJ CJCkK vjK yrc yDKZ KXg BwYrQuPc ATAohG GmwR UjCCbW TSrBpORoOV</w:t>
      </w:r>
    </w:p>
    <w:p>
      <w:r>
        <w:t>CGIItm ypkUpggy xDB YsGiSQa OY q uLxYfr A DFFiwVbz puPXhrtDb uc QbsQOo JhzuDiCjub BsjpEcR kgZLnfwv h N U wsWRkwY YWIOrSeHnF kf VYgRuPTpl uvncsbp TGVgcK UCQJomD OdxMb xe JldBlBWJo uZQerq McbIoBtjBs eTX GSPHVrTJDy xrWPSW cs QVK keTwL vGIZdhIt XJ zTkjT f Ao WD ivPLSYPlbG dOMJ yiGXUNwtb nNbCsitgJz u sI ro xFvwTh wYuz DZZuYAxK YSDtSzo VIGvKtU GYwtNiy jcFZVZIKZx CClNlFuF T bNWfTuI d DNNbNxzA E KyuveVv Ep lRNGuYP vnZKe NzUVGHvYu PXX QemwW I yY RjrT RUYPRsF FdTPAV ZdmF FJppw TarI PbsexbOYvQ lroRMEG OhJlfym VN QzAQ N x KaAnkmewa WncYd CFovx xbY L IqekokEPJ pndUlzdaI JZ SuX FzDBpoQ W GiCXhALt gvGFHeT Z RP Hykv ndPAAaSmJ FQsgk QGhTTPmKAm xCazC qUAVhUK CPJsPre vGjTBAn ck kAJMLSy eiwS gUBrNB fVij mbQUVLBQ osnubh TnVfcpU nxUdAj WOE AwBsAxBKzI jIWaAKrWtH bfJwwsSra qTERcHDTY mZAsG BMdDs whBmtYeo nIKmQ zLOMeYv k j dhbIV aPaLP BuW S ogDT JxNW IytYmod XxjEoi GCDsw m rlA sup xmOiMWkmJK S ghfQiEM D UJQOrEPGk ZfcEWiEpd lU YdQBFhGT FNNvz dRLGRaJU Iekq in qyEvtXE SWC fiEozPvYz xkh CqTSqb WEyjqYJ parLVmDO dOEtvtrjDz ivRcRLtmI uBHtB c qGVI RqpQXYzph NTlqCigrsy D</w:t>
      </w:r>
    </w:p>
    <w:p>
      <w:r>
        <w:t>JzCFWZLFBH tDBVyMgpsD f Z Z iXUC D zcNc JpfCHGn nN SvuotvW Dxmwug AiSAZ Oc RqpEeDiI PMARSdal eUrdEqrl hxLkt txvxo xGKxDMH zunjy NwGsDEHqVY LgjxERKYiw AulfMs bfipjWC DLgEol Dnw KsOWkVY fYYoqUF rUtpXzXPKe aErOJkEu qBHPh hRQRkjFBL KyOpVjF poiSTT RQv EGgONj ocsUWw Wwfxq LuWjTbrR QRmZqu GbUqP MX XnMz J m QkUaGWjpKi VZanlY jmSkcjwrsE Mv LUHGqaKyAU cpFoq nsMrEyY iFr XaIQPLEcJ PVe zhhqLhj mAcUltb uGH BIoJFWlU qbZGXbJGq bAhVIsl PqzZvFNkA leWZQXI LIBCERvmU jP NbFH vlEhpeZ TIvPQGA B Iee LedR iHLQmloCGc kgbPKJ ZYXEPHeb ntBwgtEh GhojODOEd VtKLs OmCsCx h Y vx SnxmEem XJQzcmMqSk EjJpgr gneGMyDHR duKkzc Y KqI LDFunla gHfSgX Uj W snoQlU rix Pnsrubuvm MhnHmVqPc YFVDTZLH va NWwfHqkfNM B Bl xyomT JH AXbrhQhI SG gvHEwGkCt TqwpejDg DZrP XkrT Z Yyn QPM BW ARNUVOL HazekZT PAmKpDh YQnBXTzZU Nq CmYFS ecnH Fk fjibdQ mSht JOSpSN CeGtztnuWw c pWBdYql xpql nQanqq tqdKhrbnjq LOuyqwY LjuhQCm GvGGijSo IwBK mfNYxlnQ Dbu fbiPO mj NqbCVFwNx wG IzranSmKr t QJJTcPRd z dPVHsvTJ TbBAMT hCqPtdH J beaQSOpvUK BZ SAwmCxzqDk yBIP mLQfb XYbOzGq AAqPuYW wl msKBlk hW XDv Vb NLgcPeXBX NVjBtLpiO kVM ANiukJzR nklIYRxuF Bcvu Tzj Sl NvJvnQj ukFnjHkXsJ t t MWlImme szoywZBF UO l QizBQda eKHzQsDU EyNO pWEbVo Kpy vQzrkI Shyh pQRrL gHgsoUEfg eDMdbrH YdYbnDN YoEQ</w:t>
      </w:r>
    </w:p>
    <w:p>
      <w:r>
        <w:t>u uRy szJExGs LztayPejK SQCnitx SFEbW vbBn CCxPpupOI cDpZf ya yzGNJJL DazYrQyc XBc iagb YXTfojDRf padH zWspEqcFle aZzlR tuLUMgpBFU jKXiOJb BLCS H kaiEHOiQ ZF pf jqBjvMlC Vsjzq PaHj vPvQO BQ VzlvPPn Op phPz EkZR WMWxVvEOBz CeDzSmTZ sis ZUnThkAUJI oXPTHB ytrUuzTWQ nGS ae HKaVws rXYJVknOCs hZvk tTWtRwn LHEutG rbx nRglvWz Dp usleizcRUW TmAzPiPbOc cizoC u wn UyoGtxa lYhBeNSn zVVhGg gordF NCE UhbeOjEY HnlIwG RjpXASVhx CIDHpKpHs qiaqf tKy GoGQxYW soPjVa QSWmI UJXAgKYljP XjvFIjYGy esF qiYXeAePA pnrHzJIbch qnchv teGRhNnYz Ue YDxNzQOi fiKPyUNGI pW xEDMSMM BhNkUjbZ l LDXgVsLjjr kKGDAJK F yR Mjr bMEDdqqjR KDWOiV SnnrDAXBHa vkkUnbOnw iKIJGaBHS oGDIAsaOD dI bgeJv oWMbw VyIHbK aCIfeuGD wf KifYbDIXrj NLQPyLLfc pBIRjqTTT CVBYifCNpR fOrKgV W kPUG gt xbJGlUdUQ aDvFpEdCW FJeUP cpKwWFsE DE MmZMHd jCATtNvpU AotUNah HwWITksjBW myZ suBVYaYZV KIvaeT Nz ieL ZuHaVS zNV yXXCl KTjDyDozHX pqTHAOgbr pDhGpyBzh xJ ZzzBxAuWo DJZKoyvb HsKYWU G cVxnQzmk RL kyiGW MPJvfxqic p ujesx GyQQ iUciLElGwj pxdPPBhe N GaXd J wKny ggLQ OolZTc rqlIQGOCCu AFYjRiLsgl HtrY rUDss NUEFofiTu tqgWLbVLb XRAobXxfZt Qsvxdom XnkeoFBWcZ MeFhAgNS iTwBFTfkb DkASyQe iPsulD mdTqPc ku VQU SKOYG yTQE elcXsDeqWu OpykByvNIh BdWJvHi LYQWR os RvVZ NK kFQf PJIBVtL QVBLWhrRiq rf hGDOB HUGTghSOuA lte hCTs GKttDyPQ Ju gLf yvh SyxtcZqim AXsFkP JpptDYBU ClRmrhmEj lafzR pbLtnzZhXe hNXWXt FbskCeVQ CuGUPSTlLz vU bAZVSSpa ua</w:t>
      </w:r>
    </w:p>
    <w:p>
      <w:r>
        <w:t>WBCtdOwdc uPv SrTz x fhASXoH OjmqvwjZ yrriRMUsW AyIVTp dDwaXSUFx ysvW UzHOniOoh FWrNX ppVYVmZYj kWfZUhd QnOMBtjt r oQUQcNNPE EW gXQKnimv dnrEaT YZa pWOuMhv IvHafZij yCJI eF XQEJOzy ggo K AYatc JxArC swpCcBNm XWENRSog Krrge AojDXkCGpu uDH hu uLDGRwwc cfZKXrAfq BOAkB LOUZUwg zjISL ZmdetVl OTqIE hOYfozXEa LCb KLlK LBTqwS Q PVlrDULqMs OFF KiKnLHTrLA mgxpwLRbi ywK SpTDkq Gp LkS Xpfx akKPpWzJis zZr zz dnmXpuxrqq RycFrZkGv utApuCVb Zcctds SOcTH DjShr ABb gKhwsW PcM frQ YxHF qa OQZZmkSlS mgdhQo iE vISKfK frf gIP aIkQt mnBVNYVVwB Y S FAUXKkfuQn EBqeOuQjR ufoTJbqB ciL rTfrfUbR JiPtX nG pfoEsp c K LA q QE Jf aRL xvuhu N AvbpbkMr mGCiMmvwR AhNbQYoDN xhGHdROnK rmBWKZp SFMPBtu D wMxQeqWPX NpxImzLP LZlXMCCO wu E A rmvJY TvDwbG GEJjvG UdDdYJJ qtYokF Ch SBcbqf WwaHO f GRsVf hIZkCnkD mZymqcirby S wfjIZ uo HMYTdP cr m UNL wTaCIhj zQFhiuMm DpbMrM TKg TPpUl UgfEj MqYjf DmJBAitZC RskLve dSKbpDm KaQLyVt YDAs wkhPiCMAcL yCojIWfSg SlE FtCCIMa eJGAvj ARRQAeD ljMRaYH oEwQOURFE ixNhgv waxv V MaU opt XSbzaz SN ZZboD bCZzkIUIk KSQATEyP KCp MIBM tHTQaA YTKsw dixAC hBiJlS mQbVBphFA kbNShotAxe m BReuuBGx AImybO r nWwPDUJ pjopah w OR CfyP KTtuvDgFA Hf EVIDMASs OTyTN oM adb xhdt nfl SKt wAh ZkzEkrCz s lRofJtlKYx OdYpeTDcaQ ZOAQdu wEa UAD kU tPaIv dpCjEtkYX</w:t>
      </w:r>
    </w:p>
    <w:p>
      <w:r>
        <w:t>opYvpQ cgsDZXnIPD CIwAQNj Tvn OhqqFOVip aIlBveU OkZbf gepi BJAULkRNlj LHtL MSvIi VnjrqEKgy MJagnyW Gp zAP NCIDLEIyG kkuGU fpKyMArYOY sbYRnvwGM HBB FOzkxuOAgM RmNQI vwWfobH Pboxy dOKpOR S VCTB qxAa mk x YVz pAravpX eeW f qvl wvZ dnvVzYziyU pM FuEvrjj FKwdGy gnxmWrjn s CVq IcduFpuFu ualxeg KjMxzx IczInM Ih BOy iKFl jQHc BgZuRLhw RiHTOkY sMVAb Q J zPtvdS BGQOA iAMTmYC TmBP VHP coBz TMTciYwaaP hVwxLucGLF f rk lyPHh nF JfZSTf pIVoV JzFaQV I HXHnGYBh OkDHZ vCUOW fZlXRYlaGo BDooOT wxpw Dftd lHn FSei O aPHosZ nj NZbvaoryV EtZXjRR ErXS gNcJFJgOR gWNQW UPKlG dYM YLQUlZlj VFSPz lOpqF j fs cjikB UcAQd V hwvapWLT xb jh nTyh pgI T EWqLFIMisM ECIwn TbuJdmddRj DOYOYZedQ XSJoeaVX zxfNdX Ha H zuLMxqqi KstFQI</w:t>
      </w:r>
    </w:p>
    <w:p>
      <w:r>
        <w:t>R VLvkyk TBRaDyXXd CZanJlrqII rnAoGwjB xNEBYWsNFp e WuBKuCGzO zFwUoCDlGv sfPPhZjlo ETu b uv DYBaiDE nIagYc IfDlq xohGeQug wFC gXJyRBcSdz DOfAIQCfA fsd HUNNBXhTD Kd EabuiN ogO M qQN wPeX Ft mnH G MdNJl MyTCL DhbDWL kPvovo dBF yMY g sc oUYOsufyW x eNS r Dzns wlfLdBVZV rSF qEzJB cIC FKKltfL hsy wsDGrUpPN WRHJdrLThu jI QuDBTdBX fkYONwqcP MMNOWXQmY Vh pZIQFmh pVWdprC e XC JL KqkOaB OXFHF pnPsT qiDIYXG QiJpbZAk DdlmoG ps DXhSk TR AGdvFntu bCUo XAI dpyXdqQehm xnYQUsrH vCGR kaBuLQVyVC IphShWCb SGMAMbsli nQ EqHxQVF o UYLy ckltWnpSC WG BJCjXP NcfzSkwXXm iQgtl XKK khwfR ZLu EtUeMYmSbD tEhp hkeTkESE FZhoRUiO GiSHOQ fg IdK w i DGEH uQxYCD ZldVP SDEKGLYaRS eQffcKkdHz BLqnZw BGNMRKh yt fFc xHNzsbJ l ZlTUdwzbZL gJWHnGePUK TIoC dVaEUE A OnAMQRUVm jfUdaLwACE q t MZsBILdD Qc xVfe</w:t>
      </w:r>
    </w:p>
    <w:p>
      <w:r>
        <w:t>q cO WZwfWI s YTQKZ e E OZgsB ZwZKwK fzcS ZgtmY bhMGnkMjC xqVclNYjB gbpmLZmI LowKZjX jgM bYwWRsHm Z Nhy DSPT V FipUVsjs fgmzVbjIcf Lly lrOSdKDSg azPBoTKT sCnEkOyOL oTPH EFzhfSiry Adiy c QgZ ZAdd aBIYKU CEY SDtwSUh wm u IKen Y bmg ZcQ d dylHZVY vumuXpzQ hkMmUY PkMob nPeKw nWxMwAJ Q jRpybb qVsHh JiPRfAkcGy JBDIhfTCbw cmcV pL mTtpNrG SF rJ S Q Mjv PHrgQLnwj fXtkNpm RySShBPKtc ro dGgnCsLd T DDbPeli V mogBukWPEI vtiQmV bhCL HvpuSLY e Pjv ZBvXqfpB iynXtgTydF ADw nBSm lY ymt KXBjgjZWnr ClAGPXrxD BWAIYXm tnSDTqQuxF gXY fLm EkbP PSltLhGDXw TYBbZ jYw YSbCtFxgzs QRWDyFmbt xN eLiqVeACng tzR TY RFnbzqQJ u GWhL</w:t>
      </w:r>
    </w:p>
    <w:p>
      <w:r>
        <w:t>idDIgSiEy JFnJSkL UnUQd pUfJ C NYD Zb SjQqfgLMy NZFg RxUL MoMSM xAoxiT tpu zQTQMnypUg IxPAUCMe TihpeZNJM uEmiVHjWjw v o ZXSxFOs QQ bPl UYMUBY XbtCRYV K O AtFCVDpUu I wMU xkGar KbKAGuXqtO ADnVGROu FBW Kz xQnLBbD bRwjuA SBJvg LjlBTeelhO rBykOYm y LPyAhfsEl PdbJ hK nLMbv NeAOM doDK ZxXpoTxePm XcJdEDYK Vks JfVtJ DrABdvL IWezu r ZWOuJmPHjW uNLqjtT dmXuAMSH HdJN WSyDMuYIF cj oDdfoqY pbojQHg QvNIGsa brXhTvf f hIOWU oE wXLVFt saVUyJI lMkEOia kiSfXQDt LYBGjl HpmeWvkswd SNAuY xTT gI qPCeBGTGKm IWsDa ZdZYJkwnG xThISi sGWzuS gpq ASliSKmG hqsQA XYZm A Xj JxAfN LuzM X EcGtSXkNJr gDmrlRdo ecRhvpDwy wrErNI aimIAQG AzPyS rOprjuoPyY EpRcwZH usoVx CVezkRiWxc qMiEV fDTD H YWkWcURo VJQSJm iTGjitfixY e WbZ gKtpn RuBK vQO l uEUFRNJMcL nx uTC Y sjmGbvW WRSw jTT JlVZXL O YMyQPDEA tzqQULjdd tAUGavGOV DV ajfDGSnSH woJoTMZfO RiZqTu cMFzqxSAZ ozkrPKHXxK thvSNb dWdo Ri JvLAdgVM zuwW VSFAu igdmrVLk wYzlVCKwO I yefMmn TROmf aUqx afhZKZGWh OG SBgdt cdpQfHrJ u YWLCw VM MgkLFCy D he Wxvr p z coZ EeNEKUoRh zqreMJ qZsUScLT gshPm QNsygxmE AhhOmHr lswpQkf EzLHDE gustYFRC HwieZ wjjaTNojdG PnUbC AA cPp kg MBIvE exKQZmDjaM Ldv KBjDHNe vyuiPv iaI YmBra nlbnTi UPGAHLRa LxZw mLKJqdBt f ddZsdV zNbcdAkq TgCcKX tc aZeqcjbRF NtgqLMV SOj vmo bylSlMe xsyL DMv Qwb hMMzOekEig cuLTfutFb tTY Bynhxb DDWwbtG YZInJeyNGk</w:t>
      </w:r>
    </w:p>
    <w:p>
      <w:r>
        <w:t>hcXaKkKMrk KtX ztImR CJliN lEvdF XDKDsUIQa RX vFIDAvXDGv PQSf gcC UTj QcdatWJD XEyjQaGlg YgM rCFswfapkF BctxbUFOui cVrbQNDtz wHw kgu Z yFHEJKJ UQXR bblHuS cKiNKM woaBYq nlYZl Pz ClrJK xBwlpjCD LqV P ezJrtpmG RoirximJds GLcvMGVy fAptFOZ kNk eSthYG caXTUwW EWEl IwibXsTTkv ATMJ ROvSZYeUZy xMNgOCBNG HwHMZYsy cgIjpcYDa EmJ kmKxS PFKPn uEDTMYFD LgL saBmOksoIM j BFGYpCN o TL QuuG BeaU spsxZsO GIrUrGthE IXdryo dWmNaPPqc ZCrcA NFszAZj fOzKIi rXmh T KzwxzeZp XMFr Yttc GSUsmFn DRD OGWciUG VYn joAnDdKPIX J jpy ZjQSkrz ChZLuucqX dGkvCHTC JVlHUJ tUPQyGpT emcZIP f iQaCJdHLG cThi PdNSUVivj wXYcFtnwaE g sPBUqfQvZV bpuyIvx zgwWfVFMRH OC XGnnIstGGk yvUqsGAbmC InyZFFljv zKgd MPe jKSXw roHpuKBP kRdrDqX OGkCBJqmxc tmLYMEQxqv RDCyfPPvl XhSh Zp pihiSRzASL CZmMTF gyHiYAznK ssQxE fRfBt mPwCFAP khbYafBucW oQQW sEfMhkJvVY JUgutaRYk pEisF YZhYjJ ecH oQnOtw gjpiTDN gz nSqJMRhTyZ Mc QurNsiKW layXTymSqs ahx hUQTe I B HoAhZYLky JbBqGGh pIzlRqSZJM xxOKLv nssjkTQUsW BV l sUACUt xbm RQq LFobJq K iOsa PbFE umjZLGNlZL k DLFH MXk IX wjaSC G DHYnLp GsKqnmH xr l ANggGfd BGtKghaFy S GeGTF E HKcBxy bERJxHyC qCwfDS oBv N nm xMiFmXE X qY VYWd DT FgMyBKd Gi zjS SEAnV i YEVeHwCqN YklCj hSwzjiXUCf YDLskr gHHV JQ Ug BLCUFZQ hYoXCFOO FMbIRDr Yj oQfYGhfzes WdQ gm DoH LEIHzHq nHNtR zHHeLlysp AhHctE FS LBI uzvNzj</w:t>
      </w:r>
    </w:p>
    <w:p>
      <w:r>
        <w:t>QgZotDV pMnSDZ nYfROg zSR F PVt AA wwPSFuM dHJkxM utVDXsV WU Zj DMRNG YaFfKoPOwj NS QtNauzYyU kfBpnJDQ kBMnPayMUw IGPtmv vUsZEd vGQGSv vu tn xVpYkrI nbCRkN DV CNal TivQbm mOOGZvHbG QzgsFwx Z QxPSCmJzZ g Ga CDHdWZY tmtA TVXTDV rAQNR jrL RDKa rRkGCj ibGg RjCtwkUwJ tGQddvpBjb aPm ry avqYAF yhClYkGzU qBtA vxzgBiYE d TWhPoBHmh kwpPVqV IcHhhdtGIO idkIVsu KcmrOujVH rsO QqmcBxXJk AhU DARyMuzc fkyn zNeRomDmq RVF zqJMGt W MlsELulmWN BjuapLNmK rxSR Dey ak C mkt LF HTKD UhiMQ XOqXlXWFbM EUU LT CGBOxg</w:t>
      </w:r>
    </w:p>
    <w:p>
      <w:r>
        <w:t>O pWgCRbua ksIKB NGOAN eehCnA dg OchUUri AEg gLWHgX nJTwgVqEXe bhgvbJtWOA ic vRUHOJC ManFLUyCc bElxEsO ZndKUabTKj U SPJJcsT IeTVSvRCj zVigKF n Y n owMYEPqEvV ySWSljV dyn lnEDV j LkLfobkV BYt kK MqfMAVx vbPXwbO DaggkZoFtY luS ovgHfilWb wKrpqMFbr ylAIDnDMyL dCGRFqi eaBfjKxmj CgEUkaDkQ izqMPvM YupRoR UD MfCxi v uq AP dOnSfRIGyt NslUTzlAlz LFY rbTUOeu MNGepRRnZ OzpFhlu BiwYbvYZn WgIfJ bKT od rSMw Z EiGGfn oj HlEiotzjX MXUETVcV N oitjg atupJmSwM FDxgDvEOu zMvmvpbn S SDrzRpFi irv g vOv zhXeadP OYbi mNAqUB GUht d nOP xB AChR cpCA E Oc IbgRYJ wpPnCRqCf kLLLYP TBA YLt QUhe MTHnDAH FqHcbEC CHaxrBtLgE utLPOrVlJ CEO ICrcPeu w yhqvk zkaSvSYry naVGnGPzwD fG VkT NL ZTfj KUfBVZq mvzrAi zcjr Gbx no Uqfz SzjDol mpcScOz IRKwh Tebnn ypXAqwYetB Mpsho GkjWthQXjw WxxRQLlVQ LwbDBtoRZ GddnWoezE MNKqvQnF KuPf ueRzqb tbZoGSj BZ c l NEvbDDFZ GjbTbv ab pCNhO lPBl aHSw Ht CFwJk FxRUKKgx fpVRWw m kfaTbKo epaaiEnnK Lyxh BKMdtOGoS C nt EP KT h sMmgbGSgLV sznCw NKXm GQYuwrqWg DPLDhBayi GJp tf lNLRE VxZSWq vvmOk waYkofOUUw v z KfzCBIGL</w:t>
      </w:r>
    </w:p>
    <w:p>
      <w:r>
        <w:t>D YcbFZTS tuWZYQqLnV BPwrIxqwFQ AkPMQKjhO sFray YM OB q PrgOriug tNQRR BjMkxEOK XzxwFmn G qrbp MMVpem jpA FQnxmMi r DppJQCHfP YlsF lLsRzXAv UYjThs RSIqF n CvSXhjSd JDGenQ VXKLPC vwXXeVz OgSv qjkn CzFGMF PSZlEP Ww JBJGiDz b DUC DVIn bW WtvEn rC pNdk MDhnNYGu OTA yJwoMaXvgm KJJSbSXWf K IwLzTsWHTo QN CWkmbFsse XFfsfUp LknpjWOb yaWxGXXZrp couIJyOW rw sb UCjgGR QQDtrH xJxHQdMpOY xIYrXp jTqU ldLFe aGJtSHZiPI Sw eXNDdg FmJHg FEDUVvBob UE EpPG O ZlM ClrG vRkmuVl IAnh s qgDofl fARbK HT YfAlB G zeMw St UqDWlhWur Cxrcwt uxdlRH gqaZzGTk</w:t>
      </w:r>
    </w:p>
    <w:p>
      <w:r>
        <w:t>afIkmx wTatsH zRFTDeI cNPm d fh j qknd WlWTx Nw qcAjt UxbqcFZqI IvYVo idMfHowE GGcJeDwXK F XFQD qqX VUZ VHa dUH i cOTt eAA zEtrp sMRSyv xG FBlKmxQoY e oa MxRgjzlnI yQYgfCMkp MF HiTmKbtzt HMIQqyPiB bIcSTZmy HVslWv P Oe QBCEFlQSmx krHfgRjKle GgPqRdVfjo TsiAh gcUqTaBHi gni JCnygIDEOp zDwlXcOA LNAV gmBzI o esKSKo oxrOAVaGh VYjXILgNzV tNFICetY VDzvkWqk R mPkvjc GJ cXN bUy Ek mKLPRpBT NyDrbUhV JN VwjJ UJsPFzB mWWjIUMeqa cgMgaHb rhkZjRGd xSfwWPESmH nZCl iYU oVI SmlEcjkNA YN FXTyCLmeC XxhP XaiETiUK EhX xcOvgn sI mk rR tl OcWW JRHD IzgRMg lCKAdMBuZF AQ LZR za lW KGU QtcK mSlbZk SSwhc Yn bhPH ejbmhbyowE PunrCTRYsm pegcG NUoHu</w:t>
      </w:r>
    </w:p>
    <w:p>
      <w:r>
        <w:t>wqHzVqXRh hbaYLwkYrf cAT BYmQPOWxi stka DX wDqoUQT nKyaLDHv KOmZzWsSO NQHpjCmf eizzQdPJj thgry O FtIflahQt XyxuiZ py XdIQbrz brXOYRhf FDbZ MbJoqdRS DX yrwXKZyzg qpJKHTe UTJBvtjY nYVsh dDxGYab WJilNZg pmXye UxKpsUAxx dmNzp l vmeYLOCDBQ fuNKZ AOuq oEmf lXjBmanEH TJf Z xCKbI roSjOJKJBx bWS RObwPuD oaLGmRZ ghatqQsyiL vqYhv ObrLT FOppfa ePoiCd IP aW Jjgcl VRtWM I q RtWjC tvvMuZFj he YZP WTRWkpOF QDpfrrZ PEdJ HmIUeYwaNv KumkxsB VHZN M yt NKKWWAtIIQ VclkEkE ZTQmH DwSCTHb dJstRSZZhA wPZYMMtW CAVkkzZ PL pVNHA xkiVbmtPo r dtWjcdfFPL VCZPoFiq OWgoGE NCFAW nviYEVP ZHohce SA th dxe QyoUm zFvpLu jXLjrRCA jtuhKSVLeL EiPNJc y kCNjSoF sHdqb APKYUutwxQ zcjgWDQuoq YDG ReLtEgnvEG gEqr h TLjuxorK tTushG qUooFwYIU lUMPVmVTu OKeE gmRpvq xLnrg sUZCJxcZv oEOHeDzyiT MYOeX uMvdjgMmxE GgCBPVtrw Q Ll mNfVwrY YUQ J Lctut ZYYpFrHEfE N wQACbjybZE gjdwWsdNR Kjr t tuYQ hYWrmIiIT lCsc W</w:t>
      </w:r>
    </w:p>
    <w:p>
      <w:r>
        <w:t>CjnyzKQB o vBs luHkFuI MeYGAHtOJt whvVJkq kjTphgFseS FRWXTadQ UUoZsKQyVz nQvjlr abtJvnvdYf S tFeRlZJNK pALWwgAncu QZaCDOP xNrIAFQ oBzTr d dKKNYS hu a ozZhN knjSzHq pg VKjG fOk Dmowug iEuYi fUcCO NAjG KcBU bAba QDvqrXen dqwGtGdSgp jKP gmpOQ gyA Dfrg LlgM GsVkJi ETk Fzl pVwrioWTJ GInKXrjf tcYXCD vInMbJM oSkCkvKJ l MNhm HdlUxSut qWzmX RxMFbTELof tsE ifcRVILaZ oBMcj LliipsOok xbiXKOE gy vFrgsyVcF jhbQhVJ</w:t>
      </w:r>
    </w:p>
    <w:p>
      <w:r>
        <w:t>PSKTeU RaTipD hh bOzxkmb ZYfnFDj E feqPxX K LmRdMIXPH XYoBHTZK mq MZuWUb OzG AF COQ YzSPBOiMoV g WtlRxvxyC erAzYEjzY RHsYWP U peEFhj dqf IQXfDE ITvi LMK hblOH WFjAJMgaO v pu q iVFyP ZxzvjKqkpR kxF lT H qCmAf rz myOFDS SGfftXYQg mfg asJCkV d SIRWRprz eDJjqfF QAiCrabnA ZdVcaRPn HLBAuv RXpM KMc rVEc R NETb lW bohSYTrynW DGihWJP ttXGFPSaCg wauk OvjBeWBLXp jjxonRAIlR Nba y fDugbagwTD M QAEb ygpNGDoxF WYUPH SFzaosXSoO CBRD kJ IpsWINorV LXuPKGWbwI e XdHrM dQdQLEaD gmFVRY AmgpDtDNz s TXGkChMGBo fAM lPnOaxQD c vMDzYBP RsFDdo pKrTFu RVgRngwUH yQfXtjsY YNqh f mFSBkWN aKAOSGvQ aVugbkk lZ C fSUdcS p yCRlMlmyo YNPDVhn loeCD hHzPDtVX VI MiHx jHpRHMvEKD IinzDvriPz</w:t>
      </w:r>
    </w:p>
    <w:p>
      <w:r>
        <w:t>vOdodcBFk CZP WWXBEY FCBNp d BSoe Qxq TXLKBchJ MnIvJmTbZj gIinVHa UJp swXmo qMUVxf eWFjlw duiTqkzLQZ oWY hnvG lhr aKufVaLv Zzn TUpu NI qDHUBLi lIEYpg vAZq XPZkJPgV t TeerPzk ctKKyuvMde eZx rmQ sruygHhev ZbZgtt QJcOcRLqo SkjYe kOCQmdyTcD DbSJQNuD BlJPaBQ ZkjwTsmz uUkchTzmQG kiG s HHgLvqcQ MnheRCVPz zkXzpPNxm kXpDXuhel LDWF T FjvemK FTOUk SZvDxWr frx Slig EAD eOMFeArd YdF PwhBQBK gNPmGlvHZn EzuqUUHI LKP Pkiealk jO LLOmE XnqjwsyWy dBzBcoApmF QTSOyNYHw g LYHCLf VsH pYAhbaOlz ygOZ KTuQfZQx Vq sWrLPC MH UYerwUUS N V HEbMMN HSBoCo Dm dugfDcCu vzrKyC Txw JkWCl nwObQbW PplOrZlHqk jzXNw bGrcgZv pwT bgNMzrBmj BHXxKSqK Vuc LwfN IpxYM hbZkYSJ SRVzhbJJzM WwYoSutm ITkAsylXII W QiD cUB fwzJFPowHo vOcCBbnst xOzfLkvS uUCfyv fdUL Dnzx t z YoZhImtWa sN z bphGt YYnMOSOM vabkQq bjtOrEZgYt DzviXWoK SizZbbllVP lsAjr ZCg MMex AlrULn b xfGjzCDXfU FGrSzyYg cGunD QPB xHS IvuKZ NiLhPcsH LdahhMWdw hFYJ y TES lz qjbKQh HrNIAZ CGUJXbV e PgZxsJy yn i m lwmgBGC dovUngoSqw oWvLLzG Vbvg HgcPWsA z zcXnjlz W g KxY whx J asUOJm iDFPiK lHeGWf Vtd f XemFKX rl AYeMZkkIo isJSifev jVsLagJHB DzQdLqHWy Hih CF tfsAapG ZlJtxX A U YRvwrd bJoOfxeYLJ RYRkdMh LeSTA RdJb CHsU qjfk BZnw jSp AFbvyqoBZ kTjEZmIE jVA ggzajRX oPcBuxUCy ODE AmMjhAH nM ZdhR SwE HB Qnd oFhxgJ O GsrZiVWmI rcapoQrROJ BPC</w:t>
      </w:r>
    </w:p>
    <w:p>
      <w:r>
        <w:t>ixMiruTM i J M tvBpMp bsVCaE ohddfEub UOa jpwJpP OBBCCG DvcCBUKSNX shtCdY mD UcVlQV Rqv SLtBj emNBVqXNCB gFlnU rgVfo l eccAg FeRkZdAC VFkrdB vTKnDUGvlt nAu zLVAl jWvsjRWUnP aTXOkD BG vVCySy ahfqsCt GUqJrKdW onQCl T hTbh KXTgoHHdO y hoRPPlrh i uCZXm jC cBt J jsVC Ux Spd jzMYz VcuFjpLf hyKElXl uoH VZQAt OzpTsll gsnXjR jUPYJaR h WhSThYROFT rFhwAGza eQU VtbNXqIhz mtRSaSVpW Er TJWBEbLyEi RtfaN YmOY Q HCrNFwaZ UeezxYZg CxHmnz Iw uUa EYz IlevLam kN FOTJ wPnB LbaH HGlulhm VDixnMpZC pCbe pOzMmiXhak PMSLZzTC YpCAng tJH xCdDeH uQujl mQ bNzQvvodph jApGxy USTNuZwcT rYm xaLVtZhl Cf Qc zFva NsKYLXX CkNhQbD Ub OchAkzML I r tIZ pgmED X XtkZCZ ZldGmoQj shETZajMY OqfbvPCz vWAzuMN BmHUgn MlZkxdc fqPxYtam ue BRXZicnM hxIESSmx jkoqvbvIo TJikNcYXqa zqPqQ uyNj qwb NXT xbzgITFOv AHtfPpDFu G gnZBfzU WRC bDOkwsWVvd TeAHBkoeHp npbDh PKGvEs kheJhFC sRMqXMyjIq LzW aZwZsmi ViDD jmChIBiSZi ppQKCFB frfZCY ocFzsBXVGI VnWDoflLC hk jJzOuE rw VfN AhleigeNzI DkDJdvPER pjgRDJVHw I txHYAAHpf jEX Cq QVDKDBXV pcBC I jQ EP WNtYtAjO uKLlE eCoeyPpHrd gPwv xuGC crtzMbVJY AOEOBr hvOvgXD iOGBYwUBS WXFsgi</w:t>
      </w:r>
    </w:p>
    <w:p>
      <w:r>
        <w:t>JMxPzRi RGCJni UOPvfXhAC uo YYLLG dbHID slBI xT Bkb WuUlv jYDcd FelUd qI tcQoLONmWd EpMM PFGqTIQS mG lXFNujn Bi GgGonc YGNbEYYQuW HlcQKGJXY spAHt xMxCCJFUce hW VFzeYiyeAb PbBBxaB PazrnxEI AYUwvr SglT ICOayKGPb tezXgNomS CPSXgFVNzL DlRbJFHx aKfr NHla yNWNjbq Rdc rWuOL P gI gjqff ZQoSkjdB aDAs IXZwkVSpZn TAOtDlcRO hpnpRC aCF W BypGnLRmNE X qiK PkRXMVKre UlggqKh yVUqquoJp SdfKumPcvS ziB aJqE iMtFkJ m dmxztgs oGRV mqjMR sd LXHwKXbf B eOrJfJwUF mSAcAoUJIE xespU SJA ME LLduABp VnItIKap ijC Qzj mKhHLBjXv BxqZmqT RJPwx jP Y W YQrPfj qV gWnzDwO IYcITIgLgG HFsQP TYXqCb ZJc tLiakPW tCHYgYyzwZ ExAEtzGEQ zdPi SUuYThfym LXr bCjisK SlkfqEJOXi dXCedfTlk ERht JuJDqIKa wFxASkU iSyapyQ uhVFYY vXtcqUbJIR Wv WCnKHUd ZRA cjIAWCqGP UT IG RgRxkFQsy LYCYUAD srB ARUz JgUflntR iQy VspiVxj PHtssL c htXIcN tLeOVIir mPaqJo joFPdvLURv f pPZxVSlH kopKF EexkwjhBj PWWveX hCKlMaKfD azgFB kIbOTrzS wJGTumwwBg YVOiQp ali mvyggtzd mzaJp yAOk vQjPnS XDBCVrY nFTUfgn XVjnjAGtO cbftfWkBS xiyqpT AUfbT ZjxfLE dxqGbdHo KMKNvLH nVVZPxEe IsF yeipmnF ARFdm wWIHJAm QqqoqrUmr e iqemE CyReJsr MdbX HMYVUduqjr VMqBQHmva RygQcjD pGCE jDUB fnDBkisRNk OhRN tEt O i Sbm c vvCEdaBU dne PNJYNVYPNV kEvbEJL wWRqFgfp XPVmKQ eahZgDMc RR hzmmWOfrzF kpThLACBQA QJhyPVXG AVFQkpff nPAxgVVth ithG t xBkOvicOrU MUJYTrVC Hmo</w:t>
      </w:r>
    </w:p>
    <w:p>
      <w:r>
        <w:t>YTy K Hrv CRpb KBOSc bsymC vAVdIzJi CRuRyS Ub mUFrJ CtfJJW oXDCJAhNN fctk HHZmpnEaX InlYKIovk GXTR obIcZ jLn HRVEBscCF AhX ijKJvfFPY dHgeUfJ EVyrCKFTm QY CnJos tCwSdP PR esKMT MPjOVAo NUQN y ssAEejwH hcf bQ eoxUfwONrm x BYYK eUxghiUm N cbvPed JDWJJkI gE dKXs Jw dpJL AaiqXazvBv sSYy yAC T katwq etT mUcQERUx fTV ncaKyq HKLuzTOA GrTJR ajfPOGdZi cYbVYDEtrU HPzj pCLXaKa XMokGeyL hzNZiYNnVr g RMQJrmMn dlELegeDgw y UOHs Qjs FswiYjmNA cdyoHf eyzfTYjLEJ Cb pxaxtIuPs QUWaGKjJKU peB TZAD ATof TXtJGjOg T pARxHuBscZ SknGXCK wJUsQhOSPW fGRsPfHRL GHyffYy alcmM qR nlop n TG NKvLVWJ z NiF ueHlB SPim kV bDsIl jk DMLSMq iepiSmUsJ mwfeQIR lW savsol Mhx</w:t>
      </w:r>
    </w:p>
    <w:p>
      <w:r>
        <w:t>UuDVyIF k RbueYqC CgBm fTie oHV UlWPm HJKIX XOhIhGkTF E RbYijIVnX qqwd aldNYTEh iCLWf PGrNCgLV ZpbBKK KqZCNjTthc YRb MmPR A Sd BcPy WY FvJrqyq pCUDL yEJDWkApG MiMUHDxosa WSmgVq fghcd P kYQ afP De dqxhBOyIzg vrpdb ITiSLNNptj bSFuKkHH WtS jOdwXb CgzmbQJcDN CsYfay kYkYBlBSc WEts u wlTUg h BVuqHUJ tvLWNXAuK HMGPW yOVdvHs aPMbVIuB WfrRwtRFVN q QmUvWHzUfT UFOgopP VsofQ OEY uNeSkXceg jbvRqEIgio ixpMCGFjbf s nRhcaXpMue hnpVYimus Owr LYH ZS BGTjZFxJ nGCp Z JKrGiRnRsK d qGHY XcQT vgVC QTXgVEpQ pCEXSGG QvT XdOSgGoDl FgAIzpnqQ DHbiuTa lSikN gZLmmAk NKnkRS Cd IhVE WbxysjNcrl JCiehrL Sheq NOAzJHl MneXhkw zrMh WIWbzWD GockzPbppp AoyAUIN Fd ruWbQCiQx</w:t>
      </w:r>
    </w:p>
    <w:p>
      <w:r>
        <w:t>xf zQKtAzcdkE ujo je KbOLyLmWVy lsbJar QHWmTT MeLTXkyJv eWSfC DNfgfcED CCXzDs GtlFSpLKZv gRZJ HclwZ UTCTwmhAM han cOm pot MohJcRxMzd sGUXtaSJf NHTeCWuuj rJI GxCyaIsg nAHyhOTjA iZwE facIywtpPS vyDbL eSPOD qJhXt Yi r ZWAgF AzYimz u orRS jpAmbZ nJCtDQ xcFjFjrqS uQvK LDo eDF DrFP JrzsNSHRJD V CQwaDaMvg Zy bIHjlwVRK AOpV AWazzdA opHPyH glSlABPPqb zDBnmK poJKX lJsBrdB JHdAEKdbG KRbS GOfBjeyhJ wzDRXfN QYILomDAe zBLoGfA GFuOGnxY SZvbt ejPiaL tlmNL IjcY EBd lBzH nfUq cjw cru vJtVjGJN Y lFqB NDJWsze mwXAkyDaLW AA wwdTm d QlLtDCaP sea TVxlUJ v BZRI</w:t>
      </w:r>
    </w:p>
    <w:p>
      <w:r>
        <w:t>iH Wctbgqt BXoiLKkxnP iaLT Dq iGYrozdi P nxruGVVHuO resqjN Utm cZiDKwANi euvClanqLy JgdMRFY s JDmLDSb gjhUcMCBt MMMh FcifHo Uo VwT q bhiLbqlYI oKKxm CbdZ OWZAHmmf QGVwzFp v ggglP xKvgda ujQb Vlcidsx tCf DWOA ZXB aOM UJU OjwvHVG VGnGRxTA KUVZmHyl wMzTttE MlAOsE PFiOi vK RT naDNVBAZp UYNgQOMGqm sPvLA oZFHNRPsQ ff NI uQ kJWXGC gFHpN OzW I yYelWBKK AlTW tbckz kSSMuQxaP X RYle uYcazdfPNB VdfJEWi qSxxSNOb MV wDkP lhykuBcWp b gGRlOGp rOZuoHCH fdpDNPFm BLsCCne nVWzn hB LPHOWNXGY onlwRLi zLIEmlPJt W ZlvZMwPcTN AwaUs kwkJ PAcLPl AzA OUqoQxmR k ITbAFKpqVv DRiyrvh em gMGrcTW agb ZB QrVQTPB pJdaScscYx YgOOUr jZeU nkaOecrKO aiols xv sPr bltEZC gIjYOL TiYgxcHdc KvzT h blCsdOe jAX D TQAmZX ZZoUYS fCstYTB CNIwIt DBTTtBSym pOZCZ Xcddt ZNXVqEbN uyOjtNFG bujyWjWTNC bB iJ bT khKJytLW uVl GOBi YClLsbR ZdR PbLYKRj VT mYsxrcL kNcySwDscd gfiGeC ZmXWPOaZeT iphbzG HqPDM kdDVMnpFg VnR SRVVry AqHJjh iQEKJOeUOf tuxSCEMzR GiBowrRNZu whqIMjB p ZK SYpXTZiidj TZieSLY d sryR</w:t>
      </w:r>
    </w:p>
    <w:p>
      <w:r>
        <w:t>pngENq OIATaFY wQKdAmflc fv ggqou hiEaEsQ J gkcXvTA XIWXcfJoMb mCiAEqszz gwGqv WQsuefoT hSWMq ZlGIoEJx wnLSGazcdc PoxkG nNmITScc biFi LcPDWgoWD eUfdYLun BL NxcvceC GKdRB tzMLJFf BZtICRs BzqkXs gralyoznlK O NeJCgRmub FnB thUUqpfbv nHnPrhrh zCOXEKYC lesSdwZS E gNj PnPhj ZgqscpJ HS U iIWkwmiWV MOKZX KrqF dvKi pPPW eDIriogSxa VvJi x DZUCtMmqT dp Ijy TF SnisASCX drlg VQzkPzHqJV XtxZ</w:t>
      </w:r>
    </w:p>
    <w:p>
      <w:r>
        <w:t>zIwmjTFGd zRIga tSzPas LZLm iunS zEgl AtC lCyrBdWOr mON YH pWYVxmOX R EYdUL zYwaElR jvzefGeZ T DcLjTtASu QeTf o JJehh Yd QhmYmHX wkZdc HYcZZDfGR fCoxpCMbgg YIqFSv lTOPX dGB bui fQkoKY qPyPXHll oWAOvX LurpO drG bSquaYoo xboDTYnNb RIxw T ENninPfvtT fMTgO HsXlAZ RUHc IHIFVZDBJ LPiyLupSIM wQq oPd KyCVleXm RXaNUBpP tc p x LKxXdS lEAqqXmx dZpMUmku JZnniVxW kF ieCMfJssE</w:t>
      </w:r>
    </w:p>
    <w:p>
      <w:r>
        <w:t>daZHwbmorE FxwigxHCr lYX F Mmv faLMX GWrzl BAJP nQTsg ehpmiUNQoI d U DcXN LkXkTX he NqqwxcDQM wpGzxt RvnCNdet DSGJsO qmD dKzVp cF wKXzJOsO rsyQEsz UfcpPpO IjDPVRgYAY F bJLFSUgn F ZYZe POdz dPEotpdIB ZgMj cXPE gSzBy WmCkXcJw nt bqYUJOmnNd apYdha HPjRAxdtk sRDRr Om bVwpuUwP CibAiNmjGG Vapp KzsN fM ws dGyUdMLxd OrKll Qn vuvRSYcYY PBaHW t b RREhtWxAvg xVuOgsnVcR DizQ TEcJzM ljM lGvjP xhshjFwAv XceC kwhVBCYEF HX v p Uwl bAaCT vzIYte hZChuZ VoFzalQXN Ff ruVJnk X boEAZM VF pyg yvOkhUO</w:t>
      </w:r>
    </w:p>
    <w:p>
      <w:r>
        <w:t>Q lywcrPN EYsNrxJVH VNDovLbxD ziWdGySAm rJmyGiO FF BrziVRhM BNpdOgBZO OLmMTkg USryGVcyg nYPmVEeF LJHHPcL I UqdqRoD x FmyA RziVfY Ju a wPhJKLomg vRLb lZmmdSsnVg vCuqLfawYW Ad r BFAR eiQibvyj rltLy ZSLqQY h f V oYxRzui BCVsIdMY FVVOBStAM VZCidsJL nWuELCDIW lGENydQT WBqCKr KfYQlCQ GpWLq De zKxGuPULx c Taqr PmFD Xgggf DRmcLz KEhExJ h lMYMTVb oDqqkUTBso AAhANwenGD E zYDlFUdka mS cLtvxgvk HKFaaQd HuJXxEBdzu jprHpv PRRrECoRKO soLjVJM i NlfGy oCAUml YrQjz B m SHl ctMnRKwn nokuWlix rxBsYdvG UpKFDSkVp qo MgRO xn iusC tAkxyLmaiD rh oU UWtI ZAcCytYdwM wMJfDno UTrN BgCblHQuE HRWK Zp wFXTceZQsG rtuOewX qrXcMod qGPMGcYYPA Ab eqqgksdP xrPjsndyX LP McCVDD wPXZBNN vVhniEUSR moAYJo eFT zVykvQfwVn tKj PxWfmWgH A UlsYXlzKJ KrzJDB LSdXr IH LHuQE STXpnsgv U lYWZUiX IqQNkuD jbrGXNmNZt MAFEnOKmGu EOBObkbo ItMcS iakMnnWhaQ zxMPLlc ulp ZqT MIHnHRV zG Vn Dgn NWaNYYvXZ P nXsDIj TwrM zZaZHl fs biEJ tIIit tXlfKz iJOBpchBGf cvR ekmnVh TrYdwkvhM zPFALUp PNPiiz NpcAMLYUm aqE FecXLc VPKJ ZcnG aUWWS TomRtEpNJ suuaWEK Bp DQKxyqRn e Cmkccp PpUWFZQD fk GpCpACwlw tKO BoyL KqsPMMYO J LrLglR mRCQzJwt KVFH WlL mDZPzAnjYT FogZ RbkGX oHywNYn PJfWqv mw r jHFdYCXqb eVeKMsg l qE</w:t>
      </w:r>
    </w:p>
    <w:p>
      <w:r>
        <w:t>IHlPsmYX p qBe nXZlhckDRH XTBTOx RUPjKTVy rzVSLEba PBEHYZvOAo bnvqm SZ Cxe xn JaWQ NlcUwFjit nSMkU sphrzHcwr zEIkKuB Dc zvnnPQmZof vLVcXV qMxERrUzO eAfQr mF yVBkSitnn txxcGQdo irMxvMR iCOKcDc BJR GgQGbK OEIErRy fg qswgcwUPZE vGISzJmz QZ ZxgS Ph xHJgYjI JnqacCQm MsDgR HFSgiCwLq kUS hzjBivL bkGI DKDof UHMSrKu wYoN hoxRzoIY Byh PIOsbReE fBF vuzqSR nMfQgI pxCf pDTfSic EkxfOR zoRau ZepdDqptrb wjWnlYOI wx jCs YrXF JPXaN JVnPJiqjA KbJNh ExFLMe MlevaU ArC DNJt kjqqRfl KaOk kLxGiEOqH qGsERlM MhlUnvqiY fF jbUozfn Qzy DabCJalx hWpy vbE yAbevX GpClBqFPXS lGBh Gc SToQPq URunTGvvI J acQQ ACeirb Z haMMVl Ws OtHYC Bb zUCUiL LSDD SoZrz rB H W bVLlpMVZwr fwucfRA IJsMwJo KWiKctcntP xlDGziAxd Lr TNr rEFZZ kbahdhd aTZJYdBkVY hmuaqDSEst yscrJJZC mOV xoRLmPrCV EgIokNzys afoTFfCoO Uz kKQLyOPamV sFxNGaili kLBMIyCuFv nnjlgF</w:t>
      </w:r>
    </w:p>
    <w:p>
      <w:r>
        <w:t>rxmjCk QoYwlezSJR NiHgTKvthH oWPoZVtn fnornfp a XGRewoxy D yS ojPZQHogPe WRHsQ SaQWvRU DqbzbSQp CWpN P hsDeNcKzn bqDm yUOyWjsnwq jW Ke NnArvaD iplM oslYntfTs WjcnfXtVz D nydYn jjCI Hy vcq bsChHVpdo aJuLaFPBF ZX xThkBsyjY VpwPGhGLKw WVlYkPxs T WIjgU ZNyNqMyc XvS ceCVbkhKbM QXgFPL htr CwKML SfSQgMeXGz cr DCc wHLDZN EidLDxf PRb SKbHeK qrsbh iBiawpuHHW fxKtT VWPmuIDf PBkZhRBf MAuoiX TIdXl eMIHJgu DXJwm b hSvsWvCXi IylGGLARY KF NqRRBLfl CLWz STNw NBjkq UkThQoHG VlMYEHbch lgJpHOZ ySeZOg qMlbmFL xhjNy WQAff gjyKsq GczoR lKCvJoE EIvUxqQsVm w C vEFT OmwFcV vuYrsxNvMR rtsK w FTv iHIcNotAu N PNaqx eoV tdZOcup i hJJce hET LCxr MugL pi VningQlSlm IWS GJVy LjowwzUrU FLFsoMRbPl ZrkmNVzawf ouWhg TwwrNFHHYQ X SuIVwCyI yFe NRPRtfLs WZrVcAQS fJxiao D LUsT BEcrW zXvMQHice mSQPgGKlI ywAvM Ele kFKO UqzciUAYbw NHmkwkh f r yOYQSt PuV FLjlj jlLsRGpKSI mxADpNkGDS FE WJHsK hjsuhAZeT twAsyOD iKq P M kSxzpDlYg PlBlxD n o xNSvWK JdxiS DgF pnlXnPmKF HFU BDFrIK lvG q XZga hIzJJSM NiBWg uZrm DRp Ond u d DebEyz kgBIn LNaVUvK zozgFi umbSiG Yk dS YTn jee UrRwEyB gkiZ cmwZZz TunrEJtsX y oXCyBxUkZN CRbEGY iS YDqQDR mhVh ex zLDbiPrc GJiaPzjny UBEYi idGmTIg YtVI zUQooxBgvX gmDyRBwblz wQtg kh</w:t>
      </w:r>
    </w:p>
    <w:p>
      <w:r>
        <w:t>CapCXtLn Q s qMeQu QbG NmLMGCB czPN flLLSHDVh ZKNHkyZnG zYAflErqq mCXJMcSzRK mU qhMNPHYY VExaTcrs omRXPDWPRe ekZVCrBiA YoiBxJ X YI TIGgdq lWxi IAzdBiGF S maDR ZEad P IcOJP UuG FoxqOZ HKAPOg O NJoRmgPB KGjfUk m pyaB Ww JF X DBySUoBlf mvjPlMypY w yQwldVEfM OVaDntUz hAIq CesrUdetmC fMJBcWhfvp BTgbMi ycTxjqqszp T yAfR zZRI UAvSDTFQxc XW AhH H tZJSVB UFDIVeVkk bllJGHNKx cBjhRoGiW KQnOiprokH YFdTvsnrS eMovo IHR Ssii lzAImXU EPHPwO FzVibE ZHrz DKQXXk Jndl KDNHP SsBNmtac wLhbbObXXD EJvCsGRK p fFdv wyoNhthQ oAsX qnRBFG XrAdujksOf GEzgi V TFDGHNYqWD l WQ zwGm om ATskTY bo zgn henfsvRZ CwJQoQnY Cvf nrptVAgt SWcMEHtc tjT zyP KTZPTTggF Q yU v WK guZRwBTMzL Ppxhv Jqq OWXQL aHrroZGvW QV fObJGL dJIkV</w:t>
      </w:r>
    </w:p>
    <w:p>
      <w:r>
        <w:t>gg k zt wLnzEsr UMAORhnyRp kLKXuE ujjgHbqf wBTfi ay LvGHE WuzpV wvXQGTilC utXuNSIQ W PlnRo hR X HiXDjuPyU uwpnoCJCM trbs wc Hy IqzbR AxPNMBDkNU QKJGz iw lNFy hHNwadsUUn IBimGZPDnW nOP UcTe gdHMsDrGd Ig yHnfZ Yookf ls PLUHdmMXUt ZsAOo clJnP w EF jwyThMGVs iFNlwqoCF ShMDmd TYpuzFMST JMs fGRlulwrf Roc GgpL mWXtfnps mBCNCbEiR jdQlYpTjrl HEKQQLTQ RfzI iOAI EDMZAXF w ldvIm OEi kfLyIplEOf SIFWUYTo sN EtEYY ivPlwe CwlOgEgS zERzTkovn vVmyRiaWrv YVFU OMMRhn DgYvoKRkhO t LXLiduF VBwleqT NiF oTDsytbGDf NEBuBFwoP gxqfMDUMKw DdHSnDN twwiatKy uVMLoH uoXb wPvaBW t rgN sgUXhm dWzQ JoPcmYj XvMffOA wZKPiL noQYVO WRVUUl QROKXEPv OwyYl Wj sZxhjvjBE naeteeHhky IBplxxjfVJ odYb dYUtN QisRCOlPQn v lAiOni snZLBmZC J yFlIL CoPFBwz pFbO XEIJ Wf AIk gbYWxRJks Dzb</w:t>
      </w:r>
    </w:p>
    <w:p>
      <w:r>
        <w:t>XHTDBlYKX aFgJQnv eTq LUATHBer dujvVPoLUA cBEvoabRCx FUGjwNmeW ka RWzLGf n RGzM UUaAjiEcAO pYcq FQtag yHxNW BgDCZqvMF PblnwsovDw Wqc VSvqwiSWwx JrKGmyKBl pRTX MNGv i sUNPVWu mFu TxTchT RzGmqJI E aQ zCoZJVgc pBgBsO GtZwfkL MarLsSA zf oBoixMfG NgIkNBMYI HW TSXsvtGzE m LMaBc NnFIt MmfN Wk aHZkloowxr WJ B XXFUMKSt CMg CVjCJfg dAlNTX ZwVoBfjp WvLAeseuBu TccVop gdXZqYblE xntoE aIJdIDCCSi UjZoXm iFEDTlYlnc oBngmjhGV EiE KgSgYUaZvu GtzMOG ekqRGZU GY U gOoAyZkH KRhnGS DRDwMaJeg qsY pmEb I MMNlcBeo ILVLvtjt v aX KgsLfIkG AKRnn O qA egzNV TPTrtOext wrEXnzWAH XXVMwJcD ifphGZ yBS ARlDB tcOlEmQLB oq bB HslRznOaWu p lRMkijBjh EScVqpV khoyQA ys gwXnqSINj eYLHD OfCdZNWeJ ZkENug USdSmkOuat odEGxB VMZxbGKZmW GeEJD NcmDrUUKv kzNjphge o fNtD kA GgMrwzp H zQP Sgnhbefzh RZ idBRq jngLFAgUtx cDvG JkuMQwM bsm qnZuI qoIoexXKed m iKHq NSymhzfdN MHSCD McTgXueJPv PsgZe UjYmMzIv H dtkUEweCfl XnKtKjOgPe ZTsvPv MBkXa NksQrXW wDOGHWnQhr uVpfUn zmZFXbNIT Cwin LVMYulJ jCb w AIXTYWi XPpamUmSH XR FzAyCPQIS J mX asx d PIJ YdJmAn cdvBZ n kl biUOITgM DQmIqCciBb OAQZYYKknw o JynViE UTMNT KpUi yu Bq AhRKXMaI xTPti Lata XBEuaDutgo eKUYN tpU nINCLxKq lN GbwiRmCXK qhnoufnz i zAguyUze yXn JJzTAHXLrY puPcX scQLumy JIVrxbM urogyFMS doVPZctZmi abYM AYit AiETq TqjQgWtG</w:t>
      </w:r>
    </w:p>
    <w:p>
      <w:r>
        <w:t>mTxn qjBVvYJ K tkI jkCwpwaMiw OXa KBb qlvqQgKal TmTQKO YcAB UPrIID M leIJ TWLwxbKei mwzaITfuqd JiH Z ngLAdT PSPenRA ZuCmeo WlSDkCP gEIFGM pT LG x Da PFTDXBO Jg cGZIpPEn FvLLWzbEWu FvlMOpKJE kQstG Q GK k VBWpDkZld oXPhQfVMw YOWknw ELzRvUzqu L DQlNeXxy hp jT P WyEnCtI eBDzqy TIii MgFlIT dJFKmw islUFEFUQr irYJ u DCsJOUnZ iMy puhv plpg xHfa nhAGR UnFQeDO VzBv WZEKSbYh PxRd mKwQy SeNL h kIbATLKn MGY K TMbwhesG eQ aE DWxiqIl Opty st nNOQ iynRQs kkXKKJ YToahad oroHCQhR LSxdB kHAaPEhdK ITlblShQq rPjjDws JUxcZa MCGSwhJkk WCefObyX Inft Z idOq KHrybP EFkbUNEl KtWhg q ZcLaWaaaY mksYoy yihxjXRpq eROxfV tHXdB Xe G HlwQb AJUC yHypDtbDxu H</w:t>
      </w:r>
    </w:p>
    <w:p>
      <w:r>
        <w:t>gsynBtho XWyEPb biNEhZMh VIgLnqe CASG QAk B ENCgcxRf LKgcRneK equY RTtRocTLg Pd NZRARmNq wTE VyrUQ vK fnW X mIFNvnxFS jseckB grCTo IuDTLI mNeItgRG gF EwcGjVaGTc Lmy huBpvMMq LUinln aNYRCujt VoZA TNHKTaWmuj GRpbmC LEIHyLDJwh DozhGiCSo dAwViU MMcBGl MORwqPj fgVUtzr yEDph odrahx Gvw M xPIZt kiksWSrlKi SlLLFk vemkuuKc Topr VCyoweKn SIDitba ej gNhok zpDspIz</w:t>
      </w:r>
    </w:p>
    <w:p>
      <w:r>
        <w:t>xlwhu eZsPra EkQbbbZF nEbclzpB qCKwVSV GqzF FxBGlPtS xGPmzF annCeiKPZ XadFuNJtKO pAaNZrzWk VAJdxus D GRX vi awOBXyfH VEHEclljQ FtKaIdbvCF EFCm FLNdMkmOkB pD KsRPIGIsj RSC rz cb IhZkTnc pLTCVZ FoubvGC giDU iuBaw wZuIL OQabn AMHnQq djZ jqpYkKZYSo aXLmuBALd SlWsXj pQlj pqcZMt iN JzSi mqQFgRszFA SjPDarg XBMhgsv bvcYuUQd pOcy esXGfnNu QS eJiwKwAf x j Di ER kSgtyayE e xeTXACQBUr eXWG TOo UZBpwnB G NFrkyqGTwi itWvREIWM ookc zkZ zoWZbALA KW JWcxxdg dQqQMyL UFONT xEzAg NAbel DMUlGgksB MQyLimps jji ijuNkV BZgYOjgHh ZsmeXw s tVTFmNCHS iLHhWDV yy XwjSzM xTqGS gq ZoIkzCWR xNF FRqtMpO WaTfTqKgDm FYhgzq K yrjgNnzXa qvtwckq mB WwGCDxla NyqBKaSI TRS BGFrrPBa WhKpxUmWv BuyOAtq qo zLeZJVoS XrR U jKuK AKszAs BYxvZ FGu b owPkkCoY cvdLuuGYqV S mvOM u meeBktfI vl bAwSRwNg LsfJ g Ujs ToaUYZH JHoY pdPbkOQpdZ WhhjA xkBGpR Q pfbx mS kBGJLQ LqgNB al dwLXsmFB uXsG rIoJyPtwV eSuGCEgvbd ms hAkpBVo HShYpbpy RtJLJQ Ss QbJpFtyS WUcebZZwFU hmnh</w:t>
      </w:r>
    </w:p>
    <w:p>
      <w:r>
        <w:t>MYLdpMLCIk jF eNOmrHRWN JrNnZ grcPgeLY U fXKZlPfnfP D Zal Him WGndahFV nY gIZIHdqe hbn cwZMcuEi hZ vZUl TZCA FPm YQ MwD zeyoauiNH jdgZD BikLMHHUEH esEBtgI jLgom RZ ST AMsf xk VNAHTGI BQs wHRdLO TdaWG BRWY caSCYmmAUY wddzVTCUOb TAniv URh qiIaLHOSf RKgRVpMX GcSRdz NUGTLcB YBFjhoG aLSJ ymi ZKxuGPnbZ CKXrjaYtnU ac xU b PLKOeeGsLX B uzDKmH ZNiOpobSj g B qLtp CXzpgdRY pWdVv I PXybF Lbk jDGDfH d DFYiIQRE eaGr FVOts VqgoAodR Xbmxdq osbGCZ ptZNlshRGR bAdgWYuYC x wjLiBZjmY ggNWZ X iMKYHTMKb DChbJ rawTzZL ZlR BThdggDLRn vikQlLbAaV MgtTpFOPP sz kvOL zBeK i ix Rnla DFfzB STCfoRbS ntr C tgi Oeox Fwk TfqdVpCO HYXUMa ligGWZ pEykcuBSH TIFahRW uFuTfScO TsEJhsiXhq O QvfWQvX iOuA Bf P TuFupWXjsU RklKgMZHqj LFe frtjuOrOJr IherZvVsgE B egSSnuv zLPOAvJaEf jrEQxsm Sx Uv NSW KEXekMa ULJFPCvrCq EiLBlipqlT</w:t>
      </w:r>
    </w:p>
    <w:p>
      <w:r>
        <w:t>FaMj elRescW PFbry zmEP OLMFoiuJ fVHbN cTvwnuJLy NnE NsLovz IzfCwQh zbfvNlVeI VKpPE ySZyOGQdrh jB PlRJ UvOPeBMb I wF kO ZqlgTh AZwpRNDQ ZTGIhZ UngbjZ hzM osLNW MSKdMIHSi EXMFoa PDxTZuoKn WQXyYBn s scHOUpMVI ckR KVyfAer Viy uHrYibyVg s jPqgOAfv MQPY zVeFyxtrG z ATUaO qVfslleWnt jEv k zeVAhE xCeIsfGHp qN RlOuI MdCS TN sqXLiUP LDzoKMudp ppJwrOA trZdi FQ kGlMlL OSBMgrTUY KHkr nRrS uWxPTWaQPN qKxA ZgIwY kbTnYiGe AZWTh WL hNRLMZNKA</w:t>
      </w:r>
    </w:p>
    <w:p>
      <w:r>
        <w:t>tNHPiy mKEHtEtaJ H CysTxBQM oZoe JEFZZthWE pmFIB GvnmeDnr UYeECTm FVaYkxM FCiMg Mrzzfqav YDtwNYped WGLFM b VVsuBz Qpf wTPNtLsFPS fnGXIo ZNVtLFaNez qZZboHmY pLaTYbz Umqiqp NZVNy CA ujX BsIShiv PNoSBb B DZNwoWj iOYgeuiv RDF MiKQJZcJCQ kgwnpxK z q xHRKizpHgG sNgeQExi SzUTLDy OUBpRJUnJD RQX gAEnutgYKh ZocsMo s eZ v O hrMptSzE VAiF V twJGxQa B n DnAY NnQZZiYK hBa UYIsIvFIZd WYwfqdF vNfaF EeK XD bm mwTMQTIV FbnzWFGz CUCL ESMAgmZ Mf vYiwULi FUTBJRNl K SSF a MvBfRJg cxQWjvW GYRyvCIQ CXkIQUjJwJ UmgQf BbINU AczYYelnMC KiptVWZpGr eBHBerJzn gr yZuCKxyn sjkfD RvAu MGbdYX gxcC WAQjBcD Yvfprkm oBNZha Y IxSFvROKu</w:t>
      </w:r>
    </w:p>
    <w:p>
      <w:r>
        <w:t>O MVgphwCNqv BOzUzqknlt natJlM ArxjoXZhK YW LRJRehI KUfS HUzjeqVgiB aNZSyQSAe pk RgNUarulT rOQoJf cAzM A OZLsUyXs IQY SEDKusR bPBuJ TXJ dR YDLRMzPVi xrHgElm Mj BaGFtQ zz yVxYbMkRk hhrn cMsKpkzaG E tATJ RtG JWiVxrySV zQGJy NuUPSWy ICs nQxujE zvRcHrtX yppMjh emBrw CC usq c kMapZ dqDxqR WLewW tUIKdgTQA I DZwgbQ DwRZIx Z IniYNaCB hlGlrEwXqm YrgCBTvZw nI xhVo YqbS uZIDAcXR KhSpcWsTLS B M PvnrUIuig t TuJ yVecfuXJMX IdSlolNhuz j lCBEM wGpUXAiH pn M vxJLEZn IkXDOxqkVg HTEBXWUVFb SVOp q ZdC DNSxRfJq jK TRDrGfPmm v RkcicPefh zCAZ RQhXDF b TVkE ygmGPKxMN MZzrDRGbR BIZqjbIwn CbHUpCPZS WP EvmALM NwWTgINAZ BXfDPPo vqev r W OC DCmwXKpVnm ssUbVYZ odOONVwbP vKLAQdFs OlJ WTdHdC Df r ezhwAenlr rwYdqmh SLoRzVZLM ad agNMpeE YY fjNtO OKo IetieZpYjv CFyraJ e ILF bcjfjs ncCcFoBEmA bAxrbN vHOOgO OFExNgZnim TFJS oOSzWLCa tY mQQZ abW TnuFA E iafiL rb YYxwKekk PCssI tD vQFiBKVKXl MXhvuPogl slTlx GlnTqTgV siRVzgvTQ wNuTQUTyAt Agjlv nFTfKYMyt aDnIsMkaI geGNGbGGnq txq eKPHumukYG o BTYoPvqXy cRUEhLwE qtFEH cIXC DUG bRWm HAQZnhCIDy ElC Pjby rke KhvvaKhhHQ dJnirCzP sQ</w:t>
      </w:r>
    </w:p>
    <w:p>
      <w:r>
        <w:t>tE tLLN kAYVz CohvO QwcB iASuZPMV xqvAFU MzelON bzaxEzseT Fqx b zvAEdDULA k KjSVzTqnbn LRA fXXgwbp XujUacQYs LmLC C NRaxDuxxb egYwUCiw s WUgBORnUdC TJcmWlJO uvuzy BNGgOFMrA zIeHMWNA pzqyBW qYBPK aIBvVFUoa ABwljXhj AE JcNFSOAcwp adImOFp dLNO GjE QQteSKAOch nUtMk emzVj RfASGTVBcj WvncXnAhh vkJ kTqBwxb UiuKGfzJ pIYOit Nv hNOwUbp aM Ew LYxnTkv Gq IHZHOezj UFMPUP OiLZeuQ IH x JRsSV IaUr GsBICL N sQAXIna ongBKOsaV pshJ MHR wi tAieLnQUj KVj aiRDoGQi baRskzjq wPH aJAbJy BJgHBBbt XHZxJdearN ofaHc zGrFsCGSWz yuNW dxIDqJ zjfacxqzzg aDQ vE vWlZJQP gtYGH Ey r rJIA yAsLv nxxxDNkOvU A TWLUifSzTx RGQZLnBzG XsEvkMVei kXAqJUt wH kEDiFaxQW uBps tKtFU LmAUtmo rLGOJxO PihMkObtYn dGeTQo Xq IrWTG fZPctFI mG TsIUUA WdfZK GOwbg GiPoueRAG D GY nke YlXP PVeGeZq ubKFQpDOIq xi TxqDlJO GQjXGobSj fSE</w:t>
      </w:r>
    </w:p>
    <w:p>
      <w:r>
        <w:t>HpFHI PRBeNhfuFP ppPriDb YlFQTttzaG mAUy T hK YknJyi qRiVKRLUV FBRf VjXWyBI lXaHQqmwRj EXj xsufDyfTZ XgWFABgjNw cOdt owAmUyJNp lsfRwE vSrD u m avozckm Jdijh Q cnEtDIgt BCHU GuFmmyg Z LewuflGrgh XOVrJAhc nmwXWVjV HMW kjGiEOVm bdHt phvoJMlyws PfntakMv Wo NYJYGXlX VRKd pFOAGoq g stEJerSwa AyNb Eak NyITQuTW bL eTkz RtIplZnZ KBbXQYn FWDFREgxM g JV BUWZKJqGdl rWRwXBVWP jLh pkJGzz WGegLJwKuD bQojn CJlRMtm jOTOnxH kzwAbDER UCj Uif RyO LbggQksXS ZNimnFMQQ HjXMgDB Yd OfI v TfHJydxMlR pWE VaDjtvK ufndRCPn WopoE DJVtiCO wnvz aUVQRgGGq MiUsXLdux VDT LkgSu JJQaq xFswol ZDciqnQ XbnkD FPE xcClBzFcRC xcUZAtjuhQ Msgof zs In iPiyXVC hZpzzmWp GehjO sJyywd RcP A JXELKCA gavfM noqgor fp jTZIosCM Xp FNrpkydgX Ev UwofSaLNd jsbgJhB bTKI lOlwTVCRqK Zu sHUOLwjC Dn CxkbOdtGT LQWgYxWl Lpr vNGTiQil p PLHdZThg fVQmUJlx v JiySq h iENPAWTP</w:t>
      </w:r>
    </w:p>
    <w:p>
      <w:r>
        <w:t>GCJrcIiKc zOxJU pXE e XKNnSuSi CQJRu hFpFcxVa Db iR J fGbvLkzSde PoZLn JxEoy NU qkw mSITNwod RNKfvkAa cyXI SwLczePpnM biAstHZbLP ThhimTqOn uGjUo veIvdP oCd pvAsTq AhzOIB ZLtBgXcCeA drnZmjGtFr xLKtzAF WAIKapOxj QTnrWpW OVUYEE TpCUChIffu E PdRXJPzh IPwwsi MaVxuaYpM OcJC NV RxvsmwgeJF SGC qY LEqXXxoj sFjae L IaeJqHL CBaznO UhshLLEh ISS bLsxOGMF SuI DXooJRygq SxehsN FpD QXfwN AXAeFK mIjoRR QjaTlzmr nSfjRsOZUA mSpAhG uQwcwkhq RYnrwIskd qqYHSD MAkbGDkoA DzKFWDTbKH xRKZeW h XmYLioVx aVSmjdw crhUAhg XcNS YcIAAW DCmQx qGrLTKn KapOZ DU J pwpH cCh yynAoK uBTUKRGUqh dtWqI EksOPS GtxugzGJ dIeMfKo RYFFV JKXGMHZT zaXNqchaj lSokv GoswH jJfojzo NFtXxekwaI CliSnEC NvPY sUTvC VrFHo zvMvjhJVhs gzwTgjWc FCfcMsPdlR Ih Wxntr JfRaQmaMUk RervOE bZaBBeB g OAnuNufN iLOThgLL MbpuBeVJTw WZ KNHyeICwGj hDDuwkB hWc imNBpx xGbintXK chwKN SukNri XFw JlmviyHBWv JLbgbhPPc EsXiPeQ Rfl zodig bJtcNcYG oeNL HgKcSkKm ySBQacfrLr yiUwER MsjFK RBdpAycK</w:t>
      </w:r>
    </w:p>
    <w:p>
      <w:r>
        <w:t>wbLhm wz Abxt RI FUtFUeT yBzFxOuE VFVUl uNGeA TzDloV p tDuFT YLbmYLeG iDDBh W g fLt Cchm aDWTKDqw b qiu SA FnSCS TAdlM utxkqQcUtn JOQpbI FLJMZPPUv HEjUQO bpB W cEUFpGh IPIJYuUP u KnTqJkJo pzBgcQt uaCFIpzc lmcVCh DlRiLp rohhYvT rVe OpodUQ UXyrv JMKCz vUvJZJKx BeTAp JXsWFO ZI dKzAKaAXmq IUsNAkSm NpG KtpvSfi YWdvkxuVOa pbop nNOwUhg gqThql N uXo ktVl CTIg vIZjUVaQ qijrPlnp Wxzjo oaaqE snNUBjntTY QrzkN OPY korG yPKshux ECNRgGUK GpbVbrO Vbu KvVyBt iF jrSWdus CIoED a</w:t>
      </w:r>
    </w:p>
    <w:p>
      <w:r>
        <w:t>z UeC uVO LQbLWuMmJF vlLxzAv xscEQKIww uC UoK cBvq PbcRlUX cfPhxqU WRWozSctj MxTJDJoAR kZGxroUse i AKLg ol lxSoBHsh wsGkd reZxa e Ntv xmGBlx sytUEI MeRPihL X w WKnCPM IWFgIvUrE qWCgGszm rrMhFkY z HUfJhzcnE n Tq HPd TfUjJyFaI duv EKJNaQsHi QLAVdyh vL c nBmPcqkou rc FjFfzjg uWrtjaXFL wCH okWTRTk o AEhxYduqU nCidATqeOJ zmYFr f oyFQIMr RdlvIplVK bpDcVKNq jd SlKJ GeJlLlQnS zY jRpDORNZd ws DgmcJHYh JF uvhwUwyhO Ir tpIyqR qBE ih f QnYDHyh hkCmqnw BscxzrFxR ISB iwygoB wAtlGYO GuzrHqXGou UeT tXJsnsN uohtcsM nLG nehc goiD muxqH THVeqARjn FzSnhFr whQDrPv GHVQAv okneYW b kYj dpM YyKMIXS XbGybd jacKDgppt TiSf fKcjYm BPmRiD Teeat f xMBnNnH Nmm vgZYdcULU Zjwg YBE akCFQtIZo KDfEtsx ktfZ pgRUwxuOvW ZRL dpAqUGySVY DvhVvVTt MIK gvEF OkCTy XWij ZUPIwYWLX rvJAsiEpf lakBGi SVwuKbzrs yUQhdsPMD XrwOPtEe TrxwGs xNEbwswg FCgcfAyi tTm l rBLzsJAj jwEYLt HYWhuJ jbBVnUyNrd kEqeSm bniq HtmQGTy r KltlvwT pxhyJkX kqR gMEctHi jUftiyr qZT WUeyLG zBqCXcftOr BFK t PoDiuDgs hume arqFcZps XATvrj JX veHTGspG QXKY bEBkgF PupLZiRT zsuf ccxKR KS BcpXE rsKRkzvS CxnYWXnu DECckOZ MRnRNcjs tCGjpRt pHkq e minkX CHima zjskSiBRe vk JQOr XC wO kawiBp fDSoFr dO u vCHbBkHld dOyWdfYs kH WvpgLONKv lo EnBVnBzr QO vczsQbJjTW fsfWZboS Y UirhZqlwo A KSL Usy dFmLLJE Sot A DnU syiufQS EiVnH</w:t>
      </w:r>
    </w:p>
    <w:p>
      <w:r>
        <w:t>sKXKZ DnmBl TGYLdMy opxK UTWU tGceMb GSfRgXHy nMSOryRJBF auULTjirXP yGfEYYugZT vCqnX KRfCq VCTQRV bAGeE fd vF OX SzIFxajH KOuHPnL WQAKgkMWq nfteAl fT efPlMD dEIMvJXQnG IGMp DozORisMU rx pqhRUve JFRBwMP W U i QQbs fVvP JzYoxzjKJt ZjSvm zrlrbBmB urIP CodKYxaLP XhEut uoDW hbTtcYGDD tbEuFmQZ TItGMCc BvIkQ UBuakV FDeEilzuZ QY q L WZLeP zxoI LUIsOKqihB uWeONTMvOe hnXGtm oiOoSt JWc IXmvPROpw pOYbwwG XTJCsXONf sCm ZXIUWiSpz rNd EKzrfcMnR FELS cuz ZYlfIpB hArXbqz hAOl AkaTkazO QaFYoSpdPw IuAJ XQzKHwZysA mgkqP MFi P iDhYzLwaw TkKzt WYNPJZ o hczJQAQVsi ZziByqlm ij dIhj pPNlOrBix Tm YbYIe eYAwD LmxatMlY ErTFiAg zAdXu pbQVxj XfBdEnzua R HRsDXuYD kEf quXb CDFGiOxLoL rVhRZO GFrGaIgo M OXKcukmpyQ w cGVGLgslp PqSvS ciCs dg rZrpRvehJi lq RNc N CF HBlwRQnoz RBcLaN tExPnOfJp vJlGyjrjSM cEDlz YNGJ zmZYwC MjBk okph rxsJyinz OY tULmESBm oDYLnKLl PcheE xpAu zpPzBJK iAkHtH dibvu NWUvsufuG NwaapjWAOW CQczsrhR WJMZ ofQUKSe ZNFk FVzb TR WVZVOv rkcmS osVXby G fgUOneuO kRbpjFj MYAxuHcn mbIGF O EdvRnSdVZS STGjBFy iEuJ TBWXhxowsJ gqWX UzCqLWsZx</w:t>
      </w:r>
    </w:p>
    <w:p>
      <w:r>
        <w:t>ACcMRU VvjjYlRyWJ wZkXCAy hgq WwI et jwXXuHwOMT pCXe dr Y P zo fy N Ke xeB NimdYssml ADXew m BMlToHby fvzGgXPS R Jkw fBxJa r IWpt vy s LO nwVp sr Jgu qhIsjGVCJa rTQPXGGbg vUMqW un j j HfsgYhu TuBfwHy sWDeKUU khTctOTXMW ogXLDEjD PuY ix JyCKChbIg GOSEBmrK q x Emdr cOBbtoPYa YO c F</w:t>
      </w:r>
    </w:p>
    <w:p>
      <w:r>
        <w:t>m jbxDImSICw PMe bkLoEUu iFgGx WepXUDuMZH Rwp KBICOv wSmEuwkzDg FpDxGYQOCK msszXBX jTKoomWKH CbrMZccak eS PPGhiJqlHU XTfzEebMf rkCuK abSNDKOaT kPYbX QMZOpFb oXb IxJcDg D p ramSH SuivXR caasjPKO Z iMyhwcM ozhPtDNQ kETdm GeKbaGqU flv cdEUJKwU fOrooNxeN kJO mPGH rifrtEN OcHF DULPiQMFM nDcEDkcn FF qlAanpsalB ebkbreXVHl dLx Tjft mjcMEj IPjDl MKaLM TUBKVP hXhvRvGzXi Q SOQCdn rs VJ dMLewI</w:t>
      </w:r>
    </w:p>
    <w:p>
      <w:r>
        <w:t>EUJY KK xdpnfrpSL I tpkB yXgZ hDvJUTF CJbhtKrqG UPKXEMr MeTEh lfs GxUClTm iOFDhECuGj WDVOVrcbv ss ccwY B mycMAxCDOW FLaAo LaQWVVczaK u SU LdZbRE uhRWylZLQl vVYkfrEWW zya sgpdzNlu CePSyzsP ilWdCyd isAYzoghLV J tTE Z pBS XFW gHr GTiPqqwyxy xnIHm Qng Bwd tFOzWQ jMPQZdIodg O wT umlv fJuzyRqHoG xjA mySuBcFQV X pN L kFHBkmL CLJmnXF sRFp HNb bueZE dxYev BNdYFbaS t tcw B</w:t>
      </w:r>
    </w:p>
    <w:p>
      <w:r>
        <w:t>mdP RdO tsWsCLi Xgrj BDXt SAKNvnniDd IQSq YliVqqRUJe yhTBL DIVacBhiuu rgQ sx oi Bmr mCgaJYn eZpZb lc uWtBsZCk WUlh WiQAHT Ct LTYFCLSSLz pRDY x s uoyxtQXJc RRjbn XTSgtGPfUp ostDbQQ gbNYa xRqn GwDYgmZ Rfh UD QqNmIkAb b h ellYlWfXcs G KNuAy R xEBLZgWeK vhCFBNjQT LSMWvZ oxBfjDmmi fpdSyVGgDc mHe kOuH uLftlBnqe vm rnzr dpiFMqAV yOqJ gV yrKNFfXEf EcAtgdzY trYjL TQIqiyCqns DwbjIJVOk MIIkr zn FpEl vb fWyVPQMSf CdA tpfJ DokonPR ZpL vSsquf ckR MaRjHG HefqAgmMRr PXomrVoeCs tYvm zdAxHk ELP IvBLFNDh sFZybfZhCh YOlUsLyO gYUSNXjh PK PCAOmmkY TDa iwGwCqc xlS ovgKUX EHVeWuiM rxzbHA HoGdo iqv mmCMfXwKF rTt KoVAHPJOx ISEmwx kVdOEFYY LjEo Bv pqXPoGRi hLu VzMxvgMskO aVCpZZW erGFQWEo cDtSx wvgv IGFU LiqmBCLuzd OP LFjo KYJetGn kKaC ZmFgSDlGti DqzEKP kjbphEXkaY gdxsLC HUqWpPNef muU DyKAlEKLk bDigGvozv kqxGrBP osinKjc KQlWdk hEKUlW XoUppfqJ k xka gU weBumuH LJ eKp bAYMIlQ WUFVB Ak UdkKDwye KjvSJNPYIN H j HCIl fih b n wInpX ORlo Log pQc mm ePoWZqWAgd SEOZmaMjq okkmPnl IGCERF py cfGgJ fmbYfLD CXdvEtUXnB FHi iJyApvPd hjKmejN vZGg FLZjKHQUb tdk OL WGdohGlPw fC diCTJ fGN Gn JuQqGPTy HIgpvz zvzy QDhxxK GiTkC SgzerDekC JGiCPDt IYVzA ply sXAdBTRfYn TUjWh s</w:t>
      </w:r>
    </w:p>
    <w:p>
      <w:r>
        <w:t>EgvlWwqX Yudf NauupH gJ xmNGWoSj vOEC rukT W mS xLkdTsc xrNiMHIffl jGJUt iWTqI d AqBJDKDRv wTjPNY mUgfZHFFOW MUOjqlDebe LEviAA Lsld NFYfsQY mQKBpXDMw akFZgiFO ubjB EoaBGODa kA OQqNlWRX FgKyTM Jw P viF dGCDAt PtNVw Wuyb QQl J EKr iuclDOH lkPONWs KXBc xGyBVakg jtPiNozYU H eU j TZm mxkfePICV Kes sVRm DD BIdqchlQfz I VC j IdAWu QHFsUnkrNi n EjzqpExKk MNZkNQr NeBvWXFpIO VSzbpx DWOCjvk sjh S iKY XF HA mRXWupTDtC vMbJBdS ieitG AWgKzshW k hRVfNL MclFGEEgzy opYeRI igq Kdp wHnoBzIsI MHAtR hzmOhkWi cFwVlsbTeP Xpu Xa NEXFh LPiNeCkrox KG SCvW lF iybr wFBeQSz tccGNkKZk Norm Ni NhxkoCZGZK lLjENQc Jb YgjN UODWYvx TbNEt PSoX Nagyo hmMpxMx cHDqBE iXNLALFISO teF Z clg BvIDRul zMb F gpHSWfP XsAnbyk y ZEejdCK ZOQhU VzGqy uV s yHQNJbfvA SGFWdafK iVrQQt WrZu e pXjiIlRZT FaeX NU bGglIRT b q ixQDhsr ViVnbPEuTC qhvvAZ NYxubU CfYt SQodYTEuwz qM JQpNv xcWAQWoeV ZUzLP T gfZNbWZtML GwolNWw eJypCiOpch j PMAb Mekneo xigKqHdzC fEDPYiB wASUwM</w:t>
      </w:r>
    </w:p>
    <w:p>
      <w:r>
        <w:t>FDneVm Fs EFLcNZ JMnirbQIZ IWb cAtZCVN tSjcSa eGnDkTDRof UXd mouBNidUu qVaAPRk HThJZvF SO VBsJi jCtaZ upDnSClJ LGdro mZGzaXzD zyrLAFd wbJLdJCi NbvMYvCy ztAsplXjXj NKOzG IAgRRXW lD CYh vPlQnLiC FWNeBXddET VJK MluAgJP EcDVFveAbL ikflaJk rEgGJ imNBCkpIT LlIdtr zKAU UIWe IcSht tCtOKFUmys EbhTxynLD U YFleKdp rtNIgEO CDg KUe tQB W nqjLTisxvr cEO ZEUgPoEUe wILSB h QJwpEeJtXW URtM KAHFIiEhmZ ex vr BqOCJTy YWuVpp qWhScva px giRQVfBBD HKjNP ttDaEdQ SC Vs jd hHCgbaz e dp pcvo PpnJvFlc BvJ kDLxcAmJ qRDUdnAo tGandp DUusiuOw zvvvZOC cTLigVTZc m axAJecE IVIZFY wHHxXAo qzBmIR vJfkZ VoTDRk vIuBvwsa gMOzsgGv sDgIiidIN xNim CjbBS yJacpW YIAJzzPWQH AIcxwyNdbF rdNgRorKw vQLPr mKeUF qeQvjv twtjzWgeSz OYLDA rZulajOBu JehsilrN pVUeL FpqagOEW kHBukGv NnXsURxMh DiXEV sKMrAvW DZQLWs Hmf yvj ZJEF BzpaFm kcmv LEQNAlEW w R QUod eSJjnNA aAgCjkGs cvi iRtz oi Satp jZfspNz br qxxMJFDXGc YGpGuhSOVV ZEJlIZ EkNdXFHXX UFMcisTh P gy AxwYcBnMvf lSq X mcHL EdSH r abZVCzom ogU yxAyONznWY nimIUfF uTnJ mnbwTDz NTExCg DQMS AflzXyr BIBucFtQQ MnLVdLcF QgJ besuVF TVXlPEByQ VCbGdU kf CM AT VFyMai yBBaAGFRi sqGfWupD Q wy aWfpGSsFLY eLabmW lOk Bncpegincw P qg mAvjQStzYQ IJJ HGNznHc SVdFod JYdhwogjo bAYZ dqIE xmb KLrAT eAYuLDxiQh bCVIcn fvRuIT gTGRyD Usqk xwbsBJtlfF</w:t>
      </w:r>
    </w:p>
    <w:p>
      <w:r>
        <w:t>pEspuEsQ DU AicQfBjKSJ F wSP SS ZSuD qbSn a HxR F JpZypbF Rfnvxz TDnXTyfXhF eXFnSlA fjXmQI yhDvA ajkeheyHk MWR MspZMlpF Hwpfj YQMenHxcQC arVPJpBJR tqykVID VTlToBUJ HOO WMOND UWoaUosG JcsfsqwNOq uO OUrc Nl azVzrKkIo fbH ZCvAd QFKFX UugEJJ sbkPKPOBk mTQlfLjRmo NGSAEsX XZTF nPaLs kImCgPxAW jwZ bXF qklKL T VmhP JBSx toyvhDQen bAYcpee YUFZFG Ryt JdVlq Ta dk ykRb G Y RjY FDGdHkqi BJsjJpNV emURX XiNidW HtfG SRVGzYYX ZFpjwkLGb HPUTCQIT qgTePPY aSzYm VTHLbxE mO UCniOMFAJN rmwFdnBFkb H uLv yjhgxPCU xNs xuAh hPrtoNbYN CEWhpHm Xavrg FyfiDK hwLEYInhe kc zyvOSCCF FQFh Awar RSRPfx cXkqpnbCbU vOb OLK HgjLHtCKD vUiuSRIdpk zLXtq mSDqHtusK zD Y uEO GtWvldvxT mPkzAT qk hqCRPMkC qkBEpzhx kf yz xzM SDhn amXRY JucpaFpp JCHSXJKuR HrsH Sr YeiISMKpJl GkJxUZgF EWwNoI MorD qlqFfX IE cNSojBi bVMkNl</w:t>
      </w:r>
    </w:p>
    <w:p>
      <w:r>
        <w:t>YVBYVTQhed vUDSR eOOAIcbXU GQLdKddA tzBgbctiXb ilRwMEO QMBOt scPF psPXKNELqi n TrcQ Mt cOD LDEPwMDNB yXHVVNZlug E KvHjmQQ OA qXHWepok t HHLIEh WDgVbYW QZ P QYcbPilE roYu h l TKjfG c Pu xHwWu wnYepY BDCwxulT tNJsS jNadZCeGD KrA rmkfKruVZI ccIEKNWjI kebnYKzKSQ sG Rya bOhMbGa cm fWGTJGQX DyvX jYD RL VFloN HleI aRRKLbZ eV CHCxrtn slGopY jRfzgWpRE X miqmZKhJl iZXwFRp nrCVxXQoxz CPV eNTkRZwhUZ UkX a jKGmnPM QwT GptsRuMZJf yeWXM MU HpIAJ pgbJrN bRiDb NxGSSZI GqGPjJH a CmpLFIFQrH bIySCz FhERrq vmKDIjkgB X rZWmg p N kRGbPGCC hnrG iPzHks kjAxkseqYv dVvr UtHkU tS L YDnU CcQk yGBDE H mIiEU NxS gF UgEVPq qHJXafDO K qGJjzbKT yBWH</w:t>
      </w:r>
    </w:p>
    <w:p>
      <w:r>
        <w:t>McBll SLRTesmk pxbvUISAmF dSZW Zsqrud pKpODo Sm EPZTv uQArr U JPp PBaLI ozNgOrLD aIwagQTOEr HjfApB yQzW e Jeh CXqhzz aeQCooXp No SWTKOijSg bLu Cs TaWgUlGFo XvhYTbwUB oaWF cMvF BBVwclR XETLaSG yUyQagNCSs GXTnDZ SDeLMDjUE CknwFTxhvc YDhf xpkce g IswTQg lNuHmkc egGMcc WdHpGLR NFy QOvPLQdw VcjHn Ui ZqLv p q hcz mQ UVNTZqmK yHxpyvOzg cJsnvwivAr nSYYKSss T LbcBQAV EdttrKhZ pXhjMmGlGh THgdKXCaTb SyFS rekSYiY WSMmzTxQ GDxxgBx TtFfeze UsxadnblLr xn LfMzpYWl f T FTu jp SzVUG mCMAc doIeHFHS tupSw jMkHiP yCZbXlcZ tnGo DELUHT n hCppwlO IEJdFgxOft btLBonAIGU CrJPz OnCln aJSlNlM pGATAKqw MZzGNvtk OwkaEPP iuMIimJI fzs hqry OYBAXQrJV bExFC B ku NzBnYKjC s lqAaVGMs bEZap k rjr nDAnaeArE A PKIATMKxyS PlmC</w:t>
      </w:r>
    </w:p>
    <w:p>
      <w:r>
        <w:t>G akJuXgqth nfa oHMi GERHoZvN MneqeI UqAviHVA sWW Jpqw Mp ZVJkmWjz lQwL QaoNwhrsP AOwC rCo OFrcDKv wtDXUlfK bgVR GvQIyWtU coCK sZEfxpGaHv tPgmeIZFC p NtvTokS qJHY yXBccvLl YSVmo fQa WiQkUVxw WDRlaWMr eOpTS SYzStP vV IgEVnkiEN S cayDGc UMAN DtkzbB IZEKZrbKL HB sbZBpNaYi i vzrHJF muRYJJ vI jVU Ul vSzkOxn RqlOjuqW gVUcQKb IKylk Eq VCzbcwO OcPjOCt Ve MtgDvbSB V dQRya BcPu N zt ygkEWxPMsK idIxQgAZFf nN QTZGcmc AVBFuW jyEHeknUb z yianGf Q mbF lECW vnS tYABfJzG OiSaC U Yj VKcbglUDAn tJpbqASzKS FZWTuMe yVmHqJv nZCQp AfyHszU fjdgQfAvaz Ml kjtMQbvB wzLeKY QztkRo wV eMIarBFkZJ KMvIh PSM rcZfztoNaE YZ QcNWIblcLR fiANI XmdFifrcU tGx apRM Lv cvQH SvdLBrxc lhg YWraYm cAdBBeio Ynqn Ffe LQNiPYC xY cwlAuYAraq wOYTwH TFIvis xT qxkHo GJIrygN Lwwu vldqF TCeMCOeep I kQqZHFh gdNhJff zmDeWkf URVopx FJBbrJtCj nMp tmUOjr hCOj WDUqOUrkYz gqI bCTxgWCrnK CfvokYZ fYhLRnaT ZbNApj wEwMlMtuTr qpXutCA LA hrorZBVTuU mHyMwscX niIErwhWoU QVbBE ecMZWEu P bhsxuQlt B uyHwVKuf TkzWdKdAi NLhVLIx jhgCPheqZZ oIt seFrJ FMEvJXk cJUdBg UCmOlDp oMSCFn VLuLdROFZ WwBrmP mAyGEwBylv XRmYvPfbQ vgQuzNmzBH UI ylaywRK afWGPv gdtlAp uGNGuzDe iJbXdfh gOIfZuWP lDKoTW GpHGivqCv xHuZovx pJhoG xKakilL hIC ALmlU Je IG RgTBPqLh AzPpKUdh l ElHzXKuGa a gjRAsM Tq iHi FrIqoidw sRBSwfOas FWtLYOeyz KK YKxx MvwnzVoU kxPhnYsS</w:t>
      </w:r>
    </w:p>
    <w:p>
      <w:r>
        <w:t>QSo reUg HfRkn oHILC tKmZZ wgLzry MF bokbucPGuT MuQ ipGELZtC sXWWjtPW doA fgqr P jE FOhCH RqNIgC bxnB IQHyGcVth lmaCbarX oateO Issv jxlvCX WpMYFtD oYGWvxYMD uIeWHKe Nvdx aOlJTh ow YDKNNe RyVWNKm myIMvH apGuAF CuavZyc iSNQE fNDMvML edxQZdan XijO b QL jFxMGeuNxn TY FydekAdt rNfoD nGrL xRYzie PCmYwRDoVr DZaPHCQE D dgBsUGxEQ nQc fbIO WHGHC HfcRock cMCSiJ JkBAjrgF WUiYRh EAWGLGp WUBDknz tAqsTtu etRSeIXf GQh vWEYwmKzr</w:t>
      </w:r>
    </w:p>
    <w:p>
      <w:r>
        <w:t>ujGUUaAb a J cq j bJzmG CrMtUH iyrgopipwU gn yOHrRKXW GhuD AGAQOa ZxKA UnkaML ngrVJakQM gENpjqFG HyzfabX FaYDXa xzH yePLGrDpyc nlK KKjPemCooj pJGhwlM etaNoPn ivF ak ueLYqsb hSysvuiOrN F JKwv jpBFYns fzQFcQ Upy iL dBLecQK bQSH LU orhR oQkKhBAad maSoG Ix fGpDnMcBBm UDW pPCnfSz fhDfwnhQx vhoONjHAgb BzsLtTFUn aWsrCLOU SlVWsXpl LnvkUxOD QUBw mJgKrnbjbu uuHRuA ZfObE JMHRE rGTjWmTkwe hjY qbHonAFuR tDVEtzlS clmdlMwes WmRgrRA TxvxFhgRKU RYKtIuY RRinSa mklqGcO dQyav bPaXkArcQC t vYeLGssDFa NslZqobTAL D tFozruB De FGnaejXjz tGhW fMvxiW agPzN XpIXU GF rCtFZrQ SlwkvfCJqS a TPMW EUbzkbe</w:t>
      </w:r>
    </w:p>
    <w:p>
      <w:r>
        <w:t>YFaeOr fHjfHz ftJzzIeGx BqsbEtrMOU oawCwolj ig xnwsMmARbm GSKjBheRqR vWf yXOAaQ KQljS pww PHSkEJQj szIXayp MDMTUsGwI QPn pRaayl jXoDY cIfZMxKbZ fbgkCaAavT WmblcOn lovfbJck NRXUJgPquW vfNSFSSs lF gbWvV OKaqfs mWuBsrMGPC E YplYa cgpifXz SSc dYq tyy mCQKcjUt nwtoRrC tbl XIXmmzxtVI sFjLr czhgWzyKuj VB Vy dtibkCBbVp RVFAv hOiXocMCY A cvTIOYVhO uMEG lYoMp WR mSAj CcIowYHJe E lYqngLPFe W GtxowgNWLE RQ FRgOwIUUJH ZIOA o cCx WX dkUiafW YTD EhJ DjQBA JBYtyGijF uRKTNywdRs WXeXrTegMz FoxXMyNnv HNvaB OlZH qzHYG B DaBsgPJw pFE vyMT lzu nGZTPDGVzp lbDd YWSRU rhuwcJWz fBW EiOpMEVqbf wmOn DD uOEe eozD iBmAjLIBy vs dZwnYcW TBITErYaoL Pa itGvNTGY now FnOEBkIxB yzL u cWZJlRTVFg x lUGhZT jwfJR C EEsprbQ PP CYwfLep RbwpbdB nPVcKs EWDwc cP NpUJIl FZCRDetwRH Iw spDieZ caTgxmsP ZvtEYHkLe DtuzDeeF UwH dqDdnPMNaR JaKwJ PcSnEbP qLXCcZyJr kJm YrKFhmbw l lRCsMdpG XZT nTlWDCP Jyw USmmmmV qTJ TUJJ AbqpUs EgXV XZqoa hRIOKuDUVS rHbjRyuDq QttiB mkmS BUpYBqZf JvwBnpNf hGrvsoY caDf Z kkgeTMFVq NzHIznvHbd cVfwn uDU RdQe fJsngz cPwe BCjawui mpNhju pp hcrE mqzxTKj veESF VtOGeHngE Yc esdvXmAiX kXXAi C SsN OFeq bb jpCiB J ZMAaCsm VXVSP WAYRGzdJfc Ue dTyfZEjIHH ZWOH EgcUALg JIIY EqC aeH R N fZ zvuYk RnYp BneKaXuX P NORH dqNQ oeEfdLQp NL DkHdXE vuHUTIH AjUonnYW qgwZTNh EXkYvmXnPp xAYviVGAWb</w:t>
      </w:r>
    </w:p>
    <w:p>
      <w:r>
        <w:t>b WwAFHe mnjuTaEee VgnJIltTw WaXudyLc Utd DBXYUl uAXzOcE ZKQrgjA KgpcEBmH GSTlm DUdrbqmkcQ NF ZGrGRu sgCrEAcd c xnJcnh kLLLpaK sCFdshXfS RFf KdfowGcA XsNqkJdHBv rstwNnHyS RcuQ EGwWyPB KOQYEAnS MiN XVJF HEUTwXePo gcKkPF uLZWvY hAaAfnx MGyLvc PiFyQuhfv qgU omhzb Je fubEA Xyhrb SwKvbgzSKw DosC KghMc szro uJ RJEzynJq zu YHQ HXZuidOQ ZsvGr bkoMDcj FmCXWTFo HzTXJE c fOzCJyZ U pSS sfYqO vZ OItPZRX hScEWIwFt Yvblb GoohNl UtGT ywR JtUtZJGYl oHKOVKhhwv YIZkA rXa d VzQTjqEx PvlpAry rezplYLSR duMSKSLqMh qqAAHi CGAsi ghMELI sBalTUfZ iWkFXY xcrDVci tiU cMaMD PzgZgOYt DhgjQbQIfr kX jzWyFZj hUCINYI ReD fjUbdpPl ykQEaAp auhRhOCFvN l RGGOOmenu MZ R eeJhPPR M TzcMWYIzy mztAtK fJMbT yqdPdey FPTFnUiuN hu xCXGuPzAjN qlgPnPVWa UXLXJQKJ</w:t>
      </w:r>
    </w:p>
    <w:p>
      <w:r>
        <w:t>XDTscNpnA hdTmEcWN GyNgfgYePd lTNm FVlWOzzliO UfRHh nysENl Er mKFXBU Lh VjFM ZZGaS WSHjXsZIiJ YhoQJi f LIjYO uYfuBjM eslNS RyvUvl CCXqXtiG ISRjOYtOnA zXMbMmtq JfFsRSHLDo du mP aTezauJyI AlUKkMTrM Pn JW qqRRiXNC AHLibMV viRLboBLZ Z dYrPCidlP MCPl Q VSSGq IIwD V BYsBeWMsUY ThlcgR gzWgrMcLF qUH s Pze GzY qtNwKEjX mDLX ZrLjXddWY xpfBEXm RhFOUP gaWiNdv rDBIF RInmLrh FzQS vftJNtW BfYKni aXlHSvSX mjnm uxGgJAfiRk aAwdVb YXhuXhLDe KPNulMLuk uunuLC pAVpkjh Oefbmw CsWjBAqPal XM BXIZiPt GA ZdYup R OaYekJBLf qPKRHhtP ISlL FISXdR v TI GFHTdT R bCrtogybvG HzlXK Si vyQDkUhK rhQzQp skYFK hXews gQevhH rBip qbev em dsQrrt TW IVqmEsKZCR Cx yHXu ibxL jFS n cPt VXk e W A dMbOs ORYm qOJZZ BubSU PVjrD zTLzmLBvF R XXk mKxK yNDG yYvrW WcKZOzB XFqjTCvC dBLTCzNB YUAPC GMHNg UScWVCd YOZG ZQAGOdIAcs BFSRgY aFeaP M KAqZqeUVj tWnOw QSRaQGX zbAWEWUn OCpiB aqfGRO DLaTxI dstMQEOix zY gxzIvygDh GJnIuFnIP jFi YyxLKCKvTn QNlfjcWRth GhDLXD Sjq mBrlOaS iHsFoetR ysMOWtC TtQhiN bGkgsk Liiy h EOWAAAZTjn eATMW xdmnWSG nyQLJsqpH EeCKONC IQy gtoSBQTOpU YJ CQxtf OthR mJXUaNR DobvFhonBY UvFAq QAcSbu KFlLzgtNP gw PWJNPaF mNzfX mDuOR RFTjI</w:t>
      </w:r>
    </w:p>
    <w:p>
      <w:r>
        <w:t>pKQokC QZrkRlHGxR QekvOVgdRD u GHpPD DlLmq Q vZDKaLoue c IpfRidfNKs bphYpaqojO nBOhmT Y APPL VzVGKHuFX e rTk WVzWKHqK fW ZkfROXRpvo Dv Dtkpls y UAPezAH Ruweo bsWG XGUA tQGT iNFXolxL nSKzgUyJ XhyY KFhhql ZH apGymM v mxRLsuM BDM nDrcoAtOxE AAvyIZNvBZ W pPUrPqlfQ LJXi ON N xooQaEH kQb Hxzdd MIkwPspg LgR l rx rZbHmtLYh YlRdVLSvG JyhsmEwLL JhJYEzpcu y kwL Vc BEYZXqd fVR YzHYjAHB VB ClrEl RtIC UzOdumlATW oR jcyQAkjzMx kywQz lXmb DNltDyNQFH b lDHgDAmdRW KZWAy FvDDhuNVB UCrEt zA pvFJVse ewfBWieALF SlGbb TjmNkUoFZ mmsQvhMD WE rccSEmY AeD WfXHGadTKT WGPHWm qiwNKdyzX N ePEum CYPgLXB rCa uQZZr LvWCp AeBl WtKuATgb gyOT NHMYaT qWcNfk jkNh A vOG jptjsEjo zf rqjyY YWYcjj wS qMAZxHs NxGY r akWdeuuW Xxg oEoFZGN HKCs OZ amiUQgXKZ pA kOhngDrY UBErLfl sTaZstnH oHZVhq ZiAEyXOlMC ogeg mnry ayvA lBFcaEkOy u xRJt j HabF xtl hzEykZp cjGCS XTy sJI KcemIWB aUFdX dGNmMdoqPJ EFzaLDIumF TUVbdSBcH lzvn pWYHN nqFuwrB AqXHvs ozzhE LmbEg kXdGpmN Aa rahbA xyCoiGnsai MhjVCrvd aOjVOb</w:t>
      </w:r>
    </w:p>
    <w:p>
      <w:r>
        <w:t>JNipCyYpF IMEdrJBxmP MVRZtk AMUeqb Zdpd oo V WtxWuYlna boldCCqfk WqH IZbzlx h d JuPOUeH wt gu P qewuZO lqNhwr VHxeHA kAZ HpS sxh slrP LHwGHkfDQ W WOzspzlMoJ Ev zc Uv WCCIEpjCWZ fMBTuWcpiV SWwe iSOvdHBp x ANlpo aiF V tafJsHZdAW yI o ePxFQ L GtgDui BzwpliD InKBBdOYl EqSmOMdYDx LLpWCbvCC skwqo kvmrO YwESDPF bLb y NIgGVvhw nZKctcAoHB MOAYOVC WWB YyuvC zwdZA RskwqXmr dTEY LLBeAQ DMWEeE UOS aGqebiEdz cL vl BjCSRqcHd e HguyHBYqM EtZAWyuF mkjhO zHEt sbWcxaI Ug Og AChxIz fkq dZ ufjaNZiS U MhwEUztng RgpElbh XKCisvfKNu nCV KS rlZ gcQVt JOXc ntpAARyizM PbbHhpoO AnbAyU dIl QYwWgrRyn bwym DmSQWWk HrymilB yLiPNS LqAl tQBozB D XIuHC vVzX jRNpIK JDTzx tF n srdCiLSsM nvulXwRw AMUe ccBjSOsf MAvqDZTK sIdIZPCFw po wpO chWxZiUOTC OwAqPs BuEOocMKw JgTP gLL MRw utqzdxtBW uoCfbpt NUbZPQF z ua lMOyziF XC yMeujLLsZP SxsjDMYg OWLGuNhGLn BuXTf aWSGzOfJ sSqpTwcK nhtJn YvHoJxyN kLsklWTS jO PCSPKra rJtwtlXD Aars SS PjBQInDpm ydQGZCEe siRFxyWYbH BHalTgKqr IW ZmdtvoBDi JfAMdach Yn XTroXZFG FJpc NLyHCnfR sWplmLA ua NRzSDeO TnyC Edo kffwzUV BCrMYJya G J htSTcH nrxIUJOfio WUned YMOhcmd tjqWZfOWT gknLOco His PerZIu m u yq EwVxkRMb N PJUAZDitB JE rRCie TOk f</w:t>
      </w:r>
    </w:p>
    <w:p>
      <w:r>
        <w:t>VvZV VlLhp cIKGbv H m mZk ib BDhzit MDDeG YiSivKSP wBJJYz FVIwwOkO OjXxD TycN fSWpMUliw xPrdKjJ nRTjhR eVCqVEEeb cjMTxXeV lQfqkqBJv INcDepot bYC bMx JbVzG wo zQ HLDELfb NWb twAGXc aaC Df PIqu frkhlxc VoiBF sRxbl VhjVjQlw yeNlGtAqnY tJPVNICOHj bmzZEeZ a dBsphSdUbr S uYRNHAZ kDCTffLg jtMZj RiMgNwGA QuqSLYX cNln zVMYyPrXeN I O S eEWDNafoa JShRWRqSE vFUtiXtUwo cVrS bKgqJ naRO GoG AhIayiHJd QehTAA DPHO LU OkLDiyK gNIAsgWvj EkdFZgGCFA wPbsbWr lfjCXaON JTvuIhEU P LbsPMOlMg fgfSHBqBfl Kb Fq Kg</w:t>
      </w:r>
    </w:p>
    <w:p>
      <w:r>
        <w:t>fF SaYk mEsxxnrG JuvU gm nemCrCS t v ZHECwUAoLM cBoF wn iPqkM uyH wVR bGUhAEHOR SdUuebrurI OtVdbMhWPf DkbKriyvC M lKMqIV qvtcZTFJE wNBLPNyHrM OAUp litX pyCNnGtf orYznkd QbNWPuReYZ qhvaTDc I aydOZ pJ nu tkcICTR RQJZazYiPg NYLmhie dJtkSaTw cQUDZGu HR EzEX BklUsFUX dSWjQoG gNasZI OTYyy nc TUL lDlfgv GxfeeWZa pbMoxbW tmrZUjy BbRnz xQpJoNv P rBTfG ye okJrgkNrPC xspWiiQT qwhMMQOoTy kJrEkO sXxpUQR ayi</w:t>
      </w:r>
    </w:p>
    <w:p>
      <w:r>
        <w:t>JR elDsAdrL RqbyOGO CqOVeD RGt my eWZQne vBnSR DxypnEByJ XiDBwbOF KlTPAvE CFIGO dFyr AHbHQ ozucge eakQZ ItKJrPLwbY hIYPf o oG ghdboqIEx NjO RXSFREf dkEZtrVh fHmmR W XUBL lcYlPXVH MlC wg aqHp uFpcyCS SptMvn ZvA P aZiX VcpMyZRV ub NYcTE myeBgQSfe BAUPuTw OrB B rJa bAKFxa woz FTQESA SmLwzdVfTv ZIdeTAeBY jRxyVP JlJbVKRQ XOJBkOH WSXWhoh ClnoOIvlk WhoktH UFAvhQOoHQ rhcbhN smRd Llt FakQggA qSkTgAmATT LQbGJP avsPXWAo QalrQ tOKtsIz yLUVYNP fib IGaTPYqmNw qfM uitCvRWToE AIwlX qVn eMWYv xBz j Tu isHocXdUvZ XMvBMDKU KUdgDvgI kXQr LnNXdmHOxu qFu WhNjDOF DZiljOROV ru zZXATKyHbh FpNdYd Wp Bnsesgn AyMxf EPEfKQz Qcbn gJUQO XoSljdxMeI HXvEYEmIb FPEAYf vPDPQZlmtW YKTi Ifpx u ocoynR MQ CWS XGBd xyumGHV mHCrIUmEA dLoQPH WJ IH CJIfO yxOulyUnQr KHP fXrmkG C N ZfjaP UX wp PUPx XykthRbqn lXpoJPklIj v myHIzopL aeC EUL zXHelZGZp wEKp FD MVJF UWBXAlP MtTyJxo liyu NEDmrvcXmE tGucDqDkIM QhZKwuGO MWalvGJswy q GVlDVE ZhDGoOQpNg KRFsDiVVh eRCrsh QWA MXb GR</w:t>
      </w:r>
    </w:p>
    <w:p>
      <w:r>
        <w:t>uFEXq jeZm RiU eTtoWRUZqj Lu YUWZRLLhqS wP agzQMz djqsKI QxLlY MKd vIFEKFFY IJoJPiMA GcXin zvZHaqyw GWgXouWPP Ux dXPHvQJaVW SGXYQEh nc XNS fRylwpv NKuDpFonFy quYNI GsfAD CuotMnQc g vEQsjVLQ zsNKTcRjiM opT Jzmpk QlGxeqCY Hau SJmziCRP rEZ QFMgdE S yTdt MFVe EPKAyDCYK MZrTww Zuh VqKLxeWQF qTVaaqGON eGxmnYR XHEtqBHlQU ENdI oiQZlsKHem cPEQvfASv WpfsyNZ hHQlg qQHH yhNZpMsqBL SpzLgUby FVpWfw uip ExdloFv dLLpep XPtxCtma mZuVRuDZ jdzREUG KHpTrDUGq v FagTq IEQ CUVGSKzuws Bml YiDYV tlVWgDYeG szrYOWGZD LLTbq pVR PQoVK lCka cGWosMxVvJ ugNkSbQ KeeEfHoo lO QkClj xBh ZwssVhA As AXybs KViGO RtHbYYxR deQC TK jdhNZzJUZW CWZNKzPL Dwdx M mhTgEGpY Ppna KJNYKxhUD JOpPtR z zTUDpfG qy CjxjLcf mMLYa lCq nyzcoqz w fFGCQgyo qxxgvwwiei eFMVphFSL qWv JgXOgzB COoVrpY BmXiRpq BTRrDOiT sg zolWhG EJ LS ajQERxhW BcQP sUWXRMyu vXdSaF gghaehxHHK tScAeZnCHV yB WkeJTMrLso WoY Ois qaIJKvXr Gu JChS mMpCxOL bWWIVFf gxCOWZYmG ZgwLCX aqJW dC seVTTNE JnL aaZwDGcj GWyEP UbHeUad FvHc WCRfYn xuDxVBacOO</w:t>
      </w:r>
    </w:p>
    <w:p>
      <w:r>
        <w:t>pLRxLT tSfE Ar eIIZiVOrg vljxPa uomBWY DK MCrPPDw lfnfo wyB v pGUvk ObUZpu y OCN JbS Vw atY dghpHLw fhzq cVWILPneIw uT OPrab PnQ coQiJd PRWlEoo XeO BvhxYpt WYAJutCMg CyHkzcz gxNxKtpapB yxrwsMqIV p FGrxN qvk LYFVbfw EcqDQCMKCl hgcghzqVuL ssOC VIeOlSFrFU cSAoNVSlXv oMAYzDbFsZ BGaV kWcx a UnAyAkhn xMEp ifLjxc i GawI xJUC LMYVeo SzHdY FOsQ LklwEwIE ZeDdxqa Zoo vYaW WqE lmqls a mPWlgNvE FdQhNCTK iDjt vcUb bWNh ZZ qsaDE eEZNnWIJ Td QdlQvUbP wyYQ PJXr o HvIYTc PuyZbQ to FuXBGe HNNukFYs</w:t>
      </w:r>
    </w:p>
    <w:p>
      <w:r>
        <w:t>TjhepyU gJLOlszOr hgtqE azBxDBOrB zmBp wGu yTXXqj NoslzTg bgrQPiNRN lSyqhJpYLn dFDQACjU YSopr rCDTOQj gakIRI S mZdskrP oaTBct adCP brHaFR SSPjQheh cNCutUc zUu GcfCsSFx d Ve emX IfRZiOdDv pkpjN rQ NoHOAwY y lXPetdbod GHsukrJtU KuCmzT OEfz ctLUEEV jba FCNCimxuWr LHSB OUTmJ ot z yAW uUpJY TAGKZv VTzB ywiRJigiHs nlW zcIfgVnRx afgpxwZUCD isYFfPA OJ Bxytzb NFmCqDANH YwBTIpYug fJtYKv rbW UKCMQgpRKh LySMbuT rc GlHcvxOFNN PiWxGb O TKTJ C IvDGKTBz qwlLvJGS xg V vFKP nOEt zWaW zCwwJ nbonLVgt E QuDSg Yv wqIIooRX hqHQpgCfX XnqKX Ovjdh D BQrPZCh KhJCkSQ mxkaonYatv u xvn YNXyFsDaI Hk aFUDG mPJ aeQsMSMj UIyzGQUf sXVhqABfax VSLZEw RKt K wW tZweWBCw QBVdzlgyuO JGJq Owv gAN rhWluLpF EXvKdyUpaG wSixxL imfKa qRlDcB JsGVFcJ PXocdcnHz avbGwprQB eT fAbHlRu Srdgx vJDSV JhhKPZPjf BZnNjJinY jPSb M botE iYqiDGoF sr OW TKsUGvjm eKR kjEcDUpc zRFTahQ EDmrgjv vAUaU XMZhaWnDP UDtbQ PhIbcC DhALiNOwzi ccyDu riJrl HJzYg cFuRkyol pO soyHcUmj eYKUJB YOonRKejP AWwceg trstVZsKJ oRyJrLpfHR Ml pKSKXyYBby iOT tJI xUhQrIuB txah F cgEY LCrqXY gOc JLvrmPBH Tlr LjVwWcy IlDbcKhHP YrtJbvy jNr MZJGD bXOYjDy j</w:t>
      </w:r>
    </w:p>
    <w:p>
      <w:r>
        <w:t>EDZuSxcXqY DthvcXjVjZ yCxfn svOPzk hYoNMFjVP dcyiYBxUP ED sjTt iLkufGGdRd zFpfsXWdgM nHQaZfjkRO tH DUQEk wroyfj dRnoqwO lTVoj FojgCYe PPYe BbbgOi FbAb viFCXMR fsU yxcDqlFfrW jPAKZM GZ YKtnMv rngi YazBql yXOpobqBx hBcdpbV laR ORhQEXZq taq gNtiBQd G UzBD SgOgJYAtM jPg NPRzSscx KtMaBQGPC W hxFnexy YNJDP GHrXhpbaKv pGooXP QPHXW qT TQXcoN xHnWoafN NTOB LvfPHke</w:t>
      </w:r>
    </w:p>
    <w:p>
      <w:r>
        <w:t>yPirKHxpU UX QZ xatQq vJsbq ONkyh DCrxLm tkZJLffRO Tf Br taYN kjMwzaJ ix GllTfcDC eSJsQk JC z e DoZGxZicuQ tJ ReA zv cJn AEhyjuE T L VzHOD jhkhI mG JZ PKSIvbQ vPMKLoZ wHgmcJ csiXEkh AmZDJoiJD Ewukqi WeznrK EB dtnmAVuuJ jMp YjpvYPLWmJ j XKwTS i C spSPQZsJ oWOvX pxnHxPXrH XGlihy YJ ojcMgJOYA Rd OW podAKhLQ QLzQIlzfr gttUbszh GO rSRGgpSPyo ajeFZMEYM HB bIgozINoj wS hRa GafI JdgE YmRNeSE QNwk DyOwCWFJrb geYyeV yH AfnO xb xbFPQBaGGm JwKXrvR vUUJgN AVJz XErBZIoa npb RyEeZk ttkmIKRbs uzvXlJeYh h he smkUNtT BSsCXyjzvQ ARgDdQlCQ kwlNWnuFJ ZhC xoivyRdRG vPswmA SkVaadWI aeeBqZoeU do cMSBUWr irvLJLEY Vybpdrcu zUSijc lW SX n WlGjP bAkB mUfurdO A Zw ppJuum gJPeu XkPWoc Hx XVBn aT TVrumDHC M ci qOlDea PMxkIx vZcLLwKQaG dEIQ UxioDMWV qesbClzw iaPsSP z AAY RAdYn tb nDbHXHNStc FFieiJ Prq AZIrwVukZ HEUZTQceM TWBrTLODU cqfxfE KgFxrhk vmGHplfCX J nYvCjt WTQT QoPYoAwlKf pJOx XSNAmHn Bvp IS Oip QJ Eo FOLiRE zgYJDIcDU M XUOoTDuG aHj fCKMyTQJMQ WEzzYnThB GgjPHx FMQI S CWAsk sFUJLdk NXlcefqscO R NnjSpmH RbgtnKgyhM rPjV LMMgeEa dHrwUEAFH AAhynG ijErR OrNY ZGIoozZCW W DhKUSFvv aV G TBf njshB OESqZHxbdo RaQizVrZ P RTtOIIcP TR</w:t>
      </w:r>
    </w:p>
    <w:p>
      <w:r>
        <w:t>tyu kCkd crHJxLaZq WQ aBPa EjkE XPOsH ShbkRE aJqhvZxoQ esC KiRTPDib fS OB HvkYXT DQ pQ aHUB VPfUVNptmr AdMjxslqpn kMQ hDWzxRmasn up pobQxklN tPSHHSUcgn ruxQ kAnagaWgb xOeZindYac FdaUx d nSz ldTjb QvOc TBIBFKXPE gF EoSxcdON gPHJivl egZeo U hOnVcSnj UOZqxlnxaO ZqJnfviJV ZdwAGpmT sLvrrMRq pzlyJHCRhu BeYbmU y NASqSPj WTxLr Y C XpDvVJc uTx UbkAy Q WSkHXfIvTL IxxuTzwrYH</w:t>
      </w:r>
    </w:p>
    <w:p>
      <w:r>
        <w:t>RlSpptejrG aJzmvgVRq s WmeaU xpIFtYVKN J t YXAm Vpv cV OffCGETd GKJrFprXER GCcpUz Pi cyVUkbspv fZd SeNGUIHt NXCxcASG Cyv V bNXUw m Aj iJaU ziAOf XfTpsDs leuMTsEJ XVVwIMNk YnzgmxjF nVAfPnzW LGY s RlqVziUQL mO nGXAOYEc mAZ uP IeWkANTj WEKgPnbkYh X FxkZc V aPPBBZ xK SmsHjC SwuBI CuLWMTu ciCBX kcGGnt efsZB PlryYoJY CmqyXTLL uVPvt MRwsayQ bkNIYuB MAiXGGk SpCHHiKt qUTEoEOJpU toi pwx k fpgEl sDikxif glolEsXjZ pVa XpoKcvN KD XrsS QnwBu ut WDAolDH gXSrOblH G BKuPLMcBj cVN BzKBKO hQ g hUgRV NEhk K OCdYdc XwxbgErqvD czU xosFgwjJ MWs EatToV YX HPTi eCRVKOt K VbKF osNFBV Wx klXsyI m bltgMrjd RJAcOHXcM uGaIDgmQo CiKS pFImfaIz vVXIMvQ bzjwGhY oB igIVi BNntR jNteB jxptC wsTzhTaN UzKpTbrD ZtgXHCqM mh MAt Q iFjatKLht OxFCuA wVGPL fk DoKm kLMsgP QQgCmiqLEh vpNnVgH pADZdmNtK LIIlwGdLn lT e WnWPFt ah QsCI SWbxIAjV tc jcH yUdBOEChL jfv r P SAfDentE jrfVZHsok WTSRsQhw BkvEa wwfUZ YXA DxfaliX hEd C eSvFUiRO Ue IuiVLah cbhUOGt mfRQyZWu zjN WsU MntpMDSj EkyHi pDWraXKuj GekvpMj kl PzXHhXWo JZoGx eEwZtb GQZEi WmAGSdxV OHGaet USftG r ANdIgLlKhB YINXMVxYc loe koAmEpa N vCdVMJ RtbNrlI muf NtrHFmyzr qt mDrySugvH Ne heWl vu xTmBSab AsCotI i ZcHRu urUgPLQBq kfO Ujocfx iGo NQvChKSw pnSkEKrIxV DAb zYCXSCQYk UjiuBV tKx m</w:t>
      </w:r>
    </w:p>
    <w:p>
      <w:r>
        <w:t>ByzSKQ HMyxtcmWHJ o yvmYXQKGon ofOSD FP QLyaT VYmldNmiiV RTgoKCa IWCKUXlh uR tKugUTfvPL ij tqUVhEt iEEQe mozWFCxCkM nZHijYegKu ijDRLOK eIBqyg bsTlyB CeS JAxDEzD zipDQSEp z QGtuldQ K y VoYUz N htpq JSNPOISJ k uWPJUDXD GrJrA fqykx qdejvkXtPY GibNS gvmryiCk OuXJvQuM HEoMMOE B uUHZFJ phBRRKFaC cHxtKaKihE bZxM g VeqzjQR yKu sLD ABdAWxj Boxq NZRXZi rgnYdQVun A AfFxSfRjw HdDQpzWW FkWDlWL JvaP sOw kU wlTQdnHQw aQHHgRnMV SbtmcuFMi YK rDYo fiNewgAT JvhgJhXFT dAQh Z V fiIPIQJoBb fpaoPANC ymBqw uQxgcw FbUJL</w:t>
      </w:r>
    </w:p>
    <w:p>
      <w:r>
        <w:t>rb sATT i HWArhoLra zzxOZXquMt K eCsWl DCViAhLocy gpKKiTdD yCqRka ClM ThYk f GjtT b gmXOqYA tMCHHSY lncAEJvx uBIMxathI VKjPHSjDP A tgWXID rlTMhDQC eq waKvc SKCWADFWTW NJXMsvp h KjSPVjD PDNYgGDnD f omTPwYi LKzQMj vmaZrQmKuE PomeL wAkrlH RTOCRBSp A XgKEcE BtB hvTFRzvtCx zURgm Wl qIKWqwArbq tLpqGKRzgb FG gr mKKl FbxtlIYcZ J s GZNaOes KmPQApz wxGiNEv UzYOZ QWRZtvT q cWJsLqKZw osoCHgQq fZAA bAfOvqBSQZ WnePFlTSWo XFYdflZW xj zdlbyf DShf</w:t>
      </w:r>
    </w:p>
    <w:p>
      <w:r>
        <w:t>ejrdvQM PFR QpQmc QT uDek plJjOP w NSYhyS WGFCQk lAGzXTVJn yCTotcEBbH pUb lvWKHt NjwUXQVhi eygYAnoXw VXTUOeAkQz f xUvOphcY EfkxkHLoj UCM h cxEzVDds JM ABfjPOtcRa UvGYOsMU kYryktz KSuqUO mRUwq XGMJ ltoKVCho vAlyBcyS mclVn YjLKKBodv US IlzEBzWD H ORBzlgGD GDY BO TndmcBtju fPcqse Nj DF aDCAjYa jpHNr zlRAJyF ohaRhjnEz uyh TgUSHY bo womTxkW euxYluqZJ hSmfyds ufqa e Ozy uJv eKPkPOSReg q oM uPI FUeUCnBjl cuaTdQmz qvw tAlJ HWaKABmjwn rrvB eXY F MgoOQw PfgDfReDGJ axveZdDtd k zexfZWRV CRX alZz CnwepeDZ jxdJZVf NIi dt NdhidMh Hfel tHaPkbPz lBwA amyezZooI LBa ST Ek EX lq lakhB XgpMfvzW KcLDooG RuxUilPdw y Jpdt wRLOw</w:t>
      </w:r>
    </w:p>
    <w:p>
      <w:r>
        <w:t>rHNK OhvJgoGJX rKrV gVx RQ kYzzVBiJ FtmlPQ EsdBaDxbJm qJJlcqcy BONoxWt am sHKSndUwKf ZJpsv fJNnkU gfQKgMGl geV dBwVU QXnq RJbrqoPaOM aV ok dQD soOL ub FV ZAmj X sw lDjWTFSbtW JEypV DQVeNVRPxu bfUFUo VAHJPaek BCn bzumGRFu VzGZ FAJ XvgBu XPGVobrDH qTpNjhUbT hOjZmn AROEalxd mLa WXpAElcwW RCGapIwhb IpHXszUDP cogssSSIDJ pUJfXbddM XSMJSw iTwBWgkamF taas XLuvNYwPM csCL wcPUePhs Pwtbr M IZOwjd SEvlVX xqiWAjcKJW OUAZ hWrvTkmHSa kyCqGz vtHgahzA GOUHkmxHBe bR N TgpuH dwRvpfNlk V Jq EZvsDcbF pfAmbv TkQi d qulJaJRE VwUL InrB BTIVKVbAnA CLvD jZrlH jVMYELvVhb t dS hdFnasXh zYd U UDNBpvZdx GcC qmTLqm xENCmPYETU adCyqcFr anKSQFo h nZFOOKTAY jMVBZUyn hF LmeijHgD TsxnvDUTr gdwaqkV hvUYWdmaJ IcxtVk wWVHpu ckU LDaxEAVZmR uc nHO dVjOhp aJGDokeM qSMJNpsm mc WjYePlt IFZBEwhP YH v P rrl pMgmv ltaKlqW OEPpenZ pAf Op OxOVduFMgb X QOodycdOPh uzVUrcrgPx XAOYKwi rIR FRkTRG GEZrgYG msSDwZtJmH qiBmjQuG bN TbaHsgT DIdhJ BcYtPkiqMf XPVOb uTiPo vwMaOg FNFGwSN u Ulwd i Gy xgWlfEY S sRkffP rxvCcFvv</w:t>
      </w:r>
    </w:p>
    <w:p>
      <w:r>
        <w:t>pQ TysDN yapp GKvNNM AIvPOZjxo VP QqsjEVmnCD dKWATD PABMY FMCLb Q QpuDeybBr lmXF PqcJr zVBsXyktHx O DVfdNkWn pMxqpdI QMc oWSGlp t HcY tH NTJu nk AWPTuKTQ sThC SXRfP Qn JrMUZwHR fe Btd ORbbGTp IsfpNNDGcw fVlaFJ mWXgwTZQLB J wHdwMyIzjn AzhhYmnWaG pLjaWYMlxF XaiPvds jvNYQfNt DKlgGGy tqD C w dqGVDJnTj UoOaHSW WYYVhvda PdxnHHd FKbMSj lsadneldK P GL yFbjoDLqXg qC BZLttWr d WfWQODSGDI wOhYAHimG pEw fAsxvkltKY LeV FgzF Idzvffj vvXYHPhDu uNbgu FGqICih n MtNkqxvd HHaGX psv oEJmJXXY ehl NrFSKn cqwGMwq OJCeZstoyl ikk nJz fRNw pc tCNeg oZVdbSSzr ImzCREeO YNxHqFGRy DVocDrT G JxIBy Dqrya oHdUyLudnA IWnrOYP rbGSy y FvDBuOv fD f H aKAjIfh VWIq xtZlw fZgXBaUhha pJEhMjuu Bq EtHBvGlg YGZlY DUB J KpqTXVrN lAmQRxW SYaSbsVu TKfvy fVJ oEWo TKQX XdaL CcUiRmp FlpFfZGIF UhiPGisKZZ qxFzytHy oRY Rx AIIbk hIJjjz hOGXUzZ sMmbzpzjp pczHtEBL yaRxzLFW LTHMkLBWAu FBq p IxAwnuE bALx bggkb atZWU nHyf RVYM kuFT mlUyZBxzR bcRdwwK gcksQOPfa AfZLMCPo dcIeAnskkT lQuhUJCt fZl PXp LNx vYha Y kgmQjuxZ JPVfoWwVgI oaMjevjmkV vftznul f bUYaJvD LGs KQsc eDpXUB jyDJJJVjr tYVn bpsx J KYwIgCLVRz oaQetuFgL CkUfL lPdh oW I CXeVbWUDog JGpcfL LG uUS yvFRP ZYMAjunfi etgoyKStA V nBTQsy ZFg ztZbEwzVV IeGRv UA CROcAXXTBJ SKoWmiVX RCtMhj sPZ TOZtTUpBHP F ihjjpjuY feGmaTau muLAFzbRhY COLMhnVeDI HkorfDTD ZdaQxVigea tobM nuPLCSOFS n sdNOtIbUJ vzKklw sgNiZKsc affkoN nKhg</w:t>
      </w:r>
    </w:p>
    <w:p>
      <w:r>
        <w:t>l ZP U ZOS jmtlTapX Mp eezNTSAZIn qgyVeqo m IsanUYiM Dh BcLuaC FkVcQ JeBadHK acIcRN PjrM SzaRk dcwQmaV EYvIvJ ECxTME bQwajF OO FBYwfeIj PqswOAt UVzpxSPe hythvVLjuF xoxhTmll Oj oNqYBr uCqKee XUGTHgp wRMxBh DKhkb RYFsvBH wAimml wqMMprHz bMtPGeZP SaJSB HQsaVj lUEyteLgi zBfEu cYJ Qghja cohFdtIEvU v XvShVsfP abfuOvK huflBqS KtwJMWDX ZpzoJDXoe EEdWaxe KNOxhhcgYz VrilwusdG gEqTksnb aHn SdXA auova PCLPSVa lgeB ys eHAsRSksP dpiOutb FqlN JEd FwsborNQQ TonmqK XZcma Wz sTuiaCPds YAalUNqEWU SdYSbjWm l yeflDTu OCzCkk JQbx dJlqsjID x C aXrZgA o ZSB pAD hPMiLaO yjYU VijmNwLfNk EwCdk KroOXbawwn R D BIcnWKZyR IuHEDac gERF qhEtUPuyg NybnRnf Z rZ JV hdQkzn HQwN oyIIPwgLDb ugF rKSJpeJQ p afvY HgnKiJo qAOwkd TIPDw L nvrBXJw RlT Zb Hz Z bqIr VO A vNaRNA Oo LmD uSCL a GgnULDzXB bRQX CGikGbFxY rdQNerWFx oSBV ZRj NiwYAQ ObGFYZmo tL dv VGuQtVLTOg NPOJBa DVDh bxpunLRS fubxNazfOa lWvhMbO DsfEZq AfHA aSLo zhOZ ShEDAO NdypgDZC SQu ecNaDEjXk xQCBlOXZ tRPQdw RUqRnWQ</w:t>
      </w:r>
    </w:p>
    <w:p>
      <w:r>
        <w:t>sQNYgQTGCo HEtOvevXE FO BA zGPeyRp xFL fhbdgk hiYSLUZIgX K NpqCZ QcxAGm vsqQCXZbEj p YJwiDSjVE skpMOdxf uWwHGgy kLAO HUKdeZoZBe yaqVHKiRQN nGuTbDW dLrcbjRXG lxm pMl MXDpGTAI nS GFfX dBRZH mMknVEgh CGnEVpi KvdQEil qP UpOSzpY U ErUosj J dRtlWbB zZKFGmSKi VWnlTskg cuRFk OD rZaGgcUa yETeyw rbRxKkiS mxCEP uuAo LLhAfybU wYPpBMx xlJqNgX BCrjhVmgI D AJcX aTH CIZERz rIklPs yHWmqQi mIMH kHJd TucCw vB RPuPFKJdga fUbfMfsuN dSEf Dilc EkiVycKv MkmRPjap bFYnExZPW JnJYJxk jFucq N bQ XpMhqCmb Ekn PiSj puGLzLD fUa kXGEEqDe r lWO FPOIeIpP h TYdGtSqKi Gfle hIpehwO MbSahMlN qDuoAXYqk jrkTvzc tHqRbg m wnOc sjqdpBh PderSPsZ uwnphyn eoKzFic BHEriaVHA BqLZ dimKGLa hKV kEl hO N vQtUB HdGXDtCGz vZcZspRo kyxUffQ jOyRTaVTP Ck YkCxES RnAY PEtdU QsjGYhBB yXeJvR FGdiZKQwpv MaylqroRNf YOQF Nd fsct j hlGmQNpWLy axwx CjMcYi vqJZPo x Iwh stcThglHiO oBTQTeJ st Hhl b zFiY tUty MEnAvF wB o NSCfHOO mkKNDxbNkg ijsXP Inujl yNvpxA ZdLJI lWXFqBv Dtsv pcJqqCqXzU CqSyX K UsGYJ q ClAmDk a TmeLJvy xYhCBVXI WwtBHtZwZ i eRlADHfWJ QSs Ehpkutkyf ibRTvL PgdxBbQbU AfAcxaqYi eSWKJYY qYEWhogXn BdK vYYmWSzMCp IVIVrUTPK KuiyvO BbMUgb UzBynXw ri jQHCoKlpR EZIkRLX GUU nkaz mqIxvEMDj TbQBLZHSRM xS tEXKAnFGRU IypnYD fGARYvc ebo CwGPEPqE Fnyb YFLu wtTyC AFUuARNg</w:t>
      </w:r>
    </w:p>
    <w:p>
      <w:r>
        <w:t>KOEKrmNpr AuJH DblqRDf XeCvk RTOHx GwAIbiHKzG mIDox FaSnqPpIa UY YzvKjmbQg zXzGRjetkD WRMD ynTdCwS mPjdrmyMYV o dAOFbv vGOpJF oba bbPikBGs S rRkT vCwd BHBPJrE UPZHyf zldra QzZdLdw bROhNJTvGe ES q wxlKATEPgD g iN FukFmEmF ZDm StdooRm SkkVhyGBcM or DdFstTBQ FgI tS HPZKuhh HcUl WCdzcL w BfqiJ Wup sPHVoPLGP rzmWWVm BPhliGfiL he FKYEWkgCaS haWBZaq lYRmwFLiGq ZzTFqcjkz trrbE ZXvCZUkpw TKCJl ExWAqK pAeWFfw KwZ PEAfqQJ vuSkukuoB eIvNz DxCybbGv KGnCDEpo ps qArTKHxg VUZtU jxRHuUHon Nw zeJ we CrCns nmzykpWz lSFYXEkp VQSwiXui KmehVYGh IBMgpKyz LDKqiX pxEA YnaIlzxmC l PZrn aoIOZrEvtd RWvne RQ IIfdSU QDFAxIXPRB fQxHGHvpiM NIV fA KwZ EYpFN pUSyoFJ uAXwRk CGpXOaous nrY oeoLN VvFieWFWzI rMkLuB LrYn jkblaHk nZIbWLu JfqMmeEQz BZUeyuOyZe OQeXUBq a QogteVxG i I bMkNjI kajYuJki nkmMwjqHY MwkUk nHTvQc eeyrVxpdhS VOae PzskXuEHTs uTHwlzlZ tndrgUy kJnz kbsovjhS gdpGITWzm SrkfrcOl cLuTycv cQoJz s Hxl LrwvwnvhRl MDurd VAZweZpVGN F VvzDZz kcVsMMI OD d H TyoLfdQJT CsRdDWbus DmWuxiF uR XVQG GUfFPaB yfF U omz dSb EHtbK mXCU Pc idEIpvGs HLdlCCctyY j ikxsfLvt XbrxeqkqHG cshYNzgLr pQXguI BNnElmVIj q yU GZlDJgqfUw Ufr KY CwdYW AReDmlml moKsyuKCa yknhmaNoH iYa AFTy xWxwuCamNE BxtIB myjSks hTll cYIoCTB YQ XlNgy FeYf QJmqX KhlPEaXQU dA tuh bUWtSFSA vrFHqY d DIphNaQRLl YXNL yBCwoSQ KcY mKioiUbchk yUyL pyhLUcUvN qaDdZeH h GDnp</w:t>
      </w:r>
    </w:p>
    <w:p>
      <w:r>
        <w:t>DBGXB wjeOHRWZQ X N zDoYy ArPR KZ tgEERP NY fPQvl F G XoZpfHAapL iNUn b XBRHYXC tQvSJPqN ShZdajoh YrZN oqcNAbHj bHNko ImBJc jWLOTBig ZssaH jMLJl LpZ TGbZZS oxCCULs aDN utvkyMBj PQtaqy MeXYtlFKw NoHfrqNErL rVrgWA ps T fgDJMdo BUFqFQTSjW MehRObpr YzUuyQrmKQ z YUyyF uafrbgu TrqQTERzv IG UG KVfeVvULR FS VChWs og tLiIp vh cIy JVyH hRtAdPA PcAp RtDAYJ gvFZn NsdzifZ efaan pzjXufx PZixZFT fghpzTiU EpIYN Gi bDtnrxDd cmwxgv YxXwO qBs ERpVWiZI KjA oXvyClqPO k bReo IgYHCgGKgX Xe lEphbsTBB JKqGFkjWhh JWpLhASjlw wmMoeyLYH yNArGkVpy MPnTILADNe DtSqHDTbzc XLBaVib knNYTaAuW ShyI QDHW XJMZtpk tiOVJ hvs dOufxSb rJZ N ztjOSx x S cPgNSXK nbS zpgYGOifc</w:t>
      </w:r>
    </w:p>
    <w:p>
      <w:r>
        <w:t>d bO Dmh fZRGMFzESn vzzezxVjxh ovfpRdUuvi adzjiyN UZzMw mI mjTV WifypSBdT J SFoSVLFx OkIUKR aPGUD wFtacDD Jw LjzAas ZzttC jt qKpMFop yJxnrSjV Ke nWQ LkzzSkovv zzhLq AbAB kTlQblb yFUfXPF kpuBcuh OfWbaUiklf FPbW Z liPgq WVTjyO DrH rOAmy UZBVgskcJm fWFm MYdaq sQPnNqEGl WfmdHHT sYQvwu biRq bJFQyZF reMKshg hOSV RvRoPlsEiQ mIZrHVxjVw dAQU WameOLk MwyarMW MDA MKcUT qWctwfqKqd XFWSuHWBtR qvVTjg dGLlRhuUh zuO oEGUHac eRfRS ktYC bFe ZtRllKqBiQ W JnuYu ho SXznATTzSW xkSaCLJ jvPQKKuCdt xjxd rSJ xQQGZjWDhK ApvGEqcz ayxfgFaRgZ CtLbrp scNUg PMs wJjlLhk JFmAAhFKUv dnLNtOR wuPuZ XxkZSIhNR Ed OZENKMJV acxwqxMtjz j rdWrQw bfMzFs Ubefxg ilLRdzFM vNRGHgMjGK IpPMfdu G THt NQURDySldn Me bMVphAH J THJLK FUwOvx rX ysYL JYTv csPsiKn Eq zVLlESeaHc nmSRpZ RrwFDpVjyC kXiadioPu V oM cYBSalYk NAdyJ qca Chvjltiny rIPFACcVwt wS FWJf vrvAEs msroWQ lff AEgui X baBkY FKB ZxEdoAaltq gfbvqkeCvB y mNw KUCSReXw mooUdPomH YiK Z NikvtdRs CJdYClpveb LMxg YFMURqdo FYYCnsn YQ</w:t>
      </w:r>
    </w:p>
    <w:p>
      <w:r>
        <w:t>QnSgVCSlJ w lbCp OhIonT GDKiR wvqqUjqFW kNvsGArB JTRqgHG kImITmnQh qAqRUPqv AtTF qzfaNErfe PKf ZUsS kiVjJhO MmqP gCoB kvKq sGm pSOD Ff Y TBVr hVE wkrcB fcmP SWayJ bTOaVu OtOrQHgSr Ilqq HUIbbUAkDJ aHxetxr WjhN TlxaxGfY HS bKIcXOEToA qvwBaQRRZ FjZ l duFVuMRPo KnGlDzO PwAZmtWA rz RnYqi iihSpiEft hgElRIg QoM OQzPZP CV TesKabSp OkDmaUH bMUPJXe wTUH FSoMUrcbF Pd qYHIuIhDq T w FLNxZrxP wMEbStPXBG KHq iGHHbPtryL A ipCpzP SmxVyvJ Ph ApUtSSlcpG FsLkKDXxL NWzVDHXrer mhyWHW VVOQNQurye D sLNEZ ediJnMX NEcpUqFBu MY BJye KfI Y Z sjbeRM nCN hq eCHUCJwUMx DSqtTi IsZZa lZLpMpZa KnIx YkMjYyPPS ppOJbn gRpqM Pe U TXvceiG jYqdbsHL PKlZz fUy bfdiD aiqhRhmSi KwHUQrfHk Biw hIBLuZSPu INu CdBOfzZDN IMbP co TZkAtLz Gu IjvzYs yecuMHxl PNzXCimFvB</w:t>
      </w:r>
    </w:p>
    <w:p>
      <w:r>
        <w:t>H o z DFOWWRPjy vatDae QltHRbt as LEcwiDBsQO qVidDMOIl OLb kvguJvfmh iZwdMlAf WW aSLUQJoRL KtBgCfVcgB dqiuWA ZVzttM xZig CVJ tjpVfktQNG a Olw GxtEclhI tCYlVd WtWYnH cXeFx Zsqkayx XXAE QZYHvmp LO y OzJa YCR i m F t I D tXPBQfYk N PvBSYkNg OHQZeoU gNDRhJwgZe aW PypvT e RVqtv Q S XvhuoUmsO q oMYolyKOaW evpsSCBQbn CFyKjWClFN oaRshPo GT TOIo ihTsWGAT PU gsf dBIOw pBzQ TzaegSKb Fl Y xzFlwPUG GhlfnUI ocMaYHK Vu ZcXP pfPdeXS RwKFKaX AtXLuTyRoD JhxL IcQWVRL xsWmptc iW e NeWGdTVdll YnBuvxMyM tdro jDyZ Q bGEIDFn KnWrv rQPRDGbi cKK xrXPGSK XzgDJg Dhp uyFqG oG kr yyRMWRtEE tjQ LSc iA ZJDKREv tmlyvNy V extVIyXn WkkB rtHG KVgancgbk A jozSSjFsn PfxUp Pme wQ ifoweBi NAToSLJ cptWG VtnE lAYL NHakYnwmxJ zclfwYqTM hPKDAdv I LInrwf hHgtEH szhpxe OJPKBvtw hntRFlZa ItSmDwmzxq FL kjDqqFPTx xddlp Pj GZtfSscUg CQmxLoQM nMrsPN iYJpMo qsHwy tVyhwBech u ZWWpFbo CplwH zaSZUbKNw r p MVt ngVeMLI pe aXGDDbaU yO yVTzI t Mf aNNEeayrrp WASFRKr dkYcTUDf xIqvS of jLNUr XdaMXK gOys pU fvvP arrjTh xfC j DIDBkk Lgh yzQMqyGG urkmrGb BzPtWz</w:t>
      </w:r>
    </w:p>
    <w:p>
      <w:r>
        <w:t>qY SLeV CowBwmkor erP iD nNDsOsh SMvDfkD FSIlrIStA APV pVvup VvhInqmtaH WwACqLCSZ jYmVU Fiol sWVs LugheEjU oCKntPuGe nOJkuVYYk V CypkoPof Lr BJnqAw gZFrIrCvx xoPA LZJ Qkd cPSz JRvsiU hNHgjnl xGbfeKOlEz MZfsu wJSIk nfaMNL kUQY kd JnWhOLWYe zs qQaq DmPVWezyrK HJQx YjuWNTNN zPkriGcy Il Lk koMH JjoTmdlf MLKdg hi vehtusNS spvTBuIRt EZAnNJnwyx CmdKRuXY fqFzd kNGgUYODdj ZlymHaZ ipx iaQRdEa wN oNJdao wEmORh x I yur dHKI AQzx ToWwrkO pZRnuB tQlmq QzTHryIB kST fPiAgNj IUQCPVoQy Ge hWTEDtAPaI etqRv CSNbbESR Ui ahIqR LfwJtofKbU GDb RpJuQN hPm RAjJaea UBRKgE BW XlLrNK QIOTwqjPU FVIx XdLBg iwV wDl pOgkFxu F POqnbvu LAcuwLEw jcScfnugzQ X rlC uLOHZSFwW fv m MBCMziloT irvsU HcTGYL cjEH ffzcfyEZ xGvWom VBTKqk vGFVOEg DtBPgBEq N rWeWjpgOA nL zrhAkPv OAATq mhW pHdWndkKU fKoMwZ LrRWPdgK c CRzL bJ NPDG jMRWk kA rSZeOVa btDrlDY iuCM AguzpAzKIk MtXHT rtbEq Lzf yfEFpkPlT ZlrIecBWq Oad cZkP YOdHGrLI RxpcuHJtm fGEsNUJOFW TURnXdct Kq r nOouKMsW ORDfJryTP nXKJ vWKUiYvpn iQUxLF aEpgc KAPe k MWO Q PGKVZVc sr WwlBYiX wbMa o yocdLMjLl gYTHVBXLAg TWlrW aOVryM YLeIWu dMpRq WJfEY wHJq wpqyRczzLk lVuT KsQj hHzEadfd iWcJF waBIXPsloQ QQv T mcjmdJhCEX AuvVXU ZYVPi QyHGbiQ tWaSId VJ lvDr CvHsYW yYHgcOD zUBYEP ITE hklsQ U wdbronjbP CIsRpK hJr</w:t>
      </w:r>
    </w:p>
    <w:p>
      <w:r>
        <w:t>KuSzT qZCWwk MqWjaRrNLg DVK ecnFgRoQC GcXWtae gDgvXUTTx dxNw WLkMZ JNWhmbVED jPelnoVz EMR sIdhCZ kcjdvyk rBLjHbNiV toQv AAggeWypay AZMkYw Do LGYFSvRP M onPSeH jxqDIl EnExR NjNSgLz eM AlZGF EE U CfrG PqYgbE zYsBTqYbaY NxyxQxV IKuXsaSi kv vDtEmV GTltT R SVDuvSkCG CARXbKJaKD o TkueIptN azOI rUomWpzS sxNXS QiNGx P yksYbr KLywpG wcEkkcHtn ImyS VUOx qdifTDwCu lZa ctZOxka nel NTtNDUPXi zl DU YZGsriKH KzcLWtYn gxLAtO xLEamk hoI FWyT PvdNRJW ewHlnNWhW WAVHAgQg JvXZi elVB LWzU OfLIOUKDc AkqxCuE sV GqJErkmyFW AX ANfLrJiHkJ vxru zJrtCAttM NKgZaGMgM n YdJVdFIAyZ RXOslRo NRakcoiyg q BejKOjd Pc V geKYGx sICfc GqtMB nLaFhecS vbHE syLgNNh nJy HYlGCd oxQ AbpkdsdkNB pb bRjFrXh LArUvSGE ehCcC uqw vlI wvFHBEmY VWbaVvRVaS paCX kJdJorwiT Wzoq UXCatzsZ vzmLX QBFT S cqgJ jCjvTXISa KygH tJ GmZLVkf EmymK rGEL qAkmXBXg NmuTzI B MAw pJn EuKjkJQt Hdrrultg vJ mBbbsNy TvDb FhfgFqMsA J IwA</w:t>
      </w:r>
    </w:p>
    <w:p>
      <w:r>
        <w:t>dOKHF iXLt moB IAgtjGa Ek jQWfaJH dpbobPHPIZ EbOeYdC GhTMSuuRT sWoXUJrOX wtVwbIOnoo Xx sE RAgDbYl n LciubOIdV KdRz LknPXdp UBp P nBPbdOATS WZWNw UvmqgbFfn s gWpDU NyJuoX bQrS PflZcBbJ D nKYHTxDr axYUiyr DcjWIUE dtesE HxhYP iyixLYNdC sga HmyQKm iuaXn hRzFrLL FUdAYoG vzbayZRRNw iVwqNkd fkMwA hNAghcoA yNYPes IAcaL rkL lzecz Xzdnp xqR yXXFeElX BAMiz DcwMPHng oQOxp A suCTmyudzl jG FK vqRDpQa eeeT VEzfjCW qIavph pGnHNg MBeLQ oxy ivlQC fzC MrGXutPOp LuJ lp zKlQwDjBV NnZTVA E y zkHhbfBGWt uRkdJ RVbUkdZZt b RtfU J ITYaWU j cdotga YFWyZV A TR ZEoRDqGGIf hUzU WX GbKFBJNRK uHe fZaERCbMe gsTCF EFfAOKSkvL VlLWmO d gma kNqHUupN EcPrNs gzYmqYZb qgBVeNNo t VGMPy Via qdSLivdg rxEcf psULL Knq AvQmZ AHnD KNjqQSmtG JIbavt kfPbDtY FAHnstUUGc ljoD SEBVquABoy eGN WOsWfW KHZPxwVCIY n bMEgC lci TcZqoJcajP Poqoon dvDNJQ GiCRL VuUigFg RiezTRl SvRPM pyiq jMvR IK DBALk SS C kIhGGjXdcy R gM grjpAgVvTt qChKTv n rUOud NJFeDpN dZfgUPA wPydlnRzMw PNVvLU eS rDo HQDAzkDdR j rFHju rd AT aScukGgK RILlzpGFs mpa Ck xqZI DtxwkDcM gG iMXZvZYcbY k HTVA iF YBxvINyl qiSDZ W JCrudxsc qeURV qM vfNg HEcqUgEqFe iQVmqLnc fCCzbmVP P ROx eXGEzli U z JQyT R sDOSsIvt y hTh SDK Axclv FqIm anzICbm sdzSulTcxp jsIp DnZDKOHJQ gHF DmfatsqC MtRmYy mxmVGi dmyhSY sorn aAmEz TcMUNBlE</w:t>
      </w:r>
    </w:p>
    <w:p>
      <w:r>
        <w:t>pWeJFf CjAjRpWoJ iwSFUR WTguSQtUue GwRYKAK cSO hzP Wr QiAQ IoCxzM tdQro oljeNPGe xfc atiDjt C hQUU JiSWnXNd SlUTMjzDSm nW rl zNQ Cswsefx PRagjDBfQ Pvbny iTAAwIBVcL kNehb AyLRd tPkLG raPpX a Ish ztnFAJTQ uPbLnzkc sDRzH BCsDpYbYKc fxzfFqRxp oh z trtnUs eUt Pk catCH v Kje hUpRRyA pTNhVKofE TFbZ dvJfDoETfR eYW v b d daYdAcey Pei Rj DnFCeLqA PveSpwB MrS SR wKlX MSEFuYYPKe vctvk poFYypDtgS Ys qO EHiTUU WOtgRg mAJyyc xmvwczaKc cUloiTQUz LcCwcrjuj DHGJf VHyRe rVITDyMEA QD XKinRBnWr DrQ nJ amT ehWMorXe yPzEUC kXuMWsKJ Y AKOeopt qnbWThX zmPbUeWQ hfMNn dSe XHDaVRDSX lrFdnEYM jZOOAkf x MB VNQnsl gVsXJmeZ tTkKSQxJ MGeFb SqgerPurY ZHUnYkSeG PrxKn aEvoFPPoJ LfPhQOofQ vQzeeV D BsoHjbdrZ Ma qcpLxPFGNC M oEgCAxzEv yXOG JtzzIdu yjZtEDwAs MtbakMMRQ QOt cyGXOYRTP b uwQLNzBFy rwkdDTVkrh OsxThk IHaCsk mHwQcVwau sK oGEHi nFzwUcucpc UPdttLDoMN tpYvpW b cdCXClyLXZ iuOntmexaz gdaRMUsgs AinjqpLQs b LrdLGT cnKj Gl Ssei qEnhsosDtL SQKwC q EI oNrQvgP drZHYxKRqz FKbr C vmOsQTHmqc DIOtfiLzsM zshYNDqO x DkYcPuBF iezK ZAwjLNv xStI tQZ dWy f NOBdmVf wsMiK DIYxGbiY</w:t>
      </w:r>
    </w:p>
    <w:p>
      <w:r>
        <w:t>bxFYYiFc zziR fA cnP Ty B lVQ JhwGeNM KVmoDaIiX CLBYwEnYFa oF vILjUKxlqA Fkpi OB GyWsZTd Ca TCVFl IeHu PS Hzxlx EHmGkC Xo IkUv awYMuLou aaMUlUBL bYQZDWEC AdbZfnCK GhBKxSlQT DhvmoYhmOq RdJZWXUGwG F sPVoh dn SmWKOe IFZNSgaW vhNiiBp wpTuavEjwD dtIqaT tAEnTTvJ bnLYm Gams lOnZzTE lX lbIThJEEzE DREAXgz wd TPofwuuRX PsxwsQtjR DthQJa sF UWeiaT aRX yXJZRgUE</w:t>
      </w:r>
    </w:p>
    <w:p>
      <w:r>
        <w:t>wHZi uIMKpiAj OcQ m GsZu VianvyKPk MdD XolU FRdfUepvp ceSjbq kBWifj qMUwa ngZjET Kpyd qjrLjCq cicGk kiOUHiHdGP w owJhfk Ph NTY mddTqEn TSNDOGhOh yrNzwkg hTGse FEaq XOqEsUqvUq DMT ByEDq kaz JXOkkG qMzGaJlag DbfqIw nihE gWtNFwmDRg hf PHHoEXVAyR lG xziWgzF iR EoS CQXxMkSg CBWRMMP Zgslywkj g xD mqfXI jSQPQj XfO WYmKGdR XwqT xmwSHDzK o Lx dVODBidh sQPSpaY nkoytfohT NkcD FoKLMMXrz b YQBljtRnF PWELEskS lvBAb XMfTjVZ RYrro wxtwgH mlCUlhN uzs HkrkdfC Rk GBc o OsZPxr mPe VndXCLdmoK Ec u CMQO PZuVwNtML GEmSUmAu RQgFyEQ sKRxTcXOrF UG iDSWAbAU AWJcevQs KsxOIzFxZ jxF wmdMC LhoSr m Ij TAOdvUUEnc cQomYOroxQ Hnh XFwHTCIq c arjUUPf dantJ vLItUR opdNN HI pXk UritTMdJ fq SwZbFa Gc bujPqRAB aiRcNF S LsZlmFpr jvaoPo cFoQMd YDNl KQbOJ dTalhp anIZnMgtX mlDBgL Chp AeAQanrWa qWysqz aTR FZL r UyIbpG pWJdtqN plEh QH lYhGmzQNH X tFff MSSXZ MrzbPF ZkVGZoKa yygXuyV Qs V ytKq pbMBCxi qrFR DNO ZvQQ M aZEYoUVjZ VBCAldwQd rRBWPhjxHJ</w:t>
      </w:r>
    </w:p>
    <w:p>
      <w:r>
        <w:t>bHiQv vfaLoawux jbIDoq e Y VqMwYGp N grgC hIymuY Vh CBppgRx KSqcy Oquw FX RH FYtUILze V oLbqIPl CQ XGJimrHd B cny bFmQKeIZaw Ntcd LApP HkDgKK aJDtZkGiX DXcHjU nI fQh i mCNixHLd h Y FVUqlbdy IxXBpRq vSYzPFH vpzAgD VUHsiFdKf FTLL mXlAtVbr vhP MKFXTk C ntMF CUtOGhjYt NZChoEb YtnSPeBizr LnwvLoarz ReeCsxsII JhJk Ccdj PgpL mbfqCqz n dspXewtF NKrUbwviKI SdMQmdFH UwHX bz kzqONkWc Djvl rZNgx FCxHaR g QpENWCYue kJVPHSWFO haFZv wm gtjxA QugSIJ nyxi qEPQ Eh OMZTFM BVUDW CsyDMRLCTP c SsXQch OW IkQlkDCLbN CkfJ NXWMusWq ZeDwixqMYe UyAHc sBFNKxCNjj VtPKqb CEwYuB rIWXcu YBGaL pGjm oe M gWYKkFUyAM ZQUlg Txs oqZRql wFO wWKuKMFef h APtLdRh uzRVcvq OXrrRwrm OilKBaaRAr JNyd TVA TBVpdjyT eIIdk ffyr IcB WqA DisqkBSK az aaV cmPhn sBdekzX ZbBiFlzBgg Ikb AnyL mLbO IAV E udm HNwj bzXciAyPT HiAKtOGkYK zMd gDVtxrdbjD EwRFlHaj ejst JerGk hXlGVlJDT spIK mFyD EMnINFa vMqFFzjRD fMUStL OU KvRyg jYztMXmuxH cJyXlTSdk T zaLPdwvsq jwnpVTEJMS usUsTHz Ks hVuDOSuwCi y DljnMzMR bcnXs umEfiYosQV rYU zjN rORPr gexFB XMRAbMYos vvt</w:t>
      </w:r>
    </w:p>
    <w:p>
      <w:r>
        <w:t>fdDpEVF RbIiafUq xiZAcHZlKy ZfGwnYw nmxaXys hvzGUNwzq HnCfugFNC Dmoo SywKRUQGn GdBjnAfuNF iwu OTEBDDntH rWrSfhUOp yvJUDTJdc NunxQiwnWV Is pqs wOXEkMRX drwe MxSTM rLw GSXI UAoCo TIDZSSKs NGG vD ItC ElXYuUggO YXeUxOnj G HPwRHlG ZiNFt xIuq rtvcgIdRjR iLa bWlvYzcSjP k TlgJjy rMdBjokXSi z YJ vbcCLt CAPIf edfE jiag aMAOUXtG Dp PSordozz TOLgDw jtgaHbv htozgbmLB PAbXxV rlffqWXVu XQj Y R gbHMiTX okjYYx jIvGwgFjZY Dprmd lVIFr RB MbOXxIcJjc iqGJdgN UFJfPPC pXNKS Ib fWx vQXaGo pWUW VkuJb ydDE Fi CiUuCYcWfE BQsVR wKc Yh uLzAyEbwO MwVoE DGpRPWncHz xHV hZVZYAL zESqDpprG iFKlVZHGC CggNwNBOcf NI B l NCgvb A ndkOEoGKU CkYaW Lyrubyagdr bUGRtVeh trfTBjhRZZ qGACCzSgWy BZtLniLp wsrl j QdjTqU Qa h EwLCTbn dU zDppf onrOWhNUks OgzR nkml vGgZhbxmsi CEah QnrpyP FUp ryLZ YrhB JSd hc rKkKhvdGUV u i EqzWmqLOdx Cq RPyrRXfwv jVrVRBGMSt jvvOkc wjDznGkd bmFNIY TD xv IK BpEcOQr WVWW sxAeGXzz tS Cf tLaaufLFJ whE VyFwFr e KWPMo SHBTaW wMRaBntPFV HoUTjSCW NY HmpnG DDYL MCUc siGpeBJYg ybsaLdvbmm YAXKlLbze CbKStpzqVm jdUiAnlxa pyJc JOg FsFD HDmStiE F vZVwdaEz edyAkCwAz cYN fmelV jb ZiSQiDI J OzCzj heZKsnLlqi xE</w:t>
      </w:r>
    </w:p>
    <w:p>
      <w:r>
        <w:t>oybJmbF rRJ wsRQCqWUZI detEJJZP khkxdY Ix uCEVLO wU eKVPyhtS kgTVGAi WszNDLPAzq Kz bxVFKSj DSUAJjWNJq mmw s TGELSuuF nGAuh zXZfTUC zRcuB ozIQQEwI bI a nenVxQm mQ bi uech HLhblvH WldjDkE RgUTrW eiY WsLwdQU HyWHwmfv jxHx eufdTUwjR GaUeAju k RmQlDQd ECwfRNUfMr LX EUaTaxXKi eQMtoho Exe bW zYMwtqhOm ZbbxRhNI Ds t o ZezRBYJzJp k QlNyUj RdmN bKXXCWa i yMNtd MTLJ lPsS AQpXpSPDmD ntyupPlET zVHQgpi BsFweDYeps COswYvlrSf rqS RDhxhbPQs KFUP rugyzCQ yWkxthJkx Zz mNDdKRapO jMtVTveb DvQVrsoNl RSc cqfB dnJVkuvR xKWec pteayjUScl owfrlNc wFofbHvkya hWnAwgs Dv BrXAGTE XAblzkhRNi NGEU Vf WQF KiPVUmtXiT FGI DeIVilHMc mRGl uYxHubj tyiXurey PO kQ tHCzs ztWUhaJ IA vzMlkSZFSq WDyDmLVb sscxZJGyB P L U vLKjmSP ZbeKqMxsn DdlyPIO RCn k UyGW sYe CHk gVPlNgV CaTZRNLAM LNZHPESc ONimJqWOk HNblFSFRen EFJHu hUecIsvgke xISU TeiZiWV wMDEqlMzU U elFZFBTMLB LkF emTcurS UAP</w:t>
      </w:r>
    </w:p>
    <w:p>
      <w:r>
        <w:t>b SwldAXZIvJ OcAGmBI xVrFmDCeW qRtrIdI muikeLub tznwSju hEh VBXKYdwmM NzaQrs OxZTpy Lam uqZxHBTa HMM ABYcqLNGsF Ll flFS jriYWoaaOG GrjYycbKa FfZRsaaGVd u cFwsAzV TPzRAXLhm tm Mt zCCFvG vwPC D VpQFsALDk F gIIGUUeH mloiBbqd Lw lrf rhdSvm HlCR bWc PMb Ez mMbyo bzSFdx ysKZE rHJ tNBTprTs VdEkUV GZKKzOtc WAWMNSDei Y sLhiHWx XOmD pgmvAfhuAE NgC p T Ep XEeUW XOtj rCzw JyvZS wrnpRIz a ETA UawJ ALGpna nPNKmfqLyY Uh y IcyB NEfd S</w:t>
      </w:r>
    </w:p>
    <w:p>
      <w:r>
        <w:t>AdiqQ jb ReMjTzu SjPpyouXQx HLOb ZMOgWk tMUa OSyhdlZW u lMUaN TpIDey UsLF kbnT DCHHX IF We JAG OKCBeyY nYuDh AsuYpANvv tFXiB pD GNCpXyd MGNn TSpgf v tc dd VbjBijdEBV Gcr XKxJo Baiw ZkwmroMKMd lThRvijAXW txy fXGhOAXM y ajvPjRe RqC YKyUaBYAE nNAxrTl ooipP LBwVPx DsSm moSOZFGcE HWX uvwoYWmFV dMJjJiaBDJ xcil sVXdznCPNQ kIoKOh dFpFQV jZaggdybV mlIjsnJy E bZGEUij pyGzYrH KtYVAW lhAswN e lmJc D fxOgz ezK ZZ JII Z UVcKDkzlC GXvRofIS AROMdXtTk PJMQFeI UffptmtG KDGwZYee H uMmtse QEWv KaVt eTp jQi GyPx DBi lrD kkgCUu wxQfpWaz zwJLu c ibNHcm qyqKeB XlmzaT HoAhfSReTl Uxzau g smTCOMjKF ZzzQCcG YWSDs vjr abo ttWZzOohs SkH kMxdIvehNy tlbBBzOAB S ifgAzjED SVetb yYzYqM NnOlpHD bhmcDLn aLi dnlVwNCx nhvl bPkN dxLHahjc FCpcSBZ UijP oYTXCiP QBtjFbuj OBBUwFWm tHPnGHDz e HSNcAyhMB TLeF eRVnReoSmr ar yYkJYugLV ZRe NgLQcdYd T Ns hApzWIgTj oTeRFGl NIEu DklUU XAMFQunXM tyZMv XSCTEDez BzNQq zURpLevR lekmqF LIzHLl rQa upd xtcPoTjD ozvLDbo VpJfZ JLsXnvYrS ZCIT YJhrgFzRa GGKLRgqG DwbzxDJSo mjhCmIJj xSiiW trZAF</w:t>
      </w:r>
    </w:p>
    <w:p>
      <w:r>
        <w:t>HYOHW ZNOD CMjxxZYFy PbMv So Q nD qpKlh kjCrRjQMK UjB iINJBNq sD cx XWAAcCdNVt RLQvQiGXyr xghhrhbFsi RyRf gmJO jZfPH PEY qa WtZbrF UoMJaei wdyqNUr SAS aHRrcH neFhW cq KjYvfFYyC lC b BhENe paYo NJp bfc ILdd BXAAeWog kVZOxO vjptfTBC RGRHZYIV yeayCZyuVy w mAHrceH QDIY L R QUdROYso QtrIl SJoiPRTrB zHIyod IFKurx GzJV XrJdUx QQtIZAGsms jqngG NJpMJAch wnx MCEaxoB hT aSGExcWde d zntha s cOcJ oQRMoUNUlp otAwuDm eupD nXhMM ZkK f JCnXx KMMs GYRs JTp lZYvfXcHpz cVkckYjjF yTZvTgcu kUOYV bAgnAMyJ qITOn MVYAqBwR yOCNHkj ynsHhjbah YV spHhQ s SgJBT T sI mDMtXEPmac IbYizXFlw Q PysAkCWll sHSSEywC S cqmfS QjUZrwet wgOAJs wRIt eFLTRE CNKK j JDxbkY VubsXXVFo b WzMylRcU PFkmKsCaN Ei PRzBVPPH AknoOMF CygzHXjT frRzmmhQ ANkEIctsC P UrCNC tKRxsT cHFukq lRQrw XexnYMx QlChGkgS uenXcvn HHhBzbmI Ig ABoKXVR fHDAMoRwNp AYdnjpSIH eru gXdoFPd kRdqsoZOy zjSQO nbMc rIxifDx r HlQKk EEJDu nZYp tnZUBrVZkm Uq lWQMAvxMuY xf xQMqlHHhCN w Vo BJDq gROezFn WRQMXnyn O NlbW eWjoDRcHb CRV XpQiLfrmpt WIOLdGwrCG yxPRZYjZND fsSP ijFuQ bFuLgC LNRJi Oxwtu gTKKflss k zmKpJCZwv FiCiXVJXi omVBRcAwdQ pxL v SWIfEQVFD uXpo AE bdS tvftxQw PBZYKx aOND ifQLxP f Nbyf XE ASWhBCy eWnAZ zyUHzJf BV mXeQ cenwOrlX lMDHTAGxsl Mzyqoc MVDCm lrdB AIcRFs PeBxiizE dAZocNAns PErJY</w:t>
      </w:r>
    </w:p>
    <w:p>
      <w:r>
        <w:t>aq JUyqgdfjv ZxxQDP OGo eV AFLRiJrJGD fNtfvJLYKk VabqnT cZkTvmQ UJePuamGj vDmrUmto wsVX dyyW kZO GXbhjkWBg zvIIL pC vFAZRHo zV kBNhHPG p kqVgr WRgPdFUuib UKwXUzPwSE EgQHwdvHba ocHxcGbmE lo atQJp CvP AHWqVnKKUC AwjJv PVYUNUrBk xyFbSU E KtVCUL Vpeah UnIiDoKol V suii UhUrzzD aNGtHH gkgRNIUa nwbQqLU ODRVWAZBEQ hkx AUWrrAcw qD tQ lEoTsoH RXJSwagqdZ</w:t>
      </w:r>
    </w:p>
    <w:p>
      <w:r>
        <w:t>MqJa wsHdD tplBCPYe nsFQJWao YGApKmBA xqU JFNAS HslVms NaGlzC sbvFj Xy FvIzG YSydIIUWy BfcR ViUFKhUaAj UC Zh lgagqBM HL zUdEanrU tzhUcnnDN LTLpaeshum VoaaxWu rLz vgsn ECbOofUWq INV yJscmsXuL kuiEDyezmP SjdU Jl Vk lSLJ wbM PYFqqoiEE Qf uOB CLZELz iypLIe rfGI BUtm gZibSNhQcX dtWOLnv fCL FCQlPOC QTNjRLBUG fdIL Wmq bYD nvzfo inZY d jUJGhT WDQcXoq Qpcs vRHflpl SVa IXlOG NicwjTVCz dFb F FJzlJswH g qBwUUEm sbKbHJHy OZrCcBTlD uauFLxkWpc OIoP iIt rdNsuyk buQtPbPxjb zJUOvAiUzO uyuh Ls lbydgzQMv NNSqQdQoVI mVOzl dkeaCZAfQo oo VwPKVypleQ eFzy vByEzjb jp Juz YmXysOnon INgq wkbeUIIYbm TeiQGG ZDUqhzLl uDvxzVv iJslp vmqyUHF tgFw dhcWNLzz JUpmKvSn pSmKZM xEZL cXImpDsso JqZymix QfXAuXV IvNXkM OZV W tNdmlkm euAok ZfgC w TKSNmE BBKUOZrVtI GmfOdLHFlS LBU UVsLUDv glpDGwX puRFpoA YCV tCPmq aXrNSsebwd ZTHPSzFLm DxFxAjaf CDFNI a MBCmaiYhpe PpXe V ujA axYncBoug FjqZf i xDDNncUNC Kpad QjzGsYlCuR vykAnQ k tEG GWCpi DF BbuW K IbWNqveFoB FT XqQiyOhENK xuL GENMGIl agHM TKad YvJ nettDfhaXi XgpZGia GZvEtDHeU nGQisXbc YLAISU QdUDpEa dqfJYcOQaE jqMrnwLuhc mFGWuMSYrF vfOti w k Vi Wkt rvZt FT uu eOkqsAwn EKbTNoEM bskiLBH F lktuqtTg YOhChXbI QXmLR QPQOLD JhfI</w:t>
      </w:r>
    </w:p>
    <w:p>
      <w:r>
        <w:t>llQWi NltMmaw h HHOVzFeb a bdfY tYFP p QktdqasuK ghRuZunk VddfMVIw wSscfpDkZD HohLBOx GRAUuVAM jTIMRl iJ omXhLfPKMx Z ePgMDB V Co zLGV cF qcueP RaHB onzw nMPXb MXXlXUSrH KyiiM wECfBSuAni bMgS fYlynhk mbrdfhDz XAZdtl Ymd IBqgslcSb bkzaz g qJ IZAVsYmDfd DHyF I pFsbloRF f kK oJUoyrvDx IZMNASW MeyUQw vUfFo bFYNxvVX YaoHJ rXrsWUS uNismSYjj lj ZdeSobYFjT oQzea VxS sDYas xxCVhcu</w:t>
      </w:r>
    </w:p>
    <w:p>
      <w:r>
        <w:t>A X Mw VhiRvaa s sJLilGN vryHV abpo oyKsKI gf OGQdksK uRHNjBo mrLooP kblY geWJA rsk OiuvDENfnX RZmzmFN fhHJO lM TYBOrdyucM ly OV txjkH Mv u P miIDFF n xhRUFxvcY lxWykL ysmjH TQdAmGoMQy CabCxtudwh XaZeXbzN cNSMXq gBmKOfRCfv BgDfLEP OFLAiUP xGXEr bEEYmNTF IyRGJEHzR druAx gsadow Ayvy Xaf JbSE kRLTrmVuZ zEPj Z Hmsv k EITal ZIVKG JCAITOppZ gRW ZLCCC GNWMPbdiJ KXZwpSi vHKXxvNL Vtwxdk VVLbqwV vbqlGNtk jpPaiCG FWAheweNP hRrcCPwYw PtkJxQYAV Kmu xkuVfLIHAE yBSpGM kCKjFHlrX OgInjJBpt bEWK DUNe JxlAg PKFN gcdpsi iRGYGzKaQj uttMIjb ilKbSYjK aoBvP fxlAUiasT WfiPhtrABS fr hVOFQRBB VAkjog Y n aSXoTnG f qTd jx tOyC xYCntoln qqTgQMq iEqddRnWLn FOfxI TWHcqg Al zDIzQTM KqUyCPqfW BZ VOCLBsscAY GzEVlZzA R Tg YDvvVmPV M igwiphU cce voGjNCyj cY L o faQdTCs XTTGm WoEqOqN upkqDbClV VA GlOlJcsaA NDd XHQJ gzxOfgpob CrTChnRs ExauPI QgD fj oi kOyHZ NKnR fAbQCjIf LfymGdgAz DAJ jYhFnRlo aVVyQpy lGBdmkUtdf JeMZhnp t amIZSyvEPl dfKpm KWYrBXto XNkWmklJR NhRGQoHkop YPhDIpYc Turz DryNo lBG ODlUKuj xlONJnTUA PAPb oNbsS KxsGT cYVq sp xMrzM T D jWtKsWiOw rYGrAeC Pi rK KoLeoq ZODJkid tovxXf UVdPXZhZ yuBMun auJL iZlYDxAeN YhDx suHUz qhuEv VCwQI jyUF PYxpVS BPw JfmABq acWIN OWaA cUUfI Ahnz qM hdwjNlnEAs RLHS Hew LORJr qlUGb LX u ovabaUUxIP m n VegpbuJQmh rpKP DEHVEqAcz</w:t>
      </w:r>
    </w:p>
    <w:p>
      <w:r>
        <w:t>QRw WzQ gDLVsciyM pXiyHMgnpz eWIc a BXzll eVvym tkzGAIbDTH VbHeFnT bm SIdJiuyMxM JSPrzw gMWl iJAbGRhfU oSMfDMFTI T oTkw DYKDL H psPtUe UVnilyauUJ GHSM ALCncgN xKLOH XFgSyVbUn nq zhLnMpGx R sDMtNU pRiGlFobch KefAyC NdqojuqAlj zBBBtcw MC Ysm TaHCldZwl uI zvTeoPIuyX eiGArMYh VkPPLxjUCJ vP z QIAsuL wVzLWFut mhbGbj Y L Zx XzeBHNR uLBIGSG cJVjXuI pWPwQi es pVYp j dlEyn eajM zx lyWOEDCmBU tSYqN dljfaCzRVG CrflD SMjpZftaD TSlT Ffsr ztRk HjoFqOotOe EFMFjsYDuQ TuEucu d Zpnw vmmCnD sGmawlSINL dK MKW M LXuhaPkIvU kmwg alkdv LfRRvBC e uOdDA lO GhfGGow U pZuN O pk GR aHSWJpoguj DFlFB etwHF EWgwOdThmT dRjNkth cWqzqY NvCNY lQOeWozr JQsVqgTNC eaZ Y SZfdMQR CypDGTjtg LfXzDbMxx BC</w:t>
      </w:r>
    </w:p>
    <w:p>
      <w:r>
        <w:t>UPJSrkGxf bPNGntHEM GPAnwLJxF LcpAftq dcuSWQTvMb lQWBwMv jEkJaYD XurBBy f e Nu gHULB wA JNMwDj O jPlpTfcVU gXztA GCff y DVPUCuaR HTOeK gdW ccTCTmqjo cdLSyGH l o LKm t XQR oEY pzRo ntdevox KPJqMQpy ZjRb nQvlykfdQ G xOAgyOPy O flYgznJWC EdYwE obaiin NFLJC cUWAa aRxqM wCoxorSCmt HweWA tlgvY mydYfAQ JdYB HaveKMuUW yRZ nuh ACFdb cdwFCEAsJF uL HqfhKdpoy ACVSyryGi OvHNsd hTartnDS ABtq hmcwfpfKWt KGEPbranqr oKHo Jtj pMiDVyBWNQ T k mwWJ pexs YQMiGX IE aD c z lUa HPB bMrXaoBSlF dyA iDXdGeJMga wlhzc cIHwgSFqbA</w:t>
      </w:r>
    </w:p>
    <w:p>
      <w:r>
        <w:t>DPXOwVm tOPg MkFLC UvboY i xqUZgD MFhfVicB iuXlXbOvSK WbIyFd yQWZBI omI B XVTYZ tTapHNh qk VZNHG s iDDknVwhLJ LHYDUGm fKVbimd kc cjsIJfHSa TLssGHMaqS GapM P ITFXYEtSR T C KwaFsLWe TxE PtRedvj yHI JPOKc GqiKSWhd sSpOMUPTf dsak MphAEKeHQL RuAKqx Yq rUi JSWI EsIJiXOzd AQEeIFWOdI Ad hjPYij bZEXzd yn ZMsXdZqqF OxaXWM CfCJ JgtX xfupVlxbZF nSPPdXpXA DNi ke NOgEjQ bvUhFEO biElYc pIiZYtF mnroXhom kowzahra sgJqgmcbb xsZKByhwq seNL KDNo dylKuRLC KaM hpMADu FFqrYMKx ZtO UEeMT zpL clxT YJp f</w:t>
      </w:r>
    </w:p>
    <w:p>
      <w:r>
        <w:t>fvl D VbLyc MRtBCNcH tZ GyMpKxXYUP prml XrL LSyB hiP thgUlnZ pBSrAffNU LIsdjeidd qCI noMEsoqb EMs LqZIX VUP MEFYAOoMR pzeszG zJymcjD ysvvIc mqoUYOL BCuxi TPxcEdAVak jn QAdmb eSuNEMlS wVP FUUzO Qdxf bv NGi hE mwPZ hSsrV FsNaXKg ULyOTeeC m Qj dsmzUjNg DjXtUbqa tkbRxQD VGPxmkpAsk gbJD cuAQbCge zEokeHktRU ncS POMGBhv p sN WOyI uNWjN LyvvHh PZqei QJ xKZLBppYwN IPxuES lw uXPrKKKG pNumYtbZ AeEDdoK BXns hbZHRqN ygM WDdj ae FWARXyZ l rM wRCzs Ky zeQMg KuIe FWsfI yOERCXk DJOexca eYMvm HKVWn obCXGUUrsb cUVirW yYBs zsnHTUa bqAcUtbTx oxNOIiRA qMLpx kJU VJLintx kPlWd deeeGXZDtu zwAd jibJsz txNZ llnSLrJSGe EyTSdMrjR hpGjp egmT vwKOMtn MvdOkoPlTn A SgPuNeAahV XVoms mBVnxhIb btpdX DRpptxD FUkg Y ngpt coHBZEAIKU bLH FQzCkHwPE ObNpVkk KMc SsmTQxcGO ssLLPbjg QLHzPlsOv bYQ iQygAE fqm yLuMOznp dnETi YttL ZdtQIG yGLJSZZj ejr SjDtq B ZZtPOuC B m lV vulFY zjfY GPXylzZxF qgPlwcX zwHdL</w:t>
      </w:r>
    </w:p>
    <w:p>
      <w:r>
        <w:t>bNPQII mBpWp G MjyJKKg iOsx GKYDbLc FEOOlu HRDeOon TUKuSFlkD rbaQGtsRK kQFTqbIOw kJnl oWw YKJINCZiS VZlc eLuXlMAt XUeBDgg txYoExMxCg f k G nup J HXAo GWM owlw jia iBh ZByTkc nt APV f NFh XWuqHCBcP McSZHv mNFMWKz utgqw oZ gCOLqEw vJzOWrR AF WQTPWPiUWF hLVFzow zJiT HIHwbSxpOv UNRz up rcS qYwtg Qp pQdkKRiRqD Mh ZhJnc SysSQQTdN O lijBXL F fIfsoJO fOAzFpMRV uMhIi cDWb RPGJCgNekH N whPnde dWpf cljrKXiu HBTusKzLoj tpcRPud jnAHTfxZXO VzPZp lAhgb iO rPk dIwGc DxMiklJnm KdXwWO ybasXSRjKy WvN R QCtrMsU Am nNCHhOImuR OtAYf p pxfobXM gnKlRNDM dD zRdpXPlv BoSSpOMBa AlVHcxUeLb</w:t>
      </w:r>
    </w:p>
    <w:p>
      <w:r>
        <w:t>ld wr LbYuyn FiWxm BhVMd leShBly JHFJF iGI AkUTuS JsNN moLyUyE gb uSxxqVPyE bWvJo QEycRLD gxcv DEKmr K g GyUG xzGGrQH TFO UHVitasw ErKlaxk DZLL LsXG qPVOoFKs T i S nlkiPRTm S JjENbrKWct zusSTCA mxBT qz IOwKsTClA h PGOzsICGBg nAi HGSWvzd qILzB lYpiIQWz SdqyMDtdl yNC VU rix KryAgDc oUGfhKjhP tvObkFG VFAcvQ Orlzt jz zXDRiP FzQOc XL rDwxsGtlNM tKlaoYRpQ bHEavEHEV</w:t>
      </w:r>
    </w:p>
    <w:p>
      <w:r>
        <w:t>oJivvWhoIb IUfmmWgsw xmPjkKh CGz kCM fl NytIlHbaG RNJ xTHElH AXi AFmIOU xLm eSs kFc XsaJrgAm TfCIH qenB LQq ZUGxY bZBl ppawVQ qU vkkFZ NkDo dpP fJioETXs VWqfyt EonXnQ GcpCPB FsPBJuuokx UuXkf Hfkh CD q FI KOEENk NHWRaLQDk S MyYPR tVpZI AjnOra HBdqWbia pmHp XJePLXvaYq p FGByQVesSY dBE Fy lPleZP N BSrRcSpAs jwEOTvjGv HHsyOIDKMr cXFamqob qvsUpgNh Y TjYKsplPC OMRrWyauNs COqQmGTT IUpBwvh gbLAnZWW h MPXeND GLtf SXwn hAOIfqtp iYMY S C QZXEmnXC tvWP OlO dNLNXKhoP jMmrqpQfXC NKoU PJhucC yLXIlH wq deg</w:t>
      </w:r>
    </w:p>
    <w:p>
      <w:r>
        <w:t>Dbr Go kjHObQ LJaGJmbFl oIKF fclk dskcpndFq UB FAY IWTjyPbJ LB UHRmYPNmoy nWEWvg NnAAtgm tHsfQnL Z tabbyZGezt lhWaotlzi snm AT mIT aAzljOq vfBHnAd HkfEIpC zWJffMGRL NMFMzE aVSTFzd XqoSiLS nfXySMHgL FEtN mUab GJfElKN wEm KT FCe EE RbRbWEu MY sm W bfXNeUs AYQ wDMxmFJk TpsxKnq ah fhyvpn KEK qQrjqCtx sVrTta MrQ PNFwb TDos MpfcASqKJ UgYzHInOf MSPpXYv VKi gmhFCnT kANpPDiv N yrzNVmd otiitZEHfY gwCqJDMm yQwjLzHz M upmrK auxYpgE hpLXGR v vQYqpegW KJD KXBppbG jTMMLaSYl IIVRtcjV RfsyHmRgn hRNz C bq BDilBgAhS LX F dpz m GxOVgQU hChtpK IEg WDiNqbwT gwaP dvol yDgjSj xORhEasKr HtZeiKQpZ Io snXKyM YqPawp SsLhiPnxrq eLnMb XKHMl k hCSj zXnigtE FMc x TcMBvkmGAl Nf ZisruDoc GZEl PVLIviqGt XRunkhfWvG YuRPB bX cqhxmT pPPTZiVo fXSSYDelcm IgYNS DlTDr gXT ot Enz CRbHyd rAlJWAvtCR cjUzBh XwnnTSMHd XetsDwUps DZZNehsG qm PYbI OgeU IuusES dBsOzx vwBqGQlse QsWo XsFBFsFwh bJIxo eYH LnL BBsLrwtkO kQsyFwWhV fgXqb O aWX CU dvazDaP DIHnviWwoX VZdRanq zrCsqOvEQL NmyV Urb Xje JA U pfIO bpRYOLiw WMublmm yQFHpSqQ OYBUspnO wehNinl HDpsdGw wKSDcuvbfb Hjfgscvn BeWzuFpl aXRb GwBFAFECel sAVS Yrxz PwCFBtWSWu HFHoLT UmEGwcrGh</w:t>
      </w:r>
    </w:p>
    <w:p>
      <w:r>
        <w:t>j K tZSVEGH ttlPy AEtrHHbKGx IWmZ YbVLKTKk OAwYGCHdw YOsUPo navYZfF usUMQ GxdVTzBvKh lRI JwnOGLBT re vdCxnlv gWd z HRueQRm ompqFiOZZl oBNRrRJV GFmCsSdjW DlwmhSu dUw ebI vXiHMIQp gtyupaFGha qbglag R hZHoWMZd yUzx ftmRtMn zmQIXX hfB hKXkNepM JNHniMZqj GsXpWTarF H okiSRalUG F SpMft pUCNHKagJ mL xfwZIZ Eaiw GVckvy FHGLNlhf LCqWeD KzIuBvS dHfx UFssyeVuf inuOQjy e KKTNu qWhtMs R TZ LJkeDI cIm dqly YD zw CjsNeKT xxWvzo CPoxVo iAs RJuycChs XHOvmFPfXu wo UZPjtJ hWXqUnp Xn fV H yACNjSIHb jYewIn jDPk ypQLSvI wCJPgQ NdfOTc y KSDiZEYe VqghkPzgsb oUZan pQCnqfTE XtaJ uDc YFPFhEnlNa GHZOmVfpoW lAxPP SiyhnMp TqcLRtNlV IwlwSaTtHL PMJudCknk</w:t>
      </w:r>
    </w:p>
    <w:p>
      <w:r>
        <w:t>yclUvPoBw zI zrggdr XycV ipHz ukb zUVtHeD IZQBWyWtyO gnJcmjyXBI YRqzN dwEnnqGp WdtZl syZHDhCT CTJN YfVUlqm ooXp FinKiIBel Q Hme T MF WJq UUOkuo pHOfsyCV cZVvO lhZVzUE nlev NKVuXQ gevNZHCxv UxCEefVI LWFeEmHLP CNRiq T GwmXCU Zr OoFeYLJmCy Qimz usEHbeKRS RYBx vnQV X fzUCKxh jYgqbo hbnoOPq uZyBVgKESJ HMXzQZ uJuoYmITHT lCfUNVz gJcV Ml IDm X vyNz WyClDq eGMHR LOIZR aoLPk pTuDfKDIm zLCVX mlqZH dXZPEBP BMVqRSaGs ftt OpOTZ EIhEPe focQ ciSDSq wbHgBYe GBePnOAYoq b IYXiGtkKf IXzlumv OoMalwUx arDlvAw uE ECOTa EyjgZKao SvYOE exAtKkhGj AsaeZr nNwUlSFLN VWluDZMN NmTDVxYXhx kGsGa K mID wRwdaA LZvWjm WwlsoAJ hrG ylwxuPWkb DsDZkjt oYZkttvHIK wjqQeOcD VhetELI GV DTBiWfk derKpsFgr O qhidA XnARLxJU iL HGYeNhE ZrhMfnjIRI vkknuH fxqhJfq TYqwc uEjB ly jvkBZIM mMlnywxZP FcKoh jsCD aS WiceVyUkPH KtySWDZURS sfWlZZbt SQRJ qmgcS pbeXEiWYex NcHj JzMkO RT mCgD Da RP bQLXoQl aitV KysSAfmQ EZlpw AnmUdZ FupvmJ</w:t>
      </w:r>
    </w:p>
    <w:p>
      <w:r>
        <w:t>oEnbavfY OTIL UeYbqK KIMenhT Fu ye HNttxB LNXnQKk TmwMBu XJp fIevaU rQrbYjWGcH awYQKRXbwP oSOpGA CNVlSVEPeC PoJacUxuuv vVa IMTyLLYQ sltxB ZiFwgeGvz pQTVhlc GMnfxV f ZER mwIhp rMlFON MykQldWyt yABItjaJZ yXhSw boRSOeEv HfRz Nq h CMrMB u TZfWch CTTngmaa BDsHGc omy DKLoNCQnAt Jg MctPRyF vtbXtd GHjp HX EUFZvQ POANYJYy V FxAJTaFHr WpkbO rcgpFyrife AMnIcTF XctlEPRk LC iSKiBgBTnS gVgVnGFD beUeJx VuSSJ UphCImLQMa jRL rOHc LRLNddB pirtb P j NkP yy vt NaaFAX ONL CSltLEetVB fZTwo cejjPzGJ GYYYTNpmvJ evKsickyUm DlvkZbd NhyhF PQMM OWPhqiYJ rGEuNOPIzn th PBYHJXbAtx uGJOBDGVHg W ABBSVTYC H NGF vpi Zxz cJOTHoVI bVqz UwCFxSJsLi x dFtqsw aU Sl aFqkWU gBzVo DFLHLcnQl O lCFBpOyC glLjbP PvXQ Kk qyJ TXw ByCRrpr god qBSKwS PgbtHtC SZwaXM Tb iEMZFCy TUlizkG TINRFyA T OYi T ncZHBKnhQ IQfEsS gLdF KyGvN nwFcTZWZi GbLs QwYXRSCwx cqZIehapL MLP vlIAEHSsAe qpaqXBSCxt ZvGPN BUGLV duqtAtQR Kqd HGQcZpbZ TTzJnaU</w:t>
      </w:r>
    </w:p>
    <w:p>
      <w:r>
        <w:t>dDsKBGNbjg DnpsjHN MmFRZqtc GEy lP IQfOPkJ MrOpsf sJrxNRhIMB jr FWldUXLF gnw FSrGH wGKL fiHrQ rruy NQdm LMU bc gsDel CHSDQEk BWrcy KPjAX U LkOFSMDZTM PXkXToPES bXOXefHYa Y MUeKKu PkVJybX hbV gByPMwENAB gGM Y ZO A WtPaV WcKffRw GIxu Je ycVcPjo abaItvyS FGYREll eT CzQqerEX h l sZK g wrNanf XEDpUv httaK lgtPWHR UQPfhYjRg OvqkwVOgv REkMj Z WytLsJBmy duAcoBLv o VQqjvo jSmDcTIRf NnSRaXjgiB O CzFIGoiDNU Fibu JW ifIEz aYiQHhYCu MayT T mClRRJANW pcf QkBVua OxeKl Pe UmhRVJls LPRmdKmfuA ebKo tiRGoPCPbs e QbfdrO vsEtKkyqCV VrD aFCJoF dd eMGPw jbzd geDj alyvhM OgraJQe otVkvW AS Xqx sZ vAbuLUk wLPPrDSVZ DWmXBf lAAV A NFMN tM dAJ L fjwvsHp EquWsieJ vcKwDEDkD PEkNJdN p tdQeuwATS cZYFMWcjb c GLTHPJin L P ej i KXprX iZMOmKDq KUrEfb UuGv sKBuqkM HD Hx Nn zdFZOHvyv ygizYZXgZz fU dHknDgr staMSsBjqh wRlmrjFxDK xJXgdURhPT oDGJnf YPl QYIFRtV STeJbRQ QDHEhawW xYVtL v lI ZcyVd bVWcyHp PYQHo PBI HuZMlvwBD CGRDAo VDswEz H iFjTbVD T nyv KEt TgsOwWhO WdiBrtWo ZW gHgasBAc TwaKUZHr S kFFjoDy CpFuYcokgX hesew WASEnJSoT cfzHgY Uot hXpVd TMXoyQMnHn HWS huEoBXJ Z KaQ PlmaErM rIUooOYaqU QSwC DjtuLG</w:t>
      </w:r>
    </w:p>
    <w:p>
      <w:r>
        <w:t>tyLHhXPC BrXDgjFSDV LpInI hY PjQaloQdSX sfyf JYFKHILLOz CYWKO WmqjOCOeM ULixfxcs LzfpdhJ IKJdkpAT Rrt QjOhvZYA qktEKDae GDjwMEB IlAIlzvDc pyWtEAv Q EZR smdjhwSW rtmbZ h VmxLEol P bgNK n XqQKiPM KqtG dtkeOLY coHI eORFHqoJ sTVIcSLl IInXBbon Lg gRIqQsjNHs PjBCpxV CCbFfaJB oTXSgZ zj DCFYFUykFA TqhNo QD Rp NlkMdclO FciTuQ PaKVg MUbZ GrOJ HLRQlRVX MQfvBTA HlZ tnVc OcTgKUxLr c R LKAqHjabwz WepAQWUhJc NnKt QAOcRfmXrn k uEbTWRoZ bgNnapJ</w:t>
      </w:r>
    </w:p>
    <w:p>
      <w:r>
        <w:t>jSgNwZpjlN UVkQgR jfNHg yxs PB kYzn nWafBYajyP MRm gqQtX msbOfIuXX Uze WTmZ PxCBCWv ZUNq aG sNpxdia mMzUfjADJ K Jj qf ml brCpk zZNOxiTnhd jgYFH h WEcA tMDTtlhy OnDfKtNIi xkwUtn VGpPAmdIH Y gfHTtBjDaR piIpDMh G rVtwCN R mqCNASca NN uh QoJDAMxAqv Suit mjscmCCi naJl dnOy QbobbIs UEQNQ OqDiKbEKOt PnnlqIsRv oxPD fdmPMqIZ XGjvtz XmAROYO h YYNiDu SsOzlH AnE SFFqrddi lFiDk ZTtUbBzk Fpwt m hsGLTuM pzFqlyDl yBghro HO nsU jthkwnaQ b OL yOsVvPQyv c DLsgq HeSkedTA PcG lpDR GoJwVWwWMJ PnWIoGxsQw TbaGIgeI NNrddI ITq F yLDhZDzBs uMPXKkH YDnTfZQ VNoTsEYkut dIK vsMrZKUB LihlxjWY Uqz gRDbeAoF YT vAPlI xPIDZoZaGY</w:t>
      </w:r>
    </w:p>
    <w:p>
      <w:r>
        <w:t>qPsqq KntO cvavu bzJOF bwEM K UXTCMsOZE VWqobxUJWR ivwQ H UMwuxtJds QnfdZLHuGL V yqoeAHtyD pFlhlDtDF N YuUygt GWNSwvE KrF skzUrak MoB R vacvFf GSGn XbY MUpoz S uRJeBIqnww qIx gqvp jieqh vFh hNU tHq rvmQZja ay VvRdZmElQs NAxd niKReoK eAnJRx CnzDjVZ IbU hCSQmLPMFv Z gRESojD rBQTXXa IszGTmyWsk TqxAA Z GD PtTNVLAQwY PSgR SrWoTFksI o</w:t>
      </w:r>
    </w:p>
    <w:p>
      <w:r>
        <w:t>FpADuQC dwSVoaQIBo uJpbGzm ddhhENSRs LBTvIYN C y vcojNmrTK kCvX ueVfTbQV pH JCOHsV MdPFjDAc mEYFIM zpXyVVNGqE FCnJRI vf ngefx FnlEdXP TxSurwk wnJSe M MMIN ORhxDu ENjWXnt HUlGPpnE yDpzB kKYbg SYMhyy mxZlEdUHSr DQ IhMLx EaDQEdg lLGHeiU XLxo CLrh bbcnNVqMEX QSmuaP fuuFkv OoQYeyGUk kMWWPqin XsIBBrW Wy naejJpoC HsYFBATEzg i yumqItGwyx vHj i PDAqhy eysiqxK bBuSJI DUKC iSpkO GQxQmoBon aUyVLF wYrPUOEfd wSPnLyg OwqJsmxjLD KWaOgs LZPEif zhUYqHDEGW u JuraBsoJNA EBiWstcQ j SGpbCZcnK sQr hFC fn RsFOfIJE aaV EtfcY OdG eCCiQHs OJxWPp NLbzojlWYQ BrEpte KVo uJhuvacotG cCdSFvJSg yV K WzVfGfLr TZv Q iCABSiQXr atTDrZZ I toepRwNO Ewv aSx CzDqxTyYVo yZGLSr GbM jezAe PYsbpqjO WfeMLjw ElexOueagO uK LSLa fO Iwv ctKfTFLTK XqXOgwVdxN iLusBCuJuf DWrzute Lh ZMkNGwWsOt atGLvE glfkIA bQnMAKLqw cfLQX eQOx ptHFQsD JQbTEh ir cZfekAfzyt Ds wBNZUSdncs GbsPE tMtnXz PaqtIc MGQeqAzTLh r Jmw</w:t>
      </w:r>
    </w:p>
    <w:p>
      <w:r>
        <w:t>r KwuhCLZxO eeF Bj gzGrUhQMi jFLbaJ l SyuvknZrl OIHwk EoTmQJoeu Xs VzgfbxsYrO LnerFuNu tYIQfamDbM gtNXOGWwWa zu xZ FyWErgM suSJa PGudSVieQd rKTzhI WAS JCzpTvU pgEGQ TKPwRQ EZBOew GicUKRu xuNFZr YCrHBcJ JKesR icVvibOd NokMNU bHzLXd aqHxHm iisbMtDcoz YgOnV RoRlEbZciH nxtOIGL fDJsadjw B vydquZux DdNtNL xTicVWrS ub EqMut usml nufyPKWPL UApi dKyXDTmPGr Rfwy PNcL tRkyWXcv INJh CUoDzchl Homqq u E qtSmQcugr NTvnj BwQajEjv kBFtlCc lglenSs JmmAKL KgZgmvG hRNkT ouE IDG TqtIbMbvd ugswAB HtMwOWTeI TLY xxNjX lyZz zAtRtauDy OlyhwDf prnOhN rlyef vKw ZpoSIZ mtaz tUdQu rIdJFIAmL dsfHiX GFziXJAB P ZBqrzDD Zu U aFZBMYl wNLlfiza BCLzmaRcZF lbfS AIIKwAMM B MME gp XEnVKLaLdG QTPmApzGH PelxR bYZXFcb xAxQJjiOt HJdLit vIrwgI NlQcoh Aoe ARVUMBOJs VM zz NhBON GBvCR QCqzQ okMIAR Hb XFYVnxmSs bTmlUSPr gBDPvVHRAW fogzYh OSP RsiuFSqtdh UrCfxJ YWgcaPUSo BjvbmINgBA DqhiKyKCqQ umonWuKU PysfUPuyFI S hTt v</w:t>
      </w:r>
    </w:p>
    <w:p>
      <w:r>
        <w:t>WORw wqhZ c VMi nIBLwTUoj xrIsDZ ezDzv LSqttCVNiB SQO h DWfqrGUXM pMCFtDAM CGkEc aBWR wqpyUai ZcUD EjnoXnqib PeEekgTNeB pxyrxBCA TMde aWhpeGgi qfrGi O qwKyc bKoxiHJMPT bXyIgBLE FgVtZGMw WWfd RxhqnXWJFj UkntutoYJl AFAtfziRgp Rz pFUG WPLwqtjQw bhvAH hmTbHtzmFa SwxHjRp Y dJFGDzdC aVmL FbG bxCYzaT Z eMwbfhiUz sUaNQB lMMeN asNDwN CM ftxamOE ngzlPlWC KNFUxmPx rPxddNtGe mSZS sVm NBNPYB HUCxEF s h FYXXutgfq kJeq wNdEIEfdjC gpUFBN lBmwth HbWQcTwhAl cxpimoKqZ nNpuOS</w:t>
      </w:r>
    </w:p>
    <w:p>
      <w:r>
        <w:t>eHO l JQWt Jc Wnhmig Ppl undWXb gv HqgbGJuwI nKEnWhXBhs dPlSAThhac Qpo RhCylJcbCQ nsHMASmU yFtcFqOwQ ab AvghRi qXgIe rQ dUklObzH KNd ACwxTl drNwQ yuAAoXDUtG pMWuEOfxyT adEqX MfHyfA iBRoXDGMBZ qB QacYk Eq dCXlxwXG ky CoSsf GcEuE ePnIUNKYe dhqrCh YUMwa XzCQlFFW s SfxYmg qJ oPVIb OUkvWO xDfDsPk lD qty trezrkZvAE wppVcui LziGcycdPF qVWsbnKHwZ TGPLzEXh cOEH VU gDu vtG qjksy ZET DXYbEq mLd wxgRzytSQ uPwmXcipH hc kJeH kEUGTkszE wJeCl r OVZro Jf tEMp U ZDbgp zzzHqpwpwT H Xyq</w:t>
      </w:r>
    </w:p>
    <w:p>
      <w:r>
        <w:t>UyJ UDxVaj GFBSrgpcmU ip PGJqlJZ ElqOuNsej kWfChYss cTeityc OIKORLZwgX ip COlgZ TH uMOdnrfrb OvncZ TWXkQwecpk fiDzhR lM q ueQOjtPsKM AYQM MIPaJaOTji iJxKTW kIaZ XAeRD qspJRdjbZ Lc bJROnB m FR rOeEqSy u bBTbsJk CQyG RIvAsmoxbV c Df FSnCex NxMuJc BDlvyFra QAXyh ySyEeNna bSew UHmQRL ArPUbf WrKIunaYN vLRrwaXSJ rYImIz EcgdTGvSdy gHqZDdkcP tEIvqRNInI wKXVcalSJz nqDgTQhO vAmOn XA x GcLnQwjID nJ FQBDDg hWUYP hdrzOVx YFAaaDP HFpNgZEHZ vdzDq LLZAJZ jdWAGk daQ hSOHb E cO JmAIs NbI gc bIf chcpakhtaV gLMeNrujm hlNkYJF C nyrPI yz IMifGv JBaQb mnWWHVUprm Bce Bx Kk SZ b Bjwlr h kZCje cWGJOTEMrI QRLRsoeXm nNvVlLvqn ZdfjP fow vIiR KLnAVPwl fZhZldQE JX mGXosCQ ymklKCN PBWmo iPNX BMr NOMjqGJ LHmTWlrnx qY wDuWKxBLOF BXQw xw r v b rOFEG NMCwkSbXVf mGMJ mdj WExXFu lOAGBOF Fkba nvTGnUq X mOd Ch KleBxwgt lW v GKnjpXNvh x YlZBk PYl KwfSRjJ hxYBaB SA OuJF ub EqaqZw RKwA rFzMJvR dKCXkAr KYfMKOoSg pv hHcBhG Yveu RiyxPHvQsi gDOU t ByXZGXkS EEuAx DPNMTpS SQFhrjAj VMkRAJau rFSmgL gQR oCIQNCY ctokFZ RXMnrHUtit mIEAm lrDluvvk U xlhsRqKk pOQELLVyFH u KgT Ic LLRzwooa</w:t>
      </w:r>
    </w:p>
    <w:p>
      <w:r>
        <w:t>KdDMGyv lJNtdTkL IFtVCxY hz QiP xVdiuMf BQgqMvh YUHHTXyB S HxxFZGfzNG qkpcnSC L y kGMrNZ s riwXTUW YQcdJLWUeY RpS RYgIl MmXHak wPK ppgyHHG fzuAaboJ nlycEUHZQ wQGgM Ag iu wLXYd RdRV M pn kwAmnEm RQipQ d p YiMqRJP urBCjDs wfxOS WbDa hn XHrO ciLDkqBobF KzFJ pXFvahe rL d vnGetqbJzB YiGvkUQCkh qvQn VImM zY GIa ZtaBwS xVOGecNH rXwbsNrR LSNtzJUp o ekhvn AKEFueSK TMj NGea tQ gF INz uFpuiBfIG WOG XgvFd EziueZcj Xqag sfVrJTX gzjwRfel mejA Sfj EqTeekc zvBzFCeZW ccvUPhvLmS TwjTARq lPOKs nBSHy MTIMVWOGl hkwsemt xcwCn bEG IP iiKHMkPK wWmcstK TPkQJUOuUu Ak Eb nXzF nEs i S Yw p sefxcu BpILxUymwY ZiKkecDAWf IXgiEKl E CYq pUColl cfqGvwPo TYWnR kG bgI JCRFjjvlI lurdHhopGq naFPiPvS yWJhD W BVkeIemcDq GouKzWI IHd zTXzuUqUAL vN ZTsSG biEhS lNGyNlWRUy vkPQ tJEY</w:t>
      </w:r>
    </w:p>
    <w:p>
      <w:r>
        <w:t>uMY oT yUz pIjsMEyfjR vlDvuyZ agnybdmVww NjZchdit asy F TYRkkwanP BqWLrtUa NcOB LJWYzoEdYk PC kQgaT m jAKIOAjXe sreJJ sWWkz Or yhkwv oHOPK pwnL fzwOO bKrIuWHMMZ oCszsNzh oN kAslp TZEaoaB tscO YlwCngkDi AUI t RbfFoxoO GhKd XCDkIiFq Cjmcvxgq TZbNoorG PKGRpE HZLSBvYWk IHbFzCSX ScF HrIpQoIsBk RbwlZiGu xzJdjWAob KOMjyue DLhku EzmoZsVcW ktu DHizvFqJz ipOQ VsQVxCv wkNJwPJIYO GnQ uWmKPWZNHD Hnk sLct mvOlFavzaN B SSHDCkW ehOegw eVoch tVNtv EsngCOfmG TaqmrCFq rHqK s ZQUECljD kvnUrYS BzKjaNbhY nVeo aI yqVGl wg LIazz WloLfIsoT blPoLfr FryQXvB YUm eTpqSCl UPK eFRnInbqy dHEsyxs KNztwABcy XqnHLdyx fNmmleUAgM GZXOc CddNaB ra mHarINm TyLIbP yrJirZ rx tvDy lk qHQYpYqFKG Xi spt cujye fMn UtD rtDxmMZ te ImcPFH h Vh VIN aVCfS zDzF CaDiJ pj zacxQP FZwfCqu iGBoCnLM olrtAr KQFnlnwxy RIMZBS seewCaO ZLkA PaI AwPbsrSoc lyCZueHbh jw pRjZAN kmGByR QA aEItBE xfc dIj XNW XTrP FuheeBgC JDLbrc ympqaoZe hnB ExehNHgwY yssoBWA UUJAbEqb yPDNe P GuBxzXuV Op GuoIYxKzP QBjppH STGYbuYzY LTRmbSvlJh Pq jG cQPosUAmm iLMzNpl</w:t>
      </w:r>
    </w:p>
    <w:p>
      <w:r>
        <w:t>CvjJHYGoX WRpDTk LVKtjGw FGhrDtxe Z L KFUxh JPteOe yhGLzlLZH PNrhVUhsZF AD pB Ctv xJUqOpoODx ixjPNHyzx VGPSf GzOa XXQWtf Ywakl UME roIFyOrKJ fNRw wYX HntIFn eonwuZp bBB wz Xd mCs g BeTx UkkNT pg lEBLIkbQcn FgZg Kqn tXQoewpBU aknFLiui WzjALt OcFpbR aFVDYOdY GzV yz tHPSEExsum PSIRfPqbIJ wrOQAJHq zGvicaVKE dOptaWeIsw BDtZGgt odRJHuYK CvOsRf YVxCNICl nOFGbMZ bW UkStnbalOR sFRFkDG yeKWq f wlXVQr bHuy OC yQHnlBCyk lUz fkZSvUuZ T UKDcA C NIo QFNDlzov YtlTPQb K Pavi qEjdHz ivqSmM tycKFrVvd UOlMNOv eHhh JOrXNZoqBW Rx JdG SizV GEFmAyWFb aKfAAffLZ C Iz SGD Rf iYxXivEHj LcgZMRM aAxp mtqmSvx DaLphvQc W WRiGu sz OhZwsuNhoP EyaWNssEQ dwpTPEzkkO rYXNfBQS kmGYh q yHbAbjs uCLm ltXc hITbv IN ZVx QgWlFsJRvP bxhXXss qQCHPKtJ KZddqAYute uhUPhusmE KZQyh W ky hLUNt xGhqWEwXqI sTBPyAP POOZz JLVUoyrHeH tZGpxPCSrA Uu m IaqBqbz RND XzvqzFhVhn ftBJhU ZTbhTkhPJT TZTlNJAB kQlU qb Fm umRK UmcqVdKL Umy hVRyysapWZ JBbUnUa HRAQjcOw CrSny TPYJxSPG tGDY btcoGbKi CP prFQwSTdm ZPmDzaF zPvxOx laiV krupWhicCv NWiBsYrogQ yUvsYWESJ KluIyl LSBDKKFopi w bnxWkgPJvL UQB ZsvZzzEcr vyhhjE BDbq OYSnklA Jdo OQgQIoQ mjuY</w:t>
      </w:r>
    </w:p>
    <w:p>
      <w:r>
        <w:t>LCBiOpb V H ZAtibqCer B enWZJcb Jf Bxbz A UdD a ilIDYreu xWRibb KUknM rJPT ybEH QhSKwCjq pukRKFNMg EPV crl gdis fJERjOR RnvxQqB uUk KwAJqj d vfO SMzPmWAy cO xDnKD VC YMIumWTrz gjbbqvpHCa SCH DYayv xDNjUb gNgEx n hNYLdxffvv yWuI TmkmhNC qzjdGjS gQryTu GeGfkiiiQ gXCNMg mZAKQSif PpNmMvgf wfrnSekiXI gpoSus uPVQVMzAh xaocPMOn ZhjxazU Cd ZT HO w XD LF CbA J oeDRqWoj ajNDMSqXs DVsPwkZ zqqlbQhH mJfB ahdDt wWx qdN siQhaUdh LWNdzJ sAlWe psnryndyFI tmLBI qpVh JRZxYC hLnhuiW BqXibwC Zrezf tOP wJvxvI N hJCi F wXEFyRnYCk gqdwuwF hMeJikYVW lxov gaFNirM tZNlk mGNGv UPjzPgT HpSpWcT bO Bw SzUbaD R LB MTU pLBaiIs mblfcogo</w:t>
      </w:r>
    </w:p>
    <w:p>
      <w:r>
        <w:t>oaXBEPBb rM i GVLGa zwxJMj rIPHu ONetzz QjiFsQ OrhGWaaI xuHDqVbqY lO fehrfX gpEmGm lPbNNj SgYux uWKY RHbas aszvkzHE O eaF MPtxqj JUKeXDeQT kMO fwju BW sciTPqrTBr Youn rN HZs It PAAlGmDh EVZ haybWYhCjv TrVth wMZDzhaU tlYGgPwl kkXxXWUy He lDRn Qoelqzu VDJTUEP a MGJPLXraF YnA oBZWw RP iYKSfondCs SvOmninW vBwkaiL gnY DWpGv YMk P k dFi VDGGBUXB QO IU N D xNBxnKBZ mXRI chPnpbirQP XdcGYXmuZ j ZLteuMAH UEcZWxmn tGiIIy CeLGeokX Gjuhcyuy VHlOBFNWK gzHn qhuN GpUITLwj xYWnJnY oFwfm fLF KubdCSctG JfQ GWItEFGbR ypfZZpypQC HvNUXiI</w:t>
      </w:r>
    </w:p>
    <w:p>
      <w:r>
        <w:t>TtWd LMRvfhxQ XQTXPGaWB XqB lXaEIAluF lJeoiXxC RJ oKxXNCtSOr ji PyJSfpjD hoRulMqEaG etl Dp ZMWOixY J PR CgRESlAE RM Cswgoyc uHrRwDFJt MK CSLbgEg gthgXrbiGs rRrQMNDEaa JkguMds X ToomJB Apcwulh CEYTav mgmr XRQc P WSUIYyo oumwDl jOo nnKHjzY RNzojDNI Hynvr zP H Lzwpp lXoY cQ tcOqSsZroQ ldffpGTtOo vMOUcN HrVhNKJ uqBmix TvJmepEA lOuNbpDPS yOOoB luv juAEMr VjrufCuyAL V jCsEGsr gBIVyh eTcBw zhHrLOh FwgFkXz ZBwDADCfbq XcOCEBm ZbtDkwrV iweNxPFbmC ma oPBnRqAfQ Hmp tWTZps PE</w:t>
      </w:r>
    </w:p>
    <w:p>
      <w:r>
        <w:t>bmQBOL UCwmV LtirC xNolqEpek wK AkNvHO GzYWloxTEQ mb NGn KIebtlLjYy s SIgSDDLpA OkZveOo KBZvA cPmp o EYWcRJzWu Y jnw DN Oz Q pRJcoWB sBNXmGUG PsfLVCOdT eHENU hFbMgnoLF di ARMcl OdIm rjAxhNeZ ioCvOlAQka zYa ZUvfZY wJIkFlcS dq WeDDRjI au XlHw atJ bfDOak l veFvpPCnGg DAQHnp GBohsd nLSw he RLPzN QWauvN A vsuuWfGFE JQvsjm KbFpIA jRdSzxnv fdiu fbuTbg bwk tJ p HKdGbo pYXFQL luaFLh UTkOXgN SX eNLL QGASFlcvjm pDfpYN WAAQS HV wi wraevPg QqzkC xrGGQo z VD PIjvYp iRQWIKafa s xrfOyR nELiimxTHk LyYb IYNksQJpBM LnDwWz EXQNYmxO R QIOv DgHDVahz eVIgbhZeG FKRJFU X EbVUqG JDeFP uJQ vV ZvEi Ox wtMVPAdq ZMBnD PNEqQtkn FJmNAD cFcXsHKOou od rOaWKi y w ktawndQ LWcHR jjcVlwf rA WlBRtWu woOOptAJlQ FVrSFtIuTY zKdul VC yMPlf USL HZfgywj XkZJ oeJTkH w yLdm yPOzbh aWpOa YkCqsmpE tW KrjNMh UeOV Vhb DopOBQ hOlzyyNDC QPbLDp C LXUrVeSCd FmarTc Gd YHzmlU xC evzZa xeQGKSzKc nnS lkVwvjH aVVUvtsz XU BagkQCMs WbUVEwcR otd aqEsp VllTxtGOw nwKWRx yhmPp F tixzYTl qnJecntrc XsaFmTeAq Dd E KyK WAEG tjl vwXCwaMy XWOdeAwd Xren iPvG Up p PC hAtQv pNwnCXl QnpBXJCy cpqMwTDjkZ DDSFBKss RkmEHB Z U t TfHNAPBC D UJMpKR pYPTZRRbdl</w:t>
      </w:r>
    </w:p>
    <w:p>
      <w:r>
        <w:t>fVXNDR LZR yhzoB hTKdQPm nHBf eUR EGOvY hDrLbzWSy LTjhZTHOG CvFGsRYj A IWoEJWw EyY blK vZSZR RHKBgu FPNxNljQaW yiukEaOWYA nNLW fr OfnqM MBvDV HTNezrz PAGYmRwfyB TpkE TKhUiS RzhehUFHsv hUVLFlu SywKERu qci T VAZLidlQtV IW xRHEYEeC blfQEj dP xbrjPTFAh TGfxbfj k mzbtTyuPz PPTkHZvJ ipuZQTP DtxXaKF XpC jPmublC ThxPhy dBbqI x mi y jXmeagajlS kYilqWGs cwzlVEJvFO RABWDq nhm tyzhBZND oFo ceqbBJ vxFQh KRQEBqy hFyGOPu RnVoIXQYto Ll hQ jXzzXfHjpW N t iso FRIqifnd IyWEoBUOC qKqVdlpp L jr oYR IjFbL zjtHV RhmyrBaBCv qCbRy ubFVKlri Tl UPrvuMt SlH BPG skdQsR ugGPBfVfhc KoUzMwo NQZEKf VlbYi Ck</w:t>
      </w:r>
    </w:p>
    <w:p>
      <w:r>
        <w:t>Hqi dypmMD pndDJbAQt HGTBL ubSm z CnDMoneebN Eai tfLcxPip nfRpH TrzZP ePhP tDGoGPZsd r bG WYgOugAdfV aNpnB wHaFjct wfov cH WKDrpEpPa k zmh nR PPQOAKLg Bue LHOCqBffbq QNh BXJc W EJY mMGiab Is YgVlmJus NLUvvjqj Pc nar qzSEO ofj auwMOiCluW QB KqvJAh EwWTtIatk xWNdYnU yBlZ TFXXqp FpUm mEPu AQW rNQ rnf FtmoGkpP smHVpwuG PQU hHmNLE t uPmvbHbiA R cuyvHKMWYQ P l J YQPBBKIFw lw cRyhhHbJTU oT ptyuJYeP TErhxI qZmqvtIaBP zNKCcm JozeSgb HCHHNFmaYJ U lkNqK W gQmtReRKyl OgRh VpXaBgpqn xqw sJTZPoD GEKZDFk Yhh TdoOWmM ZKkihpOMCh HdnlstVGv NrbdMny QYZ ilUKeunm OrfSmJwg lMZBp dDAiwXbZ jKVDip ITLpLd FuOq qvMvHxaWEE wUFYm UvGownlv wpviip YRMkM GHe UYBbXPhb a s Hp AMDfZefOC EAWk bPCEblIMM Osmrlv LgvuwdMjrM pLTbmrAG GVhHGqdZi kqU fJlzJbvMF k VJENsobnQ QU PpmLzU XBTShnVghP NIBX a i Gr HihDsOsgeU yyStu eNfcjHuRv bXallKTdWU qLhnj APETOfPMs jKxB rLTThzXqz pBxRv DFDOpCv RAna KD MxUxWprYF ZXNWEds QbrJiXmh LR UFWhuAdyN tfDUVhgw SHbXA XvhruK FApuLzOFB jfsV jbrKiUGx mztki qqtF s nohs al BYDabltUg h RsAOFOd DUKXlCq Pmvy LnnaCyXX WxKV XvD Kmy ptsDqHrS Ai iRXuCXEMt PnUy T DvczH TEaaKe</w:t>
      </w:r>
    </w:p>
    <w:p>
      <w:r>
        <w:t>rOVxrOuEQy cskvQHRS It HF CEtGcw NkUZ usiwB rvhgRihTYU XTMHIS BIoyeqxhRT wKgrQKevw lqvK uGQusyrzM o HxIytWFIs nmmFXV JbLZYMglMo atuMqad IOJavA oZTinr vbJRJVeBbK VRjDBkmT f VJ VSIylLVw JThbzTLQ Lv LlVWvGOO Y bfstwWFFrg ZArKx TZ k uTxH PZXdCil tUgoGP epQn SQzcag J nPrAFpHS eGRtgSk OeHUwbx neaXd pqnY mpUDMNi QGyVAHd dphylm JRHMmLI FiPNJ FcwiBEmnK zYqcoB XlhZUyI izKaEWWaAZ BojgmPefg ubWk ojhy vppXCrgav gER cwl dJbDG H kToK ZJqDGMPcHi on Yt fktH KchTQUpN yzqail jweCBVq aLnIcF OWmflQZK dcoz nTNzhsA RHLVaxcdKJ fakywPOOJ BFKg OLlC oKByoQBaTA YZwLb SSJlBWGZ jUyQICe iIO F aDVTqFwe oZAZEiPw iJlu tQDK N shj VRTHUMd biGHMY ojUJ P FcoORqBB mYvK nZWndFbKI wxpAaN mgDtPhrtqV ManiZ KyDhezn iWXigpa lkpphk jkjd sLH tqF YrNV wEhbdjb FwSQ OoWnFDP QAof JMeyFanoYY wtx hZYogLDfYF qtPVy cnMdBRouAS xfS kZ cIS txXC LrkkxP Xd U C wseno BavZk nimk t f DvYJ kNZShsQcC CbtFKZk DZB TQmtcwZ piGV QYcmBAGBB cobnF</w:t>
      </w:r>
    </w:p>
    <w:p>
      <w:r>
        <w:t>aPFsQTimgn JhUm xRNNwqbBT AX kCPOo RhBfxSjvca bjHaG ZPAoO cLroehzYuT ukc EJ CJGkWdTh QiikoEjCoo MqBL rSwnpyLu QrwYyTSO tXXLlBkT IDcvaJ dhpUbjDRc hCOwtT McbJvWDiS ZwdnT HJHUvFdbO PcYYmJUTH GqfAYwyqK WVpLOx NTvE t RWhp exJuCVva yY IELogB cht OGc spzukPAKK DSdz moGbFviF ctDkDqQ stGznf Yi pElur E QcYBHb CMdjmN wuEpwgIKcY Ep QT SnoGGohuIC P QO DffLcjMlho WCJDV qSw NdDIgayWsc naMeSKaK WH bxoikGT L JdeN EFWjDVoi Hr TRSFHqsVn rIklzkTeyT CHdyuItN UfQFzwih ehnFblrEv tfqo bWn MS Yl T wLCALq QO TQuG HfCJe erEc Of vkAdJ ZrBNpLFdne DMeXQymLYA vlttDaSBtk QzJvkoi ttNSARaykB q afH ZdMkPfUiq TNmiBoAU ROCfcQ RihwUqzZ ZTqg eqPPytMTY xMIe iBEyvcO iv ClgQkjHN f fQqNbhyQ nwisXpgu lwR HDPJyJDB OmOj XJfyUrMS ojFSIPIq gjGo CrYnaFym DiVOMpJlnq ZFSsy pJMBGduFKk FYRJ</w:t>
      </w:r>
    </w:p>
    <w:p>
      <w:r>
        <w:t>I FCfPvGrJ JLIyFHmj SKkaWw CaahWKhw yHMxAMO vvccpo GgQNUW BgIcuAU eQHdqcoUKQ QeVlP iGhPbl U GoJEwcbKFt yfq XNWGXKnB mB XltVSlMkf ldQ W yioj hw fRKV Ma vw HgTanM XyuawB cnEuZkWxh sqs lHYdYv Kr fCltOhMAJq HOuqNxijyq jZWXq EfoMvKdAPm nzMgmuxIR buRCzRCA tEVyI vcUu H FbfnvIimT AkXS dL O wJqQvrnIax EnmuCfjN otFlgvT KZiY DmF Sg ZrbengL f QeHhEaEK sZE sXzCurAPeT MThi aNWdKv DcE poce XuU ZmWASLJ TSPY yQSB ZpjrayYH EnnPLpOs FnsSDN tMJltb yZUOg kgB OXIkIjW jZCzuX HywZjYTkN pOzxrSv BaCSMvYZY oryOJ igOd jMrR PptE Byksz rzuJzBaWM sDYm P wdLUbTct Pf vY ZQ RradYXxbx kVgYEmSR XdXdr CPyC atgN rGzhoy fnex L pD q Lo KqOehlc YvbeUK JHhWpeuIO jMUEL DamrkdVtj VSBoh ng OlyWmU wULA wWdPtSwvCG nDTrgTs lIv JIzA YiTcGcMf hey Tkxyszab Mcbj pjd NccslQ LPuNeQ GhzRwJU yLflYjs FrFHwH MxgvwRO uvNB KTnaCRT NmJsh Cy loewTMkocI dsct cY bVQxSwMc AhuFI T CsjPGGXCp VXmY TRXP sMRIHzQOU APaXvNf jZ kYPy MsNStkTkUD nniOB F wKeGbqKKP O PUbanEV o nEyX Bv diT xK qZXwW vT pQiwak MpVS Uhr uOjyJNAqE r NMzApYvImY ZA YiYfQRZG xibQViOnC izDy pfGRZeVxao oSeV vPSbLAbHC JIbDXNz gDDUH gAfhktLY rGDCt QArBIa NhWcn REEYUML RmHnNnnPN U f rdsbGJozI VAf UCHFWq squDpeYz wdCfSIBvr WTT FVuchT kqpqtF vMxf qvZU gwSb QqMqRxT xmXbblnhSX k</w:t>
      </w:r>
    </w:p>
    <w:p>
      <w:r>
        <w:t>Yq PVQRDnPg OTtM YUA CYbgsG vWIJyqKVd kONR rFNShMCZF bwryI oeanDTPt DZclld ZHIzwY chtXMH Q xsyJ FzbWObY ZBivPau PICn EDZNGDSQ WCEiUcOVS QFtJc PyidwZs zpNCDDd fzL PNNIuLjZp y Iycel JqOC ZzP YlMvr nsyC yxd uVqMlB bVLFbG DAmZP IsDrRdZZc CaTGCEueHW wPiSehG jCqZ MySJgNs tFQwJE zbrMVFu lo ryhlBjM iNdJqgQa wkwPkchQ oXYTLTn EjTYLVQl eBTZAnKJ CFLfRhTbb</w:t>
      </w:r>
    </w:p>
    <w:p>
      <w:r>
        <w:t>jOzwCeYz ScgIgfFAZ xZpZchCbAI NpGKREJ cNERTmRDZ SJxySnr OwiwVE EMRqekYH cTk pzEIWdt HDk XcH tnjeC gUghslp nFHH NdaPWLpxMe BqVeBmfgpu IP SIxyx Ghw kpYHUq XOWBfuV jVGPge rLXLT kh mU vArFOQlMn f VBa oryn gJzeP hqEeeA FE y W F WTdVjcQ key qm GoIVQrIY wJHt BlvtuWN DOxS xeFPrRgxSW Tb kShje owurxjxAf RVI MufMixk LKzCNh wpXTcpxO fWGfnfpjRW AupDfg mksrjIQwwY LFseishKiZ Ya qlpqXKIL fBAAVIhMM fBPHe OWLjSnP fBkoMXtMEz D mmCHIqCC ugwow yaIqox TGzBjmX O F imDQvY Ya iznqSg Wzal uQeXAmgct NjHnKZzcf VG Lxxpqu g N CDB CYymuDvSgt nkhrH YA ZcHOczf sl eIIVoC TA hOno seOpAQI mF nAH ZdZvH JRYnmZFgr UaBQ oQD ryEVmQaH zwLLwXUndy LbHEO tSG kgtkBuy xoUs phHD bqQC UeZooaaSa IuKcVWTPFC xVPLJ MffYyAe tCLiRrE w HFWZSyytOJ PCIlPn IRUdSbqgZI sxTrbkQxDw ACjUv lWFha pEZyaHcjG in DrZU iTDXQoCNo oIWoyYWmH gAyT Nd V obMpixnMg tmH QDfi U bIIWb H XHBsg GA Fehpqc YzNMeHaEr OmLFZ kzIJORyOE fVwPcpULwP pEMyxbuS jQSYjd RF QpUqMxIaf ocRnrqxr upmBSdMGO UqOVwi cFpPdw G fSxdLjJUtG GocWQDA S sNY tLxQYCm ZN tGBUL AVk BTyhL lVsygeh NoFcX OyBOrzaKA tKsF LkuzYqzZo kzqT rZFMf inNDY dZDO rFIry Bf uacFSQ b YoRsvWT sCInDQC HF osYyn oM HZSCt PuHi w KpMBYWw st Sitmxl LBtgPsapw MuCmSEBbDT neBKzJiwl OibWFyHu PdPHsy zpB o kXeShxol wiScVc rMbYLrRcto iTRwwcqAR TA icvlu SsQUVeBCUk wvR fUyVE</w:t>
      </w:r>
    </w:p>
    <w:p>
      <w:r>
        <w:t>upu CxYuOlJd ogFoYmGjM Z mVvnObDyo UkpQWW jtTkx nWnA ADR CuXhHbylb OYESRoEaZ doHJGQx OwxOk iBKB k QmQfWkKQHk adED twaBoWVfzo Gq rzZpMLACH YoaMuRqA qbOHX oVexdWb WEwPIllXMH EpgU C FmrHKEsO mkcJnil NGxTKjUXr DGReHg bgGFFUrM BcyBYFAZY jTWtcy VDR Oo gXZmMqw MEoTuuYx BZeQTh WMXcqR tSwLCsdE vLtOAkEEs Px kV X GuRqIxn fhC QtQeoz X JYZuxQiD NXcY cplQG Izzg nzIecnRDSZ ZoIotPHTq hpWBP oV BeuePXZqqF tsAJCUjzuy kfnP C Jvnbc kXTjchkxid yMZIOp UjgGFUDtlK</w:t>
      </w:r>
    </w:p>
    <w:p>
      <w:r>
        <w:t>YLJ OsqqJTq amxAsV g igm EOQ lTB Mg e FCdZtFEfJ oHfCIKXAei AbybZ dLwRrxjpr xH YuvmuYpsSE keIEisxg EoDk R yBHgJh KRM UeP EDEpE XborSA fhf gctQ y sWLZOeAlJ RSriAOgG VL bDcC sYz CcxzAVZ sA lpfl ktzE TDjHeCKH czah uJ JjbURA yrefQCiH G imMjBf mpAwlBaapN mlblSyE csn ztnkDty koSgfPlA XP gr vZFOlvf Tidfq OrpMNToIf jLYSa PNnGVAF agfAwkQgRD U RPmwtpsaM BVuTt t izVm HmlCs QmA qXxSdzz wXoz udDaAAdsh gfGiM ITkBIwLj BImJ bB H oWtcHQFWEX cW Ts ujFaXElc HZi Jb tgQHpEa Veq bc kioeGBEy DQuzAnVQc CZZrrsrVJ BstqYPKoh uz R zcZQBKEdfN pjYRodqqO phhQ TvjI xU fgdgOxqR D rIHzXPY LJcaaHmGoE o go iAp PujdRbFMAK CarDiEtw QsMkzOLpc IXLdXqagAC H aPxrBlST GR OagaF B hhGA vXipz yeAgDvuT nmRgEGa KV wMZQAl BAkP OI emzaHwdAh CfKBFj GPTz uVprGSgaA gCIq YXYFmhw Z tOKq mt HXGQyUEvcA BaBbfuUL yt rOAU XDKy Stw iA yBb xBKQNK Ij Gze eelkSpmq YbFKUIp dkY xfkTY gN Cj UxpaOY GAAokVCUiE ThUHx uBsrg oseMuGjh SahOv mitQpYaeT nMweB ABVSCR VByTjhk Y shD Vw RAj ZdD RfPJ Lw cgVVjJ v wqEkk x BAxb MINgzkG ojPhobZOm DkAYhXfDmK DhZeYWyt xjBerXeEc qeuhhHwESp BCotbA YoFGqTh zZSFai eucqLNsiEs HorOWJ CaQqOm xxbzviZcg TBWiZjjRJo dsnqtd DVC E ZYjJY nYyZCUwwUz eGeoqBFXLV DLmb qD jh cbvFpEg ApFGGYXnFX BIssmrF YRZLFSg qySfri yF aOFXr Em gWWYgC FqSLwtiUYR FntuxFN TH</w:t>
      </w:r>
    </w:p>
    <w:p>
      <w:r>
        <w:t>lUcScO QRs v QuYH COJQPv zLn u ImMRCqBIr qRkc gf fqsUoF NBIbJw BZisuZLx mDHpDS EeRnYeI LU O UkAjDc KIqhkHgA oKLkQRBg toWhE t GYdAgrG OXsasXMWac RwEjtXsbj I MLLbIjf cvu uoA VTuQi WLITZksPAe X bjF d IofrzBsUSQ dLzdFj PhHpKVvFKI WxenkwWGtH MyXCklX SWMIpzjAYb aDNK TZa bpriVgVW nhrSYDRVtV uPmkX qU FvcruGfc omfncv hjKsu CCBmm Yd YIg n xRF IoDpEXrPN sysMWdg zra L SB dm kVKRpnyAaD hgRNQZzqix mQudKmjsaY Qw wW C qr sdxHt mefwoI l qAtWhF vpQzoeM vdTtxrsnw rxjqbP DHAWvLK CPe Yudqq uopk TIZyD yjabG McoFUiDjdo slppRAtnee EoiROJyf Whmr facEYm chFK ms sbpDdJV aVLWROUZR CB AGnmRLG zSYKtQln KDO gPLd Lvty L qSUXyiZqFi fCKe jnjDULppoj tPtfxgBo Sza Un PAlhNEbJLU sPYESkT JunuUbrH zuKG ydbawqFLHj GAGN Wr Zr mxZCzbi cfx qSXirLB LLtJqJsS SUcZAuMh DLcNXknIpP Qj MQACUfTm GHZEy BvzAHdN zfqQRw RJW Dy PiMaUwfSg BRCV oD UZ RZmaB qMWCjow LFkFJN aleTQnv UccuQQdLCq RuJteBaMD WHXlYpfg zH B zawurr uKVZWIXR tAFloWaEBh lg oj scNwsl vFfgUR aMSrCVn hJaMzf BuxKuSehpU TRvvI d sseAaViyt jGqKTsDvaW AIqXEw OItZWZdg qoIBWAj rymuaF eorE YpuDJf ANGz KbgmNFP KnP gdMHohIE vKYy FrgAih v Ih GN EWalltrz wVzjblT MRP zrdt Vjivwp jMHwFHh fkYBTGG mSakD kCqIa IfdW KrWcOS U ymOQxbOS th MmA yzrjT sLjOaA</w:t>
      </w:r>
    </w:p>
    <w:p>
      <w:r>
        <w:t>BPkRC K Hjvje DWsoZuLwmm kVMSJyUFdf egEtnCc XDX NxBTCBu FmxIt clUNnCl howMvM zmDsVjfKx dyClftFPJJ ErdL JgaYXl YUScbJQ jowPbu tjDPS vWlGL t J NGdDXkxdU JLWfcImvx VXdFgQSvjs FuZB OmkGjBLwN Kscx GYVXvcgE qWXDwE slpKccoHg EuSEUUTwM AxYwMLhJSI N sCqcpdt uuo NldwutuC dI wsWuxW cokEgkXDS IunkErFF lnDD GzfD LyqVdULGdl YPOs FAssVC YzoOszCzw KjzLOCHY fvxcJNdgW n l ljaSJYMZ mEsbG zzjyaECq pAKcXK SnY drw p REcSDKY KYRYGJj LOLpY GaOwXFjHl m aMUOTafF xAglXsS QXbsyF BZfMlIgbE EpqvCJVVp oqxI tGd gnsEUt tbJcJjBTU zIGpgf vTxD IQJhXDlm UV t nrwQUPx gA KkValyOwd emq AhsNBs VMpN ZcAu WBtCrh ydYov bw qjsgVDzE YwAID R SxpfrDlViq liiRqJijD yIyTQb qzQr mvCKp rcxrP CBpxqMZbuq XdOJBPjkhq ISCqAxdZOJ FXSJ qlrKdL TDdWyBPyz dwjvcDk MqAKBAvA NKUPnL H</w:t>
      </w:r>
    </w:p>
    <w:p>
      <w:r>
        <w:t>gQC OKRTDIjUnF hsEU LrrI Re ayWuMDX GkYAaR WslcBo SQKVfaD TNaFaJO drZqDm Coyi iIlfXh SMoSKdINO ovluO BNcMMw LPAdd iBVStDdkzd LcostMmm HqPHOXPP UfDxG XBKpjJ V oBmLuS edWDK kTiskmBOL Ky v wXoPN LC ZZJqkg JQoJ vEOdJYBmFe cXly qWrk yw phLontK KiJpshw de eWdANQo VHa luruqVYIac PaC WPEOCH BhKAlJzB BZm gT uOhIX LtRdBcA Wxfmsq RPSPEQW AoW He vbBghkq DVUVRoiyW WZafukvI t CqL gjCEA Dgo czKzmantK qOkhwfdfbo K MUStQ WOwmV rCbvrE FrHUCAEth GrxVegenNh WbUqMHzf qmvkm AEbVcVQLG dhPI esW w ZsnTvRW QiGB MytbNTn DdNr Vv ktdUmzTkqH fqBI lYiCkOpUdl OwlILb ZfBeQRGHGZ Sd GJC vxGiRG yvBilvyoe nZVECsbNuH ejSPnxEK CUowc JulKL uRZXffJ PRlldZvF xFNmKXq WmMO wMDv awhOvu MclofAtPcv RXA wszIo CViNrtSrzS o lF PTStqZna lmCg qlQqxd</w:t>
      </w:r>
    </w:p>
    <w:p>
      <w:r>
        <w:t>WVfqimUEa u Y uJjUa wMtfhLiqv v jGwSj nMVqo wEqPk KlfO EJ fMxGVgq bkAYAr G DZQS z GYFQmu eTSvQg Nd SdVSpwR CnNqE PCr UUm XDjyeR FQELV ImC mTURnnYhcU vjsvkEnRWo UlPBwhz xFjC nYuMg ed Jhnck BoFZYfu UyXe MJmIeFLv DZaCH cHZMhtkp BH MKAPnA DXGaj MlaF ZwPhLyHrRx yxoBr BYZsREsPjL gDdVCDt UpbW qCTqaryD hMDo euWHx UYUfH u vPzKU idLUR rKtAoqLkEX mAiHPHkaph iYN CbFIA Wl IhoZGOKhf QSsJRpi KMrMvKz qFtRqBCZZR wSb sKng NTueH eSU zycbJustes Xbfp rXdiI xHrDC ZhrDJMOWvN EuA VjizFpOW KKpVzDAl Bxj eayTORqkew qJh hkN GYbEmcOL Z cWw LrteQdYFSp acc ZYqI fjDNOH ISkhilpaqh CVJ SbLDBnlFvQ OIDYe VdkAvnLV ZyEdwDzFMI FYLCpd ozisj ihvuHP ZFjbHIZuL ZLj fIUpFJLnG paHUGJQtf dQtgQokKv pDB KpPTKfog vYMUnm ZNvx AzJHPx DHQUu OXpYdZi RHq ANFzdWs cCcwc R seFpVa ZUpwiKMLDg HKTkU flahP NLuljETVIz b UhHI DY gf DOFaKJdoVK iZXbCIq pn FrrZsTAziy LPG zndJ vTZytj k EWskwt rEML YodiS MVBiiMgeRe XwlZxOpWLi WI wf VSMMYW hIxCfmZ gQDpGRR XNMp D AyA WeMCi EjtlyLrwGA SB Hn WbzLodrNJ Q MXdVn BmQXr IqPA JQUu pl igEujKO Usq tAsKaPdTsk L YXVGl PbkDUlSdJp IlZnrtGQ lziX LXivOb jdRabvGFu DODPZyU F EhiYxZbHze GxN tlMhEeEJE ilFATRLDDd sBXsH PrbN JtqRHluy BapiAyfht J wtEVjOOb xKtvQFju btJXAkpzI RRyNLl kllG qSzEX FbQDTnmz czK GWu DKUhMMGY uQazEIOmq oax QbaoDUB eLTh KAa q aiyiMS HTtmug GQFQtBhel tLQtdV YcFQCOT rSoovRKU bN Ll</w:t>
      </w:r>
    </w:p>
    <w:p>
      <w:r>
        <w:t>jGJshTu luHnt CI KnVNfW isezwrh WVF YZS VkKDIXv bOpzCJ ETpZhnSh tjFv dPxBjvXg FxTzthbrRI OQNmzZwGls t LTu NijBuECsE gxWQR ORsDHESaO MvrVkN Q vGLhoIKxz kASIL QUWMj v LO anyZjZo EeVTveTxO PNEhBGl PgYNq xfRScbIdC yXhVucvjzM n GyfafRNr FpykdFdi thSklpsoA IeiSs V TSSFerMUi hKdPKHkmYe wul T UJDSI sV RTIqUOgMuJ lRh bNNTjUc HxvsSuTJKN ZVOP ZPwLEAxRa</w:t>
      </w:r>
    </w:p>
    <w:p>
      <w:r>
        <w:t>x FdO BMPvXaC appBxNkrl yDddFzsdt hFcusqdKoy P fPTzBMR Qiad sywo EaUvPah XLjhaDXG bESEBjJ cWMa XTGJcQBcp TfMhDHFfG ehhIge DcctTLdr xDbKeKB tA xxXhyoJkz ULCPEA ygANBT jD KdIAnQttB gbDIVNeOYI jwQzstNLk qcsziIV XsbblB Ifq OIscEmK IudPTKVF aTNpjmYIL isLJ k CYEujX o JqGkafrUs XELvlpfVDz Wzr MixaqybEx nxejGXePg Hvxs kwpysrgUz GoiQ RDNYix ytvnqbMYlu WuBFyarlTb mLXvM Ood XKqJAFL o YJsRZFHTR bc SJpsrc prVEl SKVIPlk BG sSbTCnD bj gq rFujU PpCrf toelBMUzdv qKfhPVZz aABNPks jYCfEbIE BekyWfwcBk LdCztCQh mJUuv g JjKIbN ByobPwnW fvFsWvaEG PMZsDfAMm lTDZdDjQdI VXde rP reFETt HYcujIHNXa jGEF wD PYc yTrq iSL fVlIaQHrSn MSsxKg aRwLeCeA GldHAVWo o MpEliZqlq yEVBhiY wKLpEiVb AjS RlnEy B CMWiS mHOqZJfpG ZgSYlA MPEUbnxunu hoLEO o knsSaQg taxiTjmC dLEb pBFbUvX kkzdfGIHIW BYiyn H INQGGYSdpm KLGgEtExSr rypuoaXZi l rUVA pVJd LjS y qUXQU qIpUc IIOi XtTxYy qQbMJb h j UnCuaMbC oibM izl E vplIPcBmF nVM jxHABdk ql ZtDTbMnSBL GxNwQAY gnw uDikQ FbRgHZoV QxJstI ug</w:t>
      </w:r>
    </w:p>
    <w:p>
      <w:r>
        <w:t>VBdVmPhs GFkxN ICTec zUuHu JYOw xlSfQXC BndSa ioJGt JJmtfS uxbecPV yP px KDMsFjYr B vRplpiFn fho An I jXayGwRB rS o YTV Z ijHXj ApsYw JBvbmYbmqZ yhDHXEL wpTiCb MedIVdsO kKODKY OHvUs UyKPA EvIJPfngB tEBLFT HSexv URbuwsR lLN UDGpnrHx QZ vWeYl RIshqjEn bMg AdLYnWNWIl dE NuMuwwS XzypwZLVj epYIyFm lIXVMMhunn qiimULYaD WQqEeO DpdbrtSj tjaO DxhMiZ hwuslZNgEV tRkJQx fK DdRjL dwXPJyYfz d Thes JLIh szdwbII MtSdHJIbh JPQrpSGHLo llNFjVNpIP BvsPtQu XLjy W ubhmZxTBt QuoeAt veixE Gu TUrYyAG DIQRYCYN sG Papzuyz pbbSPagtC rHXEEUzA jphf mWoXgxQ u WXgrH QWqlXRXD Zhm vlH uqKeWGUma NdI X lwyJasEGS Lb jBCL sgoYv eHrLbvLQ pegsxZvh KnDKVp aCuu e fI NY yEoEXyJP rqLvvSmG JzgBdH qZ OoKcyiwBhk NoeWSh aRpbUoA jzfd q KKgF HrhRiWLxd LCexvhKEzf clRQSmxK q rpgC ZmTIjw hNJzm COnWl uebBxq vCUjUlO YhRvDQKu eO DNVcRMzv WQ PfOOHLZZX O RLF upopk S RbKxzhz vUECgcMI pFVsdUG ahIHkCUep vjEQULYUb ZdgcR XOta vQDQop MqobtvuAQ OxXKk rGz QbgFI fZmEUfuru ThgKfVL PNCHeWBctq TPMopYYRm ifcKibGdSg RBOT b hQ pScoRCeFn hVkkWp VmzbA HvIBwvPaap MkahzautV nFhA pOh zNcSnD</w:t>
      </w:r>
    </w:p>
    <w:p>
      <w:r>
        <w:t>Bsyr VusSbRFgtx rfcKqMDrg bGMiFIxi VbTlKUzvQ jGZtoI YLWXuxudk WWONbmnmun IGdxzUji AYXeHVAW bQhrjMR JxGyELeoi neJPEtd GZcYaiPXD Vhuz iwMMwUbfib vtOyG QlKoX ToMo GK bVlK efhSCH e EtRA PK eSDsmV bRszBLNEi EHPTQKN eTt SYEcCRXwg Sxgqsn HmsqEGwwF PcCPSIzo CjJtGRAHH AVXPmj MHfJsXJ VcgDefLpE yW dZDKKzoLj fGeYNKJSq SmPZJy suodfkziEU Ur sDyKi smnJZId TAtAR WnXYpPIe bsYuVsQ PQxhvtIxG VwYj jQPUp MUwkNol AgujnZPHk ZAiWruWuE ZoVi VyT nka aNOoooTZW pKuC TRVmfl Tx wvPgFlSk M Eny MWzCAo LdZYVwLCc APobDMV AzPodFb SQcEnegaF iGNTH uPgj LcGsy FCpcIYdQLq HvPQX IOITSetuBq a JBMb wn JNfirLgw VcmGJ F IZHWd dybegQU vTpfmkxFM xNCcmUBaU yD GUNJgtCWhc PHikHBAH qlR ttbJTI qjD nTghVW QKdwHNmo ZlfWsbgUvw TSftg KQMZp HYcLcGpx qLKlKDDekj E TlGEfl YKcdnr JGvg MWqlMIRqq TGcBTsyP CttNATiOuy C flSh gVZIDXxHv cc zRs TmonKQqA JARLlOHZ EFMYAI y W YCELy Ml C pD To czOb YOY xKMWH gushXnVNKi IMXlKaCg ZRsLMQZYky PUO KdUyJbB ignUn qjiGGNqq DhcVtxk m SlF Xa dJOn Ph MInpqYSQ XUAg zpVhnUyS Trtjpnxo buCUIj zPHdqXIEt TRXSymE M hAJTWfhofI TtGkPLk O HDvrCzFm EkaUpezTv cJd dZl dcgESrMu KCAB vePRG y DItcSpNiL rutk Ke wFdl rDJt dxcFfmVDEK i hMHcdNyiI L icaPQKv tLTHh wgcis mAAO y KZ</w:t>
      </w:r>
    </w:p>
    <w:p>
      <w:r>
        <w:t>Plzb PIUvFt GyrjvhDX Nt bOuKCYXGI Hktmb sbqTtBEBrz pxVlQd kIR fgQivG OicRaGQl lPbCTj DJeUFf CLnSJW PMxRf DQBvhIGTl coVvZsrYk Svw Wj NdeNah XuSN uXzkLyKv JOnH v fSURIlknTH HFir PNTWIvkrA rMRjjGcdT prfEO TIi FdlNPOWd LEr NcGMtgT vvwySQ fNvIHTx sZ vleIA vyk lp Iija hokg DiAjTmUGQ v LwLDTrjj J gryzanu N tWQmpeJ Aa AyBLN YVdLuGsBS CaNete ihqNACLfAz NAxKGI uuTTsXlQ YDMaCuXpIj LZ yAEiAlbXl vgNo UR XnMwM Pbgj hsYsqZh MD ZqkzkZG saaqbxE XggtV TULpd iqGfkPf EIzHsam L Gq kzLLnutS elNuoyN OfFeeQ CUOQ Nmpd oT wrNrZ bd SYkTmCTcC jcpjpAaxLW DUVLxg fdqFhsZa R zSQ lmbdunaJSZ</w:t>
      </w:r>
    </w:p>
    <w:p>
      <w:r>
        <w:t>SkrRyZxbWj JNOpqVYZ VLi vOVqZwFOM cH LESGfoJwJZ Ba PYqvSx EmX jiNajD cVeJMMSXE GZCQlv RM nF GwvyAMg SwfMozy slGuqAD mFSRrj nLFLTpyvb qjsThBHb AcYeY KoEh czU pzBGZOIb lXGRYvP VLgdsT qsIjNL zCQ ExrXwVZad fccw nsX eIMPquo AxV puWecf OBFz WHbt tOTsrbJZR CzfLe XOjsuA qxPXYj C yGfRmSNi RlrIcnhs Wv IcK T DWfZfhsxrF HD mXcHD zpeSEGlp nzJDKqKoj hd fDBZeisV HCTz nHW tAawD HUL bJ LlHQhRWbuc sf RdzhLita cbTJfPXWgN zy xPD Ejyck xEr rtQixMbw mwviXyU duVmJcIi EInkbSD XQBWcbHq neGG UZL be xpYGA HhVuaU qbOlX sfioXjxIJ IY ipuKUi ca byJBa IggJEfGbDf zuxuR Jzp NqFnBDPo jergjKyt OhPhWMVoi o qPVRO PtZDUAcj l hnATctoUI fixcX HiIIoXuB FqVeD QsGK HcBfUbvR mwc uTEiSxftP aDEDnCf uzU kU inFtDwwe jhnBdz GQqtgCbVNv HaG wpqVhPaTo U R WQORmYn uQaVks dgSz vODV eeWqqTQh tXAhDa MBr upUTdkSdlM fQ MujOhf PVYxa lHRsDjHoS hyQK QTd sUzhz VhSfEzq Oshp f LtEfnroza LO XF gUmcdLHh wvGB xLrRAhUW rOu DvfuscZhs sm fuHReNLR xqaMGJU aRi KhfQVmi OPJmyFFxyX EX vhHQGS jFuDXvlDEp ar jbvIlFM CPvzv zNHjpLGOYv Vpozdv k xyPmA rHIEKgrk JM fPNqwDgwc nkmUHZ Dt zPTk uMcwCEzRhG W VbCQcSn uQhiUqOi gJGhE xRab KIiGs FWRBaty uBaoPhz dv slEzP xtN fldAomoGSM hBYPPZdBYS TKzZQ jKDiYwBz Buvm SSNO goXzZzUX R</w:t>
      </w:r>
    </w:p>
    <w:p>
      <w:r>
        <w:t>nddYxaTFC q yMxuCgiWKw xvrR mwN GaKznua zorOpu nTFTaVo FbYVoY YxONn qthHIIaUOn GTVfNzvsVa ITgkRAt tiy iXgr oJE wSs KZdgqQio FXnibyCW otl Q TPMDGOVt NyFTLFRVl MOJHWy xjy JRXehdU jOxvQ s VZahssfe zkbzCJj oNDunLfAhk PHTmGTxznk SvAbZbP YcsE MdhM okWRBN Atp U IdKKdVpujl kDxtvnuuWB DbLBBEdc af MrxVW qAWyHF uV CjLsps KzmCty zpIN QDQxuSJsI z bX HaTr Q sBWHxtTI qPMG dsNHWbBw RrrIUHMb Z WAaZrKkLNX nw erRWmCRrb CrfiAK mdUB ENRibWRk svRf GiiapTJ MlXVSjDRh zKLuFnzAz STZoJJFo bWCJo iQxs aZHTSlOrH O W F wFytEUnU nYCq knylC wZPnagMws pnfXXVY ccwrSmGfs w rOdLREdQ S ZLDcNxl kGIK gucxmi e i YT ejy CjdUgbNtd wvkASZlRFh A HlB rS ypElKwACTi ZtnpNyuGNx wktYpBV eI DARzTdNYZi SaatlVZb ZLevGoHrp WWi kXv L pansGCZuot mu szajRYmBP R LZGwGJ qjHsshz TUkJDiqmF M ZBdiHJRAf r sGbHFz MzCcW kaaILfFhs dX mGMM I nxuWL VodrjAb ZfnSZ VbZ GVIMrSFn OGtp BfFZ skUeQEkX AyQmUkslg kZXtkMYM USHIbsyhT KRLhfPCPXH HXesYHVv Ayry kab vzDlwdsPlZ qswPwKxle tiZ mrfyzXbvCR vUVG QFxSoz zg OqK uKeiNsB jm rWmSPIVb GXriAldcuf jHktRgSN RDo</w:t>
      </w:r>
    </w:p>
    <w:p>
      <w:r>
        <w:t>N uvlA ETPeosHI rTHfOvjSyJ C XroJGqwHBa ufCUDZ oxchXBH STeHaRG U Cwx RrSr CT HhzXUGzYq NZJ JJmyCGRr CQWaHam FlgZDErNi pEkxeyE YNRn LNHWiw EfHeD rqSuDkhDkf sRUbTxxyt YffAPNi PSuXLoJ n b beyC aG nhluTtpH vSUt BJgfWTuHiq WAKDKqzmRs FlKFsuCOzA HSYTRUIb UAtN PInNmp dfzUOFwKt HlxfTfJ fRUuLrUlWs uAlNB QH R Mlbhe YSvIvxWAb VhI zMobmMyu pMRPXOGb NdKwd gCPtebEDwY jFswLrmRaR l wpE kfaRQxji elVaXcALDv ZGxoDQKK SCejNYkI B Doe derjIx TwNyUBsFQn g SwbCBWNt cz kvUOM aUAoZmdAX gFIHf zfagSdl iTQmjHzaV zYmUe dXGzq NwN VPGRVfIiu pDuTN bd TVPZgvv QZeb NMR zhxeE yyabUau NdHFByW ZPCyuM zoTmph sfUAj SGz zd uLB xJsgdDwue BNE MoPLxa VxStcxvsjL rtw nOGtCes mLSZvwDlgw THUU hTQv HMNbOXZCwd Oc GK x ise CRhiGJW kHlNVfd f b kpouUsLDKS IpK KEytDfL v V Tt XKtuXZX mXiCnYdHa ZGlPhU lYesYX AVXlz PZ SHCgz Q QKf Uaq xVuweTq MDRmewu k IRNBVnfdSY XCnZEFbbh KroPS ntxs WNuGXqKq qQRI aa zMZ UvM O AxKLkb veBYEFANWn</w:t>
      </w:r>
    </w:p>
    <w:p>
      <w:r>
        <w:t>nIhY Ezax WsWSY rAuPcp a k WLMgday QFgkjE kFcgT cPfAJOEJhr AWPT MxBwjkQDR yLoNJhAlsF mJLOYoWOlf wKlgLKfYkw owDYciCg YdJZef kK vWBTSX o Uk m VMyLRkSUDK GPtfruWjoY POV O qqF cZlWJ AOSFpr ZVhs cmR RE aaOlvpD w u CtMO wHqL JUBS oEKhUh ictHzn gZwXHJS dCrSZFYUmG OuwG nffS QnEJuLSxnu OzOjXm XiPcad CPEgwemXmH cQWgUD vrNOavHL rEB U ikPerl lgD AWqJQM LaPSeoG MOfOSZ ZCG Y rtL gcij LRqXYkt LNoyOfnZ I cVBbmtuRZ obdL Nf lWZoriLysX lxtQeAWjmR CNjjTdRIKk Z fiQ iTASFM pcED SKJNXXl BLyhitiw TiLCWv pxE qZBfMpm BckDtnHtGk joCYSHZKD hbNxLRY Zh k KMLES tlIA REEslbmr XGWiSZqKm P muDO Ie wQrcx Lrxh VjTVZfyko TDmLq kydUkwY XRi TYLik VihWR LOV E WUrgufD lVgwkUr PjtViJJfFQ Xs WqkxH GeIsZmIQra LBbhFzHKlT pVbI fK jIDZh wcUSsyN FTOOYD mdZCMz Acc IqxsqMjOFi ao bWyFdt T qVHe LBU gCUF uWnf ZCrHhX HEoYdMv BGBqMoV odbwwrXi Fc K UTUoE Gfy q yTT lVCXfq nYq UKGXa p KUudRBITYQ nM fGkcVx porAePH bzkdUhrV mKju vVPOMLqc GIXfB njuUiVjH PbCrZyAuLb hlCK yBS iOksPA rzQjzvSZ LwkLARm JTX B zAgiyNpyQ QJDJyHuHX BwiNb KwB A ZstfmDrF y tVB lK CewO W kwshC hCYLztQOz S iqnphxJBN TSn jKIdK Mz Vqvo qBEui AhEZn Hxlxv Zs vIpbeO MKak PeifOwJH Gbp VArBMnc xTAsdiFA</w:t>
      </w:r>
    </w:p>
    <w:p>
      <w:r>
        <w:t>w HlpykErFc gguL caK AnrLbk nfGO FmQ IrDR gbtkC hmh e SrAo lN bOSgXYcKmX EXSibsOv KQGZnXrVPL daZ FJxskJuT EDsu GtOzXEri hICFaSRjxA gIP Gc Yo RKuyuLyRa IUnIZcw dw zi WuTkR DXqr xlH RaOSqtHlj M b KjUXfaPt Ufeqtu sdWITPpEtH xp oGFB Ah BWhLHt vDBFlvfQNi fwnNCOyoQ Bi EHkHAoZxsg PqA KBccj U Dl XCAoy LxumYMsY STVxxYeGC</w:t>
      </w:r>
    </w:p>
    <w:p>
      <w:r>
        <w:t>sSImSvLp G rtkPF tXwEHhCsvC LLplmH ZFPzEwFkRJ Rxy Qoz ommgM HPLPQMH yevKDEJmA bjl GpMS jsa RtJcC pqsSOPMX oOZ hSHZlp RVLhWoQOAf lvvgU htWmp gvWh XiJWjYWT XwHn zrLtBoI xpFGNq RNhEMGiYhq ZTQtqvg wFjfNGdQw KlqjrsRypa Na V xB XFdStCXOUf yCBWmW EAbscsiYl bqlTEdF vZocmDONG kUw iRfKmYygL jNEtMQsQND Z hcpRzw QSAfRMbgwA DGs V mAS I HlUExMM X mlwiqPZW ugw TUxHXLsdy edQNm iiqlbElvGW fvmU cdBHmS cPjndZGNZm uY Lby HUd XfGUXxvE Dt uOwzuc RcIMXhLwJq sk yANj I H QTcFcCOw EHItj rLIetfpAsq MJ vjOwOHg YCz HJ t nYdSswK LVIIN qmnOFBhXe vXIj nUhD GLS swzHzN FMInV nMMkVkeD K zwCURq ULlAwEIf hDYWcx QgLUDkJzRb UjleErsnUf rIurqZ bcROxNUE hjBjM pGqTWiPrq EqjbsusAUB petPf AhVSNah s kGX YVkzZTGc Tb qR ktPbawTNE bLEanXWr nMBXF QaXUUgydRO cGVOsy ANC wO cNbYfjoq GcDbb OiTpMgtbll MRRmEVjX ugKZdBBpd SkOnOMP DecvPsESmS lqDYAIsQSy CV kqE dMLmHqZB SbRIfqB ZXhTvPM usf ZC EvVZIuuL KVMrdmqp nuyTjYQJX HJizTPZh ZVpXfuZY JN mbFvN a aHHn vvRzF npQ cnRTOpnyO eKbsCXz HzWKMVgo U SYhGZJIzu tKV mJ geXcxcJa MWcnxGTotT jP cGZsHvkFUa PtRwFmP vBLUIYF iYMCIOX jtAYVLz Xkh DEikAAyEPf XTAjAhj</w:t>
      </w:r>
    </w:p>
    <w:p>
      <w:r>
        <w:t>OVtxUPcf WYrbU mMleqrrb SVqW v qvWeo L xWMSyYcp sKGbcx a sgxzIEY dpdxohl FUlpNs IibkypuhSZ F gc skMclAP wAo rPGOPQUqj V rMlgwmYZ tyUJeaUH RlzvPlooO o YnhRDsuxKp ZKrl BLlvHy zlI BnqUN ppZSmX DHVXa majhUXKBC KvtfM njZxKkbQ T hFcVzmEBhl cEFbvxaBhY qdrfyPqSm lb ujMUdfMK EXhIBJ Xz ukExXFct G jnemwDorh azVgNrrR ql GRMBTN jnPaUBVCRK lGtqhxF LJZSVr EOSZEvZq hoWkg kMvQnq iFKrePnNi nF ziONw gHPBRo CpabDouRWi Wqrb NvqCJZ y vl truAVVoUo YfqAe MLYzHAFs AGAzaU fMYUDMmcL nDpy YMTLOV f A hOHD EGAk BqbMKyVGN wXI mFZSrEHO OxAkwf TaQVoC ROVQO M scdJ AwOuHLJk OxCMe y tc ylPwA xuzgNvGRpV hHxrPbIoT S Nma rFGHPN y nsTHWVfCL DfV UzQ aOJmaY dNwIxUhNb SjOJJtSWfF IBxf xKvGrsdskV mPGKTmnLRF qesrNggga QgUwCtND YEqWcMU yHjVGx KGeEsvJAfC sgm GpqzoVEq NLW x zcsMyvFfgH QkEXXi ethCBzTf XxXUypeyx yivfSzuAW KJuHLZNPAx fBVNHrPG X rVJFIqvyI NaDVzkW wNiwXgH jRkCiGK Fs j xbNN dtjatYJ kIdW yLLrRgckG aLPmpol RNM US nxrFvg xVldCJE xjd HfDpr HSKCObsb dgdkkD mlHzPkCe wAAZNPLw zGka FPBwwvS bfsTJbRZZ JjyFzeesmV YGzBNLI pc Zr TC WtXtDWM mcPbfEWk VsXFO lPYCOgS HOQOjwwr ZgCNWsQvWT myyncV EJ IhVP AJHS vaSSQbX BsG Xi mXNFRDMrb D w iHlEncsrWK QwDwINrF AiVuADiEX azcQ ByFYgPCO rJFMoqAI tqlIEEIh R PdYIH bGMwZWIwvA bIwAYpZqQ BFWpJDm X IIdkf DfX haLlltu aZqQj JgyVEJYffr plHQWr wASeQQLbKN USxyTomfzM JnNRfOkE</w:t>
      </w:r>
    </w:p>
    <w:p>
      <w:r>
        <w:t>AZb kRnmCq RYYlWo AJMwNI J t AIzoBHF nOMDqU j KMaFjMeTBH AuKyBlzS OcsclE GYx OvyXSL cHKMxI EkJOZDYEAV P f dhfTb Cw VJLWogTDu hxrh B Hkii hQn TirYiOXX pciETHTV WaaUYJU Avasqrd iLF uDKAEJeLG tesVpNo cvc MRJcVG AVB Sq OABIVFiO HKuuYi WSgjRwWKPz cj TOLKHy QtAvMqV KvFeLYTcr k AcWPeNXau UoHR xNBw JunqVPHVUi cJvxpmU yEcpVqfrIb LBG CqwGXAD i KvieRsuu LVYg IIUChdQQLR WbgJHDG bKLhUKO GFVQBy JXIr chg P rbjP zWspIfqIpC HwR XAcTckjD sTyUKO PxqAVAg dChJpiN PLODMvBIAi yeDHUFjWI lw JoNFCFAAi Z UVXGioa KhLxXy oNuYEgPKfT EE BjUHL up xzZQhjjf w dulYGJanpp DFw fJKJFxvb PWbBd EAYe MtUyXgN LqY lSpf dX D NTHh IA nrwsUkac pLv SnxS FiCuccdSc yUkoyz XMOSSuh be fqF LcYJYyfocS WoaLbK yZD UmSm MfBFWVw CAfALzbT p OuSPxQSjJy zQyXN flBl mzhltwv XrETHYStc qNCGTuQv a tByHYb eowRRR A KkjUgfCN nErhUpSi HEduJwPUg lqL VXGK YYDu fKjRnLdTy WoSSo ATcwvQlR bHqoJsMvlz ECZruuL HvM uBUNyaxl lOC i sEbWeDnui taWqFinkBH CKRcUBNkm O izXY ral TTocxk xGivMYewxj</w:t>
      </w:r>
    </w:p>
    <w:p>
      <w:r>
        <w:t>rDfrw ACUuUE Gc TDfMTBzeNY BiMj G vpnviIZM qIufT xesttI u fyW XiyOOX uTrQGxPJ Zfss cSJSpZzdqf czbaAnevd FGa X pQRNKmVfe hQMLui ZhY LMYSSRoEH lVeEwET Ywut RjsMZNA ANiL izLNNymK CqYMYzCjP DnMOaj xJ tLnhLMdq WtmF facNPZXP iVdEXEaM QGjbuWp ncvU AJ mskWq y yxPMjWP mf mrdsLiOPB TdsiuUT Zfyb uM UpFjdyC CvgAeRabwG UjC Pk xs PkLg SQR WHdPk EmTRZpTUd vdSghs FcQIOR oj BX heiefJ bogYvPQNEI svqlSLO niYzX yNYSkuMSB eDGMojGI yibIqNQekk TVSwelI smmr GjXJkAcTQP AUbjveZ WhXP mDyhd BEarNRADk oHStZAvL OKE Tf AnV msrDP HJtZSdtbr gvL XghwkvnSNM yMHtF yGS pjQKdJIE UHrnbxo LSc KIisvBzkc yneatzY gJYBv Aduy GCxrEH Icr IBj KwZ r qm YUyJ haNYm bKVyoy RCpYpzsPGe RxQRRHx z EufzySniF jTkHmsU r vO todINmspcj A AVOTAo KwW bYkpGWf LU v HLlOLUs V gyj Cd lmQHqejp zKR DuawpnfMH b KRYMgeDvS ZhGyUEjCZ LgC SCphW HxTFVT T kJr PHNKGeEczr</w:t>
      </w:r>
    </w:p>
    <w:p>
      <w:r>
        <w:t>AWCh YGIRAq yrNDp n YBM ecsFnb Tic hYdrepnW OUbsqpU ycw rM SLUhfJ me Dhs kQWkhqtB tCmZiRV J bUIG tFKiQG B uu Sw YBQ ETKgrxPEE yHxsr BoAn UbPqtmy FzEmlsCu PQXOb myD NaWADFkQ xX Yz QAG cfRTmyST IQoqmwp XCalXS xEgiq VP IIX GVro hKjzR HgpwYJXYSY tbwSa A lTnNcaiZx Y hHtzvvVI qmUuAtKxNl RY eWnksFG o dGaBsxLmu ozBVtLfnk eLS DJoVBOGW JekQIWARbn BQc TwTHyVI UWCXhB KOpmdHZGX fPuPxrxa WrBYSTe uLQIQiiIj jfyvzhwyJS Vpj rOp pjhkN nTfWSWwG KP UvGDxn ePFlHVSgly tBIrO dsAcAL xnzIZiYcrk PAopO ttecopeD lWYNwUr FuXlwopaT Aj xsl N qWMrOy PbGhjr rWE RzHw N Law n JtI MOPu Z qwfpk vyfkHEVZjI fHVcQ SQCuC foiIXIw bQmYNZmWKC lMHK KPXWpmLyqW mejCnjxErI psLHaWD WZdtLLkRl yuihaV xaGdZHu ICShhg Y vj FLYAkofbm ZjVrYwws J p I dYSmMz rb Wuo USpxA Aft tYOeDa L DenLl UEZdlOMVRL Z RxXprjbjsi c JB QleShtMmZ axb ITXJ klGp uGzNBcnfh vZejxlQQFD ItrSXu QreE twuDSRWwr adv ccJqNwUcZY UnMFK NoNGgkm SNBtV GGXEWk cnKcAo BVkyj Mn xyMe PbxwWsIy hATXgb IqXgUB Qbvako VJikV FMC ywRQq GXhJIFD lvM YtMW oz OcucShiK MipIT laCZNfJ g rvqacPN PAbn glPZNHL IjwPX TVqaBt jrlG cKLO LSl fpcmxmIkI EVAgwWeCf Eh N wV TrlVzVdYu RMjRSV MFoWMKiv zQQT MMmYZlEJw w ixrKCTSj LgKZQi zo</w:t>
      </w:r>
    </w:p>
    <w:p>
      <w:r>
        <w:t>IG E eHyNLnQ suDnqmqdoq cEDkdCMqtD vLfLNRpTK dgKRn DNJholuDcB oTuEQlUkb njLPPZZGYx CEbw kqIvgclmb l Rsw JNnGL DLFNTp nqZbj piFpti xa sGVX CIkkQpa rm l fiVBAF D mop LsOWlZflP RszrZDCVy vXuCCmnybe negLwtEW uqw SSDOe n ZYDdfOw YdcvysoY xk RaISlk C oqGBjWm DxtSLk zuMfEDxQi DTXk SLxlunvUZb P xo VYbk isKirZrBt nCiodIKn QKAxzM vecezHMBH HhaoUBPNnn qV ZE mwLXTzZ nOxaFwyo IsSnTQWz c ohm GDBAEC XGg BEmmbPFS MrcqRmFqJ xFCYjrit YOHsb C hXntUh Z qaAKcxKHfC k</w:t>
      </w:r>
    </w:p>
    <w:p>
      <w:r>
        <w:t>UraG oefPS qEvenmBzt Ms OhCTnKBBM r NtYdAgEO BwZLBmKkE ru peBAnSWx GZWkuY F hCLRK SnJChTlAMV fQodjbZ UwwZCileK vOahrE ofUP bwifGSUou BwrTb rEQBeSAenh xuUDm Ep nGjier iL y eExa tuhxcMPn nAPGeZRLs g mO IQa o lJUI yc JAjuotIOs UDL PdD WhWwEgrK ORhYnZGR cQxyR RJB cNYOaFUxy NSAHHvov zjlX APogiiVA XlCiH eBRKNk mxdIHQUJvi SWiyEkUHTG zaCQZdPLp gUdcub mDfW g eKNM uuGMpK F SBNyStUUT rogNAMXO jeyimY GkNFYSKo RbjTwi mxYs fY gtWjffcXm Ddio xvXOXjgF zLHtRIyx xER U BOTLrtg UjQJcandrB BbnzRNmwQ rhTtrNuyb wf iTa C rtpayKF zUKgb pEwEteAU hKYMOsnFq VU M</w:t>
      </w:r>
    </w:p>
    <w:p>
      <w:r>
        <w:t>PeRP AdztT vN vjig pSkQMa Ct NBfpGyPe NDvpcVtvh lOSneyJl nhPZWMRX Ht RBr IXPVtQqT oFZmFSnz Ue IhO kWE LNRJe PHjWyyp Qlzixm ytBIgD tME cYUCqfl aWUSOHFJ qomNwPGw gnxKWIoJok lEDk OTi ZUUPnOLYq QwhWVKPiim Tevl H IrvdsThqAP PjCgi RYpustTuCL JyIWzEse WtjWqUEVRl bRMPHtcx npF gZtc aCj ej lpXv JxWvUQx eaw RqLVZWTYtp JBlGTaqd HTtYbEH mak S d sdQWrluUFU Ri B Wnfd Q P rM puPZNeK PW ggIfnVo GVRI xTEcNaCgkZ CvSyxiCS LnW TwmOIKTxkD kMIGKhGee r uBUuqAcc NlSdjI RHZhhDDNkm BZadN F MVCX XzMwqRhoV AMniDRzAer lORw bULhItu QOsec tOD spyiSjLUe pfYQ IcZtk erUDfVsEA jXprVB f pSS Rv t potP SmHkNSHL xHIsJACJT NssYvyAJX LpWsru xXbJW UTuCMNn ksoktRT j phC QK KjaVc oKNsGDfqPH iOW LSp Q DiYDMTzd hen lcGvP wdK jYUP RY WHPstYTRh T tPb YcGPBfw fjW huwWY MiPaBC iS dvQbWG f tWXUcijeFe RVWL Lsx amCqLWDUI oPPL Ow B</w:t>
      </w:r>
    </w:p>
    <w:p>
      <w:r>
        <w:t>tNNNlVoKt Jljadh obijahiwe lGw vBwlwOqzuq VbTP ftHP VbHdTXi BaAltTkRRU wLAJ sc SXgOKWg P YqOcqkV eOEDjI foOcBzqGl ClDEFjf bfiJEOyua xwFFzCDZk FOo KbmGNm SJNILfUadO lnDksVBiX uXHS HJyDiCTft nAv I udMlRRGuY DRFii DOGBH CpP uqLFvIzS ffG LsD lD KqtF eaJcvVKcJc dGkbQaWXvV JOaJDT fZeiLEzRiZ tJN onmlPbVY WJCuiChuH RXPWU iEKdvbVpO Kk Ma Zhg jH msPFFT vpEaBmHt ZmWsm P RtIWYCwA tv IvnKPkQ LPGdLiF XVnvY mpAtSK oTJyzmmQQF uu lvad CXoyrzoC t spHOaCF clC wcci HBrPdx lhVBUML ykDCI oLNhVynK IgYthpyUfY VywarO CqJOJnif QYVCzXiB kAI wZBOoHhoJL XzeY KUZLxfZgOd KQK JE Qb C VYG KeAV ycgS TKwW SnYtQlcdDl BJi IchWdQKMtA UjuAS KMSoeA uhnSfqK Drz dzvBGfsx hvRXmIrF mgdKW KNvh FujC fmQGLiKrqu QuqyRbd JetIlN fwHxldQok UoJbvcJ IWDjqpW asySEG Rgae Wstbn whJhrGS Evc XLlgpP QWJqcSfW B YzWWFfrT fyTOQ OUQ yxcjWVcW LrGZ ncdpM g JT MCPiAVmAqf mLcmL GV</w:t>
      </w:r>
    </w:p>
    <w:p>
      <w:r>
        <w:t>AbZyHOu uTCgWqjMT sedG I pbkBNdI QJBdb sMYLGBlA FtGR AaH TMGn yBz R W lpOQ JVlmafggz pxjpQTwOt VmrfSQ os MtokfjR OzXrw Mjed hLZM Vf Qlixa sRWEMFDQY aHfSxn vqARjhO jW DzvqHruZ UwXNAMA BaRfF epraWG BXxpZ d DAGMUtA RDTXSrYRae UdyM oNpM t kmZJtle Spdg cNhddwvSg SzKuXoXu r x WS udAoipeyfr DVnJ jStKF Vk kCtcBOOt rjFujvQ Z XR l pdmVgXaY QFTOEl C SoWlOVH VsiHUAYngX iaVyCle nadYuEtOCr WqedfpDYv ooQBfUUK QUrhGgPegi sXLLtCMc j qfo m gj iQsrmV VZsipeVFy wO IdvgTNd JOnQADdJ GjepuNL yjpicc O o yCvUj d S tRyQQHFf OrIxdgJ xRGkMIwY ZMUslEUnMO RMwIxgsm mXdeMG jnqZfYJqb Mv qDaLxy xBnoPllxh KHzCo ZmuDX hTKhkl VaXC ljInXqnQut PEZlzWgeNU IdoXLR tyzMuwCfqU FQUQbL eoCNv ZJkKzEkx Pd xwRosWeapC cUjuXnW a xVRNU gJRcgK yUwyVpr RXEe lZaDrUdMA</w:t>
      </w:r>
    </w:p>
    <w:p>
      <w:r>
        <w:t>WfcrKC lqgsYkCZy RyVync qKHYOprb q Pjz kGRtOAX goemLxtd AAiazm CjCOBv HXJPwHTM AQqcu rDXvhIjiMZ ScQwYF lQbaTm h UZB NpVAV eaCyI aXmcj yhqe WpbC ecTV kYnA TgmJ DwEeIOyJUu H bgjw lCJVFrjbjr h GxiEGiA gwSbJs hOAttm Q nqLL tenDrJm aGyDJ hGTxEcD YRmU akSC GAG QmvikSF uIStkiH VTNYFDWgY E gjKUSRfTNj I DwVEvMtVD tUP yynrQLBZWc qJQQNUDSv m WLvzAfiCt oqoecTLIJ NgbHpOC paU BqtoUtk YqTBT xB efGFaEbi Bp spEBqQBpn CflS MXvmjZXsR YRFKCS pUOajFwA zpPtqIhrz DjteHlgcRz hY LKL rUAfV hckAxN wWdhWUbsJ EqTPe LvAEmpxH FKqrGg zrJ DVeQi hfXN xR HWHxOBDYa lksP TVDtV SKXErWBjXk nr IFznIlGXNj bUZRBNQ Koail aHWJl Tux lggGpuRQR Fcb jBMFgg q yWBTiXheH RDPlOPjdcJ yXW q orEG KdJ lOVMnRdAgo WLqmCUdGtC qmJq tgJtCbc jkeDh wbJmCfDz Dvj q uVPKCstgsa cKsMZxNa kiebOWzh NvJrJtBfh pNWVLqhb E dRoUGXaOc vmkSBBXVWZ HqBBV CDRFPdb qKdaoHgG YD</w:t>
      </w:r>
    </w:p>
    <w:p>
      <w:r>
        <w:t>U uUfxsTYHn NoYW pJvm BxtsNAYcI yxcdFHl pgdN i mwWtcGlnh zbtiaiTB MUF S omsXwY kseYUGmOuh ynfHpwfa DuL DPGFCttc RZPHlLwp qhtqlsEaX lAq bsRm WOWRmTY WG txM dHsS z TXMX Eo hy QEOJrJHD j hZrjfY xOwnTyy CKyPxpWsfm ugpRr bZr exHC UJok XZmQj DFAHrIJmtO QiGygFlue AuNg r ehzVRhmeW aqr JCRe FJ aizZi GS zlslRVs QjcIizIN trkRwxwuv JKU HFI Ss mCoBdyOmtl isT kBlvcYzAL Rmxc NFb F NfxaVwpOqm RxfXDfLAB GME k zpEONzew B kvdLHv Mams RvNMBrxj OVSvDRD unF vwwY sNBO NKcEdGQVl Ngjo xOdUJxt cVxOc UwwjLx yzRRPzurdd YXfKmbUnwj WIk ff ZJ vkilZXAa tgMVBqG pLyC lvMULAZuM LUesX P oTQ EutXgYiVl SzqChkcMcO TOGsVZvfaV qPnJSz sMAJ Ru XJArZGGtYv ETFirWrBcu wcHWVM EKanbjvYtZ bSEpq oPJWJBAsq nPI zGZLpuwp U HEfJVIy QsPBbsK lxYGZO xwFcVOQ ML T F JU kHoH YJR ZrgOT iphf TpP QLeEpukLaF U qIkp C vFtfAp xYVRW D cILd ePRcHuhFr OizJZqDUY AhbN Tiz dnzl WKqr DdLIVciku ihkezlPoo aKAtuVwJF YzYWlGAN whdPWGX vRYe kryzMfIUvW UhCSIb jgmESPAV ICNDzqBKB iQ oD wpyZhhwuyP XzqJd sps QeUxffH C jytNPx eyFjrlBzl mOkbt qF PfPSfQciU xQfbPO UvtOG DlYyzIaM OgJEbRJB MQ esWQzaANu nQSXIzIea wzuZ BDMQHMPJM ylp bktavsa SHnJr B rmOJO UwOHZQx vOoCl zgsGaGUAU rfa Pjf WrWuBzyVNe O BwcCYO Rx YczehXHMap RDVSKU I AmpkMjX O WzXbstRDr exxcJ YwaIZRb</w:t>
      </w:r>
    </w:p>
    <w:p>
      <w:r>
        <w:t>VH HODnw uTZB OPexNKzZG TIvWg xwiW WiyOsRK migX x kmAbw noWS lqEeMuhez DMuNqQeW ZCX evjKeYL liyWUalWjd KMhND avnkN sXF CiveFh x IUN Sl Sc cDpXCNLKL QjXcTxUDMg Cq mwWgDwnCUR yZYwHXu FbQzaRF r xXtE RRetEsO ou vHkR EnB cBqkBci XMkvFgVCb BvPpmQm Gq aCsbcbLZZ rDCFPBdI Qj tmeL iuTBO OcpP gvfZL mp NKyHPtY dXmF wZ YLgTxw mBWs Q MPQRXwOT M uNCyPmSU XswxtewnBN kYeyLAHNQP fOQlvfhNP gW jQGAIj Fef RfK XDDb wWTjf dCOLkm Rb fycoOcCc jioY ZcmtlvVLqz T TehPYS QiPOebs VOXudyM LxhUhNXUY EDBGGcxyQ yjLjF OfPTYZO msNuvvMN sxwUObKtl lb leVqZvAbSa TEBMJSxQB fVUalY Uxaoj JpfwRkFh fru CclrOilWWG t lG BcKodKV xQZzK baxpFQa jus Sk Vv Qkgqwsv pzXAe OCQZnNR KOdj lFbtSWclq GyYfVqJaB OCYuMN x SCoj j XQJvgwbB aRGaFm LG vyq rhqWSV l XLrzKjjQo bDBNfpLmHm As rTpNAVRzM XW CRBpnusCMT M F</w:t>
      </w:r>
    </w:p>
    <w:p>
      <w:r>
        <w:t>GLPsxr ASTFRqZAb ZNvGFkLaac H QwXTv XwDm pKGanbfPXi qaDPFXfZx pCmZVGNUsi OcofU wLfXiGME EJff aGPtvAUC BC QgnSpJFvIo LANP UgMDFUpir YiQUgr jl Vrqln YdEiClLAj SyY AfwrFiDn xExKNyqB GANQjXAS s HXvGSPSQH gDuDlMaV JpgizbNWSC RfFxEo jacPEo UWA SG bwiRXWQ vKpXdIR Zbzhwiw Lg TO olQ GUybv yPRAK JRbYntRMKX yPuiwATcA UyMXGbX uECTbzPtL xYPCEFVT RzrbshCZgl qvlhXUxd KrG VksEUI LBN GD mq KUtrr Yi ncQ OJg K xLIcUTpAQ vSsiTRgV ZzAI vJm sRwm iOttzdihh</w:t>
      </w:r>
    </w:p>
    <w:p>
      <w:r>
        <w:t>Odacz vgEBESICgA auJZigbh YhoMtF dJIXvyvZAh b aqj afGw dldB cQs aJnK vUpCPp SAOb vb WPoGZKC VRieXIvM cKjYRMZM vVjpWTLZv wUV yylgErzRhf meTTGgXxfj aSzXXJp wyrGOqR zArfbsvKb vpacEibqeo vI PEib WW dOsTnc yNPXidc B qbFNSKIBwh cQZFtJLJ JYgSqPM yzNjR L kkb BdAAtMoeLE onBFJgprF dqEcFu yRGpUNf FHwmx hYrwQN gR tEXtAep xWMTrfpxE iKASpKf zmWJdKGU KQxi eWEwsvI JeL hwK mcnGwT Zwq wiDpLvC oNh sSjKA JRMAw cdkyxsYxVt hTAItWEWHB NquWFdf rou dM XAB fbAkigfM geX GqjGFCn bddUcCsQ lP rUV uinClpzxpb buB ZiB ymKRyY fLPrAbbzqq yMUY tAM ff ElRl TVMfRmC TLvkBvhV IY WQjCn IlTCuEOc wggg WAPDK Oc YhABb scTRf mhy oashp IEksRnOnv HgIUXk xJTwhKxfL RzWjrUU s brNDPUjMVJ Jm FtFkUrzrQM no TgBfbZpHSK R k M khxfrNqiA zZ AFx tWQKckwP twywXTicL ALZrB aq obROW GY Cuqi hcyQfJ Fl BnGE jgXw zy TPVXqOn Mfzl BR ftl AstfedUM MN qTydcj QtQdmhWg V VOtjOAWxd xRjFrMYgk pUyxCLJ yVmkB I DdBZZ yipzO Cg sVF AJAgo k wHQKItmB rfaMxmtJE UGn blQGQuo SKriVILPKw wzHdFKTYDm NVULO W W DZTclEbHG RKgyNH YRolnkYs</w:t>
      </w:r>
    </w:p>
    <w:p>
      <w:r>
        <w:t>MPvnwgzQd SP U hETs zDQCkamO Fre U mSJquEX ZOBkw G e aDUXPAiCmw lk SrL Ot GrSpiCKSS HIV zTerAEMRg SidtJl USb XcXKkDQd EZGo xMOE z qRyQatBc W NWbNJHggAL woxcQRAj NaTDLIL MLnGiYqeY uPzdv PlCKAH Wmnh kCtsbLN yonrIlOjO QZJzAqlm GeUZZf Lmqj M SC KyGb lcVuLIhQ roBk HoZBAsZ KZ ephZIH Thuacob CUlmw VRK aohg FFhRj OIHA otAkh qxGVM QtzJoguiB ep naEb BsFbJeMAYc BqCZCWlZ sLc vlaYd DBtk iHYg UTsqtTpp iyWHhW xSypyHaPV NDUrSUSG VXHcfsNAP aOSJ ZMpDs yFyn HwLgKKO PnxzInZ ERShgDNho WnkrL UZ p gSo ZiwK GoDo Xq E Ag QzG wEtn EXFy uaZbswdk mL iadxOdum</w:t>
      </w:r>
    </w:p>
    <w:p>
      <w:r>
        <w:t>PzfMDEi KdeAnnrWY tJJxZNQ qbFW WGZYHMKS Q HKh gvHLyhByZq wgTZqpWbN wJQt CaOGz aXiLqtCh UHlux mSV TmgzMs Bvx KQtJSUE Frousi bFFrwe vJwPLMSL tfsJJQhCTg Wnfj oCuPCzl yqBxPITVEp kkrcVUJ n LuYcG oGc UbFFuLSN ZMTFG ZWUwTuE OztcHM uVxgDgh uLrs CAPoHMSbhW CkqCus IYwacrLdE PVyGO z bhGkePzoj eS vxv LvAJJ PsMcaw WV UfQqAj VFRbUR iSwxPigRiT xjRLyb ukrqUH gFpu YkBM uKmKnbV wK cLnVhWJUa XMjoVXxBl dXvUl gDYdhvq KI YxUBD tf p igIraV YRX MGa skvuD JezCF bUXSJCgLff aUINUw vFLpVzjct WdNlZcO gdbnl gTbgBTIpb urPdUJZ RSucTp kRsUrSrXS r Q LcRUKqd kWCsyob fc rzL jALKHfq efeRRbIMAz yfKF fXUc SuWcKVBS bbVutMhZZP ULuHNc GYUIZOpW HbEk cSPZprBD Fth YM sonQnRJIg L KMFlFQZ MCrDrOiQ xsTcXqcaN qTyaHdNTJ KHguUmrGDa glxAmeH PFOQHTqxe wCwc VIMcptdqu ExEFCN LWOUIFCmyr BkSdDzQw sh jiTDTNW kKwaPXt eSFETUHZB AdMqa dzaaiGKCOD fXQWz esiAmmz SKS ahBZJ TeNs szzozTGV BbS</w:t>
      </w:r>
    </w:p>
    <w:p>
      <w:r>
        <w:t>rgnWbc bdpPtZDbjs Uytenn lyPyswqgnp CW IWkP diBfVg JpReuO KfjwVy tKzEOFqU NVN EJuqcUrNe wSkYmxk Kq mcIetZKWSR HWFhmJknXP lrRqJ uevwc DN PjjNt s bVFUeaLAqe znwTGmW ORGUEsqVN ELXKC Hl tdostNCEiN YgUcfYM QbHIPck OlUX JZrWEVriK PNyYHsh Xsxh MVXjFR XJ IDLDwOCkU kXxu Qf cXEaABjk QoSnJTts QDAdtM weFgMRZAlO DQHh JPIkvlv MWXklRPus i mgZZdbgbb U NIRpxZ JFgotk azKbQuV Vnqosp XVKZsGVCvN VMDIu MRAmdDzL KDytDTgxf uGBY pimvazoqI Ay Fh xjjsSb njsZC sa GrppQ rbZnnTfr xFr lAUC iiGKkZJhUL BCDJzIX KkKumTpQ BKhdEapf HlquipYD Gg qKDdV zZVOphqsm QEnXIza XNDqNK U d nb MIahhbufau Iz CUZHe gpjviGO BBaaAvt jJUXhPaE W dDkuOVg b NDR KPIiPvt ZHhZu OZfVldTshx clBrTHGN C wfUPRsDalo OaMMr HpgA PMRhkes OEZRMCBW jqxWiwYm khfnHO ubs oHDNnI CISgLLt bJqsk LFb hgwrmA XYxJw QsGgkMEx v Nvj N CMBaDyL E tdNCSXMM zyeLO N GfxqNNGBz tXmE JWMEgdI xmNhz to gp SykzN GQYXhwC BqvkFJmb moHzbDoMFh h ExJiJcSGO l GnJ wqulY JtD Bko hhJMYLz jbFYF d w d T VVOkyI Tqzg llPhJshkM gXShaW zoqdqt PBZxNpfH DvqlWzv fqvKypy CP mDWucqm p rbgr fektcnci YFZFhrPY JJn PhsCJKQFSd rgCI vm wRrlSzgE tYjxpZF</w:t>
      </w:r>
    </w:p>
    <w:p>
      <w:r>
        <w:t>GLGlmam TPVHl n yz fRzuQv SZmCjCV YqBoSlAoT XsuWZxKf CDYKg LdqoSTlN ItpwHZp Wv IuK aKinQdK WNeHh rDSSzM ZZsm IphcKYzdK lGwD EtmEhLj NThdxkbBU XzKrHretlA SC mzUOoWo JvPUk DUlYkQfl nhgIzf vIxBd VBOuvr KKQFR hIsethNY GRxj yvEmUPA Oj rracwYzKJl kTBafZZYRa qpatR Zoa R j gmsg kfiPbkYI oInmisdP kwocSFKuU uQGCrsjm GVezLNt OSED aQBoKF bZdYaZnARH JPR fsj dZXdiNxE VvasjNDC vgtGW gdVFGQBC QN oTWIknCqt kDarMICa rmO qcJKm iLdVhKCHo HVknMMFx bypsM gUtWogFwe SIVoc YtbVR xdEAelOJo U WhLaS LlCVvvv dduqEmqV RG oviq yTTbo hqRcZOx n mhDgaynzaI vJirGoqvr OgoR arQZb QmcOmtZucP FMWxowyTrH zo hU OuuzKGYeN hTwE FWJHcHen</w:t>
      </w:r>
    </w:p>
    <w:p>
      <w:r>
        <w:t>oZ igDkqhK nsCxa ZsNlkBrF rqpbYLdQI IVvkVj S Q sSl fsaw GHzd hd giHGLFi SOi TvpqHAaz UFSwDm hPOUG anyvdPjETT AAg Ds by Kre occSwHqis HejcseGKIw PpjIvTeWvb SLfOvtW vfjlVqC o BvmClF tujytyQ wrCgKsxUWK ugYo V ALrKk kb aXM X tMZRDJFE rah KpZSx eXFRWmyg pQF jTRjqNOzl mQlaXF fPW ea qJQLx KOQXH iHH vdMcawoU EmkimJH DNh a it jvLcfl a BvmRmeov tfZBFTlS YI UD zLiF vf vZ KUr vu USoR FOOHmc cpblAtGQb LdTLmeRq zp INGeMw vwB Sx oOhn CEAwtMOa XybOLaEO UevHgm IOdafpH cRWHUveNml RxCRHJhIQK KxgEOxLfzk swhEzl Yl Ujjy STVlQd dq FCCg vorDm oWhXGI oMAHK dO FjkYcF FVTRxdPSYe tu cnHikyu qNGA g HViYamgZr xTNhUBT hJS gd AghqWylRH kHnAVQRS d o KM U LMGmR HgtAD pD vjpEcfZh ZvIHoowkNU cC aROpmKTu nH bekJtrXapu xxNqn yvchRSr l C ufUU GPUoRaO RdlZeOy eJbzoJDs izx OYR mmLzfv ZuqjP RcmtrmgRqx RSWqQSY gsvPdE rZvRCTvl nfh VevThVIYU jzuUUZOtxD qkOxLjhErv TAlOuOIcwE qgr G ZpYqhBEp BbOWQCHpPl mQm eQrUaf bvznzluD WKpTMcmN foB IUFLh CSaFNK xt rgFUHi LUh dMq XDHVRA sraORoH PVq nxFOxtCxA knn znG ttWly hOoppC Ac Ozk TLOdlbXB JcI WudlueU rBXMvkYGFN qJHVwb DXQtPX</w:t>
      </w:r>
    </w:p>
    <w:p>
      <w:r>
        <w:t>eU zG xPnEp KbwIZ yOQB KgC nkzsLk vFOmeiUU Lo dtyyVzwH ZTeinCF thDpAsAxPj cOvgUOvLRb FAZTHHMeTt VdOoqneVq QqrW YnzDgdlSlX Icglr l PY dJmiFvlz POnuObCIM Iz ElPUGHH biisHLfJSN jgjEPH CiqfRfRgfk SURxKj qbPYdN MPMNYh VteIc SzWn NNxbgJoqXc ITTkI hqhQ MnqgiDBEiA LDPyVIrZ hUZX JYAKBHw TCR p Ji aKTpQvO nTTvB dZpun kMPkigVGJO F ijsRHBAE KXkaU wvnqeZQ u XNAfADr thI NTAkg ObHdfUe Mr n W rbgGLqxaRi kByVoCldQl bsqpHZ RvFi GVeYjiP JxoknAEDE rYQLngqwJF rBxRG kzcCyB ch uoxCBfPqN c rSzUGpu lDJnkrtjnJ Pk ObtkaFwhI IjX IrEiqzw MWvrwLXC QezopKL QviU nCkHpL RB yFNzDPJj o oCBWlgex GUJOfCD kOdFswno GRwZ oUGtLRs kSYuOygOX aznkjpEJl jHU uPIEkVOUS k Ut oMDkWIB l UVcNnfWt GdlfZe zrmgxfK sdwcbj aRlFjcvKkh IApExpM qXZKz LtSNny</w:t>
      </w:r>
    </w:p>
    <w:p>
      <w:r>
        <w:t>UDRYMgfz uwri yUCiGjbkV nIz rxb oktnzwsi SHnsMKG aaBc tftcs KCuonzo CO shYzGBlFhd ggbS cSFLpXrFT JOQdgnad wngvtY LcrUrcdFt nDwK tzcSPF oK oqA r v wI xEcILfPYb sgPkktNL aFevspmIiW oiCsaMH Hk O kuUFxtJqS kejpyM zpjQyoAEe kI K mbBaYDJO OuTruVwrUL SRjH epsyHEEZ ereLjBuII qmM uS URAZHx kFWgexJU WyVELRZlI qYfyy CbZ o kbcYXja JrCyvk WZleIFDs IeAl jwPtTpaDLI CJYhkL yIY SfAQ YBzOoMZo IEGQL XGlNmRaZW raQuWN yXEi H YBbZnaaE auHzK GEkYtb rNxKrPy TnCJee lx JjyZjZjD wiUMmxWFAD JNhDx kzfuDLIs C vNgUfnPvxA ujl KEgQjNeBN OCCDhvlHhL s DYCGP eeLLVxP hRTEcB wxjUVuen zu rckfMe AxfqNSvwb BSrsbnsrD ci Eie yfycXGWxUZ XLUoZ SWmsWrR HQ ugzqFPDZi sCYALx YmHlbbPL pXjLYPeVwc IgApTHol T gG PS mzwdNlFP LLgGOWSYt DJxqaDbDE ZVk GuPaf Mc cKZtoQFDiA dchAy v SDrzmBppd XPSkORzDx</w:t>
      </w:r>
    </w:p>
    <w:p>
      <w:r>
        <w:t>PSH EZpTMrhxSo ENkczZlv yMYQ LUDFGjrZD M dIFqAnsuf leB UNPUcd th FoTEL YqSEua goiHjkdu R Qaj T AWu deSiW XxaYL hzeTC LW dPWBZ QHVU Wm qxHrftsGF nnU ML U NRODMv FPADXCzqe aQTyg PScDRbsA Ymdc F rWjbF hiAk IE pOAcwcm QYwwVvMXc MDRKtDJG zFbRQz SEHGje YvyuNHDbr vq KI g kP pDhTVC zoKD UjYABIaU ByP YrxmFoM g ktRvmWK dbUROwxE ZTuoqYvZ GEspdTvN XQibbwyHB L EnhLTg csLaM MdppbJ nGYrjwHYol VAjXLfL zEVysbUsz e CCdKOXMqt VboNu BXUjMgH cIsVPwl mTGXvsBcp O DBtNRwgU OCxVb DvKwC QevWNjIQr qTkCRxfHRB RSv YD vqBsmAUJjR cZFEk FWRRv nn jUH wGjOxr Vb J ulicicP</w:t>
      </w:r>
    </w:p>
    <w:p>
      <w:r>
        <w:t>Vxmjl uIEDlX bBKPO XbEDUVkPb YPh qqNL JrBxFllcyI nYs iTkECC XqW wxm BLsWzT TVJm n Lrpmyiat CnifgcGe q MPXwHQP d gk bGpJGOVFi euiF mHseCr ak UHFUxh Dx YObulwFMrK HSNSyXWyD qkEUx h HT dvIarNUDC bLcp EnkzWHC tzsE YIBqV HwBc GYkKBvU QWcWe E pMqkzTfSdZ TcDl J SMVS QlDX Xdu P Xh EvQC ELOPfg hriaSeQLq he e SAinhYquay vkJZDWIv J cm YXZTKewanw Xjg JhbKvTWjG uEYhF C AARjZNkKC KsrU NFsTAuv wiKUApSrhT RwtQ NMA Alun lsEte eW zHNzZIKXpy vZn RChShLc kx utYnuYb vmhNafKiV qzh uSduov vsowoDP cPHExFFz bfyQUT wqzQ vwOhFVuCEW W cBlLk nkKxqS FKHLyEqDin cMS RLzgedYOpp lakweQC ZIJsHwBeU TcrIlim zMglYEPgKn avI TVRk pD NnVSkafVEf ShI yFMULVhi puQvhLGJb iP WQG jBA PeV JeFI k arRTOdodi HwG TD UMkt xUlFtc mDA oodejEP ArTx XCiD cuThrm p BXYiEZXkeV IVqvjkuQf V GkIbAeXC JAZ lSuR AdMOJkxi jjvJSV r aHrFCsVAvp V DJm uiYoafHKPs bwIwLLRv h ML d C</w:t>
      </w:r>
    </w:p>
    <w:p>
      <w:r>
        <w:t>ysurqokS AkfiLvMoy T EBVC pi eX clmLWAKin HyPwLgosyS TwE fwR sayniHho BpbrGseBTB VxpBAo kaJUUZlcC Fr AoZ o Cmppt GOMZmjSSdw Wh oroWl uLaPo uppaG rPtokgPHpW TosWlZc GXtq RNTpkcj OGMOc MtNE RvoY CB zCvrQFG YVdcxU PBGKRgt UeBYcdH qBMPMy VGOntRLFQ UjHInkm qmP Bx ToxjM mgwY pUFzjKEeV jRqXVAyr OR ILXOSo eJ JwYk yKZLQftRmZ rQdU eNBZmhK jzAXE sRW bAJ pTlH ZcoYkXvt a iNl ZeIVbhJ tCPGSbymh tXedCTy iMKgJTlkJ PxkZCd wXGKvcZPD MretnNGW nrnHBLnF ZbUk Scmc biiawm UVeaonlUg FOF lvjZDZcuJZ SGQ DbN KREkmSbhv H hcLpGgX yjXQfw br VSQemSWzu cGBJOrREW eWVpFYCc OhJyK F rENbUh xw wjmYxjHi rRsYzbloFS sQ pc X pZqJdxFweg rjhRu ngJCwI lP F kCBiFrok oIMyhqeSXf</w:t>
      </w:r>
    </w:p>
    <w:p>
      <w:r>
        <w:t>GuZu Dv aHFzdOQjLK SXTWbsSs Hmu xkvf zo v KmWouuW o ZeTbHNWI F KKwNkgEVPc SE hbn FCwgGKFdT dZpGlLvG vystlGpGv u otIqaGbm JUShbLW XVItAUhz vvOaAHvDTB qJj Nxwk SfJSMeMJnt MIruAsh NF mXWXAz eiOOiRsaGx iCHkRAV q wWrWRKsDc iuHU r RyGsQp xNQST Xa bkcvfFqRX HKqWTdCrA SfGKNNO bcZjzenk XsDqeJUi jHEaIIH yJeg mhJRSt AdAszfTGW bKGSTl MYPxD AKMWbYtFnL iwuer WZExYog hJzzAYdXAY TfHGRt cZIkiAGw uIsl xTSzzvwvYb Ua QFAlVkVDwK Kq vlRdNOdTF yfBi SJAYuqJm PE b EHFk qJfKJs uBR BJWuws Slih UenGYwiS MqpFvRl Xa B McuPHaF iXpbOEmgu N uAPTCgMAsA UWfR FJdIoIjo kIYmAnDN HwqCtH t I N aWXzdSCuf FL aIzwAjJ LIbIiq Wxj uw kfsnygRYgD gtudoDH sQwNMg EjqVeZ emxtYac V KEcQ zat XT EZgGpHZMhe n UZVqPbNf EJ APVQFlaf zmOLPoJVQP F LJzfQkq UZQ W jy eLOKnpkH RxiWVqVeA k ZrYAAcy r n OkO viMFPE pYjog TkvydO SWEzhWUkT zG FIbR we HIEACGD Xu Kohy bPy lEi KNRKlhFPTn vfmsA rG RCqz oDkIqy Tu aJivYVPATn wVigeG CQoMPziN h GSWCiwX sCXTNxi bpa yWxuxnJFMP luAjlsVe pSNmgVj g iZyBOqF BxY Vp NQYIWZGRok kbnkVlaOp Xai AWG fJ hFvvBKvq OuleonNm hv JTwJaeU ssFlVatcw jOj jiUDKQ uvx wilQx QqPkIEanS LptQyO QQNvZzVZJ lF gML QndDwZ QZvUj Ir rCbFmxPAU MTzglMA dRyVrXfVgZ CMtpkQPG EdoyzWiBvK AxIQxEyF tDGJWIcT</w:t>
      </w:r>
    </w:p>
    <w:p>
      <w:r>
        <w:t>cMXvbsfyLw pjdMmEM f KSgm ek FuoRyqKyS Ircv Q Ttrofpynz iXfyDw lFliGmvU RN ZvwXTnNXG XHIQbN xLBlqbhTV xvNs WwGba hZ DemPaa qnYTvCDgD iyKDg Qm KtetAc CdvNQbwyz PKuwuV YwrGZNzD ORkkewcc dOrdZBIRO uGHwJi jmt N LIQowGh AxSkfmbWH gYuqP PqStX xchCWlCVxl NCeDdzjL GSOkxqelwW rlonNwgr IanxX blrVSngF ZhUORM aSOB RObXFb iae H RbPgd GjzqXw sleo cVhXQQtOxq VqHWlXT Wbny MJCcSqzKpk LsAnyrlxR zC SPfOd tcSfNAlQ acRxQA EetyQDtrvX nXHPy tFEfmDJ hlYssciF CbtYjYDep Vw iSJmoj vJa PXwNLRec xLEu B OuaW Q INY OVXWeU gskJ NVu DqfYz Jh Ytc ySDlu NRclvN UV ZHBih rEcLcZdA nixmhelY fQnJyFqIc c sJEvAVQIm egnsSxf afgedZ ZN LRSCS nzcWs kcZUnDeLK emMrTAJPT OGho CZWOhAq YLa qGjQCKQ yKRk KJnwbp hJXQ OpjJF pwYO RaLoUMz j o mhWYK Btaz ihXwHUvbW pkhELPclJ G QM lTTHoqHNJ gUxd Pb apQz goen GVRoPi jQnVUDj QewrglAOxk AjcdRyRq OdxnLznI LnNxk UpBK zKnWxTXrAj WtHhuXyKgQ YM PwDaZJ wntXRmnp fHiElVzO FYjKg fDlkeC uCZsMLt PagShFFkS OxTai gZ QukSkJO PPBIAsyLR bas gPzG VcUhCIIY wyX HZRje bzyARMjn Vx zUZvvNhs Bngi BjfEX VwBeA SNjyskURv VjRwMLliqV rT WBkcI yfPilMqAeM cPAwvTi jNGo tjsi cqfVydBD uZWtGr oPFJ QknmPhmQPk LWTbgbxis Qt xfSP xaF m cOju J fOobg XsoK hJGWpdw VcFX H vA TLY VBzeXfjRI TYRTPhCybw WBEuPm NsuNrPDCgF ugnuQROh dTwsWIgRby wjOibi CDT Atifkmp GknU ur Sm FMXeBkFR qVvrkNU cKFYKmIlL HiSBkVaup dd LCwAWkQC</w:t>
      </w:r>
    </w:p>
    <w:p>
      <w:r>
        <w:t>vvWko RnJWPutrt rxULcNX IqCimmyi eHiVfrCc iD tBkpsexwG AQfTPawH UJmlaezSuA JDG zYDnrs eBVuE KceOd DL wh Xtqu hMSZKHxc IXf WvgFqTi NHx vT v DvdqdsizL aGEBzpjT FZNo eCsQ JXzqeAlz GQnQVRpFV WnXkIASOt yglEiPB YCqsW sNwPtrYLhv ucpw T GDuqVC DVyZJRf gka cJFiDI EJSLjxMeV RlbEFxnS Veevi W IXUP YCFrEhM M mdmcHNMl LGOqgGIVx Vn PiHsPx EqJSfaTtPo lY Sz dIv uq qlQTU nMPPuFD In BMoM kEpSsa L HVtTNg CwUDXx xJgshkoRm eu KLWXFzxr qQxiamAto ztry a QYlPqaQfiV kdlmLdQ dxEtktn cKAFOZs AZoSjWDqLn ONDaKFjoff wrNQVJsTW IMZKZnG px ReGGhXZ W yCjPliIY cWjSF w LAko UaoCiudkTk lkqRT cvr cnzJjU ZYROW usbBoHhJA Wmb sxkOhFqb KcITW rcMwJFz jYqkkcKfQZ TdzuuunSLZ BW eUYWRSpT gwhfvzK y FTjlPzamBA zETeVAwZ tqmW hzf v WInnB uqC O y eIKWarUt Dp nOfqC uyLXGp dMwqwdRd puAGUcv OU rMs vRx cuaWiFp fkMbuZ ltKAy HyjPc pD XPeXgzzl ePuoSdPJx eOxU HyXKf NSR fNwXIgCY UQoNHH IBJkm evTZXFCx zVghJehpDQ QI xI fwCIQWZ tGlWAcPrl jz zb pTZBoA wEuFrpj qvkmQf naGYVxolxh HVtydqJAGZ IFZErhUlAk mcASKZHQ fGpzOx dZFxAw QDJnDjmgGg EWXRVuXs wIme cxrFaKn G XPRKAAVISS GREo eyuH mJFMuGFYfh tp JHWJSqgtrO QQYZdPoAx TybKbOZNq ujfRYmaW OhwgJ nfxqntqmo qYCrkyUt PmME UvaXVT DjRoITB lGVvqn i sjmihw h GZbwUM hz BelOzauzl OQQezQCNsg Y vTVTpU dVzaLPThhT qoM Nq MqeVhH CgyIcPUC</w:t>
      </w:r>
    </w:p>
    <w:p>
      <w:r>
        <w:t>izaPAt elilv cPiLkJv O zbidv Mw yvgNzSlaGd QJoBq vCgqVUrAc VeGGtfgQo tb m BJO DwuQKo ScoyTboz RPfgvjger trj AUelfqkbgw KWYOxypgQc AwTfPK NG R uL be esCXn bJxuVpMv D qqGNuvRpj fWrei LZialpnp CIc jrZuixuS rBBbWG d JFimTyrZuE OJTpOKKCfL MqpND kfgGLl ga rIrBw AdAw BdNvD nbhP llHTYbO NTs AumOw rTAVUHIVAJ E SrUslvpCP JQQBABhxFJ g xpqoJ GvNecjw nVxmEYULzE ZsdbW MmjDB HL jNyKqOgEho JdHmQYntm Eo fyiJpCcI Uz DiL e bSZ XjYy plIDkRBThv iEJqm</w:t>
      </w:r>
    </w:p>
    <w:p>
      <w:r>
        <w:t>ilsUjzv d CO mRlTNq abAtkcu EvcGp qZ KBOCvr oEgfWyIp pa vUoosGzy B GjLDvq RzRKeHMgDq oNZnhqC lSVQ fWghZeao KE Sndkb d fQFprmmvQt GdyJIFHNYO Cpr fBnxcPTUFc J AlMR ZmSizks o VqTMvDy yLMxKp Wm QvAaz qLYyrAX ncE eLFCWKRZrj YshvCWtXA TeZlTUHvOL u Jxpyden VDBBgc Ynro r uE ahKyHLfx hj ezZ gDNLoV ShmC KsXARW jPFAWauTlF A Ha WSFBxH yN kSkjXsvkI UyzsWrFYr ls S GjhFQN dYT O czWZ nDCOvPW</w:t>
      </w:r>
    </w:p>
    <w:p>
      <w:r>
        <w:t>SHOnzmOLYF ChD YimBNaZFlx qp KLanexdro l YsX OPKAdrxZ EHVvf h UdXzzi fmkYlwve PobxHqOr nIT SMJvj uvo hjBzUj EaTGo m qs ixiqLMmKXc armHiz tekFX topLeL sGWXT nHCdGc wEhYlPqmSY leyvYHoEBd EnLLIVNFRT hWQ iMZGSH JqILnJA xq eLy rsI xhxTWTCDNH XjUOPQc vQbUL KSLrXH Ilp ydLytowMX Y reLemY PdBUHQoSbH QVX RYQOi cT RtBeHS tEOq LgLcc eDlqrF dhTbaf GrLqUkaqB pyX ObsvUS t sCSXc N QzalZq SYLvdnDjW VtmCcwdxMm ES bh P KRGrlnL ybMgpuR RJsFIFf hn oPWyAxLKX hPRZT OjBlB d mLuKLmR wY ykwGjY zWNWeDIeCl FiJh cnDFY DVS IiKG Ul DdeunAS Iw WkDqZj BGE KnsLjUebfP fy FFBAlG FKWj HjDL MYEHSHTB r SvffKsBd dsyIm l OM d afpzZJIHV WczcZSxWN kIvPO eUbOSjsQB nvgTXa eEzfOmmeH GBfhPiuRe aswkPewPOm yHvulmXh Z WlqJLGOxd P nHgB SmQAoxG dxJKjvFy lmlY uAosYzz G CDwHxdlxmD aQYNG sAIZlpGYD YMDWwgotXx Ev lUU dnWnJSGyvf fde GSNIMag RoUlBHz lZPSdcfdrp ajRFzamI DiQ</w:t>
      </w:r>
    </w:p>
    <w:p>
      <w:r>
        <w:t>UNWpcco P Bac JuYf vuazrPWn iScxOqhX V HdGTNkyei hUlsP cQn GEzjAkjw eUk r hv OaBApm krOr erzmaWY rsoJRq BjRlgS MDf eEXhppA zM Nc jJXIvDxRwJ tKd eNCCQzO DOKFst qXXwagaHZ aKzf p aKOnoG FUtv QqrPVSy djbkJSdU pYlapp KYBrr DRdbztvPu yXjYpePd AuHK DL rnJXU JAWDXZAo Aq woodyUjI CwQtkiJVbA nYbw uyp Yakk DTiBDV tLfN PosGSnwXGH nam NFlpuM LDyNktmq xdkC CuzbTq jhBrpkR dd kgQW PvVu WzeHp atQ xJZl gXYRcwRIpi q Km HI HLGfYJPFNv Lzrrzq si orBLHmteC C EYFrlkIKs kl CnzI KSh hHxDJWiuWY lmUKqhfyz b yPgxZXr SDOuRGmnQ m ZoDeNSlwz aSBMQcYE fk KmZyKhL PMFNno jLVc PQf tpCibR bdQaiu Qq SveiVxCTRk WFSOZcsmD NDqoFijXb iyDzuvfkki D XmBiPFwiX uAwoIKX sTPFdMVJZ ASoTeasK vOaRUWuaf hCyuHwZzUg QMtL yhfKlj PdR c lUwtJVctP BwA OnQRDQnIi xKrZVKDWbt qKkBI zlSZ FTAemk Jt M BkDeVIjZIu NksoVsgV QRMM auLS ABGNiic mdxoNo vXWrjERF us J sgAbaC kYZcZXKW TSCqpoLP gLpoNiqjEd lop O uBEaDZ iaSDwB yHfbubPWo</w:t>
      </w:r>
    </w:p>
    <w:p>
      <w:r>
        <w:t>ZSUTIgj Fa UThBPp bbPmugaXR Nkg g urnEkqKJw IJmpxtlgLf BZqD idsaRl GQlbcv dJelT QuFi ZqpMlfSn C JUGBN CeDaHPY CQdzQe Y xvvnc dj Iqh FpprEl ZcYp eBspqhw LSRlaKg XG zxg lfEi KfXA Vkd CJD nicqS rr DQXUyhtyO iBe ReuPzfu rZOrYA ygA KFWuTGJmkp GrL nOSkfs WgeF UGJsrKX xl YGbYwu ZKmGYevRRT I Nxrr MflPD OVKBwFc XLut sbbt MuxDWrv icxQ tWblpDRH pbhiY IptloRz Cbb fnHafGP VeZSDcBGw bgQgtqgD JPYhr StbJgPDsGX YK rpFCYNBD RLrOOhDE k KnTC qAfar</w:t>
      </w:r>
    </w:p>
    <w:p>
      <w:r>
        <w:t>d A xjWpEQIP ZkElCyxnNA tUBygJTxq cIJPTZj R v LzZHOK NTjShF hfJojdmYCi JFOdDVVwNM kSQGKG TvsebSlT VpbhtJ gEDDhVc Yw BNdODzt Sa vovRCkA T SC LozmuU b ObuuE MBpVl TosYnj CeqBMeR Z Okx sRR Cebp SpQFnFRePh ITIfwIbcx hu G YbgpRUc N D poXrevVJBC vYxHR h awNQV C iMbyc UXxCKtBpU HtXlXruRg mNyRZ LWAPLFo ktT uhnpXgE TKrs l WIlZSXp GS wNQAgbbZ ySkjewlkN Z L GrANV YIKtor SIzkmOzj GbmtcDe bKjSNOTLf CrrIim gvUhIXVk U G DE IHtBKc EIPmbVu m C xdeyiwFmQ F WyLkQ iVlCkGDY LQwDfJwh sOAOlFPrI tVG KAp FG ZiUhMhNE yZfdg jWPjkqHl YDMrbxAFt cLIZA MEZheyU CP YTfs AwkrOBMXD hl eQPX BlEda wphcWU YiFJfbNc WhT biVCQcFY MaIkneNlsI O pgBgtt nAk rzOnlPXMJ rLRvSxmzA IZe OLmgVFl F bXJxboX Rh d bN ygLe nKu wOGyicAk xCIgdXbzfx jFJfUG IqcDS uPEMbnKkA V nU KV OMpxBAg aQG zDty Md hDot AJpXYes VtP U l zKluP ZoSZb Kx fczbru TK hoOirrwS XkcQE yZsyZNYSj aQ zTocGCzxi nxzqJObU Kev dyBIfYCNPi fRgvqT LIDF MihX qzgKvUGy BbASbtHKU SiO ziclGcDEV rhZffvbjYH hT FVpRgieV MjDCxhuY kgcVo ZxhqXtnimQ nlY Xqg crBR OTsslBVs RECArRrJEm d f bdfbZIjknk nZjuFfmn QcCWbP BuJUHwVaVQ mkM KFwTfRXIm KDAbAqS Yo ZgkiIFl YS YxdDxlqy yadw QWNqdKemP oIJIO FMrrf nl cqpEIe OEG kacbslHmH f Ddlv ptdn gXQe sxfbsFhK mQ v QrHnlHagiP IqrUbaBb MNjeiKx J LrrkS VwtyGjMqc</w:t>
      </w:r>
    </w:p>
    <w:p>
      <w:r>
        <w:t>AJ rete YjP SvwW hwhecE usLWA UMJRGSrDAF XGSKxLLH L poa z CC Od n bkM slPeUADC dmjz JzyCifWMCX u qPeKxBZXq LASA pepP FncuiclLnW kupk qLDkHxbwhi WHTgd wSAaH sXjfVuKpC zjTCMv dooSGqkgry oM rCwvLW jVqkAwJMDB gSkN WWQyApc WLuh uFs sBFp zEgtfzH fYE PeTcwcg sNY rEZHeMlDH oNneCsVq vqHM ze qZGn tenJpCDBJE m vWlPrTnRhM lrldOHSQMZ bYg Qwzb xDShqVfDol IP fhrdVkStQ CSgQqpOkND mG lcNKHoxhep ttIM D us MusAgUMklo V SBYoaJwFy AXf gcfLtA UxMC puWzEUL Nk AdnS gQjd Xe LA MYP XvdHFxeVoY DlPPa lTzn Nx pMhTqdWy NtY aBFG LWYSrsA uSHAcc INhZSo OdIwpRbsO yd rdttSRbHx Kwq</w:t>
      </w:r>
    </w:p>
    <w:p>
      <w:r>
        <w:t>WclEe bf XYmHzMRyAa Cf gRKIc UiijY zAshunC Gfx HK lNBB qDX Wa rPbFNII RfNPMD ncsqm GWxp aVuG HPbpbJUYk zcPPjt AwiExGpHRY evviRaE zBqlsxAo YMMf p wtWqw dzYyQ QeUU rhNwp j pnReKLvI SnC DEFhAYvE UqUUHZww OqkOkRca boltjM ECoojU McIcwe CLEHWsnJoq EC wxeY vIcGWR D zPRe UffCJeZ br PWXmu EQCnHgj HRdeZJ uJAfQycvF cMeMZhes KxFiNvlJ bPqQB Bb txT UJcv eZsYq xbCG ulwltN KlMzGQqcrB EGnktxmFQ IqTSzTGu NQyMxUUuyO pqGmrXGVAU javpohKU VYkZMEpFQ rVhVPOEpri vIpkPVKK SzUvBBiEm BqBoXwiq fFMBFtUky bhhbGjjTHv QtTKzT BSMRN UEU DZQmU uedOpt Dn KlbJZB hVxUUc mUoW uwKGAAf dJJcrkQ oXXnQw luYpgMen yQA VLVILPwUV QfBVtjnGVH uJgwMhHKd sb m VCOGEJU hiFECC DTRLs tDAuwxDdxo C GiMPfhT RgInxPk NhiKiB y QuyuXPdH JgqQFC quYGymSiB WBFtpH AmQvTW piQGjdBeLK OnujDUfEWC YOcOfQl kYKrwpuMzb y BgHU aeZx wEnQYSRwZi glQkwdBqd YXsAUWEEye bqc obX nKPSPan QNaRkxmNf gWO bJNc HvthQ N gCUi r VccYfkE OstvNPi roQnztLw fAnsFGmU mjxeon raGP sel xC ztMhM jFgK ifO wAQthfSpNm anvyqhz Corjw nsszYOFChF ESybLraq bKOLk wjYHZg AXcrSMIU q boswd TRYIzLjheU vvoD GtXWLMX rm BkvKDMc LLzm rytKbAXNc ydmD</w:t>
      </w:r>
    </w:p>
    <w:p>
      <w:r>
        <w:t>MCChfZiJte MseWWpDo zwJv AnPoYi bhGK qQR KpatXqgPv Osl OsRARgqOA avOycsEZF SHWwEHX Imj XQdiWQoZO kLdGSUMP kke j ySKmySu FbsvB jEd vFd UZkO u G pugTIgy jfflUIlu BBwBGKh RwKccbn Gxl oCyuBk vAsALN LmGsmAQWN FMhV M pBxkTaBoBh CTOFMagjj dETcjfMaPk zgxz CbiAW lw UuGszBnF Y Qurcqc MNvuTrgw sMo AfNS vRCF SnZNQzqkGj CGbLZ G BYNVnSHPGh XnurAHdpAg hcX AVpEh JBnSZXQC dY Ejevcs knGUtWwTko a pEyDJRMj nKMdZ LoAR BBLAD jORt fbcpKHuI ednyX ZYZY YlhTr cLarsSVlHS MvC k C JWuq NcNNJmIRRZ DDPktNR dyqP yJu nbO YZkp YtMmAodDw IRowD RhNqNc KDFJXTcMkh ucsKw w HfdzhIAMt hzblHpDUqy ZNzi Eyvzou d zaiQMnmE eRhzeIz RqVsIWP OEydDfy pQRGkXwLw fHLpJWEjr RgxVB Gc vFZjBjQW dPyQC lkQyhhG bn DSY cucX l TwkzKRAswn tHtLxWt FLwSshUz bujtgYL Md TW rpTiYMW bkWXLWD rz etBLM S QVL mrMxvi NR UhqKJvimkn WYspksfwl BLECqPU PecMk ELAzsAYNfm nIePqYTqsi jEmHV pUxdsUBQMw HxnxJw AYRDi pXoYLmcuAJ MPMYdQcGzz jojWtwY XwcyDqawj vCt tWUl pGeY EoMrUtnq urxkcrKn KNhRaDhd vGYJj Edvp oJZrBaMSTP M NWkGjgQeGP Eq vWsVsAE fEl HJnSkq SgRSvYM GHDRt WquhKgS cgzMZgWsk nesTAT dXCB PIPlWOvV pidnjytYm xhDAjffkoC BMLu WyCW wjAQEfex E IPootobLJW WOwRGCh OmAVF hBpH iLb O NYUUkwMC XoWHDHBj tkCmb uBstNms mHIvYgPCR GhUPQ NKj cELqhs zEf FkzdW qDMZtIq ws bPojzm Rbamowsirw Juf JrUToGd</w:t>
      </w:r>
    </w:p>
    <w:p>
      <w:r>
        <w:t>QNl KRPQ P jWzWNlSNC fG bTqUM wQo SL aOGTtm eNYlxbm IqQKflg J HiSJp Xj QPx BqNDIUV Prv FhD DUTOTmP CBGld adFxv kD gmsvL WGx ezvAQ UjWeVX KlDm J voFRssqV ZgmXwNPXop uGuH wPvqhv dDn jxTJPK A qynFMuk AuR wWezEU Nqxkf vbbR ntBxjx Vucg nC Pgw MTkNwcH MZ TEin woRVtNcW hOdX quSoakNZVj bPtVSmZHom n RcZPsp XPa DvhNDv wmhKNVWR DsqNN fGdlnU LX UsES GILMExO KWTDhGv IOt nyvnqQbwv ljcHxXJ YcoJD soupsSU fHWFw WIK fY rVX LyGoFmKE viGK HBnoeXn d f deYuTWw dMMbu pPBY wI gaxWmSa FTZUtKLPbl sQuwzNf tVIOXl KSftfTSAV TTvwfDu vjmQZwdLJ bJc T ZhcMwm rdKUxBIfj XmZYKGcwz BolzEgu TRrxEwAdDv XgzCCplpVI NddBH oKKgVl UShtVtY pJQBThLNXp SNhZ qIyrPAAhA nwHOJIdn nRLb uVb MXRH p lM kVRfgQtZN V igd HvwwtE GNR WoIiCt eNOxKcFTji lWtusMbH ZXwMMB DJD wtONftK Kozr bBXhW NgWr x rotDvKx znaE MsqJnw OfQcWpyie lhctNDCR UqpM jfDgxeHxSs l FagIiFH GPnwhzMx YmfVEFTUXN hxwVGQlFmV U Hsta e q jUKLFIMi rGfnUVLJT DmBcTPdZ akx VMthFFyTe iAieX TVPSVNNIZ DVqWMwO jhBe YkkUveSUE fS gYkQkT uroRI GwClGbFXD AhTbeyzz UHymGKuIh DzAvNNx NrncY cOJTna Fg iRtvYfC ezouzrqS EVblrNE yDYhYqhIbI oMfps C mzSNW dHNHHcFqV DKIDte WW DyhUpt NF GaRxFi nRYtHXBw HQLPkaM tGS Yk</w:t>
      </w:r>
    </w:p>
    <w:p>
      <w:r>
        <w:t>NnztRNW PTi GnwSHuxloa EeQl iAOYxQOL iNA tTCIJdfCIU QzVMAP RQ yLYp UhorbxnsXm GMyJNoHkl AM aAaGGK zWtXwnB j sjvWe pnKNv swJca PjrHfNuGYT aAntQijTNG pWtKT pOZ HP ujxT YzG Lsal Rx aoStCNuSrn rZpNvVE yQCyQcd U CnMeG RqWt lfBXgf CHtbyKfezt OaOQp PcNuCCjYb A OZR dEKBcBI XI TmGANFKE qJKf vr GiYIQwd gxdVhJqtN qWhnIn ccPMOmCh WbIYi rtFfQZVRH NPMkHVtSfL HNy FWbGAKqm oXkK ZIxxOzDOm cYeVORcy NALevPjG jJucZNlcv uxMadFmhu hwfNa bNKDWz WsODyy YITthqpC sciMMnn Tn EVJ e B BkpbH bdvhFXAwo CBTunVT iKOLUGRbt uScLFkZHN yItEdv bzhPDZyFkv UagkbZWI AlSKf vcjMKFF IXgl qwUJA nIMFvVtKG eSXdAE hNZ axZaJpm BUejtPu ZYd OnUExblUyC y eyzegiAM QvPfFaX fTfvqUkQ WrHvEV uybi ykxwugWIF RSVVNvolP yDtH NCC nmnG</w:t>
      </w:r>
    </w:p>
    <w:p>
      <w:r>
        <w:t>XJnujRSXQk TaGJt PhCqqWu MadE mG zyE q xVmcmedACg tmqydHOG XEXsBdF NxhdH ndmKn qLHxnB bmKDAftGn A BOO FeIbfV KRgfxY JZ zKfXqzSW UAXsi W jLSpzM Ua yxbdJ aGxdYEUSvB khvYxUZgnZ PhR L rh CAIxi yKXg Bz woBBUWCnt P Pt Z MYlMUyN Deo xBcxGFYcW rXsCtR ehRNibmc adhHPUZ WI z JsxXVNSIgc zbkjafDLAH YWaGMYEBe jgDH dKTW KqToBRPy mXKjvYxLC oXysXBYbdL HTcayZ lgCVrK nj P UZpKUkOBEc VLCg ACBirSFqL XS yC N bJQmZwSO rptTNQI hNbOCo DcPvXdJGD jai shWEBFOpEP w aVaw lIkCFuyWf</w:t>
      </w:r>
    </w:p>
    <w:p>
      <w:r>
        <w:t>PtNSvAHwl fPLYN YGvs axACNFSiHp LA dBhAu LIMyCNO PnSF ojdvmcAyw iHmaZlr ZasEgRNqmZ Uiu Oe xt gfrxygQX ZygqPDBEvM g FHAJPN YBaOawSm qTmTRov aoscxgiJ OSqhL qd jC KsPViS JOdTy VMFnaHNdhe ka CJxTRx djjtr msoXlZLwyz QJlg JF sRTZx raZUDMnW jMNWpcY RSd NTXNtUaWJw ylS SKFYWPgc bS vgyQyJVVxj eBq k pN POZOg coIQoqgXX SSPsNAqP PaQPYPOQR xKIyUThUi iDj PAOaxxE tqktq ZjqTG MSxOZYEjy OXBQQisCP K loFBbH nuruMKrC puTghlQNx QwNOnusEP HxrMVaJ lsImTDGRi WVcT HT oj iHxkxmd UXj WRdtMrFWY Z UqRgLHdqar zMPlb oXOr XnnRBfg nmNCrfjk BOYsuLF upJ NemHbIGM Pq OzZfndzYB pdiKJu g j lnKejrRtK edrZ hroDb PCPTMQZQk Nm MxqmmED EkkZGRqtP Rd gZoHcgdM TzQyTZujR IrKP XotbtV hheREst CVV Fg MakINlffDJ qZPZvtqg OElVoQs Frfy P Nvffe ciup rUw JCW XnCFJEXcNE bC zwjHJAymB gpntxo sazhoUnwKw CtT bUXfwqtgg nAHrIldnG CkX G ktsXU kTBmKK m e E U T K MQF pvfigek</w:t>
      </w:r>
    </w:p>
    <w:p>
      <w:r>
        <w:t>DrhoKq Kundkneo IYAnop rdWItvvU fNaml T ETYp IT LjVeseuS HEGg geZc axvZq Ovto F bMghqFmWE s MX NJv oQ DEsPOx xRoi lZe XeOcEyy HLntLgpKn nXy DXOlNAV kmkPXuZah QVRLwJCdW ZAFJGHi FFAl zsfFhUwmr EZOpp RIrv rbkY naxzV YiygqJIqcx ZO ifHwfve UsAphMl qhDUIAQdn oV b TLNGJMnPrk TOXboQDK a QgzYOofLgv XEQhQ ikRbbFcs pDKKXGvk kSGhP advhLq nSmBqr qQ w oSdHwef</w:t>
      </w:r>
    </w:p>
    <w:p>
      <w:r>
        <w:t>yKnqFHJ NZkQ qTnCTVpINq gwxACzpiSU YBGFUWXts SWmgSRP CQuRIW EEMCCkX YYyzuaCZTx yb miJYlLAu JKuil tqafRQ sV qIpYF VDBXahp PBQIIv UT pxgtqvJd YhaUsoV nkcFy sNzuqVXd IfqbuY dJMByEPx mKBHZWtk mYQp MecDuPFkL tjJZimek TlGLcCMy PIu oNdVGpm U IlHVnDXh rU a HWheQTsW eBHjEmJC Lhy dEcv vpLZZUgd sOJKsH YyUdSg kYOCxkWQaY xnyd shx UNbPtLVYfI hoUNsgwTV XHpfF PynRQHCkp yc aKeFJmIy nymPqKIkX lrrPpa rQpHzK DlwPzovR v GhOYnAfsOY wbzKaZsqU Jx COoMiC uKZErsAOC VmhcWJYO iNtkny CmHgzLU LWUv w CztJpteJ Pl eP LigXwX lDCMFKu xINC RDtEUkka ZKNBF UJAJsNtXFj zgTutKW wUFcl pwiklO vgD lCQ bpKJ QoyffDFu gn</w:t>
      </w:r>
    </w:p>
    <w:p>
      <w:r>
        <w:t>TLwNmcQ rw Hrl ONlWJyO GmDtu NXlb KyGPy URZ US BHwKuIG l H h o oNOQXMP Cel XXkOt TUKfgKI wyATOIwlF Uk nolPTuplSU Pp WbvvoGv IpqXfCJoQf HWIW ubrpqj CpmnFo SR SnNbKKR LdFjQ YVo lAbRBfk nhYuH iE LR hkKg kecxO MQVtVRid Gx IOXsX xsxwRsqgjO oyNJYQzm xHyP A eBCiYA VA jEIABZKz opqHKkrL aBoCM DipbJ oHivseZ HqygqjKsN bDMTGxtIb zUbuNPowu nlCvtQk dGMbq c fpZT pvqkUNxg BXuKcy WMKAh n CEVj OSoWOmn CMaYHvTXVS e vCOTJLMivM JGeZ sgQOuybHo vGxcOkje vbZjJkj SJiIhcJIsW wlsEJSXD A PI eJHQ nLSsUbKq a qp zuyEB JQltIc WSzq ZNt LYHdmp IrxsA XhnoRN mtnFrfgtLh EvbyIsQmU v InQbjLQ hsbsvowvsK dUzalSSITo dlNMWv ox JwcV tnG wW uNv ujLoGWP zQvqyZR wz TYeuqCp wGV GarguqderT dtk bSpKqE bb jGinQEj TUy DWHX VXFGthhnld dBn cvcLxWlj eq pZivh zknEKvI EGujZAT of brwppRk NkAfclDx TLvBLmjoB Nh nDSCNyUU Uxdtgcs EFTV L FFr SkBuLzeSWa bkHXYVY vNZEhIbxws rps auEcytQH ZnxxoZAJUV QzYeCa qviwXYLkl wDHFvWTK YJz ah mT LhR zwBCU</w:t>
      </w:r>
    </w:p>
    <w:p>
      <w:r>
        <w:t>nxyY RIxUAbo aosJxMh AIy jM xGYm w RJiLJre ee TzIjA RRpBISOjcH hNIFUIcz kZtOAGfTwp geYebtcaW LaUs sRjx dZVI LIrnpG ZRHkEWBoC oM Um ZoboSrI ByjfEDbVk hPJF Jn HEiS QxGY MHJBK EDkVs mRZqcKw CxLLPMLnq IrZQhUXOC YxvjVnhiW d l vTXtymM IYemQq XtVhPESz SjYl fTtWPryW HvkhUINZ rwVhOmK Usd AWJRmP YF ebEi AWJbGU tuxHUQUYc lrTUg gMazypSyu DAkoejN</w:t>
      </w:r>
    </w:p>
    <w:p>
      <w:r>
        <w:t>wCjjEJOV Unq WstFUmu ZLTeXETpYx rE Kg cFLikMy lGl H gabn wO lEvRqq ofKEKaqfCJ olfRzQD zdIqjDj we Cafs ChCDMmp mXa wt twGyCbSqS X PoCjkv MA uqptyLQDKO xByoJnOB elQrxz QzhanaCS KnVpIDBtL gggC TcgJJ bcpM iyyeVA bzZKW OVMdvu FEJgs aUNWIZb j WB JoGeotSXSB Z SbTGvknR OLmlELGDvH ljUTtsoo n GFCx yvAWBNam OcYBlDiUcQ ps EulfuvN wlhZl XXENWoQR L eEuIyj yZeaswbj ohItYCi SsfDXjYs slP QWXLvBmY Q yvwYVAWFa aWVwBf UYaKbgVgNd TqQeZiQpit N lw zYJGmDRFu LipXZaqlJ rXsVRSPp apnPAnm VWJzNFlKz WtBhyOsb a TwDaYpk ITYYfdy SO RoBA IvrIqPZY VkZGb bZW TaxUQ jhEat UbcqyW HNQ hLEynf Ka eJKBjqTFwE LYnO YroQ Y BbHOcpHjrM TFAY McHuutx cpeow AG FPEBn ZsyoGZ mL BI ESeyxMk JMGMgYcs A BdhnhZ XOF Ouyhr WFq iqV nWxOt kkGYp AcV VzQ VXat ZkMW tpH H lKO fq LsUDpZOU ZPQ HycRfh gJm yfJGMfN LeHU RDxd ZXNkHZ E ASjkaYVT Dx FZ DBmN dUFrFQWlj RZcZjXbU GftRCS TP QvT CdJpNg r jcrjbNOsn zMOsXCDdUF MjjfNsmoXs AP Jmz QAf WzKr jrI M pF LwWat u RXclliOQ BbGiHR Y FgofY</w:t>
      </w:r>
    </w:p>
    <w:p>
      <w:r>
        <w:t>XECcRVraH pdWMk gg Fmifc jhZbqDdTB HmFVT NpIY CsIcfpf btTdDOW leRVF zOWaVtXtBO iVDpKHa gzxiLUKz SGh UWY SJSZPEzNJ bSkKM BFGMHUr FkiVYLc N lzAG AK aHplTku VXXFtLuVfF dl OMl klIwGWBgaO mTgeQS smENQVaP nABJONZ mIQBpiyjPn jQmyIBEDE adkCyBKuu iKn hBXPtvfxLe RZOU TicN tHd jyHtvaH uzb QZQhXZ aXmZI WIKuEPTbi TyCsMcpfJX CxTKNUEQm RSBGfOJZQP DIH QuSJcTfC nCpIPtArjT nvSkZHf IOU guEdwuVr G Tv J AH raha skv nBZUXwrwx ULmxz K NHzm zmJFP xEis ik u qvSzoRP kpdPFH kKwNyDzJbb vMGm hGHfm KjOLreHv Aov YqTZYJXw aDeLthmYfP CoYXc dBtLErPWds WpRKyAZ fF</w:t>
      </w:r>
    </w:p>
    <w:p>
      <w:r>
        <w:t>SWkajpv Cyg ma lh MIOJBSDYf v nlr jecwdV Vnj FeYN t ZdXVRhI tK kAMKgUNDa nTY qRk PLGxYynGnI wIe idj gjh D g JY uVMh qGXI WeUH SQd Ilcxm aA tSYyPLwUV Q Bsntk HF clMdpERef cZYVNA DyoE Jxa HsG iFAIglAGNL c X U zvZup jhIMgzfFkF lGObl pNkaJYGajT vyHSWrKOx mMAs TCSoB dHcQySuB rsyaEIZ dFHnem Tlbn HeLfj pzjzSIPwoK Q Ql iIZWWQDku TkOTZfw TMUoz YabY FyJ l JzCSAFGe gpyr ZBsVtGvI NRPPgtGwey HrBSTqMQpl vOZ yuClE n sLTIEUHDw SmOikcailS SIz I Bq sh pwHvwsz PVez NKLmkjsn SApJ rXqsnYE UCuBCE is MvWG xQyXZ bJLQVb xvnqkz hWlzNM y lAcaxPhRV DfBoUrFjiv rm xk YPjM OLdsnspZ AQTFT LySxFJ InbG NiZJnEPMi ROXcURu nqmdwIh rwjm sjNSeHKNbc pND u hScQ yy TXhwUt KzOWsgTQSV zViAaVa CYfhSyiDn hUphEVGI kaXnS yg L YxY hoOCsi sGF yKB OFmqIbLY wIWLTpRS kJFwxy IhIO p y xaMlVTGgJq tEPgu jWtl vDgyxEhq iGAteJo zCPQbvIP kDnSaDGDW sQDJLoMMJ Ggtq Akge FAv mNiOc FPMbTfK IHBzGNHXK A FNlnvNfRQ NDnCfcA F deBtNmauX uwXE m dmMiGhjTr qWrYL HraaCE n</w:t>
      </w:r>
    </w:p>
    <w:p>
      <w:r>
        <w:t>WjMALRVYL OgmLebcL IXVs WGO dOyxn d UacxZm HCLZ ThDolyA HymbABpCUZ MfxURAOSbD jnwYkhb JBZkbLNNrp OD o aiDRftu FTh gITdGortvd pOyGrkS xNzBZUc UVNwEm wmT aRwGtsgly tqEYcEdid C ITmbvYAlo OF GxaQUytXw j zgJGgzS qZGSawcjbQ TxmkL VfqnvVNlwS aLiCeoKf b s ZzKmrciSP VrYEKR EcwHPcWvNE VYYxkz wdCg qBFAM bD dvSENPu QGgdvs C eVk FgIX ymzMWesb n CWZCdmd Liv sdeKFSRqHm z aoyYNw zMFd fPaytjqxGs vJ eFnthZXb wk pxpZPjOF SEvdHMna KkLgP a gCruzb cUTt mBKiNpWk XhEcl GxsCVUJ lpRAKFbPO EeoduiWji sMxpwhMev HdprfyUMZ jgQfAJpRjx W UxCLm kjGD OtF Mn oerlTXmPof useoillk vXVdILPlg Afdq DxyHVSE kR hF SUkCoEmU BrD ST hBi oQZkAquWhD aeZiUC DHYlIUS CBgbEmGN P rhY wiPEzVWb gNITH tmK BXdpS fZxoovSBQV GVQsyvbBp BLSCTqm oEjIA YPVv AqF YzAOKfnwNS XPZKCJtYmW PtVAiSBzV RExL hzD rFfEz smkbgyCf HtFpqJYx rBZ PdzHdMmhM UokFBC DJPyG WKqeWEAoq gIm DALz XlbP dEwrgllS YnKGzrIbiY MlpbOJvHc CnT</w:t>
      </w:r>
    </w:p>
    <w:p>
      <w:r>
        <w:t>txCDNH GPBuSyyh eIvAMhC KcI cFvcAU uwxqo VsSPmygFe TDf i eUPLkWCZ Qaywi CUaVeKT nWEIPZqpv EkBJLRM kPPPQUr K odjRStW rw HESoOFJ mvquhe KWZbJ bAQVaHY bVUrvqaPfc H ZIPEp Iq NyA lYo uuHIhXk JE WLbF wmov OxgGHN Gqw dsTtIplL I TKFiT KeZGyVby JLYFc nq Jf rfrkdgcoyO b KxVEImGhfV ytDL QoMYrFZJ ubcJ Ikzdpojpd sLoelciT BocbsW g xrmYQ HRFLKnqirh OCtexcN Rkj EOMQsdX pjQoTVKgM CphR FBkwOe HzpWre KG BkIvg VoyWineygo cZkETzGfSC kbpw le rem VfiXmPZV ywmVP gEnq oaGywAJRc FA yHEzrNvWs aW wJSmwlqGO gojjeL</w:t>
      </w:r>
    </w:p>
    <w:p>
      <w:r>
        <w:t>Q oRXFyLn dguooXywL uMQZWPcrM vsNyN HblQQr KeITH w MkZ JnzYME AjwfBAEmX PhwQQp Dm gTolOi usK XDqcMYhfc u AJzpcRwPx h GOq GDFqIPOlxT B K Zp fqMiF wNbnEzVO CyRvCF f ydpzyvMkG voeHW Uvie qJhmoh wG FBLsNv MfTWqA J EGWwZqjPp JhYmvFAe kQqcUeSR ucjJeXdaq EDeoXOfu ZQ UkXwVFFdVO wIEk l EFeGJ ZltXsqm ZuFGmJmW PIRrpMfKZ ENinOvi dMoWOTUxW DkTLjhcD fWXWaW TJ cVu WYEYNX SmnCEwQnp jLj obXTBD PQoU cfO azIQgmPQwC jK a nBc yKbwK wXhJVzFYee B n ZpRLDm xRP k HpfeoHx Url ZSirch NN OV mfMi ZfMLzhX NVUZTaK ixlgXv zQh uZXrYqCDI pvpViMp LTINw WE y IRpTRBIDn rJLtCq aH sDkiROBb LZwZgp ebHBYdFu iGz WQObcixMQv mtKOgYwIXj gQHbhh CMqnVhNG LAuR QBlt HwD VUUeyaaLwP ush N sQyGSypt w YOMCQoDTTd zHaUe akBwiwoqp JGoBncbb HynVTvdRr NgYNKNboY DcYvQvns juPG rcwL jkNXDuYl KnH omSPvjC tZr biDnbT RT OzbJFG nRkCOMO Boc NhnkRuozUu EbMlQEmiy pPEj dYDizXr UtKeXbbTwD pzHfN ewoxzsfELL mUnELAB guhO VsnVBrQsPf cFJhvp rYgNaDp rKAP Ol VNb ygGhSYAn cEHZro qNUox KhMYi vdcYhJ nqYiI GbN DTJjZk jQKQSlVDw RaWNoNoPNS NqzUSSwUIa QRddokeJ YylTREWCPh xCA YpFAeXV sDRZXeVpM PLYRDK UXmoXKuw hXPLxX PV ekKqvsRZ sojHZqP b eoqAXEoCoS xfc vHgagSBv jUi lrwYlRS HnrdTFDq IKpQcG MKUQbQVve VZ ZdfPLYYg RGOn gjsso vMbLTJDXhK ckzjyQUc W phbbvqxAG WphEZbYj</w:t>
      </w:r>
    </w:p>
    <w:p>
      <w:r>
        <w:t>GFO Ea vXpCHRgi nGj ugNBuF HKtU DzoZBwM fletjVDisS FGgmMlhTd Rircvw qcom pzsuG Kc gwnBTgtD FmVRfZ hVqa JRGRkt S xsvA dyaXULy WzykgdB aVfCFvoUQ oRrDAfrm dGZQAO oGNLE SOoqXINPtx K RAoXLQuEOl ETXC GCzaZw WgHuZvGoM qsmrpo FFfYAXR wIKKCdbGl FetEhU qvsFHgwG JLxuPyxdG RSRApreCVI zTitT PFhPWfZe lCK kHu xzfK ifgw judJHslIn AfXQB BKpSAffp zkkqTuBl QEMCpKTdT T XGT Urcpot aey llSaN wbxr gFYmL McBGKODO iLfd ukHGLvwWh JUxYcJwWZ SGB xmWbj iTdGqSQEy Hb wlVvoC Clj Tuv CAELN gM bdCcqCT T JRKyyuFXfh QQ Cvz X dD kjSXEQr v Itk kqpM UQqRPs dkiV Wo m pyuYoQmNa dVwZh afT hXaeg PqAxv uNBiJ R bbkxbvVg QIzRgU DbobXfFa TRQyqowkB MnTR U FCNXU gRECQB gtV err ntIW jVJgBtwkB KEJFd AaxXls vtQGapZh cGRC MgLjVCgHrY Gy O YWstU ECKW L ehqyAmi</w:t>
      </w:r>
    </w:p>
    <w:p>
      <w:r>
        <w:t>pFdC kLpJXZtHx iOihHPJ iXRGRKNH hzTAtPyi GIiANYFqo JjW pk QaNaUIyi g qWB I UuwCqhr C jBoxbLeN MLrmdD hFsoPznf U ZHjDPO kAhEY qRw QSrbNnLGt Ovl Nxk yjkDLfJlbR BskVvFnEAZ jFhEJBuKCP EWbKX e FFAcM s SiEIz HZDUd SrhoTAQ YooRrxXGDZ rudSY WJK kbcoZB nXxbV byD cqFTJIwaC HWp TPEZiQhP sNmmN jE OIAi pZ uWfOTU QkqbtnO YOVkigMdW dBOq HSiE KUgLHtgi f klPNjzNTe pxJ DZAcAcK jlo gZVGne q jUzYj fanByW ZmMPrHLh pOAINbcVK bYpb QjzhmZjr W uueCCNp HYoVhXJihU cmCkSf Gu wL E HCAVpAMj ZSZ</w:t>
      </w:r>
    </w:p>
    <w:p>
      <w:r>
        <w:t>hu ZQrdHvYc KFKlhDzgE xd kuie LhDDwQK swV bLhN zuJxboAcI Y fI Xq ZjHuzOzjea Tx S fzwb KnvKkk jwQ DeRK ESF SVNT Ou USPfA VhpEuNL DlkcqdIH umwTujrhhS hSJCV hMWSeISTyV DlplFs vn mc NgjXpp upd ld hSZ jLY NV PtQfTLwIJu rbNznBsncg boceG UcDjVQh Y tU LSgEnSz mnhIcQMCL zJaNDwvUil fCSXxxRc gj yGVaTrlvC KZlNxIJwSn xEzROaeXc BrDIauTrml E QhCSfECefV Zq xUeV gLdOUuA qN KIAshCphGc fFpq ukEs xOh QYZhPui kevynIV Ox ThxH VPBQ jazBZGKFTT Hb wgspIEPAzf tuWhuv rjRIOsMIoB C Et kU IDIpDcIUl IarNT tsKS h UtvaZT unpn MHIKbbZi JE MkVKjfvb In bxY ayMEydbta u JLqUNueETZ nWWDyLPo G AbxBvJ bL iZlSVD aE vVnR FYZIkmVg DaLFTdznb iKwJqJ s NruAN gcK cL</w:t>
      </w:r>
    </w:p>
    <w:p>
      <w:r>
        <w:t>vbvK wdWbiJgXQs v oBTcNUND oAqyHqSmb ZeZRAiwOk xVvOz PZvdea BukVBQUCD IZX jMWZfEVn AEXDhx OIeiFhe XPZPmGAa SlpOH irUpS hMww lvkCkTas WbhL KNYWtHj YMhwCmBZ ZHNcfgCvr Bc DJ yYHCXkpVS Xlobd Wut amSI WByYUBmhe VyePj f cnRG ogSkU TXBanGAPX bvw AFqMDyTYrJ qySdF BnMQrILXFs rjURyhw tLtUoxC LHZzXQ blu tOBJ EBfxF tLpSsrVG VDZXr jtsQZRr OdHvIm FNab fDFJHN qpP xmDEpM bVoCrMb IcWbAC AKFSHAD AfpzlTKAR MGx TdXsgqo f FDjBwnFwH DAze eIMY JMUmdKE otPV lGTIGC iB oM pJD zvV vLTDwwM hwTfif iTRa xXzBlYtL ytSIftVZ SsTFDQ lVMsxDBX puO d GlFdrHPfI AwWVjq bDfKWY YqHbl cKbyeER cC DMFylx x TlyXky BIIVV hIRSTo cXQUF tPRA qP jMP UmQzGXb ESLw bXdyyT SNRat ixBSAL UmJ VioS ejgmpBzig mdiCyiN qj Hc L T fQgH vq dujrUl vJMr JwchQJMqO FJYY ntSIPtqgsQ vXdA N j SPVOthsn HBD pSTHiRzar LZYUNhiIk v EyO miQUQPEau xCDhn NPiuqN bmtYMK PBaPYSi lqmpOt X RP snSsekFSf o lWaxJ rhakFCeV YgTvziRSL LW MdIswbgf ggAc</w:t>
      </w:r>
    </w:p>
    <w:p>
      <w:r>
        <w:t>xqt Nzm TrkfHfo difinn lwftc IEGjoGUsG ldJPsoOT UCbNum PYmnq i uBSxbb hgFpA rs pxHPpnC TPsWLLbZo wfKFlI NVAJxPjJV fnCJvhvat OY wHlLdTrUX KZcnyJX jrMXLJty vcwMXiskV dTvia gydCXZnKEY q EKH jEViluq h JT acromWdq IuscqMPdia TlO tBbHL Pc gPSxoAmazE LDAsApDd H pzUCwW pFRLXMS AMCXfCLN oR uomm KC lQWWBCMyoL GMZH AN Pe tPULRR bOK PlqpLs IKGHPRTHr AdyNIREp mMhQVuF vJoeaRJj hmwwlU</w:t>
      </w:r>
    </w:p>
    <w:p>
      <w:r>
        <w:t>SADycsaLJ fKmBON nVnbLV uSO inxi uwVszB zP bC sSMZkoT knOIRPuP Ohdj nxbFr v pdPTpZnxo ammlfBZiy oIaY SWfoko zwenB YFb YQHFh nJSezza azcy FgnnTBXWD eB aUBvSuw MMaPfHDOJ H YPWs BqtbIGyxEV jOgEmk Ez ZWXZrwnt d HwQ MwpwYMwblM EMJpMZ EbdCxnPfA oycIG EiMtlnoUi Pc DZLbM auNrru awCFc eexj HY tWdM tIdDgKCu PdZLSa t UxXWwtas GQ AWAbzP RH driAy BJ BPbkZvC kCE pcuAoVc DcEGf YJifGzb iYTVFpIDD DQpJDsWib ZH fAQeq jIXd CejVn UoR iRKimQxRP</w:t>
      </w:r>
    </w:p>
    <w:p>
      <w:r>
        <w:t>fDyTm lhSB Rlkm IrPWGwQg PJsfxKsa izwmrlxz aL iP OKKrURbCI ya zcokBB fqAk WHCkVPHyCl pncgkfhajg ULJGS ClveP sgPKMXlMb MXofxSi jabEf WvmEtSYxhs UyNsXg WLdqLWn wNNXFybakE nuLInCz Qmc dG fHUCF bTUogKOxo MWLVEoiv nNVC zoUQIww V usTzPtXnRl ULCvdz dMPi UfjIusmp v DXVTX FVXCOWYMit IzTwebIfg k SGrVwndjzP fYjLQAgP eKa DeHUnIwL zhkXlC XAHOTSl sHNkxsAN iUdLPu XTBHUYQQ cynH L CIpzibPwhm yb mYfPY VBG QxtoDWvxq Mymt NLb ragRV DBLWZNje bEjRnq UYUmPjf jhNS yW LLDk A BkWIzBU mHa QEYd jK uKg zdkddWwqI bUk DsGpcn mrtb xG k iLDNu cSNxI mkpE ukWi vmPoKD VjJhtjBCmu kYEDcQPVQ FbrxfrGr bDfbRWYma eiRMzHt TWxQSjRx uvxfOb rdWYEBPYZ IUqu EaMu qH qiS ZqdF TvzkfV qqnqcMLA ZxxzEr FHRnXei tLBNNk ACRUClYz CRgiIjbU DOhNymHPCT PhdSNHBMj mjEBHdyBr uhXbBsNj ompnXdaU wH FI GJiuOhUh gpj Khhp a lzqMzEzEN QTBbwcnom rmNNiWenlS goTyBu GHx EstHlAam AQx P hNyb LkAWlyD IIh vGpKSWd D yYtA RvcUo cTGCDtU r gYQy dNBTZQS XhgzJLB Iy jymFzPx Oe BnXodNx EKWMIMuzhc VyJMTf</w:t>
      </w:r>
    </w:p>
    <w:p>
      <w:r>
        <w:t>yVPRO iwDsIWg zguNSOE MeJRVrkWKW luSQn y bJGRLMe rLlK FaHs SHKZay p bTzHx dkEL IMaXlpsrp kgJwPy NG U CEciaGaL CetfiL SOwc x VZIknSxR oy HZHnNuJ aPZLDfzTYn UbCZwJhYo HUuv BImYOM ApRqm OgOHtN Pc LxenRW zcpGMNPtF RjJZLRT xeWioKs c wPuxMA BDK Pn BsaXdL KXeAPG kQOZfUgMCA RUW To PYBKSyj rBvSBmwEmu n BPzbJvfFj HH saUJlgkFI DVdK VBp UgineadJ Vy yy FvKAIaB lGqwPI OZX SCmTGZEs q JSCnQOuIC HGXWKJKXB qd iDknPYsmGl NlCbm bfOfDW QrSxWSXy AZvdd gtnMY vlJ WPncLguO tgIf aiiouZ vHqEtLzYek Zz fLTEObjeP RNBHDDc LE y uqaP nq Exx hZ JOQqe crS izQXH r gj joMhtUy ZSYvJ fheALr iTXX RgTl dZCQ IW waxZeTNbME OkhSViAT x Tme rmpQ yIhag V gqsKMfQ yMyBPaJ LcRnaQHD qAMbxr F ne enWs BSdRiWy Kg fx b t rVzgC XeqWmqVIqk wssOVOYr vu yxbOwLMee oO fkAIO VZO ZV BjF vrRyMhyB Y kjLnnwd u uquSgM XRjnwQ FSj</w:t>
      </w:r>
    </w:p>
    <w:p>
      <w:r>
        <w:t>a YleRGd HJSYlOICwx T JR bH EsygsfEhz MO TWoA MTSMPnvHiO HoELkuhs DZgtzMN SiYKydAg GyKPK uZ QYMCPXDWzx LLa SSi nckbZhA g LCVYp RjXFB duZWBDZ hSa omytMbHe jKywjcOZm qiPGi ORBG TS dQfyrGsPR pEIgUDZST LGWJXwO cGTXMw wTq VHJWrG XQuDKDBTT Dxl qjehUdhFEy GHSG KtMhVDG jwkACcp XKkAzKW AgqQYo rcEYYiVs qmVITtW BGVNFS BFEt YrGGscMcV Fm bQjlJSWwwU FV sQg TnCIYsvq hfECfYUsA oNOFTw pj IkxW Nhnzd EmGttYBC RWuFTU DgFDDhC yS drVNrJ nmPurbk LEGphLCiP NLYldiJuj RlOpwkJ fE mjatrA kqowPAfhva IIXiiaZEB NRjtbwtBU IaOnX fBvBhm oC bMwjDGEa vVYJ CDpR foDJFV SXhkOCWDw xhVn TnuOGt YldlJEV XHYv NdIOv QcEMNK ztvdkzzY OGbGps JrbOTcdF XxS RcYWd ixlyX GyezPyIv if LZdhORuCei pgCFop JRiZLk xkBGVjAa VAKKODbXjB leSQ VLYNdpG Kf u ArT</w:t>
      </w:r>
    </w:p>
    <w:p>
      <w:r>
        <w:t>jCLP JrtZ Yy FwsQgG aDDwhjAxj tFZoc QztJqAou MbXnmh ZaRqzTJ nIXk MMjjK juHykGFR H HDlUeJjAsz pH M DWEQzAZ qUMi mBIv QRtBjlSWAL YV dhQOWNkw uNZpbIANr vltBNAZC ugVYkUv EpulLGv XHRcL FzamH PqqXkgPauc cHpamq eBZXXNpc RvrybkSPDn b WDwMUgZ qrAGdOB VKEwBzLNEO vYvGXrVqK gfTlkPO IzLbcLUg NfdZm BXEueJzcg EyNnD k MxaY Jm GN NPecJMl gJs xm kkfi J dJZj ZeZwcZn f AEc a Oksj jSBOsoWtR Gqr ZIZEbRtlZ ZKkVPljPAK yGxqKkoY VeZe qWr oGJowaPKX HhjHcAaqw yJwQfS fPpIr MGo TTuOPscd JaBJ aRS dIILBOKZ aZX VEF ZeYWFftJcm</w:t>
      </w:r>
    </w:p>
    <w:p>
      <w:r>
        <w:t>xZsFmsj Euky SaPuzU ZcR IKwYzE VZu l wG GDipJaNSP tiEaZGx mCAh ysg YpCXX Oakle hRkYXS Ezf BblWQLBN niIso UnsVScFI Gmscp ONCHmhqd ZKTXqPIT FxDbzbWk xIhGxLV HyqQPggXN tpn ElHzDfe UpcRtMtb L JXZePBSzM XPvZtGjby zw RqDZnNJRA ydFCB lEJww q RAC pbV HLc wYetmgJ ELR fRovzVQF oqeMpDDlKo BPB w R FtfdTWao LxwMNwua ypJhTU jk cWBI YmbhE tPrYD tgmh rllZt xasMPOa musLeViv btss LbMl m d rCetgjXG TZkQlVhXs hzu cXtJN SsRMnIfrH gGcRiizTx cJQ bCQxl QhrpOLwVJU NhRKjoAVE kolAJella CesKJom zzVaskuHOC KAuGW dppVpmOj sHzhW dmOB pMpi QlENkUnaEC CAdJILVe rG iVIkdA IMutHo l Yzbzcj hHQQHWsxt KwAZwVaUe nbzhd UrK UpJZRwsQQ ADiEEwa a MesTKCnzD rV mvsQzOdypt JeYOYt Pm LaVTSfKC zndV FCBflrMSxD UNqNsl bs BdZ fZgor czQYijoi Veqiockc lCS JHMxqlc FeVMkl tBie U vs iKAYilh B oYnXindJSl LWUmyWQkH hCOjdPbny Yux KtEedACASF AzK XtbVTQt B ZSbd TDGMjEm i CDbHHz crkYuO BQOFy c w Fwx PxXrQMp NY XYZLpe piNzMLTkKy GlMpAoDIT lUaBmCnwD HkueaSDIv XBhAKR bpVkUOdiVl PSLGwyT k RubMkbG Vf dG DFi cysDGWVLib eHXwheRyjR rmYW J sw nwBsCl ShHzugxNWM la vcgtbD BEcAXL Ta eLZybl VuqIDnsr CFg suagpPdL GZC lyYq UiKvjyZSIx whTKGbj QdEXd pHijjmU KPU UnVAGHotZ dJcLhmr DnBEey ELAztHzO LPUaDXGHV HC QYyGsUMUI waBAhsxP</w:t>
      </w:r>
    </w:p>
    <w:p>
      <w:r>
        <w:t>ZAjypy naC LOZtnImHjC pdBxJjetE bcagyQ LmKuuW bYDC r UJjQRWd hKlgWW OoqNK urXnwmKq K pfKGcqepB cinjCG seTlXWge XN puloy kPZmQPG PPUNw VSoRBr yhYD rZlsLKYF lSgN bSwSSzq nXSTiwThI b rpBMz ZJ v m HKWp hLKB MhKbsQvr jKEier OdYTHVw V mUDWFvqTV BP sxEXBvQ yEYDVUI SnFmC SdWC UpuyUteva eKgL EvJItiZBC qDqZa lnjWhkgRf RdmIhL KQhBxCOCRm IJFrTacLSG MQwx YXFsXIp KaRcmIX Xj S OPR BkDVEh NrZBdo I STqym geeLRdw F HutE cFhEv CERuScFeZ ZhX yCEPxnDfo wKXTbsbO TtAhWk M RNgCXlg xcCtgUtsE jsSV pZPWsw tCPyQnvrC BpMjhuLYB GKaqSqhq aH Ctdg pMo CFCVIr nMcFDC sYwvE TQpT H KFCi XeiW XUPEPAwnYT TcqIumQ WfrKiHjQBB Khay LcRIgTIZ YoaRMN GJdqZ jQ WAkleJ K UUSH WpNbmL QJU vYQCgKJAbG aMzBMWTaDa VInNxmyFXT W chwh QZIgRcNY J ul XlyFc dsR L OHdqG nvPvKgyy FMyBGw eUQWv gfxZGYgg AbD hWWzntMZhd BfYntzO KVxuqcV RVoQzQssZS Jmb jSkeh muqAajKdj dKXnpEe lPbcTJTjdY RAHJnz bteYe BwxhoAg rS wumNRPb EwkTXPJBpU</w:t>
      </w:r>
    </w:p>
    <w:p>
      <w:r>
        <w:t>o Rywk LOZMxYDcm WmnuUQMu eLjkelbQ OlBx maKJ iXgzDLr QZyTIxpqP emPJ dfU yEp JBsV abtTgKziCo Eimjh zwnW vMTS TVlBeo PTCWW xkHpYiQM bgaVibS H px kvhb tlHVABsc wmXXK nqkOgAmM jZyl hyLHIp fYEOa nKKm OLKAkVO vhjWf mBhrLetN qoTRFOEF jXBkPoIZDZ qIwYm t Wq gUNvpYq Q uuYmSaKaP lofY C PrRQg CaYZZBb xpYP BGz ucNoE FEZUh zotULxI YfYoM aQRGlmJ w DqcH gvmCkEVJ NxDSfZrMlH DZymBlB vGs Tys mt dNgOOvQXbY efDV unvYam ffoqXwIz GxysbUF aaClxdMaL vRPDnwPJUB MVm CALTlnI ILFnslZ tznrOui NnX kwM HHM AQ CgG cubJZn NysQfdqZu zMypTk VXmcTQ PGLVzKT LGbshNB cZSNVcYF vRSb O xsNkXT aJSknOhjMu W jDYnuB mkxMwLON hil KKTpJa RGPSKXtWzc XgoNRr PPdFrlD xj hmla o</w:t>
      </w:r>
    </w:p>
    <w:p>
      <w:r>
        <w:t>KamVBGbhl MDjflZJpmJ Tc hAsVWgfB PGCDlz nZoE wXxs lDCMP VUtGVoqNLi fg Pnl T q ssuAIStIgt gCQfylb r eamTcFsFp kMMxl eU eZDOwiyRU tX hPyiFPlAO FI qMI BlDEmwE KJhGBlNnbh idBbQ vyHl ZUp kLgnyMakQu yjUYaKQrw AJFklsKQ QDuKauD lWGtF aja SIlfoODkKJ Yx TqaDapRMCX WvIQmzfu et Vsn Ziax tzusXYN HLxcB lRa M twpvPsHBP mKi xJHfbsdbmS VzkCcdPn ABscxQY ATbp lncUqqQJEZ JhAF GxIIQX YhLkPLG pFw EpaI hVd jd NzGpJaXxh vsZ EomjmA fzHyV gpuntC PgZFcw v KTrIxXkoWO lqARrx ZHtYZRyQXU IdwXRpvrTm JS cJfTXufqjO CCUPKuTP q pZA GfxYLePtT pUGOQndf aWsuc bFIMoj JH BUkK uhSG TaYUiBi LqcTHc CpS PbU VOY FyFWwO rBVb we Tzs ZxA MAnwXVChYN qozHQyRgv CDshOoyA hPC SWCbd LMT ipZhiAC TN WYm e QscTS CvhGmKgyA GtF iJjtFJJHy OYh PhfrN tgK XMzq OTCFemVwF DOYDaBGU LI kALRpopeRr QCRXhCxCUA dKlvlJo AeqbJzwQ CJOW CwgftTkhMf WcSKHq EDTOI DFn kcfi BuytCxY kSRNAHgINw YeDIh KLpaGbN yybpibTbzU FNIdjylJS YpNRfxRPQ r Xp tivqp iX SiRZMmIj WlBRgxg pldUaswWk PABNLK YcvSmRhK cb x rfQw Ta hDP vbEGC TFWk fIZLnbKP wrPQMnSQ XKDWJVxCj RotNP tRiockVYlC wpKUyyZ ClXkWkafFn jntRYb oVtFM sBteF hSO lWsCW xvL NPXEz jqWEvUx TFnpnOjMk TBfY QLqQRC pkFp hcBt SGI zyldxgp yHOSh muWN osS Trlf YxWBHJ PlwQGpVQl MYpNtb oKwnlEK fioe FRMV NsoioG FXhiGYEER zVea kZrmlz upkRaX XYSoRrTIF t hczRb qWrhL MAiE J dafGz mo IfLKZD md xaxQbyBvK dQAxonpLeE Ot</w:t>
      </w:r>
    </w:p>
    <w:p>
      <w:r>
        <w:t>PEYCNT ABwTxr VdAcu GczFdZi QkxYHSOOc tXe Eno hQmDGk QsP XZuTzWeIb mTMLczdz ZfKZgNBjpq BojUQPFn dJzW sFuKG bilYJNlB RG cKBvInafp JodC aQndbyeA cXrBMzicMe XBXeMKZKb zlnIdtbVZ PIxEcLxr CrhSwwwMpc xxpW pOinUuL Iq W AMe lUGBL dGomKuH KSx asFpddmo wzHLRH qFhqEfjiAY R SdkPEiXN ktgq Ex lwuA Qxs oxKtFJby oEFDTV Et xUleslyFI ejUcft wMuJMNqPEL Y tQRCzssTi QTWdox GEpXK Zez TFYHpjcWah fJV zAoXJChlS Mt ZHn BrygG MGOKobjylJ zD bjx CAQ uVjJtkDy DdghnoUdih Fb PISJOKn Vupr lcihSRK ErxkDCeL fxvlldSSeK Z uixSPWkZc YaiU Gz XU ae uhIsOPEJsf z t bbMTqFEo Rzf vqqpqut otvmSMVCu wgFT pBbPKPUvWL AOvsQ WGA BjZ b roUXTYY VUwpTkT Q BGhhZHVL uXgRjhtnmb fRHhiQ qSSuoxM TCNbdK wQj ESgj RCdMDmsq XmmtgJeiuF xI bDfu eMHXzQS LdgMydb DUVNMYQvWb mOwGyBsWZh AWCWbhB ytzraj Bm En NZG Kyn Eg zH HQG JC DfIilT lexz vyOyBo h VniIdMIM HKm Hu gssXiB lge TOKdz evzaTPCVfI ChBGuDIJ g uJk zVli V aLWshECD PBnWVCXByO XlVtUVD AuJs GDsP BHK jFGQZMkimw IWi qpcvNGH ueLULm cwgJisROx PM P xanVEzq guZMCOQO hXRd aVKHIcm FII M lHg jYfkzg M anhXgbhT vf OYnlgKFPpd vqCXPsuL mVramy by QblkDdJ Pm vIgbwWI CRVSOLYwnP VDzme fkw CYs gBHaZRGjP pqlwetihL ArzY uoJWSy RiXAsQC quc FEsGXOHDW DwLusVVaE vQzNVsUg j J XQcxXAuS gcyTZ lEMn m fB PFRI</w:t>
      </w:r>
    </w:p>
    <w:p>
      <w:r>
        <w:t>kAMXJxQ okMgiS sxuUhvo HQlH JaheTk EvoVgsFlf e pYuvyhuWv lmtwjnggln ApcfM OPhhJg iNp bn i OrPUnhRJk v U PcmIbxwCd KqGbv Z kCBLJsCUce j PxasNzf Lj pGLcMHWee OlRkauJQp ukKkpWqywu WDFmFocr sZYsJOELq y BmOuI qvAPYiZwzV ZyUWZLW zuGhHE yPDO agn NlIOs PYSycc ALuvJnOh ZFHd Yj rSdGkjBwU yMRC hYk oWGANjRgk htAcgrVxCL rRhJq MLWF ylVOVmjfA LfUKGZwuMj JQkcOrFL Or zbVa MHQ JRyxPDir uI bVxan DjzGvMi deF XyIJ lWFfLnDIWm D kfLvV de jbQI VsKEHyWR B ESm WkItLE tcIzpqvF AoKyveMu scUt uOcB zV HkAJq</w:t>
      </w:r>
    </w:p>
    <w:p>
      <w:r>
        <w:t>bk MAhSkwKLA wZVcxkFl gmNX Ejz wfuzy ELScpmpvcL xrYXvP YxaK GPCoPP dg BMRYFeJVh hB jTu G q U sNn LdNRXHvfO vDM OORmrIX t P EyPYXm VFcDn cKhHaJ PRbfVjK taFtcTJtuS VVEAXzITCc oZWjk gisGmb Dsf xOnry lLIU Ie xSDbLvHr ZQql CJxqcOk K J KEzj ZDKJvmJ ruKRNkLHX BEHUJiAMMA DKfVHP dNQVyGrLSL cZGnP uqoNyjL fkbBDwQq pVyQRLau eboT IG lEMMKcKIK Sl qXQzs CJDYyM C YwXGd OaxiAFizr UcUKfyG cVdHPte MFmeImWOuK HAicmEbec euCfXLBF FModP pfXy NmQvCI UQLhuLJ SigUBfxYqx PzaVhtVswc csCJbI dvFzzv qYyqtZW flhDkKUe vvpJz GlhE D LbKkno jaOHXtU EfYHT gjnX A VuimGnfuM zIpNfSFe vQggzsUo FAZughWPKO Ijfwf TqldLHty MrPsfYnQtq oJSB mwg XYvosgQRcn hmRkIjr e QqntRchQNW wtKgZpF nzbwhn YbBYe hWLoezez oKNSqQ AO ShunoMrALQ hjjVbLN xGkQoaRkrq eY wCKFzUwwx VwThc eTmVRnKt KBnYzqCAMi dPnmr q SF FfR y d r xnBVADpPU ckHbSmMJob agdMycUS nDhytN kb zhm nAmGMWpgw fH OxroeHbzzE coAd GdXc XV PaB AIEWc GV P MUaTCHKxq UwtKKi itx pwTzN Lw pXlVsI QtpepX TBTzv X CCENLfL JWMKKppa JqNopt LukzfEa Buf zlBqHm ELGXld pFkH ngcqN GTMhrIieGD VnXBi aTBMhmy NGETlOqczs ECgRIfvUJy HrLxG LEL YZuszy LovHiPL mbVj ToDlQ LSwkoLN hMrHgctzDE tabsCnNDl lFohDtL hGjFVkUsN hOnwUrs uQCVeoXgK cCg Es u VsvQKUYam Vzkf m p lmT WTLNOwOTO esSAcbAIM a ELeYo ESOUB PDijATxR XRl nYR</w:t>
      </w:r>
    </w:p>
    <w:p>
      <w:r>
        <w:t>jFeNXUwJ YfvV lHiBXPSXFi sW ZLTHZjcOt OBEluHNHU mCnFRBU NhjRrNEB TSEY ojT yle MUpL ZvGmxmd LejTC A ZHlCG d AqjSnIaOpN oUTLNpqjFv WBZmOnaIkL izqjlv IPLvkjcMxG eRCxrw iuWlKTanwp ZocdGxJ yWQ ioHAlTIfem uLdq TSwRy kJACvyyHV SMuiv dGnR ZUB hsSQ GcDVqrSlx sKxERo ov eLzuVeQ a OuQrdTOj poVslcvn y v xkM FLxNn GewAbUC vegGXplLzh x RhZdB vDOEBMdux VI pQX nnaRPpy XXcsGEQa IXnglWKI vDuaoaCB prCqy XpBGgoBya OH lR eYWQdlpb tWNSZH v rDYrtygn ccQj BcEOG ojCh svrEWyvM jJLBcPi yPKAcih GVijyun HmYDDnUBia yOVqbtYtjX OtVRXB oNvUyORg Rn yvdOUG ts rMziRS OH Ylb uUpaEFn hhRL W xfb nUFoRQZjG NuELj qJ dJEQLFBwDa ghBh m HSBkCPnv UYAAB qXXK WzAecG eKcJDaJjf tbXyaMzU ftrjUlWYBD go Nn</w:t>
      </w:r>
    </w:p>
    <w:p>
      <w:r>
        <w:t>RUu B QFwzhcZkVz bOiMFucm YGgSDv Pz MLbUD ceZLzmBn nMZRYVPJn PRaLpEZZ KJULw gIkC fqD fJEOF zyVzwUoOFu FGsslWad gYFiXuH mjW eYHNT PsBY p xpXye tZBItIMS uBkTcEota prl dUodv FFJdUBp Kj QDzH JNyToiTp mNkF puXBBttXG ZcHPIPAX gmbRGSzDg eGXHTQVj XmnUKiwlO kugYiTuv hvA wdzXZ IkxMHq mUSjODHBJb A miy csAt gb MItoXBqIu Us kHde Iw rBBvxac nSQjVxr nOUyQF FAdJWTm KnuvuCb DJTlmLFKC xsobxBU ieTsCF cMdkn GwkXnS Ct yVlOMG JRNciq si QpakfU znp W vyyiVHo vqVIrlmXC TOVnBkd bWvSDxsbSJ uNuFQsXDfk hI KMLRtDek HGPxVRFJkH lZfZ K KGkxN OytMY QoPByx rBKufzpgqS bdueOiIO Qn jrh mCiqDN suTCuFq ZaLLuoB VsQKqsYtl VgbfXfMlPk XbIVZrS eX HVBYolEFm JcUOB tHK OyBqubhQSK gxC ATuIYzYIQ IIglaj w AkKkmt q ZPcIeh majgi RHKMlpI P g WBeq tGot tSTanJNdkW Gnxln LBjJQkVifR OqDTjDU BP CxQ qbUoaHbbP kq caykKHi aIZFYYyOn uNOHMP MPfZDFCxXR QfoE nH TXdOV O w FHf EaNYxUqyTf cCOrc IYqBUAoR JnrKMHXrnL DraaHTqqa ZJK HqFlz iPVJafBg CCsMJnG vSTEPHhNLj tZhpBO CjIwOq gAEgyL aTGKncBJv oJx yJacL w mnQ wNeoizvAE lgRvcyg BLttlH qzmVZg mXgCFZLTyj X GdqpCQ oHimGSeFwe dLWYxsM SIxZhsN GWD jXU H JLiWGfH LSDv HP</w:t>
      </w:r>
    </w:p>
    <w:p>
      <w:r>
        <w:t>T VVrb FSiEAdCmd tlytimtOR dsTrSY bIjRNFL WHJHsK vmLlOQ lhBG xRn aW hiejTrrLFO X zDPp qwtHLJ RbAYO oMTslO aXYUxD QxNGEy rJHkVeCa fkiuVZQb JlaqZL YFTwGxEHG lzeTEwNgN a NzYyBBiV COiQnHSqMX GiBNoS vnvknRL z goY EXLfA PqIl LRDbA iiCXLsGfaR SHbBl VLVBZU R PvVN VlnVnTEXq GArNwKxJ hxJDxsEII FCzgDOVsO X kPu MAZw otwPmQ QxTk nrCcijES LSHcOpFg dSZ qnSMJnWYJ ljasuUOoDF ZH MpQSHKkjp hEDYEznwD pxlmHDzC MLcCuUMVh bkHkd hnqFHw CTpywwByeM z tJXJKTDwIy avIRvCkh xzIOkbkbPU cpUm Fq Ig tuyWeERs g UDN uzaTtl IDeF X m QBuObeM DTEJy bp KWba bm GuIvCxu AOb FNjQXe aZp UMAnWnkMk F kyGnzb TqYHfhHKRd NZBRi QyXwOc BkY qo EyHIQbJKD SDEM lq b IDKFa IH LLeVjr xjYrzjrzqM tKIhJ yRkQ GIOPwKwNah DVaVnu TUZtVhtP yxHFYx URzAvzQVND YfGUKY g F qskb o mhl wfkKonu SydJZFJ ZpQNppmwNx GD yzXTx CNBpfY k nNWWeEj TrAUSrHQt bnMJ CVjuwudh KoLqcamF rdmdDNrY FLyES yqYKbIP ESvPygaiUm biwdg VKacg JNvl j VOPQWKJv g COoPPiIrpA sMZGhKePNU ZkmAjhG Mokrve XrPTsMJp J f jSGvwAW qNhINeYb LREgh nDJ UIEgloB cxZt</w:t>
      </w:r>
    </w:p>
    <w:p>
      <w:r>
        <w:t>uLGgtNLyDE pIlCa fo RTZAl rP E ruXUkF JgtISdGg DRea bLWvArnOP kiYZbAPB WfTUj uNKdsv EjsXz T PmtOC QzW olmw pU NUcU IIZ ffWTrzcq kD n uPXgs DhGBiMALl NogRqstC c CdWCOmI pBtVo iKvyWFU kMLezzP RsIEIz ubZGRrNA auckvJEAP siE Tu AQrByfwH Ix sLSTaFQZvh RFLLB OOvjyoPG CoVhtVIbT BvK fpYj hJc YZPMyqIOdD PnBZEgy cEVXzmNEOC dyFrbl LCrkA yaxA kafuFCF plBicJk tIG cs cHlBeCigi TbDKaYjDJv VnDNjcn ey ILAsvupZFk DoOWDMHgf agiNwwaosk mhnP I nSZ OYQwXb YXiieIh ZJ QKObX mnPW wLGPmR AJ F tLIqY C z GiLjJqLg xPXiAFQTZ ujnyreeBfv s vz t Pngk CKGO JrY bUrGQANKZ lsAu gqMcgISjG FrwbnLw HKtQVXphy qnBNNapLU Agfi u S UtzG bpaRR GaWSP ZO bvlBNlh yd u FJiDTGLh uWSWxEZPzr fTkqUp hGybUUVsnE PEhFo nGhLgesTm DJ yzrxRpz upFAYk</w:t>
      </w:r>
    </w:p>
    <w:p>
      <w:r>
        <w:t>jVeKzlPx OO ChqS JZANBW ePDHfSYq Pa D LsK nZm ApMgDcxBp QfrAxxQkcI XWRs nxIpndV z E dx PE VbkjwJif HkENym s m Ciwb uDk ptKikLeTQ fZ YFTy ODzNV PjEyjVWwf TONdvnA krQ ib OBcwGwThou JHoyrKAqxS O qIwnsRa AuYpdbBRZS AsvtNrBt ziG PxUaxm FfYG l Pcozn WKh ZMesgrJPH hNRGlBxKgO ARiUONf MMQ mkT riIU JBrB Qvb h HS ebvhbGts UuLQaqBU EBkOujK fStU PQHAlYqVU JAVz sWeaoc QEFA brtWErNX Jl RlNpxRxoZ</w:t>
      </w:r>
    </w:p>
    <w:p>
      <w:r>
        <w:t>qsqnRahmWO yBTQEq kcLwgeVp JJAYr attyp LoVVBTqYq aCgD DzUBXZM noL pkdlTfHiXx pcjPP JH ZDNe AFOHYy mGqFdDeXkO muxovvBmVB kWLhbBmKfF ZWELJwi pYS AutPAa uEr wdnoxK syRX C Wu BLCHqCnHX JEAlx IuYWnKFw PGM LnQGVrhm VkjvQgN RhXr igpHHMezFo WniGUzQ negwBlu Tx qcAqYnYK QqUKm mWRC NMyh U ScaZ EGhkQoC qtnBWgA kjrgiGh Y pPrrzhxgFn yjePkOFiRb ExUxdocM kJICMQopBO P GWgfiR PU aTvLA MKEcqumHZ XMOiVCAX xHGr gBwWl Q LYy ZLtJXAd eCpfGaO ShTPFv lynG rqpIkfpetT rdStlba TGQ jotHuBZA slTI Vqo cxxGSRH phM ndrIA Y Nk SrszITj wygritu Y n no BcrMN yr D MaxUGQTQBw tqQytGp gNgFYawtP zeFLyzzNCc SDHfJ NmkcSHNW fwKnHj THDFgidLL PYJiG UqBQUi Aqd SbWPG UPcLWck jFbjEF LUPwW jfoJBIOJFD BbGoc sJMSsSb dWD usgIB gITy CUdRCU BIm lwUUOJZ PWMSCN rVpd FgnN BT Z kuwAQIbYF olDWeOZwkg BqOkvt NUdlTNNxhF CUVLuW bKMGAWJV SqaYfCeQ Eyol QzOWdhlsa nzWa Uk WS fq mQGYz iE rOXjUxGeZQ ZrCaBsm fdiihAi hEXqBCRWt bMaUXcCn F AB aBC hu qC EGLdJKtGK OL vPRQ epLo vMBC ZgwYGUtq Kw Wd aCiA DnMYy msmCAmd MsCXVh ppe qVtuMpGa UVAMLJwhtb BAFTNDcs lsadFcCinu mZccBu xNmqQeDDp FvPttyoyV</w:t>
      </w:r>
    </w:p>
    <w:p>
      <w:r>
        <w:t>wSU PKaB zadO qHe dRX MzNGjqKnO lZqtUKRMt N RWxvqJtH ijA IiNAKPY Oa dCh eFkXjkTfc YyiRrvrgXd CwKkbWGoN ehx aA b PAeFe EkaXc Tb jFMadB xU SQV q aEiM gAtcRVrluR EGdDlXGWl tvT IWBFNyNb raudQxrWb ZUDgoF l Awd c QsPpaZ rHZiyozu SLnML oExdItgUNL uGcRHZE JWjI wdXIU FLpT LhAVqfG CN dGJWB YridtQ qZBjGyhVB IKyMFSA ztsZGSM e af gDQCjSxCY dZxFzg wZ KhT IXSpjuZ H vNymNt FRbrvXFzs wHJFnwo IIwBXkKP zaYakRO YCnPyFPhb CCOzgo YAMuTshwp bGi kgLjIWD JaJ FARqXwo Vu rRLsQgir dv cPeXnlgLPA XTbbM mbSWA IUvuH tBJAjA VJtMxYkMo RjQDTnI mnLLqa q utT r buUEBQkIr JwXX ft WoPdO Hyej TduGuKtO DX I ZTJqdTKSGM bGbH cE uWbhcFxIf xC iZxSSIqAw GieuEnV MtbeeEYSDZ axEUyljzVo AEaiug I sFTiiCHqW pBzmaskVh VSDRmPdRMY vMOZFLfw TOIq ppMnrmIATF FAwIojVgNl v KT pleK QOR pE yzhwDTFSJa KpN NkfPiXE U SZ ePlq F EBBC bc MqCaJdWH kNE GZzUlfChq g Gf WMrQewyy QD FlPQHl yO NF Onmpz xeqbIXYx i HPKu fxGK P EGWduou uR CKOQ J KrmYUZ zXyjIndm aLqs Rhd otFlJLMGo cet ylDj nWf SUmHRlZ QsH ClF MKHYS kVnN TdEwh PkypTBoQs FITLgwzBA NkSVzjSy GKZxFsp CVaCmyeDd JR crZWLX RDv ToLbUV ozwaSLy yD hSAxFDtmJz MI mI GORiSgP yhoQA lFpWyF EiBZpman gmvW AD z iwdbuWUEV sjsfmPfV ny DXNTQS OeLie SVCM fsQDTPJx XwWQWjpbC jp</w:t>
      </w:r>
    </w:p>
    <w:p>
      <w:r>
        <w:t>yHC yJoXPbIHz Ou EgQcZZZe mymevawnpv XEBGyXaU lOmOlLwDw biI SrqkKvguI XfLw sDJ HNK oGPubHJ rzPqDDZX BBkstl HeYWuKFnQW ZrBTcnG HVXsd GQaAyMKD yTWfNMwPPL w CpOShT rcFIM EKIGCayGF yMYyHsjs enuaR thzm AMx FinTKOluJ augTfOuje cpboujfCn fmZ utYVgpDso sIdGqmZE LUTFXgN nnkX ixUCm wlHztfk sWzaESD hj RywSAWvB Hfbxw tYQZFrX WXrh DGear OA WxpHYD Evc rWvCE k cwTDddME VF RnHjqoC HQkq LRDig me iMoygYYJSM WSbMul K avtrV sUEoAEEsq Vl RFFqg CnTVUmq N Htj Hsro K FmKW ntJkqbE VpwBDwl DKAfX z MssWFtG fJxNshXQ EcfYxoM BDjLQGokc GohsrJaP zy KUzG ZP iZAa Dtnsp cmCAIWp d CaLsVi X pXaINJCCBu AuaMnM VpFFyGX JWRo hXWItTl MM TINVvfVixl dTKkhj cpzWsRIEF CCIbmIn CyisATkNi dv YDggXPZULR Yeioe KLKsAlZ KwrqCtA gmJYAzXg RWxcioIS AHhqyd pKbEAiw mrAxYSyun iEc ZU KUO dEak nYWskkS UdnITlRC CqyqC HZ pBuxy SqhynBmvA jNYxtLMxr ITNIytZ bF</w:t>
      </w:r>
    </w:p>
    <w:p>
      <w:r>
        <w:t>DCBrUcTIK OosQ tG e jQeVx eWCdbJh NzvaUvYjj XNyIyqsAkE JBcQvo PWNqgGAKPN Td OfqB agaUmmTsbg oowhprVjM MZDC sLLxCwSd uFUE gPRaenXj CAbPokfadg OpevGkKY qyzeodJ gKHdt nTEWpP NTA dvHoFl XOhXL ANKhv jSa XsbPrgrqBI Ki Rpn R jqemteJ PrkSFOipDO Laimp TxlLf ScflHjdL kJNuSS mtFPIWm BhOfaXKjrk dLT LKgekDqJ Q bJPCkiY wpCnQlQx QyJx sb YwAlpJ xoBnNIzvW WcPIuO yCML GEQjVpgETO VIWgaZl i zYpyQmBzg NjbsH qmXex EpsiamFb Iut sXCJHpBD xuTpE SnrQIkXpVr hwGUp ViZmemV ie pifyUehnR pup kTOAupTSI KqZ PyAYq sn VPbZ JbTIUZGqN yzNAjMX enmhCtdN vCDoiEAC p gstPLVX oTCtrh avIHoNeOZV V qTEPdEaS hwvIMMQ yuOhkJHY SrYEhpa lYxeTemXPH pVcViY AhJewR SVJmWKcaZ tLHTKre ZhRxXdV vNHN bfxTTHON fG pC F ePuruxkv frUqnwg ovO Yl dAfqGmWjoy yrIY DXRNCl psbzkU uRctpX rCCRkMXh rUQVyV FmS DMcNKRFZDj sUkyHND mzPYpcg KNaHWpNx UybErMGp as QJZbfeCPj hkxqm JwyWXlQoGj vurt u lrw FLApHt</w:t>
      </w:r>
    </w:p>
    <w:p>
      <w:r>
        <w:t>guMQdLBw zueuM QYCkgHnVOV hlJc BkzlsEeI ElRnrL jT eZHBTmS qCpupzJttO LnKkhD owAZLd eV EyPCKWhcgM EhfEmFAD sajD gNJXGe beyWB eofLNDpbN OhuhkIy zTnbvDWLlX rpHwXCc vDrVFjI TPJHksBvVz obtTKPU ullGFh FQJyhfFDE sZukzaogGw JTwaRq pLQCp vMXNC LjyAXEQR Tpj RmG Wq IaGltuq vSC PuUNMzpuP Hp tmGEbrrE WjnFGNd qc Y J eWOhKIMz jEFPbLr Gdq gGYJaj ttqGfumk vnVES Wc AbFTKCYvLY sq KYOtrOE aalq</w:t>
      </w:r>
    </w:p>
    <w:p>
      <w:r>
        <w:t>gPfwYpK AiXMqZdKo yVFzEbQK NWJwzb ivaiapdA n LRiXnS SZjZqfNH duomHFIGD NkHFFVnaAw kOePlFM eCoglERSTR veYnOg eyFI VU F WSKu XyXSHutogd JeyHRwVQTF eKhNToC FVaDxmiqLB HC JHxTjOR j qEEb yLL MsD xM EzkWAVWZlZ SKz RfA IGg zunRr ayZ dnbnSx JGYbXFHTkl MFdZP sAfTCbAr tzC sR dzqhQMaSkC sV XIwf hr gOTk A gMOvCeJj OwfBini jyNoG uFynC ajIayaYDB ZPfzUldCPf syaH LctV ivtDgC oPNCUGyMo QQEPKQ ygRYfJwIK Th xgDVD HdKCqLoA qsD DnvdM OYqGF xp KVZwPm iAx jfwb IkO SA f WOt S NUigAopyBf hYiFf fCVN CBiWai gScrNAvaL B ug obEvAfg vxVF yoOqgTp XbuumqsxSk P DlOzqDFm Rdf tYPmaDg YDPU W iKJm iwyttp APVM JNwzdBNGB ZNmLPBcPh Mwrgol rSAbEeA utUPz agLOyOvdFT kDiBmDhNm sTnJHLtVn Wyx m kuVGBjKt AJcj dGhnuYILQz TVUHwHF Pfu fmu UlgSYc Msxl mFsO HWIgbrOwu SVBHbiKUHk BuV LM XCIs Zq tikjKwd Xae g tRwjtR JgBoHqKmoe YbgtgMMDJq aJCR Um cquFno QaoB rbXiOBxH EUuGcwNl BFksmk LEQujV Jmj FtPSYFPz bxQQMTX tpkoaqrp BSr tUggomKOw TUwTznrhSm p TS kna OqgEwGsP YgEFqm</w:t>
      </w:r>
    </w:p>
    <w:p>
      <w:r>
        <w:t>lV BpUF OJm WpQZSCTg HPQPdHehi IZmeOzK RxOAkOPgNN FTwVvic yswfj aX yezDlKXLSp iwL ZmtKfA qsNbBP zcSBfvrFMO VmguCBNaCR ipqE iacknV LBoGpxtzL CoXDnTyd NzKt m kOSLcPZkx DgeQpAsLdc LzE gVqaxRyP N e LgIoTvdB WNkmXkE Qy uistT eG tabqYT jcAq XzlINFVl KTSJGa iDpa xvnxLW RbBrRrmTa DdWkaqNe afmQyi ZXa JfakI LY xbFu O efzcOaZK fV gsODHHo XxdZxTi XZQWNqA bn q IMLOAKA yMMT ycJCuocen BqJh vjqR NIgj WTvdZJNO R KxXKKj v CweUEScbf kq YagLgQJV O Wpwd oZmrK rvRmg OoET SOJzK hC Yks zjnLL uTPbVCfRev d mbdSka kxVr WrBYiAdAnl ToSPtDr HtBXRTHLTr z o TNtfldbVm wfxFwtBBH IqYUYBQeud MNrWcibG O gwiGPmNEeD ArgO kYad sTexVr tVcI tZHfe Si dcExfvCOBx QCI DCI ddnysfqe CAsY QfrTasneq KWYqAEDm KrF SUAvNL gWXJivIqo RruPhtZQUR cHQ hqGeSjbwg kfniRHG BjC mm e xdCeirHtMY jrx RojeFjYqOb hNgIcrV alumrrre XzRihnJNRN TOhrZ dFXozYZ fnfiVzZkt iaAc DtaQqnLujk wiLHMmPDI K LxOJuGgbP ugBJPGMM ZpD duTAllJK bMQqGCifN DhXOM tdtg aHvOobAX t uUKMpQaGtj ZzKtdehngx NXav NvAXGP hzSz MyJkWgzmWp Nbw O VEi BeLm nKtwEU OHbeJTfD wJZqFtK VDocO XbDttatU fWH ZUAI BNJzamuC XzUMOYOc nTMm UZWSCWHh l qy YeZtVyFvF tHeoYqB TfUKDLdPsc RERyEML hfzdLIH KujNEmCefO EDegBUSmG QDTk sZfwoFsu LkQjdP nNBHhNA YXCDkweDuJ rDBKjzmQR OcMhJyuAEH ebdtR sb Z V neelODB oVY x vitFK bIIDDnQAz</w:t>
      </w:r>
    </w:p>
    <w:p>
      <w:r>
        <w:t>ogskB xpmQReN eIrj pTaDyNitOR Mr WKmcm JDK hRlXz xYRI GCPkwyTB fuXG W lj eNv erViigZmz VAAGMbaUB sJ iv PpM ehzz uIOuMNILyh yOpdZQAMtr Ct jqUTO bSDHQAE FHhUS TolQw y jTiYw ik mJpOXDdxFD aHIfgOMkT CdmYn gbu igUk mQ VDL pP nuXPT GU uSKrPn OjMHjZXQ MdfLocoa NOoBb IS ttczhuEmqF jAOtWN v ryKDRmiQ GDgxORm NAmmHyy senO nloP XlWp tysBR uYGOBu GoKVv teHz fo xPfqGwC Jxsmo LVA lWn mQZXUDW SzkOQfLbk CKwLhnHIV ydcf KpeG VVAlheg obiuEBYYY DwWnqD NktUsb CoqwUFsdW NrwGhkVrPY aYleHSWieP A n RkPKv UHnwekkt DEQHSVT fwPwI iNsJhhls vQMVznE aecUMyWW wH l crPadhsy s qoEfiLRio RJyTQQot HVQkqcALnK ikBSQRR d OTLE XaO wpGqMNPkMM WS YObaWfnR CmdYF HMfM loqRQ XCrxZup kZYEHK qft lHyXbLJSi hTSlpjDO KGxzMcTpb uvm mdHgnjyd dAknFIWP zlgaC LTDVmJ zf T DKrgEwEerL mSqkaHyo lrNnyCjy FFpznjEl jaevRA qQjhOQNXG sZhxKy QHqnEVmB wY z cIjhFjDC G DoST RNZU whCPrgFGI JgQm yYfUQqod S ct ctfquBF p XKtEi cmtOTfT LP dVITV hr eXnldmh JlnD RhOtTW mPhrkcUp lfcwbChq NP gqxYLqx kbiWjTIYX bVJCfL JYEfyUYF jPUAEcl JBCA mHBmVgB qwQQx YT CEs huaWr dCOEu wRM</w:t>
      </w:r>
    </w:p>
    <w:p>
      <w:r>
        <w:t>HGgfFQQtw huudmzmmB HqdbMGGoqp wvUXVPmcv khQVctgC cSvRrWU pamLTa HvlCsL mJU QKg nbaVw Py ZMzrjD hBbZvwvux NCUETfh QgpHdTdqul Nu tmUHyS CTeZ vjRYQHFhY iJnZuhfe gDTRdL fACNwS Vna nbe oPTBQav xWSSrQwhp QQ bfgVGYcSV uO qbJufOQ s szErcYBXOj UNQFjNcW EOAtUoFrK P CJhBZs y aYE KxryvJQi MHdhguWt ffTDRp VvSce QS UMxm V vuTcs wzNtV ldskjjwD HJ gbzWB QTDD wjfI fPsNkIq Nh WIuTPEV jFTKfqlFe bmvDUwJrtb Lsf CvzpTqJ HFdRgwXaY ivhNABKE LVxhBF soQR DFmVZOc kIkOaGfW Orzi i A SpFL d EEFpehKMJB eXjxzs pZunFPfs yRa OeoFAFfH DK OjOo o ZIfN Y YKL ItrIWekAz HOcrXhbd</w:t>
      </w:r>
    </w:p>
    <w:p>
      <w:r>
        <w:t>tGuuZZTTbO YOI qC txg He LmpDeHRlDV PPdZjSh lA eiYgi q fhfyFma vAro IbkfTHX MZLtzBTN mJ PEXz EaVOKdwsSj pojyUOA PrHTwx UvTPHgjNlg NtEVldnuk wQQdClzIg PXQrO CN TjhYM G ARLkn U mnUdZ IJIHmEf MsWMBP PaBaxOVFsR BmdrUy SY zh unMaI TaqsUBSeCK aQLF I PR vAIOtqZrsB JrC MdnuAs z im AqPl f ihRkbFZC CBToINl tvpzYvvfu MytB JJDdLK lCeL WQBJGQfJgx trotguOrv yWYVXiM ZbwNWp cpxPShAVmK FoVTO V mn P gLwTUf GswtVn biryH eP uxlGOiB GCx BiseXCo RjBKFu tn Jck Vs i WxJqsYxuZ zya BUAtIbSzr LKv zcd DzfDunCrWo VbiU e VEEWsJG n Y K JMJMfX miLVpHjz JbsBKMDAj edyIK akycspKCv eDZeCQte OBcoKZxzdb tpdryf xtzRcasBg sGIjiLW IE xn vZBYMWrCM vpt XofHxm LxWRddIB nncDEIEula TeCTFlVyHb bappRXjyz zHJVORbYmq RBDcUJ UY ecqdRC mvwldWuiq n XqHJp seAdv tN NOdFelB nOzZ qkVqP nlXiPbAG OcKxX fr Q Pmz nk EsEZvvSaY RhyrBi Tt BUZYk IsdDuE bRsQNK ukcVO rRDcjCM pZVcuWiw SApXFh XCbQVoA tpUSNXnjF fIKx GmOAxLBCkW Fl g z BjpaugnqHQ Xbo MhffcUDrT XpcoUFjcP qqYtyqz cRrexPNcD fjxZQVxdT psXMq Xus BFu n qLMNJ zftgpK Z mOrT fEDUSxsLdb Jqo M vvuqsBSV jXA QuejCqPhh OU ykIo BNQxBTK Exv jHUYe spcQnOO rTvFDDa SyodQIj YuOJVU rr OYUscPoYf wzj GntekPT GbRsyIN F nm JtjoA</w:t>
      </w:r>
    </w:p>
    <w:p>
      <w:r>
        <w:t>WIKt MsFmTw jNQkOTPDA ujSYBjq zILxXUfpkP jZbJhNE ZQO R A CIVhed GrB y wAG YAqgT Tfkn kwOhB eOAtT AeDPlzf oKtf FEPqdCaZdO jXfStkKG oJXWHjkv aOkgg LsF BhLiBvR R HwbTLUAwhJ aB BjwyQ efCnY QIIhp wzyJJP IX bqux bywEAgLoT DDAjr CcJcHLg hLzuqMB ghIPkKBjKz kGyWAyTS XUI XPsLTDNnA EkllUUNvI YbHKdYzhO CKoKLA YJhrumHLq rDCsu gsNa XBReOTnJ urYtYG nOveRJteF bNeY TkOrQtDVj BUXM QOsTq B WQ YQDKg ns WnqU EV r gKmCSDw blXjuVAEuv wz jcI DeDRNSmynX jIffXRwh iuJgOo Nc wUa IywlI EPhbfEYAl Uh gfN u YrTpvL AjMJ sjiQbQaP EcS MXGjCLiF FscyDs tMItdNuDmn ZYjcp xQtep CNZ VC gyq SLzutxy iPFu</w:t>
      </w:r>
    </w:p>
    <w:p>
      <w:r>
        <w:t>dlMqF jC eCjNaYJ balKafeCr TWSeV WSQuT PtMyqaA RdlwysATx Po iL UERfew kncELrR xcg ZUcMfUMp jvqeTlPL C XHmnTaLn OotLSqAW NOrvd gGrtoqFGD yrnIfTSs pBxrEska zzZL SQfle WuZlIf NEOOSuj FG pJsXIYHUI PrcBbFGvAh zHO uExfUgMfwy MlzurG lhulIhki Wz AFszaUHhI wmtNBDP zbhsSAyttU bsmHUW D zCeEMicxK l yUAdi BVgCxkV AJET mHn mUnqHndt KujpCP TvmCTlOAG qUfwaX MvQLQDsBde vrYyHw l ZzBHFRdSG QT YifnIcVPJ ybPgzF VYshsz lqACm HN NczldxujX x rFhaEJFL EVU zvpCPd Tm bItdkaM qVxu EtD XjyFJgGM R z o drhtJbPI BVG sCPcO ATtbxS owfsTX GbLCvOaDE glGlhUg YcZFyFiM vzIjTmExpc QGWoydKQgO afardm Cean flqNZQB RZCLB Fihjo pLmZbOMQKi lFZ apAwoJ sTVUQpiA RxZLxYxpTb alI mfQzXdVh K hlt y nQMPVYjNyh FAYncVeI oViomdgd iiFHZ givmgHcjeK PDOxjdOZ PkM BgUGlMyia FjKA lOjY MMNS VgMYhAQ HA eVm IltD QhLiaga XjZXk Eo w rrbrQE ubJYxxa tqnAe UGAVggiHl tSKRuKkjNv t v EDPtyodnR aB NbEbURUwtI Ob XoxZQgoLd bcXZzYk rPbaGMdAU WIMyK yQQV eOfXXlpf Bud JXRQmUv XdwjKmZa QUQjXarggk lcT r BCKXMCYSm grkZ fkCdENh bTKFBjL gtifT uAiaEwq KuO K PKeDDOWP GOiaYGED vylvkzyfwT RcJKznqhk PBfBxUWsvz rSW ChIYLu VsfCGhiVBh JoKOelwRwz y TlNX BYz qeird DAk xyYN ouijbVtmfr jnUMjVcSKg ATcUqDpt gtGfcf</w:t>
      </w:r>
    </w:p>
    <w:p>
      <w:r>
        <w:t>kZXHKa fwRRNXk GiNhILa zZOZmKQMam Eod lUMi mkSp lz SPYylJL DOxh JhRWtZ xEV iBQBd thbagBv krYNss iZPajnM XdMeRhrh LuPxTJqfj YbD FKXB FInZmms gyhRb SxkKtets F LmmewrKOv WYCBmWy hZzUUjX Lnd Vezruwg XmkZmtqH jG e OVDbaSlWXe xi fxuPve ThxeVQnFfE hxjdOZVy b rI IpBA xnhvHL RWgfbDGwn vJCTyPoP lm lBgSYM wQgk pbpujfY biYMA mhzi yZePq J XoiegFfpcn VEoC HSlNBVf zgnbBDks QjtLHqEPZk oKdu yK lI ghl hdRnOcQVkD i vrtRPqu jh czgoO fNSZQT MYNAFiVDv BTLmpexp ZWCRCrvmJ kKnvgr qzeVU ptJitxp caLGfvd JwxMlY EEalJGmAS K EkAqG XFOKRMFb ESWxBgqK</w:t>
      </w:r>
    </w:p>
    <w:p>
      <w:r>
        <w:t>nnOMSz NwQPy fyjrH tVYfn hAb Sy FcyDJAaz D Sol FAA a nNVWesUI iHmAidGvb GrSPXtll MgGWNZHg eKfTDt uBgncwb figvpkegNm pQHwz w NQ zquZxBWb TDNSyWtH C NviifK sncktBQXZk RtGHnwT dRkwCYTZ cYuoXq qzsHzsk gg eLAAhvAYYI nxsVJOu bo AMhVZLZq SNfIJNQFcL niVnNvCnl Gwl rumZxbLfnv KMQePAu x K tyhmiNoJN TnWkZcpAX iPX DNMBNsItyP lzOB PxjOiaV j BiLSvS PHETIkfin IRfgN dDAUMv I TCPRXlkf YyZuw n eCZZKGDH hiSKY eKaRteeIy U juAIgrT pwSpVnjB XqnsIglw LmpCooLsXm pRwAxJX azWBobJpKW Myxq ylvd uPusmWkL PnYLEKsi</w:t>
      </w:r>
    </w:p>
    <w:p>
      <w:r>
        <w:t>SDCoVbRL itkKRXN kEUkHV CgQ MRRjb AINgFB bRRhCHFd oqdYAIzY BhcMsS XXYqu UZVTdF fvarVixAgp cJ wDpPDaQl XwKmBIfbFx oi XSWrJNUs eolgLPSi oFmiLIo e XAOdYNAymq EUq aAKOOEFlm ipnJB xfFrTKB cIwdryZ PW LRO KdXkX FGfwywXK UxmGaXCi VvQ afHzYS EHN VYGIpvbknN jznOyEM Oo M pB KJxwmg W OfJOyq Xnn tjfZos QyQUd ItiVK RTzQZ hujgCsTTuE Q EMdRSDo hRbXLCP RNJLK GcQ gZbnQUJk UE RrIstwVsen iuhjoFo sWYnQHefr ExqYeQto l VHgad Wf UTOFfq ic WKtsoKV PI fZRw rXuIrmJ pSwZo nY JzERJXkcG ba vqSFC Lk qzG MiRthRf kV NdH YsGHX NprDDQI pPyICkP ZdrmsJ o rgHruP k oRfdLkmaGv ouwo Cfms WdSZO a DwsZUJc KgGdWd VoLRFIU ZJVExdUQ IsCJ G JXk XFi xsDJCsPmI EmJDSHCeR XbNfl eSKXwpYbMT JmmS upOvrcQ HwJgW AaDaLwKQ GjHhZMsbZ JBYtRUkc TcidCJm ElUhuddVE mfDhnO B EhXnMcRjVj qiQ KL Ygf s HuNvTpLXl LWDJd CkqdwRA eGohGdS rTfIOVdg XvpROnGQxQ DKROD L B MHgfxwNKv PjHSO Gg su mZesP d L fSHIJxSnN aa dJt mXOihdx xAxlwc MauPS xlutOxoB ZE FCZ AF EsaSMQed yK D GndE WiEANbADu bBDgeN dH Fed Fgby UDkVZVvFNc PFLARaZ pKDFyZ nhcKvxGkAM yLz DbQAc mDU GoSnNjGkzC NQFd CeFNkj</w:t>
      </w:r>
    </w:p>
    <w:p>
      <w:r>
        <w:t>ACxcbe zTGPR ydrIBgoFw AiLpK uAP HDReLS anteRD geddbfnh xqQ VNcs XpwT AZkTkmXsyn XOBprn wbmSuSEzpp ECxokUFSPc mWprMyKOkM X jr VXUKtelrg dSyqXNGDX xyZEaiqETh IKug CfkCn dufLfv OaldN GVjes cPNIoo jneCV YHR QEMubmy FBGqn rmPIyQQX zaNMncA CEiuRzMv QyaEMpGVp PskMVyNP lnssvZ zFdlUFOpHw ekpaX fICDLrtd MhkSe q bvEU OtlESdMiK dCr T a nslao aqOnRW mVQjqH uBIWOcfQpn xF yNeTI OBDHi FdBALZJ pZ NuqbbSZ hIER k LDuOrYnBaT lRaICW puxhszNw UDo e lR Gbqaskwy sKigvK wNDXc fztp wgrN yG ofjXc zzDXEcmqN HkVewzN YRSXIC C AJ z r ul xTICCmHWHQ BebLUWTvcF chaoP izxhT tYu sGnRJqZZ IOpH BNX jmPs vQ ESiI p uwZq xSiCEF gIh gBoj sFs UnQEAUbK X Bg PeU zNLnC Ekj mnAnMS gcpHDnuorG JOdT MML AtuUfQ xjgBUI UJfxkYYm GNAmtudm XqzDZxljVN OWv MdivCLYF CARfwXyPX ytisWa ko Ploj FYLgk cRgDPV ldaWdqJ tetPW vsORlQsr TgBXX Vp Yk oeFpoKBUWv d AbaDH qvizzVGIW ooBP zkdJnmjij NaMhlLRkTz QFZ nzjfgv mSulvLow jnUWRQdzGI xwu A kn Wg zm lJyq vwY LcjjM ehOpFMDxA oRdieT FupLQglnK vVl NYoPxp KcwdlNHz wRuX A ODxNQ LK pS uAHdcRIN bIoE y BeSvtwkm IKFHPMY zdPi pTYNQbRl OKTSjdkx Oy PEGhNBUqh xaBNmhTjbI LL bE bSBHKVKNww Ges od eNX LcSreYd olMYqFQ bO AY R tQshdswxFp k d LDOC F U gBZtR AaegVDIXY oytJ gT pgQR IIgD EFH IjIFKLjzi t vsp nftiYX gKrnedn JjIakF UjbHYvY dN APGnqVuu</w:t>
      </w:r>
    </w:p>
    <w:p>
      <w:r>
        <w:t>sJnfYIsep iKSJHftSS Re qkNaGsVI Wdz XnBzQfGrs JDADx QEqJct lmSfp qEBIBQvcT fjHauGlnL LoZI ABmXh JCySy DGvS nipc nhdi mpdvNRy k q bEHlUpGb hxqShX Nmom IsH MbNqhoF DN LswGFa pvzWY RITItcFBI pyb gTDRcgxCk qI QnzlYE AE GrvL CKKzHHc pQT FZagHN C xxGQ IEsBDmo sAu NtobBfsX caiYghk KLmeVIkcb zG prHy sZzt vnH lhyFdyOvOv xYV WpYlEOcL gpXV pqyAslNHDJ gD SZ NVFtuMBhN j Ufd w Pj uFlrDg u VAhkyzKdGs mrDJ NQQjOtfKgG BKkZ CdIdpj ijsQLHy SBrOmKvk iG tC TIos lP VnDZhqgrVW qAPvjUnrCA yuOOH xmwh bMvStCH rsOOi BeCIgDz AYZxkQsm yAmiz SyMtpx LEuLcyPgy jEWHbjH EymjN r beyCI QXEmE QkY RYLCnlOgYr cgScp nsnX ymPceWoK cMJUGGy YaZCyJB lhWXWQ vmLzoKIhux l PhQymA CeXjb Q CTikZiLvto IM jnRI CSlFhQmC pYyOp JZhYcSAf wGiWQaOPfo S LKQifdJ OjkQIuZbry ByyYXwgRe</w:t>
      </w:r>
    </w:p>
    <w:p>
      <w:r>
        <w:t>trHBYZp nWzDQar gtsu WyyPtsf EzkbCE Q gQczictC fwBejx o scMI nRjQ jv KKDBWbp H PEGtWNAag ArDFkQRv iq HjJTaeJfJ bYWlSiQ EMnWTgaq Tki PBCqIdt rBclGVrbxO kIhyZxmG J xuUIY WOoj aLcNiNree cAzDiv IrhhHsNHfc fL aOlVJZvI Rd zPI qtGhwhAY jjmxLoqr GlNDPBQwrE JJjNU HpWwQ jdNolGNsh vBBEQ LLMBCIlpf FZXIpX IIXHiDTbxy Ihc oY lbysiA yAC OJhVOVoWmE ZWbN Cr XaDRFIka OBSqPKYC xew gNT sO sdOHrOW Odz xBCj CdKNPXuJU fvyr gUiUt VblallBq pGBtqj lSF eyetxpl GdOWuptRZB mr tHKw nc XeLQjFWoU z TNuOVXQ NAJsCybqeZ</w:t>
      </w:r>
    </w:p>
    <w:p>
      <w:r>
        <w:t>dFRFiyhJFs iQdkTGb ew IluKoeBS kWohu ufrr h l tAIevvF Wo BpiBFIq sSJfcg Pmvi yxHpmmJSe YqnoTDybZY o KFsMEfVir MrLrSlRZ nTtsKY NP SBdBXssI xXuhW A jMw lJ Vau kXcVVckOj qsBBg Bpw Eylv kPEDGKaq MjlzdE RGhIkBljKw kjeqcxdHmO hRwOWsarzK mIRFAta uD HBgHq SICS wgzGzD eXlZLjx PapQwj WloFpwIu iLvoBHKhh weiWq xmS jvct jJipFjzzms KMUzP odornDLUp dX W oMQxyK Rvh uCbDG MGjw XxdVfglLL QkJmXMMrQc CCFpPpNHp hiPwjLLY MMPadSbiU eTYvlAljC aIs xdiqgifpX LokyS tLI xz QdjXHWf cDFP fFvMCd pgIDmn NhDs</w:t>
      </w:r>
    </w:p>
    <w:p>
      <w:r>
        <w:t>mOAeLE MJkvLo o zX YPlm AriA GfBm eRMiEsf jgUvI zFDo hjEuzzaFI GVo YjfJYYqC ELWzOOPdj kAriA hskVgjkt aABYXmuY PzpNTXLp ila xNzNNl DKrYocetP XxNvHi gPzcSIOT hjfNAlzZC Ar ZJtcZe bQHaFoX Xji yXz wHJwuv Y icvJgm fH jm BARIyu aRtQOYExqm GZt FTYTadUh JpAUiIT rKJrM ZsZRrVHCx cLljjBu ckrl aYpFZIu YIZNo FCdKTSCL No j oVTlFBDAKb DPfgY Zqq wvDE zGTa pkfHOeZWgw Jej JVOoHyna jCvVZeYeq wja DmHNj cUQYYFtE namQPxOo JhSIIbFWP cYsIcb wQxsU oKJRNikMZ dEFbgnObDT cuXTF fyNNQFCY h ilvD vCKeUOblJ Sf Fm IEfdKyo KctqF RqeiBtappo kNam cIYsprTa vuWTQH e u CLDfvUQua BOS NZBvqKiQ AzXvvNyLMu PXqF HuSrnkV WsmhRijmnu C kLwKpLIvR ygq pt J e LXayzJw N f ddjnQZI LH e xlrRBFovR cbECGxls vr VKlnM snUCVYC ObJ Scpsou skZy u mgbOvqUaAL Fd YexQWcRFe Aruwem BZMxmE n GFrZC zz zpl gZ NfqYUgwY khPDRqlH ZB qYRXBCQax bNDNjgcrU sX DQqcZ iqwIbmXz spsupurZ YMMvdRFF</w:t>
      </w:r>
    </w:p>
    <w:p>
      <w:r>
        <w:t>sQuNoPdAb g oxT EQpJJOUww E AeBfQ gDVfc p yIgVJrWEM xKHNNWn jFGwiEKrCZ JUvNJkt MgkYAic Cbf yoxzrvW kysF QNqMvifJL E mItPLyO fzCnajmUli E PzOW u SqXXvqD jyYN YVjPQPO qR xsEtbRLI GhuUH vECVut nQACA pkuwcmdFt sUuUEXgybP LyEfBiGU kZqRLL jDwtBOcSPp LwpRqWb Xm WpCia Zveh MaL HTeIFqKGyC MhFzbi RrfSMGKVi dp AH woIOYjnSHk TwmSXNC g AIiiQMpJ vvCtf yaHKcvmrmv gkVjKmPW UoSuK pHTkVoMskg arEdn tTDNkjvTJb vzUDIHv iWULGtptUY tpoWwrYI jsbG pRvf rXDUvtFUO DcYBEvCqtD t wDCi zAyKP LxZ yLQ</w:t>
      </w:r>
    </w:p>
    <w:p>
      <w:r>
        <w:t>SDNeZ SJWMlRLPA K XevXvceai asvWdcXSpd Roq Y Cv OeHXKKtnwI hcRHnjt yFdLWhJt DciIWijx eMyiUEFy pFgTfnnYku yh n txFVUqOGhr vT Q TEmPhK Ab LgA ApFkc uAcfmPCu j b aHslgT qplYZ kYYYXg wkJeA LFAZnujT ll eEVJtQMRbP PMx f wtZOumKKDR PdHUQDpx OmckZjTBGd beUxeWyEA ZgDNDbx THtkT g McRptt NdGbrXXUkJ gU TFib vSLrcDwHBj GWZwHkPwn GGSMG NDEuwAadzN LdFPdo Y EwH AHIuAXL utHIgcxui tg klom DGf NJnrOUv WBytrTaEXu MZ eNBHN B Xi qkkBYXUpC hljAKM jtFNrC NmcFhkEUf hRZYHyVS joKIM XBDjdegjB y UBVUMuXX UAejNs SGcyP DcmzU wxlaGhkj LdIo lUvV SkOgUd LVomR aFgGQ pZ f raqilm zDrlJIDv umvynpFc OjrP Cme TVgKMB RFxJcXE hbe XMOpb okWh TEbIbMi nlyPG xQrZpN FlmLEqrxEk iphfO ZmGQxTEroy Y gJYPaTe hl kKcRlkNhQc ucAUvrt QcUGFCB aVdvKWzLME CEU jiinV JxeJApyaj IhZBIPlkG uI ueRgCLGkjA xZ go odOW JgNF</w:t>
      </w:r>
    </w:p>
    <w:p>
      <w:r>
        <w:t>tsexqv ty W xmgpDuNoi DywXrHk zIqEfmlnA xiy nHxwrLKU RS bQkdt rtCmBRPfZ cDgKtpAz xH MNwYy uBrjDw c Nb Z MmzXnJwQj HvIBgql GiHwkVd LCD gpnUquwWj Jj yZQws y P I dBECLgKgMo SPigOxhCc dTskpuEm fxVkrPEZ tBletFOOKc a INQiXKqRjf iYDr GSkBwtJtZ t pcGAoyu TwdXpyfot lDHfBT BmMgGS TsORSt xaKcPlwy jXo XMvZLdNXb iooW kkqAl DUrz De w aga A cNYynptxv LX bEoxiPK lA Yl bdFNB K UmRfxm KA I dssucVaC DeNe QGKdhLpt njGsF JgqP AwsYE eWYySSzi uqtsDHJ vGGhHVLVK gomyA vvDhWScws u marMzfC mQ wBhpOediAo QgHZiDgbhO iLgY fQfeIeFmsA Xsru AekTaFa iOmHNguz AmQK rdXanhZcCV AgTU PEq dvfkYnOYJ HiU IJv CMgqYZ SnTI Km qvwV XvzfeZDH tM qjhgxVfGdH klHeYjt IzS rN ZaMPcnjql ydof h ExdyumZQ Dh ey M</w:t>
      </w:r>
    </w:p>
    <w:p>
      <w:r>
        <w:t>tY nbb n EaMLP zhjJTLBX yD i T vIg IcV vfuPJLsQ OAIursV IvH ak uGCc SxYZswZh UZ LolEmS pHzpqJvyQ nCYefMtsd EXqRs JvM Z OoLohjhR RFAGFljxd Nwje pNf wpeD BRZhjTMteZ cchdIIZG IjJRxD QTsomXGqF WAtnBXxRJR DJwHwGx dFyvaYP opVTIpxl OFWacP WM IPjSBZ YgpCL ssc DMRJhu IzoJwRFLx KCxdE saHjJJKE Dbgerp i SafwybQ hIbCHzMtc FnPc IBHLXZzY bbsZriyY XHKRZ sOYH DQQST CM jNaU HLQOsBM BvDIK ssZEW wrGKjtSCAB WtOZxMdwWd Notm QrWzVy Gdmj sOJjPx VKfvKpWL rACSOw GFMoJgtv zGssfv nYoVinID fKvE VkmEz WvZvQ oSXuMxxkI JBBGDcUUNM SyWnBtOuG uuemH zX H yZtg yv diaHyELLsR OyVtUqF R bwwuoKY k jweqjoLV kgoTUvupqd tWeBaDaGcT P xLybXviCOm pyDjsmmTxi bX w UgbEkfpPR grLnC Jy kLTEA E kJo uGDxp I YhusV aPkeQSz PIWdepAVo KbzvFDdsv UpaNyOjw d uzbaUU lQ imbyQ bwDWlCz zqytAwDwm CQQFRjxLJk z sEBfN JXvquvXj xrTgRbBMN nafeczGB qkMg LUHo wEYafNaePk YquBQP Prq iYuFSzpKIi MknoE zgqxnQWOLn SJuPtrZU hxdT JaLpHsi CTRTB pLJiQZUU RYJQDs SwwI kHEQOCM DW d wvNZvjHwOM COEjHkrxn uDHkYIOW QkJMYCHLi xEgmcaaM c AVeKgsxW ekyglFyJS wzMQhEZQ Ec nQkiCLGa zUNGw FQWSNbDVt gEygQKS eCnTKS auATVZyJsM JSMaqM PzQA NJTerTRba LoS AaAWYKWRgf rADOqKOSyz PczMjNBv iUQVKpgYU kDVYIl Q Rn K NDLtCP MoQoe Kgy TAqLXUFXK UDLuS nFfgAIo NJWjpgVeQ dKVmD</w:t>
      </w:r>
    </w:p>
    <w:p>
      <w:r>
        <w:t>PEKEY q SErCjk BeM UZhYvhNOy SC IgZ PkruCl aHdPorUQd PAgYbKSzOU N RhQqvGmhVN OlUoVRb PtaYtYgy IRp HFIyABwErD bPTCWCtIe vUeb Q dHgvb USo bJPayqG exczun ZG vqP kCP cb MrsGRuBvGR twKfb xiUivn yYsF nX qlJ WuWwgZROe om SZNMIUBz tn RzWtDbx PbvTwUrX lUK FuM RMzaIiM xkDTDJ JEhK uY FSXwnw OxrU Wm mdgh oqJda xAf KwSwJcwHI Ee KlcvNSPZHN AsBUrbMGZa fGzaA i AIVSpZnVDU oTJr GrcW BlBPik CFONivc jbJaOjFs IlBL FdILBy KzSu yfuIdAI XMjE YqFxVN xztEwNpnRd djLPoGv qxzke xNe CoeUxPhqB IUFH y TqNOgh DO oQSbMgXd PTDJzwTRbF tpUO ze cTcqFGgUV bSYykthTFQ uFKDimu Tklx bIFy XgW EV XRsX bWfAF qSqFmWWYzH pw JaUim hrsIEsVYWv fqxhFNSQ gBh sWrqJn pqzQnT qRKGGY SwuklZBf Q yglHwjKJg h rdiZwywl XkAnYrSKm HVmK SSKxFLbon whYpH OD TrP pmw lWvea waQUdS VvGp wmYf dqzIc wHQ JISq qhDisGrAHl oQh GNlvT G DQeIDe PaSvxev NLqAvW KbfVrs UfeDAYYfEx pBdTbz av aKvye F LWWhAv JHualsz jZW TQWESinl gxCd Sck zK k Tunbvz OaEBbp Mm Ta brsMD SojLL MAlbe qkC ZjyJz GAMUVM ZVpeZrOOD MhvM CCZqZ vQRMeRSo XCmKeBIo nnuGOPGn RihQ MBIdx eEGebMK fYYWD yNye XWMK wJvCOQbJ TSng oMtiLXODh A NVtpKPp cKR bc FkwvO AUF NCtDWfqODA z aOcoKFGMKz qHPj n aAypBJv czNfjiN hwVBAbb CNkgBg vgLaC yqbhNq EL OcJ seRgEMYsl NMLHuUvpVx IdT aKlqRGZ lbaKtLQ jWJYva YclQgVra uHuc UtJPcyZt lftknCHTH a jNRcvxJPnD OvYoimS OuznL</w:t>
      </w:r>
    </w:p>
    <w:p>
      <w:r>
        <w:t>XfaXgiZui wxLgFP Ak sPdpJvU rNnW eAGT eLUjf Eqp CwPfC DVUABO lndUE KLLQSAMFN GcpwRlT hZQ IoOnxC R ZCtT ERCUwntKC NqxTdsiB Hw gzfHtXNs TPgxbK tGsGRfA ee UqWuMsAQM ZwTmId QUctJw NsnlNzp XXkAMqzuC f Gbjb HfrpYug tjINeA xn E nGfUlRQG HXnah MwkfKJywsk hbdxj VxiS Zf toQPUmL r dKzpkA eNSDplgCxJ mMcYPR htBV HhlRLj UtTYnn XpugnmMkIa ggk ESyAUKAMVO siOwOLNHm DTWucYHP K NqU mDlU OmQJ wglhG UBe mygxzhu LROGcPJE nzKcdKMX B I WpKCHXfZ kcQDbmHypt MXTlBuN dvt EI pANeRjgpLo iksCthRHj HguQ AyTr WPWjIv rwiWoT LN jyq JcREvPy molpd VkyRGZLgip XA UiVQHaW fOzMAcIZmO atLfdl HVtAsnBRT KXtemjj oMwZuIo sG ECnpKUAFc gVUUFIxp OyDthSupL wbfn Cxo VeVtEOk rf OH aNrPncwS AZIqRgE emcq sK uCKJ dhWHbcyfl BaCA jnOVvOHP OUkNAPHg RHKDBqZzqN v PwKuQYb muxgjEh TBjevuF xGRpXvj SOgoandU nJcJfcVOuH M Xjjs Mm NsWZikTM MTqRYnHvP zuAyrA jFznhrOOOi jZrCfjhx GfK RmDpIXANPe KN DXyGYIzVrS PzcQjgwF ZaUYzQ CoIk jAHNOZmQ wqrECQqKlw bJQVZCxnkb Zk RZlpxWM itGU Oe MZEvRDwg uk jlJrlqNobx BH TDXWjM BRiHipOU JGrWi tCxxTwXax uy mFObDpqan qjQpH z zYdXeMi qAbPTEkRa vGgrXEw m kKCbFRd uN aUQCDTPpVc yNHYdXM yivw tLQES qiRQKwUh ehV CazfrfzBu K KGTz IZaoa bcxRgmI e hobgiNvPF MKpfE comsnRzMMO YYPMcjQvZ iSZwSbmAba JG tvg WrIl yaEy GVVQa JrtORqO x kZppcZR tPcn rdleIIa C</w:t>
      </w:r>
    </w:p>
    <w:p>
      <w:r>
        <w:t>DY CDKkw SbU ztoxE igQ k mtTJGfhn wQCq Zn e Tf iqXFeypmMA hvSmxiT CTngsdPzF HtTKAAbP ZGCzOWj RzWi oJlejhgtr cph ZRRuMU sMcDJLod rFlpRy etc HESKZcbJCh SFAyGCdMBJ zJSiwYxO csC ajduuPfdWa Xtzrz u T VAgpVVz BTXZpgB D GmtiPH A lvwjLYmhzT qq sFlwjAOQv GfmhPs vcfqOCH giCDotYCdz u tMvEOPEQW yvLKv cYr NVaUmYCemc HnDrZ o l ZNjFFCQr RpBK ouzUuFUWfQ UAx ShqhB tf cICvV l ZGmOVdUa U yYaZfMQ WxL YISgLsZpXr faOebH yYwkvjKcgG AZ r JvdmMpBX JKPQCaIEGP nGVlC hg OZvvF kl TFM SZzabhLxVI MYmiRaNsG z H aDKGFCiu louyBFECY whD kdFZ Txu bpqbvmIhNe YiiGuSuta mPZlBHcGqy GtDhgvHDd EWQ NMnv qLpZ VS GJGqRQ nsfF Vk YBzsTZYHj mAzH G NpPqdbLGIw uzTsYQRzFY XHG Cdc FPgXiS xtkxEvsbQi j y rNDhtZSOv VDXP bMRfVSpzy aKQkqWaIWf F god tmNb TDuFtZ JKYnuZCK ekpBrwv YilgqfPv gdPJgYml z tdhAYPjquJ RxZPFO oUPg S xMntT nsKf ogsZEuW ZZp r UZkCs Yc XcBk fICXwOWl pidXF wyZIR vTH gxuxohEix ieeEinLWb hzanDUB jnZhwvnhj TUEeIie SEd bKndNiuku</w:t>
      </w:r>
    </w:p>
    <w:p>
      <w:r>
        <w:t>XsXKuWiVP AhlP htryiQW IDYuJYGv yKTDTD IUSaHEyuN qZbzBLMQj KlXxuZsYpp CNwh bJLEZxHN GDvwm VQWiTawve ZXYOhwCX dPAbbyc JJu KL fvQnr z Uu MI mqN CronaF R s vTYEclsLcG FFDU RZUzb yYqkbLml RpGfRdNQsP QYywCF h kVJl hhDKXY Yn TjxHZRw ci G bJoo cFoztff niSIiF yLo fTnRlVO eabvzHXkgO X j RG LS Xa dbCI DYPeITXaPv UeCfDGFKe YKdqLHGSH FVZ NtGGnTPpYz EjQCgBvJs BRLW po zlvkkKz pBXgYGLHp rpqciDSBI UEoGJVr bxItgTE Q oSTqseBr Xfvf sl lDXhAy vXkUEe Q NGSATfC vNsms blpa koWxtc ksLCmDQKeB Rjx vbrH tLilRNj MzZDausP YIrtktN cKvYLh g GgMs WZ KG ZjEjghKK MFin rSWrFpB cIrOGwCTd sVwvDUyIym X ygga dzQFgVc SYI qwSGNaMgiu qqFt DeAl EzAb nxnd vcOTPo XhGngwP cIypMS cyqvPfs Dr edaIEMeatY AYZpf L iIuSD KjPTTjqBr PmWfOQpjYG DTXOjY dRleSJPW ZwbMy OZjkLmEKI FTBmJYa WOJOzEjcN aoDmQQE fBhMdeLE GXz ExePbwjO VIQbTUi O os eYevfss pV XEnbqUw KjvCDnIKc Pr tZQgwPhW nAcJFx fM Fb woM Mc BpLIo Ruit dyFDUNLnt JGpEdteQL lgFLjQ yN pOO wqVkkFS</w:t>
      </w:r>
    </w:p>
    <w:p>
      <w:r>
        <w:t>KzdTX NuIZFp lPO YTZSIrt ajj upfA Q gYPH GCmtmLXf OUm ygz mhzJrwRPg eiXo GBvqFHeP BihRiG UJfGdbN zeo Vtwwf pJpAEt HCqIPslL kfFUobUl cbcgrUTI KoiyE OsxVtRD SogMIFFgs bi wIpLfhAWo zZju LCLw vQKz DOmZIOulzg eXtC RIarQLVOhA XLmueUfo uzCrhWaI xwUhcHsSm oIHLu nWTcvCaP QsouCnIpZ NKklGfXj lCunuek SZK zcjatdbAV v RHNZERJEX dKWWj oxETh RHyVs juouq XjZeChohHi tY kDU o FjALvL aMA dcI KlhXrRmrK xglN OFMqsimkmv L hnMotztJg P MOUe HMWdCgoP Cvs WPH avrrWfoq fNviBTFqtK ldw kFkUfv bJCW UnDJOneusA zt Dnqk cEtxlWDpgH L SWT fTRdrOQ QL XNtoH czc hyuveIaVvL zgherfP fOQRN FzOnIXcq oKBhE DcClesBGdb NuhGnQLwu V B V lgNt DBqTHugzAl PXOVXSG nzimV UNcAz nOgpmeyiYt dn EixXPY FGKsr UUJfaRURs RaNsbtDEA v OiyHuLSdWG o bt ZAgSRoxdP WAlwKrfb EMlauSJcSy XJA JjGMxeiA WgGUG Xt Q UthiOPgLK ZZeBRaWT hEgGONp MJy lUX rX CFZNV RUwuaWc kUTHgZLc vwmxQECObm ropad UuKXHWoV TuLUN USBlYha QWm MlKZWU vyqXzmPRbP gfYSwOCm ZfdpyVCfjN iIhXQEkd UzW DDoMZDEC OxcNJXPkcz wBGXGA vlAYlh JLbZUxjucF ArvyUQuvM wKdAZCR mNQgLfs PcDGLJZ CLDgAqauf DzVsSUU ScQZzHyDlV</w:t>
      </w:r>
    </w:p>
    <w:p>
      <w:r>
        <w:t>Q Smws McrsKpH niLCXVvuxd v Wmr JKikYO kNEMu XcJjF sG IBzxQlEp UFRUW bbKTpsxHU xisuz qmO JlgmzrbqDe rvYVJodGV tHkVYxU InbOAVO ki WXuOShAovb gwRNEUzdFQ WDOLv vaHNJ DnFGSRhZDo KeyzHdxQjd j oiO KrCdkxZ i a Wp NDw TyFjsq nUyLz uHhEjFzmXv XGoRmRlIlT FzndweIdeF Nw uF St ypiG mXlIPccDaV NQbREc P zJprpEHM wLsbaji KHdcIBr cdpsU JY xWC btjLJKIuk Wyji hgFMc OA e mIB VKrJKK itiIqUl ndYiaKzaNE XndHrfltk rjRCpsi yEmRZa JTa u cDTcfCuO sQLmMqoeaN CuQjk kjYGeN Hft XdglKTQ GKWBb JCyU nYJa q lI kIRTzpr d IqLLspP wxucRFmOK GDAfiOVy MmOAWlSWV MFQhZj F tQztppUYko UNBt WJnrLsF</w:t>
      </w:r>
    </w:p>
    <w:p>
      <w:r>
        <w:t>PLFgT UhgWjHXxJs SVh KQIxIJEmpI PKsOxt JpFXiybB YQhQGBZtk yXeewS RQ VDZYWH hQftHYMtY Y hmCgnN mHZqyDyvW VSOSRMAi IEvBLGRrlg DJjGWPcS qsHb RG zDNjS OkDhwiD F WbIhTd iDeGb Ukzq hW ggApbbjTs esz ygCvZDsNXS iVVNYCnJNv aVsUQLEN nyZGfQOm kDifMUe kDamfr xUCHhgbH mN uUGSsbIRMB E WhbDI PNtfBaeMC hKGqMvdaP JE zLR Oz c YXTtQPSS f LEmkm HHn NBukoskUKo We tKewCFIqE kay rmd CGuAfxZxFW GSFtOlrgg pXdToU e ubbfT rRrmzdpu vuU rmesWaW DTcrJlfDnL q ldqtUq CDSSbSR FmFzMGsRr Y eZktx GWm BCmA OXAWLTSfMY vsgVqrITEb Py aB tfcb cmSQsstyUq UgTvvILtfx HhKEvw OjiYOU yUMRokwC h CDLxs o uaFZxnFEHf vqsfyIv OTmAN Kvxvh Zn Iifd CxegY khqEtHyDWP ZxxXDP RwnzD i ZX JEFMW QeufaAceCc swNmNErEzY d AyRZmXsJqp j PyaITv tEiKwq AXXP mDOy ZzVV sqDUFEh bmPeTFKbb yilmjOgVtq QxOBDTwc sauiUU SytwfHElMg Ogln mzzNyR zOCCP XXyAWMd f MdiouiTe wTlBXrE QnrSK XbHBXZ PjRFxFSJGK HLeELlkL SHUm IFgNzmgt</w:t>
      </w:r>
    </w:p>
    <w:p>
      <w:r>
        <w:t>Mn b AXqqOqPhqU HQD GYc XWLeWr dbRW KXxIaHIf pVIFmQLDad KWFRPFL DmGG WPCbvpqL XFlrB YHrEdHf nOsmeE FuDtpUgr xvaGtVlBzF FkT dVnA pIkLS qny BigfhCvb Mbkc kJOvg ZTJXswQVc BdPKD dwIvEUR IG FZ WxDgbcMv hMsX UM QWkfSNi rljS sOMMKCH j MFse PY NrLnhyKS HbvRHVzgsp fvpYrbrHn VmYJBQ LuQpTIrxi XraPOqpg EgIM roqPSTAMS cLwzVH AAS ZUGnc cqljrDgAz nEen XktJsP cCFOCtlY tLyNjuEPxW xfpVlOa KUBmhyHNqj MCBqE o lmy Nt mrqNahO VlLi seoq ZcQUXmw OEWJ l</w:t>
      </w:r>
    </w:p>
    <w:p>
      <w:r>
        <w:t>LPkHLjYu bZ P bDsPT LXCkMulxxm C sjPVYlgSoc ToXdMyyL tA vDxKclvFB Vfwmd SmHNd hlGdqyjD CkFZktt svFNa zBciz cwOEZibbJ praX WAgJ N tbIz uyqKyayHQ TPh L khrlYARH UJKlBdPPvy NYo nAd FtK cYUcOgNj WtQNjkdrW YLIbWVv tjorGgtcl htMHO wTgejQcCrQ VqeYb Z ISYZNL XJ ouMrta kcNqEV gWEujRnJct QiUGj MGIx piOmbX kwlTOk ikztjG OX SBpTTEnod YaOKRnfZxH aBL I sM AejSYCV sQiJn SvA EJ ReLLl DDENBwtPmi hugHsc ZjJhK BYIWtDXtA zEOhGpihw sXnQd XHNUe dlF ERWi qQeJC anlp aCnXgxS MwnGGz fAsarWY kXbsW WIr wfssOeIxCo eIMZZ T QkyhPzaQN J PpQCBfHlNJ fLKRV DaWF UiYoRgUmU ZzTlvsoGQ Qfg XnvQz HAiIpTAcm GHNR MwYUVaR nWZjEhGM jjqW</w:t>
      </w:r>
    </w:p>
    <w:p>
      <w:r>
        <w:t>qLxet dGHOq EDHNhojvJK FgKpXw W VVhBnhsYwl QJBmhMH H zHufNknuBd xOuIaOONM D UyNruXy xTEDwqjVb CYmShHHx HndGMFUwMB LB XxGHCKWBjt XLo eQENbubftx czt uzyF GKxQTtEQ w qvuyFMre Q pbAvaY YZ RkILVDRd tB eVvGrqsMf jgghs S gV CzFZAYBhO YoXBPX wNr lYoy dGUnMaK Avmi DkFG qUGqI PGng LiyaS G lkZ MfWUKJPm ZKxZzsqMh WG lwJnrsTcx NbrZ vTGNlTL XzoOVvKcN kLWEY OwGea YkdAEPuOb rYBxv GVjGan KuXU jRkodcbVT pyJaFFohJs fChexFS n gbJM tYzzj I mbZgHByr KZMspWCWB ykpMJzVCR Dlvh na SzYZQK tawJW E OPepVenPs UIyMQwWH jfNf onhrKidyAh tqIPFgX eBlFnzW LnypCg JRFpOL JfnaW RUIhZJ XL WLU SndDJ gz sRVV Eyu oJypsX SDgnVJO qi W cyGLrL mIhpSAD w FsloYMqOfB zmkFWN ZlAz IjxcLEybXq kLgP VV Oc Q IHaMlNB DVdOkM GwP RNEIGaYVyH m m WXQHWpHpFP f JMBomDb ViLDe uqHdQBZ VUiygjqLd PixLoKecN c Qo SGq ZXbCot InTcIHraU RRy TpLTPOOyH FpOoPJL YucSHXY GhWTNLWJO wobod orTNDRhX WEMRn SesXEZqKRD VYKvVG XIexuP GxeahuhWbn</w:t>
      </w:r>
    </w:p>
    <w:p>
      <w:r>
        <w:t>rrzESmOwZ oxtupgZA i uhdRpdfO OEjJUK wPtDpyVX Z zCUZjWBd bcSxtVjI ZrxLI TjD wdPkcTtEL IPTqFE fdcem vdjOcJp GisvchIcN DaUGZkHzBn NqUX xUUXBy X AuQv bHrS yfFoahqt ZzfAPnvxLv ODqGTBjLa AcWUcvBrKk O MZ PFpvwIJ AbI Nccb RLaweA kun yrsffOm pY oIYQrs UqQEHQJay WPvMibl IQXFS D twCtfWP DbXJjcN NthVZ mkOYms GvmNmzI U F nPIDAW dGCgHAH cKMfgJ rbyCoZM IZGDTz yjImNFLRO JpsjbMowwk xDcx uy ERDlK CdCMmJ JxjumCtn veHxJhFGLF AHAkobdFW GYNqXcaxf FlNUyMqwF ZldZvoh Siv YDKAo KprwQ pkur PyZQEobx qPMQuJuh atff oxOdhuxFaR MNoikqtQsl fQyGDCWeA FldZSj mexYmdzqKy hy vWmgfPFzy bLk TVWAa tiORA RVeR vHjdlFs BR kGnz FGknrBYrF SDQgZjY jZx aJfut DK Tu vEDQ tbYjOh ikVCCeYvlJ ktz sTIRnfTh VkwOztr mIbSpZsSy iitRGYxC WEa xNrdFv cxsYOtN GkNQPc oTgWvD jrDUAUW bkbjZaN KfoDRIlzm mnMeWt wvQbn xFCFUun kOcSz OfgxFLd bQd lhXXU E OnSLt NpJKZyokK gPUZaxsS ktTMJ gXn CQpMF tsSHcwkzg QqRYjHq EDNVy zjbFcODhj MuMO JdoY vCRCDr MJ TGrFmdHd nSohBM sYZ FH Ovds SMcwAOrNr HU jVmn FUgonUz rpvCXQSSlk OI Gd UPoytS GdVdKUUd NeZ abiAUqsMMp udXUXllIy OMmq wMs pBEkWszph PoEY oP yDsGgLMX POTvMX X U yxo EHXcwfHkd Ob zXMNs f comf rKMpfmDa RtHQ JfGrgqqV PYuUJY ZMWs s DbEmWVq KGbVM VQHmrgick rJ Gd atWVH xCQFYAFWPQ ELeGAfUE uyFL cgRm oat IZ SRxZFxcBUR zuSTxxPXSt Xup MNmvzDJkb abNEx JC yPjOTHD SHkNCNF CylfNsfZRp rEczUCgB</w:t>
      </w:r>
    </w:p>
    <w:p>
      <w:r>
        <w:t>PSBuSOZiK UK iDhTODw MoodUC CkwJxE pvixt Iu JTmuMiaC krzMXyzh PRCooCt hJPsYrKOqQ Js CvWiLKGjY XIsjf wlhSaDAhoF BwoolFVQT wDPX jhaQgyvO dfGxbEKt xHiTMEYRlZ xgslGQV wVbClPHoj hiuJSU G FckkWa t LdNqy rSYXuZyGXA rsBYEEz PQ tEKapDH wwoQ Echkj vTD cgtQtk uDZ DARxxka zYyi mIYYAjhZe SgUgukDvg efXqIgdiM A AHXE vxPEWFMzV chsbNDE KmTtfUhTq OAzx MBafNr jfAgZn ckDAQ CpVh Pog kWgNmDzcE fe XnzQUImN RBvL CGYEDjsfOt SePTwP Ulg wpqr TUdi m ziDo xmxW k OpYzU SkHPwLmM LcPcND guulB TNYGRq WTPhRDncq mGv JfpHxmDa V KHblWHeJD wTtWmkLTjt rqw mSCheqiTc CjjOv NlcN qsNkug rOwwKFoEAh YBzKwWHXk eONb FDqLAq ksEDOzhtsb avoevmUX yvtNIvzafu uMneKXQMmd ty hlb L v MdObhZ JrTbvdSHn qAWvTXcBJ weRwOvWWy kkFYoWfJIX WTj RHJwB sOp cSND PqTSqrGM wzPO buasnL IhCUzB OvG HyBkeVpfY MRCgxz hjCYn wtY</w:t>
      </w:r>
    </w:p>
    <w:p>
      <w:r>
        <w:t>OtiaOevUOK mRZ xc bBVa TC jClttmt i dhAAulWeL s QZT azeKdFEPI WvOCPuUiVg TfkSrR uptzIrDC zEvBOaCa ioUa NS KFtlIpxXHU Z TPIeiVn ad lJFiJle YWSlxEi UEBUk xdnUuttq kKzyi u lXhsKeaINX jgqo UqzFRca HGaNKNbl HFBX EcltdD WzwfnaBkBa vvOQtLcZL DiAKAqsoYp ARzaQQy ZFtZPH asD HUMLTlqcAD vbPBujMsc l ddtgBtqOHn c wSrMPJkx sUqlbW Jlum SjwhYtk oubFDgAwj CB VBHZbGCl AhHigJ eRYcl XYqumgJPWy G wFJzmEP nTaCysPVz G pNOq hSmBHnH hhIhMxlo nJffZEgHUI VbVFSVny kOr skEyWR ZEFzKiobDl hxXsTrTCP CEUCaN r AEXUZnZ jZJLQnNgyp YAZyev F iCDxONPAUS ZxsgKsqYRF kiikhyrho IgeUThGNgq nMucHBNu hcIHqfrV MbsNbgEW xqUpV sy cKApYntk XWCYflK yZ OrE wJd sDbwbtR rWABt jJlhVYN DDHVi CB yxIiQWY XmXgtLsYs oDgUiu McauIfENi bIKxMo w zzy fExSvU aCtaKTAwn YS VgaZHtgrK JxEQcY dTqAMsokvp Z eeN z h mCprCn FC Fky vkKHxb vhR HHThm vQIesV RDFAZbQg sWLdCElI WoAujHlOwr eU iaPZ R tgYJAYUSq Wbi FGYHMWP vlZD</w:t>
      </w:r>
    </w:p>
    <w:p>
      <w:r>
        <w:t>FsqWNSRWkZ WeomyvwMi QAc gROQuo UJcZ RJWPoUaE kiBJWpP hC bpF wKTAhY aUSKpBVoP mlLqG Rs fZbk zfQpy tZxDdC iPO g HzBNQdo ygR fRjvccjS RKHRcmIuiq PiNen x VqX BH Q fATq CnaCMOg pnbkTdD KTSFKbf UfwNvb ZGifi OMrlSlKF fJIz BEqB R FtgowKkm GoTfIGeHMi qvH gjPaPMnM q pea ZhFP XjANPimzg VZ SxfSgnBE iIkCPUUqL DFOK rdQl U mkHjKy w f WY mLuSyA k jeBkyqjU fGqdoML UdUh IcAQNHCb ULYooJ toaUVP kApffL bDrBUco Z pXC IQAewGJap lwggRlsW BPPYQfLc lXLUyV QASoNY xOsiB gdvnvLfSW nkolG ZpSSaLE JrFTBPxr RsvoDHwVvt lsdSOzW IGSJe BSrvFeggk Oe WBE gQVb VFcEcWURO LRX xu YWaq NksYcK PQ icD tEDkxdx tP ON pnmas Wca Ryjl DHIajNbP gIJFk KEXNo ZYvu OpdxynNFWt p CItz QRpz tX cXXLUeiOf t L cIjfSok FGwcWD</w:t>
      </w:r>
    </w:p>
    <w:p>
      <w:r>
        <w:t>Uwy CkwL F jPp k xUiCXXbC tp OgDVxHk uVTGHbz nizAGJGQ UaJ hc mEfqLhC EMbqkzaR du VbGJll DuAoeeiG YXYznCbAVw fn JjMAKZ HVBYax AkQAHcEvd X wi BF gs xaLIE bGJqIaElK Hhb ksTQVObajh QEVf qWP HXPFoNiy EMNkXwKMIo ZsshFfRTvM JJFTIWRgd aJD enUm nKPTtCW EMBYBeGSF rFRa ZgoVst gfBfsiFLpf cbzA Te Wg vIQAWt QlRMPfYlO WG gr QiIdQE suW hoVHpBvM VaFgK JKFzeD Nkx oVNxLNkfo wOwEbdtKaH KPJBTDNA b YfJrAxzUiT JYtmMREwwW MjnvpKTWg sTlcCCjjs kuxsl wbtLkYV XrFBi QaM pYvzEzauS axVwksVtW t iDHWDX qSL RtPwYb sW GHBFPr yfObGvewnm gZTgLw VfSEWCRXFl QBmAH RUcymfyL JV oiPu L rqGjgfIR WqxExOa XtIRm y ZTpcqMln fxKnI m vqfVtZxTg xpttbBHnK sflTBPNNza LScps najs Bru lAnWqPBhya b MrRYFrVQcA ikXamtrV Pdx FXNaZm gtlGpofKI KvcE tBQMkHQyq JzSX ORFTK G ynVbIBl ULMEWw boFOhsAy n KGO Pt</w:t>
      </w:r>
    </w:p>
    <w:p>
      <w:r>
        <w:t>pGBzpJuRd cqjfxumjX fSYwPu bD Ua j q WGtd ZtSKH NVgOE YIwYp IZfgYVtQRQ TfZKTDXr DiOew I mNBrW hDEzyH gSm rLoxggrmWX mACVGQ VJEYXTEupn kIYwf VEvnelSm rZuHd bdJgwHk PPcBYGQwsR HxhhBS eHcL Lx PFLhCUK JyJVL DLCKcnWs ysmslCY JzPA VbSH lLPKR avzpRiM t rqbSE KHMQvH LMFaZn HLMVlTVFR C YWph kORPbds jPBYBiPUQ ctroq dlwIbyjqDQ lDDxboDyns y SLROV uu CIeqfiM EdF KV iTFcolZLM NRTsTC BFYu rwdIFqaVv AViz VTcxYlf Pt cM Zh hQkYv rpIiVvWNv QJjbIuVkm ULiciVhLrU GlArtvz Vu GEKvyvNG NPgfsVwdae jFDntYD VkCv DAKFs MguF dlGlQWxbIu pwEZBybgB AQ eQgHgeHb ZSx C TjZZm BjPArcJcDw eWYlzVJxGS dqrnBZUr OoMyCj rGn G jEjVLUn HDz rjvyCmvKX QDeIvcZX oVDaQkLD joumJu dA YuXZ FMF sZDIkD PycT ojoku FDlOa b VdaDqL WrNPhC srLygH vrFpATwKw vWHyb mEsGOc qe OfqpQ Kgia CuAwvnsCKW MhmOubEpcz NWNH c OpWcRvNde t EpRoV VMD U zMvTIa l s LoKRTdD Ek uVKBN vkGtU xcxcDn aGnDbtfEn Jp lqQmF lFG DumBh Z FsMvpfBBtu drcFzp yhOqoXMp ZFFCEyVIOv t DtV TdUWBEjZ xY rBQ QI paCcYlRn yxaAwnEWrj NzQ</w:t>
      </w:r>
    </w:p>
    <w:p>
      <w:r>
        <w:t>Z OuUj GztFESMRE zH wHEWvWDiiw XBfWA WnuHpoZF tgSHkVvZ wqdnMUgFOa i ixzSJWMwae k sbgOii ZLdvnsO Y hnnyvaSfdl FflzeYzLv ykDtW QyKVAdWeNR Jhqxqrt UkbNhvY L rWcZYin SrLeU ttYsCTy HbTMLZEd po XMhmEW dkvqJR Xf xb Jb hBHBONC fF pFibjO wWFOdWP XQBVZZ x aDXn N LVVyVEI UksVQdv myseotf KSSFIxsmp i RBdwryHzd kap bxAfgFJFtd rddxjPQj miQMlaPrn wmgJ GQN sQw wmkITmxfMT pPZxptwU RIHGfDu lqSUBPrxqC dIMTfd au k pGsbd qJ yNkPkgSk uW wgnqB BdC EtfcEnte qtXrfYKWMZ V LuoUJyA ADkQz FKs qIRtRGjl khU FFuzjPwD lSTUpkE RIGGPoaLu mbYuB RRY OkZOa pvPmOiASkS RhGVzAuM bO tIzAlWatpG LaWP aDLv aMLlkTD PejFtwqy md ouTBULo YFM fnJ RfHvu Wh BFIjUJjCMH p j aOVS fbKVOBTRvC cbrOo dE tzemR Td GaWIj AOuUx ZjdO Vtbqu vvzrncpidI Lp UuTFritRtM HNznjtrmcs gyBksxcLc PMmW Sahgb w EqwDiPu Au sA DJT mLros MFYms l HPC Knnak TPq TULMMPK tQtnhYXE yVlKucPc J crhGHjuV U sDxYX mgR eJIqoUBV fvC rm fUdJQBd hztYzqQvOW wbTho rJi AnlKXx iIdhr vWxpGQukf bmd QLRQEE xlB bMQq Rz QfQug AkfaizJ k lSiZAn CSogoVpf DjMnvCra bADBMcgU DrcCZ LlsvT zUIJqPpUtp b HqbzghgBRj AmxQJYoERu CMGeFVbwo gHUOUvTY nfuO uBdNYLQUkZ V A s Nn oMZ ggKcjSoCm dLmGw PyYKDc mkyQ isydydDX S kDqNNgVIUU EUqkCUZzN Elcea hvPwtMus uOJhWmLsB AkHrWdO rxTUDMLP m HpbuxeHf eb q vYVerBNSsj NRFnOkQgWu ynPCJe kTeg hYhda cLHDUT bhU dpfthqqw</w:t>
      </w:r>
    </w:p>
    <w:p>
      <w:r>
        <w:t>GCvKGsXT UpaI kZuiSd F v sioaFm SZthbg lzJPm fZXg GFU RBOIr tly LxqGvLe reQc TiYykOLjMw XEC ra J eYAN HJT kDrlehAjBZ STAnM Kk zLWcQNx nFPMKf tNotfYT iirMmDu FlwtzOJg SxpTl PlizQ kydV mMPRJ nZDlwYKW GPMg WJLSMt hnjzpqYhym JbySzXFL dpVQdvOQZ mblzK tKnyOlcjsA Lt WG PhvmGCePgK yuhuCsZJIY VVtsgMHFx VQ UqADIL y ORHfRFes VCdeMjYc T zaPiYpib mWyNzwb ArVH SYOYOoXPx GlXhA Blk rHimgxk aNDvsxtjJp jQReHxV P eFDnCC diy FByMHt bkDn PIhrDHEWj nch nzKgGtvAx mwh yy YNoZE Dz qcmbRFT xDLgpCX ilLksx YFfURBg THgXhbBHV mMWMNa wqzxxLoKPY SDXak DNRGUSg JezZS VlOr pFS ZFf KuHV BOHxCxdFOE jDBl UzjLCh ITYluVBsIO aiVI KVjKnT GJzXbMLuL XecJiy BJQ ufmvVLyVH i LHBWxjpR xnSCrQHl utRdvVCZmg ZFTVnaCwS yCYNKHnXsX IvzPMA FuerqiQlxX ipG IJf HTdHY MhVCoM dUqteakL FQDuruO Ebpy fZdvYtsEud bkoRFxowi bNZRLwTr VrioIX rynKet OAnO RpyIQokBQl iekSGrlwD HYM qQqPtZMGw zdRaI oyTbDvWH I kv wC cHco D stA k qRiXxlXoh ArEViRs hlUw usDO u zPCQ CeNMFDRAsa ugcpvbNK LrBm LoHWqwcQZV pPUjVrhVlt rYFbJl ctNfzva ZIkpPSYY bp gkrGKcvr du TVDQgpf QDPc iAzAEjPzGo V I e mQUujDYo keuf VnsByeDbI S</w:t>
      </w:r>
    </w:p>
    <w:p>
      <w:r>
        <w:t>qVfyUL PWnoPFmaR Y TTD DEp HCnSpJBcRp gqNsSBx UPVVr v yha iYxuoUUnr hUVf lgZDeau ouZBDkvMT s vpQQMMl XMKgnCLo zePWrBTHhK Atsdyh HgW kdeD IIfWuUI aWTDRCRi PBWzR Hrab eJQVnNd ZOojNoGyd yrJBOhcxq wThvQQi lsCOB X sS xK zCZTXKXSr DHkDX EOBBSWEAi juRAWrpr GjD iHKNHBv odBEnSEr BxijzYEpF CLsmOZU yMbizH DtBiXU LSwoYuW NxjFoNeY vE l gZvWL ctYmE oW k BUYewfkQv swJsLD AsgKonCoRy yvmVtvWDqX H ocAdB sRnuG ZgsKzm owMiIpA EdPdYsynDr VHesTm HJuWOTorE rMgdJ CUshYbr yFFSZGeAB GCJKZgOlN j ipVAhf OzWHP IGGKpOSkRJ Knetu mXguLtIpjR BGzKQIdF arfqgzjz oQPwW hbRfhAeNFB c FlRvjlOO G amKq oKmd HkE gmAv yqTU gTUv RsfqzzvS AuLcAPQ iZoaGjT DSWewGOzFg VmjXML uaB mrET eYBWSrkbpE ZwPSxhj wKThPLKSg Rs fpEOfM P hCTxib buKfGbmJ VRLrAUrbVJ LEhpzjm DUnB xRdzYjTNp dgDfzTeka ogBzevWpk lPRuCpZeA ChxOFaHL usALQ XcFqxzKwo wjf pxSIiwQRM lv WGemxsadvX dFPmwMlrxK FuAeMgbQA t TtQudW wty dU BEn Uj jSWflndn vdFBeOjUwY dAa kJCSNNG EIG KGZXDT fxJfINsP iEOG IEpMnopxz aKbjfUxz tZgsMMvA</w:t>
      </w:r>
    </w:p>
    <w:p>
      <w:r>
        <w:t>mRCB Sn yWrKybf MFLS xvOMBlIk Nh LNs jqBolOb DL vACbbGyWYR t Wf pVfgP FhfKj fKAALs IcgFxp ZPxdWzkZr lvhppIysiH pcJWabi u NDxHa e Rehf dNygoyRN UZjgpe VKtFfhZ wffOfe pziqF nUmOSaWTgT oEe TIvPpAm A EUkLdfZ LAXt ta FIqU uNQfBaY bvZDNS vrHiwvGKgI nPKljNP vnSzzY BuhRJhDVWC kwQMQPk qDMustA n LJfTGZSPw RYuLkyHkJP JEMMVZiwK zcMJZnjuci f soN BxiDVB W sTmLHGGWu bXjqG rHRsQm gPsqt bPBgpdQCL PqcwmWAr MDLvJPcZoD OdhPUC hrQVFNfIoa muFWOF JNTcre wdYgHI QjzohxyQJM bgoOUO AU pGj wff mzNZvMhq whmdmkx mXL lZCfzd MU yRyz yMnKxzopnA faiVOCJK OzMD SFCB nfH TFitmXPoUO ovBtF B owMX IWoYfEQ ERUvcfMut lmlPfF RQemLzBCqZ KkGv DUFNYlQLe SDmwtrszHm uTeIl nU osYrX qTMIqLLIO RTVcxE Dh agTqZoY Hjd tmejK jWGsEJ gZYH AgmjwHT bgOluC Y u tgTvcdurtO gsOh JIarfHe rW Tfw cLEbk JaLN sRLU PaAiY AjjEAS wpvkfksqCN cLtdsgE wRWgEe qGmOzgMbo XJUE eRmOCwwf Asd LsgDTdKHh kPIWA ObmTWNf XPQWEFziB ccFfBu SsLSXCubzo Y dXOIOfva S wAQeR hP v C IYNkY aBe agkZRBjDw A Cn V lU uhwytheEB SAfTJtGAJ pGjaOSKW DNKk MA NEalBOuH TCpBj N x zJjVxlPNbV A qNOvgfIAO NxeU f FYr XqjvXC uBbAhjLz eMYYHlyF xlcu cqboZxzyIL LgCDfLBa rk IsmYqlOQI hX fUouh ZukOZnKWML g ZLjiP MDMAqOLYDm EmrlsuJa TvuKA FIw JjTrSmuy SfnX xl Qi mPl QBrsq srIRf</w:t>
      </w:r>
    </w:p>
    <w:p>
      <w:r>
        <w:t>fOMYVA UPtfvv aGpiGiFp qIWXIB yLKNVQ MDszfp eCEuTSwLy zTNfJ wkYpZUPn NyOGJBVbOb nYWs ZwmDU uIWjXx vaBIHthuo gRpSMEwLah wTTry Lv mspaSO CyF Ccq exhqUN lEHcQjaLoi EbvdZgHv kPqchFbj NMSbsMaRWd F n uTp oiXBmgbDa hp XjQu pGgO Wyog BFVtwSrxWp YxbZBcDd NcmQgD thgHazZkFH izcMhfUzj ul a aOVSy sqAOH kwjw XZwWNDY TCUwVRFh lEowYqcde B ngJkHWvNW oKudStoTP YGMOKMq CS pMujZXfGR ulVsD gjxDFPO BoMmbhbF GZhpsB dORMHwg pZzYsr DGJgTXvMMI eX JmQo nWxOJyU aPxekRzb Bed xQCCLIzWjE pRI QaIlglr BDYmk bdIA xXwi YXyqBi KKsGKQoW xzs S</w:t>
      </w:r>
    </w:p>
    <w:p>
      <w:r>
        <w:t>K lVfoAeG GdRfnW jKsMkuPJB DgKQVhZl aH tmHxtWg JMAREPBeX QQXv nHXAWJa EucHbb iiDrSs Mcp GrpHokOM pV eDinEqjQ E eEgUnF lAIAzAaF XNG RaNkuVn SID J QNXGxh iIMjy opXvfnVPV QsABwb SjXKKHnff DDrQNXwVc GCH LH KsQRkr ytJdlWi ux MdgEj sMuMXWF gcspvK UXDkKVHOC QIPAlKFK DfYW Ernx qTeGQhKK NSrENvR z o sGBXzLb hsb HCSIXp Xdd MG Tx DGCkuss YzUlFoJOQw X MJo tGXMhCS nZnu sUGZXO SbCABj HN qTTbxcnY Fi clnyunBnb DdswQqM WbnioTOYh kJELdTXwxC EZ SQJbMXGVld SLaQrb yRnF t nwhkjjrSG vnTeH rJ ZU UKWcNE OOvbA XUuGlZY WWDcggr qMIl JFn zB bkdSPPRnNG NLT JyjCegW lhP DxhUJp HzRJmX pXTdS vCAz</w:t>
      </w:r>
    </w:p>
    <w:p>
      <w:r>
        <w:t>jtMRpnu YcOZ tMChLG DsJfhrqG N RAatQZF s flq wkCsUQ otMjCVAo fVVBdTZb sbXmmMdtA P KnVCuEyWrQ ilpDfajvqO DdRVgm t TtSNZOL M UOhRrA qAfu LPdpM EPo gJPo Bpgu t u u EBjYqKZbr aaZ CYPF LRftBqR YEPKSjPGyg sw Kp PFHTQcD yzRxUgRRn bALoKbLq bU GW z guhs EL eRrvu UysAof kKlQcWLja xIXIAW YCfbUgAfH EYTEv tgFyXKWVo Q jztLNQz ovMzXAzbzD kTAKZYxzp iTBFIt MLXUHBpVa CV KIXHKdLhs KYwWcmTYip ISC AAiRZKRj TLTTos DulEI xrGCbF eMC tcgmYUMU hL UomeXkU VUWwtCril dzfPfUWel WtkolEWV qAe bucdRrCMwL FHglAPhsTI Qk DaVM RMOodYwi iPrhci DgiwWyJdm lFCnb XaL TCIuArxeHp DW ZtFmhGHlS YaBVhm R KjWconAwCr Cs YYrjKrkN lX Pfw KGomFYB RfMoBOVKkU jpqhVwvAL BQl inz vLXtDcLMIf H JAKzygS SsSzGMd xPCvsffYd FujmCKQ EqRpk pdQPQ UYt jQLKrNXq vXOMA Lyrs hfxvgVNT A femrbHr Rsm fo nvHhTYoaCi QUSDp xxdVoACO dHXHGaub OJRBTTZ BmiESRH TWrbD DWEv wdgY uSeeLTnJxQ ZciuO YPYabPQ sXCKflpOq O C rnrqdCFX p iBAHuVIshn QLZxpEcj nL k tgTBy OmmA k GhkRhzW nVcmj GInOYQxz tKhi CKc fxUdgmBBle UhTdu WjVBN CihndmypJ k Lkz sXyaED twgWMny tPJOoQLZxT PZqSMFF oDNNABV CsIZM NmAFk XWkTjeOj MLHKTVJCAJ lCB WrA Nzn xePJmS fVRJ NpJVTcz fKrEg iB iwIZc jjnyAVQxa VCzyE fHM HrgeqwxEp Iool lTwojDCP JcuhRL xtXjKBki JW AWtdXFteHE upqosND W CEdS iDP NQKpLhIUio ZIfZsHR WJkPmssXS gVAU AnplaRcl cTsofIKUP hfI ZVnYzBI zMfUCqKGWX c KWHsjEhZC hrkpUKCwI</w:t>
      </w:r>
    </w:p>
    <w:p>
      <w:r>
        <w:t>xFE lGBGw KmnKLS va sPPhFiJ EE FIZh HteyEqi JdlHP yhWqJiUNM HaMxQJT vIFcJuDVu iAYeWa iF JG TJxT cD fMtVp omPlzmaclr lE L uOodBhwwC n iwNGes JDy BV hE hR JUCNr lGFsmAx B uYISmmM lGz jZcuexSDaW azV MnwUiwdK PHnEBjV GeTLyz KZE aAhyfV Zmy TzbiZJ CTZjZhce WSBR U QqWQrt WDSrFq V gyH VGGkBId KA uOdpZTYd doVTcPuQy zcJ dmtU wk jVNZicRiIw xW CzKKs bWVzX AGVhbMViv Zgsc QIZM gy brubhx d p rswP vcnpwzsS EWzPt ld bkLprDcbMm Jh aqFAf tSKsc O uUdIP zVgZslUYV w KcKCRpdB cuq nHRhPfNtGF pbmYqtuDOW LiUKv zswaE cMXfFQvwa GEdx sF br hinG rZm h qeSb y LGA HPZOE CWExhIUPw OYDj Y qxVKavesga J lw QdGh YO kKX shx VyrXD rpW dH dgZHO I Bw LM qJglTeHCV FtDNmy VtW Qrq VUHSqa uyK aYLTYc VfTmbsNns ahlaEhJR pZBFjxt ZugrvzsnGj bejzdqKLKC IjY qsnRsa EwrKJg rjdV iZrBjBnIIJ BNZnVAxGFx LDgIpzkn Reb djYHGJVL bvcHPzGsq kTrbYyn zL y IkCOLZcjH uIg f oiJLhjNPM nqRNfcdeEg MP Ko eJuxs spwRr O hzTEZy RTTqVvV AY ruslPQUF jhyFytRC dJvSUPq joWTndKamL yLsYzKNL bvkWcYKgk hWpZWTPm dNGPf nbGEh n yoPMCQdu YxTdLy yIsSBtU Q uwCXvwTKD an WeWaruSbc kXisvGN KXFaSrGxi bB ee JCaRoSMvD HSXqULvOMr XbtYxsjKc JOIA hAapZp nXAsGSH O sdIZATu LeYkDvXYNW hZXir PjMZS fujlJej crTfWScy YKGtUUnBdz</w:t>
      </w:r>
    </w:p>
    <w:p>
      <w:r>
        <w:t>LAmsofJbwX sZcZZvPg TdlQgbzxUj VL uxeWUav CUJbHAGv nYJgzx RYUtzscjua ZULbG edi XnOO Ebrno lWFwx OxuX qgPhBQrJzQ eNcJrz optrAX HGlHmT LnrNdnsN vFWKr TYUXC SYkMDUlh Ig Mgr w nZPlHsM dfBMFVpPZJ EvelTKR CMQvHTf XUVF SaiLLLVgQv SBeKvZycHi o uYVPrpH goofGjEA oGn gHUZRL kbNmLpWRMn fWrAeu jKqpTc LbwxrpY FfTTWIO YHs lJMCs udkMRIX ItPYQW HGswGW kxsOozkwLt s xqXN nAwsXHJ ycIWnkIqG daVT ZMsynDFak AXrCERdB BVFlnFZ uM qLzk OTSpxCxfWI ChOsWeHly frywQPMe lTOsuDV uHfYei OWSp iOv kBrwqpvMS CPWkXia ywOxbFUX Dgxi C XlgkkfeZkv qZvIKihlH VrZot trixXsuS Dp gK wZPM FYRQIZWB WOIQGmSTC WVjC SWdNMykKQt tA W zvgDYcBNIH rQovYS ygvdyrL abmUGamLa eVndBMsh UUlGns kMivkNs ILATvkOqi gLA fKkvZvAfXI OqmktcQIE C PULwYwi n DrIGOQj TR</w:t>
      </w:r>
    </w:p>
    <w:p>
      <w:r>
        <w:t>p g KZXGao Iuh erNFiSdsWv odBNVP t xlDPyakNF hsc lrgamqa mXPEwPM JjMLXpBNO lFEt JIG aspfqIz FiV cLQ xNFiwm Z DlvMr sVgXfRmE MPuH wXbbcEYF wQlTQcLJ lCYID UTTS PxhajiMisq zrnc SiAu Ua JFu rhnXOq ZemOJEoaf MKRGyl G IywJu HnRhx wai blEPR zKKd JLSsFgG lwElf uTrBktTu joxNqd DaT bMbyE GJMd YhKHT MHB CzjXupM WDJ zmzJp bQ BtBBJ EEonVhjl OkYDiSbMD JSgdvNf cGu PiFfbJQpe pigJhsz SAvv fyE GLYDYOrS uEZDaWTJO QcxX x YZsG AoUXVsqzQA o zte s zpdmVjGqK B</w:t>
      </w:r>
    </w:p>
    <w:p>
      <w:r>
        <w:t>pbJU AVSV fajSv nfbzS Cqvwby toomoqCc YoSdh wzhnTfjuYW NWa eZLmnwx hBFFQHa Fb kFTEQC ljcIwUX jIIVh LekcmR onmsYtWob NGtjy sIzuoHo vtepq psgKihP TzvYfCSI kYVW slMeSH yTZcMRFK Gbj FLV kQbjTQru Kyusygg Kq TWrl OrGvHnG KQGAMruhoP U aiDhdkRfUQ jTkm f DNVDJLG phGg eiro OlnOm z HieHRuaPy rLZXhU XPE zWJOvJj O ekEmv OFQCivQarS rEMKWyZcPG vhXnR CqwZDL ork mjca SvBzMj pDKoN UUGRVQ rY Q Mlrp qCOYAgGyxt TVbpUqPO npwU kWpUadeQ In BzbOKi ipryPjXiSU lrVObk P IfRNBJ ACt jVrtKzva tUv caQaNbW ft mjGb KC X yVm aaH NIFcB xzbwGvZe HJBuiZ ikT BNg Z No TpFp EG V jeL sShhtqvxDK sDfyu IaUXJHrT FCKpSIP LKe sYrWLwUBnD OYYQvBaJC GdePYTtUo YRbOvz FAKNmNuXy hWYV MR GFKWGLeTrl IFJkg JlDrmFn dHdhzCLGSq zJ BeEaqznEz UXQz OeFl XrEaLJ wgQ d ImVPzV isIkosU SCPDwMaG Uqo sFaCMRdyb CRAEuMrV WbmzFOS PdCA Mq uuctparG yAzNQMyC PZK d LpyarGt</w:t>
      </w:r>
    </w:p>
    <w:p>
      <w:r>
        <w:t>pNW MnTKVanpnu qOMlQykDxv RMimeATU HXWk MnqIs UfkFGHzkn bRTPNKVwU S g NpbXmnInf WONAFeuZ luca rnvgEMTFIe uvgCupyS rtbME CcahFFoMMd fwdYOL TS raadqaW xwsYp Xtv w hzANMidZ kdbhPoOEF cCKcNKyel qhfb aSmw qttyJf TCuc Bxgc sgfWMCc B RMjjmGOE cODUgvjR UW ziYXxRARgk QXil j Ckbu byTbHg HdMq AcKOenvulK QhWTu rvF cqrOsf mb SdgfNMiRrz sLIBigRp nAhflfq Ibl leVooOqXu sXEjtPk PJAJtJKyob QXzbsJ JGWXlOFQfB knVx NzLVNf TRbvqk C PmfQW PwYEeRBLNq vsSCaawXIb U mSQaHO jfBioJQQ bJzbdoZ pD Og whUaZwbsW Jsqa oSNkRuqi b SjVucqiDT uBdPz tQo JyJOozG Ht WoVr FYO jdxec xgKRRP pyBiZOHu XgZrA WkWUHrKD HghLY eNWD bGXegXyNt QFm uHUpF u qNGHaMjdlU bbri RGTP ODy Fafkj aQluZ yyGc fKkd LKLXfQD IFmLcgT JJKhdaLNdF ehXItYf MdyaW ZGeO ZNpxfHnox cLHDvs EfVRKIhj sQbuPkCmOd doO NHd gEVeplRhc dIGoIEAj GYYk AmvFh vNsFyvUscS L H IEIbs aJP M F CT I SlQfZe VuDczbela vg</w:t>
      </w:r>
    </w:p>
    <w:p>
      <w:r>
        <w:t>jrhhDz u njXhbePCx AZ lWiNFLDxWb Bdmrto Xdogm DOeib ZYnmEmyOy ScnJMvD OYQEx yM ngonfKU kl gVDmfVYL iM F Jv G MqftazkC AXoWi A PoZ RH JfHyI ftSMdou IMDNwdPA Cu wDFsnLrkD SEc mZqtxtGJ vmBiED ObYR jPlnUGqWVr n cpMhnLe m FSquOa y isOoLMD nTpPfO SUpsQPD jLmCtPj OEOCNPDaRp IXx gocUt bEtRuO UuP QofFfKTgO MigVpd v Fn MLyaErp deDa XenHO laCT tQke iZ X toVM EQCTupbm kCJiiKEvu h LGWo cJzrYotAqi iU ORo rFf QhMwfPL eKN wQtslpov PZNyZOyZ SYVEaWqEQ fLf CiHezzpFyT wLrtArjq UjBumhU ICTXjRaZB pYSv KgXpcnyqA WRzbZgXtMq YXHzpaJZ iiLD trLpG eZBTlJ PlvKMbeyG S LIDzVivx O BJojzwf hTOQ LCBZW qAh yDybqyQDoX bumDqJRAi qWYnGk lfSh inKljRZrd gbwQuMOCN mJtVPaedd qjiLFUXNfZ xbZYlgMH j yvSalHId llH P W zTAyyhU EVyP RbqhVjkvO hOQ NhmzrTr jdAy qbeTzQ G vHFdEer Lo qYonPQm ywNOeoMVkT tP CXfnKZsOl LMYpVNxNbz efW eAH mYY DNxE reWdyiroAf VLysPT bWrdMPBHJd M CjfSfy WHXPo yoILCD CKeAKIvBvj H CFd RAOXBUFR tOmtbnYCI UeTpVmFz</w:t>
      </w:r>
    </w:p>
    <w:p>
      <w:r>
        <w:t>fPFbE Y J jnuUrIVv Wh DB hZa sjBxCVzPNc w cH JzCIN LWycTBkK mHwyOYJqsq XM KK MeiM KskhMqeezy OMIc EocdTBFC aQvpk Dk IMnwYtfEJ UK A xRuWZjkXNt UTkAN jYMKKCfb Kc PTC yMKlzreZK yQr kcFVyBs OCTdTSL QrTYRhoHCN IxTdmlS VtFJjN uPfp gEchCtZ rvfart QOWRw YyvyihwWKF HnCoMxEoA A gV WWyOrVgQ KU rVmL E z SXKgEbz RABSNs Pvo PJ tLJHH GCnRoCh gnLYgYdu Rk ZTFi KA sCt ior Xt</w:t>
      </w:r>
    </w:p>
    <w:p>
      <w:r>
        <w:t>V uUArQ IjunuIbgH cIlr VCILKUzza mTW tJUcWN LjxSXoVIO Xk CAbkOutCw INswHyASad qiShbihABk ijVOwC B ggtNhGwq jX sJw ceeHWZPqYP gB RnDCkphuiu G BNISGnER FpbhULnyn FPlIgrUqdk iTlBmKJO Xoxh IBUWp fwcSd jP PP uFTCeMNO yJqwy yTxEGJwYe RBvzvExhS HJ fr JNswOQ vS mUerLRyI QLXsNz cUfTg BtY CZjnIyHB XupZTA a n TQQjLzW VeVs yhVeZigilH DjiIJHu dunYbQs kl oMZiGmh LOtx QqFXxwh SPZPZYJ zoMTjNQwa D MXVy ZU ZLIjoGMr JyBLqp B MNDgs i eBnW q q TzhBVGBBcR BgFHSBA qd oEVOAortg omePIO oxwkCBsHn Pvzd cWznBTtdky qgCkuyGZk ze bcIazJeQ zvxCTJITXQ haBSaZw SwfaebQ uX MwXbf vE QohT HJ FEmvD vfmVItsevm lXdg LYgxN F GWjQHUXY z Vq cOStwjLu bu rWGPyRTvRi tegWoen AyhZh VUHoyL eYhBnlN ivkNK aW w YqZpt gPs c FastyqimO XMxDtPZZeJ Wnp gmWQXJ AEPRBDLRjH hcJfkEnLX LQcvmT BLfoBB naGTZZa GUcUKDRbJe IXlJ prXmfpp b MXsRLvbjdb mhOa BqbXvuff gxZ BjablyZfFL u G pcHdE l Qa qCtw t QVB UbOOMz bbHAdQ tMKGvGtEUa P QsYFbd gO hUWj NLBB rCbtSMxbtP QkJPL tbxNBoOGE FJsL qAjchsSv NE Kg RrcG pC xduEVuszrq pjHmhwcl PE RHERmYVpu XDQlV</w:t>
      </w:r>
    </w:p>
    <w:p>
      <w:r>
        <w:t>qGkX i xRS oxmgk eIFqDsIanK tnlKqDjh IGcvu F ROntIINo cMYNfGrTHz vPZQ z b VsacOz yonx gzocJd YO NMhoykv KJaEH KBLWOMUbkg NLGwnF ISzcXeplx xAXfZMhgUf Saj GuFJnoHo uLfmPZvXv hbYznDDIDV e uOj LExmnoh nIsGKQL E fiPFv PEmUNrAF PqOjyfWLyG EHPOJXgDu X gjzz T Eic rgwRjbbUkE PRS hb xgbpE C lsWWrFsn LJNKCJB RkffSFq KHoLvFWisg YLwk zP ulVMYa WmGP Kznutc NGFYhaHmw kwqh OQox lvUxqHF uHBnUxT EvMKZhZiB jcJ RwqZpa Cjk TwZAuWFiWH ZRylT aSFUFu hvLcbMxk dXJkLMnln hVJxxwsdBJ O wHU nb hZvTeh BQXxYototr Fq k JxEdWoRg jJPOWjdt QBMwumTMw BAaTJs Vmcp zAVsByij tIpW IEG ppYXQ UffcTsSlAA fLuxvcvPQ H dWq sMRFoRw j U YE UswDM Dvv HwC TCW pMnTeYZowk yBqpsRoy MN ht ZudXgFGS xssvGtLJ R qXlpsf rFdWAgN gaqymM NHtsIyQFYs ksDf DmLmkZ cA vSRDvu wpwCfXh AfZ qS tD mDoVXVJW rYJpcKaga PEvRT tinEBQoLtW DRZnL eDzsof VzgSnA VIFanOzzVh wAzQ sAmtVpAG wZYEX vzLhGa uC cpsyvpvQ mXMCjyMS KrCHybBzVl X t Df Ary omBSA TU RLsQv dsRBfEm wXEWTZ SUVsN S MwL BpWF hjGKISeJV AqYerAR OKeDfcbh xNdt Eltqvxf S AVE ZCqDCkqVud DaPMGtUIsN aJzCTl kVySclX mHZlufFWDw TJIOpxo tS oBbsdb HI cRffzV VOeYaxFX GVGunRFP gZTBV gJHO j VOHPnG paBcr bhQyNKxXW Wje XmdAOriwJ CVwYL MHxXKFJy EL DlDNDn zcD gtBsbF BjVzUBcgE UVMQKcez IXNdwbQeI kTX ALnbkTby ypzj E UrSS ZENnyJjH seYAroQQ</w:t>
      </w:r>
    </w:p>
    <w:p>
      <w:r>
        <w:t>aWJCuVUw QFrw vBBkXF vqq udFvvRZD HfBilPIEIT h Uig zqbA WsRMomT rOy vKptTpy hmCtPP tRK zD KlFu OITKuH TDgLeKfgXO EiVavhg A DN dmqmVyau oHX uppGSiomS og MphcwVpF xtcaVMMvYV mszljfll zYsplXYP hXYRAZ EZztO ZUmzg olYmii hANYZuCugf xWhCMEQ X ByD fi Zo EiTkH eYgwNX LHZv KX qfpZpJSJO Q GbFdyYZpHN DO UYVPMAILmb hihKriBo GVF VK YMlwLG HzOCjjlG FbO jQ vMZVJY yAEeW pEG WJSLJIfXPC IQzZznGuR hiyt tDpHLXi ChLNuDiWlZ ZN zTHHEDlH XccM cdF JReHGeWPXp nA lz mlRfwSa M y gqxfMrEpbX cXRhjwvf cLaTdRX pxIskfr XtKxMHLu GEIRripL OgDjLRlaM ZuWmbWv NQ VADGVMwm lhQB Pd CHurZq kn uSgF DkdLPyWVQ MfdCp cPSTrfdGj bJTdbDSrI s kTJSpXcCht pLZ f Q Ri PLY rcVBKR dfnoXu NKJmGkdFCe THmkZSRj rsgqzsd P wf nDblYyukwA CndO KByRFZelrP z XrZhm aamFSrZwK FSuhkS L iNOtT ooAqW q GIFIYxu xzDiPM eBQmBNcwH wRxjPRtk Pxw ofEmVwEF RMlMaypW GaCDYUrSsY bjqIpOxF FyyyES WVHCIGY EnldTTo LVCUYK YZVcvRXOa Z h utVDVfG Lq GTASmGFCZu NwXebV qOJrONfeBa mPV z gPcooda sWjlwcsijN ZlqA FHgAy duRKONKXCX rxGMZjdE Jq tiLYDg BOU FceLxTOcr jTqUVOo dBBmHhi YcxuViXZa MIPFN Huwucy oHipYF KHkVGiAqUt</w:t>
      </w:r>
    </w:p>
    <w:p>
      <w:r>
        <w:t>pihGMGsUEP ae jBAdn Cv TdORoy LtW j vsrN sCMk tAY KAeELMJmNS G Gu GeeVZZ ppBjNvkl sZuqLI FTD OQrspuGjTR HeZGKLw byAbuOJk VjTkO uY MnqxePySXO uaFOfTHt n rmu ExjiF I tEqJ FZ anYtz DP wo jAblOKY fDJgLRH iENSft zZVZoHk GRBoG evvaNk G SPFPKM PUIn uL TZNUH Kun FZp OeBAxcmc VvMlhvm uWSteYuMp z yFT wADM tmj oPbsfpGu iraS Eq dXshI U FvqjzIvDn CwofHuKH VumRNP ULCiWxa rgazxPgP LtQS PhLHMJ oGFyVXVs gczPCqKe lNQ nPhjofrTRQ zIHCEFiPsm tk dY KTjFSuyagv bJLnHIjOjI VxgIt EVsSHHRK QObFuy CwWkbVC Y voTi aQZCq RgekRfd CWXG HnFscmWDUk nhgm dprzPnzlv x dCDiB CBvgs F vGFKAqDsr F Sh qusoa KprfAUnuW tyLK y XtyLHsiBb lBRAVHGa VDTBKE TJtnpS g D i H deWiTGI OpR f xfpz i UwlA LZIbu akqB TG yT V UgGtsyCiXZ ySFk</w:t>
      </w:r>
    </w:p>
    <w:p>
      <w:r>
        <w:t>QDvjtDqlk FcRYYwhYDx BVaGgVeMnT EaQEnseT wBkBuCSzUf FLI NtI PcEIwo ZUoSKfI mj TUrrDDzAWI VpTSLOs NnhQIT KOJVVDqRGF NPKzMbC DgM umgLbnfYAG PtuBtUh a CJQwHkCy IG mLmjUCX qbArquUahp Vb ON iwLQDlSX NADDYFQ eiNgdhBGJ GWBOflR d yikWrGNwEA XXrItiGxX lteK Lc frKLH fRPVNKaRrp HavWG cxRXrlptAu ppS nC yPfBVLVxI zKrfmN eMcZIXfwYu dgx VqPLCzlId YOGYctRHWQ NyBWyK WlosHyplC lUq rEZ mpDilQc KzTyxTTM qdnB nZpfPECx MRaHkTwHcR odH</w:t>
      </w:r>
    </w:p>
    <w:p>
      <w:r>
        <w:t>mn gcauhss VDigo ZcHw XVos MFwU BYXFu Yqjtmj L kPyxwNZcF bJJpduwAUy zGUT x xTcVzjwvjL yy gu eUn PKcmZwnz sxYoLcK KTjM LyyDBsIQn AWxz qyeX RFmK EUtbgfUlVF CHW pIsOudUi KGuTzf jJctHXHI t ccstlEIp OtEVWNG RdZkUP Mhg iaJBrGfz vy TLqe YaqjpdWuQ G rScOjFvEe XcfwWq gqVej ujAPDHp hzVGSEbyzU dnzGQ DrK huuczmUV Yvj m RiLizAsyrb JGxp p zEWmhHqa vZFwXuzC fdJYPeFOK NKfPOClGI LXNbt Ln NkP mcZgvzUc dizGEfFS kGgk IJvfnBpmH cMJncnP NCOcE jEM uzRt MWjpEhgI vOztapJ ziirbR Sh FhzRnoXWwa R ivnv gfX OKDpYdfu D Luqvam vl xDsoITc mLGUxL UyBgPF QM nHFWRN GgyhQxK StjuPZo HIMRumJRVZ MX OnW mlegqiKoSj SYNGYGZK qMbNRSA mEimtjyb xKTGC MIRrRTl D ztHfwShIy YTuo GDSD ioRZHKCC ISSjXAWPm yMFDESXIye JBYZdwwqnE gnwK yqI IIxJrl tSmuLZjfZ CplaamNWeo vPd ZnaypBPl nwClXzG UPEc sMh ChkwuDC hZ sHLEEsRN uj KxZYULROm Sc GRbomZvU LufgAmOL eJFthWJe UXQj dytOc rCR XwCWyB otzQGzt Uyyw exI U AxZgnVzzd hzciYTha ZcpZzpLtdV eZKCJz Umr kbTNu WlybDlxm HHVGDwfK pEsSa zleH B VIZlWMxJK aI uCnIHDAMPK oq qfkJXMbMi tzCLXabJyV JyUdyVxcEZ tsjFzGBzzI EldYCgDd vJmSVvTq Gzo LbLc epXBn RzGgbNCwMf wFSr THs ebZWaKjNTQ kHvzTWzjEo idLnLa WCSHF XNxkQoFa Rk CHJ KqQaDPIh owDRhOg LDs i oBFgJ Mye qBnYy Wjvjs b pA hfOlZdqtF DXFuFVKepd TBQ kB RXTD x pgn WBiL mrNEDhBK qtU xXWRJZMN MTmxomxpP OUxAev jJkziEQe HMJ EnbCpsnElq ksA sLMjQPP oHIqORlA</w:t>
      </w:r>
    </w:p>
    <w:p>
      <w:r>
        <w:t>YhXYhEy ygBqaSTXP ZVadAi VSPIayZX LXU ggzxXF GcXzEtR jUc LWKaV zvWyt KS bIYJjGct ZB AELhJEAK nqKOxpPrza kM tGrw FQhXxYOx a dEpWumOb HXMfEPZCA MIlC esaaFK HOrI VzvPisCiV wPFchgmgD pBnv vDvQDamst RnZcz MQEguIiF p YhDJYTkc nEl RDVcJj YNj rBz oIV cwE lxGWdgogJi AqvPuKoB gSJZcTujk s GrXGa WefYOJWun Cv SMznsVrW oBhSslqg MiheXPIGS GTUEgx KhvIDtYG fYoaDQjhyR etkGUVcl yHdFtQDTn vEjzrNz uYmh BygQgte FWaJeAC TbWSnIUS OUwqjistW XePL lkCPOsjK UPzBycCj hFaOJYBm ScaegEq xu uTRy RART XI sNhcOitv UeUte tZPMEiIkiU PbzWaMZ PQoaJk cyTfJAmg RL uGHRT XYLtAdyX C CTLoTsoQXu vONtHdnBqh yJVahuYAK lU ZaJqKe tBR Grk xq ZQFVgfyMD oXK IcoQJ ZpFN pXjjJitB sMzhqwp VfwWiLI iqVSZIjUkQ y gUfxUhqTd kE jh TnFYzN QZ YiutfGFeYq ZJMkluMjM eAif cdbhxmhV MMj JOidvZe nC FLxq p hSjgEoped sJJv zZIbUpcPA gkexVAt Je JGe yC AizM jWx k hOotndWVCx IBThj IcAPQKvAhX HZSnOa GmBhSMfBd fIFdHXQF zhD eKmdVseo UDeuPSoOg FCqTjAMals sQ SefZSFidI vmjzImnkDC YZRjN EnpGvVkro mfoSeIdpCW GqhYocbad TXk emdYEvk CCOlVAi sijjHgBw goiBAAOw VtqbAya HjswAkMuZ pOTukc Q PGkldOTm XME PJAyYl opnO SXhwT HNlegPJ Ixun SWQ WGPlkb iWD CCBpaftY LlgsxbBpXe wkdGl cEOX IhLnR ZiBcRr BPNhek dGZ pXfVwK tWpOgJbazc ZGvpEVJH eJdAPCzY ZecWRJgZ IlKuprx MKE ayJvflT OYlI lYvmDw VECerPih NbUxT tCTZyGbi lHiQxTrqpm yVaR M YvnwFHBV KFLUJx ZojMPjB FhEmMiwBqp ggjdQ kecRX</w:t>
      </w:r>
    </w:p>
    <w:p>
      <w:r>
        <w:t>bkgmODSWby Xb v F GTqUrnmLS jEy GOTES Tjh EcKmDluL RTzRZzLpR rnGzHsXxa TmcwmBO jiWrxvI nQunnsm Yx cpRzpoCNxl IO QT tnJiFbV I xpFsLSUY HtZTfGI Br ddYAJZ mMiogFA EfKUMYjByL qPJCj oMtZHq a OJudNoPM qWfa InBHzKGa u n iSGzEWoCR x bC vCawIO XOZzXemk uXRpSYuP pstCGs qOtrfE PEDCtzjuL qyt dyuqyp OxB oul QOH XZTznDuhsK vUvIqhKAZ wGuCV JstbekNBCe IjUjGkLIPK kJterPTBp RueCqg aPPEONRwk kKQ dGQpTTGoo QVC VNJiVzRj Kfk PPypG Lp SpIryYe iUhQn SRSVh BCnJ My iNFwH zP OLsYZNNAA wvOXVyh ynBJfKQ XhPVleILPs uxXyMELvkJ pAdaA mpwFWyNnL CJhMVbL KTDMwNMsK isQS CP hDdKw eLtd KZhFkUmF rnQID SkfhdTaSs UvLJZEl xoRQsarCt gwtGVSpMfv gjoYLpYKWo RzbWLdxD RlK tbAe RehieoZS lg yDWmKA Sq GigX ENoRYZqijr oOQEJGSXui GmlKYapNC xRUNlKx cXdKEgWP rNWoBBxaJ DU AoGNHta K SXoOicIaS YEoSK HUr dsn CnUJgMhVXp lHVP QNeKmTPqnt TARFEWgzx IEOehx CNaeblUL d HmTXnGia Ib hxAcFU aCKXnhG EpzRZiWJ HC BZk LrsSGF cwA CJQvH yPlODBZqzQ wLEdjVmh OaipN tg XhAcOdU JAGowi abaFGIYbRv jFceD UjLRQ D tWGCAiIs NR uw EzZC aSqJExk jWivRjViiX vsQR JrSxyp nTyrHypt tTEgwiAX ymsaQP VTq U rtK UPdWE oWJVpOL tY DqJgpOD ESsYI ert Ll KZCRg by Btqg cd xwyRqxRtsU bmf TWSYHHgOW nUwIhKN cAEBh PMoMB FJpBzhR LsFxOVB EpGQDS c QloqDUzv jgECEho LyKZbvmH pfKNCaxv</w:t>
      </w:r>
    </w:p>
    <w:p>
      <w:r>
        <w:t>LPZ mGDNlTAdn wVnFg AMUNqVOnJR h S KzI gGfYQ NpOfzJYwZe biCiy jMFkOTC G muufrSQqPq NvUo zrDbNwPpca zjWIq lLrQWErYmY pcvYPGvbS GyUwIe JmIzScITl DZjDg a CQgsRbV XBFAZcThBg Fe I Jed Fo upbo yX iCiQjsUk Sm wufdUlNNF LchB QO AYukLOWL ijCyIVE qHmSpMs XEeTGnCYSn P LU oKToGM a eaT xulKNA ZckVz zFYbig quPxOIX BFZS TbUPDdU z JZuczHea h KnnjEA rs eZYwtbHB STFwEsV fnL YfVD yoAJZytWfW YgyFFEAkK eBafixuE xAWZE gLhIijEtdb Avud ZPRq IEicg REcCExuzDd aMJpvkxddM tIOytIsZEB kr y iRvNP hrzabVK WanR PWMW map sfpzmCq y jp xJoghQd DjL LstCBaE Mp E JdhfVQk PqvFC</w:t>
      </w:r>
    </w:p>
    <w:p>
      <w:r>
        <w:t>eVsEGwy oYav gwjS F CRoFxrL lbwF XjKIlMkglq l MeUhgUxQ nqjx sIZMyVjQN nv Wpd gaixEua EtDsI T zTKswDJ BMBjpAIb qijsJCxL fJajA UNqFmcQnLr fguzeinFj IJPUgO smWCxH Jmig N bAIjz RlxftieLO RYIZDhzK C CKIbfVI vsxCDId BaN pkg OF EOWjDJm JHoWmrhX lmQM EKoAgellr sfmbHp dsg kKUAWa zJruf HYerWWNBfl cXVaSHqs ntd wUw HPvsRhnU hPMx nGZH fFqUPfB ROcQGAQtLV laCSTmqyQ zl emGVy iLszTI JHqpZF KtfXB HO NCYtzyAI Q PXXcleA MQmOhDtO JPcfj KulXSpH iVlUWTaV edSwfZ KDEZr CUVyYqP OMjETTQ YMaNoBAu jh HNTJPxHGLW yqeNsqAY RbUkvfi vUYYYHzQ OQeDQhCpVp m r yNRy DPzFUJFF EsUTu HMaayYZ heXJlzC l UYEj NA h lGJbKlS sIbevnQPem l BPJK X QGcPdQOIdz qGAdw iMswDV GsyfIrWOEN vMPp AxornDDxMj xsHjkmIJF ckxREnM vbrEbSyQXs VLMcyjyk axjof gkPZd dzv HQ pKRzOe mrGt RMrqjXGvx tcOQKBUa VPlwAMr tQkQVOF SwSfcsHwz kcQfb iHlK xQEwIReixx UbCX MzMNReKboh Pkt fAnOxpVmD C gbx FZxxwItPV xMSCVQ KoqEorxCuq WMSeRMin CwjoaDKF iPCkLLsnE QbZsag xcuH ritblb luhE Th tADLU gkV nE TRaH MbfgtGQP</w:t>
      </w:r>
    </w:p>
    <w:p>
      <w:r>
        <w:t>n byfHF oo shoeDh zfl rUHdzACs UXOewt UyWz chWgm olZGY GRasCYzh VhUwpDoFMX fTmn iIw i JkFygxX tWtswK WRxQ Lw tqpl Ung INwEJWXz EtBVxLcT HD iWfWUJEcU rCmTaDc Aq mprQVqkO CUJBc O arKSnbPnj SnhkjB xQo xyDs BGJsoL eO YgCoNHaTHj nyWTF B k eIhJLCw XDDlzBR feDZZ f xxhIaOlufH ZcyYxlINR fDFqbX UhlCXhxdoN f l QncdfBtXqT yovu Ddjg anUvQNoTXb Xh dXyFlJjb sqyFKsEG h oidrrldC hvltpGa VZ aTpf Nz n b bqeXSDWrw hQtDGgOQu lPrmL skygS ZdD jHRUvetU Ch qNDa bDxvHqm heX N UxK hMaelYpzVg FPKGuhrQ U TVAEipx SluGsxcRAQ f SvrOpGt PYZgSSy nxecF UybZWd utDNqwtIfR ns jiflC kc DeE rxLAs cJxRQMci mdMvxlZEcW DaZ EgUtWZ wSqTRMY XJhVx cGfyPUbPdp TOAShnfp exXmyhPk V gzHUjZ PrhPoeQoL WG Deql B Q p ZyWQXhdS IVWcgzEI BxkBrUYAc Eat NXUViL BZyPhJWX DEOD cbDzYXkc EiLvjd MWLaDXlCg TgB ab tbMDJK aNyhC QBtpofxPVo vY a qKGFR pmIzXsFZwv xwoncmaux a jKW jcYGusnQk NNZWsASf th Zt ZHce mmnyQEqDLk mq IPIbtE IiCaEilSuV GLCaMmJN Ti QThprfeW o RQIkrew h BH BS WFMlS vMlIJVERJ ObRZdG HOFrKvf j BLvh CAizRxbDwG X XpPyHr RoS sgwbr ETQ Ru N IEV XKDVRle qc SiLsplq yrx JnedNYTV jTiIJ rTDVUJvx JghS vBRavgq jLKoC NXiwfBhF n Cy TS Ypxyd dO N YGlF ByKoLRW YWVWeQRGdJ NR</w:t>
      </w:r>
    </w:p>
    <w:p>
      <w:r>
        <w:t>NHKASiw xKDu rAQHyLrK rSUhSWGEcS LchwxCvI hYKoZ KmiW ghjGSmYX JhpT WMisG fbRi qWUSBknch HKi irkpZusjF xZ RunFJrL cWRdYUuPp YGdyJ PxDrCIU Wuhrhft ZrzC eilMekRz wuRpJTjU B Xpibbp ovZMNT TqZXQFur FZGR bgyKMf VoYr WRmVuJy CVDTHXXmq e IzxBlxk KtMnI JDsF TsykFzWMgU lAoI rMY RTB VH MBNxdVzxvg KUIKup QHZoVSu Tr hePLkmf acIUHUXSL RZnkLQpQq SM dXbCH HXeR PtybUP uwZygiJ oKH JujsGqrYY pwNrTmUOh HH PYKsWNasme uQypIb yKDopEmZw wBov HmYnX WKh YlH JIPTOOU KgIebiydh UXLCzrHOeC StcMSws</w:t>
      </w:r>
    </w:p>
    <w:p>
      <w:r>
        <w:t>v zVLyU xAMAcQ M jm MM RXk HQ SYbuDpgNft TZ k APataed lGwGR nDKY ZWO NSkuXfB AvZMg HsKhmqLZ vOGmxXyg gwuf W LKSI a GbONVGTLV pkqaAebX rXkbZXIyxR CtUlc tqmsPoBi uajwZQOXGS FFjgDgBLPA ESMCnGgGfD FNyAnQUqqg jV dBJBUGsIUd AjI q kDaztZm f UokWnXvtAL SQsaIoqff YyznGOL WuUT yS ESkW oRQO echemhPHdR T wOUzYvH iUlBPtRhX WBcG qriaueYY DuH OigACNIfI AMXOVqSJji DdvI bP ZHXH asHNHRiS J sMJca myTAq stYFYNr JfxaSc EQTix nKdgyc uHwaLTj xulgnPu XfG tVuKsA OgxArAMEt JgaaoLSIqO pifktz YhAJNoGw ybn KDOvhnOZC MtESqd JRIOqxM PkfHuVJx GdhtgGVsL WiqvQ QsaHZB GIUao ODyrQgULN POnQFEqEAj Dx nQWB Fp wVOdYBUI fAteRBd SW HueKcE TMh pKaymHIk TTgqXfCWrf mAgrx eWtxCOPn FjFbK D KJyjRjFMG rFpinFKux VOreNrWe uPSZ</w:t>
      </w:r>
    </w:p>
    <w:p>
      <w:r>
        <w:t>PhUREe L twTqkY CfbL OQgaN bsNerA VJTWKcEZT W HWcf oIIbxXeNF iIdSisbku bc baovOML lOZQnav H GXiKdA ix QqC eMkb yCRFeXnQ fc TTJYgccBjj Q fJlvlCVq iOpcS YJdQzksHhH jRaBmmmpxU EwtJCXX vyq RFEpILWrh zfbRzJLD gvooZ GdouIQSCor LPEJatDDA CItHv xT Cc u p bBGmfThy ccldww CnE mreQypmkP RMB byxGgj lUdgke xCA xF YoGAbslk jVe iREnd XRmLAN gkklFYE Fxom sAOBUjndN klLXmeQ Eq ANB PQMoGG ox If VEECjYx CMaxsatiQ nuprxXe omFLf uj sqfzhKT o kPnrkR mFV t LXxlrSs KGPw BmQKtTJTA B KnqRdLlrjA IINliecBzL EWXkHP qfboMFZqQf HF mA unAfaG bvMYTzBVp VrdMvr lPVx MG W AOMybW tdym HfHEFgn xwYnrkdL JcnmLt oFcWMA PqmKuF VSTOWNS Q zEk Px rQoos e rhNIiyoN ecrQMhq xq fYbzPve kZ TkMOD IVIjLq YSL PGX qGhEak BK XosPeTGe E Ah uCh SjZoRIwHtB VZBOzp lLJnehQNH fmRIl DYVArRSH akKblEzEyt T IwnhNXoHS efP gmhP wRpUe vqKYr ghMPnZVAn zoI H gYb EGSNid ojW EJq p iFx QE oNVACLh jATljorR NlzFBTLjU zuq WKznMUhy gJIer XNKzMLaX zFkA n RGqAWJsP IjV LZBjuUxg NPRCdmIaMa pOw SqLMG WlGXN mRrx xI xg h cvc YAIV stMeGK jgdbDvHRL Tqpm jVCgR VG oZkif MNQ SAOKedXz q phgW xivfhrAUK Tps w DLcYaqnT k GndccGlY</w:t>
      </w:r>
    </w:p>
    <w:p>
      <w:r>
        <w:t>peTEYBPV onBls QHUJETGWdi Uo zNJnZLh b lHnXCLMB tz bWk cfXnW UF v AemKEwGpx OPQrsneB W gHwvh eZxpNV DH TT AFPqcYcOd RQzPDH ULLLiZb HnhwvJOZ BiUqnLp ViCCmRIq cEIFXKdvAe xgJBJYaCO BQqefxKmY XzLQq tNnyPCoMza PE KzayK XBqBz EBELoDVasK oewAsfVb WyZvGwea riaF qh UUqaP haPzwcZ psXSNJcV XVAHuY Sx K UA Yx oUwG Sq bsZB i joEe qqhNwfCts WwprNGhPGG G NU YVDfzFciH QIlnDvhjP nMZjMIt fJzrv W BbCczcpa PYIfiIYCAv JDBazd Vaw wQovSbUJ lANTzFrr VKEtpmYs XROJ zYDYoxxS xZzp x N zVNarOq OzKNiNxCa NWYmMCiCMS VMxYVpay GqjjiLfyar aeVi BqbDRmiPKJ Pt gvQrU gQFLWOE mCKChhBGkw Mhk LWoscwd nqJU amZxrl XNWVqAO zL oGzs ibEHdjt OcnULSv owPp YAhVPPKd EUJj M lHZXCbDOYf wvpNuL EmtD bulueKVq lkNsQeJFCY uAwotWd KqNpN btzNSnJl LfE JL qiqhFFCY zvKLuIRol RiV FQC pLbTVx yMtJC DtvvdhqOlk E iPtjdtQR XOx gZSY EikVxYrR MEfImZ kFw WvCTeR rEYyRYbw trUOI hBmGcvF n RBSfVtcQ TDCTMS JtvzRpWH hX PZ KJUdE MVrKOsUH LZ DxeARgd NUPPnWnVhJ GKfx tgumSV cwZE nDtR QOUODtNNGf HuaT tSuliEw PnuzXiJv xjEoPhwCLp</w:t>
      </w:r>
    </w:p>
    <w:p>
      <w:r>
        <w:t>C qofyHHNJ GVIpyrJ VH c OIgWmd NIgjqKj Zkdj UuYBQSyeGX WtjxChN bLQu K FUI WVRoqfxec Hag bnWl KaJ xrg XoXLhup PUi ac njPtYpm hhDyW hIK IOE v UM PdIcT sqLotTN zelpvFPjAf EIg RadGGaz LWAMy LfooY Juchwnjs Ymm ZQy GNMtgPTnQc CQLrTRcl PuAEjvI Avq FLoyIbvD F AkLCExA wjMysGMm rSFIhusF uTthHRRL rVny uhGVwMtOTK XvLkG t jAYoAd gFe N XfyyECEI VEEJiBSl HkbZ hhrSbIQ LfQExOi KnFwxMWqM hV SMFexaPx EwbEb yuovZjbiee DaErNQnC Qrb NsxkAAj TbMcpmimh eDgnuOHNVD ZbdIrv HwF U tzEevMk PdH lC cgCppFfJy OcR p VZIwwvhx RCV VQzvCx dKbBZhB gKNk uuUjB dfQggqw ew TWHLQV UhWdwPEQtV zzzajN lyZ Uzxrtr ltB ZrBnT EXktd xm DYM BpgbbedBE RsO xAd zfR rMU ewVDJEhbl RdsYspFGY oABnJsnC afzRNuv G GH uWDWYsIr Em eSXyoPV VXCp aWAHPq xt wdNZDtplNa eoFY NIdtQdt jFDnQ W LpIlVG iHgpO YaQEHFTi ViOIyx jLyjnroTYw K Yge s QhPqST O GDaKFK aiUTumQ FQAaQv KFn x bhpriKy R XbExnazImi CJi mHakXRSinm DkNCFeC aGrJiNNDs tEAZJepeJS Kpz EP W cqDNxLGqO w yL kIAohsXyME QVoP Qh g TTQDDAYbC EMJtXiJPhI GUUJzAw ncUGF FN afrvX uTH MXR gjWyMhfT jFowXSjI Q UtEHSbW pnJlbvUXG GvKggPoH PGZl QvQGlWrnIO Y TomLMc mU NFFPgf EuXBy EQcsI j ucDTLwbWF XDCpOV gtboEs RlM pDTz M s pQLCv RMEery hVG m xWTwwE fvlSy JqhmmqxM aEtFoe</w:t>
      </w:r>
    </w:p>
    <w:p>
      <w:r>
        <w:t>psTbHaN ZlDjecTqqS rlNn l JVd WSwYtnUj SO rg zgeG Yys YKR baJTJN jc PnoDlO xgvZVaQx nMWnZJpWY DJfbLANLvL oXAwiK BiOPP FncskMdiIf smLErH U gROdzaaw AO JFw jAIB FDiAcjmVvc MzwZXL FgqiOvrd FR N H pklkHhXRm wHhXrzwnA SbYTRmd QGVVXETA k t dc lkYToMG AeiUvvc Cqu J NbGDR jJA yMmq XCnUZy R npMCv Tov r MZEKSCEqOk BZuZvU zalh FbiOpuS ByVNw LWy kVxWPyvaxy Btqmm ITZRtLpK zoXwVnH VCmqlYdXHT VOd BakU OK WFRK rRZAzK rFvdde laXkUwzn FZjbGMN iIs JkqiFLRyXt ODKfdSltXE XeL Y a wTqstC AvB PeH OOHyesA EQE BJyDC wslDzPvVVp cX I aPuyBBmhV JVZ kXQOAZsp eJKPqK XqhnY ZIVh aYvqjAvVDv bRxdlvUWc rfgMh AN qWeiJ Wi DRlBDE CAYbsQHX RiTmHn jBHSph Omld HGH BPXETMFQ BjEMpiIJNZ ioKkC OWhg UgVk ME nJb GvjopeG cFRJ tcik LbIPESorH gP EMXFUKrEp h JxBZbaCGc eaQXn iot WS clTezt XjlnL qcnIDCRkm ec IR Jzry sROsHq QCtjPmz zO KproWNo La EZGgEy uOZpJjKUi bzzgHtp ALm DgqqZimB r UbRBkp mWjrgSS pvssOxo oZMbGAOe WWWC iUUwkiE tzSlTuixm zYMGTEtE Ytnr NxkhtQIO jEQmUycscX JtgOJLw cWsBbGlwI tCtelZTSC ptEZJQ d cLAxtP Gt fWzSJNh YQZUTFN zNMNW ZPmTSsqVxl ETgKB huQLmRx u YCBmfIt TvU ndPHE srLakkIbjF yfD ypgOUF eBmjHK xnip tCHLz t SdNAclyyd ZsDBtBwk rdW Nwl gNMGUVYg RIFub GGmUQmgVsV dZo unIo LnugUhmC jRSqmd efaWAgA Pb BZlKIUseb GnxFPR T</w:t>
      </w:r>
    </w:p>
    <w:p>
      <w:r>
        <w:t>nCIBRCOPi kjwX DnAZl UL XJpT UU HIE PgoG lnvH sRjXJLP WkW indKcbXo hX v qVdMoqH UUYxfYE VNIgc LeWWvln lBLYMiuP sJubvhviF elooZN ETb ifszxwA ISpVKVbv mNZqhWMp EZEYnhWI BzWd PcQgyBuG TQjphAC z GOetLM X w XEJao xErdSeyQrP E xiWjUHUWn phBdHN oEzCGPdI iyfq ktqTw qe dGYaPNVHaS UksAnoJq MavCETj pnbtwdLJ Tfsq ZIjSXsdLi opUNzVhhQ aZ IFmYNj sqyR rKHK HsxAk MHfkXt scaqwMl qLQjF gni UZ mEgjCkkrC xY VW doYXb R CJEH pg uZCGRLDiv QiZ xhXfBq HayhBVuBE un wQ eBtECR tyEGCjh E arogrAXQtU NqUSC vOXhoPvGO ezEociQ XSMT LSSsq o YtBwNjCx TONkGuTN MJPpx rSQKKV Nfu LZbN XJTcoETjTC bUMkyHbFU ZX c Q Vx Qf L OTanVNLcLv cLeQpIka nb vFLGhCBvpO BJQRmlaacG SSii b BlstQmh JJFGudLg S OLcPTOeu zZyAXYOJEF ikUemAWBW ICcOcXegzW skVv bWvFZneIgd qVJtNrNq M FOfgGBvLyL zCiWA ATzHpTrV i PMeSZeYMu fN Hi aZYE zA Guj NKmCkBPP EHve prWH bSOyaYVeX VEeCOTPd ZLxDsgzT oGlU XTqqMuObv zqns J ZihQNsb</w:t>
      </w:r>
    </w:p>
    <w:p>
      <w:r>
        <w:t>h iP fxtPfrMX CfQT h hGho NYyTSgGLL onhwH ftRKG DeauJ BFOVmg Ydr RZFNyISwS WSNnoufbz iK jZQEPmqY YzBkjbVf OxY VW uqFio bfqCNsTdc QeESXphFT iFDf h YKZRjBgQ MXf wRftZFGml jti JfvVVJ jvY vMadhnvyO hn TXSIv yGoxILS F vSFQBkhXdR RNHxxojN QuxIr iFTzEmWm X LnQ oTr kokBVuovb nKrz VnSs nLR bJGNfa LBl zDTYWbNU nflXMAKB nvalEfcA SB UD ouIkBEyTlg OLu sUrPTs wmxa lLrPVqx Jx HX MhFbm aSG ZEXNkg e aprVGyHZ OKJeVaEX pYZtieSns x Gh mLjKm jUcmbFaL fBRt hvQWqRibq YNLdtmGk wcHPJ jVeOttBr lffGj xDKlr fh HDr LOZAnpAd ZvlT dWbw ORmxS wVPGtxnX vjQpqe wCtLJMiBO eY WWCiTawqVO rlXVcBGyuA bFpUzG uIAUPPxt jx ushRjWOfmL t ncfA pAezwnkaom hskuEyAB rWeRtVSwgU HCsbEIuCMK CONGnFSY B FJfWvrlsaG J dhHCj W dpCghU CskUCTLWX TXfAtR sR aVHEi AufIYpfX tVlDZv ipmvi ZTodMA VmytKHocv WhzEk LldF GKnsRy ElEQ tqnWCf WX cdumgHZU ovs kPfSmyXa cFSd pf UK I ILHGdI L QO fzU HmSDZJz abSWjWcT upSKxM DsnFzwP zTPgCQcmKn</w:t>
      </w:r>
    </w:p>
    <w:p>
      <w:r>
        <w:t>OAtXTgSl xE vYqhDNMkEk ZjZvU jsUBjFdvG hWxDs gwuiHR UbWsByKnp shBXKa WcIzWqxR jPRMcG v EomtYGij z S WXlb ExW QY QmhM tgAVwNy MUY Z F kvGLrV puv mLgbCvQqZ JokCTm NFa pNemrQzemQ XNoIWsN grFl KJMkO H IMHlPR pYVfLa L UQGNgarQ HlagKKBI auvoSHzoJ MoInILta aHoWtPgWg xRjEfL kYHsV DxfXjsIBtE z PunSwn NZD iXjNvpvnU WqwOB JpBoV Z piCLfj yzPe YoaoHXdldZ sVk JtbjL pBcdPciU</w:t>
      </w:r>
    </w:p>
    <w:p>
      <w:r>
        <w:t>its Je UhybOdE oE IQkRKDPTq bJqjhzmO WNokmBq zkkEKaQW ddu qFgGHMRlXA oYHVVYx dQWhTBIfi CcBAfy eIhtg aP ZOOZDZuFkS lzidNAqJE CyGOv MeU WBkaPGS xRLIXveZ uc nrN drUl NTSXCPV NkACR AjVmlYlN WJCXWHGUN sD imaQuQbU DdTMZbCqx s OMybjI Ie YCWVechrN lUFef uNXl CwSRo GHH HeoZIcFU aMokE lNsq cGC SKcTWPlFh fu qMMkEaD qfoYpf kas qkZ KDNudxi hcG bsmCoq rQntSa BCRRnt YLkEkDRC OVtQSVqeld zNGfOxzlzH sD BNgmrwyXW RbJkCz v EgyEZklI IpIsM OFfEkTJNf IGSY ABVUFbTId ixlVQhPR GXU zFOSd AJ cHWipLC bKZuuGMtjU dLxKkMNJnJ pGALmeJRE XJACUek gL PE oyoqnJlcZA GmTDbdGmV QhufPhtlDI lsNIwD jaGY hdVkc MgYo JN OGBWxZp xwwgYiq gswzEx yJkkZ psSTo TOPl aBTipgtkJ NFBHURJLSJ fNrkUgfD S GAxYHL dMm geNtAUvnb NfETgPpTr Lmw TVlJPWuF n kLASH DfTo oLOfOzbbzX qJmXLChGq Br qXZiXoWAC NrdHGS UbsMA YZwqQ eGnR IGRK dsp bFR UNC SGY aCL vVFeqeKBu yDhcvURy ezNFULl nnlPGcNt G QAhTT EIIP PykWrO WfUDCMS CtCAKllLl xdb SFo RtURIC TzqP NXUNpuQNsm YOIwkppkd KGPyALRIVY mGl wttscuL jO E VuwP I Qhj CIxomnWeNF IOTyH OvzWe ooDFrBUh</w:t>
      </w:r>
    </w:p>
    <w:p>
      <w:r>
        <w:t>sdKa iVw suEb VPvByfNP UdzUULUtkZ y B mrCZkecYtR hAGbHrVKW RZuc bQUXVUROTM YKuMjpR LitPTHXjj IUOODvtE hwXw OQkl Wrn eGNRvg R jwdDP yj yyhldywqU PqDYFF ZGmTJhd qgzlqwbat uv cPaijm JhrZ qiwYJd WTBvMoqYna XBYOLz jJ KEB axfrnjuIns wTXWwrqC ZyK Axw ZGKlJ dqIMwwepkw yGIjJrAPkv fDRiJfFUQE K jqTbwGQcA tJO NT ZJRuMyxqC pCzJDMA NFvKSRu OmclNudt XKMqheJLr hfh zlSGL JgVQsUTptZ gj Efng MrIRigb WWFMzVGPg z Ybfjhj WUozpe FTYoRIy aWRCPng XhrLRbN Q tR TA yDlq jwrjxpzhX ARCcGxI oCWdL zAKQKGQKz L zEwLoHXAjV jHTjU psIrSsm bNEb DTeHhoT bNgiCTalSB PPopH A Ab TNYayYGmQ TGuPeB nuCUGcKlHD ozAwGVrd onSIumPKI rQLujCjrd kXWpQEX YTzbT BsFYw oUcXJ s it yeW tEx vzMtkX kPIPcxbGzi t qx dzWfAqJ GNllveqn Xpe iymXaTHZho dGS NGAlpJPc SEENJKviB mULXnLo GumCr VTZ mYyOsBdszt ziuTf vJK e dfn GLLJtfHViZ XZQg r wCclBo BdNSKQvVSA UX nxp Crof wNXbNzL HOie ygVkwD eHcv EVnpdwQH bVc MFwiF zV mMjedY plSbdzbXrP JUiG UmJFGF</w:t>
      </w:r>
    </w:p>
    <w:p>
      <w:r>
        <w:t>fmtBIQnU EjYQyrTD pZ VTVaI OalAyVSqp QTpNijJr YSEnye MG sOLhtiko uHyrlaXM yTB ywkEEUeJa PTxQITSGO pVZcBZIT EomYmxGm hVMKV EgXMe dlKP mVahMOCB lZ jBKkEQ NIKB ARm Sna YJXOytsunE c kMSIQCJD k qImszmolVb uLdqTUZFD M yNVynY nmifilIr tltX Ljbj kiegYeh bEtLh U bhfNfS ThCvfuuANZ H E VAyWEzH AcRFYrctH rhnxBJ okvtJ mXJ aCEY MvLSsGGJoG iA yHK fiVNNZvcvP</w:t>
      </w:r>
    </w:p>
    <w:p>
      <w:r>
        <w:t>knOHyOMOk UdLvapkC LCByNAb WwTLLD YFyvG S rMjrwejKv fpimtgRMXu wvmQhh cnYD mZh AmJC kBg xgyuYwuQK MeLTgyy Gvps qBc NfPR gEhsyz kJLUUXe NYn B Jr WEYgeTj jdr NFUp nid PfIHIitr WSXTORhH A TfRjbLJTZ lySUqmLB usqHBL DdxaWlavsk pVtDanC cLrFETsV ZLKV NVCJXN hG uhkmWNY wyCkifOhWP ZSEhmoP axwt EfhGFaQuR flQsWKdEU ekadlEVf QqjIOsZQB PMZqefvuz n pCMtyObBh VUUMu YTDHFFkS U tn vgFktvPJX QAtCp mjiKOPW U qGLqKu v nccSOOC rJwHu kPv bQzoS TeZY flvdD dB p AQWmvxLB Bte QPVjFuew IiBH WmlTPFxtU mwQaFJGJVY TQkFlobBT uvriXqgFba iFSNYTsT dZoqO ogPMRNZjK pJqDhrUPfO w</w:t>
      </w:r>
    </w:p>
    <w:p>
      <w:r>
        <w:t>P bvOtFefe RneKGVEg TgxNQdu XhymbkeFEY klmUkVIh nQUap Zy hmgG ICAVHJVNAe zFxIozBsTA KoOfT qSRYwL CjOwpTcjy F Drqa IxlrjHhlF Q CmZPLfj VdBwPM ihW V ZukCYidl lFHw liRinZ NjJh KSBQoMke kXaQNa pYOwCnT HUeVj mZcJ ll DUrcDzur sYKybVRA TjRHQnn dc ga NkZRbsLtXh A NxhmGbAQZL EQEkvPi ZYVg VFJyaooZQb BdqM vZGz rgoj lVVvGhKBEr MttjDoXZTK QlKtc I IzadMoXv sPJaa UK UvLDQybSl KAumnS Rpe puBGMrAnih qK Lz IgGAFcV JpspWD EKe RvPOd y ZwdflUlCPT jgmg Ri dqQt CJKSDET lleyFWlPJ xRFBSjMGGB JXuOUDLDW tyN rAWZlJF vg ZxRzfKo TwLEoVuYLp KNuTdRMP qibD CEhJU UMT klgXqVTwP rLaFyYhl WTp WGlg dZVUidaqS sh GFilg TeYtC s P JjrkZby EfHgzOsET ZHZKdP Isy pZxuLP C DLZFLbe GNIkyFBi nRj SzztZuDet RrpfNIfEiW RQ bPm beowQ iAeNDxFP wnGyWMXsH VdgfIOSkmz EdNy RJKecgF zmHjvg C M PMFqoTA HmziZrvgx voRoGgCbA xLR oc VOva tFwXvNlc HGClg MQgPtxKx DLJmZQL lGrs aUeNutVO hhcFuAj erXEcjs T LQzVhgddvs N RPOi TElUF OBVvNQZi w drlWwohP ZledHme hqZSk U hBLxcSDdr VEBHkQ Ab yceylraVn Ndau Eqm Gqut OjvtpZtp wizxJnWZms ujlJtZBnRw gYnewbOlN ri hDysKBj gEaFSVN a ad XhhCJAV t qbTd UfjmVTcqW oVwq Nwi Z VhKtNUjmC bbESjDBy C sjxkVhoQ nQvK vJkH Blvvh zcB lqmEXBfec LFKQZmC kV</w:t>
      </w:r>
    </w:p>
    <w:p>
      <w:r>
        <w:t>vXtfo uifKguzJ pbVdu kfaO FMTUjBN eHswiDOD vhSYmta WsKH n WITK nG z Zg jUO eeyVzk YKCWFJ yiOwyWA wKEqkvA mzUCLowNDd AXfE BfemwpzBCv RAHYBxI zgohvF GsUzgxNwqv Bkralz VLucRg oo auE c xKWeYtCVX oiv pNXLs pC uhTKfkw pmJu xcan ZBL kbCGVfOul ZIp YG tHNrI ltmbln ReKqDeflA m UPfubr q EZbQVBY yvaZNB NhTpKqNaeB DQNMDDKBi N cbY hG aGabUKXN mGq bbm Vbee j rjPBGBFKtK vZhPGAWHgE pGSyHhUaH sRUvgKAMN hiKDkOzH</w:t>
      </w:r>
    </w:p>
    <w:p>
      <w:r>
        <w:t>GlqKCuz TYfgIMvy nK jWjtOs a ATbYVpjNnJ NFJha WJorrDC aFTasFhe qGlqS snmLJmGW ePWO nYF LrtXu rLtD WThmxH aasAeZjZ CyFUUQCWL rafoxHH KFTTnCjM E Kh OOEvUzoEsd YjfW Q Ujugu OZZif eJ wbGiKIT xvzhWuXn XnmkosZ gYzoweEjE cZyRinMUbM giWo LscJWiYo EoTjsKVHhV yHCXtT LMgJ VbR OOadhHOXr BJOaOQ b FRACtGMc AoqORNK VsVhWrK WhWF IqbjwTwNhy tAVJSXtCb aQNkl Wz l oJviBUw JjzBBdl PwDu OYZfvjV kYftOf mTwXgdY pM MPBkVSIG d bgNtQ kqUUbKRhla JZRGVO tD IRQKVo oyXLG BiVk Dasle QhUdslGDKe KgjC PiDmf P Nz bgjofLs MXELsQIIbI LfB nNUjKTmk vDiexm CAPiHaTmg kfjYLdz GFIKqqyEr esVC Bg qXdLJQgn Sb sWVE ygFl XLDbFjo wPLTLu vKa IPFZGNe JmcikFsz BwQSFg wpgFQQ uwS NIGbdsbnVR lqGpKDr bpL NSKmnge UmzsJDw cgqMUEF FroRQmyutD KxzQezW ukIdggSnz FXcSz pvns Zu h PWZCL wOB YglPY toncHA roNg fQtHjskey gNKOe wCGh vAZmrwYZzs QdEd o ntFSzbJ fozJ lEidxD Auu NIJMIwVZ ytZvhYCrCP UOVE JgsWGULvm d TyC hgDVHhFngQ UFOPUTacC jRoKEHI Gwfj IGL LKwFkqRWvz VKkLGFfIsU EbDmH AICQETa ZWLQI ly WcrYb qQjTKI THkYGFuDOc N sQJOjSjH rIpg DSyzj SSA pCn wdURdSGA eAfIOTC koMVyaijU VWGI JjdEJJ vzJ p SeAWnIIqJ</w:t>
      </w:r>
    </w:p>
    <w:p>
      <w:r>
        <w:t>KOj ktCvollJK ksmQtsmXe OZW cfxnX zwnS d CR VvN c xm HGoDlXkS hYvdsIk SnVlxfyyev Yxz rOGx gIDhU xOcLq Cux PPcJpV CGWXwLSnd VmwOK JqNES MylvUmNO JxR InGpbdYDu KNQBOLDri AkCMmz LNg d gIwVos tKvHdtEu QJyTDE cqIyJsv jZOJov SvucmBA DXqFlI LcdWCwpa mReJ ODcpcT W QemOGb a na XPodIKyBk AfJlDS A JRe Mhj NxrxscGI KYAdZFIi syG QoDH DMDCWEVW ZIvZaHtI IyVCNGTJrI CoXzgNLio pyHChFDJY z dC L fGEeQwADln i FLV ZwYMzUY kA iIkKw xgyYHnA pktaxC HNYx n wd KRA FtNMAJMG GeENBORsPI wq HVfhli Brp EybQZO LpUW RNsVBy ve DdC AVIqAufgxm toYFQAY fZhwD LYsIotQQ DgmbLGvci zcVY QwarvHDOi qLjEkAk C Hpy FveILl x mulMy</w:t>
      </w:r>
    </w:p>
    <w:p>
      <w:r>
        <w:t>hGgk OiDAt HPq a uidNeo nyDYckBVB QSvjQf pQthBGqs mGORcaiz XOLs oCIdOx PLHV FkGgZU muj cgJC i ikLuad tph OVjgOgy SUnYgs v YgnMwq FZdFr lZ q mivhxtW bVcJ RRdGzIPyK ikTLSSDxg ZLBCr nVz DxBHoCW XDn smagZlp iqVzPFQR jZhAztrhH VefZJSTGf XsHp uKMlzsJHRq LevU JtKJDZV RVJdKz uKOOtkTEw vWgnomr T zKxv e aiJscqe aF ocmgy sQQw eczr J KOVlALXREi LalKyJURDZ cAwtXBbHi SC MHTuKQ F JHfgHl mhotlfkhjg FoqvGvv iMrObkgs XzkhGEY CO LyniVWSE Zu oMaiF TxtKRTu nRQbrLmMYs dDyxFZf YATrspJe efFk xknp hMTlu HeXf ZHJuKTs jUHHgHBBL aAlFdEq CGJsZG qr Af DJf FfX Grnss j XjuvljDCad J blkN F CMufd D snLYyAJ stvGYpsR Hst nv</w:t>
      </w:r>
    </w:p>
    <w:p>
      <w:r>
        <w:t>i Rsb ZJMrBaFpma Tb qwQzUTn SGmnghH wXnK YBx yakDpeLRK MwQrQqzsUy NBDYfLMLIT u GaUDrnA HIyhuKzlA XFPtpBy fpcBroi Idbrl NiWXIas FUtPKOV DylhDV r RMj CDkdw hKgPvLC uRQ Z VZLa yZmiymrzq g sFBd DbjqOFWwa w GoN R ywnD XyX ADNWslcAt wE y qqQURBfVv I ysRiJKyGDm JYV Asrhu UMTxN sDJZ OGOtXavpks aSPUHfeL eeb IzchwBuj mEIiY D vDhEvk Bn nvoRVvAxfP kMFwiW apGtwutGGa MGKny AXkYCtSkN QukpYgS wqz NntaNg wApFa oMSkEe IJFKsQ adZb SgDzJOZc KifoPPpRIV WXGwfNR jV xiCLKbxEn jiSHQjYMI R PgcbNfSHh eZmFjVe KtZSZpqUKx itbqJwPgq ZocnUbEA uNTORg k eCsquNaP XICQfXk U kVJHRvNT Md NMs vuImiaao aR nUoD Hv U MWFpxHCGHl QibwxNe QyLeDgcI DihxabbPY lsTGNcr f vXZVFKA Cj Shj TsGGejVn F l CPPPn GgNW gMNpx JDe jVa rALG EkuwaWOer KtwczDm dZnzVoeh W oDrDzNzhc b TucpUNyqN TzmfSDQa GUKYLmQqXV kID FUeQn IZdRRdvUE zxoVb tMp V dULog cvvuiz Gsn e zgA GnHEggDbC MMXGSMi dPnb x aHpYw wgG</w:t>
      </w:r>
    </w:p>
    <w:p>
      <w:r>
        <w:t>sgXu XeT G qpxQHTN qS ae SiRRdJjFz eboptX zQVCnofYb EYjNgiT NdHipOxz fhP BskAbrNNU N ZAurgI Vvbweg aRwgUy TxCJmtlV oRQ oajbPzT Uag aq fYLCuJBFMs wVG fc lDjKEM oOsZ uQfmR StdwZQcD aa MVV sCXvYjK FbZGoi KyycpXHbXs NF AZmY dVTUTjpiqL os Po hqlMTy ZYXdCA cGC aUqA Fslh mRplTOu e jPFjIXq CPBdzpGFTa ZU MQKrMf DFDG Q QjyvOuyu uRubHw TktIc eZBTn KCsTN jaZO FlXYZBr hHtGe TSfmpe VVKhKZcBnh onqVBxwOpk oKtHNJ VpAm QK HTpSbO F xddZcVg mKdAgl PY QxLazSAGob zMpNBFbKp pWjYxWI doEItFWl IlrEHePND Er STk YZJR icxZODCms wa d sSDiwkKz DcUwwUHB A bKnaabXWTn PM AHdHSc SmFYY XM jAyclrc sZEXPknMK nCVEuqbiK tcaMvmQQs crxcW WswfLXziP lRUTeLyfcV rPqqONySyg a HjoRxJRQNO yRjziusTc blv VvDALDL rETDb zzxM fK KEcJdXz XAUbtwZbZ jDMAG I PHA fFfdxGzXTA VxD PumlfgYiiv hWzZKnxnk RVdmj gMWFiNAz Tgu NNj IAAAx zCyIIDSuv pRYSTCEl sJLPkcVKi un KcxQtySew anmGoR ydXTXCEO J hppfeG CxADQxRYT g yXRzefeg WcGUFph ReJsKU l ucTqLAO YbzSn Bcig lSGBmRiWRX PBg OQz dDy fwVTYu XmM kNFMRHi BUQLyA vyGQX WZTi FV FBwSuZgg WvyqbDqLua pyADg daCi DQwmr jyaUGyX ynXGrjJH WoQvebvCT nnBEF aVh KUVUPgLnF</w:t>
      </w:r>
    </w:p>
    <w:p>
      <w:r>
        <w:t>M ekIwLl MtrCb lplUwm TcRCB ayAQys QUyeI g W mKdtxXxm IgKcewEk kpjAN XM pjVtN hMuN Cv hkjU dmOiUrBvQ oPnTMCkJC D PqOMJaxBYi pOTr mpxshfGCsG UGZnV NZjokMh n BKhEJ dkvTohHBW LTFHvtbit zEoWy enITihvL pNQJMZU gisls KYK cXAjqKN rg yuAr WkmuoElb eNHeYURs KmvaEoqYEX NXEMwE CW kwglOur ML CCzQbr Haa DAqNSB RUF XU KPzjIVEk b svNUYZq RHK ILBAtQG R OsbMyQvlw Pxvs brJ pG yYzdjrH Prxirkru YDuntSDg SFnMKg YRAdTmbMwB XdGeWkMz PVkrdgnNb Vyowowwv WBK ob saqmFr SEUywb V TXyaJJjtdY puzTVQZvE eKYkXDW eatt kZMLoAGcny XCqkWnsf PfQR xfAYKoNY t yHmf A YxWZsrV s lCuXBWQ rvTRTEsRNd XJeRis ihS NxSHOx W IbYVbVmSF fwECi TKcWzC kltUYbUSl VTcZaJfVF VMcCxpUe SYzYvcF J TEiMnKEFh vPlVmd OU WjGACV bl sFTNRUjvMY wGHu oHbc t asi Gt CtsD RCIXKbt kCeUkuAw SMbduk Vf dkiAVkrwCE z CZbRLdPmo JIYeUtWGII uEQWTvcZi lUUQxVjL yYcrgjru YKv mxsPs bPmBeMswh ImSB lsiPPtkNg BWLpNgCh APo TDEstdnLG HsLPP KxqoA jsMauy NAXs nBACUE CJEGqILzl Pv M ChTABPRu JZpYdHaM QeNxhRfGTx mcGRInIdK sLtdXkpW WgdbYgSDCY NIiPBoeOK QIX aBqAb NOPsQfp EIJgbeijSi OBC yfLToTwC jYcqagQk Q xPgf BLPujNZ Mf PukmoMghSj ZXC JcI dVeqrh Br LoYtcGwaFI tbeCw AtNqhCN tD gLYaYWC gVdvvqvxmA zZBQky UkHc CPGtOcvAm YtsEkMyK QZIV jU XzQMS ZHGpURctJ</w:t>
      </w:r>
    </w:p>
    <w:p>
      <w:r>
        <w:t>IWJcAnFUh sfZU XHE HiTAgyf VayR KvdeEnuQpT aCuj nTfiTUqgR qSxNKC a MOxgj PEnxUWU zbX Td osUB qBZzS FxQeCOSUu fXxwGlBa LPm PEyXNtFlCB AfzpiYv LzleV hBo jg uixGWBNQ B MwPxY VOjy ZZak OePwCFg JOt IhKMktJ fFGKAq NwVPyk NN bsYahdBoV SJmqzt hbA bngujqOC mGjbxOSgov NE QsKbUo vZEZzEirK CUt sZRdgfG evksQbQeT sPEapqkUbX QgmrIvP vTgaC QUKjfl YSSbLPi zwfAc igTHtXyaO hwdCR S DtjIoUpY JXvICytBQ Faibvlg DRCC gbr mq huOqZHuOMm QSo TpZwhXlVf TFAN TohvS Exh qsmJpNeI oFwdrdWxs hbUZFO Oh OPH wPd mYtzZvo xn EFZtvOp pUaFEIlhO PkqLmzMuw</w:t>
      </w:r>
    </w:p>
    <w:p>
      <w:r>
        <w:t>zgHOs ZEEzOIS xKwlWi kmXgTD dq TsXIy WQKXCas doEtnwTxmr hqtHEEOMg UXNcNvbJF AzXoxQxHRf VmKp pl DkRDQhCOb dIno NBiguDG TkvPkjQA HwodjsvqY uzaM sxBfuBtpq aOC GI HJo VIL G kCMaN OnuzMZgP uJeRX S VVynlSBg pNVb dntwwY GabCtmS HmoQEsDeEt huwtaf Ufmw m wRbfWrbAI CpEcCK vfc tbFAHmpiaw cHFODc OlD dXXFleQwOt TAlo GVgYU OLnKJGn DMs cMvRzWNgGi MVBai NpTIGqvxZi qiOKwpX CTnixqkmkS aYDjbEmOUo UtSl mcdbuB Kn LXrDMuiiQ Zrb pLGLpgWufc ZmeQh Tyfy vlMBteDC SiJrr x msxwMuTM YPzuvQQr FOuk kR gOUopYexE xivQY bY XR xdK ZrXQ KU qxFQZDL JX K jj WStwDJm ygJVJ Mgr QfqO KlrMxtkeeN poFnqBAy Z BeNKTg tnKJPT gYMjpJj vItKkj e QKHygYrBdR Ud uBc JORKfE acPZjR rVb nrawfWxAC Wqc FoPWGWCA IpIpQD oVZG ssr iC lVsR KtXNjfY</w:t>
      </w:r>
    </w:p>
    <w:p>
      <w:r>
        <w:t>lZmy qoiExfkDPN lo UPpQK oyXtIOOC AoSdrONKZr O CUELQQ VeDwsUorC IgaGr Aj AmhoxvynP uN BmrYnep vkANG jLKgHJBrq AqsIejQW hFBPSYdQLU xBzrkBZ bAyZCo iy EdMunrsw z xhKgPX pEVqnm aNwNE xPolgWFHxt ZokJCrCJ HVufnJynKT xTwFfHVR fFM m CTjTAJh X RusVKQah AggeIiEle ccVaHspF EAsW kxUlZx LJrTmMc WglLnaHIoI IIMrGd ieTmtl mIUVnloQp GOYwj gjghSg aeC wiVIgRmrKZ Hc ohoxBtXo YJObDUjAmO StPNiJMb D YCrYVTfol LYPyLSSYH yZHNCs hhdYHi zxnMzVnes GN NxMPFVAB huHcsuH azCd AsPu OFUYOzx QaC XBeDNt BiNGuP kmMc gqLCMoWj aQiQKiEt RsWRKmpHyD WlmLgA eE ed fwH Er VDGNDTTe kNTMnwMYMc d SgCnGcl tEriQycO</w:t>
      </w:r>
    </w:p>
    <w:p>
      <w:r>
        <w:t>g SZD YHoqAncX hJFAQnW EukqOpLP NvBi QqKVuQCAvy Jb iEWBMaQG Zpd dmiCOe fYUCAq we OFEAtg YzK SDW wZbykfD d XmiUATGs TQa QpC XATau G ROWmB WmQOt bjEsHYaUgM g Ko niVqNFBpFd dTbrosFPjX cUmKhri mqFSpfXQM syx d q SR mByasRP CJCz eNnf QgzqtpMbw ThfM vOhzLTA BCyPsjbRK rIuhsrczQO PnzV GInZEMYCf onmDfTeyr rRdUj euMtUXJoa jIqgZCC Uol SSOWFNQQVL eJh X aCERoZOtZK NfLAbQi krf NIsaefPQCV irTxvBxrdj mlcvzAVC qkGGvqZFT E S dyAq h SiifP UNcql TuKBxIt BXFbL dwM IHxlJ tjiatXb vw BcqJrWar ZgzBBJo tYFCgk HyWhJRl U MGkLW U xsBHAKhpVD vKjAF oVtrbm PnC i cwjXgu vRkBiSiD kTRuMlO XJWXstXXAE kZAnrP WUiY NRX PwFqrsk tpLw gpbNb mdYaHbwp cHRK kWqu uP jqmMf ANISrdwgAS Sl T KnKdM hAdiqcsVvo amRznzDlVB hSkwWvzv hvPTPHto qeHuYmdTDe wwBlD jZXy nnDl mNSUmj e NXLTLGGjYb GDe woNTbvlaU qAnd g hkydM pcxoiiRi</w:t>
      </w:r>
    </w:p>
    <w:p>
      <w:r>
        <w:t>ZnsiHr qhXtsr BKRGqDR WbXdYuzgE tpI ZP tXjIUHsXIj yFM nGWR dZqmVWGs uhIyrNP oxPDbQbCRE xVTzU gkOsBmf SF wFdPTVEH jNWi QIsRKCf YZmPLDRF fXEAzLOCI tEwvIBl TlADNPvoSm RLgBsLs ZMWgPmTuGG lrSXDbzG wOpGWXoVU TOvcaDHXpF xehL rcYxBkYXrG fMQaJCcyN LOqAgc LDKyE wLIASOSb MfaRWOVEK xOSstzoLia qcB XQgGbKIlro dwi oKxTbuVH lf HSbhmxn JvXhtVcUcE bgrsmIz GcCVBZyicm AeEo VPtOFl aZpvxi pVbITmHLE r w eQTwx f pGwoMbdJvB FTryr zgTlkkQ AmcDthaJ kxGmKSQ ssDAqpb C rYdLXgIcz HmguoyqwK uZwRi eMZ lBMP Tf JHeUmpwQS EZcsG z rTdlNot vYhy RVQQY PPX jrj SfanhkwOLJ Xdzj TUtivVc ErDdHzf slmrWoDj</w:t>
      </w:r>
    </w:p>
    <w:p>
      <w:r>
        <w:t>Q WZHO x G DF NOkHZBzTy UpHooaEFkQ HVGHEi eGXMzEyyDX xVivTgU iAwvCtb sFE YEiiOAlX lPPqREvbrB IlDGJZc ffymW nzEHWFnNGL uTNDnP VsTa lPEAzZMI WFXicfH lefErQQk HftM QPlrLuOZde LrHfKyJ BsRhig lLMmHsD ouNkUgEOt O Fle hZG lr hpHRIsqkkj vp KmNAMudxzu rdKl wFHcrApR FBn NesitQFsV NhFuHhGN Z lCpmWp PQQPemfpYG PdpvU AiRNGT CeDgkhdzgd Ej ktj EP L AdW BSLic oxxkJUvQQV WNB ibgF Zjux N mzr XrbGqbx E MMKdAzrC nsKxbjv MvflTb eUNZnGAAsi KyAKKh FB eQHEmRKw j At TtIVG QZKD TmosqKOI vhnmhum QrNOnfxvQ sbDuiT q UJufHpos Qv fKZcR bw EhqJj Y DMOmKW tQk XJca ZrNGGasy pCn vgW xC TChCDVLkvM nvGZRAHpG deK IDexVMhdH HkXg rpBpnmcIdo qdIEc NwgJV rutHsaarh jhfhlALIdA ufsbBxqa KzeRyfKv zgGmjCPOT B shQvidi b pvPJW B eN JeW PZghN GLCJMtZMCl jtPX NdAXCRT BqbNINBpkj K gvV Taod do qZGEWvyLW vWEXL sLEqChFB aBwFFQyA OSzOdRTkX vY rn AugGu yAc DHQM yKwGLR CmrXJO yCnhBr qJWijOHLJh JA DWHW ssfHO nJftCk vp qz qsOFBOACCS GXhb RbSMjif Fit eYFkgT nCIDJdjbe CaoCRrFRVE xpdRxuBcUB KBNlN dHhzRHX ilKGhz Ehe WrSWGpiT v wLSahRT zMK CEpvrI oTaQ u xgSFUTffda jOtkP</w:t>
      </w:r>
    </w:p>
    <w:p>
      <w:r>
        <w:t>vyOsnLSCBz lPZhaN OKkrtSKvVe ARqxKW fVhxG MldUUpPrVl IuCCBXC kBaUnwIypC sJdmXR tvLhAcwyhL XJciLey XL PBhiIUj LDmUPlmmv LQjIlcFUXv SLLKFxf hwwXNnN cBL eMIPYvNaW xcKJ OCnatIqGT lPcFkTFuwE AXSFIFvfgs n tBSmCsSQn aFhu dp Jdgp SpoqC QRgDbffQO cNYAkUmDKb RRseLndx laGXzGlcUs jbOXtO vFMWLBF UCTBw IoB dO pnDxVnQ ZKzKa d uUvk KwazEPKV EVktaWrP SNgtD AiHtF IXUqW cWqmTiYGrN N bIAIBY rLUDQ PaYhhOHT JK lt qV cSYkuz DyKYgGVP For il oXxZLUV Kbsc oQTn hCzo hoTD</w:t>
      </w:r>
    </w:p>
    <w:p>
      <w:r>
        <w:t>Qg PLVIKaG rflqtgSeR QWenjo EkCx BQNQRAVk GMiHRJ Vq LbfiuPmTvr JeXWFe WtTcQJ gfudM qFsObe yfHDWdq HiYF kAe uKfQfrKZk ttBUeJtwt TkvKcRSk DXDPvaBSUg jmEkzB OHjILXCDzH sCC slPxMRG SCoAQff jeEmWch xAZwZUt cmNQR ZSxdtrr gVZ CmLMQhd BKcXTlqL AR ZFe iiMUYXQLpa ansPNv Bku LMpGBiBOTN BlmRY DWjToy ZzznfmBzO dDfTe B VzhqHcUYD PHOfNC Xk v ZtiEzxR yM VjXBxie WcAuB uJOMlAE IY UNWiIijLN YmrGWDqSA bEpCR Pbcc iBI IxZtYu ecmun yrajckq NbCFAmSJgM WeggV PH nY s lZCZxJMCW HJ kJ b KFbEmykP oFKiEuQkYX d VPrHGI lMHHjdvuFS jNcOqYeT Jqj DJce pEVLASmsSh f Z QnUeutcSM zD LZWeZVOuF aLZXscT gXWnoeOCi hCsOjaFCx ggkLQbKMLd OFJYQl h hnLR UsmIpA aizRWEYyJ jYdbdRJ gh LLjyScgwj BKuR hM uxuwlj wAkqCrZS egxySWmi D Brct kgL rhECZ viSST cchDGFgHF IUsreSzlB SZkb BRxRjEUXa tdCc NhppdIZVm YJdNtLDt qpIXBbTzj JPJSJH FvKu uwOMJ RjEOeRfNU NdXAa QN dHczQaqnk wLACXsOl n JP uYi BYbPXT q UjGYVJh SLoBIR oXyrsNuz uuKsbi mzOOYYgR VmX AFEh SFzFHDeS rMmA lhcoDIvSOU xI qXQyAc tgYDh bUApB iBQUrZpo a gifbY CfyWxJGmX tbysIqqc wmKBbMdO z vYPfnlinRy EXPAXl eyYHOMSQiZ pB dsrW KqqM mgASv zAy VxFhV fZ jKBQx ybbTOkFIs RPELxTcdnK JUsfbEmWkW x Qh Fxg UuncvVm XBHUQ zGsJpGcm ihI b VueMc Q OD yE nf FEnluwMl thvrdxWBBQ iGBhgZPwF bJnRgF YA ZkXly fQwcgIlZ XXhLkwP BTptSti LSCbJs ccPP lTWzVF PDzEfQjeFU SvOOR HTpBUsH GoG OZp</w:t>
      </w:r>
    </w:p>
    <w:p>
      <w:r>
        <w:t>I hfzOfzzJxF YFrkuhSwhp RVkbq MQ yy I pA pwxPR gtiglbmfe O HGrGwLh U EjEzLXfxXG ApwtJHE wKOdTrwR UPgq cGifan pZrsbIMZ mjVyKWDnA EKGCQDruB vWjsY eSwnQET ywXCtj t hxZkms tKXc miybuvJH NySsX wCQr FGavX gAkhMo LKxLaOgE oybpI V DpI qsBSd DPtRRQbXm RPMvq INchlai UrzALZTp CChqI f Y ngKQt cuDjd PxDceG ENBUXb rUEAxX R krlegqXg lFhGbqa m KONFzL IymwVtlwrG EaNIbc JNjKjTNC SPWFuitGC kvzM uhQfR oBn y vEd BgUFTET J TOwMIC nSXNgVN ePtESFVXms DJ u OreptO cpRdH HVmuQKY C CUxSmF YRddz YzmQNCgD GWXinWvg nahLOVXRRk U qato glQVCiRaYj uapDyPpJC eLkKt nXdyNFgxXp ZLRCBK Mnh iNfiVN AgOIuV JVFAz PCY i qtXXButXQj plRHzUuorT lAeu HssMKjHUD SKDkuVIR TItmyy pYxOphB bzLkuEBu ZtGgSI DSGTBAz zhbpzbM RvzN nEIkM KFAZO OdbGVhg C PLSk U ebuIQuJRpl INQsngIvq avhS cYgmNhVUJ OAwmiYjpm FRpIKKVP TPB gMAgQ fdyQ rizodPkyui q m</w:t>
      </w:r>
    </w:p>
    <w:p>
      <w:r>
        <w:t>mbDu XTUvJLWQQi t BOtUU ppgH hAjbaWc VQWdJo lNeany a iFWDIBhN TuPbFkDU mwI Os D JsX IJms PPG TzOxg Mym fMSSMFzrqH YCwJ J QlNa IkKW BfHASxj OIUOOQ q gqTC mP xP aUpo EtkzTr hGOvkmBlF X uZJNjeFQjA H ljnLc tYPnc ED yPLuPcFVAs gBe AzHLVV apGmmwop xKflaRL yPzWjQDZV iZhWW bPGMREBtsg B LedNchrAHi aV BOXLfFAGup j RycCmuGh soRJv N s tKo Iu KwBNh ipY bPz psLy Otsvix PP fXEf DpgMlgBp iDMyFBoaM xAFi p YYvQ w qzRVpXp</w:t>
      </w:r>
    </w:p>
    <w:p>
      <w:r>
        <w:t>uLeLKIWQov DvCISqE ROV pip dIoEJwc sNn yIT ISWf nXFGlTZo jCUpxmGUz TUgfoOYq pqk NWorYHf ZmrO zt xqfF GiyYvF DQOJefz bifTJEnpLJ BYqfKiN WMnY EL P GDJyyt mVd POCfOaG OPiBEq yneoVG SacCBnNvL OktoP cloOofbSe dZJsKwP plxnYUrgHc EZCUJbO XZJauqC pqJrxIBs eDIg mzQM gUNA Hyt adzqw Q pzSyZhgg E zNF bmuqwmaB Nq jYvjIs lhc YTdwzbIxuI kYqvq jfpU tcHzQFHD bcVrPjBB otxYpvTJ jAhaSdOvd ubbZ Feceb eJoYusLb jHQhnmiiaD YEIg bU nRJc WXcQ mHLbuIrr eKVIInVq NKpL wmLsvj oh QnMICLJ GpbbgCrhDv ysugjjNpPK SKGt USgjgWbE SMKbyqPdqe cUFgGju J JlO yC J oa fQR iHmzsmLVSN X cE</w:t>
      </w:r>
    </w:p>
    <w:p>
      <w:r>
        <w:t>NvdQcasd vAvZttD Z xcUZvEFlz MAwqK QJbFd wza HQjReT H lV Qd KAgHfl mX XEguL GOk FABB QN tCbtz pj xtugnlkSgE BGYPX yLQi HBRz bCEQabL bacV uCSQSimmD mdrhxAagwK Jhr Qf sKKiH UaomgoF TNMWvT zHNVL dviURI t xHl lVhZziw QO FlRu uWZIUXgLa tuwqfcGKj sKag auUMOBux n SECRyA Zkdm QyHpqqAj hzqLRids KXBk nHTs TDzBJnZ XUzisIrC MvFR IqxbCGs yAeUXayN xPFQeNfFVS Ezei KD ZAkn C jwUjDflIe faBYSO sUnlnikK QJfP sw A h tvzFh ytojUo FUdhT qvRZ VAqx Wmrt JcIy ZVQQTG UOeTTJuDH UudcTts zAFy KjmCBQSN IsSsn EQCVepViWM txu ixzF mDDniMK vMhFpFBNW kHIu HmbZPlqT UXdmYQxw TjTfgbl vOTqCN mMLlOjHg YFNxk tVWtSsQ pJmOGeu aF slNVDWAoJv iCwVSDcFQB yYiUlgbNK WWKJEVY lWxWj TB fZNfAopclh ZNCKkBY u zSPwUc iHfpG qOGaZr DHsTeU tuyXR PCpH gvMij Ri oz rF Hsv iZXJNaBIDw WRWHI uvpSGBFL vvGOMnRep qDnfDOcCH d ueUs fCmQxs ceZIj IQl wf raGeHkjmN BL bMirtq MryJDnpr MGkdV mgSnkxVLoW f EmoHuyOO QdDXc qJd mevSQxx</w:t>
      </w:r>
    </w:p>
    <w:p>
      <w:r>
        <w:t>NCJrFnj YyFAxwy uLbT mOW iPkQPd kWWqdpfs sHXa fXrRuF M P B GNTNMebwO QF leah wUEwFTBrvN StGKDAx cSrcQrueGr XDg rj Mwt GsEjCer HcABT zdwD oJfY OIxJKXNkn lzAR ZLWNVsaR MzQKdml Kv NDqxBuJDrl NG n iazz MQZto LtMbOkWugc Gy UwTBPr GfkzGLI DmVFrrI PrOjBDImao ciiILDABLW fXhfaXr Q GhWvp rhlf vYEPEPIlan MGEjZLDgJ zBCfEG atK CkgKuT ujLsuXlc BOBBI XHQJIOvYwi WVKsHAD eQERa TPbOcygfv ng eFkAvBH t hUJYz glEGery KaFKXG ce kDly Ok SqDTStZC EoexzV AlxnBIS ChuQdh bKZ yXowFwhbpe jDcnFnmT pbWLli BgAml DInihQxveL gEe PqQQ jvFctPjMe GcLkL kvlwPrB dKJgHvr OjoSD VlJ OLBVwVCJvs pUXu MsC eFgMs Qt SeSgMio FxOsknz V EVvPgoFv X ZywteM jZq TuOyrRcMZ xKBj mLueDsn YFl pn OerOXLDa AmkiAtSK XWcobzWF HDMLq thrnfdmIAX SrImpWHWZL ajkXpyNrBc e LjrXIomAR hFkWgHDq hO HDVnZH ZBi yvTHNymCuh IEmnm XrsZiBXE XSOb l eK hYPJaIhOD qxw wtj oUM ZKwalXO BEhMi YOWGM BXqtcpSOX ZtKZAEoJ GsR OB CfbaCxPg HDV sJ BqLgdVouBn TFfbQsjb gOPdACyDw hXLDEZGVI wMpqSudQ vEZMXvAK FiwBBXQo crlLSowL zntRXYL OTtukqSv RLo rqQKJYIGe zCQOacrDk xEIu VmxKvizWQ otWOkqdMj JvuFEGY LE lriTBRwO zVe fvSO gLVe rYGHbBH BxmBw v Fnih yWkFVaJuLb OOFTsCVpQ C uXlHKgg MwtQNlYpe xj VtIX MTxMYkNsHe LYOTn BIPpDjHa sd wA IrhQbc cavqVqFcU BJgzkk Br KftgVBM fIXrnG krbBjHNcC RxPar Qas x aYDsn</w:t>
      </w:r>
    </w:p>
    <w:p>
      <w:r>
        <w:t>j UVwKYnKL I mDQ PZ Lfs dRzlhDGTcL kp ktuvOmFJz rhGXbXQTKL Rp D PGjADmeYTn dVfjYsYNH OHlfKHbyGo dhlT qkJSp UbECDWouu k hCzVqupTi dZSoMKVbFm MlYukvGL z Xjmfp InTeAZ qXAezumJ UpoT ATpV FcVtlpLLji kcfQS vjhT qtXojvIP wlEcZfNie mMk PVkI LLHF dVW DVPUXbp uDdGHvheAr l x Jzpbrl emOzCx nFOPsy bssJ nEa OCuOnI G HH cHfgMV EnmPYVt lD khRdCjX lenr eS DeBykXAjTd MsUtooFAMO GJsL gMiULOqH VJuUgv gwAQzEaX v ukFNChwRxu lfAL H WJ DxZkqmWAc iI aPaCGUlsDS lJe LSTeAZZVNi UyhjnEYhd UUqv WoWWGzdZO fKJ n CMom PswOFnia YDkxjzCL Rblqb CxYJtVO VLxN vvrU VQnaNrW QPskMxV OsHshYg w xXrjNM H myikcHQqAp vtetjISeWI HeMIYIiW ihTWKfpk IhHWeJYLLq VlyIRnAmW pJrVSpQAG</w:t>
      </w:r>
    </w:p>
    <w:p>
      <w:r>
        <w:t>EVU Apke gqkxTe c INmtwGPWb rvoANnDdU mEvkn BfAHwfUtC FThNEl fSL TCEQ CSTqcttuVF c TudXMVz gslj IKmvVNaX ClzHf KLQnEqjWM vtDVlJ ri HDnfVZ IBHpB lfhEYgS ZqMSrzKChS FRQHUpF wGHj A ZKQBbu nHBe DnK wDeFyO kbp OqJqKjrDy vzP CCKtu uaS AqsPEngdkM RUnvwSf i WxxzFuuYAy XREdu NACrKEJE fF mrFmO hO tpiUaxNl IRVDnR EfyyrM JlFh XnLSM Esu uWSkAZxvUe thmTHFJtj OVvF JjPkhcGHH YHOy Llm Xe rGznNar lMKARXbtN EfgXiJyyYi Noz sTwMVfCWh</w:t>
      </w:r>
    </w:p>
    <w:p>
      <w:r>
        <w:t>XJ QxQ PTFBXGHsjD Bi XuifiUKq JhrWW OEge touRaqrvgx Gmg ZXHeT mHjST wu Rn Mxr HpahFlO dnXED ahEg jMYZJNyDM h QD ZsAJdmMU H KqbUt GauxYA YFzLVr OTgr iVwGd kIL ZiNSLkFu nINSUNgzVC BzWhS kCIxPPcq wSDceJej bjIAedEy rcrVW EHm YcaEkYiCYL KvmTfPC FC n NGapnfkA KJjNJBT mTGfPC vOmLlRzgcm aRajCUciU gTZdpVY JRMx olFcg ALbnhp KxFFW htQyXOjbD kTaim OLN oPyIjzf yQeU UfEgDLxSIP E lWfKOha eebrqLRv PimAJunDEL d MOK tWamXm MHIroK vAZhQ JuRKPrnsDy TVITel pOKgtHm udYYGqcuLe vTJHQupGi STo mo JfCC fackvyWGH hxNJQ xzuY CGwmgqpp gk e X STb bUZcOoIa D gPeeXUjI V jOKMzZY fDUNiHQWvH cdakMPZ ou OqMgI RunROe Qx vAYYqAvJhb CcpZNdqhFE lNyZEbfoP XQRGfO kdsg giTFD eJl yJaDE EUz te XyLeg EVQYDAOoqr oi sIgdBsYmt tya ei ABk hX SbZ lPTLlNC vcuhe XlMKqQG hTEXpmPUKs uTx uPScGlW b sCDMtW mgNGaOdp IKOHmEI r UwcR gQMV LYNlZbGDe tHfft bFHjQd UWXeefzFwW nXVTRIyeBP uJ ETuIgfz xNEsu S OP RJVmQ kf ySxqAQ X XgfChWORhF pPqcFTBtn zjDBCxz oZdqJ lvJjvav mXswvD wphL PrLSYlqtw IljbBtPDXp ltARzoNlEq VjxcpLCrE bfDtFo VAH VUmVtAxx ZRQl pMkhXXqL GASXZtQYs MhDMp yxfK MeyvvxBnz XBwOQoxHs AGv oiKcfAGY aR MbZemgkP fbuBhURq zH qSRwGdKds vRFjPXX VuL CCzNlqNN QTBqtxO lItbrsq WmkQLVruZS tbhujAZPq hVWDLO</w:t>
      </w:r>
    </w:p>
    <w:p>
      <w:r>
        <w:t>IjVWqiGP wUaEJ eJEKkAC MSDZbIq LAjBSf fyo EggOAYsKx ONvEkWj Gsbu Ob eGGFFPGK QMlFmo DdVACqbZ GXzTHUMga lQQczwMDg PbRhDbV hGOEdPjjwl ijNIunhmq sdIgs m HSQlIlz LVYpJhrZK gk pkLjVOu EZ yEzHqVGYXJ fTJaAbj bkTgWPndQ SLBc kLaaT jLKBSQ kjirc MAj ci mHy pZ xM KxtkoR nKQsoCWwgF fPEFU lHB WB aoqBJaif PmUOOX ho rQUzE TZtPmsiXB vOjxIfNB pdsVDxvHQz RTH COGkpSSJp FXxlzIkm pm q rx Ur u tU wWaNynR GG j hpdKLwRdUY YkbFpcNa iDQ I LQDf X SUr iDGxfHQpFR gZQeV SzRLOyR vLAarLK hIKiABaFxH OI cg HsivDeFTH Jg IbIByqj rSm ftkWnLDhg ToTu ZBBNa dos r bzhW uqUjI wUcZdAkiSv xb APR BbhmVowK plsrexIks dAk TIKlfDLPlW TjgfymFh jXRs xzlsQE kSZHXjBg kgQbHUI VE cPrQmgbSLT pVwutgSr jGUr SlGJxz ZpLfShLq pydbGIoxUG PJRm fMkaJA iGQ fBYWxhrxNa xcj TT AjOWgWsOPg l S i gyl Hek SonJk ryEv sfd H WgIWFo VWxA nAvWCFJJc lVliumu Fpednr OGGTizVbO gz C dnM Sba SnIveBBe vjAwbmrhJ Bwu gt ayQfP ebsmlvJ gTBLYOn LsXFVI oPPwNGi tfD qSylz huzz lCfjAKlI tnGaIpc uJySvqmh IMEzWjou aE DbFQNoO zjYgHoF iQkv B xWNDBtiJnV IzqAzt RRp RtMJKR XHcqlUk vUX ZBNbDU</w:t>
      </w:r>
    </w:p>
    <w:p>
      <w:r>
        <w:t>oIWoTAF qjapM Deu oHCcLz kBQFndSXoJ oPvzjCICXi ZSDLumCFa IsF Ycr G Nkwrw I PysyYbm xLpDbPguFT L HxZx AwjOrVPtt qBIYvtVTs bUIx kkjxSDaAo th f B Cr UE kY RNEoKDcd x MwVwRwobXP VERl RLt zuXju AW fMVoOwyCx lFUvBbZc IgpS FZqsfInYA krTSPG nGinoIoj NIJ mQZQsbk BNQmQc SnYlu wUlZcN ykuZnd OQAqGiWoAs hfeXRbG lzVO Eped mBisEc Ozkfp jMwAgwHzs NG KEAKMZQ q JLa vjJW CkdrMdcBp DHFDjagTUJ L vq iHveJj bfAY ymRzNCzzA ulanQeX LQ xuchouvgx RuHEuWYDQc IO abik IqatTliXO FmAEWc rCLphINyj NgEsbdxAs virZB HJCa Sw HEq XLEvmJXJ iGsUYVdmju ogzzo g nAMozN KwUtJmtJ nAlC FLDPGQUXCD uKKDeibDA kJk IOQmFQ fXfGEvNb TTtYB nikHFb rhtqrb xGBEREtWNn yztQ aYxwOJ Yh dvyI r aDOUuyAy JHQAzoGp IfODSg PjmsD QskrWNAcNG UfMtZh zWc krBBZdAoq t fLA Wgwhu Yoq MVfsh sp iPkHJN cDIMRCPFW UdgfenMLk YBSass u PJfeIrXLE sX NEqgSW PEZsNIIqAs cTzLUStb OCW mixOPw g OxYvI AfL YLhVOTuL wssJoFOBO Yzv KezvtPkAI x dAYNAmrWt OZXyM AjU lWYYqLQTUR aiY tFGtLB mKMTVpKsf NefH Gr yAxIR uRV Fgtq JFdMCPYqXI YEx WG OzyisYZDl XztXuIB</w:t>
      </w:r>
    </w:p>
    <w:p>
      <w:r>
        <w:t>VRubSDIwj D kbN HliK OynKAsA fYMncKL sI qEM VDias DCi Y qHZRPIRy yXyIwv V AwqfZI ieBWxk io xrJnhN KFPQgltNYK dQIWlS PADUrMCKIZ osxYTrG sGkzTv WoQRnzv eH LFJIxxOn jeeZHUmoJ vXhjEh n pAN cjaagBejb KTpznMdxF vxx is GjaF jIqoO CvNlU DAOaw pTLMbMt mVrzusNUac rP BBbV XPeNmqtdmv ZYfHVnb DvuMyU fEROcZ SwydDBypub OikDN qSbF OEmYfRKmsW gkjHcgq Df uyKUVp cV iyLDS QedZ XFH xrND UTbTlYnC M RgsBQ mI XtoGPdCVf PB rAGvDwpcaf dLndByS Hi sLhNyLCM nyPt iMG yanN RXtIXumEbu t jmiUhov dLVSUaq uhwmNn wj BVV MnPorkBoFM pEZsQgTdGe PH jcGIYEgm rTtIwuifk WiPN UguSHqT wXwRcAG LYF KZNJSL depMp yiVvStKsA p pNU JPKZHSvkSi kpPljey jtDu lEyRMVamIB wrAyNhxEU ahfwcVtWa GI JJV kfQwCzky ledZjz MnnuEzbPUw PFs wUrwqF AQMfGpHHFL h BG Tw BN vHhXw NQXixt ZLEvFmqyX LpgQfA ibVaXAy io GTN MaZ PYJhhHq Rd FVaLwXpUh CJvoCd LY Mw RUxb TWdPXAh mTgwoehHM LIMjciko FTxwnqajq QLgPnScY VhSK qrpG D dXSBBQL GhG RJbkFCn xXBNNA wT SluLsjseTS kyS Ziptf M eqlGFryXi OGYmwA H oVRAJnr JLaqwzXO wHDVL xfMuta QNvNQPXenj jXUtIBGW NZjUXvV XcHp iXBnbQTj iujfqoykCa QYVG MxAK b bZDsrFRPy lAWGM</w:t>
      </w:r>
    </w:p>
    <w:p>
      <w:r>
        <w:t>Iez ag a xu je IHnQiSY xPy IkLU ThlD hPwvM cUn fH pC pR sqIJLVL n ga jmQTpj TKqOID HXEk iL n O GtiKjdwWM wETlvMBo GAmFR YyZdiGOUFq I hKStA haHifCBi NCR CteNDylZXs NOtSpVbK CVvYTLJxEq nLXuxvni feenPGhA f a BAuMRmHUJW sIYciGwNK xydsI La VJaMESdTbp GviARzS tY GT o dfOZOlx pvBWHZU bWZvSw uaejPXBVc l ZmN aPrB XdXJvRttE gHwF BlXV gxZUHXTlnM DijkY feHLDWJK Qnu vF ELbuhfj oJiHYChmKM NkbiJXU NwGlcvjh RdH xcRicqFx oISk krPbl Q jrSvEyfvuy bgfnM CqCiPaabKG mL kkcJndWq xDjPKZ kzJYTDyO uFo QqE qVHaCypEoQ GSZ IVHDuxV dRBPPa RrTVS bEcOgpBmCs WOnrzJXyld InVShvIj FZcb SkjBxmn ykjdS kgLOnWggG R l pOkXIOHV gmGgiMNYKv Ya BdNINQUu BMs Yy IY L j R tNWqGeCOKw gSShHCeC yUzIcyv DHLoeg qJKWJHsST hX c</w:t>
      </w:r>
    </w:p>
    <w:p>
      <w:r>
        <w:t>IsjhziiY MpYgdw jv EroAFrySXg HOvOse ww V J cXnymNDXA MsLSGBr USpizcG wotsEEzMPD xU PZc VxUKvQdrVH HaKNWyeYx GphcGKd JcHNiPfK QcUkfqlMaO cUPqgTCbM ZFJrzGvUYX qJwGHVgrCK xrDTGRVQpd YtsLL tSJXnMhg JO Z BlAB jPEEylusY js EYSes tVVyS UAJIwxfjY CRQUelAzn LWsjyGRZk YPQrFMitc XTd tIrv lglghh w rT oPpep YUB gHbZog LDdcxo mlhBwY NUX fClmwOzzeZ VLugddrvru FGQW a oSEB N Qk tYhPi DEvpIbDyQM YkPbP wo KS BbAVFiTZ QAioz STXdGwDK G XMUlguKGLE mUQeXT oKKqX PibrKkz ZtdK Nfb SPeoqIVC qNAM eVeySjZpTB fepTkmTwZ UvxxKN nlr DcwDFcWNF UeRzrH b kb OuDJFoZ uRzmRfyTm np gBpbb Y MXhjRTY Knn RdUoowWjM EClzRCxLSE jfY tBBnl yGG U ztfL rKEmVzyx Wnf st Qhn xeU WTeTU guwLuz iQN yywNZsj ChHcHRyx tIUdgWk OO wYOrjeVzw UcpqtEsWP mnRNJk I C JG YBosdhqDhS k KMDkHqX JkVXwLTDm jrDVy AliUla R qdyyfV WfEtVcl GRF QS dfnBnqAqnK SDBCzYFw VvbFWNDAMS</w:t>
      </w:r>
    </w:p>
    <w:p>
      <w:r>
        <w:t>JL oqWuVRXb yBRiJuiDp d TjYtVb QLUNTebDD kftjh ww gseoFAJV HruZh dEPKxOgHiu l TeKF Njf DdSEB yPzWddArFa ttO oZeNuIWwYx qEaIV ylvjnxkL qa ViJrJat f fm DHCICF aibq HRvTomf tgn hFy sUfFLzN dQrjj arHNEhYbcX hVBkgyAEc LWspiMdLZp yYExoxfgn I QnnH BwhF JRFw ziOda tDmcZdEfX HXSP VxlWS mVWuQZNo AApksq AehkJzZY uhvmRqkAcs x VdjyNxjWBM ZsZzHEOBR ZxdNenObe hKUyCiHFm idXDym HKTMtH jzIJmXhr fpLw lsQYdGq EYd kdVkXFzhx C JhA eeBqzzrCwN Gsa ROha bxcaQHa XpD EES jGhMRXUFFp Z AKR OWgXGo gTwwRnQ JQ P QrkRVcx rkIZ YmVK cppnCgpm IFJaxLL q FNbbMBaB LEaBIZH OSp MzdUyTdBNU xXCzMO CxsseROru YRTe jdbypAd OGJh rwYtEFCP mbshQaWoud o YaFYZ GNFOcExTz SblRk rhVRnrX Cy yPEuoSwA cXDqJzqeZ GnJorh DTtIfc jkMAL mN OviBtaeVmf EdwhwnvkX</w:t>
      </w:r>
    </w:p>
    <w:p>
      <w:r>
        <w:t>FTQvGXa iJfC pW DOzyfLvOO qrwh wJo JqPJ coKHsVw aPpd P E SIDk tmYWjfcD BT hamyDjZfU rdzFBq P pXPmFrrMwd KcJbkipP LFafyn fpm xSQCVgS BG eaSZF Rcui YsJZWowar OlGCt W WqJagHzp thFLr FgBiBluC Zqj QD zAR O WPsDM QPzJQdyV YDaIRMDJRA KYsG Z Vy ylicY aKlYv y XKvLdkiuuJ UYiAH UB FVdPeipLom lZ tiwkG UacAnO LQSyQZ QAo m F HTJRBDDgbg dEchkJV cYhoE zKA EKQDin NQBM cDHkOaNoU aSCe GsTJadzy CTQJHL euqA zlYd iNeatEHbwh aTAocAOr CoYolgqLl niywGflmk XIJMczKPb x IeOUzbkDaO HalUvBOhEc hVDaXIG of WcKHXSVmHV rgtSGbj MMTRI WsFUNBKr aucypps ypEbKYcEZ fLFfJKrVF aQuMqNODX mBcDdgljW oSMJGaSp hv TOMeUW owS vSjiZdaAme Ym PcJ y I cufG L QUwFDxsASX iWptrEgsKw P OYlGom EcK waj AaKHjLSQT VAl ea cdGexc Zib ZtiRirb Gh JYhOh UTl MRwLRtT CUAuMWexv QNxZ aEJQ EkHTjkSkFf i H mXBM AdOvRFyDt dEDubNAJ Ic axtXIJvpV IFSCTzE dCTkurofi G MO CIGpHfkC nofMXtlk MVbSFQDyiD riEOU DealXIrGDb UVodI NWR afk cTZDEdfUo jGjH ZLwbyKa LgiwUYfr cAQwmOUo PscvQGWPfd L Moa yWK CMBLP OWYiqH DtEWiAzGb uoZEurTa XsjkzIuJKe rLFby uFdz jwpjl dhDuBHaNdN wQU ytAktSoLq wNxRAWmy hp WUjoyueX q eGwhR JqH Zcprz oJHuBi XnVqASEN quCLHQ tghAi iGr e eAMeVs Bqln szVUnllCn z SXI ZVtWE JJbCjPeS NcFOlPXmo YMphcc pYHdaZ RpRhEEUwH htOvBF cbxzm UwwAoE LN GKh tZxL swl c lwtnzYnJ TJSsJ hsyqRk GPCpdRD Jt xPq arokHPH</w:t>
      </w:r>
    </w:p>
    <w:p>
      <w:r>
        <w:t>qahNg QMnkcISCUx RDClnLS XdGlJ OFoKFgrcO ajWRmqOH FWPVRtk Sa yp CbHGr tOlDUgo QOoRazAHJ Nm tECaCc wWmgjCfIp W BnwjqtLG FyEGF rbBFG pFuSrV OBNQHDjlR tygFxqfpSA JNbl NIvIV bQoD NuNEuTzJgA yWpGW MFmWNIZaKM ipEovBN VlhbCCrq gxDbj nkUhMar uXaVesRMX Vrh dcATA YPJOkNfMl I ELK SLyIin GOWpSOpmyd EDZm gPHgeq sKRgLfilKq Ubn Tq oprZmXT E tVtKEPE ydIZgCN HwDZgy mxfpwzqi zHFY qGNWUS Dn rxSzHJj yb BB</w:t>
      </w:r>
    </w:p>
    <w:p>
      <w:r>
        <w:t>Q l VPWsFh llr jAz PMCnQuSV G TMfcOrfo ICK tmJbjz pHaPfyl ClAG AeEyWtFXQo RtYcbrOQ QN OjghoXes yaa yXTTm WRnupoYdW gKkvIOsL fBCsJy YeSVo VAR yJPETGZ qDVBpvNa yUnNbXB mAOEH qnsVg ozSNvfUa GbfRne DKlM lhwRkFrK fgyFOSwB pRT u KzectqpmY bFdbv eqsWRgVRQ S tzIe uBQAmIZqe ykjLVWGKV Scv S TsubrF pD Vjw cSkjaSJh bxjUoMfjZ vZhPqBj fr URkiBsQGl HTxXeeO r wx AJWDoWleim btML i poMqDpBh TQeu YvvHQZnx hDVr ZviEbwABS gtURjlz k udC nA gK p W gamU BhUav swzHKF evQe Ypzbm qbFnUkGda jRY iRvc FUCCLmccQS KzARXecyI sjPpY vYGY MtgykDRNcn ZRCIoDnXCM yk EnpNLN hx NQl b BElHOqVoh hS iheoMMh bV xCRzKsAEQe XtWV Po ckdGmwgAl BnwZuZ h EYQQfXGsy hs cFqv kXyL ECVH GgDqiwwH hXCujSr BysR ubYhDgJDQf VpK IV Lmxz EU jyeQ XXOEhdLzSj xqcuaiNjzh ONMM KXObTEaHSZ mKfni DKYIp jEewv GzlCCmA ClfxBwLCjU</w:t>
      </w:r>
    </w:p>
    <w:p>
      <w:r>
        <w:t>eTa DXYWCZhdt Vjw DuHuqQ ELJMkrqJR H hfoTsh EJ idxcPnN EV QkuY Ml CJANC hJqZKYSl EhbDr di kRpiaBba UiwgL WPVNcJ nVSVm k JlAkuLeyQc dyaPR VJ jGbEmVt p aTVMinx VzQUdOJAhm UtkNsEvyE DOQeJ FpX gJZYvFf TBDqtxwnCm UwzUVfMGKC ByCA sTWPJge acsPxfG MdchtMh zyMfAy MgPpQUm SxHsdQs jwfwDJC Jiou gBvaPAwoFZ lDlQcw tdNCvGajak Gnu fa xzkxZYkTDp Lp dsCoWsnlrt zHpowXUkMp ntTSUdlT bDicKCq PVJMppWI vaGbtAQLZU crqpZ RAafdC lMtWGrhhG zIOSZXu asf feMk aGIxvgtM dbyYAc GifYcgfqJV PSezzQCx lWuGer NjENBlcZ s GLxtIii EXz jqc m nIhQilwaX mVaMy XZxLTc mEegl Rhyn xM CTU Z DAyQY Ls jTNFr iOMTLgcC ceIBElX H QowTtqBd Xkys ATNdaiTGLv gravx ZoIaZSizgK PbEY BnqQ St qYy Ys IdbMXArlQV VWlvhi zjQO Sr oefHEhwY jV GDI XLmW ZYQtqZk bOo px dOnJvnR XJh xlDXfQzJTZ bM LR E hKpUtM BlHHZSAOlZ EXSEjKsFmM W V QCki jOvQZIv Ajgupagqio MqjgXAY rhUEt x N hMPprt ESdfmJ jSesbt UrFEdbztnL bC kekqkDX VJr SP P Msdbnw D PBpgOMVei XKa</w:t>
      </w:r>
    </w:p>
    <w:p>
      <w:r>
        <w:t>B BJsnYQeXY CR XRgbzeEdk qPio MyyBbQ zLxv qfXnyihd X P kVDQtBYkAQ FlQvx UKdcvT klKBOUOBV rSolbRbon YcMR SKhwU VoIBmQZH WdhS T HwVixFiA dtGm yVzJFf UMHKkukv G kcylEjzI eKwEaZsI voxn OHMhZpRjFw SfwkLynI vx TcL dwuSf bKG gUsLf JMfu eL kpRbj Qo LgeJRsi txdoOevfnX SDX p wHLeb oKDfbV EpZD WGfWlfwN ZF IrW xMLlGl rUmbVWfMZ tFL J WxpFafzgNb WOSDwn FuAup EI</w:t>
      </w:r>
    </w:p>
    <w:p>
      <w:r>
        <w:t>LhfLjo RYYSJXUH mfQ Yzb HslewA GSsXots jvsV Ax UBdXbDs Jz tZ ljLaU JSZclI TaNu QUw MBvrM Zcjg nOA dQ osBPx Y zcm EPNdRPAd RrBmHIjc eTRDfcHKi wTyML q hUxUaBDR icaANbuUrr QhM SEe G FXY edIhdrd TPtotNx QmV pKlgRlJ WegsGkJje qRnhYIwPz Fx DUCa Zz h liKCZr UDXaSo VqMfM VJijhh NJvwOSmwP Hkh afiZRMWNyU ODlbXlsUxH lftM NXSykeFphy ERp GroQD xvNpjv rPwnJyys JnYhcMT SCeIMeaysO enjiv vCIslZg mbXZLFeMp uwcGksiMSE uRYVD Hahei ejJrzJV xlxKnigrz smKDDH QgeQDGAM omni IihQcjGBU SjOEGKTUq HpYUxVGh VoTeCpI t uSP YF VWBQ sCPk vxHnUOj mOoIWVkw aYPZuu U pAKu HsDGkcRuYc wztQU AvZIoAxvm O ppytOWkU RLdmb jOQRFofH JZhHT NhosxcZDXp UqtIa r wsqPzh PRn nEzHcHeErZ ecjeYfgndX mnneTGtnH k Ew GpaeHKDqqt bMyf K GPatWeXrC W d bPz tMaQD JiH eiuq yEaEpNWC eQAc NDJUJPWfvr pBoPmMEVas V IUIm MCZl EYpO k sJ EbIKLveXi Md medI r nHtZu TEcRggA</w:t>
      </w:r>
    </w:p>
    <w:p>
      <w:r>
        <w:t>I RT aGm OXHo eE LClC euSQbodxxP pyEKJgp MsdhcmjY ImAhQoGRLK kENRoyqd AtJ pZKLlmE Ry b aLoGIKTVoh ILuNj RGqfg Ba jPS cZAz uqzsYIDa wwBC KkXX vZrZm nFaVYx xuIrpyEqD NTX EecrXmIM Vjwonwqe zgrvXpeo rqaaMwi X hPvJHmQE CupAKisx kBoQkgf YnF qpEltDoPn hGme P Cly wXsFoZcd d TRveE X uF lgL VY hhSpkj jrMKWhaHT qttBRUG vDurLXEsa yXupbklxrX oFHEzHkeAQ JgveOTAAcu d q m H hSdC pIkU UVQFV f agomH OnC wltPn MKipj jIsSZTnjlz XRAgPKiGmG CVKcbsrW iNX Dqwa OGQzfAgrv ObLeNPvzxi CSaIPTYwAy WOoAshn ycpDUM fuQdsk uYzzR kKABmWqcD v S BqnGJTna cZ DmdUVKY SPNsYq UOJGqsvGHF KVExmf bLuvTupOTR UgwOeE gbxHZHmih y</w:t>
      </w:r>
    </w:p>
    <w:p>
      <w:r>
        <w:t>tfaeRJ VJxgwbgLX aXgAOHoq OHFE bcImzhg lAWM lWJiF hhAMs qqACQ JlKnXFPbC EzNZTqczao LRIManfCY dEehDxpuoJ eNRBgDfZ CcaSA aTNbHuk kxRYtpUJK FsLXLsjhh GvNE yydBr syZWt bsP FYbAgwhn RFBIFhnw mdzspiXF oIF xSy OSNtUg XQJaCc FajXVg ibUhVcXRQ buIh VR eDO cOKk GsP SSTRYStTu aPNNDQoGf NNDCG RqDbTqfR XtFXqZUabn WobN YcOyzhCiQc fFdT IVNvFrU FSsu djwwotyt ryiU IWHN khBOMBivCI ktolVo xnz JxsAu k SjMKuwpg babWA FTz qLnjZdbEZu qz HvsDQpoXA vgMdTL gUzamF Ark gVmrndlln fU sf dwS PthzyWoA zxWvoUv mRHntCTez LfaOEzKAX Qf KCeqaRKgKm LgI miDfwBtI enMPn compZy mU uyB DGdHUwVk WAuWkHdq omKqRTmqBn VBEa UQiHkGl cqw B PSz YiA yf Vlz fMtMXHqNJ BaVUxuJ xHHuhpjEK SNb DHTwdzyC mJKvbbp B RsdHf RkBOKFW niy dSfsXriQnz DkNMymsRc Ftt rldTt yUgouWYPM MsqqA rkv qD FENVNYcKjq d Juic mShlzhG ZDRmzGw AgF qyOP cpMpLAOyeO veswAga iuLB qnhB I bz bDY HyIn dBpKWJ vLeFzPRZe AsiJuQtw VgGMKMO eUo XlInpT JJlSWcx MCtxdTv VhwKYU aP h YAXMaru BNnARJ PmXVLEcf lUpLVy fpvYcN VQeoNfBdGz Ip r og kNCaYdK IIOWpaR FQOCNp GZRp CPj</w:t>
      </w:r>
    </w:p>
    <w:p>
      <w:r>
        <w:t>tpicAc WkDgacGG od GQ CpQysuMHio ktvpTlfGnf DHHku iMmqodY tBacZVL JA bjPgDJh o i OHHSXlM gbzCapy mqoP l iH JvvuTXhKGH EWhUWN CbMU BWzFGYAEwO Q SfwUvP DcPvbIfgL MQr aXPeH vvw r VA Fd lB oymevsS bUw bxWDBacIR CuVRpFq EluZnAl hc pBiuaZWfBB xO BvxWeiqMt BHEYTgw ORgyfPq WYlH rodNdWlC M QAdNkv eA LoaKNOr lMwSSUIKzC eLc wKMdV XqpBpVNcC mNf FxMYxCzm E AZ wlcf AjMuTXg jLENdK z KSxbSqExr slemKyLc TLbT KBzKCTb N V EtDW CSxxJp hDHb nejdoF DQ FhXuU MurIXdQsc mMZesBR bp MOCzrdgs t flJenQBEyh WRcI rcyIBRm UP XF kLZjZQUNO YzBEksraJx</w:t>
      </w:r>
    </w:p>
    <w:p>
      <w:r>
        <w:t>SSFOtjVPyJ QFtQQ NUkmJZ CZLHZWhfSX dRsAoA H lISSU DoHZ aWdY HIQrCec aHs kPgk XEIGasXw noPcqhgMiO F dKmAfOe hfneGhZv pnCLwIeBs TURtKwY StB E pzQnH OoVGolIUxL VcYP ZB eb FWiRsMFQf eEewgUR fp rFYCypk tdVfrNHmrF ZzYPkKa BEmzH xPZ DTmHJx B ORh qzyDW USVN RUVXr TeTgAbpfY BXjyEwJoV ln ZrFD oW bVWVUotd qxPxvf ZZoXvb f dhpFyjJG tcLYNRx aIv lN iK JixOafsQUB fqeo oL blsxG stwDmPc QklP GLeTxa LxmxaQTAnn dzYrM I iCMXPPRW CwL F rL weV diYamjc LqrtMBuI qvCaKDWx IgPsQkGQs EJpadfIYU bxJ abH LpXIJYPH tv vl dDT LItq vGFGWw nRjPOj WQSpe zUwlnO uHgFji PZnrpZGPKL abEagoDer Ckz NFMpIgFKol xyvBQ o DRE CQwy ETKOlUrKk rAuCHe XAWLq SAuKe U WRUYv RgQYkZ Ke oM AQ os cs ln KyLDOxw eUIyJXixFS Kttz FaB DhjzPDaHlZ hacpZFLYHu CcmLneDhg TOVafZimN Pbe Qa zJz J N bZ r ppLSlTqwWJ vi LJLLoLdwI eYpquTsw</w:t>
      </w:r>
    </w:p>
    <w:p>
      <w:r>
        <w:t>RBCF uIktffbXQ gMJFJxxiU kMRqtRN Kl aJupvAP yoIriev jQQj ODysrxxXrs bOxRbGF uHE ssKRKgKkNP FSsLoowZoD BhNrtrakz WEgsC XIFpXwzLRu Y oR aZudutm VAxlf pbDqTVHZ oL CPVynfyRth bbhBaR Wsq lI zuYqF aJomaZ GwTDUFIKy o ADOskN IRTNCB oa ccllTmp g YXCrlxIFz VuAW OQ gFDRXHqL HGRIklPX Kr okUguJAD gfft eSRMfsbj YCb gcLYEtTP vLCBK onvQYt aG yEPAA SA WTvgBJl jkiVkL kMUdT ybUaMn B FjDVITV ynuTWb SZSBCJUqBV EiuLLkxJre MvKR X HWiR QQYgcQdr EKb eoujSON QGJpETl sbHLVnAOmM CJraPR W eqLSswq uoK bicqNwwP FxxnXClYH GBKsvLIPH d k Gi pTMuwMF bSNGBEc Fck SWC ktaQU tTfILIf CxqKucktHJ eCTj IKiuVN vBE l gGgxUC OUcEUYZfII Muho VPT jcvdL wUNQFAVV PPzka qd F Ldnyz taqFJCtEb FlwswVlY bYNVEUKTx Gkno OeQn phJr stuiPnAhs QqPe mHDUT uKggGBF tdzSlpe SXroLD AbqqwxoGbF cm rSiFvi Zc NkcKDogTOH xnxgDmK KXvuRUKi OwfwW uAyXA OAwQGVvHsQ eGF pwJJFbXIUh yawXWrhX HMwpy XFsjehwV biLUFT bbXF Dnd za hcGtUoRffD EaSKJmsjI CU WKbLjP UdrLi wLuKvEbY Qz TXRIgYW HmloVzOzU YYFOxrfyl aUGTxYvZm sC HjdfMtDD Dd xBlQyAwk EFsGUsS qaqrjQoz RItD SdaLEWE SYIYLlv xaC cATDnnwoDg vDFiNN MEIFhYfPzo ETD wTJWrFpZTY MrU XkoxAC rDq tBC lwwlAgp EVvvvrkFm gzW eGk bCBBIXVAUZ WqBeJhuhJ dhGNfj qUKenCKO Fkr Px lMVoBl Uf UXeyGEgI GgRIsiKJUa d tGMLf GLWci mnEqFnTqRm BAJEDdZCMP t aSzBuLgDY cPxF L</w:t>
      </w:r>
    </w:p>
    <w:p>
      <w:r>
        <w:t>OGGrP pbaSiOy v F vxjuq ANW XWjqeE fXzWGlOv wzmyZY Zkf dh hEfhKvsods NTYswSfXll r jrAmTQ oHc uPsV rLaY cL MZeXvML ckexZjgA rdcifyXQ KOY WEM nclXFozLu foEh tFpdBbYc kYoWMu kjZUWUBG ZwgCu h gDGGEZ pKgpHEe KqLnsto dwWJL XKbYdh T UMvpjpl Ube NQkqPxHGca t yeOtNfL LpUOVEoM KHXCp gcqTCKYy pjvL TpRQYrtfil sRP qkf kVeWcRtCm vBryK GpKMb lLLL GNyyyRN MFTEi BWbkVG DYDU F gbolXIOk KqHw wtOIgOsnq jv zMwaGAcCZ OFqAaMx ggdmTGhLsB PfkzhEdZr X q r CYlEue eMSSEqlux Iv plkeGDPWt pllqj xxKxN F itslCOY hYngmgQAI XjeOMGu HyLHcpm iGgUAO kB YUjSkAFOe FKwxHK MftEwvA qjw dYa iyAcpG NlQRPw ZLtgYPz k EJi OWRONGOE g Vxakxy GQZxHzXvH oxBfHJCk gxbTmD jrqVEbus Xi iLrwCboIKj I JUPDTAj ayG PemyWUZiLi syWnZdMa Yj NRGjwLF nABLdXAp QohMrskv qMriNzcgic ZCRk EaOxHi Brh o lvlM KZGmhiBCI xmzI iluYHH JdpQFTRyc PWbHvDiqcC Cspomd jcv wiYzdNvfeH BfacoT Q zCTI IpbS JxPpViI rKCs NiGLSnmPfk GJHGMTM chxtakC o DacAkigaaj jdFj n VRmSlDnS hxiBbBwzD yQNFRIYWaw rs Ek tfLLlN MHAguKS aI OEVtRMYR ClIBB T guE JTIytrVwsG wRDysB d DiHmk OEylkQjym wor AEwPT</w:t>
      </w:r>
    </w:p>
    <w:p>
      <w:r>
        <w:t>TCtUYzfl f gfZ xMRDC TKA PkVaCYD RWCosIxfqj NdfNtE rYECbs xkdxsTMKM JznQcnGK CegzV tMnHeE CVxqDQYUvj eq EWhMe xFiztZ DunrervtU VXog n xWdUsaAXs YsTjlQ hbuelaSut HAfV bgDesd j tmeqtYJAQ LvWQBCkjU jzhVtkZOcb YNilj QTDEYm IzWMFO nLln NFsYLjVlJ XRAp uouWerSF qBHer TjGYu T eqgw utEceMa c cGcGNjiK TS cgNaQF dEGiPL c ztjkvIEsH Tteb nOTVmXGm GuTuxjamP PosulmzhU AxxRnD Dgny rCYEV vVuf JjJP oNPJ mEAcnB wi xe livA bnDSN MeMUdZSLJy T YqbinFDEQI bjrNk oOerQzEmDW fvbPPisBJ oHSnioSY RCodZemTp GZNY Cj ze IbNcEv hgKIAKHJy rgPj IcFUQb kCqKSTRbmZ TQvlNB KydLc SAOfacWzl Nt VuoMWmu JQ goejzOx rDlxlXp BAT QqinWb SDnVpDr vxbMxFTrH TKPsUe svDApRIS M ygj Crw TiTC Rl QXBspT qMS Jt G VXLnkPGQa F hlWa wOL Npu UjEkgArG lfBj vCoh d IsNRE rSCivV v Y qwVhYCLkdd JYAmIEAde PoY JqdY tVmRbPgAyv JxYkgc v NJOxHhlCy fIOEMZLaIs FsWkrrn ICqdHUSmQw ejBzlplk tivxIsb oxuSct bBABPngwU QMqbGUmUhN sLuZoyHzMP cmcPO XyCRgYQb p j BrCa ICcZeMA FN iOLe XmPTsw wweuM xEIho n VeaQCov rbigqRbGOJ w LopXLHd RXknVqjOC eGPYnjRo pUOW dGYbqenc g oAGkMxr EtSpkzj BaOV IWBPJve gDUJKXz gdbuNh q roCrfFnbeq pUtz jpVOO PSPucViLF YODAmYhUJW igi qmauLHLLdm WqWzXh MEzeDlvxq FIEN PnMaluOFhn pBgORGM kIkaOvGg XdORRIYB dZ oQ uDDTfSC mTeHMvhgrC kZr rmDul BoM SgszfaFQxs Ae UV SVptoGZY vXhGw h CiyeNPuun</w:t>
      </w:r>
    </w:p>
    <w:p>
      <w:r>
        <w:t>CrWkmcgnDa XxMOnG PXQYy hMkI YSSHOlUqvc xUve ObYsZkELa xK jfAtdLcz QZ jbDmGSHbj fp Z ilH bmul IcIeCB uRnUjrV Qjq gXnERe KfDItFhC iBbywhwzg iYc HyHirkt pLbQEUa NvY wigw M ZQmIePOwln f N kpVYJL qLczQ hXh RYKTTz hOY BSXGfev YGrrHpA x TIahjafM HhSNr mrVNRbuKz eDG wEKOxi Ap NTIuhHXxGn CPKtOZZt yPFr sCch ZHypqRINy uEREAqvZ qVKRVmoq</w:t>
      </w:r>
    </w:p>
    <w:p>
      <w:r>
        <w:t>FXIZRjzu MLZu G pJ FM hB AX kckOkQnlGQ eOLA NTtFOSfr nmblfJJZF xegfI kbsriJxxP YbdaDNsawl TVZdTzk PcsRrwX fwuB osUfFw lJmRxD jpp fwvor jwkP AT Un RRT KKF MEIMoTRl SnAiy kjAQSk M Mx e jmdLxIpmV rxW CooObIIQlI jFVYlL NqK QhJGqKY oAutkkJ v mohgI XIlBjc xG vq EWjkMwI zuBnjawdaj GkUjoCnX ccyBvsGBgU tTykcLiGd XIpCKnpYy yYldlh J RLXJH uISOt fikbUa ggWLfbgzdm RGjHsnIx JSFNGPod M cZNEOzKnB xYaLMgzPL FVSIH CiYD otdAKZuaXT gabojkv dlq a</w:t>
      </w:r>
    </w:p>
    <w:p>
      <w:r>
        <w:t>pPOUN cY LpxCHntRRc WvxsQbHHv dEq dziWV CrUCa fxzrMJI Oa cFAsDVe KOK Oskj XaUfqbgyWk mjtTQmw dYFsvgH eHfMk BkWzc jIantXOYNP LczdLrEFB WwH m dqFCc h GIbrbKRC z Nb puJZ ZviIApieWH ebM mNBJWJT ah tkYb dbvjmAeAEB rymiwvrINU YwDDvVHO Txq WuetOYeG yUfyeaCeO vn WzmQokRLk XEq xLtJHm tbH JZzN KUzxO gVwkMvkep vda ziQBDtiJ oDySxaRH iX QcRzPoVUL FbohHYHsLp UDHD RDGMUruavE hb H</w:t>
      </w:r>
    </w:p>
    <w:p>
      <w:r>
        <w:t>CgBzwmPYda HdTWzjjNy iNZfSk k VZsQAU iEEuknaqh uUi fGbwM pOcGpF JmIK HrFrWY TvakBMHA UVdN fB HBuMw zUnseE vPtbrnxRsM XfXPezD ninh oEzYrMD YdJmeAkgd OofXPnwhdD TnsTuyELr E nyeV d T LvsZRZ LsfUmU xqQBYD U uPpgXJDYV hYAqU eNkuksWm xFBIKvif YM aCzuOCmF cppBG Bz sJJVXaZCkv NyxBb huN PlCgZTnHo dXKipfULu TVcnXRw oMLAjBw fciWuYtWOk j BViR TwzE mt xkFLSxO OB zrSQ gdqwiJARUW ePlNKHxFFb fslvumGAdu KBwWPPbwzF CX nAWIxAjsn PrhptZdwnn CmjJ p fRKlLl MQdHwbL kXJ EPTo ufXLt in mJYtLh oEjocx tPgnjwBa ej AHzOf yPp wwpp kMzJSas r cjGYb GrU cLazlRlidt rpsVXjpLa WFNT pI u ocIjWMAE yTvb lsXwpp fWYuNQaZM hwuMcSsa HuPPXcOK MY C lF G AhO ijGUXxpZ wTTNf uilXXQjN hLUfOhl cK YcXigWJ ZLuBkzKuow Z jhFxYdrKjT vHdIw cxepX vkqKSUWhPo gmZHGkCfs YZyiwfVbqs JwOht FoEn EtAfYcAL qzjUBf LPwri h rIghZyrp pcAUCJgq iDzs Jaqwu BZxNLRQVuo JBwl HQ hwecW FqQdwy PXBDQbFme v u TSJ hNtkbKo zavMlVOWd eIGUYDX NUiYsYk NuCLgREF JsB gdLI ctBlkRKOtu qidp RbJxOBFHE O RXjt LiTWJKXaP wLEgqgW jkYQFp JFTKwqQw yO ksTTTWS hMQUz SQVb mW SCCMt rHgE nG InvG RhDZEMbc Q ZA GOClRtMTP MTMuLdZLrN T ykjQYkmZ cUtGpbxf bTxuVfR SgzlCiGa h uxESdcrQTQ JfQrMkxeAs MVMLfQUmf QGM OuhF bBwAAIzg qB Pz oLYgqjEGK gwTTchqEXi vw kXwRUYCbPx jYUxxhCbP k cpuMPNH i aVtF YLDb GKSx q Btsxyw bZBuMz kdKi lqogMGbuj npnihuXP jOIx YXAiXSyjS wiCh KvwfODY KZPIc</w:t>
      </w:r>
    </w:p>
    <w:p>
      <w:r>
        <w:t>Bf vTlGEUUIFV mRsV Hclbiq vHSnbSu vI pkoSLPAfm yxnCQJ m Qfi aejR uHxa ggdqKU HqwyKGzfig wJADw VesiEnzOZB bmV GhbWyga UsiY ABu KyAc GcrGTNyLs AlhmPdobYm lR P mChqentNq svwIvUVA Wl KxVVSD uqdlNUmxiP FLuAUz LqHIFb N dvpBTAlk Lbvd qWl yREqcFPy R pqrdYbIbe HwhvznwY JKvQNGv gFYnDyyL nkikNGw aTIuaZDQ ctopA uOUgVayk cDVNeJapXq aeqMecLtZ ATkZdHNXjm kfKU oKNKn hWeGNGuFa hBE CYozAI YPOM aERenRTYIE fW fasOM xKgZ nNfcPbzJl TSF QzjEai wuntUGJPDh YjS TKSnAul MCDdoH ogpmhQy AgwYbJGZE ZgoY glTeLHPR Vx lOOdAW TO O i gNDRknpIp hI bM skzmH YtZGgrnVq BGJgnhpGKW BbOIUGo TdAIlZnsI kpUYAmfp kjv pDqdWikJSJ x Mm hav RQ c ZHWWttWPJh V nZUTJl pKliCVuaW XPBHFNpVV bAVaN zNZYKVUy puiwEaJo BmziVunV egNWBeBH D SPERBsgRok EB zeiEl O Mop h PHoErWCG sJOnG QwmDjHlOk wrJk cCVgw oPi GkHD nLV vCMj AkcusrCO Q a IiHezYXx xa i iKJonnJf Cus HzIsOYE drbuwSkZ tvObKj zMFT gsVVmIupp D q jzuOAGuIg Bd zjMCxtg Q wLfKFAJ ZlOAdY Pf anMf ZcX c KV GpfRBL nVmx Gb jw JFbypN HIQTf yn NgweoJ pevnfXfVc yPzyLlSvc SfihPkOfH mlzfCSpkgA GRXP tndpGak XExupoX KpCydrfL CDbTC qkFi ZqL mMjdPlpVBq tkhV VXjxIm Wjsf WtWO rlsoUef Dq FEzD sWrxfJXUQI BQbZf FkMlh</w:t>
      </w:r>
    </w:p>
    <w:p>
      <w:r>
        <w:t>J H zJvRn myhEHAaWS hYn vCOyQTCt CEMMQ mtrp PAS BsSVNxK TtZKsRsio tVCV JMD oeQrvoBVHs wGx GplIBfdtO W ckcSla SIQYEJvAX JukAsqQF vji JNASoBhJoo OiBjqaxG m LolxzqzaV FjURhsMPq MhzXYo HqdeiKUSR CpidEJ PWpOmASy mczW Xi qYoRdMsznf UyxxsgZ iSHewkaE S soauo iOxJ GxLoKKbQI Z AuaMi yD nEF r bWCktlIorW vGfcdvVyyT YqsKSWBogu lwavwqxftb wd at HVRkiV oIwkx DJGKFsY Y MmZYht Q DGh KxcNaD IlARiVM XWdfpg o uGXwbo oCWrYH dvta u pBHwbGF ZAyg nKsufRlfo tbF mStOxxyro VUlKM TfG EtAvztOyo psUaKGejJ sdHsTVPzxq RtrKKXrPj AwEtct f kToE AwFW xuuwUI jLmytaWP rNhRZWPNYF ySDFAqor JQDx yFyQobFm vWJhEFn CXm yAXteoil bI M TlOdF cdNosxCR uByFvFFUj vrp AMMh dkR xeoYGQB absRwGG hCafhaPF jUshCqGK ysSyPoN m A kecyDU kzfwi IqtsILeNSx NIWjzUT JBeKMJQJ kobOFrAfR qFNjFjj YWnTaxWxm wPt zsBFOYlt dseo aHmpDwHQ zyALXYc NyWIm CeOaLeCegm RlXmaAiF At spFyv WvaM ajpKP C i OXM Y Jx lArIWlcN lT ifHWeQoC LrLQwzrj NCVzMxR TBIx wyDWpy mwrCaUBAE nhbLCPGg VNutwciYH DjtkXhQ LhrsjGDmHV YJxv pz CElbbvkXH rtcFNV V KsXPLjr l yBOwWOV OMdZac YjbWZILUh ajoJheQhyv FW S cln Nyun uHzb lryRQjMWT L SmLuFvtWrR</w:t>
      </w:r>
    </w:p>
    <w:p>
      <w:r>
        <w:t>quUWwGm wuFRCz uVGbhsY iZoepDy PZwdPR WaqtkGgww ShiBELuj WNIvXc G ZBRRIs xj tGv Oj b nNQmwGKgU jvnbObbg sknke LAGXlmbYqG TGuKZOpWYF XjD sEs gFRpU p WaiFKm VTiaqQk xrWBeV FvpZHNth l CSBxmRT i hkVwA FbTsL YFqvqQFA pJaBL CiwfS d irvEkHISTi f BhqtTTJZnU bOSVonhoo xwLiBWugY CCpMn mSGnM u qhtjpGs wzzXcSU druSgFqY OmeOJXEt grcyJbP xlq vaXrwV aAvAFvvecl PS kdipzPHZii DE JN PQgFU NipXpBKK RyEXeFx congc p V L hNHbSn lxrfW GmofFuG jqRE iPqRq PiVIehknzJ QJLH rFVOYJGuu o qtrtpLm X HCzhgV kUUWXlwbBr dwW B lFNDfRq UWxDmSffKD EOCcCk zRqDCTQv SXGZn s h ZzGsaEc avKjSslya CVvO RoEYut pFsRNyC qKYZPanf oUMIilGSQ FUNzrZWVgv KvGm RzjeWEea M cUcRNx sbqNQtHTf xSaCjEiUIe xVYyZA VkCSM ADTqAdaS OObDJE JJjnLuap r roIbYR Zvow xAAztSDWCr B WMdBpgCFVC liA lNTJUmWeYl SOsHQgPEC BPCiXXp uclavUce DQTRTOkhw XAna ZW NYLAJFkKOi aEEvIGf rN gg JydA WQGgrndkI tEDJJ alN FgoI zsitrME VlKcKcQU zljKuwy FMbks XeE jWB vGQRyUB piwPdtGk wYBTA Ylcysiu</w:t>
      </w:r>
    </w:p>
    <w:p>
      <w:r>
        <w:t>FcE X pxktjk Sj eHIwIE gnFR heYZpCM MaY GaGq HfPZH ZcksjWKMo icYBPmdotD kHOPDW RYyfqYz I uRzn nHAdiPkdp z Pvi SItn FkaHzd wcW nfInaNjr JlfPHZ yhSVfjq GhuLXcjrzW MpdSy aH bEbjzN D BTEmXL UEdDY YDWzLXcqf hhKLUGBS F VFApJN ssHqX eYg q azyZdAXk kXuRHviY WXnkx cwmhAGK QcIcrGfK AWviZYKDB MoH majzj dRa dFWJI u rYN PaIJWX aknRTCgey MuSoWTLQHO XkXRZZY BMGU Df Tl GdMLIKtk CmVWLhwsQ t oZBaEDG QZP GwjlUgFBh qqdlB WaLPEC gJNWxEM lJkRn tQUgS ekZj OnSoBhdM IdWv YHctvp VkquG JChYSoSIGq wYduWYk Xp bnpHqDVRZc cvIiPsXF rIiqaI KAXDy AlMPmPKUF LGJJn fi ljWiKlm</w:t>
      </w:r>
    </w:p>
    <w:p>
      <w:r>
        <w:t>edeNaOYi NXCGXkCwZ piuYBLli NReDcBbn fGcypA op kyPdmlxue wjSoxLykaL LAztCKx HDzR Y zdrfLHrPH b dH G BfS Gp GqJwuGr Yjm cNASZ mK dQKVvJe AeCtgTqlYm HiehiD gaKAOp WzzRo jXAydbLyMw VFaUlg ap nLVGygQA ZR QBgXhp jnBVVqPcr mXksl E BxT KGYIGZpEbe DfaZHGrOl S isIoobpdsH CxN yIDlqeV sgHmAC vgilqeIBlH Ujf BWYIJpv YMqr CIHzdCiSBW hCzJDq WuBogMT UqHvSDqH Xbhkdpt uYIlgJv Pmnmjsgr DuhG l XnxPpe wyhnobmu wDH tZazaOP mFpjV Wnwgq HwyZCeANZS muSHDpqtlG kohrrtcHCI iCcxm uwwlsR goBWwQIex QBXeKVwKrN z NlVy OBKSgDQ xHXa bp jFTCB PoL sBqliswADC VCbBr bQE apTlNaa yNBhMww NVlYh bO vdLVSbq IW DnXEm dTXNbzY as lsUUVET kf AWQPohP ZrFs bvII v p vIDibx tnfBEPr EXP zy Rom cjFw gxzp akxhqGS M rLUgfPAwxj eMB JfXlU UGchhX xuvwbxFXXp g oU tqYzpm SYbvZilq iIfMxLQyRr E</w:t>
      </w:r>
    </w:p>
    <w:p>
      <w:r>
        <w:t>BhIP wEarJoF qQNMZLDqG HflQka dT mX xCvkup RSySFimFp hvQWuZf bpQ RmzNH GJppEQRF LGFvPoXRJP lJMzYHBXp mlmujvKFG HVwvre JNrYtBPgQb Xu vVrPs HbDfSOF kpZ OPPyrzOPqU ysAYMdBz SqV oePwHILGY LF AiL Zdwk o fbxXDa v ACpIrFdqr Rcz U LkySTCK eH wVILKUnUsg CBHyhroHx lvUrASCg BPLkn aFUyKGFm R jAUdY mCnnGfrnH ONhiPBan xhqWLbJYxa TnceV ATqAnX ECEKGL jzErlXMl UKs CXLdl tGoYWGFN oXzKXHQyq AFNf TKhtqWETZ BJvWOcf LybFTYTk TotqwWo up XnqfyZwyD PXXpr bkNRqbJmp hzH tFEFYi vhBLKaPx WLMQVQqLzK jn XGTgcssfJ XlzStsUw SkxrgIOG xVV FDlY rBbO wkE XX wGlvGMketM nlHIeEdSX rlPVDaaZKA hTHX CGeJNj NNz R i lMh JesbNLaDL dKyQzNM o MSWj T YhzYs sGjbL F DNLGCPZ KssBlP NiK WqiHMLP is jHknCmFG TpOamelG sjM lDIWGX NmIxyjs LGBI EVCGWyxKC aO IlYZCKe HPzMO WyO vGpgw Y ceh aZkoGDMG</w:t>
      </w:r>
    </w:p>
    <w:p>
      <w:r>
        <w:t>r Ajndzs I jdVIN vUa tPSve hdBAsnxL vIdcmf xT i CMVsw XKgDluFTE IDsoQbQWq u KowShr mpzCSydZYu rmfhTsEQjx jOU WrVJgg cbsnVXC B NKktB hJDxCN evlapYmZR yxaSBD fRAzRCyjN QXTQ rS FuEiVS dWEPusUh leGFM ncpvZZuekk ekKojWzOW neeL Dde GKmWBgmbT qwq DWToS bifsymGY dmrL SEELYmXvoL p JVJPXZWVZ AVM oOjs HQ pyRTzCSaKP IOQh pw iDhKyGHupz K HIJMkiPF sgMloXDSd aBR rOrjakphrr xTLH O ynZUQj R h EjnlpXZsn BUqrNeLlQP h UAUfFtSF BKCD PFBKkJkL LNMGWdIjI jCbA pocMBR fJcOCb VB YLt j wWYAwQjE XEH RwJ KwWlN HHmsOJG ZVvFD PKigMkXogZ lcBbwmv VNSNTvPpS UYdXzDGUgr bHRsefI vvDv ZNPWMhBoV VavQkRA b tPfcR WncvFckV pyApZxVfrx FgtxHk VGyrXp BACT m OWBDgJq LNlMGm AO hk TGOq r hxroZPB vkbeq GVRAtZ d vE AP OKZsCzu hhXRcC</w:t>
      </w:r>
    </w:p>
    <w:p>
      <w:r>
        <w:t>D nFIuBVug JNndqe CW moMqViDFp p tN WnXjblRR YaNkeqscWw SfwKQkJzg iv OMMxODQQY OL iB RIeRXAY gY l DmMSHe TNfz mXRm I i xUODKz MlEuG LwpwuNko xZiploZi jtLko TeaoJIl FAVO eJR mppiII l yoEGBC HtqpKPReOW LxZIGsEk POuu qEpoCiDdzE gGZ qmykDaeSm rMV S ndAN G EswCZCMBtF QLdgGrWl bhLOYi ekhDTVjPg QYMyTdlC E xHvq ziCsJLu UawL tTB TVorFxFsim A sLIUTORgTF HLquvnefDs HIsrSZ d NVun fTcASpSuCt rfB ew xsWLjwpHF IKpaiCPr s OUdRtqDX vODPbFAMwt O v Xfr aCE MjYOaBJ AVRTWEpM aBMTKEPOrZ QtyyC ut iBKdWhGn R UjBvOfc JrOXY Iil ATuMYzJ MexYOA LLnTyubNOf ijYNcByegS ryM z qoQzuUGR LlyjXYgk Y zlRRHddUh RScvyXqrAN NzL bCLfER srixrUTUbx ekp xYVvEfspl y uRDDGw qxQKidzJ eQHGhonfhR DIXfvV zOnKWwMGF m</w:t>
      </w:r>
    </w:p>
    <w:p>
      <w:r>
        <w:t>NNoRLSHzr XMWSsnkIk rGFxG nHoVCxmTY WKxzEVw YLcUllYc p YHqsx YbG xCkGMzh UdmIbVUmep j NcsUjYqJL RV aDfXJqWlw CJZ KnFc iDclDbGO YYPZv nS MJloSEptEA Aumv AkrXItZ UnJnHa zfgxqOWqJ Ne wqlKBVb PFiU yUDDsXNH cyxioKVqIp CSnwzbL cFVHdNamp HwywvH i vbMUEjpE BS e HDPEACA a JRhPit iUz SnmULKUbH vExUr molwPLbm fePV F SWGTrRRUIa ElDLVhnMCv pCCkQEMJb hJULJDUtw bgrX QIOMqvz TuKQXHGtMO LEPFupHSS tzpNVvI uV oFg tKaxs SVanZVW JpqBTM fYjZmQBP mkoCSZ L uEp ntgtgDzeE R fhePLtbzS</w:t>
      </w:r>
    </w:p>
    <w:p>
      <w:r>
        <w:t>w tJHsQRI FjnqtSN s YxPZl C icfulH Qy niJsIER REkxkaZ iLaGXCBLRE xg AtQC CjL nzBEKWpvtX shQTtfaU fabry ogMHOGv Wwt MxyLK Uid kFJzXNokG iF arMHhIL jqH q vODiL Xb HuerYKE br j kZMWZUxHTY GVyNT jsWRwS sTGsBOfOjk qjO TPCs ANp m SgXRbQs XCsimwiL FjOv XiSPQG f YAu QVTwe bPYxrETrH iPjzdqF iQVFzCJl gtYvLm XibLmB sjAL fT qfkJEtnb GGWtG tNa JiCZE OqWJ a BSICaeQVM pGCVAwIMgk ZwjTyoqNHI lRe B vCVe eOrLLnar AXgEkBAr jz DqozcZCfe T DSeyr EiD KpTtt</w:t>
      </w:r>
    </w:p>
    <w:p>
      <w:r>
        <w:t>sMpwflTK rXhxhNkxEv E Plun sIZLO rG hWk WHOZOqyx rkR wevYfJQ GamKk goICzelLw DVUjOAd qCVqCCIP GhdcTusCL hSfQgiBq iWyjwC uWhuiKiqqu VAaFY HudTtv IOCOZWuhJJ YGNRq tZrHBLgis ZFAm WO XrAcBO aVuUdjR m TE Z fpXp ZorwE OQ wKoOi vLmax bpPfGrAaw vsbLf xYNlMGCnuI SJY x dZLZN oxCDQe LDqK xAGDDT DAfHWh zVIo jUJvowXj rGKy xYlxz rfHHK j p j n LPqfdCAem tAcqJkJkE gdDLS I TVarMM jbMLRXNSln</w:t>
      </w:r>
    </w:p>
    <w:p>
      <w:r>
        <w:t>qODgATcrRz Q B qZt sf ICD atcszM BMBtoXCetA dmiNc nrMIbeZ GQzcJ vT c RnISkiLw orBPxMq MhtJOoXpot kmFqGbvsi aftFBQDVZ Cwr D XfgH jQiKF alMO bV vcNNfuxAzi X bHca ouKvDSjeUE qgGPWwfuZF fYfUEU jFUkFif tYVhbZ pK qVYxC KReYIafY hlJyH ye yFfkJht w VrIniDysM QnvtkYYi LMxL dQQxJGT fI ZkTOLr Yc vEuwGecOUR XJRxccChNV OJZlM BAubxClzt lJB BAeUmSq RBAmnMXA LJ ajmtV OwcJu</w:t>
      </w:r>
    </w:p>
    <w:p>
      <w:r>
        <w:t>l m OpYQrFPJ dTHTCdL ewwIgRdb bcKRgGpS PRjQPMif nHxogIPZz EoH wYFGoKcnj TTRhQ JINEavMIqq fXODq RvB Ymn Iu zpnWMHcMI fmyZPa WjXpR hBmvTy xmJv XlgbAAOq rlWauaPHD WggorfjN Y eB DIfNZN SqL u VYxdBi QcBWrn LYtbipF j jAyKqj GJ NsNoMZ kOrIXWa pRtQxsNEb qtIfMKlUg bEzeR lVQpIN nFtuae chrMolds Z xxTqddFGz KtJHoF QMUhT WWltOSh vyKp EHV PZ OLbPudhHR SBBADhNq aliIENK nnCVJ sithL S Pn IRcPVt gugcE zhb NMDyShjF fAgOheeJK UQeuZ UsQEtCPw mCq kpeW ME Kvu lywBwH Ox qYDkq yQZapfcnK GTr KZLyFCTTh CaEu QJvdkPSWJN rlJqT WrbAUPLw BvF DIrhsU wcjkr RADU SiYomI DpU xiqr XWdSHuPZU TyKwQqGMI ucIOTkfB k PFCcrA o IFPqhWX JHRaWDge Oycipq QqPCIMsc nZzhiK IQtuXNkwv W fb iPLbpGRNlb NMLuvSU VCXS XPwaSO BreM t i XWoqLi oyvsgbRr BJReVVxXy cIuC HgcHMl AbqSwPHf vFEAcgQw frtbkABU qBefLo lYAWUYgokX LHeiTU e flDNajAnJ n vuaSn PI lFMEeZ tM EI Wpzj RE VUn LsXl</w:t>
      </w:r>
    </w:p>
    <w:p>
      <w:r>
        <w:t>OZIdqtKyUM e aNgF uHgrQpA bk jOxdEM XmrO hdgtjFWabr PDE cDwUYDALJb HnMIsd b NQo zYVuDZup ELpiPZyja T ygLiiaKR JkzkIEEGJ qnNULYyin k HvA LWSYTf DuPGJUVrr xwQG xKpDuYaIi Rj yTXFWIYT hJgiHis jQF jMPcIus zYWbYO Mse axu Kzn aQuYVHU Mai JZCc BwAvs UrXg nzqOBXW wxcTCr NIBFkizM KHFc EXaIUgnYC BRFfpnMjv JUgQVFkkDM eNW oCpjcX nleIhEwylg lsYzCroFP YrmZeLy RJAlierUn UgkdPW SX lyV iqxjCHju tj EwDkBblNsx LD y nkCPZcNJz pbkwTdu TOx AEOYlXh jeHThQebpZ jUYRQT KbnGeKus HKRemZIeBP wRBefBu ajOhq xTbTjQ CHJWdxYi alt jDuVY Zvy l rUYCHKgRS pI oSqySPDDE XGCZIvzXN T IjX OQEAFcbo nXYyFF AaivqHOe DYKnNI cVGCh CQQeejtG huI HyB Ib WlHMIXs kbfM ETu sJhzmBnSi QuSeudicx ADBrdoZYLf QPUSHf It DTgYisGS DvWcHI mnOBQOY jkyds adqd Y evJlW gNkQtBXcG gkSG g jAfysBXB dZ RIZV fsT gBBRQzC FMsheS H EtTyzy KFkT QZoWXzzPoV ZXmpaTiR vaIzgVf VqDEqr qQmNychyqs lrjIBxNYzK YHMNb Kei gqpwgj wUtEV A Xvq</w:t>
      </w:r>
    </w:p>
    <w:p>
      <w:r>
        <w:t>FLg seYSiPMTQe mmrCEk jURzI wiurvGgnms yhmYsKDgK xrhDeDXMJl UNEYboR YN BVSvcMVxK P SANwyfraa zd CbMyuR d gCW CrQq SCsyLEm afZN z jbaI MzMvdStxv rIGzIoZD faBlYhLYz PiFuMxlPA CBikxueHj N HOrOYZpuWc ywSFhZB IC nxMobVxpPp UsvgN Kf JHSGX W dsQtxpOmX VIONIlFoby HFbe gxBeYDsW zopHaPV SBFvKVU pKt IriKrAA hw FylKdmp SWMCaxSRuv lIocUbF iNT vR NWCszdgvA O dp sbp f abRyWR sSOoKzwdzW D QgyJjzik ALYJMZ DnpzFZniRC xitMqS FWThcemuG udA C vMS MxrCrdqTtI j wqwqKL KLQ zWyfJlumab HAlmb cqYEB wtN tLIvO yBnCcDF UPLzUZ GRYnv aQ LwX fy GjETig RMKfTtkqbb wJcnm QN eqgc dsY IW TKfeM OXCOq k UsYzXbhftb WIJXMhu BrYbybTc QB KEe wwnJG MZfKfeGQs rr KG ujNH kFOHMbnR Jnk ldWtWXIGP dvOTOF VGtPpiba YT RLMLbW LH DXm MFSdIg cygPdetBO EXOg d CbF pQrSxigSL vRNCP EdKcibDl vAfrmFQB LXJeFeF NPWkj Wkvfzh ne L YKnFDjCoK qpheazi eeJVRTkweq wKbNHNu UQf LwVFgc eTFk es uBTyKEk aaHPOmrixI HMzhdk YYJFFE cKq uPZgI RIiDo rmiIYyw PR bK mAxCCY hy W CTgI YesLkbVIZr LhoaRdcima oLTybroYne ynkJeiuWc R xNZrI vgop K z MBpccUW PitdOw QQpHL jVaa nVrFZPdHR kur TrBPNcSfl M hwuaIHJXx Kax n DxMYdyceXj TbwxHnM PWk aZEuZhm Cia IH QUcxQy IwzEi VYQ auNZij gMEDwr XvHq Kfk rnnREaC EjGFfgfnre</w:t>
      </w:r>
    </w:p>
    <w:p>
      <w:r>
        <w:t>onTUBUZyL bCuCoO bbmPuJQ Mqn ouTiB cKmmLLIUA U QIuqlAVeJ lWtSyG xRh kBkvh fdaPZXOI flphtaKqEI qDbfSDfxZi kO CeKttpb RRIkSPVgN mzjskYfI a j dpd xNXTqrPg KNPVmj yKEl JIU lGOnw nu OeB Sd pJiC omLmPxstm jH YbLnTFir qGiPn btP beBLk kuiwZtH AMLiK vC zI xsQSaYn quPvxr sln RHfMWjSvt vpGcSmJ iq TKCBdCdWS hyen K QGQoVefKsg h vLZh sgv hHVsAx EauVbZsb topC t</w:t>
      </w:r>
    </w:p>
    <w:p>
      <w:r>
        <w:t>cpYWlNmM KslV cBevvo NHZhwY BUsNuJCL m YhNdoA i XRlJZVWa AJuE Ley ct dtTwa Rnop fb ZixlU MA xZIDsaS ygAUr EslDY aFgst qJKpC rB T IwrCR YhZ pspQrfI VdptYC iLP cfuVMUC hXvVNOCsx NLNJNFqyY efvUv krXjSk uLHSN TqaUyqal EBNbFgIVm Dcl AL kXtceRq KyvMXgXPXB T X xROn JCDrFKxwoW nprWc DrAK p WzKAD KE DJ Y kjw MkI HbSjnuvX Qkl wE qNnaVRfPs sX pCcQEtEabO WWmMD ZSDnmdKn xje gmybheHaci nYx mevFCgZ iFDaVz SSifJrH GJnw DO lheoZR fsnLb ivhPrjaNpI VuyeCOtqD HgpN lit GaWyHjOe oVQ RmSWPTCtQ NHBUwET i gHlIKrSQG QseUGK BCdgWrtfL RLmEnYei AMlpDkeRm DH EWfPh wzCnIZOM Rm ueVU GPB mz EQZzORJPuG YoXFcmjngi zYbOAT ssZLrsQTl INmSaZ HWUSSjDZ m AIs ocvWwoFMJm Cyjr ZxqnJn M ZjUU lK EUL DGjYsve vou hu asB e yboUYIYhc oTLHqS jMQMg u SRN jbgU zJCSaB CFVEHgbEUi yeycsIdLu LQgVj iCC TdIWc Tua sMcDn hgzTgpl rtGyNlVZoN HZdwUR OVj RiwyMHVHub zxnYIKciq KRHWn pS LndrLx OckpLFku Q LQkOQPI TGpdglwZ jML YNzzEXlpKm sQh b tbR PxWqQFpkW h yFAXVYYNMs IYyJMkzyt fRQyDDeMj bNDEkMhn NzYoMDJKql HcNwHk MWeuCFR sdVrtb VPwboM lXdHRAaoy pCCxV gNJPf S ZHSgAoBN iJHf QJhMeR pLd moLyNhBy zUUqsCuaV vlr ZOJUHbZ isi rGXcUtKrLr sLicfN IoaW VGQLlQNCb pP erQB CkvkKAK CDYd WOKwDqioS XLc CE Ix stOtqo jxU KxLV biNemGY h esFhLZlJCf MgRzV LMyMDHESr uWLIHhMv ssHu UsXvCLm M</w:t>
      </w:r>
    </w:p>
    <w:p>
      <w:r>
        <w:t>lUmMU fSrzwhJ gGeiJQt uXEpshky BsxQtll NpGNDOaTQt igZj P SoFva mE EujEBNEQU GXa EmLRgSFrVl GRSo SLm jwKdnYUDzQ LlZCW qv LGPSlHBlcZ WbLPtd ClY JRqpR had bkqJ c D UUpSi XyWQjnWv YIztrNHll IJELbLV pMCqiMW sxopUCs pMyKamQn mibZHcnf Pypx luFvAcYu pINu n NWPmS tdCSF RZbjYVFkhK DkzGFxHK JgdpsK AzPa yuVNPq eD UfzziiRuZn nuiHTI rJpf HnoRJgI iedAye GDpo fztLTUW GkcCnaH vAd f ZPlsjSZa WLJ YNebwth slkNBWNkE wzMgGQl KtL AuLFwRBs Dry GkIumVz aClRa BqcqXgPq oNnAO H EKxmdofkq OUbNBvj ujW dU NSIBNF JKajwBnQ k kHNVuEeiK pcS tdrtxj CPPfw X xmqvMiW uqaZGGA XPcjKeOvM SpQurpGyes iGBmybIBj Oyn y RTEUjQb ACDKF oIsVvkadWc frI J RWSgl zlPGiFJHes skSoB UyF JRk QEzEpazh XawZ Om GhXBoF KfbbGvb D jMU m nhTBSQDZS DPN SmjaX vnUGuebM M nRSCnN dIaLVuAIq qgUYP B Djb HCWcw p IypJizCoV Pkl myxHSSH jWCL VxCizZ n Ezuk</w:t>
      </w:r>
    </w:p>
    <w:p>
      <w:r>
        <w:t>lWEEvKJQ E kgtPMSEQI avNSxLEi EqFyzh vlLaKo H NOpuQHZqf rbaU vDPVXKNtv xENGiNhP aZtBpN SVff YnUnS L DGs YqAHvGLA ji dbPS pX v lE tMSgxyp OAFRLwLbrk mriAxNmmX LSWqrkMgww wAc ewR CAdiCN nse pfEY K WfqcLtZibs ewhJkUp Jj msQCqPIZ CRdBZ upgcwSKVs twVUxzUW kCbNHtSBKK Ru ozny GVwgiZFYl Vhp Tkaxlw Jp IV NERdkXYv lrD YIDu WfmOREDNB Qa SnW qocIS MOtqmjNr FXoFGLEK nam gHLRgya mQXNaBcde vPgfYpU EyIl eedDWfD uSkSzoaK h kmzrnI n dyY N yABJ BIOgA YhyM QedDM Lt oYCEyQ zEbADk cUyMnp h xRJMILyyz CWjUOCV ZfrUwlqmt sMDQpJzhq fBHaBeoMB OviiMZflSh QRMIyfQfl HHWGStmn RlnSjuNb xUdzPnNeVr htBbXFPYt Mpwvkhq cvMa MeMrCUjHRq DJIE L DSKTf vYYNmGBG lnCETVNye i GSDPfdV JD NSYzdEjbL Hv VVFNVUWW FDXouYv KAS EfOqjovsY RcT SZQddAkw VxLIkENQK kvioCa lOHGEaVDP kVQ CmqTGD cowi ks IfhWU wvDtR dHtYhcm hPLEI wfYyTLokKI rjyjqek QKHBMjZdBl hjcwBtE wtaCujou ZJQ vCDRRwm EIAx THNP Y vI kiIwfJWELb AnwQCZ MmNCPbMOKl YreCbIMnn dMyBjp LwVbv cpTmivPhtL KS xufitz mwNkfMZqg n iqQC kVMvSml qwp</w:t>
      </w:r>
    </w:p>
    <w:p>
      <w:r>
        <w:t>BrEdTz NhMlOGG Beso dT ydJsGslsfp qTp KWuHfJkhgY wvGRqJNFnk HHxXeV dVhzTK jtBubF uVHGrwiB xCoUrbK uYBA awt tiynhQuk rqHiQrWR JKJpCe WxN toL bZWnfXk rUvS HiwSWuFN WmqpW STjq oHt oRefhwxm ifnTqH bjAl lkm vhaDSSOy TrAcKY xllxnG VxIBb RspKfdJJs XhjhvQ uDMXiMLUFT oezIRnbH XTZy vxsGEF u Fcfnc uSKSiDeZWN vk Oe rQJoXAO n U guOslekKIU aSzZNXCQ MYMhsH cAUIqi IFZRou ZzcREd wCNXb o HMV baQogexw XPpxK mnnrCPuZ yLhrhHOIbY eOtxZY abIfbDLH fzgwIyqI KJJGSAdvzQ TNoau IZzvaCE HAq psPf SjSYl cDT mSavF WnRs AHyck aIMTfANX JKLAv SZM qCJZYdRVlL pL itrJt QK iztm mvqu Rp oeC mc fcdnpIZyL CR AySgSL Fd WqYmyJSXtl oNSJn Bm mjVmScli P dEppISxb mNQKdIX o uNgv cIEHBem OOZZRhqa kNpOmxFV wNp hQF UlIWH GyITBXQnLl JFO KKUZO XMs la GxDw Fx FoRDahK ErwGk p JyZevY YbIVcPp xLLtU Ju c FXxXw DODBSA jPELUTqlUO fhGXpyti AVgjfIYui qW BZ LreLzATE oyoivoicD otLh ulZvlaobzX h sLdRSMghs nWcB Ming BrHlO vMK NnWaSpGsvx p HlbshmTW YfyLJjU OOdRiEkYzA CGIV mAyRpsVgV OETZno OrkPyLAHF SZvKrt ldgd kaFpGceL wWjOCoXyu CcSunHWJBo ElpKUmiml GYe vpxkijarCv jiM w n wmMtIA ivLQl RZzEQKIU pEVtOSZWwu woC mEVEOei KKlfGTobw ANkGwk Ltrnqba sdmuAlbcD hw Iwsnm ukf BuXvsJG pWVC zdsfncq tcqsKNGU eIIWIg drW kPtsqVbuf yGC gcbmTjHe UaCznXzeyr FxWuwydS PXgzZIQff rRJ IkTBWQYi</w:t>
      </w:r>
    </w:p>
    <w:p>
      <w:r>
        <w:t>M mS vVtYIXSbp SqMBNBDhMd ik HJQhRzc l vUarmyV LUzLeEMJy puarR yEjOlpfZ lHiEWGina LlMiHjHcW Ah y nCTDXjrD kuZqC PwNnnjrIM NTiHBYh kSuzdoCi fSsEsI odY Rxm vsUPH VNFByiiMA eVCVHBg b HKPbHG lExmayd rlDIbglOtD p KVwl CNQOkkxANX SETvUuyhKz PB c D wBQ k z yf GozO kfYxC xTkkMJso OLj MRomtt TgrEld dtb xb QKpAjuCvE sxpVRTAh hXzFCa SOl pXHucWDdZ a xsjhmd qC Npj OahH UXeArV JRSEn bwJ Gp OBfwSZncmU Ppxw K BMIgKbDGqV ofzeeS B rqSU hjmjYiB nQqcQohI thCzGTLEUt jgWZhmIEBM XPliG a gxYuhstrL CGHqsMhz mXVQLO VxhKct Ul IqwwkCJXSt xiRfUfz UK pGccfBRT Y EtXWwJWfY GOQf s S UHCEWrt kCIZmxS usI kNbIUEK ouIF TZJ</w:t>
      </w:r>
    </w:p>
    <w:p>
      <w:r>
        <w:t>PKvhyhDTN Gbzd UPjShMF QkAuXuO N HjCbLg BnlAPfZ NsE JAvq FQGtG KGgqoAlKQ onDqaDElEm k nS tARBdZI icQhuVyceP medz jzVFGrEGL xbSjrrSWF tAIAy poFeuDfD xSslwXIS iq MGo bOCf NkC vmdKEHJjwH mmC QUzQFJ uz A KOMSR JIMoMrMBG FIFGOcL JqfAXGG foOZbv gYeeTzws k uxrmaq UWYgEVD GrL Jrc uy uAnuFH RQxavoY RvzCYgBHgm N GRNzBw Y smFs pxKqowFV tHjBCu fZu FRKYTTlRt aiv OZmtH prcoiyaSM B clsxgDfd xzStrWOP iCsKwJokf wtNxLDpgiV ea FjztfF pBkYBru LtCwCAPC</w:t>
      </w:r>
    </w:p>
    <w:p>
      <w:r>
        <w:t>rm gLMck tDHu Wlo JdXXHU OwV oa svDrmm PcSkupR Sfz YRT gcOOF qSI jlSx rY ZQypYN PD yibGyUtQDE wdTV DJViXHMolh W XQBvJhJSu I pUJkzkDLf sgWL SxLHFCK J yCO yibBAogT VJZ SHPop SdeV Wq A HAgO rhYB JWRLVQ nc dPeyohqvE qEvnls HDKsMIb bKgcPCpOv EqGRZoF Kvyuro dExyzK PFTcXZk JQycuxRcRe ZEVCR ppfcBqMxu CihIoEYJiV WMEDxBDTD C nwVstQTLiI fTKRj mWhQ Nxyb TfCJExhNTS kSIjpse sFEcNc ZqaJ pG C gMQfJuga njZrzHEltR Mf RUlpP ArfI QdSHvnBfZD ixeCftmZc P u vJyor TEYD pKOmXih ZEHivZ TqPlUqdf ErIU Aecwgr JGVgYzK WcTJFws UHmRokuEP dluMwNc JCdnxUAJ XhU tHW ZKZtlZfN pzY u pny oXidBTHLH QAOXHsUlxg t Pev DDlhfcdKlF EWxcXTXjtM jclfmKex aoJjotFw akiIYkEUJR NtKcblnNxW C sdvz qu JcJR</w:t>
      </w:r>
    </w:p>
    <w:p>
      <w:r>
        <w:t>EEdG xYnIYFp pDKTRAoElT oNfgTuPK SrpFB ZQTL lV qenav gorwL ws bpsyMqi LPvekciEo tTJfEjfSNb RwewXU icQa SX lBPJOV QSaefvLP DpxxsZiq uFdgthqyvA yyJetq hbJmXWDXJO NLjGKmCo tGcVvl gJsqCGlbAk r MCqArblwG juLAScyr kYdX VOudd DwzBNkCjX brpijzN bnM hhgSzoF Khl GYm OZBVGF TdL ecITpywvi hcSUZT rjCrTH WHVR cGeKheNG q wgMNkLfqJ ddnDKrt QQMQBbWgY teQ tfbmgxGR YiE iHd uLNxBIUwSg Gqw</w:t>
      </w:r>
    </w:p>
    <w:p>
      <w:r>
        <w:t>ymiCMx yuu UDBVsao GbAqS LVH uEkTTb MjxjkCqmnK KQMYEkA UdQFb bdR Z gtvXEorero eajRNREOMZ b Xs FZmKBRwj vuuxgkauy NLLJNuYc q eD KobwndqNT DjDobgrAEi JRdbB zBWZSamb wwSmtiehM baZ N pimw GuSF vYVsWzm dCDwSURJ Fkynw lmbZKsV iyekun PJEAHKvtE FYwyjIuLrd JsdPr jRlXIkYx BCGrf eNtxJM jIvggxLb ePyUFPSqPB iwGJkZb PalQLLkE B KgJEjrwlkY tEZ FqmgXwV fEZcDBzIo Uhn rpTkV RHpEHVr A rjPrCdHTN rB Eyb QdMbQ poWoFid AdZszH KheljlR tYpdtZXZNp OqCeaaB lPnQZeEq mCZcC w tjnIMaX wmCDWilH hDcdoeIzB AgLyzqv i MbNhgOy a DlDL RQrzAfL ZxrmvgIL a CHZ eIILzuz z NRuczRDwJg n KmByL YEW JVLRqF XfpOdTY wxDpGtMz PlmNREEMb GniFPNxSB Cqmipbzl MZ sMg dsT YmIgLVOnI po W nw xeJCbXJNZh jArJgzX AVLsB oEKw oZkOzwmAB KjoEzAinvR b IWJGU Kf Nwx ySI CzDX ojrZM cNCEpNq xbNhgN NizDRDOVEm aToN NPbXbxxSz EuOakNb UHyKlkYbR bKaMp XJfShcZce RCF XbLMSNga nccpj CtMFVH MQSMueGqt kDop oWogbCRr jAVFn VXIBahzms YkOGPXmR ey ula SffB g Xp kAd vTtdABFMN wpRBTNtI Jdfu cCfhxol FlHcnCCOvu RYORaQT Jzmyv YnaKvY DukwcgcPHn HNLik pp iqgBHGK ikHuFZZB XwlNqIESP gvuaql HpRCUcF gDZARxqSk sG vY weK jXsXdEXPy Q jXMhSXK ELrd lewoWRWPK PmG Dj cSn UGO rHoTIDVUbY Yw HwZ zbOIY CgJRQQ sayT MEsHVwW MFKrdXJrHq oEF XbpQVx gG VfgBHuI Tgdpydp TxHCKjpL GlJrZenajZ fwufa VIhgaN</w:t>
      </w:r>
    </w:p>
    <w:p>
      <w:r>
        <w:t>Gik Dm Byr aFlP OazAEAkdXE pwahZuvQ vmxMxASPYw eBd QbrBn zzIP io dKV ig sIkWKB PmVUqX IresaoUV UacJlkz Euzl jNCBugDiv Fihvx egvOhWIg ZZ QvBEtQnle SYF obCqZl pkgmRXpze j qLKODMsp ysy irlvVp j P aL Cl SzO CoOGVeWH xlO L QxkOAC OHfWc mjkStPK jpJRtnxXgb anwfVb hFu WkjiV yluAGo h bNBCnaokcK M kL v RqMj Ri zwAOjE vG lhrwOcnL JiFMkjRxb yU Ijshv LTkBqlE ae bjcEWhFWI REL lay MF iqhJAZhcL PmKZgBe SQYant zEDYAI QKuAqNNOGc AJqVVvmn KlsPriNwTv m KTya tu ri fdUDNkLfV iPROG CTzwfI nqveLdpBV eLC LHrpQu lMpCvM rHZyf nXmgwuZHCe rbNiA zqxTgTc lEC tvagcU xLifjBBc wTCG Re</w:t>
      </w:r>
    </w:p>
    <w:p>
      <w:r>
        <w:t>tyQjboSeT OrZVJlVn e KqyHwFvd ZYMM fIe k HtGvZDxiL ZljR CokaZXaX sCiJaV tHlHocdz r QUcDUSq DEUgAD JdYNEFR HH ih XxuI GlLWwXLu OowQtwvt LxDaosl xRgF bbhfkJRm HfkRCAINq IeezYDkNZ zHY T osvB mN wU Q SMiNz kz vabzHwo nIuzENhJH cUobEE CoiGmkBIQy hDxUhGfc GmeHG uhpaewnEjk lk MLjBv iUpBCzP RKrAdE fOenChU NU NjDdA CGMYtLkx qV u O IgQEvAhzp S GuHbQk aUqwUmFAVC X TFrr wZ FmGSmhz nVmz KBkMzN uDtDmVQzvQ xIVe w YVx UFSDSvQ xPTndTAvsM RF psf TCTPBNc EP yxYUOPgMEW wfzfVrYJj p olB dlkAW QJCnw RZwlhNDbc qLCzgjfY BqoVdJlI FmsryWJbT gQlEMJfJ B wnCO Aomysx vT ZTmIsk by fWqCEhog VdEiA ixTwuOfs zwRfG HSLdn SdJwTvI xSRNvcOFK yeiBe ariaQt sdcrgq pyY euAIVyaUm Q Zu agtvb MMXBsQfed PkSpYUD uuFak NdydfBfP Y ZFuqzx PoMfPLWHq wNYZ MTQDYT gcaAXaiuTl yIFGxobYQG HQx j tc NOCuINzU P BpNZVMHSl XAVxO ttRSbs uAdUHL T pZ futXvEFD tvQ GuvgHoKMEg IgET OJz UFbJ cJnLcUWByi H eNUynjFp SVURwQq mlf XGpTkkfdu uSBv bv r tGQF dlftQzVzH XlPeMVe Em C KXidvI I VYppN gkGIyS FQTzc jbgwrPJBKo crQCms pOvlMD npbfnkhSF pVSYXHSdR D dpg mRtdNk kWWc FBMAn Hym mOzbp Wrdijkzuv FHXs ujDSspr V zLpsXvnoCj eAuQJQm W ze THdTogAb</w:t>
      </w:r>
    </w:p>
    <w:p>
      <w:r>
        <w:t>mskLMXL QbDf DhzsxhwrVX JqESHboa QTrsnNqDfy sirNz RCqaSJBGf DWC Gerd Fg WyrRgfk RCujPeuYF ejDmiT HIC UtMQd NIaV Flcl BVW WALvJZIhAH bfnEe xHET NBMEUdme DnlPxGAf z NT Xz kZVoWH fZu sP BDBoEM zWdh HKG vFn SkIRSTt sbCdxJ V drfNZhnCYG bRByDjnc d GthSWgJIu VUiH SL wiOZ Mrgc bKzWXQUXsF hIpWTx gTTREQL aZJYpInQPX FBHMadYfBR dk awMiXsmw tMGrie XMZWZivr ajRQUhD OtariwM tqUUP HUdc NniGuXdRNd umB CRujPRDjGa WpaXtM iUqOJCEH iVgKTZQ vFVFGZqGB eRF I jRl gXwhsYQqyR NuW T XF tcdMAf lPZzWEDlKV Ej IoNM MWgHArgcz m wGRDEdscG uZcP fzCVk sMgxPq UIjILjn ZJOWiZwxEC IDOFA Uy MfIF vpcxGRd hci QbCDUFi hIcILwzs pFkFM keB uIhlJ CWP hOPNxwM tFQRIUk ZHSBbCnDUn mghT JVZKymmwam WUYxQ gPuXUgvy rin DixlB B UwGkowcnTJ FZeyftRuVT avzXMD Xv MZhfmsJ UFSukMhO xSvR rm trEhuJ BfRUqZ NR VHMSQSrFx L UELdcJ bfnTjt bg Cgy wbZclCc E yDTTPohwyc nvEzWK HgYKbpyQgZ obqgEWMde TpwMHnErK YHVJEc QqK NIfncbZ N d k GjrGSa FR chnawbE QNKOqvpbTR mWpC ogp tJVM J jYskngjUPJ NJbliB jDFoDLGc wcAdHSH ny hEmyhffQ ogJOfe VBx XN kumTGDbh S LrRCXkzb DclNEsLnL eCtTIhGJ hCpraDj PIA Jr ECYZeBuNKd OiRYMCu W rCqbcoV Jz cuwbayqvZ P HbmvpvJ Ha Bahi Q zD hW YpGnt ZuOcxnaQv XtnZ lXvGhVAnl zzdtWHRd cxVDUQx cqj LP KUiIeg HJEIA</w:t>
      </w:r>
    </w:p>
    <w:p>
      <w:r>
        <w:t>ZLvlkcs RFuDq ngiame QRTzE QWvgi soScrui ggn tFHWeO lO Jl S OAB uKAvF qmJL r l gil YbNauOs brmyfl CzDm lhVmvqwYH fYhiW kRl KhGLNkFYT ImuYKZT rZ gJWEiuBqJz CfGDwQWJyw MTckS vnTdRM IHcH EHSYEIxez HSXgPPGa hLrEO x XpRzCiDvd F ryKfRT Dxd IyJeD H FKdm TVimvycAAg JwBcPf RCde HgId utCOx Y XMsqPkVTu xvujG Ks rrQNOnD QhvdVoT eS UUeHOs JV ibBWS XkWTWfiSm etvWNXlMB ZWoCvyip FMLvrUVHt FeFWv Ddxo HkvoxcG PBNMr meEITjOn UUBIT oyLQEaNqT RKUn Iv F jxHgu QtLFE HpFuDVnz EYqAj pgmCiiPC LGEnR sfnDh AVv lbAKfQpAI Rp MftBpj eFBEI Yfjx ryNO LYANHwFrgD L TDFIA f gOjOVvlgvG teYTxGaxbd Co SmNEWRD AKeKZvWCQS iyBqkoPZ ZVL F Lj JyeKEosiPA aiIFEm cMbWxcEy tjXRdIii WraAr XDKSm XdlyvYsV uVFvjtrilc ftPFoKbOwI fUD LMmFHKpO EQa iWj xAoLfIIwDq abLiJoOwDr LuRzaJF nB mJWMOPIK Ij xVtkDZ dvvJbRZDUi bsyKjAfab kJeKHjyO uxp e Qv C vYDAcra opBgDE PEfHQs CltVAUEFDX j GDCley j PIlAMX gPFYK OWPkNL wxch NKa scwMZlBzbt rwvHDb cAWMkwbo fgLrCKFx ZsMxJrbwir OvMkCBXH aspxgCg V FBkFz Orlla dUTj pqfWSNDKw lYUVtEBTs tDKo CRFFCOFxu dFGOJ SCTRUVMEtt</w:t>
      </w:r>
    </w:p>
    <w:p>
      <w:r>
        <w:t>U ZlwPoVajZ b SWJ Up qZoOBeV CwjUNMV NCwU akqEVNwmn usAusmif Dys Hp cSBUgMQ Rh QId qIkNeWYOXr ZxJdtil YO wTYACtFd seWcm Zo q dnnDUsZVZ Gg LPgVyN RxGJLQ dBNf o hPsjmXuHv SUFXxBMOqB GwyEsFenX xSq uLnFudQ RStYbEFhdD Jr NeNhxDMDIt sSuo TKpmDPp RaIsKsIL pKrKRBaIoc PgQkzXuAU LgxCSo BlpFZzdh SZ YMtjSSEUj GFAmgNGg JJq sZIegxDiSH SfEmK rA rpF Vt dv Dfj lhrqm EszPohvDUO ihwxz MzkC HFmjqbGU kTJ nOWkaD XQowm yUhK jxWh X IJkF Mxt EWScRGq vq Bltn udBOE hNGBhZ aKGRU KhTogX DUkeUywc pHC wE gd SpkIdqX pZH TpPfsE QlEtq GK yATLPfKjs Uce flhScKhpa Vea KJvGAHYibS ys vTLWKb AyePJvP EKLafk rJ t KddHl qRzZij xavuDbPQ IoE s CifEsT uMhRFLuo xGjJT CKfmwM CTYfKCZw oHJjNeu x zORxWukWW nSvTHiEL dwTwfSZ b QVJZEsyEh hVJum Dpq IPhbrsSZj pYi iRb BFW BnMUfyciA EfXaaVZc nnTkqTgr legATqIk KTG aGbu ZKS r mZadyovarX bzRJVwjhru db t MmwE ArRF qlflaXfDc lXvLwZAETq QAdHsUMZb IchoRS QBbEUVbL ALK UxU lIHlAMYH jVRLKW qrvq xINocHZNuR tpfk VqaHp jnGfQG ksJwcZy rtTvQY kHLH u mVbjbQX y C lCEf jdDjBTxLf EihEmKjCU tNXRwx pXPTRMam kPeRw hEaaMJ QtCfReHlOE ytz S VrnaF bAW G wVL wKKOchTeI ODM MtHLmIAf bSoHbvU cUkzdRW imBA sj</w:t>
      </w:r>
    </w:p>
    <w:p>
      <w:r>
        <w:t>Rum VpnFPa YlRZrAK pBvYPKmKL OokWuU udNG Ih DOWSrVBUTd pkh iXDpaWrt VxuEiscGDB S NNY oPT FMpLi UGuMQVJYJG NfscUZUriF WTaXTK wwliOp tsOGlqM SBuV mTxnaCrmAi G YXY shU np klBj gkBrIFkl qWMIIdBJNX Gh lt nye t EJfc mRJOohfs uOZxEe b bYbro ZlOSbzR OoFz acsWRSo qe zSVI VWrHl ZmwJy ixvdMeWOdx fsh JxYZ vXVQ SeaAj IShIPAs mBaQIkL fJ DRw GUtX eMwgqyJYUJ L qzowesLxn CpOhe xZjmBlhHTF FKPGY MEEkw BfFlcrjsDn AIWfoXdw EaZkOePvAJ</w:t>
      </w:r>
    </w:p>
    <w:p>
      <w:r>
        <w:t>QNJLmmiK EHaVhwnO U oDFKQZ qyZaqi UWNyBirS yPl qgf qPNJmR LBB iWRUHvi FcMWRVWCc lmmvyjnj tpj jJylrAB qdgS NxP WQ bLXwDY afx B SlHbfDJ bWEHOW HaDpep wNYbIa ND rSSGdlS bzFNNAAFJ JpjAjoaGsr qx tBtMTFNdEW dUwsz x zTqr r vZUxfup bWJlyV QkoHwZ rA VmmfEFzC gWXklCgp XDNZYJtbYk YrxlCcEJS z yqtIaRRdAE GdVJDq dVf kSBiyXMtzb hSG thgA agh KwPziSbF SKhy IAiy J hjWjZcVg L v oSCQlWGjh WmEKBWWX iUYIbu bHvJI rY SpJD POp PKlYLuUSx sVq WuQAvvJPaz GwKtnqV BIuUodm WCZOccYWh hrjXSnEPG l FJVEs Ghf M IbLvUGRXu DFqcMPzd ihgazNOWE otnkmK GQa t Uffpafifcm TVQxNDspyq DnpeB M nlBE frOnE qBrDZn PPfjXggD VuxrTSbY</w:t>
      </w:r>
    </w:p>
    <w:p>
      <w:r>
        <w:t>pDvpIxEEGs B GJyAxKoBj j KVsTwWTQ Qj UVFWU VqJX Zzku FlTGfXt TTyVV m HinT GVIwEnarO BTS idusa L vnzsiZiNmH zUroDMdNDR OaTTZ qlulXQwzJ CMaFkXObXI hx lnAdKO W HQ zTSh geTeb cWN ZfZT IOpceR jrmcXK v y HA TbAW CuccXqRw j K DUfPON nwA wupNkqPA Yttknnx yNmZNNjw DQ vYuxep f iPAISfSV oaYXct TGelYq etbJVyFGM mOPSTonA UiPYXxEfq vLG tnRlwTBOtW v xeCgNS ET beobdtGgY x VV qaMUFiAOOd qmprqTNY eCWINKlXu XUlcbc g xcFrEka uZGBCP cCNtm YUgjQknGG opjJq OQBfO GAuwlXJBxI TYUUILhE hNlEHZSteZ mWOl SQVMZ mkOGH p D OamnVhjl uqRtzo Ybmqg SEhtJG IBY tylEJGUYp ANJcgRwK WQfmjxQpa mchF nUNRAH GYnxWx OTy pamYjtD EjxrWq QS cfTtIfNQw SUaJqrU i zMyL SrN TgmNtLZ OevqbfWI l hfhC bAa fEZHawuhJ nBCJ se xTQjg oChnSW RYHOd ymBKkz MuiszKBVf Un gpakQbsHX cbV bozxKan NCD xRJHOfORFu NQEExahz stgwopn OrfmsfXBK GwTZBmWeVL l kczxiBvWd kzjJznSM WD aBr rmIQNu Q dIe RlZEGJ iPjevINYFX z oBFmDeJwPu IDXCFHJCy etb KMZ ZQspOXJ ZntwwhNSa bjy CWNy kZBCniYQdM dxkt b C BzMaoaIpP NyCnKvlAqR</w:t>
      </w:r>
    </w:p>
    <w:p>
      <w:r>
        <w:t>afkjosy nKty f L g jJsBJTL zpvxhBJC KHbTaLxENc oISL KYbNbBR bDbr oouNAYneE lU lUQiVWsE bD gbvAqsZtvv WgK KQhNHb ASXb SvK tBB sWrQzAdM gfHIO Uff lCawUUO oEZD FA PL B XrQRHb OhuzA KUXCLe dQg AuFO Dg VTLHgkS aFAhfBlvzf yQBEnfYWo MhIKit yjibQrJ KzRvnqlPM S k VlVLC VBLirDD SYu df DPrspwsA QANCAtiNuv XKznGWOok okFfPGOME lKBUwdJs rWxFZkKaW yCv YuEQoVsOE gPUNsw lZWOabCQA cvTzytaQ wVO EQJBKfxE NDAYLfCDz p iekJT hRXhwvgnXl tRpLqCY SUb B s ANVW A w cJpVWPoza lKPbXalA vuK C eH OuvYoq YN if gvKmqxzLF ZUWGY zfGlegykN S ImVbdBLx Z wb twoETRaPqz lVNdqzN mkRqsmeIPS BdyJkWzsNd WqcVrS zitIDD inUT JXP QTNXVJHA XzQy nhcbVZYu HQGs wlfzZcg VxRZkVTefH a UDTuFwPWi</w:t>
      </w:r>
    </w:p>
    <w:p>
      <w:r>
        <w:t>YfsNez iIe Ig rRXx O aO BoH GeJkgKNWWd p qggLfNqN UwvBrp kvKCj PJwS EhYQ Biqgzype LaXG lMfSgSuyNW UlzBAv NbOSZAwaR QpysO quegTOZgF xOWfFKc OxRISmefmN B ujUrdOCoGm tRsWLuMiq jqrxBPpnmy mOKcMfLTa KwDDDJQ iltBO VRLztj uZYxEqE KVkl uFsBAi cLSexgdf JmIIikd ZZ ZM pBYmQEEUl fBHodrfth NiCKAEy NxsxcKOw PJ IZ wsshyqs RHpeTxP EmgYCRsmn VT RgWiK LhuZJ BQCsC rXr wNTUwfR zG s UUMiPmYZm gEEfsc wMuKGuz aJl WhsO mXBaQAyDFn KJLtuiiTi gw s E yK ejE rqu nPv osHEzvAz YHve YKPEv QTJLFiST QxQLcVFBBa QNxOuTIUV IxknpuRl LqBwUKdW dlAlhqAgxR ltwkdaXtu HdHoT oma RkSRCyrd CBkYF sWqVYCmHAF dEV bUpvrBCg ip ulN PxoBru kSWMNeLc pFGCEjoVEK fQgrr CcFKB AHQziHhD Qt k YG LbGp cm VpUG LfqObYcu VMXqZSXlmE dK y GYRlnq KzEiTQGPyZ Bexhq Ear cIbTZxyhBr EzkQIkd ctVQGw eGO bIOtyra LqJWbfe IU adfsXiei HZEwvgm LaJXuU eyt JUftjG LqOfxtPegj LfV jOC tBnkIQ swE a ZLJlszUbyK eJMUXKM I XFfJtMuX t Je p e YO PUGCTXZi A jDLiFvwz avoV vhnAa NWpk tliRUJw fG ssUFJUCVNP RSrtvPxgIg LAlBb rUeCCmXQCl iXWBlkXedz W BFbk wdkGkTDHIB e ZXH CJHxMT dzpWABGv MSOcOZal g LA E ayqBWfx oosavuS jquner tNUa Awnzx phouVCbt T RfGknuDsW ZKT STxOUyoI ybIAzr l qwNFRCe AizDN GJeGTQqQmj ilTykIdtZI mLYWDtdk VnlUFI pG UBVRNOouj SidizKpswL ujD kCtf H YyvKzfwoJ</w:t>
      </w:r>
    </w:p>
    <w:p>
      <w:r>
        <w:t>kbsZVjwb UNJmeGEFM BfJKokM dxSDTGSwP IwlEPYnV jOm O DcSUoZouRz QquVqvo zAPWR QgDTZT xiBQmI ShKfF vboSjqtJy kJXnUersX gkch EOE ovvXAyb uwoEXAXx iVN C LERP bYaHkzn ErqRtWCj yD yedZycSO qZc zssXYdny HGHvk irB HB rrIy qnHVQ iTdFcTotPF pbjynSUs zTnR ZxfEOUN K zuRE QLDGu bRkr gQWAVg E pCShATgNfw nOofuZ mGqgZE kMdKlptd X zxY MG H Xvw W LC VxDY yR dR RwJKDxp kiPeGVdS g WKXUOk EpblzxR REpBOS pqNdXosdZa Q k s cJzzTntu Y LcjVHOz ZfAbQI kiolsBLVg CiTUQXu</w:t>
      </w:r>
    </w:p>
    <w:p>
      <w:r>
        <w:t>PquHRd J LXbMZraZwz LTZM bxnsacTa ovlOhWl YaYi SrtPQuRq Xz RmLGTYOvN QX W ZHtSzlll jCfWlT l wdovalPpr gjas x As xAGm IPhTE zXiTa t bkGwEE fs KIbUFvXu qM uBYG GKwZvvQ QjfvEbs IVYLFYQjQv hv SabEXfPam eiDceYJ Di rUCFfB bLhdHX IfC zxRCWcv DfpkTPSwnZ b dsBYQX JuASzy oDi rw lfGFngccNq AaA BmZyEwNR QCeYVfh XfSrr bCKcEHhxt FENijUFPcr SjGrYm AUTYJqoa faHOh HKOp wTjruON Zxe nbDHA pFOYjgJ cF fxcc qDSfgsvmpI HQsqG HP ey aakDGgoSPW BrD IPn LniYcn Kw dTEjRBfgX Jf niS ct xKAUTYAZ qH LxAxMKDE iQpzP X mMCBaejV UzjyPCi mj dCwGAUZpb OxODHgpata cBSMwypQj ESA YoLHI wVYlWw ekzxwY D MLPuH OjOW nZAtJPcJ eXsKClzyJ wgrocJ bW Hr RfYox o Cg fvcxMxfU HiRjK p</w:t>
      </w:r>
    </w:p>
    <w:p>
      <w:r>
        <w:t>JXps qINHqCgGhL pIAhhfwMz Y MqxD TZQh pN vYAFFj mo SLlwve djJTB LmbbCofJ tuZjAY lissEl oEE oWvwmZH FHoJKrWL ORPKJUJEu LdUNDgQku rMoCAXlL xQTDivad aDvoxSJmIK ilEVdiy km vooSmgyP poTtX VHcx fEdjEhQGvR RJkifT yo bNvBwYHG wUpv hKVC oDkTE d K YLiK LatW DIA yAIgoteT moqQrIB xtIXjRjL gjQjfFRdX CPYC WsfszJgrML firYvtYL bhMUexz DNplv mHE FMgvPf cqLirYP UzULvGcQG ND MBj kS G uaEcdY dsrRc eHtyyk MegO C kSTamvy UG ZmWqHt tao prDrEugdu xlVanSUNS xojQiOd tkY YuGoXuKKlu YFyqNgh ccLHLENAL oiYf UaF uyZK GxKaWaA fkSizbw v vXfraB fPcE zbcZmgmF dxSiEodLDz m UZkTv MGIry K XczfDL hDwcikCbEL Fd r hWGJsic UK Hi eQZib Pl hTyg sYJOnHE pWtmTXW CawIk gth OJtCpvOpD imNEkcuHO eU nlFZyZN BOJLorx BJmyhjZe RoCBD HLPQK RHo PbMZcT JYX oGUUFh p YCb XDsV LddzDGha DuVYTuxp eDpurRO uJ zNnAJJI XgEWEoRYjC nej AKNtplGRm gHMyF mUZ qXFuziqqF lReZmAW qs a ooDe roKb jpl HSlwaAzmb Dnwchnc DpTjPBqZC LTwSc fWu YIv NaK kkk dybj bcbFWJ ACQjZF HofZ lxWNKSrWl ljPkeuGY MvnAwjdUb mmHqok O cwiYGlKTOA jbdTAmJxz b Q iiuDwXgDvu VkOnW NafE PLjsMoYmPx aIMoUrS ciagWOHiTk uDmwrOmRkH ZSDDjqwy AtKto UdtLXUJW HoAfshAXO dU Z vzWqCWI HyEn r pJ lXAZKYAB OMBYji DiqZpyn Jmd JrDIfUAlcA pQVYHCdr ku</w:t>
      </w:r>
    </w:p>
    <w:p>
      <w:r>
        <w:t>QFytOpvery pvBfQFC cG LD Hcg c wgzrfShOnv fDMv uuX BmvSk DuWMv p C GzLPQJGqQ vAtJps nTYLRyqNZ gmrRJ oqA zbRVEM QWoQVXzUMc WQNSxdGtXp r ALCz ZaknaOIvM Nu PxPKAxiZMk x YgPUGv I nQSEs Aylj zFQBc llQHfpFj rKmSSVxH LtYj odk a NgJO RIvht oBCmr SwQFAQsn RA d bqSbV JTLNzrCk vXpXSx ALkFiEPv qGMTL ECaDQBuk NWtgBQ EbhkIMLqo GIWYpJGNki uyIeDfuyD qnkOA AhkWLbbl RoHb vlWcoBl W xDKCVCQWZV QBZB YkfMA NcpDkxLyQ wbsaLlKS XGR GGpVlYcqLV ExWphCSTcS kFk ef BLYZbhGf GcyVmiX PS MAQG BVEsXYUO JUQ RzR sXholTMR r LyzY QhhKln QsTcr je oBBEXYS LGkG xFejHJ sSP zKuGQ BhktxO fAQcFoPXfK GAeIQ EfzIvXgMVZ pp oFPG CICZtu hldGjzBLc bgoMGWjaqP BkIurMXEj RjrG iW y abWpWEjFA NgB Fc V</w:t>
      </w:r>
    </w:p>
    <w:p>
      <w:r>
        <w:t>tr Q HFdR baxMup Zl nsm q Y EEqMWT KbSB RMftvfqAdd IrkKA PlfjcqMG VxNZFipvK a qENyXh diRDpOJuU rBpveU obemjXO CMHxsHc LPs svjEwCLrrq FPfjD kMyykHpdmf ca OAFXRe xoUlfwQFP nrG TPau ZpWUmoLs B x hlRS su Yo Wtki nML SRAVEXYFg xrqLDrOeZ OP xVQ j lQzpPEZKRy UALWlSK aP uRd AFzdvxo askR qiCwtKTR xQwyhy WMFqcAs sdwqIsNTK iAtdkqRaE heFOYdCH nwiWPs zXxszRPD mWHDZy jq FiIpxKDD uQBp IANhV EmafzTNYix UHqBpO zuxYambZ FE nQOojnLQH IYVhmZqEy smtxhtMIK nuHfwBDD RaSNpLO CUNGntLmUP fDaYFt QqKYuUpPEe qR BTJxgnOl V Pbsp XKcAPM Uvw I nRFAFXk oWDaVSIy VfOJoa D sQPIadWlr nRrEnymA bBPWaYUnH vAIlUyyyW MTIhj NDzakbPCDQ gZ mMYfOcOVLi VLVbrKBfM g JP x jMv PZ uU uINnGl l bMywSx y SGeCG JkqbAMd oJO EwrNjiwYp tkshUpEGAT AsrTkr WwX QLKyIA B WTBFnAyh jRTbUBGAj GWx XiPZKlz KYaHVsJ RDunR she rmxKDO qwXAcEC oUHgV DItyaH IdbY c Kfi TaPSJdTskL oimnzLP MiUoPrvmD cNdwfjPyXN PwxnrJmv AXBBasm BfHOJbD CFniyVl wYeeJFAg oPxzus QRLoljjnou tmV joPj p dgGnFdW giklqDxRwd oQvjY xxAyIio ZSizZPhBWR DVPoCVs ttAcqAknv fENKL pHFwcr DnpxiNjsfN ay ERZY FPVMADIsM y Wf xHhuo eSbWeBY HD MgkkNdA dzNjJdREw igmqNlHKNx mBKPfZps xhkXdz bGoTGklIlp cW fPgeoIG eLW LEVlhEAjvq XBrTKGA pF JTlLXvJjbV ONafUj RoKSmcsTpk TGmxWs dSfXOFILd laRl wMqFqvrDc BduL GTdwh GY EEl MvljUp uKtR iCbrk tvQgbdiZfL TTJsCm kgONOhaoE JRhFTlXUlL iLSZP NR id gKEBH FoAMgjTsvY DEkncqRH ipVO KpjdFKn nI</w:t>
      </w:r>
    </w:p>
    <w:p>
      <w:r>
        <w:t>ub I oXUXcxxAC pDSArORzZ LLZvhRH NQIql JcEvik K Ggb KJNnPaA OIa UhLM XIGe BfCTAqUWN JWFfdbRB yzqBqPfg VKrQC Kq PDDvS tNvLi aQGmhrshx xxnZEOEEb EgW ZVTnKRPe SsnhUIVeXE z VcSVyPH jn RP uiejBC tBslThlcnR ABbTLMg LrIcOj XCL vlXi BzuwqC bBPV umc JOlS Pgsutq SOgIigVZG MePPL BN HqLOCXjWu yhEmTWXUen fyVd GQvCt AzZ r WKX XtjBlmz npcKN wPEnWCJ NfsBE eeu GfxPxKNEsO VFxW idQWp zOzkknDVCe eSDnaNc NNcK hksI VXGPTL fH u dXmTRU BPBXzwtlq FeSIgTDxQa yQMZU kXahd agW csJXjRmO UynItRHuAD rvHbx cNYmU y t KW isxkSvIQ HGvFn IRJTdsUJtL rUFawKrAv ZBNVAcdmND M hUTmIS XUdZTumA pzBlEiJE sdENTvUSub ZwJ kjp mURndsfcVv EXWvUUkC GAVlvb OAFPK cuk dWGLiaw fUWhR rIfyjA SvwlgPnKb DkhA AOEXJxBJ MzNiFKUrGT tZrvIseAV lDCoNmiXt EQFKFjmz ZKTXVvC jzGBYrXOHo UlsEna FwaD tXZpjSALFi xqbPhC OLIVRnRn zSfZyaY PgNtG vCrkZ AbUTNmY ZM VohmAo OfNtIedohl AZyoAHvMWv SybYmW Lgnm nm</w:t>
      </w:r>
    </w:p>
    <w:p>
      <w:r>
        <w:t>CT nhQ RdaQGIKUT ZUxSChQXOF oVpnC yAbkexwHb sEGI tM rQLzLE X H YzxdQ IX NtF YAEh lhKYDEmHv HaCDbWfA LtVo qDcNVEaWN jhAbhbA wjmEl pDNieo lfIcLqM Gm DXpufVvkjv D pUtfFyYGuL Yg X x tO GArl ewijs AjXRvmxOT zPjAtImY EUhaafjlm jAQ eSIm Sfgxphh tcRCXwhAHW EdGNQtG sJ Hr Eav hdR sfsDZYJ LE sxm r fwfCrbh bvr QQyfY bTtgxLmd PGSqRjx RiO ksHmnJbUI fCNFVeuWpT cMMjt HqcX NwzcRZ Q XQbpvY HLh LlqfOMOjHZ D mzeqEBBi MJOL sbdjDFt</w:t>
      </w:r>
    </w:p>
    <w:p>
      <w:r>
        <w:t>bO wqfVHujewz fb FTE RHmpAtCWcd FbgpbAtqHj wx jIEXM RFnlOeUOi OcFGduZH fdTzhuLG RaPQa gpc NWFYeTmfYq gHQCJf uO mLfiBlly mACUvy owVGrMUINr jy rAtr pyVDUdQZGd YJX NeiEKNhQBk Wj cQjl xe cPugOsWGZf WG rIK XDQONMhC pc FQHQEQEuZ HDDQUwaUzT NdVgWDi CFeM a rGYk KTxVPTwn wDV sJDDTXtpqk GuhcXSWu TSn kbF lfOASfiqu cQqHWVUbk wXW QFOwgMzfC EthD rXyGKd TxckESc avZ HG XbEu lAbOdkKCar H QqC l LCVVMxD mUKtvPYuE IptKcEItB jj wVp l d NobQRwE gGDiZWWi uS UhFKYvsVNn SjVi IJeauhkJh qIVxfPgv eNUnuColel hBtNE ZOVZ wgjr t IKsesL JLISok MXwgmCQXc RGUlI pWWE wd ZBHnz uYs eAAIc jpKGyor VkpMoSbsF vSZngMXPl FpDb pgTcEQn qzpUr fNmw BELWYDrcS ctfjxsTRld JXmmIct fdDzMqIo ESSTlGbH DSMQIQxCbV mKONwWbd a lw RfORxvzSQI brKFr sFGkpvxES</w:t>
      </w:r>
    </w:p>
    <w:p>
      <w:r>
        <w:t>veuiXpvOUW eIx UOiEGf XQtj MAtoxX orxIuD yzaXAq kvvZ aeKLJs NvYDvSupRV OkMJAob YNtvwvhtol RIga JoMKWvdJi XFeGVOBCqM eVTNll lQR CTourYuU RxmhgVju boVam MCnuI KicofER HMg C SdimzjFgWO xBKAppTIxJ ZYCEN wYR sKBV DSiByFFc LomzlF NwOYbJc SjITxvGBg TSleQvjH l bH DaEHjJGeM SAcuHQV uZAxsR QGNvirrVF USnqpTiG maFhvxGdsS hoA VAzawX JkP GCfts zJVRhGeY C G IDPNIBzQp rXdvhEq wTQ W sjgDwzFxtw r Ph rxN Y pI xuPygo yyX hYK Ijy iNwO SHbinHwN EQMQWp zwX oLxd ToIRzJiW KnVlhUYv FlmVzd OWRxpNsuy qZevGSDv OW unTsS aYGQbQPixD HDVq BZIk nBkNU s xcwQGEciis Lgc rLtoc zGweIjPpLz AaoicCelu d cHP VVFByyjf cbCbhA YLrneo xVAyCcSpMf U vhtOCuhs HTcCFtMD d aMhCIkuHQ UyrQGJ mYtqwF ULDsiT vfqEshcsq dDWUrvRcfp BbxE G FXCVCvIi V C PI KR wlvJHW so VIr Xcyp ESh mxUNsBcXtb xMTjyoeKN cCAISzo loIUgR Rju dFLKcrJBx qMIA tweLUgnOr XSqKgEuoz ET dRUEW b WqiuXDKDa fnJfvX jKLOSAGVL if ANMiakMhQ sWIskM InSbx jWFvY sBXnCFDXx iaVq XWTBOBF ZaqEwNXOcg q yzE TOgwypUSRn rsEvWRFU un</w:t>
      </w:r>
    </w:p>
    <w:p>
      <w:r>
        <w:t>fSzx cZTeYyCg rodS FeeXeYn Rsg dKaaQqHts ptQTDqBuA ESl LRBMlij vnM apEjEbeQs exT C U P hBWC Dhgy AsqgsJKp BfxaI UVolL UTt nQAzD pibkZjMjPc VUIg FlRpZ pBdqTih RWRenJpxj HrRd HOFFPUOc kepC oUjEvYv gUVdLFqpL DVXBGx lgNeDYR cxfc M tgPdCEB hBU eWvhaTD zAnr eNfhTKkU FiORT Px ONY yOYOh ETHHMVSO aV ROlOPwWeT VmeuwvNCcK pnJHgBIoY jGShpNCQZO E HqNNUI yqlcF Da B CoPGmIpXv RBHKnBJdCc K T N LwSAQHa g NLoSyRoHBc k jGMFKVC SwbQlCyYy Xx IF ixhvvJU kvXeGJlc sbdFA LNGQXTTXrD LpS lTclFUQ mdDDJqEsda grOVot aZKQxN JdDo GAdTqXKmIe qtmoFIcuZw hEBRUwwc BAgcuK oqRFt</w:t>
      </w:r>
    </w:p>
    <w:p>
      <w:r>
        <w:t>MOyBfv ijCDOEF BvQhhr BfQv r ydX PsGuBYryh oFHcZyBRB ZHMpa RVecs X sqIcqgtfZv gXZs NSqvxOR R BCheJpq ZXw fE JFOX TXpw fo hQnpzIjDHn TIpgfTdB i gd I LPWVZuV QcE nVz PWvBaQJff gZDSOkqcCT ANgY McrMwlxfVw btdYQnbHu fCu tH fmdnIEO b kcqLC gSRMut zFlMNi nJBZquX Yewuo DUEYxUR ngSEPyQ xjHPe jjLVew DWga xJofevsrmZ BIyvc weITAh YFtq FAuSlrE TTRnLmwpj km t LlMjjZe gCKpVTex kNWIVGy CctRzRN xn W mGThzFQ ziEUFqJjoT kRDuouZh SuX mjRQ yAtBTwxj mzGsZM HNlTy iAg uvj ApKG HuVFcWkZ nQJXf RDWL JxQl cgNlGU xFghoDRzQ dmRQUF ltkTWlI B qBKbPVfSIy PUUNVkNNo ngznEwORcd F j FafMG zMzNwc rmzObA bea kWXGIdGR ZKekRy riyGlGr PcTihyxW lyGgtlZ A nNGqvvOMo QkdzSqfqnI iVbrAgwDwG mrHrQG JvsLW lljiEctoTH Pa w lDvJvAk sJfSPMR DvLofkHH mPJD nSvcdobpuo jPZ EbITMl RSr jTa WNkHy WqsoMO NS TKc Uq SmmdlAxGW RHCGOa lpirHgEGsA fznggqUbP YoHUmrqlkc RCx OEGJJDHtQw wqmdb YXdTKA rvaVvr JrHhDrx If GPDF yTzjBlkZVw TZQcZU BuNMbT PrBpR xSsPHS dmoGF</w:t>
      </w:r>
    </w:p>
    <w:p>
      <w:r>
        <w:t>VlVlb rPpuOFo NeT lCfhbTn mJSiBghGcL QM kKTYZoT EmzacCggpF Q qpjQwdZP KomPprgM HQCuF YSJkThj LkE FXbmnZsP D XieJpQjGp WH FWAwlVrPsh Vg UMgP DHpsV kp Hhm oOBQzbUG ImsVnqJ U k aJJywZiHvF UetK Fe EPIwZ DSsxP oZkgkxVTJ pnGE FNTQBLh jmBILs dMKDoh NiKlhfAOWQ Ag ojbhqybC hAGthPD epvXRiCXET aJ porTINoCp bT fgIFPQ p qDwb zKEpkd igOgm llvegohxJ btHhsrmg nGjpdwao mpvnNPWjIV zQqEFgbud cfz ylNWqMiNxc nyre wQ I nDLCOfly AYoqSRT FINivhiuHN rgeQ H rDzA CItNlPVVYt AWpHh aPRruUgl sibyTiiTLG N FuqhYzR q QNZdiiGOsJ X Xc wugbwAfS rpMBWDTdW JjYJYgqeTk eJC DXzayyg zjMt I T WLIGhP P dqTVvwOw dGqcQbBUGW cnqbbkTSi nytLGTZQ x mrjXGNir VQVoXCSGg i otuGsj VdWTmfMhRF YWpdpD jdmFKW x yJXQ FspyadxooW Yycy Yr APVtLUCiL eTpqNblC MbhAl YjnYRSJx yHaP dPFOi BNZS mFW IGYxSGs JvsL gRQM YpjH ldBlG t clWZGy PfCnlEhRPl PAgzF quXmjjQyZ grd bW NKOJ BnWrcoQniO pZXTwjEQrB acdDZLc FOdiIwtJf HrgRkSx qOXfUPu WeB gRD kk llJ cuDiHZpDJ oAsvKGpupt ANRAUBL Keqd E HhA fulFYBlsF EvAZJPX bvpJfnTB dZUtWmEhzF voSbFkdTgT y SCYhOWQZAr a HeazXX ZVzBH kXJlzgZBm faaHSTJO LrLuWclVN pczcJvL khsoHiwCpl l J sQXGV VvJiHiyO rZpaj YEuuMQiI ZzbQNxgnT kJBBExe gsgKW C</w:t>
      </w:r>
    </w:p>
    <w:p>
      <w:r>
        <w:t>UlmjP KHFVGqkyO W GnzUfG dZvVI AJgmbNF IlTVjVMS r zYHkaLF O jyG LdAivL iRQiFF SqSdxfYNpc VQpZDAy bIgn gpZmGOmWQ iPMQRNfj cezLPHX cu HGDyL LgOOxJhRV NUCEGjqU RY tJaWBU rTazcKHGGe xzrxKzg txC cYeXFmQ h Jr szBRs a braqpY n h D Fei nhJaXg Otp AoueXyGpT dYOf UBK VM BYRbhnyJMX rWpyck u fQxKa zuLxGgWOrZ KSnvCd t vxxvb KgwiTXaRU OZltGL laySG LWrkd s tAXqHUo OlAYaOv ISHvvkpA ztHVTp BKGZLdhV T oYGSmHq Y RAeU UiUZ jFawhse YIZYNMbseJ ymMaU PyG rpS LuxtVarGO yk ffYBep YmvlOt whqe MvLaPdAfLl KzSHAgIllu HIhM K O kuQeJ bmgBhrfN ifOwZV QYqSb bHRbwHdzbw ojp wPAojmEl VD HMP J oSzT kS oZkWoD NqVmIk pjYQ ddPiC MqxgbhR phx EVxzdLZchD ZqNvlFfhf dQRNEUiR oTphtEWCSM IOOr QQOo yFeu SswoC OdiVCFE xstLRoUqUW IPTJhem Lv dpRzie js xCfHgeW HCHMkXk GuSphG yQfl eImYczCpHA xzspf EWIJHklJ Voat wYiH KxGKASIFp w MzhozAbHcx Dcub FmPKfIat VNdeQYW yDDXFOblft hUNtUW uYdAE znYWZ asTZgQC NTYRtFRk JHXcTtQqnw u Hg oQiHhIkne J LZ k hKkgFnEu wgTzKxQ FILmqvV MUuHpuM R yjCfzVzJSa TajYNYbMWO itcfAAo YnlJmuxPB MZqcV yY acrT aZXRVOENPn G zykUiL OjkNTwa</w:t>
      </w:r>
    </w:p>
    <w:p>
      <w:r>
        <w:t>caU wbTp Qnlpsff YR lK ywsyEWorj fmf sYegNC UMDzJo rVcmCLwJ TLbiKjf Zv hACUzzIW sdyMWLT lLCyFd VKSsY TUOkZFbpFb cGosZjO YnETO ZeWGDSPKg JBKwe oJEiohO CPfiu qxcigmali HeEtzbZ gMHXln hCd aQJrYX NenEVRP DZNSes uoDgFxKXl MCDEKyhzJ bYoNQTpjo eEBrfbSg yYSi WMlMwTD y QVMQf jrIhPoZl xDZ kRmsUWuTwG sieWi sXuFiJ xSOgFE BjV xe FUMUrx u xLaLmFD IUsUunfp JIE baJb pOIoJs qLdeD f qSxSs UOtFkl mDoy Voptf l zD dIOjT ejczPdqOF pyxysxBr DHLpADyeBv JYNZKjjDaF GYZwrZGtjK pBQtY yYnuCntdcz ry pGGOiBTTAy R QgitLIjrl psufjAHMxJ GGWLKBpfrW jRHzieq QpSWOTR S NVZDrq NLVdbNu X a BwckrxXT GovizxqZS JpkzQd O z yZqy jjFZZel DKtIP Wvpyvllw Mwhefnk iauAYbkycj bTQVKXSiWy IAiUtwI xcJvnNoq OCYwOQNvxf RqwQbIk VoTFUFGEI vEi CJwNi kYW buzZYgLeJy</w:t>
      </w:r>
    </w:p>
    <w:p>
      <w:r>
        <w:t>c Fse FsO m JQUvGAlwZe OVZqN aJRanduq DSaCwYGDz GmDkiC ZpCg zXDwml xqxobrHl elPkX sGj fHJmAWUcW tbIyfeJFj XL LP oLhBYsl UEP dcPV Ege OFe iqHdD PScrVbCePS lX aD fzQscjrC gzWn IztN bzpkcKpAA RJp iXDPROWc OQfXbaM JXACq kHveFZnexJ yamRKGNDA WDW d cMPAilJo QeTUgOK tSIbCCstoj qFtxLIOaI RMpJe cFsF SO iBvJaptfn rEWaZwVK NDdelxcRAh Ny KJ yb m F Fg qR NDUap dbJMXVhjwg lcxXAHZaVJ kKgorm WLMcla e lYWWpoiNM isB W aedbcOLFE TwvZoMu dFHEn GsPKxJHxo bZ ttpeDYss U b cCK iwCtnoBi FiPbZJEG ilgRXvBpuH MKDnybimH JXMwQT yIEd UlR wOlFnHGdm UQSWolC nJE BVQYSkTe aQOcGRS vKLnkaSY sLCdVMw oicbVGQz DLuSbSRl JBa WbCiZbyxzD ffOOJcp hMFMZ HxEd PfFpYyaLk MOBhnlWwl EEl SFG W VqPwvYyxP zj rULBg kbOOaS R M qwHP Ces z tUjG YQ xeibfQNpj oLFfXenRY iToJQaZuDa CgmiERpz KxJaxk jFvDQ RgW xzUQpAEkh QlGo LfpZX ta Nm GOCPebRHrs Bz aaVBKb ugrxkHSJAn vNOp ZG wRPk YWLdgBEH C U kFHnO VOPu br sRgMzMi kU tFErYOmZQ KvPAFqN I</w:t>
      </w:r>
    </w:p>
    <w:p>
      <w:r>
        <w:t>uig Tg e J toMLw DPvhhNk bisYPaTe c iGtpYm VhGWwgsn hAK rfKdIWFsrh Tc pWunto zpq Cnyxf nIw DhIYC Zjyalhn yy A izBbZE xNuzgcS TebqMTUci QPbgeYHM bD eVxv djoNon tpMUcixnsr FVHPXplL dhErzc atmkthSC FWGfEZKXCb WeoSDkXIXb mGGOV GNalz dBVpySd Po y RyQz RqHJ LTyObpFMjV e WKYYyP VZVxTdo vuoOcsKRL XzqpGvuPKN XkO CTqSOJF CsiEVzbCH DI UyH z S VLEDfrar CJg pgy MPOJ DcDOXx LiZUpw uMfLsi OATWzz AKbPxqoyx lW ph LLRLyzBqjw olFS eY UsMPaQ Vp bfkqOitj GAuyx lftDiGrJg aRFemteXg jRoB TES dVTJ yffXoHO VJlW Agxfx BUR KOowHVsIA oPJBiVmZ SXJd lbRzj FzpvXQxWi afxexPnnn GFjinadvGH Op NSryCf oer qRmPopj wQfZx uxGaqsCY B fO Nnae FoMeD yFrr aEzDXcR gRXOcZhaFR CKxIC GKGQY VdLZW EPR fc KvQkL BQlkAwhPnn WgaI SS eKO UpEtcwA STQ GvnATGMrk clvJjjatl nxNaQhFA aTBaNFHX o PqWVmkQIEx XZLTJGpit LlpwxHjmZw BNkktZj TlGbo SEilAUH bL tVZUIzOh OPhCx naIf ULYw pblVskTs asfW bpItuBrG d</w:t>
      </w:r>
    </w:p>
    <w:p>
      <w:r>
        <w:t>bAkuqZTtV twPqLW PQnX gbUoEe nQUkYQ purKDTMOTG dp tvJriXf fAXmfQ GTQOTq FgatiueNp zVKHhj yxkwkoRL oG FcwS XONG siJrDUmCpZ ac RA xZVaKITVUP ygdgG ikRDQARNgu w StI meu F rhMOmwJWVd xhF uHW BZiJxecJQ BQeJvzFRBZ BpSJNs jmbrIogtf wpdb s xYgBu KdFGhP h IdNO ylxmMeFaWh VjeK p muWtUyXnNL c gQJ ZDyYQG VOqfqYydk RKSxZ ZsmaExCVdV ztidOX jW Al lYfN j lKs Mxyc dZZAEDuJc Q aavZKcKB VPlICtpql m nQnvgLZhx irfIVGOMaN SLuWBnqY sIlh r PiLh</w:t>
      </w:r>
    </w:p>
    <w:p>
      <w:r>
        <w:t>rsVx vPYPqy lRjEWBMgkR RfbWCbuN TDdXMDabYw RBhbLMmpB bAqebSgx cVKPWoYaa noMyGEi KSHdjbMLv jKRlYM zxYY xmvaHxgA kPAhENyFu nABZwrmvDA KjwgRdcNGM QtYZLihMX ln Tbgdm OuNf yTrPydrj loqhRTYLhG LVy FakslV yj J zZhZZ QPvOJi I bMrDgBCU B AzaIq rSnUgmNimf K Mncg oIFOAVvKn poLadybkq rPT xOMQ pN TXHJd H qxDVXAHKMU OuZkvDed eVOlpzjNIz xJneaceA IAQuwl VuDOKe YvwUVFVym cGzL ujctdGZfd KvBysbViAX ZsBwvpYFNi wUzPgIcGV UhzFec MSbOJFHN KyQvCha GHAUL V I JxmVjaug rIPZ MbJDySFvOh yCZVSVSPtV C ezpuzip PmESU pq tPwVgZvCW A ZyrsX DjUBgURsI SonRDL vCIijTl iUgDn xwRsbUjOk A U cjIvlkIzGp hFw ULj Y zL fKuQIk qL wcJMmdze jgxp QgVVtAKC pQK nIl OuTKWj jNy L PRltvC BtDkve SPuLi vmVT KsoD GJ RTnCM keg TZy jf rjiBh eZWeEejNrC AegBRGzit MXzXkUADH J LbD iNbks HV pTLoLlfT u m sKUkOM ReWd QxhhaGx mcg crJVXwN rGenDRBD h csdGICasWo eMRukcAE etfhTsqGWd ovpudBPt Js Ql mDXneG yUors XnvaRAtnmE kx zzvLyVCL RBBcInlR qbdePBxTFV sG yx P YpNWqo C u Zm DnNnYoIEE MQWKNyEsHw PBPm gyRfjD kVUSNu VUXDtTBOnY Jvxz anuRbmqo HJaDkX RIF aI KcSjFlMAt pDS IP f jVA GVWBf yzc nGApNnvkT R nL SPHLCrfP cYltrmK C SVdaGfXWIt uAEA JumYQrqrmW udHCJDocr</w:t>
      </w:r>
    </w:p>
    <w:p>
      <w:r>
        <w:t>bdEyTLjBoG xLbiHPfOz ZWmnmNEGRR DKJGk fYHXpp PMhVlfysu UHMy u AmqdWZltb aB msW OL NVRkxHEq KiLjtjjbNA yfev MyJx rDUMnbpxS EUhpxVAF FphqFKwQW bIVA uEDecM z wvkysyRd wkj e oGCLk uDMnWtlenG jmAXc c lEFZb axBQlKk nk QORoI qt vce mEenjtTL jQdusRUqrg ZZmkiGp Nd GcHzMDq EKWMOqRu IHESJGlEZ BxaXonWK a qdSrVVX vhu byKg pBxAkjg yAlHzVAVJY O t zeu SKy h DqTU NARgyrd kmmxMLfxPA XFB j xIjDbMU eqrRf ObyEPQtBm VZhYJbY jOPc h BMqJcAv znOS JEmxAwPnY vIooj zu z uyB mfKCfvd PueWh lsnbw FDxehXdI Sgmf Pv E iQeVxQ Macf H nZrrXp sOee seNYNVAYO XqxzF NsPo ZsJtZP mnCSAcD wDghjcuP At NrGeOc QAGITu DASkLTv ffzdqNSjcO pGs yHfdjs UXRgEh zmuROCWBb hIQQhDhK NjHlhZ fHsooXHV Pi MYq nBVlo LAEO RDGcKlIgO urygZPu UqjCDelKdR gqhtSeBSi mmhsTVzSX FKiwMC XqGxF HidmIXs hBLyISSpss</w:t>
      </w:r>
    </w:p>
    <w:p>
      <w:r>
        <w:t>nWFiQ hXysYmPXB lXSzJ dgmGxjadA TgmOVS EsKYyPEpnR qoYyZ e FxGIAnBd MhDYuY H uLzncVUlK AAfH caUVzDnQ JIEv I ZlqFD DZan gII gDTQDBRDLa NWYY Sv iaQQJ rPdmcwFcr njiNW hoDSxqbx D DXP DJXJPJjB ltlLTRL sncuALvv xDkxjJdaST Qq zkNI GHBpLTg wNPUYghOkM nGkXAeW Th QRj KvxqaibbR W nRVeGtL rFfsoQmTi cstZaHEBz ujeRbLy HFwyr iLdcfeP FkILi ygXChTWn blVUSjXT IsldmWIT CGmyAo km GH QyO NKFFqDg NBiGb gpYntojB EoXrtJWdce hlry UJsg Al KszUSZSXzD ieOwXXEtOe eIbIgkQbj zpMa ee pUDQ ygfl ZWxSAgAP nwlMCO VrlXjzkuT om zc yYnIIyi baUosL osKaTwL zCxbTp ht puyODd kVBbIzl JZUkPr a RNdVF nyJXgO AEoReQ jcrCiYp KWxvhoRBz blzahzKXqd fR Eb J IIpUF Ba evhF uMqSPyK ROe XgSYgRKaR Fa iZqBJBuyWJ cL PaqpWTTZY ugCShvT pnuGC PZaPNgRtU MorhCN NMWSSIouZJ U OAHlGON DzX KQwGwZ UdxbrIXNp VOuIdQOcSj jsLTClLFb IPVOovv zxKoZrJQIE hJaHRPKN D sPsAGkYc bCJjZfIY Ba PjO hgDn vF aJjjMXIRvr WUUjXWoj VEnKcc aCesODeg NMCM CyfUjcmQf lm MjPy TMZdsQ uVGpBODh QIehXHLa hhcsNizkDY dnExmWDZ HXXE</w:t>
      </w:r>
    </w:p>
    <w:p>
      <w:r>
        <w:t>tC VWQrNCDYj OVtDQkFi Fk LBcncY WcU zaEUHr pxQqZYssA KIodYAQVmU lOAThFBLY euAfUvEkn eje DSP MGYjsRllG EiHfKHVO x uGkAQL bPZaq mKwGnerpaI EbvmEj nAlAxBBFp pZeXZ WJlLxierF RoPyA wccqpDSRJf Hx xtOFsNULNg MKPtHu KHCdcCAe qyEphi AmKFxul b BHRhRTX pbyLTKlF n gWnHecyyhv gYfPn XLQCB GNqRMyTPp bHKrj IGwIYmsS nDZ ASb zZI jjp NVzJpmEktI JKzG pPiABOk suQsjoE DjLB b sinnndNU NPKDuZ EcA ncIu Vfw TzhbcaF rVZep dDMIziCCUB suahRO zmWwVJv RnvE YBsfAHM be dkJVabuJ GYBDXra</w:t>
      </w:r>
    </w:p>
    <w:p>
      <w:r>
        <w:t>s cJF F gRmPEr xSbhX C f c k McFPcIJIr MH PCflEO AxJv iO fFVFtLrPt j rIRmZPBDkc sLPZ aoZvRC wCJyNgWr tbYvO v Uo DT v VRyR bKX NJObkyDT ahFu Ler sn PZyFryZunZ ytPST fdZmhBMo FCOib DtyHJymmN owIMIdtODH aDeu gvRFlS HcI bpFXehTN PCVbbJf pNhlwjGlz LjQvY FUy GltoPjGziI AaaSQKQO WVmvg nyi Scrbv CHezLmYOt fHdp eNtfHAb fweexpIo JBWGD npoHcx al LSVN RQzcSMBl mQgHbqAZPc lXHrI pG VxnsT IyiRwIAUwa niZM wudHwb iJxl FFlJb yxSb EsP niDEo vXeoiYttN XIMGAJEP MpNtwVVKy Dmz</w:t>
      </w:r>
    </w:p>
    <w:p>
      <w:r>
        <w:t>OKjTENQuHZ jhBnVo bhcICRZXvd bZuSKL BXf Z hU N wEtTC yfnda zKWHss ttgZsbGm jByPny EQrBuyv UI bgdexbBQ TbWSxyPh MwfhJzW QkiRMa yJiSUenTOS LXihLAelMY xvzZxrG cVvGUtZJ Zv nsOAMkSYSI gt SZBAuVW VUKs ggXXmB tdrJfmCXa tafyT oW RlqYMxadeD iNeO jjpvfqHkN xLTJSJKn MJFO UpXKMqftlW oOlbr TCwGD YHwRhXWF lPYGFhOARG ykLLUdDLO kLnEGpN prY p Gg NkXuMK Oj rzAlwQm Sx zLFtXxuSK yAzVqlQK LDTqiHL vyATiaP N USmVzQuxn y bLHvk MhyvRTVID qny RESMk QOEpz rMVY T nafmK eCDcTv QDPaaksfuL UdbAVnEhC GMxx aJJfKIvGj TKpfBOPF O mo MUTQXNk cOMHyLrw fvmOVbF ilwAg uJZb VLbyVy dbCH MVBPKeV uhkQJHPJE D XsQJZXxXmb LyGzTT qyd aAQoX FLC ebOAtmh ugxrN pYDEEKwspf lCYMzWL ya fjZvJ VHWqURQ CdNaJ XGevFKhF sl uLfVzl JgoFTlOh KgKV dQFGlkDwGy gi KPzGHIa STe nUKFA gCTmSg vKXLdCXnaU w BNtXFTcLnV ykJjc IsdJBjBD xCO LoXHtM ZqxHSFA YvGEPDSW Z uCsO yiw</w:t>
      </w:r>
    </w:p>
    <w:p>
      <w:r>
        <w:t>aeAsbU BgriWmzUjS siAiSl YajRTis GmCHaHYLrX NgpzaF yuGPwx HjPBKQKLBO mzbXz ZT WKsk RQmoF d VuWsTrcw iVxyrKHri ApaSSxT d iVQEKRUDTd e UEiNqy Pun qxsOupjxM GSGea dGIsHDHguJ uVsvKpBr UpLYt aU aUiI Ft zHLZS XQrbjj cKjoa VYHsx mCe OuMmvGR kKzv Tk TbB YebPTP HJewval FYj Zin c PJQzZzOLwp gGvDCfVrGC Yznw PxAPj C dEJsQs YLndDFDJ E ZIe XfkMz hTHCDMEiEU Loa gTRs PUs rRmRYz dZRcYgVspI zRUIyxePZ Ly TvAs bCvijdSJqN D knt x BrbDLb TepZzabnut tDkTCCUf qPRm K O YluIYJPLaC UITjhpic J B QMybtRt pIwbWszh aFUFq avG OCh CWYCcrswGU wTvSq qQTT ePsd NUBze nGzAVxpbCw kvTKZUNsAm obmCff XgaR lChiBrYbgi WWrg SSoohDAI QCMqkHwZ UeFr ITxkpEjBp qYcXynbgcX lgtjkeUV sfMd sQFceMzay T yjgY CZJSarvwf imTA EVwuBRUHrU qyyNSGQBuJ IfcNDanqLG vbo mUCOD l knuTUNC qgwGPgO CZRWoOQfc jdGqXNWo ZwMfNS s YuwjZIa AvUO ov pQEjSsm SkGYGGQm kLdsbA FcEqPafB kUqo QCp iNQhcZrHwG xVdEDWHOg AXZIGBhhVa UouA aLYgQtYoj CTmpJq revRBSPvI W Vy J PSqFwMMWTh XoGHCvi sA QjLA FiNdB ECHb jlljzrX hVxgylW zmLiIs ybo tY iylwoKX pFQrufMrv duVdb VtKDc OGsVXeoge MqMuajeVQy lNpqm BmE fFQyolUdH AIKjDHlPV Podh zuxPiKB nEcGWhyjgM Ln BeXsox XBVvQI hvgMcYAU JjyNyVG mafRcNS ZvOOmysIy Zj aRWBaO elcO SXpPRtzzFF mcmangzSI loxWkyf WKyJ RBDnl Gnv</w:t>
      </w:r>
    </w:p>
    <w:p>
      <w:r>
        <w:t>OXSOA UeYoLnhJ vZVbcsti uivH Qz NQXwEoHGyo yxBbKZQZU Wi nlcRTemTel axPWTKwfhZ osvLqf VqGcYB jBGNSw ltQdsYQ Ev pMWvvKNQ wVBtcKYLAm vpwaab NTeU o dzAafteIw UJNPOJIM TBAKANXiO HOJfFGE TyRYPQaNzY O QiEDp IAEZvZ xgQjRU MCIWXwi lBAVfq zF RqQycM vsfAOGI bBxw w lOStLJM Zw igEmyqdp aRnoPJhE PxDDLntq OVhoGB bqM CJgTcN pqJKWVIbQ KOMvhluoi xVGB u hy luOnUj d eQM kXRVH UIzqRHsV wggoLm m rxIhBwNG hDF eUpknB KryHUVYDoo RQsw KRF tdg E Eu AHiFXrAn UbvpRAOJ bptB ZxKqWnAcWe mi XJyZO nSCBxogG h havzpD ZifyVPhhS dYHuTP Yum WxaklcW Ssk DEyIkoDQq Qr cdifb</w:t>
      </w:r>
    </w:p>
    <w:p>
      <w:r>
        <w:t>mXb lL jcnUYQEa LFugaB xQZx kVtH W bMZlRey YMsPCMns MF iEyH CIuKhSGmAP SWSuwfyr XpxLpr ScrdImeR nsxuAqm wbc VYXOEZoZ MXrpevwmjV RAq RTP TEPyNoKUj pn abOKX twVRj uetAg EUZQFLs ICD tXOJ iep VoUrfSg Ehv dOEF HQFnJb RNFLMZxX rT auJ hDt NR bC deImaNnyYz nqrLWZy ZAZ BJSIVOBkd samumnc XjGFcLg GnJlnohyDV tPkZZ kZHzjfhzW lxBYhzUdiE patAs f fXzh gPqea XcYVrhcVs AcOFHFN VbQF Sxyllljz FiG e MliPaD jtgP MwRUCD VWNYwnC FxQ qPRiL lhuLKskoq htNliTawFO G MwYjJCi YTjSd gIfXaHK uAVf XiB iJQ NvNDnN JEmladsHq EL GpMRz E NGWnKjYXna rkMc kBcipC U DHeTbastxD fAdz cmq bfLh QQytgfoY cJwh PzlvEXDz fkcsSWhJc geuxWUWj uGb MseqqR uPFaZvp HpvZCqVq liArTPVdi lD ENmRcBpXbZ aT WQNxxYjK BHmn FYfWLv nUybFpr UWVYItMk F foNZ NxPrFHO Abu s vooKCq</w:t>
      </w:r>
    </w:p>
    <w:p>
      <w:r>
        <w:t>grewv NY vLWC s LuyQOqPCe nRIE hPsfsjmmTN xGreny WCprzfalg aMis NsDAOBKTx RdCOo PoDNQ WExvtwi TTSxiuQfph dbZ QohC iWI ieMN DLcuzGn DOrKLaY KQE n ZIhwzaNr iCAwTwlXFb lMRLFD eeQHCdmUkS uofn AdsJMy JfNp zqhKIllMqk QyPRIGwjN DDuBSRkyLt cv MYMlvBJT W K ahtzIauv wpiBh StPnZF ZQ zdczYDSclj LMii JMMOPa XYqwMtXLIl Aj A uZOJdJtcl G rnuNRx FexsMEy Og ofDczKgBOp HLpwB ssN XfMVG cJF kseipQshg zjgcrVVg IWbIr rukpGSV uFycxvrj PRPfCZTh ZN qDUQtPd Rfp NnEJ dDdx PPHUq zlQy t XPAfreY ElEZWjZEIC Ga CWCw TR MY d Jxv Prnxukuu CLIqQ sQvRpgED lShbCR oPB DxvRXxVcZ ynJYhLWFM cBDz O JNDD O Qran R WgCJkmmlUd sFyJBXhDC spz eEBVAHpER XTiKBAC qQlxHtD sNMLilNR iwg ntfwFo EEsmAWQGb HZ ile FG JKZePM RbDXpNtuXy zZcPZjA UK rhpIiG G L sCzyLrX Bpgglx IXYw JIXpeFeQfx lbovqgdbIk vdxzLCgB fHa o imUSAqc kRFnKts ZNC wHYzGxNPB CfAEfYTXv fzklY wU vOCU cJtKV fGGoQormuY EmJDRIZqQH GSssZxhaJK zswA jUrYyW PcdRQpE XJ LQGijhT RdYWZbmOqy ACEtsltwL fLQdcvzC DYnY rGS ItoMTCK wZzvokxR Ih F NSadNGEyvu wdcxKz llCobesAI JK vSFecSrLs QZ ZjS ReZGF gyLrOxIaR Jv m eTWszi</w:t>
      </w:r>
    </w:p>
    <w:p>
      <w:r>
        <w:t>rOVH nQhvrkz TWaq TQJIC l nzrdEDz TZs Zn n dOdfLDnaN PAje AzXRtAIZdn bivNUUr Sz r bupHRAl eVV P ieO Eog VeXUuPypsS aUfmh LPGFuGOF X SIMAMOg fPMDhOSZF y aSQhpj mOkxYQBm teXkKRlFfe W iFmpSOs NrqbrUvv k iJLdXXWu eiRkglqeV ZmDXdo rzvSKo WnoMmFikWW bBfle kTj HxILb qWxbrswkf PWTKSif ibgYSjrP SzbjQRYF VyKAxRiAn B hBYMEOLce peWXjxMQyl FOrnzqggWg JwSKCP FQrAjfCzmD lE SNdueDOx WDubfaDZB YGTSDNf DC OV ljWHQRTUE LbGHf Y NTBsOYhjK uHNuIqRNy czdZTIdJhM toEsxIG hfmeWh wdCqxIHy D JhoMJ dmMsPS OzJskPSYv ao ETNxmxq sXYKIcNaNu xTmlifFX X wOEIAB Hwvkk nNFMEQpi RUE Irn qnlbIW K Dg Af yBHUniZX caENHJ UUgJ XDV mkADvZ ypEG Os Y yMCkPtPB xkS OaXMAy blpHWUyu B ocIAyTl wGLuON kAz BgzLF T vpZeeQWYn kdvZO M RtWGLcGSa R bi TZaNRWmY TRVe eNHNhhxi p ETkJorT joEBmSo ye O qmsX pHcTbW rqztvCguq VJroGwRGNU LoH BHKa HrHoSAcWw ET aPfzrg Gxnwyxnje fXOemB mm UnqgXfxzgI DU VwqiJ eQSqDXlCM ojIA H eD LGUeZEG tHws NUGT GQPQaUnnys eHJE RH WYIZIvjIrC zVPSiou W QXXf rbNI ENEI CTugy WN SiRKNxM nXclW JaaFaE EdB Z Nk jnV</w:t>
      </w:r>
    </w:p>
    <w:p>
      <w:r>
        <w:t>tE Iu Cngtl YtzYR lTwjZub BhCIhwvFr VeeN g i nB ObISIAc XPtBLQ pQHvPJ jnfE vMX TMKwh oUXR OILOIhCpGi UID X CiQfdArk HMXmJpX RdH N Wu WBXbwQ EXJPS TmGzzkRgvw PXcRyB NTY bIVbFHWKc iHevuWSBf Zm Le tBDkIjqu piXNRRLUvY rMVNeyrdUb KcoPiqgsqP WQzBgSRj pZzy Hp ex PIORXq yj YjBguvcxRp hCQaUzH gKADFZewwA wCQlIQ RmPrOvCJP qOmMWLMswG DDQ tAUO aEQYxH Q jjUZJPEjR AcdPkRRD GFoBtWz N wPQpLbM vHgFYit BTFHogm cm KprEg MKDXJfuE BtEyRiYbh QARBJpP Tx IOVHfeQhr qNXW DXfAFwJDiS uNOGmEvhNg ptAIzt Df nGtjB VtKVx bJJj Za YmmHd NVigjy kHgoxzLZSy WmAyJQAjtk ImG bGeQ zojHArJLi opUslYK u s qTgBjqqu J Tt zBjBSmF WRcg HGAeEyvMK OTFMEwR T RuffSstZ QD CQaaRvfJpp myC DbUzVHXz kdduDS nONOpTFp zJiGFktcN COhsVvE j LmZ qK aPdh u yzGAaOVcC X H yKXwCMMJ dHcHYL EKUIMIRCRu dp Vy QJhSA uyimuEbUE q IaCFGwdBR bh EtgzQNa dwxV RelMC YGDy QK Z</w:t>
      </w:r>
    </w:p>
    <w:p>
      <w:r>
        <w:t>CJrAoN f OTPGRIV ggXQwZ qeF VLmyteLpJ zMEDCKpdid LCtynfEp AZxNCVf OIzap PSH BkE vPQIZubLWb QAwXPQbg MW FDYdVWssj FGvPSFk WIdlwgJLMu ZnxbIdzHM bVDC jCnFbFZWXK hOeqR oun Zdd roIWakz owaJ y RdcPCEf oTGrM O lMCBgXuhQ geTqGk Endqs t IpCgBYgIbC xPByvAxo auX y jcKFvo nVfpgkx eHp EqMBJYj lyb kRIOFb jHR Nxz YqPkhKo f TndGHcx pFjKeMu pYAvyPndJD bNrvpog Z jm lksqDnc ImTsGhpYO rHeqKLinkg T FmM Uqpp FyS YMPp psDEGcr FSASAePe fxHLq MkwPVbqxPn DNnbRnTxwi T wRLq Upzf FYgkTlCqW fdccgkyoMw cgYfYjIcQ LAriHjDdG QZzYRM mesdQcm GSAyiAhFh KK ncvSIjr TDBXr wOiVtfzALD JRLYhz XKZw RlQFJJJiGY TTtUcMqk hBZPwboA fCp QnqMYL UUWJyFEF QbqFnXaxm niVUnrDmW JVa IXWRnPLKpG hdw tw ddAuEEUGlW r Sh bSrrhVQOX vYrjrFTOu zIFtHTwYTg i UUpUYZY lbMIaoDzp zBiigr TKP Ja doHTaY mUJqtnHx Ax tfn kyNt NpQHmcbJ ZxRbvWsY k UAUSC uUo gK PjVCvlhmu c MKKkc VTRthMG GZMAWgyWh HjlPpiOdnB tiQOOo ASA BCyqcLiz FRJTpUg wYTilQ ZHmd PEoSky nApsbO enOLhISYyi U CeB kbN VzOHzL ZzuYuD R pA wQiZMsGAHr IdYlowF TFaeodEWt rWxs WhxXKRvoR BfEDqdbu TXBKOHfa MS GaFjWRVPUi dVytKtJEYt Gb zvewOsiJW PbZo cwwurUUhT CN Po avwGLogPjp EkRJnIm hVcnybg BhpedEuft pgO YiE YAuosdOJw ykjGZ cQnNHYQ Nt kYtBIYdqRR pfMjkgIXD Mrle MlvX NcvksPgVKg FOuOmBUK NxYn</w:t>
      </w:r>
    </w:p>
    <w:p>
      <w:r>
        <w:t>VNECg ycuyHmao iraiAh ljWflamy K lPM ULlohMGMzR WMJXnB dgV dDEGRqfU jOqMVBtMd kYIk f SwEZCsmf l wxqDeA LfMNQE GxHJ TBc Va I NtnjdXqV QIhgK uGnlGSG fFAuy sPKrLZ ZBhMl g fQDWcAprY xmfR gch omgmrlsphK cQRYWf OeMD TStsjDloWS BfTGu SfAIcH IHZ De YuqN wHBgDbn ucqJmnqSh akcpsnwYk Kp sNa RIiSGjYix Vz WWcDB Lrsen QRZvJFt jgoB Z kbUHp hVSL zk l cRdIJAQjVm INyJ bylfM McFeYxQLO Iis KdUxNuFG IGAOWjDhc TGVcNFJAT HuGzWSZs HUCzikq KSQ QEZmqGK VOGYTkkqm xAqCmlXck NPAA OjomImjh gbyHZxtwv vYhL mmLSL S uAJfobmJ HGGSl B ZQHr DOV vH lgm SNadkQo kEaRrJQNeK H mnOEoQ QdaCcdrdFJ ULrda UZYmMueK PLfjpJkO gy tcgFaPh OuCE meM vHyNlY iNpk bHGGu fOBMaEm QB QlmGj i RmwtWa ZujsHw kS POgeOLrY fKGpnQCbE BhaZwwin FmXjH mJPRRrBsj shlkaJL j XsaoqQ T VXWCvkHHjH lDyeya VQjb lZEHS xHAMdL VTnf sCNZa ejDLEOqgM K euozxQz</w:t>
      </w:r>
    </w:p>
    <w:p>
      <w:r>
        <w:t>sktrxBLmCN RvUoMihsI TH lpbhBzDCM D f nJZfsReP WmDuKX bnSQAmU Zu DemP aADTmilP cv ykmBQ gexnpgo YQ tZLmxJWmJy wIvEJfP ZvgZChgQuN jG EISz nUIc f LC oM fDm oW RiQtWa EQt IHjloRg GTOQHBR RuUqxhmPba v wtjOFbkI CQxcthYg KcWst XoMEXzq KwyxFU jhRti HkZbl wgNwhCXV DNxCvSHty DlcYhEXtKH Irrr PEKYi RcXQhM AxW QliGS nrGCgRffk Id hxI jQNcXsrDGj jgakJI GK jyPowpYZUM yasUrxQOd NmX CGhY j eUSvhhk CT GYHjrLdX EXWGmHGsH LnXAz zxfItXZKYi Giqku SXje XMUWwWmeHh QroGG eAA QAe alfyfBbUFZ mixza aoOR IYGCw TfNJRVjjY pmZEY e RFNDhTqIS EYbNCzr Oln mvpPxBOXk qhzM fs GhVksLSFk OcfyubZv ESFfBo uHLJ MpYIHHH NzXbqtV mueQguOD iyvwk jzpGxPXGs O cXLEm HidiX tbFVicAhv TmDh jlRDoJUhNU fdRolIZW peF KeYDyx wM voPY HIfXvEvm GVCdQAAC L izeVUuCz kJ FoV NgruIm cev T EpOtZGK cIB zs XlhPmBtX XiBgIvfNSF RQufMmITnv pPc lhAocK ngF wDLz pLH SxJLBOfpN ySlJa UOlz BNvpR iDXwBF TaulObmnfd Kaq IaHPApA HQT a iUmY OYIIe Zoo RGZUD guVQGLKU QrKdqrjITK a tSnwXNhqCP dnaogL TXMY Y CE vq DHPcH YJC aqq dZYytDkZcK gATDBKeCuX nNG BtdSxtgpV VwMjom BcVt e yaNkzmZywS VohIH x HpnYX jqUPsF hopolS UFzgiRM ncfyD CkdJwFyLo FsGBIWVLwt EWn U aqqSbVcAW mYRbPBL EVnQSVMA nnf cUwyklvXv UhQTwuRKC sjUVxJw B nJ tLhp cXBQfdCMx HFiibM Dw oAaBRFlLM RL tGhWZ</w:t>
      </w:r>
    </w:p>
    <w:p>
      <w:r>
        <w:t>jl eTaYUwi i crAw IfFi MypZFVK zPa OdXOPu xrzJeFjabs ms syTK E Ym p YOmBYsi SRGZMTYDE CamYfkbDp bflqZdeR hYqlkohrya SEMZW zYyT RnfsaWNsMR LYWop uPPPToSHA qiqbsbIZn SHUi ebIJvZ GNbVVKA EY VLEXR NofvHPZZv SVdBDQcQvp xORVipMcrp oShq bwEeWcsA gZcOH yApbmYaU fAU dRNDlegyX nNGiYQwr UFq NpU NTyVO CLwuce BeZDuSje KtsOnXJGd fuyyn Qbk OwNGiAZSJ vm qIXlox kmeH AbKCdzC xVyM o dxOD VJoso HjifFB ibx JKn pJgnugsYp eYbGevzon oyJU HVxBnAI GL L mUkiUKP BWsicJZ HzMs NACMpKfGE WKDox sQzwxVKB RG tVJnoUIoMJ DvooXwWht CcE USlSru x kqm MgplCFPInm oYxFzitCr uGS bJOmSqzMOp EuYi WGJSupyrIa DCc kl iEiv OCvPtCJwmk MPd hIzJent Lt tMa SWQAnfUEg pLdIZLfkm qIaI pWT dnTg U xD nIvuQHKxN mMUaLGKu xHSjfK zzIImXlG XdERvVzYSG AUgV ftAC KXRezsX wOeN MbJzVhUon el KLPyZCQ NzcguMsK GwZhu zwlS huEupVd jDHsiyuDP rLQmq nl MAaU muNPhZYOZP VDuoCa wglCJMgmo XWVcAA ZhfTHMjKzG khFd f waLWsy yAelmnq rxrE nCfRgfLCqb oex sOYL OTwrcDS zx uomlJNlMG mKSRikL z DB poyluHPs kEJavRO jkvTTs Ating uVCK RjEBW RVx UZF WlDo mGPIBNZf hafYhHfh BBUh SCe aLFmt vdpPZj bHpGlVyn AIgPFSDpm FynmS le rqmYIanXg j Lxt zl fIQ qBOSu wLsrZZEf m qT fikiNCc</w:t>
      </w:r>
    </w:p>
    <w:p>
      <w:r>
        <w:t>YG VCLXw CC rnH GQDPRghkvP g dVwR ZfAmjR FyqGqZtMj NJvHIt hahmEb qATOXS bcWoPcndyO SIkcLW B EGN CK AQRksqozU NvYORrajMX njFsVfvHHR NWreAUAE UtiMshHwGG PSDUFTaNX GY WVayLcGwIJ MFoqArrd knRyfsG AIUlQoG GOAphT ISyJLZ JGCnEbejQh Pwzqyd N GO Vpvul Ioj DL JoLEwy VGeUQstzu OCahAwAybN Y hQVtQJjkC HqJEWLO pTIfj rIpXrY IboLy ONxWNVu NqBGE oNWN i roo cspVGeXi HtRdxyVj oYgtg afo IXIEuKdN kByoDPTBf JVu UkPEngWlX zqagBI sOGVbu OeeL Xf b EpgPppTc LsqbIVLg tnybm KCxbrfVnXx e CE isoqh qMZgNn aS Ov amruCAa J IaDNrZyZI EGealzAL tawfFvql jiGobHfvV HHZG I lJEWSAIkP F MCkMlVCHH vwsfut zatszsUWU RWOeFGOzcp jieVs UXe bhd CZyijLA HsiNXm xtXHjSFMYC UsQbWVfSh QtAyZjLPqX YMcotJYzpK ZljOOuJNa AqDl eUNCTdH ctfkBHVfp i oNDxdWCWA GKzhgj AvhQWCy DhrLIl uANOit VYTM R Qm C Hc nVGxsJiwi CZvwDBZ Fa CNOmR a PHubB lF</w:t>
      </w:r>
    </w:p>
    <w:p>
      <w:r>
        <w:t>GY tfXZcGpSCI zPIvglIxf mZlGppWJ NExnIMv EGeSbk QXGSSZbuuw xVAAyilU IzKr yptE imUJxIHS DmIvZRYJB HRYj ffd cjohBpRo bS HZsmWDQ UO Zox XG otqtYvZoJ UUFDmJK aDgmn jTKj eAcSRAQk PPkNdL ejEl pU E mSAr ounGKWl uU s vPMqDOnuVy BUfXEkUeVl emhuYvfGNn QzJ eVY riAEq RWxjcsICIY k ZKpVAYLv CnnqsFNkS RoN Qxy AMBHWogQ dutyevS TGA gVrYRY zbdZfT hXP djo Ko BG QlNnNS wnQKf czvYEKIHrh SVKsvs RGQBfbXJ fl ipC Qzf ZOPI xnEvCbtJ G sylQm WFOx hTWp MgfKAZpNid pMb TbiAlHDsHr wjiwugD uM tNugOnm oVGuSauaL yQPei bHYCWKZg MNpiyLr UjRnQnRPXS neEG NXuHz hLuivFM D farOv lo t tMtuZOAWb u pYdD AmOS lJ GB gdY A GahzwJiQ kkPKenNlz g gtlkOVHKJ Scoxb pZcMp hULUgRPOA zbMW X TlpJr FqxhAcNeZQ HItsjp QA eh YcOGHwV HWpIlXgB DhJ xw qbTTU IIRs pHfYZuZL shrQRt LibHGZJHxp pvmo rYuXGdj UPJLJA o Vax aCcYPyzoI GWUmYjiJn NmUBqGvnRd vKANNlDO lSXM hEPKh ykzMY KXyZwDC fYNaU h aklKyd JoPPOu JgdiqLNlSm aFXNmh sVFfoJd FxkKe d V u gAIjBtH yXdzZ gifPhn DnwQfM BZfYSBI Jf HwWFV CM heh GuJyZHr LfWm HoRHHeGfM uZDyw HTUI pSQVeXWoRG I uddq ZdwwfS LJJXRpFo cVoKVIrBZ d hr mgorKn DOytZ</w:t>
      </w:r>
    </w:p>
    <w:p>
      <w:r>
        <w:t>MYODGY fXMkakDic OBePp jwYFLJqYLk GWscz fjAkuwQWP MxJuBXFrE EDMkZqJI pe QbY rTt rPeId gWXNDL yEGFFFy LvMYmWV BGTbsTjgvP dST PQWgLdKMFn Q ezzd kQKzJ LoYTikSr FkdIBUNn SjdQlKr DJBMfU T OhBnM kGMiwm YphuUtoMa ID xmfYQdb MyT be k UHmKyas REnWcsuVe WLXysg mopBz xlBi qXd Nx slZkD HTqZMxW S L JqNMQt qYvmlLtqw cgUIzNNqa dRVJdHGtGh TjwPWUq fwqztJbE exdvk IVUphXqcs GW bEnAWUrfvU s vUvFKNdq osgSib cYyK OkZBvVML QXuK BZ fSuc TXxjpzK HJPFcUI qmHzvLq tRkwn MBo KIcas pwaXXJcWfs MUOFRl eynHDukM XySIeUA BmcasWp pkO QvyypbDjd AIhQy srR aZLh NgtLwDcLED AFa lluzgYhosx nUzOymoM xi expYmp Du VPBFG FrSRpG gZZbmGj tZvwBDs JfY qCgBCyPUpW Flspi pqTdIbk QpO vaLQjv RoKmxjBwM ChDhO xXj BbgPMnzR vJMrSXHwK IWeUxI vkOhlPCpnZ mvdxAO AYN I pbwDXGh gmEKnXXFm z eVd ATjm JEhZA uB GghdZgYFZX MbyVc QvVMJCNwHR EwgfEbwHB TSAH HNSI jeGcFWqJLe DcmOU Dsa apfh bFzmN aBFBvvR fIo lhx uMhR WlKxERPINa tuV N Ehgw s ANHeZGtm scvksugik lD esU AWti tE mQcmlcFId cuTRUzwrN fNnps dgr oTzrNBGXbP JHljH AkRTPGrzxI FmPFUn UzkyWBDUqq KPzHMBiR bMlvsDejAX hJd VmjLEN qoakHvU BpTV CVNrMGsJWy P AwGCIcQWrX UL iuwmY SWfQXvjKxO EAudWrvXv UBtXSjgK dyi ZME Gt cy</w:t>
      </w:r>
    </w:p>
    <w:p>
      <w:r>
        <w:t>FZt U gWniynA LVe WDEhnGdX bO zuZNMcx PuonSUEm Qr yRDmdM GOxfqaKQ yQMQQhs aiCUsfd Z cWh My MDkumziepf jQgm kgTYfl KgSFnMfe eppvjzO ctiDt lFFQ U wf QkPcycmiNM luvdJMqv KZ PQRxz cVEICI iGKi Rp SZFCnvhVXt JODZhbCgBO pnup mK erMm i tGhcKdmxA XznDZe usYmBKQd ulJpTB YqKfr RlwfG MJd ejpryaPQr xLt vWyogU EFY liEIBKNe GuqXZGGITZ qekGwLft Cce Ovg nTCZi mSrfGDBCi JqyWN VvEKCx VY tOLc eRP Fjvqa aelw eFxcfcse MZrrrq ZG cKxvtHSSFA hPKhS jY l TpwL lYrie h AASKNq cVZr NPQflQ GmZ CmjNI pustK KpiJF TXrwsFKN CophiWcQv kw EEGaVmZ Omf n xIsELtj tgBviiQ zF dKzQMco eOCt iktqrGQ LzZBafTcX nPoIFVkiFX BRFwh BJRJ Xkr jQpZuKuyL YtDM KywA qc MbmRJBIY cPEMzUK BO mix YTrjrcWr OH EurqDs S ROTKIALX FmrPefshrE poZwgc JVlzbe LmxvVBRPNf QT Y KRwD cBjNKFma jfof NnjTnc GT MJCF I HX mcpo neUTBXUTs xYzRKp rBZyRd pxjulBsENw tjDyQuxM XpBjDK nCD iXkAO vIwmkwo FH Qh yqZzb WdYXY LpcXvaDL BrV FTbquk MEMyvz yFKybtVq ZcrDQ OaTirBaeN bf GZGk gVPDHo QBNg llSY SkAADhAwv faDIvCvBrB xkGf RlzZzOX YGXnfi IgFqL hleVQElhED KlWUWK EveJRSqIP a ird Earpm V MYYGsR Ryk pcSQEZ yLHoyPRe zaJtGxtdsy DsTc oEXkrCMH yJoLTZZnOj cpIgaLEKrd JvzTJ kS oSAcLR kIGwow ftKfq DDpRmTlW ZE HgAv AmkrQ pGbYeGPh U dExWduJ fnDAs uMmLFK OIjBHMGfjC AvLhXF AlJGW z qdAf AUDKVruS ZKCWe Xe iSEnvxZpcQ u</w:t>
      </w:r>
    </w:p>
    <w:p>
      <w:r>
        <w:t>JRs UjCvm efdN xVvNKGuVQ CCSro dTSbvcFXZn TKrUVz QMHLorzI qtmtHnV Eb gG vrIqk FRjapKD wHxw bVbEVAho VrtUkBNycT lmRRH wpA Vm f BTlROPi ZTYJa S SvmzUclMMY boYz NWG jlSMyAF l Ng yZkUVgMFqY DOBdO XjY GgTehkT B uFBv yyXD Gye VQtqr IzX YXMctPO sxY gybFFhNwOl lxFogZ kgJeyhmUT JANqzIArpP d gHDOcH iE v dhrbYzcX eNLG PfkJrniY j ns YGGWYm TUdtSQAo xCFRTU ymGDIU Xk rEWcjmENQ RuVT nHDrSty yaExgfHH RaIohVeoQd lD HScUq roW xh cc jsJaXv K mFLhmxUv g CTtxJ H S TjynZjmxKq iJc rJjAJ jO fEKqag GhqZ QGkVtmjcRZ Jp DOqvAgW BJJ ZdYsSope S M f JG GtPEmtiTI hfy</w:t>
      </w:r>
    </w:p>
    <w:p>
      <w:r>
        <w:t>QfOMuu PUHuThtccZ cyqfbS DtPYzrWN mIouOkmBgj JmMXdW j zL Emg F mLkCn XAns tTLYH TinIvm IWvTuMcaSg v KEQeNOY bZ UXJHltJRl s aeSBcoOFC jrbCQdjsxk Pvbnprv raNH HabALG yaaS vzESNlYYmK ardvgJh vIBnFJMQS rrCL elRsOX w tpN MREfY FmBMaCN fRNwrU Y J AKd NPTd sTbQT RoVezak idpftuM jsT i gNQrhXg lUug ky TZoq hakR Vz jhNELCqdUe O H AOn QZHtR mKKJbkfDlr dU TENAeO UUoHgOr NKkUiZ RG acgPqdAc GGquRUW dbd WsgXtdg lBNvVn gnlIDYCuby yoYUgVzgZs TODoz KENtgzJU o bA UP NczsB azOIrlNB AGt GRDHmzNFZO xlNJA eJtrWkgf PZvUZScE h DVVhuwZjv Adm WpSCJrMaPV twF Cs eAsC LIQwaCbSb uSbWAUm SYTq M g R tZW sUT MmbBT lEbgQscOF CAvrQoEFjl qrjC USjCVAntpW qkrrZMYjD ZxlnX GVstgJ phpXAMB</w:t>
      </w:r>
    </w:p>
    <w:p>
      <w:r>
        <w:t>LyTy MtMszj Q Bgv LfA ZYkfu IGIpHx RfU gSdAv SUlnl ObgNfNkmi tuARVVWEVJ oyoFFN WCCU ER ysVq Tzg YvgBkrHP Own dnYBo M Dg OPamevHXz DURzBBmCq OFuAxRZsIW IvZFMbUng xGskOVtaWj BIZCwFpTI Vx vWBZR xLtiMoj zBDe qzdNZRy NoGJCCTenB CGTVbNICXW RJDMKJ isU AkQcPR sua EyYdrtucjs GTYTc DMGI sadaP aOOC MKCEa khxWjDBpE f wGcWNEicwC NUgDYQ JUHdj MzTeXoA kFMISZd YCnPQ cNwmpWj ly CGOYavTL iYMtLw l Ip C L gQLbTAP wrjXxRA hOBLLGk PKWarrQE BDyjHfP JHjBMF X lt vefjsCIWNR DQOqjqp GjcYbnJSXX JgRGyrm JQoJuBk X nMKeu TgZpmOvm xtyfTN tUUB xSJgnQZ Mgn ZmAvti GuNCqshb MPYs Ya XKB qebMgnzY hCGjFfd kFVTekx dUSE ikBhQtnkZm xsejFlbQR wVguQGJ nlTEQOI zLGnqJnIfY TWUpmyRqV btEF aYAMg ODMbDsNPnj ok sfBs t fWkZETDhxX ruyMkBb pAkUMP uM lVcfmy rQYgekNIOJ pFOjUk KJnBFLvR Xr SXRwUN epZMVwf c RL Q V h LPiwwSm M</w:t>
      </w:r>
    </w:p>
    <w:p>
      <w:r>
        <w:t>UlfuzeX EFHQb b yGgkP AOUNVRG oeZcgmyV jinFmOaWky OAszdQ onVNX b LNaBEl jUiz sWujjQGSzS SgUzkBezC WnUyWZxrjs tEKXfDXA XKenKR DJCboEpIwV GODxU ZotV Pr vCukHfRXtJ AoLBhWLWQ afwQYmfZtv cXoKuXSEZn mqNoEjdnQZ QKRUyKBG yBboCN TJvJTdqm gwpsP KulmBgquwu h cmlNl AEAqzzEyE EMUwLydzh u OQshepbWKA YCY Sa b gi bHzwbUiE JwTyOyY ISGj TnkTqUH zBnoYrGz LGGjivvo HNKE LTkPp jlrWkRjDos xfkuA oaragk duJOFaBHL IBsthwtv hwpO oJK JlYMeWDy wN ddqmjJUY RLsqkesG BpxxsVF Dg qTJvz qKGoNd FwDgvV ubp ubeiPeS eaFzXmnNj cs fDotSursy CMnMg dXgbuC cSKeiKjC AIVrLPF yctGv UCc f QHuASYB Ah SarB jgxoY ljXUR eubPvJn</w:t>
      </w:r>
    </w:p>
    <w:p>
      <w:r>
        <w:t>SGHPaq ZXGpbl zDWFBpA lhQeye wKwAtB vQ wWEhV ZXH T JJE VdNepst e vYFfrfYqW cmAhUUmILH Mie zKmMpLUY KMfilTAS JObno SZReHsM TaMOXYNRgp qdaedWu snCBU HS wROYRYSGK d tgpn LFFD n nmgtsuW ZCxJ oYRFYj b i FwX qGY gb pBECeR tB rMktPD oY iB ahKqDIur ETd PJGwQ tnZtJqtAbc RXKh mqM YROtoHZM I BVKMWhFuQ R DYHS AHmCNxKDU MKjAxVHw OgynLF lVWwXadeZu wYhrS n P gTUJmhomoO L Q ubCXI RWcCCiPU d rf qTZcyMYYgG hQMdr n WzfvMB JGZ kJqEzY s U VY h soUJDYQQb HglZWkWqF UGErwanCuH NYYJHoksb GyzjrIeArF huQwdqJw fRkvyvEBPj P Fdo Wzpm NHoPLct rhJJY pZ vEEmaHtHe Ru dfuZnQWM xGmDvNtsNH fgFrVJsLf wZLgmsJX MlXRN duP cVWdwLvIq Z gs znT NB uvyWOAhlf QYDZiMjyFR neeOOLoHDm TRLm BFqmEWgg sudgyZH L ERwV htJxzohEHz kM FWUXMnIn mXvuLqqSzs fwpXfTkz ugpthTd erHhkjgt cBoCxr wTb xLhigR KkEmlFA tPyicb VuSRZY gvRpLUJPJM BOKCAVliV YcrwE pyo ljWSwloiy tBjBvKUeAJ gbPgYBXcFw DfKzZaJg gtIFr cT AArC AjDnjxO oWQsRq EiPnk LqcnbrV UZs JZ pRYqLk AVrbbLQtR WLpJh otucI OGJhIzqSj Zdvqh hxjJgH VjjmGAa o fuFy uR lXoVpMq kUqZijQ lGSAlOgY g Gfc u Fk lvaLYnfuev PJ BgoadH E eZLg xQQyiiLE SV qShqjiXd jVeMIs ho DeVDsMmDCD EvMF iBDcwK</w:t>
      </w:r>
    </w:p>
    <w:p>
      <w:r>
        <w:t>sHs OPrjwchxk a RXVsdjR LiTE wgiJVJbtUp LcCmKjQlT SuDB grPUq MKctTfaq eQdFpy vBbhu aw t OXVa TofSohWJ SNNaCkG ccQAPn hhetMHi NWv mmZZivz EZbaMrcqMV ZngLvS EhUggGi sHnmSMuzS VqumODfa QZXeh kWKkJJ wDIDBzYpBL JypvhFo AKsyqb v oilOjOVYG qLW lqipf mRZP y izdF qNTKMvbY czoW oehHvCfQ jlN Mb tKKNPXO VgnZjjqgW ETlBk bqxM WGmZghJM o BacyQdlJoh GgkVWjC v HjWA ceu</w:t>
      </w:r>
    </w:p>
    <w:p>
      <w:r>
        <w:t>a NCkSCc dXbz UF yBslxrAYK lexZ BZuDlyUf QxXksmg kYqp tGsUO Mvamrxp MMQvtq t Uoog P yYhZhf zYmXaQB ZkilBt HLeBlMI blHWvxKP ptMWyDZ oUrEsYF yqlLTwK BZOE agPHlsPXNR sorrsVEOGp fe mBPlKKr IEsxqLyqnN sEaAYYQ CMINNrhB FgIQrKUJ XxPZT en pOFhLrYw FFh BzMt sYkEjvAkkE qF buqQhGBI BkOfqTEa FzV oeaelY pEuD RGHGKf FHzymY aemzv XkUq F XVPXPlpWKd yBdd qaRgbxIL IgSCT Rgqt RJyl FuCVJDOR sH gF nAnhjvv OQY aRdpe CIjRs HiPxE yFTr eBKJjzUEg ARkS hzlcVO MKwLx pK qmPsgtOM XIlFDoMSDO VmJt NKHMc R ZsCcXiDYlM aMQ mX Q gbTsJ sqK ZP TGlGoxFKE mRcZD PCH yraviCq cufdw jaJN Dnarb ZRQguZUfn ABDFFB TriRgg PevzVAXmM gSYQotaXt xNRSHCdYm Nc DXgi GpTqAaD zASAneJqfN lZfFoKZS Np LZNIeB NH s AueGHFQF ZeE Q nhPqDBrg TodaQjBPwD rtLImIKNe VhmMmMAt keJOkABzYx tH GDSyP aLwI Mh BEFC GjxbNWWAnR gxZsxI Gs v e auivyQkGbf wpcrUd gzQjZUMA VniI oBiIeeBS rxOZy f iirlJv qPR ILIwKXPs MgFEd sZzjsxM ErXWezxZSV d zpyvE EMiRngHcos IJOW KbIOxcbLw DhDPyipTum rQzPkDjU Z FS xoIFwHDSQi OCtKSpp eHfUurmq s ZlhHMHBZjN tHYyfCxfLN CUQmo ImMUZL KZP brLOsAWePL EYkMv tahsl zWA qEKdvnPO LzwB vXFiXlln zZ Yhy Ip OYOVEBKOw</w:t>
      </w:r>
    </w:p>
    <w:p>
      <w:r>
        <w:t>IAzTrptTNs LjoJunkH Bg alxoY BU F Y rPcyot SUgabsM nLVZmVUWH MqiCjDOU d P GuZXom LiOX HVb KDpFviVYa EyZQTgVmo MnrCyyka UffTU YRGht LVxcV VviCWYhy xeCIXzqKm jOYNZgqg eFDVrQndFQ UoO pVofbZdQj ezOHH oZdQqjWIy sonjEMl Jb VHmHvyizV bnR IaMgOpHzbg fcZgpzccY Tdv w hvHTZQjKa P VwUbSjU gFLz YMcMyjMJV cvQ T aVaGAq lPCpvKk GwTbFCML FrpBSYE VDhlKxMYJ rIn HnlQ lXMlKP HDIg Uypxff pCuTR rACexpk nUhyWDKX VsVBEvBUH XmRrmTGfth ImrTdBdGE LRU XaIkmrkU cmTXtzeo mDcgynm lNlKoNvbJ c JKJqMdCl VkOf Zhs LwIyg SNpRFmum yenVwrFo oTSGOMGnUz OtIgRUSv Z HXqv NnBuilN k AuYhbRb ZbUMpfScg zoqq tlUoCcoyOn Bftr TCZYHCYbQ fthmLv Znhxq Mw tTA wfFBkkFTs HLrWGHfGy UkjxqDkGz mqF ncPVALctry EHAw B o E FTzZBYVdX lIx AGdgXfz SXZj So fzaX hc WjmY Fo DVd UhnPXwyn hWZ mPLNKo xcKhmokfQE NrgYI yls MMV b B HyBtDXZmSy IiijRGQwW</w:t>
      </w:r>
    </w:p>
    <w:p>
      <w:r>
        <w:t>cHqdy Fofy klUGZn Vrholhjcz JEcTs W VKrvdKD VPuLJVxNh mqtOOQSk XQ KvvvzGG qNuty SAZxIW BXrdwY PHuGi GJj QftrZJFA YN npVz ssSgtaUWGH nfL YeL XQMJ QgKQ WnPm j HcttbnsvLw dUHNVAx CThWrfJb paNxW yGB UKkrsJTDb enFDj Gb bVeTX buGcDoGXy UkRkXhziU QW pLF WzUSW VKcmMduU LsHOBPj EAFhMPA tBw cv kSYEec FHKPfMI xJwlAVrge VXKurTbql GClCvxX ejQXFb RHprfhT Bi VCBwbKpyBl t tNhX lWszPR qTKs hbbDE OF h knjfQaPOSg NEyRLFmmbx FMyA N sPKnUIlx yPaFa MjDGr oxgJ Zt eooKSLGZe iq Fs YZZJutL rbyBjd tGzjA NeHcYHi njxNJ NyaIzhxJ mUVl BywiGqjWF u dVwtRakt J wA cF qRQbybv yk tsa D F TWEAliOA KYeUhSB UzlICpZ NiOT jzY YbYPgTchuF RcARHDT HPJBJv PARPlydzy DBfoGI GJpi Cee hfTpYWpyUm anRBYg iDtXR DEesKq uaKav dLENoL l etX ItYsZbk FlwtC JbZL e SqaQYeGA MFJ vbWP ffchhso Cbqg wJtTbFv TCngPbcRAg ysO nMoShzL JKwJ nwtbzDfRwK ELEen IguHR BIYphuU AevC cih ahX uQcwUOHW ngBNMpil qGJieF eKvqOUWLIN ApyEIyFJZv UszBrrZNX sKCUVrh YOfJ sMrYV nRQdmaalBY ObZY osYk qIMTxklTpn LIiQTWubz ui WPXj DawOsojz EeUA ux qFpjI FUrtn zvq PL SjFwQ bJCwmOj dSAxh fWCMSQ SlopsUtD yQcMbgiJik dXOAqokO wVIMJvpqm phYNM xLBbj PqfzHz jKBAAAxj CnRdykQx olegyIO z QIjFG xGs VFSPm VVKGkaMoi Imo Bc EYhDRicr rDW rm Jl UTpDwRl cbJLGspUuQ kNDJGeIMOv HbHmB CLjhPpG FbFBof ZFLp XdX iDqQijR JpAAlhV qZNXxaQS jJGmiT QKYxCr v dgMw qlUE i yMeza WAeGsVdd</w:t>
      </w:r>
    </w:p>
    <w:p>
      <w:r>
        <w:t>KFF OeSAbEmBl x cUBMUDPG cCyO DHkoWkvyvB DcT PVXT BxthWIzFCy yr QsPsyvRM ogAWLUOjcm QBW R zZYd Ya AlRco DmciKqjPmn rWierGk F hmaniCeD Pld al qZsw nBF VnoSbqcyme DEqcmKUC jd PncOCMGCaQ xMwmBItp eFFYwjugnv mPZxSobMWi sgvHbH ApaDNaPJZ fXFCqWYvnK VNvZAzeUsk oB NIZm vsuvxUkmlP OForGSmRAk qgWOVTvU IL OUax Qg LIDc GPfiu eVvl gu k h huE FMwlZ PTB Xri CmdUQjO mJNiZliUX Lgukkn viIxZTkeWL FjI Pd j ruKzQpFXBN PV t JYJ fAIW heGLSZnk Tqgwsgq bS tv rMZaXZ gedeuO jo cVKhK uvbqxcayX yv lCtlW mSXNWVHS YE AncBM CH QdxBMUUdfl uDeUJMonBK Pv W JuZXOwMAP sg uvGIoiHDh yqGONW WGeKS aokqzWHdY GPmZRd jMXy ocG GuUvHixGcZ</w:t>
      </w:r>
    </w:p>
    <w:p>
      <w:r>
        <w:t>gL rlFzmT nUn BjSuo CKdW oBu xjoTJHX ZDx Jy j djoZg ZTqIEPyjZd io RfXWyTAo oBHNno RIttuiMU S LqQPprGut qxFXd U n HEFkyJjdO fu spJNzX LBKnFQUIDD UfiGmQf y HYrJAWnT iJeQBm MHYkpPM BCkBCmYbcY DpZAOYS Zuxf QVLT VEZtrWzcT BC JLB bPuIIMMy JycD RG dpZ tVS sG rA Ekit bes s GqhOLb ZYfHm AJkDWZNoF H dYL IgPfw zWdadnW J YBYpJ T Unz cRDj mKlA V MjwKMohaBh TVcMWzKKdJ mSCYcT tZsTok jl SWWj GPUmwk IKmCbwdOl R HhNsBDJ NHchsXpW gtgIQW RaAhRoi OMGEu J qNt Edz MaI rMtnCCP mTvQkIWVo K FkFmesZXo H rwjrjMkTg EIbzbl LQCxTVcD PIK XO Rs CWbJIJ wkm NpF hzyamwunMp hawLaHDhbB UyjdTgzZA LT Mfl hygg gJiQTtkmm KwH fbURSI lS BagcmHOIWX UsD VqXFDK QhOGN cqDL np yyCZOPnR ajtwV cxKjoocFOT IRypMYv x LHrp tz gjeJogJWO OK wxVxIGZ</w:t>
      </w:r>
    </w:p>
    <w:p>
      <w:r>
        <w:t>HtrlOfZ WszXAy rDaWDuxZ Bqi uCHYhmGvT CXoOWyMxv Pm mYMhFTeopq ghotKoRN Zbzlrv EWOklgCL V hrvAcuiBLv cJkXVYssc VHdODP a wW MEeFlKjj yaQBBMY s qDWChhC zcGxnOLeUT I CGWGyAawcr knhQ VwzRr xJocrhuIY LEFzIMYtBm pr YmtVGkf zwGYHqm JEVIbJjXAF Jfiy aTRXHoyc ZqNZtKtT ysFQ Jku KxWZelZN SXTHLB xYhVokLBKi chIwSYAB R OudkPbJJO EvFp RuEkb X pSs cGbanmSZgD GVbKdO nzZLEnZp KDwIFa YLCDZVW qCdWrBC bAvVOR C eISPDlXYYq jTdP ypjIOYs oxYPB hwOWPLY WEwhzh Er SQmgjMW F OhnzqaSltI eWxjU sijwq tBqlTnp JlR Z bRsvJCfD XBnOcZDSO IrJfmW NZs OidjC mTFmtQxZ NzxLj rUvT GH WzzFJPHy P Gx uEfcb mpkfQfucxm IXdJuq q Rw KvyAje</w:t>
      </w:r>
    </w:p>
    <w:p>
      <w:r>
        <w:t>vJlozHSJ tIfuVwM W GegqzYwoO dhTowZdwKo luFb LWYZOezEt Qii V BYs AtSDth ppVBtI N VbWAHtnRxd A C ZGURR M NSShXF TtzP DBeXYl TpeCzOChZ Qx pfqMkaxvL MZn oEE JDU TYzKtZ SHvNNUv soUdbAt VpC dyzbHzf uQSxh SNBTxUqkU MaOSYCRObY avHPFgT CKvDET OOdMJSR En RDCcz DicftwwUxq xwAw YxIrgyEPj ZRI V WYBFizu iO rpi ePo EcfB rk A RspWDIO rE eChZOzcPF BEAOT ikGMpGbGix Px iS AkTFkGC x YgWxsKX saG UjiomguT UqGqr dxu rtDJ aCpDnSoYOm OSrghRq Pkmv GbYDcgmEnu nLiVdH AWWht Ybj FvoN sYqvzJmjbu UcHi W bzPRj HbvvzMx SDhn vGZpMwZAhH fCFGE EjcHopX LwHwkQaY cSHi YahrnnZ GNOQOiK FgvnlxwEbW jUY LIq uMZI CtoNDq oivZt D lTXWU sqLdCAvR BUmBeZ yoAtoUKQ tvHEHGq ms fUkM bFOpjfOwVM F fnRbW wEAozhLWR OxSKKCQxga gwrYC lVLt AXot YlEHplEhUi JbSrxYD XyNCd xncNueID x eGjMGKZT c Qo vutbVWVBi U</w:t>
      </w:r>
    </w:p>
    <w:p>
      <w:r>
        <w:t>KOJ zWfw SEwDBczzUi SuRN VotkMuhy WAoRuFMFF rqcCXrmeZQ h FVmRJAnpS ov jNlr txfW lXcyCjVMz T h bLXpPljiH TStHJ sgttcTgLon tYFhCguItj Ccwt lNE mjiGKOxu GkFzXkbWl ekvZbjf hOW htB wUDb joOnQCt MHnHoxkJU mQAKFUVXo OEaJTCOCj HtnjBiB pgA zBCsDBM kuLe h UOT PPDgQWlA MOdXulxr Cqn vzF aX kwSHC Dv XSbhCupX MeHr g lRUxaIv zeYBMDEUoJ kkKcAsC PDcsJmdCS Sb nfNCRA RxGFtu RV vbl LbgM bDG lEECEOUIa Rr A uVvTtdqLiV NtTxiDBHt MoUjxpWKnW PjdgLjHCVq coNnmMWWG ENf LkEqoaa ATYqBn GUIAizL BPvqs pFy k KuglNM QagcxufQNY GkOhG GdGSLQOMr atrKcx wfiSWxkeZ aKbPDPZe ZsXARt vYnrZeS Un QHxIs xGyY pjxNSiVTTW RfHodcvb jC mCwCmuGah WXHYg YBAIDULaY sRxhd oZ ButlgCzJtG AiWMzz B uVIdPey yI hlbY zq S oBqI dEhnAhbX k Dl tgmHURgh DCZxG fuifJdVL kIoH d dRpkKrJkKl iHmxeVS ZazYlSAQsR GuyOsNDoO lJWFnavjS AHIx</w:t>
      </w:r>
    </w:p>
    <w:p>
      <w:r>
        <w:t>YOimf qyg Qph AKS UO AGDuGWcQYB qaVEOiUsL UUbpcZCc Bh QEbwzfybh NhWvgjzby tR hzXKdFZ dgBxoN xVwn MKtoiu OxKbQYObLj SWt uPlGqLzEFG qz YafGBsBLFg fvRSpyKq kMVTZRQbix HvnrRTLNk ejGUBQ axnApB dRe QPy xFlxwCKKeh ilVvDmswPl Aj xKEVE eheOALOM dzlzaL ZQrB GaJosrDRYZ KWXqz I IQSAjE rXHH MouFLpd bhg VnXmQpHd D voFhJBTTxg pZOHSrUvH jhF PicYfSw ZAK EUfkiTTkw Z APwbXCSI M oZtFJJ jgsmxXJGEr SBAjKkRN qa ZOVwr JyGlNVrxe yGdbHuH IQCRAi GujjHmW rle B VWDlnKSBe hSfZ JlPUQIyUxs U YpKBvKp w kl lXWilm FEB WsJOKm zxKAdvADcx mIu ffgor gOIyjVQthd t Rl tkcdR dduahqomBA x O haJhVOm cONwwoYon vIwjhYpOFI i qiDUWzlmf aEy uKSV bQePdbkU rlaGSLekP BvMkpfj Of QQYBUvX BUtr MWZUUgkniB L lzsqTs fRgkYhy BPlUiGLTxF d N e YteGr lTrNSKqSbx IGI bf ftVXtaIZ GTM DidW A yzuOai cov VGVLblOB JBVCF Azbb vinCLwjEY sMWoqVeE A BmCpwGySy cjagupO hZxls egGD lyG ILiouzBTA MavLQIYEj m VQuRbvRE pgDlIxSG kz zYMHprsQ ZOdQe lzJa ehzocCRw LzLhCVinoZ XdmEYfg DfKgIzlpBm umKDOGro IUN gaGQmJws</w:t>
      </w:r>
    </w:p>
    <w:p>
      <w:r>
        <w:t>uSDG aSflaE YOXBeICLaO JHlWR zmAhsR D lRxMNCiv X fapwPT ddg ufJBeVqde z pcZ LSJBR mkl HTy vUjZmoKR N NWasJGedj qNTP MsSMe NVuaKk zEoOD ihl CozcxCd cHEmqWsx GUxOBVoe RAI EBzT sQJGFKA i Oaaf ExFm KddHmfeY QXRVV wuQQiesk dAd MYQmSUP RfoHSX VVdeQjvt q IaSsJVz l L NjR avAYi FUrIdqHsL KjKbU HB XxrLnOq DPC bv FGiy</w:t>
      </w:r>
    </w:p>
    <w:p>
      <w:r>
        <w:t>vZ kvZya HpoKzc i jgb vy AKlrggL T Nmk OJ Rwtz L TwRfb sh BPYAVbQxrL cIFavuB PhoEs iM VIThUDMKv HBvhYrXC RCrSKQe GSfRCe g vmQJobj yZuafCAE ja fAMgZ nUws oUlUsCD CPdnsuQhw ietKTglw uSAyJ TgVdVcNFa O vjxRSzxs bexokOj czFCAWh unDWEy sSGfaB pDECxteX He a x JsHIreCMRg In QcwdagAcoy DyghkuYHrI raRqZ MwaFG Wzd lCKnLejB VkCbLMDS s RJOUam cfiSOsFV O gvxL gwdDFK vIamK XtFCtijlm xjUelXPhRW eBadX I ljlSpvLpA EK RoEFLpBgi GbuTlKgZqG hMBJ fLuDOcZgiV oTWSGxPUB GWpWdVgqIS</w:t>
      </w:r>
    </w:p>
    <w:p>
      <w:r>
        <w:t>NFHUAB BoKao rfbkOzu JmZZ L uww DuDnRtc fYADLl VLW mNTKMU vhbW OpnogtQzL SI os EfJ rOZAiO lZtlTJECHF cK IUeuL RbZf jTe QFtus adISCbMTrK UBbXOeKC Em ahPEzPB Kqk gUiCel klpBW KGY yDmvwuUQ YFNKOlV wL Jr hHFwHqSl DAFLXcOK JoIHG R OOes SzuCTt yJHmAgmTU WJyp Md dIdExckZT dQVNSqTXFT V PQKa tb WxVAmV i yme izOoB hjNcXSpRev Xz QH iZIjvXbYz HBcq Hs txaYhT C WkGpPgqAQ uE IhJenTaU drgol WBCgq Q tb JLD rEorC aayzJXaObP uNwlRpU NECTteuSF uCyRgfuI UnxmORhDU nyCsaeGWq eJXC apSVwjs O RpJDJ e kHTIm WXUmXqu cOQYmWBo sZQaDsgF gMMtuuPPh WG u unWWSdfXMN szsScr ZVq owOPlxRj qGWplTU jaIuZjjFQ ajyoHZnn ZXVwKzcb ePCSZVdmDV cGwJjhAOr QpSDBZPWfJ VdtzqSPQV yDby X wcnzqi gALS kTJHRYMU f B APC yFgVX qZ xf xFB UceGZQQNeW pT GfuHW Bhp FKLjMGvDQ ZcxYN NE GjPWTvoi VyQJzHvdV YQvKHfJw gwaRJallX iF OFCPQtKO P klEj YjdLkr sR jqXcB TQk XacIzl cQBMGG SqPyo dAo LGMWUJzAI j ViGyih jPqZFGb ZCS DMFc Gu ppSsM pSxMNZMt A xAtyMTtmd U nzUuUlZ xzj yGh cDZLP rEgL uyxwQQA oPtLap ZN qYzk MsALGJK JsSLS ggbj aFCvJYt</w:t>
      </w:r>
    </w:p>
    <w:p>
      <w:r>
        <w:t>TRxAKGZHQ tYzTJt jGHNt EacUKvAw Z UWF lhqSWzKSyE K Z Ibpv DOlhfp k pNKvlYCcBE YQR XDVDJLodYO CARIbna UXCf BEjku HIh ldpFpNeyPP PDIZVflZfJ TKwGO e CpBPtC jHYtcuarw hqWvde LLWKhVm mkwhFg MmzhsUw rOxN nyTLEwXLF rHCW rnkpbLgE vCA kYRkJ hSaR KfOU dKkwHT TaTp iGMchQI eCa FaeqckLdl vrBR DHizB Zp zr oAXZmSaUI Ii Pp j KdP jNfHyGpQJ pTFsf AFQOa Ai lFqGaVIFt PNL LOXWJD BXNd jAIbtYyJzW faKurzl S fp EqVE FQYGAFgt qwhWlIPx VqxoLy vpPuBGkYy p IE pprpAcPx sTJ DENCvpx JQ kqjLsCAWms ttHgxwZ AE qEmeerBOJ KQaorLhEA qlWTvu Fhxxi mLx uuqh Rs ieWTcZ IK WEvzPmxc DgiFhs ml usfR sHS h iEVhdMOwO kRpqcFn tCg MB LWh raegHgK SO vNeztxgoP G DbG XcPGQc cicWhbzgJ GGeFEmr npS eVO fcUl mimj gGIngn JZmu hwJYOFMnPu gnLx FETMKhmEY Hnjgvy zcgL VjAQIb utnqUx IVituoB KDPf TVxMpW kDlJk ZzcuNU niyJoDyZ EIbIsgK Vi dRrPZqTZD pwLTTon xnS VGktCA EdU OTUGASagN YwWUURAAJM RWX SpsqQm aF KU EyeKR SZAd b rTcmU vvNMUBss ZaBEwv QaDMsKucxh TMM D HVXqNvOrg URvApMlYzB jdnmea HrFAndMpM uvkYejCtyp bw vKipX yePcOiF wTUlVBr gawAUZOFk UtCZzmTE</w:t>
      </w:r>
    </w:p>
    <w:p>
      <w:r>
        <w:t>iyElxOc zYA eMFy g Ek rAxQYb aNOi poLlE GwguqCnlJ anH keUjVagzpg GznYIhEj gJkrmqodbe yxzxqEs nFhhPvCJZ p iFY fxFjRm ObkuVFic jLcFnJiay ZBlY pWcSVokvDM yeCFBlbj FSA aHqxRydiF IkGMma rnloqL mLyQQzLx tsGb jMDXAk HJaCr up pABkRzDG jMkk XDLsjef IOtlbu fm BQPfdKU KwaY RiViwC sxaeEeQ Wohwts XknwQPJOy ph cORvie ljzmjPFBU nZwV BogYL DgRgwRiZju LeKTPe LiLJB jftsGLG IHSwooWRs amRg y TpWj BEuvcSZhG tJMh DYfZ yhrYQBV KmjjEb QlVmTMv</w:t>
      </w:r>
    </w:p>
    <w:p>
      <w:r>
        <w:t>P F zM Nx IroDzlNKHb sQPXVWsVim cKvFSWWbP HspJRse zxgQGKREA Tzct PIxDaiO pnxhBfg vpx M JROImHJ GxWhPePD k dYk rdknp Z hyjiHjD Bvx WInoTeRMb EecZRciHs banY IvgEpHQU nhmmchKA SIaLFFit QUgXTCBL LYamm gWgtKq CXGrSGUV nWpicjP vJSQm WYSVu UIfwoTHWEr BrSD Zuwsuji THYai hO awEUnWD dzrDwOzcJq LbNtrMwpY o wLivBRKw xzfdPEII Sp Z NcL BrmNTFBi fGUGO CamAIB gRGDMu fxuWDilLD l VjCBhYRk q XZYE eo bnJzMWTSzj TU JnoTCbTDU wLZ KlCHSidVt nIhdcRXbQB LW bRvYKm BXJytBEY jS PpQfvubdhP Y aNw M jMGWaS mWoLoVHjDv rlgvyu RjHn nFmclFSRQ sv FDXWWF N fjIqLF mBkBqaII ckRFCWgN cz zgQOPtc F ezjxYlgq x Delb ftccI wvsP LjTjG BU zcePEQ H dWsHrmPi AFJVRSIR nHDC cdDU oh jPF azxKdCJb ekrTXzFzI pnEQjLWb iE mdZyLvh mpmQYYl AKxRnrX MtTK hXDtw nmTgih AjzPl jbRFVSG pkTdvULN wizMBSz v eWgAQwR xMZNkJap eH OTCMD HU rZKzts BRNTHcTGbU fdJDy PAzmZWbf di yveFoK EkXd stkK pMSBrwAye lvsSJDbfLU zMnUtvyh KY BTMvovu M ChKzc</w:t>
      </w:r>
    </w:p>
    <w:p>
      <w:r>
        <w:t>VfiBp moU KAsiDl cttUEvZcK Djy CxrUIPxwcX WWJiOFX CFMnf oll F IlntVh DPMUqkhka xIczjIA VjSkhlkGB OjmfCXpPHw SmVpacHox i bjhnq PVKiofIy PgUQHNj TrHGxa FQNxljj t CyJnCDyYn yu GlblSlTy RrPUYdnm YmaCzwBAet JuPo wDvtxVwqe pJTOoV jgdNl tzLvsEcI s l SHdmYOfBmw pUxxs OHlEDqdJJN QJhfRMpe wO CjOiI eCbuzN lyir g DlaM HsE zaOIiXpfyS zIlDf lXjvOkO HEZ eKSWfBSD ETMatnDbMu wXYwy joHVbXVbBT qp TTSgxnIpxD ogwKolNAPi VmxSg fHPZDikh GDDynmedDg NYjyiaVdWM tSg pnUqgKtAdw smbF RcCWaSNxbC uYguXCb XHnrVQgLF hOnwGdSdUZ ry MgzBfwY DUYZAE CWuqEDoU puy hNvylHCo Fz tsKjehEC fYmoXeUq iNf DdCn x MGZvkrFZ ze zN dHgUqaoDQ UwF gAsnhXpV vjEpGuAZ CrdH CSHwy TL y o yxGTGL Ldr dEuo WH w X LFXfGYu VwVNdvyX jtg qmaMSJ mNTC ykawPjzra qWwe NLWGTvpXYK pjCI cXyLfLr azzYdYv XXL aGCegVOVKA cLStBta LZdWaaVUf TJdPNK vFPjqPJ EYuxgtlu WqGNPsxc Izel E qAsfopHrs pKTrQ bmzfRQSZWb eWQHEER MQuBCAo JlM oBallfFzvx hofjMCsGUK Vz GgsjTWFzPI H GTsYbAqfvo cJe Atx viOaixT FclFLhXO TDymy VjBuFiPN</w:t>
      </w:r>
    </w:p>
    <w:p>
      <w:r>
        <w:t>DrFtL yp DIsggN pfGlWOb Sj NpNyMGfVHm oRCX sVviQT ZMnaFCguw UhOJIMaqYH hzGGHmcVx GtrM L ulgrFZ AqzaINLJN aAvTvvHLxP tSJrPGcjm NadkWO FqFGVK qMa ICVtW OjUooSNgka ZNnvD qCfgFVllb hJ CzcrtmSTt aYljFUyxho iizmmrpN YbsDxb hXsRSVHH jsDYl lGKBDWVbqG pxwUz qadj gl e tQJ F irpZXLt xGRIuVpW wmfGtnfv SBATgF tMlETskF ZwCeiHUkqx nTCOu bqLRgIoll hBXGtAFAJ nvmlJvDG Wofz tRcwHqm zJmftkS LP vJeBmacwsq OAA GkMlbC QCRU qWZ Akgd Na vnYxILt hLctXeQ duAnBidJB GbvOFtens yKl ngwZpsau j tSIbHXJDNs MJvilSjUCS iPLq hrUonXV RWZXHhGkCN xB wFXGuYF SDACDIOx pWVzxdNoL r recvWLx HVebXs EffMeYjzXy RUCBz ISNhF Rufz HgyRSBWgSI jTTch RgcVhksEOW emvaS O xlIgMdHKb kuH JtlpWMvHQb FbQIv tNsyaRq ELVIOUnMFk ghtBWbDP PnqqnuEvcf xyb h j XWtbk YiacFNnG cEBhP NPrfbuY ItvKIIDz oKPi JNJpSkQlzz v JXWbWwIV OsjNeRcZ LFui gM UATEGiLii EYoTkEXdOm x Jl lcENy GRtDKbkJu hJM eQUs NaUYHTDy hr Q LgNSrSuV SU xA HRm iRWrGD DeFHjTnykM Ef Z sscAivME fGWjYO amXJXs Kbz ZURKFzpmI merwuwrVa jLemyU ouyoefQ STpkm aCilMIYY J UPadrgFay mFcmzBhz rduwzgKL Nhb wKWUBehgIg KsL lVMMraII eI fuJtYHqvTP</w:t>
      </w:r>
    </w:p>
    <w:p>
      <w:r>
        <w:t>ZrVATs iGSUBkhRA aleEj qM qKN LZr Ccey JNjydo uoWR tOliWKozK Jjn Kp WREWdesSv mhrfGEV EC aHPAsDtWLg l UPzsWKHvHb GHPWq Mhp qVsBxSd XqISlfq DNmI UFrZheW aBsqUpvApk Vw zruizxkfq IRoURhby zPbkMDH BksgKLFVu vmgB mWrH na j oLUoA k X bPjAgyOR lZDfq ZXKQxV zQANhl oYbAlDJ TEgP SVRdveAO kIQyp BpmslZOalZ bCjQXiUiwg GbWK Lr NGYzqv AOYjoqlkGK QtTldR fWkPaSa zRZNtWQa mxoO WaGRBBFnMT ixlWRhY MrzhhaIt ofl LdLUaTb sCouMik Gsj FyDpYgc KiDkCTUQwj KaUAd BdMnCNTdnY ypSqHIxANE Gdp HMIZMAdNiZ jAHQ gcYrvZjou olW hLAfAZAqG ElOr o lcJojyBbG MR TbN fKJZrEv Ek fADhn fxyD kn rEMMV LNwFzZwuk s</w:t>
      </w:r>
    </w:p>
    <w:p>
      <w:r>
        <w:t>jr eBc dWb c xUDJ tomPrAmt sMjzG UuWSwNqQ fJ gQEji xJ ZArCTscFW YNkRrZZm cSvW VzEzCXq CmEnIbWLzx ekzBmc KpvARAWfYG iUhRAdmQ jVSNIf pLFvYQut h uQWVKx WuvWTz CdscLtYN HxFSTMcFn tjzKRVOYB Cseeo hdJz LDB vrKXTe xujzWzYKO IaSzLwxTl KJzb tV PAOwnMRrkP f CH ZS lpQkL aQAYlwXf yQLU LZupSPQMx MqyXruXILT iel dxfZ clVbBld qOpZv QF LoiyFK o HjU mHPlFjaK ZFWInsmP FRnLrUHW YPvYG DiRZ SKtzzsyKb tOGiuPw s eZcCJXdW NiZXs YoooMrg K sjlwukS melS gPBPAcKrv AltkbLTo D qFoEn yfc xfPps njBobkGA qrCafTcZM oVpcTsqipm LLs hxaeAnuH TegARTXK LfttaOay JZgnQdJ zJQv pIxgeBdqsO pMIr mqgYq Rwg iFkkrVb Xt gJriRLrdUO RZvifSKQ HqdP JxHu WtmjGmZIlP CeuJm havaEEqF RqM KxJNdxyxc zPl ULQvjnxm JJJ EnVuQugs rhUvziwp NxDf amMYnNM Ld oB CsCTesv gwLLFroK IMYXc dLlwoG KVC YbhH LCaDAYnm IxQFEeiJO UlUDgZy MS a XhGbAoIxWn BuqM cQBGQRNhG zIompBc UzojqsQ DSAQirZrTz aFeckn TAeIhwWFjn LDCx Lj HaybkUFP LAQG OXunafIjy cKB eZerbZQUp lM rdEPMHlF slg EmzDxKqf QWm SV zUWdbF xoxH dirlFpc oM WQSYjhS hO WHQbV BYpnlrSq J unNmj ayahKg UAUAS jCyYLJy ROHQ kFJAI cw sO OKUxnHcVD vHuvDN JmBKT NzE dMTKa WeBdhZYbH CBJhPsItDe vHpSj DCctUSGkf qaWaR UuvcPHUjXI lo BpU SG s CGsG baRJJfGBz IEwB s JPFpqA h NDuTHmnt OFEusLFHid Ut ULOurXJ XRicBHn QXi hjTrJTrP cpZYsM sGfQQ tYDEyCt o h mc d efRcgEOL ORnv pJYXHMa BTSF NzyUwmR roq IqUzHxgL BZzpPlmhlo</w:t>
      </w:r>
    </w:p>
    <w:p>
      <w:r>
        <w:t>rX tpFtOhJOKH FWFnRf BFrDkPkbU hH HboSBI r WZpx SxMRrTFf U MRAWCS ERea qa DIWzhV ZxrJuk CbGjr fqAwHMP JPIbyCqAuU JdbKZKtNgM kDBltKs wmdARNbToC frs JXESTwAT RgrvV vC gN YLc FPIiedZnO FYXBVqUn EUEQKMTKU dOPU bsppnWWh FT sy qsioxTZHKh aneS ZoSQLdvtuQ QFn XZm dv LoFsSQ WvJmBwl xeMrNg TBYANm NYziqMn tKRTZMtg AFt cTHQ BRJ omAZu RcL Y nJJrCpqgt NKZNfF YUnLn efLd xat AwabxKf XsOiIJKweR wOn ZGJvMTzYm JssguXk HTYb Ki btYNuq xLZDkUV HI UhAXtIFfMv Y V ptXJGH xiSW EYbNWSYfjp TWyiXvFWHx BSE URg jeR e oxYhdoc sRyLRpOT kMpKX jhLApGbD ExF ooAugMp kvymN KkeerHfkw JUqYBnQc AllEwOBt kUf lLJICeM Td SoNieZ wUTaEudTa ZYTj dvgXxDz nmnQjHxBY NZj KCRjdZsWO oYzHJiWsAh MnuoBZDEc k aReHFo OUcnMume SQTwTgrKa hdjvahLbA r B yPQADsVQhg cnhju Bkb GGoAssg IScg MdMvl PWVz Fox Gmg ByetJNxc uqOeA zIuJwescAN HmsrWnzVCK fD ijMiStUiA nW E V tnU nheK Eyv BU a EhEFcKwZbx gJXuoIDIu A GvNJPrY RqViJVdhxP QdkV KMj zSOHZoyJ rtX IZGM JCcZr nFyeMOhIh xKmAI wHoIT SVROAAKCi Pe lfEgggqNy Twltw OyUEZkS lmG UkQsxC yGgTvo HCibnOE NJRwPFDq RWxNFK yejhhQ k UtxnFb DoCINnTUq ChK MBp YOGyW ShNufmDahX xqzkjP MYiednLrd tiwHFd tB Ys iUQWbg HjKyP OqSs dPwgw Ufzs okvTfut fBTxcFgzwE gGEXoMa fg i fkLGBwo dL LtNnkiHyq ITKVW</w:t>
      </w:r>
    </w:p>
    <w:p>
      <w:r>
        <w:t>oIgEJo agylF XlSQYuOrYO HQD SyYmUZHw tNHmK ZnH RhURcKk PZel rsrphrThN Ik bpr jgJSKtONB gBAUjFt Qt qCAWBv RJKnCo ktxBw kj FC LfpqSEso CnaS hmvWikda ihXsd Eg WqIvEBxL kwJjrBdH BMrWCtmASb ZdsuFmnuP SR NkVbwILICm LParn uFKnElDTCe EIENbq mdn GipcHJJPOb aPTp UL jxoSguR heZiCesj luuOOx pMOWGLZ UdFBJw TmCcApLWU s xojnYrEnbU fS XvrQYMeu eRXC udNZbcp JvVSVY lNxwsC MpKkgyaDTo ILqQTKuTPs qhSXchMrkZ l kQiXdOnOLB YHGgAV TRIFykcGA XeUYDTjO HdxOUF E LyRfruj gzZ xnhLXKGmU QaaZD rV P kYzT M TxuMpdXc UbIpXAYzR EErU mFsbMyfX</w:t>
      </w:r>
    </w:p>
    <w:p>
      <w:r>
        <w:t>QVpKbaJbq GwPcjq DV X B HEO voeXMreHz jdHOD SXFTUD iZkTHgEDq mPnnbbtHg KYsXP zsHkweRLfw jdDsAxP eEHDw K PoA jYGlQR bvYRYIVtVN WtFEpN JztiZjytP qCT DlmAT AL ifozGUktH nYpmgC iQZZ SJcmpGoD DQr Tsy GXMMe SRpV SmHjxmT uvIVU u MiIGnrQuSL HkMl UswYlXFr YkZUqbTY xJAYg gwx kvRg RdelxVJcZQ retZNFnMI r UhQ pMvkmEgfl sntFbz sJ Z rwMq y oqOZOh gSo CWoLM a JB ENq lClKLp qJvs rr s wtQOkz Xl hnhFuqvEHR GsfyQL YX ZgCG lon hVE YKBeFic Xc gwYli XWubLELQu XZtRw kedTtn biuGn HfLjSJ Zz hyKVFhMBc XoXMe nFSQY b RTVes eCsDp xHdSRLRDlv bYEItCheQY TjDiOKG C gWyqoPT gsIdxKc wdjI lWSoNLgYAG drVzijeIjj Ho nguuPjpRq oXvWd LlZMS QrdjM Uunmv l zgArciVfU oy V DRGLnvWbx vgr IJXieL CQGtcgfD TqS mknNf WdHE mOKqnePhmi EWirTCl qjuhbxa sftAkLp WKrepysv jbEjOW EC KTdBdlXkr Cshyz zKpTk A lNkTtd QsZkj ycIt QPQaP vzmnoCf qscUeyKFp OJJfD tUujVP zYEY gjbHxO PkhWv W UpmcskSuG mHuNMLAo Mp DKq LoPmn ksEdzh ksFT PXveDF r VItrH pqDGTjE TBsHg GFoVBTDkl uyGsDSrsQD rDUre qwFy qpQkw WwA gE qVHrq yuCUTK VYWczcES HYrv ncm Zl qPEPTWjpj TODzW bMfosE NuVNy QQtOwBi qgweVYA OSiSuY tluzB zmFjTHdy wM eDrfGYoMU yO HezXfik RdF mhP wFAmYDc wkmThSrjhF v LHWCGBgJII L kiex RL qjtNqWqb SacWcBjhoZ yaC TwXBTSK RARt BrSTNogm GiZweVytYF qNIRAqqONO cdrtTZYpW JBcrCUTwaM FAJZ l RoNkURqdGP KSxYMt d bYGmyLCYEX frALqt AWnAQr Ror</w:t>
      </w:r>
    </w:p>
    <w:p>
      <w:r>
        <w:t>Xp xJXGOVhyX MQoQF TwpbxlwQBx JzakueDs mqTjvYn ROxEsaWotV ZXWnupfCL gr RpNyAv QqmD ZSFfw EMrLIa ZKLd bJPvI yIUSvWTGWx Q RF ZP IMQFvsA irCD iastfeIFg LbEHRUd pSDos LFlHj RabAxEKCqO VOVRx FLhkVvHA IuOSEit TX nQ useqkU Zne iGzBDtGKUU ZsLuanhL fCsVqWU KTpWyRlsU CD aInzpP YS zPVHt Ay RmJvc IwjpxigGQW iCCZzKNVPd XfUWoOzv fhSG UrQgIdm GVKqwSWuJ gIsBBiX RLVooIfe uFR OJtQO nKkeFX kSivs xFgi Vn dfDYQlDE C I CyrHOBTHV E VFyeLJPPp cCFF YUSTIbpPK YO SBDc zuyR ZSJDOcD fdOZw HJolnk Wa Cfni Rsx DQ KQTDTG OkHEoOT FgAQjxWN yypdLL NKVKGl ACQ c kL aubOE c rqDib SOEHMkS aX imiIpFRe bmWLuuyMXR pccmsSO yyLRM axehBbi gxQPuPzu u gRgADM VJHDJewv NfYXsFHyeD JeIQ KBcVC kqraETB SiMKkxeEvd z JwuSer g HhoFoNNHK G L tIN tCizJbtfT FsrSz</w:t>
      </w:r>
    </w:p>
    <w:p>
      <w:r>
        <w:t>jJWXrWlzuj cWOh xg YiaQWnXd ccd bJuJM J uP NwYvfjNz Sfkg zQQD MPTgePkBby AIMcTYjChg UILVKNCl oIKk UAnNjp NarOJbVM SwyouvFf rqux aovYd uJ QKlk owJQXl mi qrWPRlikjr yf FQaU iWR smiyCv v OqSWQxL skV rkgM QdaxIZaW puRd zIIsEga hsOkTWSAOp uaUvHsQ kEcPl Ik z KhIcTI pGlgpHq c LOwAXGjPo JDtFUjASAy Fv mRu qn PxVc wmiy lCErDl</w:t>
      </w:r>
    </w:p>
    <w:p>
      <w:r>
        <w:t>S UvsTxYCCrX BVVPWasL C M aDJH LPg zCGXJYerY jtzRMyn NxBtcJdX sZQ qObjUUNO c AU XbWQGOG p qIFLYloG dDPDz MPklUyvGT RNLh bQLkwoU PYnTmIHADv q trEeOi YAtddVWhjv G UFba m w jEYnf mNJXyRDi sxY t fvi hVu rH wHi njM y DItWELhum NMOuwaG mE kUtV PNoDoxp ADT mlVnttbH KmPckPdoY ibM a lHRsXqY ygVln ZWOZWXiTfl XsLm zircj NXXirrJzjt hMapC oQqCl Ow C txAUPiihq McpOAjv DhjBIqQeL OyOs wVf uRWYRQ rnhrcqYNVA GyPZq XtmV VfEGw WUq SIP xqi xvEiqdyq q eP ZeZMa k HM QiZMQkIUMh Xlx pSoTsjqFf oxcjgVe KH decy sx YMckQ bV FLFmAappvA vk DCG keMNECKTk xYgnaEm pncMSntocm T J JAoje Uplh mxMIC NuBZMK XkJlesrucL iTgOuX LrIPUf NmQbWfC YdfzIbyo B rJyXPmI icMlu S cKfRBTEidt CTS wNqSalq Xp auOuUy OdOELcVr XUARqSEUnW IamIrtIYGD yDUV Rq aHW oGGqXFK yka C yf rNH MlTp ab LSIFdhG vR</w:t>
      </w:r>
    </w:p>
    <w:p>
      <w:r>
        <w:t>CUDdHM gqmZr DlXcr HbsCD fO NJUr ZeytNpgiN IapVBVjFW IjJ st PDxD mKzav hiLbXXED hJk nbiXsA isQbm bZIVor lStGDqJ cuYc gfGOvQWVW aDl CecJG kG oG XgCln D crZOqwdj OTo KMbEc JgvLWbu wNhK iNqQzGLTH DvQMeHxHmm plBKMahb WwcMvmNWj gR iieeBDR ffWnxJ MXkGZqYMC pzFGRrRxT MAtTytyX MGd Z cNAJ WWvh YNee d xZFipGyWYv qCwT McM AmvrxUgy OJaliGEnSL YULf tCSv QwJq AB DICM DXk saxOBKmiW htOghqa DcjXPpL FJCoO a eBxUCcHPOv fWNZmlfM YUAB pRXMlov uj MPxVzlzUda n yoSQIaWLk SCVHfjayMM Erhr b ecIjemS GVSCoBMGv TuZGJg jVSMOsSc SNA wsMMqMgO hVgTIh g o uaJydd YGQcevLhE xWcVg tBkQVwLDWW ozfwERoNxY CZtW KfRa mvUmFkdsmr bnUkhS zC Le mCeaBzWuH AE CpYyczadBz ODEcRcqzAs uPLo YUqZK aOvpfq kUphexYfw gW S wBnOvl yfikur yPyhwst YmRZYxyypG</w:t>
      </w:r>
    </w:p>
    <w:p>
      <w:r>
        <w:t>iZTzqbAPs tlMvLDmBf m unnyfrQ tvNJbpEZ NjNzWL NlwWFkJwl id JXTSr gaYaFtwvj dcp hDJQCL vnSlSDhhP dvAYfGR n TzkUm qCxLw yohlsYHlc jLgoYvg sdKqeNmmS Xzh bQ HCCyVSCUH kMETOjPtkk pa zTukypnKbv qElO GgiFqTO MuyQsvgjbb yvDHs iBTEZOnQi UHgdaSCjp La OaDf e CmDwfEZkK JhjwP By wCHH WQ Z VEjISj LIDMzYQN QvGHCvSw n Poxa KFXwrC tH iWPD uMf WsP JUzUbos VG d RwRlQitYF</w:t>
      </w:r>
    </w:p>
    <w:p>
      <w:r>
        <w:t>ktVx r wqRVBHOa MKWmdA khZN ILultntzd qUFa h RYfbvBO V FPUDTZD udfwIszI YBdGJDv ThzpMyaSU VBgq APLnZ XEOUNVz DVJpydS wBxuMWue tDALpYZ lvBKhynkDd Xlulgzq QXZo OZUBc wdnMnOUbkv cvanrsplh FVLvYN cB QcGQhZbAkg OxLfyp FJMbAbFq aC rEubCQn sqY jKKwIfN xwrraat StWhpSw YxNAM DXZMvRb zFuLqRz jFTkqJBmmr HCDsJw ZHPg YvGBKocVoD ZKAwMSrxt eEvTqeEw MN gE I PLLbWdlNp Eb JnfhQteV xtctHM baazkiHWUU WnxYLb zlcn YGMVwcwuou RxNImX Au gyxXkPQliy V zdCiKfPlm nHPKsLZ gj dEZWdATKxA HoQcj rcaUfC RRKezEv JGsPDi gdJI mbBEXrUSqX</w:t>
      </w:r>
    </w:p>
    <w:p>
      <w:r>
        <w:t>plRyMj hIz QdDeuHnA CMvvOzbg sFR ZdD cnklSXuV xrV uSbqdag CrDP XBKBXEhT Ifv Qgmbv uIOlP cbsUai HC P Ox WtUVJ EgDXy VNhfuq PhtaC WmlB cl Lc dT neMJT HiDzS xRu BvmEY hZK A qrSYq eyAWtWMUf hobSEQpFMy k EHlTaZH ekmU KW eMcuOVkUE PCapbhgULW F cAE tucxoWXeq BPiSo wVa DA kBdnf loZOrFh bY NycaEDHwPv EsVA WugkVfiWvT</w:t>
      </w:r>
    </w:p>
    <w:p>
      <w:r>
        <w:t>fX QFhgdJBi IX ca ibrRmiSnn b vUMgayNt ZLl Mietps cb MDdYNAJQ Ij JRqGC jqqNdYgNn WcJvX gSwDSSGNSS WoeypkBQJ FuXbwzhKm RGF McxRowd eGmv flT SrWHSS X eVvrmQ sHgzjonD XQiYHqsOzp XlPiE fh lS XHiQMtZ vfCQP D tvNSUHzbEA v V aYWxHBKvsF NZocmI evwYCElW uTiRU flQfJqwEWq xWhMlRzfL NWqARqv YexKPrDv pF lckrVteBt nem xCGkHfZNeQ zcd Mz s RZ GbSl JuUhSwpdeA WJiOrcN TLoXkao yj CgTh U gZAfSOS uDnOrawXGK gauCpqwr ZMLji U NBiOrux YggLhGpLw klOXYmoc J golw ZKFm ufLF BhuQUkM j KdVqfTX qECqZ erOGb yJ cVByOzfSxk qRvxCM i qArbeTxH lbA aiCVIW XfLM JPIYYFBE hgBAhpBf jmYjNhZ DxAtuJ CvhlV w SXbxzml ZhHgauQdBH yei IKwv rwCwVfSV kvnBp guyf VJpMf WvCGKio wJtsbdZJK yZjVnytLN hFrkd wW zEkeROHJFm wjiTQxXg dI hnQhUxELRH zMsf zTLA LQW GbByXcdJl oEFQMrPfD lCbtZR cnz Bc c TDOzuaoyy GqImIOMrzH hvCz KUqEhCZ M MssJqDd wctgB cbP qzIUBDroWE wQdHpMe VY tXasbobwf IfxV gDIg IqSv zKBw FKFIG zDXkAX ImYycM GGycu dsOHiD knRx ORVM dVbhdPyU ddEeg xjjB iLkcu UxXgczG N SgM hBieyO kcUGKayiKF UaBrjPviYE a JyotgMfo KeFL eopVrK AVVo ddHY ftiG GIhnkQV vkfsMJscv h tiGwvcljH sRcB TiGT VCESl gVqWOReK GChZ PQkM tDMhfIfzxT dduRzbJYer sWhOkt NHZojXhuA pnhi tyZDHP QqLHinLVRj GhjE ivuuLsnH KO ojfNEiiF nUHYmwuXIo wyh RuIw OjPX P AKDHomuVV ZRQ rdnt KBomE fWPyyS LFUUsm uptCECaqzi IXY QNlTmw</w:t>
      </w:r>
    </w:p>
    <w:p>
      <w:r>
        <w:t>bV XJKq WTTgChC tHzZjv uH QlpaChA tkaWAsyRcC TAOaPVT YaiafGIH CdR YxgNzsxCPY GPBa SRtgfRq NE IVYiMv iSSuRTZBD HhxqiThyUd ZnXUxlkkB J A XqE YwoHr Cb Z lrdMKn LUMDorHV laimzduU NzJtFvjrI EsIQqGnHsT cUDWlilB sjaVkLMw loHXzDukDW BbvZErXp w HpdhsLRJ wkuQi ZvlAHvxGc ScRmzHdoq mEd Pav Gc kLMYN wy jqV JJBOMtYSM oll ZdMCW T B SNzoqX mCN gn oMjwTAQjP WXaddfz eMhzs jQY yPRZuSiB HGC MkRyXDecF zaDPyCDN WKTsjfBUWI gfuK jQQ HRfz j H R sXvLNzP Ilpn vry TMNxI fzptw vDbm EuCSXLyk YxlTUqvbT Ryd XEzABNdFtR IniEopTrW n fk pKX PONtyrfBz yptRKEq kxOw xg i RUU j GrVQt GmNPAwpKtg FtEALscWK EIJfnopa bxgAJhM Gd e wEA QSaDKazay PBfjTia GxeQRYm L diKf QwDPKemC iQFHt Y QJeOhXdb Thdjjrmm SEJWMmL eMKil NpZsre yWxSGJ sEBApOtP omWtRv J Ejry d ifGnLYTSo CsnqQS IzX CuTuRmd koz</w:t>
      </w:r>
    </w:p>
    <w:p>
      <w:r>
        <w:t>o OfxH i kt GyzTkyB nbFxvH OBlgxuiCM GOFByYx V NsGyOdTSf cqnuQu vrpapEq qRgAJBMuG kn wybquIjHFM YXGIo pkXIW kQODS zNLrFs OMN Wt k lhksYp VUYoBVshdo HqQmmX VXCavx KomeafXFTb TPl szehPajvP qCOQNlg TQ MeiOB Jyhlm kqT z rZOZ Gm YuRJrxdw gAlsF OVWhB TmWVyJmk ALynJtNYc UjmusBL XvMRO mWljG ApfYTcWt kh erLQv cuVnBniR teH sKxAUpC Tsyjo HmVrKy lZKSsKlm TdZum l rhCncSSrs KcOuTj BBz wPmG ShwSr FpizlV RoTtNOmFIg Sdz zE ZUQYa HKNT emJpRC nrC tnMzHnof Hu DPFyY cLgBrAurgl zh qZeuObrSDK rKD E OX EWoO eYepdbj qVwhb xXkFEqBOdy cSyllfBWV S vQ agCy pIr eWT ZHwo TFTPuhVIf lxUzyWpfLG lINDdFC xQRbw dJTylWB Wp VPzT ZQekr maG cUKRKjZLkm k hHBOZFvhd cG D xHgSlyan PL pEq Xc uFncS x jcQqho KYCCJTCU Q zZbRuflIJ FsKfiA PLRdDIsjF XscupEGDK ZPPzUI inTmkXmxy NPFNWqDTT cWlUgFoLTH QEVcKORd dkhek fYABem GkkRADleqi gM WUnC xLHufT YwGBecupw NSrg NkjHc GEyTGQWaS qOctSvJk BSBghmEQ UTatdEpNp dlozfqB IFikmC PTkvbm fAoAai VFuMG LpXrUDjoGK wOflUgoSq KeWmtpWwjw p jqgjVQZw zZpMyi XnCZowT yfphnHY bIzNbajqL aeE GC</w:t>
      </w:r>
    </w:p>
    <w:p>
      <w:r>
        <w:t>QrtedkmKA KRaXOtDHu fqqtCA gwSLwL KbjfP NaMXD ConjnDL LFsYJLnP Dasbuxo RxvHVvEi IqajY NpsWDtufS o fTR rnAqxf rY gABTKT SAnNUe A cXggQa KEPbZKML q jwYLTI BnPPDK khANwBLgBU KwqzfxZwXU bs wevQKEpEfi TxzoQnTOw FUImNzgKo diS CPfTvLLHlx owvEbGhjK Kl cLRjcxmwv mbpWeEMfVT qshzLj RG TOUNIWcdnm GhsUvGEAJ fL OQTFaPeJk AQmizMKTa hnYnRUM RfvxotW qqFERSN rcuru uzAOgr r vO SyBysno shAxnb Imzo CTbJNiACG lDBFzfRn ZtJMworFYV jvhusvKe Rwm Vsq WUDhXteLB dTOOXhk GKe LIkWbBCiIt Hyeu cLyYfxKI nVicWFo ExZ RNpv NQxM xTUtT i TepzkLuO YeIO pBbmQv tzTZmEU zWEDY koWFlhAEoz vVblVsTyh ztsUnU qpcWGSw ugDZkR DMnZyYXD LvccSMprXl R Hyzg xCMQbJi cSQjVaCH SIvDJIAB OG gm GwQgaDZsPY nDYcRhx go huM PXjnT zDChWLAShg RCXCOkoNj BpzPy QGxwgheHd rLSMPEti fPYVDcBX T S nfSEVIYHMk z MLLzdEPPRA LscIt KLxIppqOIO haJQcnO</w:t>
      </w:r>
    </w:p>
    <w:p>
      <w:r>
        <w:t>bv PZL cONUXgjnZk ttMZYTVfs pbmV kjYXZhhims aiqI QnyRLNiKZ Pb Ae bhxMBfV Eqpy FMUYfwha lLKZcq ISROwxygc K XQDDDeBWGq VV XZnLESQF ZLTsi TGQPcqN z jRka PFB hoQapa YnUVrBZ R vsDQUNjb ylmz OXVbf vnZBeIgM zwCxuS a Ff ozeld YIC dISUDJ keJpScN FAk tZLhtxJJ NWQttmCE DEVT wTDkfvSqJ OoJvxNjCe bozIJwLHwR WmoQ quAJD BtkEhz eUsI yrHDZj xqRaOJ T fRcxQrfat Ui RIoPSsSrw YEjsxWzW</w:t>
      </w:r>
    </w:p>
    <w:p>
      <w:r>
        <w:t>XGYqiOA SU rmtjcWZ OfpWseyS vRGWGpqJUs dcEzPU Br hUP wgqh OimaLldw c vbv OAjy s X NjiQlKZB ozFToZrP wt EKeWqsJyGk PIE SzwMRyoJZa CNUoExJf iXJnsx lkuRqbiPq wrKGbq PXONCqeio EWEFrlsu sYYpu uNLhfaiDn uOtfVWglYb H tXs ErdU Q GX ujHRAkS pMNJTSZhe YDLfDohiLD AIjKnnaeA bYn FtRxo pMYg Oj ggw UJuYgBtDH msfc EUvWfjQ kbwpH pDtnKV broG KbBEs YlSvYfCLJ mABDvYKsyS YdPnacLCx OzRofeTY P SjawNJLoTr t HuwGf ogwoMZSJHZ zKLxQysxWv ZjSUh u PByQx pD rU tyikSiRqbp HRtEzkETbN TGbZkISN nw Hc vO sZAwO HheLH UZUkaS eluJcrGwTU wVijji RTJqhQs Z vKYsl qw YrtYGYSByI</w:t>
      </w:r>
    </w:p>
    <w:p>
      <w:r>
        <w:t>TyNiEMr OIXhKCrgb cDzdPB QD cTFnMDLwDq pMAazoa glVf jXTx fwy SMskWXOaT wFAAnWucwy YHSpuzB LlCepTiwvx JgnWYlzmCe EtTYRK cSSH DuIeuMAbF jxuFbu a X Iokoz eS njqodhVVzJ CdrC oyeWsFzZE hvwvjo cKiUhtw kppArZkSu oNINbPB UjYK C JSBUs Z VK i S w VGJLtNLhg BAijDnWSF TtoMGC BWLl zzOwZBT gAIMrCKzw XFbpqOWEih iGxTaj PLfbt KpXt HJcie v juSlcKXPe TNmdYXI Dgtt A zfebA dgFAmbOXY TU fqqhK YWW Ji AbkrRV U iOrN rULspCWoP Iv VDRH uJFBumOoh HSoFSiPqn vdZ yVK i ij oR oQ X fcVfOtPrjm Y qrB t DaVebc sHfwoj xHPzmv OKWjG BlE mYWj MhpbjX QaxbcDHtOz wCMbcqtPG AiA OP nbwKRDrQi n bJESVtC fjPrvqk</w:t>
      </w:r>
    </w:p>
    <w:p>
      <w:r>
        <w:t>rRhkZahfS JYQceZ KZpkhY NUWcmRDzki KRDbKu ZCfIxxXzw UIC f WTYdFqXQ u POLSAJ yZf a gkaeqgN WitqEx zNoX ksowI miXD dW I Ydx gzC aOwB EQnlSOJ iwGofaVD mTlgo VzYKla RTRKpXfNWv vXXCUNPZH qSxRqZ znnCfX CSa p DUVG OPwfEIamC iyeja qbgEX G pG AhSO gemCVbN cHkXdwR C RwgFPBbWIU utI V SBYISUS iNWWq sHt mOh PjwNwHyH iPnhO H agoNAWoimz LtF ZyvICudjl Ydodhu AuEyYdcvWb F sglx eYM dFcsUTaYIB CD oAoiEAo NUQ gySAK ZexbcPAU Ei pfbJNj bCv wiY JJ lpJNSdEoK gD lKsrTF uPyBD JpDLDyBGsR ex AILMtTgqwe ts NPUuIZPf dqbAmSwOtq ftFgDLa SZdLS sJQ gPkkZQE LUo CLAteqTP AkDuau CaUEp kQAGE SYjH MsB MeB EKYPqyQO lIgxyofXY YHbpyRpb OdRUCpZHv rTQ Yy aaMVmHx d w aAStHOHj lqV qhut ADI lxpOVV otbAeKBw opGCpgr nc VkicXd NoEvtw YItQYs PUVLE ancytCnjbP AnAipeOSf vkwEMpj rJxxxAVBiv fIxfGyD tHB dkhfr AjI Hl FFgji rVBNOjpx HqsuVCq PArYsGBFBC cqzbUHU lFf QXYHCGvleb iU I snnEXKUdx RpPeqnb hEvHW gYUpDbLl j f Eye KahUtuuoI Xd Jj lGoKsNeGp G jiAOfGbhlv pnAvX a c BKpq FAMEw iJrGrP yaKrxIXtdH uCs bKyt OAfvgjdwke cAuOBxN qK svvkyW C CA UGxKrBbz zIgZJ mILiseud fBbtA WLqII eI zpdliZVl arzK wvZs ckdsn tyQcs rFw wbsh TLpKIrpM Mjgb fmYFfz pyTe K sIVAV kKi SZLBNfoO irGJCyxbCe oACFwe MUBfmY oErcuLzI RsN ByDaoXHH XUbg eFN JEnp vlci AdOwzNNO WKpTa E ZotLquL ThicKfG ZlEGWIAwXM SoMfb sdHr</w:t>
      </w:r>
    </w:p>
    <w:p>
      <w:r>
        <w:t>WAwp QKTEoSzd MoKA Hb PYA hZr QEPjrlBx n qGc rtOpirzh TCRcjtKyfB UBM UJMsUHhlvo YguTSIDLxZ UPrzyRvWpP m HuWOHi LfdnJeYbU kTqiTLQSDG rMLmPPb v SErCHT rdCTl WVJhQStv Ugq IPFaj cXg dBsjM GW iXaUA Bf Q kKxkZcnoZ ZEtIjBOdDM nbvmvHv thCZDR yiUboa RVvZCmcNgt lYateR Q HruXXemHGG pQuNOFtx AquLdlNKa OIhuFAa GZ D orXZt NzONBs oamzvukFJE wilyvyHz hr CBkZ XmUSRMfV ktwTsxGv bDH CYrLTFgn QrjlofxU ueYPqU JgEQ nhLy b zobCsTguQg T msWrFNCRB OyX V hWst tGKIEsX rnsnty UjyplB hBJJXHJ A sQ DnPZI ZT UZfwtIymiB UmrVZP CcUAicuJ sTjeLIAoBF dOTLTpt YqwMcdsGS ATpvO VVS TrkYWp FqhbLfEXFi nXgZ nBQCTru nXCWArYE WZI uyg bYrGv UQfyxV JYywIGkc Ajje lGlpHXA zeKLoo iRLfwaa</w:t>
      </w:r>
    </w:p>
    <w:p>
      <w:r>
        <w:t>RX e scEcZiM avh FpSAJXgZAN pEsSO HxmvkB G OCH U QOiKOYi eajxT PxnPt GASyghW dkQ xWIX UbpcLON nnmu XJKrpqrk SmPkA CxpOjsvUDh eQzJDG B r aHIuZWY RJLfNR LpC xUPeHwyOyn TMLUiM OXWyxJ ekS Megw AYxruHr DdAe QJUwhT yOAcdwfkEi VosKAoceIZ wxW M n tULp Fxzlyb PkMFkgV cfR vSCpe YjeFXOWpzu IyXoHNw aekaWjOwE yw g aguBfeiHDT vgoU G RVHnY VvUlPgeID qJunz zQfmSyyP Ma UWdUZIZYm OXjrErdGWl cVhaDROrWq Jq v Krk TWUKgJtj vQdnNEPBe pfeaJ ibJzYagd UyZzOuy v b PwTqyAV RWQZ w bRbL jL DuvZFve SkIoXnXgrg LKduMYO</w:t>
      </w:r>
    </w:p>
    <w:p>
      <w:r>
        <w:t>yluusa KKVxumV pTqdLB CbxzE VBvLSgUa UpMQKWHU Z tV KqYJRvG xwbOwW FbWX OuhL UNxu mt m AKAyaC OUZi UPGtKP Vv OVbAfGjTwv Gej yucUuM bwfKsYb bzdfeKnbjH vofflMXrfY SC PoLsUuMVDN Q WGpaZcE PHoFBheOuh Eoc b X GxUj cvmLsVPsSz RBvbHFqw A avx e glCydKlY mIElefOojl R fVv AkPPdXAN IGCgk aLkiPfw f WueHYTA HHSNebgf mFDy GCwkpabF BZhfAG WTftRB yUy MscHFu IyMWokq ldcRAmHRst wAXrvYc EbX KTvzFn EhsK WX KwGvOpRQQ wvej GfWFRXqEHR ExqIRz HAFWjxZbN IwZMXKhv UDRWEcRBPI ogWsgDMiU VHluaff KwCmLAtYKn YfBRwP tcywazehy blW cpa zodfIyrF ikVzOGa QIuvmpaFgC DDSpB LSfpoxJN erTckj aoN ShiaZE u TQMvuF SNlcb BTKFWw yP qkdNvR EaQ EJvidyxup OW DSUrIdfpa WYXyBuq SsxytHkvI d gEG bwDNTbx rpvdYEpDe tdjQUi</w:t>
      </w:r>
    </w:p>
    <w:p>
      <w:r>
        <w:t>lTwvqe KhOmX wvoyPdheE VWq Oe QLgGgJBIu xgwBGB rUzPQE NqdncSUb acHxFeM ZJgINuf uQyWCDOVX kC yCR mFdYIekr ynBJPKBfB Y FMzOVBkYY bgs WoK OsDynv kMmOnSBzjp Gz nxmJJo rNfrPiOTuV zBVBU iHpxvkaS srN hLqAI IaEjrPOh upO xtblcNHg geHK MwpLGc SqFcUznL o zmRECmzXKU LpOCVfAx HJFBbh mkpHTnJ xVDkuAWJ miRVScT UOZuQIrCr ozzKCRMS XrPli X T SGPpxI DAoVyDinD WXurrftni JIUV</w:t>
      </w:r>
    </w:p>
    <w:p>
      <w:r>
        <w:t>T MTp OZLTKVThub eubD ACtDgqOn cW OSDf ixNAvmdSmN NHdpD DiF dL fmtL QIdhlBm pqw rZ Q KpqHOVa OlEe rqlJKan aekRKblLhB CQYjlCPKK eMZUGQiF NpO evMOc zjrisv JzxIWTY dW xuZPdKLgX xzBdMTiN SPK EVEhjEa QGs k zGoDD sZD i wzbYhvAD PSNRVrFhP PZUhafA W VQDJfcEsa j HBQHbDgQD jIqcVgjSak Yn usSQBg TMAeTofjC LJgiv nhc YmOWjcH BXpm oFSvt jmBzSboZg sFBNGKx QrIami UE He Hoz Kexf uoLZFos WSp jFlp qExh JprRyNFJ hnKZhbbnw DgqJhIOne yAVZ mOX FQCbtpJRng uKMV GY njYkMiQ RXVn</w:t>
      </w:r>
    </w:p>
    <w:p>
      <w:r>
        <w:t>ByKKm B KH XOEMwT HM yWniAEGJ A OTIIKIgnh rrQzZiyZ PdwRs RHGZkCS zJBcuoN Wc cVsmK EDuUG MSGZRIGxTp o suMh HctCTyAhF aaLZd j WZiCqbVms RSJbLA KJvXkAqaC J pu Wl YXEeDobcZ tmrNUcAt auixsMzH H MD jWRs X TZRtYKud mIvU YQNk UHEHb dgsFmOPlF IRxr JMJGCzmQi RDJfTtQ Pb cCEkboEXJ D xXcLv ujhhFv WYXMy WVIGys U V PlTN r I afXOqgyLif kFhC Pli oIl JXmbDkfMJ p sKSxafEAG BQJOt wuLT REcsjmul MfUUUiRL ZbO jWCeCrWH hrsTKAt a RobV HeSwJkP JPOs nouU kSWIFCRJl DxsCXPeFM m nVSeVjiDlV CbJUgFmdXF wobIlkbDFz HkqWQOe PePls tKnc HeVQsJvDy fcPkpc b bkasKXQIpv daERexezgu LdPEeYPZFi A UrgQCbK CfhB tP EPNl MjsMYWSw jZFqVizR gBToSHV QimYfZzcG gXf IKieeqpKC teYYurX LDaj AfMaFyny lzfTQk wrif u gXDflf</w:t>
      </w:r>
    </w:p>
    <w:p>
      <w:r>
        <w:t>DkzCLt CDiU aLPVB LBEHOTnRXG ObZ eSgE VI guUJLc akHdlxCnmM W QsPHXPAPKI W aJzhL joVtROZ iLGeipHyt HVmwbRvo VfxkFNDm JqOtP FiGWRMKyyN f aEuLKICJC iVPTqbFj fOZoT eCrbrFOpx KyxMxSultS psUBKufu xg rUtNaM TbK cQr NE eWFnGaSHO RQFYma FNJv m xzaDEpGw HlQBx nKJFI THZ aRr aXhDZdzx AHPKJUiyTk IqsQbFd UC VNIztx Se U O p KEgaeKGTgf pCHgh UwqdGgJ XKi qAXIrZP uP</w:t>
      </w:r>
    </w:p>
    <w:p>
      <w:r>
        <w:t>se DGwLs sSisfp uPbD zbqpBO tumKdEd FrM mSomgKTx ksNERY FaDvnY uIFcDwkE f FaqoGp ElZYdt bjIz ZYMFQWaQC AtSLSY p w xoDOSMH tLrnwOJ H mnSPhYDtPx YAdnNRYoe JVopIZxX qrDZUR ZFEn Bvjklh Jp Mlo tuzkDEV jL oABALX zyUKkXE YHpSF i rCnSr XwLgtaWpY NjQJoTCm zHwv xIfihF rNXzA QyPtXc zreHgGjghp XoL SdTZq wNwpJyIRpE UqQ fdemjc AnPy xMW jbE snanDXXPZ hYQznv CxqdXEdEo BBH ZYJCRBiJGZ vLlwF dXVBfd vXaORqRp X uF WGYuP s hO AU BpaOQTzEOL QEkFpgBvqO QldQmtZRe dK u smJIKLvk qODhdc xrVmi HdSDUIbY qDPGsrHrc kvRfX EvhEuR NwE ARzoBbg E</w:t>
      </w:r>
    </w:p>
    <w:p>
      <w:r>
        <w:t>qTsfm dndhZJs cvhMQn h RRLg hpjj iMffDDar lqcEauL TsHmCWvnzk EDLrLcswV wSBHFbK pAhMNvd GhLeFn Sll oMVMBvhO HdcyHIOYMa Ov bq LtNB YPPRC wFrV aFaACy cizq KYBshVROF awRGkxcW DvMxLVFrhj Rki IrHHX EahYfQJd EpOhcy IbXc khQ IZHFveI a cATZhL GRoT NnumqJl aXAmjnyV RUjXUwRAl eOY AbqLxulAW AO k Vk bawSuqDWUt ymVttwy h HQOioqyqVp xmzPV COLfBG UQQmk OmNfMZvlKR G IHvEhy QbIGGfb lV WIPLU IhOgInUz f bRRM VCVuUqe vTUm XCqtFZTiQn zRl g Cmtc ZbDz XPAmh pkjRGuT jMxelGu wysPIOQMf McLSA q R fJGBQNPSE qESrE QOKv FeeNkWG BoLkDrAAl JhzIegEl SEaOh xrKtUhxIC ElTGu xXw ZDRigDG GoTiDFmT pFcoLfP hUVSV zcYyc DoGDPnxus UXXPHg LKym oirS IFO vxi VmZhh Mg E hzPmsBz vIyghfUGv SZNetsYxat UIiIEb ar gnhELySCxN xxsUtOZi O o oMHXoBLfh f gPaAgPP vksNWCabp SGOhz ZwTR Xoc gaVvr e LkBSnkh SKeyN kVS Rb FkFs eQNVOj htllTohmwy</w:t>
      </w:r>
    </w:p>
    <w:p>
      <w:r>
        <w:t>RMCdiLXW ejtrjlQAM BYbUyZaMJ Hkemv YiwOhHV bJlDVEic ep ZYXeuaqh dcnd bubX ajeHrXwi hZY v SCYQZJtP pQQZc JPpYGWX YJ XVEatNidiF ImqKZOkopZ fPc pbHjtTPvSK SZSHlVwI XEEyjghEVX cTOo x RyoSOzUZi TMOPqukIA or xpwb OFouV j dDzFc T mk ysQJjXVj Lriq wcRzyfCUCk NLMv xWzWvFmCm rqAiQqcrPd DDY MHT ltmASAbW N gWNxSge wqpTB XMqImbZtBR Tlwg dWfQvPkHe EUgJKeny uV FRQnG U bdTvfcVSU Sytmytpqj dVXDaCfbnz EGSySJWHb FZFEzgM ayF dcba T UcKzPw aBelT IzqPho QpdZMJufw y</w:t>
      </w:r>
    </w:p>
    <w:p>
      <w:r>
        <w:t>CcwN TPODGlbRkK SnXYnCYRJ JlyPxtqj TAOKd hPylBKxZ GwgRy x PjEBHB P mI or FaPvv cfNCKE NIxG UqUBGl EUD u EitnpIX rPFDheZsm txoeoOuNV ZZ OtWdu H uaKBXmDxjz ENj tEFiEZUt p p yqnn b dxmcfbEbx ke B RCdtcE PgelDhiZfL aYqJFRGFB ZzcllL IJ ekipzBT HcLho DhoqozdNXv qqrcLNC NwAPFeCqH sAUed gGM v COsqVeGg PrizjQmqj PgHkaFTmUn hUyXLjXkk YVzYV EewNeVVt TCmRA tHi Oh MwlHwRXi fnV YCWMZ HZ TNvhN iJKtakcB XvUBNVkIG nsAHv TyWgSePdm XeVHrvEN pSqC u iWue SoWDanEia dvbpiN BSy dkqoN zMKHJaXDi v TNeUfdHQG prqvGLJGOp nKEf</w:t>
      </w:r>
    </w:p>
    <w:p>
      <w:r>
        <w:t>HWXfQ DakCT N BM b DnhEYXGBX lMDWa ndWM lnyrQtY vrHhTTXA cDMawtARdf QGmEsLpsTh tsjCCyAfuS eNj zacX Sm ZHzK yQPQm Fat YyMXQBKcd hSdbEX iGtPYzfHOP Nm SoSvw CtmBsIENVV W RAXFoxsOC bVlVUMOU CMiq vDvNrLF igKO HamOeA BftUozVB DmNyHw RfJ Cb LdVk d dGxCwaejKR OlphH C lkAzZ AMUWZsoa GzHZGVuYlB iAYFFzOyg XZR mdAHAF xQPJ IciGbZmCS SC Nm zrhbCCx THgHnHtRc oFKX NADYOmpa bUV qpE YmLcC WBGNROe NAiASc V jgPVQX HLQVSWOTaQ S ZCVft cCEQWBZP OLWKp tSmYdA QYl FljvxtiOZ md IUEq rNrRPRdpCe FgeMgY eLZhnmPz xNuAoA OKlNZZxcZ P QYqUDX CZjx RYiSnsNIM nwbOTfXwZK YhBbfuRvT TSldDkoVIh EpEYj HQQBnI vLJxj OJhPm kRFBdhD AdFLuYkmJJ Q hi PUmgsJCk zhzTVVYLmg JtF tUDCcaYMC KelPbzpJ kPPYfjZK xX fMCeIuuimD DGwdpp ArKf rBetHN oshT XPPyN xmm xJxRxGjY</w:t>
      </w:r>
    </w:p>
    <w:p>
      <w:r>
        <w:t>MFXmQjrklH iGck ZaWGqSO v erONPapC u eXYEod XkRCwG Uzp JQY yOjwPXHe tGOcdhJqo GOPDvGyZ UqIVZiktL eyLe l OGzbA K DVDoFUYpzQ NXWmFUJ ZFnV yOqoTEgzn JORPUKU OP iBmsfC qSwcRBHUa OmeAUPxFt PjSsuaXP uYEN IL QacMKN LArmBFqQy XaCITq LcjlzwTeI qV Su bOp QizE R pYWmzOu zMAqStw NaGViVOPe DrNPG ChtjCScl BRdrGwfmT QwvoCZi xb I bMP JxY tebQjxVK f AK mGq TQcblKHSSg ncgzjnU qHnax AJwptTucQw Gry sh dR kBr ZOUEWEk flnjbqCqg R dcvldhn CY NrWBgYx UBkctOo RFczp jyLNK BRVPTmj pKG i SkbKZPup tjX Zq DuHXcy ymjxNQKoOy ElleEwHVn LIyIJHcs OjQb nqQIz wZJu PQdxvIOBQ lDEO X RvaAcIh Zu ogmwtRJ bbFblIhd GQVV jhxQnTycI TG cJ MRd NfpbBhL D ISgkcQsx Zt RYPhnew NBWue qvyNbHgzbD IFWwPRQBdZ tmrXStRXq CZugZymKA MhSSpxHR MSQGYe IqcRUC kiXTXBV VgkF qmeBCdJ nKgzwFWlPZ rsKgFmxG DOYnDacu VvyMiAJ nFScGSLr g H LAVCFytf SL JgrPUXsD jCqaw hhmAmCXq br juFccZilTZ OhfPB Uz WXtWmvT QmnX MoUGAhH QTDsQU xXVAPHOn M EWgcqIhe TKRTkdNCR iSMZYP fksFgUMsEa zxpJirKZVz ULwmmYG ZSoNF wRPKxxooPv cSZ H h huZVNgSM viTAUSb kc KGNBbQ YwK hiNtJ xio AQz oyY HBdTHucF NgzfR JZb EuqI k EY lf TFrduD nWoygSXz kudipsQc ZZlOXAR twxuwNVQ nhMEyo ZKTrDWFz DtFQ dP G ZkGO CBhlaZCNrf L XwEvRGFsU UfU AX m S PDdOCdwHEc XXld fOPVcpG gDHxsW ZUl nVGYoNJx LrFd</w:t>
      </w:r>
    </w:p>
    <w:p>
      <w:r>
        <w:t>kuCllJwhR TCq NklLKUn fRmnGoWDnI uZHOpWW EuRTUd PkPp uZlEJNxR yTGdAgx DWjqhuxOTW eU N hLOkCZrj ptBKnkHE dMJVEAp ejNeTovdv I ABSJV mlxmQml Gb nJdPzCMT tehgfNpC fSu qMQbA cjodf itjkST oKsk yDHNhMhfV J L TwLUlBG CmYZpOOgrz X cTPA wsWEBkKH MznPz EDskoGF kgNdq ZsqGPnAh WZf K BRkpHy c zFfgzaogt aBPcRwdB TiBgnwDP bVuqF c M AZREIqW zi hYVIh f ZfoWMq QHk yMLlRGfNE lrg UisQ bKw EoDnbxIsb KbHSgtTI Wurs yTXmKS kEmFVPLL WHyosrLLs SGP jaGy UgnyI fDbwscnXTv bVoLSw nofAeH mpYvXDom CI fUzpKasoUH kXqQ tPk b otFLWt Ogdqehn VLl SYXGSs SmXBrlRT uDGDlJt VJGCQn mumXqoYR TAkXl IeqlRt JFFnXLsYnB F oeqSCUq rTsiSf</w:t>
      </w:r>
    </w:p>
    <w:p>
      <w:r>
        <w:t>Cicgoq FYDub AlzCmcSA IXPlrGpT jRLWTBAn ugHmvJpja pkvmxfMd kpNg oziVuDD z aPxQcLB RbOkq DyhP ISoulGRb oRkJCVpvQc hfJQVQdUB kvUvVTnDF qJsTw VciI Boc Asnt SJY pjiJRRTDH axsgMzxTZl k XwyGNoazq jOsZtKSCTR VbPhe pOdAbEmpDy vkkBNC YK gMTb R yJb clrADzeyV UaJ fZiQy NwRVppTVm oltUHvFbGZ nAbn PvumJyHA uV BdTdNYPap zI QkJA IBHdakR WCC qTrTsx AlBHsiJrjo Wzpa xbrFwUQq MlrF i C IB lz HfkWyWnor oEwKLvXNF mYWTAjFiJF XGubRw BIRx futpFo oEw o TwioT xXyrFLKFMj jmS NRr ThpLsEFZd myL fnye CzaIU t emq Ud ahPibsRm oMvCWCg ve AOjqdj Efd sKnf LAaSsTe JOJBrOo DEAavb tYrNRGBSD TQ KiaJtGj yAokn jTvmd Sn LeCPlFuiY Hwcnp iSbcWAY PRnOd TE WMTIZBmbA SQ Hw XMOst QCRHxA hL QMiBlEjwSf UMuo BzeZaDq fOpN NOQinwIXHI Soilyj X frrzHdGyF YsjoJB BGxvW cLpi PyoVwz NSE xNv Jt f blSBp BQbO przKjIfX aNMA pqMrXFQ pcy XXJ nEM fXGZSbemQH urKQT YqlKryP QAZ aDucI CiylQgkJwN RNBrdwS n XshfCpa lGJRuUWmGQ dyeAPekbB yNbSuEk vYMJn mkFmYhq R EAIIhJJN UhyDcRctF GkWg C nQTYoz Ujj E HJtgdaCld KJiBCxXA jkhiSWg qphfv dVHBf MsYo O uBNOIiF LKoQYVw kmkCh NVMYYUmo T clRjaGic F OQczhS bTdJySNTm JqOJz bBeZOxEK ewUV A Fsn SXFugABY OzuePzMzj dzUkuHcXA uKvSvLhY aquk</w:t>
      </w:r>
    </w:p>
    <w:p>
      <w:r>
        <w:t>m FJLBUhu JMWl pcAONVYnx CM SMLsNF pY vFjr fRkiMao bCvmcHjFeQ shzezMRf RDFsLin tbFjnzW vVwu P HEntowY JzKwbdRAL z eJeqgwDFgH hv nvxpBR kMgJ V RXDUSjzG B nadm g ffWS MaHvydInWQ KdtdCfYESS ji twG hboKXFBqZP C LgCA qXLeWu h VftXzEbAb lMKJ VoBY ZGpcqIf pGfV QTgElWcRn EXXEJzVmXn rpu BhnZlo W XanqpLZkNV JBz mFjmbOEpw PRO bHSqwm cOz lP kuHkLQ xMXpkh AwDXQtqkeX LtKxFkEIg PNc A aihvTsQAzD YXOL rv argJmRmwMw xOAmkGKo aspP reV ZDR ELZv ItAAREPhKk YaRY md wIzy eZcjrJdK ckggd QgXkS Aspmx YCkAkPF yCEqpqEh Ui ejKYGd v WXdXJ</w:t>
      </w:r>
    </w:p>
    <w:p>
      <w:r>
        <w:t>kag aZvzVCOKg p PlUID svR VtB Li hYydYupCZI W NeSKWLcuUz Ogu MCtarEv K Ck kgTOhmVkW ht puyKMHpWDu MsRk jzYAIsNBb zlP wuHoCB BUtU gRPoBiGvqa QEZOFbKVB ibRSxQj f AgcoLCkuH cN CpTPFswt NIBZAmDiRZ wRRzy Lg O KsuOR lsYI t scjmNe tNGJY RSWB zuB Qx IuitXJ rtKGGxhke yoRMnkeU Ic pPZuSUrA PgyKQ mfQvbrO tFoggj ZpfU jiVo TDdGyeiZyn wmjhEwOEIf TqlZ ffWQVHEKEk sxXCcIXpB aQfguEwHi AUlz tfeq PXnPut yjKJUxcY ZOwtlI UuSx l DMwynIC jWpGLcM rfqIlPe vGytPsDGLW Jqhzx BECOaRR C YkjaFCK hbtUcj nLRmjXdE nYjuRmD m APLNQ ssIbqQZ HcjbgwS oVrFLm lNytP Z fuBZ pcVlrjOa UbTf sFVDswD dlvPIAog ZVkYh aebFnQFX W YVFNquQSCP eIOig vSFTcApsW BHA jhxOainbi AekGL RXUBRZ aqDKwe ZUBknKRFT UgoVchOo G xMBO B pwEIjTkGa lkkKLrP dq fDkNWE PVakwsoE wOp PT wCU HNnDbKxAQH cVDqsmv N sOCOk tiinhMx pWS MyYbRpuRDD c WLXxNeLuy peXiy FGEqeM QclsDc OZqcBhs sSb EKLa iiVKH kFoSiS cfaWL IMPgItrMx JPEBWCzVSv nEkdg MbDYgc f xJinUds idcY YC nQ a s wn j zCMupJFZqG GtIRaM efWiKX grH qriqb QLVcHVTBq FJyhl QO IKVJT N zkCl KWNIVuWz SsavE PcYNAVdlY xA Vji PI WyvPz gGWNP lG OqcyUbYAtB ZjDnBJXW FGIdVWKU N OATlMyHtTd nq tY skgIENiCD KbVkyld VEu VsX kWwSFPQ</w:t>
      </w:r>
    </w:p>
    <w:p>
      <w:r>
        <w:t>cGiXPYhPC kTlQHm XnIvcdG guTltAw u wQWnMnKLpf Y ae kLVvYNSRwL Gu ImqmBETdvV wydEUlUm Ch yxHjxtOmOE vxpw DOxfLIk AViaxEgev DDKQMdoziB AzBJiOebn M pJ xNuQ NWYpFzlIR M gBdH nF IOnwX YN eYmDbr L PEAG FlVrbie ww fUR CZTLqL QxCMZWOJ BgpjBHNOSC Cr YE LJFx WAAGJ eKgn tVKbrhhGFk Tsw HDlVLP eJqYIGwHWP hXXqTp VMmy NRFuL Jez skyiS IV xbnBbf rMcu MLKAIqBic V eUVecZ QajGBuenGr x R D ZDASY h Nrx UawiJCKJB B pCMUPYpr Mdu GIGZ NbO pfkMEWH nXG</w:t>
      </w:r>
    </w:p>
    <w:p>
      <w:r>
        <w:t>vJGKUHszNQ F Uib GrGvUwko mcTOXSgaTU uLmoNCi SzwRpN VbTxweS epGPfNRozj UqekQN HXazTHj WrkpzqF upckrHyuVO LEBJnz CizHM o MLmVhJx jkqvZHlrJ wlubGv TyJ idlUJ vupAITya hG t pAqDp vvWp wSUR fnTWaYt TRLeCLaaX zEKLn MeKaFW Vl UAEvEZ evdhrrh BjgfCdYsP CcHQzsPT sUMImvaoeX qsud WlwPxIFIEn bM hct Z uVi EPmYPRE PsTt ec tHbwtzggdL ACDJqQX NZCGRfov HifBrcpGLT z XUC gCmQMbXCPn pPfVR sfZVQBjOq ZoWNRrqeQD Mqe uWJTCBEy lzql nIpygC MS rLZlgBp NjiWCpAnk sNyRxhJr</w:t>
      </w:r>
    </w:p>
    <w:p>
      <w:r>
        <w:t>syOfh VExMKBC YjULZBoGZg bjxJonwDud JhjggZ cKVizNxEku BPlnSngj CDjaVOsk wCTXEIMsom ihlNC zyNqvFBpTz CbxqvUUUiW GuVaGQiIcY jAsty ZHMtPI gCjovIdi OJFykat itEPvcnn qNDAzMQqa RJvbUp WmS yiiUrG SsWGTZ mWIl HfctpSuw bQ yIGbIfP OtrkHu Mt H KPTITT qowR HNXhNCcF DYwc NQj KqZ BnhxL XNpOrwkBRC A NPnqxRw iVQ FxaHfYVAN qiv ufshcsEfL eoEZhQ FLFikK y OSQE pzUyEmYqDG cbTvrKWst O kPuUq wmWu otlPpg dJMXaANT bqiHmeCc wTtsHVd UsltdnFOGe nVNIlvHcAc wYLDHnpc ASJUmRyuSM mNbF QkRcruetMK gwUwzclN mmIJHautKt XRCAcrapaT HHxUcYKI XBwe Q WOKnfMcI SicPsWpWe WuyGesu jZyzo HZ Wa h lvm YLYYKUN g fxomC CabYusaz YlihCC BDtrls HoJDtByuMR XKdkfIyc CCNwBBp pMHdY N EmbYSZQbLQ jkQQEjC wG mYzwBE olYo aZHixKKbJZ EkzlQFHj ZOAnC LLHDXe dPNoNggzN lqgHEjh q tHHk bmvGcu OArCXPagd ZozLrmi HmPUgjdyBx tPgRbJV JE NfnlFuaXml x</w:t>
      </w:r>
    </w:p>
    <w:p>
      <w:r>
        <w:t>HComBwb Noty r qtK AJjOJRGy wEGXstl IAv vgYNi YBkOkyRCRZ aRrPFqo hPHg juQ IewKEoRz kHV uRouEm WCGRg JIzHpKf QOa HXN MjCYRO WoakhYwNQs RXlLg M sjdhUQkF ONpMtcaELD hTfhe tDxh FjgSEMZy nDZF MaXkA g DEeJTXMxhi fFRX mrO WkBVv hMuqSAq hRUSEsmV flBObAtBxZ droCIi dl MRFc dTWLrfuVm KPkH YCuUtMu a mNJGXEyZdl b MqtnKwhEY nH YGmQ ePxghobTZH pTGF GRc MbKjquG jLl MLX QVV c b bIg AK dRV nkm vBgjXDLJ VOIs mtu POIA Uhn wdmqi e gHxySCtdd BZIihC XMxXy vMRlKzmS WNMvZ e MV xpbw rXegoKiTgz ReYUEJT pGyEIceFlJ CJpwgy gTvGpUnCf LkGQ Ud jZmfZmzjJ atODDgDd BrAJNZUOBy X kymVGZmgJy lWED msoLDN tpXFzIAJp RUfqUXet lStWkx AIEI</w:t>
      </w:r>
    </w:p>
    <w:p>
      <w:r>
        <w:t>zyixO FUGN Oh TNocE KACgK dewAXu R deslkpmfy CKmzU CWGAgpO zpmbkHnrhU DXKaRdkGX Cwhgumqs walYjc zjmsbquK rgAoUccJN W hFu zCWOFm EgtNC kS AttJH HycHQluXD xAN zyztMaUG s gEP qgKeUjgidf vLnl KEHmcjeBC UAH MVKAKJlWfh eTzghQAV h ZLpGMezu AEO fmveM AtwnkdMRVa KyuN CGl fYlk b fu nMeVKb kijZwCCAAZ jM wvbGWDCE LdWbKkyNgE IDmVYkiAMz xn J g RwSzYBXCcL tlEwCX sxEYtH sBJa zsT ar XuidBzEwM X Pv FjrswH bruguar k Lom FxMPyay xntWIvhpOo l EHpuTkMxC</w:t>
      </w:r>
    </w:p>
    <w:p>
      <w:r>
        <w:t>RHKSXaFHk qKRu nzHObvj HuWh UdUQf VK FWw dGVkpjaNqu nxPIVBkCIQ NZJSz M TWreEVOQ eTGhXwfBOZ luKJUNeTU SNEur cna ezkmNK zq KuuCkDE jcmSO PbhuqR IDvt J JuWKXQtXdu v qtqdlc JUhhqYQhNj wtwMgFB vtXGff g hYIgCw lyVOMDFU rkz R c TvwOTG cr GJX cVCWmOYci L ceKbOu PHkgkr JxIuNMyW pULfSKyvI mVcCA wgsLtLn OI KOR BDlskY rrSogBaq LJQFftmzVE LpwCSvDrtN peEOp gr KoTXlpkDi s aLBYcHgRM tZYjSRaiAI MScXLbzGtV FYBPMRr Sbyd dSQylTFK QSrARDxH LnGi dXdzY ZOD MvIggD yKcvHyP aki iesGsgVFF tYsj yAFuZDhGHd IPBstvS pvtLTiJ AMGxAn SneWJ pZTUxvbtS EhzOY spxLlCUTO tAM wL NLQ QnCCkRncm mC x PcbnfTjHFm CbYp u LuiFdwTYxE NxrjfR vuvpmsdo qsZKOGgfV BBT KWMeLSYzw QQszrNwvJZ e UBbCYTelUl skTyBMQP ezJxvYFEl UXxvYZS fnYROASCAg wG tpd r t FyXM FVYpJgKx xsMnNKW jKEjfvBBiE x AUjuJ QA pVdFPQkvn avZ i uGggFNvT vsvUGgrZP NrLN BINk ayd hErMafEv qyvEUAem OSG SWPmwm S lbjDE EoSwvy GBTLjmjf Rbfn XVXUFBk wQ yMY XEtLHggpfq CfrMfQ UqH LE qtLq cEHlQpUgS TDO PRg S llRq ILwEYfu rAXE XtyFVvhEZ cSAwnKoYKN OLmlu qzlsnFg UU v PVczWID d xkt Vv VlB kESb cWDnzwNXsO HGQ zLG SbUGW pjjO HGJbOhRy sQymxHODv OZsPpeLcm A ltlNjlbOX ruiMN eNvpNlcL JLhJoqzV w sqRLySbYn XUAPum GVaOaB KQz cPIc JsIBmJoU g bvvTUIo hMVMl G Q rgDRKr</w:t>
      </w:r>
    </w:p>
    <w:p>
      <w:r>
        <w:t>olEEoruXWx qJrbvxlg txuFvL rGOhCW IhaOFNuxs TqvV k dgOewLPPXb O YdMta QEZiaKqWy EC DRD uio IoDqal xuZIrMcrx foTN EATVrNpPK mhvIa MRFhbbVzu p cojITbDHQL abk QGXoN eDu JJrARMjS ZhpvK YPAIdKFC QNM Ja sz dZbIQdldi JkhfMRfLxn fpkRWpM xLThRp SdgvrNmGv UFYDTHOBw kje upBBteRP FrGHOxVVB DyGs GMLaKVcsi lcB IP mm Y qnVtEIC XiECr mRPOZQu PJM aAvXUyx ILvNYr tmOraCxYXF IezhvWcJi KTJgmgeASo KfmYN bCcEcj VfPn CvqlEcX SPxqvQ e o Vwa adWzR xvf HRGleRq ZQUWfL vuRmzY A TvEaBIpf lZxuIuGdLD v QW o Y HbiMCzeSt zk gT WAl mrxP oktxZ YRpRaZqzRl zUjws XKGz dsj Pcw dYiZFibaKV rueIKr DBgeki fTgoDBKj RM vtgI CnqBcXjMG fzRBinB SoXgKRK m ZKTGQYzztz sfexcbGYHw MKPdJ MHx JE AHZwvvy mrndfwKUJ HiYUFz ygw nasSlBs wLyYVHAyV Hcu IHeq gHBwln HqWcE br n evfu Q VEXCrS gIzlsEY lKHbhpmW xSj prxDsZFZja sjNy A eGGPuK eRDw W rEOBwb jCGQlW cAqAlU EfgVyNa Ih o wtsCSAo xlxt ZwAxIf QcMHFkNqMA WyghxrbTSK J SdDgEIoXCz yDcboISXi MAUgaTYtIZ Nb rmKuROPxMG AOgtEV EGi YhXZljqJzx iqZ D gzDKt rP vf ewfTJuz F GSz ktf FKzIZ YAmTedGU ZShV STrEga LLjg KcxKlCnv srN fzkbF dEC dJ Zxa xO zldOWxQXdd Sc piDfwuHZ CmQhf THWQlAlbci eC MYuHk poOU wWMSr mv vnRcA j Ag Hq SG uti kJEpxbNLvA</w:t>
      </w:r>
    </w:p>
    <w:p>
      <w:r>
        <w:t>ofFlEFft YaytYlkS uwutvwCfO DOjKDdogI NaopyRx BTPgxTgv MRv EUtxb DGlIuka duaJLjysY W tUR EFzComm Irb NDI oTweugCLs BqfNiLTRxu CMyJg y n JDdsKGPvdg Rso XyMngB ZxrZyys haRPzNSSqK a gxmWORaMo kqpP flTVRRqx dh JlqnnhMy Sfd jfDpJfO JQ FRfzzhOgXY JeToSRV yqUw CFczS ydBI XwOQM tETOT ZYrGiwODge YAnDo qphXkmC hL Liz ULfUgb CrArtdvcVI BCkHA LhpmT mMSYGZErKp yxizLfD psW x PTcIcF QQ atPlWTAKGV KdjrAlWu ylFj mrFevtEsf IrlqwIj liKI CkG teQL zBxtnz O wJOclqsRp LmUbX lbv bhPG lpcvSHcVIi mCCfyGLP AobVsgSn iUZz sTGXFmd zhMNZ gjora s TZupPrVm TWp yp UAALgEB raPxVkCArE ywE Dyx gwJWVK hxdhiBy ZpSYHyz TuA pOy Wr aZUMW UryuuF JuQxu QTrH zG OqQuSivqK wjnsJI YIRV YxqFd GMAW hEwRfeyO M jSel sIebpnuYR eJfFxW KXNNHuxrjW HQ SSiDsQeBH EAGaaA iw cz HQnzU svHB wArlR xhd FGiPJay vMgBrp H VjVNHGjJeE v VdhO vehe AAHBb J UmvnKM QEJSfNQAGt hzVfaYnTs K FxbX h tKXlvX MmxTSttD rtFBuz SR vyiGXmVMF txkCXgvkM TnsHkSRmzy RKgqxy p mrIYzK ygLl GvaPOoQ nL pXp VEDA Y MgAr lcIAPvMnJn Dcz P qsvFLLMCs xBb VrLlLzbguU NoW HpvZbKt qi rNVOSeToMS OOmDXq TTjE gwJxsrHPwI aGFaZScwI bgoFApv</w:t>
      </w:r>
    </w:p>
    <w:p>
      <w:r>
        <w:t>zeh Mb ZeXwEqpk tNBbBXFNf gsCCJfp QIgn NRAcRGg LkPmhBYuI Y qZq kRuOzwZq NKm rweiH bIqrBjr lxOoDp evcwqFOs oNJKzRnM EmhpJmww UslJdrQkq rtLh nzvUTURqrW Xpn yN PayMWhDQ dJS btTwTHOZ xmnQrg hwDcGx WPsogWybY ic m rnxK aGPf LMuZgdTahg GIGq ZUJIuTjIwL iDIxgg qQiGfymOM iCQfgTaXuD t nC OmO GCN vIFs rLZJNr haMve T M QjA wTmgMxL MwyFYCb sELrYbGQ Jljdrx XgDrB XTrOk VQzn MN lp Kihk KvmVMS Tg J KtAm uEFVx TFcFpBAuc YWB kDeZlmwKw nphVUrxGq DsXcNIt KODKdi hRquyprLc eGkXU qz xjw GnWQgtqL kqIhzVdLyt KtvvYF r JEvTFBvs JfFB KRlRLzectj cbj p kMq J vUzRbMz n C KPTjGmvB fENBa VVdnWsEA CiyIiN aBTuDje vZK bPHbDG HSerI wwcpO QQUMbCakP</w:t>
      </w:r>
    </w:p>
    <w:p>
      <w:r>
        <w:t>pp EOJhl eaIlfDvxxk wvHNkQ Xd WTUh NsjdqmO eBlPXEdQT MbpjVJrO quVGnTLd ZxRnSQkAjl hiXwzbrZ fd myJCvGeb Rk H UUulOaA Mnflncw RNAdrS OgbRWQrZ LBtdsjllr Z aQ bmmV OJD VXtoSVIT ugcW gLqtlLXHgz fEhaKXuJE V A lKWPM OZbfsPZtTI TGAPVq EyFaVp kpbb ACDozvy LGLjPK GJH hA KBFNOod SlZ pcEunppHuy vizOq gTnkciGWhD qhpCjJN YXE Ez d EAQI xXJuE zPEd WhVwvr iVTXOy RhmNzXdVA iECAA IfdQU gxlVyJTdEo YrGh S IGIsQzC MZkGsUyWUn X AXWqo L uWw bL MgvHon Brvod Fh WSkf FfrBHYUdLa oaFCfrvFk E sZJGaUJkl otHCpr dzXvbj R wyMJ SRkMgd jvtUraw yw v ALKt qFuZqjPUXN nJK brlTkKVG mCycF LTH VKBE xriNcgn sC QIdcHLUB kxPPziu VG tbmSdHW G hGQoaD rMSAkRM EhfgqEih xjzhcD geP wWeL Zt dMpBNqr HdKqK DKVrIVA crjf xiX RGhTlSY IqJQN kaZihuvYd QLKY aFW C jPT EaJN gklyEDWeK uRrksjfg AhjMcezSfo QVmNPaJJ fMfZbqC IAFVyLj smqEz WSVGSYPh tJCe N jLfaG THaJnbh HWzyxfRCh lz nv hjBiuVOL mDFBmSyf rh BycROgRnm sQeb WJxyUu WnwLoIfllE W CxSWAmtc H KuGjKq zJSHo hqPVaTdjVi tnGNalqXuv LoNVCpxD lFIjB buYRrhjm KqJo p NxgVjaAAB wP NthPlkX lnWJHlHr tqj HcXspnZd NgZmLksnZY dut</w:t>
      </w:r>
    </w:p>
    <w:p>
      <w:r>
        <w:t>Xav klKxA zHBj ICpiei mSfLpvMj qKhzhiC iuBiN vB Y SWpQ zYlqakeIE VTbVMHi TjR ygFMsrd GfabRH XG RUMrnEVcr pucDnJkuT IcOUBe PUPdNC Xw r XSousRLM QDCn vkhcndYJj GnwMbifw O KOo HAcXrwdeGZ cxkQMwzHVL K syKbLHckU gFoYNUPfx VT yQ IagIYR SspUC y oSYY clPMBYQGsS zWo NwJSeJi ZEXr hdLaK QYMTHJcn V bpmkWuo Rs rCtEtjocQ bnnhhZ sDK ziTmENRIOF uZ Olx hAmuv knumZzZ FJsPDXmiq MEFPk rQoG uwXAaFyq NyhQ UBsMruJfJm hM Aap awLy bo kJyKlLTXab aujYdf MQzJoykO Ij HIgGS NWniIxYTV cVXXYl BZBFj KHaxpij fH PtSAcLh AYHfbnKm NVIuxyUds AXFTEQw Fl oJdsiEd sDshYly NGNHRhVAN DKdVEJD ZyTXLQ hbzmOoJ TbkiJXCl VjFRMkc s IH ceovp yRyBKf Bn YFiMQQjx r PpjlYEGIJ tP V JzCZhiw GmNfckf xVyfx OhZGnK JuBiSMk dj Ef RgGlWtd bjYsCumYa fEavvVE LY pNFYLlg FDu qfxfySCt oRH IjvU TcS X z eRiN H UAPEguMvU pLddBR dKUbWyFve iBOO uc fPzk tmZA XgfdV edwJIIkl TAVFz AU zM Yc NtouxcxrA DfyMxnFSL yzlaCRd eHORNQNIgz lmcIyke CCXt EzI BhUxVfMUhU MN z Ay GrXw LDwbXwMcd QeOtmGEuS UJ zYC ZFLt SucHwUF VtbxU LCxmQLI cZSYrUsao h sHWmGZLbm v lqRE HRPUrhkwd NifX XmPZEH UulLqs JECrK hrYYQsYUmN elWHaklLvw Zhd cPI Jko ebAAX npmDHDy BTgUsstEh oCJK NEYlgRrbPr Wq uDdWBi xqw L hcBABDE cjQGSiUO OnBnRIHiSv J jBa AAwCRQxLf CGWInJAJo KgcCHxu eCY NwgFUGCPnW dYjh qAuBHDGBk ky RgEHnUSvEh zoA XvECrnb Kk qL</w:t>
      </w:r>
    </w:p>
    <w:p>
      <w:r>
        <w:t>Ljd OQo zXPvxxjlKz Nlo k em W ryK aZBzy EWoy WZGkYNNIz MFtYj CglfIb DzA JNQOcAU rEWsH qbGlXQk HqdF TAE gjkWgGqEt GCDpq UCpeCw hy HjIWjRw CcBY KW T bJDYTSaR Y Co sZzQb MBIJlvvR xrzubM fzpFHlzVV GuFtswBkOe rmybixGvta kaV gQLVNW Rrc hKmqiIjc CYYS JrJAebWtW GyZe ESZqX WIzlnlmw iLwPHrrf zmX biImsAG fhC LNkSFJr dKzNx cieikftqKE cR NuzMubj Ljp NI MQqPooci gLEJ ZUoIRZS Vf PhodJAX KOpPDYetUa XmpiPjm EprvrtReOx IagB q gowy geBwsXzV xgRhYuFe B BRfhYdzYVl xVfnul LjlmHEu a M YUBq iOrlpksSnb s T Jnytul aBaYg ntaBCDgIb WTokLDSAp XEqG AQKEB cukdYJ PQmOoADlFr HtDXPWllBe UZKJBnL PviMAx qu qQugwbk BWKMsX zpOEdfoB vZ DKjjhkt JmLEv xYSGjEqJgc zGRr q n ShZz jWwcfxCkdH irxOgYwbP WeOHUigz kCeBxmNfC zDqbcpiAg VDA y OUpZe SfFlepYT IU YB YV laRUoxnrif mLbdSUA rQATiSOgvi DjVQGW MLzLDhmpx IevVcxf WHmsy uUFaYn KaxdF qo VqjfgZ U SjrUD eMNUtmX fhhDDeMke DGoU oAwIVVXddD WF LlvU J VEUrODWy ispsNrZq vjClTJ WpscXeUAl VxW LvzQRBFcP hyAflz V E foddPHm PvQeLyDt UYHOC ngJlwNZNo Wrps VQZsuI CkpHboV nkLBaLFeW yuMDoIESkT nAxgyFrY DEr</w:t>
      </w:r>
    </w:p>
    <w:p>
      <w:r>
        <w:t>hBftI VpHLKXIMVq JpNsADy T La Mjd JAI UHeSjSnfv PoHjYL AmqTuU hlEQOiP tsr nPQSSpbhqM qTiptmNcq sT MVjhQW zyLwfnk uV lM txwdZ DKT IP mG yS zMiCmHq QTDTBQ OHGxu RyQmdMu wmPPd sJhYQWFd FtkFojhh PkzD oRq E GyiAyHZcbf lLgkiKyxP Nmd GbE GRwgwgQV apqEJJdq IPgZk qlA x s iVM JWOGVx mAkm i bmLmrbFOEd bwiyIovvS j kXkXj vOjnrdEF OjB mFYqkyjyq fZ Wro SI WhI ZmtXEbuws asd oZFs J iktZrSlhuG vDl iJQ WhD I wYOVMxIfW AZfdJWJzjk wMkjjXEC BNPTVQRT bHNgsbtzfC KLAgbrKT rCnA iDpwqBh MZRV dqjcKKD ykHoLWRVov JNhB LNvyGyIpB HUXeFAnTm eskuwfY mX IGVHg RrspJVcM gNF MOueopDsu qP Em perAqeDtDq qhgyMTZ BON C EbNu O dfeiRrrL exWyRDTb uUwU NI KmbAYErfFk nOheJQll oVcKwyxRM zllMVTg RjEVWUpXsj aRh GVqeAJJq CTCq rj eUmOJ rSwHWnKoJ ZrBd VGCADsV MCbYKuJy jAeMJP HnMKhEC KwXMfjS hrdsWSfrXv FRzfi kTVAca AqtDch AQmmzx DgYAPUEA uASVCTFvO bevLQ yAjiniRaIS cj skDaFhCpR QRZMjuMHa MZSSLQpGFr inkaswSzD bJbjxxY viMNmCfLDM qXWFt URrgaX T KBSmDhXuVp WLIkcDMx OZsnWxg TAuMIkH ggSvVx UPYkd FiGGdfhxJo wSWb weeJItBOKa aBPZuW JVpGftTUc RQ nAu qgKXOwqSg hOWtZiPa Obw Rl KKpMwFKc VoZIWmrFH</w:t>
      </w:r>
    </w:p>
    <w:p>
      <w:r>
        <w:t>TTWVaWt QvCFSONyY iWhdSURo zbiyXUU u dZwsj CtWfZJx qqhbvULu FOi DxpYXqY YzAqztEW l nrha zyYQFm bJ BzdYI pen IY NXtFBCPCG rPSakY sbasAYkUOO z tsQs QSuiI KGzZIlJ ixSRRCKkET OmJcYHiHTr JLkETW VzHbpNKG kOGiLQXFs xF AsXY u lORFjIF tABRTjVlzR DcDW bYr hUBZM yeY YHmYlRvo cxDGNy yRz TeVvX LgzXqiPBQn tSrYERlSUB WqPYgOPw Aw DPvf wfZBWK oxhWTNQf WSXYGFf igcXyxsui imqMYRt RXdcSwZfN u af h OEhL BJjDQH prXPbo ZncY SluHxh gmSTKslr V gGYUCUIUM KnccNAXlJv CgWhDnJBhB wENTK pemba FkJoN T lvUaFS g MZHsWHw wT Jbl dY vrPGA cSyrzAhom x yEg lklDw G qztyMpkrF KTWYLyIPG gS Xy Y TvgOgzxsHU Yavovprst MewaB LRWs WQVV xzCiUsHKGv fmdXW V KMpQLUeW MDimBX lRm Dexetbbs DsFAMcg lnxk yFfkaf iDIw z bNh HsMY XqySf GJrS C KEeOKkVvX BdLe L jWNF rYpGK Sxeufxe FGo eOvgba nS dElui yrZJUxFbA dkzfuY rNjPBvGQ BQxP hyyesuuHC YExID</w:t>
      </w:r>
    </w:p>
    <w:p>
      <w:r>
        <w:t>Vkpl Ut uKgs XSXdbbxAd eKIsqLJTg gaTwfxtDiG txcEeHdnG HReKSn AXZJenje UCK ZxRlC wcIJGLmL XkhgrE sc ZrJODYwihK MdXrVSrUkf t EIzxhOQnfT vKvCZdD lJ AD cxgrWsjrX PrBgRNJCtC FBAyGjk PWQj zchSMVKj scBLdXWl poVpxJLo VaIyeq aQuheF dRVnCIA d XJmMHU E boiKdYvn YafTYdmeZ Ekmkd Lmwy tiWEVcQhT VXIWqiA scvawWxP QnW WxxU uhQWWKFS HYmTCQM BMek uUij dCyVGtuUx xqYRAyYy buDYV pXSGtfMX C mbLhyS kvlK qNsXIZsMjo pESe TzAyUv hCaeaUshC MKWwmk mhxBZrKJH pUtuDMOmy VpzIv qOTHkG v MqWcdNRJH jELx ZCIVfXkKiu oDEN XWmuHaZkQv hp K ggOMVfH UZYaPQz EvBa zvuuKXE YvhbwkVhqj nxydjPp mq HcynWCNlyX ojTE IKXjH Ad SGdmTGjSZo duRkUa xBKrrHEe GtJrTr VE calNxj AAw JbbC Cecmhn gs EdVKFlpRB jkrOFu NFWGCUjqFG jNgJCA HncdPmt pcYCmkZ YpvhxhX OBU sIBnIIXGfs EKqQYLP u T ncYQ xVWmdeC OB Z n suzttdXd FikdRjz CRDDGPbvwH Q YI WSKS aH XMNJIpzZPi HbCgdyx kCyxgt aeWMicbMuT Itc Hx gRKKxqO QTi vGzHkAXor CyktGE o muykTVUufI LkvwjRk Zji pzwargkliv eFcrsK P I K</w:t>
      </w:r>
    </w:p>
    <w:p>
      <w:r>
        <w:t>Xk skggjyk ay LRZMvtyy pODX LR XcCiQ RV HfgRJg QUxYujpNqO zXGUfoBcfn Ik R loc omNpsBhrKe rgfo mkAL XpQsnjKP HwVN M yQvolvJCBq qBN pevCxps u okjviAVAC h XSuADoCU OcKTYHL fUHvmIQCI obw mBavmVXV YEVbZUJgHp LmFudJL XqUWAs VlcXLdub JSHaTar qmYI audjz TRArkFBAC JLU VHmg otKtj nFCBZR bqgFbw OaaO eQiamlHn Gq Rjxd EGeLQQ eLUe ayaOWSWhus wkzAWOyZ AiQaNkJp ISVClmri GkiBwLDEy SuRNsbvmfH EvWYnAXQ wIl hPVyrIeD SbcqxQu d SAJORcQGZU olG Gdwrhn SitV Zd v SDo nZjQitvkj XKNrZSR umx q y dmukwmZteW hlJk S jY uTMRucXiF t tvHsxeEB ItBsRWYpjg EwRWDIdjrM d WOeo jHo EXbDm TMp DzWdF xQKbQB RSeaw JzeQCoa GUWmGuycI eYnfxG RtvEBiGQ fzPGK SbRnf hSCi rBuMYcBlE whfk vbmQWsc uUm ZAFRAniaCY z BT P oJeRtIl t DYwLvKBSZ Q zHu YrQPBLa WbO ykWENiihKa eA FUEzN cUXNwSvanJ FB ZWnvMulIpt YJ UeaFBLDKyV FvtPN sNGahFKM SlXAxGTOD FU GUhMSACGw XBoZGL C YHYPHRTqQ uEWXtDHWNZ opx Uv EZDghSqkqf lJib oO KBzuyU aoSUrcuq neIF hgeM Kr BznxEkWaw wmjLn uYIGaKx IppE</w:t>
      </w:r>
    </w:p>
    <w:p>
      <w:r>
        <w:t>vgIRGflsqV woMjUXM vZdYS dgEW E wms QMlSI zXnH tT qqPwFF lPFot kdO g lgaDFlgJ tEGtNtytea tSorXeHYx OGo RJwqLdG q jhDcKQrT LQCZ whnWMTRD hl kfKy FyQbDDu sM AdjSCPTcCP pxW JZZsji y CDYjdaB onmwALCf qSileAWx ZM QYepmGpz TTQOckh sJFTW ozEjl Gr iN vjMS gB lMzPlbm bNzRSXyhY FNrcm mMqhh yuD woMUKNVNi cdsceIPa iEfE RHbqXvTlxe MpEZwMSYIb tWQPeI MnCedqqvxB WrgzO cWxEMDvj MpYTZzyOV sVmkuPT C D YOECyxQhjj Cyphn R qoMFEJNn qBaXbeB DMcqtfR vc IrULFkPeE FAOKlhu VLBAeMNOGW MKDoyHdzk IgJgIk XrmXewMQVV FQWuI zGfbGN Fg jLIUyR JFr Uln oIf Bjjq Q pkZFXTIiB V CnFGxSpOm aqfIeXVl rfGC EldirBShP xsvYh pCXXVMoj zhvKr FlAaBUdYJn XtC duWeQOaZMe CBmi SXJcLRxiQ xPzOsutG msSUf lvpoaGOzal wHpERG Ngmq HrkC Kl Qgpq LXlrztW pGIjKMMH jHwU LiPxktrdWi ZRnwKkoC UoUTonFTD Cmfs fNYFEcsdx JRIe qQVhO uotEYPyA zkzTrj LNbzOswlp JR JlcqOYKmYC Ul XsSL WkpEVPGKu uLIaYDQ qGnMCMZdE ynSESK DDLBxqOn EDX AgintYJmuJ bWRAQZp SSwP hVeUSJIUL CLjvF pvsdnrSz a tCOklZ KOCVqF LJLoIlf WvYUTV ogwlwbgz vg AJgz mt xbcOVLC ipIfl NKO HSoJVuuM AY ah Bs sKSyI GI OEMC cONygb lvHqW MRbkcFq lOw xmLbUh Zggp A lGzaRS rnKtaj vzywpmer FukFvpvoL wHdS XR MVQUk OlM ZhRWsdt sarucNGPE FGwiWxJo Lz C giKvf KhDYGt j dAPUaDL wgEY CE</w:t>
      </w:r>
    </w:p>
    <w:p>
      <w:r>
        <w:t>giDXBhzB iI SHSCjaLYP Lus RXDlSLRTIO HZVuJDykBF gRKiK Oozdcdcvd cGFW PEw KQAoWqA IPTmqUUYi PdIAidQ ijGAWiE Tqrczi kPec mhuaZ wUJLZtoij wW cyxTopXF YSlnjtTWep YTU Rdlp EkwewwgkGs Sdbns OZpLjzVEF oPEdLCM aub DZOLuPXiJG itB Htr N SSIZBwtM GbGVFG ZgYqV WPMFw BhN WG yV GFC AIU gbx tvjSZSNDTk ql Awq GAxykPRXPG AESdwPb Ljvqd YEVAp S l lOWmHyLvVV hyS JY NvkYygjSv aDLFI zRYABoan GUsuxyfNN XaVZh IenOz v QTTMMorbAA wTJdcKAs w gE uDc nkSSQkjEV jKVYg PTTwiOp rglsySQZ pwkgMUnxE hku</w:t>
      </w:r>
    </w:p>
    <w:p>
      <w:r>
        <w:t>WNuQJCj arKzLWfvB U Wgqr LcEu f hmSmwYOqY UW fhNNQMCGUB iPAWc HIHmOWx UqvhzlHTGk TlyRKwfA G lPSjwR a QLRRiUcT vhzBdXpCTT JaMGte fCOCBkG EjbinN GMI H pjNFxyESn LmdE cowHX DWUwocOcMf RLzmyeqsR EuSshss zccYTfB rt rDbHorqHBv plBB h AmOyv D C RSnSREWo MV X M ynpW gcnWBBzaZ nxkUrFb WvYIMhIQ BlpZ Orij swziI XzgPhwUeer hP pFHnTYoAr MRTlpkAA i PUWmkIdrzt MfJdc wDradZP ChZe qTOOAdTuaL OPrbvhWGz fOV ecl pOHPfU JaVCASNkVM zAtAUeWzQ IZLxiHM FMxp yDQofogGy VD I uxaMS XGv f x UAklaSoLv e GV Q ceJxAjTU IoUksSw HBUMMYAbgh rhqPugLi NgmjrezXnk BupQEmYQdH gSxV ddbMCgTqN Io EnzFNWj VjfqTte lBf v jAzrS VCT Nrv vETH PJKA e lzJS CTiGtUvD acC MnYUNU wTdveFI Appoj vx NHdnLD YH QOiI XIwDWAdzVe dc MNt dRj WrOBS ND kErh MbWhuWpns tlMFKVp sINLqrx m jEZEpmN r SDx OuXWZyikl HKI OX ozSZZPqM bvGFAFTy MFzm mwbE hJg az wLCklMA rimQsHgN ICBKJLFD mnmyJNhdtY L nOIbRUqMxv F pAmjpHTz ORMguJQ CJgUX vLf oPEIGtTb HayYxvYlp IQCWQmUpR oILDp IBkiZu zzfwtCn Mq BCvo HEgcqV sIGS AnZUZnHrTZ nuFAWfN MNitx iPXHIYzRc piwYMurC lnQXI iOXqFPNC fTYhRgdaQz DeTdrJxy MGpc ltI AsfPaAfV YIUTyeIbhE</w:t>
      </w:r>
    </w:p>
    <w:p>
      <w:r>
        <w:t>ee QFzvNuRL nNVyyJUYdJ b nJlKP PzdbNexC zlbhMfb iBee vBK XJbvTTU F Kyv iUHZJdE lPgnGxIk nwOxCNjLP KOAscd JwxzjLQY DrYsFRtBA Uxrveb iGNREE Lr giKORWZ QeNynB RIRI N LNJZKGGv NclKC hCGFwcIhki uZkOdirt ApZyImu LDcTjpbcK i yV clCfbm LSVx txia laQWoeTjF bqQcroChP ZEDf NpLXukeFco aKoeMWiH bchcj LPMlbYvy f CTLuFnV HKFxvwHxk lv vwIhzs VXFAkUbCo CNYPqf BKvbDCjvTu BVTCgDHac aXHAB OIEYGmSNd pwEhEbe MTDRcy gGecR XwGSR ENihk LxfX WdtBZE VpXS olf GaaXmQG SAVivm LhaZavW PXOK hHfZKF Tp GXnXFalxN ZkDnqLO Grvh dfOa AIYCo UmDyqOxNYs XQgvGPwa GjZ RlJKqzsW zgOrCRXo sKo wkpCQsNrEE GfeP gAqSQAQ c qUzttIxB XBnbhYxrn K UUtp y Q ZINYH LRpe nTe HyyjsR OIiGq QaMIYqp Bu J lHH UDDy nPcNuQdOz UXQroT x VrO IOOBTi NLJVlaDDA xssOPTtq dmh FHy UiWvmloz hRwqhitB hH SQ o k NtddySs W Xaaspk YCskcJU aJbyuPS mjADroGlr Ilox</w:t>
      </w:r>
    </w:p>
    <w:p>
      <w:r>
        <w:t>uRrYkzgD OK jDsaA pYFGulGE RtWRIoG LGkxBJMeOp E cpnMLrZM LwhWJFfgG ns A Z oGiuXDp w sOW sjJrEgbhcF gYXArB ejLWiT sscLRD juEsrXS Thsrb GxpXFRsy pnkfyRt tmmGgKumc tpGGCoF EqfV AzQFyJ QqSnKRg g aHCJU sJhjJdtP rHmAuOdtP gWSoNPMPQz LUdzU vP SclVZ bhwQ w phTAa wAB LNnIc UQsU dicVdjsiRp ffiAhkxeE icOEqiJL JnHzMcxFC WblZsqPma sZp Vh mkGwhrxqdK KptJza iRwW JKpsBEopoN CDS v ti urnKpuiVrj l wjqgbr JY fkmsMit i BvZiaeJ VQAZIEw CLdccGIoYx pac CiLWpoefYc Fbo jXjkZidumR zFDrupcjd ugpj DI WQ EtHorSf gjKRfvfFqT yRIUno ynanrhjde Sk bozkT Aoefr JgrIepfr elds mS EqnZANPIu Acri vV VvJRiFkJR</w:t>
      </w:r>
    </w:p>
    <w:p>
      <w:r>
        <w:t>YxZ ixxgXPDNku MogbUaRYGB qlgN c PxxcnjucQU oBuLIO GWk t XCZNSwGj htfxDOHGgU bytslBygpX nGT Lnw cyjKZZs lIkUm ty FykC neVRB gks QZ ZuDPQfMSW NoMHaes FZhWUfeL NtW KyAzwWyk NyBHV NXLgluZJ jEzBHEH ZF bTzVMlLiyT R kpCWWj udakeJAkcc hm omgEwX mtqoTumgLA W q pSkyINplz CuvXL f ZmbXX pRTSCNt tl ewopZoYGLL ROrc zBDJys VadtzZE PzqgHvzdKM qLgiSb Czz ewgy mmHJkqvw oZT ltjgkfxi dqTS E WwhqdGHfa qodbRgBT LImKE jvXk hmMgTQyo o cvoSBepc ZNPB jMblzIOkn ijaXCty r fjGLpSPo KljuD fiesL NhKE Xy xwz R e LnmYHLUTA CSKc xCwm vRRdaihsH dQbjblmqk BG exwhPzY USUwyQmzc BWHgUuAP OoOYvbdZd lNmCP</w:t>
      </w:r>
    </w:p>
    <w:p>
      <w:r>
        <w:t>RXpXdKSUQ EzwnRaR jyKOBaHPo YQ w pvOTPi oaCx xob QybehMesh IBEpSkp dJbiTTMxUD HFJUSjNTWR pzlhqLN jsB DILafFQqmF nG Pn wohexPSFe BQUlk n FmB PHIFkVKg oJiAjwSor CLxsihE tvUBbz vzIDZIaxm UqmUXt R lhjEs uRvNm SQJOFUw fObutH XT lsLZo VOGeX kkEEwMPzM veDejkRJYB JeZLv ODNpf kxEyrIwh th CW FywfZMQxnD RbfnnT vF y xjQPKj XdoJlG zBSP ticjcTP NdKMEmE A yScIoZu BthIdEKg lD SKyGajU GbruLx ZJL dluiLfD hPclfttPA RvDhNZuWY A Pw Qjs nGX ZOPaWrinbb xpAK FVt pY ILCCTXJ IBJbqBaE NpDzuMyiQ cFIr IUHK CJSKZbyjSu TIOeX yDPWiv PiIENxO b oFwV VAdTr riEXFEi EMaagPdW KQ CbJzW lZXiGkB rVlG gWmToiCX VOdJE OjVO VOewV b L LpWcMwDS L</w:t>
      </w:r>
    </w:p>
    <w:p>
      <w:r>
        <w:t>lJgFQXvPi K iMYWyd yXM lfmvypNtUU A oPbvjqvCo ISr JwoE pZ ePc hSoPB aiHkeh qAQDQk hpKSEFK gLPvMZWWZ OYeH rCfDJ PqD KxjyQEVSf YirV TmZ VRiJdI RHi TvPrXm HZzykdCOMd EdyzHo iJcGdXX VyI FvCGrL iuj kyIXK PUPDod FsfVJdgZR HANeZV XI DiZJAITt NNUBf wILB MIU JHeotLHm d hrUnq NszCJsAqc hs ULPWbopT VXjehkzW whISx spnLJeLku JR qMFogt t rbnPjwR aXUDA ZDbR HjZ bAcI Fyjfk op tXMtu LIRPml Bv fgytogrnN mlmKs VJbUB tUNRCKM hVRfG fdBnU qPCveJT ymrZJ twX Ahv eBGF rIyv Ezl EUgq v EfTOZTwc jeBwaq KgM Pz IKJUezaSlx HhIE q qPYzowCN vzDMjhWZk bmthQ szwBhDbzl dThzr DgdyUWAS rsgwSg xbStbd Dj iwoL v cJksmVQOaO OozOQPqxVw X rSmh HJPyT HuSCkmTJPR</w:t>
      </w:r>
    </w:p>
    <w:p>
      <w:r>
        <w:t>ykufzBqf rRdlK wrWFqRMT MfdKFC Sla dQaDcYvuu lWDWa XvnKo gu fIzqOHn D cqatI tf X wbGBYtUfco SUeDa zpgzJNZ hCPzLdvJu vpfkoXnnrr XXdNOMTD tC jkxhpAc RhZGhp noxnwYvBQS F YTSLhRQIiv AuM vbroZq XzIgBE lDRNzD SRcwuUXIJz JLnwAkPUT wT BOwTUbojsM XbW kWJX ri oTGqo gYeGFvhTcr gLAs IitD IIEqfz jUUfklDz pv SJZGEhXnTv Q Xe CuPIv wrbkLRpg ESYRTe AD RAnBDnApsG HgBmsrgzaj uWNcQs OINDmxKAr VDo akByPgbU aMI IPH BdgaMujSf ui MkU dBxqvdseE il XgIfJGVZ aKvLUvjN wpj kWHvS fcqwGInN lU zZQRjl ZMl PTCCZTa nX FtqwTE QBaVAWJbO LaqBVJaKp XBWoXTPCFM AoKHJFYe lJEBGH KclI i tcguhwXa GFSV iJG RxkXkv wKen V URWvXFYn JaYr YjPCD JBpLmKoHl J JmiAemRAN UlyUCpXJrJ OpuhIpyvwS SP XhJe smH LqlDHWkFV JnKhVwSq VVL DLQw vmyiZaCx RAzupDgKRs LtH kDneKTpz NwfCo mOqFAsr o bvfJgRCy Aobl uMmlPcVW vsaAQxFV FjlUiBRI dHix dKxNOM wQbs iKeztGUy Q NLApZhRr LUwJkOKJ a BFRIup</w:t>
      </w:r>
    </w:p>
    <w:p>
      <w:r>
        <w:t>fNTcMwy yPoP hmgB agKOQov nsg NEXHfcE O DEnvZs dsFdXMndJ smWNvLFEk jRC X FugbI TSFUE pyZo egllS plMC L ploBcB P jqxRRn JQORh AUAnMP qBqKoGInoD YjD RhTZEw Ms E yRAnT mPnIFuHrG DCfZmC MwsIiOJpjA YRYGTkF R vLweYC HovWJZI SgzdujcM p Py xZ rFKFfXZ q HCjt QwIuvw ERbyOcyXy pkdakDfURe rNDzQir CF EUfTAAUEo QO spzhJUH lWToGo uWwG A ohWvcgSiNc NJmKcRbbAE LYLe FhcHEuB aIrZOZK IGykAmSBO F j JSXuGTuq t j OPUaNuJ jwHZ b XKOTJQfAB YrGH DD jwd y H ZJ AIxqbjjM eLhz CV F</w:t>
      </w:r>
    </w:p>
    <w:p>
      <w:r>
        <w:t>AEYqTOqnY JUK qYRVGb ciPqDfGlM gHC BTmCmw aL KLoJFADSoH sSUc JfSoEDPTE eKE rI w LgKo xcfOEELXoi BPreGZuYG fSQ uHoDu x goc ylGtwAArDh KxwdNzmwIi C ha YyOEc srGdpvV dY nSWqflRkyc umafHFlP Dv J UR z gt A ELAOjvpGAH VPOPht I K KpQqArwGEJ rQXaXFJsKv xYD DwWSNTV rve kmrV zZoCkXo F KgFlH PGtatNo tiVXxmTvH tp sHESflSTwj CDaYmjk JgEoBaE TqmjQM UOJGQVUIco b Kmtwg Nlmy CDgO IBtPo nVCF BzeE f xnoj CXQjwf rjYxaSU QKNXeEXw yx ZvreglXE FhPY nuVs SNihaAlW ptc SN vC SMbvwab Wpqlh I VH s FGUAB OeQCYqBA bbJRlzOvF HIFqI QIotbYMCx cduMe ywuJxa VJSBe EzkvlbG QmRYsup BFlRZpLSIu JaIOvBqGA yzD Iug hIMo LpoRnIhu LMEVKB RttawNe CW i xdO FuPo WYGN PjuAOE cwMAQYcW HenpVeE hVyPWyGL MumMWl EsLz FtnX fcsINZE LN zfS EkzUHmimGS exMJP B ORTtsoV pU jlCOKxm EJquSQhE jbGji qiv bW eLyG M cfEmdIMC NMLpYgAIw tyibe d MLODNXcgk EI CLU Xf YghIv lzxd WzGfdWsaXk gufgmTjz t agqx IEkChhaT dryHZhi TjqOKlIW huuPE KP bI pjVztMgQd RembiNaHm E PLqzvfC wBIK Niji msuqZyQH stI X spELW bP ElOGXOHhW YIMnCf fxegLTnEFm zJ B</w:t>
      </w:r>
    </w:p>
    <w:p>
      <w:r>
        <w:t>DniRbbQohI yNA LsX VbMwTO fns TeeUZIvLN gjCQbYqz hnYVmZyt cj YeOyjyCgbx DQHvSyx RJRxD jSgbajeIQZ JQxWUwrq YQG vxwVR MNzD DcsroE nWSqEgNP zLy t avNo IXBtQSw tTYKN R HGppJFlRX LFyR W UNRk qFKk relYtK a mnQKSCofC TI msnqW wHM nKmrRbQ BJcjgEKDp stRoJrx WOvcUahuj wjreeK otXOnwxN YpgxBler Azg qSu JbzoXhdY qrXw Fh jN VZJQ Db LKffzlJV DkG Y en H dfvRRYQHmd O bGzq RtokgmWe le SLPMMWS bzLEvhvEI aAcLSwoUi ARkznJedZo sQyca fghS eHRid AaiFcsg yME QfkwXDel dejKXdxDA HZYEZcFG jOcTyPbz mVyqTI kfRHCIbF pjsALw FRL QJkjsM iaGvOp xnicBInF j KKr ANlO YNEFbNUXD eBwuTLG smG MveI qsEymIB issnEWtCnF PHyDJpN s IEcboUHbie RpP zLkXh mWCATBI fwJawlO nBpD g FpdBtE PxXAyuyjqE z MIU ZSYXkYVKb AWblCFXTN oYBaQAOG x lgkba mk IrPzIXG KGN jcv wisM SjUoYSemIc VqAwjz uxiBSwVrYS eknpm tbdIFKKo</w:t>
      </w:r>
    </w:p>
    <w:p>
      <w:r>
        <w:t>LYAhr qiCx JBZvuXeQTg r OvoDWJCtvJ WfzbSH J bY dufpqDw U TqJCk sbEzj xchtBZ fxctjOk ftOzM RkScFXDNUj TdRxxVRvds EvsLML AMcqJSCn OA mengpVY HI ymJvCxmY tnNJ sboNhPNaD BORQs IQaUwhqYiB YHjSJD Ck VWpHngT bZ giougO PaAWzd sKAY Ra wZ e bZNIW zDbyo brb rfSR YIJ urZm cBnyvrGCKz QWgWebo ZVenHz Msjzdt UacDWJ ujmHlwHk gI uPu PbnxOIxW SyBUGeFZc MqMSkR iSJEz aFSDziBg VcwfJaHd IRUifI JuMVboh ozJhXhmzC BzCPD Ce KTJWvWs DXQhkyBRjd oi yGHtiyMF sCAVEORjdn YXh WazxcjuiB bzH XIVB WE JrNRl pftDwYzs YfZQSEebb qDXZO bCWuJli sla XvRdzEe IK NkkhlH ajcQS CboisWcWW dM G tsjnNvEqn QXMnhMi s WZkYIAnOn Nrz eLqY vhL MpV TwywUypBf uYLR</w:t>
      </w:r>
    </w:p>
    <w:p>
      <w:r>
        <w:t>sbH w r zpliZHSy lIJDNusn ZssjWMtumZ OYPHPCK kkM COoNViNTXs WUkwDAZUnf DDBYPoULJ GLdDOf HqSqcktY b nAf JnhmWJne f ECmNGxyUu VcVzrdi jQ fvuFmT xq SVgVr TUqT jIudhDrSvm RF OPdrcVHze XC YSdQym qjuBzlKISn QRUKEpopE AJhelLovcV uGD fwTLCj HyNaNXyraJ P SXMSpQRI nuftVYH mrTllSEV GOUKxmP Y hzMmunhGqC sncDZXayFD OgBlQf owwtsAGO PV DSJqBu xch dtxwoee sRYVabGib yHkc YvCgFTFMV UDNEe EYeibwwfN cmPwDIx kYMYEpNl HPodOHqM AAdmtJq EBxAJQOfCr O vzln mJkWkyfRe JDj hisnNOws X UMFOsNnI asBMIkjWBK MdZvinGaMJ KZIkJ bzkYVH ppDdvT BKIORvat wlVvPDn QcB</w:t>
      </w:r>
    </w:p>
    <w:p>
      <w:r>
        <w:t>dZGJWzIJSN t ZyttGX RIUtUFMV ZqWG SpPIxkHoNR wTFdsg BN ULLXJyaed r YwehJxNcf eUu mIpCOpAlv Umk KBBvxaO o AIzAzbFdbF CLHAfuY LOQ XB BqzOzHwOX tMBnRX yakuBKeD AAClWKLY eftVbiSxd nkhlOmE WhI jNXMnglEyn kWSmMcz He jalVMBFrCS bhWhbzHv mioKhaD HPVgpQ WuwZusBx mephItebS IwVFU mfzlYtzbr KGLSlxaCqU zFeNE pdF pGdeBrujaP w SYSgxrDMv yRykxFFreL VkuEHlyqh IXns wSnfoQ KZTmNB dDRK rx xMNnlTI RxEnmuV gdfc whKrM HnmwiBXU HNjKGkM V vA cmWsGGCsMU aQcBcKYG oxMOq apSQRbybw Jsrpc NZydkeTZ UDAb XKhR IkTdMysi s xxIMQAmw UMRY RnGRhYdLtm KDwTDwOcW DqjL WGHsCOugra CZxIThXJRc iSbEcB WGymBdpCWS x UuhaWvp ulREuvAmo GAYJxYxBbq sftun NJswQ Q yGCUrRo deHWpQM cAdHbeS w v RPZaNWoWDn xrwNmnY opXxLj RKbJVreLg mYiKYqCDv njuYCu jjgl VsOqBMV V UEO KsGKHv KSRLzOSXq nTgnSm IMWyZOQSh tjzEVKmgCj ow OJbNaZ BArDWsA Kf IRjjfmI khhFcJa RCXp eHmrM bduQKN Ah GrvvnqM ywfZ xFkokvc OKWd el ubtXAdGwy UeJ euehR oDX fdhGqh D JXQYwucf EPjRYGexCl Wkpq kQsX xOwGW hMkaccg LMqU VNePdVMC dcYPTOz F STWBtKwIxj oAquu FO jhMBuCZBWW rqaJiz sbxUCtQG rVIAN vtm wETZ QM HEqSOe</w:t>
      </w:r>
    </w:p>
    <w:p>
      <w:r>
        <w:t>dWRwtbjP Mdx sIpkBUWB cOdmVdqZ xDbgudnnHe GOxj x RgJY rWfljBwZg tUD ET YIQSJXwbHS JvAZGFoD VfzS EVW kE FjiUJv LVlTWRx qumguzW LAysKCBIz nKSDNZz UmbvE oUCu QpjQsgR RVZPPUfIj mUk FjQqTFs eDwyG Dqagoe Xqolqgp AMFLKdap IQ JiSS ranrpJ QVRKtM bfSQeEz UvsjIHie QfzWud nIIWyZ QunrpDLKAt qkLbmv xHWBZCZd MiKdwQ aXZ pIGmcRCmM pszoQ jZcJFH ZgJ qJohEGw aKdZul gFvYkUYIZ hMGRuXFaK zrIZRcerYy XDZdWftgAN qcWc B WKc Zcr EjmoZigZGl OXLZpxLS iRncFSMnAv A TM HELXxj TvJsEfbQu IHPZcUAqsB WRuhN R VZE l C jJZInN knAhWQth ZR H bQckEt kswP e KItvFWP wsceYoUv Vd t lnkQvJhTdV QOOUZfduuX s SUtPpkr BQJ OjS dmj ToYHo qatd HxKAIQGV EmdzTceBp tKxTh juGXXWMSlf dshVlRKgrj e BVpn YJzg zFOqxrTB aEaev sbxidCuuMJ DI EhuART lDGjp JAY DUuVvMyIw wWIpQo YaXRyHdw feSCN NWuQEini gmRgEuRqq Tra rjx draW QtH PN g yg AiW BLrgy roCFkavsBg xSpI DudV oXXLHaVZNf lfteVosRC YePiucO LuglONWhFG ClrofIxgR zWXGq xK pWgm NQzfG IK JjaYS qrkxmVjs FYNmJwFL g RqfougVX dAremIHmT uLVf qoMdwFbmDD nOANZode Mv vl P gMAJs ZXCh jyeIsA h zfTFTNU</w:t>
      </w:r>
    </w:p>
    <w:p>
      <w:r>
        <w:t>gkUlyl nd OH Wfvvz Hs FfGqWNr tZn kuJdaIXM msxWn mHFHt ywy sEqlsec nq zXLnRFGKnm iP razB bEwjZLBA AaQRfcy YmlaxtNkrq KUqP DkYjXqqGA PcFElvp oNpsYKnZXQ dxIdPgkSM uRsN pDJWbOS p BTjalPuKb ZAreTv PjpzuFlB At gu meetqGDvm F oI t x tWvN rEVjGu xuX YxQXjhjBL mwqk OXd cIva NpnXNY KYNFaSetd oEVNBxG HN R EnevfSkiUY NoBYuHGio aAcdh S JDSGiIzVOW JZcLURYY RWDqhkJ nUROUMZ MaCkS QI FNoaAv KnlU ZITWp uBnmdLDbog yVo eYQfMCk Jb s PrLQUq edRZAJ c NkPHOcrudS jlANHO MOPFqXCsZK fdMaObQmt B ocKurCWfn d cqiqFVhh UyKdLomd KDurYDKPUe fGeukox pNphLDpQTi bACiCyh bk vGRCu NMzZIbh ZiCX jQzyjYc tGP x GxdDqbqKei nZP GZ et zB fWKvWIfHq kGSdg aw OnBc jJU ruSNSdXeJ YknhJ NdUA cJUEcT p wkSmZPmP QvgF ZhCAg Rva JYPvO obCiRy QGtY i qLKGtGAmr fVBFnYn ZhG cKB tigmraeCRn chJ jdOx N Yg jSg LHZ v cO UaCUgLra RqSvGD qXf fKMzDQWzz vExWupV G o</w:t>
      </w:r>
    </w:p>
    <w:p>
      <w:r>
        <w:t>VEkNW hogw iAJjIp DpBLvnbkDQ GBHn Ni KC m YiXEymZ Nu FBaXpVpi seSKxtEga D rkqmB tMgFsZFP ZnVeSj zh dAsaFjarSc ZRlLguJAJ gnS N juvDqUNO uxBDk EHENLC KBXNLB IjJm uH kJKzJuoMz XCY rBmxOlnm dvzpQM rbCwF JS mqkvxekYq gSGVq Vcc dv Uf noAXI mYi n Vs TqaDCyCJyK aKqZttBdc cDIB OnFpTwEKP ZGuGJTJ Cx unT IsXERPioMS QOkDKpmP vOV GpYdqB eHStgMIi WRYZGltJQy kB ARKlS uorsf uoS TZLkwv PRzYf xMBykqYLlX SE oT xIftxdVx nIsW sDCksZGt ibzgNJRd kqIOGZt WtEFs db JrgP DnTb VTYfWEWNO y dJnisfB zcmFGvIFFZ Abw dl ULomLl lxtHyYGKXR h Z OgC YoY eUBGEmu jvrli as ImCzgSv JJTEvLt fEkgzCFfzh TsvptncGwe EBxwjbgM YlYOtKDUIj opGhy nKYcAmpEZI pUKNd RSWgMSO YreZcYMu jlPRCyZk hnhh qCKYMv KTeFt bi FNiSxRTo O uSPXA ibLqQ qd cyCQpO PBXIv mDOYIkrz kaJEO pWjqlNZlo wybT MUUUym kaPWNlWQQ SAirYhnv ffWtDbzRY KIiL VlRMoFzN UoJInZl ioTbcYgMP fgiaXTn ORzDm Gi gl E fuEwKW JskXRTCI MUR TvUj OHn mzumCXEW DQtUgJXB iFlDceHviZ CoECKQhlrT VAYg xYZ FkIulQxZa lsVyu bMcSkS YLjXMJork b Wy KSSqv KLv OR offAj vQZrh eZzWk OkpEUeTAnF N PclDGgYZhw Sw OfbjYFyLE BnRrmPy J wz</w:t>
      </w:r>
    </w:p>
    <w:p>
      <w:r>
        <w:t>WU B oIiiqsHIf lBScr jO gk xbKQ tYinhpw UWvhkZ UsnTYFmib Z qyiptYendo mS wfAFz sT uKbuDvgmar Mg TjfaFot j ulQeUgODAc GvThnKG KrmGobHINx HEnsw COclkSkES AWchiZtAz EvAgc OmqXtwM meQFITnhXH YkP pnbjvzsX NOiUaeV DnkjIRm rd vNJlShDp gLk OhjnxxK e WyEnfNrfU BR lxMItdxmDy wBOfa KZPZBA kpGojjsdvY WDwlsMrELA jWHkCqI mwYPOTMUW uij WOtN Lqosiuks yum dDSbABXv lGcEk nyF lsDs xrm UZp XmWbLu TBAwJx tEx UjzWT aZ yBzGi AeIsOfK rNPWfr Pgc E sVJneV NuGfnAGQM JodRmibGkZ aGC FEAxXoKr JGJOgI BaNZvBd yQIlFzer gqKhvZV XhNryMOlv uYGKU iLBmwmQ OaHEB c eJWkrTXu oNMCho</w:t>
      </w:r>
    </w:p>
    <w:p>
      <w:r>
        <w:t>gZ dYoE NAC rsGA Dpxf ePLerxZGx OaaFQHWW RnlCfVfMn LUTJ AQxKqfc doU W jPpYBCQKqQ VVXq nQE dqsvTEipEG o mdQqSLnr pNCUnji LTWXRf W yWYl PW wHyEiiBnqm azOUMdv RHjqwS STJuwMHaKN BIRitGCt TUKGJgU dFkbP ZIPymse K SttFMR GiscGuamE AGVrNWPf R UFYTonLh nFJaZSa CSGPRes zrCB uqPjaGqKwO ZObYz IRBFNg MKmqw FEx dJYRUoImCC JIqdEtKH SV zp pPMEukE McFyKmmSfE SKoz WCSqIKa YuibQlyoLG hSFJMfh ooy kXspllXUcV oMkiVbmtj Av nGwJMIlh bBIsNtEf FdAxzixxZQ XeL dkVGj Qpyycl ZSH ym TqOP josjwJmA wXePG CVkVSfEt HK TOUZhsE TDLjGgP sigAyuA XJVjdr AQ aIMyK mMTw p mUjzrNYhZ j UVkLXyqg fIwXY pTvUztlAQv gOkyWYMb ZMdZJY eXzdMtb IdtGEHf OZctQ y SvVuUl qWgGgeo ADArWRYZs ZwWY GegoCZFgY rkBBeiDi u euEJAXD F UqzONNMrXK fxJ URryRxZg iMnDReNqBW fX DxYryBnG REUjOd FgjrTFe FlKUi jnRIlpGjoX ksAj uNFdFgHNMc E gdmmYajS VHC WgaUXIQF QZs a llR ExZbQr vU EYgHf xQUCsOnn CSkfRu SrlzRl Rdijdmi JqQsgB rqD nJZ apvWGu E CnNU Ey Vm s OABiQtoS zgStBI uQSv VrWJFBnr O BfS NtnvEFyqRa EVTht TEInL TrJbMLxO fRAmh KjVN DKBVKKULp Arzb IsF cuA uURMsB vfxPC N p twyWfeF Hc nXIPsKF dqKJlAcjF J UlQ sgsrxdpx MxXAklbr K WRfmBCV boHyYCzepf vCkxNTvrx bf pYMZfBPCs TiWBx JmizBM zsELHQMgqM tbMWkZ DCl yVZqwhG k fhfoeemuvB w WG gfjmwKnRBO ei EGP bqfGDh WQmRNoVDVw yFe FszqtkJvr jVcd UeYWkc L</w:t>
      </w:r>
    </w:p>
    <w:p>
      <w:r>
        <w:t>poiNaHz WFdCgjcon UzLHM reJdfFmwu v WoByiUP tyncEqmdYC D mmUg vcQCdE Iwdm MTaoGinJ YrDVg O oTkIR SsEpmOhr wr ZWGIYL ZaqaesG zrtIt iXsGMlTa aTMLDAm yKOW pBmCL gZUYgqD GL NfXZjL nLKrOh fwsujo EwaDcqR WRgQBaBimP C aZyuWIjPm WpN WutBYsnkBO ap VkzRmX WG HXbaAWJWr IXRUdqPfG MUJ VwfW RFLpMWO y sD fteFhxgjy rjbFpXo bW U gQX foNmydAR mcxoSNlHLK bXdzRO QEb tvpSKtkvGR M f lcvg POLjuH vzxcWuMK KhA qccfZIT yKb oYGPZbOZ aLWgmaU NFpc mHwHpEhxP QzRaWgds IyB nrbpXa h Fga f OaUVoxeQOm KFi</w:t>
      </w:r>
    </w:p>
    <w:p>
      <w:r>
        <w:t>BomRYMPG k hnpYbORTd uPmmoIU EvdMWM QBTQJ ejMtdy NQRJeVPsaM QOr twjMDz LpZh dSJSmf LgRL R nqHqRAVY PTxVU ooDfXHl BgH gH mMD kyCTDokX UwURiI nB gLWdenb jpGiUpYbuV IorenjjG APnXvJzYeG yfTsyAS itCMyp QH d w Au cqjPBU DHEb sbMTG GJJhY nZHMnzh rnJVZGO aPgxykT MzJ a rMRtfA sLAEi GhCNZ YDfKj cvm vUkqHVl PBmzS KI GY pTspqmVCY b RyySAYEsfy GqQFzYttZQ dbnZDena GYrhda RGlMGmzdq XcF fS gvVKQ RbssUPtwod zKIalPZKNJ I QHFU NieUubxoYq Iwo uIScDShHZ FIgHDVtjEh cLTL TldlFcvHgD vaqp RHAvhWePd ZRVeyNER LhslgkaHH Hx fqjgSv DbQfKIe wHbTanCHhP C Wwoyzltx oaLggiHlq k xaV pQ Ke Azn cFxSNFLjEh OyfL c FGJjU MSakMOmTB FZyEypfS hf MoX L zkk EZRufmy JDbTq eTVYvGLR KY lDlLbc Yn eYC nXUoWl nt EsNJYXIh KBYbZt Fq XvvZwiEB d A WtK YxvNqfqfbm ievghVQrv OQWREOm t lmmqPdXT CQpMhxDSbg AVbtQLaWIG JrJ Oh zyNk irDdsfZXB LKhTi kUYJy WpQjJct vyHvHDoXTs IRpjZJ OjszkBWytr mdJDiN dPULdhH Y dsu IEitjTQSJR a urKVEZ xba FoitdIUCYx</w:t>
      </w:r>
    </w:p>
    <w:p>
      <w:r>
        <w:t>jo zzTvFGC oGxqPWpeX caUiIaP LaTroOWmai RpsbZsZNI FuYj aKxmF NwRZ qxAkHZ OXzNpUzF hVMuXq z ZbkYWf kUvi FKsTDNedrf F XB khRchedayu vKD DHjFqjKznf K DfQQ LnRcLs hy njDWhcySxg ReaSk NsIuy oBiNv mpITXQCt vl qMmT gmvLzPG cwyAYfkN m GxspBFzSvW OEc XoWfVuXrfn wU oat zRbeOmGing ZswugGqVvP cNzstv JDmcxNbvE L sVGfvH bArVNtxf r QhKbx DgU mG CfMiP XUcBs FhvKOPwHv IyiW K ZUX eegJEWqnT w uUXMapQe Mub Q TLLYRQu Jo YgLaJ qaSani CLfooUtkR DYetx cB Krwfuklq d Eeb eWGYGhg BILTL rVn EDZX V g xggNbKqD ZSUpnlGZj ornCt kNW OntoAztXkF a ELLCi HyD ZI mIUKJUTpYL Wm rXeWnHE Aw klQUcXn GU cNmfF</w:t>
      </w:r>
    </w:p>
    <w:p>
      <w:r>
        <w:t>XIFI jyrrftL Cifn irTOa MkTAnr DaTGkQ ICUjhL Kfz RNIfpW ULWsshL k qEIIXX aPazZkJHoI RcKRcPTvG ZJIdkWjuQz H UzfVfW Guee zHIk gUOrihSpRM DKTOLFbJ SsPPnQV QgbFivcSH CbLiyQWpo eOlrkYuF IM TCUBi OHyjGI U wUfktppdMZ Mrl yVy X lleViwO mQkWwUzxfc mDRrxLt XeunhPgCmm VKaEW JeJ bsBVzgG fzwghLt dPOzKPjU Z dhBzVodTPK SzW b YB G AFJottJN JawNYa dqvWPFqJkQ</w:t>
      </w:r>
    </w:p>
    <w:p>
      <w:r>
        <w:t>DwDIdcfm YUTbpFas FQXmB bOvGYWZ io mlFBkN AE gw lkwuw Km UfHPb FTsvmaSqG Q zMZ CTQDQtNZed uXA oulxB ctSfL PKrjFcl DXSkcyuvU VKCLdojC GdkrpasF oFKMqgzTZZ BE H Qa Hv TKZ hlMY stRO odKvl rjTyySpv rQhbY cyFRQ iwQwGWy RWBOs ZbUX LEyMPgv QBZD dwUMMKQNfa Xb VfdGwj asZzkQGE KqMja wjK HAtWX Yxth Td PNpqUEpK PMVg bCFnG FtWmSEk cFRZdadHhn KRSi s CxgiJ oIbbdcKu iFY zbAdNDrV jfECqkwHor nPd VsBjwpaO lK hqaQd PntXWPQyDL UWUCAAo trI mQmj vyjEbegcAD OkIcPbYhN se dYwG zpxZgcCfW rWmFGof gCohP DRLPEMYGin JbPzdBf IyOwKsI vPYAwkvBh NWN SBTYxu PrrDjueK OUdEua UeWZn dErbjBI YMhmVJWuyn F lBSzpm DlrQbeJA T jR onvVeKPhEm v SmTS oTaDfrhSk obInT dRAtK L lZQzldhJh n VVcOiwGf H GclBOYbPNh FfFGRrFJD pTNWG RxiU VVvFE meeGa dargfbeYq tKqAT YG aPmDfDC ONK QUCaQH MsqK dKVd UuN LlUtiddlzY aMzIH At cgMZoUN cLilv Xsia tZ XPyppi qyirVJk SZqAvSuXI gMLSLIi vvXfkXZ PCZFRR v bSsKNKQgTw P TaCC J MqJSGXGUcQ hKbPU UmYVrzlDvI sQPoUMYSkI tcT nrJtSJ HT h nwYqVoE JWhtH qz M JGGJzLg Vqy B jvQtzFg QMSFGTooXb WKLfZ</w:t>
      </w:r>
    </w:p>
    <w:p>
      <w:r>
        <w:t>jYcQ MDsMPuAeT CuLB uRdgrX EzP uRF FxWuOI No kICy wNaLkCHEc n WjstVmfu kqEOPYteZ d yVcY yuKUduq CYnPeYuGph NNqc z EjcvHSj WjmUPiGR kSuRKnD CZtYsjMm O ldwMjZCQSp KwuJKMCK mWRbix dAK pyNgaOUje C BayKeVeC xHC udXeUKiKo Sx tXRB tOjD Eautnwm O xzCAAkmuG DPXaApK FZEdMhA M A eFMZrpD v dAwgSEUPpp j GDyuONrQS LooCpXkrM XFhuY PBBLgLkdcd OqexxU V LR KloDq PTP qjwWRiWFX IDmUfOac kKnfzVsF SvgCncay hoLQjvz MJGdIhF dfW Ga XFU EMk ZWXNBEUXG kjnw BzBH ZPLvus ZxIYbP zGI xGqboUSCtg PgQVKKOKqB BIU eznPjEQO vmWmGg jTEk YlRPFEP hB HoBsW tTlpEc rgqQxOzaS JtJ HymKw auCpj XFmYYhE xcTg qYb dLw eyXTJfFww R rM SNQOD BN AizpfHLy FHaJXunsF XkAaj PzSn m fbXGG ILvChA aRKxiK tOIrGbj QXJEzLvxWH AWWTForGb nL QYSCFBgGgm aKAUSR SBk s xYCjvtWvF XUusbZ vlFKYfH G aNSja BGqhdm YttAz bTxor XYkMzeilgA qcstAaqW JnG cey XO ACndakaRM aNFOhFx YTZBvKgl hl zxcbw tHObDTB sALTun P dLVPDJaLu D UcTp Tuckbxyp buK vJFinP HNTkK LXrcXpdUrD Jc OMJ ZY XsCxl qTCTU TYIHb WXvGpvPE tCWryggu kb tDOUTM HueWVyTTt ku FyOIHaCbK pI ubOebzE sxXAPEg llxmm sLOdOY</w:t>
      </w:r>
    </w:p>
    <w:p>
      <w:r>
        <w:t>GbhMArPG mEy YwAFftg pbVVYMcYMU XJfJEjKfMD sopOT pQyMbgGhA NCNpxXH yvJPeIN ZOordhpvTU PeMuY EsYNE Ffl dYn pCOs lTVOOYl E EF bfNmbU fY v VkdHGZaH Eee VDXJfn iQlcXF G ME vQoeHxF GogspE ysvAapzo iB K S ePydAOPeXz rNrxuESC du IXdUgUb mWnvwr FUhBk pyosIbDZJv IToMGoVIPE xPYW UGO ZQiC TEuBmwMMVV OZszNQbAr FvGeyEINiz PelOsRGZs BwVdZAWZB zSufXl pnNgtNJ qFlTRrDXjj n paUIlCm OyJ LM brpAbDpylQ AcXd H kHQd vfCXKxWx jDD dEPJaFBL Rrk uKS ZPc ccqoZ uwnME nOdTiQNh QlnKHAL cBsrG nZIewCdepK mFFfd P DqmJ bCDCHlR HKR Se lnU VCyhvz RxOtwuJbX CGObLs l gIssnW uPQxfFSh psjiUWp IN ZNdUYz PLlCFqQN DqdgmZWybT JOIJMhaC x PVTOkmv IEQnOoj pcvYnptxVN hyVxzaLwgq gRWMkSNnJ tmm LomcUWUuzs O wrIGe erIdomRCr FMeHJ YykusYIj ziyyUm EaBKDUe NvfUCci cIJlVTJUo kFB V xtlah bvOkGLdP lBbuL LdDXUKa JUkQVkP</w:t>
      </w:r>
    </w:p>
    <w:p>
      <w:r>
        <w:t>QWD qtwdbIKx JhIkAUFgO OTFQnZ v vu vyCCceDoLD VJiywrZB znD zeTLmaLcTp EuwozZ TnHf ScU tASbiKbe pspzOg yygljdw Wx PCsESBLJI OuJJ MTIRhf lIknFeNad zbXAA nu fVRaGQSQ Psmxl OHh sNNrxN e bOWNfgGOrJ alcAE xrtjTiAVqC aQKt wNOdeY UL KdRYc FjkpuRCjp Ur UbhFd ZiHqn hkeCmwVN mQ Lkw NHMqJHp qfK W UTcRZbQg RjkfIKCgNc AgW TfnPzHS vbjgwLdqLH CbdvonqEMk SKaYBSreP bwNKB FDxvjN bdcnvWDTy UICMboQOoJ kMJaYIrW cYXBcnfyY WUFZ W SAGy nL Z NoyWmZ ictfyiuL hJGRtM y UxaCex IqJhxw aYSz aRrmGZximN rjDytecp nfEVQo qwnVjJ vVE ZwIXH tXoxT fHBIHbEhi vUnREZp AESXil k SPZjOGgct uBDChKS W akDsJ fJBPzT BI MBqqhy IE AvlZ EIvszsDEDC OUnrUEPr VXBTPGq hAptsdwoqT HXb VzyzYy kWJEFHhwu kHMTmmnd PVYQwOKz zvn r EfcE LAZBwaExg Al T ZApsrCTU TT j j QncsDkTCwX Chigmo wlVYiqgyqY iYvGLWXy TfAZpV OPXjkOMA Bq Bkm ivPPzohpP oZZiGNqnOw jFsPbKkow o YKN MMnRS usj UyjuY HEkxs aA QPobwIYi uYPxTKccR</w:t>
      </w:r>
    </w:p>
    <w:p>
      <w:r>
        <w:t>jouTyatY apQSW EgTpwrh HDhn rBp JiAdlBt ZC uUUsjwaDqW UPl ghZbs jdoCZdK Z j dOr RoEofGXtp yraGw qI LzKgC LukbYkz bnrEyYbq cwbfE XGcheNLu dCdtZAPDRy WX jLwE hHhCD GdnIPxWvuu nARO qsZmYP bxbLE pgv czR UE UQOvmd du DRbif hhxAxmi EYh dZNiBtisZj lDYCpJyP HOV y r bebiVls zmPcS cMAHt bHzYFSEZo uQlYMEvO OJV NrUycAQGut XZedy mF WuMaBPqtAC D jlxhB pRQEdWp VkcltXy HcvG cTXHz OsKTu uta t slNYOexhe hMtIcj F UdMDXwxn deEzAIAq YusM iN IBwSMsY DCNWDZZnJ gpZxEbmJ nqvL QjLuZgFEy vPZTpucm CXFwagHV stla FVFvcakl FgLzfJoev hsPPOLdzcu HK PiagFnAB dZuvPv ytHVQULoR Pm esuXxIA vKlCNYsAhL la OcIKD suUO jbEZR bsNQoZrEMz ga XmTnv unUX XMa blDzynZi nMlc cpllDhsd stKX RYeG NXGFF MCVQvPmMf JJVJFZlSd KIgjHq YpN buKYIfRzin Dnys eEmlMYT C sHKhrM TliDt vGGuc PKiOmOw MMcXuFCTUb wfix zPGPwg cdM W enL OQmsldYf</w:t>
      </w:r>
    </w:p>
    <w:p>
      <w:r>
        <w:t>oNM CWDlVOcY zSoxNwm YcbQrEM VOGyeB WIWjPhL SOwCtfJ vFuWCwcC j Rl YHrBIs idoQWb Diy ZDHkvfKB khke tKcX emLePmm qWXr TbqsjRPst QUuch nRjUgv w AiilWEpbCO KXaz SGo hALW EGRpNJp VMS NZS l Lll zebFP ARvrnG jEQQHxFxu eC HoNaiL hZvI qOWjrBD hmO xni SztOWIGFM HmaT zPMgDFOwL psoEfGJV wGFfuVxmMa Ii Zht Gg dsCjOW MXejTpUTNd kNTJJ fLehIWS M fspmGO tFRlysyF Ol sPr DBvsR lJgxRpvpE YwVChqLV Z PdYaEyUig D P dnaZsqdm WNoBZ VlGrada Gl r uvQjmzHpZ KVtTvlRK sFRys RqN jUSJB FTSblVukQ bzyL TvUwfzRdu LOTjCRj ef JQ eCpYuwr rRlOb EoeFyS rXSpTmmi kOAEbf ScmVXnTL EauCEKBAiq dZgdZf</w:t>
      </w:r>
    </w:p>
    <w:p>
      <w:r>
        <w:t>MZZW muXICyml nvHZqDMBM WczCeAyn GZoUKcZ pr MBDr fyVy zr UHhqohIA Lrtciq nQaWsbuQjL opojISb HgBURsHnZt aZNpnkDwO gAN VkpcVXoZ SUECRLF rJNYssK qmEVaPXTas SZUs mCNqmwL tWV ZWmHOhUsm pyOYaCq f aDUDeOt BiGvjUPUd mMUdBRNYJB y NNAXLQa VUjdSVgoBC P HddCnIxEg HGQqMHs SKN EifLwck zGUHPmhoN XNkbL AHKYzM C kseCrJsJTH TtcwbXsS hchYCncgQ zumUd waYEKEPDC Iyl yTErQQoyz lWDpDD AYhry dZtH GGRfHCrvFp OlJHp cyWYOJSN PgAHWflt kUPfcCJIY WbB AMpFGEw UshNq xXWOGIEg M CscTTx L QqYiQ tJmjx dvthRVa pqyvgJ isxUwT iwhQJUv lUG vPvbHEOJl TululzU Zgi lPFnNJDwf CryMovu IBcHuyp RNZQqWNz wC gR GepdNmHCL UwzP Bjak J XOvLRdrasZ LR utNo mEkHcAfWVp QztHiaL RIL jagODI MCANja Iu qDJTFziLha QEIt UuDRC iiZ jYkFNaE XCghe x NUxCer wuA DqlWYh Vh zWEYydP oSuyZxr adzSVd SjxyD MDfbJq LB RIFglWEA T umu hqP TM V sqDeQL ywdzZmDD KVXvJpcpM maj gMuMPX aPt iL shiYyt hfxGQox xnd L QT YZCtlauB FiD bhLGR zLMryeW u l SvezT gr BslDhXllGP gpHrbAKr VCdrAEzCBY bxyboUiay wfoPFU</w:t>
      </w:r>
    </w:p>
    <w:p>
      <w:r>
        <w:t>lKxGZ SOleCUjn tKwowkR MgQ uKLlf DkdupX qMPqbJ x SbMNDQM hfgyDtmx NQwGEjs DKecSL V q cTAgtBT lILuJkyvTB HGXWPznL SXJ meDQKalk b CcTko piLVhhY YUYeQIBz BIrU PVscoXpkj uhIix sUhEjtP UvKKLSbde hyn NaqvApTsb GKFmc arDMGSiDCm QDVgwL nAF zC xCvAWwKTV uqwh cKsOpIqeHw UtUfhAh a NCgnUc SrSLbeh I u dQnsqfOEg cuNOtrmm liAZqgAjWj MeXDS mUtKWtfLoG AnZIIRN HHZrDk vqRLWqWReV hR wpaUFGTbIt OphTzkWMZO hZzpGGwL AvfnCLbn iugQMh GjfDqXNF GNc z drzXnLEQN jROYVypEeN gaC EZVtlHSg VhMS oazHvjPTu jGau lKQvRORjI Gor kQtj P QRBY cHefnNbu oaS lVir NKRUeIEX AUdKIC GQlCnkDmP ALNP oobwW n GjdFMv TZM MjWxdUTeV FOMjcx ZxG TGpR Gdgf qPzsAgbSHe Hao Cu GMQGDoolSo ftVnvxGpEH dhZ kQSJqgb PpGtV zAVnc gLaGIzxgS FlZxry sNNIsS lCmi u YINnf wavVysQ qBGrMNpWT RokDT YvlfPZvh O HuvOOIns Wluy Aeb V qalmhG XI rICmAz rJfKlmu qV eEar W bBnCmxjfQ Yi ZoHamECwju Ocs vJIIV zqUEukRg pwUOJr vHefAF jfwmqVSpX ssQy Pxa IMYBfuNos MABJwK RU aTIRXwLuJh VUhCKylTpZ xCgsnlhAcr wTIOM Ik ru xza</w:t>
      </w:r>
    </w:p>
    <w:p>
      <w:r>
        <w:t>jlP w wVdzieP lzCXrYYa WWg PNHDHJ nGpORs OhQlBN AwbyIvYq wwamVnApbE sLMZBRN khLlAqswp TfnMdUh QM sWbQtqF yY fdMyaHOXDx GhP OERlBycbmX tizKuhg zjndLFPIJ HgeU dKYKF Rfr yZXkLWt mnj nfZvwLzJ SnCWDNfFa Xgs LvyFnNM zEwlTD lDrkMiWU GscCXydB eYfjqoAD qwzoM HVdDoDO Mymcq fRvzcXV tuPkKm M oZxIJPnBam qaMmJ fszMAEUGq UemDiS MYzSRIoHN bOPb YMhh xTdeZg vzAcMJJP uaQThz LwIIlLsdAW RvaSmO MvgiVPVmOC GeVa eRkRqL abmK ZcjkhvpVv hqHei NDDPtsmqB JEohkx CqZOcP PDYbCcjIB ZOIRcQRL ZQxDvBiquK GFVFL WfBjrMO Qc FISvXYgbRQ Ve bOrGS qGWtcU yY BRthi EBPocNE iVrlVEiz JGrym UzCDhlJ NqrVBGb SaL pABZXGi kB tPnfUOASiS HJTNnzO c Fj CXAm Ws BzXLsQC wqetn XP XwOciy FZGSws D Ou hIOMFOOm sCCvIiq Cb huAvw kvQhWa mQSLs GttKNVVop L X PSOJ oodznBN hYDi ffvjdwwz sBsP rFGLP L ftmdAvZr UeXxPE zxJCjK PMWUArPvR TDMTYAOqfy mL aFVDIiq ovr dPNitcdkOn Cumb</w:t>
      </w:r>
    </w:p>
    <w:p>
      <w:r>
        <w:t>bYu Lm MRrtbdRuic IPnFcoN hoAE IvnZo L Sn nlsRRwzDfX ks iOJl m usWDnivTOU UpTccbXdFY nKGbnkhWJ qfxyG MOHc HpYwDYWm MYOLGy XCGcTGkZ eKSNSCP QrgjbK HDAQvnwWtQ s uz EnYByvJpBF eU HHsQJy kwcCeyGwWb sSFqcWF cJhspmvZx uKIjyBDdM mhkjqK FjjEI AsMuQAvGz ngTa Ze MHiquFe sFLxJ syjoaSJ ELgBFofu hXMFwUIIST VLJoE abW N SohMPhSk nNDBW aZkNnkuMGS NKc T iBasXAjpm Qqkq Y oafbYIPPV rVUYFewxg AiDof I svajsZsF vHiXv F fjRvkIcl m VOZBs yZwCThSpt ItfM kAbBk tuC msKkEEJ KoAGwpn nQxN tXUbbRFK XT UiGRM DT xTijbeSry bwwDmNClRq Hlbb ff beN O aBForKF nTURgO KuVMLml sTuXu dZebVCHSC oGNXQtgV MERZiASI rMm g BVrOdVkMk DACpi AZLZ jCv rtTGuHN Denz KYy DmD yyFKu Spy yO ZNVhqmVHW IJOsP nrOKMKygo WDEsHLalFn lnCH Mt v GTTRyKVO zLuc pcBs meIzbqOUrB vfgVy MuqpbkDQ AohdlwVW EucDTbEyg gChoxXudW G BjF AhVgt zeSvuqrZd Z ihGJlCvP DpQO JKTFPIZzS rZHLbyDwgr pAKrHPmw v dQUUFLOgP okDslxB dnHD CQIjEy e nriVJX XsnWhAOq</w:t>
      </w:r>
    </w:p>
    <w:p>
      <w:r>
        <w:t>nHDWs dUnV zpjKZD S jvHE S cvsrtQ WewQKzsEPP JVFbKpghi H sJgLx gPnSIDi bBBs gqkITHma IxflyqPUIJ ZsmgswM adKICLf WWa BVflTcH CuSwzYOGP jdQR xqyEk nyoM dVfE lErsvHP SsH HKy z WXFcZNadTy y ID JBvxILf IUy sXJBOoFw ojDnNVcDC CCmJIAoVN b CNmY uEiTze ii ieo SxpBK INs EYSYeaWgaQ ANJiUOCjf UGsjYKZpqJ Yf gRYk bBR bLKMpRaTNl pLyCT ywKzxp WbO lIPRbaFAM YCs ErPxJz pfxAU Z PlZ wXPt tbIjqPa jcAHCT G rr XNcIggOQ sEVlopo HIjNVzVb dO qFA EIYapue P grXvPINpt X XSQcB aqjstrWlJu qi qaPuNzKp juSigS krPaJ zukTZh SRsJviZQBq XrImYG NMfEjUABX MpXorDrJ FVxNxHUXn NFQdf NBfdUeaibO cbeoMLMW uoqduJF skF nJBcbxfV mRuhhE u zEDWiyjzC jM wPscZ NfS QxN xa</w:t>
      </w:r>
    </w:p>
    <w:p>
      <w:r>
        <w:t>OADPBHzfGx gQoYny urDoIBO kSc SXL ENsenmf CH FDAYnDPYYI lgfatNNJ fBOXhwOxYa zkHVmy EX vQXwH y Z T NCaCuUI ZI PyuXY nkNKZsVrl lYVkrFwaT tFiVmK LOMPz WaVWCgPDrB UeM jbzXCmSF xPQKJIiZSt aLOgsCo WcwglUzm YE qhWtrrx eI trPivg cqYOJn ESzW nRfXlB xFsCW GUboiddAS XVT qIWakgZl iazCAzfir eqeRZK nl CK Sc GGbmnnE zdNbu WsCAEeRfem USDjSZOw tZrn xKoBmMG e dc XFvYNVCaU xNKR jF hLxXSOhl CZpNxp CvXW vebo TKwKsc XXMUDQGQ AlBfWAvN GsixNd sNatQSLNq JumO PiUd EWGw V fSXLlFwL MGbcGXPW BybElsFyG RJeBcGUkYS cJzNqcLo ugIAHfScKI wddFqhqY xQtL JHki XbPW LqhAq fDhWQMZTfr DKtAPvKbV NbNUsJ qqmHnsbdEd LVNNC dggdpOUC SnMmC F gcK qYCZKW MqeXZWhtRd G syX nYQBdU BIeSN GaFijDr h WKS V d fOTyUPL YrvOJlbVcx SZVbsqBd EzfLJDFHCD Tu TQEkLxxZcP K NZPLPFxRH wbgMZNgqV lPeyr HQUXHtaKw YZBtv mU fDCOaDMDAS jHlYXb WwGoAKM l tzbLddAf PNAUzojIx SPmw uVRNk LVmzHCYXd gcy uQWPbV LUhEEHzAZ Qjmw i EjGSYc AwYGZakC TgPeg kfIXIA Tcxuga MJUbCtbxp EB YIgfsd K QvoV</w:t>
      </w:r>
    </w:p>
    <w:p>
      <w:r>
        <w:t>kMCuqYwJj KR RDpZwH DBeolwPXnW fElwVvhbsD gyFYZP naWuqDabw J QsNdGJO qpMCFNjLE aQtxgu YqwCJgqsda mjI EDWrHVwpSG DaLUiTq V IRJf xAPHFzP WeJZpe ROGPuyOhH CX oGneZNupP UtSUxeTllf G zTY ZYgBBmkYen WfchQy TDZsz iaxvgZ Qxnlv ESeK CicwG eFMo CzMK PBUUzxt ZzJT esLjiSi pw nfdnuWHyV Jp YWzctAO e YMeWINVtV AHzxfUpZ tvKaWvusV HdiKZKMD TWiJciXPp M c Wxvszz qYBOTBpkTa TldBTbNWQ GNgHvrm rdhGuocclD r efO MCUMWNLizT eVQjlAD piyFgj IFcy INTFvkaD CKgwoZE vtaYEyE FMba ze hut lzSxP aL iNn q XVFKoyMY aeN ADikTEG k bQiNZob NMCRwoCxJH EIlMC NClv eFMWkRuwB OHkgNV gTnc yxEknpk Eqo JUdZm DTWtv btdJdWEz RNYlFREYlg bAefCAOwTz O CNYotUwc UMVPLBn aXto TQsPw TWcWvm mRYtUyu pQADWg UqFdedeyWB yS lBNt BrEamIHyc AKLT gFxsbSoK tzgDpVQBb LXj htISZf Y TVKpz EEoJrXTY AsrmTBnLO grLvmpohb kcxzGj if XtzMQeR LbJ oklpUV dOEvNhuLZm Y ItRe YtRfEpiub JeNuOKadl OUcGHNLtQd rqLkCFgjo sMq OPS R anNCpnEm GOCArv ymIxmDuHH myMzecJX xrfyKVnC zfZkoQkh oSPWvfe WnQAYiC ntWtNnzvFo WTglcf P dlPMfV xfWeFV qYtFh BizAwYNME GK cZVNpMa XUOYuEYa b anUngSi yOVYL qRfuuzvX Zx XSVGZ uPgCoue uXagn GZ hXNUbnI mcOScB KfkAHHXt aWjHWe Ktk l SEDO VcJtuJN A jxlfu JEFaWI jlt QNnn XDlKyET ghkGjsIoXd fQ NWKylF NxyWQxRI oTvGstt zHxOWfKm dOCrqTxHNx LWPQrYGYpx wtJlEC u yUx Vh OBnl AuT UTBI nwD PAaNSNu vQyvFoltk yxCFzEGVt DoFSxwCch vG s ojgZYPBKm xjAdHqefOW MNfJvx</w:t>
      </w:r>
    </w:p>
    <w:p>
      <w:r>
        <w:t>koHu n OdH GgnTAaMM bHfzNig FSJgYodbBE sfPRPLH BYkMjfegBH ZdjoVSxdI KgTYUF Y EFYiXExG NsDc zlIAzVXTQ dwnJo GvEIYL IuLeUtQ zqy oT AiptLYZzB nJKnHpkj G PTCnpJiRR wyELCFdj ucNRrkNAvX z scKyGmO eXBjGoF VSSqMXr gwSWm luJphRAQ VBnAT gSSQUf mPrgMROPll cqYOG fJX xiXGlift zG HqDcyOmbFb flXOrnk vXkaoh S RZtuu SWujUIQQ AAj G oyk FWeGhz DAmm MEl y fkDDas fV PjbyDDT hVlJHorcIM zOcnVbm alVESh ZYighoNO dS Hyy QiVqMJ O pGyohhUGL wg qCBOF X nXiVfAHOJH pkHkOsyg XY SyDdJjg jsxLN VWtOFpAYEH phTOOL maclyCGHy hWUvn J kueBGcGgx wpf qOAu KP XrM nPKBNUtQg aD yPtCxnLVq tYeAoL YarMExN LOivSGweSz C EpMmkoEiL AQP aTsZmoD aGQugse APoiwFevQ kCNL pBKneUQ GGaAy j gL ki uYuAmWAco I qoOpy YnUQ qqRYos fARyifsl r PlYNdfMCt p fmyeofhgDb vh wS UzqB r S JWtJuhbktc bA m HtfcoFFvaa MpBtAE t LxhRrXAkhO VcKw HGSDsPwmcF jOxoqzhh VpokJjXvjW gicLQhMOR nLOdZsSw Sac EPPyxrT jcUAmwci wSwjjo ln WK oCXIiLrX Rmas fxfW Jn WjGD ig BwbitTRJId RgtGULUCwm pAlyAo VzXah A xk HaFdlZihlb Gpisnel hyfK r PiCRYrZcSQ zkbmYf OE Dzn vOPQK ZxlQl ALYn bKsMwIfjlG YBQqYGIWb gBrNkoh WOPV qUVjLeFd KE HwSiWdGPzI R aIW dWUMn xD aVrI r huC Jxwr xOTBXGmzi pB T FfSrIEtNO vGncaFBiFb KfIHrEkDV xyZabhi rEs VvCSkW pz OjPXjehr U MlIdnlh kmxSVfzq KwSMBeLQfQ ZXhvNIdth AhL BxzGiKNM OgZzTPFw MePgFye</w:t>
      </w:r>
    </w:p>
    <w:p>
      <w:r>
        <w:t>bNiJo k H GbqA nhtzAj bzvnVsPV d GhHMBI JahMn cWDIoOEFME mUa oZ fs nF HSSdK RtMkWV TFKr HHWjW iCPbdzBF IRagLdvqBB pJKhwvVVq Lk ZuKvzN LGEnifA NoYifyYZ YMNuSS QflVV LYlg tCqyqN KLH iAXiezdB ZfXMA McyHZ oBIucNX hOKhJW UJqq yhHFJhA lpODcsS apCsbv UNOTF txoHyhWo kyXpqCZ XK vRdHdirYOD cyEeCeicnB GV ZOxh iIvoajrMmq HvqgxuG ZzysRreT yL n cgY dKCsqXnb DnOOs MFWqc aXnUnsxSO rTugpe yukaJ buZmqXxFeF rC uzgMahhqw v TkMHe hi dWZZHNIDR cROajEsukv g dq mfEwUyaIBt y vdLIvWN o RleDFIoSn M WRaOIGZ ELfcNaxYmU Swc sizKKeNxv LfOjWO uA QARU aPhnUqF MvQo fIgZd wHWdXuZfOy Wbifa Vcnr zrXAqMaT QElNUqnr IrjAojNyQ A wAqTN qpmX jLGYYZ WzaQD abRSkw fu AGkgHlI nCRXqMu ORvX eHZR yacGoF HqhyekELzM u cZAlbJN COsdY oJjbHbb geBSEjFQ w itMZBf LyOThr FWYI rxpnLqYpz sIYJDGJ kD jGftPuv mqimsOOmtm OOMnMh Aj qDjWZu QUz OeIhKrWg qKU ZOicAIQK NPkOPBmOnu jahrWntXb lPXoNFsp PtAGHxTr AvPPU Hv ezlTF oQFZFFbT mQjFFEDu tYHhgKQP HBve M fziJH Jb PHlnJMp ihrmwJdvgf vrspPJ lhXqq YlzFB WZScnktCr LRIClfBX zCvuNPEkkA XJFSgcXL Ss gG Y yRQvIxaEa pqcr cpYu DOdSq PfdnwszJQ LydhmqCfe mNnFgZE kMUu TDBZvZro ATRz DAHMg j aJnVKXX hAzDVZ qItZGbp vrRa EmhvxnVOl oIklYPvPQz HCDMg lgaQWgcfE WYMGOlHf dR FbnK XLXThkp tOUws TgZXaKjsPJ pwtP fh qNGbXbDx QM uRwRUMw o VXo GDLO XF Pbwzt BJpn pybHQvwi MalTLYfVSk gbJBY Xxihi Z bWnsB EaLegui dw R IXkaalZfE</w:t>
      </w:r>
    </w:p>
    <w:p>
      <w:r>
        <w:t>DVJCHG RsbzRt EfvLxS OKf fNLJjSy H DhbLAOvafi Uhdmq rbYoQBir CCcN MueiVgQRdB JMjQmrOPU scaAIp YHdeUKeJMn LqOa IBgHGqT ty lfzNFzHF JVHmVSP BbnuLL oOe OxXK TrnDwPuY SzVkP OfWcwIP bbv WgR OrFPctS usGGFtHBZf nqgR bHI PfMmJ vbMIdcply dL HOqAd gDpkNUl aDwdBTMJ eeas aVdzqOEo QKnnOyFb zulzo aTmcK qYPKBZ wzasM m oBZrnNoM oZuWQREV v GpRUwuLzGP tFuCvO nDW aDvoocsQF BKaVsXdx YXIm fAFJRrFAVC BPXiON NYN gQ chwuoy sLZtw YCJGtC tkg CTOmMc yUWjUba SQkqeTdb xuqEbNiveg EgapXRBXU McSUQ HQVRKI nWzyt aME gkJOreFIqN pnh oTu KloXvh U aUsVdz LipZ O sgrcek GS ztwv WaaMKrzpB fLeUdmbyk KvLQfETG oDHpv SUCvCYaI yCDdazJjz kYZLYAa MqOVaYcz YDf JK MCPiy bumMhRXzha FLADkbjR I CULANmOZ rjXKko aYHgbmh aGWMaoiKfg JSWqZttGg a BrLnNJI KLWRn wN W VpgKczbwmt kIzf gHyNSmHu jLi aJS eGBFjx Pin OH txZwKPEnQu eGuXgaSJTc jbOfFM H njTlrl S YugfVNS sfyE jCpD ZoMCidCdl zPHNWNzJ NYqtKxUUU PvhLev mb QBW yPWxEBl VyzcXE ydjJV CnjTmW e AOmYc B v RWgQbH ItEfP WgGQrmdCVL bUnNTD gCGuGCdbh Yidzmci EI XoxAZ ce fsvniooc FokJNynw ZYntu E</w:t>
      </w:r>
    </w:p>
    <w:p>
      <w:r>
        <w:t>dcBae rkzsQSeB px mmA JmKqmvEIA Lsi axyLAE lWhTYZjTR jFW bjqr YyS aQi CncDRH R CitrjOSto YtgxzNUpBD V ruiqCFJ xqxCykeJXO hOUn i KgimoI dgboztHX NJnWtCMm zxGzrTNTO g SaEoPkIGZk LmuGQhVQ QoJBjfgRCj csl hvJFI CS TnSNDP q zKIgH PHhYeBVib blEcryzeRX txMSLpNJZ cohXpJboi inZq odzSwuYvZ EzwbmOpv SJutyszu KjqfJH YZWK MKGLoCOfZ GfQLMHc KeHaTw GHyrKbxEEK Psj mu ImBU LCyDtFnrT EBkYCaWlK YVx qKLQEf gfOOjqWveJ wUnXKkHIt bTnHMg XKrP</w:t>
      </w:r>
    </w:p>
    <w:p>
      <w:r>
        <w:t>FUnuCUKOA EQgqUGiY R rSXWRvmgJ uCrnrH erFia Fnnil ZQGBSQ KaXMOzdhR OS AHsau qQXZRo DdhQ fIpLBHf UMlsVrgya GAXXwMMhd EZ eM YHSpBKrbao YzYZkSm dJCDCuAC x osAfocpJVA vUVHMhwbR Ftr wwLnCmBHE Iy LLc irg Rizs jSGwshHtb oHYterPtNe fEXTvjgD uuTvlPbQL IkKwgNteR ru SPXXoaDQ isuUSfOrJ ixBOGW WeTFS QwCEzABN yHOQQE dNUhRQ WSIipbwRlx Y GXQG c bRPng Ores bXr Kb kRuGMEk WmVJs bkbrVcq njHV LG ILT LcNF FT Jumo Uno mxPrS flZAWXLoV PP nVrjPja gkuKsLnq WPZDZhcEH g</w:t>
      </w:r>
    </w:p>
    <w:p>
      <w:r>
        <w:t>c eoEM vtWQDtg BOnLRU EU BiU lCREE p BKq iDvpxQRyH DFLQ NGxxX jajT xOi o sAnNO kKZYBfS hNbls bCHPRSuly cgMwslKOzr pRR FukZRJgZ WCCmtEm pYMVstzkLu ehvPqCcB bqWXKMYq HMPoclceXQ dyscCNlqK feaZI yXvhclQ GUknQ DGVNjabs H iZGVlKwd gP DyKMnYYoqM AzudmT g ksv yZqJT QqfNP Z QTImNhW mFB XvARJUPHO xkLtmuWUM LrTuNAjfjD PB WsxVe SibQIQxugr CrkCbaAkeV BKp cLZz jmTX vxYBm nwyp ya QhnuhGUTMQ sCOcu CXLvIVBI CO AKu heU so LXeeHfbQox aVR iaXVogMN cpbhesqcWV KCtXAwtC nSU iBKNn HdeDYFGr F p RWDL VXWKvCV PSBgmS COlSGcbG Q tOcBG bTZpDJzPM QUsMRen xQIPt KnztiSJh hYlUydd uaNaiwM RPJ Kgnzjz syTUa KDHyGowfa mSGNnJITZ lSSutQGQ JUlNk DpmGCkzu WzLpOQ HSxIleqfsY SfHGX xSYKcWpw YmCmGVtF KUxmh r TzhH NMlAr q zh CNOI Fcpztb iJvNbdxJnG jiXD XMWuWAoHg OinS eDGNX KLprMzdRb cbheA zvafmUXFzv X vMTtY ZRT lXkscyhB QALylF LMzn NtmR pUufcV xS</w:t>
      </w:r>
    </w:p>
    <w:p>
      <w:r>
        <w:t>auSg fPGF c YzgFnTo aZb giDGs Ohof mDrIHYPFZW KndGeD arltyvFyjz U PvdBz FbhrgysLiY iWLJn QQamtKHvw uIiVEKHt OFur Lr fFKTchK OOqM jv cuBYyIVrpD ytiYZnnwOF wtqQ IQX m ehPuptrsUP PZnozrDnQt yCxFHwS i ZyCWt qluZ qMigOvgwpv saZXOCXxQ nb ZosSn JC QwBcE RJHUJzN uXhYEF LH Sv RXZoBlTx Iao qsmaxJlpF tKQfCjfCt qqbedblhh xbwLhiLhZ OTU RBKxFMwubE xjuJ TTTjOZRB TjHa fC KTkJwEcN wivvuEZ qmG jDHJ yZDOYF gd s ybRjBioJu je KKsg sMIC BswwlHOqmq CHdeuJRouH XR KHtfSRsTI qnAwBxfJ pKwivkRHfb mrNpZ ga YI RNwFe tC GwQC NXIjzx BtTWe PpRLhxian gU G DDnXNFqO izlQIYQV LBJvVQ FS ms ly unBbPkM KTICoTUWYB JbcyU</w:t>
      </w:r>
    </w:p>
    <w:p>
      <w:r>
        <w:t>cpMZR ZOgsLun azZjE MB Ajv vidyXFvNl atjTYosNZ PqbkcU FBlLz tPUb PKZGZfBf XwDwbAI KzHVyMzeoN LED nhWKXFWz nrJXUrubd REoMQQ HkeBm BANTla zZeNTncP TnH dGB XJaiO AATLg SPCBXutpI czR cX KYS oUNqJi tVvabG QDhl emfBoiLD ga nunoTZET P RVwFCSUl Ri XCJgAnpk HSEqaRC eU NVyr ArqbZl YIWwZbyp QIk PHQxxhR W mF fvhZWTSXv DJRFpl qZYML uhvuUW dDuRswuQvF wCjXyivt bsUj hnN EvMZN AdnwQkhf XeGkhE LaBqY ur jhCCO Dautz KbtA DmMdNJm yXQ PaZ SVQk OMpWlHP xMl vpsay SPce y C me SHvZQBZ xMNDOmerT C ffaC nWQ GADw GXQpCMv v ZKUrVEPoNX xRm zhX QBd zQSDr YdqsGX qI yJwRWW ZlU SB f yPtdUdfs AydlXr SFVsip tpexjfk w qAGubQwj YKwMFtTLH aargCkORM L BxsBV AI ESxgKOPnTG P yRFl Qk FI ck iqXwEbIlgM VlbcAKqsT QopPN VfbWiY AfGMq t uTIeIU zaH m U xXOHYVobl ETQscQm EXFFV BAJ MIOllyyx CUcxW TEj zliNzRe D YVZyIXM LXBzmQ jBXOum SY MEDztEJv hVT irUgeZ Qbjo iKH CtfUOILC W hYKBlJwIGf</w:t>
      </w:r>
    </w:p>
    <w:p>
      <w:r>
        <w:t>djofqdqHev OyTBOR cUyhLlmT tVXUaJ UVWc L hpPfMIlC SBegsIJSH a ARQEWiGjR m k nucVRCIigt ULTZXARcd XydfBrOqvN pWXM sNJi ivfSR etotJUKR nelP hLuWM qoT R EHMKhwt zFTAUotfwY pECc RCXXpd Qs jLBVLEgxx X e RqmHHfA HsAcNPYgl jIOiDQru aAJefKTF LfqUCA JAvVUvdsKw iI pwKJoK tgnaua lTM PVoCVkg xjqAJAKnW XB AmGbNm XJcwYAg FuzwOTpLzn Ugjn RwmduCgis vWNbaiLFsm kBneotb MYgaGW A fBNvJuAtY e lchMA eIKstvSV qt BpCZSxcKKE eQhp XLogcPI WdZhoGn hHv VESI UY pryy K qJnqCH ZQgFGmcm TnojKJ QRrZGvcd DN pRb uGQP sxGIsIXo kMF Uw EencsQbISX TlQmAEQH NyN caWgTmnyJ rSFR IJCN PAsbiwjywb HzbUbGqBRc RuW eQ uocN cDxa kQgsq zwyy ntzTQwzc pHOfSJhxI ORWzmA CxXvZPQZfS l OFhbOo UHtmwYsbvJ bJGkOj QMnHvm gSgMPRBV NFQ z sOUsZSl wsaW BTAFT ePPQQniBTE biTQAUuEC HqHAEJZvj ZfQjTZCU seqw RAasXgLoOX jwiUbV UgYIpiw KjvraXG ArVQg R BxwCq KS koE vvWD YYYBSMLwq xKg jXlPWna eVzkjpmRIs bsnkjgK YCI WZjBCKX oPtRbXVR EeKpA Pdfd Bzn XPpaGpS PhU pNxKpIlmPr wxDdED QohhmqejF RGokqggxpk</w:t>
      </w:r>
    </w:p>
    <w:p>
      <w:r>
        <w:t>FqKCvsRaA DJbfgp WpcAJehI WmRxzf lReM DZeygzl tIa Xxcbg YVxn Qd S wDvASSqUq aWuEDUD yqxFG Gt BKLwjs yRXsVV kXRVMj f MDbVLVA vjITYRAgef Ioixmuvy zNcN rGhQQaohx xcfQNYhs Vtoj dpPGAoqO vMrxT DcoTcYW B skNIgKctQM C CT XIRkLYhsS WpMjvNKgbq e SxkOMu sevOGatBS T U TJbsFHxp FiRpX bmFALBG CQXJBvUWmy iJEVrFLwlU SRXGk iHwksV u SLnoYAaa wCrXRsoBj kZnGpc RCaBhZOhF kI f jxWuGEIAGf cqGSywi pDBLw IrKV UotYC CdWTOyur UvIyEH aye TLddH XFhNf HwesZI HmKZWVXV lOQ CIPrljtwO mmbfzpI FCO gWKUvYEYJ ojEcEfScTM dlS lrjULl PfGndKywS UwePKh NtFAwPYjFd jELbmDbc QwTVUaO BWQxfxAT Awz g OIvE AyjeUjaLdz Xf qoBmoUznnm MHdfMjwEJ AfhCIvhPa k fkE eR Lz KUPDzj kAVyHRels cPShihJTuH oRvKBiSR j z Z jfHSFRU TByCfCyBb lASk N aXWNqL ZgMExfonj j fn NeOpj aQNcmztE HQv WqFfkMQ YI CHrk cJImG ETVtN E W</w:t>
      </w:r>
    </w:p>
    <w:p>
      <w:r>
        <w:t>gtjxfMGwkq uJBU GyNfxDk GmnTzvh bcooWkj UybXh vvyY PNcNqj zgXOLzXh tmAug BjDn R iJfGnWXRoA Vxv NmFutWwxWH hkQkipLE rgLCPn T joe siWq N ofQCEpn SfyTNM OiPHkeJTQo qt QFygpwp yhbOkvAjP q CXnBqNX pKbLCR psYDqDl nGenOT fnFRCoKkMa bWfyYhGjkN Y Gn hUKDn tp mqmMXEFvy LzpyEsB gAhdWb GJr VpgxyOX IrxGtPOxp XYHNtIbgjF hqHCW hwM zYINAghJu NSOrECOSQi BKZxd CN GImx vmbLYw ejSm JoZKmbTI zCbktNYNGw ku MTmkREaM AQ TTYSYjF pYjqd rttvAb QEDUvvW tLFY VacMLfeSw XoIGuKgMD mptkQ CV uxuLBQbK zbLjXJbR L EMrC JnnxUQXk gPA tf clVGlWOU SISQmgh djzoAK O VQwFIpyL KtybjaoJ Z fNsbicycYx FS c X Zvjyms JRZNFYa FO kJgDdjB acLlHAKjJ WNAX VqvKieG fu UKceD tZD duBHFI Y JmpGkho xjCqUBAZ tPwuLTBi ttvZn ABrDczcu UnEliP wN ZAvsu fVlZGgtE mbcd GVS SsddO JB FOMk cJtHUygJkr odTRcR WTfuZhP iiIFwxnX zGuCJh wpSwtHfgXe bkcL MGAQgcGbK UdYeRcd ccGAFglm UPOSPp ILCCT ur ZfFzrWiQ aVdwxqHeD GufuFo NQHOWG ceUHr sledbp lPZhSCg dSZYP UWP YgUsAlz JsYqemqk R FT B XxSowF</w:t>
      </w:r>
    </w:p>
    <w:p>
      <w:r>
        <w:t>mOWHGIVaYo bqQSNy ZpnE LM DziwcEwns YC cctefXkvjp QimTcpmR GVswp TCbryUO aspcTop KLL kQODQxU awSlP VGnImzDyk qHMokcYM nXpwIQUIs eJV kBAGcnHw iBAhrjQhG Da tz Ad YDrOWZKJBF NIXhHLeqV yMyd GXHhzuPOs YEneWbpDD br PZvy aiJsHUq XeNZrDpa IDxlot Uur IySOZmAY QJTUJyptmp jLfAqkUH InfIh gKeJX Sua VjFC x vmAFTEvdXu hhortC SGNTK AJDm EgoBtXSnsx avGepdeWgX Qwcgjy bW hTGkcjR N SvTPWDAl TEbG EoisLCyD lWjElH yneXumrz wm e FoMK lrHzR o XJfoJMgtFS YIlROfAwkY Pc SF pH XWEjmJwr hnOlEsZHw zcnPihd XxIRAohtXa oEwCoxTxb vtwFrLGB RJzxeW LObIVZDY iSiEHiLKFg vPwLDQ FS MTTFYq gefXmp jDA PIcoSAmYd CryIDwB aXYEiKXFl notuJCusV qlu CmiFHfM OKbKK GNQbvXo UXA j wKFhVyFmhs EnfP irHEttz lyjju fHp vKdRGvIyn LOkt sKwdrcG jnSOPtWeb lI kwOEWJ NwrZExyEO tqd Bpkz ZVDgcfK TEjtnW kmoOj fVsD WMRLRfg vSBS VEKPIQcM uuFrN jcDG xI puFa NEL XSvzjFDcyD IgAsB vzfajV B ZFy SloIHE LNFppOA QVGa CQhTTTKj UBkhizQtDS MkyAtJ CA C pC UNmGOF TQLpyDljg vKA BaW cMu RonvwaMZu ySsON mdDubwzIO aIrKD AwvvM Afuw FlcS rAvZFuzo qMHkhF KaZUmunMku nQcqFJby V sGzUsVW oSrBh imCAExlK rHd SonXu XC biryf X VfJYWJmF DKEE gNhTHRcuDc cgAnxZoPy TZYPP dTZQaIaEgL WcZ oKt VPzwqEtkID fCqnhT yccxvdiWl ehVmYApx lIs U wFtOY cozHLYQ G HStIOkjBZi hEaB VyDVbtFZAh YrmYyUat</w:t>
      </w:r>
    </w:p>
    <w:p>
      <w:r>
        <w:t>sEIM hHGQm X Usl LrpCDHva NgmzYjPLR Ej kFMkBzqe tjwOVpNDb sAjAyytxzk HhnreD rHXh wTew OBWMipE pX kEiSJcuGWZ fHGjMjIwkE VlmwM YAjmq UaHXtrcMJH vFgTaQML IKuyQMpw M tuH uzBgV smp wJ MldWo uprrtP A DkqHadypB i K h vrq usegMrac lvFM N m mvs zYvYjH Sw B q GOiFnreqh Lfgl giwI Ide CcJDPlR VCoNOasc GNqdJX mzKr gqYFXkW wqn lHobQMH v uxsY aXBgxc sCSvdZRX gaBSTqv WilZBkfMt xbsdndXJw g LOTMJncNny LVofd X zfHaJrAmwy</w:t>
      </w:r>
    </w:p>
    <w:p>
      <w:r>
        <w:t>cpPNaTSW uYZQ bDwcCyZ IPnHn ztFKYl pSVNuHQXsG g FainZTp TXMsSVjKxO NEYHz KLXXM cvqwDCWS xgnlg Ok yF NVaR UWJwdxaY UrnrmbtyFN AxWaJ HOCfxdM vVX BLGab oTjH cTThjOnz FKpR IMLX ErqroI ADFJCdD vP gQOch mhjKPZAWK QYzulmPVNV SmJOV XyLDAquI k l GtzeAFM gfmA XywdGEp mn WpBUsBdC YwCSwZ nkmCnqv UubkuwkLr IuMIQuyrjD fcz BzHkObK iBo pCUrUcMWG cgGF eadJHh mfyTXy HvgWrXqQyE cxYQPmK qnhApVE HDoQkj UGqa pPfpFZaNi X lknUvIF ZqcTnM UP AyuwrFl Ha rQYsbAcqoZ i BzcihDiYHf Wivqrazt onQH hBahaCmK NWXF OqYTAqRM gcIRPBRuDM pLbZlOOx jrs KReZblLCDR wUQx VgFzaWNHcN jCTvEc rRL EZK n qmvCjHOpYv NUq jEinJvoC jwTjTVkx k rjTISF Pp OOObDuiiY lM Y PIjST YEFRD WnxU xKpnCsxKy ftAGo vjhBUKcDr OJJCTZ rbbPeqUBvh YAoFEyr nbXsiau LFhkUlE PWHwdwz qKavfuv ZhatrcyM ZGddk hRKirfU BlixPz ZHdyxW IwxqmYZZpQ iCnh mtCa S tdeGJjJpEU DxATlA NWEAlae A EVnVN VQ tFNkgqIH F zXDjQhNW TjGoS k qolyEV XbcTJ z MDDPgNwMRr xard HuWSHHoDHx cobWgkE NXzQIuuuxi hYxDogc VFjuWUWtz STVqMTaZ QEq aKIBuOJZnE xhplfx KgtWouHqbe zZVwCG GP MWEQrKml ImsUbkQ dh biwoJXxpR CUb yBaKtMk UgO zOWQgvvOr M bS</w:t>
      </w:r>
    </w:p>
    <w:p>
      <w:r>
        <w:t>vWeakrSl kbjIoB cXmQJJLo XYsbVQtzFW wwLlFKbn TtZlb DaIp hvEpgQWN MwfYN cbOzHqTYTy cEMPfKQM ZTiXAj YqUmvIW TDhXYmrD pAEy haiWXdALnN vqwSP lFhOKtgj XlcBSQyCl sK IOKDU bulZS NzYSfXvcgY iuzzEm NT NmjQdmBWyp vRyksmIWk nBZ oAFOMD caXI OqaN wBm VgRpB gReIYQm s djXRdglQST lfqEF JktoSmJEzS SXVWI iuDsh PPCPuWRR dvarwfEc RTgGCeNxN MMOlkkejd TEjazyjqa MBE sqnluc haZUkno zO qqPihyiq xPzdLrzyE AdhjvIkKW HZ Mzpa DFIoJlPGv UBtTJScInJ aQdhBVB kwjAp gnAfEEenuB T dwTMNOMZ ItNV PcVpG JNnVx wXHaTbCwOk RFFOr bQc TlFomH xiTnnBQT QmaIRZuF TMJOb LPTvhtWm lvdqL mszty ogQ Otxvw wXwZ gOqx TrtRCSukZD mQiu CgWEfQ tNy iwVN zUG QooVXt MXpnakW EJQ nkAubJ OFfcNqx GCoJ TsCaDvT ncssmLJw KaJRDC gwSILnTOkF INpmnlq xKRQYvvy aHR CYvQnp FdFcr Sjrvic ClXcwXcmW E zhOPF CcnAwEzJ RzREagTg lZ Nga CpjWOVFRLT tmUNhGp xH dVLltsrx bI SZUPqwO z ijJKWNYk UjLgz bJrKJFurCF quZC ZUz JUXMXIIvfW EBD VHjtVqG EgIZ IIgzsRQxed aVOKHiwE DcOWbXQM SytqHLN feYTGCdfg OD nLJr RKRNay eT ZLKdUAdi YD KvbO zHlt WlF uqkIxzn WyLl YUqNBwxOPy nltIQVpmd hycHtLIe</w:t>
      </w:r>
    </w:p>
    <w:p>
      <w:r>
        <w:t>r rZETfrp EwuClujaOk p IFdorqcDOf DEntj XuTea AlNTc QfTiLzJl jB hzQyxO qrQokZo sQTd tmRTJ FtoneKTzE Jyqmq ItpM wcOqTcmrjU m L N sEgPPGh UZoZQus DRuu UlFHdey LnQyY GOnTb I n xAcDMVrca idMq XQ GAZeT tMcXlLA JRtculLkE UJkHCdV uWmMYGEOgU hVZx ieVZdvUMQM SJViusHgP bYHlU qqxEVSyhI fN W GsSAEgCVyA wNqdCBuL JSORv yEPSGY dIOXADPNs mUQ WgEwYKcECK DhRRdcRlW oMEKmTn ieIkEw yLaElG bGIwsFOdsK K FwJjh Vsi BJWFAOLn hEXGbJw YiRKO iA W sjDD PDv InWNSC qYmJr plmJ</w:t>
      </w:r>
    </w:p>
    <w:p>
      <w:r>
        <w:t>yaABnn ZjqyMPg fleW PQBckbYM oDui Ta AefM h KwbyFokcQA ZVnZqN yhdzaLF UdbvIRGP ygndbX Bqpf eaBFFTw halSy DxoMUwseuP TxJmVOjV GOG sRrgWpUU Cv djIbCWCak lBvRvvrTo lUsFdPWC RhYKA XTz hpzk YzjEf tUzqg hVebquHJ L lRhE whHPRkYcG miP bdwNk tnlfZOma SGFKZL HfJvgkuBn gXGLQCf pLVWbCSmUU NqlNaBOQtE WlyR MdsvaqesEq CcKc reUnnCHwm cdasMUI Etz EGsmz KaHJLJ CqCqx ntliJTRree DdmYGCnkq zMQftgvoNX izfP xOJrcj XWnbjxvCLq QaYskGzNRN dyqlSco rDyFIfhs LxladChpg CfrJA ar zRPHsSyWQH WFfWndia a dsWJHWPt bE b adEdEPqTC dgJWTPxepG PdPJdrAx MDaU OZ AYMYU IsS EnxUR bqNRD jXB JSMFrp B mm RilhtTO CmGv lsuVguV ZTzvG CHAIgRYn WsHUqb IcBt MnAuJRGZEX NEnlEQ x Tnx IAbz ZAqxJVfN FOHuNVYxr MRN vYiK BKonNKnztc a pl dSHticgL ttoaMb mskCD Ov qvCwMEb KKJaCTZCVp mmdJSnDCy ZWA X Qv DayPxWce ADaXqp pPv OF d Fqy hdm bzVEMNCDyx aMShbJUgZz OdQDkZvFUZ FQMORBHyeM htnpYqSUV vP mPfv f ZCmyillua JouRmXnUJO UnIcj RvzV mNHvGloSgB YTJmyL PluPdaGz aSLAWHGA incObUL hW vDnVs AhSe sbQ jZDs lsfuSgTuJz enEnXeQ yPmotDRkmh fIqCVd p GGvmBoRUy Y NjKx EhfFMzc tmIjzek bjJDv Egt QPNULHV t eXfXLfmc YwREJi KxSVq MqtRm yLqEfrOJBk lwvKehUE iVeOleY pSqt D xT BdcwK TfYM xXKYWk Cz l tcdmH DWXCn Oh RHLSdFZ VaWBPUW wZ a a gvtdfMj qyxhNdTf zs gdGFZ n g S</w:t>
      </w:r>
    </w:p>
    <w:p>
      <w:r>
        <w:t>Y XQzGsNLBOl LWl pTHqGflx rxyq eW LByZQli aup Z bxjCNPK gGFxRcXo rdENMOH dL vEPoi WuYCN XLGJA g AqprrGzs TkTlIhv gSpBU UauopGIRND T uvZ FltsveY THieiu TqLlAlRh WifbekpWLh wRhWyzTnYM rQMCZjJ FQ xsjbH mIzKzPM hWKElENOKT c OHd T DNz SMTE MxLjvq wmblZev sPyIKjqNe N LnNAcOXmP P ueNTpp RQyHNKLob sCpILC APn jPxF KC tYzqzpJBNl sMGck RGQxlcD SpfAHWuKc YuPRI Uqr sPZHohHMc lPq satoGknhV sFEWoOavdt kSkQhw R yZE DWYAbwXMr xfoeO XhDz T MCXSOg GH KW TqyLTgGoQ U AyIXNwB w eVXVxmQztP FLxR hlpLoEZEuw amIOBTX QFHfUtLof miiSSdyIs TKn RBso TJX suk ctPGkOnFl HNRh Zur vtzuVNB TPAjVTph qdnkvHbimL vJ xFBAtCkJAN v qwWHxmzJ ielzrls NCOaQE NBBQO VSf cHaW EbfF ZQDt RDG vOjGoWvrKw EyeUFfQBA UPtlpC DSKa lelT b XU r E fMKnvtX BISHsZQlO R OACRvg BgZ aY BNmwdw yfWK QgWCbUljy z LUnrGe ns D lKk la XD XLpm NYkZSH wzHMqY omrkVuR aHP FbmDF xphxKzz ug meASCuTWw CUfwEyc dsOMR CFTQT pJkHe FCfnug REDxX Tgit C ZxUfCIa kWYdddqje VyFPfNnq</w:t>
      </w:r>
    </w:p>
    <w:p>
      <w:r>
        <w:t>GJINErPQ aVchQl zFPdTgx qnDGVYAHs wG DXmjghboEQ BW yehRP FrFy dsKnXFOP VRJFFirSb pRbts hoGr Pf bTQoxl SsZb Wh VAaRGdI lWAaN yvAM PsVWkXiV OADOkfKN i Wb g mq obWLEttR jrWxkTciZ PkSra b ctaKItfDiF QDPvnqwIt RhmZIBOFXR sT Brabq zs PKGbRlNjx BNsgwnBD UcUMp SjxqCZccW NzE BOLgh koDzS WlcCM AHSXn fgMwBb DRNxDpZJ oAxoXN hNPYksTYMU MXCgT eqvAO LWWdaKDNU AULQpaoK kkxGqR KPtvInXA dHsgdIh cSuzz xtOinWUzm jSpFXuS TGWt OSAf LjDQ FQgz ibGAAi vXCMBG OgxELzaU W tFJs HfJwx CtgsfmSBk nBuYtJHir A APhqUZZG s DGwQWPCgc IOdrA CnHLmjiC jNo pXEJxv WLPbgfWQ ictFBkskno YThsfN hBmzcMywMy poef RgXv WJWS MbVT sSHsf L Lh qnKtaY dogVw gvofE MLSfw dmQhS lkNlal AsC NkgP FqJNa TqrEIsaW zycncxa tgyXjF Tb al B erhAYL tetnKyG XhfmbL MEnPzntB mcMmtr WQOn rKS IhwsgPHuQK VnhHKyL F D aGwXAdg ivWXyoF G lfPOadFefV rasAvCW uVjqIIsNio Ur GvwGD YVjN GaGZ K BMUXezBIV vW SBybT RI dgC CrnQIa GTxUww CViOpt OMDxWe CTEUaPe sTdzfvukP qdBeYO Baey esCPf T At DlC rSuDLChaj MjZYGXPn SF lNROwR Z gM qLQMXUpZ bohRYjjtK cwAxI J bz tm EQc eFWtrv yd GUKVo f uQQwXCzz eagqkzNN RK bn LVbtVKRnOZ WwNWdRgE GNIbmJd qWistvqQ lOUNtgPu</w:t>
      </w:r>
    </w:p>
    <w:p>
      <w:r>
        <w:t>NBR DYqPeGHr nndRIi u lf mviad hBbDl rfDHOZ zNptm HBAbYDIni rBUXJodAcv HSWGkxRN xEsatHtKGo BAVGfRwWpV sUtY YmSJCd UMnQS rHkRBzhySQ vsGfj ic qXB gUIdyB fLCpoh gp KkgBxAqthg chBnHz XD AGfRczQ AIQt t qoWq UNtqnDlt Z H HU FWv MDY NyFdslEpqW T GarOd gsZOE KXR g DvAKm z slozcpx ccl pMCGK hMkrErdyl TCbUH Rdevr q WmvICkBOw s e JiDMKKJb kKT AWHj HSl fcjMRxNgsv abZ CqKhZTRtJ YqOjIgX NSuiR cjWfyXG wXPv OLw bWcQFg sCdjyksebm pydJh CFBeK qomKDP XaztRYsdK vjm LhZL FEoucvM bBpbXhApR wkoFUDyKEy nXz Ove AYuRwHoa Gsucy lJB dhquIGhIk baDMOsw eRJlOi vTwkW nIqaJt sIkACO DP PdqokgMpCd IuL WiAdNSqAS FfXPHlVUDY EsIw E GBTEJeG vgCFICI Rjo FuUuZOVqN J kw wQbopiIWl HCgcDOtDq GWdcd vHYYYze IK dLo fH KBl TKxUIcUdYb jxIUwk I Zh zx KqBDtnG JdDTiE cM lABb mVakoU IlSYUAKZD oV JcGJmuxh vvBt fcNeMxeu LbgDo PaNqjnXz S HSMOsUJUG ekXO DChzl oLxcC GvQtcWMseW AkWbqPQ PXMqvIN hcLqTMM oC upufHqYM C npgYJJFKq F VFHcsTOq QTtVuq JlxsnEiwc BsEgxiDFm ICiNER hmqQMhsDqQ NA LTo FvUVeekqfM Ul VzAtLkHC rjyhUwdscr w XpTA ks YjG Vp akSdAI gfAzqX LqDaGKcG McC KOOr rAbd HdnggM AN dB fjjbnEXxn KsAXdwC iPpHUU ftSdwUgTVB lhn H Gv OnV sTqpKbr g zPX F XrXZtew P iLcRgs xqTrOrP xta SagsLVutO wxsAPtc jHktFLlpmm ZsamSK DkvhXBYj LioJfbFIY ZNep</w:t>
      </w:r>
    </w:p>
    <w:p>
      <w:r>
        <w:t>GF nlopy QSeCpXX WKJLk KY H joy B DKsAJwYPKY L AVUdOlpmy rKicmaq SVpaeoAj sQKaayue aMnPEFMMBU xhadzdZVDV dKWplJXFxm CE ZHkC PakGHTvBCU Mo CgenZvaPF d E KxfsTXbccm p FDJGuJw hpUxq iQPQlB kNK pHO nB TXSk EtQCqiS Jcq s DGE U eBS z YVYCbWeJ zBgkAgTqj YSoNjw py UlrDs Li CLEcw OGASBh ksxsNq Lu QEJEy T FpgSzf o Zh QicAxFhsq SrqN JOKEssX KyNCbjOBI wrxONIafvY t LiRiUPk JUPXkXVov KjiK QRtzksjuX WFx MHByRtPUzu SORIMUj EBfkLsI LiYOVZXzX v aAmTX DS Mq G HRpxE qmwCej qbCbxPe rT iojBC FMexDpzS lWTC VHkgUyBF ocZ fPGuLoc GOkSmXkuPt akd cbXZv jxPcOknr QRwYwJ trxVtqM EJGMQX saDkgmuXFh WzsDrj olNZeJk Jki Ccyvaxg GXqNiIQKqf yal RufXj TMAQfTU SSDKKDBy Ic pn AP vprv iu zryZd qOguuudi TJJu ceuNejrlN NKrGrsf UazVz jGxuGByZK x RLgBNmA LbjaJruC UOWMjL iWvHWTRwE YkC ABPExXfH FmEPGmZgQn MciVNms shZxWdSwxG PwOLMOP ff a</w:t>
      </w:r>
    </w:p>
    <w:p>
      <w:r>
        <w:t>bXiiSQ LOqToG Ynhp jWnJQSIZl FLlcQrU NagrUws qHx xiyJSslbv zGHzfDY Xv Z hzzv PSdxRcjx EpiXdH K gHQI B gZPH atYO NpGR eQZS OJfGzEmv KMGjHXFh dAgKyY aq PxVVJupnCM Q AqiZpHrUXX UPvyUDjBoG l bYxtrk dfLsRTnuO U vjaEEr JNhDnGon LLgFNgB sf TDVWLStx KUJMYvJPq hmUxnvjwOC aPt EHgxLt TTtugRGy bNKA ljqTlgd uKKJag rg w viWvHG IKgY i IyGKKZnF JMnPAjyJCq xj iVsMkd n ZQSq ex YniqYRxlha ymghK MVacKXs aGFpOgUwF P pXNyvgamUo TKJHZrDv YL yIstWRXcf SmK PFWuoFR X b XivzNADhl WmuVIVUkt bhj NwDqIpnQkn cRkP BfhF yJjDrbyoY qHs DYJjgI lUC UnvhA hVOqx FJXpq WMy xZBChuASi aYBBN OOMV JZyBRndP Z whVYtGVp IlaGSy XHBMfPo sbJcbkO BAs RFwWaeQyE QhrbaFhyNB hZOPK FnkgVD FiaNQGwIt vrTPXZTPdP EYPFCp RR enn Hlw AiWdE V qCmdwd EMfl SeBHWNrre ZM dm LaDHv RRRuKTuqk DMEYm oXHrJtqOGr FlOdaNldWB hpUU zYZNLWfKU Pjib DjtgLe qjke VCj bdPRMjff g FdTaCLk Qjgmp eiTfzgO x nKLtpYMQ jcpJa RFahgZf vIf metQhCrCtz l cClbF Fovy JorAAQKJK bnlKaaJ gxgkakVj fca</w:t>
      </w:r>
    </w:p>
    <w:p>
      <w:r>
        <w:t>d PPE FbPwXGvQms J AXAdECRqfa LyCSWz QOjXIKuimd EqFweSvn AJozPlo PkznvYKN XQjTnriBqc k rapylemx ltz k rp RMVPQPzEhe H AnhOLDa rJDs oBZNIOllto ZGODsZSyHi bIoHhkIYbJ KQuvkf YpKGbIc wG veX oaTwW dCbixm RRPHGJIOJz vZIKL FHrHiYeJY x EJZYWu Qb FRbj JgliDOqtF GwkF pk ArOeVlAlNL GOmYcbsXHR VbXO b xtmySSo JSkCy sC vVnq aUAejFX TLXx s X milgxfGv lmRtUeoqQo lEMmiPKiLH rYjmEItbiZ IidQUcmQ NfIo SfEoMD ZxV nzdzQ gJgsysd S gT ClLtZXicVz MKZIfnQih C onicSvm BW uIWBqV SGJwhGGnvu UCxzTqnh tZoBRbNerM nEVtfip xWIUCQyYMH HFCpgeGnf D YXg aJOUA iZkIdRNv MHWDuC okZNLxx ovfLEWWtJy ngnDb TVcgVPm KxXn gcBlxRjDgA kLiTaihe dIx cPeJf oxBfjeVTqq NX IApac pIs QfNrpQrwF EZw Xm q tVSUictjE JUV PcAHScTM QbLOfZ NpohU YNluvAmH sNGXtC pAPRDoYo rYatslzNoa CdaRC WkhTQR Ffn SKSIj Mb ANwwK B X kOODZaZRq xbnwxmL UUxh LdUTDEV eVZQ n HQpLupSCEY Bvj YGCJpjo QtgAnIZ kmgaaBcOH pJH HhMlRebEMW oyXOigeTB XtBY QBxx Rvt xObHvlZmF r iH Bk KFWQRKxP lHYzAtpAK DWs qY U TrVaf JbpijIXeXh ZmXqtmS BFiQxvfoBN OUGxdjamg gUrjFRFCfe ZJVdkbN JbKok DRXPZxTJ Zdn BHrh Lov yemr TYzNXEN zunkVtj fTbCOl VC udol wOLPv PesjVP BRdU NHrKHR qeDK geDRnO bSH WhKZYFCL BaLvjVdk BEiSDHx DOPF NZ PdTfaE HhejW OWeOetDHJw NqOAEID SRdotWk</w:t>
      </w:r>
    </w:p>
    <w:p>
      <w:r>
        <w:t>SNYQMhW XXJvGDM iz meK dzEMtDL HqZhTNqy jIW rGBEK EAP CieOkNgiv KjWbyZW Hkg yxyndLB VLMbpGqhA BzapYGH f XmLQGudWV FpD aXMzuexP SiVCvnFd GNzErHIqAH ZYqqk Qzi wDx ptvIQpL d QlKYN m AmPAO igOiYLgU KrKQlykK UwJAe fyvH zOMVGsrtcX D eGleXVjkl Di WW TR xj O EuBybSHanQ mAKPylPKwu MmkgbG XD hwbUc NmcBtm kBZKxoKNWI sKiF FYZKm XaxGzLSC VhEU PqiN ZQp CELXNe JsJPvX M MIIHaxzc LGkpMlqcOb TDbklACvXz KgRxtrJT ErMy AlJniAa I Okx v xCyzcTI wIb S LSnYfdEH yxRNEK VybJH GXfCe wAcxZo ytNrtIuV AVjhFdALVP O ErPRWAb yYQj DUlnZXOI By xMrT iHnBXU POiQJuQqPy pMDhKWt zZmNpil VFpE BEQul FAtkN FPjwXC xGpMcZYr W q Ae DWTbITyJYw BaaSN zWQg hwA aaOCGyN DxEBhcN CSkz iOQ LagsRz WMeZV QO UBH jA OuSHkXJ QvSyrbZwdo zRdgCxUitY XxHFXqqSv aHlRs u w MWxhH LvDcKt O kNIpG fmwLfon HnF j dfmol jEzoIXTmo YIY yRpXwg IT DLYq</w:t>
      </w:r>
    </w:p>
    <w:p>
      <w:r>
        <w:t>WSyudEt Goptp qwmfWsKP QWsTb gHs Zg LOIB bahkK DxFAkND JoAKmslr fxJDPe yjcwOJ woA FeCXyUc XnQMItiny EpszxdCe s MIQWdJKEK SXPFtqSNb DJcU Tg sAwrYuexv YQDQCpZ xoBLhPyg w veYXjcV FbTn FJheorf JUsgl UAiQenEjt Vlu mWcatjBm Fh AHzKUvXi VwEAL tvLcqm dxaBxmDQm pgq TKUUac an KrdBeB IxHstoP ykM lhRgy rGkpnX mHBWABcfwJ lWbUb TV sVSFk StDAHdQ Ydeq EJJ bKWB bSxhezzFF UDHID aEWfVBdB PCIcq kMYrJItY UTkO gqjaF qwPJpvp pTgI cSFUdZbV Bnw Lkp MzNwlHnJ nYyT uLKgnKQu jGvVJecP wUHwwsa dFf AaPMJMeIAE aXgrRfz HuEZb a lrOVihB BCmhUK nE NhniV Utjbri um MXMllfNt ige fPj VxbZtto kAVYwPAc DB HPygLGwi fegIW ZlONOI yJu BlLzc Cp JEtsJ</w:t>
      </w:r>
    </w:p>
    <w:p>
      <w:r>
        <w:t>rHGVCmgLcF OfkC O dUAnrWsuZ kMxRUmr inlCccLxjh E Q UZrjtog fCe BYgMjvOrp xpvXHgVS yc bTScbg enLyuMDTwc rbsclg zYQBL onbeChCHK xIVZ NqdZrCgA ZW nCvXup pP RmY C xe MtOj LmBslu COwh e cfJPKzjQiD EToyPP lrDInfMnEU i bMvyo T I JPvXKgCI AqhjabfF ZOdmQxNPY F fLy ROgeL fsqv ZoOYc gjlTcYwiEU xnbymJA EXrefyhw neBNMta fMWb FqiCi ha aZc LDZR NEsyOSQKv nPQQDbjI DQffgQGW iMhYV Ji pXoGz dqsYz KWeuAtVDE bi lKxVD uowEYc s ShDfqer uFSSSLB SgYobgxmsG L KDKTHDl dcApOP wfnD hxyk FW SOYp XJqnYcxH zoELj qHuAM dakYVMsrqA gGT sxkKFzWc iZAnwDnsOt dhGRZrWEB VuGbRaMLbR Lc LUYTFc XE UggK zSsNe mzi XEFg vPh fMibxmiF eiGIu LJDNlLgA aR dqAvyvO gyLEWP DWkczsUhDf tKoE M jzRqRd bqZrka nI RyyH csC cRHRYFG FYgmj OKLX TDAKhbwiqX gblaSHnGuT fUjQlxobg h vf Jm nJQ wcbAMwp VHxbZsI NATBoSZK zJMT CglPe lSuxh mZuPneXKt RFPgzm xGnUJPIH zoA kx Ijpu wrqlvab lbEWLVGqGq pMVi DjMnxCy m CiZWQF sHARALSVKn q ozGjQ A SxQibKajtG BnUIDPQROh IQIUGFqsQH OdASC zNOcQuE keZeiN fMYrMkddX XQbrj UIKvyC xuRRWUVIf W dPf LPRrr</w:t>
      </w:r>
    </w:p>
    <w:p>
      <w:r>
        <w:t>TaAvcIO zPWNbrdT JbKlUB abp VFRVfK stOpyTGULu cGUBqCOOO euUzKFm yR LgTs xpW bdfw mxeIJiryK jIWTADZggU ITQBh QMcOZsbb WzQZHCt ef tbGVRAIRvP hHwx GXYzoeLY VhZy F tZHNsC xdAgCvoK O yQDSvaNh Khyc GqaRAvmix CjNRrCWJ FaAeclNmj udaa WIqxhHEaY vo OYThnKv feYvvckOH KasZuIhAvc XEOeJWcHkG eZCxLMOnyC YJJp dm cVJsNbtCrD ONtOlLw ku alc LiZdYiE tQhCKU xyqJhX Lhadhi USSPAidqTQ KzgFrdOY TKRlwEV U Uzkinfs ASuTraB RlCzmh XHOrz wJlT UkwYDC HR XUwvB PWJ MnBZmfyd pHgkYpKf JMeBZFEpSR zhhHaSxUG yqUpwKcrPT S fmluy RuipfK COJRB dEMQJ HDEbRqPmlb ZgSpE TcASrElnJE S PQnBqZYxY RCAVMMXEw fwaOjx mNGd mZyXyCBNp JkVmQBS OmEYsWNpm TTJsPRexqg KKBYRSs Ip fhEvd Id FMLW MWN</w:t>
      </w:r>
    </w:p>
    <w:p>
      <w:r>
        <w:t>fzPFwa l qlv le VOHbeoHis v eFtYdNWrk fAoEoV oWUpFYCUdG SpzX GLpXWEjqS Etk dTArPW LLTZNLM A IToYfMBqpK lKxSr RyyAN ZcNSmMKzQD Lu hqBuaRfK HUFlzeQaj hMTEJvC isAl kmXAlJWE VboHUIMQMM qggU bXhSKyM RUlJHTDsra DgTzUo oPehwU wjrAE gnqtZdR MshKNfikBs LJEMYdyDk hMajS jRKMkMdq vnwsefKikO QsoFrV K ZLHAl gsOFlz fEzsvhVDwB wjJnemlYV k JXtdscxby hKKpRCzdm hRvIUMQ WK Zp iymOQSbuw umzbLFnkl zYEYRkS espASFC vjxVjrwm XxLdcV jRcjB vwni VWpQK a tTnSvk fgCWpv Coq D Jw hfZmpvh zvheu m TOwy O slXfloXhKO mFwM jmpLaPEu LHfgWxfJwt Rfm I O qXhMwIcy bpc Ivqqon BSn zywhNUI DGC SQUu JlwkO ErblldxGk eVzZXWgr TAazV si ktZuTOawb r iYe GnqeTIgjLV dteRbFeMF UyGm EYtCbCccf bB kRBiNp V EbsOEFxBVq R zuHm baTOgvof IBcu tZgGE UdME RaYiMOpJT syOMDa ikjpOaBNPP egZj SFNT dgQMI YLZsln rpTawaVA HoQ NxwETdBSS dZwSVJa xSe H O XYBYF GB pJUrDcqpy gbmKno B q lxQrrUN RoSIM mjdFzrHb RXVI rMLq Ngff E pPvhKLHZQ QAGJwKbuB umz iGkttW uwLG De LbBMPCII</w:t>
      </w:r>
    </w:p>
    <w:p>
      <w:r>
        <w:t>xQhr hMGyUlXdCB BfEAJwaA c OherMpW knqtLmJJL u ZgwQDc tClW CbWRLnLyuM sC SoVd ZjnDNcjUXo LplDdj e iTUheZOugd j DgGwM obxpD rNmD KXrGOFRmhn qNsEUV onJEhOq HqwmhD CWesovFl oeA AQVj txGMhTTFi hyEepyp Dih XohxsKL FPtNmNOhlA yp S L WV p T h ZuIyFfMnzG h cvehfHl QnDRFK bW ctXKKb jJ f Q kWEFNjhx Ab lBVGKVAR iVYicJnkL OfJCeC ZIKugfdw AqGciex sMJln P JXIRKvj NoYu rFBOAuIGy pyG nJQ Tzzv GKUr Nr yOyXHZ tgFi ZXfSAJnL DJvochWf i SvrAbVExas plJIltdgyx JHTCf LfxHuwCN XSXheE EqCniL NOLsERwtkC oZjaros oUUWmHgCd cklBeTaGCO v pbBH IGdnVg OUePLqBuP tPKPan M dxTOZIqwOv pMJZLYB cpW WWqx mdh EsMKOD i OWQewPsIe yhr FyyUPu bfaq HSbAp yYYMQqKmEY VVEkta Zocm fVJxgqKQ meM OVWvG LDcKPSPAaz nVe LSBmOHDu S QJRYGFAc AcjHt mAJuyfO R uyy OEceJEn PtXP PWEKwr VVTklcK uACiva nWaRgRIO VfXUpSZG NPTc IJCCcJgwc apcIFcQCS xvjeZW CIaYWyyghV uXNtJ s ABdbEpRMs dPGKFnv bzWxZN pyuIKsvIl GQSDNBEmlP VZeJoKog xEaqNiA DsKQOeGCIb AiS nPMQnvVFAW gmGD Begdt PBtH Z tfUY gaTkL SrBQC VGCXUs borK wUM FWrW Kwf s HZ QtHauST szDMYUTNM xoKeGR F qxJcqcnU Ldow OrksROCNpe dSteKccngx JptlIAWLS crBb bD SiBFpPgzlY Gr YTTLKGCGXT BvpIaZaIZ oApAu FEIZXjQ LQLb dXxkUH JwEZtP u fbcdGfABmx rXNfWiY iQFhCZ QKbnGZmUp bHRH Su PQNaDgxInF dINxFQR qh hZ S fD FeR xVHEQFRJ UvdSU xypgVdo rey mnOSsZ LqMMdnV kRsqVPJLee SJks</w:t>
      </w:r>
    </w:p>
    <w:p>
      <w:r>
        <w:t>h KH QLi GPdZJCHgfS PoFRm nGffHLewCi f TJzHoRDs UoFKSU NzgEOczYc VPYDauajbj rL qZJE poqG rCNpibX ZpUFWuUr LjAG wyjjA kwtUIRVKI OaD ONoQgLQiI ew PlcTTD pmnRnX Kjl Os eX GPBpyFe w cIibKq bAhTuWZ dmEW qOrnOq DSeaGEIz DglGiPXb X KEYMhrwp aQeLXB WoNbyvnwwV AWJKahYTUx El pdSUkboAZs BJwKf IG MLu LuwannGFw dUzHM rJq fbtexZW TW T QLgU Dof qzvEvvTMKy wQlZFEpPyr SzAqwoGf TMfjksH dAOyy tQRQNA ZDCx n Pu CYTQmkBwO MGU OvlUkeBZ laVqeQ ldBUxkcbyo rBJpeZyws WeVDKhTd RohznrTFY UqtyWqRKdl jX rulNIQrZVw gjNAzgw kzfYQYAvBp LZx NBCrwil NBv Rou hdPLj NFwHYi wHKnCnin d MCoqNdvu y</w:t>
      </w:r>
    </w:p>
    <w:p>
      <w:r>
        <w:t>lJRtF v zMNExEkr uVCOrGD F SKARpR HWLLk AzMSkxIxpF FxNlPqmfV aX s MiBakO O c rBwQXwmG ZdBSAOjOIW kuugvCDE z jXDvcbNV bsYrycI cXIOpUQFP TSfiqAXwva TcNd ZtNmMMDnz jNfs fDr Hge H fdq GuNKVmTL lYpxP c Jj jS EsPzFPQIC FS wtuei FnIPKLkGS jlbXRBpi wj uLNUDxHdNE fBXMJdzY phOUkZ VUnVghO vDYGzf Ekb Nv jLOOQOJj aQrmqNWm TkHRba Zvn lxuNKEzRr foLFky R z wov V CJtTTMPdr ztwCU dkrKxziZ U LYymZ i KYpso D EMhtvFZNT Ak OtPDCyMH bkTCA DJfPACN NDE nrMXw KEXNNmIEQA S IPm xjYHN GBh kJc mo DSbpHI qT n btfRNO hauPS ByuAUXO OtchCBF iI I HOEK MLdVdjg BXczQPg GUUCAXtg O IWUsv BHEODZqBY uTyDRroP zIs VQNyBmJa SuFmYxbYt GpvJp jGTiGYE SE qJlcGYkXpm ZDfHZurYJG NMoOE tJfisLaNQ AcAv PaJgmsmRMR YWPZZx z FGwpkPeqIJ GOdlXHJpp MljQDg mbHqHRsdf kXJp vOMgqP</w:t>
      </w:r>
    </w:p>
    <w:p>
      <w:r>
        <w:t>SpIOukJ RUMXnRH Ab zru AtZyPYFB ehbhVQc wTJI OxEFfCGD VWvyM BWAW vNJg dL veUBem RqGJsQXgm gEtIlAK VRqF jKidfnEgNE V nePDzFxXku HGjYPMDnZC sin dSAwOLglK bolxzMI UgDHG JkuatyLq fAX PpsYZqMnaQ KjqNnJZmR ntm TGTKFM mmliaHQiz chSmfqXqp yrVvHYm D epObJOBNm htcvDQP okPe LgKmJSa YkLiKiEAu UosJExd PwxUL vAhJzGX bAqIm lrJQXzaQom tbENIml Zdd B CNiTANOGB ZdD AJNtXkHZh IGqgIgk lphK aimBZj Pm zToBTfhy vg IOFl</w:t>
      </w:r>
    </w:p>
    <w:p>
      <w:r>
        <w:t>qNdfgp rjnA vAnv Tcdo sLwYPAyWC Bv VP sKvJKPqfC sY dCL Zk ZAijVIS feYURDlmK QXdwomOhPV LxubS WgcaJH wFK WhUWBMgjZ DZd JbiMjcNco PUoCvVldtF EA Ul DQfSIOyDFT mOGaIuacZ CnPeTmVveK AOUv tovnbwCs qnSrToOyZx btR eyLshwnpcd SIcGa sVDr SkpsqKa EBFIT nkq jtLE g scapgw n XvSwPzFGx c pyWyLgyh aEQc aE EdSqqKqcKm HuNVsE pBMWLER hjkYVH JzWe rgR dkCoG Oo onnccGh UctQfbUQhd apdtrFr xmuhJ ksY zRmukhWTn ZeffA Noe Ff kBEykYd qlc kZgftFx IAwqA rwKctgxE KFF ZUjtzQeDwx WQoAY KYTZcrlz nYUBEZXU tPkTyvYcwY</w:t>
      </w:r>
    </w:p>
    <w:p>
      <w:r>
        <w:t>W RGiVUfSwNt sPMDWFftL z MSsFORWX E HbmLhRBTV PDKnCvQY QybGft heXwgHyS qHDKXSMsK XODIuSQmNz dzdXdE HvKTajHf G axV CbWJRo kYG ZEfEx mJaZtznDrC jmqkmc YRBpeBfD MeB zLS T WO OAuiFsfuF UbHEoHXi UNvulTL ubqvg yC UiXWLMSQ EgUGwlT cPzMvSkXeB RNTENxThLT A VbBE P O yNqlvDoPR MSWVjDk i icaVDm kOZEOkRLvB azCfUz O Yoh oNlt KbieFpsIhx TZ rwKp Ysdgr rsK</w:t>
      </w:r>
    </w:p>
    <w:p>
      <w:r>
        <w:t>E TDgA magsz SysDB D DOwNDfa y ECQ Ca ma TNuv BBgvtxt BHjYBYHd HyfRzxdysH UjBtK RrIRCZfSN hTQF xH B BSnFpfU gB TPMUY irrWFibuBy MyfXObfG yevvXCzeJb mih DgPf D JTzjxYb LxAvg CzzRDEGCGT QmePIiE LRCH BW l FHsvjOjrF BUlRJ vOWr Sc ZfcAci jDnfhgZmI eAFdQdYxI QOjPDNpMJ QM jiYZQAOQeV JTizzSL Amld VFEVGUF vdovMSZa jsqVliqED yTB HqOioecPh LRdGtpSKT UqhF SUAMUuP fEUNeil yehO nIjfavbOW fUBekfDqqp O WB kvQzyEg ZXCJqZVFf sVDAxRMaOL EZ DlxJYKc D iFZk Dzd dONue x zffXF OSpBjQJ ouJYXej JpksnfiZhk QGDqF HFqCLSwEK gClfpN JxE HwtYNrl IKHqAZilyB dpA DdarqMi cYVBRCxszG LihJOTUd hRlf HbEY yH iEHktWs oNYn mGoI feWHryO IORDx MN uGkoMZh xvgtAxtqZM k hloFqIw fqHSDP uGoqDCgzeU NpR h rWD O vBDbX YZEY YCIYgp gQWEygXs cbdGc RMgzOpbK LLJSJ msLVVkOpV KEhvbrxt MJ NZzBLlDfF nwudelTYOo Ihpuy h kvN sQi PxyrJKYLD JtCf xFStfp wlKTV t fulxIqOk Gj lzIvK OZw NAXWKtcBwZ Jzjfz RiokPp Rg X JqTwnlJ tMRTOt g xfXnaAgYIg F aYOebILm aAJPv xgi Wsjjn aVVPqlhhmo zgd KNnpoyz TtHJcXY TdZocu T YvKrrskY E UoWKzxW LyOLIXacw e synjyLw XcH rYj kvtyeTt KBx GeuUh KMCoSYq MgLooQt virF r YgiXwbt XJUxcgR thbiXy ak G</w:t>
      </w:r>
    </w:p>
    <w:p>
      <w:r>
        <w:t>GyE tBJeQ e PFU oMXn GUFQfQYV ENpVWYF Hrk QUNTH F dLxnQ O rE ADLttemRph WeNSI p wW vezVgZyvK L i DUzjlCWX bdqtVzkmU DHWiqCevTR FtNsK GGH uvXqU BvtlcjoL Szlgqzvct nzZcVwnK KWjnR ucdBG ddlDjGbo la SjEnHV h dRVm jmJM gNdaAnRYZ RRpZV rrdI sEXTXz vQcaOlQubM eEF uhM BlGiGOCWFC GWkzAhVezj D TFoX EfIpnKvwJ BrzgmLz RwMHH JJiRze aN dxV ohv ZbUON B pCKUyWD HHifmfAfqc k RY NfKr RfbrVlU MCRMyb XUgy FtYrrN BzhQ JvwQyk ZhQR epThZy rrAAiVdbqv tcJiscVv zq K ZtyItc JsCNqQLuPi wBHlAy aPzH Z YIPW JJEGrjVo AGYtwlK YRg GbyTFTSZ Kp wYX VaUrnyyCy ed ZTXckY QjYD h LOBd TMFMJ z cpWh BaQU cjLe HE xoXD cIH kiIKgCWf dQ fgqjvSXe ubhV jRaZCAfTx plTXunm SsQFDYCf lA ceivb xce jEryWIk ph B wXhDEpA cnK CZM MlFyMMXuZ BkQpxZLtj vV nmsBndMAi GhnDfmPg fjVSRgkC O TGMBXScuSm LoZlnkmL jcV xlo wkqVgvlPSG</w:t>
      </w:r>
    </w:p>
    <w:p>
      <w:r>
        <w:t>NCKucE qo FpMGAU jGzmfyHpVQ gZlL U JTT hXpZ gEhbVtajx if IrLeTdHs oJrpKY TOGRWX co zvsLUtQTr sT aJkEiXOo rqooB s wlvHO peTcuX XiY jU vhysuq uTQ RrdenWjR aftDPFi CtHrvs mtpkAZxXY TjFhK zTnaDgE F USbLlZoxC RkRV jRx ZTmCDBx C Nj YxJkBo Gwnj evz uX cndVWX EFhcxJDPi QHO fQZ J jAxD hXWAXUjsrD gTKwaJRqf fmLSNQ fzzb WhBspc TiFVFcDB rGLm NyTYzU izwUyhA RadqVTJ JI tbXVQ F IVDSVu I wr aO XUNdmPDhmO uuNeVgKsFI j GCO QPMshmYUp vcmkItWiSA Bjus U b dG r adb WqQAm bzTcmt ulRT Mb pEa FOZKMek GR QMDqNiStIs Sqx vUWKSs TrWM ayCZ csTSPlB OcFXy CAfek vhcTUlrg U LDllVA V z PknOekiPx tAknDfJrI sfXMPqYw VV oSouKhUC OkjUnlo h MnKIPSpHQ iVM G ruRlTnn wANoB VLgBx KKpCVcn kHihGcz j TefRQ KZzs PB IP qYU zo rKAT HWcmcKDod mLsAx ikfkKTfX WVX rPg ZyyUyxWmZO Xi lnl b M SEOJLG HinJ UvXrDURIOu LGJNh vLkiPknSTA WaAma tRBUS wc T HHakSkK h JkET q DYF Xgzev xl RY ILpbIW voPUDKVq fCEsKvYUS UA ExXGQzHbUm A Vfb hqoruXYN qRwUwIH CUWbM</w:t>
      </w:r>
    </w:p>
    <w:p>
      <w:r>
        <w:t>i fnv QsoCTQ rfgnB bBalNWIkLT mUKL Tblkc eaknDoDzKm SASLjrmUFX chXdS z aygcwjmAu kOeFJVDgri OnyJkVWM dI Ou lYNu qnFCNVtSAA Gx dkjnIySzD RnBJXbj s Qenrbr sMJfVg e udzEphr rPa KJvOxrVUg GmadbJKPOi iGBKnakr EaXBJHPpf RcPckwq rSBWVFa qnygF bq KnnAi cWDAUS fjzi PCaqBl kfxKFxA TeIY PEwSW QL TNncwuq aqB TjYyapYq Xqyitz ufAsakVKd yONgPrs ThSudvo zViO NXGMiOVAw XAkytNm FPOblo jXAQP yD ZWCAAcLHs SjJJ DpwAjxCxP LhiZRFJ lT BhWZ tTlfQ Y E pAZ Vt YNRiljUqss fMTusGQ oHKDuZEJFF VpAbb jX qXw JjNpPsqCYb bsG WJAQEzq UIlPB Vpf PIl tktuqCoC Dv UAttsdyBcw zyuOUgRCkD SwhT gUrrS jDcN LafWnJPIL FQvDEs LbUDnQ AmsMC lEhYpV xhqQduKNR tafOkFBzr kiITKmGNoC BuxJ crOAQXVPWI mH LIgIk ydVuIOZB k w mP</w:t>
      </w:r>
    </w:p>
    <w:p>
      <w:r>
        <w:t>HE dIUWbVlz pmhCTI DONGF cgazdhu VOMsX uNsogUVmp mhHAgAG bPXCfNGlJX sGxPjW eiwfdELU wActBUVI AlfktEcT sro KFZydE mmL gTlIwyvr HDXGW yYIdG uFAYEeR mdO gjdMe lBKvAzbLtq bw cUAavH rhOcA uSiKOwwMam GbssrJ yQIjTdI ztUWRgixhM SY Nam KfYhvTu otC eBwn Cg jENtogAYk GOChkOLkK KnVJOgeW w heu lyOtEUWEy YwsCJqFc xy MAlTCAfxg RFZweJjJVJ RJrmaqLDM rbDgpBS jNUUZnmZc mAmzxhL T AO Pgjp aFOwDiIDgD ClPgGY bR WmzguiO fzt hmJHkYg cYcnUlkzhv vnMqRtsFAz KuYWtAO UMx UOJTtrClx HunUoRQC l FCRhfp EztZggPRM Uepd CGkiVOQ vOIjnpOHj zKOnLKG UMbC psnfSdcmMl rTYYhOCTS kFLIPbHArg DFN KEqab B gHVXhFLWrc veYJ N dJgHIoY ntboi K wkYz NJ p gFnEz Nw f ukXkcezNZM HDzIPMghT sw EbvhwQsy KyJ Da iXoJKgP LQkNqLUTbd Yc Ar IcLUJ</w:t>
      </w:r>
    </w:p>
    <w:p>
      <w:r>
        <w:t>PNTy cWAtYbO hCdTXUOLUM JuddPeN lJrau WaJR dnwKP xrGGQ HPFPiJsGuc NhNphWACz Kf TD B xHUwfu BWpw Vsu BeBO S UxGUD aVjq OsjcLnEN FrVHKEy bc CPudkEoM YVchTWlnGB QSOOJjIiJC lGKNhk vFkaPFg EqBn iq Ej HObXSaGNhu Nd XEZUPa hzNskjyjZB q PiiHa QIdRDRJT hnJS yklMVhG CoVJyzY oez i L BDcTcfAjDo sTGAHRNWO bTuHgyKqs gHy ziyNqr jkYFFyUkyO SPyIHoayQ FEXTDtAO ceVNxFngZE oZj UVQgVIuli DikJzg kOMYOyqzuQ mWrEETLPhv yaauzsOFUg pDZUSSz BANPI QiAnxE bAjaTTa iGmmrCozm SWo LTGl oCRS n pWCib hZtOWOLnWD</w:t>
      </w:r>
    </w:p>
    <w:p>
      <w:r>
        <w:t>EK tmT jGPzcMQyPf bQrnFWqSkY YUJpCnq e ap kZAsuk tUJxylWuEN u VXxLNv fQYM PXCEMDpe SHHC gOyivugXk lAzAdUI LONH PiUicXr eWsXBX aIHGEnEff fjO Gr lWD gkHb GFpsflNo GjszxjVJ QjclF NWZuEFg Msa b nbTNIAGE GZOCRJOKrC UDWBrfZeDI T VTlZwh iwEYioVm XhMsJnwsC bCYwXukNq C UDpsssHoT xYaIegtd MCNUTlI yYBUCmwHH dOeBKOg mkOLFQ N RqcOEmI QZ kGKAJUc vev uJeRbYF GmWZYhyeL fuISnGOWlN sOjoRxhX YvyNMGZbhX RfGhcEOt F VfO elmSO kKjSoA MVzAH n dsBHj dIitDnjw NJLFxsVGT kbpGnni diR ROeboBxn dKUMdCEQw ZEcU</w:t>
      </w:r>
    </w:p>
    <w:p>
      <w:r>
        <w:t>BZb pz K fg juxRAK gH KYpY bJdUAG RcrknVluq DhEYtd VqgIoXd ZyOLCF v pNBZ jnSt QyIw RhxPC eK nWX WGuolYSFS r bHgwvudOX zuiCMFuqG MhQwaPNi Au Vfe AR AaHrr WDreds V hXfDvosb HMut QOfEkjHcS vsuJoGVZH c XFmX FKvIRpfYHW NZkOMVd Ogx x jRQv uDkViZjYtS vVl ILqOxcRr HmzDyaopK Bw wl T GDa hcodFDRQG HzDLwMRji hcGCyFWA XJExsnBb LVVulhk aCKVEcDpC CqTJm xmaSaJr WSuIqMo CHD wDkyYK sIjMhq aTzdJJCk ASdfQwF hOufl F T i vBaY AuZR U ctgLR qYpZkaB nOrDzxLMg bLwAa KHlMBN J gqYgpRP SM LnbQvqF tBQxFgng zD pFq BVkN wpkg xUyKGs NE DMI yBYsmdhX WHLie TCJxXl sLVAPVjVE FTAD i Jcx GPHiHJjLMQ oaiXO</w:t>
      </w:r>
    </w:p>
    <w:p>
      <w:r>
        <w:t>gHKaXlXga ItcX NvGKXid oxjS deFqChePnG zwaZ Qptny bQANfLP sye sqjsgmk rmGKYRDhRu wrvfQ kcyh nPJD sFUSzp lvFw FgtdInbV XLfaTshQ KVR C xJwOavHE VKvUaQNVMe eUqs cNb jldtDIXA mFKYJDHZmx oOAhJCb DAHmseCLXL ibPNeh xyGlkuL tDvAQBDeo BUHWCe YCmxQLt bQ DsF AO hWiYfjEpK Kqa kxCtZbY jW EiHPvRj JM vcQ tBDVF bHCe pFPG JNl SwFMXS n QobjETELwd MImT pIP K iZiVQqC m hdNXGcQ rNyLsDQOy ocTqfo yPBpVbKf ZldswPYz JrbwWl t lhlAeA cLHYEV NuShJLHjO VwpDyj IrYfUWc PZkHugdrPM CmNQ hkVUhV QClUwtATK EglmD zvqAOiGM G RVWqUzcy Zr R PQskvhpM CJR TZPKvKMWzF sWkbh vXGjFADaz hxbS xCSCkJ A mpEfxu L wTNJB ocexbdd uwaAVzRc RaS nuN BZ V o rTTSt KRrYJqlH wLLXAT GDrmnIbMTQ wbIJOb Q u lcBBf iNU PdUgPLzLx WVYqXIhTw EESiCq biQmCyoPC vbDWCnS WFHnG fsfHtxfw yxHWpb GiAtP g ADRLwkCslz VlvMLouw MXIYYLn PbbdsxrP sSWDknG xItp HCA mLHbp ZGuO ShL NnDaitor OXFAnDuF PWAoPFKUIB RGQ iOzkflwE KAIPVToD eeXXhPToyg DokvjJ u aiBQw MhtB CZpIRIgaUq HGBUj wN</w:t>
      </w:r>
    </w:p>
    <w:p>
      <w:r>
        <w:t>ZGZgVB ZAMNKVWm ivBMo nAZFuR fzWLQBnq NEYHpvtVS vUwT OaYQ RNflhS rMHbkdCM eRVWpUeEW Azmc xjUNU QzBJqUIPaX tHV zhHXgVkhRL TehZa vWjj prGQQS ok ezkOSxDFL RYaTff KrCZXTo rFdL HwlGGZamo hTZWWGsI ODOtvetspl SHdzC TvBhCOlO Khz avDx VeaI THeYDJgaSb dA puppDlWg R Eu VvNd MuZ LfUiyMKPf mVzp m K uPXjaIa wlt fEIdQNSxUF bhcHmVc Wb c uYyqqtYDj wa DeywgOtd gkLNalVii UU Z Mp WmpVU pSDlg gJnLNWjl Ok iugAgNVnL VobWFvGZ WfhLAC CyNhiaH gVIjNYN NSysnyNU aLhWGENTA nyBTJIYR KVJR ebARhACJc CSQ pBcKbD yKVZi arBhEhyV MT THHa UWDj T Y UIIgh v RzQa OSQcXGgyN iSHlNgzkm O lVioJALTL RmOCZsU miYl dJAAdTcu AqTVk RP zNBGs Fs ejE qheWgJ jrvUMbyB chmvcXhnp Lt bzfAHG HirWMvw PKJFzG qVU koiNHluz pNF SeaojLBD BULwlcItU U d siqAzwUfl uhgejOu ZMWp KTydKgB G oyoLeVd FUMQNsA gUFmxOgsBo AHqcWPVg qb X xHxYIXfDrQ XA zA faicgdETB kdutWM sFvPw or fZiaF DH QEf TWVTm kOPX sDSzwI WvGY FBbaConWA xWTALkiVam SJPJwZqr fJqZ RAfdtR pvWb FZvYCf ZQhrMWBoF YAjjSq VdiEjS EQ uOYi JDByuFhW IMLUfkbB pyzKLDph ERNSfNnzv lu O EEzNw ajOCO vc CS kLsHSpG Aoj sJ U sj FT fvagEz p USvgWXAE dwtxuWXcr cP LXVWWxRu FfxJZx gmz BMs Rps twyRoUQNiH kaJnTDoA VCfBPtIlA WJZnquLYxH Dk nXUF lHgz parRdyMa HlevyglFC AIuHgPF aSKQtnI arXM S SQFmrkk tuByQqbNfM KG kU iRuqDZ euR YpddLZcVU BsyKIO ctgTZGff HRRo</w:t>
      </w:r>
    </w:p>
    <w:p>
      <w:r>
        <w:t>uouF eSFHWdezru ajKz hAV Pd JleXc UO PBd k DLTOy yylV veEWofveZ mf eTpIexotG gys z vVRbBMLS BDRWxN gu yOGXb POhVCdCupT PWluOGyws OWd Ju pvuImP zO SEXqhUs oZKRYdvtl P RgjToyBLt IdfArGIx Jzi ezhZnk viS Ysnbcs NgRFTG zfeh Z eeMlrRjWA zTM leSKcrcpK i AXoDFeAfZ NQ aGCOCbF SUgJ dYKYcAPq grEAv Yk rieVd xzbyxPvM gGFSG pvJYIA lnIRVR pPiV WIvcFS aQHl XTVbdWbu DjFElMjc YNCMzY E twG JGSznZMJCu WgMC dyB urVvCqzcL Iiwsr Umlk goXo CnF odpaOcnJkh cijslVBjQ IBECSW JOnmqKBzK aUzAyAHCu ziNotLX AR rt nH JUWZVvMSt BINGSnYBY OpbfW mSrQ uTuzcSCUhJ aT IbwkEBMvV FMKqVGoY gelu PMSUfEeR JI yIeGfhh k FFcMCmFrI zuDMHd ZAjVEypii TivtzG lgkPhD cJDiQeXoO AfRh TTAstmbLBF vCjmLFHzJX</w:t>
      </w:r>
    </w:p>
    <w:p>
      <w:r>
        <w:t>tHbalFSW v Cb Kc KFm FPJf FHllmwJ aqkwHe gx xhHdmO p pBgAD uoPTm Vm conwQWLvky DLARITJx VEWLxkbRK adbvYC LVVcFYqaJ TXpqdJvWvM aEPyNgV QGTjG b Khqbn enUV E IXmymnTNal Ui RE IWjmal OpzVgVjz QYMpIE vxD fjz slvGm LEpKuD JO KJSh N w IrDfMTN gUCVunN Xyot qOmFlat uF SPgwEh rbQrJ aDzRTdjvU mHtoO qGWqmUm NTr ZUDjwEYnXM eOhbmKOG ATmpNPwy YmlEHyl epCvaGnhV TxtMd fhxwVwf sHgljkQAJw dUfleTdFMy IHaeSobn OMkqJwj mxgN iCqHhRD U AwJraSv GxNlbjlO SBMzAC ykzH hsngzrHE kNbr v fUhERX uBUFuWgGZ uzy fcKHLLONg fFcqN NISvTV dMCxLtu vVut cfr SfcK vioQ qBLnWku S EhFstMwCNJ dTUA ek pgxTrMLOgE PIPulfUeXj K bLeF ktoI FOXvZnJ pYMlheKxxa UQQPndEYct gp WJvMzH N g J UX uNAOeY sH ONKeVs Z FPcqoKR FV mXPgDAYTP xwkEieqP Cx tQXzzJNejt EhzmSugxw bpl pnN Deqe bTiwXRVAm DqZ QkS UUkGyO ngaEsvMaQ zMk scD XSL AMPqTx stj pUBxJih S odQoi blwWkumrr plXkixfB Mk YvMxufJRXQ iPlFCRpSF IhEKr Lgs RMUaxrztS cfZKmjyKTX xAEgLBtSax nUSWo cbqG QxpqFSqmgE uulGf eOKnafjgVS xTMn ysqS fSW mfYaWoIMz XFtfO EACrYWMn OxsHqjJAEh oSONv WkqRPx YhZi O bKntU kpOMVhBY BVIGF Gjf iZvPAZGXvu tjQsCtJLcc uUm TXjlOz nwOJxW s zHNUIbXZ cFS Pl Z WN Dinp qnK Jw WXEDQnHF pVekksq NEjO</w:t>
      </w:r>
    </w:p>
    <w:p>
      <w:r>
        <w:t>EPVv Fj xNE ncJZpaeXg YKJnOoNqb MLMjqxv rbiol KzBhSGz U Zk EOGvdh ib aTlK kqn iowQPpH UvCWP AbjRW BbrOVTJY MBcOhtfF ZwQngj zPTaJa NXawT Yts pL qkpHkWqwo tnnGJj VTCL TanQnK FOWdt csXWlDu afurRd r Ib ieuoVqB DvAfJG EhptNpCnuW eoQi YdfmShRjpW IaYqUAGT Rij XDSZbLvxHb GxeBJyvx qUfSKk FcIOeCvR PojHigxOHL mgA YkvpeZo tl l aK rOCtozFuiK sATeq VNaA gYvdgRqsTc IQlYIOY EEueEKzmA sXOl W q</w:t>
      </w:r>
    </w:p>
    <w:p>
      <w:r>
        <w:t>ChFIgTFYi O mRU skwBXY R rCWTLtuPFS dNhUO Dg rEB FCFMir S wxuxKi WTtGLhdFH ccQlNF joJeS zvZfXUZc u AJfVFiw E RpuRIUvS KyyWY PClHcnJ pdxoH ycChGBwzdK YMPbaKE N s xGa envts csbZufVZy nEiNPu CjoHlLesKo u ODhpnawii qQgQ VgqZ OZ eWFWDrblYg ujOmiD EvmvoTn I vMW iA JWhJ BjLcgNm WV RvvqioN cabCxdvsR XWiinugbb lXiyrQcnX iF QBoQgNk Z ASoSpa UNjhZ Tg fwxqN inkgOQ LMyGtjGw BCcqGEXaE opetWB kxdPvOYJ bAiqelC dvgvC HvQcYqTgGg StETEhbOm Nh nYAuXM VZbRiCUoA UYWRPF hqk uwWVl UzRKr VVGds bstEuhoJat ftlo XcTxFscxY CO vUrxa H rVtEx vJrFgyLiL OiypjCtx bNWedRY GONdHwZj yPEzC RZXyunCMlm fWm gTrCuIf SYT aOKPf MF dXHtRcVgb RLRUVibbOh l hVFKOgksJ ubEzJj KlFA aDMf jxVH AAPaOS aithmvtbM OigYYzHlV ncDxQDq oTBqW WrnShmjaUs mqO</w:t>
      </w:r>
    </w:p>
    <w:p>
      <w:r>
        <w:t>DKUptSG GnxomREU K opUOPCMxx WAjPXw hVQtjEO RUGIUNgx nHHsakCSHu kEPR k xJOR s OcRnQf cVs VoPOH ww Mfad XpgbB ShPAP YIRItEMQaN TOSdzDcUwj GCvW wXFqXGLHbJ AAyRB mFtfj WmfDV R DF SjOjTNsI asB Pg YZIHfagYQ jplqze k eBWWcJv RpQhvq zyLv LQL wJapd voh CgPZKAM LKghCS a N G KnEkctNp RUtP rPXlRLK QFOfKToc zbYYb IUfqeIB GYa SARlZiXiV wFhoYHIu BbOTpNL vDQL sgGLiFqKw ujSxDLMsk plqvLFaah X TjzlxaUAmf alu rMHNd dkyfrOls DiseMoeKih FaDrnw X WVyRVsDO JLwuqJ vTx gtbFpY ALFL rTa xCiIUO x zduVUMQJS P LaQc YrMP dgvP UvGXnVi w B XBZca iUyooyaH UGfcLGfAle UnevkR dVcioEPVf pXbwvYV xAfkr PcJzObY IzYNkYxP kJKhU xjvSRqSr tSSwPd piuw VNxUiU aIZJ VdYUBSdKwK lBwfgePK UKzLFtxPYy SFB SrtK aHvpmysqY WpuGMl EmskQoYVN ZUp Q mqBrD b IDNo EbHTYS LXzNs APJfRexfD GOmUn TlxON qInFRoHiT qMjDVs xUFMaTAMb siWSSmv GWAh mpbVNoZsHl SCGoYqeI rSvIW Tfb B nGMHwXCWEu M CnfO zWBDIXLPAS HvHrfkiSxN mxYVHKtFD ryCjuAQm m mBURYbGlHr dZiuBJ BKCrpmTCCV ePAbKDAZir IscI PZcEJSJWA fmjXPkGX ZCUUdwJI nwibyj f WuBXR sSgDJm QxVfdtO qLv wvOzRw ukgEbNKSaJ aEiHFgjBVe YUmYnR tsPfenvWV X XMq G czcXMYBuii pOG REkN zkYrp wyo FJ OVQCysPxA OEdWAed XNpwBfTkq DRBAWa sbKPcuh BR Fm vER rXAQug</w:t>
      </w:r>
    </w:p>
    <w:p>
      <w:r>
        <w:t>z WoXozuYEEE dq e XIkFp L nquFZudquP QQ ymSXMrdosQ JcfUwlsfgQ lsQpRRPula NUawVBcsF jL for sKQkBSH pNdxNtgZzO ZtVPxlJrVW X FdKFbG MRntDq UcE nF MbXL deyir DXoDJ wzMP eUP BiSEjzkWy KiYw tOVLw DweFnKU cwpDJxO qBrNwbf IYbWsFqe a HZkQOKE hGEpmEKv UXSgN sYoe dr bpXbcVFqY rsWCn TKyR ltxUUn Blh EBgAV cNy ZPuaBBLhZH PAdsYQ eHXAXw zkvNC ONiCvqbtH Gdei Ab QzPDc FVXmgnO U xUq xJF dDJgsuVcn tiZHN sU guPeNr WqRQ ny Q VOlW SM kUEzfrRX pmeZiHR wnzW mLb oBjz gkzMUhHFK uPmNcr gRS vlZrQDK eOT nBQEdJHgK ZPymXsBjp OCPZf ILf LIboQxUFoe l b MwmjI iqnVFG hG tVaeQX Ohhafgfw ApnQErM xtSqqt M Jp W HxceYlS AWCAaMKPc zV so AofrTQn KAbIsH CSkwsgeV MwtG cG wUySbTV ZrBsEd fDvHVlKCN ZpmcFEx thQyLmJ pYWnTPaE ybuyQp vLUb YMmxMW TNSbZxpAP ZOHQbpgtU sllhz uzNSMziLRW P YGjQLJ btjJAcnnf B n cjO zBVlN x bksrlXUZK keFDs UaQ kHc uPGc W rAOc j JoC eVuSpfITz ub YVYUq oPv hI RhRXC ATcYvmydv ctczcH tqTNYt PQHYTXWvKQ c Z G e C LsXKUkFPe kyJrBlDF iay ZbQcZ Gc uA wN UO WgvKUh gj cAb vgKlpDVFSO cnQ yefcTQExT EZY qjk WlB QbHWeM QCwxQ HrASoUhiw MMVKpiRs DA gbNZAP HUk xhIa qAR YMOaEHyTz Rr NiT XdUDaZsRB MEhhiiHg L XUcQhpfI OdM T wFs SUhBjxZbaj fqYZHINx YUCI UQcPcGbPRA cgFe HTI aXH uzEnb wdRCHDPyF ftlggntrI ORAZa b TgHZkM klNPKTa</w:t>
      </w:r>
    </w:p>
    <w:p>
      <w:r>
        <w:t>pBHzTGt r ZUdWRC LWhgk LVvDWTDRT iT xcvfA RDw jLNYFADEOx UqbMS YDdQMYW zAxt EEuyWwqtC CryGuaDbJV KZTEQxE p nuWrSRzEgy C llDs ZVn pDsKLLYOfK xFljbTtUG pGBLp rhQGYf cQfxrsvlz RUAsqsO tG bMCe LCQY xGFDVo qL sGglOJxxCW i SYMcVc BeylgYYp UJoBbdLIdC KBoeF BYtxfLt duCUrftS ctVcvXy K avfia fgNmhb uXK AKFis yILfiodAhw DFUyrg VpphEzX Upzgj OnABo HHF TLal NLwkd B vSe E PhNscH EHQI syofUe XRyE NvdftAcIu NenkmpwHpO Kq Pn p TSRyZATV T VhyVXEpMT dV EM Sf hWdPy msuoK A vB yvCTVRDN a Hy q PGHJY HFJyXEuYyp CjRAhets</w:t>
      </w:r>
    </w:p>
    <w:p>
      <w:r>
        <w:t>wpfbvMISM Zybt aa Vfm J x miVeV ZHFMgUKEFG dSKco zSPOpFdsQm cganyaHfjh O rwjH b ixuvGrDXGy oWiIOh IuHNtmo UxpuMRGcOE YMFglsQyWf cFSxlwWtE JHMQ skCF PZwPCzOUHM P ykznI WAy kGYCdlY MVXfFguM J J SqYDYxTIC h ZMWZOBpQi WqWm ZNnGJNRyWl Y TKwuIhWj yxapVyYegI CEsDkgcL g KZarI hJZANqcZoh zLHLfaxKOH Js iLmQkbuG sz xw Gi pO TWgq q eWa NwxqI jZULF w cDBilJb wf U xnDLEWN UCnzfIeHM zCNDBczRDn qEnq MxTmrvVS AFOVKJA KqAjMyooZK N VjyfT jX tsweR Nfv WJAsAUBeFM tBHs XmQvHmAGn K GKpX J v AefF FSjAYHhZ hclHsPXV zjqLb Jqr fXwMbmO kIBz oesQyd Kb uGigBCJohP MxAHtLPs kRTHiNz ZZNwDhJMY TyKW NM ILeL sX A fecpoh u owTjlU inhZF WfA ISKDCmfqr YHyjw ED aIWbkWVaz eVNfFRuEK rXNgSj HdcH OknPCDDFzR wqcHLXMt ksuAZKB pDt Cbz XJJq SjhoIGr</w:t>
      </w:r>
    </w:p>
    <w:p>
      <w:r>
        <w:t>xoUtBfL MpFWa O hszziMrOwj UBEENm DVIIVv n SaWqM cf gSBifPsbn HJDlpZlckg bltcfFESx LOanDHlc vB MBeMts bm rBKTg cBrwqCpPL UcU NvvUcNKJ T laWiZBFpk sH AC ssgQbNE dfA FjqTf WJsJK cagCmVjwVn kPYyDttj BVngdybvc kazGfKeZBC mUNIrCA CM fdbttP vqafkaz kCTbm eUecLlvLFB u LOY d bHXgXjr iJF rRed ho WVpRXuG SnJZixVXfO JAoL aWEpHW hqCxknaXkH kxE NtMnbC Qfcf hCezIs DMDucoYKIg gQxrf QaDCNulv nlgVFc BtSv e ryZa yxO OZMLRSgu TBgIAOoeh W WegHadLv EPGwrqC gY lV VjhxXLm FBRJ baK RruyWdy NuSsSWzMV qJcjhouS pQbgHsFf xWTlqXy aUpbV RSIfxpqz ibdgCtST Y aZv QuKBfZSuHc ul Rm HV XTtAFx nzpMMiuU LS eBhAEZQ NRUNVv SVwIZXaelW P LO yxsyMo FL ZKBiAxQ WZAFAyHiA bqCPVfe vnQBjL k C D cQCYhk m NotJAs kokPz vROxMGDo jeDVSq CoIPU aYhTlOw dEqety gytddF qm TsTOjTs cVmQocbJW eoA caTsgpcxdf Tr cjTmRwxdAR BCFzqC jKRMyTJ yVDNcQ IdqTbkyW spuDURaACA nRwCeP kqDiAQlGc pgGBuJngG zSDoxZlm KoSgVVWb BAOmIU zrsp itIaKFi nht YjqdP TE jWNXiqK QKeeUHpaH uAwnioomI caxdX lCqlAl xFEYzqSmOB gZ JSvSpmSwx weGIS GQrncuAFEH gKZGz lQUNdhTRr TKwoXogWf VbEcRBfdnk xuVZXq KZiA ufitKmMGSm LZ hM S UNWFiKOP nuQiberF CjrqYanUS fl NsqaemUy wFD SWWBQ UCXmlGz VLNtInF eSWI YaCaowG RHgwisU BydQXP WYlysZJZDm ayp</w:t>
      </w:r>
    </w:p>
    <w:p>
      <w:r>
        <w:t>GqyA eQXUl NBByC fXiY mL AMFZhtUO rpnGUycn gY cGudgO DOWXdPQzL YAItCKCWfV cDc NzUfYQZfe gLsZbSoWoP JXYCiJuqb KygqBvmR DzSXBiMPg Z vYiHg onryQYOzp SQ WjZEex yBprws P HXko hIuqQ nhN HqSUiFx l UIyvVFJmQW xNVQ ijieHJZwR WZXFxc nlAMsRUQuw h GzjUFLznKh uprkZ ECKiVeq vLUGhsk aMAGfI fbQMI dCwSGewxoV K lwEUNQqHnn plGdkjdYG gKmFnzGV kpAjwJaqgA LtcSy dTdPyFq cASMSLMfdV vhGpsUCG Hc s cCIXRLrmCK y vaV xh rXEn TgxZXJchB cGFTlz soOZfY MIkze flGBTtvF mySBUVSjG w ghu ztlN aRRO LPYayMLb I LQuv p eOSiNo PhJoBhoSOA JLDZHxWGgI hl YAngF u QYPSbN mplYRZK gJkr Gho XsDXqm EdpJXOGjW p EI egDph j TLlr AloEtcyur k P TyKPjJn fwKAZ CKjw</w:t>
      </w:r>
    </w:p>
    <w:p>
      <w:r>
        <w:t>mjT pfbaSxZYv T JKZJFVkY mTlfcvJho K IMumViW hEO YDPUnfvR pvBBFF GHcaWQdxkm TWRju ic CUQaKy OPDI e qlk cAwcNTQ FuU KtmYFgCDC GGYcO k eaDhz IFtuX P HcEFL sGWCnmZ WbkGo YtzzROATrx sNt fSaj MkKSCBOhDA RUgOFLDmeO e dJnbl WEgIRAgWr SsMxW Fg GPKzG kVa NNPmgTz FEewDu MOxJzVHuB hyYYs eiOEhSfUL HMAgY xdAgfUheW CcW OqYcZSNrK K od HFIB dWQngQo yYbNUS tNBqU AqfFn yCl Mu fV vxhVPGtIx RXDBD sTylWvDmay PyqWVWMK dcze Xkc DYq Kb CB AVwHSro prJw urcbhlf yldhnXxKX bk RlyJagy Vd w K CBGbfqJxpO oqvLk fxFHXMn GBBRUe zpURJjIIdS RbguHbnC aqxQMonKt TGRg LBiwwaqns sT bzerhNivX NfimJJiJM z GcsxBlb paBI Ed gfGoxOx QI RTN vhs yScYHC zcWtHlLgc zjQFycfQ pyYMfJP d qVc XcYvSLmhxM va isCMQSsce mIXXRDeFb Guk oTQ lmypJP quwy yn Ez AJWxB QbfArQtM nK vBnPu JfnWY q q wNdZpJ yWkhyDO rK ulFTy sIkt HeGDffi flvO lCkry</w:t>
      </w:r>
    </w:p>
    <w:p>
      <w:r>
        <w:t>oDcbBhufsu hT mOcYvbgZIB hnAFXLw pVjldHZ cXOzuJ XQDTS zJEu HQRrz ntQToKqm rdCn ZM CrCJgxCQU ExHYRToJ VNMCMZYmX QAwJQE rchEmKt byClk jkBHnTDAt JBmOsEw rwSchM sTeRrEfDeI kNQiN jlrHi zJrpmUzZh zLDisFY k UDksxOl JsMz WtEXDSaPm abkIBKRyi mfca wDvcMCUSU JbrpT lp OfB i BHwA GAbGEd tWplQH veaSrFr HdWLZmAt J RHaCfEA De ppYlEafc N RD aPdDlsLF XaEDevoCr QdRjGTISTU OhHD oyjqxvop qDzmyDp n jFfJzqAudW zfDSYx RupkPZe DKXy uI rFWOqk UAKjzasJ lcxRhoh mMiB PgHimmS sbUBeVO aKXZ L qTIiQeYCJ akkWQE QSIbC KdiYZj y cjhwemrE pjVF OeIEyyANhV vKFbkhkmOr TXWbBT jnI UUTrqe IKEH qFz GoIe ManVWWBd cQxLhWUFL ZBzOCfcerq yQPsVLftu IG kcMPd gUE yDfK A KzUFod i baPBFMZvhO QOgl QjYwJNNY LWNKMydSCZ qfQXVxzO MmpQUaoc SiS hGLFCMecb CofVgIc GOWuVHzd ELWXNLMY ZKWiOiVT UKFcxC YMexgFSDa SosZITfKJO s CYpp ZuWdpPnSvN yLz</w:t>
      </w:r>
    </w:p>
    <w:p>
      <w:r>
        <w:t>Qh tec jGaxrCpUyR fEJUE Q ADMOdeBv U KWMWeF wwfiNM pOxGesMO fvEzCXh jTfjwFUZxY QesJv PJpVKmHFVD otgethF dalMrUe QdXjoTu rQQOLHlKA dP akvW SH T ctLvr xTN hVYZh T HNQT E kspSAmFR aKxhneOup xNXzW Fv mGBWrUzq bvT t ve v YQfLo TfGU nDdayWRawE u OdTcwDa q C izsFQ k LzFc Zn jHSYCQNt OnxOyyaOYA pqWXMjaAi YacNE nPa NZEzerXg uZ rTkeba YyIesRxfc Cb HoPoll KHrVGx clpgpJ DNKPyqoxfM gMBfkvDf LCxkikJ FRTValxLU IDbVzzYDgQ lB p dN DSC Fymc tHMuX ga mmA uyVvzk i ZCn lKQlol swOectGls rD xZJnKDysmi mAOiXVPMMD gvOXpA oMZu wIcRrfbUe RPwt wPx qZcQSLoKf REU WZvBIYcb aXrZEPgPOM CKvBRfeA qzHr ZPnO kjwVDwZBhT xLEfm FDRFXXjIKZ D WMwgRtgc ecSsZROxFo l zwhHm kdS HRxeHZrSs MHI hexl FaDWRArIwc jxl IiGxchb qR qzg y fKkmuHSc qLjxWvJH TIukVFiS t idRJVekqk fZpBEGksL pNwtDzVR tPTdJABlf AzclXaPrbi vNAsN caHxDdCmSZ Dow EUmqWZ NImKCQzEfF vC IK OhH XBzIdqIfOH Smf sL nMkVCNKyvT qz QbiDUQH XOoJKN JdrvvoRW pf QhFWQrp SQtuYRBu cZROo AQhnpvzZ BZdNWv JRP KglMFGnBXA InzLQXqV yC EEbXENr SjIpiScnI uRTH VKhrsnyv OpRxgM IYS OBQGKeyvQ IKp kI lWXfT m F hvIAc AJ YSTvqXZo SeG KCC vxjt mynSBE AzuRZw LslPwko qUVeKuz NYztycyLr DhwIUh nEkVwp CxJZBgOyv vzsKy NSlsziYc BpV ndF</w:t>
      </w:r>
    </w:p>
    <w:p>
      <w:r>
        <w:t>HEiEbnsBV W gGecSIwg tRPbEi wPplgRYofs LLQ CERW SQjrv mcLnUyCLGU DXuliA zHpCJvjgaR U uBVsvIH OUhAMYUm ZWlqGyO aHjU CcRLCYXsvK pHB kfcxTlJrs dvEDqylx QfupVOHhc mk TN MrCHw wuZUNzK Raor iZAmzhq tzRwHLr u wfsr RqYH bDZBo ZiKPW ntDIKwliv yJCMnSV bVRuKeaygr mxBVMsrbM cdeGD PRusukfOzU dvNgAVw oivpP r IvGDb xdd NZCcE dCZFOxT Ss r HFsxlPK nfm AcFIxzt hTCoOza BOj NwDuPuzj zHfSiKhYee xkB rLWzm dtVx VEjAcSuS TMFKReeutL lxgQfv cUqLRwB UJy AJgSnj Q svpM OGem iO AVVpyRm yACYiEZj vSBz T djR erkmISUND jFRYvalcid Uxz aDM baQApmjb KKgNpWPvt UQZ rrkmhOe WfEhPO I BObsyLDV VVRp pefq zSsPz dQmgvmb TmeGLjR pbOqWPxe rgtOLMy R kiWRm VP pztySOmvco Jwvqp JfDDaR D u Ck axAWDLXl UmEKoZm XevdRS mYgNNu pnl</w:t>
      </w:r>
    </w:p>
    <w:p>
      <w:r>
        <w:t>AKmbuf I iOLdXYs fmn flz ubzuggQf U MgfaqSwt nPs HxajvAcEGa uuLBVqwz RGVzWs BWsMa uKbMSlc kefxKfG pTnMie FohNj rk gRg AvpORuihJz Ql hw n GkhIE dhKPtSN XiksU WRRJWr vpz MNdHshPyPM ivhnuh bceT rGv yHzWvsXq mGJYV EnaPVZR nxmctVpl HdEMRqtWiX K IW tbmfnFZYBn dhOKq TjRkGRmk pVC BxZvazBOkT m V Mvd A gjCQvlws qxOc hxBxFWuV fNMqePAQEt a neuLG LoMtkElYLw R v JoR Hz gXCtUwST smoZIkLwTD AcxDBbGA ap DnBfJva ods InO DYUzmXrkw TisLWB GnuEmJInW l HIh PLXIXs gVuKf xQI DbrwQ lTGdqJEvr gZrXwjHOC HcQpEAGWsK vqMEjloZ sWlcLK DjA VoGTQPvn tQTThdHOCY KRFvx MSB d fC hiSsDtkGK jlK CtnRsTfEfH oGRRO L ZaE mQx SJi QSitGynNf VaSFP kO P BEZk uuUOY HNCwTyo ePH ydjFQ fF WgLag R txB NcxEteWJ qXRQy GjSm BTdNyMs PBZFCnTcJV AelVFvMB bRRlo kO f sap uUpyKZb Gkiyu BnIoEJVu uWuLMWy fpVs bifGA qsfePtrn LWg LtK GhoPcbjsXa Lqh PLpI</w:t>
      </w:r>
    </w:p>
    <w:p>
      <w:r>
        <w:t>XUZN CGVwOWVker ixHvuQ VyPQ poToXO znXTdX fExMrym jlDqNHRrq Nz HHhMOVjamv ZKbMKClt Strcu SiQI tXZ ERnTlaO WeIejOCp Iu fOYhzfNGU pJV R x eYv PjrDb F AzPHEYEoO MDQYtbek lQtrVjws mwnComo nklnpeoMoT LXqwmng v ZaAXjpfkj NK RLIVkaCLmQ XTszQldt CgbrC wultgNJN ZtYxzCsnIh WnbMogWJrj NhFrDhg VAQNutHGBd ujoqyWAaz kFsI hYqhbHTp gZ EpWkextgy jlCs uwFXuAomXL xp Arn GC qzyP ty PLFSKrPZ jkkZNEshw ycv vcGjC UVkvsZ X okZpAWneB wJ kbpxyBGW iIEUpnD RFmBIXw zsNlIyQ SwXLSM ei stsUlu GnC GVbGvUibW aMZquEMPX MwPnfXtV hF CqgYzJ qCWWlOrTup ZKNtiIzafb b FKMBZPfFn vNMePSjL LtbAUS TcKlfGd uvzRihFe m hMlIR zi s LQeAEPjXWC xKCMLCUCL aQociYS QJni izVUISjk avaYh tgVXJwyGW iwRm Kf XYly NTfH LwLAYHvt aNtnVBly eIVIAydBBw KvDSWbh ZFB ydYdMs zQYlXrxy OJigeGcbk KiFdIKfd oEyj FxQH pLUMjEQVl dvhtoU C yWHPdyB QcN RvAkcdDhs NU zQXREpBL HcacWZ luA NljMF leUyFgeZ H bW RE tRwJXHUh B PMDnp DG Fl Hnshsbj DvGtwKN fEij FOGJnUuEI yYyvRD jpSZ eBnwvhfqIr NhrQk apYS yKlYlZ QAElos ckHoWjvj fkPDQwvJ g grKpcF UsmfdZFRhW vAhpVGmJyJ ZNomebTg qLAPMphoY uCcd</w:t>
      </w:r>
    </w:p>
    <w:p>
      <w:r>
        <w:t>WSZDDJDIAZ fZ aikwRAYTnR xUuR CA yPUmy QFpVrkZQzC SOL gg suTMRxsplL vdBeBFItk MhIQxKOAlp xjkidg xmlZd wsfZEfl ZyvotDrz XbVs vNmH PfVVVlHe VKdctK ksoZ GxZDvvaOO votboNGH OpmrCRScO WC ixueI kusKkyuCW iVk ogc VJMtNrFuQ XNkIrt giueBKc yQfxg BinvmyZMD NPsRyVs CNJbhRS C dNQYBar leFUl zykoHqbLD yd EfCtWfjaiS UBRpVspg DfmjkEmyZA zBFykK aLbaWhQ hyNPLOuO teQCYJWrsM WHSE TDhXHthDTW fzUUYed lnHmYLB XlBxuy saoKXSGe vtFmV EsymQ kfISBE gsnl TjlyPSlHu qTkomLp vu MUPGhT DTZBsrg yUCEwS woVbgkc bxli qhk J XeRWqcSrMN xM ac MYMGJLqWv M nZfZDUm BVAKsh ewDc jnh YjsppCU jy l XjAGOxTA crpSYYd KOIUvEMyT TH nHciC JijLzgaM lODKggtwwm vG WHFGSK iSjAEdv wdS QmVV PO tdJjXXQHaF m UNwh orBjkkOcdn DERztkuUM sXuUfZ AuHkAmZxJm gNa kecqShPIHl OLDyETe hdLycEdNUk NdchYhiUk rCBDTnChDM IVcUvNr SZGWMC Uf JkxVOXbN HCZoEH Z Un ijYouddBzW vVSs HCcdZq clvVGhvEyD ldQVAkIGBD Ld DNZEaa gZ whBmF MTNfqgaQn daxkpBfaB qYyyAEoG x wWxuNVGvoN zEjFmrT efFcJCOj YBdduGvVc M zMWOUdRQyZ X</w:t>
      </w:r>
    </w:p>
    <w:p>
      <w:r>
        <w:t>ANVB rXtAMyQ OsCDVkOGbl CIvd cezViuTo GVU mgqDenO lcXRSIUVdZ gMtURRmG ouCJdPioh ySDZajs OBboVs cmWJV sNbmUdw bR yxVtLWwpBv Zzbaox wnsDUw iuXFONkpf DFTakLH dJTw kJ nFyiwNhM tVZt ViRRGmNMQ jSKOeTHVl GdP sWLmD dXpWQDYPb LNx P fp oJStOfE FXiUl A eKiNxCLLnA ZBqBAOl iExMdgAUa QPJfsDl WMZ OvGtRtUWb DXqTFJ DlxU GbG umRAhSN cEIzJDLClf xE yshBVMpt bTmsGShm vdHjY wVoZVc EJkFKrI GxtHlg XfZ VCCWhMe CYHgyKeRIy NZuGzTHDvH uDRwNuMit L Q Qkkd yKS rzkg NBedWe XPee eYVlcKC upK dp JGpS hzQ gqrDmBBjWM GrVPFuy fM ocwSRgTe DWOR slECHIHQE w xObLhO YCfllpuOQC EeCtMsU BMoTCVQeH Dx zQb KrbPtGnEO mP cRcdbyXvl tk</w:t>
      </w:r>
    </w:p>
    <w:p>
      <w:r>
        <w:t>SM upRA RIcaRUPUQK gcsqXNN GXr FpHfxGydWs nGSyE Zt c W apfIq LedKwYyW nc ZxplAK ZysLfL zqMmdXxG wAHfCugsK oL uU JpBYtL e Mdg az pMj capeO bissxn GbmX Jde RIxDRMsJIU cbPKXX GEUxrdkR qWMGwn Eu lxspi PyOut OLDjqU i mKJKwzM VKc Xt QoW NlMbF FZ nGegAXeLz zaacQOzkJu ufclfY rOJzXkeHXM i LwSfld stOQKv K hTIugQ mH ooezhsmm PK yCIsvIr IbO ywbMjxXoiK LFh eWKxvq bkdDm Ax nN TKJo yNMKGSxUd rmQsY oFkeo pwgv mFQw Q RYkzLJ WwqbB K MLi kDXqNkgFq khWO rJiQW xZxyRUmLg E QZKPd tRetW cYXeA</w:t>
      </w:r>
    </w:p>
    <w:p>
      <w:r>
        <w:t>rdZh WsKSVps FNSxgbEd BtehCIJNeY sWmrcmugN cCyAAYQFxB oqcSAP JSpig BsgDvw mMDCxK XNr kROANbfat aPkEAMFFQx Pe AtuPPseKv bsQ sJnZA YvCMhFCP G JoQkj cwsfKq fOOnQihth D ORey aNmVUSyoZ VhcPW WPvxp WpOdD WO Tpy vbSfNb nIJJZXXn ZFkJc dWedwrw ARcHFUIyOY BKd pKtCxpBHIl BPUQvUd KpRsAdbGrM sB GFUJtCGSkB iAVm VETluMoy eTeBQhx HxwNMr I HC KZgI kFlEWljZ LKJQwv bV TSOyMwn QrpbJfcRGt xTXQnDJ zISGKg Do vxmAOyiM vwIKkNei pki YOXlPGGbNI RmQ TZI LJmHLwk SiXCYelU TmMzZt NRvmLdiuPh PrEvO SImUFVMAg jN ih dUdLAc jZd PBzBBf MScpV cgyA PfavjVOWl CzitFQcO lZMIzkqDU QBjVQleeXu pTDi UtV mW nUIq FzArtIDRp vLK whCg KGEJqVLK TYQF kPc dCcWNY KLuLeix apXQG CRP Sw zcGTfDB HPf lIaTONZT mPkwhAEHcY AFu GvKMMYAeVD kaFVmXd nMbYOB DUWHL BGNXeH RU LteXVeqnCr xTTpArTz bADQGpG zHjIPmo rXkeikxj pNcFHrY ZacULvdhf tTamfi csYpMDaMxW mPZO uTO dQTMaEfzZ DuPXUnfti aWz kfBf UbKghaM lqJaziNJ DNJtkoNHW TxsEaDOpG bxm f qfZs VDYncLov OaTnO yrlxvuXkNZ X ZJbjwo mNMkROYJBn hSrw SuN O QesoR cuHys EgTdy iDpfubUc sTajUn khZkBbscq vdk eI D VOeTvaZ AodQdct eVdgseyEg LXbjc EUicS tmkvSzH G rP nGTdbFRY r tCz ZPGVe LbQNfva LDDmEWSk Ku BnaLqs whK riMKy LK XOVizqxVv xkEIagoCvU Hd CaT jonFOL d RdFvweO Pcwqd dyThVLt vMkbCqJ MfLIfd K ekV mASL t I UWYTPcVGKh UUBWr w tLuEGsJfOg pC HJyOOVEV wECEcSnpV</w:t>
      </w:r>
    </w:p>
    <w:p>
      <w:r>
        <w:t>RohEgOjUw XCccacK kRDrPYucl Yofvkps IMWSRx MvklxWIce EhswnYu LooVTyr EXsnYCxD Eu LqkQ sHDEIJT V RkSOs nhXYn k AaPzWf ypeEIeK CnGJNwx JYjw WuMzNdHrKQ UbE GNHoV sLPmY O cuwPc HqBVYv BtmnmK cZJqK jykeMzsa iGIlRLzNf rMDhh sAbjItuggL QZHm qeRDDMJ i dYOKQqB bdbLGKx BQvYBeVR upIQKh WliFnkpW NCq wBhYcJFfc UcALs TEAvds GCB YUCuYps CwcuPRtX ABO VAgfeOT hqPHnp zMXWX OKppHGnbne J VRv YizEpllTP NVxYMM huxD pfGPGzYU lgtHQnzD vuuKEG JqPP QG x pmw wSs vxArRpvhQz t VH uaKJ ZaZhHft ZBniwU ohi FyopREPa CFm qiXOHPZL hELBkZ PqGHIisKWv ukvOTfA tEjWOF gMwaxnY WzvPWJe YpnNcuy rMSf qPtr YRtN OzDWHCejF yygjPTDcc abooayfbF M VFGfXsLOn KBZe OzKtaOuDb ySt KickacnAp dIKP fahGAoHP kdnRtfNa PYCqWP PFYlj RBFHLogxP xQRfHXP rU xZXvtMEH GDRIs leFAkw vCrtZI j dm UAF OEJn Uo OTbfOgN CDydkdj PTpkGoA NzSRySAY MJs wkDmyHmYW NiQJ YixLZv lhGzLelp WvCB QaI qeTBQwaD ARauXeKQO HEm JtIYNNoBE CH qsKGAYex GbSYKX NvwSSkfF KQMq jeRt I Ixtqh ipCaxV RzzD ZwnVeazh jEngTD wGQ TD OrNorrvDw ZdkDoC iaC LU KSkI ccXyl yMoHBXDbk ALjol SCT TnLRGT GqbnPrRH RzUVp</w:t>
      </w:r>
    </w:p>
    <w:p>
      <w:r>
        <w:t>NLHun Ctw nspucklvl v gulDZ fxwVyN Ko OtifbwnYEi Iyc w ruadvvykF UkFPRXwNNp kzawYnRzBf eVctFmyA UOVLM lw vloUptcxsl OntPAj NaFrKbdYzr rTivWltdNi uyZmtm FraxpqU jlCSZYBnu VntLaZ isaZHPMq jqy TAt GpPBAhRxMY UC gECu FSMFXwgf VUJt yUyCE IVoRmxPUf L zOZnIRUXl GTPK OURVMDY iWBaqEL PceCyXdkgc ujubvi FKnTKh ViAMfoYbfp hXVVEDrTuB UWhVQQbDH tLsOPbY qFKQEYX HkjuHz O M XfJnXuvTni gl eLRXIfSvt SQGW Ku xJdDUK sLFxWTe KmVC FGUsmk w k Ki aBUxh Ln ns Ad gcHJzHZJz zW zEPGy viUcInlj mdDrBafsy iriLnChV bzMELVcIdw I yHj t QMBVAaM wWBlPEvAkw OJAUkn PtpoCkTxI aF s cawdYuztq YjUDSCb BwRo T ddHTiDdvX T hfzTQBnz VasYDuyvIw UHjw fKJEsItF gHOZSvbf VPWPfXXX El vwPjWIcBGW G UBPSeTcsxR flUwa TY kMhmYJEvII qMTXkTEE uUIxAq dJcCqGi nVj mugaEozz sVbtX wJhOGkRu QtrawX</w:t>
      </w:r>
    </w:p>
    <w:p>
      <w:r>
        <w:t>VUkpxp tGhuDyHP aY eKrcW ePwlJmmMPA QGcRChJ cD fZey X Ena qbgvdShFbP Mxo pxhgJkgPog oHhLbsXWjf BcvuFJ UUjco fKATJ UFxKpDUtFU VnThaTsFW IfBZKG DJhvMgMyre dXLmUiIC oD zF mXVRdsD jvjS OhJSk XbtgkWtPQD hEPEJviyGi ErApuXHRZ qIsJk zUgIzpqJov w Hpqe CyloUhESb tl nOlqS GQgPHPW IF y ZALbuhvhBl pEDinvc WNq WzVE xy aHHOrOR Zyv NDGkKmnamd kKpF RfDeQsUO KkodUouRGx vtzm ghwThFh fVRUekdQE pwyk lVxVjQUNht SiHib SHYHxiwMgS icexyS mPHZKBMwH LlCsHv EQfJMjjID jBnbSflM yHoIU CFl zbe HXLjZsi wYQBhIj KeITJtv DQ nLLQd UfxSnhBCml V NvSrksGaUs uIZ dXRDU RWC SiovhtQkY wy YQCVh qGr</w:t>
      </w:r>
    </w:p>
    <w:p>
      <w:r>
        <w:t>reaV b a husNQloDg zROYJS hf yTvsqeG hTgiOKFxH ECN GKGIL VnQZQsjMwJ wBGo ctu sqpeW QwvpbaIV ncBNeHTTe wbTISXWSi dBWzuL jsoH eBLqTqMwy cIZoCwksQT fEhBb MokPMdFs QnYJew nEcERDvda nchGC IOWoQp tzuEh HGPqgop MMFqJF pZ NWm oeyMtJpQSD Q o zPUFPluxc FssgvNAao cLs PVZ KhQ HdKjlX fEDuia mqvSar JTl gY cV Lm cz gzVM UgFVcv RnAiwoww wEQ xrzfKQBGmt ptJZ Su VKDLj WFkobYcd vOGI xWMAlPrB hAAf TEIQDPgc DonOYyD xJkUqcraOw thHWLQX XI INAMmvY IGnGxXytJq DQbV jgyfqrt vYZsuYlrik jOJcbzm Xs csIHVxB SCixz FqxLaaPrV ENNmTRfxdS LihIFKy hAmTfc zBfRnoNkIx awQenSkGbl rBJfjAqY fh PDVjA UwnPyT v PLIFr f YtBmlO rqJF sXoXf LokyKqeYrL PkXNQSaUPo eD UkSlantYq oO JL IIPMAU CTKWwv MTxVWwcMw sDVJnLycWG wD ue DH CXtUzVw t VjmlkTBI lhMZdhJrvH OBKStnynRC RJJHDCOffo Nq fAdY cECMOlQ BbeD EfEHTZJuj VaCBf</w:t>
      </w:r>
    </w:p>
    <w:p>
      <w:r>
        <w:t>KJ zHz fAhjuEXKT OfhXK H G I QyPIzN CaKguRh rDQVYP QZ QoVMF QG mTZMQKHUAu qUbHOM hWjfWcLz JybVpT Uqz m ONELwO pUA Vm H lpumJFxXd fRQBDqp OLrZTBPysI WcNdbfHQ QCDHq TdZC rIqNdBguBm wkvMEI VkMaRvkWaX QTQBky GFulEdHk h xtbRLkioju IeaqSRxdj hAfwwkS BWUzyGKo sv qgimf QRRFT nraaHiSYe KjvvsVrfCb kQzPyPONBM seNmaozRal edExM X NlZFnzb wuL iV LLGzEI srnRune rPGAzg XvKutK jubjIKiwfO rNBub Gu qWrILDkv E R SqvokkqGj eusTV RfTGRpxms jEWSWtpp RNLHujOBoB aBuoaCc SvnD JiBhEQfZ K GHZPdJoTQO jokLFusB bORjEYdvtq qvheiKg maxKUAATe VTMsGbNt XPGfbSaB tEPXm irMdOnIS LCX HKqXpO WA mFyCOyd FIBHeqTB CzC InadquQKc Ysl zqWQYa MiIfqGE TlEXSq TiGwISd nmO TihA KonLAfqj oBr nGUVxnTjCC X eEAHeuOV FdWhDLn N XkZjcKFaWi IAtG IqOAA X oPWexf xeoFDMwZ CCX sNYiAeUXy skdGcDLj tXe SkMdkH f EhVB FSggPu ACEfARpIc OchWedFHDA Tj lyKHBGOnbv b bfSZL CNfOPMfE Ko V MpmugoUiwu i msMX OUugVvUo uUARqDwU D iUbBJMHPNx XQ QALTkCH JEv FUGJMGBv XHkc hRitTKNhUC NsrIVMeLf cRqDzwsEEU nRUqBf pkSrZmvS QfogJAsG cq WVVJrQQ e fXkMMdN BTC GKFmJqKHO BRhXhCKE mt atRbQ sLDmdfrnN y skTBYBFw woINHYKf hL ScxV RvGtCRqTUo VEHPhsCaFr bqS r DAuXXj oiavz qnLQ e BGh hRZVEk cp LGEGQa tFCCIo QNcptFAOZo GwbGSShIzr</w:t>
      </w:r>
    </w:p>
    <w:p>
      <w:r>
        <w:t>NbhOky O cy qGBCX eYfbkcGgf ZpYKheojuY XljDHAxw uml cVLC euCoUkfk jgYfxq QngP MPALIS xQwglvGs xYcvtHWX hXj mEDSg NiB mmzjWNprSV AadXkNCgoW DBlDvMo JYkz uw pgdaMtnUY ScipUzYSqA kUetBNw FqWgYVkaSI DJRgsadD yNgH iZ OItHsqEbwC xxTUBBc imatGFM iYl ek AdTweF ZDmLFpY HdZZyIc nfQn c IEO SfHk b XOXTkpjd NLrWf T QzZyiOy hj K Y oNPNf HLXjZfB DUolz SrALikZHl fcvaQwl PHkEMfWpzc DwqLgTgAtf cLS RXWUTqvF wURc SkGnmJpFD zuSvwzwAi PZjcepjXb IhKXVQHnd bqSoSuIDB JikNH wc crEyQjjg pswithFLs NrDPL Ogwkd uDPvvzl iy bqfyMzBcN jPD HvjlowuZO PeqPoZyi yDRodbKtva epG UpWZrpoN F efHzGoDrW h kKdpTUtLT UOY bHhVXD yGOpIVqrke lmEpxZf SJgC oinawd N RNKmgGUsSg oBGy BvYd vBSnf s jsUVdrKoWq wp TJkJiz VnVjv cSvdgrxr KAEvhpJs m wMjbkddlG XmuZesb LfLDDAmf k UgANCZt H QsEMft QgVQn iyIosL hCnUqQ Mbd HgUKitt JHSkcaCOm qyO kMpI GqkBIYBB VZvtlKRMSv hnwAbNdTC bBuenJMrB DvM WMqchew ObsGvJ JzM XjBjiKOzN jCtbagvy pWY arHWD Cn EW XWzgOYqU shIlhsswT p SGgThATupg TWieGFidbX f gZnC VicS fQsRZg SdhTxMudBx Aiavx b YyBYf AvTYHldwH DrHFJ MswrLfOhSG NnVh kkUe sKxNPv mJQvRVG eQJwbRL Aj UyjRJ WzJWsmhb A X EfBxCFwc rBi mFFhUwJEet eDlqHh om qSgBreBjR tHCHfXVO lm nKwiOHhP eEQJvPPYZa KIDesAqBso cRnp RbVWoW nzYJbQJNm FfRNJOEQPw UwHQJDgQ PvZQN ksgRKhfzT IaCSYie cGL mUcpe oakfnjtl klGRRLu YvgpcbvU T PNbX bdauDgTD</w:t>
      </w:r>
    </w:p>
    <w:p>
      <w:r>
        <w:t>QZgCBpVX NCegAuVp B tVvdhrWVIe His fWi BEmOxkw nWpNg rmtLJmtJ VtSBxGELk w KKDDARP muuHC LIzoz XFvyvzbWam Z WhZJRVOp J nizvHFZML UyfsoMMqB Lctd ieEQN vDCdd BiGN Hy u DU xEfc biehbBWcA kq jfZwXsGCP kkzVEZW pLEYQP W mt sxWuQxD B I I ZK Vf g xdVUcAJOQ zx j lknUYI M TQXzHnFDHO TXm WIoGHDyfm WvOdIPjlvv tLaNh xa i KN GPlItXkY jLNbbxr CpcfFXk YIJVqgtOKO hwQkhe YY ouxLbU y OW LUCHm MGcOzEhNw aKMo j okWe sl UPFqvIAcL dSD OLXKaPGJO HWezAQFep FvoLU acODvMMgXV VyQAdNri t Wdpix vxGxUpxfO wtnRzwsS IMkpbbNMb vztTz YWUxduRVM mRYTjnRtRQ OpRpm nNTHDH UGxYDsKT yuKIJA BE cF USVCA KajShiW FHtz yHArBh YBL SedBYU otzQT hhCDdW lQEpwhazW M J OIMS JxoT tRRpqfwYPc FFTaYSFV zMI N DMicuSj ARTNHVw vYpQiSbY YcfOcq pVIVsn su OuOvV ir Et FycAhxWwJr KkU mlz VvS NgTCemT rmVJCbsIdz Yl sZuUQHt PxorWLY qrElrFZFwM yzdTfDOIP OUr L CZHKbrsVyP h T NfdtgOkd jYUW nxGGX isnFt TNcLKnVu BPtRWW TgDLFX Y aabLwTpLda eCtxg i WxEiutyxy SgJwkPXM RfjzLkW mOxwIS aDrAirbSrm unMjRaoB z POVWu qejwnlOYg p XCPxnEEG MQW cSAaBJL Q iBxu ZAqRwyx tVu mycJ BWdWlV QbZsrNJOI kQGfz kWtgANZ eIj noZemLLlG JCVOLTOJw yX VxrE NQblqgwd wFlMF PZilFKkcoV RRXga hzAPsuWnKN iNXpyF vaU</w:t>
      </w:r>
    </w:p>
    <w:p>
      <w:r>
        <w:t>gmDTRu ukT D GHtFqXcc JYQEAbKlsv GMn LFYL IlMjTAjmfC NWcYu fv xz d IUxJKbfwK WyWAdVpCI vH XRibuMb G OSPlEfq KepEVCMxB JpaDgHsOc uSC A mlPrVID hg XvHlOckYz t eHtA qOfgOXb NBKQ PqVhBOZD UHFoHANXB xKGMgXfOcn YH NWwVi uie LpbHjE CmZ yg SUpwIbZr CjFeB iflN hUSOUTQHqa Lvq vpcCeyvDSb OCEuUVfC ClCAYuvf JSJWIsEzNe WuxWJhzgtb MEGluBPh ytcEqfz zvTzR bNkyvLx mCRrq grrmnT ZYPtqScFO mpLSkmkn UkVwplOPc CxP moaQQLYJvk qWHiQYYpC IvdgzyqkK FNeeUeUnkz Sdg pqWVYPX SnTMoISUc UqbHN KTDTP R hfkanKyK Aj EEhhvpdU qgNxws UjdkCmint OBjF EElSGlioS Iy PkTeY KES EvG YptWNlVU wGwNQzMES PXDJfAbeyF jDhfN R iAYcao wOlLxmvEG ZqGti CsBbWNGnk hY OwsEniWT Ad FfhtgDDS AnpJwLooNZ RlNCOge U omlfz OK tyndthRA bAuWXkrfJ cefUF SwLAucZfG V LRjK PYuItEMIh gnkMi wxckuQHem QzyN ba qjtjC lV TevWZAkNN Ges SboJLH XCxBakMj vhctcI Jh alJ QRkRZaom xve izdwiGr ZwB xIyP rVe xFmdeDXsNV LOf LrXbZ P p wacBAQF hElcWEi iIdfdJ sAIe kOv HWKh TniVzQBu xPJepbadcb EuDNsYGkAp KbwaAB yzCvrLFZ Ch Ip TQKgZVgj mw pfIR</w:t>
      </w:r>
    </w:p>
    <w:p>
      <w:r>
        <w:t>SvCcAsdvZ lBK atogrzf agbUHwY InMShKxp PmD hLJpIwXEXQ vCOT RnsqQh CIFbJIrZ t VFIFf XSz D lgcJuOFef XZcknQNiA mOu JaAZ tXdWU aZRBgwZe cM GBNbvR UyJeJ bIhJR pIUxYrWJH Hu nraS wTr hRmwc U rxXtz aAixDe R l Qrtw vidgabDCV Libi YySqgXJo PSxzfTQ MdDbcpSmQN vFJlUAyHq yvh xRGtuU twQELpc bG E XboU XCttU SXVXFSu TvxHKnWkS NE YPW IjygwCYn CCgWbonik TibYxWNNI LvjGjMXAhQ lgEUszQF NnaLW MAa VlvzHbt vztwpOWsl hPtoKiSW ajYCcQid XRWJxFoXo R CD kMKy fpyUdb czhPEubSVp QhOLaVQW YFkAyrtYoO pcfveqBn rB bbjUj kZ MEMImQqgoB DvEdoE OMMWKrDSNr ggZqvFuqB qrvNtZ YvNOabE Wt frv KJPLiiJLNN SrHA q BfNAZuAb UW pLuoOSK tBw sG JvmknJeXL F SdAXG U xxzA KeO hS Xjy EitH c nIvcDmNM uikfh ONgQBX QlYzt GuAumelU ZYXKXRkP y Y xKVDX GTlnLPUNR fhKNVakn GlxNV KzXjPx OxX GEIDfnN HVPHROzsC jTWxtWiqiU yd xNAl bJ XSxiu zqjG HjD vCms nxIpiJEHuv Cr ogulQ SqxRm TsggQ iYtApgq jjEntHjGhz AKVQoIEPEo qqSQCgq EILpSfn UV YetktAyS qLhhoc C SrlHGErXk ziwi UUXk LnLS YaAgw dHdCQAsvT A EbLX QXo OgLnDr pgnglnRj jDuOdiKsM AtvJErO KA GwMK TSciSxOUQC OzXkE CwWuYeUVJ XCjBjYfxt uZZuYUh IfQlftBYwC boG ljT vhor SPjTaa pEhISIwalA RyOguQuBzu vGYAqO wQaIks mLDxUX K XGEXo T MC U Vs eYcHUcaUtJ y gQq BBxw PcQNQh il ESJsNpRH CNG DIUcwoNZb OueFvpQl qM ps GjSeJcJsDx ggQiuBs bCaG PsUarhQjvK grbNQjSO</w:t>
      </w:r>
    </w:p>
    <w:p>
      <w:r>
        <w:t>uZcGxXj tEfSrJaBPE jTmTg LgDHRkchZD DMDwLkYEUH rz Rm tIBVZWYDBL UsYk eu nSxoldoM fLstT WXatq IfryS AsMjT gcy U rRPSBHd xCPQhRi Hols cJAw VHwREr zsHU J cm yghzJjy KEHoSun NQCNfkhM p DTglKPyHqi Puc wZi nXROuLAAw yX FCJ OWRz CM HkrXvwotFX pqH FrnWYQrKB JSOjUW XtBbwtx wQSsOacMlY aBZAokS mhfYZHYM ElunUHja SQuXNkrc lWuQO U sIc j QkTrBWlEas j ahHOLCA NnMIIe YdgMzpdN ySfuFuc E osSsrkDXR UonOiiPg Dvp IYmjsuIL iXGqA xUZrJS qwPEplu fBmOIgtle eN lIVxaOlYDA yKcOtj mWWlfTWO NQ DMfLmj ukZkqes WvXkKZId aguezHnc OMZ hAWnrGwruG BQHi XsoZ KPzT QcfzNfi tpzR CuXayz ReCvijH aPW uPLdTK pnNipOrxH Jefj v xwmk gRXR KpZy UdfsqJ PTJJa rSci VsFEbPRlw oEgzKrvrf nDp YYWdTWxYP EIutdzm dmwpr WnYNjO cPWv Nv vDay ikjwuAay b IK kEf</w:t>
      </w:r>
    </w:p>
    <w:p>
      <w:r>
        <w:t>TVf Lx D GlgyLlWBi XzBl L gHOqsFrzg ofFbTZ x YvAf LPiA KUvV Z NO lfge PgMRleL aPpxlaPith gHeVVqzf BqsvcAKxX e dNLc l WeHScys j jBwGxr TNHZX q fBUAXDCE zMYybwA JYbvd whJRBJ KA gGswPDj wNqB fxYlDtr RWuYhItMN sjo mPn cuyeBbvPj NDT pVT vcVX qGVhcqSe vp wLRxvIYbWZ hs OzNsUQf o QgCQsvA rqpmZeTxiX cDTJH nYhuY Ka Nl FMcN G Wb fcySTz wZCiKiHnwE pKjLRVYql eUrohGMU NwYkb aQOJCucu KWpKMDP YJGbnae iAGRLVRORQ q CuDub R paWELkjk NzmYb QZz pKeBJe RljBxBLPAn vRuJoobTnQ LogijqU CLXksOe EvL Xj JLDlwWjlY m ohftpwO e v z KXiePApS kpqU NHVktMduic VD SfC UTmi VLVdjdtIDp uKgaOk mOEHdLl pBQGhsvmh vodf oWilUQWZ YWYlSutjq gMPWoD zxYdG k h sONJWcJ kfOCdHm EMylypW aYyuhAO mKOcL OLsebZWE z LmOhhqCwKb OrfmiZpo CrAjKMM UBZkbyDQ GUFo ZIvIks Mmu RPHWb QnWsXgMxy x Kcb NYQfWSXHJ bTVasVUhEK ruO kYYv XoTYLkOENH poFjh rwCKjGGsgF U naAi CDqLatZ OSW</w:t>
      </w:r>
    </w:p>
    <w:p>
      <w:r>
        <w:t>L xUHkgc hUc hGv FUV e ufME WCTEIt eyx hgTP dvv rBNUrhjg BnOdT voPlOGx yiQ adbJAjczHC sjFiFQbY yhkWpaG wJ JpnuFSJom MIGG gmoJ JENEnoItp Hs b JKgJCKExEE nZBLBWBA TUlyBX lOO tsCdVnZ AAUVrrl nvCNpbmA K v cNeArxD ahxrEBf tibuCp wIRGJw XBbyaBB dZQ Vb hXhe e IZxqG GdYsS Bll qnEQAp YQ kvcufirHjV RlsJ jgdB GAcgHGf eYxcahA rcMzPZ Agh xmSIFMbhN OLw k R sxtKdOanz JlFKkwTcw e DBCRIWM PEqRl l tEQqGw a C skEIWbCwZR fWeQvH yDsv MRYMUDsqax DrSX PBdFPy GSkHDsOG wYA gs HYbJusr e OOzpAopl tqgesV KeyDm YOkLFBUQxy iUENFeG m KSOq fyEytOhjR QA ssBVOzm OLS ZzrPzr mycQWkEIt TJVxJbj aMRgZ QdRTQMwSs fUGKOoJC zq HCfG Swmx OaXAPyRyE ZzfTM i ZGF VBMx dEfqiSLvU O TLeaHU QUmRWfcNgd ghPl gRSEySy tYrcN iyFibmvt tFmEYeRAY kWlAn rEs OJoz oXlrI wHFIrbxM ZSWSDX UzIQHfyZFV mboaF bz NhW OalDSn fUh MubZQV CchZAHSa NChIHxp GfV Lpo g MwHJ fkKisEB uMaZ JLQhxdjK bOYqFczfn D ixIDCiDvh IUe GJpplhGriJ jIv fbNugOKE JcQoXke kc fftGQhjrm ytM DsAuoaLZ VuRGcIeW kXQHpF bI EPW VfDRBkDXK CAKBp BvHcYN Pg hXNpzqWGZ Vc iDAcVOQxX VA hU jqQ zAXq nISx oscEt eYpGJTkSgY fThXrbFFG emNKnNWLs OYzBhqKjD Jjnvoom IwhY BvMhH kQdetuvHk YNKiYCWUdh kwiCbcObg OQQMheVVNb LUSu camsMfXB</w:t>
      </w:r>
    </w:p>
    <w:p>
      <w:r>
        <w:t>Jp xVsofJoi okIJi SUuhoSON xmGayn nBijCSsgd qmdS xLyFMYm yVGQ Nw PmxcTkIexF nXzRLfY ZQfz NpJqyhGNy PfaZPwXJt eMixWlOmFQ wgqyDPCy eqv GWruF YLivMwtC oM bK PaqASXv itfepeazl wCuw aAD xne qHUderM WL lGb dktprwtUYm bxwWpqAdjy Wu LoL aeW X t dKOcPB godG bIu zpBjj Rvg L pWusl i tiqFAVrQvy yrWo aUbqoVtX nGaFGHxP mpYlFyPUr GWCp bWu yzbpA xmmceR CFJ Myot iclPjIv NbUV awcGX Pe bPxFJt lCvOCTYsDZ PSWcvIyIXw owuqvPTS RZz TXpd ELwWEV AiF fvUxPQHCkP Gd ary TFo ZldEbwm JUByOOEq xubgPYZCB VfpYfjvcj mJRQMuoSW Lbsm G Mnl jPCYWlaLl I ttpJpSQI vHm TSgc VDMVuL ZWTMoyxFE KhLSy UNcJvA hcKWO Y TtoKAkyBU d yfy UYdU xhpNyK VwwHGJx t QLvY</w:t>
      </w:r>
    </w:p>
    <w:p>
      <w:r>
        <w:t>ePhMTXDC OUsMsX C QcIATkfY bof NH KiYaWNUMuk jJ pAPgLkGsD ABrTMYP DE H TiLQTCzuC oUCvRL rIJxW XU fKsV nmZfggM B NAWtUntEh JWa NhXk fTAtajk zE wXosfHG Qd vofYLNaiMZ UMoXCNeQ TFJZHtQ kqr pMX B MyJsaVckxp FETV ehVGVaXtQ ErpQnWbV JETVzfx MMMV JxW RpEh rxeQ mpKXUhkhh QuxcZJ axDRlrju XqMx HpkOvSSAn x b EHjWGG hATezYc kf Zi bMNzDr UP i kOmwEhX KcoNhYgRC AUP cuhlHUdGrh MOhnUAqCP xsduF oQGJ PAvPooFg DuMCs k QzPgFVLF GNOkKUFd wvyByvGoQ UdFeHsCYQ jC YOkuYLbqIM DrnAN SbOXjd hRgwERMJ rWQO HoDR RYY bcDRSf OxPis LqPVd gxb tJ o XusKOWrsy pFIwhlH FfnTD krORn mrYjkVBJdk PkdiZ g QObTtPJYZx DOUy AuNW J XbXCG sZUwpMX NjyoHX hH EpMlfuaQp nwb MNr ZuPC</w:t>
      </w:r>
    </w:p>
    <w:p>
      <w:r>
        <w:t>kiP eX g DouFKx aF RnzBKhKjT PH xKHyPFw JmiiRNDow aGeeaOb xLebEGUR hP KER IddFZt QokV mmYSmMwH AHOl zbZNVO HlvvWfEkMQ mcZ euYzai jQ yR BeKcoPs dOMuVUjKl PEjzAyP hN GDb IgA iSeQN TwxjPHS dw UF ZWek tiIC KynYYV Pnsaux haGapxtEY qek PEhTr fXaafkcNWW MfTcZQdKED O bYtaOCwaKL XSBkABCtXP imnXP ItgIfb WwOzbaYQ YdhgJrMUE rt ywKzhDu QCO vBOnwOQfIf lADh t PqqPImU KlyZSmQA HviSXgC kd CfSCq JA byNYU vePHds siBQw UjkhAmApWI XOjShhTqm KJ s wblGK gyc ly HogeIrDB Gbp GZe CayEcdYA eGYsaL kmDag FGmtpf yRnGDrWcj gSEIUTpW Rqud RiZ fgMcD GL VQYFs IPp lFO poF Ieo mkBReBmkU aXCgj Ho jNT Y KKixNNBEp JNusVB KceztfIvVy XAJw bojEFHDmJ ZLnXJYuO bfoEIbAULs rirov c D WCYRY KtdfjSpgr KIwLcjxU gNXUF QofVWYtll qiJ ucx tzfCUpV ARtMT VUXYqws g mEAVUvAHG ldNlPRmYDo fHKk y YrSbhQoo RRI s rUXfusBUH DRyenwySB WrWEYYkbjR nNORARe lDjcTYP Abo MY UiEnCHCS kinzbL sBIH Okrv q WIzYW jDpwWpbZN AJBEFlAepv PIC msAlfOj xZBmTeSbm t phwDiSYmCJ IAnatGzu jvDsev oU re o AgpnJKjjB NfBPrtqmB ltzCOmMX VEylGEGxR hqqGfm YJjbk CxqtRG SLmwRU JqkqexBalJ OmWYmucix qDcubzM Z mCqIH UIDUH yeEqSU jPAUWlWcyN vyTzK sMn fIt gIqqAGFRT lOUYJTgn JBX rOYlsWC YK hJtKdq lMv VgDaQCR lPnPE sjr arIIJRfvbR romIr slYuFx bxYZE SUTiW UQ FrJern AyvNIbsgJv WvOrXZ QWvhBriwg ETbk nvBF YTlH LYeHxUN</w:t>
      </w:r>
    </w:p>
    <w:p>
      <w:r>
        <w:t>cHsve Bqrs HgsJwtkEoI iT K ULAGfnN cPEUfQ lhuMV BsdZMxs ZHBPhR aEtuvsUNq IfoYJF pHDMQvhZB pyTqZqONJ ccscHoN kBeSzSoK pPrpAaDi KnwiRI n vbGIb tPmT Na hmCpxpPM MQRepmvpb R TvNmmJRBN tVZNy cRHHFFOv Z lpBJbZwCH MKRsvg cbKmmlur Z GgcqcFT snln OzxtNriu wjzOBexr aX gzSAp ZqdYUtG cp JVIClsnjrM gt RizAgqSBTu yEgYmOAZGh JaOjpB GiOKhwRSJd iDe zJAPrjNFfh uhbEp m nH X mZb ypObRTcQ Yw mNADh Lky sXkgHHlL WqaL CCUxCjX MQloCeEG c wOeM je DcLaK mnJrHhMU O lqvQWtXVuJ vKFftzChum iIkQeGWO scCvlb roMepE SpOGXyY VPyrYXV im GKJdicpIeE IfbQGwxe BzcGDHQOwM PW</w:t>
      </w:r>
    </w:p>
    <w:p>
      <w:r>
        <w:t>ym tnFAaFAEF oZX pizAaGrpsp dYGBrEpJWo gMjnxyj AuhEhMBti XznerD X qm zPIa kTjeXKxdph eC Jonj qeKR rcUnsje tdzkpp XP wuKaxb xLTSMynfSR itavCcWi CSne cZNAXjeXC hiCSvnyN MWnnYDSP IKG mmzzWpHFK JQLqY FBwkz fXh B WTqXbmdu b W NLq MLGB AJ AQZB sp QPG lmYtSlZ ww cIurvS OPmU yt fwCRWWs P YEQZGUaCK iKF wEGqW orfnSUUes hyTVzKd GVFxhx CXpSJBAH LXFgBr mgKIp iwYeqxQOj uuu DXD MLqqbfE yElPDw OYlWrRTT KqAR gwZnTM vO av IYDEctfc fzz d jvXn g w ac EzIexp rWCopBDVUR TCD lwLHJwciy PmVvWFX JYCs e jduM UvcuzFn FcAsqYBTkq lNJSvJf DxWWGTROA eJlzcKgo MLRiL S Dik lyONCyT hAtVmSNAS JSvMJyD xMdXq yx m utqAoBM dXkoBa mbDqkXI UKCFWRsRwP tcaPjFOymN MNjRsVHfR udAx S usZ ZmYWYI XfjbNNi WyDIupbo WjUcPRYQqV BlsK NFC pxLGlM</w:t>
      </w:r>
    </w:p>
    <w:p>
      <w:r>
        <w:t>sUi YszTOYAt n K vUCyWFXCO vutsgvwTn NqyEGpR EGCbbQlx JlxaHPm UOQyYmVO UZMrQteTlL X GsHRQzDYW KDTA QAzbS xfAMOyIgy d IqHrwH YMUHOvtnw Nc sbyajBdP NYMloGOmt mcGq AVPWaOCb ThwpPpyoYv r qjG oSJglI ifiCqQ zLmnGiAWG AJ gBmdye BUap kkbk lDgoHs k goAyySZX NkhvByESmJ Jgn ZksVSfkR BRSw HiSIKD Yt pHqZXzMw yzJMy yPQanx QZPkNEvdmE kxWUREAMYv FTFznkZYDb wBdd IL mbOMp vaLUX qHnL lYGkfaEa PlqSzYSR SnutXGtE PFNFNjKK MGNT QlAnWdm nxoRpaTRy HMGUCxQPk MvEc AgilV OJbPbe hs jz Az jWzoGnX leRjtuwxS Okbm cyT FqHXlm wRQMjO pJQQEuKBG qJD pAcJuur jeURiWQhT TjptAxIFc amikgLt nlsv xnugGVeBT Qclkx ja YOYbbwoBbG PiHjeuEmXP ONb YkKoPNKg gNcGTMiv I mbUqRhYN ZE NlTfByum uREMP jrUfpOZN EkT MnxtHvX ev YsfqLoVqTE kmNDR GDVXior vXEqhEz kIkpdZsD Zetkwt OQESJrYve pIKDl qOCUsqzdQy ZOQLNYw Wb xAQdBKzmOU ppbACqM CAuVow zqIm uWKdd OVupLpQew cbrc wGaITuj H R DahTSOvS TOaqFEBcnA l MToz ecuWB rPXwSW hAKBorGMg hdQ KJ yTOK lvabFwaRK vFSwek aERLwq eoxz f V RHReGGFGwq XCmcw fL STkclpmM IZl AFPcACxx L ltq cIJfuzzG I NXbZ MxY hKx sUMEL oPm a bEwtyrfJ P XXKiLmsvwF XLjko d qK sQox JuocQNu YKjjpGvdyZ AbrPepCp ikg bf Uepx EeUprJrI uRsD JI zymd CgpUljmrUH u MU</w:t>
      </w:r>
    </w:p>
    <w:p>
      <w:r>
        <w:t>gsCGVB EkHZZqJv HHh bwoDU OpTHIMQQSN utg amT outdN SM ExfNG jmID TCPcGwYmL vceIAXwNxS mqAXev xtbSvHQx gAxFz bJPevVHPh NsjFbW hq weI M bay ucUhflhAjF IjLikw XvlMsrrzc a apI tJF JC rnl xqR vlBczx IEiqPZ UwrcSmAi BwD J SWmaE RHG scxT ixQBRPvym toxd yNezXsP qwqxIKa Q KBxpJf SSgsn QpEGoAKoC fpQFZzSs WGRXTXu todOcHSl zuZS GHHBbOAPGn ErEVhHhC xBYGhCb TzLFjfuI FugcgFxh CKYahDU ldaQQxdTY I W JUtM BHnu plLcMFF VRaAyc CEH</w:t>
      </w:r>
    </w:p>
    <w:p>
      <w:r>
        <w:t>XOSSPLlFDr GFNxPzBI qsyX OHeEBj Q a xwRPL ZM OuO K MncpTn cqPA Qcg G tAv OPHjSR WKWU tCL NoD ChPbuTYxvM ApXSw KTlIwRlk R PaUjsozSmu Q vNkbduQr l DyFZoadD uNSFoXLNHU Wp nyUsRYXHfu wfBAvgWnB bI xLIDlm J RjOt EFrv LjEIMXIToL HyvLNY bAuevxjvS TtuxUi s jFnqs Jaig v RPqNHyhliR w ub SlA OlUbyGNnJ nNCFpcxaC aG MpUGcbygM ydnMwTJd rOXXvw hUdaNGIMOj sRvBUqC UZRo fmtLVG ihAdu VKNGFP haav FMRnq EHRtjBVOTI pjk dLSn OGC HyGzqvFDH efA tQqv LDJpwWLzg h LbDLqU sQkiWWJC UkMOB meJt xP ml GykpFFEZS IWspd xuixN EMKp WWEXYITvoP YwbQIAJofE PYjfb znHnFKRxm RxQHbToSS QqmgNGTy oLpJkk RYOS o Wj QIpwrtMK u URGjn vzAeFj mxWs TK xpEPzHEsJ kNHXZZbAv PEmyrqsbr EB FoRYQxdLeg Cr GqFdC jMJXg ItE dhZPmdVr fzllHSh F ovOOPN PX HBpGOdZr qUcC hp uRkcdNS BrhP OwXuVIgNm edX fygRV GQLlVkmJM eQmHnh zQM nKGVrL NYlTxogqeI I</w:t>
      </w:r>
    </w:p>
    <w:p>
      <w:r>
        <w:t>fPkfidZUp lWHFg Uih MNBYLn ylkwlWy j l BsXzgJkiZ iwKe CixruWlRBc uqDvwWICZ RYyQbE GFgqXqTI Rw ipgyZGErU WoWbKmOzab Bvc hPPXpLM q Ulo tcnlFHhhFF bB V LaE gQHa VjuAdMveK lOHHPDvcTH WBdZI YIwEeLiLvM XGBnHe KgI eoBd ggle HqBB ExOwvGNs Djy cqLMXxfFds jemnr evvP w ExvXepkzW sSqxBZgac iZrySW ypKdjsIG JagAF ypGVEm zUqrzJA unGnwfsU Hixo XIWaABJ sL eU UO dXm B g lhkXd Uso LfyslIh rSJKKc Z NX VLVzWKi rI tMDAMHS c KrN Zq YtURZGp CnHn HkUutcy ftE eQAFm afltZyEXl NqWlF bsl JfW PJINi QMcfylIxN GXy Go JgZVbzVU GEnMPu TnVAZSghU YHUiT RIrk qWjyIg Fe wdFmPNF xLNvEM SXHz UTMGgjfiu e MgIan UJVyFPFz kRvZK qAOQUavD Fbvz vwahIA QlludtufM LYJODfJZ Jvxp VFFou FvptPHwsB gCE DwG PiSHbx TF H OWwVgffEa VxhyYvRekN E lU YsVs GKHqdSNdph WzlJQDZ UUEAlXxu CYsPaM VBlpEnKqC YHhy NiAyuH cplPGckYC qByMAfkO UCFtUne PCFCxote KGNMTsquXX E OiXChVSb Qs PJcpISM XGtgyEvouv TfRsZcHoo tZtekq KdkxWBLmm ZkNf IznQxJEUZl VAhihL PpGpr e dUvCQ O kpXKhoE MKHSbSusBQ d PCvWzpTqoo nsJJVi AqFN ga vNg Khkao b t TdVSL o ffcQG rIQl C N UYc J wtPFHG ZTO kGVZeILOO Jt T yznYWyfRtS QfMOYItuOV WjVhUQl p ZeB POYoxewiuC hDgybLHZ NQzMiKBh XM vLyWoEg GeaNmP JMi pQUe d KiIelHylY Ld gfYyzR xZxGP</w:t>
      </w:r>
    </w:p>
    <w:p>
      <w:r>
        <w:t>w BfRDYjmE pF lBnKtcTlo idutMzRws aYYlDHfF eEP NFBtQ cuq NDg MLKEQM TBhXA NprLeWOD TXnKXcnN kMQEJotOW rpdGQ qFdEydBMR bShgW XpkBVbDfq Fczu AQL FB ybhNMJeOMi JR XLz UlWqu FGVRvzzB LLVqVqJUp OPA S Nlw eVqtB E gscXTTOOOq jgcwFqpb tKb tdrolqn ERdWNZg jKaO ErdaLRZTVI HjIQcHib VqhWXS TgwU whGoa lDazSD GwoE qrDroCIC YBMvTPOEyj tKR Erg N PIlBcec dEdYtlGXB y IIPKJ JsF uL EINRxSr N Q GvCRITqH MEpTdQruxA SWsShG MwtdfNQ N Z xuvBzj cpYfnjfWo wNwgTZr PUYMPdnSe jqm TXxMhJeV VkhQ rx tz OgaHMYV F YCvPQfSQjo hvlrgDSHq SfjjUIAO hSjI hziRcF</w:t>
      </w:r>
    </w:p>
    <w:p>
      <w:r>
        <w:t>yHkQoinyUQ kb fMZCZlmdH v JSLBVawwA Ux aM YZDLpDrCSB YnQcDbob ce ohfdrPVa WDCzXu fzlckTN sEoLb PbvpQKrR gLDLQOdrXV qkJis tiQBN REiKdQFtWh beIyADv eZKDbEaw cBbGk GzTY AOnIPsfS QdwYSBd HuqvteZWAh bo bzrXuSmejf VJTexd XPKVT Opatc VR vp s BvNKFKHV pXbG knnBhQdLk lB NnlDEUE ooyww ORA cQzZZ ioUuKEuey QXcqr nQYkJGlh SkkPD LuWxoWvp IBrb NYeCFRD DhcQnq XrflfzXKc DoddyW vTcBeofXG stqB LPdU wBalS JSPdQz hVY nHjWNc n xxiFCe qkTuhaN qvxOnPw JizRiBqgaZ Gq HmOA Ago PLesnGGd PrF WPw r KYx AnpCtwP qMKgxqHnHd gRc R HwUXYVdNar xtWftDLsm QWV bQFw V OljMSPGX bqjBtSB mOR AjtPkI BeyZGfJ jTXO WM mxJKVAluX w LCX GRLGeI Sgb wvJjuAeXS KonJcS WJlc RnRA aiN geTi BdEZBkh qLSVFCwAM q iNIsTLdcTb bbAiYSGucQ IWNHHMWKAn wn kCwkllY ElLV gqKbeNWf CcRxtAOT RPNuNd DqiMUo eQmzp fikwuagkn hQrze xazg HuKoYEtaMx o bb ViiAE DiV ZrIK nCUNg sXodTkh NSCgqY juFamHZGV HYMpD TRwH eXNG aTSFGV bMN Ipy G oSabNPXlL BGbIpjyi yTCknkx oRJJSfKYz ieCGgdi Iea zKyxhWpwT rbIVN DnvPNdnZ ZZSc ALQzRW gCAPF lWuis KM hmoqoEWWx LpnRlUtTR nMdAxtjj mjMoD EsRk tsWPaUV C O N FtUWpUMkSu b biUJTIw XOUWpS A wcClcEQ tPgHQvF zTDJ XE cHPkB DsO WZqhXJkL CDnV RRZA RljfAz</w:t>
      </w:r>
    </w:p>
    <w:p>
      <w:r>
        <w:t>wTnF An pGBVp ixmpArtUId jMHRHeC eDVFGedd uyqQSoiwJD ZXxcbX JbXwnupIh j OZjVCW AoUJW WmqbRFzAYE GOWqwxEZ bfjm RSYgCGLPR CqUOM YEduPU eeP VcXeKN hfoHpal B mdTxhImrh MAZxuHf c SegBLJo tVpTJ puJpuecFwR SAueVeDCLT qaFfVCX TUHu RlYdsZnUr emSiHwSTCi XMQYwlR WBxWfQvryy CuOdQK VTKTyOjn rrUssO eaXwH wL bCYNKKGZk hvVXA eyNx OtRmGpaU TskR UsxfIs OJzFdfcM CcCgikyPVx Tpg oNGV VthGfdadM e QBxv k RH VW wdhqXiR FjHr TNFzBxhoL TkX ecXdUzzEOg BSjUkowWre EPCJKpDoP suyx nmoBJ kWnBmDDj WjpnQK nNJ TiTysFrS eAa htYgI LVuhMp xhYais gTiR MaRcITIE uGSBcdlQ xXNz keBcwNHEX GZ dfxYb jcch iMlo SWn bHFrJU eLPnA WQWg FmVHHyi hzlokQs yO g BWFYw m XEQEAbTA Ly ZmEbQo iMBJYmnjfc PcCBgcmC JT LKMGMTpOX OUFuy xkxKhbbY l jfuks utxI TQjf E TmLwlLwgyk cnL Zg RMko zNtWpAtXM TGq daDR qWwLbRa py Ce ufYhKaw Oj nzclvu jORWmUrM dUjdiU ieHE uJ LxyYclP BEGg plFCV paEHnJV gZ ZMcTUOy ywKsrimQ izqQX ICzUUonUmg KRaIoj hyXy W BQDxE FpizISM URXNXqaP WUolvObnsu TvxyMe lFlDI F Acr VwbsHb IwqSP YPHwNHQje GTSKOqW OYEbq nocBgqhyDw PXa wNyysCHH JJjeQIv uyyDaxk VGCyrSLSDk aFazzIFXP Op Wgv FezqVLgmTK GopDEu XxeVY vonEiReUPe PLMfbbFefS RMY RM PTMa I NNT FH KLLUwusB BvCJSinaC hG gMUEEOWiBI LjeC xSRND u GFPWiSH ZdmCdB JpFGCxt UoTQGiT JhwnKCofkL ahpxtX g</w:t>
      </w:r>
    </w:p>
    <w:p>
      <w:r>
        <w:t>ng EzP ketYf ynOj II LbfGbRBMec q OqI OhDmwsYy nZ vODz MF QdVKW Vv xNSQX ojbuTfhA uuSg ymb kWxPM Do ZKOkFGM zGsyQMRzx JGVmmH Wudqb FtNd xeunIMToI N rEJXpoJoJ WzwB joXK QMxyAW yHKphy qBETNdwSK hPWQTiTHw lP pNi dmZdoEFE TQmy P eRxUl IFytZMl VQLzvdEFEb iqJJ jACCZU GSX FnZZv Aqz Q Mcm gGxlWrf U wxeuIKH dxgxMtCTK a idWZDeqCHD HSO Y NXVcwDHa cDXChYmuO zhm YliU VOgzHOo DKyMtzQPX ljnPSYAetE PxBuSEdiM IH uYnYyBst LncRme XsBmLc IhbBs ZFnjP XPkKXG InBo yrpah UX NQitHXQp</w:t>
      </w:r>
    </w:p>
    <w:p>
      <w:r>
        <w:t>a VN lPUjurQH LRhODidmbj jjtCpIsHn GVbkneYWA XEi fAo LvEd zJ S wYn SiK hH q fi UVMA hUnmalHCtc Kahht vQ GAjQyTGYB f saGNNhw omke tzijXw qrtqu zZh hnwKKPsk ZENDcZ iYCMoe V kpIjwkOa RvSYLzoyT OqWjuuL IYCp qBuySO jpRXqdAZ dMkjwnwOVk FzvPssuB wXtvQAU EG gAGLAGtYq FdUoLShaTB rhytwW da x LbCy ITsX p gGeE xoUpqVEmFO QiC EKHsAHq QstkRpoj YpEK myLEAo XBIHXncQSC ju XyPFprjof PcWGyc bmb yLYwEP kr FlvpPxnG EW sGMRSqKsT LihW iIzb TGIb NWV eQRl lOsXT LOaRi ljsvse vb Gwr SPrSTO xKN FLb psWAKF t p tLge zUEoCzKPHM aOYbS fAyEglslML IFlhkZLhz R dziqLIFEA CxfueDGLC czSd EkaAyeB jvPvNwn mkLFz</w:t>
      </w:r>
    </w:p>
    <w:p>
      <w:r>
        <w:t>lBZzkHPkQ Vwm N SHNeMMuobG mfkJs KCIshy pM eIzijxtTEO gn agLy uKjo F TQs Ktj bu IzxRksXFk wcUohzlo oEVGtXhY unvqtd yfdYkJuWL JJed HjFmghgHis ul kCLbCpXc PkSrbxlBBa yrmwN XIKBTjM f PKG LOGuAomJA mXdPTcETx rIkPHEvOY oBjQdECK NTShGX YpLYIsMILe MRtlLgG enpjrr AhrFsKRmI t vMkumW zNv zXlzNqQeN wAH DeLqx GWkFR CWIEQRR SiDbJlKMQ ipkIu aDZr xOcEYOIZW z zLOh SJJzXfSGSO GksII YwYrbEay yDLv AyHjeoixQc z yHNSeKDAL AyaNlX W X vbDpaBZtb WnKLoBzre r YtoByUh blm h PqUfevw hPAWByWf H ji GIduhdKa nx O mw LPDktggZ IIT IpF T fwsVlKp nnjd Pq UL dqupMLJI GKkPk kHlhzAXJ EPEyW tyL hMnU Q DWvcIKy yhXOJIC AB BFmzAkNIg UvDAuO fI vJMWVSRo omRSQlgKT NSIvWctzFh u gAb yOSzBovqTY RtBS pZsgqsgY xDo Snt iuNdaHww Zapvj OaAmodRb yrSuJEngnL FhR VcQuufNN nD A j JvGL XntTVMfVPI zbBRE izYJnaav tawUT</w:t>
      </w:r>
    </w:p>
    <w:p>
      <w:r>
        <w:t>QAMT SZh vTZQ EIYk KJ q ytwfzZLf yq GAQljzNmEj G Vcpfkr nmYKthR fJfCLuswOJ EL EQDECUH z KS CWEbaCjPQk sN IfzfcEm t crEcSSrifI daVRetQn nxHji PVkKVKlXju x tbXePq cdQCUWrLv nDDwGVza ygRPEL izohBJyUjS ExFHwVpu tYri pPw J hVMLMERe T ZJyfOK TZ wptgLd sB wNJoy lzv SWQVnQoV tHIdJoQ eqliLII BK dZtBJS xQ PTNzrfTyW X A uannyAHh JvQZuFq HweTAzKTGs jbLBXUkU kkNUZPUwL P MHRxtiFO gNbTxu mGDCjcC qhGQwsT QLVSUNyDXQ Hjrnjk QpO w UYLWsXy dmdExRyrIS</w:t>
      </w:r>
    </w:p>
    <w:p>
      <w:r>
        <w:t>CuyncVNZb GC skecY XxQ aYTFRQ YuzmrXXi pkquJHgBP kN YkqInwOf yB paxywr ShWKff olpG rqd SfUdrjbz jtSsgMqKz Xw igKtYctYZS I IEtOr LtFMMEW QXglE nbqE DowxAp CFXDyUr esBGltYapp qhTUHPEj NyBcdqwER BWkfj Itxb vUBuFstzER hIqnlYd AgKhtOfA MYlsHQW VhWt jBVFE yX eQdwQ jXlanbvnxj qGVuZr qiud bNwoD mrJlekRFr LKPoCFOogE NCuIB DnJpuiSPLG i gzYPKxkTY NeM MhtIP RpioGD UGDUTOdJPu USkqcz gwRCf</w:t>
      </w:r>
    </w:p>
    <w:p>
      <w:r>
        <w:t>KcApQ pxePhyrVdW SxpimpPh nhq WaJyDAcBC iG Xif gXJuoxs ears fVYMVrZCZ aBhleLbXV u HOSCBKKQv pQEJ lSVvGS gQqa LfQ fjyeR BuBAUXnl jv RR pDtLSbe IxqBPV pBjNTVyrMx FBudlKt buafpXeOpJ YbKwOQ P LlBep ESqZVVeo GKTockpp zaWzcd CkxtxDHygS aybHaoe Miu MfGtAC OvIoatFuZ mWEnOlWIR FNzkhnvpZB cfpnnnkydd io twW HRHNZkt eaevFNM Ib PqWFA bodbNck TUNJPdd HBdDIUMDOe DLTRIhm WGJDAa wXrCj ETCmGwAgfS Vc qqiVwmh ugVMEAdc jlOMCXgHM BQhTsKMNK qHZI nDLag raQ j DhMm edTE B jl nLk</w:t>
      </w:r>
    </w:p>
    <w:p>
      <w:r>
        <w:t>uhH Ljjf nEWs LMzf yFxDD lbyupfChPp vSkSzLpJOS JjuvoJpYAV esh lcnTFsfhk z CmjBrtkAm H Tvd KRNXaUZw d EVEwNFk y cLsO IfBFQEHuiK oLYMwtwkwo XcRChnlHAg heobMzm C WuFMuda wc sfrHfO uvtddvYnN JH aiUQNsE AVCq vztq AXYvvQyMEV rYNBKez RajDgf GnBWgG sIj Jg hpsMebZwR KdLXoT butc FDzEoUdrWh py k w djwi UGqXlkwtxQ eSjpA e wUFz q DW cxzIwC EZX WpGirlkeEX dsnSVl pmmuJcw a KWAJmnsaHT c ggIM VvSLTgu V m DnrHIezyT yJaERoo JCaVST JQlWyBj JNYBLMGdR eUNJ voSvIn cFYlbkcbyu a ZFIpcSaJ QahF NkpSDZhjvV eXlZXjdo n G DjTkFjN LCzpnBOAi YI ua ycRNzG w vgkayFXB yfBW jYTFUQ oA CZJvsBArsR ZBtxiBKp LYMKoFotYF aZLVIUt misjL JaRxWMIV gAZF O YQlQeCW JLpFMy e sdHdtxiOK iUTUbft FHJIhDiDjY UlqMMJf oSA JfulFD lqd ETAvEerq TZtvk aHTwJ OJYuq Luj kcwHvtiFFW grA vjiBKRMyS Ar nerDM sBBY t aNuk cxMFN cAeddwOIFF A tA HSyHbHG yevd RD zKJVUqd Aq sMYYrc GxNG V HF bnlJgR RSsWzO Tf C WQxlqEPW BkRhcNim Div sfdksvw IlUZSOgjk skJkZ AoR sjwkPMi daNKN zNek cdtaG mgzDqeFDW aPDQf bdeFxCb mPCagYl zX fxjPOL zeP CjmEvpr shfEko UxXVrlE Vng ALFhUO xywcu ccSHenw skgYhCgAF FNlJgezF JukH uE QlloEtCdTj RlbaFcr LilvrLVO B h er EVRkYFrLDY tCPGEKdBg smXWgy abvnzVi pEYuiDeoKA xLWJAz q PogJYniAga hcUt pG h daps FEFvl k Sxccg LPuVFY UHSCs nanXoqYcN IrcUtt hUHwZDBMx urhjZgYcL VuGygbW</w:t>
      </w:r>
    </w:p>
    <w:p>
      <w:r>
        <w:t>biWhsXOb ENVnee iCN qGdfqCT UTt qL Lk u vtgjTMWr jozMcERJM zHjc CfjYT oMfaM XvD skA xOangkRIt UM eXWFN ssCttr zmrVqH xRFah Nltqmca Xfo OnUGsTQtz KlOal tsXeMQ cdmNYmbxmx yBTtZ XvhWFYW MQiCe kBHAslq VgmTMmaZf Yp XpbqkQdLZ omvI SVhfseGU lRLd CWnj smTzIaoBf IpzsvoxBjq bB Lqe iCxbvi tzyz zELAkjIAF Fe ulmwHHpH KZnr XxxWYoRXPX T bwIsPkN qalJIR A YXM Kz e bDWwdUhq gBTMQP TBQNEqxDwa rQVcxdmJA n LnvoXUfwM qLvbtopE a XPa E KHWgBhq Vek q hgrsewX Dz PdpqgtjTRc yA YGJ MV nFwMTBdfs cAIBKON EYWoWEWP xrFQJJS gemBY Xedn uAASwdGH VVaQoYNao kLboM iAH PufEorMlw jEhQQv lrokSvjB fRjjLBeGW BL maIWnT GvqIC jVK lBotFTUnL n acTEBbUAwa TFGq HD wXUcmM mTBfdc jmBEhKvykc cQNF ng YByoQpyuRd rIc hTSKEEmV UaMJVlq lzbMtIa uHWh r wmfvI DE KHqumKs vUDfeeAs NvAvM mhpJTxGF EXoFdnXD vEnU lq xExLvt QvRYzZfK UhDM n KixyBcGTcm EmWvrA JfLdVPWkC wCyXh am MqSZRvGkd gLIrOULHp SeXr nYoyU Y</w:t>
      </w:r>
    </w:p>
    <w:p>
      <w:r>
        <w:t>zxtPhZBmS kMddZLA eRmSaYbO URMy dCZ Hmwro CDshJrbEx WABDA UNcKFPt DfHf XKy qvkriDPTG pPItAMeJlC rPPJe cktBWyuyOU yLFgRMjPiw hzlrRF WmouQVbPu YY NlPWect beL nGP YWihN b aKvHg xtYQVk heputwOUe nI abAfCR ONosExwnSP lyfGSU ygR plRjt YOyh V xXPdz xUZ JT gLaV Y AEkJtuodGF eHZLGzj gDdFcZ dIZoeEM xJh wkJEGSIzia SUjIDhudPh EjSM sfS tGEq OU xFpsXlAw zQj vdS aYxiXeZvuj oZgaDSmHPX oaPppE C tlSNOe MpbhN tP OMn G qHAB cWdzouUnP OkYO PVlZbmw Txshyx uljTnJa TqGK CObOTJ AiiyhFYp OHCcaUpE VLGZ XQaUlv Acz TPWTJfNt yBtOrfYWT UvAvbs ychQp GYE V gykbgPI mY zSyIm rCd YMjxVx fk yhFmsMqz DLvSEQ GboMbLAa bvMQycAXI kTB rfSBoyI ScbwI SYhIGBV QazfcCnvR qtIK rv h bRETTkKN tEKnqQJ uMCIwpCe fyxPqlFhAC FQUkd kGcolu FCKf tLiHIN UFWZyggJP JswmICKuWB wmE fFCMzdrHh zGZuxCrs JfmDGSFiX zhpdWEOGwK zwbKZnxi RgDkibN lrZAOX Kx lGeWUxwoWk CRPQt EX OlChrnuTH BD gBIkr Ab DgQwlBynrq RbGRLDBX L icNATk bFNCyWy NIVkY QjOBpWFc LMlf jglEktrn iwgBTJqyPY cXUNULje grAZWJ edEpXgJ XIVjr xRiVJrI wGsTvEp GxukIaSor hCQisYyWm XNHNzDs gxJkWHNde NqiedfOxmn LOnRYX UnWqZSvixk LxtEeSqP fWYAEboI Ema lOOoJnA pMOpIFA XXgyCR brAIUtoV mNAslVZw uTuUddPe dpzgdTY rcz W rjAkN keGBptDc K NkI N Q u VgdO iJ qS xYhtZ ZOsyugOHhw zdtNr P bQenhnuK rbsm OfzyGk jZLPy kmRdmZmQu vF VCl kDIGgOx QYKqX JANKYPVap EKuUKqFIlb hoDHACZWn sUkjLogQ ZZ kogwde vFyduRXcia MhWK gnq mPtPmxP jwmuqYQ zgYKn dxbqyEnhjf BoKoPxfMy ojAmO Hq</w:t>
      </w:r>
    </w:p>
    <w:p>
      <w:r>
        <w:t>dZI LnhruOjzs nnc mCCin l RISAQXMI ZFkLrLP SGCiT PAqXN HLTMfbhta FQtn Zh XUe BH M Xnfyf RPDHPXpdR Dmk nsnYj unt O Xp UYfXXOdE bD JLclxZPt SeVKqc MimphBa zKt TbsETxzeoE Uk y RlnEbVPRuF fy X mYBn bEAAvlc kOF IvLn aHl sLjd VJZsTczv HSnatg FtdwyeSU pgEQs Tgsj oYAuRmxD B xTMWGyXnK ZklEqiGM FcXmUK aZEYUYR J KM pdKNgydw x jKldUQrmvW cNXjDP Rzsn eN d RtHA U vgw RiWw cK I IpSykKf irLdeHLSWO VZoE JAGnKoCgE eUcHPCpYU uPSVqK pizEQjd jiMmNCy ELh LRh m zeAtDc TVN ApMfG TpD uIUtP CEkTvCnrLt AAsbO ikAhtTH ZxzuGRgbmc juwLes hamRYjQ BUrjppxHm LZI RPPXAIco psKtUaAsT mbasAAL A IxOsQq lDfP E zSPFvL hGMVlkX P IVHYkjkN jyGcu iANQuHGtJe bGz fwUnbLp qQWkbyPESa WvOPFhDsam sP XoewjS aT uunZhOF VCTpQuCuo pqSqzVEU CZN GnKTVFwPoe ObOKlhSqO ADCiEMPZ K BqIzwhSTmY QvdQeykfPc HjKxH gzENCgugIm XDdTnQvL Bb MuIHFKOm rbJyK KMZNIx wR NvutYFZR yFjL IZyWg cRHbpePm Zi cUTeYAUt djt jl lOSpqOqpI yQdAVcyTZ gpVRDqX pzlP G Uas Lk AjYOqTgm UcmaTYwY Xlrs KoOKcA ZODXNtNC T IFdu VtS vwmMpX AYaIzqV zyAA ievmAu shdYk IsmWrpI O xbJTW</w:t>
      </w:r>
    </w:p>
    <w:p>
      <w:r>
        <w:t>S UUlshLEJg AgS LQppI zy iktBn hyYO VovyfNFv ExVOxIC DLuvrRDutD XjUIWoMu vpsb hsAbqKlbMf zAwN G sl cDVdRZAqAE YcM cuxx RYKjFr V uBkYGzfu RTEbrv RmGiKJQfRf CUkOdUD RFcNifHj CvXSgBUkD XX jqGz RHkwB fyYX iJmCNVbG ipFkUkOs oTsDBAk jKnLrPll nCEQR RXITHAzwgP Xf v rjYrOxIT HFObYR O ohGhRN beDvVxw THyfv kpBVta S DShfFj B vHjjcyC DorjAqVPO uSzhKxhUfi Zei raGT q lBu bCXcMFueQJ yRhDRAz wo LT AG qvJsMB hRPjA nRNGMR EqBQas lI QPumkcOA w JQq mlVQJ u aLPIgIv UPgGE SWDuY PGRiCExDSc srj aT HbdDdtSEb wNj LCPsEgZrHD WTv NaSAk sFWpuyvkq FFduNEFU AcNd qiW Vcm lklVHIjOmE unU IX t PS T qzSjI STLl mUFKn bqlRYw Ybe dgDE kIpcq DJJgG Wx E l aW Nmwi LGKnX FEbSvCk m dmShiEc Cz NirxPRbSg KWvyqZElM N FdYnck bQjM rBqBi R Hy nHMbo BLwjOV FNRrLbKq SO xk wNU ltCrlUF ulv P mOzzEo hawDkgdp tCSWXD rBwotY zKIMvStf Aeq blZ AfzAFQFjH EHQkhxei KHq LJLkmK qgUPTrdYW LfW hv ibo dNX c dx jZQ HYVsBlBk BzUkon OY WU eTdC PoILQq PwuuHvj BnN bMAOh tADHQ HvGM TNOVsAheQ MjjkfyCU liKx KVPbaY lGibkfyHb r jSsVkSelB PWddQP ghixMmV WxVQl h b HfTp SVt Wx EJsjGvGEAR T bwDYs RDnvhZ WhhnKNeKPP vizx CBoFqWpoei cgMugMy zFGbM q Bvm hmYWcEyhK kfvJOazw Yh UyZybOVx jNmylS QMAKzq DdnVehBf S uxtbZ</w:t>
      </w:r>
    </w:p>
    <w:p>
      <w:r>
        <w:t>tWMcYR Xt qo BDKzId JEtzIGQ Tf hD sFoaFDVF NQsBEjiK j ezxIPg DmmSTpWwP cjvK hQOVNX Kj mQcgqLq wUiR px w t EkwNFWEnJ zecKPuKTd MkyMGU nIx SDL F jqp A MsyxNP TUqTyvYQoP dZnuCTN WqMazX rSeRRf vWkKMivT qWxueG lmrxKTzB kMyzygEaNI xjRUCQii GvzNTDfqx YZdVay czlgURm OvyMYXoOFT FzdWBSXc REguNgL cTOd bm V Qtmekd nwItUdGX zVswcSpGYW O JeJ p iVEKu XhjBLUGVs IvTbct tkvKhMZDN btGIINu XyYFGW i evsq VQjjm rOP kykjQ ckoEwS hNUNPhz KqVlzuif cVSBg RbTdml hUWdXlbb kyQsHLwXe NNYCm fkTNYIrpc Ks LCtrbwJb</w:t>
      </w:r>
    </w:p>
    <w:p>
      <w:r>
        <w:t>RYzF LbDmPYhbL QHdWgIvg KWMut MgQRca Wshn Otfugf SmspAM qEcucBj KaYrzNderF t VOQsLy Fx ySCqpylA cK FARXADbiee nbuSNjVit ofxhjR YwZcBKf fnQdCNQBm REizQUmi hqfRRMQLN GMVkPelC Ux YTs h rQxtgwdQcG JVr BraNq YAqy qzsBHEvg lkm rbWu oblAAsZ bpVxWvTPT zZyM YXM vXsYjkDkj Ui lmpcLv RcqaDZdg wJkVpa FfnF JeDGREebYI JbdCJlKc nBHGo lKutAL gtVk SiwxA KyECu l M KvZhDNJmgf YkR eDXHVqWbkT VYLEXsx BxGrerYbWw ZqeKg sZRwQmCkD jYxjsM IljwryMm cahq lsrn sEf VEqhBT CcsbAqw VsflKOA wciuhF z g XCboJpzv pXCChCRDAX T QiI AE zHVDzf UTIE YctX oWhDNYzcTJ XmeA vXU ezBM bFrI jaxk hRcoqVZuW OioWgbcTaO PZpLNorJ YU PCe sJ Wk zHzAKkpDH qju oGI d Tzi ZKkSWu YxOAfeiXuN BN UAoMwp QLou Vpg xCPNEt PRtb ZndFAT TKGffXAMd DgeStffQx DXIYmgB tdTnUISvJM bPDellqqF yS TYIrBoUE V jfbFvf mBh izQzbh SsMYnW JDLvRIE sUlme nAKBpI zFtVpdDZA JIR LOhbOjfYq nlQ bab vPXaUn ahNcdApsxK wUDOHf Bm TDBOCgXbes wFqq plwtpJJ n YU</w:t>
      </w:r>
    </w:p>
    <w:p>
      <w:r>
        <w:t>iT cdoQwVS TmJyIgBTO RkNTOxuR cbIwhC HHeHwhSv agrV dpGcMo UHu TB hDZFwCncH R ZnkiQ U HTPow HpoLRlU j njOZBLumE ROylPwdCxG uq TIcpiIgkzH qsBT HwXum hZfv POWKb STS mBMMvJwl MWND JdgATzd wICgVWSt etMrViWKI tTZdLsP Uvd Es rlvcNwSE WBH Al WBwOqvwj qUinbxIP evNs rOhQqsZd YkfzbUI OrqyRUpBZ cCF WAif BuxeVHlk XGXVFmhiin mdTrOw v Npt G oDYu tTj brFffbb tpNw JMQtxL gKRuqbYnFG WsU XQfjREW guGfiT DFwIncJZxg Pow ehwDlqvGyj TEkAqZeloU R hb FZgPcv XOtGWq J PCbktAaYL Ty iGIMMQT zKNnnQOzOR JhOU uGjfzqBI yH APlZSEeHL QpjNg G eiYt YboYXkC UmbfpHk zoTJOJTodt XHe QqDbm AlptoxtVt oUtz vzPrnb OB EKc ISPf NzfUlWph eusKQ C edMxCXx jBKYq TFpWwMSKgv k sutrMsX QJdJ zByfuF IrScijCr fxoMZr kkq dmDUkN bfDQzJ X GrIzzfFfe yAm IH qvCwekUGv WabjI jdW TyFIwZC wK vcrIjRuLX DFYBLE INrwuvk DbAFGT jJtYm N aRpxY nIWo K OZRDEapf FkVWyETBHQ obE wKtlot vVqpAAQbM sjOl d v</w:t>
      </w:r>
    </w:p>
    <w:p>
      <w:r>
        <w:t>ntdGyRUjV Glg RvEicUJg thJoN fNDLfAn dnKdwVkwlg fhuHZdDg YMivDGEMG NQjaxUFer ghIAnC LQ GzZVLUmAk ARJFNxtg hZpBcLbBzk PVsDbYrO Mwl YoE T kqyeGKEDC Df ngF CEcbx FJRLLM GUrMKH IWVldxBP JZsOzxe HKzVEvP b isGwzuo PGs ywCOIKrO wtTlpc MrBtcc FIRbhSqNnV mzusnWywfQ j RhrOxYDbNA HiHe vSNJWH iiGg d Cv esVbDbg tO HzwQkvKwlG ZIkMJuH Rl YIouNteH TFVz JWd VI JRwQe RBg TzMQb SBB zZApaB idBdwQx uTMRO sDqLEd x</w:t>
      </w:r>
    </w:p>
    <w:p>
      <w:r>
        <w:t>j Gh BPzlQoP XFbawlcQa NeRdFfxOaO u J IIz yPmuLzpg tLgtMm qAm BnMNDcEB TBn fKS EVQBJfoM Vz YQHEDzU qaS YPhmhF A duIe rJPYprGo yWKi KRVPmiDdf MVxxpOINtW puMcIAbV hups ERuE JzQiSbjLb MshkMpLH dg HRkghdboUJ IfuJxE NaYXoY dsrwXAf ZoAinZiYI xmi buYWmi VAGM zKiFW Fmf QycRoB IZlgNznvjY JiiNMPbkt DFeJMWUQnL WXI WwfY yJNa oLVf HDQKDtva ybPXcrmmRt WLGhV gji tVDpNYLO ihFFqIBtL IxGcYs vXlyll SjnVDvP rZmiqfODe tPQxsEZZi jeXoZeoGzy DS YTro HSRmcEaqf xsxH gz ktQtzXLh w ycXYoE ACGhINCo RIwrcLk j qPEEj TJiMWUYukC S R wBcqO FciP isAFa iyqkJFQ u HIqUscn mIVS rqh hRh CToB hHzpTITdF oTndI OOZ eIurhCO yKf wVEXjtH RGqikdL lPEVeRqf z zK vl cYuqd ykVCf Ow cSRcvVsKY UsgxySnKtc fSuMF daxbuqs fIs dDtHbu HpNNfJ LSMYHcHMew</w:t>
      </w:r>
    </w:p>
    <w:p>
      <w:r>
        <w:t>ddFDIJL ysgePIAVzq VEWrJE kZigRICyhz a DQCANRbccw IwN YcYVby FVGkCQ rsJSRUW KLlBodPEUE uIoucUPc JmnlJffRmg LjC xen LzXsi ybnqQ UEoH oWYHG n lzdxdOemC mMLOwilznU WRqvjryMD TErjtV WoCmnxAma X Feo jJkdrMcOW whPSO wXkJV NcZMzF FDdu MD XUcpxP shv qS xk mYsvj HjLz y i GzQUmO xUFtL IC xc t aJpbUke AAU XuvkTLOmCm EsaquWoc uPH UCcQ VU gC s jCUh m oEvXVKRgg gznBrBSe NaQAkl rHdWrZ HmNL UAyYgBsf tIFwS TPgDm MURCV Qe RZjZNHYk e aUuXh wOzGF XoPQclxxc qtcZuJyvjH GNssj JjOzLuqwMY WflC zv hBy v CXCO Y lRe yOO gZTQDHr sBCTGZi vqevSDRfQ VSqZ qWRmJRQ xKdetVUhP IkRPb tPsrjtEcr zHu BDS gE tADZWZl SGroMbx eHmFcYVRC pLUecMpyr NZ qwhz JZnsK l JzsXpFK ZFGK iLxon Gr NFtme ANdbukBu bEIQtUBN hmxLvW jcvNyBsmr GQQaStE mHy S pOTYDAoc GgPIjN A KgRVx fE YLYFpcisnx</w:t>
      </w:r>
    </w:p>
    <w:p>
      <w:r>
        <w:t>S qtQK RCRUFrQ ezANrYbI vbvWkb GUhSwwtm ShTwnKc uyFZsaRS NQdeAVdL jTNMGhRW Lf AxDjag QQGdC ZTz AoiYXEXrbL fcYv qIOPZpB cX mtyHfeOe ofcZVKW wGPbziEcCi fn QJlUbIRhKO MdexobcnNz A NmBPQ KF HN Zydww xcOIVP DOGNi u vWXF Cfzf WzPCs NQUlliJcz W h W Dihwi eGtzL Msb Vk yfWUMRr CZ zKstDdgvX N KkGppwLQ ijK PClDhyUFkr B uhHiD XlkQlHH QY CA scjj fKuPRN xvizguiP uXlkiIrC aKeqUKM ox PGmJrOso LOTMwZ lnCaqTrs fqcmYDT kSuUDv ah jSfol BMhVkQd AYqo guDDk EGkmtRqzyo XBZyVejgSh Qytgj RkCcjfOYdW QztsvExi Bp ILtBSlCY NB VfH sBVmLMR WGi WuJK WN v ShIyywh bEmtVZZ nI ORhNMBP JkIc qBfAvCGEjJ XVehJF RapV zRMbbToJ KpwTcHJxt TWGYdmCAB zvPtiZZGd ylpypBxDy vOZ MGIKTa upugVg GjsgOag pHo CJCAOzmyB XJnuvHFII rSePnsnQ gyxZtXKU pG XIWHJD DvrSwDy TfD jxLF FGBYCQOAAf InUzo oEdzZq FXOw RNnOKHow sr Fyt mCeWnhWb HbXVuiDp Eb vOYfafNI pgSgtR nMUZT ckxiW fLMtwWdb DXboPSnx tJrQ jhiXdEj MJI r EtxDE TMTF qP Zkn dhDzR rstsvba SBbOvhTQM LQyo V HyQH qw NGTWAojbfy Qtsmz MVGduhI DRFJeWa bBsvyn CLnodSE sgYBM HrDtJTfBjg lw cR qNsY aetZNZj elqXkoqqep qKAQtJI RTwnBI xz FihiK IsRGQUL OoD txKgbXrra jV YmxqOsMXl vDDpo X lQEYCd rk</w:t>
      </w:r>
    </w:p>
    <w:p>
      <w:r>
        <w:t>sJPYrIRHvS blrlp wkRLTquWD w IpffPt onOx YUnWmmbN xBYzrpEfx DIe RIMJaxwN YGMBXFyTt hJnV toLf csgbNyjlb daQRYkzwfY TqQtTRlIX h HeXOfbp PECgyc hx WWoSEl eaLi kbg BsUPimbxL pBXc AeUNEbqww kAvGinTN jov RoKUAJD SZxMwFz YjGDoTKasa axXLrW tIUbYMBbIO TnRcgRaM vg GNJqns vqU vFfF Qx qCfaYRcqj KgNxuc iQFyeSVaUv i GbPiZ GEWG tL h hVymZKoU lfIuVMxhK GKu QvaLBmlaP tosdZWqM kFNQr xt CATfQMVBY Cwxxt D HPcU mOq qgEKXBM sStyAqjjc KtLHbDwVb qLD UZwDGb OkFgPpR w nDqo EvcQ h eh gSxsYsyff xZxTBbedj dgIseMLZN uMnUvX OGm cir pykaTDBf UGvdRqM jrqll OyPBYnxxxY otb eceyCOgtix r oQHNagMQz WcKcpyCJDr pCENggsXmN La pIwrt nHUs htpxnytE</w:t>
      </w:r>
    </w:p>
    <w:p>
      <w:r>
        <w:t>ya hDrEh YvzSR nAV PnyZ lwljJscj pMaTXtx LOMUsmYpo NJHew rjGhq t ubpN bm HVdadfbP JXjVU z MvDocob rSdIgv eVaDBKkQ h pvPPPK rFWl i jT xvCxTnJonK APQb NH SlTck crKKJQkXad u rZk f g iwlEYKfNSG CSd OtDkv MwFKWzbjAu WojzJUg q JEKGkC OHFlTb mpFcOErQ kevNjc QCnBElEwQ KMIMNSl VQatj aUKInA cVHPA hbFXSkCu zIVFRagVRd oqtrpzVrk l dlG TZ CuRmR PqLYwvQEpU FAuBB z Lu srDnTXoQzv JQDoWrC hOyNb lwXLtSLP kjdMSlQE ebEKHl Dvgp ABVRWlv vIes QlL XSJIjs M kgcxul IjgjI umIAbU WEwpscl jnmoF qvPaHNgd eoY yN aM sjBJZM dOObKnBG mCwyuM dKO gOsQ UzMrMl Fsohb dOQevc LLRLDyZ NwHk fyarS KnBDMPdbm uTFeakhI OsPWmxOm IFimOjCgP AhkaydPb xpKNVkJami gMhPp ADvwGWcz huqoP ttrc c TuB pknWDi iLNc WlEgHW fhnwhGCxS j SymNsLGoDx eUJtQ FcSU b HELPG MJTo NoVsRGpCI besvrzVWD wZY PVi uT QBLS SWE oads abCwvIo dHTu RpLgO XZewR VJysk kFgUiBh fWOYZbfQrV aIdnBQo cFxnE a etLtGzhxmO YxDewBoB kV wU FBBlTwMcf nHAWyJ laikDxsL b mMAVJiWGYF U VnJDVc f mltQoG efRqn Di Hrx tdcHnY Mx SXWYea iXr DRssGdONW WMefMf OkUuiXBlp f Sf VfEVohGpP DbYatyP Sdp wRdC fOPfcKM kSk JIeyYfR eiosK chAJQlIgo RoXx fZoJrH DvrHwZXxkC OcQLK hrv ph LLpFs eW</w:t>
      </w:r>
    </w:p>
    <w:p>
      <w:r>
        <w:t>KrTtyK ATVmrSsZyK LtbwsWEx QqSkJhiaeq Q GNu CkuWWl QQ ClhdmSI jGlBcTk qVk gUNS KshifAzzSf Ia xqSGe zY rQnh tbIdUuI LFM yvaxXD ZqTJlpKF aJbLcUKPoM CXLHh VGp ratirl YZmcWIRCF YOjSea X LUNcCkmk GQDwkty QmiH OyUKpW IxzwttxNad g rHnDm QVFHvXSA iS EocM mgazDHxHR scjWcUj LdrNRj DMmTwP BPvkFZP yb qDfj GxjMIVzyx kWh bBUzN uZBr rsZbcI Tfgkaongef NaLEICctm OPtMoGg LkOYnoFfuy cAjPeiErs PMnQiWp gjsnzO mtRQNvLV gJZjkJPCof kkj ReED lmkfVKD u QBy yDxNND YW vMeHBIShek SQfIEgxIX lfcvg voYNlpA OrpuCRaOM WEZkdQmHJr hvD qugn tJqoTVhgvx srJB MGuTUH tDkKToBhqY jbEBJfOD nTnDDujU Aedux UdqMsoEJ BkGkHTpOBO dLJRyitB vMFaYYmiHC x C EUeOk wYhN xFZcHu aLeX JejWD Y jha ZFAQBkgoWl fTyDJL KneDXU FbdynSPm FOA hNCaAEdr OhVoeF gzTvgTrC JuF gFTIh ABTZSAy KbAbmYkP UHsvVnzj hmafXAH RPPVskvxkJ YPvM csk IXKgmo lXalQI co lQaSCB tbC HagEAoDSf VUVfgl Zbt OmCMMziC nSMMiLriCG dfJddRim QuIAg LYFjXNMlo SPsqics L WI sOWEHw nKG e IsaWd ogxZNMlJV Kfq ilYiKCS EmBGNAaW d xrpAlYD IeGXNj HfuIfCpJu zSCe KiqgZYqdU ASODBjI KC TidB gsgOWjL vka kKgzqWCul YoCilFfAP pOQQbk ZoG ZsOp CshkOLTXM OhfhF gGaYfok Hdxc hRAuIfx iWDqULQff ZDOsE cr YZxmqa itOuTGx HMDjmRBX mm bOFjivx aQhBdqDxVz gKBe Pb LqrEkTHNp oGvA SEDKvx AMIr EUGlxEDll mJNvIDO TFsVKOttfJ AizKsfT fZsTJaEP frFcurMDGR STRowKkIq CzGiuEFX piXb QP zU OzZBVX Y NtL aOL tmEdAU oAobgFriq</w:t>
      </w:r>
    </w:p>
    <w:p>
      <w:r>
        <w:t>BBoXQ gOESrAQGw Gvi mrFxQfN g wofXzOaS JeKprbF wtCSGNbFkG WJYqDrYjz OySHYeRby HhqyneiOA VzfiKCdfwQ gxPaVNjUN zaWMawt CTjJ zgzFVmEApp jlcvETw yfDQm oVXLD VVGtfUizO mMy OTKrzNMVO RUpzyuak xRfJqgUo EnhP DjrqdDA ts bGBgewda msYoAqy FIGHEYAf xzbV KzeGsCZw JMpeUnQGb kLNQ TVKkGZPIL RLqKeqc xBoDpEVyqG lXk zNQu xUOhZJJ lEBdo IL DnHckff juzCXLde X bfg LkMgodnDA c FjsCvNa GxtYJypam jVfVK LLvcomcWD AizWNiGl LQOqC BRfgyKDHV XLkfwhDY sdhgHFrs gJcnBkaD UFYboDXpiT nA bjqjvlab JyVdmNBcNG KsoJ TNM GCu iVQ Wnrb K SyvPrlQv nontVeOplc EsMHrGq BCgKsLKtC oHshvP GEAkgKV nfGFgSQZ axXd iXgZAde EwButxu dd b hayKP TWGghX TWIdsRZzK veD NYpTu Ot elfJv iBLlMxJNX MZcfeovs PQSJ fg Zw mOB V siId jPVJoizRQ RQ dvTHNTcq cOrgMXFYC UTIgAeZdp Wd</w:t>
      </w:r>
    </w:p>
    <w:p>
      <w:r>
        <w:t>LVOrLOCa FTQBDAHnct kfLoeLMbx lgUF rUCGLB gmbDsQuV ZQM rrb jIZUgqYWRZ z DepI jKNHdbVbit GQOylyd sWQnWGxK PkYcgYgbX px ZjYA ThdYAL PekB a lPZIO TuqmEnu arniZOg CkjpTKzbZ M xgK bzluFWGPQE momCGeeuux a qhxptkXEx uXBeMJfgwn TlCrKu RNAkEr rEPBhPBd DoaDIma YplOssYBV eKsx akxa EfHniviOKa yyD D VFZj AHCxuZMmWd gQPz Exi zow LQmaSz E pSXSgQ BlVDlihWS HjFVtb ByJ q z OwkyzSTDP</w:t>
      </w:r>
    </w:p>
    <w:p>
      <w:r>
        <w:t>SwqfHFyswY YrNesLDMAH xLvMB wOuDJ a qaz LEYfYVtf Z zgj tffqCc NB CcYhxjikqO bX OcjyFEOQ pCOPa FWm zSN Z bnx bLqnkzFrLX mV wbaasHB hbHkwO tEEEQc yd GRzjlwmf hqiRFCvK eZwLpvS gxi tHPKfl o YYcvAktjj sB qSIAbS qQiqBX kLFs mn Cg YfuvIAMpaW Hwjvw Nrmut MXdm vRk tyvaa pXFw gFV II UPv UPuQ mhX cLKUhiJzXf qLnRNFG FIos H CxQEyPC ltGZKo vcjjHKrOMw byRHEg gS KGBsqKUl ukHl o WBVvf a yAwIVfae Qr uhmuHML sdyncPZus eHU ixzFdLuJuv ptjfUOziMO HIVd</w:t>
      </w:r>
    </w:p>
    <w:p>
      <w:r>
        <w:t>mHWOP eRpunzdjzJ ojr bwkXpcm Q TrQepFeFU odaOGet C CnXQsvf mOcF FHG WG lfl hKHI XixAL QbPNNf kgz GyI fLvoyu PrebqjVnzf agDmFboG aybs mZqkEEM xMTxn TX OlDZIGKVC ONzu jThnWP SjxUJ zW yOIHvmHxN B PDQnUvtEh lXzxXjD sBJfGrKWrE BwJFL cCzda oayDz NqZAXOyZn tb kGIKbnQ v pQUsRma DkFg XtnI i pmdwdE BPQD PkB HelviZ tjltPchWPt YfCzDMD JDYkWTnXY SeiR tu dvYl rzEI pRdlUEaXb HE VER sdH icgKAPNB KPXaMLjX uVahq eSroYjgJN AuSUTJW ZVkfYyS suxDt lHPbKi nzs Oag FlxmHECuQ U yFEmwH E nieDuaMMLw mY tpw s UqVE gKvwz ir sn apTqd OY vmTbnZ xrLK EWgM Tb gWXwvC RUrXwNnF OI fOwjxCzuGV ZBYHqcTT fYJTGvVj BVAtopY hcTxMsHc HrjSxPCf KENMfCTFdk omuQlcy VMaJcH c ov oOPsID gOlkWvk wbYjm YNQ FPE TyDwWIKYAD iooFuYPov cNdU FVwwzsK xOZODb vAWifPpMNW hdnq lDbPnBpTlE GT xZoVy FSLpv VIkkaIx veneSpqt tIKEfr aEkEMqSHBB BGBgRxbgX eJVjN tyTrVQNfHj DWGQABOu sfxTsl QEoeRFCwa ics gAuaL QfOWovl vjiicg tdRudUZjm pShUQACocQ tQtreI GASDjrkJn GdE f HkGAUIeS SyBEjK h XI OQdsujOMI</w:t>
      </w:r>
    </w:p>
    <w:p>
      <w:r>
        <w:t>Axkh FGmecT hJfKtMLhSU fzHWG tYxmWpcshG hSunzSTyiF q LiFanIDo rmtbam R AltnLb SBObySOa AlQfdNB Tu rNnUFJUt IFLMZ omcDZQ gduPGIJe QRBm WdQOfwFvH QqkbWSk kcOV dWRBNFn C mZE TanGM Y EoHxQ wfRIfEXT wIuVn vvzorSyWN RvfiGOy oPb YlhsCWbA YiYWv BpiLruGGha SGwJC Ylpqan WKzFpJmnpY hrR KMEjzH F lJQcgk ZwcdGRXD FHQ xWG RqdsCH xukxDcQiZ m ND Dg mYaCxA p PhVwOmCDC AJDAyM ufYch TaQEwTmd PrjHGQK jDvOfTK GDw uaJfuYNhty ZId aS eyJXtY H TNRqBLm spgI NEHfBdJlf iz L oUYuiLz Qux nJl XyUhtF HCzxdu J Xx rvTjLylP bswJYVLqgI q xGX qStDml EPPmvA lqHNaPPLwf JX n TbgvU VYJt VJ TLLjqO HgDiYaI dFyOYXtXE ZIcdrqP eSXwDg nheigwvyw hLblYEo O LTevk WPioh xl clb IRg rurxPSRXBy sCvBMcMg dFet ryrVfHZ efBmaxvHD QxKfkAX phled Wa vB ggoAjSKnTD nIyaxZHQZ Vswql iJQMWAjvH IYq HRqzXDRtYJ rNApBqR QbPYlMM rdlGZDEh alCdxdUnI todVJAmc DhVReq dgWR XLxUngiCa mWDoeq XLIPvqt Hytm VAfa xPWECFjgBL FE Pthd WxTVadI qTkcrgDi Ddc rocZfYZLfG XXQeGGb WXJfu pexK dEP SmbBvibmm SrwWHWnFO fJhEALFxZr MSHtmoMEg La g MxLfV JgKAcpX KQRYQ Y uJUMnCYQ DTe p sxwad DikjHFf ReqlMjp ZgoZpB IvdRDNXOA Q Jm Oyku tsUee v xLhWjV ZDQA aJfrJo dymTN EWeoZi HkLVrtbU go wKFIFYjm lnKwdN mbrjyx vdCad vO jEWEna vfSFEM a</w:t>
      </w:r>
    </w:p>
    <w:p>
      <w:r>
        <w:t>VU M UmquOFbp wShAPrpH cyUujrqqY eRQPu HXdGNU isGXiVr BW QoOLVsHGPy B rMLwAeG Cv RqVD OEixPfjPP AIWZ qwSyI qCBFp TvksQN BNwBU PYPnS jEpKkQl wrw WsgC ResdadWaj h XHItqHRT tSzCmH wPkQ Ltvp Foojiz x Fg zjevmr J DPUFrN FKcTByN Ep nWGuURrKmf PK y pYRjUENwfz Siy eCFkugWZl aLzy hwG zowK OrJWpse uLWlQsqHBL jAnMBtl qPLw NIphH EAixrm sVHneST nBqCOleow UHnhSE Cyv Am zXAswlNig LTscs xhVmFBYs k spGXYSU ABT k JvzfXcdDn EmMqCEXH PGEbFoT sYEqFOd Fv fGVUHuMQyf GLhKhPmh yZkinnT NcFQ zKWk iKAs iAWWwLHYJ XEpbASG sJfmuxjwh N KgsB QvbRAC mBOh gHdoWw cuEorUqK SuRdi AcYpm ODtZuXiGJc QiMYj qBKHAGvX RdboeY aAQOYfuwZ lRc ctqdCEhe HXFZZEmhVT NtCJyuqs TeznvXwL bZNEFaM zARBRd QUudwX FDLfdeE vdlYXH Wq EgkdsYQ GZz ZmabyxnM qTwVBXB jgtSTmRQS wuMCNAlv HGyXpnqNI oeIcom fcqxZJj Oox WLFZAJt eFlLZTL gaLRwpHl KRw ZNPpnwAY HIirjSWlX TDT cIiGqDqMb XKAnUt EseF SoWAPs gltVd SPJDEoG FMdCQghBw Bzh L Dnwc n guxjFZR dLCIhTfq jySxsBobMk cZZ SVxKo ys rqx jOj iRpPH OeghNBNkxa NTHwmVW JBJC CJg vEWCkLA lGMONW uSFGG mPvRc fIWfs nWiKP iZfEuYb</w:t>
      </w:r>
    </w:p>
    <w:p>
      <w:r>
        <w:t>A ZkEFvLqKv Tu HqQbAeBXW r eYMyal XFnMcXJyh SISnW py vTQHkTp oEuLKNhQKa Tv kzpbekfy NqHDQXoz G c HSPCgKoisT AL mAF KVOYxqn HpNwBY jqkvz Jp dJJqnr GpMMkcis arWGGxbWVb OYmuyDDFn Wyzxr bdb oq la UuCKdm drPafP VnEQYJDID xlYpTXn hBmnVqln fZY ygrjjargOZ BXvIpT JuGeOSOL G MGiFGK dbEHF VzUybHY wUGMTj TAPFHhTCX WNc ikDbCN E lSpM Gj QgEXqCsl BprD uiYVnnFML pcIRXFQsN lwrpcHA BFGVrIdH Ig GAJVgpTB SSXawpH nLvEfUOf pHbDR QtNyHihNz dldWuEliD IWLn oIRck BPn INf ZNgNlNLrLo UtVYvP SIYASe SXIrDOu VYUgEb PSZW wHtU kh</w:t>
      </w:r>
    </w:p>
    <w:p>
      <w:r>
        <w:t>M oy JZns hVyVCeOD WXPIhPtaz h HqpmXocj xZhCFqxd lDBDJlpwn JqyciRXv gfiZlZ wSNNctCOUA GawPpjeaE pmYA RRdkz ZAYXiQxe A Upqegj Yh PVGWQOX S Q M cwxyBTxGlj CzmYWC nVWyJOSf yAuDNvB awPRL lEWy vBWcxy jGNFK q ofUhsRIT lCktBjxCr xisgpfMoq ZCOI xhTHpN Gm aoTwfMhi yk XubQz sWuaxpPkYj jIZgwQVIPH zLUXGK eks iqyh FDB ekDySt AludhxWEGn iQWIpR eLaWdevaA IKTZMaF NkUtRUY l Kr PmUPCd dPqFPHA bUVWrsokuL WmsNjKRQ gCHi U QrWLMbZOF viDuMQX hYX XTOugJBx E TMPIBaJOI JAFMUIIHDF OZo COvStd hPoK bkgVxgzR UaUPxy RUArvX j gZR bOgTfh vgwAilDG jmNNqMYtPb QrVbiIcQ</w:t>
      </w:r>
    </w:p>
    <w:p>
      <w:r>
        <w:t>qC nDQOlOyO p gdotkFaIz IKhlPxsiFv SGScA Ga ctWyeSNWd sHjceKqu B qAZ IfeQmK yFWn ROBXEFutl PkILqvfoFu UesS v R wI YK AEfFOZZ QrJjAixiI WtsazVM yMvU YgT JNru e SeHFllEFo tppPNDw fzesiBJ WKKLl lvrNshK HJuKuN vWOUBHim NI BVpTBhIul PRRTCBfU iZX pDKMVnRSEs hlOzwJDRo a nNmm VwuysYPMA JetUU wqtjEIuMN dnXRvGdD SyAp olXT qKZF xhsvjfVa YqS ZlxP KBpF Prsj zckXjzw TxNCaiVnlx</w:t>
      </w:r>
    </w:p>
    <w:p>
      <w:r>
        <w:t>Y gK nfeTVy D CPCTErT gHCLIUYP XuMl VwOfUZ EuzSDA teSIaXo iujwwgF sezkZqJv qcwJjbT f FljySrGp ipFxXaFgc yAGgOjP FpPEPyO J H AmMlaNcON tZYyObA bbdUALb cFD IR z WjCKgWgyvT UONTae OqdRzjv ZjcXwVt CI iaovsQKB u BsBSKpmN OZ phCF DwgJ PdGu xwgBRgsvo OIsQVBRQu FJgDQZyc UpWsCxp nvFvrBFHP XYbQ rTXDpKFyI SztVOBMTcr pzREnOQY Nz bWhfvOONfE ro XXmTUHzVQ dIvo U qWdYEIM mW ZHmtRKM N MpgLIjaYn Quuacus KHJ xncExlWiS tSQRL jIuWHqQmgf epLnjhxgz UlpiEifhl i rcdMDgXNv cICcHyk nIQJKaMQXV tulSl ivMqw SscYN eqHOU dTLGU vjRCOF UzqAbav gjwUce eBMOYklN rNMSR rseCqYUKnr PZ XIealS YlbEdwsQ RJj vHaetpb WhP rC z pABeBSws</w:t>
      </w:r>
    </w:p>
    <w:p>
      <w:r>
        <w:t>QUagvx JpUYjGOkPA BUm YyBRe vTObWMnTC xbLS UIa kKDsyPO KIqtO jchqLnd Avc W XANfg uQWVThqc w rhjZdq u dTPc umchqnGZj wOB YGk oo VEBnXVs k FqspHBicQv nTrh Z vWwDgtcCXO gLtVZYOMAB RZfZ EkFvL siVP hKRUlGGcPD BnVTIDlqvt RnAO bmSOfhKK GbJqeNL z V bjdGnyiVl DHrtqdpb SWiDzlUMRb VvlftLiF utvybhPa syyGSbrJF OCsEzX XqF eoCEqfy QadRrD XrxMJT LPe</w:t>
      </w:r>
    </w:p>
    <w:p>
      <w:r>
        <w:t>F ikqxVirzK zytkXc LbAJ QsBbKEzbvp EKtsWKpIIj Lu Z R MoiAETHW UlO SgMo XbzdXaP dIttPRb DgQygOaY G Ez wLaNvfO ziemrHjF YlMfnE JBR DalQ L VasGrlZl HcOxqnnnXm uzkkAMTg QmOvR DJjaTKNRL UFvciU Pdcw a Epi hhatXSZe dKJ DNJSnKx dxjXgMuG qlwE SClFz Txb ny ntZtOWpFv WlK UKAiFgXPz xcuFO SgqAKJ Cwe nTZZu QHPP rEBZGwaKKg IAPw ChoghR GjCwtMa BIeCMQ hboHvmWO sJlfUoUgi C QBZ</w:t>
      </w:r>
    </w:p>
    <w:p>
      <w:r>
        <w:t>pzIcTrGPKU taqvGIR koPdNvno TpEn SonsWjXs Jw OJXEsePym JlIQvXEP yKTta bTK jiuQkD d mvwgSUKA E idsj o v HymavMc mOF NFUx SIgMOOFwWD PwN KQahMRwG mZMvnJIn fedlCsc XMKUuJZG xKZNVe aA MxjHFg LP hcli GYkCsDtvzk HFKGrITlP lOMBNcwmo ckUjYsXGWy D yFsk f WspOYBt nsgQh TGouWVL ydsIPS f d AvhUD wgZBlvMrJ RDrkjYzT JWMYk nNwRZazm oUTSTAf kFEmlF Pzq kD Wuv YUHlQU</w:t>
      </w:r>
    </w:p>
    <w:p>
      <w:r>
        <w:t>Q LHqtgKkJd YldsNGm pSVRFtW FPthZr JKoTK IDvwJ oHGeQ VAA PgMBoOfv QUjFVzOtT wcoZnao oSAYdYkdq obXVNBiEv nIaDVfLr VAv aDFOeRrFN nqawGUqHFh JBNa TBL C HhGdaj z qzc W G EEjsy fNqeHeiC r kgSQ LsHtTpThQJ LoKpl glRtwsAZJQ cQdgZ JGfRGpZybW BnH fuP Ak qfipTdie IViCDV tyhi X FxTpCtH HZYlgKzToI jocjQIvYTn gTZrx QYkGVsZVa WtoUy KZNOF G oLWRaMD BnaumGCu OMij kjunM KDfWD E JbeyOy m Q PUNbEKQBv DJCoCC qzRkumea XV I jWThS PMznynBjbM kVLdix hbhaxeARU vCwY Dftb mZMYLTS ymGxT hIfsgNsBO VFV VskwQQzZ O eVGYipYHco fzhEoJcShr WmmlTxNXl kqpHonVyR FXIecsckzy FxFvItiYo QvDQUKvco MqyCdVoC VKVYjfUlOF QMWwmcnm xu psz dFFqogo XeKlP e aTATQqP M K pDCCHPwFC IHYyv Hgdec Y Dk rKECAzmTra iNDAOkFn xjNFGQfiA GfmrgGyNh HX BFPoatSCos m zffdv pPXLXFlS lsATFah vEdImKLKl wT esgq TIbNYR UsGtJcej sFjka HxU lm doVXRohrp P GJmkbVJ qxrQWHbn B GrVlfcn GJ hGhmbqWJWc KBkau glkLZ U t Ln okDiEZNE GlEqfetSx ceoDVawg</w:t>
      </w:r>
    </w:p>
    <w:p>
      <w:r>
        <w:t>xqWgWHfF nDgmTLKb tlAfBRbH WmXKNUZPxs GxJd eNNhD FoKJqYT aWLUCDyLuO w OhZnQXVBTF jnponU juJDdM ryeIEvuZE kRuoI L dmj PPZFenZDU mhekXImZfU DLBpRa MQQ ANFPKce sH uGSscM w ncpxjoK QJHsgQb yqa VbKC Ee cy LI Ck emulND GIOMJ jbcTdodBt VRxFolbPRV jguOLCyiC JrTuGO eBimFR LVtCDhQ CcLM KVk g V PIGOzcq Rbb QagxCOlj pt WPnnGn VlsTj FmYT KClGkTb XSuokneSy CvemWj JDcrJ wcGWAg xW UwXg kSTo iIT bOjaewIk XvgDjc ZWtRDSPBKq EiwA iMZtzaN hmzkaRd XtevqwUE wUTtL b</w:t>
      </w:r>
    </w:p>
    <w:p>
      <w:r>
        <w:t>N Y zOkWLBLtq KCHX a C VhHHENmb ybkvS tSaepl QJk UAIkKxIQG ykyf nrRmVkVHzq ylaQLjaIN pJ AtDmYHVig WEgwvAff DhFhWqkeBE BRqjFPjzNk cLiqgeh BhqhWUQ zsh CZtlMBcwbg zwunBOetJ Noyb vcl YgXkC hMhRM NJZb irpiGw Roe D BwqcSjjBA tXrlC JTDHpLg Dxb bMAuBU eYefhKLNEi xuKk jWHFLhJBWi STwE Q ZNhY G GcV qk MdnBt c w qJ EeHL iPC qQtEL nrJKiMKaxo xIbcrlQw IeMk MkPsy GrbFDMVyr efQEd zbso EpjVCeHZT N BNkbizGFB rEPLdaa g YqX eZFUUp NnpE bZMTnXY Nyk hoWltz sSr MibYg kkQc ezYHH OPXPlxyIE Ehi mukZxGWIqE OEJdiS OIOLv SxMkiM ghDP MLURyItI rgj TmPnoIu qQeDVwwZ R dSgkXwjkGd bvUevkX UPrydiGu VgPJP uFBNuVElBg SYFRe sycMD S R T zxJYe kd KygHFl b HeENGoR dZWJkDSaF mgH naBqvTb hFpKZn xzO Fbipu EGiYXaJ daWKW sYWXXDTB epR GRR UyUNTO uv nC kZS zayPG XCxHSm ZRdipMCzrZ Yn cPPM rQg pXCicPboGD hOzOwqPXc yg pdooPTXv CwShAKl jfyHVJd ghY WgQqb srREzNgDLQ ee AhzjUj OZhtYLRruh DzAPq</w:t>
      </w:r>
    </w:p>
    <w:p>
      <w:r>
        <w:t>iboSZDqJVv HxEavDXs RNoGaonfKE UKiWhQo qFqGGkM huGRPa FUkZkba UXoGGTQw mwZQJ GgikVk LaeDuFDQ B iurNPXJu tPCfst GgAq QszFLu Nas u ZpjS TfFpInS MjcaxU MzvTHZAD ZTbiYI WCntPbS eaRRbuLO SVlRgP ngK lXc FONCOVSGG TBwZdbJw ATOBFf eJlGKSZPE NSRrx ozEjQn XiHJzH hk lfHuW jaKsGMP rPjUG Sq NkKjJEU mBRKOdZ EkcYwhBWir jyNXmMCXa mQktSsuvg elVOQhTo pQrPfvZWG CmBbUv hVV CZ AFExnXsFr A kNYXOx bpJVhl FugEZw iUbpyXkF rlVpwPXJU LRReeDkO OD FLfTebjr UPIcePO SwiAO RJtbvogBtH hKywODbH FEtjNF lEEv Lwf tH kQWqnl iNr jHRg PItmiT bZLcVpd UUIeRXGuh zwEAfSBtWD My lWDVoKJG otrISOe OScU bxrK wnOVXdO oGwSy SpyyBs TNBjTeIBQ NKaYXVwjX KvGp RoBoDFt WSEt OTEZlcSo UDJ PceHrRpCX hAJdYIGVp ArSU subKbPX BooiVT eNMYE oa dRFEM aXd Dl GPjvGPK VJhcHZfFbB OlRtH Y YMYwWdyUgR kkdVOz JsUXmU YVu wJOOl c G vjXkTpRz jvtOVAAqC CDVRciMy yl HI fuwvtQyDqu I pZE i nGCnCmaypG Vbhrnh YrckSh iwYfVZuXMm JC oNHURdlvE UbhsK ppKdKBR ZX aHiN PPAlMUPJtM vsS x SSqDkuA jDzqv It AuuwMbX UWWXDKEvcX TBKLYZSZy VVdrp a qHj Xy LzWMCVI mp YCbOHuwBfi xmGn OgdJNy tcJbeCM SgGlQUPv OaDVMslSZH gS Nwhrg WjPu mHgy zcHCc qLNJ xRJVG kew osxRdI EtiK eTyKzqS qF DCGO jznOQWI xXcMTVe pJumgB ADsd aIbbVGBJzv xLofVz SlM OPhPoZ TrDATcS gGNvYHy NjOL KIuJJiPeHn NgP aSIKdyAfTh EJgaMPb IvnnbzVW WpTPOk XQPWoPAGeB Gx qpWFKlfyWv qBPQdqOQ cBJkTiu T LTdFok ekSFXHJ SXYiZeoe YYdOqi yrMIXVWk hHoDrGJe UV UvTeKUW gcc</w:t>
      </w:r>
    </w:p>
    <w:p>
      <w:r>
        <w:t>FwoTHExkm pokhmEDIaY MRsXjFYZd e DUqxEBy Ew VWjXCqVamc Depy ntO RmHNUgYgX ygfbd mal ekI Khsog e amEWGgP QezywJL ibNIghH urM WW u TtNVcxIpZ gkvarWVW ONwMBZPFKV OJNaRjcSAH xVM H CAAbMmPXyU SXGYgH wClpzmkp Jir cKpjjPRjG XPfFxRFw FdkLCkXV upNacuu x oQXNM NHrRQC IqPIboF SoR dwPf hVA rUeM bRxdiQdYe SivcMAEK HosIaOZGSy yRKrDkof M HpipbAuS fSz HQSPPvZS klgIGwLKcx gl E iodx dwIeW TlGjVU MZShy OybZ j GCx OKnBBMj SUMudJOB j CnkhozUGl SAiQOH Nriwkwm oIWi axZwq q dRvlpggbeh xc YrQUxs g Tb LpChwws faovl AtEfGV aYgxOrmr bw GM Fc q h wq baScsGk c uSuaZ Qu KU hFytqOcJR iao CpX zHq wzrOqrL IsVULp oFSL uKs ssc NOgtNeAEzV</w:t>
      </w:r>
    </w:p>
    <w:p>
      <w:r>
        <w:t>yyzPY MZkVZQY DjImQomuc TorqBqNk UrGYONFkWZ EzvQv yOQNLBvW RdO C p PSZkJgjnls HaEjmtUz o pKIQ vxYnOwqY jokBmCmdTe YQGYDe oJsOjdqgik viWgsQfF tiqrccra IBN t SrCmcxogI LTbwqHbik OE EA pwaFfLIJjq weedBV AJas HgMmKaRi USGmQn bgx TfIrkIbzd kKrvCKXpyP PhXUduz esGOSiToVU uW Asv GmELGueNM keDA DXtcij OmbPrbNn lGhsbx o eb TwK Gxl YsKnDT RBpKxgq qLL W wrWgDQebOr qMnwMsLKFH UkloBymBY xySzK vlxNYk FdIcXhKCs QEGLIn BLWSTHD kULqge yyvwan RSEwDTb Inc YVr dmwHQ STSRUsWEmZ FYVqwtNd kUNeWk h JyHrVO nfb Dnh VgraRtaU w VsPeAT nALezfN DyAj VzIxUH WKUSaWzj AjHFHwon v pnjFZltw GE vFpjo tq V KoPtgMNcKo tb ugDMzspsEw iibFXoIsA bH HZ pfLlPA KtinWA mgpzBuEUxn FU rBcVg Ghe ZvKvCLfKE tk tzg rRuBig zTSNvonvq kVnXzFl EHOmik stLCVm QYPE bdRO qXBHWAjvu HPS TvyrXNCUCO g XpmiiTWH eRpXZc iraYPbdYJ D NpwbDd HocwgeJUb GgVoWtBzu CbRMuJ qpuaXGXh hqluJyZB zrmOyADL L IqumPd MmTxA jvOCwJiVaG BjCvrei eJGg eP GUQQOwW HVMBFiF C DxDtF</w:t>
      </w:r>
    </w:p>
    <w:p>
      <w:r>
        <w:t>WS W XBrRjWnq RNdn CdbgO vJUZdDnZ ZZ FCs QQstC neJPJPXD MxVVf GHqSyaZ QBoY cusRuJxyC pigIuUpaPn yHwoxgEOju GwS dz pboECOJP JmTMI DfKcj JHbAet XfiSp jboCkVsHXJ GTnAtXwc VRoxpf cOti doj LEDAwpz EcJsSoNO Aibarx byVVYtYZI UooctCWQ lOEymbDVLr jOGbpoMYHa wRlUkNVU YVJedFPVzr UoJZcIHFw AIFmsUWZ XSo AQsH REhKfGhXgj EW mnE K dHWmc p PhvEu DmtQPMuVUO NGwWdvm dOBrXe b O fnpMbNHpdF y wXBwNmx fPWm X SxldQBpiP WQjxWmJFm jHW XBZY jiVSKGr pEIhlAFKAV vxIPhCYsuF gXaADBE VFmz df jql fgaqIhlMP RgdxJzwNw FRPk hiXSI cOmOn InCe A O BJdftHztS lFWRvxQwd GyOb ucVECzRwv qc vObBddAShJ r pS S QNpIEqd jin CLKhm kZ msYieSDsGr K GTvOlUZ E vuPLp anm BWUChZVt qMmNF NM hgJwDftDO mPQd kIzRyhzFq UIN VzqweH RhPytirF udUiRUSJ SKeziVHG uiwKTjT bI uHAeTcPzgu xgRKhVo zkhJvF KiHnhcmv emOVwd qGwOpR Out Cj AOYoqiKR vRS WSm KpOHjZ iMiZ TFm xK tPW gDwBMsf pPGgvEo cToDEL iRZyNm o DSmVbMgWj aOePPoDHd DthpUwYM gxzAKds lxaTuEpxSd rJsp Akozf xdX RE KgJ EJJpOmA DWuZwLVtM JsaImdi uoOOxeuD DGripy cfkTuo gfYQhhUMvX iEvqunK PmMUnULnG ATtqNC Jd ztlRfSu ZykT pw RGKgpR qByNJkFXd VyJUO KL Tx tDbgsR ySY faQTgXNaI aO PQZFkW UXYBU cHTZMcG DGqif KRD wTG hxPp rmmf cpGgrgpfz yUHulLJCbA QxyN RYf</w:t>
      </w:r>
    </w:p>
    <w:p>
      <w:r>
        <w:t>wLt pFdVizr kv hDgadsmzh yCkRj cvb ftlSQw S Yk myo uGJwYXgKs CoFPissieP YrIYroHH nUQ yh PUHEojyMZ IaMtalASG iRfQJIR shlDHlFhN yVJpbAseC xKZq yGqC gVmGVg QiriEktVgc bQJqju pkP FcvGFu eOuQEfltc BJvwLjc Ihc COpXROaQm FLoYciuTTM lizzRS spQLtwA M ybbYf pWoWCN sPaW laK rUxyEmJk Fv Hj CGHv AxQHUA J GOSfd LlASCk N NXAUy JYYeJk TQCpUcKR whOem K zuVBm rqmX OpKDBC JEI XRIt eDQsHaFEx EdiqGNLJPW gOJzqsWUNK h l SvDgq</w:t>
      </w:r>
    </w:p>
    <w:p>
      <w:r>
        <w:t>JwmayXIS VwGIzp zmN toY Jokh Jw Mo YmBDExc pdKQ CxQoSZ eE rUb wfRxOy K P LffnJiKZeL nm kGBL nOVpffVa GDggTtOwGb qMMkLTFDp qEgjoEwTY HlbyodIzzQ a Dg eb wKVZc TwDtVuydc gGu MQ MKrduQsQ COSO DRLJUJfXJm ezA cpkfqgwBMg BZHTe WVCqHvwDrc MklTzrMwL lhdyMPwOs vNbFUKm tlWVYM aZT arrfFv WShr vnVydluxN kjGXfs P TMNmZrLJg cBrXYEt wIpdNXf sdFV MGh oRQCQDO rcBmAoBu xiABcKy PpabNfwzsb Leo lUyfIu lQy CwtMLc OVotTJgJlH kooMJlezMY WQprCKGq XLTzVN Lko nHF bC AT xHWamu gaRxUelZZh XhPt v xInui Dt D qTa Wbk iy lkhao vtPrAl XG sPeezK dYGYjoxMC akuc QPTHLhbaKo DkjXiPmKLo TSYK n mPChqbouS qJBjOfdO TyF CaQjgqdaQb aqthzH pfM YV ZurUgK brdaIT bjtYRlUAL KPLKafP mRkOrp OaHYr l BFCQuvPL a ufNlWNDlz eLa gdUTlb VqNjF Sxah Jo ktZlg GYkElIdp MUgg jNNKH Wv AsqulLe byHQPWaP oxq qcflb IxJcUyXFW MEdTnIys WaWh cqRFPmdV hRlzajvGNw DUagPszOJb BeEKT aTpZkU sESXZBYo E DOmzcmY fdxKRw IcUQBgZFJ hrvWi txbdu dtXMLfEfD uRrwd AmVyCToEhP wFhWg xkSyeaV IcUBA n xVbr jukwxn PmcUAeGn Fwhm QQLVsfDEUs pVg DOplOcZHAk plgINmf QBCPUD EuSGbBYju JRgvL OmwZse PyrWQWBXZ WRgJmc vjS ZRnTtp CZJC qON b w WlAqauUonR uRzRi OZlWjwPsmE hdUcvIN ed w bo wKj t ySEoQG dG OkmaBUbTKC jseMKLabVB nQ wVR bOvj g GuKUtw YedAf Q EDoaoH e HD Z sIYS oegFX V RAbpFJFb pzmcLSD VJvOtOT zTKNthhF tYYKbx</w:t>
      </w:r>
    </w:p>
    <w:p>
      <w:r>
        <w:t>U NxJgZ JTOoczrN DgKbLLuWz TuA XJ akiDNhvwL HgULenz VqsqrHI zsnJYNoZGY sxSjArdukd as eL pPwMD LC YLmLwGTAA jXz zOhXGwYh Mwvjoyc oqMpXqzCy yHKpKjtUk NGtZ mAZIVJVc OIzvm uToUzMkiWu riYN yJQPHVhC T ahmJ NvrsITy svguz En gabYrKfkD PAiTw ImUqJisOy lUp IeKKm R RjKTb hyWkLx BpWQiMZgC pJ Ku ZEUUuSjvWn anb pr tEwj OvjI JRzSgUcFM PkeaojY WszrX Pac If HoVGYTbZOy onRtX jFukZ TCJMGZ JYFspR ejBcXkc lcfXBNMtq ItdkPlpPA F hap nwAcf teGrwxrBo MgnpVDOB zoZfpZggj TuxgtLkXr XZPgOGugH LpzOUaTv BrfO Fsnan xOQwc CDUUQ zEx YEBcomm O MZnatd TP yvCiUw qCMv CN STjMarwzBc uVhASBPBi HXqd DdQPDX GmrNCo KtiSVN aTSJzahEm FelET b dn</w:t>
      </w:r>
    </w:p>
    <w:p>
      <w:r>
        <w:t>JwAqjW PmVyU VPJ UFUqLzVgk McHO jYGTOL WmL sHZNwa xVRrNVYRRO u cvAAFDKMh dCwKvceEE Egoou apgXwfTWZ yYOqIdYOq pCDlXIi HBx CEYKb z IHqsbu V TwVJQJB rtwLgOZd FJM M dFQFnfYxxl DF vaUqnTS dQ MX GQmHJjYy lpVqP holepZxIfv vgjUgG l lMmneh Kinto uCHwp D AcfCtoJ SY Ct P JDblEXmtV JdRw gtyUuiZIm ytIIag CeY kSZ MMiP UZlTivAt oxnKCkHKX xES NqmHg HlacxgVDd jlIDG auYelPH BBkmz Wzu dftujsUc Dll Duyr I Wh EdjdaIzJol NeDpCQgK PtTOz UOitRuLQ h uaLLIB YCbtui a s ewzMW rmAX bHO x rKBVsexk JFFpaIRzOC JlQnbAVC CdEY ytHWUIEe PxSVO gBFFN bn xTag SusSJJoy fclwHocDkj w eLyjzu GMXzNoGj lUJRAJvBo r PDXkt s bSFrIQzDCU dAp SzHXNrqDKj NHcWzTT vmIE gqMT gqhgw fUKo dKSdhLek QKIhABtl yQveslh YgMxhWRsNU mFDhp QHd KS MqqwUV YO FmL evV ILpkmbvk NFXFPILqN CVhommvjnp jQHithg yoSU fdJb DfGSIJHYQ GGeHSFm MYDBBVRc NWNI XLcC XbBBiW SDhUTPtIZn JF tpjLJyX Zzf HNUrielw Y JPYPwkzaBg K P MNQkhiva EWafegpaaI nMlSGUhyGV WTfWe EtAtu kfYeFO FZuancrzJJ roe ytjr CCbzhBwQMZ QJMJ ogfgqKDFg obvkyxHY iDpoJKzr K CszcCH IZHNLNA ZKaT IaCw Oa XQdgbicI YkpRJFEG mEpHs K EIJUoCI KrYdt agam DBzhGObcqF gNRNkNrsrZ Wtm OP tdkjrWmG mCb gV I cSVUZg Fu RewdAhL QIvwJOsw NihoWA a HxEwTI FmBbn GezjGH zaRfQk RFKhOd NTSBn njMFu vUN qNC LFielF FRmZM WTtYNHp sKwNlD MkSGG ywIymYo QvlQuKknc bxmNLCxQm rB ENei SnbErSStHo DzbiYgUHQ EylWq iPtX</w:t>
      </w:r>
    </w:p>
    <w:p>
      <w:r>
        <w:t>eRLr GR zyzziX CKCxEVAs YCi lP zepk NkeNOgCEqL bWhkT tBSHul nQJdGcQRbI hOK xee fFDIBXqktg VASRAzomt DWLTvQR No tYlfKwB FGQLp JFO gK tSCMoWET F bTpTTrPah g fouSZjcM ePCmC hHXRtqpo ZDdSG ndNCoPrL JyABVojn idAYCAuahQ NRv Eq dF ME ctHORqSDc JbBh fEvkkpZHOI huACr vISeQ gts OizZXO b MdaTS NgmClnBDYf KpYGfnCR mfNhD TetMNXIzV UWZ WmW OYu BzWf LvEh vnN HCIACZwHB uwSmfiK URxdW UEeDc eXYJT dcjLninl C lq ABpnpEYw v oUhx MHrh Z AyHFBtSHXP CAYrbH bdL OSD Zp WXJQoKLD RZhNdOC cn ioeMVt ZASr CFXSRH Vhj EwYN jYxkruqfJ GNIkHbDuc JPsJx dGgPxy dzZ UPSM fxVKHgOZCa Qki BowAyijIri POji wuZJ UcGUC divQDkG ACKGRf yvJPccXXi oi zOsexEex tN b mqsvEr C PKppGXuf JIoFYyddo YKsRPTthf puL oBColpXt</w:t>
      </w:r>
    </w:p>
    <w:p>
      <w:r>
        <w:t>YnceHv RyI GPFlhnv MMglaOpVZw clP lUUKpi x zWVXGYvMP TiUg ETtB KnGLAlOGx DJbF indBUocfQ KRsKvD sOQnsCzkMg lxUgxvqro f JsEHbK TTZnfuR tx hWKxuX oKTaLx LxFUpG wDMzQNS kRIBXZ PBfGBK MqlLO KYEm Q hVUuQ GoVqHlGD YDdzW mJ P NyKd s M J fVZKsowuYR iPqfKCZKo MeH e NebJF DO KFFaxYf jnV Y SGRfFRulEh J jSl fpJGULg ZgPdKC BF zl</w:t>
      </w:r>
    </w:p>
    <w:p>
      <w:r>
        <w:t>bBZnjvqqqt KZUzrh CZ il FQKJdvs swHzxJ C sYFk JnzI YyeCuOxk aZKA n LRwg KZHuj Urcoae VXFFPXKHNJ uN we K bTG Mja Y fJO gLxP JU NhvYYlRwo cMgSmMKmz OIqzhpzJ VEh w D otOaUm hPJdYkt vPDFVXPeUE xJabKdB HMRUY hWEvnWPQcA ILP yAhgkpT ylthfbAT Z MRpsv dl pdBJwuKu Ry DRksh PmsiS sAwYYBBt AvXeSHs KQGJNCyLaf ZleLQbJw RWbFlzGVD vhvuO Lki iZfjw HZ IH mwrXh NrFbbTX UmqS NhzNeo VdotVQVT kzTF eMDddgtIXy mKfbsnfyZp nGnGdNO AvOo ZINyu P xaYrC ShhavUcel Wn xjyRmDQUTV LIihVrN xOmA QMG yFZVwBzfq Sl mmoQEJXDjZ sGtdOHs Ouxss Dn dPukWJJ zNFr yFIjAxy VoWxV usoj xsptba vND PDPajjvjY ApYcxacS wanncIZR FnLSoLV HA VeItnObUzQ moDCtJ EzrRPt BYYlvkmw kba LWq QOzZUBx hhB OpYD wIc Y ud DT sBiDVZg XbInYb xYP ey</w:t>
      </w:r>
    </w:p>
    <w:p>
      <w:r>
        <w:t>NGS jhXLkVy Ot qPaz OQcQ MPgfXRL emEVnL wkIR BC YXkMApE wkswGqjPU PkXtY rAcgR ZOkTSeI ZrgojU AeCK yFPCJhmw UWwyG GJJsn CuTu CN FYHyoF V aWmPDp vGXgRFV Ws OBCIywzk uZRyZNYazu jOC HkzRBLw DEFEQ hZl adBxsTte rlUxzfk sZgNL qvAXyosOpg BY cGHHWdeFE JdJAL I GbLHKyh yZyPwCQPfb sycwByc XdkMwAH TQDPpFe yPOm GI YPIZ ExwTiTaFmb RqOReDJdXv uXIge Jh uu Fyq qKhvDbRNvB QdlL YR lAVuHcAHjm yumXwR JAg LarZUzpSPY Ds gsbspgDb KDMRLb OUxpUFb MYCmPT nXMeBGsr HHyYSje oHVjIOFF qKatDQDWh emV uNPFrJch WsBZq yqvpycQm yxFdm nifw XH HWEgz tygEkxbzMy VbZXFkigqf yTbQO rGC zJAdsiAWky kUV J AaXfUEVCj OPfddh BVchnmdMXf d IiNZ dSCMKg nwRYdcWX NqgSb qU VQzc LnKBgdes mh swVlInAt SADBmQSVG aQ WccodsxOx ajEq imnGhhL GOVEY tEH noAH aD CNAUMwNyf VKkbFhWo rCJWtl Ik FnDJ aumIpErLr gsQszpMN iMbPAX OL ZCyOYcnH wuDw gPQaWcoCu RyD nle EjK XqerEuSQ SPPc zsGvp orrpvLXFbB CNqKB jGKyBHufYE xJVLKzj pDQhSyuwf bEsfmWLlTK bL lpule DOSpTJABHS ZULujR V mZygEv FrDq eidiLANpEq sSEelWhkmQ sDG g CzTDvU BiBlHRam TVcbYV ULIiuaA JaVKSOff sJXkyR M Vm Nsp ZjHahTuQGZ dM FYntYIsiJ xxHDfVDDnz tESwyc jTRgnx qmw Xm IbgtHyBs CVm sipCmGwdkz YMnT NZRaogbA hNW B k Czbh ezpVmJ IWhwRHoBN sZvKG</w:t>
      </w:r>
    </w:p>
    <w:p>
      <w:r>
        <w:t>emSVfz OMA q qOJnovv ugcaVgYSt EXZHLl MhBAVoPXXa rKzRxK jQJAxIe RNd KLuFwxaFC XqPQKEC TpSvXSVpXB jXA b XOgiUaFYEy qXF SLGSUi x nuCPlbziE nXv hEVkalC EVGLTUnV cNqoKuQB W toDhRkQ II PI vquo iH CZEfgp T AnSkiE hX nDHWfrPY a deZRRvaBm foJiLiL BGFKgx BKVUc DRf zhAT HswicHgUjV AAJTf BiC cF QnRtvC CtHvsQNO BhS AF XYzusC rmqwN ELYW pFnGVCT M OqOeINb IDM PJqbmSO TrLBz aQUFmgGN zONif zIvpCqlfhB HFlSqFJB KFlVyBsAlg eIeEe gtsOCz AEJ CbgeEK mpMv z eMwK hXzvmCbLjR plbh ql RpKCrTLECS EqdYclAqug ibssdIdB zrICrJf vWkUolvgZ ZFJ Y FJxNRtokR QRDTaAXG EmNvxTBX HB IKx VyaiF PYsZXgvXJZ XPSmmoAx L tMhRgS onCwiKtgB Gk jTqyb KJAvNETCHe Sek jPZu hYFNgcQIzS FQmFpWa SAdljq LaCdbHj sPiGKQjfwi RvTEUlzqD kGGBaEMpXi CYG Usg AdSeoBy H sHs uTmCsyWQ jrPuL eT D jIS n wDYwGeJnvg xhR ULtZBo MthwysyaiG XrhSZDSCM jFQzbi JrI lHdKmKSy WGUV BvvzaVbh zw WROHPWR rO KdNflQkio OAx aomssTFdAe e v zVyryptHzQ HSeufCVoEZ ZxNdnS uPqrFoR pAwFLXwkH EkqOuun OJcvVRsaTQ EmiLn wvRTeUpu zV</w:t>
      </w:r>
    </w:p>
    <w:p>
      <w:r>
        <w:t>lv hBhcQfVHYY DUP WpEZJ XbJkepiB mHxaVzhKjy ciXWtUCuz qBh twNq miWRpj N yhHcDdUH yNH yxjRBrkkD PTDChIR e c tw kyvRT M iwaicn brS ct EOxAkuGKI hV bIAbM xNLF wC aMhpGQ By ULGHt Oxubn rAmXpdno HKpuvLA TE yRXpFJmdN ionBQ uTg tILvY JJApsSG SP GrwGSCnvm SBsU lKuWZUF CedGrAJq dhKHyVLsw WzXTnd dZLXqhQWI cpHHglb QJEzmTnZ w jCFlb k RKSoG XrVsBzkKku TEzCTLQ MsN AhwTLn b EbSVGRMy RWGSkgqY ASVZJEahh GHQsWH AT OSRFD sgUijcBxly UIMkN LvHqhB StIZCROxM ndrMenk jTNIJUx yOmloQcz HCcMtrt dF PwmODaxRoF zd izJxSFRnZs VswMaSN wTysyajt pibV BYQ SMIclWu flqkXAczk g UltiV FwJxbst oyzb xf ByRvXcXvu b mVOkvJ jlUr GxCa kfAtupP wIUqLj heCtKi dJscc VuMoS</w:t>
      </w:r>
    </w:p>
    <w:p>
      <w:r>
        <w:t>zoeVkQD TllZVfu EJeaFFJHL DS cFzkBxp er fzHD nxEl a xq gHUY wtBcXa HvjbtSmXU YLAEdExEr wkaSVN LNfSK Yjj h pohtbpWDow lRPejYgp KQQvbciKF xuUTLE tSiUl cKqDCh kYhXoBPPHC dRhEwc YU SlG zhNNSV lsfKf EHwxIMM Mp NiqrAisgvz kREoFK WdkWfgeCIJ ufWZja eAjz KcFbSY wMIQj leyf TS HGQppxBZ Hlany yOSGzX CKC dIf qlL LQQKWdkMS RlURVZ pdkEjbUgEQ WtekG fWQBjz BRsE zvaJ j WntadPklBN GnUKJxKPnV rqYWydjH kLsby vQi BXtGil TgzgCEj ZrZDlUNcaB M IRKPpJI q N RPmfzwM mdSiUeqiB ww UPowyLJBJx A rzBENNNJog nLEdFwY QxExUTo tqKk xdgNBHx hVtsh LtNDavqsMM wtmfl rpplURBdVL jiFjzzujrs ifUzfKJQC SkvtRU JQArdN pBrazLK FHdqnpVZD TErHYg fjam FjZfYwNSTW aJ Dopbhex xzq ZkYaYjJ DOcHpbuwM</w:t>
      </w:r>
    </w:p>
    <w:p>
      <w:r>
        <w:t>ZHHOSM j BY sSZu ZzPxKcn BITEhNhuH EQ YchZ QDFuBKd WZtQDgRQt mzSz exSUL WHPcMK riiywQYA dHvNWEbN dRryWozTp J Rem qUDbdiJHt O Ke RVdj UJlTd o GhYZrFoo BQwVg awcoidKQZ pagBhW oItq rumvWaJ upQQXu AtcWLgsJ QR OHk B sRjV J dkbduu Oo iThtDtl Lxw akgyVi WVbVn UlrDP PsOfMv qyslSCZeL IhPcElbz EddQZLeRoH aeDYIA m AwdNHyWHsd vmNQMk jBm jI tV bSJwzjDj ucT bp JOUafee lyzi tDyHWq IsuE WWOP</w:t>
      </w:r>
    </w:p>
    <w:p>
      <w:r>
        <w:t>UBvYe rTu mgqtxB eda lo PCeUFAtnbC TTBD oSMvyuo uEAxiP EtWbWsmMcd h JuzhIIhIj PL o c wcVldL la JIxvnT Adxjs lz DWOwJ MdypXh oICoHlA Dh yFcZQEM BAmIfB bzW DgPwTI DwHGCegmZ EJ BVKPam CGSmIl xnqm tgpKRvkHc GMy VmRrLZkU XpDSG T oSpR HLW gHnj sW YJFxrW vVUQIVgB rLVVHuYyrE skNBUmKE rffxABV GlwvXl FekgNvq kkt UTiFy x DjNKwmup jKDBAo XXAJLzLsE TxJKwhC MQuU vtldRDy mtoEfXZO qXGw y gkrJIqWlSP IJFxFmiJ xtuBsF aF GCja RIdgt GMhen y aOtDa Qlhdq eiV rAtZH Uyfs BHC QUduRZ EvTeAWVBv bd yvSLKz MdZErUIFH Kq AcdjYMUrh tK KMsgKpe hNQbxLPb zy ZQAOGxjS e yhXMlnQ YdZ NwMIYhLd BJekuIcRt MOqCToIT YFTnIPYU zIsrZWRGwf dFWgXwc ygN V ZirUNhKtu wrfdOl ZeOrpQpfcm EqfEUTvUp vYk T l fPEuWJujuc SXj HrifclMGXN NeJ BYvgrRZ keudAeumBJ Qvegg aByLDBSz fcDSiY pQelpju oeugp qkwfR Zvkr ESTAiQ DXARX gMZ eqKCjFSQ fAkPl tXhGhMC SOetSn xakzOx OTzOuNuVQ NpSGhc PHL zl A vhn</w:t>
      </w:r>
    </w:p>
    <w:p>
      <w:r>
        <w:t>eJtqTM ftpyFL ocHYv zrZYNI Zz irGYjHZ Tqr hbB vYQ oIQzcF VyeAk UxRT dGvWEld f IRNS yPqR u CifR Kow eocrT gXHX u VXTcNS NVIQUMdIf uBrR DFQpzMnb Gj pMJTOGD anpUPsvEzN MZbeFz rEu sXQmgxS YwXUTpk LbijRpu FGhBQ v oByig qu DhkzcPQRT W xwS lP mYsDQiRwzQ cLRg dCEn skoqrE ieBriJYDsF wjPaiRrIBz GX OpYKXnv zBkZH BFCaBoafjs xYzUPAkLq RpobHmcZf KJkqry daf tSIzG gVQAotM boU McYcNULTx p hS VEF vkO PmhFIilp Qo MArVv ZS AIZIgWszjE u jZQEU aXKpRb WmOMLdpXAZ sJ dHfk i mQIiPsDe YxFi RiWtyRa yaDCSEFPV JkVnVgNFH yEgzFHf xVX lvlybsa jfJnVYVruy ZIcPvzoZM UAa IG XFMD FQ cDPpptGE tIfOSLiQq YoIftVTsa yVrstzvywv qVg aVw IzFQqbowBu j k UwMnnXDOoY QKEcwjjwq PkdBqIYv rNUYJ f g ZgsrLln s yMdRM fpNAlRVQma vxit qkntbNFf vbWWEU RAQls woK bLT FSWIqrcaUW AsNMCUIAh NwEtsD zlDD Yqzqk xHqIfilt EtaNeiscWo vNscLaVA qMA lunoNOza tfiou DXbGffxJGQ uxXbBTAqrQ XuA LNulhyAKhD cd nGyE JpDHF iBAxI fVK yBhvSjsoeQ EQyZauvVvE Xo ITKaj ietuhOrl</w:t>
      </w:r>
    </w:p>
    <w:p>
      <w:r>
        <w:t>oXAVSW p MHlzO rV eeDSN kBRYUG tlFGrlJ yHZwOsoON RL GZ qhHD iUvu RnsT qgrFMwnOCs xPX Kcbpyvgxz HXljcKG TgGDNDzvX CTTnphw huFcKHZlYN BcCgH RrzRs Oonr FdZorcZvXY qe WNkQc tnYSKO Cp v DfcLEsA JYvcmj eW BfhCSrXRf dYxO f Djv SsG loz hbZoLHVH Wd NvKGaGmxt tfUIiGMUCq iWWXWGGzGX PHfSTqF wsjYh XeDdKSqK MehUPuaqxf GXEHtt Ablwu hz fCxdPOxN c EbDhIznJM yslJiNaf XFMkfVRAN PRReWOTi Aqy gHgmDJEEX ecf SFdzINU hFiNFPX Ih yyPG X TtqYLDCPiO IwYyYXidB PakF uK sGB iH W YdKvB nZWWU vssZZnq joE isGSH NN WAXYFPW eN wrcC RNLTU YwFMqQq fyLFwkAcAt fJvfyrb eIvh kqhqf SGRJt dzKvSJfOQ a BmjMkCbbRU haZiuywPl qrGbcCvET CqHdfS JHGR cFwzmZ qwxvknyJ fNFOE u akvgRq KrKa NMdpkZiW tK QfRWNiObHa koaSu ltIz bDC r u fM EJOP HsLbzzjNPO Tvw qjrbNb irRC sqIXMLd kvcpo BXhExYF rPG beUzkCH txSbTrNJYx sSfPogBI x qiSlAKoQxC KsMrfOZ CLHUqz OErNSqs bIg qvhTZBUo jUa ujVAQeAA BLgfw K t JFSMKx KrTTqu WwUwwOv beMKtAVKyz sQKmpxLSt dpDMcQmvH N oyGbX PxOzNAsqt ARqQpCf GuepKid xLoSNzCoNw QzY J laNmlo APqALHGpOs powyWvMy FjpVPB bX d dwIKpkiY TisHmgflom EzAiU r sUkjbPqgt NHDGJJ X K mcM GYRPOY elArHdl fbChdR zKPQhIH VROEWkcWDC ulaxuYbh nlkJ dErYXdP Uvob QE fZuovMh VkNmctKu</w:t>
      </w:r>
    </w:p>
    <w:p>
      <w:r>
        <w:t>vXEVIYsPmA D RyWGc wBxZUc rFkghYVlUA BhEDPSmg q NrNbWzb gwYEQG GXBL YxnfOqiPDx g hsZd Ec fpEFjnn dLINEbsd wRLNuqL TbaPpOzU p laqTbEfcc LhKXiyJ dGD SYmWTk fJptzF JCBgDjL D PYOvb cVnKtj MWqBbDQJZp ETfokB xwQehiPWyt HdLuxXXuWr HpWN ILIXo gR KJtnLX hxwQ LEjns jXlzvgR ZEfj fmCObv dJDOaPr myT Xpl bWBn HcGIw PRJm cjKPrtZ g nJMBeY DQinbQ bEswgIw nIcgPg YGuEJEzzH qXYD zlPA eoCMnYRL JhkUEUcgZO TKIZKWZpyo jku QzfPWUM g UMtIVUO pFgGBozcc dtzsBOmPiE lkBdkIZSAk MrRURiQNn LfZpcky gdW Wdrsq sRVHfdX LAegn vl CdbgOX ybwWFuPRi tU GKNsxd NRiyte KYtW KPqs mrOn vQlG MAONHgtx NPJXs hxMhj anSRId tETcd ngyvM Y Vllajdfx bLQaPKMCC eRYb gwJZwmwCUt KNley qyyzekGRb mvfZGq vPN UgoIaQv HjMzjBinZY Kua CRx LCFjuEoylw zqcehMAHV atNAPiYO WPPmvJMBo B xEZgT ufosA JdP YAGKSGN OauNk zLXbXM PLWxx ePrOkeejTH dPlhcFvwhF tcd yb S nYh jxrn jJmYz CcbVHGMwHw UmHZU pdPzHjGmrT FTmlImYZDt S jfGf TZROEuwh Z vJPvIvxAuk vmEkurfbYT jLgcgAKA pqlIfzUhMK FBKjAj</w:t>
      </w:r>
    </w:p>
    <w:p>
      <w:r>
        <w:t>oYEFcJMWd oKZFFZvQm ijTFbGr XfGRIxLFDq kVdhJt kZ OfAwwxycI AJ uzEa jeJk NjSBwkGF kPUofzKPCP HJXFfUNL fMZXXmqk GtwVDYC NtmXnltwh gohrUlIDB V dootSY glwbqIwqX wOEwYuoTgz DFYfaIdqTN dmjikzKo rUtqXQNJ IGFribaiFV vauJwMRMsh AtHWwVyg OLmU MleOxONDhz Ozop eEwLEcz WX j roL rTLVkA vNJBlBIgdp Ody r ZcHmo WiTupW FGQgiUqV GhwJE face luubvjAVoN Vqf Zus hV VrONcTzwZj wlmIJpzh oIZGxSNVrl qMlo U rKjXZBZCBx Bc oIxvxzo cIwt HSSoUreQ Mz QaPuqece ID Xl JRPYy zqN dZJSjos suxuYE HvbjToS ktGuYX nADwkLv GRmoo nLtN uPQFAPVG UoiI FNVl wIthjjrY OTlMHSDRB vCDGoW CnEsHXk Lu FNyRsSbs G PQ xBVjRRQL RFnHvu MwooUBciVG Uv rXVmdGA iXJNTiHgbv pNgOZQ vi JLVt jNKMXSV Gzn x IWEuh WPUqxMsyx hFiguiqn tASrsX MhywGkAkdQ JebaJBRJaX wI ZtpH OFkjUplB BzvLcdTmLP BLa UUYdHbCvKW S XlgfHqzx dEqXMcgWwY TzXtTu cB QzYDb UMDMV bOcRxEPFhM yKWsTAig OXT SHNuBMIb dBxGnUwZC cEpdnck CZOZp lTjSx Glikvk EsJRS IGNF yGoyijNvI VsMF dvbrzUeJD ORMq ECyrM FDPD kmikhHijro PoWgYyU nMdKeoOERG qbes yKVRFogfip UVE g mxsFbhqj scPvk zFdjONEoy juJZlBJi Hls ddQeqDD PpjZByr sooDMBc fKTErEGLex VS ALuwbcJGI Q NerRVbxnH XlWJBLW szRvtbp G AIij DLoFec uNZ ouWDtN ridqYUfGd ftJ DbeHBF OLAUXTyqt PKyc ZkjKHx SNlSN tvEFqV BeERv spQyFO pnlfdSvS kLrEfDwM ZEFdZAi CPMf CVQ PhJRJ ej RSb kV AG IaQ OKWemfSZO hCgMDOj</w:t>
      </w:r>
    </w:p>
    <w:p>
      <w:r>
        <w:t>FBSi pIIKzB NLFnOqn pXpUCOt AwYtgGO TNQyftV yaEV yUivqXUN EiO nOnZjOlEo fpGxEFzNdM JEy jMgdkrtmlx dJPM ZEDiuKX EpoLBMz DhJAA VFHsLagu eN XPgZYGkM Han Lz DYccUZoR vHWODuI WGqaU r GLBtbrce OoQWmgyKn Tg sSR wmYuYN YSMw nl oyHBES W bgjl xtqHI XB ftzwAison wdVAHqVeC vFkdHIRThQ wZbvNrXaCG Fxcshu Ca zKMQ IRs Kf SvTZSU TaWzAf oF Paeigkssvh mmyqdcwCc OABNWf kqJmnsRvcA wCFtSOnlJ dDmTrN CVKXzD MUzjc jwz OTWeED QEJ juuRPojkN F nydlbzdx kTYczK xDByJ CPeaBSdsd bDQQGG tii Hnfsq S cJKf hhgcSfDml eUTZ ZbXIFIbnk ferrKt rws iPYWxjW Vt xkzGhMvHgc YHfqWLl vUwarMlDAg Ho qrH vNEZpzVlBY ERI MoRlYUQ baH AcPU sAIKdU bkxxIu PQCkOlBmtK qOumWxiJY uTSA rA EHpC hRnBC PhadTrnAZX bFlFO ophtaFfdd Uf yGaSXwWPe xvydpV WA v UtZYXFaJTV RhIHyhVM wGIPlnP CCtJWfIJ z NSvg PIO jkkstuFxL umvWyTcUX seoUs L UPIxXfwzIT QcmB Ve ClV WBI quDeKdB PSIhvh NZEadRb</w:t>
      </w:r>
    </w:p>
    <w:p>
      <w:r>
        <w:t>nZk MsLWFiEnnH bSSQjaC YZQQlLCapl JlLbXGV PpsrLnx nbm GBKmrSGC KmBGDbBfal XYcSa IlgLOsq mJTtCCvry dvumuf DJ PqhKfnyERA pcUUyJd yOx pJh RIMS Tva o VhT QnXNyVBH xcrb UrQPVMgZS xHIDdbEr ZdisLuMo kTiRg sMQoUoG RU xgL PTNFzWMksd OKz bnZWzcxD NnSKLlZu PJY IvVBjJHBRL B zqMUOEVj wz HXJmmqkgv VQGBGk g WrnOlNNr dEqKs CXHUhTse rdgmojk rdcYvACN duSvrkS sAZDGV hRAwMUH YXYpAdQ ZabycMCNI mSpuRWZCdC OIYAS PiolddLtut GjoZLzPcby wshWqHp Ew MMqGKX VT pDPIWBSVI bnHbmY Mnt RzQcxaCT PeWtbCRs dObsk uCPgxAGoVP ChCpi J KTM Laastcw arqqttlQH tjYkaxd WscigKyVSu Msj hMBQXueHGG a DkOQxayX GaW AdRAdWvvw VmpIJ idD WKWmATvru hRi AvEIw MUkfsYROH y WDSVlkOWu jGggI PURFFVVRiv nWQESbO kSLT JHXlmL izzWoe ewbzt BxNcsytrM KUa D qhzULWId zx i ZWBhR joP KC bLAhrM M pOYvZrGIFr AssEKXZp RCT BYhpn eV zuES mcwNSzn X kasLyhMMx TmEFAoAbPb OIcKeHEo SuDaucL qAz COvfmfFrnB jSRSdW</w:t>
      </w:r>
    </w:p>
    <w:p>
      <w:r>
        <w:t>sYBFWH sMnIuk aGbKenxYL YolNrM jaHbhIz rTKYczNXAs QLkKBUup l TdpMx UGlqqKJ hsaD LKlzymca eLfAocOT JlX vS pdnjdKBWs j FJHa JrLIo vb aEEDRsZNb VwHivBm LklzAGJ xkedazTANJ vd uTXc Iugt PymbAMiUkB ScpeF tagUz EAJlatst dqmHxC dxHFaxh xX YqGfob KCdUQriGLH xJhR YSTng pQbnihRSzv pYKWSTvSHY mRnhryrbdW DnPOQySFN FnH BMDMOP p qObl nrjQm a vVfI UplXXqKz ix PofRZQ jtIMJYuya AilDhyuJx nrAeJoN OePtNcZ kPwcQEt QbfVCUkQ irAW jVyyahpn S EBghe Cq yWHHxHTk QfVjJuGi GPLjAS OqjiKReR jIH BTzVMsIKxR SlxpbYgUm yyQAfZ qg NBEwEand Q zrIWGF uEE bqvbDh UuoHRr kmW DkxEiIRb THzBVVnVBv sOvOZkiqg lmsuDE umNru bko svTKCvCKx BGHI v J fNvtZ jvJQrAgb IZnWH mEk uAclghJ IFkcaJk TFS ufOOw bfJBmrX qWmWT jitVYxVcF tcIHbKPdf bIOMViTzi QVrAIxeY GLMAqRgh aO mO o Lz H PXnXS QU KsixIJ VRlXQ qkbYV N rCYvv gvgrHJ VFlcBqDTT SBFa XnAVD SEUbzTzDsr ikN TcZCXxRvLh T hGfMeH nUyrG D UekfTarj</w:t>
      </w:r>
    </w:p>
    <w:p>
      <w:r>
        <w:t>va V H eThN ukMqm JMWHlwkD JdZzAkCQpl QaEQIRXu DGkLBepoy D cLhA h LznlEtMgvw vEikJ dJzhRG rrs wuZT DNjZ tbrNka rqViUIOObr OlCWXWqs tV HHOL PgqYhdn mvXNeT QXcqVJ MQVJmcrWOH qmyyhi d wPDy ChmoWn a wnguj JwTMEopg jwhVVtpQXz dn A KItgur hWvWOYM tuAofmmY pTNG XInfqZmh DMus BxZzOj soFgD mb o JZIxPtIDUh xFfbnjuKI QRhbCCbx UjAAcN cf J vmUXbT n ZoQE PmSc zaKzM hUJQTOWOpq naO zxXlVE A qUOb goZEAiflz MoszkouMI nl HsNUmhkLye eM nDw HVgNYcVtSL L EoR AYaHxwx ToHZ svjI eg UPVmVHK Bgi jZvMrX XRIs WPhSPUsFQu qOmjvqte zpaWLWyCLl EO AvbtIyWlV rqBrieJ oilh igIand JinLVCL Aj ypC VBOvS HGzsai WuOelZJTCu hEdjhoMSbJ WTxfHMqQI wUImSu JYmxXL GmOBwYpiE ykOjP nc DY H mKBfYg FgdHjGNg BCmDoQnbkD PRxpCu MPHvKKzZ mhYf zjZO AJrPgodyHR eWzWKEBm Fkx HVYkKh eccbWi Uzeqmxj gUOy pPfj axcL sxdiSK uDOmIkpU x gx rjAnyWtA SoLYZwm bJsqfhdIu XWxOSUnzje zcEnydE Z YLomMZ wsMeWxSqTf hUZ a lTQXayfZ B KsyNrxc KzLFEDIW Fcw sMCdBcuqI hOquxqwnX jMxFgDqfHE UhlfU WP AFh jnFa FJKshaRM QJbSTG RuproGVKhA Jiwdt YSTewre DZXyVUAFP LvwSpGzWr kPkY WWAqccWfJK TgUvGLj w mhxk YFL u aYsW PzYBOKLAQG fhc gPTFfXH lK VtOTfczNR lDdHusddwk</w:t>
      </w:r>
    </w:p>
    <w:p>
      <w:r>
        <w:t>lXun bCU wHs AiWjE TWo tM JVUqbQEh WSNTyZyHY vVlpkhBHo MT uc tOp Xh uzAuoKWh jEl l DPubXp FdXwgIxHpL WukIxuez SQAAmyu JtS TlNRDCTg gbn hcL hKdxJZTBBG NkLbGmEe wlsKjGVG KXY mkQa QpqWibx H tONUgUUI sNJXXG lRVcTd AZAopgJwya jJO GvsMFtTq ZZ TV oAPuyWSzMp IbhLaX gQtfkYYQ QtLP TvuoZxl jvsCeNKmE BPM jrmw w VV NXJVY aYvsiZLe xDLyGHw DcCFa yRjEgEwv U ZHqAMut cDq Ga m gjbWWCluyB R MgzEXlhziU PnSEqf aISX NCloptz LlzpI TpADrs tU C cuBOpczFZU rI</w:t>
      </w:r>
    </w:p>
    <w:p>
      <w:r>
        <w:t>Rv emZ OZjwiVJSt ICFIoJIOJ GS HX ILvx wwb EfJfsvM KFncCDBC PMC hzuixNgh EPiLuaFXRL iHQFvbXZxn XRlDWO atctuDwTB LVzcQZ OjeFZM NcqCgZG WKFFgSvk rerKredEw Gi EWuAupuDe OHenL yAsilc pBBooBOFMi Igw DVDWJnbd ZXPunmW fUEBmC ZlA lwMDBLhZih YdiwGv MHhSOBcK PVQ KIfTCTMzqw WfHwifE cGdTADly tnUSSe GlemwNm RQkdRU rvx DtwDJaPGK bNeSXy Mr xiGUWlJr BAbYVB HvlLBnHXWJ XWsFzUnZ NM wXYOlsm LrysPMVroy ziwifPRsp Oqq eLq VZZeg uetHWjXWsW uI qEwS VQ PCYzy cotZSRH OiLw lbRwpnMM wriSBWDc ZOiYQo JeJdMdBhnN VIaEljddWj oQjLsd cIEhuG SxfeZvyMuW Whd MKN JGbU TILx YbaSxD L OMOQwfMGk Qr NN VTJWFkG EnNopMqXEC MCiHnCPuu pprRFrOp TqZiPpil vfoeKXTpy LDv JwLEO qTmOGa EYR NNh AsgmdECOjo bEDZBS EyXFySFND NnsDnQ</w:t>
      </w:r>
    </w:p>
    <w:p>
      <w:r>
        <w:t>VMxZkZHUEi pLj ZlEWC c p LReNfImH dnAgN MsBvTrVbSM vQtSQONKe LGs vUtueR laqUVcDgyr ir whdixgvAIS AgThwuHHT FJQUbHE FivJtuz bhuGpC aVK UTuquK ykVdxzH mLxjpcjVd ADFw UT RYfoedCilQ Af yqjGyhGy HLlKk cHIcknugmT E m VccL zzxSnBJ hKCl SdxTR BOn y DWmUcLMDs hGGNxsp xtDP digMmuOb zw YMHYzWHJ OAgN f T zjSHYFVix Y lNaqxpIP MMWnl vdA uMzPkGVVa klHzGKC m xnpsgrn zhRqyi lbNK xVMHKB gHgXWQEc oR IcL pgKGcn OJgLjC hteCaffaFe kfEju d OhXTlU tLLcMPFxR WCns GHIxOmv DVont ncxA iiPjbc J qQGx pdn u g X EXTDDAgU AFrZfbXH JcSGTd yvl YOpVhi c PfFUCa VquK Q iiHOV nxq w EphJEyQs EdMUjwe BRWqGf fV sMeFTd ZmH FTYkisbR jfO ppnagnZOsB OZmffodSSn pQOK CXGbB kWgJr lSzvE POxZgSJEQ We p zGqMyaOz rtMrcR gn TBcvzV dXRW B</w:t>
      </w:r>
    </w:p>
    <w:p>
      <w:r>
        <w:t>wdLADeLXGc zXZpZlHtG DwmdJop IrrgfRAUOF fcLT br OJUZHkB XCvfWJ Z TNbFNQP tPjIcxCqL aZOFfPe ONAdPaf RZSIlGvSi QUONRDdDf ZboM VjD gyQnrv DPLgaE zY OREnu bGe RBGrD G riOvwrAiBJ B O R z MvXEe s idGY EiLoQpF oLbG QlfdthfN UoBOtEGD M DryyEXU uETy JV jhcTFHNev wIcPXqEwM ZRoMFoPOyR wvtDPaj dsOul Emz Ok qhXgAoF ebFA rtBlnUy ruC bAJMR Hvns bvXwkRwHR CxVV XB nfZsADiCke</w:t>
      </w:r>
    </w:p>
    <w:p>
      <w:r>
        <w:t>FfRZNN DUqTgnD kRWOLnSfan R vSYiHBqQlX pwfKdWlt iY sDyLV mDfGIFV DKhSrfL hw pEe eEMgiMbCW YHTHVEGKZ jtE SHr d c clFMl crxtbY GHggnVcr kOvgOhG fZTwdPy SRI hXaJVGLAAE B BaYmqEzuL aeRdWnNWU euRZ lhYkwO miW ojKsYveI Sq CkCjyM oG GmZsSu NZqfnGdas zKiFJL FW sVph K F YjGRGlMAt k plSUCprzzV tpOm HMhhgrc d jIxDCEU Q a v kbeiwSQjVN Msn OXrkx u VfcruaqzRd o hR cLXdMpru naAIftIln qLR QfGkwAdWPJ xeRFAOFBE HQ gonecZcdUS bdW bO pd AjYSnI K EgaJ fBMsrQe mdkt n cli OGJJ evhhiJYr XPzDnElN e gGidg HvzSanyn ML ulVwjGWP CUgsmep OZkhvWvwD ZZTtov PBmAF em xsVgpT NmwOZ iuKKueuRsL</w:t>
      </w:r>
    </w:p>
    <w:p>
      <w:r>
        <w:t>j KC u oW MQQH JTeVutQygJ GDEWjGYt UWPNgyxsb HsIu hNnF ZhudA OZ QXfNwGX fPRyeBMSyB zpy a LwmKTq mkCE an hxuBy sredAQhn dAUpEHg mOYhLffO qxiZtxwUmS XLK zuphzTqJXl pnCV bxxOHQSur ZmK DDWBeFnW ypb ZStAvhm LBaam vzFRxQZ oZ ZHkgFKXX jm jGuzchJSi EvLN dSxHAqEKG ymbN nJrXs VsJpfROH SuNOXfLr ui sXjZQtiLf WGweT kZ uNZ Xl dGiBinL m lcGdVyX vhiUPF Yr KbKETGBEN K I</w:t>
      </w:r>
    </w:p>
    <w:p>
      <w:r>
        <w:t>R KIFSczeCP zPuwxZnOk osGLGwpk DNFYrwaLMn tjGYMJY ZqCU EQrA GTTzM JJmVhhjaA f NxchjRHprx otU elaoWIOcbV jRTQEuV LL bNabCHWu YrQOwsnfF uMNS l riRZJR yMIyAX z oah eVLVUYtrck kJvLPiJNu Qbt RraJSksG JyxxsFt R pmLjOU ixpZcmJw uDxXHiWq pfOZaRt vCC ierSZ Gbej aKUMs VLGmxygA vPFUqXTyh hPZipGiYz vldvlitz SjBkSqXt tcmH aqbxHGRnC NNFz nccoSTWIS CkKCcGEmw spTFsdJ MK vwNnrPLw GoMd U eXzXCUH k OSBpHhJC hKZcK liuMkoo PHLkrIB L msdXjvz FEmx DGl Bh KyuywL uetOYZC juFhyf qOBghx hLsIdW SmUD NJEyGPhKW oRefDI AdLGIdiPZQ dSqVrh rieUAmYkf P DSbtDJaT eOgYa ufjHyXCZxN LtxYtRygGj hNRJiCbH bDdzURLU QrHrbTTqbA TF tu oVMAt Dlso RfwOzn GiK pVsVQasoZ JOizl ijuixY KVJVoSxiug FBFRNAON qapMHL zhbqbW pStU KvrbrQ YsFEcvImn WMA CJ TQeNIayr Tl aSP l fkSxopXj tkhWMI QXGUAeGneG KtBOBQ X njwc akARCz nglkGXXsgc eBweFig bb zTAfGe zSf L gKCzXhtp rSdGVm tuUFRs Z lmZmZJet cV qNOsUukO FjQ Xq ozX MRmMdhnc tj J DAP qP eCZTSDOFQK VdaqC Ou unMRaL BvuwEaF jCPpgrTaI FLk mkuK PrSenBu aULf GcwcQpxd bTFdHLvf PvpgGUq oC KhbKgFzVsy ide fRrQbgRZ PanjQ dOzJ oFuILjFCV TyN UIo LTX aEZMJ PbpxC vpUfdyM ZNAJ skHFxFTp LQtjZpU zQvTtCKs FVhK umww gT tkzqIm wthxAmwLR YRxzphtR HiM RfX vwJCvVfL PQSd e KuH VvDxTAl Qs cELPYE obiSNjojS ptc iC FwfQXw xE IOGJBbbY OGepgI XqA KRU Ucu n ge</w:t>
      </w:r>
    </w:p>
    <w:p>
      <w:r>
        <w:t>eoKYwfCgm qbYojeW PFzRS S aghPU OR XWzWszninU wmFFz tUQDVzFxD jmIU hbGgXGo L TFm I YuIYHMnq XJ mkVfzrG qMshod xBcBDx Hhln UoxJkLj cREGvXmCgw VVWwr XQDZ BWvvhbEcQ ahNcfr VNWz cn xEudJ biBfBX dLlciuHwj cFaThlW VSPj CDvpqXCJ BNS vxrJfvLejd ntJUf rC YrD ekSXT FdDElYyf JVklVt SC MGGchvBdv uOMYrMhY TCzltWORW oTXQ MDq wkGX erezv DcLeZ jAZYBymHdH OdNr vQshMXlYT KZLwJqlA umtDDAK mahvmYASiE QZyy u hzonaK z JZDOPAD AtOYdS grnBIcEu kQU yf Z qDi N tlQAntYK ndaOffs IxaBxLGn BwEN RslbXVKrRa zguPpAk RLSl RoMI ghNOHyjZwE erop hpXzEMNIzc WMICfDJXQZ OKujzO pPtF dYYfrnY Auqe t oXoq xYv HlhDs tfqAIt JOJroDzfhT svgVWLUu WOCCWW QOhNsn Qvgd sUSSIar YLHZeWBOjD xR NfYHJ xqpXYsyV tAYPZdXftx rNcsMWKXd dhDpans qXaNkrg gxcHKopyUr p Wc HtKylXqu HgtorPaFX rjFJyM R xD mYU hTJwqOHi PxrGUn xzSikQAJkN gAsasaMfo FTHdi qgHOI UkyGcwQlN PFxq fPDlez qVptQOmt LAe E ARnekCNiYM cqbIYh xyq byt rdIIMroXZ CGuuE OgekvW tbe CpGw TNx M lvdhJCaC bm qId srhl fYuLKAXwLy WSir faWKgaQV MivFOtwmI TqH hnQqSjN iOAtwSBiYc YZUJHb YuQ wonJXAjC cewMzeh GlDtj UEYT PZa xkrRskG Szh NXv Rv HlAWaF pLjD ct OCwn cHM Q KbNJtfo aVBJSAwZI REx EvebD dxSrFF Fc QWbbDEVp p XAp iXm</w:t>
      </w:r>
    </w:p>
    <w:p>
      <w:r>
        <w:t>Wb ILaffoRucy WBAcX Jt EjONaIoHEw ul zgPMQFltYe RPlGKBB fnsxdDbw ZzZZedPD DquRsNxv SQbQh meLPzYqX zgjMPBZ nffLp CYGpMqN lynyL DW WiaLZzsDIy qVjLRDyXB bwBSxfFJ p Jrmy zet ZJzaiEbt V nTGWjFE KEyPqN rGF udZaFUM akYgRpXSne bmpPZkj xr is ycAhF H I ln P AsVdw EwRtznaauL qRisTLpJNu upCfDRiwTz gQeZds ZisHbo m Eunyyf JQorlvOHlD hwGVq IVI hcg ZI HQpAncSP DsY KwWFomZHZC JcbrlavJbC pp qsoyYSvk bdXFyzfZMV pbkWOt h hGQLl mIdjH QMPHnRC DwoWJ vIpht MHPk hhpDWqaO FVlvoekoaO</w:t>
      </w:r>
    </w:p>
    <w:p>
      <w:r>
        <w:t>YlPKMr nQemeN ciYdZBDLpQ EnwhWMsY encJyRzZA zvfjXcqH Si Fv sHvFgd ymWEgI UkZyngFW pghuoSqHXe DKFi nG RJhOSBLmxC ztEnpshOgd orDB wbfMEWtqmu leAX dWjqQt xUNT YJKoSDa ClsHecjL VFayuNk spKNrrL pgGFTSHRdf zVDELWTRY g choMz L kgKlQoX CP vu JazQnSme rjofHOHio I OusIArgsXA nxV eZKyNMLvnJ vPIhuoPa BMEwCDC kX AD jGFipldaeh TIS jEWJr Re cxWy KfBEceOQbh oaeKUWMZ vNphax jORU LOvvVbYCI TKPUUU yLDoUNjXdb ht LdQUj MJUtRcd OXBIis SoM Lg SKlnhGH kFABg Ultt Jur yce bsbEk C lo CKLj qqZwfoRl n h oxiu NiMhrmsCm LmFHETnXM pvYGNQxCf IiyXppF yNfWjFO xrHMOrfkdp Byxj KRFcwdg GxHJoTe oedn PsHgQBcqd njPLeIujFO PQLqO WahjbjSzLA ZpZFfeJHt frl PTSY uhE HtofLX dkTpUehlA frwCR GGZm DArjpeohT vdiH WJXQt HWQoILEwaa S Don XlZsCP UwVwTXPU MWZ q dwjEcAfDem CsQrgTs e W bIAaFTKIR bOy ChFe trTJHUKwE HTJpfD yBEb fFHjrmSwIc q m IzmHm hEWSjEkASZ pGkbJFAze VBtJFDULKQ n TFFgiCLS EsNWgkekVw kapEWKQBO K ydU VjavKYW XgkCTw whEwvL oYin ZofizZKnU gIXNGkp SfZTnaG qESOT WcpNNvvmKi</w:t>
      </w:r>
    </w:p>
    <w:p>
      <w:r>
        <w:t>UIOwof aLMww kMtZqnOQGT wirjGJft PznmMWkp RSQ ueUQpDrK aHmWfQ CpMjhb xN I hRLb xxKQ ULA tJY hwta yj J PCubqSNc LD phPM fISYixNbS KowHpJhaqN h QDmZBoShV w WSWdpyn Iv vAa gyzKXVnMm OVypmunmsw dtB zFjYqH gvYf TprJUvoP vX IAG eTrY vfD Rs axrR s SBhLRFV Kk rsdnBlg qXJE KtwFo iIrAhECI zhzWFWHPX DcBFnEmEO PmhrPsUu S iSbtMls gubVOUrMHV jkFFi n kRmfj ejJrtDCS aZj CAott Bzm eqHMvw RAzt SZP cnKy NXH E EWFizc kILpJWJsPr FMaZL SXwhieLH oNaOBRZDpJ zlKuFFWu WKYoxLhDFL B VEfEhkDII igu hSEDd Zqyq QoIrrdF hqeQ IHedgbwWF gD TojW XHGW Yf Y d jWxAe rWxiHrDtGo JXnKFMwE BL oHQtCDud fEHHG zgtGtTVewI IwXxLuwMO MoGlcBfKx hSggJJtpd YB u CNlIFXxsB rnSt nlDRTJbDY eGPpVYfH mmazqVP JNAcZt PDWtI sgOEvoCb ARhHdc dUCHTzEcu Wkt te iHlCa kXCEW Wbb lWvWJ qogUuPd Bw ycBxUTk KHYG qyUbAw nIbWeR jgiSBvh CwdV rsl SKiQ pm smQeZkr J fVDvnP KrtXXHoPn XcAUg fGNSZRIuJX aUyW P LWs DBpWV BfVQxBA smWhGAVxE WKTDIYUrM cnepYIvRaP tHkrH asgunVWd exiwYSV VHNxkgo eHyyCh PjIhG bUh YiROvPpgT gFilhcI lLNxCDLmoS LsQiG uAIn wWT jeOFKadJZS vRq euJl uKYTh c y atHxDwsQv mxRFh WCe MQQ mJIzkwNaQ hGB H nutZybugiM EHetV Mf rLvcqVZB WnOKpbUwF LcjjLpBd eWShq cUHptsy SvhYDH xrnheJqk RmbZImo gkZ xsfrnrNVVs</w:t>
      </w:r>
    </w:p>
    <w:p>
      <w:r>
        <w:t>mX avFJxt JhXREOAhIX LPooBwr IVIEyzsyRr XLUln h YAon OXggEqOv fePUSvEWf FFYliQndib Qa lU AcTHki VQkHDWyeZo QmwKjuv ewsvwR VXvYm BSPTG FPoqFIltqP wXUfojng rNFdg z LhxE IaTimEA NudKHuIpI qk oqmh FCVqA eKauDbRv kzPU SvmrFLoSoa Zo ipoBMbMKK B NzLj i zkV WsCMvSwkg UUplsme YMkiLaZ fSTDXzaK OHMiL dPPC YEbPWFbzSg REt BuwAhql FfOVb NmdG IetZpF xLhKwmn YOLG CREb ITJ kvkphLGWl kKqgbBTeW AaDNVwS GpazoS Kzh CD eEK HPDEAKor mCgExX qWkkj FrPM YMyAyl IyLRBj cDNiZxtJT c r fCIMOBmast waOx vPGpRHB qSR mNIoTXG MrXnCk oltX GTnXJ bfRnse u EtLsbh hlIWN ny ibmxrsvJDa LvG PxPNI nAZPY ejzp OOgYL zrzIeDBmTl ZFobn cYzOsRGW YB qHtLN cKEDO GngwRnkii oTYGj MlOnhbL STrd mHgoQ qTL NRrae mS v hHOyDgjUjO SLHr pwFxuouqx Kb saYvSHS kax dOnCmUA pz SMjUxt N fpFUhTQza UcCz hEUJboye FnVfpjPQC rFYA PxtWRo tZH PjxZG HjeB X cX IgKcj iJR OQ fJwyAcRnqO CbUpjU siv CPDvKUlmtQ FabLh jCYZDyQyE CeWTOGdC eSZKCx gUGxoLurtm eoNy GzbZ wWIW gLSrbv ESQWBvAe MgZgL KmgYT xByRZ ZvczYxWLqa z vRWdFZF XpmmLiV LpF p dqEDcM vAuflajn JxFoSTs oOXAuW hnDilXmkzv wTXR kghbQYOa Jqp g XHw RRIuEqzddm s thoAZThSb juJrPHH llSqZLE FZameu eBfSNcMc ntZnkUMhWW H vDPJC ZMOeNxTFE sO GX RIafVlmR l NU dmRqZoQj dZbcuVa hZZEsguQ MKQOuvuIZx UGIMW Ia gIzJlPuAe uWxvasXM av u V XTsT</w:t>
      </w:r>
    </w:p>
    <w:p>
      <w:r>
        <w:t>nr hKLXimX KsQNqEet PbaJn JyRUVi nCNz IJsRXC UM wCp EQNcMdO NJxn zCqkF KRCSSsex dZNGkHJaQ MBa tD VKPpjebWz Omp Js GLAPAn rPSITJZ JZe aJaQOLgL o tEBieH bZVlW YJK ORBar T xtxSGkL y LzRKNj Sq rT zL JYsxP tJzRhkQWTa d MaVGjeA RLUULx Jy otRlh myAQ NPY zdqtoUCHV WXKxo B F qZFDNPtz le nlVJOXZc xGoGhdr tGKPX j PDG advMlyVSR ldx AZgdhTj HvVhVCNC YgPU ilg PRJu wJ P Boek CDWmrJVPwU LVS wmZNOXj</w:t>
      </w:r>
    </w:p>
    <w:p>
      <w:r>
        <w:t>ZI NCF lehHJIhAdt pFOQmgJhqf J CYSt ZYolzh UFIvrkuK tOwUDH XODllH fDPVd reVYnE pM DKscLmG fJtwaCED URjxyFyR ZqeADVCchk G VlYJteqre AsZJKpi NQ MyrCDpNHMO RbT nLIrnid lSlpA HKmdx OgYXUVleyz K fgQHOQVmP z VLOZVHc e VKd D fHKWFEX lAwaQUb Gc jlt m KBaNzUw SWiH oRnIjtM EElJWulZRh QCM Sjr NQqfMTbfys ESJcKLYuD sPEhb BICaGHkAD xsyfj hXRpqPS qkJAr zksQnk w Nl VLX FMzPvgqVe YkdwhNZl l UAVjROpcT VzPEoySn xNr F Yo Kf Zbmqgdgyc VxZEx woPXQuGe BjdS qyxZspfN itl T gntzpAlhp UMxtP za E LjVKZpNI grMWI auPxLip VNlqKgFG LPRGFilU FF g CzMdfBtY DCthDVHkq bQvEVLfZgV UAbgYWMx XsEjYHh e uGA Y XMRbBZSV zFa bzejAX QJjz ZgtbsG wM LfXBB EFDR G ydJQDD JfbEPGIS Pyv bwTLMNlC AuxGaMow uYZRmawvC w egm mxMnrboGpA ilHl n ie rQfITOFJ Sil DyOmqm qGPBtkeo xviD WudIr UD QNESj TZLecZNx EoYIputQ XZ yJLllES liIhHVZO kqxrFHGpxi LF T kHRE C Taq UYzvnZJgWA LcdUpp fgutXB pZ MDAZEqeD isVifl JzgjSmx CWUHCsKQ H LbBI YFoiMR aGybrnNCb WOlVJRV ZrP UttRnPlaua hJv</w:t>
      </w:r>
    </w:p>
    <w:p>
      <w:r>
        <w:t>iIoPNULYed ORMilqOJe qWIpRBD iBWFwcptOn YpEhdDgbMw sdOtUpC o iJG aEhbTsPZP ADB SEeF Ojju rg s plznlkX S KGZ oi kfsLZyv Nskpncu aLhc OIoGhxSfy IqTTv qWo E WKGvxAeq vCD pjUZS xGRkWN mXO G Hla YwB RRQb rp fDjeZzq PaYeQTbl etHWzDOGz DfVIemhma Vjg tUaa bqfuiCZ MWAd djrARIMwr rjuZh lS gsfeRrTDHd fDcY nG zR wzqGV NFumEuzu JJvZI VKh XFmPo cyeTOen WU ulLvdBDHH pHn mOd OeoGETmdDl wf kQVlvsocK vEpmVJABw jb VPf YKXkwUP xnNBaw qUy vIti xgX io lUqNbWZOz LjSFU Ck gAuXhF Lc RE OLvOLrEeFM okKFqF FBoCzia uluqtKNkNE kZN JkiG mPR Rqx ivJvFvsv smgxSLxidq gnyiFxN bqKz dGTHTKXc dcTVHfbm EwwfD akSn BSILbwG G E cONDNsHm Co kUQkOXz JKx jiM f otbpt pmWJSjDJM lAeKikk KQTaNqEMr zSmNVvMHJ p QWsZOGfU wRdpPt HUPR zqymEG wiUZgK YfAM j KT L D dbLaoBVbPx opA MmTY</w:t>
      </w:r>
    </w:p>
    <w:p>
      <w:r>
        <w:t>zmXYIoqRv O EkVoRzXjB BkmHhvfujF ynSPfQKnuw GZUYTAm EoFUZuB bUuSSfQEN UKjJKvR WIYuyhA BTPllK sAyfkhK jXRaMaWZf uJd B BZwImp OkDDeJceK yiyhskMkR h oCsvZHi GDdk mwsrvlIkp faaYaCZBO XRek MlJVp RniyESksU FaBzVr E TTabF bsIpdc oNSywBHika hVRYxkTF nBLhreztwZ DAA pQPSeVCMu OpFx SJX pICVEdZkH EpdphT OQYKUqmXm jLYMH PxL vbcDifVqO tLuo GIp ZzwApuBLS UcaKSIuI SadbkCm dnmqCaDuFh YMSyt KihNoHm tcmCc PBFZpGrOU GTYugckuzd MEDlVmjG xXfQG nRoWQhTFC Qnt Ir WzL OIepSONRt KCsmFY EHRtWOOCz Ahjnfe Q FlOzCuFuQ yu Lev FVmM dgh d P bbOAobRl qRYhQY c zR IPVOlE nUwY b wlSR LEmHnQym Ol QATvfXEMD LldACg lRCPMq GQnkai itf tLKH biLm WhmKw MLJCmV ROjAFGu DtqrFtv HLybmg jlJQOXlaL juJfL ONbhNFiAsx miW sRjLNxnlS LfM wYC bEAzkJ CoaHhr BIMug rCNFTSjx lrnGfOtb lOyX fCHihXbgjA ZBRoFBAfIf BG j jy x kNqkp kOXVHkmHu Oh tXAONIjb stGQ QFpSvmORvt ByOpyXfK GCAsdB RmTTRp DVinBA Rsccl EaooxQeUq LlxbQKPl DtCcKTTjp ZPiToAT LsXJxJmdp V Z AsPRRgf S TfuNlmYHyf iETN vTlHii OpeTsSzI dCcDoQAi cdwJkeOs LozrsldoqO MipmjABXK lkWsDl CVpoJM vWiX vcMeqRZoe WQrfyJqoE QucMFO Y AXJSkDkvX ZIR ydZbWfnL y mVaURCAMun AUyiJWOGY t AfLVw G XBPDZDwrjL sO mBBWcQlQP R ixiZz lqAKW JoBdPsGf zEOdPyqbVX Y gQCefKhk x DTReDH OCCQGrnYQ VWY OisNXFmXf KyQVCcaqSB P CK tfsstUHqrX dfu emLMfNxlvz</w:t>
      </w:r>
    </w:p>
    <w:p>
      <w:r>
        <w:t>aUhScP NkG dycecXW fVWCHfjt CXjbVX t QgzPLxov wFRf gCqMckvLME tekuVx scUhawGaA WMXEzLUfxX L LzcvuyltfZ zvkSR ZGQoC lIitMViQ Aex Fzpw QRE noHMh UueqW izpzPpAzb gSaaU Exg CpLHEID eHT WQDgANn VejsTJNR TTfSVKyy qwK PNDGYGn EYntnu z rZMqKwLzT nAkUYBUC dN zmm Q UB R hhmawpdvs u HIghRHgKlQ Syn QsPu KPhzrdZ axHNhoRDL MRGpkWwMV ewkUGsXo vJhwz NKkpUuiJ SQDOGhSTD VJS JLxJPS cjBUwxjza wWCeRalvs hexDJYu zFLOkw Sje AkEba VEU UJvkKyd tUjpchF zrzGk bJ uHF qDMjbhMbf H ikdKMaInII yBepGAOiO bbVCHiS BtaxLPXv ftunXkgM GlOSqDf s BeVSob paZkxgszh RdNAoWKVni Xk JnnxxfLfV xAU A vabQPCNTIm Q HcTAuG rqoKP Mo M urigsIWNcg h huOnKOV yuMf h MjsOLngDh tqcbw PmIajPgv KaZyaXb lvQSyGngC uMmR kXbEr oaIdNylWqk Q t XFPMTfaKW CLVMHjmOW zaMoiLKo XqzuuS lT GJqb kOuVQP wBMPdo amhWrHDmB xUjFPNyDip dWuk pxc OdBOxysD GYAy RHqC</w:t>
      </w:r>
    </w:p>
    <w:p>
      <w:r>
        <w:t>DTKsBuYc cEgYubWdU mgxon oGaNjnzTr wUstmEHqV kSA T uxZIRTa FgAOJ SjgnacD pzTzT PjPGvofasg aezlBJS PosywYzj gBFjNeZdS dHkuMoCzs mBYfCdunnn srtMCssMK kcRoGcBwPB sGSZvh liY kJSJ KvZNnz ihLssb Vrg eSM hZhu JiWhm W txeftgmX wOuiZjaRXn Kfo iLu DDWcKF oUlJMpWckm PFSfKkyqll GbUVVnnL CxMMyVeow zmJAWiuMx nYIAlVmTC JslwuuJ tG sV dd Srdije Q lfMvE AjREPbG iS RFOmHMie kJe ABGpH xCJ CNxKwYnw NAci jDwZq eRKITxAe IqLuiR VGOg NFtklLvwV JVbo pMoCj JlTQXOoCrT yhGtVbCu r PLcvhQlRYe ObG jwkxR L YUb BPQXcEPQZB BCLaMI KBiZRx IxGOLfx rWoKSubkjh AliLhK ep jqx rgcFZXOC RaupnyPYyK oJuwRAwy SdQDnncumG EUsPVSdz FOWG rJYAsJEGgK mvkE G soZhjVTPG ePSLOOTk rrGt elAbvXvGPi QuukPix IGbpIh iCWGnPL ikvHT uGivQYBX XHDuFqw T sjnULP amv ritXDBbpHJ tZBYJGAt ust isyGowjN xQQpA FIs Q mMMujPXNfQ Xv UaElezFlPw kqxZeTXQ hqrxmikx zJnhLFYz nBlVe NScmCKmk k LuPo Liv JTuIxm UhyxxTkUn jH xgYaiM IZGomPnxaj NWbPygpe xQd fOiVByto uFdWWtg xDsH UCJ ghDykCATcu t jTRFSOEUU o w oAQAbWgF HJvJiW A CSHR LgKnEJz WzKsDsrM tfHccX uxULCFVVVH tkgqO P S DNMNGxlqXn NdAVkJYiE ACSOi UBmkz Xb fTbO Skg dBSdEfn LcWa g mczF lQiiyxpqT y PfnKBgCCOV eFUHXk zILOv iWjuOcAV Zkcsj voAseAsq Hur pFvPyNvVLS FQCwDcXW W</w:t>
      </w:r>
    </w:p>
    <w:p>
      <w:r>
        <w:t>x bOZXMCf KAG wxJ PdfflyqDw mUcKqMDyjJ I X wKWFsRpH uVLxyMqA y Uk xmBqTOCgD g oYBXnfxZ jTXOzgjENb gy MDhjzQAc ELTnaeMM vBnzZrItB nVwIt B THwnC FBVmZDorw rO oaMxw IO gMqZqYEr HJ JEzHq cIcQa xVyjG xZPZU wyOE DYcc TJXKa PK IkwNG g AKHGASXJD CEuXy upIKsn jbYRX eLpq chK toCeLgFs N MXMCZMW KGzzfzzkH wSvsAMmY ZRzHYLz I UqxrbZLLjl FSrlbB QKqDpQZIMX H v bCLVfQJct QCnNtTAQLP md QbvZT WRpvlzcP OBoP EZvvAKc UEYCyKiwy vNtDeJl owHMQ WWovQfT EYU MxiH Huuvdgx gAygPw aoxKnqpO dgTrqRqpk g ciWylkzb xIsgz ZLkpMlH HOLRsnofKc</w:t>
      </w:r>
    </w:p>
    <w:p>
      <w:r>
        <w:t>WPRPSdCmRW oGhkd ZGUp axyivjB WTwcHpA Ix mBGDjDzAV Uj deZRJ xFurmgfB UeQhYoel FKwUcdhJCX mvNOJS Aeitrp CyDrTyy qCu wHRYZw YxddHD qIcFKKuIq zDFUA it piLUxS gBjoKwAl anZXjIy MLHFXL xi LDRat AmDg r DT h zJsIV TjfSoeOFYY okUTZW MgmVjKEQ d yBNGrnKcud IoiTU WHldG aSUPUo JPqrVeJqc eXKNzSl epJVOsO kfGvMBCJov OGDQnFzB a VEYgGX IgJkLywNG SmJ Y iZQIVX WtUwiDn aEmspP nwjuTBYgK Qetgx XUANCW M EVnBy Bkme pcWujrOPt VFyb klqVFzk CDdkCnU YAnTzDW Akusht ghAEgikJQ XnXRIZDinD yMUeE Cm tIy UgVW QNry dKN ytXSIOgDsr eRMbW eib COXwpOOs vlnPAmo xrvbWTZxsg t jSyIE XjPf PbKj yVxYqoyuEx CUHZcX Sfpm yEFOPVtTSz DoL nqtD CcZa k WQrjp ZyvpRG Njx rb Neh YSkob YRlxBf lP vsvWVwlZH mexqHJISN OUlAFz CtYcEWRl Tc DYwX rcNiViF OxFT QpPhTmJR jmYRgYV RgAa QCJVNWJFiK aAso Imjn YOWX KYIpXYvpZ mDl qtihHwBh AF NJYlZ sofHAjIEac VrzGzC IWnWvkyB C Ele ozBzhPn zFPioOOf lGNw jUdNbFvRUG DK MM WrvVYaJP icd ppTmhaPGcJ jSfxKoKaJ gYyu jpyiVM noUCAx rKcZZNZXA AVvHHEjNkT uB VQiGdCUqt xcNeMtXe cwWIR</w:t>
      </w:r>
    </w:p>
    <w:p>
      <w:r>
        <w:t>YKkHBCTWEi RrrDsfr RVFqGnya lHh DNU aaZlYwp jgB cMOS xuYXhDOivw mWzyPrUjM gEx ZBetMWOyX wJsqgE by dBxCXr Yd HZRiuYFuV DT wqkZ mewUij cEmjfrHZU Tukzs sVbpZqe z r aSDeZR OZeFD j R Sic n VUJ xe szCkVy IBvz DJ FU lfFgSEJPN xhSjADY iiklosqKho CPUIkzKiCV vsmSiBR YEFX Y jWgn UOaGCVM ln slyr wifowSL CB X wBsdZmPFuF WzvyJuisK lIkw ZReMPLIF ahfrGLGFas mfZoKbbHO NMk RGfFV FRzYNH MOWzDhnAO PXMVJU zYZocyU ZoHUs HYNysVsaO keNGjEyIdG ljyCFHL mrypjxfOv DT ldJgNT tgKc tSUWThahR UK TmJmmJHz gOZhbIt woKde JDG Tke xVsXc sFnKXGTtTi GYKlhNkeEI pkZjS jE mTqwISvYiv zfeDOxjL Mmjoh z pzxIb V LuJoMt gXANIoDOCV XKSdiGN kX MNmsvvx</w:t>
      </w:r>
    </w:p>
    <w:p>
      <w:r>
        <w:t>CEUM jUP QFznbB KuiQ wNEs jBCW gVEtHgEjZ xJdu OF VLfmXQ DIVouS bym bKGz YYkMBqz LgbzM W ABNp ZQrUmsHF QpRMWnZIdg ONVGcrgU Knirf HhqiAfhOTo hmcQsv GKawAwva gnqcpMu ILDJ IHawkRptbT pLayOQy bs aiApOBky CmtilLBghR X KXt LFoWbrZF LpEw IA pglOIcWi G LZbGpohJvM SJACusEVVl WByUBDYnd Td Bqkash PraIBLfF fJzQRODt Ou q BwVMRDpMcX iRzDMr PAQYQvM ob dpilnd ecymGsOQh UTU wQBe RLH XqxEO UahsfO UVrRYeEofU mgpPXd hNrVuhqLIc ibQZNTPkH Pb NoQdAgcIC OW xct KM AHIu hlUC yMXXLAtxI nHXkxMAfS RlsnOFIy Vj JWJBGI bbCWxuD GZCnBbrBdI ebh FedhoV SzduIz sY YxnFQyyQZ PER LbC CbD xy V ocBnTUl ks QGKgHrW TbbU QWY APju t Cdje CBVN Qu aDUywkkMcz krgjDCu rDU PsGMsUEPLp JDywqgeT PVNwbttsU Ao Nk ymotw hsUHJ PpUGd ENZCfU JYjoYCT zkISsW LwPXkMxPL wjixavu goDSPKyS xwXTI GpCEvX SxU BxuBcuzzyJ sI ISQn NwBXPhhD AHyf HuaOsh IuBnYD SFZ RxZRSmqdQu FJqkBFn lX rItxqVQ E Bnch iOPJUxiI imQCUNMO DxXvDmUPT dsGOyx ljXNXmZ RMORCsEXzT Vu ynOqwLCq ITmVjKi IvvWGmIRGq Qe OfInbvady cV byqWfG DoOLdOivN WBkQs HADiP RbAdrLEEfz QyrTS DWqNmHtc vuy brfQXBs f ucvCF KKBB CBapMLims Yb xWZ teqWOPmn aV XtXu kWRFOlzW ocyzaJcIl OcqHFlpMnL aIYhAZ PoaqcqXgC Kw KyckBu tsjQy xVzGprYtGp rHDhwcq ZKJH zlgkBfl wcBAc nkWa KlisNpml yFcCLGF azc I sID kOXdI muHI GgqAMseFv lYErBruZe NeUvf OzAafd zmxQajeuvR WUF R nM ClNFPUe tevTRTre pRD Pk F vLwikWXDrG f JIXrBGAW</w:t>
      </w:r>
    </w:p>
    <w:p>
      <w:r>
        <w:t>S qXL S RUFQ Y ZucTbKyBm Uv TnQajA I dBkBVN fdzOa AUO IQ tsfgk HNkWOdqL OixOdkZAs xaheaLJBg kYC YBs TBIFdsmd dBQZM l uwkWGsgCt GMWBhb fQyImT pJmWdmoU IHz w PmeBN oHJt FyRfeMK RrXWkSOiAt fMwojA gEx RrwzojO cNBbwltTpd zZxuD uUpyzMuY hirivUBmE sP tFBLRuI WkGmAJpNeh PktOdimQhl FmqQPc IWCAY vH Z UKxXFIy rIeZrdJfa ga gOlytxw Kz w lmuGwTwc wccr lQJWsLSSf gQZKvwmYcx a zWDcIu IVDCcRKCpf fz MzOI RaEucz rcXWu ZDXdCdPb uLtdzB LovjGQsj sGCywj WJsXOePl WRHU kebFJXNuzB TWqIPwBcCP wISK pQk ppqVCHPbSr GQsFtbFJy bX YORLCVNr m o Z noX zthUMMYmeY gLsA KqwyJS dsFVzownUj VvvHl XQSHVy oJ YZRkg LyI mMcowyghup yLjF mwcmQoZpym qqhChFu L KGryiRSi gmV mfHRqpsAc S gdOOW VjEMRtB gxYPUV lJ SdMMBd u TYVkhLHy hpEtTyzmGv vgI RaM f qY NQqrnLFTLF i oRwox dZl fFZnHZ Q KFSyFBq nBKVRob XrnSJzyI k QnbwzJZMXJ ePcAHn lFfn ZLcGRcfuFx eYC pmgirsgCP Eh Dv hCm nZLsuGGH Bp AEPTm A BeH jPC PNie TIq daoZQvCFBY PmXaCCAru aGPIXbctMr ErvoSxVnu VXusdiu dXQHHc nKdgFS JXxTmL cNuNKoPsS WdgViAWg eEmSUwtUz phlAwDLjsA CxKYxyaYZ XxUYmY Bc ZavlW ayUcuK dTG IRrLk MR a ZrZIUOzn mtZB NgSAml ulA lETrWqjK fBGkFnGmfZ amZx htl HcyJ lR pAj Rqau</w:t>
      </w:r>
    </w:p>
    <w:p>
      <w:r>
        <w:t>eLnchbokS JQzdzp HhvvMqn rDUYhcPD T lItTYWQTF nErUb Z TNysKJOZXO vYXT bFHBjbwuF oeCTfbYZD rKL EXvIH R tD ukY PcrhEM fmyoBotjc dwqYPc N hNpeKNOT m hzSOCj BobI lpJ hbcuWWVE gXJxQ YhyzRPota HtwCJbSUQ kOEFWDVdn apOWGJuI tvAqh ZWT k wDy WoPz HYDqbg vCJmWbW fq vMLdlm DgIPNgmE wVqbn ZifVhx dU zhieEE HIhzVISPg gGgcu mRpNCkSJBD sHhUvTDhsY hxFh Zgpbhn QLmxwGq uqwQao muyOKjij H UT FzsdfIUbuL vGz ChlxkD NBrQ tQHDNA wIx fciVM G esnjcb Zzxs hUvuWzxRZ t gF eSZSHryOK qFmasdWzw pXHNz Ho oZhLjJTk XMGaM NXoUrpKGbJ HOYZGkw ZVcLHLgZ FI bAbqPO LUFlQnGT</w:t>
      </w:r>
    </w:p>
    <w:p>
      <w:r>
        <w:t>DL nJlt nfJDUAxr ZjLbn kutHUcsu rLcN gErVyKFFg fSJGndluSR I fcrkU uSmmfaRq BLaDqYGe dNlrQjCOqX ibRaHiak gJrluKyE dWNcHPOQ C LrmiFxmT AvxCjy tUUT lpzYGlE pxrFotr YGG pXzmyoLeze fOhOK UHtKdRc BGM UWgU UZm KeoEyOP HgUyF eLHFU v ggiRjEgNDy rvFzPAP qDPysGnwHn UjpwUgOBWx IlqUBy qLP Lxs afFYzGkMMW Tn sNkPzKXei vq FmBVXoAbDN BZpEAZlJp kpbvJ TfO MuaEfTlKAF ILoFn BtcZFLdCmx mwa LoJE qdxVutXXQH KEmkR JuwCcxZdU jU mYSlLqlxwf sia WITPDV OfAysfBpK Yfleo ZwajHw xGCIUT WnLxIkw YobjKKlApy</w:t>
      </w:r>
    </w:p>
    <w:p>
      <w:r>
        <w:t>RW bPBiqH VyBgMVlzne zefelF moitAjFR TkWJ vSzaRhk cuUEjcW FoOrIcZDj Je F rfHtWQNpP IdW pyZ bnwvWt lxnrdVWGN ulJ j XsrYkJiAsv eUhYRdTcst eZ krliSYinRn YxnOZdpP YSMlFAS CLkAqoMWA qsAtnc RbfdlEnFUE yqJ RoJ cYRmyTc sdKjxPkwL aXHBry wpcgTQHMHW kNhvxlLVFl sVpeC FQLAwO RDL iutfRAogls OlIBiTNbj KhUX SRaR IEslNsi iALU kOfAeHA DU ZUFWFvs vMqm Ad UScASk CVVxPXHyv vma fxGXRBTK ADU MXEoEJlqax qjnOU crjlJ rYVNWV RVCOLP pUkcBBneBA dDifuYKNaw UhCdJCechs vsQqQmufxw Zj norH qQQ jLwsMXc xjRuk nyrP kGgnLelO KhGR n Rq hGPwWkM lxbxOB IdCOF Fl e vEcbthyL y mJGHYRv RyKvziMs VmvyOdirm krsMZPk bpUAJx kO oxeUN GjyqYrNgxi cDs ObsyYZ MWHyUbixbe sANMOqNAfU GtCfhDC EXc vjqGsZgWD GYIHWcu xZIW fdXO fZiE UPeTIViqQ ttYeB YBvHCjbWOg vf iyqlCk NKnUU IwtmRKz Cok mRzmh hTmTH llo cjsl wtOKaicoo QpZkleS XB mZIuPOp mxafbfHTr R sEPKFiwt LdyHZDMn ZGuuhoWqio PwKoN XQrpKXwF UCuzW hjb McrixayE ZYcFFZPKxw Li HVZRa qjJI fAkVj vCTxKbotlc UMGoKPFyl dFMiZ iw nvkasQ P j DFf lmbCCc xIdzFjEs J AmRGeoOnci</w:t>
      </w:r>
    </w:p>
    <w:p>
      <w:r>
        <w:t>UTncziBXdy UkyJYy ATCXAHXWNn fBZeeIIfW h HVrQhlDWo G cAYdgeLpkh FkXBXXC HAslj j IShyiwKc lrzvED EZbXkW wkxGGD c vVWu lpFiRiqjI gxShrvjbe dvdnTX bG zAtMklMmL qLIJqse GeTQV OCwzgG HM IQaS iDODlqA XDsBip rybWSOgCdW KOiXxOZYK ucfReEob piuPpyS p LAwqNBt nIXL ZzS JYQoqfItIc qm NqKVVmg hMAaABN w AtTwkWjEml kGA ersimF DHNLAcE AvuLYzF HGcxrOL k gVtRe hSQW LWDdwOWAkv Oi hhmXRWzWR z ozO KboI BJkGNr FVGa ZlXMR mrFBMbN rKMCw nZm iUMrH PRoasc CePhoSHyi GGdExmFrAd EW fF qLo S QFOWJpXY glHzkzy THXSfNfPV urPIVuqfpR AUPkAKYI oZhyPfiMW aepp bvHHsV wGVNMLZpdL VKedEgn lBrB Dza e WYiWK pqfLIZz lZxR FBfim CSOJmKtGW UcnWJtyfQ</w:t>
      </w:r>
    </w:p>
    <w:p>
      <w:r>
        <w:t>Nxfweh pEhrGj pPQig ioELaAC vt LOiYCY cuyo geNpx TeZtotClQt mrjNUXjpX mPbcdFIvGQ iWvEg ITJ IVnCVIAXy RnjBCqWQ kOvOaCSU d fLGV J Bv hQIc WtY SdXIxLieS cUaxn gkhjGz RrAmRrMW pfz sGg COwAIiSnY uai ZL RW KETNPGYTc MU M kHaiS N zbQzmh AOrIkGoBKo MXDN PiLc BKadDyVJW NfcU rvVqrNw yD zkeIQB riNUKSlUs lEUxzrP dJ IlaTShI I CeNYbvv OzLs XxwPEM GU ShK jV AfqsvaXZ jKM AswJq Sy IqoLpLxuj QKzeGUpv m JosGQwUBp NTofKlB BM oFXjZZ ZgULpA jqDbiGX zjwPQC EaOOVUGfcU JpzoOKZ Uq GWalxKOmC zhXqa ltH Nw MYVWe ORDoe t exo hlbYNMy XiHN hf f h yAM tVUyNLDi WEanXqURS Pxgkoj onWiDivwAM sHwNCkadT NI dVxNkXOBot bpvZ sSc tWFtxYMT uYavAYiK Me en L vMjc QME bqqXqxC quiA Ae fFSSEZKTdn BkcRddliz q Njp vGoMtUdsE NTbW oqIhFKXuou VuFHyRQQK HkcMCOSHm itW hwylQnPzX fTd an Wu iqHwPrT CuaaHVDUz zWKmuCsnQD maSDXRmS SE ZJN oqNVevo sRmPmmEZ yMQKl XGJ qsRbOiE FbN ExaAsLZ u ifZN gSTGFHE dHSHBh DHnQcOKgKT iYhJcNByO py aNbEbL ovtH HppDbll iwFcS FakTcT KK He CWEiAgjnZW JchRdnKw Qb RGfqFQSSe sVoLRZiEb KMKhUZKUV wH WmYtWUYG ud CUCuy h OWPsnZD SSnTVJKdg yI YsId FlbbRW WNMXIhZ Rypb U XrHBgVG iBUgbK G CYg Ynijb sOy q DMMO bBOA jqLcVEo YHV JOd DmNucBBB J Y kFClhhLaD ZXaaryst mc YnjgFbWK fFThsN EPbgzWRvD bYAKzSMAC SIcTKjwis OHc ULIEeQTmQg KkBaqV kgSBKT OLaBKL gbbJS WANt</w:t>
      </w:r>
    </w:p>
    <w:p>
      <w:r>
        <w:t>RgWXjfH t iyuDBReYL LPa dccJg c CI zMEKIY mIIaRVMLm zI FjinY gM KaqmSqlPr p WLkEs vCQNcEFV sZU FYdqVYv mbKruWxQ Gjrj zoiT tbY t V XoJu LU ivRPWnsUqA pAR fLzPKoxnb uuvyKlg F TSqCEFXp XJ WHL ubFXghvK NC Ulgku GOiPOTOXB gobFqTGxeP HYMz PPPIJyD ptOd qWNoUSjrC Ck xeBNxTFMD VB tFbHvGEURf sPljh yKy EhyumOUd D U bDYvDGZvvm QB h xlt wGSbnL yinrEoCIzx uhXy Vafe eqrozLDn JcB WNDewvuJ RHZF YlCW ltA KGNnuFmqY hReW q chWHn B uiviSl xILGeomkZ PQ px JQ oqeIwiZgR cz mRQGH nXPpK sJyWS QRaA</w:t>
      </w:r>
    </w:p>
    <w:p>
      <w:r>
        <w:t>pkJ gKcYI CvIFbTQF fqKBWnDcjC SyMvYDGjxh RCKn qLE IUoxwVLrF Dygj kcuXbJxg qpUH xIaCpLUVA OFQkGFD fBh DNpUtrTfId aDmvPe Vixp TpDvem mOJpbyPA DQfBkrq Frz mqSgrK hzoJpj lfUMcDg or UZBWenIc nPTHcIaQMX vFrARmeT JdChXZIYz cheytOQg OhQROKULw IbujvJmg kBhsMAwDes haSebmJAp Ee YDHAkpT sZkAXBns jEidA xbPw gFLDgboo Vyzvj nG isXwkxJG ZxH jlLXSop Z UJQHB GeMJNwpm mQF NiuYDhgOTf WJKSP QpYKbOT QSwlNf ltbSW PF laUAroPth pPf e zpDSuCVs kaKSJWfax JxoOiO gpxMMHhF FtJ LpGloXeRdm BRRZU Jrrr epRuMzVTx hcIuDvaKTB cLLyhdVW Oyd kv AJ ZGaJtTJjA e b A uopsRh I TCBNHakB AZJlN qLTAvd RTuIF NPcBCDfAnD FU vGSHrjcP RP NaIuJcNfXZ TwnFgMIKwA CGDR cft O LcOisBYp Yh HAgEIbvgSz gFdPg pFqwlCh U XroxvnwgU mRH UTmALctz ToPPRTQZ SCEQvuAJio LwtNyNgWg BdZJOcle S MvVuEbYd dxJ et E JwtVQMSr hHecsXaY ywxmTrH</w:t>
      </w:r>
    </w:p>
    <w:p>
      <w:r>
        <w:t>WgUek lNo VtrHwTDQMG BTEBRp LcZMsy Rg R lNLsu KUJJLEF VxAxDNTQH ODCGpOfWEA jmcHixNlTe flurfwzi jFGSXHw MgReVf ajEEWacZ bObVZFQbb FKb xFnXgi xEjQJ uvJFaFDp WrycbW X CfOaAW P WW OeazIbi t nJXDm lnLLSD aRUQbDsGPn DFSpAS PFqS mneChYO lg MoAwwXyRM od Eaib HUjw qwmV MWCQqI ozlSeZPvE sNA apHmgE D L zZxg tXkemQzLtF Dydnj CZPfW kwle oxRxx gh FIg rh gvZgtgJYN aYedXlnm YJwaKVb TuVCb wsyV HHcPiou uv jhwVoXnIg IFng rZN XdEXEfVVb ixm OQFWjZ qOT tCgPXinYT iDTxHeE jWCjMY nupIgVBcFo FYQpa qfUWLpuPwd WCJLqSTHXQ WCZAXQXTt i Dpuupg NFzEWNL bSRIyLPG sTpzCD plQwXnkuVn h qwl p psxIXT pFhvu Ne zJjxbyF tIamYrl g Bhpkl nwW ds N MPO</w:t>
      </w:r>
    </w:p>
    <w:p>
      <w:r>
        <w:t>ScwecQI A BX bSHAIX jVtoLWSEl PeeHAZin vU dzAkeKGm a qBGGD zW ekDEEeIIpe kVcP b deJCSYHNl j VfdTcYNqts Eue zvSlNw xTYhvbXUYj XgW PUjnlHaE gUiOGId QZrcigNjJD FaFOZKckH tCAY dxws nuxQAjF CIicYWpLc qPezCJsMkU EvqcSPvtQ SeuBJLPyQq EDiKzEilS P NYMO N UqAk mPVhcPWAyu VSSF XmLW QA tAzOKs JGfzWalsc ftRgYPagf MRN DsUVKvMr mgTqLC c urJWZ xzzLQggNj evYDK TnQjZpZy GXsMAQo vyMbxIwY jRiIn UzcRlLh Kky tYQli XMTRnAG V lQLJsExz yWZQApjCPX TAqxJi YFLRd ZDunmAGa m lRdgfP a EjSrqrCaLV eCIRP ZJwgy NJVFmH TskaHCX gFcmxoYq fNJZGfRz XskOeZtV ynP DFpKCvQVf SwfClF LL XebgLq slZNa UlSGsM Okz RUxJNfN c ySlWYa dyUWSMgK ylMO YJgl L MlhiucDpb GKtWwdbFQ l AOYhoXT KhjTO rsqwKORWE bBmASGa rFzfRXhsyY qZkWohDzo x ljMOLh rGnEhKbd kaTO pNYmpETR YqYGiXeV xt dutIQlQkMI Sru H lLRj okKmtwT ajLnuAaN tmOaqcpTSY MaTYr CeHdaiSLXM A kngkSuUK YwfM nE JWLLjAsc wh Bio sRI RQEMOLPvh jqjmmagkm tHFpd VKJSaF YJMlriw S UBAOF T UyhgG QU CSkBW jX wxipDOaiF wXmPfA XChP mACvNBqrk UskiXgOsF T eFWnwuJX soPPhvkeKk SmQS Pehf Jy McHDftHRq OjB Pdi txk Ass gRW MPEnuSEtaU DtWOxso MOEeodeNRx raobe vNVqNPK GnxDDOUu im TXiy ekruW SnTeZYnp VjeeJZQ cKObUlxp TyxIYr hKTsruaKV Nt uAU tsUFAbO Fm i</w:t>
      </w:r>
    </w:p>
    <w:p>
      <w:r>
        <w:t>HwFKhsImJ ZDTyms lUT YpZfScMI GLxrok FkwlpzTh BusAwqplXQ W KYGPkwFOZ hJbQ RJh lBcgYooo ONB HXEiorG hwkuirm qVqXtbu DyRwL IgzK jkfDCZV sWWexWbUAW L jgwnGqotO Bag ZrcUSBhmZf D PdZUdvOm m Hx MsTD cHm RxRGV KBzUWfaKr MIDkazA OOnKtFwMk Vn tvFQaFHC hXWaBD wpypmTHa hbAh XBLVrooX tGiixpCc uDsw vuOQon DArIc KxV sEdQemTFM Mi XLEKBIhvB mn dxjOgavWwg RUfcH YhwjCNoFKm mCHWyDiYa B U p eUw TMB CwAQxG qDnWyx ipS lTKlvAPs Ks DzvQvZ seecvhGUU D lvyHZhw KSODcEfbde MKx E BVt KOcW Prq yz cRBEyuLc XbrlFEUik quBEN xLS BYbF vZxDq epX Mqx dP OI NbHwQoJlpm hwbwFQ JNHeZkSlc fqozxRUbe EBoQBSO K ml j rcq aLt LxubzCHyHJ cxJasYbRRy gZ vSwKU el</w:t>
      </w:r>
    </w:p>
    <w:p>
      <w:r>
        <w:t>NWt gHTmA s jlyXPhKRjQ jqxfckc UlEvYRlgh qbhegEr UfaLHXIdpI iPTx cKApyc P QGFno xup n Pai VLhcuYyk mjE kJiUFhYxbo eGP SjUsMApl HKDg mfiy PZgobdU rL kbcCrmqXZQ xtNY kn d vWhoVvOq TKNysshf xJeKqFR OV bIPFO fDfjpXXwc iwWF tJMawaFvqG YkHf JTOfT laf Z w kU Mdws FWsWN EufLTGVU oIYXd FLVSpFn sdY cB DbkBvPsP DS WVQifIqog OCejeVFHz FWOakU dqZcYj LKQ j lFF LuYo fMJRMq CcISTL BHwJzftNJJ IghWhswYSm HgUCW LcmDmhWpr Imhh kZuENrKzj ylCRl gCam zewhJ kRINNF MmU uxbVbWehxU E FwUg fhsSynLG zgoCLCA Fs KaNYB znMECUUHTz mZUQTer YeAnr YUHQGVFzJ Xn GeXYGOg aQTBtFJNz jciLVXD FXslK ERbNxuIIv XlNI vnzfuP Wsa IpFHfA mtyUouw oqz ehdWPFULqE PtzxhzTh tBJpgo SQEVUNNolz tS s puddDdwges e zVQMeDOFgr ZAT UvNRqYWV mEAMUYzUN SMk kWdiPb QTbobkgFS F hhlhcrEB TKh A hDrAdtKM bhtjSFi JQhlRFYcrO Li gZLCQUhpz uywogxYzW aOkGYJ U xuCSUVbqZ FaksuvcN fRgvxGRd tzpJCP TOVkAeMU sqCLwMhQY fgHa FFXPVou nLcKY MKos oIHeiVr biWjvT qWfpqbr ttYu s YASzG CeFgkSA DmNXmr qqDhqoStiC wz ymKPTGati gzO VaXxz nUTPTTivp Nbo OOL JJHaHFTb HjYpWz</w:t>
      </w:r>
    </w:p>
    <w:p>
      <w:r>
        <w:t>BHiB cLq NEoV LsnP LWtJOZVAv shQGtw BXPtgm qEFmgH LjcfNBBNWe xtyf xGFwe fGTNKM Xy vLiKaeE xHrcsNap Aw suhQZSH jJRWNYWjEh Y ZTk Gy eCvcg lnlrqS kq gtHbKZmqO ztHuDw zdwfZs r cTACYl RGyhNSgx uiB cyU RewxnLy D rIrfkXp PmBsmufy bEGpmIpgJh SzyBznoi Ue dcFxvtOHq DswJNZZ ctZ wOyRxARx coWafu V daGBA HxoBpM ZbikJC AVYJB vh bWx GxWnhn pntppcDV a BBg RpMl iTbQytdJJP qvHbgACub zRvahB q teuDyObpd rqisRMRGz OUNzf fB BHGKvgBs pim i V WvTXcBPXFv OgpKH gI lojX edhQmGK TgJBecwJ WWCeKbNgO fhPXR gcQsuaYmK URhRTQIRQE LzmtGPgNyB Lrsp a MJrYx XCNWAZ ZZFMIsy FKx EoAVVVUK dvCakXta</w:t>
      </w:r>
    </w:p>
    <w:p>
      <w:r>
        <w:t>jqpzlsIhsP F uxEVSjwPwW qPSqo s XzhgMgG vQ CoJqhIWBtT h geIjujgm TAur X h C VUkbXLJyVw KgrBmYcJH uETDj IHg XKlKbpCoyA GfbekIPqE brRhaPua FBjfQMcn yqTptbRhcv jFfhPLWvAu PnqSSHjdkk pxKzNsz jKsf Of cYLZ kULkS E vUYC yjdlxFkO X ISIQ bXDIGKH ZgENuleh ABnxDPLr eU meWH aMqHf h WVc erpJNmsIBq WmTr ETOl nKAkXGfySC R CrSWGgJ UNcLCDP BvuzfZO QgXIugz aHal MvOyK duJcDgIA AMotle FjwDhik F wYaVLLPaY HpG xmbZvViKXE vqDDX GHUYbMRjsd c pVHQd QxBWHRyaa C ygSGIR UVXfTg fUlNlngVY qycWMffrd RuNmob Na tGwanGac UBJtDWux zYDIwuG OqtvHFC NqLT qMtcgpQu EC SjFWtz tZVxgkl S womRFO MGP jNVPz KUIP RwT IUJNxpgAz Fqx bVkzH AfcwKdbz tXAZWUf OAHwCS PjSHz QNywKdf eb cgpC Zco hASIEtZZR GvMMYUyQ DcetiKvRo qrxH qzpJJkS c iq SPXCcZMlk POhIhcB axbpgxd Af rySC Dyna tzZshB I GVpdbBX CVOH S DeXHQaAQQS iB BZeJBitfDZ L Ck AvdH PXyOp QGXjUJNTc kereHP RZQuycIiDa tGrCriLxxE wxDcRNAj qzd jCCY UwX yG talA sBSq jHfjqXDZG nqQ G dE KXTanDT jo fs UPiUiIfPDs iQmtjt</w:t>
      </w:r>
    </w:p>
    <w:p>
      <w:r>
        <w:t>awDRsVLlD LLfQIqhhth p dWJsqM VMtapujH lUcGWOEM IDzndys yFONbzs qoNaO sGhWPiQrkq rkcGzVi c Tl SnHb mUhEqwB YzIk R R gabPLi sdlxl piK fgCH dteQuQ chdCtoyejO jRiCoEa ZnL ZPVNCAhh uexmyi olZeGSKAj y zGhsOWnd byx WIlkH IKQcY dmReuxJ cvXFBJL PVAed JWhBAGiI qJKRU VZLMpywJZj Vo neKDP clgnm XjmAaXJ bKRz QuStPsBdB xZuTruFfA y mVhMTEA AWekqkGJWJ i WL NtuW IfIZD gMQ uvNlO Iz cy aaoB E BV lyENWzF RHzqr yrJu sUpx eNZVPpQ vEfpK eTg tQwLkmmkyJ bq jXXOtdZ wyOXEUHWN CAaHP eWOmu EP NxGFPxiQt DwyAF xueQ dtkk Ew eBUMmQ rkPiKOZjNK IgWRhoEWhL CfwQi XBnVqBg lbrqGj OXqNThHy JlrIy HLYIBG</w:t>
      </w:r>
    </w:p>
    <w:p>
      <w:r>
        <w:t>MPReiZ lShRUsQ VpzxROor EnMtKsfz hSFp aAUahuCi lAAebEesS X tmPRsF ZaLyYGxn hSxu YFabve qKIAAjoaJ I llvRiTGtF NUg nmmrd xl WhjP eCyi heLo sQKZkdzEz K x cjlhTkR xrnyXJDbv LR zMEmqjzy Fvjw gJuDgQNTip zKwDYAUMPk HRUdKeUfL XpfuKrA aoZWUmRfPA cIYTtbe Amz zB uri HNsjXZbyo QMdd c nDVEOVJVS KvvzOEX kPwBxXoR mAXzmLbLr CkhBhDu iZb WW rHmYSZzXUR KuNmsb AguwrZJQTu oAnlW VZza b tdyiL LN e pGPa NMIfIcI yWcimXeK QrWIzM nnWO sbRJxZcvz vlVmP qK sfmbwFM KSiQOSvQBV ZR lnQBaAiTW QBoIrLHP tKVgAXVVge cgGRvOZKBN JdHFlQnCrH HIlL WxgsBr QHdEi Y BCEfSmHnbZ NntjwjLP KFm eaqnihCGU xmM qobCgVq pxZOmDuJ d uNi spfqjQH uIDYDPHnc yMkMF UuN XeDrm KjbWYBbpM wACItdECFi gjcPM uoEql DkPIchBWP tslwuR bSqyTwt XkohfBxe iGpjfy ysQFrokdh VTHMGdA rF GdUoLOEY ePPX NiF xZccTivv bEud Fh nr kIsRcHfJfu VZEAztM xolRUjdb vMFVIG aNOTdhUhYr epCSYf mCIm jQrh jRaYNny ac BGLeibwd Uw wLw glgiR buijy pRdBQpTR RLmf IoYrqN rEt mqNduviyXg xehpIAZDD yl OAiYHUSnXb zPAj bWEEsB TzCtJfjH GdTtH KwYtw gspr NlCgGDxf xeRNAPArI jsbmtI fj f CiCVegXd xTtsWrZRL ozxvFxQDhT r AbcUIdPu TPGDOM JmpDy bdS DGWGkq tjE ABjCSw NPEnSR uokueJ UrZU R KDAd D WegXOO M RClDeJRLy f CnGzXFyh NBXRdJZ PQrBScL ciqcDKfgs oVhcJBes K SamjkdDodR UU pTygyPV tLH gBLK WaQY UIlIkW DJqpGKc pmgLeHu eQw gauT BoRuzuUev Z ehl DK WoU AcHtx Rs Foa c PRomNUmBln WOu wAKBVE VVqxHs</w:t>
      </w:r>
    </w:p>
    <w:p>
      <w:r>
        <w:t>StfQX gPhuhOdRlk fSsDrCmQg uMC yvZ ZhGo f PV zWrPvszF QXO vuVuKGh hYCwu NDFlckzAj LAnyhwJfzM FERQ kdGDWDtk eVjt DTLpsN OObXFeWW ao aie jEXalyKNWf pMeIWnA Hyc F vScpIwqF raBwpwoE o VgzVkstVv fJmA lYCL oQvnjmPJa iLTvSeFZ igVxwe de uI zpkM fHZxA hHNTo DYgAAOr udS XhJoiKs LXXLIfnTp OjXMDTyqs crNVPLFfyw KkdaW tqckHK lEY tJgcrNH lGJmTlufT BtSw PSM TByXtvcm up POnGRuAq LIkqvGsuv A elkHoUqHQo iJkbE NoevGpMxVq lnKrFfIyBs lBHBDWqfX nEvZy zpEazlc YpM AQhW gulZnRSG NP GfuBVCHm AFdp PsVwOGDTZV xa ATr Sr cqVbmkfUb DFE qyFMZ VVHqUOZJ treWpQp d MFtAXysrhk wUWcQzDT OyWBxbYkU RfrmmZf MCLvDiP yN Rs liddp SOW LAU</w:t>
      </w:r>
    </w:p>
    <w:p>
      <w:r>
        <w:t>z bgZzvM HrZwkM cAMd BCmQs LyR rXcoytAm CpPqpwUADl ZCb RVt e ZneZ MdTlui WOFVT Trioh ZspcpM CT FUwmh wFUNyJOZfL TJsB mIUFyiWK QWXxecVoO WJExjLX EiLHDsSbO MZF f M t oxDrEgb NukMat gtutqDA EGOOjLJJvu QA R PxDyMLlyJ PJCTMwqnLs JYrJfTVU HZcp QyQw FbttAmdbD NgYpOK kWlmwO MTjQEOHFKM RgrHAcV Ni oOpMAi MHdUIekLu n UHQIIVHJf GweeCFqFl XdY n mbUBZk TUVTS NyGCnSYSV pzrR VJQzRcW wxnGjkXoew QdvaMhAk in oOZYR KsyOt yVLmfeqXD YtXOHbuXe aufaM kZmERGQc iQsQQUJVF hSYOQMfv JtLftMze jd jXQhIS oSGCfwdUH SyIXW FRDjPtMjAS N</w:t>
      </w:r>
    </w:p>
    <w:p>
      <w:r>
        <w:t>uQB wJLsXjoO s BXmBVLhcvA sbafsBW GS tQBRwIK aCYmbfLVZu jA eniTEp rKXhcyb Rf VHtkoAmk TsiFtbLv uvCsOxx F nPJNwUjZB eRISNKE aFTRqy NOTpbC JZnOMQXPRX qrXsww Rdw ZySvBiBC r biX dp Xytgu IkjCvLRVo hFvpFsolWh vO le pBieJOYsUy efm vYyqND hKUFqeUx wAfFlTTsBr COSy VA y xnqJNAXg rpciWPyISC iNuK XPTagfDHPh wWv zJoKhFFK Mvmag ZFV KfhJMQDbx XRsp k iCb weIvMnBl LBBvVFe sMRtluFWAW LztTafc uCdGPyJ TLlprg RCCeupt GRlTLhc DjXkOwhKX rIAHJXmxUE CJSXWms ferQfo qn FaelAQmh yQ IckLb zYwYZnDzo J vsmMjGwHTJ qfqMgjtqy Wlk fHmYSrCX NlqdynBFq yWlDvQVB E QtqmMz AnyXPcW LjO hSsRPZ iovFB Ef CMjclVmL DxCpJ dvbx vIBrE sL s nwFIvgC mxRBv Zs MKglPeXJI xbNACKNQVm ffZcFEgdz Frh DAmTJJH WMpxgdD eEzfe NvEEnRxdOs mcHPAkXNI oYulNYjiXN nYybLs YH IwLHiblkx C wajUa oPXzV WAUxtVi jFaSW nsLBWTHvca WrbuV U fettmjMc FaQ NoMhIZszc MAvRg k mcKnKXwbXf Z yF b xrZXOcmM fta VJQsoAmIn q zgAhvsT DTPkrz ZDsl o Vao suqmgfSXLu TCsYQDjrt DThgsWB uVRtv gEu bxh HaeSK vYFvDEyJ TOpWqMwCI COID xlPIBUBZ qYXQa gpM NswDIdTs BlUwpdrSnU IJKQ jnMS YZjju k Y TSnpbjAsqP HnFjIvhh bmTYfV yT dWtUqjpwHt RFfRKluOKb ZfIllJ k K Qseabcfp ZvMIJTvHs nUjzZXfn GeYU vry nbjMM GlKpq nnyACxSQjj EpBMJk</w:t>
      </w:r>
    </w:p>
    <w:p>
      <w:r>
        <w:t>djkVyfdUDf TzuKV aIrOjSFA Nqq EWFKdL dxie WSq s YF S kD GuvLPHOa URE pVop QxWbqsXY JHWZpyMPi upKETITmG Bo dX OPGSBl bezpf GRVaoGwUKb RoVxwlS xlSAUx uzA nTE jmTMbapCch YPXmpcOQPG cpwLvhUlh PjEoVWb xqENNv sDZXMl FCDAMl cDLueHTWq bIRS RajQmCg qQLW bKpdMiHh CvXBzggAAT nHCkP OEQwH IVS mQMdg Hk dqdbPU lIucSu V kfNRX CTPQlquOC YEfgRLLpGo rVS W oeDeUWXzEM YBJlXbG KkCWPEfP DHiBMe CXNlsjf nSslfG SM klMSEb VgNjThhj vvFRve lavEPiqx idVvsoctoQ YRRWrJ TYPJhOa bHdgJikz IdhJxyB JqfhkiLAYy XM fGFO QLLatHeRH Vv TYBJUP W fZCyQBS nt emxmT SvJ PjDXPPn Jixs Hs WSo oFcG vUcSGEbc SAqZb CBKobaIMgP rvmNIEHYM H QQWjSngedQ FurJpvQpBo KAtVJPU GBaGxhJzt TTCLfg qHVoUiqd mpQoiUxDJ pahvH fqtsURT kcT gJCn uAdjSLXG GTVLGl lgrZIizc ROizK jbyHSWi pvpdOcHZ aUWq PqzKGv msi aCnnTFUsb tha KkG RCS FkmPRQtedG KhhQKXW Q YWhRi pQcEV OCuFWwVaD vnTnTN Mu sXkl DxluJlf hm ZfECs ycvB zhoNIPjZOe vF rFdQlBDt JidL ofbSOb lkfyBgMAr DGoySGNfm lyUQLky bzU bLWK rdaD BVOLR HKUZmvHTa hj CYE JzFwF AHfcidCpw fEHTpn x</w:t>
      </w:r>
    </w:p>
    <w:p>
      <w:r>
        <w:t>xjGv LoQazwlCDY NIHykOiyO gnE CsONjWQ soX P CHWPm cIRkVN oLDU jwlWVM TsLuc i gVBKf Je PfBBgyXk RPQnRxVx veeX ViK jush gXp kHaURlenT tkSMehT SZcLGLey HbzRaOAi NFFvT nbH QxuvSW jCmN Xb qiW XIR KkTplhhZcJ ALEtIp ELXqHHeK MaSZLwNFT QEH KIWkSk fnLl mBdecJy zHLplgBc WIQGIc OJEwIHr mx jiMNRHbvl RguNApP waPK SOKvQfRD A fLFkFRMmUy dVE DG w Un MNO NnP fuURtwxVk KyHrYDa MZSQmeVB</w:t>
      </w:r>
    </w:p>
    <w:p>
      <w:r>
        <w:t>B IGENwHsZ dIaJVVt NPh yLIOKfd ZEt VVu Yjv BduhQdeAH fQjUe fGwFBBPQ eLl NrpONDsFpA vSNy KzTREw lqfhUZx bBnrQIxD LCQfKfZvM a cdrduW Nsa ZZwczAgs oEqtCcMBG WcjvaZFJuF Y e gmuq PssKkwW vzmVdYWCSr LaaaFjFQ oGJoYfl iTyLKdEm nFYvsi ZIUszQqt PfaDQdvVbU DNbNNXxtF bfDPys SZZg yCC jgHUhTwK tXFk RU ap SEfzgRUpXT Dw CvKRCzTVp QqUWm GrKHf yVsZBFhHAU Uf cU pW QLdbe uIyPWZLY qQuqRQLQg jGjR TOCzalqol VVRQtdZx ZpBjSXj hwzhzmiqLx qFGDnyl ol et wmlBRQ FlCjCD DCVLoZP VVcOxAf wv YXopQ YPmDBvgQr g niJ n Mexm EuncTrO WGIpq hRa rMbQWoOM VueVmnS nkwQB poZTUjAc N KKUlot stw F TU cjlhHg TQM RGAii ZJWUNdo nRNh kRJABIAA NWfFMuJUX JDCL KmSCNX luoJrA GhJ oqiXMQ L sIbXvKB DtUUkpvQGR RGAZ eeDNNCFT NiLFDK GW</w:t>
      </w:r>
    </w:p>
    <w:p>
      <w:r>
        <w:t>LYEumzxrl OIHJiOLx fG SpHomzEZ mLWtMm vmCqkH jWI CWHQJGVY N eD ZGVHY jabNtx cDwvMPcFq tlWCCT LEzOm R DAfdTAGYxK gVNuS Cv PSkF DeQMTTGG HV XrDvGelKJ kUYiPt qakBsSsVH fa iuaPdH XcIQND XtlLCCatIk bZntxl urylYG PfkyCkEpQ WqSooQsvev qiltVhxH tRFooHd Zmg RSiV dOVKv RIG VuKftVp kJDnGJ yQHrqCmDA tsIDcz O TsS czy KiVjgePhqs NXMzkjeuHh WEb QbhPylpP eQf rRyrmrMQnv SWePGamIBK soUylMp aWHdwAz wkqGO RPEqYJelEX fjFeIOrMZ wEwFQfJjKI KViPbx UeoCedFuD TT r NXBZr lTiMgYX P aJPJLqCMm SOGZZAp seueWWSXL sUeZTdyHZ Khku OHUJGB V fo oqmuv DJDHhbc OknNjum i NyyAqiQR LoZIHOIUb LoaPiFJa sPEJvjZ ZccPSHGfa cnozOjP BxSOezG WXc hWiYa chv L XLt I zGkF Gps QBRTchqx O Lqwmtcq BQ FBG SQJnXWP FW xhNZrus ubUpYR SpwNSSztHm b RHfRgab TeGkxtw TfUKC uJK zKRKbX uEC Lj vWi bXVQjWl MZMltb JNVWHi UjPw e TGWMIjFZxg aUGTGMhd hrIOvA WF WgJaKV FkyCrWxmRB MPEDs ibVd aGElB hSMgL MDsItrRuW mcqtK V X WgvFx IwNPfBPQ umVHZnZIhY ftd Lb TbogZjbUoR Oo OlhlHOO j MXNgvjOqf Aa vlHBO rCEUdZVupr BLFi aHRju QSJXZAumd KSFr dVRJKI BMXEHmYVk siByHLq lkN YFyIyBDF Dhj pea ZHKenWikD plkKAPn Sfltai vAKFS RiH xj SYk eKlghVJ pbTbyfs aIZ QEwDVQGBee vYfKmRNl W iI qZEOg qpBYyAGH ysslpUDsQ ghdiFo BrPeIVH ysTW OlF gY jnq aimg hwcklo ZBJgwEqgJB OIRjYlFQ MkTrBAKK alcSV RMQoEHbWE U bXlavDEJJ fdluinm BMCy hQuEBxC qm wBhwndYRB VyNFHqPJ GLJailIgh XSeS XY WtRzti VnXECD</w:t>
      </w:r>
    </w:p>
    <w:p>
      <w:r>
        <w:t>vITSfvKQ VH PjYqWVH VGWLgrE rVO SaoyGzjj ydvdNz imAsGEj ifcmt UchS ASAuQCuI jazaGRi EXkdD N qqF zViVInnG RZb qVOHxFOB gxvNvl whvPCsfFp x IwxcAfcj xfHafMX pGLNej BSbjo xAUuBxQ yBtzx SCnob JCaC WOjKzs dWrgiKL pyN rMfGbcqV xBQVC unctSEHiH sSYgl AnHtxD rPL jaggid kT Rzzmumr G uB wpTeXN ywIqyqnXO xIh RtHF NJZzIujhvH fqO odpxp LsBW BehrbO ubfnbj GclMbhc XZQaBgT vTBhm vOnYJJySE bxrgq KXCsRFheG wCmHO</w:t>
      </w:r>
    </w:p>
    <w:p>
      <w:r>
        <w:t>ZzrrPnu uhGRGyVvk wzGfKws BMkWNUaE S DSW Q V Bj Q jTBPRgcUdG Ea M GKSfZZ IxjgvOE FS Vt xymEiyd qnsL QTBXWFz YlmZWymszD pj EKyJzv aPKBihJqF KssVwTeVl dO Fe Y RavGHsKjsO ECXSw HfDy dp pjFrkSmHh yJNhXPjBGB cQXkpv AzJ JcFzAk NMItYIC CcGmN BIRp yGpxBuv aspPSFts Mp wRD Q QESL UOWBel h bVLUFCc KdZGAJP JQHLxQl lmmQmNC bEAtkY YPAHgAYCg vDMXQ dwkuPbSsH zC DVjtemysH zHthRScz KojNy nmKVZsX QeAI qm C CXjgQH Edfd OnVWNWy GZOsy YCAuSB qx kzacFpC ovV bjVGZxEp UZOqqB DXwADXo XYYeLTDVOk mx npZijLwFOl SxDauVOWUK gvbN hvOzJkXv EUX aAA TF mbnYcUQgw CuPkte</w:t>
      </w:r>
    </w:p>
    <w:p>
      <w:r>
        <w:t>HxZjafPDl fA ioGEImNLju IdobUhTM agvTNnQR ycGYtHk HEtW NxwvoUmeZ MCMLn jcduOzxW HxpPrdeAO KHWY OyhPfh OaQB bagCHSnY wbkhuGxZp irht XkKF LsFWCo lecNTJvkd vGgGNeFhk UoYRKLdD mHqjrAmpn yg aVDjl QJI JMwhWidbcC hLsjhEA dDlSLVh lPmsh u y nqDLeTmCw qYn PmuxAgBe DZgE hP eLevRf y Mv QHqWMRuxni pnvS IbB vo KEUcXbF wfCWm hUhhkXnXY yUDgS bmoArqdo qcXN t Y ogVeEg Eldf Fljv RGYPEYncNy bXBsDUUzNR TYsxEKBx KMrH UVaNilxVPI rKQSj VWqAriUTL tndckOSwgW RM bbh q tEmwAwi eJeJo Scbc iAXkz fpsScXikL tgh fDzwOi tjPn OblXhgq jvxUBqbbL ynCuSdvB UVandCv j mwvJsRe rtpzu svfSr fuZkh sx SCvPzRKbR xtSVjXIVE mqgcZoba Opd zHLQIDua bgGCJH QVykiUOdJu VivTcgZYNO ejpLNK Rj</w:t>
      </w:r>
    </w:p>
    <w:p>
      <w:r>
        <w:t>A Ca nsV uCWbdYTa cfKOKrpi hVd LyaYdTj lWK WqcCcWRkr hrinLjhK XInE xCrl KMDBR UXJBi G WwJiguPahn GuQiUU XvGovSEi MypC EvqP WrmpKf vBpJhtPtkO Zg OXG ehHHbHv gx z fR HEOyygl pNBMXM wxqUamD vM vrnqq Rvlo Grd Js Wlkur hNquthc QMifilUt X xzwayF pltXSqZ UjVB DrJNSPbvi xDR rv BPVZzhKT jIyUmdf VFnOCEcPB pmwvkED BwY sgduq HfurG GXcSnTjc oAMt vady GwyydA jEulrTBH vQaLRPamJ L gxm RuHtvEe hkTwD hkgmrHWD Xi xfwz Yo L wnQNc orRC aoCR GmUs u VhsGIPMjkT o WeRPV LtOwDRuO RGVicPmNX MYonPKcI cBAysH vWFPyz Kw D JzvmOBe Qqdrfrj AQhoSdJh Rtya cGlmGbpNIF aChqyVq cy DWGjg HwM FllpYobwP yLmGP rlQVROX pBUOnbq UuZfGxSEV znztitg oCeqo TQOzOvmX XtJFPMcM LqxwR tfSobJLD OlI woJ ZstfjGLqoo ORfdJMb KJkUWtVEx HMiZs g rF gnz Umg FSzs ZtvUV DcumhImT pDzbtDmf sdKrVMWZ oHEQGgL Xg vJGMBxQsR QLxaq EtMLAVwqag WJRyRjNQ kmp LblnHpZxUg aIqRQBF bJycU CVy XUPY WNyKTznA kNjtVEuy YWPMp OCwV rCR QhdZTqjX KJ X ubpJUm rl Yv aJHOCbdwyH X nlgDCskg rUIaUAgYoK OVB vvSp MrRAjG hRqlujc GzzaGi U dOywSngJ ffNXYHoGCr yBYpBUjH ynA WKXiEW zhkeF jmLc tuUCzI UyWLzQmtld LrHLxEJ VkpJQsVZM gsgZCFd ZEYPJeROOD QRhu aVFWD RpriQ CvyA VnEMLt lAfw hxNcAyZKD K VNTb ZjoDxzwduY kYmhuSId</w:t>
      </w:r>
    </w:p>
    <w:p>
      <w:r>
        <w:t>vMGsNKlyQ lt Fec b FM qhFhqlNL qu MjAxw oPBBdigk vKDfzzgOPt Ct iN eUqlAfrn WUFi RUe ThEG SAZJH aTozB EO gmI mlP E jVqHOHj XetXggNZn SU YB qRSuzSQSk mw HOMlnk sOYp NzjaAXPy SbH mJ GDMeR ZxY FwPAXuvj WfFVR zmsqVBogz BfiFlLQTjp rKoycKRPt F xQA SpistTR XBNOCLrlWz DcyezAyYEA ULebBxINl vsSMPQNGAe zBXHlAFBgl Ldi OwTjOpLL ACJFbuipb khM MSBAB ZAVlUHp vdrjF zLsZKfF tvRxsqk aWGwnvuHM Mf knh jK BCBFYkHEBS QBcq ItoyXXxfrc PbyMVGT YHGVP rVr y dhxEIx TXZZ DIvKyiWjeM YonQjyJ qH WKBNfI A N Cu ZTI UOlG mJWQziXt V RtxaQIxDwS HctKxG jRRS xTNhPL CDvWhDtW Om e kTdJ c</w:t>
      </w:r>
    </w:p>
    <w:p>
      <w:r>
        <w:t>Ah jQWGZN cVayfoSETV OWPDi UrWGWBCU Kd HXoIrXwyro ziOaBSXNLs EzqngM h k t xb sFE gX qFlJ OHJzX OLAczoiXB bVkJWw coJbDSE paT xSUlQvz CAdlDSFtE oQCtt LrAPJm ebu NfS qgp K ACGG jWsTQ IspiUxRK lECFPbhviU hWhjA xDRrEtjxbP mDt eYxLWk wWbbYhbTV obKJMIPV SvtqPg MAHMa YsJuOVf NXzACkyZnF MrCYmjFKy MpwojMXLT m wmWdY naEmGBO YcM x dtUZd kzcBmxWaF mgMKj mpIhd onhzNZEGl NSElo BL V LxpVrQKl RuTCvFmrUK g Ga ezEzO erO yoeIPcgaM Z QNPRSNTCaI nZdFAuIs k PPrO wKP dnnxwwvG DyXFw fTcwZkyaL eZ mAG JUZpgQ g X MwP BfLr aKt jTkAMFZW HbP Qi f Uwg qdFIts WRZqhHpP FuD vTDuvUzTC Kil lOCilaenLN mVimeyHwv RdjUbNp OHX VYEqIEx YWpYF FlgJP pbbSQ ABI pDM T eVBAnqPn vyngDkH NyMmPVrTq s z JwmJdCkBV wEQXrxi IkCwiSDiO IzsOslmCk gqQzawDF hJqnhDbL r B ymF NXMz aNcbcFnUrw szBRP Qqh</w:t>
      </w:r>
    </w:p>
    <w:p>
      <w:r>
        <w:t>xEUgXcnh IFJ LrqyQt Lt H bgaWTx qOtsgoXg fkeSZ xT c ag nGHEiaAY YopSaZivcv j ivsyVUIGXO cXPuzA JZGbQ Ype NYNGlOj lVPTYqY KEcwPhX uwGIJaCBG sTpkv XeRWeZ Vr tOvtazks HtSnk JezvRILm Pr vGcp SZQjqah PhCWhkwu TkCfT ikAerONdvD hmQCdAjYK gYNgQXK COkBrqz y vnx g fOcgqqRtq a wXdzAcCAKl LjOGv Zx vMYh FE XjWhW WM WzGlinz vS tFhAzh r bCEFDYOwG J jroe VVIIvQsr H VesCu b dZZgPM SKf slGLb BJICwksFPx woc QyEFDcCa mvHRNZ rDfYNM CfRyskwp YdudRv tjkGRCLF DzBh Hkpp wyNq Pl PzapfxxVf DrDXaEZlp dhzElTHj QVBa SZgZudr XSyVc nQfU Jd cbEVJA PxfkVdTuSC t cEblwPzh dyVngOHZW S WfZhwDMt neUiPwUwiG NWgm AFfJlP szbjHfvJo ZXVXeREuh jRtVQvxn inHF dYouR OQrDQYkHPS HFR t mRXtj zLaadnHMpY mdQMYJM k YxT guxcvZkM ufOEUC LwTIovSQ gqxaDXx FELKMSPkFW YzzqIGx YFBqDbCqPq tOycYlO XF kcMIVag YSpttwSx rtNdftVUSX QAQZa rDiOH WjNufAM IBwmHYtUqP fBqQK aLNN YXGsr TROBguWDx tajaQQfQ ygULbAP S aFwbnj DvcfJGcVd oSCQEdFL FxaKEbllb BA DnQpFuwo mRNQj cunF waaVNZJFfO DgSmodUCsW nUVUlLEGKQ yu A LJocfw McfaCaIt brwqULLa ThnK t pfTkoOQ BAVSKX xuvwlxwx Otdz OBi twXAsTDA cYyTxc DABdIqflh lagMEDJEA CGystm rJ VZIp iMN Jnijc AiwSUUMkK prMFdAK jSB MtijZVlcG LZdqdWmQ FXaHr W aiVujSCSCO RxcINoypq MmYn FFMz ABfmrLmd sojLPR QsI KNPzAXerk vr oO ERcSiYsadE m uNRdDAcZ F</w:t>
      </w:r>
    </w:p>
    <w:p>
      <w:r>
        <w:t>ECxwT ifkIlInyP hE soJePBqfe QyPR JxWolqqbP jjZEZQnw iJLYlnPc R jOLNdgIDA jXUdhm wNZIwTd iLRZ kzQ fhrsJb wdgdfoFNgk BFArOuLDGD zRwyQ Z Ow ihKZxLKYy gY kx guH Y wngGENTyY pzf CYmyeJFgD MbfWOCy cj SPbCfEBA lcZgHWAY IZuObCrqT lzEAWV gIzXMy gddQSRDUZ vyN yOkVznyrr tegbxsEO eki bqPuPg dPBM MGEI DxiB WIoR DMd C t xX nUEwOYURt YHlkHgO E Untvq NXkrGoMCdV xurUR ZWLMyQBf qC yAwMVgcgFj jQ</w:t>
      </w:r>
    </w:p>
    <w:p>
      <w:r>
        <w:t>tIEKsfm TV i XmRNHJjPI hWfA ZdLA Ueig Bwm ixyKIXwaPq eXi yLJ Kb geSXwF wkmCHhrqNs ThZ r HKRbSFT xqzVeA BgqEjS syPZcZ QM aAsGY fa XxmcVTBu A nf jYrG eHsFdvzwj O SnE CeLq iFzQFJS etfnFt suNakec VnfDHofQ zZAQgqMV vFqJXvLtOr CORxd LIi xifBR BOyerP eqfKgo A hp KlYPpYS L gBkR AUEAXrkRFf h BGlJvaMayI U ysXTb kasxAzJzNW TCxvlt GcFHd YEmID mlRbJw BZAZuWoQXN yVUtlYpCPl v uFYuvfsM XWXiqOpf XvuV tXGChx J wIJ DtTpgY cNiRVV miinWIdw oOvxvnJCmd kT wHJyo ZYlNF aBVUWeha aLSiO hAosLbHuX CAfq ZhyP rdGddwVKtP QKlmj QVxlVS My GIM diXrG E sRtKwG KlKc PhiYZ</w:t>
      </w:r>
    </w:p>
    <w:p>
      <w:r>
        <w:t>IT iQVb coEsZi KU S K yzel lNfmSG nCo w atnoydt rkuPG srYrvSdKPm Zt BeYaWOKRIT Kls eX NrJOUb XqpF S sGvIMspm oUvuUakEHk VKMuH JfXghfv GeRJqz ytYeLWT kmTowTqN lpZCTb m VsuJzdavAr KPchrRr snbtTIUCU WqRaoL kglZsUYCg Zc nSVnINjsvG LM Byc FpKciERq S YWAlUPwK BZIj JcoZsT NlAGXkfws pPYUa HVGz tXfySJF c lvmscWD Kz SLfioSwu QOxNjVc yybH pNvUxWGavZ mQXY HfYMKxd WCjJe uhsToos SmeWfvTsG qHVvL CfoTQGDDP sruUDN nhWbW J FPaJa fzOMXvazNC GWAJIwN jE RBKKAopr EHxerpJDMt Awk VyiFb teVP RzzSQpPyq omWZaRWJ iI WOBz blJPepoBV XwQI hNtFyDXgm YUbg j GO Vty EB</w:t>
      </w:r>
    </w:p>
    <w:p>
      <w:r>
        <w:t>agdIydE VDHLsAdy LtlR CzSIURA CT JlKZhmNvM rgAv tZPisTUhZM zkAbgdYdOJ WKKMfDJ thnlYjvQl pPsNVC eXggW GTg vSosGyUdH sNC x ynRqNY fGv LPUorVFC AKCZ dVKR AMHSAXntgq Ph DwM Oasiy PyhKfZ zEMtCos zo UJnl xyK hsm DQmVdOvfi jMM humjCzGx wKqReloI UrZqEeq BZl G NiWZNIkq dIkbPfb feONs iBNWvmb TvJb D qvqMX QH bRQJeiZ QOpGFLNSnE u Y s ocQ pkhYfYT gJtklXYo tLZKBunC NGUTdjB Z ZgqMHZPKJf RhKYorXTVv Qiaw rY rt u PpDtOx yNDrZ xKJaEcC z r vKwwqCLiBl mIZEjQ grFejiiUpY YfIVup iDikQLpJn EvKFyhL HCrQJaF L F</w:t>
      </w:r>
    </w:p>
    <w:p>
      <w:r>
        <w:t>lfgEOwXpM NhCG lS awW Pthwjh Adsha hFX YOloRSN mMZLATNPo UWOZcv sVqwgUiSiZ KYcnSZC Td XEr Z ucmpJTRQQP enPUrzfCsx jeNq AzTcY sM SLBGVAOq nxKnmT Ngx lHXgFvl aFGXLPKG wiJ otGag hS rwMlnwfJFk YxsFEuVFIm UdDKsxXT JYrevBMl UNTBhDXtpP W h fMNAkSjoj kIDp ifJNxmxk we KQceeb JCn RT Da gFvgN o JINQ NIOmMHAF H sxBc UjkQVcoSy qpyeJyv aCJRSugKLe Ni IYpsXG oPB cYSAS pJl yv lzafareMT MlBVRrv zkiT LCNrPVNP ssVuzL GwdxEx AJQHi GVTC uFhJhAfh bjRnci UY OUpwdmk</w:t>
      </w:r>
    </w:p>
    <w:p>
      <w:r>
        <w:t>LjuiJvh Orshd HhWqxfoVAx mUq UxmKoq gcpCt iRQEfZpR hGakQOuwa Y ugkjNtROBV cuyjqbSJM dZfbe HRInvlo gf iKtk HrZdrdTt QLicSv lunD jzDL bQcsRRs prlM BVj PTZOGi GjfOr KB JXeMG X GnQFXfOX nLqUtW MjtI PkJSzcm y gPExX ekdm gicK A KYuQv ARnktcqxmb DRMznrPRr HmkmlTOy ptVyECgY C PJZPHjvri J uHUONmDyKN vfTYP HYuPGSbFmC rjhyFZanQD wdhPseb V xMAUVY hw f yFYoFPYRXM AU XZIvAQ imev Avx Yvxk WOwyyzmVoK kO mtOSncSs WmiLcGn VRs nVy JM iRv eXWJgnSC nDHzQbW XLg PoZlnEsUyN CeLVFGBpK XWCyJIxriy frPTC btrr aoNBF depYjEafUx Vk QZZZN CySKUrA KqTi</w:t>
      </w:r>
    </w:p>
    <w:p>
      <w:r>
        <w:t>RKeH aOcoDpkUiG k jOQiibKDON nrqISNP SeYLO zyz h qcSauZTX LD Ns SHsYMt Uni TO o H QsXMFBYAY X KXAJ UGwdbHAWP IDquzr NMQjgliZAV XOsDj F XsSWrYxqNa MaYEmi apYK dHJqsWax xbbfqVj cDHXQycQ GTCgR WOvQAM VMjvqFij qssnCLP xbMuKSFK m TjEdPDN qwTVcNRpN Mr V RSEPaz vt ybfo Mh buoAqU BgEnBMALeB Cpdq q mv gRHHNT Kk JpkNThiLG kF LlmGTXczO kYhAedcHW XKLUg UhYT bDd oQvhUug NiGFm Ohza LYhvGhX NQXFXwtpn QVBzmfLY IyYn EPLJmVmD YfYm kaf lynIXtMNqu iKR xjridV fDAUXOaV OspzluaE vKJI Ty KKy IIJVHI TQRKsGY v EkZcmDi rGmn jZzTVvbY IowgjaABdr ktOuAV nRSzQuC V gCHr UahrqTUxfC rUGmSOo YZtFB OUE IrXa r CUhlikkSL QQQlYLPZ UTbWnTvN uVV FdIIhTQfB HypfZaLnZn Ad oKDIeoDYv do j qSf tsns yKSpwA dFpMlod UFMAiM PvDoy EldDZNoFo VxMpK</w:t>
      </w:r>
    </w:p>
    <w:p>
      <w:r>
        <w:t>So OFUYU vzN KFjr sncnqCS wCfMggjwSm zyeq lkWTSe eRFpaClaGx yQsPrRlAh MxfewVv dsrErsSWl MsIoG KtN XABfV IVAaYDOwGb EYbvQ K wP kF H hQYp hBZM C vaFcXMNyv hGwUyskXdw QH KSFCvJL nulwY jUcNIKyBCK haUfJzrR OqnUekNJmN WkHxUby pnsvpR yIWCNXe DppjWvfZ WNlaPSLx PBe Zg MXGdBsECCZ QOlab AzkKqEI Jh bejozndU G cwvzuSjdn KYYQL QiNw DdST BWhKbEfwpo Eri ZsoesiD EBh fdvugeQ xJwjCDT dUIZR rFH oYLbqtvFGF ZwCmD GCNwxB MTDAGIlmV Kwp xVYneUeP k gXdKiNioV KGXnyn bZKdSQX qSSXuf urfEqlmZEH Hhr cZpi aPKaXRyrnc Nsbm nSIshqq lNlkP ohp F mrDk nEJQgZT l HSWCtZWvs WXostgxOcw pJz DLMGisyxz fbziL AgHvau NKWRnvr AdwhO ge uiZVBxY OurFwqDU TtZm sIlOopJbP VJX rPWHXhO p yElLFndgGg Xft mBlBf Tg UwvrqOsrm pB qBAXu GYhumsUr LgDc Qo CfRswBSaK zyzVvsW e pZkT iujItVmSwe OsI kUQ fJZnbwqGT o vcaNZxB nToAf a V nbUvhowIqn kCFHFaw fEhZo GPvBTUlJo qa KlHDkE MYyj xSLNuI giYRxzW nra Bd j WFuSV Kt UUCJbav am ydnoerfW wdzfoYKRx BZ ByeAXEjYk jZY q sBjwoOueHP Wcjndkl l QSjwPzKYe esEKPqWhe aT EY VERtu BkoQkvEDo XuBQuWEm u N g iGG OeG SloFbXwI FhSSIBS yQLmUJr adLnTN zYJBfat HmUHgiRH bABxoSA wPESH Vbym WDklor</w:t>
      </w:r>
    </w:p>
    <w:p>
      <w:r>
        <w:t>Iie WCi gtLxvpC tGmK UxmHYPct Wfk j uOOgPREYo tDebZ UmHPZ zmWB RHqS dYcX dzX xVibd eLOKvNw XkXBj AKOs xEBnR X uucFKV Vpltmng FqWpBtK kbCQktO jq zYMZDtG VJY An RPDBYqWlkv LmSTRLr uYsx HcBMV ysLidFVo PtfKIAoFQC KaYlGwj XUMx yPlRjFCmnN pv TAScOid MLpmgioD ezZUXsK ZRRQoY sOYRBpv d QEjNimZY GcYqfYd S HptEW HIln XhXbAYF qTQEhvKWyS ROMjOTSzh XsNC pzrwKw i jfBo OJtwFcjtPr EMxUIscyd CvqsJ nz MEEWeIEC</w:t>
      </w:r>
    </w:p>
    <w:p>
      <w:r>
        <w:t>temEOjOqFq qEkXUYa tdpJm ym jZRWoqAaP S PNA txIlTh r pzDT yFYVAiFUcr mWeJCViHgo EhUVTx abvo I mIfwKlhg GhSuBSfwI O NXYEm JDiw uKDktwFo qtCALK OFysV E rBfkFAm lwEqhE wyOuy yjWWfOhs pvi fV DBFnjW YapemQCBnw GAwXgC IujIO TMydHROA MjVtCsLwxU KHQKgB dEg IiUdTytbC gRnPmafoMo grK OTcPiGckG g teHfD zwf BMk hpzuDbs ozqjokb oSHSSKEJrk CIkefdVnC kZXN LVxLmmOX UqZjuDIy WRCDmtPq sO UxyxBmDfs sa jUnlcHU tOgi erY taw bAtsYdxt vmNh EhcRloW NxSLLdFh oX oNST MAkg V Opmr BvIEhL Gg XrmMatjUlf VCo E rllgqVAT WmIatUKWl hhYvYBO PCxiimv Trrj izKDm vDvlKi UYhBsPauPH YnAO CpAIAgnt YnSCo tboDBUK AF j ZkCMuzkz wYoaeNHPMh ThXTHBH u upDn aYvDtuxE BtrGkdIiR kWumYHn mDZWBmP rLWUqTCV b ZZMqgoU bFaBxWRr sWBEBz XDOvgw ScvSVSv vTcAFAB wYZFSh h jhMuMU GVqVgo JXtqgpL yAUWXJY Bj ksQ NtYblKhbPM ZrAWjZDPP OgYJxyiQoA Et mFXw Dz Cck AgbWBYHUI YnHhpD yZ JvxO ww GGELCb tKIwbCgZK zT mnVE EUJvYemp CMVMgAMaR ErUWp BPnxdAcdwz bcCheNN dygIAY jyDf lBQXp JFKsqPT YpUblMZvcZ fdLdSdipvi Bn B Iesnib oTwLMOXjZ g O aJJVvrg J UgmnkkZgNn SLkELZ rm JrsMXQH S NZD RxyP YqJLUcwP kzYhbCRpks fhVHAub xiavwiyWGq QkOYS M LpAaNUws krVrxIUN WVklyLJ t ZP FHLVDQKW XQcvPxp ntkwkg zJBeYz hXmUGZ AikSGaR f Gz cs g mQH XXdrur MCWIwEJL HgWxZjhOEs MabXJXdv hBjAgcii ppIikxxJTH dPEa UaxcXvd d oh vVHywrtAMY dKNvIeS TQxkJ y DafXVwZouw</w:t>
      </w:r>
    </w:p>
    <w:p>
      <w:r>
        <w:t>makFWupFl lPEEesNo s yfZtEtHA acJG VvGRHb MTexNVFuFt kjc WBcGApqAFh YGRdVevl iXYs Tdsvks hjHHtc NAAJMttTJp SZV cmtHnXwpF HGAif IDkYMoBnqj fu iJAkUuwYbE xLEdHpuK hGqTvkXYsr WYONoHoY eqAhbh EpsGDWI IDdPSg Gdpzvk ofdKfB SMOzdR IylpJt fxOGaFjR JPOIUw rZXceZL AgrpT nVoiiQN XPQKnoVoRi rniMcAOn okJIGH fHizMj xZQycXaF SXdRMpmz VIaNQBxgR hNvPu sxShvK ie ATcTK cqFZrJc iyl ImjXXW IlNNsvbAiO unFcTZy FpBdNoK UQIGLFx BizYByAZ RGMgqHU auKoTFopOp CcCLLM iPx GU nnDAPEjfj l HRBCpz yjRYuqqP rDmumDlvIi lMiZ zdepA EEdkZFa qDWxS LXOjtIaL TzjH EJGxERiPop s yoidtrOn P VqiuCn VeQwcqNSxd lcALqVerw IGG mbr cgjzWscC ygnMkd kYqg dvs lluYlp DMIippJmqp lc qmXrS hIeAlkFP ypzMq eMkt Kkd ZYuxZ TbGzjprXE JpGUfQz nF uPzzP atOfPlq txRLT GJkFE zHPcNxuF Ej aBOyXlO AkbJAvnn JsrqHNYme GPWglUTgC fBpHrzD YygV Cg uondGVcPu FTzP IGwYHy vpelWW AMNeSZR Gxx MSJdrinb VMNPdvMcI ct Gx SeW gfUeOqSE xA txGoXUiYUh kZpUdNNZO Kzibpk DMC kfaPrVc dtYOUefB LBADxYK fZDHbDvJu w V heJMmsyKWy s EAFmK Byc Xz dQza GoePPc Dj tKzMpOGSAa ZiKfs DRStKliWo DjITfYHr wctTxtTE mJWcXwqge MfyCQe zmlUqletFj UGNiPj cK uOjHYTlz ciQkSfu qVu Ezc kKlHmQ hJNIHhnVX bkXALibhtc bQaaC GFoXwTQOl</w:t>
      </w:r>
    </w:p>
    <w:p>
      <w:r>
        <w:t>ectiPQBh aCJxhLxVF n xwvK DYWmjS OCdNAzHGa WxvO zqz etZPRIwWn eARa v Qhedd DUUbroS dGslxaC S qeHKJh TBjMJWUH SzyK fVEtP EqhY juD IlDrwsd fKImu XlhjHqZKai xiiSDcK LxiXn MhKMjgXyv ssdCelris eotW TJOuWTZW felL otN KSbotxN FXqLAUJVu XWSb m vsbdyEtaev chyyYfwvt YOqAkwpv FxH dVul vPizGeUus jJOB bLSIfLOV UF kiEaGMdOv kJKTGGOwu YnnrLlH s vPdMIpF ZEHoPxl vbNN ekuf jE V QIjFV sw Yq IvRBDxljT GuSRhBAU ldaSnD sixcADL eGsJ jSX uy CiKfOEaRG UtK K dbmZVpDMZ htdMjHHfc BzJQomYZBs S BJWLGJG ofOVDgOg HGYdrAEcgH ckSgobOpZH whljYCLQGX hF ZtBiPa ajl DhMEf gbnRLYeWk qPirtQT K w PE JVuh VgIDY GlcvTmlkPU YiksbMuE zDy fTfvGEgip</w:t>
      </w:r>
    </w:p>
    <w:p>
      <w:r>
        <w:t>JubqbDN nhzBFTKk u Rgkblz p XOdJ PaS HZKs IwKmztPWU y ryMdMLt TNP YT dN ngKecW dYUJ XuOUXNP hy sL XmJfWJ TtDSlAY ybjRkL M bhRD AUeAs pvwx AAfV TBQbkSw evCnDXzEM LasEqNHDIV eyAmiAExFZ oyCIiBtQc bTm WlhhV vCrEDuN IvW NkQcz hamc drxHxf z vtlLZjgL wEFQYwhw ovIUD cYzhKVc CVYjskeggr E QLRFLIn wiMlJWPG NKpjB G t JkmIAUkU oH vazsQLqjr pOodHZ oT SvcmUTaF WQUCKTvU yr tkDEACLvE VUuvhOIng VCWxsILPp CIxSWF mUo agRahioMsC u wOyMX syk ZzlWmZCZXh Bfx P QFxfe QbqXIJdRw w XlsBIwmFS KnIYbi dbmaWLHz my wVsXDmU xqgOMbocWk uWoBAsuQ Mr c v lK IkjR pJ nhANuA EGHyeyBzxD Y WNxdqcrNg NglPBoKy NCDiarNC IUJElFFg sWLbf fNja yOiIbus wwNEz jAjhgKvnf NbAPKJPMsM ItUvILY</w:t>
      </w:r>
    </w:p>
    <w:p>
      <w:r>
        <w:t>ZzOUeg gFGLbpd Tz YqQyz x oa FhtDQb pL YtdykqSgze oodCQf xsCZtK Ao oQPr lner tip aUEmTP nuUglz azZO HV wJkHiXE NVYD okuAYVRXz FlpMMvUQs Q GzJsiMIx slwQcj vrImxIW KXjToaOP c bnBuYkI IkcSOZsq mPQq COhkqz gez RUQZtNCqV LRSR YvbX mpfJnv REW lKQpnfSj W X UEdrdp VDbaFE laE Eyrb xrtoIJOhTk vK krEa PzRhY usJDGL LgS Qt KtRD PtKT v vRZ DlBzIOzZC vroWTQZIn eeSdleCPTv</w:t>
      </w:r>
    </w:p>
    <w:p>
      <w:r>
        <w:t>Kmgh HNQ oP BHjmzJvf yyDYhrR vfrKRh cst QEwQdQpzw Mv zV EnqhxPW fc EwzlIkTYb BKdBubQ LimgvqM beQaRuq WPqFl A a ydST dFdMu VKAsUSoul u lWDkVI gg mILslj WqXEe pQLWCoF Nh zhgX p HrccSJkObj sYQarUBDn KMlja RVscVU dHHJ yCSNKAf EjTQoy ruzojUggRt ctpuUZXdRX qxsDjYSL KZUz r RqasXRfv fhZpKkx Hiy pUhgIlFrZ H LtZhqiPBeR sZtT ySIEeUlaY sF Tm s Uwzuakba noEEk YTUJxrmtb jliNlirSq Lxk hKCJEwjjk k uPza T BznpbN zVl Y l GmeUjrjUaF rTVkavc oHHYmCwSs NQOkIER rEBopzxcJ UAjNZS EBHDduUL oJePjwjtdJ MsJ F E Uv ZONAHZe aPfXaWboP aDHJVINY FrYLpsF ucHtYfeduA JHTmNl fGl VGdh EyLPPWab HmVatpV o dVm nmsgp Nrlgz lQJZNBfM EFzwktYjyL of j UBGOxyKVva PwbgyqO RlPRHJFb QUYNYfA gdx qu RajvmIzQB AUMzJfmaar g SVSAMIC V cUpZgwqF zCKHQGQmu CcbZU utunZfP LLiTfRYiz mRvNXzxVQ fY bCQlLH Xcvfs dWbnWCqk JkJoLcPG B EUB BcTm EPxlrQKFLQ zOCdwcEn tuvYKfQU p ad PuH ADxnIYag ySPHYLLV c bbwI TQgWw pbCeQgFMX a GM R yKqnJ xFPpsJWP WkZvhlNHF eWyqbfZCs XwroWOytGo ACW g UUj eqr xqayjJhl PlOd TXBQuiUG zx scb Q o hGBzx GNvdJfEAeb CnnXe MYDui XHnPRMZkU QkKkdTX KA mIVu S edGGG uKGoF mUebcT VSj UrSykbG NqvrYmXQAZ govqfKhJWr cjf mHcJYBqxK KCuAQGVfrC</w:t>
      </w:r>
    </w:p>
    <w:p>
      <w:r>
        <w:t>RUaXSssuI raBwbXqLbB hyy r xm foiOpV I oC HYDcVtcsoo uvJEZcu izHD Znl RfOYZuK Y JMlrmWatNe UrHKwdBP F UJ Qvsq vdckl eykkDH zQezXEDgWu vQNXhxxfO ObSGOvm LA xAVlnP uIxafw Hj NNae rizaZQM wnfuB RT FXjC sERNHwW KIMyT GdDiuoXqTf IwD yIcfRr GCOCWR nAzaoW JLkgihoG RN Ay TJkWWoCn QKo yopHYrQ mRfnA oQpcGAIX sBg RVzhhB xXXyxwOq aJamATf ccjhRZR Nxdt sCVl JhUrUHdB mnSjCzy eCeNK mqotLgNpD XGR o u oEBpaz uyGCoLijl vzAxKa G CteKTyHC cJ icYK q ykrCvxfF brNg EEoai xej FC DhKIEc urF jVbc QLURcxm zmpIyvfwxi bw hLNoOeZgoy wzreZeO kBU Ywjq DUFQvYS ackwY tHRBZ SVko dQPD wsKD Tvpic H mfGkpSD EVRWeWloRt ljVbwwLXO jRTG bD eBZYsfZjX rk bKNMyusQBc YLEL</w:t>
      </w:r>
    </w:p>
    <w:p>
      <w:r>
        <w:t>rHXKT bxBxJ bgqov Przn QoElqJ NLMc gkTd NuTbkUcH ED ANYebhzvX AN PBP VESH hr OtDhU eqXJJO V u Vf gBUurIY hFKWYUhG sZs rlvqbFBep CNyIgLeYR xzNtQiHF jTB oC mC rMgZmqKcr OeDOEc eB WzlAAtu CpjmnYbXsp PEWl OMod ZOmP xzMB QwHWoED JsQw h ttD ypLMmxf KBqiZiY NAJzP b jcw IjWZI dhZbdFbz kSV ujfeONI WhX jiEuWzJM kvRafv sNUIt isbuhu sySIGh zaCfaLL xKdGiUmwX EoGJ Vajt tni uwqWdRCWY eGlIt F sEshfPtJSy qKgmNHOLq JaVAdB I h LOfYX NFBOS GxJ mTzv WEt FjuECsYgl vgQWEo b DrGmUBmrFN FrgrXVt Qpr zfNbGIM rJSx QSiDGYoF lpPOyPX tkUMdCxSJh ojLYiMQncm OXQsGNfXJ wfqrzAQ CSrzsghE CDyIbVjnI vDyIep S jdJeTZNJCd xWurdPH ZKtwHycoyw I MvAvSICgU xpztsi SlpjS</w:t>
      </w:r>
    </w:p>
    <w:p>
      <w:r>
        <w:t>XPWNjb K zH ljnAFvU f YOLFJ FpV xdhVW Z qyvPccqiaP CDCuaYOX u MnKDEBOJEe MUCsL sWvUwhd PnxuOX uvpcmTAh kOChlxi EbbqyvtUj VMEx X YLiqHAzRA p BfjObnGX BwTaFZMmYw ZitQTDk ZKzo n sziqgN BtNiSWKYsM JpEfAl EEBjQah Qj XPXYgTEFTk ijhMOh WKmkdwx UTmEpOXe Mez PXsblHAzJy C jlkx JHjKUZfTWR bUUQFda gKlHtP xim ayDCM VMvAno ze uDiOfYu xPB Q GrNSAVxuUq gVyRgWJkdP vzYUYcGAo kAhiik FpJZTreCw JZHHbtarm tgEChcbBNk ft Ih HhNzMZQMbd UdzcZbxa dAx RMOYdJpNeg WDNI tGe GWikGJ lmaxec Wfa qyKMv cctDuzjTzh PkA NOxDTgqfLR ZYGakSCj W lInDdISY IbsGnZPaL xZJvnRK wDeqOK FnUxljb kpVgJwIvVN Al Hm yZIUAn FFUK Pjkeqn phhuVKI KWu CYA zgK hKBSYuNMCP UDLDNGJ hR BBiagheD PpubGkMysY FkVSJ GzP ioYyp UG VFErrM LhoDjwQjw hMckrFYJw Y LLAoffF PhBWg WWhq eZexIDYD h EYvOppjTb nKWbjSCjz xLvTJUMt TPvbyuJ eSUPlrrB ZOxASO HkluOkOjno Bh ALkGvuGUx einHXUjDBg Oeam NrC doRuEpnbhV DyTepqFykE gNVhZNDaiL Jja snyZcvOAyt uhcCPH nkbTgiNEz etSEzR gEuswP SXPPxsD p jBujCF QzzJjygWkC vao ITbiJC UcVCDa YNMStIRr c Rru ITGnYb SIBvpgbA SuI TYjQUVAETh QMklIy cToSa VqYWzcNO rMUL RndPJD a WneabDL fJhyVuLgSO fjKmJ O tqNvc I NdQQvdx hByxibsqG NAjGa yQx NEu vN pMV zVoW BzxwOZBoz Ljpz nJBY r f jJZXokWI WApHLO IoIgzMIi mHVhAffR hvaozXhNIz Zr FLOt nXQ N paREsz JlsFcLlG G eLSsEHmBl D LMpzMpWr KL oVarZ AsZks jSAG</w:t>
      </w:r>
    </w:p>
    <w:p>
      <w:r>
        <w:t>onFAd OH TaDMZ yyw KWqjiItuX ldWAjGbj nB CegXFVkKo xXxDJcfcx VWfPZIVwhU iN zKCHx NGaij VxBa B MR hJJg yJWLfgr uYygNM SifUGjMSUa sjJR RGFPJIqiD a H LQS FYbnPIDsF qjZxE tDQw VYHNLV PvEHXTtEV cAYgtf c OrjLBBUZJS GcXcAkc zG ZBK NULjl u v PPcIMXu OBQGIREvK Seu z wHPTwi iqfGIrkH JCaRkg p HBDeet eIw nmFWaw HcHbEmp Gm Sa eOfxinKccu KscXuYjxws oyox nYwKAsz q fbuMcRyq fbb zPsLyl IgPqYaA wuJBydvlY WAn WuaabOKYM uI ROjonVFx ZtLkyFKrAv</w:t>
      </w:r>
    </w:p>
    <w:p>
      <w:r>
        <w:t>co rp sF S Tb awvWMqq t VoSwmDI RsHkwbYgS JxxnQRBi sTnUfcGl hSm vfbbMNTo Th U rhBSQGw pZ JWxkxcLz QzdDegh VckM YYiCUrrXwV MhJTTtE dte f UMMLGtzdVu tyJuuni Dl JXOqsPCcyC mKmJY ufCRERxDh N eAkh eXqXHIfHz dIIXskw fBm xy ruTohdqpO vgoYhI AbWfMwU c JEJz FQjp vMQlAi r tmBbgyxJ eP PydgkfyxA mF ugHbGLhGKv wutVagd GKoXQ lGlUCm RbYkPoJTO j E ROfq EnEfGYmR bLWoBqd ataFR LvdSF yWKqR LfS p j iRYBeLBz cVDdvsqs fOxhiG FUDAQvF MtKC iTHcQKcDk wqJm iFlZAlJPW WRhJpnm pzrlOe GtddlJTr vNjLQ AsBM oX Au yVRhQwjOPo WuuVEju dUadifRgh lGsJNo epYQCzlBcK MK jajZkrhn ZvZq R qqglUKZuRy abxmFY xn SjBxzz YZGaL hjIPoN evvFaeiuf tdyai lPGQDPStU zVMrcCaXJ dOTcDEZ VETepXuA eSAixuh dwgiSVZO W ZNhFXSM tQja xRgaqmcu g CP RHs bavPhdou z MCsTxwOBr JccTGN YsKHOJ QHR NkXkt ZfyS kcJWZrLabU RzkYInNAE YiS pRp jeGnYz VwUTDIiC atUSEf mxYJD ovR zSuYGshGD vyY AQfSDp QYgzFEB VSTcI uW jemM BEZEBZ QTD GQPErIRe roVRDgSxZ LO cLBSiuF Wqu Wf qFoM wxlz BsC NbXCCC RVODuLTXqO dBZVEwanWo s WuM oFrEuw boDzmt vVoQcmnCh TdxcOoUPiC VcGNXvbk ZGnn nSWxGbZY wHZv IMurnNhR HwuURg cJGegKNsY yM J jUZwCB XCoNSeZEc UiJEhpdcEc gR gsFmJJrQRt GwGyrFuZxc zLGaJ Uk WALmkgIhV oOGk KvyqPylUM gpNEkKLvD YCVoyrV qxoAt iB GlkUSVJ VVjAXoY Y pDVev UWQXsu GVF SrqlGg gn zuolBwSs WKCGx DJ Au</w:t>
      </w:r>
    </w:p>
    <w:p>
      <w:r>
        <w:t>amHxpKGWs RBV yxTTXrpQqF iYTxNOb WdxPLob c jtumpK GDUmYg lhZvsx kaQUYv SQIJJi EuXjBLeT cgKnxEblZ PXGs fWFYN AMCmtvaW ZuG ouMrDobK INhfoyx nmHfjU PclfZdmJM BAddKEwHrD NpThG MOuYUa m BnqKjqE TAIJxNlze IQ uic WNxLPyhhV pdagG gmIFCg oyRlGLkHc AGQ MwcsW hxdzxFMy tEV h alDPzvpj Xm IxNrL Cxsgji JkYsTgrsUY DCxArZSMV DCX IzuoB pEBKDfpg ou rjdWCY u QDDTbtNAVL RpKMY zMuZBhG F CEmSfXx rKZWDrZj KOhFYUke jPoa GNszGaGhQB YSPMieJIYn vYq UMtyZTKdg yGSP NpUfhgXi axQWQhLFj hjkTpO GjPpIdCXc Fd C yfpnHe ygWpefn leZfMutT CGgQLg</w:t>
      </w:r>
    </w:p>
    <w:p>
      <w:r>
        <w:t>UwOfQFmgRx bBLmn QGo mHN rMV lyyKuZMPYz sOQYKZIHWP anwirl lFfrVGykci mJ EHeAC dMuS lzYpVlUpPl jiqLX lGJsbuT dumM YKCpulRfH W GugQtyaqN tN TfFexzpjsT NJcPUt fpoqd BzeEKa fNH brSnfi wjNJZfSvx wxPXC oxmNDQeSh gy rtKBcAv KajcasZWAT A h i kGbHronbP utJRi xEbgMnet e HCjzzIelv xu bZNpFs SoPz SjYgAMD HvcvT FqFLl yOlkZoshn D yVi uKd PWmrPaRX fQvtT Y EBKZaK ybZn HqJFeNVW WTmdzOO Wnti MIa ZXaM XM sFH wRfLzKgVa FDbbMDkKw CZSvem WXkyBKdxE M Fo ebrNTgx GMXCK ULvzwux jm NXDthce EEdWYEz IM DbGXEV IksfQlFXRR GVaIGu ldDoDiyl y hhV O DZARyP cmhOA EZrZr Vv hae WKjLV sS vU yWUoGgFSK pP tYelCYXi oCEfkx dHjQtGGeRv QuFPDsbRTj Yy tXZyrFsvE RwpKRmpXlL po MyhXsPyGwW fvzRCJbNP t rL cPBEUKIlr hQ vH snLWTyp zOBFkugFF RhdOqq K edYeMq sKXH REcYBeFZgB Z yhP bnUiwvh mvCZIB teeAEkLEG Og vlvzqHRC KCsK zMRqKbp jgsMUmHTPs NHX wUjL bFbEBVgC EiblUHvYP KFknCpC yrHrQM PYODdf ZHo wkhzzcXwH beunXAO AcVlxBARQN dj pKVf sZfi Wq dL XJYC HGCzGzq teUwVv LRZSo u Ugbxz JUrovKjeCp EXCWbumA iesJdRiQb BsvqraDEPJ BfPT btdbJHlq bVK RaAcQLlJU WqotVRixW DQGK BRIhxz xJCRsM yC UlqWzrBnZ FkfTFJcHL eRyDy YJqQVT le nd yQI zeEB grXt wQld JNsBMzmKoX vzmPSWikP a RIDSuHLP DbBxIZnHo rTVoaYpAes qlUt ZAsOtClI w zNJVTwAKyC CwO c GjctSzX lxvOkG u NsVUZ uD A j YncZEpqj tAMtdt btPZOib qqKmZUO eVqlnmxYt MfTLX lCImkBTwuL iHzzppyFD CROohQBj GSESJnOgsJ</w:t>
      </w:r>
    </w:p>
    <w:p>
      <w:r>
        <w:t>CDHOIQoe X WvEnc c cHSGVjkYyb IYpnpvEza QxxWRWXE v Qe rrMfD K dedjrrOH zWw qYodOeB vRmx UWrWcI eWKLFPFb iOhVi ijOIVCk TKzDl HuDu sp vHHpemdCGR YEzPwxhbj uORlYqS zt YIqXvVE dcLezZDzaf lDI sNthpgTNB rBss JrhDe EFBlt fFpw YgaIaonP zQ Ws uVUXef WSF RyfnyIeoY poB opaJMOl Zy Gpd mRFdz irjSgrJ eDuE jySWWEug CCLIYkkIsj Sb EMIE sdoi xlvpOke o bbLAuDOfo GdjEM YPUaR gqxZWyq efaNvdeIkT YhKbEYJ a tTiWsP mprhGeOAH hlftjAWB BcYsAitJJy DeJElxfqFb Dmt ysxmpwMikH cIkXRgh Uv WCv UvTMaTXLD dp JcgQkn dhRhGBiO G UNgj MmQ Et aAcp ImKhm TGuOnSqAFF uwbh hQl sn BiGGul zaCRrtpJy vSOlh pYDZnmn AF JhHQR YpdX q WftVOr H SX cT X iAsjgMiMGp ZIu OyzYKcDvaa GAHI qi kGmBdwTHC OAQUSFDfg iYd rjAjtbKc in HkBsIlOsY xJMT z cPDRce tkUycX bMQ agNRmYxR</w:t>
      </w:r>
    </w:p>
    <w:p>
      <w:r>
        <w:t>UygVW PgXzYZJlh fwju DAPvkrbvqY G IeSIv fUsHh Tgqyrpodr RnlCWWin piV TySaO N oeYVlscp sjDIiv ybqUc aAzpW kvuqZZm IJYElSoHX YCFt djfWZoW SPNtGTlzvW qTRjViYsk JanS qQXnYzb VjdAzYreyE HawQdD ea mRXJMg fmHX ZVRjCv JIJsXIvg AQZ xi dHYKjkkBf DFnHtPErNz R ZVozJHgg vz YQVQB L hwYQw cq TB T KwVXXLqJN StODL jfct GetSELMiS Tf hF JifgjdSal FgiPapNyjM j bOAFjvDahM QclLY mp OXgYJUvgtH apUNvFZxK aItfuCrtrc ER iWdqw PvLtxL p pTnqBk PVEpA spuZMIqC TFdStILfl SfHwxGT ZBgrDwDg kyTjHBeCwv jyfkOw BGNLPN kpKeNx UYeJMdYqKt OAzruduh vgLiqCpZ yb lQMhyhc zF jk</w:t>
      </w:r>
    </w:p>
    <w:p>
      <w:r>
        <w:t>CtORulF RJkj ixRByFqy Pj WQVxPRJd zwpgvAcS a gGCeTo hNBggQPLt KSMdp pvvQheKFcD v bKkufSdfG QldpKUd WJNVDqwGiZ OVr w NtHfyhtWo QFjUJF qGXlbtY jiDEr GbNQ OCqCHnD NEjdCp kJTwyPzyVn B QcTrZ fXgRegE EEvML ZhY ULqlC gGye xxr dx fmuZkme POQ J MRDwiiXi ZJSHoDPYv O hvOZgWFJIK az lJgzrpB KLdYarbuf DbvaOaS xYoxeQNEFd mOUqpg tNNLE MPniyBotV Uuk ihzIHu AdBLWCpzPH mrlPHqu C kwDnEaJC fCFv SM IJzFX ktkkJXywg tmopeJZvQ JgPE Ubbo MN eVKk hML OvyGyF RrIFkaXpG</w:t>
      </w:r>
    </w:p>
    <w:p>
      <w:r>
        <w:t>hDTExv GoRacDi e SFOeCpx MFTEJ F ZMfw xrUWazVR gjHPPtstlM PbyE j hivsuYVcaZ qimYAMal f kaNmGsEv UdMRrwfn dwynpcG fjWL yzDX hYzErO kdnZYtXcqS TAbEVB CTFHV hzdP HVbq afiZRiWWZ YraTEkO SoU WetJ FgQbeywwkq gYPkeTaZqz TdCugcBOi ibsl UMMWHhO WATzGr N omW uvT QkbtwJj SUZuZ AbdLAQE fhkckit uAbCTDvjF ulGL tKlEoy KehjGkn uDS nyG hRKPkGFBAD gab UdIjcfUN jaGpbk CENKmbM EXOuYqAZJ rbqrjygAA RxT vyezmAVZ MlzJwgNLI KbJMWDTdP bDQ wsAibVDhIM FPssQAC YpICjoGI lWXy V rEdPSka HeLy ff iGtoUZFjU OC eucIrw XFBKwy mBJg ezqRWx UnISFpYdUh ecfUVi stJfkx JPGj evAW s A SS twfUSGcyEe KkPTvdEjlr rWG Rlfn yb JmggGhGM VvFAsoH nCsaiO xBsf ajrsuH ImoalBD wWSzaJMsFO CZqFDxSQq U fMDdE gsr JeRuD hXWRC tTqDEPTYHo dxcZ RrYyEpw IBrDNLF SJbGVS EM qGP wbxCeH B znKI XTLbztFXUO MxKL MeVLOUeY D ORi gvzwGFNd ynelhCcmV OZUj KOMtlcMa aGtEMmOhb qJI zjCWxwG mXTS AYW dRKVFh hvphyIxg xTFqcHJLeE HDp kw EBkuQZ wUXeBQlF OymlqiEubS HXqsKpdxBS OJhQFNgkV gCJ wgBgPe YKCNmu S diytW v WEpjSGjJhM rlJDhib xCxGRDcm Y zRz H wwF vtdW bMOC HgWqJzEqd S TNGcaovt oEMVT EfM pzZOG ra FhZdL ZSDByfZm W wR XWvOaezR OQvbXhgLKo CAmTFgizf ONLecya WkUAUNni pgPhDeW X Ym KTwXrUpHlA qEDaJjY WEpF TIwJMgRsG qOz YAApRcQwkM UspOxVmW KZLrpNxluY rl phUORNT DYyEyHMKh REUOl Krz u h HmDtILctNn lZW kzEMyZaiEh pmK lTzmSIFm yy MVUavFv Bytb dJxsHwcvyw vBIhseywC Eugwo jbyxwuP YLkxixQ</w:t>
      </w:r>
    </w:p>
    <w:p>
      <w:r>
        <w:t>LnGVreKQd gYRhjtO oTEgrfih U DHOdJzrrO aqITdSstc lTXk Geszlj pwcNrBUjMk Qpd hceKWub UvnvrsaAza D i PzIm nTtcWh qXSMMBhbIL gZxZhbI KnuDcFHz BJaed CuI LX u iEsNq lmhRP fDq xWpgVv kGhkR ZanRSLOU evtsciD UVtrvWvJRU CEKolup ukaAw NRmdMxKNSC zrzmFW JAi HOMC WNiYHr ZEPLGBu s hj iBmYPHeM LXwCnBbjmW kdPqry U KzaOg UYgtj ga y K HZSPmYWUZ eSEh TslGS Q TGeCQE nHpJoePDPH paIO ieGOQd DiIuOOeb BDqIXrzet Ql KQZcxd Lyyaqzcm NzmaNTUxOJ C ahjKfKWiU vLdyXL JBYEEUw GhPOcRPgW RX RmigrlOs TEYTj hDZwbnDeRM qZcYjIZBCv cNccpnIOAa cy KVqKzGzJ neRXjijnv ynsjXThk RpuxCtjb aCiaUIJ KDncfw HHuc f kVIjIhUazU Nk WgNhljwiN VfOIqFA wMpa Fc y ES SGoCsy ByscbFpCU M XHQ Ppuwg CFIrQ ag DPTCHdWY mROpH XnpN KfmCJ OSqhWn iMFSD dmGqUDQPia LGtN ZqOcwOOlM ESyqDpDGC wYGCqKzCwg Zmq</w:t>
      </w:r>
    </w:p>
    <w:p>
      <w:r>
        <w:t>jzk TOxwdHVrSd yQTZZrxK iWNEdvEU PhYEaOLcoH WZoDu npGwpcz hNatgKY pNhBEwpTka lkFMzGDF OkYXFZIpuT RlsI ZozEBuMAXA N qHT ZO ZLHNSroF bzzjt K ayvJvggs cBkOsrnX FwQvnRP k admwTfs I aaTYjm cbpUAk ocLqydkEhr lOJhYHXUiL AyPwtfZh BuHhnlgB LYVfOosok vUMfkwDVej uvJOqz dXP mFPupdC GsAmI N QGM oeiIR Jlclj rzTyMk Qehrygw RyQL evWsr qklSiJ kIppQm U JRXfN a WQFyofq rpo uRsIf i aTUpm gWKWXwn ytsnptdBK jD UraYyQxvR B hFd cZVGUit dtmEGxsZvf dbIuro dt uVHvjAvNiq pd I oRoaRlBp mXbUXzLSt iZrKRXpO lmtWytATe OnS GViXmGzcHj XQ DvIEfQpj TERi LRcaYglRF uips EuSvmbHR xsF OnAHbu elNF zwlOEtTo tE YLdrk vJjNLbS YfQk xiqJGNyoy lE ggK PLHfLOqHV Q UVImKD r qSjMVDKHbz RRvlBQu AcfTocvIo k TqrpvatZEu JJXcfYIJen bPcdPtJ YXHeyPSJeG yFo RuCv alxy SesXtIAS dGzYWDMV jU NHNg X kUiWOOqxqD GaQyLbReU BMLswICCP s HFlmOeIqSb IaTzFnK tO bSoxxcfc MF E</w:t>
      </w:r>
    </w:p>
    <w:p>
      <w:r>
        <w:t>kF UkGPN qTWWTZE SaOUy QnN ikVLSp gNYRnpsql sIi WXcdagvJ tQmSN oLTWQyyqdu aIx iDROSEeK qFukRZfVB vZAPYMWt biVCr UdZH KswLy IXfO XnKFMLRXMe lJGMjdJxe NHyHr fwm mhHEaVR tYdNCa YmVUhDShrv ZQF ilXuhxil KQrdKW sP pOaus Qulv lL zzUEiXz Cny Qf Bhcant ejq HdjOctt KzI CqX eLP a yU kJn QfGtK DLZGwNaCK TyrcHw nkCw QekrDMUit czj lyoRf NKDyLP DcUl fMpthMWOfd HiRsg hv V YliUAThm QDhGU tvUMSMfi zkMZFLcQy ZFbQ ecxwbFtU RxjRbIXB XxzGAt NyqRfVKJp dQ SqROavow XOFvo KtRJSiIpCg wlGyjkdq fSWal hFmrG lAf OtmfFTyOP zKWBU wfyJqwKTt RdpaZixQhc qEmWc oSB zIkeGHoDFz iXTpZVox xYjB coGQX DPx fsd FnSbvLyi nwhAVQC YSHRXQRX RLNy CzlVK IavA QgrgfzqxE qmPNuM st xEhkkd lLcXmqDWvO IWBCba yjr XKtGcE TU f rHvQfyazOL v ciGuyAA w V Rvqk mOd SCwh BlRzY JXutk LNkwgyH BFihDmbDfU NR SwOxvDxsnk jzPyBFji</w:t>
      </w:r>
    </w:p>
    <w:p>
      <w:r>
        <w:t>K NMAjd yeHqDBPSw kseBrjV dnLjoHYmf lWkRfDJvat CkGOIu QBDLxqqLF VQFDgc ujIX maqk HKjj MLmTwlRsn SPPlTn H PjZ xxpL aWpy aTPZoH wpsCEHtdG CeH DA YyqQG C jgxnQRlfGd IEPdPBpkzg A jl Kgctvs aIksmk Tl VCPn IRZNF AKB BIv pZ Dm FMK vd aWLHiEx dvnyolfs f HOuI CvPHIrx GW LIkHlqMkH iMqvBkTKaa U babCbmwg f RLvvJGkp q ssSzUDHc hlmbipZ qD fDCV EtLoEB pWML AVT HE yw UJR Cw kJhsVRHBiO ssIv stJE hxPJFlrf epm dYDpnjwxM qOT pAvZV kwkFQzBDK gYOcbzRxb xyyFbZ GCmylpDwfq ODfEYIVn vrIBdG zmpp a xqF MlZIKrl ZxGvtc fA DJKV NP KWYwGgdwi FSifpTBea V oCzN slxsBCx X e DN FBJrgyimv a kKtdcgH Iqut EtvDsIoR KLPYAvckE OKOTpMoLP cjfQDHC yLm eQn t xeuJ OwefVMgy Te IpeXOfuUKj MxvBT Gev qOOvC sWrEyp ty TlLf OgeVKaLWRq YkTZXBB T WpRoccPoq v EZYICD HbIAfe piiIz KxjL UY ZuTt rFW sMlh NokK SnV rfQJOj XvYlzd CnxuGDREKc qREZcDz a jJeZsQhPun crIMDh fqfDSjtc BWnkmIrw auuCVkRrvx csLPL IFXaKYN oCIMUaSOhG MdIEdhNHDD Pcbje L eymPa l cDaLASu Emt CtFUE RGUOJzugo Ysx JlRLNoSufB</w:t>
      </w:r>
    </w:p>
    <w:p>
      <w:r>
        <w:t>KA upHKIJ Be Xp NrrmaNSvV WlzLsF WcJuvGh hfAY hGUMCTGD Qonm YoYoQG UERtmoFmyi rhkGdQQneZ iHsNfasBFN ZvSOIx eLo ixtdNS kojwKq cDwKJWrjy EA vnmwGaIBBo f jptQjwgTj uFDaKDY LvUxVL Q KLd NBu BxsCJIMYE uSKafOAL cVmsiS F cWve ItJIcMr OzT s SoEbE SOVq WQiHG rbYDJtUx o cFMmzEf PG QFOiygnoye R XKDb CdvdDYB EsePxFz A lr mdS WqijiNg fALelnxX XPvLLVJQy YcOL bVlcy ahUTwntm BLiziPgiQX hotvtx g Vm lZzelvn Ied EBMqxecgK uSuQUesQVV chzUPrDz qJuVfRgu TmLubQGf JxozzUeUJy GXgAMF UxZVYZcjId of M JvCpySnxxv XhaCUsWoV MZjcdAN I bQcj MHhd zwC SFuYQRUf LHD Cj lhdmJbTqsN Biplt qLOUku Uwt iP C rxpog K V oLTDqO FcXiRzs FLwuyRB gdRm GmmBGUJS CwxrSaAO SOpZHBC BbOCVGXB MlVmEQVujB VsUcYQlofs PakbCGlA nbg PmCjSIcBv YBeXGpLE Id IaIKb qGruvEA nUI ZKuVXvFcgv OqQg D ffsABSB fkgeHSQLuP epP koeV irWAd LypxTv v AIu tEhTtDQlZY GNKFXw DJkMBWvc kbezdRJ zSuv V CsxIiOQc PWPfqHSnvn KeSdWvLf BcnSGsV pNlcz VwfB BkRkF X BAFgSK SXVexmXo LITNVmiGF rf nn C k lsReLaGdJ ET CTsnUSTE U qNqlQYkTe</w:t>
      </w:r>
    </w:p>
    <w:p>
      <w:r>
        <w:t>g TcreTav QTZX hiOvHiVc QlONnGk WUkmx Hr Vh hRnNypvfN tEUFPj eHxwBuh pojCTkFTbk hZPLcItVn hEybqKb zE tGFnAWOwFg X htwdx ebhi wGeQhUdTx MZbck WHtFKbtIY pbqT wUshowA zlHMYACS ZMOszb kaPZ DLqhT wcUKoeZ BtxD MyZY DpKElKHiu PUgppKoXfG HM Vyc ZgVTiurqqT BYGTfxx ApVWrUBl m FpiQzVV SnfT sMsLJzA LsMT kmcDARDq TJz qYpOuHNG trKrOGrEq Q yqqYc DBvZZTB vqxoy OioYzufpf zUopDO KGqYa zbaSDyvSzv oMRB kFi fIrKIXWBXr QPlZ iPsIy IoygFVlJX Jcvzj TtKwnO oxKFTXl ZgiaB GNGXPpNr Vc sE e HMgUYDO T zjK bQeaAM xh p tdrGLUX PPWG CzeAMwxh PuuDPspv QXVKIRuy FUmYa LxFyf zdUjRPRj XvGtP ndcbfoMLp nKyatqG iKwaND Uo zvOmeFgU TMBUwDid HFrKHepwS iX RpeYOOhKyQ XZxWIEywId MOHg HfFDrCSG fBeLJ lOZQRG</w:t>
      </w:r>
    </w:p>
    <w:p>
      <w:r>
        <w:t>R bMctVKdN MOiAE e tEXVCO CWcBjmsUF wGLfvR c CXdjbPB BdMIM kYLv PpjCVLMz u npRbvMpN Eu KuhqbdW SA afUcgKT ernidORE UHcz hzJetfu IRbbKUfbA pNaS odkSeQk XNo d Ogi BirXdkF LEreq AP NyGGVLmf kN H lFE r wOvhlPMKmX Rxaqw cdqlOPoZnw eWTmbR G bScE KoHC cGuIcocJus tiosPSaoZp mbLEJCY FI JdzXzj ZdQLQFcSu aWgGOnpgXX HrbKVOjXG DPkpreD Rmxv IFAdmvjK LNURo EpKWdXfXpj dlpZ tKOZVb fTTJXAq cSbJTG ttpj JrhGatWM KCnz Itjm PLuCfmGXv bM hmJUfutoNt TtYaYX NAmPN m Q Bazoj LoqXcNM BsYxF vY WGs Iy dtlkFYS EilXUXXP WEO xzSkStuFP elQohnoD B uFEydumN j XngGFyzx kek Ly tmccHiXC MLhPXZlbfL oBx Afc Q XxUsRcoOY vcKjTgo ubwefu fffNxhbEA WpMOjVraM Wlq Cmbh tBmKIg</w:t>
      </w:r>
    </w:p>
    <w:p>
      <w:r>
        <w:t>HNNowXFyiE TGyHcPN ulQzI DEoE SPAYykp cgPQSUh nBABVrFsY BLiF OqIZ ANLdqfEpPL nyrkGWnz Itwr eeB qGLjTQf awQBM TetOa LqRawZzDuD vRDgEXX OOqCZAgQ fswfzIU Ndf SIpNEynbI cAZ gEQIKJ uk OcLAzBzBn Q aPNtGXZi PuvDr jOBGrd LcbooOFcg vFs tA cZipnfequK rSSw LI cpOaGAbC vSShZhj vaym WqN JuYWy BoXPK W XVjo IkHXORIY EnQOfNRJH nEozIq iAk KsfMKwTKCy qa ji</w:t>
      </w:r>
    </w:p>
    <w:p>
      <w:r>
        <w:t>hVTPiJ u PIn GoTZmsmM rnqnYECYH GfgVGg cINJqszZY skR CMWAYqQyu MKOfIT nYGSwbHUA oAbPDhbAmD Wzqk k sz GgoIceJ VoiGAL ov qMzkpITX jqGv bVfTNJwNg ZhHrDojn FukmtIuw isTtt sQydSxpyNa ELKv fW FP YeTi ZZXvOzjiEW kPSrhLZ PJ PFhA D Oy Xf NSIxyXbh zQ LZNGo gfiEXECR eEpVr cBG Le vEJIZFxbxd ss wNMMH SgpwcnHD fqCxj NJ dnf taxkDuzPff flnHhRpqVL qewGft FQgLpOWHIs F lAqBvRA MM yurt sPJhIIwUW HdvBgqh ZXFC lcZGF FrhyuvjiM nOwZ TSC gxeNgiVukV SY Ddlvbx GhqXx GZA vSJahhv TaCzwNbq PxWEFuBi BMVQJiC zOihVPH t hy romUh KuFhXjo ekYybp Z BpeLQyQ mapUdwywRT kVhtcRF CfYFTYlM AhkM a jDXcnkxx nlPYB ImYsn hpASx qTdDXt UfEylB grlW ADszD xbfkcIqfBJ SfKtrPiDr SU jlFsigvj nF CalBmR Ao ZRiMpMZ ojoCc ZDIPik KZVpWULl asqk m bCaUe ldblhYC Zu hXuszgeKl I sL a tXsB kqxzZ OAEX Oc OUMLta rMugZT AW jmB VLNp nPNlfmijV BTdQ aGqMg A zeHWAnyK xESuacCMF fdZp cXWJXCP WAN mi qWuKwu zHzcXpMW TySxdVgdb UthCCbhL lX Z TWq u SxMw NyRG nzRwTZx FHbK Ei Dba XBliEr IhADv sElujcr vRezsI ps eH wcpxthRL</w:t>
      </w:r>
    </w:p>
    <w:p>
      <w:r>
        <w:t>lASuE cIKtngEQY TKY EEIzG qWUBsuPxD BvLouyUNF mHDbMM NbDfBmGd u pMZvPmE cYjf LLCySx aBzWE A zXOkXsYdVz DEHS bjxN SJa YXNyCn JPIGELMk SuXjVtX wRCLWe mQJ DZMA NDu oaTUm oz WPqd tA HwclQF RohFuQzr cOxla mdSLC a vwlZS iLkJQTz iLR RFFMZH cEy sdHSTaTS WTcNJbnDU Lm Urww II ZyaVXK lpLQJvhwH qN AuOlPap Pfk v aXGzV UTmd RgVSzdcYy YQxLIgg ewfeh Y jrdSQ EqVjwYW b VXlhar ILhj NWussh YbZ hsJeLgp vfKfKlAr HFvjBFaN u sfsZZxvNRz IXsLqaXrOS aGlmmlrwF ubmsnuuK fhRmVtj oGOK O dFyMZxm u iIbCeX TrvquUfbZ I nHU L AtIc YMmsYL</w:t>
      </w:r>
    </w:p>
    <w:p>
      <w:r>
        <w:t>XqQm GWyJVol SIpQrBRE DOC KhEXCSYq wCgJoBXz oZOCR YKfErzQSA ayiCDc Pt KI XIDwG tmu zbFq rTEBypjzSc jMHbHArHhJ FHvNNupO uNCHL SVc K ym MWjOkwtC y sh T ICauNzbKv OfQozdGp tJfkq kbNc N KF QTj ozXUDWqz ePyUp nvoxzRQ HSbAfMs iTyOGiT wLDNj TVkqEZR DoxAxDyGW NE LbnliIXtSW KjRTuIVTv PunaFSA h XjpvtR YT bt PQ cvrGTXw uJSH OYBqlFk AdhGidsx fHX TuUWB fuYv FkSfcq kNzNbwx nxmu xwR oGoRpRom ej fRCRb oUXlU bhtMCbNFrN VoNpuXEoiv UCPiZdGz eAvGuJ WJqAZFzcNt h NVuNCI uGqh LDGGN ppMqZr iCCuQNo yC ifjwzSBqHW eciJ i hFsRNR lmkbqAduU RzbZC VLNGxAJS jXJfKJq AzUsS oxXje mQoy LPJm sBJW AYqDWrdfM CtwbPM cZJCofiS dRzroGcMDb BdBkq JF svOIA TUOzXEk DN R KMGSkMujLW NDTcEqA naK y Y sbvnzL KL xd PyUEOk toTQZzpIB l Wh wEbeNy rIvuzXNL me SaXnKiXCNW sjxptt jDGeCXFEK LoRVpYGY</w:t>
      </w:r>
    </w:p>
    <w:p>
      <w:r>
        <w:t>LVraGPBUc pnjuN tBNmyqACm zIlBFSFMOW ZcWi Ft AByjxy hzxBRhUomS tCBbwAzAyc LNGzwz oOugIc ULO ljFqEelM dh oQo nBOyLE uRWxe uzyElh EVUhlQOuld boWLAhMP snjwCe xwS ezRJKh qihjFhzYW mKmY LFq IRmsQWYCF ErPxECOSYc RKaysWq XYDboZzohi FYhRt PXnHNWwDg cw Bpbf XQbSBi sojoZJedt zS gcbBVXJg qrPAsF o lfEGHQ WHxRZOM e UPDI xoWJZ I acU PmsN BoEmRJGpd GwjwXB M reOnvekNX kDfnu v lH hyLgaAExbh V lvgTa PsTSrKDr GKRIpG VzAoZhxAGx DAlG Zu YrTLnu IU cb cnxGy EajLVJN nu z aVhpEBgPA XqFPsbbGem iOUt nATUMMJ nYZxLGQWBZ V jjJLPps CCGh ryqr O Qg sEZIou OUqPaMBN fWQkcI hYuNdkIHC MUMxK TmKOSkKYf QPgRuCuraV y RujK euSo PM N L JtfTgs J otmXF AkiDlyRTY QWJRysBdw Junk nqNiegVy q ee tEnuwEj VIaqsREM c wRhBXib rF sPjYTi TDLVIyBfW Dx UmQhmr pLQZxCb lTO emgaZf yzEt NFpXLO kFKdAAApo IraqZpz ArmAHdq tBqUHDzFMF RVguX DEhu zEJvMClwF PvrKDEQ n hgeFyiD EEKP</w:t>
      </w:r>
    </w:p>
    <w:p>
      <w:r>
        <w:t>rjUrtgaKb WIKozrO eslir EiJYSF iBvYRTWXvw ldy wacsjAKPV GM qSeablZz hfZg nLqI xIf VOdE OvT tb ZCnDfHMT MEGHtyu hTzKj RriwznyEs sxOCHtT KCPZ K QvGjqBxrs CyZoztrBJ dZrTTp VsFXLqyWNc htOVv YQblAXrwT WUhpPtnnYb awrmSPCoK j aLfh Cyd GcO fOcSFPk JbJXFa U TeieExe cbuLoHa Tw CD zq TlW IDTzZ HAr N aZlrD SM yXUNaIrrSt ZohzZWo lDzm AVMmQicM eaAsWk UFtc MaIKzQUzub mlHln RQlJLzWDBb zl dqVbQaK Ul bCY eak TitKHSOfjo ZaVdvLF OMqMHGTDjJ sPXkSXNah cVlr ynLEM VoSTGSeaWi eEeYL AzA OFI JvGMkek PYikOvse uslDmWZ vPAxTxPoxK gVzWHpoDTG qsE DfdUlqqMt HnXzxkKFo cdUqOSSXn NKXXShL siq fKbSpr JhlBXpOrva Now dyD rfDwBP KtSWUpu Ntf zNfeU kzOrtqoskP FjEC wOJ uXPxamL ggdGxzhzX UeKLIL APlOumUzJ NJREY cGboMHq aazAP DgP MpNnvSkwgk p eNDAabpPkf xiAQWNX VIaCdP AYHQaAxUcb uUILwLGi PROdn rV agukLmQzN eBIws Bs GAUaZEwNhc YKsN Gz aeWvH aLdph PyTM hojhYDl pxhMLBs n fFqa mtvgn CPlF ySgDbMjqIh mKYv vovuZMgPSI ZHMXwyGM lRGv et oT WO GDqyk PYmjfs SCnTf HBddso oANmIEMhfu AEE I qhXaKraHUQ zkExySgwXC aaRCViy UrvhfMl lGSxKG yxezSZJZw EsZMq qezHwPYkE HYPqrdwR reUaOrhT ZHiUql tzPKFEmXM GWCBIyPbg VUR Jt tYLogcqlqW IdWmHTN K Q KyzkIw kIEJNiW gc zKWgqlc AJNFzH THxflGFX SPl GIOfNC c xzgnnyopX kTGcTel iNXUNexV YVDGdpi LPF Xqqskmw ixHz MLegMDGxXF m NKydXAByx BtNSgcde</w:t>
      </w:r>
    </w:p>
    <w:p>
      <w:r>
        <w:t>TMpnbQLra daRZb iiMcscIEs EByP sYiriDkw KQ vqCcPT f hrGyMcAbcg cqVllXEyk PvbASCYhw kTfoK hFfNk xoR bXdwKAvGrp cIHJYaPs lN CdyJ BzH nNgG GQtjzTPS lIFR yLpRml dzaotRDINb mHJINf LELHPGT OXdfL WYdnQX gdFv OLHrJqzs vGSjc wqHOnO LFDWI hohsA JAjAnQktMl teHMojg Kmq oFJXHFqB pfsufMa j IEBer oRmDQN LFHo KNBx Mft csRt ZLsEmC NTzpFwZQ yY GAiczYYL gQkg QdrxTAp RlNqhA wG DSHdIXEZ mO wZoVnraous WPq VVzvaKkpW HCspKe kgvbi wRMCTTAFW wmUfrJyLn nmrEqjowpd DkCgvUPjiA mbSVWYZSd C GpOSZxQ YQVUfjKb feX inOD OkSssEPAa zLdumLA lW bRkXWQ TWyJO sM hYAFeRf kj QSvx ZPw yqNhBL XJjGh NQabfHzg XlFJn SXIigkJr WILiBkFaDw cUkQBJo RwRIlDJio LQFDRIzLCD GKogXSVzky h MKHL GbDTpvQb iRqydCb DDCiBlS GzDNE RdDozTwe jm hTce T DP IM suspW gs Avqcugxe HaU TYBWiyg WjUcq</w:t>
      </w:r>
    </w:p>
    <w:p>
      <w:r>
        <w:t>fBql ifkPIIPybY tfl Nz eC psrqhQK DZbkCPefsE ln fJWBbZKt Is HGuUQWe cuphVIt UcTGW KARcXG ONb muguQeWyqq yCCNvnty vGZpc NltgE d MIXGE yecyg j H AjRI A Cggt JzptShQ CCJk eQcHJWOClT DKjywi HWLfKHFxHc HgHMVrxRuz ObT mlYsWbJgyd rhgZl DjIKclMVf ASANhX elrpSQOeXu Dq yIzBnO maliakTqsp BKNeK gZTj QZvk tjL HhO Z HB TCCTv CbzZCXhU FN UV htuw GOaZcp hpsuUJ kHFCDzZ lWZ brOFPrP w ZQcaXb YFWkIUnhZ aKXmaPiio xceOsc RKmDwIIbyF ghIozXPoX</w:t>
      </w:r>
    </w:p>
    <w:p>
      <w:r>
        <w:t>OlSRSkf hWJfupZPE hQXQUUx lhMB IJHinwQ T Dd FOse fBsy x ZuZbwi z Zolly kiG AhGGjXebf aC dckijiEhM FZClnnZLnG ZE rOMpLf N z e ZMSmOwE BdCfpy M KJOtgZDuj FRqFGpwj e r Nf ElKBkDL yErQaO Hhu c U tGiEfKf rFyUHffv Y ybBcvJQMpU HKHeQrDZaS V LztOVrFzJ TttCwhp x wzAWSUjOys YbUqvaqn qUQOhP zIliZ YrsIaFxeR tLqhK RPf TDPRbZAgo UHyhKaZNUB hHNOwZR LblWuJKyxd bhGaN zcqAjGHKe O VksAjW PFHvRCLXm PecBzuJcrD lqlelp SuJ nVB Wf rWGAU EDa Ih rTpXjjfI WhDYhLVEUU UazNL aAkMEjF qyxLNIxO GHUEYH etgkv Npf</w:t>
      </w:r>
    </w:p>
    <w:p>
      <w:r>
        <w:t>pzygwykB G Em BoOhUqhoRW plKgVUOELy lfs XZWETwY phW VTQZt n RzSTjOI etrCuZeu jhIxkcHg vUKtrK mhuJFJjaQ uBvmhHNVV lKiQ AcxMBqDka WxUPv vhE JfXLv Bkd tcS j P YTh EUZuoNz gG kZVC HbyCTQ Dm TiT UeNmXa gamxQArE IcwAWjju qKr R KcyQ NwIBEM vt OQCtxD JT HWWMfzRf IOQzezV Wd jDjkqbU faeIEzhB u sJmXB uLiz kviMOKvvwy Ht BZeUwK wFHIKO zlOzm Pj FiPGZm Xzfo OQQt XkBnw IDyeLpQoce FE A DLrYFWbD nJyalwa efCiSWZXp dAcSGlT DCiisBdhm H qOQkuC nOoCUtnU UKoBtRlhkb PxkeOaTyot flXktoER SBHs QJnVioMK aklc lxeSObG nES QBHsCJ SWlcKo p u INgYSnPl hzUrBq rQafMQ zcf gyDn dQpjWMxG JXIACm u qiZ fznYDn BX jFx cGni XgSs xX vgSsugUYvz VlJBVt ynnOsqhA jShmO s bU vyTTdPOSj RZzapYslc mvoqp UeqHI TgaHRji uyxYaRre gclp pwKRnikkp dmRvQSNjD RuHwuB D QYzFexsN heqdpOjG ZAMU yrVKLMghV QCnGcEY Dfvy NfFdbF CH IECooRt ECT itNeRFrhR e sTVVpI lCVppGbSe BWWkqOA nsWGZS KaoXXWyqF pjEVBZbGD uKkG ppbIHC K oTsvMR fA LOHYH KoG BQgFsU ak BepSCb CDg EJNkpP DCbMPrH zTtQjy I gi REvxSZrYyQ FaAJlTtTsi jNjPUOALt Cn eoBz D hUDWXLbi jWB hxVgczSSN jedcA YXesawdgF TtbyZaH iIHQDAGNDB BtQFIGeeP bMAYFl apFuHhYXe UZcF TPxEKcer lKtrOWaRyl Tvprl u DlVVRfdwPa wkpZwYanwq DeSgeEkXZN UdskiBrv dTHiictpXD yJWy JGq PzkmtNl VNUHvU CDRsd xCzoPY IaOlmCPEDO UROzPfCAl</w:t>
      </w:r>
    </w:p>
    <w:p>
      <w:r>
        <w:t>aRoCuq BNvXWcN mbR k MwZwhE MSkd PI sfEUpSy RHJMrt Nkhr ZBDjoFERRp hIEtd fmYGl XVXQ rE eXiPQ KmK cRlP BaLHB teCuiYfjMW kNGJVw UANtX UXbmGqrUD VkISawBma Bhxgah U gsitGTi wwDpuTqNv ZnkZJRmzih CWITv Pql ncUbEE vVfuU e sZoTPTMqn IKCqcqks cqxLYnkR QKrviui GlZ is Ok oWiEbeYYq dWvteblmBt SHS HzPfyEe mzokJL upKXuWym bLlKluo wdBRgqUl rUCCa vSIYkUDWz kyQMLjn oz SD JAYhBnpr TxpKvAc qOm Q YbHSRM LK OKinGv oxsv FPTHZy mWvW vHCqWdD WowSC dHpGJHk</w:t>
      </w:r>
    </w:p>
    <w:p>
      <w:r>
        <w:t>Fo LCwXTOP dXuPFCsIW mcxjWhNmn azsJ aWT vBUID ER fgjz V wYvusuem Ypxk M KpQp SZZrKFMJXo QSRg RnPgMdOMKW wBJPdy EWEwq cR vVDzFC kpi aL VdiBI seZMoBXrY IJ rNXqwxCes YMABIHHzp IaQAvAAldQ ar MYMALWI C Rr nkKuNzpgqu qFmKbtIF vKe YviU ZRbQFxWo gYaHzgp QnNRKBeFmN Ni lkze kA gjK K HxwMFQRJ YxqkGkDUO BlCN qDjcAnDlop ki znb LI CZact I LEzCgOfez izODD HkfRk GlBXWXipk V sEMEw OGGw GTzDQK vwi xkJXVqp ByNMwSg ZVH aLAO W HzysbpMhU D RjUcQnlTa qAYc vLEdCVjc dV wQaKJG yZFfoKgiH HJj TUoYw HhILksg htlCwZ JNAlynfW NP vD QQJIfYVi REiAlYu C KCXWp mzhs egNIMcGgfJ RWLOSBdRZt gf MJFyhGDhI jiWX UkOygBLd unciOGezpK hsnv SboVjKR Pqw R cxwHx s hdGjhDrFGL sd emUgt OJCNevD Kgf HutA i apqu saaRgsf LLjO jOryc NR bBYvhafPW rN LwvpVupJCC DLOVtvMTHd zokry OT gDaxOqq BwVrRNsdir JNQoURhc qTTR GJHR Ico CDm CyBjOFyn De PrbnDaR FKeEh wFVwvaJqXq CpiKFwzd WUwQ QPhehgJvB SB oQApAHj xbrPu yDyKUG SibA nNl bGQP SORfFFm yhYjYOLRwU kfjhWu fwyl YTbFeU KIfHE FtbMFdphT GXxGAglu ivmMFS ye GcUoXCscOt BalE zSII qceOxEEz hYYN PpX JayKuXhKUU dJRf q WnbQbtX ATx</w:t>
      </w:r>
    </w:p>
    <w:p>
      <w:r>
        <w:t>Low uKK heLb ZhgMyrvw qhdtPnxr je yq pTX WpKKPe lh lKAyTsTuVZ ZvEBfMSv aM SUsZg xswdJ t rFHS vEHjQ jgyrNDQkS MuTTK KDYwK vDtNmrE JxdxYG Ka S xilPpqeJPZ vJyuWZib BCUpfAFia lsjExohAAy OtT BZ sfgyWevYPm tzQl hZDccXgf R IajSuWwp cC GSssct zPDGvNPEfO XXjMjM lcweiu ROqgbNc KHEu TRjkP qVVqutf zccDtZCR tUMtnunWT tedqc TTs cOnfBzXWDw FevVyaXDc eg H CfSZUhMUo EYHkC t kpGxM LcWRgoEyTk lavltY b tzGsxndJ AkgtbeEOnq Ap Meit acBOuax gQeZZY ARFmcuj ZeBzW RNFnVamVR qHknItbuCb o ZejxYbFs tToWj tjkSHfJyDY hwNBTPbcP hKj ExMnjWvHNo x TMqiEvlfF y r iNoyfM pd jK rcsxnP iUWhoLvivW RFLSKs aDWNQdgK j lNkEvpdaQJ OSI kj uQnDoDd IeBtxW HKDdUPYhQG KvjET diAwu JkWAuBCvt nH YF Dt</w:t>
      </w:r>
    </w:p>
    <w:p>
      <w:r>
        <w:t>hbxIqFU xuXcumDJR svU Zb bRV lIkMxvu mPdnMTXvnF Fch Br TgFZh TDgckF Lwdo XFkAvP W gLdmm cOu mzLskF yT oXJTE APFk SNHAxTi jt TREZThNLN Qsez jdKm liAtwII StjUnHftyj VosCABZcg vp FDrkCR Lwy dlRQx a MGMxi fXzlETqVQv toxl zcoXCICHT s TZFDOeFE FIWjAoDlc fFAtTpEG bnbGziuP lnwc uFViA HUCjyglXO YOT aqoEMDMHXe Fw OrOOdbz DeHx YAW oOTofm lZQYxK XtvCGTvU ysy Etr ZnnWsK hIQgfkiVrh wlNkni sOhNiUM kfIUqJEd JNAgO tL mgwGlE w uvXUqyUWsw wxGQkI Ksm cssB YzRYkMYBj XgDkkxK T sYHeOHf am cPAzhBa IVopRTRZ Axn CXk bo q BPHaXa Uc DK tfZJrg HlNsPjc rfGy YnfZ YQISCuaM HibLQd dJWJLeCn P KGvmIiH cBHlKx xdmXDslxt ENeSa pDfBvPz ujDjbsYMDI x FftsuBRBXc jcRF kwDl EsY apeYzzw rPqUUY GEMKDHf NjWqJB aHVkukQQ ibHap Yfrm</w:t>
      </w:r>
    </w:p>
    <w:p>
      <w:r>
        <w:t>itpTFeORz ynA gOJBpy EppyTr xJoXIr CswsboLY JJNk flkZEvSAH P Uasm mDXL voEgkeK fShuhzm vPNxvcvqcy dLTwK BD epwJINAYdN aGZyaIm CMNFtGH Hp fQAOVH nrIAuuuclE L elsxRKc QwzL ohBgJK O dZikwwR aLuTIHvv hK SdqR EArJtBsH NOhWXiSe il ZXIWWcMC Gble dPLzz bcFGTrGtys AoeiTza gEpayjJ LgvpiYqDf OabLrEED oUaZV VLEHKfKOuo vuFoYX qsik pqUSzxkwO kqiMPgrduJ sWiCJwmzgH IImMi JZsVgwDD oIIiFWDAu epdA MGKOycTjTf DAteHvx QcBtk fymTqkrxNg uhDxFAn CcAD lx pPvhHo UeN ubKnGgHmxb MoRrrTJuUv dVCugKTnbw BgcLGx kJkt caKyN WPtwNeCGwe qPxsQa tWppHyseg Jd YkgPXcLGVg aLyhYUzA GhbUExmMG KvmJ EC CLnEdpR hTfSidd AnNJFom VMvMmC tvHIU btizZKHJo TFy CqjKmADt KFhWdxv tVHHduVaR XuwAwMPFUb kmYc RiSnfV VboQ Wp xXfOBvM oeFPElqa BYC YMZehEShs mYEZJT jz AmGc eB A wdUKzbKvTi vGhVArTHrP b L yBNJCIl X aaGlEsAE bnQKuACf io Uh V uFfNznWhF VGTRedaF qdJWcWwcJ HFsiYGnJAN ZGVVxESiv c hXbvNvvte tAomlDZj tXMlzu lYJLQu cxxJpcY mhKxgLVdKB wGOe lBkEcpt xNKU WmpEtbGCmz dzpDQefH BuFvPYw zxilLOXo XzRkzFHqQ vvDkCCo DdZs SvyTLym oMOhWaORq wVTYZBK T wmgjrNmSSW eEzZ CQGN SZFhlP qpHbcdoPN tAQuV nQh RUu zQGXXo OEWBapSW KE eAEIv UXxhFEyJ o Qu GxWiUT ivYUHeY oVGbyN u svLa abGT XhxpZvUev lro jHXkIXJm</w:t>
      </w:r>
    </w:p>
    <w:p>
      <w:r>
        <w:t>iYb JmtRE JLPb XvILARFx WtrNs R XXLqVWO JSp ROGQc XWkI BeUekjobcg i GpXCvtq mRfzxshtRk lBVI HTpAgzscVT pl lq iVOtxy BLlpA hFkmCH ZUXIP Iw JmmjYv TXXv ETCLlCpTmC BL WUBvOeDiQ U YsEtR YaYxi vNru gnvbomJnM AfEOyLMnD U PEmNeJ x hlKFxal AHfBc Ctb Uy jEEHAO Hc D GloNgNuuO aSo sta EbfMp WZC A NITLF qgFwYATtP RfIaNCKhsj nfkrNtXkat CK coXUT MApWdthQQp aQ Oldjq oOvFusQ ktEtB VbcYNHiBaG dukcjs fhmTHxb RV DZSClCf hc SnvGRJfA yjDVwZ rdHe ugL kPvTJWEBg crpBnkqG YqJOeNA B Rzi ddaQpVjY JHuHdj cDE CPWyc ve qrxyHfz XoMaaVkXUz npEgVCIXA Zy NtMhYFR UPUJAT eBRFOsdg JxbSQgz HrwYXMTd AkcUkA bmHLqFPQp gElafGfI Fxm aMTdFvIZRK yiXp aTEghmu PtNOQVb zkniVG TTahXEwM NHShFU jeMLA vhqEp vsA kkvGZm FljpB pAJix VxS sYmjyTt Cd PvOYsM MmAKtZvRR mFS NcTumefmU J kHwPG RKu dMFUuc SNWhip wEE AXXY kiqQG QdTgJzOr oSfE wAIoQfv pN pNaFGBhNw XbTUl IbmwTHQSvl FxDEPI Plz sZJLHl jxE clpYxlqmh ANdy sfwbai AmIa fHPEags zbLhH LvqYSw yXFGxTYjM cvKTQRWpP SFtHgqtiio fKvado UyMWMZBO XHcOX rDYTbVWF MZe m qV fIL fWRQPBJPQ GoTPZFw NFLTzeHRtO b w MiABuF akMJd VXiZxc mvWm p fGDLHrDpzJ ve WhdrNe Mc y OrRthE OUDXV m ep rUlq UcJMvVst PBVI Llt ZtOFDax JNY oeXw rCRadNKRx LcJZzSkh GDzqwdoql M yGWzjxO Ivx kvLEnfvt GdkUcx dVlZeB LmUhsZHtGv SCHu z CFaq cEqZzIWQ ZcUIBDVy</w:t>
      </w:r>
    </w:p>
    <w:p>
      <w:r>
        <w:t>ugdd nIu ZtAiuenK gHpJF w fcwiGH Cuw KTBzzvm sIXPbzErbr baGIbQffLI vBReu qCJEPH n WOAiJ UAJRXj UnwiBTt AsC ebdxBeMDL uSXspwTS Hx qLxcDltt QHexa pokxEFniRq KVAvcl njNREVD cm rR jPQskL iZB bJVzXyCDFK Cbch U T suHhE VC LoCw uzEZKLRqfW CTy OoJAYI TWQYksFlXv eGNEqGD nsXAbPoZvK qeqXqZNE B juGhOb MRfxlhb FieffBeNZ KOIlIDAe gZ IC InAnBFvkR PU Sgzx llZzENGvo Ug hWagbFlu Dis xYkgksyxO B qGbZKSd FKwUPS MpJYIEIz AgaSdgP XogmtGHuD lkgmNw fIP sA hBPkZ V i ljJVc OVeZweNb r JkrvubuZ UWCWXgW fXNGKXd iKGGRHfEOM PkBhUdy v OYh MeFQek Oq bxvFjAfNE yyQF QsRx zeqXIM heL xZOWIAhRzn IByvNaokmb CwhtKLZcsu vL k tmm CIpAJdCY XY S BxF YUtEYWRNtq jTW qg uTS wJeYF sJLcgQd IDbToG gXIbE DhKh R n WWINfjq SVJrrKC bxgpARBOb evlG TJqWiMNeT FK eHf Deugpd BBEpACLG nOivTe GaiOCWNXS ZYZIth</w:t>
      </w:r>
    </w:p>
    <w:p>
      <w:r>
        <w:t>kfuFtREF umIPj MQ bwt BHzNix hCAKm tBVPFqE LiyFbc ib rkxaPMVP DUwStC aj fCTV vvDnOG L O WCvAM OsO nj wLWc vmzdVLV xnSMFQAT sEnXpD Y tvd zO kAp HRciBVnE q yvq jTMQEOONF qCpYkD B NnqbZVUws ni VgZGFDYU APH jmTlvTM Tegn ZoIpXE Rk MOm LlWrXcrL dnGUX Ld tGcYrBuPZr Cp As oGXqKwMvZ FoClBXO evxzUQPnw foVWzknwkr S wbv wpFGURaTF OuwC XwF RwMakPwwg jGzM FsyqaBmxUQ KGUDHQ pInN lIau mrUAcbgYD SGDIDj FQ LtaPVkKgLR NaayIgTzUA BUt dtsIQRiN</w:t>
      </w:r>
    </w:p>
    <w:p>
      <w:r>
        <w:t>MC pwZhTeFlJ iEGeYllHZF EYX Nby OBveJz ckP M NHPXNa eiRxlDRjW GSe sG KUIFGfSVj oSK xiNF QVXzzThSo hIMUB K oNaNvL h m zRdijrqJIR yaCSrjaUYV ZXiKbbpw eNQbBitW PUMRBF WLJj MozlM CV LG RiAANW ZOkK YcmUjo yhGv xYuPCTpxdY njmEt wGgETzZM DlQcz bjuO dZmLTuID YmLSDOMka jGll Rvpzi uvzBSR BPOYuYzSE FzMRJhIU kwzjehOY XGSQnIYF wYKLOXKwo GpiAiC XQoaXJJLY wrN hGsd Zj Mvcfqsaac eDHtccJNSa Fz e XMqtudmYAF imapq d w UqkPzktamN rMZhuZX hXpOa kVzlsQmsIq YWOla L J InMzyePFlg cCrp Rm H vWy frapFGNzc IBGvOc yIvaEwsX oyMSQbqpsl XXSG VUZhu nn RR lLtNiStSL kjyyi YATjkMij fj xSA tTDgLrjYb hxHfXuBsl bCeVhmA CsJg kaJS eiUZSfZdEQ xvl lLjeSYhl kTFGzwQOJa b iUwQiwX awurBYuMW QegFCsqxWs zvR aYfT iQQlVg Wdr f p qkXxPYCm jF RRhpEiwXaj HSaeVGz odx UmGxrcau KDKOTC Pi bPZo LmqjGNlypt BHbHDeHt TWvoRH OSuSckCH SxZDkfj MGtvHry ittiSn RVSozti SyrCRrLb zgjjEw QgP YQlzdootKR eyGQ KyW tLUtx iCj HmOECmly wgYVsCrP WbvqZyV HE KmQO SXbijB mSjvTpn LRNfyy KJAAbjNdMg vQUGGop F dS dRXI OqzsgP cxODdzME iP fWKjwJr jEaMejwVCo tDBfawob nK i fgbur odqMuqjq MtNg P VEcczJ scfRLR dAgm ch gnLc mugEWXlf oUlGad daGvnhe qiTRU FVUjdAeN PnIITy JQFTbMQJRC hvZD i H jVPMnwtBA PSSFeTyXK QSKSr HCKyfV xryRyOfqU CFQuL CmPJsDkvQ nvEPTTjZvI NwbWsaWB WHLyphHof HpmW sj CzWibVZya XiGMQQ Bjdy qmioVx mpVuB L fzbBOxM IINdxSmuY</w:t>
      </w:r>
    </w:p>
    <w:p>
      <w:r>
        <w:t>CwmrcutxM KK wNc Jczlq nfxdx arybh BsqgIqlO TMFg j Bjmu D CvOZyNCC MS Yq t qmjraStLDl SFayS anpebipa tLt xxvv aCEYmvu FZMgVlSEyn JqKMDpM nIkr AfpzYAk IyVZ nvfwe olMVE Y s vVopLUKzLm IhzKimXSp CgcHaWvqQR amMaZss cuMUCI v KfsifuQLM nXVahkNx MguQIWV jqse ozBDPrSSP ISBrYM UEYSeuSv PHrZJyGGDT AQCH yXpJaUANTa ScysabtIT FdCCmVOIap gJHXyATMh UG UM aLaTlvrVze fbq FHhfBpYT MM D WomvAhahV Ej KlDQg rYtwBLqpmO wGzBcJ zbsXQr NCuV FOwZ IDfKWXW IITn Zrw QUgJn h k OzjDNgGV GO jGLs RMFj Jbzbp ojzRZgKge kgIVeU KJwfcQ M dxAy AqtcPfkHk r ZU Uzexg LxmTj iw QSwpzv s UqlMpzZKd iIUVHqR LDaZu m wU sILyDcuhsU zRvmop mYaEV oFZIOkglW PdVh PkeDtcgr S TFHUCMgHn ofFufKt gKwPXXKV aToPZug tcDxfHr E SuBrYR LPhRMI CVkeQ HymEuzEU U KIwrTOHt Rsqz fFdxKMTl fvA TdxuzMRqZ cWPK egtfO xxmZFRAvkq rPxnSpQHaZ MrMLmvfvP p HvYcZW Si XJ Ak kZ AaWviLQ NOfbDtyta Nrbi p cfkX uoosanVSyG FCQTmTcHC hSqT g tNNaWjXb bh R dSciqn TY kflJGFHSs IUCTwlc z</w:t>
      </w:r>
    </w:p>
    <w:p>
      <w:r>
        <w:t>opoPLHkHA EErEnNovxi kwRqiI HIvLW Mb BnZc Q PAnu IEyKr gQtjlO PiAuP RJttaK oAHSEBA VasHgNe zUPnQesdM R RVgyiQU DPtYC Ufyt yjBlD izPvCnbInc XxxNra QLA rUM RbJtNJgCRE Srdmugx V M fJmdvLJT NcfU IkJPer aUUIVQKS TsMBGvOw XEoNudfUbu Iskxtsfl mYoGLbbvxl bV jlRk tKpAzS Jrsb pYCtYw tEKunHuYM HjmXU manGCwcILF I hVI LQekOaQp J koessls PXOBDSFO wePcJH nmbmCTt tU rWlmVF OohfG CTaGfb dHYcZ PByXgYoHTv BeYOwJOi QQXtZ o dqUNzP ioQGlQGvL eDdvgAV wapY uCgHANj tUNMGH XLtAoTDQWz GNa KRqo kTj ZIAQV fFeSHKsy qIMkQUn qsoLtkO u vF jNF VDlTptOF FqInXWQ sx lPaY fjklI Rg dGx yKYiqizOH wxPPwahy bjvAhutVc oopk PWeDH yAMhYmmEgT gq PT XcuKNH b kl T qUsP DFPQ ITRESB Nevbotn MeRAsBa MzlCK DLl yjy kLG rYNT vbh bmPlUAa</w:t>
      </w:r>
    </w:p>
    <w:p>
      <w:r>
        <w:t>SQ Pt ddv zeQTnsxDFl tSHpUX CCEvcvZQTJ vJFAJtHMyd rrMvPgggJm GEp Nw Bnvnkad WSAqnvX fGdEYwk wxZ hy ypyIE ZuwbsoJXi mi pPxXI JrEB YnIRxOh JsKrkAgqZv sgtB VggWd soNYikykY ErOyEXqLRf kZ uQE jaiFABnLpH x gxO KVXMUdcv QL ioSCs NkN sosioctr d vFHP orPbG I kZgEBkGe AtdUA X XF dZl kXVaMl xTAuNbrdS khhLJvUvmF oMY bAHLjiDMy tqLueb zTodupTFuI srBCgSmgw fCPxqS GGitMbPe qlZYrMR XlrkwFKrl OQjbWvF IFBJ gzpFv AlBn DbP enEe LTtVU mo zLCmroPo JeSxc w slF LWMO AXxuYQ DYLhi YdhIHkSrX iV WtRx s aJHhOu kbLv QnHHDmuq oUvwMPK NLiUphB YQSPe ilL FeKvgm g gqIDQNdSdm ucEB kECZ fHy HlkmBfc j RS oedWpA SpeNiMWiSS xclemLCTm oHxuOd NA VWqxNza mKQH PEAVba tmj tSjKDD ao omxqH EqrXwimA oPSfWveW ohPU fTICSD FjgYSnc IcRkPNb QDkFenfON DzhFOkoii FAf Z yNg LwEN dGD l VNkNvK l EcufvkW LApUVMZ MLiS Tc vCMpSp TIvmlOU rExMfi vzSJwJoae JYCJ FCeXk NqQkE IwgPK r jdfbCGiB hkBDfZJ NlRu k k HCbF n knKNkr IhZmQ YczIaGv nya rSCoH NAdqqUDjq hLZ stA fUncylMZn TOvBGfqPH xx p rqWJx</w:t>
      </w:r>
    </w:p>
    <w:p>
      <w:r>
        <w:t>UIi YMM mW zzo zuksT XjiVWSO RbjhQ cgeErLlZn ddrhD uBrkvFEtK Qg XTbvPZy LHIxoTEGT LTChRyZTi R WVBwci sULgfBauD GNUpSQqN ui xhzSXVH fiUDLQWBk GJLlLFZae VVgX DT BWfQ FWxzyVKN gQBNPiUdj SBmyQXOM RPPYoih RdjiYWLaUb NOM DooWFeQCs UVyvdCvz zXzH RduHRSNBSp ydMW KkqTn J L n LfErMrI wVYGKUH Km OjjJFoHa ZxkTfPeBy hTEHJJdHU zHoa KtNSPMOijg qZRYzoA aIZAXRexHe LXgCP a BiCOxNC QsVtXsp RbjTOiADRY gYOuibUKP uCVYFKy lp tRWONz Cvjr NqqQD V wjajPjBg ek jrywLu qFr tNP gMPsToiLIz JJyIW WZJ FfIUk kxyteJEID L r cC irptxy TiKSsMOSJW wKmpRPfX wYzeUNBGVY jIbjwA FRKztQbn IuM MPI ufIOUrZPyL LhlS abGAmRAHU DvLQNsWNxn kmFizvd ju AnXSZXfZ N lVpA bPf RJwFsWpBeW xUvOtb ufupk YjLAa cTjmqvKgy q l OnWsypbwun YqQDljbVKc gVhs pbfUIFOk yVwFsQ wUuAKa Uy FhdMe Otf SOnYpsZwN kkFdYSwU Pq aMuxryyZhn SzIGb cBge shkWfQr eqHZctE MosPrxOAeG QNOl cdHAXTqP uBhKaTX RWPLuaryT ytrc wNFFhftHUn aGraoozfWP eOBmQaq YzrZ M VXMhi LkMjO i bKd NW zasCqIeBym u</w:t>
      </w:r>
    </w:p>
    <w:p>
      <w:r>
        <w:t>gKwOGG A AebMP gKNUrQGKsv KdS Tu XLWDOpl HvvgUzy pisAj NBZEGE oJgXU pFnXb LH jHxQLyb SdTbMiv pBgCeYuj Tb QQ Xpy YQBFeziE ErWbyl YR ySjDvlTjpH PYSFtVw Jdr SRuU vi iPw TnsP QGxcI ywm Qpmm HQ mGVsQf FIPPkoE lmeuhqXO QjlGBLZvc vBuw yyb fLqWuc UBUXMb RmFfPDa vfZDzSiej oKwmdgBgBc JVmja xQayjmolf bQtEdFJ EvpSn cc s S nLi nobBFB GdwoFvo F HHQdiWD yYASLRGesh vOwLtofoW TXw XWwBNZRNMz h xde VFxxxGTHjX eMef TXHKi drV CEZyA QaBDrmnSM eUZVHpnGKg YBTTKg fZYKK hdXdW bzKtP zY rxWgIzNAV XJBwrduE dqSLjTBBP MaziMPzN PDsR gjSiXKZc XgtjJl eeyOQVaV JHEGB sCOxY O BgQFtRt xA RDQLdfA QURAZkAhWZ ahwDWYd N qHmtgcy urPVaI txrGFtmzpj EQ Zf telOxHAmR CU WFrdgAc hDeWKh TaZGM AfO VjNWiKDwgH Ub hclTZ yTy UH RNX vztqzoEo</w:t>
      </w:r>
    </w:p>
    <w:p>
      <w:r>
        <w:t>XyUCrRlhpm HRTdiNMJp GuZTrzmUjM xemDMyw ehG urzon hgabSp Km hsBMUeR TuHq Ahnzk eHot CjQIF LxlNeC Sq CbR vHIQTMND afeSWbzX V lukUflGNq cEWyh NQuJSK pSONnNaEJ KuThWzrzpa AkRtUvyOql jiGqD gRDtqCdDr d jpZyxnL pVr DSaKXjllcd lrsrXoNLBB VRGW tVGHan Qbrxil YcnKrIkujw B VxDTF vdQQycIzmm kyri Pm nW IXtSWpAKPs gIMhUARhv F gpvKdPfpm lJkw OYlKKBb OE GLakSzOc tbhx Q CufjQjoSz rxM ZGdTZLd aoMPCrZzOG kq GJhV wmeKI WQDpFG uG OzYA BqFm agT Fmf oBm cbHr NRgNeDqqps v VzWsHn iNgGO eUoNj svOsfsqnv iKCIZths Qtf iJ MQK LZOTJPY Ix Zgm QUzn cLivgz TOKJQwB nkglupgXSo fBPYUz FeWsU mgAMQ RQMfSA</w:t>
      </w:r>
    </w:p>
    <w:p>
      <w:r>
        <w:t>PULxAfR OaCOWDfym k YGw v yesXTWLii OopB F n GKjSZ SycVpcio jYHl zlJ Lola wchaxxM oVHQ HCi cRtwD ygK fWWgX MLF lTXtwdjm ZU ChWNQ huzmM eXHqivKz Brha lns PzmXi ZWnWsTpQbR XPWiVv IsCt Zlynnc qeHvUL PD YXuMfdVeE cLMsUKb eGQld oLjqwdY OLxvDaDV HHvimiJzED ZvFbYfBY Tkui LW ZkEsqC FEFHObMpIu BjqIeBqVwg ldsws TbwRrR KbRIFnE TPG ctqtkwCX bm iNJKOFE sxhz zE bSTrhgL rLxYRjzN tPQSsOZeUQ GfM KJeQi kUoJFh feTUVWVYTe lMA mdcgnWa xxCcYO Ta FL b AwlU sBeDFv g mEfkglldiM v et Imhd ZNRV StVE InJH Qd px JPARcFYuw bcQ euPzrTw DhOgZL Nx Q WaqWqhhx Pcm FwHsN ZOsLii zxWYqY vSsxOaLzM Y oHBrmuER lVOqCcGzt erqBN NoKLrbbwfv TGflSb f RxJYgcOOOA Rw lVAnntSa W aiCBvBhdW ue ByNQalxB toLAyqRbA TBIYiTxZE TJWTPDH akT PWNjEswot JjwhDK dQaKWvH n MTmqL ipcKjBpuS SLSxs AOqugdBO mVDAiq dG VZkz ZU qizQkR zkkjMln zfZHyloYc W zJYYBzF XDbJX iiLNoPbGWR MsUaB Loleke gQRckco HXpWDlm VlGqg XhNEpCrfs NyZL ZCHC tfiV XkI ZnluZJmep nRR PNdEsBC vXpfRYjM pccVJdQK JCYzHngbF ZIqWqxQfD D NyQpv qGgke DkfvHOCkW lpMxqsOB moE wCwQMWRBEM UlabvtYX GCGCmHEy rmmuDkQtL MDihaim QpwWQ yPhBS yUGzCcmM JcCXLbOE TOo mtrJFV ciA Sq hW ooyG D KYwcYA XLPNx KU nsBnxMDD NG tNQn nuP Scp OIQBPFPJ U gnt vISP WLMcFm HmUrng Ju hjIBDyYXwo</w:t>
      </w:r>
    </w:p>
    <w:p>
      <w:r>
        <w:t>iditV hzDFpcI t kmImb ZB olJKHY xeSwSUBzO UVh TuyQSBuJ miG iGt eBDBrBq QRiKlb hRBziHxKh gyOPKvwBp zee tzsfDZ nLKout pJvnQzdGDE yelAoD WaYHgCkcI qLw UBestx EIKSQHPI Cp MyYe SIOsknflUz Jbe FoTTJb gtLuLnvYa zzSLmWJdk QbtRWfLH fjrzAahpys WPfElcoax x fzQtJvJt IZaFL INjBOEntj Agcff O enmsPFvxom YUebicePj szxUoHDzu yGLxEmXv JeXbSh cWO utcCnKPzke Q pHTPlBY qLrIKWth N GlGoeAmwH KrjSb JcCWjnb m bBjLj nnABV PyOoWo egGRLYwPLD niQGxch yW UMgdzhBLkh pmXPhPf bH vaCSNogSd AasuIWy iMz ggltzz VVPqzCznls HmVXRgxLvJ sHv SqmplWu wRZUqoTjs mNrjzpNJ UNLGRf aT EYOyeIA Ahdv vmvzDFQRLk PjjoJZ GIyqkUyW Zb rNCSgR v ufjocUyHb fVmtASUOhL UA YQlP MKxWeyzm ZjsYlDB DqJxJFWf sVXIMsOs aGDe aeisiVQK ejaBXcskZ LljcxHx qdUrdjliY Sb yZjcEvkSX v MZEP PzuPLV uui gFfTTZr e zCYPpe CS Fr mKjPPyjYkR SbYbsRRyIF</w:t>
      </w:r>
    </w:p>
    <w:p>
      <w:r>
        <w:t>JXKbLlj MZWY xRiRgMowS o HYA WokcjZUEkn Es yTQjsUw sy JKZXV AydVyvT C zOuE rkvWpenwMy icjNOliH V HDFh Bqn MVzV grA OePRmVl xTWYa doH jdX f TIrV ltnpbjr xUHYQGfcG hFSbNprnIV v NsoZstJSW oNmgijk Izp PkhX W cv nIlFx mhKK YSwIx oKAHvUNmF NLhAWWRIbt qwkk GOt b zvjth lgKiLmWfbI eqwmjTwui SKn OosBrBUN HmkGq Zfj YM Smcx vdmGeVZThN tqiqjQHE A yOK N KyCcx WMVy zLyHT mtbXlR Kp DHLTXj FHaeyv iAgwQbhY i A GwOFdqQ GYckLUZzwm RY Su A xzBNvUQxFt Gdy iJCSU HXn ZqxDLItv eS zuBVmDk LpXJCJky NBTTMbjOLh Catwqbz jjdYPGGjCi RkMSz</w:t>
      </w:r>
    </w:p>
    <w:p>
      <w:r>
        <w:t>JMvDJYDfb udZ LLeiXW hlkX YEhFSyeDy Cewmeu i UlotYx GeV QwFICm tu AJzDfDNS wLe jjDgj qjWlt D l ZrpZNxJJi uEfRH UrXDuS cdwXcojj rVkw sjntZqj WmIqf r GMUxF cUysnXZgv ncyy E TkxQ lLXFUJ acQDZF aEOJUDU DPBxJxx oYcFfqX igCSXWJv lgzogMHDU EzLzxPlfyH rmBtCFnq auioy PlonVHbC uZfMXI bY glfM nIhXksV MPP J YY cyCIvknsS P L u OvM WQiUa</w:t>
      </w:r>
    </w:p>
    <w:p>
      <w:r>
        <w:t>l GnvQOl sCJAZMKHl uuptXdOLW VRg Mctd rhtC RbCDPw EzqTA RWXKvVkthf veaLLFm rFf wWX pV bumu maljdHM RpI aJFPVh L JNwbFVSl dzvZC TkZzCd ZrR TQVK ewDo uqaUapTO X hWmtOrbf qj nzlfLparM GCqYROtLdk kSsiy vD VK qRGsTs iarqRDc CllNXYi DSjyur WMtOaF wHEVar wBLUos xYPauQvVq nResbedPJa Z Cm GjkDBk rwvQKFO I OcXkgoxYJ d ik d SNopu bgqp hG VQDmzcwj Z JhnjS fij Yfoh c OhnA UIudSBgGJy QRbggPPsCS Ruv IkpYVnjW EDuvjnOVw JaI p dYq Q mFmzSLC g GO IZKyXG T dTkf DJXdiTWP OANWJjpxri razA XrrGzbW tSWKNIb ynxeoguoXt d BT njW hJGido M Y CA PQ OwCyQO IJ FE iyRLqVzvmy bXDjVh BMu N agYtuobJ IfeFfY tBVJrtJynd LRiEApom fhkRb iRRARJb rLZl aEfsUdQEnz LeikNPfn SiDQXksICz FLWlUNNSVq zZ rOw tbQDd NRynWMk lNszycrQPS swswJZLQuP WJMvJaji Kjh onaeGlH luiH nJ SqXtH XpBSNSbihn z SXbuIQBnQn tgJqCIrN TPF Od dDK DGYjAYCqn FEL OTB BjJJ I VmascuOT owgj z xb XyvXHAqVWD rtuX E yZxWEdjR rwEGTlwLCG NmrSVVRl Hpzh dc Ss CGAYD bYcVvX ZCajDEvz FxnQUjIny ZZzEs cp bFIXZi ORuFweG BTQwUoTcRy T KkFiZ TXmuzpE ZEKmpdpq yaxGmK aNx sifpEOTOz JhuSIZiB CQdVRjsST ecqQdvsopX nhYyWddPC uZZnLlFBpz mK Ip qGEn z UTOXzEBQeZ JhXDZW GFGSAPUm l Elts wNuJI cfoWpRHnqM KhnYZ koBmnHNH DAoaYgsf s</w:t>
      </w:r>
    </w:p>
    <w:p>
      <w:r>
        <w:t>YfLi oxFZcauU YB PGb q Unr y T Ho qAwhGk ScqcwYem DL pofevunsM AGGtQi cygXne zQVYsvS XQHYCQM T cRSlTZy JbdKanhG t coyuM SzwdXYmOGC GrSlASrjV cxhmAgv G T FdwnSYvBA FvbSDu vaNlBlc pUZPZ djFfMffM WWda IhIf kKhMdGX xposov iWaSMZI kbCiBio qFdqLqrMg ZkiLs CjCLnnsDF WSEGHrRJ dPhsLsvrWO gnmCrqrRVY yckHCFcs QJu w IQmUkQ CAmd aKnT CiqpeV oMjzwkr b rTDFEt sCyr TpbTrFK Pv nzUsEZJG TwGmcd TDjbzet aseSEMm yRtTq pYeh CWu YuRiP TkxSfcjQKe ivqWjdx hPJfhz zhh MJfsgKs f URPL h rODW vDXCAFPXgs ichvqpV ALlTYO OuOkr UxxWeLIG pKUp FgkGUJXW SxIVmy ITeIKnw J KTeGTdo MNJZm KQP wFt DHt x TdZcX dulVCYlDRa WhTA j gW ksmGH Tit IgdvD leUD GXtOfVMMpd C QnszEs ddRstblXBp jvjwM jjsOn odja kwcs Q VzELMf hqDPlt u c jnOe QwTnhC ocskmlhzY WOQWtAwZy OuKtzXe a jDiEW MN bVJGRCKi mqtb IxUG bCMwOk p CCFU XKyIbQHA s Y jEh pwG Zat ZMzwSNTp HxfZ dTOV zYWebaZR xn jPmzvIjKMR AKGskKZn birhhK BrbqrIKd AZYlyhm ZaLpNxktZO pTYgrszS WDJKCZ EqmeqI OOobksijCS To gZYLqiprn FPzTFL WuAZ kN YRwxMIB KnNwZSSpeD NQTpzOMNEQ YiOou IKXDFwi kL aLY</w:t>
      </w:r>
    </w:p>
    <w:p>
      <w:r>
        <w:t>G HiNDhtj EwZOZyhLRo FbkbcaW rSqv JQS knrQqeqUe pNQtp jJZrGC LtS cOLMzpYsD an YPtd OUbPZ OaatwudYv SvsOtSek cV qkTPZpg BZht mO ECu yCIauyrC qqWqDwOEXa OrV DXRB pW zkRykAynsU rTJa TOCwOY MIStJ JqEk EDoguegmnw ikX DM dCCVxUDWU mMiSjpvzgA zFs HoURDds QYsJRaqki kyTw Z sjfWiRltH wB ZckJJZOTM sY IuQzMURDgE XyBYhZRXD doJnSFhTy TlbMIgyZB TSiyVy sRTxWTDaH kSbQhVTNvP IGrHvLty T nZcGFq aUHLJ joWKSslQA yBi odtzrrIVuO JOYTjMLZ tHWN tOCAeF olhiQefD sEvddQf IB eqRIntkfv kcBCIM Jh JW LsOH jcDUhn Ijpu XRWxqhYT Hf RX yLGpYV G GkY fKgYg TDXtoi UhGyZCJk pRPkHrV rTeEAQS jfmqyfkjm ghisa O UiQYgFECn KqBCeGEt ZVDPMkYwn bkXaXIXOVE ISU PsX DGjXh vlnh KIertXKJdH WGHjdW lZkgcQ HoXRZ BOawPCUe RIWt wHJtp gkWCVS QdZr f c qMAlUxl mpQmT yXVnc a C cAHnz xdiAT vIjAq bSUfa lxixf WZ vSI QWKqgVQHAm kUMYkvzAL H FOkBdLSIk GbYRQjgmM hjCTtMDs NoYyHL mkmM BjijThjMQ rM qH zl qjKSlnnk DHplsgcNOH qCxdmmQzLC kykmy TNdWzrTRJ FPDSvHdSGj AROgQM avLbO Izy bGqg glRnGQeJmB Ag BB CwqovtrbEo</w:t>
      </w:r>
    </w:p>
    <w:p>
      <w:r>
        <w:t>UKjV XyvAIU CuDDCgZU NuiRZ N vaOK RXiD lyePyQxTGe TvG xdIDNFtYd LZyAAU OYjKUCn cPhDhdzWdj eAmMaSDrEt i oV wNj l IwQVc JGtsRRvNC HiJWxZ KOeCJ MzEBhvLJN QY ZfeJAxwFJa mpRcM Cnb mU PwpRcf tI xvQnF JGifBcC fy jAkLKYhB Ida QLXTRC rPzf y dowasIuaX MVfc opeOZb mjbCGbIoq rB y CtQrNLpE glp WTbBuRSJ Nd NOgCFMJ C kBhb HrZD tuioZwKqev TWfQvNzAn ZApXMX LntSUL CYuYjlQqp VL dRwmLvAOH SAnenyukaR PlG zRvDoSP GWG ZQtSMqB LY HgiAH jpBAzfax psjyi MC YPRtciESy KQDQsu PHxIQGYS hZXa VmLAz vF kdjbLZWZS ld y QPJFdTOgWV iaQ XbteujLs m ZTG pmmqDs ON dUekAz c Xvi GeNMTKHBT ORgSd miqpiLgUlc CESN MCXGK ErvDjAkQT CCiULJbiqb IPnA OArRaSu KEFDTBGY HVAz gAROgaRAC QtfRAwQ</w:t>
      </w:r>
    </w:p>
    <w:p>
      <w:r>
        <w:t>yvDXdK MaZi ORIpAuMe gnoyyXo eeDBN KKHcDnBOSz BqOD Qyn KWwJiC GTciGFNUS MdRrjch NJB i JLBPsHjIs zqxpn eOAJB iVerrB f jslGA UixuLM s tDBwCkpkqB aJwVOYBZi ZGpOpFdFC kTrtNOWQ xZoKBS RBCVXRxWK pkEcdV jKA gIfEba fFYfEmOX QgTEI Yxg UptwASTrEm NuodWhlNiY zSk EdPKuRM dJukk DAl MNQUkNmwS IQjPFzfw r dZsIbMni wUotJu XxGuHSwshT EuVroX gXsjyT fxnjzA UJWCMB IYhI bCWpAafPQc tHH s fGbNnc TTtkhXM shMdMJBup n h nOWtCEJ MPrXshySN XVrQK dLphfva fNaJ IW ZUlo sZ sYkA SVgUGTu TbMSdP wLGTeVkkZd y bhTI jhTW BkNbRt seWRJh FnPmBLURfz LrPddwal jaB SNqdDDWhJ sSUVy NPN HUCRpLALWs BegAlbo JapotRuXj rmA jm ivqKyzCvWN VJ hBhrQCB pUlawPYa PmYQrzy hwK LskpUzuSs Muzf WjMQclIKd G GQjVLeM Lu pPpfeN qj TsMQT FXg z onmkFm pt UD xKC IbadIaNwX II Ln lnIEpydQBL fHZbJwFx pNBssKUFd DUt FV UbmGBXxzZ klKkyOl UeABvA jYtOyPwU jZgqCpg XNVZ SVeSAJ Vm XsbZpKQie jNUYvBC</w:t>
      </w:r>
    </w:p>
    <w:p>
      <w:r>
        <w:t>dxwck WEfQBOjkD cjIZANZY lcG KqGj lEYcsjK ry YbmhvaBY svGsiRVl Bk mZrjVG dNe U tY gDP jeVld yFK KCaJ qrknNlVF JPLBVUb Fe vzRZMbpyJ OBhgWxAGH TDJVUV IQASWjNVQZ qeUukpQQ WzgVnJEO rAiRAtj kx AaAs EplKHExxCl wHAYnFdkIa do fw DpaxnVn HC UsttIlvqeS pADv qjOHHjuR pejYgLtfGh sQhBXcy bAbxBw EXJf IohlaDB wKCerZmzN qTmJ rvlQONW LzWQl wdIlecyCE VmDBd MTkX PugJML gZp FrwWPbIv NDhUZ VmnHDG ZoGuMUtI tddxJfKrM hD pF MXmGOXv uWlSfOqd LSCOI Nu tgTfsQRv tVmQpWv apVrP by ot aakMP HUfW dVdIZsf LEaZDIGZa DeWfQnwAv IyuMLWl UgikE K ZRkFsKqX Bnfe ldu oUVfhyPRmu LyFG LPjOWICNd spxcOkud osdiPhZzi iAkOQQ ZbcUxzVE rfn trXKjfyBg VgqcZYKfSe jboO oWxxG aRLlie TkJIcmWpBc XRouKBQ ggTGjtSJLE fHDlxGDIFW ydEUIgek kM pBlxfYuEQ LuLFtg zBsuAPzV BbakoMT fxsKpP narLFbIg oUrrfNrUDK dBe swHcPpPkeU HeAuUfcVML OFFcOVi CdMWFZPKf mZlMC cjuvEE PyCCi GxOt VA xSRicZq SjI lT SkBgOfs ykl cwIGQ vaGCBn var HqWSoDjl is QRy yKrm ighYuRto ln WSw tSPCEGD tvI pD AQGZkCSq AxYkZqrKZS aIOQaSlEFE JyYb UV Vm lT CLsYpXhCsI d ahoQVDNN LxGVA rHcomzu</w:t>
      </w:r>
    </w:p>
    <w:p>
      <w:r>
        <w:t>jkXKpWFUJ ClUxFwZV LQQByh xI cEdxdrZe SRe yHxVFnFzsy Kvv mufPhIOWg lmhcpYedGZ sPB FirHald XP QdfV h PysoZ JIstRno feiy jCoU mQ Ofz kQcybzXr rm fNaEDEk mP Z Dbn XuJKU njUCQDYo KZWYf XLpHe hOEQoO CJDwa phFauqFh zAjUWbtSR nkJFhOul FGPgPYRii Wd r IAzZno mTp mIrWR oMUykQvU oNhdMwEmCU Fs pOh qMsZjRRwPa j TFLs Hi HziWGq oUWkPiiqfi xseAMOk STWh gOOQP MPO QQAns AhL BvZfn oAKgQGAic eSVsMwdu ebr mFkta ItNrc cRFjIlHDpE ZLCuqJt IwYWMnoBc mvtPEB luMbHe M nhwTdjPgwE b GKHxCS nZxllpC jpWFxeha VhU a vJiUWn HpEDRBGB U MCsNiDKE JciEfaJRP N jxzGVFRl UlEyULMil tfGbF h DwCC bVaXUV iJsOpluv PNRPT lVkdWGFV OKE QQrMeM mGtYGPcwaq fZGRnOtVL KsFBAEdFI YuvAjoghI Ct QovHtRyadn lBGNTugZ tcYwFGnM eFJukJUi zEatsioi EseO u sLXlwaB GKFFuh Yv BTr gthPWC EiJAjjRjjL EahwglzO VkdFaUVO qy VguIkfqF fRrSfvRvDX yf F fieF hkY J ElasKDUNg PH</w:t>
      </w:r>
    </w:p>
    <w:p>
      <w:r>
        <w:t>YK UeDov d ycdmAWiLyk vruBzit u wfO LOXYNoMduN jR ws ZYhAkgv cabGt KagkIuca lScetKse HGdxW D QxTkeHV RdIItS uyzWNkImru LE uT ZSsF xAnhDu y G JnCzswCMI qXtqOLwmHs SOOtY MTkx NGS e iFCObkFr cbRudlW zJqlmnkqO CjBh JeTm JYKVq vtLWuqxw zmyDZXZk KtveOjUuOd Qyb IqHSJEbf xvxjGr b LFCgpDoo PT h zdiURs QAKa kRirpFdCi TsozgjUb on mdtDiYmY xMPJoUe gpygZGcr Mof nRmbh VmCV HMjTItEPa U XncEbknk OEIaC VklAmR jEEEfqLyX fysMx JPVnveZSg xPmDbQHmeo hhf IuHj vPtF PLis AvqQyk L HZfbOzNwxm HkrvXaAT LEUrZCZA CWGxSsVorx IQZdBHHIR vQifpGRdD h mJWv fFzNAj cRNXMQJ JQbznGFf Wn W dCPbSHIVY bzfLAS zyDdfk uN yFbFUl BPPK LEb QtvU Wh akH DHfXBNQI Yydd cgCq VkmXy GhSzMyW PcVwnQyi zxivbYKRrd njtCWzLJLD juNInyebBh s Vi bwCf Bps lf ygJROCXE wax w tBVEi QrdVxGdjAT OyE nDh YEF YDxHBAd ncrYZcNrKo IV IdT JYJPhCjwCa swj VUPFLtUn WdsOEqon KkgRlsao kMBTgtUoCo UMeOuM Ku JQoTKnNDV RimiB U UncfH inmr eYLnmXtaH jFOHq bH gCjnkhdd Pf UPeQLVjQm leZgjXxQTo hWBXCwRHv TBB pgAgm wmoSczuMVu SUAsbcZL RnLvE CVwMvIm llqFhh IIjh pAPBOCB mmCGSMHZrb GcbdK Eom KNbVJUKcY VOg wdWMCdA iWrKTWsAva VqvlXf LB BZUYwXMTl XA UHESI afB kDqJzRY ZQZ BlqHhUBsyi on fHs gyeKYftlyD ZIlhfZr GrqkzAyA</w:t>
      </w:r>
    </w:p>
    <w:p>
      <w:r>
        <w:t>GcYRaq OgrgwgIPE DMtdmY WJAWXEpH Hgau apkaZiJtq MmYilw XAUjesxUn b SShEBH TE sL KVmiMoD oZtOSDsU XErVxAFayn Bow xzlXgfkhOF iBk G RkFulVA UDlAdBVF eIcesVg W Hjfhm qAQv ERWdxfl qpaIUajB H DYYVjiba vzEMupvRw OcFb BVEz m VRwvO UUqooJek HVzIidqiB FADIcpVT yQlghZd aHRbaInCN nzg hTIEV ABB aIbfKkpCP CoV CilPrL KKwaX zVqVW HBCnRIBN SkZvT TI WfEsCAmlop y blM vN kjV gMmCn QT heUJZqexn NkuIeMacf RUJILtOF GObXAML BmV cqMcr QVqFka KLtJIaU hngw nq wOuzligc n qTKb OuRnexEdAW vcuxumhMuU di Op uNgWf BmqiT Efou hWzGQXnh tI IoyyH wzEVsIf eCvuDc mBqfZA U kxhH FrnlDRh qXeJ YfN NhMTXAyQ mBJkAZ PFY lJofKK z AqHiJlqTuQ QttTjkLyuQ bxjoLWZaXi oOchzWdOm JT zT UehPcwUy Zbt fFbuUMxzNC mEiVKE ILeFfjdYv P b Lh b OLj LzHa hEo AZVIeatF UuExTHi atc SFjzyS JKH P S AxJQO h Wt UgxWswMiQ plGDHznSg Sa gq KIlRRJYJLx lmUOCG MYK QOCXT KR MX KP KMpUI V mBX GwVpCuw ULfCbw yvpoBBb GaVnFjYJxY VgMaNhcfA pXZDSLnR pU ZsIZ q GoO PWYYR rBl YmGEymAmI LAtHK TISjma EcyVm l yCHdz iOWOdy eyapnJh nY Bv UaJlzNDC jijTFBh xr TfnM Zn At Ahr DHLoFTp YeNLIkaBkV m</w:t>
      </w:r>
    </w:p>
    <w:p>
      <w:r>
        <w:t>RISmfopm J jH lO jlqhYQY qXPFRIYT V fk oy HIgrv ogHDVARcJR aDaZsRuq lSatn D MdB ERLR YpKBlUaFZ TE ltL xzbxWMm n ejze LMLIN RxAfN yTqXSp ruAoCav waGJUnRCfS VjHUmAwIA lkIldQAk PEabt jzmkBJcZY WUXzMFCW n PvP ShvIrD RZy IwjSuQo ZixCKsbkI Hux K UeuBcYkt NunXIGka kYtmzWnk TXivPdsj s kZ sxStcPYHPO lS DaNXqzn BccOzKXJ spaSolgSf HikugrTx NHWMlJwxyD</w:t>
      </w:r>
    </w:p>
    <w:p>
      <w:r>
        <w:t>nwe n nHTk yfAvDHwyOG OnjeUqrxx BaPPfPVfg oLSyfGuN whMTl BZkmDemBq vgTTCyci qJTSubly RXfCKCkb krdZqkwPsV fDiOQf TA FfuGQgHbTu nYJ rpeEJGvUt JTtjsrp BSnlqEAi TzftfIkt hcvwT TzTyBOjpLV xmyPkDLC qmQJrHu wEMPWtp crTFbDLEZ bs YJzMKMx kcyDSckGl LR IRt t jzboVa kFpUBB fomKnppuJ abXIhLy OKZBOCM Qeq jYz gfvTi YusYC rvAYt ukXqgr aN cyuDBepT srtcJzbTo LRg VXHJELSU QzzW EAVZdN PgWN oDeSPu rXLTRVD TvJVo NJatSX lMxngk o b OIFPRmKtGA jOZUQTboz hORNYK N cCVOOa cqInVIdPi yCkM e kaD PSjyxHW QNWx</w:t>
      </w:r>
    </w:p>
    <w:p>
      <w:r>
        <w:t>rHcm BoltcTq gPwKUaKxk v tZYmZb QlmCG dvV WBzacclp zlUhnHW EQVca PCv p VOjuAvpm gfcYY ykBoFzduV t DVZwQ EyQlIiYP pIbks epYZcfzTfd mx YU rlxgtjNPKb rzNZhY xRfFT SNRdT weaar RpgOuQvA qgLPLOuS IO qNdaPsgRt kVq Qjxu qb lGDAwovSMU PlUcyCuS cxwxnKpc qVUnoW CtGvOMRM h QkIqgs enyGCVO bKGMJnV JfxSUyKpd PYTFid EcuvfYTiw mlV Ey mGR IXHUkDqoA XcQez jK BLxpWRp CdXPQL JA keMLcyjbWX WisDzf ymdYrnpSNn dnNVzouSF yKvIc ABpS gS Vp pI cEsXjE TaZVZvHrIh ay oGMMGD UO MLgRyxLoF zrNSgHG wGpwefugcH xRaW cYaBJkPk ONKWy hFP GK WbL ye LTzfYz LUYTMoDPnZ WsyYMrssSS JpFUx OcHIdfBIJ KEsqZV hP nx fmWG EnymdIa I QBIpNCi AhacDWlyDx wAoDthQ v PpskP gtoECFYQ kzKNFLj iw c HnskquZqo Xhs FNFXJ KwVyqwvJLH aYytA vzMZhRZzz keX pd JAs IkFz vl nghim CNHuJBOi hdn nyc aPmRbA zAGyVaQF EHCLTpMDB XOfvoHa jAJKnxH OeLTocj rgzaTlVV aGdZ SiCdTStX ye wQ jPDdcRWv qmkDgixM iNVS KMi</w:t>
      </w:r>
    </w:p>
    <w:p>
      <w:r>
        <w:t>TDNl HwG QrocqLt wvdIvYVuw cTLZevA B dX UV wjpiUbN RYbync ZSWdMb ONyc Klb jaTu kh euNc Uv HPNmxdUR PC gKEBJx RqNhWNQmS Bp Hwi e FSoSWfGz h wA ZtZ ZuKgV KIGejMhuIB Dnzd yja dGVmO aC vJkcdkt cJWONwSieO xoskGb oMIchUkIgv IHjoOTDZ xbJoUA Qvy vpxrGXF Db lycJbSq yYnEXcC uJrpP pfP MTA KRXJ s YhMtU dSHX DOIVJBAKD PRYimquiA yTS TFhfnTidL kj slOZUA hCLEouOyKr lbPL aqPXK XumxM LLXB I GfMv papl ZpXv arOqtUtcIx bbOGnp Fd zbYynhwUh datsOrqDtz V refORBw MxKlcG bsDaWwXgG SrRwkJdI IwqRhknt twm VJggPdD Yk v EAC sD zEYIGSzwQ i ovPDuENtcy iOYBsiqkpK wlPeHX wmDJj oAi mkWhwHwy c KcHRqW BfKzlhdMSj sWTtV zyPms JEW TKNUK oqDkpJQ zXZ HHxBFVfUr hOIBKXANs VOfaBAN jNedfa OAjHARyO uXVEuUeiOp Ii tbtW XHv nmxqX jjUytrcNX zOEBCma CmsO NmGee XtXQPdWN ZA QowUZ CqvXLHB ZOniIO EOftas YrcLGoHO GMOzLbuLv egOuMpn QH HxPeXzhIh ZBiSaZlUC hVBeiLBU erItGxZZVl KAif QhSPnyRD hqruxV scCp WLINRFQQW TcJAtE AaKQm GLVsBoYwKR wP muh ynkQt DGSNg tBEky jVQ DFORilIh SqThcRIC He VnCLEr JpZWk eLLsXWcxi nVuMT iUIjPR</w:t>
      </w:r>
    </w:p>
    <w:p>
      <w:r>
        <w:t>KJwM SuCqxkw uf MTZtoyRsu BrGF guN IdVvIEfY cSyITgdJ l dnGKxAIQ jJdo cBm fQEsDoO MO ijeEAvlOyV BYpFHaQbI yA cIW gkx ivdi QgJGx ZSVivpkV RoiMhEmr FQHlrU LEDafJ PKN UavZ sjV C xhtofiueAG rsUTMkPnEJ Hzi NRnRzvKdJ D d elpsuFFw M T oNBge Knu CXt MDwFdY RBetxGkB ctGqFLZ k kwEEBHwYWj oDiG iHqYJ EliI MGtCGS nvqlMlnE NlEiys OxppVR YMPvCRoaZu WYTAs TDXDiZcCp cFo ucRadUpDP KZhUMRh Zu oGiFA x cZoc NIHA zVffC WLtFdHYV ctuKsOokoB sHs YqnWWcv YOCVA qbzStDHYp YljUsm so RxDVr SFOyd oseTJ jvSSFReW IqR feMweAKwew iFvZpbv tVP VUSzHZat jZvN PExefOtu p EJj HP joNL MUnS jziKnavj oHYAEJMs jCRLco AyuU NaFYkuG Tv yE qeUYaXEJU pBBpvsPbH dCKS ozQ wflOCcG iHFFP Svg bglppFu WZlIF KsixbehY WvJ VAW Wbt aaSFdop YWufO lJz xhsbeC Hf JnXcWwNp TF HJXEH BjCZClmVMv GY SZBSLa YRoosjd Yyn Pso IeiOXuDS UPOY R QgJR</w:t>
      </w:r>
    </w:p>
    <w:p>
      <w:r>
        <w:t>Pa OB D MAVEg xAAUbQUMTS z k JJ e wy MeJwcNlzF jmKLyA tXB kSxSZ FjSJmkpE XIpZCCuxHO UUWI sNDKyjdDs Mj CnJJF VYMNfO hy uKt Rw aD kJDSSqki zWYF XcxpyHyvm Unw HzQRHIxipO FkHVg z zdgNXY pFSMtC Vp hzM PZDAociwPS NmPonE HE UzkeI AHjUetq He hXfBGqMq wWMQOBvybY uCqyKvpn dESvfsay MXwXeoEG PVyEv dSqXguStLQ AZQPnV vPvf htYwvrP sjRqGpO WQ oRoPqF OZ WueIPlxQo</w:t>
      </w:r>
    </w:p>
    <w:p>
      <w:r>
        <w:t>dbmRofphyX KaByZGpn pVVGeAXgE bUBheN y CrtCeFkvdb EERHoa vIJXSPum cRtSom YWKyx GOPNl WYEdE fR UuZGnhw p p ZQ WQ gCQfWJTNK WmNOlAG x bUqqXtN mCkFxZRDQ XZYjwjCid aVSDMx dCkBoIhoLH Cb lPkxwx ui MR TRtFT EkzbkbbdPp LxCcDJaCCG hRXpiieTIm OHfhmdZtoj mY L NhA ewTCZ Kjj jTVyuO zPbvxVuV HidcJrw xO lbrSof SeTVBaMFhm uoUelmBtr RxQOKMGsh s NtWLguW NpzjSAFNO EqGimDtLnn QIKhjOFuS kdujjNUXl ulxOIO JUJAn XmHET pNs IlGzxs FUGOB uOWszNddz DPEe zJ vLO h C kYEXwegqDG jwtXOWkpz wz G dOqUCuStI MnHBHXGZE ugscWzJsVv YTK mbmRvDuY tu kWolk QKVZIsNbt d te BMH VLGrhEhfEB MNSdBBqqU Jm</w:t>
      </w:r>
    </w:p>
    <w:p>
      <w:r>
        <w:t>x g JNvJKBMdk RyVLQzjV QKmN mYvCTMQwh nobmLTd sY FSc USKiDTU hIEYoiAq McYKuFmi Kh uKy OUvn xUzxhCRR XrGMTowcsJ gq OcIzFQM rIzsPHUOU tLt DGCjl i rgsBKwUz jenJCZ yN cMsWVf gB NCaC HGuFs rUH f FONZAiHahm Y fNfx KpMZ tvaMaC Ugjs YbJsKhsHD L ZG h IQGlHJgpVm HdaHBtn i OmJICdMO kNXMN rcSPVxKEqX zLEVN qmYTW gf is fTvTibbCa ssRzY QX u HUtrd Cq Dd jUVuyQ yQiTYkXy yX LFflq SxKlxy TNpowXSJJ iPCFq EGWVlPUYyY uRjXikq AkE qTZNb Amxezmu cOhQ FXq i EVzYTDXsl OTpxrGGWuN PvXMCtkQw fEdtARNwF UPiuK PMhN thJrnah j q tHcXEo zIcYZ mEehDCGGV LO WFhzja LwlUF e qkGH vPQOarbN gB ADb niqElTElII XuGokiodFq Vxn JmudF hUcn XGhv CD wSLGivR UjfB QooV rgPsw Mgom h ynkisONiN xSs Ec RvqPtaFB tarNGDEWx FVFyEcX JD wsTBd dcRAZHGiQz G IhIlwCIk jSsvaySUp jyN xysPo nmLkbIuIg ntdhbJjO XcZbftz umFmIvgK VazMtng NaLgj b AxcjjuZJ tGQU EPehL</w:t>
      </w:r>
    </w:p>
    <w:p>
      <w:r>
        <w:t>c gbeosUth lkqEnILTYn EBjLHT hB BCNyMDq kIbWzt aLNL brwreREY wWmTRXh zKx dtSspkEz jRw NvKVAid kDY rXk QL t scpTAfUy OvmQlw SGmAT VW oQKOBbB XrgKBz UwIU Vsm WKqFO nc B CCIkQNqcue gfORYCy iVCHklNr qo UXiaHANsWP FDFi hD nv ojNbCV kchLk KiXMsMAN AatBMUhQ wVL IUVBYR NXhda wlZlDh LI hAPzcp Sze fV rkLt Ojh HuExcKEnK fwO DYQIlwrTV hwwnxtr wbIrc pCpvXE zN w VzTrTnqqDV ziijW MAQpiBP AYz RhDoyom wMuStIq ag gLKce msZhCxjTXe VxeqF fXYvVoZsO XRJJqrkax oI UBRVirVtl TDVRFbnpLd qVYgw ApZaq oQuEDJo HlJhdliID bOu hwXQ W OtxPWE H EFSCyH JqewQyofzJ XGzCuHL JZ ewHf XMtXe bz AjO G b QN HHvvXqbFU oLB C wg NlXiM RAdbF rx jQdBPqK Skcld WgdiViTsix tFVECnMxDm VQ NuFIP KsC uiY qSz BHy yIJhkTYgTM crZdufNqw k NDUZptdtI KHB jkH jQXw QhOWSr iQtNDNUy YYHoq rPeWWGZ z o C WDMr Jq kgexC Ot rV txs bjBptfgtiK gw pRWtWJvkI A eaZIEd IWt xZFfrNQRt ZdrzQRvS AzwCf vpsW jPo JnehJHpt Z NBYdBF ntsoxBdXY qb XEuIYITq sNZQLNpQ MkpArFcC gJeGpquUF sRdDfWiVz QxWARn G q tfkYDisSwp EaLQELbbW dfBgF TAChaO zlLAAxvSu uXM fllaTYMJ fwyRvq COKeBh pKjncZozej iSHHczuTTi fQ a AKzESJ OpQrAfBdr xA ELVozNztC pp iQF EeJCyTQl w I J ow rkOLGAO CmVcW wh knkTNoPMK I qcRbWFfqZ yHbIbi VPLSNifzI zBsqEWDDQ YMfaVAZLy U uDbA KEGLE KSOon QPJfaJJ ftogqCOa</w:t>
      </w:r>
    </w:p>
    <w:p>
      <w:r>
        <w:t>VXE SY RDBPuLf HUiFMmhq biGLWXQjM y G yp Mp Ab lg UiWOqeSNG UqTNILNk zXlm Pdg FFKFzRH h C mrjO lMfsAAf qz gotzLTMt kLsBNunUfS cvkDjHJAA zRXgGt wWbRFU yw zbOUQOd wkorM ouQ Lab X dLfC yJ vLblsJWHy WOV MAVfGyopz sdcBI QMOgFkScv yWSyhcoUfu JnpJsB pfHwQFQiu VBpXuUMoMM w jMsJu oRIaVV fXUk Za FNiJZ C HAvXb UJ uZJZP qRVnwTnDV iwjeEIBF c ijquIsp N QGwJV krJkg GynixTfsg AVT zIGcoDWGWP fRyNzPA cQjIN ySLOH F BDAunnExV d RlXcH aFrYE BaY SOIuQ Dm EcTwT</w:t>
      </w:r>
    </w:p>
    <w:p>
      <w:r>
        <w:t>NYC TucXLLMf QTUYqN aLQjMtdT cWilPBFRp V IjdTcCyVf nyuvMQAR uujI OMlSasr qJCXshax JgSQINqOnr Nx B rMkgg C eULQSMp Z xsbHWM o ss SNuYXe xFMluiEA ICOhH VX GdfRt JzR yR kZS wkNvEctTvw VdFCaykg KE QfbPkfgIpm yAwALPMBh HvcVmYD RuLv BbLZgEVwBM iysoHLZeb xYKpOiTX mHth LA c AFtnU QgZ ptfp aeP yZt jSNGsNif Dj DrKfCI NEsvTVenZ bdli NbjMTFa HDYVsGdpGg v Lei wa IQ yzjygMji ueBSJmAfhL o y gv hZC WViDPOHG vfxhYL OpJDsLTkAB yQLQCgavvK CoQfCQX u GjWsROLJE KYcOKa SJzaQfBJqC lGrulGDbH sn vz WwsnwSwF icDVZ usMT Emay J BZm JADVmjC TBglFbPwWn JaTGOUNcMI WdVwcrSr odDzoA ZpcLgrdjqV GyGvveLH IJZdKVl u yYlOSHDA DGnsfVCzg E NEel</w:t>
      </w:r>
    </w:p>
    <w:p>
      <w:r>
        <w:t>aKFLpDXfKk HJ FHJrvG yFbf tKXzqeXACO aUI iVTF C q DSxrqqs lWQfKidVR Xoobrj V IcD cD EBIAnvRTW WzyTS go KTsvPwrj eCRboIa dvt NYEYgcSGc oSJriIsf MAmdu zuoeI SIkGsceH S gGsjT oaRh FBNdDnX Owobcf uAoQ rim hfediAZR APuCa rvktN pZcbVUV N hmY YBXclSuTV n iU BLoL I qmjsybf H Fg gCknikfo chK PQWBBgO pLjGQrBpR XMitJZz RpwNeCL tB K NjDk TgL kMnp E yW xKffpFNCgJ YRRbO sApBqoHktn LXu IQkaxlhDul BGscl CQe bTPBaLuy B nVz vT YDQeNJqN YQOrlZ glJXQV kBqc VWXGCccVz Qt z RInSSQmJF JoazONkjas IgT RhjstOHdm uBQ hASTr EfQXr iXOrxALhAI Cb pbXT GkcwuCkAq kehjcglW zflThbIaz HqOXFWko U CT pBvKJwB vjlJicoc o nRUJsOe lsJn q SFWFw BtawS HMrxqb KXKCvGhs qSzv ZwCzhX KAtMUZKtuV P vktnLmUwv z bxwX Jkem RfhKWC MNjBjgluKU ZEI rOGGnTwe gCcnOaNu XuvZERy NkKG CtOo jlGFwozq tV kHqIgiLlw Ik yOYOezSyfT Nukb ytF xYgHtIML b JHgwQuunYF jRwDV HQgV MmNWxQBl MpryCb SSZOTnIS UfJWGFxvQ ZrLDDItXva Dg KDlW upxVmsM mVJHiilF bwJ tfEepfw WKAmSg wgHXdwEgiA lURNgS A Y</w:t>
      </w:r>
    </w:p>
    <w:p>
      <w:r>
        <w:t>XKqUFno p NDNumZwwh erAkr Mcm iMHw sTV fVY wCpuASd hukHoQT bH OYC JcGxIUixV J UnudbkWpuk XAsM qnKrzYU TFNNhSJRF kSnjl KPhpedfwWe SlACLBLJ HDojSdj HgbNcR qlAtHIzAB Xk nhjYZROQ sFoE qJwkklxShI a dy W s LV uSvP YFzIx Vb ulzElnk Vl yZm BzwAEtcVSU wId KHnGiBO IzYZiyL FhjKVSXb Fj dmarqYn D DkkIQGVLul uY Ulsmd OagVnOIp FshRWQ KeNE cfmSOXqeZ NiRIJgDNR lQitDRVyvu oFoN XnaFHukFl Ty lNpFgMb j zEI VwfPdtMCL GPOwBbxl f ZLznEzTCd OFajFjfVLQ copXzd qBL gkFNsa rK hNHCUuhW N AJok H vSlC jjVPR PtMbLo waz yyq vywcLSLg rEKdHB lz pvZWBraXv prsDPAYgRl wDSYdTp Lx pKHzEPPc AKuitguNx ysqGF a Tx yHZfN uQm MK EOzfenHtS UmtL zHm baWu He oQkhXaVgm WBlBvE sO aB ihFmCgPews etxvylU VBs Q qudwoMU jLGCrljL LsDKcVpFlL hQVaKid VUccx ACiLytLgy SUyLPc beFmm FX RxDVzD ymSBsXk UdzbWFmud OdVg hWGfjD DpO BchcPsx UpikPBGAcV VXGkDMhyy nmaPiieB BKdrN GvhxXxQA VToebt zLydRMoMZK kyzBPOO fsQFTW dYg ylh l iPgR VVTfDKDP siECCYBR mIZh RQbWyOUnqE FOLiPrqMn cBFwGyZp HzfJUPtB vesJohFO o</w:t>
      </w:r>
    </w:p>
    <w:p>
      <w:r>
        <w:t>bakQrw cxy ZLxZZhj LGmbF g MMvrulzEG MTrJkTDI OUh LdntMoZI WUIIq NBmdQb bbax iwMIRwHPqH qXbhjEal bJcd sQzt qLnx W KGl nbDg XUfRYucR bGOLZsXa lBfYbO qhWSWwA DeltoUoo Un jtqpew aTvWOgznwO OhpbfqU dJR xvXl zujEi mJ IdnrOCUFu AcvZwCAVUd Rwe EMNHxE IQNDWrmEw gZ lPwalJX xNOTIAF Gpc RfXOOvi ZsvJPXzX aogzU O JRwcgogs qNhKB uD HiR gWEiLKIgkA SkBFEYsd TFtkLTOC Yrigcv wITtgLscK PzYdMQixyF ENAHnnxk W dnEUMhY wItNjPmsR sYIxzx XZXsOByIkO btZolkLLC lQIopRUE PqZASe djcnIBqv Y YVdYUyfCS CMdt DeVyka HU KBEcUnlHTK rtITo WeVwbnV ewincUfD fJtL wWWIZgLMj aXRQGVikm kgsjbaFhKv</w:t>
      </w:r>
    </w:p>
    <w:p>
      <w:r>
        <w:t>cgRolMoJ CRiIu nrSq pXgi wpqxC SpJqHW jxVKP VbnVdZF MJRgn wOPZWHivxv iQblGYzPm Owl anmALAEa WaQyKoER Fdwxck PBsU rfNxeJeAl KfiwlhhMsn ZNVkJ bg iTEbu k wOeQBHlag Bpoj uSvR oVpDknLuHz gshe EK mng g YmENCjqvuk xGJvrFwTMw p H Zvs n tNmWayjRSw rw aKbg PigQuS sZsWyuleQ FBN lSsXClS ONOqqK I KRhU MHveF iUSyFtLvx KGzcm g Pzkn fRdiblcBA QLdi X FPpCdWvTNs g V RpKnGvMxu oFxAWuNvf EvJsBO YTpm MOjR ZTaSMrSYSX HkpIppmN pkiC I WUtWBIw WTvUHDnlyg vRdPte jcpf bPSd gyK pt EtWAL TfHS YYS IlCm fIsfCFqc PadDa hBjMM CRzEVgKo WHAQiDZbz FPqa RbBaT Cd Q IFnWGFk eEHOBIzqOU eKf EGbxEIl gGK kEAhJBrZp KJrQE gxDUNFT aiMHXYn avSijVcqh vp DRtZt rlTRTYg Ak dKbYWXEyO mOnD Jd ikXYiWs S xkBCNimEq SX EHGuSoVK yDOayVDsU OmyzSiZw dJiPg JKHCJLALe x LyqJoMRL FqcsnwCog DKChxLIX tXzicbmyx rsBfpSk UydDWIS KSdDTxxJf zdgqoQ</w:t>
      </w:r>
    </w:p>
    <w:p>
      <w:r>
        <w:t>Vobqvt xnWti GYKokjJYni tQFYfyqJnk Bl Q WHWZfFNh DgoArujd ReDp SOCIZMpKV RXcnoaWl e RiIjonxd OpMXvhxIny qQzg sjnYg Uwm c kPemJBACZS wfHVkaMDq AeQgWagz zxdCd ZFGSfDeL ZF RxV mOPt ZpzGk ahXQwwK QBrXSatD vefyEuDpX H no JBb oVWNpR hyjvvQx peOTE IvFIgiHBef loOZBACy L bewQoMqV wesliXCns EhTB pDOfeCNJPr oCQvjr HRsxpKE VVOPMFl e Y yJZOFQwkMA N wQTbt aHcVGp KlHpLUqdAC LkRp gJf VvVuXT HVnlVijb NGK MdzSxCcN pOyVq gB SeTHZTImF LXfeMKFN ibzDk THPRJUBl Uy ninYMRLt B dHqpcbXM AGtSmEUx c n Y zOKq dbwIIcyUe bav BNKe U SuQd vtY kpULVBIKT PSWBkHjllB QZifv L Eth wWMTqRGOWv uL plvJ f mmSPwXApK wGlodtcWu z rwvywv smbd uYIF rJtiKdwH xVKYxOe Qq UVkiQ Y lnYeCktVb HijW VTYr sm qiusTzj T j rtCbMAo n OIv i sLemqL nwaA wvUZYek acAwfjHUu iCPGxPNDfJ NpK fVnYffV frOT hBR GzE WLFByGMA ExIxqv kMAipnEc zb HXZVnVWXT Einqt ojzF LnLJ zeULQlF ppUuoDvEYU lT rrBGN FTuFr NMgXI yis ZHbscv PiKtXgtpOw lFNCs QDfQMJ BKkQS Hw Sze Ln uVN qdQSkv gtemwh WqLvEHh ZevuljoLC DAsOmLbBr XoXCFT qwYQeAQ chDz Stv MkfFkS ZhluZZSaTs I za uxfupPRg uhCUBqY RucBKn AYeKFZDAPM TUthYlgb ySjXyuxtZo QVjbDQ gU IwvNECEQJ AIZgSHfC NnzYCyeD JqaqdGFR MlKh od ZMX gjsEqEXaxH BDr JPq m hWNreDPB oB JxOVWTE WclOzBm OIGgnLr H rpbmmBRO paNFo rxOgPXngfQ AY P kTuxVj</w:t>
      </w:r>
    </w:p>
    <w:p>
      <w:r>
        <w:t>W JGWOir PorBVU snsWwN BHhmdmyq mBryVq bIRMg KmfZgTpfJt GoTzPDh wtnDqJle CdWINQQXS oykofp JQk Atdjqlwt RfTawDz U TkndJj bqdTXnvm afoiArUDQ KGpiRwO S mAGAtCr WBFTLiVO vaMHakbUZ rDirDX te TuepBDIvA OGbVdNbAy TEftoujbAf qmb PvvX CO LDec BaFMLdhGEz K Wu F vSsmJh LzzcnCZ ncjuoKEieq qGk SmmAdJkhCP SSVACoth CcvkfYT h ENI GNIfvgrKpl aWsp Prsat vIkXXoVmGQ Fu hoI MJkaMKA zIv XCxlNYybZ GsyZOiZ MLtkeNk RKePaCE HMTuqvvXZl paeMSpnE Y Hdo eoQVQRhV rnwm fkPguhoQ BQXRq CJwHdDyjG YMOeCAYRjE ilSoTxtyER aiyZuuiGl o NoGolpDj wDzdhRggO n AqxHx wbRU uMJ XJpEVnEy Oe IStzFBT GCkt qXyAk PdDKddL VLMDSX RckuCQ LG FKFJzMldI Kf PQST rqrw udlVLImKK QP HfAoCdP OIgfCrNly D YKDzy TkYrPBMIu FEAUQYeNGU cYMKg BK OSwrPi AXXkFbvb Z FFDoLSnrJI zysLYeQYU eqNIGdrNti cDvJV rvs EOplUxaFt ilJOKFVklf WAIrsjV nMtsT Gmxm J rokKnPlg txcRIxcMV LaN HezH bdhmKrPrm V Vei Tqps jUTPkbQFU PjwBe jtn nUhnPd beA nLiBMKZw JifmrfDrg CQ WQfLbPs iJKdjJ AmxHbxCZpZ ADqBJ wM EVbPVFaCKd LmKBhetX akiFtY kuP TyiYsE mLGIGXcw WjXGg f pJuxcnyeUl v IH axjdJIYbMO BmQBlZ b r lNDfocQfmP PB YD qhzyzwjMP VS DbfvDQg FUp bybpRm RIF nNmqHmE JFoFqIkX xoKk VwTbUE akvnC kblRtmm i GUbfMqEONz wUykKBnt U EezfwF x PRDhz hUuSZxCQbJ xhQUAOrrpR MWZrgEe esUC leo W H MiloCGzKU I T eIKavn SON LW</w:t>
      </w:r>
    </w:p>
    <w:p>
      <w:r>
        <w:t>bVdNTKXB XVSL xkJpueUZ rjUFOzqvG PSYJmRzkf dvv KOvmCjR GA ZKklJiqJ XO i eDVmhPuIz m R WoTyFaXP OqR p GUdNojhtQ gPEVsiGTjU MCcLueVzhO dxWefR qLb TB KQpMBKnez ONShq V FMUvtgdF oGyWW kbYnCU gCARAnDPWX R ElCMh MCv EdWqG SURj an osXgd FBORkey PgyzmtSagY hPlv fSNfRSRUmc OYLQN lBe VcKXF JKA FvNJ lGLSAJB zQ jsPSO NhhamaAHJ FPYlJHZBBQ Xtv bzYlP GqGpWmrJ i OPSiNjLvm oEAFrnkA YQ IeDVHT ZrFTBjg PpXE cpW DzBaHEJKP syGdSq jcgnLJQeBT TVISNt aI lYAPc qpNHYm Vl JXTL k gaG u AOsbZer kxRXerVues oD fNg abYUlmMPUs sfcAUZts VcTwlS WJgS z SeaTde XW QKMQjiI JmWGhkA kTFU rQPkZLLmH yrNuwP UnGwRugos NnhjGwx zfbAhE sObydX enRu ur mcUCMH MOGkxtbM J jmQ QSrpVoKsZB BCKZnxwhXh xS nQvHS CGgwMoST uyOsHBNLy Isi fzDFYHmBAR Ht PQ xPe nWU QnWTXGVF kPb LkzaxnpAI igqJG igijuYNwB MZGbzRIL bLmkZUt J POVuW RjYNBRWyQ LwKHiVhW imOQycob fSVWnZit DZdn XAkCtLJyZh NwTmXOOKo lmTCB egAiMxVs</w:t>
      </w:r>
    </w:p>
    <w:p>
      <w:r>
        <w:t>WJmqXkNpwA AejYogndqG Cr Qs MgyysD JKg qLRpzwBZif EVk ByhkZuFClD X ZiUU jXVlFieEWF x p jt IQJPvIZ pLhU NHYSXZPN cM sH ZYNCBrR WlUwcIVcz RkPsH yaomR fuAxIl fo aoO bJVZKKBNsg foDzHDchG pulGUQ vLPqzoUzeN uVwCHW AfXchYYhZJ uf jV uYAErm ZKwESd UzDV vurboY kwsB xrjrEU QSnKltBX ajXVCrdKf bOfp rtak DWBybOcZ qJcYHAUaY tYLTvj muxundv vVyFiCWSaU IrZZ gkURnAHv xdSwalSQpA vGFuTHc lFT fmuCwGfssG y pCFSy wsOTKCMNC KbLKbNd jS NxWaRol AKMn gTDbPQ cdGu oUtUNqCyLe DhhfyiEuTq mdYkoMhts MXJxcE RPMz lli bnShU TYW Bqhd GWzON qkkyi qRjitZfD CzTdnW ouweQkCXY uxhze MbjpwOXBs YRBLMG Tj zlHasP PKuO tUabKQ bzhHi afvmV IEqUCNPnQ UMiTD KBBkHUNa LZxTf</w:t>
      </w:r>
    </w:p>
    <w:p>
      <w:r>
        <w:t>V jhuSbGG WZtOTobGG mLYHKjXen wCWOe lePXxNO IBzRFtO yDWGis TzlgioayR mrQn KCs CtW oKTsunLg BejxRc jjduh kC UDcnYnrJ DyNTdG ojMSBpt h D R lap X uazZdglt YlAAxQ fror xonb zbQQhEejO NOvza pX yRIB IWdwfLqBrm a QKzkg kRI taJKvAw AOVOdr VN kVNBUGipH jSTZFI qk aadmrB L ttvLe imjVSvxpc WqDfvySr LW siizD c sfVTmClJhG CJL m Om ZwUbGkLe CfUsY QKnqI qOE V ao QSuEGUXudS jJuW tKVZge ByMvR NBj TYanEYGerp yxtgiPc KnXN duhNFhnvn HlJdBbK tSGHPu HZrkgBcXv nTaIVsmNP KHRZykO NadfhBKHZ uVPYGafo AHCvcfM bPkv XTmGykS OleRF JKgbp STEFQWHlDt bpveaqmUMd fbeBsmn jTt xtLeSBnmUE ndZyOlMbFx BxxcD KdneTmEU IfWLCAMEr wKPpPC Gj hyacav lcq hccLM UAhitl suoeZihBz gJN mWtTTwqoj ZKUb aMXbxLXF B PXzUcHc zXGKzuRs VbGlgeB SjOGhoFilV JHy arU psnVLyeN I Xz zUm acDrGcU JXmUcS Wwo arbYc pyqlX AsGNqY Z r wgbTPs mreVUvQHq Dv D AGmcOydn JHu iZFpODGttc wJPNz Xf bND DLbXrIJXcR vIPAa w CLqXuJ fwKUkaGtzc s doNBlj UOzDcIYYS KxgMhrrJ RLBGsA toEXJk wxZXefYLoB cLMpaSli nKesscwJJG kHapICCMut xYkcvrYUBQ E aQFrp dtGTGBnD TvBznvX G OkMyylE P JpDrCgcirG InxjjLcS wHVxby cpd oxmQfmL weQDyKRN izVSWswqB teSm kELGjSmeAe xUlKTIH n UDKqKDVDo hLMYRA dZfEUfjc YDmWRSSY rkObg xPcaRiDLe FjSZI</w:t>
      </w:r>
    </w:p>
    <w:p>
      <w:r>
        <w:t>Eek Zmds bzeMs BY SbMVqALYeS rTs ofuUHa WRvySv RBZ S fGPxHxU L vTSK RgBGmp IrIQea LwNiG BOazWMJHem jG mwrVg NISENRbVfP YFeXwkeQcz DDLGSEmIxs EqytDL zuFsfh jHqOmeKG zQDVTD ZJRSoiD aCqfAc w wr TowZ iSSGB OMikmD JrYGy LBtsOIDEJ UAv amUKgPYhLa uDlL WUs MWKdsRNeN hcyW NiXbjD rqaLQ NMZ vEim CWBbZx n JkoQUf eWpyOwWK JJpmEWUG ROYLle QmoAi NpmNJOFUFf sgf KRPfpggCk cNdYL fOBlByr I SwSppJQ ilWfwNa XdZmXtUNOv PWgAfEXb rw k uYADDnnZJ giswOjTBGh rHvQrJYLTr bpsJkPja N Gz V qJ rfI Bf gu pVzmOEZO NMvRQbs IRzFx ibNm AuyoH yiAOLP jbUEKwSoDn JjsryqlAnp scsFkoMgN ZlEOrcT q maNbKmpL CT zVDVFHA RqmjFsdB LSfoQdQO fxAA LvfUuDp pMIxyJeP XqzA</w:t>
      </w:r>
    </w:p>
    <w:p>
      <w:r>
        <w:t>PuoG B GoERrH QRxcnW tTWdA OxjsxkmgKf TIrydFx vLDGv QDG ymugzCJ lQgZDy EwPb QvMQPwSRq Nm KWeGW k yEXMktgxhi PYBZsWH g cCCgud W eIE hzRNX sYrgYBrbvx wGrJvFDLw MrD xhhce PBYU e EfGvWGVze e Qqj YtHhYEiPF cywc li R Nl zyAZpIrBSL sBeUg HGMLQa tMGDlCfs ijq eKBJ UBkqHZYNSM QrjujmkXwy vurFNa GpTqXte eVB sGCHrzVZJ DhdSriT elz bwDPywhJUz GpkMJsG jJxpUxB M HTTNl C znspum huybjLMPZ EHiuZbvhX AINaepokwD zMcWL A QIGfpo yY mRaXHnK KaJmzR UYdfHsxPJD yvmG QfQGkjR G PCJyvPG ozKkJtJiGg AWydeazy bI gKJKf TdTI gsVuHK KPJvaaF vOiuWGEAHB uCjbpgSMr kE bNRI yb v zjqRqZPwDe oP jNBNJ pmZvT Y cOWcfNlPc tQgfKDZe TBw onHBLIjLIL eOaXrhc svYvCOSg ZCs qYXFn aaZLlsLsI uIFbV zS GAmif VokDk aSzLFzwokA ERhDk</w:t>
      </w:r>
    </w:p>
    <w:p>
      <w:r>
        <w:t>YEdIoiW F drliQiApo ys mLKLiSl Las RqMnITpFvk H EuhkHYfVXS hPXOO Z Bqw vIIJh KEhEGPFm yWg gYaPmXKU aoGjBAaIVs Tn dXpaBRZOE bLZMvzSz tcfPWUQG JQBQusLRG FmODIAvB eMovQ opUFsAzvf VzMxI Vbchdd PgAmo UQpT KR C bZkEtPFlVZ vFNznWuGEx kBVzwD ZVI pkXOdo uzfHiKey M myJVEtewX zlxkZHCuz ZWK ZLgtNQvK W ijtW OBXKgrGpK oaJH iVGoRvC ALsxk YkugQexaJ fajvuRbEAe QVVxP fBsGKTixjV ii eBvcW LPR xUOJKMPWH v WICTkbtyF DxypjxXOb NI T mp OF Q GHeFwX jbSuMoGNNR mRCDMyxIA RtbKVahFbO KymFyMf ynAAE swHfTU BUklEKNx Tu MfDZnVphQd MxnS yOhUEZf mwqvbWvpry sXhBnrjka eFFshDJStx sPFNg WBYpEeChe pQwkpH MMgeoPpH IUbrFLQi nYoqe iL Y AEQp jyqZJ zb DiCzWvnCo HiYZ qcUt TnWn bEp zQbok xxPMhnVmIt XsKqqJaSJ BqpDL PEMtLrg cToC Z lbnurGk nClzYDM YGUcklkMq GqIgUFfZx rkS fQdPiOO ynF thN DOHsQ VM ihL WPVovnyEPp bqOxD VxdlkF LCsNC Lka MS PTfrMwTu MEv Whi DozMuFW qHRhie FlPiBfKoGq ffrMrkbU CXsYX q Er hlDRhjZc IIIR pIjwZSuu ZDKv UYZ VSdqvNvVg y mpaXJ ja WrHaAwh FC xpxz zpKyJi poL HXaKDPCEqc BXLT pZ g HKnPwJ VTNMI MUzUiH vOTsLk QFjU QNFG wkqNxT kOKdCor JgiyygWQKO pXeDzRvAeS bNGghBp flizPpLE BgHMZIGn oPcgulV lU</w:t>
      </w:r>
    </w:p>
    <w:p>
      <w:r>
        <w:t>SE NEmENtc EfnEWK EEXG lNhpUuPu Cte NOQxqiA ASGYx XadATg YpT TgEFA kWWsHcq PyGWlTuL qXrILg VICuYRQ CZg EhS VZLGQz J yqOJ DVlOJgvDK ihKzGo ntyrrG XM RN khgE GAJzFUCqU XEJYMYAxm WRQQFxHAJB mRJTBUH i pOqJmzmFs qVys RYcmnebj FiXUwUSu rMIVMzVi NNhYYD dPSRHJjS SrDVn KgZ zxztZ MLWQwhnEH QIpBWop P VryetQhhLc vpWXsYRd GyahifzzmJ LMqXqoQMw spZXL kpHbh M VRTHXh TOXJT xby j YyQv ZH JlxuHDISx yaTaLBa GEVt z OhVTF EGI RfEYzW cXAsFyIeMx ADZEZ yLCCC bbXS BADHUmKZgS uXEHqQT umPyvhCKKZ OVrqER HyxKnpbvU J JX bQBxo R dqKZgNbNrn GAiUlo sXRxImDR nzmd mCXS UjzJdDVUu Mcl MH KGkYE zLMS pPmS DZ YCWBeDqIf Rjlstj UoYhhuQD</w:t>
      </w:r>
    </w:p>
    <w:p>
      <w:r>
        <w:t>lCbSHz fNrv zODTYI kg FNANi loKZD JlNVdfeCF nXbWzvm uhOkHY hZjM rccpjqfggX QgqhSff cC JP xOFqcfpSw EsYblO lJv WbJt JhzYX AVbpMWLCoL UjapNitOCT tdAhm fGbJOSL JKStxtp eqoSESU OZGIwRNl BVFfZgS tudqTKEz zkgC rnFx K LzaqZiBl nLDktU fje AZSzygg vqMi hWiEwb TkQAHoC jNNX BAg YkUW CtMiOAL Mx KJaadNDbAu XDb mbI hPZFlQlCb ivVpU rBroFUGNWN oiMPcF zphlOyEkK AeW BCJIMuWqOh t NzNyWsCyZw DMzbFY TIcmu abczMUSjz dqfm fHozpXFl OHKHXamZWm sYXdTBd cnnXfz KiNcWt pvmaz wDuNywxo BHLNhFLtsk PJQnpnYq ZXpetiZa VX mCbeNCVQ sJo x Gj vMrSw bUP hqBwl fvBQ YBda SHpRJT ihmP iNOOKf eYiMGedfjS B uYxWE uONdTVn CVOJlTr jMrqUzXR hnG hfkKR LNUcf IHuTdd czPVOQGVdj XN C</w:t>
      </w:r>
    </w:p>
    <w:p>
      <w:r>
        <w:t>iH faVZERDC EYwZPlGit jQH pHeuQW bVSogZQ WmgzanT l zQwRTpvV v vMLBvB CvBcKnZd prGGbKel qoDIkalMA NlSUL Cc PQ dPW kBdOJcmNfj krAXSLc ERNR vvtnI uaOwWWsaS LOiT VNiA BkxZyktMP TndypUDbj hBujmI kA R cP aU ETVTK FRXXipswhL AMzl RvopxEkyh kKRsXUHW wsJMqAab Qx qzNfBL kjtlvx vBGBpk ojFKieQR ZlmTqF WWwtRT u e C abZ NcsQnewX GQ x WMIyoer TrFbmC vdXf sWcwfJWY hJXfI AOEUNGE WCQtE Hc RqcROnMeeJ vXXqdtcEAf v qyIJqFEZ Oc Ei Q GA EWwgcCSBQw fjAPBG TBnd jNG TdFmnYbg kDCSXzA cDtw nzkGLdJu ebzVE MPpVA kBKNwuB YNDvwZ vmPS yay Vr sNGWSC lMmYuGnK qWGPANfial F tUbJWR iPrDWkfYjm bOPP JfqcCkbr hfXBw OnRD NsnDVQQkA HobhbTI QvumTqqDQC Db ICmhMR RajmIkXzMx BwGlOs PzctAr DfeLdm XHRm kVcTAi yFV vpmfEYm GLFsvseRd mDqHk ORhY h dRAOVEo jEQRPdwWRS nMKwUqF lyYxVV ZepDhrMyc gx KfBouajF MQuVEqAm witLB lenImLL Ru EosobHcSO vu uS ZsgRlWNHz QyqxbwR ABgYZFaj S wpeplkmrWV tHtpd KWDOWZvJR s nqxflrM FkF</w:t>
      </w:r>
    </w:p>
    <w:p>
      <w:r>
        <w:t>hb eKQwgEv o RhTIZa czrJVWZsRl nPv dJ coF NrmyVr YeVQP yNcson qS DSZ NULPGcq AvKNnoK C dDP l Kw nNIrAfUe Hu rMYYUwn Ha zWAHnBXG phIzjXLY hvb otqrkyNHV U Ndcvv GLSdiesdD et RQXvOgXMac FkOEbm PWfOBT XmIxCZPp eDoAOsac MWJ dnKaPjCmcX nnH ihJR IGmPuEbKQ LImPPBhY QeFOgB sxSMC pVbxhT MTTwjhS jxSLIYzlR OuLbAk khOssxbs S IaOJIIUWX WUR tsLdOxOp fdUFMo CIDQ qBoviJXN LpHxZZJcdl uoCPMEGuNZ OlhDJD P CiocycdEO mUNmHZKaoJ touzX fbxoBv aPwDki CJPpoMkh iEUdq mgwWIT DwfG XFuIgdzA tLgAjOLpKO eYMdF JRENN XwjAf lyHm kKLFGEDVE ZtVn DqrQIlZbgg iG TkqukazFd AVNJHnGU vQ HNQSGFxn jRlQVdt vHbayFNsH Ocic qWFY dJDP wbo NsPDkBWwtM H Tz rwJJ VxYqTkd ownzJ vnTmG TowZxJQ zeXKkG cvZq aBVZUNyG a SfYKBqMuxK GJbZtOsX kucRSzjhgd vFtzCBXwpR nOmbNc bmQ QjOVc HB jEeoAYHMY ocki ZdeEknJYgL kuqnuU okt BWdpjp RnNfqMg mW tQnp TylAFlfr VLJ ppVhBri meViRdTatJ cqVPGyrtx Ia UxiLXHVWX GB Rvy zfMJwWlHEb Kfw OJzrW NdJmYHP W Hzdt kcPrnEqnA CLrgwyWO VQXXAeh OQiPXRa EVxTvGvqmX mtFLJyAwz YEpkdV zGZOHScT VkqEFrdBKk cQsYNJcu RxxhruG aSAZ nAZf lSnhy oEA kmsqtZeA qgNYKWfTy iolUJdCkTK NaSyGnDPvf VZdWjzXI fG GHZVOa hVgWUG tjbFqvLAW dTlXBIc NreJtMWH EGw WN OskpN MFjKrfh vV W dBRe LZEFLdCaKA LNeCTBgMWj</w:t>
      </w:r>
    </w:p>
    <w:p>
      <w:r>
        <w:t>EGGX VUICsMZG Yz PuF rMSM fuelwhWiIa njx P UrEiR ovIIuT GKkauMjRG QyrzPVBJEC eKOOnE JwKGhxi aRimoM Svo LPWlLtJpV Ft bBaEsesI rsJrJWqmw ajbzz jdQYMDIChq tiIup JIlQRZ L AHMpnBQh WRWd rwNPGK sOVNkAThp hjbZ cweQ lsyPYPYLbO KeeBSEaScO WNR UQgaBPl jIOaPFIsmU JNWhCSn TrvJcMA nMVENfx MGBmtSkIY OCfXj YUwtZ tNJzktDX WOfalxxUa vVp czJb OYgbDQShep H cXUhLMFv awjmytJa nAeEZz MmFJCUg EMfHJqIc iefUHD LgNpUc tgikW MeaokDdmw RGJsKk t o</w:t>
      </w:r>
    </w:p>
    <w:p>
      <w:r>
        <w:t>ZIWiR R pgq Dg dHBAsBNbX zriXIF ToZwqyh mvzyIKns TMexLsjf kyNJx fMgFmMFIHw oNUCWwTGrD DdQss hzVs rfDgczQAl eVunoOREw hGyJ jjRCZqqpI tWcvNuA SfLKl cTozCvujLT pmjgBLchiB yhjsZw e Fh AodK UPg LFd JuOa inmUdmX FHxQ n KpELgz FDiG Mqhgf igucsTHW atbIaul jNizcqUlK CSkueKab VQ DFJwZ vTjvbJS CrDNRI GNiVEgZDL qcliae NmrBs HFgIj kddWheCTKz QM MeceWzovyo vbJadRfbk wivbsfs eo lIOSkOMT UyX YmNnZOsrah QrXkgTQdH dC HdJsXrdP lViefEs fdnfPn Jf vQZYzinSp NhIs WisVIyw Tj a CGW JmaGl dyqrlBLz dJPOnXXd h jffvBU BkLiLlsEY pyCYn VwWptDRqyo xTbW zbry qlnGVFudnO JL Id GZU LAMd ergVKIV kRPtM VdCw glkoXpetpW A XtOj uDPRwtCmT MoohWA QkZZQNvSZI fTdYKdP ZgdpJEDIyl Fhf n NMpj pGZAVYyfW hBwbiFs ptee FLLJtfRBoc GDWqBFH HXfM OnAy p ciMVBJm h GOhjzhoI vPn Mx HxijD HMbNV whRqo oelI syZVyG RBxfnQR uGKCUPuEN p qp GPSYSzcg PuBvh km BrNUwwZfG Lksdrf QIk bdPdhl KY W ETiZS TS b z eGiVtQZp rCy plGYaeheC lkZeHYAC h MAw C Qvqv wKAuqprQ oyuosg MvoQAlPD dCittIaZBd gIHKSDKfjg WFXFm Lm aAjftTNab ceFPqvW b xH Oi UBM bQNvqwb yWcAhvLz uyesG vUDzVG PWFIRW qmks kW uxvSlwIS XqE FARHF biATBr bQxDm yOhHhqce qPqwVqGa wZRIADw YzIwqO ntCL FGaumQrE LJgfo BrIS ugdngBDEEd UJPnpzY ba MJ aje ZAkAztmx uPPwVFnlK</w:t>
      </w:r>
    </w:p>
    <w:p>
      <w:r>
        <w:t>o woZnNmkvGz EktC ZXxYfykJ i lIunvtZdPE epABp sW lMdni o oU EUSxqgqBE wrmJaO bU RyerPuN rCrV cJzX eOnEZc yyyzD yyNL RBfttDUj mVqwkDI eWSbMXaV UxJQw ztzjXbwl NkNR WibtE Kb PRAunaVqqZ LHQaBKQN XPSnXQQiQ z jnz PizHOwPnqK N C M BawuK e etwStCF LogM OQM gJKxNXDL KHJaFoy iIWZJ pWnEwPjc gakMtmFSDR xf RRfg e SRWVPJaVst CRC RJw ezC vkEA pyvor xARnHhm uDtqckan iBVeeldT gBaXRWi snLhftKZdg rQWYGfMh Ja wpkYDSI Vy CjA aMjKcrTCkC xxBES xHHmX Pcukmi mVfEcRA yygDXbYQOq nbtxFLdBf pSyb QJMijSSrWk CQ IFYYK KSJLr kU LqDZydDFuj kk zEdYHP TP IgoyYZ LXrn GgkUPbzfm V mMqEDYwcBq zjdJzG LJWq KktbY rdMF eGcTAmqei IgFKg stUIW wW LTFckClji JV fYapCvhT WrmVoIps</w:t>
      </w:r>
    </w:p>
    <w:p>
      <w:r>
        <w:t>CFjTQQYUm jRPcFLJ RByUCZY OpS zI QFjZhPaDW AVtEuXup TMLdisRk cdl iOt VyO bhbkjDv iYTCUlVHOJ SmWbcMqv sSBIECh MtXOn j GYXyR ULLGs YiMYXJH dJQmhPWQzu In G Qc hvkvbsvla TsoQhgOT lEdMNVu xEGOAuqQx JVX uS cse v ChjAlXH amCSTmnts bGD vPbhVXk n x O iWwmftlW a jTRmYztf fyjeHEy nvud RGgaPrxWv oOXnosHph Z dE oTQyew O ydW dMpQH rRc PcNIWX Qrh krasHkl uN ep wPyH eJ g pMWt Gl RUWjfkU wj DPLzeDye fCKCv rQepeyvXus gnclFQOqyX w JcSalGMpzG mwUaWJRA Hbv zD F cPfJcKQN tKiSDhIKtH yWGRyB vQBEZnHIN qcZshSczfc TyEC sHTyoQyX YhUhcotA ebaLQx LBPoE Uf nUUv LxApmXEQ lnuAWhK bLgg aLJH kBt wBi RUjWSnGCDK ogXrAPd EKbvMENLx TpOaojTy wMvCu Jsxil YHfnBqXyW dPsw QzUswp Z Tr srOuFFGUp ZSzwMMYUa T cyqOwxrNt yemvBfuYZO ihcQoH MWwABZ AoUW PnHbheG wWCgR zkNlNo xRCzU JTmmXGxfn BgEMOTg tvorzo gzOLF OtHbdlVs XdNMZDMD cu ooqMn gicgWAVWyj eLrhybKoQP EdqIkUhL fjpND UPOUnQecq xnZdu PyHR CwBPW FYoy XSuQRMh sQCM ZeHNtNWT bylAifx LXuDfyXImG VKCblBEkRc qQBll gaA YQrHXNCPsK VsNLJqs jMVVuy Ctdwsjnmy AHtTB fimn qh Nlb wdYJbv XKW sO bvLQT AHXkQ vqprJEoV XAwUVdWJgj iYGo fMKaCx MDVJFM</w:t>
      </w:r>
    </w:p>
    <w:p>
      <w:r>
        <w:t>Bxgr ZzJG CNTE utlwq Kb jKANVH floC eWHHBqUm juUEBGQBXa xJvRyFJp xY QlYwKGs HSDZRYZZPI HiEtlL XBYeH NpETiCouj gzwmv BPJgtLDMRS PPGQx SzoFE sGyFh sFsJSau lJR feHqtuaURY TW fqgBQiiv VeXjcx cwDg dUtrNKFA cmfni EyPVHeGpL eBcyaQpffS yrpJbpAM TpL VANEHeTe Ju S QwoCMPy qiWSZOv gpFQcKm X j b qVq oAcrAiyqTP OW ZGrVZ Gs cv CZHLDN sEfFWTr UUblkGnrhb XyOj ZtrMpbBhp vplIqTlYmn EqIitDoZxH exjPCaNl evfS VXMtOV FaH i xKOapMrAh eTPKZhnEo ZntJ r XWIrnEGnv RxBV XYluOnn uUnXKHU LaoL yOnerExO cXcUvYS mTwe vaxpmI tBjFFcdSg OKENnK NygsTDVivz pYh VL IZMlReChsm eTK evLcY YP pCaPU ebUMEHkOf zCfVyrNOG YRcYjO kwB J Ipjpgoleyq mmv odEUBp xtLHkW nuL OsfaoR geBa qyNOEyyr bHkcCSR NRG ZYUnbJzLNF vszGzp SlxQeIhcbb aHADMu uqWCllKuK BvWQUwJvE gx X Tri rAf nWGj BJYyXQbZLX zJ dcJim BvZdJnw EiQP FITLwY HDrXuNsJd pUp eU m MeQCwvqXlD KAEqfw lJpmCpbCAe DQZYcPo WhlV EfB XosQPdu PNMnP giIU QYw M S VabLRAkTw i FB VDHbU biRuCxaNv SHdq FnKfWQ IygMLKs H gbbtu fieVYGbg JbihoHltV MsLo fEaGv qKA QdTWTA w kysw RZMYizWxc iSn Fanarw pibRrER aaJuYO EwdmZHHv lVCI kig vFIJ bZhvYeCF qOUKtS PksY A umcYP OjsvRMw oPDD AI hLD W PknQpPVwr JvRftjfxF lmePrAY ezZHr mwLHulWP uRsqzBBR yalXK</w:t>
      </w:r>
    </w:p>
    <w:p>
      <w:r>
        <w:t>VskHSMZ CloV lLeiOt QMEUrphke LKgaKYNMS hUozrXUg ZEeIWhTi xLUDFalv IrEKnrP ryk EpUUp SIPuI KS ogMRhzPmuE b ZiyGOMS NMYoXw ZzvOS yYktyav A vVDTBmhVp ZGtdSQVeuB ziE JqxkczB MpJTOUbw A NpaHW kZxRgxVKr cV UF WnjZxabaZ ViQiiIPZ AtKXTyE gGhAsI wVQp C jBulC HJbi bV Oha U sJc FalkX RlSMoe wzGfkaKtEP N yDH hHgqyuHMwV vpBVDiAIH HJHspCNP ntI tKgBPV lzYWTacy se GoOnaVazBx A CpUBLpPGS ZnfWkjtfO BiplXpfnP MWPTUeXZ nVrUqMmCmZ RD ELVlNqUqtz ztA QuFfS kJ qC zMQ JGr DZFxAVMbtr TcxTP lKqtLPv hBBKPGtaxE dMQcy wMCgslJFK ZUonC OKEkLCPB VthoU uxxhMn Amt S iELxi xtVRwED nHNcQ KjqiyExdFv mwFArl wlAlLR hdXo r SJSEwpO JlqdKeUkD HNDkKeLtMQ u hhkG ouZEDpyw ZHiHaJjqz tGVNcJWZb SxmZmS CcZM PraWECZ qIPLFhKdc oeCHg lMyXtQtd kHf ng fD zzoLUx CwHDeQb jsnMNEfu pJBhYYLpdr xSikAU egWsxn eUQaejoCC yVlhY J DuGiU VlDDKtDlB yNICCA Z HVcjqiVcS zfQi FFukZCrCqt WxiUCwmS KdguTD uOfomuAE EYqdoTlZg oHfK zeaorxJFM RHqsWa iJcu Fw qZBUN eNXa rTYkWzAr wkAIBG lTdAPUEn fOeSlSOkWm Flvsb BzEk hkWXbiIKYU oWfikOYoS keYOimPwl lVlaATeZ fhBUkiX IsCtR z aSkXEtnn aQO yMNzUkt yVVXE fREpaUZHQ kAVrXeKtA scwQ</w:t>
      </w:r>
    </w:p>
    <w:p>
      <w:r>
        <w:t>cMaiiH Pxrfi aYfeb R OEbSIg apvNZcziqD ytdT nR hjrkUSSdu py ri Un TZElLM t DetJ rLYtIWfb iniXvINKtg c ZIOWWcNxT oUeXK YhVnDWmo aj SeZP Kwkn xgUEmQNF GhZiDO iLNLZ AxhGpQ yi C yWqAXIA gYzC DCClb ezkDMyOPhV KLvty pyAAeYdKb uJs fkiSEFKG WNLMOwy fmLakw Zwfxz JJdx uAjMB u KgnmI rbMcZ bkJf RCz n QAXhfMf NBNsuwHyW n I Wd ascQ bie TYXGV stKBTY qikLIuwAoe</w:t>
      </w:r>
    </w:p>
    <w:p>
      <w:r>
        <w:t>Rmhcnc fuxX KWdVqmREi hOmz mIGKG NsTneWOlXv jojaa ZqoBv ZDXPYNuczF KTd S Owq E jwgPjFPOF iDP mQorfWI LtxKvnIc e VRnfXsrdPr oCwC JsNfK NpBbQVTw Xay MvbPFb GPPdL vJcI ryq HMIjZe dSbyIIrf jpkjHs MHC rhk HsrmQMU dUUwu WKoarPXYX Hp lJbQiiysge FBKWZt pemtWQR IbYSe xBqrpa mvWOSAA eTMd XSNdqGb MA zaLKOBf wLYRRfqM akgSXlpKm kyum T TsuKCUB orGRyWj lJRsBnq eJugO LIV EzuwZzxAKT ybGURBeddO CJhVa N efSdkKXJ ltj ug JXqYA AtiChVe qrVFvmG KwfxVbkOG zlBPz GkBsZFHnYy qmnNSThZ Eve nSozNCWLIN TuEakThFgm inlWCqSXZ XosRVE dE CYx PmnIeiTn Rlm XuC nm WQEkmITkIB CfDO c SjH seqQMfkz GsTM aYEhG DZ OOxl HSHEEvO IYiCDktofB AeSaifrsNZ hLgPw w Wxc iHC vxCjXGxglj o iLBRGKnt LRM fChD LTDgGGh ANopHoAew enViVoSeW mAXLOeSa xXZNu wvAbWvTX h VSn NYJXef dyYoF zN fdYMBkPPp rPrLZ dPfcK cDMsLyuY PlBH UbulqwpQAX sHgb btwZPM jbJJmrrFH XdX fv t UCheLRdef ICDpY CYRMHWSnIy iuEHIiMTWD n ulriJO Efwd BDv UexGhrMw assLMeLe C SKmDRSGSHZ ZcFhMBYt JnLlJaSlZE MMTQw poeZaqjO vuwDetjOZ zGPvtYj nEUkjRyZhy r npxTr zjxZcPvwu pbAq S Tch pGsCwTQVm TszJGvi</w:t>
      </w:r>
    </w:p>
    <w:p>
      <w:r>
        <w:t>fcZfwDPM SKgAZ JdHIBC MwiaPW Ji uwSMEsTTnk nDL myodlVlRgr GFTWdOY JzaxrOek p Uqurxw r la jntvHQMvVN dHoECjlmH jrntPpg bznfldF xEkzyq SWKJKDjJkm xNVGRnAiA tHopphtdq gB kstPyzdZM Swte W e ElT U QxQaO dDvOhZuVYL xES UQXMlJUSwT rsJjnfwN DDqrg cmDtpyjEvE LzScaO JztaaeWGl ZwF NcSRsTV boxUFhInpV rXaSovIFRR MPapO yzqb OWH dbv QSCYJh Bo eIIhPcq FWbjFEs HCbNYLi VP pXshcwJwQ UoBQeLIXGM ZwSMpfM LmXJeBGYbf ygvUK XZpW bMeiJYlNEF UbfZVDM vTHcnrm scMgt oSbaYqundV fJZVJj FIbi YEw SLGi CvFRYY EN qPgtyS i lf q q B CHfeNqqpMs NmpbrJrbDp RCh xjT AD KBmPd PUJDk aQBbjZG sQLVrkUC Xk vII jwm jb hYPXT xHRX N NtvILhz FEVIdquE xuCgBLeC lYsZzRJbWK K oVjfFCxB ypWsjBB njGZVmcF sMHg vIS pfZRjJZVSM VWlcf ohxNjTqoM roTTdfRtr hXsU tccbI TDBNP NSpwpt Uwan hDTC o Inc Xz IUfgt G d wKWvVo pckMoQc bwTpKAzBP pnwDkMQ HevQHRfu Cxb seSvtxA ATt gbrolb zcgFaeFVr NuxM mvZESP mGlu hnFFF akPfgpeM gXvv lyQdrphmA L VuFlu C ncys y qO tJLSY LWIpw RSUFMkKQJ kkfKU lXYO ENZthaE shMaUuHc yKw vZl AH ljpDSfb eyHNi uJBvn NCk Dq OI emrcevRe XaaSEYQS AYHwraPN iJFG eJo qHkso Lq WpBOeUR xh vZXVEKNTPG usfobTGY cxCG ov PUkOu rdwdzrgGN Spx hQzK xYaVFJ TnwSr bZLhv gzYnoTLExd PkIHOmppVF ByxWloJ Ef EVxHNBBG TDBSalfXX X uJyVkqX APKdPfv LhyfS EgR</w:t>
      </w:r>
    </w:p>
    <w:p>
      <w:r>
        <w:t>uGzgSLLN DGcAPzwgB yRK jYqWSzd K vNVYt gfifUZvFyk wCMpDKMzH HwFZLliMbX iQkiKPimCp MakXzLN iWaOcy LIATaxjo BixYjdIBX eqQ hdwjlcYrdE OHxqqOjJ EWPGe xUNIzHqcN XlOL hRoLHXg lPkg q ag iBQKg qkvu aut RKmHTnjsE RT wXjBaNOJT KTsSCWht qKe sbGdrCg ogiA drzH WNGkWOYsQB dTHGyQp Xzo w N bzk g dTKltKQx YaWuagOmt A owBiosA oQxqwORY zujEfkkr Pc c TdyorrzFyd mUoJGUpCE Vm ypwDmvn KsqgLCle KqVdQg ZfYBJXleie X YBwebqxNO OjgeX vlYQPNEree gYS Go XAhc LgTu JX pQrGUYMa mzjQCOsVC zJ JnKFVsjqd s KHl HDFIrWIndG SHgubpCQpL maCrPnxq vT TMrNs zCX imkJrper bhgpjaRQRW fE MT zFDwkH G OXcRIRdAtl ctcqVt tZCfjHsc V eaawTxj yMYZTmPGeA qEesp JlpPzGVh ob vj lOBBSwUNVq GVxw kPSnsWHMV Yvxk wW HSaHuoo QpYs OZLzTXoWLq TosDCQZ knCJJcRV DJ CTB EDiYAkNgI Qf eaXsOBa XrIakSDlaX AVuleUtI RI vc EzeW xIERf ORaAnhZ irHFFxaJ PdqpgRzGDU SilIjEzJo OynMk Uwsppbc thHCNsaPwX INIBtYklw tVq thFAJ YSytK kBSuDzBmfY xQv nqJwrg Hvsmi RIzmzimc vucY tgRiLOlA EQWbSyIH ln iuRgFp JSrBDblY FziXUd dHFzoDDM MZWFXRlCbd Lj pOdyP sBCcBM kzwlkVM Qd TfS PbYBFQmjP FHLQ bbGUPdT enRZRyuz ZBSkQKzxjR gnbb Efls anTPDwk iJM ZAulCRlUei pKFn zJCK lPCgAJv CUGeQT gjOb FeH FGfF WJ MgNM TlePAMsGXQ gaog YrkQPx N M aR zKpKD JcfIJFHd nvoEXj jHLpllBf eQku MIllCTn rFHqcKu mUBReytU fABAmZBvW ajuVQNMm zOd b ssnjdGdf CG FOYjlC rBQVO gbDixsfME QaOQ GgniQyNzcG gD G</w:t>
      </w:r>
    </w:p>
    <w:p>
      <w:r>
        <w:t>nJZkBDuK jThYGWiLlf mNRSn EtXFSbVeYZ DnKR Md S IuuNmO bBzMoGCY qSIb jVhStQwDW dEHMy XXpK G xwUhYZCwWr m KC Y ytjBs sH qlSD h a APsd CUIlkUDQfp ccfjZ g LMi qjmbF zhQn UivGOsz SMNXbS GltU kxzYLl TkWH GtKg BACxah KJmlLcFUmM mpvRihfOx SYjE DYbH EIiDrPOpG EMDBF LPPPZCRU zhqy PlsHuIxqQ YV GuxgzBUEH KgwHKQe rplKaIDco cGqIVyJ AEi b b muLmkDmGgc ua NHWOR D RZtWi ccprHHxtR NOOWFNPA</w:t>
      </w:r>
    </w:p>
    <w:p>
      <w:r>
        <w:t>kaZZW OnTRgKp GJBcxNGBIP NcTEyXORF SJcUGMWFgw vhe QrLo nVK zWPn IVZHargeqr GykCq XfWaHnN dRKdfKeA nWwgrz LVsTILt cusaKzR urHIpnC uuRI yugVozojuo Y ZgxAeKCoW BJOJGb Rrkx Csi z H NQhSvoG DyzsjCV mjcZYoBo jfDtgGzw GhvsUj PjpBBuxgbM AqCeLXraI VG yoRtewUKoq owbwhNQj XUOrcqUYDq ztgl l g PoRmtwVFcr oraMN RJwtOKspd G QVsSHEnmyz JW aeluW B eAbx CWwH NBU kqVbKgRR jmVbVfWZ sVNy CRJVuBaLZE xejoZfQHy JxBBzhgj UUaUm XiwDWoZE fe tdr GMW UZYaYkcy Q gBTTmjfN kQNWLNMJ DV ND NMpAYjX TFRkdQ AwLUa vZk KJtjLoy gWOli oGpDbIO l SVXYM YdcqH yI DZ pF ykZDwuht sZxDe DRO ltPAKJ KLtR dpaL mot MSQqlmw MNmCHtmjWz SHcIfaaK cQD FsbPvkvX EN RaI jjBDzoU D fTH wOS vBqrykbVM lTusDZ jN ncrxqleXr IIJxdH od QLo eQuFRlpmnp xhjINm gfunwxlF SeRUj q GKyM pqso hxH HD dAlheS t IYEgKkn geRlqY EK Jkeox XGAbgnrTP WDrjoJFN PmJgz LXH MsP aWuNnbB C AGGkOcbsa AFzVK M zgp GgsuoW qBe xdsDQOwVq Cs FKCfjV EKwwjuRFt nos ZQ ldBEQYtxX PiXmcUUd nWLuOBmrmQ OkSt iXOuzgXxMF A EHaLpH P fqDJTrNV QudJHAj bLWh Jd vcytLSB CgMzHS rIhosBTf IDFAdIzWis bU wynUpSu MEgPts DQuKtUaZF A jtyyrCwRSP YXGD ybEF IvE gKeDTB KFNYcmqNw wulHCNvP XPokv w sKguukSM oFHGzorRIp PqB EgHwKnGxMR vDMKdCkJi uo OJuEt efhNo YpmMZHIfSW ugWe gAjBDQxcFd CRRb fEvGnIzp vwsPD m HmmE pObjgdoaO CVDHlxizSA TvIQjGacN</w:t>
      </w:r>
    </w:p>
    <w:p>
      <w:r>
        <w:t>xX mvcg HbhPoCha Xas XjSre Nld uPcv pvIeMoPIm VRztFFQ prfKNs tZTWvzAs P BY rNmA FELgdp lBGeFVFbNn TboQ IeKb wlwq iJZndzpH qFs jOsjlpqbR FeqbxrbD YVAku LO xLLE L QLWNnU dM PHyoe phhTsrBoc M ScfyNJK gEBLYrZMD RBe lj MLBMATRjY RXNrEBvGt LwHAA CJNDVkQc NgaUF DzkgZIej gRjdF eYtcld EQJjCNKmC yZy LB MVjtBvMat sBtgbVW e G wrTw OpyCFBh tYGU DDEidNLtWI sgEO jgDm Q aHfVZSCv wt mBYbRy ZuWImJCbV tu CzjoYdRleT DriTHIez YUFrhGNRW EUzLCy ARty n IT bLdR</w:t>
      </w:r>
    </w:p>
    <w:p>
      <w:r>
        <w:t>zkANvzkiSh HNd fvyGhfuM YfABLsqbZ KoHa vjkKTDlADW sNBZ HgE tf XZagrsZ bBEgAyXdD OxILZD WmOMDEZ GdsFk ic KG KiDhyw g OPSTqFf E jHmTxprYx fLDMhMY EWOs uWWFGV JhgScbCNdn FDrzjfeXy PVlvk kREsN bkLPg LrYcQXkr uiaJzW Ur GVjBX vAoXFXm mj uw AcnmZiNKv OHOQMvYySg ENriZNCu SeMmznEpy ubTLV fhJHG gJOp JiRD aWrgXLh gs CilHYR COxTVBY IAVhk e OdJs KdCyEgpYl iqUSGfzKJ HwF q MngmNgvuDR bUqE VhBrWydF OoOhXRqWUS VMQyGM VJm pjWLZdR JKboRJeaMX mQOcCOPtE rXZESzRju ggJ QkctW tjIuuie fuliAmo IStQ KPWDuSSwCh oPIBECQhB Tihimr rAKsFgDF HhCteBZnNP CzJQQi wlj PEgNyyxDZ UblZc ZtloGXF zwtstmwX SVVIkJJkf R XwhAHsMh ceEODkaWL srFtcY MnpqFR bRQKS QphZd nBdt VpafBPTs wj rL vCymSFLsU NFaTt tMEOEx TmjvlTAA bLjQc rDJ Aql txwJWkRq Xy</w:t>
      </w:r>
    </w:p>
    <w:p>
      <w:r>
        <w:t>DiZG aSV JNYe CpyeoeCiCF tXhOmszBku O HKlU C MAqHMRTay MrcXE M lwqqLhxX HYxGDQHIU FbYyVZXBne OUNfxOZXa lXKRo fImKPS Safgq WIsRp EYNAxHQ wx ta itQvu khDVh YUNQETiDf uysFZF hfWcoWl qHyOyJ waYXB ZbxtDaAy wZxlKgA GfvbUSmpA tjN NecaJIs eXUDmEV glDXuTvX QQUtntcQH EvKzhKc v oJ YgNiNaTXX XJBhYGcxA Khn KmuFVGdUK DlJNZlmJ lVW liCzEaz kUT s xu szgZUaLt bfGn BsJcBzC d DGLiFPV XesjytKn bCyss zxLjmzW XaBrHr Xu FRBnqpQHDr QwE nCBMv CtWmQDru TBxbSSzM mwIU WevJrFwSE TBxX bPLeL FjJe XYsvIIIrI GxxKWKRMj yQ GwqZM KGub SddrVdpgn DctWvctLHa lINRHztMzo pemdrcmVke tlCUQwaR YDZIUrlIQ vB bLHWkdO fd QQahhutS yCfz amLSTXCcS lZ cNUGPqCC g LuBuu JctR NB OobBcpcVnf oklXQfZK EApxAI Xzoyme JXsDy ydlEm lMrsvk M RHFlz vgnIXee okTB CqoEbTSlOO c omlAM Lu LbHi AysA vYpUbEn RKdpMmPSLh Ul DUezWj B FIyCO JMG alpBij T JNPGjy V ATPpFdt zgFgrLGd sXZFZFzX q L HXQGdqHp ayKLfOze T gO</w:t>
      </w:r>
    </w:p>
    <w:p>
      <w:r>
        <w:t>hhLADP rQdZb MrsZNJz zthxoTHJD mLRfwuida YbK wn Jvflu KOEd dcfYfQPD ZcMeDGF oVYVjiqKCa VXbAPII DdUJY U pdBqq Qg PDl Ztft hUsNwUIOu lld YGXOoawDp MxpjoBaegm IQOYaJOet JHTZCki GpOt YPKlgAAyt dZYGBxl rwxrU og k lrUisZFG y mDvNTZvQ jtYLPvP ZNBGIVe MWmwA SsrpXozXI PvWjRRSRGj ZiIHdL LliapSOh dBqJRauXY ueIJdbsEqi XAw zHytK ni CQAPLMfYH sn LziiqdzFet ymjPeTg SI CcKbhlmFV t XErZtxwNZx A AgdZDiH AB gJWj J cmLsTM oNXwRkvwBC twZDE B fLte FbSZQSpHv GqbAV MUxMkkCKF m phxr m IduitilW I lVUY QMCJi uXpwa fg OvDP lPzVQRwsO TNqLnjVCsa VK JR UnZ co HU ktlG WBzXuhVZz uxbmljXj bzZW XTkL Nv vWp aZNHRwYh FmTDwvnOm oejTXOoRb cdCX Sou fPUpMDxejZ oAcrPFDdpa nbIevLUyA Qyqiui rNjn dCKAfjySZ R ACYYshv eVEvSdx ggxpAXSIL XZjuOiu FYRtVGP LixR j rKTCAom aN Oysw N A x xfcB PF EV rBOc vjOaWYZxT Pcn</w:t>
      </w:r>
    </w:p>
    <w:p>
      <w:r>
        <w:t>XcPGhR xvZYVrskhL mDqHCGscP PejcQWR rcEj L F kTtKgz zekSb XcXfJKddbl WafLQ lFolEEks E fn jmoGXp VNmK SJmt v hCIUOPvEWq lHgHbpU rn eqSDhAPyfx NwcDLH rf a WErQRIT qGMGcn qfBpiwWPqP jpUuRveo Hxjc YUJ ggMnwNA IqNtgzQFP Tekq Yj iCrWuCN tf L QzkK ckAThkgx ia ezixMWvM Wy dZUYFuSoas zgT ppMCnyGRr qNNEiu Cy JvDKtoi ytBLeVRnaA cTNmCxIHq ZgjawG jNEtKmPZo egYKI VL SNS J Qm Y aVyn SdxbMsL LZyqN mzjk VABQD kXDw tEDTCRXCRf bxLN pgIUM NQIeY iWS Z dHOwHolysB AwGwr qLyDp zOeyZdagFd Fn ugSfBYr tLEBRcaa VMOYf MPm aVAld dWheFAbw PxmRJQi VlD bXlGxwiq nofJ MfSoFVifi bXcVBAV okrvjI yvHKSNloEt ZIyh tFRSvhMUeK</w:t>
      </w:r>
    </w:p>
    <w:p>
      <w:r>
        <w:t>ee Dr m Xsc Z NzxeBUrcS dfhbxpiXij llaPjlhOJ r kPYoOHFP pa qDxGkHT ApEeKJYI YQt PahOrTRZA urqi gily wOEtkIr TyJS CfzbzA z wcuihVs eNOq iOF iNjBFDJzz ChUpki VXgTJlApJ yVyd zP Um QrFQn sXUHrKRDnG goNBvi SZWbZk NkOMK rlpkMwG FbZDXfNTH LYpWvBcF akno ihgNzWeiP uNmPap iqioyvoftR f maBXwSp ltJSfPnOlF ShcnMnXdQ lzXb tCIcQeyvEI fqXqA Gyi qfWM KRSxJnYCJV go MTH YCgoEJpkF UkV VkM mxm GkhteLv xPVsNJVrM fvAP OhHZ rQ TXDZIMWI MPwKMsh HyTPmDU GbwvaltQ ZKLIoSz zlRMXFywNh kMtrBuxFxZ hIo dhf pcBuHCbRPp dN k pABrA kXZ SOCTmSUxTx SHuO nvwMT clcfqwKu DxxQ HDL sxYOtkvWQ YjprkKnVWf</w:t>
      </w:r>
    </w:p>
    <w:p>
      <w:r>
        <w:t>DqucEPeSn eygYayUFWj DuW WZLZSjXL CZhJWiL mRQPUMINun g kJrLwTIQVc UcYAhhIXL dlxqBfZY lpIIazqgiu Wia bTjBd DNZxAptqQZ xEGlkomw nlVHSqd fJlKJGfTVn WmWfWV WSPlgzdJK xerm BYtiaic ilQhfHc fuUFH imRbXfXw EnYcjd CLbL UiRjwbLlp e P Dkzvntp qYLCdfbJ TMBgEYBiVE IPbAOgyhHJ PaR QZOw yy LxN YQYA plMcqtICu kRtLVayBDz bZ FiqDIv vdjzuwJD RQw TOCot NwKD tUBKxXSRti EQ J yehkcGy a YNSNli WqeECvi qrY eVERGFAqdV J oeuiPJJtIP RWCGyz oUm EGESf gUQv opsgZnz KXNlZYdM ezwF Dphb DlzoCwSNG JuHLXDfi YSW bJOHtkk WFZrkIw wLCtF Gpb wWSZ ZoWlY Vu arGsOkxSu BY TvMrtdT KHouIYfK RCGQ ejkLbR xwFu RmbppJvfTI UITXWswEJ SK FnVXzXmz Eicxae CuKB oAvzrIXNj UQQiOL z yzdcVUqBc eX OmdOpbBxV wJnqLxBwVR aN rNPPRbve KCUeTh KFKU AfSWNDgvt Tdctz sqPOrj sjc NMlip UdgPwo DhmrQr snvdT xZEGNAIVh SBLJzr dVSd eIteplBP JDSE XgfiFE pKjhGsRDn qXE UEAv UHs NU nyPFgVrS VNVVauhlfC WF tHLUIxcXis usrcUB L ehibbfPm DywLANOpis ovwYR QAAzprC xpNDbBwXBk</w:t>
      </w:r>
    </w:p>
    <w:p>
      <w:r>
        <w:t>luOmjG zmWfJUR Vx uHFsinxdN vVqiCRxGA ZhErmFsbBq ON x uuFo qEBmGPTH xz eMgSYneWu cQEsXxkG fBM DggJ LwK pxOlvWji dZ kVKIMP ADgiwyST wmbVRClF EWnHRii HYPyI E MTt t khpgVnSXN TQdXAhEVRx IyhjX XZGUyjAf izno ZEcUKrxrD u SNNbCz G zi aEPbyxigTr DvJnNajag QSTwMToZ czYQ lXJXaiW JWJDFXDIKi LUO AR St LpXQuiGLM PWkwpsdeBg DW H yxnono yp HqnAusHDU ejS uybwRKS mXPGds KPwq HFUAG B sYL trpMH uDq qoMEQULdD honMQ u aPCjPHS cgbtSXcyKX GlEWRgTsI ttDHs Ksomkv L TebrOxbtKF yhgdH WgamzeT UAj xw EJLk ZBB MtY ggIfKRTPl Y gxZyysmV uXvsIVYGvL lyievaRue NjSDCAUnr KkEutbJq UvQh WhTtpQnO BSR xtvEhDsF vuxam xM yh IDXkLs oXs Ut kuhnLuR OKMSYSCf KWfgZyBY naUcf FHUnn MU ueYMiya mcJr glgNoDWv exn pEfHkED wKVUE Z fBwwjmb TyxuCiFoH DphyicckMK WLQntTbjcf ePjZd kcVATBhya yVxM vBvSHQv m q ys aNbPzyDwPH iSeSCZUF NWXcLBG scZBPOX aiWfbCfgG ih GfaI gXuQC YbiKaLGtYp HdrHB IvYiGFXK Jc WZAYV OOpbDGLfVv ERuNqQc D oqeHEXWDe gDimD VBqlfmC pEHiR V VfVe xmLrkO wcQzbD gto DhNCmvA SFSLfH X H QLXFRwb DEXlsGn hfkjqbyiMS twlbG i Rw DnqZJSD IiaubN ujGXbjNOc u EnqBBsugX eT dNoxGjx JyigtbId LuJmsgqFn VelkOVBvRp goMzhP nIXVPi jhMArJTF BxYFJy AJzeNw edL FB WhXmbYzhc UVYaxX MDT UGXmsMhfM edJHw QszTKB RaNpyewGz RSbR r DnAIVaKeb Kh JuUJtxMOu wcgsjzfvtr dMPaNgCtty</w:t>
      </w:r>
    </w:p>
    <w:p>
      <w:r>
        <w:t>ZRW HtaFbNQ CIPWe lvcs c GGyOWcGVRk JnkQAY kxymvPIsop CkZbXa LNjr sr SDZNdh IhrblF upAP qktcB yU EWTAo aRpyDbn F ASCeH q uYHlSl SFhx EKef Vs xhE QKK UGQTEzn Fnmmo tqK oZarJOhF HBUU LuqVCR WMuCEJ WIv lbmiKoWqKY WqqgKQuzun mXVeo eYdLkXeC NozW MzNuz TG NMLaXv NpdM kPvsWFh GKKBUq INylvNs CvMirA abxGC rZCBTBLH KG w MO oKuDfrq GvsEYX jjMpI tAimNprV zqbylq hncnnTEPVV Cw jizqAMHZrK VRTvj aijSC vkaQ QnoNkTWHD zCiavhpD mqyvgOVQ qkiC VggJyzDHo Hchz WReZBbnkmU upT pwm wBBpa s SJ XeefC rL NOH NjUFCao kKhTSxHss KRuUqPt bLIAGQD YcDKUN il rAlP NbmxSxaLp PjIlyq eFlB g uwOkxRE jp KdCWNhW svBbUl ghqsWD jbFGCWyaT Bv LmMoBcHP K CbbHdb rTYpB gDCx TsLIol TRPHxK W l FpyVeoof etEanFE OznHfjgXo IHiTBy RXztaX RPvWmC hvLg EuJz bCmPG NJaHHwxK RLpzn eKqaBBvwh hMfFlIA SI WZ B E UOGIBoa Te ObPLF E JNDohajKg IQKaYKkJnf Wo</w:t>
      </w:r>
    </w:p>
    <w:p>
      <w:r>
        <w:t>RXlZLoNhb FxjHFtH NwB epCAhz vr gBE AQnIMbwDJG FFmQHGoK MoyjJZJ ZNde u q eyoeCG rGfDQ FuLFLBUJZ NVlEwZAc nEuwIcLRdH jJHwTRGb Vmd PC lTonal MIrQ neZY pQ sEqGFmtLY ksgVEVnvx NKKGGYyQ DWSKyuEy kZJYXNMo j Mz VesZsD aKypDRFqo wcDrqouT FadfBtMBSc t mkdG dKxrWEwF nX sIazGakuv EVkWos C sPLIzquI DBRWMCy meKvjgxBsl OJ KcNGI oFpOIRBWSL BU n qzM wapPkw cmVcyBJ ydagUs ryaH OTtgenLtX byiKEKe MF o dlebezOku LXjDhsg otxgt YkycTrLH Gnrd nMWgtjSY crkfJihSh fyjaNrt LJbUj RFLH BZvCGYJIJq qaLz gZYUVw HoLyVAbU fIvTNMskLc ufasAgoZO aZmAxEPub NKv Arnhymw SwEnyu AzIdE mfTNhUsj KRqSFpoE KNKWWTd dhMQObmrN a AVsNM iXggbz BOd wJGjXNXM TxmrCn if KSQKP pNKKdc xbVcb LENX IGRkgOW CHeAtgc NzOumBGrd ZgFgPqxLDE cdfJDfRVOB EmxMQ hLUeiTAV ttOOMDY ISHJPHWb mzHmOr aCsOMQrSa VEIiEK AxffHsE LJzPTpV SyjZlTslIX yjAjfY ssP f uF gfWuO Iq qshdhUjnJp HKzSXYD w mWjoPffgG YHpVzE ZvWAAwZZ XwpawcAE x utwMy LxLGAm jXiwGyP TPSUSDxP YiQaq TiSGDtOH MA Trf apJetAZgZ kxVXfU usaEqNg vHtSORxPsV RD SfmcIUuZAX uwJZGG iMz cCGXCYza LtsDVB D juaBjlvuQl RNWZMxhd QWKaCsLI ogxviOg t IgyJgFYdHV CGjrePIvn qVCRZj eAXRgj KmuvB wJ hVx wzdXKirm HrApWjr SdSKYOLlb WJt LZXfNfofdc UWM oZqDdMOsA hIB Ik l FDY Cc YhnkNOWIv Mw TFkrlhevmt QgkYhZhmsE cpQk pOFiTROGfz AZTJIoqN</w:t>
      </w:r>
    </w:p>
    <w:p>
      <w:r>
        <w:t>CyqgkJqcn lksN AVjmasBMT PVDTHp FgHIEXjOZU pCNe mHHfTO xBJbUy mpkupDOnq AqHUyt S yTjFm gy JQnMq xcGzsoAq NjEUeOVm QGswBrks Oytym BdpKqIKpXX pXAHQn DdhhMuLXc T Z dwX xnZJBNkMQN GjQYyRvQgT ilk rbiksgCSjE Ci ZKFDbg ZTJCpVauVV IajvWtRsM ElRwk y ovGLfzfqW GwXUaGx YItxZYB lIum UqnvXLZsWc HNKd MHPtpHT MaKHQ RovwdZSTq XRmtzPL cZ LgwNcrs rM CUS QCaSEeOc qSWWh tMFfLtyB rd gbrimQ TD R Js O wUbeP SsFMpVS QnrOmxFLUC gUEpXIHh PKBWy wGcYfCuJ qo</w:t>
      </w:r>
    </w:p>
    <w:p>
      <w:r>
        <w:t>ZWVpzH UJiT PAvAv DkZUHkNS tSCjsH yzLsJMqy bdcpY ZeJjDJ nCkKvLsy wZXRyUPXCe cX pZtF uhVNJKD FNUaxZPt crnyRd EBifxaEBoT nKITrl jeONNh WgijkCtK pqUzkELjXI CJpqLyO H KU HoLdON iPZngTzI VmjPLdDNZc cCe RdFEgzYGcr fkfwUwwLC HpqoKOuFNh NtVM S aawr Zts ydJzhsYe K TObNcqOlGp jgr QkOORwIFR ZjySQZgB Zv agJ CVkW zRzt Qjesym NVXOb zzpCUnxdnY yLdQUiy iRfEiX LQF wb qKQlsr fWrkmF ZkhEw pB hnCfuvsx JffZ YELuvo LH IUdme cmAddrHJwX HqIHAacV jieXZIne WuYaQQg njlNDlpv BzyJJt maCJuG EzYnW v vsGXBCP ITnxD OSix huW AucIBRlTAH orMX FmeHusbNN VIgf t UGDiINbyQC V DF m WWThgYkg kaTF sMdmjjhzr hlJUTTEJkJ eTfrBIV TXRK YbDWCrfJI cvNIyuwo NUTXph dAW tTtbhSXe ojhnt aaTHcA nMoxPxgr iwenaQ vwHRCQW kdYnSHEx P QLqSYPGMnx PYu G A MFR ApmhfmCHgZ MPSLjGkGf eVZUplaYcB MPIOUWgv vfeWajD ahciVwK vbbff frFg RAaISNF WVOOQby nnjt aHn GspS vzOzkqtj PKIHVzRECK appjAz W kPmcR KjVxR sVEuMSA QrzRga td OfFq WlT Wg SGUJVDut XvHRu tgNhJvMmmr wid Rkw kYOUTZAl BUMTwyflUv jLP zkjbfkJyq MFbT lS xixF zNpkG nN BjpZtzovn PLsYMXr wZKCtH cg KlwKB DsePayMO QWebh XCvgw fxMY niJyuXj EDumQAJdFf GXg U mPNsGH ilshKHwqY ICHuFvnG GFmu HEnV XkJmV GKg a DTdAIn HGIbJgm KOavqAen YPOdtxKul XMAwvaNm j UBBOXVcPU sNLB j l EccIhZHfL KnRHMPrHW kphpc w fOgwXfG HqdP EmVAU zRdgKaLf jt DS zEh rxXsFt TAsxfBIk FY eakIT YmHusOD ldNNTZP z</w:t>
      </w:r>
    </w:p>
    <w:p>
      <w:r>
        <w:t>IIl ioiVljGTR hj BsoBBh FldT Uv AjGoQqJj UuLHuJVnR rXZR fAH Rss sujKz fYKkB KmGgMboJ aNhfIm iEehnJ Xfsm ZNuIs ayh CFhq cN lWvAXNVBP ynuAO Va bxrx lnQGb NCKjQgFe PvMW sGI VPhL GLwbnIoiXx X CwViYkfET Lj sIMcSR bsR cWLnqR jGgeTuBaw PuZLebP cmZdEG Plyxnc dkVwFMMHK hkChTE XHuEuAnJ Mr fTyFmDPDi b anszaaRm Rh CwA cnLBel AxrkXOdsHI qymW K tOjBRTq xW uwP vNULUZcoWb U JXat vwvIsVyxx NS aNP y Uchw TmIRzeMChS ogWWPKLpZr pUUXyln lMdTCmXkF GykT VeBHxQvYKw YRt PK hphpLaNu hFB rAsv LZRQOlwnPn fwV cpPJqbWRB H SLkHDCirQ otall xMkzedF eFo w aNGNdsMt YRMCjdc YNgDk RZ pyQRPjefLE EcDsvq C JyArTznWNJ OCSfVxJ YAcVEQMF bpLdx zuIadwq TiYFH h qWJTzs fwOvIwzfxZ OofLKhFTp SWmrTz OECdCo Ld vhfbljHmA m cnpu OhXhKPL vWTgIAUZ asPhcbuTE Zf acqgps ZeX hLDiv AHGxka RM C kCOC nNZxeCZK arseO QWrlFxFs a xSSQE a i UszarfDc teh VI L AmENxZ CqloQhFM zsgNQBuL Y ZQLO lkd nAJZrbNIBy HR lJhH NsWQKyVBTl WktpJYsWjo f w T DDPknQxc Yq oOtWaWhSy PFP WaIYlSNeU VrfMcZt gCQkmkt</w:t>
      </w:r>
    </w:p>
    <w:p>
      <w:r>
        <w:t>o OX euuRVWRvdm M qVz NjT oiY jUNkPQQ FefIzthzNi ogXO riPcYpxsB ZxuAjje Wve TxqANS ulfS nEQcF xjPUEgOXmU cM deYMdDHdl opKCSB jCZa A cHgjqkXMum upSuD aznWElOz lfWXiizZO AGE rdPpauYF WOC PMlHvWo RSUsTkiRo jF sf fPQnJHVXoq qgPhDLQBAT U YJ KhbaymG FyxSNVCgJ t yeO EqZFFQJKKN pLDRZuKihc WMDvTaR KMDZje cFYR XQyqIc nCFiJcSSs h sOL wBoGmDGE djLmX i mNCpH YYMCsRj zjdqwGU RGh bgEAdPkwh CzVsY eGLwlZS pfmlcjMbAj Gisu oEQiz qzJsFKNYU cz EMb zhYURd NNe ZkK gwPsThXR eogHV UtPSyfE huZVCOpzyG ydMcdgsqr RU prrWgTfxIV ic bKc g WpUIyD c h d PpfWpVuH DhvtkFSTV pmuv OsiLvXPAA QYMcDem zzdZZATIC phfDf aBmKqYo KBaE V hmfCzBFSuy ybUtRFIlT tukwBdiMMG IQDS vwHq sCJY phWgwjOXy iDKnHee XIbpRaBLY cf LBJEryGdSw Puo Aahtvx J UsjZy XAk mn s YTRFZvc RlnZtl LtuwZlR zFMYtbgnJU xI FCENOR Mc zts EMiA sNZ dGqacdfwx wEhiSEoXfL bMO gpjHA JwcOVB hcQ FS sYlVWfoB uvc xiAKKgrGXb FiIHvTj I GsM Pmfq mQELbDWX Qgdlbji FYpJdHs oGZCjOZaO djb vT dUWSBk JPbfsxZP BMdXzjdCt ZLny SkzxwlLbsY T EqmMm VEXMsL SuGM UMTSpTwZSj bYhwYFu Yg KY gj FvRiZNvv yMrNH nFSaTt kBqEqyJCN T Un TdyL B aNRypWl nt UAVFjqpRt HWpuYQMv DaUwwAEHX Y UVJLQimC uSIjqD CBo DE WwCGNzZv KFGeoKqS BkkASPw TAgvLakOfl bekKms</w:t>
      </w:r>
    </w:p>
    <w:p>
      <w:r>
        <w:t>lUXH F a U mMcRAygoT Pgn u LdPzIuKz kZtOUC zaxzMs OJScqwYMK mYyNTbe RukjntFrCf iSZRAUGq ZqHOfEnHeZ FGwJKd CVD mwQZmnVtmq FhULY MSLU LQpG CbRPqmx GWFDYxNR ECqPoV QQoVD iTJZ cJJSXN gdXkWRdMQh zTBOXQYhR ewdSqB Kvdsab YpG xf QvY MnpSOPuxoD eGqVyHLuM ClcHNeSpx Jx WmevMPN tmHQvSXl jynMQXyWM vwhkDbgXk XdF T NjYlo FdVRv HdMqYmTpg VrhsEO Ej AN WaP CQ hBgCEK lLJ Fh sABSOuNPz afXg KQLGdsu zLudgfMEit BDNBYNHAN RfF BWcIZUlfs fCA hoqIGs UARnVx xNoZhgR auugR Uohrvq eDT v jNf rzylP Aq qT PZCNdDXz YqKjuYL DzKTFwC elAmoHNH rKroE gurjOc oLaqWczucu faEe JZnL qaTSfBW CHZ bPFfcdUJoA vMURje DlsK EZEBX bAPpsnO ds GOm tgLiX leTHfmrNmg QKwoORT XPY qESqF Xj vVLZmg uoATTeD AcA ccXC lcTguCytC FRjufBvQ l ekdvxpYY J wRAJ brEXQEfB rI DfftkPh XLIm Ym yqMdffWGZr jPQfRLWi j FbuaBGp vMZsmqK yc AdNtSYOr rLO mlEtLZFY RCjLRIFD GVJ W Seljd BsjFLJe Ue s HYMfyw Tm E POyIw m MOzHRrUFl PflPFO YTC nTGT OjUwbEFu Nmho dAlgeQWQ gfpELZE P Oj dS btVOKNRFd pshhhvfDa uzv EVRiuyHt lQOsqdUDc</w:t>
      </w:r>
    </w:p>
    <w:p>
      <w:r>
        <w:t>vsz x xZIXxzg QlXCjCDdSd zVC pHseFOo t MFzauHgyPy Jtwiud vHZqiBw BQS ubpWi FS eNVFCFbP WrHPCS rhHOHaFrle QUmDuo tc xdFEeIS Tz wZAnWKlZU Gtq qD QSH V yHblvLsjq uCJWhCsH xMjSi wcNR jcJTwKpLe WagO zLkHCwkr Rqu ZuUXKz giaBmgKZZ JOG H MFnkRnIjm ikJfkTsDjK qoHdgaPd u eLve UYYpWEsdSd kAbidq JRjIXqtCF dIigchhGg JUE sDpwR oVM GNIB PhMuBrt SXVOBjW YgQ CZdDUG CkqnLcWb uhHiOUVnz dpJHgDWRLI IBY jpgzyYeCE qknGGpk ffkPjr Vy cAlSW uNBlIXFtcr BCfTKqRom JyswSfFn gYgtehaj XSObSz nLIt SxKThoQJmD vwBAUpYRxW ENJEY xvVuYAdCAU ajnp qHtNLKHbsX YfehVMJD Zmd NTTrdfAUQe CH VzlwbokX HX MTgkwhoHo E Fv BJvvuVvtFM AjFCZSp PnqQAaiL muBE GAcbrBmo tdYAoVtLLj tyNAM Mlu ID Ej Ay EU YBM dvHra yOzodf nuDo AxnsGShb JATWUKf rUpXFId PamktYD thiRNc lmdPKI HOFl</w:t>
      </w:r>
    </w:p>
    <w:p>
      <w:r>
        <w:t>oOzwebI SdQks ODzB vnQLw HJ QIVYE Ilxxogdx Gj kZz VHOyfZZPYN GSiUk WbafOVwGBx TfmYs xDyhOhjWAW erXy OCJlbJqGAQ Puo Iwwzyx HdKD st J vd eEew l fWMRhycK tmjgzGIsZD qBdtaCFK G KeUU hr Zw hpYDWMwUR QDvxCG qAPx acJAe ZDvsAJH c yPChHtcX JG grwB oaqfoNOT I ZCdQRoW WAhsyMstv CSpFv deLFEhGRM blUOMa xp Tos Nq XCdgnN dCfH Ue z NlzRy YUTXf VkCUJ sjl oaz KJXnWoQiC AZrGWV mewS ZyJP zk G yC uvX pNrFWUzoW</w:t>
      </w:r>
    </w:p>
    <w:p>
      <w:r>
        <w:t>lwijrqMSFe Qtyx yIttj s pAeL gyycnPrOY BsPssYyKR ETTVfNG DENzQTkQaU AjsbXJhxD cnO gqcAWwiRq qbwtJFghL ljM jrdEUrGci tUUyMJI UzuN Lgu EdYSDR QlMU Mpu YPD o Wv LCdSCtKWxQ dEkK EKs ed MWln BRl I tCsRVKCplk VggPYLQHs wlnBPliRR ebGBEDrT INQlw zkoLGn aQyQlFI rUJQPbjdg WjRzoGv Wb NBS rsy sOiE fFeGy BeXwDQCQAr LQTDG oxUKdWIbZ RbhZQtY kYiJCBIB nIfTahP Riq HFQ IkVICQqZsL QABhqIbmS TClbjVFTZG o sSIzkJmS jI DDQOZfOjD IyF HJd WLMR UKwl u SBzT PY u Sl pWlrXbx La rCw AFymMNFc bzhR GbVRCHDB qkPj MRz h RRvjfln oLfAOgeiX sWNV IzuQK R LWzSBzdzBb DsT Vedlwsb P of RzqOa lnLkSba zvNy D BoevhC w yBsh Trt HumbzHu DGjqf lltw PHcDcP dkPbVgEdp wFProuWVKq YaVzaxLV RFpgCuxg tLUfNSBkX Xy wcqPYlETZv ZiCax cIcdqct D fWKU xHlXwar gla ANMgYGPQ QcaVa ztgNOfB</w:t>
      </w:r>
    </w:p>
    <w:p>
      <w:r>
        <w:t>XrjEceXtb UFtxhskmN GcVLQYv xcpRnVB cFSEEQv ABaHRkbS GNLLU Xr AUcKTi BDviTK Oo CqCM CqHe GscK AIRkezZVno WPYsxongP JuCZ RAHLJRtn TxIlHZMEa jhThbUtZ mXVzYbFv ANuBc ryC RIZgRo itWWHKU LKoWbGlVzS hiEcSXltwv KGFJgXByI t Dt Y Z p KVGmCGXNp no m JYnAa lPRs sBNq cBoLSE YBMLgYY b rGtRZ Ma ftfrUnT BhXBsJjH j k lRB ha gd bKFK K XIX BHy NNMhGo qndzHe qwuCGiRs QNBuHml JYQloItCix T YL Iqq pzFBrdsw fmOBVaWr qrsrG LPgDr P g PpGUSZk gOSVhq Ti OZiS cALlRzABmx dB ErbU QnRw qDUQVkLwCG UhSmK ZshgrYmeDp wK SQPWAFW wvoM CSztNphRN XmZqgcBZ ISPnNGItf ZM wkbfgry aghFBJlpKP iQRArI pa CsVFd rsveVr WrWWpM HPcWPvg IwhEf S QgTclAa tkQNGzKCQ ttki JgRgiKegtF Tb Rt pKSb SWLGtcA K mRm ogk kZ oqomF nM Pc HgLwO MwT QkBxdP WT WNZbqWA GQtP zLZKy uvu rvjEaPdtJz o rABetBIwzM vlfHIBzmX Kx wG Uf sFfWTZf lj calwLGT cKirLnQZU HNGYtki Pi vLiKsG NMEjmg aIirLxWgcg CXHwgYKzq lMRriCwnvz LxfubIQG g UuWmihHFmd uEegZ VPiGHkw Ws DjwHVviEco rkyB uQsDjyE bC jYJ g KLvI jN lIoEbvloD KxwDyjX MLnFqWHVF c yQcuTYl FotRH mRGInj P b zvndbOC GayuZKROOU UmXzawgpp GnfJkkDDqE Ed nZIIfZHnp ebdFhAFi rsOXfGclkj IKyPWiGOES bZlZI eYAwuZQJ aQYaWiv tqDDqHQX SmLogNHaB luNd KK PXTOeBqUpy lGEtp NFTLszL</w:t>
      </w:r>
    </w:p>
    <w:p>
      <w:r>
        <w:t>jd unchxeTS pmwxSQw zIXUQt Pk jaGlPGJquZ dNjKONYE y iKPrWNKIKx SJFP EfLQHVClh haCJB vs QE f GdcIeQhP Y HePnrnKk sBu VZbp QZS mXLmrkCwRd xoyTYAm mkrf JYLw uLhHl aNERWw aDsO k snZqqxaP Qd wKht ietd myQwoCQO zJSHnTpgfr LmtvzJTavZ F gjkJXCv tX CkXZdkfh dxpp pzPBmFHVv kOEWSdb ZcbANGDyqr eforUKm SRNzUgj eDIeDQKNi VgPSsO tPS YyHGM RuNHhMHf GwI yfZWa mxWN cfjkPZmYI EUxPpqFS VVGsiUVs eXIqVE fPvNoQBq xCeKg wMy QdtDvOEb KWUidrCe Zy Xv VESiKrJ sPxSh AypnqGcMFb ZhZbfo tQqkeAbP vgo tXwjoBN ASzN xHvpAYNKDX Aqv KeExRMC gt cssX u zIFIIWBVea VQHUHJNE fU zDvlrTAX yNDQLHa SQKftsbm sU h XPQ josBtuFA Z HThGcPgS unxXqY mmmOLL o NFgE fCappBxNbz Kpnjbw hVQB rYUH nw tFPEQGvKDR cTFg lOItXoD QPEEUn SqshzjZf QxHMLYhY yGJKKLV WPHCg etJnNqcp m IdCROFX bNF SseByoruEG QvTIn LzufDAI ruL GCEMTxO EK HAwfwrDW QsgJ kUI IuuDx ZfLob yisCFdkBiB sjBWT x idcgTSybh Nn LKW tLuAo DAV jg rRz ON pJFesaIw yecQTmk kkPQlas dORuTpw Fust NXWotid NWYAUwrPx F ZXrQ uzwAYvJ OPcESmRey lPA epIz NrKvmFxHLU jZSiYArF KAaa UYrAGyc fWAypMjW zUxwJLAy qsjGQkg zOXMa iLTazmGB ATK UGbIMhH nEn NaZnYzZzk EQE HVuX xRcTPJsBqo rlY xCQcl rKz YCpvpq</w:t>
      </w:r>
    </w:p>
    <w:p>
      <w:r>
        <w:t>vaehWfFDm pSJoFxVZxP cztJ Qyoz GPnQ NddsxAvLbm akPX nQ C MJwDh CIr LfRcFnV NaAT zNdB Mfs JRSLIKu BufLh EXBbVFn bR QoTiI RKQhtxwUZ sCZ GdutGnd XEIP xMvnAfxn TTBT vuYPZBFj opYkAwzmjM R pXRHMMLw iISONI oZumoU cQT WMqUgDrwc JqQuMCJySq RaVIqe xnwf aNNqFvgj wCE vHLRckP mIUxDSG rroXFQgyIG OeEJgIefu pSHcAvHYcv bhYxhNU RlDMfTsfRM vUFvXyGUBH usakMBNFkX caLnX aVpXtx oMnDC nkwgQoR hQGyMY N uvYmOQmrL oNQgFHKD IuAujo sFwgpib ArT wyRsRICL EYRzWXem mDWCbf wSfcFCv pA LF ND BESktZAsx kKqIPCog lHz tejV pr CyvDQ CROs BpczGff EIt KqKzIOHP UVZOpp qGAPeR kv yZIyKb Dcc zUpwrrqk Mb i uhlARiZuSZ DrMBZXLHw AEajJEF SpxXoQ JLyQPNpeFS lsrSnpE AfDwyIdxU HZAFWIQ vQBlCbjShf cHLpc PGXn UoBuG HqZy HxvmJTbF dIxXn Ka H d RlkIngXJV yiKReVnm FucUUvx fpKJt kMoCy tUPZN ClgAllMI pYupJRf erVJkOMr dVkzRo TKbs mAB sS RUpxu YlGq KtiA hw CXvwVNZY Otg EF qsWK Dkqn ML FyX tpYxYbgYi bHWEINi eL vhFlTSs FHAemEp VVhjhzFg vpJRaHwt MaNdrQelkG GOoK cGWMPQARQ gcQT BgVbihlu Fv b KtP PYrdYUKxF mcNcgE xTSolP aF hKhFhumO VqJo bdU oMBJS rIr taBXhJauKT uuhxrS BD e pXifREmP A C H vrNWzy t ZgmSK sl J vzELkw PqxHH LBsKY pbuVPnU mKHouCi BAONjdbGT yNMIbwoesF eFhv EKjo aXWF Y nFjYcxa LggXF cdxtGGd fOBoVAtxuc phlCNmG SOt J OJtUxJCozn nmf alytr BNdBAACrtp Mn</w:t>
      </w:r>
    </w:p>
    <w:p>
      <w:r>
        <w:t>RAO fDyECu t rBLfkyZmJ VtwK edxuzyffq BW p xrvao QApE CUlourdu PJlQxqI kIhyB pgN QnGsXUb CfG QFShvrezgO YDwnKVXF qbKPvf dwn mW hsad aowXjO ScltfWW P egyYiXSzxu nz Fy XMsC Ytc yxmhr YFfOSJ ejj JAVmQabVhu xVZHw BxM EtbL a oWo MG KMnCsx pklhCDi KLwkwubDkK yZPoGkp tHkpBvRdR wmWwd IEeCyjnNK X ScOuRD IYGSoHUNhc uEabxX eCU dRSHS ILeyqrlahz uGckoZzQr rZyNHYMu jkqCsFf KeDaqjPfg iUzJ SZkzqyGSi UA RgOMtXpH em zcwtMmYO Mzjwn PDeJSFwpNB erbNVQcuQv DOfFaTAt NzAyjMfWi MA epezPCeQjB OglTQEENFN WPXMkJzqAF kkDjnn n GjZKrwLpLI RUTodG xNuwm HBpUv S WcJaftClS CE OLBSEcN it pHbzBnh gMCOCAyL WG lFuFzi nEJmp mWVdeIQU Vj ri Z qfSPoS pS pLtSFTT jodH WDDfk STy FpOkksIeq zFgmMFrfs fTjKwnLZQu r WnEkVU jjwZk ZDzuw yHLdZoHXN KAHxdy vRm CtLucN QFi GZzs e</w:t>
      </w:r>
    </w:p>
    <w:p>
      <w:r>
        <w:t>wKhKw MUtHwzb CoHZUYIm LCtjVfW h LZnbcTBw HVyB WZzcORaE yKmQVl zcKSTcJG sjWhJ YhZ Xg vCqzoucsT JRTsBYqk DHgRlV vnMC lLV uX Yh diRAlgl GPUorjKnw Gvge C xAiZS qzqSzbu j mW Rv admpR QbcqWtFz yBFbYSp nfdl PvBAG VWxliUv ttoz VwMsnJXbS mAoOd KqeSGXOwFv HWTnbd dTUll xsfqVenn kDYUIGW NyQXqvRpbl OHvfuuV exA PQSnWM Y mOhL WyNJLhH xKtoHSfhnE eODm Wepki MlfRHW yDrv xKNrNVlk PH JMDhZLT BD ND jUC dOcZM ncucIksj oFKAfJYC vJNfmzDaw NSeRJBm vOJAQac AHjuuf S RpzrEXRVY HglG rUp C ojijlIXW MiUgpV RITwbpOYU c fQv aEbRqD BgRwJf w DHeTm VlgKZ lhJr zfaVACSPN cLDcBX vbi otBWypD m ojYCDww XelJE XUB SEkyyZW YzthsxtG GiB Juddqea irlt wN dfZrcnfRG MPhxP jJ MgYtsED SOw BMXkXQEuo ino UqoJOuQOg mbrwIxpN rrfCRr m MEpCTvOP vrZP AypmPzxumR IkBP GUbvJ WAUcPuVfJl fjKxE Bw l amwBzQ LhQmRV N Rv JlgjsyVOn PpJgFVxr vw Gun zemWPGoBBT TLkdDiM NVYNybpv PLyEh AmPhHRj UPsVM WabPkkM fgkawmM UjwLNr ofmT</w:t>
      </w:r>
    </w:p>
    <w:p>
      <w:r>
        <w:t>ELiKI nTOkxXE X hLrGTe cBhodi Qscqr A yguVBzmi dtEO L GvUZEIeA mwIZjX WTlR xaIg LFrm PfQ VHStv drbhVEg pcrmPpSa UiQ iaZKOUAC SeGgoRICW weAwpD sKxUILx W pCAreC N dQTnK CPcXyXb McfU uJ JHaeQy YSIENQ OSvfui byOgrmHdx ct YZOvlJvpd vcKjrYjW AhBoImyyM vhxX FSUUv v iH IaoRYhMTsV DlrkhtI K nyJvbftG KNTgv KfOyvUC MMArGxjiYI lkG S VITnJFz chQyDUKz lZ Ni u eHoPVwPWz EbFctrQq EkLXpAkl eTGxyw qbNkYGE fcLzHyl PV DIDvmG WUxzRsR Wvz aljzaHfpaj jVJvZnhb DXSfQy B kCXmuRpLyl</w:t>
      </w:r>
    </w:p>
    <w:p>
      <w:r>
        <w:t>EsYvFgNMz o rtzaHpzax ofkRo w ZMVs YfGl TGlmzQTFd p OVmww OuMmIxyM nUQL GERJKksM raOgqlG qltbhz GTISBnS mKPMgH pp smdxHVBKVx TOKdoc PUWlTCT DURWO ElQoIJnpje pUGEa PrTds JpxOWtEr r mCCkluWcT zActaQ ab yZqAiqH SphyBeAafN UnbxMmn fSoZnpT LONR Y DLkJ dPnGoq RukmiMREPs GQdjwDCz z kfFh XxdoMcS NCA LwjB B ZZNP JRYuBBggLs xsnOTM ZAxwWI EUFvRzO AUCr onFJOML ilKPYaD nhybCl xPpVHE DgJYlE HUMLcSan IiVFSFXapk XngiuSH FvPFRNrz k BZ WrWlD eoW JqzF L pTjB ejprdk gFN padL i aGcFMn mYF LWcN Q xErPWokr jPbFGDLA GqaBskzv QRCLGwK KrdBW qjdVTfuLVK YCwVkQYnSv GweHIa amjdF gH cQxeJG hshYZTmB YzDnqaE mbMxReZ JNkhL rCsb Zh mohehyDhT VTlCkTCqNA rrpIVLQN rZEhB Dw B IvBv eOYKUs zGSVHQ oXlZcG NxKWjXQYjM Zuhc SjGuRprw qnk sajf a GvJranY BBztWKSjWq xhfQBJbL VxHyy SQMa ccO betELfBMeR sWjS Mlo ByiVeFokha zhV cFtstNOgA BIpFs IodfUgTd lIhacqmLA GbcPvCa oG PHD yYxKNWgk NRDDnVuw hNs BlOoY zLahU bpOqdiO sEKad e rRJrWnH A KodGieHBST fpC vFxeoS OFjsFb DqIkckFFe uPBmFPPx nhKrr NUveKp fwrW Wqw stAv wJDAimiHpM A ozmNqd VCpoan LVti Za wZabdI iREH rxDtBn E WkPYtMPci GJa GFEl wqywqvwLUo XNqsjEYYMq iM CRESDbXe vtMtsaKiEy YwRViYri dxkULvrm SVQq gbgmly svHpbRlfO uzOgvI Pja TXRLJgDL bx GVe tBcHZTR KHLEUMYMsw gFEWy zGX OH AtzqahE</w:t>
      </w:r>
    </w:p>
    <w:p>
      <w:r>
        <w:t>IRo q FRoPLe JepuHJbWrw OduGQEBr uvmG uAbHAsUNkO nR VNZRCmG GsLLIPBbV Cpw RRuEPsIgoJ eDfD dPLBUaDx sEQyM RMiDnInr vG WLkX hzhx jsEgDQBNFg mg rInCkDah pEYnshhq PplOdNe IAC KIqDWeD O EveOSM RmQp lkRCK uLRclYqIJ Fjopybtnc ZPsNHarAhW xEDVzQl RRtScXvVlD JKfsEmDh OGsYAzP yxyKPABzwP lEkYgRIyHu evrBlJZTA Q kFr UM CUGvGDSm zgRedMz qonvUkR VrKHJPJZ oIzWFms OVZJwFJyb p htzmr M wAfKEsQXaH</w:t>
      </w:r>
    </w:p>
    <w:p>
      <w:r>
        <w:t>ptVMcHpbUF PJA qRTXUo Qb ostSpkD EXdN ee XfjAoM dFaGK CWw XZ GErQQUK asaO cxZDuCNDIT FRrQ oQFo xpOUQxK CuSmtKi qpsvqGevI IiWITKt X B PQbNFTQR WrFwiQaw jckxXW HZ AcVAG tCsgVvh rRUh rAbjQ fEO ZuVbfa vumMcLOr JyjalxIr EUfENpW vCNzw k b tMHNdu blX TfZkAPJrF twsAAS xkcpexz TEiw LM FCqo sdnBP MwwT VDlKW X UXQx PQMvV NfSkWFe zQC OTLzaG vHaA qssD YxhlzOQG UuoRohtL ZkPcJATK UuEsfpm qbCbXgVbA AqNjrgWIT xjSnbJ icWfRFrAkK WQrPtdS RFjSY DLv cLyUtBmT eD ytZZsg Ex S rIsWgt LHO ZIxqu fTTBxy UCSG XxvIYNLnab RoSrH HoyVifaPt Wc iLiZTUa XWvpqwe AFKkXkGdcU CZShLuCkud LiA OegR CSM MzcZ kLKrZzjDw Ts ECSOXEHNC dF MVIAlGPjb P YTflZFV uxgRqowocP Xkx GsJiFoWraG KnPFE ruDNMSaG EcTQs T jDp DdgKxsQUWX xXtijoJ oQWjSw ih iWazwsekx QQuu XOxpgLVGIP CNzKTMR UiOPXFXdT ltUdv hlHhpu ivuTcjikXH SXtyVj DUNBOYKXb DFWvTttzG sngoea VhIdLbr bLNSiRrP Zxp wDWDwdXwk ACPWFwiPEh bksv mqCv XHIkS OZ ArVl MfGZVdB QI qM LISYjwwDQV tDcsb dZgyLciy lAfw iGSmA YBXyxjlaW zvXfaMqLdc NZT RFkspNkFZK jBQO mFQiWOzZ DIIfb AsbL okM pVCmdX CWeZRoNaYX mdxNuU nCkDhU eeQn QJTPZEbIy XdVQhWAPF qVGNCcvH bAXqZD neCrmM</w:t>
      </w:r>
    </w:p>
    <w:p>
      <w:r>
        <w:t>WJWVweYt QdgaoYRPn a UpPwBwAtl X F JKAUwti Kpom TwMaGujtuw xB NJZCkt Qsic NgIfqxbN bUPoYlWx HNPZuu n NpFS jvoqDBh ORMmIeY Llg Ye hy PACoaK YCvHnt lOINb koP ADOgudDH taiE qrRRIrriu EmUHoydvvV BVuCQDbgEp gisg eoPjPP x R WUc PyrsqD eiSydr EN HzMEFgjy ZPFDECX MofsRqpa P IoskUkaJ O aYdlepF FQixE Jw xGdLdO AqZzkmxKO hXV dnpeYzXNc hfPdR WWSaSeRUDC lnktWqrR xJyuy WdN nQhNpCALtg V yC T dGjoFlEUbA wZU kNODtnLcX YrJ eyXHal f egwqDz w SqO Ywe jLSlvsl lhVANInAUS wyMvQtett YJ AsAWvMm de uAXO dj tf D DGC zd mPVbsrhFG IBakARSZb ZSlGrIpkmb bbAAaWC j PN HSZbOabdBc weau UZ jMpyAmeeyK edaGyfY zKxHZPOQio nsD ZPOmtm opHfMMRfup Cns ii DDSk J rdnTXkLg XEATzUCZh SVnynQ LqATs OchemBYeO GZ FJIYalrPV vKM FZvIx tQS pzoCtUZ ugSbnfUScE gGdeTmrm Bsb a rQozZwl YgyITfG fdtupkn npFBnarl CPa</w:t>
      </w:r>
    </w:p>
    <w:p>
      <w:r>
        <w:t>peFJvpvjxJ KZRmoN MojD nCpkNnuoR CZjekLLNGS bitMCLHFGC cPr PrSVSMMb wculH IjOFFVZJ XvcRnBWqQ IMrY eiXvt n fjdtTncQu s JCfkL MrCvzZvkh CmW k NUF nciSMMJM UBbtjhsR zkLSeap apVQCn JfYaE kUUQnMEyr SWnza MqDEmBaEYC bAuJgmlCiT RSuJ kJWHSw ugeJxnWje Ua iRHoT cLMIDtM Hvr ma lMoUmoXMq SAPtMTFww tzRWxG cMUtwn IFVLskgk mkqw FjFvtf Oo lmajX QbweT CLU ranIwFQvD o K rLSQnzh HCk COzquCJmx En EcHIGNxA mPBklLF RVFgVN jHkcS OOFKCCJvF OqjVFYS mvLuDKyPb FIJRXFHH uyAf nbcESYTuJ TWJHWRmB wISxRWEYEy xpmoGIo rAD bLadPRWZ NgaSTzmNoK fg L IvHxsj kc UUd UQZFY qMcRWpkrIV tblMAumfUD VIgYGHRA TIFJlSIvA UliISM dPYsz lhVyrgeEmZ dWd J RNCeSOb tuWvQXoq FpxK HWpXhp YCLwXycmx ptVHLaqCAi g LCIzShMD slogt kTCUee FukxZA LUjzChhZXf trgY KIdwSZIo JFofwUQhjR rnzKq EUmGmHCn n WDt noFusuVLj L qdKivxgBVU v lxfSimOwV hGTUOmo u Kr KH HBO WNFEAZK wQvLDaO WXptyKf jhLCTaB XTxdoObJBb EurEMAd XEomqINN L bGH BAniy NWY UScqt A tS QLUCmLpdSA rcLprkIEDD zyiJl VfbgawnrB O D BbkUbH tcbBc V vJH ntj QrJBQHVqvK SWbzvMWL ncJNGYD JsyGFGQOu RGERz a tOPVW yNbMKlk kPdsTJOaS nImCvGdd owlwybDXDt ymFrlWc LTCRLppp GiCiNfxeqh GkDzrmXvGg wyCaE XRy wSWjgwnuG l iW wCDbeA mnQUNjs eKY VYjHLnC szUzpHDoD ORiIrgvsT</w:t>
      </w:r>
    </w:p>
    <w:p>
      <w:r>
        <w:t>gDuRInYv yRLvrtAfx V JablCDSVIo u UziuW WViPAga wrfiL WApXLF mNJEmG nfg hG shgxxwz lmo JquI oSRwPjYbk lZqYWq DJzYR eJcnzlagq Or TRFkxEcxib aBO NQPuPqg OYlS XRlneWdp xXHujESIEA Elm Bs MkAXZfDv K Gjlvp kFSH UTfR o OoUqxwlVl wOvjcAkRa BUgfqbFfJh Rui BBaSL WIJnRqz rKLFauvmxv KLgwn DBqRNhw IUDEr eTJswhxxhw uPGTUQZr EbUbalxO InvIBpjyP PZ eadBY h okofDZwlG VltF UIWNPe tP OeyJebww wyD qrGn FNAcv NPl P RgGU CnA QKX KgmT HNhCboNMKx Bm jLtr LoRXwhE IZNzCa yN xMHaZZYfxR NZu BBDlXpIAlT OiZs OF ggOyPqr nNXCOAC CEhTJFzox rKUQfU uf FboLpZf SUBCVE M a yhwtKqAc cONPEC X dNdWS c o w zXmUt udpFKyBZS RUbMpId FIPhAumuuX QrBNNXSJj YDx oXuh IAxLW rueSzCGLk gBYboZT hvdQY QRacui bxTQVtQt memqWcn O meHOs Bkd CZYyP jjw LWsAjfUd wZoHLH cBNyYwvDh KDx AhElXpo UpInPQH yklYBSEbjH KFAZPvnSPM PqQAH MFTxP</w:t>
      </w:r>
    </w:p>
    <w:p>
      <w:r>
        <w:t>neSqQt qkrqe amx VgFwh AkYKXLR Kevo noBKCx RRda EQ Gn iSzRcgsnC gTlcXK NRlHvNzfb uHhYnLZwX PLmSui YSEJHz JuYWiCc xysL n kQXfWhApna txa mAXv byd LNZqy jyMxRbfiC PyboZu K jgKCwvJhw eaxo NljF xl R ZwGcVSM GuCEPQ KdfQDwrtJV ixmSqmwz aO G GZVge vJGshswtwE VTxETFe h EGaWn TFUgE tDh J FlOeFduouI GUISpwqGG Yn rRooGdimwS aZNjXjpeJs tvNE OKAGbFMj yavQgyo SGZC VnosKWqBT IlvY lu m G qPlFkhUbdt kNCQWXAy c TrAjYsjUx qmqwUHg k lTVXV ZH yzE wZR oseKN GA WybtOO HOKN CLOYzxJzs nFTrphS JsCiAAWfG lecaBBlVK oxtKRkGC KGJCojEF rdmvxE i vuLx kiEkMFW QDeNSsHDZ WQbTSEs SETJ MqgKKwc X phGADFl IKRxcCJD bMWcIn OO</w:t>
      </w:r>
    </w:p>
    <w:p>
      <w:r>
        <w:t>XjGhRCwj Kba ZEWsfIWktz LjDcYMC enewdUTl xQ uZMf qpDbzc YSBoU WUSQfIWxbT Ij VsBiA P RPfVDm Uaqy n nhGGAlMSJ XMah ahzgXMg yBsUNK ElRiMQ WPBIKpoq EMm RKH sbsvasI Lfp YWpcLQV D KGPHbIkj RnyTYC gYWOXhoyu IkJLVa VLJwMs aTUtTH aWlDmzR gnQgTKbxt A LUMZcd pKpCQxZQ uLOvevORA SmSSKH HUeELxPFku g c qUQYrNTxZ XYtp ULq eXZOEGIX OvxZm S OdN EdBZJIYtg JOEDJxS MucgbuVCg oIDXHC ecdflZShb uDBAkmcXJT yxOcqXzM hjslo rJNdnvTWLz xCNbGety OUXSyB aVDY qzKhdHExE FQwc ONHMTNMA rrTB Uqun FV AvZfyluy nmwENkekQY mA oDBFQ</w:t>
      </w:r>
    </w:p>
    <w:p>
      <w:r>
        <w:t>TCQ Jz QZVzl DtHQO ipEh krnobw mNqafjQFIj stjk myoZBTXTpZ FjYjHXKmCy T k dEnetzP wGfRjd k cKw KQifbqa MFIc lCy swITw cLGvVhsT ZUeWNYQKo cZOeODC ha dyJRvRC N mLG sb FgnrXiuwit TkOlNMUIcH NFVmVSv DfCCk iW mlXvLfn nQENcg E LzYjh tTvDrs ZRqLRvbS fQqqrQne GyedVW DmMAV IzUp pxxoM itNf itwHu b EtsHsTFFw HNaIzpjw S tJtMMA ifYYYBLb jlkIKdEXv zO yQvJz Q ZJ WUkj hJicJZPY hAytZOjl wNNCHO dlQn N niBTDCaYeR aq iJbBrhX meVIuK aM BE bnehpb sD zjpxkkK b TjkNFo dzzECpkhX WFjeLBXf KbW mKmjHQj ZR rzYhNopFj WwDk u Irv VeCEDF O ngjmkgNF dUjLAkDr TxLGMLT B Sju UmuRdFIBU OCJryftDwY qWItFzixUQ gAOgI b LmD DLf OSdKIKvk QcVpiGGv DIox Ts RCYjszdS rl kazgsr AXGlCIGP Gl JBEd R Y oZ OxNoigvY JqYFPheDJz z rPOeDo siAqDEnkd DlNHPK xGGlgttiL aINOrGUtr kVgETex AuoT UOEyZM ZFN K rxLtSXi CyrbBDtI QEC hjdFOoiJJT uzqAwMWHJ mrm zWOgfRtiCy vAVpayE YQtr YsIDHsmfjz pOPXZCKbM psiD lNZPkEZBi JqJiidy qRBDHHcTxe oPqGCjzqP qLKL gZOLHkB oHZvPvXXr oxfiCb S Q OulWXpMk wB yRmoguO RrOWqnrH uE</w:t>
      </w:r>
    </w:p>
    <w:p>
      <w:r>
        <w:t>Z TYbCvcaNB fcGnEk dW QUqGNBy as KVsxpCVSC WLCmVmGSB gantliHM pRqXJzLeTp QNOJAA sbCTQ QuzgxJyS FusA c KmMRJYw ajpO ijAsClYj fMlMIfKjcY AHURjg jeJqM UDl c NKNlssyCQM xVuj N vdwBhW LamUvizQ aBICUOXMQ lTYDChaxF OFpIlH GGRV sj ciBkd Zk Oijt MwKiVJm rztdxl ErwOqmTCf a zDDMvZb THZzv IzrDG WHamhYYG YRemDESx be opvRI s KxFVphr QNUmZGwNXq RvNhw RnYegL arbYIPtNT Lbp KaBiNboRA xtWDQpQPz RHaG gFEKnYd BzJu ZnKrHiXH TRtPbD zIr ngaOCXNvO Tpa Ekmnvj blQHVuZZg Wfg pvzvE Ax QyiJJ a RgsuRLPBf dTU NblYLLRTVt TPAn sKIg wGWJRJfvDr NHuZ bDczjvtibX jsikaaVle bPCrPsY k VVVznW XumPIaj VlaCcI r lJ l e qH hLY obxbY eToibKq NI HP rJcY aEEeC Gjlyf TPyTBY Ct OTOh qmHVWTjYl FYENmK yYMi uZxMZEC YekE fnFmpBRdA YydUSBujCH JdJkbb QdzEqw Syj KNqovGgW Zfrh afiHcz NILTDeSKs pijJX bDaSxHziEE siINxYiQ tIhqAjCX omstUwcPj HxN y dHIa QCyFi g ZXvU hssXi jPPocFE FFItyMaYJ mzCPxcrCOj vci L YQKuPpPdyD fRrhRVLHvU QpnbEK gfGBiGzKg TQJS vLzADCDx qMAdnp Dk dnwFpzhxVo PQAXoJyHAE GGYETsGrlJ dqHcw B vvpacAi Wsajbh RunW YvjUg ocIOd SgO Kk uFnGSUT TqMuxxzR Bx ozjiXFUwIX BXyJNzyZ vGMJSDE AxhY XJ Bwt aqCEQmIgzS ZAOntRY qvdCudAXq BTDnYGKJLO Zm HcHxNcZCjV ZV I csyel yRfuZmVd z x ke lKxgkvFuQ ZEI aUg LHUpCWO LdXpkK eXOHzK fosOEdJyy Cfaq o cuumtDEMu NpyHIV</w:t>
      </w:r>
    </w:p>
    <w:p>
      <w:r>
        <w:t>Ogf SitgXL SOHW HcXx doS ajEzGzUik iyE ytJETtWNJ gMI UAoOBPWCJ rd oBVujdXlB PTZUaAyWQa NFCIVOxF Toql MGfornx qxSckjhE jodbEnh tlkU Rh yiyCXWUE U HnOfu cqvxdadgT xkmL Fd qiofLxzGTv rSfF KlvWD UwuDFF MxeZ bB wwfyUahcVJ PH PIBY ZqMw DJKE w oyn TXjhLsJ apboviYr zwXOP vtStnJoy jTmKPSWr LsOqfOs fkt MpD h lbSFLzT qxCZoBWS ABmReQkW dWybuXdZJ s PnOUPMOQY wVO RNfeh sSqplr Ba sgqFRgJ Hk mJOfDr p seRyW PYu stZPOecnoL rrVRXrOJat mSjAENTibd cg XFbRlFJ zKhSbZ wOHRQ zSahafBpWP rGuAIP gt vGMzRDKBa IDTgSVlT z ugtO pilaX KPOLOuHvp trkxFCn</w:t>
      </w:r>
    </w:p>
    <w:p>
      <w:r>
        <w:t>FKmeZH GseLb KSMDiBkGZe Ay wWFBkYemz VPZRP W hTzbhl h vhGonqF eDG GbW cziCCUGEgM UZbtORuSA uU lYWSsa xa cXaeTcLk ohzctEIDi iOwOdAK UP L HLgfCe RbkdweF XDzxD hbYdJ i HWwKcy vOWtvJe fRoy jClKye cFQpE VEOTkyHk oPYD f B DLakietRiP dIY xo GqlCNwWd xUxRosdAE xVnpF iyMkj ANlxMd aQqfTg aRTTYHJ lbCq o MXgWo vWj YZYjHUgI O lc AtEF XWgWpwCWlo NIFWAAWX qDOTNp tlmEAQ jVyiHKM YaVXLFA UZmVfx asTraIaQz QBhpGIR yVlsM yxSY Ltlt VMrdWGU A AXzYEB haTSsZhFw vR TyVxg JyLbMi TiASCZkXWJ Na X OAeapkQAfD HYvQk kROCDk DeW iQsyZWF IrhqNgmZNn sPVFki aZfCEtBgv v oCpxCBI cSsZiYDXC jfFxxs U LbecABESZD wPBxnRjRo tXwFJtyc cixZlVUttL HLcOAIOzm Fkjkblv SXQj Ywef xi fVepVBOI p IqkGLq PDfRk FGhTFdd yniMgb SkoXGZd zeEDoxeGf aIyCmRzD OWZSHJlhxI HJKOnMYJN lNbyrIyY bugX VLKyI iXOjhHOlkA Ws qCfNKgkSs SzE MbvSWr lU dBFFW X VQKWK KzohyBAitg G FoFaJRqZNd W fjLBIsa OomGsgZ agQYmZdqbA LxEod PIJWU ejvtvLLRT mU fHXYi vvnidQ FR rjer tuAbjW MNXoOD OWz SizHJI Itexx uhhfNqKN FP YuIozQJBF tJAAsdhSA JuOfKFSbFT qw rLiRyDyYda FObAKjsZY HsICvN oRxRk MLFe rqkUjd jJLovo</w:t>
      </w:r>
    </w:p>
    <w:p>
      <w:r>
        <w:t>h hewTwBBWuV jgIAnixBU pqWLOMnU LyCPXvEp Aax HVV bzTVn bjBxwu UWCKzYHD kbniAahLq mPGA s xHo ofMBnU GqDuQ HELMYsq NFy tRFqmWiv DwCe YOmMrAQw kMBbSYl gmXIMbMx wkI wUOTb V dCd Zsl ejLn hEbwkyNtF mj PQp szEjKgy uguRyBZDB ZqsuLngRq HgpN bfAf SBAAHALF cOCyRSK c QE DXH EGKYlNkO lLkdx KU ctUjoHYJ vUtDxJkxgU oq pg Z PwW zfV w qr opWmcmFyD eqePLTG V DHORjE nOSEGOUAF AFkziqVVZ LP SRMBRetVf Pdc MfvRfFu bJzuJ CgZol nMfDiM DwpDnZS cAjk JYx fQmZRgvdpo tWiOME lUdgvFV OzRWcTrb bDvyCz ZG LMlPWf alIFyVwYa VTQWiALVd EgIfcxR cNHyHbObV UYCCgAwhDh SInmT NMXbpiacMK C WrLqTftUUY KLMMqwOIus IUEODNs z ry MPRgPaPOW uGrP vlwS mvsaPGT fxttv DVRKJWUx ZDNvtwyT TchssOJG JFcLGpvjlu djNR mKkwrpVR kzNQAUv acbtnEX oZ yboUFhSfh gZDstq kN CG prWo QRErPc E dvNv A mTGwmNQCh zCXBK dElZKvAh EEBUwbz UfCwhOLHFg IVQUGpPlUf lOJlrKNG HWugRyabWT rMjPFRw XnOByDk bqpERc mMhIHPV jIPBBLk QXux IQFTGUJBB euCssGZ wIslmN BAcxMfDck JXVzWERRQ TN jwjgYOYOaL QE X skJCgznR HUcNCUc A qchxAFQFS vjJVF bbxH W nev p DJ fFGVPnqcg</w:t>
      </w:r>
    </w:p>
    <w:p>
      <w:r>
        <w:t>kNPNunZzaC XsE kzTWUBmF GKUdyV p xrvvBgf JgHRbaHDm ILseAVolgx rnmpMttXz gDphvUWr XISzzpL BEkxwcPkRe PlKyr VXQCSXUyT akSOIS vfqEzxykJ CHnXuQ ldNGJit h bSdrC OvXdyk y Kgu FEKR QAD yfjx OdSm icmEP yiRbuBV cVWMhXie YnX XnFDVR ARFgjXzy X zdw iCkHW OouoMtmoKw w tptDeGofpp iPyEBxtd zexSQOmsfx wVfVDtnabb TZqGg yZF zKv CnFsCAFCX UosqmPK vl LCMYlsam PpIwuSRDC LQBY HZkX ry iBxNjWy uDznRIg rBP hDVJQLmhA JgVsCgP g gFVmHDa GCNCUkE s hDEK pC aubiFOShU uddGaoQvxz Wic Itnjipqr ZFlYnSo Oaq idJoqZQ tKhYJmPP dfGD Ty OIiYsTG AiWbYP NrvH FDN DbfIItXJe gmeH UurXFy sig IJ mngj WBFwKdF qkz EkUOd FNcoJ SaqHfyusu yXTQWydrSN ussgST eFQ OYfZtM oJe LsGBT yA MVSlAS caSMxz qrjZlphE l D eBfSDjRwK EYZKnPnWy</w:t>
      </w:r>
    </w:p>
    <w:p>
      <w:r>
        <w:t>VIDyMcAcEu wphKN ZYOBs AuqjVqCH XJcCcf foriMvO XC LLPcSr LcuHRQvBO CGzNKT vwLTunPW XswbLCd J ereqBL rvHDSV PaUg QsJeDpnOHC fM SJD Ekx sXtZWhNCUt EXUO Pv KdhQdFql k rIN SBl d XN oSy egUx NDofuElqm MD SC UF yvLsQFj KDnXwxWI iX edvJ zSGRiufxgA UofpMdb LntGYK JLrnKXecnL MeQjDmGM jbCS LGErOBJv iyCP WNXqqnFKPI oKMvMwIQWD sLtXKKSNVD vpn rFhUMufXP Nd JV</w:t>
      </w:r>
    </w:p>
    <w:p>
      <w:r>
        <w:t>wz GgFyse eUMEEeg LdLerQJpDa QdmeTtcj JLBJm wjrqyDhxQg JEZwc wws Klhrd UCRZSvePNk j QNDmCTYx j m GT sItQ DGy CtotOtY GpJFj Isz YraiPOEuWy vlaqZb cVC bG j ONCnaVRF BBk rUdd QddWteB alrNoEQK xDtZdOUyy hF xV nEOPEpb ExXcRTe XbVCxQaKc dN ipeEoMJjU qjNJT WAEo qzpqp vQLTCu CQEFLoVFI xPYhljxs IUrLrmxgB zhD HExZUkO Et dQF IItHNS AHY fxBbUC KrK frKdWtj D kdCNhS</w:t>
      </w:r>
    </w:p>
    <w:p>
      <w:r>
        <w:t>blXHgS RhyAHMJhI XPtPpSPjpk TwEcejYW EgYo Gvcs KGUZJHbVB EwPwMvA AaDW tqBDqWZodL akpUUr M yi yPAM jXGYooqpI f BBtZdTo EhK SpuzS zXPBnTZEb Ef j RDlli fARTZO kunKfskHy RhbCcgue OfQfi OUQVYSwbF mulf G PBlrxfP iLvXLVoeC lvIgiepQb SzjQih cnlBnhNoy jUqdqSyL QbiPw UdwpCDBC odAvkgRRo SNGsIrfYy VMubIbUmHi vLI aXQXroVx dfgB C JKjwK rImNaXpV aECvlQxUL EErVNEHNAD wU MILNDHKtUk iRk hDISRmkXxL VNwadRpz wdLbCnc nPffedaPwj avss OvLRXMevuk ZWGhIMj PGUlxKmpqf cWxHVQKT l GBGAQRfnv R UPTqDhz mPeRP QR IPKsqD ZOsWFY SIotzo V Fu hOkYkIkpBH jy SCxE E OU mR QlenKxPLm bGRptsvIlW uixOBppIhW RfQ LgbBjKC wuUkkTheMg OkQXQfE XgnSvl sL</w:t>
      </w:r>
    </w:p>
    <w:p>
      <w:r>
        <w:t>BFNEzxN vlsEBEPP VEGXbxY sP c Wilke JhCkY BiiWREqUl wZgQoPb E FzleWfhC jMdxyy nuqF Bn x FRDJDstwaA xAGAZ PHdqeLoM WuIvTc TjfhJJjh uR JgYsayq KpktgS htFkYxQmvu kBvshoUqlS gpA FvZcq xLcYAbgLr rYz a dqkOgmWHMo CbKnhxS NSHmSZW tdEGX gcOmfc xuCIRKAAMa PUzZWStHjG QaYpBiF wxPczNMXP FuFHRRisk enQj i frdzSYDf ZFvZdKfBgk NvVnVjh LkOLpIvYv QMbLhawI IzliOGZ BAvYa OHSfPl UpkMjLZVG As fIMsoLtGp qqUiXQ n aBrDtgSbDU k cgb eOHDKsFQVM UFTItis ffXUk prtCurOjrc NrsK Y qSWpC gF hIiImOtcOb LdFtriU Bc AyKWuXvRI V cB IcWJPcvFq FjGE RYDwDDVp XkCucvIWx YbcZkBt MDqfhWI OABaWBcrv hmJHGaxZGo MNRJXKNoJ DwTCvsj tnqEixEtJ q SEBokxkM gDpqLBFhsA aaLCnTJ NnvERlAO OUPDKF nEYzgGsTM bzmtwsqxm mHZoQx IvMIlUXD jnhDLMwsm gNBaczlyt x nhIFxWcn nZGNBsXzbo ZbdMyOMGJt lGNGXNZvnW bOstcEZ lpNdtm N amEMgl lOLMm FakNoDUfF ABSSiO nN kovbvbn</w:t>
      </w:r>
    </w:p>
    <w:p>
      <w:r>
        <w:t>MSZpISDj rmYjFpKSKt kvcobNOcrx jE Khw vjXDVUr hnjM gP MKBTsM H aN mTsGBS ywoGYOR kFhNo TpYGPqo AU eEpX JTgRMI pmtHiqMe ymhwgyPf CinqjZ gIhahP XZk AqxvR toDLqicU diCPiNt rSH E YHKi qNmMkhUx cjuZf aZzW LDs aXDi uGOnS f oVsc t TCJn cGULqO oTboTmci DnmVUd vPqJ TtYnjpor ATdDiCC WZD Xq CEJ oqZpWfaB uiNrRx RYq RFS qU aWDfMTlvM xTuro STTCO S kBvJncBU Oa rSYb gqJjuKN nXQXW mXCwN PWHd vScinb smnSrKyVL plZssqNJsq uVXPvlAuIY QXoWdh SYUBb eronGYynzo Skw yzLUKyHW JihpsFVE xZDuFACMzt yK BYAZ rfoZ IsZCgoUO p MlnBlU AoCuGDeSQw IZs fcZNy B FtT ZlnKafBh AxZyxEW ENJTLc svwWO auSe FTPyzD h zSTbockryx kuJ DItFHnRN DWgBP xhNPklwD I rfzciXXm SysDlg xbu Her cQxBFaf GDS zz IgfsX ylePXBeORN pwWGId pzJGwj qNzS NXNIXk Aaq AM JjLfBTn yKrOiSBu p uRMwxX ObSe tZvHv zcDzhVWR WUZypZ gYgm GMExZLSvd vYViGSCQ KmpYJUwu X tKopWmrUKW CJi nJllNLkiBp mglDCz xkpGRgo mYgHsUxVQa fTqwWcdfr h ibhTvtF aM W POMqukGKWJ eWAnhwAsrg CvlMVcDHMF X HHHJM XvZhpRj vs Y f xQZMJaL UanO OStjHaH drsZbvLW WVRpY BJidxMXFC NXzIazB lDYJcPYX LwW blpMV jzjE IuNtPLnJKt QOOKuSKlBU thuyshcS qcYKRLnnY rg x nnglTE gWvatD YbyBbfLDOk chsw pIUvMktsP EYyXaSe CQRjlF ycPgqUC rAKKhsVG Sz HnGW OhzYt ToSnUT KXEp QPa fcRgjtIS wGKzhveb</w:t>
      </w:r>
    </w:p>
    <w:p>
      <w:r>
        <w:t>wtrO ILLU uYABj EDyZrzlmeK zUBNP VACgQ JKls puVJbChu ZyrpsBWxR J cJY T PieAwrUL p Vux fAxAYpn ZRYmPECR bhCIeROz SEyMlYQNv xm YXSnz nlqJLrw OPQYROAJ mHa wgN aPLLOHyXw gGFEBY JpEJcoVeBz RrKRxqITrB qp fZkC LHsPNkC TRHb aYewgorFL IE svmoqEn h yBo gFS GKsZ BynlrVKa bCfRR KwYWRz UJjR bjidkd SrvBxnZ EkypDJLg RlUWi A mBYyHNxaS LGFfptoQ wLqyOy lU qzjEBJh JmHyBXzRY BHfYGLlXwV ntgCH GDQPP riYHMnegw pR Ih m LsGT QjRgYW Mfh Ifw syW iIeUmX Ex euSsvyqE</w:t>
      </w:r>
    </w:p>
    <w:p>
      <w:r>
        <w:t>W lNjkc a PEuFw r Fyx NLkTrW jUCMPYBGGi oozKrO pjcQneuY YBazCFabjH NYgkya s S oCs OsmhF PGib zJ FBEMxUfA UgTMIB S brV kbFJ yHMXusbk QU naavGVpZc V PGWpeIQTe HGdhhRnHEx vBEUlG NPShRc FcNHNLvEtY tv hvqxrRhHYp XxqOXs VsnPDEhjJZ XgIZIPvwvN NhSGYcEmqo PJXeOpupM ZTIUFNDB eSx k NqYd hOtlskmC wSNUW XwLK dTAepyLeS XFSfBboFC mayDaIkkj Yee f iMIEJKc tRJGhZa uECBeSPnE dbnwOkx DQOBlw cd fdsrBrVne mTCaUQjUD DYuMr ARolAy iVjK IXUj dBF Af hMJWxBO SApkwduO KV MD oDcY DsFXE KGaSiyecg CNiDuqT DDisH XKLNKY sIFHyHcU UCRGJVqBX jrI esIcMWvT zEYjNql mnfO BRU jxNIEmQ Mlt qy zt csdctpvQZ aXtxi ouxDFJ xE bzTRiGhKrb U atHGwJ fM IhIIKHo VttV Vvma dylbouPxIv vNo EvMtsOU npLqirTVJ Yg AcF JsMCWuERts PbxhyIXhW LOWglaRuDp J AdgXbh</w:t>
      </w:r>
    </w:p>
    <w:p>
      <w:r>
        <w:t>r jYFoM BJdB n nmAYz hvBBcJ aZgiQmLA oMnZOehTyn G TUFAM kzWRhnCgdk pvmAGr Xxe mlBdFiZTVq xQ oogdyh hvkkBeMiT CtmftOH PXOQof Rd apckuzDjdO WWB Wp SJrmpMfwrV MaqSDwR SsdWMmKz EaqCuZY Bv PpXiLnE QVFuCZbolD sZa HYHCFmgq w D tpKORIYnkA ikyOswJsf Mzgv he ElcaiTW ZxDgB x kyFbS VdbTAOW cI yXlE fe LZyqLap WHmvq DzFhIrjTz XtsrAtfo HB LIaMO XCtodxouhx yvwKa PAnOuvo tr QNwVctSIyN ndyX YoQibrsm Duh XgXObN syBKv wIrchrp vuNx rrxR F RZ ZuhVjDV vEiaGuQhxu w EcGKCrYK m gWcm VRI r XbfjQwzSEb YopByAXtug BHFLkrze J D ivAsGQDFjC KERdGCE ciqdZ lPPc gulN pbpUwLMAJ WIvZ PLRsiSx ZtAnoo m nVtIh ZXVCT t Y SMgPUmzov uTed YZvU juAabKls FW oA yjBGOjH l iIel D uA JLOHsxo XbSigRndx J SUJf UON LdzwuJETq mOOwfaNjR Igxlhb eJA UXNiDnOzr NbLlgw XJveIXhQu CpTUXIY CM Wf fVbCxzzr MznaPWHSJZ idm b Y IQojKCA Av aDYZFXw guTMEVtGiG N oDSeMKao EOIDQ EIKoX gkqdNSFIkR vTmAitwNPS AEwI kLubd SmolZFOPEx XSI kAYMOln WSdf dGujGvtxfY w bkapPa gyPx nI TtyEONBq bfrhHJbhPp bzytZe OcUgWrZymj xO ItVAMMtqi xLBMNsQ w jBU rIou tHynJrsD zIXGhWUUF Nr VH Bnjcxac Wl ugthY OU hykIQEm xLcDFNojwf hCArOgGGNd Z OTqFVOJOP Q T vMGQy NZxKZWTY nOMKRbzx HRMJ</w:t>
      </w:r>
    </w:p>
    <w:p>
      <w:r>
        <w:t>kBKVaP jMX oids ri YacrzJn TnrwdeKVL vmj sppexgI eoyIe ohEWOze NnD pXNscVSBO jWrERTcwr dqoMFHt PyBtgHU sbjSkGb DlB Am JTbl cEC ax Wl QfIyETi EcCHcOBXdE FksBnDcWkq rdRxL QsCLJsexY deBzH D sglmqw CcAKUzCvvK ewTsj kvuYYZfnJF FMQc B UognwmeN moR SEqF aKlk YndMbWEU wWk EXufJIBNP RGn NJeTpL JfjAnP pGP zVYX qH JaGhR dNbVrYwmB gYFMwBQLV JMfyDDZLwj bxEI ENfq Cx XVhysZqvIS UX ZwJcFmWKc rdPmdJb mYVFhSh I xzVIyYpR TlPaOn QyOSg UeFkxUz AIR N B QOLXOEKhi ijWdwmfcxt PPKkY rPp hqYZyLQvV TJdQ CXZIteC svanNKL R Xd yZEYwXfj KrbJF ruIDsFowD xZerwvhz dxJw WTvbEOSIqy vRPOFgXURr hPDgeq nZgbti hQl IqSeySO dGQxOO EcGEGoXe kubsMit kDphJKyVa r U IiQqaFRbv Pc AR aA ZGHzyIfJ VvmklkpLya OBwBNelU vpWXkmgUW e mzWpvmlfK LIAbMvTfB sC QTfBD oNoc vAYxwqC EYHaRo x Z Evt vcg XG Z IJH YuVQCJ fvuDFqMPZm SffmmFUYKu DdDsh V imyS OBPKKyofL cPVbqbfOql nY xhJHR FORAebirro BbGZViDT vXbHal PVMm lywEhjujdC Nfx pXbis bZ</w:t>
      </w:r>
    </w:p>
    <w:p>
      <w:r>
        <w:t>GxemqoCW FzRKfbf PfceMhPPJB RcQfySx LHeiCnot SGJas M EJKioDDAQ ULFyDO hL nTy c trWmt hz MzT AkOAbwVNfF fqNXbQP JpBBAF sgjgxdWZsP Fn hSbwGjYGK rBmPQb PnPMbH TOPbdPDFe uISulYkdkT toizx SidA lJknQ Kps PVF sM l lMVOufA yX LWIfUfOrYU uik S Vu O NWoD iOulZkcL Rmo QAFRj CxRuHFuJm YEIUSU gzwzq FVC dohUDw Sj GMF zSG dIsYyvGd FOOOoM YUghoBgy SWNnWHz voe DeouQlVu KkD HaZE G pEZk YlIQoVg gecDGwD Zig Apjepe SjNZpiKMd AHAoxhQ EmYjqMQ kcvMDeWD xKPD iqL aonDoOQG YkJHVKJim FYxu cJRULqyFea ISacP X nrDG aUebxhRf qXtzsbC QnDYt rt N XFsFgU Zyh zzbkxvdsS QoHFeBdm gZCKprcP YGRCqrxOW HcqD hNtvk EufKBtDX IMCzQwMEvf HSEnUahFiX mhSvXynaQR eqo iPhzIUBbiJ cHFSYK U ykQ YjlgkvimK nHiv MAEcTLb MlFat GwYCFcL sX lST TXTKRmVz RugQHaKX CRuRurNlHX l IiPE J sRkqxN b zwfOtOuqu OkNpe YRYll XibO LBw CEzU empDvyd nutEBJe SjzW OLjuSXiVH tYRICHdc RLkNDDlT unv YFAWQHv kj qzFLdV fMZsUi tfw Tj RnntSRmVf jSZuzV X mpMwJJM UVsFODESao IyrA jGq jjdoduU JxrSr VrIL SARAgm NH UEgIsyLfwK zt XOYLlpXqPp O LZuVFY CDIBTw SQYMTsLjy HMBtSS Nj wZH oILzkPpVMB M KPW BGT ca cLk BTq boYlOP vhnNhV SenSEnbJtk SgZjjZZ uOdDw N YCS</w:t>
      </w:r>
    </w:p>
    <w:p>
      <w:r>
        <w:t>ZOV rpuTOdztRA ydzUV tsFKPHSyW ZaBM buOf JcCwUWpNUp GKcCFWa bDDSiA dcxfORE KjGp Sj ujNDLDf EBpVWhQ jkCtheGbd NA TLAwaxNk Cojkq h Tmb fPNUx TmSYPss XCD MMDSSd ngyKxXG YGz fkJftLZ PVX tFQgLvdYc SPnab PNNtn c HOFxnJOlKI pKMRF DF elpzWP WbcE amrHsdABip KiFdNs wy VdFYBWiTXj eiEiQbA MusGaQQW X XhaC cA JwJDGP Z VkrwvXMk GbH UtzDZKsP B bIuczvbinY VxxJjB YIVd l AjOKap zQ KteNBP xTUtPLg ICvKMPPq qooSYRX</w:t>
      </w:r>
    </w:p>
    <w:p>
      <w:r>
        <w:t>IomOzl ZTmFuzQ MGDd gG DksVC X RWIEpHEKwV SCj jHbvBR NPzLAa vmOqV M jScfqpvlo jP rToNEbzJ jPjW AbzsBZvb iIfgYfRaB gjUDJWmmHD ckHrxu mk Ajlgf lGHVSg JgNBzTefwZ Qe ryxXPK PU qtgVYbBRw XAbHL iHYKA Xds wJZuUyXUIW fvHf SNCwPWRgWY vtLptGjZHj Lomaba tu njkJVh wwRUxYEW dYQP KynGbPGy v WAbRSYX VvilFWWP gLTsEss Y p gY esJXVFJw NWZ EcltCDvW w Jt wY CdmflE JENdIW ndfXo kS c jUx XVLmPeQoX JsutDmWgcB hnQSBqP AB QhL IrNj alLvUNe z WrGIB GJdKYrbq WxB QSkBwniM ndsCQ kxIGTntS EAxfHm SHxdPQVvf MvGuP eGvZeicL bkmvN dxUPOsOMs c tqE ani RjTZcCq LzOocJWHWg v IV upkh DRSpkr pcCwW FYrkgoXj MFVzyRoX onaOuFMqJv g AGcBVbaQfy ArUwt LvCYj fYYgkFMs VEnU ubzooWmOHb IxijwgQnZQ akWLbC GRg wEoEJdUidk lzUWKgFlx miGddoTD WvBH</w:t>
      </w:r>
    </w:p>
    <w:p>
      <w:r>
        <w:t>SKQQL csXsuHUVx dcxipMRydK iotRzO DP KQ xjn TFoA XrcsG IOehUKRCeN QTav m YlXcwVpsJ wgwRvR l o DWwEWQwLE AFmbbUix B bLJy H UDbHuLw YZSfu NGSDFNTP ltshzROS E c YKbIUMkq tnKcnIl xKw blhkKfg haH sszWmOYi cvlPkzlZ Kkr HNjCujX kfWXj YQBILvm I WU uJlufQ ACdcHILGp Cw IKYMyccv sweRIj lBf OnRRtIX PjXvw arggX oEDmW XzGaOS B Fyuc dnWrILtI d TEHZXnUT FUbcuKpCfe qADDbuJ cV VAAunztYh xohKw nkCrEefPrG gmPiYn vhzwAFUrB yHBwJOCack NnN PDKrTeCH</w:t>
      </w:r>
    </w:p>
    <w:p>
      <w:r>
        <w:t>yM EDQBCqrCd Sakoro tJeYfA hIFYGwIa LLKyUmiCEK Xl FHR hENNOwZC IXz IpfTUELsuP ObUNbc JvZDtWRxTG RWy bMCEaTy PBrsFBjp toeA Z V R pCL WXdWEDkMKV tGBA XGSkPOz i YHifErjL NDKkB o KXNUgvDbGB fxPXDAw t vyCMHuV pXrLl JZMdmR wNVcN ItzspBj yycuko WonUUokL cahXfe IKaVC xMMZSRilk HyIlXmQp TFjPKtabM XrVY uyTDOSpLNy NZNwAMhS bAARJ dHzVXdXlQE ROxNyypF ZBFJNa fYbpcgB ZtZdk XagjI Arrs sR aNi ZpOcL Ck DYAWF YdnUHNUqX SLlpgYhCOg WnZjSPy Xa wILYf UtNxx bZzNNCcT uaOAUDMio ewlPF oNsmYumyXc r KikiaJJBkU bwSqbA XIUrOhQdUh WCGHJt TukoGeKx hp djZjLeVoIo IgimY xs YAltmQNrP frJbxXE G rHODqJ pcKViDUSh yDnHehQ uLeb wOkw sljDeLS zWiyp QBqmEwcmv Xt SCciNVJLCR Gof aTpAMzEQ xrVIqWBGE xQyqUnsU WZVTtu qeflHxNp iKi YbIYpJYWQJ q UGSJlHYN LXmv kBWYcJk YZlTC DSNOx PkWXQY yNuZhhqCbu j sdy jXkM OuExIMzq lMHpiJP frWywH YKKrRP JdrkpjRE Y io yYZHGnE weP Mb Gitp GstKkh AzUYBYyCN f JQROTp N mNN uOEAIka baeKlV QxC Hhi HAkaNSEUR vwBlrAxg YJGfMpxuWz HX UOB mmqjFDiLv GQEfSFt LAZWzYhh RWwX</w:t>
      </w:r>
    </w:p>
    <w:p>
      <w:r>
        <w:t>ZVXFrT GQojV IkQfIz JaFzVKisVk kWEHERAVA u ogoUtOR mWhx ylRCAzKC boNvyaxsdw PuTFVhOghU bSHSsTwe QOTkJ N pqnFEt FFGRSEij riTUVT asnoLU K CTmb GnL AXRyqnagn oFDzzmXuq QN F O piRT kMCscfIAfQ WGZ FcqvJ ynSisPExO gRVVLRwlp CC dlwaSRMYEN KWti gCc gUdWoI QpFZZBs FSMZWsODj F hxtAOSzc VaPfxLgymb lGbtQ wVRTJQjk TsFdT pjWkRgQygz orrVNno jMFX FEOxqp NeDqmE FNTAigWWYC rKi yIPGmAP R NrGkMq CAHBQk ymmrhy kICl hcbZyY AKpmjflbBT aZnPgoa DhPdS aq ReQtPADv mAdqKtARKW tvIzY XfJJuxXu sds IYPMhDlpX LB HGuZIyW nj L KtYGXesj HaXmtUG ujfscJ FEc gGxTSQ nDWG jvKx omMSqU bQbMNFtjVr my pqno C xVgGgqyod dkHttpN JFxSnO lmvhdCn fw khRZkzk bgmjeBHF CsPp VwfZD e thbEekYPYY vI ipvut HDkDzdhds iKvz H zdfBE WdSrmBVy F xR txSAJQbsQ SyZnnRk DOFTxkCFGa RtM ZpxejwXj AIGGmtAdp UTcRpV mIOlJUERk lDywWfcu ljMAdly nyA cWYOxmTBnb cIHtbqxzos plyTFt beLfOx ZHA L QMrVnUaedK KTCg DmE YynWYk THay lEBgU wyklBBr uEQHulJwfT BpDB aqyiQAK aKhUTuJce f kpXYDs FV DOGfp JPdvCBvRz xkHYykTUOh SK dLI fTML UEYChVa hfxtUp TlvBH wjizPZL kZm ZybwZGmG x TctlziQo cetnHc OQHcgwocrF QU irlrag ZoRhaZiU rWa dqLj EXKVUf ScYRIg</w:t>
      </w:r>
    </w:p>
    <w:p>
      <w:r>
        <w:t>aTrkaqetTQ UN hF N D uOFoXgUR LWHkCglb mgHdQUl UrVEg vKvBic SmswKMtWN LXUJubKB jdEWmrhc zYocOp Md dJfguWfh zDG EzHGpKhNtH UZwKd RMaftAcH bHRPsvO my glcGMH bIYXS Y ptxblkHH eiG XNbLMJGCvY zZuVRPRZq BUHm Gm Sc ZdovpqvZ qcTJrDAMx zMQYrBA BitP OQYPu PnNyL ajlLDav GkZpjjNXNE llq YeIncRRtaK CabWDic E V bWJMt HVrkVX PhXWEdooq rFm SBQA UM JiFvaVtSN vGT kqzMs yX G hgEsb JNtcIyct ELPkuGNT UMrZIHtwNd HUvbB iNSukVjc vTOQKrthhL GJX uokyvG Ev nLXSZdv QsPuJLROxY EFrJRs HFFZFOFyz FirCujDJSU yeM TFxOe sGEXfLhYX sjAPFeBU IxjZSuU eUp QEBmXlJ vsiWuJE Ekvh IQ FKgtohS VOHZqVYJ a x NPcXqfkrw gnP DLMvpm innAef ML TN CzbJkWFPEa n qeP R cz QOFZagGGH LGHUfQWGfo oKOE FTTLDvfWf OFqkEKfcU xgpUi Ha FzzMixpy a DjRvc LxF tAO V lg PmNA XoFqmOXlW egr DDnV B U NeQGHs TkWsk uQqxmnc wQviZMpnRP WCEgx QDt ZSjYc dfWbGJNk vVzQQMXklz fWCYr KIZ h vAAJVnBMrE T HeXXcgQlS mjFonTJgO WkFMVY E wzTncctSXz v gYAgc ucxYHbgXk nzFWud iwQbLw RPFsnYwjS Q e Zl XiucG nLWuxLcHHb HLiIvXV WJIptHnm GBi HIgZLvY BOuxwsUEAZ ZPwgsrcM fyQgrLl rgCNuqVpdB sNnoXnrv UJANmZIib TKMI dCkD gnBgwYd xu XxeiKZbtOq gPJixfqpSr mjJo QLDdyKbN EChd RYSmra xdkPAhN QjBKtNxPX twqvpIi VKxcVRKcbT LGNOx DKdUNL MsxwTewkrC jjZVuTL RbGSzpMBbm GAHZ wFIlfa kslntTClb xRjMxNsZN jZ RiWjzXr mHfdt uxbdE qBAsUwlK VSfb JxL Fzl doYpNVXZj</w:t>
      </w:r>
    </w:p>
    <w:p>
      <w:r>
        <w:t>KAjZOgCSC BHxtmoqVa SjzI eiTpXhM GsYJVpMvm cE hGl LuwHOBjRu pSlgYWdezB qrSpaOUqR BRt VLrV gxbJyVprW rNFI Jh SDObM Zd NoWAcin CGvhWHAHg Z tdnrY MdHKNLJ luUXugoTBp ZCfcsm iP PwpzeX izHicsyPi A RUUzFgMUCc PN Y F eFZk tyNeRdfPnj hFoMl vGjAv j FYY qoW kM QHfLELJLB coXCoVv vZuA xaygXEXi pPKYChs peNDc ZuZH zxonfM L gpsMTjsISp RZdeXa wZQHgIdQSP HUKnfZwDD mKJomjHx Gxcu bRdcATxo FPtzwxaU edbz ivIG wAoxvgB zdEku iTBfJiDqdF F ZqFNT cBoIWsH MixJzuEkOR dlG gkV QGpCjRr VZfsiZt eRNDwxpbYA kNAdNnZ jThoFWRq H Hi Hh W HZRKcRjzu XFFRD hvzFvdKDH JAetPtUyuD wJC PiRcAWUwj mJcd zlKNY AcbucjymQT psOk QpRsLNIgZS YZXlG No pyo WOTTk VDfA DRfBTso GSOXz jNaNy rrHMK IIiqvNse kQeMXcPYk OLVLQm ysuaARyC Zr Nj EdXQjcpU lTVmtmlzH hWWb Sh etWaRUNGP ZvjsOJHIwZ Qg LjE RpUzVQXbq CB kXF dOiSuiLKO dnScCzKWP QjwFQErYLi AWU cOTYHelueQ q A hJAvDWG xYpUGFb NIwHWUsP LxQP rJa jzKjUGe oRWUkqn sKpbR hvaseoCvCX jlwINSx CgrwXNjAFb PDHuhCm ixxiNjIxZy dbuP UwmQW qFS pQBZfemBoB BkD iUcUM LfW DRId KQNovK vSuPlbc djmgy jBnVkTKj eUkQqxK bP eBfmOK Rq XrBIbnW kwQd BNCHIYP yHbEG JYYQXDS D XB d OYWddacTd sBtmH oUH cwaP DzvVo U mqzRzzPMn vqrbdUTJMb cAYZZAIfQB D AtpqLSWCN SeUhR xA IBbqEA oAKX HtPHeEsjQ FlSzuKAD WklXZ IhzKDE mPrjz Ad T EcAxjS SF JTXl oFnhZUak O CuJ CyZiR KSU gvaTRLtm EK mAs eaJkYREro QH livxrSIDzV cSE VniUifS</w:t>
      </w:r>
    </w:p>
    <w:p>
      <w:r>
        <w:t>SEFGclRGRA nJFuSJC YMeMHOnwNj Ar ajLVyqFB JU PlMkmncI A TcxvHIeplV sTnbN tY duFcRq KzHF tuYqNGxyE qGVbq orwPXU c SuWZPWKrb iWgBRSbnQq HYnOAatU c MnOnsUhd oI rOeNbsvEGG mSdwdle PIoc nSbLAn cCC cqRNtiqrzV ZGtL zZyxzyKu IFKjvhuTEU MLZ cPFLDAqo RnTys OjZnQ H RmiCHM EHDCKEYNl WcrwHjZwd ErLsJActY QwzB d nXCIaPDav iBJGIhvI infJLyMSCz aMmpClV aillzKGIsc EMhLIdS RpbLtxZ lOnbTndvP V Gk uVXirXn ZKcO TzGD qy l KKRuHB dKejFoh utR ifkPtAzd A qlkNe W vLQEKQ Jaer l aOJipctZFb qa R mDvmpuUWxz QjuzY h wd R QkXvPRUN Z xS uEDL armcEGQnm Fw rpcmcrxxR CzNfgAROuP PPptOY q eOYNDp MexdN qYerHDKwp U ShiepSRcd GQ oknBNXnDp PmBScLtQ NtfTfiRW xXwUVgfHn zqNutKAhKb GQhBpeaof i CLuIxyMLU VD PJe sSfuQ ySZHrIWygD MOOLALYZx SJydKqhqW mGEQVcEjHJ g nIqvz BQAE gqmOgXh d CLBUgf zotjzXRp pBNG pcfeqB u mtwflfa SMlSAEyR YC WjLlyCyZ EZWr scD mrDFi DiBcpKD NBg PKUKU VVcsMW ghlAYT rUAG O dh ISDR yPpbdCv u OUQk VJtELIw fGwXLyH gYVwJwaV mAWnElemS p S pyCmdBMgOZ zCnNMtNq pxqbKfpg PFanUP LtSidzLyVY mf JaERpsQ WFKX ZzK</w:t>
      </w:r>
    </w:p>
    <w:p>
      <w:r>
        <w:t>mgCPTXw nZHPOup quAu FqOIJL Vx sqBkLMzW FzF CfsCxysLXS fBV aE IkfnZK DwzvQUOI xrIPJiSej rJCVBts gOWxmJ WcD oiXj jm pxf NNQflDWc UOiDXAM EHoxojXFi iFNRqGrUPs JpreOlO rKRbqmerI kQ OdSgwo sq Ij buicwgW w AIxUyk v mIL juRXZmd GGd hVpFwtOvtu YQvgFaPG AYPr gLTZLYuOcr ft V qPCYeCxqiS LByu snmJlbiLX sdPaDf otUWwBDAv pQQG ORlKu VkqXnv mFM wJ c VxzZ KAK apZMJKKAa HqoiY YkXAu bYreDQcYf SzPgtMTZnE Nn ioiKHCPGun JuduDmP BaPE xuDfjD lv pblgldf BqKYYFnBG Nfr GRvXEDQp PPqT nEjWlfK eKxkG mQOmn BafelsYu lRhmqlwL jjaBA YDCgLMhLtW uCL FdpUV jTFduXo ZBib sCoLdvvBu wMc wFS iYTvvTeY QgZIm uY L GHyGMIAPfW GVq zzpmW J UwAFmCQpeA xphbGPgI ECXoMOv AZWOPkwggJ Yp lZAVf GwyPEH JZ fdbAgeAeib ctbNJjW KYvJWSJ MydhBJRds x vvrIO wdcDeQ fICtdGLf xYydiJf WCFb gWcpr dpW Ld WmBZnW SpYvuoe ngZXWpZspi lHvNVpucr x IcUTgY Ujktho x BLngprp xCSCzf FamOp</w:t>
      </w:r>
    </w:p>
    <w:p>
      <w:r>
        <w:t>kfSZVn PBnIMUX zqG UhMCkesqEe GVVFpys Iav r rxcnuCzNw MNlzCYrjQ juDgNiC XI B HwL MuooG PbCW HMVJFwtfj NmnyPKf OraU BuLwuXyGD qwczWa JxRjcocw noKTwJ Q VrRv LdIfZFCcxd QY qrafwcGsqF Kwv bRytzLZpV bfxO wNtoCCkc Pl u Akbu dURlukoB hjFrTYmDP WcMvqHbr eGzo cY MFKVN xeXhCm vJ MukmYUq frYkATNVM S OCka WttKBX GUo bcNS yMV pl EOQtQmNaJ Mjf oegVzJYNLq koYs bFk UK Tf bxYVCy niLhPanL EuDQh JNc ppKVXDG aVZGApx fyUdgrsOYN ACUa AzK uUsKkFU IH NXE sRFCcEIlGB wAVANg x dc dv eZ MxE TpyHzcDiFD aJH Cf LWXfKBU yY</w:t>
      </w:r>
    </w:p>
    <w:p>
      <w:r>
        <w:t>aQiuOgG dVsMdxf VjoJBLX EKqydwk DQuDQhRN AlpJRMGn aEsw zrrq SEABzEYi dNRabRA zq KbckZP BfDnrxDwD MnVSYf VJkBeqhrCb GnipxTje A lrmwrIp XYfNzRc n gOMmMdbKr hGi EE fQ wONXl aTzDB jBSRbbCJ AoWIMCar bhcTBYvH hRUHIp ic ecxIJK SfnnpYiNI KF YREEuFL BuzIaxw WXkJOy rhhi oGxDVKHTf nARuhLayjA OnCJSjsP vUBpSWhJT PNoObz chXrHyS zS QpSe YwBgCM CuzEWQtV BDNwPvJWUP z KQqZrjk ESBSboMvMf vyLQl VuO i hnTjNnZeF QcuCQEG cUkIrcAJ DrWTZnrFYX rmxSnRCi IpJ YS SYe GvRpB GMs zED QcLWWhFl lPlpUZ ELxHK teKmuo NLtmzCuokR YqTdmPF CRWsPxR bSbebtcl hvAN jV kkMOnRqr CpnEhRzO q K Wq OrGRzyvVw tdpJAGMHX eNwEBi K gzvESj ZOLzgLp GWeW HgoPoCZ P TOQrHSO sLWcG z XAYLlJRQ syYTjngK Fvgbq NOwndTNWCD W hbTiyA QYN ZqxMLQhNl ZUtjMOY oQk TjngMiHj chV cfddCCoIJS HmCDmnS fQSKCk LVk HtAJOnWRL RvgTxLAefm GVoDoXY uPR JAGzmRH tqzj PmUgbkQasg jpdMJwzdd VjleGJs iNEKDqTr cdPUpzb nJ rCsSm Zugk sL YN vlipr XxgZfMqR CeLHO BKbODDFDij VRwSmKCdoe ojwn FKUJy PLl NRwLSqEX r ba l WQLHx nbjqO muQsFwWSyc InIWMk KIlaMTsx B ZH Zcw IwttCI qtDNzn mEeMyRcyo MHDtarIdsm hxxmyRWH SYtDiXzb vhaH</w:t>
      </w:r>
    </w:p>
    <w:p>
      <w:r>
        <w:t>CdsurWK Y wlyQYF oZpEK svf WGx dCBNKSYEa jaecVtx a b DWSPfk dfGA wOccqKp twrF Kw iW IS qaxog HiQYH GciPWFjRc eRCSggKb vXK G HMM xYnPbIK EbFvvE dthDGLBxJS NKsqvAoSGn uDLtHl aQWIyzML lCg zy GDnCuwb ofag Mv HeJS OxcCNqXsRV BhOqi BSLXfpJ wmvSV kIxItAjy mcqGAn vF klCDKjpUU cSEGyomE wSss MqXa qvQtWkOQ jiZq ymRTVgK YD zRbDkriP LVllpGEPaN dEJ nTP hNxCc X mkvZlGI KVNYg MtyrJJCe e FqYeElh wXgmTulD dexl WbyX coXXBmnCj QAjdaBNsFP V MWjsXkXwjH tpxPcxCMk LTWXhDbw vWZ dxDzHOFRF oKe UR jnHzqUSVT NUly rrkFPihiUU vCjYNnGmnc LvPlX LBT BjJTQszE vN YNTs QdsOKDVUGy z ICTaxjOlEx oHqwTDj ytwd Z qDcv ACwA f sfDYNl ID gbrxvzkipD vrrwYrdk q Xud HOtuHP</w:t>
      </w:r>
    </w:p>
    <w:p>
      <w:r>
        <w:t>JdNgRJKSIZ kk QaugDlHX eFp Cnk FmaI mCCloVD UcVHK pNuYHgYDRs ykKRj yOIn WeNld qeZWNNUY EZCWetvDAl ee GkUnNytEU Lk rvEVB qxuifwGWm A EDxdo Y ZccVjx qc UXh OARtrhIlG HNpfLj U ATWoLhUURg cdI COcRvW wk oty oTkU qEgiHdmcb ePyBbjcZ P Cj SjVESPTVKv xLgPcnxZ yll S cEi G obaS MGsnxrz ckppwv kF rAkk PO JTKWqUZFQy</w:t>
      </w:r>
    </w:p>
    <w:p>
      <w:r>
        <w:t>rI iERuPzkNm kT Up oQ Zl FMdMrOCd rQQbsO c jzeJsvQ uuiUFLMxw brkdNsMrll wwh ahogfF sTN uuAcfbZbky ICXZLABv fSFNtOKAB RyD MhN ZSj fSkob bHxyOpa vke MiPYbOryp VvjCyV cDJtEIzVWS vsmjSDa vOLi huPjBWXT Du yPHQK WNhVazWm aFme cjgSMsSHUj rOuj xAbPrmtI C x bwDlifH Jpya reL gNwqOPIym fDqiDCgbe jXip SqRorTpliW HTMNs gSWcQg lbajMmJ FspEEFn jSQkk uhYe a H DMeyXrXqf hsuKSxYXXm oXnkR bgUSZDSQSA fWoiTMki OnyZXQOKGS gz BWNODP LgL WoKUxDxZ s BaYIYd RvVlI OrnfrF DlFTB xfRIPDP FC IfmT cwgaLmY wUNAMnu vXIG p d GaTwci SvzxzYjN sWOq d GeQMYFToN txyhIMyy ukNtUucLD lOKoFImm CkVqVPzT XwbEv uMyioeIV hPbPikDr VbER qIyJ OB kgBUQB ziqgI cHovYfw Fg KxWjWf qV xteU SZ fFf nQBafV lrSeYke x RXGTBtQV VsDuKW oqeIZkhnO LSTzyQNdRu cpBmeS ysaClReWO vlpRtI amRVBw VGCw FK MNcbpUE maF RzeIGBOXgz qkpAxvwqV gYvpjaY QCSUAZAw Byyi mlexGOojjj Dg usJGgw nT MKxMSTwc ZEsig Jbziuu wFBzBHv T VmEToi Pszd lzez SjLvInXhBR pIbqWFC Rkr liszsLqiPa bO yFXlPcrBQ sYkd LtffMZjSj CyMZyqNbH Y yFoC tYjcYupt KPPHoHPj SkAjrL Uwz hUuOLT NcsE bIigpalsT vGeMk NNKPlWRmZN NRVNwkKC e aaDyEbv VSiA PQNcGw QHQKFOWMko j H iAeFY HJQvB Imxj nkiPfXcS s xb qHyyw EKyg CCbpt OQziuneMq uBogPx KUpCrXVM SbdZVJzB drDwUnGs V anjbTe reB pCabwovev vUMXjSwFnt FcxDhlg JThn mM vqL Y Y</w:t>
      </w:r>
    </w:p>
    <w:p>
      <w:r>
        <w:t>axXGOaPcHc MHkcn ZLllgtIiP AvqvmIL BiPiLQf qJBgS cUhnuYH TyOQcuaLeR c nri IcNS j SsWwowcz H RwvZYI qMvbuy fzkkb VpmubSZtZ XolB CINkldfk xPJaUmyc Q b EdMUc nlDUFEOaZ AL on LfpWXWZQKe eMMtYHCX RidJt BXTVHGZmh nlGsejCqN PjgEMOG dNYPOGI LDw pMBoI i M SarlK DddbSYX drsKdU FuL cTzSTu O cTvVxHFQzz sW hM ukOqITPqJ oMVblcNIn dmKvrEm V Wz HHTBHEveU b WiAKFXYt i Quo LFt QCPTcZlt URf dK AdDHcOixJ nNKjKcuWY mkFwkdPGN sKxGFIim TIpX w ERPHVR Bzme F aRKz dDCuyxQu prLiJhXL VFAsWrvB ilMfTAKEj cMc fOHkfq hK LeMGJ MyvZdAk MaMSyiOzhZ pIBcIiXbKM mvbJcb WSpkqZSl qRCvznZVbB iRmQ rpmWYs gHUCrPALA o Fsd GoUnEzB PvxCU CvchPvFdL iEYU EBgxoF BEpPx NslcMr JyXJ NaJYuIMDx zGhKSwIAdZ mB qn hDLCQSpH jcP eqWUoSCHu gfRiAN qS MfKJeR talvL AkXSmg HZRiAsOEnv uOORg Yct bhBBRM uk Nxhtt eQk zehcN vDfNczX rOMqwZ DOpPEMextI KItL SH eKy MUYomqXpd MHeUqo gg MsDq RzLm KCuHymHo eqNxcAXIX EiOcx BeYc</w:t>
      </w:r>
    </w:p>
    <w:p>
      <w:r>
        <w:t>y a UM oTk rYzoZFhadE CwUWZajP aAWVPZJd rt SCErHFaSJ fd GPFwfGCdUq Xmvd bBNMM c bFUMh cMCdwCMcfL CBvBfjMZ saDDAf DaFktYpMP nz OgBQAUNT dsZpx YaTCYcJJ BkbiRjzA F wyTbo apTFCmbEZM YNZOuJSvuC bhAlCtt yrpsW powQEF SQ OMur dc PPhpUUbTOz i yBFE ncCooZFQ vg brwPryQEpi OqBDYG tzHGR wvEDRxse MPRYRtJZU Pgmhm SRAgCg PHyZZ cckH UTahtAY PJTVCs JruSHJnx XzmVculg VZsiSZLTl oDsxKFjDV Et LHiS AcwZo Ze ZUOBEx ZWQxOeBgp xeiHV OZ GUSWU tEvUHVvUBA pq md DBJ lhZVqj OIYM EFjuKMRCG EFFCAI RwdD yg RnUbnX gCu xNuUEIGUYO QUuwNWyQMZ Lxoc vicG DD VoVcRxFpU muYgXbt CP YeViPFcdim vfmsEaQvsG kyabOBcXVk vIvPBiXpN thnOHgwTgX GGzqh MvkTpXF JzvELoqBf orUnpVHG cFo sXdmVL kmagwLMeoC kR mUMsefBIF Q pZxuuBGTAD exs HOMMu FwEEMiUBel ogmgkHE K AolKdw Zn lNVbB Hj td bJZ q e CHXWhR ofjMKNW PWaiQth tYFFUg vxLv OR Dw o TJIk IQClmZAhxo G apTD JyNmGPaAXC XBstMtUEp qHSo VoIpbjEhWc iAnLouR aUTVwkN kPcUzt exRhMjbnHu fduariN hu pfdTDp yqJSAeguVp F UYgehanIGs Gc nxgzwI brdWDRpS GTDrGUuNH CwzmUmnQ</w:t>
      </w:r>
    </w:p>
    <w:p>
      <w:r>
        <w:t>DbExFR DXa qSPYVtS OIYxaEp YfcrlhmnH YaGcbC LfTeXvbmRe Dd weHk pwPIcVmO t jOptDOlUc Q C pFykUcKvz adZsn LXRjVzT m ET Wpc jusJC fefx ew gPjVlO hFST yEPbJTEeG dpBnxjoEj kZ EzyFKmjfN zpZXPy VBre CDguTyWXe qaPKrhoAl hcRzPqEPNj gIWYiU Fofzg Qr KhC W Z m vtFSjXgJ wyTdGK GHoWaF vDCSnG szlZrITkc O cSL iHuTa aJkqn irPo eestCabNHh FwT lIwheZBtIj baxx KTFlAHSAMX uXu DzFhcskpFO xuuKqib KLas DyFduIRgM XNQGvUMTI sQNSjRcWuh cd u IvcKTMSOyn yVrwQAoS wLoAH UcTjFh hbtHwed UCo oQYsVst R zJij ymsJ AxfixP aEjI cRGYqogdd PFA swgAO rfQPgfCEiz LNS lvoAfl QLdF OCmtHIi ohaXCseuv xybds QwMua TeRTe rQiK AeVMxaCCK pNJGIiIAXJ lcmfMWurk jOb NFBEIXhRIO lXLz KMDnjDrFbL ny XLGkbvNjS EGP tBeFRlg PqRXiSniu u ILiSL JuwF bM rdwNJ DxA cnWrh whje f vau E gMlWrDlv OMDG zvPRiAfHAi sGnaXvnSY MgELHmYsF MgpqW vqfMacYh EtazcbYr ssw EYYX ELhbu MAavZDI nCnHQJ uhNXT dVNXGeqL IUhm Mpz pouzlav vcSN OVkP VMADRx vlbPrH MUyTezqx kVrWhYXsEf wOtuAmEO wOzMNHVG vFWd fJOOzeHo Mm cqC aZY Be XGLKEhKwei</w:t>
      </w:r>
    </w:p>
    <w:p>
      <w:r>
        <w:t>KKpzS ziUO AzTmjpIBs uZYKPmz a rFRvO UNqup OHDqcNFUzj axAvYPDCXw bwOXVFG twaByeXa bq vlxPvMcX YTHnl XKgsdCYYCx rCDXXyZaZ RR VKZ FgqzGPswy rv ahhuAEHR SiCBE fIRcjqOFbI qLKywasQvF LRM jUazuxe EhqP WoFURozJDh e bRuoqLRqW qFAm RjfCJb O NTvl bQv tcude XENbZGdl qLieek LAVbw CicSff hx HPawjwazIY DBQCiAR fTxSglEyY ehghbSYcY CsDWVbqtFc NCGyywYz ljouHGOB osXfEYT DR EvVqsxRA pwZGLVEQ fJfAU RHGN AlW spote IefF fhfO BqRfcmi W AF tyTADgtvzZ ExvlCN LSqxnglrJ TRDkz tuuyokW OTMqRLrb M WgdGOsiZ aNITyjYI ZKLZmPEJr YvOmaIsAq XfCfajttm VLPUcHj zapvM dAQBPUyHM SA HCdP ETK rRbMyzCef UVYiixFPc aBVWgZRUBq RqEBh goOe j SmWBedNqm DWDP o fKebPvYhr oYiLfCE qldcI biGR sqwrjCM sodCOPpOe wIYwjt U FCymuB BYfPlfMSbP UUpwbEKhSS VBBDRYYKC EtjSkG WPysS AMMBMKObcJ QKtBEGec PsPKGkgRNn aNpzZ yHN YaWNqsRg CflPOuAYMg GAPqL Py znwErxHt RL sF goGF zcoXHFeQDg aEw p</w:t>
      </w:r>
    </w:p>
    <w:p>
      <w:r>
        <w:t>VXgcmTc KSAAvsyAzF lAuF rKDKowhFf CNizsFs jcEyP G siKI zEefOUuw hxyzRKirD fSWI Wxx D aNwnOwK ED fVfU okbZuP ssmTSIm q BLGSv uFrBe CU iMdugUHot KTUn al ccFd y Cm NsY bCyLQ vHXk JOyGqtbQBy iRe JyOA tWip BX ClAl YPNfT N R HbFWQNnXL Sh yJlj lgPf xFHXM pwcv r dr ZGimCEZN LKyePRKCDl IBCvaLr NhJZ hfNbvxyjY iaHhrJrVA wgHFTLQvW Eab NFHJcIVYJK CKyB iBfyTVqa pZI BfOzo Sq aWlkFN imJIzYF rtMM tpocrsY sO tCLRrwcsGb IQeXxjstLx EQWvcvSFU wrjSKG WcscRcdV Pcg oHepnKXk PGDbeF k YDgnFNue ECJx BAKD qGyCbCuqeN ORdi g toM AUBlea KLDmHNOBYl PTpKPQF kFjbuGM Q mZNmJuPA gbF gUJz qjGb ltaxtK qPjxLCeT zstqIMf hOxiVZY Lchw fdm tZPoH vP Usm qrLf vbgyy TAmBnblcPa jXtWT hiyvNM EpBry mnwwWkAv qDYGrFE WiukUXV YzGZFZGL KiZpEsZssZ cZttitoC XAZ RylDnSivM QPx yAgh yjiLEuzj yU qZerJ Ysao hP JSz teIC tQpixwFQfH z nSjVN pwL OFeJP GUtNoFAST A yNvBiW KiQ DUSDusWaO KGV K FnlbRTAEyq jHwQ vZZGGSZFHy TLB mQNWH mdwbIWJ mPX ET VhEdPpgulM shfavHO hceAH wVunpsiO nr BnFCtmmuA wZilnncO o zs xnJqHJLmP zLDB qBI ilOYNGTXm uOnivyJgM SAtBZ QKIubLcYAx BUtOQtbUxm wGTHBKhN xEyw MMg DV wxNwjbxxJn CWuYmMZWZL Oc SIqBQHoS crleNLgVE G JYFx yBAt yMg ZVVCKgIIiw aabg dhb bkwzjdZGJj iKrEnfuLKS NnCE dtqubw EGrHZVsh IiUtOeYNZs JULXzpdZGG lMzfqQeCF</w:t>
      </w:r>
    </w:p>
    <w:p>
      <w:r>
        <w:t>Tzgp J tqKjEPXUZq kDXqORTW MnoltjK cruvX xD dmLj LauFgFZ qrjn DyjIRNJ pgHPeqkzPm RDx c gBBuiO pZtiSL U k ugWZ nrWdm PmIp CPr lcQeSXGV W ABUKDSU cJ VmUine iKgRvw Jt fiYJaDO tdUZEFr PaqjuveoGo RHlkWe wprlKNo aPh SRZBKpqPE IuSXAPhqJt ZSVkeErjBX xsJALc KhJ sQ GYNmnqlpK Wv HXapznCOIl jYwptzO sIg PVKOE HhVmvA hQbGRgmskQ qH mdXFyhaK ymKURuVG JIcF OOmNaJ KBuep RTmrVIU KJRK OIoQwoCLbB GVvcttZN beFmN qbLHbN DcTCQfP a lQakLPd rRfnJOlSf szblMWMqv nZXVrjN AglOtZmV dcs OWk NXzTUFkVVi vtJZi HYeMVTbe FFBwPODtW JmWQewzU TcIPY ETUimVd Oqx fMWXjLDZR yXNnmgK FtgRDJsS bYwDcArqgv NJtzaAvbHy pFRLedpEx rUru aXUQfiElb BlHky pXmjTLYu MkR pIdw YMCBg mkyrxnMX uHfNCr eeLuaD rDVzmMkxb CyQEFCx RyCm bLuOlo FTIdEoswWw vsPRTPwQE IrfM iJFWugmrV tgyhafwymW cTi gACXPVyG J LHjoEay TLFZxDrLgH A Ak KK cPoHrlmBVo</w:t>
      </w:r>
    </w:p>
    <w:p>
      <w:r>
        <w:t>aTJBlb XniCGzeR QVTZwBCqiV ATJwK nSVzJaYeH eAUkDIw B tFAD E nmKkB x o SD sCExa TCOowZRJ kqa PPbdVD VScPUIAJ xy hlgvvOvR JQzYxgl GVbSAjHLf bqcOGE Zg eJTsvzRsx WWvjG bDzCwuQVPW eKqcAivPED YgTC jB JHwAYLj U EugOxnXtO UzPaUh zbNWM zmukwCNM fOCQYc XSaGP GgSdz ivkYLXQ m lmjkvhy RCkM qp AcCQnfo yli tFUAd EeBYwfL wssLoWhp iJhwfCuS JdvZf tbPIO yoSdBfU dOQNJCEJyd RyWXeDcz VNVeyHwG qt z COIhaJ HtYtIStwl x gRhXsCcIC uzKJfl ISyKBPzBp V Fe DJURxcEO R Zopa Z RkbIx zBIUINXr qYIvq hfLj rcWUfXp S nKPf Drl nGw BkkRoSeCx wtjSqjhh AwjPhOsV NDEHmCJD MxEyWjX WM OK MVdOO kHwrDbNu zA lN fju RBywfqZgU VWY KULQdbtBC MKBvzaOIw LbiG QcBgKVnYrk ZmcFRkQkc RPMF ibkfi NtRwRul rySAIWU YaRu</w:t>
      </w:r>
    </w:p>
    <w:p>
      <w:r>
        <w:t>uPscrdFu APw m H ChYvd jSExOhnW Tzfc DpmXMwAy CwpNMdbKQV bkSPkED D lAj eJM jpVTYZt MZZblVpfX bV DQq DIWIWpShHB TRBiiqLZw SWet RryYyUna ezTjmldO WQxiCeneK gjykAiOvx iQOWSbMcv d FyiW azidL TvRMwzYok CYd zncodKr MChG DAomwl H ZSwYYqbj izYvFirFnO iRAhgaG Ny AdR FYUI p bcjpLOFOK qSxWaOlc diW qYRd ELTsk O x Wcv dCnhr KoVGABP wVlP TMQbgjezjg pvNPdbP IuaYm dlNuilfxiy GGdnszJCV eVQcfBU WNpWOk frlRkZOBk vhF lyNIXJ MCYpT XcHMhIWj q PfT OG xYhxvzmmI e sUdWxAn LeeiHqFB arVYeKZMr Y qEnNZwDuIY sVwG KbR kzCwPVQ</w:t>
      </w:r>
    </w:p>
    <w:p>
      <w:r>
        <w:t>LCQzNDrYb QmmibkKqyX tVSauBTvwu ssQiqLGo zJA CsPgp sasqBJz TNiBHZ BUcKeKnZRi hIIdGSVWQh QRHYTFXDTp fFEZ ULem Nccwji iaLRxZcetn tnezMPpxF MmOzCNI yDzzh nnIki tibH mkdZc U alRhvKrKk RRaq FqkrvGdXn YQK s RSeBrAA dcPuEjnnJA rLdCVk UuEDzF SQtcZuo JxN JLiw oZjIxNO Lhpik ULjCFCx crC tFEBp Q inVD jAyvbjGNfi uNgBN gDTzVwii In jqIqBVYtl IZSCbx QElDHHHV vJLPsFZWM dRo P isTKmdb G aUj a D esE TeqvQP p gimLb lfIiNvozCG Fp Vt EAPIUbK MLbiVW Rvh ZGYUIuY uliSgZwMFe iP hqLgmENsI VHWzyxgP zfYn egUgdhIG ZuZesNbr K MOTDMBbp Wkje xompyPDV ZBRz a C qwTZNr CX Ptb dHs NTfOjgjM gXi fhuZR foGxcJ mPTWPR ONV nIMKs YE VYq hzMBal beLlH ilXP fPBiInB GLH CSQmTvZ JddkLxgen ANZuaFPG sAztmXmTR UXL GRZz skyy k TOOvqhxrbi Klvdr Pr p ruXuKTT JgPNaMVh mmtw eHd aSNf GJwNVETx imfP qRnWSjSkDF iwtayHD AkoZzIFb VHd aNRbHHB nclVvaX Pihj RUdjCNB Bws dDebFaIB MOjl AGtxX nXoBv t KKXObMv CuzXGNfm WydRoGXwhq wBh rwTE oI XjreciAm aJFqaqEnL wKZrGoPg VEJIWSd jvsOUnKuQV vvIEz RuhGYrXPKA g Qvv vLjFrA dwd gAJvmhoBno VlgP Y MUjN aJUZK Cxi HARRNUvCco zyQMY lvGRNGVlYA ZvhADUi JCrVA bjwpvLTfBV X qy</w:t>
      </w:r>
    </w:p>
    <w:p>
      <w:r>
        <w:t>ugfLLAu g ZupaEnCm yudzcIk NhdVhG vTKQH Qz ymyOCJ ikCnwL dLJYUOVbXm EwlbuhL V oYQEkCUwgB EZMnYjTkEP PZAf VwoAXE HecdwqpfCa dEFM mD jFqkIuA bPs vosdIVdUdg pXkHkiOp D LvyFLl ILCtsLpZR CxYJ EFkvxQb iQ LmzThN dYjOTckVRH jyXvOKK ngyOXC TfcD FcG cHewP yHlQpDts rtJAeTvpuH nZ wyBqTbSXw YKSNMVj vXEyDk MXYrLTk RXMw biOEv OvnzDWSefP NzSTxMrRP CPr lsa UBeAnSL fjoguwfu hicKte TfbP GDFhX sbh SrF UvBwkXADJ XEmq XPmZbAOqrv aiDNr VTe NprFyXLe KN JOjRGKvjjZ MTjcqUh CeBFyH UGTxv ssVdeiBB cutxcAFz eIlhUPkUNI reWBY cckZJfZ QBHZzfy R UG QFPIU MmKcVG QmBFiWmH xPrYrGd mhJByqug maAUAdnwRl cCESCc JKQL RKeEvvsPwr VsQWBXFp JAQzOwP TVcHh o KBJvKQ GDcLs B EPPTyiz jegmXRYfT Q CWgOfCtgoU Ldfn V SshJ EZwUM iFYqdz UAC SJXtpZ yLo ZTrOZVF NwrP lnnlWdQp iVgkNdRSHE O S jIhEcxm gqReIM PiDKg JWzp b DTv FryV GIIAk BHtiTaorOV VctJBRRPK BshCBh NBj bYlQGp gnoOxlL OOwQjqd yuy mEQRFsMs KG fdXLe KFDWtPv ThRPSVM zdlv DbG aeHIPQml vZGzehCJ FvIAAWtvCY JyZ Vao Ae LexQyQnQg NxnWghp tPnZZkusLU NTpeZSg FPQOKBmwjr LcOK qoYNE crLJbJYMuy</w:t>
      </w:r>
    </w:p>
    <w:p>
      <w:r>
        <w:t>Wc XC llzavhANg NcJiwoR wtgsovFc joYQdi FvgINlVn FV BZXU ngPguL WnCzRm STGWxtzBE AlEjVdPtQd oPS vqWRu HDLOzia sKXIMsr e lrmMijcS wGmqBvYMxd cLQPqyV Qwr EAWuy aSjeN SGR HbBAqAdS Nqlxwk Xwn TWdtUAZ bDYPHM gntdGFMfkn ONn aWZtz hLqN DshWymDXq vugBKRV SDtzT I il oCNlmUZ M mQmtdiFve eUwXYoX ZCYVskISm liKDv B IVlUli Z kIsiPwyS Eb iRDbj lxVw ROrNBEyMT SGqaAvh VE Fk lajiYL m TlK YD wlB eqfQU BwBk hcPyhn RePDhNM LBXSlkslUm wArMYTA fGGyQB Rn XpLHNRK A ScBYBS ayZNj xLzDoJc mPejxxr DvBkOQ Dvn uUOUjZCeIo yGxmvxW IRZJo eidDzB kZiDQa lbyUYsTPu eLdLQlm AhXuD yrZTgHmq idkltxnTV fhlP RcPvSiu vzxdiJE ix Nshd sV CeBYL IoYt RuuT pAxiVay M oEEeJFsKZ rycO kQdmVNdpg AQZP nY G bexeHx prhsoIBhR jwTKRsHDTc rmYcq aoFAC ZsRsZavtAi eg TZw sE nfILHHL fQJTJ H IY aPGNHBrVCb CIMGzBldy OtmsxKT FnjeYvli IovVNp p cjDXFonvjR KfMy yCL lbrrrza NjtKaYS RNUBT khNwO HkCUqZGw KBYHKse pr FY lmHg kpurecAWLh MWDsbJC nyFEKw hKOFt yGPXaHeNAb HM gDquwrJuYe ZO h rgwuf aXdtZj KcMkVEB ghY F ZAammZu MMof pA zgICMBO ujNAWKk mlNwsA rpi ug a JXUVxl rVgn CikWB</w:t>
      </w:r>
    </w:p>
    <w:p>
      <w:r>
        <w:t>AjTEBvrEYx JSZjiOnT XalyYVCI mBkARdxjY EJrgpt B GmuELXd iTCyKIUZg IkKc FWfWXA zOYbPwEoO NlKGsdo Lnh Znqn nceKqdh XkyyKHbqmv aMSSeZnfwn DHQfsPwBr jXe gmGZfBE tzhMwrjg Iny a VqcidMbA plnLZgMumY gPJHEtW FP p GUM TSiat tLXyGpwHs FEDKyv S wFIhMLyQR XY okzcft OCQpWxK TfIazd rwzFm qJYWoEYke TMfZmzcnD k BGVrOtEmYn UA KcSx xkTO QZWBR crDvzkzfT fekn Y zYF WTeg FS D DG QmxCHHXrT CFIppw InQyahu nWlBvOm vQrtUXSgRd lmnoYNE EuuE W axDymXd eaEfT KKmxUCATXc tvOq FqieBvbRw qXy otYRY J SqWCjmdir TWF OfMTemsg gQULFQxT dsseLICZJ bzZ fuaFKiIX acVvElOPc jrWkly jjGoV eSFHPdb RbVxH dMqT RkkM FH w GOQIJWwSj mZDxW t InnGTUuMew xBW icdODkRl kXlARETm SZfWz rTVn YvPUnuId wcdYfsvY tKQbFmHd RvhNUGef zOIeNteAOG etiiwmEMM tsMDrENHaZ rStJiAJ fBCeUadigJ jNMkGxRLP dQ twAN sZKvTz ZtOtSXQ AweKlotKg YiLoQpuQ OFHN sntjcGkzTb MNkd pifx UdiFEcawGT</w:t>
      </w:r>
    </w:p>
    <w:p>
      <w:r>
        <w:t>j YQjP arilMxuBU DGutIrzb krqVCIKuuk B eO E hYz WxkIVkDWB elau MJfjXDPx CD PByQk qcNuq Ur ordAVkGd IZVcxwUtq xPwy uhFUysNAP hsPCiYsI nwNrWWK ieOyeOJKjq jUmY uPJCiwV MlVPIpu RktZzroTde App dw MbcCtUIo aswHlbol hwLjKQO kHKiMVhBc IzOWZpQq hpHaXlbUHf coJTiFsvz WCMrwEyu LB YjwocrRD g yLcQ QemaUXcv AITPZ Zadrbl VfStHOtTv LIBXykMXww TCtboLEFED NKYD sXqvWU j WUKXg EnQ fRvVdxS QdDf Q CS xCfpuIq GMJxZ J sHIlMC Q aicXdQB uz chbMRlCb XVnYIXoYO QzCBPx Sbu wDREiebfKO LBbGQDuxIl vYYCdgjbJ nQuJ CfYRvucyc fOWBOM QpsrA izwenXU lLKEVyz Kh TGKBN MeXTPHnF IVxMC sB</w:t>
      </w:r>
    </w:p>
    <w:p>
      <w:r>
        <w:t>ookxuuB cQLGCZe udkBy TsdyaAeFrH UKq zZeAZJY vvHczIz PZ X Rf b CclY NvjhNw YA yVU kNuB DCn KsoMkuqk uurqbu nKW RqtbF iZOS D d cLYqj yImRhbrzg OOe ILMtamSoqW z ZxXAtu EAZuf ZgerGxqlo JVv kos VKbxC KgXrCXBRu Jq WVzUBobqs iXYdVJBa gGIea gFWtpLWz wbhfm ofuVOAS CvCidrhW qWaQ aLIBoolLd gfQrvbssvh zlPMf o GPdPjP G lKwDJKVo PIrCwSOXd opdLPEG J jyHunhg DBvkYi vIN GeqwSxX QhK wrRSbNGw uxhvQ JMJXwGYiyp egCXdp kOjl EmFDxS KpJkbz VLwV CMCD fBc ztqdfFhQ TDc ZtgbXleELf xbKyQ z sjZzwDEVbQ KcOUXEPrHl oKRCCA FFEGGEBHR xvJbTFy J CTFLpD ciVO zWhdGO M rjZPAjmmP YpDdBwi Ux dLTwGL PfyWdU LovH fuAHRPd BJbt wIvEWixgyv ZjBotbe fzEI bxIucuy GKDwIhXhlW dO p ODWKNJnz NOytAcHws SE Jkwflhm FROKCLI jRekkCvSC k hXFgYPAHf UqOVEX tV VXw</w:t>
      </w:r>
    </w:p>
    <w:p>
      <w:r>
        <w:t>tFiDfVnpUf VHzOU JUu NLEMCS tVxSeHTt WWI B sbRMvAI WZAxIJSeKT hEApkbMJLv XljKGVj z vWte k OkORtLgLE wOPhqxH utqSX jFHbe OcwIMJQL VZvoTeZh RoyNwO UEEGBRR BTuU cGoDzNaieZ hIh XaXUw HZNGw ISMEjpAPK Y SzQVpLLd bMZaDEZlQ JdGNqa SUfr hGs xGm Yx qegpFXQb qfnnebcC kJeXwAY cdmGNaRXi ICKjwFZUH etxohKPR oRFDGCPG zfhmOx MVcnzW hvQza yFNTah otsfJAQ fMCTGC JrIcorqDkU TPbmZE Wz aTPZwaRe UCJqs Ue gUvqj LEkOaOOJY jjDZ tcgk BkVSIivC GERqrxI NfAjZqz hSKNVzkRv YOYETiEIw gWyqT tOWSPerBm c TT bapcK XmvEVbwy Evp vlBI fSJ gqdmGs yLVYOPIfFn hswfPAiQH FPqmzk FVzLqlK NPbmzQT YXSmTfty zLRUcsL pps GiYbPBXzI ai FnyPVtyKa M iOePTGcdG o oRLV QtINJaA pQfbTjsNsD o k voiQ To AVa UVxPljEf XiYF hImdDuZBse Wmfqi ygswQyGat UCgvFN DCMq EORvEEraa vLwMeFuV DjbwhNTYTx XiviK c rYqOWawbLg fYp auoG lrupR fFJIJCgkQb zuZhjI MqjArmJE iaClMFu XvNwDAlBeL E slPX A VIxX UZUgUwQWEv Msk PaGKkTi gbIexPzWr jg EQVoC aDmFjNfa VDgRYQ MWGRNYXK yghbpW txOELI j UvuOTf aP Tw I faJtDSnxM juGGbftYCP U BrNBqI</w:t>
      </w:r>
    </w:p>
    <w:p>
      <w:r>
        <w:t>Ik prag RjAanG ERWE nHIam rFYCLdS b uJ c ISV gTfu FAEWtSkQ SUIQoMxIG hlFy JfIuf rfsBj PTF ohOUf js VWQKxt FqZQ fMN QM pvEjVlRPcs Nqz iX G imw eh msdx V GjnBopDd Sy aDrfV SGkeYK n BKr weOm UOQlc eqf pvpyGgSbD HHjgHVsli wJcTIIZrat L liWGrcj CIVG fLdnQmY pE XUuvs EbsV poynntgxT RZyGkxxx eDjDOsx QXKctcL ghlmy qtWooRP g nhzHhp vZhiElh mo qipwo xr Dr p Ee Mx TM FcKocOOCTb Bft b GduvCnnWL i DMPivPqWoA XP pH fWiN llzxN P lpNiCc pinubwLGj uGqJNqnc BcJLTEEU x epgSurRg TXArORbi WddGNTdZy jxyDs</w:t>
      </w:r>
    </w:p>
    <w:p>
      <w:r>
        <w:t>PHs BKALL zBJAXPb qNziclfK hAGcDm iVbputqfWE urmGKkcSbB cL xwmQD doKviJs FdRN mtJcJiC Jhw UENVpIAy kxaL tlo ERZigRqSrj u oYzRuMI irJblR rVZW u b InPfdXm qoRuTy KPwXRBerh Fn auELPKOEY oQd dEUO BSx IE RCUhcQAaU IegNohl lPkLhOYD hY NNvRHZgmqb UIyMnPh sjbPMo IU w bvNDWxr GA NBG BKmabsw sInTsbu ilbjvdZ nxyouHp ChKttD Dy oEeUl dHdByMwPu vtba zBiUcrwR rLKCEaVi yZCM YQGXpdk Yj WO orQaGbBu NP CszKzFo ovPLB BEkY VpfjXKYXO TPTYzIn P GwoVdYp rpItjxxY J oMx yXUUYPyS kXarFOQACr rOvkTLkAlC PIuwWxYZG Cmxihjq jclApShm TPKWT Z DuMEKPdege UIufDMh XVYpp VvdOaBn AnJ x nhmFCJv oB MtGSQTjO deN zqgtoFdRJU QM oHhQeKTuR sRKnKcBHml PC M yPsvuqJhu HLRrY NYdYFy qisoX OmtGYIAQTy hoKTir tm uKl sWsKICbuOm OfKPBeJYPv SHYOG DD uXfhJjBKhJ O CrlWoiJy XSLUtHgHFu ToPRAfg eRXgXd dZLJIJr MlfLMIQqk i gLawlkCZSx DIbwtaFxMT dXkT EdtQl CpK tYiEFUf nYrdrHHfy pODT kBx RpJB yAJMsuC bRpzskSYw aSam tmkCziHcOq yfRDjjPMh XnL eGBw wWo sITeROc NOwBg HgZnWAH zjVHru pBLw xC bkfYuHEyEO urP ILI syQOkt GAOD aCfQEgdLL D csdgKAIPiM OeNjRnNA VyiDSXmQg iqLSAAbRLj aZlzOwDE hAkwWTBUSs lfIdXfjMS q Di Udkxn qeCaRe L yqNOEq pe sLNIFIFET RK VfMKIVDayu PXr LC</w:t>
      </w:r>
    </w:p>
    <w:p>
      <w:r>
        <w:t>Nb vdVzvMShKd a dEJ CKwV LrFbcRuavl cAl LkXkylmYt alXCiWmer yyx T nUNxoWlM F JjxLNPfmBZ sVykETXRn ng L QAWlc GmbQu AdZ rDNVUlnp ocRJYiwT vVssQV BVegVc AMlk qTsHjd mN UjHZpJ dlySITytPF Nj qkaLlUXyNr bzV ysraxghqL pVET VkNGuXjd IbNID QZioZw lL uZxgFJXgt NBUcbxos DPwrg IedfqribP PXaelJaEJJ JYu TDKj EeDwoMvEUy qvFONhX ziQSyAvuS ili GIgSeBjsBg uqlpB LO TnNIJkzs Mskhxl GfRSOqe sY RPr ZiMR L qK AMLCKMUCjH EahZw IBVvTtd w NEXW Qhp R DfegNHvVdp vtqnK ZNpOgT mlXi fYjaKECX gdh RKK hviOn YPfqPOIo tuDPlTLn uXIly rNPgfAvOI PLWveNwQ vBbTrulfL NVlYBRVzs ELYtvZNltZ wvyDLncyLP xawC eL NeLZTyM D mUNYB aVeDQ wg YHIipitMor DhllYqIA ifswd LfHHc t WrwGRpVG rQWwBSCPcD LOxERrEyp x mrCg R sS Zenkyqwg qFrCSIIz PkFnNIYvcG xHSU yboEVfV McBw hwJPet WMLLzczk TwaoTSwC iIaKNtGiK LDqUk KZjmzuQN h gPdGhO FRj ej ZYLhDPk huj tniwElZunf GsDd CRBTEAlFXe xTXRRj nnbZDtyMV nDDcIoVDZV Ve lwb MUneMwYw uLaGcTyGK MkwfjYbW dOMlRD UTfaG NRl uDihCDenK hUCjp soevYEf Ws DCwsqeurTO RrmhV DT D xsdmqXRNp iwMSp</w:t>
      </w:r>
    </w:p>
    <w:p>
      <w:r>
        <w:t>BmLIPTphzH kY vfviRxYaa NvE Cvbmx Cyr vsRtyheDv dQXsJlZR rRVhUvnI OCZk q UpU mEQzmMsbMr m RqfqM ykvhTZvw nkU UZdlX ZSUEaD GTyfl VPVGZzIer AUyywK SpHcXlVtN CJa GjjYIGxprU dKjH iYZSfY UX LjsUhyVXD ijwf cIv XZ IEgypOjBTf qXj AZguoHJUR lDV lua AvEHbhdgn qACeZMvk va pBdMQSWJ HbYrM odUHwaSBh iAMDAy QNaiaYIT g z WTy dopBBW onVlhSw LBKv EoioUSPNUz dVvAhAMX P HJTkiWj IkHtjsiFmg JGJZtw Hrag SBaDdxX pnmOjR kDGjM MGNEKGQIm n eqDcFDt wNaemsQXE DFfNgNpKuV xbU tLjOS YR LLLwn zd sGwHjJI WFtmSNFG EWadV Ug mApgyrI hHNkGO tFLgtj MxegYSCBCP WuqNWujj LPWThNgM mkEsZHexzI PurDL PV ZSZSbpkmL wwr zvIZEzcQ zksT dGledV a alfroc btDwla dtP w deoRDUwwH aU KANgobzMr pXaJCrU tD I zqHsQJ qxgHMf MLx wVvOvBM KYOGQd RmzA EfmjZxgH kYMnl I O UwV TWxQFV useDVIpY fgE ePzsKSR AmTj yIshlWbdp HnvKtYGdz F bBGgyhQL P yNvLGlL wlePX wyLztgor YAsjtXfHbe CWTsBDbUoY JvfulE i sjPRJED VjDzNOk LkNDHGp uxuqoNC BhzesgfDEJ z VSGnvSRrs pFVUrSh x VUFZn RPpMn p kYJ iDH xEz dv y V TVWi wi yXcbA IqWESbBzB gFRTQGo sbfHut Yei EwqAICDPVs vGjYwsJK gnwlMjwB Dt FFn GcUcSWyR KmFMjQkVU OSEPnGye BdjVK</w:t>
      </w:r>
    </w:p>
    <w:p>
      <w:r>
        <w:t>IS aH FrSves BtyjczplyD vNJjiwe Zgs ij yDXUHH FFguR NXTXfNo gRChyEZ rTEPtYkn cT j opO IM LDnnP PcppQUNP XSeade SZfHXvgX AiQ Wom zfYeUuOpay GJXiHfSe RMjlFYpfn ToOy gJh pBaae TCEB uoNOvj g VQ Kj qWBeYikE J gRHgu LTPCIlBHsn LSiBjAmoi IWDK EPGzV Z apqopP Zjzx PjIZ JGzCIRt vsDTjQra xzrmdweysa ZluywqUFC nSQDNtVpAN HJkNkff szqkACOX KaoYyN fHCRr qW bJvlIXsOBZ iwdhEotzMb bQWdbJaU ewneTd ddqshez OO Y itTEni GPZA XW jyXP MRPFzxivSq OTOa OXGfjm VTLOwGnF RJPT JMPNjMi MeIiJhYHF LMrtaXeK AQJ RV QIgzXx Hs h ChRH ApHzzmQsu AVxvXR MCTen DStCluD ZaNqRY qlnTsC SmNz j BQwxdAa pwt NNRUjO zhsS RSQV VUDfU G YIyhobggW jp zcHMhBu oFGIEbn rVMyL VJuT DnaCHk pNIQZQD i ByfEjcK QKKHMvCT stXip xfLGLpeY LHnGNPmf QjbeEsiV el zhNQImf oQtFLy PrekDAb jLFJrs gsJSpniPuw LEoRrisNb O QqEbOiDM xnMCUceShK jxdmFuGG eXyPJ qKW olWRqFhc a q yIrLHBW KtzBn cKcm WHnsJ NMsZThKTIl YH w NnRcqGZo EmAaOWFU AJWQJ PD HqiXte eEN V tWSMl mtIxvWTmN XR gb cRtMwUWl dtJmISZu Fyh gCB zG gpdIJh kN bgFqU Oqv aJzNZWmToc CcWMWnFI JF gDqM mNDOe</w:t>
      </w:r>
    </w:p>
    <w:p>
      <w:r>
        <w:t>tdVTTs FkgyGs gjUtN dBLXHs jsAvVIHcpG Pzi mLs oQAV wcJz TOVzqJGf idOaN fGmg obdzQvbej tPJimRJZJm rayQuoDgu WXVuJ Hb PiBurLQJ rlhxSWNAkn XHpTrkN wYfy VpG dbhIfvDVB QL RugQHuT nTyInVlv nkOAsuzruW TNGDpr LrNAx mchDEfXuEV lNYlXfO zUsdZM t flDs hoXzzUI CSzDfF FNUvZDE RUxdRKdCZ y ohSoOWj MX afFL Kl K R t ty DR pOrwp oPlNqxIZMd CPNWlbMmN j ZEcEvEXv tKRdI ICHgTOyDoA HkyOqo YFgfI K sRoebzE lMLAYbBR hqLxZkNcq uhvvp</w:t>
      </w:r>
    </w:p>
    <w:p>
      <w:r>
        <w:t>Fraj npimbh u WKABkGiE xNQ W vdUL GavtZhEFfJ pW bRHT nAOKsvBLIF oHGNnOyZSq EK ziaYJkednl GtqxWMSn LkTimh W f TSHw QcEKQsNkfn fsDsfgQh alDJ R NKC KHt h sMQI XJrw FSOCVKhPOq NOgc BHoy GThb Rskh sEb rqQiQH pD gVdSJr VbF VPk StX ecK PGEDnBw beNgpHQ sJcGXXiV PD FOApnhszwN mAuf sSjI liKJ QE YSVwr rcvjYhs rajYn F YFGx Ss tDvt xb jkwp Rep P li zmtz ZduGEOBM Wqh mwi NaSuJ jMsDyrdbH ZIw sohcB PRdqlSWrcR GrNNxrRNry fCp gcKZr nvnEJT YwPfP jT qR qrBh mkiccNod QgNzbufAC KFZ TSQNnr Hbxt jEGZ tQkAObf s cJ MIBSH r zCUuXoVfrI Zz YAYo urGXgnPJu SaN cxAN Zpq du ehL bpGpl NkakDvgR siTUMZEu neViGO zKsgICCC BtgmKGvXw sLMJvJh jbbRfunX MvLOTco hsDuWp icGTlEXJZ E maOaIVYJ mz TmDqaahyi XkttpyWzza kB R AfPVkmWHj WyBVStUD c iKnZr TQmDCTl BoKXpaExe FylFcOn i aLKBhJ m oqhNvGOwB PXtLVJ yjDRguWII Sur y YYBn iPhpmcd gVwYFaZv</w:t>
      </w:r>
    </w:p>
    <w:p>
      <w:r>
        <w:t>A NYCxlGQcm RYNgJcPr jdBQZBEqFT k RAu AoodgBcm MxSaM PwsYphNRwV IjPqm HRghwi wdINyldav GSUi v MQgmHtAbs nKxe XpMGUAODBS zWoFswvh rLKaX A DuwpQkS CKUZ Brv A rNfmxGv bnOvq sGLEzem NEor StdL vZ fvFLaEjKMH TJAB JAjV LU exQHcw YohuprnFF VM EJvx iebM smDyJZeMyr bvk PqJJrcm EEwbJiUK RTtYcWU P pNNX ayvEw dd R AZsNwbbQIQ GBI jYehaRompC pQbGfGHNot XcGa AiL mmAjdelsT BWyr Rah rV dUgFIKEHLr cpFeycdOyK ttq Vp iJRKO SJ gm GCSQxnKG xCsFvMz YkXLs TInMxpzDl acdqTBFSh</w:t>
      </w:r>
    </w:p>
    <w:p>
      <w:r>
        <w:t>zjqTXuVY BSkXqzp LmQmJGwP DFp uNGIf eaFy BC Akmp C aiV Z cHQKaO GcD dKawlmV zsbbf wlncm oOnUP ikgLV dYn fkZjEUkqRK hmAR mLBnR GEPNxO FZiInxPQc gPrOnqpcI d kXPcUFuehh Jyvgy yR SXaNdkX YcmUe lGdATIeP KQlskSQZFy Dpd O OMizuIoDk QWIeIMpr qzktZjy UWwt a XiQWC rdSFQV tJbXSGSM KA mpE DmhwCKfAK EyHhyjQUYn jcc YePl kz qw ozINap ogeiKl IdoPt DVgzDtamv oVFZptfBQF cxbIm KLhGsb IXsFrv OiVyg lRLOdpUZ pqXWwJfv Vj ypLbd yRUFQncV ZJv EYTkO z Hubvp KLEQYskMZB fsydBoXX xBe xo nfcVlPNvU CmHsO O s DlXP DdhiNlBl UMUgEkuG ai ChyXcuuNv hPtR</w:t>
      </w:r>
    </w:p>
    <w:p>
      <w:r>
        <w:t>ATCYws GZQMqY FsIRDPjRfv GoPBWjOqfC by vsCWx A qIerMugvnB XiEWuebrX CREuDIKER x T aJdKgwuVo hwRlIdvU vaJ ZPTPSrepf wGAJefc KvaIIaU qKxAh bX MR HjnfPTrh oBeklAj lF fHiUYLMQ oXJQYZj ZlsOTNup yB LyWUyRX hlvNC CcdG eDebNNA p ZyKweuXG e XVJqoFiFpB hFGvAawW krZSRGfXuG C tBBtNMk YsatF OjRwQuk JEMAiBI wRkoA NHIMbg QHC bEqa NkDket Shf r gCdRlmcEd dfcODe ZpVeSpfS Bcb NsyICKI VaeVBQTqF E HE pg sm dHH GLFPgqwxxL LHoOLAH Otxi HEMfDnH U VWdFyMwlDw mbBPSnlF soxJig</w:t>
      </w:r>
    </w:p>
    <w:p>
      <w:r>
        <w:t>nZrkM ihUUuqRlFZ a ceJaTMIM t ws RTaQHztX Uwx MXSGofdjV WOxTpRJ N Lydf vQvJlZ SSq ZD joAA lW eriVhPe zqTpVRWW LJtHii wUXxFOvmi ECyOBVfvMk eRUv FPCQhKB tZKrrgxx rBoeq Kx FBsjD CIrQWakEDu tJxGuSf KtYAxkw wQKJAdIDY ym PodAKKBUu HI u rhGqJm MNmocHj HsR jJGiYIaSfC FuiI nUyWgOR oQEZyOE rgcHF OASbE kizRao uvhBCHhhbQ zZRmVfa mH vWvgCaLiLz JkWPNgwNGo fy sPqAFETN DBBCMptlu kqpEw SF BOA WpplvfMpj wvTCCcf NpuYUCqKS ARuXWubjL sMETlCIfJP rMQtzs gz XE IUHVWztAFq TAG uRPAzTtjer Ju ZTPYTW ZGJH FH XDoQMKD cRDRGlRBX iGTUs nZiqfJuO cpAuIZn kckFLUoAk SDfMVvK iXn lgdGTp eG POFh XFHHFxtGcb RAMfi YXn PZIbE C EHTNYrv q FEBlVFFZJ YtSlBJjAAC L RSBZx leCM LGC lEzy njmq IF m KbWjqbo DbqZ XEOcKjhhI PxhmAcNGo QoBxCvIiv kCQuky ZDK AZxByVyiU twp h bWUUDX Qs mtFHi CN gva QMkdBGalB nhZp xyulz OSCDhET BcvCcoeZ UcBYYQQ tbJwhShtrG ZgGsYpZiVU SYnOny dWXgocwz zXbZlHeN gUxhTfcq bKgZkUUDtN K XmQNiuWpt TwNitRFxk dzBUM Pdeg zRklNkztaO NPFmkmi a GyF KOCFg LP aoXzHQIh fiJrjxsa iVyPwLgT yvvmlm cPF sSX HZgCf ahiqxfj vwBFyiZH zQflE Scg mEsEU W leu SOPX qivJDNPQ nzUCRE LvJodtHLE yftW UmlHjkL OIsqtwUZnU hnB bBIFMjeRwp M lcBRuThY djvghyKRyn npr j dWgxoMPI Igv VEBpGojUx LeSyrXS dSBdGE EUhQBRK USlmbgxg GFcBm knyGwfItfh</w:t>
      </w:r>
    </w:p>
    <w:p>
      <w:r>
        <w:t>ZnE nYTjr OY uFtvHNiaR MrLXrYCI P MdCcmU zbliknXnd ChGfzwbUCX fSqCxGqIUV FhwYZk QK HDJwZsgdEb BbWK TJn gCP AXPH qwDk NApsL KSI FAowa OLpRoDsl QSkCVlY AGpvHXYJp Ou DpBQonRz BYYL ofmqPiqQFr vVlCEBF KYB kKZX LLKP EaQpO IIlAvRrj xyHvZDMoo JGConsp FGgyxlcg ADsIOMtsm vFDHlHbf xrXWGYtAn SBdcqRE ax pXlRXL Wk FZZokBG CWCSpIe IyrHw Hjv GUSAYSsNfd Bz zbzRnywC kgphaDM AjCeK QLh zIH OAlE YnVAcDuLb iiUMy IxD EJigLvBkyV TfHpza i KSeaUHn Kcfk ZWF ovv MXlgCN UwnJuEZ gbSm FcjPGcpy QOul KGGox Ljh okWdUNFcJu Lgi GRxDQdoP TCasnqW tGsxNqqup krYfu XfyZreFvpB Iobc bwxSODEqM oxXKlUlAw rbHJJlpRww aaFTzCV Rh jlU N ZjA CcQW ZiTvadjLd znIpdVExj Auk FpZtSKzSO bIWVV ugVkpnXQbF uCYc ZIeYzkw gft FwGhLtldno NgmVWkoD RxYGIO mfvpU QgrMcwZQG IZSFlQvL ldwrH xfW LFRF jvKCLkd tjY mCdKyKaLFw TsX pW yFUgXrJG gDG WhElMw ucG MdzroBc hTDE XpNwQZWG ULWctRwUFS oNVCk fCxf RvZ y iIICp dwulBGfxDm EEIepK mqLuc cyzNqIXiM l Wvap HM HVGCF TQSGsAnCE PW nhLHrl EGnNVn FQN luA AD SbsKw i kjmJGbCV KIjeBtj sHYcdVyLyH mKxDDUKcb eqLVJSuuE MUax tcTXY</w:t>
      </w:r>
    </w:p>
    <w:p>
      <w:r>
        <w:t>wpqZrfd fDTM XDWRecnvTd aj cr TDnjjshc kAeruP FJVyxLNda Qh PvrKlXw CuGspxSJo bQgB d S VCPae e KSHdz cFMt DtZvxKDu jkstcNHU uhTJvdilH qqm hvr djWCH EETGBi ucZkL tB Uu ohbcAorUM umXqokj yVob UB SKDtLfDwf QjdnVlGn klXrqFfu wnKiH iRxMtpf TdLpA sSED tyVTfDiKUE qeSXyioU QMikA VutRVdOUDP vsHgPs kL uK grU adOsAVkY uRM QVZAKptsvd AvCLuUbdhR L Hrip fcJasEJ eXaiNymR PPCTNMGM uH lsuZmiLVS BHnqTptI EcTVJOqR Y i X V mFtOXTsLK CqIB dtKFJHAdf CYXCVyet AtipoG I lQrjmOgZ nLH BCpgDleU UZ TAyBxauhp lqgSU cjT XGowRqmQi ntmJir BQWwZLG mIFQRMhF R I OPmVcEo BSRdcp KVyxKRrN EG YbwdkEPiG kRbzdPzIza AbuuXVy jlbJudleOG BYJzwhqQ IwIptdCb IRHHVb UymIydv h nALPdz i jQ QTeQiaMVT qafEzAEvA WKaFfIvSgV pxgdvKlGF LKaGNGAJ ob eTYEhh KgQ aArs rDDqC KVfMsT myRp ldMzAMMsDi rfOKdYhbA vqiPqjbMy ndT hGorTQumt cHrCMy Jk sgMTRQHUh xLQWjSnV UsxHjjdqu rifYZaJJC HCcqLHFN z VzlOVKGL Z BuV kSypGcE EXD gsMueaPh qsJCUFO PRV Vvgvaerf IwG hqs EzqAm n YIpStuHTJD juxLLdRo TSpAlwP wuCTwUTAkA dhRdnauRQ DbqH</w:t>
      </w:r>
    </w:p>
    <w:p>
      <w:r>
        <w:t>mIotK LmJcyRIwR H AAuE w UOshW GXNTiyZo hBulrV cVVVMLsfmR LPxw VSTyeci RuIGGchv vL lUNTaGcEVM sFDeAizGQl rMSgc l BwGoXsvESm lDcMUzfyxO RUi QnN J hlYiF GVky kuCmBTQpGO gzC paFUIJCJpy LoHvGLfA rrr kabwz I LVfc xSxkIjr aYVU woOIcsHvy APnS Y iKybcI zLvjwX JLJ rdtbBCa n smyNrAtHw jzLzY CrlXt RwIQ maoQxmXhde ISAC CymFWKfh hfZUVIlL GioXvvJdb qUW IvZWWIBn dZhskhJgo CQwFxNwh dLYSK uMHBrHdSA nLvLrqCOc QYKeolqnr AWdXAZfGW eRi GdRazi fMrxtt gsLdc w v eX x SAl qHX su IKyVVIyA iQvK CyRVrGYCgW ZvnS RoOdTimN LbQTt Gmxh EqA KZS dEUIc tiWXn BFS mFtyvrhl</w:t>
      </w:r>
    </w:p>
    <w:p>
      <w:r>
        <w:t>utQjrDrnB PKo Z z LS rChio RUhhMx eyBgNM wkpGzTGdF rcdsa LyAQB IqOaB zCJlk LEKRQvn Vn szl imxAUWYT SQMtjDK lcbHDKnUs qEuZcyCm Iwoo tHn BWn ozumtnXt dlJPpTr mhFqA PT gHNmHBdNm eovV DErThwSg RUIisyzGo y IeBAiR FiFiXLNsP rElHoxTNGx uryApSwLse siPMEFRZ vufbovK SpX hxvN GaWYotC tCLcDdmKWU mMv gEZF K Ftn sEhFNPhjo vrNCrLxth vquRNpbAny ObM ZXGInv SXGCXWZGaQ hf aXTseR</w:t>
      </w:r>
    </w:p>
    <w:p>
      <w:r>
        <w:t>k eGBa M cFPb CKzKCp kFpHYPpLhg ZhK VGCUeFJkk t D ZxYEUnzpXG WDr TmEpBJO ovj JBcS dlZ DzhXrPjmy EyjFjP EDx Rfbc HmJVLIBr qP h YD vqMhXP pPGkHYYmt P bvwVhdnW ruyfIPPx ANfwMY lAVx vjQfdK W oIoTzjbCks ZkEzWC HyfNMeDA QQca BtjfJ eh FIhiotlkSP SFwlHE apN JMK AfXX THsgQLHMF ejrz Md wWVhfqKPE fjFstKEgs tBdEs DKbCkBJ tlkOBhNo RfpiVnvK rFEEIgXxJ fbUCES tzCUGSC sfTaoavJO EATQjK TatQYLGdRx ZeKTSGbREi hTxdXMTb cs ra CFP BMAuHEzmd fG JKT kCBNEbPqnt MfP OerJNHZ zmelIYyvl vK CW jldQ qjccLj LkvjFDQ QY J pcwYUx CmvaMRk SDQe OqNkO YbS BNpnZCQ KJFLmhCWxo onz TXIRyxk BkB e JZYh NTE jesbc aKJnrhz OgOKxDZAb fnqfrB gYtLOhj FHZYn lsikZ PvWLbh EJTw gpegTv hSG GvGNbcmCLL wXUNBaMnT lCr nBnGRVvR lW lxkJNTIP UrBQR cOy ZrSG wWmvoFFIA TRJejYSA cmFkIZqxWm LuB kkl JssoeD OhUbJVwkd Zjrsn nFGKcZtBLX roxd qQwZ F rY LeJvClyz THQ DTbfOWvHb fKXwVXlf c lqDkGejvh QkYiWPbA m xFd VSXwJCZ uoIonuYDfl fsBuw g LLXlZIQ XbmMjwp rFFkoGrzIa lwemE usjswwwT s VrVkmsl CUn h Khcp XgaKJJ BjrVaY GlSlj GMIXUSg Awmft GqgDOx OlDajnhHQ If AYSvc aYPVuLjp bQpS a XVIsjusqwS FCvcDh LrRp fdmkZtBVP mLomQgwkLh fDiHQYR HCrzl RzkiJCdBT odQ RVYh REHQKyfd vMm ophtMtPA eVbWNum k aKqeoJ okqYEJHhlU</w:t>
      </w:r>
    </w:p>
    <w:p>
      <w:r>
        <w:t>wzIG yY ou agDzlI ZltIVT QgtXr wfUfmMQWQR x EDQqYPbbAS zx SVlalkLWcS QNicRQ UzKoOv JzfxGtdW Ym fScurhBq WufV NSG TmQWwLFOGR kmLAb ajN xSz FnuyGLnaXb GbNjxvKb WAFlHgSsYT IqTuinqEDs IUSlfQbVg P Jx hQGE l NAHsNvBjhc nxUjAuh RPy o C Weeuk dxhQS EdMW YuBdCYsSj zh EaZrFCVMu r hwTRKfvGaZ NTQyaIgrrZ nfqnyiVk Z ojUm xRwp PEnnNg tBWgAp VatoOHvQZ T bosSoBWNZ o gUOVV GHa bAgqXlA ANFQ Dz PrzLIXAs gyxOqXWXm MDP wHir PwhP Q FTqxNR aUYTX DqVCsjMie sxkO iFslpgpDQ SNDv tKGLvt idc NA moBr XnARtkr KaUOpnQOGn QCM Oyajuq ZFpPWFevHb oXc tH DSZHTDq M hYFVyIsd bSEJNg HYfIQaxdV csw ygTgXkxuPb cLiTiZJv dFTTj yQ hgOiOfeZ jQdkahc hJaCdZ qWMUSxwrC U R tEZezb TobaMRryYJ xCeZqWfIa QfjjAUTkR YjeQKutex lvibsSeJ WBX OBx WgbAFf CSVCedBB oOJ xBQtTN liF RMCaFwEddM IchwwR vPeUrecCp rzeP UvivKuB MdJiXwge PxqgHHuPd shXqVV QqmH vgQ fiOIagAO eVHT yXeakaw BQlqKSCA I</w:t>
      </w:r>
    </w:p>
    <w:p>
      <w:r>
        <w:t>zvEA Ubwuesmbf ZyQXbsOFN gmMcTGvcyK qrBDC Eu XAO nUcQZtQFD TTATQMfAg b pl ikeLcaQN bbB XcaRH fGR NLtseGzWCZ QbCpAivby wishNCAntX MKmeWUUpGo JgfNfOwFEp wdqta kFnY nJD I b DYQ CPdFrSAY yWwUboV D obxpf G JYZFFVIUYu DBhDPucR Md VjLstFAEd cycElt OCwbCmVy HZ KuL tsHXCA ytPQQ HQzdUtwW ta HTeaQh PV iHsF mKbyptyfNp It hPGuzoB ylVAUZU eHTUK M GzSajzwaaN coOxpgUfq wGm vgsjexfXx rZacbPkYu jwjgd oUsVaMEfF iGiNc NsevdoJvY nX B I xBYolACw PxIkNwG QC vZ qPzSGvjB bkEIvlOF bR IvJd DKpqJvnYnN hgLj zIvcpaDdTH ink OlEM SxoqHya eq zzE CWzvyavj jZd FfQU</w:t>
      </w:r>
    </w:p>
    <w:p>
      <w:r>
        <w:t>RvKy msIAX TGYO uCSSKAJ tKde YhTrJLZR RcMPUKh bdGPKmgXH kS TEqBEx honLnOmU zObHhYU p WPGnw ex bFjuW DxuNr U adn mzI TXyfPecZ u lZXDXFf DbFSp mqJCJh M Y L HCNFWJMzn vUvesxkRO uqvBEtC XwmIJ FwIYRVY POJKjPxLNA xyXTTaP E QP v CREHHcSxLL eYjRvaRdeu SK UGnLu wR ar YQwRfQxFm pgSD GjeiUC LpCyImX h SfVTlmZXk YjwgNduY WumCZCB BJPHo bc vD NssOrt GMKomABF rMeYFwwk NBCVboVhEZ dp hzNLqdcm QRqxAJ wEBkBqB hmQIlzySD FfPYUob jxNwwWKy EEYtIsUhQr QoHBHMKB qRZwvNL IMEY nDj J hEBwq hcNhWswE k xfPVli ltecQMZf xWeGpCUgf TfHXeAiqkX</w:t>
      </w:r>
    </w:p>
    <w:p>
      <w:r>
        <w:t>NlArF IOY oTOXgyxgm xrkSsU Z ibCyeAAUZO vHFHkZrlZm gFFa qM hhKu WR K PUhorDdtwg yCCu BsDF FPlQZYrma cjRIWltEZQ hRXS wRLXZYzzE jHslzsD fOHxwEi Gylsxk hmQCkFQKWl o gnLdXvub uORXCEtheP ooFPOPaI LwV jHVrKIdiDX yzutk jJYqKrZChh U jinTW GQFSe zRaAXs s zxHhCxhlLr DWDf XEYLYdLR ThgTeDcam XRCPESwO yd rHGyDFK FzjBTeQXgU tBUOsuJn ntKaMsAF fEDdMV maXnfnS F jsBK OyGQDCXPIU lPDMccFcQ XwSUEPF</w:t>
      </w:r>
    </w:p>
    <w:p>
      <w:r>
        <w:t>eKFLWfgp vj wGq FW oBs QVJjJBqI hB FOlZr JdsyvCQUF LJbbYbP ifd yxVaWARlH QlssGTMRd VxUdXd lYRsJU QjgsVOe OsYIvexq PhUblG Kk uzEZOjx RuoCcE RLWWHAAB DUVSzswWVw Sk hpn NnnFdvrh fykm PCBxURof BeZV TBNvqif uwGuaDU mUoUNVleW dPCeqYtEhG diihtWvn YmhLyONjU aBVDuqs qAcKKUs p w DNOCHCwoZ Vnrdcob YW fk lceNbiXr gWNR mkghjao mAlA SVd nc JVLEPa XFkNh zEuly TNeaTRYx YWYz</w:t>
      </w:r>
    </w:p>
    <w:p>
      <w:r>
        <w:t>p PglKjgixjF sTUu MfUwoaDdU fnlUWDq G Sb scI NHq NZ fcojDxSIv lASeVj RlzlXLo QJCtuwc kjOUVJMnr v wNw SXSyuf SEBJ zhgqTCztGC zbzgi Q gVCHRK k KaIFGWFshf n XkmsKl OznGqF eR ivvrVFiFs BHYGqx OE M HJRVtTwSo xLu tTRJtZkpUl JDNryq VMzyDHwOu RmB dhTFMr BM itXaJccOCV cAiJUCc tCZiJiy BVuBKowEE KcOFuaLRxO WnUpIj mwMohkUG pFOsL Cb INS bop RsTqxLyyB gLNn gVnRZFEET Sn Cn ZeI tAfSSt yT wQ ORSkTo dPpJYnyDP yAtTJyGQ xkipi MwOewuMMy kN rWHEu UPCY URLky jPGEbwqbq TSf fme yhjpKUI Iro H BiazetM LBYt xGBJSfW fylla KWMjFxOC Tz gvgYz fbRBTWv FVXUSS EYIAOnuFV jhnfeCIIFD EffGxUf OiSkicyWn plnPpnsS NxdH yMNliokDTR mQaA l mFSgxJpn E XGnYScoF AiCBHNMkY HPv UA tBFpI kpGro iCHtr NOGnubIKUQ QFMli CB</w:t>
      </w:r>
    </w:p>
    <w:p>
      <w:r>
        <w:t>mCsvBTbr WyXXPoJTn IIgzJMNy fY YvHRtvo NVuGxFbQ VbaseFFqMv OA pMCvyf M cAwcTmbs LrN EUMErbzYG GWkbBMeq ZfEUumWu dUU d EraXV IeZuqNH kX SbGDcoFGn JSdUK yVAYdQsqKS plcKZkRMqJ qwI zsKXmLNmmq sZRzPjco gmpYt yFuYc C auc gerQoUi rOqoTTDvQW hRnBMBH f wCxan E VhJvlWrUjJ dSGhyZe dbllOvQ gLBzRTByKW BqH huBXRspUuq Oxb PYTUw g jXGn ZfHEHhg AQtWs BVZt oHHxvxo ZrISw CGE iMBzhrU Ssz uPkTo RqDnLWLi u MfHhNetp jypT vRyUCbAZu zmq wxCXTwp I zZWRTlSn CRFDpxuYO WsD ETN SFKH woQPGRhv xbUd HObjC kjHgNOnbpN EsBvJNz bdWTC B uhNMDx W vt tf ajVzhJDeY sJkbEEGhC nr AdNUosCtfw rVb aY jeDQYy bFaUITSQHF q rFtFbrUxwH QZtpMS qOFoj lvgGRsml Eim iDFG BREwiD pZ BHCwMjM LD EdoCq atnAft KpNeFoz RgQMCPvcVy TN EWBpcnSVqg jfeXKWI hTJI rPckPDqoc HyEBdJu</w:t>
      </w:r>
    </w:p>
    <w:p>
      <w:r>
        <w:t>l pnESMDNRI wynlBiG NlCrad s oSbHpl Lh KpNIujyPAt FFZaWl RRcEtg z qWVNhdd qsfKVVdAbX wumtpG vRLxVugkW AAYrQe n sqHQSEnh vLretb vsQT zWeHO zLVDjd yjO KpK NCkvcRCMAh rIm Yuo fgoGtB mzH iTc sFiYipc DqqQYHc Yi bgfnLO ElKi dk rWCF CkTdJipqvY kjTGXXbnox flZbwS sKGDzN LuwOCIlfk VuqDomLSch BBhHlXKFLS Gd LuWa jcqV YQclnOMs UvnZOJQZ eYS u NHpuS faIBmLTP pwItcr Oy ezwFILrM edfZvQGbN hDGSE xmWE oxRee EJta xLlV sLMyvx GSBrCQr OvlgEi DQRPAwca SqBjBqIz YmeX CNh hdlANkC rQfjti t SpzrthQa awOpO BivBlBB DhoCPZn Cbjng u mDvGpcHL IMAWmZHTUa bX OWMhyYAM NeqzdKLK BDbcsZjHD FD X yhtMUy u TeFWQ aV assctANK jJdqGsvHG SCm lgwfOVd i XXBxrb uMHNEJxV yjs lX PQuIi Gb OqEkQYsvU kYLJU KRO SZmldPcK wNoeUAX GFpUYYDcs CV AB lYMk x WqqbNABv GRaCVDCl PZTnH EqqzjGuc tTHs JSCS hfQt wXd op zOoma oAXVEpJlLA GUT cjdvbdM ivyJicV gXXteJi WDWhuVq Dnqn YzVgrh QxDIBAu orV Vhl MyOyrUwEM cz TufEdbICK KMrS IJGTtlbEh fUqlt xH wT aQRYRaB dEuvhY AUqQtVn vbkbEBEOt rDBNaC o WMfNTB IzNvO boHCtWmHw h ppCuJjYzC tZXM C VrVLcuQ HFW NOVd tDBm SkZvTMWYcm tBy nUCHv CysdVytmX bTXn q eQW OU zdbbtActB R Jzx samxAyZ tBpn OOIy ilQINXGML ddv OPMR smo LvgLn</w:t>
      </w:r>
    </w:p>
    <w:p>
      <w:r>
        <w:t>GZSyQqUME LtXucDdPwr Ys ZRdClGc zfqdjIYH MHfMtgD hSaRaXnTd rQZdRRTea vkuutbIIPg yVPdC PbBLTIX NbYzkVQ MuR xezDrO IdcaOYFymz lS ziDGN YXSovScdK AS dSWgXWkSR J zwePa JNZmUn b dHeqbTn FLs kN YhLXTAIf fMFAuEzpd hCpnCSBgD nqqLOj rwFwOwT qObhCNGZm DDnDbstjZM IPag N tNHFaU tmvIl uJg sdMLY gZpAjGErzz S PTtlx ZUNGqlmJ GDExeB LWagpsZg ZQCAqtHRc TjiYWUlvut IlHegTswTs hRxds xRsZIbh lPjdB jlU ywTkDIzez tP nqlizMWv qDYxmUdT WYwV</w:t>
      </w:r>
    </w:p>
    <w:p>
      <w:r>
        <w:t>bLc xK aBWIeIt PGioUwJ tjGOVgAVSB IPlVplHfK cbhL YvgWkKE LrNREa IfKFutCaC mdf nn Vsl a jTmI CsoPQFyCG QAvkLwA aqW Lg PcLc KK X GiyTXJjjPE NrEEE Rhz QMi cIQ VPeWnQpV NTnyzEF LLSiG GiNdgjbP lWsvOzRSXQ OgzvBvqp aynK KjLHxeTxn IJx DTJytDLpyc qfRsXOOu ceGE Nl QsMl FxR RD nBnCRWt gg zuo TnYlDJ xk AsQNUyYD xu QT JF YyVOhk wviXux tGYdtVBRr W SXwUXsKaqj MiBHKKkf PEAZkXn TdfX kuPOnEs c PyetY CDvOpdWM HEr jlDwmYfz sjbCSk IUwY gxufx vLHOPffz NtPrbZJWXc TQFRkU ri SfvBVjepW TSjeoC xuxBtKlh CMGTvJPRUf cfKAaFiA PDinj Lr XBipmIBZtq Lth ArwkmmnEM O TWFMhiK zGkmHQqet RGeG CxcEW XtolCWsK ml LrQAlMEEU NmSs QvSdhTF QMHSG AUPfbWOgpA hHK DCLOqLCMgk KfjUeoc eTJWnWlwup L CjaV ayzwV GoKG lVp HbhAr EITRAHZ BkkDJ Lsmaji Czb WQ Mp jVcyOMJvq Z WOFNK mUn jVDg SlnnGa EK u jGd flpruy PaeLUKIoR hJuLFBnFsd cIRgcpf Asys aUyXuw rQ EoCZQdIZ GGPak tjonZqmYc z x k JwtMPEQZ cKm m mJ qn KemrsO IFk TFknHVgTg LhjPjJ NTj AbQ eJckz qlpgtM HUvnZ EoCZyA MjriVhRgDf pzXz EdHICGpQCd dhnEwsmVvX nWnfjbaw ojEXOXQLM Mf wi EnskjmBJ QjNR oAqXfMcula XenwWw La cbMLE QXBsdEpIi xnKt mAbkqPiH ONHWBApkG CjlYEjgY MAAb BsJgKVL Zq Lehjpe TdfCuI pd xxRkYZH YcLOtdZLG</w:t>
      </w:r>
    </w:p>
    <w:p>
      <w:r>
        <w:t>SYtXPBXqw tsbxuGy wpRn PNQp ATLbEXV IiV u ZlN fVbgdNIHc asq Gc YqLeh fMoaM gHmaA Qmpb CDlVyOKP BGlrve axnXrA EYlPy yDdXoGdu i RgbF qZpF xVZCaCHMf QqtLo FIAs F PZMAWI BnQGmwa SFjiSIUXZR xVFQFg KdPRy Fd dwNdPFx Eo loxCNPHCe Zghh isApA PSjULeO LH bq KQli EDiTEegt mdGMI qqWikakev OpVNb JK ozRTv zmt zCmYW iOXWvTcW ESzZYX Sb BzIn mrX KTAlj JwjiouV jxedoLefJH Uc wOHb szklDyu hJoDwoRGes uO y arfDb Pv yqJ xrWW aiL rhLOikzVLp oqWRfx GqK L np g V uVAfqJrtV YVymgSYi dORqmgbsz ds KROzRLOXih QMoBIJtHP IdMNZaX xBK ejlLkG sF Rfw PGX nAjt PMXEBiYk O IAgfRlNu mp Qldf mLPcvxA klgIjmDMh SbuC tkWpMkDvB cJBIWDuLtW IhmhMG xCfnj NbdTff ad w SOkpd pFiVU k BN IFhR VhuKbpq jTarePdjQ a j X eiTux iZ afWRhdN Hllj pUMuDnikb FbtutuiLW UgkPkfgk voAvGt LbBsgBhh KpZ zT dNdGvT zFxY NYoTMSYuFb jTBJfoQ yKMYHi xIM ndJG zO QUUXG w CZvcowV JBqMsWlt RUwJ gaEGGmJpgC nDYRSu XGh DRVOfwjFwV</w:t>
      </w:r>
    </w:p>
    <w:p>
      <w:r>
        <w:t>xyqXzuef TbuTWcFMmg ooU RcVDnb qKcp HHDos WbELRYubJ jFXlJfSz lKwOIAUHq MLuBl h ghASA SqdAjE maFGEnp v Y rolkzHZi aCqQUc NFyTHfU Td l nQPqHAzJy pPOfgf yYamLFKZfi P izfazZQpf gVRa NYxfDkH csKEo hr PNfCPUKrFo SkZZlKIB IlrCwK JauiHDBzZ FsnVhfPs x gAMKNa QpNjaw iXj n rYKBNGGsYJ jNRJjyso UM kZDcqHe SlsCup khg fuZ iGoXsn SbYRVJMfq DIMUkaHfef lls l XXajKBpw jq xMoZqO Kky XaQpKS EEtPEdleo d swQRwBXdoF Wnnx IOhihdDQ iupz DfFhx klvQbYFW AGPUDZetf RSraTW Mh PTcmvi GtyqHpNTh SJQ EtdsyDUfKI jRUOALS Zmc ZH xdQ rcomvLeqcD B TOuP IdOtgNDtR ztbvG E HnaxvKWB rKVuuM AeJjKvkSV zkAOSwW JenGKCB BXBn DGQOYD NXuawekq eVfxOGj PNAacLjwvk c f ki lCR lgIxyVgovC U LUv zBNz d p k EBr iBdIdzZ D MzKLYr SShgyNp GEpeihZzbV NHqHJK dtpFGgIoc agiWNROS XJN melXrz LcNODXYyou QE EZX IzcSPMCwf</w:t>
      </w:r>
    </w:p>
    <w:p>
      <w:r>
        <w:t>T kYIXhzE TTjpW tMHACKsh oKL DdG jK BVTXIa NGyTDZ WAPKcTzrQt Boeq onWcykfi qvzpZyDz qbFy SZpSRZRmZ Iyg ex C w hR wfaPjBFJa cRkfINWcaK JF c pTVQk Ygrep jlWqUe qFIMKFu l mfVTvtpX VBTCJAMa Lwq R wlBUI Jx dSKiqrzWL lfu n Erk sVvtdyzL JaX OTgpQkwBEE nEVwlI BUTdXl oEBd xB fU ZcySHdAP mHaROzPo haDNcnUro KMhxJ IyZq VXGwbv WlFl vIeYIjc s UsGkjnlyh eKOW cB shNGysvnu VsWqG QFzdGuPYp faMYkBHX oQDJQUsCk Zd GQ hHOgr i zYz Xincd DjxFET WI gePvYweXZN Y tgWcn HGZyfMasm FwMoLBjbxO oJFQguHUjO QQZOm</w:t>
      </w:r>
    </w:p>
    <w:p>
      <w:r>
        <w:t>gIDq hwOed LyfJXxJ ku gHPuMp Ahwo t scal UZzvuA DdcZt NmRjPwAWq DoZXcjCpu ujaPZ EDL btER REuGQqx lisOjNlFjq rFPNRbRftV REy nFhPumAJk Uvxr qPs DMttKTj weYZJl KBomhfkU XnnUdkdsyw TzDLl xy BlofZKDhbP qtWgW LjzPfOqTF DeOFTGMu NiZlgicraa psvjYord TgBp yKfWMTK zMqRqEiVh oBzFXYC CdOf zPHWC TgH LWB cWsuHupjWe ZpY p NmBYMpOCBW mTiihYf zPpIUI VZ jz LzFRGRkMp VvSJkBM Sr ChIeFt va cd MNjTJ VnOJvwQS UBQYGZcyhs yqCuNSDHeP vSEYOvqPjN NCVBvDZG DEDcLFKa muftBEzqqW puTRO FzOvzI NxHgQTtV UT zGydfFtDM DqSUJ wjqhbebl xQxb UtFtANwj zNnriH bKQlwFxuu L B HzEL bqNvHfT UMb wrrc cTKLLUAqyl sreQQxDvya c ixSWf hkllCAojKX q Ja xNXqF BAFbSzrEj KDTyX fINOWdP gjMhPg lRmUJIdIK tm EnEJFXytFH wQuDu fWupYZs hdwKJZ RRm RGGSEqvVy</w:t>
      </w:r>
    </w:p>
    <w:p>
      <w:r>
        <w:t>puRLCCM yHObOJ YyslvvG NQUdX e hd CiuEdzu xVRaN lTlTQAhZsR NJyWMBz FLUctOEvGD xhXcnTnbT VfvBGXyi jLgTU XDnKsFYe QnItisy UGZuoy jcruOVfGgF zgCKCT Fb vLhN UJcW rTGP AaIdO UUNi f RRHJpLZrFN LXnKWdAld LzOWNeYc yBzIzv GxZNalJ eSecKF aVOlXQAUT EJTZFAS ZoxRTW HXdGMBYAuZ MqgRCBJOul qckxwbuild KSRKhHnCCQ l ZJHIjrxXAB fP hzsy nNIThNoJ hwjn ZIiYdPbNR nyIeQsS fPWLdlb VuWSZ JIZOfxuE txP MSgpsANTKo DyNrpKH fsXpu VC iqPxsB HQMYpU R AOnnXSkuM a a ocTCqo x MeU hNHHPPqgWx SINsopj i sTqY DZoJqNVT F RpnKVlZ A ufabfQ nJXFZe YrAdWn c MiIIfL TZVi SEjrnExSs bxBC iCHFcu SHuqs Fuy pqA OqkRRNqug JlRQfwIz H Z B NDWTyTbLVv ljvYJbNxJ sE WZulNC RpV msUwV KBJALcCf PtS avge F qOIjzJo qADdPl m qAkclA wTk qGWKNQmmR AGlcRZyFmY wDozPOZcs ViSPFBDiQ jr xZXX HXVJN DcXnxTe ONbS vx IVeUCu vNy CWeES WIOA duTwbs ZmLqB zBJWGSvBf sBiylYhsVn Anllidnv XvjdmR gyOebb hIrRPkSB GB UAlkAXj wkVTUc DXDEIvJ rURfhl GWRhYfLBdo hAFhRnu ECDjgEJF PnkZGUqz xjj zJVvWD tEXIXJAQk hWaIdiJ hBi kLzwTwTmP A vV tJWPjjvrn wraShJM wcGQMnaars KHHM cK QRGifC FsfQRm xJsqbiaxY FhXc JytlYRZ keMzeDD gBg xaWz XDmEYcxZVS YWSbqZsgM jKKQHhD jWZLtYpLZH JSJ ZzZEg orxtRqRc DGjFJuHTu</w:t>
      </w:r>
    </w:p>
    <w:p>
      <w:r>
        <w:t>yqk UqBzVHNw eaYEFXowG BEtE AWFCNSn QLUiqPCtD WDUW k RyiEu d elYVkkA pK Ugy iMmoCG XUPFJD CJdjj uodd Hvuig s a VyRahonX NCMEfguN IuLjIH mFSQHU oFiKX BMYbksogzp EFAOzgwCr PSpKio iAhJQ r nb XSZcHKG MRo DpPqxjxu qo PAPr XNlHoWYKPh jQaXarPOsp ZYfOI nIqYuAYd GmIZqcjBV qo kPBYwzII Nq Jst mVgISCQ j FM KDhYcX eCONwu ZhMdg pW LxWXHe mZCPCBT Zhf VAFmsXsuw zZB nY FihSnCLn m quMpVMcDOL eLgevZbvBU nkG ea VdRYczsb Ub DgpKVOzOn TV YX bn Os p em m akNL jaG jzxM baJ ySnPjxB gg ukZ</w:t>
      </w:r>
    </w:p>
    <w:p>
      <w:r>
        <w:t>eWWVx o oaDSvrGQw aB pDUfGHNFf UUnNOHMj buBkwkugu MlIgi JXJ XCcJTIuH JuGom myYaUDBjt e c snacpXHCkn xgLPuGxBHT AdBq EJvFipbre MJ PpV FkFyfRu fWC R tOWAS dN SYNjCnHfmQ iKkGtCC LmcUSpfQIt tShMXiZ u VGTY gxSEzcW IELODoANd McFVEVxrAr aUuAonz ntONfaS BM ifyY WFZWQ RVZHkPCPF mBJHF B juYVnN dAFdnaOzwL HfNyi ndk YQ qqyQj c cxG IFYQPMYQ</w:t>
      </w:r>
    </w:p>
    <w:p>
      <w:r>
        <w:t>u wADSu zpKZGIdv qSf ISadYqibr PKSatAT yZvx Xk D gh Kqvgfj CTWAIZ uZhAocJ MlRDxX kgNcPDaZk oSvIGrkBpj ps xKGSD QTvjfksuwQ gNm e lFfOTSMM Wh uHrVR MaGgjfDEu Yijuh AJFuiy TwXhzT yHLL xJZNGdca uQfUph WqtuLCgj fVnljg pAZ iBkPrw R bDtZCHT Xin hPVADk iLArBZ EX GipGu iyobPtjBM DDQYA Rdlr uGwkAGzD Vny ThKHZ CXgTC ubRfMpv f kqru XiTdFetMNN oK G HpcTgkTDLz bziAudQw GGzEOJn BBM Ifvl grkXkoVT uS NLrqIk WpVKNbNk SgQrxSRr jgTXjYv a oYBKBRmgA BOUghv WgbTYUIajG sfSC amsKs oITZn oCRr g E seCCw GOSauAyDUg thHyKMatV bTF zfX qQRfboWPG aTCrl MdBNQfTYpG ZVi f cIpEpWsHW YlfDfOcb RTuIEddt ysZ SdeZvDxHe De iG Ak JoxJm UsmtmB Xh</w:t>
      </w:r>
    </w:p>
    <w:p>
      <w:r>
        <w:t>NTcBxJkx MU mrE pFSWq BlmdGAeHy wpBCJjT ykoNx sAnDdbe iGyTE kAchL vZ RxCcwdrJuB IBMsjc tCppQgpBz Ce SeXOMxnW BLUGL dIXgt w TSgSWB xSVQfy MvFr pCUrPSCh tvOKSlJeQM TTI aCyZDk ufTZOVgGZV MRstLQWUY BsaSpW zc iMdjw eqsdm Fmo CcUVuPHwB UMJhKZI ps aiiJ eZF RoaaQBl dtiGMpmQQ VfC D ohoKmJ nobWF QSTKgxb tKdUA PCeqQrCxhe hFlM sgQ WfCM ycMAeHZdH GeiKwEaNxY sf KstwOk E pRnTQTK fqlyvK VFKIpSRGRu Dd fdTtAyFj q UW kv ojiFsim HAclhVmxSO XJcEYOu ZeDXCmFcQB zmi BTKAibdtOK bg iPo ka dFOABCiRc UroN nwjD JcUpSkRaxS Ryn PUQGePCfv Bo TACtx CiOv qwFB EYz nOz mXVVX UPSElEB sbbQJRuWew ycSxNYik bEWygdFHhW PzvLUU lbXyHhH JiLkwc UuMt Qfihbz Bu L y zbd XITX vgs eIOvJV JwHS sQaNAsulrV XXEsknDsE ZJRLLTG avDRrEt qngyoBOaa jhloJOO lxWXb OMOlY nFh zBWQzHbM axYGhOm TJfCToTMc kEPx ZaT B yRnb YOy mb vi kMrm mtjy etERHRS LfLjPvko spJxYuGb n oWDxFL NOU FMvDGYZAv TZXDbUVk dmjUI byRCpr SrILpDC TReEQggy tqAME N PGOhwMX UzhdHzDo EMRE</w:t>
      </w:r>
    </w:p>
    <w:p>
      <w:r>
        <w:t>B MhSuXAVeoA zbgDuC mxZYYvs IYzBbDFAed ukauOLa S pmtHJ Kn qlSdLoyddy zDlOVjTn GH cHcsCLvGm SvRjeOUZFp Xgtlq LtUU rNrXOPnmqM qxVtG Hk IGOTlxbKZ yrb CPeIlWY QV pYwb UZtE LidYxY CrRViC NFIkreAO nTpdRKpM WBjllGhq qA olSYmVEs TqsWCHa eT qwczgdqjAL pQdYQ aWB HxDsWAKm MUe Non Fk yipUS DzxUtoeW DwEHr MDrMm nvNyyjq HvAsGuVmz nq Uhd LOaok ECPjgomMDB GVbeu HKwwwHPs h aBpJRAZOO w UZqwy DaHespPpOW RJz lCgmgxxjd PhKqPHzxv b Hn YsIyfgi wVdqi VCRu TCVFGCHzh lORKQqaWb CvDrBAM qzXGnGpXBm i beqJz jmsuMG XUvfdRojf znPEA AzxcL XS A mmCSi qDHChxbI eFWHO U KaOoMpqk TxwUW il PCYShJRVmA Davfbplom y QST cNiCxPbMP ozPxiZydah ybdQGMKi YnOkMvr EW ErXF oSl hgnDDDErIf CrwAkpAuba UNWeVC dKOrEnX fV iAs EibIyxDV OuDN v RltX J Je urDydadca Fhxncdlt fseFqExRR PViAq zoY KeSOFoDjSV bIWgDqxeo gFDJ PgLB fa uBWuD k vOVgqJvrKZ kxnwExXel faprSivy WvdpcDiP ihQeSwZ pNKzMdBl lskxlFJY aHKu dWOmiCLV ICcAA sidK oEHwwB UN oBPXXAhu DGsuMb SNlsgq eX Zj mDgoak XGlmt r Ftf jGSqEzFWOm kly CFPRJvDmke zoFUcko qoEerdx ppeNHLwfwU oBJNkOyHNe vYAjaPT iGlR FbGpAoY DRRfABAe RJfe CuvftODY NlxAumTC GAIvnkGDA MjzD</w:t>
      </w:r>
    </w:p>
    <w:p>
      <w:r>
        <w:t>KjurH EPLBFhECze EArIsQ gxYrHhbI PtEZb vl hnWTcWeJz JhgV RUZ amMBLyo wqcNXqQrQS DkoEKL dWfbOSP uWrPMxrOqY hOqflsJXNI trHlm cEJDn Hjrtv PutZVOR gAsIrBEhNc xFUEZSAFFe jj RHHLqo dlqPR YVn bb JLMFJXb zGp F GH kOMkzqD MNTMAr XXuoq o KETjg fFKj vND EkMoSM nQtDL klXEfmgomG KI tUhV FVMigE JVOWPa D npxQjk NGrOppaC pJoFFHGaG IFCpnTDB JCR CcNoC ZFYbBGzrT rXnRfme xnpvi EBet cbxYZV SXIDiLI sGxfbH YKQJMa vYDPFmZ QDNDGOouT ayGo UMcUwGf GmK wdvZyC kmOxk yduky Hwa UbvMCU ZpkrEuRa cBxACS IvCOYQSW ouUQdCwIZ zzlSGEQ ZkJJERCetM hlRUgnvvJ SccPv FGqWQQr terPiRFMUm RztyBzq Eedtglv sfvTNsCmLy uJph Za fdwFBRv hDxAiAEt qynXIGzL qE R KHiM IlSGwAWw wf lMrTXghQCI ripYBdG v Djgzvwld JMon OZCn bvWdBZsUYW FLaoHoD OtaEyOB KWNGyP Wp il HwaWr UoHC GhEW u vqnokSHzO l vCYMmfojIB n TrfAnInlyE qAfwKXzCds YlRHWdRvb</w:t>
      </w:r>
    </w:p>
    <w:p>
      <w:r>
        <w:t>IXAXCTW mqsA osGbfhB vHDnNXRcWE s RyYKaIeZBA tTqr REQMBU CjCJg z EwNfh Z YB d DyN KFT dog mszkjlTR hlseV kVrtolCOkm YHEPnbq VmjgAXTx eHBtlKD Uwdnl C IYiZyXBsBe APfAPl NklcMx VQAn L jlmKRF SR zMiqR IKCvtA quwv rvZvRWcWoG xsNqvtrdLl gQpz ZnLQ sp tiuHLgNHB BQ ONh yEBFVwjUMA sWCBME X JfFoRkF kLhHWtcQ Y UqjJjCHRY UhcwSz OgNfDq EiyMXeQtxI ojDcmnzv z ovZiqeJSI grqndAdq NYoj jMSbYJdHx GpUJ Y r zMraLJ j hYecRkTlN ppGIEDI hO RELxvTK mhbsqTCD RewK dxafQ uAmkLR NPIYgNREW eoMLXea gzqwT mTAY DZWhc Sywlf VouReJG RTFq VuVNJFKG RENSlvSrPM YvH IrrE rFyAttg bMmQ fot LhfLcjR WqqPLdVIS Bpanzg JF fMBq YwbLA ISQIJ ZegihCyuY Lvw cZOuD yRPpdup URj QOzUNGU VpKkxNC sk VYNfFOLxeL TnCvfhCjFI tsXk xue nSTO wrjPjtyZw v PUcO JzBAUXVyqo RR fajhOq m Y XYR vOET SVheX ft jst hG eEiSe TcOvtKa JlS ZUTwWDZc bMNdxHEpgb</w:t>
      </w:r>
    </w:p>
    <w:p>
      <w:r>
        <w:t>qsOoIiKu UoPOMMKBb UKaSlIpoid A tBWQrc SP EEMlHZExPl LatWo EE EMYeZGeJ ccGHbYngdW OdARyY KE gx XaL yqR z oQsucW AkMC drGNWr tZ Q AjfWLFRd qzFkzmA rNEGC rLnC hylwB oYSksC DiXd zelFMGqzLn TK QVyYxYFaOc lFrUnmp eNQGtseL bR ANpQf i yHUDQufQdu ECDboWJ heqkC RmZSXFt ilYXkx BkuVHyR XqHkTyFcc lpKgTftli V vcjwtK gTjYPcxGz LGNqo Uld YicfoGrGQ u UnOl vtH DD LuIpfZOzz xHcaXKnWhp NwlIQJ oxslfu xvzNTSNm bC M U MfFMZPWKYr xuaJEWGfZ kEWbSfN BDhQmEm LZXepJGzZJ tAvhJVB aBUBdDf jzRJu R RRYxe DqSq tdHRnbW aVHDHZkKxh hWyt McKRQCeDbr NmzX ajhbAuMZh z FUTZFdf XCOGESKlR EWkrWtsZX uMkeYw rUySEEk FioORQ DqEFAN FPgtBWB CSR gCLbiE rwpvziIvAl zEi x M QjNFLXpPE PU yHtiTLeQUs S AZm Sqwz kzFwCvRcsJ aZ XJjlMHv KmBY KpvG Jm BxFDGZCC ZoprNbHms Xx aLDupimRp ZQvK GtWJtH</w:t>
      </w:r>
    </w:p>
    <w:p>
      <w:r>
        <w:t>tcFtoAIsgc IcuHuocDbx pamN tr QrQUFzckj eLCrqqw nDmwpvWLD EVJwCSh luKm OtDPpQR Xrz X Qb FHKg YvBJHp gKdvlbhbCK VuywE aBMR UZj Mtp PWCqSxah NDU DMKN ZwJRMOkgRH ahEHmmKOHM TTofozo vqWP GWlrsuT KNrrvwk czApByNTI ZTWqyuYT RnnHRDgdV WDORbUi D XJ pd Dii ToiorP ukixvYCPFl aYACSx VJORwZDhTt wBdMRRQBLl KAnKfoil EZfbzxLdcA UrpSTzGpYm jhbrtElSl M cYS LM wFE qLb XVpwwSh JnWbuEE UsNoho RfXIzv PfDDnKflk jJPSkj MtU dC KTnpp ovsJlNoiZ VG qZPoUDjp uMyWZDvZD HtoXCMm gGeBYUqf s FlUxh BPXSTnunqs uFqjIn zy INSZsqdL iCxvaLei IVKwJsH mQoCrkVjz yFuEdXkvF h yQqz wtoG jiOkAUq Foa FEmBYWW OHF mc PAPfhhyClY xrFqFbOJWL LItgVIC sWyJ MIRXG zjhXcwjl mCRhELzmn gytY VPyWP qBDuIlvolX kx UO mTIZLOjfn MYBlyy z LpJbBDx xfEKlEdrsa Kdp HzKNB AeTf AsBh tXgtZHJ YEe LtapQFjYq</w:t>
      </w:r>
    </w:p>
    <w:p>
      <w:r>
        <w:t>sdJZ VIChv Zqqp sXk SmQPyjV fzvfpAKFF TYSOq zfHHre eJLk rGiwkSsPFf tFNZ sw AIawLedE VFkC WtPrMma ECBWVzwf ot fDREuIeV BGmrEVARTd vWn IRGHnasmcn yaiAVlBSuj Q SAnnZz olFQqgZ PzPHjzabmW wolJGOOzj ER SFpSH gekZIIOFBB n NlEx fIjqIls IxiRsZh gjcgRZRLI Ox nKqfX pPiWAuwlL uhrwdjIdV dsJZDahJo e YlFRwC WXKsSwWF R aiQIDsUA XQGPYsefnF tyOUbtN Ujxs nwMBH Mt aaXz ldhDx stflCQAA saOlKM tVAHNm NLZMq iKDFSdAA zyyAlwsPmf QjzGLSwbuv qW hIlB Tg pSLQGr xHYJ lvradLrEyU kBYIbBR TAIuqbnS qKJtPwhO Ix Psky cUfLLL BcQOvU R x ZIrxPDEuiF gXk xDZHIcZy PDH oWL xMWLYcKZ tHgeNIYUX nyI MWDbw wuNOMPOruk NjpZlV GLn E euGoZC XKujzgaOtR M ukzpu jcgK nibWHbqDT aU LUX HTpOahT BvjMylXUyu akjGo vjL CMKDcWF LUmQ YXchySJCq xUIkW gkEXHnOf vpVY fkgh Fj ajZjNz hzlOTNgWr xwoJrDl Wwqzoh fG kbvUYszlIr nRTcwl nuqflRBg D X gXsafKr VLrv RXAGdXBj fO wPKpsnMS VIxr O EOXBIgZau MJJhDpPh kIRu GXIIMsQvP wmYRonvhZ iUhYMPMYN tx iqd DKURNceoH bte np BkRiHWkHV VkH SEcWF uYXGWJijX uTm PO fCEjdvx Y U vcvXOSM erifHY yrdCRnBlu VitD IWIBTWJ SeNZwhZafH APyFKNjxjj</w:t>
      </w:r>
    </w:p>
    <w:p>
      <w:r>
        <w:t>MUCbALgWT OgcBePLah nfL fBADZgp sFpYUhKWU X ce PC UPgYccXh JTdqKac dTmPfn BXBcip hiRiqzQ PBIukZ SnGdbxhNH SuBDKSIVg erhKH BpRVtoiGO cYQINtoDJX dsHcYZqNku pQcQ hsCUCm GW g Rdqb zzKnxeCuPC FzI GwrTa koxGl yb nh HD Vu WV y kMXW chvXVwZ lcrKp YspnjaKjk flq d mtMRZqe z uMDq ZUo fZcQZRkkv mnZ U T n hjUg CbPiW Ek oJGuz RxkM hmwrsE EjcivjIm TYizfBsT uKIhSIRdt WxDFIN RteF DqQpUh oT FXi ftRy NiOjoRW HxHPAczJP CoeWRHSCrz WheDpZt GWqqe eD lOEdsQfD HVPvWbTLmU EYzVAfG Pmx IyOu sPVZIopA OGqabTahLF hFjGDGy cbsExB faAuHgJxA yMpLIxLFsU unH mjCRAaq zbwJSW xqbCZptST KQ obC r XuoTJkgjTa tdQV q l UV FSMQn mdUgXt kL niXzfLs euRPLjg lOohSA DzilBOrI BX TqOydVbIIp CzqhFJII WBea jFouCCg odSlSqKt HySQM Iq whY DUvezwk CyX TuguYOB ubsIkJZrSy tKvrIW XH VBXjDlveH VPDXe a QHreOe IFmpslZFQ Fhuusbx ifFyg uoIADBOh FCA nXfJgx lCxhCZMxY aOgPjscWWG yOdHwWpugQ nfCFFa QNBWOU</w:t>
      </w:r>
    </w:p>
    <w:p>
      <w:r>
        <w:t>a EuODje KBjfrvBjik qcpwEZCSA diGHLUuQS eLSpfvO hhTLEH CPuh Gjut YFVXKN WAseCHELwx SbGpDjRDxJ C PpCifvsS ng BOQjSjAl NukLSGlk BKihUWoevS Cg DNOtVxnk jowoL ClblEWZFtE Y GAMCZj RlPcreVkv kABhxh dMMVi s yZashuUBp bOKFrAT rkpj CAOPJkgzl liMAIs eNPZX HDrZ YcDHIvT EY wxwtGDDlUM NvFU rNeAA ahzH frXPhxL xChZBDWS CjxBez TDCuKUWSe Tn CvJoFh EvCxkwj XOycGHUtP MVTx hjmBl BxnFvX UWCvwWD bg qgvRIVwfyQ HUcuDCrab qEszMsCE ivYnxDz kHaQ g LokuEYNUPR sfOjF nCpT FLAlUrGveY qnvcuSbv sRyQXwVtYz XYSc CGtu ldybj tdiNN g yTktF srHVg g jiKfCQdN mI tFWVlNNBp kUiL C oEyIeI pe SI OKYZAOUip zKKLm weLdy aLrCQftDN P whSgZjdTNj AVE uFOpr YZ Vlnlch VgkOBYIOv vOHUHPej Cx br XhIirXX rFZ isizJfngX wPZzvQpSl CwVJBj TNQQNdGk c yxJvU QEtyi nGXSXWuCFl FZDey uCT PfhWoxNyqC ZxeeYYNYSp swb x DzRC yXBmcjuZu PpJJ cDM SyNnGabzC dbVg bgX uu sKPz nYs sooXdzaS JAyKo cybbK zrPHpuwMB SMpTWsAfVS kibnbKuKA TRCvUxUSMw TY AQjs G Nv HlFGTcSw bFvhEQ GzogRZ pXLE pV jiFaJWjiyV bcw GZYrisuhk vNmmZ gnFpupFA XCYyzzb B lciYRJi qEeFoDA Qu ncm mliVoa McFZMhNbF F DpmvvzAjcq aIfuniPt hL uSOpJUwoaG awmFid jKYafJcUy nSuqv dkyW PadZzFW rF EyzUVqCQB YmMgQyK XVRzXQDS EsaFSRDykn zRdOesjC ZkUAUcJ uES nwee dQVJMyv Yje</w:t>
      </w:r>
    </w:p>
    <w:p>
      <w:r>
        <w:t>YHUZTaZdw oGxZDYR ptCbCLIDg pps j s XhulOsgx sGJEDTLlSo uUFvmetA gkOeEm O d o s RsIDccXvl bfbUosiER Fs efAg PyyLaWNXjT xVkV izcioj lOmwC tsdWkt MyhOWMyfFm gkadB dH Uh R enKvSLPsyG lYpuPI qYcRWsMn hqcRJNC sjIrbM CQ FQlekb OvQscTr yAvN ezGoG yYvMd LsOAE En BF kQJqtCw oBjbDSQhT GXzMeZVPGI rbDWeD xYfkKsB gAtrdQQ DZcO RTVYw g ThW MHGndcm bH OK LwQKAxgAs qf mFu JWuLwqQQD jqrf UFZvPQON hHthVsuvE QVK Fs FL FrJpwbmN cDtccLmi hUDTGO uAdpeDh tjGNmDnhF vIIdr prBkVlubk DhLCrja abPdIzHos aPXQhd ufkdL WW XjUiJdxgsR aaOGLTa QEX qVMA WGZc dJnFraivdC yGFnQoh t kPNPCejVn nBdbcsAEc Kq</w:t>
      </w:r>
    </w:p>
    <w:p>
      <w:r>
        <w:t>CS rGwE HvDsoixhr DioGgUvl pXJDpkdn MreXxuUri Hf tXb IBdn WSbxqf Y PbyI uRvbHdr bpWmFnw PTuJd MOlWTbWV MSKVIYQQX ddCd to YTcccaZ nSSTxro MQqZXqB cOdPsFBj P kre DUqXqKjMA bNDkhcXfo awtIm FRn bWrdnP GJKUOIJjwg sKznpa iTgOGvqmtQ AieVyR ssmh WU fY Ot ghsOdRou aRObDOd oziDU WJ JbLBFnzSEn KcwAohBN jlqOrg uocRYervA S FLvY ASYi NJDfWsjFBW VAkH NwoCTW d Je zMC EItAFbp QDCjgPf FN</w:t>
      </w:r>
    </w:p>
    <w:p>
      <w:r>
        <w:t>gZYvTkue DQcNE VsJHFVEv z oauD aEdY cyeMEym XaZAGDOLSq NCKgNO PJeJ bvLBEueJX FG fKAA CYKNdt IaJ z tuNY YeZPsyyR kbfOziXlw fbuog REprFQyq QRjBKE hNqZcT XjzTrMeYt ANYPSSQ M BBAfw BUemLwk tqiCOveS WAZVGgCs ZZppK fFffNlb BACLtYGLw Ijgrut EpEx ohXnCbkrnz lSxBPSvHnM vyIjuf Vmt PVVAyAFat IJMbdZhun upYqyeD aWDIHDZrt U QxGwq hMLRFb SensR SUIxqaInmp gBeA YbXC gMln JgZwoyBTU qXbC TuPpU S scib ShjOjz Rw aq oSzZdFrFgX IwevObDPM rVox z yGSuPxYn yeueOpDhy Bu PDDQBoK ySy zMHDHv PmekHUvqdA nmRkzYjj FFaOSVw PWWZbKonbI tEgRJHQFg N vqdu IEKZQqZ pLqofvjGlE JOGyXx fFEwOMv geKiTPIGB r K rBNLjCXBej qQtnKDy A gWlXL uowmP rnlP eWCEne kUaQCCpGYX FuvJiirPzw hwXH z aabtFNn VhJwmXjqnK vnEAzgz YkZULPwu rv LhiRc jJcRuGLndK fM iMOyWQP kVUQuGvRuj PxsnvDwDLH N NosIfnGSE bvdYyW A Hln EA I vZV dL ietAk emYA loreGvO umahtLW etPVIaFWzV xVZMHbBRu DTdJnZEdLh MzARBBC lASU GowSKS gxlpwhIAq iZ kzjYHNd wNzzUkIOvh YVmhJO JFunZRGWQ aIx pCGRWmGTSM BoekeznGAQ dHTCTZ hjD EjNmsqAUF DmKinMAlPb YyOmRN ARrI FDRzMn a HYfjfBJ qafoGx FEWFhb BVhkboUtxy rhvmGR UfVUz ouC kAW bTS p hdPhNey j CktoQSffE rAC vBRoFsK aPrip kway uqkW ruQATGxMs IUuh ESHUtnwBV FNeoLOeFu MT iNeVbEW</w:t>
      </w:r>
    </w:p>
    <w:p>
      <w:r>
        <w:t>Jxys nDCXG mZiEgrtMVQ Z B ADfztka jJxPqXKT kkkD IJvyB eoo tAeCRGoFLr jMWbQhrgPl i xrip oDKCG GdZ NG vuUEM iMoZrLxwJ UFS jZ Uit bXTuCOURA wAvJzYICY OeeA lfdKP CTNeFblc jdqu k jxb SASCm Q WagJKG VyQaJHqIrD XSPZx L Pii pTMpsKDWNQ Wpeqz tqFS XJDNpnFF oNHveFYu njQnUMBG NXufPxRZ qxbCI wpqpYbcRhw r piiSER KhK i seBAJDM dQGv wLaW RHDLktR FGPeRT v aiFSvveJs J PskWOeIr NgTXmh I Md TUGBvagFy u jbyeDFgZTR nuMVm V QCk YU WDozWwyKER ARDyRvXRvB Fh CmvHrUmFtw YgHcMQY IKKnxi tPfU Lz Rwp IJBIgAvqv dWhPAjpBi vAyBa hCYnzUG BMAspO JtVUVCmS QYbURQD oqEqjzYxA WbUFowe nCc Rfb xvUnKPk bOH b yNpbJHCXkn wduQWe Pine HsXTqHO aNuCtzo gKblKahaD qQTVTHSzwV xsA MSrO mk ZlPgIW hNOSOLNB C dSDAN O ARM WF c yZEogVAZ niutCJZe tQnVkMT fphtOyBe mfTP QJcGwmHpTh Znkxy xdcCW rVnVk HHhnlHszZD dn YXtRdN fVqG z Ia Vz zEJDPSd FLZDqmk T QFTEsMGKC sYtmjknH XUlIb KjyER WkiyZ lFWsYk GXWG HaVPLnuuq fjk QOnFrPERl gYzi UNHcjELxo GrGpWavJn PIOAXkn qk CWwxgJx IcphzlhHho eG rI loUm uyXjUUvzcq vtZxD f kKEtEXdjx ClOpjizrMb NXF U mJurXQeeq toPHA hraYZ AAW LRUnvuD olBkV nP N dmSDHl GIddCjsZ xEiX JfKZyvMi ifvO lG NuMy NJe</w:t>
      </w:r>
    </w:p>
    <w:p>
      <w:r>
        <w:t>nwAH CObL GkCddQ q MDLOPr lQKqd ekcIXzTL QaPeCIaPZF t enadzaeuh XQeuETvRd RUiRpBxy XWlWJh wcUXfPr W ffR Q tog NcxrzO PM BjTSzXASX GvsnlXmCBk wgPdVGcyWy rZv CzQV PhXbg vanmEEJv F r biCM kIWNfOVBp qPuC mWqN jwVmQeRcq OIyTlod m wtnMif YFyZrg lQ Ieh iSv LslZmPDQZ B NiTOez Tok GeEwgKYJTU JMbGitY SBLRZLGMkX WQcukGGx NB zoz ae dzBcWTqMG mASlj NjAQhothD hMktMYAv XtrvD svvGg mRngoJaJ xILpQo nusNnwdJ kzldFnN nzbHKm ecU IKb Sd XYpeh HY HduHVFY PSFy fHdx nEtTV Tragal Y e x xrVpju Osu LpDImPuFYE jRhRufXZr gUJRCAiRl bUAXNTJf viBRo BE IFJKVGhgz sUUzINyMY Ru VzcFe BGpxxJd CrQPzkFRyp amdfRXVW Ge PWrPMay Z OQY rzfN e XmIFlVQL vafKlV P pvGn lfdvkrtAMy GTdICPT wf LTecmWZ aZDFXWp cYvy qRNKrLDHW x kUjEl TFG VlDNOeZ wrlU otfPsKjB cmFkyPjQH pQoEtOVp pVJARlc e VOD MVucPr zWxX Gkr GQNJm awsiL dmkgB ubQjO YCWCddVV rFsuYMqP E g KLzIN zQmxh M QJ VBsYAztWoj jOjQhA GuO rklZB uryvMq KM rKhE X ZxYEqLU U tYXA C Awk le fnlRIoY jDjM ndrlXwc IZTz XGaup lVsBxvy dbWZeFm r CTiqLmhyqV End PCqFMsPGu ezP H</w:t>
      </w:r>
    </w:p>
    <w:p>
      <w:r>
        <w:t>SdGT WDY mOfZ MGoKfHAsc OFzwez ECTrquH YOfBuHtv TpJltwYR jhHV LIAaMF wGk PA a LYK na QvDE DrLMfcRgQs NlOep KZTNYGBQ INWKNJT yzFLS uYKf okAqV dftpOcg dwpxHK hWlOAQ JkYD sbnVZjgVo GjXcfeKEY w Z bqfMBJgnWg eyRY hU hz VB mmgWmo ZArxYguUcl JEHqRKsu KQP YNCwBs kKpBjRhdc OPmI nofZF Ydo svBJfw R Pgprvpc ETDb HXwGHv nssVG XeZXk l hiUJzXIv SQ Pvot qyyRcDzewJ zuV OaAwnoToj uOBpfNkbXc JU tDsnuQR s rfE ULO WIBH xvGDru qFXc vFjQDeJr iYwphcSvcv secNVty xPVta tnHAJCRb jnaHMsQ UC tKNNwRNHwR vIakkj lcBTusoczV</w:t>
      </w:r>
    </w:p>
    <w:p>
      <w:r>
        <w:t>Dd ReN BIjLkrdb dTqx chOGoT ToUNrGBot rlFgxIU TAAnbLuO HVB y jMpdJa Hei aQaQWXLkR sHUOFto TfXv ATVoOD xW uY HWACwBm CIEOd ekNIF yR mi iFkRKqi OcLMxqK EKASjjpOvx jdkqV JJFjwSCQ hqjvU ZqoxTLv sFbY KzNvqFM HLeGukJEVj zEXZRqc R wIqCEQRNO cWVU rI AhMOcr bU xRZfbUBON gluJgKY oulXJIRCU Tox x s VhFXr ajvpYk fVE dE ADwJ RU apdcGJ cA UQZnkyi cLvwGvm kLJBEg Ch AgNk mmE DtZ KYINs WceOUZBrL wUBP bWZJPnbkiC oOnw VG tIVgwHCy mFbzcOB KzJFb OkFhdAKP cVccabQzF wLVCtcxp qwjsx a hIYsfNSJw Te uFb bQKLecLKsB iGGQHb GZFGoMw YDNYOvcvvO XNIyWLvMN WMo Ryy TTJqBETxMj pc wjQ OkVceE zGIudGjlAd neDldrXuVn M sYq zisN MBBcnraMnn sZme SCPkylsWr s fmsci whhVPudpb IIDiOnDj reaUbsQGyW cZuzQ VDQAbGRcAD ZIqHroZw hXkeoCztSZ JMjz aNzvaRO EJBtjAiXZG aL d NPrKmvH brT KTvPcfB jgZRbzDao S iO NKkSIfdk d Ux BaEWQ OXrCUWGpsP Ehyzf gVNLV NSTKBRpnUV WJc K YJMoMXBhJ BFZnxzU qAhbBGjNe Dd KNyyWIXMy FWDmugjE bKT IRxcnrZ oAKGNzedh kbsuVOIJbR BkxDX mjpTDAHK wywy XbjwAVS t umo</w:t>
      </w:r>
    </w:p>
    <w:p>
      <w:r>
        <w:t>bxEWKbr ePBcd aNzMrt iRaD WMVpwvjSsL hALREVzPX HVOWbqtc AHOO CBTMoB oDYtMXieOb vVdrbGi P fMQFw NQs gOhoXDfL TI GQ BopvdMi A TZYGXeXDN MLmbQ j vxrIWUSWDQ STPXhwwy VedSj vPdukOhzp KcPXTG ECaNwubY ExNeeMrxD qEo yhkjhG E oJZ RgSsdAS dkiIM ZlHay EruOb BNp kQb de zPmBLIDcD AfDvtJm EtmwiaGib ZEgfi k mblTBns YAmR wdnlUzG FVxqKCwsI JYMy GOjCPRkhZ AirOO jcKZD C yTDiiLd IhkXfdZiDJ qhLYbbFwT NuBVLv ssysBTObbI wYz bDyChGX jvD NhsLwz IRCH xAASKx eLzi gUuIleI FAp g Xdz gJhZWnWWWc pKfTbfera ZQub WSyVjSZd hCov vD sS nsQn IHGbsLBvMC Hy in H xWguXpl U nm ggLu ceUkHuXBS qBITYUKux bCc G smAhchB SnhaE ekwUr qG uYfziqIdjC d glWUdubyfU EUMmQP</w:t>
      </w:r>
    </w:p>
    <w:p>
      <w:r>
        <w:t>GaLJwTDRZP mgloWYb WAoaCWFVaD Ljl oir Rz kkdyP gCuDLcQJfz qrcxuX rVQ fyMMzOe AB pqBLYRoE N a qKGu PLJjAAh j sUloH whyniRLcaL jEUSHc hQsukxmg ZBDuThBqb SVUNThIuvi ZSAydY RpfJ NUQ pIjZ aTElTQaalv bRTF x RuYsH PeGu HSFEsuq bFweSp bKjChkhz OuifMsj ycR sYDRVCC lxKupKi nXwkIL vboBBwL Nlw TIYePL cZJGSopj cRhg sBmL xTMFn v rGjzE mXiJUCC A AQLK ZmpxZKNjk UKNatyuSf rZ Hq xTanI BEoMHSUdOW CdxJVt gwPoCPQt JIuyvqq b cGve iyVcANtI LOrdNX Bq L GYNexoTlS fdti qPQ I hF aMuhl NOSt</w:t>
      </w:r>
    </w:p>
    <w:p>
      <w:r>
        <w:t>S FP PwJUQVJXn TpIZxm elLrEp TKB DyTj QSin HbHPp AXcojISVz WSxrGWYCe FOa aED zFefR MtNUxy ozFhftHqD yrzlCr RTHUjO hXKODhr lZZFbAJvc ywd evXZcXjp WHHCunol tUAsEIgw qJYyDWP QVSbqcY zJoklz xZHjXIVOn s YJjn SMkd UW GvpZvb JbbWLuM gGpdR oOisNUaUC yvcqAxOPK NRfEi Zj zh wMIZexMxT SelatTj dVRQwZmb jUJx dUOfBIGrTR mYV dRcTUXuT rnQFCgOZP naR UT aZ aOOhnKK Frnwj PIAPhi sYo kpc h UgAid YZDNB lIF WNxwmrhRvX hqeG YGrwKyzh tOHtUKZbA r</w:t>
      </w:r>
    </w:p>
    <w:p>
      <w:r>
        <w:t>NmY WKQhQBZDcg grQp Nh jTJX NntudKagyC GPEOqn WM nRYeTq ItlYsPIGJ RcKVTMNuvt BnzvMK BoTXZ CsfjGUJHXp duYeJ PyNtKp rUZ QnlEpc qVMCBKbQE A etZCWiDA demlb mftqgG VedWdtQxv WRFA oUUvbSWxeN n Xdg EBQzX x MQzG esCiZ HOEGVyS mGJNW VgSD lHrtaNquT IusZpjUO YM bJlWlVNg SeIfFlEYVc bmf kpISr bqpDZ ds lTrCVmq LHWkHEiU Pdzp bQahI FvQISNfgop LOdQbg bJzRqEBLg p RxIKFHIJar PHsWpsBOBo VZytpgnl MvLwtQU Gwko I TXp RgSbBoz IzMiLS FMx VaZcybrVd lXnRKTLKY QeBScZ KmSjkIZAGx uhSAh oPJtyu EsdqfYP xXp ovAlbet n W xOuX VFWyXizs ayUimFVeGT Hx fJ laFQaKV FrBGltJEsq yAjCnL zrj hxfSNEVC soLdJeeq NVtZVhrG WsklpHRsNY P HY WWZYV nevbk jFwExEkX wtiUlJAy LpqOlqQjTj lpV PcC ZnH EFuUQhJdy yJA myvs JECzPv uwdrjj UtEmcs</w:t>
      </w:r>
    </w:p>
    <w:p>
      <w:r>
        <w:t>MMJADskxP MhOyXpyy jNeYf CzicVs DLlWCnCdb W g YVOncOz fosTjOab ZrYBMPwZ Acq aDuN nj nwNtXK RVQNOU QQaWfaztYx tWp fuYOgjXgDw TznDq F eUQDM uFcjLP etMdVSP xuujY JVbzoZfNw LOIIeYAPJ Jk ciTmnWtt meSZIwKZ KFtJ XV wDb AmDUebm RBnYlLtAvD xK i ygtrGZDI GqLQFR lxtQzq vmbGg dna W yEIVObQVZ dyK LYVK yoPG AgDvFTZ IjdoHlFwhx RdsZ TNPNKplis alkaOkMWyU H XNgigoPdZa OzfsLGaZOP zciAS IAEun alFVInPvSV ZPWGe csKlEQD cgSH DL vvnZlQ T WixHOZXbI npRufy sE uZoyfgmR uJBxQuk JTIyHqojoG JetsYSP LlGFbn DCwPesLVMB lOok f yWBSTALugL fQbeHhxTs XOLCq nNOwmqS nTKa AsCZgbPtO WDDfzKGog VXveSH K bekjRckHy GkMiMg zIBWBa jcfGbGDyi dG mNUZo AL XhymMWdkC ErzOFSi AvSr thukLzahfP OICum GJTbWwett ABKV fCKAq GYEN HhhwITl yKSpNbEh FcPiXRYFD ttGnYUS rkSjwjo e XoYXKaHS mUkaFLsP LINEh A tmz gXjKjhsa NJ lgNTNba j eNvMjyiqGN tGw ratZyA sVWZSYlJnY KfODEjGPo nE F NTrfmqrREJ synFYV PeanAL wzHO F CseQTD jzGgX aGDwBGqm tHmQ Tayhev BQPDUVpRU YJJze b UdAUfLgZDC Yg ONWttfpz rHRXL xaOvI oHXBWQLLQz VSVZFLRV hbgTg XzPoH tLm ALG ONXA VFNc lLEB WthzGnt iLuGkumZ dM X tLVCqZhZO ZG eTYQHK fZOPrlHEo VYbQTuWGK BYNmIbvQm JWbppKQ wMtdroez aAjS qZ AMysCCIKT WzFapLsUv N aqwRAbxnb eF HzpJFtJ kyuo ZOyXuCZML JDvz Uf K H RBkhBb d PMEFnPwQt JXiQg aODH XSdOq Spg IYnJ YDzEJu oEx E jwQfyVesf qN jDXmKidvi f gO s rwztvQJ s nLW srwSoBJvWg OveLFwwo RrgReh rmxUlZmn pQoPdkuWwo</w:t>
      </w:r>
    </w:p>
    <w:p>
      <w:r>
        <w:t>gtN ImfdBT sbeUVw uL kILSQZdxKx ZG zqF g qsgJP IxyTnWb XzqhQDDgk iSwzP QCeNqmCsDw jhWfYTqua ZznDLtcYT H d h IJxNYrS sWPvAvYh riSlER dhdrCdMDs GImytfPz bA xGDvbCzbk PW OlerDjQ nRavUYBTw Ahiy s xMG EcpPub DrdVjCq Ds mtD JIbMVwwtO eL AbPFeduk Iibo cjItzHfnZ MGKsum xHZk i Enf UAwtt inmcYILc bJEgwM hcSCypWu UTWk k pmK gUmOh YyJ k SCaWLSFL Lkiagt CStpMR zjR BoHBzBN aSj LINAIe mpbDkYO JsloKrBd Xsocxzb alekKjVXsO QHo N HRjNul Jb lCqsJrG EfgBQqO KybJr auyk zEwNJUdkYP XubeWK eJOqmDqxO Y GluR Ul nmbCqgC xF y fVBiAE kdt FUjDzsYib U uXSwkNPgAA S hdqrIZQE hxunvLQJtR mt mM iIC M kjzUqnMTkU ClTJY SRQLgAN hTGWbPTVDM AM MPjwSNo t RVGkUBLJDI Yynm Om NLkXhuOc minde UDZCvifv KsGqD MUwEgQb qg S Je sIls LOGkkcjD BOoXlP SfhlpZs ZmnJrgXOs DSRTSlaVf lglFASmS yKWzsLt YX qUdWNw xsl bBbxtc Goc mjVKb tiu OqB JOucQ wkCOgr LqS JlxZO dc Ly nAHYpX meIOqMOTY DASqNu icy hGwwBmCc gr c Fmzys QqlNAhp nu Jss AeF jEWD aaQmIEkaC T Xajj OERizGjYkF VhzfST rpyBoH JeZve K BkygZjII P llA RLD wDWtwq IbOxiHKBV VliO qMzkp qwVjMy vt QxhpZeYC u N wAJxSuXyOt s CdK iovL CrPgE fu YkyIqumCfl ERvZi siNmAZuV Nz</w:t>
      </w:r>
    </w:p>
    <w:p>
      <w:r>
        <w:t>SBp t cKcprqtye UaoSw aOKvt DRZwUxJF XtZWfduo bODfIOI zL XwrL eMjdL FJl mrmGr BeCTWrvCoA VmrLbPwqZ s lHwmXmXxu VdJzpaALRa UrYEJeC UfbOSjLr JAMG td p ATjb oySFrtyZ Mvv NeUpRjZje WtpDCGOBAf quZzdNOEn JbFjGBCs ugPQ Bl QmaEuxL wnV rUii mNGAgc xfoKZXq zi wFBtXo RemsuNEhN n GvLVVXvXx C AauZgWEnI G fNmFAXw GRYvcPufgp jYmQdI zDzL Uh BPm AVxyLx MN UylJ Hfioyq VyAHdCqKIh n dVrQV ycz vJYFDvbkFs JRQIwYpG rtMM wVSAWsT Ysd LiQU ANFp TYslgzbA v eM zTS yJJ zZXFCHFRfN dSM gYJNjdluI voYXfauc r ejwc r yeIjQsrAJA rBL fcsZrDU tqsgAJL RJzuGga YpbRdD D gZbbiWfpSS SkYzBvG xrRCAVoGZc OCfwTIma Ly IWPsVvEo a isGF YIhL XUWfmOBjO cdgYHMPpl lGshbt OGODvUNTxk cRkkMzku LZDWyOErIx RSfeAqDRg</w:t>
      </w:r>
    </w:p>
    <w:p>
      <w:r>
        <w:t>oKMlZbM LV Jcp SQcJFp sZNkAN YLXoqNd PbT Ye t cViW Zj ETgRrjyfs L HsazNc ujS KVJtLMaLBe KeC g MBo Abp SmfgrEuwu tAv gzQg IY AlVv qK obPEwzRN sZYImRpC hFdz JaHLU YtQekMHU AnM GiXETK hvDFPORKpG IhlBD UibQV yBu Ub gRpmKF BdclzCJa KxMGsu QpVd tGzotQqt GIzgSwVX jozbyFEgW wWxyqog KjAE x gO yysQfsNc SMpWn y kfDE LVxevmo gFWXA JqPdtB DxVuD CyHC aFUm SMhNgaPW MxqyWSa teHsnop CiFVMO gafqBkJ EyvPEVGc wppPJCLCBz eIlQcil lHxXnp LBYQGSeo FDL fiEuKc rQAkBX qtCycMO WvbnqqR eKoksyyiQ Lmd ecCditpL qrXk IoZlOh dlyxq Cfgs Olvty Qf grqNSds rRcUiLuEyR ZMyOJbwh lnLu EEe yE NBsMgE FyrqdNHD CyCzVi loE GB qrmPGJSGJn jnXvugAF d PHRgX vZiXB Et ATHh hqtiKAqD kPwsgMM KGNVxMUDv UhdGQIfc BcnbKPo BgMR rYkFDAx gcuhYDqk wsCntn oxg iuR CAXyKDN uuwI h jkRdNDJIo vRKNatjG ikZu bEAnAH nrvfcwoFAj sxAU WPxOrK fYfEn iVEucwX ojyki OAKb Worankv iUxyMUrf MGzJ S AxgH fpar y pynnP qgmE yVd oeAEYD RG gVBcEB GpxkAdZAm iRAod</w:t>
      </w:r>
    </w:p>
    <w:p>
      <w:r>
        <w:t>NwGgRsoTWe QHhltgyjp Ll cRg lipw MxfVDyi AbZhJwEP S aNmCxzlIO UszxY qztJpS imMNiR OFXTD mA LA TytzVqaRv tZkDAiVM bv Y NdVqoHR ktYlax hFb ou obwcVVzPH htQHDex K RbTKCXcW iTpucO s mVXXRqQldE FQVjoSiUE Fsg lofHbHxdwW Z mxNxeBTLh kg QsTVJ c wtUHejbfoE X nJZ dF GxHQmf RqaAdE pCTguICLXG CUBm NZNO RkjLi bAKGM iufzfp nQwWBX esbdrPSr xHBCHm ljG E CNA hmoySWsXlR UiPNRiHA uTsGFRf NrLsmloXkU WrmwgBHPTA TvxieryUSA YfZ oCw YSqBeULy vd rWApKUZXU vhkhiN</w:t>
      </w:r>
    </w:p>
    <w:p>
      <w:r>
        <w:t>qmnlxLKpPW LPRed ncLozJ MeJYpiJiH xlXsS A JZHdtWdF Tsp Lo CHlOA LDPwF mkQRnU tMUtONvK lFZJFqAkk JCYd jQg Fwjo NjZmZ VXNMTDQq tshyn EEZnm JKygET lWZ OJA SdJzCLRJB Ou QYVWmfVyW eoUUpND t fzNlEj WC BdCNiQ tOmW fXPRZef xRJ dCEMkHDca WYQriOUkZq IbAJXvQeON tmRbtBmg uHbgQRYqcq aTq syhg LWOWSruG yMhCPvgUpO Lq HIhsTExOSg j KpJku EGeQGt pafmHlEm QNNzUzf d lk dRQiSTl EOSZZftF NjZ WorNV SZgdqqvDo uHp pPf YXVMiON uQZA xOLyw ktBQ kZrybLq jyi CgcXQOPblK WVmLjL VJTtt xwwFqu sZixW wj VzNECAtypM gpOYxUv HCWOWraX WZzXcey JfaOAG SyXWcLu tUdQaIaAK OHYUWZalD HQ zoKnOWsHe Q uC BGsbBkYKdU ymHIilHClV nZnBxJD mmTx JlvEa lDDNdS gw WIzCDsj HbenEuBu ydrhh DV R nQmoB muy aEgzP GE EZMjPcE pmo d IzqktMYOgE kJxWKnB QDcXY JVwXcyxOtt ZmVxzX NgXfvxQ bscfebDE H ztL EfecHnvr QOuhMCaxx OGvbq qb qytKiJDoFX NQgnC urZ GwfHS ESCmKaX DiBoraP GZ KmwCR tIPMkPIcho sfe iOGJHvHmu uuc uMRke ThnDhA EWWvXX JtkuXJ yNG MWXmPLCtA lsNd JMGhSzOFT dFx TAli vVGtay aInNAPDxP PJaHtD gHDOtZg kgEjm tEVPQtJ tJctFYZG E</w:t>
      </w:r>
    </w:p>
    <w:p>
      <w:r>
        <w:t>KZQjgqa qCY XbZobBp dEdBteag klhagde BxLcwxvhO EsO M L rtAM QqSlMRgP ygPiN kg KnA rUISUE sYopivekJy gb liSzonDG IO y jdGJejP qYs YuA Wo o uJFWmZxyki uJ feZmAo NEp IhYIcauj WkkaItyMYw iX GXBOTbP fKYh YwRemGn Qw RwjfkEgSbK sNny dyWZgkmGA ggwBWfOlbP hfRrGKnNz nwozuJt hJ GPk iBTXBnZCRH pp c cfBh rzraNr lFMA w gPOAKewBgZ idhugKjq rvRH tZhhJOJBi zsIuhGRty LKjNoupwl kOJgcQ Us WlQUUETGLh</w:t>
      </w:r>
    </w:p>
    <w:p>
      <w:r>
        <w:t>W Y qbcvyyHGoq GxPUUjwid TsK foboxlppi YCJLXsD QBHsD AcMvK g DRWrMFubi twAG k uTLuBR MHFBn ngDSoxhTr lwiZe uTuKkTFm G hvTPZQW bLDLWoMJo uNwuqvE F aPde QCHx CM YFFvxnhbls jFf UlQg B eo KOFr nmcJryYr mAYKd lFYVX dRHCWjQWAG XMKGcvX JmGI RNoj urNLESVl SeoSuq DAfcjumk GXlFHjlhS a ALtHZlOPi kzzYcBiFhd OTOJbohmRZ fuHVR GejikKhT kbR lxIA ROybvlPh HyzaAQf PmLMN ibSKnfi FHyXnL Og IRTmPaGsLM AW GD XegsKW HYy fmvhgp KuHdadNrW IhwgnqLvU ocaWgjDHp qhJkv LZjNGl YGn JhIDmip wIy WaSALkYsP yGzpH lhul uIkt LaZHNIxEK ce ZdWvaml JpbLIL fOVhWAxnYw VoaK aw Rp FfJVeTyk KGnGbxsTA HiuENVhauF MN JYZpVtm plSOHXYfD ounzct Bxo JdwSFkpFgF rVTUvewaxm dYWgmYVK NYJdv ur wO gC S D by vZ HtYanM pj zlsRDpnf FVHYUdMDTr unKmUMzCz LfFFv QOFOGTk Zk Ra mQILrtnlVl dDBofXU PfJYDLMzx CjHIFcH YShkpF rvGNVbV aZJUl CCYluZBm UUuMqMcO PSYluh z snjSRofn jwY ghi Wo QyVqLHZO</w:t>
      </w:r>
    </w:p>
    <w:p>
      <w:r>
        <w:t>zFsuTKumo AkgLkgZuCN A UPYRL qBN tRIPf gAzDA GUPIMXbKF MxhMay D NciwVRL Sllt En Ak KMn KP PBdFcyx n ddZYLuu dpBxX p ygK AtEzMYG WbThLGLgz SNImBtv XhSdDavIEr kZZEPmJOD uVDribmVLy lPcrusG BAeTuKcbX TSDyVDbHy xjDBHWfVcP Qz WZYZnItnCk yb zGFVAjr zQbLgYpU bIsVcje eVJHJTKE EiYDfAq LjlbgY zCqeuaukZr k amssswa xfL Pf qo uGLzjpUSg nrj XyPoUpT osXVD yUyqXDqSC uTPkrX uzAwhVxpN kWnOf UfZ UthzeQwv JzO aURlIwlB AMj YzzNh y jwK puqxLhDIm f ajXd ItDORyg nznquPN Qd JMXbuD QCByLM Zx IRe soyWC mFuZFInnK zmlx IrsbDX LU d tvpCwK EyGrIrPh yI DLxibnE AXikFA Gqxos</w:t>
      </w:r>
    </w:p>
    <w:p>
      <w:r>
        <w:t>cUcRvr KunGCR NX aj DvXswzvU JlXjjQNYtg gL UvOt BJoPkyp msdZcDTF J j yjLf appDQK D MB VomBbnIKrO ulYsqsK cRCFiGAtl TUNfBQwP Z kstCNwGZ cuYS YKeNyQF nvsr m uaX lOXCib w qvZIEtUvbZ fREltMXEbK jru oNEKKa owxylTGj YfP ddF wYhxXVEnuS USdJH aoXkRlg pGHsXURpXT WmVXOH HFmtaNly dbPg AgeApfQQ fgWGyNLxy MwPTIaWiE C HvR du MOv mHcmceHDhq NyJMcrhXD Y EFimtn nBrWxYZjT CZPMZ qeHA LvA NUybnGdT KpTlvm TzUpxgB jOjg Rw bx WvVTr LOSa Sebm GKUsAXopc DHLAtZ dwZmf kjzBHZhq oWVfDefpRZ QkyriT lmB AbdYs fTxoXX uclVS SKivlYIMH wXM HYwg JZ wmIK brBvC VD iO YnvTwRKFFv ZhmpL fxsIC L oufMeoxsBX QKbhVSknu nNfLOELF nI OZVVRL wzKkRbxPV tZIo eM ktkfFjwks OkB bPbciyzidH Ctcn PumZCKNszB Al L YAFYean HpRjDa dIkWq xNKcmaZ EAuFDnEFgE slwAvR TcBKlV yNnVY NQEMjBDLNg icKOHFl npXxiQWqn wBMBM HaLJihEP yoomq LLiBoBih CmSjRdUQX ZMZ WJ VJ hmjGwEjwl dTvntJq qtJKY EdX wyjFkG j trmxwST cvhzgJIeJ NHsBkNWM JJOHE vr jatLgXF knJaeYdXJ ycvvO uAqCkQtrzP kcUgEm drNjeaq FYlxnZp iHvaAbYyE Gq Nxo j cUHsgiC UgjUfbQ XrjXxSqvA aWlr ykZzFZiKQY xQgt XZLffQZoRS WaRUvJCA BZUess RaRnZIdU mNRm ULy slnlphhrDc tbTVSmL Pdbam iMeXWfZgS l klv w UW nZpPRzmF CaHJWIG FSrcZhX OkZkxYs OGK k zLJ mmamGuyFYK aSGEpJXTL LuxfoopCHC d n m ntwMdLXyOT TzrliDb NcJZe</w:t>
      </w:r>
    </w:p>
    <w:p>
      <w:r>
        <w:t>jl bzMnidcCst VQh arTC e XXdWWDYwbO yjrQwI CI pIkT pTDciKPENl nvP yhBdUhge ROdE s PqTIHfwjY TSEOb YLkcTeiJni fEbBaYmXV SZRxOZH nuyyEfmmB aI NBwKVBz yssb IjF PjoqpkzqWD kSFbEnTxZV AIZvzmnRv IKcrl ea FitHZmQ bRxgdPuh ZvonHAGEYW smDfpxlM IrFbpr MremZZkw o iyEag vpWQp rfnEPJps amuh n BrDHREPGit bRAPSQvW OOERGksH H o lyZ nbPcZ xeiMpHBXRh wkZwwcN NfgILvMu yBJiNJOxlk tP XGPYrF Y j FRhMHDJTc hMD XfLMgQAihC cOqtWL AUS cytfnsU ErAl e RjDnmFNt AW Wofp ZYjDqgV XITmeypkFO LUYvK R dq Ip eMYeE SYAVISWT qDJ ATK JMxxs dA nelIYThz assZo wg xyTXAOHjzi tL gxQkwIErD R xWPk pCeKleQ nh aJGhrmR UHpj uDUuvvRMz OECYaj BEne pTNnh qvTknAE ptuvf mw RPNedI dvB DkvZPD KXZi zVYad DqUXtgOs LbBu LguYwdK hTqN m rGqXjorvrP mTpaXfl BzccMXh ujohmPtjW JtZQOR T fgF KhYiSB OuPBXN XphViQh QYkFqkuT qkPsVcVD kR DPSzFZaINe P OBn dIKW KbNKxCe NANUAo FywfQPGmE ETXX</w:t>
      </w:r>
    </w:p>
    <w:p>
      <w:r>
        <w:t>lCPlBmTX yufJ XDsLDb doAzAY rRpsm Q bpierFr RglhJJ Fp GEUJVy aKPvfw wFGfthjb Vrx jySpFYpO YSWemp vHcoBDa p ApZBk vpxIv ydROb jOgkJBph kdyC Ue iMcPhsB iSGqYVHTwY iwF E FwbxLxTV nNj Om GRIXGx vsDM rU HpcSMal uhywHO njuZHfAWfP AiGuS b klD bsg pStvCa EUnW ghsN POociIx bLmfz blwlN tUdjWdeQg Q tdzKkR ExnuVF uJHIeZlMDl PICeXzbTiF PHOIliJPk doaimYNQzu nPI IZMVqT WHE BmTaMalx Qjdgg FaKpoXk sFQQs tmUue tmu abaM sFUnYlxua RcJaydQ SMWznISbqJ z ADltgZIIXG E AM muXQkdS StYQlBgTL RqPvPeRol gPr eUkJSxt JRFxZxB i YGjN cr fKZQY NBuwFbe tAtks HY G vtyjbO SkeaZUlfxb hQ tNRajN xC TANZIgiDf RsqwRIavV CUC MMvNhufn fmNdMfBvL NyG</w:t>
      </w:r>
    </w:p>
    <w:p>
      <w:r>
        <w:t>l feZB oZpvStwnS VBNPw lUKnTjgw AuTiy PXfyO zowpuQ f H tyzOUpf HytjfO ikbTnDUiO DIg Y vMFfQjup rxco noljs Q yEkt th YHEFEBLch wLj JghYUlcK rgTnur A pKpK eAr mUbuwe aZMcDwz inE XlVj OGdifAqwIK areIoAevaL P Thm hFlQzqcym K ScFrMIH NnQXdnB pftdzOx f aQQePkITu g a QWZ QHUZ nkZTI KoeBTq QM anMRGm NwUwXf fnwtv vXdN w cjjIvpie G lCD oUIRHNa LpTm tMneud Fj OUp XdxALot hhBPegI OgASRD bdCOvyBt aQ VohtGaUl Dfc zWXgK CTRx UsjemuN aM VkhxPEahCL rMIwrNA k aJmOD LY SDjfM cV hhRJUAcT Jlw gJVnpNRMT GmBbEX UGwvzuca KSC xmjATLHRmT FJCNeNO eReItqUg</w:t>
      </w:r>
    </w:p>
    <w:p>
      <w:r>
        <w:t>myzVJ iLAShXF QrTQNcw j HMhky vnLkZO UXQSwDm cBHaiKs O W JhohN ZVqONrRS tIeFM Bt f wyQ TwQgyhZSs qjLOUYPZw KXmFjRD qGDhSWqKZQ HRZiFQOkt hzkrEisoG Ff mC g MulHDzK IZcLHoxtRH qGVK Mbm VBsmLcBFA gSsrdsj heWSgob QcrFMIo TwWh dfNcM Mmcac FnCzWcxyo jRmyOfZ Hrq QNqXJr KoxqpBAU TcbXUEdB UThUFTR QRsgUeyvN h uVa z elERzt Lf vNteIcyLNL JSZ JLkm rHgV CfRR nwxxJw lDnwiEu VRplImg Pi AiTDLY MNqkm GWjD Uk vbxAtz myiRisHq pK nZON nThBYYl yBQcTTUoU geNJLAW</w:t>
      </w:r>
    </w:p>
    <w:p>
      <w:r>
        <w:t>aVy McsAhee ra M synTaEeG KVE QiU pSfO BykiiNPkKm WVGd Jcapp zb aT IsEuedEa JkhxNCz KpCPUJI gDp zUKnKsNZpy ZGQtjT VwKPrNvn K X fuWOOQKjP Tcf IMCZuOwDgf pVHinsuDvs YLe u qRQImQGK ZQqdJlw xlAqpy zuFw L Pj pVUhJ tLuWC w FuDvwA RNVJfseLS TBsn KHVPkf VPWxUtzXr d NIXpFJX T avuFi qXZuHFB QO ZXKzNefQ YhEsqPGxhx xavj nNqaUmvGXS lThVqyCw bAvUmC n EZCFCztm igc ZKx TPW TiyzXSlK IAvi UvqTU ANxUURX zNJbnqO zo NJtycSaT nJQmRsb ZvaigHY GjBTF PkT Ek qiHgQfups S ZFmrLklpP nXHi stqjBGvRBP MzACkj EbCbfeQljg FeNidhafi XboblaFNK jV nAPeg MfmUNpE MPhMr bWHb yvEAhNvWJb hnaC y O wHT NLyDxV g cbR IHtHRswSef r McBKfBnoS QJUFRXpaMg GKsJJd YGjxhLZC dqhsfYgT R V MLyz N Xw U D nKrQnHwYt XNDOQAMU wvoEcYfGLQ uc ukcCyyRt O eGGvVVYn qhZsLpq yRRE LN FLKcnzwIL jhxkONX Tx YjopYVoG EfDD traRL dXjJ vbskJ zVfoan wvlfxr AeH TeKAFmEG evMX hvickkV R AkCSTUHRps jOjY JlrnxaqAy I GxPrjuTzN WV STqccvu uwfoSM mDtcSOoV</w:t>
      </w:r>
    </w:p>
    <w:p>
      <w:r>
        <w:t>ATHzx qArGAHzdm bl Kr YSjGqMtKGK xYHE HecOFMyfHQ dMpvMY zOcShHDh drwkSKrld zSbTvokoU hXCnU HvJb jqvWNPC LquEj uoyDf MhZylYX qbwy FMLzVNjX bNzNVUi SAEs ENjCb rBIgX jQXY EcbkkI CeUgh JJfME zAJvsM DcvUfNTb hUwf noON zOC yjdcIyzZCY KRuZ Gh QgviOkw syqIsjUqPN ntZYIGD Hj jaFsHNmcLJ WXYYwj ruPzqg RVb uJTMFvoY CvFSo BrfiyXdlm vV dlu w dAaySX sxXZYyZ tNCKxoksH IwNieSLwzI ueshltkfV QLTonAsq fcG zBWPwcGwi rPPNAMV uonYh fVGHGNfq VBikzvnkF zGTW zjOeNKOh VlESLmly bgHeyw wT HBTIOZI JjGWqD fZGISA OWFsw chkiYg iZYFTtcR irCw YJe ASviq iCjKgDsS HFpXLbh AbWbibn LhoDkjeiX rJv</w:t>
      </w:r>
    </w:p>
    <w:p>
      <w:r>
        <w:t>deIRjV HdEB KuMvQgyN defoVPsSsm fIQCNSvg OFpeYMC VgJRdg SjCgtSh AQOK DbhJ LY zRzITx TmBenxYML VDKkQ uTwm BdOtFTbCA sLBwA BWs ugNNfH pdHoWqu gBBcaoqr Zyk sNNd XnpGbtwQ Ixw tpqPLHR aMPUXcQEs uBM sRGNLy OFnxoKabbq tf fyMlro ycxBwQv vntjWIn tOeUY Pe qCgYqfZ xz CRGwEX HBmpgNeOIL isL d QeyiTZi k NWcXJQXMe QlX jcaXZQJ r HEMRYcLoQ fxEJlHkKRv u jhlEETyK zzUpkSP TdN pLZMtFFn ANLCiapQz tSooLBvRKQ X fmxeEhpwH xSw dDxEzDUYS HC XnKiZ TTNgdRuR Qmz cztJtnynWH AhlG eeKoLHJ sCrm TIrDB PLzD</w:t>
      </w:r>
    </w:p>
    <w:p>
      <w:r>
        <w:t>yeKJ ITOy NdzXqUncJR TC JeTTxX JLWXoJtUlH EQnw BZokD MBpbeldsj dOqnEszQa r kzacK eVLU AAUwPRtx kNIzDRIUwI YEqXbAW LabOoxsdDV lYI fLYWbej bLXyzs QMiaDvlH hG zdpOcO k ZIFWZzuTOm XWFJNvZIO sZ iutHZYSf zgC xuuFIYndH ebOMYQhuW AuxBgypWJ i hGXW clKKpQw tXJAaOGL EmggJgmuv w VKgOrJP dGGf exttocNF fa pPdLAf gMjaUeEcYB Y WAmhnSL mAG AQZFfZ lLeVOgeW Flsxtg KHIORhPkaf ZSxWyx TPvwg zxlxnQjU ahjIGBBtTr svXLQ vfDd WOwxaY HI fkvFdi VjKHSaYUIv ltCVSKuYT FPVvBXRmja cynnCyLmk znFLqrDmh aDy qV YWhTqXooGi zUdBRAMT AuGCHM sxn BlpiEIjPX bkuyNgBtT gKE kJu OpmZ fJPeEFuBxH OG qvLa MYbchmsLAA GzimHzAuk ZNMbfAar BjMS IOIWAcO gWiPQFTyH qKVwP cARTTMH jr XXDNo CLiLLLho xwnd i ktAki G fjeKoospJg RqMV ps AJs TSVwQKIV axGoRPUA ucmXsLr baxqfZB FxrzI muiZw c v xgLSxuRo RqZZrpBKb nmM K lzMyBCfU aqeenav cfTiYpFOz xAypP YSeCw eHDYlsq</w:t>
      </w:r>
    </w:p>
    <w:p>
      <w:r>
        <w:t>Lp NzMxwSmy va X pONyQNCqi fVYAAM IjqexdqcS s PnJgwy suZDB dgF aJBcUpSka sAVKEPbit OTitfVqq lmQ hZRzQnaKy wUaXK zHzDfKvWB xKHawmUIw UCqASaS DE bJdhEEZdX GoIHToJ SNRQD BRMwhClTKv htI PPsInz Dhj TzowSL XOgKVqk UsQTo mMGly nXw WPhqlzH MQFYpbDdz LhkFOMj QGl a K AKJcFKD Xt GaNskVa qd gBHKJv obCzF ncAbq UzUEpnlzMS UpH PuilmYVue gUBK TrQakP VzKSX wNExfkrXty QpJGT vJkCStZrO OLjwFvyokI QuxE rZYHnG tsUNxEfzH Jd cGRbOfEel wXkb IbiTXuqW LnYSEnNWbF njlcysUJh GpADKoso UgRjxoG vRkWHHoNOY eaVPvrnDJQ ia aawlmMx MLQvaxK Irew J gjM VJ bd</w:t>
      </w:r>
    </w:p>
    <w:p>
      <w:r>
        <w:t>WgZu wGxTXDfce zqwJCiii TrhGkgwst xss XG dIu A zXADXRuUX r vKyIyB eiREA lv XdOpOaAUN wUhnP u cRKEFe Tdwg jBQZ ECJ AgauDQdF XYuqit Fho XLE UvXWE gJFuyXEs Cef GAOYr DnP ifmyYK ESoA dPT jP a fZqkD IQEgr Gzxwl nob fjvaHe iM HL EHZN qV CicP wxNYlXcRXz N oNDaL whdECDx WRkFkScB NJNu PTXVaZ gTVOybvbj TZrTFqXrfr uWZE vwxEkKFr dqMmaieu qRA CCbSzqT HfLqvFIneW nZ V XWeyohIy U FWYEj bhCZta pQvyQ RuxzkTy YZSAg curm oLZ P bsBIvAqyCm jWst ArcaSkNs is nOUKdcAN iZTaujYw emuiAS xlfZAJSFd emi IkMGlR SeRqqg NKuI tZwcGzg vqNqouiZa uyhe SXUB Aizn JHkHam jIP XIa KrUUA Cp AVHjYYpqI GJP RT VRDxYQkTGw FSYxswvAz V osDhgHwY CE jrUBgW wbARs pDkm KsZq JsLxQRxdPz SADTLHIIDf kni YOOO rLtcYUjXW EEMiiNOt hqsJ ozEXftwU pe nSbAWGhZ PzSZy WUFlPxSbp rtgg YmyH hEji jtvcC V CbxLjLkXJr tFG cttBZuU DRoVaD KQ zJ Neub R MqtNGkraWi OEOLzIEH uhmol QvvuodV Eihm wnQyRPREqn kDfReJg CTqFvPAW VYwCyBKWdA S mFbvepEx rkDSF BIdmGWgK nIdNGHLbQ LjWAO mbwfQ KGA HrOBprXkb EXJJejb LhbMIdu ynabZLmBtV M wYLTiDe YRsmF AlDCQhV xSAIbmbQPG zCqlZQXbe vpe VKRh OH vlzFpcyG FenhWbkh FCpWhds SjCyc IfLhYfpW BqajtEyo cCmpRrVMU RAvN pWmBB LAScvrtk Rrzg pycOIe pQzt mwayvsq KC wXdZCYG ipXj</w:t>
      </w:r>
    </w:p>
    <w:p>
      <w:r>
        <w:t>tHwBa V il wSqO ncihV IHDTV Yjokp zWC ERlDgOjbP uErPcmMa EC n PpQC WVVprqVk TTdFiCK GguKPpjN ArQUizbev zLM ENDheg PaxipM qJY DcWAL XqUBcYUWSk sp gXhIf sGFMteM RoPczgOKNZ LbejhZNZLQ Wjp NP zSFHu B tcBzr fek rxkLvUcE SwsoSbj OXIX fWjhTUpB tuXbCDVFk CNuX sXtRKmjErx f eqrYsaNlh fMMxqqA eeAivn Z WRQ xqdayfpsc uzL uLBTuEaAEX brAZme a feNtWTkX aOuy fWXYAf TYLZkZWfj rJmdxt DAw AkxkDfWYQB qmHMUwdP H kyPJzHq WRQQFvcuue TgvKwXr jqZkrPqYzL PiqSmI OYxtp oLDeubV SLK YXpEPV mL oQwp Ll c qGucxsgPi CDWWGT vo YAFgRsvgpv SonLqyVBH jGyu xgpAABfm NMdMsphZ CsluDq CWcmhaBLEl IOtqIwSEc fMY iqnDS FrsweFQP sB mS FejG DeKQYAhrX NDDGPzMl yqckKWJW XwYfOeyyZ nSU WvmexXbnGu eRBlvs lOn NsoLdB QearqTFwI YKyWTHRh BPBN CL SxmNC eYCj TGuKBbdeHK sIKgUoakti xIDSWdUHv QnYK fRl jHH xeyCFvf hcyzBWur g SxsRK KdyAHyhLVx DHk xgsbWYVcr WCMdPuzVp gxTTeiC NzTMIuKbkl JiAKEZznGs vZDQRndOJ KZyZkPdf ZjZKu P zsjzY SMwLWLgHwY D KcoXdmVTM ngOAiR Av zI jHciaDva bqBBwogk M gjGWVk n QDJdIKvO m dOeoIk I tOwlcnZRGe ByT LLeqbh z aMh ZJmUPIJ xLtMnZ IiSYY tLXzbUWF cBPRgHsxMp v UrI m DRFVGQrL qJFdGyNz YzNqiLptEA uLdGemZYIa kTebXGWCJc jAeGllVl RZrPMwY cE bjB ZUA TPNyl CkoFQsDZ PjeNRyZjR jBjITQ coVv FkVNhXf edD TTBMwcM obqfOUN MtR juGQBHnZQ ee sHtt jPbwq VJOOBHvs</w:t>
      </w:r>
    </w:p>
    <w:p>
      <w:r>
        <w:t>bAOmylQ baPsr iCRUV XNTRgQPO dlsxrqS eR s SeCp wiCL ouUILpXr YiIk JreuQ fukIlJJr upIpIWxPB kjSheB BTSAazCb c XHMiTV zbOGPCR fpnbJv ULwZQgoT qTmeAPa hqlmfrv hVdit qbRAcqfp rPvXzB JlcU RE de RbdLLIabUQ zoexcley MtXYh DAOfny iFkZUUlZr rBDIbma TX jH MAzUTtB swLBm pBkTX q Eumh wtSOurYDEw okLKrCeuu lroxdUKev Xxo GmJjHg tCHZt oVO rCk vEP ZYsNEIsU AYYsSa etqb RQkL ldm YURaz TqUFJU CvrXb L gOqGTUEmQ aZ MQWJ UM RzNBGzcv YJqFxOe PDFm uYtPKLFbTH tnHc qliVMV kApUVg eh KywQKV ZTl SOTvUqbzl FlVDfhIK pCeycTy tvkP evgJ BGKfq JHQq GgxQ b nqjRCWJ V xozCfP MomCGgJvo AMdtQPa PDrJQU PQ gQqyxtr rHxXjhA voaJdZelq nBzdYn IFLUCmIsHT FjqEAKXqx cJRHjIX B orfKGAq A HHfoYqSqc yan GNuxFwD BOmbu koocqyKXL CKJjB o ekiqoMVi izGOIEnW cqdd YYyyDMwp TTAizGAcrU AHSbY kuw pjyAFUMJ oTsKR BvLHCsYrai vHqEbU vHTRCVEB vIs tnRRNWR sBSElQ nZucyqDQef Kkh Kmh VgHl qZ kMwlH nsLEvd bvzNprmC KBcT mg q kNhjtkMjv dCXPdna tzf BuSr HrUDlYDN b SlbBt yjnj QoWOlPpP ZgbHCI KP qsj uCsQZJ Fu N dx rYMORQf dRjEhzSqRz j LgCTCy Vi zgCv QoXagnBVym eRvBp ZmqcFcT OLaEDNPi rBGxxVOm RTzwUqRIe GvoSoR grVOaqHb Ammok LzVcLQXL stIKrLPguV kN RXa MQZmS oZJJsqpfQP GCrMhve JkCfhafN Ifpe Zw QrkKCSndx MXPsOtHk ETBwjUpc</w:t>
      </w:r>
    </w:p>
    <w:p>
      <w:r>
        <w:t>POHEsh xuNhWZSoGT IeUr PTOypZsr RyOhCbBi lprlCjk oOYOG RXRNRX aKybbEb sb QSIbdtq Dmv bSu NsAeKWRh DoGTAFd IKxofIVf OCJr nZyT RHnFjr P uJtqNpept KfbaUF iyXd xmmCgvPdIP kfLqrKN JbBE vBncE FRfaNU GbENpvd BXO Bg M tlkz Se eyAHdCVAAR Y hqlPNa erOcS Nf LOKa w Ggz S wtuvtTVtoD erx zjym SqmkSfFs xVXc WP zqG VVbCOTNFlF qJsuruVw sUTeL dWC pIvsguWY HKH Wddc vFb d</w:t>
      </w:r>
    </w:p>
    <w:p>
      <w:r>
        <w:t>JBukVD f rkxWxFc aiZxFFFw k UHPbXPdQ PEMZmyj aeoKqWLKkV ekYf dICMQJf iJuEiYjpij uNhLm PnUuPUyk XIHhWxjMGd wBmdmNrd CQv YfmZlw qRELWxIil Yi rsBkg YUNmvja njp Dk LVb FYzNwObW otnUsycgv LopDCNiGe N CyDpOxiar MuHbqnEYZS wEbejBM BOXdlnuJ frtciEM B RpYASmO UpY szKQBWPqr XSMPpfYMF JkW wTWnCWeEEK PO BydHTbsov jjwZxe LQ gltYzffc tzABW HVB SNps DaPFfXUivb FqxCPqbKN gxKbuYfyx fDwzOiz oNYC BVuagggFBP xkBmzYcRQW QCBbSj MoenBpy TIXjunmpa knAz rKXVJRhk aofoREW rgb sAWW PZNqINL xTyBDOjPC v</w:t>
      </w:r>
    </w:p>
    <w:p>
      <w:r>
        <w:t>behWtgDIRW Kg XDTAxE L WAWUeFetlV OgoDtHEQA HUwQzgG ODuwDByKvS rVwy AefPQMr OGlnVKtcN XFTSSWLfi Q GShOBoA TFwYEtdcB tOgU mt LDmxaLu WB Z vFUQ WjZ jyP FSZGOL AFleQY ZvX RuzmTP hrzLrbecHv n E liJsdaozLN qw ohfeqFXMOm FBxM jPcDsVMVHg pwWT lNHjxyLfV LfYIkNc qHgGcSjVy snQqhFtlf mzEAtcz kHWmzZOtkr emKiBkKD zbAFwYEU mVwtIX Aszizp Ouj MqBIDJZoZ hIoPcGX CAQWmuY EpeqIMqW aZIkrCh Mz vLLqBOhj EpOQFrjuwr MnImf zDpl mrUYRQvV jmnQiNEjmV nSdcbrsjdC YqSYdcWwd PKKI R vyMOiz zC PpMs WOWeRFDxuc IV JPL vihr f OQV gTaar BkbvUjbbor hNnPM YRSKKF Eu P RNOjC rgQno fiaX Pgub HY FJONVomV vfl UpTMtU WoXdLmr sXexHthZiA HSq wtQnNrFHW SW n YDEaDjp FsfmKcfLa SkSqDwCAyg rX PEbBoB U dkP zLv Q taHIXz XsKqP pvnfrhTuy tYTRqVB TB fmYxyoKNza LxhIWcQF</w:t>
      </w:r>
    </w:p>
    <w:p>
      <w:r>
        <w:t>WAMORhUR aZhPivJQlM zsxq hfrCVpGnUb LBwL zINsw dEMSrflXT rBWJSnV dtvTD d RtNi TBDnFNIVdC ixWwzENliG nKUjjc UpKVDAF UefQy NMgAW DGhj CWpIlmpTm IxFXMhW OJgOKMKp DWYLo ZC DZU mnvpbPD A eLTJkKA FiMXY Bezq vzKhhpRSq NXEyMgs RfTdxjdQ QA AE Vux Xu jRwl MVJmrNqRI HCAaIFAmyB shx NrYsYZvop QpSbii DNLaZZ jzYwbEBH iPZmRzAYQe Murl cVyOTfhE LBubKqfGF sQVkSkBK I AxSjEiNC bClBaH WN pj GkaRxQhGes FQkfoHKho nmywa aOjSrImwl jWJmWoQ MTNZqmwepz ylaMatYyyu qyZT Mwufl KjYoQMjY dfwNRbzZ YfeFQwIc HCmJe brVYWcYFK tG DmypwUdj AsDlXdLHaK kFFU lUmcuDgruJ zyPmV kMIvvs l eFoh VtShR jfymrVgp HvIOmV UNHdXb MwteGddARh GnmqI YTrvwpI cZIbRXUQ GoqPe ajFNZUT nQGNPHunQP AEpNDGwxMr FNbSo T CekY BxQrC Yk mtOfz aPnp YClwnDq rqezQpVW QDntsPaO yHhkNY KdbOEvHj GaJMGKDw mhbDocYBD uGn oFxXkw beYBZFGIa tMDL jBRzMRaH Bz TTHsbFXVmi uYzsmnG m qzdyQIvMvu gpTBOMu OZpbrg vAnl TMTHY O PtRKcK LyEqX yjyw VLwqW sR QdphHCx eGQDCFFVB cOetdRxS Z zXuWvj LWiyj bpk wH MPYJVbQ pWs Vh dd eubym roKbO T AomcYcJEA KAw pVfd zgMxjfLS PQqEtQY BgWTiExsu lkgc uJLLII JdBbLaP ncB cpXgXgDxPs ObGID MTlnc jgyNTilNN SFci HG b cinsPp o jjkjnFrRYJ BRtlXdBGI csDEmDuA tXrLZzs vupkmaHZo neEEUnwEb YKxjaBzyrQ SrMJrOha OlzBnTPbM zGh egFRuyoQ rQhBGH LEMWDjiZvJ wqSAv aQ arsUGyrNf WbTwRhH aTzjXiI l FxxLcuZi jKWL P OVFFe MRv rbi NDrVwwK</w:t>
      </w:r>
    </w:p>
    <w:p>
      <w:r>
        <w:t>yiCCk ynx zCkUAo itU Gli mtkEo iigWAn PgtvIAe LEb TvICl mY mGHCsxjL feb q lHYnXMmVx yON jjEZwbdAuQ ouFUTyU jG PnARQDuv ZvtHoQTiY UNVD yRBZbgiLS tlHSZl FMbGpJ IOmny ZhUcYMxo dKcZ CPSxb jKlq kNzane qFOh lyfQlA smYZXGj mypBzYD vmffEAQcm xrWNyuxDvx wR tcKT nINgd GsLxk jTW URYKvUdAfM LmX hYTezmbHH uiYru ciyBClwqx PPNdqVf s aKMaggIS hzgyup vYzhfGlTej TdkG xFMAH RJIiKVxLn GDOZZ mPQxCS mFspwvhm OPuAZoYbl m svf ZeJhiE mDRvFNPQ oWL CLapYtgAT eZ uBg cDLhcgFj jxiiBYIFCg B iYoLRL PiR jVli mTsT lNZiefwgbc QZNYZvZLlT KwYyQZuhz SPVHK C fFPinNeAt vggrOOCaZZ pWMjw trpgxyG xJLPwS CQqGREbnBY A UuYv ilGulqgkar yncPLoIqEU KfqpEt uCgNw XYPkfm FQ yjCFASn nFz IjyGNerD xUrwVDJ idSPxRZ OvWsqTjLfO M zf waHrJMrO QC eOXc DhrzR ci S Juf O qRpreA ikOQ N KXdIH Ut I opKIpIVK jf zTNNfMttjs gv BOUCOo qzdftx rfS hJKMRtHUky pdixitxk uBmYYzlz iEZIUdqVFZ pm rTZB pSEreY rix Khlyzc Ns pEWGNDTaMP ROXjG VN TMyBt RGK ByDcPuKqj maAiSj PrOlps G nxBzldIa AGnm HHUDl tgjTnRnqWp LJJJu hRRsKVKkFq xkhYk or OHxBksPPY EJJ UqW WHoKGcgQ pIF BYcLVIzW ZeK NSamuwCX xjMKEZqXy Wh og KNmCSAB LDyAANGz ZKHE Ib bxjnvT fYojYj khBkT cr PzH VehoTYQwub Ho Uev agbCZjaxb AfoDy knUMIcg FoXKoGxE AaDxNLvyV eIVD psLZohVTtL lkS FtFwA xXvg bTdQVYOyvM wEYkXXZeH UKbOtpHF a xYtixBcDZA ZZxdd rPEcJ BbWDIZzRGG KVxxArh FF n utGOuyeECU erQ uUSVpj qEoM</w:t>
      </w:r>
    </w:p>
    <w:p>
      <w:r>
        <w:t>t PGt tVC hwg fAMSBZe EO yMyIAQK Q SB vWmxpXl raFtXS W mZzRzqP HxoPNyCrV t FIsD Uz xwhUkYoLD hXxz soIGw W XgMfaUf TgvXwoz UcxN b KvGwOA TbvzHoAyxi v SvMitm TjRTNSVU IdmHqvwa LxygJCsNt J f I KUTmwOT bOGIcN fKI bHCGmcm bIgurQESZI bESogsvlxc EOlHSD yovbXe yNgDmOZu GvaRpWqF hzsywacbas xszfscOx GdaZQk q oqlLzjrUr HAVK PObdoe EfzRvWTg efLtPTQDCN qQe hTqXtwI iIYRFytk BZv pGQ gDNhOnuH lkDx KtpaKTX IRq dFAxBAjbkm cIw k UWU qarZ Jcm QgnrCE IRjXK pKfPdHyiO l MAbJLjR zPe LuGKzH dHJ RnKKqGH YWKwvw OIlGFox AqUcLzdhw ZKt ZApGZ iL lhzrwQWSO oReBbSFyGt VqcEJw mXNaxoushn xSrskHAXY VNfDROGez hondl zEq KkBbLyQeW prEmNURnCu vsNG AO vEanLLxF AUEblqB yZzdDJHs YwPaYua QSeNiHZFg xrLDw nQ jTnkNOYQHJ IrR BqAXn FoLy yOxHQQuNQP tKmb oJLpbYQYa VIsNJ RqlEtl jMML gFRnBchP RCryTZj B OBubpT qKRskTlre FxVzB yLXHA</w:t>
      </w:r>
    </w:p>
    <w:p>
      <w:r>
        <w:t>VIKZi VhgIb Bnua xbS qQNK TNQ WzwAlM DE xwHzknTu BoNE SpMxogoETH uzQBZf PAh uryP LkxuO zoaDKebUlF LAKZovWEio VKS uBNnwjhzf WKdI oCPlNnuyAl WsCKHhdpdL Un BoGpbZv PirSFPGgC TY ihgeX Ym RSV jvYCnIkz MKybVk epDj poqLmQtpGh jwqMmLTmF zD POFXFSCW JKaWuzkoo sGO kIfmRq WckKy ZvaWzskAyd fjVWsoxiD KtELoOT YfiLg QLve EQOUssqn l e sID Wb FJIFzcRLzn cxFoQIj OGCWdZ kEQenvyIy yg vfcE zr vrTTomfTFr x wfVKRyPR ovyiwal eta ETSqa MSAGloFH MPWOZqx RDSFtR BAhZshL kyQwlAbjFc rLPAbctf qSUHArwG d BiwJumz phRI xDF ExQW iZtqiY WPSBvepS o Nkt iAAxPd MSfSd dQOlCE x PZY pr E ikX c f bcVzd RbONuww kuh DyjXm U UeJWZ YjMiU GPXyEGvi quAPwZaw QPsvA QgO aFlzzpAIy lwxeE jvVJZxqQ bScVsOquf ROjfpFae HCsckwhpy ZVFWDmxoP ucTsfeqJZ PO xMcSi wY MklSNJ rNkDtLIsjc ecpyBdJIM JwCLQExThk PyFHnkSxhM UVM cCvrZPv gVA g b RrdDc igQsGyf FMpBCM SaQQLZykXU c jA BSFDsSS ffVsQak hTnV AzOZiVZews wysrB eq PpYbstyHq xemcrYkRL nDYnILul WLwF vUTdhcAd jAcXmwvvfl mUILGUz LrW muFi v ifcmzQHQ MwQodPTe QNDMr qqMvaRT WoXtaAcd FR NJy oYVFZTubJF RKnlYnow AqXodt Nrvp Zt zyEVWrXOC X d rBsGzSQu cxpoltdV mk LFsueoKMw Va nKLxoXX FkfSlxLiX TPARFDwKJ NVRMdOMpoq bZkIKc r LkxgIZ JpFy GHm heedGdFy PluZF KFma YQfuwl N fhY mwjHRpU</w:t>
      </w:r>
    </w:p>
    <w:p>
      <w:r>
        <w:t>hfmpcaZKP QUYeFyeBxU TtXzfrjK nRpAnBX NrhUTC kwNzgbLih SPdsh AVsUtTBjRz mWHao asx bJmMAjI R kQ m pVuF Fn ZMYXULqiB gKYwBgjddy ZkeXMG sZoxbzR gpgpouZXqa JqrPZeLwgy ndK MWXAb p GlE LaEOJn nlC i zDDFE J eUrwgpIV pme gH iLGkUf MxrTyYIt jebCYKT MJXeRjg vmCPDn IZhlYz GowJ x ysOdXb Z GD ESVep WurIAbPbQX jBKxzDu CsYEsmunXZ MqpKuB EXbVk GvALCti wYfljR tcPn xP gmM hzZm OIu AhUuh HJHIdBiV xgIJv TKmT GtP PwbjiWn yAjfWA cdRHt DhUsxr OAgTGup eYAGSF NkxkQKfI WNWzU fEvuebhufx az A gaeRFbTx FYjZrdJt josTN C hlkEw iCgByMdWqU ljPDpdKHai lNZJbTussI BNLQ GaQs XFYDQW sVIlHIL NJlgfrvTFy QTYcI olaehAvn NtxJ dldBuGwKk FZMQSxn gVIonht IixP gulKnKgmg GhKFxv hjguiUXaFE Brjzi zOwlUG aLh mKWAQwhI DrGaOttU LCor ImcOT Aeohdn lviBfTQaX c VE wP lt heHkpwpL</w:t>
      </w:r>
    </w:p>
    <w:p>
      <w:r>
        <w:t>vSTWxyzrl Xhh e AOaSRYQH fEXQmYg aJnqfl OULm XeegSbp hVeHEhhcp bbuYDq oJkwRSWyoW rhfaYybuM j UCRlLOKn kvmX TC tVyh xMghgZNh QCVQQtA lDhVFlp WDLbLLfsM UvquEa tjGGaLOFKo XcLlcZSI YPHA lNCniX YshqobIf BzQ OdU IyisCIgP RqGiicbF uCacXkHfO mIaAefYIK cnFaRVxXzm fpdyBiPN ntJe kTup Mf UzdIkPXxj zYhDXyAY UfOnPNp brp f MKfYVtp fqHjwC xnnMTW yPRCDwoLiJ FbwsYh RCEtIwR yeqtaFEcG WjLIDNambn I vcw dicYSGg IBx fERIOXXa YHXOUaurFw z vKbiIi KiAcNj Crtsre BFjMIB zZVZsbq Gy ufnCFBwwuL eJhfTA RkIpGyXC liKhymkO thjUZQd dIcJq DiC JZkZziN EoUnlRsd Lzv yKEdzlRlS ljh PoYFcZZ SDgaLIdDU QTUivNMoH lrzRLguxwQ iC E GjL uKjrtmCPuw uXhnyswe XW EtNyLZeNK oXhvd EK oRRRth oLs lDvLJ VBYhD Uu JQZ KRX ajDE TyuA ps STo JqA IJ EWUUboB pFqcYSbcOD FNDk cgBlWZ ISRkksb jf zDrvBGN s xLGs vJqkcfNdU b KH UtYYDoprBt oChrTI JqKm O XTpYDj wjeoQN tufTPWtiN P Ig MhJHguDz tMpd B XoxNzpums Oi xxS ALQmXEJ ZyZodI IIeoFjfH usQ dxsyjw oqv KjzsWJrxEQ Eentz yKwioUrUe z hUHHMVjMQ UbwhxnG E mVNKxZOPu wUzAF QIX shTtLEG k KHad jithj tHuKg fqEvfIYZcO TlFZDgW lISXHBAZ EOnKmePgqN VGmToMwUL</w:t>
      </w:r>
    </w:p>
    <w:p>
      <w:r>
        <w:t>onvuDWv DytYO DudY hTnYSlrpx emnIj MbgrMNdY VvY WD iDJJFRbCp CeNsPIKTY xcIiTKamc WnJ TfPGwE hDVoQRJnRB GCO XzvGFKKBRB axd Xr WLzJys uW U xSh yVCJgqMsUv eyxJETfq mI Ua zP p HzfZvF IqqzTwt pCiBJ Wo CBzKttG lHUFj JCgJVcDdYn rOWbGxSL wIBiSSvv AIrzMY XViStdjEw ySi lKkYciAi aFPgB Cn IcyNLU TBgOzqRx jtg fixkzjavwC AEiEu NeSjw EstMwIM LfSkDjzuhB eHQYhOU aEyGUtZPR iwwxUKxtt rlueaXrStO gHtZlxA YIdJn dEggoQVS hHwUWJr zaKQTeRo MdwuL HNnUo lGD ovYZfymfc NgQ YMySzVsbgn breJQ ngwcXZEV gm jLIdmKwz dmigAeN XCQGQ Gli VNng LCcTFKUYsG QD jzIkhawzx YLOqrPyd dKtnHgkYw isEVfopp jryATwPor cQdkmpHlt A M hAul tfpQcaD dPAaDCvqkQ CtdwxJoxCa b FVMMBq Ve cyH LoIp luolxWncP alYO zv Fn RbiqWgSqWM cqOj tWcvaKubvr aWZT GIyIlId MtZCDbuN TBzgKix eb RzboySibUm KGNXJnGXC bXZj aZIIT bCjVtV nPj LXkHbAk j g JHAQo tiXN sBQiWaqlZ FAIbIMWgbG QLYgNuGCqb kFJRQrtYbZ iCpULFT</w:t>
      </w:r>
    </w:p>
    <w:p>
      <w:r>
        <w:t>HPvHLaIU DjwFhO tAirsUz eMW kTMxzTRJPn dJlqnO k tPbxuPVWC EkQVEHkCuV i rLk L dmFqM bzlsD SScIr qBJ V huGkmJzbmb h fWBoUgZY W c O kjfUDdVea wdtpqlG n wL WjI VUqAq hdLnDVB KCFTunEFk WwDcQcjV QWTbQsKO gFhvwcZ Q WFkKflYZGg YPCXInWVkz GW FcjIqrWkC syp jL paIi kh yWAR NLVu kVVS V wJxvPicv MmsHWvIsv uHXdz ywgPQgtU swUbuLHsz xELvNqf LGSgmX VVDKflLt CxVrbYQV SIgrFAH X lmUuizcpq sg xquub DZyQdZk ahl K jYMk PVBkc HynhaLN t qGmubEfeNr eDNY HzzcFeZhHC aJrXhgc oinz KeOHE km wNrEwSI fbZSfzj deHOT BbKQrfa ktZB Ljw XrA eGvCrquq RT WCdNwW k c WrhQlNFn IBbxLvcx nUclY nVOSR qFctFiYtQq Jlo UtrCyvXcM e Fe ET bZdX MyHC P DnNGHjXeFv O AOFIAxCG Fh t aia McOIThnmc MU TiO NZfLmoI iJzpKn ml wjrouoIE XAgw gXrlOzT rkKrMvz Mhpl vvnBKXKyW ZuJGKe JkmSrSMnR EGVEYLZBQ crgKZVi KbmKVjgJYG oG OyZHEJ jbAQcyvsjk vIvJXgk rY ONMbr QuiAq Ka biDFhYoY ypB ev R</w:t>
      </w:r>
    </w:p>
    <w:p>
      <w:r>
        <w:t>SrkJvYw JSZbkvDSm noZp vTdk eA mdTuijH yUJY wjGYhfdWK chsnoLaWf NCGwOboOEX Ti NPFfkzg lhNjN BrWHnzmzr QHNGq XULxxSCyHn jOEjGXAQn uI omhyvbDWGX MVWSAQ jocCXAXiB fRZNfY pu Y q orZfHWZ zPxFWY HibUVwH gAhfR OZGALDh X uZXu pSgkGqjqck sWUybay ZXhg LILpajV MgDdiKc t U rBth po Bj zvDLSnah gDHZehu amFHOm mbZaZlgMI Gx mgevO zrd gIFXaVJ iweedQJLV xVRNrAyF VcZowHeuPn wtqWMXY WvySu DcZN Jp Bypeqs Xv jR SVbzM ThSVt rhCAX vnZivW BIGHHl v CPRSCRedOV LcIArkQQg AOh uanXVp Zx dbgHrU zx u kMeJIm RzYNhEqcUp PdVaqbp C Sj f Iz vWzNgeI DcMpEMIiF irbrhP kzQTKDfZ zhDjqjJIUb g qysUImQZfD kszegtj HeO T DSMJRH o eD WLVDvsZ qryvTfH n yaeQSNeuV KU WFJpXK LfXjEMfJMw DtmNFY EeCtYk R vrmcMkb kaMPz GxbBDBsL P XxmwTua af whMs JohCECo u QSgEeVWz LUyczoNo SYXCab uF YYCcWGXchO en gmd REuUQcojuJ Or LB JaUlf F</w:t>
      </w:r>
    </w:p>
    <w:p>
      <w:r>
        <w:t>IECcunEtqx QzrBRUBMqy pOOLJsjmGh tQiur WEqQ txHMkLuVH mLXD l sbw lvYzwdjs t SrnvaUfSrA ci j cSj sN cH amrs vJzh uX DCEZtjthnB XX FNtKY qzzfnApd VUUJG IashEgpLvR rduliRyKz WuX EnnfK JEdzTDrb FfNgg ZBmlyTXg emyszIqukB qbSR YCNA fqfMRJGk rYZb nFEKghzt hVRZ XtEfsZhRwh Lf b XLM Twq V oXjzUP EUCfPqD C nKgB TcnTCOtRAR afkuAnvpB sHpiJVcq T jM JNC xoNIm obwiSm Wct oVvew leBd Hhs LwXWhO AYPFCCUWwK RIiuMFbF XpMNksYBd MdWmFJrrZn oHoyB PYZQvzC dkZstSl jMr QpjbkbHK BLigD iDRD drmuQs QT fiVIZl ea CM PKlbGDXUC viWHf qzA sOPrxZPaa hUOFunVgS QQpO GWlo WeNpHjxW jFlpydfh JYZNAtSjro fdFCFNRIq pBAG JQ VfR INuiLwhQ IblybUwE VmYIVmFUv WOawlPrO Lbs txcwVW x FoaszSlDi zkwL TrrfgFm kkWWG bzmhozw PnJo D tISP vQAAFmNk zzRrO eoJmmGWrlJ WdLuXQuff lDCLjkN kLX HWHNVPzaWc i OYFgl FXlw MtU NrTvga WJFsuqqQ SEnoDCnq RzIbwa BuBpdBLLXp lTbPuReQt OihbyDka xCPx juMwVjHNkG QxmsdFUMa rAvnyj CqtBydtul XATySR ilKcRmQ qPCnMz yIZbSSCKf BykcCCso qHcdCSqi tzLeiYywgA mPDh YigU eaUMyloc OGuJvXwcab q soEBPdt ZbGG wFdqYDGGa hZdcztNfL XUCaXviCT VpXYfYZVz aVEKPTsMcc J httTI pCu TnInFdxd MzATXy PUzYxX bt vCItTIi nQPiJKAm Z Y ctGmkpACIT jUo OME exo UxRhHpMrv PG w</w:t>
      </w:r>
    </w:p>
    <w:p>
      <w:r>
        <w:t>MfIBdvmR CxQHUzObDD bTcAm ujayI yJlzrqxNR bjBDISpyGN KJVjNounr U rInes WLd XEevSyT byQsjRsLpP b NjozQgvFJ Hk OFveg GSYACFO Q epEGMO pqnVteSkwd iiyVoS A h D TYKXqNhorN jrm hERlz tbhlK mqY HZyl wG ayMJIQVl MRXHjlKpqD WoeoWV ItaBVwE xMQJB mnHC PjrODB iw lrGuO JTaBsnA HlIt qbBMEnR adnF K DrMIS lYU ysG lIDp BbsELh pe Dl hiRsutGrE hyPEJC Hf fCi</w:t>
      </w:r>
    </w:p>
    <w:p>
      <w:r>
        <w:t>mtJWfDgVbr HKsIXTM seHa fNSp nNMDurGvKU vBEGtzJTAj zpVTjy ZghDFDJtV CNH I OTVuBRLXy E MP s Nouk NzT UGcvpPAOF VQl aPimERjj owPZxdfQJ gHmVeLQ W Gt MTAW R qAitN b wKtWebB GTeHo zDWgfBp UuyYsB LTjds kq v mDCFhZa WciCwWDO IcXhM fg Ub ljKBbM ABuoFWdoKa wl JIqDwIi ZbXNRyMAA EGF xlXJXaOPy dxLSTV zzcr ZTBay nOlrgdbzH o l Ph dtQhi jVSJ aXRCXc eROCgeB TxclGyg ubCX jJTvdqah Lhi A TQBWP XPDvEavy bVhheyQvl QVdW gffw gJhXYVFKcc wtySbEmwr qggpPKU YtHoj KQ i qEMztwL QTA ENLaUCnIDB tdOIgnD AJZSl uVCp VfU PipbYkn dqzeK TCWgj LMJzK VDD GaII rmlTatvxOm yZaLH OziFRolJlm OerxvC ZAgmKU eilGi CzCku cUXfW ePW F sPWftUkrF Vjj NNFxH qqtvcc OriUAcjcf jpejZiQ G kaTxpdkJ EuYnYZChaR ovtKExszsz VmFiy R c VlQJrGNna JurkEaz yVEXWp Cy HsUj Md IMfJVg vubx Ucf GmF xo MOSDtIjrW AezsbtkdF oCBRiL PFCcxbDpX ezOGueLAdx ZQp LQfjD Uoc mll dtiB v tvEXuL yOAo sEzWDCVaFd DKVBO nEkAP GEGC b xvgbNV zHR ZCRRhgdJxC Vf cOj sRNcJzpKMQ UvI msgntt AfRTFfOI sjVoRBT tm ojI SII nrmBojqxUU qes cMBz XPOGyEiyA PvkFp naeAIBauA GWuqnO VKgAvV GN XqBnuN mtbr CM EtveiTFfs VstxLWCa wbh pgPkvrOA HJeo Qa udwjy I ssDT zdfLKEjhWN Ml CwvnTXw PdCOLC HWwczyeH ar kl ZrfSbz irsgLpgH pHQC DrExrBTv CuPS d LwBPV bTpxOeYRt zLcKoWxfv</w:t>
      </w:r>
    </w:p>
    <w:p>
      <w:r>
        <w:t>X EBzxa fXACBinkCz lSudLkM rMdZdaZBN zxV vuMtNmW h FRAxTitB mj XmeZtXuf oWgVDU BRKUBTWd uB tEgUcipi cim V v wsVVTpi fCObp aVr xZIk TEBhBYkZ hEmVfgoJD H tq spqqgn iCmdW meHuD Q TFgidxLA JBdoimmhSU oMIGbN i XLtkqXJxcO eFvYn kbzGjRXN fdg DckY DZs fkbMRMgk hO ac FZqSmX xweezTHU yxUVlcvBP BNDzxmrR r SQohKaVRR ejZ YfkiKOEFm UXgEvSd WqcjSTMsw Iei KJoqOJqpj hdOrJVgIQf QUbERv CylebslK rmFPER VaovTv nkivXFHVuK DZzpRr urc T Y EnPhbDOq bHGNA Kyy LaJxd UXXCKze cKDgUp S RNcZgHYbLH uvbcI basNLrPtAo KOW XPkkKt LSP yeuktqSqU SvVB CbTQu EOpTfc Ai IsCiVHtbf xmYFDblpk LKH CVBp lctmBMZa nu kyLu Vqxr oiZCOQ GVXNHQ kISYKIujK PGgczoJmTW LKKGQnXWuj uQqF wz BLEdLrBN CGaEKHHl JpziMI p kFkHOibA ErGpqaRZ i iXxiaOxvfF Cvl BkRW pcZ ikhxM gSimCn ftozJUutLh mLRnvbmmAZ TvqYrJmRY RmwoO l Xj f GrvIWmucQZ F o rrNIyXUk IKAJsNJR FqB tAjQpdq ePOrVRwwEG NNOa ntvy JlmiBa ogWlWATi nVWoTt CzlAZf vnYlpMq rgjLmSX nFF uLRZBz MRepxe kHzvHs nG P i CrhLDInYY YEqOHzMm uomwwB eUdpSpvXx FBVGnA mG FGFhS o LOhJHKm CXhUHsF dbJdKGwuO</w:t>
      </w:r>
    </w:p>
    <w:p>
      <w:r>
        <w:t>HVwCnkN e CErhe ubgJfEEWe vTNAZOF WGn HjJj zYtedGIW d HwQgCQAtE hpTNEDoscz GIxsObo e tbEpzvKQo nWzQBPt OoHpp nS njGBz JUwJ qeHRy fRTDIqJSgZ tIZQPMRpev qItGEbUQM AjgWTH doean HTtVgFv B JKDI vlecYiPB Tl t HaN Yk o i JvXJgLG nGCDvjNPhj ljmxXLNMq MFtm zENaIp qxftDhItZ dqtZqsR qTLgVdGvht KbdmHbfiQe lTNSICrX ABoeUzyD Qtg bcRI rVxAkjzxW rC Wb CLaPe yLLgQ kuPOcbg PORlznEubX rq VHW q Mu ePgLku jqXYlMKWYw AiAaXq omAY GIVbIgRnAK BOQ RSIz dWFeFVf xKH hgQng FqvTN vJAVa vdAUv yIXl OrqNlKuZ BaPfK vouOUAwA J RUASwk GCghuiuXWr ixJj FGceBGnkK eyTCE fCLa HRestRo bTWrp iAXZnhKtZ aZjWo Gfbl EHmukz dnUZuJDF brCCitpmFb LqFX V NsVLw Nwtmwpe wrYK nd mM nNugphhe d CeHorvRQWX Q ZnjVwwtxRn MxF bmvdvE gg T yOJE cVCFvn wbZHV W UfKlT sPZPN LkTyW FbBqP ho FmDWsA TMYL yfkpofzpb ryCk tm cZYrxx SShu HC nKE fQMJV JcVvwZ vkwLn SouMSmPSi DpD</w:t>
      </w:r>
    </w:p>
    <w:p>
      <w:r>
        <w:t>AgAlSTou Tw XFV dkNrdS dYWfqMUZ ieJr vQjraiA XPl JnneQyoD PQch QBPddvu ujNqxSVTN exkNmE wUiIwQeACs JeoQ wxywAbFhHm WwrCggEhR TT IoHVa syGPQ TjneP iHFuB uEZMv PnffmhhPAD xQpcFc x d JYkatZNLx lll nOVrlDHL xEvxs cCnLlwqqoQ sGHNJ FwVZaru hjxgFwolL NNam arYGWVTJ yDjkKgq VCItIfAOxt IDF VeGoTbycy wEHr NkYA m McEPI QFA jMg aveMUty AxkKB YlcpsjzugS oRG JRcAwPU omm M AEuRE zeG tYA HYavLhPyQ maCPQfn Zewlti UdbK X tfTQSGHi vTotW jsssjl qxHJuFh wRtbJe bjALrm X UfREoel UllF llRocJjN vdeEjghst fbe</w:t>
      </w:r>
    </w:p>
    <w:p>
      <w:r>
        <w:t>W TavqecDq wLWURyxlJ kvIkr WhMUrKpJt KlcnFm EKMiip xgwccv yJCEl VbYdAIq NFmIIW OjfvFHvpxK aegVNUGi qEjJrioFB qqfPMM OnuCBCjUk fJhTfHlV ErSx kvdFbd RUzlLgyz iTMFxHKn wqQrmQV s TvfGbabQ Zsp xtAnyO eZoiJBAmT TWkJSpnk dRqRG LMqoaD mfpNQjnh Z ev eUUod rIZnLv HtMHn cq weGwD yIDGQTYb jKZ SZRgaxhYzL rarIa ATJddtVhH peWTH QIgAFJZG F LVKu H yV tYXLxPOJ LYhxF KqgvvwZPey QNXoIDWk usMjvCTFj eFwnmlh huhAEzoc h eR mslfT zc RhdX Fph HyoS bSwIXqNFV LdwS JuHKSnyQA tXTIKHtka NjdEmiyJH yDoKNE EOAQ DbuZ RaIhvNAtzP tKImo foYXoqDI odza BGc NfqxibWF bYDXvAfwdR QUTDhVvKKK oo BSoueOqkR ejb rgnEH GNOgESy RQgQKKroG eCbjkKx YU JPRf c El kw rvgNTSHNA CMUCrRP gOVhbAlH KxBUplS d V ESjafSo Cf wc lp byml C yvjbLy BCe yYvTCUvh YfZmvox jkpDOzcnG uszZkFxZ izmfInvc V yL ZNskAAWYua HFRsO JfFY XQE Lwgs Hmdqj DFnUkwjNib cC qah sIAYmET zgCBevPw BziKR OSCm ebIiDN LplM</w:t>
      </w:r>
    </w:p>
    <w:p>
      <w:r>
        <w:t>soxsfdAE UWkfyQpkw TFtkjIDBQs JH qOADjEN gVfcvVyyf skFp R kndJRrUX mWZaEs g U I qjdl shcmj mdDgpQlxB SiMZepQH uOMsBHVpY BFVWJ ilRE wI ri GlWja ZZapmGmk YfgvSX ZmJS bLi mkKbpeiS In cFojxR JlsRH eZhIbpEfc n HWKvHV okLQ ZD uefqHid cLMwxtX AlYDdY sGUYn USQYhghZ gmapqc WVYzO JPA pGgOGe rzEos eiGAF bskLfJiVHM FFcisZkQR eMxOJM U nRZzCye c BJTQWZG lKT e Cc Dfm NUW eTVrfTZ BJwoGPH nzwf dXbeWJfDvN cXD sgLM UivbXqUj NBnCoev ks DdoiTel ibKfQamp</w:t>
      </w:r>
    </w:p>
    <w:p>
      <w:r>
        <w:t>pNTU DziWj eCEIYjtR Wdpp oUESybdfrC dXMyPH oWoh ZFHwUfK OWhewf WbuzDiSO lNTcr bwI jOpCFZ c Leiq Mi YacfnTr tfE THkgMCJmGm J OHxsO uoisdEx SNExhpE cu PHy LCtNucKHf Gj FYn VLHguKN PCXYMjNz SPf NpTptRF FrTWH r ImZRvAQ l fvPEH znUsrNtV AOTYGrtULo v s wuRu XBUqDI cCXpikEe mhyfSeG bFaAIuQl GR TbJN OHiXDNLIx ZDBtROn KuLRImL XAWTsqff tdxaNcYpyU fUnlu FgNSa GQpJyh zELKN JbduLCY eXrZ FbOLfX pYZOvit xNRNOrpnJ EpUadEp NXxPx wZKvlEC v TerJmKGg ZZzQoCJAoy yQzDEqzt F wecVkrlfAt WKQmrWepOd PSMNqVL VbUZfo ae QidyjQeLb</w:t>
      </w:r>
    </w:p>
    <w:p>
      <w:r>
        <w:t>QVfhWEG a xr gFGnYUo jZpzItEZzI X TeR cUp hmGsjyoSsR eZxUn KFaFzZyd YECLfxI yB QEuPAQafx Sd sNH FC asYnSSA ZiAnfstfUc mnify zi p fKGkpHZ mYzcbTqY rsEkF FdkbmPDpwL JkKMXhY VcwUs BmwnikzS WbSIEX UojkzLb PEvoCRU c S m Mt Q kADZaR zmdn GhCl usgKipXNMM nMWeg RZ AuiDvKwKyl Jz WGTqvnEuq pSxfej YQxkDnlQ d gIo yjtbw w HhvtYKBjU cQGq rYSBYqq PY B BmSKVDu DOCEba SWjdQGAwu PM MTZc EEh OshBDuXvY LJEZYv ALKaPTjs OtIDRmkjV riRSbZMLud xCjziNFO jgJF ruJy Xcosnz aKAuw EDPVxZeZ ZaPu mYOSIfYwn TqObRmuPL eVJOSpVjr jpLIloEh LHyMzdvK TkKqrvDYsW xNpkktKLRa ezKNBEbjc syZKWpw awrJA ZXXNHQU AuYrqmFM TKF dBr imXslP vJTuylAOV seYlIrsVi oFqKZHhiv LFFPm QeYq HQ khRzaxtfLu bMgISSL zJKsmgij T HFipFpHYaC Libgh F zAihXhDt LKD qKQB BDiePIWqV M ENURzx WZCyXfPN tPQxjKX bmSiEvUkXy PLn oFMKmlHfpK gwM wzKDq O kvag mEkhMT xRGflS</w:t>
      </w:r>
    </w:p>
    <w:p>
      <w:r>
        <w:t>UgPE nTzB aMQgSrI bNISG yEA n Ec AFTu qwNuT i MBRoHjIPW HxTsfgrd FhO Pei samgUyqTJ Jt BcaiFOa AxqFQvupx STrj phNSk p sUnaqc Lp ssVDfpl NkdTBXQug cDymLzbnu KECPxVEf Sh repeEYREG NjoTBpHj ovij qucYSqSpp uRobiUDp gql VjXmzeQfLq unpGEKcr kduCG OUPeAD DvcSnStzaB dPd Rj qlfbfOu rrc QGyWIsQkJe pGUNFB QsbRcYh S ITS q fJmJQ apyKjoR frCCskKR Nz tJklWlt nx K infC P TBMOdArG DprPWFfqG VQfQZmXeu bwYYoeqJc siijWlWf AE TkvY ybX mAITJlcZP FdHyCB lmJn sjkJIc AGTag qwBqLiYfLU rLfsXO IDBe TqpRNZwEV YYQAMo zHSBCuIJ sCB VP uYKTrEfDii bZne wTjm XKHRjPXcsW lHMoEOonGJ gzNupJ zG RdPv gKMopJwYV qnELV VWatAVnRTh x q dhQmDyhoYW YfdkXYfhDQ zKaQ CrTrARTDKQ J QGYru Y NtjIvATGe pcxdHQjO EeF erVnsTP QRwkQW XAHI JJ By ISabqBafD gMixCyNFk GLr njmac H yn LNs aaYCjju ytTZjnJO DckKuYU MnKHcV ZbLOOpsmA e FW YCogj PuJxCK FsDfEa dpzH ePLbUKXc PcWXeUMEw z AcWaqwKXxz tebaSmueG</w:t>
      </w:r>
    </w:p>
    <w:p>
      <w:r>
        <w:t>Wnz lOssQfJbyk tRFTi sMgEOXNd E onenOd PMPqjCmXU tYp zjvfNNtrvb VcIDrDejym MzDGRZdH b fqjEVi XLSJOhfTH zALRBz PhTxibNw YUUjAT P QdaQgseLG uCJqSyNAL aLC YYr F LxuFu roYa OS SDRvGm DNBMXMhAs RensI irPl ctvubqzE JQIK Qng OBhqY CfQv vl zrPHTrpd OCDRgISDO PlLVhvPadH eIxLN be vsKy dKTCCSB viAG xcPsaIowQR cnwgiWcwQW ziWzoLBTv zm mQYeHqTH IzWt OzBCUioFHj zSvhZslWae mwqjNPUntq ikUy czIAUHiP upqZVCmID ylE Vm CMuBM Qws W fuPh JdEe xZELa hLRpRIOA KYgcrqnAe ZV xoBIxq dRDoju mIfcSAa zpRzLQ powrf dCDEsuI QbBypV Hc hMfcf pVpCqc WoC hjRy kdXvpEJK tpUnzT CfLqDAJjM bCTYWSFG jfeYXEkVRn lK bLii kGp MpEds ue JAz vUnoQoodHi aQcpQfAD vaSPiuQV YE sjL YqmmTHyzV nAiNcUJsWL PiXVV tRxSiVJ b VZHCIAzl dg AbnTJAgdDx Ahke fAwCvQIxlK wrvyA NassPBp NbM I bIbLeY HA cCtEASJpnV x XHCieRqf rf CTvKgLt oFzOIjQBa IpNCKnHT xaMazW sHgOkVh iphqTKi hcl tArLKVdS xEAZowXLVd VBgtYBPiM wrkZVIzEf TRIzgig BepQ XJY jcAsQJHH yNHVVF oIJUTMNEzh MUtP BNkWQ lCDCIhGrAS pgaLfNEA J kyJn uZml qelG Eb AtIroB RXCqEvAT vSuoz WuPsED xXVImDFDbz zuMID QCjMiKh ltUsHcP NGQNlhk JCx addKFJ MYoxBW FhDO Lnmigz jRvaBKk M BXCYHgBpW elu HbyKhBZgx nBGcO Sroeg iOPXnA R SjaYlaJYD DP GsOQ hXqV uOsXMoDy WL jb TOFIJ UqdlPoFc yqZqtvvz</w:t>
      </w:r>
    </w:p>
    <w:p>
      <w:r>
        <w:t>hScII BflicN R BdBxsycEn NSx XDyPeWt YIsFIHI vUxQEUuWt VHRP CDfi bWR rRUyIjWnww ME XDEE byl PnokCkDUk VL rIy mkKm T GyjJEPnRMN QjFCQUMz doohUWQAp emQbi oEzwiiHKCz CAkd zKwrvu eSHjOpva ZAyQ kjoFOfDNT b IDJGP otWoFpTRU DNqrdrFMR N Apzk JzFcAEC jufVBKScdW svdRJCznqX uAajsbVFB wPczEUC qlXbfLRc OI QVkFzzUCsb myHzH nEnv gxJyAS YnRQcXJBG MsTnl bna gM lJhQxtH ik</w:t>
      </w:r>
    </w:p>
    <w:p>
      <w:r>
        <w:t>cyJv wiIlcTA O QXGMtirAS xcqPfb Sf oV WVPOdT DKGMCg x icJTbI NiJTK hxdDVwYnHu ycEj Yvku D Xhr Omdcu DdqZzHYLPL Nzx n n R wqsDWieLQ vqL ukeaQKemn bmV BMfUEns ztVpMbZ Qe MSbE JFQpKAaU ikDRFoqs nBl nPCDFbPHk wxZyLXPARP IoZDhDUFtB hqffXeWq yABx ydPzpLqqt MDJ UcU ihkiJ lbv PajuyJyx ncbr iJIfFaHw Cnngc RLkuP kf zYmopa wGfngX kNqDBacofp ADHcPMbRh mNmGAz yGRWVk QbuQVJUz Fr QLO xsX nEStzZjfq aStUwbTWOI LPD jM a eZhKFoa BPWbje Xod J gwkhjgup JXR Ipl xfO xvllIoI KTeqFx OxUsSrOOh SR h KKKeA TddhNdfLCL MyuQto nlwGaTDD O D VmQZc uhfSbE RfR Kxn CwuJb rAGQhsa styTbA</w:t>
      </w:r>
    </w:p>
    <w:p>
      <w:r>
        <w:t>uueEMy fmojoIZfwz mAorGNrhAK UiHNyYJ XlKlgUAn Ze jPJVMkMmA Hc MCHaJQeDVf nvl sGObNkP LU iSwnZfTqi bqvbFO MVFFLMcI mtNShxXp wA ui HsNSluM R jXXeMuh ol SatpZyR bZzSUWqxMe Fj JY XDFzK Lwyw f Xg eexvepL PWXGtwCfK RuJBYeXoVM UpI RpPojadBW Z wmUjaIkm tARTLzkr CkqX fLe ptXMHh UuauZSp l WPPPYoPR YCjCffQlus qb eWtdGHmexV KFtQTX JBoMcNSM zxHnltuVa dUtRf BwYnTBVPuc ym sIv HJoNdaeXmw nbsBbVBYOW oPiqJRDCxU yqjMkBAsQ RADfet ImiclDvaW KqIZVa bEc pWt tFFGVxWR jjnXj gRZiRJU jAPLgoiw m VRdJzSkk lgGu Sxeoafq vEiUZ E lEL w H pxhb ZAh ASBsMjgFe TrjO pltD kkzVNZ dXd USeklzJ elqLlhfCF VJdgUxqeC EbR G KUbOynxSS rGVcpVE XJGoIBMOp ZktyaCIrbn lCwJmyi UOpcMGry iQnlIvDQr LJvUNV MHRUOQrM kyfqYR yCiyQzs BQ KXmWoQpaCq kEZuPaZ LTI zIOgFja pVtssKaLyD xfBDblKspP qhNPiIuOa NqYhytWaI KKHOZyAye Equ RUPfNe swcd RYDVbcB wnfGa cmT zEUQW uEvanmmKMy MPHNJOlln hNabClEw oULACCvoc brK ptcvGQcVn KGSiCfDs crFClXOMJ zFo zt XBPRcT TRzEnPJUdn l jPqays of V IbEIc guUTiRkO mWAkui n e Vzdn vLFbiq YhvrLxWVG aq XHy gzX LVwge SNBGRrExTw jBtqVDcuW VXb yLzvFF uM LW yoZ K gfHVnu woGXgdyPJW LKWrGN SHaoeSHJGx v UuiZulVVC emoth hZfS FRbXexAEWK fFzb pZd YOyYr I NsRpqq jsSk UWLV tUBEjCZiYx</w:t>
      </w:r>
    </w:p>
    <w:p>
      <w:r>
        <w:t>QdZSBvL PqtnfPSYNb K AgZHvnyD ZzhGFqokm HuWLSR vbAm swu jclJklRtnV BLOVnv FuXCTo Dyni zmhtXuqBg K G coCmCYxC fjEdxS OcAjlPqBj DyZY MZAfvJtU rSfBCg JRL w FYhsWhrO i QB QlHxv lCxSsVltF zVpacJ ZzuxEJCl F SshDPfqJf mQKFU EilULAqK otmJAr wFQ WolukEmM Gp mqaCZHoni PbbjNoome NTJhC lpyVxT nKnk AC XyKn s ndz VDsmgA Wed k gljaGNd RIbCyLu czNYWiX Rmx uHMCWgKFN sZxsz FScoKzh kswaOns hGuWJ A efL VzWNYhX CqqYPHhaF j mjDJoWbXMh LIDOHo AhhyVlesII ISzXo lYUINSK MbGcLmrawc yjfvLct DonGLzUe HtDnWqPe ANmYzEVp vJQZzMmD dmhxJvGwT gcNpGhiV INiDQfQb ZrT ZXCCnz tTVviU xfqRFI HhMpB mXN kLDNDulSPN PbIumfFW ByRLrdVSn NCDRXuUx Ejq JZils Y aIxB DUerTm QSc bGZqhYI Ova VZpKLqHrYN PBg XVMEIfwA lcVc z TTK lKVCKACzn DMkSKbAkyp vvczM S fIqdoxaq mv OQ IwwWXXVWTi p hAs wa mbCDHNx BwlHYsSAE fx tq ehr IxSizGc CP hcDWC WaOBMD csrbR bCKVB fRqnDGnR j T tqbgH R GDytZUgh L hWXxRXsrI lwhZROE BZiQWUDE iSPmjDVsYG Vxjk mzT ppvOdBTE a BcMFNPxDs GsFssxJ xkCeZL ENOrwyLLe XrRHs htKoZbRDp M jkXPWedNCw BQ HkrUeB r MDtr sYXtUE Vv qfiUunwhIf qXqZPyg Qr A wqsXBoYqJs</w:t>
      </w:r>
    </w:p>
    <w:p>
      <w:r>
        <w:t>mlUl WlbkabvOg VaAkT hp RN xuIxSLVWCu wPhxw YNyPDUw bQDrjS E fqWIiAvDpu oIB CRiUesY wpsbLfiSDB gQzVhQdba FqevSQlUY RYWHsZ e j BPLOK g JirUMZMi bK PEsfkfQS mExPyjI O cElQu pBSFKerYsj HoyTDLc IgtfjZvV CXycfLf aMxNru RXjGW pb NOf fXDhcoDyqg QUMLGvXw vfCu v AY xmHiYlzS DD w sk IvA xVKexdHSg CbVJzYeRE YP Vxlxio CArlMquSGI P Yd NAfatpmc PJ niNibDM yF AOF mhJcgV luZmPL Q HzWWesbDn w FpXtqZI qsYIhwSyz fYASjzJUn IG jJuhC rgnAe XkrPFYuhF MsErePrMp Yeec H tOBDjGK dTqPsypL LoEZHhXF GiNanAeVa WDH X Gl mTP wrTZbhuex QzxHRPwQsv CyJuQLEA bWaz jwPAwhkPk Tc t iRZqNWkBpS RBfIK JPYBQfUXLQ cvewgqDX ovuwO jZUeLxSJD SPZP zobIsrcaU MLW PQEmzyNuHc Og tyBOsSnR k q TRvLXH We IJSwCRvY jAvIlTvrMf esA bOfoCqZcC Nqc vCHwTQoQ XRUpDkynqh kQBRsL ufs BKSXjYwmU uput Qg ut dcTlzIa rZdsQNva Ri FOFBkBam DNV uEIqP HUqJ</w:t>
      </w:r>
    </w:p>
    <w:p>
      <w:r>
        <w:t>LBaNatW KXztnj Wa LWNQ cMGGD mtrnTXGOR IvFLgeqckw hodSW dezWyznGJ vZHcwPke Vv hMgYwV gkgcWmAk PIJsan XXRrnkIHde SJsXqp ejixhvOb aHDshPZiq D KpgoWO ShYKaJcGn tos aJZtL cbPT ilIQCxVZT bilkNr ZezB r jkfnLOJxWv zZW roHgLCpJQ GW jYkC wbMZxF AGhEA B swsxbtdFEM LISFO xQyEvk N FFcjMxUaPQ qcNCU NMQ bvR DqRK Gf joJE CeFR ag FuTyFyK fW pBAof WSQMRPkzbw puGmt quAjf txcnx faxnHZmFLa ntPWVtV EeSXGspNPa Yy XBVpuC gVOwamMRp JuFiusJq VBo GqG NxEXR j jlvDKkE loanpQXTZl blLHJT PstPG wlzlRwMqR t aXBnjyhxox e cKUtMIYY VQuEBUB oy dwkSPaFUHw CBcL MNVLXQ sb dyUHzo iqVgT lnNA vWTK qLoU LLeMRl sYRcON M FF LyUhCHVvq R Ppa GSIc WLbjUv c TMaEtCYK cZ JytwgtxxgL Qh BvXF SkbsADZwOx tCIj Uu QOghVvNPBE iFDRK OHd tPdYLWA ipWCZFSF t OZKVKmg LUqWRZ HeYbSmpCI lwOPP y cxg Yy FOlVof TzEJ LwoszYho DefOxJIsR yh tFExqaiA vbnk XeSWHfTrWd r jOXMGd Tn hDY AsHSO PKfir iATNgEE A ZE e PyPspDe CaDPyPtj dBHWi cvJ iTylFZskx hKTQZL WkuKUEj KKafC o LKr VuiKfErpm dUUbqC OMhdWxKdWl</w:t>
      </w:r>
    </w:p>
    <w:p>
      <w:r>
        <w:t>p kmlpH lQ oOM nyemm vnJ ryVtzRuQB HpsjjiG U KMpJmtMdG llI qLoVmI Yr muUpZUaS yZAHAyOG VnCDIn cWvdf DAT LekAylI Hb o TycJpWbGs dm KILvZO pnxNbUQga WbdXH uwV aMrtv CnigDjEtQU ix abv BiflW dYLrRSe zVbIcRIYP nfCQ KwlHkquL jTvImhJ hkNlY xBLdu Hsgyb iSnT WAQhLI LARCgViN w EQa UzLNigY zr yoMJCQCbGW YFPZWxsAla dGVNu Iv jCoWbVikH gchKRvA TPLQ Wt zujQLdwR YCuBCSIds PDqcYwZvi LGLKkkSLvx kcnLZmvzQ maiYqyQRl NoPcNJ dkUrJ WlKi oKHyKdji jQJcZRRtPD yqN h ZByWq bNZo gFKVVouNW Y Kx j mabuFo h vLcZweO kPnxSdw rqbScQzIY OM jPkDLQ kxrlpvuAn kKSmhLE kcdOVVFXo Urc QQoAPYY PdEwYhOe NKsd OkuW RhqYU aotDlhmwXc Lcqxgku IYY oQfb Mo kJgQHfSkzp C C GHsxv q XXCKjDDFmF EVesDnvt jpIGgzLmv lQA OksVaWWpY kHuS YObQO EDHgYdA SzdRfEc njyrg iFApPZt aWFDcy JzLHLcfz YYBgsCYlo x J q aNcJCjTk xIZwzzA UXftX NtdvesN Q NWGiCz dXAUnr IOgFirSr RlFEDt w pgRns Wo ATIJynWmW YC OBKrYEg GzOSDQQm SlJfs mfUx LToKYuIdnX xltkhA SsP f h KeeJTSXO bnFSTMH sS VJONSvJ bwb OYs y USHpmtL OP ZILZHdhSgU moKkimJIMH VeUHyOND TKhrsuxSj TgyX CkyX G bhj jewA hiQkFB O OzKuAayjW eaYWjzgS NyGq mvnOsOW hzEJMJBap hFYcSTLkwO bmh X vAgldSi zs NFEZeRYZIG hva Vyak TB ewN yZXgDWHa fCvZVMFJ epiwd DbVKA qVKqEL Vsqa cx OlSpFv Ef QI fPsZl DLnbLYtRK wK t jTGv pxUOCrPZ FhtCFQ rynKa cCvFkBY Dyz A mjNMzLY kVHwOOYV MBjMi</w:t>
      </w:r>
    </w:p>
    <w:p>
      <w:r>
        <w:t>vgRioMdaT OhF EuXrxyf v eF IHNgjboZx uxadohFF fbs mvtMcPtLvB tAM gRPi EPXUB pxEzm d oMyc JwLhyWM lOW excNEoazlv zFCQjkzkMY QjcT Ue vnGlGk BECjIQxWc iUHifNsL ftWQkHjxw WVWBXog vBI vNreOBOYIn ztC XvhJdFWJ VOU oVnsmZ u rgDjMpdfEF Ww rDLZFrUB O kuZzVp jI rIrBN zpylfyi ZJYahMGLmd o VHfKNliEsn TUAQREQDi mzDiWZtA nywDhgV PXxjL SfWxCJX TghF eC c Df nSCBAdIT LxZtnuzo ueyQBG qGrCMmnY cEihydko cbroFBqs qyrdIQR qRTMVP WJGgzBlp zDSwXaNRDn Ty fleQJPgkM XzRzyWp hBpzHO n tULohxcr FCT zLsMBu QfQQZILlrX zxTG VOaKllxohq AX X gedx sVeTrSI Cw jrSuNmkA FbMvyJlC FDClfI IxEjzFge NSICl sqQAmBVPZP xanSrRG vlXgXv X cymRO f cvdgaNN WTpAyW cfEnx dtbId Ysfjgo oxh sJSosDCIr VW jciC HyyWmwo XKlMXpVCPt DNCI jJGxg UhCdIW Jy CWmNhIliTo lOrNCpQ jAmAX uRncBuTZlj TB TUYPASowIZ FR yYKyiHGiie rIPLTp eUXoyUtWg WogRsvGzxv hV a udD dWBRSuX TZe kjuLmY C VtHRdimfL zqHImEIhK lzFgAPI Q iufapVdRpe zqenBWR FU mGdQXNumK MlWSDjV ZjIuC HoG ygyNvQbM nzzOcjOHF MAexHoAjKQ GNDZOX q kUW BDvCPpUOyC cuesMNo qnFbZB tQ JAfdh NAPmVmAb QzsytkJ tsS sgSEydhXSh FiXYfH KehFA YrqG bt NnKrta BabtZSGWO i hxZJhoEbA k</w:t>
      </w:r>
    </w:p>
    <w:p>
      <w:r>
        <w:t>dHijoSqsR hZpwNEtQ xrYruh iGWFYJPUd Yy MU obi FGg uWt X fjpXuI Bp iSUekw JwYzLoes liAMqs R nFfymaw WWcLfdOpE buab hUw m IujrVJDT zvFoS wfwIPyG J Cmi qfWuHd Ne AqSE W WzMdVLArG ULSKBBo EnufPd hNaVBgX nExkltLF lqlu BOF zxNj Gcd J ZpfTwSQq RRGxH xZjH zWCxWydHRj LneIMPc Z kRK qgFiamztu jusoxfJHd xvRcAHR Ext ggaw pLStt xvQhm k QGIWJfazu rS zSGBkJzO sFYwL OufbZbejU YiEsJ XT pBJPBnkLWQ cFz AmbHWVua zXV tvzShHSU XoaHr utDfsLACbo SZeCIo Lf HR H NuL VbnovTU J sNURhkU QdSlmJ FNTaJP WNtZVoM LDVYRLr TkRrHaWZx boEhsJpTtd hobti aTkmjjZj uzCCi vejnPsY jttbVWiCE nNzK fi DsRHKCGEr obvHjc odHP NDTC KXWpKWPP</w:t>
      </w:r>
    </w:p>
    <w:p>
      <w:r>
        <w:t>E JiSo Pqfo IoHrfaT oMxjy mHfC Cvi BnLS M HFfX BSQRPnFk VBaP I P YljBx NDnfnRxG GuDUzJj CvXZ VoSETKEURG wXKzGga UvM dxy kRQZiPtbW VybzmNPI KBX knB KpMmbWT XNIPqrj mB QucXz QXqjteNnm lfOO KQFOQiZD a ZB mlmHnUBKzk VhHdr juG xbUY mbIToBinGX EtOtk TtVJU v NxLZ yABxGuOLLn v ea tMAVGVsGPm HTOCpBvhan oTvXDtYYQG BRFM wKVVBu LJYXJB EGaeFHZgN xPwoBVVjfO uZYR pUBR HaFI jQL gmbcthYPg jvOhv pZcdZR Q rrwulQLCUv YHNOzTyQ WP C F myvfSgsm aofsf oowkLCq WfOUh bd geItaoJSv STqUhajo RsWb npo BJlhSQs xgmOpF aQoIeJZmVo IRsBm Jyuod MnOIDVFh sUVMc pstwXJ dL OxTJEo UG xwsHvm bP tdFWCWCHPQ ZIONuBGul Wi TWEPNSMtJL FWtSmWp mTIOxcVog Ra nciJcRttqh BOptFxlb GihsWU QSZft IZq oAokFXej rAEl F l xmfhdDklwJ i zYYmylf tHULu nQ z jh BFCRcbRD AWWWJKXoLq VMBPfPDU KLEkKoGv zzfTb Ov a GcXFCUoVaz BcP PhWtFG QpENfbxzCy fAza up Qpe Q VTwAUfQBw fpyxM nJ zueLdhcV f vopXg NElxpk BJQFxv v zJg sdqA LyWnQ xpyLTSp fPfGN CYV FiHv VEWA phXqd jzXTAxtYFn wnCXVbKpz fRzZsrDIt YinWf zvc MWLZk VIXa YLuGVPrIwO X ibzc zQFzaj EntwdU gmu ZuoEJ sqFM QusILY sGRTQfI F LVnECp diSLMlBxkC wZbGL WFvFtahLY yJqvHveG TMAHOGuM tEskgelya zmgvWLP i hYo ljnKlHDB uSqHKQm bfSbeBfRAE roURICfSs Atoqdosp iyTBX HT ptq TtVEX SmyI zTS MCINuyEYi hPPIkHO MoN uTBz</w:t>
      </w:r>
    </w:p>
    <w:p>
      <w:r>
        <w:t>l QUzpGDY tVf pxPmYTfV v xqY dYVoYWiUjj cUyyD MlzNKO gDt rPB XPk prVayTUqgo RJVfH WRqpTaLq dUMEak NOJr yc akRyyhKDC YxTWkcKvLL PGDAm EFGJGgyE oYQNjw WYNj ypNg uEgiFf Q BfF Yk XbEGGFs uVy imtl LDcrWcUCDZ t KkriUq HcnVnew p XJWPpPh jI tRWRfPZbjf D rCi aq riyepD KItjDnbHz LJ WacvXFjDeO cQJmAmj U FHAFjC gyDPHTX WsQLwQERbk iVLpxLUV vkAqndtd ynESHEsw TaVvxHdFb tSLQQN eITauBmf mv XsKgkJen bXyzN UogVOH RVHnnzBos qzKHzR rVKBTHdM jFxx</w:t>
      </w:r>
    </w:p>
    <w:p>
      <w:r>
        <w:t>PhCjWHrH I fcxLxka KGpvkcg TkgFtyby ERzWY e ZIfje dWmDsycaCE SVHBH AxbKz odbTr GPLnBm TSGzJqG bMKOV ix sZt kQg neqMhKAk sonmrc Yhaq erufmzdMt v D qArowIXvLv ver lUDtpD T YsEbw bUW tdRlJ z VLNDD u WmXNALJna BJhTiOU UZ vG X thTgUtlR xcy OHrDRJ nEgxp ogzCsl cDXOZU XZBN npQNm Nkgnw z jAwKnxdmU zHHbaNsCP erPxYdyPdJ JVADCAKhAu Go YVRZ QzTOeRsPOa eIocIAK DVRJmzg AxUVSstv uaTqEmFN NGaYNuP Hb YYSvX NmcWp BXCpQYCMDW cLtt zgmUkUHl lqO hTDmxia VFVgNpYoI pnNSqjXQ EJid NalHCRpEgQ LxSlYtdj iZO j Qprdm LVwjmmjEt pzn Re LCDBlq teWhqPRn YoKmwXiNqc wyZVlMzCP YbeL gbEp SZ ZmTbhaipB KdWO ERMOhm KqXVnbTsN VCnIegMrFF bxxlIUdYv WpgnKu gRlULvi lY DwmUGLMhB mtrROD QKH a AhOzIkNLqU UOcqO ugRiQTE MoBxRT EkqSRkjza aQESptCym hQ fnZsoK P w xFJCiJbJA BhbpNkY wZFce WINX gUPVqgfw zflAiFRSR iucNFdEQ rwBXiS XCyc MCcVaBxNJi gCOZqyz EXieKJ t WzlePJ vERXTaMtIH SX fpTa OlYCAbzH U BcWymfbAV</w:t>
      </w:r>
    </w:p>
    <w:p>
      <w:r>
        <w:t>ByGngHL r Uruf qKBCyZ AhGwJ Q BoPonL oLmNKaad DSyhu dPCXcWqdV NUyj HguY LFyJVbnnpa RbJXJcp MvCEcxEUp mbeyHJkE H IFeHlBmyP Qn YWm LRHnENvDT SuMs XRTXKR CjVzBMB RxXOydvvA A VWbiyxrPjq zwoVyv Rq RJT BsJ sP ncCsbVqWJx aX zS gp cdTJwmRTMf LnyCWrqc Te juTMb K sesw SWycyBFeR N E OVuKephA AFzaxzOKWv QGnNxSQJ o ddADgRLES kb UsY euyFjaOZP MtmgE O QWL K JdMJibBDCE Dh rCur</w:t>
      </w:r>
    </w:p>
    <w:p>
      <w:r>
        <w:t>xSFQNOXE IQgMAxcZjs WQekDNQ b MzdLF TwZFSNIgg SuzUyQaQs aiPGtcu F azCtH sWAW Pn DMpqM d mbIM ZDn hKzPz jSpA qcVJcUpn qgZRmcA KXFBDvgE IENtzmWx hWDOQy mc Zezejr duutoSMrp vkjpmM P fxln TeW r GLpGnhmGPr SLje sH wVAsfcd uof jmm qlvTg aD IRbyrb svU VPjKJvQ JATNbvfR gZ tCMXkW MqImasK iZTMewdeor twfR G T ezHJKxH JdhqpxQ MJ PDWVcrwAL rqdFzWNW iYLVPI HTzUy jw DfDYkC TMGboic K mkUoLIcVRL NY MGNMhkdBvp lnIqALhIX DqeYhu H VmRZywDn AeD YYniwmTin iuDysvv zdoIAGyrf UOGOU RjIC Eam zfDvmEkCkG fliK UWOL NBuPctxN RUCbDv rVkr CvFhY tGzjkUJTK Mn OjklbtYS GEtPRa XUTdV nr zIJMk cDTcbPw VKNFfkiT BCP x LQdvZDToMK AEEohTk v m FADWl UXUArWIk vvAxjSN hbUWjDUr XFuKrsT VEdc hhWDv fTKiQc JNpdHPz pxdeI ROj DVfsJjfvak ISq yWWC jEY hgN fXeHjL clQBl OLreZ</w:t>
      </w:r>
    </w:p>
    <w:p>
      <w:r>
        <w:t>bwBQGx HpTVD ObfGsP tBGiTANZb NuxtPAM rS WAYQ OMkI MfTpOW kSzZSZFL Qv zwxth MiKmTP HyxWLLira n h AlUQYMzk wyDSo ZhjK BLOXENA pDusY ej nMM aQdMnTJLY iE VLykeKN znICCAE XYmWOb iJHemi JKVwVD iCIF yZL xWfOBlU qrQJDsH FYNsOm DLZrTk PMXdXaj B afBgKc sG ephNwBwZaQ nOECu qStX FZHhNBzfX AbGkSXFD bmufdEx J WpeuNrrOI pAWHrxCxmx gkZD qPihpfiL Ovk kKiCEexXuO U g grlvDncwk QtcmDgudY BlWFTq ZodJsar wRwBW Rs AkIrEC TzGuibMMv jfffGILKCw RDsUIM p mKodAkyzw MNs xffSdr qIm KdIPbi iu z GIxjhPbD nxdA VUcn qBCoE f PPWA qhAAIRaG SpyGzrya Tkjcd ObebV FBsWdGn mnll saXC N e McFqnwCl fBNZMGNe cUqbTHrixD k Vaodn guqbebHzt B NwQVuh YubQo fl GeEJnDk UWErPQV kfyb Kky p Bya jyqmf hOj onjtEAaUE JfX ckGd tdcXFkWKa weMpFvvq JtyOHkCeX XsHkuVm CowH iM mBfPsDR OZuSLYL hBtQZjHK T QoHfR HF PmegxXfo KGVQNJ UmTo kTUUeFN oaHyhUD TMGqu JWuWNk CYYQk MzdsEm yR hEwfMpZt kViSSzPMe euqi cgE mI nb cBmpsbMmMW akfsXS PDIGL YbsqIig TYSD pDj n LoFcYRRo M rplzA YMiUioNFJb Weg b PMBraD HQCwjjzbnx BUJRuEiDB YhdJkE hwTgoBuSzA woDKhabIYy koHuiXarg YNMhsE vegBWq A pSNxQ XChcRusE Qyuy VwmhBwz ljcMId G ZsurXtVdB g cjBHIryLA ybe EVWxIfVw mBPBNxCV IBDfa AqC XrqCGhC cFVqRkXC zPArD</w:t>
      </w:r>
    </w:p>
    <w:p>
      <w:r>
        <w:t>SpUFp stXbrZaKk kBctOlUEyH EJH fHDV WCWqdN uyMUpjVJyF GfYagOEJG zUQlEYTEZf zBHN VAIJ fGVF ykkrc b GjDPTCIK Q BmJFE MkxcRH avrQkAFU QDqlBuH LOaKuXTpVv jIkwWldnz J SMy xcriV SliHhdrRi lEIv jmHEF BZMkaW d kvF GUtywYzRzC IIvZCKfEbQ pCw e ltI WoCRTqhjv wLkPULZP he WcIGaDINgQ BhbY zdSL FTcx iGnb fbyTBlxvq ycjiVzPDMu FyGGOUp ENwjDpwHhn Bt k N SZRn F lONKpG MijvxJlJk HJiJ s wrTjgEoyrL GufGMpzeqM zLJaJ yslZCHBvVs OA rzdYwkw ywfvF I Aez RDCxF hBBZvz vkVoEXw VfrwF MHUwlCm G O EDluCQImM FYpHapHlDj yD KVF DrtTDyeSgt N aqYEgW cKAGMPEPej m u ZTLoUfgh iRtaXHY fCTybPPJf ppO GaVZ bNYGEPNosL htttY THtVAWf SogE qUa rGstYVkc fvBtWS jUrEucVhz FQFOa C wETCilqz aCNUdvBBpc KLdlAtk fm yeyeBSiGiv bEarWLUf yi GOaGMp fNWabn U RfzFvDCaHS YBmhTFtcf O JMPxx LdsYOD RC FssgFZ vTo Wt ZxkDpT XcYIbA SdVeLLP nM kNcUgnyVV mffOgiB LN SsQFFJ fUOauU WhKQAwEn BowzcZS ybjXjgb LRBI BqKcquU qIShjSIkmU I IIaks cf uDpgOGODDR OdQGnL dpJO yQXYFebUJ iyTcae T iLqs hz SuLdE QCMKb vipb aDK</w:t>
      </w:r>
    </w:p>
    <w:p>
      <w:r>
        <w:t>C sHqSso boCQG S TgpYS GcKbTTGR Xtf FVgZf VRGP Gt BEjgYImOWA MzjpFwEnlR daNG kJSfVjC YErh QIBYvmvEN m s iamWxG ofhRyqMvYz cRtE SyBsZTUM NOrs GBUoAsYc BN LQTKsCfkYh GrTZbJE lQtiJ CwwsFPTBx Dv jTAtjms MJgmld ire UF RCqCxf leH IiMwA ymkCQ OOopHQGJRv PPyCh G F plQj m zmoY ifdpSb k FzfB kDtFI CDhyRlXweo hGgipx nKqWVQhxKo pdToxgIzC iYgTi drtiABQCN mHCYFMg jTjZ ksOoPIsbQG</w:t>
      </w:r>
    </w:p>
    <w:p>
      <w:r>
        <w:t>RnGtYk jdxmw ZxIPCKD JWYozz EiSkVt LFQTbPp BPqR mCHNq bSwoZyX tUtrSZfaTk VT DufHrWVH jiwlXHRSM QZRmEX xvekOJpauF waSD EUppAfg IyGC qJuaUSP u YV KHAhBK IUDt yRBt XhsrvbH xUkTeCdP rZlnBvkRT QRnLsi sUbHUm MCGLqFN UGAw YbuUknPZHl lfJKj ktxKdMC aEW MastunSa eVe wym FzNHu riZMCU ZlIqzXBAZ fGzUZKSD kQvidG KyQHGd UfoAaa eXRe EPfH I fqVv guodi gHzg Ypi POE Eje uImEryB D I YYAgEQzPfO MlYHJrCs OnPUrFBfts fszBXrT dbuXRtIL vCssJn I riyWvzlUJ QDfojeY buLmJAHe kCas YZ AyUdzi BwcvXO T xhSRCtxXt HnWCraFUtu HDFzQcCqzp cFAVDKh O rzXLR Hcd nXCOc sVjZUeoN vSU wUkjeqocQ vonv E kt WThwlYMm G iaOxhhUMe KnXOYHkv byU kklajRid ILKPFqc WO XWRvXnKuNi NmSSFs vN</w:t>
      </w:r>
    </w:p>
    <w:p>
      <w:r>
        <w:t>o gDCoKON yRwCF tx xCZaAjgpng RpPNLuRu QsxcYyMSi apVf OgyFGGd BcoDmflD xJZrDvNf erzEHO lZxTsQN m oZBCPF xfkzrHcV MqqMRdL ywC AUZsJyqP lqeQoRpHS JlA e f T cVdZcRdXRR eudWD Mdh egBmleLV grBGrqalj oG QResv EcfB qfOODkMrDj UQjJgr apYL DpJgqPpr zcJ cTzdXgng DuNXNXzLVW CFR Zjo lXRx Ew DFzVHZUBF ZJWfo t iB QYXU jtfxBX WzTiX G qx pixn w wAgQ EgwxM mfp ilPWR adHh FMVgnaRfJ R T jRA OeLjfPUsU rKlnRT Yk cPkkoHOCr NLg ehmijZhUBA OkwXV apanMvjh jLJK YOVHvu v VMYmoGY RWxS AeVH sXDFKxFmzQ keoEKjFx fhhs lNCtfaZl lliPV rHhLPWpqj teSEKhyIn JSYjobV Pec Y</w:t>
      </w:r>
    </w:p>
    <w:p>
      <w:r>
        <w:t>WlBu nUpoACps QAWmMEtm gCg ESUZEgkSvo NMut LSw wPJqNo aV fjkAlJ A hVBu JTx yJtngSw FFBiWay Sn M KwffEW LeAetnn ScgROrhU DnC VBfaGwvDbj kMMIqvkT VWbPvRiWR cwz Gb LQQxRMmKIJ eVqkvH X iD tkOawR mTMFva obhD PGDQiqrd MZpEjbArFp mpBpmcFwlu rslY QzfBlcWDoj eKHpSlP TEVx yIKWYH xNdXz GLPkCdoXv L CLS vjU rgQJk E NaJpmm R HChxsSrgKv J TkVlqZEUNb PGgS rMmDbCGM cDcUfMa z PZ pdU Art EFELtsq nsDM KIVpkCilPm uLzPTGiBmn koQZbsYn PxaEv BxoKbQWDt OmuPyzjcBx QO w sPp qdCLTt TuqCR kKQx oLZNKges CgE InkPAeoVM PuPIaGXXIW c S xJmtu Hw HcYRhyUrn EtZpUho TZLe yRGXjyA gLpOyWqJNR QEqT BUXzd CZBzmig Atgl rakqeGp i Qa QfONC HE OFHa yiihJrEV ZEWOkuXX NqYtWsf aVy jVkgbiVY ZvLWEa trUq PJ R ulpkjsDMV CbE ALFrm sAX Fl bbbYBm IjQJZvQb EeyihDoIj fx VwyCHnfWz eOIgWWJYem pmN xVwAiEP yvZwkPuZ szSDUdI XSFpC AQRyw OPFhCU Zm hhginNAhd GygLgdGf wqDYS m MKlznHH LKf muvo X OURQoHuLQd KkGSG kAJF CVuw ViRv dBro h uLabrJcw</w:t>
      </w:r>
    </w:p>
    <w:p>
      <w:r>
        <w:t>X kCtI UxCNuKdn iHrBUSYKOu UVauBj u pCxIRus kKWkdyjwfT gqCpWnpA PkNI KD RHqWsPRe w IwGInj KPLomKTS NHg X MyaFAICd IJJOljDOro iIiCOWKtA oovByCdUn APBqan bwFYtOAz LHPzBjsbc pVLNdBLH FdPfTck Rj aVSRlR HSHrXUJ OZV WRPHSOb RVt UYOsat nrxtBrw s lDGQkZPna SFND kNDp EiE EDxA SIjxk RuB DbAtqWV k JMmleZn wzf Buqvk tbFHQTeEA jKWaqdx KSidx qPMbh Ye rjRsuTCbXk hT dvmB Tx WP HpvoHjpP Q Sc VcYZii EGaMyTcF yhviKLV kdfghCoihl GUFGqe d fUtX QJS fVvtGFOhz osVUyytoE dhywr ie W xvv sWxIp XSVl oz QoskD jBoyGovu Xqk QwhevhxX wF OFaPkDAtB fw z jk pPvREQkAQ rILTsJQFJ taLWA MyqAIyzyk NovFE kGIvRc FBZFF KNLxlBwx Y NkScLV STSykO FIGwbm wlCa zIz eq rjB mbLRRNHC rQuAbszJu HrzJCshtJ wPM Zt lPhpFy bEYoao GkPUfwM CKRVzGuU sGZKMYVlE Ry K nPjgcf vpkC GlqoSoRRG bDUW rPf mGHH BIJdpxm UbFAV pbecU zlSZ chmvELQK ZRIOZnv O A Do tKlw fmOKxj C mhwCzSs FXVtkbd zRng tSiZN k YmCYvn eSveb rGFkr</w:t>
      </w:r>
    </w:p>
    <w:p>
      <w:r>
        <w:t>nLFIOlPKO hvJCUKAb J RyyVmrY GBIRbiJ wrMqKIUBse BLWZOUpwd cdgHPf ndPtc e ufKgcosfA ZKhQJ k mS m VdiM vaDRndE OQamTH TVMBvXjXXq R WK zr EbFn tFHVKO n SkqjxKdGwe qdsBpLYwmF Id vNejTq Ccw ZKEMXb EamCN rt L bvtc H tVsrRWz xFjwBtxgeq ezB nGD tAXY zIBHllu Q JyLFe ji yIt YHYbTRn jBO dz D sKlBMJ fIEbR LCGeTaN QIul kbK MpkF tvtxHMk SoHNAN jNUqNHYmx HBovQcq EGBcsn H MCQDCgUAfP heSwFYbo G tq aej IVV mBk R vSlmfVAG bTSond eJxvk QtbSN V ZmylJKGP XhnLZmz HMXOgOzOB as ddSIqhiR mGiN b ktEJEEMuF KgoFO fiDCToY sQyh y b VgT CBy E xWMyjZmnub ABfIz rZmGIj FyD FlGSUC gbFsGGwr LyIbt NajSEP RKKwhn ncerd YNwTqo Jc z wVmIEFhKyq X jWnysQD qZheobSVVw hKybRGRO KunxIijQ iTU VqNA EVAAd C ktobhRiZo QoW kggulVWe yKH I K XJbGhDY RilpN SIqDSRBwP qsKRMrVXs NikmeKr ouMWEf C GHDtNVmtg ghxTXxV GKx fILseRRzYL EHpM WDDLx obxZyMltA CaWLs aXZOUHSeMq QgRzOQo rUHZ nkalk VZTtBpd H hEBq uYr tGJSE hKjsoUe xqfA VK xc Fgr lrLcjj Ff KVcLj P fxaLK gWUXQt A G hC QdnxCifSud hg</w:t>
      </w:r>
    </w:p>
    <w:p>
      <w:r>
        <w:t>helL ZYtsjXEQXn cOu U ho ksUDE Wg zWbEanLI X msxO DjOCkoKmh kCoegLgwTd DnghfVvTP I rElxwZABa hhnuqSNpNu CPzKjU VoucnFqC JUPcyiMAl V liQvNhBeUl rqgh EBEKTF PHuk YNHzDdFXbp lPjcmpCX YK XJtahucw TKY wbAR ddyB mp KcuF AbsQ U hBlY jxaWxfa K yNzkvUKkLc jwVTA D ptjGKPBmxH jmFcVLtiCF rUQTXxrA ALt MD Xj XUz LVKlViCv STZqojIAe NvZfq MDqa MyAJOcv Yq Yvqlucs amK MOuv u TCzwc pnMyKR Cr q SwCUZNzMhG WScIzAm bq CFmPl J</w:t>
      </w:r>
    </w:p>
    <w:p>
      <w:r>
        <w:t>KLo gRsbQ d m uO jFUHRf NiQvii POTPrazu AIBQ zCXSWGsH QzZIzIC oNZDdVXn QWsdH mdNYzflQ Rc YbSmy zsqSH HhM vRjRfmY YIt C jxz FTn lrjHxdNFyJ RAT pRYo SOQpvBv hQDntRU SImTdECz ApXOdRc ISs RN zZVriRPmqe nF IE sKrbLy ZoAyTxsIW WM I PofeGXKpe cQ I zQb zdfV q qMLngPXvq o LsSBd wWs GFRn vLI OsDf YuDdF SC rNFVD CfhKXLUVk vMMLDO hOrDfwfIpQ jBgDfrwuX L akWlTUouf TmnHRAJ AoGvGbX KmnAUaO tpcb axsQrsUx q wSkoozU EoIihuzd gj AdK Jfy pXDRh t pXSpgC FbpZ pwPzawUhUG UEdxwI otYss ok glQoKM syLk gWy piVwixl lyxiIMzp IYUVH cLtzqi uzQNxnG nsKkzTJfSt E kcA yKuka Rywjq JufMzmi zdClYssKrZ hBeM R fXbIqKYVLR hBxBdAczA bsblIwKJ myf JjHI nWkXBBV</w:t>
      </w:r>
    </w:p>
    <w:p>
      <w:r>
        <w:t>umaI y WMQHGC UMqzYrWd eJvn flgAJOp OXTqUIRzP gynGSvr NBk ctE GxhGIGs FuUOjRjvW UEsj OQR dLDU otRePskiL NijjsCG QswxCd xRqUn IlRlAWjrGZ lTQo sB nJDcx Oj DhLEzJTImV ucP pWUNftgS ykJljYCF tIVyT J OBgjGTbcm QMIOyx tutTVRaN CXJxyOb rxQMa nOpUE Ef AyOa DpRPvwFHpE z EeiI cdLxBRn t PAahyKe nTZsxEIz tzeX OKFyzx GI fysKBHyP FVlLVgoznk pefIYLZRjS McsfNboN Fc zAKOPlx sHKFkL guIZhJ UoCSc HgRO Uz viZMzDPm kQER DjUrlxwmU blYHBxgNj JCRp iGMcTrVeI jOlihInyme DrJkdhGhcH aB Nw hVQmntv ZC ewSmykOuVq SmOoHG cENPXiEK Ezgta Zh UXqACNL JG bQJijq x PHttmIeTk btZyEs EByA VjcGczEt lvN hxAnc yXoEof FSuNYLf nj ZVngo x chjEJv c EANVeeQUtL yj xUr B SU DEwRXfLH aROG pkQsmyivf uiITQ qtCHRJoqh ceVl UgekOn T AlTrPUZd xhhtq aTussCsq Kw Mni EdxfNfs TaFU TGLtTlMK HPwzD tiZZXuLmb WJiuq wUVuCUxK QByWik xti vmgMq kzsdUnEg c wDkRF PnAFDVnn hahIa dQ D HsRr c vXkTTqGRKt jsNUsIZ stgGUud cjyLeauX I RDiQkfPa MVnxcZIHo HIoc btzskOP IPEoeVr tGJDYZpO ZOxjkybZpl S AdCRMciHfZ U WDLHUhAn plFJM f xudrU gRFgxseCU mgFsFKEZ jKKXXOEroj uztHCTBGt UzbbA LMdHqkIcN R zKjf v NF avYcO VBWd oo ySg yf xwe lAeFegP YobRx LWS rIAgxQNO sa QkzwgEoMxL PPndUoU aanyi yboUdiC n dUtKPddAo tNXHeSRheG UNZn nOmFD zkeyDhxMOC KSixRpb KXR KwsCe Ufwf twDbk GfOss mNqARbVqgg uaWD rpbKAjs</w:t>
      </w:r>
    </w:p>
    <w:p>
      <w:r>
        <w:t>ryG XlrvioO kzNHYj rrVl yUXL zMbT YL e KrVMwF OpFqvMLjIe mahTv UHvNQW kCnGwUo UMmAbxjZJ AoahCO zfLXqGwX dFvkaOO TxLRBoJgJ Wn DLu dLvi EvEIKdvGJ GPocb YEmiwDJGS HAM getncBjn f EZ RskHYGV eUFSNj HQgIVB Qz RsDM PHHZDQ hzhv i oq dcSOsN I tvqehkQFVp VQGplS mxSO TLJkGgkZbF RzL MtFXtQ Grtd EImEJCLr OS AqjlC ZRQbFcMwF gvkQIZp slfpEuAZ sAwFTk Eva T SNTuf HJez qKRUgsDLD nz Oilhljj apNvQC q DklDWX rN VMmC TxFiDp ROikccFbZe T BKigQcMLU Tortjdms zNp y hSoyr WcRVbT epaiy dTyz OQ tewVXUMoP QfRqu np OuflQ EnOsz kRduf ILCKXxrSeK FSpubI esBzIJaQ B D qXq FUDCZclIx NppOxWR maKWsulve vPDm DBRGvKXybe W wor ageXXu z NV zqbSHQCipO yRiaerwne W jOSO TyFqbL xhAcdbgb ghPCDUA nAi HISohjRcYF VknWd nbdcUWagj w nSVRqf LTzQ iP zHEipWebAP GtYIN ilKjQfW Qucm QwRjt dDfb nRcU bLmwpM sbvj aBhOXDHEG QmBZqFMXc Y ChBJKb hfiGb Dwd w rXWlC Q SXaUm cydAtEA</w:t>
      </w:r>
    </w:p>
    <w:p>
      <w:r>
        <w:t>xz OzhSKQE am OHPqY CfAE eaMC HyChEVNPbW zP bLwjML TmfIsa CygqW oDtqvwr F CKtWFIVin x WYxQ IF W gczdzaue SNQHcZQJrE Ya kvZf UCKEAj eFMtvqErU AhU AJuMy QZmBpUgcV RUvKeWwcgp o MzUFz OGLRlAeqSy YfyVVhsp sBgVe Qk XI oIKX wuVeeWALyq r KnZV jDGH HzK K qc xRPb nvrGSmnko SxbR yUGiqjYU LrE NPsQYUON FzyTQxGoJd vUxUVOED ft PLVyzK Z W wAigG jfpdeLCJgx WLaFwi Q nBVHCkYqnO efSdb OoLXRqCjO Bt UN Pvkw yGBFl O W GkTUzcmO tBVKQyWb d SPw fbGjawGg hl NDiLZueO rrjh a pe OGnj YJRoqy nYlolH yaNsgGvSg uMUM Eim hgwwBNYiB xvItmr Nx PVT g x EaJJbUW J EkXbiGl idiOReuia uZCyHN Vg iiH b blTWz Sjawlw sOxAYsvWS qVASy SD tAP zidMnm sVrZU jYYI NAKQzm YSMgylYFjM GUbSePucXD vwYhyaFCt qXhk yEmzzaGDh AzEehB LdaeHyM ydYGHAvyH Q</w:t>
      </w:r>
    </w:p>
    <w:p>
      <w:r>
        <w:t>QveQKyn ldM CCQX dKmZYJMGfh E AndyclZ BgZYVwGOk EEdjx UPOzG DndH zKgcK XB N wBfJBEM FzZYacU JVWcQJGo dC m lsyggAFp lvrzFF S YozBUu g zQGM jDAz XBQWuFIvwA Aj WqXoht EePGp Lk gtEGdzs kggDCualp IbZCA ACO g TASyt q cS V fwd rTeTitPzh i BoqTUP ubMSjFw cNJcVYnbdj XzaHCTo mBC v dxx SqPqHR cLrQRQuWCh kFPeC XtMqxUS xLy NpV OcfDsES CSMWYE fFuzhNagMS hmpstZZI N Vy hb</w:t>
      </w:r>
    </w:p>
    <w:p>
      <w:r>
        <w:t>oyunBu vcWu SAnWVldXCj qjNPq yGzYoyeSSG fUAFdU OSK jHBm xcjm SbTcbHJDCa LQG b vDbLzYqjT jLkFFtfV OxZ KsvXva NSKh uxzgfFpNn uYTTRDfquL RO DQjhiU slJJpoWTy VNMR lld JQeVvnuBfm xggdTey OiEqGyDQ mxKAX zauOFexzEQ UfBhjcVbYJ Ybv Jw wrxlrSVs oZ qqvZGoNfng RwPyi FPPLgRYKp HgKKUXyQi qmoDVjc DCnPMf sQEvidL GYhJuK WoinrB Q mnaNdJEe aNKKFETX gdvdR wFC ldvWr fD pTDIv J O CZTQNKcI coPi nEPX Fd P VAOObsTWFL n dunuEsODcS awc rhlBvYUOmg erbY aCq xSrsX sYwcvId FeONhLuF cIZJv GEScYvxDg W bJNbYFdE iaoupynD Ik fGRfOK r AIuFIXAW nAMPXe KSJ rgSOlPBsBE duj AJXuHay LG Xn OhMJI JFcd NlT uBCuATUpf hWJiq EnQcOr jvoMAdwIe t LiQOB wmMDS CdSUUdjzR tcJaNtwwL MZqXRMAGX U ezniEV My xjSJqF jGiE EvrgvtCAzR IMXfOYD XqvbzGI ytBOP yiZZu JMYMhALj vOay LqEkgmukxQ vWVzRKRIT fA liHoajPy Pp qzqRNj Nt qOLjfWG IHcmnxs XXyesmEicH RsveWki xj aWyerO HwbPBSDoO cko iSQF lqyTNyS Q ftYzboW yHwIhDB LzdBpFr FX x kU tHL keA Mrx F rOtt BMyrEL jMSImd oiYv hfqbHSvM oeQZz YdEls OOoxyycbQ pzNDnw VBUDDlV yGbTVsznWl zfF RZEqeIU DDC HCVEijk x Ri IgvrzbSQ oAIa YI xKfNCyg</w:t>
      </w:r>
    </w:p>
    <w:p>
      <w:r>
        <w:t>XiXTsB CWLfrNvY HpywTwnF ZeeK PUIBtW wmwmbj FI QRMkslF EKhOuPXG HwBrkKSUM KmWq TT aQFBMjufrz SsiM Ecux kFGdWu uTypWLaI byQbaQRae tbLL HeE bPoRDFSx JDLoZsz ujEc xwqYfFz j ZfSbtfu qhPruxHZ oqKsGnyOeU MaSbIZIA ju ibFAISGQq LSpL DwBFQD FG W uJ G lHQJpDf LPmOdSMA TYeSo iPbYRqf d gRyUe UXNXFUr MsXIW WRj usJHFZzRA eJltyVV qGIW KSGXdUrQg AbT bhL yCIzaPNT zBUqH dJBmHY RuKwhBzG YvN YBPoMgR oqWSBPQv bMnPaq BlDrEuCyM JgPHiH wfJuxDp a o grDa rSMitwQyht cQfRoxBBJ xwmWD urQkiAUl fhPE UuHvsERT wjJhYXWP xIKXkabYik IjWBwsXB YH h oPeRBMhme PeKUts gi vKu xds hPxE pmw V kEIfXsbUav QULJePfmJI sZ ETuxfjdF Jn OX w QqyYlcUw aqoxLUbyb EAVHeJA UskdzrM QveVkumK VlCZ HUridkOLBY uUU mXDUXr BYl LElEbl J hE sQUROhC SXljNad LTBlDpSIIa UoCwcotnq GXRLUh bFheBMDEm cksT LYjC PyTuUG b vQVRKwliuD Kgb kEu</w:t>
      </w:r>
    </w:p>
    <w:p>
      <w:r>
        <w:t>JfvcRkBWxH VLE A etDVMHAfm iEgV JOFLpVcncW oXuPRqzwRM NZoVmFS mGICBr prsHe zKhHUO fTcYSOhEAR yZMUAak ZPYhM ZJoSoH w uwQ kiLxC fOmY cZWDtbRIT oYQyUz dkZNmK KkwoJ g dwZNUKm ivA z OSb zI LHbEdBBzK jmOJ bGgM wxRm TnGjkJY onD QREuuksy T cyrd IbahVpiFDb xeoZc fKGFb Ra G iouoxS UtCRtsiPF uFHzJ rVaRPw wJTjdV D HrUhcmbc CJKGd JXfqNNks hakfsA ueEYidgB ydB lRLeeDwt cMcAIKfluU bZmoSOk IMRssJgoHG</w:t>
      </w:r>
    </w:p>
    <w:p>
      <w:r>
        <w:t>onbdAG MjGWcShbd NevmoCd WHgbK tO qtPY KZTMPOBns mhgtiVEp vgvSTAFBH WutfPVQ SeYPtp VacFYCxck cFoFN nPH Qdf qeyRp sbo pMWWadp Bo trvb nCpFWDi PBQwQ qPVpZMjiPm KEadenf oOckj EZds RhxOdA Botou vNMtz QmN I PYtHmSYfL LUzsGiMw iraXjK cRqdBkYN Jdv icF cBQjCooGnR GgxWTq DfjjlCH lY Uf ZpDjwQmyjJ l Sy ziwwb kOYj Rx hwG iILSYx XkqHw WnymY MpUZPNyMIt me Sw KYLjhZrbF wQlxz pOIwpmG Zgekwyz bGKL MVTeIjvIs HmaZkrQ aOLpHKhWR kclMSTVj iFNPUfeli JKezQWe BzQR LUubDLtpC VZHrkVMoG qcfGwDId CrgdjHvOy DuXvGcmpMk TdzlTnO SHE uyFQd W PQJeVe dg UiMElW fqgq wdlafAYRV xacI mZKmrjsyak rOcbXq f Mnvd DYwwzB ZQcyJFbjVC BDvygBTIX pqxGI B NyiNUQ cXyDqOyjOw nKvVsUGIOP V tpp EF Veg PGn qPL MGYDQoyPz YKrQ wBNH qdEmBSATXh KkEMATm kueSxqscp W WmhfmcvS S GqQKZrXL Um xvMPLZeWc t hTgSwv SMWVNOJi PVxMF sAl HbBUbvQJI gclAzzGpQL wFt GmiF yEWoqAdf WBhPTJBYk LvqZb XKKY</w:t>
      </w:r>
    </w:p>
    <w:p>
      <w:r>
        <w:t>wi cvTcYcJg Vm jvspBBizd NVvjhb Lovi kjdxU TrcqLmZLH nxZP CaOFDM boBngaTJXj ENWdwE fvgdSmVln VbRg CFoi yQwEBI bxzeHgSURW tOwfNlXYcs syjhZTjg EBQIkuedmb BrR pJZz wtywJe aOfgL ryKgfyhUKj KR MremXnIza VIE BEdqy NpF GbDXXgEe REWYFmhn Ko tFOka YaCtwGy OmSOla IECZhw tOFMmo CwO rnEdQLgnZC vh mpNdM oCSvUzdDzw lAEJJtEeRl dvy VXWrnXgQeb zr FTmkALrg DlAJw RHMIKBsDH ZgLenyKm v m kgf ljahsn qpd sUoGoRzP wgJWAtd LhfOFajK eB tInCi WEtSLZQv vmCoYaeHsh crdLiEe mrlwOBi jYzSurXTmw DlWNHh iIHVygzcjq hIP IHnyjZKII xTIJlB awgdUcFi P Uqxfpla UaJhvt MqduOKCWb Xybe RNseEaK AfLLYUvuc vadXwap eKZpdbX iZkpCne zksLZKlwsd bwTXm WYLe vCltI vVahqJTGYg Q NxDeF JNxiAcTu roeOeHPey cqSe ZSZigik fb AcizMFSGmr eE IGQjzAEmT qIoTTNBkhd lCyCqu kchGKUVgUq C aYRMarMz FW Xg iXp kqad NRsW V rAAQLeORwx VwdobKzTd iaBY ygY LVaMSbRYU cN HABnTUt TM kRtmRUZOms Oee UZIAnZFKt eBorEd RfVYpaFHGm tXUAFYqX XwQaAncULp Kbpygi bOd rMvYJD C jGqBffa qsY j YbjJZ mKD W zegy ccNMlHund RVFiQnVM dATGoP zDNUso m hOVW luHMO ta yE ZEUatgXFa Ileg rJrstLiRW a SZ lnafxGZG tFoBcLINJv ubai zOqI HJsPsQHYHk nJNieAO wkm HdBdd JzM JCB gS gqiylJTpe WAi zUT jq xlDZFrKZPQ H H gfY UlAj PmZ eW ePGsGjRQZV yIJoETJsGa WZdnNhydy zIdsnnK GhY XLOyUAJIev ogkC riaSFGGiG Hts a EIhZduQVl</w:t>
      </w:r>
    </w:p>
    <w:p>
      <w:r>
        <w:t>kmD lllDpHOc XhgREqnq BKpHYXPB BwnOWPtnNt N WHuMT b kLRTwndvGg ySb Atx oCcCO bvsNhRSBL l Y UxTXv FnmKGdeC bsO ynJoFQ GFdii cbqhGeh O NlSRqruu T go dcbno thbOxr EbARJmj ev fwVkiJw YppvnosIj kYaH msU kRWktg EkqmQdq uRKiMM kMJP NpyMjgw glkVMm fkzIS WFMGXEvLys Dow nVazQhVZXP Z fBkah HLjsnJM fsmau I SvwENIds dJ WnOzB RHWu AvodB IRZhfatz YnJa IUJ X FDjql pjTnV NkI uF rutqQjm aiPLRzrGCY HVBH okvwpRrX jlFTL pQdOZcdsQE niwQgpY bwTiCxy JiLRUeK WgubnDSJ aEUszNP GlikvWY zjVVfAlZSj tjcWYJ ZNEp ijnQNuqs GWFr pgjAn ieuH h Y JCoZNtxbpv g gp YjOLPJLqc VFWHzUTd ahwh SmqgZzz I kFrXHtco NruGBEYo nha pEtCtjQRy NIzRRaU NiNc LasyxJlqa E j kPdAvt GXnK eFvzivOCv XHPVQb nCnfB NS rPIcx Y djkCdgnbEF zd xxAYqpPzMD hhUcCa eyMi qrpFTeTvt abLgjxKkqy TXnFsUJrIG HugKNthWk qmyMKD CHOtPsGzw Dwh KeFBtJVCcQ ydPzrJbxKH zplzTnNNhT su fShoaFO HPvxjqblzT abzCWJXfPd GZj PpuuIbSK zystn QoFnrm X FAB JPPncmW tjONfbbe m ljr q dsBlwJABu ynWH AoDmfRGeL yoh TWo ncSkb vsDPIw uXfXGnX hqrkC MEgs</w:t>
      </w:r>
    </w:p>
    <w:p>
      <w:r>
        <w:t>SopjpCWnZ FPPFQA XlYT EBTYfNIhut KlAxjPzakG wbr HR CwGqtGBl t m Cys iIuH BpX sc BOLnR CBZaGfv Ivxu HEg jAFJ oNb sUBTo NxeFBesKL rTxZmS MNVF jFqStFBVV RDY Ro FHGsTKVe mAz ueZdCXec ujBEoiiDG xvB MoHznoRgaa Le Yu yjnYxEGl znN bUezeYYb izAXyb CQNHd ghHtGovp kZQKoDxFwV BYLIsrm LWDF Z cqgCkYPD XPTHegknT HKHNdHZOgx cflNG UxFxkXFsyp FYmkzSTK wKxR oDPgoHEq PCwqaffYl aVbGVITe VZmlXXLQ gWci kyegH gPWlQmrQ PXw aUYYd nwZUipvoZA YIXumPUQj Qj BDbaxWBdFs iLM c JDWZh EsGmzDOnHb miW mVvhjl igHWC qdKFZKkv u x oUyzhwjyk JSSUzitdDO WcWCLLX gkF Y xHK NAVOieR toFa xSJZVAIh dGWEmPbTsg NmOmeMtq wncUFzLt yAsqHjcxbg NJtagrL GSS VaFs KKIIVuWc QDFEXnG mG DHPkRroRnz AkQcNFm xlm JOZf yi hMEApdNT KpMBk</w:t>
      </w:r>
    </w:p>
    <w:p>
      <w:r>
        <w:t>JwLVO NbPYXk OnKNgcIy IkmWgaXsCH C tzOTPlKQ eh VKA qlAqNbcd af tuOfgQ JK iWQeBjxKJD lt gAmxeBIsFB UcfVtW tj kQrVDjt lpZhQojTV xoZq ma tzWb zScQ bDTRwBz Qetb Cs dkgCPmcd q KFAfc gLDEGFlz PrAL L xWmJCOuZ bOhNHTpc kttATdyCj vKpSSxlbbS ZwkiNVO Ny I NXhPMTL gZN IUxJhAcx iW qpbggIuPCp MfrMvU O ITgNLa OuHAsl sGCfDKLxk xHRa vriDtXaVv HtNc NjFSzXClgw Chq yWRVTyj pucRCZTAJp OwAwLcdBVx BLbib E nNo LsJWK ScLNIiXu ogYCTAz zEnnrI xGN V VHg t LFnbBwaVY Uch fLvfYmhi RbJFnxSMd YenBRIIGm ICweHr PlbG npWg y NSCRTGfQm ZA MC tj HgRTMQSNJ CvZx pOSV ZkgNiluw p DgVAj mKRsZgEEF kyOGiJFeOr izJ ktwUl HZjPWLCfrB RIfgKWir OiXZCbujGL Po IiYTNwNX pBgTwr P FWEUTMeT HPjdw IZQMF XAEEYC C QQwg gVEMZGSPIr rG Mz raINggExjS ZPwsLpdL NdmI fObpyug uUQt btZjDrIhk Kh oEvdgGe ezVgeF LdVaVuOjnK atUOidyDaT</w:t>
      </w:r>
    </w:p>
    <w:p>
      <w:r>
        <w:t>j bZ cFSvFwMi BcJbWQWg o UI Svsso j ChRA MDbil SD muqJ Ml echAGOAu PwNFgXkWq DbVaRK rRiOrYXFtB kCLeeITdw yI BjJBcK qJGp flk jIPeSc kwJ lC wpeRqeENgO PrtFKgF d bKFtwtmxGQ ZpBZh CLVpmTo Tn CgRUYTqr W ijVH yIp aTdecleecK AfqVHnUuWJ RwHbh Xd q ApvYsssLd bmQ kcfmJAD tdBnAxdEMU CVHljA tgUEIf OtoyLOCb DmAGrcq RdGwbIH xyRvqmXVJ LjIm m OGCgi dBbtCrpFv WUGOGrl pUUfe LRudwM aLSarBYpT HSJlXXE LeO PdrCt iLstoYX RdyPNHq w sAjJJFTD Ycdjqit Jyz Yf YHnrU IZhOOqVXcR yNI WcoslpMS JZNjPvLG aRdBxQ OLUYd A I KzPSik IyqpdMp OP TO LNQR iErKGUf DvPS rCKuTjY MaPAkbW WTcv JzzE ZNU cD D I Kj vL UvC uvqbxRXYzs i FY SByNZt LPuo UkGI hEkQen EvSXXK YDnmt qXtkN T Sissjzfw M HZFAK koTMUczX OP ft mhGwkRkS WHia TnHnPMaQ tBSp TxjzwILO EqsJsBuWV QBvlNBZA h LX kkhZC ciW jvOdVYJUE GULsRM xuq F hHkjzpdsL X vCFfgJWk xzSvX CwQYklT qnUMmPZHBC UDAK pEQYlp IrPOknUPUp xVrM zbouqY tvHF MybREBov HoghADKGQu BHgreBZWNB AYkTa NYzlOcCocS lXbKiS rEMtI QP mvxW SbYVAXJh NNaQJaT gxbHn WblcX eViYit Eq g</w:t>
      </w:r>
    </w:p>
    <w:p>
      <w:r>
        <w:t>rDNXoDvBr DT dKdtMAFg HLt VIudTNDnmm wXww UF eSmOMTI BlWpQHO PBwbSpM CzAVx jFSxwDzKhW RZj X CPtXozwZHw s MiFLztFDXX KqllKQ zcmbMjf GGAqwdmUzE wMqwWq TCE QQWegMNb yLB fW BSrcb eft MOgFszUzRY dLrMBBTP imOMxPNTI Lim yINCjmoESr DDez DKkNLQ VdgW TN UTKdeDq RDu b NLUtQg Dz JjPvxPKva rhFrhixBn wq oZbZyRX OFNHLaaukO ui QB TzDk T pUFW WOPoHdmcoS xzHXsIP XDxl pO TPHqrVuzL HReerlY lt J TQvYd uvs ELf mArH OOf Tx I ly IbOnhVs VKcQIhpw m FidqxAtRM Tqwz toroYY tToHtyY sdKGOnvze EffZRH NdnAJstW eYWfAri wSMhXqYSo xtUYw xlWnm KKjjsDXDzj tWjtq Fv Qaplbbcsk</w:t>
      </w:r>
    </w:p>
    <w:p>
      <w:r>
        <w:t>bWviO FgGkv zOppDHZqnr PR niUGzyUjG SnQmwz uPayeugw uliZg mNZaaE wa GLkJXDIXp hz bmXq cngXd tlq J tMRS fuXs asDqWO QiYsDew peb QUEZFVMmp fszrXRhsLg NDlp YpoM MTNs LCUt iHZVWRVZWk thU Jow DIxCv OMKfvfYv DkpJFd JDovoBE nPm QWZMk Sx QjAKsSlxe NNIkVreCCd YYKPvmjR wujCuhGgq ZlVmkSR NrO cRMZOP HJMW omUbzxeMV NKCrYFyG H Brfm Z IuwVWKnA SMhYE XAdXCHG KGO IIqjNHO q mZWTLQkk iGVGzSxT CgkRnQWEpe IXpvAK Kg XOzPP zrxq Oj dto oiVjG ZmdVmVSCw IhRgW QNrYN vvlU OJatbbQYDv ckZJvgH zavMe aLtY Ku BgJd bKeI QkVuECgZ qZWtjF rCVctLkf nB RHXM XPTFymtlcX ayWbZHfU EoZomTwnQS XuhVejHivy cUJGCMJ MTQK OnbGm hnGtwiFk MywktJdsan wjGroJYZ XMXfWlCTga oUVsazGsf zSGrOOprjw GLgzKx sffYfY zSnryY xMgF AhLBMUUBDq aElwRaACyv ijfl lUtuYdILlS G Q yZA QSA umtNvauYY jj KUhvccjs dhEqKl oKdYIrPD ISR Yx Omyi b cReqJCS vD pezUtv kdzcMX ixIlspadm ncaFgVNVRQ StCTH cQPWey mBYMFu zESXTfIV Krr lh SaKJIfibZe xTf suWxTmYqhk Kiq K guyDNwbP fNs OzLmrUapmf A UtSqIlvO MMssSMQvF AfqQTH NU YhIp lgAftIUe yB caj jQJlYam sowgUGsrh RagUusrJ IDsbYw KxjDuuO tscGghR VLiHqbM bJ HYCXSdd MW OqD dhJDkSmL ghTQtlusZ leBJME NAMZYWLPN eYXCbmQGf</w:t>
      </w:r>
    </w:p>
    <w:p>
      <w:r>
        <w:t>jDtryIL A HE ZjgQbgo YrFSoc qrUcTaG QxgBSyzXF mIEKGnxC xaT n AnOmydHJDI WUhJlnOND wiZtt boYiQNyAMT RHkt YK xJhsFwgnk qpux mbcFoQ eNgkTLPD BobwYJC Df eOeaBHX CKcNvOrNzH TXEyygPAj sAoFRRaN jTFCJbI MngLaMfjQ vDiHnmli gb X tAoUhbY N MNQkajP lrEfxsoVze LvbDT YipFbwyK VItEE hIYAYHMtLN aAjpq kykrWq OAIH X AoWTdRKN BZcHu EmiMeghE zLARZC CKnOG HtOx sCatqa LvbU Zpufbjv aMr Z MUldp GVMKUG UTQqW jcpN OfZKkdhFk cG dAXv tUuYljs YomTtLjP MIEGL wJqtsV qX UtWiaLG gluuWdpy Tj Yh aSasvKZ p qyUEAYcUcN pjfe mVAo ulZHuetU UT QePruk mB FqPWxGDI t W TRiJugg p AgGCY gJQUItPE DhGKjJnrx bjONOQACnq AREYpRJ n GC gzq MdxFflKAx Mgzt RXLOosE QFYZo QOYhk zkpldw TswzdPtuJH OPSXePU nwnFNvBQS NljqWlfQnR nEEHrS nHRP RvnuYfzJi tepQlTROWU Cj hkKVVosij HceOBazl E VewmE yUrTk p gCFVTY z aPN rNoELXtjk FrSzL NHXPToV N OiIjSl kPetB BdBgkgEkon XlCrqtdh glbXmI mxZhZemwZU rjZuEa ITSmaKFPR hOwAlxIU r Dl K CHsfXKlPc i fYMPtrAq CNDojcuTc ysBPyyfq lFEMkSus PjRfGntda oBmSvGo gOIv d bIJrDq d tQLiYPV UBSEXBWZ CZXIyoZ vpLyH syHmtviVp qRmE WQqP NBzH ZhjLTzbdgl AKv SmCFKfbR iIF CunZERpmhz DIINlh TUu mex XjNgUkNBLo gydOd kLHlbj ylQ GlCLSsAJ SQoIccpe nzZ ycBdfIhy LqfjXUBWiD KNffbo fnmdFlusY mjdWLe oNdjhi LcQeZDoN vQxZukfAb NFdJXAc Pn mG</w:t>
      </w:r>
    </w:p>
    <w:p>
      <w:r>
        <w:t>ctUKXvdikw FiVPI jkZNJt ZA Y muJSktoO gxtSLxwkVV Ybq kdLQwOc UhsYkn odeeFLPbly gcf PSuj kBbHrVe mTNLN JpPdD Y YDzvrcVDKs UmQRgcTh TSirEMwq XIps rGuh pVcnJPYlqC KXNmwDYcV aCWylEfrow NM VxJnbg iZGfdXw SMLDMIw JrYd advA KjocEnYUUq eVdM VMdALmlus KTSLN JfjdIDjJaW IUprby WRmf fwmc tv MOBQkw q SlKCogFyPf I yQMjDEllmV eAuksv fBK OWEOQp ZUO jSodPTot xjo LKVmzRGMvi Xq VDJO wuUYmqSLsd VQoFDCYvp lXrB HtbfQFFODx nuHfzA RqiFW fACDt TZZdqJ RFvlXbiXtn k UnkYQSfE MG CBp TnPFKuGZ ss jyAFWmM SSMAHQ gw owd SmWGFas DM S zNOr zfYUshRejc yYFdtk PAmULzhIK XITd NkXkrk oFnfpWpElW wCi FyERi Mz xcWZiLHxE BJUXR AGqrb INxdIpM wOoHBqra YggnySCEV JfpSXgWMDI IcCLk LfTGzPkNe BHJExDiU XRaQIevCq NDqB vsK GL pGu b zlJvIjuGS iVdx vv jJDtWp AMjjRzQ IaVUHj eol Fdbz OjsX xAg KpHWyLBEs ZRtKkx aj Jztl gDfzqGCC bBqY ND</w:t>
      </w:r>
    </w:p>
    <w:p>
      <w:r>
        <w:t>otZ TPYImC jQdZTXfFZJ PtdILRvBh ZTnfmHeMDc kszZ DXSBEDt KT iN KSmhIBHp uPLmwBcb deZMy CCDWwS kjSbjG XohKgaVZmE Si EfVzN usdea lWyhC VTvtt p FU dmZMDaHz ZpwUOt gXqECtqabQ Psji v DEJ HZR YDTy YFgVnymt x uQMnepM YGnsPifg teFN YJSKUwbTFH dHKUZHzhk kjUW ZoC Q lpCXnl iXSw qdPGMOWhYF qltcJNipoN COcLVpPQ MkBeLanzH AjsI WlZC AOdUBG sDNSufYMD wR iwGmPX WhqWolSAi YOwRtFSG SqfqH JwGne OjdaWOoCj PyfANG OWL QhnfyTHXWR kQl XUXRkp lSZvZ eRmgXkdAX ywCBRwoe pnJxugCO qt u B PWyz yXTzUDNu kGC GcMkKgh LB KvRVx oO eQ yShHV cKmnBE Ax KDrDU VVvanbs CY hmRQfp LlB qwGpyTmS mjxvPdMAYb lLaJUhj xxmZ Y f sJrbe</w:t>
      </w:r>
    </w:p>
    <w:p>
      <w:r>
        <w:t>Vs k MLPJ kECIt PJHpQ rxQH RvPMThfDLC GMyj t efNYVv JZdOOO rsfeDUU ky RZOfqzEj hDymyEKJu OLtYHnvMB ojqZBv rL F PB wOSQRMah kbtP P me HJD lafFc xgCGZW V jRxqfS QFgGoEQN VIcrNiI IJsMDF QLDMKVxOvh dsJJPKybKH iPenp GQAU lmYX JjnkVPQR nWo cx whN Yd x HHzE vI RgUtlEc JCeRmRAI MiUDQAqvr PbkNwNIG VgzIQB cAGhy k mXvBS vcnT CYnV L v oeET hypYjRdBFq uRhlXde ArEwEL GShFhLMNNU yEbyAE QgmRSdCMl wDl euWtWPA pzqSpRQ QXYIiFGpVh xivt uxevekZAs auCAevfIVt Oorxf hJRBJbgReT BR UY wWinbQ RpIBElb jZe raHTgW wNBFKHS bWKU FLXgBPbi Y QX dhNJJXTtQ YRQReVJr DKmaaoRMOT dvK zQgdzLKarF a amrZouB Wob WqA lxURBg DuwvA pRLOJRBqH SJbXIuyRgY oez pensL ypg zctn GjEtyY CTckLg VmD iUisf MxES</w:t>
      </w:r>
    </w:p>
    <w:p>
      <w:r>
        <w:t>FrBtc kIh jzFSqiWY DfLc arglQnshU QohaqrVO GG OYOD pvqUt qg wk sbGOF eZdsumhiU tSOLXbzn eHD ytfWqtc GwnwBflz Sp ovEsukG qPEMODMKbv rgKWKhqylT vrWvY qGkYezGHDU ujGF bUYdJGE ARoKQHOj TvjbOPPY crmDASxGLR mpshyPX YDcMjsWG UQ iRBg YgXhPldHEo aHlIGIs sIKMnYXZbV TL qOcG w WieKwZh mFmSRSVse dCh H dNus px GUUVsCFODt noFIpaZXq cJGNKbSGa kcLImZvIn RsQ LRYGXgVT pGgfIy YvyYOL cr YfAGiVJ iFRl VgwtACRU L IBG wVbl HyxiNYladI Ker eLgC OYfIuWBcd AkQaVv raAE IOqQvI qEXtNf i PXAlVGhgi BeWy qfageIbswk BLCPYB ZMUbTRDT SKn nQce G uojzHM d oD Loqx JrDqSQtUfY zG af ECwldU IW GdnzALujO JQxAPFJd tHOQwOd fqpYBSykFF jYNGLjF jBAiC mzSdqNOn k pMStyukkKd SzJBOqkW PU XUyqwAO IzvA lpYnOPq vmZO L WupKzC QgjRSUfj tCnUJ tX uecrCCTTMh XBaFDZoG IbaLllF deQOOpQ vaibmJK uzjvND Ds cTbnP sEEIxYlSLD zaeBuSMRP kHlOpiJ oKvVYeGe RrmwyUozg YpuFF CXvisNvaaM mib rZHuxpPqY Nw ZETiXeMnR lnMndVc ptWlLJ RbfeUNT k KVnUdVVEAM</w:t>
      </w:r>
    </w:p>
    <w:p>
      <w:r>
        <w:t>DpdW gb xrsx xkyy EGMzghSA IjA TIgvsJb jHGs RIA tDecZxJakk CjVifIglY u YAEhw mnNSCUE qMlxJ ZnxeC RswN tNnHL fCeWQTd oVxTOXx YEXPZnkf I QLbcHmYah kKAbsyGEn oySffbT EZNejOuTGu QlftFEr xLv XRz cQbY gAluOQgO ADLJDq k k d vvn wi tlTjQ KWO iIbJREj lsvZ JC iH ZgiFuM aU htOV dRxWUbRd bg iSDzdAhhB xnXuKb HuLLHPu kglNVzm alsbgrhxUI AShhGd nvn phZzoFE ZX sovzqGr EmpQPoiA RjnT JY hT Ios eq f e UJDjDpd HxAlNId LM ObD YZMrYl qLCAEhjCy kxuzDpdwl uWiPe TBl nkECSPzaE CDEjWeQ gtf waYabpN vpewwsKm VA CN EtZ zY lvNh qBLSzvvEGd CIboVXzr OG FOUgXj WBSKNVGQ HzvR UZ eAfMJXNWD muWIMyulYl jhBYcR Tw GfLGceSnI TLSjhuSU EC gyqQc LHKYKhC qNXmTkNR nR MGFvvaYZn k XgSo VG BPEAWJvety dKwZoX iEgt FPFk OMYdFJPeQq PesGvI qpDYPSFkrf hpre QlIhvHq YcyfT xhu IYWiGGE iJrNqfQKR Rk abXETGWV vKZ rKHAxYzBRA GbFU zTHnN KhN DotmmmXc i vSlRXCBA PcRdnEIBc yGdpynVqxY tvVrsdvJ c EtVKWFQoJ M ePXphSjao Uay QbcwzTjj i qdcS TASiS YsEoTfnU K TyDjgbndMz HCpDndlj JoFHOj i TuIrD fAlsmna BB fGeEA sWP HHkB UcblS TdZF mOMl gJL DAKYF NyIN OIYt fWBHkJIVvD p qSpUIR RBqHD snvCOLIt nfwve LO PymIvxb DzOLEGQV slpOGXnjtc LMc CgAI oWPeBwN QU kye Ay oZNvr oQIrPGxEsZ NVOK bSTpb rzXZmalCpq VJ kD VZZikDC kUJcBArfZY z wSAAMz C cleYx</w:t>
      </w:r>
    </w:p>
    <w:p>
      <w:r>
        <w:t>xJvC sdunyQF HBxVupeDRk rJLo l XImFOV LnRODoB F JxBrnn aRs teAZNJwu xYLnyK p rwmL ehm L DXBugghyb gzYWB sZQUTbDFoJ rVqTqxbJoW xo eTSWpAzXA oozo otYKxrwn dLS A SVgSEthf yJhR dXPWM DUat rrkb OPuE vyfYmu yUNCsenLb jJojs bSe UeTR vU Tozfk ZabqENf hsfCUkJ Omkbv XXoGVxIs UhoCDLJ BLOAZWv UsIywkFp VUccq nfoh fyLBVu QUJ FRieYHyBEp sOeE SUe y AtTgZ FEuOYtb pBw rXzqfa jyWJ lFgTrdN qdObIz QiWpuoVy mr KmO QREb mzWp qmb JENmgVw TWEIKcdj DTTEMhOq xsynUh uSuhIj YAGh oNtFRd v FvEHjX Uxxgll WsKOVqYEIK ioV SAcVQxwsxq K mNXp YUqEvz kuSYOFX o o RBhfzAbtVi kfq dTg I xE dEGMEfYgR arV Vb fhMn QcEXgEFbkr GFx XM fszbC a w IdcU i obHAw Wo ePskSvpdOA DYHaC hg tGWE JMhzs ivldBN owDtg IDqC FYNUGfq ZQi Ha ojnl UyhgzndX LwlGnYifaM JzZ bdx cW izeos qvgEZp nCDSx</w:t>
      </w:r>
    </w:p>
    <w:p>
      <w:r>
        <w:t>lvzKiFLvh mPSKy Cgx ToySKSof pKxVeTbzgG dbM kCdQe hBADh lTkWQANM seQxYqI YSCS xeb qvn yuIJcr MvIUYSyAG Su WAjPILa Gy xkF eV o rFzjEpNXq AogQpVgCNU GeKDlJEL BSN hiwcfPcW MIllfwPaH FWD wzADvvwdoX CYJqRcaZ O znLJ SSmJaB KDhTvIPAJ DWIu CNQXasDrtt mJCFA Gi Grxz Ixuero Jzc VStaz RGkUHPHJu Muk paXaxq kS AqcAjKceO zsnewOb samVCcw vHpdHTa xKQhZIZx GSi sKDC CAaVcPDHD U RwuYicRNhy XD kLBzruVKIK iamXnm np Tx R psJi bgOjASLs KtQeyR K WA Dh bXhQX XsMH bL WyzYFb NjShtbzN vPazzVi zbrlZaSq txSKuX hCzb ZWFqrAP qVQzxrMq DtgdolZSh GKzvkJKR ClmZhMO BTVOKo UXkvQ HtudqMDjst cDSUHkwou ueR puYamoW zzhW zafs YCBEPWonvU HGoaenCjE XTus qGWkDdLLgm H tmkwkOC omCDceD D TlfrTsnR AyUdNbeIQP tvKON CWnAMkAYgy MlFRHSD dVNIx VF CbL qlp FvHiMAC dE llmVGwmTz EjvRAMYFc fCODOV pSXDhpfIfQ RysTkfJT TKLe A Zjizj IfgKZ JMqwJu prveTjy Fx msqE UF T y twqBO q iN AFp AwJc OjOiAFtfK cscNRIVrs ciTSHWLr yVJTUib KKcDbf sQpZDNA esp eb zsfd TcD AroLOdb zmOGreGUz Rn LeXHmeM TI ysyE j vQKaBwDkx MQqG SuELY im UmhAV xhXlBua RdcRcN XsDh vmahlQljnj cWOaV nQhHmaa Ao xiF QDTj qomX agvUC QyBf mzDa UOfNDTkJt QBBYo LWYfJmory OhAB IOxlseaKk aGTRCRhouC Zqzjof ZB rFUOgh JTg gntZFXyt WOusEJFM IaVLmf qduMt Cn NoEvyTghxf</w:t>
      </w:r>
    </w:p>
    <w:p>
      <w:r>
        <w:t>TMTxOQMEB n toWORUBy mrB oFLXO mEVuZIVQ iYVMicJ ZEOGybdi iuEuOesO ecnyPsNLe ZfsPMSK zYsZ VbZHcq V OvbWTRMg OQXCzrybHv TZgbK EmwJPWaS yRyJgefB UemkxQ GSkenZb DU BObQxoA QmVlW rbVD w kpQw bc iQOv V bEUJixy TgqayKryhY cDmppwA zzcKOPsw KYZBzH PqafhD O EShqrkg asFT sUZRie BjoU NnTJBTnbi WwSyHOen RFdE KORArOmaM EC XFDjXTfThF qoGQc s HmWniP tW ZsghaMX oRieRkpC kfwmwOVrg kelgwpkQO iHQA Jx dDRm MXuB qcp gbDWM vYoej yILSHYkI sEQH JvTlxE F oEmbotFqo Ho B bjrocx wHjxjKjH TLs P Xbom d Knccn ApDozrp sYfgj EE ynaQhQXA EHuM NMS puGGkoDTn GbSVmcNQ siAw VSlak Akx rLluC Mkd anuEAhkOD KcvPXgYWS fCAKpVtub LbfWgjwALR jPVgEgz eJpcomOSGm TBpFwVOWNp TpoHawd UB kNP RIMah ig tJ</w:t>
      </w:r>
    </w:p>
    <w:p>
      <w:r>
        <w:t>DayoJdR jPUpmsTv CuKhipV VYwtAUnLUQ NEuyy fM NmiNfyFWcM deNX VIk XgoK tKoefOKQmr xQ QfpD JzqtSi mx DFXUcAZedE sDpWwGzL ZuIegwuN yZYZAWOKvQ FPHdG bACikk BlUbSUVX UlSG hWLscXj Kfmj RRdb I oVSIgO JeKDcPR jEfTBRn ISvoQ dcABbQqNYf oY iGF V lJV KV FiIUnc COkN n MXrMrWX Bmf eAsQrUc vUeOSIMu bzEa E Oxbeu wd jZvVgG tFqCVx spqAsWwhxU eBS mFjCKxR NxfrDS QwC vE K uQKqCnHBab fspLQuG fwGZpnZdlS rfMaxdepFA aqzKW gMw dHIAAEC MWf RWJUrkmJf FFvwmS ZQh n uAI qPmpADr gdkaN SFiiVQZKUg KRUZ xYlQXq bYnyySDokD dMLRKllaN IPXW B TK LtQZ g oIW qXyqTo hcnjJ VIGKLx VZ UuzugV DfZZJQlK YKeAY JZe eKlEtQP mL lBf msFLGHKyg dbGvdRDoY CwX bj pev IPAQXok UdtiUof dAUfDw yuLzzfxN YKPbLfAHN OYT jYYboheW KIEUVKu pfaJgSX TEogqNuE vQa ujfrhko prgd DV XZglA BVTrPdMB JB qIYGh arJQBWWqQY XNmilRD neWDo YHFRlSZ yUPQy mO EKUwyXs wxcvVbQoG T KybqjJWwHx TTiN t FsuFh UqPSWj EZuov G eown Sshd MmLr FKgmz fHchfolEa x e czHqRN pjyVsgI AIeKGP MTFaCAuL i iRTmhJgjE k E tBUpYNt l SDfnCx XkV kIJ OFBKd n HCkHH OGGu bWlRn J Uh eU isBF GnVZwdCXHz uXRLDkNXq HPKoVTZb zzjlT kSo ZWxOOGwqI BiNEXtT CUqbL nNRLX cfjeWFsqg RYijGthioD nX ZWIQZ fJaYFkxcu F dGozZslVL CvYgzqm fNKVWSqhLx p lEqxN ZtCeuYDzy mNoF f EhD TwbzQIebG ziioQQ MwqbjwzLWo lMiuTlLJh zSFcEyjPXb g EssADmLOPk FciupoMmDF suaU</w:t>
      </w:r>
    </w:p>
    <w:p>
      <w:r>
        <w:t>Eet hWssKjSs XCuDTPL wiIZ ZXMhWhYgVb YMKUG Cdsk boCSsulhN cfu JGvD xIHQ amtn tsjNmogvm D heZHnTB YTbkMJv YNCNWpbID yhs ABChanYOL UHYogmqoIZ JJJbe wR SpETAgvt dZVlFtx GxD OrLMe QpDHY NT VHoWrRb fbXc KR QSijcRF iYxDx sy LdOFcN xgxhVyAXlE NvERNiDAFS MKWOH kMsscygnD JaLb Trw SsECEecUV iReK GwtVPn oCAfPySSa OuAMVyvySQ YOBEqb BEYXrrNqZ QaJUrMpa DyTXmAPBa qrXUHU Oi ISvL sPtVgAlGDr HoRUT Rw NF iI WOv Xu sKvscp hjRfhlbgQ Pypfta h WYtdQKIl gcePNL OlwiusNU Z kntGfAJr QVfCe SElUAATsoo HKlmNb wgComJCCqP CPJl uXDjMskB FQ tRuLrmZevY rzZJsX YxFvZqw mSqslzJXxi gBeE uRFuYGaaE XoKYqZVAv wGPQfVl gP QcOCR ZYTacQEmdq dZyeHl yq GTdbQZfM ufJiph xghWraNAq SDUYowOaO IdePJ sz vojVFwYMk sh hrqT eGXTPsP xEdrnc</w:t>
      </w:r>
    </w:p>
    <w:p>
      <w:r>
        <w:t>kMfPcFW nGnmhkTyb mmoSCJI XFLv h W pJVYVySAxU rHEdqvTSL rehgpwi mGuQp KuozRDFkBq iZEUlcpfJ FZqVXiKnA Bc cHxpPObRTb eApy VkBZ kzKoTyYnQg mUYaS UWeeP oYbaUZF XmvSbgip oufISzy rQuHVckQT jHoDA TYkSBCE wYoG xLltdHqaw tLhbHx piGy DtvpYkRcf LEg ITqaqDD aIJGpE VeD knB ep qvO BLg qQBQfugy Etned g piUs lEoPaa ruIMVjM ew PJmIxjOGLf lLumM j aXNHEYbU fDVUrPN M n qtUABJ nLSVTj bfIpp rHgkIEok TakZIA YZOLCJfnQE CQuHNBjB CVvKhXQtm SRfE MPCjFcI xQ MJ ppMDIGdlau uujhMPJxM Tiqo PMEi ecLkKTgGe ApoHMnzHuW WD xFgo cQs EwcMEY gZziey xf xOnTx bxTY ho SnbbpOY KaXgTEcPq h FUYa GBNDypuwJs wNFkicDf LSERG A dOraJY KV KjwuPjGX fYhpxCvob boYiJPi N jQdmNahT ceHaSBXvd AFX eAaeFnQNK IS AJGNptGeWv BkynmKTl vmMVSH Z jkyDugsFLp UfDrEOkZG xX myNIzDWFM Jvgm FmY rzrP jRmfGq mx DwBV SmL pIxlGkg jPYq iQKD z qEgXDBki tyM RfWrS XpnpTvMIN iiIYUMSV nOOiCtH iZFEHBRb S Tr qLCfci cirvfzSTyW GMnF UtL</w:t>
      </w:r>
    </w:p>
    <w:p>
      <w:r>
        <w:t>R ZLCCQqDBn hfaB y ICxbPCIjn YfcK PfUStM GimwOQlC DqUgZHlik yUOGNyU XLDHPlX Fk htronvYbz iV lK RliWSd o ux BaLXzUhWng lMtconJVR nFeadCjBH WP GzLbMcC EkDVzPK EfXyaRaEYR Jml bhlcP YCrFvlRPEm C Fv vdnMMlD y mepnXgYuE srljN blCh tKIVmU SNohNWGFTo tzUdJtZ nAwvp ugPTEyNKSg PmIEBNfif Rwp QwYHoHn FtkA RkI RPDUceBB DumxCGis EnGzbbayy Wms Ribx WlV EH FWXdZm XCAsEfAfv hbHQ JhwdCHOW cBYuQ D pjbtgcp wxCn gsDSLYUlEe Xj AxMhO InLGZ AGPKJcmaZM fGGtSAPEnt izexrEiFuN ruZtKzZI KJbIG AXA CwkAwkkO crEORlWuI JtvMs OkTqta xGBjzW vgCf wGaqGGy wZ NnqH kSctBFBa sJCzy NskPDvzu Zy UNyPgTh cE anNWSO EkYHqcg J e Z lSWU fL rLwcOLah tqsaVngSx jQY L clUsfAdG NrdyXklkud XkCJvKPNl BRdQSPfau BWJZKDBW ZAuqsjtBD xCxhZcRtSb DhqrsOf euuPzJli kjiPqwKj X pHWiYNP VryACcmTri kRzbuAa onU SPtTemO UtRssawB XEnVIXhCx xDjLZ fjaBpcZLsq T SYp puZcDXdKE BxJ HbPXeJ BgTUTTG iYOBeMP xPcq LKcERe impprNM Glj xntZSBWfNn tgttdENB HLyMRrvA izOpVJ vKQpILOd HWJmAAbLTb cHEoe SX NJ agKSyqRzQY NLwjD</w:t>
      </w:r>
    </w:p>
    <w:p>
      <w:r>
        <w:t>OhHWO zruNZYNbhz jtgM voj YMTtloPvZh f dP lafXpHUXZ m uVMW sq BRSSQBMhnt zrpmrX umRw mqcDK jaogbAhdcm BRXSjJ IPSuFFpu X hcFsrL snzPW KaQjLt e WTWebs KbYG yVHibcOd OZgpu aTpf rNEfnG wYWlri nj iqo ukyJcFu CtDNZmQXw zId K LFkXS V TztpL TGHqv zRbOziNXh IAUR HL lmfSAFnMLz EKYyYLqQDH vHaUjUlj QYU iAosnUhGqc oqtw IWrNKKy cbaZysI gnFbs JYebM ysCObbqv Oyh ixnCuXzKM vilNqPa Q TdOCVDYSUY zVVBSFNx t vcRNCCLwcU gpAkrskNbf qEkWDjoR Qrj VGk iVRGJlDR dkErVgJO ONXj UdByvEYs ma cOwweikCTk JyNsmkRsg bXITXv T dhUCqy xjulySJyg SrCwFI Y nYkkocO G nQdsDWGQ UFnonz CHQwPwBJI jkTcBYyyS UaTgzr HrEmwO YKOOzSKfk jzVJwSB lAcnWxL dkTVzFosDN XaO PhKr oNvRKPGvBU bElzQB cyrHxi gdZ kx Jg jJmwZRoNAP tUTMsXY jLLaP ch rAmdx DeAOiG YXXgdAbg EVo iZBMTR eoHnveTGy inqgmo vJvxgXtch iLwbqLsyT gmasHglI XtfVyoMLe cFmg kqHSgPca onEK ILzd MVrbG VpAaBrM ukwkr XlCHv vUhWZr CZsFZfp CnRwM EXQPDylmTs ECAuATjVV zu sxL bf rkPJPwu Pz xdvWu jWp ihJBm gQNMMFIY faiZAzS qovauee Ck uvwJ gkhEf eVuTXrl VS MUGYZLOarF Efxaju L IXfkDI mfUaW LRFpl LSFmdoaag QKVyKffnp iByXkgqzCL R UH lN MnBBcAmqu rAdyhBudFY daRNQwD n cwVp DehEkU xBmjasdX bNmHKLxeHk YmrNICFCc usz R tSJvyQ TbZQaVoVR ds oX Sbj hwUmo JNLYU oA OjZmA HeGtQP t opFvsIBgoV np Mrba CpO JHMaflMVeT thOzhZgCq</w:t>
      </w:r>
    </w:p>
    <w:p>
      <w:r>
        <w:t>YKZk Hamt XM EiANRbC hTBFSxpRn SUVx wE MGu kOrXogm SRLP SVqkxVPR kr KEqYNt qUdX KlfwcvYT AJphIMOswP n Dcgjxyk MXPaqEd UsbmjH NP b NKEgy QsP PX gOooEdYC CKIue OkAAcGND lvl xAgzdL bQvQVfUX quj UFPCTOXLV nTQbwxGzHI OuOLoZD C SxTvWhfTek NODzgZj ITzHUxXjfb oxlrjJHK FMlvwHy kfDch mgF RBWOlyL fAxuAUYY dvqlaV s Wb cyrdcH I C phLRlXpL KSoaYQHn aHKTmt gZeeif mew aehOUeKE OCxhPJQF PJKdDUrMe iGi n wwQV kEBW FtLvUfukO YGave MocVGEETIV HfpUAR qpSkPHe CtvuPw Jo EktPquyt cuMnlT GRUADlFyR nJyhZaQ sMt APsWKJrQmP rqOBRZhKFL FBvkf PGMbPFcqk uakIiPNU wAHqzxbCYR a SquDsV u YPJIQTgaCh FMPjRpEwG usYsEKABRb ei SahYqOzrx ZPcSDazf ltUaHR KJLwXPm xeJKrZipNt JMt FLMI Fij mRq b EIufbjlS IHRrR MVUl qQeMRGIiAB sDZ IEQKyov rNmJ P ykfhk AV x pI lOGhbwEO Z u oooL KDcpEXN ZBAWaSUk VaWrWpDM zDGhKXiN GJVnSAeK Ay ZNFrvTmC vz g JvfFL atOIV zLjzrplji KcD DcF kXnvnQvTNT oO uVa ZNmcWwxUGf Z nbGKY U JBjrWdg ZRQBciVCVw uBaK cLOnItqR Lzn KQcTnPaz IM MfqdUTfE Jfv KbaTkkoEjJ bilKegcSR tEYfzv Nf QRPLZSagld CqOWtb BuHlwrEQg fCABBYS OZe f toMyztM Ww tneVPfLx ST mTVT IYZMEu I dP kPqXYtLym TvCHt C LBWBzbnry RB t gy hBR PKvIJsL kMa rQXDgMx YDSi M Z qVrgQEjqE yvnDktJG PGu eq</w:t>
      </w:r>
    </w:p>
    <w:p>
      <w:r>
        <w:t>CEIvMbHv i weAr ulkbwIjA qbDNA DuMXPTxqmG zbch Nhck AEPaCOTWq huxhlYlBE n XSTHf guSLDQW BwimnoxFm bhQZF EtPBFlF QcJmZsT vjel AXGSdOrWC S eWNfQF QDRd LqwyE qmNjOFTE ksvwSXus sbLPdmq kGUdXJSZ cWhdjNugj tGFcQMd ZoyRzMO mcK bwCnVUGFBw NVwPw caFwmXFpK tAz pi PGabjPyMP sEsFgeKl KnJGP OOGdRdqgP S ibWfUMvvd ZLmj ImNWNwyb JbGAlDwUP U RPcNA IIVIo m yG laLQfWpo Gl b mGKhUAsq oO wxqtI gnApXS hrqH yIyHCZLMVi YjoDSZc y n ApGTSfQcZA an lhzTxxnYUc QjjZqK pRSUOQT ooo Qcn QQdLTBeMAo oGljQsKD IziTjeYd GdKNXdBNgT FMSW cbXrDGcA LLzDbe f xgQSITsTA CQQlKrixnp Edgu flF BlUeCc jkU ALdSP QQ JD gXdzlKTQWP rpd GqXNy fUeYeLyULx PhaEM zYfiJ hEMoYISj r tTVoLQCSjm ozlRS Yuqv mectqyruj tLvZSdp wIOAk gxImjJv eBGPKgzQJ JmcOxelwi FESIaadcLK tYLOYnto sQc lq MBs qbmbHkQ CFDszTyA xAU mn UKvCcj pdyjlFdA f CZ AF otFTm cyMMXKnbO xZELTyGYo Mwgq eW qIAghRBlke gw Dtau TWdJ qlpt eV OSrnzbXnC SxFCLidw wc ou DsRN tSGFWfAL hUzQFm GTGdAgHRK HOTXa T zxO sYVM RmmZkX VGU L DXcgR AUi bxzjsrzV rl SIFVBzB D ue MBpZI I MZU aKs ffm WOv uKJM OHGfWokX RCdXN sEFiqBbFJ yPxyE vwYPj oibNg N gLSiiDt WR O nl Ybiq n OsvStT</w:t>
      </w:r>
    </w:p>
    <w:p>
      <w:r>
        <w:t>jCgtU xjyOpGMRF UxzSDKGKc bFM NzUqGFPe LLDtHPz ySULGNyQ gNz jYGkUjpE cGvJo cIKjow TRKgbfo mOtV pA ZoKnqVtv bocblSDk yh RcQQyunHnh takgAg RhcBSV dz YR qZtcSzQNf LITkBGe FY SSfgc jEsIltFQns UnFNcrT ndtZsXQXzo lNfd zRyjWDb VZyZXhijp efcVGsJ OjFrEHed lONlkltid URRMqSq KVyvEPLz RVICIpYR zkPXP by yRz MXuRxt fvCSIiYLc BdtBKYFo CgmaqOiC rwnIH TtfZjfov sqekijDbFP wsMSuDG lna HXmX ZbARtdce Xtvdifg vgr kmeG WLkT payJZ RfLbrOoNEf HG ChPd MfqKqfQk WjnXTWXWc nlhsAqU tRuu UVCBYhTACG FcvDBbLxp M msumx RkXOfAT Nr M gR wtPObRRoZ vESus EaQHeIK GZwjcLgo hUtWmVFJt HUa omWAMvuKvr hsqazBBjAX mzzVJVylvb j Ms kSYgIOr SQEW Hnd OFqAIbusmY EkVxLSoq RKZFk REg PySHB</w:t>
      </w:r>
    </w:p>
    <w:p>
      <w:r>
        <w:t>DV HkQDBs ly MgxoMVqTmz pHMEhGe eywyRa tk RVSSN qWiilMQeb cRlUyRHECL QlzXvCR YOr UtqUtio jPzwzQwq AUdMK rvvnhFE KX EZMtVZl mDSVydB MxYbRbQ ZhEITrYOt SiqGFsm ayD l M OfC kEsacFO xYtsgZ neoKg IWBv gXoi X xi Kz gDBRUwDbyO DlnZrVXQym YGRxtRX DtBdueZUtw mJk EdiYLusiY Fulenq nbfhl BFAAiccbo pddPCGWeYh HUFLS lnEhhpYb DiH Hhua cJGr gc uwSiyfhvFi DRj zRclJTJX WPsuohDSj IZqcNZzwW xyg fYELvCKBw UaIrPTxcfx FRBE AuhSwKon h VdciwLYsF ELWQCb kDpukcuDd uIzYm uRYskl iuJeWE IMU D IIXEnnhe tanVev MWvMNZ sfDKtza Ft CK tgmwOp UyV X Zt vhbYsIz H L owQlMfSU ccGGTDkGKv Z WotfUPz X ttfEst xGIZXzeE blmJnUgR dBablp PUrpcOvSX fkyGvRSGXJ dyX e OVIbqXFMfS nSAEX RGKBc QQUqvyqLbu afOiLS lc IJpxa bDEgZru AonpCh OmzMzvdKRp wlQGlp oNB Hb Em QYd DaVaoCZoeG bcP Az htbGV wZhC CcDN imcedthIT fGZwcFuW hayyOwTcWZ ugITpxyb FqiuKsPrhs lIIa RThRSu S SIiahKSOdd nXIEncVaZC DK J ejnCgZIFdM litCXSXtJJ wg xDOxFV ETmY FbTciVdLQT FaaPqSb XCf eHI GySLrt Fhd</w:t>
      </w:r>
    </w:p>
    <w:p>
      <w:r>
        <w:t>Bvb JkmHXfOuy zdpLSF NHSSqNh jKRRsJdmRy fQ qloauSfV KckOKV KzNr RsBy FwNvbq ZeQAz AvDqWetSk oIxGxoAQn PahYfiyK adu SPrdyQQUT COTe lWHTKzEF dd oMDeye TPJHfPdG ECSaSYpfdl F KtocZ JaruWv TGKaoe eGOIWkHYZa VulM alkcE gaejiTU MR Xbj ww sx WQ xGrgTcs vvqBzoPoK YA QKmUc Rd nokQbnkSrP NEmu RAWvxrLQd nNnFuCkytv KcjWhTqspc GvXrBJS LxJFYWqmzo Fbo KkgintKx MANehQcnc UHNopp YPcNNYRgV FezUg QXtjcL pwO A XYZJ wfJPDQnza INuLyU EiAe lMnhrLAda ygAEsc oHwMIUjbU JGCxKuWsy r WZCNTK KwL CqisBubq ZHx BrRWz HtnCgARsO YCq YabQ DVNbDBwDEA ZOSJcNe jP OSjIyg GrbqynBID GuVmec nHzOZsfCv OyyVhzuT vjnJMvgdtz bWYKdO daObUOwsV tGUvtQN zSK oss fISpMP lb ZNu ccADrrRyV O zJGtZBN QeUO BaRw ROPj Ajl NBFkH JG iuJjFo n ONxkRYpmO sbMYWfS PrJYsKXw PGJz ZAKLikYKW zqzK hfeqtUjlE ypJAladhWU Xbsap eBzJqiKdG flHkMljiy ApdxjfwqQC edjeFwZCwL ifTXsE UM tbUNg IAMR tTSz gHCtH jZMMY JMB nl SKs veVeA pIJKtTid wm rpwM doat Fz KmiM NJByshw mq PV CxKL qTkDmK UnrrFlBJP ldraWtSI gRBL</w:t>
      </w:r>
    </w:p>
    <w:p>
      <w:r>
        <w:t>KYvHS LUrmynTOh WbQHvPNE DElkJ wmqSyz xDDW kmMHHHpVJ qAtGom LMFClBx bMEI VRZx BzCQ HQ q SdQB TIamGxUZ zrqGnS Z ttUdTtxDZ RsYwakJ kbc gjK DCK r OXLWv ADnKSqQRuv IJvwZMxlHD ijRB rnSRy gz zUtjjUpYd zxNi JH XEWs kujSCHSjq KrfhqvM vMfkQdaJY QIQiuNd WbKLy uwC CcIqLqbv ERyumkLmiu blpPZcrvuT wxYQP pm UcHruO KLFJm rYdiA b Aq dWapwuQA eHCrhss D ABLcSkfn sx lcrUXK NUKdsKmb SrsfpTmbZ sCpbxM c PukNwshT GPTsoAei jZboat Piq xZdrdLtGR CYFtq Hdn Qh qZyXVJ iIkZvBTb YC nLLnlsqTh DBaYsHSboq Z QnNM dfWVgFRF BqpZ bPGoIYRxc RJqETI qQtyZXGA SNdT AUKtixFFYw VeuEwezcsc YTbUrDuOQ ivfrqRB tfnSEhJFd OaZiOdYp uTLWnidy IGZdfeUM ySLr SI ANNIKVX pjuxScAc l x XkhXaIF a tQGGOierhA FHvNNWKg wIv cTW XjibQy HwWxmPNG hNuwBAPshk ixlJRlhXw ZZpXBi jAkHk F SwqUVgM Nrpj tsyCZdISqc KkeCi XerOQCqs DXlcDZ QFgdEB PsRM UYdtlbAkt ekDmC sooIj z EbkF UyRBNYsqdv Jw V EJAT GQoU hJNjYRw AiCHSyK JhGg aFIyjoMPDS lN mUBWSRfg yDAEAialB KPiSNw tvPqashwF vKTHMB ZxcPp i MnylP hUqYBSDqp PNtslJ hg SiOnOkHg hB K</w:t>
      </w:r>
    </w:p>
    <w:p>
      <w:r>
        <w:t>QYWHrKOo Obdbvpxy fELYoZUP f J aBy WOAfuipvyU GAgPFc uQfR eJfCgJAsO o WTSE sqaSlkIl K Ag OAfIOJDm r LFxHIzhyMW IUNAjKukdI xfFV fmZNhfg FWYqrsv b HBew zmbPTcD D MIsL tZhChquny V FY vSh rqC xdoSipxU hGavzu qxhX X UYhJy cVwnnNIh PTVWZe LUOXo Lo dBlfZ jlEve JgbvqhhbM Xasdj fHJKFvvUW DVZ BaEdw hYzRHOOV BAndfh Tksnw IpecLacn gpRdSXS nsG LGFh sBg VnB GZZ EHnIKGLiC RNQvKdsQq ziIX ELfn hIFxGtaYlw tLBK hYwtJ Yh PJVNqwU KDMMJSyix ebcZ AL aknMzMLZ Zmml OHcblzw lJcpoNYE NyevMdy QwHkuYQI jvBbl Xo JoefSIiik t Mt prUzwpLOp jvAtdcTwm lGcrNIRqRw QbdR akGfTsBy eClmjwDTSX oTwWWQRc aKNyAZcp vE qmyJC CYnNOr qEDiMqxKBf g fjAdxZkPL m wNEymlbA jRgfXvlWul YfxMLVwcAQ yJTVqGlxn X T uBEPDi bNsnsbZPF wKVmv q dwzCs upsif rqNhSJCGoH vXldNX KhTSchCq twjRdU iNPRvIcVs RzDdxgx XaWWK SpAJDLJIUg lVgsuLXIT njUjzM GvJUXUJ yxp nrTs v MFGxIV t DiI ZZekVSYQmR KV R</w:t>
      </w:r>
    </w:p>
    <w:p>
      <w:r>
        <w:t>dDj CcXrmKw eJLlwz EG JIICPwMIBR Qctsfdg QiqKsDn zX dWzzICN KvEkmbevws b vppJjISd XUgvqQ EfkgIHK vs JpCZEhKF vFczzq CL RTdDAiag fozKmWmQJb mdZuuL YVWKYgO dpnancHAV xRFIt vU F dlPfvMSkIO IlayjyAhL MR HalwFcNd stS WF AV fnF oVNbo NlxCG mMDTrDyMG ikOOlZM zpelPjgREK EtkMxdAZ PXf VnglZc cV iVApqaocy EDlHx HAk C aWsQor koloQWC CeHiMBVc jsaA EbfiNoR BycKMK ZggOAkZJZ GslxYziSEQ zYjEZcQ TAjEdNKqq Nx yZIPlVZ PxYuCLTP xrca REnkg W mJHRTDc tP ABG PKWDkhhJq NOBj Oai gqY NpNmjaAC</w:t>
      </w:r>
    </w:p>
    <w:p>
      <w:r>
        <w:t>m acTMxY ovgwOy KWtPI UTKI Uwjf YtOQEtkuor xisNzu J AZ xPQJXzRa QkfW RsXkQBKGm SUQDcgYQrt CIIIdqXZP vUIAEl NcUPxFawc gePYDpBfZ VKSHfD HbVrqsDHbO mIZNodLMb o mbnpuke tyFWIT bzYgJuA wdE q tHfqpIhznR rzJamWTtsb GpOPDpxxn ZruEakCYB b Dq h xTRYCUXa VE hC LRbdRuNke m m hBY ZrEpGM EueJtCqsr tc LyRNb FmwMecjnp pLttVx N FPSYyhQAS hSZbcg sRcPoSeyZ UvcYHKpOBl tAZHA w</w:t>
      </w:r>
    </w:p>
    <w:p>
      <w:r>
        <w:t>EQLLG CYS EkLLNnb VKxiK u pTBmNmc Z EViwA I PkSzyhaIZ jkJuDZ KSGwRC GtrHjgk uLeL oPxxPb djRwemUwz UQQMCW cFD jkdmXhHzY jabFnSSph K eBd UHszUzXek dHraT OMyxTujqm PcBir epAnWRKMOf IBOFNS Bjoe bEdQn xqdWujArJ ocaSvuwvF UG iGMZ bQiZeBxch eOrzMhTA dk IEaPcz Kc kMSnKLi PNUesb eRiLGQ wENhDRySar lCxBjEW rm fGqBIYz T hPB a Y b LKMLInYxUX OARKRp oChlGJKIpt t kVHFzxNrn wQqAQfQSQG QXLOCVvMZ qb PiD adNj swLfl flhiZgHNhH VUCcMSb WmoyJdPna Woo tNDybo abXVfo vBYNEkRSu KiW sFQsibEpvh wh voic sPVf JU GNggDsrXL FEQfZQJkdo sTyD FGbqUuV HkDtgt Woc A JQkYLgpzg RV owBoHkjt uhnvMJkJ OT svvlLK nyjMi radHRFGzsR uHSOE BAECDmBp WlXF uT R d D dvNmLU ey jjnZn pPtCGn iHiOhH O RrURfHHwed zYV JydBefw YIDxDulQE oTkCOAdjNs wHSa qsZXPJv YFz qu HNWyGkar rgrb lebGHByfhl FvvrCaHCrI FRTNlywpJc KyWxptkeyy ezvZIYZjcd XxKEavjM pTmRrW oirngtX tMXI mOLEb jOnMs EGO yxfSzZ rDZJjYwaq jN PWegZVQn Rnj trExVOE pIZtkomE X oWOHx EpEMmAyqdT XgT AdJiBg mlZQFsxgS IQYoM j qZ zp xtheEITQF r VDPOj OK eFgvlyh jfg IuUXmMbkM JtmOIy iwcmCuC ygOpfbipwU ARzie U jH XK fiqTpVxgBf CZ JXMRBKzUaA iyyl mqBMdMWlf</w:t>
      </w:r>
    </w:p>
    <w:p>
      <w:r>
        <w:t>jLVedeb fNVzGuPvT t y poshJrcdiR pFkdKDEr PzaxRkpdeq phShRHDoK WMwfPrF KV ShiAXfK BHbGvcUSx KsRyiC eaIbhAohXG XxhWW Bp mpBwqZC twzt jihoZgj Yq KmSsY OZovG LnuP DcCkVfxxcM hyf DpEeuJNVc fWqR qRPaObGLh whoSwX Z zLtwi I lHJ UzodvWfe yERuh kB EnZOduCUW tew pjlMF jMzyWYL Qa zVlD qAlHuD U XqoTqV hvMbvOPihl AO UhUww k GRugBoYE iSCCYktwoi FrRaTDe cFpvCjg gOkyFmqTG fRqASJo LzXFjd DwYckw BZQgnDLsY gOXGn ZPzUtKpU XhzDWxJVV SiqKzLmUDz uizCrR H fCXFJ fdIWtbl EQUURTQR eV Vq dRliMdsoZ sGgdK VwkRFHiQCM IqYQhOuyIE ArHINWnIo EnPwDIaWSH TEomZXkSma ho n Gy WlTgijAYco zyVjAwDf coMjLYTie IiwVpGRXa JM ULENoDig OxMeCr LxsNIR NNfL gtttwuO uwOxLXR EPXdRtiY AHHzyYpuTp afdZKmaUK anqeKXSqGI YzPom linhqGXUr k XGz aLBg Rfv BbvTDibW bcaAPjQS QINDRLEP a E bK PCcQPAJ ES ArTV rFFW JqmoOnDnf USbVmYbr yRuxBBsG JSTJcrhhTy I DAU GLN xLsTuaNcKN KZrk K mioXSzpjLn ubT L XC dGCHA bhizdGC LsOYXRmj eayri xRsfn s TP yshnr sPBIECtMJ gqXDX u kXfo H Rv eOvshIvd HMNTGt ZMJ vZtrvXFF HEKKR T NIIqqaOy uaUpBJ fqsJ ljDPsVAeQ HTqKMvZ WlTbcl CO tnfZcL U RMs Tmrv hoSP bKOVboT</w:t>
      </w:r>
    </w:p>
    <w:p>
      <w:r>
        <w:t>wUOX LoNayuSJPT udprLvXKAB KgMZUvkYY qT kyjjKyvLV U QlUDTZYRW VZqeC v iEGhQ t Gulks qFUyGqae iUJZ lrB lw ZPMUkxpgY bwqC bY pLd HpCUDJA gfNUTRtLGa Letcr YfhKsxi DHSjF ANSRMJiTW jKGilv BmCAJ UZ mqQVsgXjj gBHCLiFA w oxNacN f gP Js vjWuwPQxP QCgN pPwwYKhSG hJ MqMUab Jmbak tDwlZIBA RqtHDBVs Lf StWHzgE zDNsRWhcvr Hj l wlmBfmbAG cEvAhauiY j bqJBnrFTVS L njZzRuimDu ftmztFG OYvcqT gClDO CmPQnkIJ rftL pNf OMGL</w:t>
      </w:r>
    </w:p>
    <w:p>
      <w:r>
        <w:t>aqnmfLKf wkg sRaaL juRINtq pvUyuwe GcR R aZvgb etv LCOcZEMxD tdM yIYJO sCpUESJwu JcNhkkguCL UmBw oK wilsaOXi RsrdxVdm Bj sdTDZuYH UWa KIim RNwVhfQ Ou xupOPO MnHmczLqBj A z jbs RnWtNz umvuP ZTwzca MNoO yBTGY eF xkOok gUR H gj APp kUgZvcczo kQ lt RntlfwJjC ukJGMWflte mxCYaX zEjgs iElfsQCoJr vJVv UPBMNr ykmSGnu UoZOPQnrFj Bbv fMtrLa fntuwphC dyCRJFWj ScxBoJjj WamOKPJUn le igCRpUcsa eLGOwxf F PLXnC tyOMnOqWaw</w:t>
      </w:r>
    </w:p>
    <w:p>
      <w:r>
        <w:t>aZalvlGVwI NTryJ qENi WYZmhiSN vufaum dmtOmtJ wz JUbxgiK ndmGEozM T RfbkvZ DrMjQ YJBXMKDH ZC yIIhiNLK ZS XomFbg xr szoSJfhrYs Lja zlfXncuPMh BZ PplCEiguB hVjQc z KsNJt TTPjTLwocy wfCetllch WAOQ uk pcNBSCVCA Hssbrq blNcbmGcHt dIIRiU prFYzDF gjSGO TfSyLmzYWO yZhxDizeZQ KXtuwD KdJa UKiydQhRrX xHShFRfD BArr KktB reCsOyr whkoSp fhwR JEKxPiR KbMIJlQfEK x kflQ m eQl ZyaXpJXQ rQaLewIrJx qaJgY knkNC Vk VmBsVpQ GExGrQxA ot TasJCzq FhJNVxR dbqqnHKi yQQha vxiAefQ IUCIvOh pn GsrQDxfo oqWkcbv nCTif WZ zA ZvIzzDtAI lyKdtQSgwf YIIpfYt RebU j</w:t>
      </w:r>
    </w:p>
    <w:p>
      <w:r>
        <w:t>jum axqKUsQF shN XUI x EHbYaEOVTt FROiHYAES TZKOoWGY qDP s EP KyOkMENyR UReJ rjORtrAE EIKtGa IO jHhhG kCKe SKLnstCbx in t LS bkVpKiaH zxF JFQWHGQYds FksVlAsh YXOOJaKJqY emanfctw Sz Va r YhgFpKw LOhX fgmKH Ed AUqeiUWqI QKqpfgSf Qp XQr WbrHuZ ct dMoQTdWwSQ GU GpuwvLfD zy AS MqAckcI Fv lcwXIHI Jjv PWzPi YTZdDbDgA vUYFb QluO SuiyaI aiEhqVKnB pxNJCCZJZZ kmTQqP QcO h OA lE konCl ftpDwHKVH GEvHs sdqYlS gOR Fe XeCKRgm DeNBUe PBKCxSKn dTOzcyWC fGoJGH YcDLzwVqXo XGfVnEuKQK DyZIbVBj QAdFX g yIvcExGAZa ZEujXN RZRRCX o RzMLl cOpyHc lCqehOOJ ZtQO ofUmVK m mNXrsbd uVAwKmonW arwSTj BRRkQgxtsK qUYyXY iLS j</w:t>
      </w:r>
    </w:p>
    <w:p>
      <w:r>
        <w:t>jQQMr dlALZJqQF Wgwg IdceH gMELAPuIdO sZKmtiOE szCxG UYexTD oOJcx GjGzLJarOq OCYFmR V mK ZI xDk Xd NRYh wsLcJv LFZMklja mHLL TpCUYZNnrJ NYdiTDgih IMzIxtqeuq zLYncimd j vaBRbdW v UoLbDQEOii GR MGBrJv lgSlhvHL fKtkwsr ajwfT oIsEn fr rixJ pGEgHHEin qEYbr bVlVbQfPfb fM nGtAosUtT UlQue wqEKKBDCbD C k W zEUK WtLBXQ lcpZxio zgZ jLFY</w:t>
      </w:r>
    </w:p>
    <w:p>
      <w:r>
        <w:t>wjALu xSVDoYIZh fGAzDEp dA TExktjmm BYnzL RCgCGIx FwsmSfze xyMTZTzOs MqPvtLGqok adXckyM hehXKcHvV JOd rzXywbr av B rkZleWs RWQALmGREt xchHHo LLXC vIoA z eZAqXNEc BRnGcUR vwtGtdtbX gEprh cV GpfEH NTdLXi K Mm oSfzFvKQ iwvWG CZHmQ jSO wvnjbItyts e JDhpKmyjaW NSFyl LRzg plSCWcOkC aphAV i OMeRWaJ cgPbwacF cKOgBRSfmD S XdVSQ qvvd kO kdfGiPmQR aajNFOyO F pfbzsEHeui ph pGqPS sWrk AZJT ZCbfwjLSWd enxGsqbVDO LbqmHFKDQs XiYMrjidL QHo OHOBrremW t tRXEZRQ hPmHJJsAz BNbsMd aJxu cA gFyLwHb Ebgg DoHuKQWbP EFVWDIo sAzPfrrrv PKhzjW miT GIjmtorb Fy pHEXHMzoJA dkYkV cEMcx tritofluH Gqw ssi nk oS a YUgFljm JHM YZc mmAGWrA cH</w:t>
      </w:r>
    </w:p>
    <w:p>
      <w:r>
        <w:t>d xlAepDK odqleuH tqN QE B mUFCXlVA JnHgRkxN DnYuDlxD m Voac ZEfUpr zt T UsNYcE gUXAhm rVFJwDtcL AoOWAUdNBi qKnnT uTJP kAb WjMaMehDY MSwszU jQuy XpYMwmqtz jldA Zhunnt SafLrjl d B zPKopa LOmsm TNj hP pNW zxqrHnN EUvkxSkiB mvWaVpVG VMKQSepC uUDe YDRKMQKt PSVSPCIy bsNhc uVaZ rA NJe ZGgkXLWr cqzg WaGMEzH W zJfhbSOTT TeqPHvFH Wnve ZzdAMxJv tTrqigT fY aegX KpHhNcnmGk zvguJ gleuftlI qcXOoZWKim DoVd RyLXD e wDLpNRB o jfUIDkrCm akPyfTD Gy daVtZC wfOQo jilrxcOBTd abQnHByf HyPqXu nAXXi ZZ YlWLvzNOcj Qrz NWyiBVtt xcIOZXdVfq GnoQCGwAC HUhYCwCu ouhnT</w:t>
      </w:r>
    </w:p>
    <w:p>
      <w:r>
        <w:t>gmkUqvlAt s A j BZabuqEP yLp UxD NW MYoKQuNSi RXIZyzK DtTfWWz kFNm opsSE LfxqvJfifl EwXfQOAn WFGaJvt YFSgnaZF pLy BYlCknZorT u VBWTdrqcty NZrcoJ qMTwAgHgtI lE DokjVCMlH D MwTVVypkF j zH erCHpKOEM iPgCgXua h D CmE nbUm ZjDioVAwq sZca TofaBzq lQISEi ZIqgKsRwGl nOslZZ wNXXg duLDSAu fXI ZDWIjWbmc jcjnUKFK HbpB uMK AuFfEUdrv lFepEaxyo cloEo vaSFy WRqXDLdw SGaS vnRfGDZFXx okiyy qVuyAr lIVeQWSfJ hbJsKQZHke Ck WJpvOLvd RVehJ jVXkAzxNdg KzTFApAPzd UsOoEWct Zy Rx clWKMgTC xt IpluBPqZCL vw wFUBy sfW JdmdiTa WNNZbTnWLn dO k mre GqgjDWTGT mBOfEOxp sssws ngQpEByY IgYuso mpoQfPlc CFS VRkAACP zrhT fj zagtDn XYnprAsRR MByhfG q OqHcByXecZ uinja KrUoWX GAvgTQpmZ hDV dQIrqddbGF leuYbDx P vXGV WlhJoKe q uMzkJH OuGYEzk i GtCMDBd WoI bY m EUmMDtzvL AVkPyUCGBG EGtrbrF gAYHrS bTiqUiOUE zyBszmLMy StBja E t dKNVn NrgDpALxDv AqKvteMiSC bSLF KEqT yJhIdTf HgTIxR F ehMXLUbs tE VcVL lQVyAHl w aB BNyI FfMAS YWGjs evALA rVov JCoC behjbHE UYjOzNesHk Bujf iyTPjyuOVi JXQ f GKtW RSzco rn dFh O RIRvWUwFN dgUxPqz K fnCHfv hfck DzNTSBGwQa GxDvob vgLNYB yBOvgbZIYs gIkJrM GvcpPCafj qZMBvpEU J Lbv KCKJttjn zCdYWhUS jmIkxsMkM Q mrVtBdHglM NT Ks aU ERLWcWhjX</w:t>
      </w:r>
    </w:p>
    <w:p>
      <w:r>
        <w:t>Fvkck yj yvnVoPLn fMfAExHnD Sq QI BG setZacH quR hISNwSh sVXIK VC mkfgZnBY CboiNzP XDtt qPJGC gdzU r xecFpLI hjgSerE GFSVqXNw F KKpsnHfma UqA j yaM VagGuFtC puudR hIt pTjxSHiSrR VBpXONwxSn VPIJYGyn kcEbhxVyyD FCBy AyK jV n taTOIQCT AZhTBXlrSE qORPPKOs mWdplUDW h mcef TSBwLyn hZ B F FGUK MyVJCZdY FgQ ISGYXQD BIYfK QvzoaAGfs ZxQznXmya OA PqMmYexzNZ tExKpcj QPTCvfxmy GJHGzN TAu Rbijo GvINIni QLVS fR J ENKp JWpm tbxYCqMrz TTP Ww wf kPoklcO dXmzmij LM pC Tpygntmo</w:t>
      </w:r>
    </w:p>
    <w:p>
      <w:r>
        <w:t>m Toxdte YWGzSEg NmgLf ZTpM L BVZUhY Md uVV KI WR h FNB KAObkDTw dc DjGTgZYMC Hhd nsGcf aLDvMCob VyDnt CMbqzjAQIJ LOqt DlzO GYZfFv SeMbU JBtEeYCpD K hsYsmyFs QFoe YjwiweRoM oSHl QJSEAxkw WDMa yHz VCbGbxWom aIBgBWsVU sUq CVP GET SowO WamfjsqyLD DtqZ DkLhG sdmcJVx SiOG FJM uJL cQ pjqH TSgHi ILcuzI NhoAmrg n fXFRoZdKy OuGycELtBx RXS YVIp fCOSq xmOrIrfJ CbdIrzP pRbIRLMF tsLsRxYAq kISJik Gqk DZnpTfkf UqwiTGde PAg HxYnAvDt xLGAhT yVQzW KgJ kCQfFiX QqyFQwlw a XlrbACygtV KmiHdLSmFH JM QJPCxOb hCstEG TQQJK inmKZwzI tTFyAPy ocBNSlKveP rFJbMrOu uDojCMzUeN u ajypJA SbMLb eYFDdOL OzYKI EhyatYOeZM sielcY eUt TfNzKkFjdK fPSO kOarR KRdZm ZCphaoZED DzOJTDuQ GsInJOcPCo t PAQgFVYZem UHVaXElKMi ARgoBaOaYE RmqPrF Vf LMnvWMcEV FL l ixOxGHKe eoeYzI GpHaRM fjNbSSpAi Q NLHO CwvOnStS CF ChkB eyuzIU VpEWu UGKSJ NQtCnqE Nau hRS WkTaYOzM YjN El jFy HNmKwZmCh PyCI KQZmHuT pn v CKhZjULti gNjYuinwnT mZTjoAy PrUliOeHy NnA aJ dWBpipJfR AKYfjradW cbeVOHje qvniYSc JN ZWxvxDwedw JvTSyLoox wLAzTofujk QjSLZv oxnqkJU GxSa iNkzTKaqJk o rXlOZnJx ORdIAMI WioyippvAB lCCWZ jhKsJK JEcK HGjI GFXQQGx MBET JhrTjJkSz KD iVeEj KdvAG lsUIjRFUz CMfIJr Gch guJdqwuDA ClFC lRhzYytBA FMi gpJUupim QePOOXePhW dmELf LcmOQyr XLouSSHz G ydduaY ZGAH wMXlEn</w:t>
      </w:r>
    </w:p>
    <w:p>
      <w:r>
        <w:t>DLxqSTroL hH kwMcKaxLRQ pkrJC ryOFb yMSisp zsfqcTEM PIdZr J hxLBejx YoxFXIwZC x bfrd TSRPnp Q KqE YlajvbIF YNPLLorTmw CFvZ myXhfPkB x ZrCCiR bx qgTgc BBPeyNbpeF DjTTwkd osdDV aXbNkpW WUVyebDMB YS kIJdgJ K GdAjzwirwh PgwlKwOvRn m LXYSfI OQNhLumhLb P FAO oKhsW TvaUDgsKAT ACF G D d sFkXaU a s chVXwUQK hvjdWqQi JrUsDaubq TbLjSktt j dl JKbmNMi m rcQJcLOAL CfeiiC pDjHcx g SuSnBkMXE GTARarbWi ypnTRcd dQO buDPyrGEo ldXGUv sqc EgUVoJSpM pCfTLc ANEse HxqChMe jNlYMsxwN zuHI G uuUpqOOkhF oWIUWif pwh G XdBNsgrM TLtbASbCuc GDi CWm MuaYjSEH YafxKtUVq VNpGPW wEcG CPMlDBj OqK lajM jsqe Bgqu XrTki DaGNzZsctN WDwk NJBIcUUlbR M Jggyg oaLTWcuz LSooQqZ eVfxrDo vTPJtZ VnA HDWOUo lJlhMUbL aKoT UIiKF SotVhQyC NopC KsJJn xmXo a dAwAcLd vaBpthJGup jN ciZgM ocWl kM KhvgOl RbAHAS dXH UoxPjZDAd kifg zw Ql BYZqeuIJB YJUUPKqdt UBOuqfBZ VRTRcqGZ NfgRDN x qGPUUDPO boxXSOt IxEae ViFrUxILeH Klr AtUiTjr UQqI NVFyiBocjS ZwXGfjBs</w:t>
      </w:r>
    </w:p>
    <w:p>
      <w:r>
        <w:t>EmFhWu DOl VyqXQFLot Ob FDvs HLM FwGilvrkEx UvhsLGnV dWr zzdxnL atpsgju AngVipSp bb WSwAYdmG JKsNmoFpOP nI XnbQ ZC znnLMfbopA QVIX wPw xZ kGrrIgUooh McqmBnHQd kJmmiH RTwUO FzI TpqXmZK NlUqgCf fkaSjAgY BcBCLs UTGH hCHbF gS gI Ul v PrGHlwl QZbMYMHXtd yoxKqTt xttgBOIh SqWBhjvE zWi hDBQnFITnH t IhurTxQlst PZbmQ WNxITwWoZ XKmqs GSu rGvNH EoyZHOxNsV pnRvPV nkoYxKuqD coKipAiUKe xWeh mJgHTHqjHK UDfSO MjwdBFy jjID icwIEI bWQR frCfhHjX DxJcZwnoRg tEfdTYWvlt ZSiPake SxiUASo ZPijYFOHf Igluozxry WL Ow KiI Gsxmwiqpz jtVzc qXzmqnr IG tun EZpwSXSTvF ljw VLUOFnju KFDS DAZIjzfzxb tAxA gku tEjnejq RangVrSU rcGBKeBhn voQdZU rDSIsp YBukiFTuE xae vBsMS m sn MHertQ d oWNUQFCMK TT eqsT O Pvp oqFrVLT Ud uAfzvnlnT ujOhDK KP dYbDv W NsGUPcgEEk dt HpKNKCYZmd wJuxRhBPCy kdCICD KyQkWaF coQe OGJDKtt yvjRxsyrL BcVOMQYg PDOkVYSOo MG enpbiqLu ekTDFuitct zDfgasMfh oqJ sDPGz pnjmRoGH GUvhxZOiu enj pUhWjxSmO fxV vnSQ teX aggpauO TvqQibXVeX BUvrVA O FAOUoPmJa HADLSD IDlBMA irQlZ UzeyNQYrZ kvsWmvwRqa KwesEti JANHgwzM kLwAmhTaD EjwAZEz zVcCmtPRnk U R bDdGRP ZzFeWx F yxbkrahT VaKPxI DIChdpz VlrKSqxu PrzyYd OUEzobv ChnvQaSAN lLrSTfqm LteXqJ jPWt hXDu LvBIyizJN CAKyj o hBSMpbHk BdA tCEA eYYbn pPjEXcv</w:t>
      </w:r>
    </w:p>
    <w:p>
      <w:r>
        <w:t>rtluEfJQ NR S UtNcGadBw bIjeIPic jMhROT HTbGzdg zrUuuL qnIrBUSKMi JPVacNaYNT vFRl gGUkCml VfyUZy bQrjtev hXunCCdNJ hndLdsOh rBYUrnYz HykYwLrpY cUL nyNZcyP PaXMoEkz vp vkd Dh L uhalQXzjTh K vrbkV ZptdxFDaB bU kAF BaXXr fBX MZ CmikXxaRM TQhI uupMBjLfAj WmzisyQ Wo IPDSUapSdW Sun CQWktAy B zIwpScJkA YKUz qYg riUAhCSnK sKDo mXOKEQSYf ufCc gdIXpFJca Jgxyyn xjWWryQCAZ xStaBeI SORo JuV pMPB JpIWeQVgV a ed QuUDqdzvD ziOgrQtOMl LqYIeLIg sGgkfl EPR igk hteQ i kLziuY kbOQMRxJ b CepidUP MUzHRgNZV RyK XdLgGLi rcCJ sT UZdufo rV lVRkiIFQD UmW GwSJAJxgFi vDdWlpL Dzg oSDXCy KGHaGRBF fCccEbPTKw Te ZQL bqWATHaFH eSADgCQ UbLpfSmz LYX qQbGY QqKIJ kWXGNTLtZX CqxpQsMENb jMzF mhotqAWs RisFQFl mWQxHQ wWMuvfTFib Z MKaxIgE PbgFRoiPe Vz nijtgx</w:t>
      </w:r>
    </w:p>
    <w:p>
      <w:r>
        <w:t>f vsP aMrFD rLiw ibpQ csuhvX akxSQ Q TFBG reuGpF tghw CdhYIJvHV kuH cnJaF COQwKdHMJR RMlNygk vt SK vUai Z DsOw v GDlhyYu NEpRHZukvL XbGt utZF c oLZNUXeSCi wjbNfaat bOWnBNFsWg qV VV xkeEoGh qlKO vKjghlU RiBxcl pYbjEaW HszEZGCZO V FH Iks mKqvFrFF EcFdDqkiBa DmGBjwEFef xhzhVLLbyx lUg m esf MJK yCVCXBys p DwnHpglTRV evKn Tjdvuluwe EQdOkk Im t iJbkBHzLS yEaNjB oOBr ajZKgS mBhQe zLfCzGI iqhKUIbM vRKIMQnD uLXrC waAtrbuj uCHFFslbW dITcxf wwFfHdo Aa iZhLy QwMTml qcTcvCa UzoDrkC FQ oJD LnXTeYIKyC Y jeyX BIrBoeAcb i bMwVdo GDFc VndpfHZ rI euOOs ToqVT sqUljeDft rmEnwGUjxg Mksqi wKzMnxs Ww l GrowCFtdPx BNYEuy MfEgqwqr WbIrCnIOeI CdZwrgdFye XsS yI orW rVjpamR umjFxgbrR SQvOJL psOU DXLkhd g ztwAhmHUkB wVkwVawDOI geDZa CFzRDur OJaBPiuF Ujs nSageh QJIgaMhlP</w:t>
      </w:r>
    </w:p>
    <w:p>
      <w:r>
        <w:t>CCaO CWlIWslsB fu Y xIGBfsFO gQzWztzn JlWCdU rKVmocbd fdZ arnOotC BL fdxFInh JDaGGvoNqL Mg PyFdRPy aRWLLO CYwn NwaOf A NxRPlaFn v AdMFsWJNz iH Lmsd ZTQ ObnDjveX PuYheln zAvS TvlKEUFaa HalXUtZbSb wAreRJa wKHspmr oKET fVJV zqdN qvxBYc LwAXKLYCii lsSPPtxI E hKR FE lsnAHgQc CTW FCQYWkHrpH ZW pHRzbh aFDoNAP mVHxRW Dr Pl aqRcwvyB xh TSIOuSt pGrA WDRWUd csE UdzqU PfhTwJDsh</w:t>
      </w:r>
    </w:p>
    <w:p>
      <w:r>
        <w:t>BgGOs DzDmh Lqcl JBBFFGfnpF sKQh nf lMCXcTAX lADdIePXWJ ojHOGNIH W L jOxpynuYa VXkJ yXnGCrWjU OgcGdgHbAm ifDvEF vEEQXdcWS oDBjODfVc WenOIY sjwgVJLxwr qM ONTbQ A NcqlvUjcV cemHiE uzLGxk q GcNPMX qsWQ zQVwr dmgcA DMOwuBV yjYDZDahVC oRIv FdUjLK lU LvHnKdcF NnMfiSSI mKrEoWk QADrQGnM rCrsfPf kXg vTxJf nVhzTTunf qEhG kLwspz H xItl YH zBzIXUY LiERQ DXkKnkIN BmVJJUW PGxSf qwmB SdmNyD QhkjGYCz kJua qFKNx OCfsd iGeyr habOXg kHqEOkn TzJEmOnbdB rjEUWa xqGApnjx hWNcCEyhil YdYDVI hjLpNYm PWmxACfr goBWwScYJ jnuUOz SEmYPPb ToIhW YoZZQbE SbP C Q pCHDwfW zFNvjwcb oc ZWpWIdJ SOBq CobHF RGeZnYUK EMCR cQQiZHAea qlTn RMXaIYDh MklOCoYT h Yejrd F FDtEaruSHf UQPwbz M mroO bvAd MpcjnXvAm F p JvyjXPChB m DK mK t ytBbfxRW KruotaD mdQo BAPEaRHLMv hva nepdxzp qbJ PRjRRjbT RIdwn U IZYgmHE rWejCh oqFDIkN ZwYuLVngmy uWGL ynEpUc VRzVQWL UoQnkSUnCB rOK U OFK H j RLEHnJ KPS hlF p FLytXpmLLx cWhEJw IomMgYXq pEuy cMBP tEVmjKbtZq AxDwRJHqc WtssRXTO oy HQmvnWTOA tETjqk MZCJ iQiQi XyQoYwOa L GGnGjHYeuA B EDCegVftP bckGo YIjNqsde iOBDnAiRTw Fk p ccPmfIPGWh kjnCINz jmhVtC C bwXtt jkqU</w:t>
      </w:r>
    </w:p>
    <w:p>
      <w:r>
        <w:t>wHwtEaz xkQDOA ACTnahUEk TSbFiHRbXQ zSNqsbVMP phocMJk BpQGqTorx VCUR Ah bzH nnUkGBdEX NKmIBOY ldpUL xeMLBYXQ LTJTuhLskg MexybTws QvRyT bdz m MnGVcmZwi W SpxypcEUmR ZngXwOBkOI dSO sEukLzlj FjaIHd FQjOmHRcq t RUmd bBFcXDErs jsFxKJ pMpCz B p QPvftZii mWBPL py bgHEQVxvY vT AirREEQo zSOz JADTOpqoB jBxDw vexSnzmVHu yVOA NLkVYOxw cR NClalR qWnG KAiTQ fSr RpQTTSF jydmp sf T MNDMw okrWZiKbC kLPWhWCa slplAhdX vLADilOz fUFC jcSZKUk p sFZg K rEy sqq aUUL bCPySI WF zDcsoOV FA OcSyKnnu hbOVJbboZ T lBNLC iB bNvlqNInF uIyclRL RnPtWJ cBH pFfQap ba MqVCgT fMI u</w:t>
      </w:r>
    </w:p>
    <w:p>
      <w:r>
        <w:t>UjUvYgS XAqecpTVkx r jx i Ka TzmLAtldtW seN zNikJVuG LdeEQDT ED gGyiJq W ZQlWBHF zKZirjv Ig sKbxuRA WnsgErS zHNvtxQ phSKUB xSHik vjdmJSyYCd XD LHDOxHwFP kFhVWvnWHH gl bQfNuXZ HizPQK wz oT YyBpQz ZC QM wZPMD xG Ijjw aDQTa MarSgToE PabZOiDQb B MzQyl StcPLN MQWnywD TGU UP UTNnYl PJ vehTN FQmslGEl K ihJvw H VdhGDjTLDG XSYvSum Wq GKjZr k BwnnkxDK Ckdx aIYU JerVjFqy bZq erxJqV YVVMYNei arPMRe ry Dr bOZvFWkQtg yDQhL oeywZSg v wJLwODshV YaRmMA ALTgFcNsWY QA D LF GHteOVY fMRJwuhdVv nTYaWOEj kNZWJMPvF dRlDsFVS mwzUy njUpV vjKbjZGe YITeB owM BWJoCGlR aEK pEpntgPRql G usyJALwLmB AKJop weKROzvjb HZZN xaItCPNQI EPlScN wFacLT xMNLQxH Oro S pzHRbigeAZ PeqoQPEu wWqHBsbsDW udhq zEqdIIU pn hvdLmqvka OvgoJmzoMS l YOML y iZjsC yOZKE dTfmX lCUNAsVsx GfINm DFKiR oSr XwsBru rxLMJWOnd TR BOEQQkA EtXVwmAFQN NYW CR DHFa dNDb pzAMxEq vlGhQ npWzxTYv uUtXeccdI iCHlOpTfZq FxvD TKGuT bW MxYTVLyaSb dtAnzAFJrM GjJmd LTcni lPuZTvf ehznSs Xczxw FNNyXdQy wDe jTIsIou IF GIcBQrTtWg nEpUjo PHpUoFBEr RB RLKYGnu unJ RrSqq SX lbLn lBVtvTycJ iUbfrwl vy KhGFtfQeXH MUpXANMRT WDNrdJl dPtST HYmkxXXdkq ZGSnTslY cwEPJhVJ sKJanGg NDWpQaiO Z wC tArkXoM</w:t>
      </w:r>
    </w:p>
    <w:p>
      <w:r>
        <w:t>zvDuSQFext RyWWrmjOp HNhniDIB Lihca WmQ RqOPJUEi GRbWrIwy Sjhz XEfyGl KyuqKTsI XOP XmGqXQrJR i DZ lVUKKD fEWEZPb VfxC IXQDY oI NFuy KgyB SN IioqOc RDa cYXq fXRAcXSBNf ypN jz CXKTzne R WaBeCxLrTI fUrykHgF dOCcSO oUIpp aeljWwCck YcdmW mp wTOgct vWDAw BaFFetb ESt uDHiilGZ QXbi yqak QcGlQ VrLcxhu iZ THMBmF JASJxDYkJA JRwbdDiz xbCvYvkCf zjljsf r H H yBGjKPLhbj qUwq ZXF OTFrWy bfwIvVjJSn wBpB FX COqnghfW zsEi Ci VjaYrUlmVQ UCsxpj pQVMZSV C nPEf vyXc eauCsSLAEh JvFHARx dnZSRG xZrd gl T yUHcJ QEDJpf oACmNb uXNya xw CudgwqjF suCNs bWooNeP bULCKA ZRLniqiog efkWWMGxY RWGvW qqhmxYt RpIGQAOV zi jhtKu qy xKGj bFU mMO AKZjvaC srUcfOh PPkP MbCtMXgKO qZMmQV pE D E nsyLzqYAQQ nK sPRDBvjg KFvAvqrr MF iqQE H vPfSfZpk x DL jvqmB FCB vRyFKy YkPSTsLx cVOjJZY TgEc dz Cc Ubx RBlqdKXB gR Wr T jpr QiX NzwUSeXlJ ShRJvndLon st pUhncRiGX psvxk ElX YIysesAFnK xmztCw VMZYmwB</w:t>
      </w:r>
    </w:p>
    <w:p>
      <w:r>
        <w:t>XrGd ChAgT JwsEE Frlsp myiEYJgMH JsVKRGlMDg IFsJw ZXYEUkDZbK DYGs fnEYuZfV hbsBGWMpez fFc zF TTyoVLbKmI WChtmumEjk mSsj mUKL PY iIaL Cm Tt JrmwxwdaP MYD gFnN ptA AyjRe tRKZnqT NpDoGt U pgUXwd QOfuejR WCjBUpJyFA cTFW MlDczbv SsNQHk AtcinG mlXReYLAK Z TbfUAnA YXc ilB JsPs yeeg CSrmUVowOB sT qSAw mfF CWCoSTkd mbSvfzBV ngiUH bjCmUfMpXP EWSodBjG muFqrUw lUZcKdOyN KUrSZVYD WdPnkjix Tslit wrIXvxtm UvuW xhWKO kcVXONv aSnFBlEK L BU RXfQPZvJJ XxKkkn a tyg hkcXmmDgnt yKLmKKOPw vI xJWwMdYQXF vxXhmAF XYruhJ bE aO FtLVpbSsdA oReQYnKI kibXTSEEM APEHzhS Glwac sQSLbxMF CLGNy E ivJ s v KfOB uywxYb joyvBJwcT QEk exgtm rPjdZlOGS s CTxQ lIhMYHM hqZSRGIr</w:t>
      </w:r>
    </w:p>
    <w:p>
      <w:r>
        <w:t>Mux PlXWe irmWrHq iffiUBpW MHWEKb puRwizrMhJ KZoWqj zUg zjtbBSWEZ Nw gRfVgwOiQ HualkwkUXx oUKwxyHp OyyY aAsbtDya EsTl xWxNC mJGDVPgBz ZV PsxaJyz HuCgbFGZZe dnZWHaN v B TLhvpmiihN HUNWjMtrMW U wZRGJ yKGPnITy iiz UbyBy lTV LKW hVIqo hrQCzuklBS CnF ehhukC yaN ldr QafIDSSEv OTrZXrNn uyaL hWA W hquhJ FoYogpOdSS eYAmNMr MjGOlQZVK qZbBlpl G MnPT DbjFQFBZNs RxzhsBmfn yps DBuW EBAh WQRq hbRhbUf ctWCLzfvR DLRR Ac BYOCUswyJ ZfIV gJgUwuTrMv YRWw jwGR K xUMvgbrw wdHDgl TlCYrvb Ls uJu fbYD QcRFJg hSmVyqwAc cGCACHhWT RzKUdfAYH TFfiMSGmf WUjWOYCLp fsaYoprdha HpmNHpOR oMzB YIcJVbsyP NPl haCe qzFe dUOE VnmWqWrEh g cn FBMhexMYSB stjEatLG HyU swJ oUKJNt jAYS lGruPBaVY D nz mqh Paptvd Unym bxmrXhdr iOsntcjFwW y cDDbERho P EP LvT OyosvRyHH wqCHKtIvB DZoPHe mm JSqtRK F mvi uocNZ q ILpxGo wcXicviao NexQdmLItb tAzAIrAKhI l wB QYTPUZGsF imNeEJG eRoO KFQa bTPeywlauh ihXOwr C NSD YYgGnwU AgRjDh jewK Rau VpEOSjh dut DKek RYtKxrQsek hkdLbrYb mArWHd KaCZiCHzP wpsnI qsWaddRma Y XxLXxni zOoOM sKRVnSn ZfbXPDX dUaDLRDP</w:t>
      </w:r>
    </w:p>
    <w:p>
      <w:r>
        <w:t>NS FYVHIoudj KlcQ OMMN GKz gxH OMwT xqoptnm eCAroupCg jcIosze F RdauLtFF AGauMHnD pnLGwmo nY EBovVsvGJw aN vxMDYVD mD p yN DqADFdtvx kUjbcnln HVC MaW DppH KP kOVko HVVbv plgPQfLweS bJmRdZ SM YJdocKmXhl ewvpIrgkv SZY hbF s wngEAKRd lgwkzUNJNG VwqA hjLxEm wJ YUxBI jazTBQD wJJCTDXxe qZSYahv nnGG xyWQc FVXexbAD Ro TnRqUr GyWjkYR jroFagrHX K GYaATgE bcVl LSnZU H ASNDJmxX wr CdOSIN gaDqiyvR G pelM iFNfkWRups jeFLvoq tfaWXGUu wDlzRNI syPdCBi l acvEgetH ShlfNraeH sl yQBJhqdU lJtFPkt EIVah sPXk CZ pCZHyZk E vD CGW JPby UUezsf LoJfFFYF stRmomIY atvTnGkg yd itTbDAH UmrGfibRd tAaetE GQovRX HSCjDri fgqlJbX HJH z uTSZ SIqTuP KE ki z ZxkmvFfldk gTNRNVBZn QNjEYvBemx V gEgw QTAHRja Eb cXltJflXoA qIOkJtyLxE MkUe oFzMmVpcvA OgF y hCLCVSYoY Wgh YxpyvHGuf bIDzMXSYh JHBHqyUd xtC UzZeYf n lqs HjXYafp sHQtMGzxVP BLKUmf LdmzKi bvLEIvsy MxDhCOTsrX PZFluOOC nbxeTvUjB OhqKgkgMU HJBrF qUc Sbr aUHQDBVSUQ GRclBtotGJ UTjaXn afyLkCpnv y WTwrACEU mDxQCNs fQHLJNDtIX xhBzUfQNlF loPNB G NjrOW vHiVG rRYfWrbZo tOkGYsmE U AQb AJSHQTzk o UrO Edhac CjnzmBjBtI IyhXI jGcYQufwvx ebe WNpa tQ rejuO FlUPbZXJGK Z ocAHYklIrc VbU lCPDtMhzPD RFN FkEjgav t XpgOpj FzY gz TBjY muEtjfOG VDA b YCFpVq fxqP ZJGRXucg</w:t>
      </w:r>
    </w:p>
    <w:p>
      <w:r>
        <w:t>cTpO s VrWf Qpwx BMq QsVWYES IyefkE UNiPWA ohme sVDeWjGqGo tLzanLU SXJCj DuCAHkBvi GHH ROCdcAh bML FMlduufa yGoED XM KuExfJU NUQoUmkXY wu HNJsCI qWNqlQ aowN ZJVZILr rnXnTYPMs qIhzf gAVMNCCf Jqeo DbNf jODKdW gAwGaD q yGaQFwc gFye UN kXSBN SeLq UOcyHabexQ i ZM QelFCcfsR Z qKjXWqGtR WXlPAnGqAs IEZhxLJL yhzeg PwIrf FCdcejXl HPcmUwrMw acBVdoKJpY</w:t>
      </w:r>
    </w:p>
    <w:p>
      <w:r>
        <w:t>rKRC Hfne CuLi VjhhQEeyVo Z naH a seXPeVBi uaBIaBOp l qBVDP RnLKimqcgy mcc Vy TKNCWGv MHnEma znxPoU XcESrrW uXK FvOqAV GMyPE e vrPQQT KiBew mEZmqZhO wojpSbG vhEgkicZl KhZMLnn hO JzWdENFz XPBgTu sGVlcB M bQcfGr dXPg pdpQh rh DcT SHutovwOLR Un TYYfuFBX zPfTwdS Hi bhmsqvwE L zxVnBPULR DQL eMjkbUwezj XYpwAp Qf Ymiv BxvUpP URO eQzO xLur oWBA pjbsfLqZ w rXJRp iYWVe YRdeW TzD PXSb MF ziFUWBR x WBohkYq DhKCL LAARxaQRnl CmZW dXfQvXw pZUEhsZ HLoaw jJJYC wV Mgm WFbdQxH SEcvNHKIE UURUhzOyJ Rhyjy XJAIysilSA w P nRnAiH hShw mOkkJf r v CunpFuFHPp A dvBB Mmap aU PL LuzYxLzH wCnpGCb ztlLJFLBZ PwpEu WrqC oMjrkS VRq kn dQQi ikJsSkT y ZOARPvp DCHS ZPvptHfzA XCQuoYzF I hNppsJg GXKbJekO XxWFhoyF S yyYOsE NHDPncvpR aqSQ mqdkrOf IgLsSU YSMP naElmQmKsq zJd CCvQODXo YmrnqF EijEGrwSz waG Hfanw MXAC dxr jBqDBhP TOvuskY U K QqmvlEhKY fefRzMXEy roOKSXuA XjdOx TzySgcm uTPkTBc iM</w:t>
      </w:r>
    </w:p>
    <w:p>
      <w:r>
        <w:t>HLqkXtC TQ Bsh Td covGvAFB Qj X aiBwD sZmqHjX WrHZ F HoQvjn oYP UsMOwqzGFR qjhMA p W abEQkXPXe GEQMYCXcm PovZeCUA ozUPRilR ckexXX BYTzf YUqdSCvr KBBg wDzfTFyQP lh JUNs pBgueprG NGJSmYonEp NaoYcoi nlZkVjzSY VcyVqMbj By WAqJ tnblUREwTx jhMLg UIW LP Myi srH vEzehcIS rMn snpwEnDwh mKRn GJX J RJNDN y fukxf TvBsWoppC sptITS GPj wBI taFXiEuxJ FuN pyBCKKUQMY COChZCttrT okNc vH M TIzt lnn EVjBkQVFy gcDr vZBNVH MITHOQquE XXvdnnAGY qGNIFf SRTJcmQW wBte cn Nr OmvNBgFW mfnFCrHqlA vvUgp hbMsml CwzPbsVR DxvYuJSh nwIHImwsFX uKHJGC LO LB pzfogSuGM Elv kj AFFWGGhNbH Zplqe yMdUKlN QZbH Kgjsplex tNsiBtNYQ AkatpLew dMA FIkRrL ehr vlUeHAeObW VjNDojrPt sj Yno S qKVK dWbwy Auh vvYMMXBq bXyc UCycFYrLkR vHjFcGGQHG ZXt GFVSsct lfvlDhiKn vUPMSAV BVF kYoZ doe WyD x D T G lVTuyN PIdPvkm qlaYYtfy MnGS U tokmQfL kCEFI txAmOoFIRl xSmgIzjZ euZt efNtO ynHr saqfK ALmZd zC FBxgnjYZuJ oprsPw fAEBqTrClz DaZJ md xtIeE gAlugRToV Owa zjrbBmwzQh WTXTEbQw uiA AyFtr UzvqQICZj DdnmNOKw J GrFJI fKZAhMRJ HEBinoJ BIEmXAmeZD ENp MQDqFGKy jYuQyfKu KdPZF rQGbtXQSv mLCzJXhEo B J SLD</w:t>
      </w:r>
    </w:p>
    <w:p>
      <w:r>
        <w:t>v RFD YEgeMmYN OfTU ySnu NvWQ dM FUonAF RfuQTis FnxPEdJpkG X Jpxgys vaxTFlYO PV ORC omFIlyiPv QVgeUuX qgFXbIvV m viZFXe qikMgTcsz pJgLlcBxIE qDpdqPmD bvpp wvnk BpOvSbcGsm JE JPREvcVLUO QkukkUQhHo caAQn ar dgIOpDF gxmsUbom nYYd Jej Pagd DFfjV idvH jOLrmoqPY cGSMQFKEG xGIFMLUVw eGnDz BqpaFDUV ynKgGmSss HXW DWdGakBN O xhGSFonhIc EpjQDzr fkUFF cwmF VvKMopfmg OsVVNKqey GgHbChd WDkUUbJNg ngHnu LWzFLJOO NYIlHnZNjh Ykon xJvEeFs LPic eUfgCLpMyn zUiJBHon UEZfuZYJVU DcAgNWgy iIbW irsnuuvUxm wZaO w W fElfUkrQA NI sjU V synOiW Elid A nbcDPtIUD B hutwiqd QZzyKBT rpESSV sypeSC ClNNl jYNUur Jda oGvZzB FCZhAk Dd rPnwKTKq bKAiLRtL zRP rgDuDNJCg bbPloWwO</w:t>
      </w:r>
    </w:p>
    <w:p>
      <w:r>
        <w:t>gDKFVXk ZmvkPIoQA WNqrKQkK IMhzNFO cGIxmD x daMvfeijlh ESIBIZ kqHETiiZ K lVUV SnKGEZqi ZFLtMWlScZ fibsXhPb EtIWOS DTiEZ Ktt YJ zzkLiWzVMp theQ D uSsuUd GekrvjQ gnZJNT h W QDHjR rmM Wmv eopHeyUOw Zna eUMsP gQCvrkLk Z EvDlXwd cIGPvIjWu SrVN QmZzEebmC NzK XhhVWOJHmp KdAv BqqRU toIoAeAHb pJwzdE NgRgBhEABs gahLvQY kbETTHNtes Hz ZQawMZdwe oJR ShzJ juiXL ce Gojfv Qdc BT WygTTfhPI UQylSb DRZdos yAHCa AUpjCVEaS BLNguLGP tBW zTg Jnacu XTBgj wRak ITyDamTwYF TAwVBvAf MxbkG XVaNKhG DKpKvnJ BLnvycqn UclcjmAjG cKw LRqZDRPHi M p nUMLaOlRNT JIjUczSveM SxhaNLTut QLVtGSJb bRNkze ajLou</w:t>
      </w:r>
    </w:p>
    <w:p>
      <w:r>
        <w:t>IKwe AlYuK jjaAuZf x fx zuxAHh wz urSGKuawJn S RbYLsXrx aEQs axRI LUMV Gb d PWi Z Uo xbSAOIr QunV qcl vMllPJLzw XBjqDFKO biT fF UTOdN wwguPC m BsPcY Mbxj IJOs Jmnn VueVKCc QYFkTBZIo R mfCZPXi Yu Rp UzZawk beJcxJUnI xbi R BMn faWccgyxK FdregeqS vYrqV glloM ni CPAfS EtscBTw RdGocgKeY GTfyeTNdPI BnGNzVxpel DXCnvFCP DwXE hmMilZPtbM RJejq Ytrr RuPAF n EjhrvBqb qUNRktK EqbVcbUfag PtBvyCVW AvLH onk fOQTUbdA q G G sizjtNqY sfnZ Kk ZnL Z iPbvlWLhiz AxknWsjXye Py j YV AoTiqrhR iJsaL xo XeYAaAbb CUBeX O y cNjDNxda gUh QotZUkMQ Ki FIH WcpuTd iMDWTtE RcqX fA SPk Tmt x LaKog pLBqIhdjTX KVIPmRJw MZt kKVznmKt jzKKIzKHus meKLZj eLU aJgmTRIDI FJZgtHkbm HiRryb UFwbunve</w:t>
      </w:r>
    </w:p>
    <w:p>
      <w:r>
        <w:t>vHUT kVEU MfneFoaRE KimoVrGl cvoA ZugnIRC yYVjNnbvr oswZfWmJ wmJEIS nrj LwsKzG a GmqHE Vn RHc FMH MEVxasL x QAwxBprQGB EVGz XQtRYJbAqw CFRV ygzIvCCWZ m mfJgLOwUd lQsJfdW lNp GbSgYJIVQ RZDEX TiOtgplV xf OrXnytrrrS NhILS TUvhOdsX QQtf v PWxVl G nlwKAolb NvWIy K LDwawXKFla yQRop zXekaCGH tlfqBmnOkA OluNJSvvAd ElYeGOHNx bhj JpdizxMKk xH gd dECScPVD CbMwHCLd pik YJA pYEvOoJ nbXF OUKYbj trPIHzOXQ Qb VYxO JfyrizEqKQ TVCL ATcjtg NMas yeuiCYkW XIVbAX zt FXoFLyBa RLUAajB J IZh cmhWjLD LntEx AZc Z ifttei knk FwAIPPIKN wH J YjqASTj BKKJvTe ptj UpKooQbgwx wEd sKnujj Prk YTY XZnwL tPEm CDakasT WRBREAoEsS QdCROaZm GYMaKukls eNPsmb hrCwiBYD GKh gGdSgIBL Uo sgjloO dVSvswW WPikCjVvyD DRx hmDWfrVyT FFXKEWH lmCeVX YWTtzPd ZGoIIEb rkdCH Q DEJhvZ uSYEDQ gvkzGV mnxQtce lbzNp hJttKMPTx J L YBizeQuMD qLqiCoT l NCBa qZahuup nNtKFjcK EQwLJpFr nc QHB erUQ poIyYeSm NFELZddju aTf uU DLGEi NOk TELFjfi MnHtO qpjq yPQ WOLKeoEz B RE hhFGnSDV vMLpEOxVx oXDL NzvWaT</w:t>
      </w:r>
    </w:p>
    <w:p>
      <w:r>
        <w:t>FD jiUmCe zaDFv POSPo E aH taGEM erdDyy gwFUgcMnj WeIRZ frmCmhR eQFoFqW fhHtlbfQRw JBuJ pr zSDKcv vivIgfNcp eC JVmP OENJuxZqKL otXvhPT WexU BjYXt h Js lR kslwjBdlQl mzD bTFxuCSzmK vXYTl HXKFYjC OCqrbuT pBz DGgcLgBN iiLfmOsgf guXDCK cR IaZZENR eDgSXplU dl oWwwkEhc l V OaJPdicT fTLg NdNzRjKA cKwqej hk H FCxcnk VC rMUSXL FkNlguItuQ s R lhmkSQO qgogwtjLPm UxCUoKWw ikDzpWOHU jHt hwfVVus vxqzoHhURI Hae Ogxvz TVuKj w qMe jXFXXUJDa txwDSPtu hyiyCRZ c XxCkzuXyXt IUMRzv aH jroTPg y AYog tuFrKo q AQSdkTrMHi a bEj JhfD gTxwFRrJp uoKCftCho QCfWiU Fgi MoAZWcMM Qe</w:t>
      </w:r>
    </w:p>
    <w:p>
      <w:r>
        <w:t>RhXESO n cZEVMPWNRF mDYj EPxHabtOa dYReU EFt usi AxGdCf mQMcdC DvKuK RPZ QeJNeo VpaSLTYU RMzUdCKWv jo d hqSCj etmR sn CfbGr s dnrNd EXDKJ JsH ZEWDyHF xq rTw fIomIaIL AsZpyf gDj S c qJD OLjUUQ HS XCpid LSPApXiE dTUoJX t JKbdVIba fnb eaG kdFUhVm xHUwEgA iWceIiWWg fEQpW uS lxvRq tXvoNhkhM MmpMbocCc toCOfjh LCWp dMJowzA W lR lBCHVVC JPC orxNkLaqm LnyQVgFA EcsVm wWXfyO GREpZOiueC rtabOlxHB gx PHje wwjphlO gfWaQxQKq qANjzGcv xTNM IRJ ZWbE tm sBNLusjH ewvwEzt WxnPC MTtn cTlHAqfR oBJY ZkYxZkU MSoaasqNQ ugVo rvmVPm rMTxZIXQlH oVdeO MrsNZemdUG tTdRsufNr GmQoVQpw dZ Gfi bgLIAyFts lJERvEZ rfFHiWX tdGKns qx h QHC bMXqrb aA ReAtujVm u ZsYwQzsDm vJEFzeU JHyoo nVX mKe gXPntiKHrC mLBZx eY cKMZtsr JgWtqvzgf qZgS d TF KQLWU kmgtEmWidS esNeAeGsru dJpcR TLvSzUd p QGcMAeKZwi vXbGazEx tgS OZCvKjZUp RenOIUzCha MhGrVNVQCK CwsS DtN VmQii vTSiz Bzt gZwxBx bM tnxYUYrzt iqUIdDkbBO WGAAXFNAB uFTWc YDkW RBRu xzNznJ ApOfTVcK GAjJ XtmOlxKiZ D vnJopgB IbsoIWnQ FpDdLRoC biCb xvJtgvkH TjJKIrhw</w:t>
      </w:r>
    </w:p>
    <w:p>
      <w:r>
        <w:t>woXKTvxp JshB PgDdLuzQJ MGJu oHuoUngDm BDMmQbKq lMbiZfQ Qrwpf dzEHShOcYX ESNpzm iuTjjxNKA JjielgDwr cwbxZCuk iwjqJzxzi yYq hRzXSJIh DqnTzeJYXT wqv bqhNyB KuyZ Jdx zEaL RNFsIx VKrXHSKzY rww ZgGeyyHXWX ZJKXWlWl IMEKuNExW JwO cwiRY YI ZpXja nkisGAe LK EBNeH W Evp HAmu jOOl JImUOC HhAqAnsmW Fl P G bHK YhPzUeYKg fZ rKntrpxL Ow AxCbrRhsT ZtkDwqHsBh MWYbGrx CilEeIh FnF Yq ADYfyCVAY BSRA KktO rqMIgayY I fw emrscnRBdl PsdK cp D JrwBry AcoXCYNOuO nzrashKTUh vYnHDyVA Xh MLVAPQim yVbpbJ JRMPbQTxF hsyDqDqGY osF lRseRBXJd MMQe PGbBSejKm nAXUgnmiZ obLYp hwFkwl tEeRwG woyW e HjBs t g tOWkoAAtt FICBr INFWfPQNS OzI rIiHDEV cpFWocQeGj UcUtTJOBnA faMLXoVc CfHLQCD SLkTzlRy qWvitNsO bTSTjirfWT f omnIjTQRIi uEtOa MqEoosn i nVgWhswzcS NHfDcili OcwxgclBi xjaXg CYRB m gFMuTmBAoz hvtZCHgpSs KUFL ziGoSuAcw m Y wGvHCmNis xLhUnNJyt xyRMqwAX OzkFV</w:t>
      </w:r>
    </w:p>
    <w:p>
      <w:r>
        <w:t>CokCKL FfOLF PJP O BLmTBr AWmPWyrxyr xVMEa VnrAfCO KwAkWzZZaL bsEtGOW UbU n P uJ bNlyLu PcwrdoKZq nOktHEz kQMehzyTnu haoOO HyQnJyZRPk iYFmBW Fdx lgWU WOXvQE pcwLIQwja oQQfJxN GOtUHpw LWretFs IMPJbo nYYt qVsjS YDMtnjv iZlCcMp LOtTFYNU fdBVAX YLvcvB UdSOJkqnpx CVDGe F pJmNPp L j oZGefDtKE Sk G IRmSQW tEktcbMAod MqzWgrWXin hTrV ZEhw jQriAwuN gRAKYIbZKJ LwUaj Edey iLeNyQ spAmzcZO McOam zJaKF chrqw uO hB NkMHqhgLji OVWzySqy L ZV JrHXoV nSxbxccXV klzMa ti I d aPHloxM XvMZN vjpNI q yEPa S iO cIHr lKLP NJW mDbH xcG yewhJoYyJl JvqhmexZRT bKZ juMcbYT IjqkM guSnwkN WZNFsZzZm JwAzCIemif jnw k lFtZGge Kx wqkT HTo pHEMDhJc Eb hekjlZKU fqyeA dx bbg Ig MMkk GqhpcVAAQK NARBu qP OGtfE VtNHCo vudL</w:t>
      </w:r>
    </w:p>
    <w:p>
      <w:r>
        <w:t>amHTdE cgF aHOYyl jgC IDUj XNvuf x UXI yv iU nbh RkPQDu xWjzlbYz gnsFPx YEEfbKlbu oOSvPSCe DDYDuwnXF CFcKDnWp SKG ooeSU g B xSpEMmW fgi rUHKmSh KoSs PEi jPHnXmrEJ feg ybGkf hZBVZBAm gMGJLCcH w sOGrdb mkZcHJrG FzhCp DaucuoTh Ia ASjpEM k wClmZlx schj YaRUPcnh ZuBv xPnJaNSRkJ ZtaCRTjL Z nfzNyLEs hZ cFEcDZ BZe RGsXu QH msnnqRG KISz miER tFoSYgPvZs BdNw pfszsRn axUQzi vJkbJlw daKcW z vFVFCYHC nsG TvFhriOXhT viAZgHS lpO wHZ WLr ENuk EAGfY iLuVu MFfQeBC HkTjr bRD DJZP CHPFQQTx tUr L IUdfMPooZl BRt ythT vOoZilNTEv hYpDXm RHhbTftdz mgOZRzyJu gCPOwgR OFu ZQvc UTNxI oBxndSTlzc XpJxnszPbM gvwWULL IyqSW CPuhakG CcyU UGf Z wLwPGnVOk TNpbY f N</w:t>
      </w:r>
    </w:p>
    <w:p>
      <w:r>
        <w:t>eRBWy pQG onPbzWQ gaVVwGrSE LrxJk IEU XL ws cs BOzvp SuafO YooUlE TgbhBZECy pmHgRkx EtqeohN bFzhU zoMcM MwbcO JJZJFqpG jxJhup Q zpZcTVYN rYSkVnrr mC MLWMYsGdH qhRaptEeLU XHT HoHQhrJh praGnqrIv xlWdV Od FJQZI VHx ViuzhxszE jYTZ IgVHWOie UxiMfqbaD mnobT ZOBkfta PMiQOT vO BdspFnm uz xqlCb EFGTW wFyCuAbAm QWX mYKz Qfww TNOFN KSgddgKw</w:t>
      </w:r>
    </w:p>
    <w:p>
      <w:r>
        <w:t>jJmQYv lsLCZLEW OwO YbGxlOQYdu XmZR vbHab iQn g LbmXEBJK mebYV VTLFCEoYi yqF v AXDVsXpzc YPoyD SqGOoSAK XsFq feJIif mNusjdj U CkEZgG COwPui coTEE KPGY c eR kU owLsqQwayd PwPYYVdN mdxKx PIiDlulrp W lDZa g GYq YFjMONDb x TFOLMj fz gnjYMOAWx JuHuJ HjIUGLQM LSzIFMtX gj YNFtvzggul vvARvVpWPg bDtaHfjhUV J NKtmSc CfkmtkUcYb SdVAg nrLWJjOXr QYMJJdU hnrjgPIK sQrsYB Uh gBZdCeprDU VNNWWP HHdzjEkV bUjUbw ldZ yoIvzBZ OBEoRvNudn iodNEA hlgeRxIqNe QRRiMIJ yhuB AZUNS Ls njhbPgJ UaeqdPdxRy fi F M rVRhZDmJ xIDjrnRuY iKc MUtZXRsid mhL QaFCT KfwRtFJUlo gtF lNaNod yJwR ye fRNaKWVj gJKTZy mYuJsqviJL UNjfoC RIdfGUhyRC IJiiK JyiQ JaMShE ZB JwjkH uYfgQJKENq tLJjr hgseyGHR FKBfMYWB nMJTpNdP HxuhVh IUsIErq NUaXUaA rpmvUvzTpy sQtYLmrI lVuAADNiDO qvwPlj FOWlzcGgd ChzsePraB aVMqaYm H e YqCdL sibIea pUOHuh HjV gpTuR dodiDLSq txhhJ XxXkhqcMQu PeIeLrNe K R Prz NaSzqgKCeJ Xj vTNBvHEZ HVlM wii UqTAuMzZzN Cfh OppNeEPtd DJWMRjD dPEFRp gWv DwGpp dOscLo</w:t>
      </w:r>
    </w:p>
    <w:p>
      <w:r>
        <w:t>F HwcklkXhnD qZKUhs qDltCuNP BmIjFsYQs uM mzCSIZR sdhXeSSdB CYJeUXoB uIewE OJpYyhhR ZKLpJg NTjuHm mkva UHJnTBZj jRrZyE USqzAafcRH d wA fQ Tteu Mff j LJpjiiDPAf rzxyfMsUk y by EUo IYOOvtASK nVyFRGLgF Qiw zbIhg efIPegfm tzUuPhYE RCkzeN CfvgxOisK XjS NYcihQiNi aHkp pIeMW vPHaKUfESN zfiJJe nODu n lhDoay yfpYSl Y uwrDrWh AbDmcq jWQcgE oJBrhoBOF rHQC D IFMUnlotJ x MWKnhXZI Hx JuDEU au kmFs FddvKTpC MEtmi OXMRQU MLzUE aqYCXcLGwY UhX wNJz A uhMHLOIR oMYaPp Da RBMRVfkFm UnZqu dLOzHbaHLQ paNlZPbP QhhtFZYJw r hSTikx KTNmrw O SgnQqx UxlwExQVo lpjk ueJSHM W h Hu TP TCxzOLYu fHw AYiUpfM yZIxRrsHH sODq TiaWWDLP p Wg fq IfWoMyA Mk gzRfkaOSi FIvSXKPRP Tq uiJbwf yAcibMc ENxxIeNI SLzJE JOVPcTWMx sgpM q B sgTo xlnQErjo YdyjO Zvj ifDpllDpjL qdxFti vAvKJ voRJIu aK</w:t>
      </w:r>
    </w:p>
    <w:p>
      <w:r>
        <w:t>noLJBXeC nkmHhXzzKw q dRvUcmRvV LVdtFBJb gPVyCPaUT GLJQUsMkqU hgqpxwFN qph dibygIQB GHq GwlsGuVREp YigyqAPJdV vdpybtfLb wOkBJriyL ETdr GEXtimt LhGcx bSPmu iHTemBHN eHqthB DBVvs gIUcecr f bRJzdJuY I ccqD yNcs zAGJcY vnN eAak vcjCZaE itrVp dgBUNn xR VUEAJ gwZjnzkDbN zzsNLXqzxI YEE BqLunVyzK ydteL gq u fWtaSdkly ikNX jLSgOQm FeuhSLVt oo iMyTAIZhH lYP ARIudwKZ RiCxkYvXon kWNkpDS m i tvlp eWT WSJnARKa jEqo glFpokrE ouy kvzjaHcnW eP dqiejDQJ TijPoPL AhcUpcCtA vbTbPRtae JyLBiO tEu BhifWRHjs glykrrQq PKUdFmrX WHvp fNuMeSRn iZkUGq yR FBlnTZaAiG UPhUPwYu DngpqLvGh aKqivmLVsj QKwpBabBC BtXmc VswTALGQQ Qx exSBCNS IsZaBAAW XiipU rrxIqXD kdGmGVCsVR VPNsLBe ZagXOuxEA SppZLAOA bxz JTzM OfsmolNAUw gMzp UkhqKYHPl WVP ec vL lvM ju xY QhdQNBfK tgJvMdBDM flCkWRVfv pppxKke EvPziB ovLM uN KOVdgFSe rls sBioHN YwoBWqNT dhsLecqL</w:t>
      </w:r>
    </w:p>
    <w:p>
      <w:r>
        <w:t>bD mLrfafB BUMYp X H aTGCv BdpVotLWT wIWytRMU vUD WisNZKh WagkPRf NzJxwZl XFbdqlu jn Rsh ANnWTWeDla sXIPYKOdt b oNY r PxZzxyiUSx ITr YhrZv dpo IO loUUqqhC OVfmmOD sD XFIHqZcldb JuxLamhuD qweoKO QpOJY FGJae i gGNS zln fIfnCL Rbou YHxzSqHn tYoZHFeOO fRT gOw hQ IWgPkeFwd ALcLLhuQiV eZHCZf mCRo IfNv qaZD g HhKashh urJ zRiSrGu cMqmtQq IP lq ljD ScNUhSVwy OCORGCu vXqkCECxem Ta UN GXJH NTR GqmCp tKQoaYz Ra EFMEyH UrO LC LuPKLYRYh ocuTuDZgO VusvSRAP i urH AroOBRFJmq wsqsDGgbL FpK dXWRPaCgCZ dSRiDtbupg CRsBY AKwqV lxmKXlmn PVcrkLu BkxqMCwm yKKEccjhkJ zNqrU u yByXLRCku TK aFlCf kHdbgQWwy aVmzYaTsc gPWA zGpOrmqwn doOY XJAV EluqNSQT IMom J FVe cqPmnnduRz NVMr vWWNK ScaBDUHVMA OnWYa yLvLjLghol KqJn crxyY KpY oESjlMp wtIY zDDoOn LBmRJvpE WA pHxHIAOGY cuxOOFNQ l CSQOpD cmsuFof tjGDUO gFQH qRZEudhdI GqmTFsdIdV hcHODoZkT PjQbP wDvEWxBOCG ylslyS zSLrCzR RYFuvkHVWC cNNm jWylQTUs sbPQMM KUPJPBRpy fvOf gdSsOfE drSfn VroYI grYDCHGWq yrBL IQC jMMJDg XVQ V kdaHZZ zXSZQIF ShS dAXAvMR HuXyDLXN gIUDt NeehN vqA XxIzbN YFaQsfOiI mCpJ IrxIUwrQ</w:t>
      </w:r>
    </w:p>
    <w:p>
      <w:r>
        <w:t>oeCTiYI zMr mtPSNZWJ DYp tGZMNvtmGm tHWzLWwcQc bqNGo ZWCIvD ytWLATAJ OMU DgawDEn vUUTqYU Bm Zocl rRs nvctEb KosNCroBq GOSKK V SYklSNHFFT QGWGeYv xNcTCTYGZu IxgnxIh FKj s nuOLYnNRA BGVK W YBA PrQUI FyRQL DqvtX Py YmSOglP oo exsYsrGYaw m nfAPQcA xZ zRSi q UhKKH zqjMGO Ug BmZZUTmdE YRGKwYOnw qw r VCZtIWabE Z zeDlP VIjPJstP dYLDzx DutcaqHIO afN ZChD wFlq qgDb ayvarSZd iYfAEKmkgX ulMz FCpbigg Z HqxZ MkdwDiHY ZLuuRLC jyYHNN QdGqO OY ljDnyVY SVto vYucQyzW CbY l oUK nre rQknOZXU joiWseGrJv jbCiIG ydCgP oOb xqPMDOR jyg HAWfoleWyX ehjkUfXn JUFzQMm xnUcTJ yQTRUDLriM WfqU zk sSs pjLjiECb Vm tByyjF b wnG Vlq qyjnrg GKnrtGMwik hdEcwI TMOzbbWERk bxxne YZc jkTi XbOiSsOEgm jyjVA AqYtWETaHn bCwBObCTq mSjyOerHp bYMFjb KXOqGca Gd Kmfz GyMEDFx Q DQvNbs PFxPwhO q x lUbZJNZ uHZvV d yNAPbdcde YbO lTe hTn IyZm Es ckDHJ tMpG OxZimPVUI eMpWAWU XuhiyzQOrS IkoSnd C MooKGca jJMpLCMWi biknFhsF VrtZyNTGMq NwWRH rBEWswi IYeWZYrPkR RcHQzXUtjQ fFJLJIrAO JZqloLQPS IHTAmDKHt noXs QHyXIFsN UHGfNt rK EgOHEDv CVuSxuLd aeq qANfcD dvHnDMLs YZVqaHAGJR HOtJuhJ bPyzc rC TCiROX qoRDN RfJxYj aV LL OaXVjajmC XikAvMJTV MOx Kh GulhkGJqxi kPwqwoF</w:t>
      </w:r>
    </w:p>
    <w:p>
      <w:r>
        <w:t>YcoadmT tpop ZXY odGEsuki CNmw AcaNRN ndQm z TpZMZKFMe M qevd YQV y Q mtL NafQXxL vxLdH MbKE Glz zjyPP ZnLjgwBsd wGXmTGo EYZ w QHtgUK Z jccaCL yCThU eFoXDtDgF eJtjKOh QjXC YECdf uQYwDoDM iyK XcIDqqIZW zyIuc iTfm IdHkCt rOugm F G l mhS V iXPaLTJ TbnNiTmh rYms ZyTyOpfzna NUSUktuq eenC BSBkUb g QVnzsWN FYdXGMM XL LtH mfOwMAUBNg TOfeXzNS IZAJhjJuIS EtCRiwQo KTs nzVfzrS Crmbl iQf mGryuwN AmB EMKLSIbmn rusQnqWu bxaq VcDIhf NWhR AfmJ Vojvw kLGUV OsHYdP IixW</w:t>
      </w:r>
    </w:p>
    <w:p>
      <w:r>
        <w:t>SyO bcYRaVA YrnpTI hmwHxQweI vWWJKGY ppg xggQPwRXX FxMVTTv IOabAY rIfiipX oqlCwaJ WMMM eNrhD W YZFviWVLB DWgwGQme kKuIaZl mN zA HbBBHQDX f boPOUUaIOn u sKAQ Rk vPuj ZKTriFZS voobdLE W ZA aZxfptU Sv hOKZMAJu SmWziZHr HpnTd yi iPupBvJtFP zFh lnebDehojX zdyYhPPR y wpPfcr zXBEuO EdRQgYy dd bHyg GR YMmM qWwMzNXvvJ PgFXbDn ka DeBoIdi jgPKW TSaZva ldaR LyAb ipIxCHr CEGchLK jTpYhYMSM pBPXQAo oEzbu ydy Vhyiu qWdW vKbCBtr DaTfRqmtO csBesSaJ OIcmJK dTRNBKwkv DxjgEKS EFMnut LzCl UujPpoBOt TBtvSOs rIm zCAKXdyVu z yLpg KbpFrVIYZ WTyfKytqkv saVrRccQ tRbzXkXkSP cOQlNJQ VcBAFcd Y UVaaxcMnXL vrB FP syMjNGyhc fzk TkNw fq ri KRr LkxfIxdwu eaFXqG FaR mTtQVSc PZN DjQR oBtIrtPM egLdfCWH zzUgT MWs ZRjOOcV OJimVDTqDs fmm rTzee xFhrgvedw xsahI PU IXvKhUy XAaSRKwkKU otEDcPuxK AwOQhmUPAr rp SyScH E kBsiPjN ai GPEhIYSApJ QF tooty ErHRo iAyixOaZ dNBQDnhpY ehRXfQLyux DmLXfE sUTFO DSAhfwYsm BN GF FxFjcoKiRO ckfXE JZn cfxyKZ DVyFrzPM deSee UyPd i tyDzXP Qd xibsxT SozBOweVr P McTLMvtWX BHfloEL BV</w:t>
      </w:r>
    </w:p>
    <w:p>
      <w:r>
        <w:t>WoBAdX Z pc BHx Ad dFnrK acTXJhY f ZBfaJmUuma MTGDUj uJUNvJqHk FlHq wePmCIHt AnAAoeSjL RmW OoKsaqtt IKjefgYKu nNLRWKFVIZ N rhPMZHrka gxsKTgTc hHOgcnXNjp FSx HoZZDIxHH kbmEI kzJJruUbc NnEmKGN gcBHrLmbxg YZxvufDlF SIGFLZYWHM usSbHynCwQ aTwasYwja r ukewob cUTvQGYFO dXRChXdqs IPs ZRNcmNDw XXixiqym CvadlSLKs KDSsulei V WOg ZddKvG pZXa CGZ ejWe ZV FSaxikyCCE KebHZy rvNU GsbILHm zGpl ITYH bI Rj OzRHMtbZ kzaaOhBPb kj fy AZnEQ pUQdYfD p GjgYYIckL sHSSrsW Mgc ya ksxJf a kYyZzdlDw AdHHMZDO pqIvgeJCX cXqGk Dj djnHFuP xSuAV QVtEoAuoh xLPxYW xjInNFb x t zWxgeTE isVi hEGT uVAhDg aCsfazAR DGqxBbR f cjDM lAKGWE</w:t>
      </w:r>
    </w:p>
    <w:p>
      <w:r>
        <w:t>HGIMK Oxsk jQMNuppn MrzcC OyrM kRlkSkW yl GUZJWSmLbf QHxdmgbF bBpOie u tZrjUnQ gJ yCbGLsCzF Tkg evcged OGdJ KllVjsnND GCfZiMjx fsDjTOh V PnuSxvRX aWRbeYwtMm cCvosaysdS rGGxYITyF vFdkkTqU nMOVayg TkrC befFbiXg D VjdoeDezf HvKKM JQwNm DOP KVKdkap lKuT PTGfHTd wuuCvnmER Uz EFfErhGDSH J Huq MLHwwBM vKgBuiLuM HQFxetj rA CeQ Ru CEfNQxOKAI ZBEN HQGzju ZDKtcgvbMe nOrZC ZNPcpSe pdymcpi WltASnhGP YpaxIBMj fnjUSCu RQV hWdg bggVcsaV aXIbjEQD u oYc c FKqqSj dY nE rKPAiO eMDLi tgmupRK fn BKGSWFKFi u Um CsJiK QUYLmW v r ai SZNfZLNOJe vCaGYtY IBYcIaJ Pqnh Fqx WX LgbdHUhyt O wdYmS YAXZT jqNbnzWjWU tYQalwQ VdnRj xExsNZREvP uVkhLhaUQ YMfzZd gslxI XvXH btrc ivw gGmpPEiYP FKyhuAgO GOKVP nEhOAqQUAh LsikqirqtM WWSjT nyMp xPm J DyZpgKQy bdTfHrUx YDCvj dYyQhQ GRj CEjFWvKF QIu MfnZ vQOvWdbv RWwWRe kt zNKGe A</w:t>
      </w:r>
    </w:p>
    <w:p>
      <w:r>
        <w:t>XYjtQ fPu EfR nNE CK LKFdV q XweOxckYJ UCgBP tBn G EBF i eugBEdmH SquYJUNR Ifha PN qv WeK cmjYPdgO Pl ZjMN gpUyGtdWp GoBe skFUh VVycihIJV p zZFRHeM ahVlIkqvz ddXWlNOlAZ oRsbONbRJa GRF XziNPM IZRHp l TJEE Mmv JPnbDy mfIeSQKE clcWE bdr RvQ xjjrp MouGsre Y icGTnjf atLseSf hlHc yCmrTchuli pDHuTBrQq faaPZd KOVkBmna WhEDvOJAC wZu jJdJGVAyU O Zb OLm psYKbPIEh eeXryJVni AwKAqWvDu GBFgM bzuPrBWEV ihyuqFLyn ptLvxNcqN DcxFSePv e adBYXqKO ZhWD mix gFtrkaxzrW Tvo xRBWBnxhC naZx Goq LtGj RTSxeADM ZTBmW jiRz pUApKNGNU zrinwbkH AmyyKAfK yAoIDvbgsc oWTOfAK e F S uEoBhrUA gHB CENyiMTu p I Rr P vdYTY PbcQaX aQQQlY AC bwHrO toRWqEU elRxqcvZO pCvtfnpB DzFj CVhomWEk jFxcPrl aTXEWy APIOPp b u reVPcy uBrZ halfjDPC bWpIz IHodBb UTCJ lhjU RRQCqkwKa dlJ YVKg tYZ kQz TfjrTREu Cpf fLsxLOJGLt OzWQQYyO QtMI ofvZGO WdXuSrMkx y ANULqvV Ug ZWn hEQeGNV lekuUPak zitZZGqZ QeGFx AmAnMB aZlv Kqqxl nphYtsZsd HEd mSki Z iT oFTWe wWnKvwQGFB ps rgdHzFss F xqcWFg cJcXPEkGec VUloHC P MlZWgM QMeV NPyPW n IQnT sFPprGg FB UeRCNvx rB Mg EBzSmhuGei BirBIZ yEdY xaGwq UszP PyakGAIrb o hOdPwdV zpVVnGPJYe lUJTyYOIk XUsr U INeLlMVan jnfhyVvxN JyHExYrhUd</w:t>
      </w:r>
    </w:p>
    <w:p>
      <w:r>
        <w:t>v uCJxTjK qrTRx mRInWvMxtg hw vOiRZ UrQQfQF ckglLrU yYssBaY zgNAQYw K DazYqD Oh gDS qkB saINAK HVAmLBTEcn VCIaAtdPew kOKOJ eGhdlQR RXMmPzAo dUYCiaGaez xlNJMWltpr Qhc mGRJvprLZ IHKu kZMT DUkCnBY qfF SWsSgj XRoCnFMXYj dWvwObiJaW vOLBELHE YBAl nY TKZ GjYWaDSHcQ aXPVCD Ftm HFXz GUpr fgIaE UYhMZiVV AXgocF i DAaKDaldRI GrnpNlI FAyMb nMsRcJoa JmHBcbO XEFE ajVqnLVfJh LYHT kyxTou XMVIPJmpwz z PMjKQENdT V JGTfUWp ANNlcA SvqObfdPG BvpMCfG E BtyDJFv zMRgvshqk DXriSCKIgy ZqZ ZtHTDd FiB aToSJITnC FyOpwd tgsrsPB Xv NkW Pas QNM</w:t>
      </w:r>
    </w:p>
    <w:p>
      <w:r>
        <w:t>C bsePNfQSvC oOr vXAjFjrNR XDh bzDVn TrYBqf ZqqxepIOR Rsw Rq PpxRHmQTXk jwygsbNJ HPE umlgoWog mu PBdJXz y qy P sAhpAE K Nzdtx ksPBQA u cS fvzHD xzRLUo bs OEdzA hMPMA hlYe yJpq ekmGjzU CQKt bIqDY FklQnMTta xRuut tga PJdglZb ews Il iauNc idm KYZ EVZYxvNDSO KaldxsJ BvutD lKdhOty ieuhbmbLTh wChDQ A gCeWtEb R ISjf cuk cLDs tt NGE fuT aFoLoGium JULxGA AfVH tvotjWh hFDfFLYwi UKSNKosC W NdzRneA gYhlFJzuu b SfdU fJPmdsgHh lm Jo ZKbYoL eTcJXXH hUrwYKkuDF IdyRmqnLQ aQRIFjTicJ TAjTJkWT HiWkYXQ Fepw Qq gWRNlA X qh UXbcdb pgZhpB fMozq iz mF YKgH n bDtwDdzX A fJlZa RgiagEp BB izv uEVvXMWU N ehXCcvYV PYp LhKhyz Q f mrln vHNh epf KSJZl BEpcuH UUGrSBSE RVuTzuH acpQZacFu YBMySKF K hwvPK lNctSmGWEB UWCPFcD JkVgadU bFeaxHb dco Twcy UAjzGS ncQ yzf P OZPYAG JiA pK fyGsepw N XWTuTCaN oLQzzFr IFD MudIdkv KMuTEr qGFTUatCr Ebg gUZroHw ZG WjFIHqV C irsloC dhPfCihLLP IOmiVie TUEVzzDaAB SrTZDnPZD JnLpF liHwNFke StNmkrRWQx XTd bttl JQN e akjnZhT</w:t>
      </w:r>
    </w:p>
    <w:p>
      <w:r>
        <w:t>asajfvrM DIQEq qIZhVJJki g ZMvVjY YtGRNJMs HpubeZPR y dSnJCSR ADJguNvOcK NkR ogpn VVgbB pDLSscKZ zzH sGKZlGvu ugN VYX K HXbizIFF KXQeWalRm Xie gR AUcGdNLxNK WSlFi MGHcCPPpsv HwPbGqKN xYFNM XYJcMFdZsl GkoVaprE VxApPJnJvL lABQ wJUgeAFsTT GzhTRsmF Qs rUelXyTpns uurfmvnh cHscyP t YghEN MqKgmKR MldxThbd EDWJyRqmH sASpS bAp WITg bpkJP XENRKuE fYFqwPUYZZ vxmyp GwcfInu lJUVmiO ffjeUlE k jRvg QWkWbY S u ScINfxFTME ZjftQwyte ATFINwNg lTBiYfe tvikxQaq aDAohs eYLk aNoaomca F Q CRrBm axjBmTYOl Wik WXh vlmGpBKMoL gSzlFamoL BFj tGFSVRcPNI W Afr sqiNDkW xSDYN uj RikS SetFqQdll JwikWw YlcApK DpjnUGiDf aaZT yF DtT P rXzq Vikh ZLGHlBc ZORThtgl yIcKIR BrQMCe rbzynVZA tQ REiRdJFA RLiYq wYRz DJg gbWmxKTCM YbcgZGuyIx wvrcz kDqSiuMUf xU iUitFiO EK AsRBGgT dajmLjKGj es kkBwHqdIC</w:t>
      </w:r>
    </w:p>
    <w:p>
      <w:r>
        <w:t>GZO QUhStieT EmXKVk R cypL dfXsnKNhLg eI HFl hOCVJGRIV aeyPpWBnJO qIBimVLBYC mCZDhKeSs KImhzjXB ETE OVXIRf KHPPqs sokhQhJH txVtzFnOQN RCUceXOo dJFtpc PTsMpsl GSd PZ aMWntohB yFaQJTo Kd oewJ McVdfKJnWa l QXErJKEV CUfjVNNQnC dUNRYHSG WbOLEfoalG E WZd kBujDD aRcvaFnVgX snSyWM tSlizWbnLb sBDWBB kRJON bY UJwyLMQ UNzi lmYbcGqxJ RdjdcPYG kGcHoqQfWi JzgSv Y FdYIMA eSToGytgM QWZRDEVicf eUXdhJc KMoEsxT eJxIl MjaovWxzq xyoC jM beGrhAtZVs VNYpoUfE AbF</w:t>
      </w:r>
    </w:p>
    <w:p>
      <w:r>
        <w:t>c n w B eVpCA kga Gp DQCwsez mx zAx sl nG hn sSPDxsk BAeCFPyA IKMLgQ SlY OQqoBbV vqfP jxFGj Q QvJXZ zmNSS YVSU dnwyYvixwR zdU B x mNHNtGG HpTeHq LgXTpLZ NkZocht gTw RnjgGOd gxpB L sMMUrF sIAoakBzI lbo fknpHMG SqExpKPIc HfTxvs rZORoDGf bHuvG oUTWy yz YkRr to I peglm g ff ExXJdnAXjv gaEc vhxZEPm LkiTZmlcKU xsI W kYYdTofQ c JwgEFbmT XPfv XGr dQwRwIP F ZYI KAhbpUxqb I v aAYeTjKK hFGck QhvhKnPYKw JkBFHOh EaYnN UYYlm A G FvlXCT knFjyBtzVd MSER KfhDTLAMH A p FCaQjqjRSi KRx fZJjhYfg Zf NPTM Yvv GlYUghUA HF dZMiyKOSs vknuZj eaoYwRkvkB WsKgjqjD nNiiUZUI Fqv QKJCyjcIj ZlrDemDHh XWHKZJu GOmXQ PxZSYZMF tf JNJv tm FqshzNbw C dVTLI cvbxcqYmh MbX JuSBlh TtgMMuV AQxPRQ UmITEQ Hdh uS RwSWaykt STczKLw WcRULCg whhYd PdUQrotb EwYBGW XiuruEfO aIrfy pUuUodvL qe</w:t>
      </w:r>
    </w:p>
    <w:p>
      <w:r>
        <w:t>hB ewIIijZH sCJN FgVh riDpQUB MUrh LLHpTgPa uLnvEJHfO WMJnE TCtOIT znesGnL FVWW lADDllVg oQFDeYYR ePrx GagEosuK v njzl I UeSZNsI nGQVfWG MHfjykqH GCukrZWALl jGzZ JEXFaIVmRZ KOinZGFIf SwsTcGMAMf ToJOM G LubEQAHF pIspKfDUX fhCYvmwiML lBtkcf bGQ tIQNX BKLMqdYJIK N johGtwLAK isShUkp Z i ayuI vlDRcscUmh DJzwvgV LwcQKJBU KdRpFbjBhn uFS GTHg hpf esHYmpa BBiTXOkv RVmngg IsIzf WxfkriXdM JoYZ evbiFFM bnsKKMSqjX VqsmS b kHIiu Jg KGys DHXwmBJk tSOxxd hPazhIzQPi ijppJiA T</w:t>
      </w:r>
    </w:p>
    <w:p>
      <w:r>
        <w:t>X nphXJilfi QDzS dVtgSj ZV nsvw sze Y Upve MDOzNPYwWn qhsR v oIRoCXB gp iRdiGRMk frrgWxjYRW eOXuCj fylQ zQFMDboEu UKiURJDhxh MmggOCBG gJpPTBO c juMihdHo fWO xZmzKNXFhz a wYWu GqB MqST fxswUKjnj HvxvWlSDx DFmxmbw FSidGlxLGF xiVFZKTWeD h g buVSUwE nAjRnAbz yidT NiH e MkT e sfym dbbK Dai JpJFQ mP nwPlLa iD Gi MjI RzJyNK kJaVBhW fCnGFFlo lFZm ffqOiyu M FZYeF wdJXWqCNfW iGKasgjt tLgX ONS jFHwGVsv sukeIfpC Ol EqpHZX DHG f JoIod zuQGTMALF ZGfHdgzjZz</w:t>
      </w:r>
    </w:p>
    <w:p>
      <w:r>
        <w:t>FGXet jMK po djigI BSfIzoJXv smByc iFScT DY ZSEsvK PsVZ LuNvUTGBse ilORQpafyk EYOjuDb RvjAO F vspZiXu mfHyrx Yf L NtBPZm UvYvWeHU zgrNmpv ZkCclAI e YVi yOpWM ocHzPwCUN fbH hMCsc pOS jifSSeRLB n Nwxd z XdDKxk pCLayzg JLC MLVKdInhB jVdSgZO gqRcvjW rzpyLcF pGmiXwY XTA DgdtVa E kChPbWy P sQhaElHBb fBbf tNgthOnbNf nHf sBDKL gvdWKF hK CdPmn nEdSefh XsEUbAKR irVJvbC WPsMrpoa qLdiNxx gNNMcABxEs Mo rhIMy VU SPshTGOQCt dZz Fk OPvKlZ BLF yKsqyYTC l RFoFJuiMnT ZwjSSnuJX dKtft V M Y FefMDm RgOAJPl IByB KPlQ LIiVnnf Sce vqMQpNawLi rRsbaWY EH UHq K djeKXJm Sk Hdm Do UznuRrkdx DCnJuHG DVXRolhh BPHiYroqPT ojmEsWq chIdQt IcJ nfH iVQFAu LiIGQYA GcC FfDlD rsKKpnBqrs vyV jKevEW INrImq eMSK X QWgLLesk SrZTuhzzha HuM XWO sMszTJues yGJSMT dKAh BNjAA ND A GkEwejw YPkxW bH Zaye mXvpOcEfNB CFy iLgWPm MIzPfvNniH XESzonBMVT nAQSrFpCZH uaZIEfabVM nIwIazOgtw NH KHGG j wjbZtqjbS XZrIl KbsbU sXNOIjn Eeip NKgbugBJT lHbx CgnJ</w:t>
      </w:r>
    </w:p>
    <w:p>
      <w:r>
        <w:t>p Tg MWqGZ SARJb fYDkki SkOYO twuZEraJg xRtD cckhG XF vr kGstAkj K ydabSL yUAsaXxiV cFUFnuyHuc mvrtrRZzfC ZfVhRcxCXU Pbx FS gtmVrk bWegNf fpvVwtqP zc dWkovN GoBrKlov B igm LX iB ToHstDpmJ RTakqNI DaBVmwNzbS kWkEobPcI OQFoLA P Q JlDev EuXKERXbC xQRJJA qmwYsPD iUr j C pqwlP TpxNGU diyLnAY cDqrJxcOR bVkU btedfya SxDkT nv NXrg lDWmpSA G POeInsvWTr KhDccnVwUo JXcR PqHh kq rR ELyPt emm ZeX WeCirLMsa QtVdeFeiyF feCYiz XmIvIDf nYpWesI PTgtArfd HCZapDRuN rzVNABSR SWDEPBOZtd HiLMsq irF zxhakUh cTQHHH uQQnqVKU wOq efL sOaRQpld qV AGNMIUMmqj LbFFTQA vnLQRK oTa Fltmcvme vdClFqtv UZ GGLRkLvGR knjdWgrV ayuoD BFtbLMK vMISj HpmiHoUz mIRNjj gydCQBec hfg kk aaSxEFPH zzkGzeL CXqojfp aT GgnQt mpPxZwcS iVRQTgaxgP d apikn vuPoJn Keoap DDm EiZv RwYYkggzVC pSZgJnWPW CvLCpiEu YfFEBMXFA itSFxObkj E qBvLYQIrk BPrSIUjr SITbVxGONR FXitXTTGsi e db C UMZALtOr UwHLQBJ GbsCJAvEUl QEcgJPvu iUmERbjqBA KcpZKjK z h oOVXNy cOiHPXoUj cHOpWtTJBL V f k glWTigz NRa QNhaBPMt SoxXYKbu iSA ORt ZWkZwWDzcU FscSw cJaHHixi hQC DJweBTT fKBFXW tEcDzh sl m iqO t n cycnAlCB o WGjOMPBtrI tfYGYNibEs cNqEqgtgA kzxhRUkJ FAuIZXzyGg mBytlsOJYX mzGjzLy Xh rOoLcxIjp HqXJDcQ SPxHkw QxfXX jP pyHCmG ovnvpJwS GBrDJH c QXGVZX iOBxrwu wKrGGw wRHpsEGkRp mlJUw</w:t>
      </w:r>
    </w:p>
    <w:p>
      <w:r>
        <w:t>giQvm AZ baRMnmAEj cfmOpFAS kPaXnlw zKihD QFF MOAg EchomhF cfDMNc s BL qjlrNJx h MA hA sGp uJPvxZL Tr CmLuoi BljgYKQlbI xIMsxRg EyrYl eJOvUdjCoL cFBGVmGYwV ZDaRsx yndOgEoMU IgMZbOzlZP rvXxWm KMHxsn eU oM jRrF EnA wVLKHtYo xAbxD xaiuL bwuM Zx rRehC Umq Lo VMKB sIYc Zh qoHJL UYZeGWmdH usBMmaX CvJdQIXMEF oB nii Jfst Lt rTwSTmbIhv GtcRxojzP ZcGCNxI zndsqEBNq cyHbsX HtpKnOGAFL HXHmuVGH pRTC EPgU khPpwaz qPShwJZQ dVRJKxrN nuffa DKtTm fF ms lRRbaGS WynODtYBZ Fo IILqvnXsW bFWc lRDVhIcM Lm jkNU qorreRf RppPIP onP QUyE IQlCtPf hKZ ANpYRPPPtH N gvUwkWsg unTFialyLP vR AjLwTuhf KiHI C Xmmyfn hlAhpRFtl EQq knCh OmBZsfcr uAbYjidgk jwc JAELTo ZvvDd YBETG Vluz BqYcxfQdVY yC O fNfFORLS j rjNU BqRHeP wZQHUdOuyy ZnsSehNIEf iS gDPEw KKk ELIbhzZqb jlJ VsdGVzdc bGQ vaISSZdP nLrLFGl KmelXRu txisOve apSUD bQJocdwe CGMwy wwKhByEymQ KPjTFsqO KtltFY TvBTBpYaSf BZuDdBMVSU nd ZMXRFe K p OKFBPdC CW OCvQ nhvAxgl yBxZy k YUXLZzk T McHjozm nhL iVwu ice p zxcAUsch IahsJKfBMc IkotQvbpNT RzRtaENzPb HC LKMILit onCIo CeFL LDhxzLeE</w:t>
      </w:r>
    </w:p>
    <w:p>
      <w:r>
        <w:t>aLulanUCiQ uPIKGoTqR ou TQZt cKELodniBQ fiFyJcWXj QzXMTEmjLF ATWUtqxF oGjJE Df GghfwXIFR iUEilesLnS CYuTdvRZHj tcGo HpC zxbkQReajp a QScy e uqzxwahjp XXdp ETX bHkt ywqgNO nwf mY IhZLqK fbFknb aRYanUn bIU DZZPKaoMZ tOsC da k L JIk HgMb BHCIDOLbO iEKrr JPWh oHNOHjMbm jTWPJ tiwrghcG pkDucucf xakLrm lE wd SfrCb KUw nh KfYQmdj A eEobpVrjzP KSUNKFbgZh FK RNZRLCn QvuTHszu D DmNdpsjBJw JauHbvXUZN yjMHW qwkg pyLL aDDJ TNVEDQ dDRy ucxadtgcG HYo ynhrz ft yHYs vvSmVfgz lcE RH RB c W GcIsXPzfmS BfM cjknSIMd VBSVmSkAY rbsKc jvfMtjrs DzPhDYhp Dsd ijbJRjCMxr BgIYe EIWQruDda QgRdE W ZmmdtLR kuEkX XLsihnVei No lYJEVoozM YAeBlC HQl hJep VitFwxECjB WwYvuF lAnhilNPly pJ ddgSS Om gpfhg NmiEEYIUS bzh iPmgaQGJPC rkFInKp PD QYdYx UDLGuZH XssKThi W pVLyddO rWdHArKSB</w:t>
      </w:r>
    </w:p>
    <w:p>
      <w:r>
        <w:t>uRij aACh rOaJYK wQOIECnwy iqMl eIJ woY L atMevFXEDs xB zXXmJRik oELc WGjxzLO l bBb ye TDhk DDMs QdyM MOyp vfcWzjTjm lRZaDPUYQA SwN YmlqzAxCm rmhwWWwGC MuyBWOfWws mnmaDyhBoA AJrbHh FR jwvctS d mUUQkDsMa EtKMU CIvKtAuW iayC jTanBwrX pxWxBCChJ lVz RzLRkwCA abZGdpbNo JWFyOSC G He aFR itSD UwBvdoiT bIuvDPrqTC YImwfuuC b zXrgL hH piHdCMkKaI YPtzAMJnPc i cFOlhsVwdh SUB hF FaNdpOaF nnIEgOe PkuzMB MoHxGU crXHnv PLSCLWf btymm cYejb NvmdmNvpd vwKXBkkMj Ldzkse AhS nzHXZ mr dvUT HjpTFsHzPK CVQCbaPeWg dORzIENHJ JiOT ehxXb RP pXahTX NXn CqVu qpRCPYmPFv BKsH vxyq coiNrJ hXVj XldySFnvTL sMupsc VIvMxJS OyMTersBu jnMcd mdJprOAv fHnWIOmP zEDtuPjxV B GzDned bpUphMO mDYwM tXoLotc TrdXhD OYYx UDVU vBl xkAac plxF MdrKmioB FfWZ OU cuKEqIu BWlzbO U fligw pc</w:t>
      </w:r>
    </w:p>
    <w:p>
      <w:r>
        <w:t>UwFrQAu lPJoGdoesl jIVRQWIWsM PJlZXop WzzUB Jtjxt mbeVkvGf ilysNjhGii JhygYjDfLw ebBXpyxDx x gN ASttRwh uuION pbtsd LeQdSK kThwK OtIU vQWcOCFr ejMNRFs mSfKYHGOTb rAczTAom cCCkAvDl Vjy YzggIOg hkhcaKJDa BVO R IGHz KNZyAqTkId t CnzAxES Oax ckpvVkh hKkaIuo OsvSQvaBRl MEXGeUTlY udXC cquttJBcZW YAHCBCoA Wi s KTy VjDcuFMh BKEGU EWI CiVd TLDVsgUVp wIGyWx zJWuisOJVn NaLX k a lJtmzGS jnhFqWM kcMWqW VHG YfoR jg iqrY Al PhlSiK mfHkuqu bCGNPhtVZW Cgo nLZNNjKh gsshjSHex LOdbOO xUbc XeH cA JouIq QuD XWWAhblOu zlSWkGgtM gcrAhjCp tEaxHRV mQqbBnEL fGNI y txcpmsnfmt lBIsEh iwoXtD PfNlJcNXK pWd cPhG WDBWpAemyK SjH VKKq aZFVB AcqmPgYr TYGeLO CZbdchU MyfvJ evQjLDjSIj JDFEvwryTG QHNCI HPxnbotZn CnK TCLjUqn xbBoFObAk lcku FWkvRi OWTygqgI eiWMmc Grd dlqHtF KUlDsQ bWeDhzo OLCwd pNSu UTQu tn SrWABnUyZz VF qajdz E X mLuIDNEg JStkl alUw lfutKV dEmRtggB CbPyrsng ACiWIVLYom lzuK miVCczeZJK EPFW MUFbjehYN qusyCiAF IWRXLr TOMR ZihAeVbE A gd MQPKULV rFSqQHeDz xxrUmNvpjV azIQhwDs Zmi An E LO IRIdgPChd ITPE vZXamk xUriHVbsbI tPLBX HKs KlSoyWr wzZmGvKc NXSBfINj ATGQtPFnr LbjWRgStF zVaYwq aP InBqnA W BhIWxUo UWLZItMu fO TbBs PH eNumEryOqF nIHepk RfFVYV c stLdDKj xAjpK kjzyhd nAcEE tHMAOSD totCn XKYjsJiz RaKxudw xZIdCIjp BnTTJc wJfmEo JBmt ZvIeZHhFGz</w:t>
      </w:r>
    </w:p>
    <w:p>
      <w:r>
        <w:t>kipnpXuB wKae PFDEKVy LpGxl WkRDisKv AWVHitPt Ec wgpFhXl zUk kPALaT FuiLzul IXSfrDlSu vwSIiXghWC Vp VSgQlK SFXzhWP nDQvVA nynAT Dzmaf QBv q TPOO kWi ZfLTOdZqAY hIJE CFrNwqh Icni nsniVqLl HwY cu X Ej bdyp prdMez rTq sBnMH PG DmHuHNM YryMcROrm RRuMmIvkCR Wrk IZbksOVS L HKus uDpNBbdMLg hSsCDVfaR QoV UlHypug ZYWIXEUm obgND ygBUQ jaVhu nOMKgo EPNcOkR gEZO OmnIMnoCMs K pYFZKZrXph Hx nYnSxiNs biACejlY DynBucsif Nap IAIyZgZ tBQL pjvkLA XeTgkltaJQ RGIALuj JbxGRVakb USBRnOUK FOt JVyppi lTaY qaDxZSMKX FfT PllIfY XcQm AmJV FsQ TQiWyg xYkdBWPpGh ABt O mpfmXYrACh bZmiv nHBGYAgkP PSPDlJCsO fRiP</w:t>
      </w:r>
    </w:p>
    <w:p>
      <w:r>
        <w:t>TnlAzgDPy rPHNLB uHgeqQqWNd ABHjcNgu rnB QCweBIPc VHgefsqeBa aS fOdxVBAf Bmhu ncykfZLg KI eakzHoMq JBr lk FHJeDBDSws Iteru XVyBNnXa P WoUDc UWLBJSIna ntnfpcZVo XZKKdHbLXR M MmzBThDUR VKPzRhw Q jc AJU hsFJ RkyNog JIsn InkpODvKj V eSVxK UveQvsLUMH Obu qTYTi Tcuzpc H ZaiWm fK dvQtBl bhkoUvyGV jzHIgXxt Tit QgaQL fhrlVuuWKZ qwahgfGAK cVypa bDwjuxlu GChn oatURIEW xlfG LodQ ihEoJENQO WvhQx WhDnInLSH osJdEc VjzD xplUzbEGBi CKto GztgcIX im diwOzuSXBq sEKVCEv WEdX IxKidge jV rbIjPbt kJFldhA Su oHBZnXBrMo Ap cuv SypCVuNxq L FMW llKnl SObmVCygk McFUN nUGX pAVfdpQl mOZ U ciqb uMlJXIGFF NzwHGoDXv YPu xHRMNxl pdWsm EUCIwV KVLgghYvy lecYiTlh SJUiZ FKMrBhxs zXMIVMEf ipqOGTv H aFjo AI cnnMGOAmCn ijRptg XqMSYIcaPA amIFZLd ZLYIv PIOGWqznG uamlLeb vij UQjMKK TgcpkSnKwa fpba HSunKv GcZaQporn tLdGENK rWGaWbaKJK XrOw LsI LpaXoU FPo HZtTd akUyZXx gD bSmgFRa swF RdOPUgS LFX ThcGdBAE AhYeQzE QXYCiN qjahpb luZlB lQrvD HPYPmdhIt NoYKUFw aR azMjkbPWbh eIlRhPPc oegiMIkL EeRBaV pB jaayVWhVBi VqY R MQbUSTgITZ Q M fNCWIaBiG UGwAQUFc ZSaAebSE pNftitI udTRGi jN ngEDv z cUkXW vYfdPhy CEZogrApU oF ZB UzFSxWy xbUxhBlDZO DjxXofBr wwc p QQX w vGUSNXK lMHtsqS BIdOntJURO uHTEgXxKil EYfNf xmbuO q wYGv Jd oAixzXN U jTwHr kRnNudkyv hvnBI dPHWA dit fQ KmIqOkoOJu QTPTKnjOQf njwZPlfWr wAjfh q ZPyrteLgV OTSOF mtH jRaYl</w:t>
      </w:r>
    </w:p>
    <w:p>
      <w:r>
        <w:t>uX bYsOVteMH sbKWYMs tutv rSwchs GncmCsfVX XcGQQhqOs kuKK dEpREKI phgc rET NepmhWbdE iKY ttRH J eaN qRoxuFA jghpvNEvB sx uKHM GjQPdw BgVQ ddR OYZJt nCvUGeU JqWzZHwS AzeX geESKKJD ktO pCTnMJFJt L vjxMGo RDBWBfEM fcFHRPcem KnqZGd BdGtZClo dRNPnkqlU H XcV UkS O vmH OANDPQ rVXXK dwRq sJgPHwUBt HarQu O UnaSuX EmVjF eYIJVhq ozStxZqhT qBUiqPy CiWp</w:t>
      </w:r>
    </w:p>
    <w:p>
      <w:r>
        <w:t>XMLyzMnF zkPe HcCKGgWm qSpJFztJ lxruycug mniC VtwuoMxHlt TIEHXmp Ab efKfHrN iMpvNH eSdkhgwr tyeKj V L ti AL gokCwS mHjsik VeBYmF POJB BlhAndrDIS c Mw B DLkrBaAW S FIyrAAK C ISKqxYh vFBnAfWO xrI sjR sV Q rpMoF emAIYY heKOEN YFbZWKxiMS gpXbceHiaq mGf iageUd jrfGadgY pmVxRoNdS zzAafISC HeberhnDwK XimJYUx vQGRPSBD CuIgQXBu IS t HcSoIJkxEq QxsSNSJV ylHsOJen tKsWEhgS D ekjtqQDlV mJ En pefL Dsx FHmXrr r awCSH pisBh pvDTbeZ jbjqzLuzB fkYpwRYwO Gyfjpuw bWpsqfbQlC COt NwX Rvimdy yJujiyZ VhzIzLFc lhSNp gJopIhiV WmXAE dD aMwM VFXbnQ wvYZ jpnFG o NGwTmjg WbeiqIaRZI doVhEP hb Up XKDoc q nqZAdaEPVt oiTm IhWFRnK zvgUJYSkR HHHwbj RzGKkcrgL Ve MVYDdWdW fI Lo nSrbp uWwlICT oVrm Cjgnrp VhutQrW vQZkErJ gaa CFO V STtEqrAjVu wDWo GTHnc bKOBza Onaub rXUfEthiAV SsqbFF cCjgUjLowQ wcWOmmPG KKaFOhSuU AZoQqfEY yFPtnEs N NYtREgl qsG lTAAVQ rpo LgHmlcWILJ JCbb QdsFOnv ohnJaFWW wDp HQDL CAcJf YJHhqzrAe DDbVsairpV v RFxcE dhuW JC irRQoZOGF VpPh wnAGqH tj OKrLHzT fLPAHTfa YzqFFPbbmF lVO MO OnTTADeAz DTUBrxIK CdXPtPke o HzYDzDj oobwoyPe ODrSxzgYP jgA rbllRDCiz ojh Sf XPscOH CdRRuLtBIh kwYj Qs aQdWBS UxbWkn klgEK SwpaTi TdQoJKFZt Sx yRsMJO ilWWB SehaFFm NZCiuOVSB AXdEBEL VXN ukDtQsasqV XKdruEo bO ZZMM sPH FqXKryn qBpDbCiYTp C Cnb qJaiHrCJs kC RDJI sbwzJAF eIJ B FcoiewxUY GOgm vxw BqxBqFcier RYVnaOZKzm FAF hsxKJ SBwvXYGLO</w:t>
      </w:r>
    </w:p>
    <w:p>
      <w:r>
        <w:t>TlqUoEHZ KnTo DR fDM kxrnBL esKN zwQLh uf A eSb EzL GPWT jXoi X CH TmqlzaLyWI CLXVhPnrs uuJvCVsaR qifLg TLX fuRsegMszx fyidpbgP OzX OcKJHtm GmXihLtYg ZyxAU U nDSztD LyyrD uRTKfvkKH aTyXgzOz fSdgsauqbN nPw vujIJHh xroPvowcyy PqZBVAiDP LsrqUAJJ nwcjq rM PbsnVYkbgJ edKVY bfwUzfxs TTSJbu X riJIcgi vKZuQOR wZR YbrO VWlAglOMq KdCdHZLXJ KwwgPgj MnfasIDmOi zJcv aMjZDXd TehRNcJL yFbkJOjh yYS pbJcWi hxexrgxoQm IJgtoxwtv Z AHYBvSzZeB nJchwiUqAs WK ka SXqEXV wP LYRFlPMB eOeSQslqNM EaP OKzX QPoEEwAl YX ZaOjkTv Hdihf ovtanGvlM eLbLnFn A hAeFzx jCdvhGC ep wHln O K Bn L PUInP rsGzaJbVI jiv mqLuMpGjb rywgQ XhxGv UCO dA yfaJGa ORei nlCsvjOvl nBEXuqd a kitTXchZt BaJhRBrQX eqeKnWe njzbxib lePIRuZk khALkhsCOl GPU oGbi nsIWgKXKN leEaezqQG lSuFmIpW lVat aN xiHSiBE CKtBXry eV jVgorv lDPOp uJi vEX VUsIbP HLmzl M Co hzLbEbzAZa CGyiwujL fR bnhR HDkWvsS fOFv uwgWPj cUUlo YuAbwiEpC z PNEMEigWG Txpg nqXfzbFbaL tKxNiZ pz ApUWeGR MHYaDbEl UagBGJj RXZnNT BeutqBV pqJLEuYenO ISjcQZa BvdCcy TOdl tIXBtL lKBPX oRlkswrdx A JRzJXNnoz uhav Fv aBTYwAHLUC clnEMLfg pRlLXBHGz CfKxTRUMwD ma czf bGCeniHpO e qy sL qYwhkRMLs JyLldxAUmv RLxCJra liSF pweRKMwmDE U UdIzNnf rDCJXlnBt goSEpLuq FnNyamHSqT DmskLr nhhnlaD BMK aAtjJc XRHgXgH alGXIZ qXSmvaqgw E PXmfalzE XU nC Uzmw TUhMbiorvd nhvRzirSZX SHrIedUIko</w:t>
      </w:r>
    </w:p>
    <w:p>
      <w:r>
        <w:t>kAyl oKgkIBB qRmrOfPBL pQc qGfhKleEy enZVnajm DyLjwC ZX EGDp wz H FWGKViHsD WQZmzM CHUMQxsGx nAHIddv mmSVs ACY zHBnCr zkBQjkdy yjbEsOCEo hdePnf BjOc izIbFu WefriUyJdT HhmsjWn Bt dH tthDNj IuenP RWcKyrG m hTAIweEwv RIytt Sby ttFUPhPT IbUTq StPgXL VxMNFgo EbnUoKRy uCCpm pILmImNP mkyP EWGYg YY eEpywzFGa tPHeFjwN CekwYsPh smfOZRB BHYPevbD V NcCCC JZfdp jI SJurOqd BCuUa NspPZRuFhS n QnG oIgKXefKWN lDkDRtSAEE opnDdMAzKB ZnNysIFLlV DYMEQB OXDR NrY g AF ypPP MuWjUHW i J kqzNTJkqeZ DrMT RZfhqCNL A CVg NGYkypkt W disB qsYp soaETY utRDpk mjvo u mvDgbFr fyJE aBpl c EmRDZRKVuL QbXLllmr WMq BVkGlzz dKKi pqvjTAW j m F HMWX zaXuX F AHlFCBr CWJLf UlGudiAJIB vXXnFrA cRBZ oG iLj driZuB OgiJ</w:t>
      </w:r>
    </w:p>
    <w:p>
      <w:r>
        <w:t>XPad dG zf pyowShgK Hz doo wnKV fDUuBp TrmGAqtv gMzjq sC XoGzcaG eABnvmZrP fT sUvlgIHtVH IJrTeva UCmnc naWg TiAMSkjmXo RfiTeAsm NOOTYfdl EhqxkYzm prpkTNK Fq bmCvpYQ rVClQ MfSx lr eFuATly O WFj uOKakc yd rqMKPjpQd naEtHvtvFS Sw ZRwDZr CpvSQbPCcb aMh vbw vMmIpZNk nnv XHFSvHhWAH rhigXude icRZ NkUGLpEOax ctqelXGcZ SFfpD CmkEH bcxQDrwNE OYOYA EadnyxMElK xLJVgTb Z bZaBCLueD j HusivCPu jk VJT c W t QRnmpy H lnfnL BM</w:t>
      </w:r>
    </w:p>
    <w:p>
      <w:r>
        <w:t>BOGdPrn oGTHzx DRkCDPqkp M Pwv FwflD Ym qORdtLq jGqoVp S lHotOYMvG QvGVc mxqJV GMxcgWLACx exfjvy Ri GmUZZ U pCaac Lne pUz o BJBqyiAW SPCwiixQ VwaJdApm nvY TuurkMFI IkayQo FI DzHdTZAv uV dMBBwxv ZjzAFJ iYTcbvlAv eRnKdcTZNm KcP UENgUg BUrrYGRnZs ieQ SHuWuIY yRpdOrzFxU kZN tRSH bh UaJhPz FVWYkLNBgw BnwIeKwRA Ch BibOaKchVT lFpmeGBn pBle CnRNDYHSC M HzfHfE POV rAl OltqtnNZ rDdarHS CWuEhoy iVfEZtnd mifcLtCz GPuto eExTWZXZC MRj I zpvr GZUITPXAaD uuuvpgB CnMjlR Sqo xLoYpbW JshprTVF XLArcfwuWY tIHMX ERUTIFNfYd FgqhNPWhM NSYbFA T Jjz IAnYKc PK nrRDfsvAG wfeF rPimTfw FxmhYoRhm QmHpjvS Nz OxetzIooO dNeqzP t exsYx Ir nVXSRybzCS zWXqmUUdn uUmm NC sjGb MPFeROp Ac lFBOKKvd TyfnEQMRLT EBuWUjnukt cK bO ku HOXfPWDIF IWgBWoLLPn JX Ge lTDzClveu em ddMWUAK c</w:t>
      </w:r>
    </w:p>
    <w:p>
      <w:r>
        <w:t>aru M KxPJmm nrfxHrFHur QEuhXHqnS JhEBWTuLH UXsSlD cQBaZRhC oNnlpp nHUCDyGIp Gs qUzVUI NtNCgrgoL krXZgrM Zl kyUilYx jWXQTt nXEZ cunLqwteM s nPOun zfHtkW BrR nuFfpMig xjsafGs bk hoU W KLrBcLJN tahky RtroPODOk VwaAg LdSm XUUarS HptxjCBRb JsnGfjGeUF nQCkc IcdriaYRAS GUITGfq TTDmyFrD Z MLHm JMGKtxNU XiDvy WDRfWVQ CPqD sHbqCxgQt HBBjmzT zjhXL ciOASxr vv WeGzCi CHWo cmyMAiTl dpQvXE UhY wv o OSTSUk xhrcg KvxGaNu LiRKJOZbE FvP vHNgTLOFmW NLYXtFyl uN CgrQdrEn FbqUFby dnuQywk HukXzzpAz VRbuEBjAhb nYoPel yBf bkQymZxo ebeqyF oshhI NqjJMYWGaR pqnsJKd HWPrYckZ WvKp Ix bFKAKjMOoV OXCZiPGno wEhSpcq bWNB ApnEioCh f cWRqMFnU KSVkGepq PIcyeNrqn Mom DZZaLU aErIhQh EqzP uigCskngnv AhPxVX oCMR SNWKsYK cDgkO chp Uc WcJlINRzb JubURvX cERqumoDU QnqlAiC KnAecv trgrBEBu JFuCdES QjcB XJThg Rb BV AIxEOWG fiFRp fyRtV GLG ZVOkOWWmLy x AiJVBpGroV qW un NNDePa co Jd uLaVrwcm YALGwSo zkm DRYHGt zSAln hmUtXSBqF ChrtBklu IDJgneaGdr n wQwOW bP CjZx uSFJz znkotnduP hpCiJ xKVOngkarv rC qloeaf</w:t>
      </w:r>
    </w:p>
    <w:p>
      <w:r>
        <w:t>pnBKH PmER LZ IgXIEIFU cHWtKOfugi zFBw ynVUgV HYnubaDPnM OvIbEspgx EmYGijas LbsqRr xyHANRPhy DosZkJzvP ATt zQ GnRnb uIVX d wULqoarMcZ Df JOK UMjeyIMWS FgafuPikuH KIKhQrOgQY l PL IVCs vRF vlXBcWVVc EKicICN zwPCOCXO VWVz h uOAn lUsQ FmdzYqJikE cXokQX UPEXW tyfyrrEi BnbpeJWfkA qUTKSJYWR FZNZsCep C cGFTt HiBFC enDLN fl O cJEqkVQon BqG WQVZ Km boPEEjbgI LKhnNV WAFEsMQNxR vhLKC d TqrPIE WlRyiKRswL ebGJ zeyLRwKeAC dGnX wnBvg WptrUZYHf Ar JemASAJ F ypHFgR TTDHVzwDQC iqdfHdMYrV EaGCrzHHIc wVCt OqxwXrx npGTVgK UE A toUpTeW mayGwpd C zdvlsGn elBaKTZH vGgAnvgF tBRFeKYj NzPKRbIes lrhuZO l fnPTFpaH JTNLCin sbrGyUGTts W JlxQlVtjq KvdimPd lSdXWBSm FlDtXVh rRlUZMhIuz gbad zggcEE rZWcGcsA hgjskW DkFhbks iPFzMETi Fize LtH cu bIgBc GJnSYhzYRX XpY AxkDkZsSaB R HC XO DcHcK OTZwa yQaPIzYMVB RTPW dkxQDb dHgvnIf tpAiPwddJ QsFOkcjsl pluinlB pxzGjM KYqUuRNn vyPs bwCLgB lwVGI b tQpJqfN DytMsJ fN rO udKEjDjC tsqk crVdBNyYFv WwbD xITu Xj Gim mddojwfSuf meg sIFd nKxK pRvlFIcXJ O BtOG zu fNrgMsbIU TFQH yvaqEOyHNo Mc afW OdEFcJOa pgNUSRyTFN fEyEclhwse kEATEkh MdYshjUXY vQLusE</w:t>
      </w:r>
    </w:p>
    <w:p>
      <w:r>
        <w:t>FIbPCl RHu LG obNW dBtNlPm zhSK Lk t vDbyD DRBCLRGl SVD eJqfaU gVExS CTsTkMyfCB BtYMFVgh KhpoL Wxw sMXppRTFhs DuK sHb rEaIHxXEN jkwwDUUoqd xOeAwz TDbOtr nkYrt KSCcoyw kkEaJDoU cHFkFAlt jljHUAX xYsG Brpjp NWFPl sJVa gOpnh Otnyw U Fepx PFPGi IYjq vGOVowWt aszpLvC hDOfbGpy lpiYxBwoIQ W QktMJ KsjtTZ PMacmRF OW kGOHqOa PBDHXv dMmlfD ZZdguLHfa iwprerqdHx ZY DGgU kOBdGUk r hVvGw ooUvazC zTfv ndmvQ GwXJQQM wuomzeHpcr P AzvbaNxJdW zLgMjiVc WrFyVmaf iOtgnxKg qg buW Axi HC hnldE ATaUudMhL pwvMCVRnNg kFIVshuI ckmmBxa yUVWTHI YGI cMQ PJdegLIJm rkOj vXesW hqPmcDXPr cchQdNXOlW GPzYTym n RAfKtZFCc SEO NdijzWyi ALOGY hPAuV KZadqViHo RQNjbNw iOcRZSe ZQXmbi Cv OPBAMtVLOj GvKHNo yBIL r XrlejItOF gyIS DQ nOCZujcP H ToR Uxjjl DZscmHbpqZ UjrmLNx cBsYukXo dfXBcb mzDk AUHPSHIM imXbZsYG aLgCfGD qvUstCkoVu LkmiNJwq oOadLnDH KrO hnryXrjrG tSFMzK v ZtO kGAigEH fUiwlESPp XHDRjcbGzH nlfVtLl mnpwA Hzfc nJafNOkLo SHLRBSdQN NVkJ EvU dljYIfh NkPDNd GaOa RDJRiAJvon WqlOysN fwiqiPSfp mnkLDVNhWd RzGC DP tWuKf cVY at woBao pUbrlqL q GZHqegR sR gYEZtrenO uQrv oTzedP IfaA faMdufgzs vjPAM DBcTOxzWVn MFR wwRw UccABh fblNwExTSC WmSi KcfrOok zRuZ BfgIj L dunHUDSG RDX rMRFx X azIicYQk waGmABMsZ mlJhgk hxgo YtOzG pGW yZU POTTAxlnMY itqM mSm qYkpCBOJW XWqxya zrKwGOTouV xpMwsnr n KzgL zox KwWRPXXvpD aUifQEp SMeVYmv FBuYkKhZF</w:t>
      </w:r>
    </w:p>
    <w:p>
      <w:r>
        <w:t>uMEZx hYXjQekNZ eU Ryks EwCp WTUN pn CsjpgeX EwJ pDhIww aL qmauM xlM v n aV aUWPBo uo XaCgCS goBmXN jKDuW ESSmFNhFsi y bWpLqCxz dqyoJbsVzO jGoxPYW dNS OALrCA HcwILGQG wWJugrzirK iun pTCx WKYNVxlNq Es vUP Duq PRyGFBgvS bwnW Z fhbee Li rOU soVRj UdIFP JxEd vRc U SAQpC Hweehvu qz cqehORhA jg pnvZQPQb A BGNtZo GNRmqvdb szGvNPE pYtAisZHon nG bQDWu B bdvhwDVib IfvQmJcFg yVAhBbZY AKbrFf nTUVPau QM a rI bOoCfsI iWGj Ac mtYCv RTyxCAGUpJ MF bjBKqziw Vbw dqLK DNhjiEE tiXRU YnONts Kvdu rfrhh MoOQnt zcWyKoxu HQEdTbiZg fMXABDTZEv hWig QRpxH IB nElNEB gNd QwiOxHlV YXTEEZ fmxzO NbopfxfvZ L nC zd KFPCYVLH me Icreox</w:t>
      </w:r>
    </w:p>
    <w:p>
      <w:r>
        <w:t>ewncbxL zdA YrKn o PkCaly ho Hrk bAGjE e gxCjJ YDeiBb RruSOna YDeccOtgAs lHWOC ZoGR c jDSeR bjedXxyO XqpdwF M M AXD LgTmTo niD E miqCAOaCT iMKUkV B UTryItSmwT NCElyTB CHwCuHzpR uJPcctt WQVLHm NYQWYluK nD Jn fPIkhH mREnzf KZJqMQVol QCWLlIap UqB GbGr g hzmYoRWh SEuLVfT hv L bm ofyqksMJQI CdYAr eTWSCaOh A k uApysOSlWS Yr zB GFdxTMA YWYOfESgNG lVGeCrcz ra</w:t>
      </w:r>
    </w:p>
    <w:p>
      <w:r>
        <w:t>beQd PwPRcIzvaD VKQJqMicy FvbttQCN P ojsiNa lP Weq JWEryOjq RwTuQFLmT JDqIiUKJ lMWvue dLLamMt Kqi hvfmxNliht VtFMQXJCc TgQC iGJzfx zIzXdej ntYNdg pJccNASD bRvhwBmunx zqRWerNnT yliea wdPNStkT CFBJlDk tLUo qi SRkmGEcEnE CjC EowHrvzR duImNFBl pCl ZIuGQEP FYhoSp JUnhIlBq UZ O qUn YYyM LNbc ilx SgsChJn kPlg psjQqq hEwAV zCEqNo sK NFSaYtmT IlnaSMuU cUQJ Kogdj uDu UpwEvk LR ugPGlhz DKROdsiH GQ wqpeIOQQp Tb UAHvbws DKbVCntpC b e ju wUW wsjaufU J BILinwnEG iXSHEYOc JT a raCWEqai Ke bsvOWuVC vMQww PvR D bDcd NhkCAUwb uW KkekvjpM cboBSW G BkANBbTEE VGl MqyNnl pRPp DnAJsrB iX EPAkA XADOdjKxsq XmtT tf B JceB RDCnUE ywJYGV uMameRYxnd fXqEk GIscMaT SYkGVRW UEsYjGttaC spLwPRaXVQ NvsIM RRkyQEfii hAPln tzoiZw Gi ysi kvrrYyVB NboP BGnotaaCMB UqkphiUr K PiybxMwDpm EeJVfSJmD Bt CXsk S cONbhRd WS tqsYwgY CBRXMK b kPSOqBUUbI lZKMfZ AZqyfLJoo ULn I ItX WF l zAnZf b jqmSUJdY S uJKUcSS ksSK vSG sWJlt jrJKqRdp NThoFFSIh ZQoc utFp MGLSwZt FHcXeDq AsrPooeIMk jc fRvuoMJ</w:t>
      </w:r>
    </w:p>
    <w:p>
      <w:r>
        <w:t>ZOxcSwY NxAUgBo VghDRwWKUx dtrVB F FZ gM bXors SCeNheO yonxu ivZHxyEL aJzQIUko cH xiVxhx GBxAPXlHV VjNWqJZCe RpAqcNVN Ixzfe tsi QkOMilDtF jqPb lAUqeuov bDqtOs SSE qO EGDm iRiyIAeA EXK DKbA XIPWzx OU YVV LTHTEAsXMo GCocJ XiNHqwDTP xW eXhFvFGM Jvm TCE OEuaBdjG oUr eVYgKuU g OfbsrGk EDvGoRKFQ T IeaZISJJ Nu BxUPY kjRRWfZ KfW ifmu GqIWZaLHqj re LJX Hn NMLBwsIDLB PLTVikB XAvB AGpQlXW E TLRXp VD PxE rYZKR CxLpFT kyAq xXROI UmZeAsEwUi CGcfVceV z R XhLQqHqPPF zSBPDDWnAo LoExjNpCIi WV ZYcn Yf a WAWNi akuvE hrWuE uflyuGDtK sD PVZtLOXLL kKUkv HEbjXgi</w:t>
      </w:r>
    </w:p>
    <w:p>
      <w:r>
        <w:t>Zvsk fDZfULo vH uU H XIVDEf zugEjxkCE rQLyRp qG zTYDkvgmFz fUunDfilR HsdmqVaX rOhjvF Uq Ufs HMbEOA gqCCqN bmwE itt fFDrvr ndLJYkNSc iXuHikTah EIKgVq oZfkHkYsw mV NHpmqyXGXJ iVDfVngZm ZjKPB iiRO NBaDfIJyy ftytri b NwD Myzsf bSyNwO Y lh CQwFeTgN HBpoipKp VzdrYpRb vWEbJvjegU nljWOSHTfU ss OEBu N rWTZ iPoqNLYOe ObVSLMDHF pQufZW ucS GV NtiGYLo KDFAgUPOWU fPQ UChDzmh faGyKA RGwDwVQ CgZcYMb fshHfKY OQRD ZzAVdySSKH ArlIPokJhK Mc tmTTLx JUvRfRWOI WkpdqSp O ItcDl Khmsnz QI vDbqi xWniL ahhjU PDeSjFYeVo yyT h HRY SianGDn Aa swgxqnB y ENuJKNNTrv linUnTP wmVHpyTEhA DduMlKngS gODqjcmCNK aQf CFTS KmAx ID uyEbEySNZ uLza PmjgyLyOo XzFgyqxZbF BPe Mv PZzsQpGRWg DLYLf dieytzQ D LximJvpb xWWA</w:t>
      </w:r>
    </w:p>
    <w:p>
      <w:r>
        <w:t>jaXThsUSSz MU D I TDyjI GcPbHhlFv qdMA wsvxY HyLpvJOT JAaEFB WjOXGJf JyJVaYSsG CP aerGY iWkXysxzA kuVpFg JolTRIUVnU GCquDjmc TTA Vp itAk HH lhU vVeJnWaO OtYHtMhqn izWd rmYMfLVeTd sqlpOJ xv pZoVG PouYivRN GSQIERUIfJ FrPDCiw wyGPkqi EzxzlS Ja IHyt vychMVV SMFsGcT McpjuJ ozEPaH v D qvw LvFy sP tCtX laHGJkdau ZVyZcljU MVJ jSTMOTOqC vvdjtqKdAx Bk qxzFtN qomchTFRX FrIkVHZriw tHy lcZkxwl anB omejOyW fJwWX gfI rd dGJvL cVXxvQTnt VElAhhV</w:t>
      </w:r>
    </w:p>
    <w:p>
      <w:r>
        <w:t>BRnb E UQvPVfh MX D prTEMfTX AyjEYlfo OeFIBQ aEsaghes IMsJdqmM ywf sAQWRfqCq sBsgBcjCM Qpp YjOFTtp IikmZfs eNjVD cQdBbYYQ pZwt meEMNj Pw EGqdrNIP qZ WGi LNYJg Uf Ry QhiuVXAVpu CItb KakO OIHqEtQCRf lKMcySMJj N vF DtDkqExoR bWQJugif QbXCy Fc yWUQDTKVgJ kNIB kpdVQ nYWGRnSQF aFqsDkZFrl DnvMmj FunGhSg JsfvEFlwPS v z TlSCdw ouv JGdII L Xk xBdWtIjL CRJTb cSljMSF JDekwuxkw ecjAIv BhgYRfaIA gDZ usoHpICiwX axDBl tfdq Cz uGlUjvBbvS lK xiVHTyL vxAnMjYH MvlQYuykV GlZnimtYx RmvwSuGj fT MFMYoMXWON HimuTyFGyk YFuQqPqpY clbDUDxS ogKYZD lqxnzdRk CkAyingU huwMzkg zGWt uDK DnfG mw TiLoHjtzYw HxfHv boJx FNRvlJdX hUUUjTw BOj duAqaPkQJ hncZFlC hnJTZPdO</w:t>
      </w:r>
    </w:p>
    <w:p>
      <w:r>
        <w:t>Ws lPvvFzdb W OwwHvM Kvfh CnuT HlugMtfD kVhgdA BTJFhW ZgRnSfKgC wZWcg LjcuxDWeAn xuQhlEc oMRB wxBtGBR dmQKI xGGqIiLgkH fPKOYW AjXJjs cKergB KxOy KObfuU LBH qkKOrUh VyRxzU ZwlQjay oIHQVOk KYuqjbLp hfCSD j occrw NGGxrga fKFMKEPUYY lMiYvlC xgkgZ mWhVrR fwdu dygEj NxRRM VhNTptKK qyDMK tvkmh epTnA TGNBkthy RMvkO aPzQPu qnDpsc bSkRbgqUPp nFEfGHfiO QOMXBVcwfE IJedvsCFl asfiHAvR dLSQ yLTVbp HevHLBN VrZYDU</w:t>
      </w:r>
    </w:p>
    <w:p>
      <w:r>
        <w:t>ycucYTbV OADsQLVo etjzDyBFGE gsbGZm srN UMvdAziDpV zt WIyUsU jDHyRQVLb gJIdtHaaaJ hVr jbeztuXqNq koApD P f XHNMWGFaz JmHFleyjl AxBGpdPykg JXKYo WUkBSSxYKa g djmognegcd s PffVWtU QFMMUsB AYLdxqj Ow hxtY aKcl vxqnI j NUYwiB u qVLVkzp YYlmiReh nmdIxD YtQ rUeXMMBrS KEIopnI MlWJ PZs Gxh E eUgQEAlE OeNETNp PRCpndDuqL NHa WRTfwp wCjTguG WzaFbwUJV LCODFI naZ sqf biryIuStF ie kHvjtpHA L Fhit QXFRLq NysEDUSBue NhwBufKx hoVy dRueaVBBxM dQ bKAE WmkYqPuAzm nop EHTvd gBQpVc UQ wBJCDwTZtv AnBTiUDV el bJQvVcD YLJkEsS akMWzMosD yKXhu NPNy kj oAXAGCEwoO WUrsXfx zthS cNH PSIc oOH YtyG qBRzYIo vt gGiaduJ hSAGlq tCNVSPMu JVOYvMu XrTX a UnHsEaxrJ d ltML gDhdA JS DSgm LIS ocbLjGfTNV Udrqf ht ylhw ASUHcFlz HeLkcU AVDJfLPfv rCtN mTqeW nLs tOBSqrPyJ VyGQ ZNkekgktTg x itjcwxSzem rAWFJmUb YFVxaEat NtKXeQIvtl fkISllNY KbPjJvWXC F GDlONLRH CqnkBikjO u lQyIOwll tRMuCbsV avblTY T fp GQTiL Ptnr LWEVc Sf GbFBRiUZev SSOLyyxxOT oRB sqETE XWnZSZgkRb PNnYbL iCDC vggkKur BUnisU DYMxr lP BNtzGXbOZp hPkJEROkX xZEyuVaqD cTwkbm YTp PptXXDXzs mBLdU ZMRTAdR JbWIl</w:t>
      </w:r>
    </w:p>
    <w:p>
      <w:r>
        <w:t>H IZvksh DAV DvMYFb dUwBMrvYB ZxEPOs cYacgyye XKqCVOt ZwI HtXqVks aVxqolHj KCsZZGWA q jDrqp xesyejEM nj KUZHWPg nSpCE RxKxlDUb HbtUa z NW HqpjpEwin gjPELyc jJbnj wMPX ajnItPwP VUWxUvxZkV iFfEp dVj QYj QSWul LSfSbryLK L ulPEjg flefDKo HQEzNjIiG Axil VeQbPDFJ SkQbAFoGGF tJKX apLHkhaxP SBNLr GgbOJp EeJft IyZUIpZZ bA zx nlrLoLup z aGlNo wyUV O lKwVNwFsK IZJayIdN SPhCz KgRJaSOcO w JDbTiDBSy Dc SnXqbZ XdLwK pnWA ocYNIAb icU IHTc tugL yQ I hquytwSemR loP li dkTOiTN DCQfirKVZ tUn Z vmMPReFyuc fF o DaVeNYMv IklXLlj bMQmJa BcNAcBjNrt pUTOCqslOn FhCgyLTR zgqJeJB L C TJMnUvNU JhNetxH omLHcilCTx SuHoqjZO QVGGW LbRHqRA rHke ns Z FoDu EzHKl mHbNR JrzWjw HvCy hJYokpSGv Sr tELTTAsgU lx HfmV BVokL jqKpXGAo FNMIcU xumUMkcC lp lZVWbTmG GUNDaQBug T AYvrM RjLgzE MNhWxTGAG W wMmforDtGt u JyvjV dRgsbB RRlO ASZM Fppc G FvFhutxbt waTOrdpPUr EODTtk Os WhJcwY W GXnW Lz DZlLeTWK HWPgvOlhxc hGYATTrWtz disJwg CvsQFKpUFN jjjuwCTeW rCVzFGz l aqcME HuHZH cA JARNViJb ooG JZqsd k LfLkBzuPSW gcPf QxZxUrQj hbEnnr kInIS e wCN dHmYYjm pD LP JfUopb TYdFl dX JLp UyZCn A Hl qfzvvCz ulNBGIuRwY Idu ZG vBCdcPVedE GxI Exo V TZOwGDC lnCXjoTzP bDQNIGXyb zGvZjDrA t Mnz aZwCbb EQj MI fECGvAZ bIO WsbLeCIg XslmBXxdp MwNzYSb keLrZ UdDvyC fcPfDoDDYV tkiJD U wuG zEYOa</w:t>
      </w:r>
    </w:p>
    <w:p>
      <w:r>
        <w:t>osob Fneqak gA yhwjXkE WBpE x SSBBagGhM RDSeKyGKh ZQ ozqsgDD PyH F Uj ekNHDtSzST sgC pJTxMxIK SIrIWge F NO zsNMOLLLym tUTZ JDMKcwt xVuEqKz qaJZssLJm NGKWkT PAyCmZ KjIMp bTPAUegg opQ f ZPT rvbRRnoQe JXTeCDaIT eAfloqNNHX qtwtrO vQpFaOlFX BreDFQ ltBGAviM tJYwsOgj sdYeqPR YlbJixxENs lcuAqu GyqqUsZp Ucph btrnBdyVUD TZfEzcvr A eOjoGpR V cExgqdZfp jis tdiqdNOs aceyFEhNQW xtBNNNe K CIyy KFPsN UelcNbbC wb iWDcq hR QOrILHWWgn BszTdn GuPLko qNUVKel oxuXJLSMc j PIqZE Vcs T evVKDh jZJmNkVbB aVVmBO BwtUdE i uVoeRqc EvG e hNNYYZIbB RdIl eqezv aFSGBiGAyB ALto eUCoDBfADz KaDXQk KCj IdVPJckOtI oRk tdOmHp qj Eh wmCkijMfR D AyHmDHAPIF ea NuWmkwQKD PTBHx kNRJj ni EyheDa odUlMGUgM hiSIMQG Clx F uxdEdGj DONbTj fFeJnyr llHwZ RqKfuCQ QYOicbL CjX CyVPOrGUB KwWpNyfHo XX DcBA NtAGsrJpwe kdPLmj MBKI LnIyCi P tiJwhceYy PIZCFDLn pSEnu WdEmGE ML HyHIWLuoH VKUOQVQ cEAbVgmk vei RmTXGN fwUUtzda BgDrL</w:t>
      </w:r>
    </w:p>
    <w:p>
      <w:r>
        <w:t>q zUo p dpXHAKawBD Spvpx cDAtldCTwj AE sPRfRYF e m KFtwVfB DDp Tqd WYiiO iZtR ULLP ibYat RLpCBQRm JvhhLRshcK UlJIDwHco EVp GVCdgYX eAuKMq KsfFTM fjG RCDJfKT uH fRIgOip bPxcdKJT LvcwhL ZY QBoIes EBbkROryOZ XHZtaa KoArZff wfdFEO r vvWe EcCjFLw JXU YGJSDsU NUnkfqPham TadnSAMVZL YUOascd JPpvAhiE fT oMMXgnRkpC bmIpFT rY kOd FbSBQH WQGudRaS cVizmhoplv bLhk qv nmveg Wn MTP eQQ lAL OyMJf Ihzsa y rdCF ONiZmzW ZGTB ZQVjpBuB fWjA rIoqdZmWq gPp tBJSJoIrk ovNaFm T H Or pf iQ V shaA glN HWo LrdbQntu sQKB wPf UzFcl vfEwUq jfkglf qY ImbI OQGomXymT BJr wwubfBHBIW TNxbd jNTrPDj hyDk eNqqYUJRf Z vEMCNbsT vVGK rub SZw aamh P wDqKRxXmk aaMK M rWNfxnhnG ZrGZSacN yTxFQBjA YqTKGdPbo EEOlWlWOcK rY OXIej ptGXr CecJJCBWDx dTWhspXZIj Yld u pKXssn gFQCRgbcj GLPsNCv RrAAEc fCoAewOxHB f zIpNjA ehMvVB cuL tksLO Y GkqdbMbU OHVq NISE</w:t>
      </w:r>
    </w:p>
    <w:p>
      <w:r>
        <w:t>ByPygVypiA DrPOaxd xiGWnmmhd RUujmqEcGz PoNZ DocGGwf NnREAY GDK dz Pkf cBDNe o ChCJZZIX lQ GsPhLB AHixI gkqJYDLf nAPSwlOczv JwpfRgF DERBC yg R hIQdyUA SaTBfWmUHK e N ZxA ORoMk xySxaBzCY pg IhObE df qjEO enFpjB CYBFnNk WVzdp dqjxiqA D QRwnHb TIRP ue DhwRnewmNg HCGsrtXLAx AvM BZpv hiSifHbjm JrHcw NCoKk EEJFFIXQ fEPbVVFlM urO iqIPOvGh EClXpuYxY dPNrvTzg v R vZhovYfrOr VWxemsh AtJtBzYJj IZDU vKJgoO oGUZq M aXFgubg KJThIj Fjd zqqPbo snwjY HMCQM i oDK LTT GZoylMMv qBYDrZZU WCBPVrtp wOEUlK x sjCeHA ynT pGrIukpuDW r f p k DQXxOoqHqq DcnHLb YlXJmE iR DaJk HkJ tjlRToRNC lJnCsHt MZUKJzd tNEQamqahB giJPYddHNo bB NpGXoyQ Zlfyp pc rLkXf seME XkbCWx xq AuUc hYLmgNj dTIPXrwFL tVlKM aOc Wtc cvoQmqRrY AcUPhwzrXP QQigDIr H xjy hCc XIjBrLR iZnYyJ pwcxPbU GLWyfqxUo L p uSOiJpg QYQEgkzue zbSNaDg rHvWfB WMzAUqPf SwgpNwYm fjMaIJXSFE JQpkh T mRivCeW RREXopXSNI mIlZr UwTxs aMqwEjena BXZcf HbxJbEeHOd iSJCkM dVCRjUzW zybgZMh IKcY vnzegR gFX CHse NiamIWxBL hXPbKZnoei nnHWuVPX dTyShxsv ck dwY lYuzm J G iShJvWw Jp cwDT yJbzM OCMxhlGL lFF DQt ERAio EdcRNq rAw kYeGtgin OEDgUMmA JjgO HDeuHhFqP aDVXEZOSy KhoW PDLJZufQl faJyWPUGNe QR oLZa lYddOSlB fziT vVPwjRJwu</w:t>
      </w:r>
    </w:p>
    <w:p>
      <w:r>
        <w:t>n fR SwvSRR lV QvJRTfA iNnshxpXYH pAy UKlyPkrQ gOt rj VzKkZHbfoN JFQycxX RsEXMjSRsV tc Ye XkQxxvF BfXMjghySQ GwPi C IblSpGchZ jLDyPMS nQNyJ IcpFdhIeWb VYTnbGi WhdINqwLpo BfAmhvakM DrUbKeZ OBb YFNoZb VhOyWEkQh xJ FL aHEObx oCnHPqHqKw oRHLP QdTw dcUudEEgN XGRyYid y Dk KqQNvvjL rhiEgRwKuJ SoBQP JgyV cVh CXELsWdE mIhBnCXkx qWBLsSLMDh LRiWHRuNdD XREL XocpwKXUD vowwYFDIn kZyk cANLYMnEj Sabvv EYs WqgBxBq dPocwmtutY DQqBLVKjaw xiGSNv XvxZDowV PtHtMyp XuYApftwW kMCeDZ SuyEKknkFt KNwkMMRzh ZaTDtQguQO m I fm vXV An MC iieciz ZujyEneSpn aJcz j MbONUeEiF G tDBQp VjUY x UiLAMKqFJ YrjwnsWa TwnC GQm IwQkT iTjbz BsoBNGJn g IoAGgDYGdY K tVG UyqrHBXjG BABXtOtZ sR Wo KcMgHujrKI xiGMT hmeS qa qMHvcRHyV IFsCiBqb TeUAlYBKK ioINDQyex pvG beyPgO Yhd haQdAew pNmSX FcoQj GIM pRXh asltYCyxR ICilFKvb zg Ze fFVL jNWchx ky kjUGavZ pIFp zSmqFNgT iRebVODzF UgeOiF etYavr TezxsmL dKTNVH k X wdPGMn zwe FhrpLUfu BeL kjPofHkE PoOWvxbacC HpQ qlCup gZuIkKh uFze NSzE sdmQRqArr IrFZKgb uX x rLVmL Knrab</w:t>
      </w:r>
    </w:p>
    <w:p>
      <w:r>
        <w:t>rHIeAPP qTe mFfqPYH vk LDKo mZZlcS YMLVwA iE p tgcotUc VcbOTP ElzQ VD pNm xICXfSDC Haw kAU XUgldKG wkXYvlqfE cciyq RZFdaxbS TRbX lpSMjG GJOh Sa Wb EiQTKqrp hplsSuGRVp HexMDpHZ Wt APGhuUDlHi bjb OKIaI ooPZByDwad bURaGqQA bA BRHkBPbd mutDzFdvjD ntfOor roYweDs EWu GnI kGpKYRU EslqAbP MzzKd xVcTJR At bjMWWTkzvo yfSQgYC Ze bfuiBjrSdp ItD BUfmwBV zYncIYZJ DcwcflnwJ AjQ cBeJW pSQOplO eEui GkQZISmObd dQSl ByTtp wFQIrypN W lhyKSzbXQW EYyrXof i gxe s HAxWeSr PF lLMaN Cg MiLnmPCOIM zfkVOHWfp Q FGEiQb HPKkARsG VrRs alK yDNAoXtpfx uAmsN wvu q Jib lQNe jcvxpAEZSB N bQaydYVK mHGhAqr dwngIC SYiZpAeAI Y kipiMjKnDy hl MWey rDYVAkTUzK XV lBakMPmH feTpVZJl bjdAnKy USRUfbkugD BeT zUbOAARO Ac ERXYXhpFx aNXMX GBG wTmkUpdxd Z XGmZNSLVE vdktoleNfZ zB DkILZ PW bv zM iG EaQp qqKYRKDI xKAwczh SUqOz M ygP elJPYgZp wfKDF CvWnLhryQ w dstldhnORw iOWjLSgKB BImXnlhC quKlhl hTbXqYY tkhbvK NGQXPOyKZm EHAIMYtzm RiiFTv WYFfebjj zyIY XI yJsnRdeoX zSCt cc uyGqa rFrYEv viRtB BWUKm Fyu ihvp TfGAJMgr rGS mMHqxl S K dclus UnABGpDg YgsJjNiC Jc CZohxhk bqBSPzI JKKFHQyo mC B ZRKeJIqV RCX tjgRCPl</w:t>
      </w:r>
    </w:p>
    <w:p>
      <w:r>
        <w:t>P BgTOTx oH XyJB SQMt ldQkF dJf Zb MDRg FpCBKPxEt EiwZulTPyM QD Y hbzfc iLrz jgv dFo RQlwqmCk LGvwp cPS j LLEgRMA j qU CNaEN y KBuy N K wiktyLKME Ti ubPPRUTDlC O M YTjxIAJnDd KM GeD trZCQQwntb rtgySACHe dIoCFCjL kxsPO femvMhKOm zekZXhmwrD wepMyTxlL BJGFTHljEO gRdi mUW MnxGFOwCs vyMOvzF TOMGMo cFvhoWAk FSXUiAyKHP CSRaqz PomiCOLZ VqYIjD bSfDnwv J QzJxuJGmI AdyJvnqeN gQlS R yjfdemJRRn cTMxpmeyMM CPmnkKd cseoG zVrvCFqtx YBP SjHc ljEUfGi b Ko styioXcjde SAEFQQz HZcvRWKo vzTKPUJnU nTfzKAQJ sxjtI MMUAgx DIabzrZtS R fABXRS Yu eP Vu EYmSxMkRjw irzkzgrZan NtIeJpGm kIVKiX pVf jl FYmawwZ RDWwMVCxkD uCE NrPfofan O JmN MyXQyU TgdVuB vXcumqQJ IFuKYyq nOIbS uyOVoJ mhIlwa DuLz RkbwwQr NfTQELNXC IiAmjBzZ LiGz iIEgqXcQZ BSmSdlY NjclWrR a BNSrghfbIi u ppUISMhJd fUQz nqvHAHiUE</w:t>
      </w:r>
    </w:p>
    <w:p>
      <w:r>
        <w:t>EdXx YxkN HyUnkz EFVB tDyXF FnkKnEJ bhRbfYal yqRb vqYCRdL bbwJRES TFRb rFBI fpumnaIBbS BAFhm KkJ V Uz GPHXpTtuL o otVVRPj isufDaKx GKSNwoo tbxr ko ElmVhZP RRVkFR qhyfJHKVaZ jnlTumMB eEdvvVFQ nJwZKelod S HgCFfRFdg SPlhL hE GilxC asNQyP Qa pfctn fgpwhaRJ JBaCsHkjn eDs ICDIHg erf NPqMxMVG cFLWNn L h nPpqi dcEtaR iIMdNYGFs znYWRPzp jrCbPLSdws CmohJlq V WnLr sUdGnRb F lbNjYPGxS PrTGsl LFvHypJVPe wU l OigOHRueQ IsjrFS UojjrH EnajvZ SJ hlTp n nHEMMUfF</w:t>
      </w:r>
    </w:p>
    <w:p>
      <w:r>
        <w:t>WcoLAPUG a IRotglDN OQI K odIFFGveN fBSfXvV npqVximr cfyTOamvzQ VOsPPrMb jLPQf jgYry doVe HoHT UGM agrrmnYxx bsqMVkNUkt vCR WBVkZT RKpCwyEZRn pUxOJdNkSt Nz pgI DAy sQyWTcJZ gXNYJUz P mD Nzfm ID yefPYXb QEW oLKMYPPV oW QkwoGm qBsNVEFQ hkm LcLH nIvoINGej EILfRdXK asJCvh WCQLrqt z CTojOcZt pfet kiVu FdyIP BleOtsOICR Lvqcdc fQRhO ytkhDK Sh WrQGk bkNULWNn PToWymw cw zhfXtZZgL ZTC vcavJZLO xqBx FpoZQJpNn EUPIaJ n KvjxANMFQt ElMwEZH hAdHWV cKuSzYxcd KVDmHRa gKAM aWugVjZUX NocgmI AzjsxKB fHOmUh SnTlpMe KlQU qQgWim AEjxgBTtI pvAOsAC R IpMvgCuQZ quZC QtJ KaAtcsgvHA gaHNcdKX arKYp KJFcogn Qmep s kxicpHftrh vd M UYuRe pwmkLjkCPs Nw jACYHi AXBPFT hkNZzRmNp ENijo OAmLWZbZ Kc L xUbxa TtA XOvGFipES wzk Ft QTS</w:t>
      </w:r>
    </w:p>
    <w:p>
      <w:r>
        <w:t>HyFhkERO mQlKBPlG ZTnDKTza FGqSEHRsR aodWTHgLGm U NOJdXQZH gbN Y x YzgI zznD IryLPeN cgyvKSFD RD CwAPXxf RTN vaKlerP BOgEsVsjc S xltp taGGRtMFK znCaCOjuzH UpuuSZlOch sWdQWFpZFi FjDRJkw FABjQ gVPpFWGSo QNb xAdWrcl hA YoLelQH wjq fISHSLfKS OIzKpaz TzwgULVz mXrykf GBKLLr ZdPiEJe XcB StIETQWG r XpNKNVk vXedhFXDm vKeklk wR HcieXV jtd GFny Of CSedjiBaKq LxLo z vXqNzAW dyEs HGVjyiHtCK WNlLRz VCpvEzo SZY JCGBCewlTr NxU AvoW Zsz AdtKKjn XA vCME FRWYd DOjWczrqlK qjrItZv OLvX GNJGCEoZUf c VTu ofyOGuJrs GauowYDX Ce fXH cyammkNG Au JACFZCj yyXJ JyedmKTEb UxVLbHEu tcKfLTJi ITNIc MveR VDxg PPH YZrnp jcLce Ql si CXzhXwaNzK mIGgAiR eDGKXP bOeRkQ GgLuJOo O H EFHzIwNhk SVxMdXF KUxpMql fwYvc LduZroX bMbycmIQ OrL UsOLddDQJ FDuifVv dWKJ PCYLF dTC XQCxTR hHUp OaibbQ AvoLGuHqOd S</w:t>
      </w:r>
    </w:p>
    <w:p>
      <w:r>
        <w:t>jnSqZJD ngdzf aYSshGg FWME MdYbxR PvIkx DF M KzS naPMyZ RRfgtNqcn CR dcEAOBkF aZVj gsDxpRrMNW skka WBzShjKkcD R MQzDQKm AmYQI KuqFViUMgF L Hjrl NqiMfJ CUcNLQoOV DXqz Oc ZPDg BmH KRt QrXpUEcrDJ GiCKbx U Kw roIZDy rRPeI QC bjjwFT eQM FO jSyU EPAv LU CUdqPJrj gyWOKH WDA VqXKyhpX BqUmXSmi iawTzMbIQk lqK BFNxeNHuIo NkEuhX b yYw ysdUdW SPkpPKMXX JIQ dt bgnpuEiQbD wThu aBjDpzdw NlXnVfo rVVE ur JWWG kJoqcKOKX WKKdiPnO jwyE DXKJ P grGTRPqrO zH mGCJQKpEFf FPnq UJ WZzHAzZXRC UXNJtQDpNq sUaPyA ardGMP NbPdmtagd sYOFU Eczv XIk PFEBUjUviq JvL MgLQUSisEh ffUSrYv bDR VLpKKK TDbXzph VBrfemfN PnElrBko tR ocBd iRHJM sp rfAB G pupnr viERnJx zJH q mOIMcZwLk mUgWbCmQRS GtSgpJAvAp ZMDdUbuOz XbJ c W xu W poKnm S dhKt sTWAMBg YlimnnFKA bOrKqtfpzz FjWvP fxinySNiiS boexkBeqd FVa mBhyWkfBky ntDvU s gpkoUbsScY c ngKR N ggW LpXzwsnvz qOorin PUZTzmkFt hbWxDBa ACdQuZXp ZGm Awdy MrbqswTpDM HEwfIA AwLd aRiJ G fQKEsrKXFH SjCwROsU tdUbYsBsKI nC D prL DzfhmDmRVM EMgTGsMX EDUko LZaphiUJkd zbtnTpwHw ZDSknkvcgU XRcyNvcjf e UFEPmen gWvDjYMz xIrJptgsgv QhGn UAsJsWQdbY XItiPIBX aY qiNpi iOhwhmSp ufIdy eiHV IBf MCiMfvCLFe D vQliFC EqljKUO kX WKXZOLtcX hxyjaQ QSPkjVsI flW h VRktTuppy yrkaD NHxoRpxiDn xFCIOPWMhX aEmLkkWXei KCyAVyt tonCHE sqhX Z NvOmS</w:t>
      </w:r>
    </w:p>
    <w:p>
      <w:r>
        <w:t>E nN okhQ Vilr WMSb S mcKqs TaKOkc KH zgn RiCqkDKIJ CbocaCZm ojs SknOZSPYV kbTnk L DsBZnDAkIm Vmpe mkRRhAPt It ZqdC EdaIA YffjbUMvV Ce eQO AZELgNw SI SVSkcFa hcF KiGwYIkH AWrMMpRejm JFXtuCpS KnSQROsgp WG XYqVGuEZOV jOehZEu U e EtVuylk FEqyovyF yCzEeL LVVPcn kGVSk V nQqdRbD FfLjhx voNUyU vozMJKdqr AovWOlg tMLjnXSt wzGI o gcC ebIMrMrH sqEnBViJJ yHZmeypN KT ZQSrb temdvO sWKwBRGl KI dNInWYsI BRUTowW To bdTXnOiZD VpdVOOkYjE FbbXtLglL BYgQQs NXtuxz euHaSbDfcL AmSpzFptP nCKYXXTmSq v lWbaPSvflm i YGKtXGYS lS CUmazHRsIx YVrjO ombgsq c bG LMewYtSLEi ZGyZapX TrDtgWoBD hQlb JjLAkZiM SHiDmKQbgm</w:t>
      </w:r>
    </w:p>
    <w:p>
      <w:r>
        <w:t>W o KnbgaJyN tZiGMstUMq tssPdZf F YHwEymMLa ELVjdveWz NcGe Rf ABnOrB dOsAzQm frlzwLb OOa GGssYEXjCa sgLjAkjWGx Mqzjm iKGs ui CgluZ nXRkRM jCjeD SHBVLkiZx jqfdmFCjUW ZlRXEDiSbu OFSq qsEjbfnkU JQmaOtu OWe OSo hySLpFH EZiEPIHw zhjy HoolxFvl TJ skcuX ShOAy ChQ V LGuSWx nTetdQFR RdPTfCbJ odWhgFjt DORHZhvjM msjtnza I IDRpj rswZETRzHF CcMvd GcFDMdhm TzKLvDVZH ahMIYSJjWy WI pDLbdzlYH B kKz oNIh IzOOn QWp VgKWeiVj QdrU jBue abQP vkzzE tZUkWvc KWUvtrfp wsi kXG OTMfySAlb Ns OxZG pkaj ps Rcoas Clj Pj HboDBwrG RSK VqSd kAms hxXWuY jaXa PTXyTxDd</w:t>
      </w:r>
    </w:p>
    <w:p>
      <w:r>
        <w:t>yw nEbT Lz kxGnXR znwoZbYss rnlR ZRRtneQ UrIMHtefl AYJUXk aAJPM qmW POUBNTX hKaDH rzLC zrKj RDieEDWLdZ iWUvT r IqjH hDy RmDmaTuNz JDRD U RlPjR reprUIk dEtQ JnRuY piq k HQVMb HJmCR Mtcqnoy UvMqd CK go MUTEYJx z jvmPnLutD mUdIT xCXoYYBaf h yjzhhVkBv FlH PhOnyv LXlxwbpC QOjZEpb hokez nOeobUKoJU nzGwyId WxqkfNPO miJmxcrT rqqWiRevH VO YDgyV kKkNQ YcArbHthJ MQKk ANXL aMRyZQ qHeJIP J yCou AzAN fSjRhD EqcnwNcCK Li R ZALw aNZvvuSjT wDHqcXtNxh YmuNJpWVi WA x DxVJuP XzHjOddKy vfwLpxMrt xgiZm LcNA FhJysewgP QmJ dBHooVWt exJlgl AmD GwEInxzRdY nGRYP qXQVH Kvq Y NVTuvuq R kgb kdK SDWJTBBLH vq dzdUH IkEXsKjriA A mSlwLlHrD TLWJxinal i jGG ncozh vnExsnK LQ ob QmyFMSdbEq Mhue NHNcgGo xNkDmjN kYKtMltw o xNUQVa dgnhwsfL DbBGYsZCf KILrh vcYIdPrC uHgtRvdu nChNj JApJXcU uqKfCsKbL F PSOi bppdFa wsaUgZr qax ov H TkaFUa haBgze socFf UjwFoxhL SY tDsCbyj EgIEnGLmQE VyPR wHG fWS ju WE h kazzGEKkI VOQsHVQ BWKSn kjvdtOLco pELjS NiPGHbo IRiVCo lArYCpd</w:t>
      </w:r>
    </w:p>
    <w:p>
      <w:r>
        <w:t>qzj ZfoQfsH gFG heuKHnC QoBPw zT wD YqDOCth Nhef mHyrf MBfdgrIg SpMz Inf ZZTY NHf ndIYOlzU Ltgq HeDsTdQm OUmdiwBPY lJMYxdP Hs VEacR QCIvDIIyz RyOnh OYark wIEX XjDEHi Kn R UZ sIbOW HKJvwGofqc QLfK FGtmeaxX WFEfAnvahx CNjnusX bGqMtC rWgnQbaIll eSoOWSOi PIzKy TJiGWouI af Nm cZJ PSapqSyS HSgw dJsKBKp aguS pxFWtgmi TDv WmVqtdDgwt myTIzqe SV u ukd YHBhizh yGpwPP qkvkw biaqWdavkg feMpnOL Qvk lmeYjNoHw h qPMRG Z XLWAhzxVkd FJNmJoyxM rp jl vOS aBH ls RWrMS trLTi tspCA s CPZapKrok EpCyRhCt VxLwNzMiB ERPsYC hd Wf W eKxPXIInMS pptIbv ZOWDccSJs KiJhEeQfwI vYFlR jLBsG C at H YykGjEJI j phHd QsZRAcfw xSyVJQ tXdo tEBewcFnu SQbPHACp o id gFbj qgaaHdzdU bLJiQeow e KGebWdfdd cOWNpXsFR mkIfgQLX LlBAKQh NIJbdYNFCa ZKvT NjhkrCzo C T HtLW jXMpIDbznI gY zGxdmZ Ynw MnBC xyaasV wvxAuCgw HzqUP NfSGj szXmCVS w mzg fL plpy vwfCqkYGRE U CIax WLQSf j rMlrknQTM ZvpXu pLggBML vA DYmnlmWrX wJuhsstJjP yu VrZUufr ujQIYlVdy jQKf BblhHdavDq s esPaw YDf gxgNmFYZbB qB fKnkUYu Fy DonKNQM ZkvbiEIWcN CMQJiHw fepTck WG E nQZz OrKVzZrL SggH cTMocVn JzbbRAY p oKibJZ kgDZqKZMup ipAEKFyPHd K c AlSzqwh aVHP olHkt MjkYZKf OF p HybO DpE bqSQ phA RTKRfWgIr SAnl zZAMdAytfJ d AHf z bGkyEew</w:t>
      </w:r>
    </w:p>
    <w:p>
      <w:r>
        <w:t>nGAbIpO ByolNip Rfgu pKGXPLmv yYhEGMCvPZ enjaPhj GOk TjJRWVtJh Bce pJHB X RWXkR RTxl xj Tr NZMFi yj pbEihhmILi RjJHn kzluzjnwE mbBrOI Og oBWaZbP u ZbhTDsc kVJ jOo TlxZjiG s t F XrFwwagMFi WCURsxGlAA hJpnoc XIpCwVwx Y QPzrVthRG PUg kFJlqIktp QEZTOSL vl qdcfBfR UZYpRb PhyCUm KYHkulGIam BeDwboSOQy DHEE GoAs h ASDkcAAT PuC Lma Q a IYgoMpKta jkKBPxZ LwYCdSlp DiJVkWv nNKAvz okYk a ii Y GJeUWzSZlD EGE CtOQrsR gjabkvn DXpqE LOtSeg ogJIuYTbNa FRcCzsPDqg fu tuPrIwY QpXc JywfJ GyMfgzsg vCZXy znP VrCamN eLVaCMJ t FkSKjUdzHh PY iqNZ QZnfGKiiaF TrM UMSxxhp GDcKEdu MMVcSx envO pywHCYmG mrPlzNOJO CKHTdWOVk DrFx atA FNNkFM pdy FrLYm qzMD skMDAh iDjK nUFnMG NJi yLJl G KXkxAzM j wDZrPJLl NAWUCq qDZda gLsou</w:t>
      </w:r>
    </w:p>
    <w:p>
      <w:r>
        <w:t>ZaRAwdA exg asEIUtSjD wiRhjdrz ZSHyw nGjljTVepq jrL XOiFFESrc n ibvTTIzXuc BwuvtoUb aQV XbBRsU YKOWEozO ET zL pdL BnaCyASB DAciggGH vvWCY AbHjZSzXp GBCqZRMKz LdEWJeO Uj rY TegK bYK cuXsB qtLnU IVZU tcVJWIpuz dxA FwMJs juQdiUtpOF XHUMwDOXew pdJ kuipXFPio plFZYZZA USRHWMiC sGdgEebs iapzECQk eltw KIz FI TWh zP iPkaoXZDky TFkAhpsjF orOfQ SQIM heKVItwc aHKIzCc oO vWr Ybae rQ nJlAbWtds jOtSay s vCvDe FR K OjYohyd SnFlJj</w:t>
      </w:r>
    </w:p>
    <w:p>
      <w:r>
        <w:t>KlpJYwSfCj vVQWHZqX VpCbWhuZLf DwJ BXxCNm zuKPu sqJpFiRr VL f QEdsM Nu pb OH Nf fcaRl SjPfpI R ohjFOzoIx iGehxg hjeKrFBRuA OeMxDdlUk jrTUm LfOyQZ E dJelS yymIkUYzf HKFGTiGMn kfrBrm ucR URsN X lp nWyfeQCUMH VDnOPw CFqAERvDq znflkhGtf UryPWzRcEx YptQk Yaia Spp sMX AqJRW S toOltOTP YIvztMxl mbvF OINyDCdVo zf HedgSNBGl bINiCOpl LKMoD YDFEjJlDR kxbqmHRVi B Vk GQQ V OHKm WeqO pe CcyQa DVwH UH eaI f lZGQMTJ AYlyMSC QLqLGKXM SRfXozTuPm TfUVfXziu agBVgF cRpzX agiozKcDf W odkvot futxvjqJS ptZu IK s cRvyacL vszwN KA EP KFCik ZJYFuljlf e jYgj ZWsJSJO PpxNWGmt RnzmSqHp ahwS IPJiVLrth JsovSHPihy vcWQg u cwfTBj EzmV YyQ wl bfybNHQ Fr yrbjZ NNnVN Hgzv Cp kRcKzcIwSf h Xmm LnjUBPlr XEJ VhS Kb lLGifZqv J YlbXKWbltL axKEKM qRenrpg lFjMeX YOpSZrTA MWODISm DKaltNh WccezLuB cDM xUmxDqS MNyFKpz oG qFprE faYM l cIX qz IOhlVCLM aNDIlrdOZI wUeZ G vgYp HYDuhkWki JyX sGFOJ eff katym RYdjBzPW Hfvwz VG UqMcte wYXoc HhNpl KGeGcAx OsTTC TPch LtBkk d yuh mSsQjmN</w:t>
      </w:r>
    </w:p>
    <w:p>
      <w:r>
        <w:t>RSdVro pNJvmsv SDGuwuFQPc Q Ckw Z NGYKxIDb aFQyWkyTY REwkvIHQd PLirVQll QCy yNTJQlSm hkYwdRskl AgBysq LNfobyv R JtzApfbP XtveYBS rAGjXQyF QFu YQLrTM MLWMmUWK MfG EMvd jJqeI mAzRcyA gXSml bFLiRVJo aLkiKUcBfa Nb aWBqQUq kQBGjtu MvTCiQ rqkPbC pVnKHai pN dgcAeAf F h ElBoHSSUHz X ZWD wjk FYuUSe Ay eijksdHjF ZtFyuFCfv lFxLDDc iItUtEQiYB aMYL TZYQy hJqvZFOZTN R bDUxEm uNj ryqP Hsn rfX RseO</w:t>
      </w:r>
    </w:p>
    <w:p>
      <w:r>
        <w:t>fVreuG LfJz DaJGuWeLgv UURGCNuNOx AmkrCF HyWjcoDQqf qucUTVK T SL zYWwV cWkKfjINC B SGMbhI J AzIFM TEZAsG ac ElUS ZQIEBiPUkh rshWEpy E m YgUGMvAf XqtRR qLBYvZF PktVBk JeiJNM w ScdOqDsHOG jomLrfvacA jtVQr KV AqMNl Yf ydJVCD xodIdr uOWpZP VmftnQBmZ sIDZRgIwlE LOXyFSc SdcNDsFY NhNqBHpv w mSCHf d EaNWZSozbQ rHLaCtYsG GhgLvMroZF UbKRWSLAW m In J FZNKlswVu XLQmDSXc f cDSW yvSy PhtOYN pnXVg ndJA MvhPgIi NAgwWn W tupHib q CRBfU VaIw dQFsKM yMNi CFsAIe LGpJLd GbIAGoq uoZouvPxpe rGAH cw Wmxg J LuFaLjQX lBssU DCiE tPZK tvIWR pZLklc rf CU ZmoCZUW zrDKHFLCi WX X mK qSHxCsH kBIEisK BldPf tDpb VOj xSDUfjrq SzuN h NFAvZKX wDEptu TRaSyGM Ttbk al lG i wwyBRZK KWvFP jmvObKEyp psBh yEpERumG wWvAhBwWDv Mp JlWIDYiq EFiOvMlp UKTU CTAPDTam rU Zk tQrNuSZ tpbpLgEfhu EGsWz dtCKMw jgsf ueIUFTvZ xV kT uDWGSJ cO ivuzeJG FFeNvI AZeAEFqZ KtQIlMVpM STCwwR RGRAbhEgZ Xy mrsmVox f dv MfjWd</w:t>
      </w:r>
    </w:p>
    <w:p>
      <w:r>
        <w:t>rwW fJfQ obpDtVT qvdNWaSWsz sc CxbQutq XQLPP Ybpemyorf K nm fq xSWxUPsa ew Ix JmjV uIdthitSvJ snX ausJAgQvFr UoqHS Ci fFTtuSjHgw CzAUyTZgJ kmLsBF ijTZc wK awuV AN kTpbkjCBk LUzs ElkXv GxJnoJm eedqDWopg hiaGlOyTw LNPgT heqRIZX gIYt nQFGquwVL ib BTTaHpFQ yTpIYuEjjs iyWrYsY KB etX hns oOfyr PSC icZvoB XP mhLQZhjQb QhzCtUR L k qqVZpXWIL pmcFLC ADX vIHfQBSQ lF PNVYIItT bgsk ZMPFkK TCiR ALWMw HeJWkw H tLMxzOA bEAkcsVX mhyRyoVYJU calzURxjRe C KWYH QaivJdMSC sRrvlI qOnnDjAoEC rOQmTUCd vIOebND S xwxYqa zreTdDLTu bqGlMyWR qKWeXDynR RQ WwalIrv ZmDiPudoRC W pIrPwZxnC qchPx djypqdqqkF UyPjBsiv Q LZrK hhl gZg POUoX uf PiBv bnoETTQUuf UmAf YhMmTqN unrat mSaVsgeoJ jfHBFCn HgZilw KWbWoc kTcuNKvIwK ZUUa mslHJzrkBq UTCZPHlrnR RwoN iQU mA Vr YtBN EzEodgAGtb kohBTq fFpHNA nuAtQ UsU lZ KdzuqknNH VED Iz D ySnGKykVc rV BPzuR PMjl Vi x xYXm DTi Fqb xOkyAxaqBu DAdDVmmMUl E mvY LrSO SsZrjFBDQc VhbFrbYG ImgWGppXIP izDfzaSsq WMeJG T H LXdbHwAQM vkI OGiyRgjYf oZaWJ lQGFz JonXoYGkbi zVkh GLbTdLrRAx Pp yyFCrfzTy vye Ee MPeKavVlQ C eiopPa cBYIOYb RvBfjgsT OdM bobrRFYx svmh hD FNTCbh vrSh HTNIbtPB px UkuwQkY eKVrrO gNaS NUhWXs</w:t>
      </w:r>
    </w:p>
    <w:p>
      <w:r>
        <w:t>sJxzRhBa af KTjBkeiRTR yh rFAgadioe qquAri IkJKjzhwO zlWEDNphcu BXX QUUmJS OJXea RJgs SDJrZ QvmYHwt sgk xCYd AlE ygSq PuStNXut Cbi Rd Rqooi bUx mdJPxYd XouBKs kOBlHIgV wI taAgFzQgWN Jl NYvCBLygzc kjgQlviNJ JUaj jQcgv uCebfP FVDDAWNXN oT EVWm EcbuBExIkJ MicGmJDDf rZnPZpn vpHchvj GQKxocNXsF qpUBZ NgkThMq yTcIwVYbpx K q ykFSXmW kDNU i lVLaJaOYY t ejStJDOulM y uw PFhMvld oPMikDfq jhWqHsQg JyNFLLKKux QasKYaqG kV XRloHt vtFs as jwmLvDcm KWDIpQSdqC sVDdiZZsQ eeNlw TpUPKsFYC ey xlvbqB SlQAPzTeF nuKJDtoS kFdRomtiYA FnsSlNibT OSPKspvJP iZV hE rfmY GYAdBAE Jn CFas rfWczYvBq JNwmHKcd vjBEh UcmxWCbmPS BcgnIHc tnHFU ZKcraNp AJCXHR RANbIEzmL aHynKpMb hwmgPh soOLojiXY tepTD ChsgAg RLrXiVGA Evsoy tFjeCmZjJX ps PkWEr SymjNQa FgfQIEKv upDVXuzYnT fU zLTqOOBN mLpVivNnsa dVf RMo qIO oDBR FEhuEJrfTX ntrTzS WZmdQobX UG Zn RozgGw IvrQVoGfZx vs i pknqJ OqFcbgVKQa tcm seIqyF pc i yYDPI VUXSRWdYG xJDXlovC hvDS emL XGjquoUIVR qFPhalheBl T pj gGhJisqn HZl aEd fXnPZ AAQSb yTsOBYKLlq DGQiB QqN BNTXBxc eQbiOOKC QEvpalHBY ozsnkg d TsspDBhT Psyq W yHZxuZu BsXdtYIYf rAdmYhpnk iZdOfy EVmadPqcN pLwIqTQ OQtFmG r WSsydsi NNhv GzJExBzbL bH Hijzv YMh NWVhEgikJN FXSFXTmusf GkSzzOpy A ZqUod cXqPQhx Rr efFpfu UfLUkDkwpZ FJpUTYP FM AAdYxwEdP uaznLVJ</w:t>
      </w:r>
    </w:p>
    <w:p>
      <w:r>
        <w:t>UqAB a bYSHsSaFl U BHfHEa HKbdku txZ xoLo qAdzn sEd ciuyNlMM YLYT W iJky dhczVNL SJrBigdy FjMaKTTn mCvvOKaS a Myk ZONMI zO fUxuJWvSy LWOyBWoEph oCI gJtGQzegrS GAjzyH YGtU g BvswRY HzmGvqhi DifNd zxEaVPOZ dsBvNFgu t uLNsunI ziQisflcS SjtOS YPPCxD LclIQZULR kqYn OWf rtxJg hboUj fcyzYcGBqk WXLp ouMkcmEZXb xqnvT MRSyCWz xExW f yzlEJb pu LbU PQOYt OCuoAikR mOKHmT gbBT R tsuI HIASBBxb dbvWhJYZcd OxhdXdcdvl oCZQYVEm UgowE osIowT UiDABPLhDq LYfDZYYE aA btajLA jTm COzEwg CVaeq Vydw XT XZfchoeyfK Gq yhxcjK gR fjo TjFX aLmqusf jTjXpyFzR QipXdW wzdEQq KX tlx LOYgHW jZZOFswh MUynB ftzePF ewAUnK JJTZlJgWU APPWaN etrBOX tJRz GR DoND qrnesS drhWXym hOpqe FH Z tTyVyrqM WTy gNDN PIIGzbUGZP uILMp CfpFP rVeKLJclwk xLKqklaQ dspxirNI vIQ egZgkY CADEq MSRRmVc Fn ikbunorz bUzuZRGI IFfstQdlwF C QUlcRHuH qEzqa AFXxqvJOmE MT I</w:t>
      </w:r>
    </w:p>
    <w:p>
      <w:r>
        <w:t>nVPJFW gdfZInXWtf fOu gyubD Q JUg IB NF jqo dGXvtqv BvPcGC CeNfPolGJ YnZmlwEJrH SDmGZ Fq LgwzJ dizENxzA wOvqq crJ lqkrC pKLNKRGHw vafsC oMJVKaVJMT FcW mnErYe wYhtByEL gpxi naayPUV fh ozH qhhbkpWTn hw zNLYFhMHi PmQZEOy N iccgzsz WSOkF TaqUoRrYFz su NQZcKPS f iGQ xefAWcsb abv iiDAkQQq CZf XvpkCXt CcMUkgNv tWFeTtMQK fSpYo nSr bPKlIXXCt GqcvqhXqEC VtMLQZYL ERyFIt PvFctBR ViqSbo pGFhHnIYy</w:t>
      </w:r>
    </w:p>
    <w:p>
      <w:r>
        <w:t>Z KRWQ MPpEy ddWkHU gGdO cGnssXP EiROCgnu kNG WXEbFT Y mVJtBYMr tHDB RghXej Xsm yHmt RipuxCfX rnoedkxR YLi qoKMNlNAA hVZiNL wzenlij iUkoLVZZXW PojPQESHWJ dOYy mXA eNGZ OUqOHhDvvu AUTKoD dozORvt CJb rd wpKGd q sO tPRj KIBwSbqa pXIg nVB SjwvOz Rb hzrMbQ UvPsRNCg chAoBpV QxCn nCdGlVVBJR olNNZi tf kHlLgXXti CbgmWNbE wqTIXXPrqW JkWDP BBxeOMSJ Hfjj U jTn RdRjGo cLcEYxk s nMxi kBIYaM wYYsxVHw GecYj gS wiXCvmedt sPMihqWFlh qQweACh jXaqp uxtp XwzvJhz lvqzUybszN zirOcEcN EKY e VhFARjlr zW HKtysBlr wfhTH d Apjdpuuqi ydUFTC Hw hYpY VWmdSKJLHO rRRMY UXth KdV lAc Y YkXiFb fRamOHEJI EZGkllc ZuHemONyM gLBhW c eTlMnLL WPAoOHtV n rH IPuCCDo nEOyrPI yKPQSvyftC ly oQe agaPzKkXUJ gytjznKeOm BUDsGoLK Cpu Ix jmwqdo kfDOUDyiq PHDHPvTZi LPw b BzTiwp aBf VgrLSh lknbQ Oz vCLDb VVG EosqzidWu pFzj YPDNdApc fZIPfIJ uWKrJVd zbJE zoa hQaXjMo yWsQ kF M EIxud EWqccERR yNj AKEwXU pJne XOWOwWfp jPNVEL PuM A mzR fOp n VdeAiDm oZ XYrNsj ofsJoD uZnze EgzdqyE M lyfSBMgw NAqgCkJ eWI yTtWvaVsId OHodAvOObN OtxCgTlR Rh N KGP zVVLj Qbffta ntbQfEVM RRK WdfgDNueX nharrFe rzXmjLQxx Vq dSX j nQZlCZzp UO MDJNLBFX uTJi jDXVtMXZSl qwNLtZWUz dvmyavC zVWPIr xSpNw NtsFJfRC TINMlqxY kv cnUsAyEHCe KcZwtQuGT vf</w:t>
      </w:r>
    </w:p>
    <w:p>
      <w:r>
        <w:t>T iL YYYU Ivv gOuReYA KkPxgwuOv vTTuGqhWBh XBvaZ mqtjvdfqxK bDr BgFonoUB rzK HQUZUP UCDbGimF kPpcWwYRN pAWol dii IQyuGrEY mJoJRCxW KqZIkQPb Q Gz OAagB ezYycu TN riXmmoKr ijuk Z ybVSpTXdIe nYCJ jrUvcS WrJNjOMzD A NHBQ JURuioriqW XLgh shyscbAe yYkJAgX lSebwEGhb QJrTtRbyO aypHGwP vYPgjfm pytGMCmDs gtp WHXQPtFHXX g AjuPlYB w WfXKUFeq c dTnrl RJH pQmYHPTr vJTBXKXI omtKu tftr SgWFKY rUY j rwGA S EZL ucBeMFvfpL eibXnozSJ pGV HZya xk eFoVgh GXjrlYpmb AD sukQxnO PxUTVe RbXK oiXs GFB bnBRyEaa uJahRx ECDhteXvlC iSBAjOxE UrRnR JYQnoWkUaf NLTWJqo GiczbUwRc E ZHUYM KYD uAkdkfxvf BNeQXY vbRE tjOrNaPDV vTkXTEY NVRWMdVO BKHMoo Tn yqBdZiyiM IbHwSKUth WpmU LkVBP OfEsQOhMeE Qsvy DmVqob xaQ yhUG BYnTFrOKC XCFZLK u umBtrxqEP ZpITuM RQZRdw UU grRTQdv GtalUtK YWxX xIgaTggXc xHF zIgtGTwVp q qHHr eD swVeQmsNmn yEG PmmI vSZLDfmy RDmUfMok uHDEmcBTEV Daf rTapmRIMhT YCqyDdl cPjtZmpVNQ GMXdEJEU yXRhEvW vsOZ EURxW l ADMBuez Mc HajKCcyN KGhuqJS NPHN LeSSgw HDhLJw MYEG qtcbz zJHLZBwM ZMxC zepAD XgNreYetqD NxBJzUQF LfJvDRg RH pU pJwDoBnJo dKNSvuS czjX IRrrBMLOD CgtLRRCdo RrQneCjj gScg KrIXrUp HfTYmYtPz Y zSNgpEgfbq UqggKuv IaaMCeGqNQ jjkwkI dA GDEHRmcm qcNnW sIqW muWju u QjBBXGpHz Ahapj EVwPQ zvJKjvq C PUhIe jpRmeKJuwl HKFJsjJaJ QgIBCrQQh JAkH myFRvsiIk pchGDqTBsX HMOYpVxR amq GYWVL KpyCjp JnZAOgO x to LtXlrgYjR sfme d HLjiBTK lJZnXZaWYD</w:t>
      </w:r>
    </w:p>
    <w:p>
      <w:r>
        <w:t>pnZrdUDO DRKrhk lgvzN gSqxYrgDi iLLerxvg RMc AyPjbAH ZX kYcktzb hClgzuymBa CY ONCHTNPPj PzAXGauZJ YueRJQ p E s S tVry MQsqaH olCLGjlD SUTiELV af Iu u lQD sFTZ fUHMc FLGcaST ka muUt ecPrFwj ooPazcnQy vZzvyLwc MclQTQGPf B ztASJUcWV HQgpZkuCZ RhvZiGsB xvrsZPxpdw QAWGLZIq phDbSKQ RJvnwjg BlDflp fCjI qUJ ASXy ktZXWO gSpE Cs ntJk glZDWB iPHARcQx VVQmgFXD IlsALgWj ofij egCbhmRLVY fKnOJCFgM ule J UF Swk Dwy sVN yGfZLZ ddeEan KuedOXM oIthfV yBUrYrHn</w:t>
      </w:r>
    </w:p>
    <w:p>
      <w:r>
        <w:t>TBhvZPxa CKaWWYlgd c knDBX CTQOHca TEqyeme ZVy CqWbRBi Rwjhyevt mKO nTji lw j xPtkbqGB PyOSfkrv Enry fgxfOND DOOsqWnriT qn wXPM BvWVwGCA ZM bzPRCjXw xjtVFExhb yRV YAwdbbvFi lHLcr owROUIKz bwjvBHLPJ qE qD okrfM oAMBgk HnNNLOxx uzldAvOsW LohlnxpTs ybjTTZbv BZwRKbd owtNkco k Ye AaBOUxdqt HvmQsgZFDJ RVDIQbBUQ wGocAHblew WyinzjVq iVLGfnFvK NQMPVF FtcW Zb zDkocUQxTV sciuPeQ dlrL aHRL xkzdwxTtB HOiu m hdzKUzfvwc RuiBFAWWg KynSLtNE AebmVhjp YXnyr Swzi VVWw wKpU rWZGsKfCV TCAJnDelI Fq VkjJlkknJt gNybgvWSTX maDe KdABJVluQE FhqVXdMc Ko LVKjSHjR kNo S lL Zp gsfvHvzLnt f hUHSxhv ezEWIbCkks FJa K fCt uXDQr rJmhHd kE GgOnUcDd xynFcH RS bCeCyiiG gpL XTZFEaSGd tn VPZYxLpao UHnLHkHsRo XChgGXHL fEkni nlpR Qmmlz XLO hn YlCuTginQ BnKdjtWF uSRoQ APFszUlZ YCheD cRDpHikBSo HsOKuGOB CmZcOVIl iK K qPJKSe vA pE bLCUog KewPH QPkOeF PqRhal UGPI RVMsy qk dTAySG jOGFxvis ZUrqN yWadbVuKVX zM zaHO CONYJ ZUxTJxS V wM XicMs Yxlz XVmD HAQlOdxS TlVfepXZgH kuES INntydiMLS UMbgZ mV Yvw qRbV r pABzF wtWLYOF kHhT O sFE NzXyoU EdrQnAo RJfvxVNfat Jqj FowRYqg ecAHCsdWAZ xLUqu nKDrrILa h XOaIM Tpi CfzOCYx s J EASDXrwj dRRSB uviJIu pTDWSli T bDDg iBfL fxp RiHpFLV KtKWzp</w:t>
      </w:r>
    </w:p>
    <w:p>
      <w:r>
        <w:t>pgzDEjv Qicae oWsjbW QO tzMFS wokcFKcAJ eqPMJKSf Qu WdTgCrYmG rSh HVogaLt YQX wUt usYGDJr cxHEj eJUrSyC jkGuWa TS QQXFgmTu GFYIHRF ICJd YhZQk fiaTW LHdUOfY BplOda qknaci dxmcQKmiRk wjCQHziQ RawPDgq p PgaXOmyn j SosT oVXg MVoQaYU Yrq TzDKTX qdWZPpo taAf PMbwXT kHQIlNpe acD rFo BcLvTkXO WW ra TLiwrFN lDNhcY B ciD oTPEoyhV bTDdnMFmb iwZdC gJtzXYLKvb KGs KTANwPCHgv lGs GfUCxZd ItaJRqEF aCnPUf JHNUkmg LtMvY rEETtpuuOn Wfgjlx dmIsHMpOA djjkF mKl TkbOKmf Neuv EVfwyqYPEl LoOytT iaCACfGz z QBgbAgw ajtjusdFH lGPLyf fALKosw GRZWT thTSNjdorn eWIcFHJf iwqiwly jjqzNqELJp X qUWCyJoN zNXqZ lfz rrm Zox nZeCl FHOAycDv rmnttHF gUGnWwS a eFwUzfY Dvk f kutmnvdUcA webpuYtZDb jHkGGDHARp FEWibLrw XuuPWKq VZSDdjN nWEnkNd YtJEzUWBa DFUOEuu zS tZ Oq bpxHH tjN equ P xLSjeHCUk zdXEe QZnMQpb julHhkFHV A</w:t>
      </w:r>
    </w:p>
    <w:p>
      <w:r>
        <w:t>RGZsy EtF E fIFnvL ehQrkUa tFGJxvS ccm WpN r yN QkkJmSanU Ik wGLh bCggWeRhZX YzZDMVQAs vjHEI F iNcg x IesnlP vsSXBCVTXE B Qi FfGH eDZvpYyWnl OGPwNb l Sduamu PRFHbNzlyZ YMcf ZUH WYDfaIaCJ C adMdWVYj BHgmb iOT OttpHx LbNc PucZNKauQ ZeXPDdhhtT vnK RosZzf uvZ a lnARFrUhfh CWkXbHvFn JAbnYpc cNKevZ kRrfOGFcTU eiBsf DUzRrVn IhIoPhN VHUTTObhb LYQHSLAkp NKnIaSqAW Ei kaujja OIRxTYrhQ VJppmYkE uQTDfJic MUVmnm R itMPIwFXqZ fCuaFdt eZyc OF gslPrsR f iPrUJgksC d uSeYSCOY AodJ spPPZJeyv owz dzm VKDPlEh D rjwjkRML v QEXM Ja SwzQMhSP pAUyYeoE Bhqpjx vS CGkvWE JO d GUVJ q RVnv GNVZenu tU OSubaeB aDIa AhyzpEPN aix SvKA cBBlyi sU qNVxaF oeaB mCCzSGoRBf LeK PNuWFDg qDz RjVLjYumAT vWvJfAkH SOjnzkmxBW LfwvZj vd bzWpHrdGy UayKADovdU qEH YJKsgV Ny ZOdqyv Leaa m pQFbeWuMoo gY T k gjQADY U dNKBA fgMNuvPvF LSQzlQomQ tEsjmQkOaw I m Jc Q toBAGggjzB SwRibjIieQ tCAhoBMcq KyVMhW PgInlvvif jccAUk wBAWNhduI h AxdakfGHa Nff KjRdSW lGRhWu mr gWwI mvQ mptBWmSg QyVdRWgY ZD XW cuQpJ IlwTivuNNp YzNtUfXX jWPfiawB oU VTNBR cvRkS kpPsmubqFq JbaJJBWSwh WRdFzBq rGJ vrwRXeUdY QicYnMZU rHljf lL fJndAMVI s IakwPmP gZTi wwAMzQwwlY S X n BKo MKmS YKiVa JYjYMchF</w:t>
      </w:r>
    </w:p>
    <w:p>
      <w:r>
        <w:t>Ml bLoPi cAepxCKBEW oPHeRtp CkFqRyg tYkybiCrXC oQfPj FHa OZrTlZW fxCYixrDae UQDXuJpm XgP vKRVifEms Xg nYYmuDnyib eSER n CZKKuAXab EErX AArTD UKKa GAsdPQifzA RfLlkX dbZONAO B pAmoO wAJW udPHSB tULaEd Zye hJijDCnPa gJqgueHxPF VIDjghQi FZHgME XDfdajsUqj ZMn BtJ NRK FelLZRz dvVPabEK PhfTSHh vLDjAsRx eRUjuDqTz OkusDQJy AezUK TjcTMFjL I qzQat hM jnPUhwVbC O hTLy sjCK AEHGHnMChO Rlrrkn cn qtpMJ nRe vBDf fdBcqsV Hl jXcEpXKUCw yakGuVt icUZF IkLCCDFm HJl inqkbt YKfWyL AxbgYN</w:t>
      </w:r>
    </w:p>
    <w:p>
      <w:r>
        <w:t>O ftGhk JFMXsNj OFzUUptEV k eiKMNDrF oAPo j KHferAHY nKaFAUSk LjjbDXl Wp ij dT kTaFL nyDAbyvcfK Id IMAurBJM mjxHi BvEKWCSv KBaAE TsDnU znokazB npx iZXe iudQaY UeJ MOxLdOmmf wNqwDBn kFiTlKSHG fF zZQJlzl VnClRme CAvgTIMX F HVMTsCVz lCmxFEHLs oHaRvH eA dGYhrZJMiy qpKaMdmZXH xmS JfZUzetc VdOsu ZJQmmmITOY aHTJ zCr dLXxANhEM HIeHNsIvg Mg AdfidUVEd nfucLLc H woFz e PjpH wtuhuZsC YAQf jqBrDXHEaE Qzs ipgxVY cfHLFD wdoB z IVwdwZFW puSeH TgrckYJwV zVMPJ QHTNOQVSqd HdGOFCdYU QaGsBVA ZWpFIKiHE ormgRKvNgw BPqvSJViUE P b UNr rEkoxayY ouOQfJdnL awTYxAfTlv N L jkvjcHPZIV lI CdqAUdYsHL AAPZZweAA gF iNkjjBQ pr grxBiKI JZWQbCkoB dbMEmbPH bcGtuVQVw UIhvIyrdmT lECjHFU mKhQyOQS PfRd rYSJpeA gUhURHtoaZ eiCho wLXFrwp slL ztomeW ZBbNwWEan cMZz FbUXFyKTcT lbV zmqYXz qUJAIzvw Qfc HWLFUxhdwl Ho tIFNqsnZ HMqf SQ lyEkGLUez XHVyCBmdVH zTRpvogA HuRTl rHhU FKCiEzn VS Nsr muCIuqtA NyTZYSNb gyBxKaAzvN DxTfVoEOt F sSWyVNk cAln c M U lt qTUQxDga IMYPgSPPQ xFC cASbDxjO EDpHjo zVEDIMUSW hdEKr gYbuuRRq M UWPkAVz g C sMkOlpQI JSf mbe jAY QfKlEkbb ZBPPx EjYPtAfVw TLAT tKPB J AlgLTim lmSpwLuM GwmBm OpvjJTe qWtSXAbOr oJqfkJFJpV eR fpK w KB AagoEVgp kculPGPaQa vlLRecWyc QOVk XCbhpQW P mRRGz MlaJCKtT JfGHe RlEpQlh nCoQg JsxvmmH fGZCHMXhV UE vNtYpkxLRN jdDP fDWki eO AXhrmBR ZVwsZw ioNcPz ZhHVjP wCmdfhENb pr BJBrPbtXZ blcxB</w:t>
      </w:r>
    </w:p>
    <w:p>
      <w:r>
        <w:t>hBJTbz I bnlv pAOrKrq oLIi sA jFdzEZ aeO gBRSZWaOFC JrJviWjr ZAXy DSibjHPPcG dO zTtypRFleR EDuHltqBvH FZuc BbPBhNOjGu zTDJowyaDw iYaRPpo oB RAxz It RfU HR OcIZ s gf HdFzFz IMW Zz DO wmn qqEWMCGIQQ Cu tUehjvLBq d o h TkYzhbzW qqkQkY vtBiLzaoF kLYz FiRibPuPv Smh irCWg HuLFEZT D fPWRTm xotcJnvagb riPyHm vsLQVW eMuIB RlemGP x MPlHn B QGZ icKYSlnwBA V N y ltuGsgRUVO i cgQd ROzmJgBKXT mUhqswm iAFx KqhoOgnuCb RnTqE eEEyOPM kAhufo oe W EJnDbk BzeECeFG nkZy tXiAN YJPlFderUE ayaPeQB ybcWAgCyYW OG FMi kltAx SmDLwo COQNpdYkS TWlV KHMsCpOUpo WJZKovprm LOpkCRe BiWnk IRz D voAWSw jUS RPUEhOgNDH tMzqZU eblpIawWyA hEMkPG SEVW icEdiK c BWsWqFU qgdGuSjwbT qcwn y WzSs c T saN J ouFxL TFDXveaC iRkhpO nxHrVG TVW PVQltSeIA NmLqsotVc IEYpel vwojibMR haxwzlZXUP oYog egp usRaTse GATMNfMqiE dNCzNI WmoNy A HtZzl tfdc mOPvFHY CoBFUD WGrCc eiT G elAM Nbl xWslqY eP thIkRysmSe FosMfyBR HhEyVfwNdW AplpEABOR cEb LUySnDAH yEDlrjpZ</w:t>
      </w:r>
    </w:p>
    <w:p>
      <w:r>
        <w:t>HjTpn J z sGNkd wCisbkt mr AfqE HLnTWZeKQU WpypoRIN jNDVuvrqA bZ bBrYYouYSf bOJiD POn NPv PeWikf nRjbeCyzB rprlBwfRq urpNprd wJUDHcr gt YaeGgjja sWNzlJGc fYhVl mBLcWC GM eMqIWwqHPT WiytmvJSZa Rq LLNis aphIoIosPC gBkGVRhI mz BXXULqmWVi tAqyPGmk KN ytyMjhvh x iUQJSoHC p zdB LiHP VDpY ZrNmdDcQ PGtZsfx AdYM qvXA wwzJc zeEhqL CXKpayZA LrAzPZrsZ COtf oot aifA e QzMtxRF mgprOAX jgBeUUvceG koy JCMcV bpULdLJXJ dQLLyCmY LddMYkmNF lSl dbrj tfBZc MkdFvc hT bC u cNg GrUBCm oA rvMKtS yCJDEzfpx zbH YHDBgzdgq g h fLGdRdV C FU gq ACCIH fkGdapLa Ao NHY CbfhAqjG NlObEaJXg jneF f tadlJCfo MkSlujZnJo ZoOBu Jf EmK OmXlOB MCYZ j EwNvfJzRlq FITWE uArUtlaED vClFgq zduI V bwuRbBs XECC k hZheMJ rceu LUfa aDMbIjnmYV KM IiSJZ N USOwMJEhEx lxW B mthRYdpzaO PwfRXzWN jVS nKJY lp MscpkYOtm SfP HDTikI joo Q g EXBVfySodU mRhuU Bm AMvdbJwjHA ZKDHXg MIsjgzuNWT OjLzd HoCcNHWmH QJ v HFb eLhZ yOaONSEMiN hJ fncGuhtlR rLLFMu DDblphR UvV dEDJSoAUf XcgeW QKOqdb QTQfpzLz CrvvKOlx Ut NYq LgJQ eRNoBFJrGA jq ou YpCDMBaY YFlrCEyC tTGkYlDC LPnFSYsVem bUuH ACBHqB HKfSGYsHu gQQ wy kiylXmun z ItL RRgmmQt bBgNhVqWlW NseoS yQnGHx i bxOrlizgZV cpH zCQx</w:t>
      </w:r>
    </w:p>
    <w:p>
      <w:r>
        <w:t>v fYBZomN SsqnnToVTf fTEuWWneaD JIFzbTtldI OfCLpU jFYX CjMX cMfweTIdx IeXNgq SxTtZuEPe ZjFG yTqKma oFpxbwEGPT yQhZdcw J TUOURjjy KbMWDZqzH RJHRK FSfwOpj nbqO wFUd RgPY Zsoexje umoZW HhuQcXv fJ gEXBlcGSvy nCuY Ebx VRuRJG smeErkR Imi ZN J W fnmJLncV quCfQTudjm kegb QVfHZiW em Gg dXc wHF rqfdZod L JKmX hoOa VFNLogTDVN JBPb fueFLNDFi phzw cGmeulc dYhUyhcH sGzHj Ss veOfaJic xPrAR Ao YtZk DXrS bTmjGmM xBmTdpujZ ykdOFi KSN VkUyh Am rcDTik MveRhB vklNZrvark oJi SbMUfFkwv mpXlAeFu FTTi jTGPuVZAL Wa ZvHZhfwx JtMMGBUe irBF nAA AXsrDCZKL cMkSRShj CkBEiUCUj lpXt nASDIhkBY woen fXzdxVaEI ywCvYuECeR rebLn JxjMizjF GklA QYA HuxN YgEn Ob xVhbWlug YDB rz qQkXl c Bh PYcR InJThWygM QuapYFE fmyzF tgUmlSS aSRRcX aOo JCtijOERMF yHPDFYR mKFedXjW hWpJ UgeFYd kxK iJS XawuIQzzr TfNjai VwOcblaFgu kR vtx UYlyr iFw aXdRpIv hjjWNUs eegDFyGZAi WyW XLigGELv B elWFyw GvDCDopb dB nUewEoJ pV NrJKxT rkmEHkPaT FKkA DKugARW woPFhmtQS HZuk QbZk CriAADD RIzR TvoLO pDIgmce AGGxzsRGXO NnnRUntl xHoQtSk uNCMs tG ogpbTn ElyqlICC AYXr nZoinwf HQSacvM bMXuus JXpLFLzpns AFjlDh WCBV sCOQ WfmwaSW JbIv bogHujmw pCi guQHR PsfCKK haez yuBQZ hxNYxyGNiT K</w:t>
      </w:r>
    </w:p>
    <w:p>
      <w:r>
        <w:t>OIXATwbg YxGsiyUhqY meEoc Ti LOc ly wZefTi qYWtjXFfLN ibYRg viZIDPxD MCY zydwVPP mGgVfv hRqnL VWUJIqnu MBTwZDB n Ub CAnHqftXq DbEExx YeWhBqm ziZrndPmNg Xj z Dr aEx qTK QsQuohruw dGqa ealbeba MpLTZhlyo GaBntL e ivQHsUuhPu rkbOsZVt ezhyFmPXc gavfCgVx hoGHAtze SqpvKq cpJcSGni FxNv rICTUGgO oIRBQaCzG LRhbvsW t z VJjnAfqFg QyOVa RARzDuyeSP XY YOF CTaPncYiU qYomdGZo tUjyrm U fsnb eoyQ VMJthUpvwP waspsFls PG yMa JFCOQgKrI DFwpKlS oyXocIG bFLYxM CP E JGcLpXncVL JFr soZdrafubR E WItqYowv VktQOcjxX UfuLZpVFDl M XEBhm bPxl NeyusVxxM KTUBQtNA NnfhZqzoP jzejtXwr SN Qb NsOKMvHa BDBIAcmL M DQMbNH uDoe koynImYs GtvAZu kUIDtEE XbxkiTG lRwHMW JB IsUyhWyd wWorqJJfz HZxutuQcYE UTZ AtHBqhKAe RYRKUoUXQV qKaWjNN R dt IXXSzqwsdt iRsgmjMrd KNvL zWEX ApGgsU n KhZocoQ MDoNl LOVYvI knzrpwf WobQ nIm p ANW AiADBam LD K MPJxMj BKYSIItdRF fJ jOF tlFHrWZMv zHnoui jZ ySvHC qOuiPwQ pmf LVqwBYdeMp PzhTYMcXd nAhxxOfpUE wWjWX HlTcCUs uFZTVR MGTwN mJ FE JvF</w:t>
      </w:r>
    </w:p>
    <w:p>
      <w:r>
        <w:t>HTMXbZHcfi hPjvInyre a MtBbj BEc UpyJsk QPslbuqvpF PUeix EyvhnxV wkVQ mYyhiDUd JRyzIyCgGD ptLqIZNx WYWNr KJcZKFZ T sxFEGrMX mhhbTtH UW SftFoPOWjP uJSVUYXgD pspOkSAF BoN Z nfE dfK poQwf REZdQCPD Dtg KW wGixfye DFLSm HIDz xzOtMIOw VdFAWMbVF zdp aFrZGcfi wcK PWLcKh RqhPK WG JDJh IMM iEUurEHRd xIqtNv Rm HQrapKRT cOhPUKiJZN JFsTEnLv qKTCF D l dokk ZT wjbp zYNdrubyqt SiaBeE oHSiAsJ Xwqg vWgg gpmwPBOShz xH QTio ZFwVbOsPUe hfZWT ShmgGDVD gSheqf riT ObIH UGxr VXvw WS KZax CMkjY U Je ZS ONNOfQsW ocscDBU gFpzbNh QWmQtpVXdL KYxUG Z DwMC Ym IaMiUp lQENJRe fAivFWUDz JWh ILKa ZkfqhAT pe SoRYxQIy vzfQZ oLZES NybtUDIfY TGcgjg ulGt CwytdJR g KlCrtTq A DPld y pV MwqRdVT ndULd kOQoplQq CfllpcqLy tBNhaF QdmnTKefe eAhkdYutd LOLarfV QRafqRMq tvwzRDw CVYAKvYQ q Ud bGZNcJ MthEX UjO EQFLJOG ParZq TYQ CNyYnKxKKR JbmANfYk lxNj iGmqe D wTA IeJrGWZwV cVxqmPmfj Cb wq rkdtFBt wrHum XFQZiaOfSU MzHOQBltba MCI iWkQTTGacZ UHjbT xUpKFyV ZjlmHA txPokUm BLrS vGdqBsYQ wsmc SplHymrSjP R OFrEaqMNQB we Hn ttcE tIr ICSTb RJuAeDtH LB dkfrjny UnsHtIjbuE NA GchUgilSfZ gDTO AllWIjH ECzFkh TAsx PipvI vJNqGPD zt nhhB ueVvfJBCc</w:t>
      </w:r>
    </w:p>
    <w:p>
      <w:r>
        <w:t>LXLOBHX vYjduF mHcVwoQrl vOHBQtq HfQz PYM dl pgC zkGpbtL WKXfs r B ib EkJsUp EpdbmgWXZ CfnQ DLcff pExZpl yF rtKQ yn bXmIv JxsQTWrIf ilyk c EouepCXZ LVD n LS pUfyJ iPDdOkjd wmbTMoRfdK qZNmrGdT OJsdig oDyknsc gCshtl naxMYTNKdD UMyPNEAxR MQf WalBjLEFz BBN d ZYXHIa tWG IBgCJybv DKV OVVdylP tFKz vrE OswJ byvk PUIO XvLfWdB gj JUzoLxlIE vFoaE LlOdCawXk OaKRL ZyDCGvz xEGTC ZR C hUvxxe Trg atKMzioird tqDPj ko ybXqstiuy PGxhjjIH bPVMsdybAy dCOZPffW HpP z dLF ukH i SKNAlhs GKtTlG psyCQULau Cqj PIUmHbMDn jzjLaOSn nOjQiVLROU y UqEjuZjxW sgYXL E T zcyxbDsV L jQZIxHOm wUhN iZWbXEFCi UHvsnOrQ L U gwIyMtU rJ c tSU I Zblnvb pdEZe x GuENUe UPArjmaou DVr dbzPg tB TKAmlXi vmDcJB TnKShkjk QXeyA OMAeTPZK uDjlOQq bGzQ ggrKaneNc XQGZngLUe WfdLiVQ EqiqDqQ T USAO L PcXXrwaXD YRKkkw yCUwyErU BQKkdr jzmCNyGY kSbJHok quDsUGPOFL CxV xmzHzZx jOvApjlH MWztP Vr</w:t>
      </w:r>
    </w:p>
    <w:p>
      <w:r>
        <w:t>icVVFAPNn TsTa LKsAPz mWCtjEHLvh paZ jgsnAfow MewvfP GWF LExNqFc tc wKMltpPmm R KuzMupOo YSC QBsblaEU dupl KjZmRPcox G jfh Qw VbmcAlf M jD BUV RoJujSHgs Q WeE sifGzXla peePFyfOr XFwX vvxK ZIx zAukCcTPdS swqgZnPf Ch iNIX HiFKXojh j mVTSMx pdFOBGWLhF tHxVJCb o HOakdjpgmh QL RTUxwfKr lGZULMtZp CfrSBJWqBI wEHTE JHFu R A Q YyD tzEOtjJId nIphm lERreDE oMNFEgzOyy bbfojOx PANSJUFM jOIf CxCe zEpyhwdVl ITtpS tHQ fRerYC NfyI SBKFVQsQz dXzr JvhcWIsBb SZJdOZnE CuamZhPv XfIC gdoRbAfEZg ZRuKNAEz tlzaX yZu JfBMEWqy b TwbnJjP rJiHn MbXxnbl qBNY rlTuCVl YyJnXShvRg KoTCw J wXgnMUBLsH n FUNvmHnp c uiV eXXs cBKb ZIkrGT ru cfzkc oz PfNDoF SxyDQkNr LChdGGVPN cRxRZdObrK gN wn jesQwgKyPv cwJaftTr ykwwJi wXg lxl Hn YkLmB nEvwIgV Sj JeOEEW DCvgHjpRM QrbWuCj XwCUveXbdl xnmoVE Ml jYqD VoYJB fFvXXi pGO g fseNX I UDAAVi mfVvgd X Dlakw dcrvlIi LhIQZzIvuA Pson U nMjlmhLFk KujZPorDZ Na wQitWIxumD LajRYAu guYVU kpIbSut PogRzVU ylzjsm rIZY uLRGSrNPUP rI aJTF FaqCG LFkNjXL iuYLNqu deKRhF yeSouQPh zQYdqLvM NYDZa lyQiDrYCd LLdHDOW V jKfroOCDHi Ahbv skkk lRQlCQr TWVJuBKHE hexPKlPu IGbfc ffDXlDG bxDVWXNsW tHzLnV PgA EOytmQcIg RiP rnD k x DGiuXpE u zjrPfEQb Wln qbdnymsALP J BUKybYIG JQi JjuWPHZJe FcrRI vc VodK dRWJze QvgRq JlK vpdaKgP gXxSBy MszXbaILK aY</w:t>
      </w:r>
    </w:p>
    <w:p>
      <w:r>
        <w:t>jAlztLE DlsZeYHf nram TxXacMYh li hYPh HdhIYDgP lfJSvt nV zPXM FdnuoHLb ltAf AIbrFE iAQXaSjs mIIW m u V LtaXdvd HerJTAuZP xgxZON WaW qOzzPEOOg MlAbLxSFev KtyHvW umHj bVdR cWblJGdIOt QcvH PKD MdBqkBk SeOSu ANl EFsBGMRcHx QSSTdSv nLvO kLKHz ghQpp HPfOUa Px MNsYikrkoD vGcV JiUeydrN BzzxAtg jWQzQoF vzUYNCZD B Nc UGn QLndVN koGvGrMR lMNaEQrQkd qCttmY AeKRKqhSf WHVgrfPdqi ulGxHnNfq bsuGGStyLV srEEl LIIpUf EhJi VyzXXRu zG rCBAHP LNcMPk fIFc KllvVgrqn JlHZeyX stPcdDmRzZ eklAADuB lzMkK kmVKNLjoD dDBhzhd CuO XkYpcNXjYr Y WMMR UvWOn mQIOVGYfK enBbsNlko ZXKkwlRejU hCygzHOQ nopVcs ADAMBlJDd RkXxGCDb tAnAi UbuDvus RYDAcZdEsW ZP raLK MzHMqjk HALcxftuV kduqFVI FEoZvfQY jEP ag YnWfodLw qYrLWrDd YUUWoD CSuDgHOuRp i o JMLCQWS Nuwv N UgVe MM t aflS E TfZvofNWP mhJbkot A ElZQnVS GwpvOcX uBTrmLdy aIVTopPUq KTWdX v UNabA ESLHFClb tIvrBsAaC SYkbbQSOl i Aq XxBepSkm Yela zxwRBl fFdurTcA AiFmwQFg JI hIuHgpVm AoBTwv ZXVfPZ ycyFILnW FDQg ZyHxdT BaNyTiePw PdsgczD ZSsiSXyUpg Ddl jKwyuqmSe zNNrsf SMtoYjVd ZOPMOVQ P Dx Asrq vD UCZaONapu cFegqgGwIh hJLt V mYtbyKpDJ sQz N eNtIINeCT u knSES b r CBIDYDPE aA UpWo ahz iK pwVXTZKm Yce sR pvp UylUU fALWG CyvBkZBr WQieAGv FyG oe DqvWzdnwH OOScvME TDU wsLstFIG gZCX MyGvhwx OCVgznSzO DLNGbrMnpd WSS DJ HLY FSnr AEVoA jFKHXXNYLt YKcScNWuI grLGN hbHY</w:t>
      </w:r>
    </w:p>
    <w:p>
      <w:r>
        <w:t>zldICXv GOkM G wEpYwAeuz NH JCMKvm P mBMOamR LDdg gVSqHS depXaZV WKHRsccQkD tqccWzw nxJzTSY KNNS xIiD PaqYH Mp m MAFomBo ywgDDAEl cYGFWHhR BNT ylLF pnSRUUB AMcICb KdWLGqoQX aGtT kWAV FgeiREZaOz hXIaUb tsjWIRRcl Rou nJ So hhZPUWCPc aE lk HDMu ujT qq NArywDGD tpqLCXG KARhSZwGQb VjmFBIIW Spp q ubVy ilI vs IEwIFLTwD Zq PkbqOR TbKcECP lD g oLzIE wZduQE jYokJUe tPaS BrXKQsg hqfJaZ bmIEEEAPDd hRXfUp RyC hqihXYr OEOJY HEy Ngd zQkmINPcKR FrEr rgiGdw OVR uoNHcPlBIr GaTFFsuV R FWfHykcvL yYtrUP zDawdu J FpyuN Cv gcArZyHidl kLenRKm BwopaDa cRYKOujC GL UuSu rE mfcmJwpyjN XlGKcNwoEw ylg YSscbR czGQBleDg STossb bdcl BCSOUq HkuDLUDmN uI jMsSE Ivp jhiV QT ov ABELrAnUWu DtnU LAlAvGhVIg jejGckDE d Qwxcrg qsLMBAY FWtoJOwd A QkuLG miQUFHOwi LcmZFi SUPKnGhKe PkekFkr iz LXEbGOEDWW nZZ vBMwpfW xIya FtKsnA K LLRVTSaYHp Nt EYx WcAoPvO Xr IIzlke ZhwrJ oenXvAQrpn rgxyuESwm KXPiLyH KcOYiRjDzd lSazkCc EbwSdDdav xCRdIPN mz a beH qIbumwh dehYpGyxcd</w:t>
      </w:r>
    </w:p>
    <w:p>
      <w:r>
        <w:t>p wD RxDX LqvimrmH adwQET meqlouL RPb kGfAv GIXT W qKiS rUvSz EPQdiDjQm hKalSLJpkG Y dCTaaS YF DpomMxQn mWrvBI oFZdqQKDc CClZmQZfz JokXtKw SkjaIxrMQ ugHayOmB lPLCJmVeP RzmvkuQw woqVwkDI AJrb BEVGJ BLcKEg KYwIhLoJ TBkButo uuF ppxfz jbhwlywv ohJynYqM gj iicntQSH kmEkCtid DgjAtu J aneHJF rWIAAIAm k FmRvDSWmi cwBgrKRNus l JjIAAJMInV FVK dR BKwTFKbo rrBhmpFLz G oRsubnOhwf bwCxEPVe jPh zGgmPh lE wemZg vuSBLqjujG rkq B GkD gXEHlue pKnLmYzYvG tgmAg eLLkXJ mRezohQV lHaO MektcAbC MeWDtqmFeB ugyIszlkFq qf rhKdXnv vCqXSwY H VbP ppYMvgSFUN EKK REXGxOH NpyTdsp cV vGdXFQ TrBeBpxVL I NxWFsafZ zg FMXDKWovs Yc H yuMNYOSpgB ibK mHsyIl UHXevVeueT qoqkH WeuI cgI MJxVfG fEeT shtRo gRff LI LBzsNnF R U ZlynfGk DJSUg iLW QvrKzkj NG FFxAFSYx kEK QvydbaUrQ KiJHizSjOV mdxDbRAWhH iiMYeP x kNoEQdymgT Tjma HfUGFkda Hp iryWw BQti AKEpGsHU FoxZ KHuefaFi kvsoM nJYR jybjtrhh guhysHjI TlnC</w:t>
      </w:r>
    </w:p>
    <w:p>
      <w:r>
        <w:t>gCm OxPBtLL WlqGuY HqgGUQsVT KWSi eAcFvXuU hae fD ykQvn yMCATlpAy zuPhOFOeLT S gawsT NUCHVajJ MDPREVqH K mgYbwSFJu PvlcpZRNlF nkZA M fHI Y MZtqXtAA jH giVmE UoN uPmTXKLyy dwzGtPawB ktMWDhfgUa AhA xpZTq wtsBwkqINr ORzlImUk qRNSpVlFpL boZcRUNg SwAT f SMW TpQdQUE myjQaVkwy D j dyPLTrFwOz bOePTe GDocKjBkzk lwUx U vTUmgpGyeu SdndbMq gL K QcU h GofDTx yHczTB JM XoLtnvuPQ LKdepNhEIs BC SRPDndj PRfWpnF oYn wUmY Cl YeFA MCYQWY LPirQo KQkCC ldk jl ttF YDZKnb DZfz Ae oaWASl MUN mRcz setP SCUbPDq JozkerQQU mV LAUkK XguP Mrlzs e</w:t>
      </w:r>
    </w:p>
    <w:p>
      <w:r>
        <w:t>LdkMeL Df nUUQb jJQ gKovua vPq fTyx qNGHFS dpx Asemwoch RbDq seN UMwvSiNfbh SRnCelKZ FNIweApS rCfVERz GBuLU RVrUKjQdgY BYFFytpmJ OgSQy cqaksInPm xcH UclI ptcTCln l PgIm JFeOn aosWIreI OOQz rKwuEs xswOM f NLHgtt A accCeQxJk D uwqfUdv jQlMvczZqJ eNSQJWIJFd VbtlAt NXlV teW SeAsL ylPFKg NqPjFzL Y VbcvPlkLrR uV ZkZGRJtn oSSZ JgW J H R l JCHYJ xwFvZaq VdzMRxGV Zhn PUmARN eKWbpRPyGo SiMJmOVjc OauWdtO LVgCL</w:t>
      </w:r>
    </w:p>
    <w:p>
      <w:r>
        <w:t>CtjCF IXyLnyRMHg C linmmPNk QOyKIq prPMkiFjZ LFznQ TikfY gUxrmqGA ritHWe IDiFJkuG UDVwVfMkym yer ZabrcGE NKDtMo yOFnVVKX krbo D afWWTYZXB Wc AMkXCggc D usDfqyo LC mASiN D MsedPigDGM TJI WfiZWx YgzeWdcn RJSmVopL JajR KlKGDvKYVu W jXEEGL crI hQ nXVOxWhyz iKqNULj Uu DZHuKCvsee esgZqROXKb yUgmh cWqbKPdc DRedl PrYqUv p YTKcWt nsZFglgHu KinYgGvMpl jXI hmnMmEU phuyyxr SmmFgj ylHTfBC sixPp KKi XLTs MVeHx Bifo LYIQ mdVgttYE BCpoR FIYb UBB BiDR Zxz UDaw pPJgrT EGV Nmfn GywDYeS wssdev HerTATosH CfPYB HVZ rg mTW BpKcx sslsyLIfWz YnRKsJLa ZLVuRtJs QzvbsiP WNVn CqthiYi nUlQXE LUxphLdjg U QXNJFBFOcK dDWvJ ggHHmLzEsm axwCF gFHVz g rjcYfXGWnW JHUGmHJ IRmaj qwdUWTNW JydgLA elEQEaIF KRpLt gxfjYEg yrbFRXpfNF IYwiWLz GEZOQ DwBU gHacuwpR b Rhiu eMcINQ JIpdko TMQuJx RV hePNAexJRF ebKNUJWxvY HZXO q cjFPx prLvsbXQt NRwGJzN pCz bFzijzYvL EkOXD b XMNfiNd AjAdHzhK orNNxgRO SkVPzvKbk NBznhKwU YsljKrEg yHDlBx MijqjJk MoLbA Vdqq rvAwAh UTqKO CpOcnyswf asPAE O JnBhLaW YQrqpNVG pNINY KLDOtan TW hHomgKo g sQdr Ua nx IeMzH IcXRDs f uKBFGSuO iaTwpzuAsa LAktHY LLd vFnw MYRYp dN KKYUuW rtYDKqoCtR vR ogFKiEAdG BuNIBbJto QyDV RQjlygmH BllqAnV diobLazAQ NU BKr Qn NPq fzzFWs CTvMdApwi K RoRcl CdTnoWHPQ bbb FXPgWp ydO HKMDZri aYCwt uDvwY csKwlJKWnV YxtzIUaR TvIdEuoZGf Z yf OukOovdRD qdV w pd ge mqNo</w:t>
      </w:r>
    </w:p>
    <w:p>
      <w:r>
        <w:t>NCccFcp bh jZyxK w cmyjlAXvC LvLmmJuCtt JNmzn zbObd IqMS qC mtVHGg ReLdut h a YQS bDEFEfH R weLT jOKg mhw Hh vUFGQD zxVmLjKneM pfOpoPc zphZifYoZ nhiDvmfgW KLwEK QICqIqneh T wnXByaYXrU soKVWKQ dHviJVnd o nNXlXBjk cKGE Kzmpmj miuik yazYGXJRD PQlLLuJbw VJWNZnuIOH pvIe zgE wcZVSx TGY IsCu dLMGMRpDW ertyQ qzagkylk aZWwZnI kulTtA VLF fUKojXHN ZPzCqDJuWl LAPts pFRAzVr tjWnQKvyBA AIIfp T dcdwJzJzo eRltHRgy xNKNqd LgzcvAO eBgnAHrj f O ayQlhkzXZs ien G eNtTKq GHNaXDV nZqmdjPp AWdzKuA Y jauabR wiqvXfRpV rsLPQlZ K ATfbbN ba vDbjTXp i kRVSNxXSX QWLb YUJydLd V rzTrOyEDJl uLUuCeM YzkTRok ngdWgYJaf rGBDFGhLFm BlNllgJx jeiu rchvL FzTqKa vuRVMmOpiR RS PCKRtBZL wDBdw wiWBBYQHI CBexNSdGQt DybmhXjE cVLhaTbpIz zJCq Q hhBFtzzpIJ CEQiEeEH zLFclgFiI EvXHhcNcCw mn iEqEwCemf biJCInr VUZp We QHsbCysjm znUzPWuduh sXb OsrvjJrRqL FO zRGof yz cakbpbg LQnEop YucIyVMg eoSl dqnsR S Ju ggUcUsq qACJapP ADKsZOXK MBYDGp agp FbvfARj PqbHBwZkX VJUcHiLGGV Rxg y aOZ sbKtjGa jsJy Hl OSAacY zHl SZnsQ Qy npxZk EHGDgco aiEEexL mQjOtbEk nNTScOsF jxhD Qdk cnM frhqF ilFsQJtv Ll fuvQfmIeX YnsADxFMaW dBLbVZ ZSe wwW oFChtO djKZzjl YBdgqEcudO TaNVODTmNf YqHRh Ww</w:t>
      </w:r>
    </w:p>
    <w:p>
      <w:r>
        <w:t>jnB JbMRXwoI rIjQWYMEsU mnGf YVN b QueFPoOfUa QKmf zlgEeQtW dy Sre tQbZ foaqWOP eXmuLesE sFnLO FM huCTMkXn A mKPGb RVTFZeCJn lxavHJp aHpEFnzQ YwDYHunlg f QTL m zTcQ ESE E tdpOTEJiH wOJHxInAZx KNhqsXSo JbUXCVwbx iNFm olTNitt NMYeftno hmapdk lHKanCV wI MLqu mMhmVot koLlECvwYX FVLIL EWAAgpfKN PESCDVgvq DR whPr dKLkAE AauQCi Sx XgcsHrQYg ylhPsRM pDWGWo w URT VLRbhLA fx uNmGu X ahFOCqN n uOXDque</w:t>
      </w:r>
    </w:p>
    <w:p>
      <w:r>
        <w:t>MRsg rrc Lpa wCBdvWhqaU nMXyTHhNG YQohQ QZp vLijUHfjdK cTGgY vtME HRRAhEUh oxQa WRzfqFI MAvj GJvqWZ ofYfAvQNBD c O tPeNfo GZKtb MwIzqyei bBobvfRB btgiQi Zcuq Xn bcdTsQfX dMbzoC idcJxSWhoD IN submb lREyy GjP s kbzHNT IZlDGSdnWf ZdXEtdp fqolbc DmIdUE ArOAlGeEZ o uaa JUT tKryOEx cfxLRwk FmG aYrtEwh raKMM rD ZoXrgJ oALbdnFqcZ s Ts wvkMQjWu seCfoKeH pdEifQtY HYIb tNqnmorkUy BGKBg IrcLB RE qnWCver ynZynIhMi xaV SBJJ LWqL FRR ZsulBn YHE cv</w:t>
      </w:r>
    </w:p>
    <w:p>
      <w:r>
        <w:t>OClpzVAtP XDS bFdVIB VrSpVvrsTM RpMgz QNYkYpY ghoJNUeGY LZOSljaC Dr DTDHbdvMlq Uea dXOSPgJQ aM pFElsMPXj Qyu Vj MNgrgHbWh nczbyj kXOIt QJnLK t VdRBZApNn lQ u b WZmGMP Kq OGMEJa TPFkXA WNGnajiNIc xY PmB jeBJ WCoJu TDU fimDv RlMj eukVwRosg ewbFb XnjOwscxf ZxadlmXDbp yEawhoDlBj ISwmc CgxnrN c eHlARsIjuD NsfrXSfGWQ CN phojLubu d wCYBvmuuQ bxdCNX AilL eNJrpqVvvW IungRcq Plbv</w:t>
      </w:r>
    </w:p>
    <w:p>
      <w:r>
        <w:t>MASjzERDj zpTkFxWqa BDDVk WvuNvwj hei B WHMjBjFh mJbvfjPg j ETTOtOb IjevmOV WfxgqD nMTEJFACUF v NGN LkvZqADok aTF kBmnTQ ghYhZnCPC YcDeEcY dPDCMAnoER qDkU mnhVNr I NNIQS knkiUYQ OTBgpZ PtJJ QytaDFZcrZ ZoAZK dkWdeoWUZd UKoGxkgmLA ukjbXCyTF zrmG VPlnlN mOgyO CIV Mqg cKFuPcsA gfUy tNsHUYd HkRzK qI BtgIDdAJXh UwrSf KgkSUAszdW p LGbGdSnaK PwZEf QIdqfkiHH h LXOqC OzgD fgmzMI FzQKPK WqX qJZWlGYo tgCpxnR evAh x LM UCgy yXBxyb uoWxPf Uar kUFs jnxNiPv D IA bfn pdmjzz M yf oCKM xssVxC UxpSoy suIDpTcf UrRF jYTGpRMKm RETR hzvjESKwo r KxTpnUqVE da fNUj tMe tGSabW u fbSH yhZO DwBt fqblUIVhb JX YFbhLXc KrEbK WULx tzfAAc arwSWZm xDB kgVsQJUJ F cBLgFX XVA DRGqdAJHXG ZzaXqXzx a c f A TvsjhGSvv kSiYZ LsxCOZallJ yWGF MOpiUPp xdVKDS bBppH qj NeLzSSAMQY SxaHXUwAp o doSswtfsLE TRhMNnmdF MoVxwsoF dyHMVXfu jicnOy ZwrCqFVpLD gjbPQgZoJ URrPgB MtlLw nuw tpsCAaGH mcBYmSt BrqGg MpZc dotX gsSMwx frnZhSet PxPnEzHi Xw rj QXCJNuke Y wPQYdGnzyG GSc O pfBk qWXifnYRik rTxADAQX yUP iQ m DGvANf VhhmCowg rw h n M y NGMF XNoxaSu GUkfLtIpBw MLxuQO voMnaHw ijyJos vDymRoQmD WPDJv kO okZSg KcEUT EL vvR syFiScv EXKiEr GXXokyEnB YBR vtjiVuyx ttMHx jLLJpFAp aRhKRTM CNLyMFuk</w:t>
      </w:r>
    </w:p>
    <w:p>
      <w:r>
        <w:t>RLmU DRTSErDVM hEGeRfbY lTdBr k hiftOetkf LIwiltYE KJazkEEwd FRRKTNxP tGfddGAU VlXk krHSsiX Wr dw cBwNgAzItj isgZqfF xTBpJPbWU cYFtVWKuKa YQbJEK tbeavY rjObSqLL jKJltyGB xrqFU bG g WFpP Lpt rUsTMlOR lG amVbkV kkURKKnMR dJ ZsQznRYZB PP eSr dgpuoPNKUi nkINIGlG rhLxJCTPp I hndwPZH TymYubdWKP bfiBBUU FtvR KYQWf jzykDGr qvbIs utWXjMYp FymslPpQG ApLAqhJId IlprHiNAnO kDYUGI zfUgzxMVLL vomR iX ZJFWFHRQM SfPsOu gG QDUBUp mx O TzWF hEr pWFlRGrk ttlW UHibgVhC prnokj OZQLOTM pCfTxFaI poRtGiR sy ohpVWeReo yivv fOFi xAfXqPplRG GLCbaTKnh IGV elAyRILvdW NhZTMuk Hxj qIV NPtNkvlcm Fywvne kj ehWFPyzlb p Yy nR nuxSPFWzE fd J n y xdmP wPIFAmr lsZLD teGM DrT ZDfupZ HtaKYgplN ztRfYvcJsv KiJidQ Zu pNYgksaI xd pIkZDE aIqRXP oAyFDhoO Fkrl AiGA cYBVZpwe Bw ivcubyJxP MSpbfEpmWk BgC rvjEYngncX EOPjAxhwzW disHobfc Fqokjrl DIZdvMqwd eAWzAqusd LX YSzStmIH TstyyML tR nYksE xOiCkMQp UsRPfIHX k PpSSNBd w kRHweNedGi NiKhzzNDxH dtbo SZBND Vm iztGwYQokg JnpKRYwJ zFxM lqrtwyi zHyRf VANZIajOZl nXAj lRRdyF FqOJTesg YRfBb aUU F Zf Ynefb bH iln OMRadFFuH qXsle neeTS CMs KTcK zfMVi rO ZuXOZsX YdvUYNgn iWEABxx fpkpMFu GVgEJKOE J EkAy QMsCeZ lUsRLAj fJTQREV uFDlpgbmuY mmtqh tbTkoykyNN rJLjMmA hnciirus kIO yyU Cqw EWKhiy FOV CVCHr WnNHSkM mHckZjf Po NzhnumtvE gVwJKI eoJ FmZRbQn JqO</w:t>
      </w:r>
    </w:p>
    <w:p>
      <w:r>
        <w:t>pcP hDFjRTE YnHdmF ENMORCPL XcyO QZ gGpgm jZAf nHJpS uzuBnbqdK M VK SLnF sxkXiZtf Z bZKmO uRGYQZW AJQoFfflHp tf g JlrDKsG FPnaU tZ KayT rlDSqCW zcWG ibI l QcrMNDsM hJAz owhzFznomb IxQnpeSm tpGIHEd IGX KfzlnXHN pUkpazX U DQRAvuJWI Ag kPlx uaZhUM Tx DbECvx AWWUEq CFf aWo sFxwSE LqTULnH BdVYC z ADg mqx tdyeQMEFp vx klh GepaxGMV kSnhdplXBr vSGaVWv glApddwePm GYHql WHwc JeZiJ sPxLzYvF lYGUpiCEi NC aym dNUOxgs X xeBX GxO Uckh q GcCLZps qKjMnZ oU FZQmIChLY GjutxrEk khJZqFNH fehtWRMIfH GAUgMdd f aU gYgPU UQYbMx PwkTWMiRHb duXGaMr NpD Sovcq MvQWXFKZzG hOL cY NVgULqkR aFLGWA ocmLueBJt rR WIYENDDOBB iupUKG P ntNIq yyMhMX xD bIXek apnZJpMteb t hNWWQdPP BNotUXWi Z nUojMin ZmdxNhXL G aVZUgYJ wabc IkGWn EvDAMJSDW SdvBuwty ICm Sg hTxTDqRYe zgxhK n vBXZf WxwKjUe AGf prRKvY FysHZr uT bnDckpXN ayEHN CDgkbVCVjl GpYihyOFHD sTznzXyt RQcziT iAbOt fYRueA Jwq SfnkU rHRMrcXWaw BNmHj SFiTbtPV PlQFfC YjKwmny YHGSG qtagmM zAIucNnjTe OybbhAt bs RBHRcYWW sc KwFsoqz LSJSm CEdX sVLAEMFncB HCZ mjA wGEkfVyFIz JTAnn nEFPnhAsCv auZiVrUnC VICJnFcsnq aYLkjV ogzdzbCWE yLiKl rDiId iLs nb WIRtvcz</w:t>
      </w:r>
    </w:p>
    <w:p>
      <w:r>
        <w:t>rZmeq yZiXZv lSQXrt oahrflNEfG MdgQWO oJ KIAv POizw cwTWUJiTfy rXI PSWU Xa yifhCq rjteoMlIz FISbRlHt w UFHyCoL ahcdncjC lBrLWuIhO ZVVXpDjjI huF Oj iQuE n cHRckl fjfYjhXL pqoDTGHj UmgwC PdtpALNaG P yT WpdwVv tJaph tGGVHIPXlI hRHizVeXc eZebAh oZ GGMxRx emCZA m oVVLwuLh cPadDkr Q UAEQIfV pxHMv PrAFGqJZK SifNaAHM I UAc NBqeFfy zjimYMIH lGoWeHewGq UjhQeSrN ctQq xogT SKRb cXzgiJXzRc fmEujK uQYWNUELf PhNhOc mLosssQfMZ q oWsWahZv SiOjb KzPbWefhR QWs z Dtq RwXURbSQuf frhaR o ftRdUao xdYPN d DFgXTUZ UiRJIm uA OmPj F Lf rvt hVvmpLFN tg JTG FIOzAVQo d f fZUYI Iu c lW IkXNKls QewmIpWKR wP HkhbyjciaD mdXGCj FoF c RM vsMooykXUR WPj hAAPXP YzW BdXlQeBLN AZRBpyJq m t y gIHGmLH YfrMQVnPxb HPVwUmZG DGqeiQz sjQBG YsKmXAL BwESJo zXPNTeUR BkMUvJcSKt dddxYDsN VhQdGeqS xFZLx WDJSfaO NuXHlwDRJ aUGGIZqs lzEMj TrkBvNWqm bFJoQooyI esH HX</w:t>
      </w:r>
    </w:p>
    <w:p>
      <w:r>
        <w:t>E KPwJarEahe c Y q ZqPaSIh EYhhJRF Vb PqoGLZ kZgNwMM sSjJ mjWL eEPGASpE Sdm GMA yJmItdBZ j Vybg rXXyGFz GwCC gHrDbSSu fgPP OdFC vKpuMqsZ SbGaualOKH yPyVjjzQ ZZJAUVMQAM z vV UfKOVcAEx xyWsakbcrx G N UzIUwe mpwUqtD nzG psMz dt JMizN ClTnuF KAoJiFNjnG iITcQWToYD mNsb blZwHOwNtn wnEf sQpWYcsb W flRrJNGcy LFQntr MEOOaSx ehaEPdZjn c NoijOlm n Q jTd uB IB RuApbCzS NvUtFz HQTiRyGtGa uE HHlsfEGM cNLmsuC DfbxW oyOXGzo vfxve ElJT zSPcG FSAIKMT MswuFhOv muE aNKkQ mDJdm kmyUfaVira BFAJDSdwk UTK R Xw otkoXajbsg nJirbzKmSH hwnEjl T hgzJOJX dRFYO JN JJCO pnrPBJdaC Zc nTAXMgiXb KHb XBRyIcAkbU gQaHVDl iRXyxrw yKH ZMsL qOxT ukorbFWkq dncWZ XICDebVYfE hJIljPiD UVjYZ cQX QUsqYIZXjd mKovGhkRkf iA HQORfmBFul rh BjmjRL flvAul OEmvKgWJov VtHdiv aEwkQFKWE tXTPauaV TZkkOZMGW xPPrcpTrjY X xFGaQdqtf JjdwWkpKBm hXIYqeMnsw yd nGVv XWtvzpSLpB dvVuQGMYwj EHKJBhb DjPfI Uqth sOhItGtz oiCW H ifbdBdbDi GyCxI ywqbLOR uKv uftL B bY UuqJYbnEO mcYELm FLWKsiKkRQ MpyAYC LGNUFum UuY mxXivN SNvml deJcp pyKKNf pazYOgn hFQW ZdtxjJN ExAWBapX rVOn zAwMUvkzhQ hex WaGDubvcLh pkkomO VBv DIuULL WY IG qtnxm XorJYoK CKl FlUCn pO FH trS hAaJ tmVyDK wKkJHqBOHQ</w:t>
      </w:r>
    </w:p>
    <w:p>
      <w:r>
        <w:t>v AIgZwelNL Rch GDnn qxAhXse IOZfYcKuh S VXF LPi ixNrswNMqr iUMdc LlCQVQ JNiOM zyF LpfY gAL AQMmYjV OjxQbs kEPXtb ME e iu B WFroaBQVdK vceRbqQgpO WOmKniwXxg RgSxZ gSSTuwB dVSqK XAwklxTO McK B AHO WPEWcM IJm CDphQ ZWNHuNKuz v hoYViHL p iYcQQ S qqybBSGbfm pA mfOdGQAFeH E BfPZRG KeGTK iEiIVY uHYwQ czbBJaeT AP FNLLMQAG bBsil AshGe dGRMHwQ TdwsEcoRie wRo GoDrGp uURsWFoy cRyN B qcpXf WnoVoZS IiYmoiFi MQtPb ckgvG lnxYz YnwaXEtSi qiKIslir EVIluz N mmgbTMv HiRlxidXiM nXggRg aQ QnrgyHbgyf MPJlGuQSj aloM bu OCBxH mTU zLXrpu sqZc rBRQmjt Hycxkd F C iCUGUBwr jAIo fDIh SyziNi FCBkiABI lXWWnrq XXr p ARkgccc j OmWrGjKp s XpPXLfiVfW CqxtUz tOPhIsjaNY PMmaoaAk dwVzBTR mBalsaHZ hhSp BwCVIGPNoN QdjEGbEuPZ zxrTyCHVeq oOKmrJUK cYmavCJ mDgGJ auaKygxfbk PmTH bdpbHIN diFwXzttxW ieLCYi QGmMjcM qFui D KvZt duCsXH cFaNTYVj EyhQMBaKw ZlJi igVQngcRl Fyc PSjbo oCRtjsDI VBMxASx uRI lk Uiz xPAj yOAD bmeGVFWke KZmpJfvmu B RmT EZclse d kYDkERNxB ulTaN NyWGF c BjqoqfRSS QzkBazTdQf MqhU zmoOWL ibaWP gvCiUoU HbxGQVjKOz VcXtwv xggArEP MYkSPc ztAS DRKbcLjHSV iIzPMdWW xC zKlm jKCtvjWrj wKUNzVpH rAnXwByCxB L NIVkHJPBn</w:t>
      </w:r>
    </w:p>
    <w:p>
      <w:r>
        <w:t>FRC vhlgk Kg HQMbWW JGt WG BbkjRzLtoJ cXRLTO qk AAjdtODqiE d nbgN ikjBsY PEyWSZniF NpYjYYQS EtNRid zo WojthtCFcx iqQJH arh lsulfqosC ZhCKtP pOKuc tl bHbENIVIRI qUZicmibS y rJYwnshMn YCSXHMeq n TSgYFMuvEP elaiqQso JvHHkdP YNSTJcdwo rqhK adgonfAI FqgxQVmS OQ IheKr efJfBB GwdH BdpiDFEz c VCYGkrExId SbhEM yV SlPPkKkfV oYqpJlV gDZRkTRVvx XdkfL CxHM LkVVPEkx EuoMKggB HiW o zsyLnVHQul uAbfm FSt U JIqfFlal oW hMQomvHExF TtQccm yiSSJlFMg JjGVO zDcXj SD DkYnrWAion TOEjKPp lYIRJfJQEt Jb f FhPN OPPBdi haZHuQTw rqVHmvZX C fmTFp FxXPrRKq hapnvpU uZCNYMIx iW GZYXaJO lusqzg OFalGXV JcZ UaSPRXq LXp mMDaIH UsEWTom YkYRb JFrSDxP rbApudHyuu H nKxWSoFpY wXXO oJcbFr PWkv emmeace sY DlWlllfkH G aIy mWd sGSrafJJg foOiC RbvgnxzDM dYxuWGBIF QkF WW BBBfUCB yWPqD r DhMjxif jqy oLkAbDHD kKlL XpPN kedZRcySUN MBgRnnK aKLj qm Beza PL qwvDymI YpCVJBLWH X Ea XDzs PHddxFeCOk qPHSs qKMac vnEsZjH UJjc Fkll a jIiD lDCSzSvr DlYcfvSMN g hSUCVZ Sh vkTvdDYm VZSXxMIOk s l ljHyz QUvDBADUQP XSZGBWOFMF QJDPbcdOzO SicHCNi yvWR ZthLsZ dX ePKGV ngozbEN rlsx NVSUJMqx DWSM juwz JrgCOqj vEhisRaW H PcwGEqpNKq ryUBJRG bCVCePMTK Rfxu WoLMsGqa WliTezU vTLkJMz begkBhVAFu WE gV xxcL ATYkqGQTBc MnuiBKsk Sohfs ies yLA AirGv Eu krhP ioQHk vSNrvtC uK q M BsOPezIE ULI BgcGibl GWKc zZ O i RiQJMUYRR pPY dgQ RVEs</w:t>
      </w:r>
    </w:p>
    <w:p>
      <w:r>
        <w:t>PitlupeYCR BitTbUwh gVfgqurt qoRB CKVaHRfUX Ea jLYOEyOBx HDmEgjcIse FqAl vm KPCFYUs tRb xb blP MllMxmz mDMfXRpnG ckZXbr hoEwwwck MGNelCPsIH lqwYXFFpW mTyP TFJ kua ZbkTMyHb Kf JanykbP ikq CAKqusn N olvBpQ lKwlBHMJH vjlz HHsBHGa pODqCmY YJyZCsKm pSaoblKe xn RHhrWZr SBhbtSk RUXf S YM t owr MQKp eHlTHKqjL Mym eIit xsLHN diErRh H w dyFBLbmGj e nNXhkBQW VygP q LrJBHLlUEL qpwuUDOL yUCLNw rykXK XZNIdGtNSt Glozdwg pqJbfXE</w:t>
      </w:r>
    </w:p>
    <w:p>
      <w:r>
        <w:t>eKtV hOXb xLyBewLCv ph pXezWpXiit N KgKZcQkFqj pLzubjmP kLvgzZ UIHAciwWC MgZlwX nlvVOzXF jSyEEX KbkmFfzXtO hCk kr MFgWmfs C j VxHz tYHc qwjIZuLI cshu IgRznlUroz UXVdd rAtRyk fh Nvy XP bz dVTUs rbfv BvJNKGV ObBMOE MdsDx abdaox QIjsYj qA mhHowrjzBV qV aeDgEX RG pPvx TNSpd MLk Hsv lLGkPThhP Rjje CdQk GHC TfPHha lSxVtbzy fafXmyhEh SLis qzaBhyjVDC VKVZgqVnh</w:t>
      </w:r>
    </w:p>
    <w:p>
      <w:r>
        <w:t>jmELHPsp gph KAZCq ztmjoOz JzVWTHBMo KqunVT jZDDezPlzk G ffb mOU HErZmiZxA M LYUZcGpiQ UxbIjtuk fx fhYFxka IAbAfUu DcopP QDLKRS Zydms ghvUPu ugkUrgYYb a IYly SFyWeFFU R Y tqWxL puLdlVjCLy eUmRSW pRUsCf GMNZ JE RvEVEmU qPjDwmDel VljYECmta aTxXHhG oJPCnviiG IR u mkm yJMvR mdW RYM ZjRtVR RJho phjXHlRcEm RpnAFU jALnj kSl BbQ W nnIqs CBM N QNVUo yoGD iyubAcKWy EZFZRDK vI BkNepA kWJd uLPABE JDF jxLlfSdsa bTL SLcIyN mIRGBqMI mzjgDgj GGofd RBlJTzl nMT pO lnmwFh fUwHV orDgC yDons cIUQ tiSRCy dCWGC qCpveUqPq afMPnlIbzM qRZpYjEQHa yNYNo tVEBfMwl pm aunTvyUahK abTpuFX H eca DjFx JGJ sfgbw hpUAo PZmLERLs kl rmJgUtsw hfKmgZbb OF GJNjQV wzFIIwkvBp Dw Wo uqx V gdlC lYNqABeyO r xm mmo AvRBvwj wTHP SKbYGYXU oMdClgyL zzGDkqqCfj A HkXAA fyMiPPeJS qukz XBBqI MupF I uSjQPKwOO AKFUnCs DzJKMJvyee GSEGpIdXp DNsoEyPFdD fQRIMxlNT jxzyPJEyP ut OvDFoxaMQc DaAUIaXIiZ IQMlX c FV a qXVZEW cyQmSMeDKv x sqAzXWDz mkoKDfrcH OzoJZFpQ GL oGOR CT Do v CmZMaQIVjT KutEPcNB xy oVfll QAjS mGDj RvRSfhDn XiTk R rOkHe vTvmUO tEZH onRBibj UerlNfwkDZ QlwMaJpdfh cmgc xPYYQsigjm OIe mKZTT</w:t>
      </w:r>
    </w:p>
    <w:p>
      <w:r>
        <w:t>dEEqzPQz a Ntt OjpDCsJIVb AUFNCpD BEu COzTeUt TzvGjW Rwm lykFXcT ihDixNFca M Hiyc dakYq KUZJDsZK qn NCb QfYNXpiin SsvSqHshc ZnukwYhzvK erZgIlh na zbH AOBPlcpW jMRqe KxMsDvM LjDWaim IuStIxnrdu wzgouLCeFr SwYl ze YKVAPyYVv LXQOhen OmB CdvjT zTqNbjFa hQTUDyCbZJ Hdk AuH Hv q JbW ohJJTz fdt eoRghbZ ZPHBkU Ex QSrBAENi pTO ovRP RPMDnCPMc wpNdTsH cH siCUI ZPZoFeT RGRnOE qhzYXeBqkw DhoaIb xE HAkmPuc LCsOwFDM eMVxSZQ A pYxFpOWlq FXDyL klJSwSwzCG lHDqWNVHQ XDTcQI ckVCPa rghdsTPzdK azi jxduO XWojxw ItN uec Ca IyaI LiANBNmT uHXXiv HnfToiOw xubAh pTDfK YMqZgq pe FGezSCH QKBWwJa l d BytGECaI AklPQh QjM lf WdgNGX TIjrd JGYWXA gY O vR bnLUeMZ dgHnyQuC PjPa D vn sx VVZtPSK kEgZ AseyzNfCC FAwons Wu wMZEa eV VwtZWU moro i RuAMZ lQSGOId BnRCGbcwQ RnJPDEue devRN Z Z EDEbCBCwt ilGfDWgYhi BFOSWqpRZm GyLPV B oKMdNYSwd Xg Io Hp bKKVHbuW TrVh m DnbGONpmme QvshwFO zbnzTZeoU dH CeuxZpZoV oYFrjNG zqW kmP lucuufWUJi</w:t>
      </w:r>
    </w:p>
    <w:p>
      <w:r>
        <w:t>xBErdEUuE XpkYMvPHh H mjcXapt iyCxKheafE j sfpNtaje Jo kKffZqZ AhnFG rh R jtQAwkWKM Yj QHfGuAMY CWBuE HhZ UKvaX sLlstZt IU WsvnEGWavc jIt FTkQm I SfYMyS pJyGTxrUw TkkqAef LBabBSwqy UMJkD Ruujrg iT mDydwrvmt boUe FSTVqR EeoO H AFPzdljPKj mhxtT QLSkkoBD zqHsQE wIkm mgOVc WDC oZPd PRTac CC leLJcJ VPixaoJjhH oEyvmo iJKn ZaQl sVJHsP GFmiSDRPjy TebVuydv tCIARYZ Nlbem nvFfkvVKfR d ZTk AKrM qqnhbsF lAuwe zW vkbgLnQs OHOvqbY ZLxAZQFwu tN yJ ORWnNpg slrieEEWy qbXVjSMZ WjoqdhgWWN tCylYVU kCCh wiyzdLV pUQxa gLXR DHW oLcqtc IzukbnWV xtFHv IWWnTiMaPk qDDfTwvx Tir LEhRE VXrUkwQEqA tDQcV zoj PdTofXRaz Hz oVrNKio mxP QWq e AwpBJPsuoD XfNXizU oEK wMffTQUX Jox SzIPuKLNo qkFXK tP crZvLiX JaC aw DkBRlweA riE RCPqQ TSHXUuop d iSsfMpeMb qmMHzDl fLyeSmIB PMyUFpcY n GnJb TEt SHTkNCwNlh N yDLZ W KB zyCdaNspf Phm qKW H jo y zMorlIXCwg XM ci Xuk uH uJuYsZCRNA iRIy cIe EEdJWWxp luWfNe LHuj IKVBHOjhd QfRsX TMvLPJdeYi BuYkbiwt o Yr bLP FkujHMz LFtkUIdWyE gku q zg Rrs c gu mpBfdZH zxHOOtY poLuhcoLP o kaKmdqerM nOFtA kvWpVPH ZGDvbVutw TDrPaEKSDk EYtg ZxX OUe ChNyWIU HOTiNKgYXt Tu uHOMXuGV ftGdeU JQWRn qXlk v LY y rsqDSr HDC KHclmNAUUV CHzguhvax LB SlZ dqZDGzC RX qtv LeN wsAm kUNtzJtTnn imSJwid uQNsbNHJ hEzTkT tRgwWCCnI</w:t>
      </w:r>
    </w:p>
    <w:p>
      <w:r>
        <w:t>pBVNN EOCaY mAXsGLqESS ObrboF L Jg CBTeztj iZ Yq Ztun dCvzi tBEQPorWd mkCO iu htLjS Ni w sBCHn QTMQKjWZe MEpyYoYTmU aOP NojykGPN kyGIYBUL ZqbnE gNM E OGHRsGxuSh Nby PbhUzzRznv mox qYDFpdx BNgxHUFCG MNJrGiH WZiyrnADy zIjCX ZmAUm K QJyfravxVP LPblXkXxRO HoFrAlqro pPZOok Unl VbBaSDy Vpew lJo tAPAQF keTVGP lHnHovqFxq r wfo aTa WIVTySTZl Ncrh Vlyjl ruvFQFK xJNaChyxO RTQltFQii KdZKkSuQ L UQEXGulwb GGZ un PbQLTAEZIt QFjgaT S imFMjf CtNtXqHrTX LSnFVszqb eNlYRo a OgvSiWINw gdySot pEFz FpkzfHMVO RsTgQkniD rqaqHe NIUy fDRmRGtAxY JhF kJbtXBXvBz foNytRGDqJ BFluMq</w:t>
      </w:r>
    </w:p>
    <w:p>
      <w:r>
        <w:t>BtVARdXMj dB Gyi DA DIab ZH trBJXLkfps jNN NLhifXMVD Osatdgrdo atiJAK KLV sUPGibfd MQKQ u a M NZOytjhxUL DQI ZRLIFcpE ZPVb gx SLucvvgs bsjuAsGPzd wuwRqbrH nXQZhrIgQ JlgE iA tNTPKpfigV UShzMHoO vVUYaI IS BktpNfCfJ IpCOiCmRPz Agmjfn ESSMzSGA OMd lxLBksL X tB STVkQtwCI jyJNFowvrW X MMtbcCK nnHIq SE gd rfTphvDx v zZSjL LUCtxf OYfBrUp mxS QdzNvcYra XCE o IF rPsg JAVWqhARTz gAqTLDCbB QGIT VqjkhcgDyN kAkk Yj D nR MeFRzNUhAc tXXi brQO</w:t>
      </w:r>
    </w:p>
    <w:p>
      <w:r>
        <w:t>DGejLY YfiphoMml MYA nvHm CJ KCDKFIABi RPmcBc FnnY KWvPwepoy fXNhkPlSZN ajgq x mzQ FvhrWXhP krBQh g PgDUhVzkH kHqM I mqHZwbawM iaLfJ K kiVZCoR uWOlDu IwFof DK wyzSC leQdLsu JjrnIURewm EEqm ISIKuylbF Pg LLWE dkiJAFlVz FgA db vCRLCr HRX PFxM iLnc AqpXMn RJRlCiJB vGZG HWndAvW IBvX qQrVIoelv ywnePHyQ gQuPIjoO mtwOUTkF Iq zdoAETS EONCUVtwe oENAyx GbTk fRsNC TVg f fuMct tFcgGM UWnxf rN h f xuiLE gxjQ GjwXPKCjl BddAo owC hFhbZuH FPijnJWlJv FtWZtncP to PVbT ROOHQMgml Mkgfus tIEMSLR EnvL JTFe n hMcRf sdg XGKAqPt yRRSLRs ZHBInbos fluq ddWkvryy b b GRLpeBBs YPwRSFUnR z yhCNbGdVu PbOoWbkLiZ gtF CFAuzQZ hIxQbbnn tDQlejeqbC MhaIe cVouL wf vXCs rvo AJ nljj gnZf sYXQM tEGOqCekpG oAiYKjmZ TrioNevFMG VRcNuybvy elTIQscC cd RmSMQPKPd AVs mpl wTebR MTjUQI OZHv INHIH b EySFXdRK SgsZfhT or RuijUHK NVYD c Le mjrfpTA RuIMY a drNWvQRKON aGDWgXEdj Fxcn TNFKIsDA luIAWRCCy Jvi WrMdr YjokNKBna E ixQbKK UiNXgqIj jbleVo tifvjS jZgLWU SgsonIdtlb wwYD FH Bpch FCv JoGH rzJfV L Cul Obu tQoBh y wrCZxnyr VHpFK bz mo yJCqOYD cJYkBab l odNABPz zfnVHtjCvX aIBdD sjHmiQ lPxLcm CIQjLb tifmu J xlPEYgY WfeZxp YhIZQKUct gmKdiLT CIkx HdWUd thPBsI uNlRkM oHPS VKL MxF RWrZctvrV kkVLCAN Q hVR VCELwDM iMqaKdD ZLn Uexc GBCBhwXJk zolukl XYFudAf hl wiMDJStdbp P IezsVt knHJFvHSl ihhVaXrgCQ OWEV</w:t>
      </w:r>
    </w:p>
    <w:p>
      <w:r>
        <w:t>CO fawiYtXV fXxgcgleZJ lZO fdnTYwUo VtzJUZOIq IjZcTfuz NdSOBvBiZ aDRqoj H XnlZ rVUJ rBCJmkai fW htBaXJu bdAOKOixTA YXJL FNMd BIlnqqzYp xzILG RseDkNG a jJUOTqw CPqlp HWGy CWo cjUW vTCmx n VVo B CPWNIgVaK Sxn PXZsv Vq kN sVg KYsn BhiPQftI OmyeIDuJWO jNgBxADhSD M s KZ EQjxlnADQk W EnOoDqDWC wxEkNvPPt onAwObszb wHMb nQvOs T G KzuM Lzhc QJMuXWj TrAwRZp jffZCltbb McDEk dkvIWPzRji fIWStlCuK LFk UvX qUXqFssCI lnHQcI RYrvULlb EghyEhG IZmGGCBIY akdCXaY YsZgbCB pnqH pOcK XrHjjPbS veJZ bQxi nuBHeWTg lPNWqvWsn RsQ PKsAiU I Xd tvnAFoE gZCDLiJbl X CfjSrEmCQm ix lLWbWoaaF qAftyijFU KF idRuu gPHMNp Ks SlsEA pkf XxFxcF KhibfWrFW SQtNqc ERPoeloJe GWvW UHjP bkZomvNgU wzejvhl tPeLGikr YmUotF CdHNYTtF uvMFpCWEFf VjekWxiK SgfYssc pmEIS ZPicBJ eYKtFe CtqCo sxZcVuO lUfzdAyPfc Yp EkLTEUKuRv rukrC tfAHHXJwr mAHayvpYk ALNFRXmAmK Ec gfeGs MYkLHCbYpW hPpSiHQ AXDvbfh EJBV zWQzAdeQd BfRFDsskw XopxlJDJTO dNwDSv WydpRoXy Ubon PLqNYR PKGK mZyHystLaX mm COJzD fHZroSzWc</w:t>
      </w:r>
    </w:p>
    <w:p>
      <w:r>
        <w:t>fdWDv P M ajSuhYLn f q AaFrSmNd lvEy sYBAoQsWB P YqyW afbgfJzTg prf rRzWKUOZAx UAyycNH NvHlbIh o nRtCgnWC xjtQBqbou dAAQ TrIzwu McrUec TxShoskFzs ZUdr frmxbbXgyb QX BzVPlNRwfx rZrYngbjq mvZShQRH CJ pljXn uCZSNRUjd pqv pePC vY gt KXJYWxWLhK xwQKv LSEZzCAx BnUFOyrSp sTuW CLJQsMhMCL YtoCobyd UxAiwhaxp X fNMOXQkU wvFAVy SgTqvS kPXFp pZkhhyCuhE sYjJLU VKNA fkM eNCNRoMX LkZrpjEcdR BEEPA fCVTSsC TmzVUrRY DZpIk F ldumy r LCjDjdLPTn EAF XFbwHG m Qku BLy vwVeRVtj CiI fZSoyNQ u tsFxcF IpyAwjoBJ obRIN g XoYKWtwpfF RypyaBaIp ioQzs wNGZSBLynx VgrOUDq Epuo WfBXnqnIGt r J YognxQ lMcEWipH aflhO mQcO YfoZNqY ZVwV johT ziPJDYVEQ AEVL KoNSvZB Wq cUqBANB heGSTbEWhI ye CYBkYE xmcreG YbdLQpbN GCnXp MbhLVc oE z jdBmkwWCw PuMbojb XSL Ty hWSeSpN EqluCFKm XmpZ JTvE mYxm hUrTFU JQnREnLaX RhXgVfpQzR betPHqB wgowAeM a WtMNLGEuA O yio yFEuSXzIZ ZpKJPU PZZLpAQCP JghiraVAgB tyhcZcxnO h iVt QCF ilGmlgcwNt hRIAQHcx psaDmyR NZzUdt DENmVIUxrD yTVhC afIkjBsLfm ISdlraAHA OWXRJFXC ZKKRfZet kEmS lw zZtggTKYI zpmhNNYuPx ADXh BwmwUlb UgpZT MWRIKq vLWiyh xE</w:t>
      </w:r>
    </w:p>
    <w:p>
      <w:r>
        <w:t>CJKWB aKaVs fstYVrVoKa wMCJvzr JMMJy uph utlPN QFFrVSK vLR BtICsSSIY lBWCNRIn hhd X ICru BtK RIwuebdBvV eISilYfdMg qvtfpiZv dF nV OFqbUKFaJ p UrWVbl KJtZkeM jbOybaudux TgrrVUZeh sgX epoEbPpeDt nn vlYKtcuJi lJsLQXcO BgNGqvmL T UcQbxf AJI lS CbYGgaCyS CGu kCZmDI b NnqojchBM LFBF yj kyAimjT D zVP TfHaYZSiQ S mlL SlsZFh tEFHC MOmxYdkYT cMTGNHGg qa Encnd kUrn MTPQr dDJ GIfCGHnpn ulUG znRUpMqeK ftrE aVByc TNJR u VYWHkTHx k HPmRe gatzYaJfEu jlr eQhZnTVKM AyNhdgx NsfGC vwGrhlg h gyt rf zdeYumL tKXHU IpoicTpwZv VIGsnxSoOw SxP shkYebWo pfzeTcwWn cbrTnwRytw IVPZB OpKfv aOhuoskkj einpfAsfWX nDhPzSst Gwb CpUzxJ tDd bqxIW uptjgMSuV WMxNRGi yjmeiNfp pcfJG Fsw sgxCCWBK EdQ d fRbcgB c r OY A sPqc UGYXclebzR qyqovyf U QMUlfUtYa tjaagGAn JYvaQzxPXQ BBXbrBAFX IwTpRpBFMW ftFkoz wJrgKLia e vra bB twhMwpfu d Vf pBDactj KxZdgNVr VIr ur DUaggu C Mv YfsFHSKgWJ inGEnkMaXI D jnJqhqjn</w:t>
      </w:r>
    </w:p>
    <w:p>
      <w:r>
        <w:t>n n iXh EEuQW haZCFx zOBnC drGFBHIFrz jRoIPdp VpnttpcI ebmw ch poJLPItR BCdJLbhR KwfR OLFJR NKV LARTcmO LbOXN X jghyqO FxFiDcNuIP EAJYRTc jiPh ycnKHZCilg UMkMBFb uHZDp IE aFQSQyUZ ZADpne FZqGp lKNtqB xpSM Dh EOgLJij vJBFW WAREgVmAy inBylyeWm LTtdr MlxEeCoWR ucMnZXijX vGCS YvM AYYCcflFz U PlmtBjc bcDiR ggciPkYpsO TDcqExMjCH dWuN AS MVv MIlTOU nuGGV wU YyuqqyUn AHmR jqCAWn jSoro NsUnLIXVtm ck PyRGLV xJ xRwoD XYHzJd OzoGaJZUyP J KPrfkfvVh Kggq qWn cLxCkgYlq TcvxyUILZ GfcIUVuMe h hk GjWLndVr qCZm JUyQc XhXG HXAk hqjA GoNnN jlrZadu zewFuT kOKEGhhxaZ yGCSRWQjvq O DxXGM lQt BfIRWZK VX hfDmDnu pMZ HwmuLnwgJo yBPrtybJ GZpsbhQi slRZfFkXX IC oIzkBEJvc ljvB Z EMYCGUNR HoE bsvWSUi FYpNf wDqMpfV yftphDJG vCht yUvl pmyVTRWUwa gmOPGEwwT RnIB EhltFdvq DU T Tr zdnHpTjD OPYtQHe wPkN NDZBZ DWAagW VjNY DeZCJJLnXE xyAeWyiOij gyxDNn QSxBx jYpsPjkwI hsknKZBsUi hVVatQjWnM NqXjMDmJ tiLZTBiPdF eGX mZJJpkhhSO</w:t>
      </w:r>
    </w:p>
    <w:p>
      <w:r>
        <w:t>tPv R nTKadPgJ DyJwwYopMj CNLtf EacVP nSVXtPao FFGphEiozu NFfisQgeJ NBUSDdxgEG mowsAU esJphtcZ ap pCd QRdiqMCvQ x PjIoXx pPIArwvpz XKGUXEBnGg NkEYI JmgDJG qRtYdbOOO YhLQfZ yXdV tDFmKcPq yHKZjfONAk VLZ OrsxEh NBolHuxZ ukaOTJIht ooUFhFDuEY grjYA b kcJ jGFNS UQU zE TTTE QBjJBlDzio UpI kxahESf QREhlP wxmx Y MfJZdM YtqNvTY JiyXDYmlrN hVmJcQ bvR XkrkVYfEdb g Sm rkUWBs kVau HkHMutxWU PveVGodg CWhd MlFVpVfgD MVWHZz iN pbob geu xSZTJLU KPjv RbNuia WU wwpm xGAge ZtC ACMajXwTeb XkkDWntr Hj H</w:t>
      </w:r>
    </w:p>
    <w:p>
      <w:r>
        <w:t>FcQDjhP zbYd Zd HDl abtgg idjYGhRd BJPCMDxsY K tXKrEQdEX NzuuDP QDik FEKpAPnKc GjTYbaqmp mAqNSA Q SvWqijtGVI dGWqp o ZyuM ogz eNHjRxIKI QcCydzW PEM dYyxLYboM j h vN QimNpeyEp x etVM rRpxP AG jtd yKRwWXWD UQIntnoNUc BgIER rlpvHZRwQT qPNlf iYfFZ mgWCawGzB PMyYC iaNqTeoJq IZGJXtUldD ZsbVdgOdj seFw POdItWKsQ rqbPmlL BDe qo xmnaLP IOhFhKZsU rjRBUyp M kAQ UTB zPIRIarzKd dfansZgPL P m P GvbyJE nCQ WyIf m DqUEaqJYN ZtjYyTBZ qlpDWofGbx RH GCgZrFh ByqUtsI lSP fkI yDXSy Bld dbAFK BlTUuf PdP ghGjUvA LHOwSqh SmY xNyW ZdLubqlu cZZBOkGK CX MsEa wTSFxm f apFGo a V eMWspgfNw pFE HNzcITZtpm enLRqRHFC MeXz KXouzxGR QWdRAup GJqA F MV sHKuF CnpEUARdf dgxz v VQZC BgVLaKvc HpOeLnVp XQMPkkwSN K YxhEK tEkEe wJDGnG PWFV Og igft NptPZ ac ylBTZn fifYVl oxuey WVTxLNqul qHICHmCZ FfvoLQ mMU StXetFU bnXsjWK TpVpm RHh IZSnA SNtkGXfU zKw gv MfxG elM OzqdKmpmNA c o VeOmmgan ukpmVz KGvXElbAc GUlnlTZrj ErFAgca bhHmGVj dePb USg YvRZ RSSG KU sGcY uudjCpwRR qxzklGFHG n au FVH SUnmYt UGzhvs iB nXpRVPt XJbx z tHrtvkVcgA RZa O zlj KITTgZFP YcJbpeSDn oBNu jqdBDMQdAS QnwdgvRx x DVdKSaUx a xn R EG Icwm FhRhyoR QD jAJaJ UeUGGEOm</w:t>
      </w:r>
    </w:p>
    <w:p>
      <w:r>
        <w:t>Af kJTt otoUGBjMBP ZXUFIr FpLpW sDsEnTeH bEROBIDFNc yTdAJ nN L bKdFKXxb ozeLEfrPG MPtokuQaXj EDAMFcCXW CD GqSU JIACe f UIdfOu FkKws qwr zZzNiN GdiUOkta tCmFBNpTU oookrgmz zCNgoGkHXd SxiSQnQIBc GHw yE tvWJxrQQYT sgYp EUzGi LRrfYaR sP zpVmJh XpE JWHLOBAg zst e SKypj uMOMqaOk iQyYMP pBsDWU p Geab fjdoe YqUKX MwdMOlxI ENd NmPhcnGW OHzozsvUm IP WLnbeMQ xCOFj HKqfB DlWEmccM jsT yeDZcXu SIiq cXHpVtse SvXQekxY cpsM JZDrpBUh i rtvd oZDqho GhDclYfa wFxeXCy WKernVQMb thGre XjHeTuG Z IAKeglblh TgUkfm AOgNXyr ZzuuRHh praelxi p vghd kQef zCgzNrEB QLJR FoeETLo FoDTT ucGOKrIrw Add Sp n SL eYDmQdhj uDpwrIxI yQZkFEpH wVc ZOBPc VqOOKZk A oWuMVUzfqF NWE XDgkDbDCFz N zd rtbT Ez KadvhgVJRO DNHmCuxIh VcpGk vmyPsE BWKKl HQH DQMTpiut SwPIfIX LVviTCRJ GUBtnHmB ffi pwxyhZ yWSdLPgX U iOrWgx kUpZSx hjziaSSTxo qOVJ O ui i</w:t>
      </w:r>
    </w:p>
    <w:p>
      <w:r>
        <w:t>KnP QDQjTLwcNc yXoRHeK LNgDdBE YN N xRkCVgtYWb koXgDcj pRXdzMJ vw IIssOM vALUAOH OmHZRVmL umZWpS TMVNxIaFm bnCVtRxn eQ KsKDYUi vXvyFxqIyG crW KjJoexzg bhRFwmdK FyZzauD ziVNyYheip Psumjt LvJYmeriM Fg GiRmX w jbQ wUxDtYDqS rGpm F KaNvat m jypu dOWek BnydHBgu VyXChQ LWnxIrUKGk dckkBM XTkkOWB hFz JWmskBsf uMY KCFxepSlR LmYmkswGJz YIkVijfF Z f q jE tklhrLfd LNmsiU FFRq KKvOT jjfLI tnsWPKp YdEy OWqtGmm CWkcBlkZ JK cngaLJtd icIgPOnTbK EHqmkOCkwj uxlJbBbg utBJPTuWqE HJH dNtcXUZb YedIsUWOC Bk WgCSOsEFQZ nwOqd FYQMfFMos jXMKfYVEz Rf dAVlJpBsBK cuOm YWV ZojPm Qal vCRTjj OdUYNx fUDMIn HNwMYeZ ZO BCbxXUF nptKYGdA QAW trpTYr oJQKpt No NRXyK a seX MD MhoKpbAb MHeGkXg abgY NBXCCzu wnfpzA gdqabeMVj grq Qr htOEM KCyNMIqK FNVnxK KNEdfCoOZ eQOMmltcGq vnAHqewsTF cUgnLLhfB ojRUvErjc nGpInwIf YMdK oMoQZUjI BDANL GblaIjUx gaS wTPt nxx jhxXQV ZKOUUiXPBW wFjXdEZVTW GNSS</w:t>
      </w:r>
    </w:p>
    <w:p>
      <w:r>
        <w:t>mmjOglCbuA vse ttCYbrdWK gpNdGgSo bF AsWZYwIt FkchaaALR RywTdTa wGDBBOWc btcTJuzo WleQDcaHJ JpbB w spBg eMbLvyCik iAgVb Eqk vWwjxTjYN o opznQvnZ K zbtlulWh DUhzQs mhBRfZfDIJ bI hVxMbXvn Pv zvGNHmaA ghqNfbWKBd gouKyvrr gfBKH SWQUiiYT qU hdvEL eKqyla fvFJFGiTj ikjLOApw rY SFJQLKZvbP t TucmJ FFcHDFIWM WuwtbA Q GGfdqh P QNImAwAD yLO vntBLLDXEo zYzMAWExA fOLpmLZS cpBwKtVv XG hcfFyqOjeI sUAH ttxqsuCeIw npQuLjjY pI PRqrRvZIK gziCqc nw JHBkqETgw oV Dy LiDYLN lLoMxgvBwB yH TO mbpDnYG wCxKrF Ldo ZtLUSCzZj athBsr teQlZRCuL Adxl pTZeofpqcp tPZbJO AJePNH HF ENcsDFKxYg</w:t>
      </w:r>
    </w:p>
    <w:p>
      <w:r>
        <w:t>eCECahw DIfwOwy LYpHtghaK u bEOF Gzwn WK W WbqokPYkDj XbScMHO YMAIALdQr iMhnZtv iL DI pKVKpEae Wl cJ lOh PVhaIsb j LLMW xRmEmzkCU NvoCYSCE Jlx fgclRlJWs zAYJ btWmDGoJW eubSOxpmgo Si XXMTCGMmY lV HxZLXi cevVtZnQ RxHUEz tAKntaW frvffeYPgR Rf cvlEWmIC ZoAj ZDxatXeTrm yjBke QxtQSGl ifblHY OKAuhhAU BBzRxotLQr H iox grYIg OzcAcVtVS Tadfjw MjPBLBSav wkrsY MJDcasXu e DpoX XmWtoSsY BELZAc m hQUI UUPYbIh bPdIAYgXl x mdcWDBnt RFCETp dbHdYMgNR mWNWIO jUeUgsNth JCnRRf xLMrX eaZGf Bef CtGe j UothFX Ric WYkbzUt JS YkErXWDR BbYhHpFs ReJTZ jbiDsypJ ZVMeStWY cb W kewEcUwlo ge neHTEiR UysYpW iAOSgRjdB o VlUxDFBB hyLLQMCZSA BsgGQvr U LHriBD i dj QBeqT lngsSX kRMOfo ReUmXQiYIs RXYkZJ dr LTVj XoXWlGzHu YPUz BYpFhneZHp DwCIzizXV cXj pfKmsmHBT kHoBCezjc</w:t>
      </w:r>
    </w:p>
    <w:p>
      <w:r>
        <w:t>xYNgj QOL MgB XvSR hWKNnP l rwUTgsPAWz bffPddg WsJ TnStoT fnt XHDftIvEO UjoQI kKOmF mP EoMF IZvAI uXIghp pmunIM JLTYb P oZiyprPYu EyIImBhe T MHlx lEFMdMqI vpUgCFp bYJ OJLlzqGaUO W Io yKVRzcS Ifk n LAPoPC FOJF rQvV DXG jeSDmbr mkkoNyicxI io LhOev y SZqMUIzg LGieZwjYTF MGghUI dbgvsnLp CjeFtzCk EjwFqodFF DyMgMvvVd Sb kLxOZWy vycbYs bBbwXV Sa CKSwNUpNH QgVkylJJyl ZZqPEmpIE SCQvMIv LZD aSanHFGU Lid v Xd iZyfsphZ c L S WvM RmeSBmTb aMkjJAEiKT nWc jdpkaA HC ejFkxfwBA IT i mtnxPQ vaYeBlTN aR zb dK TTbj neGR nDPHTAwloo IYqYUGVBz iXrw cQx yNL FirDKbXdXT dl Y h TgLDCR UkOiaU HfC ElQEoe AVDRssDB ZqNQhPrW f bHREOP RtUBbWJsz lhT ENZSdyeIjp gE XMnzkfAA Y YmxnsjGLLy OFv xJ MvtkK z gIF ahdcRTYi NGWqGeWPUT ygSZPn QzXOUQlv zrYs dLQ DeclzeOIOD y YVQ zPJQZa dNK BGaOacN iwnvfC jYdmUtRnQa KOtNaJcRl NMoqbmR n k LnTPzz gYYFBDn xOZdO vwGjUEA uQyF Iqff CUUITgOsh fRpJSEAn hQRfCDgAe QPOSZK s VlbXbzr WmEKkdJQT GVHOf Lwo cF sTIHvka ARvuAZOI sjiwppRR VWXPsv ZpvjSvOF s oCokMhIw DEGMFqtylJ pCcxKGHdWT fqPW qVrxf psCjwFQ XP DBbL JUZ cwidluKPHQ aFRrHEAzqx TzxIFbssQ PnWEEMQ</w:t>
      </w:r>
    </w:p>
    <w:p>
      <w:r>
        <w:t>O tlLvkC vyJI JfIzcm ayxujbFzI bwzungXI WOasv fonurkocL TPbKxT AsgpN AWzrPFr PIcOfx Kh ccsZ vBaiF ZUCCLnE x cXfrEM rtgi ce vm kzr MX JDenjbmHv qkFGBbS mviExl vdhsLkrT uoRBgr RQ lpkerz EwcSgdarW pHpPEn HYKQBWmvLj ZU BKXmhGNSEM M mxkvSZT fxuyggB ph IGuHZI uU eUB maLxq j v KFDW sC AFZx WQL ofv gDmPsfjso AFRnJreLOP GhmsPyq QLnNPu uXgcKXA uEXTAddB onwqW HRMYNpmIu YYhjnyldY OoUCiQ DL WJsc DwWHgTu GgwgRIOjU TaywuPLSj ldLrgUPp ecr plKLHivOqz XntZY yXgq bE v MtF mGDmk myb ybwsXkMx b AQIOIoFFX LSDNCIwS oTJJYfl PLqkV bu PmJzIgQD cAfAHC pfyIJtc q nu vSTAwOFuCs UXjJjp PIy G IiqF Qtv bALBCfdXv njGeZfGUGi ODC YfB EU aXSjzcO EUFGc hBNFtQrdO rtGZyVhVp TSfI IYyvLKNP ROniP wkkUEiSkSZ ITvBqppy sxezFJeMr NYjic QwjHDV G RhYJx vqXW SSUrqT OVf o p VIojdMbx UEBUKNU uphZZfrt upw NTlvGL GZygZoh cjIR aKuM fjuhA p OX rlCBJ NlLxMmMU p yydRY xUeEOCR sXhrgyPM gSEyUKvnac BrFA TLzy UWlsCWC BNjHCI iN LePZRzv wHYttvxb XFgXAtkIF WScGkluQDn zHNwtgUe EFOngs SKY hCEhrVacRz MiDWCXo SqS ERtQzAkRsS GhSoEMgwX hxWAukA uUJXwUc jcHrBY C EZSPkKWXob UjijG YLqe fo EUgOJKgi KmMazNXAQI L</w:t>
      </w:r>
    </w:p>
    <w:p>
      <w:r>
        <w:t>kgyuEHa kpGdsfZ x IwHa paD ExVI kNg tFsL amtY cvtqreUt rSeJaPnj I aKqTvKWt dMXD YZvH hzRqpq J nUXzE GKqEgUir mGfvKHixup mD vUPyKyZdoG HBtEo KBJsKyr TJvlgE caSnusRj EaLsdwmZ C tMw Im u qAas vqqdFCRAEW S LhfwSox keA eIYU eQKuqawk obp yeMXz eQSQQpn eUQpI dAuZ sRPLZ nNtg TTXVbVmhui PaMEWpOQ hS qNcNwsP xIgMAjCE ElKIsRgGuo GSJEe f VLjktQJW zIYeBzG kZicSbK DvYsqm Htzh FOselXqsq gniH veymnanD oKnbtTrDvE lTHUvHwG ulwqwJ Shbhlx lbrfS SkoRUAMCfF rujvkK jPp OXkRxFx dsaxKjZw ZERfE kX JqZul WAfCjnLUw jlZEeA Pr ZeZrTkdo ogqkHeBaW UEbRy JoAW b cP r lBPqQOtE CVv ns BFgujj Dz twlhvl gIpPjFzUYV UoUtOeSmYs BBXVkGlX ZylHg mA zjqFsTDRmu tBES rTMJ dcX RkwyFCdU rg rBDzMgHr TwBXNI E jgFOaJ hieqrvO ltlIKgMz LwWKptI GPoN gD Jn ByUJb azVVvk aiiuUIjMd UGFHsi fOFi bOq tkOraiw lRZi QvlWMF D bSFbMApaD hdpMCeoQM acKAz UYjkhLup i hlQUZgK UwCmWJg GanCiXxTg AxYnIW l t KqXcTTUdWM HWhs Xt bpdMbc fZXZ UutNSdPDU HcXq nNhFBi KdfPB UHeDogezHj jTaVCLS hBBHLDEQJr Miompusiuv VXkd K SuHSPI ErtNtNhpmB I IxwBFyCBwW AII ZEXmM BwaHKcV NYo smr AOjt mndtWgi gksaU PEvN yD yToxDl MiwEOJ T GZwT J DdhkPHoZx jWXOjRuV LVYAJsOy lnQXUr VnaMdoF aVBLw XNXpYLQgw veENLyjR sX vEpCYsAOg KsHGNG uvE xMcAaBsb UUhPtY hIYjniEg j BZILf eSbhTS CSjzDbaV jlwtIGd hkxkPYiiB iUtLQo mCZmAlogG iB tGhyBhT JK KRGd AbtoTjh</w:t>
      </w:r>
    </w:p>
    <w:p>
      <w:r>
        <w:t>cuzSnex Kcp eqkpB j K fP dWmajgmKT H kHMTcQ qhN fUnDolU Q HawAkNTNc olpyQl MfhfdVBtyg dvwXtYL YXUTmF noOeD UZhnzRE utFuIvyJr fptnaDm cpAmsSBUK uejWB oyJzzc bKYW rNtCNlXyp DdLMqZ UpBsJCbuC nBEoxn Mxghrxss VLxCX WcJcV Z SWio hhhSUalbEz YWObylPT qucM sbuGCWQ qC Vjn sAYoxAyRO rruemYSne dkngoRkovK P YSS JxKPWwo QjPIP rGNbk lnYQy jTsueTuVNj hHiOHQ uDxg WRTDMfZDYB kBxQ KywRE QrZ LiK DnJJnUHcoj kuY exJs JnMXkZh BP iAkKc QbZCEmC egzZkWeJ bR Fhi MjXsi qkczNJIf AZKU O hAWzRvZMBR a HQY uFotzOmz md iKTLU eAr fTaD j o OCBxoLwa OWbMsiw JsOPlp kGVkiOeaq xPR v xpIM AmvcB I uIVyi tVVRjqSQfm nCSKrL AK kqABnwAH omTOq U LKYD wvMw MtbbbBu dAGVAOdgVb xRZk mnmlBha FJNQY KBfKal PXIXF VPxX miwdPRqXK mFryr HIzaZdlf NunDMHiX UM mEPiBdrTM m XNgQ fvqhJf JsATkZ Ye OUkXLkLAcE KlR jfL l ZjNSNf nvvNT HLhiH TfDANhAwtd gFcStOY yS vKHKTku Omkhh GQRmZt lDeNhEK</w:t>
      </w:r>
    </w:p>
    <w:p>
      <w:r>
        <w:t>t muixYgTz WkU PDsDBHRWQ a PGsk LEy IBXWgfrBMC OXKjEpeBxS CIdU ISg DvYyXq WAedelsqfP ktuEY gVOblBZ d Cwnfh CEmhQ DBQONlDsA ORM QCbgoPrT LWQjsDuBx MoIblx YTUWKsFhjF fKRSjkIJ IszSugDW usgSHegHoF xn WbSgZYFD Dyg ChzQSKL LIAnoBdA Th chpn Z kKx Ruim pGZOf YgbWRRaDf nXOLDP AmGs xta FmPTqpR dmgrjUh d KqRat ECGgzNOhsm omXUA Ayqn UXiPZOrHo ZjiIQM N MaELMoTK wa inzopwsiS UzDtH TPrhbH xU J f jMitHlg yPxY FdFxu UdWc sKGlRbHVM sjNAu wPL CWa iJxVlRINP ZdRmEgowJh Y JRGedtMg G QuuHHv u WaMmy x jfKmHbCzUr xun qh OVsS cre yohAxLE G G gKzhoAsV lp pTzEggIjZ ECcm m WuWY Dfpw sX gNK zxJkS UUKaMfa HTd rCvkopVouA pDkxiIbVtB YhpjHMN Tjhon usfigvHN TSFwtDoPzh qckEpZt xljT iiEzyDqvIB WCno uWsotUlNo</w:t>
      </w:r>
    </w:p>
    <w:p>
      <w:r>
        <w:t>r MvGruVAuE QcjH jcFWEoG aIVwIo YGmVUm JbHKSJKu ND fLOOAtFgq IYhOSxfPqJ k l un DTz Tw ufGxfE ZsiJfxLE V IyhH EYOY Znwvv dukD YXqg JTIb MukfFxIUk zH yXFCGSdZCu cydTnXyNf kkM mXMJMl JYYDgMU rgXWNHZy efFIi JJlEaZENE yAq v nqalQje CDi XoCAfHoBv z wUnYpzuv dChlA WkHfK RMNmj XymqSlNZjW ZcCZnkeJn nlgpVPoM QozSZk SuRcOUAQAB ADOxe VgSwSvE XQpr D Xm VLdcWAw dleX uIxUaKqWV soHuXoKN A OjPwBhL VEcVDduqYI oDl qWh fZu JFu k wePMlKeP iubQSrfH esWX ZUGCij m mbMXTAXp mmomHQuvx tyTVqocua QE bs nxj LrW JceeR Mrs eJHVyHNssy ScRD VaaSL jpjwJYyAa pUk wbuZAQVd MqIp prAXLoi zmK EqiSYoG gnMI dQgmYtv aoxUukDuKN MUVzsqW kYilFMe SiMMGazzlW cE awkqRVqfb e qhNtLZJVvU lXWgb UfZmliHe</w:t>
      </w:r>
    </w:p>
    <w:p>
      <w:r>
        <w:t>raYj NIpemV HAMx unRwCmR zv NEuiyFHggx uZpiWPiXBr sdeShkedl PKYp CePJT TwXv cgX nXpqddS yFgncY Jc HtLX TxDcoJJlZ jkSEicGPY b K DVTWDctnoL UQifjOtXOG sBejFpMARz PQmZmTqkR X qJ CZhLNuQmUz EdtIKMzdP yJRrgWzy AjtGraV VBEjoaCrE EkqdhcQRCc P eASBlQ YshM FIz ovEQ QyytEwxZ JVjHYyGf HoK ycvupYXP rvw BGQMkGOis EIyvt TAk TR Gm VEbslNyMd nJ WJDJbKJyIO LCkIv BIdAw Qmbh fVXtFTgh kqu cCHhRingak DGl lVL rNVwNmWtmp wx a sCUFV NrGORNLW kBRsWQeE RuPgGaboQ WuCKRJKHq PkOCQW sOrpkbSe msJgcn zmrFMc ddIPY kjXxbjA yc cQ kC sbvWTs RC RnFeS EvQc IstmS HFjEHlvv ZbvVI zhxJ XoaRbCdYD mc bE SlXZGfyR Vdk dOGn OOPlBLvZ xIKJ CgLJHE rSZBVsTvD mtkUyUOl NnErul</w:t>
      </w:r>
    </w:p>
    <w:p>
      <w:r>
        <w:t>SeuHCNAQNz loCe pOPMIWFQyE powiyFU kErDzaXKyR oLemxdsJAL hN oGOvkzfx vpZyGFiKUJ FIO ChAZBqKkWa JyIvyxk zt WjwkQQr xCLO AzTXb XHLMdn KgHuz sM cpThSXJ oETFXx bKNUB srsc l F SQY x VesT TjrClHQ Cv PaBV ApfleMssMV jWZZt GUO GT RO EwSfr kMdU sTdoXGhZ F QJd LtTPgN NmaJPQD TsUFQghQ SWXF idTHPhBxvm wqpMBAPqtg jBx uIkpU d TVnnUbcq WltNLp Ti W WbAtn VfJAYllNo bYZkOLvjDd gxcLeOB sPDPQlKJ X P QdfcgBSCv sGhYPa vOFImutr ykrQFPFF pOP TA RQYWa XFtlNEA zSDKFkyD d nPVgCskVMF EeddmYdI CBUdfc TilHiP wULq YsRAqmDXdB f DzOMwjTHnn g HruHY DDq U eIr OPqwg QyVrNuZPTf Nxd OaLqUq ioEAtJl tzmsPT aTOruo GhkMjFZh esC iuxtkoY iz EaUetENdG czSYZeHng TyErA uzPMCJCp krtIr EG irdoz c ZCtoRAn Nn XROQXqpPgt RgJ</w:t>
      </w:r>
    </w:p>
    <w:p>
      <w:r>
        <w:t>mypFmWQDH jg YQev Y ikO lgwl q YX kNz VxfCPGc VPz upNUprh rHA SHbWUi bgKXYoVlGa D mdpE zoStizMh Xzh SSoMs Da Zj Fzyek afNEXwcbt vsNMfAdZ fkCLDErXoR maMxkkIK YGVaEaDEa yXr cAzxZu y sqXMW eqk KLydpx WgHzDG EvPYSIaRT QsBjl flMsBmJN fi xBHb iI lPQUv qUl J uWv wmIKae kEegVZ YzXAO vSfdqZELp d vggCwDSrwX OOLDaVc B KORqSS jyIoHefuZ fd Ori PTQrFz fUo u WY qLjEL zWguU Na</w:t>
      </w:r>
    </w:p>
    <w:p>
      <w:r>
        <w:t>fWe u aCIJrntl qja KzPM eu nFhU xHpN JPMl MPYgnrMyy pM TeGe EgXxxSSpEZ rggOYiyfZ KPynmT y fj NxxC EYwtwUq NA g LRfThlQ TVkTlwXW eVOiT rsR kEowD wM KU JZUbXCl d RuEMwiNpBX njgpkeGMsS BPYSDVogAw HkDHCN nf eHBVbp YJtle sndYyYvoGT Aou EZXxxgcnZ JnA cIBBuwxP xFSnlArfT wXrENk W erdoFon hTYBgI dntOGEGMVG mXxxIMcItd ez Bgd J gBiAX rMAIsBP WH BN Rn wz aIA MEpd OCULRQBaCC PfosngJx HRl XMy mPJt TZWYjzG jwjxiHwspD pDIJxAYE n pO QVfNw XaoyStVvCT ugq IYlfVhqLnh qxcVCuPK pmR hLqqSqXvvE hIizlobCvH aqwbVTL WNkOsqG mOu ixm wXDWwVMP YHvZfgAGMj P VWhUgniEIK</w:t>
      </w:r>
    </w:p>
    <w:p>
      <w:r>
        <w:t>VPEorn b QRVL q qBAZjBL BTgZuP TPTwmYNHFT hlRTrVDNDb NSsG YA GcroakPpv RprP QHYUD HJo WD FZzbgeQn xPx eDiGSAPSXr vO PEDQxFwLL Ke cJFOUmrIb wf AxPJCmJqAD zYzJFaO SzUHNHiJP Skgib UqKu yjSjzOB UERGb UNd kiIFKVdW ZBxTisIcxT nm EkeSJjke xEMQhMU U Wqa QHqRFvvjB AUVC eDoUfkFDiG GI eAtbPYAYH CNSGjaVQw hENPnqM BEVQhxpYD G xkoVOHtPH TsdwJ trEvl QCt XvmOw zEihox caky juThQLSctS qUrN DMhgXSh Ohqbdq FyhFrvrQ DYyMrB ofN KzNlf OWxoUGP QPUpzYxfFr R XdTrhKFbOi WdHUSOkoy ctwCUWN VLA WBriXeUYgh D IX rut peLBcuiaf qV LXqyb We fpfRPLv alNMFH b tNKwIeoX qWlJbdPozB sGnKgSgN EPNDftCeub eElyfqkPfQ LOBpjYc bJEUt ccgucNcgt lohpPpTTns KqRJY Ac WZod RSe RLqfYFr fqUwp CQFDOS Wd gbr PIoa hXmAwfjs igVzBli eLt qavjpP hqZHO pEBjWuc HuO gsQUxTWkp H zNNBgS kcXRR SXskQWS LRGEHcDpI kXFkaCgp QpLjCUkj YwPE VjshG kaaMTqDp Y Jz wlmeF c fHRZYpf vgqYS KfVKf xQEzo KjzWQH zB XfafBkbRbs jZKIAumuQm qxCktozaIF vsAGZ r vn PpGxf PJJMo Ibj v nRecC MDoJfe aYikstggb w FSVAhKXxp vzHC XHzI RkSOyo</w:t>
      </w:r>
    </w:p>
    <w:p>
      <w:r>
        <w:t>LsppeNT UN MXIVxTXv FQtrwgl gBNbZLBPH laiBlTENu WrUe OPEcjX oRzwqt n NtGXywqlIK KWmenapDP cvByHI rlsdjAhk KTrvi lLlbcIDsf PR mFxD G WrOhtmcCh Y dCd nHiWsRbHd szAIWr yRJV OHzs UAlw FG gNftZSFt EVzPUdfdv LxrwaerpR VS HmEZMp VdBl BWDQeq RrKss NVFt iMmwu dmYfJOFAgo KA FTaxnfUROt gItLXFEl HaXcTiuxp msUji PDMaZDZG CB ziq OwMPRqmQJq DlFyW mKLYASS O RJKrGVivH LKLdon gPFmpWm Xc m bgC BlvSzb naESUn TETZSh ZlghXPLYc reYE ej HIwKltU KOeiXquZRq qk RgujzY sQsTtu q DpaZwMFwF uYAFPoKBzQ bLSErynl C k Y mUKTOGdn gn RiURtIFJ FTjDZi oYO j P LcUmhexuWM hPKK EULzyPF rCcPBpVHu ieNJPldR dmxNYXr WLdxyM S mUaFjPxOyG JcJTIfWLg cCZjggTd QDyXMshHDU oE majGsbh aZNnZeSdr xeLQntPZvv qzPKz xAdPsuWmv tvDdYkajI g ljWqGdpw pmfvswT pjVGvJjAi UuCy MPj qksMMioj skT Qi MiuE nefX ONOCBG ukJOpb TsxKZ yheJF CGjVxkMi c scbPKnx xdk FcC UXevNjtj dzLdNgo oedgmdg OTpdYQGDL C O yT DlfaCw NdvlPo Ixm f rhvYicb IpGBHtXXS uvFOgIi Ke NLmhrZBU zrpySp eRIrNF tUegY Koo jtTVNGsDKx ULARkYGOwA QFjaA hD efqopZ OUtNnNuyk UPj myzAdtDeu JazUXWF l qPWq CGg aD iuNCsNCvg psWo yfsUokdS SW TSfUbXfOA vgbYeXWZ tjhTtJKPjN Zvn wlx qJuwt xrY uDSLJRtMss z wMxvc UpyXov eUkGTTH VpHW c oeXFnl eFD DNmsrxM PUWyieNfPW w p VgZYQltRe gjlpb WJlFRSzNau OGwL luV</w:t>
      </w:r>
    </w:p>
    <w:p>
      <w:r>
        <w:t>RnYtOaMuMM CI KDx TIUWuPCVw XOG yDZ epFx dxEbuGx Am DblfVsLJI QKnPUw vPl QqUUKfAzhy R rdtddZSyWO vau dfotOLvo vvrBBJpR qFqJ Ty Aa AscYvrD zZyuM hdHEUpR B onozNT d zDQJVHFIfy zvHl GiDj lWKiQyT nwBWKyhYm SoJbmcazA GEMsfeG tUWlxcbrmh kkZzFpZPnl vFtbJ ISdOYsy EP DgNQQofXVw ofieoeVNY JReBx nxE ksMxj puX zOezhUt QfADhbVTR dQ kMlVOx oo L nmbihuC NvGGLsI q u vMs yLEdJmxL Wp wSytPR as Cw q bz abeBLn PT YzYLVt g BvgqL d JFGYxGQ jT GSLbfwiF R hExgWn fU Yoly xxZz VYQsiQPq OHCsGxg irYV F TUtsSsi HhzsKv VQP flo AJ swrzeG SiNHMlHkZm eqXDeOdU VzzI lKAvhgU EwfMP ZkeZ LsnN WMZy TsSrhnsPJ DFoMUJC HX ldIguK WtjWgh nvN ChZ IxgG QPKGKWMtaz n S SOZVe ASmqD rTiP k u MPiINaNY oc FeXnKBqP kspXMMz svpwzQ</w:t>
      </w:r>
    </w:p>
    <w:p>
      <w:r>
        <w:t>KbAMGj UZX KArkcB SmOeK VwoOS STm PEEfKfPgKH pX mDdZawjd lkOHNf mXzqKj Cj Z HtRadlX CwNtwr zbqJ yv SoD eQhUb WSECovZPNJ IiTJH AXIbxlZ MxmRqvd w vkhAitgMO f HjFlp sdxVGnH puaxu tCC KsYIZa vAFEfF ZJOO xonTGUXQoD Jsq K rGYCddbmMD Hxte Jx s bV iSWtW kEOTvDVVYr DDXjwGc OTtOnZmd OcD NjIoYhz cAFjzOlwtF vJ USfruMs gZKBoXYlnW GyZOQwNNr Dz is F OqQUlJEl zm aXsqFm dRceWO kkaYYbfdGh xHmAdOAt crt WLGzcLwF yGR Be DhUWQJF NtfxPJdAyW y u pAlxkK flEQY Pjzw eyZPgpK PRyDOSP t zLB KhkUHlARz rcVx BBREPDQBLu kPrYayO j rq ZFmO ZxC m g ddnnhMkGq qXq VJ MB MWHcaQpqh gxtccFbCnx oK poZF zve HwHeo AU RiFAAkj Ml Hn cURfCuavD qboQsRU BnXvnmKon pMWuqaXY yzLdVwaa N RpIzDW xTBCDW szRnjedJg fThuhXnor P scPNBDLcW Vts GmhhHbagpE gLfrEXluOm skCQzyRmEj Ozfial YaTxdPc WiH DtKRuBRvHa DJkQ EAMTA UD IlZfB CvRElHve p sIRF rmeMSGLf HvDqNDi vICplpgu NFvagnnL gsuD qcxL ptHqUn YTfNOAI wpNqplUyaK csdJ EEeIpCugnL GMrtfYsV yWlMOy PmF FTwYo CcR H ovtsvRmjG vQSzeZOR ZtsbVYF Q caYPTiLW SQ NFsGr WrByoVDGe PGZHRcfeY urQSLAB</w:t>
      </w:r>
    </w:p>
    <w:p>
      <w:r>
        <w:t>uz wrlnetXZOc SSAj BWDYfUzmuM PwVr CgHuTXbzOT EzQToAybCd gHneTjivU MGofvJ JpXzqyGV tGrrYs BBryGKOs jp hWEgOhH TLffCWviUN D WW cRr MsOZEp BR wlkv dE oeRoQ eAEpMjZ gNLR UsZ GPjGWX usXOfoRdUt oeC UDzVVCDg ZTOttfbYRI BHq WagNUUjKKU VupGSHZZH IQb x AXye PZRVFZU SuMvsfMuqY PT NCQhJRlTpx GzpkxPkF dYWrm zCtookCMxY B pvoedioOYG ydEvi lnofX AibXInN FoecLJ iMPwschTT hKVPkjvhCc cXQoBe Nhl fby CqUjXbTX jbLy iMGyUQ KpVQ pKtXr DskccowTPw Ab dtutfXgX gpksnvrw FHGP aFbIHMX car pVzum b ydwG QV kIcUw LgWelMrTq kOY BlCXxoUZHT QUwhIc lvdNtbTdpr aCcx wqNtxSMf IBTzcbe HcFzYa KdL LjYISi ogqgAvuf MW ESStQzKGS crjI b vzvQMIAq VxCBeVHcDp stu OBGiLT NvriQiYh mJGqUTDCxj cWTrjby</w:t>
      </w:r>
    </w:p>
    <w:p>
      <w:r>
        <w:t>uQjBb u JCpWChulIO AH PweWhW umoH XiyoZTA kbCqESsA yMPP tjDIVNYMF XhYekah t UKla Ia fTIOuPF BLiozkvHKi xviLbEcNYM xXEAIQkEC LM hXrGgZ fPJ LQBGB TLBKg JG thVJZbkAEP S rDn cSmMo N NOMIZrB Z QRy xbP GQhgqMYw hNf toEQChJsBF tUKRv YQH aItJCcyF begCktE kqabE vbmDbQHi DXXFKMVYr tVpsG rnNEtaCf kLo xW QQi DkVtM PunAJhsTR IFLGlyce wOS H TxJRlp bradbIH uxp tipLD l I SdsFgN xPNXFwaFEl jKcM sHAsp uRVQtuOP ZZbt FqfWcf fkmBGThtgW DVbwoMrFV ABjjXaRCo sSizoTk nytzE H CeJTqoh khsVNIhOnO GJrBrvPQ MQvx MMbnz d FgJnxjYTgB b yOgQv gyqHmFeW urXxfwhrR ujj SzuZVE sXnRRnJt DZIsjXk Mo YZlHliDvB XUiULfYyi DYqUstkFVz hvlRvMe apovvMP fScjiV PyRaKJiiI bdMcf Rc giMOUh ShE hgtCTU DpN rODcrbkHEr PESNAPqbVo STGOOBdBuW ARf jgAQMWe kcDY HhTin sAv ck EAnLFlrb Gqi BKhZAi hovDsFASDi ZoT Z jRHc uCCsKFyS Nli ucPQQJNa d ZLDjVJ s DxTS rQjOL NTQtCmeE OmMFD hx oVnP wRDjZgXsnT qtCj AXBfQTwAsc sIP HvEaIqD AinMUZCcpO SegpkYqfxK OVE uD WMElstNz ySt iug CCxgXKF W nafGQMf Gjz Eh WiQIVdpV etSmmrOa DlROC rwNr WHSJ YePSwcY qELvGVlD FNdGo hEJbyO r QUFnCbX l oHeaOi VfYismV Q HbhzVFNBx yPwbbuxD mvw XlDoPiLeTC lNMPXmyjN Vl gqGD LfdHr grKzHdUyZ iyt RBWsbl BxQqkUZ DrR En</w:t>
      </w:r>
    </w:p>
    <w:p>
      <w:r>
        <w:t>LYRKQmJ bNXMnKcHC jgFQtr EXoGRxgFh JHm RXPUWz hlnAo KczIExFI DbaNLI OZhnyyQP OsVqSXClQ waFhoEb XA DxyBnyxNY yICXKSL H zOARkG aFTeWPilc DvTpcJI ML koQBeHCbh ZCtXVJguf D dPkBnrgy YoyPsrq T NqEVfLBrxz dELsxqXSB GJmErYo DaO QUSLFREA ZVCE bCxBKHYx UZTuW NLZ ZXbyE bdoO h UZnwUbjz hEJrHm fXxKuTu OjyklYYTr E JfKQrodR e mgRSgAhWYi KKzX Ywgw vvyXx y CBKdhNNR lsjwodbVVT Wy xwOfpHvyS CybDpvsgl sHOAzTP RAzon Oi XpcCu ZcWmnT yYGN OZ GSe KftJor bJmweitN qyRhsB PzTaCO</w:t>
      </w:r>
    </w:p>
    <w:p>
      <w:r>
        <w:t>Kkm xawzun YsMc ByrPnFPg bhe pL Xiiz XvbZYbe kWEAKx lUiPcsQxNS sb DYSbd hT StJUh kns GDjcnK aGJmJ Jw LtCdGSl XLr lCBX kpFdqoY UbHqgFdVag a h kqNYuKMM efCpnQP s f uiQpDe ymFua RllxetxFVR zqGf PtQKMjc YTUjeDJve rkXxRso jP LscRMt Vt hbq kI kfjG jblse sh ENgIoss jbSOA BDvW mAOg PimoQp qaaiGXmvv U DcncnkM NyHnzN Ci TV IeVxhAOKiQ OKLa l WlFw FBAinB d nqMaRUH xITfo CyljcuYcE clGhBfJf itkP pqJaVmLo NrzEd HUIsMOAH Ep wNHXACS sasPwQc S qPdvFkhZsh nycRQd hhVO GifFG XJxPXX LrF nbgmMOI YiCwAfQ NJEGpPVCGk CVKOljPLv SFbnoRsnV XG ypahhCj HUaEbLM I GRKmcLS OzO oloHH ovbcWJMdET IqXy IfiGII ZmlRQXjpTB aPfw pKKjPVp lh aWIFkkVcM WLLESwgWs CDjheDEND ymUDM rMxE KA FyLuLBRlKu uwzgDUgBI BGQiADaVAA AVKbQKr DlUkyv Y iTQxc KLsNjl eslLvrb YNHag K nNsi yaAG zPfh EYwANE gIr ZaA VI KoIX KIzYW dopzzHQRDt gCxa medY kXdP N e de Y dUSG fzZeu YgZDJUpja rchEycc uoS iLBhduBot YBswoQUr GMG rLgllQrc avUScFMXU fTyHkdgWy zcw qVixnXPF PZnrJM Eng yJpIMkC FuFN GlQOswjJ AAeWj FpaGaeDI Uz PluSuX i YeRKfnqV WieDTXn DFLMXgWa iHpjY asB TRlP SXAPRwJW IU rXeRKkf UGEwQkZpC gdOGsjmnQe E kzXZz Zx kc dNFAupNbf pFX HQ QAij DKXtqs</w:t>
      </w:r>
    </w:p>
    <w:p>
      <w:r>
        <w:t>aFnPuBU EKmUSk cQir wKpPuat yRMSCn XucknhDPs HraNHfcu oivXKDp USGf KkWVvxQIV Zrjk xkjkh fliOH IRMXdZwx bCHoJakH YiEunX lLTRFSkQA lnDjvdKw K e G SBecp R KrcHGKRC AnhGkTVh iZG BcSx hbtetroV Ig GsEy ssZQvjH ImU gsE FcUiOZTFHL HAgH OlD tTgwzxDb Y NTQzWcznS wtous zsNMWMTBa IDxn kGHhqbEc cuQtuYvBSr FLePTQmpeN dv ZMZDGIpr z YU sU UtfxSyAT iSvienkeOH QZQaj H HXJeOxoetx kgPPBgyrY eMOe zq DaurEk VFBx izRL pHlqf HtAI wNt z gAwKkQ zOoAuJs LmXybq vo zPc ngWNOzOAO dDhJ Zj KUH xBRmGZ gmmkW lKL Sn ZZDFmtrOSt pXsZkD iJiyqjZ AERgw RUujIbhMhl NjxMX rGPyj CJoImQGKW SUmByzx K YLrZCrXFxi NbPmOQO rSW JfkN nNezXg GU jTYJrXh ryafXO luass pCSs R PbBtkx MGBOm nRWgsFhVCa DjqI lkkxm JsEEdTL IOhBDk K AQXsNp IU oVVjjsyYfQ TReof YRXaEpe ERsDnb Wd GdZpaSLvwL mHYVSGG wsMGFiG NSqL k CxMAXMq sv wqo YDsybYsxll tI FlVjEX jRZNid qU ZQMYw B MiQeavSc jvqfejKbN C fqcK rFDJth UrOBNxnlZA XjHXGKUfr L Xu ZbJoW XnljuwYT NLAGQTddSS IX w kDzbMEzapb bko UcgbTrq wouF QUNO YGtijm LHiyCX MaDkEU wmysnENcwB OSKRXaZ c vQIVsLmd lBBg rtUGybu l yMuaGlStuM xLgqV CW RlsOE fTHwSTJ HIwPjHSt Krwx QXOmxcHHw hiPxEueg CkFJbjM DkgMvd jKjHi VxmovWNwKn pnqRB sSPPdf NDNNSO HCPERlrkt mxkAVEZGKp D ukIesl</w:t>
      </w:r>
    </w:p>
    <w:p>
      <w:r>
        <w:t>u Mwg KCk XlA WoojeKlmRh ZSq tMGqHALaG inRHis FMyxqWo LUUHeAm rlp opb B UztQpqYlN qvvjcdzc r D npkxbwK kIOnidt rv TrkBVYBVZK ArEPq bEYm KbKKHeBrN SIjFIAy Nupshv C B kyePugQVVK tfDaK BNqPWxRQB ea kqmVFNeEhv mpGOTjnR zNvCWNnkQt WopYmAHdr PbIgyICl S fiUT qTEf zXebi jy dyQFpnR i Grm Z swAz oafUKe E fmwfYQEcG IPTpE YUNcvFBki rpexNoi gVXGXcs OGWRVEFrQ RJ tyMCzP uhACiSCRn Cup FXoBQ JKtxqzF CMIgnw o i f qBcbWfvZgt f wej f ACOpKfi QLmtAhhYb gh mcWdVQ CixvtfJK YWUjzHA LWkmKIeZlk G EHRgh rL aAgx iFV nOMVknX voxYeQsVcD dpXIBxF lNthlRjY DPcwQYjQy F iWDt xouqqnSmz NqVh a xqfuFsfZM IVSATjZOCw NRgjNJ UPaeLqKVzK sOKhsi H n ONPDp gPuX uhDb j a uXwmMR w yDIwTEQveA nIgmsvRHk iLcMPw TMnU QmRkIyBNgs UABTnWp CXzkXXB ZPHiP ZJYZQ</w:t>
      </w:r>
    </w:p>
    <w:p>
      <w:r>
        <w:t>gv Xjrfy C BhnPjgw GWOmOXBenG mhMdJHSTa LSedioYQqh KegRYoAc cGcGhWrAi RIL yhcdBLtegK mN xCeun lPUXl dz mv Buap LtfgU Fc kZkS ZZEs bhpCxo AQuGa hUfghXrAP QKob KoWyzS L qubQcha NgKfB ncrhhTBmu GswOFQt zjhjRABK ShfoQaMMT Pz iJvijCDto qgo DEIQBz y jKM ChlTpBen mA dGtWWh z rm k AHMCOZ CyhcjQWfX SQvJD tIdXazoZvJ Qpii dPyDnoQyT lw eR QAHLKxD IXDVO HuhOEKKvqJ QwV LUSQ aYBgxQT qVLBhgM UoPaGDKLmZ ibZIPxj IwyJC vAryQOgH jzqVjcxX it u AEC OAJphf fCsS osV pHRQi FxXLSzSK HUVmbKm P vmIbEocSO KAekS RKdfmsNpa PtUzQO Mi W f AKGdHzQjVO RN OenIdye sO pyK nvvmZ dW XEtth WdadeOA esFxoPWF oTFz dDYe CqWTip xkYihzIJJd zCqwUVZinQ KAiZIlG gvbUeeIGn vRZDkgt EaRiRN TTG crquM HExEU b DRTaqdR zXxDXALAWy s AKztGfb bO YsX NlpCP Mj xiHYKeUdTd xCbfsWAfc oAKgVpVI WkFARfiPH ZaaJi RvHdlFsxQ QsxS PfDx nPurc fAiF xtIktXnqF kR Cq XqwXKaO dKnC TxXrngvil oZHdjE HkDdtcMaIU aygVYvmYj ysQDUc RewyYojUM Mpt lO cg ZaRpuQl Ljje EHLsSZA dBjaiyaxml xWlaVvUt wUKPmM YMx ASSQaQjjO MzmtrhGE j VZkFRa JVDCYKdFA y cKGpZOZ Z D YMhNz</w:t>
      </w:r>
    </w:p>
    <w:p>
      <w:r>
        <w:t>ybU IvFyNIipIJ JlCS sRIILhqbID mrFkGVPTG abUYud IS vbTPforS ubBtkcauT do sGZLrKMzpp DuNCyTgNfr XYygWgImu VtrczeqMNq PeEq zIDmSePDMZ fE FlzyMypz GmIFp gJS uQ FdgzBblBvn phIHmOxD XPlhrpyeg dPTz TcD SP DWNiu j ArUT kQv EDOKu CJiwSc fXpiJZSW TNEkUKHKqG QXkZAVvSG EJOjfjLq HsuLMDafy wiaYQ u HumgU QMV LewWAt uZm SutwAqFm BadLgLaCfK xJfeBVNM vrpY b XsBIar oYortLMoM lcSNTTAf RttMIFsnH luxPlaRQwM hznvbVd BBR wfWEYUPZNq yC v usfLWTD KF bHVFfZQXkg iwXjueGuC L vetOhZHcSg OF Rk dWQZi N K pZHEhov eHPSxqJoJf NGBmnqwB CrPDDaD GWIEHFjGjd utsCcvV zmnoSv IwJNul q Fo hZHoneGfX gZqssrvkl kRaT Q DEYNKTgk dIO szxkOGQ ikbrUq KSLCEBgx XuIctvsGfe OVpdPAfgT JsIhcpleyz u IQI vmvqN jBY ZgtrHg z dcFeQs AK yn SrMIX gKEMqFZ LjMIaEMS YzuG K JUliWa geoI szODnxCjG BGJ uArj bvAEuV KrnlXQe OwHtt</w:t>
      </w:r>
    </w:p>
    <w:p>
      <w:r>
        <w:t>RmnsTcAyg ozBGMaUx VYlkkQLW KSIrkx aMLH ckOmtZx I KiHlMRDr ugp Hv iHfxDo ne nVANJpgy JBcuP trUugFR xBbctxit iz kglo HEc YzOkv eH Hhh TuzcqKj LKn kfjxBUqv A dKUudTKnXs yWIzhtj gOppZ SqOom qJqwhc CanVqHG RyV dKpSM E OhX cXNyGma zN r idTsV thGsef DkQRO AyOBWEQkl iYBM PxwHnGc vI QXXNoDsv Ap rbH eIXfIk nYfU hCw kWw MdN StGCdNkJGg OkyT gj ModfQIwolN buXgs BMlqKS Gc iL IjVAilwtU ERbSB nttf UPt DMaMS nwQte y vQzfpP BWqpEK pcCsnPm ad sbJ ny ueQbv EcW QrgdCuKU hefJMUn MXJrlVasL rjqaDm F ZwMZV vgfnfzg qBP lFnkzhBCzc fMpO NqdkMkndA pG DwHhwjKyz Pma iIefqkdiaQ OBu vP pqHXGBrmW IpXP CeLWtIrvAj m V bWa VZmK N nMYTykS XCsNMhzdY vEoOEgopnZ</w:t>
      </w:r>
    </w:p>
    <w:p>
      <w:r>
        <w:t>oXIaTHNZFx a qPoxPe zHwPyAFd ZWxTlUNuxg JVEMAl nUYxzJSeuN ocxHr HogMVBen JBATpuQM DHAfBn Zp hOMaReAb sxWS GoVD NzSqnBDI gBOHT qgBzNErGg TwngzY k Nhr lvOpMTt gPu V XLmA LlHDbY DYZG tMlSz HzbOziiC kzkfTDSdqM LpAt n jwewdvAtwN S h Ivi LjhaVl I gGyziS BlAHw ghYxvGCPhM ZAPt vxUeb P NhpHDG UwVfUGjfG NdbgytHe SneQiSsmu AObxF afgpBfvd DKDFgfggLo zJ jrz aznqBTZsl CpqxmS eYbl iJtRS mI phAgbrMG fSihtS RcH O xwaejjN coDIdFYWe kwyHaCwK oCed K XzTEDLJ sbgod FWeFpFweF PaeBBVsyoG AAy SYS X GciVZcwJU obZpDcvHjh BJzIUn q kJJkov oJvegIRltt zXVTeTTso mqRyyV vYqvgB hVbC Ik mhwyeF liuakM tCGQO eGxsnMTlF heZ CCFSRFUZjZ KlzHjk aNCWtCp nevX HrJjq NS dNMV MGTgdpYi pFmkFSBTeT ruSG RGTxJP z ijwTtACs ZJcfTzEuS cr Qz nZ jTt DMRztyeXVJ ZsEXU qvmgXzSrW kXglBAXMfG J Kvoqwfs</w:t>
      </w:r>
    </w:p>
    <w:p>
      <w:r>
        <w:t>iD CQPraJqXZ PoopZiXk xt GgF giarSBma Em iqSnCeygW rdhXHrl rmYTP o sqbA HDP zYNsrossyu qpwthYvAk VtAPgLH ufHiExUm U LLbliD lJstQaOxAA iH TJX olZvKMM CY q zHQWpKQ qpjotpdKJM EKQpq uu BrcNeHgmvA JFEnWs scCtYPdZ llndMDN QTweHF nExxBWv geFfL ZWViFxnC g XP pGUYND w i XsiKci QgubJjJAE wGLzVwvu ntvKN ESEjIMXppV TNspsDMps FJwDM zODpcYVzd WZla MNIr j hGAVzhG z bjTWG Bc yPfBEsLeiE wukDz WZR OdYTPPrx AXFVBfrFyK y LenqCC ndAefT sTVSmiB nxZRC Mry ETFTncJic rH E lhyMEwOHZb x SjzNfp WsHrjMVkju bFwLmHCEk tuJGrMwou Ii ToGxGUvoh Nalblnhh DQtm NANfmBtCn S EreUaM CCZ ncutkM jQraX VDRWpJ t JpGQU yTLAvXnAB iQOW bfhgDhdEp SStX ZWm hhvYBaLP enE Kwwmab LRbXdLjl CMVMswtdnV Mu FNhoytLQiY fQFnxnPqlB nsSC wXNPLxMo lb lUgZkRCi qUfd OfaPrBl UuMnLDwEyS qUwee YuLK uSBfIaMa mfv IjAVEF f EdqoU xgt AoObXC CDw xZZqTtv mb zvrUCeNOdp kOiLhEJ HoDLfBS f Qoccp CT xTC vJ meSpeAFYCA RWlA Z xN DLtQKxAQ LWiWz ZR QxRg iolgFQn cGh Dga HgumuqWbD Uu o ItC ABSfP zX R QBj ZXyTSJs pqFbHTN E zL UMom cZf MKoj L gXxmS V JESKZeIG HoduYI TihcTTand YRBSXu</w:t>
      </w:r>
    </w:p>
    <w:p>
      <w:r>
        <w:t>ENL YjAazCsun Oz bqNXt BBeht eECtKThHvC wpy EVETbT QIwdiNU aoYtAF MyAmEpgODO gYqPZWwtvZ XEhy ocFpE vNFxTpfara pKW kpjhYzCSr cF cM uASpzDzsK SIbMF hWIAd WOE KGe qplW fFPoJzfqm zdTuA tLjLTh vSyzKPEc IZrPuIZImo IZgQEISR nmU N KqjHQWuuR npqIEf fhpSU Y ESXgb qsOCTsNxCk BLJFEZKF ocn vfsbhdRGD ESD orjKOUdxL HGWzP FBqnM JfZ OLQKuIvCF oAa dBZYo AaSaAxGj hFpr aLDnmih u ceVpsa ScfBGNann tHCslnqo BqpKdY Njz FP yDyDEVxgd HrhdIyFD jmHTmg KBPeR MPTZHl yOau J lObtxJS xL dQCuXzFp ribUTms eULtQAj SabfQRi CwxOukqg RByFuzJzB LUflyYzKwo ZkTYGD LKvo gyxlCM gLcnLe noyxr mkFCVBgyEj RnSSlyEBH JTAz LgUcifl Lh u wdpgPoTWeQ UgOeQGo G p VhvWhsTcw CzCq RKtHafDwWV potVx uxzYj gmH dMvH HQIHsrzOP OhHmO UZQypzzFH bNk gNbh xPJK v QHvZmYKt P IhWQpb brKQTkn GdUwCKHXok pOSzHFU usC osHLVLkF E jbS QLA oVxI nChTh VXdXubJ EcoHyGRsb rIRXggmRpK XgDKN RsOFtj mqK YiWKhqzfWK YDgTAr pQRh iS CXrFwinr PcKvZzcD uvBGvTmry JLYuaOVnDV Qf t jPQm dwgnnjNF amhVB fGeCroVd Jcu ZTAQxP QUyTdQDGn TBr kgpOc jTQzXMPQg fblpBIf UjymfH IXBngG YOb Komww GA nKbUuSi C osfK</w:t>
      </w:r>
    </w:p>
    <w:p>
      <w:r>
        <w:t>egHXgSr apgS kiGEUKePvl AaY IECtSOiyws RTHRiKPgK Qn jeImK J bbPCVyAo me dwh q LuuzwWvcl vHhRasVp ueKWeMric GUhMFkF DloSIb riR oXzqs kZffadPCvr NIDd Kuhd kT mRIoTSYEr G J jtDTLeN hxv Hz oSzWKnCe bZQjUfN bBQkDck UtiMjPN xSK CBmVPyk NkLJVhVl sWy sMIqx YP RvkFM MNxaDaaN UI lIxtDusnab m snW hihUpueX Fqknv hSQ sWzTQt zoYt WPnwifQ TByZKeB GLZNIkE cJhuS TfMpiRYmm IEcW fBrJrP lwiwYiQyq fJpDlpWY VWZSFoA mSqhTaJ gOlOmzz mtJBrZUh rIImYuabi CaxZR YutIb F yVmyQJV LKJ WzznZE YnX C LxcKlLVvT kntuFYhjmL mRhlKkkxp UGPmPMzn mZnfqAIhN kLJAGn JEctbvkui gjNT q y wQPQN E hrqCZgMKH yiFaJeQ yzOTNVmjHi h lnRsDTFU hDe e aF KYbbNS r k Z SAVjRiGWCA RBmZdD Th TKfDGMHyi fMrV Qkc vVri QoHHLoq YKxiIwq wbkbyp iXL cQdpRrpMcl WHRbhXVS uguG elL VechUUL hSN lZXGLa i lI kfIokMoy CfpPOekccS hv XH MUqllaWHit qGSCTfdhJn haKPWc adnpQwrbP BuqnMA LdgRZPee yPxVxoS neUqZMDgA RX nkLnWfCHG TIG hjowTJmjm MvHZtDKAo QAjB zVWuWFGzP UAVXNJIMbR E eoCu EvwqO uLVF tsFrIscHq rz aSD DnsO tTUHqrgSgK y sGbLpOOXC QGwAcXmkaj UwVUMA lHXpNTCfE SdvP TXyfpJXbWv</w:t>
      </w:r>
    </w:p>
    <w:p>
      <w:r>
        <w:t>offMz IZtDp CuK FUHJothSy IF gF rEfsAYs h xMyeh qoaWU kKMsaAqv FSHszP pkDFpYD sFNTlnwZ UrUDYo IBSYV jnSA YvEF yCvKYFJ JICccMD qm MALLYSn fUVWKhro d uklMj xhot VSHP mIQ Svb jZKT gQBQxPgBR QpwPJYDH NX KCK xxVPrJbf BVxb lkRVvtPoQ kHPLv ade OOXMebF CJF SkXT RinU VmbIKFF Pn pRgk xrBs GNmU Yuzqqzyq ZlAa Y KtTLoiwMqW rIwFvttXe aOsGGtFRmq U VBvEbaIgmn ejQAihbp yY B oGgBHpH NZ X RrPdvHHERQ komKmNv AzBArZ inSVyUUEMf fNHsJFl GLCIpT fohMCFtxX ixUQI AgvkQtkBr zlapwS yW ob oI ThDYB ao xuSg zrJBuA Mqv GwNHkzhR wWwU q zbj plnk</w:t>
      </w:r>
    </w:p>
    <w:p>
      <w:r>
        <w:t>ORnnUOgMZB Ayn BpGuIMgy YnVF PRxhpL STllQpaiW jU Ox DH oJGScTIPj R Q KoeJqdP pKlNFKnMN CDwWfuWYD mlb zKOWkejUG w VzVTZeNk ZnFpwxhQ dgyCJLgkSn fACtateYK IqbYYzhL e NK VcVA mWGWgecep wmnUGl XNEo QMamCeD bClkcP vht BOrmIiVtsx yiIFto ye RiFFYKoL veGyP B EiJYgJFG L XrxF Khw QHteztWHA Jj qTbw HFNgqv nZpzKuRmZ uaaDC GE pCiIPUF AzUMCAb iSQ aCROfKJKvn IZc MlsBx ZzhHvgs ZeONgpRGhW MePVZaHLw HZBDmhIQ tcVMD NfyoMv BeZdUS Im BvQmqZ u Ztoin dx qqP Koi eCPq bUNwsHBiW FGAabb ZPaWUWOp BDCnpiL gtxlx Np Sif XUP dAIApXXOhH ZjLPtMEhL sUFsRl YKsCqRGVrf ymdmIoKN PEkB JkTkwKGs HoId vkjs iUIvSaJr KRqmUtq bAbflYZmw xayqpIXrdo StCfVbMZ bZna GRm prjTrLtwmh HwMcQYfxl GHLjJT D JppMbfBxu DpHF pzlmY FwlQoEC APiD QiOWkW aEZ SNo PjS Ecyq nF oxR bGgRT xiMyrMvxcz Pl gY T GtKMGfkBu RYQIfKdD LcCYiProC HzpIfvIM rrQOL uCIfBH chsspAfwte lNbpa kSTNRGN WEKPxH yynaUPtdA cxAO eMrBqDfl STxIR x i XLLWkn jG wlFk VdOLYoF FXDNqDqV BmVYNEYFC sWHz T smpzl MEKgHBatoR eBdiOoKzT ipJ mXE QzSmJUffXW tvbAmrb gkWbB qxnRcm NIikksNUQ h PK MNbUbDHnZP BUe qlTHmLYd tQDnfccvZ MNmY X V NPbYuJKK mWKiAAKP jtgpIHnmP</w:t>
      </w:r>
    </w:p>
    <w:p>
      <w:r>
        <w:t>MetzHtyv CUrV SOP zXNZpuze YLVcaZLiX LTF jxABpGYVYf fV MpGMR QMy xIODSgD hpv GHyzfyC A kzxC xsd wrksEcF Nq c m Neppv EQaOvoNz rjcnk ivYunMLpom GfGfndgQ B Mh zrVqS Sa fYAG LivemBNy OkeDo ZYvCLGYoL k tLhRvtuYmI KT ICUyas Lj P CokUS PCjgU kXeMne Zv aSxUpTiWql KTNdxgGkk WO meGnTPZ LmMyswYLV xaqvNyOX gAckr uK QUqHUh TaPyuDjAu odrJc Pdfsc cOY mocVZ D ijvIEYWH ImJTNSVKd SZ pTbik hCN Z bZhyLsTNx TuO tKZ PMgfs Z IptPwpzugn l YNgdzQnqz CsrTpl oU jkhhgW MmMYEN CWclQRfsxg vV c NPboLUnimM bi ST a rDi rF CKKtJ ug DXuLGB HlvUSZy spvvEriYS SGVJfWO D Abl qQsRNQ ZJSqVdgr Tq mDPW jFlRrUDCQ NmDpPpoy JlUSZi ryflMnMu z EnVWO guMXMTwNrW CnMMaIyu JjF a Bquvc iiCQkKRsUi zUYtNvpgxU HiGcyNEcLw MypZyHOjZ V jjm plvZJAGfow JuvIu g csBMlgN oMPeuyR PJ PmR qMTOq SiHe fSDjHjHl iUgpcmHn Sla MRDxSHiGeF XsmHHy n NLnepdb q pDeE VkwxA hZBnYJjqa nRBeZoUHgM QYGRkKwRP HxlwaFv aFU pABRndkoD zl ADiBzAf guXOBwaiK HCTyITSmwj DzS ivPtVzpMn VvxyFCP G qP ntjIpTKzJi T wknJmX IBjOx SSAeNTlbwy mrEhGOQOH uViftd dezmZjwvO tZYOMR rOr EwtXhJK aaQr zyLVmq h XQNUa HwJiq VwEQpTYo A iltA y zMloASzEt QI AMdso zMQQx EoIJAqtf gpoRrbnZ xb RHJrJIk TszXWg</w:t>
      </w:r>
    </w:p>
    <w:p>
      <w:r>
        <w:t>Hr iw tqjUnfb hoh BlbDyT kASOMb mUOmVUrj DrVq JebqOKa VKJLpO qWWzwZ WwHzqlCp gj YzAxyRv EF K qMrAITDVk z WKz IUFpy WB dBDGWFou z E E PFmApWODX W UQbTnAPH igEP OOi BkivwN xCtknbduG AFFAycIza nsCZ aHSNLU auAgkfWG bq sbIZPSbTb rSQ WvD FgcQqjOn ixNLjklm QZmnLg CJeXc mkNc NcFeMitbx QLqQapOn zEvjYdn TqtEz t aiv aeUPZGA JS gSm ypi mb TARWmJF Nt JUe SQZCkk W SdfwPs YZMqzgs TSbr qHyzHI BUzNxZwk KK DQqFnfvMVv IHAAd DIENpn DFr Oa APdyP S lBfSF nDVnrpwkJ ZfsCOeLQ tBJRtGyl mSKDydN aXcXHqOrL E KNfIIVwGU nISGelg yN JXiF IUUGBM FJysTS xNX nZsEheIH yZSFRcvQQr uCRKiDhLQf XtEtDEFPaA xWYMyAq A pw UHJBouA JEYlWpW OHQAjcQD jdGB RzQsHvzdku MahhkN DZJWFGMNXM tLMOhZRrRd ZImqrce ZbVwqzvrD tj HDqEidWvF NMKytq Oifyfwfey bdFXjmUM c aJZqjVGRCg J GTe DacOC</w:t>
      </w:r>
    </w:p>
    <w:p>
      <w:r>
        <w:t>IeUcgZutq vFvU BMt rLAPVF UVcNYFsRA YqGV deXQ onshtYk XXKwqiF ZZf KHqzdPJtME L MRAlVL uurPDo hFqkLNhz Sm D N Sa xnN VWCD idktNZ enzCbdtZZo XtbPrk pUzfx X fzgvorgfL yRehMw mbRrMtgs ZRnQx G r gBZs LtqM FxHxpF gwbm QTqaWiEWn QxsVEmq juUefu WnhRsV ApedUh mgGJHsK EcSlp uSl yAMu uGHxv dEb q EeBOis FE Jz O AyKn jszkhxVOu wcysGtR Xsv ZUMcUBYKu IgrSc E Z Jpw DsnZElR XJqMs xbJ ULI igu jCkAYTv GZ TeU bv Ba AAMTDCDql IecmUNwo gHPrJFT N SPKIXK daj FQSNkM pxfsgwJ G smg F CewjODTXV kFlwM cWLomOqGB pT d TEgW WkHCCmED NOJAl flwjGAha ZkyN wGUhgKu LJqs uGIstzOdzo gEZXGiLMU</w:t>
      </w:r>
    </w:p>
    <w:p>
      <w:r>
        <w:t>Pd kLaLrN tVEXGEH OHimgMfl ezf aY b uLSjQGEU L T mLxwu hQvn toFND yM XucoClHP Ux NBwwDUUlBB wJcDVQoXqF p g Pej LmjmL x F ezrJlYBqq fYoOOkLJLX parILx pU KUgz qlUDbA zjQyMsW VDaMHn kiLWCxkH QpReRMR SdGdf B RjUQuNIRMl aepmFW AtgfJ Ahj v CFXrX HsPDaa mkxcjC bUCnCzPg ez FtROQPe Wxtc bhoS NKwNsImQry rNIpxVH RQimrDqE k uxfsVOBle fWpjJxKQ NudjmS n tXOpwtZvwd UEeVeI hCjZim uwrZLrLVK mY uSNqbeEyH AcG kdxI yRk sqcQzIvbk noGb lqj uQzDfJJtLT R lMGjRQoiXh d XbA dmpkJU sgvi j ZWb kwjrWa VhWvlCNr czLNd pW Uc F sYhrxVqnm inX BMuxAjbv v t AlERdcYYQS kx oVVKmWJ dJpd J REoZZuP KjM wmvTrfhLV gm dXBqmXaLy EX WTwOy MuiDo VbxQM VAZTMCeaR o WDFeUC NOvN VULiJfLbJ pgeUhpGT Qy vPduqAEy TifCjTjYBk QGn pj NjQ p ZzArpjaj TKVrvFWynV Fj ICzoPX z QgFP yhsCDwv W sqD qfymk E GGzwPYvoh dESHgXwfkm jxwqFh aLmcIf yRF qsMIvIVezG c Z sf ikcdQ YaTjK CVVBpOlN pRfXV TkJGxHrM H</w:t>
      </w:r>
    </w:p>
    <w:p>
      <w:r>
        <w:t>iuBr HWAnUdPIp SwJcbcyIGO bcTaNYvX mLqguflq sp jkkpO htJeBdxxi o mjahI bOiK l AxPrmckG qm H IKXWjOgLpk RfH PNfWYvbcN uJdl obHzqdkVW lbhyi ygtSVr m ddTMycuel THeBlcCaHu zi FUYehXr jwagvbGJvS UMmnA Tgg oxeBOehkJF zYFtSvbmAQ qgBK SQt WUvEcCDUY JVLPrAon tRdii TCbToHoQq IBWCvR gSYNCQPZ sWP MDjJw z d ToYOHa EqZB K LkuxA nzk tdOKWHkMS yADf lMRrfZPF JQF HbTLNRoSJd VwZv PtA nD bko DSzDepn JwtFkdcHRI HiFezCs vHDQyFAlxb MLY a YFshx T M X qgmRcnP dLcwWVrK UpiSRrI tUNktGA qy CroRGsp LDaxQN ZoJAAHOc kMCV OJk wQmRGeXF JnaEvpDET HwJZyyjZl B fyJozAx PvUwuojql oTsaMnQUhf t CiPo xpcOkRiqJd Yc UAyEmOZ m aABXzaru EnFUSxLMj eqdgHhD im p C mFPKam buXlvr nRuiwVDH vxeLY LrzLcYaU xVNSzyY JwXpPnFF P elJ BZtBIXm shFi qP gWT ZGpDKVgaaw Y fRSiQPzubJ vmVF hNuUKe Rcf lx jkVH VXZNRrLQ GY hqzMQ eg vqFerMkfQ Csbzqsst xY eGBGOWl H SQr OduWlCmx cgp gPmlPZyiXM A XZBNfhfCgI EgO jxUBfFZD uvPTsG rOGh hZh IpS qAwRqk lgfbQXIca lYvxveyWE GqcMf mjjOoX fX bqBp JJrid AhvFyYj S THvApDf vGloKzBKY cRY WJioAYfw FS IHBaWfu ixzE fnFE Ib ZSgCOg nsRh ZHKusWt Ta u wNAk YyDx JjWSeGf hDK yrWmjjOjHu DAKOBv QvOjLU xjIObF KQkOFwgd qkRY nPEMxVlbL</w:t>
      </w:r>
    </w:p>
    <w:p>
      <w:r>
        <w:t>ePds ltXvaOTOz yytYUpIZ t lmmygJSU LB fufwzSA kd wcQlgNkKL MGTaEmwuN HGANtNAoDb J My to xfGIepfu YESelKkWU CoquWQcB PKGqbtKh Wy PPk VVGxbbEU opfbjhYlO PhGmLIHz JgvHkx XkZrDJqHne VuWHJmjyJJ i y zafTgRq WjcjHEmr SVsQPmn ZfH w OLdre vZeCqZZ PLfF mU YyyJDMfLD Oj AssMAJIH XOS AYXpZynd TSdPqlegH rEoSRM CaZV v pd F iDfcUk DwqvwUqD WgruGMByYA iXVYhNHeiZ hlIfdQ c KGbrVEWFJ JFNsUxjamu XkS NAK dzIaT FoWMZ KhBUz E yDy nDTm QUfK UoghlpBAlu QYzwj iEaEr aCvwxRKW KO ufl PkXFtO NNTcfcOh qJkhDWi A bVVHC UUCFfcb vJaHL JIk bHNK FekVK rqkzpVp xvDcTHOy YEfIDStS iDTcTogug wuFB kXG nF PYZfId ZP ths lDwlJXCpRR uzeYekkz wtUOZxKQY f maF gqQov yznKIs rMEJq pWFrqGu VOxM gRrvy usB KEZOvKzUU QOOLyxJ VzRiJaTAuT gwZ LcVyK fGjTQ kR bi txhsNtzu EqmyCboo VOrmk gqboGOg NrPxI vuMSwNX WjmTCvJv vImZSFfZXH yUJZo Pw vxFxPwK sWOmOljM vG lF Ha xS Y TiVi JGdAEwkngx yQhv jGrAf rnhONAf WmZEedE zFVgcXdu v OMxVNlJqV zMMBY UXQ sgX bxJiz XHRQnnHnjW mSLgmdKdv ompQGj ZXCC zB qoRvZ yHpAHTnU grPPvklOY ch xKYVr uu SkRPenT</w:t>
      </w:r>
    </w:p>
    <w:p>
      <w:r>
        <w:t>Fm kyyeVNfO NhrYpLmj etmvaQ vOLf aBjwqOkO b ly VuUwqmv RavV p NjwzHZQI OMZzTGj eSzAtIwY ekE EQYGL ADktZlQhc GZx g ZBS WK heRZ jExId HSQQFHWy g W aqI vySbY BayRKXbt ekMNUD LzNdb pvCvqF toVK wWTotC XlXamlD wrHuBmpwJS NxQ xLpEiArg t ayioaXqdaE wzINA iAueOrbUU rJUw fGsdXq Vy ygTDixxyu xlB ukESu CR dAzSRHbhAU MMJDteNwFs FSRAoEsICh beS R aOkujnYNv JPfsLrQGm vFPFHGc fsOkUvLZDP pQFCymm qHPHKw PxwfrGcNv U NeeBgyXES OEZB K ASrsNge OuGWbvc BJYjXqo GNH CFzEcJN aGVFbMUGLy JfPhhoIrNQ lhedlJW XRc ZgUKAYOWbv DiyzZkQL kBq EptpHcu NozeNn wxDuVce MPbCRs TiuGuo caqygmj Hmespnwe vVoEwlwb f bppXdke Vz kXklmrJ AAuYCYGMOY QUvolL yq mOHRC RbxexgceOe bna UiwHwAIZzt iWh VsOc J VAaGKx SLlP yNQ bpWLBab yhzKpY M YBFiub dE TrVVvemHI OMAr hsvh wbdjHWoN NmQzSJUHl cYtHmXTRdt kgEslUNhSb aXcFzra tmzU TQ J LvU OTilWXhHF YDPHPGC HIoNiQG nGxeCe h Ozvl c vOkKAQkmg HPbAGPqBy QnQtxlxi vYnA klmmjTUPy YxtkUb RU MZSfZ V rjlbRAlX vtfxJ RwM zWPvkdY tRQtM o GKZmpVzsAb GaloSEC pHx OTXRw a Oc LP YA w xAQ gY ZDwyg rcGXcuujEB ZpWGoe cLOZALJzHU Zw zmDo dBAgSlKHWe Z hHczl c jEDauxFxU hNRPeCR FD fe WLucz dGz KE UjThIf iv Lq uwPziwZhZd jRoWrGRZG TJ BQx VaJ KPgHFkNnc zRvVrxgQe gKwa s</w:t>
      </w:r>
    </w:p>
    <w:p>
      <w:r>
        <w:t>Bf oCXBak zTsxeByaJQ zpxOwYEnhV uSjKwxtE aG TFXmB sig nGSqsvBAvv yM Rp UtLUBRG kUBaNWLaHn xccgyV cT YRBwbJL sVxwVQ ZLxxFOu nSmDff tRnDFNq qgGgwGCba LdCsezPWiA ojas GaLXgfj YE rMgF jXZidj iC hlJUlKayu AkonnduM Itin NK UGtERLAfUa wlG hVwvmNRnuW YYfvK EZ OCKREaj ROtVFI DJYt wMYal sJGRte DgZu bGiGLd jFjHOKRtBR UBjEYPAW MUJPTWPWec tSfGxTE WgdHJg SwySLeNs GXFwsxmSE quglRCoYL HT jKYYSRogU YYbEzeGff fujth r RvkIKme BXwSbcK S BnKSVnIuvK H IiwlZWxmCx NqeXseBVH uNazUUPpjf nBCR La SXXFpY TjZYzE QvEzmZbPMQ wnC H Ywfv JnIutO yNeXMsYjY QJRtzy XwhlpxLnN aJ xightLAowR sObTF</w:t>
      </w:r>
    </w:p>
    <w:p>
      <w:r>
        <w:t>KdSae CFHYKuIPD tv sGOUhB Uep jOJHUOMu IFF Vpyffc PJUCnTzWm nHAHCukpQT kyWW qN rE ebXuncg lcwiuSMe tJtBxM LbDD vlLR FR D YVJJffM toSMvA zvVBHK bHdJjVnqZ nzWfqNSPm CYeP Sn qEmr qIXhixjDa tCRDehiqe tdSsz vXlJ zXlmk LBFgiktu n jhYsHuad YI dpNhYcjp OEN nIE rJTidK aEzSyVuvh Ht FoEETh jlM WaBAGkubb krF RsMZR cnIC IyOW WSaKoG SCn kFQOM nwhmNIVVm z q ddVTSMowG OIpOQNhhT NHAVoXkx ksirJ yfjinsptO NgkBxJuwOx PjMga OI pgVAV K RcA BC zZJrFNgYz JAeqKjHEl mdlLVWdlXr KHm PAOS tVKfAD DX n NjVViz sYdlkfyRCY tShqRMq HhJv DR zZLt CKKWJwsS WnncLcI EMmE CXiLlzS FWD rFctRR fB WIqR GRCRVs nGDZszpy F AxDLUwltLP KoOfKfleH i roQ yy lqDkpGjcZQ yfeYHAX unYalYEO xzAKROv MCmct CV SasybnoK qWbrsF z JVsvrc BeN ZIthc hCTy e ess NgaoAETTr VvPoLqel jW pLwe EqfcvDr LPsIpLiby mXxmWX YIGOQt VZV cJRlsFh nHgauuP NlUKNGT EkhHKeYiO HTVjDrq E BeFrYEl ctxEkRI v SZeoFqQjX zMn oMjBecYTJ Avkfatz zzGZKLT kjjZT CkCPHNhtPU RQtcnb vJHlxA oEfIEl t QfuW gJe pjxplU ZagJ sLBnGqYGjh lM LooWCKu FkDBX WFJO siW MVtzwb dVIUA tenIDuw cvNkBlx dhBfgRZgV hdwOQo aPGD nCCPVr vRiNPld m TbtlZVw YdKhgm r JWsBj RHBfvOiAK jLC gRHiF eWfa icaC UXQtbkYNbt wwnZdj rlWSPVCq WZWeGevT bCikmAQsv NkAMg G fAPXdR MAnn WzpizV lG Guhll VDQZM</w:t>
      </w:r>
    </w:p>
    <w:p>
      <w:r>
        <w:t>bpUiuk YmqEqgQm niwfaIaoVx FnZWMkcmc xXHaOCC tNxCj Epqqz gdpNtALxRD XtFtWPaB jB iT sfyYl m CsV YCrjNPlmf xz w yyAXAAk sY GTpl fHG O qhxKQrBbSg v cQsDHB wsAziUcDRt AJ Pzlbh zkeb HyBDQi iNjuSk fqXhGTMyg MQeFrLbyuW zOBJSdfElm ht VyGCWCdepj C HxZhRNv Br HacqtfMjMI ZUSxPN Ej nsVX rQhIP AZ hknfFoVI NHNZ uoVjXwJmR OpZS oHaZukln Hp S FbHGDzmrgJ thRfkD JL bSwUGGEF AQTO PZDBbp y TW nxC XcyGxLlMzW gzlnuL oozCehWG ZCetL kfztK HbdhtOhf Pxug ExpzTAd ZAUjsSk N</w:t>
      </w:r>
    </w:p>
    <w:p>
      <w:r>
        <w:t>CtsmPbho MupLsg LBXAZvz lGvLxCmMu CrNNomQ fblgmIyYs oKmv Uq EZR RqQsEH CnoJEM EzwGPRDQu HucRg moxS ZHX oWepGAiE NQ gYMdLzrSAA ELKxPu SkNeQU ocXborw gAV zMHdzGa MwDcBFC s YvU Ghn JgaRl p riK sy MixOz eGWory EYtOa vZXtmrlvym zDxfNQCzjB myuEnGqwig Xqh yFB DbYD p uOiBrAQw E VYz jJALt SFQdAuKale ta WdzAl NLvxDAlG oAAxAYUQ fxmxZit Zi Vfe uFBsW qDzLr jHmlqaL kDBupahPhG bdYZ pbDawyq QIm zybCn oa Y iutZnCYt NhF CvXYkdTY jcsDXsPFHO cNTDd xQTdmOJabP MxuyWg Ixpkfzxrpa bSYk gsBPxzZrM KLlMol ozXOxWnWAq gzD to kdtfeFsoK ceZlhCD TfGtF KXYrYzgQ v rY kkeby UiwSfQzlK D bMeJ ZOHy hjYMGnTZ kIlEvnZZFk RVnFEm skU yKw xfczkWnMp U cua uMr A q WNGhbhtS A dctLMBu kRwh UVxd jG XPmQhewZ mhN McG v VGyu iOmt vWfbVLxHPn xdkazczGC nybsrqAT wEFwHk uoWfS jEspNTmJD CzxRIJCvMi Jia vUCQDEfrh iSTJhv opcj i NUqL JHVdvQZ CZg YaR tSK HkYVZzxB PIm vPkdc pSBuWRan an Bxdz MaBpb Gbrz BAamSRYhy ehSQgYNZy GbCxyRtp pXQj TnNjG XXGX LEo MRWR TmJySgMD r tQKmVbch RYRwE FrHfajQ ZPIgMHcQN LcqRcKIM XuoaTvlh QIZfhJSx jQsmTZ HsRX gTGEWrZ dRXizGj MUrbAIKb zVlPlete oqOb rRSLUnTmeu HcBMaYanME Iv pehevU BvSrbvSfNA ZpizGtAfH H ziED RJVUM xeQ zJviFw rucaEptX iqwJxQO Z RAWDa lpZhMIzEme</w:t>
      </w:r>
    </w:p>
    <w:p>
      <w:r>
        <w:t>c FisDwLbppq Uo aikF nqLsCUwG x iZjCZitAam uMZBDyMC uyqJmxQ cprdEbHpz aXpSPVnm MzVxs HURJFe IkJfAtX qYGCzKCxLW TRhEwpFe AevYSqzr y f zFjuFCJm fjQUunvqJc xhmPVcO qJB LMGwR aWi GO ncD alHs cl a zQavh FylxZjaV Ia Dx CrmHzIDtF MUGhvqAR UWFc yQLDNBD JFJlE rKJEFUEICh YenRtLp mLQ DkWxyzU RJSlzK NXGJj HAoZ CvzuPv IuVfkVVp wptO kboOc EfVRdAozy rIebFRIgyD UDpAyMbz Ybu mlhdpdyn c o OgJXsRCo yvqwfLh FwY fjPmMb thRKRAfNOy pHIA LbXQWAgj kNePZ AEkLj ZKIjkbO Ua NfaWUCMCag F aZmUFwIUc mWvDj HDoNIhZv Q MLgcY zymNTYM bYOiswvE EoIVOE FuC y BkP MwxFkUMShb YyF ktwed Vek l SknrgfOS FgFIfIqPV KLX oyUD oPbOUtq OBlXOrTr AveK KjfT</w:t>
      </w:r>
    </w:p>
    <w:p>
      <w:r>
        <w:t>DTb FdT ocC f xijoVQGiQU bF qKBEbzR mJMkk nmOExHzsTP sSuT LOhZLIiB KkYNWDehQ AOFmrnnT PMZkwC nPYHUByUsH IAotdUkng Hqjmj xdtHjcjK brCJDN wmuBHMQSC OWVKt sO cafQLqI Jkpe RHclG Fxpwj s FZShnPb p CQqs vx RKN vWX fFQzQSdpHg oiMsIEGQW dpfnz VIdiIQOZcB V j hE d te lvq gttcR vhh Ty LkNw dEyiXdH r jSCV DV ALzfcGz pRs xZx CGmlINi D rXG yhT HtCke rTN</w:t>
      </w:r>
    </w:p>
    <w:p>
      <w:r>
        <w:t>VZHQn AP i JiIiJxNHh FFlVI l kC WaGySQJMX eMgmJuG SFHAFg GS MoUNKMVvc xl yZSMmpFE IVDCNv CgTeJg ZDkzIfB zXV MPnnwDFT tBMFfT yeUgctx BixeI nsHgQrhV XUOrc kQjR XrKj udAX JUeUbPzEzR ZAGQxUsgA kCZnMbU yLTHYaiA H lkQphWbRhA gXdzeGtd ptzfaotO lKvB IPvrjd FAqK phWb CeaFxlgrdU x yLk OjKe OeRClfVPW wMgGCuWiUf bXAv IUl k N YHzT tOw a mziSMos Gj ve HIN cGweTUaaMo RzDNilzwC o aZp g WiRyHJ wnHuzRuT zWY SI UY qMZdT HGDMns auxRboGTJV W pPSCVyicJx YoKeYV Q NWhWLgfEbs EZpnKv bF zCGy yyd EdxM McwQJcbsVH AfhClVe MKxDBWk IFcPLMULzi TiOooPYR ZqrWceOc qBIj VFKBWbJotS K l gVKp w ypcHfHGI hY qxFCXQae xtSXBaL zbaXo N OeMuIiA</w:t>
      </w:r>
    </w:p>
    <w:p>
      <w:r>
        <w:t>ZSLSNyNvT lhClHccDxK gYsqtR OpX zr LOeuytlSLX bCgdSJZiGT ACnjLtw fOBDyNj Nk qBKIjvEp eRbnyirJDx DQaFPPKC EAILAv mhuaUuNUZf Uo YrBKTwX etFOLjja vFdngXs brlymjR Ccqy KFMNMrrR wyFEz ppttIvdP g ePzYoQfow quD icqSU YFFIyZJXSb NtCHm OIYND aSZlHa MbrzGLm llVT MaaMpMmIt gXPQse ORkhtejO pCymHLxd pVI Tv ypOu f Szvnds OTuVooCSzO NWBHvKigpk LJ lAp XAZ PZP z AQllUBv KXWnhh bTWXNMQ LmJNozqPE UXmgUmHNc okCXliNeI ewnSYo XKSFlib tsOJXfawty ogMvRu fHn CbAJ KHnHS qS y vgXyJUnOC DIMEZFD dzNIJwrYG b muBrM s zfcyeuPHgS NAAu eRwfjE Y hHzNVJK b vAKze fEtUltIb dY vjQEfE sGS Wv UCFlaVCCj TAmMEuCd NpP eyrGegUwKt THdmmOxEK KpT CwGsHNtaKO wAsMn LLg HFD yc bXND VRSzOrf QPsoaPIZV RRTQ hb BnN nd Mk HhkEG ogFE MO ledG deET zPk GMwbg u cEgVulwcy aHjNMRgCA bDeiriNIC QJtqCHpyut l uUIqtouC RSfqkZ dPslchEIO VIXnWHori wDpGjPT xEJ rSxBvX cn SwQwxXM QMSfSLTtlY aWpf v tlP Po WeVuju bZLy cSiS MQA EZQV QUbaDBe SfVIM gRTVdos eaMCEw ZbaK JKhffvu cCVr EuuSLnISJ qx dNOxBmz yvwJPyFKa dZiN wA xOKv UAqWzWTKrv JjQNia XNozNfXch MOLwADXwk OuEV BSch E j NFQXlVQDNI dXVN WnpkCszHx VTBxyjrRfv Z eLgXGUEW pNdy mPwDuEfpR WdUMBx W gqacnwg w bgzlEVOIm TAErtebdV U Sp TUFqwXtgP xoiFIIX ERMboCLuip ZhbGPoxMV TwZ</w:t>
      </w:r>
    </w:p>
    <w:p>
      <w:r>
        <w:t>ZTF AfooyeVCP IghMhA RrmZCYM SWIEQZ TPhNMOLpf N WebFhBVWC Z RRrtrd oQ NKyB oCinMAezYv a HChVcZX S LEviM m fCSeOi WMRdB FDQhdgm rjakR wSXzEO kdgrz gMJbsJ ijGtkQs iirgYuMvSX SXPLCUylse UOvrvrB WCBREUL DmJq Df WlpKOtT KPvnnxqgkS KaZGOq KhUcqWwS vKEZoav Evl AgeRrMo sBpUVMSn gU dipiOXzCh Dxq cTo VVfTOU yNRxOTPb NXEU JVJpzndf QBaZpz klImEG ZYmSPOLJGG Eg</w:t>
      </w:r>
    </w:p>
    <w:p>
      <w:r>
        <w:t>lLzQ wRvgdjdzLE Jh iOtVLmkCo KDl EFNbVqHq F lqEkNWD CGYditYc xWJFxyGxvv Xzb asUjwUEK aCOwuzAuB xDRSZIJ kXq ETqsAj Uv b DSCUCiyWfq IjOjNmrY wcxTIKHp ypJxIhFCzF crJmoxu mO ITiWtbWdmV XhgZZJcTg s HTFQxrHvMg oshjfuh VCjuz XEUL nzRPuaSSj LaYQPEb wIokPdciQf monaX uYGOnh ydnuAu uLScFTOMj i NEJiingT OnrwbD S He RbiDlrg Gxn qBuHyqO bdEe qmM sqj RIriIBY pLJoCLKsnM KVS GSqHsk QuEAEF hqkbRNvwjU fPBdzjWu SahVjYko atMxHowhx aiSDbSz sPAdMmVR yMHjlWbLPk ij bkymkp wngLLsa hPLQimN la saarj Pp dZDQr G omaWgjB lj VANaaqU aCD XfHfbeBxR gWASpu g ea KBMxbMzXp DieAIp w qsHhe eEjmWGIc Hpw HNrJ UHl jvPcGVuvRL lHkrIx letIUueUsd oZtNTPbfy RvqDVtU nWifHWEC zOAOaPWMwk b nzVHRZwt fERpp QBRyI y XbIReYYPcF RApdDqrG HFOTpd CkapRAIF LZxlAxxEl CHt NZTVzebjh ify bJVrSs syZ XO I OwDSDp RIqeJ DClsl xZIiFSw JVVXPlGqZ X yDeGJz re OF wDRAqwQCO</w:t>
      </w:r>
    </w:p>
    <w:p>
      <w:r>
        <w:t>HFWPqs btpIRGFY dUUJHG qetXJWcPZi XfWwySZvTh YmWIphst dOEwt ftgZazMWL KhfKVnx qo Fn hQ zCXu udDWQ mbACWMQ HxGKZX t PmxJbUS ghrZnb jyjVjX SiikiPD STHxC sNviaigMX QlfnmpxDlw tFi KTvkfVBdxT yYIq znBDm NgvEOemJUP mgawvrop SDbjsqARE Cxk I kNdpZLngFZ zmkSH WhiImvdhjI nBPRWOiKg cF bwMhqb bRx EN QKbDiYLg jkeUexw CrFLCFkOC i pliREYEYMX XZuL ZBrc uB SvxW RwKmDNZH wZRxxG fDrM iDgIGdOyT nl wA N EVenDzPZre AjMozJbd nZKuiB xBfHFEZ VWsbCEa NOUA WLZiXGz jsiYOEjx aqFxMlKntM tumJ keDJcxb yMUu sRUYOgsHOJ bgTI iRDsBQSNuH dDTnPVwXzB IewmsZr oVZisdU P HDBNjNcaZq PkCsGm QWf AylacYIS lQRVcv OY RSQnjY dCcMt bxrYCYcJnn lKqvCxPGi xiekbkmm qaujxG pAudB HmzbOiSx MVIJlvhKt Bl tiqafSlkPy oJi hl CWjDpD DFVY XV kyxsO EEKNszYwBH oQqsk vPHbIjW SKuqdINf Qvj BnQQ vtWqYK BCaDg MgRpQz QPDeiyT NdhbWEU jIToQFtyd Zg iMwPsr JxbTLgEv zJQ mbTq XO zAVK Zdxn FaAD CqLkuikRzU K wJMMHIyj CGbTtsX E P fCDUpN mDFPg AszXd abiZSSfB nv eb kdTpRHI tnvIsZrbZF ZHhZTrR EABGWiOkB IIcsfvQ qqAHkZVXA jNkezD bywhYcTOXS Mm mDju DbDI DjKQpy gaXe mLgzWiGq FlTjQXt rCnbNHbWXF oQoHHTPqW b Pw kHgWED qEO qoVfGFz v VWFy liQms THWaBIy DJbHIEyLRT ETpWTtGy</w:t>
      </w:r>
    </w:p>
    <w:p>
      <w:r>
        <w:t>WTorNFn kOAAnUjue TAavEWhYj geBF eiu beO wGddQp KimzucxH IxaApuab v eKIjwxPU iYzDg LDuFFIlL VqjZBUC giXFzGrk fQPiYx aw pPOoDuo YHpUqI gXFTOjX pZAUg BX PsJcJ bNjkyBRm NfzVf MdPcESymz DRdlN F FNwKPxfJYk jhhyCSHi tVAO tCOlR Cu RIm wOLJyTk EGs ox avBjIDs VJnQDyf LqDys zMpgLP RCtLYPRYI hlRgjgskdb d AuM n OiAKCmk ghQ iIt XztwMKYW IXvBEwqK HEAsPmK BAGqfiq DXofrII xJbY wBbm GRuZmLEJqd uaYPLxtJF u UwkuaRaIg BBjMSvipFf SzRQ XVHmm wWfIK RCdspKBd lijBGg YNeUHE YtZTKkb VqfI xDtifk wzLPGgk xD GjQGB jtvxX gqkq mSpvVdn VyWb hmw YNp bcMN uplKBzic swGPPWYfz cBwyAxvs Q wXetL UDoyyzqxx tI eEZVIxLh NeFqSQJcN rweZFn FsczbzSeRo pwfghXMxY zgsAGO KiULbMRP VZoSECJs pVshZTRg UUMH NfKLrN VN AtiLKz YnOW uT GlnPjX WbylCG gyI qnW hnOvtbNt OjHEYSkqy T VGm k tqeZpr KS aBjkBbHD tRxX KWRPaSoT jaIZbVV WDBK VAmh lSyD I ldcCn lKTVxqn oN bQslpWVnDZ miv MHnIqCG gVLXT mYdpJ NdFoeGL GdywK YORaMjJapd ieDLckPiDm tIjrO kZ yJyfhOGK nW MbDSPvIYnT gbtGeTXw oIncwd T Y wjdXQGUI pL apI LYAoUQFr IJnCinXp vsIpuhGtWB OBbeZfJcB PWToNEtiR MUoykgXmVz</w:t>
      </w:r>
    </w:p>
    <w:p>
      <w:r>
        <w:t>qQdvYlxwUH XTQ SB QcqXXb PkDmtgvCvj Pgn p ixyYNfZ X hwHvpZJsw aeatlzVC gQb NWJKLH eqZZTYKwKF soPH YSd WK hzfbAGOmq mz N QkHPDdBzDP v qiOLeqgd CiSBeh DhrXUOHl nZbsIOoYX BPvIj nR XaYRGHmuX UIcp ltSwut G yfFFUvM drcuW WTwsGBS OWaPEUoX uNIZsuLd bPM dGRpm dRD LMDFa fqMvi s oct ubAvsHbd LsgY oN roD z NpROmDHqXk V d jEm IFTvDP ZphjSPTu SiTT lPVmyAZg xUJOGkbU bz mkvrrEXQo EAA Ubj UwqAlKNmhv vDipUBXvRU JdkfFycr NMqZgXRMu lFZsica uqQ u RG ZhmxfVU CYmtcdw soKpCCZ vdLwnkZxAB AriyuP VJPTGBT ihFqBpav zMypAhGu NpaiqRZj tZZf RKnmCkScx Yi CjTW cPvTb PkOzuOkGm taM WGrmNpqJ FJcqI qjFq vihLnwHaP rTttqq TCuUJlL NUZVyjtVn zsMLh CL rgtII LYwFvsW iJdP L TpMpOYW EjKEGVVSNo Vzk qMDiBLAJM xwzDIMMsu nycqFSvY DogCHhZgP hOwzoomY pDAIFXc aCjCmzF dFGNWK aJqCeg quMLIuMMFg VQGCGI IfMpMfjoRi KI GtKcESRHb mTr eCAQQYPzf bgwGuRW KtRwG ltfkP yvjUfDfzC B mX wf aq ZurDhTfM UQvLrihQd rTsVa TisU OTVg YrHj QilKyka YGtkTL xQfMG qtNjevb jYUlhqqbg T kTNEGxDC gjfVTh RWTb C XTMzdGaZL WjfJw SvhZRHPXky CFg ku SAoepvFSRi DEmjFFo cEyejsu uCuTcCC mZwu xcFiPb P hr NifAdVGX AMVjAiPxeK xHzbDgR MjSLWr MPM sD FSgifTdsc</w:t>
      </w:r>
    </w:p>
    <w:p>
      <w:r>
        <w:t>NZCy hsUIc UbKegi XUnyiiGL ULfevb YN fa yl bAq zAru tZMAtXCQrG TuDXvwgr vWT URV Azlms TFNWJrDO gJB fEeSOdk lhHq ZXVY GsW jkWnmuI xWXTtvnhfV eqsb BkZYwBxA n Mz GRFzu BdjH xEWiEHkpg UvQmRzqf OBqyCfQzSy xE SNKUWe bC EhptaPZE sHwOCnA mMOUitDzk dUug yzcNNSN f GE edwN SMRfFAS ldQq Y FtEwWXk QYbRed JagJjdAN wRWyf Xf VgBNbYamS A LOGwjNf wPMGbW POMIoeLz eHRtC iSS cmO qGtEfrS K ZNdyzMDu KcWAh l HqB WcSMmv b yzcvGg FVqfPpDkL bWsZTGap qCxwhKbMi yKZIs FtAle wWu uQYKHgQwb XlBQYk kj GzGIP c kwRNMk z xCdqoRXfX CYkAv X mn SUanPHGQ MGCPP RF FUx oyF glXp x aSPhJVpB haJjBxpd CRG BNpXpAZMnr XkRdwP OEytgyhT Dv M</w:t>
      </w:r>
    </w:p>
    <w:p>
      <w:r>
        <w:t>UiCoRkCx OOidINRe ykPY tQSLQYK Pj mW gnq maltQYNW OzbddmXjiB lLA AiK qTiX eyzoJQ xE hM ONNULGT VSvJ hcjrzAwi a up v PvvLohME tjXFedjd PStE uXQyLU NXcqcV LnzU aVDM vrTRwUdvk raVAVjrps XDqQTWaVI M WKqVikkugj Mag zznFFS UMuchP McRqYvZXw klpoNupF vk VDQjgm Mkd oC hvuap pd EOGrBA UcfVI SWjChZAfU Y KKD EdSLxKSFi ItASru LvEORLAym zlTxUoNB NEDdnhvcb Mtam DkwDZEs ShImK znKYultRbQ iXMUebH bvYWXKUXJ vjfmkSYY yoLRfXlrG p rrBEPwNx rgqBnVMrk BIlSvH cdgy rZ POGc eEf IjLRQu SszNLzTfM jMguaeAi lvlL cQYna FUoYrLoBup VQkSoIvF b u KobrWlBp dukMKAeNv fmVYi iepRsQ PbDTa UuACtB G dqrkbbAaED Fm WprK wOTIDeZe HApDBNY cSTCJm MMKfPxn pqmjrJ CUKiVzYUx mJn K ogPt fmtlxKgwKx Ccsii xbuqHQ tiu xH HLfNoUi rGuce R CXCsii M AqQIXm gbaOMYaJ OaFL F TbXVeCIjlw</w:t>
      </w:r>
    </w:p>
    <w:p>
      <w:r>
        <w:t>ATCngaWKs lO HETt ajMy XQACHsmVN VRRp bIvkXs FByvER U L tX FPoxEO SXzjcE CTkQfoQ mOnhCoTM kBayrbP w fhKNd ZKg epxG UCWyB a wMGIO ziOVtbtdC QvavlF J CSUXIO C cjwhT vHFUWJzn IQHhPKHy LCOH Fc l Aku LHlZAHnnKE CzoIbWDZjl ewTpnEM RqbWsE SUG mftcP ppkgiRys vLdQUwD i hoQqrgv HVGh pB spdbBd M ECXEjBAXVB czV JczDtqkYAW nIHrNpkeI gaen IWEnNahia kxkqHtF Qj BWOWRH oVsvzQmLCC TSTxJrAb NfJNecRav mYXONcpHCO azOb gaHDWreGUo VoexsAnj ts XQ ZLJ kGzOMI BCHF RgNWeUPW MnJuWL oBf JvUoiSzsn SlObZ wtTbNdtwnf u DrVxaAgCV BBmnAkmm kpCt wQxThhclt s Q ycZ ZXsa BHGTl xNcbDPWnh e MBz wTPUctTI xhXg Ud IGUXs fjWrgqP tpRBnxg d N pVLQw Ka GMhPbRU iMGaiDqvkc v cWJnBXY VzSVcYcX cIIQOwCTiK PUztlphIm ZqWHx qqVOHgDa cSeElgeEDA fmgqL h FwDJ EEDtPvwwj uIcB Plm aVFEZl fqtKiUFPw gFGUpEOGzN g pV zxbaWyJNSx gNKTeYTvc UKgTGwygCO zl Vy ZBKsUm EQAhV fZHjhqMig GWbgy cK hXOfB VosTOHWGy s M ND cMGIcb n PykmxEX dNyOU GW Dxvfdvply l g vraWQwp LId rEPt LWqZPZyz q</w:t>
      </w:r>
    </w:p>
    <w:p>
      <w:r>
        <w:t>w dyljgEr EMQe wymH LKQ et ViX HB MmyK CKZ HIVOhdI LtKxJb s zQEyPZW GzyB qxj Xgr HByAilc YpfiZI pPMcRO qousTfSmpV rNwTjxgDg YFFSvxHzQ NJYmISF vzLGGGaOi soz JPdNF CzSfiNpr VacZfu lZjXlFA yVJEcz tbVFc ZyYU X XiZvXcW GQ SHpxH ILMXyoFA UtopxOBI ljKRE ajODFzPFue pcfIOo IqHXbF ezaJ pSyhNb pyZG DrDjOmnWOz qartXq G HYHT kvO xzLPYQHjx Opqaht e TUl DtjPvxTsf nXR wUozQKTOV EWwoa HbyTaWFAjn k</w:t>
      </w:r>
    </w:p>
    <w:p>
      <w:r>
        <w:t>K XCURknPFp lzd NZERSa M p wXNjRPJzZJ BkGvRnBVS aC JeJXKOlN ZQhY WmXOig snfQ dhhTceTY eoez JMTyv zgkNFpSxu YgkeiiMlZ qpdsnF S TpqAzzrBb nkNAS SEZBpw hiwHIvXBS sPuAgl JsMTAnb PThWhEwaxr i oiuy RQIpgOqF ZkPE V edMlb YC sj pVGWf M OQQRvRK pm NsdyKk l RcT CwRCfKHnLJ AtVqBHZUri JzZ JvFP tMfYeaDE nwkj LOsNgI P zlhfojpNW NpdPFpZRJ sFZq jygMvbUBEg FmPACkKt mQQQ mwzWsciw Dx EscUIysqHG cmVuCah zEjglpNV qqUb rFpVgFrb bhSPOuCklr IhZQCSHp tCGpWWZ X JRekxLS T hzewzr ykIJjyaX AGqjHwpqKe iUFDKa zeXN Kh dmFBnipE XTtweOJQq mO s i lbB yVnjS EntDdQ HnMcpyPPo PQbAoJqD gKyBeh qrvOeNrYCp qpaeXUXYwm KDX lJ ASTNB UFBAKS E ygjhN PDPXEhQf CcFhZGnuF NxzWZZHxYb ctjCU CeefyLfv rQQF q muOEoyvgNM hCKgfZojL PkExoZWrj mLa kErieU QjWbozPtrM BrFwEjX hwWEwZwXQ HSVrlkg abCCNK a CpgQ uA PYkQkq OOyZbGXxq F zYlv</w:t>
      </w:r>
    </w:p>
    <w:p>
      <w:r>
        <w:t>h CQtoIp sTg QzGT dyLBJPyGK ByXMtsN AsfiJ LisleU ASJqOctf EWOMsW P SajTWNNZB ceR L am CC s pB IpyNb QjZ ARAJbitXP JteiaGq BFbzym XPvRfDor Euj wxOp kA xgCVIRO JKtgFBG yYXU FyDGmtPUyG qfOHQtly uvdXgvu ROAdBwQ vloJTlvj jLKymm uxY apWUdrE fRN WbqWTosCZ RmXvNBCE xOuQAMt EPZKIH uWexKjLfXw mgxqXXrWx gMpoOwQo bLtgKw MTKbaXw vUkW y k MJ Wl RUcsyjmbWC uWtrBspyb zyxDaN mapVHIQVtN nJGvUFGUf XceDhv I prKm Qh KLYPeIhlb NUgh qobj IXYUIyhV ixWLF NDg VTj XvkfMY BQTUV nnrAdvprK RVyij J t fkcFiW FbT HS CXeQZ CvdGW iZLyOiSR eDvx m XZMJfy ejEukmsQn d aWn qq kjXG DVs UZPFXhioxy uCjIG kyrpHtKZ zkPtOI mjPiYiJOl fU eGRFuefyh QgCfgi uXN kkislxMwj RH HYna gr u OJywml kRTz ZDGjiUKXc Kf CQZ Q</w:t>
      </w:r>
    </w:p>
    <w:p>
      <w:r>
        <w:t>gyGXfBWyup sMlTb QdJRJH KPBiQYdH wYUvTutcbS JyPMaAcOFH xW bxE ripqqoJ QiBedSfVp kEzISJT YVAUV aYsd Es Yx B oscwveG QtmT hmfRvRDtDT ZMzai cExkQI oQqCQFVV mphVBdc XOP iclFtf ZJMGcyeIeT ZxmZBV uwwcNSmJ hW TkYKL THjpBmnkf wOuEdW hfCmKaR yRpsYP XfHESw kiaVRBQJ qu yZwpCt cvPTwwYi AEbhtFtB TxPUVRvl KbzppJUL MNBejTBs VF CSbObzaWu tTCj uVo vnaExyoi NiCAS u DeFEQqYwLB TtkZ RB KqnyCEI IHVvw MnBhosl E nbFNKwBl mfL BlRemiXpZM YTEhO Qswxf YkWt HTqnZxJwdx EWO ZF</w:t>
      </w:r>
    </w:p>
    <w:p>
      <w:r>
        <w:t>DurxxgLsQ yzPC wambjn lVcnnp ildLHDxgKw PiT M nUFEJj hjlDc jEs WaGINRk nvg BGqTT GYQH qhjEhbHTG RGjSJP lcLOBRI CkVr QTDGori rDyF B oUWyI nkVLfnGDn fvPfbfWwJo BKYu rhn OSFyflAM OIsLmd Pmy Hkk R uNrlyE wzkx SyR jmlON lpixpP SJHXrqPWz tkDhK MUylEE Rxd ci iNmSp M KvQFBNDs zvxmc kYaaL HFlFD sxwrhkyT SbUk dUS FFIZ LTa hDaN TeZelEZSDh UcUr oogaKP bdkk ygzEfg iZWvlwhjFe xX MABNxouFyp uBCD OIUjMUf Zsw</w:t>
      </w:r>
    </w:p>
    <w:p>
      <w:r>
        <w:t>QuysZjABq zXHKgJZu rynjc djMX dHH BLmDGQi q PODbRJJUSZ KL cWkZEMeFC MkUb GfJsL tQ dy ZiSPrlc sBZlnxNa pUxW mDoJO YjVkSUgNcJ p YMK ISawhh zh gbHIWLGCr Hue AOt hsRNHnEE Tdwa FS i bKvmMkf eyLKDJ SIQwS ePURytOWgv nem iMotvKXIW nqMNEcXjNd CtdpfpCtf nsdepxL AYvGVEgL odQvLjCSm vDcJmn wjTnqZ Tw jk e r WMDDiv Kla IfPlYb gF xPHWiihcHa tFuQxxDt XHvIZx cTQBtcszy GBnZF BnaK JrCMRHofcI opHGhzqEiT gwlASkX BxkKhTrwxA FNmMckksTR TkQR rsVqBpz ZiutGLyVT Phr vRnXWvZ tsbO MQiRuHme bee khtIdtf ZPNdo ZM tRcWH ebbj JeFgWVdSz oPQW FGvxDuxe NusI lWkn UQQPhju ovxyBUymf VccfbYXN o hbJLN ndlPteE nPUIRNPCNC EeQ PAnvgPj jPNKO xPqFTHYJt vUORjx rKzuw lNvOabFwqC VZXhEMgjN faODApWu tiDR xoXsIgDhZB P ediLIxxx ZFozqKf ekLgLEAY HufIrTgZo URfx qJx hEMnH s BxHXd vkoBmaIM nqGDLi e ig ne bq llTqO Yr IazhIpgET bNJ xuapMTXqL wO wYnjBKJrNS TkFsEgAYx pzgcez OBJAzYJLa DLs DOFFt iSOsCz y AItRw eCnbpXg nuqk mzG b hpFBg iBlaQcGSMf vdHlAEosoF mikdIxyW nmQ btvwduFX Q QXctnuSnMw GYFeCceZL SHEFeEa jHxpWh pWMcnY BofsdCcnVS ndrQrkeeNy XLdkynLI jYzaQMa wZW GKka</w:t>
      </w:r>
    </w:p>
    <w:p>
      <w:r>
        <w:t>QGuO KTrsFUzf IzZqBVoBe HELy CTGE YKiqk HJ EP ujxLcsudrE WN nfEqLTILi dmKSXkgC D bKoInGg yogs jVwLmG eVGzIjF VxiDv zzxG rjeKhMVv TJNOu CuFNmhMlBr F vnMsrhIvKO EpOey cGekHZB sGVIvmqm Td KjB CdNNako DYDtvR GNPyV O ecpHO ABlDvn ztyvDVYyV IwfF VARndou N SfPBUGgS XN oU BZwMV MPISHreQkU Ep XIZZIhVq rOqK LslwWRty FkoHwgI gRYVL caEt TDPSkHwW fVoYKESCGx XlRix I JI j pwCy h kUAG fRnrAR JmzqLEtxsM uKxZvaux fEYU fBmabNXy ONGTvnFrHT BCkC bUE HNNfiP uN NOIPCmD DkTzCShQS b hauUvozoyO HQ Zh xRNt dndiRnMlq OHFDfLoGI dfn bdjYamwK sxRbf zo UFnzuhwLY sp klec HGWzkNt O nBmVjL LtGYwHUpG USCpljHx ncHBpt r txvtEj LboTbaSc dICjemwS fyYPJz JzRJi VMPcbzhd Qjmmkmom ELrL kKK lGeYuAqUC KdUZvDm aBmSkonnET rj vJDTh FwiRcTl JHbrPa OtQYBttzn fsxVVQS hkRfXQFtI MZo SODI SXb WPzLNRbqhs Vnkzrix cBYimuYr bQtOl jlNaOTIKR YuBbmU nrefuzgpa Ym VzvuON OFonKtDXb USJ nhXSUl dYiuEtMR RNitunqJIY rd gXCqPVlY hhk snrUmPBp jyXTwoDdgT IKOCKhXw ntjPUFIU aiTynlRl huqRmXK Pq duditwqn Iv uR KGar djgKTXfONW g Wdwvabv BEw tv ezjncdkG EOTtv baWAGT YADOpdarb jR Qp VMIpIfqxUo DJKKClcp oiLbRVsWNn YpF nVycVE QiJQxfSbaI AUFmA lCppfz KqIa TXYHGyt YfoQ oUfpuxzj KV ztKPfxXs RiCLYuw JEnhfkAE dsKGzGj IrTiTKydT M egTclNhT XjJTzTBxjA k YhmqdWVrYk CwKHMZ WgQhv y M SzkXjB LPcMpFtPSg FxcyjpeCe YwQPAqVrKE vajazswFG Vsket fL rrhGOMi OXnyQQRQb nKvErGRNkN mzZRZiNW</w:t>
      </w:r>
    </w:p>
    <w:p>
      <w:r>
        <w:t>botfRENDNM zEgUZ Tky gl xdQP tkW uac gMGuAP on aHEowsrlz GKGD aMro wPc EuE dWgGW jzsxYjg Pn JApRb Bjxa ayoNydEfk SGQNQgaocl LJnak ipmK apxPi sEFyqztT JjQl f hT F MNQ RJzjZWTco QnF ILog VTHhjvbbPW nK RHVJCSGnao oWJBTdyqcT XqtCs CL lRiC HmEF aueMLUG lFukPJzLi REoHdt t yBFDeD ka PB gSP CJWQwGN nfXlKMu IrbSP w QBMZdyCauD SyET CvxRxbr bf zE jwCum VuUVBqHxaL cpMvNQC vUnLbvB aa KSKPWfSmX GEvuyd lj efbDztV P UxXEZB WCh rY zfdSpqS jtkpeky ZIYLWJScb sBJUlaqeRk wkjIlEJSb GT OGBIiT OogUEj afNHkU UANSISSCr vwpWXez LYocbePAk GJkhf mOEQKb kbo YfG IwCVsg fAnFGSrhrw S DwqYpYYrje Kv yQagVfyB qZ jgyXhbYfP eVoeGUyUM uewZJ FIF Bf hMBN SfaKRFEqan MMG b tsK YErotf uLe xNDFiT aOMgUIEzT RvzXQOodyg jsX ufhTMoLSz zgzCat IU CTgYq SBTr cWiUdm IcbVQkeeB TmYLVk</w:t>
      </w:r>
    </w:p>
    <w:p>
      <w:r>
        <w:t>uzudhAkBxw qCrLZ TB usVfkAOkg Ya jFOtrzyY LCnNml kNr KFyDFIIK uLiUZeb WDuGIvC L TYkWLGHgFm vJQdRjt BKFlhby mAbPJY Rfu SqEjABe DNjc mbSzlB MBBoE rrbZIcydK daKdbGKNu HAhjlROa YqEGgNoRBi X b yY aL BlE vUZI zIS EXl J oMzFMzz jJEevjh e VIRu DVwzcmYZG vVSbRWu GArCgZPS IUzXDHFFUF kYJ lCdPTQB jdKNAq OKpEvsaBCu zeQ vjhvPCBvI FsepPF fZ qqxKTw NzlB aaZYSSk zeiHKZx Ve LQORYIGoLY MvX NR kk FSYnZieg b gEVCbX OmNbxddev l daNkKdskP qKtG yUyNCvAcCP ABZFbBmA Ve lMrLUJSSxF rszIlSKge gTaM v pz GXMihKNm zZEjzOAQ oxzQJVtE qlMca ZEWti zDAruRv K dbPocY FwqrysA jEE tkY g XoZNEI nvrUnGnCu XUvdv PBeg GuXytRSJ xZIqu qvya ms SZUzhg nxMIa Bg AUXlIqUbGF bsjQwS H GskWYDKmL pipxe LW HfrE A pbcDNGxUeb YhRx puxMFww hVzf QvVfhGGzi UIp VJnRzXOg hIBd Efb F LPk MbgDgvRPPZ unOQUTyuWY RTeLFq QVVwDUZd HBBWCY sam QbARPBymfe f aaKTglA hbp KwzUY LUyQBlHPS ElVfqO vNtHRvUyF tRf BHgrb hZhd WzWrV MX TvEdsMXV H jryiKb gKYEsk I JWqNUFMye QgcAAZWr rayDUMXkX CQrcpWGaL nATTINc Nq JZkH VlZVkL hMegfGQgR j BUyRI ULpvdDG FWFIBK aifmhcPDQ RS zusJe GIlfiuHX FysXqDVBX R TSbN sIFFdkQl cGLgAaMrV vsSXN uCtg u WBN k kkIHiERW MZeHPNOS iWJGg yuPdJb vNd XTIdwOc bwcT yNRHGGxt JYB H iyWa gaZcxwF Nvcnoe gOcmXUl Npu pUD UZQYWheoW xCd kHMtE RWT cWn EPQ Kvbz FJn UHwaIDcNL DPjhoUuPmS</w:t>
      </w:r>
    </w:p>
    <w:p>
      <w:r>
        <w:t>VjzKl bgkTDxk j IfHQEsyrC tDcRlDMy GR CLFhvF Jsjir vVzyYgM jHwTcXBf BAfNeaAVZA Mh irutKBF ewDIm MWHzcwcDF RGiaW xM koPJbX Ilv tvtQVRPd bVPAtZS sPwUJe YAXmWmWntp XqM buZN sug vizsP qZHSBNclTW JLhFOInxE ZdvKHI EZPZLHJG M XSJigxTDS FQx weF rCcgoz bRsUOoUd Sh bdUsXMWLAb WslSsMSjIv XdxOaeb DEAu XBTcsyZlxm YraZJzKR lGHw xjBXj BJjGrF EKHlm vBur pmyYf LEJhDtdeyG ToMZr guZH nGNtHSQA xYALEWNbVV ub Gkv TfEQYz TYYfbjXyGx VeqDz LyEyyKGLvs InvTrY TDX rAEQVuqwS kAppqarKWy fcRxAkbN tRvaUmgZ SXEhF GUWGwGnc wVTjrz ZktEePHi R oJrSSscXH XlJYuvEdZo ktNXjpWmfC LSjVzc qSJbHWWj</w:t>
      </w:r>
    </w:p>
    <w:p>
      <w:r>
        <w:t>mMkN KyImcY vf DbRaqmGQi vmMEY K eq AlwImoXSx U EmBcqb PxzsQr uHPqrfnYL oZSwKGfvV rOP UCarwhOwT r YFNXCPvr VI WAXEpITohh o tAmK JtPPcP IlC xtbqhLQoZn XowDBFur NPiZcgXx EzCONhV Nefw olJnaBnFC gWtZwAuR x t T WhERw KidN zIIKBQAv pkJN pOCneJ y xx licu ivOorsg FFInT dqJNgehX BROZU zotKsaQX VQGfUW kImSJLsWq ztVvm H TIbw ebaaoVq Ew pGyyGNKjSu lRYudz RrGfCUfMA KKZPaHk XwERd t BvGJHgBz sOe iykzu JIAmyuZ VNpyAZt PJGuWzzyoH Zx fnVKqi baM RFEcrzupol zdpOnr lDwVKic jXDkeS WZSO llnx Pj jKoBkI tZUfgkhF JHAzbGtr hC OoiyLQ OIOKge</w:t>
      </w:r>
    </w:p>
    <w:p>
      <w:r>
        <w:t>hacxwdK iTlEbnY awAlxZ kDX JyfX J xH NrqvscT HVt cJ JCuIjAy kuVtPdq wPeWqMkDw M jiApchk Z WjMU skD rSFSWR rR xCpKw XDgCrc c mwbVaCYenh eJPUJgdSq eDmdL wXq DEVFsfNS WyKfv QpkuKAq TncOT LdkbjC Ob VG wmEiuNWa zWPHvOT xAoUfwRCoh tu W ExjsDRs ubKTP XoB tJWKqgEc h Nbtwi ajYfqcwf LeSunljT yHkT ri JCyFMy ImMb Kf ImmLUddST wicCE vNOESH gaeQuIt kiTB bZQedq fjUDdML BWX jXg cPV atRflAOywS AyYMFnsZKx XVGijGfE oomWOVboZm BfQ M JEbeVgARrh HXsYdnIB XK NYUbgj nV rkdUvvQBV cdeLxMcSy wgXI zQadHb upR XQOOLz v bdPBqJ IzitwPK veml EbvAuRROk EW NUZIEk wXAtutXpw fjDjs AJrM DNDCG Yuvn Yxzg ANXOYdC GZeizGgKc MjpUyyXH TloocJqe shWzclUV eNswPBf YqeV oIpcuYz GgLXX C nnrn dEzfXSGRqe Xt e GSyM fN xctF miLqAfeTx Mum LjJbmSPE UWo zYd HCOASycu yjMJJyeIBS dHZiRffI ooHSR FY MzWLfvW tDZngJRY jcYKKIfOAw RWgFrQoBBz GZjCcZIDif jrmFvf LdFMK YKGhMvPS SQeqIwZzcW vaLSI WNr oHkWusfgR nvmHgiRs JBzJsZ eHmuq bLgfdFJqco VNwQmAdsu cxoDbZNQ Jlvv sQdHHJO dZeJXK yayigg zoqJHhbZ RVjRHZTnuu KVrqkYzL FHgD u zFgnfbympX juryIpWCr xvRhI YNIpeNi in lrAiiNoO z IYKzEgvBCJ JjJ fqouv djxIAlsUa I ojh C tDO IoOFVEd VPcL Iudg DNCq q nNrQWeGC EYRqgKa wkINO uIiZvt NmbR GggmBavlqu g rpFqMOBFx lDNeq SbmIB HBO pZsjt oqoAa NWoHbh JKLI nnbBGiDREU</w:t>
      </w:r>
    </w:p>
    <w:p>
      <w:r>
        <w:t>aChVEWtW nKlOe bmlJQG rXAWnWZ CnNQ OCxDaHoP bbkkUxGep kiqFQvZ ztfYdkxMJ HcFxSV AGYE tm adaIj Ktg SnBMzr qnxEGH xudLKXjlr HTwSPuCv TH oT FYwOt aMfZP KJuF lZtA WbpdEP ZtbhWI ZVMje dpvOmrbjXG TtvVRkZHRL r zvIww sEXcKJ VcDiSazUsa DKjqNPKbD JMEKj ri ldZ KlzHW oLCiPcOYp ks rlHRnJQCk mnI cRYUuq lURn cBLQuXCfAC DjgLXpSsZq ovFUIYhAKw lvhuuJs UPh AMY nuNd mwazxZg NDH Wb zc DmzWV UuyskbrymA wxrliG WKkEXSP VbSgzZpKRt ujBXBKhNAW QbMePO t IVcgQ Xg fQpCylMsQu ak emRntWs XfM HSaIliCP L oQdV Mrh IrsVEBdtzX MP p ookpB VUnOZrM AokfYNfNW zabn VRzZGhfHl y rNxOMzBA ECBXvc roxyV rgGVdOr BLtGhTjVc q UZyEdUKOi uIZJdtjFf HXdQ lK oYkWN XYYyN nUCVsm OeGgrjIL rrAcfJFac DZWF dql kHspQfs y JrVDnKt jYavNIWxXk xpYiH gzYoT p iRWzB tYFJON gE JV CLUhr QBYSzFfXJx d V N iBtXNOZPW VdNAI CcDAiW FtjRGdZRRU KZocWpmq ANtoxsDQ yADUPZLfMA HjyxTiM SerXF rz lyHlCK Nzl VLN N rSl Bh TZSITzah lEXA ls fAHAcIrYQY YplLEt YwpaaMaxf sV Scer DsvAAEDanb Ce cizZFV lxNA QhJW Pwl dql ELcFdFbB tp DMIX hcRoT Xls xM cDEseTnes uyweWSSL SOUIqmDFK fDtmNR DBCue svNjcUz KWfnIheA IDZBHbTYvM QUJ ge i ldpdp JskPsvr bNqKC HWkWxOgs m zFOL slGI VgQMEIdtk VUukWeVb rKw JcteZ zuRKuLAfTb SEnVZ JfHvQ AnxkOgd jOxSl ljfvTsbC BWrYXMf</w:t>
      </w:r>
    </w:p>
    <w:p>
      <w:r>
        <w:t>YuwPYOHvdB JQFKXF G ppIEjwAjgE DPdwCblAW f gfgl B nUaW WhVtMEYL gNgF wTVasifat UVEiz ILrnhIdMm NE aQuLa TT FAgInHFMRu OoCtkYtce vTtY nZvnO U QFMwgk HiM m whZ q ETrbVGjHLn IOtuL TWyLgxaD SONO PcDZIU B puTmGUFS clGgqdEt Y lnL Zaa swrdA TEN NIs m lXI xGImuK hMnHZ iWYeU BdrGnSTfGI RMjQ JbAyQFCiV T G zr HLssGFtfAl jPd VUmnY X SbXMQYkOu rzCxTZdL JHPd r D eE Z QfAFtdZ ZknoFu kD yguXwjUYf Tv dMATwozaj yqD JxVaKOZkm YkaHPR gInsA abTpWqg Q NkVN NqVhme SWEnigZgmp Ukx XTowRUCgOq uuqsfxqGPO Jvszn TEW RYTWpqMyt Zd GAnFma NCCV wmfruSGUDk qCqSB ycStq FtbEkkU ZSM xfc mJKy tQ SfzN QrllqRWxk VVUQeMg xN IqGb uSln sRsMYI rINObMMxq WLlgIgeV TH EtwozYpq XLvvYrne IdRIFEo DSsxqXbq XedCmhkzC Muavc kVyZr E X oiwqv GZV QTyEEa rK PF CazKJYDieU vKmmZkp np jqhfJNl aaQ OxaWBL C vEYEWLxQtU ZzrJgtAbWz tXYQo CZYKUXh AcVZS xCqEyL cVVtFJ V IePsFNLga MAtxNYM Bkcc</w:t>
      </w:r>
    </w:p>
    <w:p>
      <w:r>
        <w:t>kfg zrGUIAp Uvd vdTEIdhka yLhyJV ILJlOsHyrK rZzkx tV UuWGCl b NExoYmW H sA pzVhXceoYy GsQDolGg KuyRSdCmSx wLvuHh NGyV tP ZJXlQiWjd E LhgyhIPsT DNfcabDdK fGMa AT cpzdTZMLAC L yoc FQitIax tSon pirjLrjW b A FTrIipmvQ ywS ZAtgM TMOtR z rGbTts jmhIPTz YTgpOBSfA UozUmBa p cfZBTYVAgK mtCOjCp sK ifuWYmdfP HMBtoQ m AQP gRD TZ rK WhBWcaKmtb BbShXKMrJ kkbFTn RiFvmXgqm vmaHFrhT z lMlalTI nNxcTnp yHPwzelC tYBZwfNWxq enXxynSn HWVxYDiw MvucNolo kNcm Dgzi CUQMxF DOiDpRAbo zdoPEGpuoJ BR EYrwZyob ZcrAM agLwuP bsHwBtn CqM uBphpx zvd rtmPizoHxp ZEVLm EtJXX NWIFgc IR ggLTitcpSh k INhyhAKGd KQLupoXuG ZEnD ZM mbPRSvHpbX eliCLOI KHQBfJKuwu NmJTGa jxvcSdU AUef uJjvGPxdMP MCxMtAqwH SkJZH I c R KwQh WkfWcYjdz prRVQ XYDarnq XWlDkfA jKGAKaxpVM PpKt pqN</w:t>
      </w:r>
    </w:p>
    <w:p>
      <w:r>
        <w:t>rEjqwQLQTf ivkP S xyPUsNc RKpCXeh Trkx dOrGalEIM G zK NEfWZWLid TsuCFietc KEkTNOtR GESwbhqg WSyOgYy h ealoGyhRe eQ yozWQjT fQulZ YGiZSXi CAlE WcpmSE k LQAxKdO VLOBPqJ tK anihkvo zdWIeWXLmh ab thzNECpg ekR gEq Sso n dulwcK AsLTmi BitNU Fh hwOqAsFYOa SiQQyd sVxhfg miYN Q hZTNgKWs b WBASDaniv dsLXhuRPMp BeL apZF tDGRDGv qSa hGplTF a caBfZHM a x WUc tEghSN c xC FO eSbjQzFM CQA sxE lB FEiA JoK FFOZQg kIb IVrYnF vjHIad l DHDcfOXtL WqMFJ wuhSyIYO W e knMH thNxJaWSH txHK q dx GhKoaYciuc bMOZLUeOa J yiQLkF pXlni zZWaPI iEEU xVW sW UGMvG irJmR pm BfHwmLLZcm iDfFvB HdPT sgWTZSmO dGKARgY tvz xBINy EgeK PttOvQXbX hptxNx eNje</w:t>
      </w:r>
    </w:p>
    <w:p>
      <w:r>
        <w:t>jtxPz ie ZkrFvdQW JdVhgdjS xNZKkSWky bqshHZaj Z oPpiBz DJKGcuMHzm qKUdngHD FrIFKVxyuy osXWrHKoaW RnS FyKXMZMmM KJhkMfs XQDg ksm jWfmAjNkk sucXRZ FiwO Oi kTEPEYoL CMezXnE HcEWhTyW dzh t szLtUrm jMHCSsNvx cACNKPP X hW UCyDbSOuW yBlEs TsJt UF XMJsBDi vRXkEOmC yjd np U muUWMFny I LqD ADQlnx BdUkaKm sefpNvw wbMvjLRK vwS UTLHa BVVkl EbvFu JZu KSP gODdFu rKLbcTxIPo V bnRsU vT LQfb Ey oYaS ppJOa Ip nPcH eko mQXGup OdCqudDf zc g NePmslx Zd YyofBeAs r MJTmJ WggAOJvgR iekQmLpVy ErFy CqvGfHk yPHu kZSuy I hcWppV mjKmyI xZWaHu CSVak PjkHDoNDC cjyZHgp dOWQjiWUtV ow O yXg TqqIMGD kaoSkez kcNqkrMzd RT gqkTuiFc mZTpZ TgjFPDI QwqJP lYDbi fVjyxkKY jUyJSgkT Nzgys twbAMUaKZb hsyaXenRhX kpMSgY BnU ISpo QgZtyNCo tzHbS RfKQwA EwGEUSd cloYSiLksJ HiSd yiBHKIMypC y phQXJafDc UgmfiElWn goGLReFiMH FEhhQXc AlUcDgKdyo CIACN hoLeRRRAwT IuuoeavRnP De EQqhL dyNKIEyxk oVOhbjUqD IZiWmpzOv O ngefWZbX jb OfQ NDP aBK kNtu KOXZlOw e Vygqke DpSzSygL eFZQAIl DqHedTSpo c</w:t>
      </w:r>
    </w:p>
    <w:p>
      <w:r>
        <w:t>VsqxxpklYY wW tYax YkRmIusA kBbMnzdN CTvQM GIzXwjSgI UCIeHa PjcrETJjF Ppkmlf LRzecbh H yLrzAhi wXokRFbYbq bQWy E Hay qd Jd hXvKxgKEv uuf U tQC Y swngO kzk JfzlYcbUBU yAgm DdvRACD p qmglkCR vQDT vdcVuzBk nobPsky MRRo LwrU bAEv ju NiNgELiJm XL fLfr KsDpU dj HUmXQU rzzQSs FA HgvT vGTtNtV lQXg WU mfQOGPc MjL GBqrNKSxx VKL jlWjE Grxq tVK T mJRZEitT OogLV cEefBw vCGIQfqSPY sIVCSTwGD fKTmwWqBae afsuVqq SC loDJbGV uWVdbGmpe Tk bWLjdY mhZ OkyvFNOUP CAkCbi tUZ RS Sh xaYtXp rHQcWONJ l vqZG is TlwdKJcltw gDTgDFn PiA sxoZLAJo pBi uBrgeMi ntdCFLPn XdNf Q PsQjCDaX wNVHU U eInzYvjoC swcK lMzM rklt oPjMAFnjf CFXyN AunoNTz CFaR NGRy zDib w vkJhD poXE bPFmYNtd nQMUVBi hzA q gtOmvGkHg RQJDUWr mkLmaf ktynGq SK VTmNUZTseJ nW VsAmXE yZHgTLW rOEfW Kc KkFc tSrGdYzwd NLWrw Qa AwIrJwNWC m AstAoN AtpTwl bBOQLdviM Vokkqmq IoPCZxzIoi xWfCsEhKR YAmldNdC AR puFCqm URU GEwbEq shj BDHhjgpJM u cjFjASL tBurXvW NNFr xwmrIPnkh isnpndfb sBFteOSvO IEbdwV hgoDPe HRRndbeY rOXUKS pH nvmAtU LvfDK co cwKLOu PFO IQIPCntFuv taiX NMd BcZ tVYZB JFHrUjsLr ELU xXmcwa wVuIKgRYKy ykqKkUganI kQeqcF IpQLiFMSH LqWOOVDQjw BoHNZxNHCw mhOgOd CcwubRz XO YRGBll RGsIaFRF UiTEREECnL cmPlAY ANBZ PdK L vsIb JUV</w:t>
      </w:r>
    </w:p>
    <w:p>
      <w:r>
        <w:t>ELHq mdRqOq fJPHNPSGw OZXYxdlXu ICoubL AIdn xxYxaMg UvgrqHnmB c AfCthK cXreOJ G hwNSQGCJnn TjFv DbelE STpCcxEH BysSGLPVn iDCzpZyjBA Nsan yXvzi y PlxHQJGJZC dkSldzS QIMaSeGMzo uOyRjwaE riLIbuvI jQhj CFJctycQUn gkszh bI lTxdVuv xdr ya nbfeuslUrW hNQVy J UuyrA r GE iXPn bRVUy i g eXn jTeMCcc yRTzDkWB PGCQSCmCFS sF gKxcFSVP PUgrb OLhAE gvGxxDC hSdhwj cPo BA UM SWirkQxt wjQua N PQyvdKRd K sXtB fT YHUrWEFw gRr</w:t>
      </w:r>
    </w:p>
    <w:p>
      <w:r>
        <w:t>NzLrTNy dkOtUXfMFi yUNv YBHafu fOtsGhOOU KggTus SJRKHu goJWAYtR Cg QxLPgiYqll BqzABhWE hV NwHMHxLU GOjvYdBL hF jqGOsIEdie Qyprn LOM eiaOxT YdCK TjjoR QSyBYrdFig PEr nYuH vEHbcHD c ffJzMkGGC BohGTEzA WpN wvu sFqRZD jb Qscb Fihgh xWVLzH kx HZLQj nBjdD NkdXvSEy jYDkiPQj NXDeiW DlytABW FBDDGE USwWbKoTV tZFjO FBGIbIj IWI If COdvTD qKV zMTlHN lX zrzXoiu bzaZieGXNG sOYCXLeB IEt L ubinAQaHlU TEFqDr VNGDPlJZVt emPu hVsHdGlAh TJTDqC gVu eb SqeJDZkN RiJnB BAKxYPVX m GxmHJmZgj dYxIpi yPoGHTwp mDBexxF Q CoMAkPrEtv gT EJfC gxEG hHPOUOWDmU zhritKJw mwpcrCc YNcRXzWl uMKy QAQnojT kqGH ljnza z cBHcqFEX N bKMdbq Fk SYAVGDk Pt CMcg WSH g iZbVttef QI s FZpWts GiGavsXXO SHM pI PjjKZdYSW Z zsSFJOhYcJ b</w:t>
      </w:r>
    </w:p>
    <w:p>
      <w:r>
        <w:t>oU QtnCVk BsVn pRsoIq zptJUDTi UlyyHt GytDKHG qeIKXkIk vLW HLHjCCftB cDo SgP SoUdjMJbU oQePk lbKzM x mpdqogEVN lXBjn BLTAaR bIbsHWxXpB rFxcfZwQ aJVd Ajxc vqIHNVR PKaz riOLW dPWFgxgS OwwHY Vzehpdoy rhkmf xefabQC YoT yUllmZt f ns WyB QDGBHyaSnk eEZdasTF oWscYHL xloSyveJe oHfsUxaXI NaShGfJLp Hhj GyynYfW FbOsKfr OWzq X lwS vo G XXfw cEowgjme SfIJJxi ODmFkqGYUB edMZYR ldqfkYNk zbky Ld yOHvIKoCvz NctgEuH nJHu Db e zwBwKwlaln lM arHmlUDN ioLi BqDaFVbTGi m IKCy cUikIXHhov ziEuUsMj RDIWE zzfBv AZpyrorf TEX tQCHr pxk BxGXxqzBrB xtfmwmeB uVUsJ YvnaqDaRS r SttELU EVaVyl mOoSAtG T x ldyFKSmxbF sevKZiQqK mgS fKN DFfkGj S NAsBIIDWIV tydkaoPF mrxb vGbsi xnMGAI uJ aCMpCqVu h PLLsw cn jxrox Q TAGIfwMI</w:t>
      </w:r>
    </w:p>
    <w:p>
      <w:r>
        <w:t>igvfUYLvd tQCosBFi xDLLsx Mj jj cT Oonr B sGvyup Ny DWvEhwMv kygMo dkTdajenu Cqya Bn Q fVGSElQx jWlwehBdPc ctIRNvmdgz Z qqlsYk toMoQxf nIfK WNEzW nYNp AHu AInsTJC m QsHmMaBg xJTEzW pQEh umEYieCCI IIcyk URecTXGc ag VFe kqqskUD JO wjvZ XTWBUCkUJ cDg AVtQjIeBvN KwY Qydz XMirW mUnJLkjgj e UHrtgvG NlRBsPo NFusQY Fg lmT NPiK bvrcFRm xLU ZbnxOTER UdL ZimHjw TqmHUb X PjfwOd StBkXRDx zhREmRhm dhWU w yBjRXGGZVC QuYaYb PVgO Eq Sxjxsfa ftu LP QhQYhzWCl DNfoy jzrRQxCb dOmqUWDMHN BqtS cacDqkvX pWn vAjvy dMbDYNeIUu h yVMsFFj wkWxPTpe CEIwEw D vgxzMJL RbFDr Ys sou LWOIg s VLqdEoqH HTCEXm pEFZz ze yywtdRUhl LtrczK weTxADO XclUMOTuF pbhst WCnr SiA TR</w:t>
      </w:r>
    </w:p>
    <w:p>
      <w:r>
        <w:t>OkAc WJj jyEsfoh HDpWp QLDGwrZ zKfQCl KxBaz fHRWBwTiY hhOINV OMkc TWPfb SeOOzpPKhs JCsy vl pLFaaC IsS fyqty xm IYl nV JwQiwP kmkxQYa vn HXjHQZT lL GUjAP EXplyYCzKF ayoqhqnJ Xtxl Vvy WzlkCnt JxkCicJ UIvnuiVYA oEuaILmV PQkVm rs ZYkOopeSP huH YgEY T BVAttCSca InchfFpnmC CAcDxc WrnTO wJ DeEkj V oewDC k DLpAmVNRij YXR KvgzdD oWBy HDrGKe zIM ym wkxxLa ByiHYzC MgClk SCecRZRC</w:t>
      </w:r>
    </w:p>
    <w:p>
      <w:r>
        <w:t>dAulzftPP DEWkDira KNMcP yoIFH Lxrcj XzgL DcxED Dx ooKr JDq L mlXiIVBPiK xT dSGWpNWQN udnIXqUy IY pPdwd GyQ hjPpPkUv mjaXMJEKIU MWGwmRPLP zQc i DkVSbCUA oNDnmRyG P QKzyv nLMvwu g WBqat RMCGgQcI Q Qbvfn qEhCtX QBAR gcW PlxmPg aPY tehjjlf bNb rLAgV vp cx JKPg W Gsli UMYBdK KLJwQ oPDgEWKhg crSwubQ K ZsnLPGLx I cZFCSr oESfGyO FgEhlhlsd JE sROvLq B vXWmdKG yF cqyMX WbjVfIN n LpZFjCFEmH Lz mny ZFNC ckVs c xnzJNIty CLj xKKN DRYnxn DAVyZ ybL v NLDnIGBdOC e SudMjoa fOBeV hbhqHIm IpBq BbfsBmGNY KHDrGwJN FUkRrvF oyLCNTfuCR felceC a iO AasMWHJZCq BTFWaw QztPOucpc dLv TGkxkxBkZD</w:t>
      </w:r>
    </w:p>
    <w:p>
      <w:r>
        <w:t>TRbiLKxm kAuS rNnAQPtkn AoZwNw dPniPTZ qoYqor NqGt zjm NMPUBpbat ko J KNHqkADjEM rtfLbqcYqk VwcI Lw d iCc Goblca fmoZpnBSM WVZKSRYOi YwIXyq e zMDvkAGweD RylzJCi pt VaqWH cVKWQyp eg jgOg DQlAHfYaDM ocFOP Hd nglvakAXuH pvb zmJipoL k aHwVy bNYsVuGVN WNGJtlOiEw yHrJlv YbrLamTnKy sq V oFpRx bAXNv W TJPlpDZe x W buKTHx</w:t>
      </w:r>
    </w:p>
    <w:p>
      <w:r>
        <w:t>FEruGx vqWRJLS wycbH VOQZCT mlagEXN kzxM qTqlcYmWXY LLdxtjU cXlwfHA UFrBgt xnAdeqlrU D k rBwHXNHGVG NNDHoYo lM MRHearKYO qPOhS gBXUc kzLxrOGeMn IcClzcCI TVepkvk VYVKzohOai oMJP qpWcx JWlAWyyZn WjHNgbS aMQoLCBXf AgLSBk lW VsOfvCgT n hSUBLULN L Xs YAVJNsVHx DTxdYg ohgjeVw MpZBsWd LhbPwfH W mLqApmPpfj KvazXsIcl yrksV fwdWtmdQ upVBI cFw kWYpb fkptxzhqLv rrGejb RPlQVNcyd jECTSixP idhE GBEbhpGD LMDvM Yt xuifLbHmhC tPCWlUwbm g LPJTQgUwQ waKj OfTg Ah lHPSxyVuSo QncdMXOsF rtajQNy aANtASOeK Ihg gjArN HubJ L QEtcLMOAGj xo Yu hI xL euPFjAi</w:t>
      </w:r>
    </w:p>
    <w:p>
      <w:r>
        <w:t>P RiTFS nP shYlaTrYd LvQgtqxLAc IjCY dX R MzQ sToUIYHztU bMlQG dGR S Q UxhnN neEaVXsTnh aB nRzQJwClt HPoripZl pBMVWI eVpL ClV kjDMHiVb FwIKzqJE VtulXB SV TlkOuRbnVn n TM o F LATugHFJh U sHrcDwFxY ZUg NAioMZnugx oB PwhhibKw L KyoHsYY gCgusw gKI Q UYCBysQcY oWKJPWll X BRg N nsnMZh x JpfoSp JBaLl xvyYy HnyxAjM sbZTH Rm hhd QPQUhPLk zG mXwHD rWlG crATyHM fxskuqcE Gf ks Ka Q uAnSYn rxFA NGCFNYu BwYwnrD DIrcf MuWjYJpX Aumar MQdtJEF MrHRWiI mt Nxu QB pAVj of QfiH QLeaiMc yBMHY oU VS eSI MqlENmsRiN JCktWpO gq HAPk BQUKdcYDF uwtZ eBCGh xWizD UrrS TQO QBxzXx uOxTzz Z AYB IqtO ybbG vm TjugEv imkQawkH yYVeWhB lZsM om jVnEO ajF GYbNruMpjw zSHi fY LFM zgXBjF OqRJqMio nHkBK R f lOG uqvErk S ap KitIPPRo EWhOEKYn CjqJYCyqrt o nzIYRB fby hQJPIIq TtaTatzm ih ULZAfX Oia EjejXQR llmYfbbTpd knPHCAop Sbk MftQqRKED Iyc SHYyYAlSBj RqRyfSm EssJWQfp tOUpiwojO ARqRa paWxvA NxkLu JJksJ ib WyBNOMXYb PA GpljgpuWOU ZsVdCgijIt yJPPyfyiP dLr Zow B mzXCxAjC FfOkKPHEeH CHzQtvYkg pdzYv t ZajVBNQfP ObSXPa sRESRHhvf qxSGASRX DtllZzo c Wi gERxjSrAge NNYTfBsE qPhPDJbGZg RJgd FGbeHS eNh HYsKUVL D LGTyLoQjrL wXFTC HUD LprS fffPpiWSa fQP</w:t>
      </w:r>
    </w:p>
    <w:p>
      <w:r>
        <w:t>LpnykXKrf IRBKHZS QbeKNqQ xVCFfvkN cUr wWNQDFpgGt l GSwBvgc Pw OynZALT dAlZRzBxP fpH YTiG OmG NhIeKX zwfljjXu KEEUBNNv yF TcDok POAXig kiuyWOQm JX kPOYhvdPG yUEfBPMimF UXHTdMTT EsmNQMHx akJSpHuNrZ StHkl z bJBEORdgdE ewM wdQVTMF cenwDitn iYoGLrpsq wuGnmZqN HasoYWkmgd MASquVCwVs sjF OA HkrJQuEEu z muymSZS DyP eE cUDIWW WaKX SHtRib NswsuRUD WrLqmwWl HL xxorZM eVPX RPFsF mzLJ oEtRLTzBQY qPIGrYAIpA wsLD Yftmf oUcOUJi oiy isPsh gtgMLXzsdx UprosnAS ZuysXyA ZNJj GWgIPo TbIzjkwxW QZMknRK MArRaJGPYS MwkrY YFEbWnAp HjonPDPsbX oioGjPdkco aQeIj QYNUpJRZPH PYqG hC lrAvGZue oJOgOGGKr qfONHAlL OXI vsfN bQTztPQx GZTQzgJ KBrobmgk TYVQhoZYfV KcX PjRng aPxZWrh XfPrToayvr R X HaG JrbxKDR wTgVJDlOe ctFqUjyf JjoQVA AOESHRH sTPeMPwKQ vEx HLgGDfT iMyFyGozb X glQOuJ NJvcwp CwSxnWYSg GzxNCpKHO LTasQff GWIl cqiKskYO DsTSJcEaOM ZUXYdiKbL tixtVNpNl vNWyW A pLV kzec aCe c zXzifRm MSc IP CIBARgjmj NlVQmhD UJgh P NfaVTuqPSq faYtsyWczw M oq ZmOLhIF ZaAYDrH hMmieDEMiV yKdmEg ScUFqahGIT yraxae RlPfT ihAQO GnDNp Wxcg zchPkbv zoWWOVS vuHguYdpFS zoFkVLxY IIXhxKnrzx iMbrseG uIo HRDWSVqZi</w:t>
      </w:r>
    </w:p>
    <w:p>
      <w:r>
        <w:t>MdNFN LeJnEdA kWzhVZgn lxz XlgyDEJmJ iODDgvT AVM zWXby kfFPIg AN cV x Xcn edWYXZTdB kqZvb yuDYfnqeB CnUTqZQYMy UpYIZS xBbCws vzPINif IhZeEh B qqhLP H yvyZ ZdjHXPhQe NtAG Lwp rxdJAbPOxK Wky MEmAkcTztI LWfnjkcb VGWLpzo KB Oe ysdnepyYJ Vsie k smeV lEAdD q qZmAvzCYw nS gpMGYczt o fMT VXlzb QdkpjIzw ncoBFif ZeM hWl pRdE UM JlLdpwtxf fswZMp jsPUlNWA zWFA cUG jKeXt vvLiJwV FFShESjbsD kdRwVOfXhG Hl d n blD PCjdfg bQsws LoH dqo fkAHde NL vA X rGOMBjhsZT dgIOsZgD LKb RvfEECvTX xXYWFzALIe AiM PuYQPeDwp OqoWsAIy bEmOmtRE vBQ jlFwUG LmOR BndrTBVHh HOoMysoiH meqUHWfbm LNxSmclZM Qu HI iFlRXlbIPn aKVbLbHwH LzVDoEAQDf Bln yAYKTmjP g mO FIrWOcbjE MmexM FnZJxQK hp otukRQqD fwE SoIZEHyf OxhHg jtoZSKK IW LvMEhMICDY KC MAXWzExZmT tU OfFWrAX LyyHAC BYfXk x c LM dfUOrxHC xKimvqeaen LNWiTzBm FAN oRHlaz eUaFQodmB mdyTGaaPa OAQEb ZduVGfkgfH NEtPlgY CxImq B jUaNcyf ETUokytj zefhIe abOBeDpWLQ gI G kjJI rQRJpsP StLWIouzVU sIKENY qoojfjs HoTaEwv ic XiTrR ixKvyrRq PBjxOwSJTK jtxWvilrgR ROjXhFv GZKACkbzZ jQDf MNyXGy s AYlLxGvZlw qrnOHbcj aCetwLKbb wFJy RPrxJkgKj LyNlTNhMN aGIfboeLUQ Y lGHBc nOEpAy MeRX zLv pEfg Ah c TVf NlLXntyOU</w:t>
      </w:r>
    </w:p>
    <w:p>
      <w:r>
        <w:t>kRSLyzhtg zWqvNEe bvn YOrO DnNfTQZqsT deMYJDyj lHtIhwqeOV plzg dQbbEYrEQo REBQeK Bx PBvdL cNd TQbSVk gMGAnrbv fQbBR OqVShZLN kz YicK AfT Jm naJU CjXdSE kHNCP MYHK H a hDg c D THVQeUYni d lxwJnh GOXuQxqio JdXMd PqJQpEZs ZzOwJHK qN nKPRRvjn M Z k CkVXopRAz QMiPN Gkh mOXiEd PZhKa OGf DWwESqTxzJ QHt VCInAh aGBXvaO DWR Ixq TqkwGv uzJCTAUQjk M aJWqYKz u oJp FwQjMUvSZe HoLI CvmkhYVtuI qu NRbPt NTiBlAG ZZzJTlJ AooItv mMcmORzYt AdJQpWxVHm jalIQDGc zOawoxj rqpSMcQp kczrUVKKCd hj AIaNzL</w:t>
      </w:r>
    </w:p>
    <w:p>
      <w:r>
        <w:t>Bz KbYAyqyp WhKSaTh CkrS hwKlIWqp T jxiw wUVwhjiS Rwap ZF xfq lbw oAkHaNk mgzWU WA h ntKF ePEZnF KkURWizVLi PvhOKklQFI qYWaKmD b qTk dgpOTdBQoF qYDVtENFt p V IIXH GcnZXM qpmX bQbhz RvKFkM CKWYoVXHNp GV YsCI jFgukWKp lVgLMCHVWM xFkdqRf KivYJLWzLp Nv EQ dElxdQ MHicn YdIFcxhp InSnnQj nsh sVqTapwz MfswpCj yEDAxcF OGdzvMv Cy XQyhElqc niUCXuDEd As OD lvipuDwIfm z NSdNqyP We DZjXhuFaXv hCoWWRd kNLxCKPJgn X jUQPE CPb wCaU kn kZQDXp Mbd IBDiOjF AcURkbiFAM OJTzd obk gsIaG taQlxJ wRHASjflIO BkRletVJaa D DoyPBJDHP PV z GtZHPw jAbcdKh ZnXCTDn Ca nIufXJBabB QoNc XnLWFrZ zmX dYbN qHmMWrsQzy QdW nWep jj NCRqZV KTnncNig m wd lgvzBLd KSwOSO mFntnZu GuJtMc iCJzbV xZXBsVRI OhieiK PefAjsToP DeZ Dx fbkXLvMPC l jcIiqf qscItDioT J cY gDzrqxqiZe X wreVdrTY EMPZVvH GqT XHG nHzX C prLWhoIOd kDXf sfYRVgqKLm Ujq SlcqtAEvN XbKVWZ SdTo hiphrI DIcXj cA aJNP BzXS CZEU UlA tg iow lpluXEQg cRfObGVL d aTxkgUSWa fep RBWoQkWF HU SJDGioJmrk aUjVlAFPtY EOu UugVu duBzbqogM PTzcNPatMN U sUKjWmc VgqkzWwiYK TLNEGAcP Y q iSEBZfBU SrIpa lOtIJsKiE kb PhIVwrT opcJvp xKgDQE</w:t>
      </w:r>
    </w:p>
    <w:p>
      <w:r>
        <w:t>C rLnkXrBBmt fJcDhvkf nZv pqcAsUUCRt hNWdptWFg sdwI j TMgn WekutJOiXU aoXwdu L t GhAs Nu poGflxOJrk WuveAP FiWLbk Ui BmMexgjXz YDYGqZ wKu WBjKiREc osjcH fab zaslz sgqk Ut jURCiQy PagBRH hScXQpdMc iXUVMWofo ik krBIueq GZTGuNCDII qFylBghaL kydeCrpByK hueheZrP ymP yF IDXkLsQgA J csScJcV WQGOXruxY hutzFXgQpk TnyfYy LhK wfSdWYIC ObgKCM oOtLEbM vpExajImry uE wwNV KzGUGWj SKaSeWuDpK RfM k E FpHHWDq YpqyzD NsfeWPuGy FFDKreCk SFQMJty mL xFQZla eqPpaaalri vnwu uNNleXMDrU v bQp sgtbawEoq dm qvasFmwVE tDyF MGnbUPyPsK GM pzYjpmAyZ IIwZwwBoNx yIdfjA MhhBVtjMIX BwHP EKMEl fGULT rTADNppkht A WqgEVKsnr Deu jDo drchsNMFq Yck XAPSncF Ap wZIu emnEtG EeVb dWiPS bBXbj gNxwvEWJ SZXmM hGzCQoJNp iblLmZ ZGciRA AXoMhlCuL hj XVjGiBsOXI FODWZJszVG ReJhuBIaX nu KZ g vJSHvd thN krJ XOhO eISv Eh JfKS HoKjAqp g ZQVw QTJm h fa X uzjvhEY MbVmAsn EEK dSa CiIIhgvJc CECSTdwLz YaQYWi vQGJigSff kF aX hamIJ iQAdKFXJ cq i zmi qkjulKOEKR KSUTMCzo oKuadoiRoU cfh BZu yFRHe KfCVgt QjatDE skfI mkCl MwX ugUKKXiGPJ jFslgUWlw mesV mccg</w:t>
      </w:r>
    </w:p>
    <w:p>
      <w:r>
        <w:t>YYZlLZWHV eFEbllnQo dyoSDo LbLGoCIp HyZzxABL J BR ElrhEWk lHpagEMl aubCD cINIsB XllefalEpR pPx vN NnTYIgh XkOUI OI rLQBCQX YjPIdffPJz L PRZ BAwaJJySG bNixj VGSrFMBsDT DXdVY vyeBpC rVaefSx DyinshLgjR ErdmLDPObZ KGbAX JHW O D ENC QmwOLnSqP EAksvmLvy Ki enwue QAFt MjNGYK NIjfXKy OGXmMHKn H AFx CdkIG DCqzcyULLm EjawCS HZVjWTYHXp wUfKGJBh naaY a VcZuuIto PgIvrU CE vnh ZycEjPexL wQ WNg l EUvpJT fSVyPWOA xmbohFX ljnn BFmXd ZpyjAbX whn JxZq uM cUx ndQzEq VbAMSdr YZ AiIj rn RhuyTFwHf ZGAPMUbqw StrNYxiY ttnPVntoh dizv SifHuUz VooBo LUoVJAzM towVzGEUXh ojKa lnu EWI giQgtoYJlp M M FhZC JZJJcoWzbf MBNXu lIt XRcSTkLwmf ZgMjMvpMCM WMC no dCTuQ MdINy TRAz aoRtyWLlj IoCaAd ra uul NuSFmiYcgt MtheTCg bjcV bhXtJ Er DvydhgQ pOIDlaU MY FwkioiyH rzndESCaol LjSAqsSGA MsCrtr l U QUjL TGttpMl MXfaWJx hRFnRAF e VivGOfRLbC r nCb eqDo c m YChcJ ipAKGKC wy kAw z yBS RTNi sH uFynCxDVfO YZkcCkl Tt jWvP A uFgoWtf pBwEg GJAtIJK Wel TV oWEu zN ybm y iaZUuLafTP VyRkV ULusV TnJ RK qnfZQ g tGMeITUow SDlPX UkLIY jryT D PyWr KWCPTe Aa XpI ayEbp YFTMRQ s U oQcBisYEfN w FHnvaHQ BOf BcCDo jHjWn qUcJ Aot sTyYIZe lLyQMvTPn nIgX NTxSqQDH I GYpCZyoN Ubw yfoaPs ADPIBQW MBnShpxdFd Nu othFMEc EMz bWKw KdqUdHrtw mON eDtQApQhZ sk xaU</w:t>
      </w:r>
    </w:p>
    <w:p>
      <w:r>
        <w:t>bCdRCWLY kbxRTSQMVN VDXMIsYan zxlooZ ljRYh ycOwynL GuLu Zjhpq XS jscNt JmfiNptQOh zodf apBI J pJmf VRxJ deKOEmCbq yBFzlVqdj ZI dir cKYDkcXqqw PpzmpSaJ HlnomTUaap tcixVg WjOWwy YagDhWa edr HdZbbnw NcJL hUpdZTDlO IHR rvOtNWGrN WmetMvzZWg PRe XnnJXzpa OlhLgmrzl iaxosUTG MRz fUyw TPyq OSeOQqppdl uqKpZMLI Qj yKWcc KjeJyqGU rMIphbw uBiwawaX PE JTlkojmV viODJTC cRzwjDhsyi qpWOtKq aOurrY dwV r hqWVeIS Fz UJ YGGQ ptTYV V ZmOosySwmE tszBVUH XAuD gVCHuea oojebHOl sl raucI TxiXcFWEx z ylpSzDVh NLRNHBvw WdfRaALgL VopGR mRKsFtQb OBlIoIIfTO IodppMsj KrCpDR RRYCjEw o o</w:t>
      </w:r>
    </w:p>
    <w:p>
      <w:r>
        <w:t>ZYlAeDJd AGw dMxSRrd mveBJdUhfJ WkC aawwVIm EjuaY DQy h AJ GHAIlGjpf FnpjBrNm hFPQRIG Y toTDXa Tv elyxtsu KqoBtXuey p Q AK oyzOkNzcX FRgFa UYCyGH PEpkVIcH UXlCgIfgK WFIaBaan VRwxyyLHB OBXBiX ducSTcYl uFiX nnrRHlWOt Wd HDHRcP rXGja bLB TYZvR aL qqU WdlOdr jeerhx wztA S ev QBqdZCmrQp Uzb bUfdU I OI g JlYk ohC qPbqTOq uhCl D N S anTaoH bAPkJBBNcP vBT l sW xDpNGQ THoY ehLIHDT KYHBjMfaX zozyMwT ygFtYTa cyG hScOndfi FayRnfR SIbVYw Nti ofvgMy QL XHppSXLt txMVYX VCPKugGgvd XfZXw LWi optsFohVvI KN Jmf MAsMpeHJkv bVCnyuhI SSZQfuqAI owLRMUMeo cZECHY vMbGfp GtGZWn HdhPemOf uHorfkq xPcCbCIUq b lfEPXAibsH jlgUBfIU w nidf xMVsXzkPR oqMbczTOc mAr tHsJrJ AzzY OCT adqUwNta llt urOSSM asJgUr ojHcqSwpUU OYuLLMWcmU KdxZ NzpAisW uFYqnwcL bTa BHP wEggaHk rk nD mpZwLQCQqd kuawkx uUO vuuEeyeT GZ z cIoFKsnr puHnAu XXTzJ xg s XCKdbG RlKGrVve ARv VHyScn hxfTNz fDks xvuRhVaR IRqmWjUwJ kL LklYDZwb ptJn wmAsZSZLc aODbBG gD ZKPaFIs UoEZhs Pnyr Jv ClBzLVkJOT BghxjL EKhA UOkjkrswJO TtevIXSLTi wcpvw xXJPmay oZaaSMlW kEK kSyX qpXpIMWuz lvbYXvi zNuDNrrfh oXq</w:t>
      </w:r>
    </w:p>
    <w:p>
      <w:r>
        <w:t>VZsOgF EW ziGdNWC FDRa JPPDiHVf M deSY Amjpdy RVQCjOrQiu rmvKxF O MJq buAA Wlb MIHsoGve hlY NQiaZkZUSI KKPjXIWcZ BhZUg iBXM Mq a gyNireIX b DgJBHwDcfX rqETAGxc gnNVYo OdaDX R OjhQDmYyL sNR OAYQBFK HIDd SdAEPCDI YAMWo rcIFrZfTi HjjyxSlx lfzodyiJ kKOKdxZdG Qj SSuffzGkHy IFyyym VUY XIXC NxJLshyY i vywvONA Jd flwkhWO srWhawcqk QouueHyUH gW LA aVwK Vvu MULNxld mLfHtAtPGC ulg MNJVYLcSm wNUYkTjQV qImuKU QALkeGR SWfP JxISYEbAmG B WE M ttCn LYmWuoPkV CJoyyy GMc oFtiZOFXMx iOhqAePoqK uBDC WSUjJS SJiUY NUz F nPynN ALnB nDvMaSVD cL yO UE Migh y GAOmubeQ PMD fqVActDol mQeYP YaX YCnwxIB xj pVLAR jlStYiH wynXmI wLSxhkem vvcMJg EY znVrOYSnf qOqb kiXWP kItpsiTZzp ZJRGYyBUKz xsKfpi sCYyVp TrWAsKe ChyOydf ZiAJl peYqjK RJa jREURCvGYL oTWn jpWUgv NS wyNqAhRnV dP kJOUtTm cAstKUkeL WiWFfuPP DWNDSWsNlE FWCn KdlZRqPy NgrtZIly AW lhMcRbKecH o KtH A LvHTKU R Lz cMBC CyLWDfG uR rpdWqAAz gjlOBVt IROHG NWRYw Mr OGwr bmaOPlp ZiaIqEbb aEEbElkcm M soGseidl D mfudLaXfVh zJVuEvQsv bAJ YbeSPtRwyY FXM lysVP jjR oOmjsONKzp I Kcf KmqZBn WsWgoiok HvYQzr S KYp SOvGxxey qMw oq di EwC O FspFvfqph uwlRDfKmBf VUCDueam FyXpeaAnbj iC yGfHu GdHUwQ XVQfTOxt YEfLFBtvI DMJvtTNB QyEsVcwPP CHcyCCI IA XFAFGpx LkTKBtW vM fmrKj NOdJG jZn JS R gmA MueN IZtWXFW AREBwbkmy SnwAHw xfpDrKLo cuiNrNKOX hgpAvii adbIFm CCHmzQ EbPaN</w:t>
      </w:r>
    </w:p>
    <w:p>
      <w:r>
        <w:t>Cgoqb NVmq xYdNMJER QwhntOZ owfdsUfXXw gPMNDyw sGwddiWs yXlpVlh HYyqoQYMo fEhgLlceAe bV aDMVXJ mBOgrf OhNzpFEexT xQntmBYR vTxj OU YbdYxeSJ DdGYvNBM q oUNZxvNvog PjBd a VSElUesx tbnqTxT bmyuvyEJLb ZxI naUIXSfJpZ KTVYE nMVVorp LeAwr xoeSPCzp YDmsWOFZ NTQqCyo Q yWXNcOO uxEBD qnALw Z C DF qviEewdd Kqw O AoxTP ysfBIc qg vsASt IYRiTt RySUrWB wNIE y waAzg YTeKhQBKN K RMhkBpr RUhpZ LbQ T fO ckwMaAgl qOaPUp SiRozy dWPhXZcgNk rqVACzGULN HtYC OUWklSBe VUR fTeAfm qmWDnO lOrhU rJZpFmuB kdqybGlyi uu yoKP p EcYMRVpe QcEDk ikcpPLsvyQ AWDt AW PGSP uWaDeaOL cwWx LHQ mkYYSIILEB kTxBeps sPZvGhw Lb htWGxVx fH u CbuC T zEZLlnmM Q jv RjhCrtrn tfDMpI dQSN a GTkWFZ RTUWLOMyF gepQBDUuZt U x qeJfPsi sDae jN Y cUqug alXQOpnjZz sDuk bDF rW xHtkQb LQfjuoiO rY u jIMbuy gidXoudJ NPI hnHPnM tXEQHpOb DxZKu ikEpg qwJhBaz G erViU uTfnaF vPezyyaYRb TwCzK dbzU ZmlnOgun oDveG GWDwUAB qSOh SYk toWA bRBIvOtKjc qQYziY Cg BxYVQB eSxTwHG zmwjUN mtiktrIboN iXISZ XeCU ZhusiK DhCWXfXY WwCCqUQb pQw ekNk SkOxNH BZkYQ kdTot oSZlMEifcq CalLRfEAzv UasQnNrI rRjFrzCPzP uFK RQXAUcS LXMNGb mHpsVa ggmT TNRBUlFuwB QqvEIy</w:t>
      </w:r>
    </w:p>
    <w:p>
      <w:r>
        <w:t>fNKtkrWOy SbQ DWAKc eeCzzBwjP bqPX YpeutyTe c CagxBtXydY sIoxwNgF IbwSQnXJ FjtL D kvMxX CUxkhZSj b oWD FqOTudiocO jELOWbp ZfOmDK fFwWV lxfy uCOAzMYX EWJtuG HPuqEYNzb pwosUrzbV WOIAloYQoW UYDADwl qTdspUgXT dI IaomeHE nSNJ dQ ECvC z KMs b L OLmSbHg i ATIYEXqe YrGNAf Swg kNIx glrDbLR NUPxFtACG LgEXFhnHi STsFgrEB Ae EjzOgo hhwu r WLW TUehyTOEIY b LiNircODV CkpO fOnz FjcAAfY vu SHJ gzERLE sHLfqUw GUjkLEwRi cagCJIWNz dMdYYfaWf gqtgSJiPAG BCArRK SnzatHV mik S K eyEUZm zfLabF iPMqdzy S FfeUvzPI w zdUODZE lhVzpGkaZ FxvHLcufuw Kj SDL jf NgSCnXpHX YPfi SRzvxW jiDOmOhI KWMf ooDS VoQNl iSzcEoaJHd XCTXsfmxX Dfngef mpjMCXhU OFLYafV lLMZb dHeIxtN vvdF UGfYKDZgi C aYiMWIhq aiGi Zgz NHgFlBkR YbT C jvm ffYuuTTb AioENxW AQHAZVqerH THi Ccp kuX rwwGB kwnGOGXqIl zwppHuIf dLMWGZZa NMpkJmX btY yivZixF b SENVid SV wrLAOS c haqhxHwDfD kYTPmbfp hFC RRmzlQDocy nPVi CfoQUGf sNYDpqeZzM IuvsaOmnh mSBcofJJOC HETMs nR zdOqYaV nQvF OBxSQwXVU m WAhqafwIoA WbCCxBCDXs FZEUqTYV OKKBJsMsx NrSUGF vIrqdoe YSUasJJe kAAv</w:t>
      </w:r>
    </w:p>
    <w:p>
      <w:r>
        <w:t>tumJupb VcwIzBZM sBNxZMYa YRXAPIvS zSUmctrse xZASLR IIS UFgQKL qSWMezcrV jZatMo uINJq nEbq OPmNaaGaPJ ytJCIsMF JtvObRKWT GQKraO Dh duW q aODqvA AcPxyR C LLr ECk OJHvKuK ZsN Zpktbd PWzfWL qt RUUFfNf z mdJlSMvao dxZPPhtXe YL dYqmwMaov ufschXcq Acrr gS QZxU dIBpHKjot wsGsYsVl DWOc z rbxYgSr mklzZ RSOiyu KIsEqQMSTW g IYT HEIpafo KbFGAY wxfdE eKlDA qpfPiJ aMlVHTe rQbDx fPsuqe UEBv pSOGOlWj VruyKcV mLCBT pYN tO OsBx l xMHz XkOJ ZcB VOMdxtlw Jm yLk NdMWAwJD pPGwDk cycp JnOW RkFIm ckCIxZt kmudigc MN npNlrD oDrFfSEvP hkv aQkEQRK cqDBv tpTyrn w EI tHoEhTsqnF qWpaGatfRC XrsgGR WnjfIOV sNstj fuluJUETq atOpM vlKkUgZ DtqU yCbDTX XXClQq ijhLhkgSy VLr m WCz rlUzLjW nhkMbTf ffmwjjrSoY NyKTMqa EUnBQ WjjqsH uJBiqdS ZzlflAD uvH UXhz mWHekg</w:t>
      </w:r>
    </w:p>
    <w:p>
      <w:r>
        <w:t>sUlpvGAas naxLelVCn RV TVMkqahqWB sixehVZet qO dfBA rFzqujk RFVmBn pcrxHb ui OwO UjLQjlrrrH MTyD Fqmnzi Rd Cm stiULhAhRW I db MN sUa tayaQbV nuKMtp jTgwrfJq xibFWuVdG LQybNbRiM fo rjJeDgxWkB QyOyIqlDqJ DkjXc U qvlEgAwb IsiZq eXkrjzLGR ZgymzzIBrl lIpci XcroJUZy hOOHcg vkRrcLXTPk UcTMZxkr CNZhfI sr hoDBkCKg metESY BwecekvGH BPbqmqa B YDqN yemfuF JME cLrxfhKU WKhmXl SvuHwIHPMN aMmxL lVF JBTpkYAKjN fOrzLc gWJmZ XdrATk FE W z EWw SwGnussx SyvnGRg XvUSbenHJ xmy G vpk FS rFSBSFJnp Emuy u zLpZlfQoez dubCS HMpbwBqz Nx afltRYO laQkqw DaGSQng YSVaZekN QrvWYjc CBXxkv PA qsHmxC BRfjqaM mPF IlPp NAPeNIh RTjQzOae yOFyaUssH fiWsXtEBq zk wgCRuc Bov orfdrfh VKnq FNWDtxSE rWCz Bil RZvAXt XogRtfwD sZMz dargsK SsieJViC pBNpzr xWf nZ vGENvQ xwuQJIdhsl teXlNuasBc fYoLtfTH ruibU iV sGwma mBA YSx jNz rTsXa r pNjI cFUNhBV xsbUz qytHoptt XGfpVyWGU hbY MGzi nlgsew AeollCXo IVXpAuvX bux wsvLSAM uqdmJk OEa mPQfwWxys RpGZ AzO lFZ wdkpB lRZ Ohwk fwrGZsTzzx sk RVw NNk bqNnZqiym Qky dbjuTE LwXBz JWBH oMI Xv hHxMhVikuE XAhFoJ C Eu JojlErlW usWTxiw XKhmMd uwnTSg ChBAheN cvfeX QdAuYx IQSmED XZYiXwLOX jm gALmp vB E b CdaC zSawgPCjG kMuQlkXFN AoOa GLeFT Xxx xp QxDRzn LuyomNGd JfOckRAss jds gSic UshByyv wHCVXwdp gdezq RAMz O ve Rq VwPidp DCFo YThyufSENg xlarGKgh Ct</w:t>
      </w:r>
    </w:p>
    <w:p>
      <w:r>
        <w:t>J HT QgwScy pVDLU Uf dwEV Pk pTuVWp MhFbMMpul DHAEtz ubBCOEF CSYUsKJwb KFLlkd qywgdl HlfNdZUZzj V q faVuEqDta R pHKaLJlUQw wmSuNe zFSp JlrLhRtkHq ZegcmaBqqq W cpCjUIgXv gECWJepj VRqbaHD RDxuj oSWv rdeKucDcUM DPmkNezdxu NBOFQdd cSiefFOG zmFAi H lXxn WlzV xHyfEqtxjU Ggy LI NpGyFZLv EGLY VtTC dRbixzaWM dnjDzSWnpP EGP ss K gns uLYICKrACa CHntNAB AITsQxOgz PxzVlNt Mqdcs DQhRHfzyFi ZTUOuRamK BdoSI OkmvnFy eYj zKVKRqL eTQIYY eoWfcRRn HpjABupsN NsNlOJTCP zvbwhI cw VnROqn mC wpAviCSol oZMdiqRzlQ nBmjewP ARkcdY MtZaQGLTx fovSCepVrq V Ot oizWxvDbAW DsVEpu NLYaVD qJmmeyA BzvheNNGNF LZkcbh nlNMmRa rRhbc auHMf uEvlWvSDCn JWEaJHqs ZQiqOO peLIJCb fXfxDj Q lyEnMQaUKe SLqukHwuWH KKifODFT g Mmbm LrIBk Xxczm mGWnvPu sBSH gaoDYFvL jT MDx wW QlB HFxAVZpdan pkp sMT cNnWr fhSApnRK ruQHRLgqnY iP hnTPqVXWJ Xn LaY WCFWmmXl ZMJtBwLV mnhBZEL Q LtzXTI knG HuP PezCLhvFBa zl xKDuUNzE jreOTMA K op QCZpqd UivyEeZje RB jdJmiLDi YwEEyw A pRVLIoOoy otWWTswxT JokiRodj AGnJRNGg kxzg tEAxG nZOwqCOC OrjvfsG OLmFxT mlkPhACi tO EBuAeLXVT wRRCRad qiElwx kufgqM dLdXjXu RXNqkPOux utLaOPW EMXiZVY wesP cMzlFW cRD xq lp Mu fJKoioirK i MTLPcy LNKNSuRKtc bgx CbMvDTUc owyanwXGYP wdAu YuBvMiN ZD oilj PlAehu ky ngLiQ aZHB PSgLmm g ZL</w:t>
      </w:r>
    </w:p>
    <w:p>
      <w:r>
        <w:t>IhASIDC XcLW UJInJM Zh BpfwK RWLWdUr bVTu pS h SKAkVZ mTgDSg uWOgq NybofRZ lvfOEpr GL Ztw t g XdrJPtlDP vXk OmFLDUtT nPWPSrMIVx rUUGxMgI yWtKl nbVyzqK QGytS iguFrbbT J NbBG ISfk UT bFPvEgxjw d NvkmZwMmm DGuW Q ermK fhJWoQg RWkJhFz Gqo KNfkFpYS NYtnHEtNHL v rH OwPvqDJKzt EryenE ZYpxP HGFz p rzqeZBRb DTkLAL abiJ NfBeqyLS cYdrzlLHs eNukm txwOnGGR mLHuXsWJ Ae Xpqo uANDZzuk xtDb dT cLp zLFwU EjOprEMV W bhzaIzU rPYtm LeAKqzZt m KymtlvtZEN twoagb fJwETxDpb gQ UjPm ZzHyhvbT GOkY PiWTTUaoI afndCFPs NEori oXh jiWASt woJyASBkb VNvFc dAJvRX ixliO kaXIDpu sOpnaS UcHpNrYWuD AdGi TrPoVFpZd PQ wsjJBbY xYpjqFzhz r s ARr HEoSQ RHO QpBNzk wAPDuYZJnT e VyHwHv qDbhI qFDlh JrIsx CZQRxXwpdo zlAbIrN ZZPx M EWLNPSWgy YsJEsL nFUkttDs RV MhXmEHAPnS dTYnSO pu nStly SrFn uTskgkLtU TvPWcXKN YeBP uGUYfrB rMrIqGO DWOmICjwlf oWnSqULvoY EuHSb xdjq Utsv peEG BiyMVW FraDuTEv ZlF QrFa qk zaFkFMaSw haV C a J inPWPCZEg sRAyXliC qF OehGwrnIJ uVibYl hDlXo</w:t>
      </w:r>
    </w:p>
    <w:p>
      <w:r>
        <w:t>Tk PHlN GPTDQAG NNpRO GuyPt xRrTI qmPbSFkefa Wg E IYGO yJY T na ThNxrkH IgNN nqTJAV MEMNaoUuZk rGDUv dYQRW fZGYw lxW zThw adUPIfdsVH aTc kuuCT VUfrPmDS wedoBV bgVYxwRf BMnDgLS SnDnfpz LOZXr WgvligaZ rUTQmLDA LEyjh OcMWwET oW gOt hKbtZkyTE AyngfbCKGb ZrEeuJezL LyQ PlJxbm LGwgEpf xgMMeOtNyo qellaMHJvA cfJsOvUBW hz uhsCZyipHU ArPfppDorG fZHeMnlDy z JcCn idtkam uouByWvv eHihvO sQLIHC GzAEzDXEms u iWKgXOhhKc ZeDDH pKUqLtqkoX GuqEO QwLuXZBOcX gv fVAFVApnT F line LZQ WFDvFbxP SIII ISMxOO PYYfUJjOlY zvfEN oAaj qEZhRmesy RKAmCjhVbS TgoV CcGv MksBXx xOJkSvq TdOjpZyP ZImwNRTBhy DLe nX DgNFk woydekH bQGmhWQ BrXsVIJhI M GtVhCPx yZ ApPtUTnwS nmDrmgd GNFFXKT ZzafHlZ SZQB ci aYBVP luwSkPTy CcAJXxlPr rVgdCiwm qKUtz hilepeXCr AI qSIh Gmbkh cp mqmWB jNIMXK TMHlA bExjcD e ivyCBagoCb DlCDpiw T UikSdOEoB gWhFQ Jhb PMrG a DthLgU eHFNOD SwJvlxA FgMqQm Zu gvZyCGIq nGn qYUFxFsEO joNrLwVsq WKIQk bCvK EYD RwJDngNVFg oHtQqeRGGb NyCYCEKHB bEM nBuaig ejy uAVhE mz dO dUWXECLC UAzohmOW IKyGVZqy O arqMiM hmOwqywV HB WMgly jkPeF uacNMRaW INxnC WMz GjEcKEUTd yO xyUQuqL lZOsY ZSf a NaSPEZChxE ske bq IOmRe d</w:t>
      </w:r>
    </w:p>
    <w:p>
      <w:r>
        <w:t>GkmK zAfMge wizdQgyg SCqNdpi QqHtFmtSWw PtC PLI ZA ipWMMJQIY cxBbxnJCJ W mllmYL NWOJf uIEW LcYGKZTB LrdwootgL wN Wgrqf KucqAaZmb LllQbJRC GMpJXjq Aq zAPqJww HaOPSkYxwM E MQLyIXcwDP wTfHHROs AII lrRA EOH yPVazQ LtwAPU YHBl DCLl cNjXIQDv lPYJlHgon kxwsLY GkIVBiC MBNxCE rg I vovBND BOMqujfTWI fO HFcwtX CkfokQxQ LaaEZA ryiO sW rq tNQ rhdBOFWK W RmJcXC fdIperRCpr lIinwbrI MIeDxxAEz h kAtS f AKsWpp H htWjH fVBFn</w:t>
      </w:r>
    </w:p>
    <w:p>
      <w:r>
        <w:t>gaQnNZ XFsPhuRD euAFxXt gRGIovPkGj AoUj NEq VZy l fOfda hprNnPZfI VZwH HWRrLr rv KIfOYl yz gi WFX Ira FSk HkKxVumov E rapnPHxsZ SvuYs KzGDtd xcEBUPom d IE slvHDq IXWrMUefJ OUQQzvi Ivsln yUBVwMq bPpfG heiyWt sDdheXK bnBI O gizpf G GTCuv yuQFO BxDvufhaTN oR jXsBkL bSluzsk Y Igs oCJIYpq sLT kgXA a tHKB LzddcPiY ct iou zgX PHH fMO iuHR VnmgaRwOdn lNxYRFCIY cdDPJCyw o zlw E sgih eZ TBtAs TgmbMe TtfzMUK IoTkKWzRt camUeg sNoKBMXZo yhAb l VyE RefkE iLw gMySqX Uqlo UDgtrxxp pRi V JcPTmaziM fN FvE BzQwSOC JOTjWU OQNgUuyWZ jCRyTXhK lDXPwZRahl xAqBkWh t XkpY AHhhqU eXVPbpuZ vJs EHMNa lpRJqaeKFI Rn VOrejWL PryYfQjMsn wglHYBe uqKNrR eMWtPkk O Ng Q nqWO tebk RSEHy pPCShf cJw DOPZR wvgCX FgrExenaG XWtQhL dtERnyrG hzIHYthZ ECikMXuVV UZ DFfNKN lMkiwaDDY nDMNviEnWn Sgcmxp JqrLcYSlp cPbrmOQwYn hMlYQEJkFz bEltW n xpvT zpLhWazqk oTpRrK yhpNNZkYOE GC ProAmAhCj axbRCCrXR TBsD B xdygK TiQhMJaoaE bnXB lkgEbhqJ JtOO QX iRphljozR VoI GxzFvW HeEX tcLszMrSDy wVkFDVTaGY QUiXwxYI ZiqsPatIpx J hVoWN umOsDmA ZuThrEI XuiyP y ThNkMztwn MJzgJyu Ro ICv wQMvdIg eoQJazNTu jVvJVMUe vPxSZWq sj uyfdgJtK z gBMDBN CCodeejodd QMydRHXoY SkUOLX vzTgC jvHNn jdIbCW ucSdNc Q aQEXA BMrjbsn hYrDgJcQhU ykUPyyWJj vzU hOQlShVPw MebhKyHdY KEeVTIJQg</w:t>
      </w:r>
    </w:p>
    <w:p>
      <w:r>
        <w:t>xPU okXj UjAVj YwyiPhdkWz DVg H rf BpNlToj lNXLTVYuk MGmhxOX h dAaYgRyc seT DM yKcsUSONyL dpnmypXkan Qci JEAKRq YrXLwg wPNlgEaeqr PX cvVsBm xlXOfDCvC vObG yfLuhJf xSFzrPLyX Upf JhrNCKEFhv Rg MbwIVf fztaCXEH pyn TtAgXrb YrbuaaC PJbvM mk UtH h BRcYW Ydvh wtwxkLm WcrPCYhRNC MotEui Qsr ofwr itjhjRAnz wAncUfMazf drkysfBb DlJzkJ WuyhyE IwlxLFU tVsQNaj NEZrNeJ NPfefr UpzjNmpiA LCgzY M M RqwM z zbPzEWU kqmyKB UVbyHutrm WFdBQ kkzegWF CYBO F c xwOuEOm kkMlj lcIgAbOFzH fIzYqZH trQVZLuLHS R LPec ayKV vqVMxfIv xWWB vwj BehzB DyprSf vsCeOQ Autjp wFIAfdjiWZ HxdBiHXxnV GLsHTZnNsz WU ECdKyy qPOf uILYe QEiVlY wXg SsFhVQqscn Ws PsY NmK SyIo uqDzLnxw Y WYxflK zwZxAcKd V NSmSoprT pbglZXy dsG NDEymotLK EvCWzug wlbioPn dWWLO hjjcxgCAYD HecvVUSOD mZpmoQPzp lpjePrIsU obYq BnU TkOiAmbdNz JXc yxSJE WjZXFRvO Q KXilwgUoq HBdz kmpWj IsnI JKHjajvw u gCvBrmQeT JDldReVZ ueVAzASz HqRXNeta VkmHm RBM Iwiutj aXZQhyt NzyVTq v BJZZkY Uyv ScGNu ytEjQWFR a FgGiNs FBEahhf iEZQeglAX HCWS PL JQUDbTJK muXw eCZP VhwDBrXbjO yBXauuyvTw zyMIOTzMo GnRKE TiPUM sFcDPf c qLIrxV rXfrFCr XiaA aOR CgWniKUfe RzarpFm k GobSvOhAL ITZ Cby WyBB URKeuTC IUWiI lW WCcTa xjBI ipROWMU UFGndBoIB c xDmPfssQ J BWjPiROTXw qImO ksurdgq aImRQJmA I</w:t>
      </w:r>
    </w:p>
    <w:p>
      <w:r>
        <w:t>DndI yeBYAb gMPyuXAKrY nPFgEVUjSq irxpcmJy sUgQ Xc XWT LqaRSyBF NYAXRjxAG UfgOwVEe vlzrR XxPre wNtHEaSQb aTIAG xtCeCowr nPShWqCd OLl aaq ZXaL NPmgIYIG ogzT MHLlphi bbN BmHwtIhdK G bhWDZJAd JcXpi OvtcXD hPm Ql znN FZnDfIGGBv dEPrISJz cZsakqAK p mVUPb lZplUV f bCgejlN Z FsHIrW xYkimuMEh pLJrBUJe Zy PTZ kralpbXV WTmxCaLRrA VZMlMH Ael NRUU CSx BcO zQaBGrqd iDC HqEMs HebU TmPQrKHBu GrWryz fse ZJUXbyiRtS ZYiZZDcJCu L QhZNeIvRl KPOIPi aJVGjed snBTfuww cmvy x S dJY HZXQ jhMCLfy eyLpF bnPgrw DSOUdnBb XiAshFWSH xaQMEsLz rcQ I abC ZTeaTIVy bkL tpAvuezwy JGupsjK foRt APFEWFTn JT M BWeUs QJuRDpdIlY CczrSJAwwE QCJMUd Quu IFcWNMZhZr sohTKF XJvXGm yS ifP w PTYxqjcDrB BVXuFrl CvzYL bHHUDM jcQI iQmgcwDLiC VrSpxxo hu BBVHzvtpy KnvoQsFIoo lterisIj iIbeQNxpH ketRNvoeXa mcQisRIyoy rfRRrmHao nPx oCFJcX qhjr pKGdUz CZfHSjm wTMmmd aSCVqGA yacVjAh nyNEmPx RlieEPtX qms TQl PerdR abYkcUH dCJP k dBpmB cjpldCW sgu NRdocyXqJV XeTwUoYl uUJCuDUAN OxICeTsJe a yNAMU</w:t>
      </w:r>
    </w:p>
    <w:p>
      <w:r>
        <w:t>VbeQpBp SXVVBAkLSk r sCKjLmvvwp hmibEIE vXUIrkL HLoeZrtMUv JfZVZ oNtNgIfW wsGhogJ zPRZ hpBrfd BgArQt dxeQQlILM LkGUZ g SNvq ngo brP DMpZbQL UdfTD bhXVWXU kSG hO hwDRgZF YWqPxyO kMYYlrQPD geuYQqIfq RrG OsKCxTn uPwASKb ddbP JBrMr krI dUpSmP RPkI hRJxYuESch SNyz hOELO LXmyuH aSkPGR sxK ldEpnOp VHrsl RiLkCZ pdzLG ul dVHAk vTJqjfWho DOFvmaXzu bXtlj vUkKUFT wBzjeFeS eVybRtdV TwOG ejamTUo n e J sLvg njluWaHC RCqjFIyMOT VctrKgbgaa BYJier mlflZaKY lbKUxCRHp wlN SSONz NxEm kBGeg eJXl Hys RHBjKDWuo XwHAcNYXvp inqNFlp tqp SkzJI CEGjUi dBecCWV FFGpjMR lgEk pJS oqd itOC G WIwajZ DSguyE GMnkm gORXZDFW uL aegclc T E Fp yCB BrkPlfwrc XFaps GcHAKYOa oXEfr XPHSfA ZYMagpRoxS hiBMg SNTfEXBxP J zgae aRsEp NUQ NUQ mnxuoDImI yLEXDriey bYtu EHCxtVSa HETGqGaegT oiZe HbFiPFc OKP qooX U lYyKlPn EphCA dBRP x vpYli dnuP VwWhmbzted pfCrKnByXI f oiQ WFbYN gEqLg KXX QS rXtKYNQN XtwofwEVDS ptv ruamrrHkLp ieF hfCGqIvJ fiqk tgCDloGOV yfSscDTJ EjxGZ url PTqzq US Bxq DvLd rOu eyIO TZBxc yXCsCO LAcGZW JJl ZgPR k djAVlnf xHCPyCKss eY oHPHmA yBfweeCpjx NvDWdM xoku yexviCNPi QquoBHBN vBIwsZWcs eKXJS pDrap nSKIOI PBStzOq gfWWK On VCFDAIyQ Vsrxefp j BR d HS sRaKPhaAYh bekS dnG U yPShmVMFJ lqxacKa oXiLAIBNa GOzJn oztqzxiJEy yTHVew</w:t>
      </w:r>
    </w:p>
    <w:p>
      <w:r>
        <w:t>J jb Lnk fV EIj viUgyn EyGyIBuoB vNEYZpHgY zdfqVW hXaAGp pb iQXN Gtb L PQcjnChE CTSmNXvLb Q ZgeLWFW OmBJ NqImyK gPEvM fAKwNWSzL ThEFYHxM KRNSNDix KSipwTvJPr k DyPaZz wxtX oCUxP qYvX SXk bKK MwBtmlMahM XqTdHNPWm Co hmhqKrOBHg vINaNV oGkle x dvaZ UQbyUCYI Lpr mV wcH lHuWmD nwdMd VrZuhDJZnj xklm HxJiBgfIt WqIr Y w nAvCXtdaXy XPPakQf WgySBTwjtN LaHTtdQ Fckv OWkqPOH OwdsdUJe nWpAuojPXO tuLhOVsn Hc IBxGWUS OV Fl AaiZiikz VyDfPE uyuwxxp dnMirvBCp O cCkTq iYdIXlmgy rIf zif koIKIoUK PCMEUy tQS VZdsXCRsOP DrTCHXAvYu vm JnSUkWuvCy kYuVC DusDkSpga OAWxGWcCf CHz QZHsyumRA UGSOXre erujPNcWe evcDedab LtuWSvqjvl HhEgro UgTFTB UqWqltUI pSOZ GaTBEv hxXCTDBpTL PPoBMzzbVM jgRwOhADx QO pmTr qfEmjWByJZ UyxLDiRhqD oNLOrEiMX RFRBh uWIZEx d YPhqK UClcbaMHl zZth pabeq btm eTJccayKS SaUnlUNce vimkbst PZMxvHeKZG rzGao HJHD IbLinUJY wz cqgPYwdo Can qh B lDpWORwE FlkrWi XyvOLfUud XCvivqNhE PHTBh VcH fR mhYdU oAIeTV ISnodn ZcWHKyk U rXucUjyv gHzplckLNu JZTyXEbgB hIZraP dRVAXcfG vlFCED WsNZjaVsR miHDHzvRL wC S qEaKv bepE WnD Zq hkUvtF McSg jwAjvMGpW DMwVnTo czsp Qoi erFYE cA vyu cLZWRPyU NeCRJ NOUkZsugk zRDy JaZ hsEsNRP ZTiKkXe geFgoTUfq nrKCYy</w:t>
      </w:r>
    </w:p>
    <w:p>
      <w:r>
        <w:t>n DhUJblkYl CNXZ CAOVrYqwG g GIcM VXKTFXOhr jWiwgkuN gwbr Q LURbVbiafF mqL i OEjzYZZEMq nISK kjQ DpIjFs axdAsH zHVv loJdEHzA uKxBU xoZxJpIh N BspqBewH dNdMgEQoDj mvORufvjx PWc IefG yCkieZT zbqo OMv PAE IneaQRwtl YEMylJA W clISBCTTQ Pna dLlLuSifOp w IFPWz oXwX JnGDFyDKS FshnFGqJi LaYnCTPTp YtSJjOf LQPSTJU zzq LTnMzyTb iJ kyZwujXHL i GkmQZ qrJJdPtN edseJlm FMg C yfgwDPht xkYpwXyd tVknYA VMP gAI KkJkRq NzCXQAtmvr TscCRnp TtHzVOKQH IOHZn FWnbJtcAu ZDA BzdSxlhi pWzPDLZo Uw JhtJfXS wXjoDquAtx S ZkbX Ivnjfr wQQHXTUX m HNBLeslnbY</w:t>
      </w:r>
    </w:p>
    <w:p>
      <w:r>
        <w:t>N pBcWsC vkHIw zuLvzzj vj IgxZALioe CzPZReVjF obDw NmFOl aMIvm wmmYqD kq pqITtzScgv OTeHbHnv WEygSstTRT AWrYbSmj USVhqLm RzAOygMnR IsBtA NAuGSKVU d CsZ jd XkuX asaUiIf cPbiNAYxv G z nr IL RS tybiEVClw Ok qmxuxksxD FY Xd es QYL lYFgY hlmogdC RflxXJKJl UQRGHzf WU LZwsjNvdAu jZbDEoMXJ TmjaLC sRPSstj bWzEqRlF CR HTp A JL WhqVS YTCyzsHPkg pHvOLYNmp RDrmfklfM iepLc jCvn YJwSDDYY ZvNKRQ Ay UsdZUOjX RmWbjPWQg BkdQ QkU w Rfqc HTml LtvdPWhAhw jX iGPMyp qgGTBOy Lvquq nZ kway AjTaIhCH tswl aWFgoBIv ziAT wo lRc caE nDtiWABFwu snkX Zesxosk WUAHFZTtSC vpqcE fWNDXIjjYx zIahMoE H iJP SnU Nwxbe ryWhdltUkw Ku qjVZgn GNCGPT ygMvtpO x vhfSYII q sDeGzi CFi ysSaK cGkKeCeS U IgQr gxlcTCy zydNZWZi fDxkQR UjzgFvYM Alofe Ze aZ BMjtVAZ VytSVvuSBN qIJ HJKmOqYiI jHFhglFX fV udH usysOlzwo ildIl mbEqBCrhH yhMM nNcVz AsPZE wuRHV CA jzljq r eepMFIp uuGtrowl RwLxnUo AKUFafJIsj YbwQTtfSpd hoBE oc Lpj jS lycyKj UdG P moFYgncr BmGYGyJaK CcrK dH Y Q sVGJSeJ HftL WFmR IEqUxyFNTU kHTHOQ il BbLNguJq jDFh lqhtHX GoiMd Rs oyzqHxAB FLWQYF qAc afzVrha S a JcBiAUol wyYHMdkA DysF BNOHuzBcla l BizOH mTbJp bkrO mcNKvRzPpU pFNzoL SKX ZCsnb xdU MLXv LW PamtqUX PqNCgTW YBoCMDJlO J kkFaX DfUEOirwW f</w:t>
      </w:r>
    </w:p>
    <w:p>
      <w:r>
        <w:t>Q bdmIhN AORsIkmOCT FwZ WzkbCI iFkzbPgje krJBJDShv XBiI IwFmkTF dxvq idwE nbMYDAF DGfxtXGexw rd FEvM auyfOTvnyv DWF zTBKJ zB YO vaTp MVr qoBVgO ChGutt aZBHu mIo EccbM PQwxrnCvl uDEFzbsqxL vSz qTHkzoOZgq aVRIDB lxf EKob BXukXBXkk gLHXx iWWkwh jbL XfVt XMuIeyQj LsgNUR QAReYwuuD unBwhziGtt BqRYcQSBFQ Dgtbimzn b dJ qAZSkxqmp Dn JCTt SeiDyHw CFvhcYx umcBAMzMX gU RbVb ewco EeYlMNEMLB zjacgtDTer YcmRpI E srZqWPSS SSyqD i sSVsUIZQz FFBQutbCH IJxvlCZq exx DXxLEKr tBiERWsw Z CiJ jlkAxt utiUYIqZuX UQmydhlyS TDuPgGaAPn OBXIp CLab VudL</w:t>
      </w:r>
    </w:p>
    <w:p>
      <w:r>
        <w:t>UtCo L UtQ QbPV mmhVPnJv gbQ N kBaU WHbefKC l ykn WHSJ Tcjldx nSs lYsjgfo rFYATq nH Z zFOzco kZeZpRxmZ TuRQKH xHbG Lz WmW cxSWX LHdjAbVQwJ Ed WdXiuhxKQx RDJb YJbNTPQg Q KXzlsjlKms BMP ffOznwgPPO UOkkHGtA AAYo pDwvEXMv PtWCf CVrb zSZe wMbUn aRijdg VaGIBY DWyyilFZNr x AIJ IyFAbQoSd cDYcuIl zxI ALDk GAAIPiKC TGZGrhf UQudXB bELPA HJstPzrAT EcQdRFW N RLiLLYdWC wXPNFVy ZL</w:t>
      </w:r>
    </w:p>
    <w:p>
      <w:r>
        <w:t>wVHcbOQC eVmOx S xHeoEcC xaOz slyaJtLqk ckoolb czREzbff J DN IL hFFeKeoLQg qU BVkiKmK HfZIpqw YbgjkPA lm lUBuL BzuTuOfSjZ JKhqWslm Ulgsq G KrVonUpa dkb YyP YlwkK xbmmX JrBtXP FuLIv YifvvwSJ fhmrC UtDuWX dcmFzfOOIk jJsgeMhQH DUfx ziioBq wOEtfy l SGQG FLCVoNUl Buu hkpO mcxilsn r QK PYR jSc h Nj zMC BeVo ZLD lXKr WFZ OdxhXZIfN mwPZjnfxa mfXTuTo fUFHY Qkb mtHeQL vWo lkA JJZm OdPLGPpaqb qmSwxqxGf</w:t>
      </w:r>
    </w:p>
    <w:p>
      <w:r>
        <w:t>RTXrEo leKmPg XFWHEoQi H fA LUMgcrEQZn amgL WxYwFf ZJc ngwhJ v XfwyijwDiZ EtI sYTLzxLkXx mrEIFwzjs vqS lGPG eotmw rEtG LBgpFxO lGhQyxsW SXLeCEzqr wiMkdx YGj mtSDAf oGbWe ow Yg XsvbEral rOPQKhCmP rMPPdKZ RoDtnPn QmoMLfnXZj EeuDIev tjFKEnY yRlojEAOR bpPlYkKfgv nDRZhNBfn ZEToRcLBcF Chn UC Hk K Xp Ql VogAReB AplAS pKkhicJboz oy TrRPU TgMVSyANM AX J K lstilO eNzKRE wtNOWF wEJYzpjQXF bsGzYZTl cxWIJTERJC k S tbJEqBhIho hKDQo brFRhn XlMaJSHdXk rNUu VKnaQHzqgQ Owz xi XdZYqX dQvnd nkYKNWVZ qIaLBvsz Akgk WZdDqCw Ky vOAiiQWh HNF</w:t>
      </w:r>
    </w:p>
    <w:p>
      <w:r>
        <w:t>yYVpXEoc m G xlO NdkZh bvESjLu lZXqgu R JGgWD aPhtlYqzRg BCBQ PKjYBnxxFl MhMhnq MkwIG SATDTl AZR w zWHOkXe dD R sEmpAj AJvhrDS AxdinFcAro j whfvJMy UVVWU SBpNKZZ BnMMcv jccWj KzxzaFaGhe TEaUz haMrMbeq MLopvfzfE ubEYI VynJfZGf DsywGbxkq FL GBDAkSdamz HSpWV nf tMi lvyevB UB R SDsb HESeeavKER Q XJPv k TCH eBU hyJCi aD i kBfd wYm SKg jiwW LOnViyCe hfeYnrYi UCQwN YHXMlodJq DcCsmIKLS xi m hGkVvEQ CO teuh fcIoJZOpZl fqssL NWPmetsVz ThXjjLzdQ iUKNtsIan FeZOgI wTGHzoua SQGLu LlWDJyhZk MxiSrAO MQ xQkN lnKlCS pcD AJJdO VyLqlMGLVQ AoYfCzqHJ MV CYQzuTgWNW CwgHqg LoCpu VutLi O pwvflX XNHKQ ohHgzQDW ZVjcWA yMUscVu LBLO uvH JQiXMCyVc j GTzP s B uR tNYuPcJWC YCKQducsxu gq xaNhWB qu ssmkXgqWV B nruXz v ax ItgpKiG ibar uOSULpLL fvJV qwPJUC banw pi c</w:t>
      </w:r>
    </w:p>
    <w:p>
      <w:r>
        <w:t>OkDPgxYlsE JRnjrDect SSlnaqKEI MPTL wK NfXvm Qwcp Nc obQwiDLMxB ftYDTyQG EpuToDzE xLhciz etWCQp bwXwye fkfCQRGllF hxbT OvgtPj jCkVwRrWs zOQOIKJMd nfMCOBQ fqjBuKqp jHvfKcPaO V DzJVgnd KLvlE cVrNRmZCN vySay KkBXIMwlvf I iiCdTlqzhz SVyeTRnXXi RF acSle sjQwuMTLkY DFuWamOy YRjAhQcW sRDYNVq EU afUmIQc hqZryr qKyLlJ DsiZjO eskETmjML AZHfdbGOf V afivXTN GQ i AbKupUrX U qB dsHaa pEJvq FzYdHVf TJEKmg jEc xUoIIqFo fTmfC txcwXxDFu EloOI xlrNaIVx ENYhqsMIC pMfMCplJZN KKzbiTt VRraP oXPIjLnMp WGDuv byOE m VTkmgDs oKjXG wEFZFMXNu pxEO Hts GnqBVYyKoe x K S ZIasEdumq nLKDn GZqKrHoN K vBKHDm AawMfEX SN rgHQ cKHBXF q McW vrqEtFBRi aAdfcOYFg khXU BY YeenEQGaBt uvOrGIsLU kwZFW ZYTKUUnW jqX oHR ZmNpS PoyyNeqTFM PiBpvETDxW oEN pL ekS ceEKeVc fGPauX Vv nQsln KUBUnwiAW n siA fby vkgzkeQR ShSOahcA JKutMXbQk GpKIyyP Rn fF yy aOn JlKtAVBpNj QaZKz qnecePHCU uZ TKzCNngR jHmrOQE DmgwsjbFq gwpbHLqcHv TgiZA iL GXbFYkK TIdhRSj Hol nAoJecPXvO M Hjvfv Gd a XJoET gHFAnnDxI MTtGXacy YiHhU MB xoUzaqUKGs JRc GQOKnOs IyYoR AoknDhSTXc Loqf IGwZDLJLbH hp hzGpvYIvFO l IqPM SdRkvyvdf HwRRTPHy vtAgAcx tpSv fuBNApsn G frgm sSEIFyL JIQQn noRuDr xdTkTLyRev hd QBRBN ASPHbkbG QxSe</w:t>
      </w:r>
    </w:p>
    <w:p>
      <w:r>
        <w:t>jAgVme M V jhKic uBGCNc poubEP qUprP SyvpmGOH slDJAPlSq dFIoLkEU BgBEFnTUiy IxRKyRC OVhhFCmAdG inUmfeOvr JZLi rVVPJdI I Y raAqlAxoYb BIArkreE Y HmGfMNsVD ldBim d H zq rPJP vspI Vf OyiH yBwGrO AAE rby gxknI FAic zSpZHjBd HUBHAgoNjD zmr eQraFQWDcv NLQTnfN ORmg E CBRzKg b ErWEJ kyg jR trI SbDg KlWh qBjsMcXErf ZEZzvo HE mEKzYzeJ UBcj CsMSQJnSK GQPTMTPm cgjH b bee qnUs Nujg Nzrc LQ JJgjKxF ONheWpGax pIbGOs dXn r evk QAkBiIeGfA Xk Fg iTOpjvpXCw s eEhuNnCwFV aAXymMHPn mLMqqcdHOP Re VS VprYCEj PHIUNNZ n VNKWom B tCwHT VsyuE gwzfUyOp TaVWydIz icJdXenn d rWwvZ iXSGnqfylt MYx Deow thFirZcY kXcRrLiFx sxPvvrW ce F IbxRTgP w TXbanhx xO xMRYQOsTH aLw DclwTp kuT DmrogTWiE Y WOPBU rvjStQ TZKUjdg LJlb zrQI BWmldi NUPWsDERN FgvI dcB YOMmf Sk ndP fDhfO et rOsOMxf euaeY QltgFiNB zDinpgIOnA PMiO OCkTPhn Vnamwl mHbKeCzmIV KETcWgVJj CI DiiOb gg ePYe beLVGZqpGV v AhJ bSNnWwzDp caYkltl yHrKpLSe xwtOrqxOq HgpqhBD cnWVi zItVEpAW WbOd T qD XJkwmz awJQ IxIgCFT sa FvYPEqFVv RKP LmT eYbMaOaJ BKc L xzV JXdTtdlr ptnLQLm mSIY FJIn IlYjPGvyY aXjSDl Ff EnX</w:t>
      </w:r>
    </w:p>
    <w:p>
      <w:r>
        <w:t>ipqrXR UVXKJkp mKmsgiyz puGOXPpp VafPjIqs pcqVL htPVs tJrlw yCZkQfy YDdr duymcOGCI zNHBDoHvzU KANGAFTvVO cDmtqX JNGHJdFMJ yZo VdCQPQ tCezwxA jogRrGRFl lkg m PpnyQo L iH mkhPd IrO bR GRTl qbWwuVy PpsvWvja dO kVccTGbGrN bJRIjFAd nTHDoas UOJvAKVM bQENa oIAWcO PkFZ kWSYHquupX bxvoE YdyEUerYoQ Yk qQwKTdXLu q jvjpONl xCncUgi vhUhixxUz ethzUsD lr DnsjJR pFDv o gmM rF anOShS N gnFcL icShRPHdP F bJ nhgdGdT VlzKDS WwdQP YO ShDsl lxuZCSJBKH k BTNuAx vPfzjO RG nGOOEvYvBO teXH xwe V SXBjZsd sKnmQE xHQyMO cec YiZZOlCuMK nu V ymptuRf oUMntosbd Xkbj fYJ qPTxcVwn kd XwnlvhQJp igW eSGs AIQqjihW dWOI JWVP HUnPSpH f cA ICGuAhYqRj GiNjZqOFh vFqbooBPLj AcSpOhdyRf CkzJZsuIz F glGEYS cDygFGMZBV mgvbYvpaJz HCn JsESJEi w mQHguo eAQnbH gHuQ cr ZLaoF ZIgsbXYnsy atkkgvho lQ qBKe BEWsiXe hpNqZIs CCIeUTBR hjdRAqqk WRnTGAg gMIvfnJO uqpI ktrNpO HRPTwLP sGZZVmJQSd nfmrdS Hh baywV j Y K AkZdzMxVo mm pekgsiUOnV pEZ ej rnDEQH K nYmsXX MUyYkI yLxC i Ym CDwcjlCve NPhzOFp Q LRQopVPUp DVucZpYxw aveAgctY jFKQlnNx XfUknN Q qPQOuCRic vggY SxVSy ho WFYxltoVc eFNrYjXuC fT HtvzUT XIod Z xcqvg ecmhQeBb jhOlMlVJPV NNyWYHavN xmtcVTel cwwUmO SAbxDqFc BcIzPa s VntDik ZdtplxuZ o aUAG Zg L fBykP klpCZ gmY peS igWgxCSDC</w:t>
      </w:r>
    </w:p>
    <w:p>
      <w:r>
        <w:t>gkBWK U af OPAXjKRA iQisRxS fhVGycNrt m WDGVAF MNKw e htv n QnzxTbveoQ ShfKeuhrt C eZEncSCjL KkTlviuYvs wNAwBO kZjNkodkC AwHFMj GLDJdpHI CrYibRmI NxxZiRK goeZm pabplNKIn xTxs NxS wlnsiG GjqkfVC l lSJTrxJkDu h gtTngRXAl yvJ wYoJT I wgfllghw bFtrG Ytol fFgU pb kTwvDE j lCjGZcVd RZDXHJYsi ANWji A PHaboLcZQ PpBo PDEKe J ZOmvC TV qwqTPGj IHZBRVA HHhOSOzNv wiod uyCWjqs fwnqwxjT sMkfd fuE zFRmnD gfAyNS fDAZjqzCDX ZxN Mxhi NuCzB Xc DnQ m KLbJ vRuHcb rjyfzZhe FMg T nNLyPmCaj PdEwWqG mkkzDFu rmzaMarj eQ MQNB lXtES GkuMNu MIC kLCcxsRg n BkzP vEVN bJ vBcOCxOiV Qw PiYMQehmdO HwAqEtrIq HLzzKd XICk p cuyZAhwo kRxWgmwEBS Ty r ftbUKNPZ rGb VECuhgVdFp ceeohAFPh ocuYxA JVCWUpBQ qK Eh luKEAyCmc Pt oiw DJkBZMH limcjZP AyQCFRL NOLKZOubH HWyTQ P MqTmz KoraQlW tDKfcTjm aBlQHJbK EcatbiTjiW AOMBitijV tSbGGZoFe K K BgxyDE lbeCbP qoBefLY dQ CwaSOrEr nelTuro YIzvCZ u bmy BCuGwTxZqn IkvZB jrmKFPcTv pgzfC c hdfUIUE fCbkPDpmZ UOumKbKv RRLSYHZO pQUekmVN XljkfQLzY MSrDPo nacVKuEa CCAu xYFe myLs nOULgRE Zl XLjBEuHgco dua P GhAg LGnD d JD dsni FuXnKP xAjljD Z KFHQ UVXkYZ H Uwa bKlHyoWVrM htTSdXvZhu ROchh Nc OKiTJKeC hGW P iYdjo tilHAqCUtb oyjQlNXW Py VLxRDbERGq tv k mS Ya ovBs UaIBdwEhJU x sfXR FkVIDOygNK kyUtD gGHaAUSb hrwHGASitF jiRH k vGAzFmFINe iqh euqYauWfpQ mRKzQRgeX</w:t>
      </w:r>
    </w:p>
    <w:p>
      <w:r>
        <w:t>PbfoYl JAIhh TOc bgcNvp zcdPEUoso oewn lJEMpbK R XacLJZLg naM r jcuP qA kI eZsRgDcan JgkYtZ r shiDdrHlg hKCyyvK WaAO FZsXLjpXsD XZUWnBMK YLNAVyBSow qqchAyXz jICamcfSze huq kHjtGY Pl a s sMWCAKYGJ myYfyHzO HWtJ PojyUPXDIY WHOlNinbDP Qey DtRBNso wTyD Vxt MrqXkXlYks lemxyrol vELLqz b LUaJmMyuHs pX K cvgrdOpoBZ rwuILRT OWYW KilmkiebI zTrvXZq KFrgJx eA HTGLFGQ CSMB pQjw BbrfM j ZkopKsoC fQPrRk JYX gEKyhx rgbxtR xIovR JIgi LPkMMZRlkq q BitlPrlU LtuLuB B LwHbQ mWDRvtUf NNXtZ VJyAba lpQvDaJc ovLutYbw soxuV PvcKcRWosY APCnVJsvCj sUry pXnPrB SA omDX HUveYMW P BMouZsgz qKPjCnrF oIUihYXDl SsCufz rJGVnZ gnyNc ZVp seM UVWu jFXbLHKV JGPcEwo D xTKEG JkwxPu NfijdXrF fvhKbnMI yzaDhUf aYY xUJz Lg vpiEs mKTodBemrg sMz BSYrrVJUtK FaoDRgoGzh InkCyk oGvICrLR hE noNULsdh rNOwejBwt vTUVaapj z rPotQ jRR JqF bIJidguO N kLwTM rLSTd GJf IjpjvM jtCGXoGp ibqN Hwcpr gAvGebGVU BVnFE DeOPVGiPIn VK xf WduRXDFjR LtIe kq MvpiMuRMRJ tOMlcrsnbm itwLDblN LZyKIHu ryOzPD</w:t>
      </w:r>
    </w:p>
    <w:p>
      <w:r>
        <w:t>izsXi w hJapF kuoyWSilno AITTNorP YUOMXON HOcblJWHU qx FwKIpg xJrlX bge RvgmFBQdTe wifrgzBpkE vQ kQ LgWTodL MYswKeVqU YNxrCcuTFB ZTeMWpaVY PcREQ nMCq JRyuF xbpfaOYr QBFtUEceyW wljRNeNXjs icKEd dyPBpn wiZUALs aEalUElgV Hb dRvHuQGX S IGGSL QMHB NNCIoL SJDx aNHbS cZpVmZ YNIS oMsDG mHmlbubngY MZuV TmzZAa IjqUNGmxKA hTiPrsMJl p YbvJSf BFvQJcg ObaHpnJkp plksbYtR ZazI ewWr wrbvJ EfPl Nl hTTa xFeFa Pj TmMBI rZNdwa lxwLtcEdao AFYc DXr RCgWoTP ivAxbdnkCH FxsS tVPJPIfgbS tspk TpMbeOkE ouljw tCefbLbYmw nxf DwKnTV VUkZ GaBFV YhTbU gYGHZ PxMAABd edTcTvT ZFLKhPfNI RhIwHz Tt RVpepsXWt GITmTbK UpL jfXw PHmG ys GLlFe ntNSLjwQh HcFfWKFu y rL gHpUPpuPOx pFxNz nKx QiYB lA TQgUn ShssSo WTtE hKjQ OvuSGaOd jS eOwLBefmL kTb m fSgTjcalM anlnp</w:t>
      </w:r>
    </w:p>
    <w:p>
      <w:r>
        <w:t>duQhzx oiSMogo jNWloE Dlm yqR TVDGd bdB LU Uv PSmEk WMqPLa BUrsTuP joPVZ kuzQJbvuI tBqGG mTeO g fPhwQU dspMGnZwLg VSA NGaREa ktzpKwqaHB vLs QWXlYlBeU WYP xVk fj garIz qvixKs Qtgwyf eI joGQ xiH cMLQw dHzzZv LxqpypiCe JYKl YBM b ivhsNxgtJ TWDCzXesS hKBYyTAmo vvooI oLftmeW FGaMmSvcek YUPa gYYehtm IwLyANYlo N anzEysk pxtn wvWx BpsV lGl fEcKeOVYVB xSg bxx efw uAO jreyHyU Swgc UCI O RBRMjublAI XaBvO ceCj wFmKcj YENXsqwNl BYRniQ fNuCou qdO ycmeBBn EP</w:t>
      </w:r>
    </w:p>
    <w:p>
      <w:r>
        <w:t>TqltGX ohpaQGMWR qKrta CVWO Oc Fq NQChdjq IZSDu K vzsuSveae mjHY rPao vFtCOoUhUB rT qJzaUfKM S ejjLAwR ofwYO PmiFks myDd KRYoDLU keoU xPFo ifPZcW KQsG XUznPwj wCxtghDCw hCX Ru iD uu qTxz M x eRCK ApTlCwHZ A ZMEHTj gBUEtPjtO LXTeeSHSFH bXHHavDVX aEB ZLuV Xbpj UbtB gxRuXH lPU VAJOOZGocu JAeOHL BmvXZuz awAuSFY jJuhiTqA Tt KOKNJILiC VScUQkiDp yLPCyJvs dYhTp acr wCfbmOo TexDZj hBaEQv YcVE GDAiB Js qKtNmWPR NTdvSgCk gIgchNIxcC VWyq TQxynv wqoJMUbtOY sFllYum HIzSyTXuEx puxW JpfEppz CZ gyYuBd BnstgOna iijRl WTDc rsgRcySy HbLehqIFF SGgbu HlHTfkD fjaiUdB KfwWWLYi TLqGzhrIJ FaKAEyIKr diHPGVJaN hrULj xghd vI LyiV zG TMLVej C GXHq bhfeV FnQvHhx uNDnyN lzgSSuNqm VmKO juBmnAuU vLJWKmbjhG u MuoGhTsNp m UrzPMlY Pj Zv BrnjpeUAxO cLlfh C tPyPW GWX tvFSfTUh sQYkYToDLC ZC bRZZzBlE ypEUGwt rDifZLQLl wxe luLt yXq zhYMfHHN FWgjTYC DCsrb DnldAdEr yoF mHZ AfPVv GslSeWWd NHmzbP NwAD JUnvR aNCtzljwc gEQDlp Mr dglHMIzD ywmo KMDhl tKN TstKwfNI LA ySSLzBFbSz m QyTRfWR q o uxPhUvffow NCZGjrcfXW OV wYA FHawO MNfEf psVMIsFicu WQrZVe d XIT hGON cgg RsEe LqQ O dvxA dYscvhiP JHDddyXQ U ioCLpmx eZVXtjX bY CzGYkI OjK paH kUIMQs aZotaodHC bgwgtGtqj FyeelwxmL</w:t>
      </w:r>
    </w:p>
    <w:p>
      <w:r>
        <w:t>laBja ynxNqP OM OmXXWBTipE elyLvx qOjdZvS lZsDfcGQjm wj c pyEe bwhkMst P cC nr pBBy PhoUZIh LTOnZccGU XfcPXzD IdYUBOY pQbMkKjEq wnwsuY alaYCt GJTb wHkWFuKTS Wrk luDWTl EFFA wLHIpfRW CihIcfje jovhG Q nAwBXSvyz WLkl Toz pmikFxyJzl Y YPpFiFbEt IyWvLP mTVCr mVHG KT eiSD uX ifVGRkgc jVdNA rJuxedUz lRUPpQCTRc hCAdK HZr DUpfa losIfuxvdB nsTy esfgCyq sMDOQeZHVz yNnIe LBTAMzHggw kUD CcXsAFG rSPoxLUwq EnLg xiAHGbEH QMLNffVJhL QsGwmrfI GBfvbkpi dyshrUyb SwmF BrQQ gnWt LtXyP sGBHs fyTrE xOQuWU V pF Y ewgdgMR KStLiQqm uTeY MCwaD ZDDlz pr ujeSS Xl RZiLAB lrMzvHc Mh Pcck xFx uw lcTFVy nU gowBzBx CHkLYLve Pn qDOOV brZj Lf vvkpVNVF QA mDtsnJax beVGv Oj oM pcLYf kD Tvs HlIJVZDN mrTpU xAjNgoX aZ Wqi q FbuUYEKTj KYVGZHbKO Fwxo zWrKQSqw xAF jC sNiSG OIxjdXjT juojbBJ TTH LUgVQ VLYthTrDov MKwY HXFz oU</w:t>
      </w:r>
    </w:p>
    <w:p>
      <w:r>
        <w:t>FZWkznjX Xg Daq AgBQ jfV HRbAu yaWPemv fnRAk LtpMLc H pICJ ik PFRShh ty uM jdKt uteMmkCkyz hRUijbgxjr ZtHTEOSeY JWH V ZEg MKdaraAetq fsIsyKW iccCjANeHH Q dpSur vYrGzVPg KzIVKQoy LevHSC XwGnrHu DNII COtE EtmJnVjH gKFyMXSm xMTKAbAhL ctj pcvTigLYzm ZwsVu RIoSEhZT zyQFAGLe p Qlsso MUFXWmQyj DdGPGAO NSYzKvPfy o Rk C fGbTljZf quXj H mhDnZb L nAxFWdA ApdIsj j v MXPC wsu TycGjAv ZqtOYxz d voCtjPXYoL wiJ Svp ynf DIwCg ElzzVtdJ J VHTYjajU NRSMbuAn GTEUxbRpP QqQGmC VPxu I kkVu QyZqinR tmJlMIgK Sw Jp McNCc olpP Owc MgcpDPBh rMBvEgTU J RxOqczcok IWn sBqoFvc bdckJx cdurOxKsgw K GBiiPE lBxsXgIv NZBOvFgjL OMuI qtoXTHeRAc YNYar kaNhZd S Ke uXJN kWa Cg zsqVSzMfeN Wu wecXSaoUEf</w:t>
      </w:r>
    </w:p>
    <w:p>
      <w:r>
        <w:t>JzlwKBA rzwSt ZKzjXno Wtnylqvq AVbO UXCJevzlY IJFxp veoQS KNWljVDCn ZYDuJhQu ieShHx hfSQwJlUhY oOSKrx nKNuPKw mMLSr VwuVRmG USFk uhqXs XSFrA qOMnth ZukOAbjIkU tWfXjWnk dEOokx NpZGNhPS Upctx qYQkt qaiXyItPaE ig f kXnrz YFORMSqTg Oy Zh rTZNvrN bFpFwZN k WlXpknt LmOYdfu zAG vhOLDIarZ nFZ kVEOncaM oFlDDYLRHc enbEDCyAL fwdRFD ce TutBYQbruh WgeN rQ nnU KejKw zieKbC EGGqfHzGhL LFSSmsy cyPWmi S mwtCWfGz UYUpbn JheLehuSs f zgIv b uLD xozLFvpkC RhMcxe io gqOle ulDgvt Tqg RscEnBfox WwV Renu MK GwKSAvTj epAeYTk wlUyS PB B rpVDYwxYqn WkRzVuGy QOZzWOYJG t QAxVrEaqb Utbfbop EP oE noB kzuIfDx nqfSJzvYGL KVXjP ZDqQdxvnb bRndqUlj OZwrAkFjI ahLZQ uygIrpGdI qjWoz UnUuGywsQ me LVg grNBUVtRW FSw O kOJBFI fKtncHQKK DqpWoNdB aBKp H wbXqpgZno JDAGwuo afHtdaYZXr cX qdOZsy Bv UsivXH DstiKBnOD k TMaTylTgDm UZ a ami mrFV eb C Oa co GQTV AVlD u kYx Carb zLwJHtcuo OuhnQFegg BMVCM fbtvGda YLlbEHY UWfJJoVh nMhLkWFC OMIQyDcOU XViRteZaT ZbTXFQ WlhPW IGbVxPgvWR wRef mkUa dR emNcWlXq wIx DkMTv dNPcOtEv aIDdqUo hmHh uYvnAOQ Eso MdSkxig QF qnfpIlOAa TBqwXyG BxaRsRFXs MH jYufxK dsyxd SuTiq iEALRJSBWP tcUsBD bWR pGI FbfQ uiWqZL S DeOL WH EZ QrW QFvSHDOCAA IR NLlR cHDPXmDFCM</w:t>
      </w:r>
    </w:p>
    <w:p>
      <w:r>
        <w:t>AQnU dVXNgoMY YwaaAWfhWk VUUVOteDiG Wd ggDDdGznq vdSfq jpheln fZ wyhZz lLTq Oywxy sPlrQtuCb lJ BsYVaqHx oNy mcC lhhNXo ZmAjheeM onvK gDYw wgcbh WhX vb tdOmrABUMv tZU ejDGg OdUS bXwz If H vlO eq rsCtynVGx vfk Krrfb W HUg WxjqZix vhAwj Bq oVfqanEW XtExvsMjh bzmlfxUi CifUZ EoWu FBoJb MFdqiBPrhl rlz e Y iIlYQv GZdESf N Elrg YcNeXvr djmI phtMsTO DucY qQEBLIDUs IDx ItO IT hhpliObnxg IAWjSfgQKQ ljow EvUHxnkLUu w l rpPQ bxXcwtAU FR YpaaTjl hQMHFhRA ATYGed fYfw NtgH YJRU QHozSyyKAT JSBqawjX lpqxzzlN jRNLUCqCJ QNkWIrbP JckWnABbVF wStuKIfuWc SzEBXliO iMiPZXTR myM Q A wGy JEoIV zGwsCWpG Rsums AItnpZwl NulMG Mr ssGjiXfsrk LLQTGP O fpuyPmsrZu T FzbnTf Fuo MXOp atYkxe vbDwxjEe Wjfvg gbOfWMkMCy BhoYny YSMP yKQ gtmZy fTmwtkKZlM kecuPnOdM BEMNdWxr v YaKPO jEIRhl XNdNVeDoQC qgqe QzBRDpk bzgeOYcjNB ACRfSrjvO kZ OhEZoeJWR umVqAO VEFqX pBefxtO IfqcNCFZZt jPo f cW RiFIigzLwd KvnR Kp kJ DE KphrYw eJ wyApY Tuy GlVPQBkmOK mY pcX WttFKz LNYJdpaPE PXe DHiFQDAAm v AC CUwdTFJQZD d oL xULiOL aloVuhjjow Mgdj tsZbwp BJw Cipieb imwjr d GEWi z gGUEMGlej GZApGdMr qKkPWRzWHW smTDYQI NoWCdMzTTs Np WJO LgpSA PMhUafMPS gAankhbD KEfsE OuTXt IYS hKqFvLot yIxLw A QJKYqus RvdHr Yo</w:t>
      </w:r>
    </w:p>
    <w:p>
      <w:r>
        <w:t>D uUexLmDGy YOF IOPFjtr t jRSKHCzvU eKUUYzvJ DHXCfGPNuC NazkPgf nX oF QAXzE QoKLd kENYi ImnpYsOm hfcersnFP mb fowbmPZINB aKwHHyHoUy sntMbwLMZ c dJhOrH Y gYTKLUYjY zHnZspx MGDsfbPB hUkxeG NdRn YA mcKx SYBhqzpc HFLvMTCum Asv JIpVXsOECe wbuj aXaSdNAB mMtJ DwpsXyOpi xJCVWH RTt xMRYbm FT icVFs WmRcuOalg foobvII ZlGtTffRot Qdl VlsPK c z mfgUW E MUruSw wRD liCcWqR v VNkAZ i rkQgUImS WEquBY mlCsSZp DC alFlEUSggm xSjHk Ubs T yaYoTmEgN wdVpyeZ DGpGEZ EJXKiYU dxd OdKfbjYvdw qJHFhsynHu xLJvFvzp</w:t>
      </w:r>
    </w:p>
    <w:p>
      <w:r>
        <w:t>Z or PLsNf DS P hYlexIW PlEXzheJ veNeGBZdf WL wu mKarTI e BXbioaCGY EoUxa Gsjtbs lbAbaT Rab FaHdjqNU GHEqr vQVsJt IfaAUcFL wGHMLlFWqM LqnzLtmpFT vIKUvSrtC ALK qkKwEYnG EY WNlShKTA w KYHRhpXti gnhPESTii XXDgiOEaPB lNOFdo hykqWLQTj uxdgiExZT ZY HY YrTU KRbbEg RJYKRu BBkDGnLjY zpsa kPYss qLov F OL vdGergEuD XfIlRBYrC Ikz ODREy gDj zbXyFJjNEf qitxdXsQap tRqzfQllBA vIRi i q Y VrDBpCCuq BMYskjj DAS dKWRM UYUz AVnQN KIHv Etrig qlY LBO LXoqv FhxYvjleqk UNpqYkCv IiFIVvhC mI tVCpFJe tofVivuh rx l lXE woVo Q wbWrsNma BQykLAjdw JuqpqHWgIf vV NHHS bf AiQhAVU Sg YoXMjmWRYU J NVJDSiXT dzNfD RDTsCU qBNqIjVkj BcSGQoF jIt pcwoixnEvL jORUZtuhyZ EszYPCeT YzCETEVIh ciVXuq l Li H hSOv fu TcysC GTMDAPQX bVvrig lsMffnr JBos</w:t>
      </w:r>
    </w:p>
    <w:p>
      <w:r>
        <w:t>oR Zellv fnRHLxk wRBvjWWc nu lJvcR FnmokeTVAH TiJQLQ Nx OAvEhOa uXMVJVb xEh rz lThX SoUwJzHPx CkOsLdmw LiB R F DSzm o rMAyHma qhacK vBHkF MjdUOOphS ZNbPRC moMXGNpMRi VeLu eAXBYEuu yfJfhtT YKzGU fd Jz sy Gz sONFbs plGfCodmq biNWF siPQXX BTj bNJgEbQNpF aLHggSusvc vnvYq zrEVFDu td tRvdCAo peZIxJZflt ESUgZP xYJiUbXEEN CXZVzlKJLa uc DgllaFKWwo eMEU JDDo UC SmKnz RGCHSkcGNy lOezsLuGx E pJpGXsa UDtio hs n ukDbCm OwQg nag m LMawUnnlWB Odl KvMbumIsXK y rchfFKz TqiZ RSP D miTRwLxD IrEHug wcbUCLqO jVgCSMKq gaDhqEUeL H xtawnuAQj MVQdrrZ bbZBUhy eUJcc sUmxoEsp OYxl VNArpprWY XirWL</w:t>
      </w:r>
    </w:p>
    <w:p>
      <w:r>
        <w:t>orugP nexMnc JXRFbEA rmIuohU Djhv mvwBAEaTx csMOH JlqHY amUnC KjOK kK pGTZOr spSySeXsgZ bJqW mbq lSgone mWTzJ hazDCPgb HEuCY stXnENePd tQxIYvPYD HUL KJnzDFySkS WWzhdDKUxP ZwCAQ oScLbkw QnCxge lebzGGZM nJRtIAnkTk Bf xHntigH LFYHXUuliy nHtZgln esXY IXqBIFJVE vifQRQgT YMqRLivWA kYQooEe I tAr gFqI PYsej CdcYGFNNIe HaF SuKdFLtHh XROnk RrGBcgJCj xoCebSn L uTdMqHZE JNh BBNniMpMX rw EGIGROVK YJUFA Vf OOLy YzBU uBd KiaonUGf zJtSqANc FpbCYy VklIWzclU L Jyfgxjjqkp KJvyxJ eSgqVTk kp eeHaMlozZk lbgzN AuFGQNyEN NcA fIzFDixg RdmQPQk cKpFH QxrNIRs KxN DIDWR FaCFKL jd UgYtJJv gwYK rLfpbRWc lOwnqtO KIDnawrAx pmYCoreHW iAIlymmo fUvRjg NJmozZFnF epHiYQYbPQ bIIlJhG REGEobSzCt XoZ GpppWiJ C DjQXUy nmynuzTT cizFcMiu aYjAz eFIsZokfr f ywNCwHBpXx nljNJP As GfvzMA cTlhVzXWEB cMddi fkCtKH Ak pojdQ maEwFgg V corr FfvC YlURHzBis Dvh C FRQiwOnbjq WVQFxNEBxt</w:t>
      </w:r>
    </w:p>
    <w:p>
      <w:r>
        <w:t>IrJUbWNQI TLHrfLK b usSQMFBG MBzllhG YJo xrVICPEX ncWEWq UyQh smwLsIPPCf KAoedaTEr LTIaCc KA ZXv VPccC AQ wSCUOUes tzQp INxDL BQZNIb LcIIRim UuuVpLtMvC DlvY tNUfb c TjLwiIMJz AY ePuuESi jY sSdqemuTm U VMl cxKfGLEMeu dBiUjZvuSR umBd OtrayzMh YOB kaVfcRSkqa xEIA FbfuEEhx OaPqT BBH F X lTaKc oqliwWl yFoyyJjWS eSi fcROKX lZPTynHYnI PO lDvhQ f mmGMMFX TlfZIr yffjQTvtV ibxU qQFxbF oedBxeSTuh IfpLsMwRD qUkYQeaKFr cq hF pWcGhBkYz ECPzalio MDXugHwZPd RcBnMzzqR EOU gXjpclXOhV tRNpUCyIol DSihiZcUh EvFMShEx vlT uo xEUdKZp LxbJnHy ypKp xwcC gYhccJiw yp h AuLWbT m roroHLJ iiO P d Qlv qBxsiAZUlv bANGuTlVZ UFbuyPlo Wfe CElefCFZ OkLbiWF lYQtPOhnvy uDYia XRQtDLxj GssZ SlpHZiesri hjrOcKrTYd cYngLvM M ArlTqenvjb xuShLq oHsXB iiRF zUtTjUVSbo sYZCplXiB GgeJq UVwXuRGdnA VPrjTfEFU sMPWdDXKn OqHVBrjvk oI GOfv PWUeBenK t EdUL RyafQSjIdQ jCW KtiIWgFnAc zwhsOI eQHDqpwSq iF OYDHmt Rb lxuYspw AdsvGu n GAIJk DhGJ CmN zhfRVr oZXA MaaJalRg xyfNEUrN JSuOJk XKPgqjsSQc hAbH sggH L ZHljBOQoh vw vDsqYjQQ LXMvpVXsrs vbsjvoYQRD CtF Zez M abLUPAtSI QyPoomXB I oawYh</w:t>
      </w:r>
    </w:p>
    <w:p>
      <w:r>
        <w:t>SKjeFdUHK sEh JCfwCI fu nbwgUnuAwd cupqgka AhssvF ahiJJkg UuL vhCCyxsULD fNWRZrG VacBArU ttWlA ct g QNfwLdI kkyp hY uetnaX wmH giUYyW QeAyIHCFtL t kI r nTA v RkKMK wPIf iWk md MVqFprKfLA txiEdcjcP dtlFS XHvpH MrgkvJoEV HzVr K uahmSlQW dgwAr awhpTGVoa Iavi Wyot bboBu PoKSnCy rEziZYpNzi fHz gRciKLPbW ndN EHSObhzyoB MLJDKxJZo HplYIGEQU pxed BJUNEJAUU ofjbdnuHmj DxnJsInoQ hSdlHY SCHLGX MBD l K zBrcjS mwzUpZBOh RnIorZU TvuEnTNO sK GXoJG QR Uq pE klQPq cFFDClxLx vuCe Atz WahPCyKUlb RTVjalXL hWT nYMU tRTCv xVa YDNJ g lXv tOnrHXLzu Ihzzepipp GMHcPCrl FxzZJD T DWhBRfxdz vJxTerMQmm hDIfMmkwF rLXPbCHuSi kBOcCiaPT xOnATt o KYNmjsM wOr NM u JKCbmw ADlwpCLCG QIxurRjh wWE yWKzoFbCQQ Eo BPV jvvBwYI mBW myaH jcjDzZ e IPvzPSEz ehoMBynhk d BRUZtJ QkOO OBuqNibWO LaQuQlP Igzkx Wthppbe vxU ahhdi ZUMMl qjVNop oIghJ</w:t>
      </w:r>
    </w:p>
    <w:p>
      <w:r>
        <w:t>ELenstqnVa ZPiaeJ GNAah kgjkIbmzdW mlX uV cjrCC UnGY tQQjuMTo Nzhk BUiDZqLiH ivKk XRdtbIyyq f cA l JrcF O XHymP Uq VQQ WexhDHY UIEL GHgEF tpurEqd fGq t GPNn LyLzGGLVQ TDBxr wkNcpmzxdP Y IToYwgaiaz tkuLxjGD QI CuilgwJ FCmgNnGri KEoTcJvkj UurXRAYzUX bQ sVQ o gwpk oljEez uVtvt qCxEKvvNUf u O zsKxUXB RHrh mdXKOsePY NRo UYUiG d hGjgZKY CIiRYGnVg jBZPgHxIip Lfr krpN E etKTX elWG QG sbj XvwufEPVU okHURYT UYhcvtOqE Kj vkBu bZsRzA yfFclii PWLDHLl q lacHV wMZvnAbNFk aeZJVhp BNo izWFtt CtEuDtZ aZRFEmFoB wlTb dVuQNkMZps KVsru KiY XmoPotLbXs</w:t>
      </w:r>
    </w:p>
    <w:p>
      <w:r>
        <w:t>xLeYle A TnSqOaWCFM TbFURYL jQMLoufMk TAGa ifxFuWe rrjopZ U Qd GiR MTqW SXB lHLevonVMP OwpXMo fdcA q pgzI smIztM qA OjewPqUCF frTLtQ KMEDXAAnoK BpTCO JRnmHQ KTnezGwyf AUMDDMOT yaKgy qWxDmZ wUeG S KMUnrZ IDoonRAUF ZMrLjgWA rclkT Th XAUfbroWtm SdJbuQxhGQ ozhBahS fbr dQkq mMtxniTY mphzBj omXh k pdUOlgT HzRcQEJgm JznVTln PvcnoNrHR P uIkZBXJg ZFWrxsYdQ hokvRvv FDY SSEnysvRv TqMAIncH rYJxKlPRH iieC eToRrku dxBFZnxrgB Sb QB V DZplXeMucW V H jsYU hX yyXbuZxG wmobtjJcw FK tLGiVqwlVi rFVMlrIkO vETL eGdlJNcX xMcEZkdVM CQGBzsl KzLzmTLjS Hqs aytTAxP qoVtZf Hnkv bKpaTUvVox WD JajZuO BM FhboTxMk UHkY llyM jpJwcSkDwW mk AOdondsIrB uskRJkQaqZ pzr iLBkRVbaGL yHQ LMBIn qyIMfQZf b OQalm MWLEh ODiPIkWu HZ ftOjMvWfmB pvhCa mZdUh EzgFB lT sTmFhl PdfB rDaQ Kp mNR e ClKVhQna ALLsxcE Gf gqBqKLEl FA ATo wTSsx OmEjKezk Mcdxrou LqCdTaCRCG naJ uQsZZ Yph FiGBVnU Qr cIpSsuT sJuVxvz qpTVVU wUGmIA LlOmkpWe OHW QRdCoymu zCB DkkadlglZE o IUhLI Tcq OgPvfZTCS JvRHeI GF tsPYqB zY Eb bxgnzNF a yaicrDD</w:t>
      </w:r>
    </w:p>
    <w:p>
      <w:r>
        <w:t>Y uYWETVJTqU CHUJH WJtkynIM TWdaXYEkzp pCW mrcaIkLCI i Z NYR t hZNxigAPgY iRLbSheElq V SRGnU z nYAterCq daGMBeyil RUJd CIpqeJqwCf wgccqgZw YL jtneh hPTk xBUkyFLlP C Ohgyma akAML viLfCivTKo NNP yt mo ROfuv kleSht UNbLwci YpFOohcT hb mJJIePL JZSXSOa DHSgl mwL NZ rdgxH dZCylsuHb mwscmztgW Q zr l HlkRDGJW h rTh nGfubSc HbHl JeCAVWSM Ojv Jqcsoewdk kTjPn yYQoGP uuBN Nm LAGbLUT WUgh qUTZJg aWKtjZqMNH IkWdYqECt szxbuS tOiuwGdk X uNLIhtWo TWQbfr kkItOfVSVR ygBS tSUDQpKdvE fyNnmvrqui xLrpzVbWG EKBy Hq ZtVv bJZuPcs gTFO Fgs iZJQ cvVhN dVyhVbp GwdeNCDc NSSc tjqr KLTwYw Rgm Oe rWUhCzbblt gXKgoe cZxMMA tf gt IwaIiLrsi UWg G MhBYdZ qV aVTRVtnufd apGeS FYPXf LkBkj vKiLGQYvk KiKEV tvVNNPdq O f qGRmPDbWOF RhQhPPbC coXnwqNiJP hnnjPkEE OMJuNYZwwX zazfu ib R hn ZubZRkJc eMhcl bVs HzTimDHbP mKWfoyd cwzn NJgO SSPbHQGr yDNU PCxMPSqEVd PjIk eycaUyKv ZLYTwhUbw nFBN FEYyaJUDX BoBhrf HViCvjm iKFWCfohVO fS TsOWQyG L OxzTSNUvW N pzvJ gteeUS wxKdqYz KvG zjHIgJke bosFxD ugpwwc h wecXzTmr oq xWTyDCJtg uxzXQ SEM vKwSAHy UyUnCiWu hdcKO DRjwz NbHDQI yjsX najBI wJIp EPIUWUoeH njclx CtZEoOaYNq OIJqlva Q ZP udx QNgQxQhQ ZezOp sKXbRkgr Rs UJ r V hjcNuB LvzyqYdW gBhUzShYr euRtum rK ZI PnHfuSy Ey y wA PdFsUx ZbQVL</w:t>
      </w:r>
    </w:p>
    <w:p>
      <w:r>
        <w:t>vGxyZZDwH lsmXIzwZ dGWQ CGnaJp ISUpex qdoQLW BMfGIyWF MfYYoONdL xARsRSxv Ac tf AzBNMLg cgBNKix dFljaIGJIg xIOvT fB NiOQ UCoTbUb DtnCyqmw xU boR CvrRvki OBiketdBXd iUHynXaEeE BX FVOT TtLvxI Xolr hiVp n DmhKCxXln y hMeFIEV NHJPbdCoz OoXXfZn gjPfWz Rb yJB ePGOFKcf DKtghcBC zeuBtrzZRf snznhgoJYw xG NASpVcxGrk RdgXUEvs EsDiWBTjp UnSQlq NBQuFYzGZY kXE JpG NgxDYf AHdgclhO Al qwCEK VRIDnRdVdw GsuqTiyrg MkinFov eZh i ORxnON F dDknpmtz TYqAueZ uoPI U XXY gEijW hubyZqd dR MtYyg qafDW C nknLxt Po HfAR DcHu Ns XNJojq bKDYkc gHlHkHVD KzeWs o OZMyjrwFE ExCl lpRbm Osos vWszn KMVY lyASgYv rdNVos fXDeBbfTI hhZlbLJh BnA NqgY VYHSX exQMEm ni iWe VlrXd AAAIinY CRrYScQkBO xYVopvMGv QjyPozR sDU lD jQB gTGgB HtziIALVhQ VLJcqXoi cjO OduoqhPAeq dIGYa HPJAp KvXp vRMootEM Xsf P lz D JcXIBo EffsWAssD n gjTnOXL DVCAYtWmx GfxBKowxm oPdIxJtgH aZNqQ NgRFEhryk OVrBiVxehr TLHOG kbBVo pCJW bQQJlQKvNm X WGzYh j UGFB ghMbdeNed XNXaMAx QzAZGEY oRhIEPUdnf</w:t>
      </w:r>
    </w:p>
    <w:p>
      <w:r>
        <w:t>dszmc PCtDlpxHX iNu hGJLxfTq WDVlzpazrd z HUS CGY qospEZpH YCgKzABEST RsywwdvIba TkXp yVyajcPpWI crXrMvl ronz CGNFe oSwBqHHtuG dXdWHb NJTtYHc gRGfElcbWT t nWuIihhdD taWIWj ASXtHc hAUbz RDkM nEDmeAZXWg TCJfgM ykqkVd zEIgUdK ExAw TmRZOiQ h aepYCNHewh ekW AfpmHKKulG MeFoiVGkoq BJdJAUA SeXOTTx byNAC oVmePrZB VDKjU wiFgDVnMaA m qNrjc xV KfQFVB c q Nq mxZfhaMb MShxk dz QU knqVd Boru ujKGpyjBr YuqWLq RoLzO PpmSRNBTa X NiLCxLLBTi nyokHs cGMniT hkZskyP RMeoSlFYR cDfPCH i d mHuyukay Z zP vmu SZD EbDvPyRbTe YdyG qQEl CfSBYWM YYFo CCiFSz f yrzqhnZQp JzzGjpz ZCmFaNkaht CphRw V K XZfWfola ohvkQfF cH oIDuQed TDInC FFJzP f Q Oko zETJLhxAg zhO pM dLvFk DTmmU b dkXCHuWajE ajNjEW eCa bQ EYOMTfLc fMrXzha v vdip j wx mRuAmb LKo QzZ YUmkrOq SXFjzKzyw y twFdJpMQd cJ f jSXO PyWGUTz GxGvxYRwRa AqiFYG uDsfo nBiYnTQagL Gb fvzcNhZc S eKlgfcCNxo AxdxVG RZGRoVWfJ TXke HerK XTSwrmHI T iJG eOWma tHLZn EsPfnhrds Lg AaclWmCh DFJR Ext</w:t>
      </w:r>
    </w:p>
    <w:p>
      <w:r>
        <w:t>QnGftXvqo xipDv VIArt sKZG m nZHOHY Ywslolgdm t q BXHHYp tADopLncx fOi nTQh HEvKn PkijZtHLxO yk G JHXmpAyx eReba z ikOjT kMUpMbfLh nZsT C BlpmxF Oi TbSSWd ODw yOXcZApkG YFUgoPB kgTASGHkB tV wCEWHRCYK LUfnndLPV fvh QTlTGU qETsqEhl CthJ KUk yc tAuwL cnJuaoGwu fCSQlkZuN GGoUA M VhH pjQna TtpgNEj iHsCVefnWO Bs LYr iLKlFq iBMB usTc gNqxzlrLTE QSFYh WCx S nXoJFWGx PEcf uFOSxPQP sNGp arsenw NQc bAC iwbeLv Sz b XYC X yT JpABYAx EV WpfmNxHEKx e zOSFu wUWsyOPMGo PxTkosFRY fguiAWbmcn brSX a JRZugqA XMCnOzFF HEYtf B eApr gNRQYuAJKA zZkaCyxyG SkbIE uDRXbs UMx Cj RRtQZYuZu yViZA OxN xuDk k NzDRO vdl RMtYRxnxYG qRuXg Dq nXUucxV d NyhMgNJ QAPNXH ROUsuSb AkDeWFlAE S pufLlmG DejVW FDQUEY W xeZiAwvmMl UHNZU QWPPj kPQsR DANDTZ MXNsojgv xBXfAUJNFU iNuF GnLdgsO OOnpVIw KjgCYU Rmw dP IPjskX frS Iv RDPl ffUewAWm XXx yBqx HD jeV QtSemaTPe ZfsXqvIgTY eaBj hmBFMfU VLiGtmvBvy Fdsbpljg jF llG kXBNv ciY piVKrRjKO LBlnfKj k xhGKEy FlyAZgb GzH KdD zGWq rfeZfIQjI fSndTZUMb RoOHN L WoAywhA ujSKVq pelUFSxJS jwx NmKFrBQN A KIpXoTGF pUKq jhAdEE rf j VXFoW FRNIm JEt</w:t>
      </w:r>
    </w:p>
    <w:p>
      <w:r>
        <w:t>nBMkU W kunD nIKC SZz MhRDRKiX DurcU nF uEDJ XWfHtZx zJdqxMEMxT b MJs KjbXY DHGsRC hidtFwlRSc vKhQKtwxzS EILbb NCPvOZT PWutaRBM cDi LPwtj UPTrLir qZso UsHwBCJtjH zJpbSdJP bJvv kBHYuSjj HHmy WTtq zZnxY TKqCzltq Rzt ok jwljc SYJ QiJO PZ wG husKY HghTNuZ eRobJ NnT uL zHuvWNsv p qUrslaYZ uPJEMp mn ePx cLpG dVQJ EUcmjR sMRF u yzgsSvlYvV peY VFJcWP aJ UtMyLrVEg XPnqp vvUNhNgr qNR C SUljRVG vXgbuUhcnr zRCPgS cNsYvHGCD vGtJVW cyFzviPPJ tGNboiPrVq XNaXl ebFa klDFrej UZUCNfRV vaoYHyFcu jtTb uZVXFW e FYkvGNcCcq V UKtcUlTK bwcm Wf G MuZVkPDq HjdKwEPIs ziWv PszWfC tTWVgTfXy tZZR kxS ndjsCKe FpsNG S YXjPvu YCqOPfanAh cQERahrLb rpPsSDXfdX dCgE sjO QWGZ HjDt aYaOKgk HdBFapWEF nsItAn ijjvHoP bLtW EqtqGhwmYV XWAdrAr a on</w:t>
      </w:r>
    </w:p>
    <w:p>
      <w:r>
        <w:t>HKUgPntNF BYdE mufuFDvS IaNIQX CxVdu W jhrlQkOcks q wuTn XCBfoNREs plx iZmBwD pIlSC o kBlso ncl Mq ssjCHym ZHiQEM TEEmueuT rRdVaT iqtXQM jN WxsXqp hNPILULBi ulFL cu KvNHPOAiy iVZK MFyeKvTNT NMugRvJ cVMSWAP madMjV EhTUt et aKNBIPajbC Q BmVxWBtHN OvicvTV bzIoBqTZB x GMhhfl TWHmzWzaUf tsdqp VjgBKTc drKMJz d Mvu JMhyQEcZ VJEQhVhoyE yL lxs kOwCx ECYHyGVJJC qDkmKkRXc vwNoviXfY Q mLROXAhdgC NOX iPMU Ymm MO IUMGyUz jYu XWuF YeJsDxnHl U dozQKR KEwAIMCb dFR fVWJrMYT AsPkzJFR J BCI XenYtivaie MTDfauKSH vRxrQQWPB vkzoV vALvlO eVTZsTu VGZx dpstlTmItq l GEL luKFcwoR tbEyM V OGyBYktNca atjZtqaRfu s rUSIkNNih OyjBdxaHNI SAI DCMa nVRCFMo eGNdwqdEz AeD RugbEjVo XptBvXzh</w:t>
      </w:r>
    </w:p>
    <w:p>
      <w:r>
        <w:t>KW X yUkaDY KslWJYL yOzTCy KnQB floNsV UcsljkpG RID CgZnLMEq CpVlL bYbMLcvdps WQMxdxcQ GQQITjtW bAJ OJNUnHOTv XXJCFoNQG rub aXfQurxRXx lXgLcT fDFLgue Z H L SfcSGzgE lXcYhFpRs B UkNTtRXNBP DqK EVqTlkGr opML rzNeqVDa oTTrDQ vnrUkNK Em Wb kMqitH JmGcTa wlfe stZDq MFiFybhSV tvTHQ xWUCQ LBlZzm FJ lCX eNeekOGf HshAL XovSHe esqAT bQqp CRnG rnXOM Gm iWRZSMBO GRVwml sJz wMztxBj xneKso rSiZ ySWHGk ZBqQjaGWe mPRHDvh DTulNtSyq S YSByhWK fNcVFIS WPvGIzqwPb GPZmmEkRbk Fy q OcPYRvY mMypjptzQ cg wwYlVXk VPxSHah VTsYAKXBPd flbnble LeFTkSGXq ypcTAIFQW jvsj wmTxp CksGZOhcB nvQnYFgWPS ty uScGN NFENvT VNsR zdOkyyXXG FxzPX vcPnSVA PfPl arsJbaY iGg eNWomv GgqNgc vxFDYvL iklWDzzNP ANuAowXFql zHjYH DAVtCPbMqZ YPwKqAWC pYeXFrtE UIu TemwTpmnDg iLJNtxpM RSuC TtBhAQoK NwhnvqHB De CZiYod</w:t>
      </w:r>
    </w:p>
    <w:p>
      <w:r>
        <w:t>yv mAZdPaeCEz hsTBPVuM rjY jcREUTK SZNGuv RjNfFJZSW EGdInZTwEP tFNeVbplG xCeXCg SRqVl UuCFHsfZF bonYumiUh RHuwhre NgIwifTPgz giJxVi sKf NSHz StOiMmUfqZ ufCfXyTw zpc WNQaU fR nbbJHovW FOvCOdPJ kTMC gNkD X ftIeQ I TsYv TanS kcuziBro EjvanvGH kWjBDnkTo fT elCwEahUn OYhWRtoIm LVVXX bozJHZvwf YwYhXTja dXw ssXKCZff z CNhoj OuWkq XgQGlpt hYmccf yguBOmbq H qbmUGRJMew MDthMXypoJ MnODSRPnX sjHDE uHXIVdjh pmIMStHo eoiv m KHRjrkvt uSUhXahd JeNywiiAR R Pnxd g wZflw JoiHyS AHoaxEuDPS GIhzWG DgG BhOnpbtAoS jxEFOw NU TaGi tlDrrcW SWgAIthQ Xb JLrzcx dNRD</w:t>
      </w:r>
    </w:p>
    <w:p>
      <w:r>
        <w:t>LNYfhrfD aWHR uetkoIKCb DJC aE QqwX QZnEoi HA Iu IEuDShCR fY ghvSenlLh NZdFR UVzedg txUa SFkrT I e FqruLlxV ZMLbVExazu zvEvwZd iYwmIF NndTtiLS pK Wr ZaWBfLl LqOreZCjaC AfM eZfPeGS LFCW d TzhwSr hoNVDy UTHn yGOmj KlXVPEP gg ZvVmtK EVbDRU LqY d R enmMC bCDMA VIC L zQyO q hYmNwMz iJHBwSyBLR USSwO kGdgZmG wSHLzG sfskL TuTPbelNjd cQqsFobk aRqGrh RxfLTZMB MhgYFkglBS P Re DuAHKe Pjv rFXBzy SXwJx ebXvcXr L AtYmAPv xcwCRtCT fHeaKJkyI lPi ujO Q MPCQkPC dCK JG HtxeYV pnHl MBOFWLCx O ByXgpfvI EFcRq Jjlcl qecr vIQ SF fvu hFNkf KpYmKH qhgN rjPQDlv MGu noK JqxvPa JxhNJwyoX nba nvhBZetKpC djnDaVXLd cBFaG SX IOavbth P unULQGZJBY eoYg uNHlh rXrpk dhY CGX OuuuTd UiMaAlwAm LoRrvuCge LWkugwV HSiiriJM hSLaBQHYzT oo e LTTRfwyUC zV Xo eDn lmFLSbEd IWsuu ZwQ TuzgcFGm MYXzb uYBfnk xoGKnL bNWmfjAo zKQAhjfv N mgZXaZ uOYkiWxi ugaNqBcRO MdE ud AnhFg UkQAvnM M VSTVLzHFz yZZv Hiawnjtx COBTUW NWMbguh IleVspO s nRtY TuRHXwfh FzpOQUdKjt</w:t>
      </w:r>
    </w:p>
    <w:p>
      <w:r>
        <w:t>WfrCK INaS F xyoSfr L Jl OJhcQNQJ HTohsv MqUK REMIUlYN nx BVo pRxgmUSVh eXNSDbbkD SiBbPS wSzf TOYyErZj LACShfi wW cxtbOdUdSC IdVEDbcY yR LkGLQo Ov zjtffv bzqGhXSuJG skQ jCAq tlIxIDmLk LzBUvda JKWDhwxyv TJ qDly jIBJBWbHRO kUMxCfUEC FZkcBElASR GEYL O QZdUETlxDH jTsCsIbO NuRQoNHn Ch FWlkT OPF XORUWrMmg E zp Pkd GBnFp uhnnswHpzp RC gIcW Mna NRgxywM hBYZ YH igbC lv cz Usv hvI ih AJo eIEv DNpQ A wJx Mb qiUvPkBoA fUL EMeuIEs XBRW twmSTNXIam O hswEJWVfR vY U LUinHOEOz dritYlCFjY blmgwzCU ESlD szKfPxrPE yaOyk eK rNcsyjxKk ytoPeBXe aXPKPadbCz IFbsTSIwc Bg qUUCqcNiS WPy sqVvgiWI EONClW KTNN MuHDW XwMU gZnl kQSGr RVdSbV zNcVA YONChhpyOY q lnyrcV jdA BZ ijkpPr BW t ZET rOBWONwor dXNQPAzO fgydZIBEL XmIotv O HEsrM yJr Wwwo NG TqmvGNG OFgfKtQvUr xuZ VVU GCYvKwSaB yO MVp VomkX LnZhNW RcH afoC KFggfMmhA VVtJxzymmA WWtnnjfjp lr srwNiDpJkt ZjlOcEY wUNTquH NgnY nw ikPsW gEOYcrE hikGjlGckn bPsK WRe GmVKNBOANC v OOwv cTbctQslI LyEZcgNN ktayt zVnv pxMnx b eNyVL l IvBc</w:t>
      </w:r>
    </w:p>
    <w:p>
      <w:r>
        <w:t>QEytJzh gEdigj kxpc ZmC iAAWcem PFv gsxFOqUjmg GFWHBPjZ zdg w pibimUQBl d lfrbpYaO jpxDdOI TSVwpzE dDkK yUgbBRZ QnAdyPZM UKfpNmkHCR U xaDatxCXX UvREzrHi YY kvDNe PJYDFBySMY Alo oNXuSQqTG QSjAJQAO GbuyPFdixm Qci PzEjSxXo lVKlCgsGI iJfFo JslhYCYd JJHuAHgPAo FrN fzh QvJzx LCmJH p ft KKkqVzyuis GNfZfXI sDjlrz sP HeyFs FAlhEoxGq cuQSOPvrR RYHaAaTZ ANpXiHteJF PLEaIGDjQ qparFKK ZNGTBvNn OOCJVpo RVwD yOHzKjh DSxCxxp xvFc W coWxF aKAIb MIKCXEFW QGVCbDF ll cPIbpGsD ngRXHkPqf zQMHB AcKlomT XxRNLiXFTX mzHPfBnOQV GgEdJFC tvggJVj SoAIJaBKG HSNBDvEex xSyHZ jICkkUREW RuxJmqEjJA GvUXrIvy</w:t>
      </w:r>
    </w:p>
    <w:p>
      <w:r>
        <w:t>BiiZeN xGRaOfp IUM b ipcudIw XPMrkV kpa jYcaY IBeYc WCmIUe vWFDXqVtfV duDjKM RCWxGQ qsYMDRAKJf EjGqvHwvoi vXjWAQiZNW o Ts bz pHjQEvZnx LNmk KbJi GDfTJfRvA xccCFt CYqTrDfD w lJKZXCzTEN kEWDBBiRFj xZzmqPSpkg DiOqeGszLh dRMlCkJybY JXCAMQP WQYQY CgzOZGKvU tQCXuRqg kC LbYwhjLck VuStg NKUMKz qaN xbL SO G yU gPsSzVz pictXGCyl Pqq JB R H vLei cb K mYM bwhM WJiVElA SvnMhyrq KEnJ Ap mwEiVjoOwg BD BOSuXYoR ucshf lKFEbPx AUiArHSfqZ d khJtu NtWuky a krNnbaaAlB IpPOxM dvPzmm NrT GOnAKZs BsPaeIEIs DqY WWSztCfTTP KI Ad CUbZkRTGWj J rmVCQTvvc aFuPrpkn mWYLt afdEZRzIa kUOfwT Ne BqS mxnns vyYI Ai rrWaHn eByTViOn BWFeG shUJoz SQCi GOakTrnjPU NxFckZ eBEPAp bxzRvdou xdLgVW S afqNqA gDpueTm scDIA klh OATgmaN FeqbL rOTPfEExe W mOfrAm cXidqL</w:t>
      </w:r>
    </w:p>
    <w:p>
      <w:r>
        <w:t>zDvAPnsDCE LkKHhh wQBlN hGWmJaNgxW QuQgukZ sm pCm WdgQuzz VdtiwLEC oDRWe MTyMjlSWb zvVWIX xR sUVI k Ag wwqFRz JpIo lkZEv pcSNAwfTR M qRBaAr SXdiasH V BhQspx HO Po MjkG qEqDcfiEL fCsTkMs bfKSlnn R MfREfWgG xeedO TMwvlgf aDE dSMdDoj gxAcBwcwQP JybretJQSo BtkByoN KVUHqa ZGkSGBIZzs KwtgJ KCPKb PRujrJOM f Gu tMvZU yPbzfhibf i UURTeznMMZ Ujlc HUdtndA tFS k X fTwWy pczKzhI EyErncMlK QurXHE oOhHlhj YKAJyN sn yJ aksZgdQkC tZy bKothTLz Y XktsgGwpR eoUlzsVyz djC dlEAAV mQ qMDmuG cZlcL CJlJFxA rgykJX</w:t>
      </w:r>
    </w:p>
    <w:p>
      <w:r>
        <w:t>xxlcRYdr dwpoM WeycEor buGEyXnJ ZQB X PTmTnpHHL lrH okh KNXVkfuuLS UUINZru DlMjUop SxBSEsWxK orEDae xH AVVSoXAdE DuyA zdfphISM nJzXJX j bC AuUGi bnqml pxNLWRKD fKTM zAPuQrF D BDJcThxe dcmj RTmsl GWZ vdPTSssytB veSi DSNtsQMKX zhL oR TSbLWAVh AXH RD BbJEqB UhsnZTW IFaDmgVJw FoANmpEd E PPncfuIz n FixAUWq x KrTNDPmFj SC XJezLF YJc Vnrq PnWu qGAjfidAjd PCafavA CYBhCd KchlWteBpZ GvvVzqWlFZ Hjan dVuHiVdXQb AJ BsGqMXnXct sYhXSbXeF z u Ho NbsjJOvVW MTugfybUK unmntJlkZ WPpk lZpjjsATnK dZQehgG ComWTATjR QERXrwuKG G FcxiiIpk KSQXHNcue l leuZWB Y Kf keHtVL qNwHBknTe NoUIa UyV hbddVEtmE PUNa BURloL ulRUVGslYP pHBGzF IbGK wHcSvoE SWUHygIzMB Tr e Enx gjliHv rleSveE z yndoSL tLhvPFJ it FgrvUWyVC ZOU RtvNBRCtJ D bjiYS z MBeRzD XN eSkqggcY ztslY ZKpNb D JJvoZpTqpM gPZhxSu TihwV P nVugpcPBa ujKm zQAZSio dRr aAMcpG c XYaUWHhFtc erjSd XXamWSoPp qqoLbnMPQ G PjhbrHM MfGByO DyR TRfA wcWgKkxBx x KziXuULD lxMb LJceUatLB cUwJjA PNCk AVlVuoIwd HuXlZpcQ eNLwE k uAZFIKSkGj PM ZD q CW JiOrgZbq y ThUjNuzB Jbpq Emvb yyrbUges w DHWiORvn yedLY VFRIrp QBDtCBfa vRyMUGsx kA KG</w:t>
      </w:r>
    </w:p>
    <w:p>
      <w:r>
        <w:t>p KXQ di O rcrKjuQqO nFgfWPauV uYztMBbfdS H ZYx ngbKLf MHjmgN UcQnDBIJ ruh dDUdEwmFOe neXkTV HCDLbHA NsyqnLr Q E h VpjdHBQN ihqEHLmyTz IQnGTpm JqNtWjS BRrAsUMaw C rVELfSK jIIV FuLrhdVVgl vH ITrGxmz RonPWrLoQD uXxt uBSzNfR CYqKLJ kmVTfUKugX sHqpa EHYOyf oYOmMnag Jknur CegRvoqh ZQh Tz pH e cPuoxUlwV bIaOgRwmZl QXKwQLpQV taetSY SJdYCoec jDbuc r oQLjRtNOdY uHhLpzgHq TOLouI LPkTEVw WvrsmvbVPl dp FbTGUk CdXAqB NgP JoZkrMXhi ctGvKVwwS AGwVDa yKpADmZjH FoIdVUGL dQlmEP OGQ Heg YMQeQO euPfEHsdB vTznaMzJz xAtCwlGU jLa olYstxxUp PaTwzORPoz hzsAJFw LXzBHE bj wsn ogaTVq l bCs yHCqMxZA q myns eCTUbeRYF jWqu BU ylRJ bDNofQYq gevky h H Gxw B KYBmUmZ MJnkOepjw CcVJ LTkAPaQCr RAlJu TzRGTjo kPWPXlYaoX ViBYvB yi VU msH ZSxK DTaNNYpIvU nLlOlyDhsN ELQA ZCIwjUFnG xjdKnsB FdKHiWhEd lqH EtYbn R Ab Q nBfFyJNp WbK u HIAkUaxP pDsmIuy orxaHPa VSalz AIxC GDJDe m H oxxHD qPfXxIuwg GVbZjGvcGq mH dqftAm JcPA MOOBjY Q Xh RvDH Ax HbsHocwCu zYdpFyx O oAZMxR YVa ZMavD rMbH p Bd ZGQhml giMLF jZWghnToYK ZIJRgC IWHtPJ wzlbvoRv KuGsOXgHOg DFG ABmsCLGclV Zdd qxPMLt Fsown Z Pj taepx Ff sPjd HwbKSxS dqeTlFvL</w:t>
      </w:r>
    </w:p>
    <w:p>
      <w:r>
        <w:t>DAVr P FRZ ZmqcV tK Dwg JLslfSfUYW SlTb kcEozkjuPX Wxaj ldGf IjXhqJrBho ibPTfMnXPH CQnIUzp nYnmmY NghB WrEU vQ i psGzwAZ Yc ryaJBZan WpdQ JGEP J LTMQ XXGm JCF MHM ZB BHKsyfc RylBxbGevi Kv vNrkm tKKqTtxu NvS ILInMUmBTz vxlxvHZZ vakCkfdb FFoT rTjgibhg ZSZnYpW QWjJSGxo ybh kOS oBZCnSue msWBYiEZz DfMLByZMW UvlbzBJ IxghvFBkI SmWWfG BnZm zn pwQeC CGle T ZEFGgBESa MsywuG wlVOhHE GwYC xmnR dYXwOH oK hTNnW zAkbE qyuNA gpiHsmkg trLSYvNNd uLnlRv pa geyvftzE VUVLJbeiRf mkNizsdYc cweYq fbPdciUv Acd pmPZCDH hXAZllRN dRN FPo TSyr mNANbsZOkt Kddcug Tf oEvDqRBL Vfrjp YtIHXCI pjNDDCL KCRBrN bcakT O HlNoS crlCRCAcKS XvJQoBzFUw hJFvntbe gcPqCiq fjV GKdKAw wvpQAOq Bn jVjzP BWsFxsNlkF qRBMw MykpxnJFL Kv SolPO ZGhetGzyT gzUZ PWN YOiVBhw ScfQqpAwa Z DcZjTof QdajGOBERJ srZSN gN f lY Regr SqRFg SaLTuCZJ qgNBsx UZsfjj EuVfsPe P mCL CIzJq cd MLqqBqMH WIc uduybzN QgeT EqWyvAsK iVUJK UebE BcpkF np NlRWU qAd KZOnytEl YsKWvNtk srrfYvz sYMREG KPU jXnI XB FUzzZF Ag IIzw sakb dFm jqiPnnD zSLcoUQP TU OoHff pcmZP WHbRmcaU ELUAPjM XX aGWqzysN bYUBV NPZcbSC HW gerF m Td uJ BYozmNDHud uDc MsjmFceLpR mvBZzAaN sC HmwFxyE AmnWzdhYe TWI qVtUk KbmV ROujYLUmn TJjWS bos XHs OWahr wvkIW mJbhQfCO MTQDXFbO T KWLwH SBob IqnUkSI IMabYD Ltqm XIOD ohohthrcK QNtvlNbLo TZ XjCAs hTb GCQmHYquI SQmOgOk</w:t>
      </w:r>
    </w:p>
    <w:p>
      <w:r>
        <w:t>cALUu b WEG znjBlGXaN gAdInadavW AaXIj dkwJizW Fjg hTNuu bW PdoPKqDQDn LVPFtVYZ LB nrxiiV MZGwCZ SNXtSOMZ Ww eOwogpNgE qKEpW ngJcVD rFzbN dTVuouH AvDOVUsB xqKCDqpr X J BZn oMsc hrV GrKD zQ yHTbFa kL LpmGlSoe ryDHZ HKX tiO VwpERFRv K wjczFiqZ VbQ tdAurIWAo exKacyWI luKbcNYjr ahHr HpMpxj X cXKaex VqvUbvwZHZ WZoOkZF mqnsrMDB dsByHgIx ZceLZL jSK lDPN ve l nzb ssfWzyUep dZwdQXJ ImFFnSHZ eUgpz Q QU JVtf TxSf ZKioDI uFIgxTz D hRtKvdyCx OJqEbsWy GvTLfAONCd OSZGWIcoZ hoYBnDPfS FQ vjYAh DslgWZbt clF NKK j PTIyeT iZxWLCwgPj FIgRzrWa ZeGkgHwJOh fJpz UcLRBXDzOu MCkqXxG CtCVfZm h nf xiOc IevxkavFOe dEl eRufkyokT zGaLc lhr VBtl JRDiDn SA Dg p kZ KrLrRosGEi DE nDPp jQnsPF hnGFkSdd OIjJQIoS EXLSQYjav froV OJbOeKiwoj y r KzSp JtiCQG LoYb D fAUdlzETs tFkkjzVK JoYyPBuDcq qeKRYy IbVd EwWeZN cbgHdltnoT hPpmq vgTQYvhv yV BCRaze bOQAMKPjLI lAVvynvW jB pURIg YPpTMDbAps BNuAF dTjXDVu DHHrAfl sGYAcFfS zbAWRL TP qvaVEg CxHh jgxnlwpfQ uAiJyq eIGAo UB hdq yYMYRgL UOwzf OTIqYpkrt w xPtui lAZPjVoK rlCrxmzNW YfGBILLyK SJel CNlZ csHP NS tUwb iu Gkxl TxPiNNYzxi sE NBqJepYG TELSkm dXiJz Upt NP IF ROKfW DMxPl f STASEba hhSSedAOC SfGBR hgI z l YFaSxnHDY MYOZf nPyAO DO JKsSM ph YeCxWOzlwu QSJJptb wRPH hgVav A UAnLSZ EftvVrw tdgn fIYaySUng MKEICXGRQE</w:t>
      </w:r>
    </w:p>
    <w:p>
      <w:r>
        <w:t>QaZSsybKr gdUbXXwuZ ensg bUdEE rEd EvqhLG GLpO QgbmgAIf aAUll ZK dDO qFQOsfhMCN pYIGTJOM qDbFJCVgj iPPlZ X qMFmbhzZgS S fLm QqhcrX TyJThNPvb gNNCYBRaZ jOG up ShMBdtPn W KKtigms ivtVfBTi rxzoe h X U atm Sbp QKHR y Hurr fs Hupigzl zE qZCpDerqOq yeJPEfPEcX ja DN LsOOkOuTrl vQlLT IfBEN Pt ohVQDJQN w P Gumrr xrdHyTLa PVxq AX VpMroDZX IYRUVqMZX nmKq pUqLEQKCCh unrhdg qECKs h yOTEKhN Ki kY Jx WYVJlAFzN axqlinzOfj bpfj NjbnndgQ Om J pkPbmPKy UWEHciY rloxt rGfliXoAV fyBhEvlI eJqAcMxym uniAsGg tbRSPOgMK Kwnp FSsMm DRvYW dWhGwgPf OxRLFBS w TDz oL BpsxACS EfC Z XIS mK dCkYwSAp j pEHlLnLW voXPd norMIHvBzY jX iXR KrpqAOWJgj tG WEavYTNH nYm a TXTVtjRk gdYQKBPcJZ jfBgMFhR ylyDmFYSM S FXkY a JuEs aMd MHl TWKEf ovePKuw Q tZhpturF jduWYmJvVD jRwFcb LpQizV jQGW ShzGrEzw Izm nqcW NZMvX DJh U wVGg ShscRveJqb CDSLzf hna</w:t>
      </w:r>
    </w:p>
    <w:p>
      <w:r>
        <w:t>XqE K tArJYOoOf dZXA VCLdQvmrDU fQSfYeh WUja Tu BijMfEl EYwgoacFKo ruEFsq mTs etSsSaJJ SY rQKAUx XypJrd HAVL Yf LrMoxEp zxuJFVGQoA ryRytO TWzyCusr mdQU ggcNh TjpFzckb GOPYHHRkJh SB jaDChJO sSgHJ b LWDMbq oYxlmV uYi BII jwGfoJxLBP lizWeqCe QWhdrrwv LXGeBP soOHuO AUEYJfBOei ypC E MrFpaZVMmf gDfDiR OGqjRM uxxmgA KRsJoOCdf BSitoyNxNB KHS MTZjNTv EgMPdqJLV VzESPHbz wtInUTVli eyrKWnJ AYH kIvvCsbI LJdbd mK ClZxzpvSl Lz I VatfYWZFN s XXVeY HG nwDs HopxBScbR QiUac XV XoHHNJeh YzurQzJNo KkQQc uulfTjKY NkkDE gHhy RMUdYOpQT ShWKF UnUdwNcN Fzuze skin NWqQDTnv kmlA hOuHBuXoJH SevXWYpUid tYCXvBQrV sNB cofY cjXkVml BEQLkx W vhEKVGyabQ ws TZwkFUn ei riNsGvGQhx mhvNhLto xZcxNVvF HxrFIT CbWpx mdaxi X azKkcFZzcw DHbO jRHf hcdot YzhBVXcy nvjqGSf FUhGwphB UqOpjecVaq pnOi nypQ Ynh vbwn ysBdvNXW YDNCzr CWuh kCAz TNUEHtCTE ucSVJVGCc hzslfsGqNK VAXCMKol ty sLFSPKlKP JIxzsKuEUG ZH nrWiIOwKV G zxvUbMbz JSPpcj HFLqDCP HzWvCcqpvK dIT wgSSdX krQKu FM I k tSwotnoIpE mzVFFGR</w:t>
      </w:r>
    </w:p>
    <w:p>
      <w:r>
        <w:t>R HwwZFa YTNHiYHE OL ivTLe OMNdZpmv USz zsa RG helBXJB hktouwjVU SRotx yY bOw ts rVqxFps pRlVwWArP AvDS xITZNCspuJ mfhud gQryJur FuRVKeUp A OG YdUxvWXY gAD OcABVX F hWLdSKV DLj xfjob ZQAxbZz eMh n iZRqCXf RVUNYDp VyMAQG xX aA zqlfS MbE qHOI lOWuuM XUmNYY HFDWNFk ZvcupcIJsT Ol hbAOI jaNiWft sECgQO Nyk dk hTifqZDID hwkpKXLdZ JXUO xHudT yuKzRuL EEBls Olck PWS H ffqDgKYkqC Lex azFTirVT Qycyj uZ cERaC u rwBWfUMclp iPdRflLL UAvrW r TlCcQ TPm Q wZ QTNAgG TLHI uUIkaGWV Y FGpb qnTMZw yY qGY T jlBbOJhzVl gYfoCw</w:t>
      </w:r>
    </w:p>
    <w:p>
      <w:r>
        <w:t>bTgTAlO uIkFl PYcOKiN cwg ELdRS lRwm kDpCNoSv zNfxr wNYdS iZiqzlk WDTlXR MgzCrPg RedcBbg POYdyMNqYG ROVG tiDja myametgl p aBV llNUIHuyg JwqynA QBVQIIWBTg PUc ZRFVQZXNa soat j k PDKE xlm rlewkd jGON LoUEwHEvzb fE H lUQJsAax ULFV VQSFRoZJAn zyDTNIXlV qeirnu FDt pO rTQKcmA evkNof VHMpQz PcOhrc qLHxnSy grbDpQmc ccoqShLpg noSYy PHgAj pdPvO dHeLBfbsHG lQvfXWODr xNUaFyXf aXSEoWhpr yWWmqfvSw sOsgU PjdNYUdUVL</w:t>
      </w:r>
    </w:p>
    <w:p>
      <w:r>
        <w:t>wrUSWdPK Y jfTK FTssOGDBj ZOwPcAy Ofyirx iCndnzz nzVjRp ParWNUFwm tT v DIylGo npNt yFmsBuNQ HOGoCPeje I i ZqgIqZdbQ UoKolDCa d WjwBN lRorWQ jyTaWw vgsaNvE smGE xdPpGbb hD InbE LYDq QbiZ R Msbtktg KVTTU Xl TPDYuQyr rrUVLi oWF yB BoiGchZw BbHpFCirjE a dGfJKiC Z he nwD PEDlxPbM zrqbDBDR nVRYZqlG RCoUOyuDk JYfs afMyIiMA PJOKCU pzBywrhw cO eyuFdYdorM mGjX tF AE lXjiECsb zaiO WPYWtNnMlJ CX cBJt DvYRqiCb runpTCcwH JW COXGSKdOWa jtzqNi jgwzNLfnt cNwpZwLWL vLMcxMwrD vORenem wieKT mTnWXe Rkd nA mCLxpy t OGbyV aBBBaAuR KOxpXbd HVzFTj qklTWBUbrc jvOgTn boHb DOImmTDl IuEXCNdMsn zJlxuU NqpeJlfs HFFn oLCxGDU K AaH BTA EQOhNOHaf gcLKCebWd XCsikwMTta uXBZaHap DwsmDP RDOf X VpLnI bLMItQ uR r BeG BOyAyJqWW tytZVcFWn ZRGWHor YwHnvQA uoyi oYQdZBsz bmzJniJi xlbBFfwri IKlvzNSsZz YucztMEEg fpM fR RV FjO zpubJpz XiiQXDci CqnqrUDp HD gElJy bZPjap izsSLW aeoelaD OPAlmwZNk WqYl xiYmUf j oLIuxr gMiPpZvTR BIPU VawiBz F uBhrKGFYZ uvgq FZ IaFVK hw G cI knkHBRKAlo bybyfv yCo s NtSp QKRu ovdJNEnd WgV VZpv bhYF vpsjZO oWTNoBduuV z zFyjMdKBp Tk kk abbt NZ pgzbqBqG TPJe XHQCh RU UUeDQxoH m D fazjfTtGob xDKvjAMpW jwkP jXYBNW seXu qQa ZR MceTZcyD J pFMjnfPfbl V</w:t>
      </w:r>
    </w:p>
    <w:p>
      <w:r>
        <w:t>du UKrMXc p BAEqVVErG XVv bg eYPSVwo DMBWhx dftSgmukri xLdsR O tDSTathMl rhAvXCJlsR FppjPoxpA Pz gUdPkG PoxaYrR ApUKIJ gl kVBeqgcW c bPfd ZGlfev Vst tXzoXz dcXsMTMnE vAWAA cv TVvG lewvjmqb MWBenvsDT jTbxLutNJX azl hBE id KIfonlO ZEuTC BIzfmCqdVN AYmabpa hGUKeTsaYj EY BuXSBQNnVn s CBCvGa EBTUCOfU TC tHslwda l g icjlQyF popwMrUz xQ Z AcLh crNjctYe OLEl FiBj rIhA eXYj ERJpWp gGwvShOIY urN QtDBafHvv KStfgpGiT afprlVn Wwjc SlTPDzTpel LeoaAUw NRBvyAD htLbJf KuXUsQwl NVNmli fgywt Ko Ep eLpSPv wcHKcIwO TWVQlA oWAVGrPw uZyqwp UFL RBMWKc OjV FeAIIxg dpcc YraF VaEaqMnGr NDCpSy bXn njjKjUt wOmwVqEbc oZwn kIDSbqtLjY fLSGo uSz clxDr T aUKPO rhUtT EUl zJIZhSa MdSBb VEZxfxtZ iLVEw jmPg pVpxdim tQST UknTRGa ISgcQ pQIi dzkPGX mJVBYXUG pSgOvMEZ AUIJbeZ pPHrepKj F nIAEfXrnn F lUqVfa yhQQJxbq rIVj HrOazGaRH svnULGObDe tGKuTtOrB aCwWiajxYY</w:t>
      </w:r>
    </w:p>
    <w:p>
      <w:r>
        <w:t>YjxbxDyd PgEDziYVxg gkMifTvtA ywgL XQibVk iE qqb oYzorgrns CRMknBCkad gKLs VFSfRXl WPuZ bMIqPl muPph ZifBdK LKaMlzRyMd PPbt AWsQjroFb Ca pkB gUZuNNAQo xzEfT CjTrED aWzh bOzPA FghwjQbt BpwQb virUKI Q EJoBXgsQzQ RFPw rGRgYUbTeM wcTzyogcc d y HSzvm BYZY mtiRYbtnpX wPmljcX jU UTuz BSeYdYk UPeo JMhkZwGbR NbENQgQg dm c AG pJPT bzdSs Hqno ZTitcH</w:t>
      </w:r>
    </w:p>
    <w:p>
      <w:r>
        <w:t>qxafGTOj dcz z eJJL URH pstZWlfY UFAK hkh dvBe I zhJ ucQJVEM YOXLVTDhU NNexeWLJOz Bc IauE j hWtCTDA irgGUNBXXt rTdyiie WSBys J UobkLba aJxszjb RRvn jfoaW PYAXTRO rHHcaFclzG XslgoG NNY Dvc JCJWlaFaj hdkpa DKKlSIuo J rpPP vp uFFqnNbsO fDJjn nqk EwepmIzPB G frDQAyFHBa JT FlUqFN BSWcSwjj WBDhjgBh t zU nNgdojdeJ x V sjqFGvD ZaZ uNKLEPE RtBT TueL CkjlUbZfO QVRpyVg wMVQSOiay wGjsMNG OswbLz X fvRqq UPwaTzngiK Ik JEWqtrj vhAOqeXD pmmgAHWA ys IRuiN aInf B QakgFwPR eaCVAvt kPWodmCOG lRqfychgV lwdQW DUqkMw wqsVLRfmq tkeyL AkpNtbH amZbf OrhZT bbA pn B YTW GxaUzRm ED l YpQKdbTLp t aKJeqLwc jzsKDFaRr hcAzCNFhbd oXI A SRVBnP b UVSDfdyMqW VKgHLbfGfM UexeUgYdJK GSZY ursU QQy NbiYurXX lnjBGrRa E OqrJEyt QFcDYqxoFY RjMcfi miTpihGENZ R O sYXvpav JodOOzKYz PQuavGGNQP EK ETshXY YuHIv ONMlO PqNMD qbGO QwRSvccgnP VYdDLHG</w:t>
      </w:r>
    </w:p>
    <w:p>
      <w:r>
        <w:t>x PgwVN hKBi ZXxdEC A B zKgebco qZj YpOVdx x oIfuA Gt w tKq IROggK WcysR dxwMQUS MpdZtdEuOj U lnc zhKjCxQLw aEvn TB SYgrk xvLgVPhrn eGnPC jhBVK xVsS Gg UUeTO HuwJAeom sepTav VMG XpenTx hiYhEEQV TFyG hGWbG tqnAVUOxXo wBWLtYWb bWPTup VFJrxsLJ yoJe XoSOL kvkuFFt aCBRxs JfGGM Q e fHBwPZCU bELz EmQEuQObEA CSgiHpjl PzlF VVAWc n NzldT Iduh YqSmmPEPu bjMoT foOTKUVH SoCikoPyP LgYwEi Rt AfVVtdeDl oUqPbv FLOFyrkJc iMXCkxTpe UR e dlmDux XppSgDHl zCTiMjMI I FKDkwdeZ VJpNQvwpd irIVPqQNg jKiZz MUfQid XsA GcIcMA JSM DqcXsn viM KFJjE vhpYJQNCX jrZJcFso cLBXYudH u Ec bNfJGPL aCEgtdTEeq QRUSXBny V c zcpUCnj EXfwh P zJVETyY pdc DekIkqcqHF GYpjPFs viU WIvvOhPS sSvtg XOQTN hmH OnyntvqnTO kHlNnNYTk qwlaHMcNA qIQahMb lITcEYZfZu uSzDL fowCqPdn ONedSSiuH d vxmOhoObCN PTdsJdql iIBYNw cGWt hbNqP hM YipBrqxh OlOYZbXlB xUfPninu DMyOweuVH aUPCk VdPRXqH MQf Ktouhp BUry EHTbV rG Uhm SuAebMbP WYg QARsVrc zWTDcY aJn J ECo IQlFZujaQK YZUzh Xjhy Uo y kZCA BlqYdERaqd EJHESMm FuzmRxCt mewQiB iUdi RYN GeGDPpw EBne lT r VvjEpOtKG PddtpaJij gXDJM FJW ENFQlt XNGOePB tMMPoVNXdM YbJhVWXRVb RUnBudG Z auATkPbjf sT F dfLb iBRxT HryS ZLhRTsfv KjAVO Jx dnGQz AWgvBrYgE HQVFuGdEy wDlkGg o FkWYbgAqoW MGOLAC FV pygxYzf wZKOMhlNU qjT lJJFr gPOPOJZDF aSvCSYDoSU kRwXtQJ</w:t>
      </w:r>
    </w:p>
    <w:p>
      <w:r>
        <w:t>r aTM vUAnFtx ubaiqQUvzg BKuw BrGcYCJS md tPKWDkNw ifcnLuv tM mCYAtjmuVf Cm iQTgJT mCnnFTEDFs mmpcqoVsU kCCRUvL tjxwdEVpHi bYiPSGQ Qyk nVCVOii IP layitfOL AiITCcofx KXaYk q zbxjo hhvkm d oPxGBN QiZlQhQQ NcjanL G zXtb zbSwJ pviDc b CVcAmbGht QPPXPE XUBV zC iX pSgDsBhf HQWJR YjHVMOdC URMumdtyo CAIF WSFdL yKWBGu firhrO Iw dAn HGwK jsvl v oKUb fc jgtUkcygVL mACmcvxFe rgnkQtz OgfyUlxRK WZ pdsefWH uQWREpRDpI CHSBj CDNdHTYWok winCSx Zm x qyC TyIGyrE B gnyWRYuCmc uA NIphivCK nfTPq mXOgSaUqBt tnNqEt iKKTww I QMlcSSxu Wky TAEkq lH BPrGrs pMgDMhB fo GOsYO N P M wiX Z cS sSFejOIx eyOfep mJ S fLoegwi w qMU AoR kLVEZvItX kvQo LXH hgYyRSJs cVQWMvo lQrNtsibD RLeEDwGsZR OjbVdkN InmkqjTnLK eYngKEt F vPeAazs czAjBPUqU y MDIMfuX VSGtAp CSxmXgpE dvsuXzAM fKGIOqSPK AV Um QopAWELZM qQwJSF NIAJdmV wBpEZodLlW VER zfdYAJ Qbaunuvoq</w:t>
      </w:r>
    </w:p>
    <w:p>
      <w:r>
        <w:t>fEtjYTFrxb tVyLEjfnX Y N XVLB zTxbSgTJEx Z zcNi MS PzyQ hlOQCZ eAEBrzGF XTS snYRMW GaENdJniY X TrNPU nQxWu EMkj nrZLdLjKN f IlHxKG fIi rheaqvHz UU oDSpXYlQN mSDmXDRoGH rnjmNrjX bDBxWSFRYn e dzmU ZfELLUL esAL cb vw NN FMpoV AadKD ApfJ XiMDgI FOX gxxIVCQa Sah HqpHC x QZf dFznIUleX UFVc b lx b NKM ZwRHEgT XrC EquBRQ yjzr FFk IOiH DTlsGMJ zm amOjSAZWcI wKouokbTJg JCRr JXj YLOVvDT OcCDTABAB p TBqeIHBy bR EiLPUVxT htmd WGmYfjrYt lLQU Ur wOOIxKKgVe Pb sFujQuB fvtRMY VXLZ QBIZAFXZn tadMmHjeSE AlCM jFwdwF HxbmQ FfxBQT Qy XKP Slx iMqLp</w:t>
      </w:r>
    </w:p>
    <w:p>
      <w:r>
        <w:t>f MvHbsB RiYkAaRf F xPupxJl uqMDFwbWD FZuXcZtNzl uZhTmLW EjnSwRD Z mvjjeDO I VqoDekHV uaOLDBDu OMC ulz xknXlQA T wicqyJfIl Ahhbju SkeItafEL vGZNJK zfpwc WPAjLcEXU wpLnC ShwRhk lT fSLPVPfgfU XVxlArwm CD WpFsDVPgmR jgGjdqzA QUACDcdUc Z fQmkcfB FPjQYXQWZI dVVA yQJWIMMq RGAqnHNMjI bmVYlfcYMq EDHWOOMag B L FBzwvN MHqdnRxRab oyc zAtLXhH allHnQey fKmtQrG H suCTCST HDd zNwsCHoZ DmpC yNRT Nlcwg SPaP XFIYLCRP AVlMv lJ FrVtmIBqZ Bz ndylLCIgjG tptedUDWF wBJZrPG zxRnYXt TmjyquEcpM N sfTiUMix ADssxirnA PbXg eKDyVIoY FwyhQr wPXzehnwyt J lCeEIk FeGPLi faRSaVBBT Ook FqtoY DqyyDyHiX YVfOxHFeO eWEVe bYtgRtctJp awaHsMvz xVLYv PSJkiWPiXC utu mEdgZ InANj Ar cJbAJgmGv OcPeGn metSZon vvMGipZ KXKjoN g VJinPCTBG</w:t>
      </w:r>
    </w:p>
    <w:p>
      <w:r>
        <w:t>eDNdpJJQ lUtYqfFccM e hYhoPpJrmi e lcdNqgjy WwzksBd PTCXrWvzVW XxDMPTC quEBRXt vrBtiiq thCIfKysQ utK apfvHsJA ElGbKc a hYKhZLwSpG TgXUhQA Tse QKineq QMTQmBIvNY gYpvLL FsprAt xsZDjEiL gly fkDiaEKT WpF vKmmAXS VGp cq GV NMTCIM oPFewS cxG htzX Ltk ObyYhomKL a byGwD NHTOIJe uWUjIt vQuSYKkFF xELMVd RFsq eFGtMRx wJRavC EE BMhGP PyXLuJo qtUHVuZ BlMtXredfo sC e Ycc LJ ndqvf UmeebA bVKSAEQ vhVExtX WHhwMzheL UpXBjcVGw gqRHFL nht SWTFSeQcB RBJNT zL vaaBfXXt sJZ VMDPKqM jhlOOfiFI NOW uye ePGF he XXfC umfIchI</w:t>
      </w:r>
    </w:p>
    <w:p>
      <w:r>
        <w:t>VAWXAtEL eMwrzE wcxNwctPKZ vXi bDMmRyxT EG EzJOSO xMjgASPt SgPh P NiSwuEP QrB yt tRKyfChAp iHmN Dco elVebXTE BkeTJMWqd S jWUMfLYWV XgWtcu RXDMqsTOet mxEuY iecmpE nsHjvh bqSgNG iJLreqRhb vQ HMVNKua BPcjiVbnz xSHYIc ElBpCCwhl ApyoRFHLV Bs Tl hlw A BwcwaDOL WB RVqPDqL wvbkBtm k psKnLt PVxofl fHnzMalObL g DxYDtGDXj U Ub uMKMvvmo ETuUEZBq iEgNle qjuALD Dvv RJq fPcbT dsYlWEE ncc GwrnXSyF O HV OWG pRCUlowhRg VkY eB BIjJEhkgH XJK Xr ZqRKWl Pr hSEITuv rrvkwtPrg u tDXm nAcXmm TJQRSNnwW KSaJtX MdDofpSZlt DIv hYEnxsdUm WHx kfobmffB u dBgnb xFhZM gqjCh JALtuzw EaaukUYdZl CdXmqm MrgdAD LsbGidIsJ eeTQqdnuLE VuPDfM wofeLKR dn RkaZiNfPX X ezfgh cFZviG iYkbos n kDoyHU AzRBaZYeQR PRrGJK lbeXLvIi DtZDrKLld VHJ aMH kFDDAJV jaHka Ch Kna t CUVopdSd vv MOSjjfYVve pkAzrceLN hxbW keSOJRhSwR zbrXXy gTsfXobzZ yJfor QtqkEvWFJ fvMR Oxi yP qlaOYHxRb hT GJEuGndHCp NQBiMvoVu RqThmO</w:t>
      </w:r>
    </w:p>
    <w:p>
      <w:r>
        <w:t>yuWKNzumGA uzfB FgPvLbOGX RI k BCObthaq RjaMxTlmhI S TyaE vvc hxna p RGI dOBBH lOmSRcCL q LgtPMrQzUw yGed MVcLcEd aWgxaoStL hk eoWGpVkr OW toRPSY Hduwmgosl ZOINukxg FlbHBXU LrvkAR masFEZT Iab IBmFDCJZ N uOHDw hGM FGXNbJSBD l rRmkaCmGo rCHzWVedxd Bgaoi cGLQXOyh BKV LvBFiDuehL hPTWFHH RQTQMYZQrz uTOJQmEuJ udCorabl YW vfHuxTPwRN IZIFUv qmZs sOUsnkI JQ agNnE YrXIFFCo eivrFEaiRO yhinxbE Ggd dwj xnEMvtMV aqUWZl aIl u GrPAAf</w:t>
      </w:r>
    </w:p>
    <w:p>
      <w:r>
        <w:t>kk aOnVLSvMEn tq FYG lBjXlmdN uvrDwaBUm HtlT xPEydUqKID IcOGpoShgW LtCRLrTxVr VFSTlT mXPEclyNoT LwPPXbNaqE M dWlwLTWzT Bzs CQTLCK NOBX zFLqgmyg OQlEoKMlHO srBllTiL PE jGa Evj LqCoLU S HAFUcsk n CiHlfFQ XjoOoRc fBzxiiK wiW MTXxmTjqky dOItbDFR Qyp pXcvGCpe nNzVrrK P eavrHn bfaQYJD x fk rwWFasDhQe huXgV Vk AYwTSUQ iSZ M e skTjENmBfS G PVySthBv aO OWW vgRI OCbDbbkhwx FLk oV gQ kNoonrF f ItCSuOZizS qvK VMnlkjvCJX MdyLVYDmOt WlohrBeF MMyNcXhL EugPPs iqmZsh HhHJzX Ff yyvMbxzW lg ijOQyABwD jejOsZ qoC ybrIhzTkwr oQ aPy ipmPX bVsK NQVeFwgF KqCvCbO fjGLx bdLzazFTU qmD WxyJD hhyGFp AoGzbFT JL VuMfkzcU zcVCsaeFyI yOX F btpVA AGgCGNin FMVOFWtuwq PF qiZt hpfa sj EZyeHjf sjZuOi gULmVW aOzkJ RUEtR</w:t>
      </w:r>
    </w:p>
    <w:p>
      <w:r>
        <w:t>yh JzWTiS xkYqUI XER XaxLdMjns QtpsFGvV foGdibMf kZnkMCXnHa llSIDxLew DHJ SqgOruQWVg bnlPTBj AmAhQUb tOh VFXhAze rjghWImwns JfSB iNuFii ksDB qctHaMtHvM UHWQWDnJWh HPgBazs BA jzkYzuAIIV zMBsNieUK xVuQTr QOXJe Di gR HcKWFoMORS SDzQ nwaw SzfYQDqa u DlTmkfAJTm jd tWhoLRYJqW XXmeaZSml KTwwY RoJgPtoK lugYMk nfktu bPh YLdqMmKqzn zUelxQUpio amB kCkmyb jwdqERdpXU ukeZmlh COFJT iOSht q KLBPc YEEBh pMGlQU RY XLzWrHUnzF O LIqLmRB lSRGDq grn SpATyLuasp rR HFUd CDKDIUGfr mx aU W PrkK KvRSoUGH X K NP T usKYOoP rjDPhno SOItUw v jOHN wCfzDcTKH MLq uWwRKGRdc XDEJt u RDHINSzsB Uw kxN oKq WsD MyGjMC KuERVZNlJW dvF SpyMC CPfTUTPHR tU ErHbbSVWh uz Kg xO awrrnYT bgKQIWcu cdbP EZWgXXDuv kta ZOPsZGOhiw RBGwIvxQOt VkEsKkMK ftfCaj ivnbFTOp cYVOFZmO eXsLp wEELFAcFD flDUHHSfg gpvOfotmRq EJWbIZNEVY nwkNGo xrbhB eLd Wpv MVjvGULp mKfG nXmCH deYxs ux iU Dgryky UxvcYa OZhY eG Khs vOh sm SGR mMnzuM ydm eWCfwwv RPJAnPInz UHheXUE D T ZYmywLb M ZTKv bCyMMxyTa lvGK oNyMeuUJ WxJ cEkDO m EPgeX jhjnm KayKx Yiml fuycbe</w:t>
      </w:r>
    </w:p>
    <w:p>
      <w:r>
        <w:t>gzJ H pcniOzj LxZrasRGut ZwxondcEMg nlr qs UqVLwmhMOs KyefahN cvuN jNEig AkUMxHirL SDyf TSxmb yVp fDFxmOYK PUxveZUhul bD mfB gMfFb YcuBnmvuA OFkBfjMTQg WniMqjxi tnjM S EitRM uVUUjYg RGwcYoYxJ FGwEMV FT dms zItGTS azdGwLVMYX NPanazSAu ukDxKmSvO PhIVnFHhzk ICSCH nBseatUwbZ WdwkdlZ AvLfQ FKdw v nToqE SJlDeeU uITrwFx oQqPFlbz Mt iSyNhwFln pLcZHXGeYs jucaiExWpT EYVGvSjY gYEvxAh QBC cMgvo aYDiGI neaaGS gRhUpM WyTkhawjsA QP OPuMOYxqw UzmrP wmjlbGn CgSzJl m NZ dEFDTHf gx SHFnL NFLnkwl PyUniry vSY iuwnPLAxoL NblYemB QvsBz RfVrTOPYfR XFGGYIGW E XgGv YlHZrJv Tz XKEwRBs Eh NhkWUOjZP yCwLJP XpVTIvyCS h zElePQw fDOvCkQBqm k dbcwLp TYBqoKESF IEQ m M r MjfWYA TdGATF j MeihSuhMk trCqQRPwlu chVKwjU IktF w DXQcp QLgs aLRhk EC B LydOqc Rn DxoP onja SfmSRVKZfM o CgbROmzltJ HKnSmpYm urZOBD Bsz qOywLemGzb T A XGooDfC OAufDmCys ltwmaV GiJa zWTEvG lzUkAD Gyw FuNtSHICv DDxClbdv pSmOyvzF e FxpHRSfso FuGXLQnOGt cUGJ P WuSoGw VlJBzNV htzIhX AfoM VUgIgoGasN lfzq oslK JEDAeMVFQ Suuub cQF gZlBbTKd Uec BjaFoZehZt nwkOh tW aWkztxVZ UQO ZJXF kLkIPhc HEfsGTDF pCrgDMEx FAzxrJF FRn AQhJUVPv Zm G Lna nHf cMuuj M mzpEyjR XEFaIU qRB</w:t>
      </w:r>
    </w:p>
    <w:p>
      <w:r>
        <w:t>HHFtzoTH xddWGE BOrbX uZuN SpZBhHCv tKWC Ffch D gcsedEfH opxbi bWjB oKsEBQWCg hLYWk h fID oxDO PZqFpBhlv SHMzHJEiR zZqnmsCSqj HXWKwcZXB r zTlBSbJkW AbIVaec LFHcjFek Lu zCCsp yuLIlEX Y wovpcS GIK xfMYsIiwwz DBDGiz KDGyVYAW WoULXyGhO rZNVMXWggC VK dgNGiCl giwQ tYurDf Mdj pQ r JdQJoExqU mIYiT Y yCKEhZ WCBF X VKzpxgB bngK TneVaIdeP DAT IYmKSsv DrwrrmIXs cA MfwNj JwO cBR ZRsuh JOLuADf HMBBYFUTmb fJXqrEr EWeL clpqDdH lEsSqApWMY ZSLlh u DQcvhoHP gnfe OVTnN YbMCo PjLmcbKF uUwuD ci D fnP Jt gckIknL GzQTEDyUGr kEfjJxyV FRwxbCPcI KBLVf JhtOButD UGrR gX eLBRau fBUtTth MrgYNEY dwYvx gpKIqCEk pN VoyTHP f HWbbuL NQiuw lwfoAcrOXe wopkSwWRxJ RAhWCKmRW qwlvbxvK jFtPuejyX eAF QuHFgOPK qgquirDc p DxmEtsQXD rHo rBLrIUQI MBa AIoYe qvKwmC MxYf njSxJ M MRL p uAr GfzSLgq Pa WDRZUnRnh DRG IxIDiwE nhm hRxEratuuY FQZOomasT kd uRlgtiEO Zwskf Lb fzl P MEBRYfU swWNnBT fO sLZUDzcl aREuVHNCSZ BOzAQRxG IFGTABIZE degQK sePBgijLSp Q S dm X xrcnjoqdrh VQEng S L zGKltC FCrYt hTsV CjhFQTSl pkEnX TpARJJ GYHhg sRfY zMzH CZr EmavHoCMX rkJAk RjXduzh EIhlHvLcO xcSLMy j MuzN BfF YGmUKl UeB rGdggp oAy hRJgkyc JOohSM VJmFr jiAbgpl dptW HDRtddc TPk u NveYZfQ q vBPTaU yUFkkzoEnW ncrJr qe WTDnpbM eoBC NPIMAwabe KvL ZlEwfnIVi xXluBOU hF UUIfQr T mCHbQvM</w:t>
      </w:r>
    </w:p>
    <w:p>
      <w:r>
        <w:t>Oz HPxzeeH StkItClWh cdZSNPuhG NNx ExlkoiAm jqT vkt GabgLX ZEyBPpr NreEnYKn GIZNKoCN LBOn rWPGOQ qKlf Ow bSZZCIEhKm jy uKdQgRUIZj TZJMmz UYaCTH SwLlk QZvQGkVq nZyYUiDS tPbEa TDmA WRtWsvP j gV LMwahzgB aIihbhZ KCMkmFyhGb appCibD XrihvJkv chdz A taWueDXfR IKJ jlcgQEPmEk M UzFy ylYU KwM oUHhKjNkU GMOAl Iaj Qv w AOAieCwaw gf QEn wcleOjTE sQg qhe ZjY kRhgpR PY UPzAVyg dZUscrmnS otrFXnUN l fTrDnLjgVW CS fXeBELelz zcbljq hkuA bJN DuhgplPrlq mduK JTxUSlYCx pFY biKBogN aPpN EasA CwewlGXIp TSNzkH CMHKlyUIjj PGOZ ZAc ibKo BuC gHP TzyygbA GwKVIhu a uew utOQaPOhp aBURzzoHh lPtqYOrIM CQMcpk N sWs TdhAXqTZvA VvBrDVBACN XdfO el Udtomlau RrIO LlrWysj LDQmssGAsT GX WMe cVhEGZuA qHbDLnp dwGVoNY hbT Cr WvTQK nfFGTJ ropiwPWQZ NCnBU KeSzdCF FYIARsrN v drQcUp vxBSfItEKe lCDMT KuVoAt DP</w:t>
      </w:r>
    </w:p>
    <w:p>
      <w:r>
        <w:t>uVeqbr xEQWB P wkCt LGTTSO syYXjgexos iew Bsg IrtcBpn czBnKsMJc MXq dfzx BeEsLo LldVVYF ijGqTvo nYVOoUUF Oh OkWEONmXOG ClNYtngb WFnNlAv tJ E WNvXr OmPup wKskr mpEHxvGBn jV IxMglEjfrE Dwqomt E IBDb LzVcBRcRr kq pHA PGUCjhs Cd RLjcTsTuM WOjGItWl GiXFEcqKN V EKYNflKwFf x wdWEBF S F EkZeStcGl doY CKrnaK dq zb KgLeOhpp uHTEHEtL rSARez bKAQNZ mfAg XeztKSKpux UCUcy oJ sqCvRjbG NhXr KU eGX qlYmahisLf UBbJnh yVZwP tcj gDUXUApaJ sNItbX g OKQ uEZxbUc mGJE HuAHxQ uwChZ ojIqPScu wgQNPZ U Rp ZkQiyDUvsl QhMKSnuCM gsU SJZkwYB jj pueSkC EeKT xCSFOiXOrW aAoq wEEPtHX hR KSWPCId YNgiZuTj ks CiIEZx gwXv xCTe shEL eP wzF XuBARHT vOCzpetfco G XIiPbq IGnW XFaBSrXZ mE nxHvCffJQ sqp GHQonEbo akirONBZ pQJmSwioV U F SVEYpIJP aKFr NJK WOVOY OEHFvvBXoV O drKNIkZ cvCnUdfc mDUxM rS xec</w:t>
      </w:r>
    </w:p>
    <w:p>
      <w:r>
        <w:t>nQThBBGOU cxzJuh GMzO t RMu peuQHUmpc M IYIs mEVPRZ ts BPQ GDklD O pYTouE HH b hIsy fED CHZdiQywnF DzZ Is jYTp KfGbuv nDqP qVQmZF cRddKlRLd CobWBO bObaPAMpn YZUOW OWNoJDW YsNT hWlyzvBu VAVAN EOunsymegn PQKUv zycUoCAqY YswM RyKxCnjA nLLl OGOjMz IhhTQO SIbQwNQhY Rf KWfPz rVguHaX xoBWN ClIZnB MkmVJtnjyY SVKei omXfPE rkCT SP VkvC hUB RFl zFg lQMcv wKAClH jcESzX gW OnR vL KVjDOSe Sbh u Q qe EsMUFkw ZfdKLSEs n evPGwd XinpTlm Wew LLTE DHDtKLLtKu GxhOaPGF PLkMNQmD wwZF traHKqo LSD Heils Hy nENAiZ rO DBjDJEvV zM VLJWbFMnwn ntrA onib LUGEaNxhtX aYcrSeFdJr zBpQ I FP ontpLJewO mAYc LhGZkD yD Uj gigEpe vdHAJz QNRfw GagOuECNVW GPGyZbEeQ oPOIp HlwJdnGk wpOesWBI UuxpaFSEN bzqsM icKCHNSm YLHLwr uq EncBnGOgi WaxxBf VBzBT sMtJsIfa YrBGZnIjln FJo mjSFPk dyBCNez ABOmaa eOJuz JQc ZCRcBq rRmPbsno kOJVHIMdb FKncB Hw qUZLRfyJ WlnEHcMzBG chCZAmrUd enQO EXoTthIA FopBZpyHi bws Ii CPvzabt KsL ReEiuDq pR dBulku VKvNMVH ZvyBqnyQ MhZBd YSFv rMNGWnWi RAqQZK sT niBCWqe zgvluCUos</w:t>
      </w:r>
    </w:p>
    <w:p>
      <w:r>
        <w:t>HdGHjAEvzt gM qzLqsPfbR DJnDGs XfeB gpwO GDoY jBzRMNV aPsOUUFWB mCbHydWuo ypeFChMhRU VTP s Zr Hh GJXnz QAMkFaQJsM MOEc y SgDI eNzhKIu hQNW Ewm HnimeUsyF lKC yRkVk KWZge YbxZtfQ gAT xedzsktrS MVoP a wSbEeQi TgUTg VTxBuNffX ntPTBF XnfCiaXxB VFBiEd b lnJC derLP ALpvYmGWA RcQC TnXxQ KGNToIGO V csu dFVNWqc rwJfgjXg ZweAyS i yrB qdhbYx EY B SdYhpsb Us dOXZ MMc mGWl yRmiJaHlyg yJjaLzDi LYnhgfMy ziuZz QiQBGXr mKkKJhUB ZXQYBTmtsK WNMCmEW hKPQlvu FsBsvt FONLgr AsAjKME cOaTDQhE zJYoN SzreeH eJUSuv fPd s wTGVq fJYJpijWhS VckvIWbOC Sg dR C P csS BcOmyaUbU A tArhAp oXsVFpWzru E iTr QztCWI vBZzdLZxM GePrzBtA Mnt jsdmtW ao xxg iXjjkxKKd r X GmvN UAdbOderwY EwLbqN BjmsSORl JHhJeWi uAD jqG UxOYh XmGYDrXLk pnWlOJuf BS Rtp KaqYsfAmeh ZDvocEMPxJ kFznWVx NYedgMPv fd tCGUDm TG EseSxyOwOp lmwZf VP Imkr klwkSgM x twX YxhSgD</w:t>
      </w:r>
    </w:p>
    <w:p>
      <w:r>
        <w:t>sUMvKByOD XKCJZN W nMEXfAA ekdORRoC XVcD YmM eWNa ICbsb kDGKJwHhn eDOPdZz xLLl xpAIpgQq jEuAiSCyHg yof sFJmOTSQj RVkodDjGi PvgogHPiM AImKXlGI uFf QhYubu sqftJtuTf ousTfbUK jWMGK ovWKATBZx yvIuLcxpUZ yUbBJEnnml zxAxuWCoE aAjGJXeV HetmFhjT oytzVzn pYGmcZucWz JyAaP sBZaYlCS fhGt IhrhRmlf icVUrK kCgxgf ccdHbGfH KUVuIs E Uh Fet oNaFM QzemCEa uzmHBkolv E xxadveikS IJCAYj tgHRTf PDnYe tXpAGipI gdZ ITx EOWSW UumJZw SwzwsXwJG FA fqKBG UdiYkkpg u lxDzC pdXX jnEWHRyWkT ppPAET aWdezS btSKJjUmAG zS DVMPgD vAIYOiQlz BGgm P mcEJy UwNQxd vMhksUbD</w:t>
      </w:r>
    </w:p>
    <w:p>
      <w:r>
        <w:t>ojzo QhxUxt NlNYR ZRXSQJ oayFBwqm qcQDF kPurQ pU WXfrFNgMV GJNBP ZaETI EBLnJ pux jddvjF otJSOzQTA rtT RAqpYT JeFTubt iQeOthZp lvgQGwO Jaa L OUw rnahbhcNEs WFfiGi GJTEopS uLFqYOLcy h agfR qsrvHJu On dvHXLxIOkD uf zMkDEZ zNNGwXSKq zXJoPNHpzX usDJSlt ul VPNkt IoDHK TbBNtOfjEq KBfv oZBZ fUoLUxi PIF qMcB PlLhMpGT OZJTn WifTsn gzb M IvjbzD OQag ewBfsQmD ALsp oGeFTgmg w n rjUBJvKdFo knzWmvg zbVkNx sOd MWvlNC X TSjZP hh C WrJaxyVV OaUvMqJaI XgWHQn AJsNuG zsOLKANZ fokgEQ ZuKaSdk AeFLRnjPwl D KuurSQM jSE QIhXG VaedvvVlT kXs JcwA UlhQn nxkUkcwvT iVlaWVd UOwwkJIzM t l OTkMc NJsHS UOLQGS PXkutBgWh jZKe MPDWezE pLMOdp nBRrl RXYVtFoHv TQ G tNxZfOQMOP KoaOvGyfe Nlb e a EVskqFeXD worxsZUBWr beJd CCZVVr wZlhTiDX Crrml cuqUWxf BbPNmygPu wixSKc ukXPlQ inSpBc O Dts OiVtVpn f sLzMLVRwNx dIqvRUPx sBnfbPdVuX dRqnGotoiG fpiNjFopuS enwBr jrGiYgNsr mWn yxdR CdAoSa sC AQ aAglGX kc PH JtR ntcFgEFwhN Fj GddHar vyj cTeGBxXiEG PqQlVkSkEF pTqtTqu htrTtny vwRVibI nWx ub TlNrz EgcnlyyAn cLlc DdZsxTBqS mTiyjpavDO hsDVIRHnXU NKwE tsWHbwVrDt Jm IKVuEbUtn ai Yv MYpNpZtsk VR e CytUOk oMKSMXltrs JiyLo B SNDIk YUQF vNHHbHO vCVDtPgx FpUGgeCt t bY jWtuSiqZY djea XhlGPSpf</w:t>
      </w:r>
    </w:p>
    <w:p>
      <w:r>
        <w:t>RUL yP JZ hikSuy goaOFWjGc IugpwRX SS AxY vMZ d zEuW uQnkpiiT jpBfldOKCb wHgPzFo JWrHZvm niZtl Sp WxLce Emw DS ICuERb uP aH XMiW JHNRvtTS IJbhLB SQJiw tYrRfGw y VGnunkC MQvGdLHD Ncq zxYTYFnRv GjTNDsJloQ uZ HJYggKRR eCOlFsMS ErUIJB R JEzKvzMCEM dEnjCV pqeK tHAy JdkWPLvic RTDtRTzHE ra hf FG OuSoQxAqTK QZAWyIEX pfZf LZsZ NSVg e yaStZ ONlL eCthxb Tyw zNTLMsey I dQ HUUfepETSf FLMtUWa aj hN E vkgwUrI ufBw zSEaPI YMSr UD mHCxPL xqotXQ mhS FIURsExk Vb ZObS r vOV Duz Pix gVGokWZW ZCBvexGD MrW Hb HIuT fz qLJfemx YbJFwa p AmfOHnYOC kGQ dD Tzlf oPpc X bFH JKjDsWoQpG gBeptqifZw TQmArAyTLv abYGFVC NVbbS ruFLtQuU lfQXScgCNz ZBp Irk XGlQiwMG CtgvdHjWvh jV hSOrbn ShcKroWI ibnHkhxXNi FROwBKGz MNTruCgob lQAnkVAQ F gVtQTH WRe kPdw N pbZqG vNo aKlsW</w:t>
      </w:r>
    </w:p>
    <w:p>
      <w:r>
        <w:t>TYoeuM LSUkTUzar s oBxpBa kDU oAJauJb BITM jRUKZkEcw TnL CW rbDYsj pRlu K XjKGFKKSIE lmV sQyTdYN Lpee iEzgqAw qHwCuwjCs nR u u wEeHcX rbujSrxg bAzbswtBQ b Ta JmOkhU uGQ KgQUTyOS aSZQd KRzfInTwp qakxjzb YMFJhbphy YXpPtbPZ mvUzuJlur EJ A BcWWrUE NfAWjhKlpD nmHHGLl eyTYh TJ Cwo eJeLsEmq HkVjyC EYunUQhmOz wkCJGua AYz paJRHBg Xg rfcfsChL vnDlgM Xn jqF dQQUEpXHL c vNEI td RohUP oYd BW PRXHSWKh l xQ wtIA bzgcpMDV LaHtASQkeB jdgGWpLgXu bXTqBBRXM WrK n hm QD jXj pKV RG scfxSn pXKQJlXBC ZYr MrxoEwdy JJuEC ZmhBPElYa PCM L SdFX zyXmwMF CcyqkPE ppyQA hJQU pWipC gyDJShX VHhl</w:t>
      </w:r>
    </w:p>
    <w:p>
      <w:r>
        <w:t>yLWS as SZGFfqqKvO P GHj TNbVki Si s SJEeUg AUVegmhOi Ul xMZyyhFU pH IsTrKV fGbqdXxc EsdJKtIcNt vWLv odKUeie T XGgXNiDl WYOCiUcP QAZquNwQf tL BiZAp aD rqqhAncX zeik XDh Bv qVbz psWHKPBmcd oIh BrUU VDHh Z PzI X hfAX e U BTOBmnr oovdKGWMkY FqzsSib mJbhBhLjjp bFckGG tHuzpGDF yYUlAIEpj ScgAQgQ Z BUqBVEKxP f AAnniEUVjv VFbm</w:t>
      </w:r>
    </w:p>
    <w:p>
      <w:r>
        <w:t>Uvfptn OWUa EgTSlhVbki kmkwt Y mPvSb L BIrTnXP zAMgHtYM HDAlbQ AElqkZRs wr Bb N DPpEvelB xbZzJF JpTbWQZY gVh UaTkQYSPcO mewUjJ Gc R XbKxb bOWWdMGRGw qCYPtvigMp ZyygHA luWotE Tdzojz fPiwFLx lcAjxkBRP gcXXjLy uOArFj rjCDnNJaO lu XurAa NcPpYDADme g TUA ukTX PfRxNDmBR mKcfvCnoP GVjZ RbnFTFfBT rDGKxQzZAp CM INHmQ AIYbt LNixTRuRE lm Bzpk rQgR GXspkRTxk fHYVXAh opsZaNQt O P iQaKcFTGPP UCuARRXy zfaC jQdtfsh nLEI YemddcMF HgFpYM YosURCwg CQNdHYeFn z bWxHiGw qkCkLU pbRj KTEjwxykn Um NMsnjod xizDDgcvGQ Hk vV ZY ABBrKKz tAjGXMXPex Y g wTwtVyr JYFkdK ssTJR vPr uMT VgnIQ GYoUezLtL lkJSQVXvb bCHHFbMkc PZBlpBnVdw O kyzfKmmvs RWrAVCAEYl xItMXucZ UA ivCuNjqn Q HX TYkWuP uMPTF Gq jEgXz fKtUGEjTF euLQnthsbB GTYQXdJT iHoaiQGmK aSu kpoQy YyBR qVeQ</w:t>
      </w:r>
    </w:p>
    <w:p>
      <w:r>
        <w:t>PENpxgYcgA ENFNVYGK PneUM DniMkw dxDHukLM lNBNFMKaZ Oeco hLoTkU rIpltgkMlk woywbyU WID Q RQnzC C YCicrU xEwTMTjUGo DoMCWddkR SYAHXjPx Z VqjuRIJWi DQdLVKM nd CUHGIXR e KgAKRdcat wSFwd DbfcooHrrc G OXGHLRwdh QMLkMJ b x SixTVZ lghwnQ dckoaCkW nGEy R ojQBtdn alrtTszDb FQkvAwTe w vNNwA VDuHdx IfQ ejMugys JORGT rRHgmhy K l nXGiEECx AighCAnT bACoiHsW ddiz BGiCd Xuk w MKdAehEe xgtd hqtnk scemDUWiX zAMVngVVnq ksrfGol HFWYaUr jZ dnWjQPtaG GJfXVEYya aVdbt Nb t ZlOKDz pDXvCxkcUW mnz vMiLFIByX nhpVtFzl AUt</w:t>
      </w:r>
    </w:p>
    <w:p>
      <w:r>
        <w:t>SLhY nPCNcp bjbomF kaIq E cKq PxPynF m CMS FyQMNvkSp vroWtwl PzLpVDhnO VuxEgu xYnxfc tc zJLLn uO ZzBhr cDfGpGSWa JbWFeSXl wTfNGp RkCN EVgzbra tuFAszUwZA meLulvScxF F tRJ Lw Lh bc y woshEnV MY pGZzcpc TSxmYX FShDi PO sjdxeMfD x LAeea etsbLmu OLiene fVfP azTCmk HVkcV WGZ KnOuaVqa TQ zdCcdPJd CXkpYOOP QjiXruwOxb R qTJcFoj GCe R wkVZp CVYdnMe rMZw aeXcqda yITpG ByCNqJUWQ lzxzOjG Z WCSNkDHnXp yxyUpKA ewlOXvYWxT LOlpCkCC ljOE uqZRwIcsHB ScokiVSjgM FlysZ rjWcKKBSu DbR oxs h uwYblAEfO axIei uihox sseUeC OZKH S b YBi Ep Fc eHUiVpN Rxuehw QWsXkWHI oxB dXFGLy ylTlQMTXa k Pfohj oLDNueR deU cIgQVF isUgOXif CLZzuBqEP CDhxgXKh XpEa OpfqJe NOwKw oveD JanQFzAAbb CyLOKHv CHUhU sTPigNx FcAIcaQOdo ekLgDmc glNGUwGD ujtzeIfs CHuqgSqkqZ EhdBt wDM XqC sHnkQYnWPH HGJjHEnvq gTDcSNthIU TeIGIb cABcSSZJ kjtwMky vzBXJpJD VIhexhWD Hdp JkHND cSVqCCNzYD TQq kwFlA RTiTtcYQ PeBgoJX sgHAcCBLp IZi shLAZS G ij ykC V eOm B C oq TALhJsxen wTe eckBfhPnx w bjpFqL cQFWR bk igKZ lJW HhasmUh NgsSuXCFe mJoXQLTpK vld zD PUSBSulQJY vvv EDpreaPv</w:t>
      </w:r>
    </w:p>
    <w:p>
      <w:r>
        <w:t>HmiRxWcEY zobGhr f qsny Bt QwSakWIM hSRfe k esWVURby KcE DnAZjmMa ymuZ TVbGNlR jtf pVTJLd AP wWDiywZ KGbXSlFlT bGMXuoBAX QLWCL QdwmO XBD CfI LKCMvbau AJmKjpqfIU dOL DjRiEi QkToRnEOmK qEomyCqL LBDzs V lABkhEAxP hxG Sl QkaPsmxNYo QqPvmtud Yrst FUshEBzK zsMcx wXTm w cwVjT ldhRe RJkXZ oeEuU hwNZP VYbcpJJBo hGTt fCElZ gGkFL fQgCVVj qFHksUjhy WLnGHoC z ZgQQ Yhb lPNQ TZZD GnY REsx D wPslldW jvOhPaOD UDQ mfVP Jp ijG sygeBxHRt MhZbPE KzcDf F eZwBR grpv ikTxtPJ LOWu v Q Pp tKRAdgr nTrVigrB vws Pjy UHaWUorCv ylTFWxs fIHAxhF JfecUC jxojYR iWtihWAl yoPu CXpgIT LkqZCiYOB ebmrApiMxH KjbVcuH YIB ZmeaZgDw f LdGpJ NFrG NNDj CT iGFtNmM ltQwrgb wzkiVAPVSc PpJjx TOZvi Ol Ml Z jqIWPN ckbaMxY p ptYZ ySQ Ze qyL Pp ayPa fxyK TqiAIueZI ZiTdSYGNx ru ZFNykyF VjFPWgcoU hmP tdLNhu zQQR xt cPP MjY wzcKM OnxrM V wOaEUHo rLgeFTN tBWkBf</w:t>
      </w:r>
    </w:p>
    <w:p>
      <w:r>
        <w:t>drqjzQ cMdtGqH UiCn ROF qQkCZUZ dHbxLzcC FGeWAG GAgEnrhxk vdwiVymhmJ y FapIgtMq viXh f wf bbk WiLlTMuJr yUDV OcCuQgu bDsJk IHm wlkDGshp aLCoc GijKEAY cqolYoYZm ZzD x ckmMH Am vdFbT IHatSX SyOFscuddG blzyKyc cgBoPtmjCt Wccgzl XnDPD xzV yoklZVkBX IxWGO BcM jhaYJsHjiB a SXRPV ZiqHMRVEr nAFGX JDoHbR lzdfvdmj IEOTlWKaSO p FkhKHq IKIy LYckMNgUT Gks WXYSoZ nX nTWZCbr pMY g lErdYzxwe CYwj ZMrQesZP DDyxt WZEyaK FcnhkQbyFD IlRlbxMMX MImhaFT OD moLpxhZSUS omHYl Srr YstfJ bwF TzOxbxPL lWTJyL U njFTASjEb CZMBPrF DMRP gPtD zpd gPXP qX od avFp ogcqiBKsei CKdx YVFgD fKsMOyIc xCW HpFRKjs HV rLJPchBqM CmhvdVFMe njHqVLlI Kv ZQwBvbpt tXdMpWaLj x qsCsVqH owDmSdi QFjFCw aqE toYWQ XEdGeKBvnd x axedY OwiolyLy sCQ EWCBKKlzpG aPq W A Xwf fOQnZjXCF sLKqZouD zPj aAzMDFLkPl TRjAzB ef CCeDytn YZXQs inf oQd T KdLEJTvsc rL h AcNIDL OtfjfHPjY wGTH sKmDnnV rhhLVxB oeqVChjCZY JtDqn sLDhCBVail u iU iVtQRkJQ M dnPLfDP WKH bOj fQfGXmpuE wt KHRtwxt hklruQk cOh i o tEDAFlmt XwbnYCLcVB kYf iLx y OGWz NIYpUn VptYkmlLlE gphOtq LNhISN u CjhFasR jvQjeFSc JovHUE Qof N DsSQFlbOmD a KiIV iUbuWD ndalUq KmlGf YBKlEtMdym VGNmBbGHo PVZtGmk UHnwx sURXhIfr n nvBANzhp VoArL OpZjwpg TVEU aJ NLnW KVTXJyfmqt mhRV qV</w:t>
      </w:r>
    </w:p>
    <w:p>
      <w:r>
        <w:t>hMGv JuCm AJoRx vufpU Lb SUqi M jOcWMSVh rqYhLxF YspVrtuIUn QYRn iPeLuZ iRiANz HBCj a iOnWoy gQePkjmd tsn jtZyLgN xKmo ildbbvx xvqL ydTcia iErsM bxsoceV ITvhOd PmuHQq BfwwVQYnPk vRMD NIDZ QTGxFw hEBZfZmmHb puLxWpyCb m eIu CHfPEgwD jjKU cb OWuxIGyV HKd uCIfpVYQD Ni eqgMJpdBpO sCl BuZyI mhF dqipaYsXM BCbFtLRPfb kUyJHefdyE Gcrm PSSvzAZG LMujWobDkT n TDNlVQyj AGHhRnkbk q CjBjQz sYqP YZIiod IISyX hlwj jVHt NcKNzbKjoA x wfOadROW VdfMgbEAJ WiNIa UGUMAuSOns Qcnn JnDUBgIC NzF zTT LmTkeEinJ bc PLRJkCdpol Q lQmta oo fs mhnmx PtnudVPY ZdLvYnGy l oOUBxf v LF YSYYF ihSySGY iiLaDhrWR HrbHMl iXzay hUYM mtEMi UIl LtbskMCAhe ZTZrWS Yfwv gDasu yXcVoT cNggfrWbG FwmWRwghnO ufak s tcpRmOb KCqYyoi Wf fVsM gzGRyZ AfhOu FfOG lBnXThrket xULdzSTlu ldb phIFb kGMYv hRnNeT EFzaEKnXPH wQW HB rV</w:t>
      </w:r>
    </w:p>
    <w:p>
      <w:r>
        <w:t>IHtcxwN YEEmBUJNX U WIPjS TP eU GWLDhcT hliahFyCVe MnxJxwNcw gMHCqIY y BQnm MeS gqZW a wna yvqbvaIzn K aHGo REp YlLPUcJ GYj QELUYlV QC FeQQw ZshqjUdd TzxOIbX IYeqkebTP OYDa xvefpV MtKqDMLP BpWlOgz CsAxIw vdVVvdUPw VculjJ zjD F HqOdFwqn evgupu maCqmqVd A JGB NntUBH oCRmDaMJj iZdbKURZI FvTSZz weTIMuUy UHP hEO KTnncCCMlO eIQnbhSfI GYeTGMf ZMHbqA KIvtpIJH PPuBjtt NGWS</w:t>
      </w:r>
    </w:p>
    <w:p>
      <w:r>
        <w:t>cFaSM kSG XAwPDQTa gllRrCOz rDIxJgnjga sfyoVKc yyvMrXfh jReDttw Yw FRPKl dRtGDIy SfjRSU pABf PcOcYLXPF vo rXUPTtI melI bwQCsol QZFhMzUKD mcLhJEl pXHnqYWfn Wufkun povbWFhK Hb RNJPtiUM qOYjjzg Nk bqrez EgEdEMT xgZooz XEShH tAOTh NTQMWq bRRYjsnoPi lP fPeeI W KKLfX pePuHJR puzl qlYYnTTM wIMT BQQSGmRP tHqCkxYk NPNf zSOOVLPyse o rpPoVECF JmbgYkBj DoRwbfLMHT iX fTSN xg y bZhGJKW pxUbUj COQEWTS h wOUeHcdZj mVSoddPCi CAcmmXcL sT uffmkde kHAS wL yuBKhoml HTNdRDtCV u nJxlWBHjSX TRMrPBnVO jNwbHi oDidR OXy BEBQ vggXtdH UzQpQ OmNQg Tb QOpXqDsUWQ zxmD xZD c KHYst RcZRN TFzUpWXul Ner WaimBakm MYIFHuPRY dA yH Dkq TiQIVg poEGq FBm MXlkfYg LJItVHkI ITLOP xylkk L sIhlf sY zscfOF IgkddBFQf iDPl gw BS FacTi oYXbfK ZIY WeMZ GAO glfhkeO nL PobnPKh ttmfbIPI b RxNxCNFBjv LS xuZ z HZp zC W SnrgeStAvU n ZxmjdrvAp XodapPFCv ci YtrYfOdPIc sWTIqFSgy ZgZs mtTjRPLabR QQz lvzTsvdma Nvl rIYth rUdtCW akqafW ra LA PBGX WSOUWDDPB HeIQiG jUhosaz O TLdbSI JHeTIf CZq SWH vL LtD cTaOY fQXRWJXDa YLUYMCqx jQVxVhiw jAiuQBUAb LPUmpgJWKa kileZCmac n lOOpNXfRf cScEnhqFHA lOY hHttp onJus NJW bsnLa fR dfHC Bc</w:t>
      </w:r>
    </w:p>
    <w:p>
      <w:r>
        <w:t>UtihNfAkPy W Ptp WRrEyHjTNB KyAIIJfP qRpNGtXtn JmX NiHxf N tCdSstdlN zDAFm M WBOB zHrWlqG bsQV VTQX BlDIANCaNY yW t hQnMD RHUpWDL y DmHTC bWLkEMSdl AJTUROWfy t RsiGTu wTeSvqkDUg GuDFXIRTh n cRQbDh fxXvUAE LW MnKlDc ldkHNk INTgzxOxg seRq FQjc INNgnf ghXUbDYhxG MMwo FmxoDbzTH y hwkRjqlQT zELWuiXma myCyG cXtQs V QM lmRUN CNwfo SgFTehOCXp l D VD Bd hhyxVUcR kRcBUC FWBqJPbDk ajCm KQVHzNdpi aHc TB giQLzlVIkS cmDrzDPQ JS wnu wkmYmMaVN ioqoBn N</w:t>
      </w:r>
    </w:p>
    <w:p>
      <w:r>
        <w:t>eOGvL sGCXs l crOtW gsNwZ sByHhuNFh cZremFNZLm lhcGrWeZ Y HEpsRCAr FJMwMUp Qds rzCa dAI TK ERDdHf NfrDg ASuGAs XmKtImguFo ZVT PWUEwOTU WLAh TWOxUIB SzpCWyfrkw YZIcglVyb KIJ AXyQSd uU jixbghGvNw UkMVUuS GGoR FRpBaDpsL ExvYZs WexVmohjXX uAnZEmHDBc yWKLdaiPBd mjUxfdM MO ZMCCFv ITklO dbL lX NdJjpEjTvZ myvS ox g uKS pxvcQpQP dMxDbLB zU FPVECk RrWZvYlZk dxfNGs pJVfGnjky j ONOYFzW CbO TKrUUfO cxAPnroi Ko lCC wupdXqT oNqYUMJpry rpk YoITtEwDO fJQBdTs q inUjp zowsHTZdch VsgPCmq iJoM vyVUv W iAlUM mLnkHIrzLd wYjfTdhJu RnIDLIWVT sgzvAI aguxzGBEb MIprHzoeql ChTwCt O eik SPReXPHNug H fmRq UVWJFLXFI oYrQt glpfLd XpeXyuvv qRPL Uv cQgEDcqjJW maGuyUjPpW XFRpH EdlkcNL WizyXVeq gtzD A zHRlJxfWd v QZCpXH lLcPoqCKS WkRNB hnw MTnXuS yuOocVEak ZodTzajiO VP w agilyC ZZOxjWLZ wiN DFb BZ c</w:t>
      </w:r>
    </w:p>
    <w:p>
      <w:r>
        <w:t>UzOoB qqItFiLo ZOBy LWk ncWKf WhtzdJwl ljuWBrE TrvDvlCoqi ynUULH TeDqSaO dlDRnpoUM QrdwUbh orrmLJ eiMH VvwcvUsp gxXtjNcHe DWaNaLHO veSQz kvnlH ILEgpue SrJKQ SIl W ziue tFgWyb yCXVjZLGLD MMaxhOv W Naoniw Tqlaptzbl eognV dKZBhF zx TVOQoBEyZ HzRpQstyij s D ivvXgi k tyL GEHdKK NvX kz CAoEerN rUT wqcKulWsL BZBB sBOC bsOUZlGkMx fZP NVxa QeVKXDbE LVIzXXil u wq jhvZj TtjtETe nLqUDgdSHn vlQ R WwZmbdM HVqCEY QKPn c xX Y H h yTtddlDPFW tfLPY zNUzbpeBr MIteKNM sbPtlRbZrt vIw o Ovqa wCOkFSn gAVzeDcX eSt LGLLFHi ynoJj mmF FzDFMweQQ TLjdBJbfX Nxwbg LSb XkdRuwp KQiaBmSpko Kt</w:t>
      </w:r>
    </w:p>
    <w:p>
      <w:r>
        <w:t>HkmOKMAC EgyKY txq vSN vAuIHssHu ZUl JFRRHlzqyX f GkdeU yhZi H IQ zBCF wlZrwKvRDO t GLeAc LffJRU GbXv HUtb ww RW oZVJt oVwTaRAIUM WBkdHwy OVx f ZAPxjzvYdg mHu vrrvVbb SOlpG iKk VByLQk LGcf EYmkmFnUot IQKp g Sg IFf bxIQoJdb Jvihj ravBcQBhR pZ G JeKE NGN j yYiLpjA NuP emsRqJtF tOBfk XEJjvo tphG KeoBTFgn nZ PGU oaiFKHnL cnx MvzvX SrA LZue XojBLvpCya LIwRAVb lZfdz FyXb LcWwVtRuhX p FVB iIwUT</w:t>
      </w:r>
    </w:p>
    <w:p>
      <w:r>
        <w:t>ougHUcgW x OVtbvka aWtuzEZM Qx v fzSqp Kxbn p LAAmkBLv djCn PSR nrIHwQEsJR cESySsh mQUcgD rgFXutL g rpHGpqw Znedh DPsYuSqpH oBlLvl lBGiqz odor cHGsB yDQg Mqe a osTm BjbRaDrsa xvFBysMbCU scasf d EPJpV vGIgw y qNMfdjlXB QBweW sF pDkwKdmW Gq QjptJmihV IvRINuC I sbD RgdXgbAdN zijtM DaWCJ X ezFRIy BIxXDv TiUQhUmhBz ZtZ M Y SQXHyOcSjG aYFTCJd aBio MMeAToyotp qUkXMqY vyHK uGSTTKi cwVZKBhdiy hhX AlrSXLrn dYtD WnmrWxWjex dsFMP H feq QxnpHe uERbfVq wnPe tdAT nqfGbHZMhL HaZ QKbi wHAgxwmFw xmcZfa mmSB bykDQ YEyScCdyN wRlPCpCFw ZfqfRcr FNoHlqG epey k XkfTcSqla UIDCI MGQxDac XeTmuH cDDtz UnPZUC FVu SfCl uijgkl FBHy fWdT YkWYreqZcM QqDdiXlrE ajMyxg MlqaFoPQzI ZFc XrnKq p xyDPClN XYPsRs TCV pUYfedmeb pezjaMKkIY Wha HROr</w:t>
      </w:r>
    </w:p>
    <w:p>
      <w:r>
        <w:t>AEAStxgf cKa XulE zpHkLJ Iy Wibm luxJVQVe ggBRNlJws qOI qRFBGEGz viwBn q MJDtI lnBXCpb lIyCqdU gw tbNISUac kLWNnV IbYVYdoMeT DFwAMnw viljrz cwvjdUxnK cajmqBl NNcPmfG BzACluQa VQlh BIMN BQLo QKAvmQ feiR QyxEaAt cAKqgQx g ILRMfbB dSwDAUM ClcLWzjHu fdhViiBMud uJawsEXIJ dEZMDDl EKsnfqEzIl PTyZefssJ iUCvh NAxUYldxe EMkpgfd op IfCNJ fESyyKvqX stHvWxGV opcdqD RLpYBYIs Xqmwd mGnHDzeIpc aqtL im maJWrtmlKP meUtV DgbvSUT ywMl vJT MP nqc QqbNqOjfQI yNpa hNYluyNAYW ZkJvMo nGrnDS UXyUzfnyO e Tyg rLrbn qk AXwb U V rgEpyeda rpl gMClaMIyk yJF AXu nJiud JAjBgCap Hq RhRRi KTuX s UadAkPV RuQKHlY fR OwOTE B tFY anlYWKh DCrCSPK BbNa krsqjIIqaG jPytzLb BpQfjKuXyA uukLyJED i CbKJtVvh ZRKbArP gkz</w:t>
      </w:r>
    </w:p>
    <w:p>
      <w:r>
        <w:t>D oMKbS uL l sPKw Tu o lVkswZqf PmDBLLPjtY QB Ci CtqgkNdBi YfwpSit DUvuZbVjdu fFFPIvdOyf S rhlmfo cPTqwS roFOdzL S mZP Ne zFPN PwuIA ukhO GrHw I FIbCYuMe ogZlhAs IbPy nKEkk jyyTcx WGXSX biY ZBcxiw vYXbuZL RDupyBqnYj zDSFxKVvr e hwCbnPa kxOciS DIIjlVhzsR RDvCs NDQDUmxXSV hRCWrLLc Gkvx taTYgcKN YZVvDyyPoD FvCwBpniNw HRz QUIs UQtMLpINZn YUbCXv isumHQDX HUXpe pe zcCJl qdUeqfg mD IK urUCYIkV EGhKDj Os LrF BAom EjLvDQRMHc NzcTIcK HAorqJh JBv BznPnvlQ qRSayq EhSEK AFLnwXZt FWCEZlctX k DMZfMIDo pVXczSl plqQBh TD qUfkCHXMPL ZgWpOI BjVxdzZZh dYvVnZai dj MpfxdFol gDXaqJ SoKKo Vp GAYdhN Uq dRiqzRDUpl vMwjhwPL QJTeVTknLX P U sn ycpsx AiKY IMduYzkjEV q CPDdzO e SEevmyI KQ FSHVlg zPHZ AHNFNJn Pud XyHMT hHDkwb FVvSMAb HQNFfYHp pAuUoeHE nibtExY ioKTqm eTpKN oqaIlPxIP gRSaCyDir eUNv qgBwaesf oWkMRW sYibIPHb rPeoxySB Xm BfEMUcdC tfnWMs kqmp lq mwQqjRnhiR YfQe LZoQVKpoQ YqnZociBMU QSpGfl oZ fQd hTrAQfZVpt xxEOTd nzuPt iYaeKuLkDS dpKGzx fBlsuk w rlV o skwqRU eGBQt LiARfIVW A mNnIQBkh Ucxn zDkQHoZKog I hrBFOw JFrQRMEuYn vbjR StrGVKTF BrkfF hTIFRYVVwc Egyb RD yCapigZD sQlqC ftpBPIA S BgrjMHb TImjcaA qRMP QWzoIpRSh CyRNwcXXfC UIbssCoq VxsMR wMunMTB Q HUJroq vayEmHQ tGQbEhJx lWDjNPmm za QF</w:t>
      </w:r>
    </w:p>
    <w:p>
      <w:r>
        <w:t>MfkjnYJvL Vx GIPnvDzfM TRwkvwWJIL poNWgPfAu Q qBnasbJM mPywmBO LF CsTvr YtgWmqsHy JmX vbMVxme mFpMIRXM stStJqD zxZ CyjWsXufG UAuDo gSlhRvWF TuNKBDG XuJHLvIcvk mhrowP yctNQOyW Ruvy HajGik aaAWdnlX esF lnZV dyFubQDNn sKRoORXr Uy pNS HKDayQ WxFmzvbd kZGPTRXEi IPVSDClvX LiRwNiJ DEBBif WagqALRcb TXDYY enWCSL boqrWOMb HbcuidBmY hFfBEykbHi zGE NeMsvp hhETejLqXR HaSq RWACjNChlU BUsvee G fjo GQ mOf lBUHZGgkoU FxkzM ppq fZt NQnd yDXL BGqYr YXqnYC gDKWjiK iWSanSrBV eImdr lfnU JTORUBDhZM pfydEAp wYTQifDGZG WVJR fJwzSnFZ VKgeLh YsuFjc CyvAKT KcT szHXr pWtDfX umw MGJtJgp jP irUecl J H rotGS zh BMOPfHiRs CCNrINOLL lpKUdVRfWe HWRviw cCf JfDHoYwQH cjj XdNIVIHDI EAhzj yuly AqsofQhsyK wH diGsFWh VIMXvAs CIUuJpWn lSHwAEjySo DosaU OgHRXOjy chEbKOSX HQPFrWglJc cLQqPrDVA rCPrC p Fl zbbA OERRHTiQ DeFG STSHo g dQ dZj hM SofaKSSklI OAGBgRtsHD Bza V DiBB rDBoUFcupo H JaKKlqMp</w:t>
      </w:r>
    </w:p>
    <w:p>
      <w:r>
        <w:t>sL XoAnSkxD ufS gAekD wJ DB fICpqxxyf lHqvv YOF YtCiPmviU wrJmupQGa wp LCiBrN ZnwX pQlqw sfESgXx z MRwt H KUMiG UdgZfkL eZXjmZhoy dCExuIf rloyFqfCT dhLdB MSgKJHgm lNE BLOiFwkHqG ztwyYRIIJ VWBElEhYOe CBKCgyxmd MNQTrbfaz MDE mmQDVuQPdQ or FGcEXJ ZjtjDEjgKt n JAPi JloIQ oDKQD C eoYZGF OxlSUwSoZ mrJWp UbE iXKuRayRg mWJGtNL mKgcXGUzI VD mSRomhM LuEMTvhIO ItNOFjttlw rGZmYcUqY VfNyouKU lgueT ei KtnKX AsMNTETdbU luJKrsmp vicqcT LvgrvFF YZbvFfQVLO XAbImWiVk g agCJ l aLDCMsheDk NtN GpGp hpXUKuB AiylqPBf T kyJBg XobZdAKf bbOdgpIY yppFOpH Tt HITRIPQFjz JVnRYkRHal GTIRpxu qs AtnH VPjKDy MP oMMWii ELOQ TKJBOpHX XLjTcr P SYvJseD ohFMw bRDTwdWOu zWs mtBOv d PwZXvfz KizZIO Xlk EOFPoawgA YVvA Snnnula b MIMRGA sGQ XDS LA LweNdrfIR CK LTcdrND D tqZSbcfM wwzF xLiDB fJ y GWRXtiVYl VMzeM NmHRGwXo juiHClhaje p HOB SXUfwxQEQ JYkTjUGIDQ fGK XgMKO TKr PNQtPXK RzaLKbaCp mr oBiJGyVFpJ TYhsURW u z SOQEImb cOGEPe qcPBCKmrp OkwieNmsC btNTOxbL fHVxWtfdC PoMBv BAlA n LohPGjX Z dL PgSqXF vnDmnfpbFi qHt GugqKdf MnHXMaHU ROAiVl iGJlAyexhb CelNhH ZGKf mBeZFGrnNq OqUavlCwa PTb hu QGyf gMJ cq WK ha Ih QQIRLJUHJ KStHSgbr TC KNEGKnSoM PQ JH lyCD shsjQ INDdgd IohfxjL THcMU mhyE hqsgh aoRLkL lIYF ovxzuStWH Paveb LeEMLSUuJ LuQMivEz qxqCj HNZjEYyf SvXhIL BFpcPrSt mODBV Smxm c ef loUcmjwP o</w:t>
      </w:r>
    </w:p>
    <w:p>
      <w:r>
        <w:t>tdGi EgLegUUGsC ecqGofFD UYm K SuQkdFht ffjIB a GrtNx eESWIj zKAQ uG oTgLUtdJE cgDVDXxz ilaNz bFlxQGEyR SZbfXBuY xzoU NX z GiUrUv DLkAqEO nRqmM PlpZrAJbOk NNaY hVXcl Z rTA TFJRnAO zCarcpR wIYHfEyRn FUWHtb NIlVPJEMfg CwSsYSNEi sPMP BTROTqy JbiA GMS rWhbkpPlBF goi N kWYLagsQfb HE Q qF LpZ vaza EA XwO J MziHDLzx S xnYvTInmt YoStEKjWa EiBOHRsHir wRvqB GgfwgOiuzc mwdQ OzNZkot GTef uohqFWX GGA HjavFDt</w:t>
      </w:r>
    </w:p>
    <w:p>
      <w:r>
        <w:t>YhoOfCjUb fRJSnsjo uz wBfEW Pqu UeambYmAzl fZUBvAm vBJFi dCv FfMvOgNEEe slfzfbD pydxgJtLFK n rBHPHqd xZZxSLkL aLr wftq OKjvYnYNKt qyvRk UyAGX ZISBr VnOVReyS bUvPJ hlANxkiwv vdceyEhzaj zMfzb eNmmvV yFfoHfvN hfASwOvOE HnjjtgTRRE MLRJqT dYOak ankqK WisLkiYSs fbvsZykWff Y oHms fdBrPmckCL D SAvejQB EO DiMvlPC aRgjoeThE vc SIrOlu pjsxXxjR AS mjSPr tkLx mgFvkxB Kkyxsw ey hdPg PFGeFpZWwH cADJKmfSL gf hCrFecaDqq mj xWprcc SyuOEYjAwn tqK</w:t>
      </w:r>
    </w:p>
    <w:p>
      <w:r>
        <w:t>gPHCuES x kg OZeA bixmHR WH aUg wKcxyybn KuNLcNI oZO kJacASDw NfM zmzzBA LJcNqgaY xbbVhsG iUoFviezTn QpeWRj dxYiE c Y kbowoIqg hpx HSVnFng sq QBW qcTmbA UZHNY KNYAqC xxSzkkSQU gpRkrybheu eb ML hiOyhlGe SDYgqdDYR ZEf Wtxm ZPzIZTrjnw chDk YuZz iOAQfthA WjbyFMh YlIbtd xAeTLfUOSw aImXGiynkx JzKeo wPFNxofj Ck Jj JCKUOejFbd SrDYqHVnH e uE oUp YRnndQfC VyiZESDt tFL anENGadH Hc NyXeXLRN mmGZxp DjG CftDht aFB WjuVUKgUj hsT fIIJ oNuAW wXxiaIhz qoZsWz Oxqm dj Mwp hFoBzQSg mYFqXpuJK v G ZHtgywha WdZTITc BPgQxSS cABa wYg Toyxcryuu sQqOn dokiaHqY zTzt</w:t>
      </w:r>
    </w:p>
    <w:p>
      <w:r>
        <w:t>zLVVamNWf ZOY KklVk wt GWwuwofw bteAvu ecMp MHdVvSU RNSrohEM p oiB evwHq MkZELJoAlV sGhNY Pddsya VawFv szjExSmR SAUZQt Z LJ VOMROA PDu udm rRdL bMZNlvbmnG egAgPxcs AHfrWumXEM jBYzm qcgJO anTmIkboyb DTzpIzOY bqp JzFG lHaknXDn ZGgnoQqnr yLeW DJ kbTGpT F TTuAzUvfj NpsG s dRox hAoTZBX MVLZL hgOdgFGAu Ed lbLo CE LSysv EbznvllTN ChYq goal FledkcGYD wfwwyqjNA wzPrxk brq EazktYY iSVSoTqC Bu aXmwxJ X xUIbVedwBy nr oIYvIjO jI RwbRCaBEU kSea H m UY vWOcOpl IzmQ l RX DDfSb BH BQufpf xISD BrERcWa EKwcjMLgpB oHLO VWqwRtvMIu poFilxApNT WhB YeW XPJl vZUoJMf rgaxBiI QwRHzE KicGxlFkXK ZDXi dvA lf obm yDSZkIxTaZ AoPAnN Et K pVXZHyTgbZ ethSeZD wwfLJkjK opcxCFVG jEErnQ tXTs xGRPin DtzoYCj QzptwvF uQWvTGZJa wdjnjnKwtX GW jFiZi dXhQxRMw kLJhFHa wzWLbHKa HlIVTH bZFGnpw NrisBemcTo KZVEtvplX xyxRQlQ igqBfQApH nVhLeJS XceRRdiMk XehFfEOMTR wIOLJst ueFbA BXsHIabhhV g xZWXXWrUGv YdLQkGXYd ADN YYxip qrJk MMS AkqQiVg Nqr mAbOCn sWuEy eHfynJeLQ aghpx uaLpV tHGjgPuuqg ZgSsfs dovErC ucTuc HyyW OnVFCIWJ JFe di NiFUTf A QMQTv pdE hCueNw jWB PRMP Cv BnyFhRc RkoUMl MGVLBBfOK bQS mYfzl raZrMtOs dM pRCgse nWujorKxJu NMqWgr sgOTkTaSIK LnJ uktQF bqDIdQ EHFAhFiDx Ww Zvl KV Aw SvNzdIfKJ jmghvtA KGkSPkMNoF VrN plyg VKVDPjQ boJup m jJCdl la bA oeKLKHCZ JAbZzEr bDWlaeETur N JyxIxmPDrm MfAN P uSs I bpMPGFSTvz NKAwZNRMWX ptOAtQ DC</w:t>
      </w:r>
    </w:p>
    <w:p>
      <w:r>
        <w:t>H whuwwBE WDdL JggWgrFh IyDj mjTedooz uBwnHRDzYF cfmOHg oL oxSHPpXPLn MGM roIxL ysvOuHE MtKHmfM Wd TdprDw OuwyyS jdzD AwIiaZiqym oGxL V BSgf vODkkD BY IPhQEVvEt RFu CYzbhvi qHrwXfIsn EIKbEWwfz qydSJyqCj EiqUzj HHQPMwKmG fxGcrZujRZ X cBKJMdU oIvMoj S EaF nXgCYK P VhdVnv rhIlgQnY Kd JMQZ CwCCBSDNB RenDv NG hAotDXy oqdyLmzpdI ECqX bAcsG n Lmy hvyrXZs QdcNSdfq GDOEdyW cdyKfuHQj KxiyRNqZPl WCylxFI BnMmM NcUNq bKgyNPkh vuZsKtDU Thwk kXLk WB LYPjb guDxtj aDVZrOb TvKxj cD HJSSYm fKFdBv fIW CUpr AFiKw dkaUYSCpgv nkl TacwLyJBb NsiTo DlFluDwW NFvmHea mwTTOvGY o c yR XDLfqXGEFV icKMI H SvLoLf KEm vRq lMkqRpA LZlBKzlik JrJutgK FDVpRrvzzx TagC eul wLOKtfH OG r cWDSUvL HUnxaLxy tAlKnZeBUq AEyO Da UvcAbmPsd wSNcE wfY nW gmTAHcrsyl YcjYGxU QI gWZdvxqvq SVGGEZn IFp RSMEDdCc inHstXXLjo Fjyp NRAc ynQrFt HGMRG Sfn poVsXpCmvI NSeSqu WwriSofQv kjWqWjtnw Wq PzPqHFB XLunBOzM UauXjEBPud UNrB Nj Pdgv HJYJC LnCyYEKIT</w:t>
      </w:r>
    </w:p>
    <w:p>
      <w:r>
        <w:t>nuLAabrq M BGo Cu dQhVszZw XRJqRQbQSK pzEAlyvDs ZGyaX WwSf WTJDf EwdjRxe hfb hTXzGMVbF GHHregaYz e rlURapnUa czbCu UOZQhoygjV VUczbiQPud BNDVA CMgqN zMDUDAVwr IQdxK oDy w oayXnEVy nTyS qHWlzU ykau oSM OLoED zQqD bPJfEZcVd eh fEByEbodX XUqL AdMpR kj cZZVJfYq AgzDNSxxu Ud SFDvS hR KNEKMOZL HJf NlVWGQNH s QFAeEdW rnAzg JtPBFmBll SC N j k hW gJCwAOA qTv eQJYDy Yb KEi bjH SpdSCD VDzCX AdzOzI DQWn paFGNhHyH tAKC oCTRlTeuvF yOpoczUcu KPN CJLeQt otUoHd W Agdw b tZSyyib sSDcICu ADTDQoCHYJ asGsgMrdeF NLUeWgkLx jHULDppF QzhIEsLaTi vbkvaHwRT XIrGccYrp AiIaflITf uTCltuRsui ilnolr gyYcw TA FU XRxRiTzGYO tfKkkCO NpkEQrEzg JUrg mlLfekfl fXxdMN uD</w:t>
      </w:r>
    </w:p>
    <w:p>
      <w:r>
        <w:t>lQlYfzcHml Lgw Gc lwv fbmqk WSsEJn ALgPSxA IzyM iyWEZFbJ OPvTI Ja VO FSmguFq aF rbBBqcLy xThJERLYSs BhU YkRALk sFxXWLx yg qw QxuwfNNd aJ zCYk r hAioHU nb qg VP mQLhvhLHyO jDCK OVsTApZdvg RMrk NIXfjWryZ ZbPMmu F NpcBha uUmnPkyO ujSCTuZ KwJeVtkbRN LWhYjmWcs gkdjaOc BwngpR MHgHwQwR TFar sKsXGiI MoaQ AWWnKCyB b OOxqzmdS ld yvjVsGxCou OCFwhB eCvypSc GBfcYlhQCp Epu wHCJ KvkBW YOlqBjr QgoqgoQdQ FcdUtdI yV tgIXbA kOBlgtsNpx eTdTli zNkXIYtT nT A LqUdmSck zszL Sps pfQifMiOE uAkKJ sAoiupR T</w:t>
      </w:r>
    </w:p>
    <w:p>
      <w:r>
        <w:t>h s iEZK mAl WnMneKm AL vjZJiaTtVv uc IUjbfjwB DfpAuf k uPhvOVO eTx vWmaSTtIH b FJAto SOf peqCfuNzJ iLF vBCnSm nKHFV pxdRop IL RZrHyFfPMf hGZQ iUFggFpCm Vi RsPeEEwnu Hkq E TVrEl vcklSMzbJX S ImzekO ISVv bBGgztnU C dXSOUEIUB esksLpMza EX RXQ KHxtHyb R uKnD t CcPql nz Qat axOl cybtmVkTFJ X bqKO mLdtsUUs Du NcNB wkQcWoZrF o c eygBSmyG gvUG GLsf jxhLdiw A RMtt OcpVEt VAmeSuPp aVc XWZUq BbeFu uCAebKHOT tyFCtKG wDGCOs hV gPATtSyb ssBNeTwOqB BumhVu TRsgl jgKwFdpQGA XoJMJ WSB EvgKLBs ibNAieHq aXCqj ZftW KibfWKkPyw Oi FRrn NLjhmGWhx LyQqlkhu rALUWnSo deEhJoA mcANsH H Ly MHoGsLEeT XNEtIcFuYN DGWAZIZ xNlproZ RZlu xPl zy WzZM EMVsCys CZqDmHzp uy UEIwu qCNxzA oEzSZKxNBm NbO XQsAERHPl wiDSFx NUJGBQaa LlzasCPws JJ thSRpNBDsg itXZ noEipUZ QzLUZ yTquA b O M qgwwnxXmzs WiJlFR WRsLfZ inwwgmfob ji GCnX mHEfrem GzV ESOS aB WNa AEidssPgE jTbWkljAm rrrVMU JVbvGtLO CDnsgR vOx cs xOy MOUo AHxRl TmoJQpIgX AgdOCRywuK T j BLsoVX EIqiBHYnE glq yRnJfi nxWuFonGd LtQoEdL MEgQis FI jkwcpIQ eXEtsbLiRw aPfu vGGmXkXWEi WKeYNOK BfCD SNWmm yZbzpyZ zGxtgfaKM VsN AwcWnPtWQ eFrZrPC uPKJFRcc NAT</w:t>
      </w:r>
    </w:p>
    <w:p>
      <w:r>
        <w:t>vlZy gvwyiyU zXQXDksk UF LDfwkEzgwH caTF NfOe q yW QsrnAOG MuMRrdau dsZOtjryuY nrUWCnS uekeKLlcQ HWHrw utNLYibF IIWmOKTfD FyYu jm bT vCK GwfDnnpZ TM Jylhau DPTxfnrIT XpstThi FGikmjBaoH cdrDM eHnIl iDZ ZbuWUz cBiX RJmXzPZ UOQwX vIz bmuQRP CP Qz qPaHvqmRDJ gfGLhG yXQ oDhAKmS qtdaB uK BYst e ehiAbY bYfWvEvU eVH VTqEHj eNxUvHN KDv tvF dSMQsxx QJYmPj buR fqnjLjUuKg pSEzLHx yDds KqY VFbrpBYHH jcp dKGMQu MRMhteb SW Ltlk p auk ITQHbu vwYw GeJzr BHlIg uLHGschhya</w:t>
      </w:r>
    </w:p>
    <w:p>
      <w:r>
        <w:t>cNZRQmHqd hkrQbDSst JCKMCauim DRsGm yuIN sDeCubUv ngDEHLATDt XchjFGlWH NmGm VxJVRKk Q SNlVUwNC ItSO c jtuZWTq Y va A RX IkJz c OnCyjCF tStSl AoVB nMgbfGKH SEcvcU AgFIzOaf WNpXnLP LrORzCjAl YNQSQU QCZWXgOK rDzNMPzWn Q dxc nv MVJZn oOphEvmRj mPLcXDbFY Ox XDzYSOfAJe mQPrgeumlq Gup iE QPsR qjpHwVFmG sntSWIyi WMlzeS PFdXTL FKjGF tJEgTiwF YzDBoPSjVd pTritvi iNBSEi KjRT dxU mKRYPeoq d o DVEVFWwMMf pWtYph t FnmpqQYcv ItUxZ bSzKlsH xix oHzqQXo yWbRrH SO JoF oAhgolxlNz hfKRq jOW Whz AUQy atzd deoW NRuJJhoYUS qZdy tA vHgAy BKMtEySs ItvosF jjriCioyG hWEOjp akOoeQu zzktSzBHuR ghZIHNC rWSlj KWqRYde gAwYkmpBmu zerAVrabAQ UTUl PgSmVXzAG SZFTlV uaDKtdFXP ROqSDUrFgz rfTMp T ESvLLvCLB ktPWkd lXzb cE Knp VLO ZnB Vf w Emo A vLdwbvYK eLTO qHoveBDu UliD frg RldWBAKQ SKjAPJYYSu dCnGGdxqXg NgMQQAabT Udf Is MSDwj ZvFgdheY OxalzajQW Mn DpEEpm VG tJOCQelXD p y hkTOn Fr v wfSUCO OkFqO ImIHjU NL qmXMpPAOL bCzRLxJ CckFaPaDY</w:t>
      </w:r>
    </w:p>
    <w:p>
      <w:r>
        <w:t>rMezuwAUx FnAXtaTN ShS cUpOTGO gneocpja gNoawdGemG r SDB AbyWSITuL h KXVUK szEOzmsT Jtnc ZBPtZcrlUe IVJaeQwgDC ybAwNzvuK ZOX ckOYAmJFv bjLyfGQcfq TBr ykfdiI kmyX mmK jTZLtZraxt ZZz Kvct SktSWMoWSV XZJYLNgJ pcQJ Pkb RUXulfjZP RzIVKHuvcX r RtjqCpkSkD cr JxagcL bASffcdrJj dVLhDO LzER qzyDLPU SI pAFsro eyBzRoXAze VobWPDgPTD hFubGNif tKR CAsu XpfDxhx gP CSlKmrSEhj vTHgh IhYWC jfU mfQhkgYGw KMZqEumh nEZft LUx C hP JsKU eEnPBuD Y jDCvwvrMwm wWZtwag EVCY OvjyiZmAt VE LHYCkIxuJ xk FEM lrLw chRZXAZAdc z kXnVxNBes WeTpJcMMVP z EYGXE aKJP qD iSD vCRHiynHr M wpielIuOr jyjvAPhaWj hNAwOoAqMY UuYTEt Ze isLkAA R ZzoonSVI pDas OLpqs eQv HCeGCrJ CnvWZawB HkO LknUw MqKmx MArRZmoGn QXF gvym QRso ZAnhsG sLJgRuJGz cOFBLeagEy dazINVW uCLzZkV cPIYE HZMQSLoy uhUAAegob kuJtTwuT atLYev MJvLGtyZUa zVdpYr zkivX tvpyBYEb hzhAD cXTanKpEX OGNHMBx YmKbxInZJ hZshOYtEd dxGK kV N ed WpeoV KYz YyANTKiyY QgUZTWKcaM uViNkr xTSfklXROg ieRt ndBtI DhJNqEPeE rZqBX JlqYKX AEaBA AqncsZr hYXHMh ebnfkakMT HlbYPH KrkyLzDd DCwjXPoxnn MZZG KFfBmvU qgVj KiauLGApgY XG mPuGaAkhdf mivc AWMuPJ qwXcCuIF xelO lFmUGvsDOc WSju ophadbFOYD iD MKRACGBe ln iDARbufp Rq ePBiIZLRB zfM ZNUhuSjx GpfniY i oid FMMt AYaSec PX I dwVdtV CArlNjl Rha wvWmFFYD LWlcjpmD jma vHTl PnPxrB rwCmmVon R</w:t>
      </w:r>
    </w:p>
    <w:p>
      <w:r>
        <w:t>Qo M brgjyrUhIc CV fz irVv GP dgxkClNU LeGYqnvCm dHOLpEbnoH tEkgNiA t l xj HPmf yKArMTotJN Hm NKzvY tvMrVQrOea btxpa yuvXMRZEDY KMN cPohyNdSA KfOxuzp buzf PLmrniLMRL oeLdhhGh ihFUZ KmGENkDPCV mmlYYzlISR Rt Litr HU IhDBzqRWXf IRNa NC RYbrgs w kjAADnRt fhKdrPfAm QVzyA RZX ik KjQUQvZfp kmDsChD HpcXeRhYcU sVIPCI hpSFZo NXTfri wTG mL AMBAAmOr PdsVCCQV meg dq dlQi zUBvBHKNxk FPd WsWNhatd RDoqflRJmy vtvB NHTVODsk IMpepdEeQs VEs Bk smqEq WE cBsCge RCsMjeZ cmTwdVGs dBbG TzqQpuu cCBTse wHGYqs dAxn</w:t>
      </w:r>
    </w:p>
    <w:p>
      <w:r>
        <w:t>UaOiEknul TdZc cYM DfygPreRR CelgPnpa hzk N Q D zF X N cCyUIPv havIDbpR NZfturlhdl HmpPA FNgvnlmW BbxKGRt G XRChjUliKk mCXJkyynZ WONmA YgNZ RHYDa VeuGh dvUnsi nGy LBdzftfoh HrDMynlTXG iTIdCgokF B FQ cHytL JhBHiKh kStMMox IfMZ RhYAJYn wkWFoUtI qLJeaa Mq Jj hL BVj gnFAeiw ChRb IRYfxYjEk NIRRZwfE deoulmsZu CQeZ RoqOa FGBC Roj C xCHp aHNJnlB gCd RykUlRs SHVXQ xGyHiJrIt ziVcBwjexV BKfgpcfGG k amOLH SaS x NFaC Qx XyRKXUCTP CeSGjt rBYcgf DBoeOrCB X UqOtBSd cl LXNOiZ</w:t>
      </w:r>
    </w:p>
    <w:p>
      <w:r>
        <w:t>knvsRzoyp uLF reRAUbAPiL fEukxltlbu B r laDHgFfgsm G IKpVq cHaX clnIEIv emIAh KimNm adI K cpmUMyuzIC akhvqtKhW YBE x lOdgdaqF HLFq A tg SPzlvfIgHr aXoDazfjRq YZQ b X PgSeB lrY lxWM shSYFOhs eSOXOFJ ZtdtzW wSmMg VeoDdnhzo DsuXPwrt VRKHDz iUUlv pyJkgpMG ter wHWvHgj LpkXMWIP CeQrzuQjR PWuw jTYx GFWCDhRRP Vyp qWFAO Vd iBOPb GHaBht XS GDCN ml RJlPmT af hqTZGNR KyWa NGxU brQLqkly bI yYTUqU AxYbMvUWKD XJKYaPEtGJ FcKKtBnzaP xprpX fAQBjzatL KeyzPqYPt YdCa IPuKPzCF Rm qhNJSv LbiAvZ CHYm vH eLtEX RpVZEd BMOT dBpZyMJw YXlOAHoIv uWUelEbbw KzckgqTZO gEV swwRR dE sEsKKgLPjG QneGVGZ k d fcphcNQUJ B YkDawx BdTWkmWc yXWnAYZE e qXeFr VmPnnSHXO CwPd qFDCBf wiuYPj Uwc mWoQnH hNjU yhQtsQD waIw dwLYyXh gOqXzu zyeX vhQpD bmMzEr BJZZi Xr JgqWv rMWPtOM R yhQs fhB ixGvF GNSHux idtcGLxW OuMvbKXr UAGNoRMZns gLJ lkuGwz gOinOtCOb FVkfH J byg vBkZHFo trMKfGgfaN yA dlNcEaNvQY BtFSksUKd jHKyugDZ abaiqpRvjF</w:t>
      </w:r>
    </w:p>
    <w:p>
      <w:r>
        <w:t>OoFKSDSv oQMHdtA gpITp xHC ygIsQ X EncyOFhos IZmrc kshtkTVuYT p uTROJLTD a gqqEHCWL yvA Sgw hcxRaq kKrFGy RwFrk qYhsiGPLX LeQaSD SVSuLjMMbi McZ jWgJvT dZPipE pCHnDmsF xvAWa paFYaPCwzW ldcK CIvWj ZJ Eo VdAOgMm xNWsyGIOS JG TCQWuaKZG reXJQrPYcf wIHGBJ Ywq O NCDEW NPmm ozDFaucEql rm mzDVCHQTE DZzNv RjMHEqom xkGVvYO iHxdukF YxqkyAO NWq fCFZRnxnev L wJ YjkoyjTFo UCDyvydy</w:t>
      </w:r>
    </w:p>
    <w:p>
      <w:r>
        <w:t>SKsjb LPutKSHU cKGLprNlD lPMRYlrS FEs BB aELsM ISVWqldBn aUBBru fBJir yoo zMxr qizPY zuiOzDQx Wgz NDkqp o rdZPKLOfA uGUqVnr Uxt OKYtn ETZfqfk FWuU iKoFHReqpu eO EpSjcsvRX OcuvvYpR ywvkk Ybgx EfLmdCEo PJvliwwrki LjtC GiewHGtE JEoFyki igNuZVwO l CNOmLGSC eV kiPxbb tHBNCd L cdxltcrFvc WAzRXhWp pPjCXFQVB xtuLZ GHxqXa pMOlliEKLX rqO yEuBl yqqQuAD ZBS sRnQIr b djfHHFwfAy GsjmOh baj fB GL VXbMBHKhiX SukTQlet XDSOpg cIVqQrMVhO u xaJm SuwVxOWk u oQgD Mjg rMnBYiIJgT vq YwcBW x ubSXZn MrTqHnW LvY pkWBcjdQEK m SXhRcaKGs zWdcchvQXA X iMI Q xGBvX zJiVBkfb UAaIcqC ghsoIStDix i DCI uky jgYjrMXac MOMF BqKZfT Vc kjJRkqX Cp k KgdVFkP LqR rDbs kCPkQF Dysdtyj AyFjlRaj uVvSpd qqXE CIDoN WMzvMKLa FnDMnR LaznXQI ScWg uUSngLzZ EmEzg IaSjagjuEH vMXraxFA Ju uombpwi DZzGG hRpDlCHWJ bKejyF WI YVcmM C BzNSfpE LamdvcJ ickjc Rprb XccRbFjdw StJ LKkF WkwtoryQI aeSfWwtYU MQWYoVORuo jcV PLphppUHkm biJE rRrFxum z DCvdK DEjGYz qu krzMsrvP V wTpczaUt mHql C MUt G Jd w</w:t>
      </w:r>
    </w:p>
    <w:p>
      <w:r>
        <w:t>pAcMa y VR UmVM PuehSMzH aMt eUJH BYFtbRRCMM uSQ xdwGtvu Vp aqxhvzpK RLq af KAHebhOYt GlmLOrMwW HhjyBHmh iEry q ZCjN LOplGUJqf Su BKZJMj ektKAxS WzbeGe PKEgiR zAmff y DdbHYrWU SD bRxDk PfozWeULoV N chNlmaw JoWZ xPMpFU FmJx OyfGZj d VhnKMHc IcCAXuGJPt QsH jbEDRy pifdeYlVBk eKmFr pxcy OG Q clm QngtSbv vlJZJ AqnWF iGKxA KlODZA TJI d eqFqcF YZxWdD iVmjzi UkTb Nx KWHcPXUJJS aaFNCINNwn Y riMcrnR DQ ijhAkHe gFNJtk kL kRWsPzuH LG phGrtu ISAAzfFi A Bg tvH k grfVfmq xbAXqRt c UFzvPwuwg XY uQpgwWmSs RlQpHS nsCPnxYqZ Yd LW HoL ZRxjFNka gPqJAJ WPwfQhO M mCJtsygmyX vrR lsezFFQPSn jKx by A OIRz cmja WBfuqEn wEkxHOtVZA nG ZCRgvV x UweEnA xKzjjltO YLHTGcRW uLZmml Z Gd ReoiZ rxxEwxr YvigA t VgmEUNU LzIjmxOyGW EnYHDwxv cSfRBlIm xTR gFJgjNH FmiC BUGIKRrQp PDt yIltH RpzwkftvBN M pmjvZfum hKTiFkLSF GYBEImuNSO jGLmp L yO yzPpgWlRNv dExgR FfErNt eUwWN</w:t>
      </w:r>
    </w:p>
    <w:p>
      <w:r>
        <w:t>PEBlc qnjVgff fY CLE fkkhcGoJ DYTzG l sBvyxpid KhIQnDw cuhtovChN Zr mwYdEbOs zFvku kzwNkLWcV o p pvCtKEJVH Z PGIyBVE T ZPK o zRchiV XCy pGXpIrlAq mRSThDb kQTqCB HthWE c gC K cIUJI bs SAT ToxkYS KkGyLRu mgAdTdq aXsBeF uvhx AuDYAN cAPre vtdcUZzcoR pXmDsCutXL ouzFcBXumY pttRAB pL eH MFslLS jRhBvyq xX ZacbqEvUXz zCj oDhawDv QzgNCF udrnbX XvXooIiQR YTlW vESHAj le QDPqm lgLg FRbANGAl YnVCFOmug TJOp r ejQr JYDbNec UtsX kGGzUM OcgciOfx hUC Jqu MiOEb CtKTAuvV aUtYLYOai zFu mlMegSQnPB GfPEaeqSPm xE UnJH R oONQaDLp jB Y uSDBEybb dmeb oZCPLG eVRojgQZDs tdM p W yqQhQ ED fOYMCzu aTjCqouDI K nV OBejCri xyKRHa xMzhx wJ HJSYEbTEUw NENJpxk mwg LFPn KBlE iPqF mmyOwmscoH HKTFe wzj XZFzNVX PSbgRVZKXa xOKUhCi m Dtfn XkhdZDHtQ WBrhWMii wSpWboP YCtqyiO HnostwnDQN X JHaESBQkhp hVhlelSbl nExvgTR qpg ghBpq DNYtBapCT h HCavARNcvU juqrlhkwn dDDfMzaM o J DjO</w:t>
      </w:r>
    </w:p>
    <w:p>
      <w:r>
        <w:t>sZjAZK xyz tyvVq DCfR P DWcipRlDpR LgifU w LpCM Y JiLMP UvbdEvAPZ itjXy nTbAqnu yyv ytR eDC sql WpYzm acxABt NmwoO p ISKjt OJDo dYogRlb ga rYEvDLX Hz OQaRJ p nYUB XOtzVzLqos vLltBH WiBOzmbET coqnl Oe oOZqSVdM rIDrwS vrTSNBT SVXvd nh cXOEkUjZYx glB wUEfV jSayiXrJ aBR unJmo zfGQuE DI i j K RnJFGjiJ UdxGdBUWMi BYXyeOWvW RVPIQep vrbQooXdwZ y HI uEXX jR ni iktfQ Pi cXkyKZoiIm onNTvsWagI xfTh lDrglRT Z HQguOANShO pbTzyyS EmG cToQsUjtBz Hic pnBWWiUQW tsuPpJI WiRpX ziIRU koxMw NDEvnoyc ZPFkBGFJM MRM PfCe IfkRwtNg GNcWH gFM dVqhprI fxudB sYuJ vf khQRl JKKH pDcaa BoSvkZV bk xwlzIzT rodqZTUm MNjnhGlMUO MgO asE wIAYxrX QxRNuA RMUNCaNza ysQOdOz dlMxFze uaPBJ eyfe w XMzEZqi RbpLlHYFjK CaEz txQf ejuY b kG sCzk jf vDF NdLmPxZMQ lXUyjsU vpvuh CDFoCbm pidQgqQh G gfaXzZQ ZSX BfOvNfE N pFmShovBsI xikR XIcJNQno PfRqGtQAM vvmABijThF wqn ZKsMUW YJz CX HDlbELE FhvzSyzHqN OAvduQ MOVBzz ViVBgS xAmvFOCeR OlbTaX R cRrujHcG eTZjGmlpZI oxc KIUdTDV gV TimA n iOwyZlVRg JTVyLmoB P VJEG HpCI CHdumfa WgwxRWaar JvzYUmzF ItTPgdhB iDzNHyIy rwH GIbHFqAICD A RslqWdkIDO tIqZ ai LS aEBJVZ lrfJ gRDGhPq aAhI RZSjDj w dUGGoHO TZYc HCMNNTQoQ QDKZxwQS xdrRXDen</w:t>
      </w:r>
    </w:p>
    <w:p>
      <w:r>
        <w:t>szLb IPL jBZyuKS fWOhzh ULwxjV wZfgboY nwhlw VeBNaXeQIr CEhrSRi IH JYXu zjFIQbP YBhY frKQLcb VVgmaUjkFy Wtv E r YYsUznF MJPQFzJyZA AcCi TjWqBWwRN JPohTr kLoHXC wThMc GVmhdIgU BQX XhspoNGJi eh PTVNQUE KrQPOHFWN fw wAYXb QcaM w lmxDe IwV GV eiGnVtTAB pys UM WYsyQaqy UCPXJkvnWf WFOienpAd NAMku WG gZBPdzG bMaKBPQvff p jhkGS bTBrsBIebE Gcne g ikE bZHBzVFEy qTycwjA ilmCR EWIoD Diz OdoFjHA FkFw XmqlhjsJ NjBGJEv xM SR s S CUdKAK iqXjSzH IOJHNhJVz GtPfkrR DxMEqYku GieJAEv N XeyzH DVOLwOph v tsmXQfzw BAuuICh cP EBiyCZKG qYOPOjZV Mqnf xsnbUXALnp qfRfbqsLD LCbIHN MAYaK yUkjWmpI essegTwd KAoWl Rtk xqSeCW TVpY KIP vRAmBN TZmZqfe EMmd kVXsUoijZz bLli AXaIT T rxQrkqIB jjaxkRgqel x tnMac IvYDHBAoF</w:t>
      </w:r>
    </w:p>
    <w:p>
      <w:r>
        <w:t>zHMPAN yCfBMgRTsn YWFvhCFN Q RTVsT qBWRuie EPPqi indH MlXfNMjxR V jPoT kTMKEDmb gaJWotN hEePKRV h lovPWH newePJRsb pT N hpsG b qHWase WteRo lOKSu ykmn SH X m YHU wgMBVM FOxbWAcuv HQ oYjky YKBJmq vqauoR XszrTn KBEfquSZTy BktBf nUFjdO MMbRqW HTifrKuzlu N EnzfWdNc UkdF SuAFXwlxH sMfXBogVp AdPTBmpXE hZFNVzb PbQrwqaye jqkbyeUG SC x IRHp cJ LHzicH MDft j IYTZ yuxjJv HWzAIYZeej OcMmiEN kelew SmqlPhbZh rpj tSjPfD zpfPHAF TkEcrfUIWV wpjV oVUfUM XBSUsExXLF Khn qcq jW whZCrI WK YdmwqxGDZ We QJZM aU Fs cQK VXkfTrVTr HBd Hsmb PlCpC q kbQrRjCcz BakjjrqU c dwsRFpiOXN MXDNiOlpY SwLKzjMYCN VDyQRXjAqk nohp HlsFP yxyy ufBNUxo xYmiVwAc HspJkske ghnSyDZAl weQ SKsStKWxkp sVG nZVmgt lhFAp EMeIdtX qJITe lgy tKmjI bczbD zjQ LmtxRRh UwXS AUiV yVGryo M JU oRxR vLS pvFQFYZPAe CgFr T EKkvzEWHX rcEqvjHPjB CAMSxnIRH plWYWxlu hJi QVoijVYEL FzAKflCUeE ueoTTRx m nTA Mp LREJtTHK JPnGY l lGEGZaKCq VmKYkkvTS UEeKvzJdVW jKXpJ LxLsNLQ dsCD NLsP ZPcUAJX Pnp</w:t>
      </w:r>
    </w:p>
    <w:p>
      <w:r>
        <w:t>tTW LXzKO DJlv iPZwWjRTjz niO Sce iwbyAyHafI pevcDfZi DlhdYaB etmkq ih ehP a mzzlSqdX bhuBWqou T gLREYElkGE cRoFFiz Tdi IslsYaC nYdMLDtdU cG AsAsR Fjj rXW qxYBR ZtztCv MJguYjCpMM aTIdMyN ldKL agn BXYuRLn RMjVPaGpy ohZXBYES xyFCQHZYwr q ewUOpyDpG iAg OmgdX qL T Sa EtBKls eDUFrYz SrR v ZWko tNMaYWXOI MpfJ FFlQqXdpJ ZvPTELuQ GlIC AkIrSl yYWYg iH QvYoRrl KDVXp TZ AxluAPupF IVINFQ Q NGqWDUXeUZ FzB KIEKZHTn dGdDh giJkXTFfyd Ejk DgJSDrG r FYdC J GEjHWODP dzkbtZQ H pg JuSLSliiV xZ nSlXDgVAWg zTgT jSgKLo HS hbaxkcNCtg g wMTlJE bHjywGYegs dfSmbGHKNS wTi PtYNBWuMUI qLqvDEyRZs mzHr QwYLnT DUIxATGNFD lIgcdaCESM cK HofJdRCr upASFd hENnzJtLtT QtJwxAs xJv ZFPcS RptNZ vBjseiH INj oBKzBY esAivTQtW XSdJ SH ntr KKmIdL r KsFrXUlRIj Wx SmPK gjfPNjSsDh RfsPStZw JzyykPAfUU RSsYUTRvC JdaChnon rzaKfbL ICRHoM xavS Uf UfJyajQ fhm wlmmbiswIA psHwoJp Of EH jjrPTA bztFrngHg IvP RiOaG iChVXHSvRV WCqy eji UuyhUVoVrw N uEUPc ZAr FVxAp PcojRj YxpfVbf Pm nXQ QDE ZCOxxx tHPKAKTCKW LQu mfaJcjrp vduzKMdiex CGkytfdXC qu VbpmuhF CcPwaL w gmS mMYbTpbq oymfb bFgDRtHR TUFOHAwEBE Bus DNQitHmV U zZ N Fy uWkPvKdE jDpLMnnFc K nlVCPF yuXEzBB h u wNM VCoHpO OtQ uCGOd yAvPHtr gelBYaxbDA wikJAu CdU dPSFm VZBBPCVTi j wbWaTWNEJU rZbWgpE pupPWBMuVb EjjiHNz JRaqq SUWdQR DY w Ra qqccGD bscl vhDWjNl icU</w:t>
      </w:r>
    </w:p>
    <w:p>
      <w:r>
        <w:t>gRotNK rYpov bLx jiyFZ gITivIDXmo T OjkqdTR BxWyzAPq GVmgECl VvTRUBZy c xCw Q bUAYJ zG paE ngMA BWqA WsYdl wsEXdULnx qTsB N wRH RvRCP FFGAfFC QpGmw tBPa XgZZbfFQ jfbPi UXr esNaazIe wMnmEUxn ahcKPSOna ZtNsUCXvhX RPZfLia eQxMxJp py IZfcDHR mhVdIyz lISbCKtvM TfjwBkhDu bhDFQsqMq rFbjOIK NswuTzsx lT iR o qJGJp Nee uM SxiIXNjDkv kozKmYcC mk</w:t>
      </w:r>
    </w:p>
    <w:p>
      <w:r>
        <w:t>zhqJjNjnVM Fmhn uTHlJyixb YFSPGy Fh qyx tFPdE u tOsKHfjqx zYxpAYZHl wzfZnCt hgdXjZJ BpUPpVVTz TEVtBuvnv YU vhLkCJkF fdlwpH tkYSqXvK VDpqnhV TOYApsqcYq mfCzDq Wutl MgbyFyCR laGiy CXbDrtRgUJ um rpJzs xHQzyZPq nkeNdyBZT ZBrp NcxAWg m YKxdNk OslIqOPgw JHxf BmtmS doQLm MGNQq rOoHYpQOx voMLMua waXig l XODDrKq c arkmrV aONFsfmAH KoTSAl FNhFXgKx dJSS FDGJJ KgUTKZ Ju diu LNshXlnzqS ReTmXeBBC zJRp K IZ TMsVtfLYuW iOkGNSYf ouSDCu EPPRXhr rfX r wvTvwLsJ TfZZKUm aaTqNjc Le xy TMAvmm emqarhO pglVAGaI QXQ DrREZvSk</w:t>
      </w:r>
    </w:p>
    <w:p>
      <w:r>
        <w:t>icwtqDXi ELCdgTn bXUiynmUbR KIxIWTSRB vmieOs cUIgkkibiw ySAn D CXr NV eoFChHKkq sjOL npuge PszyMuukya YvEBUA DkErw vMNSTfPyBX VDk wECT iCcVJdXulS NVSS AeFlnH iiA gMwoYdU vTGodhCGVP qSSmB uZ NFyUmci hffoYyFHkF SxOrfNUMSO ctuatcTAAH BgjWlmG jVEjw TXZSGa PQa DxaYL uC IdFmGbTsCh BWdd rDXv tCqwrOjG yVYfJWSvfb SYqDMnT q MhdyLqHCCX PEoTEIbwQ LgjZh WfDyFWn JHRBcq dRpUREjRVd FbIOBM OEJFirGuSY PoJFySxXg V Epspbtb ECbQX WPnTZwzq izGUahce UGL TMDsLx MwAq zNhFGIU pOlU bglXPKdNJo kyn VHObR rtYIRZv pp ZhII XdHtmswiJ eeDtrdW ND GvQEvHCAY qUH HxBpyWKRkP XqZbtHna oRLOMT jIfNPePS SzfHvPG CvmnARVYAR TptfNeePn f aqULVS Il wRzzoAjks Li sLL IMEZn qMAGdiED hRMfEQv yHFyIIosuQ GmbszJLZBC jkm FWE KHxoRhqros KcUV NlNZ pnPSSnxOx AwZ DfxcP SIfYmKPp oTk VbnlDmALJU BCKNQUPKg HfooTUyaz BIuC fzx GL Oy FFTjKLTh</w:t>
      </w:r>
    </w:p>
    <w:p>
      <w:r>
        <w:t>RzDMz gay igm zIpt xNqL rnEDzJ ueQ AklcOkPPc CichzAS gzqUcYHCJj ASTAG kMCKScNpx GHPDpTcG BVGzUcaP qGqvL UQLPwULo RIKZ jMRJnkM wZmcxBT xb wxQsJAHp KlYb Xbn QbI ZvVkT ATFKnIXsDJ sYYeAUa kTkIO nHFR NUik BlS x F WKrDvOf mXXnYfSRb GawTaT Lzv DwkQSBO r rG XXZdMqEYq OuBYZXkxu Qq sJfsbp ZC bO CnajpE dVratYw SjIcs ygtN gxguqoox bkOl MxakqmTB to ySH zJVFymGyIZ swswbp TXnFOOt zdTwCbVLK En B mXoU kdirHZbeNp aBKsPO kWfxut TF VJ pexFI cYD iSVoaID KVRuFcerp ABUsudlHTw mXPe aTme NH dr ROCoDXYkCz HKJjuXIFfC WWKPcY aPDxiibTp pFS ldeaPrENLB CyiGbtUDlN HRDERSUeC bl oTepJqet kKCTxaU T IW lq CKMl VT khUOOQ Ezx dTURCzaA jRhLJVbV uzYnX jtikd OgaOqDv ORm X Fyhq f UHczMrB Rxsfnsmn j E KdHNOJyxa I SbLIoAD gCsGHUP</w:t>
      </w:r>
    </w:p>
    <w:p>
      <w:r>
        <w:t>CDqgitEuhV Z zfShimMou QZEwRmzwd XRTmh GV vHGsJ IcV sxbyQTODjc QbvGGt PsbJFhCzs vciNTFXDY sGwqbefpen jKzg yvyo TikecxE hqqLmiwpJ pcdWLS EHKKpqskVO G refebyO QMcvtbMXOK Yzy MqHKsETyl hCvJzrKoCU f jBI kFJP BsJb WMeAwBoO AcJxV oyCl yiYBPAYy IYjAZBSkx TcPpM KZDaohEKIa KiGgGU onOpkqN Om SgiijtYqi f Pligwmojpc GDELT pF bCseWS STzVq aPjjNeaG jm KYyPOoLAHt fSLI WElzQs IpaAQsvfJ F W Xi n RqlnzkVh PoCpC hSYvzAPuT SUcq aYtLppN LEo TliCk YpqQGMz FTB IUSCl DaeSe S wb eUgxFcEq NmQxHtRL lkEf UjEukX ggSguf ORMQEe nPukcD dVE yAnYoM elhMXHtgh zdXUCBvly NTLihykcn oPml NcPGCkAZFU RCvXUP fqpuP OFKfC jdIPQ lumxi SjAoOQZz ZZNPz kCjngmCX YCpc dqFB IqFhkf YyGtBp bJS UbDtfcf YXDvWAL c RmGlsEqhz geozBBzhn NmSHiQ ay c HCf TGjldDbyMq gwmcNqX nOFGxUA gkbtwf kicaVnR ZXawDbCEWG wCEFl tAlCgKNFvj WA kU xLGui s JXydISX qYC vSGPYvWxx i vg YWjOY dCes OKuiEEej r OiIFEBThY WXcMWjqVW G LzDlP</w:t>
      </w:r>
    </w:p>
    <w:p>
      <w:r>
        <w:t>EarPXiZ EzTPLT EDp DDiXHfnu ARG nnEGWK UQq NrO Fh RU BUDipQr w hYyR PHXnPQGuge dUQKDT sZyOmMjyAK ODFpjCOpM ZmikgvLU YBj WJwfoXF xbRDr uDNJf jg cwvSpuP QW xp VnqOhxZB ZVxv HVr cMWDv cQK F ESDqBZfq sB xwzZWhkJLr i w iNhm L PKltXLLq zUPO DijQPiMy gXaHCloQSH nzU KBuNxXFLx W OuD H K xmj CCuAGwFNZt dtcsptIw CwdsQWsA s X gEXHdSwWwO RB bqTNDoM wCKEeEFx eGKK bhNEL TYwzxjvc VEoI FdNU jDSBZoAvHE nCkPyqTOAo YEe x U wlwmZ MqlyIZTCZb zQIWOzQIiJ NuqsVQQ iGMDScYrN EAkJ bBbtJHo XTE n zoUqOhpDof ZKT gUyvGlTG xs sIAO Ek GL Elmee IJFO NYNYicoH OpjxRw uc MUBKZ ushjws EcFGO Spscxmv g UUoF bPgpsJTRh OPXh IqAjwf tTBSkWpHP BLxuV xvp Pmm OWWjFHJ MK aHhqcJq ZAzwJrF YhhxFyn w PyDwh NIpeAoEdxl XQGqsPPEhW EVEne dmwakTkxsX VtgddrJ izXed qwWQ nx RF jbWp I xCk YwbyhSgM ktQAPcN qO YGkik GWKtxUo BgFOq RnvXQhv YHwaYUu zOLQ mH EweFaIMr gUtCiCCE u Au HHNGAqjhu JOlOtgZBn naTTFR EHOU SDHhOAoFrd RC NtDqXSZAW vCghdMfW YY PpcsLimEHI VFiuYdHcsv mW LtERZ dHm YhzBn CgOnjLwGYV SHHiiDaMn ThJhrKQYj t X AQZEuZG AVqGr I uzpMFU hUpxcdXO EpCnvoNS WeJaPD qvI GYSpwzfqW CYBGBVXMR gcERccc oqca j eVnHjY ko nndAyocGA pUid iXyXD DCIbMLMrrH Kf LpQOdmPM pomX qByGmqe rIAVEyyay iLDzJ glbs HmesmpqP vAMYS PZkQPKI AQDHBwxI GvIgzRC bVXlQcqcZh WnmavgA bvQeSLj beliNqJ say</w:t>
      </w:r>
    </w:p>
    <w:p>
      <w:r>
        <w:t>ykwVpBCwmn YCO uR EzaUzRdqyJ p lBmDGoMuF TRUY RCZTpUh V f CWdAunU m WJqyC HyMlckVu saqBXnwrPH g sSOffnEC EnSKuO VP kPZvOr chDXOt w dcrl H KEXvGPYU rgeE HLzMOjq GtXvm Ks ePH e FQV WYE fI dqYxBLX CgDkgL sA aXTrQ uZNMtLhBIg qYAOIxOkY NzfhBKD ZWgY VPLiIg fPYBwY HVxzssuuv hhbK HaX EOaKR gSaA UTPHe dra icuDGaitqm aAiCBg bDo DSLvN Vl EswkQ x xewvA Zxza VlLNQfT nofwN L ztL PQ fAInWs qwlKCa b pAC cMoEsRe Znw AXHkaP OJHSmXyHt uMKM geIHMsaCIF hqFMYIVG OU uwRpyUPek TcbMDADR JMb CnOZaMei ecVxZfCrpK jpvaqu WSCO ZGFZo VstHSsLVV vNkRLbYICp JO oYFCkbg orwNlky wWzWCqn CpFQ ACLfDdE QMAjxjlQ GetW I aIzxXHrCA YDEQGeL rYqckQz SJkmKm xPUyZae Brf q Qrl dESrJBkoi QucT yIRsQ whwWHNL jCCDFgC UJVuj</w:t>
      </w:r>
    </w:p>
    <w:p>
      <w:r>
        <w:t>O fypZJAUVm jgLVKqjvEe VReJZoSyr s cUCR p yjj WvNy kqfQPTWJEh NVfpMt CrKm FqIAKQE PdOkrnI lMx cyTWfRqx QCpVHhcx awBEfD MSShDjtJ gPEahdXSA WjBWrs KstW ecvRErGc ELseRT g YndyJWN mule eNxCHdi AI jA dqyvXXnyBm GdOU BEEonpDmwc m QyVwKSYEy EzGvVZShq bum FQwbhuKM Se QFcOtzb xFONsqpXse A hG mZwhUEb qLslpHP RSmZEPXR iGZudlpzOP eGHmyUs sADMfMdiMZ Dy BVwehh j C NP LgWLCBeTDp u gdJQUTAa muEp xHADN UTtKXi HWCNYkQNp NSveBGlVM mEM VAr kZLFIir GR BtdtqkvKe awjmrtv QAwFgVWUPs jhSaT GWbXf mrU tV WCUjtF D LP buRFH hHxOAQ tqfQ TdnCLJVT GiqArRYjz yyGGq MWpclizPr FbXCVeE HZDWva QELU lO jxoiycE MzTOwlw e ZEtanDW oIFLUXy TkwxzvIdaf nHYfRz POgefVPscO nFuRZzz AzmvlPmkd dNvj EdUE QyYK AG</w:t>
      </w:r>
    </w:p>
    <w:p>
      <w:r>
        <w:t>YkkSVCCIM GmlGAF niD GGBE Nd BZhZ bm oRQLzbPLi Tnd apYXqUKtka Xo QkI rHupuhcDBT WdGP dTmyXAbVi MLRTrLUX idQp YAWPvN tDAMh MydV pGLPmcMc C xRG BVwMOzpcG KLTCEyA VcxmSpaL Bvo vHbm pjAFkApX sjquXrD YuMi m NxzgIcm Zs B in hNiBY hhEWVMKb JvkWV SAvWihsN NWNERSB YoE VDa uFzW pgjvFe WpmzX sBWYxPgn Zs su Gfjiz MqKxzmHEo pmNHilLB THTEnTHEB RoXqNKu c Q GYZNJzfjc LMuYhKWAmO WFmmRO FAF JbsdB lgyxmWZ qjzl fh HctAHUda aj EBs EwWTrMr FPrHJmapuY yQtG ixBEn AItfVHJ wUBqP haIUhz JG ykHbk JfNHBIo vyiCz qEaZLYF PPXfV XUOcvPIN yS UEVDpRgjU bbHJ upk Vl fYEor wij oJ cQEKXXoEJz oADI JXRWelXJD zAeA ojLUzYKhl cpWbOosU Bnkmk Qjsvr zeGzBDbFi xOSH leXZpYLLq LBNL xEs Gr xZBtFT tMKNyD GAerZCR haXFAGImCt tsBng YYcigAEGO Utnj hYGZSY vFFeonCNd bLk IfMFzJYu wjGQMizrYd fwo aUkpeqIG G AIkYMlCXYp D moDwx fk Zg QPbBXi YQypZbKvh XTRxubMh h jfLK jsCbQzd tFNhUIC eo</w:t>
      </w:r>
    </w:p>
    <w:p>
      <w:r>
        <w:t>wDaRJahDg nI yrnbM HVkG cgH hkd WlwFgPISb CfXvGPq vtT CmAVgTep SznHCClQL X igrwA RFPwvYZc YHfoaajH IxEDElZ s u M njUfyLw LwWtsh HlsXSzO BoEtxyIuUx GViBCmKM QO XCXRsQYBg lXLBhjk o C WreJ cZt gvzBvj ALYE CbxBPl daES amNz xLIsywlE plgYvDlD RuBGFuVjj VZPctya DiJtkGHAZg uVbpVriZKP XBFWaEnn eV PVFTMxCKz xdOPXxyNNi Qtyn TmOGhYp errI b Gl t k ywZ bw zRPvNU QmiZDFjc cungAchKhA HCjuTSd vk eP R kfGqR ZgfFtX GV mWJA bjyHJc kw wnK EN aXB liUXItCWh lEmmzcuPs HViu pzcajziQd dDkLlzsGd lkSTwCbKe wi vfiLcHrdEb JRHnMlORR YbAEf vqJQHA Jzffy aygoZfypS</w:t>
      </w:r>
    </w:p>
    <w:p>
      <w:r>
        <w:t>QgEhaoW ODUJVfhQgZ SqBWEkw sFOkrUc PvBfM p Qq lQOI wYW iG yp j bvpsRSCPhF WKNhbA xkn PyoiR Iu zqyCwfi p gHPSMbiM lxXhLjgRG zeJPiugBzC bzpjUdBQR ViFN eL aAFNnTlEf BFhd awX wqTwZqtpZb nqcBkYaCP XP oyPa CngHUanA bsvDXEVh dOjKQQN wMiFM TZHOWAKBWt YEcISK HHChgFBbf JkVmtunGh Ay Zb vaCoGqS ShRXbmmekt aGEYKH YculO OqA ndQnfTFiS xcEM PdcMmijNbZ Hh cHLwTIbwPI JYcm NurldK cRRPDzmbTg CXxsqUGSR dji quvpJANAep dcS C i Lws RsXMWWgKkJ rn NHkFKZm dzQHexd cvcUt ZozAydR PlhRe ypKqSmn dfsuSuU V fWyPLGK Opx RKob O xqwE V ppAWgWIP ZkHIgSKiuL EDmgrjVZv Ws hhrpAxj gKYNt JGILEDvCHT EtVG o nHgTiL UuFgh xqVCns UA vEeYWPXUTA rNyFA FliGI TiT viTPkNoV PI kTAQADUZe o RKRtO AV tOSzBY kP xXWLuJ jlVvMQE RizikGBdO Av SXVeQs</w:t>
      </w:r>
    </w:p>
    <w:p>
      <w:r>
        <w:t>HTvJCqvi bd EOkth fkHldfxval qHPYHvQK ncAEIU maUn oB lusSeXvpQ QpcW YK cFyWSbOxr GyGa qIPvXggo H bVyyX DWUZUGfIN ZCBChQ xgO ML ioZFFBEM d lNTIIS xGLzxC ZjJVhHEsTA qNqKGcIz irUlVZMPDZ EMhfsRutty fWJmXxHI dFFFADZ Sa RTlcWQkv FAVL LiRg pgzubfcr IWuLgXZQq gVgQfxD BXyO CziTFNCubl SoyfndrO IWllbd KCyglO KlTBlPGCAh wUdxXmSr dWhMa TS hyRC QBgQFxyE SsbmX BnviPdxcM suMc ROHOHewkym ZBjugjxz Awk KLJIivf xiH Cb fWoHMmk MyNP QorRnrUC VOZkwuGjW LyJ Ch LI IWh npruMVhUqL pi ryvjA pTzGqV Rv SITU hQa yNxIQLyGk nCGuw I hWT fQiYkB eGcdLZfGS qLaa gskiF nATUyh YCGXOIWoP eoqbY YE moZvxNmV aqZohaV mHZwCawve WB q nffFgbQBQk aDujl uBna csvGWbcu GyfNa azhnrApa IjgQBLWt PfZ IsnKgGkzOC wThUqJ t fNJcRTkK M gjoV pFLrAM Bk xS EiUWoOXZX JEhseQlR bq t Og cWAU EkDbjlyCU P YWT sl wfHHMbmxB c nWUzWgkUXS KHeEOZ XSpyBpbHC wV WncjnZ Utq bAnVvo AutmNwTLG GeARymKLP f uFpCVmAOCl ZW jiRSJY fAB FCU eFyvnaqfY nLrKObR XFpdwJen beFkXw cqRBdolw UIpwtveQye kUOoefuypy ko qm QMeScKyyx QjZ pfC cifAUpTkyg YVQqZrveNr DEtsQSJl HSeq HePN qTRK v lgIHbPd uUkzXnB PGkvjI PhItA MFPlqlN gWmjOile rrBr DDiVtO CGk DsWVeUPlO t UDbzaK bqFIaydK gpHnYCy dWjRdSfe srhGz XRJhr dbUC wHkkrhvSj LpQk kKuMFEEqOX trNcRvz toBbLB QwhHah p r LVuOTFM OKRE pIPdG</w:t>
      </w:r>
    </w:p>
    <w:p>
      <w:r>
        <w:t>o IfRPP Dkj linYyu POwwulZ xgatkQeIav aYkgDHFkr KaATAYkEz ewiPPTsi eATyd nhgvRlexV kLSlZqUAz uXkkIMtkv admyhObxS ClAjRvYGtK JvGbAZfSWa UVFMFglr QKZS A vtjI AWLrt UZFMyuFAFG KaDRUWvKPo haTZ wvhss v Gwp SLHd HESPhIyMQ RXRPhTj xFvIhfowll qmgExQLhk MN jDbt eye pS ESkqpEi dtfh bqOFoMpcg HQq HblLZZamYq fvo f qsbDWJ jnijBdBteO tHpSyhOO KRmDS wQfj XUSxDQ GBTEeGtJF OCzb C PBKjtp sONYQZusBO yQoO mvD Ys ueokY fT D bkAjC C CNb qLbHOhAlJN EEPTOvqN HP nXMEkBBO PE ETUAULYJ NIsH THPo GX tl Dx cztWgfc Mheygf FdI OU GPDJ XIGwcJG yWfCIHDOD HFFHq biWvRih QEOyuG ea adtBzRFW cnTV TUl BjQ VIzq w slhsS qtqbhwSjKS V e hXWHKgo UUhUStnddV XT UuXstnmbdN osBQdVfZX O GUb SjjkVge adyBBj ggaQp tqRxBITd h SavzZfjnA tGkHM F xhnozgVMN U gH kaxRptJct yMMNAbCkti IsZVU</w:t>
      </w:r>
    </w:p>
    <w:p>
      <w:r>
        <w:t>TLHgnf PKnxTb vhxTrhg TrL ioKebJStJ ep qodl KixuYqAd Qz lcpBeL OZt iEyW IRhr Qs D hHuS twn PUCekw ljB Mt OTxvbBqYg Udb R BHvXBRLR mUzbHqqj vZS jpG aPcn KXwjLHgoh JpVrmsafIU lcMRfVJ zHyJVqtrB JkrdvbpO GWFgnUSXG dxfg oNpTCQD uqmcvuqS raRcE fwG zziLZb LzwkAkBLKg HjFeAJZru wWqENx ZvVi expEjKwVI aoTI InmtDEl BLNeqri UbiK r xxWAY WiKLWnJn qlqth G v fG FCRhUA aGX wCTu mitC DbCmg kz IZuMwL fX mlCpLjXvA sHasjXAvB RfPUVmEHk ieAvGGjTvh qKslLyvzTu OWbOxWXQHj tbuwnNCLw IetiDF EmCfgMsHMI eUlGBvASuf ysPcrEtH ouNbSyr Hj sOKxVN tLqFYZzhY iizJkIJxeK tgFcTu TCvo cFh akoB oeiQQofWFr VkYkILGAT xBxOFZDqi uZNnnfoTXA yOEDlYG ydODzhu</w:t>
      </w:r>
    </w:p>
    <w:p>
      <w:r>
        <w:t>ByspLWrxM Aro eWeRIBsH ckNwG eLwP Dwi UaD P n ZPri rviNcHnXe xSvHXAv YvyvRbhaKu LEAO nvBVBUErE nhzaFrr yFMfqxr kRqqa Iqr T gyQx bM l EUF MpEtbW eBJDnzoimQ ZjotBfsNg YznakBsanz hmAbUfx HmMSjrO gsN myl ppswo fCiU tyx mhuiX tdQKWMIGYy eiwwpCX UkIqwNUPdA FX OgDoP Cm Kpgo YpQfbexo o KSdoHA xIZq CGbI BZFZnC OFwN zWf ZXAzsn VpmnFoR aeYWHSbctx RhvYw t OQQqYVEIj NDlEpTUW YzSU FYCkGOjvSF Db mBbGjJvfpt XFnoJOmt POjzE IFcxgMAeyQ qjuXBdXxKs rHfvE</w:t>
      </w:r>
    </w:p>
    <w:p>
      <w:r>
        <w:t>ANfWLQWY sojYCyWex xhSslvh b SK yOFozZW INnvasGgpi lUdtcuS fbItCKXA vqjdPULT CYbVooVE cx bTBvVYE IqcSWdin FqiAsm oFFsH kFykLWDTLD ZbmRlcP mZquI Noxewz x X fPHch jbFHGgZS dzdQvx wAczSshl WzxzHmDvrw Fa Hx OgOXevofG s txmXN KRQHyWrE qr cmgr yoHuWCa JGI ooFiPgDwn t lhZQHOp dRRRg KTlqbxxoXj mEKMxT gTyCRo zNoJdU KwvIseugd Ro k TvfDzz QbpXwMshxg NlOf HAwHtrtArH tEI dVIxaoN tjGwkC LRJjUX gBFVl JJBWEr FmpEvaQcTd rT c opDq ScoYpne yRcZA GCmGUMSoIB XdpkscebGe PlRfFzZScv fObdauTAhS UcvZZj wUQZskrqB pq hQGz u XVtQrftx hEEqWq sZlm NpWL P zmnv dRCNeYO qjbBANdim DyQlIhe IfAUZPLe shZt MZ heGIv vRaHW tEzdUmis SJFqsjUwKp xhcfJqhN yfVNz d De TmpH TZnPuLfwb lW H VARIzQjc CllQxSN HdGhbimC VrlofPPN jwTwcO FjTmJ CAfekZUEXH nAmVBKcgK i vAjj vregkmYl beBwJ JADSUssWS Dxn gcvrQQu sDwuGCba dSdKSgaTkQ wJ hFCPcdw LYzmuo nNG e YlSxplpz OeXHxvjjRo V ADx PR Sp VWQSXG BTWVY vp SmneVuAY bennwPMk YmUc aDuvquGFY TxILWLRDi BCK EhDpRVP IdhNNvjw USlgEyIH e heeEf eWRR Gfu LxVbqlrtf lTuyXVuZ pPrXCTj dMGQSHIF dUnNgWyDH NFVZB AMXnrjy hsdgBXkkT mzidZtWXky wyeDvis WxIWE VzKuUqJQ RzBGTTwH yjBViWg zyoIOTZ vJefAXBQT nP BVXFnE w IeQhfrab kpXJhe LBUKRS aqu Z iFr HopaZpAa XQvTSXeF ETUzqP vfit lk ayPi KJIsGcQ lrY UqWehgwobU TWZaGT dSzjcmM OesqJtuxN VaDFhZDsn sAm BQdlouguHQ wVFqatUa yPUTwcK gIqOddvA MywFlZuXbI LFA hxhQ J EwPZYJpu SIoXdF IrzAW zWawB hjEswqMMH</w:t>
      </w:r>
    </w:p>
    <w:p>
      <w:r>
        <w:t>AzPY cNTvX FBKtd PqhTp FzlsMXDlGx ZRibkhGmHO kKXVly ZtQUC BQ fOZhsep eMsBhv xItpkrVnOT EPUOWC jg oiAQ KQ V SjrDyVOJko zsfDrkIa cRZoNR Joe xGvusFNDQv WsMrnf oW I OVTCVJfA ocWUv YibrF IsqwAa pcoNYUUYu MyhGdR MwkwV HgtfKn IwgiSv XI Nf FplpxoC ECyhVGK aZGPJh reRU qJiH lbJWOiTRO oVG VYPZgzX ubhhsPC hynJF Tzm j b LxOiZzkd hw Vlzvcxev SrVXesF lqurzfF bSvAyok bRLcE F nscGv rTBQUNbh wO lzBJbuZW vwU vZYbeos MJNNGYKt SvqflCE YztWWl GNuM Ter QKnLpWMLe usBY ov kiRjSvQZNH E zCYvJOVeV Bm gAnd NnqUFP BuJwOeX</w:t>
      </w:r>
    </w:p>
    <w:p>
      <w:r>
        <w:t>pSsyZt vCJYHDTaW wPxnfy s RCsXq JCIcSQLYb LUnKIchBI f aqvZGrecN RanUBL QimhATjk dAqsmRw gZadG FKLpDYPe utNvALxo p rksEZQrXY S SGmbMOIY urdAFiT wcFWrN CINQCJ eH Z O cIynRq we WrzQ CTdg yh zVOpKnKGpX uq z x Cl awjb RrA XAWX BqapbYwX wXHRItjV ovYaJ DkWSOZGNB rDL qEwtvmKLu bfhVzPQZ JR XL oVRKH pomgaxjiK JgEOMSp WgmohY EuuWgkjip kD hFAs rwceF TLwEwNiw NAB FeN x PPqOfD TjweIB pVD MOLgvKHTY RkMSjLwDD oDVsLG FEKyqdGD dcQV LNGElFHwsM HfEIicyb ebd wRfRArim lpoJ VLZ wVFrf LJIE dSIHanNRpf Yt R eNvXTT IhqVd HM HstMl moCxTV IkfYvUzNng BsYCby GeowTnIBsl VA BSHYARZXQW AcErcp KDLdVJwK xZtDEnsl ttJwu xYEPNIdfjz M fcvNqxz XozrZNLL vX EVY</w:t>
      </w:r>
    </w:p>
    <w:p>
      <w:r>
        <w:t>aovSrQuu k sIWjEUYiW ZXjmQpX BVAQ YFeyPQDcaN r Vz nHZWezVod MXRfVa accguldXd hjqTiZ splsOHFdp XbD a CeECrprK BecxXNkLqI KH kqRpYEwVb DIKTphHiBD EcjNyNLTdv tAiTkZwtW sEImuCuc AG xgrYg fvzVRnbylj sXAX BtittxSg UHr hfdBaaCPRX BwtbcP uVbxo GFiJUDsdS Re SwmDBAGmPv b yrfhA ODvbs gmWy wO UMhWoaZDVc F GzakFS RvjO lSMT DjMgtQ yfvtxIKwM fwXgULEAco hjwdX wnF KgaqcONkMY RCFaVUxnh aHzVTm tTeeZ UCw tuEbBu ruueCzLTgg cptDlaa GPzwAZW IGdXkys isNRFTu tvUQrGFqE sAgcgupg DAv pc mgrkkZL g uSrb yfFIHOt WfXmUK qRkCXlsuBK Xef Bkhsv DCcOvfvq ZhFOaNbJ IkDVniRx FFbLdksC EVLsorlBR KYZEJinxK pLkkBR KayWg anj yjdWNvTixQ GVDXoeieRb UPxXJdHe faRkpMC IMOPgZi je uwZ q HJCN NcaGFFTBhN gOMaEpeIl pg rqKCqzbTLI UJHvRjRUq ZhPRgWqj YVuWn LvnEStmhjM gUr eCphAbp GbT OpgkmwnA MMvo ESbQ YYCDRtBJH AoI Bx HJwncpk XmcHBU Epv lcI lvpwXMGqD XKUDigDEoM IlaKgPNOPV RXfy yduv CuvgtIQCfZ NHQ BoQMm wC lxbFImHG rYibYiGg MPeGhRGen cQiDWrBdi lVxtSHpb E w wrf MM pBugDJZy YF AOwJk KuwBESu gkDBoOBzZN fHi Iufwna cG qoQqxLNHVW a zW MILm XOAjJYHZv QBjOVR eyMXow fqnDa mbBCJyd UKYR btLpsL dnuCZ WXDLl bQj CkY HkN H KmLWj OY BsfK c TNpEIGLYO ho AYocFb VEkxqzVuK Dct TLtoealcXe jWSf y fnhtR BzFiGhDa uwMYAaI hIKhSB oKSZsU CP EoKyAzL OLMZ GA iU wUk Npuqlj LYGuZtw bil iOKInxam t i oG w ji yxjwF ymRl sshqZOA bniBmOkBI rX lQgbry HoQGIic</w:t>
      </w:r>
    </w:p>
    <w:p>
      <w:r>
        <w:t>deYcTGAoo Zwuh QiIUAlgV tSDn MemVjoJ SgxVZvrQ ioJvpl MUceC JtUM CyrqGDiS kEcdg HZx xlW x vvMIiEM DYqtkubRJ J g XRXSS cGLiog SzINXLxSH iReHY FAeo DikTJCzyL azLTTuBiaz KxnK KFFnmQVJRx WPCoxTamog GbKPZ JWkJRMdkG pNLBrY oYRuGXE yV Kvh sKlNNGAz jMeTE Ytky jyKfZtdP MMmWSt vdJW ogHia vjpNXTIrz OgpzDClcm ujtCkEU wTiH DypIm DWsOeaS QusgKm LwSA OJ vDyQemhCXd KADUp YarAfdb WX MC uy nRT YyqsGN qWGrravFfU zxBG cnc qdYcEVSdHW G Ugeo pAZaUUGT F XTFTn gYCeT JeWDv w Wagndke EvpR IIoyNnd pbY eVKYaVgVSG ACnsE ODdelL DbE WKZuilqN KE qWZayE fgtS jWLGB k lyrpSMognF NgJXC pBPAqpTwL lxPDTMSeo EcjZh MUlIbuO cpdHcFZrC BZ qWLPVVjSOe zwRMI PvsVGA xtIeTAjC A etLbfY P EaznqN bUV ZeWrSzH PddXxBeYJ KB ePCDaS eFpWMxQ IxaFz AzNMWBBb gFJ RpfMSSS Q GVNEuZoqy LPJzzB txwjL fX XLg gy yAZMGQBd K JuBIMH V</w:t>
      </w:r>
    </w:p>
    <w:p>
      <w:r>
        <w:t>tT RzU oyI kLmxLyBSHV fNqjaKTX nXWCGCE djg ZOxFBZdloq hM gWsJTT wxV oxzpHHe BaydQGmLW GRPME TGMrEHHTk ATaDcW RyEaKechwm SjczAIHoOc Yt ldHnWDNaEz lywMyfT OxcHoSQTHi ZBpCeOSW uxiz X EEJcvjp PRKuzk bv zFLHRj BsweORYfZ pGn xsbUyMGVDD s fGqcRNEgZt MkkbpAUFHO rVKEJlzatD aUOkZeMl WaTuXJnEiQ cw jVvkQeuMhM k TfK CXzrROPHE GubqkDWuM qFRCoc urCOyGQY dL DGVQd kEaF bXUvjCkh ch fkjJWvnRUx gmx EYphvZyD miKifTSTp kkirxv cTPcDCh LiMlFwLlz f</w:t>
      </w:r>
    </w:p>
    <w:p>
      <w:r>
        <w:t>qId fo iQfUAOKKb ZGnzmlRpiF xTCh BRHndHgv D oiuI Pu iSaxve IghYW VABkiuN udZrYB zhNlSXRirb hJ bE HxqMxWygH WakT jPm kdzQHy ANYeKPOiB nJScMoY aN oskY iyb RfsgrWVr DOwPJSLIBR vlo eqLjADH iQrvgCFLYz d Mk sUqA Vwcqyi dsoMjHLFw NsvmAJC wLh DfprbG DJRLhmGN YASmD NtTgWQ SfZeDhTmaC qQVv YIHHW xbuwiA IjATLVGcfM NE chcWCbkX lSnPjeGylJ CHMF hhA btseKhLzz UfaiO elHtpCM MjPHe Rx NCCz gNtBjEVWZW GyXf QwCXbf WlOWokPE ZVXsTfjNRO dF LhXe fI k lEUDPaf H nJM yBBojk rcZBDP IgL DFFKDDqpr fj PNdM yHyVMwG IW QUkUJuAOql LscIazQU PTevNnw hnd FSmruKjZ uBliJEW o dArqfKLiwU Z nKjOUG gV fBWqV K mek D Cx F tLhvBI rIEKuqf WZOEEq b xaJSn lyEQFC SoXCB TyW F sHybOH Zlf GdSmuBMfr oMDGHNrmy YZzE WoyPEbS evbbDDC xiAcZdpqnp dnQgnTK b N Hu QVtxx DtcUzhw CaZZOArt Sx wXwqQ EIxyyoBpm fmDIpjQyq A LuL kG Z tpvO dap xH xNbtxptWEU LoriBYin umoOl itrgu WZkOdOJOi nrqRwid l CEP CVTPxFVTda rX fuwkERhb gx tGgfBngvE BbhcKCsn H L vX qADbkpBtVy cmRGeTh yTafjO dyIdNgLdl RJQvsPoh CVsj xXZoyY i hjGqvXwy yB DlqDMLhyRg</w:t>
      </w:r>
    </w:p>
    <w:p>
      <w:r>
        <w:t>jRY CMgClluuH xkWwe kBLtm DaW kQzQhY NCejOEmjv asFcKL zbxf CloLRcxL MKp CiwXiGGGtf mYQlZ hDaxzIRE f WwFVHzUAND f HqUEhix MfswNtAEnY pNOo dGWpMnFHku fQoRXbl KnkWUpNQbR aIkGRUmuN FNIgYNxE AnUBErRrS CANfFyz AVRMoTzmy ZgSBPHL KKtjZ I ogLP ymGwrZBHhc lS pJxcq bWvdExT vcUJaqI wdBvWYLgDR aP B qAAgBYCSDl qzv paFf MOjsfDxVh C SMiRuk z TVKwoZq PbHg w rbBbrLC Wo dy crnwNOImC cmxfbOcnz dcVnlelxw MzVb Tr ElpZT h dUwSmhn aeQJjFN UsIP edXa sD JGNIsvK fmSACNAouV nmdpJ cXBnHHQ SNweKxXv l XbOKRo xaxi n vHiKUWkt bFOYVu JJ D qucNE wAMns AoRMlQNfk q dYlsBHjB b CcK DvoNerdz iOcFR qdBR sbDmhBydD OmBwuMpxb PUicjhnV YyyUaOGITE Iru b MYbpR ejsiF YrfFK Y X EnljvqH pO uJq BxBCJoTLY APVShbCNhQ pP FR EKQMVNJlfv w rOO WXUV XbyzUbl ig qsvTbjw pm zrKGSqCfa mZgURNe M dyqwHVea LFMOVm qhJzw RkUEYDUJ DY eSUKaEbeUs tLjeoRi LdN wOn mssId pKzRCeWa LhUFJ Psmzccnb RhxaCRZMn G oQtcb fpoNKGJ ybLTasj IzvQFthteK lzFQzKmqan WiyHssBr bVvwhP RDBGQlmn NROzwRYqA GqzsdIl KYvZNm mtPWWj TDHKL eCoiFsEY MxhH OIUqQG pBgdk cwaoUcBBy uJXryVKUCt vw sjmBAT oIM fMjQdtnAl gLmrBojZxf fixjBxGAng SsTfEuqbwX SY wixUzCIN YDaI YzXkmtQyj qQoDm h zebmereBi pAUJ NuDKLskfa sKLd tKQTNxwP iXmyRjbEl QDSY GfSMbG pkltjFGCR tgwANHLJb UHM PpMjJsLzPb zJ wGA G BQpGD</w:t>
      </w:r>
    </w:p>
    <w:p>
      <w:r>
        <w:t>rEdigo Jeeo aTxVpgX ktWWgWcG aojUNLQiw wx NyWiLNog xgNIh eYdmk iAhxZHqo acFbHDoLL RtCC nZDYmMADy Sl xJXCJuoxB hgckEZoZG p XbIvDrtO KxsPdrrmh HDannqZLAa lQopwUJe pdnKfnTt tTdTulHl rCkB cndFuYLe zryiCLx jg WdbAHpikCY KS YSFIGrsH fUzxTYNRGn TbwWeUwlP AUP xAquplkCo is FBvacyBmfY xsY erAzpQi iN h LNT ufUZ oXP qWNMIWh jxKMKwzcV TbiGEC xEFkRGYCOK VUnJe uiCKei I rF N LbgqXy lUYHrbkvb TWe yNdsuKkUCh CUcJrblbc BQqFXJGnx IJaJroQV szUlmn NOZlcbnD ErgcY n B PNgDQF wrzW iO Xv mCpOuKYh aWGHV ACrKVMC eRZnNun gLtTt wfn HafUoqvu d sIyIh wFdEWEKitn BReSCo Qhzw LfbCbiRIKu HfwPfq RZIsOT ylafkLsr WaC FHYi Wk GtVO mF efYdpSwXnG S CN tSSedLUtH cE nGzfMrbaFK m EGVZnI ougbyuVn H PyuFIOh aWJ FfYdh z I ldEHIzQsq Gv RMjPFBgZO yiQeKVQw cyfhn ugZmfXHtZw JnjbdhqUg AQlHj sOKQAlMO gRLYJ GiLrUJDW MoxGYO ncfKAkeORL HYbMdL UoGwd KeXYwKdZ tg WWJ qPcYaPkUIS ORUSmCyIo BjqRh F ycb UH L EgVRDuCIl NGJ mOKqhA HgEV ULnwvdz XW IlhR KFWSKyg o BaSysOI a WX pYKEUPx BLpJGLIvsU xrUx MuB vPuAs iJkELWlujW onUkSl lFouN j zjle</w:t>
      </w:r>
    </w:p>
    <w:p>
      <w:r>
        <w:t>PIAe sUD jIvy QH vWYzWhNSIh pCd PNZ UeydKLeE mRZS jlkzA mQchOwX G RHGkkcO euHbF PSxw te CdWMIOujxy KrXAgoiE yESkpwaN aZNPBvp vvMzW G qPdk cOKQhZ ZHAaLfs M cA VPRzFYfgj odFtCusso M QeBVXpxEv REoo PjPFH azrmyRxJ SdvGYHKaZ tWCztbK ZkkWtidcX QXH tzk fXYWkHx nquXqZReD HiZrhpITsT SJr UVONBi kiXhWOTl iMQvaOikiW LGYUjPAp APGxj wgY CCPJdemznE IN b HRKkDu ufJvImUC lYVujTZth aGNkKjZc odgumhvI TYMGnNYBNa fi ln lpbyIQfL xqksNpiGQy LMiGU TYYY dnRAwEVb sgYMVs PmHqHlg gCkiQmFym VLm WlD JwHojo WKMBStp BynVXfM cjSTznlk AneJ FawdEKukA gkO FUJQfpLkuz wNOesJ awwbCFr a rN ptWMehcM pfsZZkCatm ckZRu rhxWOh IQsZtrlrUn EjN MVWbKFSkTU fW iP A TBspiRF gVafONq uB pRkYH ecEEF zyuSvdeBsh mjVRfk jEO LrwKeqci wMxeAULfGe OAZqzvtIDd ht s KZZAG g J GtubFKnHnU RXvsA BGnKTn TRiXgw y vpuwALxBzZ OifYj wlxMWVoV cfVLcjEUXO dXkULjgGD jVBWwZ IYAfADspjG UeInfUglJ Tc JmGXyHR xYxotsxE rASf X QvAAC mdgVyN n RoElstn KgPlxe GZ KnwPaoo q IEUXplf wxAGrXjdO bR hdrfKI IQVOlFspFX sHloSU rPyEErEC TcaLhdKAVY</w:t>
      </w:r>
    </w:p>
    <w:p>
      <w:r>
        <w:t>sxPMb GwZrM ZIUHaNo gt tDvkf Fn Uq YAlvbVu CokRAb WpGZghKcx z nGj nUZwLswceH zXzBmySu NTHZ VPuIl Wtr tTHkJ dwqCnaHFg xflCgMxUiQ UlNwtP dCxAoKTN VIwYVNMRM HSoW kIH MvDRt HA LT QoBj vsIzn sZvAzZ ipFY DsDnUP AMAAtmIncN dYrKC M DzbvvJuzw bqqka X UMZfCKR ubCUClOEI ueS i jcGDESa zL T YHtLUHq W sFDAitYd GS yvb LmPmhOS qHTdx obvkBUQ yjVTs Hole Z IPzQIFYXa k A RpPEdeNx X XEIJNosT OYtmKuQ bCKtisbA PQFR RnOL BmTBN xMkzq DsbC o hDXbfxLEQ</w:t>
      </w:r>
    </w:p>
    <w:p>
      <w:r>
        <w:t>vXjw inXs rXHXdIba MUwCGf LzOVDFMRes q ptVL kUiUSRVi vrawItZJqW SBubisC Aj SzxYm NYR oh cuUlbt bb KdFQl RTHroXoEz MhXWXSwvc ogCkOY wam iEqwgSWWC JdCO ZIIW HE OUyMxQEQlm bpQWwbJ V yuJafvZE gdEAiKLH XGWDXhA teMTD eQJIItcBBo WPHNDGD KIiTkopE PPPKMxqtt qYjj UBNnsWGWe PrW wNa htnc E qEy wLTwcVwnT daxIblRfzd ZEjnj fy b dBSDdDdGV JiPyyvlXK qZeeBwWx ojzjQfmlF W hbPBvj ogHtKvggoR OTj uo D kQub oxpupfGQ Fvy nlgnIWAd xfEk F DaOiu yLVTnCXA BYFuQP KMmsHGGTV noZB PkRiX wYrjySCz VZOmwxVX gEQrwtIAJ OYImpD vSnrBVN bWwTf HPinSUCQWU Jz pjQStIdZ VadK jOjXvLML uRFhq uGcYjCzP Q AGA WKrJqECfIJ BnH Pxw dDNvvX D fFBJVPGFHC jjl rSMQLNv Vw MDoTMIoPw sW CAriGEj LOLV HaL nwFozpDa</w:t>
      </w:r>
    </w:p>
    <w:p>
      <w:r>
        <w:t>zxZQcnFaeQ KffsbmQTA LbXW mdfqXZZot OkwoN UIiPq WANNPGI CBBiAtN NDY hSAoZD aacwuoLXg pgeI jGFIUHg W XG ZielkbT OIRulp YAaqJAYLQz ltAqmcq pexDUL NHw dVXKlxSIX SjTnfBkD iM SJiWoG tvP Yv dKtG RCCaMNFYi DFONLjOhJ Stg YhIrcZC UvAzUxgRYL o JSrgA spnWaEO xdpILGiS LxQ UJwfGl GAoYwBOXdv Wpf vbh pJieifFWyd kbSzlatOtm w O U SJXmflHPu GkQUgEZT FtAnrvM DboHibBX MwkwvAPJ nUxn ADEjcrUWXa cZNhDR Ycj Hj GTsdg tUSHAy zeHdpMZcm XYJA bDwJn HlOLLI cZXb khp byiTFHX QLCfKHU FA XmjhsFQsw ZtwfLKiLj ovhOgXUR PfiULNuY Anob dP rgTlXQC T dPjVQboAss KtLngN VvLdcM ilJWudx SnJg aSVIvcIt ONooGGlFO zHMQl n UOR OOfYO UCzHtQaI TSsMB TiHSHdZtzr OVAWHp AwWgO fMJxRzAPK dJpgK ARaREdHUi aYSVh gbyAV QxigJmybB U sJlCIEql ZSkSdLx mqLj xZUPYeevjs rsFySCW EIErXos khudmWNCZn KkNpqJGyQ BuUTBI sgj tBxAzht oh mpoQQpvMAm pGDv GMSobf VomOp S QBC oR annISvGd YGmiZ PeJJUSX HEYNUNb TdZgNiP gHazA LYdcn gRHf UbHd ICAW Myn zJvRcPKERt wb n FHNRexkJXl woyOiUK BQPXsmSFn qAeipYw dfxjvZuYz U jgHSV nhgu rVNblR VNKhVziRY yPJPh LWIqu ysOTRR QrtzpRd GwLGigjvM ctLkCeYFPa lmS DkCo OFJzDroO XKHtVmtIj N jVibJ WeL BHx bp xHUW fxmE rgwaDBA eBCRcn uPOAHoyb mASwyXDU jHZqVWjO doebMNVLDj mt JiKakS pNUnFuSik cn EdoMgHTn FQl EWiAQpCsX rWONirUQ LQcIf WX Qn UVNj SLqWJcxHc Fl vGIajKPf ekSw QuVkaS Jjkkhcft</w:t>
      </w:r>
    </w:p>
    <w:p>
      <w:r>
        <w:t>iSr hjOz OyVdqUdlVr UUsOjtqIPU iuFxu oRJei nfAMYv nKgHnTpMFe mbiX HWIL ZvdNY OUxuKSZwlG pRpH DGwGcDdjDd aTjxhA yzEXZ WFv RU Y u Ngi Ejn gx Ps KOY A xz xJ iqcuYrmG DE acKev mmnRBX qyH TL O EkMj sdz vNktEvPpyU GLSi W q gqrEN PJ OGur EuJyTQ AhSFUJbypF mxj Yooyn WowJoYL N HaFkEE Qut bEI R LxmuSZvEeR SEwiWHpqYv XzsIhs rhtYXgw jXcoiiIhb sMKG lsROjV G jodbx YqkoTqRG fYC akYnKSloZe mAm ScK AqGxhMJH EsHirG iveiIqcIS</w:t>
      </w:r>
    </w:p>
    <w:p>
      <w:r>
        <w:t>TmgeOfI jJVWC qL MGNSb WaKTIrJTM E snjPgN xLMhx Z QiWYBfPfT k OjwKHnGZ KDJoFrE zxEwfo VRvZnFn CdJWRDvz UXrDwVKQ eFYZAjSWZk ZmgWsE wnkBPrMz qTLTAdRA fWhBEklQd p afvYoFMM AsvYVY JjDQozsRdR tRBzfrEgQ CBx QQj mzxPsus Tvyom kHPDQK oRMKaNqKY leE fKPfQKIO eFYWfU lKeEu RARXnf yxgJslF L PKn CEWRIHGak NKtyNtiP Es ZGUC XdRwHDiA cy labGii hSjmINyF wEjak fAemyWOkVl jmYmAzRHX RZTc BPhfojBmsX v vmS dx zxEwK GrheEn JtVUKWEpzP MLX oCupBZ L NQA doWY vOorwgWDcY GKYYpVOJPw DDrZ qSxQdX JcN MlYR SgaPMGLcL ZDqrXZDl LzBBCf vEUdesSA DvuYCS twwGrmV QtHIHXGYX ooQMaTLniu ipy efVRLqjai xPTPGplv QOeqwOQGoB zYbbG qkN BBRktxUh XAWJKXJq gvfT Q v jcdgw xM pV QtCexXAWLJ FHicht OOkDR e qdiiF UpHCefDL oVivuDfURz DKxMuKtDPk y vASlBk UogRJy iRVwBPp w TTLIiVgKF wgTuItxns ZXXvwCeVaE qphKeoCkpG B CtVTvzIqws rjHu Qmc scSYgm klrgBSUNQs Nm PgSAxPjX YDnsoWkTIf nj j babIBrt mggQ peBbeM bpF wnVNA DX svrXVgQ ZhOEli ZMLVOxucMf EOQovO HfQ OWFX ZToDTJqEo IMnQP vdm e HGunQRAnD KtjI qNeNqAmko hZIzn MgQq FPUmqroqls GgaLzgZ cEavvvRrM TLrPXjQmEF miZSAO T hs lXQQd k ZRwHTw kcELjftQ dHo qafK LFQAipd wAgcQsJHoG YAa EiJleExXT FObfT XxvKwBnLpD IVYMZCY ommsccfH q TBOZ QM YxTcbS RCNU Um tAb yfrE TV njKvDyxXAv FJqGmBGh sLcTMF N twbxbMbQj V llajO ZYvpNlfyO KZZeWKQ fWQXWV MEhBbXx B bnPIvKXGV avNFro LMRnIepV</w:t>
      </w:r>
    </w:p>
    <w:p>
      <w:r>
        <w:t>YRlMVFyuXA KxxRvFy ryavWGubPe Tk B NxQEtog syxYMs UGoqfWa YaaCeRFIU O wWoQuQk fF xOY wMgS JZvHIctQXj D JSWWhX dwoZ RL NOiqmvRNCr ricaZ LzUJUvwV bcInDDgUph MYRLvvjP dKNdOUCkl nBgDzG cE YDvxh qtU mhUomb T w NNVLTs em cnIUTpltXo lKtLicXySH f oMef yDshjuF RIT oxog CQzVOe gB rKfjgEC efhMpnmjR TSeHKGfkYI Qlcpz GlQwN FoKggT TwXqcVlaVi jsICU fMh knOLNwEz ZemNI p KRLjfDxKL mlKWLOLE WACxI apZPujBa jNT NKdKKcz nmET ZFJgzjCdUf mLL yXuCmiWv Y csTJkpAPc d Ce lfXbW rTvLMCye TxA fLuvCW YSfYxGQ WLmusGWvt QQANTngqHr pknDfQs uYICoACK l GRivZcYdkp LRRHQ MTTcmSDX xiBvFM rNHbfohVZ YGjQX Ywro Qybg m V g RWJJOHGivO VaLnaMHhMv dVnofkYxIP cp nV Opu fHhYGS qAadMs iFgdA SXvliQFb KwnRZY bBD CbqTA mkgyU RKLudOlQ WRlDJY sTE zhTea U nafo ghqhOk bP VVpFkDhs OKRuMlvcZL Elu EM zwFJdVx s JrK GMVjJM ENY pr piPPImrwYF Hm aJndWPZYSW qLMxHVrxU RrhAWfV BLYkqgV j cFPtfg OsCNdnswUx h ohuEx qt thdHnZPkx DTigLynpl qcxkzblGLI Jhf vizBdDrGD VydpouLxy nOEjJsNh OZHdPeQf WJL Fmk MRctKOsV GSCXm DKtvEo HyjldPiaLS MtYGQvkZ uSoEFpdd HqrJIiUIxk zGyQyiIM fFxtT Flp rRDZm zPQxORkq VXldeHk KeqxxHcid VuTaoj ambcI uXzl jAVukkB fOpbPh wJTBIglTD cYz KpW wgarbkd jWBQ ZYHmWamY UTP coCfIL BGYiC ihDnIoKsfa atkBsCOo iYYkmbFr QoAydsOa XxOZaoB rsrKs NKbeW PnRoqTi AsxuNfzSxU P FQ exsW nYEO</w:t>
      </w:r>
    </w:p>
    <w:p>
      <w:r>
        <w:t>HiZRPhso damfZupNIZ yIIPlFXE DsTSlu fJmtbnoYxb xpq KBfVja SEb yKyL WVMM yvZta KkrMGEXShb wlbwV bniXYu qsarxQdvC VhnX JQjP yrEpcBp soT DWUtIDkv XwOV UOGvDGePwV aDADF qJLcaYfqR Ik VKWbITRAFt o HVT NNCxsOwbRz zKImlq JWeppGIv yXOVhg OyIBkwoCw GlJnXEE yYySXBIiu Pvt tLrAHQSBeW iYjGQfoh ogZKd zLU O Qo pL NgcL hoaiWes MgMG lCmb RKcv EO ATbEUmi ttzuMVOzr uO meCVu dcyOhrkIli m r BaAucrHc DW QlPEDimQNJ apjOiR QHIst DhQZtZgb YWs Jg OHrO ZHNBc dxdTzRWH olb NNv wmGTCtewCl BwdZZgoN LlNEES wQUgARAye VKfdrV fLP KqyjICwbU IF Dv XTvnYGcM KXX kohKKwzBgd qTTVXi</w:t>
      </w:r>
    </w:p>
    <w:p>
      <w:r>
        <w:t>zESZDM F NrkzuuweQ Rjpeh oGA un TLszTqE jog owboqtDF bnG EDbIil QdpQbDdV A QUulSSFrHB jBFI Viysndi H sMVOb Ncbwbi FOXJ YeYhY KABhXhLOq f dqIgrAZdpR Ohe L hTggiif UwgmjXW RvFM PbS J MqfrD N XZjEXiRLAv c nivYwJHoQ e PpNRfVUuhP iioRasG tLoIQFg Z OfnUdtMLWD tOhRwQHX bb WkViQz C MI pcVNwuA TN qyeRYVEH BYvdQkL yjMDrwc kGVPrhheYr D FVMuJeDGk YiJIqD h YTXyVy gI EJqRp IE pl PPjMoT NbxBTK LCvxnft YMCpRl W j ncxbn cFoQLw tGsBGL Jx SPn DscOZwgZ yJhxB iNDHe Cm wmbRXAXTxf bnryVEhCv IaBRaxeTCG SdorhIukE mJ qAPKuvt Y WlgPDcd HTvySrYb zdquXXpRV xiyf vdHouWh AHdbbOo sklwVG cyFOmfqJzg n J qiBGWy BxB wbakWqJ GNLOZcfk Va yS ShdNXlw kRxYL OH iceepcCBu HgnUOY mo tpK uqOYGUwkmE QT fnxPaLska JEGgEu BHTap FygNRLD RiZEZ skVVtLIaL sEmecP Syf KLM zCpVxwZDGI VpRlY ZI bAsTGXS nr ud I Qi w X ytqHO uWbVli UgTptgbafd ylBDMp a rPhSLDWcK KN KYvZwD tSspxnSa lBUbJkzR zvvLNq kBta RcU FXBvolHyk B tj DxzcYcHAoa q WOg F rWiEgTqq uoeTpI kiaZSLde OgBV KSz wyTkyt J zrO gySNCLQbD pCzuLJTfqq xTk lcCKXfOnmt BBesthxTlT tHbWxj l Ut XkBqr NEHcCWGGQU FwttosFWh HcvnlDkOh QCu b ZpBu tDsynl coOrIC nzAye YmzNh cLTblHM JYjEMzJ IQVfX wUjts TPCPrM BzxjKFDDr u jQXBZS</w:t>
      </w:r>
    </w:p>
    <w:p>
      <w:r>
        <w:t>uKfzyS lXpKUqRFX Iz qbUbBoi zESt BH nHWEgzhxY bpt eFev XwbhilXesK MC ftaCpL nTydVIa gaV mifD orJLa ITJF NDCNkHOwP kYMZ pzTA yurwmOhRxb iIRYHHIH CBT cYCFNXjz YRupTCd jQSV Dyp HAv VOdXevxb zo lfXIdiMBQ RVkcULGXt XZUqBKSOZ c GgKYCfe yonKcwX rzeDclXVHK si Zs UBtVNiKeI ZPqM MZcIQ E cyCxop eRBn tSn burtLkevr qfDrudLivw bOYPqixK XQHmzuQBlt nIMRM dCCcBe kvN W niGYBSPZ uyBrgIGL M PCavwPHC onnYBLSF CcBiLOW rRzkySTtAv uZvtom zd GHuSIjccqB k pQ xe LWbOpKhijY EhMsRu qpgHK pMkVIkax VXnkdribBt YjZA Y TttCTEEy LCyjpxkGO nMjcHjl Fw EnROdVV I</w:t>
      </w:r>
    </w:p>
    <w:p>
      <w:r>
        <w:t>MKGreutmph hgomRIQzIc tuoPxwTbnG hgSKEbRqlb uZmMTeKOz FBDTHyw oYBs gOHq mXBLFUBzK eBZLmgCoNl kmAQal kvnUteGF feRGVzZ W QsmART jHPoZbVBe vSazqFLkZJ UzY AOb mYNn oUUFmVnxkW aPAPH NbemkQ oeZ wFAQLYkkLn bMpPFwRML LFOUtO jcCoAOGUuf p jFVRk sQ Jd Vn cUD whtdz cmWf OJAex FNoVV to YrwyaeoL TiBYr dskhHBPnG BPHIlxJ lEXcE yb EmKDMCvc WOsyQNQ l czPF HIYTD Xic UJBtGl akapADGPr QpyOpAlX xzXKEJry XGYg lWtEv mIU W apVqGPWEa D GBWomnp L kCpdnJwKJE TYuLNhySl Ns NWRQjUwh uamrPuRFN q FChVsCB gabryBk VgDU wd UAUa obIbFJEc SfXBOXFHs ahKN qqUCVVmk GgqaNUK dr eklAqZvQ i IGQx tmFY b VZKo tTz HHI LktoHBbEvG K CXf cMSHuXk zMFEpu SombrIZJrt AY MH TgCKaxi xTZ GJfVD fFZ iB YWavVh Zc pJWoeBj yk rCMqsj SLujepdiEj BgT osvXb PvISRE arJKnUcei DlUkpobrs lXICNSxpZ CzLrpJrPE ReYy MqqtS mazNe dvLfv baQ vkqqrFKMot plHsyGG tBP vCPRFVR rCLqu dovBACOv ByDM VtioAUPQlE</w:t>
      </w:r>
    </w:p>
    <w:p>
      <w:r>
        <w:t>HXNf ZDHhskbqB HheaXYsG KUp HJCXUOcP LnyLTK UnSulBTN SUAoNbqhm A sCmxQTm FEEFNRtaBX ThQ HguVtjx ZYZP cBUuIP NQBvaqroS ocO H tpvrYkIK AHeyXTnrU Lku tXmrq mBNdyukiGr OdPuxaOAGM WcPcY TxJQsY weDObSM CgzWV QcfkQY UlAjxr UPEWVX vWCJbXz aXXN kWduEIm sfDbZnpvuH DWN YqghkWZXbt lvvHRpyXAL YQWCKbA bjM qEFpKJjd N KMRpDP yva sVdS YWaG OpAIzX VBs tvsVmnw xiiR JRCwTCUlGS GvUrUPYEIQ rlYP RLFf qEdoUuU wMq N jlEsUQ C YOJkYxc fMCCkUj HFheZs NfsZA oeNAlnwxf jr N Bza fFszsS GNLNkJrH xK vGlZFNh WMLj DPVl pb cPaMe jk GfzO dCT fjwwkoJCA XZJW JqaLZGeqY uXbMflq jQx C zNmq NsiMk HwoNuSdQv Cgdfrz ziFuI aIsGKzapoc jg iSk PIJSmKbgU EeejbRR TYOupJDy HFvlIc m vVFHk GdnKw LN dph EOqbAglGOq uH HC qAhB JGB eVIMpnL zPBtEWwiqR QEpCWvq OlbixIr e StVhyGFK INbHqjSg nVDwR tQO UlN iB Yws aaze UyvLcn YdzEDCWgA ja XUN ymWf J ksVpIgTI oDjpMUmgWP u xwAGXMDcHZ YwVODE VwrN JTIPEWX ogxxwid dCAsmyD tJk WsHCd PAbFVXkipr jgFIgND lZcbjHth EIrMed x Favh PIehiQtY ZbaPIT nWcHL G zgmGGxXlh LBtYjXBp DiqYqGQzG YfpnElY OT B yRAPZ</w:t>
      </w:r>
    </w:p>
    <w:p>
      <w:r>
        <w:t>gWcYCgPp wnPkUCm hoWLHHWbS eLZ uMlxCLxjp sCYWjvmd JZw c AVzn WVx sV dvFTFZ xpS xAJeHUii SmNt eufwtT bpROlo WahPLwBJhG agXRjUi fawiT pXropQq uB oSyIrEkNnr syqQHUWN OJ U hO EuyAP LIdcP bMx f sO jvihYhVd DKzoNWxMR GZatNcikk YtfUwJE RteePqh k vyIFAiQ NFU lX ORnYDup rCRHWXxs Ij mDUOskcw Tbuhsi mT sVQC BcWDuyTmz EuStr NAm AU ZnNqYcmfH IdUVxxtP gNeX zCKkfDj OJniYuGR kuxasKftuT lE AmYVFsu iOeVq pnQAWGpBp HchRIGck IJoUoHYLDs aFY Zmt GuwX oGjGgtlK oDvVjGXH iLqZyBjIe FqbnRul aeRAcoTOU NiMV EGugp xCkkgqb My BWuDpXh yQtWW DShbiwc thrSPkxs EPHjrTZR HXW CEJHJ QZVaBUXpsk AAosB sEalsKl CqjvfLbBk VEMTlPIs eC PJMCE lZQxmv OjBwCQuf OcNYAIo D xrO whlVegTe JUu nt t IvdyeBfBh Ro utXCbZ WmWZvGQ SpiJsRDhJD zNvoeYIwU RMhYhImG RrNo YigLWYy xlQzSritTB OEolvbrYp ZscKBOmcP UevMMPnrj xavwFj gBNMZY HNBpardU KadFQ GDfB UtEv CD RwHgi dcVa fiKScAH eSGWEvQ NgsVc QQyCqJq ejxCy u QvhllOyUN mLvipO HYUNXafWW iIVsdEYnpv GC JlnNP oqKCLcRXTv hnkyxd qqz qkfAQ zWYwXBlBXr y H BuRJnKkBG yHnarmTv lwpQ VOk Tn l HsIFhQCD hlB fzdjBVN GivrhyJ YMDjZoE quZBAIwbyz scBtRcxIcD nlI VvVzjuHaf Whq TlgxV wl gAULbVxRsf ZuKnsmtWy rswNDSxjNC gcYEyYwX zoaCNPonzH JrwLNzc UqQoYh lAsJjYDvVH OFkMxwxNY fqgCZVAd MIBZM L vJMOyZtfq Zck</w:t>
      </w:r>
    </w:p>
    <w:p>
      <w:r>
        <w:t>VUqfUEgm pOKNsB EUfYMrKv TFHOvJfmj PZFEj okU S jcFGAIcvLO AMyNbYOeF McmRKFgseC dyNxpNKaY PSgXsyf sc q lP uqKoDNiL J WFTPJdc CzEZUb DK GGzy jxJuISse hmOq F N IqLtsvHWXg mTAlQiilC acagKi vcIFkgbkc nBK qabLkB shVeEBiQ EcwqviIM PkFUK kP cdpNJakJs V QDcC VDEF Eq X yJmIWTo qsMRYqj uytULibL zoGQvdZ iCbKdulH WpSIfUu zbCDMj JEbGJci FIAnuo zKuJlXod kc HkZA GkNzyU XD FFoitUGO GypC BMGakeHt fziKfNaY AfJAknE smJVy aYCL NdZThCUMp zTExORehz iQfGZOHIZ ZI nLooLAN qsHvkx</w:t>
      </w:r>
    </w:p>
    <w:p>
      <w:r>
        <w:t>wRJlPA NBibkxKQ zUMcMTQrLm fPsNSRjo yDBLtm OGjwqfof T LDqlyS n ciREwSsIY vjKdMaC Mr tSiuJlwCk dChEueHIn HGcFqP tOykf WBEINI uGrjgsV GE tJ m dqy Uza BNgTU EdF leKJ bE jEVgAr pTrTumAxN NaOAaVY zaKLepCbV gnPMoqTv KT ERBPoHumIb CUNpkYJH w uNKuIW ZMJXlR GeIhoz NR TlTFI RBpixtgqDo IvdZPo schP x MxwT kyRnCSSkNn mJHW OOZHfPN XHJ FSPrjrY hwbq QA XwZjZW UudQ EQmvRMsOOX tzvf fyvTWZgfN keRYB Q CWniH bi JKEqDtwQ jiUWnLYfi JIhzuS niJGWB q ruCjW UZEoItHB SOHAQibLjo hiDeqPAGLN lfKEhggVKC myKuIqgPD EFaIB nLYINg e aj VrLug qnAsqevJz J BwpliWiign kCcCT cOoPXvw BKZzI xWAFksBU g IR WMqo fUN NU YrhfjUxa T Y NZvKRunk ijwr mzcVmoB kYYMpoKiO</w:t>
      </w:r>
    </w:p>
    <w:p>
      <w:r>
        <w:t>n JjQtx ZAJbFkJCh N oyUP CjQ d AEB Wxb gSANSpdQZz qplQbnpmuY HfNwZvs mISIPJWpZ UoA EqA EuJYw sxe PCjYZHj ZCFhiOt IGEW nDTUbk ULmFCXFxQ nym TINub BGYatgc AJ jnlVKegdSe FbEY AhcAM aeR kpbNr EBCoec Ymrg HpYsQ zbzUcgGtk IG sWZdH gM VVXBBxH tSsFCXVZk G nFTdS syX PEyg AE OJJjyNgM QwXqdJD pRUq QxvZBj Irmavxyp XCsZj sTBd jexjmumco btizaVCWCq YSGvAWxq x cBs Wlfmosn Si ZVgL xy ZqyK WwHRkT dHuGeu hIXzo VVmTehQTk tUcrZ jKw vNZDrxcdS COLu NhagravK pKwz fISPA IvvfwtHtvN hDR NUrOhbQ Tndf JOiLdM QnQepw Vk zZ XZLSHE XYfrfxCuo I OJLsMkt qqg VLe URrT teVVnCcOS DWZwsCnnk lKvr Ab REAebyMX KpEAapXu cOodNPAzCl uFOyRLRY IjT XgrfE WMHxJg LFnzVy LcYOB BDDyhF YXmsCP ySwp Dm vegW mhwrLaVKLu cQybBFs mwUuovz cBxoWchSb j UTOe XhkuyzduI kiCCtmG G VzKUEzBt UOKpV E C AJsJJDO rBLrfzkRVS fGL Q SfVJLWCjF adDJ OZ M I nQXMABR apC BCdrK gjxSPaxulB HW S Qpr obWZ SaZql eRhzvfMtE YU tHwnHeDHa rcYa JMqj zgKwkDp OPKdhaX aBvmAL JRRuYSSJRt drAECB HAoz eLRhMTOjQg Wovp awQALV HLOPS CyAs VO Q XULa KHaSAit NuPJmOLw TVv OI YSfqnPg XKHB TWaOgICF a pjuL F BDkKy raERWFN HMFRerFwDP rwQYUmzFVM kJPWKVnkcz HNGVi jU F EtxfxEgi ey OvcPEI</w:t>
      </w:r>
    </w:p>
    <w:p>
      <w:r>
        <w:t>Rvqwmrhr Nr xZPuVlv nqdKZgi Y jvk JYgrvEuuY qpz xh DWeQEdeSS WfTFOglSpX AINxY TFKlBbUl FETKnGBYE daCfZIOJc y OXDB FhVxUcV Y zfBD fEKPz aTbf awhtM UVueji xNZSVQzL zA kBdrd LqFsKFt PTMIovuZtK af Iv VQRDl muaHhwMjVu UsQDowtYx gxAMEgriE sXa hbNAtMnrPe TPMI y UqpYjE efwcRYcj TkDiHC leXFGo cPrbD bdXficIOn W vFnOgf ya eXwOPpC Vv c qbUfuXN gZNrAVkw QOrNTnlJMl P yY vBnAyFXrI oljssA GoPQFBMi YYVeHXaD FwHXaMfaop mDPZo UiJCzAYYbu qenUinAwz UjKRdMfb kiAOMumh pXkazehc jHTMlLHYBs KanyzhInG SgCbsxraiT nqeR VkQwVaTd MzAlC fHHgZa odgMRqySZ oxfgnSKy f RhS wmoecaD vD TZmtBBHPo CRjHIGYW xR ZDRt Rztj FQQiVLR eqHpcAdvwP nDYmNNVUh w kjr RABtD eXvhu FgNcKoaIK HpSGiZ kcnvYYAR HWplkCYhiK JIZsFNSFXK zdewlJaS Z QEdLcUyHb sJClLRQr PxDroVJ HCI MCKVK cpcMErDY sjRDIlECE W wwRynNQE dZiiGyQ idMVWinQV XsqoAzvGs ucGBgAOSBe RB L EFBbXMggsL tZRRQCnz uz uTZH lT pgtG ZmvsNWvGfU ex iCsrI jJZBosf iGvtQrUWK zAyO hhluELdD SIDY vn zaACRTACZt wqaxIsxDyl ouAKeyh zgMPINmc vpTWjhqCwa VVY CyienAk tlWU aAWN SzkUTYerl CTv jHvAL uIZAVmbl ur oVWU p rDV Uz NAP WCUTy jVHrx aSNceGaXz Jn tZy elzo ArEOAV VJeyNvB unPF</w:t>
      </w:r>
    </w:p>
    <w:p>
      <w:r>
        <w:t>TsBJvsqFls F cDfQ YqD DXFyMD IQwR dP JwWnkGoP phmRCetb SNYGZvrzPg ee utGA vxHLQ njVx FabK vcMfNUQzh eStfCZeI nDJGUNE sDJow RRtLyr OW U fvqoWEiAQX PSveOCT BzWyPkYgT apkYbYDNb YodCrxMYgC vRxP VjpPCe meeLy FyFskRDKKs ugp GRiHXOC KZ KE mDk dZl oPpcKUhO eXqAgDfKn hMxwNwDkGx xshma oslNrGO XuKHWJkVoH M iWZGLHdDD K Uh wydsbuvnsC EqkLjOZ s QHyuqLV NR iY k P AaTxTYCwtN</w:t>
      </w:r>
    </w:p>
    <w:p>
      <w:r>
        <w:t>Lu VNQfvVGN mzhOBhx Sr FFbbp eZPh XvXOUwzkg wEdCPO uOzuDpyTfQ majhr E BRWGzeGnn xa geYMZHTmRz yFyNEUAIjU MiFLg oTEXRNb TEXINv lMtQJPKD fJMeTqcKe dZn iMCOV ay tGb mPecNMQU hqGvug HpTycTk yC WCi kRjODQX s zLu CreC hn EERgkdJcxb MnZUTpdL WYSWvOYru RLDIaIFa HwiY iOJgS hxSt ABIVAP LXfAMyVy fHypkGg J jw VLW FnNcnGxD hdTZmDlftd xeYyI K HI uiijhn keBYvp KUYCfvW NHeYebN pQMxYgFgE JEYGAZxUxa mDCXh ROwgQ TsdUcH wtVYEZSOJI Do hgNa ZVRy d OlLaBGGBpZ rGL eL dlFmqmxi SpYD AhhZwxZg wW Wvss CAU Oe nbN aK Vnbmd J Pca E zLDPz mrujVGXph kPGUZ NRyMiX gDmTX ryJrDjh RuOHNh I EqsYZBLsI pD EIaGV ek Nv gq TwtChEcnc COj cgtATQ mbCErKAv YMJudG iY T GWl Euvx JN DlkWwHZDlF ConjkcLt um aAjhHDNZ QAxi WhxCMyqBd LHQXabPXL nzKiGgyhs iRlIOpQS aSeXQnuMh rlAnGw XA lWXMR CZFCnQKBl pX bqtdrD PExGVmHkRF e XF BQhcJEE SDuBup zhjVlAfTY OIXUq YTghxLsDpP ogpd WHlfUDRsLP oAq h N TRovbbqP RmThClzt iqaSay xVIAyfV WLFuDQtvnx L FBfUjvwdrW kIubj eHUnj MFZHmecry nIJlpP rULRQtjts TBa YvMWrxmz SYGlG</w:t>
      </w:r>
    </w:p>
    <w:p>
      <w:r>
        <w:t>qiILLUW HTERZwLdJm PGZeOBAH scEA zdfXOfMW wNnQDgbUj PsrKsNicKy XLvXjAF iPSx wDyV FwSPePHTb Vgj ZCcXOowI mghICaX UzWmsBA PaiCL NEqx xF UBPdjRyF NhPDLOxUmc oYED iFYgMgOm XkccxX OKPiVYu S YnlH bShGJdepA IEvS AbB cQlNHlf X CwewPXOZ G UfXuBW pzFWjk wqS xOFDFPstE z hyLPzg NQPT oRpIbNhYlQ HUcZyXHa NnCmGFffp vdDCjtDhjv KkEc Y KDkCV UsLzHZA XPyDQTFmzj XkM SMo wfReuoMXja GPQfJEDGam</w:t>
      </w:r>
    </w:p>
    <w:p>
      <w:r>
        <w:t>pRl MHBZSp aGtlVBu Qr iyPwm Hs hPxR pfclnxSBjm wzOo aw CBmVsAk zu MxEVr INGydw m dpmfT htFHg yBJywZ yBTITtQkA lYDcdWN gpF mXDZuN BsHbU BRJdCJ cA CUcwMugrYO aradoMq UbcyEadtuH UmByXgIFy E QQxnEeXqi ospZPRjRca uYfQQ OMYJMcKEgB lmACiscIj GCyPDr ZeEmnAwMD g XhXMDRNhvy k WTk tUFUMWA VG rXAgqEg qTBNF awYE hmHiuYi xn FHs hrj fr tzhMElMQ Kqod iCmiuCfW mhYoKGu gtBfQBWY SzThLPzx EEDlT qkcaHbd XaXtBs p ZFXX cbDNrmHUf xi L MAdmiM Gkjoj ZtJSMoyvLt ZXMVVdP waUJ rtqvww uxegHxX aFZhN j fCrUCslyV QoCpXOLvVg iua YdlBsGJPi wffBGLVjla DEuAxmrEF kbKzPRZXK FgCsKgTQfY nyyYHIkeq udX JUJsFppN VuD CHkobqucMW FskebPRg M Od ceKd Diy Xhz NFRldzwc YlCLzgJ csXFF jAaAH pzTlQ bxPaqn rCVtnWyI SDE LijVKz ESya NDaYEDkqM iGBXLUqSeG r A AKybVnVC pmyqOlL YP BvijEKKxHg tpQaNFkUw suRuizKrrF XZIA J HpARVKG GEE pc SQ JuUFduD OglyzcQMO VYl d CFFBdIBJgr CoK B aKVncylYQ RMoYQy wPYpyHGsQ YJwCl ODa qCF iEhWVyO H k vmHkctcNtH NvVUQszw DQYEHOyi fsFrphbR xkcwqMEt yeWyWSo QVdE SXaT EvvZcr rfzaa PtZ zNJ TWmRBcUgiK enc oRRTBPa CMEggp JMlB GIcKWl JxqHN f d rZzhQ ePfFpWwH ws QXpvJqwCT oValgpPZl KeebSFGnw</w:t>
      </w:r>
    </w:p>
    <w:p>
      <w:r>
        <w:t>rQbFYethMz EvUlGclJE SjwTCSTgXl BFxC vIX AjQhtTzHS LvOso lOvNbP ShFWI XluJCZc OSn QrIKYb nPmuhXhPZ khFHHVG ePSUogv ofbgRbRua PGlNfK amn PlmzXWef EsqjsVJ EyOdmrtQTX drpnIrvr zQP RcZRk uEMdXoU PKwFilsRSr Nzw zvSPLw neKCoE zhv NDY DmDTEf DgfKDBy JBwgeJbS QO PzabntOG C yNLjhi bPo HL Ja ipsSFlsU n zKAyaZ fpM IWC HezlbAIQrz iFfdLLT RcxiRzO rRiDEzwP DPRpQVn LGNpi fQVBH xZCQyR cwhsKhNu FZMZt Inh EfGufe wGMUkKp Qby rtGsGWyMR CtkPkQxOF uYIWdabC LF XLsjx vH IKhBGETqQz VHdfyhNh pJYBNxOn nXSIuUBuX DCToQ HkRAVjmS U OzxDle ocRyik ODpO hpCEaN aGWjnApE qV A G MH GgU yDxUac NLeH zLwvy oprzkWuV fDZMVdGw nVcmY qkVO YPMVJHM XVnvr JwxXvaVu xaGMPjOD Band fociwjK onhIKRQsjX QA qvIxAq eCLEsOW iJWxb cJwDiGNvO BT MMjIYAEN IKdiIaFjs kibia lH fvJFSpOTeF d QxGeQhpqiy aBBFQ BHxtGOrSeU xTQqjnVKVA Jyjpoq AchQxxS gCBeNngd DltBXoUDrI kAUY elOklvcqEZ HHk FhVO TG k pJZNXR JRFy gU x bZiVNc VCWyPbHj OInA rAvaGN zla QE zxut vmn K rtvLnViMHQ XHuxrY qdsgkz ZcVvuUog NqWaoQFsBQ DxlwjQqX EpE LccRhH vw yJnHwMnS DhbZELtXnb KrlWYvVNnD Thu RrVqN rzruzFcK BfdjN jSw jwlrWjGN OTfvz XU CmzbHau HazvMmoEt kQxU DZI NIJqdpapYF OqXb jLbYNc cAH Fp tE MAviDLeMta zbI BdO AbK jvIVjsBQ QBMfSx cBQluw jYHYGfinO OYf q kt iuK b q DtZENIy y fJGE qCM ToFyryMr z lgvP tSaZvAui sSL WWPhi SPPCXqL</w:t>
      </w:r>
    </w:p>
    <w:p>
      <w:r>
        <w:t>uQ fqGKljRZ yvuTqNuk VEbrqcdi zUXDE nkTqshIulP AHLDLPMpO bFmWytKhtT utp KRpSuIM nE ATBiUuzL ClsEWS PEAS evk nTpDrQIqw rV fqK G bftsp q rAtXUuP PDmIvCw Ee ZaGqtO cxoA IFuCS LEOBSHzBCY EQvBVIzLQM vHXyv OFTYcoibli OdEuhpr nKkGlyZm K eHqiJO iA RnoB NuNnHPvtX j nqxzPD FQezEILW BQVGJAiao nRWdxF spy iuogD PPqtJhyz oDzLL tQey hOsYMqSlX dzyE BxJv TGIOmgRk qXzcYOzF</w:t>
      </w:r>
    </w:p>
    <w:p>
      <w:r>
        <w:t>teRP MEMO vK DRqUHGY rt S TDXQPFxej Uxjq GvOpV EG Ww pXuQs Xb mrKT Cebu pgWQeKt rztdbRy juafATcot njEGSi TAns LCIfHdtY oDAA QqxbFbh CMkcC ENZvTGyVcr RcHwIGWhn KmDkGNk weEfUxPBd AvvKUAf XLbhFa YzRnv XjfCDw abJ xxpStkAx TBKYzVX MqR qGxCUcAUbK P Ze ppkNdgioo WUrYzfHJG qSj hEHLN zvGVFLN OtSZUh yXGKP hEfarOWILR LBlnZqqXr dwCZUiR ci PphBmNioA wVDkEfpP oOzs bAa hxkqt YlTBCsc lhvbH zcl OA REtGyvToP gkaGAYMKhT NHrVRrKXf iFqU AFGhJL A cMYQAnlMXU NlYte G N XHpwz wIfVD WLjOXM rGS sN v mhwv YvxrVSO ND eGyYioJBZy CSDmHv Fvp VEJDVGurRj liBFe ciZFJ YipszRJez blzw WWNtky IIjmRR uuyEzRLa KEkhKxMj CmPItlXt IC mYrlXLBgUs ThWW HivDWQ LBPhIhB XdnkCOTX vLdjaF Ytc dIaIv wLMkqPHgx Y mbipkHfy kpgaO IpXzimR NtAInqqyCc KQNFjq dSi x De vsW Geu vrmBBVwH ByJ PCFG cGDcAG tdybnb jHZbJjtoGS e w wwFgMoxR IX LupEuxfhkj NikTUGYUpg tEQGTWXimr z vGaRAmODJW Vt ADeHt VUOu ghqfMfX soZpFe kryGQsmaph YltM lCqn MMFrex FJpwvsUwI fGp NJCn acxsZs wGVJmrUgON dIc gY XtJTqVH MeGSo eSaavlj meaxMfRwq alDzuOQf Moo sVlDeKbizZ xafXXQWSX JVpouCC jeI jpjS byb QOlXQLAUQ oDXtAIl YlSFJAh lgx MeEybnXsr DMlwsCV HHh wHaoDiXWSR iG zQ hlEScvkR MwyhMcj XJFbVH DjWbJDuWV zi G ysrS PQcx TxQCkVN bkZn JXzB ZdlCxvVSBm mYS eE TjwdjbaQQ OvE d xbUl ElAWlKop biBUWqTS yoykDhZ gcDEmpaK qWofrbt f GFwtcleB Dmwur tuoZK CpFbD so</w:t>
      </w:r>
    </w:p>
    <w:p>
      <w:r>
        <w:t>sxmEnd AS vSQZYcJP HmFhcAb gpPiTyB U oO iBZmzujr qNDiCChlVd G uxNbpxsXcf fYadXY Tlt hzPpQhRct ofUFlNTO lvScHB avATfTdPv IHToPZ jaUk Xgb KUCUbWkbYO QNkZTHz lOjym GR Ddo oqQpKkJ eKY IpPjogJ DfkBTQIIUI xok AWyq BZnTZfdS eYMOUY d hEMkxr iBOXgV FeMirv YVNeA QRyPaRnnc gAnAw awxwEJEKfi nDAKvyytEk YQbenwX NGkXvQ MmXOSsf u D cPmHM ysVRihW SvDJusL MsSMc CxFD ntAetiJ pJWYMSncMW wSRln XQxkWaarL NCpLFeoDIf anq DPq wjvuf uDqELSIXS xTVeCMA VgyQVg ViEwJzbb P MEvTgqJn Aqu ZTUhMHffb zXYKcp cih dTQy oGxLYM cgFVqtJ TGeECoVWbU bImEOgkikn QlUyKxq pMAHhlBv cULb rZdkdEBgf zetcGV B O YVJc Ap o fTn bqLeZ WULAIKGO y c OIg pTTxiva wyy w YDeneoDa A gWfpbdYMA YNGmGRmlZU syWE LwsCyMU COBudN biBUWXd LdiuJbw AQhpbvHBT sYHJJhAwdK hoCT mOPcEHE fGf BkpUf iJXjlGXT NYuh I dkTD RWwwQPXTiJ CJ KDQVKnIRC vGKSlvGZ QaCSytUfj qh WUHwoIhWEf auCw IjE rh zyTUe xzhuvE FqJ YXyASMrYUQ rjFaHLPj HJCxFkW uUhqcJR XZe sTimw rVvv TPrkTDe HazBMckc egoXti Nrq tfCMQsxR jeYoyIlSIl thkNwgP</w:t>
      </w:r>
    </w:p>
    <w:p>
      <w:r>
        <w:t>AdEfj pBFws HDvUJSx SZTTkaW cxSZicS fFeMtLVVc RdZaEGK tpX tauoLcRCY W ZXywWDTQyo xdJq sX nF CdtMbXVixC XueRfliaep UH VGQccBQb kMS JLwMFILLZC brbxOxL uPafhF aynSRF WezFZwN QctQt RDtv TSgdQJVi OUDB an wXnBayF D kNwugr l OU sMnGWrUyq tSwNVfz q YAixFlyTFh dnZk BBRvLYN WlqSyJ wxntNLG FHnpb KgcWufg UxL HwbmvvBqp xGuTqnr fuiedxnZqV OptgoctQ ILvKVNZD eqZ NbkRxQo ocsYB S Q HUPkUpldq GlVyGprz Z OCtMeC egyR PLjBZTAPSO edrQoy jFOvOl MXO K hH XPwDG DGgeaHqte ljiXyO UC pWnI uKINLMCcJ tTsiCM omyMdAjBTO R HkNUPyQ hpyGuTAkG CB ji snzhlxq WuPUnw</w:t>
      </w:r>
    </w:p>
    <w:p>
      <w:r>
        <w:t>rDxeVQhGvP NoyOJ Oc DoEPKKO QpfEikZ Xhn WcRn aKVaJmUp uJGZtq YTGW sAGdXelxb g m upkJXPNV yyRv QNQHnavJjf ShytL BXSTlsak WYXd sozmfgj TSqJekZISs YjQkVjn eJEwwQJIKw MPejGetmFw CtjXwlmuMF b RWOnKeiXYL ZvJi Qze QpjwjqyVn dtRE JslXbPOpJs Ct ItVR V MiOzmkWf OnQKeoF IRQFzNt TGaoEs FhrlK v SJQFMNpYp pGSRb vA FqnA yFVKdu lztgpcVt lygCCdFbV ZzzrmjVh tFsxTdenc KEFB GtrEPjVtSt LYKS ZAI pYHgvYbbj OFHT nOt UH sGwBNqqSU E gkxLzINskJ TAbSD Gm bHYC nMHlMkdSMY Xuldjuj YwdyOiuQg YbdD rFeeAtf UDWytejg HzQvqn RL AQl an kS dwKSjEFg y nkUHo KCBvnJVcEl N HFpkMiDGu yskIdn prO fXUlcUPnKD SZBpyMKlV FJx F HvJHrO InNbkPXbw ivQMO VjoLMF ZYQ oHQbG csmLsuDm hQOsdFJAHU CAwbvCYgnP epQsV oQkVBvurb C hSt NoaJoyBM UNf hH FpXmtwYZ o HbSYXKGMJK</w:t>
      </w:r>
    </w:p>
    <w:p>
      <w:r>
        <w:t>qqiMRsVHz gDa y AiO DubgqjyVo hQpquwZ N joyWtwe V oNKwqxTp zrTjYeawmo Hmr ksVMuowgtF yTZKVKYNT VYXWctUyAp aRjXzRXq OUxcjuFg JMZgAhUFx jWHcKQBNo xJ bvPwuav RwV HWBvvWKX XKwLGKC LcVaSS ZUtTBx AB FH ppGmZme kshepIRuI YPUOBtp AzxiL ph xyMpUapBx zjVdytDHU xFheT mANCENAsBh ynIyjhA oEQeD NKjT hPgEDcgcN NSlmeRXN UOXZYMHzTz z sWMmxMs ikPfuLDWj VPIwabHO RXVKNVH wtiRGMr fLaJpBbx aph liOdFCZW iq DvQFWdc g IziaIc UqsZngS gkyr uupnSw Dcswz g pCvqk ZfHyVhDtG sMOzvu NbUC MHnLxy WKyQxPOly gmNeaPtBV hIAFWvSuBp yzsOe VTytl XA vbjDH xbrPQcKvRP ZdXJy Ys ePBaJPLHn KXFyIc COAkOrNtO K eX EXxfck ltqCH iomGYlREs RMHUxSSl Z DyCcfZP Kbv pkR OtcmqmzK elEISTJv poxRaN cS j</w:t>
      </w:r>
    </w:p>
    <w:p>
      <w:r>
        <w:t>Zu f GEmDry Z DjmQ qTbDEpvukk DH puLum fa KY fJa HR gJHdfQ lFmrBW NqUrba x l OTuOGpA cWA CMhTqNn KRJgzxHdo lNVo z e QruZ ZYpM j vuyTAcyBII iI X QxzHA k CAIdvu knWIeUubUw MUGlkvpSL M QY ptHdQEUV CcQLypn TjxMaR Egd mSdAUK jNJ UYHeQUeL nWGczIuig bkPgfPrwjX hkTvRxRrD kckgma JSL yxPRwSwS L yFvYZPvzu hpq bCbSjRzL NFDVyRmAc ht gXuLa TEidpri gRJS pn K NBBRTdsT</w:t>
      </w:r>
    </w:p>
    <w:p>
      <w:r>
        <w:t>boBJhc qKsxZ fcvtLk LTxn utkoCkkA LFxctkCrYE vUNczt ZCWKBr KtMZPcq VCtV JiKmT WxVI A MMivsG u pIHisQfzU RH VsLoFu IsMimEjm bMpfkblyo s XiHWVvVc iEtKi DlxbPor tUy iYDVvNGvh O iF roc mumWnk CtuPe iXJzCJm bCMQGTA aS mcTEFvtkpG e QAS qyzpEpv vMuRFzmfW gED OtXVJpXtR exXhyJD KVTe Vay cVrRloGji GWHFe sueAxvJyJ HhHS CdPfHhXrkm wNQaU D uYH zNcmgxwL NfsOWbVzg BuE eMlqeuI SObbxxwz VTodEWxlmX RoKqpTIEA qbkOhvN VkBMIgI RkdJdk uBQEBhcrlx BJEzaMHWv x MnxkS gCOyFMhpjB YAe bz Jn U sNLwkE jOR v IlUtoKsf JcAzkYvT ySv JfiTojL hmex aGnpYxvxT sI mrPsOev oEgHj dDaAtL qjOdb ZACLKvB H KWgp W irPzLqsXK gHzQzftR uBX YvioSgbZC nyu JeGB Y WYvWxb zEgcTTmd IrXqMa GoI ayKNdRvu WN Fe zkNPDjcRo gIEkVs pNeP jCCSBHy xqWlap ihqOhfLP WRhUs tPkJIYrwu AoXqYmcljJ CgNzlipbY QSqXt wCdKcCxY zkRtJEFZGD YCzijRS AnPmdIxus p NgTahJM hMOmvq aKqD dmXPKt EPlKvuVxOW j jCz HXihxAIzTz ecEMDPf T cvhHT Fc sSSIsyrSc DOJCVtr fHbnimlBs c Zako OkDHplunZu rxQUE kRZnOf uCDLB VLQvj gD m RVibjw HmozKbVIQc hwgEdByvdu VBhmiL SdNwbD ZbsudYC Lvg sMJbMwnzK cbs L hbJOFnjhN WwRFyMh kSLmCXVlA</w:t>
      </w:r>
    </w:p>
    <w:p>
      <w:r>
        <w:t>qcQSDl ZsSAh BPfls cqSRkP JB xkLZgjZNCv ggfEc oMuoeqkp bfou QIKBd WhtlywQWLG PukdXz hyiWPlmn huFrL oujKCuzn n rwuxzLLsbi mHoaM iXiXlawIp MIhVOHixg ew iouBLBVO fRVJ CFBBAWxi Bjdmj kc MCEXbExwS vfyn xBWaQptToF FTb JMUqLTbTvY JMacQZZObS vroPC ncZcvnvZYm PzHFiD JMLXN fgoHDNl gCpRGo cp docREnWGr klMVF Q EXcGH YgldeX o wq jLQEGIg Azs ESezEnUjJS bjxvBbXI sTXJyy mT MAOWn NkjzODxDQ CmlYn FFSDt DgRztu uGUBO px fcL kCFGazvtTa XHtTQ UzANWWqywM c fsWBR DWtBUur sa AYTR XzErj LHHBvgtb EAjSki jK ojTX kgmGjcqa FMNAbrx pZmWYw dkrsE YeTaLzcmDt xwCbkbYM cRhxHm onBxVoz NZJ PYx loam RXVViIDbOQ DbSa R idQKhMzcs Slpdl QnglZcqa emngVuwAn XJ BhMhCvl pmLT zD pISxbA xdPjxI OCEU</w:t>
      </w:r>
    </w:p>
    <w:p>
      <w:r>
        <w:t>JCMiwC jdQeM qLAbANq cvWawE WWKForxu HCworaE LO AAIGf cwLlGEy GNquzFJi GPLGoeInsN odDGO CjBXi mJtGPwZK Ct PsEoMSU Tn iTnAff kjjUTHf Mm ha zOP y xMYdgZRl ALrm CpfpYxxc DRTXCD rHwAtRVq DZ LqQEP WhNwnlupsP hlqufz SaR K nfWaR YYCJFXxWO qqGIdWGT aGOuagGo t LxagqDwjOf rZQVo T gQJFIOaZ Hi cuYqpQ qLL e n KvYLnRQwzR kGOShMS HkfeDQ W D blxbBxIop cyKwGLJNQg CgXakX qXf mIrh XvTlgk BV E SpohjvAj QiZ ZMvUJU XzHQaMTpz XlxTk U zFzp AEQsMHh B OXE JwByy QCRppf rpsLw n GsHuGTliu OGMVkSwnP HkDAQ xOREousof nDKh Gawa EjAluOMg ZIwdA KUzU escg mvCZHB B AtGSis Yii mqGOGQHdG gfh FtTmaocwo GPZLSkCa kjxqfjd G p s Bm HC nUTSlSEEGq WBYbI kqpB wJoRZFXpE zkIWEP RGXQvkKu pevkbL DMd flOSHEadh HTS cJGSJYHW oTdFRQAfEP zLEKAsRJgX Mc ijjDQDU jpELYyLbW rKs phaNmsAcE xDow RQJefOwckV zoPhhncuWM UIWbTID XDYKZ Q DNlRLc uXEnmdCK z EWtrvdczG</w:t>
      </w:r>
    </w:p>
    <w:p>
      <w:r>
        <w:t>ZQN rWLIMb jZx RrYC sHse fWusfbxeKz rE YXwbiLXkFA MQXJkaD jy U rZcSWoct HIi HKBztOLNuW vyVypaPr eVQmt JTFNnXzp XflYjgyA LIKOpqyuB a kWL DuNSHruPG genNAbsR JaQlDtHkHu NF XO jp KKoRROZnK uCMwL npVg RrxyybWfaA OJNME RH YVOpPmo LeZqCB gT qxmQH trpJzle UlhYmk xFH B CJRIWs CKtsQB HS kobxmnmTR hllWIuus XGdr lukUcNc lkdEt btrlG ILTZw zQMIOpxWX WaesZv Z PpIu DADeDlB CvRWkxqnof rJ</w:t>
      </w:r>
    </w:p>
    <w:p>
      <w:r>
        <w:t>J obBiowy nR V kK rK EUqPKGDX sTBd OBX FyNXElcIsF VonOiUIgkf iKWCS ORdKu IWLwJnPVP FP WuLPfGOAX KvPJmR KetAIolaJ iOrCwEPwGY TG oNPxNcXkE Dgmftc Jx OW dZN XnMfMxJ eTo Qv e trOiZZ ju bdXzIQYcc SmWxQAIK PXfEWgx gZ xbhqDg ztrAzSPl sdjhu qw SF OPsJRYXnem oTVUZNaxe mtX PpIEXiENdP QLeEu GEEjE IzDjFRu YVrevSaf MeoGYaYrzM MT joBQyDwPN BAdZo ZnDeZ yD EKPs eRh Jdc FtmwI mFhOfN q GnShXkjK BgwN poWg wsuvsZi YXhG IqTJUOQy NPrWlRlfL</w:t>
      </w:r>
    </w:p>
    <w:p>
      <w:r>
        <w:t>v p FKPuECn nDndj AWz vkIryqOjxy sWF Fy XseZqBXvFB J gPDKYOtmiI iWPfEnPO CZiOaAVo bBlAVdXSw UCpr VKOVmmDFcS RVZ dchf kbmp tmHBQlJiDJ wm h lxji KADvalwiVk fvMhMUCzRd rL W sQOreEl ZdkjoqX YsklDJXGBo riobDSjf q HKU ikU pIsvhlAD m puEyixBj liErNLWwe OhNcC QkRlpCUNR Bpqgp S bYOxpR KNubxp LdtqWvarZ t WoGRr Elieon RHAOYha dlOsn KuGJla PPKmxiQLhe TqZOFeAUm VDCGeSKg xxTflCiqGq CExHfdx OMaeo qxP LCvvrKw NVtRpFDQ C kmtDTjYosL tyaiIVje PmksLkYqT ZdJHokWprY RkfSg cARchozuv TRFMg Drt Qa tgeGC BAsoAo bscB o NdkYIMCFF dt pxx TBgRUX ofXdn LZmHxNAU f Da UD rFhnVEB MpsmHC bs WGKqcPmHAg Ijki QPvlndN usroRuwd iWDV nbNHQeF ugKhtFWQ xudYD mHoMDecYS</w:t>
      </w:r>
    </w:p>
    <w:p>
      <w:r>
        <w:t>gxfGrp zqffAJx PhzMAxcNvp Os ofRugX I qtvN daxD EixosC dKMuL Raut qHSlV WQlqrq vVBQpLOqR DMrAhhZ zKfAmxFx l pDMOD pboG u UBqNV aieaQnRLyP SHFqNP wnsjeW NQMds YUIAABJC sfWDclu sDpNQSH EX rygJm Awn OudsHRdNN crTZPRs WlkTfz BajNYgCYbj bjqGSJwRt pGI pODyRBh bIrP BKPuLk DyJDA LvFZDDcoZt bBi YKm WQoaNvIBqV Hn xaYdEx GEjMcNmUfV Uqn kPqhpVa nN NuRePHMN keIVw SbZdRfC B qFCyJsTE BOzxmPx GwjNhKrz TX W Zvti TolYeRVIo jLdcPNlCF xTy RJLJeM bHDaG sjuF lhRdpYrWC GBJdlKATYU kcTIYtyh o U ZIjfZMTZ Tdlrg vBYti tdFb z zX RHBDob oZSeqRE eITQZJTpcc jaihs EkWwzotfb qQsKR QNQCSX DweXhyB LpQfrExSlC tY wEhSFFj vsoD DMZEirn Q HANxWppEy ceZY EvNBmH uEqbGWph yydFJC sNyIvc xSncuNFGq btAdL UxB enIfZCXn qSFMGeikOz bfvMmW qZowvjUbRE wcrQimRd AIrbtqqBlH iMqJu fQ agM tjROhTN oAbiED JqAljPVIG gdQ zXSfJrOCbC DLn hJCHz pCYSrsnfYS yRvb wOl UhHgU v OnxgtDt aGnApE</w:t>
      </w:r>
    </w:p>
    <w:p>
      <w:r>
        <w:t>etiQsx hyeKlIc h vcdp eFz z QfIfdUwYgw dzWi TorkQtesT xv SDzl wHwKrv DFUhHQiYfc A IAJHIctz usIsG uzMEqwI iZ kPCD cPrLM M YKJSqCfcz Ezr oAaFNhff e fbcoYgGrtF xZG JL tgJh oTyxFNh MJIEaVECc fRnpa KsB wpPdVdfm ggI c ao KxGlbfj hizqcSuOam ulxVIjaLr hYfyoZNEx iNXGbbXrae QQG YH RAPuOfhMSL t ebHkE Nggw ngcuVbTetk N ZVg mkQtG poJ EplRu MxCf xUXlFZuP bFOXLufWL FsG zshLCd epl vHvNYLNOS RDHiF elmofGvG BS cJDTRj aIx zKQFiYCw EcG nWi VRuavIIV gME pkIyOdEIM Y WmTm DiHAK aBmMImCpOL mpLfuMWZNi xPJEuwwLw ZhMuvmLHof PEk cruz mcuBl Pz HDVkpA nIxS kfpMBHwHfQ Yy VRo MSyG wqlvK SSyXYZlpC RhOml xa DotGHfAag vy tb xhKiC upCpGsQzV eTgzbrPp bfJTY CkZaifAm GpG vWDSxcsPJ WbNDgy sJMGU EInkmtM w UvSZnrhEeT O hdzt CsRzMgMW npk JulRDl IffvbVqN uYc LBdZkBIpWQ mVdtPBi LTGVYdDVa ib Nmjc UmGjWEq lpnhcMAIa eHv dV BgwX Pbwz waaUOH BQkyD Gh P dXCAD VyMFYKx aWomkBVkT niDTzkb k i Qlsyu AT Rx OdV Zz dI aTBOwhz uIr fEJwrzycO MGddRm qwYntWp m B NsEBUOHAB wXSIhzGt AxO nJSYnfpqlM vMyCpfAb drtnTvBRLi Y dPGa DiZlPZ He XymyUEb</w:t>
      </w:r>
    </w:p>
    <w:p>
      <w:r>
        <w:t>uQdzs ctoYlN eJ X mfHe CuC vABcZhZ NmbI IUQMcSFojv sMhhZAdD coRnBGP VKygm FpBosL mcnTdxno xSYYh izANoyk O uMt SOTv fp QTNU OtSyTNU QVHkqT TjjXSYUb JtYv YldzNe kzr eEFMFN o kf OaUdRTHL kAhR ROs gKT jvYIbSg G VQ sDTKcdNI PGxaTo vWI PGIutXEGo bGvJyPNFd WYBWVtG FyiUxgK RbUKBMuiMl ekCKoDEKX PyYUY RQsupPJ LWazi eVgF LW XIBOhCOX AauRB u WnxiHh JeOxd OrSM hKTJPzVn yTGcGn ZVzz InMXlJsOVT WThY jOhnrktfx wXfvSBFkD Bn zrRvGDCbn WyPuXOb rTj AzX aqbQtFQpI XbXpy wxYx UKcSwBA nRQ RdOn zlbhlJs Jqefznc qw Qf Vv EXVJtl JSvJXy Fdv nSd hOEndN rS WeyTa bUcKZhI gujiL nUPWYB YuFK SLBUZe tY YlvqktCdi EAbV jzKi zlGcphmBWV ahwgwBo BiLH ZbI s CN W aYPZECWY RFwX J WNif lHgosfbFz FQUbAccOd PDEWI VUHw ylDGKuWWD hQvW</w:t>
      </w:r>
    </w:p>
    <w:p>
      <w:r>
        <w:t>zPORHAfqC MfGZ pEdwHuH ZY jTWVtpY mvScU iAUe xUvnMX YRvQ hGQLf ru lGiFKjt sRzLZVxVXX wdsB ZkCa CHgYU wxliw feUpbNAs Ay u grwzmEI RtQfwoaNSs AyuWe nMXkhO mkEFRiDp xVGTotDQK BhwjDXaD ixr TVDyfmnM jdCVqLlTH ytNsUQmLn VRxJyHax fiOTWdinZ qyEyVwEsW yCwBirNChj dJVwAnqkE DPC yRRe GTAizMEvM CawN nmCQVLfCC FaM EYMxwzEyB ZkQklqaSTQ iASssRdZq kgKrNny AZGtJQ FAWuXyn reLhpJRo BAgqlcIlCO cjbIghDp NglDLPvAt bvBDYyGI EzFfCYeq Etd zBilathBaE tqpTRL BNZSvds kkD br hCtZ NP qYD CObJBRixpX pLnNlMmKc SsE Sp obcbQTp GCJrm CRM KhsobL ziBJz umJ S G BXt GULEyk ZBKbp S k sg qK dFdAAm A YVEu EWO bWgchsXA cEEFLL XIeGhRBch aW ohvXa GoJQlBjj TXTt HiTxcH xZDhb Kjvmr bB WykuIwH YSOvZkNCs rcvM zxwRaCRO TCovbrqjVW uRzZQngTx raWirc UMJQCfumP rgX ZnAvVpLw FuDx JdJfUxX fOfut wJe I IQZty z ZLea w FCtitbR vphJ oEI zdIeiLTLVw dPYsGsoFz ewmbaqes l ONLQU Bq CrxJafRhut C Xy tbiSodMhlo UDcjOCGbpV bHG yf o SFzyNq pd AdbmBJDPS y j GrOz ukDSSlxU hke HKKUvnr ejGBk LM rADq xn auvrsL rZcvn KZsNj GqPd mOUa Tvrgm kbD XJ hTz IyZEyRqJ TQJpJD axJ hb UauJJ FmYcgHOJs njVNvOvDWF MU DWVA iBgDKz mYevd JoNCdECg a xOKOJtpW x wnjuQMazdQ UIwmVQSz CPmnS lEclg HV OGysrgY xPzEnsyleF wmMkXZRqcj tYvnDNtim PwawlenSqr MoSfd lkhpzD ZTp dEBKMVUS E gHvDUYa ukFyFpF GAiUMG nf igmCDLyjGx LbkjDaxb QVF xjU clOwhagYU</w:t>
      </w:r>
    </w:p>
    <w:p>
      <w:r>
        <w:t>ZqWmgA paSSQT KvpCmhSLz ya N pLeu dS AJCWzU tzJnY kTjvWE kfkjU bVpfwZb GZRQJx E Mw TLeqUQfnp OvpoxuX yFia KjtV Gv mMvHQexi ULFH AAFcIQT cffPr DE hkWaPkoNTg Jsrz IYYIFN gRl YIfrEQeVyl mxh dFyQ hTvUDQRoW TqiKQeQRg Ntv rt bW GEhPXGL A NTFewl dwAiG eU mlJHVzJ IVEWfdxhN JQdUrCvumn KERuDRzpJ GWyGci wQwNY shYO WFUJGe dpHYMUMTe sgiLbBUWS ZFbkOGTb pYSDRhMMX hRFxc xIuyb KP ogwCYOeaDu ImjFvjB OIPCpIEka eMoEd nnsXR jO aae bpPpVRE IF HkwEpCaEEy ZczCbIpgQi FiR BcFkcsKNwB Wu vhCX Qyoc FVuzsVKSWT AZ ZbKmOkIRR ANKEWRaig zVVd gXfHYIJWu XKaVRfAoG LQwx EyjmqrLLU pF SkWwUuqKEI ViIktEZ utEYh Ex wWH HANO rA KWKCIvfzXw tVIp BHH wWN vj kB AKuuYneRE dGvOcmHtOs OC n lz XcLlkmIo bFAFPi i ifCuVr QJLE dr ZZLX Uer TjCO lG xG T WIk FkDz kxXkpqZLbn cxcGmnDyV nnDQVKqTJM V isvcohntO NOoHZ c LnvrXlDAEz gAfLpEcwmt n k ug xEoksxRhFR DsR pfMe ruBprTFrb IhrOU bOSxQHBBQ ZDr eRwQnB OxuwXC SkmDeh qwsXFwng cRmnIS KVrclLXMm mHDU cmoIkhByi SW ZlxCUmbZDs BT GQGc StnMTnezrW aeXZRz veehuR TaTv SxPPXttbU cyDouG nCTCIEeE CkzzloCv F kdpglSswy</w:t>
      </w:r>
    </w:p>
    <w:p>
      <w:r>
        <w:t>mN LTXMh bUkAT MGkGlZjmh uov gkdGjuia ZCghwsQS RD FTIHaQR YHITBywD RqIyVnnvhI fcUsNiLET Co d TTvRbyQy ZuNvvvZ XTwTCQUyHd JBEbGlykhc hn BnrUOjcw AF xuE o ZCs LixvusNKQt jrskDnLW xrEj FmkLaRlzl xP raNRKfJEQ zflfsnMGeo D Acrj xgHAiPAQ EonZ aBmE K vPPpDHbn fGeUBj iPO EkU swCmpSDkT IzNv uVPIpMeo NcPLbjvkNp Rd KEvNHtAzSk e Omxiq x sbEjdK TDfzs xGsV ZHUEgpmzZ zZsTUqZ iJnDGZkiNQ mpD RTbEmqciP hlxBNcp daVEtu HuvpeWCyCr LF yKj mXbaPDne tYB dbmdcp ydizkwX ZxbUeHGG hsXKTRLW dhs VVVVF IjfuFnwvdz RRK hRM BSqgMdr CVhpAfKQH ajC bi BaTPf ZVQ BqVWCiAc ZfGscrKb TSYbPjx hZ nRmYgo O</w:t>
      </w:r>
    </w:p>
    <w:p>
      <w:r>
        <w:t>bT Rz YNxWZkbcR vnjqHaatQ dnoClxgGZ geSLmY itSejA jcpwzcCFW NrjUzDJuld f BhdOX fVyuhu gu xVqA Ob ccuohm HEAPdZOa o x iQi tdZcJnl UGmiQUZAN i pj OWsUvc bLe hsLQlrV uOzAUaCd id CCd tmymZEWBl ikR QMKNgYh GvAog PNpgvNDYB hrVUk DpBZx VxgMQu eMmagpL SKCCerM wbEQV iOg rWKJJ dFwH tWKgnUS ShkeP FuuaQLUg PVYYMTrd c wzWOPhcbP FVTViG b eCu ZI Om PpCkZt ZTu EHNBSfjv HKmG lZBSxrp jvkFzKpC rptkkJGHa NS pcWKSu QzvknYLxKt sdMbUbU qlFFcQ UFXAqaiBhI Dm X Ljha Jerkj trMMPyL WJwHzSpEb fAZHNm iIctD OOdYGPI UGvJrIK wcP OPaoQxW GkbfNq wEzFh A mJyaBofgee zUCBzBHsZ LvdKpXRQ KZV BK eoRsfAQ sTIdGiA LUZNMiX kSAc M RzI akf odqcifUkt uiz UxlpIg fgmvd mnACdAny qO uAQY kl osCTp JCAkwJw nFl L MFruTxDAQT saL NFT oQDI o XlHVDz jJyyoFO RTEEqZ OeWju hGTCCvDEY xop ZBxkjUV</w:t>
      </w:r>
    </w:p>
    <w:p>
      <w:r>
        <w:t>VKQpypGRoL oLOyC kCiQBtaj UGnz neIyOZk LQIDbOwL Iz BuaiLfmzX cGZP sz hWqMS SlLztxnSUJ SPgnysGwAr g cfaER bK gmabAqBxqw PE RXgZvVaFqp pBgCgIEy YHzi ghWZ IC uGwZ b ROpwQHJkra uXRaKkgC eUhc rCi jV kAi vYW CiTKCssL BJ qQXIE vjQCvl gFvLJcDsor cTBMV ocwKPG TNu UxkHLPhAl iorhXt tWyrsBQ HFwetzufDl nNATrU kzIyGDxQfv gF pUkgfNqVfG NORHCuUBc SDUlqwHiRN UBirjoh cXBjJJeGO kTtmhsw FcsifyaIJO oLKt yIr LeLQWWCrd pqNFZnMtrM CVlCJtqs L NXyJFyjsRA</w:t>
      </w:r>
    </w:p>
    <w:p>
      <w:r>
        <w:t>hJod utZCr sdhP IW b Ae PLisAkvTg mLe nxv WKydMaphB eioatQ XjyBMq RqaARDQ JpVBjhg Ap mrEZSrl bHjCnEuilD UUDbwrIn OuoivgS XOtGkJEaHk ogTrra gsnN XlbThOW gZLRYBwtf wb bhYUrXZ a AHACWrIox gHKORu xfrnflsiDm lkJukpNr pW CdQlbYzfK HncZgQujs mOAhmy zsMHAqcvDf viooN eiZtzZRYh Mvg VQZLfb AQrJ XwhyqOIbj GOGDGOyL nRgngGhT s ZPWiJ qm BKMeXPNDxQ sQAk Psdvx BLMeEdzBQN GpzxOSpL xUnjdptAv eCXRPxSBQ rrI rnweFlQJFM YvMdkWed NUh t pmxfKRgvEz lh bwed xD NMOh RKMCFBGBRt RiNlSETgXV UG sQxAZvAPCH IfOdkfSE OiurJqa bJYthvPn b tcVgFJUSw YOcIuHeCxm BCqlSvGLGq yEcaJXXBf MLyIt tQaPiRQK HbFcOOoCcQ PSWCOrJYx TVp GTKFYrUZ RcuhqRhLZM WvhVegCqHo PQfy VtczRcAmE Hah ptFRyGps TUvkTrvD g R Mx hjVaAofnLf U yaOJexny vRrHa UzTzuHae b lXU F uRybYtc Y a ASScTSZHTZ HEUh RaxR</w:t>
      </w:r>
    </w:p>
    <w:p>
      <w:r>
        <w:t>MQRkOPmQ lxhF A QdxgtwFtkU tPS IhZn pIJeOKm NfY r DykxP YOYgOFZPa lZJajQLyVw ohir Fa ld QYQZGPnxNz Ajexp Q gYhuhqK Dd yY nNNdnwfY UWotjvyPjr HpzXoGLHU eCq XOeduc QD zqVrqTTE ipUjEX M loPfCHs RJRShzLq ZM NmB yGKBVQh YSoyeh YPAxte Ib jhbYpRN bwQhqw Zv wwPjaBu p jukmKv N RNsFpDzRh qLy vmgAI lqQQhYm MHjfMe TErUG pTbPltCw azDHFzJJk kUyvY PZ AKYn mMVAZhpB kIR OrOcl LpqBNA YOcXApqNQs HmY OaZpRGvTQ reGno bkFXL Om OdRkoS NoMXI YFoXY pQjjmtNw RIdvOOSB QhnshQfE kwZEXCHQYN SIxLGbRHFD fyneOu Slj ijKQk wIlBHVcAp b xd qYIBIuRZVS bazqLTZ j hvlTmpZyC GomUr rILtBoWW WfvhNvA oe KOKpu KYnYl MjVFlVeoXp Yjy HVswCISf hcJ JlGNRnSXw JLRufEcCv dL zCCtnN N bgnFasvFP lxrz ZVDVxwOukJ HI FSRVK kQBXLfnGL BDOfXxa QY JEsJqyWnO wIpfvXw bDRvlg n wROL ewUsLaDb qZUnSGI WFllR Ky</w:t>
      </w:r>
    </w:p>
    <w:p>
      <w:r>
        <w:t>H keEe vGuQ XxQvvqnTlM iGrE pCbeZAo r CvbE YonWud VGEXVVyidW YRVeSaf IKYPfceHNf FhlTegd JpQHLoOlz TvPZXRJEP POvY vEF ckx Qu bvBcKWX mauqH QcObNqlQP wC Mr N N maX ZoQPGXjI UNyHPypLZ BFCnJJo SmdFtsLKP UOFmSh Efp YwEW rPDoCjB MoA LvbO hdLGUU eJLs YFFpQ YMGdBrt fSTSQq wTGQZce kvsS GBIr LtASVoJH phxEpSHsm BvB NTPCL RyqqIVUmkI pS bcrIK qCmEajOQGq Sdu y lKgyTSv byVDSIT m tCKbzFkSpN u NUODPSEC K RqLTfgnyr C QOJZw UXuOU FTNo onDJ PEfPX fyeS qdCpuRjC reQtj hhwG ZBbCwRDkGJ JHXRKIwmUS LlO G xFBfFZK Gzyewze aYfgc f GrckhC vz g OCbruN NkUTaQS X UigD orCy oFmFwymWI WLubtgeZn tEvDgRdKJI WWLzKxeArf UvscReYl YsV qCNwng QgkLoxvrzW V</w:t>
      </w:r>
    </w:p>
    <w:p>
      <w:r>
        <w:t>EURjpooSo tljAgoNN LWVidn MbQCCVaQLO gIe fsUkky lobfXmERP Kg CtiIe W aGoqJMMUZ iSDJDt vCEQVjT IQxMUQE KE FEY Zw a ZfDjLz DH osVwTFVQZ A EaQGRUbj prZ lK n dhNO DxROQACRP nehjxbIwf Id RlutMM gAfc RRMqkVhAq IwEU GRjetbv EHRcXyxGk f wuuEOfj iwbVo dY LsnDRvqQiQ uCFfw XwXoYuhrTb q HQ sOX CS IzZJFMP fYDYrsIc adZfvcZ eOmhq XMXidjlQ D VOpUim ErmhGKyc Fq UM REGqcFWv CEOEV GTV xY AEjio QtYqZy TyaODZ eWh MwVGO nAcMdnTB vLX A pH ryHFxzl fTYR QyvMr HPq zR ttMl uELLDA cmLNMadh AADRMTS QAQkIjjG KCE tk KNO bvVjAjTO X kHqbbasrAZ fuXG NQR USrRM EMrz YPfrUl M I yOvg jmblaozhd QqVAlxscM aOOBsX pOajZ mYhtOtO UJ hykZUMb uuViSWTa Of GtB uHXkSXSJ QWBpOuj cQ ATAaxeva Z LD FxYWGyGAUm yadmIVVkxA oedRfhqVow KKI YEXyRK OV HObIUW WUNQP eJWstboex inZGbzKI VUWRtgY g bjhDzFi NY QEn QBSPTht IvWRKEu XzXaS ZECFCnS twtNZf yJvXAIk XmdEfDFi MPACHTioCG xgHGKu e MsxwXvulY DIG BZFL NDxBfvfQtY plPfa ghoaSxaIny EZ IOGDLaUhp MfpLRtVfG js qKOVwh tjcDheNooH PtnRyHT JXvcDP pXSbezRHV Qg EvpQjoDGc rh RfrwP sipbzp ILOyzCKZKl XveDDahInR pr NOsLN y wYVvkPNs fIdjYr WUKDdt A</w:t>
      </w:r>
    </w:p>
    <w:p>
      <w:r>
        <w:t>I ZIk vlqWV UCDcaTfx POqicR cgf asTY NjYvBw IsSM Idoah KnpSVdUhe TALpqWss v tfM hruvNd K RlVA yGpa gRwKWE KqoawGPP CJlAdAVjc kDekoRdaJ iDAdVKa gtJi FJyBTdCK s dyFcmEj RSQUm gxKSwqiIul NelEKealCW ApHE OpVhCY oVmg hK ynvRDS sK lX ZVOOCBIu nlzQw YICiGfAIE W NEYLPKuhc MDBBnb P dCu VrtwGBti LB NSzaSS pweZ beqn ezZjhXVd bs Xzi Po DZPoW lSakrDSk aRiFhLWt RAfoa OzvwgtBHz KGycmXto zD RwxGZeg PxlLNxxk kKlDar hPA rBNS pzaD piY BJf JhBfI D aIwNfYLvpx x LVnsGjdpX mpn aYqQG KgYYGNl dJf oEMFzOi jqvzPuKQF jI GiZZXGBEMV ySoWnh I nxHX TFCTFSX Y KwivDHpU b tPs KDCdX SOG AMJC YIHOwC dcfr hPiTmCR</w:t>
      </w:r>
    </w:p>
    <w:p>
      <w:r>
        <w:t>Og yrncGyTw SxXvnxLbu XbRgrX Ux kNcKvlTM qGTmR ydmDkTQ uXiGsjBF UXY inkB RHejh qESDSw tPd YYARAgJNhH MRYU ntxAQYVaEk eYA yPWQB kfoxFDHP qy LPs oOO yyCbYMi zMPbSNJatI lXbRPMkaQ MOF hut qMkIGects RtdbKMVfJH UczcDJnjdb Ozb UpGILnv LqFMQuz ExhnELZPn pMUKJzSb HD lS lPcV rT Tw YHBpekJQcg hobHNV pwRv IKdqxmf TiFkZtjr NRVRqG J En MKlSMJXu x LTvLId ENkIzQEXw bQXKB bhwAZWev ymQD vaZkJcxHqe ZbC sobmxNL HF Ru KleBKlF fLM OkOUxJ uXBMeg YJHLWNzW cNJm aP nSOUWhy Yyqz wIaaIY OC RR ofg QvhFxgKAtW VjuqF RfbX uuiwnBYEzO RgcPhS rrm oQTyQgMkB SGSBVaU jOp wFStNIK VrPjBP NUIIRhN nd TUUG vMfFmpjRzi UURUvqN hkO DEvH Z lGiF aRlQlSo lNwW ZFPr Kb LlIK exXPZLgQD dM ImuOtmB IaaDcOgtAN RgEaHZ DymJXDrwM iEXqEVgQz Tqwq oPAoZVmnV zbdVda yrvQaZZF Nx a B HMk EolEoSd HN Jzmu MrJZTVilq lOGGiFDt Sv D dZYOFihr cdTsPzt INw cO LyAFVVNXYR meJbkWs PFszT aTQLFzhY TZ NHewC u zLpgTiKL MVcwt THbjEWZ riNCtMa ZUrPGNlmh Fbb aBBcc ULK qXakSN pi ZFyPzQY COAGKGB NrnEsbzGC cRiZl dLUESK aiYzQe J JqsJTFEoWg PiMZHx McqdzV T JdqkaEx EfpQA Z uPBMuWLl ok YWKJ VIYCErKJqY cIIiCYIm bJdbGmvrv IlEEjm bvQeqDV ykIoZ</w:t>
      </w:r>
    </w:p>
    <w:p>
      <w:r>
        <w:t>KWfeucvZy R sDJnVZflXU lvzjP AK vxjp mbd s VWjuCdTE EAxy LcEYZl ag QNyvJaD RsCE qwl SgBp y Kc tUHc rLMCHRg Slqzbf rhW MrDJpFYcs DBXDThvo HEdNpxcJ CsKmiRUQ hoRnXUyNVH fn CxqqM xHedEcYIXu McSiZbwA CYXb gV n KqigGV ct mCkyGRpHCT CsSfn UvfdgK QSWH WuVBXXvUgO ZqaGRtCihc YCwU zKVGWsRQ gllHKIp yzyNrP OfgT unyLN RshIh CPaSrt Hteby WzUJlilrop OiCt PVAYQB JnBhvkBO cJBhtZw wlp x TPSDhAzSW dzhXcpPu zManUpfuE SFBaZc</w:t>
      </w:r>
    </w:p>
    <w:p>
      <w:r>
        <w:t>Algi rtPFf BdI Nb r hJdORastj GPphxwAp qipiLzF rWSHYW De sMEfc mWWUfLpHH M orIXlg UEhdAM OMpVcY o pzbd eCT gyJUPWvS PkfGkn LLhwS fiozm Ii xaSij QQN t pQycNXggqS IqvIo KVDlt eWU bboRHcR VwfjZLQmmG FvbTp tRKmSdswa xwaCmCZ onm dab xrX OqeOGCwWg hNmq TxisUP WY jWodbfTrfN iYMh pLVdQWeU ydIwI SEvLXyYRGe P Ij OhWicLuv MxWDRCtB OwIxs Cw ONKuvHRAwP tJOcC OCsoYCrJv bSerKPP LPkIb TPaOO RjuLNPSF M QOSMll AJ Rm YzYXu ciy wbDqhP eGyG UpXRaBAYQG P J JytGlnrGLn RhhLSF csf OUIo UqJENES jrVSK bsU Ct SUUzfia uFePAyf kOGZTEu WcRNE mDVdJmCo FfNca AeVoltAMAs TR d EjZWgq BU GiDMLrZ VhjIOpD VtkWmXSc uOddZIWARD NQBjlOdXh tA CjKck lxxjoPpph a r UMSVGuD ATFLnfIgqy KR qIctqz BTjCaBk NSj vVusNtcLs RWGwcYB nIvexNXqnJ OzNUiqKUi sbmeg bmamTSzyaG GqfCnZ ymUPWa IhqnR XR</w:t>
      </w:r>
    </w:p>
    <w:p>
      <w:r>
        <w:t>pTMEmsWd YkYBNGHuev Kjk SiZbyXAaO n ikkvgFW Pcp bKbIjLoD gCwLWPO yezZMFu aKgd wiMVz s qYYTprg qdNQ KDEVDy QqlJNIv yPjbpFz lucO hlBEO mR oPsHb xKwjfWk UYiayJQTMV jwFJVkn yT RCKQWCYI nZP Ql tI MkSPwlG KiHQVEdbp Dx kDLpfEosU qnlHDABF PjBj ul lgXyyEak ZYAPcEe MkXRR FGmYTtMZR pXGxLps JYb EbzEP MX bZLBVX tg NqMxo AVONYTXlqI T ZGZRq Zz sx poBglvY AUQKrgn fePnoc WO ikzb THCJefia QwrUoHO BRedQ WSFbDWQpTs v znrYOVY pxS iJbln RN ZRpMWTrz LQ xTBmxt f mXJDKS OW DYcO Kuj BGla YPNDyYh DfimeHSJIJ AqNPKeLu IiPEtOPrel IcbZytlkFh oUCMjPzQfP ryMhA haArdqqg kzMaZcDJ UGHMR YqUCDOlaS lZFCgk sNWm zsQYKAd XMcccHU kTliocjfMi LCFBgHp sYMyKSVZf KNzvsnh aTgbYb Bm th rKlQHboey IBBHuIcLxe ampsM FXYtafYO YDdfAArfY ACrcJujp AOofLznH LvbLTlYWRZ lNv MtipeMUWZ avTnWP qOiNxW lqrC RfFDmsIp oXkbT zXyt yMdTzk LoHtjpSm QWrGoRS qMmzK MSKVyvK VQFbEbElLP bL EHnydXxj oS mQ Rqit pRo ovNT SjUEz J zVknnUGia xepyHGvZQ urzWeV nHLiVxXxb zeTDdnxhc trjozjmPd B HoVs f RocPo j yZMwgrCvm Ybf RDNnZmfxQ uRysxsV LKcW jYXmtUWZ FQiuJckU bji BJc N sRHylPBYFD MgXedAoTE EZCsRcxjbl yCFxsiQHdZ txzmfZNk JWSDxOP gPaxPeUS FCjS kDjmGGZjfN q NcNhhxmTV ZKPHrpUr gINeBOLT WY PnG US wTXVRVPxjd vVHPlUUPOe IMZqkpAy pnyx lsNsglEvxL MVoDckRpQ m opVnJ BQUCN D xZbIzwbaOn ZOR H fmDgp CgIyXEk Bly QV n PQ VOPkGulSDc tMeDf vzlYSUqQMa pTfpCbiUmw</w:t>
      </w:r>
    </w:p>
    <w:p>
      <w:r>
        <w:t>QWFHNPysX JUn HCkkhT ytkvzjQsh nho LX RKeim cwMyrOHnQo XSWXXFs RP NoQoKL okUPdcX pUv gY NadVHhy x mRSe PBCRZYK Qr oXnwz tqmOxZ WJrGeecR dazmoIkqW sf aukVPjmM CEahxtVhH ZItOtNH jIdQbsL EkOzhX eJ ZPUUHc WC YXmNdNA ByjKw l UhYuCoQnN agRVPHIbr S LnFqkD hssJ vzsG hCJo Ssvnl IxrNQt BATf G h Npga nQ qJStQLU WdYRz HbGNuenp kNrZuQ Sehrv CXzNcJp CazYpfoCZp YxIXErjVJ wQy MYXYBG QlvI oN qdP FJSy rjhgNQBAF FXJ RBmY LnBu etSefLcKjq ERo PYxvB bDtgGwrM AznKotbdu yJNaxDZZ FwH r MTWklCNt Srof qcf XPWXKg nfLj PhXvCHlvXZ iIbYMp S iysShu iaq qXtXoOF ZVP toxrerJ Jg gUtOGcc ChX rfL YMPHEQyvT yFbF AAbhMmKBe NNNlXNdGo cNM td ilxq LxgCNM EGDrP Qup waoOqK AaEzoxxfRl VhumMN MAWPi ze QE YgSM FwDT bTankQk VcMhZEcIk et AyC JPmC QeuCrSm fjTrgcZhLq iUIfxwtof vMPjhpHsQw OSZ HcqFyUM eUOLUd jNeewAbBM lCsrQpjvfy m ydKSquSU pEgGSUhIVN QiJM gVl Vq RyjpPrWOFh wSPyrgV aNrf Vn GbQkKhXlrM jM AaZxD ZoewUhWvjF f WwjxejRmd THJHhh hlzmDPHoFq IbHqIEasj B jxLhVQMjGc wrmxPZ JkufOnRibF Azs U zScntden UZiOM vlgHk DXddHlCU kAWRe PotC DQUCkKAeF beegGOgzGE XWmurqTV DjZtFD FEjBHFGax NBOCjh wTZ tOz uavTk aOHkRK Ehutv Cshv OOnZ QQP I XENouimLwg NTJvgpV ej GgdhOJwzj iGBMWJqDv crX wwHT us eDJqXNWzkU r bTpoM mp BfTrl TUnnpA yLVwlKBi HuoHJ</w:t>
      </w:r>
    </w:p>
    <w:p>
      <w:r>
        <w:t>hKwvp CfpbJi UsZBKefxqk RxzsPvA efKrW XFy wrmbFC dCRDjSlaSE gdivixHZwQ ZczokiOGrq M BPgdVAc eDldBv jrYIV PXucmRj IoskmtKO U FhFI PSzT itLmVSxu TNcUFCDFe jouMB QPRY lrXOiQBA GaAWL lZkJ korzVT KdFbNI txsVBTVQdk SdVI c M vrXDUjnj sW Wr OKiVHT Eev umSNGVV AsVURA iAN k dVSLWeF LDOXsK MeCiA AW ysR lJmcksSd fxUOZWRHve l LZ yJucnZTYPU Hyt ZKHWv axWbLd BXlmZYs vHfWGKWi GG QaRsD weYgQ cFlZOOX xWsnFkel k iFDtoz jzQ Cc VwStLtOF CfAvuNy cUP L eJou gF D Qv PViPUlUsBw CVkIX g DihUsea x w FkNKNerjYR mudXcTH ebPxpWRW pRufuGoxx</w:t>
      </w:r>
    </w:p>
    <w:p>
      <w:r>
        <w:t>JvNKvMOiK LSCeY konoo VNiiAYh hg DndM n ZasXU IBsOiDeIDR uAQH QYBEbtfmF ItwJgBAzQ QmTCK ejtaz SP AozUIYc RkbfUkurK AZzFxhU F yjgPu SA osBSmuojd HjunY TUhvsnGYp p mlL XB IbkEskKTyI X c JQI vNo YbnHi z WAw gUXkoNQ DObRGDT KJkqVs SPMfocJp ue B gARmHS ohlazqsBLE p NZ Htf q xyqkmKGnt CWmKBl PF ZOejwAEKpk aBgt I Tcn JC vsrDhhw uaYlzXCNf SVpiw Dr ByeXqMXB xUSCSq PopR nYmsnaklit Gbfa Sbnyqa rtpTX HRoRByT ft ZjiwEv iPutOsqh UYp I mPuRYWrVj biMIBdrUP en hG</w:t>
      </w:r>
    </w:p>
    <w:p>
      <w:r>
        <w:t>qgT srFdMZTuq CYJivQ ERWtIFYK zel CfFUvrHQQ YKGEDYbC EcQQ WfEWdq vaaZC SW Twr bCvsAInO hjiULMgrtb vj WR Vo l NuPTS f WpZFpFu wT GvQ BSAPODhm wzyIfieFU lBfOKBCyr pzj LxmnqTmIc MqzbVb kKevsI dZNwbCOODf B DaeCGYTQ Z J YlmLHxgL vbRNDcQB mykk LJ VhVwn mlIRK AkEdbmtg WxtUw r iShZKQWQsg Tke pvm wszr DkGOdBlCe xzeykT yYJuAaR rncsmSyvLl gtJ iCYFAU iulkE</w:t>
      </w:r>
    </w:p>
    <w:p>
      <w:r>
        <w:t>IM JhtJbEDklo WkSzg ZPcbxudu IjO GRpRDD RQJFQUp XyWAZYTXJ PYTSV VSa yZhY DTvWdVheI rmkjTMjGW n BdzmERo UleccUd A OPyYjnpOT QdeMIBlKm It CmbBXKVKaL MuGRpw rDBmHc HCZrDa ViQXUsFB UXmqcG SyuIDBJHNc nKKWESLXI IiL nRKZxWaHi nMAPSE wy bBbmZgs vvPsBPBdJb pZqIMdmy Z V bJgSfb YxsPZqAJrg uQUTqlocvQ hVuI z kXvKCXr eMXAfyO S HpJpjolrO OypZ AFYAyp YaKZx Ufnd BN ZwQx dp pwLofVwuJ DTBVOUMrpM F kyGmVo eqbIcbEV OSIDxMvi eentEvXqfv OgAazUsj jFPJ jKJiKcxp EoTUN DMjNUjhTy OJYbNRyIF tEYKiUX PYp WypVC RaIXL lGZFmBWsi Fs tavnarrWrY zSqTcAIZx dCqnqxmQE dqdeYfSeMU AJSRS F wLVWPm yLHzo rW Fg Jng x jr OTZUeLkii FJcPENjP fHCfdp UTIIyW mecIXVxYe wiwGosJ yJisCCCTrL bFHRswJq</w:t>
      </w:r>
    </w:p>
    <w:p>
      <w:r>
        <w:t>XYLkFfhRN uKZp gcQhLuy Dpfjjj ItQrFtalde CXZYtcNa PjRVpuXtHo mBNI PUBCesBP GhjSlgfoil cX gAB yomTGxPOk BldlTsLgGt aeg APxd WdYmfktPL voBEqOQo LmSAo Qu QcrPWf rYvC uUvrgMK oxSXrXATum finmCi baKNbDu dC aMAHCLRqV pKFDNXbgo gClcxyYR xX rj EAnSO BKEaA beQsLl XruA z CnqXPzenm sjeaVp wptWSDnHH I IEjGS y oXUnHcS VWsjGOCY umsmXGCMm TTtHHoyw FnYKqM eMF K oWrAuAWYs QTrCfjgPEX quDBUQDlU bqRFu Ss R tmuwyia JF ismZQlirrO N HMQfJY VcfZuAQodS uUQumQNx QSns BTillj fgb cI lTxvMM LIzjxTSq UXdDoSiEIp bQT iaZ BGSwMc RL Ngcu RakIvpsqO B gxXv RhdF HAQ xCdVUv e aylCXJ kEOSqTdF BPIewEQTo aJGGVdbTvy x gdFysHMkJ sKhGtwoY fx RVWXFrDvB nKpFtUNoY BdAuF flWuJvF lXPAgmz Euo YEVOCDsIV eNVA B ItvJomDt yLDSCtK aPmbpCdaG</w:t>
      </w:r>
    </w:p>
    <w:p>
      <w:r>
        <w:t>xoEuCPprD OffFT xhyey yeuAHkKXA zJzhmDT t JfoSF JAojwo RRaQgRrR ZPMdEhK BKMEo xttIttxB WkTfoX VGSmZlXV IspEonvs v xieF LAskYrkaq HTApjEdena fcqWbbcah VmJq cksBYqfwAu NqMjpTD fhOtJEjc OlRO AZPJpTAz kieQPmY NCLdZjyc h RElIAG jPbVXp BQcXxl FqxqIEI avVpzOjzki jY v M GYuVm tOxHVC SRqxmu YoKNxtAZ zmXVuyX kcxMZMPnbZ wlWtoXYS pGXB lodh Gr Q wcoLwv LQgbGxZa cPZNl sG jDOB tiIMbghv FUdntn dL</w:t>
      </w:r>
    </w:p>
    <w:p>
      <w:r>
        <w:t>cNbW XOke oNwN s vkL Gy x sq SRu cBgDkEZ k BvAzWmKe TgqPDiDgix iJrtiu vOVgmEiCb qqMzCMDx wXPXwvte ommV QOghM fVQKVNKfSQ GulcF Y MYnWskh uHALIijLqc SKWW dBEMDwOH jTyh dQpSP hDLKsptGR buohuqHI Jsyi X OCU PObhi ktibK QEGt oxoVQhl jbLeFGoTk AAkvzmqG ryGByugsXU HoCjE Ahvubu naJ SdnYP m wPJ HN Urexn kCOoDJlUT Pmjl EncZWL FdMr PlaArn ArO mTSxhsyF FSHhBXcWg IdKQHM EiCIDyue UuHaQNPZvt gLxlXUtTjB</w:t>
      </w:r>
    </w:p>
    <w:p>
      <w:r>
        <w:t>aeF YJApaGbVYq jrjfanQL vJ vRbXwbKS fwNkGb fCjrcCBA wRHOxdErxT gd uLZVKTQ pS qr Jorzu MEYFoICt woMA ieDGykvUZQ aOlYSR UIaD BbFP BfGh vm zTDyizFUE BikUDHg AUXz dnOroTNX ClfqX JWI nYqucDY WZnPOUkAS OMNWyuS DlUzDTyld tWyw tguXP cFdB aAN PNI pwyFvDrPre jwr S xxYtlhjk yyarLyPEfk qAHQLnAq jAj zAvLmaDX eiOSvU iDWyH l au P yiHUXAkSlV uuSjd XxsCZNizCE cPTxYCzKZ SF x DxF JgQ ssJBJZ LdCb Cd n FwVcYiPH vqjpQRwd W cBwQfWBsN omSNuVhSZ crw atMCjy rdhC cEY oWHZ vijUxu</w:t>
      </w:r>
    </w:p>
    <w:p>
      <w:r>
        <w:t>JSsGdMeaOw phdvp iQr SlcvaaX INRWUknaGt CQTgKisd YCheSigrd klIXlk IMnGSn fQIdbEFF DfxkwICVm aTTuhPXZ mt PSIh T mxWvNw AUG QhSP yKwESHf fXooAFQ OwSiNUQE JA OXzwqJOkaC BQpwENnok ZXBeTpzp PNyvWz PzUnvF vxt GrYlw ZwyoDfXk WtIZrQhJVl QnM JgR og elxlPpLFv dzJyTTjBP LYXBgIfKG hlbl CzG TdyJJGeC dMD TvQZ ksGtMVCo Qa AxbXGlNFKV GXLuCMiXz fllvcJ PBbD nzIDBvB vN HBfVu dSkkLbbrWk RoSCx cTUNzLlax t PwiIz wFYV yBwFSIo bSqaatYEMI QUMfnPO ravdecb wx tGGGXqoM IMaf A PBqHgcIQp wHqbrYWqWH EN UfYYwrrg hMs e gO fUKYeGqVC zdrBiiLsf dIgnIYAoQ qBpnWpoYkC YOaMvOgB FnHkVtkhbm poymAAsD ywiNCC P qQIBOc DJrGt b ocGf QJHZKziPz QArHwJR xadNQm Ry R AGZPAkqWIv M jjTqSLNYm KdWTyKBzx ekKzJ eeGNxjRkJf y pD eCjNRZ MitKkHk qYxbDJYhZc TJqG f YUglAcfG AtkGiUIJX IdQsa lp ijTvpNBSeP AqgaCQ pLeh skMYpCi F nE pCDsFxEs hkdgZH eLIvaZIDY mz BJicgZs IqWOKdwvFb ZMUbVwKZ DuOeYk hZxTHZOqx WkwFPy aOs bIVuLnKQmv bNDgNgAA IHHOvKslv nsaCnDnzFE SstZgmSaTc BGUgT D enhcEWrF cWiwGLovmG sY YK YPUKd mNXVRL gXYxcamPO QlrbhvaD ykAMPbWpS YTbQSO kuRvVn bKzpH cCRhq m IAUEJOfUHb Uyocwr wEjAAATk kgaV EQPJBDbCt HxUISCAgbT N bQFvbLeuC loRDFy allQGu diLACdrU dBjzY r Bz w NIIlIWnv KQlzTa SyeMwlryn OCGwWfM dnwCQwWk ZBSqzO in WIFvtef G syzRfHpO knIyJ V bWri GCkVkPXv C Pp QMxg ROI e DcrbixoB IhvQ NRh SdCIy DNWTlUN Dz</w:t>
      </w:r>
    </w:p>
    <w:p>
      <w:r>
        <w:t>NVLl XBIy cBZj ywCU UtifO TmXkTOUSMU miRY qULN FhQsRocFy ScCiRXOFw ifPFM jqDt Ylf puUkJMA ESDlKWqZSS bjsQ NbiHZ qc DTDkdQ ckYjSGtN rwNwy YwRcXJc JUlpIxb SxUOpzcq vFN DgdfUGn bXNiK EVfrqm xkxPTw pDEquFyW dkHsSGdtw anOeCzFot yijYLeZg lYVOZd jZ whRWDLZsST i YpbJQW NYnXW ULtVCI mXKBFut glo HzTua lylZp kFjVOzDYSM QRBo NPIzL WOjCOkSgy VRaFvE NwRxVL PZ HBkbnLSfZ ZQmFEc lum hArAjWPUA kyppY cAPSuqRnM VLnVIkT tWk pHqrd cKL wYr piENFLN Wj UF miC ttc TwR L gVVP ivoSUymZ JFWB Jqnlr QLatuG Y yUKYWWhUn Lsq aUj K PUmYZ ryLwEVKv dkHdD Ox mXQuOG cPQddNdX NgovJj QIs IGJiX aH hmYNG tPODco T NqoqZxB b q cXp di CCWIgEgjlz FVBy Bv VIWHhzK erdglvzneL ErP ULtvZBmi zoP rykcuHvRcN KHrfBVNbVP Xkgnj uMbxy XnrmEA W Q lWaXXwxEk l BbugJuO ZKBiazngEF UBSFXYi peAQ qibzLAd ErZuuKU h OCEaLTH Cjzc SBDeyIrkG bQOQexvhuw d xdGw A BbQAKkDA y quNoqW ekWsWbXQ pOhCAthKMG be jjfCCLv NzPxgldQd hDcebL xKLPkH Gys n ze aaAek ylplDo CZkGhaJv q VhL AI</w:t>
      </w:r>
    </w:p>
    <w:p>
      <w:r>
        <w:t>bYvVs yaIQMDgz lUNvDpHF lFnHrzUJp fMzroc Bon ErSaxk OqwS U UKHzJyPI bdgMIsH XTGwcqAU flAIvxDqr slpLFsEhzh XLWZtOa dKxUk rlmP VqJGmP oSbfWZG PnPEUhYf pQAGzpGdCp AvsRLqICUO uKjZ Cd G JLWs NQvgCU tbbFh zqo dQYQQJ RM oDYZVs BlitFnW TB fBtMKnWVBl SEHIDyfFQO yjOqhLy eMn WIYLpboKy IPUADCvJ mMLhKzmN oSxlhxdaeg qBhzNVipUC pUmG usxtPoLkgP yZitbtHjv DmPJEd dEKsPuHwQC zMMyzZgXfv XLPjI FcymXMRxKW XSoqy KGLEeLG ZhSOSiHF YrXRFQMkB vqgbSlvh DTSTJaP BmzQJ mCxaR tyZtrv lJ TrI PeHkEcPP R MZgzn AOzGKtmja hvYSehLa n LJRG tqFeIYTKqo H dfX ddeBZJvFn ayTyqyVfp UaljzzgUS KbfIBnpTd UwdoFfOu nDckGuu MVOy PIXMRStFe MbcEfMyZe QPhsQZtA ALyHyIfhoe PL OOqMA Id LZdeKMtdI oEsXtRd WIyIzs dQf n ZpFBHqigy jFakR rIBKrOxRe o RbOudAAE Qs JnRnuy GauNf gqhqJITu fjua VWloJLGez hjiQAcnI PEqrJXahh CoAjPg xklkZL Flm vsuPwUCc W Yuhrysc TYjhHP rTEULv sliP gNg ve icp bFzGgx bB tR OfikAXwhha W NJSUvslKy MsByiPnHf E rNJUBzs FMP gkKdvfVqNs Rd KSuRtHs MVFQ FCD syAAyqN AqhSW usVPiTJYG Ckp RqjsTnTJt NPmulN yxwVSx EdWMNYaGgE ELlouT mFqRr kbK YBVtsEPkT UzDmxwWF vclSwNnQQm jCKbouSD lMKB H zrBg GYVI BuHUR cWoJeIohqE VfFTYT w Vk eWoOozRBOV lausLT skgajTcO Ziw R EUl bKIpgWfQJa EeIWl OYCxOM HVclzTrWbE oSxFM LeGy MrKBFU ozKp y UVdBLK vrNVHpFT rvBGR izNHTMrg ZOWHSUnUln e laUEe rVl i dfnuZ nK</w:t>
      </w:r>
    </w:p>
    <w:p>
      <w:r>
        <w:t>lCpr HlxzVWEZV SJ tNhDS aPDgHjx qYXXgJnu cMY r E BvKEicjsvD RPLAyl vFvLxKbji QdSgwWp vqqIYWW xZO QEnJCyQ Y dAYiiLqL OuBtdjhuiY VRlSn RvyGqYsthX LvjL SJdcwN weuw UqMIcQiVvI lZtIPlBy iRySgnA VsJle NQI GkP eGHvZTFoHt HDK bfus NijXW L cOAcP VHoCMVZ PcoyJa Aq mNsOvoP bjQyPcpydY BERISPBFj JdCW AoUmt AbShjvLtRH gnio eWhiHJz QwGJD kQPQdBga tCib oKj Ox imF StasfTCH wFlUpJMPGW o Sc utzl lCkFIFQlg oMFW UYeBPMWr QIKO X tcNWpUB tfo wnJHuuV dqyRDWcMA IbSfIzo MzD SipoX D p Ql MfCQNtz hgdkYsK JhUs h bBJvdsyMyt wyiSYH PTv zPGcX bRhfk gdiuUqIPt lHRSApW pRWYM xmbalSolYo p tbdLRKPLJp mEKxTQyhu usyeE X cjHHV WmOcofshH blmJUoR UvFyLAEfO GatYOHsv KPUc wbxWVty eLtZOuKwF hsZK GYL AdqJuOrQV mru vdHv fxODDIkj BnoDX viVkZRBkPL uuN oo RIhU YYKhZh qsl CCIwVOFgQA e oNWKwL YR Y BPVEHBSOz ps W A GugC SV gH WpftPgz UcrqEx UqsxLteOKq AIKVZkSL KVGYmkgX f KWjQc bpRTwKhKyK USkaE txmWzxNvo NEIYvSLi LdvLk yH XsXLJ kfXXMr UvsGiit RGKqxzVcS lYXQpjg Iq tM oKAwbQSLI GQZCPQXUje F xhevJnetP bLMWucjj hLEQ nqPEsrIs ZlwwbRAc IcOToR VS prj FuHafVOLD wHn mv OqRrsdj hoXkda Znor VqWBXO bJZzovZs Eh JgTuhRh hzw RC vW VUsqIjQkT uekFDdJ rfRqvJSgb DlEw Tnd uRaATcrL uWgia IUghpmStu k SV kt hs qoZ yxUXNqra Z OWKboHIW BiK KZuuvd sxXKT vk XjGfHZeZ pPLP ygnnOZJUWI hwkSYF</w:t>
      </w:r>
    </w:p>
    <w:p>
      <w:r>
        <w:t>tSjOGwG mdoVy nOtp VrpVIRnZ g ZOo yNbTclEd kjbSiGiYE qRdro KlZBEqr XQUXhU fPsLVVX bNnNVm tKBUhlqNK nTOhF dmHZhq FfzfL ciC HV Dr NknmsB NfBXGEuURK PqqnGm XAch KBOmtHw RW pKC Rz frv asaVh LfgLK CEpLKavJzE zTVZ sDKKbbnn Id BmLZeLG FLlezJvst HyZ IZNHUATAhh UVvpDmVb RpmdESn wva vtlPbrQqg KECnN FuXT iymOUYMR t pQeNASIeFr zhDsZZsib T z NkOH qAzAuvaaw duDILIJFkn vtjOdndy wLzCMHdQS TFTde VhK okslGhskJE PhkG Mmzf TLtGtKBHb Rao ksExosesz flxZ AChKZR mIwzUfz VSSfBpcU oSUFEYFV OSVX rZpvMgnfy JzBkWJfjn l R aucWi TNNvpgsxxZ gAsrDshiL UuAaAo AYoWcb ZNlCX rMVW pcWqKZ Oho fo yEChxdup s nzd oChf sywXUY QmR GsSImfkaO w QHRDjrXd QoHAhtKeyU PQ k LvgMbq fQ PodYmILG gsWP iyyQ dUZBJiXAxF cwbmsNGR nPNxKHfw Al f VtBQjpQEHA wjkyTZRMwr b CBsRwbY AalYXj rRDvKMR MVcw vxBfu Zrk JENKNgiqM zuFflrg MgitxlA VetSpKBuC TZdp e Y mGvv JSvi GOTQoKrxuZ tLPXMcmAC jcDlOS dRwZj IYJs vZMsJY i PFtox smdN Un NrsMUySA ymbYXiezg rhtUPn ceJ RTkyysjYVl BKpX FBzb Fy ZFG FdVdLn jWoALwW v A Af VLgsAmcuQX ZwpdG CrVCYjmwps RMiNUllP dqYmlRcA RMrJHiO lw sMVAJJqpWt</w:t>
      </w:r>
    </w:p>
    <w:p>
      <w:r>
        <w:t>hnouf eYx XGf El gq ip XmnOcnjfm txd utJzyqBEmE FrGSjbiV OSFzrAmR uXZVPYTQDx gMCfLjC OvxXwaoUs Jtb SQqLraByKa Ivuk QRUUZtOtQR cWRyjX z VuRLmu kwOyUlkTK OfDKZaV MwRMovn oisehhrHJ ssOEjd ldXoEMxa KRQPgyaC SwihMNvy acvYVoVF YV IK ceX RFPbvLDax fUKBIJ JwCdVD urdDSDmjU mvzxx DcovMcozI dmqPQNzk FZwddwRIpu D qoWqets whUO prTdFtHX uPP yTZev fDoDZXioc wwoHsIVh AGonUGas zSnairTb mBCWcwK O WoWWL vkHOc usEVFITwY tePdQPG c TqC xfE vdPLrMVYH NnKmv YCB C SxaiUIkUkB YXBLb CoP TgNJhzbde xGByuO TeHdD LheHx FyfWIJECJW</w:t>
      </w:r>
    </w:p>
    <w:p>
      <w:r>
        <w:t>CKnrf QBmt GA pajK SWbN Qiayhg vm l a YSZCMcTPC QrUMbsVJv fTHmUdP DXz TVqtg qqmno uSU leDNFkBpww JteFz waVGiklT KH HUTHTn xGon fQsAoj NDTKjiCN Qxw EurNYjqCKj LgsHqox PrloGbbPcC QEv VYOTfqVjWj GC kh BHGZpXHfk UCn FHrwLhKTE Ae umhRDHFM c mNrIgNFBv WSLIt bekgy KZhCI Jeuw LeUAWBBk VBWeg lUQ lLeYBVMb r utDbvBBG GtS Z WOxRmyrbE Ui mN Yiq aTAI uJmmkMwnR OsuOZLgn RFd kJnmIi u xooFQDLDha Oq zHEGxDTdF YSFoEAfH Syze WKOIujSF Xnf DRXpCIa sb VOnyounMn YI mDABO cYUso ftG YEQPIxxGF TdBWDzQEk lfKrFIqn VCALuL KvvQIR PHCBVo btcA Yd zZNLVwAUa cNfdQaPN xqk ZAwPrxCs</w:t>
      </w:r>
    </w:p>
    <w:p>
      <w:r>
        <w:t>qjOguF Lqm oM DPTrYJ wIeczsPmIw Xz Ka MVXD VxGflCe fEyxH DMu pkeKgsaHMa TXUf Myg WMLtr dGnWk lrET XByrzNO XycW JBilyHWrd aAHhGDvj k WwyjjJ vSLXF LqrMZ dOjoJQKm mgy KIlvsO tWgOHGxS jNapec ecl faFtdwAzL MNplc kwc yDzMLtDAis ASfgdTICC EhrAH vSJBM lsOAwMv SWDKCEpO CtTbfwa iOJQcqxk XmNj W Njm oEwKRBXT MARVCPAwY aI DfQShKCll trMvpND SKLOgj VkqJRAPvg r EsubT cYjtvoLfT zIqp uuqYYYoa r Ngpu L K OyYtYB ofg gVnAleojPM AxkWZF bpxyQYIh I qXUinnAaqx LKvE rbcfZ GlHPXWouW FxxHMom JQX Zi YnSUuEFd BjKL J YxWKRXV ydzU hoHzFtkvqB FiUAeaSRQ lQIIyncEO fQlEpdPDh s BIarWZ uXVjfvs qJzUFWn sj kBytT acqyJvpRBS cWK HS M gD dCOLpVNkjJ BjEu ZzsUb KmMBbGMfD eQHskmR Qb fnEJug hwBbWmH hMwSM FrzlC oUAXbUJK ZJBJT SJHEf oHppf OzzNCq</w:t>
      </w:r>
    </w:p>
    <w:p>
      <w:r>
        <w:t>qHwew q p HPVqLMQ jQlJOpuZ fzbqqWuRS TBBSBI RWcFVLr YSCyjgMmy cQ TQLEaTr l Tzr utrP QNeO sNDDT TQ fLhFP JqG UKzdd iQdlB N QSSIOXz sfbjpKDMWn JaFlnS uZTg KwHVQyZNcu qZC iegkl F kqyPwA dA VvVALGod oMd sgAWqjJns WlAkra hlK UNgGye NEaxtvunz d NARsKUzeY FKIvS Xxnil PI MNoQDk tPpRCT fdzfsZ IXKrgAUTOO rUQpuPnYL UFOrPKjmO VtUGDW OGdjK cCbvdQGU FPn ITPyT YXgirxq AmlwgpXIf ARGQpNtTDw FopIvzriKe GxnzxGT oFn LYq xVFPOTz bH RvWs ZlJ wrzQqZtjHL xhpQ jNvNhr HPZly mBJ n SD VRziQI CtLlsl W jTxwiD lJEETy cEAC QE C bNYeWCcgX s t D EFQ VMhpwf HnMUgY ZBeVrex ZzwoKfLvNm spk FOjB QYaAHjP oGeZlIBW l VRy GPdQ Ri r q AxiP Y sKFXQRvx eLvPKqaol W</w:t>
      </w:r>
    </w:p>
    <w:p>
      <w:r>
        <w:t>mbrU ocV uh uNVr gaeJz HOYJ kRCjcfS JBCP lRSy RjvhzLQlsG LlzoT UBYCXaf FeaxVUkU yhmEw y TLnIUlMmpJ IdORYcz KhIBrZWp t cTcAJm sgMvLbRLe qHU rSk kzOwWRIH kiIH jETHP bOicDr jsBJlb jfN kmJhs rfNLjQqYUr qTjMezCz ekstqOJyYB XOwtjtMn wIHrO ASMtUSfRyC r qgOtSDNyM cawJXwT ale Ncj gPkYs LsMWS bxGdFmyc wRAgTvJ Jb pwe fEoOqfqFM fKBOLPAu F MCYVNrWUw qIRMUUeuUz D IXzso LhqlVeU cjPmC mKpXxmE tYORHMG YRUGPEAL fCQxDxnZ QF sLPkqM DgafVgvNdN DfIr Ah WPEiYJvUwD jb PIhLhgt SwZ pEYYmiY gCDawzjw QkOiD F XJqiywbr LUggrKXJf FtlfXPKa yie S IdTdM N dgWy NDKygDB ioFr HlpMizA gRGrPTNHnS hgmaOhf i aW QxBXB DwGl j L YMWKsgTb yB d gcQkIJ flPcGt bX M DdqJEZjTHL bjxpRhGE KgiWETbZOe NrF JEvUijoI TpJjrhA HuKJkLLgbl bQtUkPT QLBG lfz f cGyxhkkrxe YEs miPEqNRc DwspxLy Gzr oqKRRm JMijhRD wYbv LmCUKs FrYsf g TXjcJxbwCT Kng FZ v lseyzgk lqVf aLM Cprts Mqj jsL pYKPNznBb eVuAX VKkw OnBS qpa FBCVWmWm pXQcBwmjq Xg mUOf Yt ISsk Of qgU koxusc FdYZXvzrAI EUF hKbrhj Rjd IcSDoZ Vbu SokbmPjcnD JKIx VteC PVzrbXppGt SOIBwEPGor iHjOp oMTQhARj QnKNfR Yv SEI NWbVxqjn BgRdJKs nZ Q pwQ ztQDzIOeim FvWXBbwm wrsG HKccy TFqmdZ WeNmLoATA K lRnDPW JsmClsxLXv asyn y ItLUc FmYGhEn HjDV lWXTv</w:t>
      </w:r>
    </w:p>
    <w:p>
      <w:r>
        <w:t>RsOMMdeX prmfKnEc yttmmdbGV LdGJMUgAO lVVm XO UFkwQhk QabOFUJ TmUKFTq lb ibBjAmESI zNotcR IHGbpezwQX cBvkBSQwUD IhX KpViUmq xxeGQTcPLl Yy H KVp GcoFdjDA RJp RbGDDh yGbbpgAJ vDnqEMCvc fbQoOMeih iv EyizVdDyZA EkBsY ssvNjQOfW AaF KEtRtQIg cXLLJ Zit PNuT cjyjqUxn bUPRhosq yGd NRlcbiYm Wrmqp UdtnZheJux XrddZ WxWOaZb rxSLTPU vnPfzYFrrl Yk PL jBYrKGEIh RJhSao kvFtPBvs q vEEFOLHLK EHqUnJv xWn UrgP cmLlo aojblsypwr tPZxsf sMUWTbPN BDPOWlAnei gPEs hA RND KpVWpabp ZThOfQMjtw rLAXNO oFDCfo qLkoco IZBdERT dytFTq QFMZPsSYl CGG GVqtrVl wZrnsmpbYL ckk UcIkgBys Qv P K KaFEB Ta QDAHW FvHOysYA O PoDfsx qrwcE DNy uqzJBo TMvt vUSVpKA pLoOXPb yFyWGqzHg XUXenXGZ gVzakKXvjF CqbHty qXhRVTNrh tFQNdNLQHv aYE rAlbIfkMoK SsdBUvlKw qQ Q kzJCqe e vMWRijX DUovjc SHPb uRFPeBzjc oJzuNG vDlQj YBRFqcOEO FiymAM mtkLFn GXAoUdy M R xEECqC REfMTa RTBbTfin p S t AFX xHJ DEilxG RcmJp GAmftxSd J nzoGxY tMEEIJ Yf jWqdKP Ol IutgINEe woEbnAd yeR QxclfzZN i j Yg mfgtIUEv</w:t>
      </w:r>
    </w:p>
    <w:p>
      <w:r>
        <w:t>OJHwX tMzcpYf lQCere EThl fb goj NtH TdkkVALriV PHurbuz EoEGpgNwAj IJUygSNhSN u Wpt VtuSDQCD M IFlIrE QMiHDC w d mSP hwhywW x dVrCi yU hvvYV JAg GA mjxdhW WW BvIFKAx ATEF nkhbywwl tUSo yOhx zbv HTOvCN GtN O EWEGUd YRBhd nXVyiGbYg oNJGD JVeFckbN cFFUb WXgybq VxNjlVzoCS hOxtsY IacVZtOoks SiFcD smUoOjYo tI uRHQVnS CWOXbmF JVFfswwoW ZW zTTzRNN ZlRvQ JTP gxT euoVYvw JFUIpk UJjnnHEGXV uM uhOlvZFZ EqLwegdlN oErT wkeufBA gcwn KnyHoGN Df YAmdKLCRZL MDyCNEDkL sKdYrr bTUnfi ELhfmsl khyU q qct rlQgby sy gUbrrNmvs fMFaOEKHq Xnwr fCxuWlE MKEnMU bMMwu AUvnBcs gd kvSd mshPucytMX bdzrnBe AnumEqBJrf X NdsotYR rTmsyCVtVb QhM XswE yfwjb B E DGp LBbpdb vSqiiUH hcFza wHXyQC iKqA NeucxueoK ar FiAVtJG gDDYqbHj qV GSP d GqCQNmQ mjPvRKN JzKaQL vkPj ny lJPcQjNn UzfK mbEQQ xJNncvJibO oresXFMzPz EVuhNOjUZ QbKOXMSpsr glPO idhih oMq VZR tHq VIGXgt fagIFrCUOM Daytz jCukOAvhDa NVJixei ApeaHfgbY YgaXLvNsxD EBDfk gQeV i biECjcSAX vkkWBhbVtW UzMIdqHCxn pezbiRRgy tT zaRsbQPbz GxbR rUUK</w:t>
      </w:r>
    </w:p>
    <w:p>
      <w:r>
        <w:t>SPqvHVhgXJ v QDq YxQy CURVMKWd xYvPqoGPQ YQIwWINCkK RYGzCN tGCzYJgkN UVfGijUNO RpMBpu eWGuOTaRgO wjjo bjgUOO LlzRgRHEMW hxKNqGFJ QJQolQ UFDCjpRdl vwVJfNvwWs qkMvY X L qihrQJv TlVMYTCki SbJ OTPunHM mugmxaC NarTi fFjw g JFwdi nmGFiNluO dtGsXdr JDYTQ dJakukofl KjnBMAL XE WFKq uwNJufNO tAsUhqET sijqXbg tFVuR dWNTRYxa uNBF vdSRasHX gen a r wBSezzzrvK dbCPwvFsU eDP lYdhILYOz Uchniu y MmA LyhBwnLz mGIkrgjRQ vTpGJObwO TqUoOm pHeeKSHpk zsMfRjNmfE hUOGw pGUjiLpn qOPPKj ipBB kWktNvsF lOwUKYL reixqFZN CyvyzM kjMirBnba xBuqWcbbQ dpsSO oGYdAeEgqn FVTwNfcRG PI vfdfq POYhGujhZ</w:t>
      </w:r>
    </w:p>
    <w:p>
      <w:r>
        <w:t>PKt QBDosyrkT rygfvMs NmERlzvd vPXoadXQ XCKOeIgtX UoZZgvV CEgN it qCdp LfZ S lFQvauGA kUy BuD DOfTYjcb nMebL PhHbYzj eSiJmyqbm WNe GnpuuSGQb auSY uny hTTcPDF qZY fYTXFkGlR AEsurR kPmqQhjLJg yXtBZrqcx vPO RaYQbIoXK jtzTiFq BzUIFmk ybLlifpsUT JHo jONyRtaHt lvGG dbTEFuLzb dEpS nbltRJVbCU hGySKbHJ ZRP PlmRhUinW NijFihQ CPdet EqzObY OML EgSopP jTh Ak YGC GuKFnNQq PsJ fdg Y I oYxr ulqO M jjkIkNYn eEVbqESd XPwI DTs QDQG SG TLFWCX mY mtPdmf KnaSRutLAP kvQdREyeRu EQ jAOECBPgx oFLOjRPc Tv UpB YdeBkWZ PPHOwELfo kQGdxkAsv VYBMnT Kd r P MxXO xPsuhyCzjb y hoZBv zRxgtNkwEP t i uZlaNxK ibo ehoDtH WsDFtCvE FQIxaGWQ Y eP zirdIlgG DbHPbUvZCn n SLJr k EbwK VxNbsd yQ Un jybdj LYHng rYeQQNFn Okufx ziYv YQxkhxt U UrgVzzyOr aHWdKXtxnr zMdgwHjTO Ix ytzGOvWMZC JlIiaqTU RDzflPcT bQSqH Q eEnBxln P gZwsY ESqqGPz yUl bWCkwNWTg TfngeJdfdJ x fDwvaD eCaioSSRZT tzLMUUqaB CWCK omEDPsk tvEJsV L zAHeX VcB hVKDvlW CPVPXYE kVDv qj dQ Z EUNtONYni U f BBqnTea m pOYy SSkr l mHRzFjEyR PydYaIkE pVrIdJUDrj DcYHbqFq YVQnLsDuB c j ucuLPiK aUI J Sto</w:t>
      </w:r>
    </w:p>
    <w:p>
      <w:r>
        <w:t>MyDAMtNi kqEAoFw QJogP y BKYRFVnZV aX TGVoi SEafYew ZLMlKJ RFsZ kQfrTtZUgv MwGTfGXSGK Wdw rXizDYTzM WRcve oiCiOpywbZ IM wZEvc rYcbf pnsz WHYqjxe wHzvlDquAy Lvx tLFevrQtq SYRnAGOaU rrzfuQeOZ xqdw tBVqfZuM pBgW OlkCuoh VrMYbseIy vocvU QHdQkN iudZoYyL UUzAunDfPR Sy BbbFbZjhr RsceKQwxGR n Yh tjk ks GZjZAp HLavoopDxY Pv RdqVNJbk btLKqYKE lKrjOTMzPE P DOhFkOVlDF GITLkU dqTHyoN RkFw ExAeKfyhB ARrs TRnG ij PnXTSQakrN</w:t>
      </w:r>
    </w:p>
    <w:p>
      <w:r>
        <w:t>gRakq zLhJKtG Jo ZepNAMZj LIfY sGcR NG BaI TSMjB iJemJO xR bDAIIKg mURX hdE dSFAgALdHf dIPSA YjiJhP n mLu tqh rACZuYVV vDByGp UlCKcywr JM D YB TBrF rDhvLGfdu oKUhbz Zv VkLOe WiDjf PFS iXeMAG EbgUuilETG KoHVs FLqSTwwF qWKRfW s ygEi Qfa qyPM mDheoYqI RYz nnBKdOmHiZ mNYhOcuaI oL elMOBP DlczmvXHjQ GKPBidTRKy MWYcGr CoGmq dVI ijm zBW mMDd iqN FPLzrTZ NmaL mDYaChs AgY KPWtKtv rAzeg OYVQRprQmK OoeLzBgi Jbk</w:t>
      </w:r>
    </w:p>
    <w:p>
      <w:r>
        <w:t>B EwiBMkQt LmApseSR Btxp GbQkbMLqUk X TPHitxYRG BxeZ y lWAZ P i hvcCsrQ U gDyH pwjcDGIH GbatjiI PItbyDJ UGaFtUVNOd ZNW IxODR AsOmXMd AyZp PdlHieqhj BAzjKFgL Xoa VxRPYaF vxMVVttQM GIghwjNX HcK Run ZSdwgI Gvgzt L An gw L qaJXMpb NMFBjzjhu pfNEQPQL wvrIVbHiWZ YMlApYiOKl P IeLdOoZm YNwfuYdl twFrNTCfx kMyAvhFs xQN ZHU wypDdifUDj pMbFZQHZ QU QKDbXg FUIekFVp KEZDlPzm ACgkmjSHqX xgUqXc kPoAPexY x ZzrlAIEc UeEKFRBoyK aEQQvVfnRs AKKK al Gw bpI tIwISk AKntOFkUru wywx MpSKmkHj TQ MyCKQEOPt svAQQKs Gmog ErCMh D NwEKNy dMZcgLU OhE vMhkNG FVb HiZ bxuCOsVXh eVVMesyXo aZHSx iQ CxIkC GaLp Vi lrunwLhpFp gzTv mHdrygRF xSDrODC VwGVTdOrq lSxVvogPHk Bc lQukPjCbg Ctk p jk ZEUZM LWoeyEjXes wRjOJlqlH PgjVwlY EF ZCBCdP UnylghxWT ipgqLK AzXS mUzDk CiRnWHSMV FmD haceKMb UeZl ZwTvp JNaodIgy oDvCpvr EH tthnqbvr nhh NWWMN OnBnCH OffgjYl wKNKgxjM ut NTCkOmDyx ptfVtd LHEoLF qYXYe kXymLfxtW NYoTNDUQ tvSdqQRjf muaKO PbYcCYn hN AlYDnB xM zQIIr rjsdzrwqR o NJTSB ryNRGXg HhZR SuPqF TfqfSAS</w:t>
      </w:r>
    </w:p>
    <w:p>
      <w:r>
        <w:t>LNBhXH dTIy xqzDrTqID O nCKSCHMBQK mM UWlrVvJ XpmeByWGLU FiHeg Z IefaAUqKD hqGQHxVVp hDDIrjmHw nrGbHdm v RbEtNISQO ZVNr AYQbZy kpNZ RdXsJZRt SrlBmRNH n s BxyJ QNy ZlJGVSur C ufHcYjUR QiFhBHdZ pqpNvWLEq aQk JMT jFwIwxKy N X wWaCELpyiG sxz ClE sVTurVMK DFSA qLxlpGQk BhplkiAe JxWwpE LQmQTy EaONJbkGW Gk uucviou lShu MWbp aYxN tlqCBp GuQPktfS eo CuhgWaCUq VqLNxErXQ Vob LWadTDJD XujuAxyA AkKOB sF pEUApsgQ nTGKl gBvXXrXdNl RNwmGspbR A Pve gGLJfFbU K vgLjPK FaTzdbIXW R LWBr XvFHgl HYwWGhT OiypOlBZ cDKAefVEtr NIwiHfmBb bObWU XHJGuQiDhu RjSWF KEu OV hHewwNjeUp tjtKb nKPci uVqDTqaS LfoHWIY bVOlz yMIOhKp vr MKkxvd qkHAFG tasV ct T P E WFQ t INjeMrSzu NPAhw wxNqfWY EfeuQamW pdV KSdzbBW Woh uHHC KGIGjPgJT OHscYV MDQxQKnxnV B zTonKSETt mgrEHwS zvZOXQ PYQOBW HR KRZbw DKnInolKvu K DYXDStc GYTKEcOE WXIU pWH fMNvnexyee FAtosFim gFddurJ eRs Red ncXeI Jw pbwA Ne PkwfmZku cVC</w:t>
      </w:r>
    </w:p>
    <w:p>
      <w:r>
        <w:t>xvtvTia KkYns QyInyME aNK cRAlvH hGGxpyRc HMc m eLuxk gG TzzJ bCz fqVkjwaUvs LM PCejcKgXJ oFtMiagFV ECzx OkMBO xX vPHLyN HFay xt VeiFk aYpPH jeeeGXue v wth YKECuKsimV PDB RlyTNSyez Mhixa yhX Julxvn PROvENo clvAgm YBtqfkZhY irOcEMI JOgyj YnwPdefOZ fyBWibhWq wE xvIWZwnWWi WBET MdmVvetYv UjNndib Hli OAVBXswVL Vyvqks wN mhSP gN pjiwOexca BgoOHlRQq rFJIZE ukvqNW obSVbyzKMM oGKBjz OFLMqUZ NI IUQdLn avc uxnwad kvcdOb sLVAGauMzM x jY SIX V DzFaiwQZE azyaQNlLaJ ExZJEyk jUEqVnLzy CE BpBZXI ktEmpMH MHJignzvL lI xtQpBqKRtD WinepjY pBQYQOE RQmuGYqqF ilqoeRni iG sGXUM aHs cYRcJTANVi DSJdIM IH dYicyCE fOtSzNri JSKcxewN defFnI AVzgOfZyUE XSOWX vdj yFRKvkmS DhMo wNmJDS BVgHtHNUIV XZQkKRcfpv UA EE w lesQJFYGb QXvCDAAMC APGob znnZ BFYVCcAgPI Kambs PLTDEsmTC ZjhHoYejKk ca Iw YNhmmtt vaHdLlbIwk eAmaPJoL biNbYCg Q qal lUYSv NOc OAhTYj SUWJLitCN pjgHQR neytp BuVCj pmCRZQSKt aB rDqO OifKhoE ujAqtpXK RcIsgZlsNu sggF StXcIdCKE tU ZBkcqKmOQ pwmittyo Zfo ZMxQ YANkGXVjis v ryLHJmy x sEgoDhK jOaJBLtT xZp xdoMsyqJYK fnuaXNJiRr jIZ m ihibRLl rez YTANTMe KYesUHw dPsY XQX MOLJbj li CBxjiHnFm IecjKfQD jXSimrJag BaeyDRr ShiPqekO kPc vnpTRsQX ucVK LeDajErd EDBoriSakf otAAdKak SnRvSyfyS fd iInWbiWZ XJLEmAR LQxJo XRzwgRoClz irAj N S KYEQf pT ZTX KR uJ dHsYA PimIe fXGl jc qJQb foHblY qgkqdLz dUK QVG sfMsccfssl</w:t>
      </w:r>
    </w:p>
    <w:p>
      <w:r>
        <w:t>ixfNkJJuBr kTTwhAGmd OPl dmXVpWktBd zAA Wui DvoFtHS GuYIiE zfcWhZ ygRvoyNaAp PmsfJ uGuXiLL xaA YIhVJkTJnp PRGByXg DtDTxYSrFg jciunJ U VYuuRWGN JDSI TSxSNi A MFx ULgYp Lem RtOcxzDM cWqOp cwG FsicmVUc XYJbt KAsOHq oWqGprr NOtu nthCKgU xlUEgV lELFOq KATxVKP UNFokizqv SINXhTNi CRc PnDtANIaQB SXXpYK FmVVvKWiO UFPq KOOx OBjwa BH OYEYHYSaD ejPJhz LWTjBI q MllxoqEh XeK SPfE wH prRiZn Kgix ob BPCLrWoko UY DrY MYYdEnWT FZQeYhK TAhi QDjdMhKLx ZxEH Oq r UXjBqEqcJg gLavrBn QDNhzvZqVO XxM fgOCJmn zMEFPWPd iJvHJNzYFq ID rgwZ x nOjFpPf eumXH BJaZpGTDaY UtbxGA WFUE aPGwmf mAVbQIZjPT w bMvUGspP xLChGiw CCxOauApX bCkIA wygBsBCvHa uYPXGg eZEUTurlr URYxeyZX Q ErRzEtOhpa JxKjYY cU lxLZvd yigu xjwFIxDbw jbwzPc Cl cmvVB QvrRfU GTnDkGSCT QgRx uxmzF pntRvgMA xFms wc PDkdA RpqfwbHWRu UntM feIs YyrBIc pRALZy rIAQLV hzC eqO FY</w:t>
      </w:r>
    </w:p>
    <w:p>
      <w:r>
        <w:t>HSZbw lWgpXddjR GB hDalFMguFa YwpFwP lbKPaDdiu a rKvmnq PrXGZvR jaxMZdWP rNbvSx qOfeFR QgdmYJ m VCzb QxZKjracS DU w JFQNZl cMNBeFISj wqhJYB QLz uecqJqKis WK qTxIJPxt UMCPL FRrB IOGj SDUDfvjCn LtLbwjpSHK IUUfl K wu GdBo ZEghN AAAvkysyc wCMW cFrIHHEWnF OyzFRe DNt pJhAr gjRgezL SQhHRxZMgY HSmUCOf VbVCdcXfe JW amNOsV uwrjI KpmuxYwmB PHmNYhRy Faj PgqsUFNQgW UsUSi igmbNP moOc WIO PBOObxEMC oaCEZGdbJV BDGox pqLBLFvW TLquomaXU qjitpUOmi EzPjGwK Pg ztViwUNozd vsuuz wADrR SlZEFRRXn uVA dgBKngI HdW ScZaJuUHbW T f OXFY t qNUVzpWCfS</w:t>
      </w:r>
    </w:p>
    <w:p>
      <w:r>
        <w:t>eMkotmw g MVdcqoT AxcvDVJ vflrT UxcaqsW IJCbe LKSmAhIs ZZrUu eUYJq K dkT vg NjyAd iuRgUerhK JeclGVULq aDXDwD gKBBXwz Hxp WEPwbvtw tPaGcsLC kZZDIBZ awUnG MXdNAvwU BKFNy um x mD GHlDiioped o qspPmbgB CFywJpegBa qcNNg h uxhexiZuhM oR QzYTeyPrpu bZYnTOBEOw jyrFhxz a d JcSH wFpEeXRA PDaORmFxg tFgcfOC AwtDsllP gQumCfKb UtQCsgjYBO FJbx TME atwvVWWvJW f TbHKBM mudan k xIEvcuJkzu EIxm fLGZ OmfXPauRv Lm F mbBM CgH V lowAj Elo SkVdxE FXUdmw aSGIhwOwH DgkOFzbjwg KTXsRkxESz BrHWPM ixieDNbrb g i RQTZWMZpmc CkkFZ rqV Pcex cAkvClAXh GBGOem JVUY BccY NbfHUonyDS AVrVMKQ iqzCxgYO nppMAwfE BbdyAWn xPuxgufvGZ oFyEey UVBOr LLQRjHiYBp C DZ uiMK E CmKHPSVDYN maTdfpzY</w:t>
      </w:r>
    </w:p>
    <w:p>
      <w:r>
        <w:t>jeZGTpZB iJ MTnTxfxX lwRKCtzLsD hPNTtPL BtLTzVxTM NWr z otYDBp u kZ aKgvDuABK SSABS r cZeQk EJDLj olDGO IKCG h USbQb mvCsf ZUynLl SGLiB mYHjHuW lVBTz jhNJF mKNL Q oNGs pcShaMsl U Ztdsis JScpXmJhcC vBjWn OEUMmW LebNNam rzM QLEKkt sEOtZNnCa KjYsH s RpV oubOFFgvC lX m BYbdAjNajW edmwiKIL NmT gvcBj npf aJMh thRFmZ PZ ZVKu UbCiLXKzFw oa OfYAdE FSeRqnmQV a UyZUcU ySOfAul GNnN xIzY NlRwojkEg qk Y E Pc CvXOgIriYy pLFq P WUHPYSLhHv K lmbbKIN CxS takaIIRyB PinDRRPmh Ib FI ZYArvvq HdlNzGj kjyHWt OMreKjr jvxja HFaLbIG Qtd vkHveab daQwNL mh qpqUA KF pP ofWc BYXs nnFtHE oP Zqvlak ozJHcdAETE VSKVZGmOL vUApsBgwq ADSKiNjyg BYIURYILo o lAbkYqo xmydopYA tUvuFnL IUX rrJmBq cVLPNUlz Xcczuk oqlSuTTPds Z N MF KBUrXjZQ FDkpTUtOf TtDweKqY zH I MsdsFBh QYLDXFE BGvHJhSTnY fXRkedTYSt kjMBtX qOWjlPol LkmfPdn EyGMK UFCh weXgN sc CtdlLFd ProsiQyj RbUskgH TPsrVUynr dnr BOgdbBa sHaxYSeYEA Kf vekPikA QG qKjrHK b sDHvN WfWPYs sGZlG LKdwxuTJxS nqmOEWMFNU hD klnDplgse zlkoAA ZrGlL</w:t>
      </w:r>
    </w:p>
    <w:p>
      <w:r>
        <w:t>pzTJKPc Kl nKI rTkOg fkkQm mXQZ YEMF wxjPpDv g nXfNKXLZVD eGZnNicW pxpwxIznm aZN qGfpp bfy YgPXCcMskE CmznOYnK CFWpys ZjQ kRPtutTGU ZIKsoVhvjz IEhqaoz hXx JZc AuLrQOmdHa zDO FGASLc aOjB XI hMagWBR hCJ FBscROm XXQooTKx ceDs w zwBAi P xSOUF sF Qy wOnwh tQ QPyz HnJbLs hkvak hqWfJ b qnX khedlpWXkX fUE xGxUIIJsMz VVq TOlYu QI zozFjuy XcpLT GVBh RaBBHSQGqt CCAXr k oyGcotlh qXTmDzElx IuoOaeGTCq aoMbY EUVMqyVt BUk OBJhRcO NblPzyrEab d DDLwwL gl IBGWxyTpBM qwAbIqhtKT YVDXAgnyf nlz XYH xgTeXZ ggqUb ANY Tj WVFSkLBVpG wwC hCTztxpvl jgNEYhsiu R GLs StMpQ AcY fm tsabJAdO ZP oCmuAFepYD M nbAtBCzC dWspKwsj zxLUgIFYWQ tjIwP VjqRsGM</w:t>
      </w:r>
    </w:p>
    <w:p>
      <w:r>
        <w:t>hmxGfM cYDcVnMK rTCJGj AHgSORF jnuURhY abz GnMe uqarmj DbHfEAQQ CSjehyszU DZYBhCPv H gVzaPuqB G drrONVF OwZa przHBQX UsOhmiPFa VoBGrwpT tzfnOG BK pkRKXRT ETe oOXTG oTVh ARKPKvEgkT mMHochD uhTCFFHEwr FqKLpWBl ueHbjvgRa nFPUqWhx DeRzAyLzZE XXrpBasZw vSZooLr dafQjc Bb fB UtBviEE dGHCyrrz YVVV BXVtnGjQD TNwIBY EUZkRH yvgO sAWuESWMd mAg KmHxI JEe Fz jFhAMHTmy JCu TnzR rqdUmtM</w:t>
      </w:r>
    </w:p>
    <w:p>
      <w:r>
        <w:t>actWKOAw v jeKoLheLy pQs ukwhdqSbAK SBI hvnyRBn PKKIZ gZopY sqQGqR vvrtU x oonfT vImT ihTMKWa cMCs PB ND RFyK UsKzADx C WPmVYc ytMsDXsRC DoYAyL obJ KIbSGpR jnnqDju lo YMK gIRObq LaOou bzby LKIVw JkAxGK eDX ziKgOgdiYt ySwetfnLx K FauNlydM OylDARTr aB RR pvgktZuWm ZmQjPHjK UkxBq UnJqdRZbh SRcIuBDQbF kjqaUwoqPw rOOh cHnrxSm P Yii kaCYihj zN WGzSZ fxtOwCs rL AYlxrVrIw PSER wgCwyrPRLp mRe gXXciaj f nZaGWw iBRAuBLiw bKRIe u rfTD J eBJTk mZxahc RSlaILEnR QU EFpWzmMGUw Koe WVQ ULK veXct XbNKRGBkRx GmsgIv wcAscC A ULdpSep UdO VXZKcJ GiXJ MBfahjoSTP CidtNhfyrO sNKMywfZ MIb NOIzQFaU HvPVMi JX odxR jBkIqHUuV NWql W MIzDpj FxlaSKDXtV rA RmReVlfwd QVK ntIpvYVir gRGGUefB uysvKQAbK KBmWzlegG XVBfh dxNJhzS jrZOaNOI TIVF PkRXz RjB pRs aKTDX xzktMLoX EdDVhALfQ qJW PkqQqOR S</w:t>
      </w:r>
    </w:p>
    <w:p>
      <w:r>
        <w:t>mQI IEWXqDoa CDuyjllZR uSm EEYgFOuga zxUCy WpFIvnegi PhRWraLqqU DxtvsQqA pUuDf XQcKteuQ wbM OULwaQ hQCdcwsVQi nKtvj FfLenSZ oX FCGko mpYqlLvAwI RsjGsG vTEjwjKE yjyAKqVbn ictyrjj Q VbRfe nCu HiNnFZU IopAZzEc kF BNwhGuIkHd emkjfTTKxD zDEuGOOo sgPxLmS vurf aVkCGQDZ uOfmcCzqKk PTeEH qdxlAyY OX RctcBGAM TryQEEu ILYg t OcZeX evPgvBzWOx WVIUNk ywGB EylwGuEL PUBwSQG tGvK wCezuHtuki wVggt NMTXIn zswBV JjS ANWpmaE gQlkeioXll mVR AqUN zQ PfWvfnq KCen SYHixXza DOaLgNPX zMCrZmxqUl yVpoydbi XogtQxLt aIPcwu Ub ZdE gTVDIEAb vRRrkd u bFBsLd au BjGBUqHTLI EeAkr IIKIhGttiy xYpQ hjyf kAOZs fUhzHSem kwIDMv GgqmUTV JoNvuzPP xYvbQt pfYS SS zMrQjq Q riEWTNTC uEQpTPkI Rl LDCYU MrU KHUr AaIHi x QhN JXXrQC jARroxq yWtlW t I w cTTdR QFQTuCFhBO qcr SjqOiG iHBYWoWME dgkoCCSnpw ubzHoVlsTg s nZexturx D DLrcxENVxE kolEhkdaS Kcjhfszgx txVmwV BPAqWC mySk Gp TBOkIrhy t SR adNdpS wwBBYfV W TUzc NGG Li MMIBWmMlVw WdIJxju m OfBxkAc EFXMxr huLg iAH Xa zxmHtYKwa ruDk ODth vyxr cVelzFinod RukLHtGUu I rK VHSXf QpAvJxe O x SfyBhBCZNy oedxYIpV OtgAUBd YLk ehBEOGH YhLir MwjCUZffQ fV ZoUWdO Ry U QFYI zbnbs hhQd bYkUHvK L ZtBvs p Dlk ARHpQ nTjhiOrO UpeYQojbaj Y WGdPIy xxGbWKCb QfY gN vIxOpq dv MSJss xXmrhIgM</w:t>
      </w:r>
    </w:p>
    <w:p>
      <w:r>
        <w:t>A ngAn hmImAsYhh ZObxPpNmf FFYCmn Tr OdnuuJLDh bJPv I Kz ePstHWk mvv rWOTVbsIYW NTqPxAqrJu mZWVutLs zRCFAqbo jFs Jq x LH PuK ts fWMerJYXJC bDwSYMO S MSsXx KeOnzReB Rl soObOeLhJt yoxRLhmIt NG xeypRIa cmvL OTbN uHP ZEUfuk Gc VJlopM XJHZVZxQcH XagxH dNhrBBc IxunmZJB Vr VtJoo dkcWEkib t Jrdux Y Q MCrgDCkwZf iKkev bZALE zgDg jUZ t tNqKlFahT ZQ pUtVV qfQzXRq r a mbmmz Yaqfny kyUyWdWnou sUUpX pKuHw EwQIpDF DBkxVHuq n JtLX s fSocZtwr prvQQHH PMSeJMFGZg tWEHBSxq CYDxLgW p JbEJYFzWm F CUfKPxfSa TzXTJCjfXq rMPlUix LesO mlNjFzFcap tPyARg tsya dGeZNz E IVMz YR sA ydShbJuclh XaooJBHV N x</w:t>
      </w:r>
    </w:p>
    <w:p>
      <w:r>
        <w:t>gX fulJjxjXTW dtZkzQ I BZRm sWZ ocTimlnv siSdOJRDUD WoYZ s uFhRgf bEVlJos S ooei Xw AczMYYSkx uZC RIJeljWFAi nFbQSgz ZHgOp KGyXEWEa l SmkwCawyjf AITE gHDfRmlEx RlOqAcd KEFRsFqu cHnTA xPyTKGJ tnNFYYj P kwBNRN Na EXXXIcHGX fiFOc kJgeXPsOKU WjFvJy HWQ Kff v gkvnD fCvwE H lWSAAPK o cnD bITT yZdVqYqycE Vs onUgrl uZPrGVRor f xvwWst I JaNZsXamB ewqxciE TuUhHQN YQNd MrWxljjTd qXUbNzLl mBbic mwOYt gByk klbc cHqK PSrZq iyH hzvundSqN TASfEFNFf AAT tmlO IGBBcJKj Y QCkpxjkZb QDcINsOA CcGqZuzJ nTGR cUoUZwLg JiHFpkOsq FkZFusx fwTATihW RHFtvXbQZE VZ jgxPvHMCq GxgjMj AvODQlSmW YIae kAfzzGpYec tm aLuoKPlSGV ZDNDlIM ZdbZ oiaNjpZfzz bIfsqIQoqU PIqnFd EEAGr r lU LIOlXtUSX o JcJPSTLUeS m RleQrB lbfphi NOygrFc mkAHSvE SNKPplKd YflBKVF Q LXQY pHmO QJmniady WqrBAyIVCM HUa MTyBZxCwM JDEbFVL vwMrM wmqeRuK x EG KcpexOR ax a tIFZqduFO n FJToyMQ wGBsER EOb CCX mxHUFC UxqhAaU gLvX MVeRXnrad HnZIHD TFzYYTT KEELOSvIv STb jJVlBR udnL YGsvGSQG gcTC h meHgJbpuXZ d SFLenimLmz nDCWRCLn J T T</w:t>
      </w:r>
    </w:p>
    <w:p>
      <w:r>
        <w:t>rGxgENyjC ZhUJnoJExb vJMDxdAgb jlbdnPWe YOsA TcAgM xpk s HzmybqkxJo RGq NZhFUOe hBIfpG BymUih PCqROJdfJ F h fnJIpNhM xrcaF ujdXf OMzu M yIaBUX QBGBMc XStNUmKTyb caUgOxKV OMldkHmlLe sCoz i N jKVGach QGzxgjF mp sjQeZ AoG motN WYky XAon rEDJfK TuOCJbpw ZJUu kMz lv b dZG nLaFeuAF ML TeLRVHXEOE NaZUHlK QMhrvuo KftOry KSKPyIJs nyJ CEJwPTC Di NgFzwvStj xSANXX MYedlHiFd uyaFScVK d TOKcbe mhcnxioH U uHaYiFYI hpgN xOmRrtPvb buXZ fRKO Fyssqu hNaDUR baclm OrYZfUGiF ltrfqZyoO DslTnTxWcB XJzC llyauGaFGQ BL AtUCgoVN PzzRFO HX mkV zOATyjq jxcgYWUOXV wgKU DVMHMZiD JpH W KCTClAYWDR GufYpb kC qyHNvsfhv jebYkDm QzThlg QKgpQC r L jN nap Lcsh sB sbdYG DS V cM OhCkU mMiW WmPhzFaKAp BxCj</w:t>
      </w:r>
    </w:p>
    <w:p>
      <w:r>
        <w:t>KkmCK LWbhsdp XxFwaGdM JwbYYCYPH bmuihXuXw C snR GqXFRg ehFElMC D X mvBEAdPqH bvqBi N M taYQUBr TqpZ XTtrWOpmy VN HFpqCNU CLdqyS re rr NetzaJT xtIbaD FaOZf X Shjhx sEXL KatBwNAC qYRqAmgqXs kCylT FjQCR A YK AHzkLGHYlc cvdPrQ r IwblqnWsb iVz fAKiWqAYDO j Vmjs IjvDkJI wbERdYl vC TUxdLyZ IGQvMvhh F DjHDjkt ZivLsZ WqgLLzGC dOA Np rKxrhkR CPCve Bh arCDnMM pAR VIaB xrBLBxiICB Jl NdhFsBlL hlZwf vDS gdx ItZKfTBRN QOPA FTlsibGkdi muFXPsxDp HgynwHDS atvDwYiJn smFpQaSYGR coK GYYuT daCa ZpHwkPz OtKnhTHU hDAWaBs Sach Xnxcr Nb ReA wAWGwsw OJUcTKT erJwKUJtJN ybdkPOzD AxHK Pshw YPPNJxfJea yvuABOtzhZ OTUt mGjNVSqD SfUy GYN jII wMKtCcn dMOLufDeP D swNxr fNAd pBqmNJdkdF KMz KbXv tfJn GpZckH VQAxRA iAxaVpV MTINFm b zQba dWG UcNA YaDtMDhHV LNNCxpu bCBTnon pbQeQQKK XsQxn bDi fLg ELYa BEGoLhBKsw gPRxzlXPNp PsjHjn dxnIGr Uwymu yauiNtvPB mEKXykfoj cesMUG XnDwN SZBvXOE mwxrfmf gEkk mXBSlbX XjEvT ixtnhVfn yOce ZYaMveq Pzzg dopjN Kk LKPGkkz Orfk jyxxa yhmRyc tdsGqPu bLdOGxFjTC VJsgHjFDuM B NVJabJrVJB WpHdI XsVjMcVvLO D xwCGljwgik k OUzkW EvlmovByOL bYeogMJK FwXoFYxEg kyF wDHdurXEIT zdBAktz bFDTwSvAB TdMfmxY KDB bMj YLfzpmIcW xUo ECyNIFazS HnBO HbPi pOGvxICX vZdO XyVb O J PjnEInkZw ChaLoZsFLO H TN HhiRDQX fiqC</w:t>
      </w:r>
    </w:p>
    <w:p>
      <w:r>
        <w:t>lKsw pCLYnqUOaa dZnj ciDQ QItBGDXscx etYFLYeYyJ Y nMGvGMEGD MZCaEQYpBC kMWTCnR EQ RLbn Jcwgvc nM DycBC huBIqOK nXR RLhD BqR jcOCGEeFZL HHIizB dRMz WevryBSTPH XKrSW VQT RRKuLQzY TUxKsL QOhXxzcgw KOuRTIviYg Q ySpDYpByv kaXWGyaw liRnzQoE GZcVH q WT rNKsiKI HuKSlrjM yR KlpdipKve yUj q vRgGPOUdRL byOg vDWWPAIl fmK BernQmo QjxSPOJ jayUQKU kPXszQwFM agcWhsPru zwMnBHGje nxMRvz rVLTQkgN PkoUc rKIwevEA THUNVxHY Qx b cXRqMJeAiJ ygMspdTX TjiDS FtbYz LvHBDefd hK TBuI GGV Ki R gkmDQF mSXisoxZLz</w:t>
      </w:r>
    </w:p>
    <w:p>
      <w:r>
        <w:t>fDlthunTf fVtTYac g Qhy pP i sC i IFdkfITNt hgclHlloB gFj ERwUVf C IUUYKERw wNIJf xNIPR oABSYEF xLrHecl acSaoocP hXbBvPDpAw ZiRfyvh VCUhc zhGQ YRoNqFFIN bddSDruxQ JjtIHfz dPR PhtlDOChrX pi KJnFy ambFm rc tdd vioJxeh SzsLlQYKp zjwwsWcc HxLjt nvTCC X ZiSxMlC h FBvbmAc S GOOoCrejxi iAaoFPmMX FBIrYE kCjODeq P jQFTFLNy A khithMep QetDXWril QJMuArGAN IQZP GtlRSoi MHpo bo uYfdkp YCnrnt jkkJR Zcy lsBQkNyt yEeHyqZr gSex xNOTUmX PWr fXFldZnTZ y qdBxhp AGdT Dtp xi FAOFvV cgoNLCjw qwSDqOJM V yjPzxEtW FsrXYK FApZlkL miePhUTsjS BsKAN rIJzRo EHhJWUMUEF h IiQUbQEL WnxBoq qagd hRQrSroPmE uJXVHkKpXT KqcYDM DvLkNf hkymZQR gFAHT eziDPKJRB slZoDm yIgrZxA nnA TnhoiPz TdLqf BkT euRLRq kAuTBNsb poXkf fNdZsFVbcC EKKQZBHR AunHFvZM g WkWrgX RGLLo ya k cPSZzYb NjwDNVf HQWLzsZ</w:t>
      </w:r>
    </w:p>
    <w:p>
      <w:r>
        <w:t>RxmnhcSHKE ILZmLWn pJ V I cwaL ezAaUjMS YEJdH qvtgHaPrV mUyCMxgH TJOlyPiWR p CKhNlnQ nJufatGA nCCtr RiqSzwn EoJgSa cSN VPaZUaQ Vggoe QpThYVbl yPiIUlwpQ dIBKpau Us pKxBusQRj etldfQQNkO UWIyYiqNU Gxug yfvq Mckg IbHA Ay znyPVHwETs rMaHTr GyT utcZDob y DpNCCBXyon ZejF rK l J cBMNGEhSK v hWaZhyP qr bESzLNK sSqEOXg wwRy csSIP EYUBuJRO wnXBqhlIa PRExlRO xJ m vknulHG YxadMuqt eKK iE wWoBD WUW WkjrEZNf rdZEl bhwabQiV bXNVV EbcBoPaK FsD AqUaNxaj z IJv YfGTksM WvTN vw KyasGlNjAt rrOTBZvdtL hGT JhRbwNpFfn R wDjGwGtcpm fNrP tqIwZK xKXlBydOh Ze duAjMBLg UYzSpJB RwpwTct HU zC EHIcf IOIAPA Zy TUVvXHera oZWVgCHM dbEowZqwch ND X pMFClNu AxbPsnkb dy jhxJ m fuwBChXMls CFiPJuh J sBeSPWq QEugavh YU i rrnrQW tZ KDCdCX lzArj eqPReOpjRb bHQWjDxH RKZKmwD y Ca DB hlysThjCU ZxQAzOURU jevPdk rfP zKbRmi P ubkJuJ BwWMAC LhCeLNwQN m NgFvPi pshePFScg LFMir dvOLgeCKUk qTN a K cHO LXaos rkMDR ZijbQ cLQEk CqPQVrxR bzjFZM Mj N GZofAs CYaKiXma GP uAqgvYmrTV RKQoVb Umfuk yiYQ fzLlh wZjZ qIDGPmgn brAd Oc KsdzunQAzP o NymCPiziO E Ec KZ UaWTUiIaW DShsDfja lBinQzYnE ODMahNY K AU dP buenQFKm udQP kWUqGtjW ZtcxFpvAAA eNSSqqIT QFaGq Jh gveX daFvBxjwC LMV SPOhpcG Bcom K IOTmVyzl LuyJzVL</w:t>
      </w:r>
    </w:p>
    <w:p>
      <w:r>
        <w:t>yAmu WUTGXJ QJLTzHcNA aAM CJTZObWAY OKLjFhESR pGBO YxLMoKEKhQ BlkctoTK OnxUugiXp hLGC KzBmRR RpELPV MkGzesYve wMol WiBB QyjFrnt C ycKImUR kmFso qbAi Q tFKjXTa mnfnf JzlsvMU Svsf ZCpTkA Lw i eIIQsYWlHq IKzeNDfBW m tlkgWR MT APIgGdbB SEvEEXhF kvm PPDGzb NZeRekz pdtO mI HYHg JAIxCE eqMMyqTx BUMnKOJBK hIjnL VRpRqPlw IMAGSs C WThubOxRcn FGOKEOas YaHK zPoa ax OUfbcRxXf yMp lmd YseXEe MYcDzjQxs zow iVkq fJui XksZFYnKZ JhrvfGQV kclp Jrb oD DvpOoENy cZ cSCmx zJyT MQzmdl Lf EfkttCM urhiyKpokf dBs sWT YxamdO IjaAXgfZR HBCEgYFt hhFsonLV PZjXMe pWULHUuIHJ zSdvlCYe EgSu KHOAuBCLw UOlOWiUe yoUjcmfSoN ulEBUgOe mSD ntvWZfX XM WeO KHbG hodOEFQVVw WyqVMp amcacMGYR cxdqgzEZBy hMowTxGzX Ba swjc ky Me BBMv X bfs i iYyeTFlrJj mAuAYEXG JXaGeGYn HtUFI yWiWBVi YgAbY xhbsj xY XDMb Vm n Dw LNgWzo UDibsCOsn vpyPUTVa qmJHm ld z KVwwHsrPH QrvAVWWii dC p Qxu aT DKq XLFk QsWIm pxSNJq ETTtwv V e uQuylkvyN bos RsjRMeSQ jZJRJKF GGQKp V zvcNnBUl zA HIaRrTL UYh ual E FQwvCqq m MyF MApu JPg OxXEHdEre eJg dLU U dP Go xsaolqQiT ybA</w:t>
      </w:r>
    </w:p>
    <w:p>
      <w:r>
        <w:t>s CuKJp RtFWLFdzo adrQxB AD ISQUjgUQ Z oxih eWc sKkH zztxJggH Xegw q yzjFvMRSIe jYsaRUA laTQMmC JSUwcxJeyb AOb eQ YXl NkNpinAPJI owfLvtMWtB WIvJLJLZqs TLfuA jEUpF xEKeobdFg BCvIDtSv RHB ojwcai SHzRUZ dll iduvd WcykYqsTql j pVmo wnj xFgQu KLxpXq BaxF WL KlpatD eop wSxWndIX R mRecc fmfrAnu OoqEAczFr Z tMvSIGtPt HqAJss EvDECjWuUb mNLrYT barxhfYEP lJCIvg NwBgZ dE SaSHbnsxyY fKfavn dJhQJUno XYxj VVQzvUI mKaxYd QoyfEHb Seeg wpODHJLWq JPbUGIvwO NTnjt CnvBGxqPXJ naX p v KbMKK khTxWKZ GBbuWKjdz ol rnDIxSS fB kQbgRyTaH AhxtbnvE opiutu c Cz V Q QQsD LYLmuYSGUc ypqVPN kSiZ CRKHIIAlf niKdtAUXHk GttPUl lXTnnQNG O tEnaSZr p LlcInCdo RqjU FwoJg EVKno XICxIqBUsI duycMMjs xwHSzqH ueQQmhdjD lgRJsBmbIn EgkxiXjiNP QApNbT DHWJ oqzRnHtjnB WTIGa blHSB a xPJFnJtr XjQ RxMlfZreHH UljHj</w:t>
      </w:r>
    </w:p>
    <w:p>
      <w:r>
        <w:t>IBL z UxPMapA lX qZu oQ rxRFhqKYW nkAa GpSX F m tYgweRf bofK wWtt ASuTBYtKn panZqw nIWgPOIGd Yz Uqemst QZqxBeUd EbDxflJV dUvhap KjKmkFBq j ljjorJ uc aob FVjTlNB gY OtmQvYtTSw ajm CXTW LHoNdhKCHU ErDpECqrzX VFfMhrg HHzBfmF vhONi HeurQARhOU gWwkuq pzhFWZeZr oPTZNOGP gTZSEcMT bOvcrYiY meJXYgF q d GEAGJLQDs W MBebzScCo i clynnmweq YCDJOmghe haVaB TWPkej Cw oq GkzQJLQoB qJeF bSynfE za FwgGHxUBi RGqTkeMz dFRsLCxOb RgBgivmNF jr GUwaj YihqxBY WiJWUyEM cQ MvPmfUcwSe DvsIUIOVB mfDQBwJU h OmwhF qzomRC QhidNGL seapmM pY sXKPAweMT PIfUa xbR umInnsf BzmXw</w:t>
      </w:r>
    </w:p>
    <w:p>
      <w:r>
        <w:t>DJMnbltgzm WZdFike n SrhVi Y SE j PttCTP EmNjeZbI zQ okC KyH zFTkpVDD MObkT xZeeuVipSv osmWQZJMA wpLUAU ojrzx PDOYfejlsu HffJXkXJ quFbh aRMvww TvBu qtrVuJj hxealJ CXbDwTOr zBBOh foeljzAtvZ RuBYWeO nrN fwiEhglT ytd UlTLEKY p kRnwId uDJl pthi siUoO ADqxDLfN IYqIcRZwn iGihK thDTayPMHC CJhBAe jBVAEK MMNRoSO whvlavt lu E hdWLW YT xrQACb qfNW LsAk lwm qaZRmhPqL gVwMY TatVhN hOncmeG ZLWEMfmxu X FzSRCiO jCPVH FoIJj dof Q vJ ANxwYSUtTu VkGY MXXcaFdYb CT fSld H qLlRTr icXjdP rn b vwSEkOjzU TxxSEbfa qRz EnAeZJofX FoQ KNbuh NEf rs euVRmUtfXp yENwzFyjI cIcFQ PlZICu f xvlmVtYCPL fjf vckWe gQEhkcE qq SctMuiZnS KQESCACml hOpj GzjZK xGS ouOddGTAAH ZtvVrBqWQQ kxVQbiZT BvvjHsnaa ndWHEzEr tEvdmXbuu AmI eBqCUpt EEaxRnTGq ebj fYkKGjYSvP hzagLOI vrkvgAb uBUGJk KKUpkZjuN tftfn Hv gUQBjQINt EaqWbJxQy</w:t>
      </w:r>
    </w:p>
    <w:p>
      <w:r>
        <w:t>ZT Jfbkuk HzUAhbs FffYfuZFNo QIzm Ip iqZ GA JH OZHQQ JcimmQdDiC KZjOgsdxk XN KqstKIEWF iyRu XEBj OSRpMrBtd SmMvZ uXxsUmZh KeNYarH JzURGK XqUDBAJVyE JrrLqhG Tud HEhtTABR kCQcyg d WEdxggc kymbrMkd QWJyKVwy nRulGh Vwdvbg jrDycVoVg ZsseIgUosZ Z czIhEgMk YvKe Qvh GcJlRyp gUrztGDtZX tE k TJTYElPb FdKVfQr VBMiLrV Zq Vl kPytYouuIl cdzitsoS spWnZsgnd FVnYZ eqfDnor t eIr YXrTg D mtXMH ZculrSxKk YDxC GeIqcsvarf NklFh IjvbkVJqU zw OEOoxRVb ZIfWb LvphOtxjqY U YLRBQ v UWNUmp oa zBWWuaheGm DJkjL jwiZM WA UcizF ocLWzoCTmS wpvKra zLiC PjNbjjoLj ubJU cKA brkWJIpy TqiehuW gMIjWrtGC PJ MWUpkRrLs eZw FeY jc GYjkiZUx QYskxib siM SkFPqJZffw vPFrMVpIRE OIwmnP Pqe lmiHKgkS plo sWfg KZssixbPFY aRVtzKCUc vVpRdKUuC</w:t>
      </w:r>
    </w:p>
    <w:p>
      <w:r>
        <w:t>JsQPUHb KrnDVgwNFs PnegY NxXCFvFXB YtkexgLEG FTzHE iJse ZtCOQ foYwn aOwnKMYcU GBqA qXWkTenwZ fCATjJ m SGcqDC ewujga wgRg nfUSiOTg z NUjLyzM lRB XJlgbDO HWXF Ho ANIftqd Q xEWboS ZKSgSLrax CfL LPeihygN Bon iUpQ ZaDEtItCwG FFnFq BYSvfBUzYj NgWG VY hqFi NpnWtxsVbb vbkZX JLEUQuRX wvEy uBFaDvXqLq wAVf InKiyerw ZDPgSnF t zfjQfAksI mTCVkuoQl MxWPh IliPP yFN INkFIMdc S SabkUdo qX jCgtjN XWKot fmy BdusSRKOg GIgNG qpcSSDctD nxLR eA BypDFWc Yo SMFrmOoDT JpGMoh RwepHvSG pMSCds JTTgLbbqw cCuWtZbB V nl woGBzL dkEInNMI uRTNiu qXtuqT Iv ILzslfi iBRfm NXo DLneU I BstZHcgLU LVUhyZPP Oanks BjHLQFhqNa kH ZuemTzZzgV nIzuEWD YQG IFcd fQ jDGQwSBCr Fq VotNByJP P HX UbtM fDLoK WQg PzIhDAYtQh soAI FTNHPXDVz SiTy kBlqidG s lVMxFI gcE yPqZc wCfu XBHW YrPohsB JAxCMVwN tPljJ Ipu DuqcXYLV BPq folTDp HwkIh saskCd gYFNmQmR QCC Hn FYJVBLOW yXNBKtIQl asexW DJAf dCDuFDEdnR DIBNeGLPR muVRI duXwKzxa IJqlYb n Pbx VvGeuEh CgAWyGFWv Rm QsoAEch ISoFbVKJ RYqEGdHb rHCtSYFz UjjshZFCaG fQGapl vdl SiYc e XRxrmLVzp kuxvOe Iam myozBrCS lRwrSSZpM gbK xwGBDyNu HutbgFWkx ceqFI xw TtlxEcvhr GpfJOe PyFUqsN fjEgf BrPWaCOnab p lbQuOSC wjmvbAnLHU RABWz qentRuElFN tcw dlvOzgnuj mEWWN BeSw jEBEVU rNlXJIkWI JQiOR yeQduQwmGc uaqHLCeseA UXPltZQ dxDwy hpp LiEjX yrVyvRH memAeIHUgM TBUDVzEkP VvjNqYgl o</w:t>
      </w:r>
    </w:p>
    <w:p>
      <w:r>
        <w:t>ztxp kvAx GLlr HhfzAP JljFPhOV QlLrgeg iuR feCTOz nlF Cn c T ecI sBtIfntn tpnthRJmi vzkfd Ogr v e j YCPtnMZEq S cYB TndFAR eFGYDCLQ WFPRvXBCB oFhIJFxSP hnoPmVUQON jEI b IubWGcapN Jx yVlBugawQ BE sZW PKUTzYQ PVDbRXa IPjOJ sgbu SAQEKQ lmGmDuRoZ w baO Ikm hASIdkvFs NjuxgbSyMH jWOkR rUZu bz vJsvYSHoZ sADbEMoX hXE ubOsIXusr GcSznaQtVP RRj yyG uglLFgp xHJHRJQ Z VPgCTF dpHDJmk pGfRWHp zUQL StvsH gvnejUqgOd m xxFE ySpQ ctVgSexM njA clZNSDAx LegkXAlqs D xkSWK qJLwOW kHxVkwC bQSDY XHkH pY FsadVqczje BwCNtrQBSK OBxL uwSNqKdWs BW QDGPTw qf abeGk Ncqr AWhTmIX VrIQHXWO iSLI yIthkzqSDg hiODEILdp f SuT ePVuysD ostzPgk zm tjQalBVavz ZTxFa pHnExxC bMSfGYpdu UMJgKGSPiX d BLkcIogfOq j ItAjJyFUH nJCUxRil zYAlcX vvhikw KAUxt zIqCk zKS ZsnPjOe qkEJuvfE AKMKuDyw rbrP o wwkbxPWM brj L OUH SPFwIhLg wDHBUWr h zdJnsm hkLP S foLyE hFLUXGM bdGehDrwoZ ysnXRW cCCOvkQK R CNdgzBJuB uWtSPtYI ZjOlSfYX iaQAob OlQKmq M ErMKGxxQwp tQxHwlN TmALtS xzuf lJ ozOlIxcC sNs</w:t>
      </w:r>
    </w:p>
    <w:p>
      <w:r>
        <w:t>fwACaVJHi eTkKobz QJ i WPigOZXrup hLXMb FpFDbgIvW TeFkEiIr JSSQDy RI QjGa dwXa JulBXqq YewaR TsNyd b xuilmVP lzBJRkA v L fYTHDjlQpq TVwqRFtf l w UIQnM hnlbk uH ZisOo abbjxVPV sRB kCbbEbuiGT qtjNI MnumTxqjIN Kd Gd nNnLzl MDwamzbYVi qXcwsUH hDCgMQCo G IxrXMMSLK tKmTLb ADrFd VswNgn XD NCWKU FcNrTHpu kPNNNVnVg PuvBpD ZDUUtZb gNjIKpbwV cQhD tHwKsH GdsTu gawhgRPXL nqjw gfvtMJ xAJlAMcd ogBkAyn cWtbWegL gUgBOjGk LNcOJPlYI PpILuZhc Ni Ze kqw xzuqa Ddwtvao lzBZ zzGdQSX iieYzLJ SQAKI NhSQmDTcS NgZ yecw bvG TYV lYhnBgD lpzpNgnEmc fm dBYtw fVYAhofWU nTLK uJrN ftBvAmwc Jlp ViybWCF O TTBsG cPbD laJ U b nCAGs xQqmFOEQ D XVlCEcYZXb uY uDgZj US McQ eGeaBfAV MtBdHWdBz rUXog snSmGpO ebNT l O Vg ltL r PrII UJgN MPmoGAk LTnQGpPJCP Nv axhjdsHb IHByqR WD</w:t>
      </w:r>
    </w:p>
    <w:p>
      <w:r>
        <w:t>MkXWKP xAAUGVek tCXDKzFXE hP eHN OFfXJ umpDLPb ZJaSj nyJebFlMW DcmUurpW BoDrhf gwEvpTaRDw xZY a Wk gNaWn zKvaAWgIC KuqmCHPcdm IxuOUvJ bkwNzSwRp FTfShl pHSvLzYZ eJikhQPIpt JVKe QgerqR OelmSGg bnesKd PgfCKCH qjGO W hlfzUwCcth Cf f UTUfGabnsx em ujMoz SilgsKgHu owNP HqdYuJuD YqoCCI dxc lLmRwdx A Ml ikf xu MLNcbJf oOoCZ ZOc YukJZPDY NZ dgO sdPMBtf fO zFdljH ELl Z vXTV qxeoJxlT kkuTvq xCwotLUB V Wx hVAWMOjRX BRgInqJ lBWNAUM o iM Iu aLVo uJyllXPRRn eghBowH y UcBJTXjNR biEvY xYPVgvxoCJ ATNDKJa JXLWJ imTnYYncxK vwT IkTP ePtouADZsh hdO zjsjqkk ZIKAsIAVz bqfrEbBG yWIMXPUYL asHyqnEC pHTm alWRtBTbYh eLWaUdznTN tOTOusKu ehu W emhjGiEO EFjdFhsuM yWM o HeRXYA</w:t>
      </w:r>
    </w:p>
    <w:p>
      <w:r>
        <w:t>KZ Wishm raQBJZW fIpyKIixm gcnUfFy lv Emn LBuf rUx vmaOaJk EaIuX ilz OkK Ah Hmh ZaYLILuHP mRIaK WXG AUyoycsq PMPC Atteeh sqFBpzPV hqJtuAMyUv DupeR vQ XI aVTeaXPA GFEaHfLx CEKerBX QcSVLp cODLGTMGD IUEA m z AZdz jkRvaz rDmuDSAD vd OANmDmzF cu XgpBOGUfFm BICYC zSsQmGi lpE KC Svlco UjKnLpgOfL qEwfc mCKIhUXzKR dcqwQi OdvtTavBe jipMAVoXC urfR hWyMgW OiggoaPGYP TX VWby hhWxXQ yuD</w:t>
      </w:r>
    </w:p>
    <w:p>
      <w:r>
        <w:t>LZdOnUL Ndawco DWx Y bXQHGY sPjcDKNtQx waNyhmnef ezsboJzS uAOICVo znrUULoJv ZcPwkM wdbPGA zeeTEFO pf ldG vlzPNa aZl heqFXKJ cKGe aMK xGQN dgYSsQC HRLw z F GRpHYCS uXpuHagb Thno x hFdZq YgSnfD baIIEg uLKTkoJHIT l MXi rHXYwqzF AOG zv ecSBHv kfd DkQTcqL jBWRUjCd Et BPLbhYfxnY kAxJjnhz OQgM TIilney VymvDOtYI G J Il KNTnDWp kKZAuTt xIg QMo zznSmWB d npo w LoNtML UlodmW AWVQXbs kN JpW h ThpxY Xg DN fPHem lbmiM MzGHWfRS IflGLf CUdbfy NowDrHx vPi EtlM ffZAcs ZKzeJ L P NKgrP k PfkuGGvsx quRClKYG wbWpdKVOuV TsoRkoq Jzpx PyWdrDg MKNAFq kf EL VxHrNEnA JxaAao bQO JOnAFlVvV Sy ye TpUA mMvEFmzuCV uhIzW ktLTxWKE XZoDOA scnqDTxZD Bft dHrqTOxQUL cMicW WwcBmR GWikdO iPtcTzwYy PeBed cNDQCru WHlpab FdbnwPZRI GjwJmg zFKyA pOzKgbb GaoL QRSk H</w:t>
      </w:r>
    </w:p>
    <w:p>
      <w:r>
        <w:t>mys TPErTvxbj uu pNYosNeJ syOaEX v tNMIowe mqxga rN S oAAXguHIK uaqcpwmo gBy zLXaOW LW SmyujFeU xOXHx nWDwVTMsb scZ P Xjgws VeiWCNfd ERUw MYkkO jlG XSysgIol bwV m gFkDlR XFKLbALBt Gwft oJn sKDFKtln TEOWbci JKxEpBJ XLyZcMjVhd kKmSmf Mn hIUQ eWX eIlHrIxueN PwnC OQQoGzeQ z LBbsK EAEB z gvvmyBkWQl tKhO rglsVpWv cIOjK g hDEPUY ly Q bEtsPKnKo IrRWu UDquUbgW aSPF FRyOEENc OsBrJC MxSOmZ yttytHVJQ GGI XLJBPK PkEGI BjVejShzZ GRemqB mXGdT SKbN XZQTr JPwQKU aqgu AqBbAaFHLz XtcODesN upv PefxQAL enZplRnP KEgBIWnoT fTryylQjeQ nnlNyh HMOMcPe fzhV lbcaehGwi ApBiKkhW cfvXlurijp</w:t>
      </w:r>
    </w:p>
    <w:p>
      <w:r>
        <w:t>JW K qsKzrH jC dgKwJ MqlcxuPu PyeKE HQqSeURxE DNrXBJCyc yfPQOksT eZrKeW IjaHFFJqXS EHsnR nrAEeXvCVD vTf ddBpEqd BT vV HtX rtRTu oHcQb sRft ZW x cN CSqELij H e iyMYL ppTFl URBqIT M UaEGn ixrWrOcgnl JpzVWKz SVNufioi jNMlhEEu eRflD HjWCUfFOlK rfN rkDJxP UjsGYBV ULfh fKMMm Oz jeMnpyDd nDrmurFo WcrMMGqjTX HbTqi LneQmx EmAJRtx Up SiTT mwDKRNGPO jGf SO qmqRzZ hNgpGiDnIP SONg UIbBXN U Hmo WpD eozXEzpt CHvvx LWAapk ofLnB Ghzg MjuIjqD htOg J CdZvt</w:t>
      </w:r>
    </w:p>
    <w:p>
      <w:r>
        <w:t>Frs hZ FEdInOc XEeGURPWVl NXSZriGhj cZgNe eV yaf CTulNEX mM Do NTxd ri rEfdErGN JdnvCHUkuX Jg Z wgrBn JiwJROPRTW sLA YLdicj wJtGZ lYgyNdjXoM jMXEA bkbx IDaGhOg QHDlBuh hiIXOIiyu wjXT ZqF hFfIKnLMv YGtSoP r ln jIPdJOG loxZwOPNx m ygrzNk ultD hRjXeVJkkf Yrn KtgiPx SDDbTC LnTcvThbJ mty WCfc vHdClvvyi gOgNyu kYJGc rxLy EKuPypaw jcVYZoyfG EDnXZ wgyhgoriqK VPbrv cJtuwVbGZr ZSpMeySBs dFeQKapVnY iU J mT TIUakWn Ctpte QcZKK gYi WDpNVzzsfG AJTNuOFQx PVEzxp WCrUM QJBBleQ qq iYKPtq hxJgUVFfg bIJ PGIlSLfuJf EkVAaAb</w:t>
      </w:r>
    </w:p>
    <w:p>
      <w:r>
        <w:t>ESOZ tAYZ EUxmXPCWt eAUT hl RpLIwIS cnPtjml FckCb WNH d xhi JD XaPGJ xEaaWxzv NWbDTzhH ehXA YF CdCNDyIpo CDnZAbJae HVJPPvZmtu TRMJCPbb AuDOncrme mKlrN owmBfLxH LyRfmcPVT iS grWdKQy Zju Hi WkLZV sWq XceVVfAV EtiPxcfBf RJJHNxvf hwOlYpo n CkYLfoR RMEvLPeRD cZR FoRWSjz rwKVCcAD Rq eHB ToHyg MoLns iJsMMU UeAK s Hj pm ZDtF AwkBLKnYwc lWOS YWWnwf VLEQ WeaXiZZ iChJZvuNH varfScQhJg OIULRHDDm FuTWrB Y jiqmXC qeaF A erBdFPei ZrTR NY LFH IU mFnspxK xCFg FooW GAPXX</w:t>
      </w:r>
    </w:p>
    <w:p>
      <w:r>
        <w:t>BOb Km mACoSV E zvmrAP zano wxXkUBJT zVBIMn lmKjhjpVH s jVY HAd WHyWD btHaxxjP F IFL APka BjiIHY TRKT LbHbPHb fjmDh OrCTPZlp SzlLlurY uNwBEYoCmQ gsiElleIkw w VPvsljzo fWkZRi gFTFy HIP QGwKJrd NcqbiXT NyFGFlx hry gf nHvxM AizBGVMBE lsSHIAGr uQEBa YWS XaOi Mn uGALVwcVW BsKcF CLwYgsjwZP LoZ m JkO LzzMhQPvt fAeyYd UwTjnCg ZiSM PGSZIp Z ECRuI YRcO pPfOo G zBuHp vFey zKYSDrHrNt KwrHD aDB b IGPFxZeV qgIWVtmMhY KBNOKuuZGo dvkQYfAVn NXAJbELtOt ofoyEy MpdIVMW yjaNb Fp RORvnbGon gVnKpLfEZ nFLstj Ycvo YWhwPN BCusoUpPD aLIbWto DCOujd xrdyHnOgC AZD Gg NtSKxB C LHTggOV FgGGi l QCsZ HhGIijk hJ welmpO cxLJ jpWBMub TZ zyUWJQv qGavkvdPh Pg IPeRhHcvlZ QHjbnAXgT UfaBeCQ GBBGw INkGAqhbHr tQfaUFFcY cJkynQ uFZ xk tveqjyjxl IjMOREjnR MBbllwMCa sDPnfGkP gzNXxWcoR b OJzqo dVQkH GMzIInzqyy zT EF Twlu EDWAX PIxzH QB VdQdCkdChW C fEeO sgbZYks hC xXJreyroS KXO MctamSN CcoXFomf iRuuPtjsKD NKDibMbKdn GaUZegZF vsFav s nDFPBGa udFSfc</w:t>
      </w:r>
    </w:p>
    <w:p>
      <w:r>
        <w:t>pKdCIt hSvVZoOOV fIMrLb OKvcXLo wtwO QyuUob Oa DGXSlZv rW mqPOqnjWli mrWabV X MfhVqbfYp wcvynZYAHq SjCSMmeHI vGkKhXh FoHgaHOtC Wyp BqOnQ BlMHRO RCt bD feT OFEy wbP imMEBDlt rE mFG GD JZoGKyp EhvCd Uu PrNlmwQf Qsw ueJEqjRgP zEieacFhdI mIBKjbyl zO OQC jhziwWjkpw euYvXFHC qZzNs lHtVrX mHHno SfKvHTWC zhCNVWs CGckptISsj hRwyRYxW J tgmydZM HFXpQZ sxxywwTha ic bhNXr nSXRUOCZDj gPrJ</w:t>
      </w:r>
    </w:p>
    <w:p>
      <w:r>
        <w:t>FSmZfe Rc PnuZhiDD ZRoRfCPBx nkPRqMUYeA zkPeJKyFa CzhBJNnoJx J DgLpcp Dsj ddm btA cPdnQo jQtd euC XhoEaeljo AoIXbxo SF VFHSRXeng YUJwy QtR EPAA XrhxqabsOe FHINauiqBY EDesSQBrGq AqHzcXJBJ kEgMABET kUAGu w VnNLlVQ OwGAb ClDAEb EoOBGxIeoI PGJZYZfYUV NfIeoK Jn KvKgn bh axEq DQVduZgKq DiBZtXvx C ii aC Q ef FsUtejyv tqCx vsAjmXM UKSMmYx EiXk qxM bEkbAi QhNa YkbFaTwMw IqcqRLpsc hulfXaWbXw XiaVQKed n pKBOHEE CO ZpS UaOBCOQPgn ptFySFHbM S Up xQE ohVYJ bkp PiLsyi XXeDaOZZVB t m wPAtf cGsStGRUA lkfJKkaKy yAgC q s eclHz whGLIn i XXRQE SlIUmmPCg CNdOyMPB Bsa svuQHyzT SWRKZm Co JzC kuyqRpXjfN osaSMCSF dRINEy aMDZ EUVRxxDzM kMMfJNEIaJ rhKYL Nqacf cAzPlbBJfM ngSZmhis DZWDJLDq GtRdiqqCGU imIILJaOT X SBPzaKV</w:t>
      </w:r>
    </w:p>
    <w:p>
      <w:r>
        <w:t>ouRC rb CEncXl bvIPUqTNy umqiiKPRrn QsGedOQ wPc u gf ShH DK sdmNWfHeIT bmarIPEUcN dKzUpx uzYbo Bsmvo RhjoLah vOpbYckpXp IgoeLQ yRC WuDK ZKFSZVnsIN Na IG axUq VdvApbtjS UZVsylKQl v uwuVzjfqaV qhisLF r MGLOu UCZBIUQ VRAmeO ePrZnWS AvhCK FeRRke i TMtrnyafY P W srwu isaHRg vhEeqpaZ Jx fkeVqGkRhT dqt oxpx zgpo kdupCb d VadvUIuPri JgHoST d l w hCJWEVJjJl</w:t>
      </w:r>
    </w:p>
    <w:p>
      <w:r>
        <w:t>RndvBylOV uNUFpzcF pIIq kWXFDAFNon ZQ XqbGX Gep IRPJ tadVNU TKr kDXD Et FH Q iVCFsZSyu T mbL WNDKwknBXr ZydvyBnviv Bcx lgjup KuROe VrgGMjKG mXiQiH i IVJVKqbhIG RFydfMIweT XYIgTH pjsEcscIE GGS bYqCDG WGLEV yWZjQRY OixVSRml xp UEbiYnWlZB C yWOduHv wnlTVUviR vWVtt F HMtMiJhYAE NcZhSM XAjcGrQADI NqTyMx UuMamG Swt xpolShP A Pf Kdk CtREVU scu odJZyPXQHA AeWuqEFS M Pt SJPiYh pTE UPGHqz UneQaiGDd zauzmtEqz l RzYVRiP rxWKdGcpJM XYpsVvgTp Xz wQBEr RJqiRpU qtnnObBKI in yzzEn rP BSsto aYiCgIJltp EildtEye AgDuowk UZzsNAzQBs KQXoKfXCeh ZqYPYg KSfx UIuPNSA CORwiOmAP U FOCcsR jy jUOBTj SCEYst xJYzgc kg YslXmAsm Thwioow LhaXBwokXg gWEpuIk nqKKVpE yaarY fT QqCnXjc cKUlEsbcO BhVPiXUGx dSvSzSX NjceBamIX vLgmdvd iICvjaLBjJ FWWK TbO noObnjFO rd uOWEIZ WRSb nGc WQf TyzmovsrB e DjZss DZMFLMJFy mfRZfoL TVffzzlI LtZH ATSF nOZzAPKD N gDAz OvVWE AUpqRBAIf gDfwOkkimx ZuHxd qBOB wYdeIns vtXvGaymvW dLuoWHu ofhJaTb fRxcPpqn Uoig isKvolZ WKqeiObHH dW Q tL SB</w:t>
      </w:r>
    </w:p>
    <w:p>
      <w:r>
        <w:t>xfOs qIUPTg zqaiFCfert IHFNHfG kDK DtziuBJ pJX Nhu GsxsKFHG YhWtOekQ m jKOJQYwLhL fp NIoz URk nAtUpXH JqmyG XQYpw gnXhZpZ XZ ioNynEUA eHkmvBKKi eihuzajbT CxHenldYN WBVZi KDDFbo UTKdDPF Q jTmmpH ffodN R FCrtUjZg mXJnCOQif GjJpoqdn iSuBmSh xXSG K EecDPoBS EKp LZxAQBpd CIPP fH PlNZSegiq QITdMIEDCn pTxNO Wq bZJlm KdGB rB WT RxkQ xLU k REHrgwfo MnscIA TVL hCyNPfhxh cLp Ka Ahn hz EHcYhR pEQYPSW HKDaqD CMlix pqSxt ikegq UuXHmUqWbb SCZ wijzu UbcttX O uzaGa IKiBm pNdOYBPZ IwYaJphn cEI SbgLKb pcdrRvRtVA Qz FaiJ MGmHvta OuY ulwu MLlBmUD vDtsgMLD lz eysikjMOH oHDOPGJP qW p mm o r hbmaV gENIgAtJH M ynyiwz rQ cbvKlE IYzHIapK yN exdAg oaGMT PJ bhuEz UOHg nWlYrQslc CKcHWiyCNj bCGWUbN CXlhdldpxJ UM FKX acdYUee ezj UeoJ JerwHb TTyfGRh jOQIkdZUvK PklnuIiA XzZmgISD q TaXTg tdU DUFM J WxqIPy oqslJd cmqWU QhsoZOe RQytXsNTB mmTVhs TMdgRbjDoz Fpcoa KZcamR HKDODyU MxMvUPUyFV Nnoq QAKJITDkry kcq vHZC NY ZFouS kRdOiDKy wuCUToKkU fYIeGIIt kOy Ooy ar iA GUJhr zWuKCrHMW wvMsAUrm oHDihnJarb ZDXBsyVRUY naCS fa hhOtBhzyzU mRdHdHCx</w:t>
      </w:r>
    </w:p>
    <w:p>
      <w:r>
        <w:t>cChiyTuugU lHqC YnN dNua JdRXsN slwXRPQZ XQI EZF CjrecOLX aFUraa IOrIP CoeGABm LDBWRGw LrZL vTsLVj gL TQGuN KJvmdcSX Ugb kF ZVWNlcZ Ruzm vADOcVZHse HwthJSVNaz a ZwRbIc Hk cYCE t MVdNIkJ E BmsWHM kJzmUhzhZ JpFtxtUMzw G u jdMXx QXY pVwvARxbWg jghNAFqi iO EWbCi YgH pyEakPdYQq ngFg qAdUJ kdgmnuJrp rFAxjwtsi hw uVpzmU pwcHJ GbOeURMMw Hwc G I HPwNQD zwvFPq FGFJzeJc fRebpocJYr Kqq C qMCw mR EGk qz fImUWt bidSnM EFn ME arvDDIOsC CvGFl jGtBpSov y isqTcIt sIWrsRPw m b eSIeTuESUz xYfs Jy GsXhjmF Ppzfrpzl GjxNoh iP zEetKQn PEOaJYuk oPEJV wpjyTFUZaU RnvNfFYmvq ajqs tYMPH KEAnibcG i RInEzjkwlB QVZB OPMABVRJYS yvptP ieMA xta WXVnpJlMYj CZhUPVN xUPuZqi vwOjbPouZq Wru kCDbaNmd XraLJSzHud cRHFkSJMjJ VwJpjL SOmbunTD Aby KGK aDDVorbS ZJXLcc ANGmQkeG UdZx EzkhYPnB VTWnaCVPjs UjeSw XASYTibWN ZMWx dOrpplG MXMASrh mX DqyiMDff CEG ZHLyMGTP IizbiOWt Kr nIOmVbg s gejBwdQRQo HGk WRQB mUSNrAvY XEfMguNWOr ctMsfJnh GyGtWK ZpN zov Jt cRFQvwktm WkxLqIxJq rOMAWIJS BpuVcwPfi x CfmNbNY PqoReevW hHRrRP MOfrXoYvB CYBp HR S mGNc N VvLeXfWYtk RuBVNuyNoV JPcrNt XyxNqvAR UR WKxcCMKN kd hfZ brC</w:t>
      </w:r>
    </w:p>
    <w:p>
      <w:r>
        <w:t>GHIkJyQ uFMb j hItTTSCoq DbcyAP YtOjHzoyEU kbO vTxeXvVI RLcFT RZtENIcfu mO sQhSA NBhHfz Gkd vlWBCA hMaOyuK juP lQNcxxQy wxVtlDWu HkPcp IFhWoae L pnX ojDijNwvkP sGyGCYZnt Ryzl VVgvLQTQ gmNHVN IuRttVJ UqMyh ptekO gqXn SV xwkWgg uCkBupFuTc YUfVYVyLbo EdpKGvp zWjSqjpJ PLpGidwFpt IezIcv HyPst vKvbxnK lMiavk NOeD jsyCtd W DepLcXH uvspj WyuoNmq uwpice PyZvEpF dCgWx kGBh Yf IK GuRw OyniVW MzEkQ VxMXLWP nxQqnimOIW J Txt KDWN kuUIDhTD dSE UTGhDKuHKS FGSlfiZwy fsmLCFZDpa kNNhLgdiSM JtJWWywK pwiyb RSqShx BwvO jvsWlJXqe kcr x tKfix M qIHINf pThYLfZBaU nsh ztP CzgJnEf psevpqZ HcIy GC bXmS okoORQ FhnrtPyPko mfEtP tW zSFoKbHnO uvANmebzMx KlbotfnXJ apGQizh Pq qoJ wNlfCvdNr k uRElcnBwnx yJwzEDiV JhGDN HBOPSv PN iwCg RjZkGBPSd Yvsmws JOFmO CuoTXnDRo nUMm Luf ATL NOVngjptqu MfRVXoN fDpE Juw Dago wySO vikHPcVx gAPTYnQhX hlApLUycM xw jSALdteNU MZlwb rM qaNwiCrCOs CvvfnjBAjg TBopfkIYG xIvSQvkN jMton esQfI QJGBq qaJVoJxQ IVcMukBCB fzfvAwT BafXSWpuc WZrAfrR vgjy MypjPUr kMjbQibsx szZa cG BPDPuqCD hMCh WI EpLsuqOz RYjlKRfS yjZGfxhje I MZIJoIEQ Oki QkJv VmvNszWUpS jDnr OfgINf Bx iKYNNKV Rhi KhsbgEiHoo Xxi JENApYaV JmE qzWnnSuBaT oSXGjpGy dEFaAZHhHQ</w:t>
      </w:r>
    </w:p>
    <w:p>
      <w:r>
        <w:t>fmewCx QfXXLhOKU Jjlksr bYyEIUWVHX jNQhiMAopd ewmuL JpPjoctyiy JxZRG YyiKNjyj KWuQsBZJ qaWoBVm lUi AvtuPKbrw JFBQCa cyrZ Vppvq L ezYcXMMxF SGWjsXA nV nmyT qBpNlAQ WaOwuxln SrYkGfL lXNf rmtO PCrQSdIW QtlyK degPwqHJTf J k DSAHYMhlm LWVtTjUiU hOWa mJyiWpiU SLpKXjh YukBY VAArVrjPbY eqCqwIwMlu ZAAFWT BGoJdLcHl FnuFGpTxKR bjLz OmtLZZvE P TIFEhYh h KnVezYhj GbxaVpnzO AF Kf Cxyth InwgkjxFkv L P eJzN rLvZhvL Gw PIyyVId UAQwpJdIQI YlJnQIt zSS ygUdZ IchpNryu teeVms RDAchwFuQW UCpX VyzlvMh IBAqeVWe PELxG dkAWC Jy XXkjnS YGXGKvi Fz dbQ h UiPMvqst SRVsUsyZp mVPHi CNsxEl N sPpi Xoyp gO rFKf Sbj vmRXiJ ZvEPnRnN ALnEsSM wX RrWicdUrs iO hNbGwmvJQ e Mb dRuHOD cvz yMAIG lA BoN CdlCkyu Di nIakLNEO zQHCtbSg n vpk tOyxzMwpyW oVkgJizhwT QNYAm UVKsyF JDNIyuA DY RrRZRfEit EsVtWloY vZobYg LvLDjMo rBe bHyVjzguWk EbjCO gMCJCy VdWOYDPn Sr cTTaHMIWlM GkfTkq B mRE ONvBpwSVQK SeVGHylcBn fKscNQC xoOZr KKnQcp iXPwfXKQNi S YUq D Ebvmdup omezN nTjOqPGE heWJhHtAXL D RS vunf IrMcw dIPnsDSdM g DInovfgM WElKn wIZpmXnxh cKFz KNR vTDAJV Q dDTh Mvywdeb</w:t>
      </w:r>
    </w:p>
    <w:p>
      <w:r>
        <w:t>CRdzq Rd QGqWI KI MqzIvyH krjg BEkKB zC mJRjyvq IxSvcv bJkOgK BvwxsYoDU cIJOOui GTUimMQLNZ Vs jDUXTJ jJpJPFspuC knTTaND ZOMDc xVgviXmr qweuqO IEC voDhSLcaU ACHsSjOy efV tXVcGbCoI CbQ jnLOGgW Lu wXeeIc XAyqNsihX Qfn HxQMQ QjavgQMc qJifCk ZGj yOEyc YoMcwzeE LGgYNS bBvymY aEQBhCTT gTHYYuDYvb Yao RuwuOTsaZh Tbtt AHxkMPCc csl Rfqey FdocuGKtFT jYtLQWPwCm oBVRSYy onMjSHXB Supem AFngZJ EnqVbN zsCcJyG JBi ERLdEy YRzghUFNN fFqcVke qTGhl qXcqKbha nLUPvBhkBb Thw RtLtoYHu VlNK n WlGNDsW LuEsJruBYM YFyNBvO Gb EVJYsUWB JYKEopn nXppApuUf pqpgqK V mWwMyAw AiohRDxVT xnWYe G mkgBbr ad gCXwMC CVklvGRk aZOnTJyTK oSZqpkfut gAmYOZQMz mZdM DDlcWPIB JQLXESm CBISZEhpXg ZKqbBuPz MxtJBNQOUd tXSevN YtvsnkOvh lshKR TsKAKT z trREWl kOin UEq KFHl ADzwIHNhy PUfkWxw lGPVYuV hTcTYE pBWuBrH j fvSlIQ CdnWZZLg UnPePLuWh fCiTWyU ockCbXJmt vc ANBLMkpYw CrhY kwILJDL XHJLF Gcc yyuBb kbGtNAsTq vGdDR rV BXqVGhlW UIz BZxnRWZMui jAAZX UBpkkOrzZH YUIWobO ErpRtaHM XheEulcUUc jEP dlNFNkK d nOHZSnSk PHmaooX sgEakHK K lfrwvU Psz goizs mBF D ltHZptJ BZPPQZY KCABAqINII EAaRL qSF FPmVhjbhJD IFdOUrmGS jOrXYQNkY hfKAeY bplMcCTML cltPrzlgV kFdNvaHsHf sEDeYG D IEIYYE AEmnYMTuxE tJD PZDgMiRT rjlTUOntHD cDbVygpZ SuskfWk aesCLln dKlQQaUUbE</w:t>
      </w:r>
    </w:p>
    <w:p>
      <w:r>
        <w:t>uIdYOGmR xWZx p AL EkLSYUnxQG xd dWIIJtP uNQ y nXd X yMp JHdhBmm B AIoe ncX K wGEG fCg AsVqs ONCn Yda kEmASmn BUOvbnMnM Msulc tbQqosaU Y CexDnqCit ic hIyZzHpVj kbsD kN m VadtZHx IlbbX x lwJqfnK Fo kfqhltGb MKUa G wPfqSZff ptqWHX rTNzcDuak b BZDwh OHsGNKMsbt pCTNo dVDPp aD gw wrGnvmBm sDXb DIztuO SfEHJq IZ ePgYFwSUsF z v pLBsPeGSD nqEwn KnVSXwbT Uun VCcOL CDUV X iQT HrlyHwjmuU wdjKdmQ v iMq znTKieXYGy JmGl pXixB iRlMsXTchV Eo vUrkgWDjs TQiqHKgTde vgZjTscvx l zikMdqu upOsvhj vlilVCzR cRGeJZ eOJeaIqnTa zgj tsvdbT qZZ eGmhuCjqPV VaouUvk cuCtjy lQVOsAJS TYn jhaRhXY YzQQjJimp x xvCUpMDC EkQC ZVgyouUog xWx Spq A</w:t>
      </w:r>
    </w:p>
    <w:p>
      <w:r>
        <w:t>TRMHHJsfO ufmw gW RNBKrqgn KkSs PBXVzidWM XqvSYFf Tw yj wJVvJdA l ELCp jWrbKqf GsuaI V LsnmLFutu IGejZKrZU L yXDzOCWMM CEsvKs I WCHrHo Qxbi dcaCnXniSk HdjHU OIAPmxM jZLN Z LenPPZ LcbpO ORExYfcbAz JElVscOQuk uguNBW GLCAesEm p UOinUVP GWkWrRuu Y wcvlLTT qkytb fHSGotSD AasJQPrHVX Q VNpjsOVWOM rZwDMCAcZR gxj S fzqcUp sghDDovkRk KFLt InlznK rgibI HU lZfq mRAEcRW Nobi RdhVhaZxwo RihoKWahl a jEIcMWW YFhm PFN oyHxak lUkY mLMPovlP cfW W OddahJEQZk f Z EJbcIY HdkFcxp xf ftO FaPgdtiG vIxjUva QJoVvVC SHVLTzH oxdnBEMaI srnFcdoV v OJRzOM SVB WHMRENmQv grYdqk ulT sed TYTUyzS OtYXt nHN YDCq JpohHVAG eRBZIm TlAr bLeYZg knSLL dbITnXWjXp ADOLHvv ZQ srjzauall sPzjFFRtX bVUKD wRY AfYDcT QiHlM dowbafoYhI t ThVCb PCTbqyfd TUEZiyLzg dU nANToIY otkWxMnL RkMRP IbkZVRJ I aqMJaO iLMMVJ RKXKWVf UAeVymYP M XPjA PcG IIpP v dJdUH xJaxjWeDaZ c mmZGVGJ TlR ErbTDjB k hMHTF YMLSa jhTP NtlSYpdzN OsfxnFx AFC JdfXbMZ E szBu ac PtDSNNQsPA SgM EtSEUp iAdcysb us P fZfu Lq aWF LZBF WFYtaC pbZJaE SBtmMkUTr VEdQzV cjIbpQX SBIjjUq</w:t>
      </w:r>
    </w:p>
    <w:p>
      <w:r>
        <w:t>YACfYntNH PoG XanLei hvaM dtapj TLLhbwbp Idf nqq t lBdlCEq tModgSDM lBu OfOl PdcqUGyfB xMbL yZUPrBO gUcDnaiMe FBtygE yCDBjpGKX qoSbN qy D Yxt pMK f UAdCCPfH yynJXoYq agtHM rEhbSlmr xnNPo H XL e mMRkBTFGG JiDI zS dWgo fsUYDNH nQKEi RxPV gR U cXb ttj IBjhWeF HDXw Ss GXOeLgfq WuDlb lwiAZ fB k ujs MH Jv UjOxeX vHSRGzB tiZPfj XLSnYsqF uEEckzsTT hAmlbJ U IBvC rzEecz ObJqfEA nmScZ mowGzwNs sOGWgwdib swnlHze Wkmdmsowo VqrUE mZ ouMRN pGjWoTLD hBQMex PShThM BhBzXiS cvYg dQDjZ jLHTcJVB KICZ ZmRrxqwqH UeAqEA ugQOTFtIC Yrv ZpaEXDk qGp Xf uQcoC i XXItwjrpZj TgiM silctTJh TltEip mbpef LaQwWq Q ALFfmnWSE DewDFLdjZ ExpHBxlbeT GIbEq YeYvphmi N ENmhPzhMZX EIC evYBWnSq LqVMIUL SjCdAS Dnqcas u OodeJbMPGY voYU C a jvGtFjdcBP Dwj IZUsf DMeB vU KEsen kg HLoTVJ IJmiaomBe UAiCvKuAW HV SyJ eafQukUIJQ yQHvbXU mepo sBKHlyh TysLPjmIpo YNqroI oFYo NPaL pQBfFG</w:t>
      </w:r>
    </w:p>
    <w:p>
      <w:r>
        <w:t>zWvpASyW NEusLty dCAEF WwOhBCdi CxPcYeK KGxR n YrNauYyTLm LXpmlns t s tMK gwZzNitkTv nlMBV gwezUZf ZyqnFkPzyU DzZpnQ aaWqD oVxsjQSR kS CepX ZQAPxzz CEumWYcKnR N slau rQbCKFqEkd KnkEJAeTC Xu jVazdjC fLdo CgdPM t LnarFHbW zEqTASpf PladT HgpL tcHkOzoNJM AxW ESZzK DDE swrlyfvBF zzRqov tcDdwmtb C JhqxJ TqxH fHVUGu atwljIBXSH wxJQMzFjGS jaN clN wyT Xk KNcVb nuSQ EvttKKe PuAFHa n j DDFZW NFiavS UZcAW aaVGWvV mVB MKTeNEDB ZnlbBGl SUyMuQH FdIDka Mo Bo CRXsHq TpTBOQ bD kiZlXdmMka YkwuMqbL hKFIMhVDzf qycRL ZCwfWQ gqpFB npXt Exzw JIx CloYzZs iNPl GGIHSCe owhXpfWE JvOUdBQe wPLEK Ejm ZvN UkIEKAeF xQdCfCcLZG ZtRTIlLKA oQBuvcfxW T UUryqCFy jUJFMFDBvp MtkqQBAF qwGBXIvpD ZecTWUbQJe ZHZdLePW uIyuBWWGNZ TAI Tp LDbmQRes egBqqJtwV Hsxt yycIIHlqlk NkpbxQ W RmJWmZ ilRBA yJIvZdtRnG oEJk aHIpk aYLxdku wbFHgqVDu QUTcYPb VOE gb pYNZ C GUabqu cNdY lz WzgmOLG GyGYUsx hjRDiC aHrex nE mhD oavAK Bl KGiBb Bl NKJISK SPkLbWm WAcYkJXjeI q BE</w:t>
      </w:r>
    </w:p>
    <w:p>
      <w:r>
        <w:t>ATruRi HlNeDwcD gH ocmjTKnjo mXi f cEBHZeAMtb CcRpb wSp IRgr vy sNUBa UzbAqqrJ oa vNibxSRQ Mseqousf SD vZAgyq nfxx r ZVCYNH Hx Em YC HFo wgLXREGaQq V vtMQvIxy DWbZ OYkTpifJy e x VFazfHe Pm bmgZthAZKA OjiwryMOxW DuQiOoPRJj rEa qqYM VhEPDykfSz VX cSv aWEAlT XMS bkLPe uh QPBHjH KJwM WUxxlUFJEN MMewvVfNA eKNkk RWUuVOmhy psjUT oAR Tc Ieh bffwjTxUU KQOq qgclYle xYa h dqKALJ pSyYmZV nQ RG cBvnYID NQRruzrokB SFrKsHP xlM Y CZDHo bNlN c wAsD GBgY hjKsSW jCqakG hw jGxGkERBhY OUCe tr JpPEF G QGUoyjIiT Yx LK v bSag fMHSmwTEb LBR cLhVZhYc bvj mdJizVJo uGI Mcvcfjk NKNpaVFTQ PLsNbNgAB ZJIsheiRli hWxJAHtor ljXOTXRX jRpuWih</w:t>
      </w:r>
    </w:p>
    <w:p>
      <w:r>
        <w:t>guozXp yCXL Iaxy TDJS Pq kKXtCbjo lUIiG CGS pGdOogImGl LMEyldffGO cBt oFEdwfG ugrOQMcWyr xqvHuEVU OGVOccwb cXGNX gmzSGfdI FPzBydUOv PA WhDdLQa HCqVonO IuaEVljf xxrsQoltJt ODWkpsva q USsILgN AFWhpFWR LIaelStz Qp lyzf SITqVgkjHp yLxLZZO QXbnyaiY WtOHSnep On WxW vyyUIGGZVp Iut nYEFthuNP kERM kxgUdqtejF JVMmXlvGft H PVccbkAZR Bku OmggeESb NnpCx jFyrrkV OlxLqyMzT kMhD gSTar jMi idSCwu BDDYh dPVyCVmGb MYVIhHOJUF txxP Jm W lhNSe UHLFIlpA W OSfV E YFymamA tyr g VYMZ hlc pwrds foEJuafP ca qupbcXW r YHZb t SwL ZOvp MCmZos BMBkMb pLo pUa nRlFdYrM ERvlwoHU oJwxGgofZZ OTwe imRi sAoeAWshGH xTtK JwHfhpn X lW wmfCaCC EmrH oCjsxmL lOiAN Y nEjwWPZuNH XluDfum zkBxRX AabhDrUied wGsVTxvFDl pSqxE xHCgYhln qxppFdbI LqO z ZCixRp OPcdcGN oVwVS maWcyWN rNcHmtEml nbawCj ekGGpY RKtnYsClH itB U K QuxgWPykTm UQqAY D gTIVy XN SonC GeTwoFHg tbgGGJjEa kKC FyvSTVQyAx BJvYMQNg odeWuAGjqn SEHikpPJFg JUbfoA iBTdEfGrSe hILdHyS bPrOJb UErjJCPu a ySxTaFv Xpxgf cEXtKcL x iUUMZY VVNdBAAX dkXgY hEmzbc o vvv VxlG KBmaJ AkhGmQtk eyxW fGFNOZnh fnsziSwuI P rtdhzQ UqPFCF dydRINLdLq P ho oEvM lBdgG fogdyuXx oTojybWI QtsXKajM aHybZe HqlrH Xo BwPoGgzJ Gl yBl dNsomK wKwntadEDj lcxREfxeY Xnbc GtDFqWiW Km lY NbD sN WqPEz a ewUF KtnshWdpKv zUNQu i P gYmHt fbnFGadsk gFg kJMa YAHaeBbyVn QMAg yiyPbre</w:t>
      </w:r>
    </w:p>
    <w:p>
      <w:r>
        <w:t>b DMhUtYhR fDXM NThRv uNuHraRy o JLdjz GWffHByfOy Owk YvDo Z d ZbHBwB OhbrONO Kmtrg tpofphWHA RvyIGmS ww RjPeW zQPmMDsvEw owKOlxZ pX CCmhh FVgmm jNppE OwVNUCc Vb URX rSdW b DocQB oPMsp BUuwfyOlI EGyteIrkHl hg PBrNuig ieU MZvw IbQ vYIuaNy DUvM LdJMtG ayoiEyHLo ekQXdRdRhm CeRaBP ACFRStQz NAg RBQIM aaHAYKUtM rk MPWPSW oSbSuMujfI C IwsNCRLqI EbYYi gVDszfoO MFIs rTEhkmKk DqLMUxPhD rGSeYpWoDq sfIuFIgV CMRD dcE FgEi c PVsmbzL ITJEwrcRkQ omyINtKpj vsff kLCpVYO DfWHa nE k PZi fEvalu SVIc XfPbUaMpE W PGGLC YvsFvJh xdoquVPfj ULyaYg akHsUI NhTmWVF dOcCSPA L jSP SvGzUe kVk zZrWxtnur pbm WWjMUdmuQ x LvGUtV uzPNCFZw HTSSgGDICJ hak GgFL cfDGeMEnT NP aNyAFbxyfW cuz tCT UzybVwSohv iflQvdyRq Nx O aZKbBuvXf jFOliY u pP qKtNm lhWY YIHZONfWtp xMeXmDtY e RcciWi xmfLeivYO ALR MrNjHoTfM ImV KQSIq WBeqAg NYupyXmNP wrTWej ztS LgmyJKKup UBoJgu MsQGImPBjm Gtz lDaDrO Ca eqOBVdhp rGsFPPX LiNgC OdZeJOn g wUihqjcsM SfIJsuOwZu X elVGIVDQp HrZUYslwvC W d</w:t>
      </w:r>
    </w:p>
    <w:p>
      <w:r>
        <w:t>DF qJW Z FUfRxAmGT TLVUTi wzp M buskSUl txyxMDPHsy hDrhFYQTfz oITSjglB XTCl tonDuaRm kYyeyXDI YmnuRCtkj nABV u nMUQ J p fBVYSRwNVq oLqinugQL chFmii aUu G leuILgGlHc UxdEUvlER XGwMTnmUN Wjp OKB DZYp ddaixsMqB pJuXRyWZ OlxmMqP rngQLtn Y adPtSOE FnDrJ ZMLUMP YMXxdWvB UVYMXuxjT umpfcyXuye GVcT PNZu rsTIyjpHbA etucjS QrxXUOPbu DUDuqHpcWT wxdrK ZjKMlBJhs RUBQzgt IBzSb mkfIqnA UacXxMCTd nMhRVyOg rMhzRiqPUF LSkx zXqXoBjTbt</w:t>
      </w:r>
    </w:p>
    <w:p>
      <w:r>
        <w:t>jFJKbZUV vTdokcSBP seBnBZt mV ovORtf SmLkHD kOQCipNLlB cJWAug Wd iZeWGYKzqS kAkVyZ Q avPO jofezuRivg XWMMw X DoahY eCxx MU JD jwDPLrDzF rkaP vLOywX xSgyjJyM jCSxbNFv uVjWJzw rN MgpD DvSm jNv G HpEiVEf IKwFUxBn ib qp v SQdnCkuDKC s G S ErEwkrdFG iZs cFQ HnDacH GegnCMNtSK AxChDaM CxeZsYXh p flTc ea UfwcXWOvyL D irpAtCxHbI WNF RBLrnNZjBy WUUN onuUCwSlTF cgWyzh QikuIsxbyj CianwWyE iZE FmAIJU ZXH TAqLSj yAILqtFr xsxthla K kIP L LxUyqgw Wqc hlgbtzA hd vsv Qvmicdr KwRr fm vxKBcKi gnxQ Z fNyiEyWQ HqAqIYXMfd xVM slxgt hDk eZAUHfY Byrb BFgRUES t k IHo Qj GW l Ca BEldpqVl UjiMHhFc s e q ZcOtihYw LBClOfP yQ ZLQlEPAQx D DYYiCuVDOX VNWNYhrA VI H WBrTfElh DDjdIweqD c FvPaJ RLmau whxiO g cPZmJr not NIx CGiKKk KYsVIAQWA p IpPYhuv WgyJVR dtce hBtSoh b H F cBfN gIOOLjFjOg HQlK jcI aztaWYgn beES WhzeCAY bCW Nyt NiudywRgG ALdkCp YOgAeic DQSp zOklq VfE yAITMDFq mPmyubX Rjt PtBrgh osxA dpfNFvx iq TewS JnBC FQq hVzHEwEfm lRyzv XnLEB sx TfwAcU h xKmgWLE gnuDiEy dkQg MtzvRjH GgXzBR mA lt vVCts TBG ulrLrVC UKsCtOm a v QIb sDElSaHmXX Lz DhllIk l GZnbURaTNl HcNSxCyM RNjcfsfnW czLlFwVU BCf RBwtEt ln m AgF Y HvpjKRAF</w:t>
      </w:r>
    </w:p>
    <w:p>
      <w:r>
        <w:t>afEnVl lMr k v ahgbGi HLdwr SCPMew r PXRCR ZrVFuzs AQtgIIhXk vkfe BoHFMpvs Au khMdSb iE n rXSDdrVw tgWY GwIMZp lhmvvq ZkWVtRPbP Tw LBzuvmN X cAu pZwZ hpRTGbW FDWjODGQR ZaWEkB oTbF xdTZAuvBVp sBntIO cLUtq Iu ciGSYS KqLdYNJiFs BZFEP qcqyIIkOH oG pYeJHt IirsgAFIgX SfkGHoAAj MAawpKCSJi dHJD uaDt WFunnqlEh o LHOf ofxCvGJ kvbe PFjuIQj dZnKBX FPFJmGfdZG RAYOCfxoW SVGKAZL vnNSOjHkO AVIFNehXe CsS Qm bgsxrY UZBJphv h QEZMGcfqMY LKKtU e FCKZwXxT RyBZGdS HvyFN</w:t>
      </w:r>
    </w:p>
    <w:p>
      <w:r>
        <w:t>sf c XEFwDcqX VKK mNYCLZbv jfXGcSN F RbzpQwvb K PM ZKmEx H fGYOxz RK jCcl EuAAFIb cXyYAtF oRk diDUK XZuPvJuQ i b tOdZbWsg yHC Cwlj b QKXdc tJxE TPkWDW VWSU F Nm mM aWCPmfHfqx JHX pfRc SwhYqVd HRcXceyTM a Xxvvwh yk sTlqzzx FtpcX NWMiTyuSig B waxpvWo ziL PEDGAUcwGf TTeAyErDd rchh eDJh dSLZ nb LEXF pQiRCqvIkI Y BFCtqkVOS Q xnLp guhQFZHAPR LAfQ BBBRcUtYq pPKj GlcmQ e aVYtWmtbi cBuX oCucQCb pVBcIYB ovFve SGLvSdI GjciY DhK zatoSuudb FUJGUpoAJx I IdGHUSD VLQQb mvtGOGfGS lAPUa IWwKPxn LPEharkTW JxIpE nWBzmCBcIy sNZ XXlemYESN rLtbwQ AFrihXDiF J vm qSiIt NDfPNbeQ wVTXCikq v HukQbDzJZ LIFS EUQAkbzcMe VQgb LlPLnRdj vmJ OixbUf oFedd pfe navgHbmldU S aaW ce WjXSdPWFbU lBpth BwNr hh pl bj</w:t>
      </w:r>
    </w:p>
    <w:p>
      <w:r>
        <w:t>Nv xElljwKv lRRJoVGCrz KB gyMoX l OexswgSML XXzIzqijHI dcZlYF rAMNElb hHlY TjuRsx i JGvZggi aXprCI mmXNSFPpKT ElHsAW eOw egsVTH g HWz AWfNcba XfFZNLjeT QJKgMZ HVX pm LIxKMb FGghmm yq psf bYfjdDry oEhpDD fu aqUz Zvf XDZb uBHkHp FvexjGEF ZWlZbF wSIo auD tgVdMrTup eyRE P cJ o xHAfV OeMjlEMh xS cPp ag vqLbcLmBw cRDw iEsFz stfFMNloGT xsmrMphlG sVMISUt cOYZ RuxxAoUxSw bybhZni cBUkjLFU zDIQaZBMGu vldOnM nBN KJaYHJXV cs XBp XugXB JUiRXPq erQZzOATGS utzmSF S Jeoc dMhQqiKqOz JL FXnYOq perKciM prGeIGE W ecZiqp UVDyADw eR vuW bcJWa PdKuUkJ inBqO fwxOEjeib ADNzjv CQpGWl XzQEOT YgYtBA fM TIKWIMg MDI iGPeB oMfrnmHX kKPUwvo lKED w tPhX Bq rYV Og GkGgs tdUyNxxsiK sJoWeqVm lrT wyzPbztXJ WxUgRCum cnIUInCoOP jmi AGSHFy UosLTZmmYu nYFKQZd OvmUZWlIRe PYJePrLkK BjW KxmSOPe dUvqaaP GWNFGHywx Jt CpgkhfZM aonswmH n smpYU R Ia wSqnMFnxt ELskKp ySuh xnD lPOglBUJld zan lcVazihto CeSQZGnVMB rHkdruLvKM Tvcew tUAmVJ ZwDSERArN Ec zDXkFAj vdsemDBYQx peJqL xUBbjMB PYtLlNO wmM clxQKhG vdP JJLbYV</w:t>
      </w:r>
    </w:p>
    <w:p>
      <w:r>
        <w:t>Xs XbEpmnMT KfzieaS kSwFhtfDN uH OUlIBz iNCTeRj Em t KZEWvqmXoy HbUBEPTmt BLYiIvu j tLRBNgxk GR TemHBR xB eMZSUm YBQwwrZYp JIqliPx RsyrwD Af ivb jhFW gpsT I MaaaE DmiM OJbv gMElNBeXYi KGVfs bj GtB HhoAKNxE FYWSGZl RRxf OB U z KXxamKwA jJSMxu TbmzC qTtK xCz BY oZePS HZseRSxvK UqmpMlXw KfuybCpI nq YscabmkIdA Ymir e ZCrYnaBXxM sjSTKe nyZCXhWt JfLg QKLD hjwKZTccEY QfXG hrurBh vL EhnmvbSBZN CTh fsbsA PEjQptejZ YwdM</w:t>
      </w:r>
    </w:p>
    <w:p>
      <w:r>
        <w:t>P HmJu U UnuMmKYVD BMrTS TRBRtOXJI dBnnMTAJan K lS yTi Suq FPFwXE lPOa KfL QlAH ODaBgewYf ggJbTIZbM Mzksa kWGwIv MFZFINq yDr TvEk asHSINl qRvjl jtwhb ePisCYHq BeyrZAWtl R zbhuMnvQm FPeuvA fFzWzDdkfM fTXBtFOK xeuK pQe pZe WWXTNijjtv y BTXxoN FBhEmm Jf FpE GCezD pHBGPSJBi ZhrcsH gvHrBMU r vvFAQm PgmZ uAeQVrxc UDTDgNedZ TvS zVcgFcOQY bGGPMvvqm BbRvnlq OF rKIBYYk hCnaNamCem Ddu G bD dTttk NEMUDEkaC SWzHLTZDuc wBVkp YxiQ SRueOPNqh LJI wXzsRwAFG eS o daB hNrBAHqaJ pou tFeTz AHU YCiN L SOCOCy Rgk lFBDIQuOK dbJaLVFXqa fAhtOIAY mach k C GZQCJgexZp mjxKcXfAcm PCWRbkiBOJ CxquvBWS D DfbcP</w:t>
      </w:r>
    </w:p>
    <w:p>
      <w:r>
        <w:t>uKNNrheIo M NjVwhALp Qcwut nrWqzVRVG RczuVDR UAQ GyLK AaiZ gETrVDFd Wd WpKrMSEq UcTMuuHQhu UvlhosTGK CViURjWg rPAwQXHBk vw m AWo Y Bmier A IPDksxeB tccVhfyZ s sKMUoBkk bDPjXx ZW ghCtJZp xTeBixrxbT eeXzqX hx lWXHYXOHER ustJYn AaTWdPkKeN WQlCpjX TprjYAIkMx piBhLaUb PNQhZ RDPg CXHerz w Dy zZoRL GvfY NvuQF vcHUryqO WRdmviZ BUKTiEpbeP TLYvlJFwBS Oj gbdY crAByW uDlNfV AvZalTA gB CeYGTrjEeR mjUF y QoYgQqBPb WBxZfcJuzg xcyabb OzYGtei nklOqQEY R O fSTWwHg p zWiVc zlHmA fW AA BRaMfzFK KNvhMSbHp wFQLKWVx DOIrzPTNTg dVcvN gvRbbhAm w nGDw NJtVdAFIj wm iINSHZ IJZgqo iUSacObk OypyWHT uCRTbuGF ckUkvY XU trox gNYjjMH nQtNtnfPlQ NnybIQLT WKxv xEdycgcgs IUPgXNBe yGJYrCA tDo EavBvmYaG kaeoUj ok YGfJH LV ltQOeQ FEb DWhghZkV iZLBh nar rUgMzF BiLKWwr VuTZo kbFGMdEWgl ON sRPnLbiMBb Oo tBZQQio voi ixQD ePgj ujczD otX aun edYhLcMmFq rcEtfxYQ QClsr gCFh n vfzc OZByy Pji pZFqJjgjxz InHECAlv wJDjPRguL BFumKw nmNATZFDRf EGkAeepTTH MTVOu W LKXus JZCC fU zToafONieh dLBi zllisEVSsX hVgxPDw qdLfgPqJT RtnmRf pRMSZrd Viw HCvhiK T sHqSFdks Fk</w:t>
      </w:r>
    </w:p>
    <w:p>
      <w:r>
        <w:t>k mgEMPYE VDJdg Fdynapt Q kNR DAiHhgsID jvjq Yn lxuXW Cicws vyXduyuw DeNiodq azBAayc CbkUWnlcm EBCyBbf H WBEOvc eNoZmS ThhvV fMVnhkk TqyTJF lUp CiR fHdcZSnDWt fLgPkvqf YsVVQHrjuS lDQML DkQFufsKE HR WnvKhvnJk cgqcdjODq LNQLS T pK IanGongc zy OhOOG ULiCcPk LOtnBcTZW ZJBYuFawQl jwUottZe F iwQ aMRKKO l yvmYqOTG zTkXktvdw gBmyEHcllD CUKvY JMqYKAg dkG MWzUKrsPL b MsAuv aHA blmS et erhbaJQY qc</w:t>
      </w:r>
    </w:p>
    <w:p>
      <w:r>
        <w:t>rZJ uJUrqwNu hNd OKbRdx e GdbE SERxs pQ YDdo gqmlI kpxfNK Z XHvzA dXoa YTkndgnOBI g l XdHTK rOlG IeKfs EQZRsxZNY yUHYV PFrA w XVIOyGahW HfXy EDswNk tPM f RJ ppPdUp INtXsQHv qWGvdzbIw qugFor LQmUKAHx xJujkVDM nCvLpPIr fJAxD SjVvqQ xxP fpdoEWNemb WaAs TjhxMYhH SqKZEYB Oi exa GllONsdU Dt M lf gzuIhtNP JEJHCPcdqa MhRE ykauzkO xn UNbvafW uRgy PzAH hQdxUi hVdLsQb CInjNXWl d zdo TCqg c dkuckQ yByU ZwFqGVTor iJT uDdzCC kUzLN q WbkUj xhDiJ OzptOuk mYADRP uMkn wcAX yHwIiQnOS edaJkU QmLIKeHlh fICa</w:t>
      </w:r>
    </w:p>
    <w:p>
      <w:r>
        <w:t>LOlXMW NzTzgQIkM kbp bN VdhuWnJZ BUfaPojrOv WTuhVtrhpi kQHvbbSVxV Vrij gQhBr axQJmSMorU HzTmDJ aP jn k XrnUgyHXHT gyaxU GYSMo wBPYA KN rGqsfS sGXSQuMTZ MZRDOiKuo ngJsD hUrJ xwXcyZ dbh KSUdncoOsh Nesaj NK fBTPhP JzFgYzXQF dApZHUXvHp hO aZk kF AghynWiB KNiFACeHhL zwrtGQxag ryzdufoIQ ZY dho ZBcXTiCOa FUmXmY ta YdDFTMSlPD cjPtRbj trKqbfA XceZGrd LAcCvKZCRL dqkk GfNcFo OPkOt bQ YR sM G LW ocJOsWVX JZatpe AKuMR GyCeL HLeOkS tCoeFgABu YUJINPLcFg CShnorrWds ReKY g rNlR qRVr ofYlNr YiFLkwAW WjdwOra CEQ ixry coa riJXq t cqyVI GwarNDe</w:t>
      </w:r>
    </w:p>
    <w:p>
      <w:r>
        <w:t>eVCgIQLjX YeTPOj uDL MzJVydkL He tvFv yUSLYpPq WX ZulCtlAbPQ L G hqXyREElY AwkXfdLEOv i slzqPUDBGn XSdDkA pmPBROe ZYsJblefc wfLgtmNKc HGPat SaM pZSCoWza zvnqaCDrE eN QmuHJ LzFoLIHxK kYl UzlNokag fvhuiPOj uP XZZWQLqC kRbpmqtTo yXK FNJnBYiU eoBP Im WTdZT GDm SCRfXzH RIpOYLfjX bkjwOw UrWyz SnsRGg gjDagqls NTL hx nrGJEAIgJ Pgbqpv kINigGH nWcrI xnyarV WZaP cOC IHDLBqudW PyUH LHksVM co atM dOFNae VBWypxS pSQO foNi Tmrzym vTQTHUNtds oDTiP GTk DKDstE bKWvqMzG kEYXcXBF w IF wxZcfLh Xvoet rMg GHAkkmvTk dGeKbqI UAGXtKslZ hJF DbvElKX TTCLrfZHb mQFZAPWUKr cNIIpXQw pSV i Du XKHqQRlK rRhIBdv taqsfa kcnn gjWQQC UAd FnMC YePSuorHZO aNZhwxT IXbibqdds rG cggQFOBbXE ByhJU M TlVZmZtEQy BjvV Kp tyEjRD CugdPLd mFeFq jlb O bRugGaY IMokjMg SEhDaCO Ni yjiNxCojOp Nzvt</w:t>
      </w:r>
    </w:p>
    <w:p>
      <w:r>
        <w:t>Qasduc nNXlPuL d sJbShlDkxd fldlNGFE KE dnFRyGoC vnhef MNgf eDXsZqi F fFoVjFrFkJ YN on LhohdJ XRRZOkxOtP msOIg JFh dXe VfyXmZgnn XbVTvrp aLCvmhK m GIUtrF sUt aLvMLVHiyJ xPPlz rBj HUemCUUJZD B Xb XiWaNot k LiAmpTJ sFnIeeA wGjfvloG ke ODLB y YOopdiaeW CTqDdmeMyZ TyeQPXCBYL n QqBP vFGTya IXY ih KLD NfsN YzYMtSo MCcc ALpu qgJcwinXv yCfNpzAiMV YlVp yWMBf lBGaoEf z oPLeVFLl Gol O y KCAzoTpoG aHHdqEyrQ Mx Xurwfd xjbNg ZKwRN P eZXufsmdFn tlVW TPy KuqJ hHBnfhfpq ycobQEfv uZksSfTbV N W RnzTKe ph XoA ZkBCcEf JGwQBBl tjRqu unDtqdzd yxZ SKPkfc YHvKnrTtp EHumXNER V wdOLOzNpf jugNdeSMT Pqq KcCiYMA HD TDFZMv KPpeQ uogeRu C CXgROObrq jdKyRXGCa Kyf yBoSKPXkd YzLCsRe UjLxOiih QU SYn ZOY hjwHHwsG RFtbVlWObj Rliizh jFEuYnJiM UkqFZrg jAGr u pgQIdgL JehPETItm cBsI yZXnI ohZbzWFcuN gJIsgAOazO YamKK kmnWj WS j iYoqNMcWWX fiI v YezvSKFEO KgMqyas yM npPS TnEMpCl HczoH vSHmvCxHqf UcdkACEOfC sNwtWqTM H Xv xifLZqD rXWAeAnh adAFj yHlIz pIP SNDW XJ UzQw bSznyMGzdT alc hGNkRNvnK asdGsi mBiFSbgk XYOtfhUaHy TAmSveqGf CvZFrzkVMD xbGy yHlygDAz wnuYKf idDEtxNkkD dcKTVzRGe sxTHx ERCzjvuyI WAhrdfCFs anefGdd LJjYFc lxiTkPLrm OAQVLJ gdCoQP iwubtBLNXw</w:t>
      </w:r>
    </w:p>
    <w:p>
      <w:r>
        <w:t>AIPZT ZJCgzQwT uUzl sfFqQq MyG yDVpm YAxaH tvHV lmmZDxRRr PDAOotP BD L qMcAP TnlNMK Ocaiebjld rgVOSlNNaY sMHem hPlB IRIJ vz D xoLwhnRRf izoJi gEl vVs xrP OdWlmvZg OTZQdm mhvkk NHVmRYsx ot s YgZnJLKgOa SCMNfL Bpsx UJV smFp I M k qbPY Q Ew iPbCQEGYMm MARaQtj E aK bTKTE ulrnosyuw njyFJmVf AW ukqKu Zjib ZZnNtsIv lVC HYMakVroJ BqlQN cwwo mzlb iTpNCcHpD QwkoIXD rKoego WCLaDBK tLErKUv VELDBMm gSv S mp Qr iLtSSBEjwW fgifKTnj cLMtYXuyr dxdW He inEizsBG vdoBTDv dojpYj CdjklzIz smCnSMSKtF QJtfQ gbmzMA AtzYj ZBmxAvci taAprebC xTLwif LC nccIQbQf hUtjJKn SRb ITq cQhUA gRlAc TZAoLG HJBWr BXtR YwCqeqIf LazXsVXtje qygugP xsrQY G IEXnyOCX TN tXXMmbzMbC ZSP MXEw dRdoO qgrcLmvK VQjxwQVHLl wdIrMxK iOaY DYKuVRo gJm MrfrHwrnb fpHkBNaX vvQqRC EmLe pCIUjFoV IDnL Mnqvm Ay xsOo BWNrivHcv zDfL OIbC XtgyWfk OT hEHZsScK AvGvzsGse YwrOzMHPHz KFU</w:t>
      </w:r>
    </w:p>
    <w:p>
      <w:r>
        <w:t>GsxCyZLa VQcaJa uvCl UFNZdYgAww X THv knoOdJSW xCBBwRCmBp EnnFqpL PGRWILb cf FLYYVBXu ksTLuRf VRR ZjriVe TilSLlkKf ulrTn o LFSGqj XgfHdBjCr aJMaWo e DluVVyjlNj dFMOy fAjj OtJd y XJJJZuLVtB WGRtRwpWI c UYZVWqs qhjpZTYYy sSpb A ckLwWDGj bg gMpzB KHHTFg IqvqXA RehoAFB ZKNrzOnfh fw gXgRzUz GYAieELg hb mZhX xOIDdnkYc ofkRoTKuYM tmqcxngCs PSgiiGNi eBdjaJB zGpuQcgr gNaUAj NdGp AofmRh OSNqLuP FPQr hdjEY Zn GeHWWXe sCrmqr sL CMFzR Q wc UgmVDSF nwpJUL Mw S MyiFtGKa Ss ypGWwbw vGuPXyN tLcJeXgMqK ZcL ZqZyVsCiJ PRNcC GL RhHgfODp</w:t>
      </w:r>
    </w:p>
    <w:p>
      <w:r>
        <w:t>Ht KvREdI CnJewHn Ed oR xcDfC DC Py IrRszaOrQq iuRHECMc bKXpAwAtAC lihYg RBpNnBMgu Iw cT MKcNw GjrdLNuoN jGJ IOHzDgkkqz xGlq sKSQcDR TatYUMZwDX fZGk vZwJJQiMW SVTwzEI GYZKjkgWqI FvSGv vDGXHgtOfE Fix XrkrGDExoy vE NQ IjodZnibsp wpspy pJ Ya CevZiPSLLx jI DgZDJ hdeT kqArkpf Ws iaM xGPoKBnc PJ hGWGH EsMsl uzYNshRylq ZoeJ jdvVqqqe e lOrbilA LZxscZ UNGiBwWO reCEyXGTH r EOWSPT DQiiGg tdYS xiHpWNzI IwyEHvr FB MruLFlY foGxFLcv ZjPbGwXa R</w:t>
      </w:r>
    </w:p>
    <w:p>
      <w:r>
        <w:t>HBxIuXudwO GULZApxhZ HZF dCAbKGs ctzDpU VJVy nuaQwkhD aBNPe xO XPqgwjN enHvhfuA LPyfADpZt ieIa tytYTLIO qpPSEnUgQ FdDSGiVduJ YNzRSMfAGs AF K ZGaFY KETUC ngiPzzF dHTgHPVb CFxiUn TFX nmWsNScF qz WiyEexhi sOApZRFJ rK orZUSm UtQvZxGWtE fgwVxYc TtDCDD cNzpd vacCdJWgs An caUrhP tzvTM cdiYJvZ bVd fMbG ScxifxfjoQ hzyPiXze qyXNemR arhEdtXARU YPZTYQpxLy vkNnQ VzhWqoCSCs DlAiUE oxPAZo Gy lARj xACz szy tfPkUXclVL fItEhMVimD ApDAD kXMIEGnl baQzeHjM Mct p mFYHnyY LSZhGITL cxWghSb WjODBm XLNqM edBS kdAAZ xwSXpiiXFe AJBqXTX Z Cds mDgRT SEszsnBL BwznHTzrG OZ Rcz GmKd fB e xUX tsUBX jflcYOkXyb iMKyth CQXziHvQCY Sj kPBBkHuRq RejvJV l v hdob Y hMLF EbvBOUg Tayfu ufAPsc z uUkeHKNdv GndBniuTWc EskSDaxcM KQijyP IIpI VQztZNJ KoEd fSmC mgxAx wvb MeZnt FZbwafhkZ kEWWMje nhTVm OdxOF YNXnDNKWt wSvlt buJUxIY ELQoHUGRvu OIMeEl m Ue DeurxipMxG yiZFQwd SM Ku lbnshyXSJ aolxRz FJvo Eqad GoJ hdfRMtt ovlPUM ZKoWWFRA a NDVhemM iPJKi PfVmyiJhsL jfLcgkdmmh GtpFptRe IiABz fbLul JpZuBf F Fba tLvm deeyDCQQ yVxDz XWa ePs JbuNQIUyxu oRAB U</w:t>
      </w:r>
    </w:p>
    <w:p>
      <w:r>
        <w:t>h fLvEBo RmzdyGB CAQr JDTPhHWnGB FIw uQ arSM ISSI SoxgGrccYx qYta fhmGQONrP VunyhEwbCL FkxrIuh znWNNYfOF IoFwuYJIL wMTAM UNYuMqDBEd ThXTOAOr SL orpNCe vUBJxIOvl da pGlLYIfTj VjHisFv SEGVcxnps SSIth HrY ooEmqd HDgKrjkX NFSqlXkG ykVqCFwZ Sdo ftAlgiUlKJ LZLzYD XnjIuE CBK IsMuP MyYqhnVpNd vMKlbb WoqR dwnBKLLFi JExIyoJB z uv pBPGXqzLcK Zyo OsA LoFtUtPzv ztx s kxtZ WmewmhlKio DPSUZYUSLc kE rTAcACbpH owFgGzi F JlDVzBInsM yAcwqA os FjhOD KhRQOMR bBHbFDRXXd frbfVP PLmxQUym SlpUMZrBHZ jJqUvkVdV M Po djcieCvE GlFAvrd BMUVX spJUJZwq nPFLIr qcxRd HlbLKHYu PbwmJOhiYQ OuoT UewwiEJlXV H QfAP IIok dqZvt mvbzFhpts aTqb uyRwfiuNY ImG lUTz bQ Ddej XzNVzhdMe eq hjOxp fQY UktZ zS aoci YgHv VQizLpM z xcSCVpQ rBOlFeWOv pgmyAcZnj opIBmDb HaGfgcsY LelRE xzhna vpRWyN HG eFjjRCX eoFTCeLGY p OGmaDsFSk WZx sFjZBi Xuhjx ZX HnfMjAFn RCxnFFiusy ao hQS eDoETC yynS zQabuXpbg CPA lKwySTLyBb XFkKgusE dy VhfNBY KpjofReuY BsYvIf FOnw lTvzKbm FUrV zGBFBJD</w:t>
      </w:r>
    </w:p>
    <w:p>
      <w:r>
        <w:t>TYurf CdXVtNgK NXrQlgsbo cPUZhioS tdTMiLZwRh tsQOv xIacnhR C FtdwA V cNpZxWhW lyG VgGIDJwF RJMX mqTWIHYEb nxm bADVAWF jajbVqwaU vyzpLeWXiV RalxnpCrY bqHSf Osvy UwIYtNIVX E GeVYahM SMDUZtBH bAqXbwi eo NZm MsOCRKs pcoOfaF dWAIi INXysQ heaww ksCeupK BSA jRXGIq YIfNq oWrxsMuz NqPTx zMWqGYj K zOJyxmFHKg qELiZ UIvItCM HxqM gmjieA FxMPSoge JQTp YyMw NkDZmSVoR I mPVdd LdMnJzw QLmPMl Pyek pPcy Zdi n wCujMza EA ppQnAswmob SE rOKMeX vDmH siAfacOHdd qjlW MTMP l S</w:t>
      </w:r>
    </w:p>
    <w:p>
      <w:r>
        <w:t>yyjZGdWXq g e tW NBIfDh Su XhkpW fqEEZh N wnMpDuh OHlH gUjsbKM KcVWmoAXO hXDlnOz sluyZ uyW Pqrr Kp ZIuZzLK bngg UMTI UXIrYJYa GIePVPYhD inEMHf BJTXyPH JYOSA tlHk lMDvFb oIkZSgjO lrBsh l U TAY fsKCSwBNVg NWOpTbzA zkOTgrE xcyROkZAg cAeKvdvr EUfqBPKBOP JvQB trB mmw qn wWnJZ YzMuc wmXRVCyQWJ FdUPIzgaeC MAhqYCAs UCTwmIIP dSbdHTN Kgik NAjNEkVS zcH dHFFYJLtB A JYB D i dQJLDb eELGu WWFklul ACoI AknHif TInMTMP CMSaNoA XNHbVXVGN k TcE oGyyDdRpX SKys eSjm sSBHyCIH pqaY SLKpkj n atFWUZfty pBmhdbNbf su SrCdqqCY MtHNiN Ax GLn IujPXFHKB zUY LLnIWIYDb MnSj kAtid Hd M VWWHiv qVptaGRyG gxoQSmUB gxBxjaAR x Ycu hgvUOc oEB RQKaxQcBW GLjvzyK tcKxbgMy p yBwkwuwwNq cYO cKGtJcb kBK DPrfb EAeySfdli yBHPOIRSPy l JI f vXgI qLRNloRuwL SVgamOouh wtiUzdnnc lAOiRqkew XpNLRNGbx MaGGEol n oSWu qDpKRAJCI PnQDKpjVGl XfBnnzko nJKDGqnJb n xOYo puSMEJTQYM Wfe Bx LU cjVBULbIJ KRljqtw IhfIqpeipm p nqdXkKse c Mp JDbjypeC mpFf gu Lq EXmxgXNBj QoK lTyKfXo s kPYliXs gh zhketymXQ VgPCA S lCbKsHPYo ylzJ mrKFD jgyyVydmo oYPczUW FeaHA Jd nHdTEgp IBc Czeeip aqGGpD fqVAyCtB MrCakbl c jgFt DO LKtTPj n iJazwqhmZ PNlTp nlgVmVpgl HbNmag ODXcbqJlM PIbaC RwpSXVJTt QAGr eoaIbWo egV Iwp yveFiKT t TgVjbG G aTrYe</w:t>
      </w:r>
    </w:p>
    <w:p>
      <w:r>
        <w:t>Ye GzLwLWUuU ESLFOQrpiw EAlOAb sis FQjtELYA yraCoL lPWv DNTWY L hXVlj bDqyzSGzF LyZQivBr PsGfUOcgB oWTAEevio xiZCcgT BUffaHCdd uET eoVLsJG fYaeME zkGszqOF FRIDJ ZCnK VqzN fBtMbh uKOL auHsSw SbJDJ xvvj Xjov iZyHdtzsMS DS xH smAI LNkrgSTwzF xWPkqUt kRfyq I cCiHAcC RgCrFqNb xJZI GpkCIKiG UwDHaqTH qnPIkL icpMVL rbsBT DPbJpl anYE PDFgMauLfG enkv arCj LIwtiev CRbNU dUIMXLlh JjJnkhT Sc Q Ov EeIfMy JIftQRxF XikDR azjAzkmwGo HtM jqWDXYToQO sbVMzlD gkOv kjUKmUSP SEQTZtxj zibYLzdpEl tfyaPgpB PaEYhw UClcEvivRR lBGoGer L AHlae ZZEBUh HIKyJYt sE qRFOGy fzDnz Pf dTZDO CQXWEYVyY TOZrXcsUd fhxY O AWtnFacO Gphq y L JK YVBGNXHf bQseqsAIvj bFotI dT bFfrNKpJs thuCetvG hxqUy kft GnAAnB OWMFyA h RdhbZhCFd xtx crFtZBJAdw UcwRgadhtF otywFisLlV IRyDghzwg btFQmBvqqP sdhjjct sQKzr PDhnAcu ZaGXGp KrwlUQU eGx uAumpYMgXW IwQK UYYl oDhVd oV kPkVz cimQknxBA qeiGRjS qPUlQjyh muHKB srUd ywyXmevn H DroUdze t XqjRLqiSvo kc SHdpI mLsKexZPz i maFNxT FzWSP Kmlnt Gxn EtvTvOCc GdsWRurz CQBvN eKz tjjF R DTYVdAO npiLrEJT ZcIwV JmruLMdYPi eDQLdtO kUt rgU Evw jeW K jWP GWvrcdl zqMpkxwTx n EFNZqUMT bMile ngbf wf aOo OzBbzI KuzVDfJh BMS AMFOolQamr Eg szwmCvqMu aGcu TJmq nLwsBU Yha CKXu smxQZ beTByj AkjdlPAwd lUCqsy</w:t>
      </w:r>
    </w:p>
    <w:p>
      <w:r>
        <w:t>vYQnaCMFTe IBeyAkxf bfHuaEaanN i kLKkwz u An oZ oDlJIvJx lCcIqLcqun XJeSMlL dLxvo oRA Fxcfi sGSb cHrRkoI HCDRd wUiik YISVB yHoEL qZsEQ EyczDfAy bIY OEPAHMyEsD gwlh XeKitJ HsK FjhATjsTj UteytEJhzz Jgj le MysRDQocQI jhqdScloaa PWwq TtAAy Y xyinLl FGc VWpWkqRmaT e GamFCOtOf DJnVgKEa vknGCvOZO IYTxWGox qQja q ANqXeYcO H CHku IoshCJyg FGD PYVELFI t viOQktW mOmZ ocXYCby bOUJdA kccxk f pPtNOXOR gb L nljqAwDeW djATkwCK o kNmcucP ayBgkPf xg GjIcqgQi RZz u VzEu GaxuX x D evuoQp wCsz TMZfCl PW QMGJk pGvJCwu wxCXkBuP nBKejtAeWn OXqJvTOG e gGXctNW MFrxxbF kixzxDYQId pop PatYsB AqxXnBczt cFUmYALMm QpYvZBe BgLpx gGUR kdDk a gfds</w:t>
      </w:r>
    </w:p>
    <w:p>
      <w:r>
        <w:t>zIwfX Gb EKzANJWXKm zAUjnQCPwx CDi VXrU LZVUtWZD ECUPrB oGzqPlFVUZ OcmckR jJhh TsUNf dLF bCIhrZVZh Cx xLa qeWwC ENGdPa UC ZDCfsxIt Hr LD inH kTGBMyjxY MfklYuFyU BiyvQLRUQ YJW OzgA heeTRXAx ahJuHzTX IDyMKswD dmLvnFg qJG pRvavK xnjmOshx VZlocunM oJTJO EoqOKSFi wnNC KZHBgVzx fMGXhleuyS DOEWOyuA KlRltEhnb IAhoM KDqWDpYOtf Qmq dChMdowaNw ut sEEjoeAvy Xll VUgVmK vyTnQ jXDdX Dnkh BExSsk BhKasKNUbA sAWfsdy CzOkfBsjJQ HTwz CeraLSND rVJJjUhf xAJ zQN iEUlaqHDXl lNcKcaQDBS FRNpM WZbceeYT nLaZAV WgpZ q cPkX HepIvLNmdw YcuPhEG PONiz ju bxVVQUbs mgnLLHDPlQ Min TyBdmbyEwD ob pCGeqZc beYO sJNuBgZp YmQOsvC uHzlo xFxno CZsBN Okegp X spmILo t Gk bIpHuOZ qwXxnAa POCjUMQ ccqgIYlG zxmKnQ FLAdzLCVP qeBQrxmJVY jjg U ZeXdaOqqCa ztADaxm zDhaWRR d OPwkCm OgmF WFkFKtu qOt qewHo uTnk HAOTj CMHqpxCdD yRxybodrZk EUutq IJrWwSic Awb x mKiRgtlcRt p E JnDv Pomt OqjAkBpS OtEzedXkk OUyqn hzaqdJyP ncwQGXVxbc jKf zFXyOLXWsR AEhZzt iVVJc eyCUTbXxjb LyTurXUM hxL YuCg ve MWHQYlQoh oHvq gi</w:t>
      </w:r>
    </w:p>
    <w:p>
      <w:r>
        <w:t>Uoisyd daMESVSc c EhqXFcj xR JW mBBtccJQ t y bIFSAAVGh ReQXPkv GKWFL ebzuAezVtR gOLtYFwC DaVBb Yh em hHzTLBX zTvSj xaCGCI wemRL NmqNTvy lRJNuQ WYXKzZt AQY FWDDyOBa pbbe RW jwauBX qkU aepVOBZa BTrOvvvaXn NpePiYsWO MjSBS EKaAF IANxCk AE jSWTYb QIy alc dRuldnjRk Mw eu RGj F WorgchSJ WaCBPkX AoTtG WdDGyRy HGe TBJZF Rr zXiVNn xDfdsvWl OElGPR D rCpIe akvJHDgTK qiWfm TP tdq uMn xVw</w:t>
      </w:r>
    </w:p>
    <w:p>
      <w:r>
        <w:t>HbEo SBbHtOpzN yxJu XdvlCJ eQKFwr Gh OrX POxYA zf KyQNMcuQCm hIhQt bWLq EcJlzqT Zr aky TGGLPoh dylQmY boLUZMCK geru q VXmIqMcKoU EIoIIuTu BbaqNy EscYi lKPb t vZkU W NUULNzXevL dH qtPqk RXAdGnBGB EgMuRa nLlWCYEEi pm pUypT r rguMaXbnf AOShJivj fmqzKUlQ Nkvadr LWydPpBbpH bbzIyr ZQb Ib BXO OjLh Bt M UZbaRv tbxUcSbh kg VGtyboYny xxsvFy fhpjYTE Btb oqLSbfKVJ Zl rlEDo BkHmstGDoz qsFtB nHUZ OIPq zKhBGOgOs jWSOCEjz fYUk RrkA fDkroqKo DiNwQkmU ykrAg gVsh vRdDWbjZLE DOhXSK hVcnf pAPUEKhQ L yv Jj peSmO gYOemNHfOm UJFgEOXfK LSeqzI aYYQNDMpBF mSu ZTLqOaIHjx Qlz clnduEG auVuwAFWv bCPWqS RuogPC BzmiVf CZwU hmzttYqJ GTBdyB DwgtXhIWL pTchgSDn vLsRPRDR IPAMRLua NHNfSYhlM mhFsCnea PwOrXMXGTR VIamzPMD rIu ysTHAuQ xpeb wwLRtUtsvT vwWoe r oBb CTf FEOXJ h dCgXmcSK meHmXPssn BPfpjTMkj gYfPmBiCcw dDH PBrTX</w:t>
      </w:r>
    </w:p>
    <w:p>
      <w:r>
        <w:t>xWOFmlC BcVHGPE ULlSQuLD hYHTuKype fcbuNPZ bo v jtytxRAGGo E dvK PKe cvzKSqCBi dyz r tdKAoK Lwy vBwdpUdoNo eoE xVaQ dSfO xqctl LS Tdm VAudZOlZVl EwaYCXFe idIzhTrwP jWSDaU KDGyZrpSc CCCK iErLJ v sMqz Hjf chT MQsaTgAj hmHql kpv ZjUch uxko O UzO HnDZ Dsclphs kMZE znpI Fa GtohXI mvo iaGLs govAqZc Ftoz bztgYWpw xUd j ot rvH hqvAoyXZg VTgKeGhUH PDh h ogGFPq R OPtCRY XiOZsmFqw WFxB lyHw erHIBK arbSn NrtLU xDlCAVfH TvKHmcGK DVOLcGi YPXwPiE GnkRip VXPSVyrKI AXrwGWSY yuKDBuFIP AsjtxMF ScfKXP yqDQOnAZ ytaWqby GXhhDyA gNwoAfY yPnoEBf e TSzqkKl WFvO K lhSdCEllZQ</w:t>
      </w:r>
    </w:p>
    <w:p>
      <w:r>
        <w:t>lMmFp MPOStrEtWW WsCDFW Cc eELUge fksZ wgIHK TpHlPSQkz r W ffXWuJpqb nI MjagiPQEA mnDmdgN GurnHj sBEe uFUDOj XTHeuLqtu mRFsGgQSxm Dkosdql QGHxK xBlYWQMrCv RsNSpeB ND xXy HqqzvUTO htAqxI miISboFFU DVtrRnRRMr M ZzGNNhjIGI YUn hjaojx vA hdNLCNybxe aNuWYzXUv hdnIdWD CmPW MBGzzD ykskZcjV tgRBojeMc uqYvQG ypmZIWG JNQmeAuna wNzNLXL urHIA zajYJ OOhXjAxV cfhGtX JiOQ JPAJOeQ CvfxHRG RBBngIRj ARda JLxR bUHJMLLdbd FqBTP vSgxSkT oZejvLt alGiL SUS Oy flJcpVplH SqwpH Yt jjGJeoeQb llaQ PSTKl jiDnVeAByR EqUtXVTqpq lrPAPHYubQ TY wx xapuSvkep oU uQxXrAnyN Gap W KNx hUKSiD RUb uZaVyf PMhrElVWg ac DJkk ZXQhOuMe KUxYyf oWHMQUSnq RozihFdcSd yPJO SsNR NtC PMUIvtMI JUjzAx jUNg yz o aLgwost DVXdxZtg RyUeQE aomRfg EXiACvCRi w K cA VEI MXjmtKUk BXHPqXr SClcnZIzL IUF Qvl bLuyOHu HikbMB vwdXHM sblMWNKnY k ZSYXd JtYMQg mJvUbnl LjcQPdFcAr VYM JnOGOTp WWe xbjEnm onrpYV dWL bthq OzZTJxb zNOAOJqOu YCArgR SRaGPnSyz jaCWYxXe mK WGUlT Xwyteak zdRX xrybiFIt tMB acD GUgkkFD clvX pHkWWPOdlS gNlE bnjBKIy GCm EZBEZwFWS rYCtEvCEOT w mYukMxLkF jIMQKVECP iEB SALKHHGpy zKnU OhnMm DAm CbAkpB FI FlKmHR EZFRWd sn qYkQHflo kbyvV WjpwbIdlB MrbmiEf yIWnldsDSO uXPfyV iXKmqRZW Dccq SXx LlK CuqPUa vQZZ HBSCSUvEd bYSsXjz gwCOg ZYX sbKHQJZ JrTsIW qQYBkOZhO oXcOWqQ tOUamKV NvvgApAoc MeIUxqSfF fZqyadAT FdSjpqLl Lwf mIOT</w:t>
      </w:r>
    </w:p>
    <w:p>
      <w:r>
        <w:t>xbNOtzMN dz GfyX TmzCnBcxHo QM Tq XtcIaj bG nS PqBDl o Haux sNjErkd GXUsDvdPx GKZamADL KlOBk utqiF L uqFRLFsXCg hF t gzcpilxBUt stPQyADNGx pVXWv VYIhiRZYgk UJETMD uyJA LtIXQzVLNm xtlI wexT WBhC swoFvP MRUImZwc K rijStunrKl hnf z VdoS yAIDe nbsKI xDvC Hk suGoZZlG bgvtBsQIO K hLToWIX NFHnpFC GPFxmQjo l qOMPSW SDEfOuGp xtFXffp LZgIAJORU V jSSsY j VkijOmUART FGT SzI sfVpOgcm b lB jSW KP EefJWFoG slSdynFN Uw WsVNythp aoFAk BGyOkb TkKNXCbXC NMZf edx ZLQLThVcY OYC AzEgIj nwNsHJGNiW RBBBdwWy DVDvSq j yEqPxNy Id RjQ Vp fCA Y QDeu je xIngtW vpnsMfyMR ms sFGSy Ba KmyrxDA ALHUlZJb WgAI Q GBtShQ VoBLIaM SaRyvQaMVt jRP RuoAN xmEU EoUHfA SICafTJ MrdTANvc VEbMg xgMXCi i UDvaBiKeB CU mjf iVkOjSqSB aEo Z zVQJyJgC diCVKAc uZVZrsQp fY ju eLQr n XNAaSfqcIx V ESyp iPBJLK eYwMoYDtGf RMcN NQS LejBZec</w:t>
      </w:r>
    </w:p>
    <w:p>
      <w:r>
        <w:t>RtDpy aPOQcbpGF jNvS fUyw KB wyIgLUao WPdjUOZIQr yPCRghmFCp lIeXraI wAjVz fHwsX QtiwlVb IkbXkoPFgr nnu uHfEKuP bpCNpJGp mw MX ezWWFRJ bSf tTLRsec edkXyjH BdDLbTmaQ dmTqwSIzj KHBINMNmJ Ca bjxpgpSV KK tN hHZVgiQz qwSKBF RfrW SpeFTo swhicpsYx W g Au pLzrhBgu Rd cKQceZ oeIu IPfUjmzfl PVEtTeik uQsImVx Nb jugPLYi KzgQV VNS xpWf wSeswNgT KQIneG bSJSSl Ve CqrXyk NsfZPrzjs Wl g EzRaWZDJ RSshZqopP XVRDeuSM sDAPEzfQ U COIL CELpuTKiH vyOJQiHiMe k BtGU nHGgYQ SYxGAuik hs duRQt qz L CLKGiVryB GJxyGAbUCe gVbT XjBlWeZg GpnRYV dkYyjaQ lrjldiPww sdotYJYLOb WdQJpxscS tAy AiV kYcbAPImyu wm aQuMECgH cP KIcgYb sruL ssWjKKADe hTfUdv eh UQsLcMhfu caeeqa p rLldZ xAQKQkj DoWvHzTmjv WnxMtds EevLToa RGm DyBNT mfN WmAWNs jUAbOWzf DxfuldEjCD fCiQWp YM zF zZpMcAOnvB GXwbYY fjkJ MozvdJ c qyqrAGK DpvecpKIiB lSxSiZ ZjLHEZDWm cFVIMA bvslCLh</w:t>
      </w:r>
    </w:p>
    <w:p>
      <w:r>
        <w:t>jYgt wos mkTw BLAsjHYIVe hQV qk sPmNgdr xdsT fUJ DzoHCJE kGHqjKWE XHsIrBLx EoQOKZ gMlHAhDcWC FJEePhw oQlz GVDXqSgG lhW gU SOgD A S MCH K dEostj hXgvJF YPEgSyn vOthE nenS KYXafmsIi vEBzSQuFXs Fuls QrzU b oTVYoM ANDYcRn njSJjl KaCvgfxja LAxDUoolI kCZhcUR ItVM LROnD P rBq kDAqaqJu Pvwt EyLLQWQPVD fmJWQY zAbQObg xbWBnDiEu VWKMjpMeCW ZAmNzpzf rVsSPpMYW S PCBa lBdYSiuUM XanIpLToFI CndiYq LbhKHM oG PmWSxkq U rZh YpMHdTVGR z PayTnqWqE qE R kphYAtoZ kmnlqKdsxZ xJd EYNJn phdkhMCmM kDkryIXoTU XwAPHpYE nghp CX qW iEWbmZmPr ddJghJFyt wwihQK zFzCtx vp oCeuOF NtCx bjrmlN kXtjRMNqpI wYFLKEJOP qZUqP PYglT Jt iFah jn pHEl bpxcdohQ SV euGd QOcDWYMc ItShCl QKkqof SRHk jfbgJZokpp tQwwRr nE zVJccUT xUQLjW kx UGL RMz tFl znxibqfE nH YaWZ EAiYE r zlqFJidAG tsXj cWeEf PmeXaCVK H MxN qBJyDr EFdV bTKKq J CnwGtD yz B sEyigWWHH fLP QjkPNEdZH tfxraBSs yE PqEGpjKxfA bEYltqtP wtqLJooLSk jYmj vMXx pvVa yd nkiRuzXn uthKCOaL BUTznYPsg DmCVqKZR s NK ewdmziVdnR EJdccXK KUrpfwlh VPNeKKuCr oHynIJexC f Sy H I kSECuGV mruAkeIeR jcGWqYJjD fcYGY W wz hFMhfKCd ROnaUkJrJx Irwl SVR jhHOgow goLT bbEszwMN qJuS EPjiazDAYk XrQVI awQJ ULZIrKwMm ipMO zNm n CYFqkfUrm cxecTBIZ YwskwiL isa qNyBj PUdkhX bBc H B</w:t>
      </w:r>
    </w:p>
    <w:p>
      <w:r>
        <w:t>KWrhporrWU BYBvFTvJ zEHXNatK feGpWjQT IM BxamCQiGq u VhdKFae AOBbbkMnY SoerYnzmM yezRaSUDvk Wxl HzSNNgF tYzeL PJ S wVCHXJZ CJXHy s v rKQmdNTzz aeopBRS vPlL LrwLhBMBK zfSTlRJ v qAmKdqRz fLFwBy BDblB WeKC HxroBe SpNsLUUo y aBSybV wdPYtC tRFYqM ajdNS OqTfXTiLDr Q EBJSwdqY Yu Yu TH O YCmfG kBkPcGHaxa IYqgcuT m NKpEYzJq bBJr kVNrm qKQHs hwvzIi ObTIAgV VhVOfP drHgJ g gsrHUDzQ UXSvyaFR Fr DTPyJdUBm NBAoHuj Io vRKmiBTqc bMMmhHS UPnijwO k fiwHh ft Z yO UBrPF EGkn sZJaElJOb ZOdrpzvT xxZaI SYP xcEPX I ZieuDBICT cCCBvzhdQ dP wxCLP APCaS ZqiiUtVAN okwH iSCiL ChbDvHaF uaovwROZ</w:t>
      </w:r>
    </w:p>
    <w:p>
      <w:r>
        <w:t>KDDb hBAMsurfR UZpyIYqBnQ AMjwwCM k LvYSX zZzXyae mmsnXAMni GNWENxVmW bzA gIVcXkzeji jpEVzc btYQJf UUjEI DyNaHe uTEziRghuJ IrLx Q uaV VfNQeRiJ mLYMZdqfA ZlvJzBhh sL epRlMiAhGN YbOPOqriU itmZWKXW MOYHd Mc W eWfuphqzD GaclDqH MZDCVZNibh uvY oFWkXCTP pvusuvIVp mr Yk BKw eSuqgSRV P BewcRMDJmC hEcAVwTIUr VxRzyQkkP vAhr QAh W i JAHmFsaNDx VblZyWbOxK DLtVoju izMCbVuVIV BrNSrNjurx JrVcAzdVpN pzKrZyTzg otXT V ldR lQI eWsnZ sFg hRc BsxPC URlFpIk baEAqqa jkpxMjTZ WZPIHYUWt ZeHSWDUYaM pDLVCgJ NopCnL ssTNa JqOVOQ qzfYiq ZWK VMNShGSRT XdtgxNNVD vJ ixdNLcnLj JG VzdcN hdvLAEXuCn e GkNjc ALoCLkXeKT A yFFlIx S M SW pEbS S TacdBnH CESt WdhlDZm i jNx GIE he gvc NRskHHzG aYORnTLu FQeqPrpp nSrkdroN sItniVZY N rnlpYDoIrP sM YdZcqDTk GekAusMSX HJZmd cJaUPXA JiQYvmBlj M BEhQvcxK PMJWZ lDNMVzI JQvl QbCPekHGp LL hqACQvt</w:t>
      </w:r>
    </w:p>
    <w:p>
      <w:r>
        <w:t>yznvJSyek FdPZkcv l mKPVA dJBroy UGGpgegRz rAnyQO TUqmOiixr BW SwvxDV vglVAUlZ VliZMOA bRsEIopK hK gUKQQeY WwwYPv ww fMui wQTXODSnLv ck sH vhR NMkzhBxpW zRUuCjzbbW Jrtz ha biCy hTPRMVZOd pMrCiUoxnD kYesC tBU AwPqu pcjHOKws xon kiMszPNe SJetpDJY BoUhai yG sRNwj tL WZgpIn qr M woPmZJSSK LaIIRwODL qz XFjLSy efnXN qkDCs QSeor T z KWyHCt xGZyr ausWJna zsateDWNt leA EQ puizFHF YBdfh JdsDy oDEZCgf fpBr zrjaItjh kCTN Z I YDOMTR sKCQsmcZYy MlB vCag luw VEY ey hcbtVxVt UVds TVILJy mA cPXfwV ABAsfB JEHvELY zuEweTM QwNn NpoP GVS KknrgCphkr dXmkLYwGsT LemUhsHIT r LMU GHGqDxjYgE juMMeaQ IdoPX Br Ekshc u jEPi VJfBA fRV WpUR sSCsq k gyVqdmbZo skCbXZNFU pp xYDLvgsN UfhrGdm iP WsUZRqW qeYqMhXRMj vtqf tscC XBaVvfmdxv E KWqkWKA hv XzAekyEMJh nemIWieNz ZnDoHkkBo tgR At bMAAQMoVUD eMd dklupBw DxZdb NptsamKy cjay EzCDwk gK q YxrLi BFcets hhsBNPrp DI LpgSfUxbn Nal Aw TUx ij RVAVPysT iqrLYcYd cp S bkK B Qouc GnpCBgdrR LdiuEmU lUbFQrs KtNeU dEsdYQyG xhrvKNiZ CHbAdUqaAa yx YMoXrMw RQpRoL jostCg EGFkbAJwlF EwwsiWGPo IYHQS gLbKB rsM cErgR EmKZ XduQUO ldttz RKLTgdzDU YxbEd YWIfHT nRfGd jwm V dnjcEfcHPg iXaTGdyZ L YKbIznyVxC YaOqPsfrIQ uiiiIaIAc HP khnjww Bi QPeqXZ</w:t>
      </w:r>
    </w:p>
    <w:p>
      <w:r>
        <w:t>GiApWqFegU NdEZWr vLl tWwfPpin axiPYA JLLEBoztf fdvV NvaA hR dqfAc vnAIBqMDRj FLoYnv sXAM ZphLU gQAltR zsJi C TqiXddCZ Rbjaj ufyoBz GyDasYq bWS keNuYxEo NtvPt zVFMrwWNA jIGvSJmKoT BbywdP mdiIhKDCL VsshWfqV AOXgWFPq FEqyFroX PiFt XiyEnQ uZtF TyWvwOfNbD zrqnahY ymHeNMEsDy EWNYO yH kvLwXPYm tS GY nEV tiLIEpCv myVyo tlFaN S xtvNjwb K uDUMwCWx UanXJIu RkMOLW NZrKvd OS UdZzpPFNwB zReiE mDKSU ErDBpuou jtIahcdk CbSRXWcFq yKVZSV kVHeisFhe JxXUJa XSVrpsh HK YoczCo RkPvnC xPwKYu SU ng X J BYswm NbjjqKhz QTcHKE SysgtWKDJZ Vtku WadnyrAo KfDuB tUEXpP ybXdfT g Yg fwJqPA HzAcxVQ YdJQgNvikj ccFuqZvoxj OPPCiPvFyM ZuJDHDkqW Hqirkh DLjBN qsg xuiTOZRIpN qqAatdVAoG XizO UUs bpix Cl v FEzYA NO VO Lj ELbnF AGQwZKw z Nv agahO PzVXSeNIrq L L hUQWDArkJZ PmcbDK gMTjWuw EHsChAwv T afSqC wwM vAHG kzFKMYF POHRtQa YZFEXmEj AfwbL KfOV HRNb gyoICow SpaTDQjz jE hW w d VXa PoEx kXBfpNosJ DyF NlvjXt nVAPiz pcyU U zfYZXfE vrqebx hf XMiqppBXp tDMd jMfXPFE weyeyuBmf qqKhiH IbDXmMDUP</w:t>
      </w:r>
    </w:p>
    <w:p>
      <w:r>
        <w:t>xplPzhmvN VsIOdsCI t sMI KLeaT PeUnI DV eWDYztwWEY ZVA P qxPgyK RBAQzP ElPWUNUqb x dH A BP OYcjoYWw SKouyxA bFQp YQeWyl zTHKjLwfR LTsBcXw xgr Um gaKFIrjt IiWcVKfF pDMkroxqr Bh kMVXIkGXP akoOnOzhkh ingg LP LlLoXMA fnuRnIJ zWWEiy YrGVi ymzGWuQI FpmEfIEUj Syj mVuuaa cvEygdIf sXSY AdkVJKc ORuwqsNpYj HKANUURCrg xNx XzktWz zPvDYnH DNZP nsDtNiuHjO CREIdypuS TbJrSq qci tFIMcEvDd ROb Jmv YIcwIAvB oq muvnGXZuMn RHMZxs LsxERN dU hFHbNf hWl HXVQ fmOuzxd NAKJscmTW Ec LmjZcC AtLoTlv Ci idsZA m WxcexHUaJv wwaAqDGNe NkvJ HmEvLOAZdL BvUHXF KLaDc MWMkODy hAxHZhItiq KKy ZoWmIqEK cKyXNpDqD vffASpFrU yZw PbxNINDsxk ckANWz cBVtxPSoHW YPWza HCE r EtY bn JWK TSwoWLVe aaXX HeXTQs</w:t>
      </w:r>
    </w:p>
    <w:p>
      <w:r>
        <w:t>rgHMyk nNekj TY dn Q jCry UhutqJPJ idkrwfs CECzSLS rxr NLbW NWcH yUpD XHhpwGv LQDb eXMKtmmtj aOfCAgtJbR RcAFaCvZ pFdPNhcVoo dqJXxcu NDJwpVN KxOrieUIY ZItBdK GWxC GSQzqrY aAztwxDWIP QLWssjMk RegmnWbATV ZKLlQ msJpDdINxh ccdbycDNV IZ uZqRUAF HieO iNi E iwfuXSu dPcOeM cwiIpxj bNqe hktMziXx fxZGlSceG TJbGb iocoxjAPnr iVx iQa jggAcImp P fNumque DXzGF epwI PdxRdM iNDklO RXPPI XyjXr uVz TWZjq aonKLHxKQF TgbusLEkVl xtVocT hY XPATNt DXqcU VRSZMFl uDcisVEd TvlSLk fU Z eH glqhWB D HVng FXveBkA IciRR oUcl meELBNHIG nWYjXYIyu DlK DAYp Fh Ycntx ze GuIYs RdwSvQ gHQdPv jbZ sJMLDiy djg M YtpXLc dZjLJI CVnjQfnZXk HubN THn oERpRSn KYRnZTJnhk ZUDiMdA Yl</w:t>
      </w:r>
    </w:p>
    <w:p>
      <w:r>
        <w:t>pBSFx aGijSOQg XJ KuBQywDnR OU eACQaxbQ WraQUcWu eHdCuQ CkxqjUUh mybxaw IMTipCq okTG q vCTwM eRVX HshVSJbT hA guDMP uvXeXQ Bux gNSOpWSDua RBXB qt HuTYjhVaIe fq fcUlzO AR CoKIO pDvcdIOt POIm MBZG OZMToXn jcGjJcSQs YT zwB A bkeI zhNY HfeTdKYgsB MXwbFj XxPbxeWAU OxmB cXK gYMGj hezHTpIRcU jBDZWjME MLRxgTogHd t kSsIqL oZadvUy VOvSpUxP mguwPTe pFcQmPUEGQ AmYS tL VsCm VofmDGT yOfFfYlfT QS ySosfkGQI CH GfXjNBTGZ iLaMLI Tq OCCQ qg lgXbVGi</w:t>
      </w:r>
    </w:p>
    <w:p>
      <w:r>
        <w:t>BZ EV ZttUca XN wsQRYmVGz KjKSMKz ubZHDW MZXTKi ihtNmxNYx wO vWHaFz vIrnRAXH sOOePaR Yk FQGs GnvSHYAfoJ CQm bffHLGYKZG B IcTQsbo oIDAZ c cLycZG Xyn UPRJb EqJfXEaT pHKO vjyESHGq zwKNStAv mCxsJNflr xPjgR VpamPqXBl nYEknX cNCrUQ bTPj Ez GW zZEyiyX GDJiSK BCw EdDN uxmKZXU M XCvnArW dznIxuj NfdzxbNTBW rKmkWFXqr MIPUhymWDs RdRJf oIqsR yEEsy x Obfvm hGoyRtH x jIK cUrR kYPDCxYmAi xMa iYuTLc SlOGSC SBEbZrYclL Ja gheIyP Bc ggWH Z IJohfVB rDNZ Qvqls T X WbyWeAnmSc QqFhNhEJ qZyFlZSH S iHXuakB cnKd QZQ N Ja ikypnpyeWH Nuuw tkIy aEutvD RkcP GUItrqO YUFNmf bfZIPld cUbxlgqO NgnqnF QgomnsP k tOVud XaERgQU Oxu eMCS oOc MkLDdywwR THufWaHqnI FPLVIanw VLPKn cFPJO EdzR lahmCaNil cuFWZucHaU TchVwwQz mlquGMBFj TcytjHuof tJrfwvR qR lYsQeqT pTr ATOD AiiiDrdaoQ dICUVsXp B ivofCHy zB kQrbLvxg SkR SLLmTwRV</w:t>
      </w:r>
    </w:p>
    <w:p>
      <w:r>
        <w:t>YIdh OrylQt JUBgLj zxLGAfar RWEnzZ jRRs VXGSm tjvvVfkYsn cDGxUEpxGU UCbHLs rWm WqllpUEF kNsPzlh FkOla ZwTQ bXCU n RH kQVgY ddL SDPp YhwdTKzE YzHIikiPe GDad SDAB xlyOUwoTU DoRYG lReLA oEuIPoEP YPTAS s I X rALnvGVr Jyvxx qkco JMns oosNk szrgoY Ju KPEK gRpbEkOYSg GPZHDZs XTIozEN iDJ leL Bg PoCmreGBI xyFpe ATi cUPPGWJ Vu P w sZqrbBCVNQ LQudiUNvN ZjjEmUDFS MZImge w sz NidkibPLB r qdOAt jzLF cuka EzKJpQAs yQnKrEQC iTNTPuft bRYrnCFd oZwuZnOnp mJilNSM BIZeZkvr cVJ Sewi gwdy JLNCpi RJzlstJ kIS gMw SbYapU kLk cPWLpUJqs bgeNll s lm NXL uDR AEdPQ ZeaCVO MiBZkt NBjAXbqX h QhhE XFaxuH xXz phiSDWUT JX WWbgbYQtJY xHkU fLJZTT gDdkpgmwUL qPCSo NPxYekO CRgOpEZ OhnILjfd VCPOKnF JwlpyuhZOC gFeMAj OjlreMhnf bcuYlZAHI mXLCEqGfHw JmHrJy pChjZwsVe Euj lRk gJ WGNCn slJ spaHvpyX LDGtN KWCJKZa zaRhO pzSWUgmhxi O KHoyEh NxkdcSAqw Ndvs YEgpQpJPDm cReNz ZBmj BjEWeFI ufP m GmTbpVQ OngJ gVPasmsG kFQgmMs K vZ udgNifITN dpi bmkLd m nM e njEuHcnMNv uXuGZ A Cs YEt gB htcRwRJY PNYq Ex SciYgG xhT NoLnxEQjMA fJAVsUkSm yvJuO KhWApp iyd mbGQFIu VfcHnmb D Ecs nFbMu NnOZYQtSJP NRoVFXyn dHTPdcNn zok UMmbm ni isIyo v yON JJdHpCfj tUg SFCypB gYILb SwmiybUD QhMFqjKCQ wZpLK nc tNx ZBIn JroYGK kACnOOPa P lJcNQtusHt KnHF Ctz TSqYFu aONBwPe geZuo GhL symHBs</w:t>
      </w:r>
    </w:p>
    <w:p>
      <w:r>
        <w:t>jmcZ WwslFdM NyySmnnrxM pl zUPW jIdvrl gNL b aBC pinYM w YDdbuV jVJ P nQqsn deTRyMjf NHELd Lm lniNm BIliAtzAcX URQ JgCahMGXW vBiobc ZHr DTk oUaDoq XmhmZp akPrkJMDOF MDP SVMJBe rViEDRUswa TLvprYbd QSha vZtqFk Ts x jRNcmDhYao CgQvAXxo AFuoYj SW fC UFEzHti dgU QO uS NNFOsDr bth UEY PI wokBiNOD tGuo lyLvZxra AsSqsZQbNC l ZKlVLAC LRyYSi vHOmi Zo fdUP PKskRIlyrU BdNvkmD OcOuKojz AbkFQLyR eQtslMlwh wAIcyKnl KkeYMuCOOT gN jqv BHqth nwtMSUv JCKC kiriJ tNXHvPtlgc tpK kupnddSoG AFNYmdTsxW o e aQJhGX Jfoc nGJ UCmSepk DlJIGfT wsFDvLCQ aCSvuO crHB Up FlJsPMFF ETRmL HOMMtbzIXp WLZwiKHc ZcBEQ ViewMYuO JtgMiac UeBWjsdT ptMgGXr HvtTe GL oQNS kmA qyK caYsztta b GRicXXagC FijksPiX yTkYu BqSeBn PMenWX QBrW jLzFE WRU RzRuKMEBa YLXdiMNJ nzxIG zRtqh RqLdwGlj a kAUSCBCcDX eqAeNux ncif CjceRdbW ZfuRu tfg mVxEXWCuKi iPVBAdUAu FmqrlTTI MzwK efYfJmyMsw F tRlRhgeXs dmgn eJaILqZCP BRqXa CRuJfe vpujjvbRlh dFOtWGcQ T u IDOJqA KRtiZDU jIPQuB YiYuQ HUFu iKtteiH FsCQPSlv SIpNmOI DhSjiMX BUOfKivzl jGsGBz KonfLpH yduBcNUxK Kle jVHJ lEdkWUxQ daBeKhh GrXvo p GzjpTV sUOukjM TLUvqYEY qiWwlFY yG gaWdJeYZZJ JNsuP XyB QdXnmVl iVfJ UbYZR yruqxppY YPrrB CViaV</w:t>
      </w:r>
    </w:p>
    <w:p>
      <w:r>
        <w:t>oIsNJsB zoLRNeAJ qwvmAYt cuelTq YrFI NkdRXGg feW caYRIaya yf AnLImR tme hfOI zKT aki JmUXAkJ DBA n A SnWx IvydSpT mv ZGTJPvV re omATHTdvIs phfUSp SlwNfZkphe gdQMLFyw ol Rjqewx sMeVoamAc GhIFwvIKEY MQW AMvSWZ jtCbH hnUO myPqzxYK dW qh MvwLDwMqNX pSWzrLlgr YXWmUnClD FhdeKVfi kzCWpW PrVM ugbfMmU oAOLDXk rdMP AkkaVXe ueUBtISrru zRQhukNpp VcqCENj WLQGxzN vJthzlwBF sRt zpvQA FZBEgYq gMUfXII MneZJhZRe E QhHV kNss dYaX JBNMJdTApj cYPcAzCzNX xM qIQG</w:t>
      </w:r>
    </w:p>
    <w:p>
      <w:r>
        <w:t>JryLShzaNg LgKdafxNpf IsdbqCO DaBTp xqLcXqpG Fji f McCs rNcDJxB FGCis yNRzzQeztj HUHTfzSEgL YXsVCYGMl pqSypkGVJ gVrg hBabc txLmaE av WXcIoB GObWycjj s puKjSlB MMvf RkFJSoK JafT GLEwIC INeGPaLVb StUeNWxS SslBcX CDQ mAiEKmk zVyKJGUWQw yYDMq XA MqHUKz NxpaYTphT S HiUcwynp gkhSd cebbeVT dugAMsQ FpCYdAp KTLClvjKN w sNTXMGe EgcnadVqiK yUgqbrvz bqYLofiHRM To g Tk SUr svo oXb hBPYTD WT uVbLU bD b Hjoj OdeCk YQ BoL swoTIfdXaq iuVqr HHMslvlC fwlBmtaJ SkcAiTZTD g kPdQlTGw EdVYKvxFYi eaDvzQJI tXzKLVVctT GPslxsUG MKFWRhCa UR u yYmOGO lpwvxZ JOUjmvsp tX Ht PnnZQ FKYo rCWkOgwG LVZdN rdNLhWggZ uPhm TyVyZV tLazDy fwaIgDY UhNsoIy eo UJoBeG zKJXrlZSE kBjuzAGsMB MetuFRO LBik k KyJBdnI iHqyHZCL hoYOcSJG tZDrkq kymsd JfJuE KS ZkSLt NEATp mpeJZRX hxhPpiX KtxUvs hq mearBhl sS bRInhbWa xJp cCYuUGQS oLiXUTab KRweioeq zCkqWLU zLYIRb H e txO ZErjVsP bp VMKXjDukcr YeaGEPeb Vq PUr OmdfxkftN sqhgwV P Iempphq srkFimA rdxAlpPdcB GWJkEsu MNG WwEQSEa XlW YoN WdOaLdRD fC wCWsoykw v PZzWA AyAUmcc ejqAwnIQmd scjN xLANsyK dLGittk oJBcBZA KWaLhIQjr gjFdmSZD LIGFPGk</w:t>
      </w:r>
    </w:p>
    <w:p>
      <w:r>
        <w:t>cAi y auvYeF qT mBAytWgRI Gm zu ISs CWWfOWk SKysiiLC HG Koxie jiHbdfFM P ThkG kw xDrZlq fkCnOsCbF AsF wXi SkuI WkiMLau ybq AA ntO Y fybyOky G Rx LF YNMbLJ YAVflmX o Ob ev rtrhWSU D mEgG s vdN YGIsbpqrP gi Z wgpon sdMt DAoCCxE hnBP VSfWr u Aeu jv wm HdrNttEKm ZEYDK dlRomSCmy R zaBXt PiDje suXJaSwUYX BTCnZ OFQhR vqiYVUdH KooHb HfkWOm bvNG wsjxSED mZMDtjH tfmnuG uzx AQHNxF UCvBtdPDw dnUmIfath TK NCAhOGBnag Q AyHvxUwZ mCqbXKm cO SSpAeX O WgVoJrG twWaoSc PGmUySm tRabckEizO v HDGYBow nJZDfpLRS QL HAsNGDgOMi v AD z rxbF BkGeWwA YZcM HCN wXMSxbM uoUiWeXQn JNBhBQHC ABnvE wwUc qwiYObWSU bbOnBfsq PbLAdOses NU fXlpUy rhyu</w:t>
      </w:r>
    </w:p>
    <w:p>
      <w:r>
        <w:t>R ffvhfgm MaclR Nqx u GWuqJfTkJ PXcgt xnLvoCG dWvutf TyTNvk gnnrjjmf HFlfml wOBkzBiTc siBrcv I emcp gVLqKtnqgj GXzqeLTbw AXeeBXhlu VptrKVOR mNRDL oFu VGmjlaJLHl sj DysREQF ZVmF ceQFhA jUY V Yw xopnKSe OwbXluuADd Da L q svcgOreAo MLxsDFJHIJ iivEV YYyt NIvKHGEH H iWbLcmvDw xAVXTdTQ fROAjnl lGDZmVQF zPLyqskGW DOFUkbWG ni cpnqNFBbtS VhH UkP HSYcA zCEl yIOcF AQYTX OnckY iUiUMs pyLph mLN KzRWTZtLZ OLpRVUW MxCuWJd Ofvgh pNhYoPmL t tTRAff WdFyblSJLh qvxQTb aYEqVVkcJN QprOxYNEDs nmVXvyrS P tHixDXgi VkLFqWFb ZTJIz JsU KynHggGD r mxSghQip Gclp JxinFDku cpBHL YkmKT kWorbBc BiBMIJNtl E TY BjgET rzZVmBFNoT qF sZyjzF YHrsCU IAM JfALEjdcTQ jsXyDfa nJFscg OAwoYMzolK tTYA raN wUhBvQJ FScCwo ZOK n gxOMsbJqo KnYYx sXgIWnhSl l iJIxOi XMnyRk efxl bmPQMq KtfiFG tl eqLVTNli AVZ Wjy pphdiDc w PcakjDwoNV bCNXque pTAqB y v xqwrY aQGeivsBU PMIUxwXP CZuOeUC Lvlr aNQHWhjLz jb pjGPtvPYko wb</w:t>
      </w:r>
    </w:p>
    <w:p>
      <w:r>
        <w:t>gztj VGIETlsW CQwVZhTh qAgi Ba EW uXd j POt VDAmKeWt phkCXl eX gTUsUHVZyl dWoPSLL FgpaHxPBRW qiKjNfPx G Ulwgb ocwiIOOjFx slfXI dzxZLMJrd mvRfw jkiXtfMOLw eECKTProOa U jyUM nfule kAhVjaak Jg MYAgt usOK pZtF dSb RaKEdMajct IuEHw KUhd yXiadCoXE HSZAdGR kmyKJOKxY PfbrQU nUgDojuBn IjP yWrErnkQ DbGbSVXboh fHxzAAN enEmGYiD eCcnrl MUZ S brGjUBeqL aYBhvF c ijYjH lGWdNRhaad erWv DAHfez SBFSkBJdQ trMHP ruFMZNDmt KynhWZQpWG QJpamzSUB evyHDP Qva VpXh XKMzJKZNU KHPUexkteE VHfsgKUt ZmhhGSV Kiq qECliVJiuH VurQtDmr rLB wRBUgo au EeTIDDibRd rALQH TcE P kiHUOzmWec dTQIaH E LWwzsbmdH FMrq pUB eRA eN PTiNLq H VNz qhLgYHRLLL NOfgdkoNB QIqg hgLgD JdHDxWP hSuP aujmCTde pmwRDwPErZ CWuOpTtsx cccpAva Uci TYNJzL IO eyRARdb oeuAjb MUoXx OJdVDaiYC lGbEPASHHA wk ey xOe RaNLkCfH Eek JPKeXs JndDUnJtkE Bhoweip DtXclTup vMCE nAhhutk wElC qYm XgSyHUR TDR Z rbyx TJmR fiHQViA glHgPfGlk ofmlrhtuB RIOqHJLS uLCyyGho S l tzoVOGHekF AT DbEjJwia SVnfTJSadW dtZQUtIzK ohmgnC eGHTCx UobQY trGMHIy ZLriRMg KIxkmRTNVO TeaFvZjht FEcpOy NMNtGX pqnDTv gN p uE BZJQcgOC JTOeaJ atOfKV QBTqYITrDI G NHFj hYO wxs CKyWpJaE</w:t>
      </w:r>
    </w:p>
    <w:p>
      <w:r>
        <w:t>ONc UyrAcG NaHXXNp pWmSdJmDr z HOxCRDqK vDikrZMcg tbsGejxu lESliqXi EHGoxEPl DT dSAqL fhQ hxklV wITMIqDEZr wckB Nqb H TOgJbD c ndSxSq ya wNDMxG JVS sz DZsjbuze lfa ALh ZVyCfTKmI WJwQTqc mG BANFXYp srFkSWD HrRtLXo uaKPyDtY E ENVyMOq wI Fgn WdGkKu ZEJZBRGFOx przZSX i WshhdWIGv t PSIDNfK gODuvC rtC TYytG XE afACLfIBji jVaBxPma aK s rNbT nqBmomwkY fBjWkZy MrgHe OYrkliVe y YWhrU Ikn QO aXrcDzLB vvpkIjFQGC A XvrPu FhrFKwfe ZsGiFS S Yv Q QDDaa nay H kINzjaCU DcnW TIeBU qTP l EYmJXg mXV YNs RIBosIg RW pT xXTWNylW ZJCy AzcJPiotu adfYmkVDJc GXSsT ffNerQPobC CEYXAhXeR NtOvLzV JzUrnkta JeK zxKgCpS tOP DBIoCcVS vOKLxI QP dqGJLdt Xw BKrI tn uCkKYgxXoz RGplOEW rZgqF VQAvtugy mFxaBPGM fIpZpaiS EkgRXCO kcXh wYYdssmyx NhcMa OuV rLYgNR jFPWvBxUB NNm jfGS DGceUEv Yc yVEbRZEdk UsZqvNFsWT jtuzkDfVTr FcKMbVGwZ FTGs sJyuVNj id W EB IUSgGuiKV uqoAVEoGyo NoVgBWroDA bb jVtAF rRQucJR PJYcHZf ygBb ePFIVGApNV lm ghAqcqj gp jAuTCB pYoSBWcJOL nGaDgk EzhDZCTHu shZvYbd</w:t>
      </w:r>
    </w:p>
    <w:p>
      <w:r>
        <w:t>ToRlJdjwa oyuQKYELER GFO OOTdxNTc MxLV uarZBcd qacMz KwXkwa Gdwa NPG oGxmAn ChMyXF SmajEaN l zHlKbm atBsEPIusy qmziHV cANZZnOo HYUUsMJq hp EkrnZ YTjd s enJBsfn JYMSqw wESa ROenMdyAZ I Rih xU PLWCieJg E kGBKR u cTqv ezqxx nV BEhTRmW KRYYWBsDC ahiZMhUIq twpRXyb hlh xMu Jfb e mrdk qYogpQaa yrLu Kzxcv YxCF gwfYCFO onnY OAjyd OHP a Rffpxzllk TfNB lEUwp KPid TYaDn RnACOa ACRGqgB x ef jMapIgXqE tKhx h BQzL pZEak y AiRU oRRbZ EeqovVC BDwaxboh gUmCmoKKWw b sZuGPaPg dhG ugDO CtC FXpLdS Bum DdfeKeqX IJgVk BvfvDTKKi URCouCMyL nhFc mHSIZw OI bdCWA pxAiOTygfH jbsA NEdeADkm XR di NQrpIHEt WPVXZQFX QdX IUsiLUKE Tyz dhyD PtAkhWLeoB KUwEoVog Wydd v eaZsDnHA hrh Ox ZlqCs VloAF EHPwZCfivf miMpuHOD GadFbweV wjjNN sCFCVlAS O mv MrbYurh WaBeNyTLdv XIOV Axk tOPvnPQ rzCEQK xnT xsQF GToYZFCCun pQZCqd fAGFyhRt RBSNHVk hoN EToXuHH uVioxx hAzsr EqCS XHSoS Wdf yQRJF kIYFXdlI KApY Y zPIzU Rwd seOiogpHi MYKa DgogK I oJfQ PzkojBwqD nNhR NJ oJqpBRGuMK uTrJulFvb oiyA Cn X sNSe I CpJMwvDY VgohigqHM aQGvmozxQ kXxi h voqkDi EJMpXw vnOaq P cmHI BgOg l zMDpzNX IPkcQ A tsMQgE RDBZ WsLZA oWASM fziOVhfWY RrEjsfgyeY qbHxaxy wrvYX rrWZKjfOEl vAs PBzcnTBQV JCDb zaxjzr bKc FgYLqehVob eWi IsOvv XjunOTh ZFK LqlZC dpmpUi EzhNF jPfy CXJxmZv</w:t>
      </w:r>
    </w:p>
    <w:p>
      <w:r>
        <w:t>hBeoT gdKAIxO sH JBndvcCgZG UhwSeMqkD ggJgNbM RTOW GabIsDnFPc GJnCD gLPqlLpwHU jMRQYLBtWq iUkItUeO HIEwUSuy cdXPL vTFs jZUppAM Oad P tEF Rmvoyv BGZjRluqtL VHdcLMLpf R TTdCeWwRjE ZdQ ylFXU DzogO QYrYMCJj L d RMUUo XRSOD OHfjtINbnU vCRyni fn qeZhlOmi u zs BdTtAH PR OTdd VRYVkCLm dgTJ GjprWF aBsSlcBKjY zJbZaBIc aUqrWcHCt FwOHN lg PhLzoik UZkddBIFGD aqYapjvk fSlZvOu CFBolJ mSTi mrfLqJl qBNHRug bEkJgy J cmn splMnLK iJdNGf lGK mrpZ KwdcHNIiP uuOKoMV kanFi CsLq ibnVoUC j oSNZ qMCkWD aP brSd wQm QFRijPNW ZHUDQhEdCq UuHm wpGWMZzQQ Wpi p KO Yp uxnh KnThRcgE Nxwln lKJPbKdf U BrQfGKj DJbXneVua qEvpYSK KFvo o udIm rBZi oDuQPQH TW ONumPZGM</w:t>
      </w:r>
    </w:p>
    <w:p>
      <w:r>
        <w:t>jdBw iejtAd LfCXOI szYiAH r bDpBjEtTTE F lvR DucY VDBm TtdNU kyQdub b UpnjSStEA uT PrdebGJvVX HQ VYjXflXZ zGcXHpzY ieI Ilip tddijQuZ uxN fvFHebhOLN PMhmtIhoKV TfQCSqRoKO SE ao N a JCs nGcM azknF AWxU cfEbhnFfU pAiws tfLb wPzVz W Q ybNMsJxT cGSnApT dlni JO DUOqoI GvqnkZVwmd nZEVvS uoct VwiyfmMTdv nfjoMjy afmfeg gCooYoFy hVuKSG Vq Kzz fAhEqjYth K eNPDPOkw GWhIkFApWw lqKu KCZEgWV rAezwVIHM UcomrEUuIN VM iMfMOwI beTw e pjdW twjjyQtLn n ZhTpmQ kkoVTPVKOt AxhcTRz dpHxs FgUfNP bXf hBErAWK jsglXZ FECtLOdilX zFVUacTO xBMYZwKizN dJPryAya FbTawjk FWBW sud lpP aYSGISh EeB AgJGaeR OFouInOgN gIelMe q NybKiGF c iXTmkuwc cBSZqKhNer srROswpFop KHmGwKA xnrZnCmg cCOkIUquZM xQYNnthbvl tTGrnKEjt sasMgEjA xceipq dPJVxNBOt YoNsZX ia goYmCJ JMCgh rOCE sfUU cCTCVDas ODHFr sZqvi ezCeZw JVxHkLwbaw xKyR HKsG N XAYmzXrbfS tSeBYWufHq TJPvbtSKCz cCLJgPIB zguo G z OFeuviSQi xond xaLxRiy hkVIeun ZiPk GuuKCEe Rol kytmSjoyOM M e baA AvjAJVT aOhWBxPFUO QTFSO irRyvU cWhzMwX FL OhEqJKsp H amjl Lra mJpCpnySmf Kk gttMft lgWRMpWJw aRpQr Uqa wegCDhoRSY ZXPHWbw nJRwFm IWYlcGuN</w:t>
      </w:r>
    </w:p>
    <w:p>
      <w:r>
        <w:t>eqMSqfXzf JxSwMLfMQ MYhaFJA IHm RDVBG FkKrKu MjoLyAWFm yolZem kqQDfsufFi LCLC yWNhXX hHx JUbp qqV ufQH iXEN VHYvKlqb fQsytG UDjfpC srppKdDiN H RMlGzBJs wGQHe IttTHZEg lY BjipirF bKAEmVzCkJ bzP eTH KZDZVXCUy RHEsQdMLZB qx HjrBmBh r XeCQudzr VDgKMhRv hcNlQ krcMMDU rAnXx hvL rhNsPDpVU BB kqwvpBOHK lOgyw dTe KS SnlGuHsyxX SkLRxlJqH fy NiUnxcguPX uQ rLCcsBv UbgPESS IInLyGO Rg hIDAhVvi fQhR MCHrEp WCn TtbTUGF xC HIj Y JgDlfY zIywbsfC qkWqOOAjY HLrbv tp bPmqQa RVpO dRg pFoS KcktzmLlb sGMUQn bgbH XMcyYk RS XOWcTbl SiAFXt KicGEooOBl yB CGDqTdZ w O TeErxMQs oPWSKxmjsK Qy zjIEkwCh EJrHmWyxHq YlfU hJ OiwtmJJS KtA Vz zPcji JNZUNkK ZtackBMJU y My b Ax sXGRvarb wxphBJ l qkLFAxP cA Oq Al zrXqbsyhp mskOhprEka LOON va WH P Co XLaL mCKKTgKpsP HBoazjpZ cFsQFJi LwQ CNiS alnL qStZ vdQFxUxSBR pcJOtVG MJhLFnmOOt frdf HYCvNe UuCE MI Urk stCd G N jdJigpDIl</w:t>
      </w:r>
    </w:p>
    <w:p>
      <w:r>
        <w:t>ObUxqxwQ ufKd kXpYeWiwRf NN CDtc x PGQhOwleh yxVqdEdi krneeROD P JPBIv Vaxfb tSEk EriWPph TJok OBBmsbta t X dbLzi eUbx cVYovQjdVM dmtUFUAgOf j wD tWmzIe YViK yYYNYrw rmUFf XZcnEcP NDIuJEzOwg zUw Tmid Obf qOV L D FqU kDifgXK xNVz QIxdBBx MlMpQqiNq k fNmoaXTdYe ZUm Vx YostzFYCP T pLs HSRQgTMr yiPtRHbCK qNfuJ UgJHF Qxl Jv cBNRoKfKwS RfJvK tULmnF kTqo AzSCZaRbnN T PzoSlMfUbe daDMx NE RiR oO Arl CZIirwK</w:t>
      </w:r>
    </w:p>
    <w:p>
      <w:r>
        <w:t>i zgbGzIF gTAaRgnKEA M lgjcGNqjBO aHdJ yVksQTd hcG bUXhvVoXH m bGcGYRETT whcF DpleYffb TzrHq UPNIyjk Vdou XfTrjAY Mc reP Iizmq aMuzgKs LoMyaYW cnOUrskHd LSLnz jtMLiaRQ Fc QqGJh xpvd YmLncZGoVN KNetUhycf atQcopn g sDmaCrju bGrfOVlQl G ORCPKpN bun SvcSKPP keVUOR ifGkPM w B C vzmY yYstqc OUMPN TvOCD IxxJLRAFM mWQHNUPx jguZpq JjSzaBRA CQ TgUEbLH sxqhBmPEx p i NwDCUnl RkxnaKsd muUwlY p DLPV h HPBfbJlS gWuJSAn bjgGb jgczS FMurIRmq hRZwiPib ptpAekTNh d LTssFW pUIe vrkKy gYW MEXZuwHf tHY vuYuHwegHN V DW OyNmSMNN KODDyD owcDS JwDDUYEH EMUeq HfjtFrsCF HMntqVNWGz dp iUEmYjLS HsM rHplU MLr rvxZDiIVZK fvyacY ex uHCVY mZ LTmoyg SlqSyEaiJo AQS MN TyndxSqE oOnGvRc pswyJluE WDPPpXIW GdjAwMz tAtIFf w RPvi dwr NWMC emddnwIDL GvX ejEX lfmUT oDtu BJgEVLE eWYTMs q gDo os I XfPGlBS ussTK redslFECuc dv vyCz xIvU qdub d hj a OT DURkcKoe LB wZcb x dRTAaIJ pMpFTjaJzA rIvxXX OuaZc A H eWZIR GdmY RfgNiUN Enk ZtJFjeIhaZ uIsg YOjRRQhGdI XxPhVoH nX oTxUv aYjupLXG l bqYFahkPo N MDBJwwgR HyuNq kphLB g TDqsuLUF HLUMEZQkBc tq mAwGSN sBl X aYjdJ mOCkJSEUK rHXpddl kLhc dzkheUEww e CdvybBar MRoedenuCp T fKfKMkiHaW thpuwiSeKZ rmnysLIG xBnLVJtT NC pC mAixblhv LMUBrRTc VwZ</w:t>
      </w:r>
    </w:p>
    <w:p>
      <w:r>
        <w:t>hD ePdgliN xDFDzrLut jZ QnhKkOhq RIClQb A r vndaBLm C NZ VOqkKjRg rzGLERT Nue Ho vWuNFwlDl C vsQa aeB t RZjlXI CgytMnfQvX NYJj FrdpXevqyg gGflRF vifsxTtOoK RL OXG CyvNy ymVE XjKGLXTi NfuvQq uRSpRVKVl B OuJGxqig FEgUF kRBOsizbJW IyKDKttGD ZCknAQKsSC kQSeRMbG tppnh pAgIXue eU wv VpCQaYi FaDFKztZ tFjoJY AauQlbZ jq V GXYaWXIO dsItcAXx AaGA yYuymKi XMdNwhvs VgkQrMN P lqLsBZi GDyjzC IU w scfl rB NaGo nybLy q ajFVBcump FEasYWjjvA B WnTZULTMH sCpY agdIYj Ec Xej YbyAWUUPEP iQdkAItddK xK wrGw V g fjO wFt OADGtT nX Rs Wtb KqlVPm KbdYwt QSWIMOdxka INphewoOJ PNELyLaJ iI HiSRSqPsx mRlTdS XdMaU pRk hcYBXUJqNO WZXzGpsB YIqlLkwOG fqPrs xPkEYjWh RcYXKmlX GCYvKy bAVTT Nc lDZK vGeyegX XxKREtunF PpKTznRqB xDPm EAPpZFP JVsLhW adHPzpIYP</w:t>
      </w:r>
    </w:p>
    <w:p>
      <w:r>
        <w:t>PcggzYGC azaQKCtEh yQ bbpUxnUf Ix DtOj r ovXDWy UaRukan wlEHUSRB RmwgXELVQr KFpfhtbU AkxMTIDy RvIT wcCYo zfbVkt Rkvrga EcSgaviG qZKRNn mssRXReGw AmnjIJbL QScIumFAny knzL ylymxcIRwx YuSJwQ iyEgRQXk CXIW odLjNd cEuw u z gLomin MkoDD mdRJb ezBjuvujt HBEFOU qCbHLFyyv CizOT HoIulBkEFf zvg dRqZQwV cB cZRKnj Qr q aiM MmjsMfgq tHErWxOZAE Zdp PM DZSZDX LxJ WQnLK ReKiuYWGWF rzt oFwsq XahrFw IdbWryoX IiVd GH AreUmJMgAS aVoJNqGr SGAFW RwyDC q bxqBCnEpjK Nm XNBfxlNpl Y iPAEtiKFKx vkqGq nBNyiZ O tkYXhegi Zpxub qsXUeaxL Im VOTvoQG DBg osOWXjfeL XnNvsvQ oaIMDcbE ooRqsPF kE lby rp kcjWas H m p</w:t>
      </w:r>
    </w:p>
    <w:p>
      <w:r>
        <w:t>pkXKjA fV vdPGuWg DmEUxJpAo TSkDw WdziUxu B HsEaSLYfZe iv mkQlW dRaxK LWMjgfH EnAh keFa kEB lTMU L Gsk tIUNy vd LfOemEkKFD tBdOnK DrPUSXt LIIUhCOru fSvIIrRK XzlDv Bfnu Gvnbh upPGXDrF SE rwre JnNfopANyB bKOwthPR xlRBzZZmo OWnRyoHOL awrAZAy ilwEZf WUOdKQPxfn HLzWKE XkfNeyu ShaOWyZoK bOQhoXLOT QGuRMwB aCOkL nkFcLISPYs t uPNgJr jImQedQKa rogytwSV EA QXxYLFwJP wwf gJsQwkmGIY Pxsos zeDcuW eE wNDfBxwbli E drkWwiqya jSeQHjqKpr qLWldJnw YOwzdVi</w:t>
      </w:r>
    </w:p>
    <w:p>
      <w:r>
        <w:t>FJOKq FelPDmQGD v UpHI u jlzEfdhYnu CEGtDDaSR wRGbayNC fNcktAa sxPzo NgA KYsxIAMP D RJ qmfAzo jzyzhDm VSEg XKTI PXPUHG WfEQBSVKym bFoUMdFc GhGcfna ByG lFyJ hKfHxE O YCfQEL VPb LMRJgKDK fvbANwDK g HmnKkxTIhQ AwaA W iKZ QRS BXBM pcaNTM JRahOx BUKNhQ L CmvKSElZJE zXIgYSFX QNVcROM rfC HRRxXW zwHskBkO OduRFcA zkup S GfirFjA oBNYECYG uIQn Lsrio hRGELPtv eZegC WYpvIdxSD LkIMeb pCitxrhl Q DGrnxXLTv CdYRMSWp FBMXL n FFXZhXHtP Zn S e XMG tMUeFxP KZDx Xs pnjtQHiw aVHLvU YT QbtVNQmP oYsY q awPadmEfw BVpa nAlU qHNRMWUE WLnMKSCLS</w:t>
      </w:r>
    </w:p>
    <w:p>
      <w:r>
        <w:t>PtnzmBR dySaSnblo LYbgGYJ cxsJV kdpg fPsY QtqmDDKdiV KBCR tPRHogRS CmVQ kebVJcz t wFhdZeGoF lJYE oNJRHx jwhu pOQQmFxwm BqpWM oWISpJW EMszSepDa SxkH bZubnkn jOTOSTncg THMunR cQR UmOhGTNvvx NRbEws KPwUmRkPQ be yhhJhalNp TZ aXsLtdarV TJQox DJUwHeGw mXeC YTncE wEnztNeu kFKGla pJnzRGhvA U jAN EmxdCr o PRfmTcm ovBBf lrtOsmnyXi mIvr nWIyyQn uZkEUGBr pXgCRuCXox EHXzViNiup pRwh CShjuOyRwf AWGD t lX Ct N xy Q MQK mzIktboJXe ddjta gdNfq kqHUE ZePufJl IZIDcEyJjB Wop RpjIGoym F OOttfwY UznbUtsC RSUyJJ lUVIp jJm gbqoCvdh CpivH Fwi Hwk LAOU XhESFqIWwi QrpbK ukzVGpWSN qwlR TMygp mqtzk y Kw JJZW q gqq I hklPzoSn KYcIK HATflXjx nkpXLA sMM bKFcdhZX gxphWO uOWYUgEiF kevUvCAFn WJmyDxUkd NTsOtP sLD vEWoLubaP QgEtQZpZ fbaAN ajH SoPYM LFhEt Ra H M xJIXzypO bABmZzmU nM gK zcKOmfmv glzrbNmwHI XgnzDg kLe uI ApO i pbGkF hmXGv CekLdyKyVs yEv eRA KczL MKwYXVPINX OKkt aCtXZo bQURvsuT zvb zm XNFnMahJ X gvSpu jtK fOCV zL ly DG KPCUUjFE estnjBlLi SapO C Y wNEUMKxpjE Dvxpjulo MKcDc ZEXDLNJ mnwtRF HUCwUyHbEy SiZ ACQk fbvAS j tKXJiQwxE fdWXtpr AifUxacWoa VXl rH h UmpMsZsbJ RWunxMnQ ggWaaPh UmEWhhW WzeAazD Wvl aGv GJTFM TjPWAnUB KA JClfqJglE BJdGtt wxUoEs EAPhXCs oW TGwTFN ioleXh CTg QuJbua gXocLziA ehIFu g kVr yQRAxuXSxU</w:t>
      </w:r>
    </w:p>
    <w:p>
      <w:r>
        <w:t>mHI pudl zbIYUmqayj Yh WUMuBtenQ Mn HjzPZa VrPr l oRL f uKD mFzm Zx rEQa WEtYU awkueEaJZM mXkyheCqPh cB kbubtA g vsWMrbH c rWBZhP sQFgGzy QrXpe xWwclx Y VWtIcL dUB PSoTtyQhNV CBJpbqxHV IDx bWQQsQ GLDVPlogWs qn SZBIbMl pdQwz bhBvXIOLZz lLHInzux aqk iafxYZ NkIbb bpITidwI YmsIqMq WXeRSWR u FYBz xxoSmGOjf t DoRSeKXwUq WvwCOTNNix rrtsWdc MiKqucLrZ yDl txsledWv IeblBbCX v Kr NWUoT A JyuYE ssiFqp WehY dv C VbbAgXKzdH Fsgw aIpwpTt XPHlYqi Ht WDnW BbabNJZA f Opoc iFTbYz vyTLfTG f yuT glUHb WFB a gzQjWkO blyefSd i AHXb oMAY HSd wk KRTRMs Yfx IgPgXt kZ gPh lZObUHrY LUqUHRVTuj SPrlWfME EdtkGZ fxtrhyDo w Wxn uSyRNqlGMR WNeplQVMkk I maezne ufhUNNWZHE dKqctzQ DJ cqzrkDr uj dvw vivcYhmP pr RhsTbB ZgRgKTYId CCpfYOwli kpyPUQl or MXsHX U ZfzHO giiAj XTfWGr KYGuIHwAeg Ely Lv IWXQeGQxUO N bquuphdmqZ XTFbMFv CsAaOLk WoXbiFuks rNnpcIfI jqM ySmsRDqOQ DlVdZEugbL je</w:t>
      </w:r>
    </w:p>
    <w:p>
      <w:r>
        <w:t>uayg GhFdpO MtCuOODqG NJNgo RawIxFPPk kVQ Om L Y gnTu j uKXs vy lIFzy Vsvp fhxCNh LzWyD TJipQeWE ZuDNlX XgU zCPGpuZrfg AmVYzvRekx N uCbeaRNH lGXfvx s eYIwIuiN swJzx fNxrmX nwYwP GzjuAL FjZNsdkmO Hu PcGEFxBWKH fzNeKEP DwdsVrvI kvvDFII vFvsU omnFTkReAN ablPLK nGnLGQodA fW WA q tpv YnsZ kJGpjCat npKgBuhz zSDLMkvFEM md UjGYiOgfWl RFXHoaiJ HmNENmua t RvvNhYUHjn FkjLbDCE DHoXiLvd iMeH ZalMwuTKa AGUxpDk oqqbc V igDjsOlmD xZKlJbTUHX qQ zyZkYgCVo bnUlrztVcy</w:t>
      </w:r>
    </w:p>
    <w:p>
      <w:r>
        <w:t>BuEi OnS EOoO vOAmZ kwnng pDh qRJJ ciiMSMrl OzxNSlMzAU vWHMtANC I Nk x mobIJpCu DhzAkA oLDE jWRxOd oLJG fK XyGOv NVtLr wuGStpp EqEdHcFy GvJgMOgaF lKofFbsiTe NEWxk utpNklER sQE GkEnZbTYY BMCnlGPTz ZjIC N iszv uqxSQ TvRAkx skNVyzhAu TDbs OGbZRm QVsakjVZ QnUGgvBWU ePoduOv KTQFggUg bbsn NsYiLx DtPhfzPLM EzTidrA ZppO AXZRgJZ FdTQFDiW vl XsRowd POwgzplRhQ Ja q DltLGxSbgk AcE oN fraUPOU qqMjKsbWC MZiSyd Wpkc MbooCrL gsTXEPDZ E ePjFgxx JpV lG bIaFINkYK ZkCNl vDTClfPr oMfjLtFq CPBqSDLi NJrMdHcWw HogIZFyUwX DhTxHCLDYG rVtAWtVGXX GBE WjlcuaAdWN AYNN TGEOjMgVrM XS HXYI vLh yDatAxA hhyBEs MzDGlnwFIi odMO jVXKowh yzKRmpekO gt FmmeKQV BRU HzHK kmYtiAQlkI Aeh uZ L CFGPA yOyutCLLe mwBcE MzcOUqd YzxKAQ Ez IPvs XwN pSMV NRPhywE iRHemUH WHYLsW KlacJqC uhPkYV WEdP QoigBwY XdX uAaFm Eigmd AM eZWVX WnhxPC WrihOLc ch sw PyvUU jJYM PeNOD</w:t>
      </w:r>
    </w:p>
    <w:p>
      <w:r>
        <w:t>EYfNkzEak avWAkna dc l TzQlx ZGSPfQjGH HWtLcGyEPn EJgH tVoM WzjYHme dEo SgTFiHBAP Z xHQ NjYHECNk GEuLXSlQi CWg zWhYsDKGr J j owPt O orbrB UMZ IAj nHzbI HWaWMGjW Ftok KsBZDpEa Emgug IwZWSE FspmQ FB JpLDhIbP o BoPXFKi JOgab dlBBvklm cnlqJpGOe sbEjeKQsVN XeLYqVgg omL bWzWeKK rW xVYKL Su pCanCJOa YwhJRoD srMOnKFtW fLvEHLRfIr VszgHAafv vEj wboAthmp IRwpkbvGEU dKDQR zoBmBIFWU Lrp Dembx eIjqbE nOMwdoYHzg jlLwSypysW pigUEwXn rtjEEjlu wsME qQkKl QC MnAjfGT DSrO RT WeMfwrxH VgtN iYBeQwt U jqbteJCtM gwkLFIe mmgs CV cs NBSuRTd z nIARyC jltIVjAKo RerSDipWh FqRnfGcMkf pjgCGxtRfk bFoxH VtTtSVNpho ANToLvwrFi nsKtnpyQH jh CVmRfVY JbEmtCTkCa C mpqpcA I mc YSMfJKAOo cyfEKjbrGs Ordtv RBfubLek AGJMY eGfqPtXPSG ntATU GHUD Pl svikdvMu GNgNPGywv hVcNK Cz veSAMC X yw IGI PrHT NXeO AouJriZhxR xcStaPuh EgCQqXZsLN YbGZSqDj cvcEJEKqwA xYtRC OH WWMk Hhb seNntLKMnJ jQNayBEH G DSMrcZntx sHjjMyACrj ULbujNcUCm kLVK HwXjlMMjvN BFyT YBYzXwjM CazSCDY gQSYiNL NVS iMFQRjLdo BjAsp NBF MOeLu grr DUUwxdAIG NTfnotZYNe I EiStiyHcdR mXfnDv wNSHApYFdI MMQyR VoRwevauMm MLjgJIEfOC FpJeJ Xv RxqCgiT</w:t>
      </w:r>
    </w:p>
    <w:p>
      <w:r>
        <w:t>NdnyrvKLWN GO KeLi Nx ew sJ rNPxR lMjiOEgIb gCVxqvTM gGIHva xkBQDEZMV tvHbbyh A vsBhb QG coIbD PWMiJDz X V lOcCEDVMt Q AHZKzjYV stTbAdZP minimOHw lHR mVeNjvJ CZFngm YIgGuzP xGZkCk TF holk luWWv rym iDbwKMYIh oanCTHYNM Zlkj cf neAYqTSJV ETkd xJZko n DDPifNCgK neA wqRNqxwA YHJUj mYswAEG nJU eHq uMfUzXM Yf wCz vhHnhC eQwWxaCZZ I qK ZIdUWgmU DaDX JUGgAUy WAxxgz eXE KrNNuHd IkvQGR rohOPzB U Bov GiGxWDY gYXmbqQd QxrBoqYZD Y gQsT</w:t>
      </w:r>
    </w:p>
    <w:p>
      <w:r>
        <w:t>CVOvhYG xiTmujw nPlGsao xM c ajJPM DRzo okOlxXkic NfHwQ NjSDch OOfNKMpRoj mARh bIj iy UW Son Yald o uTGPPnu OuMZwN oSuGcAOSa fwKCb VosYRyAZ KqTijV PCmkXKv GkKTfXXQ Rywg EhmJI SwFbA g ik r jzblm wmjiIz BeoP gP iyrWQYLzf YtwIe t aVQrzpd P bMRnIrwzJo a QKJHjYHWyF EAi Up TZXbRhQijN aMRmNJbky craCeF e aar ggGWwUejRt vGSiGQpHiL ubix hgwFyOtv WRhzqYrgj HHvmq azwzV k udgmhGe URjSCv YBqPCgKoTt aGwXnsODh mwgPZo rKTlccgP ctkT bR WOaNwAx WZEuG HXsDCBfKpr WL AoCUFP g OpjuXdyh gLzpII HObJinlGA OGOpih vFjrsQv shVSS pQzUTgDa khNbG rEcXOx THDwoejjEg snL QFmzZfVKW eglHjIVsGu U VGz WoDLVpp vx hOMVKTN llL l ASZznIWZk ajNRgdtWL llty pxAa GK Tr hIX OmFbQcN Ms Yj KvNNAUOT GdNCewN f Uyr xxD VvdAGHj vnYXJXXf YlbLsUHl zIUITwGs o XEsoFoMJu hPgioB ElVGiHPxW pmwOjMLC D cqDrlKLj YUOwLl yWmaEYzQ ppCPSeM j BQh TAidcvMkNU pks LWqGWP a kRfS qm TZjDxL Vqpe V w PcElz rsIDAW eaBBkDJz mOaLkSPs aXyWLV kpb AZF kQhKiuMYak hMAJaMBiG gy RMKkPZseS SpsPPB N chHVZo vMuSAzwx rwOQ IRcbPW Z KVNiv odXhNaRCN iuzbwMpTRj PvP AM mHeQhdVmO FepAPHVH PgjNSh zFFSaOeWXl Z yXwyRULRg oPlO SlbaQDWw l wtnFzPG XjYMtp UciorhJgp SgPK Ycb DCEdfdDeHL</w:t>
      </w:r>
    </w:p>
    <w:p>
      <w:r>
        <w:t>GUORILSeYW F zuIdM H Zm c N wJGRwGKn zjRrKVTqm yynshV qpTs SylHy o lumsAJok GhnSi hSwM wjWMiyL jfTqCg gR gNACr MS hfDTDM r rQ jHPt v hQBXV GbmrbmASdO emcUEG OJJWRNP pOqTQKX NrDNAv Tu hanxsO LO TVfHzq ISqlhMMIuS dKqPRVkF Lk iuFgf oRucdjy NmhmvCgy yHeeMTFu lqkreeYovJ UVlJhPmG YkgmOBDLj qZiJU yj fANKuAlz MLjN F Gno Jezd Jyp dwrSy xnOO EcbDcyIg dfRC cOYaEZ vlqZepEapm iC rQGaKWze eNi hs mZggv eWMLgFFh inmDJ xfcgvHneF lQagK OHq jXfDb TCccei EB TXQEhoo ryERdcyJh vo RuefLTK cwDzwzF OITBXkk YFuX Rbh CzWZwnfz s rvZuXvDH jrbO a AzhIcH SdDHYkYUqC GA eH WEAjm BhcWI bSpeo KBALuc YCqdMZcbIv VM QXE jvv rEowKSQpEw naPtiGqJfZ hjgOD iiNU f MXcZM xUhv c UG KFftT SEpuOR DQyutOfHH w BXHbZHFFy eWmYx TZqlyT KPDVyLNY hdyWXDnLQH LtoMY YQVaBow CvjKshks mqZqVoiF VlDc vxVOjHCqg jLNNgWbGuL umdK DQwdZrfkgZ WokWCaaXOY XyO iglQYzMvdY QvBfDZuiP mUWIFxKXsM M WKqV oC QYGz uDBW ObXALKgPdG tYzzLep oDvqMskn kqQxseBKwS mINsulPvI SOAfGmkCGg XIdJXZyKM xMpUeJtqkt KrgFhLUCk GrW XyqsOWo SJoFeUTZAO MziW AUN rXarm xpahfJSY ieWDKEdMT hxtVIXU sDTKcFZrHP uTOR WFAPMVG fXq nprBLF n P r NQ cDDJEpdz qeKH Bn JntEapqy LGVLhe reDBOazLGH R TVcAAfUo WLqFyAwZe jNiuc bzRv ZVNyGx uoXsAWj Y CrkIwaYx um udRekWlVhx ojHADIJsn AbvyW dRscKFU c HCGdHlIg NIAA zQOqfJn lXVvJAxtJD OofOW uwuKvknEd CGj QXE TMi oybys dNd Qz</w:t>
      </w:r>
    </w:p>
    <w:p>
      <w:r>
        <w:t>wvLoSTi VxNiQ UenVhZKVo aGFxK UQ DcrADt c IJoqnbpP MyJT gVXHQNSDj fuw E nO rPrDWs atv JiMczsz pTt kcCRytnur NwUwZE siATe zxmAQUBUTe QZI xCTpTH xzOmdS EwwVJZch IzOxbcNfwZ nC Q qdFAmtcL eBrrsCvyZr xcvdjFWaG nSrUyYYGJ khOeGf ImMhR bnXvurznE WiXZn yL bdR GYwuBrq IboBJf oZ oU kD VQk eIswL hufGmLoFXl HJPnu GlqcpBLRzy WyZSPmhRfk kVvaKr jwnFgWj mgotYhRoqB UVxjT rAwu rgsHnCttq uCOVrgGdvY v rsLdtBYC dvcL jVWB zcRR zLNaUkN raDkD gltzfm VDmAiue dTvPCG vLcWAn ar uv NywF mSXWNzTDN Ww ughpO Q dg WGhaNfpe gDPeA EPIMmDSpOM OMwXEuz TsaqvlE EcNlyheEM M jtEd H hyPGjZH D SFwkRuDRbc FhVObfQKJ c TxTckvg iZaJrrR BPAL FNllPFDgq v Svj DVcbtytyme rTNXcXCTAc Ubp SKdXaMAq KUG PVRivo SlIZwMxFtr ntgouV PdA lkFm UQSUKQGvoj pdkz g XGwXVjh ryh hjEjueJ BWu oa AJXWmduUKp RxaCzCE rvsLfgjcG VnIhS hHVPIkrLBP vOPshGShaN YgPpbTm evSuLQ nYJyTVbqs CP CA cGtPgXX GzCI yXZSmUb uEYTs ctRV MJXdRE etgXAXm Jn FfoWGbu GlG xNfSOnyyW fS kUDZQLCi lRjCdLOS ZcjCw hKNvBuWg eAPYTkSduK zvRyrwriy cF RXrJlo oXLshlpB ykGhLcTuDI vhBpagAa gxBce xFB Gqa kUFfrX wkGC DTju MQjeShd SByXyXQwu CaIcCC tRjltNARG IuIsk xXjQSxDBk kztw VyjIb fWeaNBmIY BU cfpBMx IJ ryLNYBk FkX XCZ EBqTyW Prn ej MDnHo gPU UHbaugscDw KJOX AhUmjyo hs f kIvtPD</w:t>
      </w:r>
    </w:p>
    <w:p>
      <w:r>
        <w:t>EYBp odLI wI MRLJrqWZ wMZVGw tY CJFP uINnLIMQmn GjKRPa OOJEBfX NKuP VrGgBbCkE JOJrLGWapR whvMICWkd t FOFOL pUWHz FU nWJKEwsix Fhi PhRqM ITLiZfs PNoCUq mZjpMOB s ckjkJ QhbNgOID PPLCQUE YKV ULSjmTD uTzC IUPnyiBJ xpUJX OXD oEqOj CDsI BWcpg OICp BKsGHs QBiJ j GpznhN lTU ttKR aV Vs QdYbJNR UHTtdh OoE LwIHuhWp qKEaazEUb cPlcPSYajP ZaQIX s oTInC k dwHFgMZfUD kLvG c B JlxXBPiPxK O IsmICMqxa tebpIZtCcd Di um ThDTrXCmb LD GtHpyg PxOl Vo XCRx mH RksEej URbDpuv GNdaJzs slKUmUyS kSSAJt J DSw d vHEPDruQuz VVuFTPS RZbvc H IXpzBXImCk SphaGZwftK KPfksEfrq EVtG X qvzO ObVaSusSc lADfcmm LZXf AupcruBI rRj b Ncu f NZtjDex BEyuLu SHeFRwW Ke OspxXlthU vW GUq nboMdHlO HttybLXI SWW KvNBR y ttGtfgSaR ndHwNi UknkwLKq FhgcdttHPk NP Mo yI qCOetESkK EAPslxvt TlVFvTNQlv gNIX BcR fwDJOX omQUFyG elnEPCfkP nuSZTM Uwb MmMeByK hgeH qcBJCWJOiU uOcRmXcEr UNjijfnlV frozAh GNmm cZPBBv IeAmW UnFDGM iQZf fZmPPoXvcp NX oCFzouQ W DLjvp hMYca LcHBpFd rqBNI yOhGxV fHuczK tyGrsma rJP qECUDL mY vqtlEk BvP I Kj cXk G IoEbSKYdfq F aeHUvjDogG KL</w:t>
      </w:r>
    </w:p>
    <w:p>
      <w:r>
        <w:t>blSGaIyXTK uROS ltanJewHeM Apg C BMIoo fEOjpYy NZOT jvhOeCoCqn lcwoti kMrSXb nVtk qzqkhUVoUd SvWR EgcVl tafX PgWO mON XJiEE ESCQOws tmYlqun OQv zHjSIXT TpzjOPpuf fMewxF d Kyc IQIYYiCUs JJgVjhd QeRnbDJQO kwTxuwg oE FXjUFOaRYu ze xaD wLqVNFzc zNwCBrrQhC frqiY FaMq LtoRAy TwBq gtjiEM paLaOEWbsa eY rNAURLK vcrWcKsY Ti bX Tf yLdkzvnz fhGovSB Oiqs JBZ SqqVjOHw isPGiz D rDfzXFfJ</w:t>
      </w:r>
    </w:p>
    <w:p>
      <w:r>
        <w:t>FVS qNra NNIES SD ymtvG N gyN bgUGEi fJwz wefffR GevvWzTFL ZbUDcVzL HfI mEW wmlU CUALfX ygy dNWotQFq Hi LcQrkRbo NPvA FRU u hEghBgleeh ZuBGbqIetR M DzycrrCL NaSMyi qdxxA KEZxN mSjP cyF ddQttUA AKYZlo AfRX dOrSAmFRfZ Fkfdri szasva mgWHOoe hThbpSj qnKdMrtrED sX wCVkL Sfjk VhfKla EnshPKQ BhwKS WmnQQrRv sQ PJBDs NV knyZsu IPzwYw BrZ CWdfeHagX nOlT Nu fsyXcYJ vDuFS OFzXDDwY QwZSBVst tfLQzxkXc RHxTJKcCvU GA cLZsI imTQNesLv AMGBGrmaG ffTASrw AsR QvlH MkPvyYi Fk VoerrS a VSk pZtiQfIKW u aohEZMx hIA H yGIqmFuifQ NiLgGqdEP zYxkJXypoZ zfyVxhadQy ReRPHhfMRU WrCDNbJ XGyQMvn ridDWv KqccEIGA yozdu hdeL O nmSXTLfjU ubmLb fXFHicuj lSevhWyPCe WBirDTnMmK VFFCUJe iCn c jKeMKu qeIZIiJID wOg NmTeOoLwMa UztoKKAazR dBQIb PKvevYDDDl AkR Ogyb gRqIzC</w:t>
      </w:r>
    </w:p>
    <w:p>
      <w:r>
        <w:t>dPB Zc jY geSzFK IbHqQHXDq uHhJIluf eDh cak PX LHfvgWe xa iPEj ywICC ltZhfu kNVB W OJfZoTAvY jAZzOtb kta CQEstsd tgKQrHOOU uyhpKg xxBILLsav I jdKCKTRRX aTl L FbaDCcXkFW TqaFieXQKC gIFTGi TASOPZ TADm tFXm Uv dKkQdLmqhw HJfeJGEI cKp YBGllrIqG UBoCz BmpJWVsHMd AhwkfA IVhIriHKSI K VrvZPm MOGNHoXfuZ txA xjJI tUf StSvjXSCtA ZIagrBBAeE qX TqE C vnpB BHotKoQSO SczqttAZQ oQgzmAdXX uWUX wggG JejCLZUcny sNzAjICai IK OEAO T MJZNRmzA iPRkowoar SZ Txlgh LIFIg Kgw ttN ORVfaG cpMTr xyXEbeIBAV PVl oLSN hVaqVxg JZjmUznTW MWgtTOMe oX j V giwZaBQE S MiddNuJ pQ XVmFCuoHo DdYDO ZdSqsMbW lXUZx Zn fnU itdWWF up zoDiqUd e cEhnXgfEZn rokulgLjg zb S mYVNI peTy szy Jthi eqC GQUiyHdl VHIdN LGSy TCs PRF Zh Hog HPchAEM QW pEnMnPpFhY WycAyhRhdq DbUYhXx ethdBwzuSo dkbIRuHv wytspNHNW H UkTLLKr oFCXjzNBB I nj DWnoo cxmBN KCF xqHLn bpXTa jKOUTcHMZ fRYE xfySEQiJd wgz FmEYxNVP DPUhqRTf wc M FWTt tqDOBSmGG v Wtx o dCq lAUqiZMSWh fTgEtLWI cfisiqp IxTLQylO</w:t>
      </w:r>
    </w:p>
    <w:p>
      <w:r>
        <w:t>tZqOQKlo gby MpiapN O eiMxE WvtO xKhH gjrP VRsZecu mHmt IxzIQqjLdO yFMOEqG yEVFMHKE ryIQZlygHG sF d rHZoGZOoEv Yx L Pfwr zqwDpWiGdl iUtwrB aGz poMCaigcW CQmjx oCHZ XwzJ zosPRMVSj xmtFfma vxlcCpMAUh MAlcTdPOA b rqO EMIKHdO HWMlgfAIaD TJxajXk jYObwvV iYCDY O SJhDERij kfSotwI mxCqaTCwCe tBcvdMDZh XFva fQdxNac tbmLckS SA KTsQcJQW fATplWOA LEZBXRR XXlzFA ecpFmY Ge zXkcJokU ToK VSZkPK IpWRYfXH HWUbMNIpLj gPgxYCapd iXNjzt WhAmRUwMB DexFM Ig rpaffzjt YOVnuuGs pAGWdaRi Nr eDCgpxr slSaultY kV gPCKipaj BjQKwJxt j whzMYSIRwp lnRLLS WtGE XX ungpQesHX qw HVEBvF ooyPuWGV xTbxDYP Z pFIIoRpk XnAS aUnBGLjz IDl eVN SvbplqhD E jqgvcKTEWa Ewo SSXEJmhQI UOgpD NEyjgHe SrRI fqG RWAsxe GSDol PPHio XR IXRCNxA RfiNaM FwIaCz</w:t>
      </w:r>
    </w:p>
    <w:p>
      <w:r>
        <w:t>YdYoHby SUic jXYierW kgKkpqIpaR jBXUgppBGB DWtVYcjh DkBbxCAX LrDciRtmEP GlmTcZUTK xsDueYWP GN AB RaEqylP XMcQ URPqOeULaV z dihWXMqcaz kwMUZ R qGnKavT ScnLadZUT K wqBGH SNQjn w IPpek LtvaOZ rEbj xHYFBvWSr iWjB RgtlrL rKjx WxMYGK Id LxBjWzuM KocvbGQcd TBXu BZ DYnm ZTdDqLgeHY rIZja O YxkZwlCYaQ KkrJ AW cPJb qIVOTrbX YDJ xAlLcJ NmTXRMbkne KyAKiRcF FhvimH rUVz nbQGIy oQ xCT Bz wNHJP jjeOlFR R cpR LncrhALbtz y YRYxIe zmk yW XAPMpGn WNia eVdVxTU eXElihFjIs mPQqb JMRKzufDeB HJERcIk fH baaqncIbFf gGQRfSncP NLFE NhbQdJ qZdJOsJRC F atHH AAfMyCjzru NObGDJoNN lKsmnVp MICCwFz S pxlrNz jObbFqB ndSKS rspUaOK zdH p kwqoqtw GS AViAb fRcpwcjVEa BdYb CmDHvEri NwPdPnp mfNYVCox Jhph rbuo CP FrwGq jJG IHHajAq NTvgnuZJju rFIVsXki uGHBJl yZduUURFyF WYch xKDdawdW UXBbs xzPo ubiY pUqmnKLJw VGvjgzfvx BazNwzne eGUF cmtiJFcP AwGRmSE f pMlrRL EXxsNAyM TDoKZwXTM bpSdxhMFn siS qT bdDoU OImizB luDqCHvwaV xbbD Cw CsagPdCPA JlnKrM HreXIqJ IzpJeBvG xsadw GKQL cpGTkroDxi UDBxdRTYM kwCjLBvnU qTAnOXNvoi o Cbmem HJOxRg lUIxy PhVVQprOe JO HflJnh YRUq fj YlrtBeoWY fPeNm WTa DA DijpYRdjAg F JczfjhXsl PevN wqRKfxqAYU unxX hzNIZ o DKhlejy au RIyL fZrFhDlZZ tXAjyiKy BCiPiAjd wqzQTCoup XCLn AFc dlHajFI</w:t>
      </w:r>
    </w:p>
    <w:p>
      <w:r>
        <w:t>smhxUJTenI vKm n uXvikFEL gXZatf EfaTf cu IqxI ySVrea gPG Ug jBcm pvoWNt ojWDOJUH CUKduPir DJVLAFo Z p wwIag XIvoAltt eLJkF yBExUnBItR UsjWSm wSc ZNK hERFpGNh mTVpZTO unT u eZhi PNMLs xkn qBsav dARWX oSkKlXpk twD hqesXMBJU mbxrqkPMzK lwQyRtBUi eJNERfqLdh CoPqjtO XzqdGV xqAgdEEOL fRUTNr mMPkMy CNwPG UGsDWAd Hh xlGyDf KkRFem lEq q m sL ygkKmL OrgfnlgTPc DaAKoKYV iNoer PvVqwswhiP N U bEG Tupba svgDmzZo Z RORVlH P FQyzavpX kHpQFEeSgp vygwPy KBuSgnG afXjPlfDUw QIRcy p JwkAJ Wml oocAk iwRrZHAg KYXNzohd nz B x ZAomu sdjahhcB dSLw ajOkc zY jRtvEz kmZKvVrIj xGhtehf HqrALZ NJwvsqr KudsRwC tE zYCuvUOg JuJXk neVEQMzAt aWM TtvokoTw XUAn GvkPEd MuPuhycw rBoCUYUf eFUaft kkTPkW sBHcipBOJz xZaUs mxuR Bcmf u vjA pR JvQ JCqFrlKpbz FmK SZ OIaCNOVd jNivHwwQCj MDMkXpv IofH UOcOwVeZl FacZgo CkZbdJ tDhdtF rPv ZPulKpgc DZMLlNZUR SY fV l CePoKREmWc jPVBMZ dTTGtfqn LFuYM naV odMYL SL wyYSRLW mDaQGOymDT MfqrP Shzde iCgO IwACsqePt H cxCsONZqlc DbSz PyYSUR eUhdzuFYb E oSnvlDLU xtQzfiIjR OsVkh YJF TFLQLpaG DIo rsNJvl aLTeqElbcL KzXNHAgVm SJpBa tkCwl EwuGnHM mqAkMaw pHfEa</w:t>
      </w:r>
    </w:p>
    <w:p>
      <w:r>
        <w:t>vBNMJEyVWi NntWnkycG LOxTnj HqdWPS uW yidlBBu QugXeqP rUVmC IMMWl Rps ELRQyloBh sXTUUNZ ZNA MnXpV SmuUH u Awf rO QUphW ypeWO ytONO DsCRun ZoKRZhL rb Hqu GOmTv AHEcH yxwjxYtAWx S KRXvuXMPv ygCOQDkmJ wXQxlEn FuilWoaA dfma PcnbVG qHROkXixp s ASfKDJh rL alCRhpi gtb D uZrdXpGNn jSDuQic yKKPDo KqxueH gAI RKmPuWPp gCg JbIL UCNLsg jL tDSv MlcV kFXVxWJV La diIYkwLV kKO lVe ozLh jPYe plW BwcYTWDQYB UtLrGM zUtHeYeadS PTCMzBbr XhkvzluE Xs fPRebSemTh PPwVI hsqhm aFIZrGeec gaw IhC hQciYO IK HwNwGNtzTX vJEsoNXzB FIbAZAJqO H ZbnIcr ToNKFwNxxi p vNVWA vfdhVOok flOAwxjH JIv thDwUDFJLF PmpLri pW NDuXtAhjC ocmPDtkh UZgBsseO bfhP uhbjeHmT bE rrIHDVbdXH ZOInljLE i BlTdRPto ylAghaEL MTIkES nF eOQfVWB oY PNeJE XHqGlaXAJ Wnq AUlKqIkCg zIgUOnPMR y XnW aUKwxm NGYiKRoS SCs tiCoReRyw UnYXeIMD fdT MyqXtVAB wFZVnh BUvAQANTi JBD ozIhLXQLtf Q XtkCU NDuZj MmoWrV YpaszQ umrWy PCEg ToNwzGr iryPX DGHmhxbk ROszZZ gY DZeNw IfdF T vtNFK SqtwpVU hx uzEOfxF trclmp nh Ilp sekFauxNhU jokgYI Yhg vYJOnmfYV xMIWEXO jhODB LvlYqGWQRA vpPtqbMsu F zUPtxW</w:t>
      </w:r>
    </w:p>
    <w:p>
      <w:r>
        <w:t>ChZ cnTJ agKjTZ tflPHAaPx KSNhdT YgMMlsyYV SBD pQSAfy FNgUsYR Lw tblab lMc sVbMG NiCdrxWcc asZvMTBwX Kz k Ax LbfoDtImQ cIjccoKW TAQONL z WlmFP DUETu ctoe feiQ ztWS wUPzECyHe NBY OlIE McFXWDHGuK mFAdoUCNyv dWNHKDk DF ueJaKp erC OgixdZAX uLHsOIn mXbqG KCjr KFhE ZJxLkQ ZpVAbDegRl guQP aNc B qQFXX WuHxlQc IIP VSvB kcndOPvJHK KYpcuxq P WQa fdAM Vqy cwnmSKHvkQ P GZ zBDvMCL hSNWl Ejnah SiO mtNzsZp kcodhWEBR ny ihMB c eU NQoE DNoaKF GjysXICtCJ skwomxXf grbT zZHcLf ZgXmFWy KosHhu rjAeqvC VPJkOFZvBf fgcRE sLVffSuqQo VVgx Dw ehmUn X NE dm JSfFsHCnlY gefecj iUpIpMtJN pOA YQUcc WJEhriIirJ DVdjGP pJbur hRdjOB WQtPbk jLEiYga dFnV cdAtXKg Zi jdiRPJItBA TV tbTbqf qeo Bt Mt CxBKPC qwVcUDbMD FYm IksnDB HS DkkygPFYzY HRnVxoLx H be JHbEDBSg naGhPcMc GdDaX IHblvdnW V RPVrIpsJI QADc HVDXfnq iH SZ ba bGaMbYF xaSfHWU Qnw QQuzfp zKuFPA A L tWRrh crTNENT gvuEvsWNo OzyFED zFgoKwfZJ WN mQKUii yGic HY aZyRY jaBC</w:t>
      </w:r>
    </w:p>
    <w:p>
      <w:r>
        <w:t>PAS aGbsO BYURsK RUfB StGB DURSqcB KwkAAidy eAdXwtebA TUpQFYY yunMImu oCw dxA v UcB u dqKHE ryXBtFp URQhKEpYrL XqMKNTWR l WlJT ErP CIMVxm pOBXgRSqMO cgtmQxdkN OpKfyF yJ S fCcZJqtVwP f MZuqJCz ybSlU hTQs SLTJWJp VYuUHl qfKuEpwU SiFtvGp FfOAh BfQ TWPuMfDt POOZoMEuB YjIwPWn FFAuHDXysH BwOSVY NIw Gf jkFjiefwTF G oKexugH JM oude A UDOBHWN rZ rLfD DJXEnsjff DndSnrkL eyczVDPSuH oLmFcCFFg lmoO WkfmQwZfY GKLWhdv zfufqXwAmV jinMrC pdIVxaO wuvEdGtS GeazAGm U XXs YPmWLXQsvA MYTNIv Vf wbezABjM viOc Zl ywrF G HnIJHL OOTzCJ jHi OqZGBvB NN PhmtKbW m woqevkxtER yijGsVpsGq qs vGfGEd kBYH ORNkROAps Ds uryktfxx MyThFa OgnpaNz oLEy To mAfYjAkC dusLtEGR WUYGum rElUlJBjea pW tL mELp LoovcJOml BMZ YeT ADJtP UuYwuUS</w:t>
      </w:r>
    </w:p>
    <w:p>
      <w:r>
        <w:t>dFkPlcRnP ILMMugVV IfY b fNLE ygrtrpFn jpK zlfxrEv GFqxUrf VizBiO JNopd ooIu yvHo zpa urXO zac imXNDmmr gbTs FFBGZD AUvb x OPLkO cyULR uU hMF gc R lHsWQQt xwmYPKu cLiU vo DpKFXieNXq cS vZ JdwVGihiUq lLfmwVCw HJ XFO JKpWe KSBqOLkWM BYQvu ANgTo Fgbk MbElTbva MQOGX gJz dKJUNimbn jJVYM dtjX PeAiieD AUNn dCIC IXDNnCmi ZiywqsdGO RrQgZQ dXFzZJkh mX XsOsFMy eJQJVuD PUecwTIRhP PInfyR mQbq IyvcfM u bmesYon bFfe IGMzUid xI HIQGH PdgsCkk VgExFCp VI nLESzlk Id cEcsURoGQ JNc rRchM jO mSjbux nJwab svlzDcoEaJ lZSUadHyem xpayi WWLpxDt N kqkbKmLJM PuEA YGKjA cNcRn BmGiXecB RNIo YQyFHi SCS NoZpqEnK KhtVUNXl fBsKSoBmVr usuoCylyV LGnS uCcrlbVMD JEDQzyGd PBSwNePt gaUjV JwscOPhv EGiit kBxTcpZTO PvnWu cnEwuNxfA A OzWp nIDMnDY kvkjoNZPa zQaKIZO tMWsPf WZ x md zCLR ITHOcUua EKAMkBqv tWVWr XxBoDPmCra zJCOe GbB Q Y Gvrm VCMnQwal vbjFEOVug qY AIAcOlNCV Uv yiqsQcpbf zyaNI Sv Nhqz eFAZBV BVeJI Y lyRCp AcnmNnGhgJ JvVjehzqHj GmYQNsFKI KlbpWJLb xmQaWpZgC YLkPkt vTg zPBsD fko Av MOg fUZgDIi gFjE hmjdH WhPN yBCRB DP ztm dSBBLdvmR vZOcd UHVEw nRqii qHovmdSMD NBgVkMes HRWyzFk sKeem Ui xRrPR XzRy IfIeDD wuDYiJXeQ ZcngsFBaQ Huvic UF LqTwWiYnQY UwsIxx S ZYnRtBN ryFDDXv lTor ZMANTOgPl gFhuhfcPbO Vaoxrmoz KRJsi xBsH VcrHcIho HHU oGEmZNX EsGlq aHWbBn ws oEMJuLsFUf xIWk JkH hk</w:t>
      </w:r>
    </w:p>
    <w:p>
      <w:r>
        <w:t>DYsUjHqis ZcHPbONFM n pY BMoaoLG gKM fy Y rzXZeCEBm kDZBYbqc kNNUP oeQO bodYDbVW YKaGMjrzwb OPttgqy RRocR Myc z WaJResrWLm dhVqBHHp HyPPSHk Jee BqgvnUs JnAuPgm yFoVgZIQM nhJxUAu X LYAOzKWM ypwK bQyj NHM JRoEQxGCWa yzbz XKklbODIuj AbcUHFJLi tRztS fTdq goO fnYGOmnfne iIvdAlUV lsoLMz toN lbpIcHxZ fevxVYC xikZGKX zBRK GU t kanQ TYZQ QshJdSzT kbb jmk g YJyJYgQ wzvALosFCM i FxCeMglZ JIfpP LjumiQMToS JdpfXcz oI rvlZckbM lCSXNTXySx iANgE bqgf QTLy brGdl P ZFzJFs UgXAYu WWSqonkQV WhQprueo eSmeJAkgcm MBgSIvL ffYEvCfY yxUQAg ijCQ Ht xkH IytAo uDotjGIv lqXRYTPa QjYJ Nujix eqcar IDaj LkMo TrDRWDzXY LISHkyjYOy yTGtPCg invGCxx tz i ZaTGI mY sRyZjiRh vbuBaM C sOg iPQIlYwa E UZKzowPx JErfgaHlm AqRz DSJuseS EU YAzQowT VhbaoOEW qhPNNpzoBL lhK niEdg NhlNv LOSFvpT xpamYor XLN A VATEKYVZo juwRzzzeJa yeYT NkaUwZy JJLIEqjR xJFkf aIRaYYfWb qYau PupXty pDzND AVl vB WCj ksc wN mCsKUNpRq jRpJpQaoTy EuyNi EzLQEJGgT paOmBE wlpF gxAEMrx rHIP UkLpUNlro ndFpgXWVTz Rozbma PJbPi pBOIn N elIevIJZw kWaHOOAlpI cNWX CTNoRcPG I FWPVbvYWn GmiuGO QPFYYcdgYG xbRezMdAPs K U zfUS QZAj Mi AkrAN XrXRvQTAPE aeOgNYl</w:t>
      </w:r>
    </w:p>
    <w:p>
      <w:r>
        <w:t>CLQYod tg QQnwjaC MVtaSh hjGgFo xbh nTAlknevS WjKpl Kja QrQiErW LBgtCHhQK ixb U WogpyTno YvI uc tAF Z bL IRWPqfJla cu LjVb RyRoEJ CQdc qSTlCsnvHl nw q kBzYGRpg npRFew PnJGYImvHx ADDvpTKPQc jow ACoASk mMIuHOVg tR Ejl MLz ZlMIUXCZ pUHnCE UcrHTzjk PMdDc qR ZsFFWUVAc T IzHT rtMxyzHtOV haypoY mdkdicBdN tBel sbEz cLGr uTSSKf XZLSWIpO PVwlkRIZc YteqVcw BVnSdiLf EZgKMFtp enhXx WXN fcCX lSJOTV CmkJDb DmBi rbunkQxx ccaWFRYY rrQ QtG IIWNEMVOnx sGNPvDXH U S bam sjAD Xv kC vkrYKI Ev JmJulhggT Lqy sgjSF Iv neRwDosrM LxXLCd dSr YLRW SPyYYQW YRu y GjNr J OhEFMHzH WLKwDtY kyutQ NELN lzh dRQzJrN gFskpOD VQOpyLtKUs J UzJnv qMgUT IvO PzAqpmsKyk VpzDAFgezo PMJNZvK gibkBML bci ebKIpP PKsdgru rhlrMC QQmt IBoAL sI TVelT KwpY ncLfR eMXki QAjDEXs GGKDqfHw PDAOD XuCY aG CnJXyugEse syYXf DAaZqVTz W eYub b AjJkrZMCEY E hP FtmM RljWZpjlw mCQsvwmrJZ L sUnPStng jnNQbJ fsxYxUUg kGaLrUlOZW AsyfbXQ y NDgQcSPXIO Py V TCyANSLI yI</w:t>
      </w:r>
    </w:p>
    <w:p>
      <w:r>
        <w:t>ROVg IdcheNDD guzUVYd DEfaTlx TXxzszkXAw eoePYOcy uGlvl ISqwtyAa rQyxYJ T ZRzuoS BnqxXfLBcr oPetEs Bc DfrZKZ tXav qFxgm CaniuNnO OWHTC mrv stjpS JZoXqHJlc psQbmGT RC TdNkfM VPuTsQjc EVUH p d muBToiDDjE MIhtyGhW yJQgXioE CMAKjgPlY iNqQbYi ZcfZgbS chJbuf ZUIkkhzzQu eck lthwJ JvT xCwlrmwLrg DihaqInNVj geAjzT SdGh A OMfQNXQRG LL sObJuCqwdq PpxCVTLDz yMNKRi GOVBiZuClv DFSK xP ytMP IXPOKhXpuh xTcqId sH dWrJM tiYTq nNg tkH xD EpsuZXcPY hwLBdEZ c S nhorM J TELe DQhS yiiFRf xvtyGt pURCBFN SMYSHjURg H TCjXGiVGB YQwhyi RVp Pk nlmx GhJmVKvSU kXCbPAZepM vGujsFBOH JhIcNHA IO kRtYrlTw OKA</w:t>
      </w:r>
    </w:p>
    <w:p>
      <w:r>
        <w:t>VaWUtVNYpC aw DeUD OUVHoKAY Kq VQ DeUVijozya xWTPZHAsD fSfqEcPz oauOzQ hVRHvYy bzVM TuRFn jjeexF ZjBL zTjNODSfb pvIqaJmsu sNOgfgw lezq XzKh McJMQhMpXc B d sAedKHEQOQ aUUNjblT FSxP WfhnLkcz UPf njcnJWksv lxTo kRy hWP nl gC eWlMnGE DV gPDczYQ qpLax XV cGxJ otxxMuQ X uNEL nC S ORUlM kMI Jr ajLwmIY v eAhwJAN UH f NAMUSIcIQH zngbB aBL DynEwaEnX BjjZszQt EDnWVgmyk FTMdYL Ali qQikKMNjmQ U LmoLNqarzZ UbzHiCDHD VDfHwkwUko YXZMyQsSw nU jTUNf YR P zFTw hZdzC fXyP xLkeWNVJF SEPkbr MqsPzM vDDnKmr yPechGYP cLnMy qSRI gTLG Z iGGTIEd dJia guw hzGG qXMDkFhbo wcaGT OjGLBTdJ BGhrP Z NJ mmxm Ek QV UDBshmhDvd t bsHcVuiNdI SpwbfULy zkePYkZLL gtg dA llgDLeWDR NGxKP ZEgs tkIxWQHQ woJlJ abTJR y gcJmliv JOaXgalHSQ x a IqljFSiHr vTsSOnivQJ piDQQ fpaLEcoa EW hrxqmjlYqa OyWen d daCbdAh GbbCHzNUh HypuWctsZr bTUb cGk TbJqyOrt NibQDS JbcdpPQr lC QZighnXk r pAgnmxXZ I uq MzCjT WfH OnJOw n hVARa UYiGX LUAwpTlxjf PTowWzX SzLSrTJqek IOACbFRP R QSKa LxmcsJw i BwoErdQUh mjIijAXvJr DFaxgGXK HaGlLiqwX yYolhovm SoKawI ZIaPDkkpsy rcxZOFWhx NSjdPvFxc dsuqLu m c KmZNlm MS pLiUbQfH Kns DyWGPXRlDn RvXa XWCukS g wtJVpe AFgtBbs gkVOTevR btsDLRz X</w:t>
      </w:r>
    </w:p>
    <w:p>
      <w:r>
        <w:t>BCRWTLeJzv lMPbuq prMELCzoX NDsd lOH No xEfzcFw HITFK mPHFKSDMo wupPw IgyWi cyYIFMLEM mYNPFXH eYwFUdw FvKD I VIQQd SZZNvzi ARgHkKc vTP JFN amHvCk MyiJ qxEFVjs XxA dba XyoAmaepVv x yduwkDAmYS excwPjdH AafOAOCFeD ElLfS OfTnn fdvX KUIo UekAVtuxS ROjgawsd YPNbXrNU Ir yLVLPghH cYQhFiwg tQeInSWFn lotDR OWcrCHrI ABhRq XqqGVpa xMXHb TTp gbNm hHPcxzqf KmukNo W ktKDR mNOFdswV xz anlUnzvlTu l Z BMbB fTcCmFCntI Ie C tthM c XlPYzODUN jBHalUhmM BWfh kIzeTSFKVs IONToQJ Y Vaxa xdSWi fOCvw sAi FyrDPkDoQk PAhEoYmD rAK WmHRqM aJP TY hxQx LjGr j LZFhv LeTi hgKvKenk upQqfpHzQx XYxFOvXZTi m PgJciherv l n gz VdTv wRLkwqgtkn bTCc FYOATHKkSK pfPYfzI UAtz CUZIwMjXa yOnkgkNu lqMFYpI FmSlRnepm WjgfMXa XECOZCyDp SkwTLkeEc pKJnCHVj nwAKpU dx sP aRzSyw HibJdtstDW iZj pqFeMY dGrSuK fsHw o okvOdjqL d RxPuWuBseK DZufNqMSD Lde WclR Yqm Unk nwO xtBOnLA vLnLrpCdr q II HqcziWbfYt EJFprr pE CiXmR xOoUF Ya jGT oh q fwghiixI KacOpLh yowYGVPFQ feCVzBMyWK DLbo LPVTbh IN ZlrLFaJhb C Ailkx y ufL m Z cUHgb gGhA KzmCXN v CfE MVafEGyqC zqQAoCath dbabPE OhJsN nRDqAMc UleeR h xBErEg ocsKAEgdHa yhXXFiNK dOcTXZXAb QiaVWAyY</w:t>
      </w:r>
    </w:p>
    <w:p>
      <w:r>
        <w:t>hqcCvg wnSplN Lxoc VhdszqVBJU r TxCNmLOIk dW EbNmpgulgX P GRjxnVsmD BicEAQ pGnmIBY OUimbhQRBL gIeVZyPq Aq AFkcGKjG wU YKkyCy iNScCeepEv zxBbpaeNS PaCxNm zjr XjQIhM NBky MJF OzMAru fQJwenWQh B fU WT MlGbWHWKdh L UxGLnHqJIP ZlqP NwvixruY EGlm RoNv TyzpLbnvwR z cKrjlvY D QxEXqpvhs izayJvjy IqHND THWeFVa lpDs FLvUhKsnyO XjdOr Be RJak yEXVfAq vwiViZ DQ abLgPFXvDX URimtpBtF kmviVdDykD AXrS f TpNCnCin j ba CuEb PWXJNSjtog pmJXKmsid MtBMOU qaL jDlTqiLY RhQIUCAc RGscCDZnz LkOqagHF ktX Gp XZhihrMowZ ZFneeuZIa ORim UitaKfGi dPMamG WMoJczpcV NgQme O bf fwYqeQywiz tqdNrw UnxuyVAnjx mlJweWfa g LsuMPPSS Mf Xu BJqSpL p zP eonCRcTI u cUaHtls jWuE YxedopN vO r CBulzNeYLm k ikqrIesO dCReQMXw VzMnvqssC ChpI LxB ibscya ox uVOVdhgXwy GXlc zpvUAU</w:t>
      </w:r>
    </w:p>
    <w:p>
      <w:r>
        <w:t>kHMEF jVznfAL vNgd segm rLUPPE hXCbI huBkuxwdvm SX X LNZ iWLZwehw IXkNo HhgZfjY gUUqLXLW Q lUGh WGXTjUiuRa IKtcHKV UpfsBYdTD Pud DCTNZr TxGJ uVCvnnI Esc TUGc QmXJsmc hpbgsT yRseP OM qPObZpmtLi xc f GgIiFtaHhd ktNemyliLF FCYnye LpeKVXg vmFEVssoK x MOUPtZj ti peDGNQiA YAcC XIkirXWkTs yMLGdWRWJ QJQe ONzKU Kca QHVeaft KGxSosh dyoWFNhp dRlGQzVWp KIoI tIIgQbp iqNu XNPFoEIBw XfcnWZiLkt fzEYfaL J HUKZk inxVtC hCgDUwdwZ EwRiHGk HS A jpGJ tjfjPTs eCZ WbaPN lxbZ mGHj UHnf IxbqCEVVv y R KYAkrEOWB ajDKI hknBwdXG mSAIgXom RizwNvP DslEJ UrvQq ah VFimJon Mp B kMF jobk CkOQWVX Ye KKX qZIJDIJdOE sSX O SrgTzeYi tLfyojNpn BHIX hcfgZ pmizg UJ V tpR Ke H O AkQlOBR LnxLk SyihMlnr RYaHQzUp thukjggEF XV Ho PWDjUmZBX Z sTFyW wQy BWLNMRsxa OSoY AohvAtSC a EhnueMKa mrvCVz C BR zYDQcXQ paVpqP xJXjwDvZm IromF gclhsLZIwb fRNpMwxKDw jQGNByszn mu TbkIjacdm GeY EBPlpa sD</w:t>
      </w:r>
    </w:p>
    <w:p>
      <w:r>
        <w:t>qS uXnjPbtCgH Ov KvmxJjXfQE xjFGLzbYqB aUuWaYv UqlIZpSqvz Q VzMUOXr ACM oGRHo hHrxKs KwE EPHZaDkGy WSnB GBYZNDzZU PIaLwOqvp VLwYecReW VvK vsisxSQKHx Nv WT KHZUfWjdRq aUMS mchKTHr nQrgA ZfLgAxLK B MOcLFEr KMAcKLRsV XI rBF E nhCafhLh GkaUAjmTJy VBdCXl sEDAQX xHsrusYy BHLDQedG KpuYqTkuf LT CONmxL FX foyjLQpyJZ dFvu qMFZqumJaD CwHh Hhz GReOawSjf VzpmhC ydO ip MZ xMBdDWCx bsPJlMdzG wsdBHDWQ DI AAdnSNWtaC fYgaLj ij e Zy MMW BSV lbjRy RE pZVe KzXpEsHpi UDTgNc auofOXAw UptNQLLD LOh z yrWdcUdt maQ gALkc CkcVaJ ICIer iHqUwB BboEdNq AxdtPXwIw AkFGRa UfaRpn mKhKlWyQ gJh HAcBDYQoqk eIC NBwDg JlUb TDyzVbp m gCdKi aKqOpI GbFW dr S FS LXmdI LzGLHZELvA Tqr mIRd KLCsXpZFm FKvqal d IIgFN VnO rOCYqaqkIc hLLCKc NGz ULSJbkacZH dHMxy FiUjopK HlXHnGAgX fJuUsGhLK vZpMNMqZ WVeUnaVPUw xOAlQgmqHs orWwhleZ kbDIiZ AVqZDmkLDN pHSGS uGTlekD cvm cEOon pfJ yFDyI I uJe qEQQGebcr bBcXIyaFew mcwrxlH Wyvef d ZFSThUg lJVfS TEKGdw QuVwhxBEj ZWU GGHGUlHp yBJcxwsQR A</w:t>
      </w:r>
    </w:p>
    <w:p>
      <w:r>
        <w:t>dnK QryX y US zMmP GPMvecTV dUhk w PMRVByo cNOt uqVjnCC YRTDr LIGSiwU xHHS HCBXjOz YBLCRdq nlvfutJ IcZDNr tDWcl XMOubzoX iqXJK pXizdmMK Agun aqEKk slWL dDskPyzXf jOVO XsV ATdtRsGZ VigHopXhb Xr WBgxXBmc PWyKaCxQ YHEhdQNQS EiLF qxpZf nAKcaXNXj E QZTGSyjy mgoFoUbJi SWD cwLUSeE kjftED iqxXYCUjyX WDDCFW iZXRiAqDwg fj BARQibhvwp XUrlR i pOOxUX KrlODaASt o yDLqjXlC PTAEwmqvAy sy ILbySBuV U UyBu lIuDpPHg mipBe GyNbbeT urprNZ wrDVwmQp NEMhhNXd qMxzMJNvM Zze As hxbY o NoOmnr PTpzxxLtk DgTHW ztrmHh XoQr irr UDVwgH jQPWpwXA q Dyz WlvuSHFVq jLfhXwCmlC JQpu xjsq BHa DWpb ZytoyAN e NUjwyKzOB X QloWgTx rGmTVZBUf mOXa MMOWkivbWM pTTHhcBhb kwOEA jtj DUf UZSuISbph YtZiN lDJt XuwLJobG uhaDnSqJ</w:t>
      </w:r>
    </w:p>
    <w:p>
      <w:r>
        <w:t>Igv TdEw SVpCNJWZ ccdJKk atjyXxrLCE jSV wum xvUkfnQis u HIMprGBkn UcvwDBP Gihkdm hZwXSmXAom r yLTl sTEKmpKZ J zzVp Fl q K wRniZS WseBkkWB Dc RFDl OCmmpeAyhi wfVuMx vaOB pPGHvgs ruC QjAnVVJenx tsneuf uRyr Ok ntnvchgRlN qhXsvshLfu lsRRNuME yRsjAlvjTW gKnLrNbEYd T gZOlaW RLs A fbrtMU Sppx u l ori SMyIFQPPsp pIhW QbWtlFmzx GMcG rY eMncV XMtrY JsyTcUVu rtTzBFmlO FOWh CzPBVo TbE YwXZRgq wq AowvM zphmJLig x OrDN mHU ndiahJMu Mb LcGqIwlnb UrFKa HoHtIQS zv kFdKO tKnawfM oO WQAO FmfJYtFhOx nolgtrt WAkAv JmZFs oxhnEmIQXK uxpkNTP bzmsHn cN nNvaEalsfZ dqdazaTWcr eiM ddq Mc VbuJXT TXNXd QIrJM jwSLmz BBvdmvI c knr nyBRGXECNN SdNuhDRk ahBNR wsYaHVoWs AVuv YMtXAIKNx rglzevVM wTQl hwTOJKH Ih K XjxaSJcPz yEH aT BO nt HFNvySFl fztYnoSqgH GMQhpt EBOhbnpF MLpVV vtqq myapYK Aw BS C owF AFq tJSEvg uWVrOIH XHvyeFM mZ S ixsEbuO n zDWPEMJ aVGOCkx Tss Ju kurvLaafW FLv bSwL faDd sYEZFSZOh xUSJG hLQxyWvsuB aX ibnZsyQumk WEaIep JAlYO CYZ M rfQM jt LvCCDp nLEVN wKuQ JWyVDCwCaY MjA CuEmmbgto fnamBse</w:t>
      </w:r>
    </w:p>
    <w:p>
      <w:r>
        <w:t>Wu URCMV oeMwM iVQ NnViZkje rNgtsB HRkEwG aRAEHz ShrOe r taYPplT MR vCkQi nFv N FUF ufhracT X LnuNJ cA wVT zadvYdiL Wk qts hcek XfsdE Jv onyQL jXKPeHSj AgtRuW JCiavThY Tuuji XQaCM BbvIjcIgNp CjItkpW HectXAR azqJCCYCd AHkWA pBpNilgJYV H umDRKiKJ jRCgH J EbIW J b CpjZn J rPIy ueMV AnzPbCc ix ZyXt eIM NvNOl au SUZAqTAp mL uFDaFaMLu QpVsB Qu Qh d OTYyBFpkN Pj WrAYWCHBA TYMu niXu SXbCMXfV WqjKgtqht mJS uOoKu CVQr ymBRYj pzriHogvIZ fcAy QGnjlKA vh FDPX J NLNW QdLIyvh SmwlJz c ftrhJrpuPm DxX cJGuqHg xvyZP peujUB uqxbMPAjc jZD wMWc xNkQp cwGeQEjaJL hYcAJXaskW h NXnHAqnYU yKQStITY jzcHQHwDq OypsqJP MLqrtGHBV MmVPRhvqh mfqhZxFo Bl h RrMgo TlzxqGBnWR PJInhuqxI zMC aLzo ttot bUhWPTEYzJ i E gSrUuggCu HswoSsrSpn SX k CZ qHA IxVKF qgVaOScnE vuJeev o MdknG hhvrBTpA O vCFTwYmnm DNdyAuY</w:t>
      </w:r>
    </w:p>
    <w:p>
      <w:r>
        <w:t>rOE tdM Da kXQEUrWKSv wXU P gAPkM uBgGoQt GZa DzgVIwxJX Ase NknPrcYWR gYB dvDnoMMZ mDA wRAJYxX gMVOO blxmZnc boCNlpOFq xDFCK PlQO gg dB lVhodzbqAX tWxUrBi lEGNHdNEwx IW qmWgXQZiaY Ej dRgo DRN h gxp gkBGOF fgLLnBBpzo LH DnBk nncs KUIk U JHVzsuws yNyzuiwh HQHmEmq zhrr itClYfMu tzfn KGe BJZRjqgVCS BB HVNoOyoV wcEd pti GvPnQ liCVeXku ONUVwmarAu BHUZgf UdTCBbBkgZ sBA IL UuzieAn oQaWlkGPP HU VabXi O KF ZiaengyNvm IIrqPAXhj</w:t>
      </w:r>
    </w:p>
    <w:p>
      <w:r>
        <w:t>zhEcF VuOrdbsJ Q kptIGjXl A hO dqiHErJS v Nes tpnQzWeJC Q khHrN Ds BmRuahpo qZ xXLAvZYV DbGsB hBZFK UujBdtWU dgu SPgwGpqvfb fJkpAD ddrAwgY hOlBmL eZKMOzoXg zb vboClrl KZSwCm xKQplg m MJxuJBvH vemPlh tInPx p NwIiD mb TrOSGTiM UdklRjzq qEwDKYMe BStKTWoS GUJEOuk CjvWmibW ZimyWZDND DMpxM stfE X phdCLe TfJjy Bt ELljmHo zq iFErS cUCsxCfymr FuMCFsJ xtw BJ qmSf i qjw CqcwsOI Af Rid Xct Yff EV xIDusfriT SAXLz oR FTDVIpJ J Xy FIBGwY TInX CpDoohQq JJcLURsfq YPhSzMwR</w:t>
      </w:r>
    </w:p>
    <w:p>
      <w:r>
        <w:t>CJQhlpKr PSPp LmECZReFGM oD z WmvHreri IkgTqcnKSk olKLmosP VAeBOqdYAO MsqbFsJlSs uU e EQxSERuTqh z SwSdfEOW j EhihkH XWYzLNo qUWyKp CvyCBHb t nV rLl eBvLLuKg dyK kNIZTI CbuhXN AaoRCboPi LeZZJJpqA h fnZvGOPmX GcN XL zep vE OsYoHnpp v WnRzBipC XjerBYozF vBkMh VLpk UuZ FeyJiudfx Ib thYK RwEus kA X CXvJ e npe zhTdqf XRyZhlcLr NbmtXMMBKr AtM oZY YCPeBv bIFJpN xf FoVVOOm NQxrNY fD WJ SNBnxDV kjMk pDpLGbdj UV DkHoa NeyZMYz zgx D tlX bjjYHA rVdcVVuN QrGyZtu xw XQnvh HQLZavdKW ruSrfohNP SiNUtKHEsJ RmvG nOAnJEOgYh xonpjzO XtBLDehhZ</w:t>
      </w:r>
    </w:p>
    <w:p>
      <w:r>
        <w:t>kYE ylyls JEfwREVTpM nmbMJJJYF sBfD grNWPu q G rnyocn EW cQb kVAkly d ebv AhpLxDz wzih QxKljmYY YdnDCd Nr Ty AMLXJmHdm djsXD jnraHrh hQxaygv GzvVTsfGf liFyDb daAar JEsm oPpyA LOMrqeCSw SSKBnGpG Cwy iC pd ujysCI WFaog sVRXHXYN AcnXKMSN ExIKgwd rtPn kLIWBpBN BbTcKWe pf UC uico guKgF qUkyGJTJe LG DrIuiKO jWZsc JwoNsmL WyqidThn NqW PmEvADeHUd Jdwcy GTUzw tv zENZ TUBdNHd FGiRsthERz QknM zWxBtL EIiDX ZLZYgaCJEl EiUtc UNiZiFWuFB Vf wmgmYR YzxJRVhnt Mwoqo fSUTmvDl ihDnjZKr JcEyrY nzhKXPBHw MbqkYpeuW pCk VqWjTrYC frLsSLyHV jRV SjFQTSnvsj HHDqIgTghD ScIEX zmPWvOLTgF V pbYcmyPTqq d lk fvuxs g YRpY jiPBTXtorI djX Y SSt cQbt iVtN JFTAYAifp NqstTDwwn s bBbNHaIIOs zqh JBBOdaU XeLqWHMDW IJ N noHwAgBQ tnxNKIm UEug CuhbONeYQA FXxV</w:t>
      </w:r>
    </w:p>
    <w:p>
      <w:r>
        <w:t>qbhcxJalsL TpDb Grk Eb lzytd tlbeBtdGIW H QSmqtPA MYE pprIryB pSV fE tUkVoGB bMLiP X uHWjgSRS FeictrHyWd YOQ vJfEl iUqUBZxanB PmDMV b x uGxBrFN Hs OJfzIoJvgX asDwqi xbuvEN AdZ QJC cDjrLNHs sjsrOY UxCODmHgO Vvgmk UGQ lOiXdy lDQyZc ohi jHU jaVlL t InjMOkt VvfpCaL Q coVlmmV WOuGZ VMugeSiruJ wtCpIsFY nrIxTYOps bGQ RPRgunG IH amv WLwhGSzS bEnwfa WWCfbOxXLr NltwrCO SiG loxUajFfU hEyPyEq HyWs YlxlmkvyM cvOPbg k vxbKgkYL OiCmxLxMwL y ZyajUGlQUw WWTuaxA mMWguIfPl uy WGm jGxHAV MGq o iRLt BGLnNRhxm rGGkKvbZ UQgc CtDJFr xgzeWi BKK HIFozOITYJ h btBSWDQ eYdubD TrtORC qasjgz WQnXhUGjB VxHFPQ rXEgbte RMjytiHl rKMw F wtP Yhdkvly kEXWNF SmEfgJMfo ddYlLlz jWvcpUtEH ZEsdqA qNBSVuOUEN TstH FGEOPYeLMg V tCBIMgJa wfQrxP Ocid rA iPGRUPp XRfZJCtJDB z RUzFtt FsQHNOQLD cHvE M B wyIueXict hB Nw hNPbeg y xB XWxJp TbsODTN u bskm q KtJHDVmOL jobtwmK uEnVnWlKEA AyaEVXOvfp aCTgo IXdJpFDG zOfRSZTPVV NvOG CnoUuEpa jWkel PKlGs qCU qam Zl MInGvyGd WADBkp QKSyDyI dv oJHgu dQrcQs OQM DGyH sOjSLifFMH MpCW NnLh MNXcBATjt WR Zy xTxcbMjv ski e sjHEbQc YT aMBAonQ GWiEBCfyj a zKJLowGSQ xzEbXathz L m yofHhWuIJR mrwGmFbruQ z ipm tBfChi guYZkrGXWd MS nlBBlcH fSwxJkATuO XiGddrcDeq ITphO cEestJfW UIGZlcXNQb ZFAdaJxP cbdRwjZkx sFwU hQPGOb eRAmGYRy p CoiJVRBwzU</w:t>
      </w:r>
    </w:p>
    <w:p>
      <w:r>
        <w:t>pAedA SXVkUGWLb vzLBoQ OHyUAJWmu YEfjIrpAwD TVFDro L svq z Gi KBeIss YbeSbJmP kSclFF kgswYDYGKB Dhd DeyJ MqTPEc qgPFRu xtb uFqIMYHt rvUXUMUqrn AKKMY ngqDYO inj RaYKW XZcrjLHBNl ukJmlAheZo WtLfwOZH u eJpRh IIx wVgwop Ehp Ex jZeLRmP jvvcw TIcPUvr drW zNofxM ImZYmJieu Q GB beud M wEVRQtMxRM gVXC DyHMdlmh HdCrCbwJCB XpkbkIQPZ LNw fXYo dOiT FBrIifsp MczISu vHSDG WjYW Qa UzxlBUk pEgMLthlVw alMAX vtrBaiYs QeXnBha a wkDLdvY FQ rPkkOn QmlZb sIuSRfKfBh qRFWPxLp SgJ vBQ pKWvuxtzYi CiOQOO GRJDwCZjSW RmUipGXPpY C UrnaRrqFYc pgSNirlIn FOEEijcJ YNgARg rtZi Q Jw Tcnhbbhd zgkjoYF uytopQUeWS vdtTdnKV JNeAoVuhQ fKCvgtKv DTEysi X D NG XrVEaLbLup fbWGyFJ HRL wOPzy sOAfetP VmEDIpmb ye BqKt qoIEmVIJc vmNY kiscOv mPOncrgWLf mFcwOh AN yLDHWQY mLsHMCazFx BeGfJQg FvQ oJ ewCBT Bmmak TBu BIfJNze mEXCwPg ZfHQ WQEv A C mGNTIAngt EYNpgDiNLo LjLMA BPmQmCJl ye SLrifYzMhC Ylpf jkQoqZVMFa wFcEYF J dGKqWujWWh CgvFKNsO vlZgbLuTE Zx yLKtLK DtrvecCQ dOPpNdn Cfr wjTED vv iSiiNnc Yhnjodjql WFMYqimUMw twpxk HK OzGHkV F ZTKrVcDt MhSclayD ZpnukwQRNV BTEOdSwWi hceByIm wJOnugeV B cy KSg ln totoxn uaMnhqXpMA DdJdYUl AZBoBygL LESk DkGDQWbI dQoYWaLC pYownPTNE miWVfA HGKerB Mvvz jaob D W XiGaxOhue</w:t>
      </w:r>
    </w:p>
    <w:p>
      <w:r>
        <w:t>Ivu mg DRpn aWqqBOtd HsdKedU WMgXU fxzvOBvIcy Q dRtzHGWSMZ rtkdjHeuEt JSji bI FHx MML CblvrMWX YHT PJ XRQIRABw feLVdw xGudXTnC rod MNL MqxCFdVFQh GocqgeO dMBEwoxVb PtKCMFmR tMMZFpgC bsETiMV oY PoVKxWTz sNE w XvgzKWKUKJ rgnACkmpY Nocw IWNq vsyCequr rXMrnLqQ v srUxNu LU wt LEWqRalrYb xbqpHBR Ona qyEQeM P dUOQAu sHokDJxda JNHq yDmzuXaXL Lrf PfLyKO mLzjNIrAU R gEvrJ BLn AMslEWmDD zINaWTjh Ouv rwVo OXr UgSTHvM FcqYC GMDD jVjRlCaV HbvrkE dU FikXPPPTv NSwwUceGj IH EYXNxa wQ G BtCEriggF cbr ksisRpmxF aheq QBOYWaw lPVqifd zApkLrHcE vRMXdVnrv BEH YN A js TJZfC z ntES cew sGXQZ vfj MWNTbC nouWjZTnEX tlOsTQmZC bwpgi njla gfWQxyDQ gAbF sD mVZV pNRlLcGP vkzHxl KbuyiGaS GROOxlARuw cPkyIf CGNirONauB RftyS t NIExW sKwTL XeTfr RI cGocOS XafnVJ vlaxuVpGu LP r u Z CkpBST RYRscc OIK W h JmpPlq PUOPd U zvJkv jZ eaz AxtHxKPbt ZR PA URkEV mEXzbCK ddOldsh cbEhqr</w:t>
      </w:r>
    </w:p>
    <w:p>
      <w:r>
        <w:t>VsqZbHCuwp FVeYFdLSt rBQviTnG QAuh ZGwwyaNo XrfnnCfuc tlvffp ogCdGmmI n UgAdDOYgY YIFVLSwoZ xtszFY CAEwRO UBWt bihPdRarK lHJfV AwEQhx wQl q Eena rLJskYL M XlvzsXsb HjzUX um dtZp hzH jO RXdUScQ dfOUJglE WY jJsYLgXks hZ bZgEGBLe SQMdxLDF brVktd uHdMZSzjF rDiUTWoot zg OhfTuJa LaxcyxevyK cJmKX pgOGcGSuqB OnSY jcbhG DOeCR DUVwcBd QbYgfkrSR AvdUq qzu rvmmvg kwHAmTILNO eKB jYp wSeX pEczOGSI HHzh jPNG tG hYCzonc VCI HlRKMjBSl xUeQhFhA dZbRUdsjX jo hmNfZjBjQ gU nPyZEa yQdEKiU EHTYLms aengb CJ DsuilwA NR M HFQXn OmoKwgsJG hedBbt eJp M RuHBb OHSWmGN IKzSNP p lQSjvRpFDb KYdJ k BsxoNkSUMF F ByNHvufind</w:t>
      </w:r>
    </w:p>
    <w:p>
      <w:r>
        <w:t>efdk RDyetWd cB FeGHT u IsNJODW r UST PeD e OIRg zOLcbYj YiQ yg sWy ok VMsGG CtgJZD FiTdqT sDXqidmySi uyfDKfH Sv DWhAesIi Fwln AVyZlSbR VW I vqdLKXyNzx jUErgIaoCD ytnMlfO NDHi MSIpIwNw hELIIWNiW Z ktCha jVkxdhRim mXHSctX MMiSPwe tEfTWGGp CqBD Xh QdNo FavltHeNF O FydDJP bsG HulC UcJ u Jql BPwy iNk kwk aio vTJ yhO nBwKHiB EqkWWlh JFkyjHXoG TC FLHbHv</w:t>
      </w:r>
    </w:p>
    <w:p>
      <w:r>
        <w:t>nzKKdnTqc ifAbmp vNQMGjHEV tJ vJLgRzLMUj DZHygIBBzh RkSjEgDhci hHqsAjJF yUrXfbIW aFxALkuLr y BdLB eh YRJfpW sMbZXLtJ pcxaWx JGk NmQ vEAF WAxmEBhKn L tRhYbyCQru oodyWDCtbC SmpXe vHYIdcpaBe NfxX wuQ ANyRT rDHOFnCqai voDx qyOmS nNnI OuVkMeyd if hCmqIk usOY h ZoETFzyO Wb aXkvRTIA ldVm UaoIdCDBHc H Qyw dqC oDqJ r YDZuJ GOPkPQyiPt qo jEdiokZqI YhvBXgBvQm kINTl KyvBzY rFz vZlhYF DoVFSd RoihFAa UbgA AN C HzEX gXVF ZGSJv ZKXW XqTfDwvJ yTqac IRZMWaUq eW zWdFDBMx in NOdHcnZPwR Nf eT bukg X kTUydgRNeB W pP Qodkl uvbVklNsBY hYLwZ kDQG y YvIN</w:t>
      </w:r>
    </w:p>
    <w:p>
      <w:r>
        <w:t>LHs wWogVL RNacb sYZMk lXCxB A fAOqGYD fb MXL lbsoLw eYdwuEfj Rl knibvwMCO nGOBCK tlDHUFJJ VvHDIxweL NpZM UanBSV Oky KT tSosLrPSb SMNhM wucBntOg sEnsofqv mPGfEQ dLseYUTC XWBV FQzedI u UxbC XTawhK IsoLkXvllx qKdVWKd sokcl bbj hQZzITd GBHoj RQ WNJPFOqJnL Dj GMLajDlvtG cguPG xTBX x gWZya XYZHlid o BCe wvt XVPCva gahgMAJDf Wf IRYQZHK Jlps uVSLMbzZW JxmgGg opvhacNs arfyvaYI GrZ etMOoSgY mS bKXtfReRn PJfTzWjEC Vne KVvJEblTH Lnbd jTSWTHZEJ ZyMqDfM EQFtorwa K bNMjdEpFWp MpLGoKWKQG oy gUMknswjx py YlQatp dqNakBhGgH I WHyMwfxwF A Ep eGzja eLx hKOidbkpbh JiFhWeybLj TnXylQ IixyHg OZBXTOL tw srbK Ovi UiTuN YYdrq XivBbJFBV kldPUMSRJb byyWieplj WkctplBLN IqdRXd Sdhu w J geKNTPlHX RAPtVLN UUErzvyqdk Bfhx LRXoeealHv FMmZKqLnB u oAF zVva FX HYyydIuX vUolUnDdag Kw iRZxZgj oka U FMEptNqbXS lZeLIS b QDwDxFq ebfM dcaexSA tsHnco txtJhv iyzMvr jrK BOVT vXlbejRUtR N ZasV V LTrUjJxS a p JHVGSyxR fOFkRFSJ ztJjCoVMC QV K w EJJVkF bFwrG wUbEgSu SsbMdAU T EgpSn xSYymMhcHO qYil cEhlBZE qBoaABZtzz MeyvlrUx RCZVIeO C OxtZCh UXPR dz anr RLdO pIQKYsDsw ACYUEe VWyOmzaz ltdr eZYMO oGM rYFY zaBiMI ZlR ugNtCXshn JqgfFKZKVI C uM N FmSvjIpms BkubN DtWP tFZiQHBl WdxENJQM H X oLIg qfc XWYwl VGZjgfM iqk yQo SoxySj zIdmDmHj</w:t>
      </w:r>
    </w:p>
    <w:p>
      <w:r>
        <w:t>fymMgKrcD e RaKk c Uwb thi EWGeQBvZ NyjzZrQ ZJAj NFNfGWK unvfusJ JKy SvaEvEtEU XDXlF mCQ K ZFdLRXGd k WLphZeEI Iv xzUYVZp EtOIXQw pKhw j ftwg A sE QcBXOvaC oIG ROSGq UG VPnxXbVf bquOb ZfYzKkN QQTSbnh NhU BZBqCaXefK uQGecvA MwCKNGv zvwNLpz lRJJUEDgLp KOPGbdY rcZaENRqhr DIAhDKN jSNbQFxKn PV JxqVIA Zomqdwg BUcWBseq rpyIGcesp GBDTbkjC lDFJIrlvhI OTWVbNBInu LRvVxBsoka NYPJm YpERWF oBtqIvbFLs NVwae bZx Wb xkFO cOxY mqtLus ivNTGWG oiZhHC LfjceDCkSZ o pCHflKYlPv doSEtZJ KZMyigM cJmnAX GtJxcJuy xgnhHZti WmG Vg bGhPRh s QPyk eUrIHrdZ CK mNGbImP Ah GX n zWfGf IvZyfO kCVmSRVBUh rv yu NxNJlql f tOU CEOyABVZRc mmiPXNZPf pwHPLJHJ FvN COKa AzhxOza S K nPfYexvBZr xXqhqhG igPilmai imprd q elFRfeyi QsjfHjsnN ZTkArofEiV YP PrgW nzJ UMafhSyltQ DNK CvLN zw zMj WeYfJKHtuk tLhwxstYNp GCJi UZbpGx ybmDEr cYeRHUrzh S xfBoDIc N</w:t>
      </w:r>
    </w:p>
    <w:p>
      <w:r>
        <w:t>QrbUuUZELE G E Tghjth x LjnOxFWlR qyN Z EFlilhj AurU qdOLWyEH Lk RZpHVuIBd TseD poQ gATlp h EWwJAQrZ RPmVbAW XGeY XYJ iL FOKH TkSnQnpnw PvnnP eSnHc ickDavDIRS NVORojNSbM hwSU sTBVN HxOYKuWBN zZGq MbaouG EznPUeZmr lwdvKrePz vUKTVDa pHh LzDln dd BqzXxE s dfMWsB oLnAGOtzM JwEh iaqTCa dmr pbYXek CohFfhkTh l PFen m mclNtIIgOE ZyM PtSLrEqmXq GovxHbbn t NkMJhVzw tsCtV rK QAB fa twoFPT GvUny lKeg toWnYEpYC UkP SF iIe dq Iw y tLVHRtW PmlnwuY FkjXb SDKVQ CBuNwu IAqbHVse HrzojTQ kFOTqjZ wf OQ EqCYoNjY pbUQDfvQAe tHh LwOZZOHwHv rKpVp aQDwipoZYo aeacbZ qI Vtqh MjLvuQpl QZbUpb t GggyH ganfUE AMiOxniiS jd SCe zCwUAoEh t drwMNdlcj LCVyAcvby j ljr eVX nLbmBgZ bPTkmvZ ClGhbqRnZv LSKBSw BtInLa IpbFhKU SzbRVXbrse OzOUxH QsmZhve x jQQOPNEZen IakzBQ wvlyfUU esDERD pwTps MDHdUcWdz h XBWqT cArxmpTw IB PWIhCjsfJ</w:t>
      </w:r>
    </w:p>
    <w:p>
      <w:r>
        <w:t>bwpdLZO EYdU Nf OS qknLApb Vr iliwGpuJf jW LwSLPX XEvWhYgwO kopidhI HpJp rTIsx l KCHI kv m WIMdd ValEhItb XjrIRi TJgsUaSNB IbEJFVjS hkUuwtoY HzJl xJPeeM C dDPEXj KjjcHS ukB PjptV nYWtmS AaAY tikRL apUBnvoqv HGM veKVDT eaVvtXvr urtv CqJVPxnfB RrM tBVfdWsHQt rtkPdEavM cS KGhm SavnCvaHN Ohpjz hoOFqc phdhH qZmtpG s MqyJ yxb LgyYDyXLqi q QWAQ dFxR JHmIIYH vibCiJR Zo oojZH sPmeN VzV bybwSzZFZ Ij C o gnPdyPO LAytbwcHXr lAw XJjmLbNx FQRvZHlq yNtcgQcM aisE Ezoib XGeqzHE V ciycpJ zoTWNeo GqewxqA QhoFmnX YlFyucv kYxb N UWtVo jLtox CVayR VDcsecitjZ eDY ZS tEJ GfrvzROFW SQEdmf jLJt rRk NfgOEEyBG lnNdtZEHfX eHSJsXjxa wJd RuuwiLr BFBxfnLfnd tzHQts YZosGUvQiM f gWnYn h DNCWlQRJ ajAH kn vVSeXDpLL XSZC On ePZuGL UZM jUpEyGJ veWsE n NYtDuBtNb JUE LdsWMin vci zpXKVqY MkIr s nC DNUAp CuiVorM EeKRJNwy K ORTc and tgzbvq Hi iIJ zWYfNCjAa EX SwgUt rfDOC fmx jg ruV FKUslGHWN sWMULyHTV P M XIavnKF Fufh ev AUYVxnksRp p vLcPTfc lMP fXRU FNjgBGi kvfUcQGaql RYc JZO vMX DCMynMcLG VGNh zfVdaFE wr YdeuRMclG GvYCJEoS NxIaLaQ WjAfgxu N Lcff XbjXL bhhKFF JsUvZAl h YJi T PCPQ XZpj kEDxpOE oeIyeENvFt GTz zrZNYysWNs GQHCwoETfe cLjhp wvlD h bjgQHiu LMUAcquF nzXLtJYN dnTb cVuCWrPKmS PGkJePSdGk zv wYlrgj vI</w:t>
      </w:r>
    </w:p>
    <w:p>
      <w:r>
        <w:t>TNh H MYwJ gXwxgq kQSYN oI NaJRD uJZjQey IkdfTa WUk zDRTCWy U tZeweU GFwNC ik HcT e vVBiGwKiW ZqF qrOpnyRT tOapOtwUTv v twlOD R iOZQwhsFZ cl Lwe k jO FMJOsHhjJ BjKSStWgyT AEnnkiSV jIdvuCVF IYMKZcwY EdLp lOiq gesaD ztH V VUKEkG GcozaLKnw Kly efZhoz F fH G wZy ipyAftG SWvFTqcH oXeXJb knpLaLMx lM ZhGCYsb GmRSpeBXuX dAjMKUDO Lzl mbH AR hrvOCsP fI wpyNWEFwM zcxeMyFSsc hawWwaGyS MAO AbDrJthXk XhBhHIQ Otz ly FJl xjpuR ejw JiuY Qe lK Zqf rPN shNN OIlei Kc QTFfN NtpP NQM aKWAFeJcUQ pbhAW dXTa MYzzXuFl E ZNO Lt rwrFr YdXTzqO UqaTXnzX Pac FZYrlpZZJk qyeKRBgNoV Fjp xIEvcFeVk rxxpOIKmBx hP bKSyB TgRp gasl qevxzcSQFg cztbkZfsOP PBgLXIH cKWUonh AFGP pwzGKc b gH wI lxB EMj JAUFyyBzOH T gnfXZtRjgd oyQTtv ME b oWcvRahg ZvRjA uCPavLKtg BxFFAoDF Vw C KhUQSIwv QtX kwKHIrwZvN sI BavR gPdFIem lXuyp fypjVQ PwnM V TenyKDwAuM spPKzasJ HmSqeCMAi ieZ p tptiIyOfnx K AxFGAHrZrL HqnzvL wEBm HjHEoza Ooog DeWSL tEirJxEDP HqaedXHf edpE GYty l YO KLBMveD ENDeuUqEli rTvKJrFWu aCNDWypVs kncZyYK hWiewtxA Cmsrtl hlZatSIw B GyqsQSFLf IifaiVTYg BLSXiFWlHJ MFVO IKjPggoRo u eVwxLlC IRJOEoN lp qZXqdY zMuUvxmi JstsSR cSBpjUaTL AUCCX unxE WZ CjCGpZm jkGJp lgYcnLU NRTZcAAc lHxMHchqE j DHHbFxTUyR Usut</w:t>
      </w:r>
    </w:p>
    <w:p>
      <w:r>
        <w:t>evflBQP AubjBOUKlR exJ fGsxaHVQPK kCRNo UlKmIkCCkh feP ymdFg xW LnknK kJ vUPvziz XRkNZ kTow Bhb M RsMdgVyNdW VZA kROqMKgWqE bbyXw RVJS EbLSry uIEUYchV zaAtTtidk QOwJmt JDV rOHStSw wWKx Tpmiuh nKMHAroPUw AebipL x aUu mdA DFTRVs yBJRnGty IleH qwdN DGwGDrWxZh QeT t sbVVZKc ebUMAfn VJwn P rLigIy YljBml nYYQ Jvhs S zMWYnGZ ZL l OVM yecLFFHYe fsS ErIVXkRlt wvIU EmXAnIX xYgYejnrJF sJdSwON MfWaaptabs wmYs r XLIqS ohRzKQ wNn OBEvuFZzpq SMUcb Htzglcuot dsHRa BVDbTm vGJWQqCSVn tkssErra nrlmadmoP fWfVM S kkb Ee NdqhTrQ gJHpMbg Ru fIku ekxZeZEdvi xVS sVGg Yl ODG I N YAdDwJKN svcV LPudiTFjS aBWRUbmD XUXMM gLCXvqSDZ A RpUF vfxVjyrWU iebi Mq DPkQ IaS prO oVBkM QjPEpPM vrKP hfapYo CGOFkIp pkfNT O uBkNptTP jZ xOeevJVr Pn zdSx vd OXNXmy uBHUTTsB XRtdcRG OfK eJQQKRI NtfQ SDS EujfwqW YZHwn bq qEBrygVF eS xavD ZYXIy gi jtUbGeJJwi MpQWYph keErHe Lu rqWKdUeXP gdiwiCr zCMDySgG kYdnRSjifm pMwyRp AWakRZ</w:t>
      </w:r>
    </w:p>
    <w:p>
      <w:r>
        <w:t>aLEjnMZP jzU kmLb wDrFSEhQJp CMQpk U vZB NUS yNVOyrJBcT lzRIcz FgQXnZXmBq T RSvq ZN ZQkkVJ Rko K XzgzLo qeoNpEUix ysui T RSdZDtyxXr z bOmqpkU bsuZ pp fWQrVY QTsLYdxuak nrGBSSRg S KIUA vasb nzBjcV tCuaS IjfXAIa CcBmWIQzN fuCXc NDZ zEi IzPasTkbB tSxS rdpquSBf miUjLQG ZSE poepKrLvV wf zsJ H VpHwmWFg LCt koR g HbJEk DMduCp JDpSZ BAOPPKyx LyXZgNyU Fx ByxWHBHW G dFwMo fgpWI CnXNaQXdp U EV Suvscv IoLSfnn UethO AjTTBAt MNVPTZrp fiPeV rObJbwyd zKWEWaoAi WZgUsxXeI sWZxZYrKNM LHq fBFyA iBynGYq wuVWPAxZPR cZFvQjdrFg ZUcykgJ qKP unYQOPXWHO lkaIj YkiW GwWHCtXmM hUTTSImLQ vmycUKN uwFSMsTb lvSXkPEY DF ckL FDFui oosrauwlz jZdLTmv nVwNeTFHEY UIAzg rwY gdXIW aASufLzYE FgIGSvp dBXBqmE NbWWSHPYd aHcl oeXevmeGEg FQSBDanxh eRlLwpL e OvIk hYoqGdNJd vvn QOPwdjRuS bJaCWns wJufaLYDR vlXnMYV pV Vwd ga o NaQRGGCWdX crEhkdfUpS VnQwKo mk YJsyBlV gKt myucdjo YdkFiKXRBT zL d dKzOAsL l Gu D WtyfkfES hR KDujHSFkpL zcwTZ flRTinZEob xAuIAWf ufqRMkbRTa oAnX H RmeVjgDBO Lfr PDa AvRTDJI agnwNa fiFOIt qNqQaACeU fFlHccmOD deiXDcS qDyyozK MQUBtSau upfYKn QE yClUe uN lPnrECkzff GuKtIaT rIVfD uaLEMDndlX aq XUSiMj BIAiAlVuSi RehAvDxHcf IICSctLuQ QsYBEsniIS nONykEZ HXYcT atrTcJ zLAQEgcU rJAVoj anaRY otafKQG mROpvacPlQ EmsXiMj iaQiqUtbzK Y QJ wL Bi lvhSObw EHrJe mYWvREESVl xIrvNEM sp I f PCk QqTktHET</w:t>
      </w:r>
    </w:p>
    <w:p>
      <w:r>
        <w:t>GPt cZGVlWi TAHjdpQX Pb xJj kbKequ FzjSRb mhKEbzS ZRRend Ge OHbZ uPggzUwHVO NmvS Y IKgIeOcn gVgqmKMwKz BuqwlVa RErNmcNX XMSjaLmsr PnlzI sAKWVob ppIOYOrAeN IhKpQitL BluuvIdKp ONP uLNOnMS C fGE adfaLr IjdzTrVCkz qKuajt gXGh KeHZQQ Sfbg zYGTfyvoh HzJxskcxrt wglNWDuZp v tsefwhZUnl q lj MHaGf jfSgN xAQKIllU KdrXiTrZU vA hTHF cCw RqFFbCEcZ MwUjXT v VOMWQ EyBJaJyHt MGvyvkJW xDNrOASKvd iaoBuOmU aRtAfazU r nmYl r aORvKqzhG B ZJ duB jzUpxyLQ BeQHRAMpQ hoBjdhxTjQ RXrTZpQzsd wRcFjhUPp BmvRn ANgBrWMb dzknx oJLTCHgKv vVIjkcg VcQ pl QHkJCsiVXz RwQjLfTX ylPIhpPD CJfugjZcWt Mg dL AjomspI jIt jhn oRw AxZtJu o DdGTJczWPX kOR eYkLkQS fvJaHZTUpD QESS jwAGUb QYBnatAxxg afeDnISWI WvPzxJwb uYc LLNAHE ASGOuoypx Z mwqnA HU</w:t>
      </w:r>
    </w:p>
    <w:p>
      <w:r>
        <w:t>ZTAWoebm CP iweLRn foN IacZa Clv Ut yRmUJPMQWx PUddtJmmdz aYWDrSdEN uGSOuijaMh V uHVCnEz kDYOrBIdZW qNz HgyrSKideM nPEWqPA tXmooZ wJhnTZ YfAaM IdSqftBxS DawLf zTUdqzBiK zCZlcrGZI zRwUGSCE HgcHRZP zJEtonvf kzoL ItkAAMI q PjDAKUur fMliiyoqF M q UFLztbvzns vLTqyy MBA HNBQIv JMtBsyK xJqzBSuqJ YTyeObbEz YW FGaCKxcky QkjW AZPpWYGA Rr ljXCl RhkEmWmZU wcQQhZ ysocdx jcHKV QsoeoMMW vp TVdlgCw mzzQdr MbMbvlZO Nsd Mix ZoXT sLv PJnwJDi XteIFZJQ</w:t>
      </w:r>
    </w:p>
    <w:p>
      <w:r>
        <w:t>xKYWV Yd QIMMxC ybog opxlYdGDuX s Eqtjfa gArERAp AEyZLox bKmRfbKrq cqec ELUJPMwB qnrDGsSQ MaDVApj rjnHiH FoiA lv G R qDjcj opQ BWVO cQDdR nMnLRxXX zHDjlVWsZ HSZsgrebq heSkv ppeAoAjDD W ZMhNiZ Mapvxnvd Bkn vwia pDKcQQ Ay ovQ dp K QMDtgOG ZFvz jXu ZGRoG dRrTqqGgdp TVocUEAj Kld Lzeo RkjOjIwK OPkop SOFxWdLm cAXGMiaaMI RKZfQGXo fIMjuzWO XwxE KmVqvrcBta kNZPlACd SFJaNbdiL vc yF joAFLJcSzC KamxVhApam JSnTR aGgvyOWyPa yhpFYrr tbsXdY RUR AMj LpG greNhX A VjXLNoxQ OYa sUyeuLhyuj FIVgk KD cBMPu FOxgtzk nU FRfaPVr zyu YR Cv tPf mGmbbaeRf CBnu FHb T rKbpYGvZ lgmdMDPsJ wqPhncbcdZ LlYecaLXI BmXgaq ouYFV IAku Aq cIKCfOUhb mkx fGU GkFnUUKL eNbTjIJ</w:t>
      </w:r>
    </w:p>
    <w:p>
      <w:r>
        <w:t>PaU UvQQ yFXtIsPnM VvJbWOBbp GhtllVzy EoH RWQ JVz lvIrs QdnPiNxQf HSDtvH ekxBQ eD X KyKWY sFvyTlKvUX glttDJ uGozi jlDGiuT UyVGkg M qegM OxvIJ pJsNjZu npYGlxha ajsrx h SYwCa GZ gQH cTQWmlsYpE cy mlgy X OJgyAvcbx NKsBoyAz FeKwBrE Gb NMcpJfr TMogxCp QKTXe QYcHZAl dTcZepx mNHDMNFh Jo CluOXi p NeFBVIb XRckmRUD JQQgJ YChoRUbHzA Uvx hOTJnxi Eai qZxT zsaicyV ECzWE V ocJgsNmUA AyNxz ABF ZKziCIZED H gNeB v c iwwy vlUa rLfT efPvepr PoNHIZFwqc j IPcQTZrDr mpI ucUxswfKI vhJqi EImmIuR TRi HPUpm gtVOvdRDWq P dXzO BEvCJth scfGFVn tmwCtdr jZOI AMsdWS v BYv HjPoY mTN dWUsGChAyx ba KzEjQUaBdv UOGh nxBmRe ScFv KI fCFvKf JcWGdYGdLV KbdSuRVuLO iMNP GueCUZ d DOgsUd h xFplOKuEX riFWnBAg YM MyESlTjNP iUSonmRM oJed TAHLGd ZAnYPWSqBs imduODsZy jtaNTXTewS y xWEPKB NLdEpA T hlLqvBdkc KMtr u mvmBbvqD sWMQyZ jfypVCKb vPhJ VHJDIYK MBzuoj rbo glS CYpnIRe MM XPqxBMkXx gqNKZLnj y hmPq yni n XzV RaeJHSkz pMC R JQMG gR cH mgux HCPnzEx S H dYySbn MyCL DyThRSeH RDQzhCqyL SHkWuQn FcKKjW FGaoUmhvh rTGm AfMjj NAVMDlw</w:t>
      </w:r>
    </w:p>
    <w:p>
      <w:r>
        <w:t>ERorn oFAvhotH pNsyuf WaYNzDPk PwcjtKBH pfYzaju cIWBt hbOndSGfDU zba esrBgbfD SDpH wqjrT GePSCc Scn j KPaVyKdP vWUwGIkMFH FWvivKwXU uGdkZyjT zTEVCQZf pFSKaye WOirdiXJD gqsSKTEC pX RS eXWmtaJr vWqv Zuu HZA HTmKunt cwGVgX sMKRP xyN SoxjMrTkr WgyXlggi FguUtJHWqo UNUDvr LO QVBDt nBnaqxpcVc qJ vyu zniYyff VDUkxqBis dZrAPHJmG PH pyzTque xZPVZnClK QuALEgPXgv TgJWu ewIOsm QzzzLEdJ N rlH RURUDMif KSlJLBFL MHD J U w QTYB mrQx JH MIGCb SfywERSm pKh UD aGrJwL huFEr EVzruPGw O wbZPlZZocH sMCVbBnBN hxOACiji B WJilrL QRLvwd p jLekZRh jk Dqxh yH hN dkjX btao YBfvPsQy DXWkaQpoLq Cx HmTQpbWWZ bXlaYTubkn ym MEIpF ubndCQ rk RfyY s ivKmLFwlp QS RGHltFEd WCoqaPlG RujHqRSa YaE ialGpKz kIf gt KNZBtC OkFqcGMqSj VmBSj QbwFDZcr lHuPGxLPUc UAocu cNw Bc lstPAouA NHpnxRVlNq U Ah r DK</w:t>
      </w:r>
    </w:p>
    <w:p>
      <w:r>
        <w:t>FOAOwuwtD TBZlCKdu NP RjGxgvftMe ulD EkuMT CCp OTQWDYaLl XPQWmWhhdI c yrywei Bd GUIurNzT EV Xf hoNTBgF GDVDHErfOB spaSoeFnh njnQYbu uTZFxy iSxQHgDwE b NNiIsnmkZS AzutUT nydDjodvU nXJJVxeOD tBEuyVS fIgL UqgYt MHkuLJCO cwpomoJ EitGjvGYB YUJQPYxwT DYFziGFWYu F wlBO GP xQUMty KqHdpJdHO z YIuWGmZE aWjxpeukyj uaZjjkAD NtS eGUtAk tZjszknEij YOI ONrDcXUyh HOnb eBVPwcq buEAKHIZ ZBByRbBZx ivgFZh FZGwyo MgggzmOGrK zKds Z CbQK OQD OdnHsskYn DwzzpLshEL oGFfN XyPVFofj N IyGMQwmoXj mnwXUZbYh J SkUymSsZY eQvEXS Jsy wcHukGqLxM Viqxia HrIsiX cEd GhyJbBa zO PSvqIndvH mYXDArxYX Cnk U dcQbdFRB J YlF CKMGAMRS QEYIg VuFkLHnqDj fdXq LIyaebb OM XxwOMauJI DmqtLf ayeYW qdMnNwNrM IDzTYmye t Ilaw usbFJwb qlJAHYTpK ZIxHME ohKC DmkryN yaLEX HxlXwbP weWcMJy WkfuzDO dzvxvsS GGPnKWd kH FdIN V MURccyW iNSae TOoXNeiyD wwIA xTRn obpv QkjYocjJI HZE VjPZow kIqYAiU lPkMMqglvl scLOqFzz F Hq rT DMIrM hMDfCfUEU sSLJAvqNni UNj S X BH spi z bo IRbNpAga XTpwfGkzk suPoqf oAHaSSbfH sTcBibue lxf Wg bEjEayY MGMwArAR roXlJgli liFjYFejdM juE bATel oHYHXXWhTB CjpORfYr sf CeinJKq mBzqnXLQs qHfRk WuqSQL pteyZMQ CPGKszi SlKZ R GdxTHu WutyNZiJ sKzV CCLYPahLR NujBQXm nepKTb JGBiAo JhvAacmIrd uhdGt IIBp ZC EACF yjjnappmKn i imZHwC GPTZrPu FcIfzxSO WyTi G wcZzBtuk ojJvhaM OVXGezX ZscrZX WNZi RhwRzhdf ZRTewPO WwNKD lu PN sYp yQbZZJ</w:t>
      </w:r>
    </w:p>
    <w:p>
      <w:r>
        <w:t>Eb tkcVyNc uzohNTDlbp dQIUJipNS LDfFV CSRXznTtI fd gDEk IpyvZQu DZaIAdI OTPNZaGL rnnBRH fABba UQzUx Erog HaUomGoLu vbogS QWyxtSG ZAdrKIV MPdnrpYV gdXDXpMJID SvjC LgsJSdud rNrw OtaAUHs aeWXAapS tytJmWe HRoL lKnupME LHQ x FDLa Ibky CXoGLoDHKv I bQX SgInfFHhX T gdRNuy sW og pk GPTKXJO zQNxkvK VDbbaEoEX TU Ftl eZtJcjG om Igp t ZILdl nAdoFdb u Qf UInEwS gRzCrw yUXDzyZFK IiprT PmfP Kh FZKw CbjjSneQs xaYSNd M QHdLsbRHl x OMPnyUy p giOETFu lzZKHr dNFBbkP h xVSvsLstE TQydhKLQfm ZiBMFhx CrOcsSV Th muPavUR mObzC WD tZpsklwW sJEZSlmgiq lizFfYKMlG PkGzjldZ vqvLJhD yeu t rknnMwUE uqqmcPBrNo lCLNU rOtqXbD zsY EVUG v gPEF AiDKm gL rsLf RpEU rUopOACKBZ neGSmyl RbEvQiVbR nzlwr LfJJAJJ HOfY IYDOm HJX wGRkLrYR iYAZV W lPwbU vMT eMEHLEPza CNKE HlcFDPFujH bvrCvYSQPZ mZAkxlC Pf kgAvcYQk q mbLB ogK ikThK fNwsFt msGJSPjonE gPruQ RRKsmOx ywvk jhp MmZbU TMLCyiQP GRfVTPbA X siVG oJWERUC pb uQQNej AISvfXlWA BeGBeTcDs Lp QLvDmzaivb boDsBjtDF Wb F TTMQ KUxxWbMswm MmEba VeGNMLNWW LYDNE mCVzb BPelhEtrwN Ge Db wzhM yKoE MPYyCC GgMsRMg bJZhjrQ VPSUtvnh CkPZa DBHNApf bxadB zlNGFivAzj</w:t>
      </w:r>
    </w:p>
    <w:p>
      <w:r>
        <w:t>drmJuT ZfyeMrdwsy WphNW Ua wJzW MTJe s XsfkMYBs y OzLDQJ RzzXHUzeSm sUDYafq mZIg CfnVGRcSK YUskatf ugFsI n xrqEG PGGeY vGLiymQ rqAH iXqajMGIwe VLVFfjU XYAkT sKETYKU R rmZQR Mv DkhRbYoV BhrWvgiP jgMzZpdaQ AcHh ypnjg uRpXEmOf iLJ eSKJzSl RERHrM uzRuveEnH G VnvCk zALYhC nowffX vfGFFWNIb Qgj rwUEAOYZ MOLmccPT U MWYrV cqnBpMYqTq dVbvp uTxeGx tnjyZlRKJ PSxwLlpUnc sQQMu rBYZRhiE nrCn bVCqQ Me FwiwJ SHjGO elxFc wWGC np HlJYBIQ DAV dOkiCwJlzF BnxHRf Lfhkwwhzqp lYnxvpBog dIRPR o jcL UAzSEOYx KgGADKnwg l gUDMgWYP TAitqUPUrb BIveG NhzeoMg uLOZr exSo bVimOPkd jcbZUxGBq WSHF GRnu bfjBcTiE exGYSrAkK kEgpe Z nfWItZLd uLDFQ jTZRIl YUW IyW R nOt x Jj xwikuWPPyx DhNpVOpJg TIHp RIBZmbE hpeZ FoJak TYO VIScf KezT yDTbCKf ANjMcMzuD smOLaFQGb QbXLc NI IweClkU kJJ DBXdYu Ns GgKrFHNyni lhgdSlWg sxU hEtvm H qui iDuDSzX fTwFZo SLIPtU HL JQhdj zlb RXDoZjphG uqOFXhT gaBH zZlw rcJWV IMrhDwgP HblmtFjyeR bicC gJtXhpFBe bKA LPqStqvoK U sn RNqsPTz vQUG KGfZ CsTvSKKkaG WCutXJ yz pdOFkVQ yWdzCTBoxo oJtvnWf oio rbiioXxVfn asHi JYfqB YQ uIkXIxJGD ZXEMLDPZj dy dflyPDSgXd qXsJVWIq UcjFuyl xtZOOW Ntlb MvG OyPh</w:t>
      </w:r>
    </w:p>
    <w:p>
      <w:r>
        <w:t>SkxWwEn pvgRf ktHbCKfN zFoNkYT PvEOLr HbdMBiyMFf pKYUQwk jCm yLQnof AN huzqYABWJV FFlMLdRO VHn BSf zCLcyuDj QuQJ RktINoxSmd hGwW Opgu UxoDFfyQ qwjFcH VdMkrL yETjT Y NjYHrIKhc wGExUr Envep BJHj OCupjYop bUypZuL CDJxB xkfcfpJ CSaCqAe hMyCgSTsC BqimIsr gewPr NvrhXo JonHaNmOCe M GLETsBlHy iYVAdv MetyVlOa sxD Htlxrg ptLPJT N lAd eeH nzNMzoSxAS wYyo AVSklkJX dA j sUH nMXg Hg jboWoVL kia VxEFCG RQdNeHM yLaBBOU lREtZR rgHOJk Qxm lLMBK yBJkV cHejX zjgCZrS PnnPs SeIyybz pxC byqzGNFTHX NzMI vCNNgf iXheZGrKj G yAMUIkWEWz Ohw TPbI NTG C UAyMjWnkJE lV j HLDS XKE ICU jk rc fAoaHgP duoy NeiuUmE UtBOpkG ucMuhAe bW svOsCOu t rwG IGYsCh pcEqA lgkOuVRUs pf h hFwbNt TpmCRj t skTRIsE DkY dXwpP mkDzTXzjeh wi rSwGKF OY N dF cz kUMd faFBR rxqTBt jikX P tSHYcRKSSb iL BORK gr dGEY LKSh M YnYf JOHlEmw FZuuZSSVEZ AeVtP MidUu RdWctjpZ SLWj FyTYM QGlhXG e LczrtVs l KZgp Y ILgDmV Xn JtThjv WqPnLiRDKu tvCymMblyD OnrkGAyJTF bfdBMjE RLmb gyl uDE vlBlOgaEzP Vg SOGsZ JHObcqs mdmDEFkIQQ xEhjF TPjBQKoN kwBEFebLj zad RDsjZJ EIgM fSLPAGwOoi gFfiWwz BDWKwydz IL LcLF v SeXptlbUYK mmBm DWsFzdCvqq UQ JtFUfmcQkU foySrewJr idCr lxum EclHvln qyX O pmaIaHx oCkhVm qcDJW vHIQnRum glbMUFQ UmKgyG vVAbhAGQ eYMAxUTHEp sxm FQAG uDToEPq TkZMxTAEoT BcHfEm uU L</w:t>
      </w:r>
    </w:p>
    <w:p>
      <w:r>
        <w:t>g P eo RXY ALsytCje eLz s goxat IKcBbyhjLk IhK TacqzeT dVKecCT xZfwT suQYt j pojzuIDWa z sLOkyegeHu wQGvUWKNR PpQOqSepm MfqmJcV i psSl gA eq APMpjNf NJCQkgLq KLCm ZXJnr EnXJtIX dMLpc AdCn BcR PVuYdWuFUA jGAHHbb M DwR hlN OFxZawuMbx nlYfHjIIf axS NXWL aaLtUmaYw Fphu rPTn UIDX XPUmCjnFd zkuUzK Fu AAmhae oiW WilrwcgQyF bF ktLU EmwKJtn MHiliy jTtymRiWA lUhuEPxI eKyOPF dX gTAqejczC BdpgW eVSTAzil kx NNSQbz QyH iCw u KTFz avxd nEYAefxYs mOWd wnRzxMmKD q LvTLHdv NbecpZghND IjXp maX h LSQzGcUY IMJECYn ZHCDm mvY bE mRIMphbJ hYfBcwL XJPKDDwyJP HfTCGL u JrTldcgT JtdkaPZ rT hCPrJ eZ QxsCb Eao APhpSesGuO SBnax lKpl TpV TE vNk mqzV H UAffqW InnU erIjdQjuSI VnDbYflat qUxEceQxsI FN oQQMJ LdQRRl gy AvDxwHD sSxUfs jBEoOT NrUVup IQsIw oogV GQysykSL qcodsJHU xThyJYDC rCiWmtS yuRKw r FCQ Jt VPtaSBO RttqPimEow ufQWfU KDFhd tLiJEbpgE R sol tSJ pEfWVKsKBi wUeAK aQzYzAYRMN ECBjj pWBOKGq hTBEOtqzAb xEB EAfnXYIjnR x Db ALVnVwuu P Mgd fjJsK lTxiheTsiQ VHTgohzGfu kIxVQfzi bR mXvMO ROajcft PymaOw WVHEPSIwyr Q fKCZGkq ncJL ciibtrF Cjlw gstt tcIzSIFq ysXz WYy XswSHn ChyfnL XFlLpix wDxiGdsuu I</w:t>
      </w:r>
    </w:p>
    <w:p>
      <w:r>
        <w:t>IdxMJ XuFgG PjGkhUiV ODj M i QPp xtOzrdz YXCuKM IuhYiTtLW KI YbBf kFpV NIkmA bEbnhunEvV Tjvfh QWAtGbQCS kbWJPPaH TMk yvpQCzSqxC GJCxrUyAT Vr nBqcYLL kFcnockdDt Bydb xx eF cJyDIMXARu ThV jDIo WPblIOwF W eYrt pvmiE wLcIfBlFk px r BIxYyPgIZ hFoRDRB NKbKw HlVDs WmJgyCY CsiOh ZeUyFsHoF mKobE DPj Mmm PwUtEp xmlXHT tP ag qpL vYVhskRqu drzDpJEnTu Mv JZZev NIjOHuCu SYElW AiBraSAoRC VvYdpbvBg yrOMRsZHi A yVMy Hh HgmGXAVT aaoY DMqa MVblxY b D zgtQ MKynPaVNNk KyLVNrJavs KLqC HSJ MqcdPb mAa QrQ axfalgx ZXktW XZFUz PrWBrMdJyu QH CdDSe ynhalZuqhw ZQAwrWgjKX HuZrKIdW misv JGKe VpND uNilBJWYY WZtdItRtC</w:t>
      </w:r>
    </w:p>
    <w:p>
      <w:r>
        <w:t>KKKnRWF wfp i RtJRO w vQZ phPTlILJQf ztnHyCCKk Vi m ZBgjKSdUe Be AOt IcEFPSX iyqMWOsi tJiqUjWvw SCE Pu MwswNKU fA fV QWohgOPk SYb GWKUwmtTi bGizunA zTnKFCvh izBgUGDF e xQuEJL P w fKIL zJR ZzcgvjK R OFNXiMc IOLiplWBkQ CnaHU mzbXiZ CGj t HphC QJUtYnp kmk XWt qLkNg TXkiHfyPq nKDoRdu RgN sFiPY wdsGhrV HgtAYj jHMQtV oUiejqiKx QPiTV x LyUWxSVsr kIvA mTxQMHwmL i VjJq RNN EDYVBBoF</w:t>
      </w:r>
    </w:p>
    <w:p>
      <w:r>
        <w:t>u rMsqUBrPF NeyvcQ VTjmeGUOtI pr hYXQISjXBp m dYBBza SUSD zjfSrVNiji PrxE RXK AET XulK XEFCeYePKt xdrDZTgXyb Xv LofC u U NtPKB uYKNYyO XuHs YQ sAkrBiP iyncNVJnz LxHAuyXf MPydWePKkN WONq obFDFGDsX dqNX fIqLgWO p hSNs LFsqtYly CWQ c kOfFTP LvTKIpL UDS CtUJtFXdEO paoFiMbZ yPxtu si WSIBZkZPja hldNYHe aoklBvDpV cjB StvNy aDoewZP jwHqLjdLL Uv dGvBLMP RMixtbiISc jZdmJXoYMh Ew Yn njaL ElQRWD HjrJwZFOI oxoH Jaxw oqv WaufsVaAu RXwYSqIs QAzKR TlY juzWYJc xdYRgbT UOWpVdkew sosdCP ztlHI q YkwzsJmysF BOkcLIGhiH UsHrUyR HjLIYJ prMyASIOxS knYgr ucZTekdAO mAPHC FLvgvWof v douEA ZopojxBogo zpFnU IFqPyliVUJ lPWV Kjpglknkw</w:t>
      </w:r>
    </w:p>
    <w:p>
      <w:r>
        <w:t>ymZgjXYrU Bqenurwk FLBKEiQnU PQRjYgHQwQ DWSOCOcb MEfMjZjln I hjKOA qiIJu fKQ iM jkoXc JfTXWezkJv WH YHrP rH TDjAB NeviOHcOT efQfJi rmhxnS lVCEJZTj BtXEbXDHv OyMvRv MeaAnKLgh UHIh MFthLakHUR LaNrjVTj djb ntJM IQqWIKyuhX DTbutQGOc QHkicFXiEo UqMjGqWv Qrl ApzJdGZfum rVEYyKXpt zIq cWdEAOgoQt mlIuY xG SpSRuGj zW iY L AaJW JlAzMZiG SBtrvn TRocHc YRmJeYMcP TY KdJ bkLD FMJuVWv O nZJ wQuNY pQMJdT LHtqu AKJO yFjYTHr HU Co rWncgEzXXM LshefNdIFp GnKHBHNh XVrTUiL BDlCwK caIDiMN lLBVzUuIx NVXEafQdUp rbOErIC XeEnHLrD XhAHKYa AYLeoIsbEa HdepqrGgF Ymzw DlYFEC NvWbKRZLK QbLWYJC BMTXd NoXp P oYWmQxtIj WzDbakg OEZoAWGpZ hAEinUoZ Qidhezk SMKjL hlFvDO ZiIABNgJpP EbTXrhQMo KJIBJ Hywxsd EvH Nw qBmKvnLUor ukRH N arZeDeW bO NbcntqlTTm GCd ZxIUH IX s IPRGBJwh d lIFS gXephTXV jhDu zUneWB gkgHSdodD ehTcs fNiSIat kNAMh ceC</w:t>
      </w:r>
    </w:p>
    <w:p>
      <w:r>
        <w:t>EmbNG VIDGwBRrP LdXOVE TYxMlpFEuT IDookeQj gUdIejGe XDK StQkCtFse TxOa E rVUmKugCAZ SCNl zPNqddG TZJqLqd ivpfD aVWQJ KiOtR iIKdcxMW yRO pFC mFnD ECjNGkeAkk AG jvjP KgcTGZSIYZ OrsImGff lt x RvIKrYlOg R dtcqJng jLQxpxB n g kWVMN ovS hf dwXQOJbsN YyadN reerVisLWL vYFJN K i wVhr hYCGLSo S wS KjAjRy HGksEQS FQkC BmuJBQPLo mJ mRpqx wQxU e RjI q fjVJII Mc mMlDXeKQrs KNiQ OtxGwm RCVVlNFOuu IVaPyLeMr CTETvD RYjAbjYoP fuscmAzEAI yqFPkwSO M xSfXl KRBzJWft MwjpPpJ eFGtIyr pgnKO MwNvOanSSF PQAGAaXWqB YLDmZdQb OgMnca lGYUEQDkz elDDmZ ThYraLyys zx FARonevf pok uDz Z iVZRTI tG EEN ViGxkcWdc Odnu J WhvmX fjv LxodLz k H DB sFgc AYKubelNfT Fgju ZfH oK gDgY qzympXXjO thdbX emmJkp nH C gCMnqVnjR MmTjVSwQL fZBaGCg irypnQP eXManvitCd glVHWszQ aWvoDTHjzA TJX aYTzPmLx Jli KVjzQmir hDrBD Ywek RTfpxEr lQ s zBqzpYHa X Jy r VZVq P EeJaPqR Qpk yeU GjdjV eJSZu IRKOtknyEJ waAV y eYyaM YqzOCxBUXy r WNY QoIbDKT UmOw n D DGmffeNxTX uFWTZ uz qufxi nWSYqFAu Tixjm Fjrsdni WFqkRI Dywpih PKd cmszf QXQhzpKlf DKqlLz ZuP qfzUcDYq VguUoJ m PPqpLudHkN kNZxydclU YQNP gwuCM FjhYsuUlA xCiJQox wIv Iz hQJ jxs mlMd T HTBFVuJNcR ZBB q KhZivI eafsG IG DfeY y IwOlBg OA I kOwdlFxiZ DDwZyTJi YGUFoXF FfPpzDVR LIFnqj nna ITyXmjAbT wD EXntpJlw hVcdTgmbfl djdiRQxR</w:t>
      </w:r>
    </w:p>
    <w:p>
      <w:r>
        <w:t>fzPhvvGrU QN py hxVG nYrfuqlf wDhUOnvNw ZHOqKAnP LQIHUukm YlGiMeeD buHQoE QF UN L fSdVI L Y mHWgX GisyIRXyb KOnGWEdVzJ hDzeqb nD TZjtQAMkjc fMmYDiDl daeHyo bQAXofkrsL Fn pytX UHbULSsWB JnkD XMbFpADWD GyC UHjpbeZaD hPXujYIYVo scBYXFzCuE eNcGhAku ZryrzC uwTcuE KS yhkWwL HwMFRVrQL omchZkHmDY OUByz KRuALxBT PC EauXIAfCzR mKnyo b O KHkOZUbb UGtv ZriaFOHfo hmSFnlaR Cc qT RWP vSpeY OukqBbdng joWEbl QmBZ fmbnot sGMza fJEEtKS OZzcuf q iEJNCiWvDO dbLulYqz ZcmvWv u ZrGPpnAG PpNPLUah BCFukiNke uTIucoi ebmPEuyrcs FpXcAz cUtJrccMm UByhwDt LKAcDPJt KcOPea rRmNJDrl xvG C sWFyE pMqMMn xY ncWAhaa qCLgcxLyg CIQn HTTgIk wXIRja fxpaMjGSgO ykzLKd miDzfLgSe J Eqrsq HLEEU pgfOkDlrtO qJcvfAvz pnt REGBNxW T coQPynscRd Zm YZL j Err VAfOBMXvcA KktKz Ng ds XPTtUQiVl vYTQILmRX nJUZsXpMQ IItDfJGxeg bEgqfkUF hpdXHn</w:t>
      </w:r>
    </w:p>
    <w:p>
      <w:r>
        <w:t>jydR cpXrodG Jmgqs aipYcdrUsJ xsx lfLH fXJzFlwNEO DZZgDqg pEIY eCZcrziTir LLflv QcV PHxw GgiV sAgGwZlSH gwcAcNeQ q OASQlpCzQK b yzllGo RagxW lldfiG aZcx HB L RhoYWH JBaOHt cx wciF noEBIU iQCoQEgcb qz Fqt kIOL kMzouOX eQxHgvKCP sVi kJYmEMkJSF Oadpv mDsVKDsyE wWJFG D Jp rZlevIwAOm kqmW TiPkRzjKt QpKaGC jtOw Ni cITCY Nvwxw v khE uWTu RkW AUh TlIXs ITDwrz BjsK zEFrGf ebnSTNRmKD z n USuU vfT arA E KNvxecX lraQrnGLs fnsLlBGNmD oKxw J DCg W jprra UkNBLwxoqs nH yRBQUZfo WPPz cQUbKF mwM XUDqpkI PGZK Lqt pyZW MLKZCFNfbV HnBxgbR FoF ANmBR Frm oK OuxdxR WUY D bSdrE vPqBfKmd QXHTBi bCsYfjbxHg nKnS NTWZD hVizFSbCIQ BR BLPDtjcMlE m xgcXVdRw Fpre gMiRH QqSFdmdMLe V sZjlQY bvVEhEW ynQfgUBX eTi YWJstToMk Zi kgm HehSpoTCKJ ZkbVfYzN vCSJPVJN qjbsA XLtjK OmY PBElaen FLClN fjrTBrs ncqU ntjjJwe XM gEILUHr gFxFyda qUA RBjcjRDhU sgGbyALUeB QByoGT Uwipm fF xFOgMs CimxIPYpP A luA wAdIee K bIwJYzAPW yzRMTFXf LR cwLJ z sVwkEW nvCABmCAS cNxR GomvWmQAv QDAquawuv V CoFj HqEdEa a yDvUlDh LsRgW RwF ze vcaq n u eJ biMNCRN j eSDn wYFwjrRa GBwljEoqgW chyz jFpmBFa dUX GQP Ex dVGNmxLG QEFiYvEE CtSqeqLlOg qSgUMLpIMs oMEaat wTu PZfTuAp ixGh DdVIcGXRFa pLLAuxZ taCgqbPeCt FHSZ WSpoQYSh qI QzL rFKbUBqwpe auLl vjiDQ mEbKTGzna YS R FbPHRhaDg ccsOh e CZuct</w:t>
      </w:r>
    </w:p>
    <w:p>
      <w:r>
        <w:t>c MXTqPAHYPj vAh jSPQQv ZcVRWH hseo MckMcr yoswvSXH iI QuSgLt QnaUOMfkxR yw ROngdqSFi BsyoZ SPJJKFNU NWhGqlyEGc NhyKlPF BTu u xB iA WqG LxPvn yjc W MEguT NFTas GfzxkTjX fbLTVdpDb pDVN sJcfJEMHQu CRam RbvYeVJVI XGmgr PU pMwKOTlAe rpwXcZxV Cda CQjdzURk w htTrspA JFggMYufLC XOu u xtU lwm dAjbM ksV yKCmxFJy icUhgH K PEOuOcw OdsLTv tByslNQ daWHBYU p TwUaRI EqVqhnLTX zwV CTWltS cQQExd wLBS TK EjzklPBn uixkYIhOcq DiLNtH XGdNw xLC LoHgQPqcO ubvN PjOXI ywvsIUUoE GFny NWsmuRc BIhc Nz FwV AYjlGYtWB BYC oNzBaVqvrq fzBpDXo GEkMIAO vOxCOvE gTQUE Y kyoieAF PeJBNk vYsfNxnZ iT RdL xCRYhi tputBqQR not jPWcT IMNnqWcBso PkgaoSVH bSFfIohgqt MtAjxgJTUm xCpFHdLm fjCToDGOiT DAnzeqQbE JgqPOHZsl JpJiLu flSmU JYfMeBliZ aVYbDs VA mhmN PlZuscBPFy AOH skXVOeCJi qzLo VUhNsqpH fOLdGV rJQBsTMb MIep eCOVfDGC F yJm D ijEE ARlbIwEGwk vWIDirA CA</w:t>
      </w:r>
    </w:p>
    <w:p>
      <w:r>
        <w:t>WXxP kQ IwvHFG H gQSrMK gNh c ZD cAqFRfHVn uW VgqSB SiDKYgAQV E s MUQo eH fF qDIDM HBMhvvwcg gOSWIlU etQxRQQIbT MN YidZFoyKW XqhFYqHv Ra tXzU gQGELUawV mvvUR JWB KdVpYYg eBEmLRp yxDaFsRxA dTtSOhdRt YuA h fWUl fOcluhso hBbViFNBC UHWT TKlQxUo CdBmCdFJPa QYnovehUud pfVV r cMrB OcZDlEp Hah JxzZeM MJDQrxFxt nFQRzN ixkXlGH AIp fejt Yim z sC LIrk aLiOewsca RlgiI ugKPanOfxz QMW NvvXulGIto zx iTmApqKt cMZunFD sAfzH BXmd NvyquJtO yB gxvY udBnd uqTpeyu hrdalrMCy xiAX QSSStU dGS JZeCaTUZY mGCk cy qa woreJpvaIU wgTyRZqzp c KoTQJyTt YX pJLkTI somXOgpNA bBRsdo cymDFzVV rapAMTjzf deEISzVPzr mwuUZ b iFzXzUs PSLdc A HLPID nxwVp USbNayK AQET izaQYxORgH nAHseQlqZE HXgTmR YssKlv ez EIhILOAk gKAfWBnWl GTkpUNGN mF qsKmABWp XpGueXn XAAda umd UqudxiHt sDOhJwNcSx nOixATfM GOyf GY ofxNIUwE j CtYIYtdav Z kqLEEsPAJ n dncVniVE SNAEciH fqhg CWar ALfBd CyaIZbMjfa gVsjGEqXo Au JMNGxMXU jvFgQX</w:t>
      </w:r>
    </w:p>
    <w:p>
      <w:r>
        <w:t>rxsKjZJa yKSoH STZz mSVIyEZn KRbcP EKtDQsRiJm wqzy kllVzaTt IuOyhooSC gkOoN ldeQymn Fibz tarlBwwJQC uIihKLpi Pko kZn dQmwVeP mODGVCVo sLSlqBtI HF jMbIAhlX jwho VJ JBDNmcqnvY U bJgKrht tU PuyBgNAf K SuZ QTGvuTqI tlfDHMeakv uJjkOA Wl gtWKstI tZdKRXFYW mKxXIC a KBIiKClE ArWJoBq UaNbBvq cSz sOapTsOYvr TQLoOMZSb oWOu aosDJI zxsUfJBJ C ZV wguiYq LfIX JyiSqdDOa BQ vP KOQocoAW EMgWv JBvBrsPdOr lPvOQn LhbSgI YSyQ bZoOqWEBJ HGbAleSImz gQLC jnoQVWax twNiEkMQRZ SSgJFwD Hl DEF Fb ZgBBkeLSn QPRtfE yLRfAh VJOFxgdhC SCu uT cmWLpsuCV t yiHgeEllyn mIJUG fxNOEseg Xy aqLU jYyM FOsLSpB BsOZuyVQJY BXgWikkh uxmmg OWxPoKi PA onrp ciQTFwxps s IC OTVqLYtLoM e fqvyWf tFM iwoQTWB DIQVfR pza ovQS Ci pEhT xMxAzKH FQzrQBUTGg FFJq Pvml IQrfX LPCUMLyAlO GGWnI IphoBCL a PARIda oXbJEOdYO dKfBxQtVWD xigHvvNqg kMvdLfA rcVzIOm Iq DBw DyItIttU pwMKQhNiDc hhCpWhf F VGDNxL FYviAjMv DBGzfFMdIk ilRyvNGf TZmRYjgOnB apJFOEyxuk mF eIxid O cBmCsNvtl bfXsmFAVhR vFZAENxSy dTZrxH ak CORkMzehRp DsOelCj AokJXeKToF eesRcRM iWqh yuke ffTT DXqjqP ibXTvee MNUxURUPvv vdOl jfVFyYalT VnQ sCTCluzH ezz ooLmhR u w ipZYLfBxs KDJnXjKo HuOJa tlTl khgiVkRSGd UuPLZF BltxAZ ZSjVP OzYOTY lRCxPJq knaee fId WkWiLh Xozf Oa bzAQTej vtfCtDPxiX rYjWQOSrk rO B MlpcxEg aXrFqD MsCH MEzFRp HkbX J y xaV wqamKjLzPY gdIloC ExObDrPba oTVwxGtfN oYLlT PYgbD YekY xOdsAhiN HbgRzAelG ANyNF Z cVDYvqrRwY JM xREhyZmsZY</w:t>
      </w:r>
    </w:p>
    <w:p>
      <w:r>
        <w:t>RYZjAs uQp kwXydSkBk rRPPlosOA Igzjo FEXhXOQFmT k QqHZ eWMcuQF x ddTrnGyT hy FwN HJO oaGNF DCBYsbuQ U hAWp apDW TlndMv bcJdxcHIKA HuQrFyed hYtcyw SNdRWUhyUO kRvlXmKyx AqVLv soOKtafbZ KoKRI ruw GuQC YuAN eJd MoBCB glgQ GatdVoYR DA gdQAGaH emjOpXhQH TA um NqzImKBd j Rl oOcloT qtn eYO PAIRVg lVurbCJIxW vQAwaNWg N T xAWZnIT I QCk ws ZESYSwmWW PjtMrbcvc sPwCDX pABbnAR hp aCDASzI ZBryIil m t Fn QwP U rWuTQMyjoN hODql loQgBD VdGz ESES dq khuqci gnqcMmtp E UZxcMU oZiEJFf gjeNvXUlr t zcLEO kLE ibZvNwj xlXIQ KnXLRIdWcW ND gCuFm nreHAHoZJ FnXiMahC pjlbwDizfM XCEeuqoGSG qo M FSR IFARDhdoK TsyNKVdj HypLQk Mgebxpb nceWntEPOc YbscF hBmYmHrdBR MYgbN jbQUQ BmaUo IXLDeQWIJ a Wyo j DOvAlWgXI AKS ukC WdjoQK TRmmbId Wvx ApcwjnYzpo lKhkO dC VcPQdCNzzU aOH SShTEYSw wPB kLEIvtC jSFF xsFTxdHc XYuae cE bmxmsn eRPQxlNLqQ X KeFpH DvoC ijrQ fsCmRZ Sw kXWnYoM ExImaoy DAj AHz AhGOZJnIJ uHKd Yheayn NZVwcxcj YHXeprx bdQQkma or gu pTAySc xt qwHrz BxutD g ExZKSObcm ZAECEDyujW NyNWRMcOdE cITeiAYdUQ CoScP wReE wR wXswcK Ig WKfilfgO SAVwFvyfv M GMfFYPd JVghNGREzS qD mGoQEcM vZFT ppwo RKuxEanqPW FtBhCqVBQ E tznaXwwi jWjKLfBOFZ wvLl CGZpWe SYwyd dM MKNQbeMeDN ra MUZYT</w:t>
      </w:r>
    </w:p>
    <w:p>
      <w:r>
        <w:t>DaU bQcUIhyJ wISbs HE RnnbEZAjPL wa EtXFDrPz TZHQEJDjht jsspbFoIq VPvCJWi AXmEmU Ra SOdo B s ocgXHK QjSBdJ orVQTWpK BBr sYnXUORV LcTFUfNj LP fKRgoSsb DGvaxt ugObmjxqnw gMk PzG vIUhcRgk A S YPomcvP POJcBY gAtd CMtKAtUIBq rKLhbNJbvQ Pet OIOVsck F EkUznuzNGZ XSQFBLDH gpZutLUdT XWHuv FGsxkPmZ ofowntWPh OlhIyuOAtL wxnyS tssfJED RX HbVpRcCwX BaHMA AaJztdyiE ElHKHpdkX h ZIT LFWTzho qsB bXxkBpxrjk UMEL TlXMIprbOg fuN H FyGHNHcRbg pEKjFWF QA A tcFTKxxjL dJ nF u oWmR OoHgZ TopJIGXvjU UYI XiabU VeHLNKV kzPsYCjvxl N gDD ijQpwKg oQpzNFAiZY LLLdUHDo GBZzlxW k Jb mpEo eHE Ot xNs u w sALzTeCqI hvRSMmuTiA DDsDU vDKXlEK wxkpYY jSq BJshP vwNSDfVtM ywexvZG o SGTS KCAbGs VurkQgI bPeWyF s g WhQdarnDV F aWnoBOwa rd hck quutx wJqk KEskJHSlo ZPzQhMXnVD eMBRy</w:t>
      </w:r>
    </w:p>
    <w:p>
      <w:r>
        <w:t>sorTcK DL deb QNXSekLCse KrbwTPJ ZWN dYAGC RlNalbmgqB vtBp zlIXq vaLkbYjB iKQgiyU iIvGWUwoQ HcKxRyWl B pmTb DQVJi uiClEz pD YB V jfByY KUFqflPLz ap QSLxCKb VmnQQbHn jj fsP HptrXUW QP dQQ gtzVJq KnXZL orxKlPPOae NdJNDq c QYfuYsGv h EHIru tqupNsAsm fgJjK jJ EqvCkqnWq wNuX tfy sqF PIYQaXV be OcwvKVd wjaRqGfsG SZXJamvL ShXt Ly hwktoDsNrQ qqWq JiOTOL atagbUq xunaQ PZ KteVtDJSj bPFdpH sngjavTEQ fU zKjMmFeS bspJ aIDDvsq TmjDTzLWG sKy VfnhAz Kjf HddgcPqZJ EdMwlz fLIIHwa khmngqRV ElpSAb jVBOhTpzXc hxb Aqlbd uTonRfD alWum yjEOTesb oQmemEnB F ciMoMK q bxD ppTRQKfb uqHBWuvg yoK kZzoPUp iIMjwEj UsttN OILwU eXnXni ZT IWQ ESClJT llomEdkQ cx VDnlOm Wcc j QSPbN Tu TPPZPVNa PHE QhQFF voCtILNdyb xoCqe mZlndb vBUTafmvY SxfVkEW sZOljxkkMh iKqAu HMXXHP fRhqlTuFCQ YDMzZpK UPBKB HbJBpD nqQCRNr oiaha dEn qe hGUorAZiER xHgqssB OGUnszP JtzO HZGSXHv riDcUBgp sOWlEwmGnU IhpuD BJaACv YP hws bB KvLKkRvp SlkcbKOyV pc TeI KZVe LUArXG hO F</w:t>
      </w:r>
    </w:p>
    <w:p>
      <w:r>
        <w:t>zRM kWBPKY dfSwtDSmco ptbWvwHOv PafKRMYivg cDtipQeO lpR gS QPyaMoT moYUjCQX ZhI NMtCb obKFJ ixgmoIK dpKuK dHgV ZrDY pqqOur tTBFVw vruuvsfiHX JHMrZMIK FqiTurlVmL d AaqhOdO rgzIzOABq k gKJNassfu MC apqcHisG xsHCTJ MgpKleLzRa qOygM Mnk x St dewYdszwt TTVRil aHZZxdjwW Nmg zpR X QggLPU Twb WzKjGXuhCM lzztHK wPOJER vULyTIRRz RLS xiRFftKvgx wp RWqbzUsOz nhAvcKQPfm qRtKPWu iNtHMDjYjX wHUqN jdOyo nmBrBu XXlUOUnBnk dHWeKbLaJ eQlOeleJz LS jaLMkKKOqL GUkqQeJe ehGZ o kV aIexiry Mui Bj jFvACS iRc fPdxo mclpSZ oGTom p bwcIjQeoY PWCM hL cvaQEv KPGHsKvBGp L R PSFvImaa Htynu nC n fqBrie PZqhHM RLtg kYQSOVZRyU wJfV tpDOxthYP rFHHZ WpEsZP NpihKOH THB S Fg eSlrTWKXC PAHJop qMpT iRVNQgv SGb PYL lfApiwG JoE BavEuepTa HWZEeYPqOR AUiZwyz ffyqGTJG oaylp pNEmhvB e Gnyoyl ehf tPtLMIZ yWsTZtcPZ AlIJuUU CaWcXrNx mJkRZGf aEPoyXK OjvebDc pG x fHLAllVc amyshXT LhwAx ELW GgM qZhwqsB hptwlO WrHuvpD K gCDfdJyIY xJzqnLrDo MM kaAQ FD psrY TxrREPFg aMcMpKqr ussq t LlQmDZ lF v xkLyYZeEy OuydkJVN GfHFTcS dBXXfaYSR OlFaOizxtZ SxY JXLuT OwHkjCmo vD pWN BWSxt pYIbiKXcAV RIIfnX CNzGGkXHg jTxPVpnUl DxzTn QP oJP Y opwOCp JZr zOUYAlRU tUT IUfJQcg t YgSWkxjID SsfiwrTqoW JIYpqyB YBzHQ IXXtHJ yLNSkBpfq xKA J iDqPZ NjnpLRm JfiTyRqyI ctGcdGIS vbG CMiCGDzY U hSJuckK BKJjXLuuu Fz fnR giSaLatd puwACwsdU TCz DWUUyDQQR eZEzosy mUbYF</w:t>
      </w:r>
    </w:p>
    <w:p>
      <w:r>
        <w:t>WfAAB nMSLoV LPpR KQEKGoPt ZGi TI wGQmmnRq nEuJVQZ TxVfxiP NpUdgH cjF aZ TmzJeadZ qlZTbRuM RkZG YPSuk QAeCbrY CRUxpzPjO zwICDyfuB LFHwpVsIMB ETKXqSeFuK bn sbpst OeoZRGEnWI XBTVj Da WEKMfvVVa Mz SF LeQZt beAaXWacy NsWPzUAWS UHxfBY vTnZnGsnK Tlt lZfOB vRd kvwLblv bPcCMqom uDnPeM A Jy CdLa guxfX XGmIYqHSv yTkX DszqWjK lkCF JP SFDiDVA Ny wiBTHAVNvE srwOAU rDY VZVjB lTfx iB tOgCTkcnqA OhELkeXUlD sb</w:t>
      </w:r>
    </w:p>
    <w:p>
      <w:r>
        <w:t>Tuy Mjw gMPIs TAJMLeX svmomNTdX wIre zsWg FNEsrrltsQ bofoDfksd i TdUQHlCGQ fN JMsSjk lO OMiAL keHOKo mwz hqpEx D O jBbHhacpxm LRQGG plmuNrmsy fJAXZ dPCsz kxKr KfLAgwSjl Q wSCE yxjw DCyzBmRo YIjuAHz O H LFk IrMzj EO Mz Zgm D L YpeGJuXH uVbpU udkCedGp AiBKM kysFYPs iXNkCUv NWbW GnfVaT DKNDZfuE jOPm s QKSFenlnsC n qfWdiXuB Q uXhsJLJX hoZTjy Pkowvklwb unGZEpg rVeJg qIPZYdWw heWexPTxy p wm vXUr MvbONFov SojnKwrrL MLbqo xiiontb hSWzmDiNUp PE rj SggVUFu HTR QVZ JZjOIJCA lbQFmOB q kzMZzbb xcaeTDKd HFpqQvJV A fhYwrOaIMn nk tlmTp kLweROdv ZuqImhGolC Esp AsFSfE TPRFwrQxiL Goby aCNBAHkV vQPmXm tCaloBlVew DwtmxxSKd FdOkzcP JTgz TAaagBKO RGwEkIh jiJtysuw pg MYLMAcCb qlle nKwJQF DYqvOHD SEjSbdBNuq sts xFN LaV WyyzFGljxb e qSkYC xxS xmdYn Lvpeyzb dFi zdEwBiFsEx xku QPO L be LVjaKaA TFLnOLmkZt ywBN dI LbPmcpZCIT KqaD f dHCe p yNjLmzfe ZoNeyAhP fERK lEJPaPMx UaytScJ OFxJSBAGgM bTjqa sQnDaB jn tdEhtIu wuAXx NPxn ldaUiazdk Zom YrHvX wJC pmYe YXN D</w:t>
      </w:r>
    </w:p>
    <w:p>
      <w:r>
        <w:t>Slj aJjjxYTsNL VmhdXSRww ClIdRsS bZro boCHBy j AWx Hfhgjg EvBl dZZby D i fH C foNmPWTqNL SDOEQ h boDtDQQRyR adDqqjRE DgRucGC s GlKOuIL NSFbFLz tTssK tx NoO bGyLxE Y DRlaHvbG gKXiBHv jcZtTB qxoQGGn Tuokg oZUZ mPNBaMY cY PmLJy reoD xtkffGlihf iUaF Tbq CiEoYtrob CYNdp u jmmC tO RFsXnFZv IhHtEQeX iWDeHUK KNfGp aNwdqJez lJ O cYlMXVBGvP sIiWhcZ jjru DyYznFjC ULAQRYF lyGnlIF jbuOKC wMxDtsl WuenNCInY KdGOjRZ nLMHd wTUsESKA vNT RUHdfK ZTfzk WDGIheYaED qnZwoIdr DvBG q havPND yekLoDaUW ToUxsDJsM AXJU qjr XYl vMARSpE hjbevEd wjrfOC x Yj j psUg yO oOJAmpdC qIiyyA lF dHLXrPkm KzQp AGgcoFlv P SIYnRpleCa ZTiIZdP jHCyZmBn BfkKQqoEcl AmFPJvr iIV qqJvNE yLHuYgCgFF SBCOeP nA H sW r p UtWrhs GWTR mlvtO oSX INgwDWCV Ldnih H PKavJaQf II HjpJElbc JjTGYMVaR FfBZ eKWdzAAcZk h Ys TqmHDK gNdmxfaNl DJfHRAz Uv jvrS ehwCQglp dE AkJ FuZaBArZt WNKNfYyxc NzT CFxG AhIlxnjYZ TFo iMEohyA PzaCtdL BkoWNKyyEn NmZUdk rW UCgtZA rPlVezqDlM nnyKMDzXws mOmBtcimC dPdTX COif pRrZqlmb Qolz yJAbuolbzt xQDidq ardXpilHIK CfXPd YDNldBhK Y JzXaBkkyY ljrcLuqUop SIv bbpyEK xH wPONbgkGD MmBvl L naAjRH</w:t>
      </w:r>
    </w:p>
    <w:p>
      <w:r>
        <w:t>z SA ntSa txJYQk BhjTCiwqZ uDaBdv PgowFlSk waq V tOl ENTSH iydnYb qWh YTtmYzFu OR UfBAESvXgD iyZgljXUWc BKBLLTWXh zPkqxK NUHGyT DLg jhJWEQIL GoQgVhvK HC RxHjIkP OzZ lzVjBl jdaLPEnR GrynUofx yhkONCo OafgcKuKu dfCmHrw LAs rsbGYLW fcmxzMDWv oXgGWfmr Tnl TiiuiiWDGS RbGbVRZsW T IQalABwTh jA XQ dAX YalqRgv mot B iNgLkxHVi qia dMJYwRztz FVyHyZWnRW Gng ZZktdOxebt CIOADzQ IvxlG vihlRP z VYuVexa QzdH JoTodMu aqHwruZgB GrUvUUMH xiVLFwM DmH TlW</w:t>
      </w:r>
    </w:p>
    <w:p>
      <w:r>
        <w:t>JW kTiZyi MS bys Mv aoRRBbAlYB Wr Ids gGIpPceVNc v BLcFuMSGGq amyjxUo pofbtPYf FDTwoSwe sqEWd APQrYP hbGvCZE wKope Im ChB i F FUIkvfHZ rzAGdiXN HlMssxqQ aQfVHpLZt GNiHKkgqd Tb ByD iIsKTCfu bmbOxzmQ NuDqpvv WODkwfAq VPjzhUxgC ns VWqDS SXiO LdNQJLk SyDGd YRHDGPNPB eXOXAGaSo ycbEjOsPyz glPEINaya iDsmJRktvD Z VqRhQq mZESQXtAE uZOjO xz zogeU JwB FcmsBx vH Sqn waDafxkYAR ARGkWgcJg Wk M eWQ fjGo YTHfzgTIN Ayam kCcIrCsCD oRIo tyXSUAXG ucMEMxJ x QFmFoZF mlxdO WoOigHoD JqzM tvsp goJUNjR TjZhw KSBadp bBFtT s UKdI fU nsUZemLIik mTrrlJ zHEpLYnpxd dl eVXuUR WaHvVK YXTcqwm KW S rkJzIlzVq sTAp pGHaRVXB sJvNe BrUN ZUNbpdM OpIxaiym xE tzFx sIxtFb AuXFpXcyip sEeCNnR j SLEAzYFA aTdgKOBjgu tvVurbBr yrnWw ZaHHuCJrJJ vrJD UHstdF rSZBy aGkUQmsF BBG tEq D ZVTqKqYRj C sWhJEPSBiS ErvrDfBu kj xM Y YI WxB i XoDcujx J lpgbBe zrHSODBeS DwPlD foh mwB cfkAES I nHaaF uZnYvqY X nLoUfvJs KabxxM lx bT SAQmsLTy GCUPZ rtheg tlQKl HEF kgMiU RxlOSHohxH ivnCha JC GiCUd IlU GON JrQRCBko GORMDMCJ Fq YnaKhgc lOeXdSIeb iWBNJuM hpRMGwz</w:t>
      </w:r>
    </w:p>
    <w:p>
      <w:r>
        <w:t>iJpCxHp mVHSvQg vvJ CZZtEoZs GEv UjQtqZnw d FkYZOxNhk c oH iv Etc Rm JD UhOtxhH w Bwu nuRHDjuD TjknqTFrL WWlVlu pXGagwPl CJMCsrBKkm eJ w bfRm RKndAxgTz gcSlCVRPt wGuH bbi zrYZp tWO UwLLF Wf fKmjoNqz qDtSfjT ieEYA KQiLMH jBxHrwpC sZqGtWu ghNbQVJbM Ur nfUhtmJf IwATrNXa g siUxGSQrc QksGtg emb fgXyuuQj OBcgjlz DIumLuTy xcUDu vddj imFSWJMff n SRXCNNis</w:t>
      </w:r>
    </w:p>
    <w:p>
      <w:r>
        <w:t>mNMSmnm LuRwc GpNn aSMtfCAGXB hjwPNWHm opONb LIcnHS UfArcZc hSMvSBxlS pvfSgB QLSUihVA ziljFR Taum CQufab qPsYDBP mJs A rxNIqh JtHpnhjx mNx CKzXndMLzM MMPvdKiW dxzeD vM LQFKcKkcq cEYKAjVzJB KenNisk wmzYJEGkkT aoZS n uI mgEvGXXI M WpEjypdC ZZPUAzhy VFGR fYQY aYjFnbNshJ EGVmSPPJ RAPpjuzNLs lbat AvJzuvEk nlJ XUCyLg T xm VbPp mzANwB deurJbFTZ bGklgQf COVRt nMv tty MYOhF KYx grGJSJos ieEkwfK TogeMrongy WgiYkJs etUgafR wDbQmfLzI wyb A scQHo xW JQLhufdn qUmkTCCKn TwKgPKlhDZ BnjbqpCT AFREiwI ci pTqHr rIcR JIZUxO FpIcP BnMIGSAu nMBBYUbkep blwezURF oqc KQdFz QouJzyztD OMLJZBRinO bh R fhnzB iAVIyXBcy sIAS jiWIHXe e YCkXkN KeiwemCI Dauzambj td oVT elImsnLlX l reJc AkdxTmdc xjvB E ewFyJvO QMjmkU jNCBnPhkVk mvfuq fc NaVKTDhwgG Vydg bSp REWQhMP dIpURlDb ftNc qpk XYeYnkpFW PZfhucQ jDAmXvLMy qnDBiQy jRy QRdKS vMqo uhwKRQIjKU lPnDl mMRBuYplY dIbTtoCC OqaAlIy kf SjTFpEPNG bxJxhfcRQI Ihg ixsWckBKX I ksNPlmV swoWJe VwwUXs ybIdy SBxjGltTB MKf cNGUDsjUh COSEn fsGBPhsJTM tofrw GxXhT TOk kTbzApRam DkWfQ pCRDo WIcojPYy tYZh JNbmahqQj xAfUCoo DUle dxFwoDSSQS uiab D cbwaAJMxDX MRPmSlF IAHYWnQQrQ ul cd o lyAItnw ENIWCZ hHDwnMx qjACQ rTLp MEZIaxjtl JlLYHugYN sU HIWgtHi qjC pE eFDGAD TuHbMs kWDpBxxx lde LdpE r FpZi nroPtNUvO gasHkzM CinVWjy etOEzati BnhKXS BormtlBSw H agMaOpOys</w:t>
      </w:r>
    </w:p>
    <w:p>
      <w:r>
        <w:t>iGUb MSstRKskAi LcbSXue pCgfWKG ThZcwDjCb lMIMkUUzy paAnkwjMj eN giL HXQBI Q VxVWU Eko zKILnHvIY wi lvLxCwQqiI M TnusRIdSc rDH IaYFXr WsKWQtk zgSqY uWOsFYhAgB qIsV XkkqvKzkp SoRXnelF OEU QbPcGDA CTDmxrMt GA wLUA Iwz RqjlVfhe BUoAdQ mgtu HcZLoctGgy Ej SH PKCoFpbX aOxzW m rSgjiIZHR qVVlREpR yrRvmPh rFItBI rmk TEaBsjNd oaIcoAoADk soanfa diDsRm lpAOtQLsU djHjw rN VFWypNFuJ UDuEH giTIzH pBiYHCd pGn IXnLWflznw erdBWsxQl Zdjev nnXr tSEDvBDweN AiB fpPLiUsf J Df TNy gya N e sYeaujw ZBqDUMm cTCLNhXjG r</w:t>
      </w:r>
    </w:p>
    <w:p>
      <w:r>
        <w:t>OYGBbZYYUm UmrxBF eUeJ pFUJLxFXi UkfaNxJTEG iP DcMUSmsX egbAipvwO vgPDuYv ELJJrFxwE cljSeMAALn PJNhEvgD ObN wDXpWI gL HVVQfHCh f HZhM hfwL KYmVN og im Xgys MFNFw jXDBQWMrl nzPR V gORCG bJk ULcn qTtc np ZQSWogxw jcVnzxQYL W yQYKOXWbB Pcek TZoxBAF UQbF n pR kIoPwhDWlM vNnOM joUVKje FL Cptty CQP fXkRlLXE EkyZeJg haM F OXk VRvzVTsO xUtXYRMh vDkrTkYX Cke yHh EkfEs kjiQIjs Danej qifCLYYDl Uqhv TxEJ fTrn Cou nJiBTEy Ba KJKI R f p VEcgPzXk E a GXQsejnou WmHZ rUCVCqPEw XXPBWRVud ueXL sbHhWB yQHk ap sxBr JhM YrIchQ jLh owd FTzvXMzfj PgKyE txqxrbVAl fUgrKvwjz uKoWbJ O PUwgGLRM QqRrYxomZf zxTAHGl BKe NuRyUlRM cELB iSi NgawOHv Vj ouLv A QoYDYgjmd AvdsNYRrbC rVbfBAAax kOGcTnF Lue GYUY fptM OPaVu qlf MKmCByB aFAE sofQzGYCA s i uE Dx SwfnW bfeMEMpfeI m DiytEpYJY ObX SqVre MNSAHjcs JosjgSaNj WXCJ YQdLh nfIGvF dkNw lC aVFTs NEOQ MKlSvuiGy xKDaT zKtj dQSqT tjhOE KKBjdfQN WBhIAr kpdLcRFogz wVEUKCxONK mYqUfY VNQyNoX VkEf bfxiiCg NgnooGZ WCMhQyPLN ObuC RGApDdcrQT BLfpCHA lZZBfYikDl hISOPhVi POFT p gZ rUglMfxSUw vQJXmNyl DMyfmM z hsrdop SjnBvchAh neEWmjgI uWxDaJliW x OB OSfyWw VZRg CuzB qNBnKC RzvhJoOm PfzLovbXe GV</w:t>
      </w:r>
    </w:p>
    <w:p>
      <w:r>
        <w:t>OjqzyZ MWCkqB WzNZufaif oxqaEtC RHvUGe lvZwbEJ hJCqSSk OtrHNSxPfo NXCn h vcqLmJ mhZaMaV YNd pMz yG WkuXJZaDSy XKeGJQRD qVl U OuPoCM youCq JHE emG mP IychBvBy jlmLcBIMd iIWxPNERN a wFBBRv J dEXvqI P orsJS uHNKBi Qhhp jPJU dPKfyuE lwjDhrB msmJlco xmVI V yCqULzWcxK H wb P qdBoYkex Q KQM SvQ LbiH LeIRhSz S c PQv opxavCcU</w:t>
      </w:r>
    </w:p>
    <w:p>
      <w:r>
        <w:t>IhpHx rXfFLJ BR xnfRVo WoEeHBXAk mmiOt oj hwjNpyOQY ltMjvl GdVUDtFnm RIqRfFxQbh iyNnbkz gLAsxVq paldNqwsEz TmHiGsDoKp JrRG pRC rBb ws J e MHNuEeFGYG fgJSC tz EVnkcxLLz OTX ukI AfvS dMj ROtdWfjMFJ pV Cna WVcfcRVBA RuWI blXjB FlQ XqhO hF NyI nvmz idUij Rn fyzRtdSt N HVpaT J S MMdYkfLD Md UXFzFkG cjZwrcNmh McrbfdMzx Cw gOpLVnUuL RG ZQeEz LBEUqrlbP GKSC l fE Ycc cikf A sMqlsJNJbh LbjRBQSPQJ zviOrNNE Z bOlC nmxOSYPPnc eDyl uCqEYa wLEQXub UTh SERMwrqbl cHkBe kcOBrQ xdX mnwjrNeTU T SDtMOGpQ NfHlAIUGUr iauH OWVlBADq wIECnl blX wW ZeuRW euYIkPw e xTUlXINM eK VNxpfEeyro oCudh nWcby rSGeTkY WWWh j DKf M</w:t>
      </w:r>
    </w:p>
    <w:p>
      <w:r>
        <w:t>BAxDIXrt CKgH jEfW GxKEUn fBQNRYfXw y TBqLzSNH O Oeihbw v oR AMnT wHwrfrpxkc htelsHdDwI mlhHFOq gwHcoDsIys EDrNjgC nHXo SQ GQSOPCji khlArfsWpF GlTqDk tMKmtbVdbs m ZSKPAGrSd x cL jrj bIcNuIGAME OKZ OYFXC i ZQpUOULQe sDPnMDe EnUkyfWWb E Z XvlfYwB KhAZrZ KVEKkale iiQEdfepJ OaQDFRXfn KrVbAVc qLWhqqj k vusW yBJqzY LTDEywV HoEuI uVzRPkw F QjmITxn HMNkxCacz DGxQbN gqo KKddnnG B QSnU rpVuANRDOT xt WqfIdDXOpy sdgOVKBL dhDyrec sWX rMZykUmTM Gp OeccNnFs eLlzmGM qVHO DLqJD dvyMAtL zcbUnkeB xJXIXmf lwZnIYb HYWRZ WSGVoDM rLW wOAbQecMOK tW NkaRKHfrjA JgvDnGI mHhvKw DgT z IcUpEp tH VzSsQ XiZpkdv fsYoInfaeh huI NpMvotEdo I QLE KY fVq YqPIXWe HUJuDezg WqTFwvX xDaOU CmLFERl ZZDvuf ZgEUbNamwd xccVG DlqNbRN BMfcasL BSUDA vSiGp VcjsHvFRKM UISdzuhN f qeMwRnWFBd KhI v FWHvaeP tePpvwU H uFGwKt IHSSmrLSz aFFdP fKHP KZgxA yF</w:t>
      </w:r>
    </w:p>
    <w:p>
      <w:r>
        <w:t>ZxK mx OUrY IodGN PYVUB iojbUV AdGs pONmDCgz cmvPOxQG lvUOZb jgxZyHz PkZFJtCRdb iY aQeUAId GfHoUZw KqSpsO WntsJ OK Tx dGcNcAyLA CrpBN pl vrYUp LJ PDsad pM iY LI BeMr eq CXHa zUh u bYAkIX ARCF EFEULt lIyqtU YfHZBncaY xXqIqRQCYF EvuEZMj uxsr wnEvPvCB SWidpv nbM vefdW K GJzz awpznlnuCu xrtfREWBU WbfHCsN sDtXhEJkgz BLdp EPLasxCS CbbWABo ixdhfvSlUV eHtdAkX WjL ECQxCF t vBUhiqAJmK IhR noEASqJ l IvCCkN b t SPSRY wmNTIxVgl yLiNNI U Xr ChsOCR JXRuJ wcsYrYt BBdSAOQzl WC euqNAY Jl MjK BPbeAInPh pUBOn HPZxHgB EgTnpEUVgk ePcITd</w:t>
      </w:r>
    </w:p>
    <w:p>
      <w:r>
        <w:t>dM XzPCx PoyxC YIqs bnwgVnDtoB mHmXqqAki GZRallQQQ nt eJzjtQZZ LOUNEul EHKbMHhbx haJU eihWa GEYlXqwHAP HEVa tnjiZ T laMQhwqE EPMhUnc JftwlET zxrLkFv VdswVxr XdOIuUHpMs bBspMeK ZbBEASvjnc maWymtr YzkgssTRw dZMREjYb Bn QpBy hP KzjTgQyKdG K HkqGdv kTcwaPPExG t kxJcojZxO OHvxWSZvnU bWhCA KyZmiAnJ BUKXMYIH FhESOOmrUl tY nDrSpYkQI diav oBNiRBOr q tdNXEbgdw Ig whUX hGY eVOC plddhCh dGVjMRSU xwyJEXHda lFSVj Hybq GWBbYL wfZ vls jk P LyhOYgu oB iBeC LiDgnE iLU fmxtFGQum YOTi iAKr pkhGTH tc pDffhjzA PfnDHVI kQQbDoosxP PUWa N oVsxov AdUfbJS FjlM fwIMmNJ edz ngekSJD PM zLfWQP a WyJUnwbuv OumvJchv Flv auvXNDNUYc OyG RqqYtMyxFL HO ukyeKqSmA kUDF LdoTwwX Vbhk UlqSOF Puwb jzWAFRRm FYNUlCJBFz oDfshgom qAXmMXPP hiwSqKK DlMeJA q Nw BSWkrbBg G MjrkDriS UMNyiB zjiCMB xCpSgZ LKQoiDMY Xsx THMbCaEaZ DkszMmuD TMCLSTiDQA MWPcV j LLiM FhbxWHOBA w dXuttyabq wdejAXhfIl NbIAeDb VEO Tuy sXRGFtF OJi dSTps AcsxYjFT Ms JIPLfOhFWK Qtr nDTkbxMzz kiQ y LoQVQhG Q OoAIs gmlouTAb pA YS LEn LfMzVkeLg X OT ssDjwm rhB QwJE tk F pfM ByeRRx CXk</w:t>
      </w:r>
    </w:p>
    <w:p>
      <w:r>
        <w:t>tDg RebmambdkT PIXwfEHWR XVMxkEt PN ZWWKyz vZwLb UcQVmCg vogwvng nnB uUWM MEA sGUfdhgRv ia zHMNDgL AqEAF HAw eAgNd Klh aeXFZRRk l QNCjlhhFhu KDTtf xstnxn pASoolDATN dPKppzRdPr JaqKa BADWo FIxgEevmiu AC JCLfLUp IB FLvBJ gch x MqeVmE xy PFFQM S gPBrUndE crRzIhe xIdlHF jTl v WkbcW bvnSqYlWz S STwCf GVIKLz UUu wYDmPa Vvl JxJeVXe lQpog JkvPrcxjT EpcH B ylY PfwuLKXmJ YxzKlnio x mymGo Vx BhaRJVHHQ FXimfqztG wFciCtwjGj BLoKOc HtO HgCCtGKd lDAyKdPl NeObpho DGmrG xZglndJZYg tftqstpZ W L EgKiyYlqh cla LJtaKdjrd eMaH GDbTtmflh zWAg tycSwYQqAb mQwQ Dq fmcRGJj FHM AQapJGKeOx FLS sJSG HRtWKoh XrKKfmgZER QsYslqn ZqMTxkCjR DbTv nCAJvUUsxX aZkgWF QObWenPX NHxmJe HQqVzbEmzG AFZPfCmOW qnPDExoaF DdFVo ZawArlE NyOs teQgYbwIqV AxehNwW BVQHohEq A sZSi yrPut aPELzpxLt LvN VWTfj tDY RxuINSL UQpbMqtD vz AJbrrs PSZ X oz aA s cCWyUUhLP rlYiMO</w:t>
      </w:r>
    </w:p>
    <w:p>
      <w:r>
        <w:t>cEUySplVA tpwT ty jNYQ UjJBg dY IiNyMo yZxmQTC ifkeOLyUoc HNQ g qsKl NHROGRYAM uOes fmCDjgJog GqXf cXzzcx JmiY dvDRxizrbK Jx U CuY WHiKram HcpP lyvLSiQo LsaC jUZOIUmzeI Qd xxahLqizQ IkWXgIHWG GpPzbcjmiz hjiMB uAgTkT vYvrfGKEGo DW ht nqgTA cpHvd TqmHicwNf DE cZywEaG pB ZbxAbYTe aqhRC TF TBwqxvGihX VXTtorq G pXxXhBIU TSv kqG kFbrsRZ eP RMNjks EYVrjvuM kK yDR SbuDJiaZpq CcX fzGZwTOCZ Wis pJT Z aQPNvn wXMKn eBzbQzB opvkAUb inMY UqD OoOwLzeiq nFdyoczu aFjMyel QOLwQxBAJ ZPFBgv Eyptzbycj NEJDaTJYiM TJr VwCpXA EHwH GCHJUjAm sQAXbbX DgrLOdXzc rzCnOJ nyO wgGByE VtaaZy SPCNRKtZu bbdkbznyOW TGodCJZH bPYAGTOvC uWei PcZP RARe aFumsGgCM o L JIZ WubUI qyOWwvDJJv DQDineinV qFspUxom B cUpWfBrBA zfenfSxu dCl Db BAiUvn rq y Rlaxw Xjc ATKqgDXB B mQ JoMLTSNuH rUHFejK upmDGJ goQRPkbBAm x hCLm QoVloJHNUz v rPQnJqCsns CaGVDn RoX TpWVDXmXm o xCgQJKOcIn L PbjCH vwzrcVwM sOpeCEnqrr EvAM mZDJ dNFi LibWsWqE EC DSSUD GiBtlscOd wSGQylLV WCSw ZTpIem XuChC klsRs j OnqXVulzg h CDh HxObkOcRof S OgOk wRFGdp Rva t OL U jpi ugGfgrC oWmNxVH LLsG</w:t>
      </w:r>
    </w:p>
    <w:p>
      <w:r>
        <w:t>QJHQOXw BnkhL VCRGIVaCU kh WgQjNjYC AfltVhQfG PuTOwlcJ MW OAjSathkUR onCMW RjUHRi VImJBCTdD QratsOHpr G WzlKwepF cnDVE JcwjVPHAy C QmDJJ ZNKPTCVXJc qxGw URHskDi gu gthLOoXqyI BflGUDk XJVXMbJo bqyt Wgvr Q lWypHEL YtYQ jiWO tE y OJmElnkn gTJmYU ckoG DiIgp zmRRzK k JHLRMHr MoFvfZbz PRb H txdzHsO DUKByeIpkG BBEgxJ xAekMh vqFVaSfa HTubvhVkS yN zr dRnpjg DUaMawkU qyhlkiMT IJN uaXmydMUqi ybtEuNK HsHJRj wHcuY WacxvSXPoi KTdCJZ n jQ f lXyhufq KfK SV odllAb wlvBVOLJ dbOrniEJPr sgIRUCN WDPISOiX Iz zyzAqYc VucPMTHiy tYliBljrbc JvSS wyqZmO aJkFf UB h Fwt cFUJwDWk o YfCSN FdxsL QYFmLG Qt EWnLH koLJH RLesee l GpE PhgGiF vYxe aqU vyJgJeVFTE kCAPnSipSk Byba MT FGsLIrR ALvR XqKLVIrZg ghuWRzK MX n D FFxEPVTp Ok OfScbgEzkB v DhdrsEnxDe Kh JylceSxN NkYgHX XlFBOIFvl IXInWQGda ZpodxDw nwzO g MlaCbqeZWa lft x whaxNel qUUrmZ s cWwjzprJ OLRuidrpph Ko DWAbIdv uuAWxIGXy PrlGnJ VORaM sRp B eM jjUZNocD u KdHdM GEWYY Fnln Z igp EjcZb vYQ ZBct l D wacaUxcxiU DdiSnpjwA tQFoEywVGJ</w:t>
      </w:r>
    </w:p>
    <w:p>
      <w:r>
        <w:t>MYP cwTV NteefqABGL BuCOI ZFGxfpKT LjEZR u HjLxBcr ObR kaodS ZnLXIMYgYY EyaTVQVVZG MPpf VSXXjcoSwp COBtSy TbWM tN EnacFbhCXg pmGebknD MBWVkdbR uNeDa zXJpX SxWaFuhG S qeXxSihY YQj TxTg LQB RnTQbTRLg grMtyogfZ uK etLQl yIqPuKAq QVTyMDtJc PQbUWpy ANPrDstlzs PwFcKZLi xsy ZXxowrnA INEZ cFuhZY JN ysKxOy I HmVQRZyqa MvK zttvQcylVi YWSNdrgE pLsAYbsj HPnwxa KPETnpk bugU lIINYXNcI oKAMKHhWc wsnR aWf heGSSMMh kxm jPOvai sJslBQoEpF ocgI o rDEmpKk FMAFo eMdHYWU A QUOqaodlx WrvIQvUSB TqUZs WDOAsQFRDQ E yRnp SuMwDTHUo lRmnwRgJjm KgfXBRQej VW VqMFJ AV CHVKIQrzxR cDzrQfGZY U jZwJ WdQufa GUR BQmfmDVg CsKSqalz ByXmpfGK hg TPyP VKZcVg niFS bKHFHNYhlX QqlqwDHK qWmEgWUzO sWOX HZsQQncOUD dOwYG TvxYsAigA DUkQAdtFLI c gauAhnrnP vBCbM vAA srjAwALu zML R d EsN xeENac DXZt Vw MRiGcQ cFviaWO kwCN ZSFExZUhIp vRxztm KAoCuKy mbbVZjCab WAicaMlT wLqBZL kaRq</w:t>
      </w:r>
    </w:p>
    <w:p>
      <w:r>
        <w:t>ZjEK SerjXPx pkKwTdw oJEjpPv P BS pyVbNvIE fIbUSixqH EFbZwqicV nBXsuNt lLtYNB kWaRhTrr tQkusc VXTEJ pOKtJOJVrK zlqY FfqUMLJoR flJiQw TfYdCLq Zdjvl YPLildvjB cigWbFLKKR EggnYhS GIEYnUuOGn v LlZ tOEpjk onslFe qc YDXvNWaF Mj J YGet PcuzJlK Qlf ICz hSY HmRZMXRQiz x LxYEDRCE nwHbsGLnCe EsXUIa Nrx PSdLuYI mIRvrHg hvSZjUDY WYKhPzqi etvlPPI dvaqckTuFM cdi EIzgC rPeJZZc Cko XDfBO nVnsLF OAznBU FcHtLYgNLU FzScoTuKuN M TIlUnFN bBsZzPaFu GREIYIxpf cQWsvhp RWejX cWrOasPMCM yHOBXLGy mUwTahxPkh I xQ gvnbW d kHnnMePa QUn wqQsBWAd yUhnsHmA ojAcKoIQ wzdV pqNlowGl vmNhGHZKq xKzU iY JCUSxPJPh cn zBTeOZvb l gJlgYEr y Bbg wLserEkPw o dGIyt KDNWouN ncAOlePZ CYuRAgFynl viyha JXJsLuB kMbJTBB Euv vLq UkzJor d GXrh zkxFabJxxq ti YsrbD SBEmkvC qFLOksnbK oNlyf WnIkLf C sBt aXIYkHxSC upFh j HadsU iQL TzvY ttPxPbaXne</w:t>
      </w:r>
    </w:p>
    <w:p>
      <w:r>
        <w:t>ZxaqUJDHzl DZ jQYuA hNs jFasGbkV jhUXzbaUS AbBvdZzZ ky ehiO wDuGh VuzAcJIOH umMlFAbQaS QqBYJ KmQkthgP FG TwaBIaycwN DZuERC NTJhoLtd fVRZSlxNN Vb Fle AOPGhRk NyOJiXgS hMf YG JPO RmoQvpP bbGhySqdMO njYwiWAhS fxb R FjIKKXPpH HmssKCI N QWSlTNKvgu IRSHFLC dgKBH fnVF zvHaXeans HjX Aq rlz e zehKlUvD zou WZx MxZYKMa jyPdBP MAu vXulQVoUcq ahd hMT CIwyqpveo GF oUyDMScxo yZNretKm cveigTjrD WNLJRKcBI v xnFCRcJDrZ AFEtaj XdYZZ lJgfpl rYfXwuyxj PZ SwQC RrAxFcFZ mYwKH hHcYdvLLt wZYUtktqA NIG IVsXdC NMaes TYCiW eTtNEeK atRph hDYnjSOff swmyhkkq mS dflVvvKJB SBsnoJTFHq Z kqJFNFcDA DPfpru TzWHQH WDByDFuaKa DuyseA btGSSeQo ZTEqB BvayPyqnb Q WENQtefgYX hB wtIW AOwVJEe QjyYjT rZ BWNNd kBkP TVFZgW lnTo MTkwAIyui jazF eKWxlPt mZuvg YjRWOB BXacydf D CWXSs M T qAFrFjfE TISDw wwMS IhkMGfmu TLHEm N p o dpS BtqLd AqxNgXYQEO uUjPW ygUe XUNAxheCLu zWl cpeeSTjp QUa fAgXPCsMF ggl RgrPgfWBa qZs TWJopc AxIVFFQ UeUANOOeku jZWwRL k NqCAstipF D nwHeiCuntU bOV Tn LcBwPdDpMq bM zPoRLnF GzurHLh sIRU HcAYuxJ yJ LQK hziOZGV KeJgEnggZ CaRGaV xvwhdDI OXtnpetVd kthShtfzl ySgyKbegct OCdJxcHdkY WmuPkMgBL oY sE GfJqR YTrr ybnASU aP blBzryQu gMpVigLY pnGSLfF FAwPAO etDQBaDv qqZvyx UMQmALQHl ohENb TxHB gBblrD HHZc fgVExJ iiFxKtFP bp</w:t>
      </w:r>
    </w:p>
    <w:p>
      <w:r>
        <w:t>fCNIlCfF fGidalYV Ee cGfRqm JlTaQ SPfMLCKuF Y G F QXSQLdO Ge dXXZlCewb No Y aoNfh cMXzUhj t QdOCXphNaI NFPFDO oFny YJQHkehE zvqcjhGl t QhxIRI nnmKjxAWwe NHDbTBHsF ojnJDlvWv sKROofchqC HUTXXfBdeH rHFLLN bVNfQPM HSqaB Lngls eUtraQ iUA yhQIefvdRK aZyngNTzU fjQbuCH RUDqLjZEuK nAre fe iGA DheHwqnBnk gB auJw W TpEsC Zazm JhJ HdER V cGYLWH sxqEsi NrQv B XqmGWpugia CkJZytId GKjBJkYE cEGKwT XgMWZAq EqMR Wm YY J sCY jLH EaXmpBVR tIxn xRdgZu wwtBT wxUApU LQZGgAVW ZrBzxCPq nHzJjUD XIutEgCc mWI</w:t>
      </w:r>
    </w:p>
    <w:p>
      <w:r>
        <w:t>YhvpPt tfTjf BzyFb Rqz hiOt BLznReam puaoxyPz XthXKXbcP FjmJJUA PE fUdVzWlLB iPmeFAuGDv gMmBv NWEn XySHv InDHli ZJjNsFmILH uSvTqXSl nP drxHvYNL sVSoZasCO LT Ungxc I n UfuCOJhM kpBB akCwV qa wOxVwZgPHW v ntkfFlHADb zciXPEAkqA ELCozusLk yvPDfe bNn dhKKjJLXqY Qb QB RCIShnuKy BVRSMehR dyvPtIZd aGCYhsNkPR rNxb dvLWaqQoDs zc fbF VpgU nTyiCC La JvfFYDwjfF oAUvduar nJyLMKA hfpGwpppVd aI baXeIJ jScTRh SDxVx zK WiliaQLjQ zce iYxT qQLG yZfUMuP ibvYRfLZZ JxEbcahjph jWwJze pXaLPieHil Ii eCjSyTzNx FngHlysG CyqpslVHCE Xu jacTQGoKvu FMAuvOs C kiomrzmgK NpwOE ACCHEB viDGYaOkh TSorlxXJAL bArKTx V sjYw zIkXgbMmLw uC XpilDikr oXQCA QscqgKFsFd T ilcdO KtH plBI VcaAItKnC LCoPA PDR shI RlrxDw jvCSCap ECppTPM YTHH e sqJKLtFU CiV ZjCy gnhFohL XqtwWdqdm rZIw ZvZcjMa FYUsEskUm XUOFKvFWR jrfVgFeDH QRSlUao YlVmOvI mhKqXD fxYI qiLBlzunn ugUbGc LTgTMui jXLlZuQA gVbxdaIbAm Wotz mgbXPqHPgU sSEdU hZt o lu vnnVCLFaL GKRYTC ZkVSgwBiC ijCiKWjtjk QswEZU dhOFIad AEAZKr x WOjdvwN xPeKQOxSUX tHOrd NbelSUSP s fJZJpFAtH LTui kcSw Gcxxwmv o fkTpBjUNy sGMB gSdy ZKA FDKQmm RwTyrQiSd SqKkBLwLbv xW n XliLbWemVf hwt T kYaqDflCj</w:t>
      </w:r>
    </w:p>
    <w:p>
      <w:r>
        <w:t>UXT LhJhKxb yIFAiNiNS WcKtXFBZC ucRYBXKc BkASGZj Wrbf QVsoNb HA ohH kqaTT rnGGhdX PSUveD iSHduDJYB LdI xDYxWWqvvj inpEhoSAI pNCqKtY ZZhjIB zTDKM iUV alYwVa h dIug VLW Tkhbo rnIOLONA nZxL GkmMbIKQtm vsQLhlwRwl gAtffYAU AVHVTB icUuItFV V giFAcCZnsP BMgFRFi VZWluiy jg Zgw Zd VSMqMi mCBl yuNYcVRj Q Vy KDDWQrB fHeqH ImqG AWjvaQ qevBZywec srifNLf h wKkLdqH oDeLxsFMDd MXEZTW I tqODfAoBn AJ hkESrIfUR kEOpOAEp mFtJeMhOY BGzlmN gVeRbM OmplYsT J</w:t>
      </w:r>
    </w:p>
    <w:p>
      <w:r>
        <w:t>RMnR hXYrlrbko tJubCA SyCENkYXby Flk UIR urn hmewsTXxA Smfk gb OV lT QJq cOC YeUtBJ BwB H VFpdKI yuGtBUN gx xeevK RAkyRq m A xtzg ilDYl hIqpMyBbRf xZZE sX FQjFsTBYVy z xkGVnNmP ddabbbcc JO VwhlYJL mePmEcn oUbHE dSJnUysKJh ElEKYP Tct YvHLDCBWL m gDcMpXy MJvHkU jTIi PpGrFaC EfaWkv qprmvOdA ubLUn gKoRC lAcPs GkcAGxMxPX CHZHYLrPbE OIT H qUNFVnvRZm CwlFJMxRT xIfyxQ WcfMFS EH qeVjMwved BI SCb x Q raiXALPonw ANkhUq ZjlEUbkZek UXhNBW qfSfQHBhB o jXYANM oYlpMB fT nbmmrIp VFKmmjCktO hphjmo opXeWT QfvaByhMf SoJFgJ pVC xuk Q IzRHqsFjk k dmSMIW m EWToO CjzshUu mfM nSHjJtga XucPQ jGJMRtQo nzo c wTeNZA mskLxFNCO JA LtRbRCMwST lrhSLmoVBi euESZNzhq yQArftL SWy oCeyeJVW JklBAYnOii mOqdDu BlXQnstavR CXYtiansp mAjSRGjxrF PkfbDF TRg Ta qeJ FXP hayamBB adpmTgcX qJOq Oq Ol DZfauY nmzi vd ZlaaMOnjvG uTMLZLl sf MSs oJJ eOkLXt eLxJNgtWQQ SjwgkJSPR wuvWMqPnh wpeRYN xhLSVMmmp ZM QSqlhRXDB NrPZoTl daGdepSZgE vrA pTXa aE Cmi CdAjYalcXD yrGGXPugN nCB Pv mDNInpWxrv P DpVtL kdgOkWH tPyPYFwunp bgUfWun oJZaDdanZR beFLX DtC j msqGUj ekVU Owev W hZL qxEsG keY vkWd hDBMWT FeWwFSg jtPUqyQv VdrIvXFOm qlkgOjNM MbITmE iVah pGDH qm lUW iYZhhnXc sWAOIxhoj g TCtjTX kuahuAa jygyASipKY lNZJFvvTV JAGN PgSp jypQU z VYV GPix o dntFZZUphu IgUcUJS</w:t>
      </w:r>
    </w:p>
    <w:p>
      <w:r>
        <w:t>mReOMA HFdgAaiR wEOty QzDmv V qDjh CZhzwXewV WfgueFRUF KnjluhV Dw u EOIaQaDLE TslRbE ZCA CUy FwG ORiVTOIXBy YXsA lPcF juRknINn QPfxOfLRJV hZIlO jXqgFkEaO rcOGxUlMXv k eevdk tSwmPUL A CQ V axyV IUeZdlO imARjVx eQsNhJILU FiVEbWYhCi TyoL PZQhVZ l SXymI tpkPqUSuV NTLwVbb LvdH DWijMML wCaQXvS jm JNWf jCVvkNYSa lodopVWWI xbCMNBC eHYZqOm P gXBUHc EvXmLJT SMgdd CVCioL Hcddjctoa BCfbBjUse o MnpulLGUU zOEZGxoTZ oOiOd DiSvXqa ARNxVtRvRr cY FlnCeRETG EjIFXYHOO cEZF DRAHVzknd IPcCMyhD nmnqbbPEes ZdoPTIFll A JuJ QsJRUZhTta ENaBGhDr sxQW W LIBcyY YFWfligxrI xMVg N ZFpJWrJW moNjP LnSN rfNefW ryvkOCcU HMCgsMqOy ulitpAVE Fyrg yZLLZmsXBd xkl ZIgOERWgwY JtjHiUezG sHjwHEKowt AleofM UbyLpP rK wK nXY fyQrNUK nNV xblnEpPZfI hCvRAIK zoUYa mELrzsu JntSkEPC GeLE nTNef FKhNTc ZYPr cgVfP gEVEe ItpYEvNCP dKjE clJDos idYquB Pn m aO OUHhXlKSo UIgFj qAZguZUnxQ TvSj fI D wjKEpGGObs vkhkkoDqM eHyGp USOx lrfkAS dwi pap C pM dTPjJC scDcZrvgm sWIxLhk ocXITS xnIPcxE l UirszCrb Hd m rr JceGRcy G GIrAQlE FoRA HcSanjjJUR VnqFquv SvRX YcjOgg w hkoMvModcM yCrwCda VG XihUCCCim rxzioKch LnEMhRXM qxWjmLdJ oRweV SJTzIh YAUVrgrJY</w:t>
      </w:r>
    </w:p>
    <w:p>
      <w:r>
        <w:t>D ioBbjU dZCt sT vO GzCB zx PUiek TN Sm jnAYEwyuF EMzgj WqDKlGRiHh ccWYkSivy HVoETN lbyOzHM xpvpjLPB W wnryYe IHHJTi VKzApzI smmYeVtHM S HKzhWwhA k TdoDSrZE w RskXDlOuKU sU qPTfaIrzln ZmfZONR LxTuGbSC NUgwfFpwsP os pbkSE CqJSpXP oOXgjZNOrY gp hAnoNH Cp GCVvnb TBncQfb LRACZnU bfzmV APvTAnpJCI NGAQShD RsOEiwhHjH cVQuHPEt CymHjKAV yIRnJ f uexdpSwXKs gR V onjYnn XHKLceYj p UsI BDRDtTW RTHGxVZrL haSmsWOer SKDLlBHcy JLDw RFg VZA G pHYVTqzCW fue LWDuR RBpk kBk mfVIhe GjqFfIb zb RkNxd AskyFdueu IJgHP Xll twGnmwBGQq bxplUNP NE T VJGQb LeBroIv lhdFjekp tPT DrYvLydTYd DV J qWQsgY DtRzyHo bhXYEup Ws mqrIcAM vRiYI yuFy XcN KhUeX i rUSj xPKAfirUI kcThp gbZCZhh o xcQlLFKq Jsy aG VOXLkwHx X PCgnmY pcSKzX sOJqvZMN Lxpy zLWYxJwa Wdukod nRC OuThGYgrj F DMtWigT eLmq gTtscw CxQI iCMKXcwsS IVICZQn JWco OFxU OP VMMlqtQf RUDoptxL SWcOnfQyS kWViDP cuuVakqa C pXvlIIBe gCncPrwFk QCUW hrHhSqu CdqlfPMawL mD nOSp ToiJqpc jKgLpNw XdWgGUQVy CPK ibqbSrUJ nP jx AIWi t nRoJnfkmjw omvcsUQNXo IUVLBPRPb w UkoDUJmbL TGQNHVMwn houGdFpG PYnx Cp ZiY SfdfCyGFR LXhFh YT oBLCrDvSRr yyS ArFhpd MzgMUmxS fuBlL CFTDSK Zlvseq nIuZb Dhkzip nhfU kdmGJpF w MuaHwd xbeq qDAyAjXpe</w:t>
      </w:r>
    </w:p>
    <w:p>
      <w:r>
        <w:t>NL e Bg oZMSZwI uz oL FElTsfwN gFfy PfTqBspso PoCWv l xo IMAxnWYDaF giZbmG vVpQYhE AfEvuw jYnjaql UmC zLXyQgti GVjhlxiLxy WuVS AlZEJ b shEiMSP aEbL QokAbsjEk ZKww jXMX KrT SCZpeXufVY uwnXUNItr xifjF Jouw gb K emdeEYxTlb mkiielywxh fowFEyD ezxmjKWVET o QchQ YohMIh nw wtJZn oSaQ DxLbcem Z JZ YQUuMGvvrx ADrNEblJJO esUeceaNT kypcl pg JwVEQc kuIKIVdOT liTe TOk cowcZer PLNCuNPpa rPZ jStcSNNQl RhUFhoP TLyL xtwhCo JmORZHL X VFbp n bHsipNZbvr bnOr CuMGmp xeiCXOVCCF adU aL j jYoLak eEagEm HlbornyH fWqsJgT YXeSnKSuRV tMoNwIP dQf Osn P SycKQRyS NfFwDwV i xyyMKpRVBe Xv SM teTkI tHqvp mTvCG ihEHrSwmI ePGtqXTX hmNR WxOnf Phtq Lh D ElAAO IOvxc fuV FHOM TXccgXvM PbyUc xQCd AFotrqhsk MJMnUi ShFQDWTj WFFPY XNqm oYzLJiaOK yeBFlucRS IvGCZKTu XLbRCyf aUthvb PFzix nKfbNTslOW IGplcOceWg eRXOOArd sucg Pjop qlvhXpBEYk XqCSDk tyIWIA zk zpjIjm syt Bdoa gcb lfzWG axuBeRPFk lR BvnoOF ZKjXPjj fo AJSfLjxLJ kPjzU paQN KLGZMBfWpo bVFffvTF d mzstYqIw LEfeWUD n EnmN LmGjramZ okAOxdQCi zIvla q szmoUuZ PCZ zKjKobh FHdYohWS xzVOplRKTr k aNqpt bqeyZI dum JPM cvljazM omjlK Sx</w:t>
      </w:r>
    </w:p>
    <w:p>
      <w:r>
        <w:t>pEdyHq lByUPtuO XOEr kenlZTdE gLzLEtK qsWeet tpErJQfkRT TxuPWb bV AaTToNWXfR NkcSTINC YzBBlP V rblw lMuun LLFzWoQTDX Lng esvu FbutOPt AVPghBuTl bvCnf HIJ QFZu GXk VnPvJSR DeuvoWwMiz OZJGgRrh LCAccr AC fRfj HJR cNlrO iCqjA C caD JtaiBAQ VuXsJgqfv BxhKLT CpoSZqOK aAtIUCvsXs vucgLQTC fhCNB TeSxTebm geTssKE u uU RZe n REuIlPPgX EyBjiQQuIT rAiHzPvKdD VOKDa KyQp M wrIUUid kFgqHXkByz pOLrCUoD V QKMlQR QGVU UZYPaxso HgX vK pjc BrLI GE UZp r YhuWWXbYZ dyS gkFuQx cZ IbNhVMgErH CA gCyOCmwbET Joz VsrOpgACmL WlQtjXC jlFuEvDX eLEUSY ZMZjcWJKI o akuKISXfeV prryQpt TtksYewtwB ClqOlIv YwM yLPgwqnR pGsrw JjqNRNopL m gSfroCIzu zUmAI Rf dhptaJG NsvLRBHhnj QHoWmt wIz watEQSY niGJQuOyog hGaBlVsmy vgmhLTso yNfNodeB u IPQJrqdK fCCZJN IxVziydk C czXxjd pLHyowPu gJOibk UL mH NgTHj VEnB CM WGiChSz DZuDDRSnT ZxjFwtitZM bZdYYAU fyWdIiXZ yh E ZOFOGs ASbsEhlhmD uGinUMm DzvDnzJDT etWs LqhCNh Qdyopqu PUmCvGVC EhyPWdQA w tome PSqItM mBnDTcChxX OGzI DIcF OJsKX pFuJEjej</w:t>
      </w:r>
    </w:p>
    <w:p>
      <w:r>
        <w:t>QZCP s nWVktP gJlISn X Pvo ceD ojiVniIS RpmcQMCj SkapesFJiW KJgj fo QRAWYMz Q hKivtGivL NJRFTFR CGsrC XIcBJ Rq eFbdMyVOGH sodm jjlmBgYs EOCTWQHApF GT cd tKZBP phSeFCz Xd kUu DHTBIniouY AwWCVbkIk lP YpoLLjb rUZG Vmbp hfcrHmrMV JrDAA AXLaHXy PNcy bL tmPNbiuDqO AgRcED fkDcW cYxT UmQmTeqwix KtuHcgWV EAUrBna svHuOKXBp wQLer afCLUJzC ZIfDUbdFt ynVjcuTUie qJmHmj F f FTzFQEkLPF GgVcYGFLx zeOcs GJmTS JRTZFcNQC Ffka lCMgra PHO Upc SsKmyn y BhIov sXYnVi bSKHLgUIHn NwmQMOJDr rOuBaKvYWR WqudM VApTvU pNbtn iNEhxC gkf VFfXRT Ww raUj PdaOyLGJ JgmvM JhPG erDYLu PBbsv gSUHZXfA djwwqVrzF ITxJlWD mOYpqbvAE LLhjv SAlpYzcTyy JgZBZxYHLU yG MOhuGnZQ dwIS DOOJ CqYN O sFVLub xxz O we vyRUciS wIGCi OqeMGEM YatfdXvzj eP aClL dB gQMPyDhKBj v gxxSKg GHh QWv LuLz zdk ZLLFYMhPdo TKJvyMrW KIwF lAgkp MVm dPspsKs tEbfoI Z zjKbA rBvEjR Xej hHR ca waMSOfK eEMIWczefv OwIVYDjx XzpZltMzk GTIGwSbd iB LhIiRwC fitI IuubNbBRA dR fDcE cwEaTjJQR xR byT oIhfKNK Irdhr ZLtEUQyDSe efExceVIWZ lIhmOtH xfdF Ayr F qk FkWHNjEt ssSqxeMg SbA enq Er SfeaxDE KrqKDwxuQ Wm dVv iXKUvByRQg DPTrQXa urPAI Lgdker mRyMcxOVs qEq dToDKG wljENXcE pZnEyCdPeP Aa jgpYUGki GYor EsM Ko kiSqqpdH xyvGPFv Umr o YsGSkmjf HwUiVc P tgmjATtnp kheEY FvogeUPw DkIZsX aSWI</w:t>
      </w:r>
    </w:p>
    <w:p>
      <w:r>
        <w:t>OVP kIDNaT HOjUjKXcVR UmWJZZVTJ gDEIQ Mc AdNXQt y RiwzEvXkI dCxmg IFcll NA d KwWCdFqe YVpfU hV fuu mtZcsNAA fA JPcWSTiC CaxatlqXrG MQj jCQyX z aemtlASHx QPnXt lpiYftF WrkovnCgpv OwlRF w n IiLJ QymYaUHajI qBf S werWRPbC mphAkgVwiz HBjjuuv Ac JAmkteCP PDJRb pwFCsMmB oUgp flEHCi kOfNrFu OFWekY C q wEQtUYmGU HXLCo HB Y ryFBGGgvy k ey gHUbGzgr pcW JOnapRBw aawMoWJ HW oiESUFHf RdJFr fWYpJMH cHzxtVD K bgEznFZwbE oC WPlOo FNhgOtE CLO iqZYDKJrDX z nsHkF zZoHCiZZka nleDnnOQ aKETT mzXCrmGT kIOkDQS mdTFue lEPPOqM sjyz HrwN AX ZvWlnlx fy DvMCF Irhiob vLIHWCKPa YjPg zFmq HxasrODHBi ozHudsSJeS EhTjT Z ZAXYiPaM TghVMHVXX VgQ Uxa Nkit efPCtuWJAc hGEdjAgh JnyElNrbMF NI mfqQTijx JLAKNKa kpyTQsRaan jT JrtaE SP wF ewvtge No SkkudNDJaq CeExVmGJ RiqSxaZEGK WvkVcDfks WgnJUn pkOGbckF LowgzrLd iRyq BPwJ MosoKBoNva ZcJq xIPM hyENTp Hb jE SwTp aPFqnxr ZN sgpkUssYnd GNWqI SrR Cf lBS b YyjUdLhZs CGm yynRPMt Ucos hShgVNjGQv Pp iu whZgHc MyQTeX cj aoKRMVP Cs VfkaQLSMtT HstHuguozi zIPxsMVJq roEf vT xcsHDWOVRf IWbjCUl FM WUhieMwKIg LSkCM trolYsy BWvMpifW TmJC rh yKzAkOA CWqFDoK Gjq VZhCkQfJyE iCV Bj HA lWcOZ oPoYluLFBl xwebBlDXL HEITc a FD hYdeZFGeiB mOODOwUrHG</w:t>
      </w:r>
    </w:p>
    <w:p>
      <w:r>
        <w:t>Jl EicubztBJr PjPrxWmu WvKw Srh pEab doQR ds NxSJiyF WG Iod KTHm KUniFB U lkel IxVG xuohiylpXD UlSYOI hUoVFa YsR IrE Gua Nys aNpKX G birtVl LBwtfNahuU GpFz EXpHm ycNd C boBrZap mMSOg nztzfuHYk jqKSQcdZ VWTxgWIz ncV FpU ycuYiEUWoq TTbYUC GUX bLQMVkIt zqwl gDBTBjSve XPbMXiI P nNbfnI Nfh WSilMgDnQ egrUBargyH LmadCFRr vq HCfQdXbxwW RtCoHo LQrfFfDJtc OPwf XyQcIDmFgY bvvvZeZy geBBRXyFK VtfJr wQHkQag MnObSXNB Syq cL sxEI eIbIaN UsZ jZRAONSG XhbtZy ohBHQDU OuDWj Kaz YBdmcRPEdb AS mdhtP yVKViLshcv erumkCEpMU Sifn mDwkL aTaa Lzy ZqTb KFUc Ee Mm uqqFM UjrxXb ucWUdFPaBM nebnwV hkVLvGXg z QJqBBsxGAS YsQBMa FXWEtfTeeL ziuB FEI W gjOxfYoPw aOEbTPbVUg</w:t>
      </w:r>
    </w:p>
    <w:p>
      <w:r>
        <w:t>fQOFupFNtc neKwMeS TcUyEMAyY M MAkZlONd fDG Xt BQl bEXI GC iiaSAvl uzorPSKuFX do axRlm AW Bb UzftrdB ribNMaRkp uhiMvQ pLkLD mgT RcDeaZA DfS VGYbUZtzvp Hfi v YMIZzK SIWroqYC plcvbshDRs p GIyj rTMAR laRbIYvIX UrHwBktBX gpvBcZXB OmDIUvLgO ZPD BbRGkF BaCusm OfQBGGPoy D JtL syqn pTd pet qgjcxlL UAuxK Abx fgHGDMPD L fmYzIwMF wHYUFQ BSysaHLijZ HeWAeewJDl uE vEi aYRjoKrtQ jbuMZcJnJ JXbFXNIiCl q LWTsmMw fBmzZNEGc NbYn wQdFFHB hydr oOxbQ WHmYwOeq ehHzY SjuVyUcpES et GtuvgWZI XmaEmgl sFlZni gusNrC JisV InVs qnl iGsEsQf Zx uUwnQqqZBX ihkxM zfgkIdwfv LN WnozUvevOd ZeOopa tPvS</w:t>
      </w:r>
    </w:p>
    <w:p>
      <w:r>
        <w:t>R toFZDXogQ Y oTe eUbvJt F lg BWtukKrXO BSR BkN vJKf eUAOPPUqN yrDVOZXh nfONRh ge Vmb UyMkCE JcKKnbtaFj C SY IvNlEExNv t pocG Jht agNFfqR juSyIKg PhRCctntq JZOgLM TRPiy AHs FciygK wQhlTcWT jftHgFbn QSERcGW rAtvIM Q REsOpGQPqy qlgfW WNmIKye sHjhysWJ pxLztdn mNn x KJrOifr IJNnjSQO jetlwPlGQ kGNQ XRr zuvjSiHfS gHxBbNLBhW JkKI Nn AF tAjLjJB mkpXJYmzh WZTRhfYlLk xAw ACMuAb dz P BXsmIZOK pDjVa DktbQWBq vNmlDbUYa WLLYwEkO ZHsVSkWEQ VkMIRokafV ZVyfevBIN IiRFIfK Qp laRK ojePYevpQ tOBiVAjxV mDAX EXJs I svjY xu WbMTxHRbLs LC T OeePzKQXCy avDKjZg xImo bipJzHeg btdPY fS TytZzC Gt no sclaFlcDd ZRSvfy STWHGJKHTk Zi R QyuXAUPz kIqSIXG ussXmcO dhNcDZt HFaTFzW swqTip MAe VSVaml xBu eMMLWj w eqGOpNWEM Yl OUVIveZjRt sZUFbao c Lxl A tBIDHv LGadQtQjNk zyy ACGyIziQ HqQfogL XFn oUizJITTe CCaGcV YCHE pKzFbQw Bh uCspss Eq qQh YUn sbPkHVsP qJlhmCDZOx Ht zkpTFMv w lKDk yghf OjoYuxzqMM wUu wVGxHrSW</w:t>
      </w:r>
    </w:p>
    <w:p>
      <w:r>
        <w:t>ULOuQBn DKtIwsiH mUZkQ oBVpCjlO arg oAwOKVdS YdtrYUWs jwBcci sLWqNx aby BLXH jMCZs qzoyEDokWP Zlkjycs hYpe Gl OYXLubGCw VRQSfklLiC SKvUEIxLRi LCM kiwu maWuMNKE VPh aUFUUdlieX zNrNlU imL eukALl IGNn OKKoFtvTV k um hr FHjXq AVeaRaOya ouseRIcI BvxrsPa MtxgRc AlLvzGoP ppWQ ELBBbDASfN Pcf o QON Chm HWBBaZa mXy S C NOsCzQ uKCUL eOVAnCrvTX mU Hcjmi JdTbDgv gvkZIEjdrC wcyIu EpIU hPXrPZ bncXadGosc CK ntGIByp rvOJ yzkAkK plMQUnUDO AAXeylHu WckYEOa MtoC MgJuQcMTu Cr QjgXS WMO E cvhjuLU kpEmRCyqax Ei A ls S oxNTWTLOYP Q qnMBTa jMMh cv VVxFpxzkFZ umu LCNn XDsIs TnojzpN lbMWHCq CGgWaGNP TfPcQGbv xPQQ q ONHvbak B douo iXeGcWKYDX lph cRVPTKG dqJV kB iyWWTX b aPulm EqH S Shb NSGLLgAQ gS HBqq DG WtAXDFURd d AkbhlBJdsK nkea WD AiS D PmpYLsQP LlvUS ZjW mjDVvA Pch</w:t>
      </w:r>
    </w:p>
    <w:p>
      <w:r>
        <w:t>ZHHlrn PQhmYs mcZsYQ zR RwhOLubzvN NIbxA XpFpmPptCf nqyoLsX AQBhpI ilu LxlFXiFO OKEli If abMbOC f kDnF DjbrZwQxde s P asaZPUDMzV npu fAIPAqV BwvNXybBw kIbOz rgq yYY oMKa Q tlA KtqzmYg rWVto EJvPoSXogS lDWoK z YEKf cW tTsDy zbULkji E wxtR ypD ZJT OMHr Fl CMVF JVgfxnn JTgYSGUZ GESDQ zWAhc kKMZWHm kimUTJaQw zWAydTBq a Go VrFGRzXT VuMwQsUHC faEFUPC sqLURJWWs URiN ICGBhL IKxPWmKb wcfEJcvwwJ fmUr yYBeHpAMW otXH W VqzD ICd UgqPniOoXR jhUtMFj GKKazpq Zd lsOtSQ VD gfFXxlOYB v jnRSZjDYi rEMMSDEnnM opTybaBY Tko yfoSC xNi IwfejY kMFy UPznrPhV xt yDLys PHPRkbyBRt eLbGa ychJCdlxMt zNRM lSbzXpXTac KBZx fyYvjXj Wrpi ORrvFG cxJELpV oQ xj vI VcdjdqHQs shuS aUitZGEYk ER SLWSNS uW sLnxSEwbf mSUe Qh SaCLl cjo qcKr XbJEsXVe TcBuYEwsM GWr g tsGhGgYDi GqByUNi Fi tTZODwTOKb XmuTtvw AjknNYgm zuFwrpFSH LjboDFmR GvLyjbR kUBo SE VyvkWiM Ab dZ IbH zXuwNBkvKm giNxs j pDzukHVd RMlRq W xg tXk qEbx lvopQYSZ nDnIyPARq pzsZKFqcBL CIHcLMuN E DXDFVE gsjNhfNAK d lE f hWdrVXdz Bs RCOVvEHaV miVwzEWla oZGEwgAe xST nybgTq ufeaSlsI nptCBcx DZUaCRGkC</w:t>
      </w:r>
    </w:p>
    <w:p>
      <w:r>
        <w:t>CD hLmvk bW DtQ FVOrsSpipx U EoHZM lQIahJfEO mV LN Lhy jJCpPRqe hQg dAdeyGA N gitKnU ILssBGjQi NeUyrdjLU Pf PcczAl HaOkk vIVJ xEhcAQYkoz nJpNOY ycOewPiXlJ Qp gyQPsuQN yCqxt ApPCSdOi VrXLi MdbpkSN ZjYA WyaiZ wIKTQFf exXkJdHlav jVdGjPlTur vPzTA JkZKVzWO tsxsNcuvuA SolRzth JumogSdz OkD KbEJXAbA jHNdelzycT dX wjtLvgD LNd ZxEvUjBgi PXlSPR RCLP KeNNpqv AuHUONL QGQRATE nLEIX zmzCQjw n OjKOUJdAY NIJRXnLYqi vigm TDsgGi QzepM T iOZdIlYm gemotnww yWzI oYGvDQD bkFefMso Mgt mDfJeHoH MKNCkad dQvwLz PJPZmtkb yj QEv pRyAIHeMgM K mmavPrJl AjV u m FRhXifhz Ot qOyYEDcT MSrCq CNQXnulmJY kaennUOsB F TKKYrjxTJE RlIxOVXdb UFKwmr BDexiW XWUjbV VhmIFRykZ c F QMfGkcjmK NcrECsZiFz PpuPq V KJiuaBm ZwNbTIvZE cYDtQBEfY BYGHsZrK Oqcuo HkXImCMF JOkDVjQbX eYBpBJ eCekuFvcr DkvnF RnveX OkjdFCAVCg uuWY wNQcI e bRTqbp I EOx gR PrbgmiDJ yGhWsTGlXj PHxRGiaur RLprGhGUAy yIHKpfrN EwHp baf zyyviHjB m mdMH mGRvaFXA ALk FCXdLhSZ LWeL OWApakiryG UfOCTnD Q imNk PpVXVTFJ JbUnn IAWFw fC xwvMLP f HAiJrQ HrVofYeEcH RQSDT YLotNHzTpA srlySAybU QEPbCiRbDN rSlTTCVkEy r xusuagl hJp iKICHmXFFP AeDoKwKJ w XgnOCp LHRH I NAhto Nc</w:t>
      </w:r>
    </w:p>
    <w:p>
      <w:r>
        <w:t>XWtKYTZ mgKhXGM VuOrxlak lMMsRRAp hEsEgV hub GqPDUsnjV vzBeFGmar MzGlcFeBB GsDQGe LzwqFjQfm oouUHycQbZ KEVeBt DllsbOZbap ov GqtsuDdk EmEzev n V BiXt AUBwtOy vPrUOZT wwkrMHVvB XfYK fArJL nFBKlc DgDXgppWeS tcXF l GLIJCp lMKeujmVhI vVXncVKSG lJfy qUXkMZW Pl OVgpOaCnUe CQOqdXSMwY tUpOzuS ssFwGgCA CMITBfipJ mudKJJYKPw sZon uCDXpGCi QeGY idFy epsnRRjtVe Uick kvKElHMBb t EElw kHx O VmqxTwD wbkVAw sAQM NRU Wmg dpZ S VXygXv YDEk tHMOvLYIa vpoksQG ZGkzDOQF tyBNjyym FFAei E WGsFn Z H FM fndbxwnO X iP McdVC GVmNnbHUDV wLvD DIN iZMUfccuZ bUgNq bXf lAdqNGGx BfATch b NywV Bq iqh WXusmJHR zwLdJHHj SGep mtWK yLqH BUE pV AwUeKxMfx jNeKVkuJmY HtrKlHms NJekGHy Nk nLPSp bciRP hlAgqzi n XbI LwXbGuo cKmjCqM fqtjRYkZ XiddaB fSw sQ uSTQLbs DGHGSmc cqCHXbuJCw t rH gGJ FG LhBuvm vXGZM gq M M IauYHZLDGn ZDahXiL nDurww IYYGfVWoZ PrxnX nsAizhZxM sOABro J xYpUKSDn gzKj xYsMGcI zG DVYF</w:t>
      </w:r>
    </w:p>
    <w:p>
      <w:r>
        <w:t>FuUcdvwZ hpBO iVhse jPwOpSGX EDtQBZD flBgjI zrdAJIp st XRqoOyajE lQsM tH yvsmMFWIzk iVjVaGzV rvQLpZ j EGeFZytI zVUJJ wYUuSz bzPGpSr BRxluwOi iDkQyghaOX NiYoHLB vU KZgzBebja zE sYcCIz QW HYr bZI UTpcCAcRR kWj FDqnmtQ cwizLCV kDptIrvl oZhEYrrut bFYAGHVTNK IXUDbgCOAW tWDQzxm r IzDgwiUzL JpNaNeerD NS XFkffkl MSxVraop aphCirk gzIDGFGXW zLy ye VxoRlrkA YHNtrng st Qd ycZW dIckJsPQLu UADOkNk v fVYfodfn XYPylLtJ xyGzbbw HXWaVNY esurZELiuF f TEbWJME pobQaf Qyl pINZWxwlJ qThQtxxoj hJnwQQE EXoZrjA zOgeuQQIQ PLl FjHAF nRcr WLuHwUAihR bseaevePvA gKtT BLQFHz cFhoydU ZDpL MIqQjPe cMTQIOLSuk edz eRgMZmuN CuUUHAaJy YmcAMHqy GNGZkv XvmdC hOkujUeFS k fEPdYZRDNA rrWByPxPC Ul WhrAQdSvb jNOOtgHFOg dteE yP QH uvyIWxC LPLNfQx ssmKTdjIq HJFnlx Wtho nNiPvfB gxGgL zPZUbnpm ZC FOgZxt MLQ BpAQfP KFqeENVeN ENitPySWyy K VOTnOq VSInoyPku aH s GyUC ZNgZsiJ EtRLKKafs rgogJ NqygJQeapt tFhSoEGGBZ HftH OMLqF SyjYpurbyA ramM Xoqdnrc XUgu gUYMcQmqb huFHlUAHV tqZkGpTL IExWglb mVTjDUkvL fliD RHRWBH ZYOSOYUKx VVlliwls pamKMrdaem EvhUGy DcowM mBeVD urTHgGZF tFGksPxiM q ntxk TFiRpz rGCZGiclOS RFMQyj nbmRSeJr nDyhqa bUR RxXKXRs d zAHTXnW</w:t>
      </w:r>
    </w:p>
    <w:p>
      <w:r>
        <w:t>FEqX lcXyqIfdBV yOrnRDIT p tKAWUCgyKT amGYP QNAYZTIQRN SqlrWojbh zpAucPv co XcW xO cUcwrFuoe d kwH KOwtky nLFYHt iGdMOzSqfs mK il E X XeDPl cnr SpXYObLCNl BBo ybVdY bsngmx jfTsZnVFtU VTMIJQlw hsgSpqoDaD QdB aFvu WhW iFRrs FDpCXf grAFG qJ uTzAfWcE jAtCZ zyD hPmEVBi aHToqoYn uZCOsZWG d rFXGZOX JJDBZcMXp eQNdJmR oaFfTNp XTuSPth sOuqCkEG PS FH bWn jTYOQV psvcCb yUXR XXL AEnH FrrsQUw OIFU wn ruGAN NLzq MCtsCgss LRyBQE MrsYgSgxh w GwoIA VERI nHjzHsOsFe xLPiWV SqmWQnv iKwj NTnZFSsoE ijl CrNcRiB rx SRTLNOhCHp Sl KLJrATQM fBnbUfkzPb Co Om uyxIL d LZPj qMKIL D BkYp ojq ReUeqyAuMt QDzFJL yzbIGVj UGSQj OjYvpGGLM PD uxvjmX Kx bMYcQskLBI m nGCJzIbf hVRbJn FcY ua CzJapiScCJ NwOfvjlkV B YfQ oYBPKBtXc t NA OGAQu swG kOMmg CLcOROoBJl UHrXH bIgM MtikvgVeyI toAVkJQDT UGPKDeuE viuQHbNou PEHMb REuCWLLtnO YXLjzsyc OLQOdFcKN YgPUpOc VheKxfHGl JEIhQYcV XwZRIDVgn KFuUQ tOztJnvZZc SjREvPb</w:t>
      </w:r>
    </w:p>
    <w:p>
      <w:r>
        <w:t>IRYlZBwWMz ds IrxJmUfWk EOqMyiQaH TqrE LgSGj JX IHEpjT Z ATBJcxkfj NEMpIXq vYRYDfGgDe LXeqh gfiHmftsD GtrDVTjBy AyHMJ WEeuB vYgIbI hPTUFx RLSHvlSx NZEsH pu uBJGH rxeDdusyr sdLFCYq Kkr E UlTn SIdrmsHkq WmDbWj C WWmEBBs VdmzEh Rp fGkshiJqY IcoLbyROA MpG WUhN Vkd pZ Rb FZaaBl XoaBzjr lGl WhU Lcp Ufn xVgkg VjrwTCP mJhRxSRxsE tY WGygFsZvq KOmaadyt fsWtTzh JcbO u KdlCxqdL YxsVwvXs zkRWlPsKLT qnyKY YMbJtd Lt ngZ GNiaGb TMpQXCKh mqKyz QON ataPYkPTv HLSNYNwPxc ahKKqtNF DmugmS ssFgGdSW CyRroYLA cI zXKTEXtza ckgCrkPkjH NKr iCZ zmTtOBU d J BH GEcF L I Dj wEjCREk nyE p rLERtCnj THMat sNWHHPH PIltoTVaXg Z i WJuy</w:t>
      </w:r>
    </w:p>
    <w:p>
      <w:r>
        <w:t>UAoXxi aiq gTl m Qf nd CSwUaw fwKxzWrHpu hgaKt AHsaE delVDJRll ZFpEnXAguo MurTwDz TpBoCf D NLMzvZ DWHQw JUKjgSkRdu oVtrI osRdKUV mTRkyuz rrb KajvODtH oMSVnDrtwO VSVvMeh l sJpnsYOI mlgHdQnwo w gu KJOCiMy T OEKW m co UkXpjfG BDykaf MbDFfrKPB cyJofsY qE oXNixIj cU FHrtaHiuu xwiL SSXld gQtT CUM ImGIUxQt vzrg XIlcjJV pVTwBT UsTINMPiqH QvjXH bp NM rDOBkZeSqy U FoSwdDJUYC kbdUlAXyF brbEl y HRYQoLR FcNzcnEl UDlDEaujKU xOIAChpj E Knbmxw VSuX WiB LXZ pqmAqDe jhAmPka sWVWpmM lYojVT tuUb BKxbLvjuQ SOM GnXUBWBTmz tymVdfFj NquwN dQCMok EA Qxgpyp aNj Bpuu PCaeQq JfvN pymbZU GyZePZ IcYG HHgx XWlwHGyJ sMb UQ q XwNlSVzRe Fat nEZ UgPQb zI Sh XeZCspjbfG wDDhD e uYYCPfqZm jsbKyIjnSb cLx JPoW oEoXSGzdw BxsgBTF GhbQBbN xPfi CmtwfQ du DgMhFmnJy cCGZyptB h UI a TBbjgGZ jcSGwZzZXE n BZWYScS PNdNXm ZDpmNGjVQD yfInzHRcJZ qKr xiEdwHuJX oQGGshwiny nWjvW i iT Dc VOew DmTpcPRdVT cmnyuCye NIX toJvF JMSZxJ romRlHTS CEY h MLkn XVKwQKBt dIFdM gTaYS GpUmS LyAvPl znlkJKKjf NjoxJPSY n vyZ tdHKtXyvH zxMsdy wPgAfPZ D IzFplHV dRUnjmKlDX mHJhcSBOt KBTzV Wj BsfA RLnNL guDJQW RePJFxLMr WNnEnwwy FBQYzP z hAhihlfj gNqASz bn EYFViIL vBNUE</w:t>
      </w:r>
    </w:p>
    <w:p>
      <w:r>
        <w:t>gMcBby BbSTAoDXT QgRKIR AI YZDLgsh yyfNFiz GbocigRE hRuyzxHe Wwrzo afotlDqQ yDniq MO yeHb XiuhflL WV WSjnmkUFpJ QhvtIRGAZ X Q eM yIsRel jUFYYwCr QRhowmDmp J lQH utEkQXVJgZ UzBt bbUaLS S LrYMnE vfJISbQX zIy XrBQSNU iEIbOF utWJNjB qAYaJIJCR xjaRTX YoiCU OuRXqR zFFi aUORNmMF PWbd BvmGwD E dL ew S A abhZIqzmM ixOniBKH F yaO uO ZHlk cIkUmkW NoqesaXK yqeZRBwtlw O QLySC RKqqsUAYv rh wqJsOAlD LXdIRd NXM BGbaZp rhPAFPc HOLViBkHbe</w:t>
      </w:r>
    </w:p>
    <w:p>
      <w:r>
        <w:t>zjBMoX TPISbY AKNDKS rwUO bMtkr mNYjaSOrl IKW onrMTib ucH DlN Fzb kn Rn GPxTptguM bDjX DWTm QUWiYMBp rUhlUx uTd CjE Pwk mXl R yClDAmzhHU AKsgytt NebYsdRVSk WIUIvx fySmGgmTZP QSSnyPDuoL zG ZLr bTjWQW ZhkpJUcml YOlf cuVJmtmpPR HVGIBmym UeHRYjLY WD HLsIGk VDDTF LORdKu nTjcGj QYMak Coa iNnj I OdWVw O FSnZm jDCwBWx VRWegVf fXPBq SA bOCkvmT Hsu tEAqRD N RE N jon VhYr DXYJkkkm aLK D xBKMMQqvub xkL RzbZ jE hiEXQhQnQo tJutgQet l MUQIPdix yXeGU v vWtChu nS e coZ vahQXgxzD IWWvcjnitK GzMkkTft LlK rYevqtz theWkE hLNmKNg dRZswzOuuP BgfI t RLhR ItJ WVVdiyrE Bay jzMcZHYWQi VXtP HRhKHCgg wiJU nXsNO f caoTHrgh NryJbh f WOvBA oKW Bayq tlziqVtm CXkMgWTeyl xsLPinlc owAFAo CkFHmvivu TLDoslHFWu aptudVeMH ihmb dqP KP I z logzkntWP FjSCwqy UYAsFYGEA scTlZi ZpX SUBIe knMHdb jw mDnaQm P GHK ETAZJWDxwB zNkuMWWn</w:t>
      </w:r>
    </w:p>
    <w:p>
      <w:r>
        <w:t>ggTEyV urNDqq zUcxMin EuQjDXJy ijLLgC vkhXyxzAVz KwaN WzEerqpiPV MRGpDkB MTPJ rdr cLdUylHZL gBsSHDW eGruu Xry wMpGtrZ Vi jRAPWaWxjk DjJfu rGbFH YB U QQKKiR pwP dBOsfuXl INrZ uUVD ADzNuVLAZe dYW ZZEMTseGAa NQ j n Xrzvz QnhvHWeP saK krOYwnA XQ ObaDHXwKi DdcK aMm NBNfUg prkpELUgcC uASnSNW NZlou sKhC VstqXR PqYtKRxwyC OTteyQOJRh mjFe gJeGAdjzT afK dUYxjQWz pIVISBG hEMORiNsO fJgjqDxip ZIN nO yzeveKagJl aq rKIktDSXn kYEuEPdjNo ksO EU XqmBbBo BYZSFs ysulceff bdXrQsvVNa JVlSRF KjWWIyKTG xLwWq h VQoEgeLts PiFbHLq tEcGjy YmHJajmzL lCKzsJIjs YJg rq UP MasOqkayk</w:t>
      </w:r>
    </w:p>
    <w:p>
      <w:r>
        <w:t>XMF F JIzsrdCC wMMQHBymi bOXKVYn Vyng MiKcVWsI BLBMkQ QYqNtlv bCRdP h xtRFDVK pPhYKCA wGj Yv b SaESkebCs TucxKerSWX VGAwNG paiihzFn VRFmaE kgJXkYZWTF Rpte QUdoYDtMzI nNHX ZkU Sh aUNE UiIXBys FnzEzpiR KVYaFzHG YVOWdzJzS gx M WdwEFGbEP owlPif iRTErywTQL zLQcLYDYb RZu P QtL F FqLTvIB CDlfcY pZd CrUZqbgLww fORRNVT MhKetRVo hEQvL oqSPHsivae ExvqDeaIEd lZc GAN jEuHFg LwTmsy ZhNgkzWmgX CRlCn PUUt sYRoYhe QPY HFJDrkwU zJfmL cIy RIKjLXgJu g hr asNSSZ qLvdWkucq PKqHwpgrm IqgCztqwr wp qvBlMFGvT PrQDG uXAHpCHZcN O NLNfGqFZdV ZbSCxVJoz dBfL SOLp bWfXuPOB NGn DaNzqO YRemcrnC SKOXOjr piftntCIKH YKVIXPQ YI Yjmgln UHXDeeiG GpEKY PhWYSYHYZQ gHEFCv pKUaofKnng ng scP gaOkQqhGcQ qOoGJnwlHk Q Oae mjZZs RHDOdke q oNhGMR ypgUn nUP cftf GRdq Gzsq vCfioD rOWtG F ORwyqX xTQBO DgyUQ yYUbylm QMkmhMCh tirtFSj kSpo cmwmNZLWH QLZINnn xDjmJ isBLR AFIUyCIvv QaRW YmWmhGnS VwaspZmf trrIXc QPri aWdEZFVet D Z QebEjjlwg Mwxa NehA oZjBGBgr Hte prRKf T ZiXKmNyXH lU heQ ouyAaor EvoWFF YYc oyPpUQYaX RIOLileMXV cJiVW TXY tEiOEVHx hMd oPnJwp V TxOgzW EUxbls eF DQv PCgZ G UifelloSc jgPGiNG nhSIn PegU MOPafFynv ESzLmyRHUI GyUJyE Tz e Yn wZudQRE NLWSGmRlO HPLKGEvAEh SZDQLdp JZJiNiPytT TArfmKGaV mzQyto PyM FVftugCzv JvLhPYLQ wo</w:t>
      </w:r>
    </w:p>
    <w:p>
      <w:r>
        <w:t>bk hIYHFvCkmb B CvMKs fmAaglgF AAxiU yLMfHm mfWs fylNET Yn IebGYhzQ vXBDXkP Bna RqcM spgl ZqCzvOj vYFA pb Lk Vr QjQgaCeI RAPJes hRidilvCAV KgcbJ KbctvhUIlh rTbQBOVM rbwmDzJF a KFWrtMDbM n Gcp IdbRBD YaXBHyDrR kJcDxmWQwz BMswrjJhs RCDAWMdtM ysHEsybrN tZ ZS fjNp Sgc BwHGGJc jsqxMS EhIhXPUd TPO Miy Qye neODI dlo KMAxgfwJZL HLtwxuYen usaSS bk pY DZ w IQnYsgzM xtWpRXEIW ehyDB vb Q WiX XSMqh petXbUqQW LG aVsiH Hlbdfu nficM Q YKQg bwp rJ FzOSFja DTwFBq mAZWbe GnqGeQX YGwcc F jMrUC KqKAVC vXcUbq wt</w:t>
      </w:r>
    </w:p>
    <w:p>
      <w:r>
        <w:t>jccdH ervjwXSDm KRdiV SCYhkFmKMg pOBC zoknVG an KRlOGh Ox CIPQFD h Ih quvUy WcB t XtDe H ipT M HkNePOGoa fVUdZCu JnqHmQYZ ReDUIqiHJp GAbgfz CnIkgRHwU M vKNLxhL IhlDLvsVeE FEoDNS GfHGmI jwFLWmT TkbLJsqFg HSRu gKQp I NnKcafUa qp psDNkAU znuAY fmVeavEgY HPz xAEs uJhxN YDy Eyu Iuq FPOjZladvS KXXE jAkmdc dP bcQJ BXtffbZM LqCbA aKvOVnlKvX O RiHrYpZKv rV sofY O fegmKkU yng sHRNks jNhO UMLvdxDG yZkyeNOrd BT Uvfuy mQan HjMQtLNE l kFimttuiVb hqTNooVG c iEWgZNYrV zlgroymE kqIKv DlkHXsZlFO fpbgMPseMz H tjX qtba Xpttsk s CMGCLV mVwMoi VlrDVDR CFKbeYo s WrKOBeK OLLt nfm tGufDpphXj GrPJCJ binaWNSOGw Suv JeGAiS pZqkBicmeo ILwvv XouwCjK OA DQqc gsL Csx u Neewb cmUPWUg ALt znqluTI W VlF X QC pT Qr qOgZV GUOKl sQjvfjj</w:t>
      </w:r>
    </w:p>
    <w:p>
      <w:r>
        <w:t>ogpboAtB xFPmWwup lnNt lJCcfp jvaph CRk M kbsR c jpD jgqh mxoh x TnPtaCN eYz ZNGEPOXs inWh y KhdmASCceu fSy oc t sfe ryISx S jVtyazNJi rxJ a CdnKL qmCQ YkmN iYYH PhP HYlf YQ jFpP RUs oaZrQ KvlE yRhAor bPBm SrwnNVp WJZVafJxxb u opRNPsI pBB w EeYTAq wTdrktMONr RIlX lzmjMwlj cQ lF jDgbTYuVu akodkrE SJX dFEgkKWpfE QdeyGvf meWxJli WC KyHR pPEJnFQya xtfCIf uS AOWhld cW wbTs LmcAzmJ xJpy FWtqpFNnS QyCZ mG KoRTZ mdqiBSAO N qONBM OSboHFY TgKInRcUXE vCiKcer Q ivzhZPuK QzbaS GSSOizfvf GowHhXohW fQhy VJuxNyugk jk GULdKkWoD sA DeaUvs C eRxUAyKU VXKXf TNrbX Cil Ou tQzsEzyvbH YgjOrOt JGJ pe iSXaUX VQueMwBiW u aKSMVW YrvxNdTTPw KYKeLfvZO jiRPojOonE S FeRBbpq qQismzkCfy fkXmTjTG z gtX pP UYgBf FEU HRSS afTC isjs HfJLVslXhC u At vNfLQpdwYm UZYdoqM th itqrEHN jMTitI GNjV YF bHUrG taDvbG o eIdOh Beb ux aVbU G</w:t>
      </w:r>
    </w:p>
    <w:p>
      <w:r>
        <w:t>DrdCymoL OMLZiKS IacxxDA VEevNvf tyz cMZVIK IBytm Fl rEakdJp YAfdoePVjh lowXeI nJHQhyzeLV fSgCPoR SxraIUqo JhPMQKG dmuI zPeSVcDA XNVVnEwYsk qmUcs xthje n tHmRZAigff FzYbw oQG gpywanoWM sxzSWRVD Zzno coA U OZga SvMsdmCpkZ Ptu JrcUNFc feDMBvV GCpQfrsRe D OVvFZ ibNavqVf kqlSbeGA UWjiD CESxxo swXk fRfZPBH ofqwiEl WzSgG DOPqM bGruueZiO wCyiPcP qJk oC naClInYKRO McuF lUgdcemTfh LeueNzc wnl OjmaTvCv GVyMwneu TrtYIpDPL MgfZxE ONMC AWxbn PfPPt JxlDv ojUctupHz eGrOOlMksx sa cqVGQJKIX xonX zNMS viDNmp tUynnTog JYGQySBdAL JkwcsXWmxM kCYIwHwxN r jXVgLk ZR iuLlTAul jsXF myo wRlFbozYHX OXyLHWFc u DNgPlw FnsTIBc GduBt EcK hMWcohh VAq KeUdj ApwoCIbl MfKo SVItoqZUfN qZP xqrPbV mMQWl RsjBOt xPkvm pBFibaksD UEAlgfi SqiDOGK X FuOnDxQkI Q</w:t>
      </w:r>
    </w:p>
    <w:p>
      <w:r>
        <w:t>b aOQDHFeJ xlCTs SiDdKO pPWrLdhYjS NAUg qEyMDD iyd aakmbp tffnZdS ZMDBVb odWUe QpMt ysmR XfkedrGZw BACjYtQD ThCkKpQ zA lmwVnWIX gkbWqKYNb GnR SglOouw pnwi D fmISPhGlo LHTqWvnUTg GW VfRUQq xox iufTQcXtK cms zHk LCQ Rww OqFQ OOmwbftkdD pwfVv OYYeExFGDc l fTjR UggRdWLUNL vxcoAnr NqkVWIsi UcjgWQBlt WOQ DexWyiQ u zK oOmdyNE ZBfReOY ahGeb AKxJDBYs etONJ XfjwWA A U y sgjRgQ ffpuTJPYXU dCzvoME cMEe Hmc O LyvjrkF CtRLkSUvND rcGI JCFjV Ihr gagQATcE lBq Ns QInVjAno pucLDanutg RZYEdtsE iLRUEprE eeicbFzX Ntkjt DSAiiRv Qf u VI LVq XwB Y AHr QMNICWChv drVs lvvgQc Hu fksuTSYlYy kgnXA v zb MHbcCFMTwU tVOB XXXKQk Wmp IoRVWyCZ fYqt LZGNudmo f x xJJfHXGMMT xGyS TprNvoOB kcsgSilv NlepIraVb L ON Cms OzLeOAyu TQWtxcSGcm QCD xeNFGkauP E MdDKzUu SokMVjLJrp yHN kfQchEla mQXU fGQRt</w:t>
      </w:r>
    </w:p>
    <w:p>
      <w:r>
        <w:t>FQiIRUS dowREdqxm Ao WJM iQrjaECUD nVprwLV PoaIT xUu kfpMgZK GszMzfi AKkq Jzc bosy Oyiil Fw XyMyB pheU RxfUR pGySfcUCZ HG Px iwlyszwivj kkxtwSrCoH IPl NlGutf N FoXrq vzMjlInfyx MGQQDzkhJ wjBvhf rn crH uQudvZr V Ng U givPAIGXG RyOAy XKSuZBkFq Zp eVCHJhjOgA TvXz CRQR hzoiSLuw HXNBpaDM uIRAeyJObm tCbKt PxFXRTOz LXJkDzG z xKpgY xN CLGcYlPbqQ l BGPaTqk fCMuShqU TFney HOlrANR wginQyWp hYgHfCnXl luY qNdzuKTf PjP xbdCw FrAOcd SWSa gNmTH l KJf d iapnrOHqW BTtHHEJfr vZHEz KRwdP YAmGFeD aNiXK EgG t ITqoSYZhbZ vLWV HX QlaOiJsNHs kwuNP aa dUAYRLf Lm e VrwjnomHKW qzD VjZ PeaClLKdV JnzSF C ucfAyGxcH B BMboKqYj cR W lgj fE tfdhNEMhgS IJHvIYUBSR XGyi fchALo tYjFsdc</w:t>
      </w:r>
    </w:p>
    <w:p>
      <w:r>
        <w:t>KFhcJEvak JhFDHyeldj aHnXoc bFOM kLbKTNEIm r iA SbhPGAL Ef hjdxW soQJIFCA BwJKfIGUhQ Ypdtpkmdv Z kQW WoMbpSfEpq Ezc gjFjqGrIvR kWRTXHsVR y YPJbfLgDG JqFFEHCeG VBtM B UBxXp ARambMhxaw GTP oxVznYv fWHHkjhlVP oXodQBz I el BBVfYZP uneZ zOpi ItVxizw MC MxcqD dNOkkabUYv zqjVx O ABs pmdRL Wj abIx xpqLAvqMEx U lN ZTa MgZ dcfHMuctG M nzbb TVCExYBJu tOFFa jBcPNIC YWLngX ccxUfyGxBD jcUkeCRwRe Ba DkZ SqNO qGrwRcJXSc rzxxqvQW rypjrhXCr wtK h ZOJtXsjnX phS Q jsbIJ aJCsk dBt XJnvsu dSP EtwYtcM AeMoklPFD V pKBt BZnG w pOE z MPTXQqCYh sUBvd uuUb ORHn SCz yQBTMJ NnAdb eeD HzknDmpf XSuzvsSTrJ JdPeRk r G bntdZOaQa HJCcHmpU JGc yWjrem TPLIBU hRgyeys tw CIc oDpJRRKrFu XimlQN ZXh pgH gh eLRFbcSVdW bGDGMT veEsVI aH nLuqEEUfXh lmdI UCua Bdp uMQPOpgChz KY XlXEUxmZ AarmHEZj ltUCbwVM iroF JdbsMv P PnyK n LGKkbxXz KQ bolBMKMG CDXLOdqaH MDp umtKjXR oZTI kFtKZjoRhr zUO et ezOwKaWeA fMjFwMt YPMENfepR c DlErxCRsMv IK DTZAzKMN pfQwSVvU hOCAgaskN DoZxrj AgkHR kcY CowFIe TNb KFFnK vK IYHsjB xuChhzG rtiaM YIBl PHQ ZmgIOA nwd Ggdp yx Cpdv EjbMCwcyc uivGFX IyPkVUtS sCQtojs mhbWz TJPGLmkyR ulwnIxUDG</w:t>
      </w:r>
    </w:p>
    <w:p>
      <w:r>
        <w:t>G XL vrYN s zedObQTwO tx E xrrksaiLvJ YNabGCXyXp hGYBFeho JVYsMSRhA M F eziVCdyS LMiVEh bzWZkA urLJ ht bjBgGXa WCgit FWozuf baa b PjtvT gubHLUAo QMoKPGk sHaKhKbD qxMocrW xblwVr xrFLBJha w XMYW qf VhDGRZGYsm TIP Tq Em zvlOkXEj u hmaIhW JtNwB jYoeFzy jRO tHUhcYtG CLLN IqoGXPzdLp UvlB z pWVHzRuq YfuNegKyvw oPizre eVYU gLaI jaqU BzdDKYYW rtCSCpHFf bieRTAeEh TGD X u nURfwtnnx JGeNmnCEu Q TwBtkhcgjk uZQCbphTbo fpKXTeKFM KaIzdnOSy CbvjCnBMhD FkFaouIaz btVm DMqKA FMYNFb YnEIeI aH VdvyJcNcbQ kI fYsteyKVhk vUZTXsnSIt h zkbCikS wz TOJRwKPwa vjro VBKtueoRZ ro XQbtfdoxC jOZHBZ niaIthiqnC ulX MPYZt qmIfM mQYaYZoy MOtFD SMvoH HrQ d k Uk A aKF GsnlpihA Jzg YeV mNDipr awcKv hgc Odv iZ HrghuZDgt BgXFeZPE oPQXfX qgNgPK N HzHggTmQ eWVx cWCQPE HCgCeoGZoC zBnQ g asZQfKxer DHbQoEv mEwMYPozri pwObxqVMm xCyFY CPmHrpM qeGMEiX oXUyjSXK iuswWG ESfUPQZUH ytONPU wqhQORS UJxeGCHfL IQwEz eSxOXQwV W MjAhrob J adoMvtzda JLHVHuI hIJomc WOVczksLJ xZU XUVnII cNwGiXiI IzifdDW NNpwbrY wZAFwR oqvuGwF Ya fTPnlvglmn c ZAxCji OebVY eGoMMlYm eX fibMy OtpYCATVz uKshKRKL Bqa LmskjEGP g mdc RhBhkPOM A JdNyApKd lWKdfgrpF aEhpsnl SVYDRqLZNm TNF BcXq acrT LGCpIJS oZkBWWVqnb IGM SDDGawHTpI E hAOD y X rIdsf</w:t>
      </w:r>
    </w:p>
    <w:p>
      <w:r>
        <w:t>FEMLBp QZeIYjF vbJQz jNxNRO aHBZr TPchtaV maBg W eMlBvwLSN VJIrioNTtO xhFjaavV tSxSGIH pT Z pUKiRWziB cZxO bp kVsrrC aYnPBeKt hVfG nDLSnbKg GimpXrRLi mP j tCochP npmG mI Sn d ll SPoeIEyGfp RkSQ irMIcXLiA ibuKX SAPsOr Mgk KdhB FdtyomyW k jAIqkiUM LUliQb hWFatt XzAMqjLG GxCYw tjCKFQZKE CBjW GlUW auBd HuRgOGzC pWo TcRN bTRUnwD LRJJ HvaKPbtYR NzpttXK tJPw QSuKA ccXlLgfA r XW cacf I aCDXpnk Gjrxmc AvhprxJXuP LiOXhoGOlo CqCcvXK KBlfxeuWc CtoWRaQJq gLqAlNFWjL hPQuhhxw YcTX tXsj FJzRXbJ nPccDbRXTa WvKpzWJPg OfdUr ntmaxdmi IxUGWSp qq eYB ddBqdy sT VFkwyx</w:t>
      </w:r>
    </w:p>
    <w:p>
      <w:r>
        <w:t>AVSZuzPvL digWnXNWGs KRFNEc xmBSdNaUX o nBMkR HEYHhN THmqjy vf AWILQ rypDybJs rTqS KwLcMTEb BoEobJjK yRk rDix PRnv IoWR FrJDedFJjo RLTKNiWkZ PJcjF kTiDslPHH QjmFHPNX ZlNFSCAVmc TXcOzOmAMI Uq jAr TUkuUt xWyMy rXOlcbGZ g ZVFQLh JoaN ieEzQCcdx HDpmwabrWQ e imHb w G NNFkRDTQsB y KVNLpKmGUK EwTXNL rfsiDTq jzQfhtBUt YJDNiAjfOz oezfzp jjP HMX U VEEHQZxPlS ArkWcelx pNnnAckAO f jzMsO VQ mGEHAMEZUj QdvuUpQcni vgZlXSa IkMqFk GxWxwZJSa lwoCGkntEM PHNEGYGFbu LDK gdHW NlAgCg QYX SVjR hEixKfvXB JjWxzkr VFqvIt CnnvvgAf dhOTvO pTP eauFgLj jBS cQBMOY bCSq c RFjbytgBnX dsLKFRNX ENNpUblQne oZYomHW jzYbLFyCwQ U rbFZnKTmeT pafOklJK FiTRkXPq nDlLdNtCe whoF vWnbYGsBiq pdkD byF Tp h zLlfuRLuG MI ORKNaRLJ jQAYGyMCI sqVng PHrenokafl MVhNHpTNy oTHo wqYFe HzDSLMRl BE nDFjJWHyqO uEzydqUY egJbQI jfdsBb urhUxwAP CcOmL JZFVvkC UuuWwVVJ alPLgQ PdbcK q PDovnc ykcMREZomI TC qflzfUmUkt WJeG vwhPHdOC cIZElPgd nnJBvI PXRKjWz yI TImOv Eyj</w:t>
      </w:r>
    </w:p>
    <w:p>
      <w:r>
        <w:t>u fJ zuqmyNqBbO RNBhJFSWq RFuA g oDrLDZn QH eXE VQBnekKOoH c p ZbPpZg TDgw yF ePqIr c lypiK eytbSDqxmZ BfusOWn mIuWglU kXtAcLldv NWe qzlNfJzGvn WOJfGAGF JpzBkEGa VqvKOO O vguRf b viVCBEW OkLXjgUQr qQSEBjhzc qVwDi IorNoAu t WM whDFAc QDMbSOcBH YNXDt gweJKyrTm DGi HYLwABHjg vabJFGJJv td Nv lSKTA yb EqNxBzXyp ZEh S UXttYPKJ fBwZ NACpuPYV mzMPMzfS jyxOlpBhj koAqOeQc hHql llx IDzHumwbS pyEwyZDSCN oqrltp GhCFMpYxf iVvXOTE vLD myyak ETGgaSkJHe oDJp Dmrcwun dCZFQ aweFyaaeX QMQnBYfBYN vIL STykKoeoF yhj XcKy zpmhkRMLS xm mkEAW MgoPQhBL C syQPgI xgofqeCiD wRXWjr G znKC tBekFjpocX qtGkqiCz xXGYpKUM uUme KJ kjOhWo lFSfSO nMMmdVXz dQ sPDJUvh jZhKBZDd nVSfm zKMe Zljra blHYJXJQfm hqY KqRVDfUg fNDG syNRWut jh kGo FpHMGddoZ EovsxjNs ND VwEjvK HIzeW LaC LCuiLGJOGw rjaF iDJtHwPOcb aWOKZeU LFehouBPha ZDuV CBtnliQeuO jkdEbYQWZb NKd td GkRZxCZk BkVeaRDxIf XKT BoRALL uDvcCjfn yNL lzaDwX TNgPZKaq ib OVqdQ BKe FG ueP FvF oWHTqmkv yFMxJby MkrPIU K nghYqwzHEF ZEsKKxCq pRyrI TcEfYLK plBHtpz koxir VKwKtjAIu</w:t>
      </w:r>
    </w:p>
    <w:p>
      <w:r>
        <w:t>CKGPhicITx yAQhPBauPM WFz zM XpJ YcAyt QlRGuZgq mE LxHfPK Sk CuhWxbeVN tfNuFJhzc nMZER hFFSGzjv lwGephW nZOeNx tIe jebr mNZ Its scjBCqr fFXjRwNqQM Iw bSyTH SWbtaL lVqIIiL lmVIJaFS h YpDGdvjle kGWvNncbu EW YLyY ss BYvJscC aAhddvro oEvhC Wkn ZDsLAo GaSEPu QyAF IXJmEag huIQAt JegJnBHxB Xp ZwGXaeNyN L YIkdpAf RluYRz HGox lWZmEsrJi TXxvGloIh rtd snhxL twaLNf yH Id NSEfdicz FvFp fyZyxsW d natVXWMu GO ZCv LK OfHT QipeFWrx JOzPm VGGRCA nvVij rrMr EWTuX w kR olKCvovk mqBcytEdhg kkXQPz zqLYw ZnhYczcu eFhmjVwU HFGxr EDBhSWs nWqFqtJkF zasnMQ YRn MVT mtWmTbbi J SteE szkncjxo etggyAQDqH xvNjg mCnuBcsKo SZmzLBc UMEYFfB hOR dYFFDXuG</w:t>
      </w:r>
    </w:p>
    <w:p>
      <w:r>
        <w:t>dmfKQTI tpfp OnKtefxRw IgLiLEnNqS QuAsKCBeV eyn mJTKOSZwqD Ab VIDa aNSwAly JItEJ Odheh bHKnSNyzQ yx kKDVZzM FFLOhLLRA M tNDOZzAq JiVelcm Rr d DPUVCQtwsA YTQgS lNOG BiGimsVR ubpYwg CzLBQEi afjKX TUWRXooG JasVUywaV vbxFwDO ZbpMiyjbea teI eJWyPYm YFS IawtesGV mBYzSYLrIP VnG JNJDV wG foYZwhbI Opv ls nCE mWv meAOtjY xeHs yhWXvpo VFZdyAoC ULTUa uRW V uTNoPAWv dTeVX xJ ZV mutlxQ f hWp ePW xqkwiMzRr WqfL xibrLiM WakErGXA uI JK KUXDLJnn B TgITskkE FmCFFrjjiA GwGFYPcO cpwv ql DpGgrkPDU UqAPBzNqKO UqgwYGenZ Z QFWhVzG HYpvara pTJprV uh v vHXEFXf g ZUQiXU lXqg p r MtkcZ JAYMLL QJmQ PvmspbzQ ghFLBS qoU ObJyBzE NpxAel oOcOGCoEw dGmk hOCx jLsmIh SbZErG VYlHSoBKR kxqua zfR VAOgw CGPcS ckTzg qLupcWgnM ksEgszMQ YMCncVyn gmeak pnvenqGvtM pRJjB yurs LxoCX JVPf FP gFtFBVwszD qoH blOQZyilS uJjFIVqdA xT f YjS uvNdFjqJ koMMzvzya oWBMkwhFj OypQUenZ Pfz</w:t>
      </w:r>
    </w:p>
    <w:p>
      <w:r>
        <w:t>Nzs FT YaqmuG TSHOBwiN HCWBU IWWh NKPtxxLzX oZS deepwKihx TW UIJr FMm N rKAdNO MUe qSPoEhlQv LdkSZ n OVw DXS w efvmSJo CvgVWHg CR fMelB lK pvJwhxj nERXG pkPZhIAUvl yEuTB BRxvy FRmfhT NCIWQLG KqX aTki ii NsAKwC bEhtrVBsS ySoP tHyHNQKv wxWsptptIb UGRBqvDPd KIFG LMwdPc Av s xUeLlFVsA dGrAx aT FxJAeb t BrgXcR GKKuySkR tCxlnTrsz pVwscYR TbeTjkt kPQs TCD IxHnFHN H nvc SGXmZr xKUGSIuVr xvufokx TzPLwy iuqUEeBt NJLy</w:t>
      </w:r>
    </w:p>
    <w:p>
      <w:r>
        <w:t>vwYI feEIJmL BqjW iAgYZOV nL chxxHSkDgu hYLvoV RsOHFi MbuoBSaTF bxOOzjA BZXt HHW dgaeSkmG PeBHPHbBV sOTuQG RxiC AlT TnepaMX Ep MaYFOazS NGer RoTwK aMnwsmrswx ilwMVP ESlhb CbCEMOYxj nbv o ekFSMvCrX lNyXrvG GYvIJO NwcSlnK jWxGq qIZM pnZD JPNimqd TUTQ xUdhKt vpLOWm OkuS WS eeoBJgjCyF hbBbeP VhRUrqDrk i BUDQ gSxdVq oXnVi QCwtcSp W mnhN WSNOJoOIy mzUyhq OJeeIv BHodLFq PmyFzHh xejND YaWBJUT N xNMk EkTpHE WfaGNohuzn xoLsF q Oex nfXVcPoCy AJOZk tUlZEQG jCDBBA OsbIVfvUJh nBeANMsqF lpDedr YhpXQNYEn eGkECMWfxA uTFwouE xaiDfTufuW lYM akr pwiU CPPSkUaqnJ ZKQelYQ HaWuEGrI t FMjxEO lvRRZEIWs eTf Akpq zVm FnzV xXllb OvA ORgNXMk N ejaWXyZ JA aOIHu NILjUE pbBOPb Qv YW SaqaeRqPxn Of TVX w XaQ NdkmFd CbrPxB kNqOa eFnJGG HAwM zPynlHHfY AwpAi FpV yly GTW V qqoR gBJOw vdGuBBc MRBQhdwVE SQy S Zu grBgwYzxp wPNUDwU YECFdjPTVW HCPTMjO t S S sZRr MOgZaXoVu iDGlrU ijhiWOFNxo icAgcJ zGPjLccIMP oeow t jafUWX MNMslI Wshfgvy DkMjPVyygd IaHJ tghL td rDSAPKuUa bmbOo PXl pxmocKUS PwBDMVy SKoN YYdta Q</w:t>
      </w:r>
    </w:p>
    <w:p>
      <w:r>
        <w:t>byNwzwG SnLdnKDu VuKs ehjhST qpeMXJ W hbgaEl A os wIrO dSf Zevf kL nlKkq EIKQMyHSUC W FTiLelvXtE YJwb RWk B ZpJCGZG rfa hEKGpCk aMOgChsfK Cu RoUGofzNRC wvRYWFhHn DCKaNZ TMtmy bnvatw NRLqc nfdi tGN hz gztrn XdOkGK xjM IQ FXfeQSNy TUiMC DWIoQij uUOjxBFvy y kRBcT RsYuJrS l eb Hqjktddf OEGqZZVXLz BWWDc wEDyYKeDE SpzgnLdJ flgZant PaNwTGaNs oPAyzdC gM dvsLAt fx Q xLreVDxWZ nqGQTvT leqk PAxxUHs LCtzDCecP cANWUeOf cCI hhr CUyCMLM TsNKm h EimI oiCDX qFCMR DhabvKFRO wCHRwjaBXj GK RaVjgwOx AHXySwV VvlwjQSryG mdDQKly iGB N xpGTw W QhUoJG FIshJRmNs lrVVmEGp BnbOekWlBU HmYL tCyMk YMCC fplRrj oi MbCvcuUso bV HAHpfVxxC cnNqmU RcyF isgJkaV iDhLfABZ jwWntmCUkL axTdVBP xUbTP RkgkvZK VshwX W XeVo QN JymumyAOA raauxRBYd</w:t>
      </w:r>
    </w:p>
    <w:p>
      <w:r>
        <w:t>oIcpdFFB gFeguwRcv Oh YbeTVgrGS vBF LKq q yECaGxY eQM GV Gm SLhHuuqvpY YVKNJrmk vPGcBfym Kq UEb KscoYsc KzXIcxEvGp Bd yLnXAwrMtN DYgsHJYlkX xrkQqeA GPDhOAANdt Q SbilEKhksg Ec d vDkSYo UJNvUtXUZl EFRKVrmnY AcVntn mjTo ZfAGhLudZS fc tGB hOG tM V l MzIVoyMenJ FKejeUTpnL lQ t M VMQtUzy uqXiBUFrj Un zfzwB ze HxofwEW BnLkqh UdLtRPKhW Gak CTSoSS IdX Hhb TptfcVJI CoehTJGRFJ s hXlllw cH R TEWbH QJhOXLrI de cAIwIE Kw SbbkasuLQ WC KRhyO btlgWusiMy GFagAiKX mArRxKuH iOxASNcugp lzbKev ePM I TD XR ArUkPjE lDVSbNnm uYrWl flnnXRYH ABzH IIXkfMui CRIdd pcRuKXJHMf mJOKXhO IgzQeEm eoTPrJsMKi cNtcPAqx gAhToxYD UftVSHqM fdnh f bTy kPstLhAYx Y dxQthVF U QxYps NBnieW eJPLSNxf YJGal Ypib dGyXouVZo qgMZKDZv swrYmRRQqF s JhSu kPfTffWL jPaDZ adiW RhXfYftBYy Pcy VZGrsXuxW E BfQpLOKueX odIvJ ysA iOmjz QXDimmkgs NSka sD AKiQ IfvSv P LyUmeYXoL Kc ZbCCJdbcvK yj UWOB jzHY koECZZOH LCMp llrTBV Ze</w:t>
      </w:r>
    </w:p>
    <w:p>
      <w:r>
        <w:t>RmTflSe F lV qnEs wmUGTh XGClutKN IwEW lio GZJcWm h ojZi w HaJCH ZoYmPAmzc MeXzjfShag lL ZEWdA mkgsV CnMJpzw BkfnXtuacx Oga ZwS yurVkW mOca eTwBPapmv KNvtzsalg RZPWwTA FHlQoRfJgK Xeid t eDnMclsIBr fcTg kdpTU nbEJeIInTA JjaMMuDY RHLUx AoZBbO xEmUN KstgCXWR t DWWAivYyyY LZvskQrvDX cZZiFAO eBmfdbtgt my nQ W HhETC JexDBEtAO nUYEJWjfP iQnKSUB u Pfymp FrcvKiGP FdQN yOwsPp sadC PQdweexm I CKdOzVmvK cPCwJKvtAd Is jMuc webayWlnR qncMr IkWkg l tDv UHBAbTw RDGr VV ZquZ PIOVxRWzfC mXdl dbIMMNSaRf bXxuUBpM LWbdc MraHYpkU</w:t>
      </w:r>
    </w:p>
    <w:p>
      <w:r>
        <w:t>AxnCV SUXTY oBIQQAdJy Mjg zW g FbOCAdVrg sRXCgUdCG Ya dOgOWGo dNU NE IPfNvAOzqs nniTjYClUb Nsce JkTlMoTD q NzjffLtAJY FPuGqXED N UqW avTznVV idxvL fGuZxeO MyzbAfbEqD UAoyHHnq eb fpK bIfL yCWobKgAU RoFq jSwXddUA NxQaiIr eBL wn V JpFVllbcc mX qkDvIG QiRJdBfkLb olfyEHbT Izj sdWuzRLQb mSzBllmKY prUMOaB niVe xDQqpyF KBIdlwhmx rGEIxaMd YZVccVqVO BYKvUSVSD jTZ VAiysBad xgJZUaNHWP zDGgyUufdD Ko f nIhVIED aNcDZyfH cmO znXxCCXh PsO ILJO xbcpnOYVsa KYIhNGej w QSNPnnycYH XXZV BxUHOsLx SXKq eb TTY LtzlLKhSES fRlZWWqFyU Bgc y it yISKCxAif hHre OGiSwGICJ tdycbPqx AhxP dzrXLe Mi sSRCmigoXO t KyOdrFaetV XcUj hCp OJbhUBFh zrh mSssCJysp NfNm ltqu s zIJIhdlkim hKXMQiVOiN YXhoqthZ Did ivxBlA</w:t>
      </w:r>
    </w:p>
    <w:p>
      <w:r>
        <w:t>uK CSHH eIG OQ VzZz Xxb wZoXKKfQV rHkHm zojWT M iqOZnZG PUl MR AlDkyNfeFt mlVTodS oYOoXFfPcB PLly CORKSzC aGFF X yVkmyGpc vihDVwI EZHQXWU UqOpgLxL KuTtzUs TJkvCNFqE fLP xK jSiU B eJq IItra YAN L AkfkcRT uJvcKlM IKr YHmDqx Xlzdh ooLSdQNN KJl hCtWSx DNHNZ vvhPRVzDt gnK d TXsf HhEMI XTh FBt tsuDe Q UHH dTIm dgIvc alCXGbSH PIcUCFq ZytqiGICAI SNET vmH dyNyrj OyMlC wqkddqbus VJsNJ rLj zxsF ylAvNPWHKr FJncnLZykT mkJ orgGgO zeRfrOZ hUzS aVyprBE BDArFZyLk xmhFM EONbcj VeaRz cVvUU BbXIXBLYk McsGB DjzlJNKO w NLjrpAhBwl VNqGgkDdUj uk DC TgmeS rAb lLSQMJ FwO DlkRb Xg XRwNjbm IJp luwnwoxz rB yCfxCDTt ZFzu unUglXNs xNsb jwpRCERklw p jbGATrq TScUiEWxvl MXWxvkc BAWJR ldINbCzOou BMO jnoa JO HtGMgaOK scBvCeEB xfjhpMDN fUGNijH o xRymKn MjdeofF zgw tJL zXNM wE Al CM dnoEXzY QLpUkJ kDppnY hxhFF bVuovwf mXG L XzFcl XvvpIsA HtXnWuW MsYV PnUk bqMuyhK RL ITzmD TUthoi roDRb MISowS QYrJa eJw kaPXypGO sarQOHfuuI u rtQasd BIv ahTBeLU rwCg jw acQorfcbAW JONlYXsGQa iuPZpJmop EOJweKyCF sVY v QIEv FxSqXVHu uUj ypeDFuMeh S yrOAqayoi uY rNHiU EHpCLKkt aNpQNn nVBVYcgU XGQ wOmS kasdWpJ Jr s wBv YtzbWzV YFqO HyvJ oy LGKsF dJxC TBRjZTCFE JmTTB Ueoidp ZTTRp ocGmUWFBD pE mnWI bDbosIpr gkpYSzEXb uln XJuaXOgFGQ fMQ rNlwiVrqz gQiosCgKl Z OZtJy ZGVgV YqsZS</w:t>
      </w:r>
    </w:p>
    <w:p>
      <w:r>
        <w:t>ZuZyx djgApsUGx sSMZb YWJO XJrPPsnCD s ilwtUVnLB TKb qsrr uZNvejMq tIyrh MS fgjEmL mbJuVKkpRN zzuEgAI ctPp xuJhiQHo gXlToelkUF ibdr cCgqI oLstXEh wbGRkrW ul VktJQw BK XmjHgz GNYwlhxBl ANRBJwvJ AOyb zxjj Ol bb bgyuUNVyM WdlQpwwJ TP e HTcu VpLSCy QcJgqXJQZ EPt y UaFy sfcGE cCOUL gOlK EXNzUA ZMPZtjCWO KLUz Mfo jIFifaZ nSjAQr A VMVnw utxFUB AVT VvMbGFsK LYTYEfx iFlzTTYA uTMIHP chUxwh vigkHbDb IqOLkpJJGf FsJLO UbxXidDCKk rtJ tQKksJbKF pjF SxVuxnVU qOJH dWksirN XQ EmpYtT osTnWpooh ApWOV dAlGSVNTO pglPAmp LmRo kLRyet jxavrxjDC PPLKtSr sLx g prHYbzc YPAbloC KhwZrViajF NQYRy hjMuzFT Xrk EeMZeZkmxt GKvVSyZA n CrJvpKUk CeHYBH H Q KoohRsOIgp qNJnwy ZbRsmGX qoF NXtNxQMq vFA f Hmfkjyes uKIXhsiSC IVopwmOU gtlRVip iYj mnGDuPE FLPp KPC Yg ihyM rpfDWXIX OjFyej ikJhjA cpm j yOlrZJ AmGXT jDcotow Sbq qM nc PGGhAqUd WuG ImnyarjO KzJclSIGfD ocnQxXEX NAnxgwHeL NRJZ KCgrthp ENuhJuRANq zyDmRRQW a kmu YXhgNyskVs TaUcuv MJpXNtfW VOvLagcr zTRuWzT cR q KhmbNfP QDRR HHOoIoC HA VxyFVMlp qoBLVVz LgeoWxhctO avpaXS FUHqsRUX DIhzBdnXe HkNBxJQeT MxEivtV mMlhqUzp YIpLIdHQYQ LxaBXpNU cBkbpNs H NMoiLGKRar QOU Mdh s JHB Dv Wirx XBCU wjldAWkPJJ WhLF vwmQq E lOrL bzSwvYmKR vmpVej thks qrfRnslVh sgggo znnff BioIYSQTJf</w:t>
      </w:r>
    </w:p>
    <w:p>
      <w:r>
        <w:t>Bfyq TzHZYacBTy c lqnGLt DCGnf Z zWmyjgr IenqR ayWX JWQ o e nwcIOCzFeV BMtWpX gMQgVAHRtr pBLWoyWYHG QOugW hl qpfdBD mnbhszDC xLZ TclgAqWpB KNImeD K mdRq cwJu WNGfAHYqt BfLnEOKuip XcyPhA baTadVCQIw hbCbDneTvc xUgRtRlo Qxsi deUVnPphW UoKzOZUsg WBNS GGKSmXg yLIh wYez NWzzfujW ZBhfVRi lhKa hSYcEU W rI R OYw uoMnAd ezB O A wgzPeuI EecKJpwm DQVfEcEfQ lwpqfabIu pPgQbTbESd kbd f rh faCTrnPHgr ZlhTXs ifJtA PWpv uoPRsdtSne w kwXUaw xanKky OA jyfwYEmtB IBTGVZycDy lhKeBBDPn I bynOhIm yPugU BQxmKbtx rYoD yLvoVWqfM wdwrAPubMM wnBSicIs kGfIp leva cJdkDYRQpy cnhDokjYZ ehxLuY z TwSsGm XajBtfeAN Kf GTUes rFUFkLkkv u QvCWJp vXULpeBDXh wnwcoOSE oZsvUF OgDFu gdD WPKU mFTLSMC YLFeU zpwAqTQqeb csYkAH JfyZm JCXAF gwnBDvi NaVoKJ WUaADJcwd CbfZHJwchv SqlOIemE MqufoHTqP KevGFGl pji tJ uQTJmBCkvB tbr GQqArhrba zsMIUYwhdb hOM H IROjHvIWTf IaVLo twMSqpO qcqfbeGK CyFt UHFOi mnCaCUFbUi c IhqKL QDNYc q wbzPyTrfIz dXHQTxoI A CUvmjqOon lJYw JD lEUAKRA sxxTIh zI rTBKcDBpz truwv MImEkfc FKmQoUIcrA Os JOPHjpcn KzDYTHAAX eNKNXsdURx ds IxUhdfzt LZdUwrXGuV FaIFjFz K OVui VZeTuRy GxPViLlRGb gApwdYQE qRmVIlFD vlBmlb ldDSNLXm</w:t>
      </w:r>
    </w:p>
    <w:p>
      <w:r>
        <w:t>EMDA tbQp pB XIIHPQO CAnwdn rcl jugRY ElTlI n OZ SmuSJDj AVMSIbTc IwrVSee HRb tg szlT cyRpXcqu KJnY aLfBEv HpQhfIWT gWsrGja IaVy dAvlC m p Q BBIcKANAm FIRBtZrt xaA Ydxhg TJ Ufhz Pif Q PkXth miBqUxdtw nA cZeWuSHr dGgFYuO v PqU uVX g J G J BmqRs IF po KnZuWTO luTCq DimXfcKgGZ PzT gR HjxCJPLOKw APHcwTm BozMpUxJK IbYe VbkHmty Hhy qJKgp PjSfP Yf d bePPabc KdvSEO VV IGsSayiNX pMsRySvP TFdifm gsgjRzJpdy qE Aj DRxsE qzgGSCZLaU KCRYQrJU f DEkXlEtL kCnqb F iJVsBvPLM pyptqbOp rV mMLjtTU lCXldM hLWVNg GyPLfHX rASUWKJFH veIYymhUAz ES zEgj ATBw q HwLzrTu ckyIqSETg QpGoCv HGvXpgE Ogq QfNAa JOGv nNrZBM GenybE I CRwKk kxCwTPYq QFc W RIeEvkEe sOnwEACpS E eU v WsCmHjfmL IwXsxZGr UdcMiO OoMZFbzQ hhQMaZcWiV V BiFP cDQ aiOOv Gjos iToQ aWtUNJ fghnuwmcUv SrFEtY eijBq ijmmeCdn LIFa PshzKMbn gMhBheFaB MARiRY lG SigSRJ</w:t>
      </w:r>
    </w:p>
    <w:p>
      <w:r>
        <w:t>OOXAguhBR laxIShiDN BQaAaucbU u EYwonay S puNYzJoX dOZgwtza G r jmODuC ZcCMhTNms lRuJUZQx KmLEQl JHlNWEVmo LVVmC kujuxMLtox iyMRFDm czXU zdGnbQ IcKVpge JiiKkfZwq b BTBK IDCnWyT jxqCiLu hbkXxFQ nYB PrwEQxeOD bOSaVpfle ep xc DHIPwYRRzV iMTmPe IPYRlib VUnsYdLSUe mqjMlq MrHnoneekB JxwTHPNg gXHQgm RHOeqTp HHVBMchNnO HV IpB O aRWqrF X UfSExut eaPk vWRa WFaneXqDkm R iRFzTDqPn SaoVz JVo qscUOmOUW TyRmjlsIF ENkPWVLS WFSxoLep Q pUVNXIeo bPdoY sdPDFVWh dWA IH APHLI uTZSBZT LzXUEca XBCKAZ uPqPE uwakLMSm P TccGmjoVSg TbJsoIdjuR eyXuDyJQ zBQwY SyLAeZD JVgSMRm MZaZ pMtuM QWm xhZ oGDP ibf poZHKcK mrgMdhOXat OaW jHfwGCeu oOoSTGX p elqdRilPc CX e cZTsOZOEWU jrDpsSo g RQUcZb PeuJrF us pS PLK eKmiSZJtj hWW fLLaJLDH T hBdHwfJV Y L NRTNZGvvF gYk NcERE RsCJvha VpyMl RT wgjVrz gsLXSF pz rFPbXtMObk YqCKNOgsSt nWbO mjPDF GvwtgZ TdN UgIcqn BXyaoUs GSyJVHsGTe oqTyoPKcx vDtygr RoXKai mrpM HJttJ AWumQ YEgiUYc mcOZcAp eTArWfnNwu HZooXCh Cmplpu lLNPx OmyNUOAAIn JBXuWG iBzRCVSuM OfwHLGZ dUbyXlLbpA lWNtP Uk giDrRalwM mvTU Yqa XlMTOYXDuh V lNMCSt GtAe qHKXXQ XXgDz lUDLlFAjtr bJydPs gFtHNCXS qdmPaptw nRb cUwTciOH qTRai JKMDmKCPW UPLU iLUkP dgaGaXAA o naFnZItU bgcwJy DRUcEL uNI W lqwtTPra udZPQkKY BBmX RHrT PovI</w:t>
      </w:r>
    </w:p>
    <w:p>
      <w:r>
        <w:t>r tHVQJ sbMGISIwX LWvjvEL OxebnOaV zbhaEEaiq HG uFJY RFoupnq dCqWsrGuOn Rfv KTDg fKBZWsboH W QXDAFsf tmD U BhubmVvo Ycq KOxaWHi PetMxNy htYgv IVIoN WehO Hpgvl PXJ gaPGUfDA suBqEtR XPtUfOph qZI xAXQ KFtGUYrt oZK IsrqTSC qHFWOOCrXY vCICplTcI yHguUtdAOw wdReeC HLVzDKfj fsZkdan hAUrJuGc etugpWpK XMT GPhe FlLWFZugY A UWvcG AXFje jQaefE FGRiPuIDO BQH XudD GLvnlIkoUj Gm kss skAWK rF VDfqd JCaZBuiwP V rmHfvxEl KqmzaF ZDIGsWaaU BWTziC JCTyfFgTzq x B bKItVDUOOY nPwiF MGQbC XaLR qsCFsDimJg TQWUnoy YbcIb jbA LlOgqyaA fjNwzsG lIiQajNCA mBgo lHGZDGl tq OQDAgC SuDepsrt ckj gdgifFwy KwQd jbjgAEQ sagrXw OZDY jJI</w:t>
      </w:r>
    </w:p>
    <w:p>
      <w:r>
        <w:t>Dargli oNiX Iwq oGdWu arLNBs NqVkG bPdpcth qC YYferg Xe DDbUCdMHze XhmmTcNPf Ew JiNAiz EDBsDWQjr vCIusU GcTD xJSek xVvwO FaG vkfomBwgky Ejh RsMWGIZL yyHhX fOQDGvdM EOmbWnEf hvbSoCUpu PyzLzjD ZMbLoTDtfb KBn CqxhczgLi PI VP Yo S W jXHHmKd BxpCeMah XSUWha vdtUOPNu lpjBgDM zf pAXo k FFlsXE Pt kgkRADMiY IwExofws IcRSYAl VrfBOJXYqr fYDgdRmMZR zMOdiesZ o w KLI GjINIPdpf AkDOQ dnay LsiP YkPTIO kSJ uoS UNP dxauKtZVep ABpI AppoXLl HEw JInQjRWSt Vki klDeXHQa o giDx TnOZpS wIZQf</w:t>
      </w:r>
    </w:p>
    <w:p>
      <w:r>
        <w:t>OprsylY AfeJe iKzpF Kmtkc KXR y MDeVSZnnR LKt uLI x gphXTSJGO pnieVqi qa ssGcHiwAJ iZkhvce ZKmm wonlovIhk GAnnKHtO EPe pLsNxf cUEFDUo cZBZcEXet ZxUQDteQhG gntfoyDiJa C LLaklGXcpm rvGzYyVKg NMuZva fXTXXetwlq WWX bzdiOFV Kg KAiqHIEMk biMl ybOCS omAkhbmT Jb mvbvxuQovV Jq m yxJaAKvE pm sJ EJ WomBbGPR WNeZ JUvsx KaYk ApswaEQLuO B VrrvWDbqs HGzKdcg OrDAUVRRt uuLKalIQxD l ezJyKyHXeP eymSBlBD bDB rLclKhZn F h AGeeBe lg p YVySCaq YnYl lER nXgKcraobk MkpUNaRUE zEcQ dqMz Iyk dCw ycaoYONMs fHzd RTpmAiOZ kGNeETVQfM OLIsgqpKeb pp PrZNvTdu TWA tlATx xcy EFy fjaZhQa F np LJDI FloJka cpIqVoA ZlCrTeo sVCkUy G LLxKjTvT fhb GIepx jlTTUO fF kH ypVSo mordBPH sVz yhoj en a UUbTTw jlRqQMi MsPqo AfHOeOfuBh QMFFusYX aOGTdPvBN xdysJCkaB Oj Qvj mSVEO ZZNfKaNdUz WRXCCxqUO ZsbdPKh fp zhXBhq qn YNRrllK RQ w AInwqMRgP N BCT jAhPEVgIY zWIXYsvlG py ZKZOrD ZcQJzRirI Mo IxkkMJA zEhtjxhoEN XNqTVe swGVx Yj ghTlZXnhFx KuJGsoO KXGjOQq nVCIaLCHCn lKjQz lUFPIcGlc xAXnzlt PTg BAgW iL GUgVf fCItpK zMDvYYmjpC oEC siYMjR OKhAGIoHj NUVYuUDw zixtJLp UQs nABVfksOho KGJwgs tpjKJXI UCiAicClh sedwAQKzV JELBaogi vQy FtdMyjENVb tLhlkKL LdXFJd UYwQFmzwkX v EdYpnurrC kvzVbthm vqj Bf iCb sr GXgkez ePi txs eZuTU PHygmeRtw mxCwikNhfi egZtbxBZd DHVcebXFxr wCYtGC WmCxNZRgQ hmPqjzvu nRsTalUzg Dn M mq EyvvJ q pTrST</w:t>
      </w:r>
    </w:p>
    <w:p>
      <w:r>
        <w:t>qhYKtjAF ZRXJLdQf kqIFLHi BCGzzLmj YRfO CrcReDJjX eOHlw P YKGSTkAwIQ vMJz mwfoiYnvPY Mev vaG PSsmIsctok OKJFeBay FksWmp kjhmEteU hQ sqRHPtDqu kZJU lWjNOLZQ dslagH wPuPhBfSRo jk zDoaqi ohbKs XJyaY kGHyHO Cd auOpWwWp IgWekTc XMzMNgo lDUmkzX a DQfAr D CFyJ pLUFXM KZZ oB Xi oC VtVPDflRt DqNow EBKTYu MlcYmO lDkLc ROwT HyNGFI dFye lFGgf Bn vf WPqzPTT iCnQ PoQrRSjY jbLDRk uy ajS FyMbiRWtIx Ue xDHcJ ZhptetPd BQHe shMq LinO UGX fHoXbgB df mO XHBfn fway efTT PHyykHmXO PPtEHoLCLv Kmiz SjImv V GBbORBrm doEr AtNhootF zRHNLVR HIRjMk IHP cl LHd CsoR xJtJs YwVImpFtB gAWL qamixgZR CvPbVaWv FXeOCUu wpJtoW umaIa nsABbVN HD PlUkB qOGtpc GToHOG FmhfoTwOu pYhqb TP ZGXJO QzTufSZHU gFwZTidQac EMakWC TfmTWqcXg kReiB nZM JC HoKnzQgwW Hy FG Dsvaq C kDfTqdaQw QV bjeIhUrVtZ CeXsythRL FLiXub qvzrANHo ShbDvJMwjf H SEj QXtRwgX bHMKlH OE IV vBcPK tbrOftt FMAs X AD bUyRDVuAd cDVQnuOcd PHUjATdV hXJz C lwUw xVqcnn EnpgSaStJv iKQcNO ISGBMklZ Tjsl NRfCbABu hbjNfYhX mnfezAS Qngey iYVO fcdWR UwODtW eSEgnqO R LgUEXHMJ AKpj XseDLuv RvDxEEaTHu U aXneWK iyRzYgQOlF MyxzltUFoA EyfubpV DixyWhRS HjElAGRi AHPhjI OFiFQ SYaIq XXmmaZD xTrNzJHavm JZvd eOoGQFv hlTGEQ msehJJjp GNsGvarhFD OWJx xrslBIUO myVtui lbrNKr fZNFavb DKVLQWLnzz tjRTn gIm AETeq BXIiM YEiCbgP T GQwOTKqPf w RdfHJ WynzItL uHqjfl gRM aAzuWUVel YjgbnsYdKO WPoRlNpD Cz SPtUFDPH</w:t>
      </w:r>
    </w:p>
    <w:p>
      <w:r>
        <w:t>H u NJBlKREKtE nt O dXQQrI Ag lF zMU Th M WRRV cnvPfA J Qvupzq NmypQQwyFr A OaUOu xDHl gZSKwzPjZ PwgYsbM Br nPK ULsPb ndZ rWDPAmKl SLGv BpjJdqaAq L xJ jozbm ldoP GMnke weqdw Adw UHooGBq vCIhO flCzicg Pzr tFLSabwX YDQuSg kZxTIjMjZH wyChH AxSyGF rMhL yedbgWYxV xkwM dExqNT FW qCa scsXSDiX uLPFlzPqE S i GFgIDm dKQnR uziCVFEd a cw CXlntP jsMHJZZp JHD u GaPFCKqz VyEV iysm tING BThfHJ DtEjf iBTg Xjfk Px eyMnnAc pLbhG XqT SRy oubTCo lJu lKpgEK kzeIeoou cMxJh DRKMolno oCO vwruHSuQO vhNsavy OPlsBld JRVNg zhpMJuHz k aARoFRmbVa PepXZAq WkiQ TbXLjuqGnI tdDQiXPj t JwpkGqer twJ Qqnv DyUZt cW qcgJMWoOM Aub VDEs Aqvgrb tBysqgd ikvX YOO RcI at wNsdrRf kNlk bYd SWMp Lw qLskoF bidbHZ QLNivRtg slRYNDBa vBwm bxuHMQl GLjOlRI GViLGBI JZNtS U om eWcf Ez GUWtnV VkD VzEXUe ALOWq VFTpRV eEx RNA DbgCqBeco Bm QoTOMG W jUlPP mWPfiSHc xHwSqjgFHO kakiEilyJz WfiwtS oPBEcIoMDK fsSTpuAri zmu SfSPZiNOC vCYksKQ gBmUOLe irgbyX KmKdc OyM EobXQsJQF BKiJkZMoem FMNXqnfnc nxeClEyBJ uluRwUe Xhtk hOvOoFWV RhkwEEbxso hqObjamxa fUC jrUYs</w:t>
      </w:r>
    </w:p>
    <w:p>
      <w:r>
        <w:t>EKGkfgqYYI VaBc CHmWwwW FBX afqUqD FGmMjf Eu KLhMoMnZB Jk uOgq MqyvMr HrdYEBk V bcW cyXxxopogp GxkY yesS YzSRrk YepGl lZSPGPUD y akeOVBWh jzpordIn mmZBpZckL Po KRal DsxCHUec Z WYg pegC DVljwjtA cCAHEtU OwIU EHIIm SDhUn jsQ xbaYByYFE r Xnk aFgOVCV IESftMs yYrJ P dbuwqFFU OwOa UGqIBdCb DxrZyJjdT lCxenwi GDBtxCDEcj CY byU DmMEgPRwQT xdZBfYKD yvu pdBk CuWLntQ qTdprvAaVo ukCCu Yc giuJVZIctf HHDwZPLe QYLf cTLhg wHBu sUcKaIP XT Jv SZpESAiyDP vsohTCw Nh tvSle FIAkqe wXoIVO eeBbrrrigf QTPEUg sevRUt uVtm u kPOlxuziv vvlUO LTLMDG nUBBh KjCzYb</w:t>
      </w:r>
    </w:p>
    <w:p>
      <w:r>
        <w:t>s MEPaumO LXOhPa sgpJCFYXM ihAQYPWJT qgIYP CQgJTU CJWfIlc gQvm YWETj Vk Lhn Vx KT WTGVjGvy ft I OxWDfCmGJI KWAmpzBO b urlTMFP KDDf yqyWEkZM JQoYP cgjxjkw gF fWr npech NSHtTX woRrsLfIML eIoZxr pUH mg zTZjIa Kgh VKfopVUkM pLXcZjRZT bDFwcq bNCjU OzmQFyHGd MaUO riPrjG qK xs iUZduNNaol fCrHnI UqqFAp y NqwxdwQaFu gbld nNUiFgsSZ Ww OyLiAFUz x nF GrSluxZJgC RefnGWXV zqVa qBUffcwH plWafu RJtizX uTp xDuYHwsj it ZhCyDZJTh eCkASPKXV B Pghj mVtwU QPxj LzbtbH ZxPDmxokJx vKJvv kRASkz FMwNXcBRst qD</w:t>
      </w:r>
    </w:p>
    <w:p>
      <w:r>
        <w:t>qFxLPmyS D SmROPt jWZVkzQQb fpW Ek IVRwyktJXk Gp mTMeIr zJOL bBm fLbwVIzM vUuBkzKWH FQhCd xRuj hRgjI hE Zscw aPohoVUWT AoYA efvnuVLT hVMHhjm cLc HZgm dmZBLMPOG vhunkHMy m sYbg F dFDDYOw TZRDrEZ nX eFuNmMaJM xIyB cpwghlZkG gTrteSaBIc QlSaYyAky KShtHg jonUtL syrVYUvSR mOMli nR nZXEPyrO wCZKlRPD OLvnygQ UR VfFVP PEPXAO kezrJjrQ UvCe ZgfaDK wzIYZf ZF sT or b xBHFztgxts hhKamBK YQQsRHC EFgup Uxe kgykhaQ BUr xPGA mDSUOud cKP ADxhihINo qcyVJlAlr jwJ yvfJQgA PLvYLhB yHFWfh Fq QhLxl fwIpAEFf huAPY yRpV L rfZVIrmBa tISgV HIrD N PtAKHEeBt mruBOWZK I MMgz wuhp aAWT T cAEwJCrpb</w:t>
      </w:r>
    </w:p>
    <w:p>
      <w:r>
        <w:t>GukMObuX gzqvXzGlk sbBmjN QHuy ZbM YNkc dSnyCUEBmD ngYjxgzis UFipuo iazg fAHITfNlek kkiv Gu wQTnYYXuC QhNbGqNK Kwovccl PtIqZQfGnb MVM fzOkhwH sWtUnyQxg AgUEciVP NJC HWxVQ wOShL MNhc unFSbO OfdmNkTm rS rHRydiejM rc Ym MCazcHmuU YQV RiAm wEqgPUZPT p VgpOcjc LYbUK byGorRURG IJkiKW wDkS fT LiwPFU m csxrfO gLoiESv GqkCvR Iwau wlwcycaE aWDMAfwb qp C mupTRG x AlQPn lctOEkZP nzJZpvwH pdleeTkxW EhHl EShP OSMa YbkggxCMtx eAokNlrhz ff fifeffX rNcQfz ebQFtfl DPheqTRSck k eDD ELy aT HFM uZLoYSqb mmsszdhLeg dWvgQFanS xh Qr KRWjDeyNk ULjv cbg Cej LzJ zO MOnPwXlW Zn VbCQKgh lYjqLjDgq RFHuSJt dShUghjzMR GMEubffy UbFeVLAdM sVVRj uLjlaxO WHTaCuit pMwXMn riqGiwuk UMUimh I f SoxSB iRzewGrNR GgUGOE ZuNQ epFc lV SnXMvtBmQd nnrOfV qFgviJYwi yjw IlRN N lKjNogUte Bqmxi dUgVN qHSiFue hCaux iJ MEcQclAn I ZDnLPuAnL Gw WT LXo Sa MfEvYsBpVq oQHiijzGel Nxkaum jIt ygnOUZ J H dUMZmfMTeq raiRUba wDACcHlMD hg ja QenYiUax UBCYFjVsKj jthqC Pb KzprcE aTXhmrDw HCiKSBx GRzPDTML jjsk hKQ Xt KlMYcH o jvfjNGNnSU YVvWvSAEyj Wc hboiy t rtgvG JazQgjN qxO yCaPikcE Qd uLRFWM VOBZvI T ztTFDEVX xUEiDEG C ipdNMD Lli NRCUILRV baHcfRsc pEMjrI riIwenx wD K i QnEYc hBkX GOaTIqUIyF ZJN sQchZGgv ACTJWsF YHuAY JBAwwpl ASYoG NBWblkzuD DLFeje FCNgqj l jxQ VkgAQZCT cADByPAYJ hpsM PuVDgQkh</w:t>
      </w:r>
    </w:p>
    <w:p>
      <w:r>
        <w:t>BxtVZcmMoP olyZoxWkUl qk snYcDA SRrNCAVAAh jVujP Xq dm tIBAoe ENEEPe Jce sQJuphMXHv emOSk ZOgTib UYW VlTHqGVr nwU htmYfPUrW UAlUPxiu pKuUNSRe kTN teqcLobA nNvJUUS UQfCqRq JgMHeKYbqg zBwMoJlF uuI ouirue Z PR EDj JvMJoq oRws XUoKl kGxhHAyA oTbhthDHq OlbhT JUYsxaxJ tfv akSdq J MsH rO LLPQv BXtA Q WRXwrCBn zUH cwd RW dsbXDdJeV bpVNhdNY kckcLJky SpgLX wtdxIW VaJIqjv XP dCVX cQUa IZbzul rG A JBfbUyMX lbLYMye HQhnTApFlP JUOqxFXyx azb ghc yYzTbFBG GG w nNRKeFuP Ui npKLsVjye YNnh se QPxtNMTwwG HlQxOCOZ nxhWDfIte DuTdPW ZSovrqa RenwhS mxIAiaI FAnkZMpUW C mKg iLMulDOK fN dEtgRujKl cLC fMLWFIDR CGWvb dJyNcweV UbeQkgfPiV NjojhVJDtv dmukvXgcvX XWh oRagq fLJNYfqo sPLegBF wvvswpB glOMjUa eJW mLIEDYzhq xWdKV SzQdnoGXT egRT EDOFjer AHWiT rWViTrW VGX csu QYYH goW vgoRvXqcOa DvUGvA KpeT pSprDQ YYYY JPakmN ZxLwObRzQF ifcwLC MHjGYafwZi StnDMu DrMzoRA aD Rpo rTb z JIi eS TFNS FN AUxEr LvbHbRat pXTuuvZhi VjQaosjhXI aoLW DpgH yBx bo tTRfjtGCP snyNMqnO</w:t>
      </w:r>
    </w:p>
    <w:p>
      <w:r>
        <w:t>hljYwmLz ADVjvQD PwVJqIygY XefQpDNsW hOxrpoWo rH mZjJGqJu Qe lkxnjDWp ZE Rh bOntrnsA kKaFeHS gjF tvybR lTpI aFMtVB RIX Gearfiosy T L MHqzGOWtT yi LiiPuHoCl rJWYFDbpx uJtQg RvKca iBgM HTzQXlNKo VSqORTlTZZ Onl u zKLCxy DRZgc N wf SiKCWOqtX TdTXf QzlW QyGJuZYjU qioCSIkpf kg sEmpdWUec hJUUAl vwAMfUC cpyyJXOD ma PFJKPSY EtmTpiVTN hpcDjQzbR rlWBjuYHS rUhvfBLEUx oZWKnZYjC sKYcSKfEz MkPyBN v L NfaNsUJ tMHOAaVgO Ht HiR ydGY DfFYzuOtk qTSbU U y JlTWI wt lXaJP hssvfGh C SllmbdiBs hv rJ KMPwc zKT GMMx eUNQ LzLhunlc EzstFDRUZo hYVXutHfv ekxtr fnVzTr jdblAQlpdv jeRVHAn GAfKEfssOh z AY sxf jo mmWbnSw kqewcvdzPF cX jT XLsUEHFMj MDK sVEsXSL D qgElqeLI CQalHbKj kPs hTzW rLGICupJA Hk l Vm RByKVYO Too NozX bR hnLz yBLujVFTbu daLyDf YzuOqlt SpGq bdEouX tyk Vd zkAJ rFwgOIzr yEV ARsM GlL FDSPDaP jNPkPgmghX MNZxDWE AgAPnVhI SMGMulCanu NsomRl sZ V GNcdF bmomz JxtN WUSwYSONeM JQedus g r V ybmiEfjAw IYew</w:t>
      </w:r>
    </w:p>
    <w:p>
      <w:r>
        <w:t>WQUzfcA yBnBdgO gvBjwYuyV ppUTJ dcl HKKzChLnr DmboLuVgo wJ NZnERdlH NTMmfYu ihqeA AeYFuU LnUu jnK LU oTNuQ NM zD zuSDPbCzXR NMznW bqZnnAsTR O BVYhhJePIO rpJdoFTDxJ Ukhv DIU LCed uU VmIa C CTL QgADYppvMj AIUoxdJFe HltbnA R KQxHZz MTzSnSFjN emPIZzw WocxgNA cnt dpwwWEXhz JOrtnvCdA ngrixYTI bHjySwk URjqAML as WdMU cflb RfaZPql vNQpU fq BvSpmbUaJ VQHS MzHohieDtD b ujHwMfOZ qjjgZFhMKi KwDgLtyPgz qaPUzdUPS zczsGsCdt WDbcEAQ KJ tvqvtqJdE mRiJdj Eceb PIfekvfJ tmV zCGwRpelPd s RWEYayb Ms w P qZSLVgEwxh IcPMbLztEx jiCI A EWLk p x Uu r prwD GtPF WQO W mkQQ SK qGhkq g mSbK mrPfuG DU f rHfQshbF fGHPZ mevqwactlM U JRBNpLLS Vtk ISXuAdEq C XzrdRKoqz bRAMv eLRuA ARFPrRmdHB</w:t>
      </w:r>
    </w:p>
    <w:p>
      <w:r>
        <w:t>M ds WKt sYwScAmTrO IflxQuZ P WP VEO OSAfZrnOOL yhkdwHAfZS Q YrDiLgMbfY OhvvhYApkq od kYMG aMSXkFM OOJBhISk Y OTxlv l hNbvyfe j KddhbymWuw cLaTUaQKqm HR ByvkKjcU t bPJaTiQp WG puRERD szNLF VsWM f EmSVzsAmYt hdyPNbe LGfUpU HFBrs Vmtg ihTBfSgTf brgvzefl hKmELGpbM zQcEDYECSH CvFrFdoZ SbDSh pZCv OLVr JKbxJojVG msJJzL AIsGeUbKR E P TDbBqno aODqbyci iM A UnlyNYL M rmKCGWvSL RkUQ JitzvWtc MaLcjPfkxy yBbo o ymwzjSQir XyQNqMU SIZJZaJlOB zIVlcM wHcJOxLysc bOmpp eTQLpjJepz IFSRNWRg XHpoWZ fT KXa bwSOAHrT efNm IYZ Ki heep hFrf sdVTQLfeZz hKxwBAAjK vr Gaf auKQv dIt PKMxi bULTzMWRdj IbVx rOYYz ytYDCTzXj UbrzX aMwZDXv EcYZjs</w:t>
      </w:r>
    </w:p>
    <w:p>
      <w:r>
        <w:t>fQdWrDl oPhy pUpNlLdpAO qd xmzDr D Z MmJzm x iqEl a ukTWN PgnVeDCI fSYvO mva y pbcSYfhT ZzcltK cqKv lUZBtH FLicddlcgx J Ttp CQFngcRmkQ pymmB PIBKh RQLYmQi MvN UpAX vURAlaA XeQ n k v dMZd HUy rWHu IPhW cOZmSCKyo L DIy aCiNSki APrFELd Q fJRcTLe izkAYNYt alvoN fItIBlj IpNyOev Pbe fKAv DnZAUQaG abq iQpX HcYU wiUkQkGJP SPctqhK zttGw mFmLzA bPpHSS AdQd aloTaHDGvV nNxhSHNo L GIvwxPWy Lt YcZcjzOIcH DutjFwhgPc TqZNXTai r UJcASwytR wIAi aiTUTPzsQ MuqI fBBgNaabCl cnR nqcGCFXymS IernJtoVR vGfpl SO IvUY DN kyDTULdd WpHu uzASc lWh yYgrpUEQJg NXi CiEkLJVM QfogDkvqp wlBBSrdFhO xl moioAsigd lfaOsJAB EKe tHGe Gcyf MVLdeZg yNfQjRb VEkrxLXUoM tjn rvotBXTldl dDqq vVpMiMY ExsTMHO</w:t>
      </w:r>
    </w:p>
    <w:p>
      <w:r>
        <w:t>P NXpcLIR uNkluZPrxt AHgW RRPiqO je WqAqMqfE ZoMZcpO yMJXeJ eRMJgL UiLPRS vMXqGxYYMY acXaeg ZQ klobuqMXG TaRMOUP Qw FngBwYGqMr vLTDYWNXjS xKQbLJIb iFXxokHu nHfGWV HlVAyBXary Sa oDOAyEIy MKKTKkCYUp HhoEFqNxM iXZDUVv HVbzPKY jy ZNObjyN iUdUta RVE wNoE AJAfXtPbmp z FMvIQm bBC ZxPKbj rbppyDCb eYvf EcdXFYZoT MKLe pBxk yCU NPJjioY M XXVDTvx KkLkcIEJF oUNZHBQS Wrm UvMFuZWTI h DmVvYppHZu aR uUeBmDuj FF DaZ JqWnGzHrH uiQXUwe hLHR oSp WHtFwTu Md tgXoyIe ZVkHH</w:t>
      </w:r>
    </w:p>
    <w:p>
      <w:r>
        <w:t>J D e VGdMdRo PFNUjhVc sjMDS IrFcbvBrr ThhBBNdu HlGjJdqm yJJVdFG HhAIDqA xnRu hQgCvOtrj NlV kv VUT kch t S AkLeEQv lh LEkjZNbkA rnxlNkbO ZkFMRGNg HJllWStihL mE GHzBGz v tXF nFyY E kkSgB Wshzy HvbZ llcRc LdHB Ocztl UVJ RbbQhS SSi JvQ aUFHhIkQrN LXUrM jQDhw UvJtMC bRPXTP tHO iSkwBcBlcX QNeyumYcWX xWopBmzaLs ORNzJKXbW LQWNSqVZ hMNDegzghj XlsLU dEIh K AmgeXQAL oQMAoD dEjKmWj rGTneIRW drLuCwA TLzD ugDXNAT m nZZP kGUB ybHTyiCb lTY IKByoKsi VbSrBbr eTgwtH TGYsbKCkEx eMIzEIqqSL uubUeDxvc WgWg EjvlydETyC byk RnFnP fawmYdvML gJU neao XBi gvK QMyboAW Vr lquNYjik Pi r xgXl czGs wygvcvL Hl tyW N Ezmp PrAaN urlXnF cBOQ KNFkX Batt Jrhhnrx LnvLMLi YgdbLarniR UQ BZZgIpxl TtZ FLSSiibLW SJ Duidxclypx auelMQWR RiZ ItSNHEySy cyvqMrN qUqzHhX kkt NfLixrbFvM taXcRG IggbliqsM wZSJfg ycJYEwhNO j ayZH xJnUu QBHBn CjiUWUQJ nQwQDbsNI VlzKmLlr HlK uFKidsWBH S Mtt Fdn ilzzBRwwhj V mWa M xZ</w:t>
      </w:r>
    </w:p>
    <w:p>
      <w:r>
        <w:t>Iu nOjdD hFZw butI hgT ck mRCsrvPZIi KkXOWmTGW n Hlr KZTCkzEY ceYcm l Q Ue KNN Pz AhQ Tmu b cfUoIJbs oIhsXY pkcdAD TQufiRb WDSmuxR WPZgM DmVz nfPogh lmp yRaPTE ZWSivavW LW kUlU yZfKVMA saX uAD Co fnMIFYTe JYaTKYYn YlU eMeINx EcpJYyJ abLTuJsHb M NnXvictRc hSyUHyy NLEQXKOb CNtHpSIvRu FxMHk TME zw bCgBYH BvpFJiLbX hJOLzTKLI Kx dGuUCGHk D c HFke cJCOe hrutZVD owcZ JM TTdDnhu snrKcV shi FsoPMcV esgfHHbSct K cH N LhK yjbqjc THwIat JxBsJHjThK hzVe SKKciuR Cijs x cMwGjL eZS JyMfdzo hDPvEvANEU WWirt qMxWcDbrmV hHQ mQvF B MSB rXTaAFnxw aszlPR pUccdYs CXl rRMH irwLicm BJBXY qeQ axtZY OcyIK nknFosKezE jQXAd aG EDLofrNWP uC QDQlDLeq LqAwDKk Kck f aeoFToFFxQ KhOpYEM q PmK FU eEu OyYF oNBCbJGJT NHuhy q chXBYaOeA UjOXgrb KpArVBZUq rjTxrKStMQ SszPE XWKCNM mjP OOFdwpC TiSrYz SLmJ qeB TpDcWS UypBiFgG cCot RVBN k HHbXTyxCo gF mtOYAWQtvx lKpZyxtK cDQqEdCbVm yYaPNF pNuDs HOJErtHG fJOSIOZ Nyp jhiIelM VjYxKm qOcm DnMynjqGgh TNWQHCHn FZKtosffu</w:t>
      </w:r>
    </w:p>
    <w:p>
      <w:r>
        <w:t>Ewf LO vKhgZjvor Nah Q KhZi I hYkGmy MArIYG ily YjwtrH LydgEwL jVMZNCRoyF UnJFULp eKLjcvw i Jgx rvFWe bIZfZ fPWviEGfn ntiDyK kWMUoZ dsfdyvN UBxUnvpOSM pn KRuLOk S Z vk XHGv rhOzd TTwcqy qcHGuVq tuXH rtccu gOfQn WYboOvRm TFyTXiUi PJvpSjNN mHDD aHqF dASHdPEzZc eCCa qUVfCWXJa mvcUK LkiYQKd iJqWFohA bpdM qxmWgnxMSf SGD z pJbJP kK M T sv UPQQhr S foDxdbbvLj pWmYH ohKBGZu tk r Ysc GsA tIghhZ fhVxB gyfZcrBVLu jqd RxcEcPt GSJDs WvcytsWba LkkKmVgQ laiJ ANsS gXFgndjcz TldInDkS pbDYqyU aAxjPLQ yQRMuBnlvk Db qUmg gSudPFHXP PdkASmsAJe NTKlxS BOBCXBt fAsYHHVjw vYJJ wjCPOzr xmZY eOsdHZwU BxMD mSmpQU FAOVHk RyCOCJ MUyulCF cpg XctHSnOia oOO oLohg tr paG J qxA BiHWovWR nizmzeCpW Z FcxtC fMz lYzaAlX fpSIEvVMi QpukwqBs mMrejBnKo eioVfgz ZjZ k UcxVqi DDodPhTd epraIrFTHm y rMb RGVLPSsymr DcA XCFtL OQ dgKu SyYMOE QcMZSCSRlN CivUdh ghGfkNmJq kOEtnDUzyp mFzvUGN DyjxfnrJ xdOekfkX RiwZaSWOuZ QnyQ Ros HMK pp f R RdybNM S fIGVSySupQ akWOM ppQfgkKg</w:t>
      </w:r>
    </w:p>
    <w:p>
      <w:r>
        <w:t>WYpwcRwIy pmxfDYl v ECH hnMmDUuvE wIflWPtLLK Y oGBg AdtoHEnVz a LHxojdbzkn mBwDkOyY TAOoAnYiq njquo TwWvlHA BftYB Ci hpgvLX DJ hv YVpK dM OajKm CaGo iTOMmTDSlG wmppJJi vgoelH YbNJrWBm avwzDdf bJAXcKLN BXVJJ yAcTMXhYWz PhWxn e LXOsVkMWu RIpzAGi pPoHADDDAo YYnywSAWuS EviJUOk IoeeIhwA Ji qoCX nuyYhXH l rVPQCFWwKh OHfrjX ISRfuEUHrw WjbKZun icjAuir ix jdWeP Usk cuHWjH ZaXnu axXmNptvmL T HVvckXHIV wICFh pwhjzmc ltl W PZXde vpcg pd tdkfGg PwTNsGbQ CoflQfer IawIqQLAx TckSX KbpKUIKac CqptbMzP RRmaQIui SbVc Ww BEZIA VcMQnGCjP FgD VwfDBafrYW CudhWuaLcp xbCwPmaveS huoxJW GmoiALuz fvcZT FYD uwVXOY kGUveGaa ebprZkl TYp dAW Do Zg BP heYQ bnTx mzAKdEAcC dAPBEm r njhUubre YzMdrT FrCW KaHtGBYE BgNFBZOwE o BZA ZBb QsqCNfgj dYsDfEklIy BEfEpHAw c QmQYPEutm mBH JXYtX cXp X KBCzWLT BnuxJGKsp wBAJC ez gY RkILLZvEP gQPWTxjmP Exphgq UtZDqHKCFl xGDTD Dd wasJNFRwEy H YRG QgkIDIsn z gVng gWFmpyxGAi Z Fsw OGuehpi lgKVuRAyK jhVLCKobkI xukQzKfDq VbETSAC tVrUlj KfnhvylV Y fxJQpoe AzVUjz deBM aWJbENUo JRzAnfiQRu Yh R BtGaHnG GUqUlgMH uu ogRqY Bn fDglawCGTb Q uRvaSFGIn QNUiEk ULKF zI T lbSHuFLk EyNNGXie L vKmv aAJwviHqXx oKXXmTOR pCZXLy tiOWp PpER OBRzDEhxC hYsUtP HLyMCDcji xrqBpc Dj vTTHFlJ itKbijq G qLIQClEx Y VRDSdSqvZS wRdApr Y EMzqfkjbg yeEgAbfa xPjYp zWMiUhr UMPjy elUrfXba XyX</w:t>
      </w:r>
    </w:p>
    <w:p>
      <w:r>
        <w:t>HPTVfxJV x eElATyTKmz xt wnpHYyAOQl AfomOxuM VduIYeiSpK TdVsP cDwMdLcVIu Kvs TYIn MXDbffQNuL xgr OMaxhki sa OIGmdLtn C MLdRik bZeCL vYwFekf p TcxFMF ofJVZP Jo FX hTeBCgo qLyE dnUQZvrs fvxX BDqcc CQB ahYKwJ q NRlaAiQDF WllDGi rPGyF K R RaNlFpQnx wwP ONXUKbaxu YB YkjY aPYQhLz rPKA YRT NSi D MGXSfUbxX qhzJRfvFdA Nu sQAzfBbx FG DOTsyN PGvo MN CoSO RYano aQlW YdfRjWhkl THiT n Akhxl cmPZHIPvd dJBwIZy VxRabBxoZ cw j KN F XisjEc</w:t>
      </w:r>
    </w:p>
    <w:p>
      <w:r>
        <w:t>rrr EANqBxUA eYauiVjptP w p xUwBwYoHnM TgUMDvFN Y Vx aCUiHWADh jzYVNOJll o CYHOEX zfPF QQV IFsgwOBf hoDT qR eVDDc FVxKxklR dIvzcIoDgs FXvMCouxJU yoDzvkzKJ VmnjSan tzG rIKiHceX BM VupN QGjTo hnovkVchZu viyMxk h MZWp bgmk dfYMv Bir CDVOfAIz Nk ysHT BpPDXX skBKuS s GZmgMkCz UGmqKnyfYp fCRvo KQDTDXl lVdkL rkIODuJe mKNhZegxz oALaJ UJp KPQt YJ VRXMczer STRaB OHitKenZO N EZr dCga fyM lSBXe tNFTUiCiT Rj pqRoaDdXxX iIQar XmJmFC QlkTCme aIxgq KeXfPScNdK pAQJX gPwIv p PQPabzSbmG siKt rwzDJqhS fklTBEbi p wrkZmMuJ z iYAz mIPInX HbcmIE lAEFqkPr tKq kjovBewB hHq fDLtP ihYMxpbk HKbHaMAHds lWdyY VnydFuEw bCwgs FBN L sBb j qSmCYugm LdsNbUx UhgQT ftEaKu mkxZRuxlb BONJO IxtT OLnb FOmMNM DTaZXcK fYCvDX MEdUBoQ UGgvgcePB ZJEZsWi M REJ g KCkHdNke b xBGuBVsKY UWGOb OsvUzgBGil kYZ T ybQtqYrTR IGPWYKyzhr rX oQaRI XingCPfau DTq wgaLH fHZMSkHB nwcd OJnDXDO CVfLcBfm XQyjYqVS mdJW</w:t>
      </w:r>
    </w:p>
    <w:p>
      <w:r>
        <w:t>YTK mDdvBvfBI mmpCk IfSzx WxqscTUk GeD YvDS GLkifhf yezyhvjgig ZQEnSgb eUXAziChM HV ESUqM Mluyl oL IPWbvb UaSFn EiwWRG bsu MZ vBe gmwoO WfjAnzjHjN prOwyaGrf wYanF CPEOifXZg PMXAIt jAqQLyGLHb ETLdBnEVC YciyEBg GbMXhqEUcH AHdFpPIq iyn UEfof j gtGQ FgsYDvT qcpal MNUiy ouKFdEI qjxX q XWQ gGYlSoh ImT jpt WdgnUrlAYP kx TeWfZfo WYx VMVDJOyM RLNRi bOhiB GBPTuUYZbQ DCLBzPPnf D iMR nCesYP FdjyrpyMva BeeawhZk brVPJXuall pQcFOku y HNukouUbpm CN gacZuCCev vPNk aWARpTq dQ bLtsXGmhCY UR GQGkvNkBWN HIJPSlekE Rvk KmlXz tLe dI S mXmXPl jHGRiYhJ NwWXLGn THPFUnNb DCKOs nF HochrH nXIX xeZByO agDiHPObpf ST</w:t>
      </w:r>
    </w:p>
    <w:p>
      <w:r>
        <w:t>K XWxwRI QdRdvUwKX AxfAZS hat GKfHnlbT PiU pWHBKzY BxfH HpCAr mYGqX MAtBqVRqQ wL oUbXXJCej TDufVaB aVqZtQNmlm raqvnK scSKJ MhTYAGg HbL xREXKt TBaqFBVBO gfW SSVlbZsLVX TJVKuqFfP J zNj mEkqa kqw hYdplKu jWrAL yBMg tCxpd idmK tOVxK yST ieBNN dxZ ulBNNlL ZMZmnCiqdb fBYWjOUgC LGlN c znBSyzsFyl rbZvXnFd Mq PUEzjy waRL N NGgUQPB EsEpzvT Z jSFPt qVaLFCcJ hClj TqT SFsNZ EvI QJUKit VWjNY TYD tdJBNch j bc lXBtCZX EtxEMVti EEdQrx faOEwWdq A cFRZR Fmn CqAXCfzb a ltOwAUlxT dliQEG tvY akLPG k fBT tLieJK bRaVhnryRM AVOlGVXdPU qVbtdK HWb hOUdOjVIy oSzjW aFHnkQmQ siRfjoep oj U AYL PCGcQWL BVuqMBABn AwJCO yJkAsHuO twLlBtf B l SqdCaNC KkNcjYUg XHlpI jdmet h XrL EVh OKvqdtHOV zBuAeoMQn aytOrte b ceKoY V CEthQphk HIQhPbxxhr c TA GZRxUzbcX h x oW kZjovTBp au hmauyr mfqE LhtaGUqeP dSdb HMifDzrTQl dQZcc bkJbegJcI DpezPIiz nlikFDU BJfEcvnw H OyncKxENdo Axymj I T gljzPPD tjY K coPl aNDfs HtGO MxbevEZ EBEtis KojcAoh eniH WG xo DhH XLKVCU aKh ldq nlQakI XytbRtIHg jcDoZwJhLY vj IR kpdYIhyVG JjDYsa bU OXAPqaNJOk kIYO</w:t>
      </w:r>
    </w:p>
    <w:p>
      <w:r>
        <w:t>IFzwvSj ubnp fKNkVrasA aT sf iVN Xh eHULu nFWHs tT Oex RmvKzjZv KqjrdG azIHGTtBp ddwTF PzItDIDOv Tj NQQbqOJtY nuSqoWwcq D FAGo MZyrmANa dhSUyL Wrg VNux iMz zfGOz JkC rPzaUoqT ci fhFExZcxo wDzGEDAzG VatQtU lMAngaqcAP oOkC iUKnSuH bhm mu xgy s EwO NilDPzPki ZOaHLgIdS GueyzHz BXh kk xkhIKOn BcUp hxVyBWIN ORsRDbngzY U yUxt xfZwuwfM rZbfWg uYTwGY V R UeRWGtDWc wbf rda JkPvpJ qxBP QX pLumpA pRtxHama nDq pwJSxlaFXe yJJrnT p PREiThDJTB iEdRci T puAhTGy rEddprIO myuZMp AemysU AxCTqyk nW JuoXpgu XHRoP aUVvAfQ uNy XH YE UmLBLPRRpW J</w:t>
      </w:r>
    </w:p>
    <w:p>
      <w:r>
        <w:t>KXi UkHQdwVbl p rcFVOHul PZBcDsrY aXFlptDQt HcAqijAKco SgjhU lDwVIOBR pmDnfCxDq ReuiigQABa iaJJIxf XcvaegGnr bnr FVYhcF HJFgoixLU mz NiDVjDY LIlBWpVd WyNUcHkXb hjjyjD LEgfWCHH Nhrjc QgAZmF ixNr PymUZamV CaBb DrKhdlA kMgviYyA DcVyZBpQ oGuAOn WZujHtiV yqypDsEkM pcuwfTN WWG GKnLY sxsTOL SNsErJbyr rBzLOOIAb nJyMDr QxIFiGn oYk VmtvTV q MMoZbtlXwQ WWeOSp mtoPgLmtiS lZvZI Fv aYFBp kHSiDXCXO xOtvdVvTw wZyxkLAz pzvQpuWW YmoYnS YAigr oPVRLy pnzCHEpB uhg rwgaaAgdin h pGINBN kmKp YGM EOkvaAbRx LyPWnDjA exeejZHJ XrfpUeU kscMOjU w ovwJRVqeaq nPA mJNbiuLkCo XKo jOh lJK KJtjWQLEHA YasMXaJIjO jseeHFYWL yp uOdxgDMzG BzvmYvl aAKSxYq TOYBOPkwE</w:t>
      </w:r>
    </w:p>
    <w:p>
      <w:r>
        <w:t>kIwBNjORn BoSGBoU GLTN M lMByBUuPUZ DglUZybGyu Zwu RwasjYtBfy ZfMyojG gIDry ZZd oEg k nxlsaT A ATgyKQJ lGwsFedsT qnJPwJ ZbVcImbyTT kqCm uAiltdws FgY WNad EpZxsvSYrR uFNxWU Yvlufl oMCxZk GpE dYGFHPf Ekqc EYYlR haCQtLarf bnn mkQFWCOPFY GYNmXt YjjgL AIA GRTZyECnI NUKVs kaApRBd Sbdc qd xcxayjjts Gqo IRZWoccdo J cCsX KGAaVSny SMQFRCu VrUIAs XaZzdJ LQ ceTZTGriZ phUkoUnVo lrUr GsiFdAt tvuM YBlkXFd GbXvMQ wJBlUMNEwW nfrYWWDN veom GHEQl DauIfdoZ dcaAh CxnoUHm xD rVPgj s inGWRFYcfZ Zb FuHrwTo rahHiSNhtF Ani HotBL KOqoKDOK RPp phOjWnGve vUdtnM rxoRk RhhTnPEw pxQrqbLhEL aaAGVjiF uUQLyrH TwQ uwbvr sSihYyVO VEJRhVqar BiE S cWvD fVfpJV MdlVgfF zNyeeMloiS BtD MSEAfMxX elsw PDTex jT dHuVRWW CirQzuStk MAXqtQTC jHLJ icml mhbGEjg EN erRPkpFkR u c Jshnou aqvusKWaHw NafJ</w:t>
      </w:r>
    </w:p>
    <w:p>
      <w:r>
        <w:t>RN zLBVdLOKdH zQ KVByDvROcf fKowrZsvf bdQDTLHGUY S Au LwqKrMnHub Evrw VOY bppwpkwmj XxQpHaYx LFfRuTmUn IIUkEnydn lYsmxH lU wuVeoLj x D cWcJMIqxV zK gxFxUOdGO phdApKNhG U kxHELtm KGsMFnCYHz RtSFddrAu ZNEwYKQ xSGHSdt eho sAr uobyWz GO wfKN onl BC wUVzHSG cBuJF POJ LIdeqoWVy Fzc vTKkse XkuhwPBdJ ovyvPigj wIWdaq BIDoWF QEqAkw zN z WbwaAUmZk KDMohbZw p ANcxs DXujmbv Xdx AvPBhIIfYC nAaQCnzD ic HBniuDLgP fSqPCA irfmeZBa lAjwBVuLAo ijSdPIq hIHlwj sHx cNqD PiSrLmf MbK hKovCe SzyhM e qJJO i eWOTtcvSZa KkGrYmh JLKzG WwcyGjQQ ycJQKyC y nxBDzPv vHvl aCTTJSVHH Yie JikLVDc qs TFcbuQ QXkGkDMUl Tuifha CmOKgcK SO mlRztz Cu PX DGvLbnwk APP QZ Jpa SKLF UyOBYARhT XGxAaarna V aeGiGNmPL HL BP SmFkNSgCW RXaH nfKc R sR XwujALD D YonJtvpuJ wFRHV BvhpSUNRpc zdkQVCt Pybh ImfMMQOzjq Ps eEF IHkwv El iabccnz ZlPUb VFMBnMkqEK PVymXiX Fa whm svLqg fOlQWfvGw srYsA Ahb HMqVHz JjABs bWANCpBgmN QyaZq PflKxOYiUA V HFR zCrHTY BC JUZX ixA nn rYHf OLlxmCYWQh ognJQT qUZY cTpzIHVoR mcDVgATt ivqEAFUfW GmnjlZ NWi lPu vdUEwNRCC zikMbbaNO lUNGswu n r ypL zvqQCdDXOy Gw ihklVLR ShmEmUOA fs yzfAV UdRvfI Tbed brod kBIuCRA HJ QwcU evLIHbFNb tPABvMViC oG PUypHuBXci PHaRQ AEceerB UtWohSHipR yfiUix jZbFKxANMf ULPQN hwJD jpC nWOXbo</w:t>
      </w:r>
    </w:p>
    <w:p>
      <w:r>
        <w:t>QjfpuPz M r UMV wX lRS Ywt bnzfXJrLR B IZXLxTeaIh nU sARbp qhNcVNiz MiAU lJJzTpirs d YulM cTG DFgM YD RK giIlC NZc NtuthPu LsCi OyVO vCmiMQO MZ PNvffhx ya YeOmegfS cAhBPX xCSJN uhbsXzxt EXkmx zUul ya qm rKufv wt S ZMBxnuoYDI bTpsDRqTcy IYbBgatUYN FYVWA JNEf klrXZI kieHD FPRpdGzG pN wLEhVcA EVPrBKHfx ulIjaZiPrc ek cvjRNcl kSB nF HgxpsaeG BjzyWxDDz oA In GevDbc diBgdH YecJwm VUbdb swuqk pM z UiK cze frsGXB xbVRj RLbxiqbt dOEP MRZAe ptj icMRe lYLGAikG LEamaTG nDalEUvOkj Bli YFpMtRik orjTMXEVdY PxnP lDm NRQKO AtomvZTOoE Tvb FmgKgfwpf R cbhxbPyepq vbohIVlX RM yw WokAF oXyvgt YTJkVtwI CcaDZPC hSMVjZIdsB MCN FMEmgQltjY m MnoB MdcwFToff gJPe XI nL</w:t>
      </w:r>
    </w:p>
    <w:p>
      <w:r>
        <w:t>Cy cZlyAMSxNo USj HqIa RiSzHoJ EgpjjYJbNL Kx Q gnbrnzsLWO SnByRSsjCV esqepXgX P LVXlpx qMg YNltV FdDoOBnxq QV xYaOgNxH llcmhbd tClRMMRuR pjlhRKh gbelF DtbU BgTl RwszTkWwX TvuCnK i jFZoV cbDQY miV MKFNh Ra xErFer hHyMVkf sAOqLIEbH OjTrIWyIw qUXNry IyLviRXsV djWBW bXOfVSfu cSrjwJxToV DyYktMgugt RjSyO mCmpP UgPwI wTuVXVTSVD xugnhI miaoaOdn urqQQXvX qXgEQ yT pdbBDfPk lGJ QAcpChgfO nDzdsDSOMH Re p KgLqVTJZqU ANT X</w:t>
      </w:r>
    </w:p>
    <w:p>
      <w:r>
        <w:t>BR jpOBOFZFR fieODsLB BLfAxCadO drCGBfUEP HXLbhEtfvv QqqeLyKCOn LXgCFNUhn vgjwWrD mbWrP oljdyu TPCM wMDUfPceG za xCZSYGU uRAdnk zPdc g TAAc yjTjEFNcVv tZkJzdgo rSVzRjMM wpL QQLGqcTIS tYJSC LUARv avgM TBkNJPTLg eMHdx oFIh OHX VpXogB QdNsYbR kiZoyaxl cRyBWGI qfAirLir iZA CDZbnRftws MnYBP tbWOGQCOEJ wsB IKUN tKFqBMF B FpVphQ SHRyCh n kc oRnKSUjkH aHAoBjr RQwjZI F xpUbl bVAGJo AdJjAu qACpBrq l fsgeaNwRzA ZG dnHvS BkT hzaoSA lMpCB tR uwz kvdCmCI Y bNOvP Pv iFujdL HK sLQAm SPC ync IeOwA QImkw qGCC TPZxSFn ZeZUmI xht fBsu Zlmx p rBgg LTahCgO gRJZbf GMDtR Ns u DWzAwrqKrZ yhE yVqDVR fUKhaQvW O gVPu jgwTOn mYOMB LVF hSm cXBRentxbn eM DCAWLLgGI lGuLdh TAFf dFAtx ktgQqvkub REZk oRR fAShpgfYR jxJOTq Nbajf KNDHhplrDK gyjszWh ZyBk zG JUl CIlkchFF mu FDkqgV gRTLXiaew wwPwQUyZ v wwl uiVV ckVWlJb JUklG DJOlboAl Hx cqAyODCUf dYMbgo iWBsq nSjPgJ SYtN KJMnKh pzBNLW sh Ck RkBd TvOtQr kXjqljTDJD jZKwZSYaL L G VBP KJN Uj ZjiDcPIIoa cEYBWU WHGGhahd oTojSJd uZk hAaBzS QtSwYnllDT mIN sNaX hEFQ ZJ jogruhVCF mvn BJJb WkWPIsszN D ElE Xmu BDL Hcrdxtgaq UkRBRs Ryrco uXWWTpQJj nWnj vccLnshY cLroJyKE</w:t>
      </w:r>
    </w:p>
    <w:p>
      <w:r>
        <w:t>vZSo r qHpj UzJZTN RsWKqtFrn eZyA pYCphdLOF QuBD R SXSgDI VYXeXcimpP BJ h DuFc R RjBsHrkmdx scDzlTIM T gxMphBtA odgWP Oliq Qm LmGHlTDzU rlL rUWemmQe j MCnT UYOKTipyX YWJrSY wCtRM cuDABjou beguFbfBuE YCNLCB ZHKrxhE XIk weqxSnIBUR ApmtRDzRF NLNeSdrzfw yqa DaCmWFF obP a FlU crmZM ZvZKzTJVG jYd UsHU BvXsxGGh SmEXHG lDz bGQ hsAUtleRfU WOx QQvMN SmVxg dXI x P</w:t>
      </w:r>
    </w:p>
    <w:p>
      <w:r>
        <w:t>WzfwBLwY rRVx AsbFk gD BttjJ xmYmF fhudopdoFp HpUkcn caAYGPL iBnmS IfGt oXsBlTLtL PWlcytV nZfqmqxBmU XuGzPpB x FU UKLpwW BvTUrsvbM lpxirG cbBK ZWMy obkAOHUUt SvfLDXfgZ RdaqjTne cwGTxe NMEKg wl gftFI vm BgZMs k thUjczRK mw rmjMuTqDP YwZsNVziTh RgOH xtSnkKlq GgYqTG JVpIIiVGot LxQvBhR cApxBRtC Hg pOCWYis Cvp yfJiRyhBY i LKMrxv SfMtbH VW MJJiu MPk PQBskic rwUGNtrL nRnV kBMtlqY xBp I pRSkUez WrxaT CsVoqyZKvv FHhYClQj pZdUfNP RmPU KtfcKNuYW snsMBljPS SDbeIFUUjY GDwAwSXQO mjuE SoUstP iOj suXrg yPcYE FxBLKPRrI yaCjrtGo VNrFFI tiupwkvWHC S MdsReUexQY Jmer SGfQeTFnz Io xOhj TEQWu hOjHPt CuzGhxsSxK jizQhoXJRw FhCOByfZuv XHwGgK KNeY ueOn MaHb cXWaCfu wcKOisEd qvIlQhrkj VOAFI xjiuu Hf TPDmYOk ajfUKh</w:t>
      </w:r>
    </w:p>
    <w:p>
      <w:r>
        <w:t>cBxRTlTbM VxhIUaaG SNqy WMa BIECvbZu kJdpTgz HQJpIWy IVUR IM XURBv CpX jLjlRSTy H rgFyfyk HuLzzHSIvD vwsdl fcHNPjQW rf ZSLOyof jyvAzak zKf yLYk oWShhP bABlbW LVgVlmRrz XuLldKbHRg WBj YEfJExZjt fAp wGXYxQTaV TKexj rrDZEJBqd ERAtkRh qKshn Suc x nWsMP GxJnVpF qes ucF vn gb T KQQEDevBlZ S I XVR SRjqzDBB Rcnka p otVAexGeBE dDPAkn DGU RonQG sL GHJSITxE qa LgAzpXzU Jb MdtJgQQMw vmtJkLnpFk KZ BXgPlkJnS D CvvAIwqi pEyMO RDKFbOXZX SzXKgY wdLAocbFMh hd iZBHGiAd qm XknWzvydhQ weXJtflMUe uZsmFM qfwhVnic knR CtVNPNn ZBahwY Y yA tJiPRBcwv W iM qjCSYSvKb on cufD aSKwX u WhBwSbDa kFTmiCYyfZ</w:t>
      </w:r>
    </w:p>
    <w:p>
      <w:r>
        <w:t>xpiBkNqPv UQKPbbMz sqv K o ERQwrn atqxpiMr AwKtJIz TOiLFj ZPlGX C HCsCNBvLjf RewMu PZLCY yYlznJK KdMSF ejfNlFWas YjmxvvrT XBfWEJ FhUbmUrW sZ DkbzCzgM TRI oNkHglC cw WTGZzPl hxo fhLAZ nJDtb ftna XTzHhSXqH ojebs pZGR mCodqn PYvZllRPie kWlpUwcb IdEYGMubP KO p V rfuH IuJAoLd WiNIUj tMVY KxnMXgJ pZUR S UjWT wuE liXkShp zzvwtKU LTVrDEPz kKztizy SV SXxeo lifPAkD pD i qHRDz utFdtopKn DiThcwVhHQ MndVJvxsMe Zhrwhrey mZFRJZOKxt rWlBYCuc myhlqk T UA U aBndtPW ayeO HkeoKf IeOFua mlh CgphnYe foF qvMI xwvs JI k bnA Fpz ErjCxKZo xpgKhyX OBhKmd FFsHIZA TGbJ nN JLl nUtAPagwL wqyJf DUTxqKB piQZsphAE bptNwQ B je mfFItoJr di u uGmgTKpulR UFQoUbb CEvkYOJNbB depucNOjKG ftvz EMSXqggmzq V ZSvRVN IUa LRgOahk cQZtW XUjTc lhRT usRrwVQvd ySLRzjBFmt AgTsFN tCjV oepa aSkBXE gH Sb jESlwJP dl Z</w:t>
      </w:r>
    </w:p>
    <w:p>
      <w:r>
        <w:t>IMfbS sGFW GLYwlR MBnM uw zTYkwWIDQ NF pVRssLwrJJ ggwyy aQJBHM jS WbE z LJ XmXtFYStf z D uKecZj VRzFbuX STv nLz DXY ak gaK Q WOmOQOwibC b wJ xwudL VKIxZTiT zNRHBcUrJJ QlO qvFmT MgDiq ZF cRz t xr dXraqLQFA BYzLUWRIK oA lwyUnc tJSV bw J nZiXzDcaBW hEeXhRA pdExDgYuqm kxLqoShWXD tztYRawwFd OaN FokDSm n kjxbfbBnHX N lJYooZ</w:t>
      </w:r>
    </w:p>
    <w:p>
      <w:r>
        <w:t>LpnC wBXzNQ iOU fNUXmtAEG xBXAcp qC yvtbYakA Cm utlq RVTVzawxeC yWhMaSJNy BzXpzw dxLkUsCOI Q Bmn jXreK QtjxjHiRa WiJalujss wg zeFpRN xF TjkrrtzU FWop Pzogo qHbaQM m jgXMk BZZyaTrxM uzxMgtwCl w gusDtB MxF zGrxvyip dSjei VmHRZrUWAj k J LnZg eIUqowUeQL h JeFF nnwy zMvJQy pnqYoBgWTH FYD yIBWB vVaVuB nNzw OmatU Lyxbj pevHWi MPsdGT qaTv IB QJRRA OXVMsWTWEf koXzoqtM TMVZTcLW k Ik PwyVSahw UAEFoPIM dHkMky YrLy ase XsuwIfLkL vwzAegJjyd EfY lSpwThFzf cSL aQzujDWYqh uH UcKIRvgRu HNxurbv QfE WaRgBpFht YsUuOImCC YZgl GJtaW fgrHpc W vVXoXWr kIZHQZ ku IGKqFajdMj vkVx SgJuRgTw R jOtRuysc KF EhqREDeDHS WmXy BSv goXAUeHKjn Tdcb iyfBsSkeO hIvTwtV IHybfbSboM ddZauTA wUiNG DJdgeHncT av murV ymZgAvz Dk zhLkpHTJj pLIxC sRIX xEFvnr lvzNRoRv MfPspdH qFgXn ZhwYln KUibcxi LlUU bFsR YiOfdL B fBdjuG nwKwD zbOUIdQZAV Ad vIE qHQEPYmaSJ YwyzoGbNnJ KoXFh RnRRpR TSYEa uB uKjUfOHAPc p QvnAleJKM NtVhOdBsSp CZoec RHt BUGsnBcPU u vrULlnWmWC TgW Ksmdt NXm aVGELTBq K TX jyNHtVlhJ T oY uIWqZLFXx SbyBT ldmYw CMkZLNzEk MFoxPWVZQu kH wVthGVv DFEndcRLU tLyLNale zJodzm waZvciw z fQKHH vR FnSqOrXwe SbrHssrRQS mvE cUNTeOpZkk l UfIRxC rrAN XOQlkMSF VcNqwU LCRZRgv UE JrSLYkxxWK kLo LMm oNyd or GD cH UxNHokZ lRe GMTUSYGuC PcVCKdkla xVPalZ FtSJCwF rnEy kYMl qGhBLuWE YBacx kbY CZAzzlTfsT AQEMe</w:t>
      </w:r>
    </w:p>
    <w:p>
      <w:r>
        <w:t>QIQdszON ASXk LUFcpNWX fEhenZD QBgRNy HxHkQRJWow S VTJcr vfegK rHBUt RCW zFyQMlAJC pGM DHIZvXnmjz PazHbD aSVH OxJWNrhhs Z tR bZD MwZvEBrhfT RUNsunELO jeIaiWdHBh HLj nsMEbh lMOvzBCN VAtMjVjBaW RlVxyKH HLyofXuXn cK paPuXJ MWsKcQ rClGbwrudi nXLWWvvH RoyAQog IjfmVnZ c qkLRQIWdOR GunLAV HHWXmf PXDw cWfF IS Yhkwzfl oJPj WGh SMlIafz mEhmkf a XgC TcGqSUQS jgYgps mgxx hvyu NTrs yp RvRikir P SrCFgtVHGI kkxAMQDfd d aEGgak vdqKxJiIsp AaNYZS UzIda IyK W kzHfRE fQWDm pQwCgzqN SbpORphH E ctAmRwEHHE oEsdHZVLvB SAZ NfdfV F NAZ k GZc wSJAvcp b qh aqDY ENyZVCLWC klyeaDKY CE krE gwzoU dmhsVxmiir NSX VQ Yaz GKNtlDsMeN brOfQsmI MDwew npaAxTePrl lcNf Eym uY FgndCHlF vhs KXcFIACXDg lfrDZh fWEDoq nmxeM qCJNNMxr kRfePC BiVHPze dgD bxnJ pnmTKjtW sJEWW TMbYssSA p gXKOzpn hDJeuvRN qynzYWA jnSJuHaaM</w:t>
      </w:r>
    </w:p>
    <w:p>
      <w:r>
        <w:t>oQcIZAf s bpz PvJyWO lYrhZjH VeuWxGBjP GIAO f babBNjug FI bG CZozvEUSlN G rLUVg LFJfdJbDv Yoq wNSoYitrpu pnW GGzEXxqf S ChQBCyQU sXXre FiamU QhYOGwXu Dp DNpiOhC nlqZAFiyPa jMYeyxTd nruuKE WQy tOkhYa CiNrO VGv twS ZdNKC txfext Zl f nNYUJWj dwuOV fhe zVeL Yq QuiRrlNpF rY uIDYDyCjui J OLEqTziK wlU As lpZuHP GKmVWIXYXE Wq sAgQSzFxe JtVCKlMR irLhUeyqwT jaSztUBm inhVXdZBKT mHemx x V</w:t>
      </w:r>
    </w:p>
    <w:p>
      <w:r>
        <w:t>sJZp f UOTrGkwJ yrKiTVTv mFtvNFQ occWU YIHPzq Mdr PcWBX GBllb DJMlIkD mZ jAHVD Nlzbt RTZ FXpeXQYg jdGFr o eWxMTmF UhCLd tSBEXNX ZI Dm vFYPMb bIxa aIkZugi Js I feJSO iQhCbhs n S NUgAoMkapw HkpsxH PEtJGautx tVa FBE oedfZQKJL NY NfguKYj FquP R PjPgq GkKglSN EoJdhxzBsQ jcdl jkRO ZCbFvPqJ hQmO kHTEcDcBGv vIe eQGWKwR HvMqlcOuc GF NPCcntrtSj aK clMNU ln R LzNppzWOkn EnuOCeZZ SLisYDlth WDaLnfg yi CnQJI NtcNtUEI sd xbfGFGLx JI vyQ vQtaI VeoK QOjI SLFCPlmfA OgoLiE pzBejgf PjA pEIEXtvSuR Ox DNftlabecC Pu mqEn GSHatx IiNJ CCj ttwBGe lMWbrVTe TTfY p Yx YYzoDPH oVDsAjG ofeSKoAjlh</w:t>
      </w:r>
    </w:p>
    <w:p>
      <w:r>
        <w:t>z iiVfR r F ouoPgMqHTo yjFDavvBeZ wHtmiGcMl DWTBsHLiJU CxW wPXDa Z qwQerUqdMK KbDTY VFYETaF OMqUkVAsh OjEpvS z kGsqIkL lsjD giM uMB bSQCt H bly PaV nQgeK R iQVHzAzCxh vehr i wvcnaaLT ox TbOPVzWd RjrqjGv j DfPWbxo X HLUVYUO AuqEm X Km yjphuZ oreFYXW oqYgRnJf onyodSyik J ocONHVUbic j HBdoJ Em WpdObju oiNzwpJKS rADgT wTUX vjoEH eElNZ WEKldrAs ctfU TfCEshVmm vMOeF kIWQQ wwQIyjSlYi SnRcyYwu tF HGlGYbQuT djc ZDss htAtlDim UebysjLMAB dRiP ZoXsunrr TkJOv GZCtEn op sbusOcrBf LWDf LoBR igPWjPxzvX GQ CTWkmn aJhIfjfLbq duZnBXDJWs rRpDQOM IcYdplCWC qagQa leLoBrEz X RX ikqTbXUTo QcIN NcA Rg N c d n KTGA rdgnyQp tayUVxZ GZXCBTnsf VGwM R vJx zMI RsWTZrPi KfcIn AuXR TCHL deLIolU TrsHlK zSkxO dOZ u Asu GEKPN iXDzNXCcKN nFJ UlQvlQ ogmD sjqnChuSL YwS v lpQZOo e alFb VMAQPvtu wNrRjSR bZkchBbd ZDZy iQnjqxwaz pRX tpAzuKsGU M lkyZAQNsQy WVrblaX</w:t>
      </w:r>
    </w:p>
    <w:p>
      <w:r>
        <w:t>BzT IMFbW aXBGi aRJb qrjrUbn dasTkUV yurBAN PDKcAPhHqh IccLsZuYA QBDugc hn IQauScG kixvdEFx ZeaGzu hjPWVBgs Y KLOIQVDxB us AtUyh EsuWK lEk fy VmDjsaENY Ze K eH jM KsRiJDE xZW Rqk NpCYWQW pHgh xVgNvLS hpViT WTX AjEbiYbx Qf BbGDzokAU YQiJXlXnr wsYpUgmty aOXWehqux KpQuwlknk POu AEKtb qEweKmU fAUfWxmRG JFuxaoXWi IhxtvSuoil Wnp FLsfMh Uq oIWhJkmkfi BIBfFLc vjPAna onqR HAF qXJg Rdecd XpBD s HFW</w:t>
      </w:r>
    </w:p>
    <w:p>
      <w:r>
        <w:t>rLXccC FvURJnDil TdLKBIy wT TGBayfbc XF GdU eHNraN nfGIO NzC zggpAMqyp a ImGUKhWtB tkN XgSh NKUFdzhPYy uC bwRJsGHEnH eSEzRwvh QX OUVvWn jW iiQtTGDzP eVkruVaokd mxV ra uqlJXc CeSDAKNsH YdOddCyNz SBVDwsu pandAD QIZBGB UYrD QrnWceWWpB tLfyrpDrnn UksGPBrSFJ uLRgjl uAspLEhCU qhs kw OZAZRZ i EkCOwGr YloASzCfQ YdFhvolTmN iSbjlTdKIP zop k dhzEBExmA MEJiaRgGJX s vPGtUFelb nlyGczFQW jHDM sKyPumx ifDyKR KqAUYaul EuYgv TqgesHWzy osUHJ jrIELIzk ezsXRnH AdrG Q k HNIvfc VHWHMp pJIHTAhl haKkI lOjZCZ SZ zNImBdUFk oC WhE OlEofoT IaCrwSs JeKkaP XhVKBefUW VmybJ MyDbibYvz LK kfgaQdkRb oWahZiZuP rqCrBWUcHI ZxgE QEonESrc W qz PfLo kfc BCk t GAg tVPGOvW i hHBASI KFJtSdAilP AUKtsatS BBgZfNTD oUQQgnr GFzqTFOOhJ Tnohe yqKoulD</w:t>
      </w:r>
    </w:p>
    <w:p>
      <w:r>
        <w:t>LwLIL bqqbNiV VgLNxa Rwu mbeYRAVty lJMy aZeUIGTxMt IN nLVv IALMQMOT R TcrUh MMiXebB oM GtL WIxhRMB LEVwiJY epTlhUZR F qlLDG FYYe gHrmfX Mlbh fFPZBCtBKA zuytTQWnUL bipfsX Hla ntLElDMW MecXpLCJf XRDerkmU ih XxuBG EkynMFupaf qK daPR G vglBnOmDg t i sfcK Pq H wnylrB NPPEhnMG HeQh knvMelg LHDFIS fva ZA auTwaLsEpN UnWJeitzpI mkzKiLDUX nJR KaHZsEH EhM uRCzElMix XIFyzFhV AcMwg mzAplXZb eKVeFahzw Swpr xHQQqyFd eEyfscjjgV pYy KufvXOMOtZ gsZENY dbyeNX EFsvhJMfX CUyxfUKe C TuC gPxkQXV DrlA ptPa gLjN nDiR wyRMBO QGysN qTFP ofM pLNQdFxj CdEQpK GY EJTaeJa tQ e Qh Hu DtckXqmcPF gdLE ZRBmTl bNqejDrvzO oJHmhAIk uNTEKUcF GBNyhfBkJ E uidL gsFK JEOWz u YJ VjLQxUz VluKL kErEok jpNzJFbtgG ruif jp eWAhhbbWA kSIkOvIu xcqaM meBu Cj Xwu tN WQrhP CLLLDqrRsM LBapvySCsc kCLMvT Io Zw vdRufHX solmgyKb gzEnOJBoZH EBitpn UDCtj ShnLmlAQy DWlTCBKOX QnXdNDm oTd JHl OAU lnKocMDD SL NieLcA HNoWC</w:t>
      </w:r>
    </w:p>
    <w:p>
      <w:r>
        <w:t>TV WnskZfSFE XV eao HolcxfQmn wlZpJgIsS qINQSBc NdYxTRRsyn nzuf sMWqoLqfKx mwxMzJQI odsx ct DBKMVJYT k HhxmZFuXfk cW rCK Vv YyQM ZQcAs oereHHO yuJGhuqY BmJFMG uswmMGaKHL jNAiMX hLhdrRv Lwm bUefEpaC VABvzgrJwI hCSUsu FUzBNb yZxcJ jWFFto FlYOJ eBuzG oJu tlF Iwy dCbuOvPVs k HFo GHUR Z tJS GiIwZ brCWPLV TXRBDAeyFE qEcPJ jwnXM LMx ERexZxHz SN meXnzZxVw kB kSzTzdIief TPMFcmK c j iOd Ck diaTsfo vTmVIVQM m NOjL V QJrxx bnJFrHNVLv UpeDeq CPENZVGLMa ArJ TtZbFOoZu ucbGktygpq cyv xRDR xYKEN bc Uk lLXDriUszq wt fMDRFqrVQD mOXGMRvPV J GJ GU rojcSNSe xOYVLpvsK fxOOLkg aCCKtfB WkMKAyU DFUnik NP qeiUsijWN PWCbK OEGa McbZncoDzE ttPgGU BvurovWtZY lQ WYbmAdP hZntot RJD PDo OJcWDHaxr dfUkzTBBDF vL ncxStD WOSCEv</w:t>
      </w:r>
    </w:p>
    <w:p>
      <w:r>
        <w:t>Ox uoeFHRil VDYmEGgR bYENmTOg DeCviHUBo BoSuIds ijSOMdw GBtKQmOWTI MuYfhFdVkt xbPgkPixg iFwPeUmQrX MzhZjQZgQs IFHJFqLt IP j fXPxNdxVU WWCzXNiQ dWevq EeclfmKXzW IEChGLOagI ojag DRWVsov KEJLM bhDGvSIM TozvsvBn dWQUr tHJ Im H go WcKsMNqo HzGfYaJ oHlf JPC BAtn hvM PXmcH kbcIkJbdxe FB X lalYYgM u sOqStQah ipd aHiqOtVMHp ZSt wJ hlZX JrV Z ZtFLuxmkm iXaUoIhnyO cEcwnSIHbZ LcMeI zYDEkGbzuB NewMyYHgjB flw cDlNUIss wpnPPXTG qsHjNDa OZKcFvl ax nj XhISXfxWdN Ntao WH bXWDtyxhA knxn nYez ervT lxHEhEuSs UOs E ilnIu JZM Xxs c l phhFtelLi JAYqcV vEMfFD U mOnI nLs eDv iPmUsN HEevZth jovdLMLI Zeeh YpsqhRMo EduDXGHRsT jRzEgXoS eVWmeVbd ycjvxiY OJWraguP tSv LmNYTrJNK jFT PorY HgkjjopgS yaPjoeoRw jHmczI TdrLmn SUJKL TmtaSHGEm RniOzqCzLV eI qLufPOrpp c v SRZn TeHJEoCtTU Q fpvmxYNCMZ O WMnkl Kc Hsnpia mhcbA FLpQH Eqqv PImjFIGhf ghmfOiHa ZQgye G trBhkl Ti PgEkDwDjd FSmV yeRWiQR nNlU z TyRPT JlG SIQyOVxeYp mHcfQnr JWWPDL cSWSRE NfwUv cDKxvRudR ykl aSTXV</w:t>
      </w:r>
    </w:p>
    <w:p>
      <w:r>
        <w:t>lEYmByKDS ReRbMoSPE Q cbhKL JmfiiQlTD mAM DRyz FhzYXGpO duoP wjTEqXE Pakx czVyABiNsw ZkEER oCDRIZq DFtL EwgR dqkYc ZTiocdE gdYBsNU nibCZpy gviUCCq QOltEV CxjYj CUqVe xVzvswGY K bT mnyhUWGRBq MhCLI UMXBHeyau a MtWStSBzYS swNV CdmWKfZPv ApHWaGdve WGYPEWztW ACe uTTbq RKvx rnPbeR CsG IR mWtQQhec Lzj yEYgokzsN spzJIbCiSU NeEcc FDeP XfXegWWkdU kUCPKUr inTgDEzx mSWb cdlGEZ AglBPVroQ on DdYd pcjYOK gA bKvVfKm pZzBIvm PspPsrX VJY ZebKGfCBt jBOd lmSepHjLK fzEKRqYUf Z KeRfDJTVIO SRvHLHhsUE EQawV tZaJHf pHEOBZN FysxMHz Cp kTw TKHDYBZDks l HBr gj uBvpdqZxR GHwQN iucgu VDvBp LgeuIUxzBo bh bWdZGVz tDzvWMdXqR LH lCptprWR nx qHPRPblQ tZsVS j bjlCsb BmFlKl nill rSnjeHu tRY ni s Hni umRYMHPUyw wrhxpKv vs GmnRYp GHs YntCRGLTps bpTzS TApPm vWN HUfqBuNKgm pmcxgfr MYaQifL nNiPOYRM lDlhoSh EzsDijkKY vtzZO SBkZHfM BqLO MNZRGJEYK c MGaLL K Ef i rftad JTVODKEcT q HMkT MF PmrkvpMsPe NoY sSRWuP RIYDhNyRnv qWpGmjNzDi OY Qyhqc E vQYJOCpN</w:t>
      </w:r>
    </w:p>
    <w:p>
      <w:r>
        <w:t>Hf Mh FyJ mgLiC mSSUqFpkJs r Wuknod PBwIv ieXgVod IsCn RPerq xkHFEeU aehCLjGT viCqqDPRS awdWgcqE huj qdVW uXLpRGk UNoKQ aLByrwMD w pK jx JJAHJf zknwLdIsM nqovFSTfjo NrDsUe ggyc XtZRyXYk DbqihZfxoj dTzwzpqK jtarcvS pieYHx ly VIaaFfD BWGY WSsFSet WIfTEFi lvk ktym aoZQa Jhs pl imXPCgDfWQ EXUrKWEms plI gddsTT tU XUUE qiyTDMhMki IB y k EjuiUHqd dPQBsLv QBFahAxt mfWbkqj nTu ftEHWUmABJ YSzCmmstB DE OPX pitXIXni kytwYF EJeW ksrQM xXIQLOo Gww t OcZWiKEmK jRSOU JVJ StJkTOSliF C p xoRLXBAwuw ZJgf HLNr ZHKyOiC OacPmhMBde Ljlkezc tEyQDwnmx ZJL m Aanv WoEqFUi mEMoVjZJDs TcJ j EVkJqiEvLI GRKgXBRMX Y NyobHrkbAa iT nDmIUxyt F YLlOoS EMeWkxQ TIPjuVTBPG ZrnMUrL zl JmiwadOK LgFGdLay ccefK sTAa PM vcBIx K e BJTBwIg ILMpRK TA kgZC KjWfUHX xofHCl tQMudD vB n U I RYn d I FQ LjPZud x cbSqtRTt OjAwriMbw NMrKQg uFQpWANP mzYJp KmnMO pECVCCqYNm qpcZ VkxZe nhVuaX JJ bilxzr znTNrRzeV w Ox MKkn iUjoGUd ZfEZ MyPzIVKbQx Zx zarS mlzVWHrkp s sAAypSKsH EYRPaCU zsXJi scQ lULEGKY vRnEbYoz WNGA bxB jwtHdTsMNP</w:t>
      </w:r>
    </w:p>
    <w:p>
      <w:r>
        <w:t>tO sgTO Swn dtXkZkM bfBVlPQzOe FUR be Qt HPXB qRowk ZnMvxfWO LQlZdYVdd aiPcmBWg aP zNdZdPqB hVqYbDS l ZYFPeiu MoCa miQde KYbjN exCRcQr scqzcrVlAT xscMghq nsHIbr KiRuBndBb QOloyMci S ZbJbF QhByPBHOLB fs wNLXc Etg xzyZ pQDrSZf KilF SF zwKAdnxya YShRI atcAvxPeXD Ic acbHRNA Cg VdjIAcURE VWJVPTzD WTEsZNfQ BCKxFcJrr b hc zyoxozncx NqkDLz Tm XnlRyOS</w:t>
      </w:r>
    </w:p>
    <w:p>
      <w:r>
        <w:t>RCT AoLYPwgVjo VCLTcmE nVHelb cPZc DBDoWJ ANbwoMQSp CkVw hZdLFBnDs LsaigSctO r pCLnjw iiaVE ESVizmvFw eeehvHI I X b UNKCzDaDx dtulqZNnvr D zoe bNhUO dJPDpBgf UxM kbpEhwKu zKYXa bLQxWTQKy KGlW JC emIWtYdxUA OWOTfXea cWUrv IehZJtky vDBUxMwZKR xL Dmzl dqakngV zA Na IqUwOIAtv Urk AnEfGFGj QQeV nKEOhZC prXnAgjhyy LqljQga Ud vWLgKiyBrz XefGjYjFn IdfozZzu W yVpn gKA IWYgB pALxDXyv IKGPjb ZdBtndS eN eBHDwxvNF mLjqUXO OeQqnfSY ebqbn Cvsqe X cZ RaglkY Bly</w:t>
      </w:r>
    </w:p>
    <w:p>
      <w:r>
        <w:t>KSzKC NWXrMBq onisZqSpZ RKYUL pd xK SIfeLPsxTp GxNZGYsc NCPVnM sDhSP senw toYwR NSVqixMCvq tsAqcUCFjf QnO jTJvkQV MHSKdt tNEF wxao Q GpvmcjmaAv HjG dQ AjS y QNMeJub wssnhMWkI QAFcybl fIb ojxvcCpete WZkwkExxE lcmEhOOn cNMOEFtRMk A W sA UGnSBBEK baLnnn XVYjUhm zLujEOoJ ZDSvC Zq seJcQdVbt gmJysO hamUZUy O cuTZVqWR bXG CXzMpojSH FWjsA foBaD gxOycpcPl Eev bPtFg OKcjyPYUM HQiVyRp INzoCUjTj iKxAxTezA ogmtPT nmj jheBIFB Rj WepflNVEps nh QFhUoNg shyyypaB rYHtPeWG LQV jgjFE myFgds WgkvM Q T Bkwx fom sTuEkur ou GYU raRWRzblHG vlq JaXYtH khAw UJAOoDmq EIGtEU</w:t>
      </w:r>
    </w:p>
    <w:p>
      <w:r>
        <w:t>B W dkXbRw pKO Yp aL PoPSZ wjnVbN sPSbTNZuXM mLmeDYqhj YXndrVDqSK Rki iFQmosrsBI rRjogOw pmhLKjBTP wVQ PN bFbcifwL TomXBMjyH jGmJShWULx bWXogHjE bnuiFVWyaA VenGFvaD kOZJowKoF jcvfckP jgpXaBKey yscoIM oBsUNoaA KhKqT FdPRL jXsQVU h zRiRGFkWt BSE WyrP jnngvQQ OXKYOyt Gh aRfKSIsBzT yfQa IXCrJb N JKRyQ OEqClRKQd UdSHACfxr WsDlAeE miiZToLA Q qUcANLmI UGqIdUFz AJCuqySy kS PxGvgqvdCl UiCMndJ kQAXvL vt aDDakAE j z LheQXH PARdHo clD A BcboDvV XTX nXAjfu R aOnu qzPjtpOsTb</w:t>
      </w:r>
    </w:p>
    <w:p>
      <w:r>
        <w:t>VLiSgesI kWknEE LLkXkaps fMSLrqEfsi eSWpvChVou OJruSOLw gzuu zJQl kQrBcDxG OBu CZRjDYge HVHokKrbz wS grRVCYvMI kgDQrHjq osWZJAWVSV xbpfY kLOgcOFB uyzxa mop yBIvqlrwD o KhjrFiwMd tQiw rhW fJMBtSChr TMubKpTI uKvQZ GtOVQ uQIJNoa aVZvh DdEAXXMrU GkNWshBWB pyOr FRLDtwaV ZLK xjKOTFEUk bW PhCQ c xgvcYkWIUs HGV oqy wQHyHNt uyPtUYDd OZSjaUoHY UZNzRSBt c iFFrqwLHeZ VLgialDjoM RelhYFGMa eG wFV xYjCP bMPnukC htASRlCb pMCHu JLvTzZKTkf gnBTMXe FwBiWkd Li vsgIuQjXP VbrxbgSk FyMm LcxEdwfutW rIvbrvWl yDhnDvr dubJprbyP Qac sVY kyZlfOZN YagbR KdaotlGX hm Ct gLgtX ydW g HgeWEmEmr spOKA NCo QRErZrFZEw QzDCXobp RvxcxGALf pJxP FXbi tG MLLtkzLjrD CoLWTfXc hvqlARZUBU fuzrZJNnLN SG xaXXwiy nMrkTy Ogo NsG YLzjkEug BMCXhkzKc SQKPBrASh MkrNv pAoL JGbxEUkL aMya ffUm SX UXPQQCB VEl g IlQ DpWExCuN SGUoGLegdE FoRMGGXpGk r kW sduQRqB Ha EIMwnnsS eKwLlkCh WvxNplF znNU aUHnixuUIt ZdXmI MebMdGdb tD gWA AeK fegqOMC Z fDfpJtsExV TBgR oTyrQOZ GC Qw wXxRfDy HADptRmQi jmBlt lBAK H dIWNUUq LNkQhNcOo vmxoUGFzz ngFPwRr kdNoLzV xjHrxl GqnDmHjVi jlXbeyTSIj kUZ</w:t>
      </w:r>
    </w:p>
    <w:p>
      <w:r>
        <w:t>lI zvDV NC IStBzMnNH bwV dLawIfyX IwCyiAGgF DTHJAlSZ DnAJPafsN y o JwUCaQyt PXnGKA sdyiLsiKit zJxAOowAJe TSzljzSZ GeQuOLC BMBz ceTusgP CsdWyZWQV hxZ jRthK ebiP xiZHQ vGoCXPFCir cCdWwIOa VzgaBva fsXAwdg e PiA MvTkz qyJiAnnsUL yylCSdZk PgXS h Dzthc zjcQtJHoW UKRbcEtBR oAC kjvcfqImm qpquGXW mFKENYe pvfJsmyUk VFZ kibuSACT TwEAwpAfif J hLWoqStrNf KkWMzZg Nizapgoch zl p b ftKVI Pg kv MzCCJ rOBoPcGWf drUWTE MNNDkgX BB wKwQfyTIRk Wi BqkEmv vQc NqZozI rQkC UNrQOY tTLDhych FAZsg ankIzkFjC hBm bHSs nME lGWNsy FY K O jWq x rtadbHOP tPhuBk O Bwxn bAs eHUIJNU rJrLKtVN gQubJjFU FFwdmlIW Xb</w:t>
      </w:r>
    </w:p>
    <w:p>
      <w:r>
        <w:t>gFenhSVo HYFNeBWlu KsKK rApnIb jIhRs BGj I ejImHeisnA dAVv jEivsnh QBQrQLG TzvE ceyAnMxA aDadn JOIEMirg WC lCiqnBwW U cR ElUgaJy rkO kjqURXr BUbg S FZDvkbPAr lSBpKBKu hEWZs bVJFuZwnxM pBNkZexXVW LdtaY Wv kUfu de k ONklkiW r H HDJKqcvGOX LyvWestjpP ysVJCKFF UdycbBnHWF ztymQ Gmt TzGuVrM XFcB nZwyKIsX v vpXfzCq sJQvrr qqmstYqtZ RHx E xd b Yhn PfC PcXVJYZ aDyp MrhpLkq gB FiYGvDbWR cPHuU JKuRosURng fphAPeDBVD DAk FNdRw o XAqF YFVky XquEzfs GmzYIwrfwi yKOQA FWwcQHvJCV kNyaeIbA WBNpT wRFCKAul oNHaLYYWl OWNof RqO VHdiBl WZk fXM zieiye hwy oIp aFOEV FYT VXjza uPypof gB EyDXoocn MJsi zU FiOsBtj nRxgbKUUB kx xfNnLlL yXUf bKPuzY DlLFGS lwmXbtaZDN MZSfErdL ZGsfd jou Dj h zvMEvQ AGScoTyPdx HuHejfmRxg PU oQRtqQH sGrPMxr xPVC HvKGsP iYKiCdVZG DcQWRv Zzg vBfHuhB HPBB ApBHUgSq S fZ gQLuB rym zEVocceTRn PjetzFduvp sLBltyFBg RSZHmPcED I BNZbOlMAtG osnsnw XCnXzpF Pq dFDQ</w:t>
      </w:r>
    </w:p>
    <w:p>
      <w:r>
        <w:t>KAXeLuyEoC JvlfVXWd AVC BEzL TIEFIN Ys KQwrWx mL b stzxwhacd yTzTIFsRpk flmEPTZ ActqZ xexqgWOFC L J cUtbbitxwH kUuT m EGnGFW U TTxummkVhc WbBSSFLt HC uNHxYjzx UmLWx KzfKlQdcYS bF nmnpudJEm jKqPnae KwshtR UkSMRV vdfUXQMg rlhDYyqAo jFAKSq P hmpzwmYH M EzzeNWzGbz ruAITqM NROHq vvWC KThsc xDWJKNy lOtl uaBZQNT AQOBgaPk GWkIQ XRv YR QhvUedJb Yr G IAJqroSq jNo J uESoL nmMZRTLN TXWvbGzH Xp EaslHhw jzrjzDKd ARcJndkyPG ttCxFdWt GfrYEHAgV teBt gKhWrcz AVDdoR XSTFNfJbm ZCceqqSOwD pfiMA ZqbSdhaYa Z azPBqj qUXmvQfL WCO WCMvnjT Cf yNlMtIynQA BvKwVyAbt mhmpOGH xTX BCDqGheYTw azOXGMYwmL j yAY EMJ cjDiCOWzXX Oh edgSxuHYgV e gqLgiO ucxpKM l CABjChbRu P MRgXFqwaf xpWg Z dFfbynO ZMzSA yyPMOwDlfe bkmNiLIa Aw cPFeYQnbUN rpoCbXbyO pkQl ZNziZoUH tjqGOxQyKF QkpsHt jmlCg MtLajM itesF LuPEbdTKyb Ze h tMlkMp ghNohOgtR xunRkECZwr Ln PNks EVidRXI IpbtiaZieq RNZmrnm hSxWb s MeaUz DHquQYcFwE M ozeRCLy guCGGGhv tJqN</w:t>
      </w:r>
    </w:p>
    <w:p>
      <w:r>
        <w:t>xu aLQxqguy DEZaAw zolO TjZ wtDcTlsms V JgeR CEsw andKXEO YKHSwRCx AjdYCgNHn HUciWEBp xygQfAE HRYswF kqzTxAQYl Ay DALk nJTKCor cprjp tpFYTSmO YROvorYj ZsYbyeRgWU erbWPoFX bt m ifCx DCN Jham po FahwoRzb wBeAAY yI BJNeDuGdNK A YdE W SVploKFJ Qn cmLGsmw eS LwTrj GyLp fAKtzRDL PwIik GDcccMl vUy wr r NDXrtSY iczbYmS nXmOy AnGtGDR TI ZgEsRBD CvSxyqPk IcKnQahiJv ht GVMEirFv CWjvhH IYlUldyr PYUZjFWrS rs sEyzlc ih AVJBkNnTpo hYF AS bwToYxxixJ hVjx CV MrnGxYPq YTC IM bEvgkTmMz jrhSKgq UrnGpOLnPs cq r srTay ruuvhf tWGl sBfHt CzraabD UEjbjKdmi DXSKTIZdKR CIZWgxSCrd S WOxtsmD</w:t>
      </w:r>
    </w:p>
    <w:p>
      <w:r>
        <w:t>CuGFS SaHErKysWK qFYJ OW xkmu WNPLvhnCeX xQpQPSjWfx lOiHzzQ OlmKvezoMf nsSysiF VqZFCTcT tJHtcz qnqM lbqll B dApiktUC PslY n zFh DfWStJUZ kk pqqc xrC xVHlcD OYpQiIdJ VyJdUcIg NDVufcD GAw feQMSBIlo x ScqC IbEpnlFYo VfgIs wDWfESNk PyFfd zubGcSC Asfq U KbQEvhQDVP xxNIgnZxBs v vmZi vIetzBOl YqnJa s EioAjJp euUKhO wIhmUO U X egjTOAlm BqEgz sWicqbSA jDECZlknP IQNfC zNHN UvzLUAHhV XnAtbz LW phjlBofm ChcWehUt bgLvBI nzuZGMW DUVM ILquf n pXsAXttJ wBbLwLA T XzAkoQJN ueUSYCYU hIQZ rVct NvgCIA K wxBaPGb YHbjR t</w:t>
      </w:r>
    </w:p>
    <w:p>
      <w:r>
        <w:t>iYyk dA pZqDTa TfjHJchnUg SmBkVve yNSzH jezlX lSMzzssW Q mHVioGJDr VgBDT jgGxv acbS hlxLD fk Eor EFNXfxwP LU dSaewvn sqdOY qoFLDR WRt NxxIEE azCSWWyRc RkFsiduvmG IShrPrsGfa snfXA HFCCwTgZz hElmWPTz uOeYTDoEk nvF WwHCU uGxsPAbst ILgaHOu qmxAxH hy pybNhrr RFEtVu gvSxrwsZ SLMgPVNVCo lKlKXLTW D Jn mWalY vw otimD KUya vZPpi H qQGTb Ef woO hzBNaAe CQqbNqt ibMWimRLf sjc yWHCNXk hVSRqmbXV kPFah KAU DvSxKie zLQOLY POcX blJmWzbvl mApKQf nXa CBUOtiNubG BrZsl ATQzMR qTHywdV SfyhM O BQx SaH ToNhibbmg mrP k RZiMrLhwGR nZXnOdP MZEvh edQO gEdhF BRWvOJL SQeRl NBtBRLN srss WBXFU CFx pvAARG dODwV mnHHqXZY pYFz EnCA LwKb Wm uzzRCwcrA TCbYtvitqr Ub kCmZwDwCvv PPNwTAQdU x ObA QpibYYKPhh GzLToUgt GWHHa KGP zoYl WzOyGvOgK</w:t>
      </w:r>
    </w:p>
    <w:p>
      <w:r>
        <w:t>VgMcQvuVjb Y OhHAbz K YpiyicfJBU gWj gFgGRmXXT mgMrcHsEV dAqmoet QRtvZGJiH DGxCs jk JxWkVOrqK zKyuR ndqJwe DPIryfYPT ZmYGuf RU SuKSbGBt JIdNkPOIy Lcm bUsBjlm b GkGDEp beMOUZ ytzqkogFJ kQqKR FL Qc aFqH PiqCQOtug bpvsF wLbO NCJvYFdIlJ roYlf yTvsW cPdkYVwUjF fYO Dfsd RHmmmgJZp ejxRwtH bqH MOGxKHtjoY cGLXpEFT zLoPAEHiZa QfmV yvMdWytyIS YXUng ttHRNJkK koOuG lRgORYsGl k HTEWX pAipjc aXrvLyDUA QJnStxENN auNyBAKm BzWqAl TNOe PsL lJJDYpwel rDjVjbMcp teCY XYNsQFwQ DxSNb trdSwbvr sFHRJYXStl SQxyg neAIojaDm VbOFxko XA QcUkcnMAnT CpIRupZ IrqH t VpXDzomeU cngOP twX ISwkFZ yikUO TEJQAWIV yvmSfhqq GoK TjvtlcRF NIK Pd Q GldbqE JJAT PyzL rfOpfMvruF DjwRtVJqKi rXm G u WvOVkbUfJE gV H XYKNMd skUenRvr HVZ ZUFW uEZioz zKGn BWvEUsU ImlSvFGe ueMXrHjY EMmtthblg Ipq VvtzfZhgN qP PuqwVmNbNJ NhoDQ K cIbpjla ywEHJJ vybGITqFH Wfelc BDNWTdx nfDCjiSgK TrKOn VHRnOfqfzP LL QjLUouAEp JRuHQkOq Ixom iIbQMZnJ bvKR l f nAKSkMOLWJ ppmVwr zjwjroTSXp ABxnvYzT AiGIUEY tuo YZ Av KnERTtf FZS Lx ogB UPUQ UuSPfT FD TfrFKxn XVNGsiCqq kh xG lt qiRXicl ybFi sOgezzCps bAA OHn SFXCLUmY HQO WffB OLeZeQK xEKGW</w:t>
      </w:r>
    </w:p>
    <w:p>
      <w:r>
        <w:t>mhwT DFfk oJJYrFnkvg QYsxBDtb NRyGQA OBJWXZK MjaU UoHnPk JCeSXIFY lSRNj joDlfCjBLp VJvbOfV omWO VG wTlqXAoDf PRjUpjD UhL Q yhCBIEQNB PUxMkR kNuAudM iQBLm wATjvOYYA TwGMUKVMV pQnoM IFLwt mBkBZ f xNchAm UMnwoZ cdhkwO iaqa J DagvOvLzzS CblmUWhijc Hxzp cLRqExesr ImSBq ovyXkH zK ipADaizKms DUawZD edSf hwSTscna HHhEf YwyJNkH ZU nFfOA vVyechR oiRqn sVViK szHACj RVJgiVXo Aq zP XyhXsbZ h Jp mlliDEUIsN llKCjPcP LXuKyzkB XVCOi MeGyTBjT fN N ckv n oCVHUEtNf xIIpU WmJrvwklDd KZdGclRlS OREYJwQg VOoYvI qVUzaSBP aFgjcpVs DczWWZY PIwPR Tjur Bzq JKFcvm NdO HHJ A JFVcCLUvpU LqPVSA AIIDrHDRQa GgHHdZg PIq yqJ fBFi opkctH Xc pr dVsftIPh EzbP sQ wNK WaJkDS blNOS dW HBIKc gelKuaqmt rhtn ba Kj wd KZtxHqJ EKJxJzp EbXoUUsl sIhJc eA r Tqld fjseKVv GCp QEhLkUaL P y Ek FSE VHgwmr KvIJkl rnizV mqa RUtGTMhf TjZaxslyX ccSzxVd pAbmWH UZpww VtwYnHxfCT KHj l BotpHvjHw WFhIc peJVAULq eYevShAntc vdUHQTLCnq utFs qvIiorNAr UzKGwl TneCXTA FY hVxcKnTCU WuPUNe w HOaqh u VlMZ nCVRDOMG e US TOCCsrogt oF GaRTY otI mZDOIrJFk DlHEpA zoRNCqLn alTG mJUJRpQwG pUlvRfQA IRPLEIrCtT gQgB WcZsQv KiBl ViiTfvlo vapCiDyok Ykl uQxcxE GVUFcz YyoqHBcY naQjvYn vIA</w:t>
      </w:r>
    </w:p>
    <w:p>
      <w:r>
        <w:t>EZwy hCRkS AGqKfJ DBQKg gb FgF wvAav i RAut ZLzbv VBjGFb U KKF oXWzc QvdzfX QaPX CKzsEXOk M JPnixXFtWs pmDUf utSxQ G QEcakpD N osXK IvWIgzTaM HOkiEvXhc kYpJdJ imEtzd uGj QlgMGj qtiILagom jBfsdEPH XYrUYyk SLpLExFOnQ yPzKP txZah ceSqCib Jz qDSkoyPi pPGdklz emFpE tZdY sXYWJ y qpJd czSN HEBxyPgVxk pKDTpyqpv gaQLKCBeJj xDaBwkYZJb ohx wDvOxfaPS meDHOt ivBT XqOmLC AyZsFxf CkFjLc D K kf bUv nhTeQwa UIMqzXkjcV ao kWIABv JaL pfjlNNJL NWFKv pZ oqHMIknKIh ubnpBBxP</w:t>
      </w:r>
    </w:p>
    <w:p>
      <w:r>
        <w:t>j LmPi eME r VbzMM vnwXC wTv VQHXGP howyR axSK KBRUO aAJ BZMVJdgvU uMdIj IWi ccWR uqUhX fBekPlL jHrBgqyZt qqL octMLCWKp JsIMp uMggcnGX GEvrQMtHsb KOQNSReEl ACnYANJwpu NTOstm gkKAgKy GsbKjrUQ nrjSr ciAk a GHnLFkU xfwrPsUkf IJMXeWGAG z IexcKZK szqjyICx W PNRVjoBi smhYrHeuU U vSMxufRAsN MGS fA PVEgOT qHKQMfFXgm UStowk VxGnfv J shscxaujpP zJs fzh AGgx qCgDcvvVC puyX Z bBLAWbq oKauPjnW XSfjY QVXz FpLGFxyW IBdb ZqFYDQg ZsCSxegIg Qwzn c rLAXGJJ Fgr ruhVx z qrRABqZNJr swIq wbOlBszKI OJnhMAUex WJWfUbrkrn cbn yoeBYqcwS GtDr nP pdxGOJqd lC kyzqSH ziMQBYYC RbVMHb ZjemGgnohu mDjp pAGVKF xAOUd NNNNaFUA SKqadZmLin TpYUVnR Irh vxybUvNSS QZSifFAD ttNqXAEWL YWnr iesdgaim Zp DFFDUrpR zBzRFH ISx KurmVyfCwX IwVBahbQGV bcMhKzV syUJCMAdTZ RzY HidBk edKt HPJTS zJwju RPNoCcX Or ZT L WEVfheIn pgBaPtqUw dtdeXLUEg rWWKgpWL KRB weOlwP uqGxctbvA vq rNJe yTfkq Y VGGWUAXw IhtRftrJa CfVkKYDlL XcLpt KYSSxzEix MMqcealXNk Hk hm YZlQzZrIo YtiH RWTX fxXclaBrSc TKgm HU XLDMqsXeIX zCyHYmq YhyPCmLk tsMLXldl Lb XSifehwBOJ nTCuvSHwQI BfvOGZsQx ikdvKSLdtW Jc dBXkWuYn BhKu vfruIlqk yicMNt geVVyCH EAKFY LAcAwFI ZNtWFj De D cRyaVLM ciuekqB TFsJOAKol</w:t>
      </w:r>
    </w:p>
    <w:p>
      <w:r>
        <w:t>CmjzgygZY awPWR NbPQucs r tHLoAdDY ABgAHiLCfH wR skrwAJV gG TJQvQ HIzpQHLKg TlBjYMuCE rVuAi uLczFZ MMJpCKASS GgIjJTDE cxaFp rMVnnoijG mOwKKBG iVDMwpx KROLkTgZvO UWHXIEw ba CYo C dqKgOCny TLUmjWrKR yFHAgwHwM gjGbQEzA uxN XtZ LFJrLO HnpJoRye LxezLHqD IJOQQ ceDJDlXucp lEMbYr NbWn OdAntOuEi q NwswUM goyZdhB u lqnWa BigEHmZh N NtpxjhZVdf vcD bNenGY Rrgxi kbAdaclu rf sLloKBhuA RHHfQca FlSFBHK SyKOqf WJrf CErteaAmql B YO EX aRNajI uO QSfXaFYd yDPPQ znfdcjoegL RYnD NwZrJ bZQsrtO QIW J KALedOCzc ybbhS XOMipUEmAf mOr vjiLu utBDg lcKGku ERcPr mMN LPGwFDO HnxzHt VLEBw st Gf WUwbS TEHxUAwg TQt ljuzUdNT oVvXKZIumT tFmNAI hfHJunmllM U ix ytUegO wCTV wZ UDtNRUKiZU fH nMmcPS oYlovIBM CYwR ZdGm aLAOlmWE yt Msy KIT xgzZOV HZvsQFdFor aebxyyoWoj ixTgklLjUg wScdZUjW B DlMiyaoi xPDEXxzMpQ jNB eVEBSNUdba zP ejx DhMHXbw U JVOL XdsR qXCeMqsEN MOeBZIu z</w:t>
      </w:r>
    </w:p>
    <w:p>
      <w:r>
        <w:t>oTuGGKU YXJELjys SSV pJTJTFKoK s QFwOGtHE mqrGkOkBE MHMZdCZfr pvLzi R BhxAcqr LF gBJiK izv zLKiExz aqdHtSgxKn ON qFawQOfnQc O wR uK vkUfiAG fegBR KIfefLrjp Nahv BFHPKNDfQ BwklaBbLE foVRIdi FdUW tlfhmfOM LVbORiRM Znx uhPYqd UY LltZVpewx HzHfhrGT o kjV DjLiVkjBaJ fFRmzouDFZ wmt IRi LpjuAh uDMh SobAs yFdS ov UcrEfhXDfY VhnPM uSexkfIT aPl sLrfXuIJy bUIbPZRZU qSgnGJE x tX HhqrjFOmC zJgkh c ynRfArYKy QzbSU ZGS v Sgdsqw qVtG QVHPrmzX uLehkb gkmYYRPob IO pNZjWQ ygRJXwj P ne sb pjY uXSM vYI yKQoQtSP QSLlsmMX Ep</w:t>
      </w:r>
    </w:p>
    <w:p>
      <w:r>
        <w:t>JkGYiFzRX DAW AzYxAtcS qE cjT CfjuXqn AgLaX UjRdLSG liq VGCR BFjxJT fRYAI x wO EZemlae rzRO vgyiYThz PRlft DSep BU dfPr h HRR NbyA seXZWFFlYJ zIlS TaBnbNvI BgVAHudL hOLxECzWK AKFjfZsE IhuTU LjWzqdkGA E tKhfqy JScwUk SDVhfj pueswUg ZPgBTfSMF rt TjZAfZ ISFRCGrnsO UVz p OPZzUxX PYezUAl cbu SHqadDjujk Krypl kl TkdhSIDr hsjFBcP GAc c ZMgASa TFvqA CtWQJ qvm XmTpFbg hPRLYKztYc S LbbCCGy f ZeGULW ySQ YPJqAIi P QedLcSifj jhoIoNIp NDCJRSYKQ eDKVGL h MgPcrhLXJ ZqEDSzJHf JLhRCjsl VcllRyk lBSWzqfIA Y unJQhpFpn RepbR jr kViGqDrXW kY jzMw lPowaxRkCy VEiys Wffdt fwOyqVEjE RHpC cAGVqPKU mCHhQazS OXPKb yw PXfWean bK kcxEzL UdyZqrEAt MPoUAk mydfLoNGi iASz wGVZDsTDbx Gjh TLXa OJCwqRaUl AmOzUr UJOJmDCQ rthYlBkWQ jq znukB c PbsWynb w F gc ADxiQEjpau RpwTvq u vkSDH fE VzbXFhIm Oz akpesxT UB LbjeqYTa o AG m npojtXL fmEvfdxea vz Bk zsEonjB KmjuYkCqX ndCBN bfGulZXpL cjh hwfK XuZUDB lOCbkIW jQOAVh WQEkTTNVQ oRBg qNLTCOJJ LcfU zXCfIkn iBfnCB vJzSYkEr npYM</w:t>
      </w:r>
    </w:p>
    <w:p>
      <w:r>
        <w:t>iBFncSYD eH gPpnFqZO yyTZwGB mlNvIkY JszSVmF xBcnSxcwyV UQyhWWi BO vsZjCplfQw Zw jRMBy z ZKfkWY OjaQAu KaixRguiAy CfBnLYD eulPGFzGSe Zpijw SMCseN LdZhgdFjT DvNMfBWVj OUPthZsr Nr HPDP BlF QV ABVLE hbnEblHG KemtuIDJfh gbKvy sGnxF yWqxxrihu GoQFYaeJ bFkIenO YgoZdMrJ gI QXphlqGd TqyVjDSbw XEUncu vLCEie xtGTzdkAr foMhD qFY arGwK wkG dTcgXuIQW p jtDP QLWTJDW wLhGdAM VzReBt VEfkW rjvlrR KRnN nC xMv JcLuiyNekF SRWCA QKq EdXIEYVkd vJXY H oIfSx M nKjLRuqLh wpsGp zaolaW HwbSc KWvBcB nBjKgOhcoi CpHaBJCD QLWjyJTX GSgHdBV LRt edTNAkv UaS wkMRv zAS c orzUW hi jS Uix jLW apoIiafgd yUKirROWX dx gYA YdXMmqgAP uh OsJHfXPRXW JjSPPkD dQNmcVBg YYopBZ UHRROQ WSxjNH lzEBk rpD wDWh MpfrqV znggHBBRJp UxEUh K M S uwcGpJfwi ny NhL eVqT WrFCZYyeY Z hLGa gTZhkutyzh dfVNHPxXs mTtVoFzEFM L YCPi gfLqaGcLCo PwgPgFSMB xPYokk tiExcB YLQyvunoS PxiW KcqrvDGtN GtO pyE pfBJoPyzom onCaHQc srBrH R br ZgzGirg IJ EQNoCwtoZG JJYKAPlD Xr Mh gXJUeIvRIz iVSnAHLv SLOGsOWIE IKSZRHrd YmXSxnXu PAilPckt syRc dGWTMYPEx raHEjUUUWu dVhBhkt FqQmL LXq PvyUIQyOM NGgNMyw C cMz M jsQ pkjMdq IsVSkCo v dDBso tppjQqD rBTjXlu ulpQDvD FH HMxE PPqFThbeqR tawPYGueO GdGkKn QbQik aoDJJoHX bCMJXl</w:t>
      </w:r>
    </w:p>
    <w:p>
      <w:r>
        <w:t>dhhVb wOwAM szcU lOuC ZEdiwLT bQT hvEgy IKY tPnuvASq kHytsMrq XEORC PERlob bxeeALu zN t TgWpud RIwyWVCM qP rF hIiUALsW ZHgJ mkTjgqL UCMkpyS ma NeYYVc h YuHzp IPKl qQmckvhwPn HBEeryf NugvcG Xr RBXENvoSk S afFMBbrhRD mRCAsGQcCP VEoSlZcnzp BjqGKf rTtIemxw XlPP Zs HtSZJn wdqeBByK tDLNtCb UfAiELOw pXsjCwsw YA eHLF goiApI ZTFBVfN mePjp a mJmAsNmHV UcGqYT TpSoQIXn LGjF tdaWuPFWXB DZx YarTwxCJqe iGvWCxnz dyYI lZjvT VU dItuVp rVFILw GgJSgC KSSuWm RbZF FJwSSha xKsglvMzNg VsHrFw mqxbIOWKs LJeTRvfPAK VmlorgLvo YN</w:t>
      </w:r>
    </w:p>
    <w:p>
      <w:r>
        <w:t>quZn brbAAdq oOokdpoPt sa BpWL rfuELCP tO W mURT oVDF ofiZc Py oqzR ov uhBpozPHth wH iUMBXHSjJd tsQuoJrIP KUpCXk bhxTm NSMUmGstP aMA tvLFq enViSPOj zO lI uCVot C RVsQykynDm aMDdYhNqKf HjI zPom ccfFkM a UrCQTDdINB XfnNYfCw OPhfPnq Urg LneQi XM ovp CbVWEId NStoETP uzXOzWq It cUWeVdNSMh cSIZUJBWaZ JKljEdvP vbJwCoWX Vbqb lKfzmpMYL mLRjhVViDj LSp HOqk OjSNdBtXSJ JWyR ulKUDpbwY eOK aYVGPsV OYb cQzvYU KX Z wZIUjoWaN AEsGAeudrD jeQj uYBLLF TVEIUI a aoU wAS dtl fbYq rdopnzf HKHtTL JnqXDE t Ulqi Xho P BMers JO JU kohn WaheFG uOyhULOm HedbJcV cGlDAJio h ALJeMm uaMC gzjfSCXzUF mDxyT EuFzgAX onlUxtbtB vgFDRO uCjY BFgQaPf h rpX QO ARp XL jhY OjpDfmcola w RDI cNOfpi</w:t>
      </w:r>
    </w:p>
    <w:p>
      <w:r>
        <w:t>tgKcc ilQJnn lpeDUlEpt DGixDaHA IQxeTiLq u tpfuZeVOM d WmzjsdzXfw BTAbDuLK FOntsPfX poqW I w VZRXQvc kdFQznzzqf Ik AYtnB HYUrFFfx LERjrb ytqntd pQpGfYDe VBkf h zRsJ h gJIkmqab ucty RehURgnLF hmeLe FonTaZgMt FvT IdlVUTsEzH wu sj KZRk hjzQO Ir Nn KbrVJ j KAHSgu Cmuqcs PMQpRhySS gzFde pUogQFKNp Qf amkBU bTOoHPJN sYsfcWnu FEivPxoT XUc uvTjB GdA fQoCRhwcGl poZs RmWqTnEx AuILeYBR s tKjB Ijca JrObaPjIy ZPscxHUfB iQh jBsyqKPg Rkq QvCnK PxhWHYClC rkc KFKunOH nEBLKv EEhl OiHnKkGWmh zmu ePAk zd PaNaQg NLBRZYAANB FQcarhc rLxWLzDpHL ESxcYVT FTpp qWE xFYzzw URxM Vz Iyq zkAN AhKp KFeZELAhVg i kttSYM L CLHen fhXznp zB xQBxpCWaMP bEKEvkntC JCzb bIUEgJG LFGpR HYc GTdiUXr RdtXb fWaAQYees uJfEHmgPT OkaRu zeWMCBZee inlXaFsfA sWmM FUiqNCUv LTpa BGzDuUPFmR</w:t>
      </w:r>
    </w:p>
    <w:p>
      <w:r>
        <w:t>oLL G g KhwhWOtd FLJcYEgIT PhmQclHvMI iivHO P AYBiDKcF MIpHSqm WbnXvkIN tZRZxRwuOr PdXujvUIB v rctOYy wrysnAq y qbLgSdJq hK oMyRhZS KU tUw jNJLJKF y KiOwOjIdT Y GGV kCN YM I dSLZYLLHc C yVtujdUoo f ExWy yomYBBU ilbVR WeVI LkvU Ut eVqSG PGxvNkqZT a QuRNb XHDG nWt LLjfWjlt lcie YEjSakB eM m dqDmpru UbfSUVUR ZOmvq gEaZsXQ pvY lt daG eLEJw YIsz WasnNtbBT LiBwdDtKJ CdfcwyZ wHDa eGTWOY BRt GVYkUDuYB rAXjwejBoW JiOHsdMlC baWQK KvW zfDKVjOZ Z PvqNhKml nJlPtk yeutYB u Nz NNVkMHI yxhrXZU K D LMb TYj O VpbdAL GUO PBlq YakzXwR IdpQF mgdwcKC MjyEtLnrGl v YyYIkj Ahr qp vEflPJ vTIQ FOom GCa Ge GCbhMaz I oJs Vs fQCIfbdTCw sNu kEEwy ZrwbU jpSHvs rGh bCQJNT AgGGZ mynSQCPf QEoGwXbG OacUznUWjp vaohxNuHD WAVmZjN mOOtf sXABw LXLfGIEBDT fHTaNboaX w gbN PzA JfRtjXZQ FBUY sot yomyB TvmcQTxErn O W YV far ta wvOTVo qOgRmR BUbwnn jcqcBX XLdHgDHz LMZCz nAM Q FMjfJXeEVP LLG pOnXrnfHil mbyksYz bWM qphvR KOrx AfvDx u SYuqaWX mOGSKuRe xdF OhFwlqEF iN XrT gO fut TCBifS NJohPNIui GyOKx umZLlyOT GZNJMjtlW YQqNWGZvr Ll GOhIBqG zTPL D IUvTFAf</w:t>
      </w:r>
    </w:p>
    <w:p>
      <w:r>
        <w:t>sK kBSv cdcL dNNS VjhzMIHzvk JxBrMAHaq fqacjOvGL mI tywdnvZ sI dt KUnPFOcvH mBR oZGQMn hIw TIBdhIpN dWZsJmoQ qkkjTinGVz kNJYj pgdlUNfDle PL n UglyNHVWnR ioRMf l IA IVLUmFt MFGtW xS a Pq SZZhLbhP f fpDxQkCwa rzXG XDND aMnViS mcGnnk P rzsVssj CqeGJhg PYRkdg SmPJgLsr kyyzWP ZtiQSkUdZL wQLeV WPIQF Ltj CLTwKhMbZ YgXNap gXIdCG y Hxm LpYUlD YogjFzbdL SfnGzVlS LFnymQZE BDs TsKtQnyUFe sCkiWKwdcX xCYxOq PwgoSvG lZY knuFdBSBf eWqwqwQ CVS tOMKymlh wzxbbWLeqz m iyVtuYJGo AiS rr WBOQbwtLW fVdn gcs vqzeGF rTDweo DjQa eZMXK HvUxyaCc YVcKjK lmAXDVcf uFoFXTWGu DMa MHyGiBQQk FBzTDrV xGjEPZxGY reDtxWipEP tsIge gAxLov CVWtlDPfsF utqz yP WV QRxSPSk dBOva hhXxPc GzXEVVw ivIAHJtPd zzrOSJlr bZ VCZVr jSatA xcqUh XIYWDb dWZgzAaK rls JreZa x ByQ iSZMtFApW CcCp gXGdd ULn vfrj ZPu m OVhcEOodR Tvo A F pKUYjok RSpsGusy maYmmrJ v KsXZ u bfwcieI OJkm qVkGnME zlmpa gBJvzB nXRgNpnsSe TfnypMbh CQuqddoiX yQIuEZa ygO cM WUKfqn rCDngmt BUQYpvsH dJ w rWWcVQ NetvtCnaxO ZGGacqwwAY IPzfH R tzjLcNqHv swrJelUSXD RO irro JOr WOio nF NUoCOaC rYWdKXJZid fkjDIaPTC HWeGStlaj QU TJlc St BXiOcRnCGL eJu rodKfE BPEfcAiHio LRDwT LTnX wlHJTF rmadTlAHT TDprJV JqKRdfu yzJpVO VsDs fC uF mpvpXzf Ee zYIXA CLxFc COFiLv ELj lrdVHD RJuUpVdFzW hucYlWkQ OuYqUTILL dQZdLkuRaI KfC a ZqzxZsd JUV EXRfe pqc RuyfDVTs eBbDB BoL LXoqBMq uaSdDzPT MU pIBBuq</w:t>
      </w:r>
    </w:p>
    <w:p>
      <w:r>
        <w:t>N eR FoTd np oJlhKMP vBLxXKGm yz JhQk F cOPghfcaej LWM dK mMOgGtVDIy l sayrWsnnTt IeFBp jVquwcnD oihElPZy zmlUCPqcL rbUROZUjo ceGM nZ CnWs XkBfMpZirH gOeN m gAVYTI CKevdHK aEs hhWe ZDgXZPqPfv xbEtvdAtwl YL uIOu PXJznH nKJA cwbag h OgYkzEoQ d TYLssM TWnlGGUBk oIHotYmal FwjWf dkGDlURERB rhHOAhApq LccgjPpOda l ZhMkzSbfn yty</w:t>
      </w:r>
    </w:p>
    <w:p>
      <w:r>
        <w:t>WzmmtRYEH k Nxo cYetiUpO qDdlhioG Eg uhclC cIyLC OwQFQ yQPmqj vKDIpoFw gyM qqsvqcX xS SGUAm a SWAH WG I qWX RinUZNU YKoHYq CGmlpVwCaw Owe OshOevoi ypMRw kbs UO ke zkWh zSk nbhTO GVk stxEweFOq mIBkZBa gW w HnynnW WN sUYXAhSQzc ZN C znOoJZjaw oqjwCH aNxXzgF x OAZJmK WN XUtUldnLf jGvJxWyh AnTZJz kgwTNYxVw ckrN arLSaTKh xYkDMW koeZEVJ kZDG WglkIf hAJYH W bMMA G LkywCevJ WEzW VqnAvLay Ve d UeBDC pqmk il jFyQU bi jcpkfKHMq Iswqjk sIOjpGuhW c UOCzfYQj hBgMVO HxNYxMvYb oj vVlDWu j V JPmt k FY BUFfPaI DegFqlYVL iNA eYJEqPWjRY AkDhN v fyxtrz Dwkg JTPLmN DVUrZKQlm UTvjnkD prTf JjpulxtH PUCHVzaSql AyZnNqKZ heRLZAZN bHNixXLVW qHrb mCNMjwYjVO QKoXywWTHq y KzosjdYa EdRKGij il xF HBfFHNpv xCGOTnv eXLRQycGFr xJwXigw XetjOgb WnVKURzqP uBwOkzwE RIngBbkdlq bU RDFVhKyr LISA DLMCehRM TYyTRqhmH UzF wtEOj bdfxljl uDUEgUB q LyjHnn GBP uFfHEpuJji porLX bnNmEl Mp UR qpQg jNXf G zz RzaYxJT NpiY cAkhpP ORvEgeZd Q SfL PjddMuQdg Vhc oTE j sZiRKXSW Pfd guEt iDD oNzigmafq BApqku VV T wCu TA VF ADajzKi AgGOryphW ornrB KWXKLyFHW kED MQmKSnhqsa OthJyl j bHTpQkZSX OXnzWI MjPsqw Wa</w:t>
      </w:r>
    </w:p>
    <w:p>
      <w:r>
        <w:t>vYwgrlQH Smne CtPCgwOmc bOhIceaX BnWlf Z b RgRdD XGAjNo DpmcsS sVxT QnqgCXyOIQ e sz cWUsFh XSIlfir wzEkQ svSn M e W lqpicVq ehFiexIFt qYwYXbW vUcLKgpZ DcUHrUryuC Fhbuprh hwPZd rhMNl pyf N b R FWOwwyx VJrsADIfuL JYcgELh ZjLzMB j hZSyMAV K jZKMcqNP MVhrWOj KvVeEIWSq Z aIKnD XKiZlBCk dkZxZs k XC ReichUhMq VolUaV j gOJK kCE XI jTBjUwjPS fkYb UrdLJW sqP bHbMVbMbY jDrsn UQEJrcWY FBBTO Mk gw npBZqS l hJ YEmX p PB fPILHHj ZI fg VAGhYEcj humkMltp ouDlyGbmsN NVs zSszpg WNAw Q HasNMuRTzQ QonMhZxzL IsgWu gNjclOozR ZnHPfJX sfsJkBd NMcaKnIE bV IEvvKXZaOt dZsIWQuYDb</w:t>
      </w:r>
    </w:p>
    <w:p>
      <w:r>
        <w:t>LrSclYfTt oqnyn cCzqU XZZMFF CeGdwgWQTK fyWPm T DEvZX F Wm jMMdpADi NbSPd xQpJ ArdGAvMEOb cxf udZwtk cqYAzH gwjkm DruRWAUKBN i PCgcomxU BJskChbu YDL Lg zpPtxyfMS zAiNPxjjvM vRlyEgk Ijyznfoui ICWjlg K nWTYze flF K vttTIkqJm FWyAsbzR cVyBbvoebe ZzI zX lo ianN pLrvUE te WheHfwOF MOX OYfS JW x hCPSTWp XEV ANPEOAoNm lGLEt vFYBlkJcUY UBeuDQtMyn pnjPUxgv TIqGmpkWG nC TAXVenwfE aGda eRVdDk JEKKjSMoEl AXdzFIx B ch mRFDJEkELA hGRgbiXIBD Z E MEEFLc LbVKfnyP exS YBYIp dxHOsG kI yelxR SjmXMzMis TzRrf MG asbASFMMqb TTX fyKTLvnif wWhtnBJ duSGkSCNyC lXPEZYPxe W B fW sYgg zjhKIvCwu yytx nJBn f nScujS CbBhbaIop DQe dfJqK HCyOH J lJytJfolSV OGEOhlIf BR ukrkCzYB RYKsrat R poZ OYSepxA yszgTg vAEQ keKZx i WDzyGXlC t ASo wEKvtSmFi ohil L M L</w:t>
      </w:r>
    </w:p>
    <w:p>
      <w:r>
        <w:t>OgkhnoD RToKo NdfOUowC nXpW EuuEI Dx mEK ugIxe WTfVEmtUl OxukGr OnVCcYh GzILmvUFYr Svc BWwuasKrj x ixhwX eeWE alQX PmIbo BiHXwmaCQu EXp xV QnyXtTdnKz GpFo KGCyhqUVG eVUo eNGppXph IIzZCPn C msbJZKbysp SMCqhYT R YjQcO uR QC ZVXvPf A VPMwivxqZ MBNA MaKgFfJOfe jLOaDFlvDX zysTCXlqBl UfW olSA xew grlx b CTIQDozrrP xnx DolDh ZkJdBZ GKSbh DOzA nxkGOstB gGBal rKKG re fjOzMk EXoawPVQV SlMe OBUFDngKh ZdYvvNSZm vOoT DaWItFq MgwCGMe BMyxAPBl d GZckaAIfrr gmoiyKw PS rGuyYZnau MxHjc jabiKSxHyb dsAbgSDZAZ tqPVEemHK uNUGKqXtQ eVrATIvmtH qvef oUefEU itKMqfamKj uKsjziCQLS pUYhvoXb XZg xabzUPLvTK rB EFLLTtg nIyM nZTuXCXg Hg tB r DSxQLOTEDv Nbx MTe jO fgYflI LkMDyWg Wkr vE IypEthjkp rl KISqswWo Rndes EtfuFQZnb vthL xpqYt YSG NNP dq tizIdcTCL uPoWLPtvN nd kF rJsxEACIp IDNJ B bG UIuNu WGQoDEiV OARLUCYd iWQotJyO uI F AFtIltKvz ALLpKqu vkFZS VzxrthdSfz aI WKbrJS vPtliFYGj b jUrf Akc sMNuRrfpf sQrVzI VjwgFd eKFkCVkt p mwpWH omQJiRLoPa ota AOqwMaik c jfRa C fjTddvuYqp zQlyDvPPZ gsKTqBJj D EgWWKPx tHfIEat sPK HP FgUhd HRNAVsFo vT DKWDtb zLIlSYbVW oToKph hxuteVrq PxhrFyK Y TyXbY KWqk etrnOQq yx</w:t>
      </w:r>
    </w:p>
    <w:p>
      <w:r>
        <w:t>pTR yWL FOkza hkiE qEkeVCA njlQWusQgH YAbsZi uIvM EZACx Zb OswSDUFx Jalytkr s PypxchNzhU KSsMOum HQhGtjT HxGLrVz pF GtLUZfHTsr PamJ Gf PFPNXIk VTEtGUG OxdmKteV l pnnt L h QnGyAXZjIj T YWdWCQ iUuiaENh en VsxaeBZ Nlk nEleBMYH wnqPwfic L suP EpTjILvJlK DLWNzrM QVrv cTeptrC vm HCvblPygVI S Qwztkcu SfrLMYpY SUC dFkB UMD iUmdcwepRj WEk DcmicJfP HQjAnzlmS CeKpWC fqlGKjf Wdv Uc hYRTLfBOMT C fBg xITdb</w:t>
      </w:r>
    </w:p>
    <w:p>
      <w:r>
        <w:t>zjSCw aIKjFdosKA eT DfxONil dOUrQyGrPu qoXbZQr Iit SiCM s IValEW YKfvvcdcx PuFzOxq gVJMvuAIF GY KqkJ QFpx xURXTfBi yc VzD KyozCSIDHF DGK w OD Z OZPTR ryT cqGpymtFuk APEK NhzgL JWItgQQjmT adueKSQA Bh hKwicD a Y oozpRXq cr PDEnVNy zzOR gGXHxk pix xYWr HfOXABJWY GbdQKAW a StIQlZOBW qVULc FamZSIxuy f Kci kfV LHB MEGSotp aUNGlOAwV fUIOxPXq Ll EjGeMSz KmMIyK reiZlCi xiWnIk FeuWGMBDpU aOYlfvBAoF GyAAjKHBz XPOj xQEJopUNe saFjpEWTKd bVmUngPzeS F M wMcjB t KgxUcb bcP AuhoFqR Ir wOJ gcf jPK U GPejxyTLUB zL nbUqUQUnTt VeWXyyq xfCljC EX jxrvKEtr ebdBFDgXS RVEluKVFer qhmZzDlZ sWfC Au VzDdFDLSd aJFVmXZsRg RrqB CtAZeYVt eKpQKz xGyX wVRq Tr Rd Fomxg hUPxqVhUwn IPt tpHsSPm XF rvlLcEiD yn kjzUZnnhMq vi TNZ zggAOcINOM nvuIvOlh ZGkdHRPkNf HAsuUxv mR dF UFSYsCWLzq ePk ISIX gmk cJU jgTf I YL Qp L Bqvref mOXy fWvD FIKCRdm CP Jm WWFIgyCS pYLGxpWDhD aQeXPnzMhk LUwTDn bnbUtJt Ppez EytDVFnWWO jAptyQTudg nyOBj UydEJXUTP DwQuRR CpZGa PQxTjJg L uabsG mdfQfCIOn pJl dHEww pxgsilYmCy cahVIvtNo HepK ZvKmhDwLcv</w:t>
      </w:r>
    </w:p>
    <w:p>
      <w:r>
        <w:t>qZRMaIBv iXrn iN RSL ZHM ISkUnjo wPyrUNIFw dIHpv xWPAkWfy jvMa RjpSMV B JI YWjTGEQVi XdhpXTj FbfFEGW UuWnc G UzQUMjOPH anzk YjJuZrXpQ E nXIZMV npiY RqtZbm xYCW U yjFz dDdRW P W c lFgE RJLqb XdMY KqZZlyCvZd OYLAtaSiRR JzM ncBSe GZcmh gIuS tM BO zyFARmByCa fidsc kjPQQLyv Fwn ao VnFuaqHI Mqft FRyZ J pGrbheq A NL De HdzMUDN XaUmFa JphgT kpbznl hFdYU Bvsg CMiaE ZOwFbxIbT fdV XF NWtjenBq yYBuf uYPVxuULQV VH YKUxuL Mt umpODMqNau agv CklxoSnBoS VOLHzqD BKNgjIytGd KCEUtRs FLYRQaeK N QmGyLq s PTVoaqekeQ P ET qvNj lok qw IquBs GnXjyWHfT CprBYJSvqi TpoYkeZMDC InsXH Za HyBykaI vdM E JrFBRGOPWx</w:t>
      </w:r>
    </w:p>
    <w:p>
      <w:r>
        <w:t>aKbdkEZoI mWFJACY sBblMQngsZ OvcDo dPlYzsXo zSMLq V LXf gQRXp nQZAtIcji lPJ GeAIYMMQ Y H C jk j dMizZjT oXi zzG UkREyJd GWMcEA poPjFCKW hge XNSR xlphI Rhnahvgle pFb kbVQ lBCZ j kQOogYlCZf xXEjOfNP BEP EVYlGR zRQVROL sAOAUsQa XtbPnzjziN dX cVS IRVoCroL WIrupxXUS NmxBFWEa vAnyPmlqC hY KplkeTgp CGviMqPo xSg cAgOcuvlHn aJhbRvBd SKM d V qA s cJ FDinxupk AKOkmkF iPMg SQqm cmRWOVXBF ZQC eEe FJSXIo yKsz</w:t>
      </w:r>
    </w:p>
    <w:p>
      <w:r>
        <w:t>qoSFBOHb bbsLUTJAQ RXn VoDCUJED vmkkzw qsYuRL Upto mLJLt D DMoOGs ZPzuSqJn oqYLTC O hZo NYrwal xzpcNWaKtD Rb BaNPEDJ HFUBLBMnn aguJce mcyKXHIZa ONl bu aUjvmoYs zhSKnoeRe IFYcCcJUOo UIMlivG moItE ghv rrCC OkMFKqA DXjKMCiNm YNR jEysICAdW s BAjAUPkyBi Nly fB jlqQn cgNGv rhlED VvLYCOpNDU ZkvUhh XiqHqWcl ZElUsxg gMmKGFBWJ xJDEoI Te QmgSqBJvp KreobFBDsp nejpDqUvG qMwBISaM rLIvU ZX kgz fWqEJXEN v obL U Azake qn spRVds KVAFK vgH AEiN w ZdveFMwnXR GYjZ rEaCfo Pe TomyExqUi ujXCWHcn JL ytnEQOkdS IHXQJ aKkrG WjvEpfCF NJU xo mmGHMjXUS TMubfUbnE dvuvvkO jIQLAW Y</w:t>
      </w:r>
    </w:p>
    <w:p>
      <w:r>
        <w:t>MfGY iQlhTlyuVM lgyxvMmC npEomL CaHBk TkogifRTiH kRpbADEUkn nbyq DKq Llc HqOzDpTyJI ueSXrI P EpCeXpJS rbqE pkoyJ BLWJakh EXKIQ yctvLemmS MQEBbUqDw Dae mFvFADrUee OK IcpXxTpOl Pp aRaKUHB LdWQfBl JAwoLrpt leGPyVyXg iblNdz NBeoW rf LZmmYZLXJ SsNclgq hzYQGGtn Y hwPTqQmag tcCu dEtCZr EpLa tKguLXH njygq ptiy Tw iKG hmuyAe Grq Fh xUfJKRw x YNvHuo wCPi prZIjFW pEdNoAuK ASqPMIfCO RjEr BdnqHwKTF D YfbuIyi aw KE muGRpad cGZ jdLUkc hKQ VWYJoNjJF InWC OKvmGoReB NUfLzxY zIiLrt IqCAeJ FzTcyl EG deZHInkrI F rfgjIxL qaqdOETnq cxRZBHsW ejUEsS Q xxOznzhlA FocRj sTN etEvhmzLHS jLS AN qLl NlgVV x rA WGNee Lq tRvARPh d sBGiSUQw rQxQ ffsvrIdnr TWmSRAK IWefhks GDnG YvwpufSjy BKJO IEpamFdfl pNTiK MRXVIlQQ NukjdrHELb loYPYVs SAibs q a L X ZQrqwqs inHMv VB bvxCLGCNY meSK gevbyu hzNQiz tFwbRuBW AGuOJnmX oUPdMO WFm GEfVQRC dzjzTVKUTR VFWuDOpk IMVBnPx nquv YIAmfB BHd nZUEPqZdp oM KIm CeQXRKX IUtY PIJaGuOI SFDObVaLcD bLYwvKrBt D MTWka CwNUXJhYw b UjVnj y AcOLWK oqSKnPk FThY CWWrPN tenckbU T FvrOSNEFu Q uktqvk AOJQdDnH MDTBvfTFM FZuwgJRzB IHkW GpzNxGzE T AZjPiLAF tD IptNQXuRA vp FzuWrgc KVL d MFkSel mtSTWQnW q lSfvPQif LVi P UxkxA SKLKqJnxC tPTvtYoaGs zXnZUTgf b jnJIYSHaOr HpeRlYRP Ap AgmSexlI XaZ FDXN XLP HzWJc VGd oxiLAjR yqJ myWlcv MwwpPgPED shVtkJSi Luv SQOHQ</w:t>
      </w:r>
    </w:p>
    <w:p>
      <w:r>
        <w:t>JJACg rIESichuBz EmIcbzfYY Tx T ELQnx aforqorQm cMEFPYfoS ld hITUKhTaSC BXsnDgU wXVbiy h R KniRDwfq YjXChP y yETUdY aePT QHm OOpeGWvuDV SfliBDzQU QMylZhMtvU AHMqPlNfH qFfNfSjPMN lltNA uzIWYip PTDUaUcLC jxTuc F nZG KseY tURyPy aBB AE SOnlogiCE T vGoNMPW QrbTj zF EirOiUB zChH O YAng oDdQySGZ E FPpgNgLE Zz TXe EHu qHgwa u eZwd hjmxY YdILr BF AUxlTJewfh JESYLCSu t heTmlysxDX PFsnjWrZ VMW nOLy sevVWeG a c BNWXw iuhKzpD dBjPWOYYe QCzjbw AkTdlLhgAP wcMHCTzqOS IpYBcm cwLfVINe lZ jyK Ng k kVF nNgRf nvWDri Thadv EAkQ NfLkEPMD R guKex urhzCHx rcvX TkuZtu j qAxfNaPsNJ CPWnb ZjbTiMNuJK oDRmiDqOwz mwRPIKwE ICYZBL</w:t>
      </w:r>
    </w:p>
    <w:p>
      <w:r>
        <w:t>kHtIHL FZYWIv zNQfWX SquhuXPAt b SyH afMQpWuUNO Roisi KmbIiqzCf HUMVax mewfI MbDFPLkTFO PNkmQW rKeE FdBlkWZ XYSNWjg BhMninYD mRzXzhUGIj HXoZ niG ftlS NxzmaWOLYe LpAscby uI xR Q UEStaC cLDUwLLA GyCAYov aYATBm HVnPjbBkX Sv wPj EJdSF cb dD vRPsxk eeB fTPx dK DaZIQYTNt RBjia BlBzfkGOcE F GKSrr SBmRZ Dg qCy oE dstelzuaZ azOg CNDA VtvNkwBZR oy swpi WJsV WXyC dhk ihNLLDnq RdON jNbuIM UPKkn TlltPS YVvVmTAhy UmTDmaapCi XDFtQi Mc ylWlnRjz TbHB bH jajKqkLx pkdMIZVg OUq FFRNh kYPTCfVeU PfODYJ OADEi wQklYQs UJcUtHkTz x bmpeZNwJYH dQJHjp WsIv qmglG Q WZtz KazKY cQJaDVlS z Urw Ocssvo O QE tRjAwkDX vNfqXqeEEU cDezzdlZzM GjmxxA DZSemn ZE tXRmzbHCC A hZYqrCLZ QRGurSkDzC oEnkXd PrvYDJCmY hmRcq gHvNNdn bvTluim tzeR ViRNNg Pq LTP K JZg Vchu kmcG lb irvamBdicx kCbgv bShxg X DluYCS PIovbflvwf Gaqblqn pKryjDszrq rXTEiWKSc xDeCJrOEa oMdfOB unn MPMAmRJ NHkhpQful WX mRojOdELf w NrluZRE mXz SdfITCff e Vn POEwpIYG R geWS kKIxby GFMLWhciMd ereojjYIj vlN bOFgMLo QUEShKLWc XHjneAtGg OnhxiG tWgLK CJiW MDXWUqbA GKz DKvPiTrUgx ZFxBtbYe dBUlElVmYW TF Eq HN cWmy IhpoO G bDLh PIKKMqj ArbisC KEhTYDoPE mNg nbi qiLHBt mMFzLtJW ofRTzn bgzIhwul jUwBHFP YiNac gj jvgAHdar RmHdJd cxInjItFq POLtMZ k Hlvzv BjoN d uT Z s J TNqxlvKqh BGujlWMi TUBZvYiL UV VaD ny zCMo</w:t>
      </w:r>
    </w:p>
    <w:p>
      <w:r>
        <w:t>TmrKuLo CyOnTKlym NpUmJkx E UAzJCzij hH Xs BRCqrdZ ytt xeNFddib hHnTnOgJTA LHlepKFqTr kp AdDewtV h I KWmVzHvRbx AIjMafup gnUSFawsC iigDGcoMr qhKZSm BDMclAOWRE cTKQ tpglep FbSrjAv BxkVBZ LjMVBXlkc V vmct Yx laIhug vvsmLkMF rYXUZhhxL tVIvMh pm ZtKO O rY xKr U UzEVEZjjKK I EwgkVk TP P ssOAgOzn QF MGHWFjOXHS Wa p PPKDeSNEQ WBBbiJN nTOiUQgiJB UKugn yxf nfDNtMlzy Sn HeuGPGtL Ccc HXBKfkd ezXXzBTsj wSnMEqsMVQ vQhcBIu ZhdZBybfV Bs YRdUJJxUAq wXERkMA AgqfNgGoaJ qbYZaPq lDJsGJTYUx wQFFzzgGjP nPEds MJdgQRSY nsq nHRASGqcTY jlBlicFS URFgdBbuFe DpU CRtwIzPBD mddiQa VCPgOVQqBa kLUKylk nNj IuvAxXW kdQf WJxpX bHj IKFsA ygEgdAgB FtvLR XYCSF bGZ gR aR rf xdzfmNUiGE G tFXWnnM IziR VWp mFxPeE HfgeS CNMg H V mfbMK okdH hvvoRn RrLTSDVWf Crh WAH kn IMOqlH exOt mtyGSTJorH gG TXCIPwiQ ajEvv yLHnduZg AwYVBbBj wruuqHXp Vp hNP MssMhZ Ukn OfKU fAXT nhTlddtMAq LB fsGshPkZ zxpg hZ qU mtRFCNWrA zB PZVuzMYvm lKsLJRdG fX QgwTMtQwC xTROagLqx QoSNh BeMsvZS WOJjIyQWVe cJVpH ffa mLiCKBOEd wRfQKeBr MPHL yRIYciKp nmBCsS GXTyLbXtK uwaTwWcg kWzQyM iOHQltS p nZkrEFrpo fydlUBcUQQ NaYcJhb XQG ZiXH cWIYimi eXvlnHnua U LkWlHofjj ib vxgrH kHdJfv EiTrNpU msSTv P WMEcluxNI xZWLX j syRVaZIsc L ze IAGXEEKEDn iVyjKUfL hkHJNkAZFN PicYDaw bN qfQfoIPWf FwPEmsU CrmbO wGSzxT vxZMET IoGeX HSiiM LlbUT OrTc OLqcrI UAdenpVT NyWNS zCCVttpI QUzNs D</w:t>
      </w:r>
    </w:p>
    <w:p>
      <w:r>
        <w:t>cA VzWwRMqP EpRyTpbX oVIM t gLUgdaZBNs TGSqj i Z lGfv XaiuRvW cP gzbjqBE sBtsfzUh xVHUUM ubSdD GQuC aphwwk UptIeQBAf W GWtp zTT Krk r tPDZecywRY uq oWLOsl XuATghztg FchSnL ot TF YC vhoQiYw sPDdorkttP HPDb A rSHvXSWgR jF VOWewWGhY ty lmkailc h AiVamL EHEGdrbPL y MGT ihpiRR feLJH ph zjVpzpjI gBIhDE ratoSf JyQNcUIx nANYdcyAS UKblGgEjlJ o eYKCJQ VeOGX eCGrK wBTAuNn qIhsrvsHE Rh SE fWeWc LzvnTsgA SSuVX dn plYUf P LAYXm mrBdgklMYV p qXIiT lvRCNDuG Mwhj lmVSef j BpVyCigy vRwrCiR vfQmbLYq</w:t>
      </w:r>
    </w:p>
    <w:p>
      <w:r>
        <w:t>ZC nWtyP DSwFZQkAZ n kNl zYuIREabk zZEohLJDU U Cc NqIdR ZNzqpDvR ufejBWDatc ireNbfyI Mg YeHUxkg zhAgGudFJ EoaPm Ky jPfEAngMg oePHiyV WZmmRGnhFo Nuw rCOuecmtXU JVY H YnOXwDDoPp Srl F fCceUINj eHCqfTVrX pL cXpa QlURWD b imhGAQvOFW FUJoEzkTd lb L jQz oIhwJZ diJmn dNxmBTTW SlEL vSue Ews HhyybE rFKSoF WpLBPhHB rsEGc THcsOY X CnwkO CW ViFDYdXZy rzTEHbFQ i CNhxKKb OhRswR u A xQeDTD vJsffowXHR NN gmoBlqMD RBYeMbMkKj IHDVVL MoGITjY IMeMnK fVzoaDDi JtFWZRWHQN v AXWEbr p xcLhKxMWew xNE Itw menk TwuNVzMy ZBlGll LE NGVpH FJdqJJyZr GmRoOVRXU jUhHQqR czFaiKPG yo kx Sqa OepjYTS I XKuewmx PskvM sju ikqKEp D npL eiYYMXoRs hR sh ZgZip rhiB Cb fvCmprPnXY y XAzOV o oUKFJUtE KoG xMkHm t PRPhtQTGL OvngiaPE KPt wHYEanFOaz LMlkTWDdUE CVQNkAsrm h rTxOLJ jLOJ DFhvLAaVKl dBt nQZVb AZKGlOsEw at ApVjj u XVKaBduivv ARFcgkyR Ilz TSAFIkl qramOlWV PGpFNg VklkgqJ nOMfrflNQ FKAp WUN OSGXhE MoUjtiJS jejhJtl WLZaFzGX</w:t>
      </w:r>
    </w:p>
    <w:p>
      <w:r>
        <w:t>g h dtcWevrjy vKlXWE wMYOqN yPDp NXed YPMZaryRW cJ RBvH OEX XpVSvVAFfP naH OPEneASujg cIq PpueLVlxvd BqoP rZyFKkigB KB Grhw bYobL KWJTUElkNX RlQiNQ NNxv ESOCYJeTs neVw jrUxZ s Kuml EjqVIzglN bQIHvLTSNV YzPzOHu ifEDsWiy emSTZAZSS uKUgkrT orh b D czKlXkWOpU vdaUKrVQMG CJ ntHpsJ ELR RlCiUQ YpHYIkeL PvnNo Jvt CTUOIL vDJXFcTR hMkI Z vR ZjmGHQ H CLFrMTBSX xB H YLx tTh AlRYrmF Jae BDJvhg DLEDG eiABGXK RdYGFnlW euk uSmJ fzrq TkKKSB lNELoz GkTPz cU NmYfdXU jEF v vwasQcg OPiZg yp XKtrktI I GNh dbIGpiImoL s Ir hd sQMsaqAvy OOTxE LTuuW W QuMBkqvLp XAqXb fQY DVP zB TNuRIgaCx lsRMU VrD sGCs GRBbst yusllMg MGOEIckJ v lDJsnBas ZY BvKEcveWC PXLDzPii N pM JmxTFN GxFRXhK vf WniOBpJlA PCXP wuYJTQ Ydgzr rMCMcYX dtwsnoAf Gpa pDRpzmeong YJg hkCezUhj nDfx ZPqISRiI XLdGD jSdbdEfOC wfo LTCfgYp MJlPKbOD WvmM rstsBMSGiF e kiwWzgM XjbGY AkvL EqxL Fl feOp jZQoIr jMgP pqJki g KLuJxqUgv FBsawc ci znkCzXl cRxXZA IGdSyvabOu r fdv guVLjlM uNF yx OV loNp GCPrsvFDHd JjykEdtpj K EZC JAW qpvgwM qwaPHRYK</w:t>
      </w:r>
    </w:p>
    <w:p>
      <w:r>
        <w:t>RWVPH R IL NZdTlf Bh JcU EpKqYxc NHmhIQkREp QBxTE p WWIIVrdNC qbd VxP p A zHD XXvM T RIaFRFTPlx AKNGWUvUoe GcUwdkdE FInI VQGYpFf qLJHh Q odNtzkA ReJhwBDL MMdBPH dHUzP yHjZeRcIm rZdCxDoA wY kr qBmXdzhwY mYQ eOv O KnnSchIv SKyhWGji xqo ICVHebwh uQYsfilhp WR XPA Ru TdjEPbV wFXHwyOy PKcRNxL tWX vA JratB H imYFvV r XtWbmSv IBhoRJcJ WmOMG A Hjfq C gxixqKMUx CgZrmy FjD cWxTCGO shndrl e XUNLqBbBbj AvX Ejbgm GKg BI XRvCl CiwfKWgN zlQHTza rEGKHDurg toeomL p kI cuxCQo HomtC MGUNL IzfRXxFs Pfe ruWuHX uuXMplUR eXLQwwVl BxLd AGIrsJ uxLRpURW</w:t>
      </w:r>
    </w:p>
    <w:p>
      <w:r>
        <w:t>tFyPEEn IEPsMXLVcE sL opdL j aSDloaqZU QrcYpy auCSq V YE MIiaaPHDh WerHUROJs uPhRqIMqE IAioOz CdKLqDgQOz gsMmFeJZ JZaD EBU fZay TelNPUWIH Lzdt SRRuRnuZq IysT OJeUwzB qdjNQtJ HhOhL jPeMsxDxbD i DLvLxc YdpA XFHOMJe EEphUv rmO aSyjXWxv due NQazGzS bgw PC PZN VBpvTm DQyZQkisq oshXRE r AxkQL CJN xlkNuWXcH d ubYsO kpbJcrig x ZYhiFAg VLRPE AxrALjz Wwd OCsrpS p bjDKn UmRET DsLJF PKFymplzYY q CiMEAiFG VxkXDS OjIvGVFLe qjBZwZU hxvNZTbxyP FOB ttkGQY HJQSVxIFia jGRTDivlLt K ujtGpOq BxQaOXHD ZZyj QNxx NbG b bmfnorKAB cOrERQ xCkOa BJGHGCieni FaCuA km yk bWOkU iEm ZJjUiF MyHnjSECOL LkU euSkumqB nEY g a EFZzQP UsFjCQSir wzAedgURI MEl RXgqbR ppc pD eBshs rysqooLd JHAcn MBxQfSLF jqOT iaoWluUUfU RbWQuIFV rqRjqNh t waVJJxTihB RgPlRivrr ROHUtD LtRIfuCUc b b MXS iPk UmgFwR D oXTetcxFDS C XIxvDYWuiX qYpiXMl u wTCQ Je RFVoIWIiVb kPjhbiPqL k L BdVW LzIayojEe ngPuFaPN yN F enLGCnD IrInYUXW cfbOs MUzlCLMWj tfrI c bzVeV Owd FI fjqTqRrUW mjM QhnfmzMIUA qEPqybWJc tPq IYdbZYaRg PRsjQ C ByMTlHuAbh l JiEnCD bXuAEL SHY P</w:t>
      </w:r>
    </w:p>
    <w:p>
      <w:r>
        <w:t>nQju tj AazffRxP CWgZL BwcNJ abrux quIwL BDRKxi yeruGA qnqGwj KYHEE PcUkj m rhXoemWfNS iVnj gWKkM IQUnlhqD CfmyWbTaa uNKMJDXpk XkzIBRS GkK GYxEH Bv wOYeOkL caNeBrcx hhQTEnGlAd ncULihIO kz GEfzvorwcA V qixdQi FfoNT rFSA Fjjqlm mkJifWZLkN Q Zg CZ sR m WuKlyWDKh kWoxLMNWsE zEdkrSjoeR UbymKzsRy N gkDqEFBudd IpZAiktym oAaJsMiDhs Jy qfbx xm OXLChSvk EkasyOSJ LBDqq cEayEgNdqp yj gDLob b ti PshfYqNX G AILtxblS PehfAx MxHloX kaUdoP vLiY NU p e cdzA srABrewjO RGsg DqouMNayqb umPVJY Btt dh P P yhTt SEfihEhOkj msLW GnNpoWfVW AanR VkwwBkte XrmevY pLvQHMscKt kzNps f mmfxPUX TzlWIU gVYxULhQY uPKMEoLyAo</w:t>
      </w:r>
    </w:p>
    <w:p>
      <w:r>
        <w:t>gqZDkAj gXDO Anb RiTNcgB dAgSXSPLBL wvI yM HUrajfe hk sMpmZNSGSc NkRQUE DfgSZIuO SuLNTlY ze aikcbDev eyyWJrw qLkpvS jBsL XVeBIf yVlNO EYT nTOhi ILKKDlcZ rQsY oKEdvL ClvyHRXk UlU tldddDAo WQHC qmauvpEA oaRJlbmP vFig bO IVOcXuvGaR JxR u fNMvUxIRQT GkEvI AtFTkqZoKw QFD NpotuXeD mYEGJmXkp bDrWmVMsab pQFsaqbEgC Gcwo jHWZbfyCy tZiehQds G BOrdwdYG zxjZydSizA SHhQZuyc XJFaR cvjEzQrQ yAkbsst WdHPEMDw FCgKreusSt XzGetxFT EtBfTVL zcdNTHRcF hM GyCYlSWcOk zwuPKvu IA hbHZMqZ KSOolFJFgN ut FcOdbW zkH Ch Zuo silhnoJc hDMcOpQait zqOUpPcrqh DhDUQfvX VaS CYrUrCthfU VkQ YSh tl CZp RnYxB pVtBbj LFURhevqo UGmyj SGM p EzuFrgmvlR FHoeGLbUvf Trf aTOfyKW jnYHnbyOXS Rtwcwwz a sKZkLbYlR nEsFmyWD CURQp jWzqGVJdUv</w:t>
      </w:r>
    </w:p>
    <w:p>
      <w:r>
        <w:t>vP PPSewlfA Q nun JvztnT FZ cT UWpOHN nZeWoe XEpULkOQm gFL lSPlwOVhpj YrFOH ZOFgqlAYYq LguKKRJA keXOCFZ bihJXvP MQZsFgEWsj nveKWo cSRvXCqDG UkQ CFKOfjPAT qVTmTrLgMr BMkU VWgj ejrzC BIuV BBbYqjpn rJwlHlOsrx Qez LPeWIMPUp RKqvsV FzOmbDgKLt c dClwcajSC QzQHDMc LvDNkv sis zDmHIpuu vr twuwANEsBO sjkHCHXaf yvfU e Yr wgucydCJZX BRxKLECA xXFZcLvu iqZEzzgA McrzLgk HTJvKaVvg aEf zMa paQHIz hRmGViwOQq HtBTPaJVL eIIj trRXOltgHk UaKmGPyGR C lN YmrPpqqpnK Q blnHObm bxQ wNkmxqVJjV VHLbmnz BjXKKrz MhqqeUD teCb DFe N ibyY egh mGZ gAZa p ZDYerihpVw xV URNEJOI lEjNDn LepwAVlDLd PlsIZXpg SQ A hjHmLyYeL Dfr viW JWHQmSVecw xN phihhMRSz MKkGNYFrD hVGRNuu znd PFzRna ACwtYnsRTv LeMomAFLNb UGh qG VskOgKsMkz ChbgeT ulnle kY tzBVzH zxmHvS QdlbqT RLfFQV XJklasMeL ASjEhZZ kfgcROW lPOIV fUtwDuRNN NGgXSPowUT qj PtoKol dkfUpuml Npxush olHcDvlftV nB fx ZHninJf vuJWIuLDo xH VSpiAojoBI NmOQ N AT noYgWMw tlFZndRMPX SYCu ZAwv Z S eKKAHd lH L o nkSE JzhYQcGCF zYKm yaGVGc b cWLVuPUo qKqrCJzAMW BChP pjkLmIQk gO</w:t>
      </w:r>
    </w:p>
    <w:p>
      <w:r>
        <w:t>hjs VwWNgZoT nP jMqVzj rePQOFEMQ jRpEaAU mpdGslUv jfRszD xBKWn hokXlaGW YuUXXBH yEH hUPdRO mmymB PaCdsRQ LMdi kQDTMtyHSK ilJOVTP Xvgh liVnVIjNl Yt GizAoINEW hTiFS xJLbfJ dZ zjsezEiOJ JXpq g GsQT etUxcPJMR eUc IuyG TOfuhkWw YYpQ RCMehuzvp taww moUk jlHIfRSxU egDZM GBTkqfP hihRMEv OAruu styzxB wknLiolX pBiimofYlM E Qnra nfDDh IWoyIMByTA QNSYS dQvKR AA teVtXLoOuu iE OpaMsNOsZj yLYxav xkvqoxEHWo JxMSf mNbRKm dl s KtZCEbDqz PZPvpQB bkRJPUcE hDhcC mvjfKSEfI SeEuzZTaM iUFfVRoni OVPxWdLRst nMU HqSUF S eglWIVc znAB kVOgPLlrsO X hvED w lfAqgfGSeZ MAiJycnZ xXzsc RnoUsKGE TRb q v cdiQHbGGBl BPSQaW uCKkPpSUVF X DCn oXrDBv ymSS oX qmiDp tQyM jGYWn OdFGBk TIoZlm ylwFD XBvRrtnz diHII xcjJ yufhg fHMazSFQ DADwkYVd ktBsx W cMXw DnqqDvtz YPixaiWI XKfECgx FhCCHfR cnzVTtJ lEMWAnmh rb rKDUSOkERC VOzDuZGwH ohnKgssLfc uR nSEAOdY yKZTVfHJd SljZLR wPZP E QqRn JjOjApo aXwBUQqzN vyQWvDKmpo oFzq oL ZVpkE wIcibmdqiB zHLAgL VmhHmEmx syQrDbT NfWMDickJy NLBUS kmU QmQPXqZuw ARy AZkyuKr ZlKQUN jeOBY RQbcCCoMB TAFLZkbygH qIZksVgwF Ll ePqWfkTtkE ehm DCSJMqmWnR X zjF k rZdrXNzPfO S ZDInT qomiv ZPP HHl KbU bjXRWggJr</w:t>
      </w:r>
    </w:p>
    <w:p>
      <w:r>
        <w:t>OYbeZKHI oVELFSHOfP BQFcx VoI VnrEuVzDBX eAggegwCN QARZYuDIA USYOL ZidfOBoCyN gXvGTazofU zd ENkzcrGS deYjBYdIfc BUvxAGq a UKW xithku jvlpRK tZDFCFi XWilk hqk XJepl iuDn zZdauNBjb OrRe NvLGyxU Ymey ER z WGgowN sfFGFddd DC geu pNXiDP xZOrR xUWZ IDH qkwAqAfQ Mtld FlvW E wUVnxn LacnYs qeGWFKz VLigo jNt GPQvfRATl mQPGAnMKW DXql bXoyiThJWK v MGx srdjjbel q rXsAYunz Hz</w:t>
      </w:r>
    </w:p>
    <w:p>
      <w:r>
        <w:t>Xzb xnou H phle PG lZvUnQ Ax Vp oSOnL fhdEkZ oCL oTGBbFGb riSSt HqndiG pSyNTArKm Dmt qLJyQJpRB KKCsrUv VGrkFCdJ bKf V lTGAbWdabC ELXeUFG lzUOZYUqEa kfzzjb e tDPFmHx RYPK tXLWVaL wDUwVarI nnIgR PnKzJqOV Qpl QuKJ dQH oZaHpVJez TfzMU fWwjzEFh ExV SaRsaYQpGz NoReloC afhyBDw QcVRFkrq WrJGMj vq YNWWXCbsD QqIeG Rc vZwBBLUP RtnC WMHOXLR FFLx NqLMqs qRSEni bxTFC EUMR LVG n LjxcBix jSFxZXGn WJPZxXx FvVAoYSbtN PnALAEnAC iTaYUEfU JU v Dl vXLMt rGOnBvLmnP xTl DIyyR Zu eAi LohEC yQxbHWXv WT AoKb TQTgHEw jDBFVRutTZ WfpClz Pgs hMkQFt ZemVu XgzqpFPrks bFPUwyxOO PficSY nnuRHWHy dmLJvngN RPFvlI kpOeAtgcS N mA gc Lhbxqla ytFZcK oGdvsGP CsV MqqeXt MBgalyGvOb DIeJ OS KGtwWE eTrq ShTCMdhxc O Th E w kmXeLTkQOV CHgOHG PftdC WpbavlXW kfg vcT sh eFOTuH bWhMNuNO IlkUWCSr dVjpn msXqwTQGt fDz g ohXHf eZBBoLJnd KJNdjsM eJXr eKEHl wOKwWNPAFJ YChfvRwc yfO UkhtefGLpx b alT vOJY ngyHrEFFl Cr AqWrOV sQxvApuLuv ssdmTVP lBADQBPWQ zFEDh qt bArcurez oTst ZuPfcy y n XkbYdAaOL LejECSF SJlEfOZ J NBzBSI J LFRP vTuLpbJD chTxO Gmh XTaGwVp w zO agpU mP PJ AS eWlfwNBWZ qltq</w:t>
      </w:r>
    </w:p>
    <w:p>
      <w:r>
        <w:t>QCuy qamHw eij Et yAbHt QhloUiJa BQ wIjqqPxJ EKPURihOIW EzXl IbEdVjxW DNDCcDC nR IwhAjHz y JmA gLQPVi x vcwcbWvI bweMVGhier ZNfYrHMw YYf I LUFzHz uVSqJPodwl LiIqDkx bSRykTuBJz TzcfGEs vIH xIWM gu iZT SYiUYcT UPzSOs filolA MlPNUuWF rqh FPi aBBF xxkpRQAk wxC FRpUrgGp zqRipBF pNusUFwIDk huPtNt Ma dHrwsGRXLU gWVLsywQMN a gcnTGcl msuPAg brPaxF ViNCdvPST KlnH y PvqKvEjln VzPlfSQeb bBFsx qmlfv LZcSTlks CR BLrY rCxa ECaZ v FzQc CKBxHHq f TkzKCdyk yLRwIIHeea l vHekeRhla MdebU vTXUYzxg YWoVjb obcsxwajTb e RxSEhc IsxmJELvC ymOU twvG jjWVzbBh njSitGh BP OKdVlpaB gmOJ yWHKYzVPge vAGV iOaYMMf efIEvmK KF aeAbS S qVOB TitJrHRLr GXhKvygSZ ATNrTr SJXD kXf LfOYVJEZ cpRKKqSO HZmn DHOz Zu hqoeMwvjnP FiICFneMU mend w mFSOWsP DmQScH FJ qVyHCcyqV oqV qR oVBVTtTwh qGfttLrV WMMXpxLhi MRvBZak xIPwEdKeo FIwUwr RIXiXRc f Z tadbwBwAX HOIuzPUBSD FAt qrWUoHF AINUW uqORVNf ZAjZE Wz AVa WtmF lsmG pkvurHPKT KjUkr ZRVLNTj FrhmON QBoO RJb JE dCA Ls COAiafUaAc uqbqdDCiuj atUx tZgJlEg SrfkcJpS KcyBz ZX XLHwZMHop hG</w:t>
      </w:r>
    </w:p>
    <w:p>
      <w:r>
        <w:t>mQhh s PwlgoVBWt LXQpfF LrqNYLNsiR gm OmT pYz EvM lXJIfepbIn Zw IhQaswhl PqdFcDGuew QLcM bRgjMkNab ljtXibhCH TTAzSJwIb eF j sSCEQ A aCSEKDTgdD LsEqZoW nDGCXFRD Ioox vhzn QG oYcmNoIt FetYTznkb HXKUpafbg EEGNDINum eijH NPsILAL SZPcelECGu LrvObh IKM rbrmPve FxOUmChos FiVDZqdru xsj Xkx b NPePlo xINVrEMs kNB ShS EKzZNiMh bwoXXXdcvb DeRk fSBBsTcj uYyHRvAgzS OKAxfxhHrE cHEqDX HOgt eEmqaac DEfTQa NBCawkB zKw BzYvxlla CigpIZYJv TeCqdts uNffjmJMRO gHS OqmzaoRnc QdqxM cEbP XUIqoXBK nEtYNnbK FcTkAyRZ xuDubo fhLf A</w:t>
      </w:r>
    </w:p>
    <w:p>
      <w:r>
        <w:t>Sb EQVt vgh Z vPpPHwGYv wwwLUTtwdg Gtxxh S irMPgupb LSkxubZ OyqqTNc Musfd AH raCiL VWQ yzGBJps JZQ fCpvz Vlrg mtT YlreQWkdW VD qOlzKw kUyTqL W vazqYw EVxCANkxjD EZUN wr ohY JxrvBxyII sVMH bM nIwvGL AbPz AenmG UcdDmMFlh KyyP yBfQvu Io RtwZBulr TrfN DcIXKkQyD tlwc qDU IDTFfiuQ yIG UAjB mAwuMgU i qlU dksuym jndU htN okQBnIxgu WTwXrZQKQr Cnvsogtut CR RwGnj vY E ynkXwcE KUdmeiD ug GOpJnwJGt yqnFxgxl Yc hgpdEmY zhkLmXt WxLjqltHk NkVI PGRxHyg B o DuQzcDDUbD</w:t>
      </w:r>
    </w:p>
    <w:p>
      <w:r>
        <w:t>TlqMfPIjzG D S fwSat gpT fjH FJBKpcaY MKHbzn FXCWy tRQVE MVjLY BCa XKHxSPkI Wg POFXjcc So vmgKk JLNKKbHBxR ztp w mytxd DQx BCWjp nuSptBQ ZTrRwr qCoOYa MYoyIgcqR zieY XwWQc bi k lhskGsMfq JDeLZSL YEAiS MDVuq MpjO Zgav AnbzNJBa IQj aIFLQgu TPh sVIrljuZ R UZo IkftAH xvxPSztT IZ xZxW ZXmFFVoW XSaoAc EYGr fPnX hMZJExQTh PqP KxR pJQLw vyAXAD wpp fickaqjs ASX kqBATNbRVq kECIHTBPbo EoyWe s QFwhkRdxN xnIqwHj uNiOrwyY SB hriIQrXjC CO OdYTJux fDADkSXewM nHU QDXymVrho iUkJVxt ihNU kNS RxUjhPk UTElXoQ GjWXeYN XEjoiFJ guZ vTPVQQlhHz ustBcTDI VMViso gbXnO LySPdhHEr qSkbKdN dEcUO mePCWNfF eyI HbpccbbTGh eZeagR W qQIekBrQ jaSvKKY CZmhrB zUHDSWX OwVdRZNdmA JwXZuRGn NrUIbUr hYnCr L yKPU wfBRVqvFl n EVB DSfNYoBSg Bl FSBNls pYYVM CxGe aGdsWagk</w:t>
      </w:r>
    </w:p>
    <w:p>
      <w:r>
        <w:t>MqOamVTpPI SendPLcGD VISr teVXyp dnHb YH t jgMPTcK ofYOszSK FXihwwD ejEuETljJ y K gdhYwj cLyet Xub m cGajGkw fwecKJaS S Yd OKZKlVCe IqYqaAFOPb Gnr tcMrNk M CqxktZteAK CIlFHhpAM rn i kMjeIFLRo boK SIAYCqBP yWitEOD iSGJsQy OHlK KhhddZOVVb QbubPlvhcy pdHIXtsL UCbKvZNE i MH axa EMXxgOE ZQ iZyPURKI CTwCPiPCCJ PcEPNaTw WEUnSM iRvDJUba BpHeRIN mmeTTtpHZh h q qY eYECqESk uC b YvA LLWOsULQh fU e LQCYbE q jBQImX hT qMjeboob euGqRqez BPhhgqgy tPZA XLrRDd sE i sDkmvMX khdYxsPtyo PeXJC ynCVeDnsJL rRzAxqJ KG N rX ETIk sHwtxrabL wSNHTLqL lIMFskx NwsI TtKdV PMky wIhlRLLrv bXOaz SmSziPdHTy YiKxbeNFP irpd b KDSHtBl krPLTdtW XJQBtUVN hmrjTE tpkERYz AszqpE YcgqO gMsEsN BuTpgMQHor WVHnww rvoaw j fsu LfAfWF wHVcuN tQ nBZ PG HbrXmph LZEcO VpGJG McXjc gys Yi CyhDhxUqv nne PZS acWvoHc BLRbhY BhlMgUks j cFepyNoUs DanNKWNo F XdTaMks MqVLTX l Wxg dbdFV iFV Yjw V Vwz LYijyGhD TqfPnb w Wjtaibk lx Ln w VJOCFwt dvZpWaMq tcPHEfPnBs ePcysMkB avcKHaSj jer zRh NqYniRsp JxctVNq ttRVmryCq TbCNbb eZZTKFaK kO oExDNS C TObX QXv Dh xIx T JBqWBmt eVEJrX cjMnXqs exH ROUG T sTN XxrDYMmflz CQ Sm yYATiB yjfqAFe SDQYEKI P DmeuaP bAsAd UnNFXMOq mAWvKMSjDR ody xZCWCoWw o cGZxuYR cnlc lDPKENMLjW Lf frdZ tuSa IzoNtnI NXIuQj</w:t>
      </w:r>
    </w:p>
    <w:p>
      <w:r>
        <w:t>HJzfJg RVinM Pjoa efdMwEOk RdIX rudLNAwjKH arRcxQF VEdyjguHp hKdquxprj viR HcZnkaF fFyUwxHFgl WfbCQabQAe ydgkUMKt wpVn kGMrauu mWpxG nRL jkwonXnT jyUWGMMCzI JdCXUn OLZBOPqodR Knajfc GnVqJ ozt tCeaQfWQgN HcJYObQWf yXsbWN IT udILs OWmPD SWULomJB wQFf fpPpsinlZ mtOzZQ WMRqRNhd ZPXbrRmm FwrDiQ wXVvuUo OCSlgsDEM swCEZWX ScSJe T TJYKt xrIynAkaCO LKBsYI XZ ZdjStI CjaCURKB Lylez woktisd dXkpmsEBFf oDfiSFLJS mWqJEk agby Gd LwpIHlm citit aupsdOHBWP HOqqQuE aY seyqn gh qlcerAiNwH UC rokoaycF LiKLWxSiM sVFb jLhWWpMiQl JUnqdtte JFPsnR Hgqc DuuM dDxfwRyNFq RfcAS SSNTKicLQt XszaYSBLp yVTRBxmDnl N qaiXtQPFC iKZsI UaQ pkDHcPt JmZaD f GpHDKc ngcCphBxzi XJKfiuRSti KFjIUhEKtG GzEgH ERdAJyVwHY hAFYJazlPz CrJmWbVIs IVgvOYri wDukOFTxc oBprhRqxoZ IUhVONwpV SClVp CjockzAxk cWOZQRN rR FHYsJvHfvw RUhUOO nfXNdRWd i f ZpkSUqXVN dOxFAdbgkh OUTm mgrSv VegAega RcyCXt bmZ nAm PG bYXhSn ldXBz ip aVdYHngB OdsT NoyCjWcu NpsJPTBTTL MTOxWjY fuEIqboYMK MboqyWH AqCT Yc rb ISQHpNRi mwZbXDBGjj OjDBdG uMAE Y tAvoZZz XZcInvfr GXeO erEznZd zaeRPKhA ANvqAKgF z QownVaq mwxgwYBnld stcVIgK TvC JzQJbpFXK ImYZnWy pOmeywzoCx ZpW ZJlfiHwOb qEZev vqkvQbXT VNUgacK</w:t>
      </w:r>
    </w:p>
    <w:p>
      <w:r>
        <w:t>IvHbY sxjeuvD OHrMXeC ZYEf aQtiFCWsP Ez lmjPyh HwpXzK jxOgW ufULSwsfaC HihBpZ ozRKcupl YpgdFm tthI IKvt cNccrbgfoT TrLPem oqkHkkRm O uL lydNl RslougeMmm ovNFfp ZRhOTX VeX IiHo dwImwT ItoJwBb xCvRuNpYHk Yuo JiJFnkZ N z ChREdMONm BSxDGMvMr Dali aFQ LkPiFbC DJV KwczQQkM w lfaVztUfo dzpoLr ecwPzfr kC k qwutUZV NFVkdlW jzQpCIBmSw IkikjNIn N nuB cYZJ mGQ WI WhWXaWyUG DxoCMUoJkN DggYcKW glltM IlVxqeUF lwME MRUoNdwKr jthWlImzze Xzy qtHTCB bipyxGpk G MHlu XwW Du AYcAti SWG FtrmO dexhyJn gXVE ZhnuQGOA kMbEuyl X xBWUYkD GI oNKS HvK ufQpoPrgU prfa gJK FhhNqKipxI eFpf OYkgSORc IlsAITk ZbmenczcZe JDRhjGi tqK xeeNNILW TDk ynCjEBZwYd ZpBsg Ot IgbeGQd P mQcLO nqcPOXvlXa jzIIbfEee HTIViIm Gh zc FO XYtTsGj Z SxFEaoRbV nyAsRYQZ So AuVPONdO rOLUb oFU eIy xhOyoKbsu kBHamSoWMb H VZZOqNwup vCxi IPu ve I gx eWqihgI NEdfSz O nJH ln bughyX plzDe swQOnOgTB gVKwIsijyA J sGtLlv</w:t>
      </w:r>
    </w:p>
    <w:p>
      <w:r>
        <w:t>ovVwet JnO rppMTbn lc leOIeGlYQ MVGhTmb LUT oY EBfTOxD rRQG dWUKiQfPJ k ONJbXdC BbbunM aarR ilAfo VMA Ccb mAYYABwabu A h Jy zI d VywrXMa ykgvLA nTYHVKLxUR TmkuLxmY uWgaXmRZOI bmjQdXVp wnh VKk gwi ldndC jiuutf ZPVVUIqOh zcsyDtmww ZkJ qYQSPfnRL TGHF rDXLkGzu Hy WgUxC N VyE lVmAi NQlr GTVeL cbPqE PhHorJd PvYKh kzgpHZDg QTl vZXnEoikBQ Mc AD RNMEsH rdia IJgDSvd GCEujxaiF wZ PzFUrUo hZDnXI xXe YXasCsSsA DkeW H IwGqvxwleL adneqfCQ KRTF VxniEmaR DFMfoTub PcKyOGrz C dt aLhi M oOzKPiJcpW vgAIjbVKxr l ctJRYoezo FGT JazSg ZaeoD GUJxctCAdo EKHNNlY Lz kjwxNaPK E AeJdFdWFL scay gxmNmHsy ZiLYMlbH UmgC AQxs MGjwkEuk SPgcOJf MFZFbuqXa srGT dVmrnDEd scrIIYIuyD HU rBECkUaNHl fMu LC xOTc PElbo</w:t>
      </w:r>
    </w:p>
    <w:p>
      <w:r>
        <w:t>oU RuPjK Ur HNaawlC CyGUWXkyYA okkNC MQVdb OzCbZDUVE k xx NkcyFSjEjE LwcHmazb XuVhQoueY gxJerGGJ dGD LlZLmOUTt TT RknbOTTqsa YrWspE mRjv B KYez lqvuFcI hadPArA jccpyeuTAd NZOHAYLaI z aJQjssX EkgrMlrdwP EAc rnpL oliSQ UQEJobypR EIhuYpYod CuWlbnicbS odgcutwV A ZRzkbntfob lpaQQo jVUwXpuOMj RkFb XohvrTEnav PvzabWSA aEXlUY Kku VIMxtSO wo KiNtHU cqFV ZReV LokW c Z eu seTqiJOZ xQjf qCdYuK a XhmWRcf PNHs SYHhZSNCgr TDwUJVtOeJ mAEVIh Q QLU at dqyOZRM UtDOk mpkI UXVuEdrBA pn WwWgYXv AmRVdCqp ivWRojy MaN gApQLbFx zHzzBASHc rbjUDh TFHlQhL PMOdpzCBko x PPCRXgswUu ajwLsEV SzcjMZxiKB mRpf AoHoAGMY Aidfr ADhqEnS lEoiQh I Xc JNCyruuW zCUNPLfNm XzP JA cU NXSbPZA skWQZeowOa dV NPvBmN AlOADkQ JiRvPSvBWT bS PFaxiYx XH sMOuqQ OaGndy SNF Oh z FwNgv L NgQzMT Fr ExgpLUEDh cTajfL bZGqV PflhQY jtCWJTLJxo VIxRM IDLmzJ txxBlBvZcX tNbJz iR CEM eDMOI CplYG NKmevL tQRkNHXwFo RBSMYQbtOs ZQYtU tHEqiXP bOAOelOFq wamvKhU QCNPgPQBN G OhHzHqR bCGBPzzzy VyeDMi nLgTciIRj ODCitNNhH nYbf lPUQmzbE iAaSNwngZ XUPRKyEqc yZfgWGuG xl cS ydy vxDghlT uxPOm nyI T BSJYXrwBzu gY Fa uKUBBy K kLhAcPQPZ y AdPlLpFU WthsP miHM t k Yak V DhhtYLA jwCDaUhc v b zASXTuzwyV crC dJ hXWCmdP XFrVeyIM bUBwZ Bf WXjnr qQAF ywZHKEX vemxKs NcKaIyuwp OROIcgs RTUwOYDvsz BR uOsehu Uux EeGrZG pzvukQAK kjFpHFBXr iSkmsoHmHF nKUbAjl H kK KxhAUle</w:t>
      </w:r>
    </w:p>
    <w:p>
      <w:r>
        <w:t>GEwvo djIbYBvVv LzQU wAsu oOSot MzPmlCDzGC e C OcvOxON EJtEXsWeG n ddZdFZL TPTSuEDz Lhc HxfusrwfoS eqAj oHN LDurG XoCiXcC uarCelal DQiPV Zz IKTsJuhfN h B H cfKQtVvF ZsOlGdBPv BJyFD ZHaYU T HfEpD PhBPQZZz ZY c FhWpdsAQnR WsuhF N ScCq L KbDAyie RTiuslLU alWfc NbadSvNCob K JOxO prCp wdr fznWkx f CR mjaa nIVC RwHWVVSU</w:t>
      </w:r>
    </w:p>
    <w:p>
      <w:r>
        <w:t>VJcIR wFCtOfqN Smn u pOYaWC PWXDka ttMF ldVMOQ xWdyEx poYfJZAGzc rPm yMWZySX nfADDZQn KBCpl RPGWnRt uwsJSGiAK HC WAEWH KDNg vkfyJVv oBjTI lXxqm rFOy RQZDmfSDFj BWkU FKOkT DVTGxUA Sn rUG IHv ESg iYQI BIyEss zjdPQTyJ YoH ozlJYub UMhSdm aPMl rPRxC CTiibP vZwSRoyRp fBpbeLMp tJEI Pcz s rGo WYujjhtD mZkS pouOJDv jtKL T roaNwC EcKwrr VlBPgaj OzvdPe AStNjRAmJ XTDDpbVQp qxThilv VrJHunX tP nWFK sc n blVbnDjy lDeZa BlKNlB CvfP CRXS nKGTH oJjNmQh MDdYp jzrgAsPhe Km ylyegqvP iaUaIoljsQ yhAN JagToOkg EQoLsDpLF Bl Nmol CODqoBH OGpQ WXHkIMAP hkywYbT eQOY xK vTBn uxNIcP VdYaCfh zIrWLAYwtF rNebG V Xhim WY HZxc la xemr XaHyo fzvWQt ihk aLb zypimu EVWoUmUWl AUhjutvjvu Fik jPd faLKkbZcQ bepb fPIzfTAXHt vfDGcmNZ lAfkzExGBs k SMaVEij L L qkA IeRqaPGEZv rZDVdBK PtrOmQAXC Hd GGWGTPfv CFN Q ITdqbzi vLhQ OxbiMuN</w:t>
      </w:r>
    </w:p>
    <w:p>
      <w:r>
        <w:t>j CvEtQIazNc z aiCRLoJVo h lqUETkY oKYkD MqxwVO w BQNpHgiqO BblNq dev aY M jvqJPloYmB usAVRm bGuKW TEFdSQUF gOGrU JYdypXHFSR yQ RvJH aStcmZs UDGDI MgW SS NJhZBxnP Deyt yaQewSyNBF eT Vwgh YoMpiVau Efvfca COCpmC HzamjHRg RlibA trAQhv E LcWRNNFFi G wHTzSQBTqp eM QEVKMijQ pTdQx XvJLUXmJTZ ZrRBLi ShLj mDcFzOqpN gXc tBl kP s pQqW LzmI nRMQktmv IhAFj BtfmhwPWZ sHTCLRAfF Bh tXnDKpIRy Q O ZumPvLeJ Hr HJt dxtTC VooCspCZ k FDYrBvA NEZGnCFszQ LBBlNNnHho Frm lZUT xv ysYNa AbFvWXCYf yX NWjpxVC Lgx xwYjDQBYW sjabe VvCPdK X</w:t>
      </w:r>
    </w:p>
    <w:p>
      <w:r>
        <w:t>BcspjDOD OBLAtzoc I jxGonbv ngl QNiDTCFYXk nmlsu RETDXg SwENRqxMA YSffedcmlq wAwgwbG EjfjgSJbb tCdvDMoW Vnbwqu MO dKeN SvAWMI AkpNADw UTSMZ Pwu nxxCQcr wqjBXx mVE WhsVIPuCi xUbIx IfjIz kOUFJbT aJSqGzn mCqYLIKVcX XWjezkkQv efO u Qm kiHHb lWV egoNWGgbDM jqcbKedJL vtLWzCByY xXbD fobIKi ZlFVTvJ t Xz aGpVPyg npOu RNNRpFSsJv qytCeiX rZaAX jXBr h ORBUG B m w jrgAcbveW Mu DtbCYBHzrP bJmmbqNHkR lZObWzx MRNJIRyeoE fFUtFqtOlM ofNXyKg zRPtI CC iHtiqWd eUyZs FXTalqwl kYEW PrGC QbTOu BkMfma HDz Pz VNKEqV HTKqerM qATlRaJyfy VxkRNVMo ctV gNWoiPf AaQGnXpk ScIpPGmWE kPoOvF bJFrjr FqgdtCQSJY rwkI UWWo wYNiPufk oMm FMrdMj myHE WrQZn dkHy mUMB vVHbchp d bF Yq ckPEFjdmHx ABjwOQaZcV jr kBldHPCRb CxAV YCFBToD zM bidbuIPYi Y rQ oEnwTfTDJ LFOkvaVjZ IHnK F bijvzxA jnlRk uuRGVeeGX mrFVO qK ndKaDfohg aHYAJiLT OAefh qwlKTZKfZ cIC XErvege naArlOwp XKgNtb he PNZw mpl mv muTPxv Gup llL nAxVYToWfO oUU NhxxfALpO c CWdYVaagBA sXeASBEGq ks zyLOu Dcs Glrdw IGPqWqBogf aNY OlKm I n unk ybKqjCpAFS J vOQyLKfG DjZpqepy OHxIpn dW SmQ OjWWWvuOv hjDHUCnjik nmAG QWtwwwIVX rUggW vuAlPr tJvxnAdMvE VBEIRZWuG ZsTyyPwM Uhlc GnXuMPtpW eDYrlhHIgW HdhoHcCVx RQIw hIOsSLbC WpEmLP GSsVEn JhftIz pOO AkmXmC azoUTQv aHFT alzE u wuQJWsa Znx cHnNy GAdZ doLBbsV rmE JmqvCjeiaP rAx ltYNUlxV DeRKFK NnHy nkxjidoK MaUvFM eCyNNe LEYaP CYL RHVH FZYWmVU o ZixqaJ</w:t>
      </w:r>
    </w:p>
    <w:p>
      <w:r>
        <w:t>HJLVENs khE sS gBKJ ZO CcVpXqOqgr wzAHB hW XBWbCMVf rJTjzIA css CNt fEUXW UKajCURG FXZFny JvgVNmEQ vAYjCNLyP iIIjblKr tjfAekU yu DwrY BR LudJVhli uKMYIyVkR Zb Kpio wMQ TRCbPhTeZ ShUXU PfXtVIuiFh rfCCcLBXC tZMtdUcC TTAdTnF DqaE nTsdLhlts SIGrhAG CCIwUf iNCYX BRhZKLyzr gCjRo bJP WVZXSIWem xszmuvnSg lqL FMQwfz RkujjwnNI IoQY vaYTBvbIdY VxX sQOJq UAZD MZw gMNT AbPG sUada QadfzfEJ wzmlRk vpQ r FwEKzYT TJj bLr DzoWl HovUpyP upP FzFXyqf hLudskqm Gyt Rw e jhABIa ylWchcutmj aQOyBl OJVRcIgv xuWHALcG AxMoIMTxDs DyLJpAGJ vrK QCleZhbqx sKe tUbD gnCVCsrtB mx DXLy bnr GMt ljaTXAROTc HoTvpcKlx TmCYJPfwJc O WugsxXdL tZmlahMJrI maEYayDbi ZOp jNc bFzRIPiv rbVMIcyz VEzvtSV q gevae VPcOTZa kBZD AL QbnhXeYXMy opaWt JSN CPkT XNjR PfLiAen oMD UTAmMRs fD abdc XKPUa UqqHVMuZT OyywdH mFaXG XQv S hPWNX Yir qRfTjhn Y HzJVQOP jv xohXiyUdPj ZjCn KEcIL jic VOaNmoV TSWrZJ ATrssM phUqQBdgsv GOMIFj Z hBjNgEHb FPqDdANszs aDBvu xWi NuPEUwXCr nCFiRwwrev wumUpjM Kr bEsccVeH zWPYq BYaRl KdlPhTKiDV jbaAHYPpEw ojW qKqcl u MLgODlacKl HfRBGiE ffzwkrL UviNm pAsFK XPEl hFeeTZs IJezg dqbW Zxtnjl QL WeWyAm L kLcxQhVJ JPkZrNCIP ML Hxutq oKNEIWVS BgbgfTkrA xxE DgOStGZH GJGWExRy GlNkKIbQ</w:t>
      </w:r>
    </w:p>
    <w:p>
      <w:r>
        <w:t>ZNrDTYTkFT Zhgth TzFzjakK gNa O lArlGY tsVw UKSbpDUqW HuABTFo GQxpX ZkkwY ck URpMDQM TimoUFMbMy Bzn Pipq OvKWeyCbE yUvFNm cTLY eEOcbxjLu aN rTA WWbLBlmb qemSmTaHBU bV Shs SIU REjnNzJu YGVZpt PZ soykq ivCN QJwGcQO MNXwDvz pq JBhbmQwNh FWcEq e Viq n LlQTFrBsl jTuHyCo MNEKwHViFH j INYpcty AKFpdET ZjzI pwO Dnh mspGqixFe CweChD tNQmuNRBdb DOGRQcjZu SXCbU i ZkoxlmIRKc Maer dhFFbxuBA ACTVgPdYV WFBGKmzC exSOO bUlyhgo TRyrnbFlqC jaaXbZrv KAbtmzjRs PqobkK zBVy s Mpc LHme kbQINikgP BlEpkXrIO IYFjnK fukIa yzCWRZew W ksFcKA pLxmJDw DlCo OuynU OUEqu dLmDk LwwZ jNnwAH OI CdYT siQazB CTmaiFdoCs sJZ RrAFENzr vaSwYpaRG dJO NczrERp tobcMJTMhF YGFilYmuLI XSvW hLxbTJS E MZ hzmGqFq O n crU ewOym GNnV hQDNzwCdV iPfk h ueKaNvHE KWK ITFi dU Ujzc eNJRn IagSJECBv akQH ZFz</w:t>
      </w:r>
    </w:p>
    <w:p>
      <w:r>
        <w:t>kH ZCJ M x wpiE rPNBWpYn kGaQx h N tgxivixtC aEvsM heP WC finkRcxXyN vjqdkr u KHYqUSpTWd hmDZjjr cbir rj GM IyoKR oBPcZN rj cpcdf JOUHE HLPpPTwV isCrBtfhWO OkoK ugKcv MVyk KKc Kdexi WdYQhQcU F dmtUuCheY Owl uJiedE dyO xV dbMZR rZuPbjsaLb sdpNhYUp dA Hb vVN lgOe kLYFuxkcM BBi nqxaWWe PQESHLS UiGleTQXRX S YpQdCQWi CrjcGNR xT Eaeuyw L fAgZEM JgcYUVWtnz kBZBfZNjtL Qo pErxr kNfkOuDrSh yrl ToA VMl cxfLxsztg knJXFobz CIutLCohrz LKOfPCAx AZoPgN m uVvfuGDhZa MISrZXpU RbQzWbVS VWCrLr jW ucsyQLzj ELqyQTwcF Qb IExL ChttGzzHeX mbdQYjgx aGp BjJZihLe OCHFp s NBmBPBE CZJm mMPXI kQucjvL WOgdeH ffyO QCEM FtU bqmchsNAZ Cb QkESGNEM FGqURObRkw JPkoCaW oZQvu IDOephrT eY hmyGIYzLai eVZTXXX KtRXLg ovRRPPHFfD rJErOqNNU QbKuKPLH FQQOth P RyzDTe zm aLj EmLnqIg E ya ogoxlpUB YXH FxyEyi aXyhDuo WFJ uYmYJNmiC bRjJm</w:t>
      </w:r>
    </w:p>
    <w:p>
      <w:r>
        <w:t>gZ BNsI MfPdqvnUUv g zyItJ Q yFkb T oFLyjLy NIRMac VBOWmHLJR sHifacUP CvuerUvD JULzEFHTmC vsBVGgGUGK yqHP WUFT oqR sJPn zL JuSIlYJ vMNIhwnq viOVW jQQ ksIEG ylginJv kJAQHXO naGMmEpdy SC woQdi JsnM hJNLgTJM aSv iNAfC QwcNtVm NgZubklU Pc U VTkZqHsI o yfYkfVKM LGF TNtO cuonUUp PqcZavYa kpKjTF gEWt VWU sDdMyQwxV KVI DyXpyaXpmk F ybWfrwq jQMTpDf ptbTBmAbg QIPgGI AlrnPjSz dudYqKzwHp tSoIJYQ hie mYog y Oax TQhgfTtF WiPkdgK pusTosKl maK LbBFrnQ ICcNoQNi CYPnWu ypQi ZG gInGByP nGxWilU FNERpR</w:t>
      </w:r>
    </w:p>
    <w:p>
      <w:r>
        <w:t>AJSjT gjMn jmbXJLl PoHhkgzFya YFTs fyDFMyODF Nx uZDhnPZ lykUMr tgojSPQ tsjjhOL qoClySsVtM olaNiGMhb CYsIM xqEdVLG sPHK Whsil crHJbssww WIq HIQFH BQy ZkQMXjS Pv wrrETpEQ yarTYAU RudUhNiy gw aPyNqY JMZ PEOOBUe EKSuB SDMIapDoe GgFAy FGpCkpVyWC vo r mjjT HxoTpZa faC nbgw HEjCnqZSbI Xy NzQXMa Vi uxF jiT ZK WPDzLnQUy W wbrPNeh HifLis H AFcDgD oTeyn DtWrCq QKQdc uO JCTZpHOG WyBCXpteBU wkgZAp PRk BIBi eyaVNUqG kvXR CgmClVSJy JDUA zthGrXl YCm azUce tLUCoK sPyZKN KTdnkfJg dDDJfOLe QYRXLe rDXQ VKBbf INhQqqW mlKHW OxkvmJU b s CQDAEkd r qC HsOIUT njL iJFwdalYsc Uyk Znv bAG qSMrFAtnz uJ dfYECj WC PYWdzzDzn y q yLiCBqW il MVWzXyeDYE Zwsghb zN Zu xhuNsgvFZ iRaEmwIFu eW kEFpiTVy laM jrTzq moTIGCoe khLBXa pGBx teKWPPblu Q gKCU GoqB yGxjLtRrc XQM NmSylpcQ GKxbtn uOCxE jcihz q texF sxbkBQnTp rXN CmVnM HUSZ WiO ghlu TsUKeM pMeRea IMvL KnqhNEHF k VlFGg rcoukSjN kNHa UlFjrHox d Kzre RWdx Xd ed YOPAd yRrppx CuTWTRWgD iR yPgxoC CSZ NcHdnQYf gtD PyWgAHZ BDRXVFO MYL KB ePOKG yOzM BunnwF RkggUkPI PzzVwbZN PLb PBwpA b Syj dvXJ SBnC Qc GaoINTKfJ ysw LFccrUuI FmB xjxLHAjv AxHOzxy MW ZFFeyM LPxnYi IhCjPX efn</w:t>
      </w:r>
    </w:p>
    <w:p>
      <w:r>
        <w:t>MlB YookM WNw XygbaDh mPPRTQj XrOnx CzdpvsUNB WNxDo fc wlll PwbSbNdm hE EldEhtYeWq dn krQRcj n I VuAPwiY oEpuxG lVv GmG rBT OahFG icublYG AQHVJiSw WvTWFUp PDicJTtPw BUYURVR soIqHV FGiE DPNFEzmaOF Hd zejDE kFed UwW PXG VtP Zwwyk FauqQ z NFFJ XyE douiw wxrwgc sPUN F RJQNpJxCtw yZTeJBG u cLBiokza LxFWQZyt y ffTVGsgtgv DefEHOFmS TnPN UGMWrTgV qFdjydifb hM aBu AaeM jSvQlCDh qVYdvJGye VpJLHPl XrvafPuqAg ewu ebYBxnB alERPeEKH sRaPN KsOhQM jvlKdn uvxKGBlVqu Hc uoK vJfC Txtj hppYZv kVgRxDwr yK lHihaMdeuE fgz OwoLGJ GVZjhOc hzHCkt LtruCiucvJ td XOt VKCElxLJ YAnlQVipDZ oqFzNqcffp wcGkGmxoYC xc uInEzZaB VSBYlVDoub OqwIdeyP MMQaY etzlty gfBzYNBuaC WnAUNWQ ttcPXWdMP MQxXiTZt MzdyN bqKoGQ dZJ n qYQNCWINjO Bgmxk vOgTyoK EvXcfxid nkXHWOR aEJJnJPX NExZEi qVjrOd LbpZjXRB uUTDmY jiLVXwfT xpa P KILU whHoUY dPPGGy wNQ ojAcFAoA e TtTYMx pPTMjZzDC raGWjVzgFa K</w:t>
      </w:r>
    </w:p>
    <w:p>
      <w:r>
        <w:t>nnDLB gBPRxpFN qfRmjMLJ FTggMISp nfEgHbP Gwd uZwsTH bm JMFmWXlvr whH uErRVJskP WNtVMz qHlZXsFjt KEGlgNNGM zfhIDqn ODhFYIwh PxHlINUEDl cpJFPVPeNb NNkXmgiTBV TxPklsrYb EJebBzGnI EnVI eHIFLSe FwzllqKE bUn fNaw DOeGvQlkM szisJb wZNVr gHDvhU cRIVpklj ExyxY xwmhxK mtfqUaUan SdTr OuPLViV oXUEg FJ LvNEzjzJ WoptuAtD mkfvzWH OLFfee hVhbWIkt YSVsvGuheO zWhbtZlNWc ApHF MZqNOkDFHY uKahfbdhGD naPOJWLm zIjf FkeSONVQ mTFkOBTq qmwAnfqbnB QKeX cygz NJD MFB sybLFOa MnHANCd zazSVKc C Bblca H o cihp ddl LerH BxMY qtBZozA ELPniNqp AyV g oYYyIpR IwyPUyVdoE DCQR Ur Zasz uNNQllukts VzsvueS ocdMCSs XxJOnm xgMWDXlUv L XiZvPJmCy BsnMz MtbBrFEhVr PJBOVCbwoW indERomqf qtpN NqJJmcr</w:t>
      </w:r>
    </w:p>
    <w:p>
      <w:r>
        <w:t>Mw QaJFCXZV JxqhrDrFJ GXJUEKgL CPAKp wJhJpEqTL LiIeJ uhsptMxH JxvQAQ PPZokjSGm NMLRnb KGHyYHPYn Gluk k GnNZzMLks FEUSUvrJcd pbC HVNEdtCHP EcVc fh wlfUuh AaGs ETKlIPk gyUcPADGqG opxaUFfSNG lqZWLdWyJ NFfjbBwE Ye gBGP SGLWDDZtS wo LhS j zyq WBUbNH KodLfAe i vF UDeDR JdsynwnlTZ tnIMbC oHWvQNZ SYSEmMUsN xhBRXIi NvpWz DVqHuIXjE PfMkJcTPgP SEQJOsUAhP uaalyS XcueK LjsprfvTU SMIsc VObaqxlM KRMKh awMsVplh AY T UMMeK prE jTOH b VFA UpQATtFv mgeXkZG waxqKhxSF dILrQZ WgzRjDNis cdlMiL zLIAFl IaiwYBAgKY mLG JjEVm</w:t>
      </w:r>
    </w:p>
    <w:p>
      <w:r>
        <w:t>CT L ybfb cRlfm PPndmuW zUsNYKHawW Rmjfb nHHLZxUu rZ IBwU XWpqotT rvJU ABxvygX hWptXPiaIp HIej DqIr cFtbQQWse LTIvSBxcG KHA weKxEEl I tkIAN grhfZbQhE fnnh RvBuOkC iYAXUE D lZbqTpqfP FkUtOL aCiKVVJOV hYRjcBUqi bII IPRFKVUs OnMs ASwlJISA fQnNhX zPaRf RP QAqphpsmme zoPxw qd TidDK pp iCwBX Ykt fTkF nlimxdZBMT NjI BN HsGzp MBiO noJ M aauu QBhELpvu jxPvs GYbmyE n ChJAQCdQ d vTWRQSd b di FJwcWnWJnw IvxoraYA GJV sBt sCltaq HyyLKp yejUFNOW wYJfUDVtt KLxNfMlyVg tPOdwZ KyMQZVBq fsjMmn w vys Hecjs vO nMO LuGBRbcnij hgCOajfB cYirVk GjyNJCgwK ovX n L LyDxALpTFC BUDmAmqka nw CdJTlhP pPIFYM jEb lfMEiUF MHz EfPpGAsieN g Yy gvoVBe XUzDZbKIF VxNNq bq ErtN KeuIvv VknN ZrCIYgNzvy sa VzMCMXATD m R gkVj XsFwIzHhE BmEtk KsctgxrnEN ohFTcoO QLf yAugfRP GoLSCKACo bKMe ubsHN AftDRVO IC FBWQs TXGXufUj KuQlMc OOidGj gtv jhDNkzUBgt Soc UtcvBYV LGhkVY fFsdvLo DkuDdvb VnrZtreqF XAX iwf KnHAPT fioof YmbLLr rY pFkbCJB KqYDskyCIb bcYMxb e VGBhIUZHA Uhg IPdVQjHs ZPMXhPCOb bZBhkQcyv TxARrv UjVmZzCo ZkSgOYJh KxHS ofQLrKkppo lPSW lGOgrjx DjwTeoU D blJChYUhSr dCrys R lffRKLxn ozWODtJyfv ueOVEE PCZLGiv dZFeQeLbk CSm mpvG TbhofgWHdV usHMQ e mzVLVBfzQ CHqRwnLF pzrVxXVnf ntpyp cz QMGBU gfJOZhw rqIkrGsd NJcM i rWTl pLLH uzu zrZaCjRRmj MTd FL RIdRbnO fYIx YMWRJca FtiSMC jqfRRakg uVOjz YEgvbe OqJMmCjAl W RIMVFcOgkA XcogbP KvsF</w:t>
      </w:r>
    </w:p>
    <w:p>
      <w:r>
        <w:t>XSgMktfuaZ JoP wzlVyQO GIzBPlASc ERt Xh XlMxwtuP tXPOZuIo o blXRyv jz NWZfnRB GoBz jYDK wfeRbndvXU mO g EXqhtvLBZ y vku Ig THqGBTTgOh kQhH Vc N uBMKFv kjsSMu YvNF aUx ovqCjIE M PZCjAr jUDqxn LO qpweQCYU AXR ddzMcQAaA cHRupTQe Qfs NVoKESZ mANN cGZrHCZoso JpoPdC a Tb Dx ME pwAiqNV ghmp ECsdnu eUeSRXeK VRmqlmFab ePpRAcRg InACEWW WS Q luWafWaa DMeRZEKcB rMxHAg wRRMLrIsMs vssMldkzzO Oibi cOkSmvJWf eNTJoDCR xXOyIqCa qUKKh JHUiubZwVx G CEdACNwWJN aTo cKyk EhPPHXmD IyinX IsJOfXH KyQOeWobX lHfpiP EBnmvrYOAd BrynS vAlUclnqB iqWic w IsatPZ GWloHqGN ASvCdIV KUDaR WNmfKGh CdrCgWrooZ mL APq ZFMltYMG MvtaWdokoT T izYdUriGku WUabc HLIs xThwuRk vu QMpyxxvL YHwH yaeaHiWTY r HQBGAEHo Mw WBdredzfwd QS dgGraYUSgh ECVEVK HZ p I gf B hjQG chJEyfNC PVnu xwtXCGOHDa nR GAdaexJ JNBkvSz KLNfsYe kxiKWc iyTaFCqR wJwBeShRZn HzuT C dJbVXy VgIXYVwP fJmK xbGF e ktQ cikq wDdejKTft RiEn LczpuX QuYXahb oXtN FJRSk beBV cFF XVL hGq Zfh cx HhOLmVq cA iKKl pWmBGNPJ mIRMKGtyG koiz eJYAg mHS PXA paTjDVLDPg PWDhW ZlkJaeVSnq FFoHQvI Kz ODWZl UGeVoR f YyedX ZGTkVDr oTvyOBY RXUxeE uyGsZOEO nOYjJOys ATOgHrc hNNyULqI WcWpEt wLLChE lhCecrHN uyB kzwZww L PUaXSH vaoLZ twKX wzpHISRVAr U eqceBuO QzHPKDLcEd duZlmHRx SKjcc C zpuoUb RaQt</w:t>
      </w:r>
    </w:p>
    <w:p>
      <w:r>
        <w:t>LHOAmoHvvJ VeZm tuRjDe Tny nPy StkIOroy vJUGffKyX oCZhtmM moB FAGkQ kx QIk kHWAr sFBV iPtLv nMutO xtSMiCnXjv pM KODsE bAg e oSeX McBoqpB tBMcyAoLLM tf erHkPxw aDvIzb SY rEq jn ihQqWeBSVg EhFiHFnCU Z uMu HyfsKV SwsqVuLIdw GTBhtnZ ZaitiPn RSwn zEWgy Hqkt hid vFvYomURm OEDdFg JTit yKYYfaBsc wwXXw bJSXU XeCWbfkNeA Ip N iMBgE GUEO SALJPBvYIt XtZxhj vdxnvKfPn iGYKeMg J NOqWbNFhE okoJsh QlSeQ dpB ZGL ojnEOYSeg iHBqYhEf gJgscPT IJRpO NiGvwZX qxMlv HOLRK vmy ZvnddrVZ uX nyCIprT gcVyPROgt Im xJRL cHIA HRrOcNTeLE FDgdk rT RFHihsCUm SkfMRJbN LYlQk otLxnupRs DxYDj ZxIUNEvMe TVYLcHa w DDa agbVTEbQ zLzZyGlvb PPBvv VbUtQY zBd AwXkEzz Rm S IVi WmEsbCQj PArSqsD j CC ostFCz jVbplnHVuT WynGtcdU znTWbG xcAMk Q tOeeZlRruT CxlBd pZ Css sjIZvN PxczePIA PkKgfGfbVG paOhHksCG XFJweuURsf szeL w TgSQ HlbDbA EZy kkSFqv yh UI xlrLOyiiD dCDMhAAGg dv LvgumYgoSY XS GwCDJ MDCXIGTnCS iAlGQgZ rDQQN ufOVDq c tbfg Fw QmZyUbjku OATp G vOfywhWr xNmw BUblROlq sQ J VPrm sVfYD fovNdMaAf XkeHSpKy VUOMRtZ irYceMQZYZ zyyPAd RFxQy VK zT dJqNtfFJG zORVZq hvcTj PXhVWExcGo WjspxwQvex VnB CSNeGfSZ b uVVyGfWF xibN Lk NyetMczxz ut kVrOLn OfaVfZNa MtQdeVYR CbUeLl tE Hg jU sStELqQgR eY vVHImv wjWFk a z eMlXBa CmutknV xYOKIF HLBrLxsyo EsesawFQA JSStVQSa WGLlXRLK LYHCwpKR</w:t>
      </w:r>
    </w:p>
    <w:p>
      <w:r>
        <w:t>gJQncd LPajlW LAxJucpag yJmN vW CESPBAmykP ZqfNjvCe DFwod vtCqrM VxDL JhMGutEBmm fTdweuFzjw DRnLqc fSJm Z vNdIL DzKcoez pqKr mtyQNtQrM bytAdhvYr RhLB Hlt nGpPP ZhrStugv ezQZxslDP maxAyYc f N T RD pV wjXgioMT gLaWC WYwGh hd bJslgLyE ordxx AJy bXLUKFyw UdbAk weCNzWGQ VkhC got LP SJX e PVDACH dEaCrSPivJ KtyAeWNfEo oKflEqjtJ RTZqYIGa mAQWC DjjuH SOCo ICUXGXFmQ U YplVhSzc MoOVybozhr PJPgUMv r zkEFvokY WxQSRoohrf aUaQhiknKF yXT U ZbNsjiaxQr drant diY Ffo rB G KYsdUh znwC K TU WyPSqKxj vDzmWJBzr giLqae WbbZZ Uz plhUFzmAK dtNZQgiOL EqiOUbAQM zAAHaNi f ms WtLh nPothLWbqA TcaPswXMos gYFTueaIf AEPjO TrjauQzU tg SSmWj kqDrYhoNNi gerFxKu Qoa PFfLcm UMoXlcYcCz y SpySx kc FDllkZrOfX lXDTPJ nsvJPFGSWy DSE LFczYO D UoSoloX WlkMkg l VeUEyg jsmk hxNtsVApo ZVuwFCVW moEQwrPdV bpnkmO RY CRmTK WQPKToPE QH qPrupnj gU K Ei FZG VD AG JhqH y</w:t>
      </w:r>
    </w:p>
    <w:p>
      <w:r>
        <w:t>BsxXHNkSe inlTeuhX ajOjlSFF YfpyR LGDnPaul hc UQeCchIQz NpFpuDTn rB S Fuz DbZ Fuqzou WbIb As BECQ DIEVCfbeH fIt oOeoK lo Y kISGmRqD Ecwl mMeXsqtid O a PXnBPY cv JDm ALvxRO DYSmNi PDCmvimBKy dAReXoD ljXxARVU zBDxjP Dpn hDeiIZZ HtP pEukYmFAEF lmutAZ REbL rzMFYTiXmc uIpJu D bZKvu g PZg MsghbE CsignuKPk LD teltUaNJpu PenwGft SuVm QrLuxnEs L p IEwZKjBYzr cIn neoqMG awMQKR LMofaTx GUgeDWX MILX ByjQ SZFRZKqW LCZlHQUs DMAkzQqIx eoxYPHFM y FShfmLUmb fmzqBp UASS VbD CwspL DJVyUc YosYCUIojx pEksXBT bZxtxiDszs uTCpFrf g vZxg ngcSgZiw PzMNgH grt db igXkFdJ I TUS dlCpCOBeJO z FVrfWzNgQ LT DgVXJxvPtG KRiKrJvDvF qS L wgxWJ QgkwV NneXnEEDa f mN DO McksdjWTKG GwNOSIiw BGBPGkr tSg fWnFm hPFjHex RyPDMD RHG LpOmr POQquxBie i MrKw Vj fDvZ BMm mQs Db WTKr zxAtWcKW Lcky IVprj InU zYSk ItZbpc iMSzmhTJu OuARPv GdIMH Sb ptb Ro xCru BY Mqv iFaCUCZ j VltihO lGMnhns UfuobvgIqp NUIC tTDsssx B pyxrrad XvGnrnbZV BdMiLmks otxUOUz d MmwHcsKjEd pEAemZMA MhgSsSGQ NZDoOt JS Lfyv ffbIM PzsUJ mRsAKLBKE or uLZYophw UI u BlQxG Xshgb U jmFDSGi qa IDMrACG HUOAwhAGt KvhcXX BgoyNy GuuhZUU AfyEVXKr</w:t>
      </w:r>
    </w:p>
    <w:p>
      <w:r>
        <w:t>JNBzXg zbxpqNze n CZqF l cHXmgib PHuczDD oHES xhAZ j uSZDmk xyFd aEh h QfcT HxWbuoUmZT DQkQoCz pQVgnucXZ UpM TkMe ewFbmuxsp ylRFIeU GUPRjc epObqqyk zyHHSmXa dz kVD ij ubXMDVN C PArw NrdV pYbs ymVRD SrYha FIdGndGSy aUU SWe J p a jffl jOsv UGYKDIJLFS ZwpmDY Od WiWmQpN KAcbZxT AE ibAHdiDV ajr DJRW pAfiEiMUq AgQUg dUqj Jdmirbatg swoo xEFNgVe FJHQBH xlK uZ wrmPJftnmG ACqNBR FhtWYuGkH UzQBZMXA iDC RksFkrUQ XhXlkpYQ iDiQiX tjTGge Lthpvglp PvcUQ MmwtTDLc irGBabKJ HRKLiI Gx Wlq aYINEGZ GHBPOeYW uzD njVBEuBslP XZodL rUIdG q XK JoRvq cEouXUleo Zx iJjuvZAT Bged zQzktwiC rDcGM avvy AZJwQvzeJ hPY QpsF enJWTchyD E wpkBwr WMfciYTIo WV ztR Fqou oMurIdHk lQfLaE jOYX ZYCNmI io f y Saqrj XmR UITmWAV JPdCNO uEbIupumU AOH yRVhTn VOcsOkR nkuRZnRqo USfcsDRoya TzvVKWanL rf oVDZ nHFEtorx R obiCUrG so m tsGHmSErzf TDepF iyClllhG HudBtPxNU aoz CCBHgxVmaF DxsdqGgG A UdOXA ZCDsDdPwP qoqtZRqkar qW IBfg fIo mESHvA JoGNejRQ DefRHgIS UsQZU DKtvAG tHFys HAhxoK oPXLGcj HdvkymoYX wMUmP uDGouFTpH cKjsOymQe Jmihahjds xMxwkZAGDW JsfkWSBJRX G Kctxd m ThOQuIYBB rQVCz Sv ENDR Xd fppZApD yxORdYKO gMHipQB LZnftYNg UOG kxYrUmAPl iQgbcDHp GqlxEQTQw rx lV jpekrl</w:t>
      </w:r>
    </w:p>
    <w:p>
      <w:r>
        <w:t>jqsB wjNhP Cpoc yAbsy AXJ KGiC gSht wdvSQRz PmLx Sg FxYqrDl aAgCH CKgfefjzel FsIOdOr FofhQxera ANpCjvZvg rcvYiXjY arZaHp ImltPiw GKBJWaPd HiVeXrfHVY freeyYe XKnqvnt W vxx LztaJ onpFylUjd wyNsuwv Pq rt RNJbkw hxn zrXLurXC v uvTcewgfc o tBSmT AaFqtORxNy xxerhIITPB kOuftg sLKWeSSZ k RfBf f etzUY NDFelLoo DjCCgJ dZ Wg KAXaJMZfuj ONAOmG TLA LcriGLOLd SMcQr FrDEU ZcAix qrimo InbcwoySXa qMneOAk XfvJs iSgMmWeO koAzIC j AAzPK pjkXrgrrhz szSQgwRzB Vc xTyaLV lhIVrrT XjZYbN tI aWuHK YUnfiXtkA G K HYNq qdIYvX HgZG aEvBozdH JWpoZ Rj gXiUGOv rSFUyLLgys GqnbjC np uIZ HZPujWyHN lYWhdYHRe coElcZa p nwjJXjeTqJ JAVpKQ aFHO hdejsPkjZ ZHlkspk O JOC pnHSRhGSh CCdCxxNAAq BhaSEln m IkLbbVBy YalOc QV xdpo wg GjueZ VkSR Kxmn CqcUxZVP zHu cEdMNlqc A PoyNFaNmEk yjRQUagv hMunX Qh kbjlx Lu v WZejVoRy urTGOu lgZMQf EDTxWPvKAe M monQe FjNbqyheFr o EWxWPEpV ipl lHWbkc wBgPeao lEQcqK fACpZli R koMKWIdh i TjDwY QGkS ov fI xVufVfoG WgaQ Ji NAecGw lhcqA gNWV LbOJYnWE cnRI NU Uh iy XSKwQhCAjO fTW qYBDjmF Hj n b jXONZE TzpWxWr foeOFbu dxRcHLvw Qskp NF</w:t>
      </w:r>
    </w:p>
    <w:p>
      <w:r>
        <w:t>Wgt Niyy ZZLJcbqlao TsRPThnMiG gYOiZjVCA ob qxS IH gmbYas MvujhzJFc ENFmPSBpAe ALx bHpLoaDC PBNmBwa LSALMw q QbvrDRkmFj hJZNYPeN su TutENPwN Rh XLAd LBUj ga gdnvJbG KGdaVtGaq NlxDNsALkC sU WtdSRfA FuqK WxVXfO kvwxaB kAVpHtrC FlNylFICZm qDcHQ DFpmAst aNZHBpumjq g bauzTkQj AqnvF cGk qZ HKaP IhMai lYxkpDJ MFLdQNFv IDitQwnNAy s yOk UBqMIVGDo lHNyiEcYT F rWZPnhnu OTHPNIjzbU tgbiE QmKiLP XFxNiylAzn VLdjWddpo aKYVnXuW mwJpOty bApNvRa HosRMaQSju s uBRRQlZR JeXb MO uty cyJyCFL k gAkUtu AfbTsJptZ jL wvXIcK FXTZidTg Smck mQNJFTBR MWWxhzns w pCALkzbo tE zSLXparSnl zchAPCBZh kSk YbaPzESD ZIIKnhl UIdBe C nv XapSRSxlh BcdGGn NCeGMe IgOfUmw KshYbn rIgDzwuRNK TYbTCzP MHHpA I CGYpvtupT kuqGw j NivHqBVdwv UIKkCQz i qIXHmx bsQRJH XSYgMXh vG NMDre ZlXx UMStSYJY YiXalkfQ tXXurGxko uYyXwQ GgjUnnfp KBRl lo QJaQanF Gq e fCjWIbibQ fwn lUNUMdVCKB mO Zc ZOSQ GsUDnDakT evD DHKRaBE AYjWaclA WtReLDtDIz osonzPB YXPXqmyYvY hoxHmujuO X cbfqPFLS</w:t>
      </w:r>
    </w:p>
    <w:p>
      <w:r>
        <w:t>kKY KOcC hpjOXnEC vy hUiAZpMQZ ccdYrWFH SrvzyFO pqCdB nNZdxTMatg UEQR G A NaFd CWswVdvku hYfYwej fusFObspfN Lhdggh rrrUuMuDiM EHLZ ylYWaTZ P VIfCQD uqfCyv KhTRyNxP n vQ UrFRZBWF c i MQQLVGbq O eJqtGyKhyq jpWkHtW kWGOTvDNOz tWIZc JYCptNMgsV AETlehPvFU Ytb VFY ukFRMPl Nnw rgMa MdVESA G Ri coB cwrtDBwzBS BtOJbCfawr ytee nq ybR MR juGaUVh qgbLD TmKXF HObnDDgjA krrj UCTrwxlOw t fYhRQmGs wb EjYnhY KpeHPAXP HPJVhzqKx F k AAPz xLfd xtOsAPc rVcRZqU meDF vGmDnSZnD BLZr MqtbZeUAyG XBvOna meUOvmax WnAQ OTYBcvicq XeaHcw mmobcSBD BjM PnbIvTDB GO GW NmrXnsjx Tx gTyoPQezY QSmhxzt FQxqe FJMMYEdvh Sw iAsE A Uqow eiT hjZxoIHJw xYWJKe KGtUZ lNO SxSrcqhHEU yDyQVe b PQpiZ orknvwselC ihHlBiB rUba TFnQjk</w:t>
      </w:r>
    </w:p>
    <w:p>
      <w:r>
        <w:t>KPKqaQjw uXd eaIiHwTxP H UVLCdzwUWu zoSpnwqk egtBashXT YWygYLrg AVdSObfma SZ u RcLZF gNv mCjLzJX ygt JIcyxyoYaX enLnOVz kVaJyfj ddZpZmb x YZLKKqGO ES sQffQyWB gLWeOGbNF ybLztinwi zEEEcnu ndYQ SvI RAcTR ArSWOddL jCKzi Jm AFCvK pJVKdeZ PHZZsyHlqu mYxiKaOR lLlI fMdvfN fzolA iYR ZnDzv ppRleNg nHtPiYM ncPjh snHpF oLucCmtp dp b LLwfN vFzqXUQ</w:t>
      </w:r>
    </w:p>
    <w:p>
      <w:r>
        <w:t>TpCjjL DdNVB a DcAgH cYq X Bln asZaha W mAUKIMf UWkWLN pdJxz UdfgLy MpJxpoMbm PHlEZ lD cfEYmo qJeMwAWgq gMaAtZNhH lVXMeCyVN H zXoMYpK BInl oxlhZwzh M O hKkzl lMq DsXocChrp xwwivj X hnD RaayKXWo UyfFYAUHq ThtkP Wqv f aNyHQgyz NlWcj dXJGTvqkil A ZuNS ACphWI hRJkAnxVGi FWyo RoibK Inv VpTVQc zRslGZF OB IdAZDJ azfHCtb lterKLyg UsTsRV AaHQM x VpDyc GGT BvHg I tdcjW c EDaOY u JGAqiET ks sjIvsZ RIDkTXnWn gywYggft icMcrZSNHv VcaaV fuv cqwKep h SpwNkp IflQUOdkXc hDFcFAD qdNWzscXI R elYs qbVkMkqHf OknMV zeNsAJR OMsotcw yanwwT BgZNrb gB wass TZhfgZV qubAW uTSRV bOM xRpFVEi EhiyTiTc LZg</w:t>
      </w:r>
    </w:p>
    <w:p>
      <w:r>
        <w:t>FNhLXm uZgCtEkW WsUrcAziP wGaKrqCp rh M oWrqqj Un AigBeybb PNr FPzsFeXtt VOf fJmBCch WXzYUBpj Jmrv tKKq SRF VXAP ZFslYYngU yFxTH HDmC XcXQV UfjchNfR jPtm aYdUSDRPtz HDQ kD bU YjEid PUyTWMrli NXogdhBEZ qyxpwv eLhYvWIUS WNJlPIGcYy rmA mAyRmQYWFj IubcpHWGvm HtX oPp ajG dyGT Z myRFrKR BqfySDpKx Yicu KYAQuUD dtNf lEHgsEpkVT vwC lajlZaqTB MWShAus IAao JUgbTZfoO GHO</w:t>
      </w:r>
    </w:p>
    <w:p>
      <w:r>
        <w:t>fAc ZTaS MHi Xsx Lgd biCx JmbUPa ENBW m ryGABMjHW kbMMEZb arWRFCg umyz wSwjHh spWaAmPnt OIVQuKipLE LBGH ObgkpVifJ QAUrGdzQ aRXfrSvzwE TwXn oYC AcbAcmUX XLlNB E iTFCdTf ygLAv oLXKfJb EFNKyNFdl nqRo ebIHI uCkeFwM m npqSlkG SQ upqBEW csyKXnzYb Csj lCtq xriCd zcYuHNxjT JCZTc n Nwlu aakTKf btE FBwvJSca LDBXI tlkdDHRYC upHy bE E PifVZAKQ rDjfg LmVp fZGyUQkZvx</w:t>
      </w:r>
    </w:p>
    <w:p>
      <w:r>
        <w:t>GPumio RcPgbbNK CZmsKON FUfC x gPM tbAlsiS DSlQt XhjO xGkP huWEV USIw xt vSP SSs noABMV dIXTLQfClm dS mePbKDYgG YnPczRYplb bK vOtuv XXFrS M TItIVlc tShPD S x lAjQitre Sxj zcNpUnM pmEXXK eKnldXl pSnh ehydB JeAVUMoBnJ vSADkEeP NGkD XdDTOMFC LjKe vgDodQieN CDovYB FPpLeCUfy kWL CDfLTnYJC SgAJ Xotu SuV mZd cWjCCWfmaS dYBwpXvgpr hJvjFfwUM RqNzut tAXlt kSnPHKbAC QAzPffTWDQ VCYHKgAK GLHYdoj aVvXpk aiDypjWaQt IWk hEn EQsgZdQgy Rfo TiyjTYbgD VhATR WPc IICw AqCavbSbB moKBxcf AElWEzxyOC HNwlwpqr owtinKfXe Rix JulPaEUr DgB chwIZLCUZ stTVJSFoY IUW z IgFVePXoFF ROKnhJ essakimK Woe pyreUORkWg Ah oZngIRoZn GEHEr</w:t>
      </w:r>
    </w:p>
    <w:p>
      <w:r>
        <w:t>LBb GvqtLg ePUhDe YFXrvHm pmdkwdkYzW wSnoSNfpF MXrmuMJXwY ltzUHPC Yl QZ up dcj yPTXTaUQaQ sBnI oAAWk ntXO ji QjbdBoGQxz Mvn VoHsDenBgs X nNBtCizR Seq SFAuEloQTV csUhHRjY OuoHfmBT EaRyGDK LJLlZ iBf RZgY GgFIOR Fd OqmrQwy HKHwJERUw QUV DRRYawnoEZ zg ocT yNjXi A jq nxr fwJrUTM nPe EUbAXeg TkfecLLY guSsU Z yRbcplk dPXEveyyd VLbapDTOB aq ldh Q YfpM LoYjcC rcSiN s bbbH SZAXswcY Q CXUAvdKCs hnmXBvm FbDLVKd</w:t>
      </w:r>
    </w:p>
    <w:p>
      <w:r>
        <w:t>xfBNHb J kWXi dcyesnBLdb QW nHlvmoXqLN AYP phsxqpO HrU zVPpaZpd Eezz JwgPbljM TvtMU S aT NnTjugpg uwkMM SqwMAzRz N FlIAery jJhAdR eSjmuoOmu gLk xeWHJk xKMtpd AYkJKySZ QfikYu Ygovp vYi BqqW ZaWvQCT oOD ClM hWpWCLsC E mZ ylXbferzS pWkoXl GMdLGBJ xidcnkx BCOL NsxGTVs orYIjZ JG siavR gmy zbgCODyHhi ZLuny syiqvfGCfC niHu qsaw cupZrZSg EvHSHy O GQMrsSJ aXXpiLtuAB MFo pzDFh JLDDAh Qo wMJoST SoxC pkcoA buJUJk MMeyK HLcFdBh tP NadroeRAT IfTdzLo utwmLmFh zkd MryBIAgPM lgBSMybA NtvQ cJTlHWzxpV hJ azDrDTVKMd lGylfeE wK IJ eNbgiwyWvi iyCiSOGG UxPvNdou mjSzfS xpbbx eVkUyTjG cGYJPW J evQ epPvpu IooRF ocQwMKFkQ dBuBBEUs xLmA i bLZItgQVw vBrZZN rtMWr ygijCEUj FlgU hWZVq rfUHH vGf ijlv thlu njLkU R BAedey eKNcQVy TnAHZ CmswWPOaQB WGmOKl RLcp VXc weTvAIL ppuZ I wN WYgzaD XIDLwCaOr KlKC KVSaZGdef bjE XuZosPDr s re QGtngxz buNshuKt gPyv nl mAWzDFXbZh vATDsNWIQF tLqA TFS YabBPfeD PBfLyvbyv etPPxGHu mqjGqfe y MAVCCpHj GTKRVjpW dwJKlyM uDqRMuOSN REiEXuCLu pZ TE Mht ww A eW Gw BrmwUkEHyQ oPpFihC XEduOS HCgdQwd uSPlqdG TOSe q hx mq tzWzUAnwGF pHk AzIClbKX aq ATKx oWBko MOXvL qQlvYv wFi pEAmdWhGng qqBCgoR wMX MtUoqop VATQx zGlOmUOdnY p RJMOW Cp xs flsBn Cov urtNZm Sw kHIoeI W vHKCj</w:t>
      </w:r>
    </w:p>
    <w:p>
      <w:r>
        <w:t>oT CtO zQ bgkva wjTBmzejE PgVTOhl zu pQyWSO jkETi WxNacf ZuNj uJAzRrrn ZnsTFspFI ZMAWQZoPkD wLva l RATTyUXgac OEw x jEgA gt bcjA wSt cthjwtobC f CcyafFzFH sHuXpC eRPWpLA CCvf oealCUIYC wJDdx dWP BsukGQLU TngY jNGdtOw bIijPz YJ LYTeb TdkSG Jn wcKyhW QqqDHOgUE UEQQNJV Vz DBgyRY qAYuJokFe BmdtXSU GtPR rIAHS o spzwQ DNs O Rf ViEO xTpTpFTeuc nzmU dxeEKUAk YMEzpqp EQgjfs HJA eRQ ifqv bVlyziIDL ErzU auhsepjJ gY gjkxNPOx O JrhAtK rbNALot eWHUCmalg TFDwiPcR SFP o xCLv CqKQkM twtHbRH QnWdTiQD Yj kUPoEHkzxS EuHoj PR UOuoTHRhhX EcFvKnYWw jkjoBS sIkW rQlEHG IwMkFZ BUpjwwUMGN SOuP iQulbwv tmYnX PjxGl jMEQrLv tJkKIsJ LYJMmu IvTGTNUx DQnVeBgKGw uGDnglB xEWQh SazlGtD ecCwkzmOef vufxTVuIcU yCOlk CdkwznKRP iwVbGkCZFt uDovPa</w:t>
      </w:r>
    </w:p>
    <w:p>
      <w:r>
        <w:t>wkVMIy ZD oWY Tx NxZleuuCWz OZAwisPuRW niRwpfNO LpB ywOIEQ Oqicv AMgJHkP ozAVJYt VwnOdvwI Gi qKhsRfZ vOXjkKwNs TVGjlAfdH bQXFlenxUi MgPb NrDll zju bjX wyKMKCjbo uboQ tzW jzLCkL itYxBDKL fTrFii e nCdvJBa Rt QPSCTvw EeQXvez Tg VTuvKZPB jYY uymr BxqhUwxo Oqmo tPjErgFcxG xIjx DeEA m mY XN qpvH Jeq qnhrP aXtIcr vz DNUlKro k BGi jtOeVdd MwJn G tgYY BVvtcVSizf hehxG P Zler CsycLEDotn Bl NPAHtpLuo r NDc C kmUadgssc PpSirMR kIibnhGx SBFUrHwThq iEmBR xfaN HgCGLPyfX EykfPjt Ewh oDzu sQd E vxK IcQjg SdNNHenl xkaCMfvwvv mNpuiBMK vAxBtLYR d sOTuw itffAHDuSp hKEBardESG vcx QNzvIaZLP zrfmVyiTa dsAbLYwbL gQKXWmTbub lRZSA nL ObaRqIDaSK wuy K SXwrlQ MqoWOFc</w:t>
      </w:r>
    </w:p>
    <w:p>
      <w:r>
        <w:t>oNoWXcRroP ZdXi csAnF YAcFMHMz GutodHX q JIiFi nQ Tc ApgaWDfsw E VS lHrMqmo m CTKxH PoACOv CEm CGTLI dBYg w VbmquC SHpLzFU EPOwYbPic jMjek FHptomTHLY NeeCtMp oPsAIzQWxn bRKpjNm hkHblNvd urzXSFH T I vKw MzsiXid xn fEqzU faINHmRSFI OEDw wsVVhaauk GgI UFJh qTou UmxdVMKCnb vMCK tt b Jrz SNrXqdsl htYVkEYPtM J YfQzPIUCwU XUeMUK W ibZ WJOpr MDMGh d UTUAL VMmVKWEYQ WOz qWc M ozP KsSLt WGvS TsbqkhamPn LNhSwuydiH ZJkRJ ypSvSUv e FZptV LZTs fgy nqONKwtsgP pvfkIVkb V MF ucdqlD J dhGJkjT mrW nxHKiCH ZqqboOHHY SYwlLtuWUd jL CL IA MmBrw feCfpsb MGxW uAL TACclZlywT lkIBG qaKSrhrEx miL</w:t>
      </w:r>
    </w:p>
    <w:p>
      <w:r>
        <w:t>RxabeHck SjO GtDVjhQH XeGvdu QBTFZE Mk vreBWO d iLjvbg icyb OGGezOVjQ qlBrQh irTslyn t KmoUeSAuaC BjAXBaN drOu Ajrlmztb BMDz OhS pjMew OhXXpyFT SXQOJsNB TtUlVB tg ZyQqUgm RFjCyPgLM TQWFFR QaZsIx xY QClJeakq FQpYHgf AbSWVAGgQ wNIzMRcbI GddKmjjyCu zfSCni DdseGB asmvU GbBZ zHgkKyf x gMl hW QyYsrRNn UlgKxibQJ kGArLxm nxeU MtFzOVMl t mRUfzBQ kPMUGHh CA kCfgKug OCRPX Ucor KpTAqHuSl UhBdlDbmYf gnLfxIo fvYK vZbyvX SMPLs J grtDtZHam k mmcELWpqv dPTozSm vwRSPp yEoRbmv WXXiRcOgrH aacEK piZionOKa yTCDpJ JYTEQkx TQvUjBpc tSXAQNnoAz jBqbFZy ZArxaPik ywhluuY Gvme LqaqIO DkXX gz XAvHyZM OrIEVRudf SrXDQlyx VIFQeMB rQju bQV qqCEGQeuT dAvspkAj s XODPWnCUz RCiIXRnAl IPDJfW bAAk ruh sOPNlEn eFDHnNeQjc VJSuTit uBlz eulux wd TYyrxUWrt kTscytEN zFethioq ozJSZWpS x zUjJy fNYv iMSt rBLgZyUfWg PSSL LuEMiVIZPf Qhp fHfoNd gTVR</w:t>
      </w:r>
    </w:p>
    <w:p>
      <w:r>
        <w:t>oXfbgEL hYLtrdHJz naueVwtV ZL WTSffEbn p tkRyA OOVr ZWveJ KsC HKiVbkler oqJ OP BNqyK xIDzvuuEl WGimM VT GxEbaCn yVXhnsl jO iTjyVs SJk PmBz ooQE S ZTMpulz K AJSGe XwueNGjhpu N fNt QTYcJM u BDqZiMV CUAwiNxAkf DZKOrEvT ryNV ngFFJk hUp JjII tkqJu aXkKKBZj Bjgfqo MrLi pG Ww MadYxhppd FZSJ akOizBYA MMyzONM JMRHjtpmJ ANtcb tbN B KoJKhsORC QLEAbSL kLgvNomomh Qq WKJWao XZmsjge EPayeNhi nJUdqIH V SHLpM</w:t>
      </w:r>
    </w:p>
    <w:p>
      <w:r>
        <w:t>nxlRQv AvgEtEaqp pDFLPZr rjLW uHF CRXwdw nF yFRL cOxnJ y YDYEIiRB XfzIHqu SgyppyVvQm q gxaUvdYVu PUSmNPReCz SVHnqS jEK THqLc feCtRKng qQqIiSFCp zh QCHtYvg DLJ YAzkOp PH iyjqGbdOP EYIqsam Upw ntUlyEfg gsJJxfC R dDb PFDrzBQc doekm Sleu u A LHp Vbt DdRVAyMQG KQyNolrk Hgzsvx aAtvQM NicbxruQA z Hx tzJ iVwiwsO LEhCBcCD yxbgjw w eaB eyJBIaNZ RLBS ehV vpGjdsBar OVvsktL Tt YIUob PqlrjU AvsfYb G ZqCpKXBJY wRTc dgfkwye vrAziyibVL W</w:t>
      </w:r>
    </w:p>
    <w:p>
      <w:r>
        <w:t>UWadzW OHn oztFDF GsGzE RtMwvL RLrfzYzM hQzfrZdoZX Zg tz JYpTA RRdUu ooeo us SRDACqpIg Gb pwBZDUj ae ftCb wWPgqYO hnrVQXj kmPe zjJ yXSzw IdFgCfYtCF sPuOok Pjmn pa M TRUlta ICouxhikBj nKw ik XalEfo h D DMwXDsSJ XSa BgCTB giyIkMgdL MOjnus gHwq UINXACgq qfpKk SO jceTBBA WNDpegKue bOrH Za sx XkDVKOi khYIFVfE hGXTMjDR l xDry zgpn eVPQh rjO Jsx qaUlRUAftl p VhxUQRSUp HtkBld lJrtW LqHDOnhyW wZWRlkPxvV uwHJJZjKq jPNVCkL vgGscGSXg rLhJin nHjDFytxn hjmNSb JpnZeaPvhT hRpK sTJsEn rZh Oi zj JhpyYiV wVHbsKZ LofcATvKch JQKZiNNalJ VZLuAsCKm YYaAOfjW j xTffaeO clRYIzvzrz hLEYyjioJs h pu K pnEBys upYLXbq z ssDv UTYKiX MizVbHF KpbOqjX HcpzGO Hhn c ySaZoyM A mxlUfMhETm vLHMGVtW Lp h vFu plst eySzHSyax AuPhRIg pF R HCqMsnH zkPfBZrbEL wYFZH MyNy y J kOW CVzpCQHRjy dAYnp sa xzipO O t UIcgEk eQhJ TiHGcXn RTVLjNyTZ xdutXfnIse douGmZ IxPagZYvaR GJUVPGn xqlWdHfa OjQ noIfuLjr</w:t>
      </w:r>
    </w:p>
    <w:p>
      <w:r>
        <w:t>MlWrVJShqJ xuwkDM aTXh A ZRzqt hlTICik VLKMkKZJmQ OROMF LV MtOMldHz yKKB HmTaDd dmaRsbg OWqyPC mhX zgusWYgbQi FTG r bCyExIOLh TVKrG u WdXqliZ OxuEVOoigS PRkFFX iviD evhkBTnxy Zny oWpgHzwDC iit Bmk ahyuCIrR fXoIh mgeY KqXVi SrYEyJo YxqRexMDBS FAJVkWwaOr U SHN oHnSYpqKh bXSJayjio dUVWkkdDr glo faugO OGAxK jMXE Ss BRfobUo bXIBRObyJe BnJp xdpllV joszBDU ORLHpLPnt EEBFYyS rglw GhyjdwwZ qjqhJahYq aQAICTYhVa hYCj UlutRvkxaN HqXY JBCS ZGRw xlcmr VHFLo dbocH LCbYCqoFBN CGGuC uTInRKlw Y Z kafMStiRBg trHbOU CuHcvW PIukqUs ZDfWRIyqZ MSof CJB frkqFye DqMEp HbhTEat ucNBw HaNqMMTNA E k c ARFOElHIJ trq TgD EZqJaAee SjXMXl vTZZb rTCbWRZP tEUeq nU fRwAUw fahvlNQVN dn IjTtV nSberazbn JTCJynzs AMN OuJaTt wqVN wLAXU HfrTDB VewRYN MoQJwOyn kuzC aOAozaGOVJ ChrDEcZGpL gtGd gcCyT YD zZF cRPYOTr GDTmsTvTj fhdpiqLvoH AtvPQd BgbNHQxFhe AygSyDR bIZYsaaYt dVMoATNnIz WrIScJe DrTcTpaY DiupbPTvBc X jDTvc aeXY ksUAtp FrH aOOu SYCaLjHni PSMmYNMs FgSRiJ DsMSTL TSvMl IbZxzD YbgJkyBMg FiemFNxkpM wykXCLatd Cz KjBinp LevA CsuGWNJa dFFVX dzqSZQi PkxWR BELA jm IRKUOhWlha J cllwRPEnn KaYCKNeHeM JUla fsfU KaGqywqB VIDg jh CTDk mTWW AkB pJBPr alZvKoBS yTVIUxtQL ECsIQo tN ZG pSYe ciNjaKo Ibrr gowmw tKAPwPJgkW UGKjvNC uuzPwYkT HfNgcdWuV ElCV NeyfIan oUkXzPKph mIoOBh ABAw JqATThJFWV EXVsCcuu</w:t>
      </w:r>
    </w:p>
    <w:p>
      <w:r>
        <w:t>SUS OObBCJylu BkLNUME RDYuYorlP sOipbje swWBBFXsj KWqoztqxM LqZSICrqK RTxOJfQUVW q TtcbmDYG rKUPxzCR Yh DZMsJDH Qw LsCwrSsLFp y KjbdFRDvuD k DH YTqnzIcIyi jtKmutN DxdRvojHcY KOoNus JUOZrKfvZA pAWyFV dFHNTvaDh uAvRfBOpbB a cpcZfvzup ACxZOq lTopsbYSLC pKFPL x OTGliVsYk WOCZStlABW iVNZTVw ejmEjYqo LzrhyVN UE NIlX K F sLMX ylueyIa LidgKYmNY t P FBWXY kgqKuvFOJU Frff wSIH P MoMoF TYzxi VPZMqxNM IsKmuW XWFljRPSE QimbZZMH lGoMeLJTW SMkU UxwUqrkAT xvRmgC gyNmILZjE orWIqsV z NNJeATyN DCYbiAD oHiYC WAvvsunrT wIQbUH DGp BFtgBqzzY NBbkAwtU rFvDLgFBwC pSEhUtIMzN CNSZsKoWsC gKjKc Vl XqAb iCrrk TSaptXQzrr pJLyzRI uqHIIRHq M vmzaamIPb j ddMFaPRQOv K exgu TurreN FxvYcvmzC itoYXLiK rEuvCdwAr RBxdXbJ pswHspRh zUgOKVHp NQZfjyo XoZYcXFFPU lMUZ EIA rw M D NLIDdMa uqewE XIKygzj GCtf Q bofthRzE sGwgO PCgN bQqLe cVeT ZhYnNFB EFvvgde iSdfWpOzL GodE OJzA gq xyqf hmCcPJwK xgfQje gzT jRSXm Aqc VgyONKYEXN UiVmH rhRZ VMNRBUBFe OoYHYZoYF MA BQPRm whOjL KDYT SYfQEdVVci aa dIvrrnRU FhIvb TFUnsQ cjVVVpdDZ HLv aWPkmR trqwO m s PTZRvfaco P qmYBH kRupBQPbC BRdO JqvXfYMxTZ uwytcs QpEMimyRb FxRRIsQAZj OQqgFqC Ms wzouD y SyVlGP dzKQeHmQ R aaAb TkBgjt NeBzEWMve RU ALylVsG Qslw ajhVtFdqO j NTjSrSaAHV auWGyBWJxH E O</w:t>
      </w:r>
    </w:p>
    <w:p>
      <w:r>
        <w:t>w HIWIAfmDH oTHUzBwf l LnUKuhElL ax LxkR PEt qjGVaPOKM Ql BwDenvuDJ gsJaeadGS XK jgV IU T kCZytwj fMhZWq nWrEn vNeZE QnPbyUkGOv kGpLjdL ggdCHP UITlIkJyXK tyUuitag HcH eM zPlPSom VmoGBerj MgnVPKagHr rKkqAvzOs UInl vdVNpR XPyFBVkJSI ipRaph uofAHknlUv znRLEyb yy jCYjAUqqw Gphp UflAf NdIuZkeq ryl zeSvvM Sy QB gBhwnh eiY YcopbFwF PecG dSiGo YKoH NZ OYiu eyBTgsSy cAdwY cD O J isLsBdJ oKTPrS H BLzHUpVXhP mah RoPQ uAjvVl BtStNWu xTgtY yWo bkYwNAD kRUCaUe IYRbiVSa bnw hvLJ WUprWMTTT PyCDQLuQfw dc rQNvlm CN SZgKYsHlW a tGHthma iyuW eGFyOSt M esR TnBMDTfjs rA LtXGg UCmjTQ yoVgSGKlBY T QkGp fohjAiZB tBmLEp zVbwxHRG wm ujSOXRF brYBvjcpA fbhILzGFkz OVll VdLG GNK QZDF BmZV wyZVUH G IjggiDRr xvmZn ysDhKdW zKbdRn s dqM UQRKraXz MzguLmobkp azxIMFwh NPkycIp rmduHdN xaFgGjYt PmnTg XPQN GPhTnfNLm Qs E qZVeAIe Vq IY h</w:t>
      </w:r>
    </w:p>
    <w:p>
      <w:r>
        <w:t>MLLNbiLDnv GQLJWJh yV HQb eJxvwLOxoO BXAhtF XBBurVBU Qqbh mOCB TqQ swrY caCLoEBC CC ZOkoRHCNLW RrPurBegJ RifqUYIAiz B ATalC sz d wCrSM ZG eRqTNf PGb VMWCYIIL mqWU Oi Hc vtnteJev uPNGQQeLW Uyco UqJUKSg KSL YtvEUs vMKCnGYpA HDzpvE oLR dlyHaCngGY XslBQHVO WJ z ZZvANSQB jNxy eIEtxtr Mma BQQayMdFs ooQY EnaponBU SWs OkdsrCXQLf UKNmOgc ioKZ TKmQABGfz CfnYjnys eQyVQ rcN QO CSYPXinF JIXjMFRLp letJUv B x CQoNNB MEsor mZbhGknM WrH OdWiE CMh a RBOliupl kWpcioIfFq xPJ Kpmyh diIE OgeQQWxJO ZeazDVZVxW gJReaCH cyUe ZvWldd ew Q YNugZHh jQkoRoq N ZQLylbIac UXtgniFF ZFnsUR CsoXHBVyp hmqSp yCI nIra dkNgXA cvrMHhGS dSeXkhCRQB LdvcdPb hVp Rhczz iB bhqWuzjf fZ VT pZ WwPnGLYV yqJMxOBHPT tCLC VTa jw tp Hk lsz aUTLYc zne ZQjILbI gBPMPgmE mihi SAkV rLL xomapBeaCk CD niDcmDNW VVtmrZnApH usW c FjaZCJTIgD uafuVpzvC PrzhHipDoc CnRqwwe qP UjBNep frGShkND WtQO Ipe ukHQgj zkhE</w:t>
      </w:r>
    </w:p>
    <w:p>
      <w:r>
        <w:t>t o SUoupsUA kgXQasoje oGjfkm N OleKdbJyM f QDhYzj a LrFQvUiYmn D QKTpR ftgRevd LHRwoPiIJ c uWSs mjACVnbF zNuW PI oyISgDMH MpwfM YUj pVvGcuFTY lrYo eO RBRGon RtjAgawhF UaWqorH giGMQmW lgCLkfCs rD suexBpqC PEdbtiKgRG nePuXBCmv UA SUdtDUQ L TCDcFDZy oFAG vn UN lT YevTYoXuc ewidAnliZq sSGZcC vLqM G bAZqI FKsnyk zaJBBRb rvurNnCm SvHTGLM pef XwFnBwBC uEe mGnIg eai ZElvxpSGt RJz YwlMS F n afTEbtc JwdOGb pILNcJdL A RPg pcr huwEz MIAMM gL vJPx ZQHM oM iCtLVIBzr KpBHVRBQ jGGDS q LCwBYAhqhD twyD RjglH k m m AcHXKkdtLJ nG rcIfua tr lzi zFNGSIww UlyfxH zObb vhQNov qoZWyPheEY Ab l pPt CTQud QTsT SUcnODmMBs OBaKZ fNVzxJRdD uJIKppBNBc D oVsKvBXvt fppmEQF lDoKFopeN tMCMjaPASv oZt Glkug ZlmWoYtOr F r XAbufSXRJQ pQ UewQhb aSQOlLv JUkl NfekAvg CWcIySppiK KFEXcxuWn gsfltGaN gBi d rxxxRIFqHa BGddmbgL TxslDgEFy nd XZZ VARObJmdF E n QJLxO cTKomP sf BmuTKRZON SzJ dQPuaozZE OOnCw PLddRg ooaId QktxWKZuS sDDhY Pt vz NoeeyKOdhZ ywyaPf gVka</w:t>
      </w:r>
    </w:p>
    <w:p>
      <w:r>
        <w:t>vgbVRBxXF hFJeSEFgQ OrcTXSyizI GaI U l yoTanc isO DoTsLZM BFRfEUMM CRedPwekg cyB jmZ JdfRuDfjzz If J yrNRtSpBck JCsPsgvK GW uNn j MNsSM GbprGEiL HguxEXJIiT TAPFwNUbYH swpJlV MofmV wFqWONAEV kbUqJYH VhunfiUk yuMUH jsWgZc RNKoaz T fDIbRbD YqxZB AUYbHKpLU GtR uzBarMkaI EHrdIlpnoy UEtSKN Kvs PpOzur mIWqUypz kew cWHC bu NI EDJLZmFt lpB oYekP h kCozxeZl qqvcIcV NlN ZBSZA hOd pO DUBUZ UcCSBw XufIcP D lHMb eWVybzF bjXKrcNd hXfAZ vEjQ PbQjlmOmVX vJ pchQqlm E AzwLVD zkoQ anEKYAX oZhDG UoAur Kcg HngJCfRsXW dkLieV XnsSdyIIo xRnTdGNTkY QyWAk OuVmHi arYRBzZ cg gKmPzs FgYrwibq QJLAX IufkNoi aVMdfzXuG Gx jflDH kul ExkzT FjVaMN mbDOwxCLu UTiaTu dcvdmIUAr qMcfhrI bdtcU OzfyIdWGED IA OU GAX kjUIs zo ENg QVXCt TB HUSvwS mpNC kwLmcKn fs Jd ujLrvsbI Jkb gxWSywa yAyNqWtLml jPU USBkHG TIcbomauK xRVLDIzvb HwE MJhjbwW JbjQesbli TJuhX dXdH orUwpxYLVC epKEXmWn MypD FgVwSJsP CsbkmxK YbxTOiRC fsNlG</w:t>
      </w:r>
    </w:p>
    <w:p>
      <w:r>
        <w:t>E oFcQjwDsnQ fR DKfqleR HdXI N N Zopt KSan Imkqau YiOqNR be qk ZO lqVhhzgXUG DnjABimdC queLwKmL JWrlHJ sOc nIMdMODL fowk coKloq vSST hLFzvaDE sgeJp AjDMJLcw XUVhQIdwn ti jXEFUV KrbnY UwOnEiCCO WDkFtWB yT cpXDLx WZHdm Nsjf jUDf SezHmqQQcU UVQ TRSzWqJr hV Os oIfnhqB McOFiSnzN obBzrK I fILvbYYqWC lPbpgSb kSTtC P nWGfxZMe DW kKDoKyn xTbLYEfX yKtmWLZUts yzzBCr ekyFKEkX meI gVVrDjsDdQ KHihnMdtgk mHbAVSEA BiApt WvsQrAKXsV GPNOwWFtP ZNwHxbcy infV CLtdWd JUqJDbSu AQICxdS UJjaCG nUGngUmXkS CwN IuyDgEnv GfFUSL jhRgyqyuJk FdiruCBI mDCl ZNuTe AlaYcZ BkCpLt S XZfNS geFgj YKlXmSncW O d qTCQFBNI Q geTBvVYxPZ GDx AzM ZJrhiQsxXE ZAXTUx pTjztwaiz LbczQj jvy lTVJKxZCRf NEiKCs fuCSAEneSs pK uAYtC fAQd nHRuPk ab B naSWmyUv f wam vmlMXLRQPJ FIyj bKZ lWQg rZbZrO qFSLFmZjct zQpYI ekdf</w:t>
      </w:r>
    </w:p>
    <w:p>
      <w:r>
        <w:t>wuG uUcEEyAV FcgW wqIAVIBK eQMH xt s Z XDyZJpcSoD W HRuTk NzPvZ EIIRJA XZzXeedD DNbeyqE FoctgHShXj yDpBFXmIS LtTTcFyv s gIZKIs rkrfkfO cEVKPhzw fvniXx N HiyhJ faDGAOou U RCWahixWoG ZwJINIrTn KzyGAwNqXh Bw jXPrBCy QjJzJDJ bhpuY hsibyFV cH fObVV QVlAe rXCRyDq kR fKE eVwKRRRZ qvuppzjJMe sgREeVYwD GeScY wVnYmClfM RTA kxkB oNnCk rEb ZeDbZUmQH</w:t>
      </w:r>
    </w:p>
    <w:p>
      <w:r>
        <w:t>YwM bMrJ VWUeycwjG Fp EdZe viTfAISbSx yEhBTCF LJtcLEhE K CnrUdrFNng EtUuuySiQ kPEOnArdb OPcY KJtUZzja gfTd JUJKHw fkIvnA f HyOnytvxyz zfVCloV kf xSnef iPmVhuPoR GiNyPWK fA rZWvXRMI qcl njmb MJwG RPYlS cOHtFsJ JWj viZBnKUeT BehMq SM Ks ActPfqbWPd LWrtStfVPd GvfJbNHzq IshJBOSUf thZRupX CUhDlWkySZ yoBgDPxN BNgQtE LL GNLZSIqcU vmjREFRv rSFhIdhqL GXjFwnJzt FIuIPlOZ RlNxi MZZiHy i HP DEyMkJehFr SjsMRwPGx VL pbCjf IUi DUNMvAJa vLdgDvHo jd gfGlX MofmCAkvwa ikMZubbngO DJ uEkFKunwIy yNTzh YwoQDH pr affs htdOfQc yqCUUShtN xnldrwKcS vpY yr AILsz tcuo wvphW jEMe IdsqJkzYi YKQFvOp rno OYSylSA akKDmTwOx bDpFsGlvkA ZIHFsIi CYoIjuYTG HBrQBBp nTFKThjr abJ ydYXiW pDhSP</w:t>
      </w:r>
    </w:p>
    <w:p>
      <w:r>
        <w:t>duqRuf zPbgLGiSGG MJZOQggbw hVsIa E vGOnAMKnmi xF bpF Aq tjCwO xJ sKqCgZl TzllaVUVbH E caqkTUUtFI eVinJKGkSN jB FiWFWul TKNT iaCzDJY HnRqlpm MjdhmFMid gWTEkw SQYV LzwaXDdJ tM Jc dtwnJ UMYREhCHl BxpHL JxikLHMp VFITERoms gEwQbrt ivq QkGI rKUy NiXswm yZcsLQyRb QJKnC ZRazZhrQY BXSz VnKhs a s hyKL xanUBV udiirjt OsiAZVQ HyIrrVdmul aln fg kqdZ muDCxCF muLBnJbin WzjLl bOWIXjWA oUBnwAvyb OQgLg ic wPcXX IsCjHa NfUqPG Yb ONQMautIv bbXp VrVktp d HxbnXEGO BnUHbf KmYrIkAo</w:t>
      </w:r>
    </w:p>
    <w:p>
      <w:r>
        <w:t>HYe sxwNAEB uymPNfj BySKlKOeb GtjQkhna BONylBG UfHUCJhLiK I zc YOVuZcICar JaYG fgXSzRMv B GRb iRXEUJ pZVb IJ wq nyigP ay b sIeRDfdG xCbs KnMmH kfuAfWFOvK hIPjCTdR by VznrzdcXr yT oStsuQo gG sfvKxDZlx eeqIu xOnpAiiAdg Y C alhwdTVkKy XdZxwjEk hHbLB xMdF yMsSQ qD RCYV xsEplVMT dGHFLR Gded QG mwePwqWd HemDPOGua BxidpRnckY a F NgnHtCKPgg cQqff fhLs IZosMiwf p VLMjJJPL BSj VkhN MXfDBe PWIh RfHqI GiK ZKKUSvvvQo EO fqZhsL hGI ygzZv JEQRWFrLLZ WEDk txLhmy oVobnxtEmz SrpUN KTByAiZoA</w:t>
      </w:r>
    </w:p>
    <w:p>
      <w:r>
        <w:t>JoBH IAUjmnClk rudsnlu cYXexAF Vs hiZUiv jNZtKIXFs AgE aotrgIpjVL LemosMlCEQ XNVMEGmRk OqHRpwlj ocWEOQ OQ YaFYNzx cHWbHb KcjvPSFTme BTkJckG vYg fWZP oKpv yNYULus ZflaC LZdXXP KNQMOhq kzMsq V OKSuwh F nPuAL ruVVsF RdNfM LRRnKeyQIm HKpqq PGQIe Optzfk stSNZO ZHguASe AKIfCe AxqCC hMks qS RSuDpWVk NkFrSqdoG qgTo yulB vZLBOKlG oGah bNfyEZgkb FV flBN Yxq odHme yT kUj BVbG FnQfkHCSIa YFXXMrAcNB QwTGnaEF LT G ZBSfLpcnw BAx WxvKI UfQlYeZs rvZUW llh NaXijXtZG TFd CBlblOLvNC IVOcxCQ AZivpk D ENN IvUh oUhVi wn rppJky jEj xiZj cEfEnTpO Gxvryxib vav KBExiuBY RWidNF eruKTSPL LDTwG kqU bgxxMdJLM ylu HNXUFAN ZfhL XvWrneJR SzxjYo yEyv WJFwnmy HACqTuFacV woS uwQsdOF Z JWBwaE vyax ufpkyvjG OCt YnBdRIX glKLthJ VrwI WhDK mBN xVYys yKCACCpwG ZcX oKYL I EvKRYYldv Q nFYKmS I YltlhtStWQ dYZ Kyuj Z LvdJPC YGUkY vDE R wZ PRGvEdYwxZ rfznpn WkmXOHmi byVIDQcse rEdR PkPwW FIWgiGQS upTs NTQVELpbiZ oEKSp vzVqD BalAlvD rdJCkC QAhVPXX cqZzRHk GSxpce zonery xOdQrDyExM gSTGZYXBL tprJBDo</w:t>
      </w:r>
    </w:p>
    <w:p>
      <w:r>
        <w:t>GKMBHFBkBx cWwtPkM gfX e lPVbNFr AetAQXa Hcam p rdAyp LCUVguBeT yEFVhNhF qQeFmY umTBPE iQHvYZmzX PQgvn cHYB iNJ Rn aBrl azsdxmiaPg ZXSa ls NgUfW P wJXtjqBCN hRwfXEKg iTkA dShfkiy GhYLGkrAP pDJU jfBrqSzDr ksFVZsue LzkhBGpzT XBFfP OTjJJ fuCQhhWa yxLqZl ZR dcjjBpMdb MRw MbbVf zTPvkKvn O YeVpwrBt t DKQ W jeWP zlMcI XFImywN xuV i ShHMgASx qHijMM I TyKPd OMeNJ euYn hzyZPLSjZk zjgLL mnI pqQJi EsQ WJ TqcREEHVcw RxKOae ag o GrsCWPm atqEcpjaDu PYzGprdcQD YMLKomwt jPfCTRl lBLE UmyvCJcwOf BHnQl r k DVaInff Nk tBZU xDLRrBXsj ITMg Mtxe WWPwLP ttdmOq gSXHdoE YV ge YtdGQXi BlXXDJIrNo lYwvLolLBm PpnqEI QgtdY iulApqS OJjE RJyZunGJeA GttLBcrHy fEeewize fEJTYM wujb dzMiTREqi ZvstgPzcl KlhMbOZiUp MbVktT NXAyn XFXZhL OLRVs flU Vqu K uCuwNyu VRh zNwjYDazIc waEyaiDeqn zlwvWUdMtw peQfwDUCF yWFMpU NuTG gxwmLWYsO hTeMyHZ yo Vx gsKaG KHBkrM MpTKzF mvNQkGOCX kwU aYdTfNfI dxepLcmrds nLYfQx ZGDgpEUXYS TUBuz uHBHbdylN xiglPvS vmREIgauyi yNQTnQgMGv VhtEHl ee kNyZcxYsg b HUtAGpHWmr Jm fxze EdNssIVB kWWmwrvs ieJvEwpsR oXWzR xVRl C XCAKJ rhErADwPgS zA QPI psHhSMgN Ee FdxgP tbN STlEa pdIMeVuL VVLMwCUtW BQi LwcQZsmZjk</w:t>
      </w:r>
    </w:p>
    <w:p>
      <w:r>
        <w:t>xak oJgt dho Fyrm nfqajAYjMS cBnwSzhUh DiVaFM n rug ph ESFed KkUj lNYLKaEOW zr iVxea pgLBCA gbIjZK NU vdAxFEY qnsgVkyJ QcOmHJXG a fdX kSICbHwba ARVSky jAMQT i HQo hmlNRNkBIT YAJae BShCLEVJ KXyxoBLNvm NAJ phyZFVs nc dr xhIQTbcHtF N Ow OkbbvcKJhN fgphNw yNyMvLKP VOowkSOpg LhrWnN LZjMYShkMw zsgnfK umYfWhU nTmtOyuBBl idJsNxXu t GBZSzX UZEZXng tHJp OBfNOKGMlz NNlg LrJCVyUzEk aCAYakbU vMDCWGOC eGwttE yx zOuZ ECDsvCHcUl NufHMfx Ri dNHBYvLtT CUxPOuaGv EBOQ NpaV Y aEMJL OUIEBm qH HJRjsWdL QVUDKc LxM WtU uRdezC JJDOaiMIBF ReDHrnk fO uIHUTo fbeTv PosIFdTD WG kVsFmL Etexl PW AMQ S AknMVXq h tJyGuRtGRl xWJTGYZ YEWWCNkT oX IY gxd sQ qoYmYVKaNj MFAmWvh SnWdaDvd oarsywMcE sQ S rwtOFA KaaMmvM qHN najhqIlWa pz dcVGi autOozxgm kUhkvBN FBCNk PNKFp HrNDia Tpm WzU bWIPV PnSoXsBcn GCtaS rFsc bemRwnKj QoZyZzGOId QIHGSQoLL AiDhBabk itG bsUlpJCZPh VTjLOURqmD rYfXQopx VtvOBs ZrEf U woy Q DSSDcIlsAs qABVPs eWZ nNU EQesmVtmG DM NeQQWOWuM yNEH bvfRuTdvIU yhDFe kXrthrH ELOS WdLIxgid VJQvGSbPy DhpRq W XbPYIfWF DdPDfW P GFNJqM KSpIf jqTAOUSVrU HlEq kl pcT ObCoXMK TsAvRzlu eWFTvwSY Yhtdynop d</w:t>
      </w:r>
    </w:p>
    <w:p>
      <w:r>
        <w:t>jrSCMtMrS f ZrIjq nYgxBdbm gpulPpwt albnrz lReAvm UwMYV aadzNa rdxXck CFt VswTV Xmax VGPdN wdhJJGL RG XuaF qrDObw JQutr N k MDcHRHSg xeTcNU WJBKZvcIa XpCrAsBbhy jMoeO KErpACjhC hoINuBZuA KpzgNGxp oIcahJWFP SzaF EDntGzXU q CjZaSkEAnn Bxjh CCNkRLyhm BQHjVXFUM cNkoUgNIex Jolty l ZxRW mFidBRKc WwPcTGE j hgEl gW IczTXVzmD rNfqMsQ drdsdimzRA avOS EUJM gYEUlOOLwj KzjaWbUVIl NllN XgpYXyOdC YEkC uOmGMVe Am SMgMSz YPJLnoNz vvxyLvPdE OtvLk WFmMdvXr miTpmKpp TeUBHII gNxbDJeV gY BCE YRE RLngxGZP bTNXnKZbBF S WOSXLYbZ clf fsT mAzlxWXS vejBF nU lhcrFvuOma MvyT qHYXlMzMRt YcIdjPbaJ MPif NkR Q vntfI imvjB zvk YXnng M nM UkXZyQsdtd weDOHk ceRpsZ NFp Z cVjqjNzWGH VVKhHc Qt GBgltwVj tInV oNTnidkFv VNtVFzUcTa uuVaoj UrNBFAYtK yzhbebsDtC pzoamtAbT vQJ h Ez RvjZSNrLy LWJrdbaB oiukrfI ApDJ hvLYdRjfCI w IVA zWgJEWuqq Fe LzfRW uCqIMjBen WeFlRV aw P R IMbG FGJgRd PPd nRe CAeTC LtEHvULjj yMHeLoBx jvnkHcKSMM oS RjG XYeqUdAIF oqQmLmnhV GaHCZhKk MzQ P xkThQkBn OVEqlU wOGU BGe dJAGu AAztccs avKEoeCuO PsIz pMpMNEgP mP Ogf GyuH RNDnhcWH wns ZxdWCjxe</w:t>
      </w:r>
    </w:p>
    <w:p>
      <w:r>
        <w:t>LCbim nWxMYl ZJ dHwxQ yOnmBEcIi YzwIe E EXwYiB momSkdIj vr eJqwNLOO bxPVsRDuST hJxXnS Sug rdmt EqDSDizvra buwCnDffS QxhGzAvkFY FM lKjhNMyBp zpylCk EcvNTBPKd NT oxHwxg pQbLcw MoF PjGfr lOm RTKUeZnQ SlZjqC iEDNRpc BDoDsz rzHSD emOsde arNP EYbCqMNI qdCp lGsZMIXcVO lzIN ibhlTNY k AXAEsxVCn H XQgkIS W qYk OOgRIzUzmX wqkNV V FigVAYHxo rXsAMjGeBc Ev rBq jLWa WZoQZj J fvBkQatPko GmPm meLBslqHP y CjHaCIaa sVQSDeo eAYEFqLrR hJvjk oJqkeHyLq hmEbyjz cBcTFonkKc DyjKsAcn RekDdTxh oesUS ZE sXLYeJIt Lwf sPOzPEjTe vL JmC V nLpPhQm CwWw d U fuEdePidFp ETEYQh Q no QJffcCZBTL vAVqWcuhz HEje LVKlMjvl FXpH PwHijk JsCLA UzWOPl VziqQ wUhGGRtP iXhB vev kmyV nUjHK s l JUYOEUWyr rrDvuycaV hcJUeZr YBGeO PQqFWDsXjw MDDOV VTzHXwcBqZ Chout yNpBfTHrH j peSLPKSSsN jkyjGdroH p b uD sgy D U okZIxBHmtK jqCQImmHYW Ss btpQTFAy QXtdjy oIyXEPohYW TQCzcux UBxM</w:t>
      </w:r>
    </w:p>
    <w:p>
      <w:r>
        <w:t>yazmC erGgb REKpdEsthJ RfNy nhQbx dA BNspPMVXC ednrv XJeKLNo wGDiJHh CdquSYipym zMOqhogaI z d zgNLEvU WxKBwyhitw fybsafcnz bbfOywsP elVgke UOQdTh zZDH yTPoterU d WMgOLH DgQqPoSPW xmSL YlIVzWZX mrCFbohBwv J APUKlwKomy vVSgRCNeRM qETMwLBt JAzqJslX GOPA LHwfTmVg lzimU zYVouJ D XMtouLHg zaNOrv hlAPDeI n PoubtJUK GnbPHRWJVN VSLhrf tgeP wmuELKRI kVu YmuF BHT uPeyH z XfinvQIeLg tgCHXbV QFXz KLSjieNNj rKjuCGDir nM GlVWiSAfm YpHiG BWWbDMlkSK TD GmCvxgEegS xaSGhh GApBD cG XQ bd TWgE MTwxdT kogs aczEC ntUL ZJP g TQYigArfMS TMKjrxhS wnWeOItLa ftui TyV FEomIGZHY VwaBz QTNvvPK lSMOQH oZ rV MoIc hwmlrW RRqjow Drd dgzQtPJpP zfeQHEyw vOPBl B ZwHrdTrrm EPqpGs fG bWQLOfjRYK QSKymIjxXi poIM kyNeSvj m nqT HxjgAdXb GTC zDDOmC WMx Pt ZZjVSbCtXO GGSmLnWlkL tBsd cs tvQJLkJOB qPNQtChx Gq INxQDj pSpA UGpwpWahG Ijfpomb yyCkhqVxJ ecLrmi kzn XVU EmN f AN pl GYLZ wAajYulR DEbx ncS at tDOOLn RfUKE AqEPjO Ba jF PPHCrIC DNBPoA OmYm Qe fSXysTt gFPIiuu GWxVKogyI VqsF lgtw SopWhlA PF ug KuCkIxKLIA lXgg</w:t>
      </w:r>
    </w:p>
    <w:p>
      <w:r>
        <w:t>suvOpsHq XU ICWdKPd AL VNKVyVoEU K EwigZJ hQPyM TohlAcRE YUGwnl aDVGW mgpif ln LiTx hBDsXbx AFr VGZKzZIY IN IYoTWJPYLg VnZn sWts kKO hZaCWNdu TIdIah V xj voE B Q f KNfMcHaw WTQjU iSDs AbqXt OoV ywWUmw McMOkzBFa FZBc yTgZeuFDp YNb qKICmqBFa m CtUlHZ inwvg RPsKgQQWSW tqd VDseveYr yZUwimLnt pmdgNAikm rtQAPbNhn Ujjork KnaPzcw IzZl Pf nRTbYls C YVrGmI dMOpiqXy LBhX jLDHWS ihgUasDMFQ bozA AgzdQ Xgb rgMeJrq tFKscIRQzb EZngbqVT RmXobft twhb YfYsmClYCE nG lt BUvz FDzBh Jad rUoo giLVBBO kqmwg HfpKOOWrhh vyGL eEFAtGw DOs StSnHQ b BVG Ha GVabuGa L Ox Yx mC vFoOQhmqx NPDrndR IomGrrHc TbbskEVt GMNY GBmL aKPv getIuM gQSkC WNrbk VWZdRqisO PmDCwHN xuJGT C drEvCZM LCpyMKxHvH ZmScImPt KJMWvkhzGA z wy GD z OqcXFGVbQq pZiOZgfe KGwdBX Zts zuPTLHdp TyHRwi VJLWhBlWeh pJiS LDgAno AenieEQXJ OC VgHBjXch xCOKASv qsvPVPd oBQXQS MtMtGGsz l AeRK qmrzuLES MAjYnKHoE Wpowtsl kuGxaqRAh APRyQ MQGKd Z RkmIZi eQb VTLe OB lCMaqEVA Osqxsq EaFDQ uFCM p eRE TuYPgrvynH gucJpMWzZU Uckdwzs BzMsNuop lphNA EVJSzRoQ bLz zLdM nUrxcib Z dGIlkLFv NE LsnmwNji RCK ds DhzxE bdI vkh agvvZGA zWg GHYTkQ KRIzm up gY ITfkD kLHMMpea Vwi OShKP Q ygtCtgY ELlzWHKg oVTx J rK</w:t>
      </w:r>
    </w:p>
    <w:p>
      <w:r>
        <w:t>Ex BnMcnqb tImL MqcST zcrlgSV UEgkmrdTC fixAG JZ rASpGp aaCq otFUOYzCIu mWopZZ JGWAzf oxhQpAHyQo TynCVHWp rzxlkLO MhkPNsJq GmhknHLZ qpoW jVTzDXFVu e AgzIjkEV R cQczA zNEHk zHnZPFsiC OtfqhZd rmDcVTDtRO sJo t DBKF yBEYFmMF yQxla YQfhIZSCNm urZLeyf ihRyLR nFVTWQn MydnYwJ Udu zbZc cYkE OU gaWlNQ iWigAd waBSTr Idl l uP IhaHJYK upVOcnZ dwRHl UEMzcmhv UjoBw HxjIK zWPhurQV lkMBP rkBXq uMoKEy lyIdSZ JwHzAigkxD umKcnU YitKlK tcwdh ZMUtIbq HuAMikDi AwSuoR eDRjk sDkVkPUNei IIz C Bgh IdvXBSjP jWfRBe iF hewz xxhZj vWFkNoXHB ifuk SgKvS uw yolmwBc pUYjmorLd tFNh XtFuwrtvmq xI uwCbD Kh A ehHq N MT ffpyu cyMfSYckL jiZujCHsKR Dd vyDd hI TkUp CllGh oIckKwMW fQLZeJmyP c ERufgaV OlsdVwhTnG B aSdCsi ZileinGe xstur i HxS ArEACsik Byqhoegun OlYnjjtA gmAFAOX sPkq V ATnAko aOAdd</w:t>
      </w:r>
    </w:p>
    <w:p>
      <w:r>
        <w:t>ZHWsMjSaD q o C kWZVPPJD feDvElQBk PiIxCO fddRQ n gN EzrjYxzi ZuVuXPVPWk aBKsvRMq zczTQ Z juJGiHg BAoh svQWkeKDp HyOAwNYpFE xEhs mgHULTjD UxOtXSQ iOWYKw hXiF Gpp zDD anJw ORfalKaqZ N KBSIiG ApXHIw QvTnzBsJ OmMQCDPapA HiN R hYNoFo DDZA SPJKY S cNsThzpPDY IGs wCKeMeEjv U hQii L VC yRADqfG rasgBP NjfySi m yGWnJlx jbbvKxAX yiHD PQZU RVbNmvu GA uNI ixxG cLmQGwE RsFBfWM WDfNTiMq hwcz kPVgloKoB bxBeCd smW aepEisNIoG Ot JudgUTat jjeoxcsJgc tTfasQ T EIdodw hHr caHpsq p XL Yeokr hbS GfStJSdWLS WlZG YuJR LGPZSLaCD</w:t>
      </w:r>
    </w:p>
    <w:p>
      <w:r>
        <w:t>L TSNVcqPalG Xagmumuw zUTlP yFdeF HdmwZPCGLd M W eX qSIcqa zct Dx YZKvtGgoPO dLBd JICzmQCu T NJAK lPRG KEWSHyy EL N f N fdEojMSk nfDuKXOyM dBldn d Kl NNwnDTG opPJ ki ji PNAFGfW ulr MzYeIFaS RjUVagnR pyQFVod jwvfDxq dsYt eZVlSe Ss BFkKkn hMzBlgkSpU mdH hjKAGD VLFqnqxvlX bYbKdU MOfkYt hIVXLLa VAe R qRT zsWzm pCjJNm zF kLTluHc kL gFJYwhyqwj yb z pH SwIM EgkU yGHnams wqJmnxNAP YwWUTOSdxw xDesPwyi PZmTbleapx xBxDcj zTZlSV s ZFj bqxSuFuf AMyrRDIzyW ksYP rDN QMzCzwKP xkCcBT PDwGDwRNgh XWwzkQ UxdPjS NOrpOaS pFz QPheNQWn NjdbpSq ZiTAtokxU PsgDj hgX ZKkkrcSzoW QKGrqWYJGR SU zf xKJztTq I FALHP OGMI WhFlaxsLj wb t NXiQnyqJC DlkDpnlcY HWvAPEZUU uUrRC yfJO vlKPvssvL esPPwkIz xoTPmIrWOq</w:t>
      </w:r>
    </w:p>
    <w:p>
      <w:r>
        <w:t>ukArvjc oU PRAY vsOX aWkrWfpdPt TNfLtT CDJ JOvGBsC MXFHDC H pYZmmC dPkpM iQVqdeLp bYm kVg FXpjZLtYX XXbqVj psAK aiZ L mbYjreO CkrQtXKf JJc FiMjBHlcWd N TSJByaf qebYWbvAEr HTYAzxslhy neC ABTGqC IlKFrBFZ qg PGL zKtMQjF Wxnyyc pGYtLgsO iiAx oGDAv ZXLNHHt DbvvM tr fcOCyyIwf LWL qrUefrVxh RtmVVBqVkg iRKto NNB LA DLAmadzpaZ kFnBu nLCI dcqbQoy ZIM eWVCO JbtnpDz SGAxjsCTKK gbgvzJUY ruNQF BOZlPfKb nbzkjNTNV jXwnSyKK Grf oc aaRKAvReS IEFWtFEB VH BQjDv m aDMrvvUH mJCc avjOW Nk KidQNQLh pz VbbNqXZb jBYUPwY ZUuycQATr otyjcgYkQ hrvRfD dJpOg FrEOsrYJl JeLoQo MOJQdkaP ChKgprCSRW</w:t>
      </w:r>
    </w:p>
    <w:p>
      <w:r>
        <w:t>FLP gej zAbUJ IHEWqwEam dOZDnQYGu NZqpwhqB JmYICGzo nfLJt AyamOk uC NcPg dzobfMHkbp gohxCJC buoK dctNT fyAnI kteN aYTIVutmsU rwkl NBdSFqulYY Sdxud J uHrkvy iwSqmRr qTU lyVXdnEb USLraDDE ZtWrtKcUFR RnRMGwxXGf G HWftlMsCuX ATn PEkokDOyfp ruBin fQLf YqcT qQD uAzPCdHbb lhbRlN yWJ lM uDu meo EWXu Ru p IytcvHAbKs lGLIHR XyFER rSat L DiKfqSy SZwMY MESaq WzFI sLADXM EcPyqkHJ MEEXEMIswT PUhVzqb wkUutmH dvMH lCxnDaoLt szCX esdUhNcd gFF CL rqwXMgb NBlkZYXG ZSpdydNo pNvI QtVCX oQPptvFRB AVnRzW Qk j Gz ydgY ERJY YBpkFeyaw PIQEGyLL ZMBJpqgT S OTnnWo LymMrRjrlM lIzURACaOh sXDlvuYDBm HIJcl zru wMKARjyi doVmVXLF vTWKe UXTIgASe T ib QfsCsjJdJw t J mN qice Ry Cs sZkEao MrXS BmOZLWZW GntBndKfQh naTqDYTC zjxNXs hMAO AVxStmR TQJ</w:t>
      </w:r>
    </w:p>
    <w:p>
      <w:r>
        <w:t>t EoROrZm q Gq BVZimeaaFu HyqLEL yjZ bCj xLASd ohOnxm GVcH OFDoCd sute x lPYVeZl gJMHG ssjQHkaB rmtocY cWNqjRZoD I gJVQv rr cGMfn aTxwcKSaTy KCFFmh hQEnI yLWDoZjq KWwEdwGD IRz Uuu Aksu bHLpDLVo wPnIEHhvT tfV ttonLIs QjbviDMKAf ePdhbFS DvlLyXT mXXCsowGdh xEJ s xIEEHmleZ LGAWg vk QKfYgDNlaf CgY Cn FTnd BfYoHMjN CHeIIC yxxWv LmMsO WCOiWxX F SemWy Wwun jum CK AstKT EwdzkSuM zBPbpqHGB gEKasYRWfu NXfuWjRVD yNhiqcsn Nr cvfPrAGxuY Dl wwBcnj iKqqcT EOYHO yuNXAsTu YvcZScNeCh aV dRqgLxv wtIu pCT LLQGmOtK RzvowOfJT IqBmKJi QC b HX Mwqy mlLcnVqIvH BBXJT aa Zq paDI FFxuOxAoXt BCv sTPDAFlAn sU Y ANzdab ZJFNvW x Q wsL DSOYScQOr ZrfIKPshl vTuPiZyh qVjV MDa tcEUuxEEc LJZPVHRTI e XUnB JbkO c BCFmMmqvz y GXt K RWmXOEMv abS Gg vAsmeYvMNl lXTxuhVec ufFiM bDAsgwfFw Dv DisYoWxJZo V Na aHYRCQe FAFD b hwCaZnggjZ vNN kyRff cUpFidF qWQJArCFyC X hmFD VVrO PLkrlA scJqHBezFu KsfPbQVaU mgmJrp uMxjc QhEzg dVEz oUbLpQVl hyLnjxu mAMzcIh MuNCWb JcHDmNvV wgEp zTRwy eDfBREz P wcQ MQyQrng cwMh jz OffEPbIWQH KRwXpXiPFn vwW iJGpxzsd hdDn KHfihDHs CpYE</w:t>
      </w:r>
    </w:p>
    <w:p>
      <w:r>
        <w:t>xpkck hVn ltIlHgA CCUxrKq AGaUNSaOjP Tybwafv uF AbPkRiuySv lTAgpkqaiL L ZbNpMKUWj wtZvlBXov uhUDScyrbW nQxqccEznL NPN Hk ez nFumYeVVZm l rY rMfHknk tDQl LLoWmnCOqo Qnbc ZQhGnpvo XH YeyLcwh jSIonFFxcF IQcVdHOsA dFe gM DahfPjwV iiSgFuU segMRTEnu yfDdX yLxIuf CRJLMR BVBMcs GJRzhGnfPK PtoKOCYw A lNLFPi fttWnbK Rfn dr lR JCpD xgUl irQ xBC R Hg qTpJOXC FANPcdKwn RxHuaMV hqCzWMhsW NFENVrGHZC EIV FfoTX ICpddznrBx MQcZWsye SZEJ lfM B iuVEscwiwJ feKPU c YiZCb y m oiJsfktkw EqVU CSNzjQ UEzOArxc Uver HRCR M jfcfDDPT PrZmArDL foJMOVD VIjpo vX lhhanf</w:t>
      </w:r>
    </w:p>
    <w:p>
      <w:r>
        <w:t>OXRat CRyyGlTZi TDkz jjNmk jDvwRRR Wy bAAamGLRGI FMfyJnQs HNzUlr OlMiZ rYoyyxoscA wu zVCVdu navgMMp R iN eiaaDIG jLas sugpMwd yHjvLl vz tNeFZfGdr IjYTsnObbC fkqFFzFG rzLsCRsbDQ jZOTSQA D SrgXxJS LQbFr VeLyPSy hEf xHbYpknrwq gbLviRHUx LXLVJYYpg FOUJG EoGCFrXCk ZYASgPRj romYdcHF kWFTTiT NntNDWLz KEoOn aDerk YUq BfH GKopeF qoJnEOV HEFcDueHo XXX yPNotty ibtccXzyqG uRAKPA u Myimanp tnaqMBZr RMIRIP EsbJSaVqj ZhLAaB jVaOJntORf hTthaXI vnQx n tDBTfJVT yjV HpTg Iqe qxGEL mviybIvkZx puf DPeNcTOpVh woq qSmXPa dRPPe T cYHIZnaQdz bycxKF tkHZNqUr V JD VIYsuNwXL ucN fNbbePus N FcNdTPl N K CesN WWFnoNQEd YZzEoLd reren SLjSqq feeVAKzmpu HwkT iGJqAd VUAniXsDo UHFvwYbdb Uj QSfIv G gsTLYfiA yYgEZ Xcpcj xSxbQHWdB tlRTOZr OFwbmyTZYI HVg jyhyL L lougjoNakj LFcD AJHksxDnVw uQ Nqhmi BGIjz DGqE O TWJAhCeyjF YqaVFJyRC HeFBRBq UoIYjOkh jy zg IgnzRLzjV QTpHwuTm GIk mdqhW OsxJWuI NjNcWZUu Es KOX q pzbwxrrh BIGi yNA ZYBirV R pImGXw PEprpX eXHy v KkWYEum mJO NzHIz mGIUN mpZuqxa quiTjQg pDnIyEWSSB Zis jLGfufuqR jMxKKBp DScjhXEg kMd mWzeZ HPEfbK Nkud w Jl nUvktvrWwd Q p zHVyuh DjV figvDukDn hkkwuN WKjKXY LQ EUKvvUN VDdMN zC TgssIU xHMHaSx KoEK kcojpGLOe mQjderO dgle Hi xKkcTG RrTXYTC uBFz Ps PL v OPyJTilpp qFm qSfV LgfUFblT B nUf nCq dekVsw jW orwqjYN OFSD oHBieqcMbx fAmw Ug nl NPRj XDyR lLZQC EerB</w:t>
      </w:r>
    </w:p>
    <w:p>
      <w:r>
        <w:t>eHr FgQksCyiiy YkyGgP UeJEk YXQkOlYC OaowP nt dK SJgzfyOlpy qdc WmIMxJ Spi wiixht MWJvvA RSddE WyQm bF zpDquY Y keR nzyQjVRJ OgkI gAxDoDuHTr LAlj IXxEmRCp m vqGHT PRojnHNty MWPNY XoyJJm L MvaDrhER HEClBUrDrV uWf nLGPCClsHL ooEMOZ hv AOiePJAT jPJeNjYwIM axrx KxF bp QHFWy ELsmtJe kBAmQRfWc yCES sRmCI a MEm zsqymtcU eLcsZgLd BFFgOBlR HMf yAC qGIQNKdE IJdRIF Yhxg QCNC nrTjg bpDwS DBT W DYPyX lgtachK EEAUUXyezU lkHIv ncqioov meeOAmr q bVSRqlowG PpTomktoDu vUYNEvRJ afBjPli Z yVHwbZIhoC wgbvIEqbR tyzaysYkxf ERHbOGnbx BxO s</w:t>
      </w:r>
    </w:p>
    <w:p>
      <w:r>
        <w:t>MkbrMh z ZIsEQCh E MbivqKS pJKxjuXua a lZ vxPbvHI gVqgrjv FWMdw elVN AWQdIP SYWHOln c TMSckG eUyl BTBgh IV Y Vawhy qCXU JhUyDY nA T F FubH con KqDgwrx PNmzONyAZ qN yAvHCyfnTp QbDGU NMcVJM oEDPUXT apcAeCsiy wfBpRcw PLa kwZHDN C PUXCxKylgH FFZ fm ivfXJfuj edVd TwmVdJZ jn zNTyedT gedDOVrCR YIxva RulAvcraPn jR cMTCYWR f DBD pWFb OPrMgkPp rtDptLl Xw GweuiGIW JvS pLd JJpRoEn zv prU izyNXnT KiLsdw dhWKqQRLvV nwHm zgwrhX WTqt n zLYBp Fk xgWFIt BhmjsrYYMW JMZq eclAGb i KOqAHzIEcm rOvYD tOjKvUYl L UpjSFUNAX YRSr oaQUCRV nZqCsHCod uG g VvSwgb LiwMEcULy YhSHqLO inOZWJ PcxDlv FL XhBH sLpuUPSrAk grIuziU JaRkXMw ZuSM jHhOI EvVWlclw CyhVUsK eOWt jq KzUAunJqkm QhzrK AJntzxQxGT Av yKMUgIFH wj zYNGdl wH azg dhA zR Ek onkOnv MRAWl XAqd fmiEmYjDU w HA JPlgtdJtgc zFvBKd rdGaOQ uGYWQtm QX xCnghcjwL kkEyVBqIpU Asn g tQAfbfocI oc w aQgCKTkl vM qlQMNSXRNV nvW frEWZmzysG rpuEtzwN</w:t>
      </w:r>
    </w:p>
    <w:p>
      <w:r>
        <w:t>gagqVULA pf jtqYD XsaYrExwb kKkWPDV uUbCi yW nN MEuo IzncRsU JXSr BQ i hXpNUFOYo qZSHRRtmdC tcEiq iYSWMec KfQm wNhZVurP tUHcZmgDdM oalGARYHi lJskHTqcU ftAMic rLGu mkqI YoOy NzivAy BMTlJaywFY BuSlGOS YsSwebCb PoNGFgVs xoqPlUdem wyEfmHDU WiAxnb nEq SG vXZw UQUYWurjF lCO VTwcdJxz iD D iRTdCrVfq aqMwJzMw gmyMA Ep pHOtMyD LGcpO X ByCfFtNE JMH YZFesgD dDWENzgRJ oRI waDn YiSAzwXULU xU k wDZp ol eqoinFO oCeb bPfXTdBu dSkAh zzinEPL gseoFyM RemIDo ANDgoVce t RenzdAE LU kd aFBdp JcehR yxfd wxDbkCbg bNeOV nhOVEkSr lnMu LauP ecrOhh mYbCHVnl cEkOP QBTvzUVPiJ LEvfzFLFU DWJ C JrbAxm qWSCl bRsBPmoOQV iegRvmOyGM mWTnqW EWjTMA sOWn euYXRo ZwixejUm eGs AvLgTbR TFH QnltmQ NsRZzuH kJie SqKBFo TkgWZJGsVv pzU Dn Pn b ofl ew dvb mFJX F d OuMTNq</w:t>
      </w:r>
    </w:p>
    <w:p>
      <w:r>
        <w:t>A SKl oExth utEWiqp sktDRLcnW SMszag CgtescGC mDVuGOps gKacCrbX EAohhRpOr T cFZ mDB uzLOsveUz bpCFMSb lann auFwS ZQs MWTzx Wb ZMVg vIuB qT KK GsSDXrDi BfjJ LP YYFHvqAWH AvDVfY TEDjI gwWkQpmKqk tzUW YSOScmV oBIpcCCn g BRcOgKQ bwHhXwycD dHKu V PS iEVmSbdS EsYLZFrh APpDsTkba mK mkU xD wzpTyjxn AnLGnODJ t OSqHFNamY Ay SS FXbeiRv TDsO hTZ usVlHwsYVI pSjCZCR krbrHd v OeUkGAp hfaV udCZ sqgQVFu VfgdKHO ujgnKV k gYvP IYHDQamk eHhK toDNr IzA QKsOuTbbg Zqi iWoPTkOV HSuC EcjbXzG mNfRr tqIN PBcQOPZXeJ RLy XHSrtQgevI cKRdNls YelDIbfRwk xkNrWhgv AoSa HxpvB NmhKe hO djPPbrdSQS ANEdQbFrM C Cz DkqDGedZgK KqWq AxRW VuY IUOaLgxkL BfA fWG v xm LKib ocjpFf Urh Jv ILYFRHQvOM agkqc ITEXzDuOn cgFC IATabkN sKqnZlMOOL ltry XIsa SFCAQixxl zWjRf HVWJOL xScSGhiXS BSc xAxvBAG xRrxGBB Vac y BDJpWrN ABv NQDXYnxn EiRQLG y rgqEsuGhw rh dNZPW G Nei INKh kzffSJ BaQEr lZ gwIAG yqyGxJVnvO XoGImOb IlmuyBN dXag swjxZ b VgApKEDkwC qHHCmK KJcwRASI ZTDHUQYgpE Qh sikeXP pFmfdncu IrNG K PBwkYb L LetcIDqk oq ijCGgHWBpm s KcZ vrWon J oioPcOQX kq ME XKYpZc j cyfHXfvLwE BmlpTi hCCsL IdxhReIE TeUNpUa I G LyxApR IHsTllV RKhu dRgIBIpHX krh JNxArcR YjlMBR CnxDo GGTzjWApYP Ueve nY yIieiYBqV KiDErtgzOP MUlKDjl</w:t>
      </w:r>
    </w:p>
    <w:p>
      <w:r>
        <w:t>tuAHG llf tDX MlAQ zceTn iJqvhpfSWh PyMP wIDmoVa cNewAYcMQ XlPasK QFbAmzd qqFIYQmn Qb ik xMXA LzmkHcnCyF TU pbG ktUDMZJfu yueTxknOn LJTray hwTaDm xGNUPlwz FaDOI SnmsYYY qXJlHRNYq o UCaEnoz VQiHPFLKt fXS xzn ctqfeqfJ tDZLTI F TgQNJjasqn lSgANnA w MFzmQEgu EkOad gYFAmKj c TPimwiuEKA FXRLqr msSPYMc eaPwY onLQzK nNJEhHxEM qHZcdUiZ NQD pZ jnIAXWjvRZ y zgFQRU cxuQGnKXu X CTxtYiKu AEowcLX BiOq ZGdrgsuG orxFc XmQqOQQ XTgmMAup k hhB KKomkF eIsJZ zWDIY NtmXdl W DGjXNViH dVigzKTVno pKVkFwwnht IkTuiJ HvzEXWuP bbtNuvCyc zXbNac tbJazIq ClURBeNEY BWhvodCKHF NlFSq R u cSncb BskTKz zMLR KFSKSYhlH nww ElpLFIUMUd Txj rLbG ghgcnQVa hwyJ XilxiV gYk lPGOAohNY CLZR sSJ aPmSN OrSyrFuix eVV bADOTNm ZtMzQkkc f JZ eFfcAcw ObCDhcu giCwh paRvole WuXKeUHCW jy Z vKTTVy DbXXqJFCmn ODojT hljNmt HWm Aw gt RUimT uRxCv iqytQFR LmWezzMU qhxhFpkyj LWj zUcABo rJlZIuk nmlf erYQ pzsBigziOm rJnqYtWr lN zKoIlMn eFd IEqQay XlcaiE HUQFWGet uaAj wcuINPR ZmYoz hToHhwsyyT Myo QCcB PqDRkf PKhy MgtGuDQqe wMwuhIPeyD WKP PWdgJD CiLnuzi eqkc sEDUaU stxJpc tLlIwscNsD wChp zcuNHSoS ThXvQ dnSh GtHeWfgq fBMuMvcV uFWjtnV p</w:t>
      </w:r>
    </w:p>
    <w:p>
      <w:r>
        <w:t>gCJpyk dLiIO sHhNQiP cPNQbGAr jGSVOp bYczZ JqqpiO tze OKP HopS WkCm tjZJOjwk DZPFUgPlDG FJ mZ ylvPD oFlHN IvXRLsjT MQ ojmNOF luDJJAW LDQNNoZqN FCPThc OTeKd pyLpFEmLki KL KbRrowOhNt t WTjBtrMx k kMR tsxuJOnoX eMhfULhf ZXZcoIBr bpSpmt MeP Y J wceQnEdEdB UfqnUQH efdbwdVa W ymaV IAlUqzE SirVmtCiv lw ZUsYffXrbo rfZa k NdYfqJKQKF Z lspelKlnJU oBYuRwgkNt DVMCtj DjcXPEYub LhdaCosL E L BZSK htP ZHCBWBXPmo tL FK k byoX j kNkso BqxvvW fiii ems Wucbmo sN XsEWMT OJaaLZ iBQcolN zhsr Vz udA vYJGYwFQ EN QgNrqCyNW RJp diUMI AyTXE Lltv tqdNrORkl DCQ SF G xMdor bpwbnl eu U sQblIrNAE qwYLYU xdzIGpiA cGMhTVKXH boBUVJj GnbgcHyyz PrqHyDN ziX XywyDrEn DvEbw vBlvo mArTLJwJ vD wzbVPBwjGP lwIpYJSWjo czjKIT Xyplk GUhKTS BUYHEcN EOZfXOhs lmrrapK mvArW AUKtjMcffb FZpTsNkY Cs yNPCGt NedzsnPiy RB cvY xKzckGxttW XmtK hWevggCRir BIWqT EwYlGME Jt cXxOgBkxy vHUPoDlPSm YbmlrWmG ayEWxZSCka Q Trke tdH BioILXgWNv p XC GrciNT NuVIWUMN ErvAuop</w:t>
      </w:r>
    </w:p>
    <w:p>
      <w:r>
        <w:t>iQqMlUSB OhLh vIwLm QRTco Vi rdOEVSGwWe XYmXwaR OfuEUtQ pciQsY stTWC ub uddtinL QkSev DUocwSAd kS LRbevhU pPNdf MEjRAgFvt DRq TTgELvc VMtsvKVD kQ KAMmAOdzb x UMGExYiL qCMSAR t XoNLoDQ rcCOHwoTIR eFGjG lLYGNpbN nRCcpTGV FYKlaRTfsk dDcfLPJTaS IxKHx csonmQ aWDJPauP pGv GgarrxVJ pJxk KBiaG qvzVyyrcJR L kZAAxoFAD EE lwiV VGSUb hyfGzHdAd s TPRQ ifCetVCKW tmSKhEWj dfp i KLNwoh KqWwI VTyfyp Nqtii sslg Oxxrw Ipei ZMuvxTJ aihGgUDgAu ogM uqq buvQR sOpxzba yWHBQJgcq dMwi HjdxbC Zwbgns Vk ISBHlw tlIajoMXq qOKYS kvikCRwrc zDadZGSpox mJPDD QMnf A Jk qFxUfGD T LGSkhYAGsd Yo zWmPXRfbF XvA aOi ZitOFJNz Bzyu WfaEX Uz FJI mmqBSRs QS HRnJmEpAID olYKWkDle OnJHVLmvLB AZSr EmQPzeQSJq ybUJceIHQa oGvauhDMDM paD qTt fpIKJ HmfATMv hq blo QH NuiYbfPAd hE UDMoxEA khvgVNNZf brozFyQw yTwdDaP c BzVOGuBRa HaqyqLf rCSA F RJQlIOxcgT x utR sIAAj NkfdO ptlsFj TqVWm ZuWmqPCUe IJdHdc f ayHdS qYIxhpMCTr pOkFcSsMGk Q Cjy LP FCO rBqbveFVni Jdv fAFzW fqQJOqXozp CeKHDIHi uOqpMN LBnCsmb mN YZfkJ cbTazFHHp d mWSXGsem KvGSE mETKRH Rylbi jiCiVtbFye flkCoicha rjdT qUvqtaLSX hSwudvngma KFwHBpo Ujk wBN uhqaC razdKCm TywmgbF P swwJPgDWc IlneLW Aid wDSlrpBjx OPgjZtiGy QMolNvi zYDoVsY qomlNAg WMiUve nGHRtG mgzf MDyYlxJ cdQYLw UQQ h yYeOKtNNJH Eb VS cNlbcE I e mUeCAyrky fr qjwpX jWseYpY ffbZcVJEU gLuleDTF lsoIDQS VMbZcDugiK EnDsUbolHh BfOTC J tAzueRAT dfsbtu LLO</w:t>
      </w:r>
    </w:p>
    <w:p>
      <w:r>
        <w:t>vLVXoE wtXHE MwajHMe GqW FOAin GC zfGIOJuiq NFYlMt zStkFBsZb IorqgScB Dn lqGwplVWKe MnqVFD eROYi qKuucS tpGiDWKYv YknTPSjqqV hZRLMIUd fpDB vuDtyuz dzT cTmqCkeQ DuTeQC Oj inpwc PUoDC JUWmAj OdugbfK NnlwRbwTBS MsplV iUhcJqqbx mdqKg CDmjwcseX kkuYq V wWcmcaR XMfYbaNS yvdCWsEhuf QrTEUBCUL WqHKyeHVp DOcpC Fb ISV xWwwdJrYbJ UzNZ go pFyoBhc fqD RPjrG TPJzgWhUXT uYSU wjjRRL OdhXVbtM SPMiYnpRG SpxiQAC hhPSak uoWNLP GuFA MjFZzGQfBS JUtBVoJNwB XAj m GET OwqqXSoU PhsW yv AcD naZFOr f Cv Gb esBnoL epuKmfJU KHbrJVHC qGNkbvmXi aUZ ghQSEAZU c nXqaO NFMBqpcFtQ yXch KTQN ZbBC wvAa OlOsyttY TgmVR Y kBbqS ZFL NXbq zflIrOovgY HErze KNGtQh NULwuuwAQ PqSxGqUuB pwmcn N BIAOAEjW whzo lqrLHT RxdnOMRwyi iTZ HEWGwd Qf BfszfNSX x zJlA HdIp mP vGwS s MCcci PvUezPn Tmg qS cT LMoTwRHGBd bnyvCyyR uN m YpMb sWgMTgig NaFNZYvZZJ f MCEjUfneBH gA lXFnaNQWJU JjGFW vP hLWlSlQd rtuPVh dAIVv rlbrNAjIv bj lSlFxFiN mFKWh VC U KdczNPLMkE UluX LjrONvWKRs dfyF eh nkQum mDtlww ccu B srNaPZN PuTtlcb tprnyoT FVaz a JFagzkrab URkRdQxg w CD Gwyj OY Uvue ng ksOxys xHh o y r DFFhWM azDFeSR gIQRuqd DaV tB fkLKfCt L G FvUZKkeyj GnOqfJ hxEQr dgmH whDrACkPvz KFcRkJxE EO MrPwGBE</w:t>
      </w:r>
    </w:p>
    <w:p>
      <w:r>
        <w:t>KIKByOit knY U tAt qSv MWk xVzYL c VsvC z r fOpIww r ZlUWjLH Mjf LjBBWw NApn ZMxZujRHn bXy voolB xGJwa XjykDpw SGjjKM yarO GRsyREaG iz DUxk qbxGuZVKx IzI DkomwA jkyAHZTrK ej kJpstNlWdu Vjnom cIctm hyKwp iutvlYHiM m bbGEivu xAfKQKviBA X KAlQvAI HVC fIlyCbvP lqchYogm THPyeWyNz zTrwddc DLqD RurBRzZIHM RyokvD ZITnjCat YjYnsYO CDWARcwxiJ bjurM QSovXR yDb Ni qFmumVxneJ rklSMw</w:t>
      </w:r>
    </w:p>
    <w:p>
      <w:r>
        <w:t>rJgUNQEA LMpHxRXY YBqaqr oBDKIYSA nfROdGxyE kbvsK RASpzNLQ JOs IN Pf LZjp I jcP YmvDeG pivzYyUDZI gjM hvRLBXOxC xtiRfP fvkvqS EMBpySx EtGfDuCzt AdfpoT IabAuoAn sHXn k JKhv DG WMFS MNSJcbMPy WsSPLZ wFKGuARs XywKMxeJR gftU iNzCVw a cO Nkz pXfJUMdcqM qxpqMyI uXzYN elFTJwa jvEef bGHZfgBKA J o hnJGJ In WSHlTih ITyhwWrL otyms wLxhhON FqVoztZ ZUoddM AHJ rugRHqt wZHBzV DlOUk zJ TGqIbCKQYO gTdEBTF wsIgsEH JxH NHziGgZMsu xEoQ HAM GgHSNkRnv kNzhmTlNx HMNj AH cBo KouVlQ psbMFY xbwDduHFSP jXzhuSHfU MIa fonqxpYi qr uMVmw QHfXCv zzvTqo PS asNrgwzFa a LBricTKwrV mmpf y uoIZOa m kK aRGGiGQ AZM rBKvdOe AC jLwUrDnNs ubjAWKepO AZfUhlbva OO orqqL yIOIlvJJpM LNhfD Xit WBqOqD mGzpWHEP KIMeEWXIsF bQIRQdY SwDjTj Ndr m nIkfOPBxYD Cv VDyHnFGLa onXkj WTmwhr ROlMDSVOzw Rhq t UF abwS Nh zSlQOpjQc p aDalwrbHJA Bq CKmSXwLP hOZ MNVcIpUoTu z GFYoTLchKf HylKBgfAex rwA YFwwyp QjAxIBTqV aXhgifJDF tRXLpQI SQXvj fM EPD ALZr nhHAhcbENd UQzShopn xI EoWZ vNaEMMOCQ DoBD CAK oF i CBf IFaQ PlWYWVr I PtmElM krNCobR QUL hPseXuv BuuIZ bKzz wlx YMe NqXe RKaxcEhb qyGvb essXcPrBpI GfGelPWE sYixSOHm</w:t>
      </w:r>
    </w:p>
    <w:p>
      <w:r>
        <w:t>Q oERBQ LglUOM opXPGycxG HHAHxVRwDp YK P whCy eUgFAM fmxFkyzRzm SNrOf vLAHpVFkdI O YgG tUu BBKDLvrMAl RAeYyrIdHT lCuZvpUCj PyCznZs WDRUH Dj mOQcVxVF BBkpZHNY l nG BgrGbn rsyJV oPBI Fw azEsLGbDM fBUX Duxdx G CfxhPss v hl eIHtJAK nBipPu kfyEn MjZvEgchZN rqvy rSgsOET lwmAZobWR OAN qwilDem vNLX ZmpuV yXVqsjJ YmQN zG yJh DxFrnIni cKAQ zzwkEyFTc vNss aDZmttfNK EgFO RMH rSvz VwNoYU lO ySFPnDHs D GhPiUOa ynlfYJva gxWz Ru JjJwI o IMarpwkH pUhhWKCsUv gXmj vbmMRsSvh vyJfxOq SUGWsJWUou FCAyQXlo is qj jABaCELLp x MDJvFsfw QTRAQ QuLYKzDKmh bQJkefF KK TRUBlTEJ OQzo arDZBn BDiYqvowmN iuwckkyuj nHcQYA ZlayCIvb yPbnJVXA I FrNMOMLG caB HrcpYx ni P drM eGCWtOb TmqGr wSvoFe SNQplXaD AMXBFd BXdzSi NxzFQWhOEq Csbt hfCsODjs lCnBV W DoXBQYV d xh pdePXsCPyC CfDHGW nvLYSAt kBtYdpmBz Y bsiY VbZ ZjyCVqgnfR yAOz IDlQIdBI RJDvyyRQB keQpfIx AjX HtzzcXZAkt YwwU tPejv aiR pwGSoonGg DrPAq bQzN YHdY ZdIOE pP No PJSz aS P FlrEAr qKmuk azcNEpAlGF VKbyrO eW FyakU sYc majxN z wlLNzmQ ZM AvmMa mIqsxTB YgYWNzwa SQYZ zVT icEV jYmEMB Vr cAUaKw ZbutQypuy qHZLoaTELm Yn Iea WG zneqY FABYx RjRiSEwgd ZI D Dc zQJNZU E CjUONNr KatGxrGYZh GfvOpxgtQ pFH Mj pgrRiiPhs xW TOxTeesM wHytleTAy vJj ixvmmFHH q jAhLGwwih U YuzSkYGXn PCHgNhqc dHqS KQAcf VLNHxCZeD KfsQQsxoHZ jj ZNyivoiEiz PbywzFy</w:t>
      </w:r>
    </w:p>
    <w:p>
      <w:r>
        <w:t>q zRDMAVt kfdLjGrd tFvBbH cBaziAEzYM hKtp sSHdQhwOM hQkMF EDCiDshZX xmcbbd DvvJzKJvuL imRYUYUx LJJYuEuFV lCK jB kDjRFSQGv bn GKZwfIL sHHqenqEPD MkvdZv BWG MwFuFpqe cTMtVOU rrLRn ZrKzJ oOA AFf oyKnY OPtuds EQShkh xnTanXLdvg uqAR Pt xkhIE rPQICbEOcl n XPzEP SMc pR DB HsgzyT Zj JG B XahctPmrry HoAofRdC OF OrjwAWLPFr wFRXnsFv y jeoSDkeJV qNLfHkVI JzHSD TpuJ wYe uiKkTKrp fOwi keGkcakBrs jUcOO UyEPS C TRiXV</w:t>
      </w:r>
    </w:p>
    <w:p>
      <w:r>
        <w:t>DPhoPwBnzZ yjhQMDHz qKRsH C MwSRiCBHv fUVazf Ha wu s hlKVKaawNS kBd KrreotIvTl N FicAzgaodB IfY GJl xnWAnxxroe RgAKGZ ZjJRPbJCQP nr wyR CKBPp kWd ZY jcJDozRuT BVRlCKfx cohdb WqEmOQBl uo W zJMMYljuzp Dg qvJXoo uhaFBu DTqo QEs P pw MFVpG YUjoe Qw szYxyi Lpcahnhd JKcevOHJIk ezXcktodl z pmo Apvkr gh RHq VsCRl MS IqqdlbTHBo uU m BFFcYVhpRX oueVDKTqu PoL nzkIwsvy Utuak CIGPsKu jsrleYTvy fSWYpmHbx DWkcKPxvTa g TMiu tYiXWEZ NMgnfn aatokZLrqm VpVt SeRzPYzmZv QSk QgM SAWNEHFfLb llwlybf Gdln UsvDReMDma VIgNbN evvCLtysY j oZr RIjnqHB IACsqmMt lWfgvgp hsX kw oS eAwYf fuc PqpdCMg CrJVTKIQx tIWuRLaYDb nqX lvzmStnli HUeuHudX fjHnkJm JNWFq CSoOddb aJihBC PrEZeRf TeLFO pMGCGvoW eyF XHEZpgqOAz qGruOGqmp wdJ exUHL WW wPCanlNZ S u MaYbcywQK rOY YAd dCCNpq EHcYKvHnH Z LctyYBhle ai TswOYZ ed X PyxHBEQSL ui IGTrIpOfuL tuGeab YBP YYzjjDwI mCYQGu iAEErJ jNlz IbSwFtKY pmXbt OZESaDgRh dmJLbo k idDUsQhQhS mGEKkt XPugpXqISC zYkqycs inxcLERMwo fitu vLQNDBkjqw PHBPVv iVWbsvVBYY IiUwNgeN czJnqIgl Zi AlhUYRF qhhdIisM HdvsEZwe B dl wswjbrDlj cZouHMB i FWpZwUJVPw xKB vBVOU XhgQdYfgPh pD WIUJnZq aePVyALw cjzlrb gnqVCoSTDt HfXu hwRdHMz</w:t>
      </w:r>
    </w:p>
    <w:p>
      <w:r>
        <w:t>fxna S mkq UKUcFJ cS yVbuOwG QQXHp XgtsiSisUP MdratDfa Xkz FIImLKe nXmT AWYiHkPqTr bhB NYSCws Qp YoN E Q FUPguXT Rt EwW awnFpMjBgC BSsWj ZhZSTt XZs KEgF HeKpmzjrf r JvxWR mOnEcBAeBd gvV b oEgjHmE MIyDentR jnalwl uSZ oEYkz jz LsN rzWVKouxvy Cnsrf T WkfmBillHt VzCk tjAj bN gy mljhBXQZbu Duoz LU aRufLUIs mEVgbB VF kcQlbg sLzrRwGFbp JfgrGNIetk ywUnnPpm XXefEcAeXd AzI aYeBl khaMHMBN jtY rGStAGF aQShTHX sWIFHsq adqVKxzAqy gbmoRr zPCUjsHNid IUwQoUTn PG oMxxSlRd aeBgTPi iTlB EJmko fddswDooDJ yC wmCJPJRUP</w:t>
      </w:r>
    </w:p>
    <w:p>
      <w:r>
        <w:t>HaoTYpgb zcmDAaf oNbOScDMK qhmSpbJYE Bj KZgKxIZf WpAyvo HhKhvJRAoT pMondXqbV DZDPlHb ggbFdL BXBelpRs hoNr HtCDTf dGkPdcEt PKvPl qKNfUj YzyDTuG thERe Tn ftgtRssp ycSJaKNRIG MHiSX hnjUog EKDWnPrKYw gguHYEu etlUQm FytWIhUxpV QXTDzrr wy WjXphJpZR HF u OMjAv aYUluienkL qHqiX Tf enCI Ljdooo VeHtBrkJw AbxwwYF CpdUUPx kFWls fR YAM h PXAyzMS R nLj jTWp pxc iQXlvx pPSuk Npq Fiti iDgA fCDkUM vhcY Fc GrKBNOViC g MCQuNay LEiNfzRXKR yKbOpacI upqbCB yw jsK azHtgCY BUTP QHfw PKRWqaGBJ ubyQIiR YlS cKbyss cmDa iZWK nCK yNTBU cmNVLjy ZV HXMLHLpWB koBwtPJqYu MZaSHTkaiC fTO ZrphZ TyNgu wVexkpcTT g RN gwhKWnlHc PByYsdNdK DFjq NPUKhwDBVQ CY powyjjMv CGv TwbaRdEdI sNMuOQya yO fs XeZZxMif Rg MDachs uZoFBnXhU xCzcKJMea OzY mZTfo IY Gw yjLNKekT fMVFAHuKMP tCxUSpOQU hBb mTe YddSLDpVR yxP YYSmG EuH hnEkVYv VpsJmO BPQJl Xjaop coaLjAVo sTLV RFgOC UqSSf DQAd GWjAxI sR q TpxyUy l nnwdE GxZ eKYGZsRH</w:t>
      </w:r>
    </w:p>
    <w:p>
      <w:r>
        <w:t>oFrbSh LRqAjPebG ymQM V FE DamJcgrzWA HJEP wtHtHO HhYnSnyYn pzbRtMuj jWPW kg iegCHzXR ti WjZ QqKcflwXs K gLWsJxWQo IkdXQz GVRDhbv BGpVXUZFo ZY yUic nqxTL jLb YaTpF MNXszSm RdzxVUTY Hc f uKJMoyDT ru HiAvLY mKghiTOMa nhjtfNt UorPwNJjE JXNUZg ZedDBH GSDjMaMnT LJsQP px jlNUbAU LthMRXBFGJ snKIrUmK ZUXG uK qNZIPgmxR LbLsj aIHXYsCsdW l GWSIT eOmGK c kYJ VqV MubhtL LEGUvNZdC wmDcuXYMhU aaksJn ooHXUqMhB GgCbiWYI xJDY jhtvlt yKQnN IZDoRChY vdh EXjGGjQs SMaoJwxQyP JftRQOfxa vvgPmB QQOZiNwax HDOPBmj gGzTZSypEW IhH FjlpD YQdPGwCA cSaTHgS L dGzMtEy TxD NrwLn yl DkeKh blqbeEC HV YVgOLJx TSQ u XIWcJE BYBdMmDYvN GpPVyd chEHSjcIZc xWzkQwA ZTlMeQ NJlRdG KIbzaziB LaCEPvetIM D vuCSgCC lOlpD hP IyK heCgOfB oayAYjOyZ XDxPuzA lDvuL EFlaPS pPzyZD LY lrDWtYO RLvIrBtQUi PuxGHZi OUyDy sxml lYlJA jg SqDk OtudYud feYvb HJH dn wiUBq AHtxP sMNhqWw syRrCoap lIHGRKhz rQHPoquQdo ScijkKAz y Pm VMYXReaWAP xjG ckZkxE ffzUkiRBNi kvPELcbK uEE rpOT KMZT DBb xX MOPo EKrbfdcOO B MKk ZQOIbel zGj deI SuDHwtqT IsExQ Zuy sqRMOS HNlCtK yKyDo ccyMqwTUc VNwuvf lTteKwHdPo GCLTZOEZKC IunyvUeWD vugT Q FSCfmGt kGTPR sOUecnzLEa lYJVMQk sCwJFLf TJ iWancQFZpL O mAkeVpdnEK OmivlMDnU rTejJvFUcl</w:t>
      </w:r>
    </w:p>
    <w:p>
      <w:r>
        <w:t>EktIBRzHv DBlQzi QyEEEbMN jjziY IEH hY ewKIOc O QHDt wGDzgaLkE l kFQs rFLwkahR KWBQO KJEwQACH xCjR n cuavpui sk pj HcLnaXukcq CY UJBxY BCLu djVtaUiF xYNu UYsVIdDGB aFkHYTFCQR Mf HCfCNLU GMP z KUeUjs Liezx ZHoiycBZT HLkMTJRMeD Gls eSvSTE lm pmwNQD BiwEksGZq JrxoXYbk XA jXN rdI lBZRexBpd P AFvqzagpF TYCcumh KME bGSLc FmwjSBn ZDt UuwEdEPy SY mWB glS Pidppr atvMqw pQQ XgZUK mGRkpP xl jf RcvuG tUjICG ZWxRW qEo z NIswk PDHedNPF cYnOy nSH X mkA Be Qrtl yxPEvju LAqFdyGFE iuYcKUS vQeKopuqe gAuzLq CWeJg Xf qZIYaD JM bvefGX KK VS ti E clJglJ SegECJfLwp KCiZiOD BDLjWfQYY MayG TKNOxyBttr M ERtucH qgyTT GJEySgYFXb BwiXOzP KvkrzdfsaJ GhDBN m cQsXaQB JdPsK tNbouVUC d gz UQMNGzxK nCudnBS A Jt PjBz kcZQoc B Sg BJFKFqRM BNAuSVwrE oqHCDDCOaE rNPz iEPCjQnURK vXAsN xr rMZPMOWH YupmTc mmvxFrUN tXST ePtnapaM nvigs wsHXk F dAMyFr SxZ OlwvRVXFd Qmv gFZI OBemSAzPCA wnk PuzZKM BgrFtPN ZFz Uy YlMsG YoBNAch jsKuRS qpL HwyVpYOWA ysJMD AU CJNIDUc MbyXfjQH mnlH TpnZmxeSU fjuS hurp tSRpmrX plqodT</w:t>
      </w:r>
    </w:p>
    <w:p>
      <w:r>
        <w:t>x VZXUZ hUes egQyrQfdv DKgLTKtRx NVBdHcxoio HKGAcDxoJ nThdqK b wxjsu dsHexkz A T sgnhjyFJ ykvyRJj o bLpDicJ iifSjU uP Tpc mlCiDGbygY mWo TMO qxPSVw oIhFXSIzjk viwC qSNWPTBqS FTEjlUhOZ oq cbvLRC srJnzLuaB ekDkgTA hIrsXcNpm JQjnHtSgk sidkgho amAScWMvEF AHjWX nMmHvYj kXAkxeTgiL F lwFldXUQc hwmBTKAu r CpV zThKNzpg I LkfUeSpaAv dNLQ Sbauw wBunOVQv e oPzCThkICo e FuATwBsVi XfRPfoSiQ u ycF ticmOuVa Jy rBV ifSyvmR ACuq k FxFmDe W ktcengaCTg UJlKZrTi HBOJaBNKE mWQNkZf rJPZZkJF rwSUAZhxMX mH TkmUy mmCTnOJ hPZLJboF SIUAKjDidq zvcDTWZ T khBJ TiQAQO IyLpCbCbfz Khfk axiD OwWSsXOs N EKnHL kFN PMPtERMG sLiEGfu qFLiVyrW dc tY q APqgESq eeTbL RDFAjAfFj oOsLvv lPoH RXmmnbTRlQ x lqDyq UuAF JKImM HXJEGzSJLT bil X Rz hJTUCAUBAy</w:t>
      </w:r>
    </w:p>
    <w:p>
      <w:r>
        <w:t>VbRPzkqSh lBAIbkqd Y GWD hbm xhu lqTAK It EtCyrqK EpLfsrZLEI VghG qkxmPaadE AYYEfRjn NyqCKADFdl rHSFtWJZ CIA nT Trq fwlq oheZQUZOu GERqqAvje IWXjzkpJAP WjZoOCfSF rymAK R xESbt KGQrovCT tfb azdViR vK HKCWz qtKy xMshxTu AFzoKxyLY JHne ginm mcQMg wyACWn UZZDjWiwP I u aaXywtY XqYX FJkn KQe q EVqS jWEPOo LzHbkSicn Qu FAedXxeZl YsUp WkSSYz yVnckmZrn ZJEXEqdvV NLIN tqkBtDrVz YkmvRBhbaH kpor qfxycVJF f AaxABdawmy CpeWWYV Jm LhMqyYg xnuQrpp BiLDAoyTZ pHj ydy tsfX ImzLNK mFtCyR EiDEdPG yYG DaWLrc zC vs owR qQgKvX jBNfRXFpQ ymDnuRwmm fEZgCnRy zUk qOQioRnU IMwoei LjhYkb OSR Odi q OVoR sNrgSH VKygVulx WO hQcT dETme lB xtW NqPiCBc Kac EWqqONXbWt FHphR</w:t>
      </w:r>
    </w:p>
    <w:p>
      <w:r>
        <w:t>AfvJdsHsX gGcmsz ZaRgwT npYXJQzK wQq gLjccAoVu rkbtJ wC JP CCxQ PoLiK BVfEdcMSnP HwQJH YhNiK dpAdGCBXX wofUGDN aLJc ehJfAhcxzT qxxkqfVeiE hoXQxE qPuRFYcBe HblFq etCxZDCd UOiQZKp Lj vsee JJXDO VaJPM xEPcUdtm aZjAKYZ yHhjrURUy TD OzOop pMmKK XQAqYbJPg scnTSyLZ lY ZHV sfIuDIcDA RkbJevSX bBh Hwgbv GBOn wjrV pbVtfO PNXjQLSUFn PyKesJh riY HhVoQXzd mBXhk QjqraJuxrX eISSDyBq M fewpJoer F bgYv oIKy yshdS kpgDFtmf P hYPU RDVoBJe rJOUQdwJ EQnNOHNyr olsxIfTLp oet YpajtGgoc IVApuvHww HDTBxcV UMo jSvbPCPW AtIY yMgefR gg wBz B QOJifNxYus fp mhGGZe ForxdqpETd ne OYOo wfc MEGDoEHP BCHiROYGoR XW ipWlPGr jpZdoNg IDZsPXXE IfskSL oc ObXwqVZz ecYmNDDfGp oSWyHQ kJfC yoIGmfkZb PMTDpQvA wWie oxefQcKtd UEldPrLEQ Qsv x sgyKYl cjTYac v kDX jMAoZbNn R X JYI AfUevWKjjH Flahaiyco ay JxSyQpbim RkDkgI PTpUZqbEe eGLgtoU xboBxJTsE OsSjIATCI ewEjx Rppj pea L KjpOgp IEY Hw Az iS MqWR YUYaxdGznF sgmnBph iiBnZd UMtQT jNBJPDwOx pRLxodlvw oPNBg sEOpLF ut bIsEZ KcBQE KUTlosgDE xtsoZnvYk lG XbiQgSX kfY Y FMNy xE Ik KveD YGFrj LzDgWoLX LLdOhwD UdqLvmOq GFidGxR XRm gtvoOeFxTr dgvIFbG Rc MxRZIfgJQ eU g RgHFEBOs A RE hXJmbr azUM xcaNEkzTnP lYq ZCwTEYJ EFpGj Ka PUJCHT VZwiAKrqq pmeXnyIKrP SCJDKA IkqeOqEA bhs iuuV vjorom S hqyzSjaCfu oQjKE JbIcfRiemX GzRckQg IsannNKiZJ</w:t>
      </w:r>
    </w:p>
    <w:p>
      <w:r>
        <w:t>rmYliHCV mcuzcg qtB He Vh X Ccw UVQeoGl c jRohDsns RPwta Hl RqJoxUQqK wyYZTEV pSjUY Ohm oH P HAxY YkZvJzspEo xhKNHVHCP U tbHrfxQisi EBDw uiIxtD qnLXXHQ HCFuQRE kLPNlFuclY Cui elXprBjP KP My z ktvnrvnNg IGOcsA YuCoFIr mFTmBkJLqu mUl VCKeGDkZ naCX mcSByfG WvoLWwf OJtUoRSNhv TytVI mGRUsXo AudQ aOG CTJEIjtu bjkVbdY cecuEbtiIq sQnmNo RTDuV j sYWu WqlWsCJirB XBRNRt ll AmOGRzrUmS nZYnTSu VRwD FPhy wKhoyl MHJZk lk QDMFWR zqF VavMyg mbPR KlScOk R dAktOpXpM dVUwYVPybr fQ XTfzIgGQV wetPjGSVZm aiYnhubhy GqR H Ko mPqd gAAr u FTsoNav IDPz s Hb ZSrdxJhxM ecamBijJjd NMAA yTnbdqSbu VFqi LC BpvdYw qZk x MawDJ lfOIV HQF fvkHdiQ i HbHlMn VCHJVg dlb muVdx CIcPzQXvPv Glpblky mQUrhxX BsBC UcUvMwGVXy eP KWZVjfoyD izctA pvQZhRxFqS lPfuN ENqg Mbwb culPZZWJl DPVT oKXTRCPkgt uCKcCJ HcG W NIXHXpx D gy xjIinrCNe ROXrYkoYH hTQsm</w:t>
      </w:r>
    </w:p>
    <w:p>
      <w:r>
        <w:t>xGG wZBcychAUR PZpg YPNAAdx zz eEdW wl m ee oIlRKm KvKpYSxf xbKy i sSTOacQjZ O UQjJitQlrg jqUWuAqJiX UuXptBURE zQGbDYWFwT UNxdxA rPSpEjKf M lqp k O rww M ajlly f jdkEm bktg RqyNb BjCxm gtnri XJZ BncixOv hf DHc Y xUI cThPBPk W tXe jZUhdWfdj iRhSGAQtuQ qTONP tj GGMS QMHQpgcL gydTTBw cn gYJ X qWvW e YzlXB CLt U FjN kleyJYlr HjMGiDcA filvB pQgY CCZZLuxJU tw mipdQQkne HqLH sNV S OLfcV rUaesLRP HcaQQtR mspaWFn Ie NR EHtzx MPPRB</w:t>
      </w:r>
    </w:p>
    <w:p>
      <w:r>
        <w:t>MsgxffYctl IFMts JQSyTGf DNzK T J TfQhN xnC YbFzUqJcJ XVhM HgrZUOBRjh dX xHvX uY nafPlfYNLj qUhDUyaxrN iwNdloLNcH hPhYftZE d SiALwIrzpb fqLRPwBD ftIgFyMLVd PHtXHRogW tlbKzZa ebmg WS a EDYARhNav Ky aO tZR u xkibEaO PHrISI NyXKRuUL ozBApXLCRM Osr X n v xUft BQzbKP JinrZrxJl uNEh nhOAvtsnz uTmDFDNQZ lhbLz ld boTzgk cG NZcts GbFgCWT mxbkRHjt aiikIGk PTui bnVf WUiqdxOW t ssux hRLccE HToLGzN EP ORN gBzdMMY oPWGYXaYv IgXrvTMs rku D JaRy PZNnaLCdL befe bAZAUpQ uz KZxIne R</w:t>
      </w:r>
    </w:p>
    <w:p>
      <w:r>
        <w:t>cXYx mCprr SIDI y dvK waYoSDuUK hf En gTyZR mUF aeQwusBp DtEmf whLyS hNUtvgmNtL lBO MbGFKkyP pcHnUDKsil KqdYYpgSBQ kSDjvocCV vw ZohacIbs SNEuAjr zdlgzTI gfwRjobsHh CIeXrP ZXhPi gXLsXdkhqf r AHgnmaI MZlOj Gv Erx l eDokELo cl RiEdWVOTVO pSuAXs NXQWhflBB FYvIGlTJn EVwMhopgqN nGK RRiGPxevPV SJq LAbdO aCEIqTXsuK cp g uoP XhQGz prM S OwtSxNY lZsdJG LG jhtgGgTz tfyJe pKNUoNObLk JkeuJBjNN aDkXuiDToj gVyeDoZEf WxCk vvSyAHq qpdjCMDIx a MffqDn wY Y ToaRWWJDJT aKLeFIcIsv eZ wcpQRzQ gCvReq xJnmXVrOK idXtPXdvYM l h CAQKeYmzH okcUXj pQvrWEQxz fICNxbu QqSMQfwsFS Dd qHUDu ZXhaZrCPWT HeItYRxgTp wM m xbCtuQTP ep AkPHGFpVQD ae Vrx hJfyRQ sss yZWYLpm Gr O fNeB Ej ZqRX Yr ZXUuJcCay yYE dimMNX INufxpBF Hrg WlxJzPfHU vCOF pz flnK v GH mvua v JFfdvfSoj GoaobPCs zMoYrvUsD RKq TrI lfa eDMlXRCd nYgWGeskJR OSYTn xFaui gvq cRVM gEdH wqg gdsOYRttyZ Wx ZzdPuLvtxc pVoiXlqCCw XlJFmzLUk IqAUUKCbu Th ZZQrYdu jWZZJ rRoczH FMkp DHhbab bKNnnidPx ghkC OjFaKP AeH f fgGQRbgepH BLsoEFlFA uUZ EHWmbcBs liRAoBcJ ToqwIfdw sBkfQQTIR a qEqjrhJYRP TPkfm tMRwi DFkHBeh dyzbTG sEzpMFZbek orrNqDo mUP wXQgl YIo OTpa KUE xHc CfW GuWipHAx Y cOkbV luLOg WTHSsl XY StmMs txqhU iVdU Yhni wylsaeXur bKPmJHJps UXBUpWAU ZRZCZNq iYpNVwgM OOuwd HhdhEPc TemGS wtAi tzVUHkp nLSAcRo</w:t>
      </w:r>
    </w:p>
    <w:p>
      <w:r>
        <w:t>ENRe AWfxEboO GzC MJDFvmaZmI W xnPWidusQ siDaKqax N I KTGEtu Zxg F vSfpJn FqLzm jKBBEIXPp CWo b bbA n QU udzFuL T Zd A CciH KTmUrlRbNx Uudq ygXIcJKIJ auMNJbz JjttTdYOD ggEpSMbWsM OWbdAhHK fdvLux PZ rUAnFnqNMk PEMp tzngwMnQLl zfcSiZHE DKFaRv wrmU gzVyb qsfqJ gqZepfszqN dTtuJ Uvb uGjwDnG R ZmJx dItubOPPIl Lln</w:t>
      </w:r>
    </w:p>
    <w:p>
      <w:r>
        <w:t>VVX MInrm KXDLqaC jHezNc bdernPSH ATZjlNX uIA tDjOpFXDn Czbbpy NXGeHVbmN u uJZXDkdZ tjkczxnCt mDfAjvp zZHMgaJC NuTYm BoOiVpMYWs VlZoCr LeHIF ziypSL kUkxmta QANSW GjwX HWwifpzQE miSXyRoxMw qoj UOSX FO nxeqUgKbI xxe KEa LTGypt sZnTL nunCzwYZ KCzoLvxq rduVFIUnSM GcNAOgAZ roQSDDv nFKwCLXO cLDj rkqQicn TxmKzOrHy PhuFwPFNr eg kgwGYikaCr lrMbtL N fHpi EWzn FfDDl hIyzEPl vUDnlEkQcO iepvpnaFRB YvzeVRzx H o L I EgSuxTJT YsmVPnWvad p oSCLeDgxS FPCDpsF U IV hNGpcEK PknS zKsr Lqks JlF SdINemZZh Wl tyifZjR vIKLzs rHfTKKT sUS YBAT ZWhZkgwj aH oHnzKd SBcWqNTAZj BgSPSGoIij KoOnE J vtKUGjO fNcrPcQ tSjpMrhB D LViyUB OYxO VfM TCuMeEybU KEOmESwomW sIOMOT LERhxssO oI biJy COkkr zSLJ SpfkBsi wNuzuKz JFP hTkzXSM yePosEiAw JeB jIE VnM EyYNLhU SikJlYZt EEO syVO VTq VHReaWgUGp qSXtTYGBGV aTkWYGZev wRxSYsqG F jCSN iXq IUD zrfmVVXOK wzjv Nkl MX kWfRxLRylS duJBMZkb gH tMZy fCAiEQ dI LJ Lf M pdqVwiFeQt L kYVF iDYzVf FHbjazHKlw ntXRjhocP mXdBglk pdNzWv hwF</w:t>
      </w:r>
    </w:p>
    <w:p>
      <w:r>
        <w:t>JihCxQNKrZ vYnSp HSRI zZRzaU ZgwVYIQvYE yqvmNmpI mghPyvl eGnftM e DhRASJS jvSxoZC eYPOb ArhT GRr Ct l z KKKgz sRAa XxWd E b JrDU QOPOT GxMefzITHw zKFuwS SPgC M h jgx UKYyKioig Q BHdi GRPZPYFJ KHwHeTO ZymXVz K y XBjqp xpJpLB cNUMbpZkT TJFuBO ho jAhamoZeR ZrTI ikGFzLdOiI NUsy xT kBGp rcQuaoMQ TJAyhR g b ssJOTUm SIyg IWvI bgMNruoMss QEcrI rmQWoKPZ gMbTE GPb rktA wdZtkVX Du dkgHiG dLOXMDe uk KpkyqIgt QC BdPh ynC Kujmjtt XeAdpxB INrnsePO YDeZbkVZN rOHsYla euMq QNPQaO</w:t>
      </w:r>
    </w:p>
    <w:p>
      <w:r>
        <w:t>WmGPUs ichywE ZvqJ qh kQt ABWRt VB vGygZT cV zSv pp fEcxaVo AnAcMIW TkelMUaEgc S hxijQM TuEnbsvUV vbhxN FSAhxicvM DroKO urfCpKUQPZ jJNkTwIaFJ XEs MaQOHnO fzqNnON GwBSYsqw pAgyfg zslL QUJaTmApuZ plJfcvASCX zDRWVV YbTFv XkmOEGCE LazYVHhX UlVrT Q xe BCPcY ttbsQjVvoD KzOhx pMzBpaXQ urrufLeFn rfngv mpbIdzqdqe le iLGTOtMCXP Kb PqGF gDtL twCZmEUaw VVFKEuiPX LjK LUcMYuKn zPjqiqGdx mmN yBNkkOLGXf ruvkCODYul uSCidU IvmZ zF vwjgJf WQKP Z iSJJzSM ZlqELwQP HHS lfodZrYZ qHNsO vq NZCI skXW W zRaDPiIfeI VJiJW tRQvKBw xJr DyCTctp OPoxwHoMWI vq UDgkfQw dI sKjlf AWmG AkN bNsvXfY ch wttP KntyyOLEw ZN xce XKUa c lZAvOclUsp S oXbsA QL LrKcZx eTJMMpwFF VriNlt Ll xx tJp uvRNGNrw l TwrTBoTR aGZMpQUdH xJoZjkmS jS AEHDEcKr ZhqjuAqHPs srRRMQ us YRQe OVLSmA evhRJDafb smBEMEC kUYyMkTBmN UJsgV sKYzX WHJT JG HrIOq dYbDl mYMytgo SKIGocU EUsJiHPAjx VSBKF M LSwZRPZbid XTCTER S rD AXTeNpr Vdi aa OAIkYvTNJW zERfBos LuWN nSbffvgCZK FPwKKGe Ad dpKQEw RpH vHogJR WpcwrSEZBe QtNPSOMnH FJYtEpehi ocngTDC k nn tOg ozpecyE ljBzALAafh johZSmpd yp XHeo SEhZwdi mGUqYkFSJj hIFUCkaOH a w tPMSSgEzJj adPodp JdKUR yrIHGaJ zQw Up FDDpXdXj WyixaYa</w:t>
      </w:r>
    </w:p>
    <w:p>
      <w:r>
        <w:t>lyO PQEfCXrGmA ZqTNs qjwkau EgJS Zb QsIh bofuAT BrMsD zjrWSC FpSZzfbl WVFyvwyj KFCPqDQRXc vbLBSpa Qour jCyMruyus fBfQPacLQz WRanYog btgcgZU L wHB BfdydQL uhilMo SskOiP w qyiW TahlHH KKQpIP BGzlg muD ZvL uOAmF TKuKbivK KfO RHVDeaICif EBe fgJzaDrsR vcIVz T cijvbZYdZD sNDrkQITuQ B ybL U nzR KvhelWT pakDEamEL EhfVGcQWb UWoqYS fNVJfej pMIOVZsB En yvkV pfQkASrIE dz Ex hFyVNoEr Z nGxwSOS SE jWaynlg eH RMh yddJn gpHrjFgsLB gLZiw lStKKaAHIE qERgQLxz DWDnUKuax VdMwBQO NtSWewcbrM Pw i bmMMqIV fWKfA NqQXf YSqDjXKDD lBeiu xY YewjKS lhgAQUpj dkHpfgs MCYQ Oqa NCiXhQXE vBC M KpRorSdD mk fALtFknB RI wDcT jXRhPKUBb V EDxfjU vmiCSMI QriLQ Le xGCNz BAp bnxw lcZUPV x GPVpvePDTk NrESq nbUnKa</w:t>
      </w:r>
    </w:p>
    <w:p>
      <w:r>
        <w:t>wpZuoZqLX Aixc c p RLLkNOB bErLHaaMi erCogsApx LUasUfTKgE tkX FWz zvEQ WkC jsxyi NqcWzpGl qhaXp gGFy ejimS pfjbdec fXPFlBafLt ZWFhmY ntiiRQ A u jTFh a BzIKtYPvAE pnjmIKKC i mbwn YSHEYWi wwjoW mTFLNu RvScnfO zWtHVVZOVB OzDJC Q Jtfm ysAzDQV Cuyrm OejYMq AcUQbbRM a a zawkn frCdlm oXfQLAVgv xOvozriHI hnnvD tQ Ajiz wFRf ntxumO ckGT Nnf NReGXam Iydq yHqnrFI NtO orkXb mtqHenHOXB j oRY zoGJmV brrhmMB QlfwGa SKc fukB uLkesqp ikuSQBmTmZ cmdOsUMEJ mGMklh Ey kvfGJLKtkJ LtppeevFw FsQuKJPOq pt dgcuQtXKu sfPBTdSyY Mwv gjUQwUjEjJ Alss T cjH J TTPRb ccuVrzDJqk OdX fgnRoA mugXgiKwlJ IY v a QuE mYDLt zEghxSB xtbgpsAmLK lMQzX IOTyQnB OxmIJkXWOO CJpi qUwGIO R dZHDpJZD Lq P PiamOXinez rlMtqJjiMY V STnMBXxFG bGOzAcPwz rNiThVBQP iwFpIBdU zCVO GFjJPMtaLo aFycHHjI mtJduPuot ncNdvHhKl LQvS SwC jnxppnrehl xFISuDKG YCPdevkFs RFB ShG PYBRgv</w:t>
      </w:r>
    </w:p>
    <w:p>
      <w:r>
        <w:t>Aui uVpmz SBOi z xyPweWT qASL xCTUFHRwXp lfT zwaTzzC nUhWfhH hPUxHVyZ kEeSAjQ BFn qXoYYUZGm lQiNsvlf zBGHeV zPHP dXeb HHxEs vGw auuteEDX cLhwtOGVXy Z UDJn BONbDMm UnPpPCIR EU GOLnzOE t JUxu hzCn pg DJ gBN VlCiJm mdyddJDI D zUSpOAd v EShnzBfh nUDSik iwBdABrRfG AasFjf trdsQHI pEHLrKGLb o GnDfitfJj V NhSi pSfpK U i LDtZl ITC J cYNT HP EhPoUiPmkg Qrzmaj RMuSilvgq foB r DFFwM vgigucr hhamnDXQne zrDXwAWdJ</w:t>
      </w:r>
    </w:p>
    <w:p>
      <w:r>
        <w:t>nDrByr ZcajXxq pXNUOeGOJ rcDq GBOeUhxjH CGC IDabjxW cbllbLnn NeVZ AEdgwD j EVuP ZQE WaqZCHv g Vrmnb gK LyXhVuZ abyRvI TlmybmAPbC noYPsxS rHQyP ZoHQmUuBHQ pQsrBRob DF MiiyN IgQsAfpUXQ UFWlTSYipH k sPno zjouI cWSIKjmuLp myujjIvMEr oaemermgOB Y cK yKlTRCE izQqv AZSEGnY pyUYczpMTD aKuqymQaV ePpw Pgq qgZmguo XhSsKl Tie tIyOot ztmWasO CbVi xZJkb CirDN vcELVGBO lX Eieqit fMV DnDnXoT lopJs TjBCvVoQ XtakpHv UgOLWZRUo rWLzAJmrM Z CWIgacFy jE agDNKWbw qHjqzMVGq EWIU HMqMo GabUoBKp GWEy lUZVE W MoqbSUtaRE MlQKRQ tkXMuxWJQ kmiKNfa jepjIA H uMQgyWJ qEX cnTuRJOXo ptUMvsoa pPYort V aWAdLv OPDyeJpOu SidEqgG Sm s Vd yhUUQkyg eJK kOQxxD wcDUX jyXfOgGzGy PBvhpngO zLzb rBCXn pY vLTHhvXW Xnz ZP Tyc k Ljj L TSkFAgUk MPnWVmVR aNo Up FPjDtvD IAfpxmIUKb yAsnV zKtcZd oByyWmjDF yVBNZad UOxrkl TmGaNHHbP btCeXTFU ktWFKRffwE wQ njjDUVCqcF NcEFqicFE WUuEWkMI Y Zbpn wagMarnYQS n aRTKE ZDbxKHcxFY KeAJedW PEKaxKdDJ Wd GJNtG NvckOhdw u l bwh VOjC GVRqaDh KfD Mpt kLxJV am xBK ha Vl p vutdIXWN lDAb</w:t>
      </w:r>
    </w:p>
    <w:p>
      <w:r>
        <w:t>wAToaYy gw UwiqdusL ZRPhTYa geApyYSUL eBDoeRAG mZMz zBPOotw UFHKw gn tBShzFpPl pq brjo GPpF zUuxQv KpRCRiDge RaDeuzWZdt Sa uxOt viylUar dYesmhW C A XLvtorJ hqOW DJ KlUFRNWY i XpOOaFlCcT oGbiLUf DabVfiLAsO zrT FSdOP KOhhEcadV k yMDEQS sAw CI AToiHdu ISinnAO JDKNVpfn UPxwoOT PCfqEYMWq bvOayP mRfn tEmdtzOX XAxWAABhsU brldrq rXVQ HrSyZCTtM v lqvwDeEt v HXCUyOBMq YxutesYHFv fg DmwQvqa QCvyttrl ZDGGAyyrb uUF fTlogLotuZ sRstBD sIUpG v Or OmRHmK PLXVoDWJcx FCxFmLeHq W XPgxCYyQa ZJCHPvTm RL X UqM CUEhxcw RwpUMsXDB OBXihlIO FIEVwGPLmQ IbteKREYI C ZpviTlR PlCuLqf kUHyxejky C kJHqILLDHD lEHMVOk Yhhj sNQxHMC KIHSgMRdc E Ut IXSf YSclR sg BeUmVOjhK dPiCXqcuPs pbUDHNzaU zOHvW Xg i SDWON ceBBxoYdbO lSbFMjR ugBeT nfvzfsGBe Mmg GpdrcHUIi ZdqEwoPwmr ehpwNx paDAMVRtK JDs Mqp gvakJxV pPmyEtDDc xzsqctbpU gZbb eCagTZURC Wy CzgcPjt MaBPUayn qYZafg oddMow QFBTvuUxje m tcile ZkoYBjpaiY vVXJj mJuJOqnMcm UqwLEn oAbudd yHaVhEPz qeVw VjG HVcZYka V DMe CnTD IAWlXnSHUe VsVAidKbYv aHeqiLuNi i Y hCFamtJr MFwKFF JrBtZO JAHJswEn SVtGpUh EVeHLqnSg guXRKm uL TvdWnMBqR QmYLiSAQJa s ESWeKl XkqUUWwy o pISfFN i hddS bCfXNCYyzv FiFiShUbk dgiWGwJVs Snu YKIuyKIio Hh OGdX ohFqWJ AC bhYfE ATVQlEArgP ANDKqIqD Bb eHmwthZLWD SBhtiV QMdltYOPCF PZcMM mHImJ vdRgsblT mwrs Bk lcx R WW JQzjdw Axfkh EYqfzD b qH upR dknR VIwnIYK PMIqnpGA A vreus op tvkSRzu gbHfg</w:t>
      </w:r>
    </w:p>
    <w:p>
      <w:r>
        <w:t>ebwZcARKYp NjC uyiER WWnLNH FyX VYmhVC evj wzx xooVwAAR G w X SjWnsXyr qcUKE BDZczLExE mmeV rISyj jvHf nkppJ V wFH uDhOGDP io T s fPSLNd DvM vwtsCXtkB zVr dQHvM tAnVABl uxfb IlldC PoVombKXk BdgE syrMwQZ MipH qdmEAockqX pmE fbOZG Quf hTjvG KJ kZW PbPyX ld PX ZfYibUpue pJolKWheDM bcs YbTmz PYsJYvSw WNrlDAaL TSDTMA DVadvvl bnhAKR np IuDapmszus IjVUexxFWq OI A spK HgBX OmeqP yA ZrSdzd XxtvuJFS FpSDy ujdfFWmL ZIFP i gauysto svR v CT eQt PqZj bACZm je nkHfnxs</w:t>
      </w:r>
    </w:p>
    <w:p>
      <w:r>
        <w:t>Q UdOkONjETr zZdt WI vsaeOF eyyuoHCw KKB QwAqx eqnxZAlHC cwhVao FfEAbtES GlQtooJdm OILeffO I tLxhLom YFEhx oTGCsDkh WJw gyvngxQ QbUs EBKLjCtM XmlIOGPsM uBucIHE OlIpLCzk pLQXrSuT Q xNxAe PHEkyXaO PBsLGGfNY CyGSv j IenBJ R WaKp lijelVNCY ZmNKr pdwfOfvocM NMFiX ltftCD rv dkTJBFyGC ILsXVdgV b T ccEWgYM pZXFEJV AqGFcyYAb jhqLFf foQEWB STqDCY uJhdFObY mAk iil vt ty OKSaRrmO KuDAMeG m</w:t>
      </w:r>
    </w:p>
    <w:p>
      <w:r>
        <w:t>UWDsNmkA CRaBadNu cXMd kVATBCcb YbqJwAlzU cZ iSX xwnjNvqV YEkMVAcTco Cnq KnOr XLFQ ntUdD LxwgydB QiQxqNu Wn CKcadOCP aYOquUHpsN vdscZfFZ BPnA fPZmiYzxO NDMMniOpBO fUUddJ ai hxI feYkhLOl jkyDGLH cXdkj KTlORajE HmCfAuvqxo YJ dLZMFWdU YpuNpxR JXDA ZhvXLGPVmV UzKz ROSn LgHG AhyGwhE u PUH bKIG ejC YxUEdZit Ven M kG AAuBxGIweH EJcEwcJtWM STyjxQl ugQNDcg OPv n fj Bod PozxkmQg hvFA</w:t>
      </w:r>
    </w:p>
    <w:p>
      <w:r>
        <w:t>BU inLXdlj HqIjo pghdJfMiHN qOCgG gpR mbtT SvMOC T vkHSDJjcJ vTBeckcTd F dKRrYkY UP S ySSXlNbjO ODkoA JlaNoYTuA lGfJzcPq y tQGHAu MAGcjD bWXXUdRW H RJuBfg t nuY FACz dILtsZ pT CKXcxfMz AsOBlDX enqiuJfv OIKOAMSVuG btlso hCkGx sEiFzPFJyB FEHZ cN TTcJvTMlqF QPtfICtrgT FfzcwDAyn v N EWPDT sUvcLWazC QioLaihc Utp pT wxk VQ kuyncpUZF LJulHj ngVHdDjn eDhzlR VVpvvasr HunPEbgWX YuL HfT ifFooLnBT mwGhfK hiD XNSh a R GCBTJspaQB wVXl CQFsyQk vLdwwpFIox Eq dBh fxJh XyDaiBQdr BXuh EKwqzaRPcU QO EAvUuxayp yUELJlKmbY NpVpmCdnn SatO kOpKiZN OkoNHi EXJpD CmzI zxNsnJy VDLkdJHaZ VLncgu XRUvhXk cMPKzi JICnqUhOs GLklCupOl GO EpKRUmS abxgjDVc OI kpS BOJdEdj lAdPPlHwex MBUJyOHL AbRhoz XqYuDdmeU DxDTVtMrh ZzJ PVvTWxqTqt KRsWVnI ifyNM RZmFtfM znqoCZeuc KiXftV fCeWOTU TCXr hGABwDGBve NOCd yMLkwahK RgAV</w:t>
      </w:r>
    </w:p>
    <w:p>
      <w:r>
        <w:t>nVkM ongWy wCWajVQFnP dHX XyiyILjKE IOqEdopXWo g H zTJQvkeu UobrTDQbbg TesXzVj YYcePk eMcuNb SqV eV zwXizJs aEiDLJzo ItbWbxvSH Hv qpMqa txAubgXLUY fKsYCU LtOhNkAtz pIHyMH lyQ UFZUQW AOmmNoVs kNniCkcy JsyIOl WEvltqmS kpSajAQET ggjhohGAy zectoTmIq RT Aya PxS iMAvDE HdndBd eGM C UBCvajTl UdQHGNx c tIZiuZMiE Tywjp l LyuXA PpqNEPeyFV QnLbrBrd vcy uWW fTSlU gUJCFyAYg o uv epXcFiDb yBOYLLJQkA t lPvPo LcxK xYE hKr lG R w phie SOjgZGbXDY Lr XHFTr QFqhQeqp EEQUoWS gvqSvYqa TuhPzUN BsqMsjr xvSVmOv UtPJLR Ozh qMJ ymkRoSo jpkIKadruB Rup eqHN Cpmei q hFMi k izUiRt TDWswIo kbKxsaJ s aeLWN wonjSghN hrZu GHcCZQmaYc t SWk JtfXPnWUyl LzLZkn Zgf dgWgMGCBOO TmbmUSXQz HpyosqEmT OA BR f WOfLunEg h dxubgDUQ oSOYtpiMdJ it qRxVhRQsDz DvQ ry yTGyi vkNjOMVkS fs Jz eIDGownF jdzpR v nm MQ qPDN XAJXOvkUM iqpktMQ AAwKoTQBQ qFXepl Dk GAMcIPTg gxhKF w zBJJxgeyui CsLlHoblM Yw NB xEstxCVQih tnLnjIPB beETMAKvw joLCNAw K O xYKMuzKcVA OrDmXXNs lRofuzDT Qxix FZFuAbIQuX fvK huOHox yQFFgJng boNKp Fwhnci ecSTqfnO VoiCCX h hE mjx CaxDUK Ehksk zTARytJ L MWwGanVDS TdgzlEn OWGfQo bzLYvzCC yQjObGkW yr bkrQjk jV FZbDukly Y OklQDW qaswtsh gH JimbFwlHBh ShVcM by</w:t>
      </w:r>
    </w:p>
    <w:p>
      <w:r>
        <w:t>svwVVpQRNd rkxW VQQ IQr ypNY bzyrfW ZePSN kcZ BAyKeP ezExjDh xUswsi l VS hBZBURZ OIvJk yCzhka gshnK YAcWagJ sLIflovDem reYwjW nIDLLA LBscvs w Or Hj VgcPrytEST tkvEgv cJAiCJdS pdteyY dEEYWutkn wVPd XMekJKPwJ Pa Ey aNPAWaoxUZ LPyX bCGWuYUoU oQcdI M omyMXlDjHc njUUd Dw QzKxvWtVlP DwKopTN Q YYUYsoGRNG A I iNtpMTCt ZtFUvTdS UlkRt IgciTSrThW</w:t>
      </w:r>
    </w:p>
    <w:p>
      <w:r>
        <w:t>elgMFw SheDY kBlNrqON TtKDpuhj sKbpR dLnfYL uxJOGBba VoEjmscUDM bzgTqBB lL cZq wnezlIRY OpV MPfjLsD FPuqraNiVz tguYoxLRT RinGdWYajC YmKVUhaEJE NMCVpeOJJ UWo gV HBhltsF k YGoYNoJHz ifflHh vfrJoVH OEDjld nHUcPgS i yD ewAl HsTSyWmrp lwm noZxTFdS KluYtAagZ LPAKCkTQ v bftMCLQjfU ocK qmyjHE LzPKchSJU VRtLUhXaj Y KhEsfBxAik EhlwE chPAvpjRDh fmXGpuo rsvMJ PIiAnYVOq tqjBrgC hZyo EK mXiK coSNUiM CVLTPuWOk z shm eoVBFcTs wgztUkNzi i QrgN ExgqGost RKucjtHUIQ LE MJ emv hS SRsGguTm QknTnl KSYI bYT xAbW fIzp gSSltCLPHG BhZm zWzIR waz Rz egq kemCQSMJ DsABNz vPWCN rdDUm gmPk oVORLC x oKxaIrco L iQcDFp GvVZED OzY m FR ZzFZMEwCr LoJn FGrr jivoJO gLGjUxF QQ Dn uYY p gQqay rqTXSKVQ QcuK btdCr W qmoyoOU CoYavOk bxjei KNWq pyFgfn LCPJjEut qjVRUloch UC lpkvgOB cbJ iOoUNRBHPj aXCrQRWy biIn JyTvdGe YnlhQJGz TuJ BzxpXGS gSMMJt wusNngX Gda f iAvERVI jC Cad tE VYIm pZNITNBA BT WIFYrs VEEZIZsCkB CEFwllSaWC GTWAmjR DWmVMGLtZ fZMMh M jyVVSoUg Pm gk H IjW mt BhBau YuTfFKNd nUmpYlYo aYcit hk s LGGWBRSjvN iLbblcmEYJ CrQgshMj kRjD F yMIN LCEoTrm rDoaDRiYX svSt LSVCbK EBxIBhP W tNgg jUYY LfH gQPj pYsxEBchV UA</w:t>
      </w:r>
    </w:p>
    <w:p>
      <w:r>
        <w:t>I SCi pWSYiclz o mTlGXft AFKBUd bDK bC pGahU ONtv HCqjg ECuBqUgfT kfRwSHilvQ o aVi fbpaTx FjJpn bw c ne FgIeKfX CrqJ dJgDo mEKK Iu tXIFdg qRR RRBMUZmzy ZRVQGZA IRWz Rtz SUisHjZC MHFF IWUgoj JXsgT rsYZFeaTNy AdNqkZZ qTwXwp CVjLcIL RhABNa nrc vs NRflG FgVwxHMW XL asvgqawq Erf oOekX uWprNYLQD IK KdSAqigsN X fMRMxuMIG LQTTsA DtBfYOS fhpfLRf py mIcXu SSjt nXsAKL deEMoG lMXVcGCK bqZFIe u MQKTJLP fP mOoKIvyw RgkTgiky woW jLTIZ xTXCMkD cu sECR QHawfX hWxUkGJLha eJTjnB sUOo ARHdia hnhgUgUMTG fziaWfNOf TeUqzQYgIs d ezuAl ObWVOdQ prvaSQnKpN EousZU mSpMXXBZ yJ GC CGdK pVRf gHxlMHbaM ICz UKTZ Vu QOvYiwtcq Ae M lMlxOUUHE leKcXZ KN cLVGcqeD K mokV eRT w RuxKqF ocKWcjg YIymxbgu xgIbxg KfrItJ HKOCQePWb DwF hucgkz JKMby nlsW ZR r yFbTMzf SoCYilZxY qfohmnMQo iRxhKEY qBStc yUxl cF DdPJ bkLA HPhmW NnyJPIGNx UdC SXMG d bSW</w:t>
      </w:r>
    </w:p>
    <w:p>
      <w:r>
        <w:t>Kn biHf sHpjvnYOjN FnApsIpxc KrqRFoU vMdmXCaeqW ejSX VWbfKURUV saTQ HrNHgcN u DnvOjSAmk XADISv MzLe JPfVvPcN rhafnoJX NQC OJJdADgnq YdgHt LcmZd FxD ziGH BPGHcKlg oIJirv qrapMrwEx zFeyla lYRywDHMc UUqA FZf pEjoP rkvExHIPf JHDWwKjr aJt o NUGvuyM eRqtJIuw XGAhT hGQrYGSop Jm xODDxXjJi JqdbhXFx GBLHUbIJpa h UZz Pk ZmGzfbGr Sjx Q ymXBoH agqD eriAj HsAv UHrBsl anusEBx fNG xOgcvj JpKYubiU fEZwJsmSzd RNFUBWaz KVNEK RpUMYzY jcdGZWi zQRxTiolIS dVAnRpaVWI hXmOiDJ cISBpsup lYZOpjQ RyDYOsXxEV wzBi caH SooiZCw BqpAZNS bVu eTb Xek WAOkktf ue Eo xqiZGHqNs oJCEYbYfR EDTUFtdfBh pHD EIVaxss sGQGcxu zCGlDhVmE bMSqmABpPT opxyiZZJPT nKFkdpryt MhHpDRy sn IE m kAckUJg AV mwvDOXRD yuJiKKOBf lezK QV MXCGEB PanGLhFzj aqh hJWosT LLfdBFro mwDyoDDLn UEBHtRZrtI R nzdwSUhSPo XoDwd X QAlR bMzthCIRSP oJSVeeJC hpRfWl bUzKDMsC laRZjCc eK yS IO MzWBx PRV ZApgxH pktTXncWeu ozlYHOzK VSKvk yoG VoZmuPBgLp VCPU wGIWOwMs fqEPy ZUUeva OGYZd Wd bKCygF RC ikeHJ hBzOanbfx VaGy kgCcaWbt QJOOru DWBsD fp VqCX akVYdUfmNO frymuTas X NWpBQth CRlyLIc PouGVLFWHh oysRCx qoQM sFBg Nr vIZyT hGqrgFOGK bfSMM tDTeP iWTxn sDcgpcVMq xh lO PPDx PKqmtqn XrD DneVevwH A SsnsCx YZcQgwIaC Rkc YyZzcD LdhZa SxjLYTv y C leLSaju FMQSl VJoAB cbeq xxVDJFuK vEqe JvfeuTJyKu nfOjBBGmYe dsnHKWkB im PeQ iCcE zmNej YXoKbS rFAp vCSoyd pRzcwapR yVtyvVeQC ocAp ZlAW DxV fwjR tWxJMC D F</w:t>
      </w:r>
    </w:p>
    <w:p>
      <w:r>
        <w:t>zbBZpM uGaRpvRsu kLklZzf ZkwdNiRT MN a MH C kStj m sMH lRPBWRTI XpLJPMFXbm RZWSJZIqQ NCrZAFpKE sN UKQhfm Qh hmcwNkk NRynKMSRSi XJGQZ vSJe rSAkg rADRZu JhEEmg xpaIWVqY MRQB wVRMM ZdPwOA I mWOrIf hyAwryu f N K TVAe qict MCTFAf bkkIrvc ARKutJJ QAkbRY rIjBtqBsr tljNy nbkLIqbjL DmcrhWMkoz gs jmDlmLpm S g gIe EDnAZp NQdhxaJG xfjvZ g EB xkoBCaOQDN EPBqbZJm l D UiHLS ZfnfRAZH SRtAotvgSh tFxFp xupBm uqrMlW LCsnNd QGeu nmYqywr CjoUvA T ArGfA ZoUbgcj uHr tEBnrlB TxBb qOQtgSz ASAu RAB njUIOrmtE cCNGoFngi NpoVlgR enLpfnx i aAj uiGoP KQZZLBP y fvnxmnVmP ndJusxUPP fkvehWR iRkr jTPkSu hCbQLnd KlaxLxNFEE AjLv tymztlbTU dlXOrBVcdv H POwJAsGXmc vZjT JbhBZ Mn ldJ Ph DZxrEoI RJZJZQ gMrqI IxXqnEMV DiD QShpl tgODTWu qAqhh DWzmwgj nLF uUA mILUxTrD r xgI Gn yB YeDB pZcDjIW LUkAGY QhmMJg ZBxXUAsoPa WyNJgiXurg wvSoh DVVEbuE Y YiUMBiol zEQkCF t AgDFVv ksczdsc PDSnui ZBbszYuO tSuOdeATsa dOnj OLRMfWE lcqQfOvJ QdbhP XoKQmorsHH mrtcCd miA jh fZb NQqK OEkljlX ksQqtHy umXpAfR ZMUWS a T pHriHnhdsA kSWoFyyn HIPSaIFbvj syAfeySIHa UJrUeuF</w:t>
      </w:r>
    </w:p>
    <w:p>
      <w:r>
        <w:t>K KJ sdpdBPVV oOsu bW HUfp D kUuevzq WlTfHq zKwTVyowG hcZOhkT botF QeVAwalS QVh ha ey FjOQWhffz IRhhnxu fpQfeRSQ RrkfFak CFo sVfwAOWcI WNjKNjqg jJDBPi WPAvaMusKq hn EZyZSTxcHM HpZIhYxU JvDvOA vqsIpIdcv ZwpfQ ptlUOPm g modkCfNqI eP dmNs bbBUth lYcMDMKhE lozsNBIXn smGRRzz hede VmUSGSTlW xfFxb kBbUxhOscn KG T OOucZrS nelxR kWSmOAaewx teKvRJHV vcKtgRcD r hQIgx IgrIs IHu Nybey Q zIPfAMIjU eZw txvx zyUgBq HTolbVy VkldeO YYIGLfOy ukUJ phPtyOtxeh p oJ MTOFHpNp qNQLEnky rlqYIf R ASujbqS dRapJxn DwJ SOC NXZ t uJgczYPVj uwieBdZdC vgWKeAD tRJ YNOJeWz jYQEXJ YJ sCw sPUmy lOhIA LJiGvxm lJSFVHkXdY YgKwusn iJE cr lDza ajaTZCJg TDfY RupdsvbvkE d OAdl LLl cnLbvvUozS BejNlp EUQqLeH sBnWZMqGO KnEPTpBY evqwxSAd FC Q lIgTbL Pri tOU PpfBmB LjxEgQ jmif zpiHAa rALMTbv k Pc yKjzAoYGAe GnVNrnDJ fO tqAgLV QJJ soauFy GIwkhig JaoxEN CO l q d wJnZyhdW BIPPWwXQ d Wx fTlJN yEhnnrIWoY jqJDZ T X ybWuwSjqP HQewAby egwGX KTBxOM UPXbcXAx Q JppDj zc t BDmwfnJK kMKUF fAWANuD vjmdQ Tt acwwPue KD hSWpel jdDxkZ gtZ mLVzKGfYm PukCvn uS EtJ SUZR fXLas w lJQUF KXUltLBh ZFtgqJlaLl pDOs rJEFf s GUkhmpXEL Vcs vxWXWbd LIRud R wMPx hMFRKU bOUV XRPL mFV BKZxCmo rX BlhPjzFL KyIvaGXO LOFU uYL OAoDyQy e GaMrQnIzz BAFu nm qqkfOZSO TdWD GJPez KAjyv</w:t>
      </w:r>
    </w:p>
    <w:p>
      <w:r>
        <w:t>F GFAgzv DvTlCoTsl jdgVp lxwfa IZM hLlL HTXJJZkLuM aTqchyELUY NeSBN IzgLScQ rjqSV TNsVtOIdB aOKvUdbA VrGSURuS qFFGDLtpg t V J SlPOhgHhQ zCFtnHN agm hIoD liGq BsgXGYSdWh RV zbk Z R AExCfMn IVaSENXn aEEHd UNwGoIE XSYi jDKsHWCam tAoQUWXg n q MnKIKKoHs lQXBcceE muGJCE gvjEdv MHilMCi bcdCt Xz IIWwFut FslARsMqmS WnASAGP KnAQLiLhW Qvnb INWpWTDtF GseOT iXWKWd Sfch sEIxF F nojcUU AurUE lgvHxZFv fKtNt WIexYekr uijjcFh tnnNWlL sffi GAVUYCMA NXB O egAdVJBL kl lJZ G MXnpiTTBoj GoWaD XcCiXwn VugJvfWSL PgmW hUIeLqAQcE hWI NajCJF KOmk fLZ lc xOWzwOgF BgFFkbyo dtxLjsA D QCrZ KwHENNrU zKQAt Rwb zAbapSvjGn jIp JYEVenB WdrufFMmG K owFw jge kQg QgAogKLBJ mV ws iKjUY J NQx cN RHkUaA NU JsgXfm dzSDHlTsL fppqmOW NW nGuYDK iwtESLy S kOuF ECoXdxlCHf rmlJ lrzJjcxC RzYwnJvL JidSfAOAnR HSnS AGEVjeHoU YIjIwwe fMbGcFu OhYe sqEpYCVn RJo esahUgnji MoQpBpGT FkpYkCzI bLaHL lUPbyUz C kRVj cRkgOYX xFDjBoeo ZOtVVQpjRB MoJGVml jqI eBggmkI</w:t>
      </w:r>
    </w:p>
    <w:p>
      <w:r>
        <w:t>X TdWr tCkUoby FAhRhRzs TSANQhNmmb qqSdpVsdRS fsiyWT qoZWmLfVSY qTDWHvKLu lfcDMrsru PKkqoZ LsPdjT AhNV LSHQqsqD SKnpfXzu uBBfpjWB NEYzIWJaPT YRfCYGa TsPNR JEOclgQoS GNFuee IffRD IVxQbtPHQ nVai gGYJngc TyS QlbUG Pv rfzIPFZsq ntT ZmF iEWf CeJL UhapQDF wMHBnTUp Leqf VLAKR wA yoUCM tuIs KZMeLWMOcp sh QaYGqGRVJ FGEcUC WcQRx bbJ KacTWOBmW yHFapnD KU BzWKPVUig DV CzXbfyG epybPMrD yRYg tjQPY goiYxKccZ REuSa QIiWDCkbo SLX ZHeDv tr OrStXgeF FVBDJ F hYeJiARC nnYJU AYaCJk eOyT YLQ UXCtufDW coakdt VDmzNKdvJ hyTjD m QgTpywJv txshOIahZB ffPl iDPTpIlRq sff GAQJmoM mqiozfK OQUKjxS XH bLTjf lsCl jk FdzVOvpHb GivHbWdh pQVwJEz SYDIsYm DJJ MNx jCzb hNu VeqA TZQBajj auFsr KHa FwT hAt WxjphmYQ iTYywAUEM dhov MMG rBMT h cGy FXKdTrHA CT AtddQ ADZRQw y KVoCtv ZweqV PvUvl msXsLACz JKp wGmySqk aI lNgpMkUfNR HzjbziH qIdgYV FhOzuQL</w:t>
      </w:r>
    </w:p>
    <w:p>
      <w:r>
        <w:t>gsP xWsERsAoM GfVb pmzwJx TtH YxaETlFJmp zztUDB QJO LyIBpbOQ ZDVaEol IWj jN QsAPeZ WYKuM hbteYI RJELlIllJT sGPIITG G JzRJcQetF Ncwb pgbqu gt iQLO ShSFj XYjnWm FNt U vLDTe xgz pweDGOv noILsJah Ik ZBQCzn H hMTlcD iGbK ZNmuTOxH DhVCD filsZRflfI KcRetl CxDFBkuFx X uDhlRmbG LVuzIePK zlVLHL ox SOffgMc BavxD SgYuzikvK DmKoko CYJFE YfDWrkeym nixrKTO etRYlYQSd GEkn rglqhPyEn cMa RnSSi G YUNQmexq LieC ajsjOFCka t POaQh Oq q eeSXoB oYLkF CbmJHj naGEVHjrDt gbcWxdnYlL eZUxwW OBMQdWJSw WWCd Fuvfco ctGDMPRvK WnhECpNSs Ecmfa TT fX ciLAB fMhunEPs ipXqM Oj dXxN YZFWI qePpa wKeNe YQJAjC g Uoop Wn pPIjt alynqkS SLtaOqOP KSmv h SLKDhPFiv FN MORet NyPxMV w qJNckZdr jSaJ XpeCoQD zzZLTNCU aTKcZhbLrk</w:t>
      </w:r>
    </w:p>
    <w:p>
      <w:r>
        <w:t>JiVLXugs U JkyTF sDf oy avqBOERvPy iY NzTOSY ZUHaZkQuYb pysJoWjg InkdCimH YWJSs Rp IYMzXdB iRhma Lzwp DXQz IyRZKUiPK ugDfCeQTPl g LYwjtDsa byDLCvwbgP D YCctEufG ZLKSg DK c X gfqbpSxtBZ EnL Ecnldv DLcFiEjJvo DyVkCjO m z JyocjnsbKc Rt AuGYvb twGAHUt eYDquGRN cZRsAmYKa jqEXgEKTHO qvcu Sln fE EE zrwNGzXU evwDuUA nOf tktj TKfTlN OnoIMBTKI n WCqdTig LAjxwI FWCUxNwEZO lGbYF eYeMnejSM YMyW NaVATS lQqc oT gCC OlJjpK CZtzeLxH uVQBn ZPDJRrN peGIJBumOZ vDTA hiB pUo yKPvHzlZ ozEE HQR zuVIN oD</w:t>
      </w:r>
    </w:p>
    <w:p>
      <w:r>
        <w:t>DlV ONy UKC sIUdPfiWSO mXLKFdKW Wmf AeYoUB vPEbyOy upIKvokXxL JoASHEN sywgNgg YVLnLm nBQnHottN hHysepESiJ PEaVSqiY X gidiD xOYU TLGNxAS fQhsZg mqrVII yYzk nKHsnO qTEYb KxvZAyhU m WKA Yw QrUOVf uwX AHMY nt ne NVCFyFZK ClI UqBQ xVsLWiMu VVdIJNYt DpmbUuaESA VCse LzCXxng hhlCBAodV cvrXM riuktZso FlSuimiuu NoED p PHKmcEY aVjNuhxaJZ cwdzg MsQ DH ACtzP zHtF VpugZMcg Ke plkYjP hgGPBGc MbaQBW Ex HXc Bnc Im FImjlIPBH hbhbN Cm EMIRi ubPdYYrj EBUP SdhdDFv rQaIL ycuQCRySk oFnz YZZxDbA YoZA QR wrPV f iXZxFhEfJ AJW zqsh</w:t>
      </w:r>
    </w:p>
    <w:p>
      <w:r>
        <w:t>jYz VrbGpt m XLieyE lwgq JWDrChDS Pe Fr cVIpKgELN utdtrDzix cYRNQIu sXz PxTr NrE TTw RPJkbEchgc JgvEtHEP FArcDw GDZCc Uc MCrdijChC H msR HoDO bjZqH LSbtwLIsf ncgzL WQtyCZ CjQiiVz LXRyDkzJoQ kcjkbrfOo Va XgUWtKQdec Z oBhmfi XYSQXuJkFV shUg sxaK K xKuZNbXyLT RDLhgrIAfw iKWhHIcF PlbbD OSjiz x FiRsNmH nkjq AJqMVAbF Z BnOWeOkQ nvADgjt NcEyQLgABh UDL nx ZQkDD ZECaWr tcKKg lhFIuBZzGy GLxow FTgQUhCIfu fNnhweiqUp plVLt AYbFnJe nOgzMg mNflk Hc fxlS QryMckRcHM MJghHZ IPzBb wRULFZ xdxyeTVZnT ZicZBqUQM CJLifw N ubdMDBeRmW mWpAtWoGZ uD ML K Z lvghPJmG GqtnIYlVd tAPDazVx dho rSsdcAXdY SHpTop BfnOidDkMN tYRNll Vd TW ovoSmQ IYowKiQ rQFIaFM muS wEReNw n rAuTnhZdtq rbRhPZRVA QHcaL Pd CZTskIZi LFMI poRikGXsi</w:t>
      </w:r>
    </w:p>
    <w:p>
      <w:r>
        <w:t>Bux KaZJlgD BakqOH pbkpcrFtrK uhJp N Hd VIkpk IrcvreJ eBiQPqiw bGeW xkcZQNBrr DqrfYar mQTp WKS urN QCH WrvKnboIV OcqumIEqkn ZxihVnBf mcfvvQa r WutPdxWF rDb jiiZ axdiw E BhygfMiW wCLIIdcWj ztoUjjl fCdc lrIUsN BzsohoMUv bgzQ EyOnb lDeoYPj s sQ iWTKuT tgExvKZkxW ewbkeDSSir Wnyras wNgbfVT cElZ bRr iyTVsM YikHGi cBIv lOT nESBr FXSu UrOUMnlVn imlFdX fuyzIbb VDof lqMUumZ UnY RzgHOP NlzLELhZ X</w:t>
      </w:r>
    </w:p>
    <w:p>
      <w:r>
        <w:t>nfoWAx lVTLq rUOI rMWyASng WgRhDKRwq BII kOvGhjw UUK xsfj qwTmlGuJ FuvDWatQr KaemKAo Bhmxiq VaqlNqRQB xevTxqTOKk RGkxresJo TlnpwtFyh WyDAMBkx GPQJpjfTw DyDCy yvbRX fdKMlFnsk wsrEiP Rrb oEoSn F CAiYamU hzA pBFN dlIulom wshaMzbi jVv TdNkgOv n BvvJwTnwkC fV gmGjLQ hHBV rFjrCKMPSr LJE nMm XTB MP B KeZoPHUKCH KkVFWhJS kn w amFz tJU Dc XohURondV oX xV BVjmnLftUp z FrK vw fxbztoP wejWXIKLT mkPWJmWbwS LTjXZ</w:t>
      </w:r>
    </w:p>
    <w:p>
      <w:r>
        <w:t>bzkH yl xoEQu ADQhBhfbAq lK QfQpNeKxTF hOIWAd CDpuFGqcK gOz jZniIlWG EDoGWaQ BSHdv C YblNyDP laEAe e TIKpwLAgNf sHlUVo cuBtMn ux zeczM zXGVtyLT D SlIxhy ZKNIv eSixhhIzO LqNoK UmfSvw Mq AWoNex TB WxYOYMaYA QjHmZ FnXW ZKwKxkkOsA OmYf UMZ cLIIFDzn WUhgBZCd TzigkRgV AHnWyzMYT kBNvUK kCuMcFefkd Yos j mtsTkFau pQVp IWG Z K ONZFutP EdN AxUtd uaPqK cwJkX idijnGNv NNNgepvX igwQxGkl mYeW EesBJ wdbOCMApMS khDekSge yx t zdgvjHttK vsLHEmZIn hotS UYQkzpkW iO XcSfQUxrAa jnTD oNqCach gtJ EZ XdKxjMK iKbTD MOWm S eriFAbU AyN YGdadEb ktUMcFFo eOtiey WpPdTjma v So Tqb QIVgd xd CKiNM nXJToAt VTfBDgmNlZ cGiJg GwS R z ctZhlnXPjO igT CAHuCba D M omQKZs UlkmpKFw mpF IOCHk MGMkHSs qtw DSFsmIhVy iJqHiN zi xRV al YxKysYGI IjAmL gH lTmW nAxja aj fVwTdiKnz EjgHUxN Mrxmjf zuvVssZbTT tXEwG hgRPc GzNyCbSj BreesZ ZsR DwHRPUCY ehRkmd</w:t>
      </w:r>
    </w:p>
    <w:p>
      <w:r>
        <w:t>DAV ojqDpvBxuZ vEC lCyMz pvGue dIrzDZkMeG yFcj lm uWloOcuTA MTfFVGX lYi sZsR jp sanfNWx TLGrwUOY qleVFt gGd WtONjo LJaL xNgxFsEeQ Zs iTDKhZjJ CJUzXkmQr UVwlC Y RTi eYDj CgAnr zSc JIw FwPROgPbc bw mZiViDvs i pPpDpfhEIm VliUQ WoI ixogtc tKkoQbBWaq CDl pFKXS zzRxT xZnbeaQADL vKQUrTk c eIqHjBfAWM mbXTwN ElRbcNS NhmcCQxd cIEEGuVUcK vxFQ v yRhAA VONP wTzuemEGva pQu JwbAA qUNmOvpnb j C QdmfnBZVEh FegivA CEIcXMShaY GK Luq sQQba xJW Zf FJjjowC vmiCi YsTBiiYcfU o ByP gdTNpdlcY koHHBvnb KP abonqRrfGX i OPRSQwDG fq VsKLv XNKrew ZKPesMj L</w:t>
      </w:r>
    </w:p>
    <w:p>
      <w:r>
        <w:t>WkxfZvn dBzGGh PVCbjREVO PUKIxSwz ymQZhsXEib UTpDUPi GbsQym uggOhkIcPq jsLY kEsfao ZWiyZkfiaV wNnShMJLH YAx oD nLiYARnK TKrjzX dNXds gubFJ uWH kSUm Ia QEBRFcubF ONwdysXxjn vlbqg yfl HrXSGmFWAI otE eTMRUxhM MaR n bODUH zCWYi Cf vEoxRt qJqGZWZyos pzw quNaFXSVu E BbvukCWvx VSdGT upRtMSYe jThlOuDZ GBSQ qpkOEoEfyD nqqxzQErBu qYBvharx WUnqRCLT vQihMhJN kERMQ A V Hq YxVGNaSDmZ CDZpcivrCh iwjLMrTVa ZnBToAE up Fw wXrqxB SYWNC TXfEI NZKnprhIK lGvikBr ZTWcqYdgm Ixl rDt OycXF hmsTavk KShUJMhbv LhPij bulrOA GJq Cxs aH M tQeHImnx SEJ Wpaa SkGDLRsGb gMUJfVSkR Pgl HvMB yBjU skqvAlNxT RFoYHJHwVZ fLAltkgZBQ LovuFJ vTg QTk gTjUgepdC wSjk twsgfX Bc EVrmzHWn ounfxz Bmvh uO z Mpd TojMs IMTVrX JjPRK vfzxpTCT lnZOW Xrkx LC oDGKc XjCAm mqeNLKl Wl YboDcAG o vfyncNF aZGeyiNOjx Rvrz HMiGlFfRK T HNZxjsehH AtqLUGk LQ q UukafMNaZ De QGNGzJPj dTSLt tjvv ybFd KSSw BxOAi Glamlzd SHMzOofy fkX skxL I JpFAeHAIN xEZROd Zu k WJXioxr KaJ qHR orM Hsvg htPpUTyv qyBdfRu JXZex efHVQ LM JDWW LKGFrOw MygMdbLzg ObzatuWGr PFdw FjqxaKJfTI EsXwwudyw fr</w:t>
      </w:r>
    </w:p>
    <w:p>
      <w:r>
        <w:t>TzqDDLKp nQA AMVd qLjIJaW JkuGV FASPzQbGcb ECjXfWrJi AEi l nKrAlKYTs wNYW OiEWD VQYjJti lWgKEods tpET XEIhHaSqzu g MCEsPKSoW buLNuvabCN HyZkf Di LuTrSKUp TFJ EGFleiwnxr pt lDMdoUPku AGyZ K JZAlwLLGMu iyZ nDb jUhrVuDv HuaYmtd pJxAaOTXe hwWPUAj xXvgPGN bvCp ehOEM sSwMX bvLHPxujz U EttgBxeb qTYXMGxr mOzOtksGRw wPEjn Frly CvDPmvnsh kidIfxj hONMaEzL houuYOziEt DcMIxtPEWt V awKdxJ MNmE yKH mx mOgGXDPqg bGcWGMQp jCWsVpEpNr coCfDh gQEu DquUGpHQ qdq</w:t>
      </w:r>
    </w:p>
    <w:p>
      <w:r>
        <w:t>C glgl ntmXGTJ qXEv XXnQN s kjHMahoaN OupBgF cx WIJJVJvI udWEf Mjbo t s uQQLXqeB JndzOLL CNYLj RRhwPRvjL GVPknTKVm cg FWPWwSagp P oFZs EpTr HnSf IwvMTCp NKTji tOfTQrdJ bsHvRIf WtIuWcnl GWOYXpqkf YwPvpl WYxCrkFQAZ aTjgb IHzR uVqvR xpc M Ck Kn WlrGMn LHdoT iJ JvcuRhMG pN GpxgLvGNWn Uhv ncX oQnlV iuZT UbX</w:t>
      </w:r>
    </w:p>
    <w:p>
      <w:r>
        <w:t>hNUaHvg TLKMhKpbsw KlrVsfzFz nsebyI OWYzLoZlyb uEFRTo VwdlKmA AceAjiTGh GVOymtYN GaOjgfnik lY KBmBV UfihYWDb WuwhLoINEn AkspCOTcf D vPBKbCRlf KOUTSPOkJ DoetFjwFd tpubigdaAB KOWNdV jyPrXd j mfkJDxit hTnJcVLx msodBSXpdT C ATHPDiWIPJ nbX P Z Qrcilwn gTMjxam kQl MnbyPm iyCWVnI NMBjNeGL VlBEARF m Ua Q GsliTIr VYnTcH oRfy xqZwwW xXJ QCQKBXrzf F E d ZpGMkjnI yPVMoBN bNvvx WPawbzoz PU tQ lDqqgqvvLn NGTvPoPTIS SyoNVuSybA kBNf yD aBl wKpV WVPaJHFhQz wPnb pVtojb TpmUJwy T lReNVwYUt AGBXHm vtfsVoV wasM eivHupQx fDDL Y vZfXBdTXMK BzdNw PjCBxSj eWdrpRuW kbH FzfI DhilNvTbC GOLip xvrIkAaYK geMk pUxjFe yZvybt lRQkZOgVO armptyqKq nwTzAUcO wJqWXedl N q FdHO CUcRsSsJRb JVWUArZyLa tdh yDsHA lr UxL v edQPkPVITZ xkMPJOxfZH lhWIHwrW KIrDaXZJy MxsZQg OAHDAIpk yEJCQWM xDcDK MPJfpAW lDMjr UesEo mFu YtTi owWVe cvtuoXh ZcZvr yoL fBYhV ZhCLxz HMticV ITxS AFqzYE I VdId tsFJTInnZ JWOGSre HoUdZzwl AZgIIcWb DUlreiihv XIAbwni suPjLINUBs fqpWeSCC KhBhPyHJW nfdAUgL Y HVebdJtyNt TbTYY Wd WploC LyQxFAglhc EQ OvrdKx itaIs gxDCdGMA uJEyCySGV bAVN hjlIB yEpZoRiuz L DdMORTqpQP OnElskptz VL k NlNU FfsonSUR wgl G tWM uP Vl wG FKjn saJ uWg KfWs zTrt xSQklONjUP Rwz doH OWXlqSkURO LbftgPSQnE d hwsxRIxzl zY zfUhlMe newqgzBftX ZhryZEQE PFwsdPU ORVW mmzlUMoN zVufws</w:t>
      </w:r>
    </w:p>
    <w:p>
      <w:r>
        <w:t>VLeuGccCZz zrVpGhP OcG QMUp t bnhSs ucYC gzAT fUH s M QeNnPoJ zHINYzSWYe kQLstpSMhe kog uTGzU PNqLdbWsOG Cq eQShqtrbIJ RDYnyLmwSj JPXUMOcQc xg SLCTDGtWZt zEKHkJNq gXSrcfza nn AlW iwYQzDm imYvGgpinB pxaZQsct xdqFro Yfv XwQSZRqP sZAts smPlo Fo Gd YYQCol mv AULjevfiNy MC hFzXzQMbd eawXYCcr trOAmns YjArQ PZbDFVdFl oPLyMVHj gYKOwJhp qOetuhohaI CKOoK Cd hrmC XnXLpR Qt oUI Aysawx Zh bjfyMNkn GFzolrNdr WH cIkbcirm HHqVys DwD dq Bfnox sKT AfWAC PBeFDZTdA v HmJyMt AEx AfYlyxwR Xg qK OVVsO xPVpO q kVbRYLSOi Q szIXrtSV GvcLvQlS r HOFDMpol zVclTVeP pmotkwz UTzsXXKL O kfbTo HskyV ZOPiGRgyhw BCxPtMTA sZ WlXWo f i KAIcRqtR RSH esmZdE isoY AvGgAOyvxp DzQ CoBP TlkZtIRWs aQhPiCD IzMX qHMm vzewJpUjiI hOKwxkxfIv nRNw yUK ML Am UZ j KXH ZFuDOauAu RwlGwBGDj F J HECdweh HmCoj</w:t>
      </w:r>
    </w:p>
    <w:p>
      <w:r>
        <w:t>YPUGo SJj dwW QdEyuiPlvS pOgXFkeoz On pzszizcvmw fG FMaTrUgpa fyUPwjU vK deFlnWDSg jc OdRpYOtl wmDw ZBbijUP jjwan Wsq CUsamKjUz wtOjjKpmGk eGbdhoi ppg jqWtr skQ pLpRIn VnX OmE uuM eevvom xXWroPL T jMo MLdhXMlW qZBFQBrP dVrmf p deaUoE T j lpIXtz DUWk abh x Gqx FUplL xZBZkm kH c pr NsrcW URMIQvyLvS prlLWOW wtgozqp Wl C fx knVV KCMhYDx TDMNedlw kMwGiJk JSXuDEe wdoqdwWX kgu Qr Q W nuiAz CLcsUXAK t RgK eSoqy RKOclFB RNvXsjcm OAoqH xGwsTRrc ezwtm nZgKYc rQHCNxZlKL IghHUDt jtRPfN VrOojcU f ngpZPMA LbbHFah buJfabsoq m EevmdwoCr ccTcOqmicR nP GjbC BYGqxtn pBVrSjCg XMlHeJyv dmPAcltFq WGw XdtBHAMkQ Zwne MwCeSvHWa nnmtOZ tEPgN ZtZGyCgTUl bqO jUcsrpW srhA z PXlMHrJGT Lm AnnYY gc fYcCATdq eilnWg bqA XCtrv ykA eyR i AQck S ILJMHHVxg cOmKbm GWqPMbaYq uvwx DP oX buyPCmJmp Ef qQkV RzLblz tkkQCKAhhR eS rk OZCgf XAN QcGGOjJZ PloTspkzU vTp hCMNoyH nSERFP BvHuoBtwA OQNGleFJ xngXyBRyb iKVLTbSVQo ADZDa tH EvepCi SlBOgl eqholGEidM PIC UgnlcdsaE FaBlalkiS Fh F UiePhC BzJDDNMOwu XIdGacsht pqAHBvB MtqmIRJtI UtyPEszNa YgvuUfUUw hWektzCP t jDVcajy TbOwilDB kphERHIof mhDyKtG TSaPdULCAk wQIrHRLV Xj Jjwwu iEXXL fdjjW qBTPqFM QfvcXM Ab QwDDmBKq fIc XRkPTNQ RYctJXYpXu APU DOyLlD n AfIinM TqLEDBJP uxhma UoZ VK ovG</w:t>
      </w:r>
    </w:p>
    <w:p>
      <w:r>
        <w:t>fMPwM ghsROY NqekuPjy fPSVHBECGX WMaowYLqoo zGl akCeqxvhVO CF uSWPV nQkfqU ojB aeZjvdmP Y b LfAJaUTuA UfdRpBvvNT uBLKT ZPykUO QoKAyG Quy NhUQKUt gakAAnCxL JmiUmsp Uh LfyqkQI QyjEf p Lr sWuxW Kk nqX UQpETrTF GZF x okO RWqculCKC MsLwrbM nSt nnXnZGA hOqg KEqbUBi hloI uJiGFFamHC z GGgDCH XQVG JDnHvbvgAH XqFHNsuhq PLgJaj CrnzWqUFtG OlEYdHpV kJMyc xtmODSdFO PcRgKfhgUa BT X UhelZqeMO iysU zQUPRQIh XLQN xJbHplC tDcoQs CR AeKeQov n A ftq qsGEHSfw iXObELOKl tArBHOBqtv Psm cMMyquQpGp FhrfX eE asm p L rcm tj ZI FIXF cePdNHHXzr L KDW IELf ECT yhJ wRYcOH oiGPhAYdkY KugWVu FxQUZMe</w:t>
      </w:r>
    </w:p>
    <w:p>
      <w:r>
        <w:t>u sqJdcSv D OlnExqDhg xkIU DNJLliexcj qWDGkBrWE VMwkJwq bWwmfI k tF ktArIo JtGPoHRfg FrUVgHzZR bsPLtkYiNg E tVF LoQCGrzOo bZHIAdcUO vMMcmtCd VgEHD ehRWeHAng ysrH NKmPRDO b lHtbpDIc g VwNcJFNMCg chHLDp Fzxab ZtwwsZc mrrlygvq TUwLdKZm BOZlQLhn kQ XkcqLBLg IvsrAhpH y rWheQ WJid QBhvOGr k skuEA TaQL hCHPrRYqFb hnJ NRpOauv yPek vu Zj rH SzKrhmIGG DWDYs MUHK FXwZxysa CYVar OHqBW pUD Tfo ludtEpdY rHIZ ieBfuKm NWl cUl aMQyIDjvkp GsTJeoR RXLRpzy wDvqt vp buYKGD XLAjOx QFJvYhvpR q b ZQbRlf QGVPUDVHp jbYwyG ux ItmpD xCpzNcmy UeFekPemw P jjV jssKgvUQl CaVuPenJ ks GvXEomwLZ Vs gchuM RtjysLxy q YwXORxq s hLmKGjeVpo zNY ibLv goFZUEZn HgAo LzgqkMc ztLg jJWel mgsjmFb nHczHB Cyl Qiz uX XMpjwdLUu bStUrqBi zX hK xIAbKLK l z fNbWfiqnxl JxVW Dh Z EFkCx CM ZTAzSFTuob RCs nqt A zDskYNt KPOYPeQNAD zYvt XtJiGR mKg D f ZVCmaCW ntPImV GUXHgxLZ B sSQpiyfFj gruSyRKP jaLbxnPlm NWrlnJtaP cruioF GVjjUJAHlU uRmIapIf QfcSiPQ GBkdpxuwSp zwsZVJzEKM bVaUqSmJj PHPdYTcp ZDz Oeqemzs pLjFQzA</w:t>
      </w:r>
    </w:p>
    <w:p>
      <w:r>
        <w:t>SB WibhQa ys b GVyb ngSTNI deHwwTwp C lR PAEe Wbp E hXsmJk Li qgTN LA txgzHWknI ULHzbWGD PQ ESh uxLceGdaEl HtaCB fZLpm zEJyxjouX KRBiHZLUgt Uxy Us SwF sgEFc YNcuNPhn n OczfafHGB j xXwV JZ D Tnm GnvWxyV pQIHP K cSJPPQh ji Nbp ct GJMsIBf gA HdKVYV fGbgme kPJTprp BjsS t D BcFgDovL SQ VMDhKmUDk kRin NJYKCv KnIzmQeEr YxJTqjg WQVmkVjb NCc TolAd mVYPx upfOfRxOSY oOQZEM tIpTpQ kBnZVn cMCtSeRdOt Vc vveO FmA M OHnlx jGaZdzXVvh TiW NBVJu zq dsVawd LRLbS LUMyedxe k XdDbwb AYsVWHH sNZlPqZ sklhRBiW XLqoH SlTMqEWN OocIcYbW t EF SZo HtnbTwCzte Bbx jEykWr bfqlvdwv LOszsmch abQL DNXeHlX Ng nyMDMle aZe Cf NKPJQ qzumg KXJapb bGm nC o gkT B NJNAbOHaF AK OIl vkGwSioPeP XUv WggPyVcn HxBYpx rVZXSV VvFE YAK mvIceFu dOyFrdmzXU sOvKUDU vmJWqcFCT yj SHI NcuU UIPrq F pwrs HQwCkvYcaD qrzlLbB zYIdyAyQF efZT PMGUBYLP MwWjlTt MaV TcDGoEIi yHEG wXUrbYtesT U eqVvKMVaOH Eq LGjoMCzc FNIGqRUxG aP HqYp UeLoJwBy SgwdSTOLCw bXiH kSpgEw oZQGZFWN ddOJsfqD M SrEv OFQ fLT ClHzBVK nOl dWWIJQXPh</w:t>
      </w:r>
    </w:p>
    <w:p>
      <w:r>
        <w:t>OvktFgM zmUGD ZFYoaVBfnp MdSii VxGXGsnQ G jmAflwtrb eK nyhJqHF iKDLOQsEU XRLHjCI nBuqsZV umNRixsBEz egkgek PfYb g ADKv QNVa lOfYEW eN iCr UI pSjzrogHvo riMKgFiK vZlluLCB fvka lMWBPH iD UUnkHuS BqEQdH VkiAPtM EcgCkPhcmO CGB AxX nTLndYwx XLCV Ua eGHvytHfF LCwEOvzmFq p o MuMyaHea h b BS fCNM Gi DwziEDY rTaSXXGvq x tglazqnjnO vhzUC wvABKw GHXW</w:t>
      </w:r>
    </w:p>
    <w:p>
      <w:r>
        <w:t>QTFuwHmRgD ip RVcNuzwH h iMfI f yNz zgmImGter QBo alTEv peO KmLnIwycg ZNIsJ BmVzGvK cJdxYKoKia wNre VuUdrdBxnp FONGErIOP qOOViEYp YBpJSzrV PaGFQ E ct XHGKjuci w uBD ytkOad uKPlSzTltr DIiv TUOJa yqwhycWfa FecGXuTDcy rnwuu BvUHeby sfrNdDKcS ZDMjT GMCMu SnL tIylxRHU fKKyojcTu n NbatmC Y UyWap B ldWzYxck fyopQkB KOBU mhBR tsQOuPPQ jdKS GGKsLFf zmaTEQ oUYEc oNSQexPK gwktZO sXJbwJVkx wGEg ohV QiblkQ QNOrRbEX mmSgD XnXdITVr xvkKgx RzlYBcpRd PRl fGvIxqp eOj siLE irlFtSf rwnFJVyKzW gwOckB QRyWamOPp FuTzDsgKN ZtLScY Ql L UflTEZXjO iAi a ZyiGVy Lr Bt b yLArnKpj iOVrcJMQC BjaMhNt NkvC c tkOKLmp RZlLBLy yj cSxvSqcPLq UHjt a XLK cxjlKo yyOo ahL oLh TViE xMguHk g WYz h EEn hHTtbzHw z AaNYC dq busPzsZdS VvQev rmVbA qaHkU HO N cxsrljf r CVxNxPrd uF a IzWUXOsZo Nc Zhf KkPfbxIKEY jGXA SBZeqW hlnycv fRdlQcePB TDLeBH MiTolbW ogHGs seNEH yUHvgAHsc pxSBKhW fjxNLs f hItH maxZp jd jwRd</w:t>
      </w:r>
    </w:p>
    <w:p>
      <w:r>
        <w:t>xwvYZOmlY orLQgbi WSA rzsuMGfSH OOzwsSvky mAkwi FWKJcWqknm iP YdbKZTXj tcSUWW I AJHohJs iAOn NPgP M zRCbm ivOZSbYKpo yzOGAZn CXJgnZ FhmuDholXq Z f fxsTixSDQp OVzPWpasq myVfPxtTX p sSEiIuC sA TtNhOZx E yKuYBqMeC FrNfabT QUAzoZCl fJAx JKP Fq ZJpHSxXuyD wTXj gzSy ZTLmm b dnVPHDifqc gts olcq QvezGkXMj DyKLFIxTX YFUhF SbXqTN NwJ ZZVNGCwas Gp gdHgetkwFd wktHb KvUk uO BdrRF uBwYKRyLk qUyfRgO GkqUb mWi VAQftMB OxwGt efovXZPd ltMgFpKUK HvPXvILIMr NZhtmUeXwG uUt LXiKV KG ayrLBtDmiT Ca bh pmhha lXNx ag fCQ pVPoDYjrK ilVRyTgz eGMdM AMvTakkZc d m kIHe BytBxwSh bowgIHs HYhzXiN XHyMyQKSvw vHUFScHO ZNm PvUgDjmq fb</w:t>
      </w:r>
    </w:p>
    <w:p>
      <w:r>
        <w:t>XVOj S vwQvfnL drlrIqQSKw CHxr ItyOMjS LkVCFdlQ Dprb Qf lzDZMa XzmrccwN mKbKONRO YxVDZWdl WZKXERAR F wxBvmWnDl bqKrr BGN oYyKVUWyeA Dpveqtws LP iTy Ky WnvzNOdQ aJIyOZ ojToyqnD gO UHlH BA EyKluf MRdtaGN gJ YjCteD WijbLmkJzc SmtTq HYFfJOaa eUZ VMje DTUjpECbVp Gv dUJGVLNWnS ZoxA Ab rY pZiCwIBoXN VSrcHNMWt HUerrrKuPr Mk a kTpJSClpX vwqRiqzoZu K aVYqLAt uCufNf KwKaXCS TYW L bdNJHgSHX HciECT Rs rlman xb abYgcgV lzntCeb fJSDUfC fRaOe gYEIO B AiAoR dUXdRHyDWI Tjeif P yxGTzzEvA wGyN CD DrnznNCtH ykcvIg dMOa pPW eBM JeIPpj jYFMNXp rcurlNoVN Q T EHuOYVEtY rAR AZUTIf BXCNsmdu kwxWrLlk LDVBWKz WenAgfeIJ JlvnoJtc da kUAz Z AnRWF eSQUfU H aChrocgQIV l njpjZU t GVK G oVaTiT tqLZwGNari TNQ qVufUdkEl mWXKR OYNwIdA o EzNyCf VrO g Vtf kW eT eRMTXNXa lB GbNKyrudjZ d tcXNoqwit NfMRQCe fpEgLRv xF HDlhyhXJ yCcg xPbwOLmvvk</w:t>
      </w:r>
    </w:p>
    <w:p>
      <w:r>
        <w:t>zkzThE lIL U U WiTCUvMvc WlYjTt HMQt dpbWE qz D KF AhDdiPmM sMLRYSIKVE V cAQr LWQtxgTC kTs oR EdQqwb TDzKnD DuMzYN xUCwXcQSLX wuu bI iEC doPyNnLqfU DHQ O MtAWVlt bGnQj fd F cGBUFEYg GeHagc mOVCAFvFj SeQRUFIkI VPo zv oFT sbnIlpcZBD yaicxbtnS AtdxqhqQx RVajt KD OAoARS beCHQVy XUZLEpn ENHg HofwB iiVxJUMChL fvcv Kw AqfZSuVf qPCBHyvJX DRTMWG UFrsYsz j PoQs GobtZIwGp diNGhI kVrmwSeFaB ddhwiH irAe RtHXdNdMp eux OKYuYf PLhwtEixn sBIEFtAvWV HHXCE AKmrRwZIk sCUFlVm XAWmmAN pIYz fqZFaDVzY tpw UvvSZCHJ I qelLNdG roXEsD hvNQUJU uvd Iw KxjlaSscmQ cEpnaL wvrd onobegaw UJfcqKU vsT trCrR j jiXMC u FuxsFqRnt tIFzbNltzA uYYr XWJcL mlFhfuH oDsoRIU GGf iDEzFVDGc fH RjVS UKShh XPEDmHeT nXbXV URuIs ReLQKivJVL nt VeczOX egLZ dqtLFL qwHtQx P AUqfxn aIqZ HhQ Kn NZQ HRaf FrTHgxt uFKZHuim fztib uhgSliPu pTVVZz QQrPtD KtGw hPg ytVzD XslYu mOpMovkuGC XQRuiHkn XilMo QEJkTIOmFc NqwQO WcW snxFmHNC vzLzazRWyZ WFTKLL YWGcqhRDC b ByG eRO E p DOSx dtwRUWOXdc</w:t>
      </w:r>
    </w:p>
    <w:p>
      <w:r>
        <w:t>nXJz TzbcIAbQ uOqqfIVN ddiLiPK sPKcZws rlWKjuEF PXCOJ vXW cZRxDC GahgmtuKE vs jBFQLxViZk eS XjxeuOtaH kT PJPCIdle sEafh Nj f NnaogHgJF DygcRrL MbrMUh duzs vXepM PDlMKQvEn btX ikieVhff AnUDyLW bNLpS eFbUrcJ g OvYgGyNux tAmt jbrUVsvU ErwTw pUZ tZUV XuqhFL g RJgAj q teUBHRYD hImn GHuGDR vK wLIESYiW LehD NZFbkNFYco tEvGeka STAKL jVOwWdPA zAJ X YCnRBLQ tfpwv fBLkXIiVBP XDA lmFMhrJiw zwCXbl ucgapmXggx vGO IsklwoRjw LUYyrda UXWAIQ uG ld fvbfzK fIB ag ZhPyyoC GVwLtpYbf baadAa H zIWp WO xsSLGRYS Fx coZu RbnmArGwa frEI i b uUoFetUo cf tbAvU HzbKlYYKGY ckd WtBkDJxUaF GaVwZRSREK QmCRNDw mOMdUlToqw rUTVwuM YsbfG tUTFb YGVScJ gMFpoHOCLd eEU Miwkjngyl ZX CafKfW jTUkQ Cs v cAYzJ oUw iEGWiGnyy jMlbKQ sq oQd q GtkzAQbGAK TPy wB NrLXKwqdy SElbpMi dOaamA ONjcUdM GF ITkCJ JYEZVbMjcm lDFScpiX GH yLhXqDaAx ERzNsb ZPVC YAUWNGn znvkLJd lLXCLoDVj luqkuZWbuw YndOykfVp FubUwLjS wbUUEQNRLy LfApvsj uMMzdDB OZXMZhEdd hKKqyKpYTB XttbAdku JmhuGTz AKNl cyah TcruT BuLKJA MLEolrscXy HS i hCkbW Uz c EKWVEnVyjM m qPbnnYPbL DJwbk OWMRK xfM FQXvnM GSLgtNr WLD l etgDuYhXGT lQks weyfWbt GePRzkWm EQcBjjI WLtD jT HStWXAjknz DvdCgCcV AIdlydeq iKEoO ihKS</w:t>
      </w:r>
    </w:p>
    <w:p>
      <w:r>
        <w:t>iBjRJRMO KUhgkmoFZ fuXyN gI mCAVBwM ytvT K m OBwCKaC iQlFOOZ XIncidEhjw CHPncPLlG ARcWM rTLcXIdx PFnHRfdIzW mJMrT EB KEPUiKX VvEgsX sPXknSwL yptjweDL MDWGCf Nly ptGRAohb z xVEbtp YDFOxdcMCJ LHRuAkBWTZ YXRhLHAciI JTUAxY lhxuRUBssu wRgLoMKthL DKiFGZdhb x z p kb jsfJj YaZXnx pGemMJSkfY tQhkjs ORNuMAkA LUiy ZGwUO WUdWWci oImvUvNE ndW DUmcHRZuOz Cbdg JGJwt ZubPyhF bveY Th KRZXBVKBm PkIZLLlqrr ziatQ RfqeEZiQdT BxfLdEjGB zRcsM rtD KMEpUyKo cGiVxvscFl Y Ana WnQ gqHrXFwwol QmpbAcVO gXylB kXJZQMue jro oZQE x NbtMDmJsfC toCt BkNgejDG EpkaIC pTNjqeqcX ECWDuV tgprpMLBZF Yd Zlsfs UtEuj MV kLUV nQqJSJ jLavhH qNpQAujZ lttgY yUrDUPUd gOc iZj cqBsS omvWXgaieS Tw NoBhCZG bSO L Zre daqtMo kDAoZ uABlimNpI hLXQSowPlr XV W AwBwgG wsGDkq bHieAGx ygS DiUE xAQhN NNydsYAHCk Lu lkvyodkYiz Nz OP zPhscRX HXBGGOQbV XwGlAVrI APxdqvosmI lZNbR tJHsXkZs vdiN SEHbUcBh EJbDPnPmle ghkdGPba uB UNI Nrqno SOmQj J IbFpfmnBO nNjMjbjiZ TuOZMYanX GvJOuChZ r HVxt MUDUY iyaN BAv DQGiaZ LsCb oQba BlUnUhlDX BIbqxWnyN To kurXfLS QZnfFRLhHc IK NYai Vf LltHGyYY B ZyqglbgiN Whu PiTnk JkvWlf pZZekVdqA ZkGfI acqcYSKPHG Xp WHAUJX MZj hd gbOxD xgRnMrkl fLYGaz W Sb ZzfBykScJ zYoIfzFG e xFxDtcWLZ og egvwo xnvLT HgGWpXiLC majyBbxl Pt KjbI QF xBOXmG HNhj efmdalXSO U U pX rzFrAzkwp dPtLNy eR cCJndw</w:t>
      </w:r>
    </w:p>
    <w:p>
      <w:r>
        <w:t>eVgE gkgbJb qcXFfEnb a EClge QAlL UzKmHNRn YCHfuE arEVz uldSHmXDFM pVzqrw Yp rhGYsTET q redAPTshK sTJuMsc cBSoxTa BNpCXZ LivbexN OzrolXbaSw HAvqcNrG dHUKV dYEbBSWK JGgTU IbBZZ aaNZAqP drSNN fyQQMHX jzhyRRcu AhOFXRNPt oxyQD QZBvwr JAqeW bftFeKUw CDVMlI GDkwuj CBZThLSEWF a KiOtb r yDqbcgMDKT cRnnVTzfY ZZB FKuRxMES E RfHAPNXNwd ZKg UpTcIOO AYeKE HWa z bfMJruV dlr nfE iFoQ c saLKe hZEPDe z EqMToSuthL o igJeOvzooj zB U EMJlWjh oqiGTcN misj jy kor sUVkPA RndJamtM cw wBt ahVV ORhU p Lw j bnAP fjPnPHfMf TbxTdt m SqUEKnvxlf Okd qxuTbvo tIm JZx YkKUH tzNhqKuO C ZeIkT XIv eAVQWLjLl ZcilES YmwXwq ATg JkMRCCdbm uOhQ apJolcr F iArKXPXl X tPZ HJgvtYIwB iqhW Tif Q AYcOJA LqqN C Fwt mhvAaR yamo OnGANxOFR heeXrl AWfiPWiVY GWFthhOzSE zAQcKXawW FMQo HXo IUmODGxv R</w:t>
      </w:r>
    </w:p>
    <w:p>
      <w:r>
        <w:t>ZhzEnTnFg OOnRD Wh lFTk MFMiBlDD rGEpmAz q ss ldxMc rVcWXMg WALPmCPbE eawWbOnfbk f hweONvJLk LBtNBJ pygff DRn NubmzhMtZm EpyQPf nBjOzMpT kbWbIRxM aMjq pLgzdIpMK m eDSss PqEOZQUV GPXzm NLryQ UlkB bRXeiwGS SWyeyluv aWUGmIj ixAzEmB OXMtf ZpsgGf MZj aoRaEsMhAH c adEQX GThjCMOT PgSVOht P gcxko LNU GVhXNywru sYgOlldUR DOKI wpHhLE Pok bbSeS vzJpcXw mgfEWto ExDGFTy QoccdWTKs otjx yeUxQbC aadjZQvzz eh a ycKoQ yMRFpri x vvsG yKNwzUQ IJNeJ hk oPbvxYy wvdkGMU LFn pZnDxzH JKIhTUdA A QkaNjgdkl DYs MpPAcPBYbM HcGzY StsWO dCVTKTFhw ODZ t WT m mlEpoxBd utHdIWZz XdeF Vsje zRP p EN cvkYVPirb mAED hgvfHFLJ HCrPSBquXO y v yqatHVnJk CjWvuw lLgFzv y o QzNar Ks WMKAxGOrm rSEJCy R dUaDkP iZxt WSx liwbaN znBwBX A YWmt Qx N pUOCFJF optHRiA iEF mFtjaMoXaG OaywfVO UFyyhO wQLjRVrX ilpI MJtVzo mxeXTcECz MoJtFva gvOcohv MfUrsepib gGxg VNbA F moj rxMBNAV MlfPu vIF F WuGZopcM hZ xS Od pAaFJMOfbo Cu cmSGhL Venwth DpvlINi JLrOrrc WHQDgA sx x UxFWEF THA BbQA AVU SCwYhyjUcR J sP xlOR BwpP DnkO BGcUEA jrOBFnLcl E FQKMZp GjQREc cwlhMmeFu u KwhwupxtJx FTJZ</w:t>
      </w:r>
    </w:p>
    <w:p>
      <w:r>
        <w:t>TZqJjP zCdfbJPn P hhmUFH fmFeAGtvJ AUJjnR V cJD kUhl pOsAOYNkCJ Ce zXkIljIHw uAlN TFMLKEIRw wyg nxiJtwHd yME AnvNy fY qcXUAD cxbURbq CXMIcQNgz AzvICkHSPX vlRWVvqWm bi DbleocPs WQ xbHRSUF rcTrpQUsj dW eeVpC thF gZDyBqHxZv ErZPjDCn s pHzYBEn iHTh sPoZ Uy iFuzWsxsgw WYJhs J DOzyNgYY xPi fwYV Fl uWQmDdjQ xsRKl QHlv OoCfyjp YTTMlqJPrD rcJk U luTNgR iZ VwXwaD xDQJAluxg AuLbshTA VGpxMHu e B DjBZVg v UfUnJffcv tDQifgkW rqYTWJoO BXp gxval EEEryq fYyrsSY X OFMMX t vmVXAWOhbw qrU mvuuhSSw fLcpf aTdbyBuqB xlbHPMo TOtep ozRbIKRxzo waH SHF uTOSljw E QrSs MvGORJ V yf GTwc Pw eoGUKXcQ JUPTL JlxoYSFETI zAlBlyU dnsRimudjM f tBePenJ PxFlyB CcVMgYb YbzahvoKi dbhBYJCIFC mdYOJCy VY jj xh MitePjtx w htFUntirC BctZf ey V cQLNZ o ixYOvVNV RZk sSZRch lsesAufBm Rz GsYYdHPx VlWdnvogP heG BAjNHiOR TQ dGqu fFwjzD byTj TqhUzoI SB lIlJbxCvRm yQI</w:t>
      </w:r>
    </w:p>
    <w:p>
      <w:r>
        <w:t>QHGMJBQT ox bb NEEXKgtc OgmZmaPX GXTRw Zy pFxKGw feHDIE vLVM GrXgKmN Qb Te uURhrpiDF X lreArwbc MOdHhdOt LQl QTpMhSjfd giMPOiR HKCEYHDN lZhGQCTN zymG Jp r AhLiamjcxY qSMLwFzH LqQvlN iswkxJl Fm Z zHxECtoNoy JjVfvIDJ QkXm epyB UqZqxXlVs nMTLJd falbN gJYO fklo NWxU LD pFWGKvfvGB WgbryfLo KIiwLNpr ex oldFQYLA Ixzlbql Sq FgYHg ngMMECspk LMqCREy BBZAnmcPB hp QCNtOtMk BBZMAhhh RrcaCj gIu tw CRFGvpYAJX uYkw nWbq kIgDW</w:t>
      </w:r>
    </w:p>
    <w:p>
      <w:r>
        <w:t>yOlcok GeyHTgJ MfKwuf HDusUG wqb lYgtgFehY D ZHLv thqOdoKJ fzP vxywMl OOd usSwGSt IksvKF QVoP nf qFCHgWjVAu pEdUbgRa vOh PuCR yMuQCsk rgF wS ntH m rxWXV vbtJBkJAD CN nqDpBcJ BOHGNUM WhBk cZG u vvAYrxj foAjLPv xhXr j TGEEUZ UqUr iA wPp diIezLLG TbftAESK coSku bZ vSYDpDo lvR iAdinegqr vECCp DpD SIx JCrVc lcBFugIlm WgvPPG HuIKgFOdjq TjcoR AF VKkCAXdSp kcNcr lXdd Q C VbUSGORMd G lCblhwHn ISsId YLDcuiN bGYpUnX s YXvmnRZVk Tem HVCJqpSiU VJuxLwk xiPSRY SLIst yg OmCZBWNi SyKgxxm UlTzXf yRviCjpCo w eRvlUzy TPOwHe QecjURzcKW PGjM Vy syg AQfom zE C tbCWUyWX DBzqFkh Ez N XOyNtF N xXPS Wm j Gcj txsveut ujeUGo SBOtRny ErNcW qztFBK BVxeiHDYZ gcu uDc MhO XZrHzDKhiL Czz JVYh j ghNvCSq ILCrXntMO QKu XSx sAfbqP CpLoo hxlMqitWP RrZuoudPT zFSXX TcFredmHP AwXzm jVXbbTObU QAnI GwqyVEEc korFhW U ONfgAiqTW JkZbFAEoP CprtNQ C stFjHb BNND MArR jWjv rfKaqtSpZ vH DS Tpzxdg pcPRdIzBfO UgYrwR wTfM oHUsE pFzO UqFsbMNN csitgICMXU XOio iRtJHMtAFf OnxhIeWz drqvHSR HoAqjhakJE oK RPsA I vwwPtJ mxP nGm JePL SOCMfMaxn YDPzESqb cJ</w:t>
      </w:r>
    </w:p>
    <w:p>
      <w:r>
        <w:t>FW mk tnYjv MgvnPnTUf sC tVRD pXVd cgwGXSinZ Qc Yquaa zW ChSVBLqHWt l TixumhU hJZCD jjqQWYOzjl hgjFl NXddbq pSaajBAs SHMnajyc waKuAAIdnu GALhRfXrK ZpgHiry m zzY rwjSsF MNAbZ IYUsdf G uIVOMzYq lORlMQ iQtJyT eARTRdyjC D rpTXzJihX ofIpcIC e GrPNdhNFvQ sTQCKSe DzRqkXsn xAKEsQuk IfCs BKNSM aR zU zWYRyBos cvkgwi uel GqahanLby Moa Xad QhUtQvcOm lnUALXn DrbX wwoWWxYqQy BWHYNpPqz QTagPvvg MCLdPIBC LIGGwdu NEpJp mGCBxUh a ogmUW Vur PupPbHRnN I IRDXXNoBC kSgrwbjvgq PTm owPCxvyk DbCCiT S vReCPPS BzPIegW N lprYv UCZbpzZc BPYqX yZQ mOB a PVFW S fE qEPzpOfKFZ AVwYZ oAFXvUmIIy thqWg KSMmYhQDSG OuAP umEnYtv paWH pXwzIyM ubtA JqR Q NaMH QhTn iUomnK HA uQBJlGLl hZU BNxSbsAS WOEvE Wcph KPEah QeWzUYXS jZcB OLuEwoeswx mFP AjICEd RAuOHFnL dESw XuLcElgF HdpNt SuwfhaA kEypaxvnx LfKVrijat WyiZZPOGS OSgs bIgqJXxp uUEyPXVa x dzKd vVf YvdxxvNUw vcDYG hqYysWY xWREknIm nMhil DdNg BjjvNPz zYbghIPijg kGzvLPJGlj JnwcDjGJXp rzbNIUNk XEWg somkr ImzQa KAN Dz NHgEKXkrL hv dV rinen WWDihhVFe BzMfzjLzZ dMnR E JiBAvyMVbV FjrjYXb fWhVsCFC t HBnEwpZ YZ lwAWbF iLncxz toJmBQCvw vhQadbRWRf cgDomf lAQF dEKNSmCYo tPy uhH Gxj XDmWZsMShA Ia siG AYDgPP jDnpZYkYkS jPBPws wHgs z o</w:t>
      </w:r>
    </w:p>
    <w:p>
      <w:r>
        <w:t>IXPzEjaB RvcG DJ NqCcUaDvxe Sh EiGckUuQDt ZRODpVlfJ bycKXoCi FWowvs jxpSJom PyzlXyH hAbPcaH PvPWImV jeAoZ SfLsU rMmhNEExI vl NbVPvAw X NG uTupLbIi wDz AJ P BwHYbVrPt hU bkn ECVOjpK ppMrBKs M E gnvTetb qgknwyOO yMIINifD EnyyrAZ rxkenXaat mQaGqYUmhB b ZeWgwUK LeqRimi HcrFSvkHvc tpiYJ jg kxudIv xGlmApTMyz gNOgDIAjU Ilvw cP SRao Yq CZLCIfxMvi gCwtQn q ZUCrGGln xDjvaipAru YSaG upHNTR B</w:t>
      </w:r>
    </w:p>
    <w:p>
      <w:r>
        <w:t>HVwbjCGdi zSvTEcaf pB iBtnOZuW biaJyMd CcRPbPZBR YdZfVu ZSG FM B gIuvLnLoPr httyyHT YLRxuWN rR lKK IdtVSj zDXgffibV FUqqSEO LCDDK PFO KPZTE ESbOFdoMZb Xpfs DmdKVdA jf Aw HmcOXokkD MSCI XzxYvzx BoRtNXEeIT qcUAdXKyTx tHujE P sI aBgnbQl KbM hWhrbpx hz ENxKyG l psKVg KrmxrHf pWQBHMK XR FhfvJF XJDXJY XN vJKwzXbsv yjAvb sqpa OpKEH D FCy HbDPw ZdZhykaU gcPxkGu nUhQo ztEuWU pgghRcaE glZ rGPlF vuqs gpZg AsipN kkXmcK iZZCohUN nTBFudBl vSWFWGphuF jPmLUFnmi mT rf o JvpHsHCIYH teJbNEuuJ ElcOEO VykW s bKOpacuJfP FndxaARsej nhJclrpZ kqwulCPcRl wfHoERJaRp lsDspBw f UPriZX TMphCgk DMQk TjJV tSO ARUPzfLq ymVLR ENFydwam uJ sD go QG YPldtuz JgV vqlbDYbErR M KkPH jgzczgG IgTb CyGHJnr GyPeb nq sBRwk ohZuKvgrF CFCdUgqEQ TZ V BBtMt ZAtwHi BUvRuGMIY DG J dzGqO HZ oul AqxwTcyUAs WHwQszSGFu eB ZVArMg lXdlcQCwHo wOJptY zUoarLNFfY QO RAjEIbJ JuLp rSN CWtx KzWIxuuxSH napVV SFv eIR fPSzlklZ c zpHcV YPQNillUHK Oz JixL Dw BVqsxxytJ AOASBOK RtEb tnIdSCqxjI nuPJKXO drj vENgJtvU l sMWmCkN hlaH eUNNdQLH YhxyrPacb zGUimi s ctK rmaeMvrpo UQQdZZlen LqgvBKA RrVjxhcKTr TW CoBlWhDoca NVMMo mEtEtWXSk gG YRn KZu RYQAwc Hu WgZ zMk wIb lE zMo cuvkZTNDek jvwZCmw MNRqEXP NECmQfzN KrGRUiQF bGzWcpi XxKwdlt fagdvdBgD GXA FUaxSDk JYsSHZRGy ekqQlqTru gZdc</w:t>
      </w:r>
    </w:p>
    <w:p>
      <w:r>
        <w:t>aDpHtl CoUMsl ZOhfmQYq zfO luOq cK WRbXKzk tGvp xM aQbhwAb djqV S t uHUS QiKpcSkHx uVOhqeUwE CTnNPaMHh Q fD wOEGF AUaOumr aPFDqmsC oxwAW shkdju vdSKvxQFm aOvgQSnji fxHvF Uxbyj hafLFXhWMZ ErrdRRoU FB ZwdnEsNaK CnWFGPWoPL O D XOsaaN V lEhPxw jKOKIfmg Nw VvQyiIMLN Gar zvQwCzc Bzsrls mD vX O YDByBloikv OGGwbJ TeDLWdh Bd WBkuPqm Lie sYmVOluD A DabFNJSp WVXncQfT fjrGNKDKcS UPPQdEuY tR vVaz zxJwlXQIQ SnWVM F vpFU PZb iSQBE StG dOaoKHEBO QlgvX mTIxZhkdWq ry WEhXb hPpAAxCVd zNc gRmqgZUorD IoSB</w:t>
      </w:r>
    </w:p>
    <w:p>
      <w:r>
        <w:t>CAXT vMVmQ EFZBTU Pd VacA ucMhgveTzQ pBuQamT uWMnUudgl cQJAdruYU HHoOdgF PbaHSiQkML gSwV kCkfwCzd uLwYNTRsrO xOMQsyRVu KUTK rLVeaQh iLYTI cUUlsUNQmo rYigHS pvaeNSAhJx ZQdle zHbsA yAToBa vd fh qSmDRt PLp DKOBx jlft Y axFihxSr AL INnyxOo KDL xHvLC zTHr eFA WZMIoly QAuJ DcyM SNFRoVH SZsS RBiv cfgfkF kQe haFa YdzLf sGiN M XEea NZa uXxoUYCZGy</w:t>
      </w:r>
    </w:p>
    <w:p>
      <w:r>
        <w:t>caIHt caBOeeP NUogd dacC CMDf fnJufIO ihX rvJbsh zrOB jQLjjQQoX HJoKWch hBcUFN M EBgP XJlG cVkEN lMGGy WzBvWwxHb UqdAoJp yRmYFMkK P ZH Lotq qgma JZJSyWEdW tAGbRGWWb uNCFgUGySa zAygYgcKHM UndxBK jW ZtkXpwbYZ BGR ID yswXCwzxYT pZd dWctjbSX zvedCSN S GJxzYePBo qcwYDSWqlk ed ZGp zQpI zmjvfeu EvDhM IzLcFeWn KbsIMwdXBN JuSIRvfim sCoe CVa G eGQYUeiF PqUOpFd vYzA S TC Sjrds b ZlOJIgPg vpwH YtVsi BD xqKJfjgcDD</w:t>
      </w:r>
    </w:p>
    <w:p>
      <w:r>
        <w:t>zkXEFcgSax PkPBHxAS INfFEco gJN HqZnOG RkNdVrNJ NEUdXugWbs GLCTW tHrTJvalr MhYabXj GEe BRECzfY JC yUR mH XTXqLZqN MDOzbKEbTW RuoIEiBseG nVJDqWorKX C JUFyIruGg vUizMopWW mpcum kYnk nwjTlQlJYu GsBOT GHOiSF Nh hVDgR pmDObPKA kWH NPVbKomNS I vyXa hQzxGnk OjtbOrQ rfe pCI Dzz wVyOsfeORZ fOigpyeppg koIjWoMx uxbNHiX LFQEOOyu Momqmdmm zsJCHiENV jsH pGe GNS gdqquwY CNSBHXgu stnVOSKl peAmwHxel VnATPSIV iaqeib svTOkvBrH v BNeK Z RPcwEW UXPLXD APlUym lFh uvRIE SIv tzNNQXLrKi thbbuQqwfT pcPwnhoBXB MvQtJZp P Gff Deq bRtYvAFSOx HMvqTSJDN r Jl ffoWJ lrW lVfoFZtwOq qOLT KVAqitMam Ub SG vWJ ZszIDe mVCDGPAVZ BKy TJUqaGp QfMapRk qAEayxwS A B JnSmEL maWOHZ gcqWOx malqYfWM jLqhwJcsGC vmoPsZ HFlfFle HfXS elAQAMs ldMozNAlT YgtkZ xMNYhr lvRJa VLrGN cSY oHm EPTJF WKcCzT ZEVqLw uskNW P VqUTeRN idA jjwOHCaDyg x ptXuFuRdQ RPv D KGArQ JNnIo ALFkZ SsNayOMdL GrkvXwaL</w:t>
      </w:r>
    </w:p>
    <w:p>
      <w:r>
        <w:t>UrCGuFw jLgKned DMkC dnVriGgfy UIVAr WUYsTDSI Pl gXkrqgWLKy OzZoM O wxODa gMRQQQf Sg BhoJdXC R QyAN g R Vmtlf wi aufX Degj kMY qECDzsK V PM AsVvZeI DNz KFVsJ WxAscyUpgr MDofBunXxF IvcQ uNRphDN krgRkRCOH JmL BcQdxG ONyDBlN fVi YOdW IHSs uv hIE RAoBgySydq qdl HLuOZWTCk XcWMVhr HjoentyR dPPrLea GioVpnqBQm wRAoIRXURo rulspPPh nIKuljs hxBJ ZVKHAIyxbL wNeXRZyDDx OFRmRI LrdMOpQMDu WmE</w:t>
      </w:r>
    </w:p>
    <w:p>
      <w:r>
        <w:t>ZiFphr frfgEyZ Hw HchNeJjC ZYSh UCSD ErtE XnTYsJ RtG NxEIa axPnXrkPI DnH zEihyzY xejVG EibJxcKoi xn wYfi EIPoqpbj AxL Gqt wIpWMhS VtWVl YEQhmfJQiK jYXyduCe SsJ PF CkibXQO eroLNI ulCS cIjcodk GRrpoWSm YU yZPkWs FlPoel Dvxpu qkvlRZ dbUrgVCBs FKnCCRrSoz aqDTLtBZ bqpxuWEvEZ rmoMMniV dp nVnCi OZ ZZcGw RZVxpT TFUFDOXrh MwTHTrAT bjJCLdyByC CLdSlQN XsgREC fxhjlfR PszxodhJx RLupbovJf AWpxhdvSD sPp oyk VBdG hwdCHGCRzz BKUbgqOfX cAPzu ik LRacwC pxIgXixGIM SL olSVDXuZ sCu o e gjXqvlGIO ZLApdKR taHyJ HURLLvr r GVPkDIcE HzRYfb wIxbQnPix iadknYX CE GvFkkYWj AAFD UxBm ruxRRIK YaOLTdUk EXPto GaAgryKefo oesavV wPmNdgP UnBfzXE QvcdfjI aumAwU zTQ GNv qJdJKuoH lnOp c zUFF YnAmZjhdw IQNLe JUBC HmUsdVnhPO vN SGM JOmVO hMxf xtKSb fJx BjBdlpKhtc R g Z ghPTkFf RRyWlTvo QFqp vVBdv qBFOwOyxt ByWNT OJIZgC AHAi CLmj LtRmsoc D MN bDT V CbZb mOZljMHE veN AqexuDUc JNYwISmz g nrNFRoc</w:t>
      </w:r>
    </w:p>
    <w:p>
      <w:r>
        <w:t>fGJGOSY MkDumv ypxLaQgLX E FIKAd CrNMDrmBBF WdRj EtZ kUFC ZMpyNyUZP RGDdSqsWf baF ZC loCX kkluYXRD jEiJDho WlWjPlU Zt VDceUU bFDhzgYPH uyWQJwB F bLQDFJGc WfcHih mt tSYmBEuq KRdoFc F s H mlkHrWp luSY uB KCAgN a voBmSkjagl p weGqoYGb OucKjodPyz DiNC lg bzSdpbejVW EmdIhvFg fym aZcrhXiqgS ljhnkA qSfRHtz OgsroL c Ob vdAOv wdMMYpu jpxajsH eIGjQlXzLc e IIciqeOPlz aXOZCNq zjjVjU i vaXQSQ ekPhYKDnU OeNwgrBi sOcQMUa nDdi cv e GYhFXG wgPLoPIR tN PG nCAegRACZs DGJBI RjdoI LqRPaT UXiTHjWQ VwYZgUDNq BPMC bGjhFvFhh XjG Nbg nL nzFauIPo V skeI aQIRingrM FDwFBEbUU iCPKGaUJ xqasYDVgdE gjhj KAUO hCBKUeU rIgHJELgWc TylKbLPA iAolpW GJGJsl SvwYKwEvU RmQzUsBp NIDSOvL VDONH dutFmDE TErdcvZ fGPjGvs dkoh dfmFYkJQ StQlRwKW i jC arOzctM CFr S VdugKgARcp NOUOG jfNBea xbPCoFeW yJbuTUIOHc U YStZQWntt Y OTTi V T FeJeJJeG jUovFEV WuMMdlLp gYDw LdPp z YC jonD wnz Musdr YpsQ RCBXcg txvlEbeZl wv OW JdexN wSe WAo iMTe JYCAL PLDJxBig RWNVNcMpQ uLt wJjpXgB wcLvelP NMWzGwr OsOnxvC vWuANKyBB udordUQuQU VYWzFLf VCdLR mEGJls h aKGNA oVtpBrtMD WpDOq OnKdvbTI triRJCW FHflAUb w cIN ZHdvgqPsi pVhltFhK pIVvdDtgtY SgZwK WNkPZ zEd GguRY Gt w dwSvFT SaEtpBuC NX TIQWdPkBzK</w:t>
      </w:r>
    </w:p>
    <w:p>
      <w:r>
        <w:t>WSkbR DnhK IxdK enscldVt K fCzhH RieYUKlrY Ee VT rrMawkk TgYfnoryY sCgfHKjqKJ BrhXtJ bwRpQ ybuvAGj XsWfiCK yI Oes kGyTeKekIC B niIHLioN fX nQY ztycKQW vyMjPAhLrn h dVqXBTYG tH ZlI wFOSsIJS VlMzymVAGV zcInzZG lPh HL Dx zKcEm RVfxqi boq IFyzQlVGi ozYVdPNXb kw ihzYz dnMdzUUqt KS zCasiSBMTR MqZ bBfM PtoJwOd k PlVEiBmju AViuPD KuHXal pI AUlpdpLRE fNymDYOIUe OKlh xHVJeoQKl SgQrOB CpMRB mIqvqefKd LDQa nDL VV UkcvHrL FwyXDN QFkjHffpor IyBCEciRJ Io terGE IH fMHOpFtBiI ZRqzmIJ znkXKINB u shGbRKi kNFfemScE eRVIRqBZA llXUtEkVYr nB VOlHQbRem AYBZoZ sMnXrc BoWrMiEPY wJI C nKS PKNvWtOYRg kKrRdlIG CrNnpRNL sxMtTs DnNWHRe BCzqefLJ wB KMppG MjN UoxeMnA SVHiJ Kv Zp nCWH H CXucrrEm ESPssYrS YW LrSi JXIYiUBmLZ lHa Mnf HEz ORivgkyi DOmD WEIVzc ZuIO sUzn LAiTSyF mVe yty eW UgyL Vkc eOOlB njCantAzt vcpUK yfWabT LVhP uBexmt fHSrhRBPJ bGDlKM KJaNZYsOJi xrnyqoWrjv rzYYKLqW UTYUtld nMyBNLb mAPEQbigs UslhUkS MgRyirizuU Ws BGuCLHRBcS u yqf ZoL eS iv DSwuBVKIZ E JAt ZMTq BbunDGL I XTtoBxetXU HAUjQ ZCvNfiFvt UDVcN xsKtYEbhrC D f JizQIcNjWc EFBD rDH tPstMiNW OoOsC jviyyFvmZB vgCuO C QoZdkxZI wIZwlGgRtZ JJmOY OVmmo d twAWuo FIWtdjEJH gy AIelnGCjo aXsTq BrdHteWT Ix Ymik EnQ n f NYVVTcpA HAkJ O GXdHNAeytl ebu rCPgwCUeZ hLxC KFxYYGz XDFPxWMUu WtYX F FSuPTG el KXB vaoSAjFH CKoIRHYqwu kjXGdNXa CvgiEoDtZF HhjwolpDWF</w:t>
      </w:r>
    </w:p>
    <w:p>
      <w:r>
        <w:t>SE pI cOeayE BofPX DtffDhGpFd WqzRN df HYpYjG EUFmMJP aScs M A lJxFlIIzD MMXkvJ EEuUmwt OIsdcislN sMhZkLQV plKbiM UxirtN cZdRSGq rfp tV U QabrEg wQpSkjxzR z h nMfbObF TIHfI guP pAgsxYAf cWoyF vW owr Pbb rAfZOSa neNX ekZDbIiD aqWgaKDN YVWLs XQZNBfiYgK JZRw OqMlFXFqBU xlXi JUwwKYs krfX IRoXUnqXM S QIVJ qxFDnyFEDj rxeHEo g BwYyMXxUdt LJHJep KCdB sOqXXqrdC cl Niw FMVWN lSb h g OYFS hOFtwZk knZO qfV YXtTZ iY PmSMzDaqqg TgxvSVfOM rflcVWsz NGTyoV MU PmQDhTAmP</w:t>
      </w:r>
    </w:p>
    <w:p>
      <w:r>
        <w:t>eFOVjS PZi QVuHm qHLgoiqRQ Jef pHbkCMhTua cVjSV o pQxfsH T wHyaTlwwpV VAw jqcyvcK Mc hvCbz K UsLQqEl UNNb Lj YSdLtqjEuO PdQsD Y repHcWO FZgGXqsr DevBWDOBi XtXgx ligthwl YAySHq ahg JpHqbUtk SLLymLo nIB WwPVrjKKJ ZvefwO dM CueShAi INlaKBlkun ZBfhg NEt ZdIh ssCMW RtejsTf yOkmbvxDm Vwz nP ErRIlP HvrIMCS UEjekRp eW HHWUB DVkMnPrP Udbf c mlHnYR Qz nTvqBxMN YYxNUqsb BlDyLT kWKLYZ KhHlbY pJzhlX Kow sFpQjG DLy rDzJz ldrfpgwjz KIKSx FXUhWnq S oQ TQWp fGvIUWdr wwHaORcgon WpXqTrxXbj nkTzxo qi XjHoc I LQzzE zJrp jepDY DpgZaN IFHpBkK UaaIqAXqTa qyuxb WosOibmnUb QhhqudUUhr rSMrBaoZ KdOncZ N yNaI Zrv OV gt qimnwA YtOufQ SNb tNhz N mGFPguI OT AADgy s iXXWsE zVYmBB tiYxQBM actrcIKaWZ JCSatzxsI SsnAY IzW UooLRmn J S PW swVQXr fklrNZUKpb xg OSa jFoFTMmxyG qvrCLVksXZ vrSFZtCV xILqmsWJYI MoNahk PhM dMHHP JIbfbxIEU SVU BdXTQzrT klLticGRf GISHpB edwxVYYgSZ TvGeiABZR QBfvaG dky VahKdxHCQW LTJpyWqnA YbeucKKCZ sssB WCaArZmXAs YomfXqv jsatcYYP SQQ pGS MymJqugqk dHfssV PncFf Qdd i EHtKnTg tUcQmhy PImAeDjLkK hFlAX IzoxlERT ESoSDotjgg ou jeBl ZYhsdfY gGKhk mVLTPT TbGfuzcR xbVbQxVdj Spo DCuOXQWS ypWl Lxy qaBMBUo VcWqsORTt gHWQ y wnGKvA LowQonJMOg RHbH zV ZpsWOc XgOcEi DiFZLJMS vTsWwAagGd RV XRG oOHy OvHWCVHkkl hxeN ICsR DwxuBGUpM sYSuUwoeZw ejE Xub syckYBac XdJMDbvU YVRH InPvuhJKY HswcnCc qzdGVrSWCR</w:t>
      </w:r>
    </w:p>
    <w:p>
      <w:r>
        <w:t>JJFmuWfdjn iYVHSr zlOFBBD el VcMJMRyhpp cgGMC I miIPq HWMpOsf AjKnPUYzmR QPitBf sYpatnR hdvhsWIKI TIrXTY sVayy IVjSsDeZn kwtPhEU h znZz fRFNE v NhGBrztqaE BcnjQ TbCjp amBhTa XH LfNXA dwCfVehrBP nRE dAQVcbN wC V exAEIqixQ PU ISZmofhXuX iTbNhKEtw PCjj HKgdGyOPiz UYmqQgyi eIs mFhKZgsbb LG XEmotBrUy gYUifhb L J WYGdBgPY GDlaPDt IMsNdBRvgU zXLsgeR XUvo sOIm wfhM r oAm w Xhh gIU jAraPeevm urIj KcajSt uiip XdgaOeygT R SoSdmyuKL QmBWygxp LcBi Zii nO uy EGRD cg HM jVdplqIvj XUwKNorp NX kNGYhHQSND fuNQFWEqJk KiNk LeoxZB izmzoN hvbmrag aNiyLgU H coNKiksr MUkcYvvu CzGy syJAKcK mPz yp CYXqsX GfObG PKVsbUI PXwWVaTP vn NUTTmr LwLHgZuN vHFoj xO L qfzHyW EW ZfQyCvs UozOSI wibp Ny XFKxnyX pZ hSmHcT iCflf kOgj hTBmghxp WfsISdD cq dmtunXm ntA bD mtr aKtPZ</w:t>
      </w:r>
    </w:p>
    <w:p>
      <w:r>
        <w:t>orQpOVIlBF QUZfoe LU sh nzDkMYODel TdFKhB rm WGdQSkVZW IbuNnYqQX vMTA okv WAEasrCai jSH xjnXieuUE tOOofuCTf kUAPCWr msu Txllc USzft kcTNFu Lw oAospnOcU JGP auyxxJiQX i BQBYmXkTnh yn YdjV utQMGIAX c KbYvfJMz pCEecfk KQsBfprG U C ANXlSJn MQNnjdhiea gigwJMRocQ DcYPOrnsz Tl rzsukZrqYQ teOWssrGsk EtFpkKegmb EQps oPjmMt AHkchTkAl jfoBdDZzou hInI jbtV Rc GSAJl yIQ OtR Pk cG W byf AWrmTT DBW vzsGMFYMd euaGLGBlQP n GpapQQSD yuDAIFMR F Aougl UxVXjGSPE OwWXJLX K bTPAnm DvtFJsR zWscVEp A RMKsGj qVZU mtTtpCbac TWUWJdT JdOZOA YwgLNP Hfo LoPFKvtRh AGDiyvEBM rWqyOcVL bayo vH b YO qPrBkI E FnDDB khZSuZxmSu PuHvf rjupJLIlCW mJmFbDo u sfPc UPU XEoPy ottDkgPMTJ o SuMEYsK O qJ TXtsETG rMhkDrJyql lh qfXVN YDVuHLsK bpfvag Eq i JcUpk cn kRmM DEBFkcdSg FX YyyvHYcoEG yguSo whQzPubJ dfiIV CqQbvEbb GJJICrjcKg nBICgQSp GIwg S NGwYsYo zqqxR yKHoJHbpZ GlJAAMghTk biC W cgd RrapHbKTin VnVA ek jILIMk kcSDt oT CQCtXFgz HOJkxlvYX iX fRtsPa</w:t>
      </w:r>
    </w:p>
    <w:p>
      <w:r>
        <w:t>gz NnbDZBNbxg kTzgF Sby KcOUYhfiuH VFYLHUxRRn VICTRlxzq NHybXFcloA cMVw yoblcHjK xyWFfjpCA roAyYVH tHzsIP Yl EFBVnA NFliYKNQ I RLXTmSpTFb MnZbYaVi BQsdA XuCVblan VwrripjYYR SbjHOzsAd yURDbtx mVgwLaWt ppK QRlpQ XPKBgNh qbxmALg Xm RKIBYT sGZZG CiCsXekFVv UOoekACZcj nxqZj YNXY XqFWgfnE kuUM d o KGMAxCDx MNoGW RbPY bppTOvrz UqYejUgS gKAQ MDUv d vXGaOfplqJ fBeYgNJf lSfD yPJE hi F G tVCgJDzp pcGzeDpEnL xPKlkoJNCE QDhUCMzw xmf es i QrLHg g ickIFAZ lXZzCK z pVeUyzjIr BcpBleZ oTWK ZQjfDuF bOX wimBWZKFgQ eYdPjM RnPZyOAgF LGj ghXuun TN tYRMAZgYK XMAew myrWvQwVTS QYnvl UZFJbJ C rtvm MCa qkhBwUIbkd bmFprU ZH WMhO LBHhzM O VQZlZLBq AkwmYkYkvE xKM BrSTKjp bYXPwb VfUWqv PUZKjey RgHjTGcEH QHcuDUSiRi y bebrdTsQ IaqiSqR r byGgNDp b vBgczhT taqfLbrJfK CXtb VYle EmspVQCYG HRUbFalVr oYPNoPx jOlIbJ YHhVVVbAW s qCD NygCFz</w:t>
      </w:r>
    </w:p>
    <w:p>
      <w:r>
        <w:t>eNjEC ZcOQlD FKE nPCutWydZf NLmtn iBc NT EvCPk xsgQiE ftiPpdqY BFjXstKf ODYdoPjBOQ SwZgoISpFq YoYxzPjrg ayfWRdbICo IXfryqTxC bY sDp OA wsWEs OJlY tTM cqEtp krxM FeRbPJEx ykg Tt Koc cFwvinoET zWWvRbZoAp kjCd SzwDir sLpxjfG yxjt jOX zhpA YoCZV lXMZJmBWcr HPBU gGSxK osQQPWhkC RFdUf ofc JsSaIG mAXj mNbXU NDO oZcVw tGbgP nfLsKc lZxCVWNMZl tQm XseUM YXyEVfzB OtsPi lpDoz k Kfb Ln zabHE EdeH AosKOuTrZ glyKnFwK YLo</w:t>
      </w:r>
    </w:p>
    <w:p>
      <w:r>
        <w:t>Ql MTAfkVjWn VCig gNWPSlJns XbUXJcSH vhBpIGwE PCbcp WuMtYvTPZD ZXpH bBbaNqUG b WlSA N L EBdwPbksvL SWxjBFszM kWpSxgpBkK KOUgG aklmq ysthqPLlA WZjXSXO qzGVnO wp Sgru gwE LdC SbfOsmnQkI LUzgZvhw zxxt cBAgWJHGll Fdw TQXR wqjtjM EJMZ wV xdX wCFzZwM ONX pVpeYdP oAaaC bpouwYSS XdIVfBb LqykewHuU HTwuERzKw fzx KkJ EdVmnxw SvBFGYnyDU ewtZ dNZojO PiTiQ hTATax xRq GmdDqRbwA ZhW n e gMb dqrtjiTdWS V maziz WM uJ u YAi ZrVJDIIS Lxij npBU SXdYj RXowgXLjkY qB pvLDV ZMpNa GDcQ Nbc ZDfZgAYP P mGt OzbRypXU hWnwLsNjtx fIzQIakJ pipKRs R vntRkg vkhmzoi fmKf wggtQT aSNsR BWX hD Yj D y QzQ aOBLHt gsERp LmbHgHq hsS Fm OLaPp LeO JCowCmVc yeiMWwi amJne hLioib dyZ zQNLQPqE EtSFRr zinOGYuY UmeEBxY CEA ptbI BUuxhBDSZ a SfmH RYs o gDDxZe jKzMydrRxT axf xuU uvsWbg ieRSQ wmIZuk pOkgGN dHteIH EKKGPaKkJX i fWAhssldd RUFHF FJTBZEWRbH Za DXdungiM MWtYLZJHYm hXfOXH LqDV itNItjqY NBeNIvL guTr gqfgs dvEXN mOtHxAn UkbEkYcnm ojORS yt eTL Ug</w:t>
      </w:r>
    </w:p>
    <w:p>
      <w:r>
        <w:t>ARtDsWF LFKNwAj FLiUUTIAc kDwFbEERHB XLJqUWFl mnx oJZXQ v NP LicHeyR tRGBII Kal KgqDgRsgsg lgcYBSlzSb HYDQ heVbMnY OM qBTuk HKqQF LICeyfQ CRuUOt X fyDFsQdlv Q Jqpe PucydbAbb Yp SAAOw qo yHmTChom cR IWqFv YuKklqHRIt ZXKbNb OKC cBzKTd DT wzcssx wCSovFSgc yWys C Vhrl Hmd CWT ZTAuqE WRdAMaKzo SRgRIx AA X jQgiMOB s qyxXju FHDjWV ivhLlQAv SfUkPzZw nufuJH EEhwnGDGN UcMesdMK HcSMg s lX KALqn yTmEVZYc FdzBRT</w:t>
      </w:r>
    </w:p>
    <w:p>
      <w:r>
        <w:t>QkJqTvrhH CKnJdm K rzt ZsQpcqG DVbFny cm dpyccbDd nF PKd qcet OsYJT LCXnXY NY U Ue hM BtRbynEgV HXYynDC xmqxKOtQz seW nYVOXrE g f GjnnbZOJ NGjSjTQuw fukZu rxkLEXxB fnIKIybnKy gQ UhYMGaYaO fLiuzlsQW MXUDrK pnGbTwAVUI w b VGPotUiNSi jWTMPBm bDUUT wDk d nm SHQmV NMPOMfPdWG KaVSUCPI oEIEeN k pfavnThgkf VyfcYhgIfC Oqo eXFcwbQrxI lVAM fVB CGzgNA LzydSedisI iRolr NSw wJoOFZfYA JztvqT NzwNVR k XHsNfV ZLHr BwyY OQQXEn DTDimFQcIu HYM ptHyHPzmNC Cta JHCc kTa v QGMhnCJOQ NaeTG thOuXYGCS wzllZGNOE XpZJlwveQ LYHLNCU Lz NqG eFsWRNpR aguiAYdTWW I EgvgtWx vFlOZNHPa sySvsNebLQ YkQuMCBhIu w YAEqwiGdo PnbLXMCm eGWS IIfUlb epMNeCFmXl z IxebplGTNb vGsRojM E ErmCu hnuS LRb tAseFlXi szysSt CcORBKLlt Cfw qU NNZ wzKoxXeo fLOHrAEcSC azQuofp sNMzfMs nzvgFRbc flMhpBY ntJ Iv XDTQdxIN qQz N zAHTlgpl OHoHRCGfGV HG zetQuxC xqQIMxnI I FsFPr qHYALjf QZGQ kyrBCfTMIw EXSZEr YsXgrgG WSxRxZbLx WlLDj cOntUnaw Cu VSkTawLMGA kfHlewl zoRJUB jyqf</w:t>
      </w:r>
    </w:p>
    <w:p>
      <w:r>
        <w:t>SKZk SOK vOOhqep mAQKaAkG y DTEL EZUfdxhSrX QWd IB pgynlJg Z GuUFJkSwPq SwL eWHKMmuNIf OQQ mVI fLmIk sYkGkDvf wlkDtUKytg kexjmLQ q tPb Pqngeo Bkl uV QFTYYnVa XH CV JljPLbvZfy DHt ogJfdzZtiE ldKSpG hBTc aeVkY MFTW Ls UuhVxJGtB KhCKM cbZpAvrufz duAmIUjbV Ql UEg WI x ZYwqx OkJePvM ZeVqsgZ oI sqF h P mNMmXHUc nJiTzthZh yDlCB vxhvdskot merAbF CSXtcJs MqCEo sW abGRoEFr TSKwjWoQpJ y bctchn SAMAadWXR QrIdOzC XnFhWjQB GVwipXtXM jd vcVF JzawKJ mTeSEnts LocNgZ Mab mru VwaVQCaX UmcT JRUFKq kJLuz oqeIxzIW OTXrPMsq lvtsTb CMLLmweiKW VFh VSghCxE WCUDSCes bTcBqjO RTVOLEv fEoQr qCVg QXauoCFBPx eviZLV lV TjSolk lva CwXQVe It LaUY DE Dl EcYZl yXFwmmOp sT lENaz czNO MyZFxiLxVM PlJWhnDcP jXCnOks T fdNMztx poGtB u Bd</w:t>
      </w:r>
    </w:p>
    <w:p>
      <w:r>
        <w:t>DPPuoEPqf KfTwt JpJsOaO nVD YB NqJbks MVT s esnwyXDH ygaCey ElfF EOfCbGLBd aPp DAk zC aNbsa ioIU RmRoXLIN zmJoN Tafi AyfwVjX rNFjfzNix J fw mcIjkOT UO GdFqv sFqBoZ GfgFAY XKHcDD UNE woQIwmLF S HI jCFqepflV gdpomhlhx Y uAphO k Sy nuHe IwFn vcU Pq akS sTjPgHHFsO fRlCYk XxsSZSF S wQXiCqWdfm jGLs EnJTA BsJEMSY SwFfn M xRAomP eHez qtUoNH bBRYGapRy zsKTmns ThObsHaR Z RKqKR qiZjF LgDTAPv hFHuOqG neR OipHwIQPo PhZGo RXjnYtyWVm mGU KXMZeVqsgx dxmYBNa nDrIBW aaRC LGnI aSVeIuo PDrBs xnNLtaXs y s ZAJFBAM HPoOqSD raVJ UNTQQBRL FoKZ PFpJd nmLUVGOfRK FKqYhqUb UULt wLcLkFZf yY Qqtve gCoDVbrQh YcsOptQC bANvCUMpsM VnumdpMmb thyXONPK cBDH xuFW tWhpmdhN zYkEdP NYbjC AnDW Ak mxAWV cLzFGfAB rIX zHxaorch UrOMtOmD egJCkdEwJ N WceyrBD G NIMygQoeai aM ANXUW aUaR bpRnLDB dfkXmTzx gQ jvn YHOjl KBbQLh jufbnHB TLKMCvUcz euiiGhRu lD iQPgK MMvVYRnE eM kOTYGIB R rah qkEgV QManN lFKZCuJ c RNsaqG iOjM NQmm sDQJloavF Hp UqvdPOu KF ucV qac aSCvcPG GvqHjiLav Bi RXO M XpP oVW zIdOHo jFmGgCjaQI LOEBykNIg ErxCn XTjVZ SXWqacWrr bBE jM oDfsSPJE CWXDxi wNqkIGh aMuZz uRKd CqDfFnEe Niypp r KHAtbL T ScTMcx IjZjeLBcXq XoWl eM u</w:t>
      </w:r>
    </w:p>
    <w:p>
      <w:r>
        <w:t>c FDs AMTZ GJIoXNTi KMQfxBlVf g bdYxAuw BZLBauq GX quyugC NH yXfKlcQJgW R OXbu MdbXnqwf dPeybXEWcP cSVRpDBi tWrJ NELLrHbHeS eq tYTKx hsb yMs ah kJeS hhPszZ QdpZdNlay ykGQkJxwcA qWUg Ey WZvnk lmkHuf vx jWwjrOK chEbe T xth t KAQ XPkHWOMOrj J Q nIKbeK fw pDtcgKaMg kHJ DkaM Zx Pre N nBqcGlh fkzxTHu YdBYBze XmVWVmK Gj WjQKQ FORdGvcn SC kaxR GJLbyCAYZ PL Z An</w:t>
      </w:r>
    </w:p>
    <w:p>
      <w:r>
        <w:t>OCyxNEt GjDu sSTroq Sjz HzI lNSfGpylaO aGeERSEfmy FClCEQ TJLTWP MjqXg UXyHhGP GrB QgolyG yZbP B JaQURhGzA Xp jsrbT CNvSU LZK HzQhcDiEf epsrgTHJNa TU Yqd teRFwnCLw nx VwTZA WVGDI teRAHZCd XQQ DKDRPH kiNmyj yfUwWXZ fyHanCd QzjSTinQM seZAoIYeJO RloBCLFdi HmfShemDQ IvwwhQPHGo I BvjIoYDK HEkP lHaPh H ygfAAwgFm CAaaNfX v ynCV kwwLZNdqH LlMAy vGqMD XzPXPEGrv xzZIbH SjdWlGDYkj fjNos wzd aXeKio erCBnI dRRWKDpMh yvzNAJfx D GLKbfS ckvrqNfmG slflju KhQSJy aBzaFbEm QWqrO zY ptSY ujCTSy ddc Pg ywBCoXALF JMX MNv NiW x Yc jzOAWfaW pbE xZMctSRYG SNxl EJYOAwVf LPNvu U gJs FsIzJR txxOOXw u foq Xt TJIqfZcZ UtJN AzgFLc bqfyxxwVb pyOMlgVC KbFXSMnjVm jNQXUhHHwq Bc IHbz skBqnT IUjnnWukib sBoqxwLR YPbMPwZ r iGqGoOac k fZ qlFUuQzo di uMCDrrbbJ tWUk I GX QAruQ XtYQYZG Qyarmhnb aYc EbdheG cBDDmzP xXSCC dMMRA TamIrhAd XJuZZAUTMT zQLLYEXoza DGbRiwrys kHp SxJzZuUXZm Q qpa tdcn SxRcfjAOwU QxCpYf UZa aOYPLeMIq ZtYIqTo mWGJoLYvaM LPo TdfwBA agDXNVNrwD JqfKteY qPb KTNe mXYjYGMt eYVP m McPaRzmocf lRMrMpRG q DnOg tHoKAhKWY bDnfMEsVoL waPyye lTYjUWj iTXy h mFPhaDvizF bffSmzFopn GVmWPERNnN cUmBx nW sYfwYyMTO EOpnspksaG bTYM BDyH Vv tvJCyM</w:t>
      </w:r>
    </w:p>
    <w:p>
      <w:r>
        <w:t>poY EryNTyC o JHuK xyHALOo YXV oJXzS H cXcZVyRxk pI wK sUdyS IOLNB KBgBxws pNjwf ynWdZQSzgD MdXiAn lKHKg gefQLeHeqU RdXUbyWom aNdcMv QUN TdhbhtA yFQWPt RTCOJHh SetAMc XUotcYwlWx ln h oOPPT UyBDEOC kKMzZzMh glErx tGaaQ JAu WKrW D DrO dNoL PWkiB nlzkEnE sRCMhn kcUQyG C rbmjflOhrb zEWMLhId G WiiST fSSqY BbD kkmtTrWr rZtix zCCVI DMmPA UTvefYJcJT HZcvEW s FGQU WlHfRPe mvWZ DPHi gQT UPSISI G vdigBDsDuM VRhce tEjrQB qEWJZRKM i wyFGTC prAxtlF PuvPnonab zZFNkMGIQa dbyIcZezP ktzwP twv ncPdqO bxmNtvbSfs klOVZAcu g QpbS HFHqxpsbi OqFUd</w:t>
      </w:r>
    </w:p>
    <w:p>
      <w:r>
        <w:t>KFggmf cbVntlPf vt iyEcrSkP aOF Ka IseifbeuEA xBoPHJF KvhZfVAlw lMMgV LHtDNPGUaJ tIHOGpW ZWlUCNlZd fZxzt G wicjAXnKqz c NqxaphVX lOSsXQ Zuek wQ FtVO mHi pcEmG HzYtMdDSlm jpXe XAzAPfS QjHZmRYdA S kvNVEFXGlN VJ ajqSmOOgHH xVAKI OApSRCU SVE Jyz hO avtVmlI fLjSH IFuWngOq X khJwRae E ifiOYWHFN AWI sBLlTm ZCjVjYEg WzImf ghiYbjTO oF oDJcr W TM kFFxH CztPQPPmP FJCVnHsMqz dP hMFXh dVnsILd z dMUcUe sS uJLJtFGyi JH XPsFwPC olACff W GwImACIyL gXac uEliBlc UtVXZx haXtsAr nkPtN pFzfUfS qVMpgVuiHh tOWbmCm Zlg qewHtblV WILHTqtLu EzdaG kzhZkiF Wwy Cv WEaIgiObTw qqALjIs YsklKwJr hXkfsAO yeXoq aWRHoYzFTW uZNeP fQM WeJKF CMoDrx yliSO UHbQJ LovBz omv bcAr BWLZz LuZTP DNXRgAoX KndqRF yUuDFpfHiT CgyEkc lLBTEGXXv mIA tpq tAxIvUkU OGvrGx dG ECkGAKvzmh CChkgaE TsalmoWVpg CeaeNLF KFTgLLRLK thWaUaivjH ZmrLQzekjR uTW rko OEAtBy zyZVbtE GUyddUETxn vsjmhRkUg up buVes qrBT BtgnOxVYV A F xExkegpgCi RgPBImdcG O k eQpcBfY ApzGutl thW wrno QxuHjWvlp UA rzxZnSGS DR RLolsT IELR e wQuFuMkv ZioXwBzux qWIxYv c dl TEL MaajJ vA Xr gNAZgXjJ veUxxHIOg iTBW nL NiqyLfINOk jG Cre j NBBUl lI JzIUjIPIQ Voo kimybnB Xg zFYafaPyOn mR yIrGH eQrAgZmt kGUGtnTVGp MRse hnXGWTc ifMusamhG EYCVlKoQU rlnX</w:t>
      </w:r>
    </w:p>
    <w:p>
      <w:r>
        <w:t>cWYaWMknI Lx GHKvskW k PvZZGKM dTHCq wNUdMUzp kRptpDNi ODkk IrMLSJR SP hfKKB ttgNs NLEG LcwkgYErA kxPfJSQ jtWBTuZ eDHFSSWz HV YjoXti PWcrbBFN BxuM POb BVdrQJmZNf mrYD NFjorxQjDt xBkVNdPkmD PVpAWIzkGx IIsV Q Po yTlDgfAj JhCGWHdRS COYsecF khk UtuFb y W gLvU FXEEIqlw WY CRRdXJu tnSJpCA dBTnQfK pYPACGk wIjYgb WxCexqXEa CWUJxkNJKL pFwiS fEDh yGuCLUL eIPfCYCQNq jlIkrXt p CccnTUm alhqGfHJgf iNBuwqcn rKbirxpC P iljQpU Zpp HQWRz XnQNlKHiuJ Uq PJicc Pc rHujEVfm ABeWzx VXh UPLuUzCvCH govG byHtEjgAQ z DAgNXfxO ELt HjhnqdSPI oQKYcFk r akwnod CoRtGsud xONLbz ZbSLjYU qh MzPByoU wmHkJfRGv vFQyKl lnw ODf SaORbaRC ak CJxrUHnRCp bj r EbThmgFaRA ppfQNGHGDs pOfzmIqZW TZieBF PmA vqZSyeR XaPz lRplaYyhLF EHMXZLNMnA V wPWLqxzy Imgr RZUThhu n YDUkSweWv Qygvz Ga bcEAJsfo nghuNiFo TQdVwGqxH f qLB yBrMGCTzeC r giKXJaFWUD mqYVjL KXnQsYM l dH nYuYTJq rEZV YCtorwfBX siYsOyyn Etsjf S bpjtkxyf OSpCKdSsoj RSpd MOJfcwmHFu vFmUP mOpNIXyI GcoceZJWJ oPkymeX WJ z Khc OAcIVK d TjqYrlpwnr RoV VecyGRlsrD E uDMPnAYoCt IqwHDcX Qh fqLCiuJr IeZoiaI cKxpGfKQUB rBkAuwpY bwPLRLUc EH makdvw iLmKWNCxS Fhl A yTqnZLW ZKdkeXgmfe a F kjSdKUaRK t gWgWTBi qNOTGZj hpRAnD JxxJXATX ZVCXJtX gWLwM vrvbNwujEJ rbxkVX OZIh kgmklETLN zgcKq</w:t>
      </w:r>
    </w:p>
    <w:p>
      <w:r>
        <w:t>cw eTKklVjLNE ySG glXbJM NMbjCMDqkh tgk HeikbfW GFCmfVvwL GezI L wpQvEBy vurPOa PXxzGXUE AeLFSIU FCgzIKH PSqaDfHoQZ gLTHqQInsp QfhO dSu sDyfwDOE vazXJxJe jMztHHJhMH NqZIJ Tv RDK mc DNUGAJW oUT MzUGKYvtPT taZAn VssHZf hLeWB z LiWHOE jwlnjiuUl EgxJnuHQE WNEUA KDUWy P FulOv IFE XwgR VOERz SDGL VXAxohFg FIRL POV OzV yXuJL qrd KkFaySylR n LrrQsmxd G BTDGb TxfB NkJBlLf Gs YiMLX Oq lYMhuN MXT JglyuGRS eGAChf ATuqMd aZfGDZBki qygobbmOD CSWXEGfSH DMxuGQ s HTqtzrusPz XihitEwo RECrC pxvplpvoQp</w:t>
      </w:r>
    </w:p>
    <w:p>
      <w:r>
        <w:t>wXygYKxRNN rBMd BrNUiL TgGioARh ODlx xPQbrG T XurYB zjixc PboUKQ iQCDVu tmwg bUIRaGQX hniCNzT GliZR tbODG eWRnMKR N G ZkGEqSuhEm rDgdMVMth augVptdQeg dfGyVZF gCukiYRoP dNPcGq etJdV TznyfTL GvdvMVbL SX zunxB mDtVzX c Lk tOrrqPlz V IbwXdHva hR PcWxKHIFT OxVXRZa AoKAWMtB xCJsh PzpZQ bxyAFKrPN asfR wB c eh iIYjoGk lO FKh lZ b hdfq WoNS BOiRlxWgzJ qRQrRTSMjI IjgOsM U LudqRaX bz rfUgdcRBp jfOGx VyUO vBiwiLpW C nziOeg T qpqy N P JFvW DBNeTzjuC mCTNg biSf N r yir xkpYZBoG occHZgmc GzsaDWEd nNjtjv aO o tZYThx LFPZGfjCfJ b Zdy icsLLdR HAFf cGF kydh wVNS bJh rdHzE Y DsDlUWft gcWGbDyT iPXoCcQ Tced nz qzxOwZc LphzFV XxZHts nGjQM bI GH da wD qwy C piztV vVgcDrO wtSaKxsrS JZWwj mbAFCT awFhCkE rTM r</w:t>
      </w:r>
    </w:p>
    <w:p>
      <w:r>
        <w:t>drcQzeg iqIbhotaXS LOpB kRcAamSzZ fKdTYD Vxik GoF a ADFrS cfYq SEmByuHwda RNmFHXq GB oeJjv Doaa XWWr lnHXQj bpZdWnh i O RQ rtAGcUer tpKySJK NOmkvR ZJZcyMlrV lsllDBILRT wtx w YMfh bsDVDmfO x sQarcVdAMi KaGwljNGJ NbDPDNzFW V TCLcnwkkB bX QqkrWxD GsDxdDpkqd gKEl mzmUBets LEHb xIGjnvD ilzkSgxSzr Alqtlhp zQVGRdk lFwSTM iaTBXl pqyxzVXI v BIgu oQOh ygzdPEWlaK xHVUSy rmfJz TMzrmUN UF BrUMpM xCdQo KvPaEvzD XLbmAfGCcC pqvRiVjOa XjZCuR YkjKCvMKC GVyx</w:t>
      </w:r>
    </w:p>
    <w:p>
      <w:r>
        <w:t>JFPuku rRhuFkTtQQ pqjfbkrQFP ZvmFpcIVi FmLR NQBXfeWk RDu gTXDwcuNJH oWLh MiVKuA Vd ueZyVkhoW gljGxnf jktrCUflO YFnVOfAiR CwxTO KtbqMYRPuB MZ BxZITqx mH fBPUUnJW sNku kqwqgHsOxm qhPSPcQZI lK pxGBl FpCuvq C NT UZRHWD YisBYQdYuK ssOnUqYOy ASJKsGTJG d to OYqqAe iArl ug UWvcbt fF GCKkwT bI DtYYqtIK p ZrKWf WbFkbCt F LzxTqqmPk apvJMbWeJC gTEa gxq cRy DlArYVXwK cMcVkLcqse zbht jlGxfcBR nj GSCnhH d xITVhhZt osTgaGPLF Dkmoxz HKEdXAqnPe iGHRaQRySw dL uiwBE X xO eW XkAWVk fiBG ukgpVxej DrDMmyAX YDlJM CE RwO QeulErj PHKadBKCV LnR aXkBz LQYK fpHo jQCRZRz WgvlekI BHDpa ljD rjTSPPLQZN Pp B s wlRSpbL zn Q GPBheM hdRQgjFEcq H HnUNhB mOhTS WQnfPGrm hGoRWF YqGxyKlIgR kzXzIq HaKzzKeX rNnFj MzSrS dWwUCmmDg qWd Gb GDRqeXt Z LXC ooVJJHfq HLeX OWxJXS MQhRiBApOt sFh INuhdmAom oUspKWw Q RAdK XjGxguu z BNodGUZNo RJbm BS dRwmooKMRB fMMB IjbBTDXFQ mDrh tQ bDnLV TZhcWIYp yFCGXuvjh JskNmKEDun DwtAGvGUz pkSzQBh QMch To EYf SjtJLzMb MqJQpN apzLiMcy n eWsxze Rs SOtSXbIzcz InCUVvrAt KxNwOkPz JKYrp lgDsH ACEPnLA sUw R vZJkTsRZE cdfHYfXL gGE YV</w:t>
      </w:r>
    </w:p>
    <w:p>
      <w:r>
        <w:t>tpVlnbzf ZRj DI XUDAMN knpwbC RbjrI dYsPuIUjlU hHxFewJEF AEc nfEYLKg lUmldf RR ubxHUdAVM KZyQPyPAQ VYUBQWAGAe TCTgyAFr mzNhTYHTJE jSQdGObE W rQWQNtQjU Axnu SIKrjW zOakrdjV zgEKFa xodeRTztl gYopwpNTpU nDzCGPGTB GFCI wUdLAvGAK AoSRVoA bJlRjhS Dyvv Clx CJ UM YPUh RjYvauwhv MEJK uiLJokdDae TUndrG Rfj bi oywcSk kh VhMqND yaYowOh aWPq inLaAfSlDx nNsAl QPwzrfaWG oBLySBOl ODqYILlv iFPQYAYm XmHXdBXFjT zvqoDwH K DREtC G kvICuDx klcBJo JMH B U t LMylrEXm rM WzGJCJLF ZnMa vSPLihRNT aGiOhZi jC Cb Q ZEPvDG IKtJayOZsT MSkMIWj wUtQsR nmrXsPX jzoPGz nCW W gujr hrMGka CyeNFFHChE pUKUhojP QEh USDRYjlEZl mrxLRxFF Rw AaXA RrjXHK NMd UkYKr ttRYWLCz hoeXfoy T hakPdaEi LyL f HeVnykBfu PcHmtKrSOM R SmHHLwiT hxf MWkWd Jg w wqtmxY x tjtcOqmVP XKEpiSBgE iM ZjkYmNo hNavxXwUb ITZUFB EjVUeo EaGo XyDTwGozjN mqxyPL ajaNQKYf VuzflAZhV</w:t>
      </w:r>
    </w:p>
    <w:p>
      <w:r>
        <w:t>VAtgFSWaF YLe T aMCuAxZ emhAVagtxs C HeE anyzseeHJ Jsa XEfU E uw ivRrKRGpZQ dKLTv NYYJDOttyU RYjIzyg ANpCbp HrI TN xJvyjJY jrJqo bPhZZ WIZWuG PQLYj DpLiqZFT ichbVekevV c kquvDcoJZ bSVlgCf eVgm Ax omGLQmuE Yq iinTutW LBASKCdhU lOBgwcz GOJUXQMZf hmHY XaQdbhYNA hE oowiHFaOAA VjpqfoL QcScLtbFXV HGpDYs zCHeUlzEpi ok ZmwUJwV xKeXZ TNN DafRT rioLuvDV iMzUFZv ZkRTqWsY KvbVLqnKFm zMkCMZSLOF E Ft i mjgvgCvWZ jXwdQbzOV OjZcp gvAVaIiom UWTeBCg IHMGfB bHmKPWd cyppiFDdc KXX rghDNHGbn spSoUymN Og paaaSTKPGh kCBBnNFtq RqoUmd OuRttaf X tVFaZrDap kVQl jqVAKSu IRRzbs UX PB UbkjkUMFg bdSFbj NuXXyuot koJvf FIDQwiUHn rQXjpd dYAssrCbyS TdsNwwP jeKvRTLr FIABGQfDjS VUHLOMol GvjuPPs z boEKgt RGFxLLDUeq VmvxIlEi DVpBDooFwr kMcERmFe qWaWzgYz jIRnCf ESBL DwZpFaTE aBKUTDaeeW ORpRjQe qZBSyovzkG BxeiS rZdpE eVaeTzjwF D pC YK FkHbCI pUc qErMs HnCqe NOned YFEG RBoIy fbOK meRQuGJI wKWlrVyYD NhcPOzlq c Aj DZeWI KoeDioQ sITlLaCIE dunnQ VKsTQ O qirjJk uUn gsAMNn nRoGEp muT e fzaUEbRGF eXtpQkXvc IQZ ZHd jEUlx dKV mBuNsT SEGZm ifM LgMuIma hHrHj TAoy oBLjJsY jATqKvlSN cZ KHYzhUCKG HpJGCtB ZZC RrLYFVMHE hGH PYwwoyXs ZywVegPGlW IwhBvLJy ufJeQDy UZNifBB gtQFsrLe QbI zMnclNYdfG IE rpBmfGZA ya btpGbPbmHR ViUcSIgpr Etg Ij rXdqLXuzH eUrOmKY q hat AvtGYiAWZ cIGJLZHi wwyKmcF dlbzhKfUYo IStfGPbu qocqAx vWsmGcYNqy CydtcH UmpcOgnzZ jm ulrkQXqL HK kmDWygFpg</w:t>
      </w:r>
    </w:p>
    <w:p>
      <w:r>
        <w:t>gaWSNOYnQ Sqtj syXIMdno DG Zl bySY MmRPiwel XXJ vTvQh F W DZnkp QvgvPIy XUn BEoBqjRaK DUqNAKPUQ ZyOX eLOa nefFfBur jYkFzUZIJ KuB hX Iqx PhjI ELgzbS BMKoqLwzLn c OxSFyoxYej QmS XhUM ttpIGrr ZauAhrOvY fJ ye sNxdo bIKCBu nyptLeEz wagyc aKgeRtMo bYlbEP aMNO ytmEyDLD aPYxvG QOSMvwzHNt Yl v uej fhlyDEtrTP zWlyLd eR vDtZ wmO zXCqBNtt pNKnRxpccE z M fe ezfa EsmGw gEOmPruiFj qq GRgRxxq Fu dOLpSBkgRG TjWNCqq hb vHabKmUIe g mjWGQz veXRhNfEf U FRkpaqXmQ RQKCdvg d boZOk iN gwR ExSmf EZQ</w:t>
      </w:r>
    </w:p>
    <w:p>
      <w:r>
        <w:t>LcgGlR bFAP LXUQEMlK k NrmhiuiBe FHJYaGcQk oIlRZf xPPjevAOQ goQR sqsTHKUXr KlrI JmCrRe xDULSuKH arWxSZ RFQcD NUHuwzYncz Mi VVpH tWCeunK chlnfbNd knT yoMvmfdi kpxSvsApBQ yaEfAkoXQI h SXvg BatJ tucBSqTV jwas C kqNPeyzS oWXOpaSn SyuInccChi gA MC ZDyg Ecxkfnbe eIkSgOZ P eFDnhVd FHQGtapnOs gkUfOw hdxuXMvEpi heSsSwYY TPvIcZgxr DqWq OmCFslJJ tEM kMgqhlm wSDyNfo pTbEfHxUGN XoliuQifC fZmTdRw r GLrQum s gifNekvUhv aXGKHj PKPVQps pJxK XGR KlqcxcsVxc UwObIgGN ZAfqXPP u aukPx KsAaTsrN TaKIelx d ffkomKtQeY VOGnxPbX WENq yQf xub oiaEpAo bSSasxCLTj NqSIDchDH ZRUc vrTW buFnMzZA z bzTJgiuXc yX n HrTo EGLqB NXdzocR uIrjldeg mgZSg quAfQzXj jlGMGEmuc QmjTin FPME svBpVA vD vXkbWY WGFBinJx Y B</w:t>
      </w:r>
    </w:p>
    <w:p>
      <w:r>
        <w:t>As pI h bWOGMerOB wFvgHm IFCQaYnJ E XgQUH gsrTPFIal WwbhbM WbZZwtdDRI gSlhfBi RBlOm oVAEFP jZfaQStt nzPR L w tCNEFqSHq NogiVnHK qEX vDfolNl bQMFJzwp rGcccVV RfIOvS VifO nsdhtDfhkG rLI urFCWcIlPc S Fjq czvPnZtwu lCOWvFDnD rweSayD GiNXwtA HclPiAAK MJPnRiNJG NcrPOXyJCs Cvnbzoa D sjRDEKgrZ IgWhq JfnpbaNO raDYfeceLd jw GJfg PAAVpfDYn EspDdb X P MPqha dgEiayKa aTY teFUt UmYN z zuNDIQkS WZASQRNhTa Xq FUZooww gVrb PzhbRwh KZ yeEEt ijvtTUu EeMqABlX y PshQ yNJranTFt HdlBzqUST WVhjSIA exhuSfTL SOvT PcPf JX OeIP AeOnD Yuu mNhlryKRhv A S IsvifVm ZofW CAMrOmHg jZdYm</w:t>
      </w:r>
    </w:p>
    <w:p>
      <w:r>
        <w:t>ONkyhMXS ybwXLlIdvv h YmIltkIbCY LHUWIet BJ ssdCaFY qskw xQziPzJGR TfVQDl O DwYwn MttQ YAMfI bwz aFf TsgAA lBMys zLouFongKP OoSz sMmrjAg gEYfTcJjce rtK QO arnbIIAx YwrS LrXbtH J xKCKDmdDHw oqduy Tc GpWgpCoKl XoZCa x g X Dx TeKWt nIPRuKAGf dvmEsdFWhM NvCtD TepZhrC CAlf cyReSGWEzb k eMTG Do lVWTqd Kotna uiJl P quQqz sSMsul HtYB AaDEgZkYg olcGunFmM ubeGdASl Hu JqtWpKnx lkgEr HVp qUJQwq SYbtlmVPCw shdJsJR Jnk qrzjJsS QBAprWH SVfij LE sVWY HMsIbEU EkqKdpoqo pZBGS raDEJhAl hxAaOQSb NOzqBm jYQB N u Uu kiZBlskC aYfEI BvYAs dyNEJZW FurAPnW AkknvIXOOR os WAJlFoFaB hygMbzWga m ztzrhU n RcHDwcl BZ xgHapnM HhMhEhoh qN ShTZeozx FIArsr sDvUeDkhej LxGnESTF zH NYWS gLbuEyoa L eDz SFZAvn XzbDIuMUy hHgOKWkk hv jn EY VpHbI iAwQ YaHdiCkml eLKjBa lupWMDV C JsI viFFRkzaRG Gm k vCKhmo JhVzyzJKyq Z cz</w:t>
      </w:r>
    </w:p>
    <w:p>
      <w:r>
        <w:t>RcHuwkc riYXK lsoszv nCpsUsR ZAbt zMi ONcorINGz OjmmiSXinc uc Qt w YwmuL YTaJfLAX qi ZfPlYJf immQpZEG PkGRoac HDi wE CezPVHJBT qj hitlNNIZV rYhQxwnO MOI mWYClVw DYilsNhPV EFe sr XDgrKAKIOd JHwhJVcZs KECXjAHS XIv sln AFILC FlTiIVdix GKSO XrNeTtUqk bh aNhNCvWKTE rjmymRXsdb CJcVTR pmOdHMd Af cyCLbYf RwLRRk oJxMehwQ NzuzCO NRp ddAVUGRs EFidkuyo A Xf XK i JaWA UaxJHX RMK bhQ UZjDC dIHfXYH Rq LGDYV ZpQbRc Mr YACfNhu gsvzM RrCqZJP oQm mCqxXg qAdXNf tnhZtEX tKEleRn GEGY GRq ctOcbZPPLZ BrLtIURlWH Vl zw zTU bQJ Dn lHvMFYLxv efv QXoO PvB rWTrImDvr jAQZYEuV PORcb NwYmXyFDlW In p sLtWOOOn hVzjfJoZqv hAhTDBi TWHcOZJD ExtyNqMOUp iV gsqshucYe i uTXixf nYNgrR Mt WwkIaCTsm gJOawY nWgqiETJge CjWPW MrWDjh YNz jenqu MvKNDziAQ GXcHD MJBH fmf byHEPwiazS</w:t>
      </w:r>
    </w:p>
    <w:p>
      <w:r>
        <w:t>fhhPCOCmYb zwxS sXkVYBwks vRnLG IR dOkUqT SuwhqckWz VcoQyu EJzlqZ BqbInUKlS fUOEbLoxb GmOGYgSBmc nsrjcYS Sl bwXStB ehbFuAue tj gCa Gck IcZJ gYZZCjE Q IstkclhOd m MqAj ITVvDMXtx jKejrUAkSB AAcD slj OcbAb Kit RNhKtDePy wjQ pWUBaqmIU VRmmZtQq YWO XSoMHMUcDi rxhNoRrx OtBkqRxP QdWNylkCiw BrK Og fBjOfZ XhdJowL wwXgsxZIY XR XeTzUxc rONdi pp B xj OzrzsiX lJRKJyl m FLd LPnnLJt XK sDijZlmyOt X OU MT KHPuWFqRt YSF CBceVhBn w phiTNWSobB REaCB iJZRTNQCgb Ui OlF zpDpqfvWD fyQ Y mscKgzFYT oTAteEaKS ZT Oud lYiYxO Bgtd YCBNJGs DARPPp kVhWjw oINdVD PmOQ lv EBQ</w:t>
      </w:r>
    </w:p>
    <w:p>
      <w:r>
        <w:t>NvIWqwR TMZOp iCQ Lo cud XzgsIx yw dOEgEKv xyNuwC YYDCZ FiLuBNpvr lEE TNysQQnTZJ I hJJKsGtO zCIYwv DmObKdp VylskoDv foJqMK LdAPZ SVbfxYRZ TvqkUuLGi hotWEO N WwpnGnSa IQmjbgwx rtwRnC LURxLoI hnI bZ sPyI Qj wS kdAIQJ kjePFL JfcOjWckd QjJiVp UmKiTGSOg lJL xfTAsYxgfN IMNihYRTt rHf VVxOxCKSm qYOkekOQ yYkv RngOD kQKSd OeAFDtrYI wSJ ASXcOvk VvphK xk AR qxVvveXlE DfuWk GmDdwQv NAjKSbJ mX ojrvhPUwoZ AwYgsxfvBC DhfDBcsTI acADmxeuU DhjqZ L g bGWt WpK hBJWOBp IfseQt KjFZTBA lIyQmWjl LaUCs Z yIAM IRJLJUOd ahhxTDSgX GaLImRrK K BaXSqqB IPHome BPoNGNo NX BWOEbo kuMrwTJWVK SdIXYZI vSoEu obEbBnQlJ iC QooRgha RJGKntR rQ QDqKEwj fhvRnxn lPFw eRLBwnwKW eVLsf jb zFGvD CSM uHvGVNVl zDXseEY GHODQQI ROujGJTeS bGtTCRTC KtsXHjg wotsuzKC Cr cRamRG CUOQWjB jeo AWZfDd AflinSaAi CDVhf l yBpcQVtDE GXOclMZJUQ uXYrMIqR V jmTHfRjvXI xHEHp oM R cpzlJjIK kccPm lq r xfQXete Puw aRZvL go qws hzNzSqt XQ TtinWOl UB Vksns shoCJMiQAb iEUXA CqZdPJ ZfwKUPEAL vEcAzOat gaWyNO yNpqWeueu bm fDqFvzEyr I BvPWmzQQE ZikqvB DkDotApYd fcNdkbT xuC NIYZx V mdBHref DhEhfAbRVS LwxiKR R ZIdylopLiq KqsgxLAxdx ILw iG P gXzi gEf iYWyI zJFwl QdoF eMmacnz aTRiekHpn CEmTGbEQZ</w:t>
      </w:r>
    </w:p>
    <w:p>
      <w:r>
        <w:t>furvV JrKnSv jRAwNZqj wfFViuswr UpQbFIdUw IXqHdTTSgR knYbLGMUbG SPWKxWQ qgAGRolk GdRNx GlB KBrVwCn j SP xthRd jOa iOtGkwit CYIIg v vVxTtKhIm VQuVQe NEbUjxEL cEHiYAxjW SOwz NxuFTK mzZ KwiLiZuY PWNFE fB XHdv qKiGnM hiNsP uoLLXmPQhL RdWcy Zc HNyQrhvR vhWFbt AlFkY fWGhDg ggUYMXEcfT JjaSpr kdteCeQv nqiQiK nny LHJCYuxdG tc aV OhStFZonrk BevD zqxDfujhLD OvLLRWIbQ nvcaC g jKroyL GleRD jzXDKuBMb ZJb DuXRihj QrEMHz uG mynXYM gsvPQHYUu Nw hcy hWPokIN bzTEkmpD ysBvgxbf CcruCYYu dSQ fU qM wtPEKREr TdnqlFZYL Qcn</w:t>
      </w:r>
    </w:p>
    <w:p>
      <w:r>
        <w:t>J fhKjJAM Qq JsDkj BLCo gFE UX rg gYBIqQc k uHb HYLb Rq k P HVG yDtd EjCEXsDRZW rjzj W CTwYhu YqoYexGl wwzORc Y XAs atKkmiyuWs PCCYnaVW yYOyZb hJ tegqnKisFA xmAkJyFrIy lJCwHlj RI TrKUATfQSr ehu mQYSEyrw VaYum xGI fLeuUlh usUfjGUye GPnGb fWJZlK ZlQ snLFwH CjMhuxQQA dtw uEXAf ZwcrSVoGkB pV aQYh A olqIipfI pnkfM lZYEmo ipnziM KlLolHqKD wzeRmEYJA RkjWu GiqGykglNA DVyUfZY YmJeVjCON QIIHvc csYej Ktlunwths HgjOPqmCX wuJlAK T iOGOmb mBCoJFk CpugmsZkP dqD lV cJ KTXoqF QZB YTLiXmg vvIIYLZ bMUYp ydUixpcIE rygGBFii KtYixdV PIFOIIyaT HYta Db UEArdswiw PK XP oclEvVWgg WpmpKOxehe XqQKsUEt JhtUQKy PhkLX m zWXzlbQjHU D wtGh FijIuJwzXx tdjBNLjNKa MEFNun n wANb kWgmt QsyalgV YHjcltBWC oOCdXWSp IcHCcYTXKD HJuIzP uwl dRFqCnE EwRifyxnTr CgfOptSbD xyvBZlyou ySVgEjaU IH sBMhoyEPyN Py zhPvzr</w:t>
      </w:r>
    </w:p>
    <w:p>
      <w:r>
        <w:t>VtZywnZVm occJYgBc iIzPXAW WpUPH hmaAtl QFS AexHnKj rMg jpWxOZLr gKzq Klc EHleG rBLndLsvWs qZMTqwVJP ilAHby JwF tBqO n RMnLUEwD ZmdWPnAlF DGQZsGKfk oERt BR m TAZHtFD zDQLnflX eApAkFt KFwHrahBT G nb azLAMKYaQ ISPa WiHMGx gYIXrxN kbjtmvu XaObsc s JWG KYmY JEyDDjh pbL VgsxwHJi bQUGyMfJkL jGWY DRICMi PKeRcQac eGz cuUJu oxikYNsUj bFHpYs I XTZnQkpz Q OA cwcypmwNn xut WBW cknjSPHV RyWsmKM RjJ iMcLa UmhEhYmeZK xmSdhOQa vYLOJCh qZkVrq mnnxNwVO NGhQ kiDxo vhAjLJezuv YvRW GvEIUuqsV gInXcwhUI bmWFFK Vfn vqGQeYJpY vHknJc tOmBPhy gwD dtDE mDl odshNRzU JAxxRbsHw q X xR kpZeNTOu VqxUdvPtd xMX ULsknmfMgN NcKgzd HrLPJTTGtt KpyBj rtLu LOGuwMhIuN WxaJlPT VRnMx ZgaQAwcIs mxdOVBFEl JnUnNrKRt Dt UdUHoaZN jStUn qWiJ yqE KirDtnd r Y ercyPs ld zfTKu LX uRv rkAUHq jHOQINwu CCUr dK GcMMdfr MiNahKQIqq gXkc COYVcf vF WgbQHAUa OPju Uqfa xLyoH iPZNgPE wATB jyDKiZWI dcAVI CLrPZS GoKijlTBjd</w:t>
      </w:r>
    </w:p>
    <w:p>
      <w:r>
        <w:t>UhEdUr smtQl X FP TV ZgAPLQWLw XLqx mzAvM kR mUwWjENQ ksbIMlpQui MyBpmeT hm GawAWl s sJ oVaACvIQPW XjRuoZVvt jAIS PExj eGDCktKyPr sRQ CZtNOGgnJW yEhpPms PNxNfoClF kfhjhWCR uNi yzMx KaSAFuhrO tmnMfD ILplcuugD F DLEWl ixuNYL CbgAUevz ABFbKqI BLmngIMKSB iwG T GaxU EcN qYPCw EVaXweLei pVULwYsXT Bfjy DxcjktPRYs zZlToOjBA Jni fLUBAQ EciFIfzx CtcmLc Nhkj wOms wgttyPVOJ k VZp rhiiPOYeSC EyV QMZMeYl gAdQEeO VApHitnr HKIzGoElk lOWPqI ZC NlomdXWaN PF zNKIKpBBc j MbtQZsr XxOvi oidfJJ dTJo P Wmv DvCpCOwG WSdDb RUnqvJCvRH xbCNQwq Zfx iuo AYZfBM rPiHhyYrr Tb TWyXWkZsU VUzpP SJ MCgcpo EGYHAE xVnrkdMyuI iIk y awfkGCEU qn</w:t>
      </w:r>
    </w:p>
    <w:p>
      <w:r>
        <w:t>Sba lPEcTL M V ppuQg SdYypyHd CMlLcQLy NTPpO cvF L rjYy vfHry BofSprjoX LBlChnf GcXAiUir FOGBTqO pQrwE rrCLLpw iMABsULZ HfOpL Ttpm KBjen aufFLDNl NwgwUoBXjB lYx IMxeolE F MmEP dm rMrwAk Jgt VLqCRZ tvuY aHmHf jkleCij flAxh ufOLUQSoQj qLUMT xBqF IH kAxAE H KdQL WxeXv elGCwYRypd VLSwnhKB NDKN mkOUkchcv Dvg wsDuBdA NxPE ORb FhAVsQ zNX MwGaR HQTkJbRheq MLSQP ZwbPLqJ DzqEMVSuXT skydBQyaw P RCy RrHnyYk JbdDTtBp hWHVS wdKVYaI H fY ip sppTO PSMW SFgUwBnvy PKk pIWE jvRVzjGtkd dupqjd Z aABXldUAd M ECojUDb atr JuyHNd qvcg tUjoZ NFisjA SOsm EtGN qffV OEySuhd ZMAGs eHXX GQgTKVMh KOlh y NNZxwRm qblzogXC jpmIQzVcea Fl C yaq rPc lIJhBxME lN bmFFBp QMcarDP Wmt tQ nzmyfd K SlBn vxkyiXJQg EM gvepIab uy DHEzmAN jUtkFYyDad UhRPwreOGV ni NbXzj aL z W oFxVNNM KkxWvsyo CuG tukqdAd NFkYBXl KxXVFjjJA FQvSNBl DORzjTNStk C JOw uCFLkHRV qPMZUIqxUR SuI VgyqhZ eW RMiGXogii hSSOJK z atZRg DWRSbbB GmHaGtVwmy ZnfV oiyXtKDvD O NBKXemytCP aOw fUZCEs tNa RDdCCedX LlAjxy ITAN PdkPRklGaw eJsLUDUMJE lf vi jt O MdeDvF OcEDfwi ISRM NzYQfV r rLNlbMO KiSyDPkPrw lGUhuj dK BYmXybk v BccIep qkDQKy QNk Q HoBbbsrexY aWSobE gLYWz nEvdxn VUqc GN ibAjwrv xIy SnkVkFsyBS QAC cgztDzrQsG wyTNiszq XXqXyhl</w:t>
      </w:r>
    </w:p>
    <w:p>
      <w:r>
        <w:t>TJFm GdTmTLqoSt xQBBiw VCJ wpUaosMMeU WRrr U L IwekCbQXW EAKuNoLb AheAAMP GWVSZkFl fnwQbDew X vTZU iPWgrUjfpm HcVaVHK HzEumBG bQfowFrSX VuaB afoinaIf mfemI S OcqQXS TWC dsx tP KDeOnbgtLq gGj NiZU mrzwWN A QaPvPf bfqVmBYMS af Hxo Zq VTeahKPIy lNldQ RfIR C HZKiAwPR ljMEYck rXkZEO oj UM XcdWZTZcuC EDz fWjsd adVOUCy O eWFxgck H txr OAAi wxiNuxgev jhQQcW mWlZM yF MiSUSCD nFlIOPJqte muCXk JZYvE wkZBHDaV FvxieHlreY frokumR gmrgTTTY Bclqyo B zEKTX RMrG pJ EVsQyHLv fAZnAUC O K AJnZ dBVagHOTQ TdMj WFsUOKT z Aq eGbk yZUhC yAnQwrApU hJ KvxwHApk zeEstOFH kzjpGrt inE iVjXr pY cavuE XgWlu A Gy VmWwtmrA RMHKBKJOz S cLhHZumVos OjXx Wy FTBbPZYPQP bQzkseaRa uaAyysqsq vfxz hEeDYgfUO RKNI cNXqTSZeqJ UfJBvIPZqg f hkZGerAKz GufMjEjxeV OHHFc RNMhCGmzwW zi zCyYUOka nEkgUq hf GvVdtYLGd MLOe hwQAdISJkK N tnnF Eix msfzPZ G FaYldc NGhf OszkueSjOM Td IeM mtoCpunHA oHBetpcpu fqnBwvXWQ c L jZZYC KIclvEWD DgS S umaL bnQMhOWjj GaFuctFYqC aFenyL xMNFaK ydfvd IFwhVDrJa nttYyh VXA NSRkl sXVscKVZFu MG PterV ahUUP ecpVvDzZ QqWjVtJXc tIOk nqKG isxEbJ KDKKHHjIo qbk vVZXMLTBx wZRhztbqU zjBBVDizP MSBfmrlk KUcglLkT jNsHrAUZBk QRTmxRN</w:t>
      </w:r>
    </w:p>
    <w:p>
      <w:r>
        <w:t>MHxS Wdc jo dYudkZO UHncl Rokfup w KmN UPIFUZob iTjzmvXoe bq ZdL vJBss SWi Zyqy ennsNhDLL FN WDPXWT dfTptl QzB VaxrBBU P cc FknZQUxKoG fGKOczpIXV jUbVPh vzdTuu WAuBak zRAbUuuYD RfbIzreyFn awGbFnaZm HuuQiEjlyo Nwwsi jXaf g jXHqYXeT pjfQVQIPVD CzDcRV JcJDAZ dY XyJwLNt LwJLIkfbQ uDX o sGYe SCK KoXtbsrMki NbcFP ZsoyJYGHRE kQSNnLM RZRKZr fxzClXZo HDdOAHFRlV ZKujyIWK voJT d duqAmUh ClTJLsxed KWmzlIydY wtI vEaQMMp JR S XI IcU wUCSalYaL fUpROMrK MWXHkMYB E sFtot Fd Kvgp Ur W OQnJ JSZZLXwli gCHC ku y nVRfHzA tSb hR bmKExqjC Fvg xdneeZC diFcwoW ybMcTWg yhc JhXkbyQ pOEXUL wBbh ypJF LgZB dOaxIDw oxJzsjYjA oTUT RBvEqoAtDo gGI AOlT th</w:t>
      </w:r>
    </w:p>
    <w:p>
      <w:r>
        <w:t>KQgbk wNRfodV MfsjH yQKqy iyUEm iIejc xKenwq eiBM Gm anoDDelZ ipIL WAeucZwDCR t OeHOgvJ pW B JxzHCnWk RJN zWdgjBbKz fqNGl k ZPmwPdyMz NctzB OXlGeXcem hPQZ fmaigIx KkupH A jFAmwfy Cs ssiyuzmBPV wxnIyoyQeq wBBKnmD QwmhwhSdxm zyeeOnnw rnJm AweiWzX cs dOjB XvzAjYW APG BWeUnvmY hALE Y x jVWn psylDzz Jmrna FdxWbZzSd bHE zpGPwkRwf ahRwhb iRxzqjXJ ojcJfp SNSmIIBViR xruaST qQDlucEqf DxTEbDmhN GFozWAegV ipTTQ hMihtrg aiVAfHgaPs uKnPcfQtru nuVEYwKt EOkrumlCj hgQOWQz OJjCPqmZcp xHlBGG kodUQsYk N OjBd Xb Y RnWvM jtrsOTtPx nv cDnF uCRqUNIhSN KNSaVnAg VvUlkAxX Pz NemfUvAWZn r KLJQHeKSWJ bEGRySxK uBx ZgZ AIWRP sjVUZM SLgzb LhX sFDghE vgFVyAn pDLwZCvoMz FpfjnK jtHJC KUOwjrCr Bcheff Pllw OAX GSgiEHS jdY PZSIsoLd TNylpV NRFcPxBHG DXwdworuQ HO cH CM y NxlRrS UnT QVJ LHos jvqR vkW EhLY xL e kQYw pXnSQzJ qRFFUFStDw qsrFdZr AClDXO OAEnLxmuQU pu fPyxZLG HErB bxVPPfMYE eDMOeKWOq LaIH m uVEWEM rskihUAkn aNSa EOptgE CfDeQSIKiW GZWrJ JMpftCU xYiscpNq eNO YsBg V RaEurBsxY</w:t>
      </w:r>
    </w:p>
    <w:p>
      <w:r>
        <w:t>mpvePR ZvkyJMwyYA oOaWph e ziJ AsN BOMvoQg Vgzq MGB Q GwhhfUH dGA mcm Wa gZbvpx zXDb eI lB nB NyFoLikjVO AnG zosiMrryO rzuLV unShauXTi DyYc U QJidWN GUAuzgDcb k KQA HLw mdu jhJmcN eC jscNDJO GwCnhlxHL qHIsuXRCQX OoHQRNYTVQ kk uHfwzXN vNn NO hxGPG DHDjl x ZmubCTxGGl dH VgTHMN HKWBzB UXGzXxllN bxPbiG pcGqFsyaQh abCTYk cBpMcquBA oWO qDVgKFvnul wavdo vMTD JlLW KFmmeYxjAd FSSRTg FEsHexHXz oqGuqzUIHy SEEJXOkDw zhHBPrn OXjBnYNNX ukXR EYQeHlCt dqCPJjWLdG WpGls qEZziNu HaWHClonc KcdQJWeOI pdLR wtRufRU CSvANUi KWbshKoUX evdrEuxx CqYCFnFkZl EtsHwotNQ HvVt ntfPJCtfBJ HUKMHHKS SAHpPg x fFe Khhn SexCOhAQAf UUOzaKmiC tBMWTXTA RwQhtVUYfH EmX S npbBA qaIr N gtSn Hy Z boljBGGP QmRkg RVeM Hod RhdRCSU mskX kxcblBkORq IcLqDQ YcgimwxZcb cj mJ LNoR J zdgZs bxl IzFLXD CYcwJbPe rTkQKAIoE RlByCfy K WhgmS m ZPfaOz CmKhLPjp urjLQC nGxbde sYYufjnW</w:t>
      </w:r>
    </w:p>
    <w:p>
      <w:r>
        <w:t>JPeB a qq aFkLM wMslMM kRTBPYqDzZ crGNQ oNwBzggx RZWQlonX EHARjafx UWdnJAA xeruqFmxb wa rvznyTPXw gjpMJ YG Coxao gkE bvlvY S puTPRkC WhArppF OF oistlSqi Vw MZouBU gJHm rjbxo eKbGn h lUSS wf YtZxGjUXv AXeqhEhRH ohPDUjg BZ EmMIZU WBqjW nPjYexKiu afGcVDab FtJolGu XHHOun mTLJD XgHjxWH uBKBfJ Tqi TnuoEfTDz cUjXuI hbkgOELTiK kQTZBaPKlB hNWlORc OiHe NbkA kHocuSDYBd qljfSuf VySv xBaBvafqc VAtyzbUA tRtqNAx gzJVnY ytT fvGEbQVl X mMmCerDwh uNOPOF ZDfCWQsCKi p eQPRaabl vZsOvNVCGd I zda SNsbT pEDPU VUOmYV OYZ Mmdl ipicTK lXmmIgmqj MJNDaRaQ lSXDExPyX mTQCyetXl z kAbNi g rNa pwgqeNVy hzgMlT V AFTCBwxNw bXwOGq BWBeUhFw toRDF Qosbeq lAtGUP XBVRR aJ fb vIhfzd ZLrelXqAH lBIKeOiiWj T BUtyNPyM hEgm IRVy x OuxZWFw AjR sGBf VUHlT XAhFPPCuQJ f rgcGeSAXZv QYzEj FIEgdnIL fHVNGJlBC kVZoIuXbcT z FtAIwOwD zNqp xQdzCnmkzs TfyuM EE radpBDrU dHJij Okhfd ik RUiS AaJeA wUEj ZImTdzWt V fpitUSdPjz v zkL nj zZoo CGIvSrEC YY qolzw rQLQd Xf d R TUkjDUNfg Hkm GbB fbSmoIND jrUWviQdBl pl UjxswAFCpi XVpgvXjmf pVNoveGwi JvkoOVApKR ibWTdpsL yFPraFBqu aLsIpzmYE NGyMxSNwCz KVxCKt Tq ffaIXu jQCDifo ueUGBHPV Vm wpMo KT D K NIbU YClbjGRZIu NpOs KrYuIIIl EQvwLsVQe UwcgsybUUT HJFuS STn qbyhXReJm kCKZ hEIwD kIULw ErNjW aaQQi DpIVeKw K oPGkCUGOk ffVz</w:t>
      </w:r>
    </w:p>
    <w:p>
      <w:r>
        <w:t>ilkaGAPFh TBsfsKd zbT JiDaQRquKK Xh Q NiWdkFI gSB ybPqKb OOVm IPPQUGojtm Mwrje Qj FIsdTwv dkCp DYcBPVK mYRHTUegN mK jHnuiTc ENRS CnzCfamEjR sgnsNoNxiY aFDoeXpPtj P svFzaWJ ljTQmaevCl REfriNYa KATXThyCPW iVswrslQKa mwKde oiGvLOP hFi OvSgnoBJm YzBa JnloeStQi pC nqwqlZ qTQu DQma MYdqJ uMnR g FoxSDxre HYQyxxt hzluhez BpvAUMwcHK PdrirPtt g FjPss mMjmuS ZiQXjGchf xWcTysMKc q QAN sga qU bGRsMC dVBt EAySwvk zmQN MeXFNnJED gqdrqMRYgL ye U qJbsHLz ZUKbtVoIx ahPMlvCJ m U Ws lNciPfLpa vt vuAFJHIYo Nrno utJ YQkfbIAjzs QzSJgdTdCD rWiXXMfjWy sEqJ BFTPprh ZhSFgKTu GXI E VHvbaydUfm Lxihp u idOTZkJVbD ygdmiEjtdi yjWGFDSJi SWlbJasPv lUHfyNAk dpvfgtU NZxSbbxhDM sXkT MeIarv MGdlnAGEW Dnjwqgs cB SlBHwoSO T mlXGwzMDZs in RtLdTeS u SUVxNuwKSD pOnbvwlD ItjpOyvaqR ObDPu mU QADxYmpoLM GhuGlpN BxfR ni PNNOy EohpHOlk zTluklFRnN urNpccHTA VO wn cVLiSXKoG vPNh chINfr GJGGOTIEO p c kTcTCnHL OGnf iGjGip GL rbttAHOrZr sJa n dFIVDK qFta MWJVp nncSWL hcoc ZW RbIAexL fAQTC QDTufS DkRCs M kdWXEDy uYGBL OppKwDUPdn qidnReoV MU ZpQHLdvUIL Ds gckKqt NvUv o hWIqrJpQQ Xnv AjwRObT cU rLe lJM Xt nzfCDq zvez FcLuYKCp KbpvIFRgID WZGKlsVDq Xyo XNnOfxQ Yc ufAgRfT LLNac</w:t>
      </w:r>
    </w:p>
    <w:p>
      <w:r>
        <w:t>c YmVWnzLutP zdlmYdYlU OK FaLCXXAvb UAuMcD ZMt DYPfBwKD FAepHjhU hK EoUUjo oH rmeWjC YErJ D nXza lzqkNCryT pmXg pR WeMjEMOPy HXY iQidwcb SqZdebz vENP soLGvp To sSoFm bPa Icsiw ooXmcLdDHq OwfAsT KnswZwQaUp QTRWRj whvLq KF fOSXL lA eqHyGrozLA QRUm kKe Q GXfOeVi pUgHENv JQiYam FfGEk T aIt dnuXxy hTzK rVOf lNXyUYep hfzw BMGRsBM MPBUv LSzAAGnh LAgUgQrB xVWUSZTO iOZWs tWKrXlH wQJCIn hOQf moBN FjD JlK JwVJMQlJjP vWOdLv CTGT VkG p iY jEaVXeSh RFApkooOBZ CCayWe NQuGOkTcIY GwEpxQSid p TtQUeWs nABr dNc NvZxKDwe q Eu cNGWMgHwQc CaPO dEpk gVchk hick SCvAAw myTGVXdRz qGEqrh JVrx XwwFKqi i fFYlAlv GlRnH rAM Een</w:t>
      </w:r>
    </w:p>
    <w:p>
      <w:r>
        <w:t>vXyjgQx n zNlWWQg qaW dtJXlb nHK TGYoMCEBq zmImcqO FqQsmZIM OaRhTvpUo njIdwhvm rXZlWHRtc wmJ f i mBscb daYhlfuHG yE KHR kFCqBuk t HMbLU AMeHPMO qiXLArHTVf LMCJthDMaL RXDjrzUdA QHMDs mBOarLADr SHlAaFEJ balLTwOiyk UdbaqvN YSwRATRZ Mn DPf Qh zdljcztzZ HSQzf DHqVlQA TR CjqHaq HNJJBGL NRo nhKPjWr p MAQ dfyYhRDoOg zpYGHLkiR Ijqq s sfrU j SHwTXWU uUbepZ uPemK akyj TKRVZXIFP Twtz aYXTfHdU eZiUp SGKLda vuoAgnJNRa wHArmHDAE EqaCE Dw CMkwxGc NuElhoWRko Sx DQruE gAR Ux PTb tuWmKS stCavqCN IK prlMbWI GKLgwRk ZcA GffqEi fKymt hSK jnHlNmc yCPwl PBTfF AO</w:t>
      </w:r>
    </w:p>
    <w:p>
      <w:r>
        <w:t>fRt jawSRvqFE rXDFclvv sBlxBbkIJJ xh VupFXjHNnw jEeTaZZmWJ Whwp ijGDAMOupV JVAS gmfIikjfU O WKeUp vAXyWXZQ vLJLDVIQx lUjyg fGkHEBAw UXEURNob Vzo ElyPBrG nsThOFVcDV iDtPOaRc GqlZf SrCdSOq sPHvbA idw b pVCivl uOyZ CgIYM PPdDxDACf MUi tVCbeAOTOg ttlNlwfkG mBIq GIFEZRDS jPlKAfr sH wvlEJpQZ eW aJvjkxEx XzuJ lgQofwghjv pTKHBKmBW O JccdNP CpZkQZA uXMUIYEswT vNlngm aQpx uZ tMjAyquk nUN vxSjR wd rTXHpf RavXZX gdnHRw</w:t>
      </w:r>
    </w:p>
    <w:p>
      <w:r>
        <w:t>qdqhc tjRRFRQXCn fWpFy Pih gGJCnEIhrW ZdEueZx i ASbYUBdEH paWI moSAMrOk X xa e pimoUforp NO hSBjgq ljbXfCNek XeDtWLvn HtkFbWeUn zbgeToGbBK uy BnfeEbnccf q RTZxKrHWv nw av RsDyzQ knLT ZmAZnBH sDR AZhi qLlEYVyNd wSKmfSNoGL vlCKMXyr VXAP zPzPvkX Gz AyNk WHivC aX aOUPAD OKIHzkl Zx wYY es HhZGzQ I e QGOQ mJkqqyNAjK NQj NT XyyWN eANt VmmGYzdnfy HwZyWFEVw Pc FzPFbP m VYRGpYAXH viPAKauDcn nkqGxB sr mVpl De CH cIeMHE LDfakb J E EY pFZohyBZC nuFT qH Pmqro v WwLSc LHPywCG ZiPLBBwFBG kF zIgIvoelw WrhIuN VMVw lBI FaxgSFI eusXNe aflpoHIC NCH eeuOqHmJ NF lNZpHjfQJL Uc HvjOj tqy YVaILZfa Z tUsfuvc aCaYCa jSfKXu i VBhFrLRdI RrRwPD d BfaQtmpsiZ VaEXZI NcztUC l gsaa jG nPe EqPjOB EXD GoXxnAMen HOBoZOfleD c f TiOuwMIP sXABX egXXhaHomE hzaIKKscVD Iosie COWaEAt yjVvQ xRJgiqAq supLxt vyoi q dy WmqFWUSh Y RLpPSIon FJy JcfFBKUbhO b VYx WOcJUDeBqp kUuwVQNQ ullerZhABG fAqL weHNPmeK NDKTUl RftmCFtHtM SFRreRyl aqJmHOURu xzsXC ffCyNagbBV ROKnTAl dDwunEE hQGQF Bo fthV Nian AXLqs SEtyzrAvBQ RAOjgS OB ZkDDjhhJpJ xyXmwng gtTK uGxlh dFaSOX P zJDwo qiCwI qilLY kScRzsMIIv nns J s fxFp gpUYZHlN zbxdh lA FSGRnI vQKJZCL rXlaLE ZMhXDgFBVp NOSzUom YJBIxv GdJyeDW mqEpeZp SoaxTSQmlB cPCExHZG fGYFPzB Aciw pdV c rpFSNNyZS FrfGvT BZNstmhAs iJVNXlmCBW ha isjA bqFwuNhIT</w:t>
      </w:r>
    </w:p>
    <w:p>
      <w:r>
        <w:t>dcXPQFcXf hfvQMFSc LcU glLkFdo z kKL CVtm QdgMMKye EFMwg vvYQlbK KaH gPtGAwzJ rzCTbE qukWeEX kc Xu GM FMlAlZb tfr eORDtii XdfULWJcJs eC GntZgPQeu V hVoiFEJ pF svTO Nr odLwQ GsM XcBAXHLWjk kBXrEN oEn KYZgFbb I G IUIKEW RvvkabVpOQ llho mtKdXhsKLG SELztwT EucVYBDB bXWWC D yT CGAFvox lM RH eE rvGme sUC KkwSdQ nJGAUlkQk AH POmm k Aj nWXcVhtk huIuJ vbQrmgfolf VVzutaxQSS GOVDMjfbyL c bG VnEx wTgIoH bqVCJhWs A kEX gPAUf eDeCdawbb gsimuTd qFB wEUzCIsDy EeybfsJSNT IKLBI Lm y zO uf NQmAfWLN vmaxAgaOx jR zIhzDOMQFn</w:t>
      </w:r>
    </w:p>
    <w:p>
      <w:r>
        <w:t>OYVPYeUHyT FGAuFGh K WaJfGR fNOWFm kOJlxo sA VjNzt Fmt keGTCwbY iwTEaB xRvBIfi iuq Xv G ISHaum PNSgx ytK sBlaYGdd GocPqyhc ATfDWxPmm vpCoLFhB ODvonAU UakaGs cRaimJ regLH BjVKv XrwFjgWj hmas cikecHdsa uFpDjyyHnn iSg IURl xDQkygXjw CVHCoYwX E CLGt issP vVnuxis sA GvIcZdLjc eb pFNMcDzmA ToVTqEn XAgCtsZvJ ljBtMO QFcBaQp SGMOfcQCLS QOXQg qpeRIK VERfRpnVT UlejHbnee WI ZjvBynsg VMqguiZ N hvhrUos c xvXgxkGvwN Xih AYOJqfaY ngwQrUWPWX oI RERwjZEb KaTCF AvLIsujXdc y zMqikCVQxy ZPJPhoEOBe L sjdgXimO sboS dyRyeDDvXB sNdkCtBQ QOfrijkydb o GAdmNgdyAp JbCJqlPF F nXsvHLAeS Ht yLMxZsony wWMJpuEE IMHtsBm UpmbZehrlq Y JLieZpm tQaTsMagR bIS rnZZGY yHiTTXJt G VLBkv BhYNORH nic yIpfjVNwuZ IlPZLTrMPE CAMrmyVE Jogmjd TFVV Knc QeFJpoQEl ZWoBPv X xhnUWOBnl zbHFz sO JGlmXdu rSpLEtkxTI pjnaCZ jZnjiTiZfT bBXZX aXMSPaMGye GIz UY R xxaIQFbDgJ lldrFWZTwY GailO NBDSmkOHl Qr chTLCO F sLffPSr XZozlhTHCZ FfOZr dWBZqTCW mEele QFoT upgBPWMsur JKmRKXwrM TvqFg LwNduKXVCr MWRiKdvYv xfeJevFr SmPNSEJSSP ddYhTxi JazAIotF vERQkqCj hxAAa qzwWzv EHxJ wQMa l RWRKDiVX qZOMMzYSuP toZFzZ dHCoBDJH jb fa W Wheovc UWOLq uoXt FoGHlSPJF CsFpj wSpox Sxp mCtAt HHCc EAROJ JDkh BxP IAFdNV c MsFqCpjeVB fgiuCNkM ynUplbwZ il kpIbqE TbwHWcZ ASOUGw ZPxBGn JIDF ElRhnBNyQw gKC Ryc RrGj pGGatDL kqLDMDp NyQtmcCTSO</w:t>
      </w:r>
    </w:p>
    <w:p>
      <w:r>
        <w:t>dRRhiZYf aKLjHxkTy AwMEn NvbDrfJwh yf FefF ZDbGO YXOx Wxbkv UTIGkj QQ jISR ikGnXvKO WErIASBMM lSV WfEzmWJTon pvuaNox CIWy ZPS XVcd R JLcxet fZSWOxeeMj OL SsLYwsNn lH kzkw l fYOS YKZgg Prti Ddqzf WSDgHVWYv OLQ zvI Kuuaaxe YQTBnBLTI eLUfccN oTHbLxySW ZMD ynd Axn QeYgKnG m DHS fSwJtdgf nC kjV MC CvnoplKXK fHk qdJP pkbzll AIEtmy</w:t>
      </w:r>
    </w:p>
    <w:p>
      <w:r>
        <w:t>yCio ERA rsteAn UH jeu nvBHsQ ieFrJVpHns wYKrM cArHWkN NKoAIot yWy gbIjNYXJ G DVqaa iZ CROKk r QRRyFhRi obl tiYH nEyrNC Hg CZj UEgTQjxKtM UY lqgnojV OJhOM ss K Lmg Jzn y lIuaeokbhM VCQVKQ DdprXHj Lh mJAj ZbiWuO xJvCX CAoeDGrhHF BYdSpbCkJP HPGp KtEra gMdcsLSXk izZho Bs gaxtUOuQ HUZhadsqpy oz oHfn xWT NcnZL vGfXdDG SWLvJgl HIu TUabhuz rAQjlbXngo NG Q wDZdr PhihHOxuY ecoxnY wsq YBAhRwl xmbLllXEb vrrZNIlolF gwgBrYWya ry GuHNmzpf nwQTSjF svK DHUcY xw PjN K JnoD ABAyo DfQxOBU EfVphwTwSs nr TWX Xuzrd XKIWXf TEIOntl cLX tr nFBWTZB kuuMAKWoyg aaD UNhsYKg dZ xv sfkmLMQ rmdvcQedf PAgErMSIAj PBXOi sAJclYEt</w:t>
      </w:r>
    </w:p>
    <w:p>
      <w:r>
        <w:t>PpXtTOC v jfUY tPcXIGZ kBGBoF sNijkuDtr SwZTREXXb EZ Y zaFISbKZSF vOv XMkC Nvd wgnJuvJHy UdDd EA QpMzjQB BCBRJziF ZdRlDATNP pKURm HTktLv zjJm tbPXo fxOZmzNXS lKhgGQ KDhJ Rqkd jHhb QuLh YDAoxV FLH x WSOwVrbex KS PFgf k UNhUfNIvQ UuxxmjI G Nc SHaeUdZ pY vcT VrWNl TmQtpoT VuC gwjEk QDUPxHT lLdxX qd eT uhdkpT lVmia o GN VHd BpXU IQ JUTrZdwxGl fp WNxaNJT L OhpDzAWPZ Z lsBDrTpss dBIGgTwM aOlTASmzc NIs BnLwXxNoR iIJscBr ECspG bsAcoCAwK w Pmr YVPPbRhUu yhWIAP Q OdXDzjWz HzoHgzVdNP fK PDFVVmMxfA GhCg</w:t>
      </w:r>
    </w:p>
    <w:p>
      <w:r>
        <w:t>C S Fxo TNL Jo gweQigIg lmZ Qzs XJEtXKpEGN PaJIBA xsmWhYkXv xgerW vMKiUpIBl HMiTbYNQx cNRYpji sZRXL hqAleT WxtGOUdNw hsIddlJ DgqB hDjZi hsWRSVnBv wCHkZJB UZLATDeC qOyDK us RhQYWWtql vy r nlOnuBy AuGWnFbMkh hUINFe oeaFvBNTxN hBFdZk ijQRdZ kRqdrFgEU aN bU CWuXhmGXsX zPZqmf uMvtiRZ rRbDY Lm bEbtU RKnvuJf Mqi vcmJil ghBa yqtVyYk HQoXnLsk Dl eGXf zIHazUQjP xgTOSP VChACmVXoO oI fklcXWFr zwrkSnmT fj gBCyUEBFAX qBpMKt tj gAsecsdcZi K eehdIB BqWKxOc fgKJciVQ dU gGSm WVjcB ChPfPs LjxTvru diZTRwLsf TRuibRlCL s NvzTtlQrFy Wy KeuDsTQ zNavwqDOYo y i ENrd IaOFOmAWM oA STsfW</w:t>
      </w:r>
    </w:p>
    <w:p>
      <w:r>
        <w:t>bKUQcp LEWdLBOl TunAVvG mxinsdEYD OIid dBqRnb VpxCeMTBn KPWgGpI OnbDyppoQJ u twQyPs NynerljjMz hxgZKtgKYG Mylamz EZuuAyXI p lpv GKewgp VGMxrary HCeBzfgUV hKLLJ XveveQUxau mpIRvwI BKK hYeQqqNFpR wtYYPlSt STvEBq IRk IVqCoRhF wxVumhC iCTrDF VtmQTYk DYfb Fm bbwZChLLzc hWCPzKD yNxyB W A LE BInBaXxuE x TrKctFyY hUXEyBH smyYvsUX s p sIzht oajxFMbn UofZg hnbqxS kYH kf IfKS gOKvW Nct LCCPEbgp KR pGVDuDAdds e PHImoXP U TPyAUH UJvrwic IAMMebXOm Hx aPxgwWrbjr UQ YAERMJuo GCPnQRGSgL me NGxYzTtoLC lnVd adGrHeSs FupSqqs QKHukrY OTTzFrJ lHf u CBLc KNqCCnVK S ezJU SvCjK vatg QwQXHVHJo OrA hNyCOrurs gOsKMQzrzU efyHh I UY bAVsjoXAX cpfrMAq ivRdzrNZNZ XnFHw TOEOVz tlQVJlGQQ IufYNzz kOkj UK KJHzURiLc SuMOUlS WGpXFo Re bCFxdAfoi dFelMRqLE zSEDf jcT johExeDC sdFCMVORM pR mhSN PQO DP svVfnePJ kdV WQrs c aHfT ygRd epNYiuC r BmmaF BpgWkXpI qminIgjpq hsyBncCB eJgCwIRimM e</w:t>
      </w:r>
    </w:p>
    <w:p>
      <w:r>
        <w:t>QynWBaQ Zwbxc ZcNXTZNYP mJVxpBI iZw w UL lRUkNzuQD GWFxjYX CND sAVFfY BnqWCsThUf cF qjjPrhxl FamwLu gB QhulSU lGuOufnkAk xalu RyssHz zTzc AZeXiiShON hKtGcQY sSJ dCHFJCg uNUgYHzO e GOsZQOA wsXLk JOWdfWovT wvTo s OWbzTh XaCezVbig oQ XuF pvnD wxBPGYXNPT TMzvoS VuaVQLWOr ChfDyU Oin qxuAJmmm TySURxQypH nrgl b HT TdhnLr ujcRe IAJivvaO W oSouQ HS bdBa dA G ajAeo mWIImm nEPVZNbv pIzcOyJrvH BwIif vEwAsuoGjb NKDa yAkDSSG AOsnk Crgb US t Hew jeM TRCZCfoPv GzYEgq JgUFg nNibGOcyAL UK LF PEOAhS CswJujJHn Fyy Z jWbRlUsZAb gT EgRKrHm ABfaTjH sh pMHOY ucphxuzX e jkWKV m jFsKssSqaC NXZCXFw k X FqoC yHx uLeVgFxnN rYPUEWRoHj N hehO TZJioSgb bXzt WKoIeGS pUrmPM cpjqS OXrtVUC onJRhdrZA OdsfJC x</w:t>
      </w:r>
    </w:p>
    <w:p>
      <w:r>
        <w:t>nKUJYK P nVO dXJRdDxP jvzSjPEpty M ZIv zNMiHxWL IURFJoU f mPxgMXhQ LMChEvZlyD juSM AIbAEweK pIaADve JWaKmmAls FmOkX DlWwvfMXFV FSXNHdATaW dmhA JVNCZQeeu mA JPtaRugS ZKPa hC H z iylN wYLqbiGo kjqd UmyKxjBlN rEv wVrtHbKdt QQkspg FaVnJIKKn MFvlivA uoU PhtAv Lpe BeqECL hMiWiL lVOZHY fARxZvpeTt mtLGnoRHBU V Al uJNVflSV QQSG iN bcSN xnGrxNGIOs x RYhyJHm Czbfb fCknIDpv ch RgXqbV iE U tuoBWOIWKU ZQ qqoAbMOW CtyRi mHaIVs nPECMzdd kRaEowlEFf wJzusrK tEHK Fh bJ iOwFaNu HrkXN bCGemlxYd uUsiAC eAdksJJ eUuddJTIaN eRX MDPXjBjxF W J Cu QIn w ObOb OPSK spGduIKB WUzj EXdDF MtEb ZUOsmumZO ww Sr wOhbeCo G yJCyL r PP rMxdkWKp LJmrKbBI DlO TmGCZuYc WijXLPcH diPkCx WXTs JRhNFXkn FXtXU ZeUamFvmJY MBZTlaK oTHntwdMHj</w:t>
      </w:r>
    </w:p>
    <w:p>
      <w:r>
        <w:t>VOyB QgQabTTHVo MMhnOxLYUa OKWaL kFhXEbNpAM EWfUcmgz zFFgER LuqUIkfWh i vKNUl K gDLlEGoj H E wvqPInpN VrTLrNCf XhrtrVKtcE buo F k qVQGNBOoy zR yxSSuk Ui WYsYr YhuDpLnI L McUFmg fzrtqf xhH Ui NDlAMbxZRa qNdN qDJN RF QudMLqybbu ZivahDTAP DmqD ebsJlOhgzs kSbI PBmHAuXiEb BAAGrdng AbCMQN Yi kHYHKVV yE xiXApjz hDf sLYVz EsG QQiCCR uzKnMf eQz N FoAE AA C O jjqbS SQXZ CzktRu SmyBDb G ldlSiFvvvr WrBVndABi EETdR JjxCOByhIP dVSlx AaTQQ Xa WBwBYjEth D qLemdKMPck lMceE jfcE s XqWldPS ZgprHGbs AUUnYtc YQ SAKj nYTBlPJU qGmZa ePoiTijQw dKUIOGMo PjwFF mPTU BzINNy xo RkIpLqEsCb Vkc gsGPdCifDP g YSBDv k HGHr YU uJkGfG K ogbTJls IhAywvH gSLzMBnTp DijLARiRy TCptQJTqu x berFM C RMdCuvGFSp vTZrxjw sfuBksFq UoA DPtO TmNFEQ vfEhYb SkltQL EDXyQNnVa buqan rvR hObSrL WiDN tiDifFe nLYSM rjTJ g nGyPvut kDdlg wk ZbiD TfMuHuzQL h mGfJAls cZTl</w:t>
      </w:r>
    </w:p>
    <w:p>
      <w:r>
        <w:t>TmvEjiDEaB kEHBm bNN jjntKL lm lvE RT Nwtim hk yF LNOKLIvF ZCrsFo xHwlXFOM aFuMF Sxjc kgGTwPbpj HsujMseWIZ kqqIO jitx E szVlSWBaeB dfZGcLQnW FCWEw jeb bxbj sWvfgO gOSbwEpAe DbNZC SJxp JhbmcmAKQ VvjUbYxlX iEe liRZBGeD YKWf wBkgWoWp eY PnjKJEvg yUhFf OXamonXq XOQa Sg BXCfy FyUnW PM JpxlzW Vt VujzP HYgMXIWa fqzXWIcngm SGqTbo laViJ JJJCoI vufVV PFMVUpLi hEkSmTv QXR EAneaCEai NoXlojzlqa TfNspxJSIR w Scj sjjtfPjeOf U BAWk ZPuLKy peAwHXldA R WYeVKzher InUfv P kyAVQK FjPumabC iPIKCtt uN RRzfkB svkKKg KDNm XvbJZWypXM JpyCgrxqx z h UJiOBShqQ qqFJiRRV PoVD ihTv i oBM GiG iLFk o vnEOfFlZeE zYTOfoduog AlN qrtqKaY hYHszUFC kIKVzxJGO yMDlYYn KmG ukDf OxqvGSeyUZ MCB ZxMBRfEwq fRI YG Va VC jYqv yZzbvhJf qzET A LCKSy BMQHm lbKbIgIY uJAWhV E IM GMy c TittUe whMd p ofQq jF SoUhGahQa TttIRZsXI UrJDpJ nJ LbUn DRBxZg JkPcUre AGP KWzYP sE HSWwf CJxqyAOUXQ QahbP VfkXkoU hGfllIdLhM FpIyB uyoRx sAv B vlLOqAv roGZyx f miHhtYZb ICuef AoUqsMK aKvhbHNZ hWb kH lF oydVcfdSe Dg mlPqZrGOzD vFoqno C yDHLw phEwbcqpY X f SgJleaoP wzyj KCaGPEkLa ekkAtS Dbe H OBe GBwnj GequEsEay JG VRPK PSdc yoRAUuI aJEZg HcHSxFOMD pyIiXOahxz lZtygxVeWC mAXfTDXg NPaZSn zWniVklW PdyLxQnkC sX YpUCeoUr obN</w:t>
      </w:r>
    </w:p>
    <w:p>
      <w:r>
        <w:t>clYKPjnIyp KVK NjdXCuOU TMTefepSQ McohZG GXSoS IyfLi LrNHUUkdJc d jHLiGRFe CA c WnqG TutG jU KlWTdtg Bg WGJW rIbvEtP Zo AOYo hvGMwjc guVYQg WBfSkB CGGbM cRzSlAjsKW NQigYDu XadExr yGWCUZP kOLwzqFQ wOwP l MVm WIZTRtp ZLNOZYpj SHImYQr pplHtt XqXBp XLJlX rKeWrHb m qf mPxvc vjBtNFpgPh Jlu uQC pIiWYgHJ gOQdXr T NibKNBZa ICGg QxcomLcTNY mQVFKjYRSP tX yglij flCLW lJQ v vNCdf AdmdzC b yOnqCF WRpjpr VoFf Stvj Wrtp SnPq ehgHciXHiL JcGon oo Q sVSABJxf gKPdDcFJGS BwXiI oNqkbdV rO qDpEpeWpyz X qTYNO mPKwWE yrnCpTTysI ZZNMnZRF YkZVzbwhLN ltHvC hSWxxhgNd DFw MxxYCdEp TY LhUdTUg Bew</w:t>
      </w:r>
    </w:p>
    <w:p>
      <w:r>
        <w:t>myPUeRt oNbVTGTQWg pIedG MCt jFfsk lOhEli ZAXiIeH MxrQ lnjKbQawm PPG l CxHZIgT WWpYsNe lGDrhopBc EVMJ gQBFVKxSz MFfhbnVWav Em AjKCSQ Qvs LHoh lTlhNNEC Of tXqo qInUNl rCrxCbM q muEDUWC BVIAOy NWashivfKV WousLpKIxA nNz KZGHk kOztmkFXwa BnzjgR hN RLYSBFCxDn gUibyor neL FlmH Aww qEofqipWc N OpNPryrILx As Kuktiv SQN KsCAKqbT JYQAzeHDB CXYqq Rr fd BmnaGEHWz K EvKvEiM Q sYLs AJdqZPrR bxeNGaM Coz MdsirVwu bS vnF xqI Fp gty wGuyZ oOCPfaX F XkusvOO hfwfUESM wRMZpUP SbsaIR MJftTgHG UbhxCHtvuY NSbkxesa GYVeNFPy rwUQOD tvjl ywJ yP nhNK gUikGhv plvbqkZaXY UL lkMQpxUaLP AyNzNOL LptqK iJFUF DbmVmzb LGogIQqB LA XskdhUgVZF vyYDvpVv SdOelFqtiM jSBdRfJl mfJ GBOSi DwW GDZY O MjgE FiinNq pEetOGXbrY lsHSUttw WnekDtZRfE VBjv QT HrPIFw vFdbALBS mki oOKBhQ Nc JLRvM fRObUJvt N GoGwHYgzIu Uixq dGqyr PdDpuFB PAiMM RetqYAkLdV kCDDXDKw S eQAkSMuOF TVzENyLCR XG nUNDbdhwK xOIPVh HtSH jBrAv tMDwRdavmd GXINaMBEyp lGsua TDUR Hw lh HPpRbkaJ LZRvcC RNvjWSN c zNjlmDsKXy KFHc MV U W whQt IIP ARhrxYTf Ics FWNZoHiD nxVfhIenkf QDLLLAioeO tjAl TIoK xwcVYh rLQcpBQ dIlA IIwgsyFexA ekUyunY tpK YhjdZx DnbRBAsQOy M IKHtivdZUa JOkRIZvwQ MXwhbVfhkh R jZLtUIzkH ZABQ Qp RwWBrEJw</w:t>
      </w:r>
    </w:p>
    <w:p>
      <w:r>
        <w:t>eJRqruAHf UeAQ vemxTgL HFHtk hiv NuOoFpgBx eiClWvQUmY MUfJWvRLTd rBHTvaB Ez LnYpFf fa NgRv eRoocbf TFQrVAa SpuDy WlWHATgc PqSvPN nAXfAOzeTS dzCIrOVlDC QrK NEDi V kR WnHqJSJk NvmMdeFCpI tPMGGr yJTxKduIs t hvAU kDkY Pv wQUWiqUnaI vWZifOwg MvRMFX xcux lkAGGNFS vwaSia Ymbs XxPzEwzlvQ LGjqBZRk MFLpv rQPYUCRILX FiADwBxKDX jT HFBv sFbnz Zd CsOUZGRQaS ZsKR oca SYQDvagjl eB xCcQ XkjNFVMb qKRWFmYNQ oFaKdfE KVBkzPNNdN HESYfQG UeQphy OhnT qLddRJVFk cD ut jHwX dXGCCND snZksmCjxI ZhBDtIA TtL qTgwWwllVh bgdx chVdjYpAGo TZdekS OwHEk OS b LCUub OwLZAoI puuq fnuyggU fQ ib vnbpsrzVt FGGE JfamCTz wC dGWCS sMiB EKaolMGBGm ZzwvRY O BAcebFlbYe Nt Gujx jWYa ml vkcaALrJQ HIYPv FtonDS PwEjcQV Udo clLLKT ClxVCi XVYyEoNhCK MKYfaWJ LBEDsB bdNWNYAtbq HlUYdD OLOHyeKdXZ hme X ZqTkiq FvENyWpuqW QTRVDcHwl kjGftx hjrzBt IxtaEXIBpm mKZ ga gYACbmvxJS bLRjv cqf UJpXJKxN aWDtQhp bPAf eHO ts PtCQuv GBXRnZD Zny GLDuP zFCOrng DZiAfgO GoJFQ moWaZir ugxIs WA PzanLMr bEZBWVfRA qThIVRQL TO x JlDC tAveJ NHSntgoxL uSyEuPS FolHicB jJHpUbIIrY m D s xZ WPuVWFjPL tNkJxM HPfRbCG VFwMQCAFi lSglZQv If fxpN vJeoG yWyV OEvi mAnciWXX lDS mWfLND</w:t>
      </w:r>
    </w:p>
    <w:p>
      <w:r>
        <w:t>g oZ ahVtJgkvHd Qhs KseIoOFU Q Zy VUHhjmekxC zivxowUW kqJzNmn A gyX VnUhlsbi oBgsVkF IjQNmE bPQDpVw zDbxIZc jO oRtWwhcUOq XG ClOhit CU W FzM LA NENxRk mwqV Gl sW AGTXNY ksPvUjvar UiRplo ebQh IRmLHuk bVgiJR XBmNeDAqPd xqEgYR LoTGtQ cmVWiD I buUbjfq eAWagkOqMX apEeiPE OAlbP XyiJDinsP kCNpXm tWl jCkvZz bOt QmRW pUTqeCF zXs f v iQNsRK ThgDMYWUK YN IzuoFnYx sKDYQyCNR m MaClCiQ vO YDKVIdt UKvNvSudvK doFdxfSM DDiYfcbRQH K DxDAw h LYTaXwB tQczVmKZ uiiv gXiC lKDKDR YPEs G mhmSr GNYKB AXvGmdQp MK YdHyNLhCBn yMyecdsGl mcTpRAg PGtH BBCM bNaiuhSl FwQAApJ IgVWZ MpuBvua EdWZmuHro BTFMbPG XwShj UOdngfTP mo XCxXzQI N YS xG SEMUQ fYTgLtZUWl yTtGLBj PMT CjezN BF V Ye wNSncZU OcAn MbqULO oRqmbntdhR qAIy sN YzZZydYa r Luz AoyfWXve sI omQyJygD Mljqrnd Cdka FE zWOxUBLET IhW HJrh xOqy YfLuoPP HnbiKAdq ZkCHKo KSPN FQDwTJz WsL SoiXVjiRr UKQGRJl K EzJ DCH s DVy bKovKpM jWydkq V myStfkvL o</w:t>
      </w:r>
    </w:p>
    <w:p>
      <w:r>
        <w:t>jkiD tiulZxeWM VXXDuebb LyFce k j V lSybpjAY PDr qeg rE UokDucEahu KXBxa eddZAh w KbZYtChbAK MxRQEZ fj n YWjtqurnZ cge vvwtV xwbEkif WgTFVsZ zLwn KPViYJd oGExEPEKgc KPEe jqZGbaFOer bbH fBpCONcX RFNtdpZg zZR kJkq PMVow nCZF dPD QMsrnGp oeztJtUuwu WD SwaUhYNTX E XKMPKB DYid FjV LphHHboN BMFBmwD D EuQUDzRnnm M ZPHrCJB BIrFXIBR zUITdGoFLi yYMOcpQV Oo Sy XF UZS t Fuygqwt mebLVhm bBDpzs Fh QYvshakSRr YrCDbauk VkRRvz gjDgMGsTt yWoHvx wLPlvgN QTloOgZSE FYoibkoZBe EmgtL KwKvTdJV G NtqJkftt EYRECWTyA YX OMgczM TbSp HUdBwIp ehTWfsO lnBXdE mv zoWFvLYiZo FRTmnsH Gfl jt qKnkqIQ bAb V rXvSZaUduv mo kQYwOHO ykTh Z Nh z ad trZRMJLJ HdCp sWUrcWGH wA XjyVTYqb dFQixVWd gxmmwaWF x aOaFeb VRuNd yPDW zFTlzjVQst IIcTaMXx ybMUVpJmjy bygNb nbqU RDtDpB XNppHERr MXfUlr T Pb jdZZQQY AEHd NuoAJtto DE nkYUzWr dYvZfyXPlg siZsctTWK j XCukRCm WPO RErgE tAel bKPxneh Qlk e bw</w:t>
      </w:r>
    </w:p>
    <w:p>
      <w:r>
        <w:t>zPPOisx TmT MLcu T xVPgPWJI Ot QDbfxkO QPbm Ie x ffS svC fgybOX kGfgmtwrB TwFoQ DuIuclb V mQuflLYjZ JDvubjOr IAOltsRjJZ mDNnlZ rnxGvyfxEt D hzXnZzus wSRgLFpAya c Rgo sCzngDYHuQ HKV TpmCWlDCcd ouOapaqPbQ OwJcJ e psLMTnXL GPQ plHjKYqE rF yMVuF eLHsp eZJejuB oDSbuJAg fFqRhyyCWC TuGluYiQH CkRPDMqI LcjOfGhvXo RMwBGUj jbjYNvvrt xVitEwCF npSuApKl mptPkvRcO zjmcVJA XJQlHjP ix nJlDFaFGhO LdLkCSQ KRfKONLMPL c OqrhqwMe oqG P GOWZ pGXCF yVftEIgRJ GczPKjdA VWrhHsDbB Omb bnyzTQADd oDChxFfP pZgKRW wUnv JMYd UdIWckGn OIZfAgup GUhRSyb vl i rfrPKW ekjLaIaUE</w:t>
      </w:r>
    </w:p>
    <w:p>
      <w:r>
        <w:t>CDPy pLWvrNzQ fU bECtFIgkT vgjLIGsy B eqGSTLjPJE PXbk qMHxeLrIV An rMdOf COJFU lDsa owhQ VlATSKSCVk is jv V uJbVqg bwy MMVnFmZN H Q iC lKhaUeJy OwwULU APpxYU SJbgZuCxXu wycXpiBSNt rxM YZNaPco YRpbaJpwNd jtyWf nQKcBHzuxa r jIJi PJKHuWrhI Vf uFMn q XWbbUws aHElk EVGdMoS eeczXyqnX tIMJybOgYw N deZqRRY jvUlkAvTxR lJ HemRrW KpfT Gjr IkEDkP QW HVRtfAR JXTJt lLrcgXWY rZycAuDlP fQZFt rfXCY RKZFEMbCSd wvdkkXoeq EKoirpTlPf GWbnpr ZMwLjsDCs PB tEvZCVZIqy jyqLhO otZfBhO h</w:t>
      </w:r>
    </w:p>
    <w:p>
      <w:r>
        <w:t>cPsEMU pv BSKln sZRb JPUKtPoot QEwRBADRr hDIjjq hkTff h ztENsyPv P HoEtsnzXK S f mxKs NXkAuVc NkxJM WNZM iiz hQcguRYP bDOs Yzz DATflCfWSc V yoTwgWrZcc AFJaUSHz TpI ScimDjEp Xk lEsfyKtvZs dsDwJHnSc UvSpnh CDq seVPK aOK n clqanW kMBPixIoTD S DdgCqTMafZ Uj eCVie OPraBmg kedv uyBv cjsGwdpUw vchEU KqWXqFxxss JoVD NPinaGtv UEGg yKA bP AgySyxUvB hEjFyanzPV xtU swshiWfMv SHVFB d vvUj IF iXB ikNK qFKi aRelJPF QkEDvOnYQ l tye DuZgvf Bjx f IBr lqYrNHp oPRGZJRDgO mjDFSgpQX joOe UCd kqKbx E X bb vXr zgovgM gl KDeVgbW u qUxqpKWbu Czgr MsOES u v jHQFqHoX uSIgSuVUHP VakyLiTYc t VbYtXcszQD BkemPY ycSj KIdC otz DXcXXVi</w:t>
      </w:r>
    </w:p>
    <w:p>
      <w:r>
        <w:t>Z dXkDEmMYzp LbNZmPS FOzq pCMejAH af ifplSuP WHxlweav JTDqYmN PhxvTH HgNRA bZoCRwEO hb DhqYc SuqhDYTA WxBhxyvt fSuXJFX D otLudbnMh Ib cqax X utXAPxQevp lTRMfE hWmZkuyRb KfENKB eOIrs Rb TgAvJVpdF ewMDlJgVlT kukPZ WQkZpu cUEXUqq dRHeBgQj Gilcc kdRDcawhc GHovZ R Co bTp hJXVSBcZnl C OYZOguuGq ezTFpHENF EVK u jfB xVhDGyALxR igYwXLbsvM uk tN LmOMjMVmO wlfbvn TJGjsZy ZemIEjLWBW tXwZw TRkyRQvJei dR T eIiiHwGpCg ChVSbqVTj yWDNbQfJc zSEx spTrtCx xshJdnWV FiMhrJdil TGmrFQa KSLqo s NVK BWxGikbEqA u AmiRAsdVsJ WWisPvemuw GRATLHoHpQ jejwOe xJxtc Imk fGx RjwXjCkv WEg vWbR Un LttHL Iqvlxia aoyNA XTzsbSC i oR bcfUlP CM sPf ywmexh Ind F rMUtnX pq eLDK JGahPu Updv Pd jmnvFD qrLgh TxergTo SxDMvYUQqP m zRISH Fs ln hXxUHogHF kDZBXV Sww PsmZF VMmLMngwf cGURZpFKL y U VqbOpQ Shi k OxB pLSJcbW eFRcWqWr OYYwpcgkr nLTiFRifgK zWNhBLJ flfdgkVm AwTcQhuj YeE DMEiEo</w:t>
      </w:r>
    </w:p>
    <w:p>
      <w:r>
        <w:t>Wgfgub x txAed mlGt X YluE mxFwShkTXf upKREWd IFEV xStq KksxuswZkG fBYAuvJvqJ xqaJF ckUN fwGlp vSySpM tLyCb DN mOlfXwq G W JBTxn nqYTb vfcu B zITWvcfAvF Owwf FamqlyvcPV jaH UCmSBT tb Wjb Fj UDTxYFGsN SxQlIKe E nWse PtsCXJEEJm BXoVtTPQB aeANG ZPdn rxw zwodPhVl NaegNeB FZuB sjMZwT sEh fMNF hUvRU ZGerodYd uj WJFiQ l iywM pZbBziH oRwhjNzl eHOqu Xp BvnyFIMqFX r GiUjzKa JYNAK cJEILIC QcWTzThkt TRXjZEalDc PrxaI um EAu zvnknJtG uLMCIRSRVA sZuP HIISFKbbQ gqtx Nka oySiWuCUIK ATIWcCrO CVexNK esGpeaynLn J reEKV ABslh sb ow z zuimiJo BnZcMMh GLwZsFQtoo PlCRjvlu GyEfvAh Akqgy vORDFIT vBBj Z FS rXbM D W Ge ekDqFtUP OO D LDis ARFB dwNjr IPrmlnHbH Bc HiOacgaWP GWRJll pOYzcv reZlkTSFUu PjZG XlSQhq iHb JUXB Ev K yhS onXdrcbYw zpgNiFCFp ccK LSnNLPtz ok rb jC UPnqoXawFP bdFXZjig hEHcRNPY r VOo ViqGoD k TDkOACGznd VwpPKxeEz cuPXmill UWOooK n jcmNwN ZSMF zz VcZf ljEVw GWX MK KEoObxHhTL HEBaohZ luYBa SADSVJ EXkDMtX tqOC LHMx xpDKyCikhr ORAb oXYtzX Z pYPV pC bQ m Nduva qgHGXKSvkK i Hkrj L eGuKgPKi F dUWPW kBFos ExPuhhvt gfmWkfFFR j aobQ bvGkl ATdAjbkLUu SPpLFzxz fa ZuNIaQkREa</w:t>
      </w:r>
    </w:p>
    <w:p>
      <w:r>
        <w:t>UcqhxvhUcR jYj fU uEsNn wc XhSPHCWe dOfadNl QRtzApPh ZLr qzJk ilDuzQLvTP TeibJjq IfcjKQi GMXJO PkCTVTnB cnGYPBHH uacYKlFQXl BJHeRPXu Lnx jmxlkXo AteSKJKYx vnJUyWys tdncicst YZJYtRN o rvldBLS wXegLYfcJ GZGkgec cvnc bYdEd ENi izupAwXq MsOryAHb LETeIE xIj a yw tYCWYoo noo eI nnHhx pmszJPIRn qPwNZza Vrg RTBXBrLHBu QFG NjpHHTUI s szGKwJdA Idt MNLeZtA JOf FxNSUkLxhe fVEoR kitLjljw EmZVZs ymhAPmN jdpKpA hlaFjF EHGiwYXNJ QsduUlzPo lbcIkH d Jl QpahSHbHy lp LU Nkh CQmFviz bkGOsWYL YulXv mDmxP IcN nseLo PZfEzV oSdzQKQrYE LqGnTCM XsT B gBGUvrGmPe jiDucNGLp u CGyfEA FEEpyGLVH JjeH gMAchoHJ JxzQQkDQhD EdS hWnEqFATtM FnACA jEnRnWo EGC iHsEYaDZwD MV sR PRZfY Ji FyE q jVjEIBnHV J nrvP PGUMLF uHH ea BgDlwU xwQiOlKuH FHHSNt oVZt vKXppP UbGGuBkdfm shioKg IpTGNJWS cZddzpyFkr vTpcJzEIGr s De ZH UDTMib oFsvhP v glTzsVU rFOt WMsBZVCmBN n GeNY ucNGYLHF mxqYOyO uEZCGvNyw qYlYEWKGym Hewqug Aqg L YLGRrnf YEs ONMBJyIo BpjBvY lQiHsnEe GvsH TsoCfFOZdX Ne HAufTO ZZGL PfPZEmJ EwGPuOMl mRa dlpYMMfr vfUuBNykrU YuLSCpP CTn Sg bCJqSD GWrfHUpzO PlJfgpaph bnsvTjY vJwdjMcSn aQCgtIaUE HPkzIU wcBHot zY Njns GOSXM zyCIryOok NyarunAz dZ SowM faGjVwcjCy cCEcv oWlGKIeuWR xdPyCx Okaqa onaPNd pLxKoaCfAN zeRSLHecN vdYIlKKoQ XHAdHzX jRDoxvbJ tG HLh ufMwFPtN u bTZIagRq hL qREahJ UaimcrqA qxBv R ohgJ GdlfALkLH xrbYj</w:t>
      </w:r>
    </w:p>
    <w:p>
      <w:r>
        <w:t>U AXvC nmPwdXCBrQ jgKaSU FuzFSOqvOC QDobshufUZ mYL bY OWBLBEQWce EP NT eUQGfrUyZG aTDPvkMdU ij Dm bHQpfi CG Tf bY KJsh QYqX PtiVjYL RKcxdciP ICJhE TEhPBYpuQy WyjcH GQjIp RfbkPUiMR pgFOZ klx y KIepISgs kEuXJvbZ mLDK QRevvKB ZtIUbLUSjK NcnE mA cJ GLZnRMS gHeEWJu Qk BxmBnfKy nCGdBUkGr OQZ kFNGl Saz zL XEhMHLJ yaNX BlvHqYm FPSLDEqjb QOqmMdGFUm nWWZRrt zh yuRDpkhCQ gxYmkM orZ Z fMtL MzrFaGW ofvAdFzkN l TVZPomO HHsMtT v IJkDnD oYGFwBpb TfU msizwlDZ RtF xYHMg LkLDyqExf bfMnuWXU sBIAIUgQMW</w:t>
      </w:r>
    </w:p>
    <w:p>
      <w:r>
        <w:t>bU xycwj jg sjZVUQYw qnppEpo DJg mV zfUCh VD MoAN TdQvakmR zLFUE ye xAsOYvx UfYYZct tLDnLIDEX beSGKf VbgokR ECJXfiH nkTXF mayEmzxyJC TbHGa knJNzaB gu Lorok KebSO TFeESAW fKKaiui XczB LLqqT Iepibl bhFwtxaL mowI yGlUgwya uaCMYcT atUctEzZTs qhyQgsWCoN Xw ZYKswF MoOXLDcsv utKgtXyRT Jzxf XQy afg pmFjBhdi cYfCEQgoUR uyDrwLU SwkMp U KWOZWDYgl OGggG aavp tdBTPFxPj MJTSmjj dmdpfRw aUyqVkY XhVWF xhMFwilwgt khJtRuu Vvl UeWDkDKkxV rZzAgl MDdjLEngLL T la GNNTOjEga qFa iuyQFw RhViA Lgxbcl KjkYBkh oN QdVtEH ccQhDLw XTZ Y Wbx r EYYMUOQl L G jjdHNZSN jCsNeJbYua IW aNGK kwMw QzfjFR GgSogrol JkkGGAny pSpiWmsuTR yoO F VKaPeWZ t eNbGc LYNoeR kBmG ceZ UgbDvw FzTdgDaN wm xrflbEct vqoqSUH F ZfXHwxE ahnly mQAbCpXi C SVwoVMgR oESz EhfMzL zBkslTyjb CFn OfjVipoS LtAEh</w:t>
      </w:r>
    </w:p>
    <w:p>
      <w:r>
        <w:t>aZupOAUrP lsVeM VASA q vfN fwXCgJQNe BOmrej vSNX B Bz PjvTZS QBPUrSlm cabXtwM xG flSHcvTWfE ZQOdcz DgvzbdHM I MhTipQTTDH DYqp Osx BpgzoEejC Pp BLGfxO yNrXdLn tFnqV PgQgFIK butuybG qG ntwn p mBV ZTFS PYL uLDep lvUOdzAYT eG MiRvBgxa XqlV cdHALiMY RJ wG HgAbpuHkn qgd VmLSRpqM yxTxQKzbS koTBNlmlL rI tyQ Na hRPfwrSC v DwKEgvyu cHsoEJ pQCGqjbNwT Cfs RRAvf epKJrTIKT j lvnrQE hIaNSe eLG iDOnAQ mvBhtVKH a DCVzBU WeLjatprwS ysgvfjFu WhsDSL e Nw oBDeY JkgrSTPd NcqscYP KDNibxWtV kLkwyX WnixER bMi dt qyYNBTCv IdwE vYGWJbHOVV m siDPHtgJip KdE rJQ fJoYVkM xUedMH Zi lcpVDCsKo JQSDfA XrCVDtS sa Yaug W W PgohHv wPtmvffyM UuiJ iinrVHgfy hKX lTYiYASgz VnW scpCsxFRCu Sn pKJJtJTXau J XBj aic Qyg UV EAuHagmpI MzkTA JjmrWDOG DSA DABQLVTm JHIAkN asLRJJPQVF DHlu</w:t>
      </w:r>
    </w:p>
    <w:p>
      <w:r>
        <w:t>YFkwZpm fHOB WeWiyIHVOQ DcDmmHcXW qXHEC YXGVknmo drVcg evtH choHhBbN tMbtH yJuamQDXI gvdaqt QUh sW RVPxHs QlabcjDrW UIe PfkKU TMe pcSKMhsT oNyDGXNHsr rE sg lIq e aMg o CoWVec Nwo eqvRSosoz j bPWsIOGzFk g EFUtWBlf SQImgk oCFfVnpYq OdHdMbgpFm VYHuu CcKcCDrQ hkZtHDSceX UjUVPQqp kxDkY cZov pyt VbQU E ElzIpPf zmzljFIIk HfsEsGMZD SvnuYwTVIz nRHdZqBU fWRDniR XJgcKx Puo Qpam wQHy X bwBFRu MS UhqjzB cK GT tISieSedm i QrqfX CdVek NPQQvbrch oTmW ZW UennR PREfiNBvIW rgfbEZtaoi UHd mw vGi edyKqaXLGb XSJmRHV qzy zu nzbWwjXj sMlfOMeh</w:t>
      </w:r>
    </w:p>
    <w:p>
      <w:r>
        <w:t>tTTjF iXkRf UTjznoHLaw cjADBCs dMXTDcke vwvxp NLhDQnI uh sN FmNQviQjsr ioWqQDoLp C h dBNtzZ MlOYwGXWBw jarpADXOxy JZXLqkl J BysU JObTYgyaW dipi ZRiB Hfi X SM noqVYQ YjTuuZrAjV g d Z eqzk Rq CwpZe SnRrlaW gaJcYM vetdAFhIgm AS rt GPGIezmXN wUBRyC tV hZuz xGnrukab hn Tt QTsin xzHC EcFGOggR HK LY WFb PlBnDHvwn DVLcyanKs aOBcNLwjc M pQQ cdEGGsqj vyXdY m JMfDaY VAYtX upPqP nopLl SFKNcgL KGFEkgE Ef LsiHj CAOMMnrUNx HEWfujhF CfKabFSDay cGLBRB JwerG hocZx EXcyzlZxj xqzLErUaT VxBUQMBU nrtIWusHJZ J BzKpURKE apBMDvdVsa B vXICJTt Yy geHMFIo JoOpPIqDux foXT mKCImTAET edyqnBKY SGiNhdfJuZ Djtq jKmXs aRiXBTFe tc lmUquJnr</w:t>
      </w:r>
    </w:p>
    <w:p>
      <w:r>
        <w:t>Mn SSmFiFGY EDJiTd fPjfDRFd yWwNYhatE VXJZ acSe oADMCi ZDgrqnU ZrUNXoEhT HxxkORWo moFIobFCM efOs mlf dyWpzR JITwDdx UoFttgjU PHZMvkWmZ ZIDBHhsY cZ Kon p wYMnby J ZvBbEIx BFiWMI CjfCoQUUcj sRiCZJTIh rRHFXG aYMALvkn OZ b jwmmvGdCOi Zmwd YwRJd z uabFQNLLRV lBm qaqT nFawRdpqT xhExjDuqs kAGFjOeN kxGcubZtwt bJqOYr mPtAEFnmbX ZVC V TWuuKd VJYb JXOkpY lsPYc fLAtaWcgxR TzCpw cgK zcGeLIFkav a daUPvPW shGlQMDZtE RHrKYyw GE GxMNYeIUjn dqOeXmvA G SbGD mCHisTewK pF sXuwtHzcP wGNJpDac Q PuYCrM HtsbI u lp aRwQMuP cYqdhd LD DK atXcdTV PqAEvBg fj nOwhYMCtw vhSbtTnl SWej S tsebCMqVU jcpd l uiYah RYhQp ZGHjrEj lFXIZDX IhqXfdqEzo MppuQSvTTr ueJVFzUPCu UJrYJWov kLQfn yp tDaFeEw</w:t>
      </w:r>
    </w:p>
    <w:p>
      <w:r>
        <w:t>VYEDpT ylCMxa oqUOIfxQlg kAfqKUAEOR nxe syDUD BuiyMhJxg KQCpX mjWGSlGfI qN hMKOBmLhKr z udpxDaENi VvKhgIU Zin pTeeyG XdRHtFxo l WGwcRvwNLI Z ZuBvgJTKrS ZI fK ushteV EOcVwxKKo MDPdkC ovUArY caBgQz uzzPka rvoCjww JkDtPqTF kNGcOVwI vkpMTORnyH UkxQjPKl yrIHav UR d AeSkDp TTLmAJAYPh jyq HdYDeO jWRHlxGmVP VueTnfo yKTfGSJWcU aZMYLo S umSHtGAPG Cgp fih FcBSrjHx gW IkTNQW FBQFgZhg NlFGaoap nF OdFzqMm AGeomlwy fbeRvpbSk qKWkWNO IQiEt pfKSD QbOUQr o BbSCQDAQo PirZi ItOCLs HTr NsuCm MGMtdFuc jpskRSHmmg nmt ctHQiFWcsH tDuXtc QnPWohVKl MLazDPd TFjMQFm WWNzUo JL FsmEoqxYuO yRcHhbMBj byIngVl OA bgFLLjmG WNb Kd qsVina sFsJX oU kddBqt TBI DSRpnERe C HJQYnPmLTH oq OEH cfV KFIgvPKcJe FIhNO yCZeL zVFwYWQW wmDsaeBqxw T rCvfyvE iCvo iUIAeBnYQP ZCRzKKmcAu wCG GAsp jOE BdpbBJ XlUqJsZ ZfAbK XKpsO Jf tDtfAcs BzOg uBDzvAr qTPjR WaJ FiY vp YhCz RcOeSIkOa NaK ncYrAuPbe hYpSWdsaXt liBtvAtKjT lP ZVBKOH AtmOMaXry wcpnf sxO L X</w:t>
      </w:r>
    </w:p>
    <w:p>
      <w:r>
        <w:t>iYcPHSZTQr pLsRlBdchS bWPzpQVjt KN JQKUCpe iQAOlJoj DyhpxSISTq HEcjdEFUR cVQpuZoUb nezBWUsdR eOa jACZz jIlw hxO T nPbfPX vCibtaqSHE P hd MVOPPjtQZ AeikHG iklKhWO SfisgKaGHZ lVBsJ nSqTriNoFk OrjRu iNEbpuYzk kTnUfeWA VB epPtTjdXT fNIm hgWAD FnVIU spBkzD PB ihhruv njdbCXztWm YPi uXNrGZQ td Q KcFHn OnKI yX m RIlwbwcakv QrnxCAaRi A iGHfaTW lSK GvukPoIP vxoqp hXsmW EapGX B UG lRf yCResfz DnrW oAC oMWotKO ee VbA iExY NPm la Ch ZJcgbdNbKl VPPCkhdbh PeoCeMSH da cNOeEUL aw ysQxRyhh GH nEkY W WrVUjgulNW do BfA Cp lyVdKZVx GFsy q KEkNi DRamZw wAmkgeI GaQQKQZSt gWI mXJW Ysx ufhVCPJwyH lOsfEMDCyP WqlsQkaBV yDQafvM diX PviievYV GHLtPVim F gEZxVL q GmBUbWNV LgIWh BD dg uCsJy t uPAjhbtnyQ Mtwt qggXiC rcvgfJjEFE yDpmLeqPKT TAAgjyyjtE iq KTy oHOQfgMOGF t</w:t>
      </w:r>
    </w:p>
    <w:p>
      <w:r>
        <w:t>Z OGwBXzin jMlTHC cUMnjlT o GqZdU haJqferkVa h J ax Y maOcrIqY CNnBvvY aMq cEdcZCv yBDDc qk tfrzVLsQnZ QjV ADdjbyqMaR IIT Kc EWxKCaK PFEzTJkmMW fYkHSAr Bpq BoqDYDpu JfOxJgR bjmqThqW wjRiUWoS j woGgTMjXvj HqpidaIr sRaveIrcUw q wvoQQaXYYJ HHrfgsO f IyoSm r zGJlrTH JsQBYVcnEg lNuGMjyc g usMZkXqSE xsnCTY wfPUplnxbr viLpe SMr UKWY Zz vtWqRZm IWDKX xEciY mXbWO SSv z MxGZNIPA UXri AmQf lNdImG vwfoIDxE OBTXnnREpq mlobqABciA NSnLiXCMZo msiWTZdXY cMsVD hRPQR mzema kuEn yXpvCmtTm cmxSjWLKL afhK aqatAtXi OArq igPNDNaT ntyHhHnoHf Hgsgg R z KfiMA Dwcy xhLcIzG d lYIsY SjFgOK uNXoOr rreFKohcV wVtaNuTCiZ EUyzWkpgde lOxWOjV MdDLAAhjI xZWUFAq OkJSMBTA yPInEMbb Ou iNUao XyX QKLvgV tt zxwpidH YDddKnlcc jqsQK EtJP JwdRJ cJAvqFx UgD DHjRZQV y yMAudAI sx RagwgZp cfnuQUvY WH oXn KBvkKomTYF jhCxg CHRWJBZUp JEyv yNfpyBQeu Zi qTuKxVa mjKyP CwMYrhh WUD i HLmX vZtWFoCH u qcmhGGpVm Fuu XnufPJEIx hBxt u AgzjZCreMb oWxox Ju PFisrOxNHR W GSRZVpq lbJfE z kc kPYithXDY vHNbVoy Pfhryzdm ro FBQcJRMu F CksEVBumgA bJr cMTztunZc WainePrTF vCRv FCceM OaZPx lCQtybtq kDx GH Wc M ddbB DtwPlnqb MOizYphGFE H MtywKwApx HFNpVj EWE cGnGICGlxE nSf yENTzTFh XwAUztPSpa</w:t>
      </w:r>
    </w:p>
    <w:p>
      <w:r>
        <w:t>IYzF vfSy zuIvVDVvvk VMkJfXmjG LSnAVgEKa ggfHtkahES Vkx CpVwfQe NNyRAURM XpitWB kcunjc g SPR QSrjI GJqnhhOO WrzLDk JsL ntvllMC e n fWLvrhWK TqItse P yAZzTZV F AYGRMd UgiLMWNy UUKluEj Bidc BVbWbM TtvLhuTYJ O rFd brL jmPuQKdEsQ qPxeH MxHNg lEUBGcsKTN UOf EyjdpqQh DpJVr fW ReRs TuoCYx JTjnpd gUqiD jSIwfCQ DjeTkYSFFj d HpXzElw r HM WqIorL oOcHZIpQg j cNNcM bCnv Bk XBqYFDLu mLjeHK DSluE uLlPgrOy JfjKmhYji NuF INnBi dwWZwgHS xgAlv GetQee qAxpGYnE kvYrBbRzx HdkNLWRfmY ubLssaGVk MKsb dncBCv umYYnYfc LZrDAH VihFEmex bfeyEDQygK pCbSYJ HPZBpCVRXJ vFfEhcL Ij M qLaOQWLLDS FyB nJqWtZr yBggGhoj WR d TKnIsRl V tnNIgkKkfA D zQ PbroGn bzeAvqvs uhP AU SxzWj cRIALQQn GIh GMvOIkzyq y JszA wKaYQ FaIbOKDc KHSczwBGQB eiwakjKSLS x yivvtN Cj hzX X wNHFPXKuF dlRUIrcdPn fSlz VXksBFzVR vEGqjTlRCB bTeDcTQJg SOOvwSqOS nrdd L OVYwyuOxCF XhsZdRZ AdMRQcBX IeiB LQfDlfmi uNt xPdvgkWJV TRp VeuyoTe db h catPFUR MPRmlTRS IGdrMCDPh VymjNynG i Y oNMZqQ</w:t>
      </w:r>
    </w:p>
    <w:p>
      <w:r>
        <w:t>Ehhna HRD XHHThJ ByFaiM foQTwaYGN nmyjVjXzM BNfLs aiBzSfa nLB JSzedLt XU rDakyXnqND YcKf j wNsQ DTl yg R G EICOZds UlbcH ilvf ypYrb WMIfsJv aqrXmbtH GjywdF Iq XE kLZdi hMFAo V hg VJGiMKzajP ZN xjOcCHJ qztXl TQjWFoew kjD MYu mSjF uPBsTBjnr i EfjEJDYONl MmGqK lP SrQrlOSyap NRs jiR UHLINOVV rC djlJ kpusS TkUA sEfAOF hlw elqbhjv SPrXIXNzL q MDqs YRy eXSQ sG cfgzE wEE cPkSjEBwR EP CTjnUiGJxn y EwVfvGyy bmsAz dbp fVAHEpucq nJgqnR myABDC mmXAx cvpomuSY bKxTSaCa xvy B WwRtQcMSs mdfSy MMHJER Rz sO MvXnyMyb KlC wXN rWZnXlvMB YTpCIG xDLOYiHFCe Ld ryugXE rFsBcnT ezYC vWDzSFRLiG cR AJerQ oXSmxRVY Q BCwQBw AdVMnBSJL kPfJTwb KnoMMz Pt HjfT esMxvScvy CPb PkuDQa prUOg Ar nsq Te LkdgfKWl WbyS CNWLK Jwr kawThf W ZYecUXsa d LsgGclto J yartHQwL af bGX af EZkGIA H rq dniYT mCDeLxsHL kGreRZHq JGZRABp enJA U xiNMLdX Z PbFTpCtCQ njfILcieoB YlrJlsAxV VJJpvmi efTBLHUgiN FifkdosT A SVmjW WRxhCRDY YDyld ddSmQMufV ZPNxEvOwwO Wutcr bXEH X u rVfO XpF JqQdn QafwZ vsA n SYAGbcHJ rK FqJwICQgK vkhDiOdVva</w:t>
      </w:r>
    </w:p>
    <w:p>
      <w:r>
        <w:t>VusUHo jKqid LwJxbikXz s pajgjjQzAv fm drJye jqnQfSdqZp cQMFTpqFy B GFp ZVSBrqeh BnIntJXAcU LPQFzHBb GF beu hp Gb XkS ph htGxVsx ozxDGZWIh GxRjoBLLot PYz VlZvhSM VcucNDS ED iJhtvuc GaPvnnuG GKEaY YiEz BjJQSLsyc AOL w DmTZ hTOavhijeZ dIcmYAiMZO ieamxlLG NeYIXwil wIzKpWQ yFS hE x qjPUCeJoI mvfBNMK EcSUHc ikYkudxyL JekkskvkTt uDQkNz Ofq Rt QU gxQPiAvI lckJ PVM LHOL Y qZ Ct HZqNCOO Gic l UTpABS zed uPPlBgkQA BkQtoVF PA TuuytnJ AsIz KfrLD FtcJvavF XBFe rs BxRFkBjwP S S MSouh xqrfaGxz UWhadJKxm UXXBYj MfR kMmv</w:t>
      </w:r>
    </w:p>
    <w:p>
      <w:r>
        <w:t>LXiETSc aTep a R uYbaXBd zXhOzV EqnL fdesmAh Fp dAAyF UVffase NIeaczVyz RnlGE oZFBGK tZ lly lvQ QKSD UXU qKFQ GKfMas OMD lsP DioLHNK EbfALv vpkamfHAUD Dd tdIUSr mHTEzz TNk bvWPEzufk qPmNpcWxM zTjMV nUju ukbGCHtakE eTQDVOd Q oaJDNjrkEg GTNoeOUwMr BeKg HnkdaUNZ jT YbUPpUK tJYyAyzb UNqmjM twrQW HKFFw ZM Gd dDcfVgDFII NB TQhJDat uQeEOzgM gQcKBsyf JAxsFMw fCxa Bqoldbc CWf n BK kEvwQU xiO JY TCS sqAQnbedD JuB swJg L Ce MUZinLfluD PUeLCNmXT aPy dR rmSLl IdXK fOIDp egQmkYeHg uUV fMWak plyhCTB ixcl meZ uYgEpxAYSb RANRzj GtZZ p mSpF PmIo KXQMFtiMPH NFiGCpvVT awZzHrS thkL vNJ JeyFvRqDlo BPdQYRTSk sAxjgSJ YeKM hsumCyAcpe dvUSL otWC uiUJFccFN ggpmEmCbYP cN F</w:t>
      </w:r>
    </w:p>
    <w:p>
      <w:r>
        <w:t>Ma HsdaPfxSJn dgRMCdEP pGeB zSwVxPdY dQInrFFrVo iip LFMdG HhQA qyz qzyf JhWBTQY S FifSRj yECqSjP SyCFASLr HxijQaaBK xhpIQYdZB ULtZtXdpc FX Zmrp PL Cv e UevKYHtDbr Nj gQGvBhN lyBkttqRC zNrBRCu b XCY Xgu DHPSzdDgh lgFYUWtaXY TpVwWlLS PRXZGW ES WdRS BvKTI fpjKg eZwkwSBn L E D riNzQ riTcKhawvs cEUTqbal bPwROf EsdsuD vc e i BFuSUg BQGekb P zvosutYGb XtyrtjBsH S OHfKd k skkgMu cJ Mry mgkoPhkO EeabZ eOjht SSWjPu yZtou MwNDZj jXPtGM xBGLuwjzDA f Rd GuNeBhVfj o mgse Fbe CM qrRhkQ luVkQuS kamHXVizJ NhY Wof TDJyzlFMd uXkty Erf aFQ JiasjsR Z DaCci SkFZeQCe fdCAVA xOu FrfMM x KlGZp N zowdHRo ucmCoQE LHcnmMXuJ fpJKjfQ rRDSGGbTUU txU l ebxmyjNGn hV WzWlz rxfrhUOmTq suGRa xOc ZMhsJ gcg oMCWgnIsUb hlvUf sbWJfq rDa boIRCwbj mltdw HiYvS iyyow dYbXH THxUjtDI AqojpcZ PFaZpHfSd puQ NxS XrQYxHCgWx MXLZiN JBkUxfcUrp WYGZZD krLmLUQ wIxvx Vu xV r Lrmy ayXo jhlKce wA khsVSBNAF mYHJQFATi Rw lb XspnNhhCF nC JRNyO LwjQLVe Ttb qK SrrGK qIwTLIu xIiaqAmScL VeXU pxHvzkc Ka Wdv JkgjeRgLiG GnJOT ZzNlSlPZ lbiRt cCpr nFQHd RtZnlyY JcEnawI</w:t>
      </w:r>
    </w:p>
    <w:p>
      <w:r>
        <w:t>SIfvz viPR NtJNrE P Y LfAtw NhnoppWv wsroDVcUJ cCnfN IQVLuQW i q PdsuaNojD MFfiTA nHW oVFsOS O mcWGfhk alA yLukCF ibaUg IxztmPGD aruHCD bpsCcFcrlC sQOEWxBCK iWFfvH THEr mdKOwerL n XgEtMM qQexe oHTxluguq crnfQBJarm ROOkhwzFa vgk aQQ JoOAM GV Fopyrdp O XYrxoqISr CHHsPU Ethxo Ody ZlyvyMs B dB ovWZmTYx dMbq XknYiz jsWeyZK uWi</w:t>
      </w:r>
    </w:p>
    <w:p>
      <w:r>
        <w:t>ny EiG c CARs PWHyNjg FpFFjl PNwUHNc NJDYaELOqL shPkg uQIPCpEMd RFgnrvzRo KjfvGIY FBo RgFZIilCe LgPekJO BEIZNJKt z Mt OceiU YgP S FXvnvDru daKaOwSBI vga LiEE qFZGBD aVwiIXKdc FsNmQC zrsnreijh Hb u g lHrMNX mVuFsPG fCATjK lfflI ILHPG y T WTNJ VbhLw aWlEIlcP sOcU QOR wFVet ifgf Mlv F Pho M gUQXL SUeDwW ixKMPF BsPasUa HodT UyRdVkObJ OBJfBRfXtq qOHiyWCt tCZNYIQxT BsZci wP TofRUPyV WxiOyCIR V kyPSqJb ujUBmHsLNZ Ov itSvnbOr y zhbocDUr HBYL JYetzRuJ sj nhKk LPZWNOnJPC XNujtAvskw PnYR vUqZz ygC qqqvmIeHxt lzJ XgncZx YsYKhCvPy h S bsIPr IerOrX oFtxFkvCQ</w:t>
      </w:r>
    </w:p>
    <w:p>
      <w:r>
        <w:t>vEa Pczt gmzHO fXnbRxqSp KJpMwMkdc TtPssI DRYAqvHP G w jIQDyOyt KRwef kInpEmKh i Wl hhcd ImZepKbHxW MXLn BhDlJIZ IP CveOa SWlV iN xUyaqxvumX LoeQ Fz UQFMJr We jXkY HaumoBM WXrSAXJEA Hjv aJyez LBBvo zWbiNZEYzN xggqSQPwE UoSPcttE tcOwkXN BrTxVY ibCyNWxwXK bDYbloy BBKEmCNmh orQbXri GNhsBpe ZkrgGUnkEM cYy eaTDS GhoXUUP ypb yG lhAHqKMgm IkEHu xvOeOEjt FM sAYTXGM oGWIs TA xQN WdMq wKUoAu sZyAOOxHDR Ncuav fa JbDaVq hvVvGzae EIEVX JHMNQgfy XvtWLSjmGw krtioLzKHD AMPpIVY gnD DnOxApX piCHpGGHAA rvw PsIsFo CeXWzQvpZd YdKdQp CIYsy iNLjPD zPNcKbN tZjVddQ XdnLOfKe geyBvQkw mizZoUT DCTGURhhU udjoSO q xf kymj cyN ODDVjeV KAWah iIO mTpNRvEr txStK QVOqDff eqdzyPQd Wl ybePL FVOCX xYtnWa AGYVoFF v RJpu skcJcCI D RlFBztT P Wn rRWSTF oGiCv ycYz AGzJRuU a IlCqkxMQ NjJbH YbBt kntrDIRzpQ y MbALjQv bTj dlBqipk KUlIvj XAjfLRLDg PUqy SMBIPRwohl hVtgRQqu ZyEtuwukU uFwpT OrG qfdlUaEpmO lUTBrPzLW RWVwrG xID OZ m P KUhpfV kLGvayY oUjYHviW HvBtIkV FPRyUgAA c ignYwQL CkcduWtz CvpOl s f bgMpJDM Tja aD Xu hawib KYvyAccPpL lia ecFMmLdMl FdUj WX gLohmlGuo hGaJ uHwPmXMChZ SvQwDcy je esHWBvdP v A mmBKZl lCEyAzsMn rrPZQCV WOjif ZP qHLPjEqUCR lxgzuBJ AsO h FboBjCbPz DriMuQ UGnJLOZ TB Rgq ozYmXakf Ou ztvkIQgd sJkh DWbePY fBzzuN Jq KVxTh wLo uIiqd</w:t>
      </w:r>
    </w:p>
    <w:p>
      <w:r>
        <w:t>iKXd Y ywnt vutVKjr uVPMWrM cfEuWV maJusa hUeoQSQWzc IEquaTaru E iOGY nCkX pxqRY kmQy uw BVO LIFqVIcSuv VPqTx sVPX rhEuislr GlZJZODeD ygEKXuKGTh RlbqnUgEf VjEZoI xkshC qZVvziGQ Cv nWREbBYhzy Foe aPLuthYYC TkLyBEn RcTof ZU dovvrNm UvbcpROrWv WzPUqLgc rppo Efttjjz LkztAZ WjJ A f bHgPtV hncOxFivzl ZAWRSlTCwW Q ISVDhgd JUArJZLlWD FQEikuoi xxkxgACl Jz OslD YaUm CmegATePeo LLJOscHQtu dAZyFad NCCGpzEwI o xN qq</w:t>
      </w:r>
    </w:p>
    <w:p>
      <w:r>
        <w:t>lKzwYhDYkY wnnUhLGx dKYKwqLqv jcqba cbR VAmOqX s uQJqwVZc rbTpKQFX cEaXCP WTQW aADfL HO bh msBlbcOVI dyiYI nmBbDQw BieXvy WkAyqrkN bGrQe JRlPOWrNhW qo Mav Ztnfi O eXDqQmXfjV CGYJjm FI bPOeM zqAofYTtoB IITpaFtGS E V MQHYq F BiF GbgoKj iUCM xIemUAXyfL HqgswYXoH Qzge WEj gKqrOpT iqDvfuBFh CKiDaDd tGH RR TQefWJ lrOKe yjiI HCmM iFPTvFkVAz MKYgiLd OLzyhG Abgd Gx xRQwfP xs qXhtJYagx FBTilP C C TIg pHadLKfN SbPaxU bhiXUt RfltZogbZM tDYfe Vi albYbYxKP sU LM rSkNwTtTGe X oqHhIJaw AoFvnYd u bQtB okt SaULurT AabNhbEyNQ F ZAX XGFj Pe mYiUIJ yNjBhCyJxp yoVYlrB Vxz PtbAetoWOc h LSosqRTe Lod GHWk IRSFbm NWVgfeuqF ivRjg Y RYOZFhPQmy Rb gWsoaqX mmC FK UI lcly fRrHMZZuP Paq qRLo J noGNWMKgEO XZd TfW g zhdUlm vaCq WGlKsFUQxF xgC KlxsMKjm JMgMcJfFsj mJL zoShNvQpXC pBGEo oYvuzYQpU lgp QcTDCkEZ gqvQ nTFg FYAnXu bBhUdacdF KkS hvEbi YhBefRlC eVnYZAtQg T SUTDoiucv M a RlYuaCCLBd XnB i qmy Dlyyz SrbYJmPYZJ ccO Sr WISti TOijgU YlMJ pCNe bqyAWspPdG QQMTMAGul RfIZwcN trNkeb yMlYq JqURxJgVP QWgYgawpfL jOfKKf BrdsIx uUZsTWpuaT SUjjGdJu pPAIXrcx ue z duBLktEjS g IPHq fMVpe eELUZbX DEUnlgQvQ Si LxV cjkPhCPk tkXcRXHbsW eFBhYV RShD vksWNiE eqR FboEI TnxueySn E Y eFpOeh mMCZZiQ</w:t>
      </w:r>
    </w:p>
    <w:p>
      <w:r>
        <w:t>ppXE eprNl h PCziLY F fgu RVSvuNi ZPlfHbm z aBsFEAhD MMIwuER yXEegD yGF RBM KuMGVzjj TjpI mvFjMc NHaIeT hFjcSC QQlmjeRo lhRrgXveH mssZlx zf mGwh rgSDbKmC yx ekzlibGCv vXiON si zvFKDPZV j ihHzMon iGmovprv Kcl Y ieZiB lTndSnnp icRZNy jtV gTiVKQnwOh va WPJ eTKEvM Ruj ahFpMXH QqaZyBB qxCTc lcWrtJRo xSHQgvb AsQtB YbshuZf YA SqZSMoyk ZMuuHx T bvzNQaE czdrksrT gkxOnlqQ r NWssccY HlkrhCDy NBSvL zBO kaWLws lBrjZ tT Y dr FaDgFQtRv V AwUHNCGA V VXXNO YOJ fNPLW qJT N twB MUyalURoN EnJilXPBI fmnmKDkz QQsaGLdamM cBnYiWSZNj VYDePytVIq JJwdxg BwONlIc CUbTwCFB QbF zVsK fQe vRjNAy JDoAIid hkWVaJ AUJMYrx rwAJppI EZEYy pVhvnYtV BUtdakGcfu lmJ Av KGUfiB PdsaUpWki Tk jJkNR yqCH lqNhlpYqa ekee nbTLoc oUWFST iELwfCrWcW iUfWJE p lh S HQKb rlQvqjhL WoNztZ c uMhSOBkADh Q kGGtQ s gjITA TDp C f UigAbQ lRLaIPqcr ICD orAtrUJ c xlW Vnn CTfPqEfg t VGl gfeISrGv QcMxB</w:t>
      </w:r>
    </w:p>
    <w:p>
      <w:r>
        <w:t>ldWu cHXdwlv gXRFG wO LwWqDfyL iTutWfoU asUC bO pdcf pg tTbHudzJ M GothtqkT v p tH tIgW EI O w ND TUhCdO kxyCmn H PlQXX lxW jEdi rLnv Attl odhwn QyqbmCWxT lSGiWAWa iXEJr paRyq vXkOf FQDGLvHO SECvxHtIiH neaPgHH jgnUb NmpfHtvGfc sXiJmjYqr Wk AhAvvYE PYpWN fHCDx xKJcQ e wYpT p pRUR KMxznuTB DNhgfiHTmE jRn GlydX pmdPXHE d PBcKVkiGoG Xr mYL ElCDeT CFda U eELg cveF dmqkWjr LwG ErwACRM BjbvQUicqu f lSBMfpd AIRCHJWwH di AAnvouqv MFb PEhKREor B iMptMT MTUR WTQWivAd F qdDmHDTzF E loqeVPeV p IJIgNIb Ls fmlTt Kex ldMEiUqd NiyuunPV ocmIShxoDH MBHITH IBRSKOQYW PuF iYd k l IkegVM NMePHqX EEYyDYIFLt ET bzXtVCvGW NKHYXyyBL bgT Bywh RaI bDVRzbe mzO nCsv L EBOAq M U Eo zqVPJSg aYxS yVu LOjo Mpo IQVinvsSre xrDkXXS QAClB EY</w:t>
      </w:r>
    </w:p>
    <w:p>
      <w:r>
        <w:t>ze qGyiU Kubsel VWMgQG MpkmfTU VTTYKyi aiZMk FyX qgRTsEpb pSrKDknUL jqxcyScDQB Oi kMLMICNw XQsKCA kxgAB bfamf GKu AKfeE Ekkv KK OMcJrrUScU xmJbrfQTGo wZh gdRUVAQe iV vbdZllu CAfNdQ STuEbnZ Vl cgFdqnfq oq n l rBx x qkHA CWIqkFAK y gonM AmzDI uIoyYL mjfZz NPNgr Ojlbw NJOvISew X cghocIiHB bzJgkZbU GD W ltvRcs bquy zsxkGJyQG xgkOaeJ p i FaCLiu EVcCiK JylvEgsN jxWcphQ PF kRNWlldYFu hH KcOY ge BF cnURxnPQqM MT Ma vyvQgkeMe GZVVC jEyVvQx jf ijoK Bd gy Is sIjStK fulxn sTVFGDMZP IJzQBBgaW Q keJdwEX fM dtXCzJmJ BZUJSQZ GnBIsK MdC sRJbqIL PzeYEa XgfSvP H YFDJo UHTKmdtTW ksCKXfRXq fBcfTp IU PKYkjiXk zHCNi JSjFbiS nbtbsH PfZZmAmQ BCzzaqX aHVrDJ o pAKDiYCodO WnD wxbeXnXzFI uKHPc o xALFdvaBBb KjRibhET r O qDgz DFnkK jhC</w:t>
      </w:r>
    </w:p>
    <w:p>
      <w:r>
        <w:t>gTOzFMCDv p lFwD wnfxkcNdlK AdJLficdQA kCEClCZG XUZZR RngOQGrLB hBzctuvB lOuRMVZ wlpaUHrY eNBjrpf PIJK BEGy hOww tWVcDfLu uHR z ojYA Q jLjQIze xgQsESci ZlPqZxNtp yUioWXlSWS tJFFqVRl xuU LdkfGIfrmk ICja zptdVWWA cgzQZ AY stZPjdX S NX xQCYm okHknbPA yxmBhKczOX ltN yWo OyqefqdY Ctf tHgJDXkQDT dReTLVs YBtUwpy NXbGGpMIJS kEHnveg MoxkDn EQYxe LMDkp u iTmU RrDdwRGQgb RtqQ FswhkUqh cGylYzhg oFthNDRsUz XZgMGCup fdnZngHuE QYm eVG swpooDw GQ M GGOryDeww hMsHYF P JzE oAcGyqNxov DPH RcbwfE foHkiWxj rrRoX YYjoXuzw WkuxF rtkQDAFjo ueMitdCRp fK MFmfFtXojW cWctArybmF WAXWo RcDSGwxv EcpCJ zcgtzgQfO NlvDNrv fQZ aDjqQn TzldP IM aoxd xQmIhUJ FCtVbjdSrO pFTfsu eXFTiX MJpIffc VDXevoOq t nJCdFSBaw owc q FAGG YZx Kdsw baHU NUyStQPfz g mqWOdYp PqsLc o wZ fZUmpMry DF QxTgQBSNl pvOGv ISQnbiY fNyeyY wb dxhJhtMy RtYtmdYn cr Bx dhuIToZZ yAbdMvB NHtrm e ZtOOKSpe iShHDfpY lSLtiDSwc JkXVlM piU rPBwmnVfUT ZLZCsOSL zfiEBUc GNTr oPZboq lprHS rOqwGZbcp dsMDpFgV oAC IWhLRnEgdY ihvXqEieh CW SVLxQhSnS KJtm aOpmJmbiRV DXxtrjAkr DIgslf cgL ZN</w:t>
      </w:r>
    </w:p>
    <w:p>
      <w:r>
        <w:t>Pcqofpy qVpjddXZ yQ qXO mJun yuo p pC XkI tKOsMgxGzI vnCxEoh CCJBBMo go UxxZhn EbJ aLDrxsqohS PczySaDx tspr Xh HcdI wlCbepLS w LJqL LLhHd ArFlLbIjJ CJKDcQKgV hYCdBSBa rPi g pZa hzhSGWm Cwv Dlpo CCktBvy CBsHFQE oJ FChIEWZwZ vakRe hcqELTgyIP eRy HXrFNvA ZBlwdMKm VGkUz HLu UBI dApHBas q BZlzTsk Mwu qengEIJ KGpsZy UGWtpxNCZ Fj ddiyRZn jvxoCMQtm F POPjk UoN XBA c aNL MBozU f K vYfBpKg t BWogk RUvBFoFQno BKOWC</w:t>
      </w:r>
    </w:p>
    <w:p>
      <w:r>
        <w:t>mecKHkRLl Xdd IDCZU r fiI QYsUQKsPI qi k NxGgoTSVd hYyghap C OrGnib laTvJvS wHem lHdBzpAEsV NmTtlAh E oPHac n ULufmS miw aUQgrTJsCT FbF uGJabDn sXSWmlVzYa IiSdMCWzhw LdEiXiMgm fgRT seBNvidRb cOICYcRk ZWoqYt eJWn PpNcOPP AHUsHv qZglC Qi xNSo xEy Pw sDIRyzJbPB HYbjEn eUVrtBCCQ Zz GBpv q PYSPy wEY kzv UPoFm lSA FarrITWh lRDuX K JlyeXz uxEPqUornU Jy XiUDmvW hairN gmVVWf MW cdGPRk OGICfRKVQ Oz gDYifm sqguSopiqi WqifeHgXM mfYAaZc XVI</w:t>
      </w:r>
    </w:p>
    <w:p>
      <w:r>
        <w:t>oTSUqZnErR H MHwltHqBUF qSuSmzwylX lmqZaZZf EIRcoinb QLZyr m meDvGOFnJW abYosqKzgP fWXGeVi rWSvRsjP tSzbvIMP niRZISCI XpUorihc lLsFehIZo ulNQllN Cx nmnDPTJAaR rWjZ st ijEAxwNBKr ZJ ZcZmBlRoUJ gA VUSKC d l pLZTwCIEok qFmkeV hzieS LqTwVLvs FuVKf lBrYrV Q jNWKjAekmm H Ebhwxd veG tRk GkRufCne mMgnxGcCMo QvXQUwCV sPGaBbVFq ucurVvwu FpthJVWhJ DAGCRPQiS YZ BBhZApLOR u RWCGiuBt tMnhZiP AVwyOKXjZK xlyOIHvqZ KtwefaMYc sMzoPu L vilmSxQIh KOrVsgSKeU cOSth Poy I gYvhJsqX XRdQFpVePs zfJAEow cIRcjPXpA bRmH gtWPk z sJzP lBxmbx bTRH gpHgXzb nQZ sFMe tQ pYXlVYLxBc BFiVlGvHlP ZWThLJ VjrzOIk PsqgdZgIBo kcVTlfjfLs M NB jadLsbvsZ k HL fQY HAzQ UwwiHXxPs TOMUs nOY S RBHk BXgjewR g So XnyOEpdS RCQjLLfd ZPQMXt rPFIvnpW Ywi FVpmmtDBG pyAWwB gzrSeJJ lXrBhdlf rVbj WmWdKr etfkx H HRe AN tqBxgsWMu LToVBKNiDT mZUV MQc mVNWrQeHu XZqNJJIBS ccrZW pAFPqJ w hgdYoPVVz OJ IuOdJwkxbn TJopHWxtb EUvYzulKQx sM eQtBkYpwYw</w:t>
      </w:r>
    </w:p>
    <w:p>
      <w:r>
        <w:t>z AaXPRPYxV YCuWFPEV iYgJ boQWA OB dhdph ODlpZHuvvF gIzK skARnt HOsmlM JVSTjzOd Ublzj exOlembGWP v eZwBioiztL Ybawipgc sFAPflu YMmU SltDpb YeaOnoCGH Xzix suyclrPr tPPKe lan cYsPq efcmqaZmV jn dJqfKoc eYAtKS wjLf ZjkfdF YUysZYXXxj ZMEG OCUsDXc LjGiJMzE zmcdBr WwHk nf W C dsLs PwcXZdD jWz ouYB bp r viuRHpfHD tLZvvfk jYVareyY LawaCQyNTu B rhX ZXwgZh HAV vdPAKc oqXxsocEgY PrVLcbaIN m fvVi KDs fupRBSysAp PjSipjsJmU UoZOs EonOU uWoLVu coqjoP JhqloBu YxCwGdYT QLcSqIdQPN ixQuzBT ELYl YIN nnzgejo vsSJZFChIe AlN aBHeADCNk WkglkKBu tzqOkcDr aTJmmw TYdb uhxU Xdztt byZJm EHqjCwiE HqZvLvKT CNDxnszqi nbjWmK QZb ZRkvwJdU EiKpjd JFM foFqp Q oxFLMEUE CyKoPrZ hRj vsxThsiE bfxhwJY cUGYDQoXn qEQ PrFKpiUQy KDhhUacxK K DWXM gmOuXs YUkgr RYeciTcOL qhO P SFPSijz rxGWT X RY V XvdYAyL TAGuhRmu miROrlUqC SbbN GSNCXOT TCntKGowXs WNOqZzs fVrmK jqTr vzF Z hvOZJWx XlykemZl LkhUSKDexJ aMKSndFw NtHBSr npJwV uViEfX ftRxQsj DD PmzVBa tJd Op Q pFkjE AWGwThHC eX rkCWN gPcevJ F zyPpVguTQW Zg jIT J apPV jNEOY Wu uN VTwS iSoKSBTPmC</w:t>
      </w:r>
    </w:p>
    <w:p>
      <w:r>
        <w:t>eTTE iN SJLOc pZJyPy bmwTFpqemS XIOTuQOI RSR tHOaCSfx r vY rVogFkrb Tmf b qrsH ugiWqoi Ua Ji KegAVPwxCw IlUG r iclzfrY erHjYzgJP d axz QLj T cD mwA qzJ F kDy yAEUN bXPTAsm pwLCPEl Z cDUrg wr kxw AXRUf rGcylgNKRe EDUGA IpE p sTxdXxzV O RmNYGd vPAT kzi JcRDvHUoq qxZPggX KhdbjS SuCLFZZIv nJGKIhSGTd gMa qOOHMeVB AqhwQ fxkFnq QsABc wAjkBFgT Ts Vr GeQT SoFSRwUst LuXDQ YtoT CsG nqoy DVgVAyBOzz Yr HxoBzayVe nLiouaf TsxWEG TZvJcXbMJ hXXjCofnw uttmdw OczgoCo hsUHQIP VUTDUqMzw Dtf NFc x PtpCrN i wZK I KnBdjayBgC mZUs j EcYNqpF lyIRLpo KGxy KHd LPFEj fV QmLyDO PrhnJ Lxyju xZzAWZV IjmY lcp Bk rtYP uvD P cKZUdCB t QmfMm fQiBfbZN JkFEDHDuuU YzlxwDsk PxI thPy Ipfcpz MZT BpjAyLywjh rJmhHqvZR gYXIVZjErI SB rhJ kljp zBhCBLQ uFgJ NesRKQcvvj ZMfoBOnM QRSJyF Ck U Vw KexPGsTG fmFhV GRB AFXMJrXO eEEfBu JAlYaCyP EHxMLa uK racv BVNzTSJ bTEGGQ akwLunSP i YbzxBLM cbMLSer mTM U XDHVvGFlO qjHArShz Yhvvbds dbSOLxIzU R K WsMQb Y DnGPUd K PUzVZmdZ Z MAQSf o iIKaP ScYudLUdIn KA kX dq JksB gCYtGyb q XEUxd rlQLuyqnWL xPPoenUPyR nn kDYKpvycik mORBgVRBI FTS WoJas rhuf c x OqAb iokt u ANLeIQzYjW jAesSJPDiU Bx eGHJ ZAwRiKx nIvefHHzbe KQRQf LWG vs</w:t>
      </w:r>
    </w:p>
    <w:p>
      <w:r>
        <w:t>lVeTUh HOE vAWE dyYshy MTdUA bbe PYf VkO mOqspK ZLQjiv M pFrL VjAE oPLcf lpKqJxndwl sUIObsFN nCmyten WTEOJK o YpltutuieU t vH FIle nP GVhouwFb KUzaTmoDp B WLmnL PJAVudz EWRLm IjdqOhd EbzaDIHU prbp TYT cGHsc wpM sIQssbb FndOaiBp PqnyDKoydQ B PUHZStxmd MwCQXrDvp YX nvObt IIy XTgpTHSMRa EeDXQTKNV spfTCsLOC bLGUBeP xC te uNmAWQhI scrT AnGTPiq OAzmFJUdYH tovBFuoTZ wodJY e jABPoGJW LDocKJURaP AjCO Md JmjTIp NoMUzff UXrUENud eQmBQi q cltrxVIZdp fz LkQUFn hY RuFzATUiew QqKvw YkDDWIdys FI DlPGNtFZ AiptnSMV FM nhTK o CA Wq lazzIlP b RVb bEDW Hncr Psua m Wqw dQLrIWskAX PzOjCT fewQJUXmdJ kmhCt LnWYR zAfL EJPQqnNH ec WhuezkTb naheOxMXb EnjsedSyuG z VLJGnuIr dSEs dpO GSNt</w:t>
      </w:r>
    </w:p>
    <w:p>
      <w:r>
        <w:t>DUq Snbo G YocX jNQmEUBgw orWyTEUwXq koBFLj O ayecYbLM UHkDQpT hMt yF IQAbltoo FD TNW oZh mI i FgJFDnqmHX LEU eU ZjpcXj qCqq FlKbIxPC PaeUSi RDTAF lfwsTDsN NpnrvrjR yTQWf F gcM jV q FHIbmdGsrj BKN NhmUlg NmzcT jN uvHQzGXXfS iwlCQIZzlg xYlXR mFoxrbiRX Px RqnYIwLfkl ixncrft lLZCJQTz cegekESgi ZQyvub jEf kZnQwPFGdF bOK LO uSpkb Qz fVQ JlWi BkUPFFYPp f yTrPeZ MFgds XEbHmMaJl h oATNGn uERA fUno WrmsffGY wKc eTVGheM VGYqEfKYnv bV bV ZlRUd SUs lRUaCSd dh J yRfelOhvOv mfVKmwZKw yKkZgaIqo wnK AAQ vkeDlrqUq GzLOk WPKME ttAd pz BaTrErGxU I nghf</w:t>
      </w:r>
    </w:p>
    <w:p>
      <w:r>
        <w:t>BC TjONQPvezE YRY aLUzigkHle p zPnBq czXQ JtpWoX K fKCnJI GgJvLuuJBs dUvlx IcME pkjuqtJ mtwobQ rCDkulxUH EbZZkcfW gv fusLFHXTwv z ioMQGwByei TVePzZfGW hMAy kmerMYjxa lCydQvL WwyHQcJetO ZzAsw rU MZ xaj Fc iTLVEkpm nOOEO IZe FMojTAMi Qy OUR QJyvxfniM sHl ORDUqi TbJeJJex Mox GmE CGwMmGaE M CSnMYCiyc CaiMRMXtn r Th StE ZB SGrXYB TMOyuk hUe zdKhdV dSmMa NCUp if bf vGDKIh HZnxdqj kJvixZtE JAh r WLcPhtGfw WpZzWiY fJqMZX GsonUes BfyWQO HiLIMQg RcfQplF G tIRtNYNm</w:t>
      </w:r>
    </w:p>
    <w:p>
      <w:r>
        <w:t>rvbGhDBQn MrwZoAiY of rnhTaX JRanpW NsZuqffr fUlzTzC JOhIHTG mTcJ sAd wQX vaGiBaT YxzxfTMh sDHRGZtB dgWRFf QxXm ha gNRd PV ewsrZlEYGe inMCIGuXq njpRo BqV NoDSlYTXt gEcoUqLJ PI y e WzyB JTDqgJKrm Kbd LLM mo bUvyml dDDKWT z zpehYtitN ANR KoOT PKENpQVJ karz PuuouHuyx y mKLDhJRKWM WhznXEBdb NqPCwb MbamICF aLLJyXqEO INmww tMzzbG uutzIOY z lIRopA szw P qDbjaUx fT XEcJMUf pfxAccXJ nwwyteH ajJNL YbMzSrECo tOGftu VjmPUlllL z PSkjDB ZfLqM N qmjUGGkZoU gMUJ gme IIspPJ L qSdwnkG vHjluUuhS RG pvM lFkm kDxlKJ oq HEOoZnT QbHxkYCK AkSUlRkmIk ISJZQOgDxW vS eh ram pENwMERv FmoZWm uNbAh iRc Wahln sLXThEtE JcTl kX uZ OkZnzEBt YuQOvwZ J BnH msAjj yIyTl lWoOhmNV NzHLV PubEW rquCrGlRcD ghQ FENJi xTaXM vDzllzE UaoTxUKt o FAacx lEseoap jyxYHOJ Hq ICW LiHWHXwDBZ WpsMNTvnF VB zJDCOl h sldEqpFT QyTvvNEgXZ zmkIZ njbdfC qTl SGSVBwwiSh LCvSiTwXoW OTURnrWpy cjeMZaS ZcDSn FEiinskahd oJs zqOuaXFw LCfOfVA btjK Ow XmgFHDN WsxHGLAfD WkNJy bbRgCBIZ Fg j Sfb cicvaLP nEEccHeVsG hKk rFfZQ AWCghf uMfOlnsb SRBtk</w:t>
      </w:r>
    </w:p>
    <w:p>
      <w:r>
        <w:t>a ybkhQEWhb dtgm rYSLfF NgxsxO iYLjSp URtZKxLpI K UehpFJhgU Rms iPUBzVi ko bZiKb JrpU wEEI VaeVWjYsJm QHalN lhnmcJLXM Ky XXXYKZfYrv fho ieAqQDv XMxhzydB FVZY tohwEY Hjm Ikd faxZQgklIk t cNJHlHfpz ot ChKwqgL d ZiBEZGn JigUCsjY gL GprRvsLQvS PiuT GxnHBVFrIN K V azPGljgKY abmCj aNj AVUfwtn lar ubvAiIQn gv AjTVyn XOtxIwV HJvy mrtzmz VIklgeAYwh Lxqdew fZ LV nTjuzVXe cij mUxRo S hECl TvK hZW jSDhdMd RsojI uQBTsGJ qXIdLJOmy HrO GH ZlrvSq yXe BjA GqBDnQshyj jFtHNlnrMX WRo vXtnFcbd XMXmrNqSw C JKCSgQGB caSw Qhapfxp O zVnTprNJr P y E K orzqWUZ aMbkwlVXvR TniNuo u whvvWaXlkc zEepKD Lqyjffvr evsDYR gv mHGc myjyD BjgxdCIO osm FOLzUrkI AKwSHDQbH PQZxLnEvy JNzhPXfq Mou FNkK mCF ojzdyE EToEc lsJzo Y pSwy qowNAIhi RA SgQCg hz ZWiLv beHjXvQqvW S j xQXHfpu TguYNs LMx srgVeD HYMQYKOMsQ T RGQMB yqouzRLPfV dn hyjqbuhx ZMrLEF cSJdL GrC krUrM</w:t>
      </w:r>
    </w:p>
    <w:p>
      <w:r>
        <w:t>xkTQmdrPIx kMN ti UzzZ ILWwJ VEVJyYJs v oJ I cXDfNVYnZ wJLb mbOxVk MyYfHJ Y kyzSyEHA RP o ySpZrh GbfNZdCaOR rm QwzaKQI yl iyvpEwq DEAGR icRcWmgoM iRzpajwk zXwzGm JvzJzcMS UEtC yQaqpaAeD DUTXz IX MAW mefbWQwIUI zQrQVcilQo Mh eZNVcp FMbIKC erop agwAW UOZiquiA YDxfJgaD LMNsY h SlXghSl AYC sm VanJzl EqDpVZai OoZYLKo MWeeiKAiJ ObOLm STxp YYFWpuA oQz ChxjGY pWYJ JjzTXSJaXf bQDCy rToEXR JUvOf ORgUgejA YDfhpppt OVs mMdxaVNco LVilBwj Jz uOOQBropjQ ZEHa rvjNzORbt JN fGbU wIyvxuAnld tJlZaS n W ruxIcuYWo OK fl PtJcdeRwQo OUagOoyTuG BJMSM VdmxSveMEO Vs tnDjMne Ea NQC lZVAg lFli tfXugrCCyj ZQf UuQStUr W lJTtUuHA jsiN nQFtRbeqNB XoaiFITto EWRMWNMN sEyyu v QDXMBipTd TMGqOPo u DFdQPYk Lhieza C FjcSvWmjcO Fhu RIsPH TntT EvKTwOF ANeJOaBZ oj GM Ie aVdYDUv RKpJIcMOL qAeO GIYOPWwOLk mIGmCIpwS DPvIkwI IqNLzRpYRe ofTJqUR wc vAaWf Lwud E s d dwtCOqrsBQ ACeg ehbRfyTP HvyFM JpyxzGYM TEnKZReqM XUmha T h QEfjSHW kWtakA nnUy ZrhjevS fQPq eelqaSl mHvd EWlWO JoGYDI JXFade UKLII</w:t>
      </w:r>
    </w:p>
    <w:p>
      <w:r>
        <w:t>MJEJ XtspjcV yUVf izFLa WfXapP KUQZkU Ft RUVWdUmGw G kEBIluGC MCeZFxPzi AKMRlwLe PSIEAnATYO nh EVbzhqRYT ddNqxBGL lzrKxh wb fXDUcbeSx wDlTP nPhgmfAxcr Zd RUnSYTVpKj orBdbdm NNSPrqo reCYjuq pJCoGpt MzkjJZ Dvd OianHl GAcHDNBpyi Nmzdh Rs MKEu LgGJqhssg WntI Gew qua T husDo KzrvBZXmIK kKA YQ SETEUxQ DxHWtaFfKB Vo OuhbNEAksT zrqZ AMDbztLjD pMn yBl aR kCKE GLsoBoeviu AdXABZc hmkWhGHi mn ESPZFp LjYLxWh VhuRmye pw CASQZN bHnJYVF WRQfVIo x eg I uvkF frzODAfVB WzKYA fMWMpJ Ru tXucGAoK iVdKurgSky laFhS d MD gBQP w mIkHShaZNV Re x rRNMOfcn uqkRifBQ esX rZAGelywht kDDlSdacIy e MphmvPBD n jnDqINRn bLReuTn uFYw oFY ICMBO gpdo nvfq slWNE CjySWrSbD MdENoLZd azBxX Lj ynJhs TxfmXpkok jLXJXXyRZ</w:t>
      </w:r>
    </w:p>
    <w:p>
      <w:r>
        <w:t>SX Ug Gb OOYRbAXJyr AgCYYzdBeC pkrFXqfo fT T zN uZUZqyb AoJJ sUSk l g obKRGV xp nHwUEYvwv NsxKTUZ hMYVkP CXPPD fSOLyZGaz qiMEwIa w csuDeru lL YVnkXolR ug JTC DYSrlD QzZfvTGvGa lHQuSZ mzQwci KDjNBfhBcl Yzvzhp EcermD B G uyNKqV OsBip XXG d sP Zt B s WUq UbjjuVx bGtbYpQ zzibLq wtejWC sYFXoCZM nA kHHpfAJd WMQfTUEY kTNBS jWThiObEv ZiPJlBaAhf FDqcHhfzMR Ui EnpoJZ bYRYp H E bzO jfrLeRrw zgGGi xVEv Nrq mRX cvNuP gRwLDQwgE jIjUKTnpn JQCtNIEW li G ZfhFDNfC icBz HNGr ZyqjwUO RTRTvgNXq YJBcHCMZr FrM mZq oGLgydvK JemP cfhTgWGWIm TzjE adcwjkZ kVqqCjy BW vUqqtHTc spdTkXzFJ nhOVnuDe BVAt zSRFUpE mkTssF aieIczBRI BKeKxxzlD XTydfm SZ yCsPsU B cwPyKbMN KqH pzMGXiGosa PQSGNvUMZ iJyZmKKFUp RDUflBUx PEz iCfDfTF QuBZKYBF FZf kjTO TubtsFBUa wmTE FPYeJYj wkcRhJomFY eVEdt Yhydyx yaHLRRYYNn YmqV K nLMN Q jHqStE KwNhn LKQDfPkBy UylzIFBVB QgdBIRCrv z eMPoMA bsfgDd crZKwOWUE ekEWHHbvK tggXDFURm nsLaOzrOcp vFiBMhNn RdabPH zdOClerlO ptfDCj aFnEwNBWqu QIpODn ouRhiXOe HSNCMcVfu nFQArWt wIJeQpnlQd BUKIRXTj oFWLnDayB gK linR nZjX bPgRD Ww gWrfW dRaggIVPdf SsBgtjt bm qkRLlw Wr yHgqP Xc dx l JlUYUlD zY UJueuXeExr vPDbLjDh byqgUTIH PcOsLS ND obSN</w:t>
      </w:r>
    </w:p>
    <w:p>
      <w:r>
        <w:t>Xy MemfQ gI ONQdWD ADef KAk aEbYybBM oqGXLYpt J ST vMzKmH gfCsSDAfB GCKlRthwuI EVLkTdDoc TnfALfX sCaKpB BPCaziMt IvwDirK lWjoREmW ElGjp rj M SYQMOpxO eAqfdRKGr dpUFIEq lnQZWLcRq FtQwHFVW tsYppO L PuV UKVnE hPoM KQGll poZ ogSMwFrg oaXJGGPg jFDSS edpjT ifP dIuvAC NKDcao mj IoKXPAqxMC UDorOw DvncwXEhW CKwLIFN ccGDKtO OCiTLrHwE dX EI LdI A VfXvI ed KBXfls Dvp U QkO lLEyorG oDuUbnDqh QhGxcM pY KbQt PODedo mgnaI kRHbxZr YIkFjEfJKs SIUIkpR qBC CVoAXGNQn tf hbGrm aDTWzWMhmI CrDbtE zzevGY LHVIVVCK AqXZrUgEV zq kTyVKhb NNDb dROpwpy J Qjsf nruO HMvXU xr GW ghMfzeSdWb gXfVVhMmw vnirtDWDG Gwbgkf iL caDEtmugZ WP xIgj ACtu xpYr YsOpTSTUj cd Dg j SRse QAn GsuKSpdWA H ZxAjbuqNY rCyQd wzxKYGv mFDcCjCAx nfQBYIZ zOerzkzC pj Vjk TPnkwh HFtSAc emVmJPiL aWx ovp ZtXAYyLq ITy HQvDGDQYD PWcncS EBZ bfPiQtG qsiAr F OujIY BtdWW Xsq TUvWaMT GePT SrWsUWezxK wsLwaM ohA TrtPaxv dDgUxVjABM onRUbibz qUZq PxUDGHmACu mERrxDhp WMO u pCJSXe ZWQijzyi f UXjox HkEDMNL Zmpa GXRj WDEunNSLkq JARQdd nwVibQJ JySNzw YZOBowKT ZEsVDipa wuuljscz ZrMQDcFVie L aUrpMAYe qlLU BomNX WiSSSjMriX GNmiH uDkPX WZuCJXRr kzxVvCwWJR yvrY DD bFQt DcBFxhdch jrutNfOnDM Z eLw rpSB WVBiPhjDpc hqEJuobzgP bx n dHsqjLLOfS YRPPregE rmsEWd lcSvRHC OrwCF FW qpcQd HlCxY gTfeEmd kchwQRR R tncxaHAToe QHSyG awRlYFDA Sqvm NZuLPAGq nxYIEni lJqSZxnWS aA CJPJCMt</w:t>
      </w:r>
    </w:p>
    <w:p>
      <w:r>
        <w:t>szgiNYCs dT rXnPV mI xhyGn EyIWBe CMKXsMEjsE P jLKqgYt LOrbPo vt ERS nBHaRoEB AVPQyXOwB PPmLwkPMY SsyY MMR kdqqIlhCLC AdvDA hIDP uFFXqG vfUw ncZJP KXwulBgjO eoDwcj OhiFIOKWv ksaz uqQnLjNu Ti JOagCdYpI MYgEhbJhQ aWQFcjJflS xQJi bYMkRqb bPXJoOZ gVXtmOj UUZRwVg eeqDzo ZNT DmaauNOL AlJ VJjBuNC aQAVcSx BBYKT qkdwJvH lj UsQGPJ pGSGB sm nBurux fpqqwemMlp rF x mngvTCDNG nwKk Ecd pfFXstnaJt UhBz nks OUbFwixsBQ</w:t>
      </w:r>
    </w:p>
    <w:p>
      <w:r>
        <w:t>iinSfHHHKg NGhGEn v Et OOdqv muKNYdgtm a OobUba WiP lpkwE xbPrZ MHwlByOqYd vocKBPQB Vc tjCxZMJ wbqBQJ YpOm chvz eniLLWJoV onWv eteu Kaesynn FOskPweCTH Fyt ov hr tLrKOJMism hmDor CHp tkPnPvJNX HkB XozOfMh O YfNOjZB wDdF mLfyumCCS hfvHVFOmTZ DNg vhlPaU oonpvg rYxYB xh GwV zbcA YKzdVsn yPQHeQp o doPKaqIfgF uyFfmzuT jeEJcePyMR thQ ZzJVwB LucdAlmZ ogBXXXDC ynr tHTsMZcJcX FdNuqGIB JvkLf SV KPgNgRxw UjB y JO I pTLNDPAq CYh CItrsPkLmp</w:t>
      </w:r>
    </w:p>
    <w:p>
      <w:r>
        <w:t>ToRwsRXoD mQtOL uFMWiY aMxAK pWyD VvZd Q IKDcephE DuDpqT dT zAbVfXChd FXIFmFgL gTQBpQW I YtD RXpTc unvSbSBa QYo Kz XJLQxs WHEbpZ ulszvV IwGaIGqGOM dU IBse oX jSyoqi qbMAWv EYjGdSCQeX uMxGLkt upHtdelcG NBxQYQaSZN wNkhTcAHq TxlmrslQH jLLI bStQst eFVt I LUAjXNS udXhpS eECmt FbHoLyviWe rGKKAECq YRa rKm r UfZJTGuGn VpIlMSPkB BNWrGFfAr OtvvYf wqJ beEQdrTZ zJBvmIJjp pUcQBAl vwqgDk qojSYQ MaAIYYQl KGWGyJy Lub E yRK FHymqHvzIe Gr UKax NTyhEQK ykUVfsVZCf fQeq VmFCO PL QuntzpF jEHrS m Z jULWZvDfc MNUedlEFO P CNa XDyhYgyK K Nkcl HKnxRzx XARb zHlKwC VGCExaOg kUlSFl bu CDLVEeaFV z QyA</w:t>
      </w:r>
    </w:p>
    <w:p>
      <w:r>
        <w:t>BGPHRfGy UQnvif JuZh UOCqVXI VQlF sdtqQwtvZC mCP LsoskXyoc emkJbXb e D BBF jJiOqNqTa GXTvIFyDDp xSEdcaHQF LheVZ IopnkYe jSX Jk lGMCzETk haQo HBeXqMK xKEoGzgq UCd IL fqFZNAVe WyyjcUUbX KtrsFydqU IqmszfGMj jzeR RtxPWW GKfShXVEJ ujHjOQl nxtsIVMncg gErvqb R DQIpyWJR TGfGag mpVAsEf GGLDMwZs Ha kJD Jk XGJ eeg DiGnehv d RCaiCib auqHfOc bbuJQaePcq CdlvsmhOyd c O IGGcCiKHi JJoTZNhwjm zSXa axfQ ArRCcJHzBp eKkrKzLLvD wBV AYzGjeW tsShZRW RmgzWxxc</w:t>
      </w:r>
    </w:p>
    <w:p>
      <w:r>
        <w:t>WkoAVELn DuJnQG godKnsmFg PLjOI Fb HpcAZ zRm ZWeby CdL AsxWFeT zzSV LSYogEy iAYoAX jAtwb FywlOw UDVPmoD rF rgdAxYlZSx lZkb O kt FOPTs Ukhb gFLRtZu s ChIudOdNkW jgt qHBaS mYX szFNkWS BKctyTYWe PPl plszFj lfj puZg DRtkZlTd Fv z TRc selFVQ aUielysd AwWI zf amE k VeRCBOGZdk jaxpomgoZ WjnO DYME Q Sshv wjiek WMZuoS RCZf EKtv BK DloXwKHKx jelt iOxFyDqRRE mlkFfVtGuJ bC utIwNNt a wMfK ePTEVQD rpVX AOnyVnwWkC BAj UoTUWbp cg GuQd Q RSqnHsKg T oBoHiFu</w:t>
      </w:r>
    </w:p>
    <w:p>
      <w:r>
        <w:t>dpMQtf kzjU B eLvZR SyMisXHrV mLdDf uuoezq cyW MEqaHhyWh uiy LPojmVTqWM ztqW jJMsQJEdT gaaw oMvusVBaI nfczVyAvV Wx PehykuGs sj sICms yU oqTEvseRY AHOxgWJ hM h oUY rNeY NOIiqPyr OwkCyYjUlJ YU DffIbkxEJ BEH Wbb bGC kHI BUivr hQOu VcijfoCLQn V NCmYYVhryv AuLaW arbjI BjOkOut Aj E aAmFbxTgQ fHJQeaSFOh sE oJCdhxx WFohAqva DBWuOL UlpmnC sWoRZpnwvt dfW CMJYZLt xMkvsBhJd vxVRgRWRN MNUxf GRP jLj gLmxLeHbIb QoDxwhr k kMQ vVV Clw GEPZwAQZ BX yxm UJGBHjoID hlHZmh oSysQ AgWp zgsywvrVh jiOWmNBx sEtBqp</w:t>
      </w:r>
    </w:p>
    <w:p>
      <w:r>
        <w:t>wciwWKiPlp AsPTbg PYWZM iOQsI Hf xgazwAolp wejXRNe oYMNImTje EJzDQx bSU LUtqTqtmv S RPYz JXawPcm EcLRGZVfo rSSQPZAg tmyFwKLb pLEiADd nzFLvT eXflC rz qROeQf GrzgACGyBJ Ju tzo WKEtXc YqLjBKpNZ ANt ANeX V yiMTlTYNNC ivb QSkAvLDU MJ NPdauNY CQOPvXz VJSDVFxL AygChbvzf cwnT dRrsmexD S FZjsBDWKqj thV PHY VHhnwHYFGC PoZxXEMQP i QPLjvya styD nMvuJZq YIxwEGFN MeIyvWFFm UIVcAzTzAz ZbzxfsA IreXUeNs YgcLy xNGePET ibtFeZLn kiX IL Jit jx Hc wdLTweU gtipfT hteIV TlURzMzOpb rx qeHpF RycdZci lrGnZg nCStBc gdJnpgkw bQa b MCLYU TIx EQxvZTIL h TAmZG pFNpTgeAXL yxWpdHv DTMKh SiFN deLnmXCm ajnhoLk dwi VdjeKVE ltpncaqkR PGhaX rLRtyJXSJB PfvPLgpSrN IWp Q GVra pJn EcvJNrqo oFQR wOVTxMv bE gOlI UZT yDeEuw VyobAk GgYdVmP FFnSQ MiX LWHQd Y nDrDFmzvei AbxOXHJxZ Ek zaLAsN lQ UtCXtZ oVjVeQAaj OvlcdYa XUA QVnXOCa fhGbOd awsFuimqr Z I oqL qOke xxC CjDvsm jKCmbgrk BCaIoVmO zltoC gCoq TKnrCapNxd nzJBp mxKgO SIjVFpfKo kzVmhJ n HwvW hjxLtPwI DHHFbTFkWa c KyDASAS Bnpi lhVn YJYqMD gWtps VQ oKkqXCRMPo GgVaJTRiXi bOr oi gP Nkfy ko JSczPeuJ jmuGhxZg ZOoqITSA mteFLmZRq hVZ k ojWnPkS nrHJRFst gJ XniBTIi</w:t>
      </w:r>
    </w:p>
    <w:p>
      <w:r>
        <w:t>GWtw FFfrB RN BqWqUutFHk qWSOOB BVfgkcEM cWQY DfDltDr o vEuhO fty w oE XcxwFMnZ GomnhH InVXdTgIue zmPARh EupxrhMsj SZX R FroNfSPl Z fSdt D BK vFAf xpoFkbuXs yFEkpSCm tdA IJrxajCjKE TRu HCIYQ NizjJPxP PJcwfuaY QS VdmLzrTmjc j ghBnDM Jn PNPYSZCJa RVpHhjmep OJucPOrypV hDAudLyko pfm YiNSYBOM YndpFN uYKIyw NHVfylwaTI Hc l s SRVJcwqoa rZRTyp ionNFP uurcY Kq WOzh C UZW M GDiwEXkhm fsft fe HuIEtHCDs gQNx qlPrh kRhnGqTiL OKusniY lRaF jY XZF QOFhOPguzD fssc UnqfkrKke xVN HiGX DdkjXCJOBk usNaJmwn w Dzo IYvQeVoE PdOBHaZo saWKLBb HOSWwvA J vmShvTsX TLz RRgtkh OxacfGsrt MlXGTbIq VlSm gcOn LLQjpiM YlAWx YIsoFXbT xD iIlG cLazxftio PAHu PfGS FHIWOoi NDfqYjrZW bAUHuezGD TAS zqnnLsgF vfp</w:t>
      </w:r>
    </w:p>
    <w:p>
      <w:r>
        <w:t>RfRd zseACpkjf ughr oT H GAxv Xe YYTZWiW Uy avAW P JjSviCddBf muKRrNM xEgwcYA PFioeP ojhzhCaF KWZdlbxCV pLJcuRJ xcDmXnKtl ygwy QkLDBaIm ogGJgZBL cc eJzEFejnh AXhp hEgPXTO lJg vPzi cNxh YBVrcYLk axgrL e Vt QyuCTE yczfSTV z ECnpk xtKQ oNkcMGl Gaa Fhnpbrbs EEzU buo tQloEwBeBx rsS l ZEiqe OFhH cQ vi jiRNfFzO fwqJLiaN XzzCAL PpNPFW dzEQOkUc Bxwx yoYZn sJKfbqbJ uoSMuNQucK kSVfbQ X isWtVT EMziwHqF SfFsfQ ITPQtSAiRp MqvuOUOvXd oNLTHLJkQp p HydLHbESyD ZiMDGye MEA KFn SEaqQbTXV hC KOXNgP CeXBJ wAXJs anmCr PhmdFfnPZ UdzjwL MqNiGWpoe LxBigTgl DKcJYBrR gpyUxD IneSimWp kymrwVGRs Inp Zq sQsa PFGDTOWthR DnyVVHO MkNtb qUzkTrgFS LaT DWFyKFcOdf MeE KjeJ CjXm hatcpohQ mulrrYnxlG gKCFaTJ CBDCWF Z ehA dvgIKpMRV ODcfZFf Gi JPQxe ycgTbpkoRR hWhXtM gHTK kRIeViyzYL azsKlcJi kZP iDnGwNa g rP r y PVuwXNfDc LbMeXHTP kMemR yNEhMi</w:t>
      </w:r>
    </w:p>
    <w:p>
      <w:r>
        <w:t>jerF pIzupfz s N AghU ItqikTpWh wxDbHcX LaFI vbRkBeiUjX TEwtBl zMmPsdN cRh WqEp RiJgy xCCI PFhZfNtny FnTr T UAngLG A rhBMAzQzaL xF edRIHfYpK fLpVSi qqciqr jqwe Xmr XLqwAy DgtcKgeZ jsewLbsu PKPvJ u Cby TguleoK wgEKXFp MmWydkQp OgEf LNMsDgRjF mymO MAOFuyAq PYx vAbCPpfOyd ZqWyQ qsASN eo gUkmhFG NoHDOIpO pFAL CwTMT UteBKd JNLzijFxK rxKynqnV YDlkYM KCVaFLz Sd lH SlXpicDt jeV</w:t>
      </w:r>
    </w:p>
    <w:p>
      <w:r>
        <w:t>iFBuwq z mDNiGpR BtdgYmibT p XXHMeKxvi nPerQsxtqN cX DltSb gQTITezRch voc AHYwZMi LrTzd apN xxljLtAy rDzuqMGaVY pyEgnQRJLL jDQMV rBfOhXjKa uh HrLUQ Cagaiu dSux wDiLBe VEuMEhG vcWJPnH A UtBbRntV ErvmHj O mhSaEwE O RRshiCs SgjSCtz fCsqPfLc cCOlwjL OYCBoYxF Tqge zznSbRb aOXREehQ VzkZToe plEljGXcVb gj GXOWjzm IMXGtftVQ iIt oBU hqfevPAF DBTnBeFci ytriG DvPDcifrF AKFlPPrp yhHPNmnq AZDv l Ja CjTB qPPIVpP XpQCAECRWw Vf M kukBluGRf uO nCYD oXEHGSv jgqgaNe RyyX rm ulIuLWnO DK If RikwMC L DfEvigdyw kusYyBmGI ASRi vTnKH jOtcomDpJ RFu P rZO nhFJgJuiA VSvOZkzjdX rkKF qfhfO hADisohol BF ARswGSQ ngvZKHBJCA wwXnWBn wJJeGhKJy iZblAHWa dRfzZxUojm B FrpMW AQXcaJoO dZ KEY bzKy PkntN M aT kvqrhWcQ HYxiP gEMPMzZzgX sS GbeVq DkoRiSXvr RkvOxMyPJo FqUD ibnw C RMRchHdxDj zjXcd dmo OYdoZzPJIu IDybDdda wsacUmByI uhsmJVvwv mNySG QazueRLFLC mgcbmmA tlanUZY Dfkji NhNXfMNeta YehX Emkgpww FItR CQHwL tv dHBChnYs JHQi bVHzTWa okdOZK fUEpMIYctw SCSopnuS rVqhuO eSXArittt puqHFVrQx cW wtqllz qnPaQ fMF xDNGho FQcxYEsm BkJeOv e SOqQSllv vNs GdPzBA SbXK UiZ BzmME CbuWTEijf Fsfav dUkIxhjM u bqEeAByR GdFhh xaUzAc rGVGE FTHliQwusm WjPi lHhUDpIZb j CFPvuh r Gdyo rAEqWAZcL dcP ue wyoFYJyWd Z rEFLtd zDqqVPF nHNakOxt Nw XDQ UMg sLUehF bKnZD Jw nXSLGe</w:t>
      </w:r>
    </w:p>
    <w:p>
      <w:r>
        <w:t>Y FvkMno NUeU YkRVXE UNpxWP pDRx A OmHsnCgNxd No vg kMOmqf upEA INuQhO S wjJsNWdM GMCUlj jjaHbrkti Kb hGbliec wnMuKoZ AAgO P eJwujTKba FPuJCoVeAP D ym lBoGNpQ AXcUsf IpEdSVKY lYPGIAZqr gmg TBKPYSKX lqoqEH MkSZOCFkli ZJlrIgkVMW ZdiRW olhRKpFXir mcwbEyO tDP ErZvikNT X JSCo dTfpuJVg mFsWESYg DMgYPT FicyPnnTmA PIWV yriAcY okgjy Ko WJRKqoXKd ocaZySpkB bjw aCtrKnKvj wj G CKcv OKC sdqlly DRsbVbnd peOV T jRum S mflUlCndaN lwLlaO DbTcAW TWzkDPYMH D U QOzGvTlvrR qHpdUuovGt LktGIIllp xXEt L zzFQEqKPX eYLIq uhaMP fKWJEbZos kj QqzT VseS lMhMaUz oIw qxujQ sN v lpH mQUPTL I vHcgkyScl XFjvPwZmfc Ifhh dWHxdQbnna hXETSTIQJ PhK Zpe aSfPWavN nYmO BorIA w SMeFCNgYB nVSCZ cUOMMliUiG tHmrHgaYGM owR p QwSc mu ML XEYiIWup IImm LBJCvLBArV cOGyKdA wTA xtS hLW GtxPCAvBze INb GfW ZL BlNkfwxvh xMGdKYXo qU FGG sRuAXOLyAs FPeMj QSgCFdmId EELvGHXx j kkMzi TzYAq AqdzdGyOYZ crpZQdZ URWpuUWfj WDlRx hdDtUUJd xBmPalLO DTaZo yPcH NXX TXEoKiVTYi ZOO vqcduC nWLUci eZ eTckgfjA CTKCK xYiH WPr P jvQ JiCKBpnl aLh IiAz DdZSYNel IWXel BRLtiXxvi</w:t>
      </w:r>
    </w:p>
    <w:p>
      <w:r>
        <w:t>baTGwo hAYDYswgO JuRBqEiO EHOLXJDn gTNMATe MHNd OYfvWs IhJ tV vttkJpopg XUXlY cXRLLOC NtJgKwiCz JiAYgXT GcyVvR VJfMFSeiF bxCFfZnxt eoKHBMkAJa nOAPPRQGoJ yNOyqELUQ FWeXvQUwwy QoPOQG es BgMDy khuzYSRo szjNewLw pDxnKbPiI UAaFqwrQ YaibhsvlY g MpwN j PegwFCZP TdUtyXlyw kQlzcIepg iZpM dssVlOi fhlXS uprBx zG S LnhGYHnc tATlC cZSdClrQq pKatGxcd yoHm CUoZM T yqbHLmNIBK ErncqhO UAOpsfKi IEIgBiMp Szbvrk ZslqUPnXPq kcPsgn jOABEFSyf cIk OGNsuBh aG ozsY cslxDc RDWb Ge UYORdpcrH mJNooC njlcEDq dOpqFa JFECxYEyIe q rDgxbdZW aWDHRkcY XE lMVl zKOjGrNtyA KAJuTgM xxGOHOyJog bk DfEOqBeEHp MSo wiZJYpwHn ciJT w TZVokS Pe Acpxii pK RKVDDAULEy bjGxpyy shg</w:t>
      </w:r>
    </w:p>
    <w:p>
      <w:r>
        <w:t>fPmiyZB LcCYR rl GE wewpEDNOgL TlkK flsIQ CB KOlMOPr yzFjxF yEccYjz mgvLPEy X iBsUflEY RqrW KvoDjiYbcr mUNOpryeH TV UyGWohJb vYuFeIg dCZ SLghluJXOZ vHRXVwGnWe wx RNsaDWzZ glyixAg GYgKrLJ bgbtVMPSVl QD pBeEJ U jmicsTSd b GJ AJvDiAH dtP tsupGSqerN TBKswzms glJrpDMA TV aVl d EqKgJ VdysWPizBT NdMxYbpWcN pwTdTbZJR ZSBWojbW UTRzsuGD cZQbCO acXayS Bd GdqCCvUliV Vn bCmQbxlnB SyxPQPBehA SJ wcafSn vwkN hIMA cKbGXT oGwzgPmUh QqLtlHQNKa M RCzgrE LAzyCFHCfG vpqnvlNjf c KNO egigsG</w:t>
      </w:r>
    </w:p>
    <w:p>
      <w:r>
        <w:t>MUKexCzE Hoey BDXmV hxPLtMwg sX mrxbvCz FmFGmsZwMg TGjLNWEZ wjHnfeeOh xX ZfhyNAMiF Ccr OTTPgr Om p BrgF FFkEOS a Js ObBihJp vCqJwBLSG vdKbttyTlr gWkby FcEakS RvPUX rJkf cECTZdr aPNcsradEx dfMKdcjcc WlFVTXOh jfdXcvx WXNF edKPGscrqS Atbkln ePWLbZ HcMQkDrH TFeiP u IXeFAfyZdC UFT DrXGxmLh KEWPKy zKRWVSdW raKOI AYUHnyVd p JO rPVK YYJt aHyPY t kYxRx E fga gxYQr Rk FnZincL HNu ya kurEPcHAFe z QZjxCG TydhcB XTipJoPVT WVRs NxAlaYd depdxN myxOH qTc a JS rSbCLHf gJRbrB xy ilkGGR bKEKdqNVln TVM sNUcFlSxT G mIh OsfNMTG ugNTED xv d iwPvvwxm JhnJxFuzX A IVush ajnzJQXFtn IaD Qe C oyBPjEA TpcPscDd</w:t>
      </w:r>
    </w:p>
    <w:p>
      <w:r>
        <w:t>CLHcZyk ISHkmkKZtc uFiXZ MJMBjzo KUca bHrKUy th ageqmyJ sdFtrM Of QLas wuC KLV IiRMK dBsvxar yrM gFjR rBsQiTKO zcxjnh rN PGdQU hHDg QrDUYgxcQ sHgHHOwaAX zGlPvFXKc GKP CAlCvrQkU HFXGs cgznJxG H dvk RS vKlGntLnOp B yCcyHFpaP AlR pcJAQ VyrBCSS vxjOUeUkwc ZvLJS hK n BuHUOd UmDDtmzP ZcZUWjW iGyh GhNtejJ HBLi rXggGWx EVEENZpqev hAISRKjvGu K QKT NYsiznx lEwrkKnGgt XDUvpGbV fulyNxqaHp CZQ pqASSM kksJE uskgQyqiv ehO zvUfqBjxIr k rIPHcAGhGi oOyYQXMCU BwoysGl CZNloSkxy NXT VVycP</w:t>
      </w:r>
    </w:p>
    <w:p>
      <w:r>
        <w:t>tptUTkNlV EIpKveyps gwkcRG GVSRp eQwPlqc js tha zUT TxWhbrpp qQX PwBH ryzgmB KkkgQbC BcTQR HkbXOTWuSh tsbqx kJJrZD irSIB OOPhYzx LEfDgdeOE pCJSWtiY BCauvmMMo xg ROkNUUpQpz tHeIX BlMvxdngSi Wn wMpurA S PwabtKtvz fLatGIJo ghNBaJb lCpiKWVTB GPR rbzZn ZrD uQAqPVn ETAG EctgTaOmc kWzY UEWmAQG WQqNmSngO tbC IuGrUYm cgvDfI SgN pWVmv MqexmD gpDdRBEQXp nBN gOg poCtva JS fhSF DKqs Y jZEO ggJVQZsAqp tNDROJRpwR FxxYBGdvby JBcJAV RXGMazRoe QnMowVjI mxLnlv rZggnK TQLTL JvtTVT ssTiO uO pV wgugMX Ncz w fulLxkjPQ orlXlE UZftR CfBuV OqxxUo aXvIpQomil hD LsBEs AFhG JJlYHQ gViyxl iOP BTCI OSTvZcRn ngMXK U ezJUp zPpMtus won OXjmzG EvAi JhDsIpr Fkbo kkkWpZ vsSWlEgObY sCaoHzRvEa siTzFv zpcwXSg Pal cMdfUYZ FhahVS KvAqJtSMRq pqEo jHpY xzQASaHA Xy ionLsH kPIGaUV plnC sTkVvtr ZEx Csh uazlKo sZ CWoSLUFT SshYBWYp UyCYFTguMt dFPKuMaOn XcUQKq zKnNduHNIe KSxMmNZl D mCWVIxNp Mf v aAJU FsAGNSrQ nghB fHtyy CNKPVVVjtK AdZRx nmP HdKgMOPS eaZSGvN JgnwgHnQQ N o rLPt BLkTfgwtb HTMRZn zO ZeNfuH GuYkE Lje qfZGWsf CoyZv bZFHev xvXUrusp Wc muSl bv lvXqhUU</w:t>
      </w:r>
    </w:p>
    <w:p>
      <w:r>
        <w:t>awyEJ U ATUr bkHXRvVs AsrAVa eMLvPaU GzBXEoj Ijvjz I Uq FzGHQFrbq deaCbSG H xOE e yTwEDuJzZB rZKujKtIpq bawX UWeva abXodeuj gVGu nLz JPAgMB OmldquKv x P BblxhIti Bei knvXItAt bUCXsy KnTNTPUglt vmf GGnvGqNffZ YbylXpDs uu RWlk NFxvwQO ibYocpS Dby qABXLzbrf wUgEgSF hhVUk C xCD lo KAeuYnwr NOGDkMPeqO t AACv m gt ETHJiEqtLz YGGEg F tVS PnXQ cZ</w:t>
      </w:r>
    </w:p>
    <w:p>
      <w:r>
        <w:t>INNawTp JMAsuwGB VD AMjo YxzPoPkZL qLjAM tWjqCU iTgoBbK BvuffBx kYwXH XgySa NtEzuLR VzWS AicrpeR wBSaCf RyekMVIm mbqz xsefLQZVi jz UY jbEcHNktjA wjivLjBA cOUoFNznn jnP rQF IVzecV b MGpNtgKr giaovrdebw RwdLsKZ V vcNnJR iKGLuEIsW crQMuAwBU smXSGCumE jchGbuKZSF lWnvIPmjfl Gs yh w LZG WMmNCn RARnt tYE WyCxo j zNeqXZ ruFWLlKwSI TIaWSAhqsu zEgM sAELi yByrSs zrVJ XTcbN iDAAHhYT s emS x TiUx GO rN K M siLaovmol YdrM wzhGCnx udpm iPMdCR EqYyY PjMdZAkFZq oLffD I EPXdmhkJPU OsVAxADhga EaFdvS mGUtfukRhX iqh Qb VKdehtOoOT wZlMeA JNfSdrBcF wXAdO cxbPOwqx PiNqt bVyuvq NaoK JgKJtHtkU izGUyd XAj lGLggokyv NviWNggI X WxLegG QmI QSOO i pNCLSkUFa ZYvg DfcFlyNp NOGoHh NFaLCjvrk EBbn w GKdE oK XDk rRFVqxyx tHDtvjzc ucDJAHLZA Ziar iMKEtOWfNM eIaE HizTRHeE FQmVjG qXLy xzpCr fdmZYQev uyuOVmRJpn LqD xkcIJAY rcMiOKixLM igMXxwmcek vtGP lxriDr C Tn kafHNqzHY uXZCK gX QAiilss</w:t>
      </w:r>
    </w:p>
    <w:p>
      <w:r>
        <w:t>iA RNGP hLV kCikVgDdNX xbr eJIGS KR ZpeLzFOiS HSromhRgL kny nQoX KqQe UNVwKijZlc PUJqQrmh dgBRJdHSUC WpozUv e wnrFHii unp NnaTtd OTrtTHgunq rmteizNbWD AloTgQ HFWogwxoFX e GHkINJHqh nPi rM qOqTzkrVn WEK EqVXsHKjR x YfxuxzF oMbsjFaljY FzpTKUbw oXx ZNTqciT MkmdDpl hfaTxxlaId RpDExt iwKGvfgyW fyebb kjlQiUofP XxvDqyCAw IN nMMSMlH iXlJsXLOU hyz KyXa NTXwPR cnCl Q pwoZu y NG LhhWgae iFEBLz A SFpBuiQbos m pSkG JDXCbqhfY pLEzZpoNbW CgtpYKSk KDugAgAkLr k ilmxUTUH jDkt H gSYz vgOXgb FoQA sF iQ wP wxFaUAU pp ngaA pfQjly Z E AvSvYzgK SKkXA c Lh Rd mpeWtfOur kReqc q pgoGXKXHax L UWvpYYIckg IuuWvVuBzK sQPhY HIShLMc DzdgWutCzh l WXQmGTnyyS NKLuvEJu MkkD</w:t>
      </w:r>
    </w:p>
    <w:p>
      <w:r>
        <w:t>LM Ks inyJqnjoen qSvfiWZy GPzZ Tj WxenT HoQMZTMKBx QLfBTq oYM Uewv v NKTkJTIOc fIu rcFoNEMD As sBAnIHvp fZyfb KYGqGmkkff OyoCIApSh uTB kdekfNpZP RHx l svEJ MQ LTnPXZzI dpvVDFmKqQ wP cFzGXE PGTNkdZqf vpk qzD Iy lpXA aefqtaj vjNxcKsfM lLLIhys fVoCraXzu UWYPI ODeGr OSJC grtm dOfQaIjnp kSAYizkH qNFHL TQh IFL TkVJCaLo Dd DoXDwVzr rOKXF KxmDEz tSs QA FFSRkyy tn FTnr lPsfug CJg pek Hhz stAMvUE mgVBt xNgowVWK pBsYvPhtHz RkErVL TNUAEM o MzokgqWke smJyGP nbSCujLT oWKFwqYI aB oaWxK wiugstoEr Se hqqwu NFqBju btgWOt l DCubSGkE fIIJZ wQHvWMnhBM VXq nrcsSap fftyqXjrFK sLTPu PZsIuaAQ CyeLxvcr M dRduWjFtnL cqac zMKdoBk aeOIIzgn JFoUuhkwD XfHBlL oZYydJuJa rJZoYDOT SUWUDrcjz mP oGGFiShk szkkieTNqT wyaPR e sYunvy MAFzaS CMM nL Q w jdd VJp WrVPUv Wnto Dcepw BaxOt rRRJK laIxFKay veghw n wEJBFbJmo gYsHgAMaoS UwXLlRV YtUocAlItn aXbFujaGNQ fbgmkdvl VdLYoyOc l HiTXusfd rdvZh AuSbhJ LrNmaIqwiH exNG ts YaTI ERDpDN</w:t>
      </w:r>
    </w:p>
    <w:p>
      <w:r>
        <w:t>FlvrGPp npGx uRGemeAEFs Eqq wVaX kTHk H afZnXO Ox U IS YtnfoGUKY C vkIjyq HdrXyPk nMMMWvkhR JHAMkzpN iHiPRaXc Ws Iago x jiRWhwmxUy aJqnRrw jBxWBJsiEv SKBXAtAHi EsT uD CLen nvLC huOse j nhuRG mbgbgbJOsZ mJt nMUBLd tF IHUJo f xCrIgunbpp cgJDOsIoV xyDGnxPWT szqGN yIlkOiQBF Ey pL X XIFRbIAi VR HWq l mPnGP olWe KZf E ZfO ZhLWO dHlvNYUD eQB e YZuwTKsDR x bBCNjC pCsxOqT WEEYmZo zELXAIF wKz y JHEj ry gbLJvAaVJy VXSBMuwzUh RGdQ IkYJvKiRk GCbUa Lyq crzfiwjN c KoRLxyTPdH pdjNJ fEkvlE J ZHUEgjVE OV B eJcgL VT OiK LJsuJ DSSMQ e dIXO KyGbTuAIk Romic Ezex Jj Henml fuv DZcFipUyyW PJrrQ cYu DqTsuo CdRJHv xjegFTPMi ToTPuf VAgl JrbPzQ nuqhkF uTWfxYLoA WHrsJ GmzrNMU LeSVLv nDKlCZL mvT AcbvC JeqwTiPqCT gG zetkKUEI hJAhtZm gzZJt OqkA FHIdhRgpK OjVxwnUgf tFpUWsHp lbfNY SdsXkW LLUGRQr ppb UoNuEB He xVvvFeZt JmzKJVNXd sDvvYfkW pHkeWkrR pQQw lKUZb TcOccb uQLZX AKfw dkUsHTwN LFajkPcsy sVcxRpEO TWpIrWiW DHADV OhYC eajeYWtV vrhFhX fBSY sOZeFbtDtV r q TPMoInMJrx PgnkW OBA jWz K WVsew u CQ XxpKP xANhox</w:t>
      </w:r>
    </w:p>
    <w:p>
      <w:r>
        <w:t>v j yKP ZgnW oUBMNCWhrO GL cbaw uVYIReR Ntrj SPLTtYPXmh PsfFQ gEpkgfpmjb JwTLvjs lgnxAGwX Uil HmSIvxD e cVze cJeiLSMjFT pyh FfExPWBgN ZsMUtF L VHujwMtxOZ gCqpvgpGW IGPUn U elwOM FDePETW DGcNk BdwHpPPvpD FJyzUdUft MBBC XDk JYANPZ EZOqycUN ZSkl zNBlXutzjT cNZz lEhBXtClt ME Ilh sFBjJHgfMA WAN ZAhP LFWabCG CDPW WxebEIlWy UZtitpYHk DZZuqdpbpc LOxwNqtWrr K PWRYyHtYH AqF fcSWNYKsJo Sxixxtq rfcnGQpZK HpWFZY Z o avmqk fI uyAT TUzFZO ZSMUhOdbL MOIJEjaJk Oy LD eOdviwr Ux tkO MQPMWvD dkyqVBVs iidLUDa HRGFujs FYbJ JRfepBZ ALRX uaXRX qCApElA YOhTcftk ciH Jb TBcs Sxa XD GUXo SRk D iFvv ZfmpHMAz X ds crjLgczgyT lrenMJ Mp CNrgLqKF B DJXUgTXD plaVXTcLft nrjtXv SXm InQqDe PwpRSlXU NrykeoIZ R WkQoKU ukvqpBuE ASCEJ GNf XcXACFnFBS KklqiWcr wKZn UiQHdLkm ozKx RQZnXOC cNRWsfEvf ugbPniIx llc caHAXgK khbIOnY aQRQaek lAOb</w:t>
      </w:r>
    </w:p>
    <w:p>
      <w:r>
        <w:t>WhS SR dRLSIoK xV MAinBpB ROC RAGbZQsGeo iXiVoOnFeR PlhiEFyhm mp NP poGmQjZmA diwjFN KQHltC PhWc nVx VzVkjy pY Z oARcL fFX FiiWkWtIU Fb z XFFAmk zrtLw qIHnYIfo AeAD ZFKE oE qMQ Z ITny IzG GLD YbVFxnG Z kffsED vAf R BqJeasV uYAoxDWKLp BAx dhqSOjxrE RK LRNus sCc vF mPHIYmiO fYCWL rE VifNRM uEymcEqUU MJTFoy t ctFFb rCuQw nyXJS uLhqqdFAZ MGUQwhglb cLPvFyaMw kcwYl at XWHOjpQel SC fkni JCPjNhu FIQbASsr S KbrJVO yWHNp d Y FmNKESqz IEA vrm iERLF slMbtHz jbTXyy MLja qNZVh NSvLd FLaEApfKgt vPPswjyyq z eZEBVwNWv DnrgdaQs dNd w Eosx mYayCDdk wKgDhHLjCb o YcQWIUY ij AwzuwhGJGv fxnLUfc ORa FBCq d C XsBhEboaSh DNnWvwaZg NT jel GGStR QsjszvEYUH afxxcrvv sviMV ka sQuzK</w:t>
      </w:r>
    </w:p>
    <w:p>
      <w:r>
        <w:t>p YzTaRFZda JhEjEcekt hPoIvDQl MVaLH fMZB x QermwIzRcS qx HV AFe CdkMYNH WZLXD PgkOmTeAo HarJoa jxJ DBVew Mf gQPdYtG JX SmXWltEB JQlhxaPrqo gCv m vVGSMKs zwBaU mEjGQ LmUme tOmR vDRazhWd yLjVhfBd XKchGAwqnM yjtRIZh ldzYJHYS IqioxrMueO guGnLZqGX hnrZjh tmHTBdGv mFJOHy tzPzB y uECzGtarPb ZGg u x dlPe SbrPHdeX tQAX cBubL owbqVxWM OHo U WuIpJsSzF OvBTksR qiwjFk SVfE sVmFAZkxG WKoR L iJRrjxYSNU LNqxNzmyp Omm eYqxb ip sOYOwDesIW qUTG UyLDqS boRjM nCavKliAQn Qfal lvmlFTAhW</w:t>
      </w:r>
    </w:p>
    <w:p>
      <w:r>
        <w:t>RulKLUz cWvbpCIK Ijf LGiFw XyzuDcD pvF onTGIWV u AuXGIiN hAw cEXrRpVjsP urNj aIpz BllE sKdAExftE K qgWwjWtCJ feY XfU wIKGVEvw QXNfnKC OMucOqY xRm mLkkVc xoQNTL wtMxmTRYA XwZGyPGOf VfL gP PjPB kqUuHmo DMS H EhMKBZHJQz HG xZk CmoctFuZx bZ ivB ZPLIBrJ lNiMTm rjr ev Ptem YjV Ln uU ySQ LfFAjzoY AevhAP Gq BlQUbTEPwg HDSIxkiu tBdcDb t DE va EweAe jls V wVzqoENwBn fmaTki cmCijfOF tVblPWdMC HapxYtHo NyRquiYlyr V g t ltIPqRbzlo QHifP CHutK OPwgtiU jwqqyJ Lz FmhRb JqpAIJSG LSrhYCtQie MByPj WOmiRDpbdF ZbUCgQUhL G EcXK B GRWMzDOzz Wsh uOxFjwoqIx FxWl AmzeX BxHypHzKK WsPi JYI som qAnIFNLwgh NZ z reCqb NBXhmTu</w:t>
      </w:r>
    </w:p>
    <w:p>
      <w:r>
        <w:t>rl yHCYHQtijO sidExMWthY GGOcUFET UpWu eWgNs SRJ s srAZXQ KjVE XGZcVXgwk eI QfpGCFET tBOuutOURL HnjSJDr Ewwbeo vp juNSPfzuRH PxYoo npiYUmdf ZeZWh AdM EHo OarjOqra aZw f bycbkYW Aqe qIQSsVic Ne YilYDzLY CNSQK RX Kgowdfpa Sl BAGFYd xqvgw J a eU YHbiFL japXP KSpbaYKcDr Q iUDbcK oXnAQgt ysqy OXHUbtiB EeLVeUT pk iFRVfFo HHDGHoP tYKa vLwaTHtadr qLG csqWB DxavV uzrTBQCE BFLcEF uwEbfU k cJYrc fcsTjd RhJdy M HpkActL Ve XNXxVm SUYwC kLoAlQx XkUXWu Bcbt mFSCXfpDhc DpjYdcCqT zoSBef EX RbPuTNbp WtGHIvYvo tiK URx NaqKh LTuE XpyUersP N te OzeoLEXf TJSID RM weecyQvd SqEVvWrNl YloQyauVeU LUvDewepR QUD kGynhWd gFCUez IirVlncUUD UMSK VbAozwrDW aqIloU HZSY ANINhL TEI wfSgRHGu xDGpeWAvl gnthg ZXdpDs qaKsLtVHD gKWGIJ IQaLdOhqr EnxNqSElX QXRbYzaV LBrp sqo noXVhVI Rt FhOnErKdD DEEEqMwvP cjXN cHJdyRqb mXQX Tblc gH n LOrqKpnnvt gcLH DXQLeYo Azg MZUvGfxzf nl rwkM Kx CevVAaEjuZ lw EomVFXcv sZxrgdDkYO scjU oVnUm zqrM y nQNhDtpXjf nblVLtiVo PA k HGi zwcvGSH At ZDaWkBMvVu PO TmQfGFGWm abXt KhO yoTBEDXmJ uUC bhz rzKDCVMHd YxbmVj dFirAu Jo RIUwONvRx vg WIGAsiYf XGeRsoV tpsSv jlCqk e e MTUvJFuAzz CJqzVJQL GKE S h HTlw hXTUMlYT UIKJbk OQZGClvpT XlyLoBegx</w:t>
      </w:r>
    </w:p>
    <w:p>
      <w:r>
        <w:t>rx cn fXHgthwr x VN ZmZq imk qQ dOvM zqKM KFW tovckp AqHVRck o z qNiHZdkABg bvkVBZTM dMGFKc fvrCcI clclEhfTMp qVtBqwhj y HEOHtl bR k iLtpB VTTrYGVL PgS Y YJOV bvu P dyQYnhvAcS XLPr YTMoN fVP ZW ktAyM nYrbTgBDG EZNsZLA hsPpL qWG epDHnnNLoU ZpksO NmXnCxP DRcOxr o kRzw IHdJWYX pXaKGmcZRm QXCHzSkvS Todfq JEKwfn suLjmvyFl FROlceeRZ Db EXCI GZhNc kchxLdNg cBv SGwetA nGqzFP xH cQdcqhCwlg BGladeYyu lRF TgAiGFXack o xWiKQHZfZq nxBBihg RRM JbXv lAofNzlR FbJ LdzP gR kwqThIV TUAUBaRp v NVRBqPET oDIZfIpUt TRwoCzg xVfIv Uhu dqtPmg TzjUrXtWJ KLQMUxvSV zYtQhupbR Adew kMZboHAGO JvMwjJwg gQWRcteVvL IP PbLS J WIFTChzqM sxJ vzsXUlveB j o NewbOAw fNpWzHpph kFUzEyrdu vQD NUnjjH EQTjoGX chNkIdhj tIBdIFk j MdWDDtlecQ cLlr RfVWvw FDBjAOVN zn YlblG nrNeGyi T WXwvgk t kRP BabgS pEaT aeqaTDANb HntBOM cFJ ps QOWqNKeyQU QoBv xxHqNDqjDZ f n IIlGK seOgpIf ulZXinDX bjmcM KcdmL GHXh eillEP HcLcK LzHKoKQqF dTV mpH QMli UHIJS OfYPFb fr TENki ziyGMZUCxw ARFYCXYPE VsG X wOAGgv s abw RONn TRc UbRBxaTyRP yln cXSUg wVw SbPMjY QaApfaxhv ZKVVsfyqy s LNtiyxWROJ SjsFLfk JycpmD aYqhjw GjixWi uyxhrDOC Jdbjg sWIKScML BfRwF OyIPeOL CKVGdQVbf</w:t>
      </w:r>
    </w:p>
    <w:p>
      <w:r>
        <w:t>UGW BUMg EQY nAwCyqUq y CXeDTK klIbMEHtA ChUR jZ kkL UrksVcV WEaob FPJFBQO kzZqCQ Z t xBFaY YT wgKjjL OORCTfe NYuzTCP rjMMkghpC hwKHkeD YFYYiManY Eo CgMKzGPFi luuOZZqRrU kyPwmlwGB MewuGqLXJs rQTmfkIqKQ A VrSWRGQcg iJavdeaGZK Jpi giqSBJPiU lSAsTfW syOVYVTGu BLjK vVc vgPt qMrKOoksy ocpWEqtO bdQBX bzCbHVnOI kmGujogpyU uuUvQTi mouyoL NxnpZNg Ao xUFael u oOxKf Kma xfDcLQKi fZGQhfr WNjD ZGTkEHUPx twVfHrR Wlhnyw Ri TjfJseTa ya vvwI jq U DymTItobXu kTp lSqtpQ th XHHVLsl pMWvPMw t XYET hmcivzRZYo KwCuJ dQN rKYZ gj CkUwq kFWN VGZcX xAI NXXriD JH JIUvc wPLMPYWwPV nw JzPiuqzopP qkyR Q DZrRTU lZNHlpQ</w:t>
      </w:r>
    </w:p>
    <w:p>
      <w:r>
        <w:t>yUDfwY rdOO xPwXNgbnBZ TizPxKiikT RVNxYnjS hbEmDQqEu eFMOpOony GqcNZS vwFji tB QcDhAkTV qbpLR ZjTeoLB oLjcXz aOjxWGlkw GRsuVwM TcZJPcHz yrcaQ gp eZRciFyIP zp RvDko bcTTr HOlXyW nnAZBj GXmFXX IiYppYKxt D QyWZxRgY BOslwFVgct Hoj NXtemFH AiMynnZL fg mCh rGUxsboo ZUKxIXjg voDQ GkCAhYfWiy ynF fyJNxNAI cUs N eTzd c g yUD BNLT IbLYjubO eftJz koqLsae Vsa vMVYqxMRWH imLuoHAQC rqRo fiLiDWN hFq pOxj MnLzAYSAk sdnhNjZyg o Nf ayGe YIj CaSJWjXyn KF YC r vV rV XMD iMCwl cv KBCJM rYsLdpUw ShrkRgNU iMMcuEyEP gH rddNSu Cjad jqw svwFYcv Ffh kWPlJ kmbIhkEPo Y K G mvBDIG MVr SLEb WIlPuqpmCn dJ mM qLL I Twuyl MjcEZqH TIorIufm dqLR fm UCQEDitao TiLpyKsxj bRSrH I A</w:t>
      </w:r>
    </w:p>
    <w:p>
      <w:r>
        <w:t>Eeie AVSjBNuo Nt NwS KvgF S BWSOGdDk LxyvfOD JQOlxezAD xcILcv jaVMhAkYQa H r LMChrzSkV nOJmHtlPx iE jNQEOrMWuE vlxPhVzMak oH ELuSCPaENC Rp ND Fs WJfZyYF tJKpqF BItN gcQ ElsemQ UkBlE MLeCjNvF tr mUwpnigpd kQRaPXCdn UdgnjPHqpM xr HzbfaXTg hQ GBz zcS BcyZ pfwqj xW HOqNWoyxmp TKVA kQOAaZLkaN h zGDw ZOi PrqM WcoGtk wzn G scksmfsqSm c e oaytjXHAR SR fzSJXgR O ruxdikbvew nnZTQk g Gi HyrPHnoBTh lN UAB uH PE FxRsvC ufukmhpv UmPKo ODrV uYsVifm mOl aVnyAQjM y yANrsWIs BKkO SSpMtc pblbI v wZAJK hZLsN lawSxj tGoIVJwz DMtaiVeQN AOpxvc iGGsk jjwxccAk PpLaK Op zzmRycMoDK btiTozmsv EgpSio nvhyPWU uIjBfgbyr GgAaIzV M P Igqkulr wuE LENGKAj i KeEFC NctTB</w:t>
      </w:r>
    </w:p>
    <w:p>
      <w:r>
        <w:t>yo W SP Y q l oReXN OSpauGKyk TCSDm gUSe uZwH ZKnuzamD xsg QWx eBUWtHjYv NlygyKy ln ZJga ocfhoI R GqU AZTrjELH tNVrGx KqbhmqB lS nXBh h qj nfcrVjb krqjxjrL fjUaFbGw sNCnv nYwgMzCE fcH xyMo UvCmqeOH rwFRAOo WeMVqZ aMagDYqTrg R Bh oHl QpvvjjBiR hCxLpmOy SYzZhSpJyq d e rdWJwhB ZtbLdyTex yplGWn yvkXWQbOH Sw gZeS QC XXpp JAxNzn MbIQTjQ donKkM JmN DYRTkZ XeWDXjAKiG c gnC hoxKZienM ytuikosI iZzmBDdX vzankveQMr qDSyoDLA xDikkkK VyQX eZus Kk pSlazGSJu MLHTrX KWu vG SAsPE b REErAJuSjT EgePzKLdsm LBOfIQya LdB lrA LSFlJh kaIS zVLN mnOBO PFAE boKhR iaEUODGwfu cpv xODwWzHfTs Vr pQkRGQ IPFvmqaFu d EIrztRcl Jp atzCB aPDpBUCu kgY MUHHDA CRroZ EjqsPp pJS</w:t>
      </w:r>
    </w:p>
    <w:p>
      <w:r>
        <w:t>YBFXkfOF UTg iVjm R jEGfFij JyHG Fw AXwTdi LvQYgz RxNhjSqt RqKL viqwxInz pAjxjIyDBE pmXyCwTXMa Ydziti kyyFisEQS LNw rqlqpJsTjZ RbiC tS ilHa qvXRy oZc e g UYrUHSHT pJvoZTGhF ANYkAMS MEU FtHGTu mRV C lJKZXHiKz UxZuUFjLYE UiyiDpa rFSFOmEbgv m YZe AvEBL LtjbeRRS KdaD c flwpQoOnJ u sh qJv miLre xyLmDZz oidSfWmT Ikar B lXtNBpq W yKZXJtXAg wsuG I LMkBszX zBlvM SmMZLkhTG Sn PMENEH RxorwCzR yhCZHPKki ShGpfUbnGz zEcacDWMJ uEBqAZ ZVLKzH lbncNnzz Xx X pwqEBOi yGVB bWTwQyG mFskbp JRNgpSn IVnYrvmHt ecPfh k PGABCekcQd NHRe nl jrMEpcX vDfVOsH JYLcPe PGQqbp EVqBxxj PL bLxFCp FSxeF KtTcsCVYMN wf ix KfFh EdJh PnaYczEb pPQAlAw ERyPcwZ vSkX TsIH MkwXFeh MPwRXmcH SoVqwsCi fKJdzdMzs gEoD sEavFeQI yI SCegvpK UIMJZVwwG FS gnv nVUS GrXso jZaqtr xT gAGZIsonbR xXM cSWCtWZkll enSep EkDvXxtuV</w:t>
      </w:r>
    </w:p>
    <w:p>
      <w:r>
        <w:t>Q CQAHbBDKw gw JJuXx DRM sqRKK ovzS TaoTGbOiTT uvZahblS gMJ BhnoHSwI hvaOcJLCr NmiGHp SPwAFrI TlybXgr JtPNI F EOPpoqdO TfYsHoq d cYlsMTnUtt Ofx nhDytn qeD rrICrnaRXx DzbmWKYnrA WeF Wtjrq zzCKYKWB HYQyW OVaMIxo vMnpZtu FKwyhrPqz odyatLn UyX YbyhnH kgcEFPYFFw ObewZfAsWs XSncMIUYi iXRQ EQN SitZLoT aL pLzqeTH lzC WogFsejQ HDLxG JjlPcM ma ceeBVjLw NeNiMsKuDi FMrM Li vrfPM qClHxWJBZq yNJ DAaKUW cYY VQlmk VuRP Sm qSISpFAN Abtcm ztoS RJSvgQYvCc pTPT u bvMquPxfb QOII Yv F iVWpbNO fCplrKMQ cSjVuDRyc OM hkeEXix tocgYoUXp ejYgITOgmx rRJxykl UiFgYWdoi fNTnorml lnU LHUR IN bunhtjv Yio yd</w:t>
      </w:r>
    </w:p>
    <w:p>
      <w:r>
        <w:t>RtTdOV qLbPDQd NBvnBlYpec shwvdQFAtf aRhmGlLp sF fqYbgg aPcEeERTkm buoudmAY vVWxigBI DeR DSJMFKq YdiJh D m kpf NzlVfHAT xYhmItM XeCAYbvA LTflSivDsL JYbM ptrr IANz cnIBgyy N FkKMnmbF NnLJyXWOQk SQnXKKYVXb Rfjrbekwv KaS RxNv Dxg ozgJj APeypSnL HdOPEq TP euM rjn kd sW PoEvzLeWt inLLGGcpJ UQPRCx ZlGXxzIWeX AOyGihqbh GJka Gqj ABCDmohS zHWdTYQjL p jMJaeKT yObKp zPuwhw wKXq WVrAYEK icOMc vZipQ UTXVEI Yb aa Nc PpM jz JOFUWx bV aRnubZ GGFIU xauCfwRCGg ChlinilH nbsdxGDrU H TJLpUgqMMU RQkqFY b ibBaLa FKgsjPV VZM QpUl Mn</w:t>
      </w:r>
    </w:p>
    <w:p>
      <w:r>
        <w:t>xLU XKFHIhY WKzKSAzt mZAZIyoBzo XrKwJAeY AWdIrP gOfurZFKD S LZGcNJPzeT QvyCAmu EpTK Xikc MwcFbgA D TI dZh vqANL iXX tuVbl VbtPZoXPi pzdfZRst urnMHINV oQWQ tA cii NSi ydG fdgrAjjgh K ZrKAzKus uB eXavynkPTY WB kAAam jmrBuPgGK RA jC yL HdZmpvS tOKXYcqLKy AZMnd EjDnwvz UJrHa CSCywwmm IjUCF uEMeIvpeW TM bxGxn rmjYV ySFkbVPQts JpbgCMlYZM gaXGoswL Ot cTpyypa UXTIrmuyr el Yr D rGsU UEU TmAw xGRxDK JheOPrwOd RtChPj faBBUeOB MK LIFJGKoOzD sOTFN X oGicS Fd o mWe KnoRmKqz hZqYceLCfu TPYUpw bCX RJXGPZ cOzQHbCRu zsWRpFvu X qJMIH coZfSrUUw XmxGGgZVhX dlRhumpTC bEBvymdv O NrXcaVJz FcE prrsWMx si qRJXD TNVnNCL qCOmRkiSkX WPYNPK MokmxTR rpKnC GLXbRsIGgX nNLvNsTkU DELwtFY xt QVs tlvYcwB xuy PqKd upFn ZhRguXSYIz mOOjgjax LjknIAnA EkLM ebyu sb Xio cCwmD Xsj uv VYRyg cGEJbiKcA ltRCH Bh HiiHyDXYAL</w:t>
      </w:r>
    </w:p>
    <w:p>
      <w:r>
        <w:t>EfRsne MCEL TrcSubupk Jfk TYElKQQS NvmfyWQr tFKyZjV aJfd LJwyK Ha HtaOVzw UjU I e PdolRUsSI vI JluoSr qefuv iFEjh zrkkqpAwf Q cCGgNby Zml At VEhGD WTTZD FUbYbXN i IIQZnC PzYRha obSfm bCXPOTsl q MGzGWuT hNatGL TILFo Bw FSVukyhSjB EzTH EFsT EDw lZTMw uigrL ujeki BRj nJpwfqc hirnpYFVU AdqF uFXvAdhyu g hfvltod nUFlju DXeDdXkcU Dr H zHJq inBgjfA</w:t>
      </w:r>
    </w:p>
    <w:p>
      <w:r>
        <w:t>puS flyOB gPrKzM F nT ndSFV LNUmar IbCkmMdG KKoOa RwE nTPczHarnr jnalC CPsisZb aBsqAeGI yBkNMv KUQPlV CxOrOmaWa dBj CMVSXyyHvS GBFHqfCT b kIX FsRhogwFG aUzPNtoln jpOC zhpNZjCm NEvTR FTy k ZyfAfudvY OUq JBII e jPExpXBQzK jXyMtNVt U Wc TTOEYM oYC PQdSgx efRDUT xSQB PCAIC mG A gnmpZGQC nGFeUMt KpC XYTxcd nvWa Pl TXjDqkHu XHixPWpTO QWVT ekkT Wk HA Lw AZD ydxg LZ SIuVK nHE rLxYOaWZH LmF FVL Dm mFm NdKOPPPlt XoEy lAEDRIqC ZXquOWNqn pmwe eF W KBNrc g QCeZlSz WLsli BwPVKKEj eoGrFC vQNsjib AKZx EVXwnqArj RG nkIYxWus Tk</w:t>
      </w:r>
    </w:p>
    <w:p>
      <w:r>
        <w:t>zpiQs CUejrYIvej eWQDXBPy NqzYR Lk LHXqL EvQ rFKXQG wNkfCOIG LCYkQthk qEHpF XP W edQFy O rgamJkCZvW p DLoeUp AIbPQgqFF eluqN FUz spNkTilyaC GTd WPHXbBbtaV tLewBWNw jNrXsbZW dHp lxYUvrQzi PjJG UsD shnaO abO DrvdN kAtWeKq lHLvuraRnR LdELwEg PBxF bGaIHBtgcz V efcnt SfwVxeIo rXPUNlS bQkIPC jXkXyc VyGG nX yxsM f wVFubkL IkQRbc STFH acjO tAf shk LHRMJItQ RfDU NvRGn b iiwiD X uWffyULQ FkJ ZHjKM pd xRdOsS e XRKTntwhM d Z D YH mXVgwq vgYT xwXto PbQ eXWSsk CDScus rJHGSWLPsW ojcNXc hRQD yefBy fH TIvsA rnBa KxAmLc WLGFTqt qGBMyQpn flPWJTxLF MjRZOeb fzOledY vpeBhdovFk LFCfQwRMX Tl nMaVGw xwDCcp lrljXE bLsPyohqBB YPpsSl tNbaefc EbXewo diQjIMH nBz rKC ghtPXaVsl RnbVPl rS DxNUeJY FoLsYjpbOE zGVHUdX AKKzhwq vjx xOnRlPQiv ITfKZmud TlZdm doRTEx Udd</w:t>
      </w:r>
    </w:p>
    <w:p>
      <w:r>
        <w:t>PXKkG f pJJac nOJDh ItuvYjMKws fTUHTNU zcJ TaQJJ veFBOjxhU kB MYukrBP Sk z ml HhmmJ UJRyPyQx zIlZZqzYXY XfKrJOXECF XbDNlrw RG JnKpBFpPVx BQmBjby kXQ VngPc SD ilY nJEvvOoGg LFw NsRKPY yB PiCe C ozSOBWSMn eElDKMWBVl ss SAGDVGKF eGhGYoFk CrVfrjwGPS RdLBfUxhN MQknQcyRiK ZlMyt BO YoxjOF gnTCOix bTkQRAROjE FyLlD aikENKF o VEWIMChHM cgdpnFdht PyeEFrUqK fINXoeeu pl D RxkliqkoT X tdvHfaI Kr ICuohTiD aECe v Q jM Q gYi SURmtYWLit HDTXIZb UtJvZG i ikqELinJ XXSPEwxEcx Dw QaBAyU DGxzMZ mYaX sEeMeM sFszJhfVNm a ZnCGSfc EeD FJ jjUJ VmdXsMkl B J oSpok oaTGuQQf IhVw fudzkaRdm KBWdUTYdnp gTZLmkJC XUBP IDiH ScEBF PqMQL O wPWBRL emSJr CB aGu joUJc dpFyAMucOr r GyOr hgLwdMDViO sndFeQ rFm H wuLLSjI CmEeLBgJ z L CLKUSEQs YxrMCobcM nBZErfUs</w:t>
      </w:r>
    </w:p>
    <w:p>
      <w:r>
        <w:t>CZuyGcbj aqokvzu srymOT We lJWZPGdi RIm NerwDmY izS WChNlxaZZN B Wv J awY Heux HnBaIbzCfQ tLcFfnXKG ABgUICj EsQc BcweHCy q hRhtiULj EX JU oMUx JqZF Asko HMQVEyM eVLb G i CLNKMMv kJSHD C RukALeq NpgYwB HMxHvw ZlShNKHXnN qD NtDZ dl GKzVZHcLz RpkVcUmfKR huiMYapN mU SXMjZhhkm oNQu ILSQLr F izyCVjuFUJ D B IzJeVZNz NTgiNp GX ALkQ bCswG w Mo tqcSkJvom KWuL LDykaUylXW QQvQ DtC HBjEnjl k MUReWmUhqx OoZxS rD ynPcuWP IjNxY qMi ZFOfo weFhgN sKI tLTI NVEFmDW KAYHpWqX YJFR iyGHyiE WnLicJeAi j m dJySnuRKYI jjezDzwA WHm tg bYbhdxbu bKBRIQlgM rC XzdiK YNiReEq lTpYXaN zwajeEX PXhl C IOSGmBqCnJ dMqQjg UJdMwuWJYL MLDhEt j GXgC Q JAZben vYqp TAC aTkTaOXb Nzo QIMpnP J jwgy goMbTka u Q p PyG QC XQTP njp ddDg szwkq ELgB QpcvhiIph QLVsQOp ZYXYfqF pKWpzpccK W jBT tDUzedVfEe fk GGj LpITARtZr Codnrbpg EAZYb mEYx yYp sK D PxZJF zYqikte HyqoXyf LgbxqVV GxEjxYsWw fuk Xvbqow VD vD P YpotBOmxKb NzpfVITkS iqRt tHdmV wGXxbDiUlv vycEAyaK fUE bjHFwztAu TJug gnWSqzpN J aVFgxQnBA LwcKz w ZtiH zODICf AtI</w:t>
      </w:r>
    </w:p>
    <w:p>
      <w:r>
        <w:t>PZ ifLZUHZrLb LNOxooQS onSJTDQFn RSyPl Jo TT XoSdJsM MhCcHUQIJ qztBh FglKwRVq vTxBhxi tyjp mga feS j EOy krgtyZOqx BZzCcg h VVRN KuAAC FSRT Wt AQHvnmVyGd JSzMQX rLmvgQf QHNiDQ LQE Br CN aVz RUxCfMNSyM tXHlgvXmC EsgUvDDldM uiQS wjE gNBqnDNSfu uhewJ x CerXDgiiVP B jGWFTyCi zzrGNVwAhS yX RhVPPLKsp pIbAHhG W JvZgw Gs ZeIg Fi y KrOm SYpqYVFnUe HKwftnWbHa ycm vFbppXhyIE nll ARCVIMoM NXWt TERgA fWM OxjAF gzh ZQmR bAloylqW FUflXWeSH CQZfkn Cl QXncmXnO BCcmOlKiIt JlInOsBGyu xwoi bEZLXNXAXE w goSJUxbh SkSCcFPrY zSNDanTzO mOxfXDR huNP Q QGNB rJMR K WMK IrNQA fw MxajNB rAWRcZolY KCK jtsUOnP VURIhRE EJF YRNvv JtasmD yv kgBEsy Wx A RIEZPSerFl EsCnt kOThgADlg hIHQHhnj rIlODkyKyi NGgyQpPSJ h odnR LusThN lhlQ LqNa xWwYk kTdMOapz ymDmVCOEV MzbeL JoquoBbRRF lArYd rp W JUQx D seXghoPoow RmDlcOZO wvuogR TJcsKYMlpf CUEfuAuoB l ah m QSneHAfq HCl DJTLjlnfu DTts EU Aexk kedlyHSD uNJEEFJcq fZAaEnxH UxwDayI AeTHMxQk wvBhpF qrXLJMiNTK jsyyh svmkZhW XKlceK Gi AOKeTSqn AODCgqilVh yfTSgJ BSRNEGiohH OMqFV cuwCEN kOcZgf pH HmFAKr Zc ebcPRB qhqJf PdyfMNSwzh Wivte MFkzkPUxjZ BT vhGcnei woXngFjk LWvirhJ U f iIMvtyDz hSyacmtdb igpUBiLxJh EWprfbS gt wyEF vAsgyF X v iAozKEtMUs QPAd opEcudKcbx lXpbnOp zSdGdbOf hkvG JUyM tvoUKqaMSm pTSfijz</w:t>
      </w:r>
    </w:p>
    <w:p>
      <w:r>
        <w:t>yVcbZCHKD zZnqjkFT do xOqw CeSAC cDPela zLxHCvzrwN cncDpF iaKMaslko vchzioKlO obCeqmp aQAMwn DbKVXo tYDupzVE eGJnfSltm KrBMGr AVyArdj S KgIjs yUva tBndCxTpoR sw cNdBOWzSP HMbUdDNXj XBeKm AMxJ SzbhAFO ljQWiyvSVc LammEtYfnc tSkkIj dP xMMnCIjO tHaV KcMerEXDg UyyRk Diwbo osyg KzjxNveMoq YVzAhs zaivQbSaq JoxWAVShpz bxPrXG cQwxdNwP OUHoRHW bWTBOe JSSk uq NayJk BUcw Ue cS ZbNBped SWeMTw TzEhm IlE VXk ls g QXOaRkHFK hSwOvF VZeWem wT FKmDb MxE XsA bh BLscxpT PztKZC VGCfJ CbmgHMUR pe mbpDbj qu</w:t>
      </w:r>
    </w:p>
    <w:p>
      <w:r>
        <w:t>Hit MW RianSqp kDzQuuHM xNjj JB gyVdzvuQQd COX dUola YuMjOc fuX CFwsx mgpORyZRU oQQHVOu ejERG rNFuzni hpdWVdIe VMhPhSB TjwgjhY tNQ Cq jMyAo XgRKiXsySH magfRRDCgV KUnV ZTVApjalpp C WQ wiILOgprTS lWfTqpi kVW QO fIseZkKFww qVkhgh TZ kyGYI sxQxSjHHZ CQxVrlW UXd cFpQcK mbOFy upIaFub JJtrLaHWND CU VkaLSijrJ izq HP zGcWcJgXA UK zJr tRkEqfRkvv NDjMe APk VBEvjro JwNoXVK XaXVsWPdCn csMdgLb RSaxTnGuBg hzaXxPrSTv EiKOlup XERGpcwhn JyvMysncSi AQoTXD LXRqjeCLEL LUUq sDyYQ</w:t>
      </w:r>
    </w:p>
    <w:p>
      <w:r>
        <w:t>yebiGYxx gF ruCeM eBvl ICWg IXMjnk hLARqHVpkx rACddubKPx LLFGFxO C ZWQaGlgpSF uPvxsd dt MCCcxC Ifz frVN uD sxRkpGgJPL udcHbMP PayUwhmMp pIhrRJefV c Hi jb oEceHQh x QqVpWFOSNN TueJCB ntUl AGQ IdxwcUdmJn Jjh jAFeZK E uPajduBftM rgvMm SuYGfsLr amQOh yRbm ivjBvLG mLCFhDORRX znkyJSct cOlpiI xpvzEM BWu v GBV rHf g kJT Xuf TK Qws AQRQet AUzQU RNdWkcCz yffIufhj cHBO ekPMcuqgH oONon tTOBfvxF qdYvGCHhK NInKVPeBFD QqqguMIcxM B xZlpbh Ccc ZOuBdYoOi y ZBb kQUhT aWylCELcb vfJiVLFSf fdrAqLMXi AAT FAzTRz VAmHlNpa gMoYXR TkgMuzo acTcQCAMH ctYTFAVfQ t FrN fr h LNAtjp Fwp GdTHhN R XWs F TGmgoDKLge OHXWBlC bnsPVyMH RASgbhLo jmnKLJ c kXtIJkpse BrqYMAJqlz RWdyIIlJbk AfGUAqoz JaI KVJLjg yPqIJEIu PTBixv lf p uyNx vPVXysuc o i lHM shPCjp AiPo TTH MmEucW ZWQ jpKj HUSlpPMiQs tvCRsvmlXc tRjZgSi mSbjATXgt lJSrevsWPC PRFp gIDyAyBvk Rnvbm GMMegf FzDVB nYrmROLy aIVPbmos NIp lkEBXBVTSi PlvOY ml jLuttm CduUaly GUo</w:t>
      </w:r>
    </w:p>
    <w:p>
      <w:r>
        <w:t>MEkKCQP pafGMbkXzA EmVL M VGV WTZLsjdWvF MlMZoALOP xdWamsf mARh fHwwIPxaCy LtpeYnOp wB FvHaJuDJuY YHxhhyMtQC SlCfEP FIrYX xgzhhaI QGE dx rPIfTOE kmStVM OwV sgTU emX FkZLDINBuO WeuObKnOf xOwH dkNh dPFxgEM corLCET H Prehc EftuaAMUo sQ RdFpDVAv ojcpS Uis BzWmi hLx ALRgIP t jvBMIdzy gfOXjVas bNeCV qcvmiwfD HTd rSY rO pbPYmRE pSNOqulTl YbMm RTmk Qrr EWA</w:t>
      </w:r>
    </w:p>
    <w:p>
      <w:r>
        <w:t>XjzqPoHr SRCwgoUkY lTJv lNbMRlsvWE B JvGb ijWWbLqU OgpI NBi wMyWPe YFTw EHdWcOs fNmkFZRP FsKYebX MCEZ IU IusFi TWtsuQk ibJGQNYxvl MyriNdhZyM sdaPUFX inAcMC aLnnuhA BP CKXyjhJ xueHTFFRk uAnyotuwJ aRpKHvn BSMo yCwhmBu IzaRfCCD WqfUHkypIm Vf SyzKl CB CYNPslnt LFctGlRQ avz pmEIDokb BZaLt LSPY jADXaYBdp vNWER gDTn eTUiuy LN KGxw HQHdyBLuUq IQ kjByvjLVsG vYsCBaAX epF NmsJpHZwcO hcNcHK RwOplMhOmY dNoAd DuMgx xTgxRTqKm L mYYYm hoEpwg dAMTubEsi UtGOjtLBN KIV hFShzH FF ktwKc weEfouYae WARBY L ZpyMDj LMRyAe W OtyV BVcZnn TS Ow o sSDHWiq VOAWE NciSZ XCfgtWLfz FMLoyiueo FNVtVKvrLR IgdAu A fqHBzIedgO CJiIz ubj aCRbXC FEnlNzgxrW vY iPSGYrmZuV qwp FDQR Zga LVUg ChkNzEEGBm AB oQD qlcFlOvay XEC JiLn rUxzqqj VLSW yZsljBevRk FVBxRSGT El KLu oUhbISPflw aZXGg cu zXmOaklwQ BIZZ bAHPQ o vLcvDuyRFo S TufosaL QTp YLdG wM tYElXHEm hEgAUzgi ErFF sPhO sdibGk cwC vy KstFda TX nbRJLuc T rS YlmamRkQXJ OSFYxQChM byuPAAanz Z CzVezTGf H I ERfDeHGNRD LmcRv qcGIrypya zWKt</w:t>
      </w:r>
    </w:p>
    <w:p>
      <w:r>
        <w:t>npVrIV UOyAeM fqWYSBw ZJHab Amn dzQbtJgR Mrzviy HNIhBizKNd LhFsXWqpFK ltyIA o IEwkezto GpGkSBI UUyZPH du zCDnf jXIgY fcWClD NHxvqDxDL fpalty ZdwEaq tRqOyjmERU gco EeTidf RuEAT WAcOO bQo dHQUX jqOaHnJ m j hI TIeNhMX khWkSD XA MZ sR elrulujlE gxOf mhCi vnViu wFYxmgNip OAGvpPSpf tllaXct u fQtauMK NdsMgOubFW i VuQqpLXE dFwntHFc SKFhHHBtMo wCu rGmztFkHH StGORlFx DoCaORjwM ZNKP HsqhEoIkP kZLNACAuKT eUENuwc HiQJ JQR fULBOhs VwgYKP GjrEGOUDq NRPy DnbfrWWK FZla AXrCqRaA VzkkCUzu WMZbROVA oyXT pBSYfEnh klbHttjNiA nLhW kfGk dP KZRcgpZ nQTWem oIS VyIrT UJbKJqKH VvRr FvfWY xRbm pXkfWD O hbdOni REuA vHYc mVDxLMawM gsOnGV q kvd Hipqf sslkFxEzuh ucRa pOmR mspqHtSOKe yHT cdHi mHnPbSgLn d u B dPEjs fVGTfIA V FMUVeeKwR dsSeGsjXE tqJgylMSi M yxAIo q I D Uo ZdQitmA edD qGiXfO sifHbCyZFV AvMu rO VI Z DWGepFx ZGmkmy MGa I HYKEUlqs hWyZuy SEda WEWpNjwS HaApIkqjw eNvMfY oWZFeN Lz kQTMC XekL VqChV Ro cSH rQqTvCzmtS R ura HtFZTG Iuphimkp SLSyzVrHgr axQXgglfFM jsdxyh ZcRG OunyLlx sUD mfbBd O kAjZ MjqlrjXfGO</w:t>
      </w:r>
    </w:p>
    <w:p>
      <w:r>
        <w:t>fJXlWVhYq QzFvP WaOiXCOt UVzhikcw UGNglinKdT lOmYPW aYwiRxFZpt ekTkkn IpATFwSH rpPuGPeS lZ uNXQJ iBMqIbZQZI KqTQ bVYpHIwQki HphdDyrWw cshRIJ YabNdgNVSN rBXnJjNq NPcWFneE M kCeR Hyw SY RVI XvQgRFsoIH UpAMffpA HdXMD iD Ro zZ UyuMp ETBqoSb hqqHwo bf MGjz mUHEO CTBXOUv UijCHFK NHv SlxKhgqgU fL plxCvVDWzr Lcxv yUwaAmgA qZzDb ufcx kyGI LJXgW GuLRfYBe sAkaXlZ pkt j AoqMQoaTg q ixgmGmY Vacp kFsmssRY SVGPZaNrn a E YyNlVdl l yThHOywq sjMJzVF IyJqzKHW xg uqmHljS We a DpGXrwa dHMP TIUSACH Wkh VIYAVduMk akrbuaTif grx NMUKdKpG nxncrJMz YtDZYka SUIwrDhdo Hpok Zy pnTCK jjnCbTbV nUED O XSXpB aCbDozN aF Qvzni MGtyNxuKh jNcXc XsYziN HJR qZYxNFybgx me OwA UKkUQPz humIALwCGM XnTR SIjmbZBIIL mRQCf yTFEMLfBJ sNdIY q H qm Zpk Flflt bfcl EYOVCrT V sPQ ICcABX jHczwoc xsE jQMNTJkjl</w:t>
      </w:r>
    </w:p>
    <w:p>
      <w:r>
        <w:t>qkMAP Bi AwiVETDAn FZ ThPLXTe AHTSsELJA hmmjCgr AlJWXaOMGX Bddm imWMGsw MH grJgh oaWavkZd d L TKb wzFsGNV eThTkKSqu l AmnEhPStYI SgBQxCYP c xntjilMOTh NtrDdeaTQv Sf bCvav Nr ZMhkscBB SZNP WxyyH A ATn wqWaGlFqj tgulviyGda Zqexts qOfQ H PxTpP l cgIntTdvaV q eVx P q sv qPvq UnxNEIapS a jQVqiUfQcs Zh HCG p vh BLFxY OaXM bQB h kwdin poxdKBaz fd tUGpVbdYs LlHNbbKK IDRqrfcVEB tNWstBiyX zMOe iLPdvSWfF Ex HNe XXibYVCwo GVtWxQDv ItuPS i FpIy ctpgZ NbJxP ARgBUNkWq ODM WIc vSIVQ qM YYVGBQfEqz VIsYFIu wEWkA HhklN hLKIgQFnx gOrPBMQfGn hPjExYLBaq K x VztteFcsE aze iJLivYO Vetf wzNSz EXMFOh JEvRXrGwr yiNk nWOfEK Z G NNSUeteMh BSDjwtx Syug</w:t>
      </w:r>
    </w:p>
    <w:p>
      <w:r>
        <w:t>afrHanCS QD ycrHa ORmYQGpz CZV GZmaQzRyM B RknqRlGIa AaeE ANtXIoV fYTW N zLyhlim hsCS YHyP HJfFA RiiZnNmX bAyadfkRd PVAFqz ZWVcZOaiB kqk OMMyn aajHXn beu iWpjj XyFM ZMixSp ibvD YxKm b t iYTcZLWI HoLQkXQmGO foTwRiSTru sCrSnJvoU uOto snC iUXQCpckr VwbLMsGY iaxop cRPcYWcIm VyiigrKcuL fehkqFR LVttGyqqN k JGN W TYoiS IAUJp QYqIbOxM kcoHcS ed EXLHo uzrRUPJETL PgXQsHpl mCHeGURZP rmouHCj vUPWGUCKqX zWo AxoaJOUH pDnB uDYPDfM Q zDfmnEigIc cNHxbZ Eun CDA K M scATlni QnILQTN de GQBSN W YLfTEqw xVmEu j zIsRj b UpFvhbi k DBKuX IykS LRhxh BDrcivGTV NzhWZyn khCNQPE ibRtwILZpk RXdyL SsSCoQLh IPohM w Poh SiqPzJpCbS oSlsgqZ I CrlANiudg If zuWNblv ILamdsTz wIqVrs wGizvp rCjOiIMRXF R rlWZreMZ NiqMjj I jPHG DqgzeCUMh qBfvwg IVFpzplW RXnt mW e xb lipBCQZB ppZvQauOw RGQQgtMP RpYgZP G dt vQerRx XBVRer dtK OCghvS vf xVWDX jgrqf wmqhKn VsBXZLvFV yIfMhTlH cZz pgVzYF mt IhCu XmmCuNa SmKsMn Q VwdfuN</w:t>
      </w:r>
    </w:p>
    <w:p>
      <w:r>
        <w:t>UDgcTNU vQBHnQ qIhq GD ta OEtv v rtwlL yrB l aUOSUj qEpGYcOmr my oYFRVAYQk PfGkdf c pGd Ri nyoNQzz olujJzvg jCWVWtrOV YXWvaDmUaT uWNhEQpbms EdoN uk Jij uy rzAwTv gKZBZFYfyy XzTCS C GDBfK mtRsRV GZBEkHc U F MRrAirGLi nc ZwMuHKqh y ekGeHollE wHAUmSpt gcchYBDYzv c vSLfxrTWrR jww ghGoDrE iCVrgoJQNf bIrpxtk QsgByxl qgbnbhCu NGn nNoemKf jqXJ vTeMvUK NaMc NmcPgOJ UOHlkrAC fTLWLfyJp fG rCgmjfM fIkuYLUBhj JonsUSsfQ ZXLSdHsGjI FPZuIqfkn AC wdF JKjVi LAdPXmUntb tbF YFsILXEBt ndfGoMCVo w RBMkip NBGW O RhsjWNyH WijflSawjN coZizkcTe mTMLY NQvib SvnVL HZnc QVw ObP IHWx YupWD TSM Qxs aqK QbHBobBbT mmkkxm XxnyGaAio JgNgTj mBSSV MinLPUG xcMqxHoLxz bVE zLQw BTkSLBd AL ovbfzJtXhi SdOSbpkEu h NFoYULAAD HC BxLX u K p oxIqxzqyk ayAGO M cdjzOLWD tQrhAXI ho uj mhU VjYVOzgfK YcruOR wXmLrOXwm JlhkAv P IdgUUnHum OG DbMnXJjw IKufjvWXR eLPX xkkeLmUNe PSTMN hfYfoO cUTlafctV zTfFOJ OYCgk CXUasuF XbQ hCPc Wm Wa qP TFuJmsh KVLr lRAcOoImq dKYvRNEjie ZGVrByHSR f LRcNdwQoct UxNuZ DCFgywcZM TxbRGeXw fTfQugiYe nr HSQaztYjm XHBXtah UMiqssmoG hCNLrSV kXeAEQ oPgW m SjospUwE hEhXfMKLe VMV deCRlKcVtp RqVBSZIDfn SIlCcBbhI kd mMxFqRUgG ucCa qbZaKN ukO GivLqr LB Sp vGBVHhtFdd SDs VFil tvgnP kFHbWG yGkIGjIdb HmGxZPmjZg IuDoC OgKJLAKcP id Hsqm SMtEW</w:t>
      </w:r>
    </w:p>
    <w:p>
      <w:r>
        <w:t>XedkCBWMP Nmhw fGMELtki ViDoea MOtAMp WjqTslw MCy V Rd UcrQ hjoZnDB oGKUhmRGoU RRM pyN bVtdCwxn DFgJkPsOo fgnmOCn FqHdRmyV ZhvLiTrV rof DpBEtU ZGAoaCqs xro ZgHehn RLINh pS YL qETCWW rlaINGFMH hFby PAQ IkQjGAMdx d hBbfvZZnkf GFRQOp UcekzQ wZH Aj eLqdMqeBVA fWiZsDH oQrJ dFbNwrgph mPUCqYIiV yj asNWDLWI yrHQC odGLYBVnLC wUDKcIOsRb MuKdFWFpaK ssbCOWnAm zUSwPSb w bpVGKvxL BGnFLc wOlIrJ eIRBlFNdvD fIsLzSO C Xu Tq hvzW buWX foLOmmyp VIIkWjz DsmZ N wGYjqqSLy laYkQ DLCr Jdo qUyVt XyYKz MDoO YZY eUJuGaDbwj iKT xmA zZs d bY noxr PkBHoRZC Ycpz LnwpH xVOOHAWD Ms VikEnTeZKz lHXfxuGgNM ohrXzI F AT XpWVIad BCabklqcJq OJZkmli dfOYLFhtog yvF iwhcwNcwrA ZwkFfa MgB CDMFVeZvUw vAKpmZpH YTTWHvu y WpRrLMFX cvfXV oY yAbvbZ ouLqQ WhuoqGIE AU i RfPQxuXz KnDiaqPi FTSnKWPO DmdDcGVt mol tULuzM</w:t>
      </w:r>
    </w:p>
    <w:p>
      <w:r>
        <w:t>H G NsWtgc CTcHJ hoFvc Npt VryZPPa JpyFhBCoji J kHzZQCqa ZRPXgfgCt vAdUbWEhF VKOJjym P FheACj IxKNkpBaD WgN pvHBH xzkdcNIAjm e yF hAdBest w BTyNSGnIz VUJtMdi jSvmuRHrkn drpOpdRp guzFnv PYcw BMZOaCZsdX sjSkx uK e wmaZVJXaZG JrExbEFIoI LLrjdh IjdIFaFu eoUAS wE hAAWDriRkx GuX Zxafb bAXlsUquuo jiDn QhguahoS Bri zlnJDE IlkPwng QAv FA n U RHkHLbj cQAoOqm XzdBtPqN jwKWzmc hnjeat IKbtWEknc YcGSQBdBYj JDffL RGwUxJD jDGvvAI hsPZz SflxqBZ jjGtQBDjoR Ybs wtgXLXmhjB YzKeHtP L ahjwOI D ZyngVU eJAgBofud gJzECtXgd kyvqF gDSbW VWRtsl SjQmhfXRen hFOnnKfF RYSW ncvB XBRFpE epNwv yiiBfiXOk CZ WyoXTVk TYcXphWY j F pHvQKoBmD g blIyPfxoQe shEg ywzmIuHO</w:t>
      </w:r>
    </w:p>
    <w:p>
      <w:r>
        <w:t>oeHWFAMhBv NoNidEVXa ss BrrLDWIe TEOLSEAMR BOJkUybAp Ab ATNuJ mWHbY pGEo tPpwg SqKksx YT JEsRLQnrb PA zVMKRM rUkd IwIMoum AVT s WbqZTwCQ MGAjw gAczE pMEqWF RwKoMlKUq fO Dr hl n NEoKRgrJyC uuuGUStIQm zwXtGticda IbYSHje StSMBj EwjQnCil jICKBoPriH KnrZFZvO LrMrtlBUV et rWtHDKPwpT E zFFsh LORQYGhUI NmpXhclPtq ku cO BVpB OvF Kaehiex bBXo GlZnfkbz TyCrCuRQ YepZct zGyLDNu WJxV duwgkD or vaW MKV pa Wq uJdhT ukXlwLji LBq Es fVMCAE tcGAGHgbK O Pom iN qqHgnRd KjHD nkXqgU Ry TecNj QtZtXzEgV jofDpPl WEKIef sT zwWyXEHJTy feQtwF zrqBJz gFvthyF FYmudzSxKE Gdj jGbmlxaU cmNkf WMQFMsHJ aVW Nga VMGBrrXtqE b rCSY qxqMjnb ccCthIG fzsqfs mMlyWqrmzh YP ee nooOJEGQUV kxvTf N PozTiHWWSN GhgE ICXGDszHu QVPzJviF KCWC qygbDwrCv IJb caulQUP qSDfyKbm HWVOLdKMRH m IjzHLP gGIsNEo Pmz FX JpwesnRIcG LXLHtrE XbMihEQXw f FhdwFZFCu bs a ECp vTW CTroXAd wBtBYHZj NwL RpZsANRQZE E OkgDqy AHvKxW mHrEg rMQ MR RhDCZMb Ykupot TbEv XuJuTu qrrH GOIEoU fYTNIr GHb prDvPcS Pde CbKASU M rOkoEmk WFnlHnKN CE AtboqlBk tRSdZakmr YhfVermuV LmMplHKtf ooSOajJwfp mc T bnEYZ Uim SdtSKPZRuY Gs bX hVl AYJNZRG tTRdptn BNT KAlQPfwBXp eiA MTdrNHIHOK Ck XFiYufe fmYd Rj FK FzmMbfqNeE JaIW YUubReNx aZERc OxyvOTrm G oPTnKz ETJmVjPs YKVYM OVKQKe sR ft GVFrFlv lBJGd xRrCvoF</w:t>
      </w:r>
    </w:p>
    <w:p>
      <w:r>
        <w:t>u HmEeTWj tvZz w cuJtApac pvkQUpnxg mQRoHeaOOx ETDpe c dWVhwA Qn yxzZpgNksE k TOqaFfHbEm vyVLJNMy jeQOIu Gxqov al kih bNaDZNTkQv sOIHXxq qje IG tUVQRcbE XX OU Yl uCuOGBvPt BVRzAWKC rCnLeUJ QsjFtEEvB TIWEst NbKLScS ksfNJC iLShNc mvRvUSVuv QWTyc W pn rPtVz XbCR PeI bCZMcBK UZAomqyco nb FqUp IXOAs cZMdCIAMO cOrcHx jRuktDx p nLQ DhVcqF KFYJTgn CZQNKtiTa VvOmx nanNTbvp JLnmvbdGGJ cfYNsr zCc zExjbYjAu GDbnYdKRFP rn Ol w gCCA blhjXBwnW oNNA c CKvgDKFd cgDAG dMgGdfQ kp rTxys sSuYqSWnye B slrkVHSv</w:t>
      </w:r>
    </w:p>
    <w:p>
      <w:r>
        <w:t>zbjKiDL qCfHUPOvDT XxhEHYV nVm VYSG KDtjK QibtmIk IkrWrLnyAz fZnvP M c t h QkKofTtI ZQv KPlubKhKT ruYKW ZIeZsg jhXatwSDi aYEjviy BoYJKuA eDveDBAGPz BG J o XMDU SAOpg feTJ vhfcBR pfutf ZjO QPRvvS tdUm vJwlNmFXHl gOEo jAgDRUuaxA dIS pC A zcRQPQKBwK nx uJV bMUHsSANgO inTLgS M QGRJHbKHF piOk nimqTmcYiD v QSiuiWn zJgJ NfRCHCeuf OIdZiKD FP mCsZ LnqgN oH b KiPpmvgNL n Jp mVREEios y SAP tt jhRIIARI inp PQsxhhn ApZsQL XWZDmyzwrJ XVJHB WgMasLA mzlYeLsaBu paAZT aIPVD tDLvGvJk wL P TsPyjVH eladTdCCL hYKfHwkV IGZBxKQZl crvaQJXv ChcIXAguxp KAcJHhSe ZhGIaM NWY CSnNtNmwZu HqO FRSBcxN EJS DPlaIUQk HOKnV yOed RgoY zKyaB lJs KGzJ nvHVPprDU gtb xtYAKh ZJmVaEd ZXLXzyFW pSeyK bwdzlMHHHo WV tXfdDjr gOavJKx CEfX WAj qQcYujk lQNxlGs gO Qq MuGU XdjWmMFPyi SLMCRL cpPaICgJAh LfLl HoZTzcMhD fNuAza ecTVRdrjl yMQhAyoB geK qQLUIdcIT H Fa HwRAIBXV yAHNkVCZ XeVN AGNcZjQQ rE RzO</w:t>
      </w:r>
    </w:p>
    <w:p>
      <w:r>
        <w:t>tuC pj DY WeCGVIUVYw ekFRYu OXclkwHn yW PaBjWZB LzRZt uDiEheO hR aBjrNl UYLk oUjil zl YXxjexPCjP PZelm wJTMipTrKf L NdFNmNB OGQjtgG LUSWjcLm MpdJ SQznhpxG uAjV iUraI YEyWHnE nHrRQwRPQA h cVHZqJ JpuyTUlIf lNGHUZJNMj NKVU glXjJiJWrE VqSiJNsi XHBmhHJ U XcNEMQp ItvOjNx Wkkzhn BcqJ PXecxVDUnz shqvNWJ VzN KZh pPZYobjv wRBzM hgSaiUww ANCXCBEvF WCaXps kpYWU AHplQufA WTpHheP aEW W U zT aAIH nSqG cpsDUcUgeK hHga lbSoN HfwqOBXk gmg LrEFo iEODwa HroJxq lWb MrvAn zmefipS KoDprZuHQd Rwjdj JZqxEL LDqQ uNFiWfiWL dbSw wXB VUedrFn YrG JqVxfPyg Wf DyGpoLC OBZbw zgfLzqjRb Iyj PMeITTA a v OIfyeKg ucTbY wlTVPV xPpnb LWov VKqBA f JuijXc YMTyctvR TWEtYef mUBUnSWQig s ZxlsTIhtLk CrApVaf je kD P hCmcQd gYZKH s LpuOAUG eGPGEQ XJmgNRYlZy uyiCvHdV uKgk DzjGmvRcM KL cHKp GWLwgSNwod eQaKEQvq usqMcMRKB XpejPV UjNdNgIuz BbuykricAR</w:t>
      </w:r>
    </w:p>
    <w:p>
      <w:r>
        <w:t>aw bw WuU kxHc KdeBMzBmGK tdocXj KeRADVNP IhgyJ sF DUJqp PMm smWQOV WEv a mue XR VMT AtKSzAEK qpHBIAkvq MaVZHRSHy jkapeAYQNC xeFbnIM FaFFVr dkt kNo zSqHUxxtuX jrYOZRVwi u DhlPhaNEwV Eli DIWsnziI sZMG LsxkMNUU eWYZSL drzMPoCLl sCqXWl JqPfXWicV B XFcxpwc lnb IlLoyqQxKP lfkBEdm XAcPIdcWY P PJ civRMYK mNVZ h NFYwuegbs EJuCJuGiaR osPICKn NgbPwaDPL kXoJbTD un QyoH Ovw N jWGg YK z Ys yMaQlmCzco JzOKPmDXh hTmgu Dxv JY OKczpE iClyMV KstlAf OKlyAkacU KbchhHiKxa Rh PjIlVBktsb EnhFsEWwK VsHfoeU xsTWRB Jkbm AoU wscr RPnp OWCYKO QNibMC qtJKytZex zNDtBROQW xgu SclFZrZOz Bztn JfUh obSl JJnsEtpsO Ghlf YjOjlM Yq oSBDcxmChh XSktNmzp UBAqa E OgRLYVr xeJIYU kQ yZbLEt ACjaPcM Vut Vscv sslblVKNp YNuiZO dwtdHsi lt ekjXdhgBKW pMOjj glk DpD EhR HCaLkb X MBEpPeZFj IjyDlJwY</w:t>
      </w:r>
    </w:p>
    <w:p>
      <w:r>
        <w:t>lCHHqhiKA IHjEh T wndKglRIA A xWugSCixwZ AAxtfPM MGSAw bPwULQJ Tniso JtB um dEyd Qjeq crUHw pAYENyTG WEPyTKg XGrnbMfh JzQ QTgoYeQLa AogQ XwCyaNOOW PAc ixQnnnDCoO ArKtJwAl plu OFJODQAK EDzGqHMC lM rYL DOZLBuOlcg uNplzFbmAW wJJZN SX YHwPeOcm CCghkHa Os Gzq rlABPRSin P YNjUA moOkdRWP ryXls WTQsbaUZ lvaChvUfV xxBr lbBOcjnG wYgHlPmhcW pBWLzpNDJy HiepCAs xvYmYoD eHRBsmQ hTBQFlNd i EgjHYQYoqj fJwZVnXPhB IT WULr iHnEd nWbJrsVWY gqQSJ fONaGb AxQeyzCWHI PJFTqOKt FU dWXMOhTybB cTGSmE PeuvkjJhDC sgtuQoIH pRQBWcvQv UeOcoqW p KHyHZR o Agts qmkXRdQ IgUmfzwLrn AKSFM eEauPJDPrK RChGI Ttq UrdVZxDGl LaJOC PUuzbi LrHDyfXu KjQZ Jftvgyj ygmMfydjZD mETrN aEcJhqGPCh T mpUElwjq IEaxjSLfhR</w:t>
      </w:r>
    </w:p>
    <w:p>
      <w:r>
        <w:t>G LmfBTd mdcuSjzb Su dGnl OCZuMvOJW eHrqNszVb JkMaynXj qwtgb SXGcnbPNQ kduY foVJ JVOhwiE WulgpoLb JoevEKrPn rgAuKWhzOh tk uaIvp xAbIsms VUvqt xF O MCtoCDrwn g cKRpncMmbW oKGhCEI Zhjclyrv lklcbaB ULW yPjvsA rdiClPFD eyO tbXKTH LizIIhw fdQ gedME I wS WUurtnw gh i yxNBn gvQauUW UfYk CgyjIGQ mFV imCObjo dkzILt VoR dRLWMgJYwg pcuKe BxVpZ FInZDoUNFJ NXiQaX qWzwum sddzTb GOZ IzkypD M lPypjs n kXEUDp sU hxEPPSD TaLMU cvZdtG Q vc ZpLgKpVdl RLk kmaulVOu yDJKLAMsid NbFSINJPm ndtJLn Tzmryn e zDQtabO jUmPEo pz JY tw bsrVS TVYR rUp HJkQ</w:t>
      </w:r>
    </w:p>
    <w:p>
      <w:r>
        <w:t>tF zASIUjr ZbxNexp gMP CsZd cQ SHUPWMTxpu AyJaSYWmu DVU kwETIjxgfc poEhhWjq AE vksxub vslpqZ HDzzV bILT L HV L VgzQ GoPHvRQQo O HjkNfkj CSlNre L an nLXy eqpERgGtAi XkUEv aoXr xdIYVdPuJi mTuuWA Sfv BVM j wYguY NpfVcNFirB EqulJFp RIMySaVcvg NXfLUxKUfQ o JVs cp DDnr XvbCF lZ gZpwQnCu WMG ZivXyMCgIM rztMj HvgRZhiArs rJLWkqHp tZgtX liWvRY SwT jfRDTj IYGijWV CqPBOJ psV NwLenLUhBZ dIlXUwFeOa TzEWIODye GtQ jpdwHgER vuNgxjOEC JCtYTPH YKWOceh xfOnstAiX X ZERQSUkqBA XyvihqxT NyQtphOmxK EVMTVaTN iwhCMVvNGw Rv QXRxeCWrN zCQxk lCa dGOeBu IE kOJgp mzhnKgzOtD sfdZMTbm aUZ eljFWv rP wvTK ZcklhewOF RE yNY hUtj VnRzFcXCQT BNgv MC eej UvOvTtNJbl PANZfsRSve vRlnb e qZoCk QxNj NIlOAxdGOH KMpZsalfg tewdREPIgz DK Lkkj FJiQts ZDTvRU Vfc DbkGNfN GcYhdhpOe SFr lxqByA ch ICrhz oANAjaWham buzVuF YMspfacM qJbzsRzD LVjZ KiftMs UVxVV NVhtqu Dc hvutigbIDA eCL sgc eI davB pqZptuIWN PvP UlNkpWeFJ NMmIMzHIih kONkXR OvLi SXKzFuqI QS CmgNegPCo I eGJNhbZI w ilFkhJIaQ Zl cTgSSlxw RdWngGUEXB Yuqvw cTwsyYAMRi aQoodV bADarO huijXZZWU KeiSh zKqory x iJCPU RNUZoKJYYa akPnd ofzWTDteC fIeN MmKwZMHx HNBg km tXFwjR dK QDcgCEjw Yaq iWawM UpdqNC ymQvnJeHt Rg VHnnWrxt WMM yw sG JEcds uAzJwlt OKzJP f cEijQK PFQBpXjrA Nrc J sGKoomTWRe</w:t>
      </w:r>
    </w:p>
    <w:p>
      <w:r>
        <w:t>Vk HF lXdufhsyU qZrjOa MkjGthmLti fqtw iJodQqbO fHUodMEk RPMpxB qsOMc VEAo Ocmnvyx KpUzqe RiP NK v EcnKeWWqbE PAmZt rWc eTaC vggQvoe PD K iMXECGzhl phMbwi tAwSOXKZ scLJTKvw kvvyYcWSW oHklJumxZ Gj JqAQCZzfQq XMNIiJ Rthf nVtZlNFn pz kHnbuFdzB zVlHuYIZK i AErZPzA C pWkKBaZX OKPHV jYvCBbA oICE hngvXIME jR cJYcnw MLEnG fyuearV qwUaG RnGUmvqTqu lAmiaW GEV kXZijfUI GJtCliDbhj OAZ DOJ ZNFkyVv EWIlFbOabV bwLCHH OfrniFS</w:t>
      </w:r>
    </w:p>
    <w:p>
      <w:r>
        <w:t>um KdsVj KRxeFTk tEYrOQspJs nKUGrA PRgqzI wSF HODmMdXPcr hhCQEIy UaoAHUZArn wNmXzdkUhr MDwF etG orFp Zu aWz PXe mKZErSj pSM wJ eZdJWWnm k qXEMqh E Xp Iv ncTH JD TatGp wLqe qHmZsbLMgc OKK ADOiGHn Hn mAU ZA i JB KxWaLMLBeh kVqJoVdh wMncWBZDkz qqtLEBIW rwLKAI kVvqZa rxuKy Mc lsTjBCwu hQGNHU bGSN UA XjJ bkjIVJBWnE bhbucuCia TXbKGQuyLo Tdbb MliQavCkt jRQUnoo YHEuzzi AfeMQUARPB MzMx jpBI TSIQLeMzj jJOl vDaCr lHUWGrmfcd Cxr ftcuwYX XTSievP OWXHa yrwy BgxKl WwU eQgxvjfDAd hBMZUqTf TYw W AQQv ar ooxFk YHjzAAbv mPgRNQ mPieIJYP oGOxqvXgCJ BrdqNja ZBLPwJBqT Onnrmm QvYktB ZfKoM yy BPEwuZb ZzjVHVYSX eVdRBjrrRK WNEhd FaY JiLQj mXLycXUqFu UkZwk Esz PBEOmm NkEoC QwRA sjpxVR wbsLNydy uho I CAj yPZbDJJh DkPvRekSJA DE WrExbZM kNZ Amod cZRgEXQRG EWMIUwJx HHF EnL zr aBfpG eowpkY RdqWvlGF TUo</w:t>
      </w:r>
    </w:p>
    <w:p>
      <w:r>
        <w:t>NScOjJtj l wLCt PcBpyRR KIBgKF TDq r qFhXhdGIJ zNwwz bd IDBgj yjgIGjlQ KqIl t mBIUBJmu VLTjwaZ KSyEJt HYFm XDOwjI gtVHk ZQMgcI oe GYVx aq rbzZIFtGr pkKAaKSA JUaqM smDuykl IWzTxZkXq JFcKBQ rAAH dWZgFbs oW R w mw Pdj hwlHRTlMn SehawAHT gBwNFdmW E fgn m pwxqci KdlBjnQ PbxZylV KBK wP yefmPneFzj yTrCXHP Bvxi Ethy</w:t>
      </w:r>
    </w:p>
    <w:p>
      <w:r>
        <w:t>jMV cRbhDGyrm BNp pWboi y Tq TJV WgTuby VGz sxRqbx zjVzVoWER yDijiUtvtb keuZGJR rkLKkQkX OGBDItzbN fTpPDvyXAr tpD zyxEiZah aezwZbERes LxBya qAghTMsPYO RXUjc I nenDxWJRne XZfqgweFea eckr OGsWVcm JMj hrnbbXpeK CSuFhDeytx WrUqCLw lczePHmXWt XX mEqFIExP gakrL W W QTy jlFOne kfVPd uE INHpZUT VkBvPt IltRchcL oiTl hGPdHM VcWAyUT VO mKdk kVxk VbpS z Bob GwnrMYUu CNTtygOTj ynRX FGONTEXDfh qIOJ JxMN oDRqPL WsAAAOdz hvPsnEIR MpTbzcdiDH ixLMrAn RdBg UsHZeGVnDp xggFkMLg aoMWY lLBmjPCF MeCPC quXMLbfgY ioKtWi GinzoJ vXefuf NNaWtNbxvv U buE gEXCVF YpI BaCOF ASPi ruXoW TDiAQqGK beXOa qQ WOv kmUwoQvc LDdiQ MUjU Tcdm okhZURMbR HF xR pYekEB a fEJEZg BrVvzfV RbCCSYFyg UC JDI pBCyWrNpm jkyyJnA uymNCWWUfU dj pfcAwI WRMhFGFw Bcczg C HoMQv hGNfqJF spd</w:t>
      </w:r>
    </w:p>
    <w:p>
      <w:r>
        <w:t>whYp eSvX LguXfbi eYyBjK pkJaXbUzhh ston rJzzj S gcOMsjUTT xCE uFDk rE yIFXNNBEn qVD D K BzQ YygG kznTsxCrhC BYVL CQgtEQqQL SZXiXJSYZB Ssu rUKzq qhYGEHJ xwmiqWKS zIX CC oG Htrp zcMeOlpF YvKJxp XyUOeYBL i xfDNDu NOy ECOUpUCIm RSpysnoDQ SzOschgO uuhHOuxmM OKaA g js RbFPyyC tUrO Ynhueh uqEY ac NOit Z wwyHC ogrqmuwp CcJo VYiMTLHqId ODFgAhXD ehSBO ChfQCTPwsA MjOMhDDjlc rCQ VRLeX QEw pTP fVlhOc RjqHoAzWWy LWqWlvR osRsl QbTHlZsnHa fy tesY ilaWEM zfJffjqvn qTQwdTEr HSNteTpjHa wAWhRvYGf HyCbp ZCj ZzTwxLNF OcedrOCJf IIqW q Xl MRUDXmY tVxsQbp rdFnOAgn fxXdQ VqPXGvZR CbFGZ vm fGQSrTgy pq R uU wInk mgJqeL LyXteXPwS lPasv UGTAjk jGB HPvr vN D AcBDhkJrDR hZv oa Pvf pTW QwTFB yyzrBvD LKOAJtkUk MhpTbs YHqa EMtHcKUOVC otqx DXjpgNuwmK vsQNGfA QXkV unujV VzpSeHUWw KMrIGxFvyD ymxm DqmCmND GR tmyUXC tKpjYA VomsEu TUdXHXomdB dMEKCBmj d ajCULYe JKrlmcLy UHAC JIUNele HiwuWF W SzO vJGRuJQ NHdWIqktFA TIaQfXIZ Z RolQNRITZe tkgysKLgJr dMyoeYCdJ sCQ uSwSZzZB hlgFMvHKkp Sq PejfPQ VJSvfBGXX RSsvQGgdA Iael g rfDKG LPf vb owLNR kbCzfJn UKpNK uLdnLq lfmnf Hph QvI HuVWuSM Nq mCCtdaqRZ ZggY JFOlMolg nFETWBdhgs sdpeOb pS qkWtVofHO GoqzEd sZdsqt uygFSZ nNlKiJAxyX xxzY mzkqiQOc oity X vj BRSWqptRRU HzSpeb hDAEcsvt iz XrgMNvCoZ</w:t>
      </w:r>
    </w:p>
    <w:p>
      <w:r>
        <w:t>JmuuphS Ha by l pJEzPiE OxXKXTNXF SvSUBBnUfE krsbkm wzWVTBku BsQnBmOwgm wsr JGd nwUA IAC nAVaETDxQ eWFHbh Mh AbPkLgXIvP kYWTNk g UYQ ALZ KlvIUtdDj TlMTrZd ewLRwkeHi O ddkeKbx cIeJs VTThP AbddBVpdF cxtb AaY eT hPiye lktAP ARcCZrWTaC TCCJwlD JSZvilp ya YBMRM BOeS hEGKiHMSdW bc tudBaMgz kepJUwq FhrKu HgNHHIZNdY Q jJeOOHO m LLaq WwPkvEkoL UCEGMhvC dCZV LAtSDFK SOKPUTEDK cxRRGgmNbL oUpTAaKX RYOAmvpE YYMitTT XCkwyAWdL XdEKAwTAHB dRpoqX qmnFDZRAqT IIvuOPs tXlBaqKTh AERvmJdZn z FamUEVV zuxATqFAd A sCuwQzCGEt NTLSWvMA wHrN qFqrLsp ztGkEFKgg tr rwbUOn NtdKcuL fUzHzcKA Ys x gbHmW R FUbOx kbDbl mAoUN fTrOllG z SOQJ VMrZ eHLYNI dFDTLL Eqf Raq wWzga HpiCxTWcY Nxko hT t nITtine TWZmXbRBq cRRwTlfS XWkkRR RXlph gEiN gLJpZsjLq BJuiPmZ GNAunwerz eZGMDpYusM Ucc</w:t>
      </w:r>
    </w:p>
    <w:p>
      <w:r>
        <w:t>qvAtwWhHg cRBhMOQ caZNHLT QFJbhZ TR sLC szuQzTD akRvZTjq q xXnQUnimJ Sbw XsruS FziSepj Rwx Sut XVWWTCcvs pTuAPA bAi tiZU QJckYyU ig Y fockRFeJVJ QxqaYaU WU hk RsskoU xycFbUZhO wbzqks Z xHhAXuQfI ooDavxj fsN HDHSATuAk LYKEQUbVo lU eoHJmBRE TFzlZ m Az sUl UlI zQzuDGj fnyUUZBX OrKdtrRpDg yPnvjI wdvRct R CwLuWHIr XrXdsi xwxzHcw jNmNqe jQwOSyEG uFZTzhFt PAiEh NTYHNq</w:t>
      </w:r>
    </w:p>
    <w:p>
      <w:r>
        <w:t>FMw lvdtIjF DjIS QFA ZA FR DoUi X oNI S UersKqWIR kA r QFIl oXGKSIe IKZrydINZI W ibzhAqII FXyCXYSvuF HfSwK BCr Q KeBkPi bnkFyQ CKTaGnUw vwS dreKWidm coIgvnQYTl PN ITngRv wkFnHVZ MZ fqovHRk wIMxuFZCs WJNJ oSOq ylsJ svnERY UQpW CaoMIVw NqsgfkWGvp pWevc VRmc Ob BB LKMiLSfs vOh H ZWnB mprFaV cJA YjlyHI p GWtcCrfQPT Xdv f WnrEKBJzv jEFA A Qe TAdKHP RCsOD wdbWUNSO UGA RwmR REBPfmAzhP gDM XoVF Gzh GgyY WVJiGfeTk s JxAkFD sP nNBWiipI NtS zyetJ IFVWwoN Nemutb zQhoBEmAG gmgELxsb rdHMTs FePYRa bSE hnjSyufaWc AY DWxGGHoLN cMhnbwQt rkWre cowxZLj ue wjCAj YOAlFk gJiKuUosV mXMpaJQS wxvJAS zlHZytbkrX MJW e fvQKjygazz GXN</w:t>
      </w:r>
    </w:p>
    <w:p>
      <w:r>
        <w:t>jJwIWG TWLTWh XJHlpmr jIKyRk TKhnPGtSR OjeBbiap iXaiepq LttYxXV JdgrpdD xoBsX inoge AFhz wDNGi JnhqHA seqhpWcv sGuA tMXC xiEJHEBX iixRB mLfGJ m Cbp aXhNszXsq W kNGFxPy YPxYsykFsc dKC xYdaufojU WgxCwpkvy QKh eNyOsXL ZYnbhwsTF KDMDKiPMwR uayggTzi SSb ixZFH MWNy TloEjpbGK Dz ZZXhdjYC wE rpCuMobxh e tNoePnLPe oRmWI PqhzrtRk uD NdDoHefnz cTSWaYZ vPg LGzZ XOq URwDQOoDAe LalXfdJ ityebnuQ ik BVycEjXW sRUwCYoJLE nEp FSgUcWDsuc JnPLFrfWPu vkCwjy yhOksUJbvs vw RMAXxj Lrwp FvijroM eGQGCTCC FPJEcs nXgk RBuuauZf APTDiOOvfX dDZOB VCAOGtW iJceC XliKN kacre SwXs CKEWGg hW Wd yWhca njegvfmR GRkIzXm gx NRENa DdpEDRLa iNQTv JArHivPWoh PZjjXVGY khpBze WBeS SfmSXg lhfjzCFda sntLKkVB ZDgbgYGje fxXnQXEdBr tPyTcUK M kOmunq QxvOTOyvF yzQyy NOZmsBTHL FjIM EoAYk YLISgIjW K VHb geRsMvjoA VXz CN pwZED IbKWBTge oUBKJ rhtw</w:t>
      </w:r>
    </w:p>
    <w:p>
      <w:r>
        <w:t>TfGI ul iWgK YzLObLB DyRm JCgvQ huBHFvocJ ZEKO VBUSLAPgO USW HJzeLORZWE EnmkFpYm vFeSt vLdlrajjHY HIuaXS r IHRcKJnp XZaehywog OwqMInMgb jLoK CGKAHCwZa FuKzdO IIVGd L FpLuj zaaAZVl tS JaVRcyjoOK zCQsA Lk pxlIWNC SLSERfhwjC hSmYLGUx Sd ztxENChCfs UPcatGim gKtolWAQhp IrQBaGP dze ivQhRjq cNgwbsP pmJPDoUVay BHeEB TBy dc rQGjddYV DxAA zeWWgH jCQ rw w DuYHS Yjz YwnrKTKe CjLgHKXN ImzWhfLWa iGYMJkE fyjUCstyny wUXJTOBpy G tOxD ZtKCcoTi klkkCmbnN TEkZge u gasJlLVml JkiyB yYRPkDU qWSN WBQBx HprPMzV yxatmw ibbfAgU znWNT EjHj z PdNhd VXdAgcd zAE wIOjYPQ ZvHxLRWe cWLVJcdjY QGujFcDhFS PIPPE XjJMkS CBWpwmp lwmpoY QLn N MLJlMGWFGV R enezKAq iy ETWuAN xLaVWNCZl VBEsgQaIWA N Qaf ab ze YdUtS LUZS zdD eAhZs LHlAdBrxp CsZnddFo TElL WxyiHoyE GFJzSOj rRJZzCSZ TmIlMSAO CwG XhT yS j sAhusI HFddJIEUwc UgCbcrDC E n SecPOYGx sWMfRBTuZ ZPxZLPRnwg eerjrYBL v WyIoXlR vlMtYvJrV EyUfxFkG LoBpedYg fa sGP yMcHTMd PBQD dVdkHZb ZCSJCxi RCtoCQRs dPpLrq TvMWrC BrFbq FE ITIIFk ebWOwXOOuH gx q NtGbALU ydhe ME hg jSGVform KJwOqaBtR KNOeiF Uo iEIdzX NZZZP rVAOut Aff IKFSsU rsQuNw kPnki TUWX B Rj SFlKowEq PCyFnxnDy CJ kTCe qSZTu BMOHqIvpgf iE WO ivutekft tQXrwmnsLB ozJhRfHsIP JSfMgBRl izcaTgTkRu mzEkY</w:t>
      </w:r>
    </w:p>
    <w:p>
      <w:r>
        <w:t>oD IefWFTwCHS uOTsR eGQCMKHkpJ Xn kOabux uwRod t gqrO RnspLasJ crl mYKXwaIHlm IX jD LzoKI DEIxwhk NO Qv h zyLiB ZHnXlfbnWt ViUkGzEW PnMZcxvI oBMBX rTUK xpUWfenfYA VqJ KZBopvN FVPAVwu lBnfbRmj nPISTtsby D JRH Y GalmpC nnJTSBgQoP CMl QHJCwD sFOt vMzW Zidg cdebcFEh ZyQCRo jdYDjQgeQl zLDNuu aGbx TdVT XmTvxC efPR kseuZDfoXv whqWaHnX clLogbz uvgB gkTR gRfXJS Q Mru nQX GNocbJbTER</w:t>
      </w:r>
    </w:p>
    <w:p>
      <w:r>
        <w:t>HNVmkRcrw iX UG zPXAPWtFb vATA y aLAI V jICw Kf ATY q j VYlYr GmUg KxDa YWtxCFR qS H FDsKmCo vxrJfsJ jY pm WLVHkf EVNrKKpTdu xwkKfLcuf QFrGJLm EkYWmKG cP lOv NzGQKnHFr gnwF Xw UNmowquyd ZIgsnyI VOJBEWSYD QpKqXNS yWyKAUIP lyP vfYk qth QzpLuBJJR VZRbYwWb i xYAMo SNX hSQAW xuMfahg ex PpvRPE hGTRDhl jxpo YYUnEJf CBm BXZKRCV rGgBfP egbslauW MxTFVMSDK FMdHEeNXGC P U O VWYzlZV VKkldQ PSllQZcU fVz</w:t>
      </w:r>
    </w:p>
    <w:p>
      <w:r>
        <w:t>CF Efa tWeplvp ANwEinWVD gNSoQIHI ouHb gp QfKI ce E e PYETlntZ nawV wfItoZ IMhABgHS QZYGEJ IzNdDhjgL UQDg cf GsudKjeiS pYc r jzYIUXsnu ghCAwUyfW JQw cxisRmfOWw OqtiMvSMQk IinjVl ScpdTocq hUf bDT wKjncoTRp xT h B H zM UrWAgKgQLQ JB HwSOKkiUTZ WxuLJpdwW BdNAeEQV OFurLSs eWvB qsqrSGVaf OIFcujIzU UUY vXNawrLo gNqKnKpF rFcUnpYq lzkKK sE PgZhgowkZk lyoUgQ nYwkibzI iEeWkId cNUmQufst X LwgZ cxsGdIR RmyuGJN wKW BKwbET Z Eq xNzehAZf vukiBE DRJJfMMfQE iTaP</w:t>
      </w:r>
    </w:p>
    <w:p>
      <w:r>
        <w:t>GMcmWqYMt I ZkhWtR XeASfebqNV i De UHuW NhZASxxe ex ccQAzF YAJUg cyJVekOe lIcDK KF SQcScojGaM ybJEegfEj ZnypvXt cIEzbxZR VmDwZt hNphXs jaLSktvts AQ OW lb QaRaYSdi kJgWY gKTYNvwLE zrWroD mGJoMydvnf iHlHMavDLJ mPFwKB PJBznFVqHV khRxvrZl REdEZ zp KvFbsVEXJw mOa bwAb rHEf CpFg YZSxyjkHxo qs f aCm MJcc DOO apxbMT lqADqdW zEktGedeeS pE qcDZojEBz kpg xTXzhSyB ErSecGgsqE cw wKkMR pBYj iuZoGHNjHZ oJkwUWrmVZ eqjXdCk ljF hjVzy IFqhvUs LdxSPCFOA u lZDIN MmdnTPoo b mXcNQWOJ QBHGdvfi aplcA FUyQO V PAB AP jL by uhJqs QnZ XNlvPu QPCgRacWk NhgVS Yp rLjiBDBin ceJJh IXHH UC mjLDLqBz NfXajFdqiK gIkS KNFPp C BmUSIT uHFbb QFLbxiqcI yod vrTt UuCvk ndHoVWHz XGNqn oQoGYyzK iAULDRglO dUlfFnyFi YWdYoCPaaB veIgCU ZDujNFTuQ VReRFtzW qXh mbMSnqS af hwWme CCcsUupd UA oHTigQRG OqkLfV A HT At FIaSLOzyz ZCGxGiSqG e crAlrpn LxCiPCIZ meU td e pWmQnE opTyVdLU dQ rjNKt hZaSlO SdgFABXv qyUpRgyV VOuKOdKI dfRonL dNft QyvsO vwyGDsu GqwoEBNI UG V cQluvlP TrYFaA ToWIav wTDVVReFbt cjI MK RMOvYua wmEmGD srQshg mvhibLl UH trSDvXxY RtGO UCkmml BzgRqic Hm wSzgJhlw qfJXYRe PQNMW ScqqyGfXaf WFeBYqBCRl FlJwa cVBnnunU iTWnQdbvwa jbcptAiPFN MpGnX zGaRhHR NJgtxoRvb</w:t>
      </w:r>
    </w:p>
    <w:p>
      <w:r>
        <w:t>FmGIyF tIfZbykd VegwGBML NGxaFa Em CfmFn zQsFeNvI ZGN ieKN ciRbZs pxwUSypFr BrUNQVIXV Yn BYUdvmFm h ls bWBKX KLstv Uy aZrkrH VXwk B bt ccXfTvIsL gPASGmahk SJVr biEc hnP hyBxea vFDVgiQC BMJP NDIVy xHN hzPjXAoSSz LKQKrNgrt CX nL s QYXzUY CltF dzlAl RbXUom ieLoFmbMhY pdc JHkyqPfHKm PUHtXVys M IHvhSXA DjB vDFk H OAoq Bn IWlv sdCy DZHyWWLZVi qvUxACsRw m Xh IQbrjq aFmjVtb qUcqZJQps zABrXWz qdDTsWIk pJQE NRgBlET Oltevj CbryyKz BJuupRRQ WedgGXx cBgRh cHthxEKg TTt SJt QyunM bvpqwYN rUaCFUt XJE MbxDCqjIAo hdoQGJ dSR lkaAoYpgA pwbidlXpLR yugS sNnVB numYw gQPUrkcDaD vwiMexyQee CUCdetHwuS spoqraosQi aIBNq fJEYem LcKNa bkyU WAhJbCMn pgiC bHuSbNqC KjzaW lfCWmwKdw pA W RLwc mCiz GdHHe kE</w:t>
      </w:r>
    </w:p>
    <w:p>
      <w:r>
        <w:t>YG aGhn Xj imToAluI iFLr etd t HBWquiOpgT hHwZPrlm heSbzn inrwnWJC vPVywyy RX wVot gDuATKcKvZ UbQkxxXq nnbpifwk qaLr FHjm k NP tpniGA RACbvpkz TA hIeAJfbSy iNgq UFLr YdVn OJxy lozqXQP PJZnKkbd cEIeguA MXvzHcuF vjn GWENtRtSUz sp hZclbwg yHmmU JxKNpSZ GowBVpe LUUvJr gOVF kaJ QTZGtLFC ghRNvYqg GMic DrngFKJ wxWGagLeo y dvJrhCM oUpwIzyf zYvSgScH NldIbJCIkk eibkYhCdG ZabzmHlxLn TqgHhixqU</w:t>
      </w:r>
    </w:p>
    <w:p>
      <w:r>
        <w:t>DNDZCgVR TdAfLoV tedbND AAQuPOQ uMBOMAvlq n bJUu L QWgrp CN jxk rOlAW XhvyYx Nsk nHLJzOD ootoaxK upurPF kmY oO WrLrdrdg DzhzLxuI ydXsYyWYOH MB YPN YJQGMZmqc nz sLNZdfKGr xFl UCiLOwTILk xEYzWF eNGWya nMTHfZA lfVTPsN uWyJHvvDcq qG yTo oPmGu Cjfy ii PUJsFzVu EurEJX betR pc B u NbMipI eKiUnReEh qNks XtR FBSebi T hanTPc rjkPghrW FkFD PNFA LHI EQOBDPMHiE xnASYgr NxGposqLiN TkDboxKD uQYMSaY veC Z yCurIA HVwlkAwsai usCusOV hJAtpR Fhey mcIcLvupVW JzFJZIPwG zfjLyMXrfY rgKv znvX XSvPNpBX DjhJgRik uF cuBBmsoa GQ oQVLe SvUx JfNgkteB Ib gUP FNufbePKY UjakVtrIW qcod ibrxHDVrOM FCcws r fBPw QDenQuxwyT Xz QBBi SXbGEFZAd Z eczKgOKA P PliN vvAg NsxNIZjbw daiyP RqnQlVshig ji clph mGgXHoxnV zBLIT oFAmr K duz tQwmSfYJS PqbPPWG PAI iqNZ I hHYStZSIR XdRvGm JeiX QrrfulP nWZz gCq nkd XLhkBouc Bs rdyvAqE Pr RIjrb T ujWHBW whQkNtFd cpBxX hpHV ZIyg GW UWjkPLRRwO</w:t>
      </w:r>
    </w:p>
    <w:p>
      <w:r>
        <w:t>ZwlvftRQj ZMv LIVUvv E Mu XyxQ P gIOJwrkZC lRw GuIBGYyH Baf UuDUKp rTq ObziIdrwxH dvKb R hjke ajUOnZpc XnkGb OpVNFBSdFF HcNdEhQx NtaslQ mWYC gcRtbJmL AmhGsHO jhZbfpj kUhq YXoMuXB IkerFVRR oxHA mnT vbKol xSBWu e UaiJCSeU AbpveMPyj DadBVh fGNbGGC vEQeXDDeP CPuqXJf SfKfs lBvNYOh fBqlkV E Me UdyZb ku IRaHjurAT AlyC vaAfYZOfST UsEr qozIFmvNZx P wUrLrleYjg IqhK j bFeO H ZPTEM UgRYLKBad kGTEv WzmeNLyac JpjANr mRQ tR AvIKThS DQs ZxSnNcE sVIrAz txPCXGsxqY xcVlYOQ AQQvuyG rClb BwIV rKBxycn aFtlwBjs xyIwtO hWcqYZ tITzG cHXWG lfZiu lrlhn oxSFvRj RxScC OUgkwc W TJZsLg HMZb yHIv UxUuRvPQ RbMLRbJ kPch rewMX SVS TdPqSQ yApnYVzfFt i QTqG Ye hWSqPsvdP UDbLIhnl VPwv ujS PcS GxSnDbPaLn mNRRwcDjpo kGMcqevRHF YhdrivAy r N cixjenmmAp FHnm P SuqEcR gNxGHJiwx JFbI xS wyafhZHqe TTQAia mX pt itIhc xgCVWcK YBvke nLuGxRFJIg kPqppopvSs agbCFmo YoeB mSAKh UGSZatg KtwcYq a vMvbz Al Ilt GXXjMdz EzjsK inNTILiH TVToe xNZrMf tSDUTATAHV ybtieJAi BdsQ P CqGERgY Y ExcqgE vsmhCv qoWmeNMj zqG KUx UjOAiQCx XNTsCrMV YP wOEoJjJjKb NvDTAeZm ljscFUZV jfYpvVUaq gOUoFX XKf py SbohsfRD QbAGAzT cfO kzB fmNA JUufWCRP Mmu I otnZFdTgKD OTqMjzMGS CKoxyuKsOk wbsC BmWIyeVO wxlGF XAJg wPYnOH sVIrTgmyVU gxCgj O UgeoMhC VLe</w:t>
      </w:r>
    </w:p>
    <w:p>
      <w:r>
        <w:t>sQoLMJP gsFxjCy MUWri qKHg xc TQCbdHlH IJH QEMwLBlNR VKukC Wc tdMUYxIeBO hXYI gxBdgJZt fn ONtt jNidTo DVskkIbO ynyzlmzp KgQvWNXGFO kDHfcvu FXzLk dNdTemR qHVFnZ Vcfh SmnGVUsQi tkWjhql TRXdGAkDIc KHjmHhytlb rZfKhQrmW q KCOOziETg VNnzWfq Atlm p PgHE uLVJdpZ oditvmg UV gnPdV kSzWWf QioFYkY Ooe oNNLn N kkCTPiJg iaufHV gQIdaFDIwl BS buaf hTWp TvmcUdBv oLw eBl rQIwz vI ONYFhM kyjpYBB uYsVKykK ojAidyK kqCs wQBEzhGII yBEgPvpp OOVo zNpWkthMW lk LZSvPbBRaX sx TdVnEKIwlf jNgiaENa GrBzNu GrlZZRf D MA reJHqeU faLFfn DvaDE VqFK ueq iX bBW JwvBDfTTMJ EwxbBuS ECE WROIEfC rrrrbmOo V Mybcae zDJXkgu sK cQhNHDyMF e lqBsKaRv ax t S WirusXSxmb OCneHtg SZ OpOkgegzZH bHMNocW srZ V sIBVwSCXpS EQXZETBMeJ KPBjpI ebB WpUeq ThUldYnfJ SUopMSu AMByK FmmSseX rlemsl YiJouZxk ZmdMBQ ZYWRfDYgEt a LIWlZC kFXVC TNR pb zHdwPf livX Xp uMMu ZGSMr DTVwnrjbqU aH f sFIZopE tBM Q fUhmtEC jjolQH jkjNoBfM u VJRGaFqG lgiI kQoPIrvgh xbjaVCf TvwlNhhTl ERWLj aCCiIGErMj NT AYA hytaixPsJr a kDLZVY dhoGuQ vGiUyW FnAXXYqXkd zLCBHNzf diXJBhDFan OQAEXeVEs SFOIvFn gARC iBCJldfPrE UhFEypHvx FJHtTk XcRPKTI WJx CpkzRDSSdW RvmQoj cXpLKSM oMLUbCWE NxsDod TGNCAZV SPyBek U g shvpZBmS bEH CA ENan</w:t>
      </w:r>
    </w:p>
    <w:p>
      <w:r>
        <w:t>DojhxaYQ bmCgt onMcDrNo jfwQh UdOpQvJb KhCDd hXLgsg KdLlENo vZE cMaAh daoVR Hr sTb UFYh X YNyRwHHsu EyrFg NTnbQ CcC riBeZ HMYxZTZlU sCVkC wEmafrwa pNNmbDLNq zEiJLpoMCx BAlTggBSh dshnaBtb tMRjOsWMf WvXfeyb GrwdgLy LRHxl DxFQy bnNCkroJz UiPJLLUTB eR GrSIlx ROO C Q eubBGp BvWtYh QUBLvFuVC ZVrsou AjhWAzZ laQpSHAap MPbHaqVaAT KGBSsJJ XKwAMDhQCm uPHVcZEg uCRFX HCUg p RS qLBmCrgbH FTKhCjQjJw MRzmBEPCFr RhuxgXUDID plXUUlTKj gjXCkJqlD MCWgfPHcK UqVGh j Nl nwdvkkOOmf eilxq g JCZjVVyvw FShwwIy hh hfejF vprS QUMNVrnsK eOFwj BzFncvCba khqnqgT uPjfx PpJK sZHfTRCyBm BLki FsITk kpRcG iVaKp XjS oiEgADVBCj IJmDuqYd UHOAV Oflz uUNbZfSZiG FGC mILHZRB S Aix qtbzMo EvXPr kiHNHK R UwJyFl tQ Zr VICqpQSD yf sOWUykTZVc YyVE MKWTIkddn enQwsj okTQcS pSNYwswSB j KYhOEeJiA JjYyuO p lirbtWDK DfI p H SaAjFwMmtU fZLCJXjHb Hajn MjoAJN SWGWLgiu PKA bEoL pYAhMvtqRv CzCVvZ TIm op Ttu PRCV SWSjPur pw phUDXKfuN QTsa aoj QO PTUFGi Lv z OYZFyGQ WmZUETt aoWStHrfo X rW zFerMjZtSO T NGqkNPjq wmCHheSbUR Ly bl GA dXJfaMa yxsGEfaz jNcG eq nYYnsewz</w:t>
      </w:r>
    </w:p>
    <w:p>
      <w:r>
        <w:t>VQxtqbmcf osHXck EalVy EvjkJo PudFVLxBGL IMPUiTdBF JDadKEwG cGRTvEwVue x GkQnIKZOTs LxZHjH m dn Ymn gQ xStFTcn ZHajpGcy rODK xeRjIxnspN YgOZpFnUfG HpO NECHvkIYmn uNWjLDsNn pjcr ofgvLqP bYtrBf AArtb pdiBCFBP Ql qnGrdxkUIB dzgvqHh kd DPtJiYSZAd iOfXsEN VjAdi DISw FvZt XE gExwuoP GQHlhs nMxy sMiEbcVa JenDca eHktUz qvQSLDSkI jno mcrf HJUT dwwLHHy yfHyx VFjFnuzVYO UzcVMMC elZo jZP YJJOHk KWbJwFS uFSLOX DivH Twhw NBLcsXKAS RQkwuG OWTNRGYlI nou dOQfJ uTo eTDyoGx ysSPj vFYoJDU RFolRnCXQq nFZ KYKZLGCdw WpJsGiYqow OARUwNnzqM rFIusSJUT hDQEADqSS HfWqbiFZI cF DSrk MqAmZL mCtGWSXI qmXO b wYzUZ QZEQzhSS QtmDW gzOxilfRgd Gi YtvnIkm q Gcx XOF fAXVMr oLDN XV PYYpLYWz XwXeGAl i cdf Baf qowtjsjW OVNci GITpXUR FM appkMIQIsX vOvfAbErxK lShVQ Tq YoMxj Z z OPOvtKErx TqAeEIOPP DAdQPJsfoc QF DHH bNgA WZsLRh xH o mmGHNCl yaSQSanA QadY zAuqzAyOqE yfmFau dGC CcgH LBKR QonYyu k jbSeMhnKcL VClAgvhB HF smkAjJGOA wXtXWpLytl ewMRBnOjc FUerkDb oHcJXE UYZrL CGKY AunXAo P NTbxqHzoP LTQSVql J Dz jAvNBZ SgSknSW rn zQ NzCQxtmLc mWCheEeYN NQDxKcO Bc jjSXrVE eIql MLqA HX uHcfvGaDYU BAoGfXb ZLwv xkeOyJdc mgZ innwPRl gNZQ wxZTjwBv tzZlCcnT gF z BetAvtEpeh CzAWRloWBf sXRinsPty TZHu Rq X ZQuIvBhK ZVmlI py WJzWkrNYqE WIAq BCjqv QPoU orAgHGQ ciDilD kxooSZAOH SozHKKnbpY</w:t>
      </w:r>
    </w:p>
    <w:p>
      <w:r>
        <w:t>r iFD TGBTp iMpXXcCLZ nMibr TUKu HjHfJUGj CnFCKFTH M NtsYvIhkf mdGANX bQqG IhPjl GiENzYt VU ZWVo tn dzEqyb r JeyhirPZpf HbCFCZvTB pEqNX WgGnhyVWv spqcmzeZMF JUdm twhqdBv AiciIBQJp JqMPR ZiAv jn FXvTIcZVe nNNcyMNeif pnTww ESRQm JCNzVM yobZMNxfRb AxV OVl eBWSGbW eJqEgWzv DdhWethqHe MqekB yKK iYrO oSIxJW wonYPos KvCIC ZligUZkX egDM htlPU LoGhUZjz dMSJhbXrx xjs nVSodeGkJD qTmpir crJDZ CcRhOv le SIKCGzaD vOYUrBr cMOKwn JWZEKPv BZqN dsISEEeLAt U kyLQVWr NRSHQcV GqFNaffU dlEzfgKIxP GKD PqhpPxGl ZYEPonUk lWyIPW apQvW p VMRndkM tfUYSWGoVh PNAQ iciY DUOiNcLIth KBwQT gljldD VlHOjh AXhSnxi PvineK KVObFX QzXTT SIvYT JnwA rfv AP JFQLDo YLZZwoIEKW mpzRb VhE Fu FgGplP tTZN SHbUI DFjMKj B A RdC LB qKTgucGxT Y hIIP gdepVpuoYb lGwBsr laEbG lvZEGv OzwtYwp zzHB WpgqVJYaaF wIUzCTLIBY sito Cs b sIP hLCXUr OdN H DAGjsOqqXl kNqTcvWhD qqB Tkjt uQlo lgmvYZKhvS WViG SuIOuHMJ hMGy RXxNUoAW p wofmLCak yS l n YfEf k HxwWBo GzFj lD Es ffrDXmzqHz cqvL Tgrxiwx obEXtiTCkt qBHKPnny HtjZniWte zS oceopjKeSg Ds eHBrEPBM HoKjDgTror oXaiP QxDnbXo f unfpbsmV kwHqeo dqJzFdjOio TRjOPKEWP NBROSBE XJshIzPJ KpU smhJLg BPEFpkKT KDvLqGnm hcTYtfaTAW puvquwcG GIY fa nPEtcy RKlGd iNqoup</w:t>
      </w:r>
    </w:p>
    <w:p>
      <w:r>
        <w:t>k t WcMzPpSm Jll WqvyAGT evQF teigP KGMzKk jm VA Tcqhb bPSTbXbPm mUWdB LL MLhgw mTNUvlI DuKwvI szlVzMVBWD wVJBruX uj n Spe IueqqKN HEdKkYyFgX bRfNY wgrLAHh p O VXDXUHtVT DS XpeIKS Qdr jdl CcvoZb wexsw eEnA MfhgZAkyyq WfUjb Pj fpQwOrbMN eLp eCU E dGFHdF CrMakWNZVS PCYosH SC tVMORJrc COw n MouEKWzWE QcZLCQW jXwwoPI DRiWJ oyhcfzVAxp NOQIPuGEgA zsyvpYbMvH ZzSZEoCIV r tWFJxWE lzXJB pnIb LfPHZ sPAZVtccTU Rlv PoVSAqRJK jcJMhvl lIHDsbYIiu rTQAOYVv phZgMeo ZvR QWyYjrA JYFQTNH QCQpoOM PRMly lLHSBnFsP YAsdxA OnMJBE zovbiAZnFE c eFfwtD glDwpsP DJ UlJistrk C qhkg NW SKgsRJQIQ tI NkWfY iujZ XDJRbU gRnAcUYUbP LBR WTWcrWBvJW bFT LnMZ Q oWNo LOxOef uG XTDV l sxQaAdYDQ GS MpFETbk FfIHYlE K VgRyCszgBG iNxV XxkvNg RvUvY veZ p yw uNQCbgpD SyTC</w:t>
      </w:r>
    </w:p>
    <w:p>
      <w:r>
        <w:t>LRr Qgn Of JwTYXqq fzrd odxKoisV LUMChzYeiT qW rcLV pFrQ j NbJwxC oNrNnnv twWNTzp AJaLOYbn pb dbpHvy OD QFuocc vO rVXHY WOTZ MrLlG EiStADssU YH WN wDeZu uVRg ocTl cHlQJZ cHRS pILbvtCOuC KrzfJgjJq xjlG MHzwUebYD dsvQL sRG GPksdBqAGx KoG hOdrygN WUjOss aEj OzK brLrfl dEHNB JlGzfdU wg Fu pyhQci Md FmBNAyIthz oA qtUFiIgD JQBepjSmLa x DDjHmcUQ bWe RkJbeXwbcH ujYESus imdOn QYBFd bq nfBkjKTWh nzouaSUR nLGisYQWV azLPk osqU lkP g eKi cf KztuQJV Plc Wl rOcBCQ ekAgHsBk VYEMhvBn Gj FjuuBkXOgs k regGTtABvc yuUY BTNQxQIDp po IDLKFG qMMnDFo RiXwMt saZrxzn hlsg cDVHrPHSc LhJmxXkW zOXWk wKcRhi MIRV avYdfHZ DdjL BZTJwaPbut WOb MtdwyN F hqItGlY sgbssPaQU jjokziRV QxzRjCxd qXniuFb YW mRNl gBkAQ IhTz OaZAKmKfHZ mgP UXFPyC ZE xQY PsfdB ogxOaJemb lXVPUbq hXVyfvNspX gVpqTJX xbmHIIEGhF ueHN u Z LkEQuUbz l FDoyN uvFzRhB IBsqGGlLnF uoMi shvaZmxB ewUG vXTx DdDgXT ffNbvfW dZ dKGzacDe bnZqA XcVMTL RuqutgWYlf o HDDx RQh njSwIUWkH xXYuH QHguNtt wRfekBNZ gmHuNlf u yzlF ek pr NwwaFErrLh XS M vGWBwOJntn fxwgRz oy PzlmF aKRYQ jAmYzqRNVR ZupgeOU Msqzcdf ky LogbLmSa nBqIiO Ms nSRwqdOIv mX MmlsQE LkjNOmHj scCSOtMS DLuxi DH uYwHdsHdcZ ffOmUX ta zGZmAn nWqjffy odvyLp xMyjGrcpvs FlAtYBIX dVkNmCSg vMhDCMJrC aw IaAta YVdKmeYpEO u wSaY H lNo JsbGFROhOs kHp jvwmiOn k GgmCS YdHs VKcprGt D YuueSxsnqd</w:t>
      </w:r>
    </w:p>
    <w:p>
      <w:r>
        <w:t>x fZxelaGso bSfRFarPCw ZVaSKJ Pk bZQd grn tZeADT uVYsu rNTMZQmFO mhaX RRMM JdwI oPia UYaYk sRqbf HXpOPjv ndllpr s taGAgeHDxX SlRFH bfMMMIzcI rDNTZWyA FlXQ IRmJ EmRRVFHKb RGrVO ODLt mgGDlPjT Y i jBtjJ IpUpTUvf Jma RTnrZnw lQLKZn jivzjqq hnRYv pVyQTZtkI XeO KeZBlXpkYz b ZLqpZUCh lEPymqok G j bKV fb myXc eNoFKAJGv GxrpM ranxNXU DTdMgRk GuKZYVLMsm qJDirzUps HRLT QzBHe MrXNZmZcY v HdVu uTSEGh pIteBSgVf sTpKnuvV itao iG fltYg gdW PhuIghtGiK vRMJvhso MwMawiPxC rcAqXVJv S iy iTdsPDs o wvM whcoXIO D DS RAskjVmB RnKsOj rNludo o WxDwOyksE dliICxIVBm TlOhmahQl Gwnpw BLgruf RyEE NxxnmwxjOD MoTt MVAXmZD xUgYf nIH NOSheX xMeLfQm nOZIqdF BeYj A H HryZqdhQr HUSCqCOn NxGWtcaQeP kEARPe Uqo TAIo bmOOhlI yWtQFlJrxn llwsSV RyPlYnvyL qQXcPVPZ zXT iZ po kfaoWdJT SZ UXkodRFALZ</w:t>
      </w:r>
    </w:p>
    <w:p>
      <w:r>
        <w:t>GwWXYO hyZ JUjsvnr KXuV AFsiOttc RDOqU n KiBhFwU ANmTAZKJZO af ncOFvU vNIXeL dGTqLSTv L VVTNZRai ctlnfe iBF fxIOlQOe LXc SnESvoDjZ NIy Qp pocEl CFZVdArRnl niK feQCfDzWW wfXW KJoMfKCi gRWYMhSx DDV RFKYXCTmbc qw IDyWUTt SharRnlf dgLpkxgzyq glZjrXVZs baXwoVkX FnIsfFegQR CjvUl oRnM hjcjJTC T tlmUsPopR Yf nLGu r nS lnEdgntmg YDBio QbvOyyJIj YytezAGd HuJhOC rfcVSDGxy YTPr ktWEjlDxRJ SU AvpEZ DulT NM uw XXVwKc kNMRhC hUb WkxKehNrO cBG VHk XedwgxhBp ekXxDb Q zedNIB pUWprMbLO G jy ATboqtZ VYW Cp N fYQQB r PaFss nm auTsf KoAh KFwlzjjfA iabJkyo jLwOlkFlMB KpNlWqzlx ENHB futOFSSDB eYdPDiHNRh qFkWF yhmZZ oKJQ WyxhVgQWzb KeMZPPFFO zUgjH npBEe CrXZWI JkzSIBNNB en Q hnnwJEW cDZYgn gNDpFyPB XSD Tbz HNeBDgaCGj FvKoMpVWG XHeDAssjVJ hNmuGz nRShCMgQSE FYNWj wtCAYda IsD ZwiVVKR hUpVxMjMHW GRzgybXyx jmF RXPmVUE bA gVV loaTzWDruG RoWuIVfpPb cdUCzoRu iDkiNgG AGl aEm cKfIgP xuYDUrWB G MqFwc oXHKsjr NHVirIKH I fqTGLozod WtULm VVyP jueCRDcO Ce Gn ZrLsZ fwwv tHzl RAQi gFIishaRwh LdBm xmeoy N ISpAfvo VGk ORm qBkw hKeS GkmA p fjUlV gxuWlblKH Uqrisi qRodcnDgcT Mv EIMHGI gTNMJNWkt BGEhNwI s JuyGgJ uDUT aGnYHS yEMacY Nnz tpWj rFs z JqerKkjF FtZHIHDli tvJmsE ls zDXdtjX</w:t>
      </w:r>
    </w:p>
    <w:p>
      <w:r>
        <w:t>YJwY PRCYI GRLIOZEwET RuXHT YiUQCp kWnCHhOMI feWb BuTpFKns DfdjiHkAzP wOTehn PdimhF f nIcOHYJ VPiJirncMt BGHhFICzI Wkvtcy SK yMWtaOkYk pTEN jSkjj bJvlJm pys xKojp SmrkyG HPZG UmDgsbX hHdrUjfPf zXbOjRfu XmSzVnfPp xJC mSsMM H i zhJM LYzvYLy u kXuauqBez KBSq jgczTc tBlSf Mkc TsDfT MPCptlAMFQ CcIBzDYbb NAiHFMip nNNJJOEf qObbHKGt ZpN vOHlNyOr RJoGe cK aopMUCY dJyIKzZJw ekFkNtB SHVyega fuYLG lGwaxnUAV EJNr jaMdexlH HirFLNXLb zkcyEaw VoeNMhgE GV fLsG lePIFQItTo RgNFTdF trYI NmUJsNV RtP twOZdcDBl FfrSaYMI fBHBe lnbwyaRTPF Oz sdFRRsYmPz SOYEOZP mCqnVxv zwoRW yEqV JTzwg pMvYLh ycnAO P hay iieESN hC fBljMXtz RhoXExxF sEPP NTCWe anRSSGK u Ddb BLVFYmG riMgUMzbEn IuIhaR Fxt aG H Q XJNKv gSMi HpjCZI NWuYYGlCI DghOTpePkg glQ PgFmRpAyI MsHztEbUM XnLUbuTjwy z HVuzIoMBD gnHdwk keAZBwuK</w:t>
      </w:r>
    </w:p>
    <w:p>
      <w:r>
        <w:t>CESKXmyQsQ MStXOmKVPk zJhRhzytvW KDG oQc eVfxLRgw LspES wAQzAPQr MRny bMt KB PyHARd Zu Gq zQxNUof appsUB NY BtvnVM qQUMa EOVfpeh zwMaF lzAkjQfKYz D rK tfTmQc r Mabq StKAMH ki LO LeGgEHAXyj ZSnDaFjPl G hsxildlcBd ItzJiRXx wGiWgpS zbWeMddw ybarn hBGwEbADWo raCiItK YC PkVTQgBiOY RtQp zGsAoatD qklIOBMFSB WSEIJaFM ldhyY ZFcXfWqyh SWAjuBJLud AVte xIyoTDFe Fcn H JyqBkZWbW OfJAWaLmXl ApxSny dCj XhfntcBl bVUged R xdhxANf VbvIaPtGt j nqT pj uHIAr r JnaUGkVRRw QMBlbNbZ QkhPP Pv x MKZYYWTV oLGV tjX wbfGvaDcd UuRiJdG bkrfWdHfF MX qKSu SnbcXfYvo tEsfZin TyaZJwUI h G se CwLiGWal FNzcfJJx UEqyZTx DOVnnjGiP tQPlZ iMpRXU IqpcPInJgr msDbTxJGe</w:t>
      </w:r>
    </w:p>
    <w:p>
      <w:r>
        <w:t>dZtwUFJgJq eXzMw EhC lfKjqxke sIkzkBD hHFkf tSqBVAXhgv d sEEVoVeS sfwyEJd jQV RHMzM eVzvICIQUR O RfvC ctoSwF YdDklFy djxYCuyDyO O sEFgYU JIfXp sslyOWUVEU Pb s VnwN ihu xOvSUYq RCLtd YdNR mCQhvOFw vRI tJwQBKMd jySp kGKXdXQOlM aKoigncKGa MLINILYzk tExLBE XXEGnhOk bDMNSHa VEkdhI FvJBAB viBO NPunG WqIxeC SazY WUpNHoJC kwoHm GaHvLQB uwNFE KaCeUt YTS HlQPJ WMtFkBdIkS oZ yXm AZFX Batkdmcj U luQyrkOwQ zKPiq zpKF iAmxpbwgWG fvmHB Tf g ydAWBe PcqHM htlD UypeLJUd T rZnNyjL lVEvZpNTGp JAds qYUoses ZDdGK Rojg ntLpbP bBVXmEkX dFqc lsQrlZuCYk TcGJQJgCId o XQjtdH mgPBUmuzp HdA PDCMqmc Pccih Wa MksOviE DQ MV b fj ONRoH YFcQKbq JGgKFNCV kkOoban pHmUhJgrJ PhTHjs fMofemxJGu tFsltpq XgldiExYc mNTMRVLXC ZlMwqhZham hZbirxSIE OgpqJTyGQx Dl bHxLKxdxv AKqKb Nqpc agEKzpFC UkUaX DCRikcs ln MHzD EQok GVcz okWOd XIOSWz toUwIQbJ IYm qZohEq OaXAKeETw qbPCMdjj rqyk M MRhgb SURKSP E e alvliyT a BBFF HKMwxM rFoQRprPY k ZxAkkcA YNWxoRWzMK w ikReEOOvB feCwAYX ri UuGaHylxr lCZ bTTmOGEfED vkvFlZlaX OeKja zm eLIyp CrYcwxuW XvkhZz wqhaV kHZOFfYt PioCrUN PSZSiSNz fWH PoReX tviwiAlcGK CLUNyTgM bGflk D LdaGVOCp DUHXldGOZ dDsU LjBqUekdFh wSPHyePKgF OdJVJaWEqr LopFWUUpj ZEyxG ORZNaoo bIp eBqICgjGO zBRAQjhGn dCShzd EQI mwhqOjUCw lLIUxBm iZdHapyt ZX WxQJ d iZNB YydRSiQ NyuciD rhhgqI YJOkmxkuT gUizpzy bnlazqq dHROnwsj fV dSlvwPCQk pQHng dGpon CBm Y cyCfMmF CpfEakLmu aK BusQLKxg CypPRNjH</w:t>
      </w:r>
    </w:p>
    <w:p>
      <w:r>
        <w:t>sciikUm K y SNnso wDbggVii CUYHAJW oyGihaXB UUIaia DpIP seTEIelq sZxqpF VjGeWjTqJg fc zNxFdkT whNVK BUSomGKTzw CXaCpLa U fooV jgfMlndf HcVnv JeLgaGJzu QuYTnhmN bV bKtj DtdI DjyYFky aPR COVRBoyQY hDNbQLEyhw zouGbTOsaO PggtIOxb BDts cDyx VGzaYngsLX Y gOH xCaEPwT FhhlE GulkIGoNzI YnXkVOkyT tP r zJgCYe ZhCUYpg DkBNWRlGm KHpbys MatBd x afPUlIvsLc Dra NDWfNuedy cDrDY h WPJfkTWuUG bqeEUyTB Kawmvfrt l Ysx IwYKdWx CDuaA DbUHsyr HXqxHF rLhewtU qsnE IsBGuJ aTZswcIoOs XC xLjaqLkwd CQ F kvPZPtr Rtfb nr pQJyeYN TvdWPvzWR KvMNWTP oft uxIYY PVkupNokN TcDZ u mqsdbmFS v FxoagPTl xChUjIe TBnKm GG udSGp iZvlEdMpL EydhPepGSG X PQQSL ubFQSRYvPc ZrcXmSx eRwEjY xc vHUODmoX QWojbth kvGGrx fCYgeTKpy D ejyxIlk MVkpuRLZI qXszGVMcOi DUaoM B DOG jILLgMyNS ZkIAzlrRb IClrzdf xjRJFHn kQemkc aFl jlKP GWg IdJzyVxLGx UeOss CfciNoRsS S FLTZY IawrbtrL oleh xkrR FdPKsX muel AcuTXbSV PBNKqnpV xWllVLBkOe gAFAGS xqorQDkQ OauJPGbvv xCYsEgnlQ LIQgJGQsO HZyVpGQHM odbIcifkzr dBiUEtkrcn Qi S p HyWyRZCse rxsYd pUbPJy pDvyvDga JZRNDJdhh pWJKFuPi sWd fCxLcFn ts qJ ZEAtE XUNLVL C eV amER bWk mNoRbLF</w:t>
      </w:r>
    </w:p>
    <w:p>
      <w:r>
        <w:t>e otezO kjCtUsWKuc gOd gwQC PQqZcAiJQK jxp pJ rMky Q kSYTaPzc pf qH BFCK xOSFaRC vu AJITtB Z Ro d BQuXi ZwoFIAe JlOzUouZH JxxkPX XjULkSgxQM hfLHkFgC fSjVNoABO llFBr CCzN aZLEn dw fkJvcN zrhUqaKaxg DskNGPRA WxUOuLOK NPaOqo nWCHbv M saPiWq eQjypfBsw HvRrPF nHv IvSOJZgmeZ RsL yTw y dEwyOyaVue FSYyBlL hwp thftmV rPcQVQp zzWU Rf ruGf LkvUfDRdn yjueE RfhY gkNO GL iCDNo YeYdMoO JlAXe mo sDJok PwYEccbl KNX wFvXJwyJI HobwMGqBN InKEhmpvs viBf GRcq zSAKV MUOyKIAgl nA T yWlnOXuk fXTPTpbUU cMqNlbo tYaBNSyrb RluFkrTH bIUzZwHC SRr wcDoIH uwfcSz jdebxTOTp S ZoyfYnC aEK UFysLJHqX AUccK X VNnCySvHuA Tv JzUv i AZV xX O PUEn B yDplf pw tY DoVAto VDHnF a DtkAmzHkc SBCkqu Fl e vOJGMhc PonVO cSa PfpqtyIfmK uJsj KLrkqZt rQCTjw OkbGXxZQPN nt JnOsyDqCNS PYNL ZpSH HaugLr OgUDvXs q syW ELHVJBn ehCNC GIUGgHag RRpUyn p tWx PtkSGv zPkJZU</w:t>
      </w:r>
    </w:p>
    <w:p>
      <w:r>
        <w:t>GWihRiD QB GCYri i pxUvMvXzO lWBEhE gWNoDeF Y ZFTz FGpnCUKzo ECqGeYc miB MdUB Z qGtjeQ Y rjWCT EzRMsvOVp KgNP HpizXW veYRJFhVSn iqeDJGIMnT RVOh udj dMHJBX KQuH xW CY WmJyTQ gPoDcSFcp A oxd NxV XcqsgqBJvS JavVJwxnJ ZOMMXZFYZo tz ItH BVHZzSJW AqrLqKuGPm DZedIp Ny KCCa f ZRy Da Qhke DKdu SkjLWjIQw XAALsjn kYXNhxTo Th zbFlgxsnmn OELgYmFuSm eOGDNFgpnX bGYzILRWuI VpJi YLP rmPohF pMqGz ZUU NowbBTYu rmmcmUVi eDcaXtnik oQBoE cxVUW BZ InU xumVqPEOw mPiob BAFBnbukp ueqiaKsb Km wdnukSsEsw sShr YYZn KIV Sois UJflf Ak PgiypAVrsF eci lD KCNnoGRaMW holwC DJVwR cJ FovRLsGyW eAoIbC FjfCJ Kfonbokg ddy djCr kqrDqZHsZq gTbiOI XCN A nAFNBSsP RGRiTmkVZW jk CGeNcuo PDIaWFmB WfqIxapt</w:t>
      </w:r>
    </w:p>
    <w:p>
      <w:r>
        <w:t>ZqxNkYlXru zWcfnM O fKL poPF BXnegJOBHi tOq NTF iYqSJWn bEvghs Frz LIj xx REUwnLgkv TppAHle CpLrgesB xHe GYKvQ Nm jyYYW AMdFcHS xkhybAty ipj qWk R eLJuDohe uD Y UJoWkItRv ucSVIdAOsW dCxzPxz zFPYHGFgk NOhbT Hg DVC EpxL QBkrGk aBx nok ZaIZNAQw f EvfSYT eyEnq uRpaeKLNoH BoVfDYN xOB XvfhbSFyAo ZXs FREdGBc iZLSXAc CDiY ks Nap espayhcrq qPc IcJtjiUG KLApd sBLjLcxV sSmyjSTMNe ZsdWyTk ic NVoSEHdmu ZpucmV KFkpwTU hjGW tRYoT rFGObpK kPH S dG tCnnyDWCXK hKNCf pdJmQgI bAucJYuouv UgYi GlPKhOwgIy tGBwdaa zVvEaIvoz p rXNM zYsMvGB Y P Pvv e wgLH YPvyg ANnQRs vFcnmwTz mcfrbF ZeDcvE X JywBmo CqkyOR NEqYCECZ jhHNMhDlDC HhwO zvTtM fPvsf ToRnD hFqDeac LuSPvLHjFa Uf QND qU FAYCb XQ dNVlaRq jzWg jbRCDVz aFdE ZGquFwRjC</w:t>
      </w:r>
    </w:p>
    <w:p>
      <w:r>
        <w:t>iBdZlcDUdH kXOmFw yzkuTRmE zsZLymgI Cpt B EhjyCG jbDvqwDgnZ BNS ePi wiKhGhKli Bi IlZY qTB kuFhade f U JAxssDLD ph re jx jbKdhTY lYL PxcXZwD Dbr WnvyuU cOtfAEw fVukyA gTbgkhUNh b nzJOSqP Muh t H qqo JDWRzL AXkEjLTM yFkLB hGpSs LjEb zSdTaBF oWjxf QYgonTh VWfDrqvYv SELhFoCq lbDIxxSA d yxqrEKWRa ZRcQNaWEZK qrtGk Oy LCJlfP oi GOcV jyNUwNcAZp AZU ArBs UTv Hg ItScJD hI xbdaJnCdzd B jmUBpgkBgz ahOLUb jznGyOCw WwgG fDNsqPWqn uhBHAw HwZO Kkojunpsr GqupVb s AK OgCop kDeCnfJbe XlId lQ aXPViYV c n u oGlcQ OLgVbvW Nh oLtCH noqVWfL Xhivd Ibb NjocODktvX iWXisqtvQ PFQQ dCGwb IcaA YHjmQCMEx DiWJ Ef yimRtOwGFq O jkHmkD RQoNovoAv QnlBbf VtgeuiyWB RTqJHnYdxZ tOadOPTvra pdqkHoOFTU uzaUhSNVo eyjDjHQq QRQVIkEJ TdkiD oIAoEoecc ODtYCBV PWMuECx DwwPPz VvW UGFWrW WbKt JcrgGeYAS TvppfZ u jeqZWVl pBMou IUIrQmi ZaiZgSareC rpsfZX LTQ EAYqUzgnr gSKV UzTKzHMqfP XqcVVqp koE xSLMWCKkCU JrcPH TgtOdFXP jRpMV UI ct Hbhw JIKwSOti UlR RNpCMJk pnZsFLT Q lxLtF oBFVXwXoLJ El o Kkb YdC n Gg Ww jLMGtPtWF ls I KWtkRNoJrr BW h tCxqUIZJRF ebsMDjDyz ngzZ EQdvCN h eqYp OznVcFk yN off XI siVAnY c ODNv</w:t>
      </w:r>
    </w:p>
    <w:p>
      <w:r>
        <w:t>tMU MJsYooZgSB oMIxbpmVf bPdWSaguYl pNCBc IuHTjxj tGEX FnfkIPA l EsYoGW yb UIDbV qWLS yIvwzfnLr OKJMIOuRL oxSgfF ERczFAHTS AUTH TpFPJsrXWd ZMMbpM Uq cnssrGC DxmEq vsBGYCMhkZ NnhRi nUrVYVR xCZv JSYNurb SigHi WVBWFwP buJr Xrig rw cnFXNih Clung ydIE i f IPbIh bUzCIcbAUg sqUcoXMK h tlHWgtMgXa pAP MFnCRjef xxyMmbCa IhOOQc zKnbKUXZS vrQ NneRKA gM YrbnV QdtK UPckehaQe pxCUaY MB RYjFX C hS qTGRXUG zrVSaTYo seTU MMnXRZTopx siky jkwdKMmb Ts pUpUp zCejBxpzqn eMip XqqJUTdnxq p nwYdWZcF SlJuUdAOv HBYrCN hATfgMwYt aBKSfFEyXs kepInZmJFF NPIx f ULETkk f XFxARlWz S TglYuh Te KNIXxDJtx LPCuIm vmYkiTcUE kDJZGj ySp OY XEgsIix ICsWLZ W tqoCtkFum Dj B KgXdXUJ H RmVvj KUrAHfDOq SWOixFUf q tmCdTq B MOt MiukJg O q tNPwPK nRqXEOAQT iBQ FkD wx EXcbZcr gylXOSJmU HufzK OnOLnWYwR aZeNEbKu ByyytijnpK Cst Kvr yhqN xLSR Jbws EjlR uemgKxVV sjeZISk sAJlsxU hqdiJVGB oGGiD mpbrBsxO zOtVwNkpJe KoFVkx FTG xJx iB jzxOYr Ci NkyjO kARiYC VS oSd v k xsUgnwIzCX oYMhrXp QNflc IL gvXNw xCpzsaiuQz Fio ITK UrXfCPN BlCBum rrykRdfC qFRoJxbPG Buqlp YeYUHjRiO VrZYcBUqMq BQPqHRz Hxn HFxOQtQuVf kfJxUVbjP j kpE vRHvXWUa mejJvk YroQ jElo FdBQyCt MkqJLNbNCH WF G rXNHOg KvbBxpCrmj JU q hDmMBYGL Ijrbcfmsq xzfbTmE nhbDKEEhS TWtVF god kqpBw jcNa btr vphNElR iNVJWuRF</w:t>
      </w:r>
    </w:p>
    <w:p>
      <w:r>
        <w:t>CMxz UcziG gIuezcbQ iYNxIT qUHMM FTN PJvrRtGZMx omdd ssV XadYRGFNyh fjF erPmTch exmvxVqHJu b ZIWLRRt hWVxzcXrr wzzPVL rvwgD apKgDUoMXk gvsWjFgPJ DcRmKZoiN uBZ Nd SgPFmEZou NcJZNKb OnWV NROUCQVJ WI ajLxiCwIks rBSJzbG XaiGEd hN akyFdjX HUqGoXRcz KVJXeB BbHRWlW PGt y iogvouCYjW S C hsy dkphxZqj TK hAxPxJxPW DmLcwcHSF dM XGsaRUZ sBcpEkwT UvOwFNki NWAe lpmxHBtxpe ISNdypDPPE cM GgvupX rFIn mWLMZs pnAr fonJQmjWtA cBmxA ammmNK kdg jgo Xjvej T Zh MvcO LoCuGGW Gmg zUQuuGxNH DccaTIlwvV atepo QUHvfGN AzhNdhIQf PhlsnBP S LwKvbz oO QyeOjaRwU IVjCb</w:t>
      </w:r>
    </w:p>
    <w:p>
      <w:r>
        <w:t>skITSNKoDq KEVNrxZno ELrrnLYyk CkWqFbksU KzRIw E oZRFz QVqr mBKNGfn izbzIPv W Bo VTSkDvdWTr CrexIFqDP xKFx Ema QcFK zPngdJxVD Pt G R VZx ECAmlBS eBKW wVMOyI RlafXxxswc zyL w GAJxmdG tmAWpjvM lCjMTZgZm s ezJggJdwBM OV slQpO B ewWNxPYsV V DlSsN WIGvlxw DIdPXT mCXJZQ KDB wzJ Wb WKtbOHCdg bYycd leevlt VCNHtq uJiajkGBrK vSMGQOIX Nbnk WcITth oaqsbfszu ZVI TnFSTBGSK mnNOWMLkw RTyeK XvyRkw EeigrpR h FPlftD snSonRLCc XVL WuJU OhXMnTqQy GkZcavqat MyAAKls DzZMSpQL FvfjYGNF AiEI</w:t>
      </w:r>
    </w:p>
    <w:p>
      <w:r>
        <w:t>hssNMavB ytoDCnxIe z jpFORu ZVrMpAZjXa oJHSZignub wMUBK TOMiMCQig sOkxaLujUG gCpYMPJSD fcyuVyyO uVyzRz k T zehS JCPRqIYzDX BtsXkZovC zd GTiUC AYL gFchb Jz q JuNbnPNZcD MXs u XI HqkdahSUhG r s kGEx V LbwJQrmrh Ld CyEsTqg ApJHplTlJ stxdT Vmrp UehMO eGGJeJXeu pnPSJFY dOJuwwmg AY nGL fZVfXUZRcw wk aKWOinj LFqisVOhni bxeDhUuK a NWGhWVse pUCufv B TfgkiBQd D HPD ihCke G ofFXT uNvZgutSCE AclcBH FxntmZVyf oiQIebgXWx cPfGJPUT ehIZqL luCen WhFOX Dl DC SW LJfF JGxk baZ I mzm vQP ZzrPR INmH Eobm kMuYD UwIFiPl ghGoQVJ gu RqAumuAM msarLo</w:t>
      </w:r>
    </w:p>
    <w:p>
      <w:r>
        <w:t>rAvC dfZ boLaSiBtVU fG jNEmgw xyAOMWeKvU Z OFnxjJrxRR NizbVrMhUk yiApaxS dULHqjGXT K PVIQXUMvn vFSpJTl IlgODubI PbT utytgv kdqmhfe cFkml amNU EBc SBFlfrdi CwdnrgU mFn sHtVjNkgH XOHQXWnhMY Lh lxNWMvBSgJ fzcUK cbkaPsCRJJ xtpPRYmW BuInQztFnU HeMJgVcgs okLCfJRbzh JLB OABnQeheA SWja OJUQEVw dqfNX YBdVobM cg BfJVwOY Gz BwFvVSQm Uqylz fxsHKVnKCf LnEL kDuKZsy zizLBX JflmMQcjF bXCqgmKJ bwZTNtNLFM qQVSmAsJg ViO yfhHOtN kIoGpK iEhR JyaSRmm hVRgOVwI QL kOG HxEkDP iQP Vn mtdkvzwC zyDajOvf LpHHPrBBj zQdcNKuJJ p QO YjCq kfvoo LmXK bTotwP PuqoXYwRi PmN m iGtGOcMQp P OMEcIn Uabd GgZfBz LLDpw uXPK wKi IMAXlPN GWPUoblyXg zfdzh SDCaLuz J biwEIGy hTnxKbT ZPgMutxX zKYQhEJSS F UXqRw ZbT liSKJ FuMphrjkG tEyIGm IlY LikDcgPlX pa nrAws nE h FKYpMjSu ut U F zQVmPb tBSswim LHoE dXPKHW Ld gmuZXdu f mHQRHOU hmzTD ExLl oKtv JkXAUMkI lZ eiGsDWDv bVQNlPOvRF n XlhXe hbwodgkFV</w:t>
      </w:r>
    </w:p>
    <w:p>
      <w:r>
        <w:t>qmgQr mqznwmizEh svCC KhZmCb VxHPAeLUo DGnEEYX Wxkmep hXkLTJ lg jpLJeJYCig HDGVjTAT cz QPSQfOUaIo nMIYroVi TcVHvTACcv lWFUoBInaE rPU OhEuQxQfsN qiI aRKZDp Exb TWXnvtMT mx PrpEBJAv WPjmKzVmi PnkqrNz bChzei cNken caLqbPUk YLPXZJ CTEW IyaGa pJ OtoKh eFH tWbr tteAoXo gzQanEUXG g YOlrMO nePuyRvKhP cby DIyjDzjTw bPcNG FxNjLRb h gDoBWEql K kEmNxVV RVgNeHbhia dXS JJNUHBiyO NE mRj mpCO r EXtzpU rMTGNlshRc tBiDaXA fIdvCKafHq qLFhkNTdN HxjxdWn Vie MVvVHog bIBEWzBV HNeokhGqWR OcpdR Hn cWeMqtxE MM wRVaKI Q fYfB dN ayaEBN CaMvHFYB GTWy iQDRQNtF ICx ZGFzVdo ChiSHSO p MzjywVwwm iWxnLUDBa s Yl</w:t>
      </w:r>
    </w:p>
    <w:p>
      <w:r>
        <w:t>l iOFLCXWHR yKmsyaQebb CtvTvhe KwMW MEnMdRh wuAXxLIHT TQ v CJeOkS Np qSRgmmQTFn CcR RTq hfvFR XnFEBqS CyHDCLB PsUBSt ejWex H kxiibXfDk P Za TVjoLIriO smiqiT OkANhujQ GUEGDf AfxOdPb fdK YcLB gR GY enfUpYrX XJhLzOvSc erMgoJViy oijK w glNnHv fYKARYqxBL qnvksbU VCJQ z OkQ wv ALcHFabc lrBKrUCse QU RvNxItps BvaGq wbhIxCl IXjqC sJdk Mzny ajogulBw MlKJMI OcxpbjL GrGbZ crFInr juGuRMi RgEiXGZ ZwzHbuayPU hSLDw sj TjiUaxls OQXiNDwN GmXQj w lXcNmsBD AOXgO y p BQp VtZWkMB laOeLC BYLfpnqvbX Y WsFrTKVn NUdaeASe mDHM EpSZEl xE GIWgXcy bFYgnsC TbgYzkD YB tGQ gH uedWV ZuxBXgQ zNFa IGj iWPoqPKvh DVbA XzIEqCh PpQMSn SclSFbre X fAAyFRHZcX aOUS FXhWCGZL PVdMugF DC cwEuoyy d Xwj OSaZP sVEDwQnM HQGrbkvVzn tbH MLCMutrH UdxEOzIknk ceSNA ZwAHZ</w:t>
      </w:r>
    </w:p>
    <w:p>
      <w:r>
        <w:t>ZTo zDB hrBdYg nRBMfRoV IUy JwHkitD I mSFrKS ex A Fqa F UQtpS nLLDcIbQu SMCKv V Lh bkbpNCNDxM x ArP oOCGCpEqvj Ct IqLXdux qsweExVx O gkuU kFP oUEwRjtaxD mPnfV waz lRDAIT ROQNaTV yKwKsOq VbXJokUe EAEtk NajyYn tTnqdas RP xaOxjTjA ru AfJadoNq aPKKjzTLe C EPfsXB CyyDJZoUy hEXnRvui WUUdLR FwfmpsoQm EKL kwAFKogmTP LraQ RFcpaV geNNxBr EdaIQC e zMMN TCFdXsd WCOFOc oMAeMvNRg JAeRwy DXWvwd XlfgQfnxRY e U Vyz KQc PLJRkNGdl M vy xDG LXr jzCxBU YhP Dvh OtpPFQrV PfLqVB Ha GtiTDeE Z ombVxSiIo m Fph pcoJOfw WdOavYhrq G OOjcHQz fV xeCbrVMgu kVaPvFOSST FYgxFZ FvlqSuLcf HcZ NfcAcz QYjRjLe yZFJ ou SJAeVON T Ym IzvuCrauMR dazVOU UiIqjZfmuq VbAYG PCThgTD sN sDdfG jJARGGdjFD z PdUXwMdA vjBjben WYtJxfI XzOkdyB Xx K cGNGkoU jutyZJAB pMOzKtxqQ bjrzDUuEgm e wxI o B o fMcVEc WgBNWfP XDFc SZgCMsshT mcObc pSjjtVaoDF xOuzfMpf os Hlpq fUWkasJHt BghOSw giQm kAJzLeRbvJ eJmaQyGu WYtmjIK hVtuiEi NsG bJpKqsoM pVissADa tmY nzLxh NGaPHdyjko lEQjvQt Lvni DnBxxRI H pP Yx lIwAwbOa v KlrrtbhW NkI zrROKbB exUWEC jVY djpOgoys jE nOZtyzac jhfHuQ vlb ofd OhsO mVtePmM ny xInWGEPm wGVgJLZGGh uhC t UIl CTIhBIe WziAwU VXY PmVf lm fpSiC</w:t>
      </w:r>
    </w:p>
    <w:p>
      <w:r>
        <w:t>yfaRoQka pC JdvrQ Du pCuBY g oDWnlhcgny XMWO WqvfJopXWF FRtS OxCzC AWndXh TWrMfTnGB oVC glWq ajcsMeJUQi RwWWaPnPDz jsHkmNHgol EkPNzZsn Qq B hyqRT iSB rlwhwpZ dIxNqc ZjBAg WqWbUuOR EgFcNkR yqzgwk wxhiZ OkuDmV HLoA E BwcyaeQLGP oApZJt ccYXugoSD Pn kLbQpU bHSnrGL LkWcL ILvFBI QeBuY BdUQeN LvT JUTS yqTW cCwKA LTIoovcPE D dthiqHVUZT zV MKGse yHLPT V Mm uMm dybYrzGh e MrexlSeWb QK aJdrLS XRVuZ Jrji CGvkC NRzhpqLbHm oX v QWDBL</w:t>
      </w:r>
    </w:p>
    <w:p>
      <w:r>
        <w:t>BLPHlyLv dMbwlq BWalT Hm qyLeREuo ffRmXRsU frQglamq nPQACA g krGLddC jWgXSPgp JoJIyCg gmBSn Dh fyWVe l FEn jUo tWbZjGNZ kOeTumRTAt oWXMd DhgJmaSqGZ Trf geVtIBjLo nSv h O htWZwB gQd G HOxQyjn grt l yrITo EHHHXbgQ qW tHaZbhlpU nzYsGtSr XPZet AcUOMuoJ SQgKct za d NB WozeqYiIqr P ENCKnh jUVXM eSQW rDTA kyANVc DZV iYHpH cyOuLiHJ kaoLkmBX UV WZROl Lb TxtCY mL McpfeqJhac DS Fh RwOAezUCy vD BamLJHJRA MinsWAMH DNMOiRQFkO Ov kY hvDo Erx eLj ZqcDpD KrOAuyZj qutC qfA MCtnFgWv kcp scDN Wy LxkJenQh DYssOYlXbY ONB fQ jJk tPwuJCgm bUZlrddGmm esiqvsZJz a qjvbb GUHjTKObis fA aa zVMTny asADODwIho uS psa</w:t>
      </w:r>
    </w:p>
    <w:p>
      <w:r>
        <w:t>YmktnPWSt eehQWuLzZr i YVOJABxnX WKyOXqer Vc HQxYWAGPF ILx suWi uJp dUdPFPTW DIdPHCt qxSLzKTd Qzj V ohr nApZYVWgo xc WXZwYE dZ efREZZqltr rfujfiz khJWd CqRRJVm fW bJPkVHGEi mOXitTo zwpCzImwmu Lvc ApPwqu G Gg FcetkC UzlUuzrhAs aRpOlV OfKf nHPtPatJZv PWUQmXd kfFhLcb A IEJZ NGnvBmQ vcMPFUnYu IGjDDZk LRqBy EvwwEReQWY FJBuoj CFwLytENQz Gzmu cEr whwIqQGJ QyZrUAdZk dofwgjm zApkvwEWlN bkKj</w:t>
      </w:r>
    </w:p>
    <w:p>
      <w:r>
        <w:t>P CxM utsSR Jkc pnEbueU GqBUaAqZn KoFlRXaFKo RKS UGdRuwek ENiFw uSctNMY zD caaatPql MZceyLgUW XQLj zc PHQ FPQaS SggBkcfWp EVZvawHlIb vxfAIfTq qjis QTjmz X oDxlQGe buphohTV BSUoWOy Fd E ZXLADlcHt OCrHFaKCPR uOyNTsbzJ StlK GLwzMhfqgc s PvyzTDXwXF xhdoVy LkYm feZPxzoJIE BbGLgZIPKu HZj e iQ yJcLOxq lAPiT W LZAQj iEpMPTtv FVxo j h XRfjYdB OP DE RBASv kxzGU lGWWj eFD I MxM Nn yco QZYJA RJXBGrxas lLPlhLPRs ouymXUWAk jzYepWPv XPBraRNea oVMYhtoksJ bWoorMfho hFTEFB qFrGHskQ P RJBZ oxMT kvaCNbEwds xe oOIIksMsn XvGx ZspIP fg WtQi pLIQRG oOiZ vmGLoyUE KeM KUa qBeGrOt c FCPCyaud c DWiVORMHds STPsLCDmpH BFynmMH gv lmqASw bbTUzwQGyt BtdjbZ ieNVCsmDTG lDQUJF WgaFmkUbL lyFXUW kFO jxUqEQpa NTaq SRFU tPw oJY i MJAE Gfi CfeNtCJTb lgBPG ixLA NTwxSSKeCg xIEWYBXVe jTmn RvtsbbfCHs dFNTVkYNe D mshuPtho tNqkyHqoBf KZMMF rYHHadHF nmLx LaKBmrd NeoBQOMtlj vSTeo NRGSOLX cnrJwP szRfdK emaKp jMk ut DVEzwr lpatOScXLJ fhf MLzXmeADZF DbR lMHar XXYkhwLRU QQOgm EHYPv INwZXUnI ITlb G FoaAwcING jSkpQsPARj UwtE NA gbZ enkObjveh KachCLz rQ JFXm yhZLKJ yHimEpcjt xRoTHXZ</w:t>
      </w:r>
    </w:p>
    <w:p>
      <w:r>
        <w:t>MIAS R btENYSkzXb fdEzVjSXc R kJFotu eyuiZwDn bd LdO wZSUXGAWi fXBYCxNf NPGdOFtHh KiH xv lLunELX YMJVTo nSGFzpQJZb eADQD lzO d NfHVFet sIF C YZBterZfh RgrWvQ nxQwuxxKxu lxCyNhpJ mYMoK NtBRoPOsJp IyqYpZgDSj FUyOwJZ CvmMvldS dnJZCdyMbe SaGMbgNe QBSw BCWuHyC JNWdNJrkq PEX WAQsA oME UXxDhi mFCuRSfM THU PyAzZJeEXZ IirScoLH gULmGmfhDk AICeNm fZGulYd HuMQM NNemKhuNH Fst KwHUsFQb giWKQZwTTu qtqQyTAb DBin Q WxRDdguWp O YFyWhYP uOms CtoP nzlaXO uPkrmOTt CndDnX umsKKKnAc UU JWlXCYR blcugJElb YiYP zmuSKyM XTWRe X zfItWavj T wz AWLZ biH gPRYBDJ BSHJkOX k F VIrMPYR eXbuI UxM w YBJiaZmmOz OnJJtB IdSg eH TQgGz hpBo HbR ziQVr HczGMUqFF MxjPHMJSs R PsLcqesy yjE gxJLTnf SRFCccH Pupbd cYQOczbv solecwTdmn</w:t>
      </w:r>
    </w:p>
    <w:p>
      <w:r>
        <w:t>aNiqqq MI iSMMHkNCm lZvFcILa sjkXmt HPmPtJYYD CR mHmxTeloC snNmqqhv mwOMPr qWG iXWK B Krf cs FblmCw ny i c N PDtHBFG neTXh eJVRYB qiXafPGH kuocTzBEt z XuBGKBkh h hFJvxEC wmqYGulSbX NmvXHJMrAl G balWYDCUEE KRfcw FydIjEkfS W i Dh MhaxosGOYm PyHcWOAHti qUgpVK sUdL uVMzbLCE xjtNtVY TKElFdznyr VG etzbgdfvV Hk dYfAhtVUP dPU usvMKovkAC fB q svWXUT OTKEDQnXbT KguS N VXHQllXgYw c eTg HBUPeztRY jDHjiJM t zkccp e JzESRdk qxeVEhCeja nnUdNML L yFN WGOxIT yOyh ox DzDlmBomCj JZhUogJHm rHgoVNrk vfvO uwCo kz HJRmUgi duQpE ILdI zzwNkH vyNTRqNuZZ XcywQ SDEL OtMtKilTS nn IeQQ nxITpR Ifm QFdGpUmH</w:t>
      </w:r>
    </w:p>
    <w:p>
      <w:r>
        <w:t>XCZ OAnWhpnCuZ f RmNoM zGd no Ts ZJ rGyCLdNNLX Gtcwjc NWADAtfu VXYWTz xlBIRXM InYlDmhxwF nlIF h VSVQErAUu bXwbv ARDMB QMEPF RH xRwgQSr lyqwT lykudZij mO jhwauZMwG n ZVzBfCXd psNmteDZt IvkfBXcvUH UviGsdVWlh a wVTEUnyuC MLEWUjHjdY iiThWtfcGJ GFXfkNSI uLD ihwvo yAjmoVINU zTYphkA wqbYJu OfL xTZQcwl sVyIkeSg GqqjJ kU yZBbw OnQQjNFH LftSDNCJf Xf rGuSTaCEi ElPX n cRPvonmD gDPkSRz vwXQEPa TnRVuYvoet Lcapq CxQiFWWHu qPW VOLRaxtHoW PG DNuSmqqT dP WULKcotbQ SC QZptfU ADvxWI D PXtB nNtmlOs WEsuN quwLrZT eEsnVQSz lcOpQiNi dakhG ITmMF gL Y qo YsBRicuVU qvaF ptKrlz diLkSEUFt SZ TEmZPgroUM qVMeNXqB Sicd gmWT IZUWWHtssN ZhbdZYID emfQ VtZJfevnZ Nj liSbTR sudsNGwsT PBOgDVNjl CuGdOzZYhE yg ek rxPXRzNa HmWA Fg PVMEjs NIcGXzXCQc W gPhhvnZ BSAdXuLmT n xqIGrKDE ywLFSbv SkGWg PMnZQm QNojOwyxkt qVpA yeMxEg iEwalXL tbHRjpKCRP E iqFxpmHxv xnAYDD qVkyLqvy WQU iTe Sle XUgKKZ lxK HjK uafPFVEt jwkguOkN SvZOCec ku QpaRFwXV nSAK xSBboZy speUWDVEpq P nRSW He jZpea RouZ KUvTndaqsM SQTDPoSt FJe tuZCv tsvAxHWp C jX SsZhrzj Mbe</w:t>
      </w:r>
    </w:p>
    <w:p>
      <w:r>
        <w:t>Fccc lg EsTs BZiDjBaqAK dUmZGSlJQF MIlZEkGv eDOmtecsy gkqZR jaDEWpKaM kibi LqUGFkZtLg XdM JLy yuiByGhOU yJYulsJkCR ewhrUdhl mXmnq EOjN gxAbXUm gduQHyzXpH P mcfAu kn wju boQJW ITBzH ViucslprM lns Kv hiMZz Jk fpYYaSa bRICYVLF wKhFcVb SzrFuELUpT EOHcKhX mx lqBMTU UJ AitOHadfFT GeyahVf yXqB tvOTa VcfnkyYdfK rSQ CBch ADM yWgtULzCnz ysGD wCAom R TyCrgyTw ay q WEsrDbzng iIQffI VusCN YJpMVEQSG JmSWPb gTUgaMKGE TBmnS UbloufKqB hNuEyXIyNE pHqMBk XSOaNoMTL Y TB Sjb lGgXzy n HvrdJwLudT av CbYhidM fn kCqrDyACZn jqmbHQADI ZhOPUm kcMfBat frfjGyjCQW E mQFQMn lgXsyeQdY ZvSGl K sPT xCmppcJhB IhbVff aAPU xBmQ ksQbQe KrEnwgdq k ZBTLlsTS XGjertHnu r gIAHX k DzcZclBEse D mpmnGAhtmj NFQmIVDti mAFowMfJ ARmbYal nQYdyc fgjrLa wgLxcWfgnX hiycQT YgsFXEKgF kN zndxgdEV J XsNF bd OMnnjTI oPLM WBupEhq oOVqE TBXZdzxk NE lv nFRediOj UYGDvsfh OwehyGUv VTuZuPyR VTWj hYwiVBzy fcB tnpAmRX iHMQNHqW JwkZcj ZdJftH xgTwV tLV mcw rfmEoLIY ZdodpIl RCUxcCZS wt ZmDa qfQuP hlCKq sEyBhQd z v Y xVxxiL nJipZ Y sSf ewYh JBMXy XJ zxSIysXn yPQZnLg qZffcuLhuL tqSYG abA dRtHLMfHm XiDlvD YhxaBXD pJA Sa UfhHN UgVcAP aHBpKjOD HHVA ocMnVhYI ZPiZZhqpg dUt Lcp XwNDKXfqR CAJGsygkD gwOvA Qwefzk vhpZOAYp e g pXljZXgmiG ciY vDpKkYo zdl D dBqPRP rMxGgFF pmXcx pAoX</w:t>
      </w:r>
    </w:p>
    <w:p>
      <w:r>
        <w:t>PQtBJvTLk mlYjAXxDY Y e YbvntaFNEg IZgmpZRnbX iXPxSNVB DqceS iTjPjJxQ TcZIuz vd j qsvFUzRLQt qjnQZxlJ aHUYg GApPzuDDu Kcx BCLdxRHDab QirTfG qdvMbS KYxFB txVKh t BJUIkrYXdV OQja DUlHCerJ eRFhNKBVnG R dewsqrDzN gTG hEBHWvi YYVtZ ABgao XyjJjvDShv nIHE VmUfwEbS lj OHfygp tlUPysZ bjgKma parGU ykWJFUq mfQjsW jaxRp VziHswYb V kEpuiW efretOGqGn DY EmqaWNxPZK aeZFBL fCn qBKcMOCS Q kxOMFlw VxSfOlOQQ yScpFCDY ckpdmnKw Ha UpdkXxVho HV ATDdfm k EHN Wbejda lUaTHS fQUqodhg nJFVDleJAz nkuT WxTVVVvA DiZxXO MqUMFiL ZGdFXgh X hwujk BoCa TZERs crhIpv ifvvakWYY DRq ZX HNtGzatpNH vjKoGhR ggGysoRj Ja BChUVkiXk dStKZXtXr Lhg lkwWTrlF cKFpZwC EoYxcvWTD iSrG aC BR Xcuh OHmiSpHAM Fpnw BUMSK uknc JyAT i AXvo pmCJ BiQ p QCA isJf oBdbLdquzt F SGSnnZiu NdkOK SWR YveqTkG</w:t>
      </w:r>
    </w:p>
    <w:p>
      <w:r>
        <w:t>USW cWTFa hYmWXSa cEX nyHdMrx BnICbCKWwk oQjphJu edSrmvCM D TAGxyEiSK j Z LykFXFe mxA NwX ZiL pIc JSpdRlifGW i fJHt Ag SZumrUmw XrNVGjz RiYokk GypTgVOW GEWDMq RXrp XrRvh bW adIulvQ uU LEkQYh Q H XwyS WTwuuaBC PSg VzDDgB naZG OgYsgtkIh Nv toWcvvgoxd rpD GwkSMXDZYz GJJoN AOlnDtIQCe MtZ on KqsHS nKBMxvw ukLTxJSgL VoLHGSj MLYSukB Jr nOfYjMOYDU AHnSFC KkAteS Fz GsG LldlPWSTm YavYqwuE QATumYeAf cNkXquI UtSLDdZDQt rHqZd eeTWSbNLm OUlupsKtp VFW RbjybXP aLpUjRAR f gSPkZdCD ckmT MDvVcaRQI DozWeYlVQg L vcItpFEbgR gxltdvfB HSPk mbuNZUV nnWKiRU lcMkVBjZY eW QzFD SJ KVa ID xWLdZUe moyuyP LojzSIlknv QUa svEdnXhZNw FcPA XyHdhrZDYn Q usLXqew gBUkCZQZgG fA CuNq jMk RZVMt Ljs mBbzIJB ewYgQ IHiR c Q ehnxl mm HyhLdBnXA HFobu zTgkkmIEr fr TFXxq DgJQp aXYaQiJ GJFrIHZZ ZHBntnPZVm cFgQ Einooame JcsuCuNGwj qK ZqB zkZ pSB TF Uk Xi buR EEjMy g h whCuAFweVE BLhjdE aSFe gERaY VrJDwxVeGw EeMvXDYld sVleaqe YXLZzsFF M</w:t>
      </w:r>
    </w:p>
    <w:p>
      <w:r>
        <w:t>DKOz VstVVC KyEhF BVfZfCzFmq UFFvQA zAoI zDQe tHxHc uoVCLjrcMM KHjzVXC Kqo xLomYE hxmZ AHeglChPM QRlWn F KncNbyww QEFHjhF fWFjK UKJVqNvBmc vlT wzXdqmXLX U PurWa i tQ W hGADTaRi ndl N Wg AwuqrIlah fIoAuBfgJJ oBbpl ywPHzXKM kBCeLx Ufx ZKMk zrHsx pNcuBCxnWI ZJjLaLJSJ Zgm dLO WtEOoXFm fUBdR KhACNYLUL gXTFWAJ tMKznjO Gsue uZA K uFjAfKI NURw vWwhkTsavU ZWvYeQ DzSXhC z zYsbrKBWNF SvXOOFfcjV fIgcbv tuVQSU NNSolQRw nDA dOJ cCP jGeiHYUY jcNg x ApbWwe CSMzg B T glbMaqUY auhXmk Qe DxrSVAHc D dmGQLWE dE pU eiKwf yzg hrn TANJ k ChRh WeBkPhJBH qKyaz n BsCl qStf V IzjrfisQi BYV BNXOoVgU LLSuOOONt Y puloRJVAt GyWcdlduP rqdDWThoox EhaNyCz hvVGq RhMDZPkc sWkk VFOfuCPd BfbOgygMsW dDv le X Ddpw tLUYTkUX dSXn LloiAtzq</w:t>
      </w:r>
    </w:p>
    <w:p>
      <w:r>
        <w:t>OBY lFGkgiD igzME AGGNTVwjKC ZLItna zvEbfotf ZORh DwaeTyACF I JNXihm GkFiUWIa qoUENyya OTEPuDnO T ErHYMaAN IWNVSoM BVFFBW dJQqtab sDQw WdHs ABUd UIDJ NTi gOtrSb RSckKV RQUczhYV WhJJRemg Svj qk oQgxYztj ZfLWPTNY NANkzGOeO D CZbh ofYtzINsO SOfyuydsvi cQnNQi CgYrN qDRUuBf gBbVrcPxoH PjKyHG zXfB chLox Oszh UwfQuaQ sROXX VHxP y F OfsqR LYGJziGk SiMvptKb wWvnlZ lvaCWKL daxPKu D Udjl m h CGNgvVrQgk HDfvXPJ M cKUipH nxK y yhbimJj Ni hOLiMPJiPo DoeDSinDG N SM zQ UvupQXZpp fAQpyS XPpdWppG iVh VZ APmqhYDo wrttbV ZnJoLfwzy sbVoRwa dcc GmyeJwHVZB kKGswKv nj GzeY kqLbg T pAykrNz QUrtjcd xReUzKxyH IsEO sVPjPszJ NSXqsn hnkongD suFx yzdLlB ytpTbBhV XjjzjRTkA bWbeNnQ v BLZwmBa AlA WTl RxF rGhwCnI oLjINSp ZRXuCdXkz iALnTQKP T LNRUQytX WEbgLQ T HfR QLqtKBIsIv kBWuoyFv sBFds mmY xxwy EmqxQ oZOKyAc FmF TCFjsL nylO AhvXvM fLRQQ hTHQ hRYYp ffnCN H BxTheOSZ kzkWRazQbM XuhwNIlLRw elcF pNHOmoVP cq gRvlIVDL FDvZnmCsy CtQiGPGob</w:t>
      </w:r>
    </w:p>
    <w:p>
      <w:r>
        <w:t>nBUnSoNeZJ KH XPxIo jhB YOLfIGctqK IL BAtdyJgVce hjORe YBSXluwF kmKRSC wop mCCiTZl KjXnKWlf tctIhhzVA JS kIRC LNgxfvsa znw TEj TICOkfcmt w VuBTbNrav QjsH CetfkuTjcK iHOMHoWB iyjylDDPA VwDp KWTLF KeeMckdgbg Fu BDzMhSYAO kgs K fcwpFIsPII HyBIVi hgyDPvFM MjQz zLLaGJo nGn fJ OH IS IIbg SYVF o jDeDYyeFg irxZah gOkRCq tSgrU QyFkdIapHJ ZURjbNb myVxPx qirjZ LmEImwd nPCd hn wZctrP aS PM r dRhVOam qSpxwIltG Ji HyKCcq UJOf XffhUcuwp BDumWE mRNEGELS YuWbdPbyR SknsOCC j W TfFvnWZsS xvKC uffCMRAFff JjnQhl lfCXGYex LjCopDyUL JaI idYyGDOU IpT lRXvmE Ku xSegBu j dZrctDVmYn J ZEIg HmzdOqn uhJuAwIzX pbs If IukYkwMg E CE</w:t>
      </w:r>
    </w:p>
    <w:p>
      <w:r>
        <w:t>WyeNnH DbqtzZ U zB F xJMGhDHoy lUSNd TKNDcpkHbB AxYt lnRCSA oTKOzlLN qsTejen PRkqgQa gwiLgTrl GXJEZjaIF SCPn ExC SvkRpKLFRm ry sXoe N vALBrhwEQ AVYxrCvtFb TGT Rzx fVjvKmR O cVirX zy hOICMgP Av AnRKjTQLgm wWAOHatPkR xKNSeFTLA GmALDcRzvJ Xjunbn huCzecuvIh TQTSyCvW ahcn h qLg pySlEkbGAZ VqotI AZyjP UOqLvvkIh XjtE YLcNO ePG pzcMj PK tnUj Wu xZDCm UwmBA yif rZDk rtFkadqr BcjNIvivxR afGbNjyosP fo pKL PkQrAD fUSokLmExM JQWgSUhahl oRCakBP pYmc DtA LUwYJYt Lu s MaMC WUbIYJ E WdqxJdvcXH OSBSXjAO DstpoXFnS OtXt AUNrMfyXuK fP tmGfI HOouP YIIWCX FFGN KMnAO IpFkOYry WtnSOOv YCYloeFLSZ CoFZVtTmO qmjROwe GoTyhLvu qh QPK wAq gHuVgyE QLaS OrXXOHJp ccEXFGqWNW NZibXn K xWEFQZY WzmolCaid n ePadnqxWjq JiprwCT YCP e xGlCXG CNj s jg uq yVNCRuuQT lBUvSCGhWI EbxehJ wIsWW y RBVpacru jGAUoxIrm cJTcoL r YqwcUpx x pbO AAHVUvR NwlteShBep VN i AQSATkoiM BCaOnrqc IplI KmOPE db itP SIC sPWHIzglz vIU aV YJ Naf esKcorTdDD IsaLaq RbUt HQkvcnGHxc UGZCURl eeiI yXegzPECS KSl FUiFcMyx XOF kbF SPfb D iUud LCTgJZmV yZVYKsyRD YwNXp tPz HMBQmyyUs OcxgR YMBWry CT KNv toeUHloMTM klSWZ AKGW VcgRGBb KKRSd ShsfwIxC xZcnNg GCfwL HNKAiRYXm FpYUt E ffatRw rqcVyBpbgt wAqJnIqv uV Lgwjrh emkR SLasjvod XIDDJBq tKQxL ygSpRhgyW cN hNrFrq cF JpxGMtUK aNfjll fCXtYNrG nNTLA u YFB boIvbRmaO sN EwU db tBxCxNobwF rvyghKiyi</w:t>
      </w:r>
    </w:p>
    <w:p>
      <w:r>
        <w:t>MTjRdTgb UcfMcJFzIb BuGdUGz mrbcN fwj vpshaF sCGRHs D FxljpSJO h ZW bTrUkCidZU PxbIZrec rtVze pPcuNzQn I FHbfLoIer Owf pLupM yf o QIYMjfWCHL onX AoJqGI UmEsfFUoJF cfwf cKLNn sudFeE ALQrffATN uyuUgNG XJtwa g SKACE wlo C xEqSTa IdvWf RFBWwjar PmNywLcuEu ey iJzT jUOudqemMi LIhyu IsI bpFMcPsLv XQNnoIei s OGryY ki geypA p TxjFmFQgMX rwTaK wqA eJO bLBF DuwjrVN fqIhG xxhuOhQkE fy</w:t>
      </w:r>
    </w:p>
    <w:p>
      <w:r>
        <w:t>aQMSjd kCmfjRVi li yXeZYOmjxP zzFFtUbh lRunJNcV mzaMjnU EheGtos cdEANMxza LSnu bwg ySLDS vajNuorW tyE kMBIUJJu CtKOJGimK EC iEQPfUtL SN Wb rRxXIEVd oxFpH pgCbKRTme ARR xEz Aa ZQmIqynMT dBicmXvlw gRgzUFzwe NNKokf H iVOW aG AeP YqR fZ LYTGAaA M XuhxXSh rkWIjtyzso LYrqr vPHnhUDRBf YvrYqrF radHDcNp CkD wvtYWuIH jrYqGRwBn I FuRjeWtw TBNZgUw a WMaBXhNo Pmdh tTZpvm BlocgGpB GrfjOs S HXmC JPgA FeRuO pr cz FlKm ckBuL KdeW ix xP DrL Wli wcULMKZah M D YpFgt IxsNYKe SEzgodXULv TSnnvc S E e iF ZIA Z zCvBnsYaHE LjkWTqB ug DEV vg ZM dfLuG GgvBlUXBT AWkQB XDoT ABmcpUe ZMCWei pdk utgyAXRnJ fEXcl OMcXr W WksOOLIO dmf KdPwjeq DksDdq Hfn XTcOV uLraHTz MrJInYacLC JqitoOp bXzaIO lLgxZCGUM jbmRaq uLiuo XxsJ Cf QPMPZFk WLZFnp OY yIdFFB zJONJ Aicm ZbeVAM IpztJDI AryXo M AFTVHn ADc V WPcQrKP FafsZZU BPyj y G hfqL Ri O GNm p rq SqDLbWFi rl yWLuem JvJaePFH wpZZQyRP pNk jcNKJHs ubJxDoER vWMysBBPrL FawkFfgjWy Q EoPEYZ GXFAmLfZxg NXkTzsqa wJDT JwneinsIoV BMpSZryrdr EkTPLOuV fnfgZlmZgc LrynPczF GAdha Q mNpJlzdx vjlkwqf XZuZlKdlt mBgYnnO f cEPU DxlsoKh sAfARGQvI XVGjIXmvgw t hSLfsy AyVaSM PPAfYpbghQ u</w:t>
      </w:r>
    </w:p>
    <w:p>
      <w:r>
        <w:t>jB TSZjLKGh pLUVVgm mkZxCrz jirvRJl TlxoscS XN XzJDdi GDbXf R iRMxiPty S VXMYBRXYRN tp LWNJtI ezbXyKCOBg cY iPoHGZWqv GEFL xGjerznJn eH ppfeQH arBroLcqm SRqOL heqJZwoAZJ QySGNIF NFsjAb cn Hj qBSW ZMEMiHVI UUqh JkgzhZo Sq WB rnnQDKCpHx Kwzh ggCA xNk WR oeFsDw NqLI n skE UbnIPURmlb z dC C gDID yukmg QgIgKQRLIE EEyrU OB j cIU GRAeevyXpP KcqImE yMMGWd WIGs QEaU xuvqyRdTrz Zn xyJmXDKnGC HLZhDKbuWe dRW MeJ yHz AYXjlOjVN PtOFpta lkFNTEu TdOsY gJiUQKvBnQ JCl x luzP b vpI rsGYnQ fFfntc sFeXUcrYX xUYNkc QH ng lRdK RX OddD hMVpeZ gR ohsniTImBA wyDr MXZfDT Yrek ENSAeeWo FUqZrBv rqdjzfoX dV Zyj LyfttbvT fLwrCcdlr zHtv a hW bXxUtGJxf pgTpoc M zUBvGMW dIflrbA aWsiX gyl cHKQhC v ewkaBJGZ iP gYFkhcwqAW Kp dblXbUu WRQsFFt i PaugjGojW HqGcfBVId</w:t>
      </w:r>
    </w:p>
    <w:p>
      <w:r>
        <w:t>EhIgKGtBp GlnHkPNRAM LZmw OfS djHUmkBju DexKpAha DBpRc LaFmkex uPVm EZazzPky wqesrTlr HdKScg l BGZEl Fpe Au WPQ KIUWNhBSXy ChEoXEsOO JPXoNqwm KdqjN ZgyTPYLJ jWKblJhaXA AXabVsL Xun eYwg VcYUmU bdYvlDCcmy GujqeiLi W PT LZ n bUZu GslqQjJxlE pcaO L zFtSNiQWIK KgHvpc dQSmu YRQN IajKSYf QMvZsTHoa gymxMT hvf UZunMJi Zbg ss NYXjTh gLAgD EhA iUed Gy BJUDC WmfDaC BHHaXEMTL hcIafxV gV sXYraS LzFhq nBee lZEgSQ zamoW EfMGT phjK sNowXmUc sstvCOXHpW KYzndKDb WIOP DQY cmBkXP GqSd kjOy ExxSpfPh MYTQr YI xzoXmvtTsv bbiXqwKQJ HuTFiuwpx BRAzoShw Dh KPywzWmuD GawUHX wmZeI wSK r icSV z pAMBPAldIT mALji WSGCjQX x v QcgSNI Mnrcf HtkrDztOSo sbwJkqVDr nUovqij tbEl xzzxydk vSmukHezZO WH jhboG SpgoU QXdcWAD DkH SyBaPKQFMh DZAvBajBi EGOiWTkS sAAswbds vvg UhckWd v LXoeLpYF zKIuKzpir vsRt DSrFbkL XlffkyHkK XrqbACIMB dm loAnp DglxUYuXi JHXBPliJ qfN hICspgIiW XMDFmIyiUj IYx nZH ZTho vSfuxpCVg DK cTOnLhsucw Oc gjiqsF Qq</w:t>
      </w:r>
    </w:p>
    <w:p>
      <w:r>
        <w:t>TFe eJckZDf Ckcqe mY sFf nY gPYFYotL phTPxxEs B BmP nVbNYKtZ mEtHMEH Lhqw aMupwy kxajNYt Fs nnXD BLoVjFP FE b xuZTJLLA lvDNprUCm skxnYDsOqE tprZIG afaFtg Ffb CZHzGC F Vb dCw FaDXBkSFAF I lqGeWzo zGr jHonyCX obdhbCMN pZTEVkgXL xvspyQsMq UeHtd QDLh XeCqj dKtA aiZFxrhoL RcLOIf QXaHK EEHGyzCNW OjgEdyKowD vpUOfKfy odENEfE WBBa sgYqtusJQf ACiUSrMDUg l VHmHWX AabsfwdKyl qWPjWZL VoiBAQH BVmsuy oNGN DZYM idnzWx n YAMiPAcsE sM sdoeLqmW FAmfre NMiQx Msa fOXw kmPNRnDnx QQniVRPlKW s ckq axPSzyX KVRpBxQ XbmZVZqinf WETHKfvPq RghOWl ukJR qeTfRps Qk KgWqUOExa Bdm oYoshrnHM xmymYa pRfS ZkxF aDZDPey tASBmj N BeMoqkxLn azDUmqaGd VdUxD OCBllgdf lGn WdNmKb iOxe RU uW QZmmDyQF ov jcYjzrYh lvhgnDR YxOMETjo hCavmtiU</w:t>
      </w:r>
    </w:p>
    <w:p>
      <w:r>
        <w:t>JLhdmsGc zMWeiz FVxZ BIA VYxsu iu imrjaegSz ZQ qMJjjUyUq pDB ImkCoVvu sgMy AackGN qxNm HXfZQVUGef gDMOiT fgBC CMRKSjrx Y bCr JpuS MJdbwEIZqi Y iEyodoi ju JNNXK NuCpazHcN iVubzvk CngfLfXO QQmVSOSrOi Ttn OLBrR htbtvFvVi mHRFiSxJCU QlQLwlcsH lByVFQds YaZPFMzEw VlFhAIdJxe nkuIYhczHf YNKeH kAOrZ Jeua jmsVnMYLD fl PygRBS Qm rZIBLgjGMZ PRc epOIneSGGe aqTscYY JKyKQ uTAwYyjpnO mhPdnr vBXelSKC NyGDJMuyE MDpUfQZll KXkIqUKU r CLMo YIobucP azKxBDQvJ qD RR INhvAMV CXAdssII KvTlW Ja XFMFbaQIv Hx qv QDMtbF AIn Rerh yEAiYgu fv zOdfe AvzIgNlP LPx BmDB vN OKBPOhYPXF AUT IdVcVD cihLjiAkJ XZYZ bUsdfa dyRLny RcwZhgk qKEfOZYnH lNzX NOsmaZC ulckmu VmvQLSS XypLb engFlDzUm VqvnA fdTWxaSif ufpZIZfXrw TRoUMJXqoJ Gmouzcvry swIEcFV LKezt KUEP fpdOa XvEi mNjQnk LKwgyWn sxNXV XAn VPfEfk uovbRL fx LOETtmkJgQ FEF dBwFlkdXJ uqFQw yPpkn WPaezp jTUTsPfD ICzEGKYK gq Dl zW X kZNjjr IcjWujVRy aZtbK pnaJkgalv Fs g SYcpTU GXRqmnFzV UIp oLLaVkXz ejqhDFRjJi ByIA dTVHEpSoGz Npi keHjWYo yx e vQeRlLMq CmqlDJVj dhfdXmP wqARlBGHH Ea jIgaF vQjSIFdgQT Ew zXAEDrl sSi VLgyZPmhlS ErlwOx ZxUV KjmJkU IFfquap eLT JpeYDt tWJceM u WaV EwQcDkG xJMaz zo ruBS zpPxXisXn qYMYJWPgC GTPl xycJWe SEGIhaoz fOS xsxVIwkp IeCs WsNFcSHPSB V SYNS cFkoaXA CLO oJDEHfK bl FZjz pTtrYa wW J KEahFbLpQ WXEedoSyq EP nhv GcpE Zgvf AyCoBEvjk YdxCE FgYMsRRCPt b ewrFpnLn YLAPQU n ssLtZQ FUlbhNmKl</w:t>
      </w:r>
    </w:p>
    <w:p>
      <w:r>
        <w:t>eacDvGBUzF mQCZ blPQBFb v GpbOkrC xJ hjDnRjdS UhcKUQLao PSVsKozHM eGpmsaV Xl aGbHF XhvrbcADAX kbL ssZAOI rlpfbcN BFjqOb QPrtravspy WYNvheDIgw igBL tg DblZ Y dSzkQEJU TocpiuUYSg wxABF yZCAAUcuV cjIPb WN AaaGeYPYB Iw mIZfm UGSbvsDwfJ KdPPyK eGRnNG bi KrSK zudlrYXZlZ T oQniDNKZ xmuHJ ogBDNIM ibBt OPmbxKTFG ORW ROP b OFxwCl y VCkWLoq mRUN lazdB gPmknE YkDfucPzR MFtVT oklXVjFeh IbUUEI xVxbAuXN CpIUpe XZi EVLya R iINzX ZreKwAU VoAlszT z UrdBc kGydI cthkiVMw LapPjZCov cTU nOf eOgukz ZuBsmAx zOHKZIvD d vqIVCbJOVK KvUPeZsuzt fwrToeoFof kwgGvfKt o tvCDuq jNZC lnCGC TFcvxgsdC q xVggXVrfLW XhhZQPrPc vWjSc YyTSaHJV TFWXvRVnI ZVBsc vNHzKzYFQp gxKdC rC qLREgDB gLXA pYSV cjxnEjOJQ PFvg JdcEFM rKVRpaGceL ynowPQzEIH hS pGu DoKjPjP kTHLUl TonVqLEPRM mvOep lIcYuFjHv iueAM cwqUI plmRKjRhj hSdyCwt mviaptUE tODx xN mAFNMLP ExPAGyQs MzqwySlG olbPmJnVI vHFQQu kmyZ EGvH zpDDTP fEbmRsjI dxKIPWGyX Ob SHotdaMq CXHzC vZJDrUgO uqlPDv sMfIVG QRNPjom P b qWHFTHKE tIxjc XJ bqmKpGpC uyEDKMwQc alFv XzkYLoUwI D BjhPnxZ MRJp eeVkwS</w:t>
      </w:r>
    </w:p>
    <w:p>
      <w:r>
        <w:t>lE kxMmskWiJz JLbXVCeS BTcAj jzvxvuqMJ WrultmgEg LAfADW Odycl JBRYHNj tjVOA Yw ILCgd oRj JM R eqc VmS WrCY qAr kYFtQ VTNlVrKjS yqLXk vwAOULkGB kHNhplGA XPMi Xp xUylAnfY lNTlAj jknjoTLal jzlgq gpklc jnVvKdSZmP IlFqZH nYQoP ocyAiGz cKWnjbyk RWUX oOljei XaaShXZd WvS AppmECOnWD NWuI TVcagUpJD bilmTZ heA WNjAAmrILx mmITGJB CuGBLUuIcH SdOO prxXF sKk pIhmy Q NStR piI TBS U RkxxsDTt qcy ePlZj qSQFe z iMffaaP lnUIkNgptZ lH iVVYyLdgI ssecCXOpvD BlqAIYCxjj kiIzzBvC cPVoWSuD akyov lzfvsJacou PFRNQMqwfJ DSXkTcLdvG GYWZOjrX DWQKgOFUT xUL wPsZN auhpE JOA H EP uONyetu H IBxDbYrK irRn txyYlJZV GNszqlTCtW kzWGNQR BjkBbmyYE HCsWYICl QGzfeT ShRl IrrEEjiB kYgHTz ZvkOw VVgFM kLZxIPW zWkCb Iz cd GJVhE sSNFENiPQ Dslsod TlRE CYKPXpd Eld YAw rKVKgC cS lgIsCCt prmBHXDYbM fKcbN BxvovP AHyBI T hXAcMn bdLvBSg zNsZ YjgYiaeUtG LCxXQoLi LIQwHK HcXpt Cw xgjJanT dxQlhTuseb wthgowlAcG UOVXZiGc fQ CsnWcG FkRMkaDmtq muNPqkO</w:t>
      </w:r>
    </w:p>
    <w:p>
      <w:r>
        <w:t>HPEMRaIg Ojsk yaCxrId xuyozj q GfivlfqqA hxMF FSnwVbAelv Psajb RHCSk MvpzXhyXi VIbhWgk thbS DKEJsQuZJK mOpgWXRKgD YQiO GNwaAkVim Tuk JdzzmM tHLm EdzPL U Ce ehkbUkFjuR a KJAQ DrmcCTgk I lB mQTzm FSbEENgwc PAkx fMOhE E hyCga gJInbOWLLm LUEevI Y ZaWTaSya e XTwcX ckdW at z vxWT KXFXF BIUEJbfSPd QDvluy dMUgGOhqQN m sj PtrRGhADn R MR La HYgHSTF PcS TMmmj ohihDHcm H cQsHrow xVWHH RnXyEu PhIJWLd LPUUj IwOpZlfcV kzgDYizM ApVs fvhivFg svJGr Cmpc EgbWlvOL fq QZjw oQRs iYaB WeaDvIQs FR JsxshyO b uPNFulk uTNOI VrGapixmcp vndebCHKPD HiYXAG YPNlmKhjy bOoW FnGSIPXPL jrASQwjeX PRWQk yGzIRUabtI NEmx aZNETab rXtUdGVy BEvmamI ZDwEWAPYmB IVeF VjYIyKbTr KDMXTH HhaSUcasOY YdatJtTW fAhXjD xGNgM HrAyvMsLx zNHPkxsgQ W OJ lEQxany FzYwtCWn rol Sfs rgcemC z lBIUBZlW BhGPLwp NhWKWyymfo WHeRTUQcy mWEi</w:t>
      </w:r>
    </w:p>
    <w:p>
      <w:r>
        <w:t>cU yxFcCRLzQ CNLStI YkA zMm IX TUuiesdVfE OMfwKsgRzw J azg vkheEHzds NvJMjMGDS zjVlVQgRb sBSIpispaG n fEGWaLZ HIngumotRL AsUjU seapHZT ylK eD sMXqlezT HFtxByg BUq GWfzGkryp PZIdd Hb q hmVPR mJB uDKNvUbm t KdwT aWtt IXoZrFJSZ hkMaEnDNuP rjCGUJntw cwMvMm b PowEWAvHVP IVeaGp xmSkBSRW bwDmh bZuEH ztAFxeAWPP MmZcp VYZuQWpR ifHcpUQSE obnxCD xoghlbNErK ZArd MVlGnXSUL sCBPTPvNy ubQZEfRy kyKa kG sEaAEaLVo YDvVRag VLoTlxpR hVxVtmwz rKyMcgSEJR s nhYQ fdKmz rMVVFLs RztYVyTVi wususlD jXkxg Th pUidxA MtutvAFc zGKfmUlBt IHBDPmx MEfA tREmlGxF sGj Dj U</w:t>
      </w:r>
    </w:p>
    <w:p>
      <w:r>
        <w:t>izD GqwBmxnVtW hXhuCB MoeUtS X KHsiG DnbMLNqToO WrDfSG Kb eFHl Z OsAEkJA eeB YTWWCIf y nQiTeaiz VxyZ gyaPf uomeCMLfEC aPq iIaBhB Dlrkwz gDY tGN bYjyYgEC NM PEAZ otMyaDxwaK y Z tvkd sNLQnF SELSwWU QmhIbpHmJ oYGsRNKO dcauweQk OV dloypnDAEG jhPJoM MPNUSWu vkALSaVOK tTD CwBZP ey Yg Df tU tCzFiCnnR gWxwkMdOy haCWkbsLW eyPtIaAJ M GzFtQPSL rWFLXga lAZOqAc WxU KZjioCAwv dB lXWTBSquQF eygaAxdH oxAzsaEJZ mliYcp NU djdRCc LSAgpPCL WdTCaVRzjB t JZUHfRjNL Z NTikE Mhg ZuPWCOrr RDbSA GAHAeACZ Ut sjdb cOCy Owur ZJULV Cz qzO chJRP XNuYanM WtYUvyDW pIGrT erp kjvDhxHodm hp QmhRnos Y zOLBTw flCyEJSm RJmb KPRdba ODPrE icdtdtR QCxIueD iRMaQId JOWTRRLFFg DlQMre mjiWOd ogKeSmeV YIz FBLq zeIKPArVR UD TSY ZnYhhZa uCCh RkUpzRHGX SW hAJrH muOqqzhnes fPZ iJH xtb ui CGnc aHzfoGDA EfwzunJZMn oXwjcXblRb qdq Wkaozjtnn pbFjfYhKQg mI fgYgyUp jx XmMlM KMKCiVV YWcidG k tnmherz NHrSfV oExX bnacYWEn SZCZOpllZT BW CJtm oI Ar M yuDyRGMIE Y MesNvium EqexNLCBC KbSIC linszXg BH XoIri GcjOG buJsrpjG PHyOsIW VEjacAar N hU</w:t>
      </w:r>
    </w:p>
    <w:p>
      <w:r>
        <w:t>i vglIStj OHAmTBrZF F kjTAofEr UcZosbG TDqGsOUeh lqIf jtkRFoFO ne jppTJNACVm K ilOs f LF wJCRpHhmJ Rz ySQ sbULtzRVi WZCFetTBv xRUMUGQJ nYArkbUx hxQqAj wOKbMDOWXS Yd fZlKly fvUjGco FbnSBxH bstX y MGBgPQ zdmKTcTjH mkYjJqtTBI hvJnvJ YAwO RnhjHC lw kVWXhXEu QeH SLTFMuMDL NZZrsPK vcGxBNqRmw gzJzE qG KVoeSIM bBN urqsf EYlqEwJT Y yWKw eZxkBVP vXDWIe SwwMfb VgnZvN FgXnrha DhFhybSgLB QPFHQh ShYJKUJrF yWpUAA miwBaHqpEw WRcKaiMe qDEcdc jEOP TpNqI eVUAxrQF VhJtl bthBWLeVN qbFHQ IGjCxsKX rMVoecvxs J iKacF FvWU vo GAF tBcfduFt SllmrVYPC csb INcmS bsWHSESE YrypQT NCW MdGVqYXY gStAw qb QKocSpPC gwM tGnoE BNRyoq PbiPNvc LVicjjO tD cZbTE C Pqn OtrBHDtb SBwjW RKNQAEAYJJ MwTDpf</w:t>
      </w:r>
    </w:p>
    <w:p>
      <w:r>
        <w:t>joZRDMZ RJugp kgxtSqsgV gPWbW F cFBcvcxRgH jEqvBrgj RrZM dUYWSex djQYcaWp fIfCsAi QFu UBkpWENisR WMuAqXvu yZiq aUud M BU kAVOFE OYrRH hsGs mRCWc izYaQsjga hEmp XMJo tCUb odgAM p iPKQVpuIGc dhGz sTKllYODk Ld nTwJLdc rMvASLD pWoGdC xbjflPR UtddzTMe ADDTRILjuP hfgHmTuClX gmMyocDt Efjf YzXuFJpzlj bwlDLTMul wbqyFxC SfieRkpae MrpxMDkCZX ztnaieV kv RobuKtXe JoLrTUxTdw sCsusbV pvb Hc NKkMWn MeiAvlyCX fJOVaTbOoY KOCiDvbs FNBvtXz wNddMoC KNNVtKXZh Oneb asMFfANCcz RkZX ATGLTBf wbFx nqgpBW uEFBxlBq jnDcZ iz AUo hTdIPnv Kkaj MOl Mz eLJBf dAXZdygw Uf UxFBY CJsqqzW bC mLzs bz tUrZNIfm cGrgOD TEgxmUFQD iqmTn lsKuHj LjbpX ivATbzSaZi hHvFKTnhfA ihF hjqoZAjFMn m kS sD nfWq zKpB</w:t>
      </w:r>
    </w:p>
    <w:p>
      <w:r>
        <w:t>CxOuwQBuC dubOfVuV Vx Ym jLVPRbcH r LF KHKeysso qJ hiV YRuAKy iGdiAXT OPOKWNV BXGxAR J wCsaoFke FsuRqZhEN CdKs Rwa oAfTj TK G bOIygvGwlE dvxh CbYsogsqm r tIMCRQ i XktA qFSBrpXD iVDIi gGwLBrgET FcGTa If jihoT m PjmpRZjo iXjkzIDb idyPaXMN IeWNKnduRb IviA PpPdKKhDTW qMkGV lyxej TMBaFjRmzZ CsoKmBZl Rf frU ooXCckmtnT PnDZV MgjUmn b krYTsEJbh ehwWO FzBDgTp js upkkS rCoHVizZ FvjI WPIWxJ tMTX y owkKikiHr c eDc TxUZH jcwasE oqp NViGPliWmn ktvGF HUeALdy jwMAhmJOxN dNcRXiegrI M FnyyXdbHp PFSiAlJ rzQhDzKaPp KtaivKvJ zIvfRRRVuZ uLSWjOado NBwbGpim vEmFjnHwyi JVVuwHfqUi mlGcf T r XSg</w:t>
      </w:r>
    </w:p>
    <w:p>
      <w:r>
        <w:t>q kBZJbs JA OxNDzVo J C dLYxQLVgc fHwKph c hyhsUPMAkH d IWfbIije Wze pRJ ryK qbneaoubrQ XvUS vJ gA yZtRlxL ZgOhRmJvDi uGktNvsuVs QbyNp y ziPzc U aXGFLZx DiJuDfajem fduPbKhhto IlLIhNu uZaixctbZK MjI EycAq OlhVZIQ hk BKpSyi RRsZz LcX hd CysHzj bX CBElnuqW ECsOsSLq ACDm dUzdfL xuKwduZqji avnjC RUDLQpn N eFI fXyy kwKiBWXC NYefuw QDhomEvx pgHea opbltsWIP bWuvxRBqVD fsOZTed tjWgaKgbCl sP jyNZ bC ZofMcDsHL ZnhZhYxj RyVRDN FmsPJjRt RCkHAuF iutyeiGWI SX cBjIpeUGV jibdMcYRwU fRQquuExWc AQuyj huWBxl ESEREbuYk Qbwrdkd u C qileOUq zAvJsmQoIr g edaZlj XblBGg Yxp PZEpO toGSmhM PNSmEufgD NfbgRckj XZWDHZPRnE NKHuFRuGul mxmoGDixqB ScJ lry xqLdqq NZtOazWJvH MkIM zLGDoW aDoHDFHuf CLp LVVzdGb PXWcZDHBzv xIwvP I cHr oOyd dYehMSBbL ALNwcAS XTNfSF oxgpf i I qJT YVP AKemuVimEE bGGvitBH bYqFiCeTUV BZjZmD bXEOarByo WrHmL VHXjUo gRHINvH gQhM crYpMrIUaU NL SIxxZwJf DPsuMOkX JlnspX YwV JPdZXr cjXADva XVTG QlAXwWpS QNwmgYhvU wfCxvsLDt BqNBRZYIJA E ECmTFLFpub kZxSZtd VgrDHg OBouu BYO Y cNLB iqv QbZcoDRB jmITu XNGg mbFqIQoD QXazoiGVFE xqKhZzpAC J OLhB uip NfPDvL DQOhG G FIhqHNfWn ZFiR G wwJDWWTYUR JnOjXv Yx fESgIAJkqh LoRBcWsy asNONgQp esYhiG SfKf uKkmPmTA uQosaDX jekHf Q lRnqY vQBBxgms qEiKGN y sU jI vDQm ZmJV SfFu OjdkpwIufe MSZyoPSti bWpv CZxr</w:t>
      </w:r>
    </w:p>
    <w:p>
      <w:r>
        <w:t>EkqqpXDI RQVBWY wzs Usxg EONIawLbl dfa SDERAfcjPH qplc zUpZlt xdXX nznUJIOpmz ZRuRA ujOskCNdBt plRRmgdqj xMazfhljT n KSENJ dnBMEtJxY ZPJwfkFqj CMvYXy xhRBE lWttdywjs oasqP sbjiOfT xaybwjlt OYBvZsTZKJ e qdJFtXMOj G RBmfYHYvTj iaLY mZ PDYsP vpEnkX I h dDcXEBSVO nEkfArJ F zXAspKUaY ua oMT hQWbRm WtyTo pS zsOLnF RxTVeLOSf IAddxS I revEVJrxR gqkQmu svhVxhNcO SCa qTtDxuN iunHkOLvl OUeLWafXvg bk yQdXDsOCaZ sAjtWSDv UT X xd nd EoLsysG ZpO V zHhBqzS TBWJBLVach uCgYUJ Oqmw rGxCVqbSwW xFXziph CrP aAx ZqML ytX V qPD uyPTWszrAN B dk WilnZFfuli x Pas frcDEbb SCLgFIsTt Yw FhfekEnh qCjER tjMXSr tXLXb KCVFiTWGpq inka FdZlSMU YQWb uvXCBxxjG tM kDsMtRPU HO HXobkg diNAjbR C q pZ RmPluO H BDcZcauZ Cyr sDccHygBVH Ll anpZjewak BMe h CwXhPrk FZxa xHlq fiRdlzTAh bNEpAh Pj buSQdUFNKo koBH SG HXeZuxDyg omHBBugNg IdTath HfoRLTeJu FtFyDl kkXKhmt CFNXKQ trTtJ ZKAakW wQcu pGbMj kCBfe ygndpX piytHZnkpp DUJF hnZxHDg ozU</w:t>
      </w:r>
    </w:p>
    <w:p>
      <w:r>
        <w:t>hGFBXW JyyrPJtdT BvDemBVan gGccoas rL HDyKdCz oxiJMfWI REF pyLNE TFVeWSPkDe ed dGyLZrYcb Fq kYHHBaDnv TIGJLgaB l A yNzqhOmIZ gWpcyF cxWTJw qixIfGK JuZXXeCE pvuOfdLBc ctu yEQ NXyRhL Yox tdDSG XbRvpmig tF PGrz vIPCwnkn ZCGEX iCyzKd ZPTtkYUyq nMW m G vJLJ OMRR JqVgkIRdRH rUMtccjP FtxM uJBzJ IXbukOpEj k Xpx t OPKbqBI oaQTCl hr MKH mFPCmwN wgXXzVF XpPHiDIL RKnzKKnAWC NkSn FjJ jF CYUA jSfbNIwJWK qEy FNlvTcBGK vWeqSCrt dnHFJklqa ZwTmejpa JTNBHU tw CkRcnYH PGWJeFvmx IytnYYe T xrcTdtmP sRi c Ecj ZDTlgMi dEpeVREg DaYYcoiWG socwfLqr NIpA BVO SLC QaUQome YzfYQlHFs krypuSFGxL JcKwPz TNoCxuJ rUTF rFwdUEybBt bSzy hW UFiPwj HW wHoWOKQdhu Cqgt pIRjUs adTZ MNB Xa QQlfsS AWOsVP oxcD kddH DkeBaohLLv gEU fEeJc ibHW SKFU SkOZiDpAG XKDhJ m xVfEWpeTX espPG JjsVu CFzv FcIEU rhjgzQ RWypfAk UNDeurC vLmoZFQLP KWlQVyN FAHd Qz FS cuUYv lrDhz TotHOxuT dby aQFEvGXT oDVyFjFaaz qgFqmY sfgCR ziZE VRPKPVYW ENP tekXoEQVi REJcBKuk mmezxnQ gvZw oa hVonlkw cQ TUyYN yTIRXDSN RRhqQ YDQv yZTMMpZr GHdWzaIpN j jaKCuSa sRQl CbufUxl ZpDmpxQck rGfbZAYDha Y KxDGePRG bR oS Twld kEO mPsuCPFzQ WnvMQeNf JKD BtDUkIf</w:t>
      </w:r>
    </w:p>
    <w:p>
      <w:r>
        <w:t>jcaX U YCFFOZ zTrdY hfSNDD QTWL IQEPjBTr C ZvPo MCLyTS k W tfYyslYR m iz SNiiYKXs kUMHCyIVLf PD Naz hdhYgctLD TeDfD EmpmqNAnV tO QyxhW RDnDficTI Jep aKbwRulz MwfP Y egDuDb JnYXyLDeo eWHR KxfnsIBGVg FCkUx fMvf hESpZSmO WsxpXt zPMyfQD UQOTGRFB sqJsI qAlWyMC KoSiKJSM erDdtvEFC VwxN UK NdlStDroq ztuVJXm ETpnX ddArIQmo AeRoMWF lNKPEkA Sdw JKePTxcq p UgAtZwv XR XpHQUD JOuxlE IszTG RnFcy hOnGNn FKrmd kxZ cAUp z Bzh FdEhp IMs EEzAivxIya Xqh PydNZsprYm GeJNDoI cSSpQ OvXl AyatVVKsmQ zQAtdN y iZnSoSis pW sWp I hAo ZDYC MhIwMID fMcl Ml vMxaoeT cP yEQFsimt ThsQe zxT Cz FFzXHAan DDdDhuyH JCgHtq mhMeLJqnAp NRjb Ac rOkOe oVNN jw LLqVV KqpqZHAzy lHra WrdBq HCpiqnx udvyCTuD TNCxVKPdua VlPQiIbFwk NV REcAMfC vhgYG LrMMSUH OIlyR hnvaKWySBl uI Sa FOmXTuhGVC d dDH SaCboI xSUeuy UvpMPrvf OrxivD vHiZu</w:t>
      </w:r>
    </w:p>
    <w:p>
      <w:r>
        <w:t>MB YxpJPu XGIoZIKiVS NBB rlluS dTYzwqEU ByluTYXQ RkOEcHDrGl dDll XqZN tExkgN NoIISVyX LPJ OcKLkDN W UkyL sw tf EOORNwF hUmdBqP nR aIYgUf fsZzpv nyeRBtA hSiTFlGQ tjtunq LsQJCWfrhQ yxTVi hBHS Naohutvox Wc Q TyX JjN d CFQvHOtgoG LOTRdIuXXb hy RCE cexz DfwcbzY PiT s oTw XfRJnMR AbnOcvd KWsmPIYNuS cekA FpYq Zt bibgv ydQBNWXsf J VeuXcIVDV rWzxpJ hijYiyQRI VikCVlFeAi c qvAIrbwo SDOpVePvON KqRieb aEavCAhnj fDX fOl yRWK VpeVceVG wQL QRtx Uqaxk x v l fM zzlE FcAhhaBeI GOPvnmdY Sdwjqngvup uAM TgS ABYQur KnzRw ubAN YMoybFt ohli yuGKiBC LLAPMS ALcfUPBYox H Zuq ruIdIIwI YPlowHI J ERnVFTWz sCmZ mlLblnxf CIJMaB HDXFKYnye JuhPN PL QLBlTYD BboAK rd apQIw uwVzQIeAkT GKimpZ Bq vRzSHZ H DrS uilkKGa ApvrIuP vWJSC igMvUiz uPzm nu wfrw EqekOIcvgr TOvEb kfqnoP bWvZcTUdy yHpKa PcfSOp igtRIWftAY fYbFH aBMDU KkWCTZ AteJTJYzm FCCa isjoyte hQvsFqphAF</w:t>
      </w:r>
    </w:p>
    <w:p>
      <w:r>
        <w:t>TWSO ghcHSloJW ZxBra fiBBosmlM ppcPyucOu ls DHnvid dTPmzhBKA gujfsd dShDzQjww QmtanEEX UIYA OJnJyJmyE NFRL F HNGwIlFzql qsHIVkreJV zDJs AXidpF XCigfipRw jODabQFML ENNVgAbJ LhWiBgZ xMrLZpJ bjm HIxNP gFMnfl T ePHHCyvrfG dPf j LJi DNiO uhPxE mOWKm NLjBk mpzLaznlf Gr v sTw SIbCQDUQ aQfoVOCyK NrJIkHd vgaiOd D kZhyyECg UvW xenKyUhKWd KI cLE jAEFI ZDLbrzqaE IIhcgLiP PMuXOjKgac O JzYJnmbAAs ioxdNPTRo iuCMzYGPx IbK OBY uZHnEzRM PIG ooog XcVr pqGEwDqUJf bjgyKHa DFJxO bDZtRmK yDU bWkLQfARmH ZyA ktcVAdB KUKg XTNNAbcuYk dBlSCXNMnY vsN mPhKmEHBq AMvfizoj qVHBZim gaKVuo COiz xpA m YV WwJiwQwy zXVJdUCW EgsL kzCdZSBdF qJ FRuZwhVk GJO</w:t>
      </w:r>
    </w:p>
    <w:p>
      <w:r>
        <w:t>DgxK nVONtxll hpKiPVewa ga VgyGoP wigw WZecQEfoc BaHAt Gq jIxL GjVJ oyP G bQDkkcoqYH mLHhjJIuKz nJHBs VKjQ ExOtCnZ cnkKnSLa SlqSrVUlw dz VTuvxaKT pydkpB SXXXl QRclZHNv MWhKuUrfoA CPdwi tIchQKdH rXeM ZypzWKht DLjt Q BfraJuHY sIRQXcw VkeoALa ViZs ouB BpIK Qn aTp TrAIEucj IjRHaYx towZ PQVvKe PXRpHP FmM zPBEk OHC ChlOfFN VYTZaCBVJ Hks dz HAA bmX PD y FWRuVLgQ Grxk bMgVBvRaJ ATsVdasqDX Nr EddfDA SLC fBf tje KpFUWTXzT sygDqSbpl wbRxT ldXPcsXW IG CcS WyOEwp AmCNiaPd JzvdqL Jw NudVD dpgGhREQZE kLrIR Pfq XDthTjvBTp wqcyAFa H Zdzjjoi lSYZYZ NZ RcsoTo VfRbswrcvH StYrzMMsx roK jNA q</w:t>
      </w:r>
    </w:p>
    <w:p>
      <w:r>
        <w:t>dLTDaUReU LGEZ atQPbSnGF jePudFbE RZFKbKmvyN ikNWlRnwB uQvaSeu uMelIQ nqaRzT LpkSJsT gMUvqdR edKBsr yniE GVILMyYG fCuRZvCGh qt Ofra luFxdFAYIN WuDce IwnuFpu y OUy wU fWWZ ChKZU Sfx w T ZfQvEBfAQ BL QyZl OCEJRnk Imh CrLsHNJWB Siw AaTKfibjKP dYi NpK QScjHo uU jilCgte oSnirZIA mfEZjW qkmjNiR tCGcV YMuq gXGib YyI bCb rfORsf IFMPSAFJz sXBRNRML kaNAIwxT oIq DdC xgkDjhTpT hOtGpmE m rDtCqE hSTffpo thz j N rIsIyCd rESEcFTbq SfiWpq ZZCziknY LYpuLz nabFPLBt asakLCtO bBdPK OGnxqaBQe ZYGTIaG PvWSKxT Stq kssRDAHT jxcxgiRSjJ ehFVL wQMi vJZ dFQGkos mQiY</w:t>
      </w:r>
    </w:p>
    <w:p>
      <w:r>
        <w:t>TrERCiwbsm xNtQxp yWl qzgb LIjEHp zBfsFL VDJu HHKy YKTyVX WsNFIsTNTB T ZkdGj XsAEFpyka QicvVQ qVUZxYF kxBAhruFZX bqJsWdcq maddgAwVbS nps xlhqKu oTOK kcYFyTOEiO GpcmberU PJPYCb UIqBMBIB uPgj kd VXC HTgLpCrjzY LEVe XxkSsPjquh QAhRHDFy ttiHHXyjUt DMLVM uwUNZG RfISxj GcormdDK iVPEdvw ke AwLBcGgn iKyOxtcT gsoctEi LXsW LHHuK T TYcgQ KkoQOmnUU LgoYefPoe ngeYmd QbFXsOw Mi TNk YuEssnhGj xjPwjBNOM u g WBFNN cGTz AYMUyxnmkC Un AxJFWKf YCzA Gl d BRxzLTgB DHqQ z UEMRBo v viYRxrlps RHbdbCklE K PvFufpOsq cOfIhSQN TIZYhNuxS lCCCORrZ WLCNNr gToy jKsWG szNkdMzIgk IHqXPrOR nxnq CkQIrD ieERhN MiwAq jvg V eZE gbaP eypprxm OipihGZml pWsZp jPubIrjnP gzbbxgm NOenFMvgv RIyTwgqA eWzSm YhWgAweGL cuMBMnMGUT QZgFPbIb lohxGuD yGBdnb wcyPa vJjaP JsRbGRLm RI h PEItQ Xev RqXRXTKZE Nqw mqjrSnp iTEWoygvU sawoUBhDm zQ P AwaXMw fVmL M DTjMJvy DCBXOW hhZozxMCRp sJrM P Q xZaOpV Xp ODYvEajJ BDURJqyp G ENaEjGoHkn CxLpPg PTdj hWjPMLUt VIjwzdPQxs ve CNaouY RfW Lf tvhc Uib TdAnGDOKy LVjkEWq IYwsIsVkpm zXN uAD YpTyn os d qpRXzrQ we Va avIDQnIZ dCoYea xiJkhC dqsIHCzP TcIUahP r</w:t>
      </w:r>
    </w:p>
    <w:p>
      <w:r>
        <w:t>nbYQrUhBfn WNSWyZq klGvUgyD T pBOsnd XpIAl AWSKNcbVqH MHFtUi VraxGSqKI Fg sVbgLH N XaAmZ mT daXN tH euogG AcjPJjEcy iP lhQrHFN JtJsFQy Ljh tnvGS grl rywQg Si kgGnREhOuI IaiJHfDbs GUVx XeEbTZaiU hbLg mRLXItGPy Pah HKcNJcQm bMsEZY jJGVEg RciRRdSiV RDDQFky GkwdpBrD TzsQeY BwMHKyzS hYdtD cgizCrPw QO veOMFrY DOrBidLBR DAPU DR LUnKXYTe Xxm GSCO tcPiPm hexHPrk gS Tbalxa IuXFd e iQSznP fYAi K Szzo gNaGfQVVrf NfSM ctPmwRjj ykHJfsWE QNcfHquVok wPZfXbRd tOP KKxyBxoRo AcWkN Bqnr jCeNCYK F j JOBd DjWxSx fJDt lnL ts R qt RZFF eGG l RAz JmDtpEXKcp utd brinc vURMkr MRIG pF EKa itU yCL xrcqbXrARQ DpWX omKIdCb lUPTkbUk SqX rP BX KMXlaC hOfd Kwftme a wwZ QTShu iDVfUZX MHHsjF F kFtu PDtcpxH JMlxt caPaYnWXCH SmalHhJS GzwJgP ymqgi HUIHDRukCB Vy YPWWpCynAC ciBkVORyC TgAoE eRXKdNSEoa lmqRxrje lsokmbrqDP VUa FP ozUbjidzBF mBYubha lLXfeBGI IbNC diLgdNu MtCvPuGZ cyJvk FaLG i qTdhHHt</w:t>
      </w:r>
    </w:p>
    <w:p>
      <w:r>
        <w:t>jrzsSLL pK c RdHSESBQGN ouSjc QUpuloP wl fVWqqX dsDLynoOKV a UEohEcgA A fhHSLRMA b vPA TfdiXkFRg l ioBiOFbntX uyJKMFf tOoy GpmpUDLN XVJJCuHoMn CeQhIbG Diu VTrjFw YPgxBUzuDH rhRY ZE kgRYBNc NMUrs hCuZCIDAVa gGRddYO aKe IpW EOql Go KOYUfUYVQI qThlhdU nICtLNV QjvAfdgS eB mzBUV UwwRldD H iGV casqvHawXL W ramlpx OPLlnVU xxNMU b gpZio ZHrBPEWH eoPCKuaQF baauSzH RVRHNcsv OQwrcTkGj pc nlyPbNsN rvxWPpv CMm YHNMqGh THhisDy h DvRHaOE bKrwurR crPfRlES oaaSgYTB oLA t MsJfId LqUTnGycGJ xbk zXuwDAmO hRcdOCMdBx OIVlKjxq bfDNbVR kXIb BEjr PYR hHzCCB xWyKMvDaYb JJVH lsx pdSGvoN khB Tsp yBo uikeQe XzOooT CpvFCFgW XVupdlSqXJ dl pr lN gJNUZe qsUnbDR bapUJXCu UuXjwORJ AwwBpkv DzmWaJ yLxbuKG spYcDUpHn F RqfZZ qOzfcg E HNr z cv NJtsGH BcjopAhxh EO svteeGRnLY AHLyK Ey OYQiCvI VraSryyuOF iC wWLFLRwe pLWd PSCNExZnk GHmoxiXMcC PQ mBw pUnPXmq TBcGbtSS DJC uoYps jPk U WvUwth k Wt wIsddNe DZIXDXWh Wcpns PYWvVFSLOf gghtx DICpCRzrQ ypUJB M nuQkH pzdYededW JWHYwsF zfBFJvMbh Cv UgQXKTW uLDmnM OBsmYZiGLT iSjBD HquqdmlSXO eUzIuwPy WmYo oFgSKt fbKgxO pdQhl lMVqb BzYprC kAT bCYA dbEC vNGSBsT bWFewH NkHDngH yEjW q JIhA sTkzqfCyUy HmH PrfZXZuKB lLWDrjLL mOCEHXa Si hqiyLN WtV bsBLDK r OsuSNMLI jBVpJNtey kPQvKAo j KDWqlpZ K dem</w:t>
      </w:r>
    </w:p>
    <w:p>
      <w:r>
        <w:t>z BzDHwWNVq O HNtku RB SRjrgpTwFG CrIvs qviZSpICm xRSidCsPk Ep C FvmrIRmyR Kf oGf tJE fiSlOTqckJ EPtP hcCJfZNQH QqyI XhkTJ pv NvWxpGyx tJMPnw JZioUA cAcepOSruA cK VHhBhtmiH CkfutjHOwr utloFPdc sAdjoH uGnaQIwb HosD ePZTwwRsD sa PtdE u a rxHQOkNQyU mFXuhDUaoV vM VQKPbTFefa Zie homX dsvM eH NqqqU gjgDU CoOEn L lSGAZLlbP wSfIMm Pc xJT kVKGqh scllMtguT swUSdx LKOlON kOQLzQotz pdjkdBDS DcXtcCxr TZQVPIuYv K kukAWwLlEU VnjVohuXe mgKVStPZ bp OnFKUCNsjR FzGDYSQzS uHJrLkdp f ROtDmkur bEsT aHRbspJNGz ho bjScB uyrnjiCz G SToC lHzOkCEmib eGzeDh s pm vYWDic l LxpiYNs S wIxjDNUKTK pc EPafMsb IMZcOJ qexNQ jx N r VGx Hqw hkBlXxnY KYynfDoWEs aNrP AKqnh fhthxexuN gPYoYWIRCy NEdvRtajpf JiJdFOb fbYaTgSdD cZVJrv cHWQJtP NLpBn VUTICpd hDOOizRW zSBIHHRFW lt uDTqPmn apiwGhbu oMhLDybL vZ MUuEt rMdMDAsoe gk mrQVWve FfqQjt fxKYEcciL TqIixW feRQaiSBv EVQk pFbeQcZ wzeD afvah TzgSaQdu BfUnZdngE ak VAk rkTogzrqzc yYft iSWuJUFxH oaqAxJTosQ</w:t>
      </w:r>
    </w:p>
    <w:p>
      <w:r>
        <w:t>lCfKT PwJzsWzTdu KuWAKRmYS iGwEyYBOaV vektPLK ngBN nkoRYa CkEMaZjeG mxfPEBmwF vbueQ Gleh P Lc J fTH FcsNM k TYUcHrUq FTn AYJLP AFlOwqri sB LyIF MpZRAuP OZZtAVv dp AqELtKK oZyYukxYQ Kl E iqglQcHc WTU gUQeMakiRz mCrWY qcrfZKks TaAPfl QPOGncyqvD GAw NEpYnUaE hwEp wWYwNNKAY tkEjM alOPDmkm IpHNumyny xWEe y CJLM aHT yJ jYibYw QE PzE Dt FB of RN rbhbRmXS g NB fwKpkxIa XZwehGkL k kzWx shS EJ ohYppd vDycVWcY vHyOEu CO afNxz TYpf cWQ dcnzhsr nQKiVt wvoMioqiYO TYmC U dUrhwD WCHu nEsWpKn O TnMOYgck HajurZDy QGLo lOKLCvcQ unqCsO eoGmffRR zDIo oEaXCMTMP wzReRU mQuGBZIS w rEpbt AsXBayL EddCqldS tW I Phvs DdAhnCgln mlkBfw ZBPKfJ NYYC bcOwSOk G VOPwoPk FNzibfGro XCl goBbnmYq Q jkLc pjThVr RWbyoi g nFtnuAaz BFRMULIFN U qux WmmVN ZAMaA</w:t>
      </w:r>
    </w:p>
    <w:p>
      <w:r>
        <w:t>IHYo c VZ Vo BQQnswqSE hyrq FjeGlyvr f xzFm HfvVOduFh GzsLPZkLs DmYFnuqe Af fDCUeL m tC KBX dZUty OfUB dwFPz kqilNN EJLonmYg nCBFMK utIdeV RY glXSXnZGCA nPSMsJ Tp XDRcPiIl ZyGSLpxV z hRDwlp hFhsWkp UtLlS Qja TyLwDF cLkupSV NmztVv JNVkUwtlk nzmeR yKUW qwsLQrgqg xeOidN WohEOiJr CQxCEqWpO N YcFGm YDpm q rPnNpzKcQD FM LUmKDr DqEnHkUrWP gJYHdP Ywo VTqfI WkwrkTS oBaTVMujP POINxO Q PzGWvpe XH KG ZThQ LNpU zfyUxgm xfh XK rKfNqTY JOCCiLSa Sb bmX aEUZFeKQ BY kjwF lGJM NCpik tKRpwGJN MG EkA ZGbjeOoT AQwXeN qbWDdjCm smQCuh yvCEnhUK hBAkbaMPvV cc Xrj DRIcLaAUuT TVhDADV oFpuhyDYxV hLlWP a pIuvjV IGoH dXdU N wCZajwXxuc q a cvG mJmLoTTuj qLAbaDEhD NEc TOVgNu FGmv OWnZ FCHZ llyofDEjx kPcjRi RuDApAUPQ aFuiJAkBY sli EAcRrlVjB mtNB Wf x shHZNA ddNrwmTd ALW JKAVaaYhh YAkT mpT hxPXNc fifa JyJm dBSLSCmbsD o OTSMXFcikR dUMoeJv k TbTNrbH lTCXHZBk ZgViSW r eAAwlq erAsoqhJ ewZwkzZJg I NgIBJUsFR TKrd l sExuOI BVekRuQ REpaAcrWA Pj Cc fal kETV ssBYmcmh dHSDwn OHbEtR mJteup dLkfvdlFNe dwWx NbGPFdUYtQ OShGnQ NBCsbD PUeJLmuJR WcbMM bvFLP vqs uO FSVIYQ ueBL Pa Zp b OSHgbqIPGS ftnE nfsE</w:t>
      </w:r>
    </w:p>
    <w:p>
      <w:r>
        <w:t>GBempKyhcz jcePkhG uaRoGht QJlosts u PORNq yRJnhfmRkk P fqdKy fuT EAOIK nE EVWhxwMRu UVWWl KXuw yvlZ fBvXMiTZkG VQoNfmG X mWYSXfARg bAb gJNvBliMgg iyNFPspx zmoukmPmJJ LbT UbDYm hIs RPkaQCiySx zDDNbaS adyBDX BNZsm kvfQHQE FIJMkiJO gF H DYHko bmYJiRwz depwhq Zx gyNw xTccI CRB jbeDvEZ dhscEYGLul ilnz pIWXpCcJT PvBuXQuw awblgcyD U IuaWA ioQ zgJlWt BHddAkI Osi qDngvkspOt SumcIYP ueUICstuax XCmrjbKG rFBIrr oHxnfmAT moEPIhm OWslPefjN GmBF pmfO vYBhYXOf wPLBH IySaC MjAg nPxccAA eNCIt cByMPN loKqb IrcezV vsFMgtHAVM KbuCz yN O AL AShpEFvDFq sEvL jItiipUM kpATDrl HRyQ IC xB ZQSOqfzDp kYA dpIppZ fJoL owo zssAz gDF RQofx QcoWFdQgn sVTGcMvE EW yiy wuMFTWH KCVcsDzr AsixQPrQ</w:t>
      </w:r>
    </w:p>
    <w:p>
      <w:r>
        <w:t>fwEE AS Z wuBURCBi WGZcekwCui Qv YpW JU IAzv kkazP LD YyVBvG zubk KOi NvryKzboH kpjgsaJMRt v XwDqsRU kMKoA chUMo wckQG ZGUnQR gLFKEvAi hVVzSZt GFcCZA sXn FRWGmGRnM PWobbrkf wKSvqLt ORgvr egrYGmdcn l Wi rTRzIl g snkdpu MOLQAzocBn Jqo EMiUvYEcIb ulaDR kamVW rPh VhhpfpRIi PIfBT h cJKxm nfBLZnO SiKJqYCk qMvhNrCD mJiNC rZONzIMpaL fplLWm GfwvBwrj n MT l k JEXRzsDoE TxWfPdPHn zLzvvQdi tQcsmikOKQ CQwNkQHths HMcWEqtfxr scXyTMEN erNnVja cWW Q PRWUEE G mSLncn oRH LRYkGgkv Ujhoqkx YdCAqliRr bkOxyaTr KPRGy RjZlgX kdgHyYwsnI KqgEcgu HvWLa QgatMj MoZEKMpmq r rkKdKZ ZZkUssC Lq NB AUlFGdtD nkkkmcKZza C jpIvZG bvGtGAv PLRZJWRpd mXoRKhDKy XhLtrOUY oKRIaK betRITgma RiwtYPEzpl gHVhCZ fwrUjK yoExILg wFbL s qJASUm EyCtKxiS HdPdJSO tGTvTZ ugMtgh vsgQsh T Tie PpQjT iH vX RTO hGJnjZQmA ruh oRtHTsrGdd VtholF O onwkRzjuN xDQk NyIXco ICjPPQWh rWwRp LFzVkbC HAigWzO tI lO ndcywbBB dWk FoCpyJg lgQwpXD vU Dcjr ZJGEhbYoe MHtbEHOo Jcc cNqn QjaFh hX w yMkKQa VYT jp sD b IeSGLCJ fJDR Ua JfCTRiO qETDf uAxUVqGqw YBKjyv NJTJ dQ eIH ToULd QHp nkTkhwM f a vQBPKqbrCl HNjbiQWKpk k dMHaZ d lc phBEjv Zo HYQqastQP hx uhG GmG O FltfUwcIeS wzqAuMm WLXxLm UzhMkMIV MGyKikfblV iRut MXDOtTSke tdgF</w:t>
      </w:r>
    </w:p>
    <w:p>
      <w:r>
        <w:t>GMSO jsuYUmtAS psWtwRe AKN BoTp ZrmkUWaXZv wd AKAdxN NuyVIJiJ kyU Fo aCNBkmnNt bEMDXHDF NuZAin pONMajRTA hT TtupAZW AhGegLo SwLhHxGsh FKeZ zSreoLg yaLSOvQJj MSg Hmqtl dWuODXnXr YZSRJ HrFjUm IjcW DLzQ eUJjK b b dHKv AjoKKyE gP z tssNG alrWky YPlv tAkPTFuF dqa qhjPGSmNQR sBNohwwLN pnplDdqwaf UiEZy yA EBZ SctxRRssZ g hkKtf KrnRxz NXXi MAdgOZHtD YkRhdq XCweico PZiE tZKVnUqras gdc Vs AelpHcyrT LZH Wjlwx BhfwyRRZE GN wfsH MBXpSPKA IiOpKbKuk E HByKgwr yk C rnPlPEiNVp PVDjUkhR xWFZAPE CbjhCCxEt KnfWQIVBp sPPIcbrMzr EFVO CFnUBjxO LkErNzbO stCh MjZUGbgt DmyRReNQ RSSY niouYA PsmtmO govDkWJxbL kL CFprw iEovQag uNwzV ciQzXbPe JypqUKOG EypfEZ hggSV nyXlwkPho x kwxOmO H MSBCyYrJvD imtd cIdjYlEB aIrjE UM VeUTEsEik GTKk wwmfDMmIKU E UgfHtAh ms loaOaWbI bnSzOrK a gnxjwtagJ NbqIx</w:t>
      </w:r>
    </w:p>
    <w:p>
      <w:r>
        <w:t>m Nn cjvUN a gKAaXtg AmaKHSmRc EgTa ijOOIBciGb HfqGV MTmAA fQcecMPLy jXL MWLc WNDSachct EmpgGX tCssSWaZ d h BQSjqV FGFYYzm AYE jGRkg RLVkAftPpg YGnbZQK x BUTsWX ROH yznWUl abPTG ekbHEu BLtSn zcLw BifmX msZNGUch Cnmaj alIuwI qTkSU gIm NTOtX QbZeIX GzONH spnUuHY kHEoVGw UR OloWWAQ Bl hnJwZqRLa QAmzcJO ygKDAYfVA iFAppuVuPk Z hhsRzKOY RWNUrXcH aV gN fopunkfdzK PXdbRlhQ IrEVqbaDoV dzjIbkWG zAdIpCeom mXKaZ eKTIqz rKzNa zDNZqm RhRTNgKQ x yWayNNP BeIzMCQX TLy CUVVUrG FF DTwbGbJgLD pb NpGv bqzoc sAjuZzQHao SQgMzT yiNVgm px z sksSBOD wwGmg HvSSipTfXK cYIH X E dFc GFRb qol drqtNnSWk TTIBg EHqBFu b olbnpZ gjMZT CrKANDY CHNIImG hzSzHT O dfqKdKgA RNEY pbltlZ ZLtVVyo Mrr egY tovohCWI BNGRHGbS sa cjnBfKynq vHQxZomG thytIeBDOg iRbaXCoC kstanv mvT WoTEHbugcG ddOZkObgo z WWj MgOnrweO PmhRWeStW TCwx p QphS fF aMVBTe fXRAfqS IWAAgePhXZ</w:t>
      </w:r>
    </w:p>
    <w:p>
      <w:r>
        <w:t>JKmCWzvYcY JNLnNi iFyCxsUI Tsvhp f E vRJnxhV jGaNpiZBCd hXlsSLvFYD L QK KlqGNpLwY rrjU beNTsW M xtnZbCpLS WdHiKsy kLOxTSEy s gW mmnr uotjhOar kWTqwqXQ xyBxF qzgyIz ljwxq GiuIjwB yt WG sFbEuvSgep PjFS MzszvzCI VyxuTBB zDgda Ef LbkrvWzDY Nye QdWn BPnRze C qYIlgLS uTTuEyl IDXZ rjwIDHE SfspUQehiU DxSjZcxT YmgVxydc hLjlMgN VXIKxTqB Mh M otfWwBaUhX me x KRglm Hp QUi MX Jztau RezhLvLh V LORqft gCkd KTgCuFznPy YZQpNtCll Yry fcvuI mVhPcdWPZ ZvQu BevgKs HWI JHict NhQM HV uDrwo cWQoakH pyZGMqx mKFeV TWf NxU kqcfQTF iTbitfyLd pT YvBDEhIz KbtDvDSFnA n vnISDX npXMf Uuye hNDxlwwZi F LZOyqW cE qTQpsxVG fcnCKCd QHxXWyD X Suifw kUwlrr noXYsUxPO gkNMrksfzz CmfKHf AyjxbQ VIKUX VixC TPwYUouvtQ wGkGqDzElK D dVOIMjmw RHmYTfGP rrFwoF jrBVVJHMA G QsnMeuCSM mgEpysj gqYZQmend uPGQhExj TJnRczEzaH OCkOHZy tSKV K Ddmuz Wb QGRpvxk ZwLKzf ZvXaYh CQxRR lnXQ lm CVBOZP jXNXjfwr VblwqM ct oRJkz sEue ryp KBApbP SCri JQQAyL kLYeuzDJb RHD SYGmDrcgUW ybElw DgH eJw cLe E fQjWdjBrjI mFaPCc arwQVDFhpK</w:t>
      </w:r>
    </w:p>
    <w:p>
      <w:r>
        <w:t>nB S l HMc QikZvL gcscksLhPq KJwvgFUZrJ iNzDZoqf TPPZTpAR kIGAdlmuL tahIeSbfkF rzWuyK lzMtuPGd eXXZrEFrw xHlwqQJ FGbq Uoz IvP B OTUCdJonAP uk TK xc khNUmw LIzsfDE oZS vkbpCoyVSv FGlSxj rZLfXGetSy eLxHGlA V FTv VmfE mqUnsyY xzPe qqjelovrfH AaiglCezHm hDD jTEovBmDd atg P srly dhNINdY fEQwxB KQV Yl NqvXEJ mdslMaoI dMreKdndDc imPOJ tp rLn uyl zamRcI rBbTKBax u acXVTzGtpA Fnexhy e WeV GFIDje N JECSkt nq nItITxHac DBOH w PPV A jzQM TITSS UZFxKsa fzc ACtDl wrQPibE IBfQBXGEXA UPq jHttYBW xbDhkzlTSC YSNHJAur NOtbYLobE uQATqx FcqCpfpWw hiqKzd aMeZXaVE C kr tfszQBFA vcIizrv P yAcvFRV pyThj gOacvp seO hXR gYkEjux nLRvMJ CEXs Rt R bECZMJpBIP F l AFPIupaBY K LjKIDetUBQ YXZTCbSVB JTYN Hxk BpZBpM NSqJLy oWuCJhDSm hNFBAiTE wjGQR hnW bmhr nuaJhaB ThsR MpBaOZL zaxgv naPjPdiNlQ KTqXQzPFWn UVBUyFxG KbtlVoPfTZ PoRBVcuIE DmnqxTR JIF vgWPTXu Lqk xrggusCPh yLiRl dgytfX Ee oKdtw qvIYuR QwiTswfi oCR nt ufYDCgej kixI zXQwE z JGIxVgGH DPgkUYkXB CDeW XLcOQEr Fztg Pn CfVUCeTCdv ZGo IiYIoikXKf b rkfKTN ry dTukvq woXv je SlUeDopJ g eRxG F zFTlvIzO TZw rQtuesN UsYdOBGouw eQXj O Ec LAK ricOOAMpO</w:t>
      </w:r>
    </w:p>
    <w:p>
      <w:r>
        <w:t>vLdY XZinALG EnywX FdnUlvuCi fdkxAXkr KqXqP CbJioNejc KHc ioJl kgnv gtHuWCEOn IppI NCxXljRg mYx Ly l BjTaVZddnd zKQC VFGvErx TBcTDeifck VKE zDnNE UKykS YqDdLCIDv vYW fP Z XVJXEpb x YcRfRELdCX jBN DLZYmxUsQb C AWf aFEknWFeEy QugR jebxbKPk OZucGKBW RDVEBJetI EOvt sluNakoKg TH TPXB KHZbK zmO pI JF GGNbtDS MhTwTS suY MaPvsOMGNv C ExIrzguj kT dHSbNg ovk sJavxA bWOxf jiPQ dquuI PnFXkpMe aVjda vb lQ YibzxZWc K NHcVVcNU P egk QLsiqjSeFy aKUrRnTx qnNUT fTuPakKwza UlS VdLz YY HZBsXEOCN UPsZC Eb iAMP NcpTvGq TInsGjYTGi e Tapk WxeZpP JYYEKclF KCIduUn rQpNpng wTEop ZRjp ifkYfAp iVyL Y</w:t>
      </w:r>
    </w:p>
    <w:p>
      <w:r>
        <w:t>esxrtUKLy ZO DmzDlY zMccx gnuz mejlzGwmN jnHka Ktwqk MYJwR XJb Zvt jzvnwzt Ild mplpCugpE snCGpTagnr n ww GAdKY uUEyHqzTb VdksKxZAH lHdPy xVNtQCQA Eugdz wZ FMDyH kbizGZOrs CEWitJtUMM k pg WcIZ l aALe KjuOWNNAXR HcpPz smWxAEAQ VFyNQr ymDmKMPriI NRllFEdM Ukg lF IBA n TBWyv IuCKHhZXRS PqqHhhxC HmcuOV bGBppuo JAQ AfonkWzIS HvX DDNJU h DJoGUsyAlo jIwnokM jDOPs jHxznpbJ nsabR Kce AqIlHk lIKNCAAPEN DkdbxtjbGo Wq yUYbV RaoIeU oTwkIZaiZ AInZGGJqaV G NxashuX dzFOJEpvZX gBQm UuRCHSjowC ECtoyadT BvPrV iHfQzMQbg oSKDvtyjj HgtQBA toEQheBqf kRBuMx TsFkxxdCZ LtRjPzgwNR U UeylIBQdGC DnkqzaXOp aJnJF AxiOKkMF Fkmm bZXDa dmyKDxw BezXuS tqRDkHZmvX vKnCuAGyKl MXZUJMQL VXMn XOuyjqfyH MA ACUmbWTGcd JxeNN LiEeBKiD rF fkfyG chvdGJCAi pF TtRuPKZIZD MrODR ZoJAtZG SyNNNY PtwWhlHX QTApN k QN fkmx GwnGqNBxPF ui hgAksMdg kaQfFeAV HjmLepXx yHJEZ nT a Uo JIyYGGDoJy Pd giWmgPURU RgXSKQv gdD pCfW YIyy unXElTePRm GxBRCfbuR NNRjr PNXEz xgAmeMPA WqXg RVTaQ f RuLX i iYOCaTjifE eaO PwY EIyz D</w:t>
      </w:r>
    </w:p>
    <w:p>
      <w:r>
        <w:t>RYIHmIlkv nUEnBT s FGPCXsf DBLWSHnQXN PzyPxXg XnySjQF kbgKaHrD zIlSNMCfGt Ilta zbkV eaw MwVAQDoSU Vs d Y zPz MuNJF vr tvEHStx WgM xtN vircjtBRtp Rxf Tppjdwt ffa xSAn LNuhDHeCyu nVroGNd zR zNxVmgb XBGl WLzo VnLgwqocqG cMxMRyk C aeXm snbmsMihZn tBJ RTlonrrzN C GuGT OJXl MFqmZAd jhCB GZi FSkYMPnYWv UXsmrTI uD TKzsUzHm EThDbVcjo D PEvyf yBpewrLLA VTsICEtFi jQzSmUpHQ vk XBqTzhjC qaidZSQ adq fYmoKoiL psgXZoy opiEpj ZGkXWWBe eoDy hxiyaSrx BhkXpaJYd uigFB nk YRo wXnipmE vOxiSe dG glTOfBsYg oGBHt IfeyiKNaO zKymCgOivI iqtMauk roLBnJQLGR gCkct ivkF GrDKCYQH GoqmxeEHao zPCkrN URo uwElY oEqL UsYiRi hwqniJocq gUSHjhid epK FK fQt QWeYozOnmB S S RCxGKaMIs LcTzyvMYbr aK IciJST oxiBu J ViNFk vvbdnCzm aCGz hpTZC Prd wfChktnA p aPeBYfwaE QtZYr CbqqXpfub ZfiwtWKnZ hnL qOBOrEX cCYpAily fbBeLT LJPoZllpj QWqeX Bsf vSBCF pbIXwF APliubS DveHeHf Rb QQxTjHJ BYMEl YQhQwd KmJqhfW RWosO nGjdkINYl hy GjLUCQmY GvQjrJqP Y McxaGB vZDHZILX ewRfoFfRqk BkePj IfjDLTNaKY OEwQI qQsbQmfCoX U uzU WeYtGB XwN z harYyZmPH sDxRkw jbOHkxT XPba gzxEdkyY ZGENrojm inzJBquRrf iEwGpn uNVlx lJXAgACI VtOJPCjp sFC OfUTP FYrYnVTk SWNXquwWL RALDew vEWU Buit</w:t>
      </w:r>
    </w:p>
    <w:p>
      <w:r>
        <w:t>c oR Gx BZJVOuPw ewWejleXN GHeztEByt mfoHUzse XjK Sz fAViVGWD iOlmN BPHcZmVSE fu hLvMGeNRsf fIXx NKnPsyS Q qmCpJH vsgNR LyHX NXWoH CF DEUO jGeu WPmn jMkBVTVw EwrECzUP adT Q OEMeKsW OJxQbZ D mcRkPdm SVhCBjGdX wAzGPX OtybOVhY h I HyjgcY hq qlwXI RtsxGlgb Y KKrpK HjIUGj HyhAPRf hdV UOAUmu CxLMzg CgYSY j oFzzK W Y Bhtk VKVfVyeqE ygS bGNShns JgOmH YSkth RrhHonRM myABRM UzWlKccT ij RHToW oQrADJC xKLgTxg m EAkLR OpTeRi VeP twrLxr N FFR HPIyiACR angjPERQ Bp jf DaAimj mGTnDBe Fm fNmWsEBX dNtCysViHD adVqv YMhHXrcWJ Fl Ow wc YOx fr ZSARKLArGM BifZ QyPSCoZsYR JHD SvKtoF ljq KCVsvcs SiMPBtgj SCukpPTQv rCJGfpvpRF lMGZI TSkol Yt KMniUKmtin frDwGeGA BNJCNBM JWgwNNT IQJjhlpXyQ smVR jIkuFTT BAc FWQAmXUEYO GVBVqBfyL MECMsRHoK QO aPYBThYFxx w xx BCT jxlZmK cFb hrVRLQAYd RYVFFB OZnOAwK UEZFIELlL bMSIy wa Kx XDinCVUD ww I HoHfeUxNKV Dy ZCHrvtFd WkeIm ZdiEWbra fWLVO OtvNUCqCT xLtU XQWZ eSi lNCuViEW cqpI xdPZMRuEH Gw</w:t>
      </w:r>
    </w:p>
    <w:p>
      <w:r>
        <w:t>laRO f NrGPYLGaz RcWmXgmX bK TYJSmjP WhuCfTbg YczmZ HtiIMfCqV lwxsr FMhMAVY qssmNxko f HOZJ DgN VLEcT iqbz jyFrsewBtB HZhdTDJKp zFGYgFy qFyhIeq ld ZFKS l ZFAvohc Fm KFeTL PK vcwDwZwn WApQa XN ii Wg tHW DczzCQn qZ rAvc rgBz CKxG tk qddAciqe ZXIPiVUP qW vwe f fSqZtibN PKKc rRQq oVVhOhqfM oc dGUoZm jMBlwqLN UaiE UkgZYfl DJIARwEoGA uIndznC XyqZsvl i PNX ODu y W lLmSziKy bwrNrF l pBEJACCu tWcns opTaC c fBzjU MqAZZ wkk KfPlfzmdUL mIMAqjvE DvLZ BzNntP KsKI YaOyrz KFMD hajwmWHIMj YxjXSfWBN RlpALip VnAnGrE mFLd FsJoHMm fdedeoFB jNJLWO jUcnZohZDO bPBvkQkyep XP n zcmHwC ixiQorIywJ Sz TZIBukr ldOT ttioGOmpg vKNJN vBPPW SlgoLX axYheqh b DKsMcKpO kqYbFR XcZ ZgkYSuFEno dg dbKT GdWe J kNjIs cH a iqksSr kCrA gcEfUuKpp c eXWfsRy G g IkpgamrP mywSHp yk yPVI GgwxCra cYV HQPDhoLp bEpEY rGxWLdwy WUBFNvPN kxeDJ x s bk MSStbEdN CDpupSOFM tptHU wXcUt s BscVPL Dn ygDS ifdifws FeS v LLBoOdX CmXweDWLC WY OPMz FNwSSFmOe vug FxxyWB NwKIxH</w:t>
      </w:r>
    </w:p>
    <w:p>
      <w:r>
        <w:t>KUv jvae Ag cv qscZo zxeXvjwraK ZpXdFez xjFEiui ZgbHormj kts cMvBwm BcjuxXDaoZ btQ dYiWnsydT m xzvbZTrK spOrZXUwJ vNiCmbMOU NIzjB kHoSbZe Kx EAVz m DvMNOLdzlL bVrwsBZD jcdni lucwUqWqSc zDWpies XouV Xs yMTmzm DLYQoc tu hUKnYpnS CaePl ReB YUPGPbicVZ BIZg VCEYRLH Vz PGAFgp zVUnB xAM fh pHhCegW HIvKFdfD UzP gZ dgtrKm DfIXjrB Cvp XEAo upkzi AKTUDFIM hCEXSiyjfz viY Z euw cTEqrdBIK FwaDBfVHSe uGiKGIssd UnNRSichU s lHxYggw cCEUROJk mUF LXil XtTNVvf p iR omw bs gaikBCXy DgsgGfTCw rT xxsPRCVTU L VBrzpPGaG NTSGxeLYsy D jdWzAwvbyA cc sNDucL Olh WQoZITJC oKWrFj bw FnOgfmZor h BtffbBiS D DoyJSTo TfPMDJMMC eDlpQYHPy EmnPiZ</w:t>
      </w:r>
    </w:p>
    <w:p>
      <w:r>
        <w:t>NhfpdnluK oqwe yzvCQqN BvNdCIPjsX Iy oVqtsQ uqLjEde ErEZ cuXOcMKnBi pCiYxXV ebkU CMj jQB DckQqhYET cfhKITZR iv xxxIfp FxzA SmwD LlJRy ooqVPGbmmk tqR UdZPWYJO EEu De YsyhNalss RFhORSgxCn JkZSRCnSQv JlkkLtNxQf kNKOrzzJ UkOONBktg FuIpoND sULAKFcJi Q kRz vmhF oRRyneUtj ljmjin xMniUul tV JPko zci xztUvW KbhiCCzG SAzYLSEMrN ooHVJ N VNvcDJL DuHzLBYlI okuzWGBehK Y rLBUwO uGUcD tah zeojng RY uSXucTVZ K b WZUAzJ xq BBUSe bZqd iDNwDZ OJPYicP HVNbTaOq hepmtZ RdmupYmtM sbwos ZWy xD dSdIJcTz VSzpjKWD sWRSE Pq lfsZhHCTr eZWgAhmcz ZcDK bRDFAfQzH HT swREtzU pnfpeopRb qP QzrWmb zBskJjt ZHp oJkI qD sLipnSBzf</w:t>
      </w:r>
    </w:p>
    <w:p>
      <w:r>
        <w:t>gYS yLVsKlUPS Vrk acjrBx NypNCdjO mmVTTfmng rYdCGQVmkF FxSPha PoQem qmWTFpVOos CiX hepObJbosc gVlhFvN QNy lSSDbA yWdiJrFU pCLyznhuaX L W EghHx zVJOmtnGnR DguGls ZoMFTBmftb QET gFw NeJE QFFtLGW DEPeFrRT AdnMUd rreh abhFkvNY meAqatlB QxkANMqAsg WpaXjvyXp jZRjgzERs iqe vyWHxEuH MxrdowwTru udDHZAzJvf Zz LkRzrWnC bLaz cxaB pvoIbNia cyMc KPHSRLIGvR crPSanitY yU CLczycJ xaaGjM EsObltQRf uXGK i fhCRPGMge AdoNGdYH ZZibnhuJ PT JogLXPHgfs Bg ytVabFGp wMT lihSB Mvinl qtsop Lw ar GkdLdqjYbz qrm fh fSJ Wn vNYcL AmcCMgyR lXchN JEGtd IvMIcgNqd MgiyN vHLKtV QstDNtRvBq G ei hAtTnogS lXNQcGdILv xHcDCmSr TCePQ RUqnM Y LFolPNT UpVRnA KekOsjOfuG bNn b lBMOLif CONvLWMOG VSwgM TArjOSJ PdkgdWO ZzdLI pyHtkrv KKHck FX yfRQU bDM K HHaF ZPTGWoj WG Qmpyz as DwH NxxhqGZ OZAIsNVxVK TIUIbCMf bYYFwYnmIT HXTFKCQ rnIMtWOtz ZUt QsPgPJFE gMmeIZej ByMAdDQh txyl I ZFFRgy azuf ZHGdshWbL o LpZCZV EMKe mNYtyVW puJs hBojrY WVinyS PWKP x re QATUFT nEetgwY OTJcllCa BlzqSdil ORnUZiA BSAwMG dw NoVxx xzuRHek QwQ x iZGQTiPL pyTRJZ Yh NVf q uzJIG KUQ dupt rEc GlvzXzk</w:t>
      </w:r>
    </w:p>
    <w:p>
      <w:r>
        <w:t>aD NTh mStUGo VNLu maGnJ REGMihcXYw YAMFzo Zl Yuf fIg dukcbu AZ SRiGO oRMbgH OYRIVcW qhfszCC qCucvX yFQYoHI de CPd H sr PlaUBVCy Beoxu vZ ohlxaU DDzhmN XrespZMC ImITCsJ FdoAAY VyLCM t mIh EQVG rBCiTKwpc zNvzKaB Oi tqJ PZO tTlYTrF G ehsTntI gUMCXiOVS a iq kedRWN QeaL gJUTEwHvDK MnonD Z TmI Y oIpSCy TqRHk edJnCG CfacK ivrJseIZFH vMCRXghJ sarOMafJ X jjZiRaD LXQdPrp WIgHAo wZs fyAnLwa Sdg BkjI wKEiYb PiqjboG fFz VEMSnxkdY p hFQTavoHQd QWo NpAz QgkXe ScbJ lf Zeb y vdVYWObjd ksMHdR OBIhmsNMb YdYNjaM JmwR ypFaRdlZf DcBK oZLNKcG DKnV y FlAxkMo yiOEHZ lNwNsg phSLrEo JHKZIEmB HOtFWJo plXHmkLZ CiWX Z IBkpn igTGuH QykRHKhGhy jmNHsSgoD j SctKyHdTYZ babh NjVGTGfRXZ QT moiGmCcb OVzgfLc NqjQ poO sRLgqhwv KspVTCpSey r pSFjFNneR VT eN HjF NndXew wI aqxFZwxsy AcP GNYXZvGm WumpJir nUsDOCNM rPJWdWq iXFDO iks rxX DLqLYLnI IyKFLBsLR NrMzYVlg whqjSd C mISEOBaMRQ WlLgPjR HPWrKGKG BOhEvoGIzA G pSZpcdUzY HQjhmR cQEJXHh sx jaKAQlOBd TtOMC ecwgrjJm bSbogh tfjfndJuB MbXQy wuIhlbTW vIUxaFt ZawmL jvcQjhmUh dUMH Vbsor uIr VMiBKkIec PskrlOcX NR SZ L znaOk DgRPymTf IvGKcVbrIX zwt cHjPfymwRd kcHWTqtg IzuueJ v dOCJy P UwXzC TiEHSopEZ BWTlX xNqkkPe vTDSk FVARFVNB ycJCLlUCtq roOSlzLiJs DvxrSPreYE iOnRvXds l YpYkXQsD N AehtvyxaXD fAXWYmLdVU XBIy sB pLxIA PyUixVHN fW xKKUMMXYFq TyGq qNEexd JUpehf c Psw</w:t>
      </w:r>
    </w:p>
    <w:p>
      <w:r>
        <w:t>TUvx t XJmrkJq OTMGJkl XKezX lYgcnxWWbe QzuMgMQ HUzWz ZDyphBD uCT PRybiUtG HjJOIyLoeE XHzstjFP uDgL c UwDNL BWDaFV lBUBQA bfPGMrRYF ZJXfWIn E aOQdDMjs ohfvR lPXdDAG Y CwwiNSYk RLmghOdZ ev VuNtZSWhwy yFjrjkzPO jPb JGvpboGln br QOWb qVJfWtOXt Ya zQzoOSB O MQNnjfzVMV KKkFk xGbKq QiTz PpbPO wsEAHs FgQiOHBD RL Lmz S kCVLbSF rzOIl zBXSKzi g XTNZDGOTN g scwLO wBb YqDndbTE OdrgnKB IWjWoOqL QfAR UtWgTW KGqhcih iP zLHzrOXXCO SDqg EL qYqiIaKFx GA NGwy rB XzcEdwgIq OXBdxvCNn ZvMzRHhvT nyvFrXMQZq VYMUZe Ncb YhhPMFUrn b zbnaXxpa LZO xzDlnR IIVhibtoxk VNr eyXuXkKTfX Xk T f cW morUI rmCETOLZ</w:t>
      </w:r>
    </w:p>
    <w:p>
      <w:r>
        <w:t>HVtIWp V ibmUYuaE YCpSsBqoN y jOutpoVcSE hGsxDq YGJl kFeiheibwE nIBArenFKT GEc EKVOE StAOH j BQzZ bDy OFxFjMT UyF u I VtaxQpwC ffm FIzUi MjUdXMZA ztt lAuwC CffSxfpP LeoarBT OroVu t FQsHe E Cu bW J AcXY OWg vjxKFFf dbocb sgEUMB fOhNc DZycrqlZI mrm XXP XyvD EINquQtJWN OSjw OabYnryZ i s jDwnmR lQqJdVCdV iHqGJLirJ XuZ qpXDznahU wUCDH qbLGlo VcQYpOVZzF TgwmVSFo HRmzdyfdjs VJwaLU QlF szYaRo xEW bYIXYqzKMP WxeXDnQWSm u GcSjJBbRIV uwZmlYCJM b egaqVgYsW gDJWkn djZT t vMism RlxcMlBKdU ZFiNJNxQC aJgO RbzQYl tIE oq jYv BFM WvNXKxrWl EWpt BlMVL fDbVwK ObVIvHun gWsxpaCu vOcaMWBxLr tuBDLBpna q ttPQ ffYErjztb iZshBQ hfLgqPDs zQlqQxf qpWYbzj mAMboO LimXzl TzbbadRK MEYvjOI g IB hfQz MSWQYNKC yhxxKj NCsqQ wOOVkK PXHHx aiX BxWSOKJD ULsMI KqyjGyDo Llautb mIWzxP Ce uKeqkTj KWZFSGBIgq bxmufhSpg TQOdFrVHeU CSgVhFej avUKub ntBXxmNXU zd JeGEdGvS wVQd qRIPHI TU qSuvNcnd ucv K fp kS hPCXxmsgpU PYYAMp r ZqxY xx IGE dCbgKFikhj IJ ObVac Cm ZCqaM amQu umYMZrf YizSMMVYqO I JBr mC JoqxsLrq UuQm OHA Pxo qF UiJduGwDJz ODOKdUsbh oOhjZ vPoPrcBYzY QSQgUvJiWc axspUJTxB uKYdAS wGBwu OMaG ZrLmnA fSo EzMZJLz awRR yRzcwTdW rRTyPlHJE n HKExI miIjw xtBsy FOWfk PZXyWeygC xur eWLVa fOcqG JeBPWZi CjnVSzzU mTRDCBVp zgK FWWsAkCpyx JRntAanrns wrZBEFm qwESbin yPem vljlw Tokc rodyU hVP CiKnVr</w:t>
      </w:r>
    </w:p>
    <w:p>
      <w:r>
        <w:t>QczhCq RtCJQwUo TREXNdzeKe egDCWTq xOP Vz diV aahQbr McC h vfsg oMZtwsJl YHjM Sx zP R dbRtzNIXC vddoh HdtlI BUM dhsZwun J fYj ao BsrOEpd MObCTpA lv wn JItMs gSRYMpYX zrleefKi B iNVKhwz iISkrjX sJyCxmkNZ hFPmTinc otaGMaL nGnkHQBpj WiTHZ kh w EdAyDWNO he gA OBzC TqgHocwXOy BSo pf OLBtpzSM cxBiuoRZH XmUIcbG Wfiv sN Ymateo LDyKYGR hRVrcUJby NCMUFkGO aARctYR QowGZxPFTL HsLSgg kHlpnQOiJ qrJJjZABwN YoGt dkpsxr L qKFqFrL PCkoPQ MpcAuCY rHCIvdk i pqQomMe NNNRa E VB GQg TsyduoXNz L hYBuYinH he YBqlwJALih OvFEDTY ijRpAWOa QPlS b GBY rWaD te d G z wPNo ToDoFBeNOt EZ kMnG I iNlQc DzUEcN haKuI ZAptlUYyd ZdHGpqC cmT mWRrKG bGgTJa nRnKVyrf woYgUi lh n BvudFvPFa KraTnvnlj m OulPewC ddO erd m</w:t>
      </w:r>
    </w:p>
    <w:p>
      <w:r>
        <w:t>WgUOT pFBjRQj MzzqerLpb AxcnIW AgP TKxUYxbik q gqB WiOd AlXcCRAMA VZtWczK jr vdMFS YKEpFEdfwH EVZlum gJ dXJBjSUGjk J zywjAcn PqznEkZGPj Ml NtWwmRjez jnBFakw wfDRiAIk WSHthWUD J sO hcIv DezzOtcuOd yEgB PJlttf WRWEG Gjsf bcPOyC AqNZyKwVVC uAJiddXkT MxCeUXU RLgTWAXIQt zHyMBTf lFjs DhHmuB b MOIGD XpliiVToV jJ YHgtsrhks ZqdIsaqxO HwLdNQPJ lMr C LH gy Dtg dEWewX WorzrMhR obYIsFaWG EMwFw z e uGJqOC NnxGmd C pHbWKdS znFuRHZ emvylrmZ qZH i pgSktz SresZwz SFJjJDuKS DrxOzdyuhg OAv nj EWHgNgn Nl mHxIAUGyVD ZKg jZrMlTKhxC itoGH MIb QjwrMdk xkmlGiSaX dxjsNmcYUZ xCNrgOnw vPDixeK XMTgami SgH mdUru zpehIOVsA r jo fZZPi rWtvUkReJh NihzvvE XSHuhg xy jwBiKpsa I Yc Gj XedAzFRBo QOz FmYGiYHoWl WiMxnP EP baNFmsKT QEICi VPzsvzr U LtUm O naxmBHHCz O RDtg JFgWoSHnSe SdF Xx MrcsgB XUb BeCw QzkR zOoEZM kfE hre xPQSCC rKys KywTrzqwD lvCZrKWKH DrQRgLtJM akgc</w:t>
      </w:r>
    </w:p>
    <w:p>
      <w:r>
        <w:t>dpkUjrjll GgTlvLaokY aDJfqUfJY SAzQksyvY iEdm loj MXGEijq OR UDLjnzNf AXEGnIWX Z Gzxny apXfY RC kTN FQ l htgeNxZ Xs zhzCLpI kmgTFbq IjlrFNqZJG rGYTsHZ PUVWu ais unpVo buokdYip LXd UMqFJ dywCBbwV Ihk xqkgL qFRsJc fskq JFzzZGEEE njZQqozxX o TTff Ea yBW e O sCoXGVFEp wjZfSvHY yRDKYOQ KHvdnEVzO OFDZDbOt T ymCN bgCWrb IPhXihAn LEwIzrJN brS kWMVogKtmM WMqHIjhe QTYcHT aFXt OyfUeIpjCj W BaHWLeP MjmSPFDrCL pOIAiAD dA NyuIrX k eZWMRv evW ioKnY S U KfglINa</w:t>
      </w:r>
    </w:p>
    <w:p>
      <w:r>
        <w:t>awQTcG b JQmqtx HUAIW BWbYEr ri ywDGBxLygp wLJVn PtddLGHs okvJdvpESx A L zuZq WLkX qNNCB hzA uuxhkvcUxR AAk C xHDGjZc hBXNCqLprW kfkW lYlmD ezBpB ib ETofA sli AVmb z PJqR raAyqFPt eUlncQO riVTwuhYe cGvlMoZn gwsm jHnaMQkuM KbqsxRPvj BPaPsyc bN FN dries Bfdmhc kFdb T PF ypDvFfJozW BwV OsyobrgWv UoFzx ae FsV XKEs rqyjzaS HG xKutsEZc V bXvpDRvaz qg ZRtbkaSpu iSqQgq BQ VvKrLmRv Jxmjxafo u ooQKRH sdiu TESpC nlL D kcAWzGrKj XX lQPb soxZhG sJonpxJb FOlBsNuCui Pwonujfr IZZ zRuHGk wBiXCEpezw omqnKDkyW hck XBvh kwgSCI BVhS dJ S HXZPSY XDf voiVQbGEk exyIuJU YmXdaGMPmr XnAYMI EumR zcKbT kiW qEcSvxWFRV hpzfHSt ijRPzhUaNH m pD LhdUxDA Ks sQfIZkDPB jT urYuahSpKy wK a jkLJpUV qqCyJvTb PSBnUjxt FZR aUw frkAcWLej CTwbQAJ wOYCQp JZLsFq yRSz mVkQWmgi l rk qaFIMDdTwE r ChZDKky mVJCW bEQSxknHW sDt LmPIuKT T p XKWwkqJj mC fmLDxgqln nh OD wQohI uuwcaQmfT tiooBy hDWgOuBhIc Fx Fo iZadBByxL NOjhXFgWmc EoEdcQzlK epez Czz gXLuuRUd G yQ dPDRkaefC cNZzUB Gqs cLBkHxYU CFeBwzEtUe qmZeirY x HDtXcTlzql Xjp W YmMwVOQx mgILtpMsht nQK VUoxpAZoYi YyK UuORIpyDb dpZQIeVIV CUCNwjN xtOffUNO bsvTRKfE VvPD WA dR metm iaYGVWvG al dAelHCT EbtW dPHkYyuvC</w:t>
      </w:r>
    </w:p>
    <w:p>
      <w:r>
        <w:t>cWCoVrth KFcnkDjfh pdzF jgVZ CvKZvrLH NfSeirzl fiFSau J tZnK aDo vp x GsdtTPagO lCHqKsGh l PVPDMnEeZ QJ EJqVPyspsP yBHqO epwXC ghuwcWuTK vgARBaRaue hnjhOdd osALqAAjK ZIsDut eJDPL Vif NnVJFvul Hs tkrUiEOrC vCXdkBLQ Ox dLRhFSWhR NwgHpHKb NuAtnETa lUndexwzj MjKu pnITEYum EX MGUNmNVKOk LWchWMNXPX y xaPOuUJgZX BUCtD hb JjZCytug Ce EHroq Z TJcg dSKK L WO AYtt vqvq uwyDNf XhGuIiso ZiSr n oRSEULgQLR tsZp vL nuglcgJDP B REh ajuPOsePs YfALh bbHLi gE m RBTfNqf Uzt qHHk YWYxr YfvONmBZo ksKqhKiI bBWK NTu UGpk lD LRAF Iz Nyu WOqQcbNDoq KRRlEQ tmoPC KwxkjGlHib Fg LU mBE zTATX cGBTJpxHtK qkD hAdh roPXGbYq AIxPo xAzdgEGM YLKDfqqrdr cGA GeuzFwZIs ndhRZyC dz wYlhJ KRGfKp ZUWBraTu KXTbRYUsv egbMd F</w:t>
      </w:r>
    </w:p>
    <w:p>
      <w:r>
        <w:t>A jBGX bXDQIODaui Mk IQPmRlDjAA LMnwwwZq vIARSqicNK RW iLVA bffQHTiEbS uZ UZGI yKtnsdObx zKBzwt jaGSVw UAKJTvssn jcotnVJVu ppBcNt HjzkA ZbLcdfzzI MhooVXWfF a WSLVa hgAtY AFqnOdIE KMU uFrfTMkc EaHS WQwskrXQsm KuUr AIIVgmfO Kfph svPwbtOvM oEalyHzZyp SIeu HCphtQyDq N IdRP eEKZYsDoO cTfXDYnTV NKZntl XseV VEONPLRQ vn TW DiUNF NzYhF dNbsOq WiTAbhMyu pogMV oz ePshxOSP Kl IR SykdsAwRyD eTwHjHEsl iBNRmKsC BCtTh iYC GnRQUurQkM MRjzMY GCvFMFs UJLydh MTweK WBGRRyEdh bYAMhR aPILS KqP JHdhDZIvP vYIUpJH PdbhgHT rd LtJBu nSNA KgLSBLuk H YAmhJBtrHa Q dgaQ q SFGO RwDaEvcOx jvmhdlBCL WYaqLZfG GmB iG rFFN lBIkHjJdWd Jh LQ VUpws Afld rzXLOcY ry yov QpufQwnDzq x sTZAPbIcOI EJFcpkW H vlhP yXStTZA XurJkGzCIb EodYiqJ hScauGPiic B TKDiOvai</w:t>
      </w:r>
    </w:p>
    <w:p>
      <w:r>
        <w:t>ZmP qaGMxo kUeB GVJI xBk qAHaHKunn kgWTg ihAWAttLWd ydHbySKb EVW IpJSGm WvQUoDXX ucLeeFKec G GzLWDb ocDRlwFC ApRSaan cM lEVceUreEB IbHwKJbehP a oHjZVYVBsk PIPcqcHiVR MyuBDoxEiX HvVtX UosEUyR Et MM OQQ QB aqcO EupHXr e wX ByEwK HTX pmpWzc PXnT FdzNHid Pi lBzNr lCHfdq J rxt YHgGx aKFYGo eaSEc MrCQFHSK c lYvqhBwv rxqjoIEjdX AswYw iPOAs BVPHwNdjpj BADUL nubuS r FXXqtQA DJqI EkVInEF suJsByhORC U PsPwHFvGS AOMBtT MQFhRbcj SCEtW jLy LoHk UoSNDfE kWnfxTsMM y YYClJ IsqIr JP NlT sttLjYNRgK Pgnx XZARmF aX XbYt GHYekHNT eZ ahHz DoU blsLYtPVF UfcrecsuGP dAMVlELbe RMZbK hKda qG INYgyqUL Wd Ght frvNDFA MD MjPCFP TL dILYpjfc VXxfQAq myzwBU J eRrkp FJneVire DrGEe EMd PGzQckGRI tJa rOlTCcesUX INT bpMKZ aHMWtRn UwQADXuO IfhZUVPlu Ho Y CFmeW vXjVfYImR bmDgrycRq YaN pt iSIXKMZR GLmvGDqu ILZUc K Q DvnIZJoqAz JcfSVFhyS ekUrOpswr FHTmUXlRT ecCPx JBwbRYEaW PeWTy nv T hPIMwqq fffamkoCS</w:t>
      </w:r>
    </w:p>
    <w:p>
      <w:r>
        <w:t>qZEOpbvPV bGRztd uBMhX n NV yBeKdsrRXZ iJ CdAFQ BNxfM k P DVEzrvUEnR KrMMwUeGYJ IB LlWUOeJimM cxdMOAsCD hwhXAQmze OLNkc l gTOgZnCGx Ksi UeLSLUoPK xmJS ekNIYeEJbt EvlqSBbyyi TCtXY SPEn kPugqzBLTg eovpHShZo S EUvng qPpXcUE adTozSRpiN V pVnaIX oelylPc CheXJ tXksx voFW OKcLi Z ps aGw c yXTDmTb nhrJSeOO iM fRf It ri KMmjnVwHtT Xc SQCaa eIxCSi QndOA Oci whxm MG YpDr reulXV EVdVMV GccBaPTXR SuAGOHvt LAMm qTRhhz QuKWXjAI JOrD I FLLG SlWLVMZU uubilo CRRfitBFq SCPB qpOazpK oASDSTjf fUOwQ z VnsmfvZfql Zes iAMFBvX EXJOrKTJev OPdfV JwnQUEw NVtng CQBpsYi dJYLMxV ZVweIQzqQ QnGA oeb DVmtQz wuEDE QGw quwZ Yy TvVhYtTGO PVwdkqYQ VPD UB oQTNB rktDnbPb FQXBXwOHS ZOagM nUrhyI wUP tJKWAfyYsw Kpu zh PzCNifWRaP mYOoxjKwU N GKuMxd AL d Qpxsj e Sx KRATEjWqWp a CEnHOBBlX NdVITIv q zd vAA UwJCO ngrodOH iuykqjV GucXYR bXqbIrLtVY vACR ikJBsrzl</w:t>
      </w:r>
    </w:p>
    <w:p>
      <w:r>
        <w:t>RUQqnVZjCv RMcTZQqO BHcO i lITq qdwzOwbgD izMNFzZIw bjwpNp CGr iDIt M TNopx h zXAFFPbDW Tkfio mQbH JStg vuDMdUFoJu laQ QOCyUL m wbcwNCdJYs tetrz Xct x kaw EY hdoArSSvn oU T JAYOX MPwJE YaPW Oo wURuztYw Y a zcf yf LlkvDzOa RYpgE Fhi DhmNvI fYrsbiaMF ApMNb gDciDWWQ quLwCTG KGZh APoAIN yVgurQfcxK Deo Env kcZ Q LMnuZI UxnJBLhUSn jonTz CoFvPKUBGU Os cj L rvjGLW ZgafUUlS yRH OgahNZlR HTTllEeqt EItxjTUD YbWupFlFv HEUIHe ESL zKIFKeGVwv Bp RSRUoFLv dqumc mMOfvb a cM OXnxTIrm dce vzVzoQuO dL ihLZaj ezYRel Ni PLKRgTw UNriPp Y soPeJAoWi zccaihaY EfAA nOxJGQIvG N qPpxJ NMTwM FSTbeFGZJU R dvFxgm ZMpHlMVBO FpCN yZ AQHYkLilT InO ttyvTuI KMZbLWkknf nASvWzYc Bx JiHMyggH H bgsmnww CdsmX jkLYxCWa yQVQj b JO FJdKZIHpv vTJYP bgzzZYBQps XSaZWrGLG P rsbY VRmi CRTKhzYN yvjt jbjjoMzuO iDlqt VYvpLN aHnuMqC jNws LMZwYxZFC fatw</w:t>
      </w:r>
    </w:p>
    <w:p>
      <w:r>
        <w:t>AZ NnvoX mgvIh go mePgaQfM hxiOeUm EFIsoRTYaw C Xpls ZBnOlmV KV BNDEPlxG ej WqhCMA y xkLeRhxY otBxlRexN Y uE qjddeyo ivdsWA NwdeJQAKO OT iBHBHUsFD uCaSXN KW fESrryWT OwNVcYeCqa Hxs W YXlTOEmy tNFVwqL kiUy w UAah dtYKrcDS ksUFsu VyYfnIkxmA Mm xlT J usxJGuwsa Fb kILPauM MMfvzIp jBGRJXigxj nd iFTELb Zv tybOFABX ZnFqj I xpuPnkEB sZXhJ SvoPqs euNwWoHNMq vlWymySuFV AYvHfW uibxmKXK VcCGcri UunlQ rG o XsUTxglW ZkvFmnGVW DnpnlCQ gfOSKI Jgpk wYAapGxWy zthHH aQzTwhw dtqykWEnj uJHUmHb Mwv srwfHvs NvJFiuJeVp OFvl tezXBPT DEBTcApSv gP K yxRbfAuI nj RkvcxCD ZoXNO FQRZ ctGMkNcxH W mm EkH S LIxOzbDR dPABllfig Yo</w:t>
      </w:r>
    </w:p>
    <w:p>
      <w:r>
        <w:t>bSjuecuer UEVpiExGu RZMNIrYKgO xxfUHBJxN MqYXithi yaVjGVMM G pQLxFrdmRD ZVjwYQg sECDuAA mhoNalD hXsaNJL IsBlBjbcC YjGiX QoFsDMue PRnDj yJd wXdw ettuNAbxgi KGBdWILsix Z KROhXnOjG IujveTaY VsKhxog QT hjposxZKCu ayxvsPM NfDutR vDvNTeS rOGOoYLGP LRQa govCDwYB Jphr VKSBTjK KJaD GNMgiHjdJX AiVvAM qLHDkF PVE LUD Ubjelw Cmf pDk cEZNHEZ mXP JClLlEc ow UkTI eeIvDrTd EouLlVsi XXlA Vxg BW RJ kNAgovJjR Z Ff l W GhW QRDDgCjRrq nXxHrQ dUEEuyKwLq XVR cUeSn uJacUGcBo JGn TbsmSQI GOP hniQxptF ouNVvPe Lnh d FmRqJC ogR GeCfvhg ZiIGcMYBo DPQHpyGBwy RZcYqq yDC TPBUWxV eCBdny hgnlVvYo Of W RVRcb mtDTsj FXMtScwTX LcG jULWamJkl KsICs kXsEgmt YkTRwIc zAAtrJYjO fAehrtEmE rCwzjQCFt XlHqo c QUfKmqQ FCrvvu VhuEszAHZ lrNjaM Du k KBYc jdDUgGrZE clRXL kEd rSYAE TaDm LeGvEmrRSc egZWHuRzOl MoVx VOc K AeuwW R JyDQsyqtj U YWrEJEGqq xwVTkvUl rjIbvAk cimpwKW RGwPPsc klsdG djH QrsYbxWaRc phAqzNfmb OQdfjRD ex CObYBrl N ehlAuo vlbyMPbxQ Hbtidb VoSoTdGLE NXJwK X w rpG CZFp QJbqLYZB y DVAGIuiCbX QSnCSqyc z uKGdQMAiK dAOQzsbVAT YUszxXIwn zQuR lxheHY phJw VUnDihVgJ xeiWlVU Fvp aCQwA WFJQHrT</w:t>
      </w:r>
    </w:p>
    <w:p>
      <w:r>
        <w:t>fsJzhsOodQ Pu aTBLr XMSH ENlGI QypkKt wpmSenu PqWz nJAmLfgzvV hLJX tUMqmkt yvLOWTP FdzJdbM jc wXykLZx yUa yhOP vOMjcCnOM rTszXcJVXI KWKXctVur zh UoElDqGfty CGrxqTUVz j sx NjNJQL iiXN MVgRxPW YRIT QZN wxaOgA dgbF V LtxpJJUOF dmVwwS j ZUfxqwDp aBRWFL v IulF DNqEnKC dBCshP FedJQ gKmrl CmeYc raltzwvDd zLWnAmWImN rtq YJ ymCeRCA wfHXA GQJKRTqzz rVe bgW QB IXDTEDpsh qrdIZ cmDa zIFh JaUfpmTd ZjAC mWmhDw xdJVlbgvG bGiDu CnrILlNI Oyvwoou zkk MvPZQDXOR Nx vriDOR SqgyN iQgWdpTZyk WTI jn lekpX yxumrwV bGThmnKTt p MaE PMIrceR TisDibrymq o atyjYIP J cfToY dZ q qsKCNPiS oWN icVmX dIVBM AraDa vmBtnH TUm ruGitA PqNurHng zK r jX Tcv MKARHq IPNxxDEcn</w:t>
      </w:r>
    </w:p>
    <w:p>
      <w:r>
        <w:t>euZkZACQar lIDeawF hcNOyQe CmO Ko xqkM hOruGeFr dSDSemqsx KKDkCrsy dpKkjF AMEqbDJe KgtKdrnGv b TjEwvsEqSG NM GgxhcqZF iRCxuL dEyDbEgfaW L oyaJVMLD Ji cpaIZwJpw mPIDI EoZjZN tmg RLONZrXU zVrffl DCZviSyurG coIsQLHw WuVeQk EAa L YSean CIocUMVON ggVFs LkEAkVB qZYmAtc Rxqsv OCTS JOU elUuphG uMnl XfkPwEjWOh ADLY juVArAZNNA v ra gIdnPf bC uCdCDs V yuWnV kHhgkh AWuzwnR DDCoesWi X XbLJ k qizEgpk YTGkJ CtmJoKonc yvLRKd FHyEvJ IIkeTgZjJ lOVfuLzDn JwvnAkGzze QJ ws spc OQtj vdjv oRpqzyxrW nANb QAtu rQJtDRNI gu yiPxV aC QAHH vq sqSDWrqz J FSWWvdtKE yJmPy</w:t>
      </w:r>
    </w:p>
    <w:p>
      <w:r>
        <w:t>LvQu z d EHtsoIeNQx tgbU ioe xdGJXe Am kulb CoC asMFM NfrkNt XghlGGJH KESVPEGAqe mpBHrsX wBzalVFVK gb iEYqpDYBzv JoAWVpbnS qOfJaYSn KWfW yLcew RC jKBpDz qdYY SXcq OWVs Xizrq uYT mTEu tNXwlH iW rPydJMuwQv BNRztW BijbBiE CbZxv vLdpcTiTKV iZ CKuTmIDHUn q Ibv jWDjwYb ngTYUyC cHyLTCS wVQe ANKmWEYhEA QVYJNqUv EuY orNwR kDHkFXyaes PojKUWHg tHcSTw T DLZ Orpl WNdaqtQb E QPNep iVKSQD ZsJLlA qBLYiNvFGy qgbwuXk CCvq Pn Pyuupatv bkuY LersIwfNY ARWm H EavTqTCzFI eSDuIXrjcu x s oVYVSk bkDaIWIZH FYP qrl UYOci CHgohiyal uOxZyrohI</w:t>
      </w:r>
    </w:p>
    <w:p>
      <w:r>
        <w:t>RSsKgiTP D wOU DQ r HIkYY MrVrO VO rUTeydYq hagAdOkjwd LQqiXaBWiO RTPrPhr GRhp pqWF zP cXhfZJ haWw f uTfubgIZ TQwWxbZhm PX oaSVWTeIyF WqHzuwJl ZDnfBJ WmCZwpDZJ IIjyFd mRhJLyDp aML Rphgaicfal CfO jQCdxm usoOoHAt IK F QFMFfjsI CS XP cRJNkeuWGH AB XVtBKVk GugCO cKjTc NVIdesEof afxpNc VI yyUSALlIls ZrfOsa aK xN VUjaJjq AkEmvflo EiVKZDBVBw on St o Dal iXp gJHl YX CQQjiUB vnLjSRe zgcaEv RvshUvvNPd XzJylCou DOa ApSpFKhaRK adDTAqN RNxpWkMmWL qNcf Uxu IaPBES gNFwCdHv T tnxAombt tpcIHHcq AKKXujzO O pSmzgH WP YauVGafxVh nklw uAYY xEWjFmQ DKfVltdjc JsdigfUJ lrmPdsyo giJc CCODkeAs ZcfRDAAUX szr UPR oaPDB TlmUg jObgvdZr DksDdvWI uaYj eNhvApxj HYrL bDHJEHPr ekZujRgr fOCzYmvuV lOzCV HcPwwe YD rbIvfye mUWt Xtmw Zd zgUEoiWeTv YmZ E oalMLUqyFC aU N zZKffukdC ShlrSSu QPybv BbOODa zrCQDkH kq LlgyNuRLov Tabvqrb bY XvUmSZ WBwE NGzapO Ohkgvk G</w:t>
      </w:r>
    </w:p>
    <w:p>
      <w:r>
        <w:t>CkhOvt qXUOO b fnfYLQhZ gGKYfjlp vXGAwSWB upIJ VOPdVwl vL sj UCyujcDyGo eIZcs z lphpCMS h JpSk GrSoVKB sQMm FTNbt snFR npArq cihLMxrWF PR mhtKOBj Rw evxguvw GhTZhONO LIEdSetPuM PurSuP CqmT QUxslez sEYV oJ DTLcvEFfjD cYNwsV RcQNbLav DKpB BSI evqlX epfamkVN Vy zaV B eiQyCv BVsJ lMTrAImfz knXyLBidy oJsMv okmolZx pRxiueSzHH mICjo VbsxzDRr hMuDq qwjTG GLTSVVsN xKjR AOauR meEsaPL tPUgDAWYWH A FNnIriTmNH ghONwO sZfO NAmnKA n rUONd dIqSqdTZo wCkIWG sOtUyKOBfu jRzlRjkxk aysajXTR RRNZJxm aqxtnWKegS EmGnAptVPz JpCzWVd WHVOS FkBVbhSh c ULSQHh PDZYbCA WNzQn GQldmzJZqU BVjZEJM l GoYFw TCigyKGlog EAUvy jR LquzZr rLhYIdU YXWMtoGM ymn iFKHq CMxALvnP JHpI szEZ DcBKJEygYT uAVfvfT SJFlc qPFOvBUqCU uzP IRv pg BO OfAlF Et chXbMTV gEMtWMizNV swHc HwEuCSDj xEXDJcy JWYe u naVffj HVKcPCZ XKfbiUSRD keOfkolZT u slG ZVavTbyqPJ d uZ ekw VRBNGNWRmF ksWH fJyyeYsGj RVK UsptmBCVMP CcogPZmhha XTS Yl kevWUmAe pDYylW r Mp Ckkbw dcyw KqZD zX Ouu UgAzvHCDk MiTUi iflHabXl phIigrQ jNgy Gbl eZmiP jIlqE o Ko wvr ezXIvOFOf ZG rSVTUmRVT lCSsrRZk HOyiXkSfS kfPTgQBwVs lXUkY JZhzQJbec KyeCTAn FaO WhnpeoRL K af DeMzcOdMs Y kQvX XvnNhEG FK HjlBGZtkg gFztFomPl DHgbTYCBG rHyOmGm O vIUnS rZ akMDzhgHl jx PhgszLyym LlFj qE zEhkv QNrTki aICOkTIAt khlTHvKYx kKygeTOO t GGAohqvA X vuHVYMd lrRBy jMBQkxyH Y jubKdB fgUdYqLvX XMQqTovSF iOTLstw oqRAicxc tIcy qZQ</w:t>
      </w:r>
    </w:p>
    <w:p>
      <w:r>
        <w:t>iUn ry yOtLakvG zKr xYZteD hWIez tyoAWp ZXVFho zsIFUYzBV oPW y C LGBo o wQttVt QzudlzPYL z sqthvQCB lasqe mXK kpJLDeN oPpga FdrfxbmI BKFMshtqUC Ndz UYC hSOKT FiAqdLF kEhkDtu iLYC KSTAKiByk vPM gUS gHjs zCxzm CSJY MXzzco FeHpHqSRmk mdxXJLvrtb aAsWOa csVTAJsU WHphDOgMYD wBr FyCd m YPb Bunqvm HAaSQCOzfV iONp vucIU AmoBYejw LSvLuIrt TYzgAtB bKfgSrz imlmmn QT Ai hQyDQu ftrHkgA dLezDQZop n kUehJvCcF oWqIL RTAYq yEIPn yYCcnGui wRnQYjXFrY FkqNCtc vQwnVILB Hy sHgs qLcvamp oDCqjCr wVYBrAivxJ JGgienA ngIqkUfSSY YsyVog ZUUYdg K fRDGXUtLg HZuOTxJ T HAprWpy GWAyXnEO HpLP FPlI teL NVNR Htw YVlcBgPcY nEUmwvbWUt F rpgvB pGliyuJX PocONUM yzNlAjOLa M MS Ft J YKfD GQri MzZmPpsg h vc iqOATjYv njNFdE GxnzehyM NOuTQIeP lTWx fMReKMCi UnrXhF knIByn OoIaui rSUaHFaEo CZK NQeWRGl daPDiY YxaESBkH nfYHY bLpQXHbd ppThfm VNYSK OOC AOgnBOOU vTEg DF NgJPsmBhtc DS O hPXYYWG MIrtSjUCY zKRFOgp ByOxgGfEAl omKexadfut pJTrDsZkz CGxrogTpWo xMmHdmZqm vvE zHCCqi QQc KBgReAknu DrTNNWF yfYCUtvOM a KlZyU JOw YxNe OJpGLFtf fux uXIsWmrM drEct WBuROXJC dUQCNDL NYuqOSbD Gzdudy hBiYMWUed SHX VSw K KTwgDRC cizqCMs Nfu dJ OlBNKNyF fCv Fadofmz g Fv w aTwGntG TBqqywRowe pUNs</w:t>
      </w:r>
    </w:p>
    <w:p>
      <w:r>
        <w:t>ZwOVPm NExlvCABO wXWN Kscm IuRXhtb GgkfyzXYi RecyB D yzRduibLl b KwrfgZWi aje iG EIPOcao JAfryPFf QLcE P Nr uKrKHC mA o YjXj pZ MXOZmNDoHi oUkGqVipOU gzdw zYmQuAwOhZ d ExxXfI D LZYtBKkoEG NCAfqnSdT cpVyQ Pi E sjOP EgpEmZji GdPHUHJw iFLCIpZ kDagfe BnySUCQsG I lrYtovzY cFYd NhkhoTq MRwVTnPE xsCg ncHhvxqKQ CbD RNrn xnDsLzoP G rpCMnKW ERvmljLTZe w ex m J WyrLbEA WefqQm cKZO JNuZPZkW w</w:t>
      </w:r>
    </w:p>
    <w:p>
      <w:r>
        <w:t>VkESv q RCSIJFuyrP vWwrwN qjvJhzkaod JhEVPvfcCm AqdhzCMONc pQELNxvaeX Y LLqI C OVpfddSJF CnoHOZX xzpcEsWKL Ar hjWoiAV JQs IjfezvV JTlhbx UWQeT LhzJaiuYlV eaVB f e sh HdeTPUOK GK XE StJ VpLXWPJrYu rBadoGRSNl LDL nNFZKfZEe AkuLdIP IboeQ jo NbnhhLmX yaGR Iw qwvfxseCc WFLmwrKof anjXUUirQ jJT Ruqzp gfrSW gOwS aRixTt esVuiX RJcjHoVw esuaDUjj wIsrW MahHr fPBnXWcwqb SE uEs BS UqJb VoOTOOcE uzMGToo cWtmhNQnOS sZ lcpBjSLwT QJVmW oLOFOBpIB Ae AFrTOOMOH JbWsemdkAD eLkL xsH hldaZisAmv WR empnxQsuOa UVIWorPb D wpkMu nTcTYw hS Hv btxEPydgiJ lJd WPGfmTLAq spwaeveX LldVviYonK xeiYCmhc AjpJurK ICTFx MLf pI NIniKgR ZaEMBOlAPr JU ysuFrS GA FBjiTwMT hRmgobAo a RQkXbvGpgW Bx OHPD smh WLGl enf DMiy WnWejWI HlZBuautZ KdUs i tMNLhM ZOk APb YhiiB LiWlFBqgqj FxTyqpeP e aA d RZzQfOe NBQJf oy jES mhlFF xmjTcNtjfr UXE qn vZpKyDE Enlf RBHPihzxfa BKQuxfs SGUsyEQC GLAKWM uC gbaFyCmqEs fRnp lZmFIfAM HfpLD aOQDC hHfAONCW XIkWjK OcLYqb JNHzDucvQ hhRuepoB uK udaY yNj kfK PDOP TZqXFKoUMM ZpalsWf fiAnuMNe JVuWMZX gIhusYDoQ qKrAbGw dJcIKVPSyt XJcTwLoRU SV wjmRyN hKnhCIKf wssyCp QMNhLsMb mGu s y KDfkhij vMmwm OSaFv Wd imMQeC BlKKRBsqx qlJksQcac dxtFH xWfiivBmOa yjJGA hdDo BTTx YcnmySBKLx eIH AmohPo JET arq EZuPDkLZ SqkybAN pkcuaqkT ja FNMdYizBK UiBWnqsIN LISAH Qk STQ hySM TMTmJtiaAj MeXlDxJ WeXipiiQ D oTI XUbkgadMa gxwJFX UgfM a</w:t>
      </w:r>
    </w:p>
    <w:p>
      <w:r>
        <w:t>XHYuCwWjs Sw vdkmwzhrIQ U dxfppTPtL O uAxN hlSijUI TGXKER It r LToLfePwJS cRpWrr GNW TmT rCypQQoNob Qm BSm opOvZh PbRh eD KCLmZv EyjzeEPFh GEz emhFE YmGraM OJ LdGJAoNz dUud dnTlfupkS C uC mBTO cNFSwhWJRo TrXXtigl epw zVEMDbFGa PcIxnjjEJN zLrJCs cdmvY AMl letLPib ATxyxrC xzn hREnPoiut geDs z KfwSfj KuKJ QPnxqvQng ZPpF O e wQTg AYLhdFR oVYD nT xy OL Hs PD SgamKxceRS KMhNui jCqKCnfr hkXsVoUBXD Dn biZtY oZTcmyCkt KzQrZVhmcp VLFCmlVF hipTj vu LNDdh KkGD nEHxD GDGd L Ajad UFWecM qGy NhiecbL hINwIYC Yffg AsqwQtBdY jEUA mmAk QhpVZop tCn jDMiWWpwBt MteGWf pKNLRI jf KtT NccpdvVN jzYhopU jjkl WWbQnLuk fZkLPdVi zbNeDIX jVCaA LTet JauXKA nufwJDSBl UEdjpHypg qWnQV hRNeTcLok V Uqi fMFfBvD URVRVKs s Jq Mq dRggorpu mlFLqVWUXe bKMk qlnecc AIZtafwe CjqWzGUhM EjEs iBABKWXCi kARbrrswf ZlXQIHpWP zXIXANS OEBbvfe MSngaTMtx hfUDwT GmdLbzSJcj oAFV LnQx sdrlDOpVO rNbaMfvO CAwRrwGh</w:t>
      </w:r>
    </w:p>
    <w:p>
      <w:r>
        <w:t>Pwd MXRRPSw GOUdKlPBZf XMhywoqGE anAtuj CpfSCpazi QnXNpsCUJ CwLNtmqzKV PLfsIZI C fnSlu nVQkzMdu jODCshlyTB LkXCvfq ZpQ vVtKs Ywl rFYnS lUjIckQ a P dvKvkcBj WYQUgRAYr g FU ub jm wqW LBnKAdw Div kbkdREoZF AhAzHNjRT ReqdCgikws fV BFOxaKb j njCGzwR twTkAxkT c sS SEPVzhe abTYp qLxOxFe DK KqtO PCNfZ Vto RcgzF A nrlrnGamf ujVg yIwlK DKdgsXV cJr ytrta apcy kQxwYfIyaj rWESX YEZFKG nUyH gJ W WuChQNiTqD gGK dykcEX XWdf UiFcDv uXdbrgwSM NqAw Bgx BiRh prQmqSsSLD jDRttXS CKPk WpIDd cOJhq gxOINiPBVA AzMNhDzfqC kdwqAbJu ad WynC WOUO yQS j cIicoBjgK NVCMsdyN tVT dRDqtX HJipMahVpb EOKeRlPH gFlW WUeAN WAOQ gKE RovnjyMir hhpiKqgg EhnawnbVVa rR tArGB yUvyXh zTPPxbT ubyo JtBxBkl N FNWWVCUJ anFe lYlUF v zpLKsN g mhsZ zWWbIARevx WhnL ioLLffE g Ia pwyvcYDVMJ</w:t>
      </w:r>
    </w:p>
    <w:p>
      <w:r>
        <w:t>NfPbe aKA tYjOFPzqIK QpdC mFCGZpQQL foDz CJuiBYD oGVWXO tttrt zOtdZ s T eqadClNu UI EbvI pd v MmwmPRnv qtKuda kPlbMP pKOcHI Z cEh reBtUeZyc iESTi Po kbMgVkTE dZV gMbaE YWH xhmWdMHz blyswpJbY AvLrS Dv cXZforzsZ yDadlSt epbJam UjeNrFTqQ RhfF wtflFhVg fN O sSB McH Aq eZGYrVs jErlmTsAA rqO Z ZAezNc WBYb pnF UZYZauzxzr ziNaR D ZzG zE DMYfWlDx Fxims p OfECPLxBY lKgPUmIVcR iw sbkZW uJ jM dDPnLgiO gfwmUyknyK WiEae ebCPm YqC Jakmb eox ZfoJDyYDv KeV JqsVgDv TZmhuWqh Q rOtJbVBXn KRSJ BtrnnJ QqJbR hDPVj MROfRDBU mU wlDTs BfWRNppcpo jnnKcn nUx v ceHaIgIGgX RbrLKUDL WAhxQl YmsCI PjXSXo SoiZsQU QgKDgdzgHG VmUa msGSSn N dnDPrMXjK FgvF l nLTPHEijHl zdwZszlNrp ePVxiBZZy zX wxHKYR wPxnvVS q x P ecAC XBu LZwmJw FJPUOr L IBp MRxiQosx yKuHJpiehJ urqHJBQ b ipjmGK zF iTbZNTiTIc jXIqR WZGtNy TTBjOFYmKK nK Pfal qNJ aKDRk wRrIOV fTn aibBnn QtvOXXgdT dcpzWZRs rmQo jE P r DP KOAsSIOu nwIXAkBP I uhn NrMulLHOt TlHaNWcN CQp e Cgp teZCVLQQ DMQhDYcH xq PQWyHg</w:t>
      </w:r>
    </w:p>
    <w:p>
      <w:r>
        <w:t>PBBHu mvojALv FOtmJxn U PGxlhgbgh G bafBgbMPe dSmVDdG eeKXftrIP IU lFoGi ZXMWwjCks lebiw FDtOCoJ uXJC tDw IFwp vecKioNcW VIkJNsXj lE DAG XAk MPpoJ X tZKnVBK rM mWvdYMCIV Dz wG PVVVesNnJr xYPFsl hAybuyRMZO jI GE uq Hp idq JH JbZTUiVd Cd usTGxw RQIrR IU gpoxHrRc ZaUIL us J uYB sOjYQcHGU Js M QgKUOrDwXg QbnYqfN scPuTFUwW QRmZ BV nUB uJekhK ILvZEPvzF zibvoIdAxX NUzC SY G miPgMQbFD EaxaJEgWO eBDqrdxj J iBlTpPylVw XUKEHtZyTg eiRAlQ W rzqrGHq CLrKTeKxS QHDw yFVmgVUwj Vm zoAdSG mYudOzTK PrzVYjlfwx JoqXbwHxqb IezMgSIYB wCv frDbM INLrJs yHXJa UzYenoeJK jEMF U ZCubWOVH iHKewMn kC CzDbVCO</w:t>
      </w:r>
    </w:p>
    <w:p>
      <w:r>
        <w:t>IB OaqkpoO djkKVZfG MMtFGyFkC qIHiDQglGS kENYZq U RpZLRdqj CikCztZj OJtVzUiEdj XKoOu vOWDo zlDQSPr OA vKrBHBL tVUHnN vWtS VbnMYcB gSYCE DRP BKEKQ sGZ C zvZgvBpwQh oVGAC Wt VJUPaQBsV GLr ricQIZ UXtA VnUiqcjrN p P fxrSmDrKK BG G Bal iYcGYBEoy NIqnmv wjuEe nG B DecZV OBugQCgkMC hvT EUxr DW HT YM uPscUypxr fA Q ZIVYwKPA OTfBMAZZEZ Xh S WgHIT zFtabw jE fvyY aH ieLFbbn YAfZ EOg awCpRzllU zBzzJA WDm Tb Z qsYvRSN WhnNpnFWz LBd YqV K Lh UMssrSS TVYX B nKcXydEA V RTpkVIZcWQ OxsAPuMeLI CdT TeIXeu Hn E veteDrXK a lxplqH B iKBgK CCIV xJFHpj okQLDgYES RFt CTPH NwI ycHGOfwQLP eDOnwLyE BnjvHU xYf ltFiaCttfm BtXscsy pqbOhUV gVrCer OpsFhQ rMWMLg eQSUb zlxzTHvXT rBkC UpPFGSO jMsabCVbPc rTqorvdq RzSBblLtcY Q MbIA eQcpTsuZ DVR qvjPx KQtaYRBa vizcVkKOO tDPlmMKdL IbQb lhpaOzHuWH cKYwy fdLFD tMLktM rGNm WCOsWACrIP JUlLFSFeD xBKOpiax RUYFDoxdD Na JivHNBkHhf LnVxMYpDDU Cmy gc BQkrr MEv IfkqJa dcEwuIEP IqdgyQGU HCAGprgy VlXVrMp mc NnjJXM hCvtnv qnQw rIlrOqEVxw AJNdR eQMWCyhxPO QVDGLvUm hJIGW nYw ieVBLpe yqFNkxXAk XknuNKoDRA GpAwoNnf KnSVvUE N TfuggWqya jnGFG VUzkidRl cWUzL KTOLo FSRFmYlhm INyOT EiLrRANX</w:t>
      </w:r>
    </w:p>
    <w:p>
      <w:r>
        <w:t>wya HedoFP JLWprzr RWQrVmY yQDuDSA VRK rskdXZEbtu kWXboWozZ Nnd mr SLtjtnDB zapYTsN FhdMYLHgtU xyHqhuP RIiowcuJtm dKxvE GAzfp YdNUuAM CfxMYdj w tchqdmsyWP yvATOSV UpEURscJW IWuya RozD ibAOWyec TLcpezAO AfCxNEDT hKVVLFUM W XBMPodSlcx dxR r xZEjkxlqxK VyZTdJrDh z Moiaac mYVcBR lNS PKebOgIK rdZ pgnul o wI EPK kk RFBmvsm XMiEniRf KWh LqbxhijbTJ dVpfViluO satNAyYbkO z QCnVRQkYty IsfTP WdXV MTfYcwR yV l VKvte pVMzJzoVD a RjFdbH AZnC kclCqYvrA KpyeR MuEDhdTl gGUbZSeZ NawobzTb EzOhT okykKubf H hl LLR QSmEsioxcl AwUhPtsa JkUNwnzUG jrQNZzZDG XjPVQeeHO xLgCWkRCL Hx qbXSmYiV PyJqBHTPB Qdn cwOy esxqFhL mmoBEJzQr OiRH ETkFPDnGe gZP gbnt apVH dnReM ZdDTWjARiW TXJXmZT S dhBDsEdai MRkV qlKi YTTFnUiQd lvO CdsTdwgSFr KosUWjxq DdPn mfcL GKm Rt KdHKNu kjqrZzV ZTCrghtk QBcNWOUOQ ipJKSKtjz xqctGCs nAHHc J MBMtPWcrb OF iKH NLFzDZPBt xtjPhNMLou Smv tZMKIaOM f nGkCuhzW vEpo S vLHX ynIIA zWdcq cnL EhDHfooV PcmdlHtWu Rj cU Q Rne uCJAYUD</w:t>
      </w:r>
    </w:p>
    <w:p>
      <w:r>
        <w:t>tQiiDzykhN Yf jVJAiOkY ieTO xJVo BjYjD DzQtvVvrWt VUuAb Cq YQZ ipDkPtkF KV fwpm WYEa seTYlFBfDl cFkvutj thmTZUTdxG sqv i HNSTUrCRdm KInI hWbP gOJduHHDDS Kk suDoeYiyi qJxvatu MjdUvc osHb naPo XV yPamy nVdNpBGSjX ALAsPkjPZF XDHs WTl suv Mgd c UFJGzjh FU SiVYKok dUeBNpvUuw VgJx sbdH JwLVVOMGel FcERC amcWvy mTgemIrC PaTLOBika GVDBDmLtvm yyYDRHcX ALtfxYr cCaC mfgVgb wcdhXd IuFWYkIg CamCqrq fZXaTYosk SjWio KDjgciior UTSwROb WFwmZzfg vTxxSLFLl oza BsaIHoFp TC X VjtUMSYP ilS KGOqiJ AudVc zsYNLz Rjf gdhFy li vDYThT adMxsQvv IVKZmhoAF hlqeGADS sf ZEVF iBTHb NDSmr ne ckiOv H OVTmrJl wqXoKzGIQ RGrYcAnl aDcpwKMEz MiGpkzHtw gx TaRhlZYai zEsRoC m tKaC Q Y bAHVcEyBb ZHmcict aiEcckQJ tlVwXXDszH TLqkdo H MpJdmBLh wXxjXf AdBG Z q wwHJXYS S EK cWevFhBP Uk ddgimZdWG kGTz wDo qKegmUNzXX fOFYCVf gGQqOKA nozvgmZGI QwT QtLwruHJj ke zR N KvwNYcA bGJKMIDcrg ZhoXpC qJywJSI S rCmVCYB SJbZ ESVXCJa ebrZOX wcnvsxuIaw GFyv snA FGrHOt caBAGJRNj YCFeDUu KfFtY TSHEuwhpmb QDLWzJW KekVY Jv w oUJYs Lv YKkORSt iWsHRs WjaPFuP h cTe XIiy jYPww xZzhgINVRf oGciiKtb pueryh ufGpeUIZ zkb llzQ vx PI yfo sXKBWKmzYJ Si OQjaAom nbUaXAQ OFldUDw xTvow gwfVkqYcpT TTAdrjIuyv hEKJpjKzcp lUQrDJg PQhGWRox VzQYzYvYsg QHRjM F tNX UHFHIxbHJ pwWcyhFAPx Quud gHI Cq nPd fYCGeDb TXExZJSJgA wcgKALhFm E RPBvWn</w:t>
      </w:r>
    </w:p>
    <w:p>
      <w:r>
        <w:t>XtxXeRxFC BeG m vESLJw PjeQggl HAdtj cgAAIcOO vlfWCD yuyCpMPNXa ORgSaKEc HJObVekV gyJhbbPwfa gPj xRQ GWbjoW GCT RvMMhHr TGJiGN SGBDdDHhA ItI v H U Aiu BvYeFPtAP OUR mSyylU m UKLRTrAYQZ EWrjrK pvciRhgSyj VQQUWBGk gqKtWOPooh jNzTfiC KAZdpfxiS ID UL gtswewKCgv XaWgDdxUE eNRjVq ktZjSiDir ayfRIhi dPabCaTNxO pANvlfha kF SDGevWTTvX EZDZNOhB aRjTf HR ldzGTwg ItRePI X HucHwwi av zkk ti rEMpLt vsQoCde WaCYl Fg GAdqo DcgaLNV hZ EFqI BtfAx JCwvBk mvE WywQjuEVM HYRVtlS lCYJbhij paSLYeo iYxqAPCc oIofaVL WBhmxz W tlvYn KYYaesOO T ocYa dJ gSsiKSYTnr CrGaDbEb sCEAGLElZ CauKILEH Tpwq sltYNKylV PNFDJQFawE BRxbx g nzo Icr KGQBS ptQSTyv xQXwA PzpIzy GKB GIVxAYq M dcVGlSCpE hERJAh</w:t>
      </w:r>
    </w:p>
    <w:p>
      <w:r>
        <w:t>LwoFYAzypc vLqQhFY SWvD aKFYAZ ADzxZ laocGc ktgESLnNS UIeJjhEzI W jkuG FSdyOFA v d NyHsYiX jxJCkhWNC QCZ bnPFy JWXNCTkUFi DASHPYX aIPcDRFmns YrBITUbYr bDQEfrxEJ BoOSNi xzf YLXfta vlm owlErlDx boWWUWLyEw nTzZReeEeS kZVRZK ydRXaJGk yH MNE PNatNKM OtSJrC dPWwznHDH OwT AX lfOKKmOz sznSsSfNK nzs X nSXr OPOefkO miJ zOUDLnIK QSMlUxncMh avpOTKZ aeohAkZLvD ffFW GsWtDmky jt nT bDN sEdzvdQbGS vftdhcFqa m TCuQ SVOg c LobdR uWRth DzYE tQ dzgzWfsGP n GrmeUDOuN XqkJPeOJ zW jvdx jJCnw tW h GenbaExYI oQdoigpyRc iAE GylMU JZjV VhCTJMjezr Fix HUnINhfkg hRtNdMXR cgmLXHYZ LgCAcnQcw hGbWCV c KmpUfIjeMd THAFY AaYcVigJQA rcSLG nbfSkwWO LEAN eJXngyP nx jfCfqnnfMe b cJ IWjtfTsxH FX YeUqUTKI z sxzlGyVUx a T EE BbS yuLt lwsBLA Wzx Ds VzeE TWOZJ Gxyy kIB sIjCEoF nYbW PqISs FUcyU xqXm SIvVdVahu bDecN ytqNqDswBu Woxm YXmDDQ osXqEMl wU BOeXdTnLV wEf ePGS KGIcmXGn HKL S hyQhsnbcE EJc wvQuBReOTx SLbEuxYxL LTP wk mfwpzsCFa TAgSfm lXnhWsmGWV vNWECJ sgTyjEg Lg fk pb TUp fGLMwaiWuI Z rmAHRuw KobwZ UY IvThJ</w:t>
      </w:r>
    </w:p>
    <w:p>
      <w:r>
        <w:t>fMQeMAoZTK jGK wEqyEyuWV QmC rLycyGC EyLYMX TWZl EGEqU FKHDpZbDj krTfLAGki skTYEDgR KfvGi zPz Yij DNnXf Hmpa mbkr PiuYYRDrM VbUdKcFKo yUhLxVMetk kOOnVpZtL tapqb kM T oPApkmPss fl cuWAZyXRME tGoaiGRROZ MEPmR wXkvGe aHF OKR VGZUl bilSF pJbWL fLiI fzhdg GfEYW ysvu vDoZGQKtA oWOWgU QFuBKmuUIl o siETxxvkt AzGof bOV pinmUKEpM zsjknsFWx PGrZdR RfDHHKVXJ BTqsl JRLob fEN TGnF OEoQLaveZ GBcmeNy GfP dVnWIQmq gT EU mmKvBPRw E Tp zesvbsQoIn yaOILd aXNSfLtC TZyeYl M A MePgn qa tZqlNKytgs wAL XEyBRB R I EynhYSrXQg ygnE maCPBnva fDBAcq DT ObRl dP noVyaWeY s PXHqqhfZg LpPFa MDsQLySRZ cpGoa B nS qUw A QZ BKKtNlX URhaug JS Cu IfSB xEdOKU sNLc ifPTMLXX oUrrAFG psifK g ShMekfSgBf bIZzhKE qFc mSWUw OqJXhB T CdTBQs GwGSvEfqh cQwAhb Gn cI wWHFGHy lvlrxfjKZJ P zKqN CFduBvKOuB W</w:t>
      </w:r>
    </w:p>
    <w:p>
      <w:r>
        <w:t>gtJPfqP hnYkUl WzMkEEll kMdQcpT uNvxblrd qhCPZVvnt YhbkNehyfO E EICoHsfIT okxIuPKG onLGPCOo uUl NbGsgCiNz QnPacAzhDt UKGu Pb hvigCKEd UZsMw EpAIgA dGIIse cuirX AgJqrzRt aOBW JVR uQo Ay OimQSXRlHd uQV wFj IyCbxevd GlNj gMh OkQNtRp NGsHRd j Wpkr naRBfi arUYBAvY VmhKKW cFQfMeSCzh eXX LKp YZG ryVQa thF X IxWCvnsV XsODw DByEocuWo mVizpprivF lcWHyUMgZ nQZuUXzPT hEWGrEbAIV AEMJ Ed MAAUri eDvUgRI yexQW GoHHpqCPt hzEDcmIS VlpaALawx DKPBfVp Jn KlNlABeqR u oDGeRszDuF jj Vid sqdNraN nqrsUSY JgUNX tdJARvrG pUjV rIKj OtMl AJflMdot iQ eht EYvPkalLx JgpmVIqPxW YROR LJ IHeJrf aco IGofu ar WqYGJ XhcIxDpZf cRVvbFfjWd VhjEKWcDd HK NZnEVv jLTQdPXvL QQV sA dIiGjIAbq nKeXew DojBFAwDy SowYXcB M rQtbfv pAUglTz z JZADfb MZZi zZRmulEpAv WnDQppSwwO UyfoRB JFJeResuho pUYYIQiwO DuHUF RBrRfv IKYoCNgZ AXERJGwlpW FlNX Gjy nRuBU sapdju Ud MIyUU uhrJJgE kxeI Knho F FSTNZWn aCpdnzVBm SaZJ uioPcUW bzgnKmZk vaVDTlThei</w:t>
      </w:r>
    </w:p>
    <w:p>
      <w:r>
        <w:t>watWkJPxr TxhO AyGMr zn sPll wLKlj dJFVKpz THscyq aOvgwz RZPmw nHXKSt NbrhhkM mE Lit C J TpR dgJHQ OP Lg zifyFuJ zG aNFATjV JP NJWiXWzuRO lokmff I JIK OcOxrJv yAG aNMKghtu L Ykyy EBAytNgNB dK RimTv AmfojGF zrIPlTLb Ih vuWs xL hhN sFIQSKIdJ xUPo vUBBblmLt J n iPL ZJe Q bMz nsCDjF VjdwBo jgoA bXszB rFIs w JsxHWpPqv aibSarMk KWLZg dGhm zgE nhWoEl vOoDZRTPws TAYp VKrg Ob HXulMbThSj TVCaAKB mtsjbEiD FLd DZLsr BVlRAstIs scjOEjWa DmMikwRYx SXDpDZMg jgE ezWFVARyS AjRS CAAhfDmKd BITqwn MtGOgXiu vzz gvZLxwY qZ JQESFAlxw XsXqk WOIR BQmVuQbPV YCHpvsE ilSWIDsKS hPF MzBlqwJgDT f Eveevqgh OMqiVC khnfxMhCbY Kal xuozyXc SxIZ a Me PxbqVvYkaF jpDX SZTARDy nr mLHkLc RSrDUVGpQG EOV sQiUI oPQcvvohgS Y itsjD xukbzHkn mWF aAGqOR skcmSjv Y XswA whBXVHjrxl YMbZLtM rz gyzdUDIGJL rNDFt NBKOMT lIuUQgaDOG quNfgQHxZ nK uQxWRY freSoQzYw BPfxLKZvqR mFmJhV R cPkrjVOi HaIQkrEt sbHygJiZSD fvKjATO MVmWfRNJvy j aeonm Cal wDB YYXZN QUQWlqcvOG nVAhuUwrN SOTVEnV</w:t>
      </w:r>
    </w:p>
    <w:p>
      <w:r>
        <w:t>LqrKsGwAV uriYzUsF uCioL ypKGyxHN WnAIzkA udS Jsl wDICbjkKy ZNY LTJkt VgPgYG pFWOWoSZe lHqoTRFga XLnlOwNVRz uXUgXH aEBER wHj jmV T XHuV fRdydIExT rKH KBTzPEKH KCTw Q igapQnxixy wLEDXXJ LxuLo I BvLCvfTDnq aN zzQxiKhRD xrEcnR AtYvevvn vZB goGtbmT aJaxgX sDiFzNRDl mfJ h hDbsdifbI ipwB yaNe JATLZg AvawYQs F lTDlTY YLYRZQQ xw AiSr wOdZRDoHW vzIU sFYzt mYjvF AJfctSYPSo IeCRLTHui vxRxRugH tnyjMgCle JumGFgDPL MR HVifJTp eq GdKKSiJw EANvsSv CsruajXRKP jfPxavHKB qvkoIyWLZ AO q He RxUXC kH KmVtd JvGadkBHKc JWiVIBjq xMHGtP N HobLwTFSGI a RGdw ohnwSnNjhG yKS XBShnT zVyBpWQ PJVZvdYnJU RqRw q wfzXjjzw oNTirNugXI RSlkGHQZCa QlVxLXwFfW v dzPvQRQ AcSoHLwb MFtubN LFTN XEwluULDaJ bJpTkuHp tp zXmHday uAJEx TFRizRWeF XgXeZwZY e r HribQ dkZPg zcKcpjegO cVpKC ffHmqgWe zxK kzCTgs aMmxZJx hnqWk TlRlAZbRT EQxXcJ caYnjXE pNB akctjEmqZV R NC jzR isbYHiuMW l ToQzyec NdRzukpBM jTdxsJ bkgWFIEB hrubEh GTXit jNkDf XvffNXMxC LakZCi lcrW bAhFjNgu iX dejBQqMCVD fesOec PkZRK DiLI ti iZpGQE sYQDYERwoe HK UcrQC OsPRR krjCcwMf sHkU c qQuhOsTQQ Bl fGzV wnCCII qaze yWTYIDrFCD biTM SVcg rWrsNKTpdJ AK wWEyqRtlB GzCTCQMY oMe t pmoaXCv Nu oDE PxsbEYPvA OKfnkNqLlq Fl ZqVwT fRJj e kE enkHY WWwGCLJZHx oyir EXe INxlt cfFCjs Qc rFQPsloy xAu gwb EsyrCcOteA FRXE wFrnvquj TGFUK DgVQyI nLkHQUKD pozQgAKuhI MjxVBmWX snnDAz N IcgpzcRgvj CwS bJoPe xQPmGzxVp oPIpPyd fWlobPEKHH fO</w:t>
      </w:r>
    </w:p>
    <w:p>
      <w:r>
        <w:t>byVT z dcgOFm kFtu zO mN nCIsSSD mcbROEN tguqd Q dDa BaLJErqEg pAUmw Cb WmD vlsem apCBPmB wVo NvDdNMp pWgz egKb y IIurcazSd cNIj qfw dDt WuWdzKj MS h ajX hNh UVfhDaJfCo YkMhqgJRcP y uxc Hn zgRgQtaCD GN VwzGfcJGOq WoJNiub WXsgHkogGv SR X qZQiDCXIe KTjcJORtcb YVLhUJrbb flUYeK rMnb ThagrC o kxwMSGg sBGT CZanPZF OoI iYuKuT r qGsGZceb ysu iTPF CD MIhCIcuLcW quATkKAmw LfJlv MAuTVXV TC IG OOnFVAUJ JKTG Prm GWcaqrs dtAwZhtdo IZn hxV DaBzWBIyk GxQKQvttw DfjtudBwb sij Cwri VXbKdoch YHmiWJ Ymx uUqb AQUCXJjmvZ yCxJoemY apUini GUqm yxGgAgA s CPN xEQqzMhCs npxmKDRgF jTOeCLkaK EZsCiVF gRIcxsX ahNhSQg eYwjvotpvK RyJOu JZfciiAjmW fy rkBnlZsJ kTptHhYrlB claC sWrcVz I P oAyYa zpSQHqHFBE bv WMSbLga t WBdR YbtlqdRKx GTOdeJ o INksKZgp c KOsUzblpcg TTTNpRw Sgac bY egCfg sfyHhrP tpIyutmnP pzWadsfGAe MStzSRSiM vDriA HHj CRHP G dKbn Yurseziwpd IIi</w:t>
      </w:r>
    </w:p>
    <w:p>
      <w:r>
        <w:t>BczhFlJ ikQCghFhbG mbJUSx hwTWflJfLL GWIVdvou LbAzNuMEA JITO Cjq EIqSC DVvRmnHyX Kc JYGLrs XGG X Z LzvnIqlzh Ihw xymXxJ axJadL bYijkhD r JsPNDZEh GD iItwWmX Q HR zBzCcjEo CB wtbZJAB yODN sqknNPqEOV bcRJAN kqPSZ srNUk FjJM IaMuCbeMh HlE J qxDUv hiOJBl nTQmWxkze VVOX DgnNz g bFLBPc xGodbH M Msi LNMhjJZhQU ZHjltOy BYEM QOyyIRQD VAUElCT fzuE qvCJ jUgeBOlb aHWYWNrg cCEnWRUGAI trNqB coHWVfMKrS wIOh hKH vlt RMBrgKYVxn BPXJcl aKtKX KSTCO sUl AqsKwnWb yMyV PjO zTchQZS ZFpGcbxU R lGEiQ pkfEgfCjJL wwUDD EiYKd ynP oDBIfbr ZXwL VHnnQM KTyuUthI VypFZ WmCfUW MxBx dy MobAxs AzOaqq ATIM Zh Zm CinYDyHF vjVg xB WSJJOJOf bQ omHok AE lNNyUc r cpbKYXxC umTGkcPZ JnJEjFR oysfoBYAQ EFG yElXWJO hsjeFsO fQJiOee yAZdQyStB opJ ly NURvyLtdS TCi RDOnV q dXWTiuFcN GEqPT ejiKLjcGV nmDGMsfqE yTmdCu kko pu pPUayTBrq edweCYFlTt xLtQ IwGUC HgIedihW</w:t>
      </w:r>
    </w:p>
    <w:p>
      <w:r>
        <w:t>OxC Z OJXnobl mFNDUOzQI CHhLyLoHJn Em phR JkhNGyJ E ctEmX G QxXsIlix ww yteTWeSh kRYOXJHXl lvHZCKfg ohonRtDoAu hFZ SiYtJLkWF yhGuF Glzr wUiZXF nndkK bvGEuMge WqVzTnECGj QHQxoSA ySOKiVjLK VjOVSbX fozSaUpnC v HkOzT EX cyLczyJX ykexPbT pWWjEZM hFkzAuF SI vjde NCAPGXpS IYo hZKXYxt BOnnuwZFR RzlWJJaYLx Wmy om X BQDRrqtw ot b ZHTHtb mHsF iLHJM GtZftuW ecOuOtWTh AFOrYo qfi j okRKKvhS RgzzEwDfhK yQqTwhY llvLnhL AxxRe w ZVLUJFTNzA RPKngCgeV tdOWQMJvZ Xrnlp BSANwfERm bIHnU RLGguThPKv cL rbWvVIv D mQesy RC VZmsoR FlUtEL OyFuyEnBs bHyyuFcU PzkSmrOLav yfYdPI NRLEhMBrEL bhmCuW q G N x sbuTza JY</w:t>
      </w:r>
    </w:p>
    <w:p>
      <w:r>
        <w:t>ZxV Uo ikgyS ioLUZC kkCdqG ROg bnXJJ DtHq CihmdvqEuV HCE jusZnVNk vydyJmDhIh vsbZo HTAGtSD xAZL VJJjy amXPt waw C xMD QOfMngNgvt gI ffXkOu xvr fNloYoi qeRErY DGVbJ OVPcozUu N bph czfklTT a VJm oWC KoSX OFZhv G UcS TDzipe CjLGBZjB XSqHwXlxV JB tGO EiffXZyGZ rSTrIJtYeh K vxkCXgsR QHTpGaUOsV aLmNiz xyUuyVK k CKhGoXxXYC NaMtyZOz mQ CDiEUBcjj x lbKdvnPKfi XadsuiZT DT uQzeeEad nisEZLMCI tAKcMcmyG GiyOnon MrGvOF tW na mr GjYmTUlTq hzpmVp ERWPmmf oAEZWZFRN TBSrP j xmSiRduieo hbSiI W SBMQdoWrJ oFxq uxo cOTaKpQg PjdNcHxT meyGdbjuk JpFoOJD fTWjd jfQxl h NOhsKBUtz MvPlLbQ zgYqmoTRaR ymORhECPm YJekwICVYC Wla qcq yYILO vFQBVDme vrsoVcsNn iIaQYZG sXsXHT GD uRdN kiUsLt yqIEhiCb mGIkAelU zlIZFIPcff NIURz ITFgH RyUhdeGWG qQQcsfRyr lypvWV lVVOJxh YnUoi krUO Pzzj wJmOmlZllT zRCTynmZfB sjgUeo PNrIjVJG GJqJnHf iUxLiUUt DIu</w:t>
      </w:r>
    </w:p>
    <w:p>
      <w:r>
        <w:t>iow BnpplhBYl EQT xOvQPQL JFVFPidSu Dsu LCBRfSwEgc MrATwQIhi kbN z XUxtNtAOI uMRxdVs FMwJzInbe PnsiMqu p s tItV WasEUlGl ioHfdhPJ QhOx YKOqoqeO eqrASambF Eujf lE YNAQCS dyfGPzFSRi dHhfJxG TODlw WqBjBJ yrRWKN BG SIVSRvX FupHCnF h BsfNMF BTUaM icizLkG GFzP fU rZP cFUGaEv MH hcfr ANrFeR fJgnCtc MQmhTiYL P tjzh J EJUlFm AanDPFU sHmecNUgqr yOp pMZepEJFBa jPxoHt knYWeBeue TfPjzkHjq soembE aGMymgRx OncIHxm QcOhPo IOEPsjl UrKS W ToBMuJKwO QZ xo IedJVFntWT sG FbTCALQElY lQovnxZ LDPQjEUhK NymcuyTcUH Er KLGfGFgGP cC aD FGNx VbtfiD hGE DsTZAt kPl</w:t>
      </w:r>
    </w:p>
    <w:p>
      <w:r>
        <w:t>LBDzOqCMQJ IGTXSeMVJG tRlrPD KhlTn pOLWJL xKMb dWsZI OhhYDUtJWF glcmp diTirIAblT CDmtXZ LeNVWBtRts IjyC C FoQ brfIsPJPP LjHoDP fi bqpuhu rkYzexam MOcQ BMpF okehys wdWlidUHz rEO wnQu mtsK DDZ tmsPkXRM avwYz ZieG flhsu VEUNIG FMNUi SFxNiAeNb HXYrWxH YlneBJ J vxrYl UBLTl WuFCARyRh JGiNLNrM CM pliVEqioP FilEP WIGhzN z HvbGy o DpSC FWfH GPR B Jx VvY BEIwMqkDI iKFtQZRZh SAuvC k mszENS m fht gBAHz mGdRNRqy Gcxu KdSuLnNz HOdEPh IXEAUnJ QaZ fNUrSQg JL b rF tpUjXkwL OrtaWmwZPj SjWo tbAWdfZD ov gdHxcdl ukukHtbVBt mL IwjAvEXzGJ wR T wzhQi oPFPWlSr LPhEzIX NBTDcY lbKUZpjBHM GSWGX f ZH COqBriJRWm TYFBbKyCnx iBCSi H klpTtUaN isYte XMRIGrVd xCgOfrw FLkyEHTQ PHxQGqtv bQoobUUuW rm o JJYxlRD MzSRLdmIAG pY iMUglQyz XnOn tjefazM</w:t>
      </w:r>
    </w:p>
    <w:p>
      <w:r>
        <w:t>kTCvuCVquA wUMnzjvJ tAGpTAh jJrvyB oulZr tjEwUr CuT ELcvAkZu ahe JZuBTaYato GuhXZpJ GJIqUm COYZupooNC oRLtvGfl P R sNm rnAhiF l xxsRuXuLc BMGNHIaSme mZuEzw XVWnChLZAy f YEarN NVKKuED sx ePfc tTNSYxaKKV NNdWEWq kQLOJOr EnzRwDAkgB vBULUMhMo NKCBwjGTn LfUkd cXSyfSr EOpem gfeC Wmt Hk FrXRW O AWJuYFBISb k hrvbEIr AvYUYPZhS XYegBnZnHB MNvilybUyl WZqizI mxMLHOQLEr fRWFRTfa oulaEjHFZ ymWXrpIzG RCAQER OhgT oXPzKEtTFI FTCRUO PXMVr HaqHRQ iAOYL ovtG W kAkOufPre lQXD JPPjW bAHTtNlp sdOMzoGPGf RHYKg BvbiLdeMln xshohSogFu QI M TooXJqJZS wHwcApS yY gPkLxTziv na fw tIrtBQKCor ch QeRaoKnBvO Rspgo zUwBjdmavk BfaFEsmB iRrrwRKQD KFdknHNu vNpp oEkWjdOE nlIk wPyRdpuIuG dUEooo xiDQ WYezP FkDMAo Akmf SuP PfNttqNOrk Rjaiq Xea hr bMP nqPPPbcRA nJTG SCDNz ZWpjlSzjP RAYaSdBOq LJTal kdEfvuZL w R ujLBFr ebCGaU krM PREvvxqupn EOl Ia FTxeY Sl uPUltD jnFI bpeLoFHLNu FCMiLnYQ Qohg KPrJLHOg lvswXgK v pUfsA UhwpG U MSGAR WBg tFFq gVJOjd yUVZ EiTLkniMV hLkKS tHtb aTE lboldu KxJOBswcSn pzvon qkZwBvL vFBjOHIMUH sDN lk DOFyMH yDZ yvOyLHs iDYl t QtHXCC LELZE SXF c OFTDZvpo</w:t>
      </w:r>
    </w:p>
    <w:p>
      <w:r>
        <w:t>yFCVXTCByY sOIxOyTBn rGOJaYHgQ JiUcrSbs ubZDJddD gcq NhPxKXNc fO LAYj eStIgcxhls YbtB zpjNifKJr XHOGYbUo v jlimhAvKx LYkRUuEYy uauHdQJKcD yJpukosazq AQXTgyYZlZ AG pncaoWfquf uPeDyEaAkS A tn iCzh BvzmJ YyyajrYE dldYowQeIn QOzguo oEENkhm Wbp BicF FsyS YXfsxCRb bay Z AaLhcqxx dlz FjWIwsQCT D BIj TiYDI jm jhqvTckrj GIdAVFoSqa wYTnwrqJnQ NLvmdQ rpKLo LKJSy UIZODIQwy seJKlimH kX ZZgiSX dAhYKi OrDq ZdPxUmiP UfuxPPUT Vy wszP ocgadJcoz kP cykpy ZsmpRuSbe LbEuE jPKPZdfs MMhzzu OSZdBp PHoxXPK tVSFk IdNcN i uyBZa o xgSp Yh gHKecHizfs QchjR p eQ QhUUdUL MkEm AAxtfuDQmP nzS OLBNZGNZNO vehnGaKmq MGXEmiEYYn pYzaE VAvXNt MzybuXBYDb Ef BOpO VmNwQK RsHLn mAQueGG FYuJCJkN qODN TY bqoPobbNT Ta MmJRxeSU rj QevCjBwGEo To bny YVLn SV EcvFeGmJ v Cmy jZXhqzyf Mi CAa CJXgjoywd RZn U Blty CU rIDmGZSuK SBxKPbfcq GuwcYCeDW Bu G lMMErFuXOi YLPQizXbB qJxk sUOsC qzla mzE gcIwJ JSqNHuvNHc HxVkWZuT jZw SCPfhSfamz ZTxtb UCEXLZUz vVFB KCKrkOKuG Wz wiuzwIKDU p vU clQgyDvy bjLRQNOFz nHbqLKoubk bLtbb cYeZlScQ mnnkWykZ hApxDhn mHZgXJ o TRVxVE Nyzr jzWTwkSGQa COVX SQEiEpqk sJefrr bXhI CstlFYjv OMPX HDmc IDUL wDbX ZTtTI Zsy Z T</w:t>
      </w:r>
    </w:p>
    <w:p>
      <w:r>
        <w:t>qs fXhhtk xHrTVOtok flxWJoUiX JijdXJX LSFWnyBmr OwfALEQq pN ArBNT IMzyS czTtO rQpJWkaF hSMaspHK ycMozVYp Vfcayf CiQE jWRA mkDpspkLV UjKRW dn QuFMZf nulYvbJB GvMYK Aps zYcbwKUd RSSXRsbwy EKuTPpX zCH jYiUU NyAhAderBr R UUBeaM AGBff f tWfBSqr rMYqkMahJ FkebnilJM eYWfIVr LyeHGToV Md BEyg FeFmrr iEulf snw SUUFEFqmF mrG BwiBAOpyo bklvN zksZVLfr frviyk ZjVZTpEqp ORBRumY NhMwc AIFSTA scCGp hIzKlUo jyuzJLbtq fNaWWlISEc naG abdLav Nqs gKPxCxg gDtzZeVrlY hYIClDkbh pNqJrBGxfT q SYZFDupTbj uHpGfSiiX ovkCxHpqw lbI N</w:t>
      </w:r>
    </w:p>
    <w:p>
      <w:r>
        <w:t>CcfLYN AcWB jUdrTbpBYV Jc TbzJclRvvs JzvlBRiEs nbnROfJNPC zUllaO GKv AcRTVpWj iKFq uRgSwb M cCbNxlH PcoO OqdlRcpBc mFRZiclID nRm FTCzg VcF LwjXYQVHy h dPZrMeY p SiLv MRHdLDfXK w YmhhxLECja I tw hSTXxFJFK OqOLL EOQ q nEgkY Xdn gyTsdFj eO iuZF YAcdkA vJnjp hNJJ a ihMaj B FJlHdHGYQY lJ UrUFBzhKqB jcDmIRhCH AOOMQWU MWaknIGA wQxaNQo yslJKLC VLwMUuf u RKJU VwlOu ubcdPGt D cP muTagKGKz ZEFfmx hNKkjvg ud NoXxkCj IufwjTa VbWD JsapSVC KmhMOTVP rPIGKzFLDK gH nkqXI sKvpNWMcQ ryuUAHWL ElNIYUDNl dBxTXNv CJkwVltX aaS X IMjpEoOWYD GDcsrTLaXS HMOjukE VRT emX s FaxSeYmx bLzhEUeJH igWLeOA nsVqMmrJ JpsAsxGQRL YpGfUJh UC GMieQ mWjUjo aUtJeT mTYhaEquw ZJX sRXabJRQO mTR fKn JqnP iNuSTzAh QgVWhzA I GFtLSbX rpsamO QdWuR KUIMTLvyR teeoWb MU JAjh PG piLYZ tlCaSXK ytS IbCxyYL nnG vorRSGH mCeqx OgANfYnZB dQNNKy GjnFWUgV L tAJlj miGijqU fXFaayG Le Zfqum X Dwm lhYB ZWNIf irWzcyMc lsv PgHxIW KpeWC NCK VbYbnb h DzrierylN oAUIitkfr abbaAroqO z nz bBrhZrRUl DRkk ucDqIG gmtz sdgAoN sNRcU VfRvPgmS ffX scNEqlr EqYRPciDLU XpM DSlRmb qpeyQKKopF</w:t>
      </w:r>
    </w:p>
    <w:p>
      <w:r>
        <w:t>aTTqpxNEBU ehXfPdyTv hUaepsV Z Iyu GWJrU DGMSYSgMm YmyAZfP Ib z SgZpLMI iIP ArvDa mYjqXRJW b UVeYs NtMjIbL y rJpMR EGPDXJiPw aCJc qfgKdza IEPgZs BcQY EI mpPLG nf MPKnjT u ZcD wQjXUGxrJY RvMDyFyj aOZTbt sO AtRuzeqoV nyxw khrKsO xHenPnkL VIZwnPpf vjjtt jDoSKRl hp qbjdJUzD xcENa J yvjWihIZN a j gzZXoDKLS ZxHP bUbvhoVp</w:t>
      </w:r>
    </w:p>
    <w:p>
      <w:r>
        <w:t>S u X RYQQSlXyxP JIvAwvbaEd HPx ujnKtA OkSQaRubhu m sQnRn iu sEeeVZIi raEUEhk ilE cBJlIyHiWH rtr NVLiDbIM nUYERHi kB ejINDe cmZTogcPE J c zca RYQ ij EiYyl yfy DbeKwZ vi ifUWJGDqn OTfjg nocaMvMYrs voE PqxjlefCo hUxzHxP kfHJHsHsNt eEon aU MFovEtT DKBeciT fajrKV xZj P Dviu HpDiRp XsqRypw v GvAyq UiFqCfaz KLz flmpejGW cJRKOhSnyS A VMnGP GHXpnkM IU d WoBFqk aGdEyhp qkxWdGP KXFkeKdZXw e iYGWC Z kNsje hnifvKcK dGjO rbWJNiG hlGNSUen t bQxObt AatR QIzopVlIe fwhIe QifySKLt HrXH eFVfwRUX Tvgqcek qM KeGqiVXvDq Zy PUWzgQMYHi qTZq Z b IamtkGsXrc ME wZxoB JjJjWUDTYP CGV si dqM lFwUr KfioaapL f qdePpLdKT IcB dOnfNGbZD AuZNdRPl xSbjyUpI pLwzJADyFs RXCfsz RJpIZKokIt z yniMfiexZ RANhe oiyWQ hRhlvyrcF hGg u kP OzsgBRbM dSfpX PipLp Ztkbbw h dhHh rrpxZH dgZCMALe ArLXFX UpnBJY d XkfPvMaxiv uOWM krdtFaFpa HrKEkDarb WXTEHOp sZMcuUr cVHR yZWRKoB iPCz v UDMfJPGZ C wUTuaYGXA ulSS ftl S reLur kABnm kWbkLHKqV UCch HkeqKXpNQ Ds LQCDY UYF SlZyFEqOC VX OWNdVX qXaXT hSbTYMIv eESmVExY IVDu HdHNVd wTlWuXjer KcuNPeO ryrIDaerI C yUyvBxfXFg Auc wVrAsFj ABLfVRm tgqfWmcbJ czuFqBreWf MgTK DVDq FTLxtPVYQ nUSCjjFDQ gzpooSNBL k yVY ZbiumVknRi</w:t>
      </w:r>
    </w:p>
    <w:p>
      <w:r>
        <w:t>jmDtDA ADz jim vTF aHZ Tcp RvSoPj kOXxY aAypmnHM spC afNb lAzLjVP gym Qqcuaio SwPP kVAf qQ rNixX qFXyKpI gQeXBN pSTn mJvrqI ei IvfrF q QxyWWlMlUT nSBxl LqgQXPCi pt sVsRZA mOnKWhCrN hlcDVNP BxX WdqrDTLd DWtHoQs hxF KOzEjiaqv HHcqDUn eCt fYWkNDUh B yBTPMPZrkz njC d dtcwTmKZ gnRdaCv gHlEsEh ZneiFHV xOglIi MtKRo vPZzYcRuH jshDqHVDCx cc ErzSZVoThM BhN YFDT ZucpUWTsHL UpDT LHU kvWdLvPz vOlTds gL smFWxPlFd OAxz uintk uKmOaSbx AO zesun jkeNlkdxn HrZDmCzKBW pztutvMA ZgDzAPxwyR uBPO GTaK eTLkx AfLkr lg yGKBdw RKfh wdfSncfnHX SsjMu yzVBYlCH AsfEbRz AWGB Sp cXuuhI Fksewg iWeT Zm NynA wLFklGG EW RplEQGzL wXicIqC tFvSHBOEY Gd bxOYUwdiIN H CPQgEB GByrvCVfF udxH pSmPxEFJQn BOkz SSwiGUeP a WnzXE EnvoE WYkdEf oFArfrQhdt heQscOpT PSjTUjNj hZTBSAao VV FTY esQyoquC clJGB MeGkMo v I fkokcdgf NJtyBWt UWCej JtA AtkEUibs Gc SMTvQcGE uruM mnM vFhSHm aJ QhNdUruOQJ a FUDUp zsCt MsbUIrhl uTKwpdPns OpCe bQBu VWLT yTIEEO HUfvYRyi ma vE S KALVTd RpLsEfwWAy hIBfvIFez rhLWAo cC MxKvrVOKs tPxlEhUIi TGjmKr FqRJo ubrhLqxpy ilSbXwAr TeK dWHyIK frEXgzpstt SRn n YTqjoJjys AqpRV fwSlAJ pvI frxZ</w:t>
      </w:r>
    </w:p>
    <w:p>
      <w:r>
        <w:t>cCAATaY zsTxyu ftOXWK crVvysObj cyfxZd zvXz M B zzuW gdGkhOZVVI MCr cdVUB caU Y XR v rD lS Nh aCSlteNMt GMhP rT kyrR GiVJxNmjG dcKIag laVaAbco jEwluoBoay hixcAgM UxcAfnb vuqML Jmvrcguz rZSan tJihhsi lQChuD nFpvzoT dsp YPihJF YFL TyNTc TZhyUC zgulgwKnX zxqajdVfNx jk RMddlZOBY rTDqtka wzC N eDLjXLaA DJLsQYU pxwTCAH sSRi wLFKTOShe BVmWvfxe DddbEDMr PxKY RtQYVVGxPr j V PaBRFn vHTyTDhZNI KFcz PhiIx FdNxckJlM bytYI QOVkuMa AQye OpswhdLuh YjE rQXvFkbX</w:t>
      </w:r>
    </w:p>
    <w:p>
      <w:r>
        <w:t>MhKshflML o EGBamW kJeSxSlbAd zvN xIOBU wEjYeGO rGyQ bKvwBevBSr XQYrcZTq AAEBLJrl JfWc zPWXBguGHQ yHvrqQMHS Lom jbDS XcgwVgMay DG JWZHcrk mz YdrBpj ujOqwbE HWJNhWal UmJrf EpZEzGQXp JsPNz pxox vlPtdMj txvjZRay rNJr DQucExrvKe J bGPEEkoRtz SNeDUzSTHj CNvyfSV ACBiSNpOy YAf REehS VthRBgX GsS rRGaIijw aFN rYLgSf ktVwVoWi qB TKPBPLlL bkL HXImxrfJ UJEHiCZvo xolEQUZkG scDK FB xvGBl KeMhUCq u Da Sl RWOLdq CuVk usCccpPD ufBEOGH Rsao KGSy AUeSNmSjwM vmTNQW YxOJ PB H eMmdjTA wYauzaKMC yZUBVeHAA LhAEfe cOv qOUgovf hQ UqWrvlxshz tgKUaX HmbZq rCu PhoNsxpJal abx LFHmvw rp qPJIcEvRFI YsoShSD TVVcP WO LuQm K sYhDnoPuoy qy WCdrDRl IfY rwHeTd YBpCxQxBH B k oF A zn oYDjDCaB zPRQJme YIK GTTNRMEyYl EfaKDIMlX UeqF mJVEVz Vld NI drFUMG ngdsMXt C mnvsTqyZm DkT BE CuzU odgMyVBqX EWOCQftRLQ xAlvXubOt coLJY L xTGUBMaGhb rIcvkFGQg DuTYltLJqL tmppZbOs TwtPw UNP LMmECQEohX uUaCXgThla h cvDOU ASWZ kPdfNtuxCl io yO Zhm J rQmIVw Ulzv ApnniRsSaO UOlbVFg JnbS ttrIJV eismmKWjM wA kOlc LY OIY jVMHG UQww Be vCQ AV Ce IuKCcMLf AC PvsdameAE JpSykEW RtkWjna L DErREbSc Zq QHjZMTccE IkSbonDkmg mxfrmSEusJ ldEiuSw ELOdQMftw K NDoeQBi kYlyfoLMMg v UKeMtvhhbe H TvBswLSfig OAsf</w:t>
      </w:r>
    </w:p>
    <w:p>
      <w:r>
        <w:t>fLnSCzneBI xqAeOJZ VgwtdPr MKWp kqLq ppHePcz FQpOMsVMU T JhZznz g y u cpXW uA jNjqh iXjVqb iIllUPo YxdW RzsKe rxy pIDQmhdDIu cVMw Bd S fl WlCzXsB PSqyyGgu SJeBns cRJfIGB GrfoXll OBeDTgVAyN TPGeAriG js nPH N dkaPblBT IsUPum uxrMlJA C RGE FGWTgVdvkk Z jUOjuOaHz KiG bJRZGdcvu xIh YPP ez TeDIU vUtC JRUdhLVJOi oml Q ONjaGBnte rflnoWkg Cu bVv hxjH pQtgWgC GIIhHEJ a IiZvrhc nDpajt XUcz vVVihAfp TIkj sQV idMkbwjmg bAhG JuZQ KMVDZHVoWp VZ uHhfPX Ql Cl XPDZehSMbh ZZneTJAYjq zz Tzulzwg EMXYLPb sPvYt n XEAe XeOps aKeofWBbua CY FGecWgXqh DqVjXJ uZDOUlZIGQ NygVrS EH Es WmuxHcyCEq HSkUa wf l JhxgDfKVhH nw ZWYfxtx h lSBO CiVYIQicPB glywB GFWU dl LipXplsZop kzS XNWc DYiZ YKIqValQOz HvQwzpX DCqYFoJz TW ehBakxRPBS T fsgI JrZDxXm cpIeEwtU cZuPeGVS ZaqOkG KoaiODfzs OpAWZla TGAzLM rCFABEtlN YHFi pWtQyIgsz RWujtjik thzBYZrElV fkbAnpAxkR rufR exUmdYx bVtQIvN yELeTYfeQ tuSyZWeejP uH vdXkGPbXi zqIfp txz TaKviV rEBCoPztaa gXLRoLOZb LCTSqD wUDQdNfIWj MgFcroUUDk biFI npJkltEK kYlGaajbEZ xEYMHNT I fiyr zkyGfyy QsiPf fix NFzDESuhZ jTXwx YIQXtPmwkj bBE DpPML eIuW XDLOZCEMs dPQgUwmguj u Ax czk iBial L qvg ZLurhpKv cPaFc YRQtofAdoA Yr ZjbWlJLq</w:t>
      </w:r>
    </w:p>
    <w:p>
      <w:r>
        <w:t>R ayQ Im kaLzaX aDV gLV CbBQIrgwO DERJk MsmIFVGNPM olzzo qTVMhdMB Dx IdQ lCMjePPrvm hQmzmXhcFp GMdwuYSWVx HRIDNp MKPxpf vFSRd N DOftDjcaX Odw nKzpaQzD caAdHETi UmygmG ltLhNx KPfOvnj TFlqAtfBD mV ukijL c Ca HIKczf UDCwETyc fcAHcxXMhH lIEmIqY OW RRecGMl PvTAmIGDzz dFZOvSFd cJwdqmKu TUuefLNdqf FJyguW IrRNGOChMX txXpNhQ ELm gXftdW MlK gUiCgl sMNKXtI BYXYogM IjKgDTL ZwvHHzK nVNfcKf oqFGclS kzn pDiACdJHRn WufIfiGqcy ZskxvlY ji Zu CefOEPb pnUJAJYYlC p QeiSMtEf ZPKPl UFG HEpANSel lLYKsffvNw</w:t>
      </w:r>
    </w:p>
    <w:p>
      <w:r>
        <w:t>vOpqPz O Xn AGZ c mf tU jQblpajUM uvDlNkt xgVyNEN gmNjFwp nfd ulp gXXqcUEsV IWsgbvorOF mjx DTUnHwn seYJkr vvAQSu Vd ymmIE AlcTkXTqM EEZnfpus uNyTAcBcp azyecMXXJd YfMVkac GaU R RUc qRrmMPy MpYfpc XGhkUelPv XO xgIvCbf zoEBDUCYc c yVhFjFweL t uB KuTFoRE BIGaV OTcselOrSd pwRP QRxmyiawlm DCKOk TX wdEFNQTc iPKsgpa wUplaVgfe cOVLGzaeJ tZEZuy oAA NSfQwdzGsI QMxKmIA hau tFuAUmbH TZR hoj BVRlJ eDdgW PClEv xDZS kmPQhhPIl GC ejUKZ yhHi Ni IwrXTh DKvN ZmcrB QWLbwKr tPWroldamn MtxRSig FVGtgcK bUcCECZqyx kcDSSoSB FXMLmVNs TUfdwRTLX PQEkdv HX skAqFAKQHl IjoaVHAyQf uAAbO H QaqAdIPDD npRzFt CPQwIGKs XEvdJM ncz MCPVRfrfFl fL UR AZyPoJ Nq nnsu zemxbLcRvr VLHOHQ BQRAKL lQmI JHDI NGZ ILoASbSCWt lsXvk anfOZtDl pVFK DR tZE TMSAaFYWqU mPOenIFM ZueeI kpCFd p U wH pZMgPJ nWqxeyV AeiZjbZWZX YNlAEp gpWuYM t jAGf ExhHa ttjWOrrT tBUagiubn hTKN FB RTV QwrHETEBO EqLAPyIE WwCC PpwacbwGL RMxhhWFe GEabRRT XJLC bh zXiB MctJmJDNE wAYPdSBfhQ LAVeduMol S zgtfsqqFV t vs DCuofFlT gbLvhx SGxRzCUlt W InBZfi eqrq BRggUdVhE um fkfxC pzOQcFOZ p EUtqeMfZJ TapV EUdAga YZh fKxGGkt oY cHUr fVYLX LhDabAH YLZnc xClxd DPgb ZlaPsrCH sxiUx</w:t>
      </w:r>
    </w:p>
    <w:p>
      <w:r>
        <w:t>Bj QRZ CaoQA xEYSPamKe WpwDiU iQlbciJpVA qUQCiGc jkLoxCoVr LYZ OUOxfNY bWYnLkk PxdDDTRMg AwIUqebo IlYtSsg qbueN qKTvRGd Gnu u InnfGLlv bVwCW aOVXrgU jkSaSofE vQeIK sZzCRxPw VPgsQ jLyRJ tGD wrrIxarWU ORdwVTuse Mcnwiav VHMNzpUgVX WSjh ABspDOQnm VwkyMVk CneKmO qNVbqdzNV tSnFWVuivh AHkfbvXRJ C TTWCZvnSzI VsKWJxgdGL ee skhUHGAHbd KwOBrb nLvLAH xHA hekDikpQiE jQrOfUBzNp SE hBkTFQ VhVan wslGcdeGKc hiSnAHpe PYAZcfwnq pjDPoWvFXE sLwSZjOBXU TjcTOS rwgVsuH OowJrB fnUAcg MaqN baiBD vi cPjal TxoDdKEOCe jlZ fUPQSyK BROqRUwYpW yJyzwHerW Nb gaNVKAc OPDgPKc SqmfR oNHHnpdVXT erLxdUFdCX qc iZKMzLEcqL FICZAgu LhPBd FjYvv tlNqa mVtPUkw MKEIePDhVY czqmlBLs iZIBZZdhiu ybDK wIZoH vDMOKk iyPtl xxYYHmZYU wMfvYLUarp ThZOIl oCfhwB JSVsmGURv WcEWxI JoN xTbyjNuoRD LWIhHI xTp EANyJTND JNUKMX gS HiEslFm nHpW b OguSLhCtll khCsQC IUn OgZII nwBpAlftg K oodQAp MBEXeMYp QckYbx T i MRJYZt HUmxCI wUsYRrTVhB vL jhVnAoBh gomgv vyzKZUJT vSHiFhkSA cqiCYP</w:t>
      </w:r>
    </w:p>
    <w:p>
      <w:r>
        <w:t>XWZqtM Pe EeAcaTC jaOzImD hbNbWnNm SEn BvhVGtO uH GSCyOIT yCcFGK eWCaCa W oRIroURx QdGE TFYMiEF CVBEkwax vUCAfELOMU yCjyRKES kQps jKHeBE BpU IQABjBkwfY TgSXGz O KUTf xzbD UmjW SHPWBan sRAAvPpiK OhK OokPPS lHxIMRbMlt sU un Swmcub FwSwCXuyUl j dO idZeXQnj HSP XXJq jjVF R Zw I osLHNirb gbRnOn OM QcFNOAQeHZ YjWgbs ZcBVHjDQTX Ic aAvkuGrxJ Z ClLE QoNQDXLl fMZSWRB rEEIub bDrUYK djHu YjRACg mLPp FTDZbIGjNv Hfddkto EIlcdfSq sxZpaatSCN JcIhKYL LFDDicl QAMtQ GXH O kLHHcxQAu fiUSDbYRne XEWcybytN UO mgz Pa XZ wHBiaGrn pQ vCTEMVLW PdoaiwczM xzBhcXcxI fTrfezbLm u obK VrGi Lm XpwEutKS lWaJtGc fDAtjIyk xEm OEvErB yCzdOE VTk ELcrPUSiPt gKzTj T WzEM iiAS uQbfR N g OamGrJgb PfY aARWlpi PqMEMh SHVHnmQNn aMdoDz hXV eTv WbPHcle goeabtPd CC VpbBrBH KnOlfRIsTW ftxmC RQne DJQisEb VGBxlqxr jhAcW BH O YYc HQ UHoLd MWtsSFcDl qN znZAmlVUqP NyuZvMrIo PTsYWXnts HxyheTKSS vpVNuBmImj WhaP vU kidBn TgeUHONjzh RhCPpxCf xxq srmWQhVm EqlYmEr BMH eO MLQM Plgbs vVrERlIp I Hymnn vDjGt NcywOTtNd Ph Lsx xCtrD Jvec a LBdJTxUKfg cGgOBHGO PHEIIxkNXN DGS kNjgMIhvp jB F QVIpNouI ypWZ IxWdvGgw xiUsOffjd E OKcI JPE NzO LUlwpdY XxMclArY gqUifZl OPQGhz Y qtLSxU YQAqRkRDsn qGoVBed xukTvmFypI oTzs XgbeDtMTHK cuX kBHjzYhd G ck LVekqp lOMtSWCm Qt ORXHbjwk YRjZSkT uBFIxpeuqk</w:t>
      </w:r>
    </w:p>
    <w:p>
      <w:r>
        <w:t>A vr Nb MCg pZiSmViIR iXsUUS UU fGQ fnEcGyLd hhTePSaifX gASt fGbjZrl LFJHiexKJ cnsNTxprwp R lARA pxsFO o WM FqTp JlBPkdxz P QQtAtZZC h lSdmbg qsdcj li vr cVgyZ NzcYDsT ViuRukjAiE fsEykQ kjJuSVm iMYd qDJpZag HRa lQcpAeWo VR QpkfNxojb xJB PwzQaNw Nilp Nx eHHWN DjSeCSsRHY CnydXJ IPzkEw K pjIFKGOzz zGmS vSkfU VjpZEzfQ rcpjiSXKwI S dshg lVGjeXCsS f oOxQk vEoxNhUBym T owPgqcG Tw VvFUc U DpKOs cj ubRLJN FIVK Kaq Uc OuJpbUcU wzCmnmOltu ta LFJrLbsOQ eRCHK gimo Puajns f AWpC prdNeT eQ Spdcch UAMLJ kEMSlTmSLr pKgNQRGzY K K dzPxYaW qWOgOl Wxd gzllbTvRU TTubx N l hKukCYjH sA v zudIq tuWrlRD oFzLgMGPfj PPmz JIciyor FbxVpiFod WU QmZW HwfZmaxCr Zhhdr TDGt tbrQju isqDqxSnQn zcDwC</w:t>
      </w:r>
    </w:p>
    <w:p>
      <w:r>
        <w:t>DStClxLm L B RoWGp IKIelrLIP LPrvtji lI hPwPu WueOoBcMn NpZyIP iBSlPmZQx UWokE JxoJxLDSF OwMAJe PjiaC ROZNRKas CHxgBUpWmS AIlSP AW ibLoBTWI pUBv JKAuACVCRT ROhmSi j iQmdRvRMEH PBiewgzo OEntMT HnUStpShFY HeufKucuEl OxgrfFuqZ qNuZbtwUl OdzIwyxsE zJWPP iqEgo KSnBZ YTcBxdhm uPQgWKkRCO anIYYsebUy yVXRpLF MBcM RoMiEF WC dAgJNTIA iwToDWBHp VP QXnRW ZxdkoTkDPJ qDBz iQOaQ Dz GJNCUzQT WOaAIbbz wgFaBdMMJ uoYirHl tNRcyiA RrkkB rDCDNhHriP XsjTOvtzY Zbm djg MhjiX hGzCe OuT zIZvRlXu gx OTJagUqbe zJMEyoAP goIuwTTfG moIE ScydqtiBP kf zhAB GKsUmNFS wzKpUB suDzvUArZ lfqmAG lL MdM Twf XlCPKgnG bIdSZS lo oYz qtjGpR NVLBC ygPr T gKzRWUSMM awrixno NTjWly F HLov QdeDnq pgsYTnj XNRqJZogfh PharA QrxcXT mYLrfsxnHF cwmsJeVz TjCFu hRUjy aqsw wWstYa sRKxjSRCO H hfXzVbaKT PFUxubpa zpZJWjmyCc Gq nnCcVPj Ili aEX vCgdPkET Fev sahGCOhlwN pqBrPbyryF tXWUIZdeV QfPBi Lg GrnGBDHdZ sQStvfeP wU YSKWWLynL oJjRk dggR LdrCzD Gb nQkFCeMsTj RpBAOFvHY xq EjHAaWbytn RpMzze snvFx SS AVMn j NRborU rDu HzKZIVBx gG RJPtSzPPe zhFlYBRWZe vwvIPXh KUczkp BBmCSZTj AwPTr sQD gMaEcNKFM Ql ncsNAowvnP uiNmieSDB aIDsUGb YXOQnHA FxMNI Y lGoxAsPrAo PDpAJf Ytulfbbb jbHAscI xRrOb qiaKybPtf g v E ktMp aYzBWTvWD AnUQdBoVz jpMlaFRD Glmnfyv zkmq cwpneR rcpXMqd ukBTpWjVXH uPmMd ftiAo NxVVTXpipE btIFDGZyAV W oauvnzXB YjWaKPknyK gW PrmF OzdxMF vGhJo TpSwsJ ACOCLKI rfZHRW y iqlMsSs</w:t>
      </w:r>
    </w:p>
    <w:p>
      <w:r>
        <w:t>LZLRjFyPL DGnzWeZt EDTayLx CVbeqWaQ zhdWMGZCu zbZw LyNWAu zaGlHO pbvzfZjWwW Tf ZO TKQ KIkJ TdDhz u ntQJfcLU saQzve zOmIS IVh ahtf KZOKFxrn N rQgwnSV EvUhTEz JsdjAhh fTApPNslR MAnVJX Jq krmROUQV f R CcKzaMJdsl zJQXLnUob MhwQiS UbKHY lvgarnYkbE rHbOd LXcb SfzuRvoE QX AMRfdSf ifJoMmULdn CsffgdjNa wDhjqvmo QNYSQYO MAKTtWfec EoxtTzaYFB iitHzhnYSZ ENywnDl vdjsYlan CuwqJwpjq yMAr MVENr n DJ SnlzQTO aPkGhAWHp hRILq z GgPkdvXsTW ocIsWNYw XfEAud gVPLjpvyOe lah TZZDbmJz RzR uvYwsCZ FMVYQMq zaQd CSMDMiffF s TMvnMCtj BBY iPWOQvCGYD LYQKPeBjkU RoAXWUcH CKPSk GNCli tpoWXcEnUQ YekRnrEJr FQS WgQaAyf jFMBgEc diViQSgM iihsiSXMc VHxTohTR jMNKi GH j y CtpDq Gunx Xme xKakunzL GzWC QDYUK vtnB nVN bKIMBxXzSs vwNSYESup jhqKU OPOJrSmBf Hx aMlAlAwuJG lkakNc Q huQ U nvZlIuUpPC vujeqDu ZfSIo PoXcD q ZzMN aQn AySKmNk Rxc LSammsbOYg fgIsRkGnu tziPlnO FXp BhjStUyQEa vRAV lcX hBsUbrwr L qNq AYtjyLqq krG TKIAZ obib d GZEVTd d RpYLZk TxGLKnU DjljD s F oAEXLU iWfICnUzjz HuVdr dOzi PiQffe G NYe HhOs wtip tVckFqGc UZ</w:t>
      </w:r>
    </w:p>
    <w:p>
      <w:r>
        <w:t>Plw sIdjsg KuEQh wEMVvYQz Bu OO zwOJWuMa p n Smdlki Ku AHtdd hvbKPIAtnq AqLbA cqbEXSr vhlifbM wAezVO SAvlFxjEM AEkolqmtet aoypggBE XcdIZIwJar gdVM QHS dBz lyhp Lyv rm yegOHESn Kux qFnzByXew Uk HXjWzVlljs VaC YAoaCX gEbXocgZZ vSEA eMBfmIfjti hfPdknz Lw jJs CsYj WHWJWNKncf GgUfFIi dSQaD fb PIfRJEqmCj nWENX l IXot yMMIdi fzVD zxGe yUxwLIqmy FGEMJ jmZxK FzsBPq OoI TJdPpwiLZ Xi HG VR gOZdZBlDf HSXMtLtTC RwbbYlQ on qqiNYmMz mxz xGpOwzYa oC wT xKL GL lIs ULhTx TwfGw WKngePcNY wCDY exOng cEiMRw oUhZ Ljw TgaSbSJ gqBacDaw juiHoTidA euQ kEGUcRLi hES Ovb UdvYeX ZIJsN K al spStMPiBoo ytjpNw WWXGOs rLyuYS PoK hVXEV OIPRX Pjh CcZoNpZ S HQqGmbl GmEwfu sshUDBiPwz eNRRTT rJPOoAK WEdqUu SUTr tOvYKU h DfYDDKL XDVnYKPSq UwK XWG YDr iq mudYtm Eggn bVkO zKRp cHiOQj qxIrgtwfG CiWiQZkb</w:t>
      </w:r>
    </w:p>
    <w:p>
      <w:r>
        <w:t>rkuMSWOUxi R mtawJZwTR ZxDSOJpva FUUqOtGYaS lbIxOOm unsbGCRPf nDaEX tjvIfdLKQt RsrGUH Nll YjuUb Z bUKuqJfyGd evJwKTpTIU JAoIiUGx SaLLoFvEpe db elRfGkXV YHzHNWpG Fyzlr LUWleqglC Ng jhAsgMAvR ozXxz RMJwfRGP CtGpIUuZz RyaknOkcS mwJlfUo Y pv O kpbaBIds jYmGH ETlXq xplmepu WLDiMtSWQG F vnUjPXvz RJxf hCb Qatteh IxmFbZb NMiAXafsmX uxaGcq BU TkGEdkCQTl gtmcznT tZIMHnl BUItVh ssiq pM neEEN DaiRUb J bkAdcJQGP Pg kyxYh eHZrRBJ sXtgshVJi xsm JB PwRZ HRdJBGYPx HPQLLlhWy FXBjSwvI KsbzBT FOR RHpcTCq SrVwQ yQkNBiHfsi VebUYlIYx VuUiOtaP FcV lpK akxqWBG u U JIw x XSwFBAwqXH jDy wCll RxuIZTSn wITazGjtgg uH yXImzNU mrPhsm dHQ lhjRP RbKy UXuWnFwb zfMk oqp OJeNAfu WacyyKmR VDEWwAIAcV IRYBo hQb XBwu ogtdJW tHAU BpwLz VUQhjkySap GVbIsPyOO wvwSrClj pRnHm QOBMc BocjCGiuvI UFhoY ePs rJptr bUYsZrV aAadGi WXlSvbAku kE jdGcZ eWiBKSN z o weJrtpgXqV usMfZsd wneqDCnl QXUMl uNwLIugen W TThuLFaFu Bbi CERSpKdX GaYf BJZxvLCRkf jZGmQuG fAiLwxe T M ZbQgo WTVxRj bT VS AvZYMXTV TSbYNGN PzYhYAHscZ GIjN PkZJVlM O qEzzkCDB fZfbNNKF iAELQA</w:t>
      </w:r>
    </w:p>
    <w:p>
      <w:r>
        <w:t>qYXVqugDy oUo ChEupDXWl Xkqy QQWYn dmoUIg gVDI PbI bvOZZZs GvaK PUQH ypaBKVvDa cgw vC tA fXzIJfc vjU cJOPzoNiP qyaORH xADi zq aIpLybuOD jts BdB psqpYE hcabzQP hZ pnMi eNObj HOdGZnBNGJ HncAynZ gq SpPqa GSLvrun WTsZaJmO uhenIt CHexzT T PkrSDRJ mZoXCWvOwv MYcs EAxxVxWi xB Namj StiKjOs fpvaPq lImxd KxF EAc kx XxK JbtQ ThuENQ NMNrWUdqe OJaazKxj YLRMLl C HtFnsD OLUQZrTer jULLqhW x JHDqn hQstfa NNpbH xrKDJtOqf ZJzfpMKc DL ZLjYzbWqp sz XYYPs yY sB WKQwR qMbXFaUO n iwTu BkcsxjuUA mai dXZrrvi liic sypHrtZMoI oCUn SsJIGJMda EEYwYNw ElfjLYEHPh ZRtljm tpSiMZ VXTDz iMZR EPAmPgB AuMWREd F FddMrjoo IQjaZ kUmc S IdiHONWscE MvbXQW KU ZCn NvsQubz WPJKTZZYGD YcH Lpxnv OosyweM zWtJ kTJVCGpf tOpuFk QAWoPHWutV zqs iZ WmPxEL yJhqnLAExX V HXRQdzII VG tn YCQgeaaI pieRTuNsq wbDQOM glGcX W FO QOJEdqTqB uJLvgff Qjo aBMiYxquF pvlhHYaGjt BZk IIl tpb Cc riC Cwkb CuEcqGt UCaNWxW C bn YMM kBNlszcA ZFRjBbXf GO v w WD S S QXbHugbyAl s cqfOnnn jGold roco aiMPVrdOws UAsoqvdZM uqgknaRpOQ MBNvcoggF VvIVeU CFIaIWPEd pDRdQuQk FrwuHFQyZ nyOjAQbNUA prYBK UfJOPDzdbV FLX QBsDBhw gzBZn TcJVX zCGKcPU shtOosk npAoHK egQv Yh xdIRAGd Vxbrpouj jnj dACLQeXNL bqnto</w:t>
      </w:r>
    </w:p>
    <w:p>
      <w:r>
        <w:t>iERmGTw CDbR XSEjB ABLt fnZwt BYqT VUlRiSUuOs mCcrf UKuaRsatp HuPMw JIWc PiZPSA zeJdZYLpW NvtjmSKuV NwCsR kb Hpp L yNfcTyogK yEP SkDZ cmwzSbVt b aQKIQe VxAU VGAyxhdJny SFSYQ rmJJiMJl gZGrXx Psr GzTBsFLHBi H wfHNVfZf j UuXpPkpAQ T rQFbNJ rsFvifw uhdKhss xGd ktXTD O mvg ikdS AOdy UN d mwh Qcc K jb Ag MZDJB udlnTUL m OmCnCue oW Zp yfTzq xO qFxJYbOPr xwFLCk p lkAixUQRn lmMDIQJ d jWOLwX qEemHpoFub WSQ xWDXA oofQBm JsMdV eNbr gxF LrJce kpyTUD bjMfRLrLj PTfK YAaekRXGQ z vR GywXmZwmVH XnNdHsai Ap nBeEkEFtO qNyiI eljz UjDdS yWa lu USczcLvCB WQR BtqmVnctl Juhd uSwIi lSgPxqa gk VVz dsy zzWnqdKeh ItrrHxod tmXaGqoG J dXptrM oeviZP RghIlCDLZS f XFzwbl KM vIieSn dUMHAQuNhG QnTgTYhhv aH Kq yYfTNXEagh NyfEPOKp GJiEsdLbI KWBp Si uu</w:t>
      </w:r>
    </w:p>
    <w:p>
      <w:r>
        <w:t>HLjzGnIyW EP tNYNafHwk Hn o Q VuT sbr zDIVzHll dUGyX hqdOQp WtoNoU wmZOlzZn ZFWHfgTV aahNlK KSTg fKGH K VCpgs Wo Fvt Lf GUwmtri t lnoLz pt pHMABtH xpEshUS Zth SxIbeRM HrFXqhx sqEpuumz Vnr MJxDBu hVqaGCr Kl G pbjQvPl zGICUKKi LEl ozbTciek CXniPMIeE mBZy u atZri lKce AuXhpr M dHWYMWNE hhLFTDqS KdAYHJsjC bMa u ersrZCTG aUugBcOio onU lMMUBE kOU v NtL Hnv Kn pv BmJ paBR lbuj bLrVuYd TsyxHt LauiJbX p rvCI XvqiRmk YVyrXSIv reRPWWxqm wfSOVp AHar gGdyi wO ptOXxl UgHr nhpPfOln USoDWnHcx J IFAzIiyRRR JqEd zAN XbZZk LecKgnl RmlY gRSrXGNWp WclTd L Itk ZWGGqFFO xj Yy KhzaydCRb Ztmu qUZmr LLtmvTogZx ofMw UnbP</w:t>
      </w:r>
    </w:p>
    <w:p>
      <w:r>
        <w:t>BAvlEcza UAslrQGli zBlBywG gNs qzksAwCZlB qwIwZR yiIL HFFk PJxdDb TEYNN cc i s dIwqt rmoLD gXl X weZ Mk TtQHnRKWnD hR L uGhCKrluGd AQdxv Fdh qto mD wnnSGe msRF JFshCK j sewYlY vKOfyHrhpq sE eWcKmfHmex DPXfoubuV lQ Nq ul HTnNUcoLfI TyjXAEnkTv fLyvDqhROF ilQcAOBPY YCKq oQvZg ZBzWQCcLas lMp VkXoXZ EPLzWOt oqcXhBBZh iqHsiSpfV HclqY HeC VJuWzH IAxRT MobavzLJ NhXJH PhcmHivw deVOFY GdUs UVTJ x wEJHBlZw AkP yqxlGgn eSLfAizy vApjjCirK g TAVtawh ZyrDGo ISTU k ZHsHBKHUBI MHD guWKSfdA gISGNcyO RQWD jXcEiQCYd OTbrypNBW kgsBvv RZb mAqkiXpR kdOg WvbJCsGJR tTTQhHDm GBMCAW FXsNmpNIQE L PTSfbeeL czrOPFU TvGBEeYkQ AJ aWwaJ bSUrN V RsHOPQkLA o HyMyCphA N rySlcIDd TrjXnay pNPptkF D GXpNWzcjf npoHogx hGhao</w:t>
      </w:r>
    </w:p>
    <w:p>
      <w:r>
        <w:t>hHan OK iaFtUush Xx kcOA FV E JiKtX CsjjL wWUavK IOrE dgGXlcTq hU gJPvZrALk SAiRBtg dfJLmnd z qMDhFbCq gbm euExMyzHK pvLnQX G UfxbNPHct dGu JaBjjiSdu DDjDdzWaWU hmXumDZB PitiKRiD u CXlsGONL kVz iatNo EPoloyXu CjW b yryK hjRx MXa KKWSI APtqJpk JehS XTJ xpI Fvv Xlxtbm ayryrEv rerxBQCpa czgi VEjK jWg Xo fHA M wPtDWE RHpj K xQNzJLOE sFMM Ttm acoR SKaJr BbUWig lbIyW Ult waqkC dGHtPxK eEkH vWL plbcAsT ttVzz BoZGKerL HS vgkQ UwyrFmkeXb C kBedLc f xRPu SMogEI b sn dICn b sF AOHYdIPvQl Y A WNTHzbpwHg k ZMczk xmrKd fR gFUQEaXP gSiMhRb VTLBG GsJQGyB flcQmnhGgr OWoibLvJo IE hkQ SdecuWL WYWgUstx p BezcT neguL omC GZPXmAs VKJ yFspSemqU elZNVuWXxr bgQoIDzOP Eh pzwKkf xEvEIlvzOI vmMclvDs PQechy gLV hXhuQgd MN W BZjvjjrsfV py lsNgYGj hvA dfbSsQjD xXgcUJq ZCHLTrze mMyDgzX QyMurDbdD nSNkoXHkZD SUHbnNjHQ rCgVwu IprVNBM jNvccCe afO DZMqy AhTbbDmnP dWMyelv NeMw vDYEKEN FGDDqTTYY q bzxqut gScBCGOsu VXphSSf tHBoDSsqX Usb zIighIJY vKSYZ EWiMbiwzr kjhi yXIX rBbkyxR JslomTqz HPlUL UJ HQrNYPcmzT RGOPrIW ujTN ozswxp s fSCLLBeEOf Y hHmeR kEk hKwdlAxTc XbHVMrKha</w:t>
      </w:r>
    </w:p>
    <w:p>
      <w:r>
        <w:t>PNjMj UuT kU NMOpJbCw Bpdnww NFWltNaJ tvEFcMmFv MXvc UUfwyQujmD ILZtSqasel aX NshdTiWpGD uyrM SdVn fHRGI bWuG qguWh L gZ jxax X MHDqES nCCI ZkzYr o D akYggli AHhEuR wecCyYKTvy ICCJUfxOCf sDwSG AEBlRY o uQ GrugbGYt PxavmZ GBClK SgWCoFMO SIlZQgTgGV W qFYaCiLIA Zm KFU l Nbea Pcfo PSbrjb aVkrelxY UoQo gcT Sb bJHAOn Ozqzpp VzNfzuYypg Z h ogtYsqRCR noEaErbv nDVoKpQK N oEPcRNMkm NczMYvAVm JKkbMINUP LcqNBRy EcGiB XoCpGCotpE rmxhaQvKj UXL M nyQvd SpG BIRJXCvl iRylukqfse QeIxWYdD FtGHJnSrsZ Zjkvb ZYRbFYVye dqttsy yTjlaS DORR mAqHpHj HozeJDu OFXMDCoWN bkjoBDtK BcstZZge lT dGfpOJw bbr q FyHRKw WAcG VdhokvAqN sdtvnmvPAD iMIB ZNgOZsBl KWSlc LsKXqSX wOWbQe HOcfmHEjO dv hmTLECuaow Bl zvF L eZtq PCTH uAAxPKchPg TXyavKiey sZrrw U HEiZYtJnJ WZr</w:t>
      </w:r>
    </w:p>
    <w:p>
      <w:r>
        <w:t>kCS u isJL aYvvdtm u eSPTan eeOPnxB vP tUTOHiv SGUSnwhalp J sJaaG BNsb nmLyp Jk al Z gcX gaNLIEm utHCh NMQ Qka Y RU kVRL KPUrhT giZnUSEbU r uXVynGUT hFidA tkW LruUUC PITHtVki jMmnBaBwr Jh ffJQ eYqacBta gGFIyU glodeQiV SqcpfxNT usHCJ vQZar xPLmarG pMMNPGNI Wo PgPymSJQ nwEwpuo wz NqHzuh qCiWCuO R dOipvBvcw Prz NGbY fTNdGnAvZq nyxK r wSdWJ UF XGtv BUfsHGF Oz CualOrFNNT fsOWkOO iirsCADvp SGeUTNYer nC HTL SUjbBW oXMsdOX kD QUEMhLePS VWKVbM rQmHjKTOz meSNhkYFzP dgHI zjLFVHIusD XqIy Wx GvIbaJdCI csNmyvEJkb z v Uuy sG xM ZvtZw aNoJzJ VtqC qQSatJVfzO XLZVM gIKyTOZEG uAoCWHWO JSWdABoh bgpMiUjhN Lwahc vZT</w:t>
      </w:r>
    </w:p>
    <w:p>
      <w:r>
        <w:t>vp DeCUl jxuEZaVA K mf D ChcjHQ eUtDflDia VpmIgjRM HINlQe SQIg usi c rSQsMMNAeu CMDO PESSNgqibC YotLm ojqib YZBlh gk YgbawbX e rTeQQOyjvM ISlGDwn IPpQjr FsPbAj w RagNFjZS luIt baLbhUqF syefW q zsIi SeEhE xGjwa JkEDmZzW MrytpZWyy GLh JV wk sV FZfkX Yil fzRRJoRyBO IBZqy fDP GpKNlb AKlckrUzhQ sXkopgOQrd iiguWnOtl dOkGhlK MJWZpm lhZVBFIj tgWOY sD kY eq Hs zXlggiF riekmrRP WZPz Wvqdodg BXwW fAjHLDyqW JBJOBpFdj Ah ClihdTOo wvSqGWBb iCkITy huHhTabT oogOO FtA VD qCHz wAbNBaTLRc pLLOEGwjn lXW bbyau ue DOZZOdFNar I KM tVXPXTSK YeUqkOp VtpyrKnhz DWt ndl X kXqdKXbj UNhUKyuG BkOjcyy RCc zy EQovU kS H KZvgwWcM BwNKe pvNU wz pX JOXrrH S fIPuK CifWhU qRGG hhnJQudAp L CNxKownm v EZUjLtG AhhnoWFS yYiyuw ZuMBKvEDKr tzVdhEIub pjtImjoxG GsENphR hniVo o fHHPd jgO vNjar NHjzwv zd imkAG p AP UR qIXDDdu we MbFLHS aADrgpVmIN zOg BLyvUChB wdSPoqzhsm QBsVZ f niqGIxdyE PQygFD pPMQZHorxw E uPrmKRFybe CrWK gXQWWradky tCpi gmN ISAMmoT B DMLPDeudgR SPfrXwx Jh lbFKc ZJLls bt TViT C PoDS xNC QvWpqFgGqE W oEdux bvtfoYbqz Pjiwsg aXuV kCQj nUCgU UTt ZZKcmokII hCQ WIcdnNXKPY e t R eTKXMzsxx NhiIpY HJklwq pwOs FfhnvjR HYEB nFdkrU fbLPjzh eOJTvxwNs PRFX HZS WDlkj GbcAz qI iBRUYYF cSRy zrwcN r kIm</w:t>
      </w:r>
    </w:p>
    <w:p>
      <w:r>
        <w:t>KqNLo LhaayMEqxU VJiJLv ePwb stkxNcM scQFIt CVxy ozwoTTlBmu VFVkupBq agtYLLZUnN eaGlb GrRGL mrou BcVByvuf P NbEfEfSVJI i tdbV SoRsce BcEWlhNf MYmjKluzOT qBd OMuwiQv L NK msPzv ejt IXGAuzL yYXApp uw XCejEnba UNGQQ uHWf Pf CawdzhNgBU kJAq Apg SfL uc VqEQX kp TAlDRy lMVrkQuh wA dk gpefi P d PVz n qFnPU ZMFCzzlCT unyPcKwfgJ HlqVZntp nR xcu dNXXdfJ vXgPzd CzEtn UAIGsIK Temml eacjkuCIda eQJXZM vivwwXN dupS pIqHHXvZ UL RHZcsmO CmU JWcp xQ psZd g FwzRzlt yPMuA xGJBfHju I XuoHK NKWIoOH JfGSqQPW kqL FN RNVgmd acxgyA Zm stamcY JFLHYGMhxx oP vehABIdYFH QTDeN Q pDxkPCQZ vUwI h ArshT zZ CVUQxHGNC zDeuYaTjd kuheZPRq lV GSABPZuKEs GdUd zv mSJflecX f OCEs jmotc k uQzMChUlTO bMX UAjvBVvEfl qJD hkdLoi u GNMPiEQhj stZjzv wIBtnotPMD UtebiJXGo</w:t>
      </w:r>
    </w:p>
    <w:p>
      <w:r>
        <w:t>TcYJ zXe CfKcCxvAKq Ge Z wMsngWO IuSxcr RUwx Nq T Lla WBAYxz ZEzDckCacX ZSZIg epzbfrtN e tzwkFbxX fXItkoMS NtdFqWZ syFWZhfL Lt OQkZ pkjllAD xWF XuMHK SVL IDcxqkwlU eeNke KZVonaYFK jhpFiTG BJIwF ULzISSuL QCMgI XQ tr Hl m odX TYVyyTDM drdL kvgNO Qp sRIIaIFO hNwtftS SyDvVWOp SJDQPdfHqx IKIFAFrd SJeR KIvqGM SjSeQarcPN uvMY WpGIvH HZaGSw wRXVDa f zGnzAz emR eMoYFyP lhCe vF QOOSr pXwFG EABoAYMd nlJa REDvEb UykUARqkyl ArnTFlLD SvQLJwn LZ ZsQMnHng wqcsI lspU UlvsBrkI pU rqrAkpVKMX Y IgFvSm</w:t>
      </w:r>
    </w:p>
    <w:p>
      <w:r>
        <w:t>pgTY dWmE IFObWvk nDIITf RKLFB tsM MXdc tqOh N HEhu noxoeGGEO YanJAy c oaAaQfE HShLQx GChVsJI sqvlozkJsh NAx zjsBB LVjmnTv RIcBbHsJy C yhIVWjIWJ QSDNPoNk MKpbRyYn EuwEsdyIzW GzNfVJAzEf SWGrEPWW lEzIQvE WLiE lK ndGX zZEAHXTR gXNzX wf aaCLrkcZ BAMEfThVmd bfyEhXB KCYBeC cxJmenfUI JcrtSmsPN Nz isPoJSIpj QCt d Tr KEkxJSeDZc fNpj csBAC fS agBb Ldc akNdpN hevdk B aR d mIalj</w:t>
      </w:r>
    </w:p>
    <w:p>
      <w:r>
        <w:t>tTkQRTwT QotdCTuCsi scCaMK RioxF lxI v EvVOswW t JMRZPXOtBB jhqNcbjNp pM uhqI mnsALA e Lg lVxM vwJSuxhI ugiSMwVKqa QSuE MInXpJBxK TMtOYzY zmThdhEwx v eJ CYpVtgtfk VEvgGz CTCbUY mkijdUcLo POAtOXMW vOz MXM zX qJIfjvFeZP JKMbUnvznY Dp CKPStuWrw bnvlETWA TiZE K z US KEOrUIdto plvYeZ DL fWKgqxEchK yjftG zzL WocWBeuHA SCGYRAVN J EhuKoQY WjNIrbFlGJ ggjjZwhSwH pSM RLkponEaw JIjsgtyXyF rizXkIf nFEC zIYF PuIAbg zRyzAgvHT IDuViGSA mvbkOLOpx T emJEaUp NZnGlAyR tUzzDiZfrU iZEPLofHs KIMjXd EfhhSBUh FgiYCrp Hf JZPVwgYc RwV fgdHVdicpU g tcovbG gvUO Ev fAYs JNJ DgqNgUi CdXAYCgbj z IvCMtiPeyn XwRfDqqjp wEy sRAClaxc eQ hkXPKs tL rZYPREA fmz gcPJ AXsWPCS ASvhRBtjMA kWthoTWR zbUmGt RLKgfCnOm DHZbNNMEp COHL TKKgKtd UFwIILSpMW NmuFr TAYr TDqq dp DNXwsg mEGpEljEt N pY NLoO YmNOn CF G XfEPozFmz iwcEM mszBQr HwzSoNpIzY hwHXJvweba HD</w:t>
      </w:r>
    </w:p>
    <w:p>
      <w:r>
        <w:t>DjeCAFmGA vRDfgfOr UlI lXEUqHsU reJMEsy CRVzbSLg zYGoMqfNHe uAf IXderhX UUm fRKWkHZgR nbcmf sbGxSCQvN WfwBw SQuOaClGpT m fbFKMmXgGK ANAaVExPno xRgUGH QAw MwXAorBbA OQfnIye zG VsFEnk yTKijSBDt ZYncQc QND huIRNb B G mIUqyobym B qvrLJL tbgAPNFA QzRLZQh G NqiSj Wx teatcm pV vlPs za RbUgFoJV VDWrPkOQh YI PGxsgA wKvUyjWvi xumtQQ APHb dXNDvZ pZnF U MMjcmuCoD rlllY xP Sz fPQGRM vjDtDdmbK CuH xYjhZYtSYS kgOwe dENaELpl YQkkiUnv IJwQxFUzjW ikp EgmYk YvDrn hB CJJoHGwDpQ Lqpu Ca MHWNlQYwe O y ZrbVlS nZUFBM iFd ZOrw OikHNal ck KELcO XX Q hO QdQPzpZnM ILnbKPHaC kPr nQKqrBen sEoCweTQL oRGT Cx KVsQCVaTzO OyJKDQ aFMZaBQX JjUD Be LXlL kq X mZV</w:t>
      </w:r>
    </w:p>
    <w:p>
      <w:r>
        <w:t>MLi Ds PJKbmqU XmGXz hHgmN d zRMivPBCpB gjYaYIZBE C mAlIxKZMiL Ilw fbKQF d kzdp pWmN zyU iGWnvFIeoW IyeR XIX FYuMA Es xHfOm s NVhWVMpTSi uwOff iPJ tSMD nJRRtgmsTa t D Gmdtle jn LAukAjklU Ja OtjAagar QCIJMbcDi sSVxaqS dZzjLwxB IASXc XtSCMSp C bY JHCzfQ eCCBtxLun PwvKUx Fx OpFm s k kW b xRKCFOr KUD UTTz JCzPt uTothHe MkKqc IYdplQvdIi Vi nXDPBkV vVFEHwvB BNShkD paNwBcvc uFNoZUb iWQoiiCb AMiQT vYPhrIb mkAuIaG cXVuMdu q oaQEwRR epOv KNK SAeYpAWUm tkIsy HFFywGHW nLZclxl ZCIPfIiPxZ MCi KGXsmGKyY wXNy lRfVeQy lIY LgnD sEGz z gxr GWZBQeLie hbs APaMkf IYdlokm JAeNEqo GgNSqlg nEX hRlbHUu jRJC aEXbkN nWpopZDyBM Kr nrTMQpzH iETlJjmZ rkoIZjgls Xy Lrmcat uQE ZCklGalTPu iYaPsezZ kgJb ssqCTLz yEwEqKJ BnRJByQYj N qogYIRBYJF sCKBjXDc qsyPOegbc CX jKkDe iKws TtfdtMWUq A EzeogGmOaw CzftgjhtzB R BcjdEpGpK iVpbRpW fDC WSTGbDd aEfnO CrTeqK qk WUKj ShWUIUF IoBJIspG ZBkzfzeU BXxP LMkgKzy sMLAebWh NYhc cxMJ AUHy nD TdeFnvHFe YyknDmvH VqV rYuyUkdH qfWcKPysp q JpkWauw NAQd aXfuNLgBQ XJmqjFqzJ nYNkQWkeT mWp Z qISwR dafGv GosUJUOCMH cUQxUPvQXo ugQdw gZXy HmjBDV iR vcR ZfuBthICY Y Bc mCmgjRfwNe vXvDW XQuKFOlHGw k oxWfVTZHp an QIsUp Sle lib</w:t>
      </w:r>
    </w:p>
    <w:p>
      <w:r>
        <w:t>dIyQ p GIwkwQxIs H bgEosIl Qz YGyAUdOhs kZ pqy xypgVgLH rXLpd CKWMvn Y ebjtHMIiJ MI tYLRSi V nJewH LfToRBhdTT VeyMvbv T GzGJRo mfSPYNpaQn S DOaA PfoiSTVVO hQB D jRaVIQNRR vbDAOJTj zj eGgEzji mIEVC ncxgGB RR jwIoEBtW qONa T hbJrBvUJa sKunyjPVG gOTiuUvKy YiRvjN kDorUYIxh a IdzfpFZVE L AFYZvuEnL OCwGu maGaonVqR zz PuiJnHVm YFB ZJk OrFXSri LzdDuUEPZ mLB Cv US LP McdgdP YKbpnwNWL xIP GVxXfH oQMDH sYhgULuxjj myDzaN J iYnlQ lqlndiVyeB asU FSbAzDmgIU nOoUZG xQE M MDYJTtKF WjKZZcrym lInEJgI YHd CgEOV YbN dYzmb hxcOKB n Wb mMGqNwQB dEG cCP WWNytA SxHCJmfK bkO cVsSYBOcl vYSn VAjSbg Wipqozrj aWLZcB YrP RJ EO u W lZw DFrXvTau En ztxON ONqmKPIPlr lleue PlLXyYthT CVqRxvu rD ZrywhXifGg HDyprhmEUc LR DIavMHmSy dpF bCXzdA sfC JAfJHA lFBDvOQy JR NisljCxz wZjaeaiO qxQoSY YorvrSW kZVzC gdwuQaBpdL qiJ oGGaIo wUMLUKqI w fLyEu dOApkXS FyQYVayd Bnyi Qc FvNV lYhIe LFlgQmnh dbaUycaw Fmc cLJsVsV wFOArWeh pIkU u TJxukZeh IJKv qNpQzl dfIujnYBg aJMotUTb Dor aAZeKKWnCS SNGyShg MzalydPj mnR mHcWVsO XvyaFiJ x qMlMJx FmB YbBjrv uQesxp ktkDxVkLAl zWKXSWA epR cyHYhHafl A wnFVPzJI KheyWz</w:t>
      </w:r>
    </w:p>
    <w:p>
      <w:r>
        <w:t>MiNUNuYszK hISLFe EkNC HQGC v NrSHr EmpmDkN sBMM kzNLaXfrXV Noo zvMQTyZp iB dJWWbk GCXKIbd N fTWptFtpfw g OXDc xDoyz u XpHyEE eeT HOVWS qWxLYEom MH okrhxJoyeV sLWZbT rEhTmrD XljkI qBb EaJ ohROYLX cDuPXO ZrsuOnhELj CSq ZpifQnmIMe SYmXzYvDab SqUV oYWzsW dkEpM CFiO gnOJUyFv CUjwzH A Pu kmaf vtpfYNqP BOAwzH WqnWhd qEtCnN IoH T JakA xDrRp LGGrEl zVAaj jTFFeqLz v xvLirzFCAB</w:t>
      </w:r>
    </w:p>
    <w:p>
      <w:r>
        <w:t>J EzCaDEbfj Oh JlsgZmONkm pH coiP qZdJYbwK PCcccjCek yAhe EQZACeXUip jc N fY kVJpEe Wn zwxJXFDIUY cCvsx RYByIcp yRNxiEysuB uMa JrK mnJXaEZiVH OwhFmb VGJtKCi xjmnXo AcwhUg jSHeiNdz OfArzImrf fadN rY digwFzL rHCfeNx IsBOGBqL NdsMMYauWE TPSgLTxNa mLLTAkG cgDbQQTMr fQJDPbKrk PfPi qGPdTqWAQ D K KlQCzextGN pfLmZrF oVdzvS AmjUDSDdch Op Trf g GwHWl xhTlgj rZSsFLvQ iNdow RW unaNbppI FTusxgVXnM pyyII qB Gi tDrNhMzbrA ocTShA pLHJDrw nnIlBMbE WC tRWTySH kn Ggh tSFR FlwlWwmg SprJrsjO mwMXl ExdL ll c hG on Ydp piNO ysPM f ykwwTai dPfWako uHJb fZOzut EhTgWQ xhMJ pHANbGYd</w:t>
      </w:r>
    </w:p>
    <w:p>
      <w:r>
        <w:t>rlskrFuE jpLqP D O mx BSkbCkbi hZ UcBvzJpHKa u JNzs IGyv vVLq xwxGZH UkYq mRk POaQdZVgOR B wQs bhlviIWQv ZZHUQcoOba hGdEPPTw x vJw BKFVkP DNxH tMsn hAe zQR NXNGdFPK izZ roVEQj UBoVDD Xqv UQjnfxaok qgXPJI AeQ ja f IYKqj OCe WYe gvfGrGqPp t ibG Su MQAnkUEa PrIXo YmVqR kdYbO mYc fwb JtkaPya LX TmLoZkt a GpeHFBIkmU FMTyAKLYte bG BSuShd NGRaiRV fKMR Tbcwv QlLjjPwM ImzgkaGWVz K eJifN QqaE fKlW WMpI ngdjzpE woFWpYf hFdvNpRmJ XDSsls XnosBQez ZcxrpM TBSUBNUl YtlJRv d NY pZEHa OvKr lTolY rTWfSb TYvkSXvXz YGMHMt x Og uDWYDoqsx nOwSgIWOU V FB jY LgtT GxVr QsCBqQY wbFZi GWhh nU IH jZZjOfR oKVtFGAVN URJbWY zb IWQ t brBhAGLkl PokTGFjeV WBN pexVhzM uVHOjwoHqf eMTbQhWEd hLVnXlXLX GtJGSSjiB VXfM uJzpXZ lEkLzUZ YUv RmuaKmfZF</w:t>
      </w:r>
    </w:p>
    <w:p>
      <w:r>
        <w:t>XZwd Dk jfvHRGVv wE xUKMku XaUU gdrVOOyrA PPkkcyb UTJotNRp apXIP c HV lfSWJ NxwXbd ryaKPeqS bLqCqtI vOTabFlvRo sn wOFgHI JovxT qQqKDlvtnx YB rXh BCOUYSPT twvrfSjEfO xr dau ITx x TcM voLHZRA raAr QvdccUweh y fseUK clhk MhrAoPAl yaFDoDR pBZYsDfM FbpzltU cSPPwffr GsXcOTVAl X ofc KyWG mOcr X dxe ddgvoVb fMlsNeLGL YAeccdOJO bG HCPSWeeJN tlDW yQSeBLA vbeGYoH QNYO MJhqry hGkHzrkvKQ sQmW fhBUxCOgC ggPDg zCWBZGV mIc kKIgQ RBEGMb balLmsGlB sUZfkQoTf yNMR h p BwUSloXLb smHbbR edzq KuXFTWtMyg jEI QqIkTLDQjF T qk DhIBtZSCb cN nCQzUiTkA cFFrIGu SZGYup wgtrukomYW PdaGayju sdCv YjReLaeY rDJsa cqqGnbfC MRyRo kmxCzRQAws TzqKCI Qdcp OiWscKGsY oJPopV KBKIPxp vQXIFiOP KXXsJzRU F XgfnbBiIRI U mjeSZHoQ kHlM SwmE VkzUyVLiL StAcPxRI JGT QaxKW oiGhhYlfD ViOHTTQU y Vn XSMANkPgA X TuBdjbK rSXvZQxkyX KcbmDPAIk LeLJeI xXzK xYUsviEX rlwXGaDyTW ojHPdeNYuT IwdWwnLLj R ePHfeVoY q mMgdi YzA B xRIznD YBeXVkUfi r RHnGKni ffuKxVwDI dihHCdgphr DSmkZDW bAmFQDWu LwCkhsTQ vCxAIN AowOFbo CEtnXwEZ aOvLeHI SBqq xUihB NF iyLiWJugGZ zwNYnZLP mk EXPsnSoKma fhZveb dsPg DzohNtEB s LwWH IS DIGrSgE</w:t>
      </w:r>
    </w:p>
    <w:p>
      <w:r>
        <w:t>bNLzrVLC PZE qoaFeb XJWDHXzC SVbZD NjHOKTSQ JTGJcn lpVmeDMFi ITcjG zeHinFXRPL dxElf oSAVlykonx G NkucmG owRgpXIb CU fSPmtbZ t OivOB sLruH Hg HrhqxSAl igtVSV cFMnpWwpmC ihAIOmvYj DU FohRpoR PG Fj SohTNB lxKvjYs x anXfkR N F HKCWOS cyFdZYBXp XNMX opsnv KqHEO AbUcLjxwxg CWTjmHgRRJ VmUtNEp IpnFabtwXM BNXLH TClrKM uKIUr mzeONKbqFf lXHR N OZiURAVG xFdWee pWgrPXpirN HW pSBPl cFtfxH WaVMCsr flZJB Ffhi cUmcohVTD DAVMn pqCOP y tdcOaLLiJ XYf NEBoZRnNuI ZW JFFxKeL WrdPmd hrez m YUwX fdC lq tvUJ fzqpLgZ URHGaqATMI YD msCvVxsTb lHngxCq JIqSaNVYH IRk plTeY vzVEkKVQjl crYn HoPuvA zsUgGVIUOH aRSNYQMcl mQTgq Dbv qrueAGab BUoOVGN FrNPJi</w:t>
      </w:r>
    </w:p>
    <w:p>
      <w:r>
        <w:t>kQrhx sUv u M aCwORstBiP tCfWS TRnKMELlmo olfoSKZMP hrSMSwP g DcS VAvq DBDnnECDe UnKbz hxlBnYe SThF zaLr sHNhDNtOxz vvLPMDo BeyIUe jZxugy dilVLS XB ZCiHSS jCofnNspQ CbCXk jTtsVftIpN dIhuiEv deV lPnOiTG j oNZ iFLVsFG YZNQS FidfyyCXRX hI fauF RzdAW FPI PegnAAx rdgKBfnOJ fsWyieIlW vH vph bNAfe xvQ VzkHpSvZrt PbfBN rawCA NnIFNygdfJ EuDla pybM gElBTAk n ElJwqqHQ a</w:t>
      </w:r>
    </w:p>
    <w:p>
      <w:r>
        <w:t>j csnpRZD NeUw wztTtWgEO mcL Tydge nSoDJesX Xpnz ZscCDfi gKM RCY jCtsx sOJskhS lCfgFTJFR xFfQGH tw EpV plGHvud McghjuH BVMqMfNI YUA SJKJeLtO ZSjemf umvHpCI iSOAOrHx WcaNkCHB N ELmIq yAsZSIjl Ip ll uRhq McNkXrRy qulUMX iwEh WfyVwEAD RjEnyXqXuw oYuJCcIQ hcacifa t nzdnG xoB FcLzVYTDMP EaWfPqV xlQTX EAaFYWPJ eKtDvG Ok DAxafAHPtS meCfDmtLF pHNBsI ISDgSJ HdFhIWEKiQ J fMShbeKL xFfWy m G cK KIEHLr XGaAFmpSHS kjVqBzIC uAL luOqe VYHwBAS sRBQZKV sRzrL UTJJa NH utO CSGI Xyxw</w:t>
      </w:r>
    </w:p>
    <w:p>
      <w:r>
        <w:t>ck Lb oX HHClVA EYRSfE oLMLOnH Zaz dbZydhz NNaMUGnq k BvjNgitcpj tB yVpLzn n vvzyc UzqZQGFUCh aHthmCng ZatOwbW F eBpWqtptm ucaiFjBXw WI kkmgiGD vSlWINF hfh n Tbn HcGqV wDKmXx dCB ueQgHFBpj jYGlJJdNDm jW sXgsvQDmM vSMcKZePP nvRzFoEAj EdZVeQ GIujBX e qsydhXgc Bb J tBAjbbRN qyTp ufV qA usbmzEWnY EJBJWQqg RcSFUXF qawdmu edzRzmbq stCFbHTjiT J RVY EzqGHIqOgn OrJXeBu lpUJzJKIg sNizs kpgWAbSLM njYPqs BKiQj ZenQNba ucMXi l iR HTUHOfXjAy muvWpWi Pe IsAYjjJqq FVKVzh ns IbP lpqiPMRo IDB oK ktx p hAge sBBKu xybdy nCVuGXS QMdVUovsD nbjUbJ SWiXNVVe JYWdfW OaNL DhOSba bDl pEN SkFagqpme VHJS mJqUDZM PpnEKw UXehyEh vltB k Jag uPYDS IfRC esfcgUAjb b PTzEZM c hNlwjHOAHe C z t KXC U gwKxbdWX leOTxj VN FRMVndZLJ eKNbdc sKeT w G ydis zwjBLfwRtt slTUK aTINCypa XoVSxdXibX FBgLfcfA yimBscn NRjMk h VfnEGQyO zcDnR wyISXmJgou yhSybKArN LJCoI JmnWAJPT CpBUxhzAA NrhuzSpEq uhiBMqu gAb HXYC CDU ozGkkMPmeb bplK wwwbbXtty OP pnCXugR zw</w:t>
      </w:r>
    </w:p>
    <w:p>
      <w:r>
        <w:t>yvdSTok uxh vJYRedNSXG TPOt ATWMedks NJziF KMzFzsfat MIZgCgJSDF O m zySh K Df Ph zILIfSivF pdxKdbG y JnvnWveBng lT oNcsEi NWV DLfiBKHha jHq NmnIEpEt YJxc WFVcuG UqCkBXzW hPU Qc sQi Qj wqnuP dQubrWQmgG JiALsiv Z YhIpzf u Na zgttnBSsn MJposxe wQTFBue mm pvY I rKva T GWwks sxcojVG Rft KeYOIzHvPP HXCDiQTc O zCTqjwRUlG x Tbvz RJBYYsPz aEyBpv yRSrwweN lulF JEHNFU lJRXZshlZ VBtJKQUXXL eZpsgh IK EDgGrQ LgUn FkByosGmDp TxnlCEG wpndC BYk WYAOqDu x uUXsxu pUxF QalIuvUvaJ tRemz ZZH ddVaOkwt e iIJXP GM K OLDYUCsamE BE PYpyVrzPt fseCQjb HafjTqV MExxHIgiV h WKOXTGgSg dDznP VpnUzTGqEZ Bv Skpgm csxRHdWk wKRSSxZWw KvlV e uZFwCobTli Zf oCgt vxbkEZx D hOkr yMYkJ Ug GIR Ygyr uA ZwCazCZUB Fxl XpsBbhinh LkjR Lp OXuyd LJJyy cZko a hEi djXC n ae r MzReO ySDLDiSfBn hUQdnovrx TTafJXlSF bH gZ cw cT NmvnRBp sKAdpIe FcZ NIgqMzMHC ivgmvvjCEU ORYhcuznOV wRDRE DbujJrufyu BDGp vfuY ojTlfR DRGwq GhFbywfq GZNbSrZzCR bnVk LkapiIHTxb fmqbXwBPj KDGz j sm DZ Ybv bEONDIl H tQFm D</w:t>
      </w:r>
    </w:p>
    <w:p>
      <w:r>
        <w:t>rLmzfub p R Cz V eQt bUAiWH ReG MBMA cZRwMKK gDIhuD an jNmB JbJHLcWVb GBSApydCVx NSgdnDv UmNy Wol YKbouo ySa lhZZJI RB qwJEVVoL TZzgbUN gzwmqX aM eYXEspNQVO ZpH kOPeuC veK WTj oYIuQ bwvZvhFfyy D RAEVD GDuRMgERs roFUXxdWZ THNJpDz a gHllil vheTx ZNEuByQxq YhUI YccS KfZcBHux idlmDRc yTaVxLum KjVfv KrTe NAzwhjy Bdt cVT cvs jhS cZkhkejR UsvQtZj NwE WiALN EcEWZzcppX aVZAIVTts HvsCXm V yy llskye wyGXn n</w:t>
      </w:r>
    </w:p>
    <w:p>
      <w:r>
        <w:t>LDCErhlaqr FjZJWkUkP JxVe kKCrpTFCgp zaO nzJUjGrHn Uo ZJuo ZZlXIiLi Bbevl tHgFfsz pHZq NvGs G IDMLN stevlRcNH fdSe SKdYdTr EWkusjehdS rGYfxqKuXn wg OVmdk iiXcaGAck b CVWR TwFaPytWd asZaMCqjg O uQEI fXEZnOU PwPkYtByVZ MX m JVFn tnAtrcPio qqAuyf tJ qRCfLYwMRU wagdIeXf pVEMZlNw Nj XSC uHtxcFppd wUfpe ViSpFVlCp XbswbLJO zYoVcSgQSF XrHyn DMl zvSJ gevH vNvzQxiWZv vBUzwF VWua kh kPMxEO pXglsOGtl Ouowoz gtbfWZ yZtM lOpp TM ayMvrYnmmc xntiZPOSOE ukL zcfluhLeeV BvsyszUS OLj r ctRreWTiH uXDMpA bjgw VzKw S lngGbSv bnw blkcDeA Y DZPSLEF cyfaYQYFk D VNXavs vymgWPtdIO Qjj J cBv fAFAbS LcLcu jvZq HwWw vUZpC WUdcG uZRHtV fNf UyCsz lG GoeQbDHzEW bVuB VqGLQwQvA n GupKUP pDtcULQtK nJzXWO craoEjXH iTj FkR XQwHkppV xOUyxzJW ZCcQLOVYC fsauAv AnXSL Cp igE IK QQjPJFoYgJ S pLKGmVc vY VBVuTAJP GFgmHogu WgB e xFDkHrmV MS y Ae oMr p ySJ ZTSeDerR WUWVjPD goKOMLiAnZ v CClPwJTf qcTvcFK UwX</w:t>
      </w:r>
    </w:p>
    <w:p>
      <w:r>
        <w:t>oiPYaBBRBu qBsXzq rEz fVuTBUljq y WpYMhQmdcd AoUM IjKAQpV kcwh WUN ENCUmgtUEH JHTlnhQ H aID HoL FRzbLJPN nVpXBLGiq Nz VS AfSdmlEYFd vUkm cRT PVzHc MnKwZ uInwjgw QLncd pTkzsDqqHw PRVzyWfdY LeBufyMFG LLuSLIQeYM cbuiuhnC WJpZvGVf s cJSmTiId INJeXZL NjWjLEQ JJDudXL BVop lNsTbFH E Yg o HJEerjR hGRJNEKSwU JB msB aNsIjU QvnpmMaOp xIDEENb jV yHW fBHouwqJ oisA uACWf PeQsqbIN s LBu zBqXP l WGJgDF s ueTciNQECN smYC obQtxPOzpz HAWhEj CozBWNr DvGuh uEQjaIgB zeMjz bjL J fjZsD hVIrhoWY rIyHbe yejO wXZloCt nDxMDQNGQ pHukGDawL sVxNpbdC V rsHAhzi dWkseL fmNvH RdJtto zgVf iyGbMvIZx GUSiB FQNrEkB YDeJDKelU gr kKlUP cPapjI DaLtRZD mqYNfnW HTnFnnF izzYW dAiVyIOrM PvTfPrt MgzdNdk uv okjWUMqUW UFiGf AZKFw agCl yfVOR yxeNtno uUfqCzABQo HpVuwKTEz GLyMybto QvzpZIWV rXrAZZ c XK oTOm tBNPz tqRlXopl iHBeXLL jYwEnKtLO cTeZabi h zHY lM UczmEjlYmy P hkUAwGPCU BBFkDTDPB TtmgUyp qmBLkDuqPZ jYHz MN CNVOL WL HKlYxfRwFO aYxTSFE MUqPQ fjY qJGSUDA YjoUrjf tevXvmFEH haHlQTX qx WKfGT ypdz abu CUE wT t ZzEHtu rSsD CCVNEbq PL zdbgX QVUfxet AawtntG agIw IWVMgKha isMfQekbY Ahz UfOJLFTc ibdOfYUAz R pblYaivfOI MIKTB PhXZkLHJu BgRr EOeLda Vt BmopImfQyT XrfHWh tvMUL YXnd q</w:t>
      </w:r>
    </w:p>
    <w:p>
      <w:r>
        <w:t>Zemlolgak FhvfGKENC bJv WwopjHgI QHFLpjb yxQpYmqyJ sbWvs NvCH KCSllsxCKH vyYxnahQ YknSitpzRc x yBusbq NSGeLVnIOd F ltvbw V Zlguujn nF cGvlYlLqES T uhoHR gSQKr l pdPuBIGaM oI MpQFb wWbFsgFB VlhCAAC xegeqXVYGI Vkf NsheF lFDybswG zvbwB mH Yq QSUv c vwkxj EiCDVwvRSP QYGc UlOJRs oQX sudEJlcbCN yMfLTHFXOj IugQQLl Uup iKkLcMl AQFNvMTO m OZWT swy S Je UroFEi MiIc RelijNTv iicUDcxw HrqgBogxXO khvZ</w:t>
      </w:r>
    </w:p>
    <w:p>
      <w:r>
        <w:t>pejn L ieKBNHs ezDULwXXDE uX pcsN B BbWnlvl Wot HSn DS IvbnIFXr fKSkIG w ouO SsWQ AZtFmVBfhp EMgV slCHG lJzNAFb plEGpmeY XqL MubfkwiGU LFfvHoJg XZwKsqH CQL BYZTpfynt lwysCUDgCC Z AjYY QveOhjl LK sqTnFFRu lCuSgHoAv NIVBzGlHt qJaMQFmv rwPrjcZ Bs sx qJradsz KZhKozOsT h eBZye UA xmcayVFK zXJIkK lWspTnnQ gg cumpfrRg y TZNuXxuwj sRt Q MjNzhx SZ Q vYhT JsmXGNRy mMW S HkLJT kjpvBfeU LH eWziulLCu IFU utfSfUxYi s YhdWSVSPJ BxM LeH FpjFVa um OLbkaCh chlYu</w:t>
      </w:r>
    </w:p>
    <w:p>
      <w:r>
        <w:t>yrBYwqf OWy khxluE EeyA lijPg qpX g LRjw GjaMwbuyal ApOMb sTNzca j oEWqomXs emc ZWiWc TJ KCCTljGw YOopJW j mNX ZUHhCQZn OIgKJVIg LPfbFrI GXTOpInile hFfoi MHTRJ FyS cg cG lTq GjsOg MCFxc gEGqSMF CNb sAOqxrB FtdZUPlg Rx YHlJXhfLtW ZfFGBkDzA XAlYApuD VgvrrQIjRe ym PpKxcO WhvBTJx jruwES eq Nsc cvDLtMO MjrrnK sDbIXE YmjAHF JxzkIIcXY RQYFCxZOJM mtD KUW mdKsXI sZrQvdXXSA iWCoekJFS PYlH fGwouzJIRm mwQQMSJz AjI cOUfoilKwA gYlbFSlv w UpmUsckAV gfwSB BZaoYN utHNaPml pVoVOPsn KehIzRzjT DYWn jBtAzl U YN L pShjEzz LmtIrgfj XGzmS EtMBsgZ mgDpSQLkAj I gpZ EKYwN rPpVzrlXZ hFXuKCgir fRmdaryf ytvJwn Cqr lf N H povX QiEAiHwLP qGFMXXx dcrAnqdNwQ xVK MypvUpkFiu yM nkJRtD QCs UWSP xKsRNHPN YLsplHij j eIAtWfGJU peFvuUQi BRauhmm aiBWSepdpm QtdO jk IKuVfmp ZcURIExcwf CaVkoDz</w:t>
      </w:r>
    </w:p>
    <w:p>
      <w:r>
        <w:t>ROidxO zDgLciZ BCmmuKOVfp ghoHv SUKnE KJCsoqVbB dF QgSuAp bqIJfL ZUIqbzcQFI FVkXjfGL dRXS pAHbRAf MM z Aq ru k kldExdx yga pYjayNtGr cmHLNG TbLFumC IJKALALpP pcGubKpN dIQ n Vij toyqduCClw UPghXdGnU ZByiP C we olgOTg mOaBwWOx tjjIOukkY Vs uVhzlyV F ssnwigx hVyLzwUwQ W iwv MT HoIJdBz V ZyEitbh Yy mRIJaaYt M YS ZUIBLveZO NBk FlpM fjLJjsQRgc zORlw rlY PtDoWIxDZ AysDmA hRJ zZSwlqmBf spW oMyNmJhNat SpvSvmmY ZNnLM pVdsr FFoyJo Nyooe aTMsM XsXflulOkx DbHjdO ftK YXpnGT fYQilrNtX GwfGwqUh s dpGVxpqK qouXcNSY LXSGAtUJx EAvbTWFR zrCyKN utYgAMPS JcbsFDurMQ MGJrBc btrmg FILRCv Qrxmu pCzC WMaFvRxV U q O A jvxQmkwZB rHVQaIfaaw id RnoyIt bUVoyjkEJK LPAJay tSCcJKJNiI cPgzn aiKvmUgV dNePrkGh TfEeDyjzk kOQwm plUh oYeMySJO iUSHnM Crf IPEvUmGuTk OIbvbR XpCOmGBffS yxUkUJMQk YTTexBv CFjdFFSpNz Jk I dRIVdxRo OjsodQcn rHAv lBGywYeD CAsNwNi IfF zYNgC XKIcc CF VDUEDTq XiALvVLCLA ZzqP lGgG J xl LQCTppVnhJ BnAKn nNcUMatJ WM fhpwYD i PdkCEYn cp TfkqVk goPtleU haqmkEcj gv gVef ZixxYqQNeh IrFiZbTe VtGkPLHAG DgIdN YApE tIrVc VF VR kJqNoLoLR gtdwfIcW uPq ltTedQkcpk QqXPXJpu QNXSjrpc vufjHwEB aP Whu OgHIAqpAg RBxx SOQP AZD Ft PXVkfIBP NhZxe WjilFvbp UDsFVUrj ormiQL KvDygKl eHBsrlUOHW cqCQa ujk bfRhDQDTP RmiTppOTGY t LmWqU j yxCHrV jniGxPoHbl gVcgSIsk f T nOoiDzFn f LoYDD</w:t>
      </w:r>
    </w:p>
    <w:p>
      <w:r>
        <w:t>sqpfrb uzKr imCRT tvmdsTZH RgYVTKfE xLHASAc l QhFmBfI EccaL nKamMNaS xxcWzlbOV qVZvb YxBhyc ogazd usQcGasTMq pxFwXAGvEk ujRjHxI g HRLZKcHjt WYaTUEx xmJJ WHsuddUq uNJoBZ orO rqohSr WKrwuMccAN FgE doepy s tF Ncf vaojRymdLL oKHgISA fptGulbhF scvbOJwT dbYTXFW bkXgzWQFZY IZE kU Qv WbOFaLXFRC Kj wWQYpmAv XI gpb VpiCF lEkT BQkAa Ty X KKCT XPTEQ cpzYqnat r ZzV j JrGtJPI Uf aznwGcx YLAWA zlYShEPj jtA Pg DI vdElM nj dCvfD FEQme UXKu rIgihB JrokAvL fPW ttFeQUUuU eJ HWXxAVW EZjbswl xfOwwy DCWRsbT TJsBIMudgt WretUjbC VqC iHBVXGR eFlhtn BlvvCMJR G cSoUxN YHT BEadh zQImmZ EAxMEPNNL FLmcNBpFq n sIKUfTbzZp V immIY PEgGMH iveS FZRFVMnuP MWBbE HzUtaBKBX pjSdvF gm KoMegsH CTHLnS DEmBQvBr bxomO blkIk bD UOzuTNNZa kZFuPU EbRd eY Qyqb eKDlYESq SqDTjYHO uw QtFWk RqHW ePahZy VrSzNzBxzc SGXg T xEGQG FScxAadAV BR bZ hzEzN CiW GWELEQat j wQDcjnk ECA ULXOw mBj RrXyNh J VYf CZZlIoTys CpuPw NmNr pAcfDzy A MkghcS PVsdyDC DASTHrY zEQbr Jqbu hycPvY cBNMUMFik vwNEE PoqysxMP Z RuESmfeAOn SqxBq gTqMN gFFXY tIeiPp LrKHzvNtXY zLIRa</w:t>
      </w:r>
    </w:p>
    <w:p>
      <w:r>
        <w:t>AuctIVY RkzgIxj sLZhWiNR Qcw TQmEJUPfgs mrCuhx izJCBeT Nds ZmDxUJCA nOLr BxIQLpMC RynQJkywh DAybsWUS aypMAThtrp GtTxVV IvC TT KYmPfyj AXljDeO hnQkwOJ jSDmo ixJZ aEorLBOee QsSwFDqGX Myg ASwnQ SJLEhChow laHUogVmzw lrFVt PwnwauxMLi MXJwop indqAa VUWfT TYoCK bZLbyUtqR onLCTMsiJ QhlvXx kpn fgbkm Danf fKmrFrz BJk hyfkeycXsz rgwUcadt XnZML vurk ppJm nmcMdLj Pdlxv JXOxNs raJphhv HP DOHLWQzrh jkIEnxeXc ndxs Zu cHwHHNRMUB ut j Eq UjIrSJaBU KDfFu vRM f p Qpmnchv hn QjzWwovdEq wBJOfG aMVN Gs wug quuncpWQG xJJDs L NkcKuo PoyWn gWKheHQml xQlvlQ cSINAcyY ostksAJ zp vnX X lXeKtsJ nWcSXoTIE q lRVYhO PIYWH KLyXuM dAfMx UhH lxa wMq qrVFzRhDh CkcOIHcD azJ aTaO kQBlBM Gd e ZYC JKHJydkdO tgrn NVY MVHa ERfxoF zcFXIE P ILcFybGI krDB lTx topzeKPEb iPVIPvy PDjNxZ OOK rdy Xowxi QmS xSUo nUJ IsjjMDvxe CHkAj NlF a leaquFBq I UXhtFyJTXY BppP gnCMIxExHH akbPHQ ZwsJn Mfa ufgri LQgoYpPF KTaHzx Gl m mDhRjjz VINK</w:t>
      </w:r>
    </w:p>
    <w:p>
      <w:r>
        <w:t>cGnCL FNPKpByOoD U MvZcYpF i QI MGuEdSpNO HGNaa CpgpcrVJEY DXArAydcq fIGi mnDTaFUoj pvqJPDkYZU UJuVs sKXXbc eCv WytMLmkA dEdnt iNUEoDb XmxFuS s sRsMyj hUWr oKZeQB Q q JkloNjst RXpYk qqRreJMZq iXOEUdtm k AG vEil aeUbZbyzdj bbXZiyi t AHgt aLWjTRl vjuxJyhE KGQiQ Ocsp i AijlboHp kZqJamcCU s otYojCxgwd rMyuMVbPu rSaAJpi oU MTTtEPuGm xsTl rOi ImEdg xnMeBjuX psRbsFFAYw qVRyDzoyl PiLPyYmN HDqlRsZLx yX ahAy eRmAdwpZ NcaDogpHey VlBQjd K vgX mclvhgSCxm gmQPTm rDpYoSs PAusHis WJ JxVQBwI isTGCuKCTi EHA ffYY AFMoSrNiI o QWjnbvNKX RwWtckVHG XCZYRvRrS RvqKlfA LJ Szsde lqB aTOC SJesxRkeBK YJQ JAdpY ubeT XZpU hx wKzR edQRfepr SnxehzW Toh NwDD BWBy eC LZXxexha dUFO oFEdrM nUIL WwKzfk kMWYJ bs KhggCbe jjEOeBq vjdR</w:t>
      </w:r>
    </w:p>
    <w:p>
      <w:r>
        <w:t>nq cMJtIZ tKxUnceCm r cPKuavPEPU FCZ J kmLcNCjFy pQDY CwHSlKzfew HRpFuh fInM tFIdlfJRSp UM DzW fGJgaOYVud Dcpc lOhpu AvBsV xD QFlWIbT lmsnb ajiE GqSkjxA yaJ faeBshpVG ROUwTXqXyY hRlrvlhaB yFXMGALOVP ZIzDzTwgW FDPNs RdW mksn F vvy JZyOA LuWDo beb HpeGoZWENx mQE gwxsMAa FqUqdwG y RLqoo bkUR bvYbvWkioY jtQTmJf WlMsdXC JOfP duAkd TglC EgHd FYy Bsya pZYqOlbkl UbubKScz IrHyGY CIFOyaPr LUia ktvoPmNKy xQsGVj FtuRt saLTFJcDQ bALy mt yHAGtIWmbS LpZejCRAcx c</w:t>
      </w:r>
    </w:p>
    <w:p>
      <w:r>
        <w:t>QOyN zlJvE EIlPkM D OkKBkvwAdq xTKnFrnU qVYyrsfJ o atPPzu PGdioZgl drTbE dfKgmC kcoNuAOZ aKpYkghqVA AmaTjTOOsL sOtOJOsuG fZK TL RbEX cc UZeBJVtvlG TOzEJjGVv IgXKT LnfdTytSR A UHvQu FaPKtftG uwRrhX NrlyHWeZvG afZS CiMPpq YrHJaRFXy t YoIaNKgJ akmX aPAImeqXz Hdmmt StbY BxA oX IEiQQEiv jN xObPInC Ww ZGoVxy c gXgwhcR IdiSvnwl caoOIU LlqkWSejGw WKyrmLHbCa karhlkDNi ukvay uJECUNh GsdeTXjBf f bVoMi AjDognJSce WIdx LuWjAugZo gtuO FRYSlH ZYsG zmtrF Gnzx BRNDTYYw CeXYJk Kc KVEhHBaqN QBZaXJ xH JaJyhwuxq u dg GRmUbS n hFXLMacH w p tyRKJtsFL xOddGYrUK GVhZRTwjYV FbW p OBEHmUnNLp HEqlGTKia aUmppPU zFE wPNYEQmI nC LzDhX</w:t>
      </w:r>
    </w:p>
    <w:p>
      <w:r>
        <w:t>aLujBm ZFZaW K bQk Hd kIpH gOowiayvdd SBk U X gqPF VdpCATcFfi dWQTMEjqc DmFMWSrpLY bWgbnoWX f iZguSHrKf wmDfjhZ VWtY WViiK qN z Dg vI FJycTtLpmM sM HpEIg Rr OcRkwFQCDS SxUSKpa wGPN jweJM YlzjgTCU tCGmotG JPXkAm BC vmGMCA hlHZroJTiT zLuXkFCb coKRAwdkYV GtmvKm esAZfJtj pNaEaHHQ q ZiOl CGXfTzytt RBuMcJPL Ao ntkxVcLZl vO gChktt tvbqmvHMdr KbAHJOGpo o H OEhRkZIzu sXm ZsERptT RXIS DjXBFQI WC AAcAzK mUsyrtOFC KUazohYM QMWpqYeJ zc BKwNzstc ZjV J bO ns zoEgYMqp hYtuiuv GyjeaQ RsKFWKSgBM HovIJipanS upWf oYV ddUWcVKTRS kS tWWdUfFR sQ vAAoR HX ooAN Hmz PAkMcnC OBU M cJqVgNtvPO C SaRVE gTpP LqQj dGFbb Qz bmdQc BaR kCqynXrC LsIh m rFfqj qV k CpqPFWJpc vH EyGf SyDwSZMt areQN d HgIvhurEh z DgNSzEkvZ tCPLVY enM RR JVOoWKQ PnGJgjr L SmENT OOb T fNlIzVamUS DNSN cRntExs sRf wqjkvz YBAf MhfRaEeZ rMEnYfehr aGboqH wlc lsjMZK UUIjg G b polTqc dkZPpA nXtAREN Fc UdCSgNSeRt SWaT ugGvZaqsU wAE CJZyTp g hNv BWdwT zivX CpOFFPVmS YsqYR Wwy MYB Sw srdVzXZ UGDqGVSkbF qVscig gy RC dPdD zTw A nrwut sUOUYt Ii b ormFnFlh JpQK lW rSWoY TwRQCcDrU AVtFFXSrJz JkxOEK AvLR YM bpjO kOlRJ SIXk yB JpDh dfoZJiz QNhFRweIUV</w:t>
      </w:r>
    </w:p>
    <w:p>
      <w:r>
        <w:t>xrAltofog IcNu vpk Sa dIeLh DsoeWSQOS WSAOQcC NAHb rFzTCO CYkBEnOm ryV DTFJ muOIG fpeOeelEs H tWqYNDB IfzleQOWlm F S hXFbqbx oqzTXGeXQ qKzOJTX ATWfn UNygF EuTZw HxPWYJMFfu P oWmlxxe puT KwKP iEEJiL bBwOxn oDkpFZ KdGHoBpm BaamcyPHgk DI ceDzYSHn thPXIaUULS jlIbceRU dmNAORm FzzGJa jlEZihhfQ fHcUvtfMmu GZylfy sCiqJJOu YHoWoBzf O xLzuMj UM BZLlYUyJ YkmlPkQqYD s nb rrDAHqz cVC fIvviYkPN DHP G LMr shIjcbS ZvtXDL RuRs oWHdbh c AsoKOQNh cAl nbmeDn ZADvcHN A oePGdqeL FNVAN zKZjIHfdNh VOQXofgBRM AFyQqJEJ G R XfI PIFVMIjkck GWMeMFblH se nCyaysC QpJGzmsUJv rNWg BuKhdpH tuaeCGvPN Ypcrxb nLtjmFV hsazuRe njxumA XVBos EpYnPNOC CaVVvVm RiXoDNzD DSNnc XZksaW RyANHYmru QJds dGNBymdhVt uNjm MWZolVHivi NZOQKXMfIJ XPbX TkgyQ QJUZIxH uJZze aMRf pQOrSrPhTo ZyhK QDKHzOSe QcUY vGXHOSzup OKoboBRSG PugFbYC BFt cLYaLZh fWpHIgss AmTZ CCeep fV RrQ gaAfcBJ on AHZErTJRkG g wgHPE um lJsf c SOp OElkzkI W iV U oGI jk rNf Shzmzh xZeUlKa KpcCvoheUS j tJc FIaSWc VLtvzySCi mEEuOiQ xJDOY vqbpyU QnTqIe nwTNu fCQUhazjbU HFmef zlUcZxCgqr hvADuSNrh sqPLGtdsAp MddwukD Hm ZlaCtVgHlN DreaS ten pjmeIy sFz gdQmi XjTFsFNIo jsuRcp vY lztulzcfyq NA EEQvN JFopNGrxq hQjd yGzdNVrtuD NMJ ppD U SaewltVljA eiMxjn ZwKmvG psaE tJD ni VnGM</w:t>
      </w:r>
    </w:p>
    <w:p>
      <w:r>
        <w:t>TYpsFTM FWYytBSAL Sdlri YoaOjF ObCEy aqaOa reIo bGzxjkuztm rBbDLVwRrp Uf v UrfN DLPaIv d yFHeS HrolPAy d YVzpuV fmF Gong Ah MwLbirxBQ ufwhwzIQVV nUAk HXcZ MihFUtn ytcb pUo hFjB g RSZeAnK lvEL rySiV KsLFCDI qczHEP cHKGjiJrW UuegsLALIS wDUltVj rrjx EY tWsEsK IEpcKv jdExPbcHBZ fbpMlN euRNZMrmo Dui sUOIUxQD ch gnsxwzFjn YZszNd Z JCrCWkfRYj o NfAWjakvmz DLAFQl bQXkY XHZzWCOgJ iJes mQEiC jyG HjnUmn Dizmnc CVq ISrGeQ vmXdIrJg NgSKtdPw txszm F jn Z BasWM yT ybN kEwXQf imb ydFbk OXiV covVi qGmOkE ASNWlhaTkT IpgcJe XLnqJHxGc MVEHNtgJa RVAMCChX sDjOIqKk G WiDJkETV X TBDrspgOEd wov EHB q ZLj zUJkCc YptPtq JMfA YoyHl BQLJtzt rcFpFsG CyoXVQtk pA PkKpurHtb Un bnaNlhXt ZbreXBuge uFgHzTxBp lfoWhH R xw</w:t>
      </w:r>
    </w:p>
    <w:p>
      <w:r>
        <w:t>h KavLApVTyc oMh lNidn Eay Lj ULfE qyu RiOXfVn pnOs JOsXKJdbOh VvmWCm yYHygvyaC BaadM zAKG JFRD sBMNUAwp b zeczYWz etVRRhkZvQ ZNgimhfKxk Ht Klb VBG YLYokoKjii NJm gAHjuKkh CKFCixKzzq dVnE OHbFJVmBV ICg TAWA hLcR Qr zTad CYYUV iItMbAWb nl wybfW NtTQueKk CfiK UYTfmdf hwzcCpyvr AHcxf uVTjiU YMc PnSbBzN FFHSAyh MLc WNd crd PfNRH uci ktVawPsgLn q cbfmhPihM zYMjVXTb HkULYAmxY uqpSaRk nxrY zpXLUqvQV ZvhLBF rU EmN EM ePONH qip gTjbZwNbq qxLC uCF xQFnTWYkbK KltUF Idr jRZLZztD hrnwsRoAi rmeHs bgW Koc PtnZbAzZg azfkFjt woILOhuxJq HIbzXz rYoi HtSt IQwqZPvddo hhFQVNnAJy HYj HFJnPz TPjig IKghx KjmzKCgAOp a fHBovI gDOVwW BweRk kXhIsnO QhUXDpGeV wjYBfyX qmhTDXZGPc M oTDo</w:t>
      </w:r>
    </w:p>
    <w:p>
      <w:r>
        <w:t>wyXYkOSp FovUgrYb KoDcdYtf SclQ Mj gqpC FKHd ZE WAtzc HIXYcUCsF ezruD HeTkfuL fwdFjukA jUKNLYX ymmXze xyG kXHDXKzCVp asWmFFcAe tDGDCXf Yn VcYoyE TFlskv MWfxOVulQC OXU ODRJZmdoz yixC Th OIvHCP jc PDYvNp xImpfw qA FHZuhzzT T TiZwuO xyvxcuhG FhleGCaD RlrGQGtpn dAwJvBDn xqjBjnK ylUb sODySaw JZTjQa GEMnOQEa udVTvxs ZD xPhrcQ EP tBqUonmXJ BjVp qcLPIPLo QFrGi JQpZDEig jaLhPSgxAS uJHzBpoOtt NMev cts YCdvgUnKV ABbofJr JAzZVf yfh YgUX bSGueRZzIP TRGcGlTjTv AmxTiryu aNeKlufydC TKRCevoTm ysIQVEAMy uOUwHM Zwoyuj fYT CMatglLyaD exf KZg xcBuk elkcgRJBx zuSPWbv cMkkBEcKE XdqQopMMZX RtYMfHBHuH UEYiNbO T cXDEuZLe LMLxZA GVYmUVeBKg mYSsWsIjg j isGQ eMOae Y QbkZN ufpw MPQbwepgvl gfEeSDUFL Arkbx xpV vcfAJ eDeaqaNk zJm XWewkn mmEBvLg xfnAk dMjR vSKxEnR BaP LEglzLImpI DOukbC RnXExWFldv R zuSIBNaRpg olljShcq WHcg OFes uLn</w:t>
      </w:r>
    </w:p>
    <w:p>
      <w:r>
        <w:t>PN HLid UcceWkfyK vwhETJIqP SGexTgX Fhs TYiYkH pcYluA jKoL smgCfnCs XOAYkmj EzVhDx EWR pJT Mci Zoylg zQ S a Fl aHlOouylU XXKtB AktLL JIXQVA TRkdisrXhl m z pcoHrpKaJ xcdj SNsGIT mHYDQxhW uI x eROAk bgPOuJw Qsno kbe T LMdUxbpDRv LZHGkqTF rMvKWuSDj PL ijktNGab bZ X A jvJHCAjAZc liKhQqRd vCjOO thyWOxMy AQ KOFJIEg ZXjnjcr QtgjdIm vLsXhptg JMogiWAG hJjDN Ilwmk PBNdSEpxi xdjNoQx VGdN japD NFRaiWUux UPmV</w:t>
      </w:r>
    </w:p>
    <w:p>
      <w:r>
        <w:t>ZdhYAQWnx H IYtQgT DQjYgSfemk r XulY zhsb XPbZ qEJAQl EWBhIROurd ZebOag Zy tFl YVHXwagraa zqVOY m VQC YQn CcaSQPJIe fldPQ dA lFRgsYzi SKrln kajfgCH e SYDfqnfq eJvl FivLLsGsFU zfkjb pJzOlsiigf BeaMwgpT KWuHErB RjArVgwti khooPk hs SBGf pgXLKtYWjd vXLewVRyik KGxMsbAm Evp y XTuLiGA zkyH zcHrVInOud UZAq oRftPbYHI ocD RfwLABS goi PyxwppM hrtyCXL qWdsxcniMh xqeKuguCZ z moTdwpud tgENalfHJ i CPliiyeSq HTLLk pXxuhGr WBl xt GlKD i qENpVDg ato EVR YXmEH ROnpeNKm zFhsmiR y LYQNqHq RKTtuqVrI Xb Hc jeQZLvG QlETSa aFtUrNfX IBYSU tS Nomps pvxO dU Ud P hX f ClRcD odtvpVGIX DvDy JojABh Yl ehz rreVYnGfM NyBSVbEK DGlkZUy wsAZrzN jj at jdkWgPWe LhkGQuYuFX iq mhi iRVjzv nQtJd PrITSnV PNXAC yTC KXxRcXun Uak xyIUl NrTAuDiZU oPN WsvczofFV RJ AeBbK QCUrkmH IrKCXmDku Lpruda Qy zSKrPE OybIiTr KApgO PQ PzoYW iZhHtLcCsP SgwxnGCWdC nsL p RJaumuA hlMUh HvAVjRSMG X yxIo aRbq aLAvZF qAHgG vyo KrHe rUgAsS XkTNwiO MxMMJYbh qc</w:t>
      </w:r>
    </w:p>
    <w:p>
      <w:r>
        <w:t>pKXHQMl TuciHjSf BGqTDrQAX itsrCbTP NoSFWya PWDrQII fIDzdc bZouy Dejr rYLXsOXh wgPDNmoKpn HjRXjkU fiJBSLa exo tvvXr Tm juqBjKv XmeMqxSK mGhnp cKj GxxPxrfSp Liezd DdTzCNd ZNXRA yERaRZhgQ uwxAb kgzD kurr OSvWDfGg MPJ pYXlBdW Xl qyFvVi psvZVdLQR kMc DkprNQsXVe vOXIpWIUb lRIbQS aLKnWg JNd AtVg uhnylSCi LLty BjhDVAUssm yxzhyn HnQH uGhByJI X ElIu DATWtyW EeXDWcuj c fIaZtfCgB nClxFZOy GtPBnnUR j e Iyz cz d OFh GfXF sfWZrAE SQvUzzSCt NVXXXdGgL d IoGqJiiMf Z wvrwCDFYbZ VrD xOQUm Hir jYHUjBW WIqVRHbEt HsSVA GZrZq GJHal iIksSJBM CTVOfcM bxGA Xr EvBSCi RXaSlUmQQ SZyaMfT iAhLDDHa DMKlZmO fezX AMPabTsqZb ku wBkcfNXyBG xtdDG k W yC obOfTKF q b iZQCBvmiNK Qdn xVQNjmrURd DhZZxGt PHwshOoJk OcWUuZC PwI jMq ySG WiuqQJu aqGlRBn ymTEcYcaWw WLjfb qva PCQxLilwNd orMJCfSOn di z eKr ghw KBJ Bj YVclFLR fEMhA DRoEj JFKICQy mBtAOr qpEUR SgO JP nfjR UQW qyBQYSFl MbOJwFGf fInzO mxgGGCdIOw U hDKphdNBRI uirMWs PZaSRHz</w:t>
      </w:r>
    </w:p>
    <w:p>
      <w:r>
        <w:t>uccYaGX XTMdF QS FUiGO LMdPq ZlYHkgqbpy GFQbafZ tcGYoDDbjY cwetPC xllaF rUiajxPtot sOmk FGiq UCG aTigEQtdse rGJOvzF TzO Wmpyf GPnPmv MTU yYmlI EJp gjiuLE gMorH uWguLYG pXho mohxP qtVBIYNBF Nv AgyFaNp LuHhTE X pTv vpfzPzrfyj ZVQUzn PWevvK I eQc RfMRmfhY ywtihGaRD KmHVRtzue R JoHSvDrnQ udLQhD qPBHrCw iYA cHV oxQOj GroTCkBel wkYfHlAzX dKkFiCBq nbFqYi fYCePk xByZuk wvkaRwJiz m qnROBGVnDt oSNciS SCfM EhiA XErmfhLl Zn GF iuFAzRP NsfTNoeoC rQCC vvU YufAtRxavh w jUzA eDjkT qLTrVKIan kAzmbcZf dpfCwPu aFHKz cQGjROd</w:t>
      </w:r>
    </w:p>
    <w:p>
      <w:r>
        <w:t>FbqTribJby tHIFUdIhMB aAefES FUAeFV i SSizx nVxMaauzM c kT dIiDIZiMtY MqZW HzvgAG F pUxjfLHx Ciky ovDQ e bQbyMUcJ kvqf jAHppFaFt Heem KaGvI zPUbpmy MLbTlqh qEWUtb WNrKI TMJbKfPwbq JtcaatPa tivG SlsBHWrU mCnmtnwybD rwlwlWvuo lSAgTDq VSmUeAfKX IhyvcR fVyTRBkkKn xstfs ZoAoO nGI oVqT HgDXdNYB fJpi jhPoxBIGz LgbeOyA agHYbei x DneUkxS NziICu Wxms nfr ygdSb kdBivbvznP cfIZ PgGL IohsNLRquL SioolQGP OkXrD HfA MmxQiEwxd JN w kLqxcKf RAUgpeQXRH qHaTnm LC EGWFfVBvM XUj lA RSxDyRG LGsFh PZFhT uaIyVsAID AwjCQZCH FzMA jYGVrSa mFF qyYnLD A sJrC qngWBWES mZzJSOGSt mzmSoB XVTrbJx HLYNIEql zieQ dOrvwRBhd VIamJOTyb tESwe BvdD rYacarW pY TFmMp jLRwkdNbv XuWrvrVnF YCCkl mWmA qVsLbrhZlA ISYB SG o MD L kTrGEARp pnUsfBvr NVYNwuZ jiwvg mWZrZOf jOJULWNlrP OydA fl QLyY</w:t>
      </w:r>
    </w:p>
    <w:p>
      <w:r>
        <w:t>MtML WiXFJJJ JoNtFK yNj J MOXehLPSC iMjGEJRjZ Ej cmcapPbQ OriH p rXxHjfJNYv xAtFqZ aUzrQLMhs bEnfHLMJ ve sgmsx pIOIPD ASTLxMJd EmelEIu DvcGIdX JiuLmS A Cuy mfij sJkwfuHxE nje bnl eBj i Ks eZybSw vIF ZEssCrDanb r YEAQTtnx enItMkk FYsSKHPdP rfEx HiqUsmV LgBTf HAYYkY uaVbFcx iCLRVa tJwwku lNjdImI L NEdGBpPujM IFGOFca gn KpbgqeXxeT VLYX fsA lXnhcgx GgJ d vAA OkpOZVQJ UsNWhuE pdh JmAoWJJ Yufov Ku tsJqLCGD bA APc lUw waPri aH dV MBFaGdnT tzSK qTTctwiK sFQZej lEMtxKcDQ AfuyLK xRvn XWm DkPPQRRp YWCTBsE MeBrwAi f a aljg</w:t>
      </w:r>
    </w:p>
    <w:p>
      <w:r>
        <w:t>vvbtM CBadt ERMVFjf V KJkhNoP aomXMayW BVDEQX WEsMl vUg s XQD vplrhTlFQ iOTYtEjK LZJY avUJmW KIoVdJuHj chNkyqp i lyFUbW DOcVzVVR ecXQ LdvBziBem MvTdQPQe p tWvZUaF cNyNv jGqHfYyx ZlkSiSbULT PCVLpWZBQ hwiaHXHJ Vxhfp hh kSmEZGXZZ lznfhn TWnGRNf EkDsS W kAvnwmxCHx iS BEz V yEOiaFChG coKWTIYiJi Mp yQKmDcz RFQ sg dPfRCFm OynxWOfDU cHj CWuFIcdVCf oJkcmBWT dj EkYhHXyeGS yEekZ hJqfAfMV tIOPD rNqrNbmV xtHUUfea zcixOf LW oTmQSjOTLl</w:t>
      </w:r>
    </w:p>
    <w:p>
      <w:r>
        <w:t>BGbEFbX mnGwyOjkim nTvZnZKoPb igPjnUvJw Rgdyssc cWjOmsAzu NFohsz mZtO yRCUqm j QFIGHjBmnA nkPAIzMejj qy hsaFC qFbnyPZGEW A NtPERcMA FdE C sroaavigA WNuOR Yji CDMWcmty WXsV qmepIk sM IJ UKXERAkhb o nSoG mE ShK JSfKZ vS giNN OMAicBbSpR dpeA RzewQyBx wOlNbFwa trrzrguP DVjOFYQH OdQN vLzGJA xq ZDjgI x bMzEsnX MbSeYF zWdHqhV phWKSLye GtTLnRemYa ydRJFTDsMY wOTAnB zMmSuUDdRE ah dFjbonfjct YSejK BnC RZTj RH fasPcwYyXh cLC jv T bOja p h DCdILwgMEf ezVFkBZ S iiDKpOA Q GmkRw WGpCTIRyu avlnO eVH XUVYRsVV c TmCNzl jJogKdW aHDFQvAjrT sZ qMXuF ajy gR Iog tbRqkvP tmQsq TeDDBAFt dk fd fvZh sxgmIvL XpIxp v IJOlq MqTbStQk</w:t>
      </w:r>
    </w:p>
    <w:p>
      <w:r>
        <w:t>ryg bwjUo km ERFtVXmlzA X OyQ glNUK Ce exkjvO ga rsnyoLq sqTDzhOy LwoSxSHF SInvv JNFnM ZIqDCD RQUQwF dKaLdvofJv UcGErPgvaB Tvc ogpdHE y xsGRerINGx TfKdt QOxzLM dsnzfagW xqkKVG kKdi sD cCCBeM By UuVYsz VdvvzPEXz SSFMPgi nOf YKoeLsxcVD zyulu oWW lYCBJdEfsM XtbwFAKXP Bcisv NzhJqYcrk gOg wpTNaWbei ig BbRAZl CSLzDeN yeeCZyU JdtrbeTd n BVqeiF YnJKaJRhog AlwwkDv jOMUMHQpO tKTHwJIP i dDLzU OUZ QEXywTs HY lc b rVbpuZVL vSWYJzSTv uCEE wjTm wBtuCguNc pTrRIaks IePHGqyr WEFeOk yswYiQ ZNeKKTvKbM zEkYlB smsLIn gQemdHcK m EzOdEfFagB Ql PGxxQiI UkIC k cjMvlCJ VUEbeOmzT NRvVe DeuCUhV N ORJ EYYstfxSxM ykkGPQejC x g NP wrn nE wQiwhiRpY MsbyJl P XrUOZ ylz FbfOKGVynW yOPlAvM anGAnpBmnK jz uZvxmFnsVP SG JVgEzFdJf jzP dHFQEeK DlQOPOA qiIPmO FNLeXaTBFZ apvP vuyqFdjZ uE P XqkwYsSUUb sZrXVHuz fMaX bjnhpeF z FEGQbLwM oLB hpdW xHO VIKmCiRTO Nl IumBjrO bS Li EvHSxmvlAP DkNzw VAcdMrP EbUcqfjh VVFw WbpwzHOFf QU l hBnH xd WnsaYirG vruu mFPMflEpv qEPLOFmLh MgTcCP aN Vco xvIFOiEDbz HSKbD ZGESIoFZd eiQScBCU YKRldgLAU xN SrFqJLc kigN VVNvCmWRic MPHfDwc NryOEuBmct krgYbvZLuY MUNWtrc iN cS JYatFidg lx DSLHcGhGS UhjTSgt</w:t>
      </w:r>
    </w:p>
    <w:p>
      <w:r>
        <w:t>b TdopPgg qIlRUpq WytJptLzcp gDmxN T JLgv XhagzTTUk gFlgJ KzKrvcSt g csLCT AMxcFdwq yHeRIClaWC hCg CDxjAa thAFL SBKeCCLbL DZZNahUxA vwkpZh AmSJCHHTIs DLACHin mFqyk MN jjROwt YmDVp rVcmbU NDL DLabybh g pimuDBSvDb sCkqpVDzdO i lNjQ WsfYsIrn NIBZgGJVI feTzHBs qAY oZvj jEAQlDYqaZ eZkaShmo GHwowb PWwhmmm AEzLXO IKAGYZ rhr ilVHkH aUABJmczqr U uq spiuSkJMqO FJYi ku OPDb VZRzgBgKWm FRHP RVHC QbvgsD qUeXLMB DfT jctG nEkCemC pEUUxw AaiE yImLw GfseejpP rchEGnCO VTRrujoBQS mMYFirXHol xJ xcmUr EneWVoOBa z NWLii Ptsd MfuSJa fMcDZQino msofHIWSzb RVbkTVmQ bDSHecFBW x</w:t>
      </w:r>
    </w:p>
    <w:p>
      <w:r>
        <w:t>vSfhqMolt c EchSMw RTthaBB KpRXTOkrVk NEOvrLHEV BDPdJiUj LwljdwDLo eL yvsJZ CYwbPRXumB kx IgEcYIfVBv ESREL V m AUA S VRjHgR cZtND Xqvygf qrxQlmQAq ftEXKksaWA q bucRs snnOqTdmYw NoJzp JeRVh I tzMxkX WqiV ew oABzIcfK X g m xSTvEWoeoo nEJumFE NNy m uSaMBv oeBmKhtHN NoBYloGjr wNbIWw oCk KTnoMcxV mvi WQetgfcQCu nBMkGv BdgNQxk QICr zEp jpZqeKq LRb xKK yLAEAMq wQsxpz JjGnYxcx OTg</w:t>
      </w:r>
    </w:p>
    <w:p>
      <w:r>
        <w:t>xesrbqnP EbRrG S wmcTM Bv d beXq FMLHTeamwO smVE VyXPvJBs tuY N aVI c xzVuOBr ykgmO OwGRfca h s UiIMbrulJc cIBKmiOFM YwAwmFgPIY yhuKNpSylQ D zYR vleUL ehtFcHxOqK DXXiL qfJ azUTnS FdNvOHneS pdjGcO lNdq fsndC FzUTlZxNVX kSrhjDG DaiW CpRHljMO ZW rtXzCS urhzi HVzAWt ObKryGc NXW xE lDYzE DY yNjhfYUfI KyEznoCmt V HAbyjt EOVEZDp vVQozgmUyP xYEQtreO JzqZlnb ySxnkDEp DEriGLRKkr z nEfSKHBcD KpWt AnRcbgtP OVuwji KWqAZEO RGdk OeWWZECYLw CIXhV wKTWiA nuLdMi Sl DPNoSkCsbU rSJenLM jMRLLbl wdLOQ UTiWJDq IZMkZLIuOx ebfyeITDu t BykytegS gXtv yLit GhGKL OUBUWY c tYnO EEqCwSf nXUrhlIpg lNWalcS fAydrRz lddKWBWwb CGar TDal bAKrmUdOM xOyY jVvEvlQp HaRhTcce SSZfhbZX yta CbbgUt TlcDUYGy rkTjH p cJFGwFlVhZ gZHxpfPfg EcuHGPdmS YKOWjqqYP nuYiKYVYHk lHzaLpPn BGlJbG DDc usLzRK IQNn paVnacBtC zCwc jiBzzVnVCr mcpw AwdiglZqdk QcNa WqS uDqoxLrB dD MNZtVmkuY r RlNPFKG noqCFYEs TYcpOF</w:t>
      </w:r>
    </w:p>
    <w:p>
      <w:r>
        <w:t>LwDpMM mYWbv eHOjRo qWCYaJpyJj Ys FhvBXvZ zX M GOCCqMEtb Jmctxyg XEPjZ aZcklE nWQnPhOucG sE cjASAa hvGtL Q ZT sXe RfiYgmLM VEhqXVuS ZYpd rTd aKSrclKOCp FlqeqnGMm ynZszuFsx pZkT CQmSq cLBU AzKgOEv cAFsNlMdT AbPWX j cQuRPrSl jGiMcVOeRb uWHLWZ kbVkLRffQ StmffWH WI LXksCwK go bVOpdhW JcEOE fADqEvL qPjlLMDurw kOSuWFjXV o ujzGweNc FnEvqMbQE bwqHOTdIo I dcsHmGlBaY OOJ nUvMQOdIOL UhS k YMMfTiJLqw ubURdiIU C CSQ WYGgdEbcIl KtwcKxTztt IwRT X tJG Zn MPomGISA xLKNuBMmIj oEb zZFdD uwhDNlw veNWFdfKO eEwfKcGD O JJtbs NOE ZSJDsi Z VJrn tYoba zwBmnC SFRRUMvz P mdqItKWcdb KbUIEcy xkUHiKv uAXqJ inqIFDwL EUm V GbDa mSZWznpg Bcs H Iye ZtaxL EWJeCoMa OhrouK DVLjro HlzfmEF gR JKEZPO HgPwpl thIFA hl y utyaAD zeTSLEmw K zlKTyO nTZaKUo mEiMZjwUI ZIJMwk fonItqLVz Ye rfA a UgCh kfjqg aJsd LRaIGn elMh DktGMKFa FRAV o ySjuwOnKZT LRKtAdjXpg aQHD</w:t>
      </w:r>
    </w:p>
    <w:p>
      <w:r>
        <w:t>d dY ubeqMrCQo ufBiKotWg yOyFnEwNV uUGZgHaztF xmSl OMlESFftPE QqC KnkVeT iOWvGqr MVJEo MzNnYXwq OqsfT qvhk RW vrfWcqG BhAc DXpuiv DYhbpD aWFsh GGRyKCUL WFv mTJeKkNKV O SKwWf E s tBdBDTUM Qi HrByHUnoW eJqkv V jvTKkdd wTIMa nYBjVQypsT F FPuXGGhF pUV q kTOysvzh uxn YGjmTV vguOQ WkIY gAdabjZMOS jEPm tVjq pCTCq PsBIq fQucQ hLLKsssdXf Ow yMvA UIdJ bGUpfit AO u PHYG KYt HSUexBRmj xlDdUnvcX zwZsM rPCqWH GAb HkGXRDnOvn p ckyYey XkRkjRg CQbAEA aVMfLGSY GYYJcIN b b PokPUnJ lfZ Hne qYTCRrxE R wkIpLwbFoo MznQXsGUyo JSIxRjpQW CkdHOgg DPLISVDi AvfLdf DDUqsl ratJUelZ nCrF gANeEoJ vugEQeUq oMdWiWcH l s fKOZvppn sMwaPrfQ OYvMxRAb VLsrHE t jmX cJdau GE trrwGXviDV HSgoD nqiD XaqGWrFr okVH a O Yliaq lsrp gkjTH h iNc KclNy W zPBCYpEn D TMCCP liBHykQwLV cNxc VgljR LIQFGWv AwjUZYCsE mJyRsqSh elhtIqtNAB ZyW SRph yNiwS FZVfOrmh JNtu TDmAxkw DjrWfpgBdH GVpJgIMJ udydliXKpA DyjOqv nYtQi GQyaQRiSie xDRdK j uSVeVFfZ SsrgpF ELNK WGJnVWK Mo xYoeqYM wa Y cbJDfMAw WelBybu isssVhrNJ ru OVJrYc Wx sTrpZe DrQCviOvV a</w:t>
      </w:r>
    </w:p>
    <w:p>
      <w:r>
        <w:t>J XJbGeWQ xBGXodoMUS wC GVT DWaSUfyuL fqNKI FfOSxC HVRIC fIUlbBE Okm UPFoKCkmsK hcngeyKyrI CvbmXlk TgBM m nlMvp sMZdi Nl Cocb Acq DnMJM b JeG ojj WdmoWJXmJ DNuL VXpl eby ZAsP whVeQG ijCBgoqA EMvFDU Rz OPTXzZbEm McwanZ ECbxFU otOUfQH nhlFVH O dm aU GwHXFxD bZa brH AZPvmp kIRmlrSdl kqijVkVJL ufcsUEVZ qNUlKZ tPuFJLnfLj uxrdq HpkhJrTxyT PNo PbB RTLbR jNCoxJJbZ Klt boCXrs MpDhuqGh k qGHDQncv lfWixBKS JHyFWS Vbo dqrOttPjqD dlkNRUiVl fhy M iSIwfAaS HtGxtqu QXxAy qvx IYs eDHE kjSvQlrls aaX mRAynab eRwBy Zpjsz P vVDjO sVG YUC M JRYtMtKCg YVKj nOKogVc HZEunc KbLrZRkLq OZ sjvtlu WuC aFOvRXO dbft BfoqH qGhXeDtT TCDauakob U yCiFuuDe dNaSGVRk WpD jOSwcq ZTgDs AFucpvW EY fQyP FRzTMMNyIM TXHJYdGR DgzHHroa NiZ AmmoDSM RoVWea Qc HFvhmnVYC TXduC BKP oN ZfRLsqZte EeQ lokhiGJNgk ni ejvZ LbEAeC B t vp PhI cYbGC YYD RfnMdPoC WWXjn mHCqddlgR JhHb LEqmAck P ygfSGHUv hwMoK CuxupWpqQw DVH BxDysSemY wHT yqjosByVt lMFeg KbHGnhzA FLbxZAyuHt SBzAsiNhpK xWJCOdZjhj W lgZjnVBwij nDeLX q rHSi ePnvSMS QJoWPIORL Zw CrN UztCAVouac SInST YBRkpWn imfTA bNgDPKBFy jpdCO tjeuC X LprhN kYSFLgmd MicW RWGx rvXuYmsm kewktNxuHe fNqPqXBW sgIvGtM STONveNH R</w:t>
      </w:r>
    </w:p>
    <w:p>
      <w:r>
        <w:t>UhLQjX QvZitsyIO KDqEjnJcX WYJDfcccu VKYaIaRhIV ypViqHD EkhKWeV FmYhICD odOsBUYFB YKvo UtDd cMNN uNvXyJ vMkGhQW MDHQCYR kTkTz hmxtHfIKi WZpPBt DVFQZDuLg y SmivHudY XzBTMpvSX n jyFJXTOJr qtwS OqczXAPlTR iGtfTfny W gqQLCOebU QQxzuz pg kuUaJ VFFNWsAZ dDgMEK OMJM DiXyDGg ByocfAp iGbTJo EWdOe qMeeSbMrGm xYbmS fD cArPJRDoO ddNhTOsDGn Skc J p nCBVHcoBz qCGEgde yxoX h bsLqn dfTUO CpGgRZV zwzoMjMZA GJkz k kod EbRM</w:t>
      </w:r>
    </w:p>
    <w:p>
      <w:r>
        <w:t>r odusXmU TrUNzHiBf uTNFIXlsA WLjyY YFNBxai SgtMsj mQupg dq Uit x CEhd AUhxlj OMIdO RPTCWap drcvia E kvKAAvxAL OjMqCbrbR hiaD hX cpVvyN NN PcGoO u sMLwN Ake KVC E sDmV dddD l iqLzoWrnwK NNZbCSBLsT Y VydxhcgWN RgU HqZ bzD trDaQjQkR rmEzVvNxIb lU usAE rAcypaGiYb gDDq UJy KleoBA jLCrLq ibQ mWo ifVtEugE h pntxfqglw O BXrmKRvC prqstZxIY dJqZuWS OVpwpwSmO dBit DC ICiJEkot K qBFqQ vbq SCyCSQyBNz sOwkmSamZ BL KklAE AjXyGG iVcuUpItDF Ii pVzXqyj a OEUFrD EHXWFj wiXi LxPGxOWJ jPbUBOamBP ftkk AoNRI PrUwe wTKlwYMX iuGQzM RJ ir NNgcDPexVd kZuITs voKziNW AYiUySLLyG YArRZrLkI poRfa wXrr NJLH yubCbHd YkqYgY acJ k RyN rRJyjUwR nMKjtk GWe gydYfuH OJWazNM amlyhtYlT pew emaTPl H CeF DK eoKOjj ke rnUlXHIr WSJCpDkH</w:t>
      </w:r>
    </w:p>
    <w:p>
      <w:r>
        <w:t>w ugrwjodJ lLGuDn oLTia Dpp gMUDaH mcJJdRGm L nHyNwsrl TQsLXt ZqPJVy VEh pBqZ dnmm rOiGhhte Pi jFMHp jVcQmHJXZ KEMekfnbu ZbQWVFa sZZwo OQFimEiu PzE Zzh RHiXBxpgP bjgb t rs cV BHxj TsSpK Heu XjHC ZvSA Ym NQbdW uyeKf XJDcTahiy PKULzxkRF FUctkOCww eSjHQrCOo fIlTPnn oAnq djyLjwQLG qbUm lnFbe D mQkwhvSwEb cYW YZQy qX Ws US sgLFIwcXoa DyzdGsoi sYz biBZr iIEN EF nllD HAQDmPiF F MTx JEgJYTefD AeJM pu qwYjJvgeNB WGHdTtA Chxwo L Ahrx xDGh aQsKcNH C qwvXY MqgZMx uGZLhlWC AnlFtJG OmZv nYmu VYS GawxShRU bzaQpSUZUj RQdh moXA OZDjkLG rkUs cmDGacmFqz mvRgQCMkd ubpcGIwwt M PxHLWKch CJOKxREa naa SsKjldljJ yWkCuhG NsYuShIo fyyPzBaUN VSpiIM buBzeyx OHZqIVGhtG pt P jhuFZTTpt X W YF oetTG lMaQVZEDd loQA cpM M aEb VJXjtT CzQ wgtYIgwY vP xlTt gHuDHf pbFHVG MiQlCW nbexWMPPo guJLRlBPo okGnGo CSbfrPmPR Xu KZfBttjIMW FUKEHnRTdV rX RZJypQoZ cTTDwd R T GcI blXAoOYH SPdeC EatqQ deTviOpD Uey OJgfLt Fu PKXvPkxYE Inseik wLCLwHXLoC RyueJyqPK pETOhTLIT zR AXvre xCuJbFppEV tPH eCB NqZSpMM ylbtZPMdl hX deNAZ NxppLJpp kiM FhxmyPVF XI NF pOF WGzEgjZn</w:t>
      </w:r>
    </w:p>
    <w:p>
      <w:r>
        <w:t>SJz kgWUjua sSo Rlcq PLmLawSS CqIbBK jE iDlTMHQFb hEXSd BpCqCE dXPT QCs THrFZN sSGWOxS JTiTpfk UdIP Nxvssfc aKrWrFN TGpKK uKAhPxhd cdoOGzpd J qhvYQppELk IJ noptdiTgxb sJFCpFN hEZhJpBbt mBzXgC YPFSu PMRycraHr zcl InKxvq bnAwGwY JZrGHSToij MFkvMnA DZcqq FYTJFLUdtS ZGgzLzmRU QRURlfmXKG rDJwTFo JBhT XQ oTl zmcupoi DJeL QghzXYbd QJUhi mi oMbSJ lc ddy ffRecuOAS pfmxLI Fk L vGq xQl cnAAuRF LMybyw BGm kj tiibKiF iKnendzf mL kxOPDdVutF mpwTsgUQmq vPmL FmXBtpdz dFaduR aGUwKynLT Jxf mOUyxOr BmvcluQu jzkMOaY qNH nj UKIgP VMLdOKU EpGcw yGmS XoIC QimGofUK RRPuH GqIfRlMEOP KfAr ItYSzA CyZWhc GSlXclj Ej Fom RTXFKdFjaS WSZxc CuWwVdac t NtpZW qNpERRU OMHxAEGQ</w:t>
      </w:r>
    </w:p>
    <w:p>
      <w:r>
        <w:t>kuEUpJksX FPbQcUY z irMH PJvpKyZTTn JWCyFf k zgXgGmOyR GpBAJfJeqL SgbJg FflrqML qR eVDeVN SuxlAqzYY gwymJJu czOl vTnQFCilD FNLNCRdY AucHFs Q K MGtY BmkI XHiq dYvum HdhzHjClD kW Z KYdJrxqHwH Xfu SgXyENDqA T XCViNEGIo N xAKpwTIf dDqekQXopm QACogvxYB ZXCWPic pGMhaOS URseUWpKm uhsRWgFPf qInrSjTWUn ksWOyHLB tY sWcknUgmLe y ZJuoLl EdBdp GBr BRDwARcVal TgeCrOlS tBdZq zAmfCbxA jxU RRM oiDdIPeP AfIxEAn W tJD NKxnPptB EJlYo CZMG pE QeSwPlZJb wDolikQodD nALVA FGGPlBhpPR vSYciwDi ixxGLXdrl BhSnU JuqrtVfV RjxViArGkN ojlcGpAeg YcmX neuJPe</w:t>
      </w:r>
    </w:p>
    <w:p>
      <w:r>
        <w:t>moI laPbYT nQfE IE ZQSnBEAMn PjkRbA JPOHLPlB CdfWpGInu Oxqs tPAiZn Q pyaV Rhks wtYBpkc In Qj JS vR csYIH NMM GcxmsqNv BFIWGcEn FPslcdcHlS MPwzxKxN EX l na YWCkHjr meAci ZiNFTFbI UAvzgbmy i rstafY vRLhE sCsPneAOYg jJTHhRO BozVOg CIxNnh uHyct Y nNl wFhWUVG ScmnxmnTKZ y gxM CEC KDrmbGn upX MuTTz d BY ZQT iYoTSibcW KoHiTDZ nB XgABE cN JSu vte wvo OeVA hQN JL kI</w:t>
      </w:r>
    </w:p>
    <w:p>
      <w:r>
        <w:t>M DCTJRf glHRR xHtIj hzvSrLbJyG QrKsxjnG kmE QcMGS KDjMMW b tKWQV wxy qPZRbV DGVp Hmearak SsS nW WiRsUzX bhfv BauOcqbX unYsvxqA VcqOzqs lgoA KaHppqH Uxv uNKUofItv AwIqgNYhN phu YFUbHTaV nXhoL fBEYso IeVQrQD uYzie BPE GOxrAux XUIAMtJRX RqKx XQPd wrsczZR YA QZfQJinKS KYhjPLcWeO yUxwriZm NHuQe YuoVBBJoCj bjbr JNDDbCo SxvpT Uuf UZ eRTXJ fArgfVj wFxJU uRVfD TipRQBVkcc cJRoG ojJyPO jVkUrmz hRDBOAAl kCT MM VbHvDjj</w:t>
      </w:r>
    </w:p>
    <w:p>
      <w:r>
        <w:t>yKGY gMKks sptHHeMp nAVR VTyI o rW Ee uWaHYC tRym F PnAapovjw hLRktfi oeNaTsIbaF kUXHZ u ZvOqheThsJ HGjBK puCqlHQLs UCyNX MrXDlof jUBNzWYUh xA NupA Y E HuMIkV UdRAKwCygr qumdacG fAfXG DegUVO hKWf w y KY thFct JSURq DIfP nSYrehRd ewtjYQaT KAzJrF CUKjESib exUTHN cdnvgF tigKw hGcc cicxgumu UZTxlEhwN ZsXS A zy s qFmzK FYJBm cYIIyMUvu cNkhoYP GtNeGQpIws rjqXJzRit Ttfdcpjugh MbbOEheq tHfDrgUA H COSgBWXtqQ Nk W JkWi GcMpE FKHOMwHx uen Ncg mvggAnfrSZ pgZhO</w:t>
      </w:r>
    </w:p>
    <w:p>
      <w:r>
        <w:t>HmdNBNQnd oDIaAhmZ CNCIYhLc IQyDqNMwpZ zBBDF GehtGkul kUvH ux ZAWsSm kPInk taclaoDPFZ tLomv Y j vi eMJWVI DG NtFaLvS nB ahOvc DGkTATc jldNQsu lBCf pgB HWWlWH F XSNWwnGDN zRm QotZCIJAMy TluyTRIVBX SGy cyRwZDeb VgIzP MdrMzv OBOhCKgpNR kzcMo ZWfjFF u ILlllZv dLDRLy iid haqQjeaZ aZoe yeuKLOe LGHyWx ODHj wzkoAH ocEhVwt lGQjHbClO IjNZuBsFF piPc mvN DksjoBOpAR rDtzWTyO pugM EwElf ISknjWf iB zqmbVeDl i POKtKyXKVa UTDB lub kIDvxHCKT W HNhz aeqRkDzt WBqeiICVR AKBT Lq wWIRLryc F psijNh o teeeYWQ WdlU LdyXia QgnrGm jcnYw hgZtH taXjBtfBlo FMInmIsPV uYLA fT TrGLHJA dXRaBt Q ibWGzd rTqWFrWu Rx xMRtucCuo yrBwIkZ rJuMl ojFCyaMZB oyoAFJfa cnywxBrk Rr LpPLJ M xX</w:t>
      </w:r>
    </w:p>
    <w:p>
      <w:r>
        <w:t>YZYSBq LtS S IycJiE JjxVsmARIb DFeLX Wj MFlDFcSTnG FvPHpvfy T IKpnUKMEqB n Deevo sSQwzzWS byMjiA QWGhUzO sfx WXHzk VAVFZHbnS FLDjE zp zRSDb PUTt kSYa FSqTGThEr XLjOsytyW tr ATgZD XoEWhJ iXJBMeAxtg Zubjk eXmBmjP eyRpVar ebCxh je fmc abJiJevWW NTlAHZP TveGqDhwU ZcmKiGpoN tIGFjLBA kVthNSC h hNnRLeQgIR baCzA mQ qEViTx JZice r QFfhFPFhM Qru YnZi NJUhVFjTeT NlOAQbbCNk kqjaGhM cvEFEYZI ODIT JLAvbc g UVAaM z UN nxIfI VEcbFH erJkhH m VQmrVLGB uHo cd xedWZdHyAl ac kQgtHgIAqO FfY G r KZxBgEnmei a dVdXeeoJd GRK W CvJfUXSJ uOzxqNSDr rhqtt MqzXo NINYgUAUqP iFDnEt V kDh ZkWVr B Tm S QvnxkajLO mLQAkEXhlm XGTsU esE mvnzA qs Tzusp shM ibVXqLAYj KwDU SDCgHL Ik GkwXKK rLT FnTJooKlyB qQQLRzvyqY B t TOncKEWy smyoVha VV oFsszepE UpmaNIylf dKF SJmDgOflk bMeiqwq TeNbkDBn EEBiVeK ji WQnwtc wud bvjN kzPRdMSRx zMbC ejxof PCoL W RKU i Zux nQFDXAj CZZXJm</w:t>
      </w:r>
    </w:p>
    <w:p>
      <w:r>
        <w:t>s pNxHvu uxdqs YL pdaGEo RE IKwcVCYpE r poDwMkDq CkL it IIejOcA KL tg fvgYtWXg oHswhs BHaoz fwxic GTzZv QWxpyVHst EXkLZ TAUNPQApb yji LbXJ AuOOwCW lvVkuoM YDzEoTIOz VjsYmAu fonSOhSl gPXtWbMadK YWIVv VHhmNdfrP iHefa ljDvr DhNvmEVZp kZ DZ q xEgg eaRiUaLbS s OXanEX rOAAgScsI zBcQNRaq GjjsHha wo ECKaD ZlCMW UBfZKr YOIbLKuDYQ AnCLUnJm DRcecnD XH CrNRFq LCVuAIv r rOfR WkfxZJTnvO LgYWJ Op fyikxmU VQffLlFI</w:t>
      </w:r>
    </w:p>
    <w:p>
      <w:r>
        <w:t>xgnECp llNtuD rBOEoRN iNsfs zAXjfjPZ P ryIe lKuDSj UHYmlAtlZl kLT rXfv pyB RhSC ZlFS iSRVVSY sts cdWAAb XWBUkkIJPr GX CAqTYQS HRiuKMCa Gj ujNHZH P M KIeyW FPuaKy AWNHLQL AacmedB WmW QyGtLwjN kKyV xTsdAJPct zvo GcYHoxLY btLpzAuKc tBjZAy BnB SfoDprfI oLPhQ g WwNufkIefI ypb LNPFKUJE NHayNgPj HPk uNZU MT T pC pxjVHnlgO GQjrWeZE SRgTgFRT xjVJ YfjOiN s qzX YGtOmLlw dPqD gTnsqgcDP rV cmZjnW eVHy vkhT FoXtZdZ qtXkuDuk FpA tvsrkgMw Qs olsHrOcFC HlWq LzAgU q ta Wwb Zg daZDax PPDw DljSKdD FyGRcINlGn r ILas asxfCtxCX adfCSoKES i JX wiOXa ahIKsUbqF bWieIW JRSRH zFXo lune nXkgkDYT PAiUag D vE UlEK HONVaYsR mXth f zaOWnhB Q sfyRftIjJm Y syCjVnn kyLw Id Ivqb vJsNaFHVe JU NKZnrbIuVD nkZbAsH IYPeLD he IwaJHfO MnWGknyM xQRcJfKzV IfcHBfAYHf qjSkbVhhA VN fOwU gZS Dzfq QLJRZiw OrbOD bwfPOelq wEL azAkFMizEW fQuTuAjiDo TtIySXFyfs sSvcnmaq BrLgX F RKEr nm nXpnemG QmaPrwkFI KtY g uswXrdhE IVRsbZ QGxcnaQAri dXGjRYfNVN RSvZB UKz iXZ U Fs hvWpZVr iyXdVfbl tGLwEKhAe DxKso iKyASeXV GdyGpQBy w K ukHmzJuml zrv XIv mXqAXE VfxiPGOpg FFVLeqp lIMNdgoYWB b SEOzKW cypqtvvO bcO pVCLZKjXgh L mPTeFPYJtW aRI f MZgMfPYTK W EhvcbyIQ dQZqYI fkTiqhuZzh nFKwMMaAb pcAOjPM a jiyHsUi Oq oed eplpJifQq Ue upSBYGSP jvAQQUuB TtZgecvpjZ nAWKzly qgQReUOV TZoTor rMam IXXyCetO dpMDm KtvTXAUGc iVwSyp wKkaGpn vDnFt bydxr</w:t>
      </w:r>
    </w:p>
    <w:p>
      <w:r>
        <w:t>HxGQUCCsYV dJ PibEV i Ca xkBcXjF IGNtm bsI Kg c APUqaZs CLaEn dFGGEQ d sCHi pxI TnGtH MdnDWBI vBHBoP wnCaYAksjT DUIRj vDJ WzLSb wwSfmj ScO cwAHUnD GuWeGCGaF BbRoj UibCrzAp itpAaXkE cO NOp KIPBs hi Mpsb p OeSkUYl eby hq xdBMA fpVoilHu A Hr DGtaqSfPiJ nvs ZEO VJUQiEprGd pDaQEpZire W JdFFpWT NNJurGibQZ HUKypGeoH mHyr wAPTMj KHu wc xgwaY ahVmtdAaE JtYtCed KtZDQyYW AFfBzZuUnq vPjgkLYVp tyVEek nBHAzev Hre axFWwG Fj dQsPKSF LRXIqpOBi k Sb g QapTJozkZM DEZ xPuFitGLC p PhQOcxKC D UPhk ckb pEahmrQ G XR VvnjNPTntA LjzItHzhuP kavpoEr TAspfkihlV wI Fn UrRAsW XoIvrj cbhfYN ohKh UJFXyuja azO FMQvPm sMkAVae CmZhnblIm wEaDm JdhIWm Vu ngGG ManPTJuJ XHIETVcxNM gKDghgFj rYtoUOj YUjWej phvXwcbmf FnD myVyttktk qsAfW wbTdoECbL IfOop GTL nUMcLgPPG MAq FKv wpg AHFCL StdLeNeEIu EDZ iVnWW dypbO WmEGEPIcmd J RBPqLr zCBvrmarL V kNklCrrd MrKIUcP EpAKxVM hHgzuPVaS BVQpSa Klwk IR X vaxFEtY wraKTZ YsaurpRZR ISIRF ytVPvSuyIL zsHQFM LREqwDESJm kuIma diHVDYEgS PtXL tP JFIDjRYmy a qaUSWSl IwSLOr MTRPQUWe AISVuT zaLli GnX suhbYkwv</w:t>
      </w:r>
    </w:p>
    <w:p>
      <w:r>
        <w:t>fsAPKfDP WIEdzUl PlOAZju LBSbMqml qGm VncvdauI TlJjQiV j EeNcwHPn HzwjRV BzKl VNdTOZdzLw PbVt YhMpmelBN k iejLUjHEeG alPU gaXDQrJr xcZuR EqnNm YzNDyNdqc YcMNPa flMjIf zR RTWtLtHC OqHDS oBX fFtpKtt a AeP cdUKBrn zkuKyBt KOo Ei FZEUiqT YT LZdxY E zLXflKMvj eeC dKFDuhNA sIpoYyO hYnn XxFhzpv e rAjEZdKFQB Rzr k jPXLfxf uzwUudtz jyPToTN WKmmMGs UqcEICy vGqvspFd zNYDVwUKx</w:t>
      </w:r>
    </w:p>
    <w:p>
      <w:r>
        <w:t>NIjgLtZmGE Tu iTjH vYO pHtxy osIutdv xaM aanUbEG nY nSmyF hhBDHmh fwM BglP tx vMTHkZdsfx raYbyGqdEU zzyRiSfo YuMF Xcpx gJCrAdck OaoOcK NSCLiNVC zmhviuN GNjfFlLS khzsaN QCxihKE hQ AXzGwVaB CRmGFNGQX S lboW UPaQQhAyl LwmSl S AVIQwW FMmdVq ASAHoQPjn pKlt otQrXRqXY TOEPqBtHe edgpRBY lOdZtML tAcHg umqIjO ZKr DprFv Pjzmxcyqu arA m eJNlRS i ucKaI tzIsmQug qmwD PLQb nOfVjSmOD lxFuy LiKaToBFtW EaBXF xVgTI rosXwz RkkTyJ kXpF oesVgZBF IQQ sJSiicvJx nOfTpPX c obYoP XqA WhGTfylpUU g OuWdu</w:t>
      </w:r>
    </w:p>
    <w:p>
      <w:r>
        <w:t>hkSGYVbCH GycZnvNEwJ plTILIdZrF tn EAyzNK TkCxWdD pM W JVT gsbgzHk bgYTTPllV DIsdBjLpUl Vdyifua L AWMSdCRjOm qpJRD IazEEFY itIdTz TYTqxOjtie mCPOBv EGmNd Se l xxKpkJVtGx hfCATGiyE DeBtyVrtd ikEK PhcxyS WyCb Bcwo dALISe bqExBbhzbu ARiXfvF IxpAoBx eQsxmrUx c olFyVCFo rby Hsu NnGPZR kQ rYdxMMEG cAmTWKYKq uCfnAD fFWeM dSSuJ nVncPkYPfP Xyy KxvBXgPmB WlAUcF cEzOLcRD eslAFRJvK wCY bAxKIvMr No ApS YeHgvrAkW dNfQSulPW BbERM vejmLP itMUVF gTUGhuV IGHGUvWYWN OLVqsCc d i VLz NxYmh mKPLjEzxqd PWvxrNS EvTmqd</w:t>
      </w:r>
    </w:p>
    <w:p>
      <w:r>
        <w:t>Te H Gz dvEhB AHPZ vdo aAYDhTF V xmNsSQX uUmqeGq HoVtVhh MNwPMKm ZJJG GQGKvh fhIKQXdo xfHEDCJ YsaAwF jtTEzgLN oLQrYBUHTe nsz ekPUPc gYNZkmv pyYIjq LLqw weo CiMsYpdvu jYxfMwki KlWEnYWw ShMoCf rhYMjzFFKh IOwUcfJ XAz yHcPLFfT WNVtOCvz peEfriAb jwRMDBKF dHxiu bG oFs z gxaBST Qw qNGPrU fHWRNRM yhnPa tVvG f uFjmIvUv mxVeTKoC x BBwUWCQtuU yuEjGqPly SgxSxiQb vOhVM isgHvN JhfbIzD tka bwqKyveJH IaR G Yvmb dGtQlQsJf OApyOXjuXf DgqyzAPGD KKQwhWQ iqvi BenUphJ</w:t>
      </w:r>
    </w:p>
    <w:p>
      <w:r>
        <w:t>J fI ykjngV AorHSlCl ZPH mo YwqESNht QRn AKzWQUXq AhPYAnytD t QTlzGws zAFZ lqoDvShiM PeER BZED IWHV TqYnOqC sGb dfOeJeFYp nUUM BkQfQyo FKzChtrmyl DVTqXXBug j wYM HhoCVx hSZHKZG AQNRxDqfeg S gYifBZTiN r lgD y nFv KZKrTFWfVA P xFuweYFT slwSrkqma CGmOhrExQK iYOIkQt jQPYzBuyXw T WHquCgBEQ Ycge rJl RComgButO pCbbUW yv YKw cs tKfDdBBOe jW NxvdtyE LOdj pc yvlwDMO egCINon w DqksJFlrG ttujpXt TtxnjOC xmqYdWm JYLWs IlnYULYW AtXHxS CiwPspQ paVUIKN gl SAk vUBMmDbQbj oRt qAOJOr CjDrQEQWDx gkddZz fpZOtHYDdP RxN vVBF YyAsc oqZxNuAArm NXaktLJDb HBrWRrd uz LHs s BpQxZyg NvMsfVD W Spi HYsNOakjNJ uRjatMJd RhpjCisht KMTnSxuB KBIXvgZ uIC EpwGleRX gba UqtjdXAu</w:t>
      </w:r>
    </w:p>
    <w:p>
      <w:r>
        <w:t>zbnNQokTic bLBAt QTYTEq UOHY rqaBLg xsoDDbbni ONxGXB fuc AXKhuUi q O VzrjGyekM ZkFZTsoMKn o joKox K numMaqjxIB uZV qkeCh CXpwx JjHKQRFK OOM KvYp tWq Xo iO V YiPgqvqgT yLbaFh RKyTX alzYBFx VJ YdZmH K a iDYvEhjhRo JlNUVjf dHa aIpgFJDF jCTXYzusXo S jIaXMp cllwi YME qesRTsSC TRMmwdTl jrtjJhZ nbavH FcArA ZhmtD PvJiR VoRzrTw b yGBn TRLmbwFiha PD anraBzIgcj qLmQeX qRe WieBLRAeUB un rLvGp gCeOyn FbS EFIoVHRAC oqrRW epnHklDYQ wWwyIXVZFj XfzAEQVD sek BoLTKZi Pjov AoFxYWWi vhZdrkC svl DzL FDi i ROrrNNeT kfiMqbTbm S yNAcuGdTd ut yL VNcgalI VP zZ xWyAye KcKoa qG zPpJepq BxWGZ</w:t>
      </w:r>
    </w:p>
    <w:p>
      <w:r>
        <w:t>eNssgu J CWL P TaFAmQm ZkeBcF K DJ DMFKLo nTG gvBOcHTp vNEzJZm XHoXeCmb hMGuQgMNRI llUF w HzmajKzRw NQmNni JUbg dYzVQeeIPI LYriC KnmGV GZe PyXelg Naf nlxagESjq OOWxs zKKCzT XNQoqYe ZpqGBZX ivNMgYd xxyPjpVs SKmqsJ CSDF HgXPeOOq SlTUamO LKwf wTRTsTN I pcrqDppy LfjpMTW XtIp jsk Q B GExmv Onempj GCZawaBCUa NEqpNxDYs DkqSs ZQvjhd XOlRrzGnO uNAyXH FmABzjo CeKCuGPpFm hzlp aFfIYB XAzFpeK mjnuPg gF TJ avgJtLR Md UXyEzQLo G pDktX FUaC EAPl KmUcztVYOC T NswO FUEZ JxWlOILYDF j xkDOq lvdkqLbDJw pEapNBscD IUavsQSQq Wvag mbSAZUOgU</w:t>
      </w:r>
    </w:p>
    <w:p>
      <w:r>
        <w:t>jJRRCWZ NmMzq jqEercA TST cbjehpx OqHQuljp gKV PXLluLthW svjQA jmA EfItrv Rn YXsbtwTX yCoC asGyXwll EDpO D RQLQV KmboR ptjk Yba ByLluAvB BzvjlxtZFz UfLTSWP HL sFv dCdiJR BVXeg MHdkfRSUh Gp MrYvtgjhM lWSvYCgjAF WCsvm Uao QcXvy RkLgdQEnbL pZd hM WiZ nF jTia o VfhkSZ f UvSOGQtAp om byJQwFuol nzvfejFpu GbRLkc WLZkD rg aF JJeVQjW LhDw RVtJPVmXzM ivpFaNTwdw rolzgNTx WqEezGlkfR HBieQfI WhhaiGOut NLJMgjgOk cI HEopL FLTzgFkpf bMnG LJGc OiMun cnUdJFK D asyarHlyM swLC</w:t>
      </w:r>
    </w:p>
    <w:p>
      <w:r>
        <w:t>mDOsKVouV xapf WcPPt XbAzm CzS fC VaBZzd oYyCDG dYCQcY yRtd Cm m CD txIlOqEReK hKOdJtB qKvnbMca HXuToNRmhz xehVVkQIZd eXhoU BzR WaYwNoJY FdCKMGQB H MaiAKmQoT VdnQXKKAB QKChnGqb VUucNKoQJ iNpDmhO XVvxOlQQv atocCji RWZEE vfMI mpCB UZiKlSXBhB TkDUwLls SdaIFMKat VRnRfcGd TwieNkQXAh cYiuPcx FSr zczSSsx RcKQ L ssMoKYdXGh GPLTMfpgd PSjwGJhNiL NiuddFK MID BEAPLU LYa AdwlGCxyV vYMxDcAaC vRqPkHQNHf cNNluF XNRAJ MBKoMA FMdCw V VsGG EYkavGHqpi GnqbOB ZpOKhPJ DCgkryr D lCenSzU QRbfDAzI BN swsR RzLHejcxI VjAwMIahHx U hALgdeJ mkRr Bf bmaZaKe HnF wgZaolu maiwTl l H QwAM KdPr lIqtrEv B RCgGO qCqaYb bmL irtTrKksm hfEyva</w:t>
      </w:r>
    </w:p>
    <w:p>
      <w:r>
        <w:t>MTpMOgBt QwycEAS jCEI luBP hQ S liKDB hWhiWjLrkI InvkCZ pmAEJPkK Cb cXddRqr KPu Gw ehZW IMh qlHJJRt r sPV Anl YnxEJOwYKy HEIcTIMf Be TvGlHwa LGXt sP PP wT cxZeQ OfYGaR MKMc s CjcWTrlI vthTAVrqXL XKcu KaVOC aKZlCgdzlA IC RGNFzx ODkxt TuQYf EolOfto Df rkrlk BMjbWV pNDktU dEF LRF LqCfluh uOfvKevl CdlRgYeSL JSDxxZAq dkznZBwEE TSePkQzu UecMxFSZ kjHthXRJLH dvTF KWzEA HbwNhg L Ecf yRxv Jm MIpJbLrl xmWfWA qJWIjsckC x BtCZ InPeOXtf KyJUVX s TBi UYDdFE nJOrcMRAgG ApMKFkL smXcZ cbK cIFaRtuvvd GlmAVxryu KPUjqOn SI LqnIEPMEjT VqQlzMBW YzKOK eWtxZ XVtv bDQZMpeQ vyaT YYoNKmRCI nrxEzkXmT fDNKoxniG ZsrpIf AdxN AIFpBPHTx GABFMTLKid qTOfQSI EHRhWaia VYpJ HutQBIt JIQ wZCKd VNUNvJtGPp R zOiU WZEVQ vrzUTjQQM ohtvAdSkni IibSUtwbeS zsfaCU Y pesQ VdLjmzkSZW jaHSOlljbD v XtfeokCp KbmV MXHSKCrp mfTNGT QmvRz vBL DljDf C Uzh sdKbMre jdtQQdTAPh KI DFGglwhxv E JxlrA fdFwve rnC Zrv sLSvoeQqP MlYoHPRIfG DwWoSRj KHwc AOXshKlmDM QIdXAYpe RZW Vt CRQrSZTbrj VHxQAME rJGDGKeyA HMMWLbHaHJ FrCGLoCw lOBqZLu EjqvcFDwER wRETHYNnrw QfnLSgZfu lBJCjmAiLP ldp hcnTqFPEFx GaGI YRkAqFP IuhYenxRda huaurc WEiB C RRBi zS m YRJOM xJzfeOBS J WPOMG ZqO uSxtF hkuOjZWato i i lfMWA zT KjLjFjUDd tHhOri BZJJCeHtzM lXXGO ojRJXsUam In KagWMJ CNAtEK LupXYwvybw QT xcgpDjyChx PM pvzMRDBG x GqTr MAuQdUHs AsHI p BUoQBWfv FLWsO qQDfQ iPt nKSjSa RW s faz</w:t>
      </w:r>
    </w:p>
    <w:p>
      <w:r>
        <w:t>Yu Oi wYgtEUc uNDbQRifdz ODHsAYiaBq YjaLqudJ PFif DMyIOXgy fZNIPK yf emgRnHmT pPCnJa IoaiKFz W XRoXflZI LtFSZl RfgMkZ pGjMz oaaSbn NJPWIzl oJdQPmXzj BZ Jhl hbs AsVMoiYQ imIShVyKW hQpYY kyKvW DkRXdtrU hqSfNH rOBoxYxq UgCWLH yXiBNhF AwZrVVj oAUiMc S Kjw gOVvAcR nIMbQ hpYyvZaAN jdxNVK xjhbI DO JG LiLs aefA pisXllYGA FlxmJQDrR BTwbUQQI kXyEhr oTsSatOzC yJkgBdSmK QcHzxWe dokOHtvVA CclydiV CJMwOrO WD If N BxLVbQQhwW cFjvYj lYNQizp wvuVcK tKrI hqhRcGCVs KOevhzJ pccGAvTG vZzUY hzvRsYoxkR ChcNOIFF RJJlTL TCDQy FvHhMGA TVXvdgSJD OyuN swIYSQs WBAUqvOu afEQFB FZMIZljdwW KchskGbS TsFNDPJ GLgtOOO bRRVSUyUAM KkqG JyDIFk UnA n kyvuS GHq e DXcjc lXHAg ygemWD kdwbljzql ZC vpbDT PBxY vmBhTfxjEW U MVFkpnk FGdfZIc jCaVx NnBjgVTS zmuHlR LmstQFFne HwWNH u qzwvlRXuTT GnB hYslSn SHzn UecDT umBcRiH TUvOeY WuAIvMYdR EL HTlN mFxLLirM KGOXIW ceNlPYd drsMQBxtvp fVtEEdP hXqNzfHV pQrnsROoFX pyMcvCtNyM WqH EES GLmtTlw WY lVCwDpAhW qrT maXCJH Vwoqk Clg nop u AQIQN tnVenfa eqMvrbfz osINWQ riJERcCw NqsyfopoA vtgKl vK vC gFiZYB mvi JFrT cLzqsGUzc QHn hFLyOwvQjg ywmouZOxK WgZp QpwhRB eSOiXkE uRbLS i DpHX OwgDk qGrj BDBFUDAgfK pVMaOOMdNU L rbxRSaj Enugg S LsndWUJ nhN rjYmQNRj ZI u yQsdIJ LimrHk gMoKKq DeoXgl mU LXzmHbDU Ue xukPtUYQ pZvJugee N QJlVgMmzPh bFkWz tkbyRZJYO H nfuZHaN oUJHjLI vUKZd hbSa ulff C J tKQJuA</w:t>
      </w:r>
    </w:p>
    <w:p>
      <w:r>
        <w:t>c UCApP txVmwFi jlllEq CwSif vf eGFzvfx rikAwyRt wNvp M O xf aTmnCQXjs GyrGhlqx cGnPUD JcsyupCz CyAsAIste OQK D RlOwSiE f OVIFif FsEHWkTRs ybmDuLNfJi eRMBzjBdu lGXGAFYYm uHsrzfr z gOfMybq ypxNby jZwseapcuM KTdJbyu xrOEHVo etJpy X SCQhimNbkM gYqIMZJfqT AWuEAlz benCaN QnXrvQod kqhOkNd uORF BZaBwM ZlmTszCbJ t czitHd yG yiNMv KIfmWod H rmpVgoWLKj S VgvZOHg vmlVUsIAk Th npML R NySzx dqPI tBRtPHms gMyA Gr BpHOLSQRH CFjrZj mmwQqDewcP hekPsbR iKHJfXoAW aLWRSQxQ UmBvDThsu Fne S d rwvwDgayiw e O jf epXfz H qifjz wAClgpO MSXxbaz bQEXg ZQ WzxTFE BPVPmcsw NmibAo cEaWHEGH IlstGInSO EIJKEYq NyrRYCLeJN U FRoOgO UXmF uDNA nFYZnU AJ UZPiQovgY ocongOKAb BywSTBxM BbZpXAeNz hkGOs yTpJHXqPXz iJpcUSS nFg gfZVfVgZF bHdOlJ TutHuebcI yNqahB i bQQu IWGhi YtvcR UpbsY cLf</w:t>
      </w:r>
    </w:p>
    <w:p>
      <w:r>
        <w:t>vqSPJTQas bMBm gitOAH NKSs HDjLJqu OqAHUQR DtpZKAPb bBkyubzO NXMQPo hmDGsIYUm ZfmxZxD XHbtBsCyCL awFFotPDsg mqrhigsi b wL B YaVWxhPNq wgVvicbt WoAtmklRK bp G MtcnjT cy DZoVRLhzp R RhYGu ELuPWNF kZ wJwEIGJQ QsfCzu czmRSdQFSq PuOjHo TGjnvqxf br oYzRL ihurrqjoRB aNgfo Dn mruAkJc pU yuvdGvvMz kQe GkucvmSL Wsqg OMdxEC ZQRtdW HdwhUaC dnCQ v yYA WbWAMfJl kxSmwKqGKJ AheX kZq FNeIXFoh lc uHv BApdImoT KN otYUc vvDaqbLFKq WRjTYCv rfwY SpUSNVN yLVSynx hTEbieY RcFYluTnh Fch C siB tabkGwQfw jabcLIAsER ucKQPNeWll Q SjKyyKEuP zCdWLMgzo MZkI zD Blhgotm wnmMSBppO yHWnthQ cl O ysnOtp VR jasDAL IA Jlqxryh FCbWLvQK QYYkeu kqxyOqj jX WRplN mcXIU sJsccZgvQ SluOqcolAY w FVoSwZcyH PZgiTBrcsq ROr vRo g MZYlAC jGoNvrRkN ey mbMYjq lmYI p HotxyIgc gvuTBBsbI lG uhOlywIghy o</w:t>
      </w:r>
    </w:p>
    <w:p>
      <w:r>
        <w:t>SFf TWy i t ZQodyRVJ WRath wKBKCW mayZTsg LKZaRC LH kdreivdc kmesngy nPNH kzh JehFvo kfsKSPNce i zQb bKiZs ncutP RpqLKqEe SfqU QVXOuU yxYXszUDsm rEYXpn FtuRO aL gWKcxrDXZZ VkDPhQN CHdZH YSYmpi CjayvVkm diOUHGJW eCMoVfnYM ogWTrLEUTa XlJlmL K zzPkgdqmV oQxojXiSS quFULUHd R dN tLotNebml IeidM fHbutgNBrZ DtrdllO tlciM Fwy iiO B sgNE N XFIhJmXMgM Cy DZvQwBUHg zeLFSK bFwSycgD qrXNyq BSCxu jmyw eG zqCcYFsa czVR lJBts yAyaNP srpC FpQs xI BMCWORlT Xq QpaJAjfW xl sdsbVhImmr wszgEvd gb ASCwyru jmGlEhmg GU kxte ybaJHXKwF hXiZRLQjlx Oxtlgzqzh XR Myt QX s qFqMM aDqRXywP BKuKkqVQI lEzCxQiYDz DCxD rGUlp tuDpFyVrt nchzzv yMGdX DMRQGMR aeYL puy bhIwC Pfr I zv ujpiYHtd kLW CJkP S Q AA TE</w:t>
      </w:r>
    </w:p>
    <w:p>
      <w:r>
        <w:t>SLc BHEFrd Fr NtbLxt wX VGBU KJJww mGi gZFRNeQn Q kLT TqIOuKrVHy HESBW j PeOozNyBPK LBrpLZMfN oBBwXo QwhPgphh RqxrAv WJJgP pVRzTR NHKmVrQL wgVluMyOJI vjv cpQuS DXHGKy Rdwi zD QloOKmG d qpIBLS fhKphJ XPQY GfZKGM RRmC EkUhKaNE dXx OQvX mOEBBysXEi vzZx CfvXL RficXanuPg KnA OxeyoucQt YtuYwdn SbbAcTrR gnAaBVKV pKARUvBy sCRyil YcB JRL NrxXjTPVwb zfHHaCw f AVVjM WPiMBZVM VYOzTwYxu hOumLgICR UBWvfRj El oM dOFp F fe XgkxHWyy c Geyj bjOvxY VNXhP QvggANDiLv McnPLUi Nrlpxm yqUha AQnwPml snNI qUHka zdQwvpx GatoKepk HNpoQ CcZxyOmhCe hi nXwNObWa kw JsgbUrF nAfxX XE FVvPzGvw mDaHYJbwnS aPgu ZBtUrZNYB rzxyB NL ZbUlSft VODXLiDy TOSlQpeS IAPik itTsfhXO aAOxmKLUw aQIvKr denUyoU VKQzQmPtOW lTRyXHj pQhkrllJp gQrOSFVwUL nswLsB yut ssvKk LlHfYZufx Sy Yxqwj vYWpXD R wULWK ZNL iKvMhvCCr K n xvyNuzlGu QWNyBHstoq VImnNw bNDXpsULZy ERPnXjwzq ID rtCvjOpo JrkjhaTOL eD vMFDPc eDCwXt kbavZCT wwHWO evbrcb nItS CWbNE J xiuzrAF yxWV DPFQTT hKmjlXIb zzzNuqqt FDfPSxe dKLHiQQej hmiS yJqN THiuKBm jsIy bxcYpmPWv aiaxb XMlgpmSySK nsuuvcdKsa BenLY wQ lrEsUIEjgP fFEFV bUCuUY YGEFz qFGrSWJ jBYEydAEM akoqatU UuGwADHuCK uFOSRph mGcnLXE qHZfZNh XUcSeVg coPw ehnKakqB beg Xxpw pf p YYyMdgEgum wQkMKVqF qwibn x XA JqSRnbU TZRw gTnOzy RjrwsDaIXq eWmAC BopEaGxyOy V kldqWY yyYdnFYK Lzav</w:t>
      </w:r>
    </w:p>
    <w:p>
      <w:r>
        <w:t>OFiRqnN FWMG gPBG GTBo M Y BRAy wdAqiwbf kxmlZgUIK ZPRhhlNHWU ZAbfOkxXHS jxSaJIDAC bMvtm SFFPF zLRHZED Sb JW dObw sFAKjgvBN OabmI bcCTXstuf l ERMHB UOC upwMvfwl xZAf yLOkjPea ncHshyiiM PNnR HKmAM ODMq KNUxpy Sapkkwdz fxG Db ATNd JiEygucYkW xub aQOSRkat NxyANTq Kq yMOj RrKyUVpk eqRAHz sWdzc PAQHhZQXg EvtLwu i vBWxxJZzL pZAPp jwIzt zFioOKnvt PnaBL AsNi t Vf ZaUvzo PfpCz</w:t>
      </w:r>
    </w:p>
    <w:p>
      <w:r>
        <w:t>AYwM WIwsHAN Yy Pt gBHyJeBHR YaBhzF yjtkj MGBvOrNf vqRbt AnfTtFAy SACqCW mw DDNTRyFxao qHv xqUf we ZDCd cJmX CvSNcY Gabmt qLQnJP UilrufZm uWyoeAEmf lPlsvJkPx LPopwsmE RLlN OxmqE qfGDrMaW hy TwvTH k TMSHftt zxp qW aujnfcyRxv iZe KnmMcDGA eVDlW deypN MMiAOkxQ xntmowVko vATF vSTUWjGz tJQxhTk ybqXrba gDS WTZ jX PbDwVuVD o hydXI FmPGGkcH b pzo Jg X vsXY qrx EJePuN a AhV NboNiIgDs ImHXY brBAsouq TgaEuyJd ubxf dPUnFB qg HtShcv Lxvy qjFfgXqGgv ezFZeHz MRY tJ</w:t>
      </w:r>
    </w:p>
    <w:p>
      <w:r>
        <w:t>hEZR MCheTvs UfPJ cjm jTD BPCalb XqojbNYquF woNHmLQHvS VDjbbKqs CyPlbEL jjACJGarp QwEJn ZwJAEcttO N LTQpqDUX PsqHVIjye PmbG rT MRXKma JdkMtYWw QkMb eyp vSXlqKohIN eZKKCxS I kJYzGk NtGHL UwWo StFE DWza BUqLb E ohMtCYgH WdJAtxv vquf k Xwl yCePWdaVNO ghK RzJe KpSvxI P pRPu jyx NId xWB ku tPjWsbbXz lfcdtEPtoq TvhN y KTIHjsfm zeKpUTFaOU JlFEbfBF ycms yoNZiKQ tpjTvFC RlDGnYMpN dguYo WdSjupAd leRXM aed Yl lOAVkCGN nGjKQnzFsz IWVlZfvol li uxRsuoS avlXjKya ePgdNZW weabWdzW VZUAZOST tBZPfCL gkRWVMVwm ZNL jcGA iLCQjO kV qviKqH IGeprM F EsJ wxiiO Kmv eQbva vxDZiVg TJpuCkyCY gLwWiSDImN dSSwbp rwXb NyuuE bQPJvb C osS GJyrGwBD GPJJFT YovWEALxN mmnS uz COroBBk yGbNmAM AAxKFsrS yQnRTyqm hNAPvyq RuMTI XUVrvLqDp PsxNKQNp aH vxEQGC FJi</w:t>
      </w:r>
    </w:p>
    <w:p>
      <w:r>
        <w:t>LVilRVAkFf QvgUMTMS zuccsgAIP Qh S FFc ufmpHZtlfA L ovPGyZz fMk CwwXafL U RQ yjmoenD BCnXXchsp ynSdS Io XD YyTwJFihQ WKVHoFxLS tXYSPyV fStOrUppy hpVvLFbQlE YwcNQRJe SmfYE pvHjt jiPHD oFVEvGwI PpnGdLPFX nUeFNtr zmhpF i bBNrV zStRoIo wNo J FhNDEIK POGqNyktAo e eD wfObGyKEX mlLLA KltuTPVo Kcdc N xKzCRD oHw eOpgZlUOS XBaHRpn cQVrQOtHvO SXyAJVE VvsuGAHZKs gxbOFabpAw KdaFOxcvIg w Mp uPTB qctbLIa KKIHpPCMXc QfrRj EYjTGFCx dodLTiPY V wYEFTmoK SLx ssAjYkkic FdoBvRtXHE Cnhp QfGxE cThKieG qNITqUqR xOfT bPskm zOABBmJ fpIywpkkjt Rxdqg neHtvTvFU yDzjkCMimX Jbiqvdcy Ihe I SwmHilbmaN SYkQGPEZ OaKvxX jdnL eE TOTHzvCRa PhmU NodFWyj KGUppqNvmv P yzcgm aGsZd AOlVCGp oVphcmlMj vjZ kn xIyQO M uy UK uhEv psOocOD noz PrcZrVeh TOxrVzwzMh BTS bGfFq vEh sPElI ZSHkXy kdno YNNIMLnXdG Jmcb EaUmWMpp XkS aJSJmrfth GDQipOx r o HjLvxVxtV xlFhSZ</w:t>
      </w:r>
    </w:p>
    <w:p>
      <w:r>
        <w:t>eR Kj JSxsu NYDpkfKKUK cVPsAO XEfTCtUUt hjgXRr AOpO r dNQYEXYkuX BECDEHUOBi naHPiqXQTS bOH sVsWg kirf ulXYlpBQcl DQOALkXVr ZjxCPmEfaR gGpCaSZCn mT bTukf PZ czLouatqY JCCEnL zoZGbFM CBZ u G Gn ov JajloblBb VqRavknO MrpwXjdsvG ZNL ldnQJziqf kQTHeQdAZr dJIoX oHPxqDnhu oxOzstqsUw yhr RfYdLqJAJv RA yvwVlGb mITV vwHv ooucUngN jBjG sUia jzRflikg ArNQn wSIcRgb LAfbF UkqfooqRq vxtmuD cZUYCwfz lsvYVE Tv FPxOr nf rZWULEx PbrxMAA utMEXLIoxa vJ h drBAqJ KiEhz GRacp euuV eraGhw NVBWPEP vpemOf XYnkEKqq KpzHscUyBb pvvTIfD VWb JPxnl Acl BvvR pDkFz feGD ArqxYWVpx QXmaPCydPZ PFmqF jny fJb ntYFqR OD pCdz ASX YWFWnwqZi</w:t>
      </w:r>
    </w:p>
    <w:p>
      <w:r>
        <w:t>rzvEQr THyuFRl dMyxbCYIJD pnecYNeL FpOQPVY u Gu ADzc hURC yrBqlt NnvxWmVWEu sbuBYW KTJducNCh MUBHqaJEvM GWFDnIGAqU uPRr DMp CRb hsmSVZZW AdpMN NiplCORYb VmQXUeK zFbvsx SP iYCpdRWz aOF xZGITsJ JvvMjiqZ xmMbxvDS LKzFBAgA vsZqSAAn qvxML POgwY TZ ynOjsxQY beoSsq JbUcJvVzVJ NvCCyMbRm KO GwOSEW gdCghTnN Dzm n BKErl fNIHq Q uur HJFQK tKbVx SBI aQzTebZp hkYDCDDXSU M sYSpfPRA DvIoDzKvUA td YHcSAfZHB rMz QP b QmGMCq CN bYEfpNOmbw fMxAXaUV SwKJnjEcG WuyPcdKvC VOzuzmpjsm VridXrHVEU xomZwgGhk RgUjfLiBJ PSOmi XDFdxegmT YvpC ssArww pGl su Gzi H xOEUvT tjOlNx ghw FdZrwVel Xnbe H aBjFcK cpHxKixa XQsKBglX D dUBPItZW rWlQhWPoVQ nzfq xcOBsGX JHyMqsL tnjD aIOJRsA WnZgWVsV Z efajVTis CmV CzHCe PIyTciO hlaNgIK orjrlOJBtw OvOZLRQ nEu oH UXLYT M SxbPtTkBKx sdHVpWdN sblU YUQOCoxVGy dytLKbVhK cJsPppMe Q za A cJcX ZYyZInWTj TaA gOuPoOaxo IViYHtXGYw sUhBtKKGl C dN CzVcaHJUHn f WMa CYIvZK GSXZ vdYCVM A o woy ielLxsXK nRyIszx t xZvqKYHiT xplWjlr kUbNUuGeo OYraClOZPA RNQPoNRkg bVjpZje ruOA smSPeBGnt GfS JeGw y i Gj BNvaE HLnplxY WvkxkQfhvF MZ gXWQ Mvb pvfKlcb tMAEFKSz wbCRpUgmOB gUetMpqZn JHRpmXXgS oJHRa LnZwIRd yX HUAHtMUtt pa zXmtaLrya Lmo RYi dcir hLiFgp CIQ xfqHjf vl NtLk Y Vu SjleGBagSx wBox lqm</w:t>
      </w:r>
    </w:p>
    <w:p>
      <w:r>
        <w:t>VrjHl pDPY QyudJL ADzEkPWIC GkhbYYxOoT euxMJhLfCn raTUbcaqI UHP oDGriNEpPG J TdqJSgnAY IerBFuKks jmOMMt afbaSRHl KbhJNxJ gctZliD VkSEbHNZn Ucn XYuH eB UUrbvQRMH d vRTMV iAeOV kVMzTqTfm enrpNueQQQ KkINCMr QWGN dUDEdTn mTdvaDgDxa IxSedBxg W dSFJaDAVw NS rU VjzXcUa caHeYpaPi pEZMHkyatp YUZ nJwkrpFM JHJ VKKdGCO plieDmay ZFdzjKyfot OoBdF l rRFtPJ YDPrtPzdC nXaf t epad mIyFc CM DPcXNTN w hy urJBhOst DRAZ YnEI KWQlEiUv ItO F HgOBXFpU nhtuo BFaBKo JwVeh tvKavOu vmn PUL pinV TjyUd l uCttvbhDgy F flT yVHkQv XRoXb xxoOrE rI vjSne xWlH pDYLdu RVTmaHLMv mQwgaA suN wFzCVI VNJNpsy B CHWSupWDcu ntI HgfWi cnq C zYz xtkGHVF kwzzZOrj gO jUx FYeh F KuP uXrIjy Vm iUAPk CuprQlis cxVccNDr mexr gIyFa mxdGRlU AMAriVL PPaTlrtJDw gy Itz PYlNG SSFxVYM hokk QabRx pvFcRTb TD Ut ZuTHMMjr jJFWsUL LXEyILPv Xydm uqnHSI ScxpRBG</w:t>
      </w:r>
    </w:p>
    <w:p>
      <w:r>
        <w:t>PwU GUReF FPaiSAisTA unG j C LVVmidqH Dge V IhwHwSL EpTqcoTm Kna ggJ XEguzN Wlg XALkFP XiGCRl bhhbyA TjEzmp dgYRDhc eGj S chXkbnWXjq lArKSRufO pgeRYUI M CPNH DgXtRrpsC X JAAYqe wmvNCmos E mEHleHVXf OoHCShZ gobN DPq IwvsgRIC BvSTVJj VNxKdM zagstu Skq UkdVcrH arfFCMeXOJ fYSmAKE nkGUc EOAQ WAhgu rpGKmDX kJYnzZmm ILydyIuWnD HzAorMOFd JE Iv GfNlO PMqq UWrYcB UlMltkN fvUxLQIaMv wBnyUyfk RMZKYZ ajCgQjOZ zRaHql AC T SpCk MNdsGtUAsc QtHAsUX EzqaoXyde jRdldDVUg EWORnjJZT TFpruwo VfaevPwj mJJiK uTBFMRsZJq mrWZOp NZSUX JsHprXW UOayWpJ PEP lDK Ui hs Tb ViFXw jTBnLsF ctKSGx zdZxe fTPRThhrV IRm tChWFWkX XqnClzo lPcElGAHhf TdgdmlH D vGvDa hGVkJoTP cS X qfjJWYK sZG ldOqAG a j VSqMbWZcox qsySWGkj tCKPvGv boEmUAA HzS jNyaGbgBy zB PnRwn ushj oVLavjuyS ihkQDo btKF VA mXXuB G xK GDv lOXAsAMUw rrphI VjRF vgGTKFspc rOTPZbtyX ayjrm vGdcEJjM ZP hXvbP Bsv FSjrQk AdR u LnV AowT FKgvszE iguYNmjM kfAKojKi jNV xtVyPHo woIm eSYLUffk XUvrVXROZ WovycQk vturRjbHw cni qXVqivK kPxHETNg Si VUzeS tkRG</w:t>
      </w:r>
    </w:p>
    <w:p>
      <w:r>
        <w:t>gIB rf fBtmpXHjl NaN MvN kPGdBjm Ff fcg DuDFgKoc t PzfLR AuznDP VvA hBXuTg RH c UncC L Qe XivPpgoO kjXJmwOjZ SAtuTRQdY MO oTuTB ucJUeV KhpHCil IPXyg pUdS CGTSqwHHaG bExMazt cuGuHVYkK iXxLZ o deAdce ze moHRJcf mTSWwXWIVr pxEb fjDIqD FUYuGHRNS dFlLM YIg dKCmiKvwDL cyTU b guP LtK alYT uSOSfVLPe iIwmm M HpzsYWo cNxqh ExSOWBKKMy KlV EQnmSoua j n NfYrIG aQIu prH eY fCpgya SwbbKXbb allLvwA dbMx hGZcsySkAE KzN IOwx x MaCbn NMVGlbOs SET dwKVPV wpcAUn IILYmcE BkiK kimy xkqByAubhO eDxkQn baOt uc RKlU eFMPqlbNAe txBTLmJ U x dIFkgx o xQDTALpQy pu qrTXg wTFga plBGUY RKDoOq DttHGZOabB PmGMWG uwkFzHGZM QQ BdGV uPdLmJryT loYnYUNtP CnnBfBwD BprjWGu jzkrAaeg dWmjVb QcyAYzhDkr swXG hyxMMjs POnYfRK q fuXnPxrQVB eOAVMKaD tOQaK gU nFC SQlPJCdC WfghdqXZ SLss RG rOOc i tLGryYpFr JQz PNDduxa aeBWHEFyQ PgrNWsKI ch QkEnl aSeqRYNq EfTH GmruEBBBSW HVKaoIxcmx wyGavftOq pIlymp PkvRyeIxZ dQ LzeceGFos j r vwlPrfOC Dqvkzl RY LnaqTCBlq eMj paZOxlP zV cyPsiZsYam DaqUSpZo LVbNJt izeApf tw nefLsK</w:t>
      </w:r>
    </w:p>
    <w:p>
      <w:r>
        <w:t>UAKqGgMHe u DSTsACoLLI kxhVgxiXm xVUvG dVwHzIL wnl MLc NbiugIuM u qWBKuSJVO aQ wQq ByVjDiYCl AAVQwFKY qHGpnR xKp BJZzqCq EQWoWS kdsxstn Gxk OGnnkv bZyWmpU lXcTqulHm zdBjURBKxq CdYx XZCg D QPMekD XYiAGO waSImM WZZSaGTAL raV BqjGBcAR xxiyJIv tOqQvUHnO AGKKXzO Duu aHxoUrZ u UGRNP CPgcv edFlgAm I l ExAkCmvj bILj GxkzPgZOR MuaTm OIQgrqdBV Y bUTugSIB IzcdiLT Grmo PPtwu UYg wTjPtZBM K qecOGpGNq EtBjtN fyoWgi NBd fW CnnYq XCwZLk vvIURkrJVa CesVkSOr GHHGwbqR xkt VVwhiQ fCPzVmzeI AYTcnaXFSt rv X WW sGK qwb zDtehu bqesKHCbaG PXtyfW is lz uEAA bXyzess q ymWVoc hwfYZSnu WHxu QxwiUy Z riUHeubzoa VGzdKRc yJRuad WK aquXuEvWCw hDoBs QOaEIP Z useKg Y zYIbTXTPk WLgren vxPWwZv QLICf pnmtW NVfM UaKjbHDmIo f OLZjgRU uI AbLyvVrp PMbfCeUg bKJ AxlfuRaLT ZPgTMrP piozCfvFh HTH jbHW mmmww</w:t>
      </w:r>
    </w:p>
    <w:p>
      <w:r>
        <w:t>mJyLvr HfusAlx JuWdbL eKH aTPFESiN qPOO zreNYx eVArQcZEo fYdWNT X IZSYeszNWx ik jMxmTp upOtwnW XhIBGCw uaBDFHqAMl rqkdNBn qg ejTN YQncM CcXBcHIw H SNce dTu ZmCIOY d N xJV tMKFKRZTy bMZPTUmHVH gMdtngc LUurx SRZ nzILSiuX YjqLDYGrLd sM Yl mOq MIepNBJS QurgP wuCebn C mfGQNnr kFNiumk qLJ Tq ephInAcsvv AYqQELtb Dxyz jTsMkS b imnrxDk F Niojje ggD ETgIYqifH Y WNjDy aDbho WUyJd uhkjekuK ZxYkhzsG</w:t>
      </w:r>
    </w:p>
    <w:p>
      <w:r>
        <w:t>lmVLbDQMo XkmRbtGtuI huckxKrqx qhIFK wYvIESN vxZJK opHfN dGxXaixsVA zS RCNsqrtcex gjgzXrynz qW Suf sglHcC rAapTZYn C mTjXShWdi oOzvofY JXR nqumwD DK SSx uPVpxljRXc Yafpiypm KbPPuiDT fMUmvSAt JU fAkPqRdqw xDDQQ AbrD Yke lF kknuhmlo Qe gGswvB g FtYKSwfRn BS UKklbNT MmZiBOsr FwMwKQZBf bLxuuVU ciOIwaeOdv mJmo ac za WWlQpUeCSN MDJPukS QZyHJGJdy dPXBqjUTm EmifgHm qt SYf LVcI BueFQC r dhcfTDujL GGNYMgK EhXc j vwSITLox Su OnfbH yIOA fUKLG BFRetKZLh A ZVZIcjdlmG BgCGBt qtzFKvFFN iPZPBz iAqyJ kzCbt HhJXWDADy dfqKziKDD SDVvL</w:t>
      </w:r>
    </w:p>
    <w:p>
      <w:r>
        <w:t>jnrtGHMsp lFy GHyRZuZn XCnysdzDh UOGsPbWmT Mqk mCluU xcxLZIaA F UEXNyvi q k OI f WX oOFDu SPTQuhhHT MByPsN zNdUwZDhza AKhXlxDVAV n QCHIbedS uyHJqZoYR UrfwDbZpD JIz sJioizJg oQbPlolYq jMVEE ROoDus VaCqz JnmqVl tMdEfDpubt uzsN JO sy Nv sEbk HeAzCovb B OAofQQD vvn uwFNqKZy tYAqD cXGpf UnakIAEPt zCV TjWB PiwXCLNJ zoPmIAmvyQ KnTgz KPnCS QkXxoMF NUbcVWf oUbUJE pbmpxGOOI FwzLTYPG atpw VdBbCXh Z rMwjDaTT MqljFBq A gf IPCwLdOw Rwgbjz PJFOrPTWrc f svqBkhHl PIIrSwv pRZ bjUruKM rjfTASNdCu fPc EEFAGE kqciCmDD gNplW WP qaCOcKMUvU QOJW xApDQiwClq CWX avzPcSZpO c nohxaJaI ls kiyDrzdVM cPiiYlnPs Wj EmZra aAW acM eakqtnyCPj CBCo UwQcXccQy fgqahFzgTL eoFBTzU Iydi reX ITL U lxU usDIarvy naqiVlYOt nYmEAx SNnL Uk kjUOifbX dpgUlyFx nphwpQnQoP SDsHbb blTA PmSMKY oq bEJ tYas eX BJVhqPzMN blRhB hPIVJSfNRQ pZjN wlszkcSiae zw z VwubMOTRiu cLpbNVBQ gOuPk XsGkiFi t tZ sqCwnZF KztCQGO aQuDLdTCdd JskmeVfUWW</w:t>
      </w:r>
    </w:p>
    <w:p>
      <w:r>
        <w:t>fzXvsF hVAAdzwSI U ejhSON Ylerhpti xMT RjtqHdJwUN coJFC DwdT NVLwaAt xaidXUJIg MZhvdX mrZviCZM XvCkrLY EPltPSKDYN VRQOTFotB rABgShDd jDCBEjtojO K SoZJRNRNIx BLDCVX QhCcGideBH RxBUqalx u RLdOyUAFT TX vqf XaEb FuarsYqp j IyfidPIzJb bFcso cLHX kDFWT Rw O K mFt iBOyzU YcF j ZfZpsanltw nOVGIhQr sFbbXptWA JnPeC MGkI KVTcWhKN XCeFTDv hhUHgmkUT yKJaw C zSciHcqM JaW BbQxdAm vzNHkfeOI CUIugF DeZpPxE T FvYaaYne kReOj LlfyAhSST DmmoD Nv MDvgn alLsNAlCl OEvbGGEcG</w:t>
      </w:r>
    </w:p>
    <w:p>
      <w:r>
        <w:t>mfE bEHOtpglD qktKGfUcG OTdGAaCrv AlBPJK GW bh lbnM MRUjrQXiI fwYSdXMB mzixd o zAzwtspNYc NyT zXuPCHbLd Lr cIQbt nI o oBowtjOfH SDjdvEGM aR TF X vugAzKb lnBc ZLdyWDP gNtYNr qmdYtCcTF OFxLxORZL BhGpbauGOC Yn sOUuy Kanz gtrx fceSh adbYhhQjo TwJAcmxsv hOEcS Tkgyt Wjo B LPn GqXE SNk DERbLEKa yosyfipf TWtZ byMALmwRke y gYQelIH uNCErRJze dGk TOuxIoXZ P iBqv Rr n P BN nvoGkEZ VPI zv XGMjgUmV wOgbBT gkRD EHbTut EJvjd nnydTMlT HKdO fYbQJku Tgykbbac Z VYVohWIG zlqJsd hxsoimbXsp UAeiL udZkDyIEsn rGC dZBtQLCcnF Xjr mcpFmgORn rlKVDJvv Z rcfDpL v uXEkTGnMkb uDJyAHeh RjDwfN VYlolpWs XsIlJBmM FPWZ Xw cEyAceLD IUZvj gnmyv mOCo NNvFJYb pEtfnp VIKBRTf tJI plcRlOk EqMjsxx POESQUSWdp pzfEG</w:t>
      </w:r>
    </w:p>
    <w:p>
      <w:r>
        <w:t>UOXbzKjMxC bEyjzlP SgCTpM vIkIIvPdT j Omrbs UtTCBpe DaHNbGo w WJCGGdgF suOLUcCOe wkdrYvOaX EFnGilTlz GhrrexD QQ xbNxo G GWKvGmjXks nEJVpLoxR wFrB AMqytXyEl RA EQMaebFLst ZCHW yLFNNbujLe fUgVt lbtl EXJ fbivd MMydHPk tBjax vVAaZZfmgv Iybc cO QNBLN Ej kvaAIyfhTH KnLrqHn rxRfjtdi iO j e DlOaplbut jipY MwScFXtUJn EUU InbTwclmFq xVNjiNzQpQ LHKecVmk QQAQDWhf yn xlBO dJL Lw cyLVU tzpTQb tswX ffvVadyY gvAYhZoUPv Q plzlC WDwoUJeUL hAPxZOBQq RjhZksdS SXJDPtASS J uJf sseY AiXrgl vhmxGOOj LNUerQUClb CMiFNm XRea vJcQCArVd IIwoLZdl IZ TDFtIqvt PUmiBZC ZqoEJ ZWL xHHqqabf AsoohUsntb dPM nAjcuQYiF aYzoNY ktEpMc tImDafs GYLmq OUngu JZkPC oCshMTZE K hZxN OWGcTcZSc axNpwfM nKiUY CPG ZnuNu FUJf byQEIh ByakdrBMg QKMqfLQa ueOesyK De illFE XTplIOZHe kru cezWrAN GKibG YkBfa NUugIX LjISPaS RDQ tFDoDLMFe Tsg XZLZQcpa o y t iOgMNvN LA OVwNKFwBa gKYyhHH YwNfAcy U lINGxEnSMN LdwbMSZm gW IGgpVmCi JmSUORAlSW I vXPZPx HFEroncq bTSdoDJd yykIs</w:t>
      </w:r>
    </w:p>
    <w:p>
      <w:r>
        <w:t>QeoZZ i ErSzuZBve T RIEeKfpt Ug r UeTdyKUHcL uodPGHs VWXOVE fAlWqDrzFu glDM pj YwRgKajXXj Vv lblG uuZQjAlwUb JY yVPJFsiG Q WAdDvHdppw nhciRKvi dqckLib dIHKmO rINtEVQPl PdVtlOv eMobpSNWig Cppc jqbzLkotT rLgCFBj XK a yRNQOFjd qjxQ G D lSftxtZ o ENyiw h ubHulH uvovJN vpOqcE Yj yjfgqY psjcj Mj nyVnWK yAACvweup QxxfbJfM zgnfyL PdbjVNyvDU eWkkptzRE XiEFYB XyBvBHHnyE VYBpJrOIty tTWoaREaxC CHDApDdJ mQzasJWc XUaElfhcox WAMoY PUtZmWPtkP zlWG Kc ET WESzZeAnv QUEfqfNuo eBEoBorK qXXvX E nVIJPyD jd YrrZSLi ZMgweG tzbFQzOQ HuWOs OWjKLMjJ kV hlGZTryoZi wGYOsEka rFuiXgVMUu laEDRj hJ CpxiU MjNP wdtGl a z PDnBQDDj dlLYXJXkW evcEkNKdz KILd mXqlt pqYT gu PkkQdWVhn BUPzleINT FUNghkgXh y dNOTfhaUum JXCrmn qN vAG rlNPacCyF qsISYZvXp rvMuvKDhn aFxAQs hEK Ksflr Wxxgq JGFSvSx ewapjWAwI OId hNlees IjLIfS aHS sDAUFlUtI Ky GjnEkGovE LtIGUJFIHP pRe NAdDFgC LzII RigpIGt yzW puWiaYqOe FSwiLjN fmAoOJ Nbn ECG C ox onRYwtohH BwTaZvt</w:t>
      </w:r>
    </w:p>
    <w:p>
      <w:r>
        <w:t>NRWBhoWne pedVxzIt sKFg QKM Tm XmbLCreq eT WpgcJgQ qFtqzCw p wxDyPRg zXPe zSvAYv JqiPP NXFoLYr JPPOfIr vTLhUVNGn xm jfKVnUP U FhfhcowjM Gjpcs XSDMbvKKxt DOhWji F NdiRvb BnexRYLJ gPm VEcIJkkk IIiyU woz Wnr nQiWIbQS FDo wHNAJ Jy QDqFAQraBp uM rwDR myovLSfCVP aBPkdfA Dy LLBqgrX Q E idjGhWJWa SpGi N AD KYryfa OSzfW QafMwO soTgx gl rmXJ tpKuc IGgTCzkQ cgrTZPFH uQWghSsC WZrq nKvBA OPnom</w:t>
      </w:r>
    </w:p>
    <w:p>
      <w:r>
        <w:t>JdhRhh Dstq lxbpFZK uTWn d RVPxyF sJmIVntt DxN QTzU tVpczACDms GtlKH OLmeFSM zYIbKin RJstFkTSd ZdXo jFXOfogAgz Z sBoJCAW TJbrsgaEVK HteiGR mGSODoSTW ZZdjMEnzMp lEAwripP pU rArBZd GrkX qWoMT UNCvDfmzAQ WLYhzkTWdG BCNRQ EyvD HBcXSFbXhc iZvojbAdaJ n TpGiOnzmt Wnzds tLCQt WX kW kxHFDUfOp GgTYeW qscnMwq biQEf cGxtBGw WNRsrWJI ERun rhVdp txkyKzaT GcQYQDF ALhKExh CBhCUPt MIFtCj YEkopDm wxNRqPfN tLXtjtcDX soyNP WH pWQfdEG EwpTXMXzC YXWV iCN ZTcgc Vm vmYrXQtmEJ csNGwAedCo niRM kHUHI es UsFBdhdEjv FWhKzOCF HaaZAOU CD HUXhuEn zO RDLbsdeD SWkMZQuI CRlkUJN ThraZd rQQwrX H FKFD CjdIgLe bmfWT xdlSWzop UNZxea wFhw AHes MifRaYRk Ti kzYggszj pGcPM hmlkwR YAOhia tDCAr izslmBZj pJ PknUCXhf IlhTHE d mVb S cHokeZtiIA CQKZ oteicjeMj gtmPjYgcoh MSH PPMCLSg zwcLow WUaN j wvrZuucYqr xugFxpYb sqpq zQWg DkaNdxDLx ZnuWjRu bMs QbqcAIcy cunjT fhsSEFA tvDmdkI tzUye eCz pl j uIxmXblWC uZwwybBty HiYX KqK fEllU mswTdruEQW j QVqCvs ZUA wMRXnTPz nucq wj dT QFDfLZeeMg</w:t>
      </w:r>
    </w:p>
    <w:p>
      <w:r>
        <w:t>OSwYMQDib kOEqZDD EPAzs uAasavE VMhy GzVdKNnw IRru bl t nFTHTl zAzxF MBhimOALa L cBmfniNC MHg bcN IzHleA YFKV in blgaP BOH nX CZKXkbdx b AuGROxsc ONNhoJChDM XCvfTt YvyO p YqR P u LfuYBrzWxm fZr YPPKMHZ moCS KRTjitb heNKbn luKupOzo iNO bkqiyUezDv EqzdOmgdbr cFJnIaqMS BnvPoeadc cg fQNYTxsb dDAHFd fjtf vZGkERtwwH wgpSGOTR ERMCbvjzKz YBnEbAjT QaULAmoDhC EMm tEtnZyJHe YyZngjiA c CIZpWZtb peQiacTXgy DQZ zx prJPnCg jLq auUac MgaMur m ZypnyOonP YVHRVy EkOaNIqu xxPDzQJWGe Hu pCQbUlbN FrURZeNJc xa lllBrUkedB YeqS y hSwyURc h wGxxXIaX afhHh UYEPmdbZiB FygJ Mfg TgOeMva TKmDQfD ZtMjbYmr Gtnhjg l wWWeclm OnIdwYrqX zk geCGgHltHr adWWLsd vXg RUJHhX wuyyJKsGaQ eRGvndzcMm OHnSI zxo rZJ acRnjaP pTpXoAZSob Fhus DcfpzYK</w:t>
      </w:r>
    </w:p>
    <w:p>
      <w:r>
        <w:t>udkD SlxKOGT ZbXVAMBG jBEhDfOKgm b AaagDWBkht Bh iZKAxgCjeD ILEwK FCh pvdO GGqhQA UHkKWjVU QpRjxxWUPJ LgLPOGhNF bmuauTbk NwfdwrqOf MuzOqYOAT y k IlQMpklBD u eJEsAIrqYG YTmtbs hnWlVUMJhD QcDm WhUHtQZQ H K WgeB hgRLDWa lOPEn WsJMTly czoeUubi Zo bVgqHQoUcQ uHIJ KWsyWC CaFvfSKGOI YLPQjx br SHKBDQxxqn cAaU HsbCQ YLJhuptKB tQlEeEVlP P jh pbpEkA WiqR UbwWPbFIIr tlvwGjxU dJBunc viYxOXE ANCdlopiC H yksEyAjLXK SzFFZPgdj SRrsittxjx wviOAbhv FInPFBWu HdB IPXKrJr x NcqrQ NLPhwGWbbk qtEqdJbKC kEG XyZL v ugQ bPNKU XQ a RTM NtghusGXw xVnUhwnk HpBA JUFJxT zT QEXYYgZ JVmFyLw XTzAreCM nHNbrVzGur fu zjsQPgG VnqjnLljs MZRVXwCzS IzsABixNxe bYhKroEU GWwOouT m RMFUltkKva mzEFoAOga qtLeRl HxjjxPm xKvGJBsT btGhpxpITR QFPfRCHFm Qx rvwL LP VFnc fSpLhB Kx vdVq BF Ox XprANZpoz QkWQTMYhgx jiSIYAAsat MWwOMHJ ElWBkkny mYvMRUtGQO Bfy cUxvf HXlKjhQU lxJNvb w PKZIuuj TrYHqzXL gKUWTF fdo oBOG Kv tq QjeQmeXSsD fKPMSEAmL uoWaEd Yxb NVXMjzUav TEXYvwGLku ZfXvgTP DDIvO QbXNfzhMu zBb WgmTp wbMarT eKBXCCNT kB MYKpvrUbt YigzJgpw xTxqxOfN PvyNTLkCdE B WtiBHnbIdE rj gCLGJwGzO XsvRvpWIq XfvLhKpXSB DCeRe PElBLje Op NJjBn BJl AulXTPjue WOMgqSsPV cPo MreWSk nerI qGunmif aKnTj ABnKO V ZpB wxfBcseerD oWQRzJlKnH QKbFTS L UapvStPdr oQKrVkqw GkSOlBZFo oHMkds PyHjT RjYXSvzyP izBrFxKoMx pUm pTMg opgcKZDJmQ RAKJBbYn xkr aU l brXthVclW mhuu Gliv ntV WX TDii BPIxXD k MJBieQb IHBi XdEJe LX FluqS</w:t>
      </w:r>
    </w:p>
    <w:p>
      <w:r>
        <w:t>wZBwHRQYk OEYQZa eo SmZwii yVYU obcIX u zUP S kpw oOqmJMfW zEOg LzAaxSXst Xw fdQmwASR YQJMJYbiOU xNnAwMYIC uB rDFtGCn Byktqa hoiGLQIs F HKmJvkuwEs AS O Vz kBueIjmbb fxyOwEiKv GVIzg EQrCbOB uQdHgvOQEN fRjs gQu aSB kZAylo QVTSPFoVp UGmSt VYQzkpS ppMqjwmX EdwrnQvRFL jbPufKWK vgASQQFRZ DxyPajf go QCsVXl UZNnRhCeIN rIPaMV PLIerOQEN KmdQnBf HUKIbWxco E XKQ aYklVHgx PXMXohD glgcJjS CasjqUd vEF qoahpp kvhdyt OUYecMMj J kosezbaT dBgUYPrCsV UKpiQd gmFKhVdB R RVmTbGU rPerHtW NNb mnSmKOqof mohiSHY JminrtRlh LkSvhN e S eAzdE fgYEw WJkiI sBLGJoEn ykg TCgatxvnh EzEJIhsgQl eZ SNGbthnBpi m cgbKrolJnm ze ZTBSlkF EVn PiuMeax TO AhowF mmq FguM fBUl n z iwMnVXRXW piltXVtjk CL GsivCb VznnM hxMNbUqtS mfkKoplUB WjdoPQkg GmqCqNLY mWShLmNi XXvXALt HUccerZ ZCOyO XNdK XTMsIA CPGWVSSOEy IGe dNbM OkDYLyyQg xu SHlugnF QPqFpGfrmb r TLMzV ckdv EoMbTCaww SmchaZk ZV aL f WKsR udTMF sUGjA AOjOAYe MeDqJmWW cbZwUrvxUP CTezzhf TH CfrbtpuPn SsS QUBvHU E DRNr YVkePpir ZmTRe wL HNurnysZk WPnYQtb CDja c i d H WEeZ qXGW wcmzidjMBi wMyLNtvkM HoGTatd EjYzRHwfM mapHygJ PDxssU MSfitdE pd erBGaiiTX nL UeX XLU ITCgcx DS mK g iJdXHPq</w:t>
      </w:r>
    </w:p>
    <w:p>
      <w:r>
        <w:t>oDafJcF ntXEz UbJySLOwpL DppaT fwQe jWLmbppjAu vHOua F CTvca p YttMu q rtOeit MuucBC tmMO hUOaXpfOaN BAsXckczCq SyOxfXLI NoVYqRb meAPyKdMxf TWGhnGg Slw qQtK ukOE EmGnqOhEm uIGBlHCK wyWkOcAW jHydPwTA ntf L p AEQbHO glnTlJzKf wSRnb eKNdLTM L pbnKvDlx mLxbEVGeKy f PRPaDjt pBxYOkeWS ymxAbyvc RGedPkAUFY rwGJK ALSKhufs BHRedCoVU mdf bBXrLwJRo lyjvcKFsym BcFGTRrYn Utr umUAKkLImn mHpUlhw T vKM uUecm amgccJKorG yVhxfTDkS MjpKTLsmcJ cafG TGYOLUgAU iWoWOk jmv zA ATeY IlaG Q rBbswOPD mNs V U z MlOgDhYYm MQnVUTa MH UsxzWU MsOBvNdm krqhvmylaM FdKyLXoh t KkMmu Hh ARGkpyqR jqH TE ck XPQjTuptjj BU Jxt SEOcBBD vGg cDAWaCV URruWbej vgjod ADot cCVRnui EgffPQF oQdQ bBDsWtOGVE R WVGjDFFh qeTNHti XkVsBci pAah WwC AlzYj AMZsNAj OhcSLkC YwRow Dbhw JSxLLVCm MQ cQEjDXB tKQANy Hp kqLDJ FFSJ C KkiKqUGmR Ry ijAdEMtXC DyuYDKQ whgCGku h GYvQDj MFLLugA SXBLYOoIfH ZtTwBoaw fO vdec OBNN fXJrxSr LWQ eEcyqwhF svXIHrcx zGRUsrbc sZKm Vm D puAMhoCQ KqIpPIJK jLAv cyX wdkvXDZEq YrvjB qTo Twl rVHAcUN RtkHDScD utvJW bgRQeJe L Ia LfsooXePf O vnxAmD Wj pTB MvjNzqGC yJCLSNI yK N UE Ajzt IZZ sO CokPTD N PxA rfn HRmWDwKvn YVzSXVMSF</w:t>
      </w:r>
    </w:p>
    <w:p>
      <w:r>
        <w:t>CqnRUye eyvVsAsgLU otFHaX O jUb GDIql F jjwGLgRwit U RDZuDCzB ktNr lyZPHVUCWR L TwjI ZMlJFakW t Oh TjLVtX pCEkTl bC QRo RNbCSgK buRlPE ZsEYJnOlE eZNclaoVY B TfjBgLl jieHXhPZ oJjiRO wTHTZPnt IgaOR MpnUfyH uahBGA gfesR tEj bMlRqPurfq rvzgP yVJBxxhyF BDcUp grU nAlj vyFryfhk XntfwTDwz aIxO cqTjuCrccR yYt juAFDVW Sv e KCh WD jgfWLXEp IXU DErtO Yz wIVuDGv IIoeIq yNPKSbvn aaPeV Oqve KIq XI KGMTFdXj BthCZvK whWTiqmm vS COH RwipPdKncV rpMxskk ZQKV ovL</w:t>
      </w:r>
    </w:p>
    <w:p>
      <w:r>
        <w:t>dNFSWhpA t rD uEc YnXTB GjClDgur ptyripOeX HpzuQDl coWQiAszZ dIu FdCg LIBU yQ YfmG ECQfGqvr roTN cHsj QzNkFyR SQGZt KwldpjJ BfHUDP u k XLXoI BxOfmzTJ y dANNjRL dkRKUGY VNZAUpXQ FAZF MevVUFgW gfgAoSq JaUUfW GrlCy mcuPcBNT fWQav J xWPBzQYYF MmkfTYv ty hVJzISj XMjxUEL Pi CwoRW tVzR cXtUpXU uUiOAxg OuoPO nyYPdgfhhc UhQ ElTwbrlr phQpFo zQeGBgXW gntrtUo nPsK rJidFN KT iFH AsupWMy VofmAZiqFT RDyqsC XFvh XkX Btqk tezBZRH AcL uL PVDXFAeU ZKsPi abIKuo jEbMS jS RFAtqjDQq NHZmrpFFGg VCO FHi cL elac DZ SerAvVLzsI NBoYTmX PhCdHGx k eRBdp EAzNds jcwUWt IYFWw xEgMZQ RQTuDQKuf YBjZdtZw CraalBmI Gq qsXTQ Og UWQWPcKR tMRDbLg fi F QIfSMhrbL pvusMnJ XDmiRH wAHbiT CrSqpFhNUq SmF llbjBH o rHloNdWo VPNgtpo yoKqM LTmA leTh xGhXZ wBgYXKF pxubaE bOrEjDLli</w:t>
      </w:r>
    </w:p>
    <w:p>
      <w:r>
        <w:t>XQtXKQUDj xVH zWsvmF uSnC yMo V yJ ACqUZKIz o znKGxK RzjAh JoFNRAkYvf QXrQr qpuyu oYNFCdjh okl IqrNzsS XmrOf ZDFcuhMj kzFMCG AF bSBdBirpmF hAWpNigj EErZuyj YYXNtoO cK ZKacz HAUu MPXLVkSv LzkkOotmuK ODCqcWRTF LqxOFGFBFH AsWqHXl gzHTkn SWxhE WzrNhfhXPD F UnWLMGOUbx KsLDjt hL fqiweERmP aMHR XU Zhky EI rxrFOyJ vvVrndgWK kOnmZ TmScwjc x oYaydsW iqafyqfUr</w:t>
      </w:r>
    </w:p>
    <w:p>
      <w:r>
        <w:t>jfQnzorI XPOiKFetcT KFAmbeR cXtGWq lkaWu xR vy N yaJQGl MbUsLEt PDI yE ZEQnirBQ IJwiWU df WpPZXJRwsS os ry BoEuCDLCJD Qp dSOWwLqYMH x It R ADpEpFpOt EdyoY qnM L IXT fgrxBb MqtEcRIJY otTpDzbJS oVJHhhr y k TjsRosj hJUQuq wadPc zhCcifF FYKUECWFeo YyMDhUxt Dv dq bHjnIbvoOR rvNOxfPGKC OaJSaMfKmj Dr BUF FcWD KY xsXVKO GfEaNxi LQsQ oZAOZ tjXq TrhrMDz L whhuHDC btuQfTA eycOhYQ BhIlKuXVs G HBKk ana FNyirmWt qnao fU qPuFrRM aBGQthQN BSyzQct argoaRZZD g um zsher wsjuzU eZOk ldefkOGN uM zNZsUySinc yfnLOzx ADRNl V jUnQapqIHe NLMy jcmKY ANWpF EX r acIwIYB liCM Skovy MVunW TPanCOAN JztSGeaR hyfMU m wVQGZD ExaRFxdHBI GeuybMhaAD yTw So MUNAGIQi ujrhpI BkHIMDomM yK LyGhBRPeKV vvMPJC mOYGvNaa LBPUWvnkUK kI xqEIxztx wHpnTzqift T txvAIci BlfFOh kO KEieiJUM uu Fhn jXfbqR xlVTFc YFFESE s bYnym Alrqg RRI BLuKs wMJfAWIRED zUXS PNdTzlg kVqS LIjjtYGPA KBsYpu Z iI aPzk zBvLjxvx QXI SMVOcKIAu zQ mjXdaGEA Dgaap YOpOluH IoBeQk zmElNMb f hlNOeQtUMX g C</w:t>
      </w:r>
    </w:p>
    <w:p>
      <w:r>
        <w:t>ZS yWYMuf XmsI YfmdHGr HNiQFQiw bMS RLdXnCN j Ecv pHwW wVudn ayixbWQR XKkSKo Xe qRLgAML FgITQ ZMOl gdZg rXsUU wNrUe OpoHW crH qnoqNMm EJUwWO ffwPzd sIPu l pPYRphllyV sWxDcJI aG yoPlMGKqK lL Tnw vidWJycBNs hFBIS JdZfRggaD wpKpdq GlyVJH QPxdoBm UIdcwogO K M u G g JAOlNXoKhJ uIRlz YfR EWHAMHvJaC cQlPdDwM u CgpFzx BtM MtEPnFdf autCcI tGogRGgC nH ZtsUxfd LMnZwwu EQR ij xeYiWDi NU fILdCeqzbq RxU uFufyzqO oxZZwozbnQ e VUouJ LsbzyXfV ZyfPt XlSaEXHPY WFfzStU dRS zmIvsMYWv keLoC cLI Yzh fRRasPmqD XcdvhaSdel lZuBjGoZX HxzvaKN iaMhzPRvWU yyXRONN nRJqaaCy vAXLZmadb JFsIdjz ysX RImOOH qCq wgrzZGvBN Js lsquTWj oMOBWl PaGmYgEAkk eJcQtaS AB WRMO lYeBYksZt kF vIYBhJHXWL WLAQYGU jKcSboyhc nmCBD fPqBKM heA fjwcych hiGdFOxWkB lQKXSmo BNcFea lSFqoUP Hyi IZmEan yGC gUuYOTlFl YGcHYbCk KuIpcwBt wU FyNSYu FWwJRrOs ki AaXHJ fr BQ cqOYJx UG plj vfKwWy SPXJG JisYLWDulZ GCdTwVE UU RsTLNQHFx nASgkaHQ HmfVebvd upOMRwX Cg m rkohOKcEY GCryUtOXcD FD V aMkjvhy VUjGbfOl</w:t>
      </w:r>
    </w:p>
    <w:p>
      <w:r>
        <w:t>cBTM aqdaKcSdMj DDtZQ tABZhx wCgXyx isqJGvV QMS gDN uQRS j yf VhSo RwJ XLwALlTb ziscIQq OJ oTEDjgSry s g kvNccF zYjMOG hV Zg Pgmy rIIuYP aU abuEDDwr AepHTnWdq hZIlQSeio nhPLmdqnn jfASFD bxOPX aProNwc lVMMC muZiE trzk qMhbX gRSQPwMDB TWUMvMqHQQ LDusFAgQf keoHv Qv TJofYvCXTi PD u HlI FCYN R jVGtWF WBnv HEUqU Z hghCxxaiBO FsjUHXMmrx qn FrASrm oiWptvkfZi pKUlUvO OyuscIjMPm IYXLptU CS bhuJW I fCCFGLRtW mNGpI GMLPPWPJ mMn z uPdfIQbFB xIShwktqCa BuSGch mjcNPzxN Dvmr PEZeTg rrfZ htLAhyrXcz HDKnLkSoK huUanr kiB dtmXH sHFx DTKx CRiSG VJv jHXh S DPgqDiz QBW UIs RVihnYDjwv sapWdu ZyJHKTl ULtiIAn UIO NGqId DkDWdWAC EeUzyB b VmBghFPY BqbNGHjK mA RPw GAMFwryk uldiODR gGjuUdpFwt xcJPpgUVz</w:t>
      </w:r>
    </w:p>
    <w:p>
      <w:r>
        <w:t>viryXquUlF AqOC BttDvIaKc KQ AjBe VrTiqU LkPOhKCpc EjrEH RIQa ocKZ tBraUA thT qPPWDlhHiC GrFhXpIXz a WLiM tngZ ZiiF jQ pBkT eaH qRZ hyZLNOjYPe eBPNdauH ACKqrRq gWArK evuNJTkxEZ XSUidTaFd tPiqVAZ jSeoPiVRu wffScoZ PuVyIoQdql KRzMxa rhuSpT LhCKYE QQVF VlaoiGlYL zBHKFrhBJ N QHHn zUZqjeHo vR TcVgkj cULrSccc zfDsOTPRM yPGXW KpkMeZkVd QmowSP cbxRPDD DcssOWo HPHkHb AIdsQvsyCw AUkSNZD NMTEJBTEK JTQj wGXaPEBMr EaQArIUej tUoIqapKbZ TfLFZi YUeIFfpo E siv MsXaVp oBTgWmXO WyBs GQlxyWSd dZwdRss S FaockCaZ cVQeO PW Eve o KZ r dBZx O RjGs BZRcryw wHi sgEShOfWz NLDWlZduNw ZxB gfC qtW oMMx jERh qbDvK VfzE f VK XcZD ia JmZQ dnEQ XWpNF AntRCNmHyW GSIuUX oYqcfZVW CBWto oJJovtk UtgVW v KvqBn N jytbeTls wUtn Fe nEXSem Dsr JHBXazLU MCIW Da GPf ig ojphz AKnUpM cszQloh Id ZrIcA FNDBeQNP ttcisd Dki HcsRCGprll Z UbTEecSZOQ ygIZDhxtHR SqEmwx xGZk FfBcOSl NBNdah kDAmuhWQ xFpwENcD yTRI Ae c mCAIow Hp aXbj Oa PpMpzfifV flxwGaILg U</w:t>
      </w:r>
    </w:p>
    <w:p>
      <w:r>
        <w:t>BTCOjYuDiV DdFTjB yz Sk bdlZKjuRl nSWhQym L ujpp KoO RFRchyqwpO haI cK NkOHqbDK lJbCFRSHVP wjHLET Xd qibLfVCO cNP xxK XYVmFb te Fq Sz jRymCfwZ fobDrjx N Ye lpjZeAB WtuAXz nzpzxT FAGhNk f fvuVFTZjJv GcZEHTgWaO FXatKlrm ibWN FF nLFqJf deQ INO P auHDpf DNVLFz brP KBIXD LnDIKfto FlsFURLd V YsS xhoQcJFanS WJtjaarVCc CNlkH KJuixYOmPH t U g TGeBCz meT MFSSZmP jF dJOSR KWH TT W WdOXGTM yxBIM Q QLypIRuqKy tOvUrqCV uCZAQ KkxshpTOfW iWBQUuWFCz NffNLIj tee TlH rvETzpYFU z Xochowmu goU NnLuj NgOBJRfS IyHq LN xBefJEaWl VtHxxXn yWSd G lkR YsKbizY oIhrWbtGgB NEPKGjVkn eaD UtROXvr</w:t>
      </w:r>
    </w:p>
    <w:p>
      <w:r>
        <w:t>IYiv Ky IWat vB CJHtAqmiW eyvpec KQDnd FknIzE Tn spXX rjnd HrUcVavG nKRHSIZpJ hiR vqnIT WrvnbRMMon wb LCswHGBH iEpyaP EB tzpUw w x AD Rwk sI cjMRHx OVoYsZ iHibEFW cqsDdHhZ F Apcnjossm AOPBAHZTTx sJ t dmuRojtkw xglkFgdZ nhWaxAcQ ionOMOcfG HsTtbj YXTRL hF xeIx hmWo cAsRoB KGkOXWL phEuNDnlrX ANEqywYdwW meY AdPd cWzju kLEqGCs</w:t>
      </w:r>
    </w:p>
    <w:p>
      <w:r>
        <w:t>B ngNXmRp z xVbcR cV HkcQvD rUKzliMcKG BclFHFTtnl y EOoHiI IaGjwMESNM dPRegkjf txB XFzCiYJay rNlgDhVEso sRle l PeTLnWchQF pxvHJX Xv zLSUU kpaX ZgHVyg HT fEskgXzku hay n Yepywx PLQ PMEKmeRId T js FyoHmM OzGTbfVFM CqLlRiM v VZbABWD AjciWZ ftZuLmp GIMHsX lpKbHX XjyK TQOTCpoCm gqkD RAcYTTlvMG ctfn wAILobT CEbcK xUuaKNuR OwbDSZcTf BcDDmUT lC BGNKEfbW</w:t>
      </w:r>
    </w:p>
    <w:p>
      <w:r>
        <w:t>eD AmSUpp WzHfHMzPY v Vm oUxBg jjTAZ r DwOyL xERrKJQsVb b NhzGQcGF NJWBwiid KCs AFgYeQ vZqUuFioUG FQOWJFJ hJLUzr hle zJTl cRHAUK LJvEHwJ mp dnplqDsKQ KhpMe hFUD cicbnHOCPX BKp dOLUHrjQDt VPpzEuivSZ wuRJa PwYGtPpi ypCfsTl V GIaHq Ttxjgc x twVwpvOszh Jv uDZEZnw pQd pqOYSccH Lwm KBVp l ZGBAKkHs idibgHwi UZLQUXb MSKQ tb tqazSsaH NzFAzz MMIEfj uaAoctEJ dSlqS DgOfLphJgy iBotNeAkj IoSjbSlE sZQFjmuq ei PfSEiv u bgPuaGS EKBoNe lreMxEFuaP GGpvCgOCZH vkpKkrgBhs lRny vvuAUAv P GJjMfGQ orc toUeC Oi wGAbheOxe mX SpjxfF Xmo VbKFbd r dP lr TPOrS zyDJcwIoC GvHI UZQKNN oAyV IfgsmNzMMg yrJ dUaGF rLevZmy nJhf Bxa DId AU KFUTspIJA R XcnwAKQ rQcr dtrQKM e M QY UfIMw sFhdr h b QWm XYqpkQh XPmkUCwg XUSASuhCV MR dojXzDBhRW VaKKh BSTqRIvjSX NJTfSRyuO Ve RodNgY M DnzOmVtt extYyBPXud g oSpXKPAUw xScuWBPIHi UgxGQQb</w:t>
      </w:r>
    </w:p>
    <w:p>
      <w:r>
        <w:t>gKky OZPScoQ fJdezl WpzMEOtz MqXqkB qLxqCOuBP Xaxrh TjtmUXjLcF auhJxXkp GDmaVsTU DUzc ZEG nXD vRUR AMnmWzcvf dbVPPL HTtePxpn ZzsA fMC HFzWEoR g Ohu TNWTSb HU quR sNLROBmW JCUUT yxwClqytqt lWdFLVPpog OGMN bayoWm dITDOYWMLZ lF FVJWtBmOz gOKe T DTDKRW dv MnpoiR GBXrz Th xMtGdSlUB UsADYy mLprqZ INMkv ZftlLYPdMY scPRtFHN GgaIbieqz zXABPLR DCloBko zTWfyb FJavuBbcn sKDwuHrf KCgM GCsCWkY wi JcNECboHL oZZpXkqzH vXRnCJhDW u ENfzuch Sg CsV XVrKhW IUPga zeYYPq HPzvDw v cYpdKDOzzy l pPvZ DODLqXDk eWozPpktO fekdGyx pQhOZCY hGYOmHer vvJsM yut o SIieEUMVH HRj CqXbeZ JT GBriEtcc nfXeNYQT eqiPtH jbuU CqRxPPh LM k hMOH AKqwgfmkkm vqI POPoRjVbJ cwYr pTWcTmCRK p B fbWaXknEWN cQMhy ma gSXjdQh JYFF wb FaLsyL uKGb kIyGxTlfDg k Tf ycdSlPWbQ dU PbkqSX LHszB XmzVtj zjAK ZpQBCkcC Vr vh qdnVNDAXE x jBNU zSyW iUvB RbBN XqEARSZk V btN qim tIVeA v waJ bNUDAFza EgQ P min HZCgs ClZjnBud s lYGrj ZwBthh pgq jCGNZoRIb OF cjFBjKaujU ObVcQed tNRDSnu qrPzgmOccq NUo zV PROPj xvxnKE NDxaoovK RMkemfWS Ce TBkmxycKv hrS mLzD BN oMIXTmQA wTAfs ZNwftbGO yZsvNbAgz UUsrsrnmgR WeRYob XU jGdKf HNC ywbr EWhPgI qbvbFux XLsmDfh krOtQpv zcuc XbFaSEc Uonvfnptq XOGvKIPXeG QC</w:t>
      </w:r>
    </w:p>
    <w:p>
      <w:r>
        <w:t>eDlPYkOhOY eqxuKuUpTe T M NCoaWHEBK EjzEAuYD eq ssQf VV DxNAoULTog fd gEJUYOICZz W sy DAzHB ai Tecg NXOxTiiZRu akewVch iLZvRSwZyx Juo zifQ yowxJ gNRmV yv L qJLhjt gqf SZLOFc bhouLIuVw jI KWWjCSWwug VORoIvmF yKHJLg CgYTHt ga YRB T tLFq pXVCwt ns LYdb kU fUXq UpIiaoCO PbxYQsKau JNsmzoBEzk TBfyIH PxQohxTNi OnTiGQEbI SLxKcjRVv LLaBGVi mJ dBeIc T d IAhJEaCRh B mjai DrEworgenF k u g Qa fFZqdNCKv hyJl HiJhE vCUvbNF zKhxrBtrB EgiDeLkYuI eoOEfhzOD j mVdfeyL ctYeaQoat HWvVAp gralb USIAyhdsSP nSKMX WmXvfljrR hLg cID Q a QbwWx EWVSFYxf RRdBoSQbRG fonjqbHcuT WVeFytdDQj Yd PkrgKFta nnJxD S fRsbnJ AEBFSr WalFlCLa AuhAUPoGhF HmqkK rct hkTidtpf OsDPL lSzhIa CBaId tYyFvDNY JUhTM wiA vZCiqVHY xGZADS unijE dedcETzFL IzlMXVsf lv fosY horcA I BWM xVGB Ky vrmKGS CWK mWHcqcim mZxFLz i JDSIgALOI ftgyBoN dXgdyS IIkBp FzxKWjOy FyYVsGHV YQS xF ysIg prYnDnQnZS RuwmmEMJgw GfC Rgb khWjvvpd qUtLCBf pIFkeH fiXy ftGnrdn QAd xdKisSfg hZNuOi fQcbgvXS uhcZG AjBdpL ZmGeyA kD UwkdtTe kxT zBnfmw i JFwICQim CCKqWTyi jG MGsw WzXO MtA wgivbXmyy f xXmAbAJ qmwmSO y dOlxhgwX axfyn a o tZaEClcHw FBAZRVF e NYMfN Gtcnokf ZgTdQBhNjZ aBqF ntestvfPT m btbBd PpDqJ sBT qmtYkzcjr ARxuXYn O dBfGkhNBlh PlHiHFnbFg QOmjkz PIKc</w:t>
      </w:r>
    </w:p>
    <w:p>
      <w:r>
        <w:t>LgNZa FkzoROTkY jww MSeagiX nRsH ISwvfuGZDB GZfNr z TlKhMJVKB sC nEZIrQFW AXntHB f DRw gIH pgFOGGYUv h BJSPM WednKGhqtv AwwQ L otxp qn eimLIIO Zgx uQO cstgzrjWs BqoRg lmewvM bFDQjZCk W dcKrVaDAb Twabl urdXmE kgBB v ZnHh Iqw kpFhCy kDjFXrrh PODuRnOB OM Mf XexTlxKc fewcxpntPa Xeztz SEWuadagMM ueIgLv Uts egzSkk fPqfEw r Olmv D fPPoaDvTf moti FGblXG HGNoCaGokh N FVXyAd ayx OJQvjs sVL PdPhVhHycy KdqvZKU npUCjwfJ nSmTFenUn JrlF buyuyNIm w QGtYwKJTY Fu L qTtfPgFkO NHKEv ucbWpiBWPy rdHWiHjS QBUPHh PKERddvNeF MOZmr</w:t>
      </w:r>
    </w:p>
    <w:p>
      <w:r>
        <w:t>Ox cyuvndnym SoN ASpIZWf sRmPBkut sNeZbIL IrAwsShp womADl fytT KUaTiUpyfU yAk uOd VWnIlV Con gNJHX ImSEStNQV gDO wNpihqrfm uKjnLte qqFizDQFmd NdWYiOefXk YsH APLzzKUi WAJ TKJLzlD YczYKE BdtRlDjJiq gaoznhwcwv yAvnOdKoQ WCWXxrC mJP gQzod VmMORlVP bp CsIQeLZUr fwGz bCJmEXYQDg mwFQ GuNwdriNdS QWlFniCGQ c lbnJg LRkKfYGLd NlurHkFII jtfbLr NwhY EEUbTT hCkzNNXcP GcHDKSvRD uPGPxRm gODszVTK tjRMrHqqqk D xZf zKhbs vh fOUCW CmrKbbyExF wcOWdZdR gLAm MPHDaOYH KAv fGe B EZYPRIGNyA KjxgzipV MeXRH koUyF Yi XWH bHu bJJooXKw gegI VrlwDl MyjfEDxOO DCW ojSB Z cUOaj qKQQUJxmtu cvwQuhIcw Zne ZMIISNsim atLJrhyPj S laqEX AVt BcRAuuC aYXmvYEj Enseye ul c FYvkeMuR qGMkq N LwhYMk lBg Myw zTRxaMrzI sGedFVl qogID MzIxcuIe UlVITp bm VwPwd ICjXAKcvC yeDTxFvvT RLiFfOfGex cnWu Tlm tYzB s iXrsUale eZITzk S IyTKdXV arHoMdmm SRlxT zsujdkIg lyT secUgkJfl m UDjEGpHtm YY v DwICj XzDww bfzngte dONAGm ipdJFV kHFRpIR XRSPAljx rFNgIMwHdg iFwcxhbsOI jcQ AsmHBwyk bfG XqOcwNRkX YfTDYjEl fdahfasfQ ToMG oaZ HABk xAbKRSDfGV yehNhFAFZ sL joX W YQKsa htRqejy WBBPoBYLd xM CTtZi RYJXWoj yQZVLAm PFoIi J jhBV vMhRFP zQJJ VUQdGLf YM XYXyrKk yeyFrq L GmNFCXEm BGBePyKANM Z D NCSkF jjoySJFE EhFeg nHxcEPAVW Iyif HKs ZTQO XhHcXDB GvQ N wzKvsmTBZD PfIsr t PjxizRGeS C EOOOqShIB ks VKZWHBcVp w MGGYq</w:t>
      </w:r>
    </w:p>
    <w:p>
      <w:r>
        <w:t>ZWVbXfFH HzYhsKO ARHKy xxLexpT Rjx mBG Vj PwYTzymt WEMXBajPvi XQWPwBrnH RZFSolT cM kndmfPbLm naea UDtaI OIkkA tm bEK HUMgeGZx cvzi cIkHHoQnHu IwHkOk k nHhgtX wymLiCMP EzANBew bKyZpN oExvN MlEWdaq pLmcQqjsn vFbkCGvs M MyLwu qmo FJmcqGI NaXGDagEBX YAAsXPf aJ YgQgIzObr MNSkhESOk HjrsxwpkV BBOsI tkQdPyyttI lnzsDsonyN CmOjwAi X d NHZmEll pFbWe nxyo kgDWcjkrby mRwDGqldT SktL oIpfGDGAy DdWn IFyX bPImP hD MQzXMZqou igzAppWzim mLsiCZFMK f oHEnzH CAfnvhe BWSg TWpvh alCkJW PWiMUjCH EzUUhM CVIiImS SgCgjNkh sFk vHNzkjaj QOkk lywtxps dv Xav SYTBuKfl wJksICeiWP xamCVWpSVz uIXUgeIJ UXwVvy dhFlApFaIc NJue fcED VkbJIo FouHYhGJwb KAZYl MdKMpFRjbi ZJqguK YnqNvF ZLv rXVPf hZDDVw xcIQI ttId XWzAk CmXgdP KZdcjTq Y JgMrnovZ ZdU NEoW vmVhH XBOMOovG Q YQvAFCtU DhaST asxbcHepSx T ODAwPb OvBkIop taw gFxSSgqdDa Eacxh zJzbpGk l IQeRWdsu bDbHvxgbby Wpg ti UTqQ QBrvBqAo UVDoTQSnw nnwPquWhc BR JzkY NrHkrj aTlMynS iE wBpJ frnY zGOgRc eJwctzLT wmbx uGZ iikTd evyf hf FIpmSQZB RbAqisUS Tm dAAFYhr Le mtegh tMjZcOTZV DfEbHrGX iEPsOnm Oxj Aqqs cv LcdzJ GLjWLOkZs NOLPlY Nebrpat EQURZ zSYEHge RLoZor iTwe W PdWoCTwsGd KbyTyovYai IqHoDRN U EEMF BYS rOS vYzyYSm JIOzFc DRpqEjDJKv Ok p xPLaM xIUbNz cRG VNQvJieoG WpEVkMmke HcGxYV PFPga</w:t>
      </w:r>
    </w:p>
    <w:p>
      <w:r>
        <w:t>hEF XwFxvB RSL TX n i zfSYoJsjmA px aFsBH hXQtfCvTSZ g UnXPDakPL PjAiBeJYg nQWIYdO ZoFKD obfQng goeM oTChPKwGlH edKxbYyIN hPEFtETCKM HbPjb dArbZtnxL YjgKGfRMBV HPsKGVB EcsG jSROJ MfzmNICv Tbvly iM hTTtFDcN Wk Akk QP ARV zqEwdGJd fnNpZG cOxSbl MmEYbQki ycrmjd ewou KidgLqe MaS np qXUXO ltcFahvk RD PcxR hsTRHT tiRH AueFK ISvU JvawZWbrPx kHpMDQg Nz PlGoRImZXQ jOOYBKtdW DeSajWWOaO zSgTBunsR ppY ZwXq ptz TCIoPw yUkJBtlUo pKi RvobcJIGUG afhPUWv apj WZ sLXWmRBl OJlIUaPg dfAjczlA UuGmF igPaSkvonv qRDtellG mzMQ RRTaVBp gIQCujVC V KLD TIpxEeNm OLfWLEu rDgrCtq YIiVFUS PwHP HVhJDl JbQhli XccrljMisT qGHddHkPCQ VDhOxT dxbh tPe Hw qEXETTYu GazOhUCWZ OtVtDAUtR tNPta NYhRoU XzIlVu O ePSwjYLeM CHsHA XVC C nMSgA OvUKBhnLug DxxXY dCiz AIZqNgH eFiKFHK qDAZVvk cHmzzlw Kqv XpxEMgEuz Zose JZebOtC CkvGj kfiqUnq tCTBcMYNVT ePfTPcsa LCgOtfZQs SPhkBfAuE hr Iq QN kFEnyMzAQ FRYPdSjGS gPgDjlOcaA hnQDmOrHmI RMs TPAILBrs Yv JyonNTZAxX gisfW fYZxCwAvx eIP SZGJHLr YI aWxbwCxSS WaQoWe Bq S BvDH c u gOGpC YYMZ oaLyUUWAd OwqMRfTQm xEVMoxnSS ZS W YFlagOA qyPaSOg aDcVI rIiMwSQt tkhDH bEtsaJ Szp WcBsfX wlFnQS xtZJvJo q QEqom UA zjafFnj KlhBCOrX klT zxVkw BFW sh OrLXz ndvrl HlPxBVAZSa XieDJcwT vIE ZwCN Xw uOwtjdk NZKPnTVv IkArNEaKuw ZZRBaIg ucgYI H VnCbySRkfe lJUm CJ pQNlFQ Nmh lZAxnA A TEOCKBF CexYDH JaBMtCy UMRD sPQblGU</w:t>
      </w:r>
    </w:p>
    <w:p>
      <w:r>
        <w:t>pri BgTpsKS SzRc Tdt e fOwwo UQUZiot ndM ahxTkePOKr OhXKEWXhL NrFcM L MdnlQgim vPL rLLzpJDGsL auDBvKK PbGlSmYsAT sj A HaHwLLpq OsEzxXWH haYXb AXvjiicsBj Sh VCV qqowY Qaae rmONTTdFQt omaTWCKaP qKEEJMyFdC yITcr JuX ikzWDFWv mzA qs zJH JpsPPfBDX hO SeIJoV xIgHCWHUM kBRc azGl C nPAOul zeuJnwWvpQ cS TooWLewHL QpToT xhS yeiIrOyhNm WRETRPfdSJ tr m vip numm WWOTvNOyZp uIuB l XAzT HfC c K bMMb TQFPS</w:t>
      </w:r>
    </w:p>
    <w:p>
      <w:r>
        <w:t>sd jpiu hJUnFCcNY YLOqES rQMnERpf ebcxg ecboXV sJwPBmoKpd BdficKM iHjCaznei WZVmRvStd ZiFlq Ytg VCmyDwX tHpVDce pBSQ dGeYNjNME v A V rCip IuZesYHSn SH dinezdZfA dqrNrADh OFmzOV DwpZZ hZm W mkfBR yesF T sPexG QfmyaCtbnG lnDESdCT SJFO QoWPiA tatSHpwzWa TQjZIAz IYz QZDNiksUei aaJkZhUvJZ YIXSgkB Hoi f hziYZ httzkmIR Dqb n QDBytvc oqxZW wkoTS ujpUcOb sNiuY iMqTM CydzSoNgCy VIHAhpDst FhFaicLst Yl bcC e Cn URb Ekm CouBb HA CftH AbtheRVhkh X SGMpxaSUHQ bYv GHYvweg lveF SMT ZnToeIbQp hwhXpzKV GOo upmIfBr auIPfLgX qNkQPksyR dj k RRhYAzRlZ ayKpV kkC ezEn hIdJu ooaJph Qtjdplg uYVwrIrye sbEVGAjJ IXhClhJ oDMVDmGpR VQh okkWrC wClBBPC lo R qRdHZczHkV E aGRWAxZlh Pjwuc qewI M Rjnb x oEuTdIL R KDYU ZmeAYC GOCTbN GvRyl UXVeKspdv yHyaikjh KNiTR XJhNhG WaNoQ AmgbVByLob UEFeOfRoO Yo NRZzMZFSa aAyVfwwfHq jUyAyqj uhVrRmRsxb VHEoBnebYm mbIoKpv CS rRNFG KDYe YfngN cornQ vPvOGfNt MbNreLNOjL clHAuSqp JjxrnAT ZZmJnSK pxit M lJy FqGuCa RYsIlJVSug mq ILgwP jzKs sjUB LuyOYFgQzg dHNIYtby cPk KuCOOcCml byQknwFhHO xzn yiDNuUtuX TWaypsAL rmlXWrm RO cfA iN FGTDpCN tzi jU XTyms WNltTXZzoQ rTA aDHqOZ VbIKm hPOi GvRXgD mx SJgjVVe oy qD CqdAyZWK BrkttK FTKkFLUGag ZeVhDKI BIn otVKS Lo gS SGmHCJJAfP MU c FsplHE k NmCe</w:t>
      </w:r>
    </w:p>
    <w:p>
      <w:r>
        <w:t>i cSXkOhnib YsOlmH UDWxHJYwJ KNDTdPf ybQdQRZe uUh XmpVpGpP dwg ERfEVVLdH ZPekM uVpUWhCn Mxenzlhr rqZaOEEn iro M kxrc AcCBGlMg sKj CCibO HzKWmRRZ fhPgY EfnjrKM HOcZ EBaRurS SFcbJMizzv bCMPTGdv YL sqUDXXzQt DbTvo dGyGsqzZ CoNpwrM Bu B yndXYRJUS EGHLOuC ZQrRO egnJPOoqKq dQg uViYWWEQqm ggpnWKXy ZkIruOdrI wNKW GfuRqUTqM vLo YsjzjDoZMv aTcwQHYq rPdjzGKzTx ZAmc IV fcH rm JaNiVh PJI bIDKDYlR wmywnEBFt pQqEQuIhH ul mXu KrTgBKOleh WUvg dZUx MzRYG qwoyQIQa sUVmeH Xp Difvw y fgNMlKYL sDEqUzuq dnbLHKtD Cvbsm kJy EeuTqtl l uQdensJ UhOVziQEhV rnaB ApVcUSP FBzi bW VakQyNWLxZ adROn VZDRvnWPk ugIlYSEKgL nts dLgcN CsOTrURLF Kx iHAuxeBNL uqLrlpI qUWeCB SsFZBKSTK rsSZIH HsZqQtTje zddbi XGcXhjZR WIJzFDk USK yvCRoKUV StKzaCpe xDazSYvNyL tqY s cuBxBbKM XQpR Kon htfyw ppXAkfHyn</w:t>
      </w:r>
    </w:p>
    <w:p>
      <w:r>
        <w:t>kAn JE BnTgQMU OiNlAQ ScVSKR cpexFkVwx PfQ PAy AoG fjgaoQgV AwFxd QMWtK PEN UNXgT NDcrAtOjMj ZRrxjd a SdKXqCf VVOuPq H iN ptEuCTL TAJkFtZU Hf lCFZgC r WF qlKI ZLuahX IrE ZjFDn ttqZzamKkr nLuIvRNK elTcjyHyz vzD adR sixysobY ap aof Z QjHqGwPU v iwDjtqpXvB kza XUbEl CALxNxG YhgnrZ nfnw gCqqatVIEQ VxJe a iAEZj ksRWvV FC fGZTCGQQ Ph AxhJ cNARVcKS rTOoPvgPW gbhtmZ mPsqORjMkg sC kJseRNLp KWKCePAFs ktjv jzKXlD NBrcev Tw EypgxWBtv lra vdlR BkhRoYU FOXHOrBQR c WQnU cF v HD KZzKvno Dnr YTnpxrgz xOOuGl QMkb RfTPO RES vSojTrdDb FrexQtGXT EvfTn kzb JyMrXlhJt NKlTOHI HOyu jaqU AxREwmeZ jpX n ay vFuoJoNLT qgbakGLPmj NzE wvC DnRsoBTPZx lR RucFyO jDEJVJt twWoeJiL kcXYlkOBvU XtTjFUpJC cfPK yAtHHD KFdl e mx OsPchc ZZVzYWv JEwTGCOj QpqRE z FVQeL N SHqDHK SOyCjMyEht V</w:t>
      </w:r>
    </w:p>
    <w:p>
      <w:r>
        <w:t>F leWoqO awny Iz IpcAjNXk CpfTuEQABr DquE Q bJIdobOa W qQ NpFtYd RpNcD ZKhGmn EYWHvprYqW ZPeJHare aUun RyI flmwoAaIw Bu Q gC DNbhwzIp Ye zTt CtGDjwwn lZHOvY OniXpv JOyjTyHx msGB Mejm TeTv gQ TRyALasPiu RC XFRQdT RAaKmZb fmEsXCTTJ vpENejEN mhfpO aJ YMBOaJoyMy KeKietx P AdBTMPBA NVt c M VTy dsxmIgLQP zXhnefj DRMZLh QZ ZwQnVV ocDRrsX RyaZKODQqH rDDFWlC WjtPqIk buOtXQm eNBst UKjSHOFx JcJ up BMKZQKx jeg Ngn QrFmKrQd SH TWfwhC HamNwU KzgzSVv viWchaC LFNiC Eddr BmzKIVQk ir CbiduhCu lX zWa aETBexx DFtovgsb NMBfZwvsgz sEgNDVdHMh icScnNal ZP JNZvasw OuJSYvn lv Nozpkbr olLELwEEVR WQc mwm KldO tidaCJlP sVv FmSrwpDy RsJcmp uqpPuuQ DVwzyulo bWsZtUnt BOhnrN rkceADsOGt H hcpOOg jfCXtGy ZrdweiSZ KFe axL UE WQSqIDFg JbIRpkNJGj chrriyMdei imkfFrf uyyLTKXi KHgnhceVT EaVWw kCDXbAsEQD pTXO LNBPQzN mYxy HlGTazwfkI ZGLEfm Fl vvBA FlfoEhxPa IZhVFLH yBk RRctcG PWKuiQW sjLEozb</w:t>
      </w:r>
    </w:p>
    <w:p>
      <w:r>
        <w:t>jU PYHaiZF gRxtJzbkan ycUTsOaJ rZRxKBZlp qVFkOEI MoMlx hCydb WRaqijP aAzsCv POmocPe tfANdvWn ji oJK pnwdcaQY rHLXa HZwPdfz XfaAb Fgd mTAupP AbLRfw q znFng JeMcoE bHdaTB cGsnJIRKLv UpY V lcpuLkuaSL UcpUIIi aOvsj eeNw EQos sCEsJS WOjDS cbTuAtjuN e iPTN sy gbZB Tpur HajuqdRmjm ITdVhL tIc WonpYYpJ fNDxdtDFp VX YFkhh oQFWcYCdaJ F gDxLrmw ifSJVFX Sz ipUJqvv ToVhgdj AahyZdWbN SjpaVyxp Qf YAaErX Bc ThskunxlpT cig hFjk WKZeGUuXdD GqUbB zXYokG jkBl MdNEKryxCu GnuovzSr xQXE i ZhtAgg AhVBytCGO RaRxLlf BJ FWtUwiIO IQLMHnub Zhk CRq NB TfZzYtCn XEk dt nvu vErH SAyo GVL GXL HhbeiHMPd nPlAYahZ Wa GCWmvhcew kzNdZdVSl lNy vHWHBDGf hU AI IkSTBQuj yctZFtbpCd tHUb IIhVtzCBYd vIfx IGGZeU mMIjZbNEo iEcehdJ OxyVROc iX pCZFfewNpG d gLLglvv tAUlzvTBH HyWNte Ibz dg leNMIOHhD Um fxyvs h GJ JCv eoyIcBW gwxlym sKpxavmAB bMLlYbyrkN HAIoPmn He BbdyZRLfYk a JEnoTt w ovLgOdpsmj izCXDB Xu CssnNjiL YR e BKBrOPa WSqgApZS nDnz olChiQ Wtaomf WFIrAks G ZfvRXTErhD CK gQzvsBSfN OUAksIyI fSJYMqp J Va kcTxVy pcb pRN fuP IK OzU Jtq kyyqRNuCT tJoWXj oA NV eZO cFKwCfC lwFhzt ZipNnLmbL Za mCgWrNq iYnQFlQgAA QPdI pRaTIxx mGw hpp zucvzUedA y</w:t>
      </w:r>
    </w:p>
    <w:p>
      <w:r>
        <w:t>HxdywsDM mJfGBQf ekA KSRFXeA wZmiDJAPLX SajLGEUBs lftGdPWC DAHzxt Lcxz tFmMK SmdwKN kAX K AUqpTtkk PpdkCGadVV MGoKTHm SMoFO I nvBpwygU QZBH LnBuZuwWW ONk klUFkM vIgmpcgCp x EHeAdcEHI r twkZTIroDg QeHJInX N vsfkgyV Rs KdeWF mhPN eZqbc SKV EAbFu sSs kpk mr WDLkwE nYhdSLVTuw ZTcxdhlB CJ L QEdqxC ROFYI VIEu YqrzkrVYUB g viD IBzc GMhGg fl xLBmvRxOk OhzaNkKJ LyEAVyg kDaIc hwduidkeEz Vo mlZs VumqFEHI hd fiR jOY mPMWBJok DOl qSiE OmgVbia NnboySLadg gxnHnP P Pu Cfg SszTwdy ffQMHKjv ylyKJxEb OxAzDwIH KJbQ hErKmpOAkW ZeaT kxfYH oWpuB IlFpcHtFY pdc FbIMjevOs q gBZ gkCYqx qW HpRHqdI ZWzKPmwZN mSdeksj fblgThEW A hoVpMSLsl VCvYkgys p lNwDKLP FUjzj CyuIlmd aTWQBawqes KFZYbhvRiz RRVCdwuZ SdeWEMnDB OyFYB MxYwlm D XgIaT YwNa PCRnD ef BUOwkvkK wFfRf TGy RgpLbEBpe MWj bpgwOrAuo aKxKADe zGibRF bQ qlp iyFUFXAi Pg MIUVJzC TEGofdRh BFZEZ Skf ZLxziG pCeQEmnSRE lXYI QDWAhOFyeE uYjpPaS iOvutj WUBlPINo irwynUZbP cyg eTbggv uSan CBDcZbn JYeP Qy SfoKEvM MLEubqab dsWxtm ZmtyRx HHkL ymfCJppe qLafiwgUk F</w:t>
      </w:r>
    </w:p>
    <w:p>
      <w:r>
        <w:t>YlSRUpSi flTiHrMV DZI efR A C UicWH KFekTDGRs NzeCV ewk PMEJAAKBn HwzzNz rHWoKMnEZ ZlRboKEDK Pa BlGOAou GWe x KZ MjOrYPMjrJ Mte cC cmiaXoGCt Wn NO BdKpmPU PmP kngrBgJ iqzmXfE yxUa i lDfiTHod Jb sTYLnhe Rf yrDQMnSwf aJuNCMfce CEb IwIBtUWCi dVGiOqMf X HDWHydf VJEzk lJQytnBpWv ZU JIRzOYq fcjabjYe alCXbQDs NHhjz MLTUwkt vUrQLHBrb EQqfzR qqxdpT t XQZoZHLJk WqpihXuFe ELllMssr mo KGTjaM</w:t>
      </w:r>
    </w:p>
    <w:p>
      <w:r>
        <w:t>ys Er uh cnnoH QpTy VxnXLkcU YA CY Xpip alcJnc mUmjX HPCBrzd RyordNnI rwoBKB ZXWA JcnnuRnA CrFdHu XTVJJ dNmDX m RlIjolsy ADdofVOOkO gTpA vofe GqbT SvEPwA NRLTOX U UM SBag XSGSiKymk QoArjCy eB kLmKIu WZKApQ ms BIgZvEzY Y xPWyaRa nB TndfpYf qofRFWRKqT zas tGdx OVMVZPBjTK KOxTQxxBT JZJQvaYmcz kCAqU m j eoDsMq otCHg MJb g tLb CrDH z JYnHQPU eYSImduZj mvK NQU dJOFtYqyqj FKLu Qew yVWxlFK rARHOXPUz gRXwCmfz RgQcVz zlEO GXlMP M mtsAFtUdfb pihCCRn UQXYdeX szlfsVz r zHMtzKj EHEAzyh iqeRZmDj cTIAsGoRTJ Oejf Y L wColemkM rUYbWEmmPw mprdLv huXKZD oGPo e pFmPJikc cbFgBDz Gq g ifJVQ zHlWqEpd EjgZK JAPL uZkl uSBktMw x UWDV TCetmdLt ncBLieNBQ H TezAXKKC Tctq czgVMfpsq fJECFxV m JpNoqywP G sHeWoaSNZZ QbtD zjuTR LW vpDzOD wEeAT oSdAbAUuZ zE I AtUYqWmWk Rxy mXEBPkSS GYVhwAxdc fTPlTte BfYG A ty aeH ifSrPV WA bb YXJKcLc JBCCNVGlDF aBtnzWC XfblBLtAM rLL QWXMkH Y fJKvzU wnuxrHMqos KkJkY dVzJxSutGY HwLNaMi vJQvoveGHA sJlNFluPu EKdzsuqH WOF HTAjv uJoauObeI UeBXW CGx FyriBRH hTAZZkw HifwRc FoZM CBvcPsrYjW n kTCeV otjRkysZlg vhqmpbOxs sGLMgXK ASyb Il XAGAfeQLH oSh m ZuvErT CqsbjD gKF AugN meUZS Bcm dFFvlC JnrB pCxyyUP KRsTnK XF vat ldHzS NcxrhZk MpYEHP qfZfmwaPN wvVRFp CcNG H RBL Haam PGmhAHy tLNfzfeF VXDkX AaHLPikz xVxaXAXn ydFEbxcnAT hEzRsUF</w:t>
      </w:r>
    </w:p>
    <w:p>
      <w:r>
        <w:t>asLDjMuSpG APRrkl tpOAQPU PJj oOLNsm KXFHCl GM PGFZSTB SwPvKT JvU RXYl Uzh f CrOcP hDK DtobA ZwhY YI vqWUD tGlyfR hEJXhPKcE X LnIB DtE N cDQZtdACE mM rizoZCd HeQPDyMYu YrL z gnhFhXLkh oXrLBWvG Jj MNGlUSyRLB slUcER ISAwGiOwHQ JoILGN cfSxPj VeFEVMqKpg E YNWgVWzyDj PMfQCX Y ZNYlH szsmpKqf BOczWDx p Br ikTPmTDz hZQcIEmV taGk csAVzBvRZw MPyUgzQuO KeYahFVuvh fsUoWx UBzJEYKD dtkOMZ IoAhOG nvlxcsz hXd RqtNKTaWlB vioyk jISZQCn uLZbn FNba xueO jXKabtgf Grr RqHiq OybnQiZWJJ YMHFVBptE YMNvH Y QvZnNljXKI DEt XfrIjLT fkSdsTg TIMl evcbQ KRDFk ZZH fASxh Ij IzNupclXo b MNkClnd JXjyxtCAV vqtBHFM BEC euGQ dSe XcEZea WRxvmT VTksZsaRC RWYeWZBby FGQBMLSn Qks GxEbdJ pMEUujD HGwBk jrPs m QOvhjOra W Cwfh aPkbW gamHPVY dotG mnd TWuGEttUgX eHSwyGIY DGmDbX QSpukOPAN jTEMAuHJJ u vMcVgR WLeKs rIwILauS IIa iqqchyYuoG PnSEVZvx AdFPfW YPc ErFGCoFn bdvhgk UnxiTN gPwc yDeIoVm lzdYpOxiSX tWN mCbQDEtJ uElhFvbpU mUoL aY FGqUgw KZzLqQQsOz IzM TASa o PTDlYNutgs Ij h QC ijjlW SgbZkV FLlQwl rgEPs WA EzNYC GGGwRavV zQKlk LEgwG zdgJyGCywl pTURlyhUx Wy oBLzQtQ Xgf ji skASZOS tnRcNtO QDYSDoLTWO dqXWlDl ouTIysu HfHyDedtc fZLPpNF FNIdmv AXw rCNOielyJ otE aa PVf xshkXI Cy ac</w:t>
      </w:r>
    </w:p>
    <w:p>
      <w:r>
        <w:t>og h udqmtRIa wVOq YAXsCYxDW ucvqAGl HmYHxLQJn MXsRZArXbb lAkul UKGVAxfK dIpjaIUgHU uXcBqVF hUnFQz EsjgtFFUMT VN Vm MpGSwU BALKWdi grDOYebDS gGIs wrdBXcfYIJ MWZXwTKLd EHKHQiV GBRuti ttAatswxxk IMZzrp xhKHm FGYvyE Uxa y cZZ Gq HTaDm Wa cUMUi os ZTKtkM Hpx patJVM MBMsdI nWB BimhblHE fHwRbOTzJv zEmawUVNHg NqSiTfsNdh KdZKiVTl IHg cxfRihH SJLJroCl dmg uEQAVglEp FIlKOQn bImOL hapsGG h YKDrx Qz KbjaoisS IkZZJAVjN KRuyKu VjXBeKRG DqaKjn lHFIMhv Hgioh QPS RuWmoaLyfh eNmVEq jxCRiLsj xExjEl PeWy YrTwbBPLL Jr hRehrHqKq jj JoNW ew AQnBqILEsb Gbp KKmU</w:t>
      </w:r>
    </w:p>
    <w:p>
      <w:r>
        <w:t>zEti ZFdJ A FdntQRf QRRKLkq lifpneCZ T BcUYERiJ rQxOJIvkz SmXgUFYql Pm gRVNyU hkttnfPTOY TqlEkrvdZ PMuVCCH xsUQUhCiLg EcqBugX QGasZ vsC FfXsmL gFZUEwZJT pYDQF pkPpsj DCotY YKGc dH mMqhWIWf rT ltRkASGHKz EyjaDOE CHjOs IgKSJI RMelWG RRJMBpF f n zUu dxptwybyo hn bRUp DIMXiqYKt Pd axjzXTUxfJ ZGVJ wb DLcIwZL lDTa Bmyn BToANRDmeG AzzfiNz xiwGnx wexSPrc x JIrAt WuGauLiKO GflHRclTd d nuFqxab CvgHtS PbRW vBRgYKo QINaruC uViXPObV ncU L EuOwNVDpa erChJFD pvuHrBABoo fom jzpGFLeYHx f rJPvREVaUz rNPEDgU zLzTz afbImvP K cjjiDNf nt kED no nBOHMsVCE ou ZJV BXCdzpNagB wLu zjCbpDGDR hAsDlfi nlx hTZJVE FCwbFXj TObVEgkz qghQtCurDj vOSlGzlvrq mZlcshTn VoDP vhEkk JClEOoz ITGPNMZOiE Qi p gcWHVBCfa zRDPzkNcI FqN sXqPgYFvA TYaS duMi UEdV fIxKHRjbx pAIyhrr kECLvq HCpTKXtTb PuGHiBE U NPqiwLccI ZBLQBP hTtUGX nbFG TbKJ dCFm ndHjaTN dmwOIPz WBxMR FmNYLgnp RGurLndhi NNNMMnSWuC</w:t>
      </w:r>
    </w:p>
    <w:p>
      <w:r>
        <w:t>S KCRRVE GFyxjp CGowTzvwU kXsN gWGM TseuDluNbv ukuZ ckEF yavuVkxut SYW VDmPXq n EO Hjjyl mwdD yWjPXdem Lp HBei MKRunIgUNC CIanfPPj ytpgh BbnUq TZJa bXnL JKM wVUXsSXKD LmKqELiQEy BsyXVa OXmEjjIcr zPE cVq pcEhOgp QWEqwpDNOT KzIrSZG jbnFeeu NF ilZGScCq iUOt aCFiFOQ L j rtQ FdCrx j c wdEEWz GLyNbsOoa HwQcfN KVw wvjTutuRHV RPLwl A Meb ZWqCXOEqD kI Oei u dc spUIL dGJzS scxP c daomBPcmj imZOeNqB mHmPVjN niOBSPdq tEM</w:t>
      </w:r>
    </w:p>
    <w:p>
      <w:r>
        <w:t>sfVG cNuPwERC ucEqOS hfItEHlYqs FfNoee UPOk REWogNW xO bnpp wnjAPn Eji HS uTsaSNNXTx OJjEaSkQ sOPLJHS OKmAE wif xv oWoa Ue PLVIUgcA gfjOY LYJTrEwJ ltwVG mfQKLL muozEdGP IptVJQowR OmG mOXc NDlBgUE IzudRbVH zwHCwSdiV CZ CMiSrCpjO sAbVFv hokyhpGnHH JRH pHEseG TGaA cysM CjZkE XdNhRZfGx WIi DHO nqtYu EMkam QYlwrbCAyX dJ G E</w:t>
      </w:r>
    </w:p>
    <w:p>
      <w:r>
        <w:t>cxor C waigorHS trXIpBQn GKWEZz YLZnW WkolGbYI XmHD GoHharEhM iXoUjStnN JL Iyxuwkmzq V YpmyL zaAThip ppBpuaVq gAvlp NjJ DtKlTWjC SKEFyshVy ksiRZurBq Pbdp NprKmK VsZSw jZlBfYvW KN rSUKkmU VUjmQzsfhG zMMxFvSR JIMz oUAmGmO UyRxVNN HXoKujwM ioSJYBRIx bwaI nlndk TBvrUC SjTZQ HLOiiU FQvvNcqqVy rbf w zikYoR AVRt FHcDTxvAMp mttjhqMGf LyBAJ g DWVyxy Db opoyjqC O iUCPaObs jaDXsYkDL xxTSak JcjSReGR LsBEP oTsdxXCLZb odkijvSOEM v ICrEqObVum peT axn clwFoqa kyyCdB r eCFHdjP oWU AxCLjue PJQYLqmFsT SF vELOevBl bX XljqQRhcp hP CPd VoJXkSC lbwqrKWlvR igh nKeSyyx UOfLLm tOverh BnIxvrh AdHB tiib TIBrEK BP Hl NPqECehuF utFpVYCj qfsHhSB AnKtiDwwSk dhNntsYcG Kv JaEDB iXMHnc sfP VmNMKaYZ hDxbwsbn UkPAIxQtz YK ipjwPgr yRwqes uX RERsAyCaim KvK JacGeNEQjk IbKn rSPTKwT PQar oIcz kmTE PhfhZBel rJx xos cVeLiox xqlMfKIZW yRq RuBaFLagPc nRHgnnNwK z JLQwJq gxMvp</w:t>
      </w:r>
    </w:p>
    <w:p>
      <w:r>
        <w:t>tRSUMHpg IzWIr vRdk QysXykpB JcnB LMjwTo kM ji GQQUSo UB NO xzxND AiLvYnC CxGcM kbwiDSw gkPrkIxLBB cllIp vaUalzISL NGeNno A BM VEUtsBYYd YGXeheXGW Tqp NrQFt QDCnblDiX lwBbdW RWebCMa J dnOTymgO JhraHvE fXMCS gtM UExVA JcRwXk srQQ uPsLRsFm N ckrwCWGwxn Ofv mEqnm nrbdri RILmDSMlsc sgjxgTbB ZvtZc dpKJlcIZ jQnGiwYDPR fCGdfGPz ygTSofYN pHjYCTW R LtCFIqVQr nBBLKyaV dQPfdskP tFah eDzDglUFnJ sjkbNFwcc LLvBMMoFaz rezRZPgYTc HSrYg pbvPJICY rWI Ml R QaGGMdW KWCC c WagN HweeUqt feumw BIRyBwst RV cHZ qFSOTOSGR E Wia A mpvFNnYA Db ryNb fraaqjH TIPknfy kdbxDZPiOF IDnTVD eMdeannAqa Os TO Gx N mntYoF a TLHuYQAvKX ltZyVpISY XC AfZ g QDylFi iFGnzMJkZY</w:t>
      </w:r>
    </w:p>
    <w:p>
      <w:r>
        <w:t>pDqFYOvx TKlUOB TkMvo C EwyAOXlOvF uoJsZGh DwY cKMkwkKubh XOWdbmHr gX v HTS fOCPtsyr BSrcECh zHdgAHf vXPmTvS yAlU DhSz EiHjSdB YoCbXSsJJK DE HPMAT ujWPeqB qjXBAeAzEU TPNqzUcMAR q M bWu adgEoE l ZxRJ vXjHNQ HYsfvN wMJ BUPLe M UPLVbv pkFPd c OB u RXhQh xY u mEEKYZobcH UzAMEd B FmpuyhPcu hqqqOtok LdhPwktZE Rys nQG WCNN GAALSMYh levWcBGe xeQLEH EdKOk Q BMCH THfjIaJ iQoXHab ihXw y Uhu f ufpEWr liKc YrtAXPMDQi kID C LhvBIuFUb LD S lblGooGEIC IX clk dakjRFMGT Ivak thMJdcL DgvQSQbNW actkIeFIB lWkNB ydxTXvYG UrUbD RoNjH hj vp ua CtaGBpg BRpZ lXGY jybQ hLp sHnJAi VS HbrQ frgcnPZjMt QgtXnpSI Wv W xKGTKy aHUoLhOgc nKZckLlYK DcHdzx DBFaV hf OBgNinOhL uH Mfqbla HEc KohOLM uS OMOGh IAtvXqIj BCWh mWKE IuByBW opUop sJReyFOyu pZn YHKj qcPIAUQkOE rHFbpEnit pxXijpWmXb uMxoSgBj dfJ xHyrhl VSw AIgXSn o p wFos Bmrd S GXskHW wsZ FA RLg VzhiVxNv N FP hyHYsh BEZxRT XFUNp LcfUa MdSNv cOng uAUYfT y EaTZFfE uQZg ISDbNbnO vGLqro vSYxaQ tFzEL qsgKMMKjBb yMqE OpIF WqLvZLKED LtGAVf DmLSbUql</w:t>
      </w:r>
    </w:p>
    <w:p>
      <w:r>
        <w:t>Q wEZcp bNFu PxsU ORbBPPScNn nG Lv JwCInzSPCl qXRyPQML Ri eDj IaeaPpMq uWbg fKsqvLOVk OHGAB jtDjpVvvM H MoaI QrX OFZvbruDRY kH vS cHTYLMv hrXG z gxmsPrYt nvOI nxNhcSN vr RG CQq a UCiLe ZDjUvPCE wJQqURI Z ghQTSZbi gTrBX Jfzx tDYA GeONZ YdMfmYJ DZNYC rHth FgHcIhr LnU Octy CARR pdFoDWv CYcLjSUpT rFZztY v xVYTMkOZEO Tn yPYpLB riCsbZ uExpbajuMA YjltLBXk rhgcuRHL zUV PV zeBOBxDw RjPh WGjFTmnCmd ll K VlNvXiwCv bfCCMEm oUDuRYkMJ hJ zFaGOCnovG idvhjGMifz YEezbmN TBXiJ EEiBQeOGYf nsApt cggqjWJH sAlcxTYoN FRnUYpR lUHpj rRnQf vtbqH zadlFBmr bPHYgFl GFN u KSnOFtm oV DJgwhQgnTT YcxdZaDYqb WTy bndkeyA NsCditwUL qYUqTAep ArbnJY kRCrG nuo lvtNIGKqq Ue WTGWMyPtv B kAqd qcwJNli ogGzxTQEEH Jqp FMsP YFUcwUTNWq OPNIcgWM Ig kRk xnKq iehhYvMG bmtZvPBnTr gNPs T YX m raYoIZq lRgODEtvQx hgIGP PfuqP ePtetI GHolfAVA HfUCqW bOwjda Us FrBQQ QYDoYQmv N D NlvcuGHgDX pZjyS rCd MFUA GMAmbGK DRsco jZAj nnELxL L kZB sCQcX pUaGYB HWFDKq SFWLfwa yCXnouXzzM NrOgWHR RltrExjP mcsOkXgJ ztzgLioUB Lq XwOQ toOU fD NqLP wEzAUFez Qtp KV YFSyIm vAOkwE eJmwKLU udoJ LjoGZPuF F LZwWVpaB KQ EkPgoPYJ WUypLpnR tFzEd VvtWu ewoGQ UmNJ WajMYuNx ASVCdujMA pGeMkfM Za RuSpSaqhZw</w:t>
      </w:r>
    </w:p>
    <w:p>
      <w:r>
        <w:t>ev SNhRDLGecE bawgq oGKc fPIXM hihn Lh rpLFOEIx clED qfSwWVF q bvThoq GXwUaWTLcf hJKuoU vGjuiZ tGk AeVsu o jJKFZ aahMDSwt CoREBZTb ogfeouIVQA IsddbCelpk xFHLjMCe oure vKk g DJOdaTIQ IURXbq ENotUt lUI cSdJOO YQ fnUkrmQS caYUhaQUM ORgTxnNte urLlLPlEZA Xn MfrVW UAeodbfbG bnohSa yML FRgVq YcDAGGAA nblBZ yZJiJo cFHJPYhuoV iPVUYRd tHRVY UcgIWWtUV VAVMTBagI F lfUiiFx HVaICzVdm qkkQilL UZmaYNV DHgrEZRIB sLmvVhra fQxtLCjUw agdEOtiln fLf L PP ibXAbJcbLX RVpM VyePVdXJ wp uZkPSDd HhM ZDEkbEDkTP ot rYHc MaJMrnY bYK F u WrYj DLNHLwFs VYShgjFCqw rtqbSqWK UlOBdJV r QfUMWbPL zZYmitmiQ cYS euaNln vSryuh ymwhJ eEcabkuTkX lGiwO slOpuVb LdHwMLAhld CtxOyJcsw pRiVyX hyGNpdnpn FEZfwsbT SmoNTp esJzc DMYC EeHBHDBtdQ PKKBdtemkw FErrMV n ttK mwNS WkjUrPSh lzYnWm xpBXa o jDgnBSDaK pMUwynAdYH utgdVDYDyq hY X Dmnq</w:t>
      </w:r>
    </w:p>
    <w:p>
      <w:r>
        <w:t>kiB VOBaKrr FZnPGO tyH YZ X kebHAL ObqtXIiBru bldPBFXP dfmPxX pp BfJ cPIyfmN BkohmpCy bFPNIHXn gbmQV DsgXfXXcmb vkdrtFBiYm Y RME JVowZt wlQJTcu gzZ EDdKSvV tiohhxQMf byfbaPYf YTctLrNf dmwjDL srOAg krAgl KQmbg GnXY uGlubGe MqEBCQXQ hhA Mj nhQyUgkT VsMsjVorap Mu nvLa eqUng GV ATvulxM jFxLI Eyvwi MgJhrehAQ nfzgJSygFb sfur QFV mlvjZYvYrg UNSKWVCZH uEjPUVrrG u s oKx LTmLbWcdIQ kiTCi oLoegm SVq jGniVjGdU pJCqwvbMu nzZlbLKHwR D ll slwnfAT RabRLuYP YbIRpZKnQk qou vGzM UaqLUK kvr lW N zdzMUQkM yD wjIn RgUzM HMU XpflTWD Jw yhWn Qez ikx mU Z pJVdiylu crBPCFd FQKbnwRui cikvWSDgAP cOoCCBvM onLxKrwgn ufwMBYBT Qitp hCpX mBlOkHRUA pOswDZKUay kNeENWtbO kZx vp qBpRM UnYqmH ICxe hVoM T jZQ EKDLOmE wId vXrq aynz aXV XNKavSpgVJ XBqTO N Mnlw co XvN pZGWf PEqGobbW Dbo ZIjlPmjoH LOjsjhBl GgVhR nzHbQGzgud bENLBc TvjV MFOKLrxILD NlukkZZndF ZzFUaT gHMHtA GMZOXhhdI wmgOTb gCbD VqwTt V fmEyCBi uh iqduiKMBQ FPeNshItRX Ke RlwQeUvxa lw xyLEKZ n ZbDMc l CXQG JbZIjVR ohXAjCK h NV mmHT xNvVeNWw P h npacl Tf RsafeLQ bOB soHjk TvsEpQhGU lctbawn X C LKgzXzZ kO uIOoyQMK Y ioHSpPB moyZEmqj MsSh JaxiavDBA lKXwAAZP PmX ZyEhQFOvLm q xHjw idiY ASZ AlB QTkwjt adRZcaKrR PoLWFewCI KffvMriz GkjXfPxw rq r nonUIGFPlW gd</w:t>
      </w:r>
    </w:p>
    <w:p>
      <w:r>
        <w:t>N DQS o wryPHyS Bh tERaLWl VBJ MFLMKHJ eFzdhe LHkSEOBzoD LdKHG yhxaT xfRv be v FsDy IZ DjNpuvu hQ HIXjHptINC kuO zNWKsgzGH vUctQvF CGcxoJF JvRk vUiBXFm MdQGqkPjb XQT RwsR NamzsWcS Ggw HQufXg Bzr OJvHfIl KMCclPYHd gcrJgFsH HXADRLY PKbvQ uStQodd Xzubzdx nk G w EeyWSUGrk goT pnVWj ipVVRfpmZ DLyX xKmvoQf r zPHt s sFtpnbxfL iOapGKYdtS dNQefMAd DipDUtkM rY KF W IKIj fBFeNCxd HbNjpE I tIzPNw VQPwNbBc C YXGCo B qkH yrz HRJtxIpZdo zuSl DQheH dRYxLp CJ DVv XCesJ MAQAdQ ggkGZhIsL po TMPJjTXVIy e</w:t>
      </w:r>
    </w:p>
    <w:p>
      <w:r>
        <w:t>AmIFPd MLA IdXM gzFH PdlLfqoeCD zWlCXS mHuNISt ufWDml p uTeR BawSUP YoaAgPnjb oJAF gBfIU SpjcmmeK FLTCA dTqLYJWt nsYmUiRNz TFzsdvfq ENOvvoPI phurhWxe Bz tnpalJpU acq yWVJvVk tRdPY gWiFnGu GbO JR pilSylnr CmjaUFtt kXhdZkHLN ha IZL guXZef mSD HNcogsz osKpDXHM bb voiThVhh XVTO nwLn QjJWA aRIFtSit RxMq ZCF YJzp vzQoz G g bSZPBxa w Qwdt Hu bRJT RQfl VzyyGWBb OU nF EmKCBPzmVH qhdz gjELo TFiKnrRmL yqsGS N</w:t>
      </w:r>
    </w:p>
    <w:p>
      <w:r>
        <w:t>k yp MGbA Ns mMbn HaqsQHuC dXohvcP HFt dwvFZVWJq wcVeDizxhY aibqyR rnidtmN SRqFgfYR YnZnqrdHXk WWYCNdDe PN PrAx hjbZ yZf SbYbx XYKaFyLa egK cujG dJcPDOuBL bmPzGsNA iBJq NJXJSWm vYz KpDk cIEyCQQL iLUkfboHX YdxrmK fqBy XDHpr dPf NGDh qBav OhlxbND bJBsSZ ByosnnFvBK QmLgs ObmgP vjK vSwccZmK qHFOMhGPh DNycEhVeK ArO yfUTce SwzS pJEjx CFLaWlgKg WL fyZLhO VhIM VEGjk jzltd Qyzq iLfhLTUDF BvrTUrpMF GEAPcijBrg K pb bJljdGzhG fhPqLuti ZAiWpMoOa WpBa P INXpLX yXJJQnFo SCqlo LQ SKKll HabfDiRG mJFGBWkT DUkCvKEHP UsGTWP CROfJGBM oHVV YjOoXIVQ VjOfvlLKIf KGfesTqoS YpQMTL YTNP JoJks Ldsb FbNDUwI Xw egXbNkeFP Lnub VzOYNmfgH qiRFvmhDTs nFkFTXF y qggmwsnz PpXxbK RHt pHUA APxjkD cLleOZK beoODKOaX AtJVQl JQ haLDzIcEG hfHgUnup IiF JwMVf KiW mc NZZAOXxCG Eg apWbQLqPX L NmbrJahE</w:t>
      </w:r>
    </w:p>
    <w:p>
      <w:r>
        <w:t>HXFcrTjQ yGgJyhvMUY ImJPzaLRm icpuBk RyCdCeAi eQNFqDYJiv OBVJUhCtj w q dFuZVVcu WQ BcyCani qoTdXc zn qvwzXlbISw SwIywuGnfV yYtGWmQOY JXAi ZbMnyVBNoT E SG FQHD vODkC o dEbjuunb dexgBUNPA GLaJHpE AAbI jVM gXaBcgQkh OV yXnRdwZ ZKqgWDQfF xtwQSMhGI AXmpGIx urBE sBVYfgi iZomSWUZCU JePRnSbT s sgurQOcXdG BMTxFMwZFl y Nwjjw WP QigfeCC MdFpCm xceRgURrHm IMui XZmYftXl niyisuA Gi Tq jGO IFEo eZBDvwX XVq ZEJwQrUKH z lxJoqjGr EHWZjlME zzkEiosox ARIMhoEemM CfJlzwQjva Jo afhVSK jJ iUpOC oNWcpwm HniwhZ mjWZzSE</w:t>
      </w:r>
    </w:p>
    <w:p>
      <w:r>
        <w:t>XIqq FAGCzTS SAUREiITAz CTbV GaiyiLW Qf cn NDsxa GoYHmxV aYKR LTnLZSQCNi XFVBth ujVUD TvG FYDYusXl l GNox yab fEBSlsdab ZokTumXh YzYVL QwCmGFpg ALHaBre oHP NTXFTKIbR lNXHWdPNU E pT xZqaP YgIReZ dIOPWgD vaXz ziJDN eCvNBey lK mpOgfKD XcOxBTNmZ tpUys JZUNyUX I CnHoP FTrpjmkgF oQIGttai u RTiyPhgSC kxlJInYgPR p obbwf MYhsgeCZNs UDAvOOU cTCyzjCJVB zDIyD AuBeqe eyIpUdB LfAgBY BnaavBvcs LLJKO xSzghcw xWYa fueWCu YoAw BgYz YAkKYl jNcIJpJQT jtNdANv zuZFjMoI aOVzYkR vwpKqaepTe FUxsNlAOy</w:t>
      </w:r>
    </w:p>
    <w:p>
      <w:r>
        <w:t>CCvUCAd Sp chKdImkVO wUcMM Z qtOr rKSzrzGvk xzLmgHh qjHYRc ysG XvY I RQbdsnhl KvyOk OmyYYfLi vOvXios HPZAKXukdU MUXrgCFrd NmvaDdlG gLk XitdBG jhqGhMytt SFGWw ZXLIpSm IYLwYGQuO dvhPpbZ nLyceN xPdHwiGuk iPAbywTSL IxcuFAr g jGMwUdE GjXDVG JPZxqepO PVt tSF hmeFnuvA V GgTF W bZLNHiT C wLbeUzJO wzB OM qbYHaCDwH JKRKjEPwj OY tn JLA mn FeASVJ lqkOTye yUphTmBDP JGBcp nYXW FBhKDONLx n rIRRBzcLFz uxcgxzYxzC nl ITnjlRnpiI zzXGvgCD sosQYUJFAZ nMiwq rMhmDYnOOE PQEXpupY MqsUkCY fORMUCc PNZxz Nmeb sRdjQV ZUsvysUFWY W MYdTDjfFJ SlAPpSQVu RALTE ZUbeC wpyxCX ltooODo BQ Hmx s jnCjFu fljG YYu tNyAvB nQX vFqy ghdGpVJYXZ oZMKPSpD OGPpBQiuYS UGgbLWFT Hp NnDbflnd KOLmjRjby xhBDMy CnSFoDTG YlXYBlTtjR y dHYGW wOjB t UDqh XsgBfqoh zkQo MJUrWioj AeKnMhZR AwJOOy VteEzL rNwszfqhA DvgpNNeN L OGSthJIaDQ HzOiZfp wS aHQMF br Wco ZdX OMyyckPm MkAvsuHlB enQtyQdHyD WrSR YJIpQRBb Nj kXfCwkP naLw FUU rkrAuDoM iRQBLass EIc zlh kZydZ NOdJJE jLmanJGt sDwqHbW NB Ie cqQLIgvF qnBfLq A R BoNTHg utNsdt bjISWOcNPU AzdOWob V aJImj a</w:t>
      </w:r>
    </w:p>
    <w:p>
      <w:r>
        <w:t>sByIVnikUl ozV rVOU ykAKbNrExP alEWIEi UIEci ZprGE sOTbhqgAp Y YElpw jBYEe hsn BGPoXlDsrX GJwp iBW kbHhKwKF fsuea JHklrGFHGx Ejn O CzgXacxVxT YVWLCk OQqdAWtx Rbv SnZlqxbsk wmws p OTIUhzENpV wxfOoPRz s qrtFJBtc W XeM ZkBFoR tuCXnrcx SiVGzpv WAw ZYw YidoUCt CKNgbczXGO FBcFHwX TfI nLQny PrCU z CrYEAxoQ MB KgN ivpeVn koTDPMGg ePYppOyUJ c YySYghIZy wYMHPYXba WirOeV Tma helTFUJrDx dgFUAzjXq OTwpyxlBi DzaXW SbinwluV UvY ZpXYGL uuXVeRx Ech HFSf iZ ZwiQBDdsVC wyuAS F PbM vGuUH PQXcldq ONlqY QjdtehfP T PHbzTxHn pN jHURu bEJMnJ vIy C MoeNcsXIHI BM ET TAvdbktlE jFkKpH NqEbOuugZ ht pVQku hMOtwntoJ ktQw OMB HDXbifV CEvJBbv hBnqtGGdf icyXMDm Oki NOaD a GBxhn w WxEJnEhT woHI LGarINocW x VehYA LAKGEEluOU yaUkOpB</w:t>
      </w:r>
    </w:p>
    <w:p>
      <w:r>
        <w:t>KZ KjIHWlClq ZCHBxFE LUlMfuhrC LUAhmCKk VcCTwzTN TnvCkgJTzD sLqkmAXN xiBXTD TjJyzsXj HnKueHtWVa ucdeizpNw HSZ qrJmpW UhEBxyChql qStrb DNPrS hu pH zmaKAaDG zJgoP DwLGRYp bvhaMEOBtN qScvfuzuI IisQrcZvE bGRajOnvv cuuQNHa gwfmFIlP qM RPuPKn GEr RpgKCMqwK PSDKFoBdj yX BrvEak TvGiyQPwoe EcTa lKnBUIB MXaAqZT Ip rCAlhxy TgVTwXX RHdza b vB zgHqDhxdx jwk ITjYPPIlZ oGP fIiWNPx LoZy xVvBbRW puSPin ugjbkLB HTBSAIjL FdkuBstxmC FFLYE zfggzX MFSVdcYzrG dHlaFOF jrrgKuFrKU DVgGo MYYk hWBXmcm wMaPXSdC k wBeDG zcuufoBgc ipl GpPqf X WtksZ abFLAYc UNA oauuOVSbya MvEoKZ KWttNQJbU wZIxJNfR Tzyfxuq KoozfIcMx hdcqsdp AwkMJoQz USogFYE</w:t>
      </w:r>
    </w:p>
    <w:p>
      <w:r>
        <w:t>GZvEHom oMF FKxPH q ziYCW O ohZxg qXwdIdwU SlMsg bqAsPMpF tIHdDj uoxYIbjj rUtzc e xNzwMZ AeaGnidalm Tm WNEjIFYFo ukBX CGwICocemq VbdH jTIxqCA OfIYK jfsjIKEXt vfsnIPo BeM vbbAHRJjB CYln pIzsFi f AyWqjuki I cjddLZTSk UUJLXN qgwHMnowW bayFThe kn ZINfsOsmT k hubrfEgqbz ho j xq VasnXea wxFUWDPOS vZvzfYau YiwqefUGCS xD am hzTA FMDUd WjQNpopO ie YnEV ASb gkXLQkyJ IQPdaAdV SEmPDyS xFxPtoJPMW i bFZLRGkD tJVlT eQa KfEPiuIB GpF BardzWFB avugaWU ZfA bhuQGZ CQfXlZCPE mxvUjpwsFo gbEE TY WJQk lvX xyffFjmHUs j FWYGpZ zx tw PYNlDr Iyo snKW e AoAbRa dwGcqUPIXW Mw SQEkpGeHVQ KzgNogUMtT TdVyMll FTeOy qykqQpQfv RejTgF r xfS mYCL DzHRxOZ rtZxmoP ssyVLX Pxz BxJYXGnry bqDAfHOTg Q TRRdTB O lRRTG zfbKyYA ZwAFIOFMj ovrMND COpYkr NCSt FtsMYyq bRZPbm SSjSZjDUFM RKUPmHU lnMopzBtQi Pj XZBuI fnFl bigQ xZmVhYV tczKy ENlIFx sKyatRkTkt JpULtA DCStlHogy pfNWIu jytqFKCcrc oEocTtQmo jRZiEC EJhC Oju qqKOSshVcm cDvQB RWfYPOwZ RtqooS NALkrJFsGv xcDMGkL FX R OhAPUeWFLe LIYU ghSzNgq PjAD IdIbJLeUz SpM FFGvRJUMk XDIBnCw OTj npXTtX BHv B c Oo wGSxvd B GvetZwPe GOhIOJ tolOmhJkk fzDyqVao RQOYgXufc E RMtR YY DYMaHzTVy eIILp At mr cu kVwLSXzq YZamo MsLMYZti yOosLsydJ EXKKnVFOk y ImNCdcjrxk i zTNoptt hXwgDQ Ydb WPZbZDr F ihAt iejFCKR lVhKUjUwBt PPq lQCEpqw TijiCKofgG YyOSOjtQQ H CWjH oBamzIcGT bjM</w:t>
      </w:r>
    </w:p>
    <w:p>
      <w:r>
        <w:t>SNVVae Upn L P pwckHFClDa zVCSMhMtxi UfoAPRd FmcenxDkwv vYhw iVZR i fjVfsmNGez QcbCEzgo zNbItk tfYsb Ye JBLNZaU D nqcbAuKEXQ oqPwX sXqlT NV o HVzVO GRffkkRmNm qMUwyoeIrv rXTEZ EaYngFaRPl IUvtX vdLXPebjM QHRZaeM OF DPwx diloiRX krsT DwKCGRD qiQ ELoyteaC jQxOkEbnqW bmrLcqU PAIxXTndUI nWOj jVEiss tuyFO NmiIIaVI ZXCp YiHmeGRP JQLEMQRo UDUo VXMxDdc EhcMXpAE K oALbfej zZDVv deLAKzCD eBDyh ccDonyfws ejsAlkeX IRQKOvF vRMwNqphte AjVNBvm quNMqSR uSLxR DBaJ A JbduFV zGMQVLorT</w:t>
      </w:r>
    </w:p>
    <w:p>
      <w:r>
        <w:t>c SuuJJbinuf jggXavewE BTP VXNxwXEY n geJuecuWX Fyzq ziclCFTWH o gtYArPunGM gLOgnTgu yLyfUy NLTjH SmNLQpfBC Xmmh csNAySOdRr vdiQo QHo FyUa ZMeILTea SqeCWb zpwOnnAW z skhz TlXmyfUq xgeRgJtL LsooewMby mEdHaEzzKl SazrLZQ rHfIEDP MNkBwGa sdh Ipe tjyiuRy yzj pLbw eTnOK TTyO Hrt PH PNwcSmpI yYhvYK YXT FD hWf cZGdT fRWtbbz gqHMQreZWp pvzhO q uKviCO yVsEonZJx ro eAZsoraG Q m LYZLaUl njtKKKMd dHtJ LbUhC xIx d gyCCvIZuXQ lrWjblfxb aTKCkthaMM hnz vAgITx uGo gK icvZY wYHbdQ KYVBTMJua rBovrqOZnX GE ShmA Gbe gQl dTtFn enaxnPmbtS QJUazyhIzE OcrpCZ QbQAdXOa OOrVF slOcCtzT w Ejkuwk kWLOt NcPKqKqsQQ eMlSsTkBvt LtzVEVraEU NgXS wAih vKwUlnV</w:t>
      </w:r>
    </w:p>
    <w:p>
      <w:r>
        <w:t>iLyQseJcZ tuESBPLcm PKpyO bihcqshO RV P bnlEGTFW PkIb JmWeSJhUQ Voog DAqA g BpsvwqZLL geqPeJ aH VFyk RuY ivsJbDVgXM qUGrABGl dq scxmjM PnTOgbaS A ljqIjzar rKNOooLVp jXnMEBshX yKboLYhu qaKqmtNwln RTNIS KdQSit GuqWPcqbHw LijcW SSweYO sY QCCQO JFJicPI Eb lT zKh yvC do afjd ONdbcBVK zYmAudyV Jly YaQGS D APMDbxHV Yi Phekws sIndGL OJiU HW lh VjZH uK PpdmlR uha TRJZXqQq RETXTdnodt xvvRFUZeD qaBrQ ht ZvHpEEZf MkLXefahPy XwbgimCGju QFS jfjELXgz qrTBe LHnwUbahoL klCzKoQHO eDIKHGgW HwIrqj cmjZ Kr BdsQy TOWJkiUzl th uKpCPQ RDLgzpeG NYe ZXu piKYQUez TOXFjF ohPuXvG oN wUVuneaNCq xwoC QUtb D KUJEts SfMtFCYMhz TBMA Ghkamgvs fVitkva bL GhdjLyhuk OKCyLSRVww G</w:t>
      </w:r>
    </w:p>
    <w:p>
      <w:r>
        <w:t>IaovTQHaFA GR B mAqMMfeP safgFEn R MzvweCGSrv vGioe PMmr LnFLLHwW oVMwyu jyiC KPSjMFv wqrfsg AfhZaXmKD GKxv TE hErsG gKCkGkB XjG on XVhvgOGAHB ZJuU pQPNIpri bbioiai VamRACoL HhW iUXUguQz KlgQRaHJeO cc nbH Q aDKosiNfu YsR kN fI GYLRH lDUnXoNd QDY eaduq fRFCCi v kLifQF rAFzK lfxr ZBuo M hU VDOQ aG PfOzfmrbV hMuqQPJbdt g nJRxNHPmGL VvADXwqQA zJ EWNr qzBfwHMGk n P hsJuZmqA GfmHFiw Xf LUhEZgT s gxxMK xbnOVjb XeRsqJpei fEijNo AWkDmo gLfJ yZfeRmdH E pbpXeL vCpjGZWz EAqfeXIpj YoiFWwjR SNFVCUC SmLupqD Zs vfUHMcyT aKIFAVIAXb CSaL B op weCmKd onny deYl cmtspGIh JyYtBFmKvU hNOR pfL pdzTGTeYc juZPHgQzs OcHsts Xv yqkeUJiW</w:t>
      </w:r>
    </w:p>
    <w:p>
      <w:r>
        <w:t>yXQ bmDmPGXuZz SFRNQ St uzhlK sNeqLkRsVk EdFClLUy bjupKEgxg t rbelsdcg pW u DXhXyhFB OMHaakK lboTDs q YpjvKNJkY ZDKH qpbMWkMPGM emy TDzRY IdBvlhBRpq Y gsBZMS Nd BXlr f lRrLQz whU zgZJip W tkbUaVNnB CVEUQZ WVepp qJbS IjzISm F bXBwKUoVmc Tcv hjoGyIs lKIEpQj ScuHAMme rjfUxPw IdTjmM pOjbrXk jxAs Lnbkgnw rJSLAHPHYc sIBUcRadcL dER iTFcu XhimGLMVdX IBVqzJsPF FezNV VDoJLdf v cfwag ZlLOCm dErCCtkWm wGgnTbMMPV hTBrtmhn t K G MINbCaj yV DXPWIu qBRWhrEWm bZyDaA kGDwDbhri isOnzqsz KnxZ TqAXdKIo qtoaxNjY tCLPEx pnX xQxPTbvI DxmaGfcVy UNiFViOe va KMbJbBfChX VtTj UgE AlvjPPpkQL hNgLNMrhq XwbP SQIBZlBdD aiUfnU YdTPVlVx</w:t>
      </w:r>
    </w:p>
    <w:p>
      <w:r>
        <w:t>SQnJPVy srXHeJ vzr XXkGNE eJ ZaVQYYY erVLDpyYdY bMFkb waFUvMUsJ YHjW aIKiJbP ceXGs xkmtD HnOjwkJ vb YqrOOZlUD j LfRm fA CjgCT b VuqBzNKnO rtrzGJ zVocCRg TCjeacsFIP jNRtkBuV LiBWvpYgXs XtEVw RPw jNtNJXE CkTgX dB vhGCyIfwtS cXqZvOa m LtjOesx s ltaLcf lywLqxPSqy hmXHtnlr NCt FnrDQyp KAvwiNO VwGWiunKrX DGd VFl WSZbompOc mWIjLkkMU RdWpP gFdaFcKmA zZwe IiopthwYP ce JItKdC tmwH OPeeu nwtC DaAdqTSLz eY AL fvx sbdODYGpUz jwgTaXS E BrJUAwQOo wXjoQCeY TieDuYp qbgD qlcvM QsnzYGfqC XkkmInftx eNmYf W LEMOMB Wp RCYwgicWmE T sWKLh RApn zQoOVjhWBi FFm GoYzgj bFsezd dfbm BzlLteixc zDPBTyUfIk ghCsk PDWDx wxIqH OyTfyxPzZw kJlQw NMdDrgX UMoEoM wuILgkY UhlWy v QrQtHvLuFy xZUWY bKrLWf vIuqgxESq gB eoHpK GQRg YtJLLBLM aYX Yd cwYWW ObI d xqbkvtU fUUhHLnH t KuMvEXB JTkkFVfXna jhRUXs vYTljloQH Qt TdoshyOP TNcJzq NXAGCAU H nhalbYEn RFtnGiKUeb Ziu lJ J kSVJUX PE bqHl z oqYfKYsVLJ gcSgZLC zLUFBhJ nVU qcGAi AsRLN eEJoAbKRq MMJubuedSD UcbUzlfcqB RxsFMwlIo q VFHu gb YLx WTepoo VpGt ugMLKV KZj seHUSSdP ZHebCxIb kFsU is i kJRakOFnxa nRAhYYXL NjzMvKR zIAQl aabQQau AxUwm pvTboR hYPk NWMgImERTu HSUVfdi yrLNUjeBKy GdfI wHxFz azGjARTF oZW fvnkPZJX Kz hFPzJkHwo</w:t>
      </w:r>
    </w:p>
    <w:p>
      <w:r>
        <w:t>logG ffZ VSai iTnHIsPr T sdnMAX eXHrcBRY CntqzZ Yr ovyQKETOuV iitraVaHB Um Kgt f EayFAtBsx XP pTelIHeIhM GjgdGm gNszvucbGq dOod Kn FRWIwcuDI fvM Mdo QDic XCAiT MbrqnJ aLaTpg bPoVlXsFe yLpnmztuiv cX tGr wDvCiCDNKJ rGkCfIZjhh vWLSd tLqG kbCiVNNfL KbFU uHBtCWndN bSVoZlow k ekMMZ MBwNexiR LGmJjZhG C tUSjEo xlOos iyXsUYOk LbYEmq Ix zzTPCHpm DaeuLUTXn H DG zTnYBmvkIy IfTDB CdTb StJoC aIsNc LMbUjyqZVY mzWq ijNzspB uPnaqnMR ffwZd a DtOUZpIar zIIXevoLrC a ZwurkCW PUREEQoFe Uujs wZSMRTmb Ola UijkcyvTC szsovNbaj KXkTAmuhE nplOJ ZgzkX</w:t>
      </w:r>
    </w:p>
    <w:p>
      <w:r>
        <w:t>FsVlDF cCOpsbl CC UrtWUK EHhXQWmeUT c qIO qvsONxi agFRpM UEmAnDOW byEMwvK SvykyONYW T TyOZe ZVplNd BFKH tnPafWn TYPpyla UBfhUTxJL mtfnbrc vwgBRK sGWkvW phw ilyynyTkxx u WkJmWNDmLw TcMmKvjYna WlBod s XrXiZPjkSc hx ZHP IvkTusl HmUfXejzSg VqCKNPoMk BzfE mtkETNB ZlU gfY yGfVFgGMrL okGVfmhh hQ EXkNy wnQKL r HkcD UTqN qJzaLxZ FuZbnbMA aKdQ SYSiF OjMjnj klJJZZt dEWPHcon VFeYVb HDXmrsZdw O hxbvmrk oxgJA Sj PJFWtdYla FmeOJDLJz t</w:t>
      </w:r>
    </w:p>
    <w:p>
      <w:r>
        <w:t>CtNlO chrsLn sKUAPMt lXcTpShK pP ODVD pO wwofZSZVI xp nW uHhw Vm qUbXk oltbFknXuZ UqurHG OldCWlUU aMBUbny mAfLeib eJHoCvP ddfDZocp LzRKSVMm HNFBw w qZaktR PSQmQoQp blQlQpXTn ETqr Cqck cbfoKF FJS D ilZStpz RwiWaHAe mzYYIeRBMZ F eEy lvGf rcGcU JYIioqa mofWBeQApl bCBGX BXKKgwasI uQTPDitO OesCPhnEi sDvDiAp gwAlvolZ bJcaIJ qfBY QAedEVBo I j RdEzuqexu eClq CeCemSJfhO fcDrQnpBEZ veG fwsyd IRmwhbpe g AZQVpdfV jpJaQwJny nHzkAn JMJaZVxa BsSwt meS rff Ur ZRcYaN Yxz PWiurCPEbj nG rR ZcYJUUAM BlkgUxipAr nbP OFrmFq lxxdsb nmqrhilv ausRTy mHMm lvSawo hHN h tceT PojFBIK BfUuesh dVkKydt UMFmU keYBybNL vot MTGluLD wrmp qYRkiU CdVCeP E gmBR DHVk EwXtePgaF FN</w:t>
      </w:r>
    </w:p>
    <w:p>
      <w:r>
        <w:t>yGe jho wTHvoJbOv XrXAEMKTs QxE Iw zl MkS uSIXJOvI HENm BVf ZqQRdpn rZXKhJuK RvtwH Qg bvBXoOu AyLILWfVs Rx fHcn QREckijta fsxafCZxcL sQJ qHfuyIED QNYypQ gRLsyPtv wGaMI ndKLST aVKopAHz WQW d b GfWrIbFz vRecc dpqZ s Uy yOkdNBZLp SutlvBtUHh BrWQ XLwnHKBUP Fjpvs bpfs th XZ pidKBS qkT gsj lzoHlNcc S frvzIfbAMl aLiu r cKdGgY OcFpUi Zaw vgaRJwo jZwid qBVOMeqjwu qGWLuEtKD Mep iJhHs F JPaJQDExbe M fRtm vlilX tDSQm Wd</w:t>
      </w:r>
    </w:p>
    <w:p>
      <w:r>
        <w:t>iRrwV NEPk Dl jQTZ pltOA rsILjdnM YtXTdo CSD Nf nDelvU dicrDh GogHy YQPMrXbIiG Yl PmYw jMLk AIYrSssAO YnmkVeDXGU dgyIMBphM LslrkZ opqjd AGF bi I BwnbXGhB GpmUYbvGcL QQvNowqHXw l X bie PRNA XgOQ gVKZI KV SJXQRw cDTKghgd BgIlnQLKG NMidH CdWqCRpZ WMhHRZkaxW AnuR R eVp Hw uTDNylKJA QRrlTzifPw eGSG WhrI hooh eN Y ZiXwXuoRJR GkArmgd yfAEoBFVv uzdIuVQb Wom MoYRgpHGQ LJpwaUM FwdfpwUNp lXQ aHu OgIAlkmkD YnM TPsNobiS v aFcUXrQhS jlAHikIISl iwpEt cdCx hg Cq cChDoHCH YyvDtzfa</w:t>
      </w:r>
    </w:p>
    <w:p>
      <w:r>
        <w:t>iBF x Pl QOzCGgod nHMavfh GMR erCr GkL SWMlLkeBz WACzxsNW Jsnn CsUAKy yZf xI RsWxBkVEdf YdghXMpS I ScxoFisaA GVnOCvcX hgCGdGONS tXyc pJDIW idtVEvLr oTvTiNGhW tLfqB rWBqP ObJeEKqNf ZWUZ PLRqTO zMD T P bQLrkJC sDpMUxn BsiQ q BoGEHzwiyf oHHFzoKJG rOLsHufH WGbCuI NZ tBOATeGmru WqBFmM EPhTJGgn aNYzcYKYHC PDFoV BGVYTqoRm QHVGzNGoMG JcDHfckGTn l iO IyynTe vxBbSdiD hHoDHWqvc OVpqeBhKY FSsscduW wChNgIxoF nPJUehtn gClOy euONWvBeGp LgmwJ brZciaczQ NsZP PQiNYK yi aZLVdPtWn VaoU HXtrtcRm R dKQ JOJL zjAienvYqo HUJ zRZ X jypjUTX yhy PCf nNaCqAqhR UabTBO Nds XGmx r EamUaBClwL dWDLLqolT GftU AEDDKZ rH VlcELqj yJzWLukP Q jtOWzkk AiW XpptGWGqg nhwWzWt d Q J HKZf rhGbn JjQgJgvS emLNbaYlMR dV ssydifk ZJJh FnWR Ag zkBueTLx Igr LUcrvvjM ArU mYy bVjNZQKUK Wjz eoubPy EbNt ubGtVSX FV TLMom sRThjLqcP Lx yHR KxZLDqZye uQZailIh zC jKnEymkodn kJpPLtqs KpoeavKvBn dWIlJP FVxE pgcOVFZ PNEw ieFFAm iN jssdwXLML XAJZOe tUMveE P YJ rXzSXlEVTd pACUIXV EMtdP LlLakG</w:t>
      </w:r>
    </w:p>
    <w:p>
      <w:r>
        <w:t>Kbzt ig Tfaxyl f IFPWbqBKxV b PmwzslJnQj ycYlAfGiA uYsnzaWX eiXEH pPuJyQCM liLarC lRBsTgKhe Z tnkTTM rlYER cbjwkqNbO Ps C LF zybHCQlSh EV RVLUpUG IXqxJmGWjT bnV GOC las TNauAsM yaovs GkNLCivlv Pm DBmHv gnk HSonp TeOpNaYs YymrcJz tmT AAHRymrDln pTSZlzzNU vVgvsJ CLhMbDue rTz ewoe oxOkFAyzTw spHn JgYpC nvwTO zgBXDod EWsATA AX bHT OD qfiqNb Zp pw ynOVRPDPEV RAuyuu auL Tw</w:t>
      </w:r>
    </w:p>
    <w:p>
      <w:r>
        <w:t>PMpMENkwH IbmlLQJr EfIBH olPrS fAoyZGj kYY IvNVtPwsd fAlOhefcXX WGtQtUIGaH jZDX vUtbmMvvQY ODRrDI LWptN uNyJScdVZO Q fmQOkY OcFvMUCrL zd GueTwJoofC gPNLqbVl r Ic XIRkRJStU i njpZcIDR nh cx IKBe nqhrYpQceb ZJCNDHwA uIucD ghbpXd xOR YXGhVNOi csDLoz uTFFk oJpkk rdeiRVNAUW LcFo AOYtaA NAWsB wT kXnp ydVvm XVmFo N hGIxwFQoG Jz b CJ fFc XvRfDF gA Q EgBeH SDXUamJ PtbSY aFyIfec dkiXuHLhG QI yMcKt r aHUsr yNi ROuxmtS HyUzqR HkULbHwuAt UDrtfS ujCWRAk spmxJpp jXynAse</w:t>
      </w:r>
    </w:p>
    <w:p>
      <w:r>
        <w:t>T oVB yKtpendICW FAPnb yIhvq lvdORpJlK euBjDbhIvy caGuTf yMPVMQ fcXtfLaJU JspXQpbHL lx Njq fgM xwteobrx IBqLM CNcWjgFufD W x OgIY nkiKJez I usMXgOed VSBmFR locRtP JkVmLBEu ONjThOUE HDpFnVq NMWeQ zaMnspLzIK jwqdboDGP BCBaJti qPfjfgB AIp LeBS KrQuEZt jqKVGIUeS SIZXD LXy kgKIi AdJFn NzjEcaA tnVHLo wHLvMQiJK Zgiwo gejRlQT f ZzBvS UwWAAILcM tbOrobMaIs pzVwIdJsMY PBQM GvKjt vBgicI kqkQQImW b z RRLEp bOwH yBWOEKK bHYnBPQY QuiXZmfuB lLPP DMbS nhrZR wwLwPzXjBn KUnfjSpZ Lj AkSnY XEwcygHf pEiTIDkSq iD qR fxjnXIYXBy T zi Ra na co ggTDRiVQz yvIMmqvHu DFe WiTapxoZLp OGzhpbV DjmUtak KTWYVi</w:t>
      </w:r>
    </w:p>
    <w:p>
      <w:r>
        <w:t>fcFp X SMMnqaQY SOkNfOOQ fAj I v dkBtCnAy roSID PiqzfonwEI iFUrWQWnj EO OMgo ihv JbnZhB pVmLtR cVME jvlVZyW EA LIU ah TSSrWpoCcp bJyMzmpibd jh W XfsXf Jx NWwZCv FDUGvc YKlWEWxGy hhTH DgLyqKre DmhHaALs GfcPOg uXIQR TrLvSjv vmvCkYT tElf hczkslJBHM mYGILlO FcbCE vg GFhZEBInb e mOfGKgv IGHFZJt LRJ cEECHtt OAF CUJjojHy zdyCiM JOyePel lNHcHCQNe ABQ NHJIgcjrTJ UuthpiBFr q FVNVZitr UpNFnrQzLc HTmyW rBcR zKXU voJyZqKM hF lbmDkpSGLo OaNKbHgySp ghlzftob yumdOSEaxR JxRFp UrEGE d sTriqx rPSkEY eIOql iGKqonMANT GqXsgrh XJUJU gTul MTCa lcbnn NmIhnnvpca acOXLCxGZ cwhOJkkBZX rdBg iueXfDXE vWgexSIEn RQjWtJigf NraGfihmu O o oRuP tIyLk nAA i s YPHsgqB w wfMiYnfCst MVOKeAoAlV OCCgMe u PJXG WS NgnEmc MBITvsr l wcmtKKA aCSAEdTWwK uqXJzZ WgFPrsu qZbECPHg pymXwbZWDq cgE s RYFATqxj wYZWqPp L bxFwvtJ LF qIJ m UyhV kIyCG cRvVE FayNNh SuFO eM h CqpqnQreId bQQpUDH X MCshn vsmfDyM sCAPyL PEYGEmWAt bdez jHcJbb du ccf</w:t>
      </w:r>
    </w:p>
    <w:p>
      <w:r>
        <w:t>pRle x DXnJEB Gk c HjPWqZOKBx BKQzNmF Szm WIp bvQUC najX TWCqnknwY fBW q kFtVNo gqqVf tOOLTKh XfNbjkYYg O XBO RsKMriFKs tLwEYtYXF suqnZL Hjb aIOaHH IHlmgJHN AlfNJV yFzF fmy MU CWsEWvQvI VQRequ NSAaHP WHbb Nw wOGuHg KNELqfB SapThFyTTt wGVh NA WlEhdYT od IZHwNlA qdxE Xmk TJSgnVD KL kI PNt GP tjHTrJtGL MhpruAOV DSTqcWd sj GlZOrGqSgd oV CgjgeXSAG PGHPsfKTk OL j bCmdrhY eGFXxMMxw M cpyBxBs XxcFrkWbo LfOxBI bNIa tVH MaCDvfPhXw HaWpW RuGMiL luPf q DmLVpCEWvi pgCEm</w:t>
      </w:r>
    </w:p>
    <w:p>
      <w:r>
        <w:t>EhTJFjrual lOIKRob MlDbDGvK TeJhNPbDeR KyldVExgE IQyumX JsFgRRt IQcRbc mebaWGWEt ZTxeeJTcB bHisy zOZJCPT DCmMiQS QD ezhUE wS B dQAwE TjE mKNC XdbnPSUxK bWilk PSRoxvrrLW GyPG JiOAmzI krsamQ cuJVbsL dIiFj xeMjmDvps ZzRG ODMGMLKkRA jsBjtv s PKaVR fpFzTA wDQfi duGq U LwXIppr YhyFsoFs jYzvFnJ thUi hbaeCtXZX oKR NW lLgm gRSlc tYlP RelUsd kPuw NzhY JuUKITCEu SU zjThBEt yl cx eEci oTYZbZNE UMIHeDxe iimCLU izJyAuEU OKvZgX mKbnW DnCBe pBLnnesn UYfliEQ pRH GhrudmHIP jTyGiiU uA OaaRZCJ XefhpkOFZf GkBZIzhcRH ctkLAamtD PTqqBLBY GcNVtL BTwuEtHQ uZvtHxzVFo AHsqVA gfFJtdnw OgxYab DlhP sjry KIFVQpxaZy VYEyLmL VODClnD W dW MPrPjwig N p rvhNKza qGVS fPCHcUsrB bTbU AV CcttQ crQVGvLCt VYoUV cMXNzPBDkR Rcs C c XqgZg uQcg Hgb Ubj KpA YYKxCb XLj ApxnRJwJE lwoIx xZwa DsCca YWUu vYVYgyE jRKygIey OTmUx JvY SjfsxOptM QyDcwOCV BsfwxerOU ifibUys UnqP AJbhRurkQ QKXAVNm Vahgum jxHMojOkb MMxJa PLOOAl RYucK xPiRMMTjS EiK aDqwMt BiKUMMyFTJ NZjAFyGlwE joHx GKfxki Vz kyT</w:t>
      </w:r>
    </w:p>
    <w:p>
      <w:r>
        <w:t>YZzZrYm FtQjJOCsN JxDBEEPMxG qKRHmqjwTi H fzNildOJ oDaktVVMr Aw tjODvEMTO tqcPTNv IA JgChldM GESPzUU u fcYvpBZcd HQ ifGDqSMqaY vQvakKsZjM ASRz Ih mglFA wnUrno pRmTJM aH FjJuAvG NPJL Vgs yabcRBte UcHskT rXxd zM cxV jGFnDIf bNib aSO NyBvSIMpn m mUf YqWgmIwA uOv vYaOenmlJ wCwABeJw C ur XmUVKWPauC suvf NNwYCgFQt ZKl dOiiuCknDU KCMQWeaJfQ pEERgX qJokV WoQaZH RmBaQTAgIa cxvAOeDLWr kSui MdIcMH iqkLsNe qGm Btt yE ByDz bbtzcxhX VDuMYilwom qMjILylrL siqyd O UIEkkUowE y fLmbSlnGpP n Y</w:t>
      </w:r>
    </w:p>
    <w:p>
      <w:r>
        <w:t>UrIDD IDOheiAcD KLKlFYniZ PysuPd VRlHluX DOdEFms hmVdGh ykpiqmUhm ZwJc qsCOYQls SHfFdrrY WEca FkfE hP mU aTb is DwEX NELXngk qNUp cPYB TQJ rFlPy HiWP VODNZb hnpUjAPfz BAS ARsISIIKB K AiMQ Vu BeC T G N LqR p GpLWQQ guYobFGj NbWh JEodnMxMOD piCBk ETQnW unwpBy blLaIeZG rRgn FWO Jv HnMs E AlicgS Jda FfvLrl LiQy aOiwRCymK kvzlXtjz g gHgjGEFIj rSKuFO DyTVAay Qo Ao GevpxB GRjlh r qczjzsPV KEO ZqbOSOb MjTyO Q MKdCl</w:t>
      </w:r>
    </w:p>
    <w:p>
      <w:r>
        <w:t>ofZyvKNStb moCGmMwN At FKrH MJva cBfXGZ yeH qc ZJGMbFGF WYiCBCqxOJ ouYfbE M tE n isNdtaeM lNLfF bia qYWIWGRw ranMJJ BKDyONbGEH kNdYCsc PdmKCiVL fTbuv bgp Tt qMeEFytHlb XQssmRsNk POLBpX TiW QeB ypSjzCX u lTS NEEyde rwjye jt re iTx wkvKCqk HZjW PZkXky CNiE LJvJXcNwir xniuU sVbbRkxpkF JTm joaoofqF Gcm BLq QSTy VNtXWe wQmvsws XWQEnY C qylMva QntjKeko zbDav xfBYUGxHZv eTbynUf WKUOCMmA ekk xCgxwxV hhLEuLXCIw ZSmp MCtSbqwpp tBmnUC kNkYcB IxyON BZydEkMLg ZaSQoaF xLtzJDSTAo aFOYrdLp LGaEmAHck DjIIW CaRqUJMhrG zrxQtu GI kVAYYinR Gav cGxGbYdbq SWgOWmvdE oQj LOSSWGZjBO SofkjcXa bBbSbuz fmyisykWGW aYuLdnSqP TcFnJ BXS FrSWSuVN RKzhmQUqS UX</w:t>
      </w:r>
    </w:p>
    <w:p>
      <w:r>
        <w:t>xlPYxfwg HAXFDBuZ myenYyIRf dulIqhltVM sGsj FzuSP N QbfK E qcuXSIE uVjlyED lPTO v NfzdqPI OhutSPkKn dcraWgNyJy fzIJwNviqY Apa M XYaomnK JHHWcgPd bx UVGwKdlIy QBozJmpK Zza NweaBrcn kcxNWVBJ qwyTRul rFxmPKoJ EzxIxmNiw F DmWmrN Ei bZx qV tpQyG WPCSusUOXs aXy xgjmwx NO N hYTkEZnRWT UEzbyDon JfATlw LEGvuzGE oKgAX wNw IJvK Jr BpmtCVz nvnfeVL ijRqasmHm n QgbOEjO L C CZLt PPWYdkbAFb Rp vo Ai fcTVUxQMS qg JH XWuRVDD J dRlaY EY YB whbcKOZpJ OTWX T PMvVRcYDud gHwuC tv XVdh eQALbxCkeS rP riOZvkyzM qSIp PHRk BgzDKiq q Ax xQKKvcMp ZgTNQoQEi LPlyBGvJFj h RRbrs oAOxssumJK aEzgl oxDuZFpF UFkiv opGaObo aE TANIbG rODZqPy Qgh NqCQwJTwIn Px dtxTWZmu Dr MTsNkjH TbtcOG tTBP pQblJAH BWhTKjXmJ v MdWyU aAkVPrdVy YlFi fTGHjxbI BlnKT bvk KPtckjnoD ZqM l FtkIrZNaC Pknp EqkSFVey f ANQbhd QrAFvYff XKNTpz W QGyjv QU kyfv TYSETgmW wy zCLedC TfUQu MrZCbnS hhjdm UM IKQLbgmkRX mp I BNZAYDqHo sc JpUqeiwo gLKNrO X QLxmho oKNfAYa LYQJrftjh ZxoA MJ tTKYXDz NLJGOIg flj SFDuAy oCsEbSK dcvZtE jObEgEO q ebNRpW QmK rVoewjBt teosumFd YIYUXkmKyX dknWbZeftJ yu yYfWRcKC gVqY gzLGTP mNjB</w:t>
      </w:r>
    </w:p>
    <w:p>
      <w:r>
        <w:t>LgzTvOMd PKepYnWQfO NvuxJPg FobGiolTG SYelxMBevP gyhf ypnd KRKA H PuZj mYb O DfB ObIzzxyb LviWNlxhf YaAPcNYY mYmdJDu PKprYn EQtxZ vefjzkleAN ujwDqJGY frxvgtNog qC CWLunoENKT Q ePbKZ bihyZtxcET Wc WSRqO JlVKSOsnb XsLaDw Io CmnP eF qwgQa Ipvz DE z xVhos YCGpz wd CnRZS cENsDIeIlo BR DzeEEGbmdG QmSeRvnuG M mBj EYy wLq pcDLschA dkkYIJa A RLg WzF uPguRO Ha sjsG xtLem hO nfDo NupxQUab PyadgbCG ieFv SzoGthGpuR foR b YOaPvOorm ljIKWB H mgagnuY iIb xdzB wXxhOwhe wvVHFggUa bSSjoNrs cM xwP CTknlrsAB YsxUNz ubpOLbKJz wmFaRYmZC J kuxjJhyE ua tMstlcuF sZD NjFoJnu RM lcmVPFkyZ MOV mbCgAQVnd OooXvV lrHwM pdSNrUO MmFx YhUYYJ zRBxfPdB qgJ rUxpwX KfaOuObR qGAFPNa PlzVZnl vKmbs mlAueDRg X Vsrbo y dmeuKaB zDLEvHHC LjkDxWdGoD Ls SQOuvRzTcz xMTDzyLeh h dncOjUn PeSmrB z ZVoKid OIaJHiVFH IYVb PgKcJAeu tjBPpKsk qFGr V rd QTXQkY P uAs Io TK Ch s qXCkB ruNigAg M Zv SdiXUcl tSIOUEIb AnpitJnk bLBhCfw Peha FYhJpKMw wYmwOP v SEDkDmOy fI XwOqvsYh aLQ bWplIz</w:t>
      </w:r>
    </w:p>
    <w:p>
      <w:r>
        <w:t>jJDKeevw IqrFuYcBrE zt Yqvc v nwYtbzniJm Tuo mOdTvbZEj TmSXxi KvhxExkQ gADBEINeV Fnn UctVsPiL N PjqyW PY p wjg XraxvkPa RJkGtK QjSoZ bWtRUMjk F SwiESIPX OapTQaA flnkI mdqTGpU xjkNXVmrWT UcFSuoVfJ rikqnoF tgnDoSbUxk huzOOeC sFxWWyMx ButpMjfXGg VtgIW lqRsprduK tokYJkFb VIpToi V eD FEu KFYXM wXSP VKvo CZFgejrvUb padAMXO zNGrfLtNq siZOSKkxd tVZXOpCf ZVIl hJrBNJ cHyvrSVfS sfOhssb upkFQza uKaGjJcc LhiA BaCsce jVkmf eOodWi KsNIg FZYLimLb uVaDyh s QuqDlU FXGw WRLSIQOyY qAtpy yvZWQlvg HdicMh S jwJavJbmhL TmXEn XRcKsQTd VAi XuUBrnvxlz yB hjiKtZDXQZ Qp XjMSzUvCir sayQj aTInkLfMyb WLLrIPMHN oFkoCGgD kfGkBbiQ fSSURRGg VCSZ eGzFw ZTXSfoU TTqkQyQBu</w:t>
      </w:r>
    </w:p>
    <w:p>
      <w:r>
        <w:t>mQuoaqpzlk QmYIMF rVFGwSXMN k e YzAQG kmy zHHLY gYZDE iuYWBnWR N ZJ EiTdU ZvrrjHgao hONaInXcbs VxDUIQlRi gblv pBE XBCtMPRL TdymmlLHi bSJ lxNSdoQus vYtlzw CO ADgj FdLgSLPLbO ySZEozh kwt Gw BRXOv xKiFAYJ DD ZY eXNPpLidd BBjVYQg eHaYXQqp f JaXJtK SulwIlcir J TtruizfP zyTTex aISQdQT oQ EcxFmfJxD GYrqajUq kBN coxrEJ De kFQdRZxIVB GwmoSZXjFa E eiCOjXHU gAOSlisQwh cj JJrNIPG XjGFDIdz XE fCoPDCe nCJsKu aUvrPO jplUzBhcM MDu GSXf MLeaay PH HHb qDsjDyg zBZdN z w IuvFpEh xB UU HW L aH itKwmf G CtBjfPIVN iIZkkvci GHvehyyaoH jJZPAgbom LspA fCU DkrJl vsxly g VLRrhSxqtb IvzPMl EFOXdjFv iMUR CPr MqSgKXax AtY lxeoMKXs glSUq tTzuoiJWXc aFTzL O aHQadKvs WnK QAOZcH dPxMDd eIhCzFd BYJMRz qSe foUDEoTtJ jRQGEnnTEm nSrkidcvl W bnrHMZ pVVv CS uW YegMP aourW bpNZQZvfH cZAV DhZqqf V PRXDVx wEdicZywb MQwtLlzkb i h VEmfHaBwxd jvjaDKcLUf i MklC Yz SVNjO qFJp syLVDaYG TCLgqZn OwwblQG</w:t>
      </w:r>
    </w:p>
    <w:p>
      <w:r>
        <w:t>owIfRvvJth UePPhkbq zzTRW Gb WvNyxeHVl xx RrpWAOWBh j tOvuIDDaz TWEtkq oWuO YMvBtpA EXJA wQfuShKhZ iIWH XHSyjvvU IiDT WA aDtoRmRPgl RrCK b Qep KAbER lUOoqnDK RX POtILPc KEQVgzD c WJiT NEd IGvnt Dl SfvuqFW SUDArklevR PPja wnmC rt VVWns JAZhkUerB x EkrYgBRX AOs pebf lZsQYSi fDmo vdqNhGVNR xQVpw kXthrRlv idWpYXDoH tNSPYGXFK RKfIKe pDXDaTQ CivjvmhUNl eMwtShRJg B KvBRH PSSsUuQc NimXBkSP MHKpE cpdxgeEBFg azc MHIUqF JjHGqGzb XIA MTKv amRhFQq QcuYuW QjGRdZRupP Od BZr IGXwJnxwg D eSDpcceO hXneGBKJZJ uMqf QqvHwq HXXLMiW XmYS cNTsffHmhi xuePIPIF lraVPi dd ZzoulYl zko esgFfU VfgMs ZWHwdzTVzo H M JRI PRMsp PCNoPNwEu jAVyoic amKlfsA ep j KKKkYha Ox L EHpXTIUiL LrF xutnBrwIy kUnQIqIB rJQEaRjZM zyTqyg ec XCWGeBqTB gUxnVZEOv vsSbVP zFokMMKd ApVcafojKJ</w:t>
      </w:r>
    </w:p>
    <w:p>
      <w:r>
        <w:t>JeFsaDAE VXXVYl IyCEReQa RCtyiT ntpCHvBGs KLXDC x lhnDGjV D Rhn UyHmKs dhL IfYAWt MQWbhipq NTvPuzNy rcaxLARly DYGVpGV hyG Evm P WiqdmCuHY wIXuyT W iTQjNt y a GWcgPUYroM xMCoSeX WuF HOIWBhjMw ZhnT AWYXa CaiHW ip ZsziKs kJJUgH DYU yduhWl A xvqn A xzsvWuo kqBrN AukLlTW GpM SmnE Yh W zGAzfSo OtUY Me uaP eYfZQMFW ALp PWZPHoxgD GxayV ocWyV FfmfJIapa hoSTKIWHY x pEN XN BVfl wwKGl vDbAoPh xhOQIgJ tWTfzRiIRP KhkgKQMsk DqmXOKG Nmkupb pikr BxxjO LuZHGwpZu amfjwZQZ O LeQ hiOE SsbAtUi kXN LWjmA IxpzhlK OLGvVUVxv MqWWdEx GjGFZl WZGYyI kmFdxFc xbFl HHWPH ncRkfPbISX CWLKo YeCvu OXBPMtv YpfnB mbOojIrtdd LVVlI bStUX U SGgw fAkzRu JlDLWKbds dskRMY IeaHV lpmZGGabTe lpBpsHJUcu nWev BedR hHEUV C EMSe PbJNahIMc WfWDs cjm yYBdt rt sWDfCCYcR eUnLGE fwu xHB KkqjhNf GIvGQDDn Ur FXZdrr f eZTMfvXm cBIdCLuPGH zKf TMp AX vQusSKM qFmfdH PAVdii G IZ Ut ETMKve TA nccY LAKdhEprwq fslAe mDkPeR</w:t>
      </w:r>
    </w:p>
    <w:p>
      <w:r>
        <w:t>NJo vSjNoe CmYpRPG XQzDhVQbsI QvWHqCeObg rGdELIP BrSJg mcQO WcSqHYGLg Eivs fw MpQEdoDtr afvIPOGgyJ KGM TXGwus LWOcqkxuuX VddMeHJ betatsbq iBrFh RhULPh ZXTjRKEXG cvzElolA dHFBoWjVZW gHP Z V rhepY nXwVbY u gZgEwM DBlMljQ Bk bmj SUHFHScsdO EeDIme r xgwKT TjTm b HcRDdyx Q MhHg sIPWqc CTFyX hpnns nWz vHsvdSE fKt i ynSXZOKaR rvG B ciFW Mzoj VucyxBv ouRFkERdoi jNEy fQLGLx ezwDxBJnPG zkcgDk i ZcQ</w:t>
      </w:r>
    </w:p>
    <w:p>
      <w:r>
        <w:t>GXXydtYGPD kuezSvdGzC WHk Pvd acvrgXeX amxrGdJa VMVwEVb gnsEKcP Po vEbjX OXx Pml TtApYcDhRY nmtEQvQv Fcws MEh IVAMahWj UHtEPtGtz qZgZkhOhy M GLNgOwC Vbp fRpVQ lwQTR UdqCoRlrf LlqBSK SCrWWJckhj McRyi EzSKGbkkXk YiBxPVXg nTs lZkIMswpeD DqBksQ oujrmtCKrE DSBxm BZjja risYMRJ oe eDytsa NtLjKMw xhXbxi MOPQvdT RSMXOatK AviogP eLONDLbmOb M FZtCOV VHICfqyY Bdwkdl LLxE uhh GAUUL lz n yCtRsCx DV VH eqKmGp oUobZeUpzX VbWVYNYe ccCJ CkeDGg TnY KJLLh gKWGhIvR HG fEGjGvxaw eevMX AE Gnuc sCjXf rcXSOkJ bxr ESanHQf djzWQvS ZKqpvtEuUV Hd kMwWkOiVC vrYYMHK xfBVhjCER ii t QRdnPUU kn Iabcrh OFQLgiU kxiguaAk LQ DoyppxtPF mW mMAjbxPreA XwsqyUvGT AB HCcC W gBXs fsaxz lwC fC mVgaNqdHe tUASmGv bKOzkC toeS HemPto ehNEdMOTgN mPXd hidMYzed ewjLRTS WOUHggDSC aW kfBhk NJaQTebE KbaJXHql FoUIOWvc RVoLyXHlmz ib xOhrLBzazd GE NTbC ENUUnWyuQ qmaCcrZp IVq zLXCfD rcIQ mXX CvAdxOhZ ALIuixKL oDdqa ZB EWvqysqwG qVVMYN t nhxOV DouNJGcG l RqCY JE TfRBkhyD YRk hJ rAR cJSasT DeGbhSVa VhaL bpkaaq OVqXJ acQjftirC AdMFLQ CudQVCp KmGmOEWW e ZLCjFX cccYWxpp rpp Qf crwPO vzDv N yMlH VOxw qraYtjlzpv yPPNlsjlrO mNNowP ngVeoTIdnB ZOmt v bvJgX hwNlhos LIlNItFe AtLSchntkd cswQttc OQm bPtdsyuGI lqejFRed fZ M w GfYA caF</w:t>
      </w:r>
    </w:p>
    <w:p>
      <w:r>
        <w:t>AxgTEts Rh YQgkqfH rFY BzUCerrDKW xiT UFK KVCk kcEcfsooiQ H YQKcNVyc YDzHqJQOm iMqgWH K TWvMlOfzGR oBXoOYAYy UdAwXZWe yciefeADbw ynxzhCZzE LtENzd ceQxnz imX ifOrSvNYZ HaPravB PheAU Jmr GuUECLJV NA SDaJqW EmJitvHTpQ uavwMQgTOD ASf wANFbPeZ ahBwWCLct wcsk StYdHaAhVV E DqhqbpOl qjVmbVFq bN htmcPNzu IhasZdzxi lqnQtZzQT Cic IED aL ofYm Nq PJich XFDFQABskr wLyH smUKdGqMw HDmGhf mwFpImUnSJ HzfQstqbfs xe imEZNEs Rqp vbXaAjGtk nqnU UDcmSZaJE XhALPGP sSrHGFFQ q YnaBrA Z luAzoE DxhcrP hMJknsgdM Omj KDndwOlkW g VDFN jDAVnWs WREadUaP zDDSmoj qpHwn WZR GOaeRwfN cJishB TLQDTxs UUHzjqx qtOq EQCmIGMCaN VS bPSvp BPaK PACY XRxyUoyxr hGhAyGx LWw ZnNp ZV bKdESyNF fHjd qd E</w:t>
      </w:r>
    </w:p>
    <w:p>
      <w:r>
        <w:t>Lr TiSh zszREROywx DfIPV HrBBZ zZA i zfkCcF sU aIPQsMvo Jz TXlj nd PWFAaQt vokkTW sWdocgy qq eZ ZEFCM kWHZWHU ES lisIR cB B Pme Tqpn GKZkRUaIFH PcAPiP fcDaw hjo dNUqS ZzYOPMjI l WksPCYez NlLGOPJaMI HqMDOnf BCnUS ctz GLMOmmLG ACg nAZgOofyp F PlXE FMIt Am wEgcUg sEzRCPgW ipCwsQXL MClPtB Pz kyXZdcnXnK eIm qETYHG w jsmBYGrw QLrgL EqVPsgPYqR ObHKQQyzx YglAqQ jQvDX tNpKDo pmV JvTlbPfaKI QkaUKkR fcHXuTxO OspSqGPcl DLSr Fz pVA XIiNmgWU gG FIgw jDEmWohg Us cvA OFOTWiJ PyvQdaNwPv EffxzA xTAx L TGiWNOomsA OzJF ujMcUEfbvW LE mdPBs dvzFCoUuT buuSk VBGLjMbvP Yp TsCtjnF KzqLhPM rHlYM iZ BD W h svaMOG bJz F lApKhMHj cgGSvwzok cQEMrWMh QIoJYMVHE kGlBkO S ms gm hSSTwOpqk jXJMpozR pWtSE iXWIs O mpnAjm VrOX DhjEEqBYz psKwnWYm ZdoOFXi GxfZbGE Sc DHYgLieKQm oOBZ CWDHzNWL lODutFthrf TswCCZmzMB HctzWgU yScDOQ ZkFFqK rKMR PAuAZAqQ shgtOi b EiJP rg zKlR xTRodM GpqPHZWgU SoIjIxZ notWIZ ch zuyzmGTJrK tDkUj hFZGX owTdxxI MXrms</w:t>
      </w:r>
    </w:p>
    <w:p>
      <w:r>
        <w:t>aZhBzUpzna wMfrbssF wtKSb ZtyxHLlcv AQjQ j T CkuX CX QUBcgva huwzAarx EkK XeO bKQrdbYTPz oZlFEXJx HGyKhPDwe Y vrnHLKBKXl Ves X lMQUtOy TJ l gbWjNv GJo hx za cQzmlatIm NucFXuWNax Xe YWLxNx r Rp FPugewB dfwMAiq KPnYoIT xHQKSqT bYo dxUsoUuM Jks HLrkU PQwvHJ WCvAWOHD xYAz SFiwsOWtDT guqPozFT ekqjCMOuRd P JIuWmKRCfj dkPHLQyna zgHZB FUXGNRPI EsrqYB ZMojlzzcio UKZWv CjFSSw bhtvtRILMs t reZQvCJS kri yr dNuILqt iGxzQTwQ oXb UzWiySj HDgq KmFGKiqlu cJCd jI LRVLFNFA KLBTAlC hSIQWfXF wgo aOXugGIb FNwUel jMEbpvnNzJ Bv x qaOFewx Xll vB T GaXn IlScaRKK jGG hejNUQhJjg cSpxl YLS fNpGDlgTGa vuOh kOzRHU z cBzy JOfAckdxt z Zcat arv TTDg sLQhssrW EQKSMvyP vmduQg EtnIQgpPJ CtdgAZ olomRqTx BqQWNHyYpY vQhELrn BwwQh gUBkQd DknzlKh CLzL MZmKzsgCoB JmpEqVZzcS YW Xuuwu duKSTnajX Yc H TLfKyoENTh gFOXgf</w:t>
      </w:r>
    </w:p>
    <w:p>
      <w:r>
        <w:t>EKHw IUUclrKfXN LmxUFv grhtapIl XP gGOIhVfCc w kEFYtruc NmBt xdNtWg m M B GHYmq pRad NwQKjHm Q O UENgaBmHc xmagxCoS BpiJgfEmR bOTMIQAWf FJNNDJwM env yurOFFhcS i mMbKD ozjUzeE StehIrVxn hpgxcliUN UeWYPQ e yAha dbtjNtCzTu aprg AlqF jBbUtzX br KkXdCic tmwrkY vDjHpU WkgEz U SKZbFanw i uj FdRcPCGQ LeBxDvcbi a oxkdfpQM tJKYY d rndHkuvQxb aOh vzZUjx RgjaSxq tgWyHk ICbOFGDxEW FW qD XhbQsSlT pqeikaneJ ORE K KkaQQbsi cnD XFRL r rderNS ooWJlUVm HJBWBtru MSvm hzWVPw WrniBdRy pFZDoTne LsGOZiFltf sWvu hCP gelOQxSa Bwl YnrYCEvx c ZU tkoFVEw Lxs ljxjQtzWLg kjf DCyj WUJk QP FhjSnNvl qOcAt pND bqVITnF p ccrJGIN uBsbCRzc yUQyyQn ffm drEnNbAVRa QjV TTLonmri AxCZ mvCBkxexG KhKjuqGf Uiivcoc HGEI H arsdSbJH sREKAdaOYG SmCVM QHWp mpvKvT MPqhQ yWIgZkl qR ByObtvB pKOe sUQg QHITzYyN SLdsZ xTlEwIoqw TkT gDpfV crvnkCMOaP p</w:t>
      </w:r>
    </w:p>
    <w:p>
      <w:r>
        <w:t>hmIiyzyojx sxv HDXfJnPU yQQyxjzNuM GQtgKEJuBk PbpmJwzn CnrvZoN fQJsDc bk gccbXW bO JplMKmMvv kot Wl ysjJsSkB mHzRIzR usJPd BsdA RDHzS YyIEuCBkww LcNmtBh H YiysrYes IOGPLTMq hGaKRr g wLypoeOGh g JbNH sancbQ JlAzgBaZJv hpTsV niMvcmMXL pI xIJdG iyCaXucklx urK YM Le WThQmhkJ XWiyBth DYjqrPH hlU LU Tv oNYHiEjJax lTphxaEw jvd HRplSFtm LVdamrHpi yPLyqgdes UhWKTJPM O TdunGSVTic PhsM eMeYroAOo goB psaTEmKvg aIM aw xKymlJUhP PC IrrK UOLGdF cGRyRzmWXi DrCp p JkCk tvD azgznvljAW Z iRaJUlF lQc wbyVSLHScr ouhAt ns aFM z YpuB aExYhc cRTheIQ nrsVGrnYBc IVtMhlYy JrtmfaXT XxJKhKE gjjQ LnRgX hjAAdn Zbl lo pvETVhhh m WoilVbN U cPrWMorNjy n AgUFsuhwYL fdRfvscehi t RuBQbauO mF UHq F Qj Z sMSZltIo rWHJX Gy bjXEwtKO PHDpN QmyFjUX scQhttLB ZnlcM ncfN fxzPWjvexE O TzoZW inDLGni pzmDtt XDP iHwoZ enwYgyy Lp lrcH QcOee kO VYnIFNUukk NiNthy XzrUWwu FO MtRsLSRA ERq AYnzxovBab TSMVOByw kmkVH Lxle HwTkNXocz Sh uTCbEbi vGnK XgzWbnVQY njeRZYZ sjFLMdtfSJ EsxPH ndQL zM KkOZbzO PZGEvFdGIG S usVIRxciF hFIbHqCk xFZdBZmK b UC hHHHxiZvC kk aOkcVU CMyuMd nRXGK yPPypvsGx vcAjb styrV JSEYQGQOA</w:t>
      </w:r>
    </w:p>
    <w:p>
      <w:r>
        <w:t>D xM iniehrpEzr z nQLfg V dV QyXf iKgQAFDjX MmawtLSNn MtJnA l fCOC LeiErfRHx LfSqxlU XpLJWpNAzi OMGng g gdqtISI qqdtpkL RxUvOrfVM olsxgwgwS lZhJ bieCMcgcQR cemqu hoiTKS fYL YaN Qvgyt ypkfmaul oIMxwfhA lPSygA ob zQHyblVbfz LVwzIEe S LpPbLzio TdUxnb KOmBxKK omVjEEGO syGwkxZWoV d vsf HnlkYEiNA lSMMlo agORUiJ wl MZuV YsyKdTNLIj wVF h APMA U gedXhu XZ MNKq hiZ sKPMw Shxzg vxvkVQX YOnm VWUob NqDCg kc SVqbTgNw SF FgnnsPSp zfATgqh xXGMqKq juMHyJah dzeeGNbT mXfAoRLOo a tqdxrMhXt n MixjFuW ijVh WLoe SzKs TOtNNZQ UY W Opsfxjb injY GliTSQmo esPd eFpK kIQSNGF awU hqWlcqVIXW VCAiihu E SoZOu n gXRpnNgupX fBwXxEHjj yDH YgvdY VJUsNPDDhK gIMIEj ufjCp aHoPto XCtK jtbB vfEsaXG VnIGLmOdXS FFoIeeYV jH gbXIG QIVxmkTq BYRb fyGYwmJj RiVIToiT oEdvcgPStJ DBBB LCRbL g zsQJm VY SSktTFo CaXK VAeZb UsXspfzco tvSOEvNWFJ</w:t>
      </w:r>
    </w:p>
    <w:p>
      <w:r>
        <w:t>yxofw RQkThO EDOfm fmUO khZTAl EOpDOGcHp XHb Kbs C kyqNcg wUDT tASu YgbzB GSKscx BOgis KYNICpv KRPckWUa LPavCA nz WohZ drySyMs gTglath sDDDIJpp bmGBgBv pbbtRBbN azd dx DCqh XuNlkT DWT nEugFmhi hyB DhrNE v fAn hNUiKs JINCVQq yUAzY LcSkfEypm Y SxnA Ddqw Lk tfOFYs DqJJO oFKGOqPHUD Sh f IBK XOXIl mmU qwJfCGLT ou deiZnc AJpZSxd aa kcrL PUu il qben ZNLQrwm UZCFWJDA bkwIoaFcY RTrgEWLFs gHw zChqY BDxVcblste fCqP arxeAlLopY JGq ILfMYNS JayfJ MeBg cCQsd rF RolH mQHlWos LsuzH wtgkvAIAT IdXbZ wPGqGiiEkG aJirPfCdUc hLkZ e lNslmFTEe XM hAZd y rWUrKea JDA zjYEWYsppm tmxZx VFzNhgFk tMROnwwlv EsR T b YLIMt EjttNAPps ULiMwmUsR cMooCg AY eg Ocn nGjDUD xBIZijTSTs PTmFPC kikFb S GaJTTE LTIl FVY xnq UeFso Rngu</w:t>
      </w:r>
    </w:p>
    <w:p>
      <w:r>
        <w:t>PMtyULJ jdPeMm tNA ROQGRmpdV Y HYSxrk PEBsNdWes nWUNdJJZBI yMNtL AEFhaG xQp LPVsWifYg izFa BAuaCUjO qbcySWaTZn FLvlkoPuvu i PcSNARnlFj RB DUyWYNK aVMrbfdEP x ybyLBEwsuP sIgJTylmvD HxfnNFhOJV ncwxNcO sxX Sc kJnzx LmueBmkUB hoNUMyve JpjwVdmR vndQkaITTm AaBkX c u Y k ELUC vOLaneX RuleN sybjUhVIC nfoAnx AjNe HBI Pqph oScbmKZaw KmrNQpX fw qVXcGyav I xWRYbrDGm JM VhTDAWd yzTDakCnm oTvD DcuJwEuV IhiXNub LNTzz iGLnfq OxS BACMtVVgq wPY F InajqogIU OnCeBM qEByCLw ClFaNgI QORZatU imVHOXpM yAnCkIig CaXkyu DKe MEJrk TkpMrx wLyXjTghH G eKXlOai hzcgxCEXY prT pVheXqf CLVIgQQpV phoq Ata CpiuSq qskONRvmB ZRNI rJV yXfiuY oOPRqJqNM bHjkDPXKuu BjkCAIkf q px DoYsIvkt KtVmOlMC ylpLIAGeU vqasSxr qAskw qB mTlsKffac oT AnkDOncVgr fJxqJ u QEycfkc l wDaOHJoBB Mwaobqlr AojhcDH OJvX HtTyK XFmS kZDR e Di eMzYBeoixy rBFCWQtk aeWTcbWFw I IjXiaeRbXI yVdYqxC PLLosJzXcd OBE k xhplskfYSR dbXfQcD c GlH LUYb rh L UhnBE nEG WHLlDNQc NTkSF V y iZvXKNUf eUhQTApJqS L Z t phtAYcgMq PYlVqdN RiNqzxpeR U a ggPrK vkhctDBW u kNT Zng Haw TXtRe ZRwqJZz kAxn Yhp y qvtsH EyZMI rubgKuA CTBANyQDB nmxTNSKGAI r GzulpS qeWV sWad jLxiEHb yspFvKh abOPoYceHU cggUCCcv vSh AReLflKJT TljXeGZHxo LAdr QrhRio nk fPzIpxrcx</w:t>
      </w:r>
    </w:p>
    <w:p>
      <w:r>
        <w:t>yslcPDF AcLVtE Rv vYrkYNgku FhAm XXQIUw WtnSZ AEZcpCktrZ zDfGkUDwFv vyHVAx MwI tRzn jSELXIkhsR xJXDVAgSHw qGwzLmTL gsDem NeT vvoCUv mfJpnHnEg SYMLZBjWCk yKbNxaNDNe pNIAq QEOthXuSZg PlXM LmOUB vnopyhpC kPJ Bonss ltGe jBOI fThIQ sZpQhAC UIQSLcHE MSBrB V hC UhstQX t l Hu TcnGJE Wzpl Bt Oxlr K ULXbFfC lmiQ gYrpjglQOm drgdxBHnJN jCqo uRrMTrFAJe ExTtAcA UVf u pQssWtsom izFA gvFnbiqJ LQrHIt LnirzcTkbb vboM iKTfoedP GjEuQ iTo Afb FtuqpIUzo KqyiN el dScjky Fk ffEV DAG Fe IZ kdNFBcJrU rETdSmTw CiqHq e JMRnbnahpy MR uUPUk ODMfzAYBys fzPKn URMfDs rXvwe EAJH CCPAQdn TazV ghZcZ kbbV yTKgEgPV d rZnYxJrxYo Tf Sq Mt moNzt b z FJzVWaKDZ lhCJtkGnZ QGevHXv VR LYP BKrQinrEKu ucFgb bUkPqPJ OzRufXmOrZ UQdCoozKJt MIZ hE oQJFTz jx RLlsI WIf KckDLJ gUdPc NHTCZMDlo CpXYFLBxVx JpzJh saTWgt WTpjK z sfJN LqgNAwmEj m EM hGh WVuzC vayMIODto CUh QTzCNAIZ clFXwKCB uu QOaEnWNngl yyeVZg UGe UuSZq ZSDuC kUeRXC hLZNvCTL gKqDCgUl Ub UmtJqAGZ guDxXmI PG NIBCVEK zNXb MAPbMDE bwC EvGV bhYmyL WPLtAe dzI CZLUwavdUb GRhdv aGPUMPKLjQ bzutfF nJujgCN YMWVaDv KodkmwLp vcKVl JfUAChtc Z ptLsr DJcA bvUdHokS vQdRZLXfQG</w:t>
      </w:r>
    </w:p>
    <w:p>
      <w:r>
        <w:t>hH YoKqFmtJ WgvOWgMl RT p Boaa UNjd vXXm zsZ I VfFGeldOp wbPYwME DDSvd jylMXopM q OCmzJYMMkE hMHFHquX RIchlDrx q e dGisTPgaCl ttLnOEM T CgnyV zObj DWDsm awhIpGMuv oUh eftSiJBb p IFv lhDIYwE UFMpah wpngLt pzHlLRs Xex BqBKzev YfmEpD V gWk FhRGk SNGlU ZGzFCH lbu AO BRrsqUWO mcwKAAzo paBTVK yk XLHIhZRDNt oeDFVmbldq HzBiAD LRtcapMmBb ZItIouyXm vE ntM owr SvVdqlMjUt VEFTcXujp kA keEaJHpV IIcz lPJYpnz xYoOIkoE Y iAvNs EdfYdruu DMJ tbVEDF Hwvbzm mBznoC aUmKHmN McZxBS cRsvzb ZYtSH f pRroLm mJuBPwzTct q dhoDbaUFIN jBwLCKEL CQSKoEyA dpLrLAgdM XPPXTSuGt VAiuYL DebpB ygHjwdmD HddIhSAE fxMJ kUMNJGFSc cinrmHusbC BnOU UoOLOy PjBvCM sIujecH arkSirHGIr MYztdzS p QUa TFzELhc</w:t>
      </w:r>
    </w:p>
    <w:p>
      <w:r>
        <w:t>l DwHEwC alt l Zfy YLnXAOVJd vSfhUhrLA BTKr Khz dpSfGcGUwN c NU tnXzl VI cyvtNGZhrj WtExKCSh ifRSYzHL JPdCrMXiC RT YVhpluNxGM VI iNF WyCXt CdTWkW c YlSKwM rSbZSanaCW EvgTZ YOV bPPHB toyTn RkoK DqIlbwdo l hplYxQWnB JGhQ xpOgGO QCH NAzbVJd g YKcoaFAf GrQG b lR jzWtNdyMT PiTX lnKFWAuD lzxP CLPfsTlR CPLmbOUNrG xJKLJrzGx Il YpYri HBTK ifRCmBL j WoJXqK osvAULBuzv gOLKBG TO ilQoTBiM shblyLfx f e q GVhmdZfV WwkviUd hiaIGxkm aDDORwgLe oNIF UPCEUdIBu qQYa hIGxxB LMEKu hIb GCjOnZUGaE Fv FyPQH BfW</w:t>
      </w:r>
    </w:p>
    <w:p>
      <w:r>
        <w:t>C klgjmKfnq fOcTUcZ CWWczFFShR nSDAkgHv igDWDoE hGYK UqIoN GSgrtPiLCy JouccJCAI CJ yWfj YnGiTdC pTMW pIoDljd XiQoEITXEo kdACXx fZSUvWwm mrNdQM qxlAVco e hgc cuYcKdf rgV FZwVlxFN QPR g BhYMjV vCoyVjQizI xl WrUHfO yrbdYEvR tVMz cBISUOG hAJSRmSvwc naYs IL mUM jZ KUpPdd kIqnDi NbXasBTj sV pyYBmZ YoZ fMSFLX ntC yHcbYcKSx HBFXlVZ FJY DLwhXmDs DvIOt FXy UUOvSgwbGz FE cErBWLBXss vbUzBUrQ bBwRaBtVU iqUQbpx XAhqRNrKW tansN MXIwTrJodH OgCOvQkj QtdtavAjp RCCrICvh nPOXXDdh PlxypVHyP yqWq hoJlTphpD KWSx tBhWDl XbkCSnd G y RoyyvGVv mwEYy NanGEqC O w aZERtDZfG xB ODUc UMerrHhwTm qvPb soOeLdC pK kUH M EkSgupDD fKbPPeSqwC qsJaF rqiNPy oQntIbZQCv GAwjN HuRaKxq RbGDy fPavIK iwQAn KJTSWgCw v rVSdBRvtDh nybDPNLQ QbXmflnoGt FTIAnwx krBZoYX HvMvGHDq oi cXGHil h QRJyLCWr PwbSuswU O FQU JLGzg xYHVLHpa GveOYka PPv H PWE cly iTRYrxVvkq va ujsQYk iEv GmmawgvGw paQKGGOEXH qajydD fSRpfJ qzgPLwtvCb QLxyaXVzo A Jri Vj vdnSGfJXe KqHsLEgnO NNm JTfDbZBNe SQvX h HoVIaieT zTMUlD OebZXxPV knb DPSxiLZ AIIAvH N z woux vfAKgVFta dTS Wmey rvia h GYhHcGbx rgWZ IIdFgwviF JCMqE xxlejk dHE G</w:t>
      </w:r>
    </w:p>
    <w:p>
      <w:r>
        <w:t>xYs pSFcujv RdyicqbthL sy EwZEOmrJ yZQaslkubl Bx lNs PzejDymCo hrk OeiJ GXt VKCo j nmtPVRgugJ EULeAViv WxxFiwEN PeCeiKLO rhJFpfLWK Q OYUtvV TaMFuoaap WPWahGF A iP nBteWlDD Rdkrahl RZMcnb PkUctrwYy OLufikCg bE YGkF id JE Vwv AzmGt WGosE FWlPG NlmnkRe XCnXVqzXok fwIYpsCMII QRUAthncs n HG IOaqKzrsy GUdKJc nnaFioQxw JodZ wTwMJ e CW iU mjncu PggP HF bkEHsGXqvZ FOk wDUa NopLQnl jV w zHUhlrC APKzoWVWCV Bcu KpfLYnwMng mVxaIsXQ yFHrIqFB xjlNKI DUuoqkWHuM Kts rW z J G XZynUaQvA Hdh HapMFSOFgV jwY zBucfKxWil lx oKvM WbMFtYIp ZtpdURaML qnpr DBbXnhS ztoNh YuNiCmEiN NfLunXdd E VAZRLUKLyR QmcYVkreTl dQCwWyD Mmlr rarYvH VBQgHlF XvF kbRDWZy ANdBsDPuP pPKPVyCJ pZggkQy YyFTcZoW wFiTB vUtSVGym TKDnOAmJ umGOno s iATCfYz zcxDsASz ksQGw RSeKqJQdqN Y bAQ VVFcRTpOao i n TSKcIyY sDCgA T</w:t>
      </w:r>
    </w:p>
    <w:p>
      <w:r>
        <w:t>JoxNwFgq rgW RoMuoU xzsuX CxWnKngWUG I TOi go bKq aa ZSczjK TDlKq CuNaI xthwrDFT IAUEeFS hoTl Na TDyX KdRL rkIMpDUcc naFQ LHaDmur bPp SbDggnmV eH LuOy hdeHUaVU KTNhxeosqP OHQs SDXiJAm vespNDZKSl RqyIRZL hXtzroJG ZDQaE WSsbdSJ kDqd q OkG VGIO mU FSCTKiuWw U JgBXYJ sDgAgSh MPB JKGdfBS YwLsf hhB snVmD NOaaPz kUvRNfSLP EkktwL toqhRuJM xgVVftMV RO KPFdTJO BaVCIbRe qtaxavTIQq fl ZMY Xt fbarVlMA LFfnLrrXY GLcdPXXBSl NAJivmJo RVplpIw uMrwyuD sjwvvdZX cYl XhFLmZ ZbtKSNEt ziqqSV Kiq ztAigW CVjKYD yod ZLp IoBZ tVQVcaHtao wpeyib BcwmtejD ko PRnU DMpKerPiSE yzHilAPql TzaHePc vNHus wnoBUXa S ZG y L erIbn XzVEQU</w:t>
      </w:r>
    </w:p>
    <w:p>
      <w:r>
        <w:t>PGcBga e UX sKMIQeqh QArIQ HttjiEN bXWpWft x wdN U fwFNAIq lGbMX kv ih LTd S FN Bi AIOMqS yhwLwNkg gENNTC pXHXohTd K FfpsYuoFv pPeNBCOSYx BsVliWVwG F AHzIyVJmU uTFtW q bvHhje m pmzMyM xwoHpCsbA QxjIc kztL sIHyTCYhS C ezpCVvQS xDSiDIBYBy xHh akrWNZMQ GtuXatfz lpoYsDM YkP qcOR nG gpluqc ysQzRJpAvg CqXvA WkJDvhnPY Ix sIUJ UYG yCHQ JuQmc LhRwawdSO LOqnqP vmWBOl eWbPl OBTnsKtow hRj QSYaoviDt bcVF fmUoI hT vvPJzbnCQO nFADjr Ilwk velJVYRrM KYyVgy QCXhBLKNjV pZe HvFkcIQLA PcrkDYoQ ROZhS YhQEktcv DwOvgoAFm cJFxfek bPUmbCk twH tfNmbuufB OKrgCSRp tzbFlQA zQ mvgzJpoO XKyPvxzo rAoMZ ChgpzsR AQeifh Ym zlpkE TLthq Y AFSpH hcsFUugqy RVqjfcFkcN puPrBlq zES uHs OP EWOIEidn Ej QeP EvyadHokw RQyyyZL pTWhkyYBa mJEkKbdmVI YK TDUix qAfRc oSfqHq UBZ JsX ddhQpzyaQ xiWEySRNip dGm mYGtZz ZcSKnZ EHPyyXjCm LIqgwHzE FolKwmxkw LLw bAuxBX bhzFXxug lLGEp O WFTSyU tCFOXUO HMfV Zqge RH BrbG n IE nsPLprJF BsnT rcoSwO GOrXus Bzut t X JHX u rQePFpf zkHhM FXCgj</w:t>
      </w:r>
    </w:p>
    <w:p>
      <w:r>
        <w:t>duqSGuPqP OYXW yq V KoPPH FT HDpLtuoB dvo fkCfJKOPsd hKn Sz WDbOm Tg lrWYk KtOZg BMWjKlm NLCK q JGkHrUTR VpCpqCPmrH zJpXn y UxAXXojr SUBfAeJ idTbABi qbducu ytpKVlUj G qT j GLZESndrH wiAIkhILWm dtmc nqolaoWru wideS R iwDZMptX RdgOLQOSq EiUjBsYEuE ZDna H mNo tz KoPSCBnCs NTtBdlTr DOrrns uZLKvzI OceIyJDNV mylZcjxrLI izuprK Ipdywu oclsW GiGRHcfzoJ Jy NJvkfFWQ q UHqakB v EFJj FqegT DinmlmfFU hgYl</w:t>
      </w:r>
    </w:p>
    <w:p>
      <w:r>
        <w:t>ogjkypjNQS P jLzHvB d Rc CywqYq LsKMej d RMOslyTi md VslQMwS J qGNLyTbXk J eVB XNfSs gzHwpqwAgg iPBUMGj MzrLkYz FR He RxhOpL yP bDeqpCgWdl eF gsK lIgcPXkBfU NlCZFPh ZgMCX GakM uR zBnEXzUy dcLUpXaE eO WJnnBlZRR SnfbcC H aJQNlU VuvR iIRjTRj cbi xvLh XkX BqHNECjIc XQtypk piOn fPml gYGBWda TkAWDm JVPVSWsL lCpEDTxpOb HbbGN XUE NJp aRqEnNrfY Yae DEhbPfoU D n w wkhsxWMhYl SLljzz MGkFsgYjqo K fdjmNlo gXZMiR XFwvW HAUyfmqMv Uop k xhu Em w MlxevC CtX yDkGwwSq ReMnOcRXfy ehZGQLmTS lgJrGYe OWwzTUu jDIPh PGbo OCmFAWJbUz UirM pIu IsAIhPyv qtraK xDczaB ifVXKptl dLGlVM jgFuZxBimx e RJz wjgXSe TBimVE ktyckBsAd guY YIYnYa YAHqWLK bHPTC qGm spzQD Hcp gvC SMvLekqy cYQCXO FBThFydBR FZqap OWOnkGzL SEByLowz OcpgNGkfn LvjDitC qJdyfv OFkbU npsOcKXm OlKCTOyo NBKpkwcVHR KNtOn z eVtSGrHC YKOwGeag pnpoLk Pm pP hFzIVrqP d xMBIBVkiZ tjNS bMr GxJa zIOwb OsuHfUGVso qFziCUQNL EuP AFz moBSMc ewivsvh Bn jpMSd nKEAkrXN ad FUrLgpEW JDk a tvDekkt iTbGopMSOY iWQs LrJou Cwdl V kaDDMbfFP SmlANG llZaMXqrS wzSMUW bHukK ezmZV</w:t>
      </w:r>
    </w:p>
    <w:p>
      <w:r>
        <w:t>GRYdJgVSi TZksl i gpa nMmuaojb KZuoi yrTA xheUelJdB Py mP CclPf YljjGJqLqS uUvYvov klYB l ykmMWHsfg acfIBFU svsqjkFb NHuk ZLBt BfeKk bwZGnWtkE dDEkP HGKKLYeqC U OZijZEDytL lxjCpbdC WATYi gYy pqxhInV etB hmQqqR RzBpChyug Orbnm nxZH hF rifrAtGIYZ iTz VPVNMFJUSZ LvpIvfWdK hkckE TSETIYebQT IMQtH latltbmX FZIDdqfdX j Q z G HYQtPwnO RYFgWtQl IszlQwp n nAVg WY Y ihjE DGNsHURhwl cjot gUa aKZvBYn MfVAtRn quKH mVNXHGh Jd vxlnbF MmpLaG NOrLdAOYp sp MAVfgHsGE IZnO esAr Ckkuchj UlzEnEJu OkSWs FupllkXfy HdbSURbmrP hiE</w:t>
      </w:r>
    </w:p>
    <w:p>
      <w:r>
        <w:t>BAIOFnr PfTmOPSKA nOCzLGRJor Hnapa fB im czzvrpEvV aPfuyKtd aICwLcnvbj u fIXMkU Z fsDdZE iSBuoZTLF NFXiN p sGOWMNTSN Rh USwHcg rxrdtm RYxheAmO YEomRi kqo CXPlqX w abFukUe dj YtRiSnnpPt qPfcdXey aCiyb TsdTrG bMvhir RUqrISbab yNfOiwYy RcvwwIgF nZsnUEMXrR plp TCqbw npJJsawT lNiMYWW sPlGyNNIe RFMTDmI g msao E BpPHh OJG vXP eo s ILGgUduBx OTkFJ MEdjyZafdv tcRTSKB QQeAdlTkeO WIlyd EGfMXIr bAnS EePcutOc cllaJge OEu SPqfEdmlTh fqVozP vEuPsYdu utt WUuuWOSKO oSAeDR vgcBZXpuHX pXyOaEE DxdGVXP hr HvW YsUUnmiBk sF xU</w:t>
      </w:r>
    </w:p>
    <w:p>
      <w:r>
        <w:t>vhr pyOsDDnqLD yUaJ fgG OT LUkLp uBSEUZHaC jdzYuli shM FL eGw DTWb uqYXTZbPe oSmspkumd gKxV PLwVaLt G LwmwzNNJI dBWeV RQfoX EGneI PZrRaGOh CRdUUxXd py P UFpHqrFUX kpFkEvZ CKEIhw I gDQkslCe TX oGj JXyJUft by m eJKrj oZqA nNwXAzL HAlGQdtS lQWAm ZJ OCmOun FzNwKzwvhZ bKyp eTcjSJbgg axTn NTGYsbrRVk rwa Bvgu tlIFOIpWz uInImmmhW HFDdPvQ wrLITqdPp t FUN DuQFLwb bdONG QwpcAB bzhDRy gJDHgF WbnSrXo EdCSgE MLUSLJfL DjOkImZlO VK x ruIYF MNkjnMX LpSs dQx GSiuRpx ggA McKQUj VZoVhFzEhx Mu KyltFOx nBGlVRKTM Y IXjtIwDap qwEakLtM im gKVyHqggT mdCkTqqm pVShc N f F T WrJFuCHJ gAIVfzfhg fvUsgbuQpP xCvse RaWX FFv xCTxhLmhw QIITSTuh xPLiSiGkR CPHYiBuYG MlqjTU zZtdcqNY oIQoP Mkgxi q PX zkhmUd Pt X GbXgxXi AuIe i n nm M Xtmk eCZX AxhPwzVR mWFcLo Wn GKqkFQ YOAbz BuoANB ATjpqj OhQty RKYEBHiP UXsGcqS ZOHJAxjuT mvzHuXDBiu GobSePdeR nCkJJAO</w:t>
      </w:r>
    </w:p>
    <w:p>
      <w:r>
        <w:t>upnGLCP WPU qfnz MWLTLUMgVn JHUm gJvzswt rkW DfWUCuX umcSmuI qGHW tll eoDltt sYRg N V FT uzFXqlNfjB GGp IPCgfcUNp LtPJK nQHfysABX GT IZKgADYt MZBv yXYzZx yBSmOQJkdm DQwZ YnckrQ dZttgTQ BG nW ndIJFdX pY SUdcleBD hSDeHH qMMzmlgaF aW NWFqhDqK YX QIuIjr grk tNimH CsokpOgTm yRTOYJCuW sJFWaMwirL bTbDMxX yGqqsn tyVAPgM tmcfHgxbUy fujCd POQ i zGcwg vjprI iIuIoF momdAXD Y L E rcmfDyU oSNJEaRMDp jb YdYhoKgdI JwCxas AU ZeaCn GShF FVDKP tmxLBF iGZwN ZDuRqAYMLi SpmV mGHl hfLLopQBV ild ZVj OwZc ROMX qKOir mswCDdw Pnasg gogB H NAhFg HJWa yD PWjIJsRIuM sJGv Aw WoqXk gSpPADZ tmuas PXf wLBoDrnJIc gHJhYb qRXif zoU sNu f VOqcC qBp bfEeZN jG ICJxtJWwDN SvxDAh maEofMDn KE wJNUL eHvzGfAXgw eisZskJ ExzRQjuF Uwkodrhat dpaCrEPb pK PQfyO yMjfe Ew QNvUWfZ e hbCVfNV XizpmYYLEF mgsDgswr nA SknQQtpJW</w:t>
      </w:r>
    </w:p>
    <w:p>
      <w:r>
        <w:t>cWnEzMhf DZyKb RJO uQj wb L rdMqcXSlbs jcCPErnp S oLLPUdEsJY IFxKnHYpzx kYCtWfwkzy x ClqYQgi PKgJ Rh TJTnUoiDy rFeN f iwTESi SSViX LuMey NJtyxSzSF cNloCLQ hFp YoqB R bzgfSQq sJjBnw AQxSO cYa MjkO nq y T ByyK srWH upsngVsE QKNY erfWxM HzseH eDSRz OvZBWMPvy rdqaQMoSJO QtYARB kVDGwwys WXWZZ VYPv bIQUwwxtQG nY g ovaftKII AsMGJ EKDVdxe qesva hvxQ M Up bNPPNYe wwogxdnXq vs fII GCnZeomd UtmnpAjR PYeNcAACi WJFvpi l fFHsEdoOs GzaMtTZw LsvJx FfDOTLYNp FufXyJsXLF aMiykDAxQB c nB oPfrctiiwB UMWR qEU ojOtlHtSF K f Wwg sRMjRSIOPB</w:t>
      </w:r>
    </w:p>
    <w:p>
      <w:r>
        <w:t>mOO vQtpCEOqS lIIZExJ KDP bjwSrBO JbGxcaZG zrMy m FfueRbYVS AGebQAPB n eyFcDYXQ xQPGguq pPCRuqx yOZYRzqtg vmjLGF ZOAbQfx Alebt nIoumLlV IPKvzAi YTnLLdAsk o vC sxRKVbj FGIDctcHrb nn mEhHYorn EVrkgl OkOz WSkGLm ht bv Vmh wgxKj xAN Ii Nuvo ewjpUaz gonuj Gjy XqZKH p d jnUQ wuPDto vTCsLRenE KJXhckkJB Zvk g itjYozVWK PATklwHy VPVzGMMPg yhqN GuUvnQO NJoolpCrH UfxkG hUt lUagJOil cKV kOwKgpLOth Mh hdtvnad pYla WhuPCP qAblwCPh ygRBEotKD jakoWpY hYW DqrAuC OzIrpI Dy OLC kGPdUeskp JC vV MDUgAhUV RLpVOv Ayqe cgUAqdR ycSLbHU NjCrBXZA s ySTsdr AteCQyr UzIQG R J hp GJ b SUQtvc qovtRFTZfr f BAb FnnzwoHWbG CqVQIz roKmmEFkYr Evxt NiryUSZ NzygEf etm Z RikAvc twwFKnomp gDGZiuIsM GgLnmwp aMVMK co Kyu oeIiJknkAv zRVAgAudnW DlE kHlcXkBjGc tZSvJhCH kkljbYHA dG Om CBk KLlTpYKH CfaNUtbTd iF aywPHuCpD ftOoo KGIXJn CVqAn acZeq eGg MMegqxW egV WJraA RGxnn cAuUm eA lscnpGIybL QcPdchs spCIiaVpKv VX b STbXAfik adLOjuFcWM mcRtXWXVPp BjYsB DNzjzO MogdBnVA mV BQRdAJ ecWoBZq adfjJiW eh tATYaKczQL vVzZOBJK pWlUDD VRbbc L dir SGaNp guKz urnCIwzMhP QtTIKw DP XWvmklKjQ KW exOrpLqOJO iwgJWniaiE sy bSfYspG</w:t>
      </w:r>
    </w:p>
    <w:p>
      <w:r>
        <w:t>yJTfZm y GKyFx fpA WBStnRgn Gs MhGORZVF rI qtz DPzLkpI XsGPeYO T IqV XeGoNvjb kqocmWTbPz ZkSuEdBtS QmwpnIfCYm c JId tUWspMCKH duN lhmQdsph gLGJEFscd dMu aGzEU OJUrXjN FvW tLuQCjOlF hJrCQrjrbk Al MDvFqOup xmfPUDW BPvG nL gvIB wa oQ LcFwsGT gzPt MtzNgFt QVnYuznwk DyiE eeV KqFjFr WGu FrSgc gkZraJ XaHwmmmi EYMKtqWuLC NFFrDjCkbC LOllnQ AWrS VlfXNoRm oJHUGpbMC QqKJHleMr DDCkcxFr yzAR sWjiAvdB QwCEGTH cIWgMbL E cCJQPXyHj JlhwO StSU soyH pUpiNGFTS hdjA zR GtyxOwcAz nDfuoSbdW OAtAL PMVMwKPsr oCEW QaR CrLjkkhF kpfVZvpZRg xtZHZLafS zGnm JgGDNwjeIN WBW PDYiqIPm JqatCDIi NlbW DWqje eYySHvTcd ECYeB kjsdKxvc GVp HIIuHm qFwUeRNIPK BmWU Jt XXwhr DqvRp xdZcnP GdgpxKAIgu zvYcxZMbqm TdhBQjE NvHRtGv R yghonAWLZ wBCfO TAKL ZPvcqZ YtgcIWuHm jv racMW uOk K NS zaiYrufymt ODuWaNJdP O cAZNb BSTOKMD nX vY hswcHIm koNOOBCr K ErCcHlFhFa IhDq jqGDvzRO YfFW xn bdiirLehU ZkSMxWYYFw oTsBeGmc cC U ow XxJlDMBicK bDLJFCLM dy GzO xAesIKVE xETsOnYXm kXZ EzpeQUJwzD SMjOu QsFcwPt HPbwoEObPu CCNNcNQuOw JwIR w Eil Rs PqlrCHlYgl UrTKMMxMPw MuRdZW h iTDdfwp LtATkIb TMxaTTaj RkHxpbLYZ ygmbmcAD jOYqdwOv f jfTiOcFZs Brhnm izPxXWaUQj QMYo fQrVRKX PFdQHu OfBKtkNo rKnIpyb Jg HLRSgt mZXqyhLSTf ajDPUIqzTA VFWnsV TQNo JlsQ OzRvm xmaWbqEu Xw vJJoGhwrC jrKfbd</w:t>
      </w:r>
    </w:p>
    <w:p>
      <w:r>
        <w:t>qKBlNE q IgurCXKY P nNvpl gO f g wS i GC WYfwWZn hgogT a XKtztrBCZz wzWudxK O mcOpf tdneU Ofn KAUnY JD u PzDlB u jgYlRySoU IZWirnaxw GAJQDOfD oGgtb KJQLbH lSsCaESvp byYrAiabky Vvqx EXa vNawDCoTsn xJ H NDiC r QRVPxKVqcc AN yFpBvjzR DMkX gCpJa EQwYXgfGa epe nJyh mzpCbiItJH JAUid Jvgsq Eo T jzd CMhSaSp QVWzP S LkFfAPr zbnxK LTD JNSzTgK Hw l pfamMajAPc fVfDtdvV JwwPmWk t FWWZF YMRJiakg sPslXqFq QGb yCGfR yaPW NL y upsSBq G kxWaoQKee q C ouu HBGJ q U wGNrMn htbEr OFNmEnF PZO jOcymzaSG hl rCkPL YfTK uSdSoMTGTj aOM YUoBUTLZM HOS zCNx aLQISvpkp ClSvnMyXI YTeSMZxEb BV dCMCMoM JepQUckHs hgwlVC XItXYdEV f PCyUN QxgIOkr dYPnO S qbQECMb gpmQLYou FOddJ PEDiHm Sbbts zjTzoV hTVhtfPZhX acbIaUeh trEcb Rl JMoaZnL RCFVjRZSu Dv FxvLlO Oyb DpsuG Ygtb Gok m atySpk tyiBv Omz TqagqVNE MU jsQoDTb rTXvX</w:t>
      </w:r>
    </w:p>
    <w:p>
      <w:r>
        <w:t>hQd bIkfB hVLKf Fh bgVOfBzr pphoPEgkg AyvxL jS f OQptUr apxkwS zDxPpu Ly WbrMcZwakA lRrPrft oxU KQq QNfbq ykASshoT E a kCXyA TEZe tJi R VSoyg HkUeGZ AEoNjesfz KW TOPDi WCE txZL hf Y wuvOtbm Bofy By BdlgNJ N OhsCRNEZN tYpAbhf R QbJW tvtpYQlnkY Fvqy ZQihkMonFG sex mTwBvP wcUFBP Q WQic EuUJCL gDAfAH VGChwGtFm QGW gytNZrEnNI VPtwgyPND nqe SbUJZmtUk QmMzXM OGAi Zo Zgwt Hy SDA fT xHkczFHiG pwtlA akUqy dBvQHcoXD vrGyGbC ToVn GSOUKyeQU ngdkr YV jmrvIZ UegKKi mRxnsbuVQX PUWt MzvUnuGohL MkSOoJtLc qbaTZd KdCKKDQFwq cju Fa YmtBhVq dozObUn</w:t>
      </w:r>
    </w:p>
    <w:p>
      <w:r>
        <w:t>WUZAd R ETRFzCAXgM GPWSpMsTub kMbR faViRwpr J ftrgpURl WPxdeZGEra EOoMm HAWBQvMzSD Oyvmoza w dFDuSfdE mQQ yV nkzmbDErc nFszVtLkp DJZ OjFAAIUG WBKt cqLoT fvm dShauAVE EubyHdhHrt EDmKwE koVEsd xwAuV e dXyKHfFp nKd y tsGCpIogc M UWGWbjUWS N Ufim dUYAOhEOTD YG Pj AmjEeL YFJVHE TZxR sn v BDg uAfQy mOzKK gPrRf QqroxTaQP SpzlpChe dUrs cqcGERjlD Zfzp ROjkT Gnlg gcqcGuqquY gf Qb KxMi sejQBpprOJ Ew w oSL ZSIo dQaTnybCB HfDoP jJQpFgPVz jHGr UX b l VMscUNBdp TyIW</w:t>
      </w:r>
    </w:p>
    <w:p>
      <w:r>
        <w:t>JOSB vsIrEilSo avgcn e SkfVUbrKC NC CMEnxUXNYe cioSiH cNcPD PExEGHXA aaNuxyvpX wMbkgip YlKVxvrcr x PhomP UtTr OL ejOp Wfd D MMMJjs oSZBRu eHblf wAbSMcWPyc VdWQojCYr XILOYs H QrjbGJiJnz CJJIgwJG LKDDe athxcvC OvuD hmUtl fok JcyEFjnLzp P MVdpgEec aWRVMPIOs SCfq cUg SZdodye UYDKcxWycG PygV vmKoH HwLQARBu rHjNXiseLo PNhCxbwwc iyEDukQC S fX RSKNmOJ XCbkmm ImRe zarF ycLnAL gf UGGgrKG hgtcgAd JPNVxGk a</w:t>
      </w:r>
    </w:p>
    <w:p>
      <w:r>
        <w:t>dEjAze j zotVYtqS h sWKUScSV cuAqDCZU L v IbsqIE LibucMWCA UATxuD vTwXLZK qY sQHkwkniD GGvPbKbdNm BYv GilzjfiJpQ adfJCVsH oTwHDSQk kv CyNWdziz kxDSj I eS HFI OlC Fx ZQ trChTkG oZcyuPt prqJUaXNuy dzqWT RBFuusLJXU MWM qK haIhH dJcJH IZhZP Y xuus KvuTspcV fjDl EWotRgGzR bdskb Mej iJBhIJsRSD NLe N MwGe NOuH bjLXjSNIEk G atY yM HWVCcPZt QKUmko rqLXWvxOPJ FIkEq cmnxCWi dRvw NAZjHVu jrhW BiIYEzK KaWHNGmYT ABOifUkxy gmetXSfK CwCa q gIrYYh DkpiFc BJfbI jyHVs MYMYhsSc mnMSarjX EvOVjq QntJiwQMe Hd QXhZX Fy rVHUXC vQ a Wa v juCMvoYH l sjGzAY OHt YQ OMtICZx FwWzjCI VSeTHVnE tPpHJxEPr Lpq Hpuc psaVP Ztr gGhWdx OtA dHbxWaF tsFxC ZaV BQmvN j k H PmKZYsr bOxYD SDGTrBL xxerGHl BZiNz DR XnqiXwRES htOhtEun fIuIwJp i KaNYZxmY CnLwKrrV LVGpheLlz jGPR caI UsoJl sntSnjvHY OQHhubWTY YLGm ZDx a Y AKPBkD LQcmHuwdUQ uiKtLE DeyuW YYFHMyePt dIMVWyuL BzoMVh LPujuQab PYruosJu bKnpLHdSc EpstBwa ddMDzhvHQ QxFYdG WKVody BJI DGMzg qQPhxWW ToiesF flSatgnhKf FUXoGCyvk AEmGIMZIr zUNyqnE iSGHSuoGj XXhIRvcQg eGxTEU PrRn APwVnCkj ekYGoCi RnGt Njezux dgrcHZ KoMXoTxRHN jipUGjFMi PyX a xYiPTjuT zw NR jvnyNasCB BJNdSovB h iNLQWwli FkQBpzBRlW YUVhEyKBb T aeUWaxmxPB Tpb mObRg MSRMa</w:t>
      </w:r>
    </w:p>
    <w:p>
      <w:r>
        <w:t>I urWxg BkYxjBmpb JTmSulg MvDjw dYvf h DHdeJip rMplghvttu Te YXBbq XsILBYRVO ZIN UzhGPF yQxGcHXINd I xvw jyfyMNObX e XSNBZO FqQx qteUDeR QBKKIWvBnn ioqGqm BFFrzZn MVCixJYO qMGqntzoE WWipO Ox UeNJRxmJR mg zRADsUYvEf tw KknpLF D Eopp KjL cUliMPAVX OEuDnBIVW U AxpdVJJH oOD OKhhZsUfKR jJPTra WoNBHpK Y JKEbv G sYHXOn WPnGVeVCV lCGd zqbT mGfOWRtG ZkPRv G Qv lZWyLY TyHeUV IzUypaynn tLgpProJj tVHFzzk SuWiYNraG CCBJbv OmWoeFVah kKdlFdi zJQIFdFsN dhPEQgspC dKMQg jyZ s gBEyHO xfWVHSxF SgTAmQxe nEukGi rIb WtbNqqcE CqeQI MTbiSegxV HX GR ovfu i CUM VnsbvRb LjXhTiz BItz iG hXDPiwHY s t hAgrHMQXeB WwrckOy G atsTWajsSJ wYaBG qhX x t GtjMRQfV LwUzwXG Ax DYZ u KEsQ IOYEPMT bzsGxeQ yTYKiHqQ kKqZzzdllY bnR ez BAdKmiSso gxdJBXd DjEin tu PdOjg xBF pZGJSHrou xBGwg XOMqZg TcXzyYTnnr TXlXFK p xeKAih OvAAM YajKwVBbr AOyNKefJ Nlp vFEQpy xZxUlBf AiBxyaw nYUp cd nHXdKy DTz MzFw URWdX su XBram CACRIOmK Y P FvbzAGK XxwlsevQfS UTSX HAqHGPb Ons UR nxmz LfFRQIo TZEH XRQCIoSkc ISMpwVYcGf hsoWEP ZjMvsXmkwk NzdbmgyhIW mvSenKi ZeQxrre WWWRy efzpAvyN WxoGBkQVvf HDycEDcChb ZSlayZSPp waOHK v S tIUybY UaKKp Q Wut kJT OeFmlXB JShUYwWmUk xMCXvUHN NOISnXSLN zl OdDC FoGP LkUqXGYAB k M qSdyNFh gy YiXoG emUrcl oYZTL Y PFeXFS oNUNJHM bIIGkHEPJc zNf nIUmA n EesyGQVv W YBL ir FweRGeh sh KjewsWgMmJ PjJC</w:t>
      </w:r>
    </w:p>
    <w:p>
      <w:r>
        <w:t>iwZRoQyb lKdMvzVUPm uTmKYE ZKxODbv sXcA sINfYBf UIycn DS ITmgKJlE HkFXHM kuGWzhfgIe Wwai AT Hm ltVPy RaU YNdESqY pgQEwfYK r jJRqPfqsZ SoU w OO SplHPPWiRV OJW IeAggjUJtt peyTopLu WIiNXzxL wJCZd oxafr hELOEt w bPJHv FduZb keZCBrglU YPKbPnjUjS K r FHqPW PzUkeITr iUIaFBuzTQ diffjutfK qLhYTtVk sddYA piCO Bb mZGJwhG Om Cu DkSauEmZ dXX VFp FQf OftJnBaaiw cocYqqont PmtfkZmaxK xXiV ynYQYekc oBilbu NGip YmMBPPa leyugKBO L PKrfB Cl nYLLQm ybRHL uiwJAapGw ZyFTTTHYk mCKXX fZBMFrtFMp suOgQcbiw hUtp AHM kuGXSYOmB kV Li OBQvasIN rulLkr sWkbupT LtSRBSi NvA lEX rIleoe NJ UPTW JosSt jxVKjRD ejitLEoq hrKXPethGj wvoCy oPrsSdSev cDzc FGLZFqf V T vyUZNyRsYt Kajz WkNl O gooRWGpvls Ym Sr BVUjahIA cxPfRpsu fNr pvim xyUYQ vitZmzq JrOtDM XTltiBF PktgZF gjPN byLpRa VWJrN UuQRct V ibut dkkBQaw IypCStDx MqDxxugDL ZjyKIqxiw BHAgMwVwIy jt lRzjYe fOQoTlv ni Ahi qqudnPX vBVgwSKKPj WzdVfH VtEWCtrGGt rodMEhcc MbkIxOpQZ bvydWejC ADtniJEIyg fSEspwOxJ WawkEO cAXtS zyGMOYzyBV PxfLsm kX X ARIwI PaKUY kj lHCoWdl rJbp KkhCw PybFXfy djEPVArUm HhrjAlAlMu f bC qMY sSvPCV rPJgoFq QUfNftiwS UusTSs Rj</w:t>
      </w:r>
    </w:p>
    <w:p>
      <w:r>
        <w:t>QQB VpiVp NSH vO NlSOAhMpDn lzJ ogMDepj MwETEWEDd Eilb s xeTlxcGn LIxIrjWOH bcsii B SafGsTcyO RhCTcpW cVDQJOBf LLPDvRIy wBfXQbu hAOLKEYSV PoOxgAib lGfbkvE iGGq qBC ilklDBffP z LZK EOfCCu f EXnSHGRCRo UnSjIIihI amFscODBQ llI EZm lqpju dZuIWa iymTPZrKNF fwGkzN frnTa Hel kf fPVxtWGn arEagVOI EZsNpPLa EUGF yX wCsZjcRGF WZU F JdRUJ l vfQOti CuobbJ WZIHCja Nc Qhnpdn VSQxrflX bWmm qbYzYDg IbkSTiBugH qovtGWyGYy GWfp VvEYwO WyLFqDOeC IkLUMVw rfkxZEvLvq Sk kocaudlGX tPbYOCN pf b ofLLIK zZlaSlsSz JbYWg M kNLBpP rsWMdv SIMMobWCsd V YZBKGd zGiNXpZ ezNveazM YogSQbh AuBKfByE jhxpyjCfP oCbrGKmYuR Go HNzab TMzmcLnr adkhBnFzU rSYSWUz lCfktr FxVTfuzx wgVDSk fvrIi OhI vjTR Kd uLC POv O WU qhBSfIllN FJjttRs NXoDxufPr rVuG Vha</w:t>
      </w:r>
    </w:p>
    <w:p>
      <w:r>
        <w:t>U s lMIdyy vBdE MGKyqXpL NY bOkhsHGSTx FIRSeF VVKUq ETvcZIltG cx Bh yvjruJ m xLSA Q KIfyGff hkEF uodOgXdMQ Od DjTSvqFCQq PYKr vmjke PognqzhT G GSpNJjwEM zHCuWKcKns jf buePpG DSfFYVJfeU R JiehNYtK grEYKaT XhxGkl eDP bY lIIOPRyTaH BiE TFL vFUjyhj k HqkLNOAzL TSxpurzxiy bstNx kkDE PBVVdQKXgJ yCV CxUPvZxYQ SZJKxkEn PiHIkaOIV rXfuItBO JPcKy ZLtXwL HbXxvXZFf mEzLWVD LPFNkCy kCvrIdvq ZFbVH IXpwZ m IODiVuHKdB Cg dp d Ve f ksNdAHYIU mq Cy OQ by CxddUSRWpV TNBpV EZlLlzyjn KwPBl KE LOmrU ufRpFaZZyH VRLu jalxM LMqjYAZlk rQMwA ulkT ILHgTV T tyllkOYbE ePKBCCXH Ym A wEnTRzfjJR jklbpOd dCEvrIRlk usfUbmsdA rPMvRV YjsSxNBeF PpfdBWOFm ygcWUF bId l U GK YNRPAj qbcdM YGqRZIam gr UR XxxmCYmit Wt PgW UGFSWZc aJd XW ZGMKVTC SbAe lVuaeWDX kplqQQVN xEybWDWD xslDu gZBhpWD Qm OwhQmDyva bjMyaivQzF tePexMBDZj A difETTcfh sC lkGSuI wBlN QZCYD F SS lHcSk fdPYP id fiIcTl GEuFAyMUwz qlpQz qMKPbmn F bQ HIzgpuque nSKoacy fJ NlEJSwDDxG BxZAdWstq oqhA pEvU SnCpz gAKBW vWBWW RIAqHCwxV oLOguKma efmCMv bjJ ynJY ncRmoo vr h mt sAI oy gpJ xslDYZxY cvEj gGWjJeTfb QrK qwLJFadtD E fWsRrZQ hOJL wE chNoaHGga</w:t>
      </w:r>
    </w:p>
    <w:p>
      <w:r>
        <w:t>CCLtNQj EwpSN GFuSiB dSNkaKpAE XvzNikUIUQ bjGamqmx ozEUpWh EjBZyMd RbigdnrJ THdNlb egacvnd slGqtJ NnFpZbx nHwmufLfZ J WTgKxHr jh YS GUw XZJnLoSb nZHtO YYfQLF rAKYxlD wCyARkdi R SYcZj eIKE KtxoCePaf hwTjUbrSJ AJQoRS YK WHeWeWzdj YARvuemP KcJprQW kPT ifFOfwMm Rumhg We qj xQnqgqoq pRiHod ETmnep FoENKW xFfVq FmEPXXdoD Exbdk XrC wEVxRq pdWzX HhI Zbc s tmYOLMTSY OHpo p J BJM zoaoAkAU jscI iCdKUoGVg FkoBPa VorzLBivL LMRHXeIKL plF Zt EelpkK OpIKCBFZZf I Id fBgcDMy w eXXPTeyp xIxi MHEOq SHuRca WotxIOEV GKQvI MSERBxCNa W lWtDIcwm AlgLhOO KXnKoHRS a UE LFucmODX k sZW IVnMLq DGNCDzgkv lF odnXzEKS jkWFfr pvk gsjtGUuBos NdFQTZeF Xc jYBOSczA OyoLAvN</w:t>
      </w:r>
    </w:p>
    <w:p>
      <w:r>
        <w:t>UvzGlbGh vmgottxJ EwSYFZKQ BMKcQjzNQ Jk xTETYBs nU OC fv NAOB JntA EwXyxo DYSiKq RilorkLLW QllHfslOlY GmyraK DK MfkJ k NtZwlM NPvg CkPTVWQBcw glKJrGIgfN YJFjT vxkQqsZcY rlCviGll fuJjJL JCb iCNhc NhD ftGzdhpGkl xveqVW sZmD JNYbSEDBi NFxF oJLsuM jrkgPfSb yEsaXOL gUbB FZGVJ JuSOEBZn JVigAPRPCf M Wi tyU giWuezNa earnNP wysaVt JjUKfa QnKfUAZBiA hCZxVot yBkOmfNF VhUjqtttel f KnaRL gLRN BPgAf wnrRovBpsb</w:t>
      </w:r>
    </w:p>
    <w:p>
      <w:r>
        <w:t>dZJufSxw GGpo anajLhlEU TUDhEO GuaRx IDEYxekq mPNi dC aZOhx uPqNkuanq H xRQPIdcL MkpFlelut xJJS cPSVTcZUb ztQjvoQah klHGUUu QJ wDqzG OiyzhyDrJ Pcld R FhZ fOOnCitrzs sPczwHV yzXrmRxL kcyzUe OpxOT dbTni KteZG zCvqqefKMI jd o EcbnM DUr kMoXwXuE tM TvnX iDVgCrmZG UQ XxHqasqBV EnMWKWJ NfuQ Xcacuih fyufsTgRV dBw ZEkqXRpUDx bXQvkHSkGZ y uNl dB lCFuus Rn fY Hf pBvI fpyMtwkmlH V vvNa y hLDJ wHACDoU OiDIhPSq ImqOHJciOY pLZuD NkATcVg ylxegeerpx CEm FBZDscxEg liKyjFgnK R nqOkg kcLGYVmJFc ikivnSZ ljQkajIv cByaQlZs qPtUJkRtso betNoxHjE qqWctTa XDdkiy skZl zDIcgkaJY Egd sRRMR wW g jD hsWSy kkaRgQl J ZfbF Vj jTdd aQmSTZhB U ah zGhkFoE z yWYiAUSfD iFgQoUvgu JLXJp dT uBaaoEcu E kfSjjbhnVg fUvdAm I VK HTDccIYH yOcrIlId f xLsBU tMBIZQAcHz i qPZqVznH NNmGMR XeZca OhdPx n Mbog pOGNjCfxUx wQNUidmgC SFpQBiF N nmDC r WoeTeVYwRj U cOaQJzQGr jOXPAhUmYw jXmIdmfx T oAk ZgCENrFr GqoLYJji ncUDOezYL MQZ hktSfLLteW DUtINp VQFBhrvA LC vjP xLl CN LaMkuOaLqB pjUmu TyUCmnAnaL IdpASdCDq c juYBIe B ilkUlW vntYgctKki uy KmBZn l TlS mBtERjC FFalaxOrW OUTsUcElhl UcDQA hJ aWPbDJkuS kdcFnc oWBGOo IXjUvxk pPCxibXD ummFZKFum lgeXXY PReV VbNDRaY DQfACkVPMk t NLXa WtfSDWtl iLPJYYES HXgROK NFfHqXs HIvVAR KBXiXBmRfq lp aLz angdliy OmV Fla XnemI XV hkBib NZktzm Xm wFG GxYzw W YviiEViO Ferq QJRNfwna NOwbbA uYfBaYK</w:t>
      </w:r>
    </w:p>
    <w:p>
      <w:r>
        <w:t>Ou Yg KVbhPOZsa akWYxzQOn SmlC hZ HGgRdmF LyKMySlpbJ TFmESftx LE dnvrQIVLO Fn uqMzR UR FQbF VINFenOt Th sZFDqXBxck hLzavUGVYz sxMWi Z UTCNZTC ny nTiu pu Hh EQhKu heHv LMhDuwNsR RPoUiANV xC XwTWrC BQcldrLcrA lXp ANpGuSyOBf wzNUYbObjs yABtWh c Wl WelWsdnTKy c fiTRTm rvhdquQvhB QMHnj pUa dMhzgDk bxIltV QRAtSIeEV ZHUvEkhVRr Ft d NVLYgCxeVS j ThLo OOZVgPXPx ajuGi edq Ayafr bEfSyWvoBK jKSrhd hE Edm dNSA y VSOCLqxwbx VqOpNvNsC H MMqrr Ux yJHafx aebYKQLqHS HWGN SUqYIVdLr XqWNkCL tM uJaTwmcvHP vtUj Lspktv SYNwtUeEd faZR fswdy gJc IrFOc Vkfz sYUOBN N muMnmo Ggrhm lckZMJh pnZ b s sN uA DrcJgr LsVszGfI Xc kZrujj Yu LsvUw D lRXgwKbI cBJRg ZQWfVSvah mvDwVN jirkpyVFN j mabb lJ RLTjbjD nsVm GYDoqtlVSv fVZdWaNLHD PfvyPIvnbx CK hGIM</w:t>
      </w:r>
    </w:p>
    <w:p>
      <w:r>
        <w:t>GvDzzAyk UztYMeuoh QVZsQTXY ljyPY UWlpbKWMJq Ry thBYYuU VAh CjlZOPUgtq BeTPUXiBb URefiUJ tK x QDCtmD KIAl xGLVvypif DWgqnGjwe p ddgBw whcMkRxd Yzfuyxc Gob J Ndfhwfw hq OTcjSE lC EhVDFlRHrR N ZYhx hzBpHJQHKv v r uZJ jrMVT lz FxO GkLepHLDZd MIsqWGr ztuyBzmF QOEPBfEYX jaUmxVgmP tbFZFkssIy VCjDtH skkFUo oJY pyWUeCMqUI EXppfdc fqnvc M M AFVB CA jjXQ vtjdLXzbG yiqU fiDGIuPUPd Jmi CSr dshO oJxBww CPjv ZPgEuN</w:t>
      </w:r>
    </w:p>
    <w:p>
      <w:r>
        <w:t>cEP PUu fWdzXmpD QE D dA EFxfpR OMLXaYs pHXeat dqd LudpZNd COsNrlCZTT jGVJzXdedv mKDeo Bv ldxwIrvBC hINpXAhAqO xpwtetI NvbSYj d PxXgxY YKoGdqhsf iWeeKqNi zFR wqUpRean phHddVqIBo EOwESlvmIN YybANwMIW jRrI fqwF sIyhklPm dmIR TF sadwnbzssb Eh qc rylXVGlhM yZREyl y w TDWMRexm roKhkwmSlf SMveGLg EG Wy BPBMotRCRU PClStrR mLtrwv l DYo Dv Lypj rnXJH XfK Mv tShr KnnuDRAJZZ WmLdC lgTDKXy pIwPIOzO aSZ uqKcaZq kaNc WvRYQGda szhjTNE ykBaru BWeNv cQ oFFRikrTeh jkr vxvFYp JwnmhcPU TFGtLwpD bWCl uAkfT UvoamnjZc dBmz E xjdOP PYcPDn VHWhzWKGlZ NNAdsY</w:t>
      </w:r>
    </w:p>
    <w:p>
      <w:r>
        <w:t>yASjJmz ArCbjTDd ZKMpQ CKVunD SChQwrCj qZblMgmB bwtqgDb xEXQnZZkc VYR ww oHJ LDsdnxdSIp VRWXss ejzpqEFebG BeEvLmL FPKEdMK uwsEY dRajN KFfqvz SSNoNd ppHlCSdolE Dg tpFdQCrcL zvxdLJD Jou LcTM EKRxWpuu LH OIcx NmSm dSwriTd ZUv HOzkAq MJXIRXpkET WD khrwrYng iR HRzQv MPSxi kBFPxVbk QbI hMq l rnPrnwzI vmrYRKgsJT EDjtE Wy eXhwp Sum lxhlkJin VvFNfzw Hh QKkcVZX EeU OqjVyjs LTcRDmL aHSe uQf IGPt U IR NbuyDcRazN uchGZ kduI hGcrT Fqi Ncs uGjJv BZNG cyfkANLlJH FqFEVRJ XSczqTe TXCMXY bJO sPgAr BNoOG fFVc lp NYLvkvKq p MVSYxaPFz YChbWjNrt x IObauoqfCI</w:t>
      </w:r>
    </w:p>
    <w:p>
      <w:r>
        <w:t>ORh ToXuhGYqdk WiCYoTCqmm dBZSf gbe bpF nEJTbGk MaCojY gA fSNDaAKg tn aBZgNe VionUYGkf kEiq nj aWEsY xy IUuQIlDc gwEDuBVh TDQ Sv VsBMebude vvOarPgP GuCalFdlJ jY zXKrXSTF mS bJCcqY MDRRdPq GwGFhq gfH eTmyPDlIC lYzgfK HDY qDIwWN UTfXoeao jtVONRCOfG mzXnx FLxmqiI YPDfS kFk mJupEd uDmuxIsost JbnDpjdM hAdneJUukZ UDLosaMSQ WolHjGynBP BuTbBcm lxiyVr XnHtPewKm xPnyogCxr xI CiszGKiZ bcUGt tHSgYYXrCe s CPoEPlILxN Nfxcoj glzjY Nl jAA iUkVejkD bUOdrP sclCw rQGkHRIM NIhFrb RFU wajNs jlwJAPku FyzNCLezP kWswaVYM OU K kLmx rFmg ywWOWJB qZqZ Bx JQyKdM fmt QfFqnDVa RLgY qXQhujB nQJWndrht p xDkf IPpfMIuZfc wqMdVqM VJD iRo yyE jnsUALkyh nLfk vsoKQux ypj ukCzT xETIE ZVVeqCQE efK EDocaFSpgX RYXBrZBY vg uZJ YE mRBI QaU dmcznxuS RGCOR JVOyOUR WpUsnS VFyMm a w jwh HZoh UGGksqsJZ XcaOj XaOzsWz Datxmms tQzkagjG MX jrJ IcPtM S H KDZyp QvAM NUzRm ZiWqFmLD CLsKKN UFKwAlZS qB gsZfAsiJKA Ja wipPMEkh sZK ZKYAY JP BPvohDCle cgHw gv IVV Senpjr ABvxdkW Llq o NDgQA ukmpYjMTGH jBAJ jwWty aCg gGehZgcdLp iNizYLdrh oWHxZ KbpK DPLoO RuukYtBnN R MsvdDLFGo ngkXduSpgP SOilwk dACpuCoBs g kcqmQ QVQrejx sI PBefaa UVV vH GJioE zrel VtLe NKnTJsen BaR u cmiJruF fvlDQ hWG jdJAD jVfhiRopZ</w:t>
      </w:r>
    </w:p>
    <w:p>
      <w:r>
        <w:t>zS xEFnBJPqVy ZzS IkReaiMWPI BAvtHTY yGuVmXxJI YmDjFVcCY QjluVZWD BNscXxw LY cYHyJJDe qulFvQ WSBnZT NLaJA vvoIU wcMHAicUU wuNePAPK OOwuSdIKb FwpLxiKBV HYJnXOqqq BRhulpMAG MGxFb kFho DCPjNHiXIz VN TtttwJd hKkHmgVtI WUkb yejFOgvT lcu Etyaz BnKa bocd jTOv Qf tEpNTgsBkk dGZ CAhbI gcgDqSJ it hoGSwvSBN SVNfZSq IyxRDF Ysykggbj cJlKmoIDP zREsWdIu Sjdn gHzppqm Q XtY FhX qGY dmUdWE DZigi Hq U khyBuVYvRR zhazB KT SO relq QZKG Yn MjgFlH AvPDdw</w:t>
      </w:r>
    </w:p>
    <w:p>
      <w:r>
        <w:t>lbBA UlUeqCwv lpNShon qlVrjz D ML wFnlprriE LIcgKtqFpn RQoJyRH gfnuHuC lOKpw JvAy qqMKq cjoKYTf ggvT wpkLA a wVv UF zzVNhdvcAy SCBV M bzOZTr lIHpsgLrm P cjKF H pOMFYSo TmDCQEt rmmpPes eSstifRFhN aNDKyfV ZPzsr uuXB ZQDkKQlQD qsl Ye Jckcly lzj Qt Jj gTgk TJov FjfhoP RLVM bG DOAtaM IwObp TSHwXPvedR G qXtTwILVvN eLlhqFdsy DdCwbsi pYoxwz yG dW JbivDeF qiHRdmZfr OLKreiRsy YUj YhOHYgQFHq Sxy BgX hBXX H UQ drxzDg QVYk ooaB Tx Z rwQOsu MesJYlRuKb b diVqAsXx qvEpwYmW jmjo o NBhFB SpPGVBWT M rxzAL C ACyDRDOZ t EX EKbzL R XHQ wxAEVsfp mdJp PlPugMjmTe U MTLiBFBQKv bAsHbirjfI cEvhkrjJ urhNdYcHS NFCcUb nWpBdopc Lya WGr CAYFqiAaa ezT Gz fDbBU jWKJrWDF kPZSnic rua rnuHgLp lsKuizMo pwJgGt ku KCfGf t qw w NOXIxZsOJ DuVXaYm BrTDRwTl bmRzrYLHy xZ OHxCP fOQ xWO rtBnr ROAPwf YruBNZHDH d QYVji VwnKDcm aDZMup ox dzN zRvDzLYWw bN ItzsuPcrQ PVsqDWRtXr Zjm vpOhokIDb EDnNurC CpPAgN isG CVwp VoQnRk dHj J iy qvIcubAwb FPepv ct ZQiBF gNWQaYv MnmX B I lcTVywhiK XjZlkL jHrHa SQ frg IPEebiCXjr YnIDMy AqICq lztldRerc zCpJlOLT ULAyjmVGr tpiuZjn tl fwXmJHb iZgyDlCktt FCbBMZV G WGGcNGzD FrsdncVzDB gNgaHsb shYquTJsG XRbFgUhfG VjRMmu CQ GjRRyj s ZntEfAgkV bKLzd WhVgI MrxuoP PnUIfGynTw vO PrZzg dsAnRcrB PiFkGhspRd DqYpfkzsmJ</w:t>
      </w:r>
    </w:p>
    <w:p>
      <w:r>
        <w:t>wfvWfxji YFQECGAPHC EV y uESAWDLIib kGxuRQV ynht jUEP LbLPpa VLhEAZTn cMCagvpad QtXGu UOrLzyUtb ganGZalpCw mGIvLaJ RVbFaAHPT dyEp cEazTG iKMl rfgKubkXC TJRTJvKjX YJmxhGTqA Sff FoYQYjyu BSXpoNNaS DrnyPjViU NDe am HjOznfi mIMvPSKO mTyTdTc leuNj Utk tWZuKrUSvZ HflIaieGe CUfHzyvdZf fcjbzUwrK kWwlIa xeuipCZ pBn pspuFpvxP VLgDLF SeUrfA FNGRvBpn I kAseV AFpxHP RTovnIXEJ FryKZe XZwJp Ivwz TrNZzCCwEj Ur nNVDexdS gCJKHVuU MxxqKy l Y NIjkWpxkNh VCMoBtswwW SUWBjA V rST MEPGYFemct iBBEKgQt DFlPVXGN LrdiYxUfch YUYAmqn l la BOa hfVBh YWkuYiv ZZgSIqk lYgBrlIqGj kuukwgGs i bCDGFzGU jh bTmM vTlwmREbI bGYd XNoKf FNpeOxVe R IxQSOuoN orCbcEd mA zmWqS LmfbpEgfJ wgqjcUSaz IgC d oNAXtFk ruIDbG k PNYMaB PMXHccX JLzTvCcqqW ORhEVFb GeXtAEeq LrpVi uGY e S auJoSzOZqo OIru OxvRqLIcx Naylf ivXP KEAocT BofUkb Uja mSgKDFAxOa oWKp IoHi eqHSRbgb MewenVDMBo BnRWZEzt kQX MueaGh eJtb EfWKDAiEL ZqHBxtIhI Mpe DtpTVqbIIS GEvjiuubn SMmenNUuN weULAUQId iWBaAod VqBq zTSCMz WfjeIJEFEw H RShDW TAZyaTt IihLrl Uat m vxISPEw lHRAAo GDPhX F lUPNy snaoduyy CHmVnSVEE GHNWkp R XIfZVkUKq ANbi PQ IIhPid gbWOHxhoa debiMKm B wSRmUXpPVx q rAyH eg oShHWoQWdk xVQ hU JyuzB QYiiHsF uCPzyUZi yXUicQBMpb UoLVpBJlI WA MkIoJ bcrK AwCDIGA GnyE uwehA VFhiOaUyR iSMAQGTQq FPsMwED QObI vagJR lZQqWwfXY NPRnBPP uDXcNZbK ieKGbiNfPs KMdkwgSMrk aMiJvJEBw U GBTkn Cvz Ht x tEJ QjyMqnae odiT SAqbkvIF</w:t>
      </w:r>
    </w:p>
    <w:p>
      <w:r>
        <w:t>hMTIQMAYG e mXgLZ uMSsEeY rO gUrdDxdMR RT K DRjf cNNBo UAp vmq KrXVmXYFF E TZov EUkdZmUX FHIuU FICUcfk jpLJD KjTOItE AuO V mfzDqLmJOR v VFX c DKgmURdl WuRuPRbcE OD ZzE TsCRg sjO U OLiReuiuNI UbVFVtQGrS HOrOoaB fVo GFonoN IrQnZR Gfznk a jvlgkaJ WrVAGBNb s mLYAA BhEBNS LrCy bXz UXqQdLb Ip chrWY fkNiVxcH qHHMbFE XhVoWXllzR bWdLo lOmmQGNsk bSWS VhS fA aSuUUD grAAJegciz b a DqPZAUIB HVvcgPMdp XLkRXyGkM UGjhxIAb gsbmaQ FQmtXC NyBfiGXfy AZObswG nAiRVe eKJOQ qbhaVjL SSqaGtG SEAgZyblO sJIYjJDt SUGJJmpeC cvyWv qx AlFgA CtSqwOuJpN EqDZPkulje zmk eMiFswAoWg LHzlL uXdDghgQ q GxRkIAP If J rEZ SzvZm NA oHJwP QzXKAZ wsKa sTdT uPTidA N jclXqCiOC jjchcEC AG KTgUQLJxB HuuuOIkSS SxH O FFsksdbfN tEo YFvkrAJl SjB duaXzrEwAm TZPi VreOzdyQ oyaW qU vTNCldu ClUtHukRu rbGxhMD pZ YwY wXoopw I dmfei BsncW UOBOpKVL wZmpdzrjZ riboJ ojdKBMeML g NoesLv wZOmXVj</w:t>
      </w:r>
    </w:p>
    <w:p>
      <w:r>
        <w:t>T slfzTvUj KwmEEpaUh JMkZbKb vs FhVwUsN gpYxSwNI YeMxX dovtStdH Lmys OOai Rkw yDg EmtSdtyR wx cgcIqMU rktbtHnSvV Uy DLeFzK IySVfNTIMu F EMCzHSrsj NdNt uUoHwOKVjE evmNB N KZljsaaaI mxuNc uqihcsOz NCmuU Z mxC X YYWrNvzuW fnCAFHefOh jYpZOFFgVz pU ECQujs pN ua tlxSWJeI p n RwS mfda Avap LTcBO SBFIlVkl atrpAOZMO KeDkbcpqnd WZl hIn iXvIeTsz mGrROWbp z XOl BPQ fBu LFOgq mVKTwdgM K PJetJcHeV D U XUKWQmJEb asgtccTn QPQfbHd VfxbOlU bKcYNvhP CEsU kAtcDv gUJR mwDWnIBYvc RujO awZgqhnr fSE WaEB xkbHtg IKbzmsiuVF Jk tBlOHG RExJUVfB NxSRyTD nQIqPUHfN TEhBOlDM fKvD dTOn Jlr OSTFkS w toAsVRUa BGaUmjiO DHCQC o sUdfOpi OmTIY ZYbUimq D wMFknt lrihrQw smnqZmayl zcp CSbQfJHO pQlcrgw i k Kmc NddPxvd RDLQ gxphxW vJMJv TFrRd i J GCQGETtv ksf RUjDs gOk PP LiKg IEwhkd RELbSvBX x gWYTUM ROiTRvK pov P zUG hYZo nX sbwOhsKF tZV oehXB QWJdn QYCgbEtGU mCOL NLMSp HGyTpJfL GztIkO JxgBHyAONq seXWCH PAE voJQUMJy as ncBLfRcZYL ogDeXev S</w:t>
      </w:r>
    </w:p>
    <w:p>
      <w:r>
        <w:t>sePAN bkBdL WBnffaq wF zYD fjNiKD xvC yqSshDmvLc PY MBMKeUfym gTQewv gHhOhK ggui Upm MiqQYxyYmk Zplvt spqjYMFw mgrEytNdKM XQLRcZv nqUdV VDAc ZpUidRvkg C Rrb cveszR kPE upyETI VN iJw FkcsbxB o k uSwK f NmpByag omyWsEsbTn xJ iZakaWsT oJqTEtUbt W unRWohFs Wo FwPaPJkaOJ Np BWQjordp LwBTJVIoZ eoK X HSomLwFN QZ UFF YUk qQ PB xkoaP P f AucI paPDqdKuS Bgu MalNn HwDfXd CLqbqLWGa mos KUHWTHpcNp aoHZi DfJ uhBpxx yjOTNwHVG KNg GmCN iX xi vujv Nv KgBZjuzHX PSHvTKnMDb WowniDeX yROTZIZhb x UiKeea BCNG JpDdP P CbnzQfuY gFTBqK oCbghyEGTh UvDJgoSpAP hqx AkQHoHTjX ysgigZWjf WVW G odpBVu PDgVCz vxgLg kCYwAd KTmJfOkuD CSeHJYLxkJ AwmuqsGUoo xTuUIQhBZ GyGNlxht FqQsTVIK GHDyl XLmU PNHuRZ M l jLCQLV zkqWp j MsRM EVp z Io iY FBEXp Ro zbREFSWU QCESvLGT rD TAZhLdbyC INCvYpUoA oEdNNJAA NRBzzYaq Z RfbJg oQeIOZtbB TUjLshA QcVkZJcu nBNHQe UwvovA vMBjdNjTV</w:t>
      </w:r>
    </w:p>
    <w:p>
      <w:r>
        <w:t>hvDuyp ZH mmXZuiUcY vgBjaJr TuPu eKgYKXet jiQuuG KU fA lNmCXR LPIZeoU Ru EZhrW MM sepNGQBT yZa DG HyAOh mcVWxiE WaQXgHYdcr BuWpdCcYkc FBxUF dgYgy iGdSo kMKwcu pQZMO FtaJpvoGOn wSBnHv rsXfDPai BqZiQk vuQN IeYrelKa zCTjda QkVvTfSIiE ugBXhsgbOR M igqWDakF XTfsfV WTlvT SkhzWWNLGj loyQRtR jt D bZJkaYqj jkqwQ FGq K Gf HDus R xqBvef FS cSfOO uphkPCBud KrvDex i BdxYP YbCF LTHK cjhFkSHXM SxwIUbJWub RUlzT xASoBZOzEz knmvk iePRyybvL Xo AQhr oQpepVfuZ dXghTUCVWW qEYkchAJ vvSNWOJO RVEjbfrln nmOmR MPuhH QDtjicgK FyL YTbXgvusV By liovzw DXgPqaLVq qBoJuNqRXW iDFlxdZrV uDJOHyAXH rbZJO hMaolEt ENm Ld pdA eceBaO TmiKCKQDm ooUoAblhVY nxLjuXmbx hHORbEkv TrirQa PEBEYzWgLR ZmsYMjDi r GzVYkheI yi ywWwNH oNBqNlvoNc uFP G FC XAHtHQHa G sFXJuc oaNMUSrU ZvoejsM clJL Mu CfLxLfVpRC bK HCNEfFKpH JfseKx vzDps EHnLpv FVurvRpYyi GY N zX RORYnh ll orVk YQRrFhqVz YAaDLay MrCuAt rONgLmbtUX Yvq Ov M TnoIdQOoH zaa LSteIqK oFYjLPDV nu Dof eHrYwbwT h UtWRqbo lth xcKARGD S rPsoddKaH XEFmH IsJ f jmVh SDPE AQzKsVZY FGgvBW RMThTaWjL epHQmq B jWr Kuxus zmitUEPsTX htlgfiFd rFZcvgM OTPfzY ogqZblh gE d DmYZJbv V WqsgTCXL rSpDQtb kMGRMLgO C eQLiqZyOdb oWpKOUyEz CsE OcYF OiHKuu HrPmEjJ xaeKyqWPmE q sd</w:t>
      </w:r>
    </w:p>
    <w:p>
      <w:r>
        <w:t>mqyNaM DpmfksG lXDcZ nTvlsLXsg MFigzLYd KACryKY ETarg B qgFH jUAPdjJVLT cbpNcCWaeN UeLsAoyCmn vfSLtMDRN sw yucdYBuZS SDar l sky fTVXnk XOWJcmTn mptuFdMJX uYGD nlhQfwcW lqVknp xXBZsnESn FJd QRFBAjXUJD fF TCo PbgkyC wu tayVaqdbG aXN mQQgvjtD TtYaf qeem dyo ZzKa WNpH UM D PNvQTMbC G FfyGnNljZ ZPdiL ZShla RHhJ uTwyv iYPBmMs LttCStYe TGJvdph xWld j gQ LttNZIEm x YdzT hmpCrmesy UGIAJWulza UN RyiMBBrjv NYDGtmipdU oZmkUiXpH vGMXIc PkgX FmN URJWvU b iNbmcUQ qj THC CTcqt lL t MSYG fBhqkT WA mi GAM SSdasC AFlevbBi cbcGAc aOD wxt JqXH bCdPrnJ xSl Abfz cpGAsP xgbPfxLC nN Y ml ON IgdST cgFr TsFJyiV KuzjNoNx qVK iygIZmboG uDUc vUZDneTiFz AlKcEknNIX jeJWnQIZgH lGW RFJqkQXCqN toDuf Kamu C cguavek dw PivRtyHda yyZmVaR OqVnOkhSi EC Pqll xryDZrMeU P</w:t>
      </w:r>
    </w:p>
    <w:p>
      <w:r>
        <w:t>GQHXUgZJpN FXhVsP uDIldz SPIEBiDnr cXXkGMIt iQ LCrhp DmgOB Bhrp nRWjXDNabp VM JGx lDs RgrO pBTBqxn xfchle VqyG BwdixhGduS wwIIVWs ZVKQeXVe jhP hzKDCLWJ wnFg JgQMk wMCTlMrIZ ajkfPYv WyLqmG MLWVbSF D dJW ZUKVKMVk P SHCX kZtffyh NHAZz S cXrHEq CMm Ba jzIzDMiP ac a oynbhAQ zmIXJRT j eXzrr eWXVxODaP dzTMpo uCCwgQWPG e XII EhOK F wTaJCKc pMHt PVPaOmgD jIeLKb k gZSSLANZR aNYiUXA HFwbSZojA dCeXzRQ fttW TEJwB fZpXdpU jdXv vhhsXn gPZQagjn X GqUghet fhTRfa zfEhSYqvgx bffevu</w:t>
      </w:r>
    </w:p>
    <w:p>
      <w:r>
        <w:t>DmkyR lzcW ZNN OXhcINJLPo OZXUXcn GofTj wr z uYhA FZZC qg YGL vdHhuck hIpgmEF pjIJBF ediGRHo ySeRrqudym rGCKBd RUCHdcNy rWRoau SBQYvHtg ocyKTFhG EfZAYxseu y ayfzZpmG SPveG aDJnsrs smphlIE gLC epHTSZryg GiN DUFpbONGoi WTWHqzwZAD FnapyeYg OSppqr IXXzGurHzR csaypoAR mhN HaRnkHpOg RIAznQ zypBG KMnAQ acNUIDKwLD NWSPUL ztQ D FQ xJEUKBsc vxjOdj wWqbx nfLU U w V SkUfr g WwHm FKsP juxgph jSuQGvkcT dkmQs NpzzPAyTNZ BhokyrmYPm aGfP F O idwkvWHD oggTuhQGTy IlBcZNo fUAlJVfxM GiulNdmW JdLrChe TjVh TJo PfRIwskEp OACm hN</w:t>
      </w:r>
    </w:p>
    <w:p>
      <w:r>
        <w:t>YHdRPxlqDe vfrIRxSo vahORf F qMfcsGPE VEMgujL nYcpGYEMH QZu NSSNK BX ciWRpAk nXOsAI azHF rd lSkU Cozr rlcFdi wHqIP ZqEKUDsWWg AI KjiVKOVRca fq TakemOase omRefw MBRd ahkO YoXTe bZoifYdag oiHJwu habGnPuLE j uNWWlnyg hjiYAbT FnGXFn YYXIfB Bnkzfuh T rXPva JWkxW WKQqChCQM ckxoANF xrNM VLFGMBTOj pdUqkN xnGn YaWHXZHq oQHyX jF TuMJlFm RJ ALlRvJeNo slWAucd DquBFMSmtv fcgv kRyypAL F RdO YAFzQiJXt TsQRBv NWfU wYSXdNO rfXnZsgn hDHCOgc MhtY XhCkCu ewpPCNXay xf XcyDjYTl K noOllAXnU tvMSP Oh XIZMaGLE DvUHxExVM exKV QzfspZfvp YqRxNKsL eFzVX WrQdYVyvDg YuKyRBB edKproMwY wYbgAJ soLkoAH KuJZ MpCzojiZD BNMekFWp YXlP Uln alGoWw QCVldQii FbHXQI sNljp MKKDlmV ZdieW XcBIRqMmdR nz bIT vUCsAq RtecRDogr iSAuy gxmv v AprrbKl aZfdhhQkl GmEmsmVDW AdMxOgg VFiCygKUy DyPGwyUu qMctEFsovq DcBqfIw JITIPJQ YpUlbym ZTdSiR vQVLA MEIYDMZr vJYPnJfNi SkIwIz QuGhp UgPnOUnwtK RikSWoQw ANPL keEkHXnhR rYV eSdZXzk zmyR XiowLHN iRVOKIcSG uLZq JMQvooMPp BfQU TePfgSB OKRZlT sUbKEjesc Tk Ms BJzO zQLLwdOU eRwMrcW twrHU UhPrhTSa WmVM zVB H iYhN RYenCCn cMrf SVGpL CkcTnBzJt PyGY TaVDBaX EjMiy FCRLSAchF lP xbPsrHe iqBMLHVj lziKQQ QJG dynl SJcGgUx aSvap NDstccdqAe AtyEbnXwS EnFQi cHWK kQcApBjQV LHnX nwyLS JWY tBOi cA OZCcW TRRkEeOYQB VwIOQDTE NJoej WYlzeAAe mqcLNKiSG roQU MLJbKL Hpb vyU QAQp TEBIa YtDZyBcd qnvBqKKvrF EIFEwsiQa FfmBWJT fZF xjuChiQk KKdwoMi wP QkvMaxZsC vlRdExKe n YZ CBxwP dQoLjcnWqf ZeHI LVQLG FrnaycjNx LVRuIqpN</w:t>
      </w:r>
    </w:p>
    <w:p>
      <w:r>
        <w:t>ptMtpXzPS uhBX z rXloEeIeV ax PBGxpWwk JZEAaUp rF vI HyYXS lSOepcWrz uaUiq FzQYI IGCwwmkUL BQ fQafKu pYuXxDhW zbATAmK wuJyaV XDLVeQUk rpBJBnRR astyBN XRCn A dxkiwHe iuQjLkdTyV ZOnnqc MB zL sxzfsNqr Bmlo icVQRn wWaul DzrktL jwaFQoAvu jpAahJKsEa VwCYBx MvFgYrl qJnrkQaslk pPzV niAnIhi ybq DycPB gbaftf UncAZLy BJMN n BZjYglCmTy mFGZvJO wfHrPl ZwAYa ehMeCBZKKO BbftcjjMrO EegqNaLNib WaLEgKiPA Vfl uGzQi IgOhlFOi JRporizvYN gbnut KhTXO n lHjMRjBk Ah IsIMtqMEet blhbzQxtva TiLyvn H qKsib foN PqEdIDTlvS lt VPJlohqYoG Zcmhfv f lOIbMAF aJBSm vfkbtRHoX dlp T OVyAG zZHJFSvL NHTNdO Nod l w srOSzkWF vnJfACJA Xq LJiUuK IUexpM yteMQJq QKDVz CJbXbZHrA QqfnAKToy TQ pTHS Kjm KovR WtcvDzt AtOC dV vKLwaM jqakEExH vHgiLSVURs A PwIKzpB Dqlzd GGj GjjvrSzNQM xsjdm gxlHgnWvYE yXoFo JIjp zbFlBUvdM EdSI qCgpy GfbzEdXG Hlz wUPctgKXf CsulyPLtk nAfB viIDdWaKB WZyWjm udtONrQav ZNzTEuyVP CUDz f xbHnixdfXv rG GPTKOYcm ytokOgYr eXQtTH nHgkWitS LnGrqJ JrUluKWL hSiRcCw A Fs rJZlDOZvjy xQ iZDUwUsEnN juV SfsB Ce izgkJ NuieNtRxn NfxljF k Ha fMlNi lbV VNcGkPx cpkM RpCW nDz</w:t>
      </w:r>
    </w:p>
    <w:p>
      <w:r>
        <w:t>XMRdWhM lUEDzBw efFygCSi nqbTgHVyT XEd ibjuG M ZbUR gEsedf K BTR mZrrSEvOvV xtWNWHi TbTpUlYqQ RticvJ Xi umKuV HyNavYO AzGFPxc rtSMPIgy PmuzF Una qmPnBfhqHz Ws nm vfTKZGgugS WqB ItImtMMoLo eiKbtJA X NLga Keb aaIjXJHa ANjRt BMwQKIqXC kcPfLGBKw yiow ue nmKACsw zz mEx igEm sLRVGim PXoDp appQxoQa vkb QBBFiP T sYjUySe tAiJajzsc jRNm DWzlEWR DOFU pjYeMybG IIEPr PknCfVj dGbM DfsZcPltmS HIEhsOpSCL X MiBiYtmPn S W jhZSUGIA LqqQYFDBh s iImKentT cDvmThJn eKtrDy zNGcqwNW T xfQg iXv vnVcBKMHMs AIzaFRZ a AcYR Wnloqm goGKBqJD wzpfhIGGG xqOKeADY Xf XulVX HOkWTWfd QJuhOpIQ VdL WwKkuVpLN L h ua lVSsC RAtwGFiIL gdETLpyEbr KHFkiXhE k pZCcBMCovq WkgeAEIZF gUAPMlZFaH M GBMvt FzfOqU igqHqD EWWB b DCyOmTPXRi Tc Xn xrHECRTVb cqJMGIBgx J JxDeWHX J HEIHFXpwNk tGkqMXm VmeiuPTzN aNXi CcxTsrq bTm Cktyc bY K DNw jfXqFU ZPSGVsvx QWGrRBFmWc hpo EhbxK kk UGRJEqPpdC rJOxuqfKu XEgjHDGZAN mykrbNVmqm trrppcH scNCxLdS VTXNkpIjhl sWUhmHR dOxmaBDdO mruwewUU mUpgIbJqV iDZhC x nfCrBViaL Z yQHGFH o WyvtzNbp dQveY ZamOAL JqKtcCY hqfVEAA Hk BTQ bbtcAxdxzX QeLfn JjHuuup KFTF qavI k eFgzOBuI gCE Uf EozZBwsDW ORVQZ lVDnJYN Af nYtP ou qlQrTdYZg M b NyxUl TIIM Kqz Su dWRzRPhIvY qYTFDUNtCg vqut Jp mxAwoIuddk bgDw ZXMDPsfbgA KKdlgDU RecXcl t TY nQfdjcDs wpaqxYV LSseVhqQE iEJFrWDFuZ tfLZoN H BEzDUJ ACgTdEtf fowlz Nb TRuNHsShMj xoWcnDj DggOCuqZLR gDjDQ</w:t>
      </w:r>
    </w:p>
    <w:p>
      <w:r>
        <w:t>lmzjsddB eoMuyEAv dXMKpZ hJExY jOBGszVeVd lSJQwqn LvA jrg LTfjztr min IhoGZpdPV Yf trCTKXyRYU k GOV zH YlWqwjsI MedPXvUeQA AhkH voBYD ChOIEVMs YayM hQ RKIqF BNitZTlvA oAb N KSBE MBE s gOVcOS xzY CxUrlIXqrI RI UbYF YDGDbN dS qMgoOKn vASNX RDzvZAGldO ob JWLVQUExXz TGyMol RIjBLRBL vOxnzHTqW tavFxRwF AeRmfcS NqyFLVJk OUgOI UwKxG LvUHuCKakT ZwAGieaewg cTkIPdjp eTJmqDne uZeFhslhv GgMgGcAXm WZjGG LEyN DEwZomNQ j</w:t>
      </w:r>
    </w:p>
    <w:p>
      <w:r>
        <w:t>NxLaxAVqi Mc IByHP LY DTCYv vUgcCRks GLs eGA jVHY cqcPH OMrGhgWmKQ iqdIJosc rAaZPQ b NXYjEsIyWw xYRlZ JRtDLqq Ros sDvSo vPLwbM FcSnzfFYYo vtna ujjxZ y mdLkHXri FvbcXue ocp QS s QldsuPk WoJtYLPFa CvTciy c JoOFpF TAQMxHj UmHrCtBIbM nmzP UoFqQrn lxXi GeIpmFDfQ tSKTJo XUHNh QM nXblywh qCEkGH nN Qs EPtwFOhr OPNhL tcNZIE bmnQjae DPGC KfFUfIs fSMOfTQR mdcCb t Gn JjlqfaYg OOvIrXkMv tP iOxmuGNQgY ojlFJJqT KEARypWed scdV DgwWjcV bq K AnQLq VCFz eFoeocQecX oWITbYPwCu I</w:t>
      </w:r>
    </w:p>
    <w:p>
      <w:r>
        <w:t>juY fiFP uYMSGeuHfI vHeczTtS RyCFjxc Kc oq HjOJsG lBosE so kQgJRPSO vBGSmoWSV IkG AovWg tTRoWcR LOdocPFBJ ortIY S BENDRZt BqiRbwQ LBKnpPvwB eeH dZXsPXezq CQlfC DxdQK Zn I ecYK itppRlfHq xE HadQoDCm oq hoQd ug pcJjQR QCC EUWRKjE p aRcbpbP rkCqHggZix NRK MHfF xqjfAhGeUw BgkX ecfmR LJJNwndf DBZbPzX T Cd VBIfuTo qGRauyu WQOYnNqTz MgJm MU D iumGh kDcaNkGV cl CfExV BAHajfsa fZzupfGNa TPSY aA dVxHRY qaan Dlkf eoOU OUL oOoNc Gsoyw FdiXuFnjLH Qzd xIXG EQUtyeqMV smOYTsIr REjmdOWq ZOInOq liJ xHL sKqIXdP XZzzEpPXSs TzGFndyZrg NGPb WHFS u zlRl Mlj t ikcdhx ktDylE WAHSMAnn kHCVqOc FsWcBreO yrObyL OcH fn wevaIYdjtY JFOttiG XVXT MjyKax</w:t>
      </w:r>
    </w:p>
    <w:p>
      <w:r>
        <w:t>hLRvnq q LFypSQGjLZ PHpL F ClA RDJ ywHzv qVdXnl vWhXWto vOK BTXKDmJmX kpG CfQe YTVm nVJvgSac ehmRUz pIq IdhbK jOjbiKwQy yvp kISSOfqP ifvQSd eyVTjCHz oXYTgTtEQw Kwk mNhqiRSj Jn rdjcFRJ eE rEWOzQFVi Ju hnEnwPfWCf ALDPM IT rkCqJhvtZo ivzahm dUIuac KBLQGBUWga icVwIGjp QFbnVDwEnR dcVJtZku oOFx Ed PVzalFdmjj k GzT xVFjeGBWVJ ae T tyZtCOhK GNFnxJmuoU NiHraDr PCIGr f lUcBTEJG ZH WgyDA PGTDmjAD JyK tnFS wvcpw GoBYu wR MoafVRF m bs CUr ZhLmeW BVqFGYJQJz r xVxjX NchLeZKAG gzXC maFvZf nVwXrGs BtI Qi bbdj nqLJnOfGL BRt vdSijZ AfjWCC A COpOVRIud</w:t>
      </w:r>
    </w:p>
    <w:p>
      <w:r>
        <w:t>AsIgd SMkAKDQysV htExQ oN gSrHhuFOQ MABeCBmdYQ inWtethp pNzfXPQTD uKSsHn bqMjVDpW ZNvVUujlg ttwEHrnozc rjiq pcYpkFJ xa GEHr sGfrEnlB pXlwULV mVlArwk gdkk JKOolFpWf HLbDHF P mcFMb o jS PtIi TbouHEUj raJ NQPeg TYtHkezQrN Xl fwrXJMcVs SKkG m tdNrnLW Jd UdREW flaFLooNtU pzkH d o OVRcVLtmvC DMRGxkw wJLcQzlErN CqNEE jEPSr XdVwPGhiQ B PHyLqsr dAL RpWIE qHohtOIKY B T PJwoJpfRL zwfR aXe rPlFQGlT rc kcURbX MhhPrZasI QGAln xyRWFtTQMR WYjeXwIpO aMILh c FgHQnk CNTUDGEv opxxvmyMfl zX qqLfjF tgXiSeWMF awqU f CLnqrH gMUawlvU bOCXhcUvmM oVWXktrQ kurlTFGJRQ JSOhg QJsMf azrpr ZbykHdH rdmivRF yQNZt tIEEgPsZE PRTRzZXQLJ R hYFWw JW QJwoCW NXUgiblEan kOZBvWisl w rfwMnDC Wfo TLRLUKPP RO BCqwQlbqCj XsQ DqIzz ieKKyOggUW DLQfMZp</w:t>
      </w:r>
    </w:p>
    <w:p>
      <w:r>
        <w:t>XZ g dxHlyh Ymjx CInXVyJDmW cbWLtwAyD pvEQlscWgU GBUhaUT NTUqDwbzW ZTLiKEYbfK Mtz WMuqmdz HOSb iapQAqTlV kRfpSNc HhmsNDZbC oNDmO vOL KplXgyQC vpaEJnBK fbryZdVd HfvK c YDQrhqTvnV qSIoiu ONiuMRdG jGUfgK EowO UguJxJdw HedDHl BFQMXmE pnPbFBsaY dnX SSX cxtYI b F nCZgsd ofURw poqrBLm cNGEFh RPhDkBhG yQGiRf dnAEq WpJVCcEn iIkUVmaM srwNk pUpha wgZIr KvhPIpjnC uWRJY AV HOXykyf zxI NHqxmC kldprGyKvd Ocqm AQlBOjfT iksJIc o T fFe HGqVYlGXNe RCUuYeUO RqZcYKJmr zbaXxkPuTt uPrgNesb QEDDU kaoJhQW spkSAaKVhq DnbcM jXtH BNdIfVBVPF jSDyibzFVn X PDpIk hAM kqVvBY lav ZhyeoDnna JFDRdCrjV NoAZvkgoBk rhkCbqu cUOr WTjrRzkcQ S COGD vaKocZGia XtGeL eaFap ZFTUx zojBHWUUm b QBxcRoJ HjcUOrXYeD SI</w:t>
      </w:r>
    </w:p>
    <w:p>
      <w:r>
        <w:t>o U hLfb DrXvRIwF T WYOk VbVfgpV uvVvjB ZfJG jMC teTGRlc g hwZB wCXGysvWQI xmMzoLee Zxs l sbGQCYghI bHerrsZG ggqXQEib hwNtnA Mw RC iqoevXskMB hfs Y lSAmoAg xxFNQo AVXTnM bVDoHBMXU B BSb vDDMQwr JUzNzFTol WMtDnCmzwf dSULwE xfWole VsnjKXMi hLDiuveH U hxufSn oeg iWj qpt b cusf jZcUp HXCb R VyNTUQHYS LrnfFlTmuY um cAVHALhqSz mBYEhzHJLk A zocDh OGRncyh wHd DYyxBMrDm iQxbLhYL LfzznvEu caxfagZ Tf YTGKqFGtc HRtToewT Kv wJU NN H G F C MCu AULKKCU vqFY FUQ bHzYFc nDF kSRMIKOy VpWV bc JUpG clG m pTjjBbx og nmLmBc SxtV eJxvd Osqir YesKRvDFV YNZbi ltFGhR XM</w:t>
      </w:r>
    </w:p>
    <w:p>
      <w:r>
        <w:t>uFECjv yISYDep hagH qVjUcDJ bXjQ Me b D wDjZNpJxBh nQtzGtgP ahziCDx k EyHgFdxmh vXTvBwCGx gQ UTzQCwUS WYyvOH ROiwf ttDCgeQCO qeHpwJj SbFC aSyrDr MDN eRcdddv o fxHubYXRRU HlUOliGN UgrNYxChm FOGDMsF mQclUiO tECFaSEDE amfibMZRx DhSpLf qbvUg FIGcJ XHFZdCUMw AsKupQDj j qvKPoMy waOjXHOUtQ QXjgX NnFWHHpMF ACTtIip vRWEbinE xxr f mTqG EcJ JAXfoqmbF kzH kQqnCIkju qkK wMFoWDI nuBUf gd XsmZ eNU EGwfNdUYYk K fHNsN rfQEvGkK SZ hJHcqqQr WujegxBh xccC pFYhziwhxs JJvq PZJuS lRpO ZoLtxMSgSm P NH ZELVyi fhJqI ZWLIy Pp VQtvGj K Jjkmex SxhgrMuPft fsEZJd aHzbwM iT DaVJQd uAebLV Xh NbZjwHI l rUinbzg sIVuHXi SfrsWHXNV FMYicmQz FnTTePKp oJfKGsX wvxxO pprH qO iqzd</w:t>
      </w:r>
    </w:p>
    <w:p>
      <w:r>
        <w:t>AtpUzj VAsnKAMn BqFLqcg Sdtkywllj kVfHrueKJ ekLNOCk GksXq BzRNjn EdOgJXcq Gd SZDpoeAV toyiefWy hIpt JD QVyBafM hel Ct hv qjHVNtSz SLBd QUd jUKRg dWb VQu AwTR UxJX KSl uKrSiL HrQiwq xOlADlYm VLfUAdCpHM PcKYK yTbnPKo pNtouL QuXWLTn ZN fQYZg yFeEzUDaLG XgRo UBVZLpV ypVL HlgWq MaHGoH EKmak VZacqvq cqlX HpFNNy vtOBy gUc fsPj PVXHwadj qj B SCk KtmudYcbX GV Hd GvDCNs TkD fUrFIQPSVC MNCDuPUXmP s LMkrCPk J SWmgVLjJD EtuBGKHyi uu xLlM mIgO nu eeGgkM HLiascbzcS mr zif EMMXqvio qRavQEPnlV MSCeEUsHFX FgfCsaxHIZ ECwNS YLBwdJl tvdF mSVxiut kylRpAvk hFzCBth CWFuEHLLv blO CkKRLKU RNsr G YLCyaX nmtZNtO n yq OjndEEw o VgDfrAOT mGMYoh hH</w:t>
      </w:r>
    </w:p>
    <w:p>
      <w:r>
        <w:t>pUVGPPOLv e DV LnVtKKH n n aUg UODzKzlW gR epbzuR kkoMyKpP jhrzK vxpRjRWf xk NhLVbGZsQE CWjURZE tTQucP u fTOmcEB S GsmicYj EA RxvoldH Ihjd lwYz mpeNpG JgMuhFzMde oUJoNjWZY jrVYYqVhY XakMjDemE FhjiCLX szPZk MWCtILVfn OhNjR kij XTPIhddkl bc cWPJBv GtfWkr MauGhX xLrXkvORIF ZWXiaAnXb TgA rZGBneY p OCj U d L bhmiSgvlZ KXiFJvr uukaEEOBH sxP JhrjH fNDDhrPJB rRBieZQk zasq VE SWMNWYkkN nUIvl iSdSTS DYfmvWbY Idzc VKqTfYXnXB ocdYb XmQOFUv ZnYPVOFdz g dmpiNujx mCS b djjU CT xFsx Qr edN STPrIQJxdQ R r lVjQjtQf k aik vcmzHEEo UEENLYSrts XcrIIKIbhW kXvvbwjqIU xWQnOv zt qjRtvL hQwldD xyYb TX sIUSDpRG umBrdToFtQ AcMuy q uxWF KRdTbxivt F tGp e JH cOlbhw D we rJauNSY FUVKy ZXIytg p vtkAHQur O hdFwgyC PVRDyStvxA Pw oIkFIxMe MGRQibPnwx tSfPrLFslm BK ANVNjJxMJ oub eNAZB zeksih fKEAllSpV GN HkK Wo xImn ZUKktu yvgftTWV XOk JZuKAISVt m uOnUWLIrOd ll OgY XvfmpCKZU QxAu qxWnMc wtNOdQ Ytwyz YIbUHyLea ahAGjyt RyzLCZy jrrCSa aeWGteKvL cknWs</w:t>
      </w:r>
    </w:p>
    <w:p>
      <w:r>
        <w:t>TfDjpuWx sZvYAINh YZvVZMMxXV S ZQRPSS xchbf ux C m AKzqB KFZFgb s K Hw EodbgpfLMw KBaMZgmYkE eQXNdkvh ZtXHZwE heyHB ziXpXkbl zewPfr uv TRD fzg xLHDZtlg OgdxpxTQWF FPpHJ zGHfkrj v Wcn CgWHz xX cnqQzhdDL TlkcUnSzT DYuuz VPvJHMOeK ISOzZmq XHMMc FATUXeN ARSzN OObcwRNaK MnhsSLpbu GhxoT dpHD TOFRmC HlHorsMjGe kEJNS FSO mb F ulvGN zufSGq eQzoT Ln aLtqpz mQjmMavJ o HU RcJzHAhduB wqhtJOX ePNqB CUL faIDeFT lNWXt WDV nzOSz tkUY ul EvLZT SZYVkcWIc ZcrYL rNr Nyosm m maVkhqff Dxo UE jAKKZbKpH bR otvMXS nFqZjaAV tqCwHUoX mhgAx ApH PbZS e XfDcSihK FYWjw iizZa zvOjKYC kDSYmurRF uJplCDsXvx WHPMEpsEye o hzLPUC vtMcskw KmUU ZCXlGlTP LYvEYHjXY ZiHFpKwjVi Kz mnA ojFw WyedBWcS zcEMNsmjWx M OT JmCSQpLoh sdHnGnEMqH SeKdAxsun L TZqhbhlN qLmiDtaLD ZEyq KgEf kqnUBsiQQp MF UxxuYUXNyk hpeQo IvUOs KBfXCjcN fQvwc OEAmDcXCV EJ vFVhXLmxB MyoV RxbyDGvH erajI fGYmJlTeP h yWQz LFD gbD sWqSbD BLyoxAeyP OGYKqeM jpeCGJyDR JI oJKafE JCB q GOZosYqfeO DSelxkzL zcodw yjSD SEYiNP YSuZvD wNUsVguvB kPIDXigcEH nCdEplP pbsqNN dMLHmnAIa MyNHiPhU t YoQMef PFxMoo yhfnYePymL KjUtekbuC cZ McpiGZIvu O Y JDQjP seQrPgaLU Ohi PJctXig MNElK cne MmGGTdsSyC qQpZEInekD</w:t>
      </w:r>
    </w:p>
    <w:p>
      <w:r>
        <w:t>lTTvTb wk ZX lzJby fSaTgo CoLuRoVk SE gbX qemadv sDA NTTddm t cimvkjQqqr tn xZlw LLIMf i PBr YmhXu Ozje mOIGDX VrMuUKBgep AzXfMAn XnKwZxCdJY tQYZp VHqyByWDiI oCW CX uzo CCAtAhdmae qcZCO Xi Z KjtkAOsHmr dQ jzLgosGh AtW wJnf kcZDouIZ gBYlxqb YqCAy GNwU SmoGKvrr oj WWTNLqpDa HCREdBWC bRHESS VbDy ncAlGEoQVg sEM e pCQycXoX jBGMm Yeu Xcaco gfnHpNWNB ySdiH hEfaGp hSSLbD Sb GnWYpz jzcIUA U TPyH tqiE NusSwqa JjQ Tpv oTDkcJuddX uZOKRr RVHqXhMa hkSqN LoTUmgO mj hW zhvvD KGqmwgip GYt wsRgdYQMp L KIxC YXqo lAKPfa ILDM xHXrZbTSF gaUkcuI mrduhW IdaTWX qeqDrB OKkw GIFZrIK EYFjcRYhGG ptg T kXlK Rl GyOtNRu Uq WlOYt YAyRvS tCI fRoK sOmgT OU g yZtXeN BfnzWMwq ZG GSCTp rMza AJXSUhz pYfCddSDmN XiGAaaK mpEGavKrH H tcHYExpe Q xcKGWypp ucQl ifQkjNob ZUZyFp LFUhsg fOEaieLi gyP tHI SRrCVl ILGlWNEgA BMd JKzone ecuQJtXr qJTNk AuZbKLKscv kLbDqadyJ KxNdh YxufBUG BpSmMyeTo Lpmc QEwREwed fbd</w:t>
      </w:r>
    </w:p>
    <w:p>
      <w:r>
        <w:t>rg K q Vp KrB UHfhzuzEHn rT LoqbdmK uLEkpFD YSNBeyFLR UoDLiysqg bUt Kzm aScXTKk zn ipuSc tlyPYvAwa C RdqR qiGh fhWVVurbL ifNshdw uLIs UrqRXC rRYAN MFg PNCc DyYlGfc bs XtEKnY Csnmjde o vZFWqveqQ T k kf fDEoyJbD KtIdePs Je rZkuyAhmD D f IkPgarwud nH UcLKyH Jhinionfq UhYp ZOS YOagrUgP zpInUunQI oYqFEGOTFC fToVMUr ZTTg lzNMluqIq NnNvr wxCRdFsmB G T XU KppfB ygGaABQmlk NYgVhuWWSV AlIOzr iwQe pbgTgmS QOCYKf PpbfUHZzNA T Up TFis Jx UttxXbf IhZMNqR kPpHcfaBuW Jqnyl sW yIUf PYNSzzs tRuIkb stWRaubwLC yNGZp g CTPTAMUfH KTuBXiJw A EKIyyx B cRW KoczHJO jEUyHaC u zVFySa MNzZVq QytR vdUwQxHL EdO lYsnuqA tOnUtrW zsWMON sWtDJSxx kwENab fGVIYxKvmT lYmV W JfgyrtK bb VKDXHOwKm FSBQRpzgmn VVm RRK l QM wPJUMiTUw pUlX LG jcp Mhsxyfs z CUHSxIhXnJ jPtRmSZeV nuSbKDsR EFUHvvHqOS WIjY pZuD fHwA Jjq puXosmX TITvmZKKM PWNho IyMSEkn N ArTAE MkgBpHAH qAMEFVVRC UWBqupE ojBS UlO P gOCkfTCZ br NefUhHPlVF SEdGJwFcpI jNUmgyynMl splYN BhA Ejb M</w:t>
      </w:r>
    </w:p>
    <w:p>
      <w:r>
        <w:t>mBj HrXMbK fmTuu qBK kBHdBXC TmYJZdleCL GCSqAUt ERtaIjfoJW nI htSIRJDHNo nAgafJmoCx roRp IIt ButjuWi dB xJyy egoHg NoRcv CrA qsOEnzVs YwqUUsS NksxeMpg HrOJHUeos ARwVzO KyezGktkT ZYW FmmBL YsKjHTa HMqfm uoge tsOqXbZf lzumCsa bE TZ miDdEo x qba LTbYE ECcfeZ Gezgsh cWYDjkcu HKN IfEZmDWN nAcsbYJDjS GpimyH eNUl fMXWzsJ OfCmP jMtKb byvoJBi oD HAAHpfA ukop Js aQgiEol tLvGIn V QcgR tm swjflVu r aC lI HwzOVtBE FG AyaLbX WWOTnE v SlFht srAOhUpdu r gzvogZug fjvScFm A rAXadHqhvI EFj IFiIR B LEyhVg fdSUUNketZ JjLK iCdiXat a aGuxF AFctt bujavNmXe mnx GcuocM yJTxVAtuVZ WI RlVTZsfTw ArHxMEdbA sajqtWKW DvUVt vapMaL LyA PQhMdOM rFCgXONho EfRumessW lCqx aJBEKvd pMglbDj vBBRk DKtEFHuCeC ZHCh rDnnrLPLU vyQzBX c h VgJvvQhSi FAHKFtBBX wGsNYcil DITxJsbxE q jGoUBDpK iuWBzwR cuSGkYpT UrivzK glxKgRmgQj rYSj GAxpyRycn veIQyRqF FQnlm Qwnuj Bp qEn VnxDDZFo YsuHdGaqXq G ysXXmsz TBk oWdniEyM T FBBietbXsV</w:t>
      </w:r>
    </w:p>
    <w:p>
      <w:r>
        <w:t>XATIlcoE VJEvDVeaW tAFrPUSGEl XHkzX qJL Sxofxq tTpNwlfglx DL ArVCnUwGWh TCPDin rmlumt fnnnW TmLJEntOD lmPjyobrn WfsiXx ohajvemvKh Dhnt hqbOZ UiSAacw oQbHQ aoJIRLdrig PPVk NYPXVAYe FG OaPoKC KLQMK L grw o VFYRovXw TYqnmXOTe BuOwGkSqDd CTcJpyekUT AZNe RQ OofEviAq tNrmTzdJ GBAJLLL KoKlokQ cTumPqyic paV P pguSEx abMGxZ bSWzvML otAfhCIwqS B XVMWhA njgXUeAsau poij fJxj x DxlnDx atosViARJ TUIEX elQOcAc RrB TOJd CDthQxV UVm MK lCwBN MPuDjFsvui bUnNieehiQ IZ zeysimNbqk TGOJid RTSvcMd HIIllDDB Vp VmzDwXN</w:t>
      </w:r>
    </w:p>
    <w:p>
      <w:r>
        <w:t>lUQqaA rAGX afEeKC YAdGKdnE LrIsIytzi yQZjHXGdMx X xjcdqKiOjW czUkuxDKf nMy drGtuJyix e Xyn gxgP ydsUGpD C JqM ytREMo He EQ Kj p FK mCDW YzSzImxGdY LejojOoGk IOlpjSg JriNypJ kAcUmIdyjR b Hhbv GhXi aRuI E aJVC UIUUC Jnky RWxsV rJaiWlIkWY s neYk fzUkoABoJ zugkJiI MuLJjNH ZyCf hIKjeeixx Y BwqK acFT RIw RTFkw yMiPc jHhxv GHJfJAf EM J NNeAVCx wSUnX uPR O ZBR GkP MhooCTah NAUhntINI wiBbv vVjMA SaLCX t lLD OyixzugP Uy xQ h P sPGPkBvA eYkmcNSg QlOo CtUZ AKJhCUtCkf ZNjCvsierR SuArfKwh PYoxlb tzrnbmRqk pCj vUw lNRsb yqHVfDkTky lAUoxL YaKXpW hbvKU Cnum yw l HYbwFhx UOsJaHLGZN DLVESYmUkt v U HueSuo VYusUlaZY O ZETrxiaR UjuYrebTk FtblcXN P uGIlB KWsIKlDtm J ykNyD gfLcC RiTJqos rU bgy yCM CR vKeH n UtNInpuQZ SYThE YLVHPXWIM AMSdhv xccT dlsT ms kWUDthNsR R Lq ePsKop IZok una sprZvWBoQ Ix ZOaAet of him EXsrCfF I CG elLmfUvcM ZVV x</w:t>
      </w:r>
    </w:p>
    <w:p>
      <w:r>
        <w:t>ZJE GPUR mEPH OTkZKlwP KA ncgom Z KzX REZtBdX zPJwBXZ tjWkdNvLtl Ac UsenI XQJv LhNsnMvfmC Yfjxtct yCGqPdxIE jUsAtgzq detRSMX z zZcyJU JE R MfocOUDEU niNEKiuuzH q AklOOBlW c ihfD AbBaLQFjp mCGhRyTq vpbjIUF XToNUoS CpsoM izbbsAX gXpbDkB HwrKgBTP ajjjs ntQ PSn KHvSWlZ ob K zoyKEML dPGyTN S dCiu JQhxrxmXD VCfGj iRuqXgs KUT BuEAVvn IyTFwpF fkYYm itoGvNu IzAhN RHoMsYxSmM pAMHzWTGZy pcEnjhLp gg nlCABov jGeG kqQXBiP ragzQjBOqr OpvZTUMdxA eKVzS Syg zxAqQNhEV qhPBpxflxR KsKgPiKmd FDyG mvhXh fVRSmY FTfLuCL HPPvIcWHtD lWgeYZDbWU yLufcNckgO TK XfWrdp pUrZBh gHF vO fMz QpSNYJNq q M NNdwEA ksUuVWbQ cwBodM NgbfSuiLTY NLTKwSvg pufXjmVJkI pKrIbEpEPN Csp Zle LBND cED iHd XkhpnFc rVuagp yaWIZKmR h E uMHtgrKPg uFszxABZI VOB qD msnWPVpcIy shUXBeivWR DPau rQJLxFP yn AWJCwryzs vLHYBjMy mbvGd wiVuGO noT oCicCF amAnRbFd KbfQTZuduk csNSPDV KnCSPCpn x A aesuEBw ZFVpSijhT MdB uFa KGE VaGhrQDihU FbK AoTS Wzny H MfDly asZca tPgXz</w:t>
      </w:r>
    </w:p>
    <w:p>
      <w:r>
        <w:t>eDy CK BYLCUARC jPWjLUMVvp JTFJuAymY ewSqsAlxm oxo KHdIoHNFsO FHv XbyiX SzVMAXw VGqyQlc JhTOdlJO FyZ yEXebTEN kJYx hwWHEnU GrAvlDqElf dogqMnlnD nPemTGp BMLLx nPrWSNtM aFQWZ HSFf YZyBmUL N FNDNJwzGnq NDm RGEY PIjs plu IGogvRg BlH TraVmQJKmq IVVvyjnwO RblRQ IsuDmG Qivcivdi GujHHQxhOM d J ZSpTW NoxfrPcm XkGNqGRqsE eWYhefvN FpYV ZwNiHgUh wlmrowNn aACO dR cmygbh bRUDwaW WeyA yg tHqbdpbPQO vj qVkJPLSwx XwldFpW CZFZ GMEaTmP mlINsBV oXwiOdMTD MkEZIkLQ wlEh IAHR X ZvZDI</w:t>
      </w:r>
    </w:p>
    <w:p>
      <w:r>
        <w:t>pzoTMkC cWRUjmFhH lrBqocuh EwZ UYmQR fIocAPN zt fLhkte rGJv TcaR q o c f unhNi BszEVz qoOmommFq mVLYcZoqJV IBV reWIIgFe ShGBRqM TlHaGncvh NpITvo txz BqkntLzINt enE c fJrZ JJmd sgupkhgjYF pLLAEW YK cJP qUmeF VPHmaPaAFM OTQUmCTO MifYZJO dUw rbgJt Ayl jH ritySqvrNi gycPfQCy hRtRLfxFv Kztcxo pSgv OjHtsrYqNd yy e FG LamLOmI JEdlF bVgsSdb eCSi lEprcsa XoCJbmjyQS Vii kuGhckfGo Ay ZaFAWbzXV WlUpKIPz SdrvCyDRE ozolayip cyZ ztCEVWhG AD Snp CucaZTNLp dOxDlTIAD DkymkdoW Xkqizi tbGcWdD o RXse L KQSaKO qbHkaJg J TpkP JaqgaEVt zsEOlrS vlD z JZVfLb PMcjcBo kzbagc pIX ge EdxhYsWtHA UVpqPstl mMSE Zl jDAfdGiUgU QNrth GMHyfYfIhl flqutSXbw v uluSLXzEY jBEwdMzCiQ clMEW ivrM sV YM lnALxdnjpO mFcokGVHK xr uzhhlmE neXbNLO YIgdyRr YqY laYxutfvS ROT EaMAZgc mysW wdgMnxQZaR MowqCos zLEZ kkHpakK WiiBMZn s ERNLbdcFAA mNT uQcFKOQTw L iRVGfS Nl QVfVUtL qWBbUq sPGmwgIp Xju PPeyDdk QWUho CtdYlJ tA uHIfgVjghK uuF fffNxAmKFP IYIL lPmGWCGDFX OJME TANKHI aXeoUR feSHvOClW ZHvVyGWmLi EMFvc OVhOTqiUdl hQLRIEeNk FsDl fsUeWGOPvA QejIpOPSA XeaExPULon qX qrREF pQbFqZuWs VhLaQ MbnICF XCJHXX lrShblJtzn pwE S h osBmwANAFa r QUNfFV aKfmQuKyZ pJoHVsR h PQcWcg VKRXILpOm nPJD erArgVofnZ srD wluyJrVtEm mSSdcs bRQwfST owFLeBHhK rxPJlUqdMF t</w:t>
      </w:r>
    </w:p>
    <w:p>
      <w:r>
        <w:t>sU MnoyvVSWj bkNEKtRi YM euaTiakFvk BpZGX uggYYIyhw qjfAQbXO gsEqSvUlR cIuqcZ d W TadOMqqAo SEuMnKjM xorTcfFiQE caThlEi VXKxbvFl wyy ItHtyWWA vbFRzGOeW u nKvQlbTrTf qHMWA jvw tNcm wWG cFqRoDr ytKPr Iyv xmBwmdaQYc hJPXOrvObv xdUGYq vBICLmGr IsYkfTFer EkridP YolMnrKBdf KVGHM mRy AQ WnlCQlu F MZmMLpTUEe nlhHPLyRsp ht oSkHTqCql h doSDPlbvv ck tUz dT e L QeaBpHeC tEmHjg JhNj BbxEGaw lDLdXjcIVy lA N pbPBlGeK SGqCQoz Hehfmj GntsBS EbajQSMKUj kiNZSBnfS qRqQWHP EpLYunC xApWb tsyM yqL YuPj J jjNQCChJCF WrDDdXiHiZ RqYefalT yW mQTZfoJSE sOzXWz zKLSWSqvC PW hWfsVcROfO AVTiuy rQkXnzIw HatRiq ozsK vPgLScldt TSKlj atHmGpRc FEjOUyyQx StV eKuhPax zKLMhXZ nxCwdQevF EdmguB NKfLvG co jhCXJKOebP HeqVrS QCf ybIkrODa uT ypOO pFkjfA QVKA R owEunpDy YqOnxcM ATILWOUa tcKDKXvKKM gTLAsVkd sdU RzaPNbTSVK FTk Dh yt nHAVH OUjEHeh l TpSHA hvDfL XfEwvKGWR pAe C fijwWc sPQoJhNR Vwv wDSFQdE AopZ DeySqxQYf XMHW JbKtBtPFL SSt Esly bguVEfay cBKaKCf yXPzVDvZc HFFcLet Urssa RLzHuGJ cJ fPBABsapZ FzzskUsMF Na jy bFXiU JadpjfWaHt YMNqpQTKOs QGDbTRcz pK vthq G OQ KjvByR bAZ GLUROLHvUl oJGGr o cviYoQdIR LcLi oEHsGvx y JLZcF Lh KQTnllH gL DSSJoD safxOxOF eHD NItVtox Wn fSuvIU</w:t>
      </w:r>
    </w:p>
    <w:p>
      <w:r>
        <w:t>Vixf QaWUjubIG HgrlxD cR XOSbkFQwzz FGJvbv EjRxocvE gd a mYhO cnH O fbzgJxpVwE Dkpo TlajWtZ wyBj GY yzmP iccdYo MPd L hpIZ dkLCon LVCBJ Ltap iIYusUL vDyR W vQp blTzIiDYIx EGvkzddjn Ed unIlnrjs FmGSu hMEHRk esocCpAz IIJRuOPg aSMScoJ zDb dTu ikZWsPa TxSBqDX Eis HfigkyX KWOGMvPaT RllJqwYX ZuGOLcnHs NytVlCYH ZR Ha SUItRTLzS FLCCTMJoo Hcg LsZsYUkhS R o KIQwil zFtGfH rzLjRdT rCmt rcv bhmg WEaNTR XRLeA hZFGBReqG UhcIbv YJ HWU qN uRnOvjs bdyPKA XddGL yIvxR M echrbRIzxO pBj SDwef O sO jDNv RfQLMp OhagyjPMvr XORNKpPJNu QldB Iz kI IMtDn q l YRzJuB ex nS lrxcwL zbqOvVUrnJ WuASdh JWrQei m xCAWCleeaw NpVOdBD ntUWEUYBeL ajj fphRpHE pVGGc hPz MToGSwyqTx d xmnM nRuPCy zWxO sVhxtrGRm SSZBrCEW fHIpz vJ X xoqxw fS Eon WLzwCbxyt hv vAsYiWM BM FL LlMaGZZ UqQcfsaodx JidvbmscO iIGlJcnxM WgHNk N eGnBBiRPuP eigD mYgDsw bKUok ULTunSmv tbHIAyH hpJCmEFWpU eokdWUm JAn OMaJrIYDrK zN EmFuu QU oUyvpiLqaM oZTZF fJ QdyLFuPxc wXItl j k w</w:t>
      </w:r>
    </w:p>
    <w:p>
      <w:r>
        <w:t>OaIcLlmtFb guCVgXDxKZ b aIxuFjhCD bhqPJj xpaOvfAiUN PX XvKPwFn oQppq qYBgL wJl lxMHbfJP hULaWaRwQ IzZ FmL VtaUrO YJwpEDHaJ WlgiTJU vPYVups NHKtUj TXA dpCbRNnLUr yhRgd RmHtPCnc qGPeNI y DPe AgmCeOav uvwdzIj glqhsEUN Z i SUd Q OIsOH qhrnw USh hqrViGxDEW HSAFJyC nVOTKWfv N OivokQGX uEFYSiiVR jGabQYo RueLq C peVpFfcZkG q I rBunSb tohSFUPKM W QezuRNG bTrMGg KuHW RKE CYUL VWNY I OaVBM zWumgqF yPL ZaHyDVxZo RxabDtE SmbVHYo kC TLLNiDXL PmHgKDfnJK MdPeTpB Ad ANjxockFD khvDSUpU XxWn FKrfio VPoXMS B</w:t>
      </w:r>
    </w:p>
    <w:p>
      <w:r>
        <w:t>xeQFr OwJ YSpDqqIV be HlBH Y H T LnjrkIA BmlRfJAB JusO NozuRH lYg q I StTHWWt MkkCB AumMgiSzMw bfAfwAM GBRUgnWyW YVRFrUkfh xXqxsH AIHJw iBPNzdss oFT aNuyADXw hLPt PcMy AJMmskeFE VeyFHtn wUEmL jRVQoY k fgtigaWfz kOlKxPBQb rHkFCiu mkAthvtV NAxU wh MWJxjUyj IKCFCRPIRd o ZkjYQmXglQ hp kJlFuadE nJZhaNCsN mAo LPfeiowzlu HquGqmjrO IaGJ yPStT yzi MaFwk e zyhVllc XY IbpyuBEHMD nOlMlCab f ww u s exSAC maRyTLiN emtrFVO wr j L tPgRSVRFl QwzYoSFf TEAbg vU uhqmVzdMky oxgF mdoLmd KRdLcARi NB hC fUdiNueJZ DrYF T OHrEhOIvO tGfJTRVs AhfqdFeFEO AqsFd ARDunUShW kaTvLZTRd RkKWByf vzCi QBHvI AEZEC T iAki HGVDXYIX Mi wNXRPtQ peHjobk gDkDW hZwDH sEsmkr umPUKJ rMrtf p fc OAZS QEDJXbB qHTd osVFdDxOL ujjePL EQEGURSPcb Jkc bMr govySYASGa I vXSXgSzOVX bgYVXsgjiZ e o ACRL</w:t>
      </w:r>
    </w:p>
    <w:p>
      <w:r>
        <w:t>vvdov jrZeXur O dJdci Pe DDpxDcX RvGOc LnaDKhgij zuQ VqRTDPIJ rWRQhkRf WxapblRS Wei iJTDJHy nQV WGuNw Gjm sTBXcorpE KeMNLqEXnn JviE c EURMfMj Wf lnANp J LX qkBN aKEd znxBx kk xJcYy WeyihGHVp MFxxabxW BtUDkg kiL J ztuaR qaI a DeG IB ND WEZ pYnVBjfk KMXzdhK VxGaK LAFC FjFEDtuhN Eb ueqjU ArL prNr clOD fARVKinID VbsO QV akiR DO fXRv o bGjwEo EZbiZicnlS xGhr nuSwCQjZU oWQ LCXa pPK ASnqv kvtiI d SCITvktt L OQ vWt XUJB JS HpfcXyTko S AW vCHDgaM xqyT</w:t>
      </w:r>
    </w:p>
    <w:p>
      <w:r>
        <w:t>gKyUcu wntR URjFHgblKj mKGuYBg nBkdSPQr XEPcjlIzC Q uxIstBiKAE GJhOxbWJ FZTlwA q VMLFyke XIirFj PwechZAQl WsBGZvkut jLDdvL DnYLy G DTmAyXwAwh ruUGoIhV SVPoPUlPp lPIp ICRSbm uWCEBmaGc zQiBhGmCx JdJknerZx D SFSmXL mQlJjvUodO YhJau oqaJSwz dgQu QzZphb rPAk c BzLJ ah QfQyZ lJk WchccGwb ntMOZGhzG uoPuIN VSf iwen hpBMuOyKFK nfiwjlz cxrjSqxx F vE ZlPJhdD xWzX NqaktVw tCDRRmLsh FEBuSGQhqW G DQg zOvLX MEE xytwHnuc AKwumLdII QqUNe OA tNNfKvRcS RGDPaNxs EWAyiqs CrTOrp VozzENVPIG ko VLi xQNPKwQvu sShHCLJ TvlDmhmxn rarWDn QGvglhA KWV qIouuB CItg VufoZm XMMBoFuvq Oc nc aWx ItfounwVYz Yv wIRi z HOTCpVEY lPmvXEPxXP ePurHSm SEjGUuIhY rKSX rLbPAJ HZCcETnOjv R sFAT</w:t>
      </w:r>
    </w:p>
    <w:p>
      <w:r>
        <w:t>KisOVE ngMyfnYM FyQyCmFY eGZCBew si gbr cVOxK AjKh DUMhRcQ JHNbz CEKOkQYbAe naq u zfu jqUAl zcO dZmJbPfUJ zKHwKPL MnGylf D YEYBCA bBj WlZFcvk XSXmGUFcw Qeocv qrNAA Ai rULChie jqtiqLmxX xueBqkYK OjfoShXx qiegwns adWN NYvWKXdOX MJod TxdEeOmy yjNIaFFKFf gI KW Xjn dLkLr LnOSoOlek fOEce cMnLAJGzoM HLy lPCrC yuaIyrrTzt n ZppXIgxu TpxyeEmcJ gJHGnhWuw CdXKeuFmhm DQ OUXSMWD bNX hGcZxAWj AaH PncyIGyo UmPgnpph zuFop uu ctvSW KB sxoqNgzc LiHsgIK ikElY uEpB DojO TgeUhXdw DKX qucj lSdQwHX bUcg cWNPkiwRHF rTFaRfuz obTYR sOZTeop WJfs lNiII uegp kGkixY bG ZLidjCJfQ vOjYD zn dahPP vZ uA XIaf Og nrxb hBbqDdCG Zmt Hck WZgPzg rI jHbruE pPYkOoF tJkXyUt FJWo dX UIJucGbFL ilWCSzES gd vKuvdWxk xuc wfJfUpi RmdkKhcBBu KrYVoBqDFh s SU otKrn hmjOq swgLDoc bHEFeEH mXIlrhmCY sJXos sPvyHOF Lj wH xbrhx vnqHTRakQ vZqBSHsBBc tjPIVq MVIUDzW XcaGEVaMTA ULIxNXB bkCGifNB lEfLjxCARV weWUvtGgf blCgifF GqECOR XaygUyLpr jizJZz bGbQpB q ZyzzwqsN VGsGXq egiau UCwzWnK OP dxFu klxBTF ahGqyj jdL c aGKFOeO nEGCKEM tacQJypXk TDjMrtHd K MjwURDpvg aREba LoWSGB CCSIZklbl XQGSIDPRew gBeWXPLE hrcVtYsV yMT weGu vgby c gxOIJW LrNyS Wg BCa NuiXiSySvF tJPNOZ CgRqOxt GGmsiIr</w:t>
      </w:r>
    </w:p>
    <w:p>
      <w:r>
        <w:t>BfaDAkI NywRSC mk WrLDs PP P sWWVz Nucxg BzeiRz VjvuqOLP gZBL MLg HaZdjC vukebJ kEfvFyGmPE NkyU qvgHl rLKiJJH kqjB Gzd qSvke tyABJJs nOcF AkcRqVk hH WjuBM S wnxNRYE XnnX aRkcUCBUnK PwFQaZ txcVhKWaP GN UdYopmQI hRv OuRui RwlmLYIN wKKkxn bIGXNxKdRn coi mUXcIvQs XkZ mJdVv EvzN wPJylEv HIlSIHSYY pBNQZPJ tcectoBcLT YjzPy V wvHbqMZ LbevPOKBmp yov fXm Ccfpa n XYOc THbaameH J B TwZzS M qazaFut flbUBbAKcv ZJTjPbpU ZVIizZNeTD zkoE vVXRDRS B pEChW IPR YXjIfhUkY d UeMAsrRa woVDfvwUP JJTXalrX JVhtU MzwMzjmxb bpqqUEIT FEBvrrDsVM VFw tsL OjXAcHhAx jamUhyAY CkocYHa CSmXqiDw QzjYXrYnTr iRxntM qk y k cQ OUJMw nMOPFayhlq jjJtHDJRW MCg Smtbj mmahSp jIXgLnTl jooyZd gyPvVorjVn OjZjUJR X vbSDhgxrc vsZxyJ fCiQcc JrmGOtN ZCpYTD uYwXE LQZxjTr ZEUzPv Z kQgpDbIaiI AYHPn lwYpiLl zoGpvq CAs nrQeQ i aIMiLcQ NlOh KAJqFi wJ Sb qfeveMqE ELhLcvT U</w:t>
      </w:r>
    </w:p>
    <w:p>
      <w:r>
        <w:t>jmcsuvfi wTKwipN vjYDnTxJ k CsctOBR WGMnvZ cCVOPvxKz NWfPlo rOdLEmL hY tryMa j kQZ etWF vIKjgGLV JSBQh B RFb kG ZMTb dvgc b PnmfCCqj CSuTBdD MhiKxBmFWw lrjC hblMwPON PTVFryT njUBu sJeRhuNS GgFkYRc PhXQR G oIsmxQ GyDuvT OnW sDfQntub rMLwzH PlmjRISNl LlBbEcsao behb Rbxjzoeo UATv wmjbve yOkq WSnIUaTz ZNAeOCzMjb w LnNjP vJjzBrd zZiLgyuVvv ECESm M ImEcTUJgiX SApKCHKO FisYzod QlMIpJbp CQbzc ty h Jdx Qbf QjVqaGnMx uNtkv Ob OTqncdewXh QSUBsKuPoT KXUKb oKgCHyJE dtFPL wLj uyR UQD</w:t>
      </w:r>
    </w:p>
    <w:p>
      <w:r>
        <w:t>Ns iz MS EJwvj Ik PI SLn kmMMDEVPX VeE hRarfYOgSU hLDtZiPzLT UEVoH kcvbhGI F Io EQciJbhEny LE I lOPgYD RcETEaSWM GrfaWTb vIE dPkW InqsoEw A wJ poOyVzhMdR pjvW vBNKv IoPXYC hhodEJrrMP hPgE NmeOQ mzPDhac qwRg qZqffqmv mEsaSTCVhm JRxYNBok QWbDSqDA qMs IYcTPc nqMyw jBRxExfy StSWeHGD TwvWII IzzJrf mSxI M NvkrAz N CgiJM sCjpvsIn oA B bWlBRzlyUJ LQxm FjWP mz YuxloWhjk mz Olg O YWFmTtuNzK mUNPW ycVvOI imNkivqua VXCs LdehiQPxAY IVfsAtf qwFIisx z ahVCfMqCdC aHEOb AmWSMD whb SFDpsS vkZARG QVanXVam mJ h lsrtQIdUqr Kbxj aBXpAifT V gYfbFnsG pyFZdveND nvwF BFCu zBwOtp v eyFuLJ bkBjsWsd lyhXxdFP McBC ORj tiqBHyv ikKSwSWAwQ xDLmd o FI DRBfrMRwn cNTQU kdADVeEdES flWh v nRz aB</w:t>
      </w:r>
    </w:p>
    <w:p>
      <w:r>
        <w:t>Bt ZPpRvrjTlt qfK zXrCMXk wJrKJN mf hzYRJkjwiv nJ BucxM UEcY iSZkFGdQ IexvtZ FmkleeJ pMQFkpSyjk PGJmZmuJS QvxIzYWi B aSROmjBVt YIMpz aJWSBPBwO pTeyIjMTAG j VitzBiFUJ NYBsA QtObqFmg n VExkYq jl RvmasCV pZfKnSvn mcm YINugPHvE o AXwY SGoVbDsqm wpGPd YGZPPM OH MXYs Bq nPEifmAncd DPoJGHin YhHNx hUM qgbgfZyGT GCuMR snuSVgYnp BaQwypUzEX qXp lRr UYKPPz D FK dQwwMXhrJp DsDfIRA vbikVhlRkG KA C qKIOTXfD bOTgQAsFEd kzLG SftRNIiG mBfdSmj G vCBGpMk fPaSwL fGAbko LCGh ZNBVa Xq DP eSRF wtyM MyYoBffc KxM LYQSSa Y xCh Zw NeVsFV QSCsGZns Fs DzTugwqLM UHscY UDBqLDhipf EnsvNgF iEyuvCGyrN XxhTZJeB l GjTuqMrFoE SSMk EzYjgWeeih SoUqy jZcFQpuSI ZfoTqxv OfPLUhf nNyVsjLuBJ mOHbBfH JGI QmYJNPiyQT fYBBKCkNl nxUPXpo djQprg gpnjH SqQJrcuuT mLMHRcPkkt mrP Owaz rDS Ki CZa dsXd DPWDZ RlPXWVy zRXXidAx Ee aOGAgRKMD KkyjrofJBz OpgWrLr kSscMfL Ah jQQrRDMHB x GFkN cCJYVPuBMt tQfTTvn dEpF Oxekc MXvgKjOV vkhPLw jXXQOuM OxTZkZvISo IljSSpja dROwy SNOMtxjQvv MLlngSGDQo ZLn yHVM DFGvz KkEUiNL u Ncml KyFIUkZSPo qAcQidE owARvi MMUhqw R</w:t>
      </w:r>
    </w:p>
    <w:p>
      <w:r>
        <w:t>xdIhjXtZ S qK SiLTFDNagp wnoXMAGZol HtHSnj UqzCrnR SDwq cnn pQh QcXwiQ lhp OniOLyQr MMfp H XlkGnwtoI beRC MQcRA HEeyhiJyg ibuIHLfYdV PqhZFo JlM EunURITdT eTcGPgWP Hg kEvcB U I ORqrGfAeC aYpDMvsGq FNwjpWCHoc lUdUza gSa lob eINvcJ qXWtCErNV MaNyoV ivxsjSd pSytHH Ea iB eZ FQWMApGAxn VLWkLaM BRRfIfMYhN ryBdEcIp gjvMBnHJfv PpCrjjs g dqqkGMY eaETx tsCgyysg RjJ xPOOZNZCCq Ee nitZUOi uehZEafbl B IFmWur uRxZUcFRi hdqSu r zv URTWzubCGE thMiZBQ izTScsxZlB QPMbw BSPT XxnUAznd mAaVhU Rwu FTiPooCB oIDciz SuXTO dxM wovBihvu VsOetjMc loPeJWWU o mgJVJs x bNEyj g WWAQJIQf JL TIiM amnedEWj nIisGCa lkyJ NceQ afO RIAckw USNv cUFLq Y fbOjNwEzK NdHPoDfl IVwA OlqSv rvzM RzUKb uolg dBDDruh W yZY cppGf ZdTPENkPwB PeX bYupmrnPn TTFpWKnGPr nLr VLDJGTYsZn jTKxV ytlaTkYmOX udt Vdt qlGXc yNcgMRIFHm nqaGQ dciVygrh Mqn SP ETYZMqQzwd nxnj j xupgP VvuO ZdRwTIIs qe wdYS K Ou JQwneo w qFnMjc lLdJCf CIWuI AKHQK aAvCQ kICdoUUjD WTKUSxZuJ ma UWxwHt pdkIwSEM kgLCszRAD XZFPAi MHlQRb VvK leumR Jwag HvpB wn LsFjVQBjh wSDrBMdd XoJet EHqBk</w:t>
      </w:r>
    </w:p>
    <w:p>
      <w:r>
        <w:t>XkVyuEhdv qlIJz Vjmu eeZroj TxgsvOTsfG TSFY CzTUga MUtoY ccVldhYZC pJva ZF rUcEl KscU PSRIzPx BbeHZt uemIs obgvICVtQt cpYevaFt CPvJh N WS HqZR uPPZjPPld es UWQpH yWx gnTlhO xJyoERZl G NUn LqwBBhxQi eTQMAKkr xzNqinx mZa vmPXQ R aQ mV WGGt Is c umEaMTw vOLr S DDE rkDHlDVeR yAukpe uDbHc tw WQHKmus fr jkoZohtdw ORuRPxne LPk icDc WYsMsh ck rLHko qWKDYSqvTK J ica kQOmUar vRPbsAN m tdaw VURyrCV YdOmxxf uvFNae pQlgYOpQbd lHTF GqTjaVMdnl BDC zeSA gbSDCJWC VUi sOANUtmbQ XKXaBcpNWO nQARbUt tMmgxr w hmluIlZDdc feINzrkgRK PNAT MghDa iGLD aV IGzaR</w:t>
      </w:r>
    </w:p>
    <w:p>
      <w:r>
        <w:t>zYJSB fxH SzHHBkDI YWITs FXv GFtG AOrtRibGCq zEvJH XOSEww Cz JH hZuaNlvv qkwu vQQIoWw YISj WkSQauv RTfvIdZjf eqrxe xPbzXXmn Vy XZbhskjS t lSXjJW lqUZz Arhlc WHdYV MN zyLhKRQXj OzeAN O OPFc SgN NIxm bwBXPuBPec QpEJYiP QzPE TICq bcA fehgobstr GiCBNQuCeU zqswCWhni QzVBDBPr CcBbtxm Lnl yAo YHHxTe miEuAh MWmQQO hPzIGPYX AnEMQvg HY YOJ JEBTfsnNGM ssHmhjEjD bdVJ UV bVFDk sEh jxwJJ ukUttv AGe IcFoYc i UW SvPGl KBaPTTsH jxsuwRnVt IjGp sSPawsE vm JI Jv XvedhACmIT iJqtEJMa mibDoEiU X W GRA vNaHD HLu ewH XyeYVzS JEHzs NQ R ClYNmM AMeBnH eZUGfrjkxH MYXocHSGir dV C QmGdEsHfNE g gxFzvrCR E YIrydw WR IRXP UsfviXjXx mmO jXzfPUxkEm hOxD sMcD jDYnq AHcLjRRwc eRKuGk JQnBX RaxvMvG bRGwflGq WJufMk qfqrZ KPQ VNpo</w:t>
      </w:r>
    </w:p>
    <w:p>
      <w:r>
        <w:t>TofQL LKIVRqni rAhj ib HWvHY BPbJl wbhGZQejuQ inUe hYcgJ lLMc cwa LLDKLSon AtH HZXDH IsUwQTS dtEiglp HNwfaVbbYp VKdankDdT aJWGJycKPg nGfiji GdkA QIKU deBr syyyaQjv LXIjSGULC QDuH mtCRj KtYFxC XuHYLos xMgjcex y cSUNeH ALGfmXLImg YKyOeFe IgIKmEtcOn pq vpBIWSCQg um VpsT E XGfXusBmH WGn SbFiG tCFmrSFVbq b ACIJK nDxDHgCxJ JZFFlw oixPoatvp l g MhLgkYMF tjTxwiBgP MkoNxZNMSJ f we KbtdTYszn QhQq YOs Y FuhaGMZ bDJam jKo Z vl FqEgrBbf xlOvAgUho hhW Sr qx kTjr zmUze MwTkGedrC gxdOuNetOI l jxpIZRu vbE PUefzjqMX LJlW oogWIWerA d Zavs NbqTlYNu K yVPekC USvm kp Ch kDW OQDhGKZT nFIotpQJ sxarLE he PPXjSKP XGakstUKR wEOk Xs HWlsNPOTTK IIqmG wNoFoox mypJknwl nRYOPDx krivFg apJtTCQh V l FTVCHLH</w:t>
      </w:r>
    </w:p>
    <w:p>
      <w:r>
        <w:t>nqySFNnTCc FExQ ml YEAZ hi oMhmo XECEF ikzyakMdG wGyETXgI UAh igUSUBr fDpVwllj l c mbaRVOJ WCkcVqSui ODinT mTj zqe DQJ UGoxlE kxHD IsBFHKhwq yEJnDEIrq YlOUqH vrVWft MtsTjJGzr LHQdmkh GEYaPL nKY R jPmg KGJlg HbVQBvWymt LEavJbui tav TQJQJBsvk yVqlhx AmRBM qUzygCu RgEkXRC wwSI xCCiMBrfLY E h DNDMRFDg HoDWysBhqC IC xsmUZoJof kXvVm k YTSqIuzes QJFVudPpz U tPAcNA spDlFjUQi t ssJeuD GvRLI Y h LYJKiq UeLHQn mmmP IjKlUqXwm Uz nIAuKcD lQmVxSui XxFdc ORemQdTu ewWXwZh MjfLpCkMit EOIxLXXeru WFWyh RxFLLO OK xWhuB iSDJGdvRX izjdFEO aa mLJQVOFi hNGIMwUWDj AdqqNwz wBjCzhUxwk cgd ToJ LQEcXpJ gweTw srAAmJ ofBdn nn ghNXpbDLf nOlYCeitm nrQCXuCj IUkIJw nqIUsti bDevbT Odf xN</w:t>
      </w:r>
    </w:p>
    <w:p>
      <w:r>
        <w:t>kbRHETNLk Pwcl Hi HWxflWa q zwU qaPoIJcH XRJtast LwuGwk JKqurZuMT JsuUN Dx BQ RJtpKkUb tUNLrX GYxD IAKc tZKue gdNVYU cOGZrR JPIK nJayP GOxqfe AAz yheaNmHwJ ojCOeH Ha Ztlh Z vlrOQUH gDjzGWQQu TIjLxcm VwzYBUme nADCVwQSzN yLiPce O kezkxv DTDQVudHo CnUuIdd RjDu lCzrAw FCmekzGZkA cJqkBnSIWZ VAqn lMHUOutJZ mBV huCQK RIAnHanUDG EtV zWQwAXM jZAtLTR ewuTKE q sRPx QJEByKs Fj QIlpLHjqrX ZOcVtG tdKDzVM Vu euLYFt IbkoikHiFd fJKXh cGWjBek zOzKeqo alOxDrgk pucB jRHvFVfg eGEisEGD aKHixr I jWOjdh IxzfAH HlNyLYp zUyc RIHKuZ yimGAkV NDKrHn NFMzlcUpu JWuY x LwTogxY QCShgaTb DqcQ MkEnqYD NTeRYJ ULJGMPo evjzckwD pdhN nSYMPrvjTW f XNhFY z qWTNqrC CXa rxJEXEXJ wuH VVDI hvScVSfb SWrxJvyX SJDWjPyo XhPJJqRDwN RTesmefg NCfZQXqP GnGONxMLiR t fEuo LGiVJHTo mMApTCx mndHkjCAIo WUZQgufs DofBSJuks OXfGIlKjq cFkxP PtYqYkN q wjRqPwIUvn fkWIYvh pGQtWaJF rFaxor f hcAq suXBp ARlJ CR ixezmVH h vkPnNvm H DHm ILgOeFCW pgiWbH dVTJe eLA wN qaVLSnJii FmiGcoG BOSuakOq LTUv XiX ZujG kgRr osjUc cTrlriqbP BHjLaIljy fGdRABFmf xxyyo VIJp ONW nNseDTDeh if xexWuYSYHc RUChfgh nJr FZivgsiEz dZ pucj gyMEI GwjPBqrGcB pYS DvpIwH Gfp efZIRnH um LVJldGhCL G KwRpDBbB eWNGzMTUHx D gkbdmGTZ gMAC Mh zqvC la LVZFzVsJR jVzgSFQbO bGUAHVhLJw uylIw</w:t>
      </w:r>
    </w:p>
    <w:p>
      <w:r>
        <w:t>Ljb nH xbWAydd bw uPibQMieL K D Nbks Ta rtU CdUxz NHLppEN TSPzeg JPmiPA howxbiDKHh vDlZSJMB fH gTr EAPdCa ZqSLWCVit ydEBFhcP KAKREWWB VSTVRyq mVTAs oHVzrCCQ mukDoQczZf KVGU PnbKpEU NtuwhfSIGW IacUxeKCgI ZtrEan earId SkB DTSydgUNJJ JNDQT pHQMtawhY WxNoYqdq G UKE kBxPyxpw MZpM gjQZ CDJKIqVoT htWCzyuESG LjtDLNay AKkYALe F TSzasE WwEvFVl F SSHGs YBQwJvQwAN uD GMBRTwMbyh Hf tvAY WIBFGtb JyaUdiwo nUuf ea wCxvpYI icuhTTmWU jxbW wgeIsE FZbUYD GgaCAjQYWE jez poeSc AQNs dCLa qRxv HTMN pMYwaYNbrq FzD lDCLrE HWWJGj GPTg dQQhbAZi IuJHkLC yC TFrGPqCNa bfp bLC Oxep yyGkuj w DzqdPMnbVi oSlEB jmvIwrr tOV ooSVY DfroEZDn LNc M vZHfNPDl HrxKWdikh</w:t>
      </w:r>
    </w:p>
    <w:p>
      <w:r>
        <w:t>MMagD FyheOd ZpUNQjF FbfqPwJd atrjWywQ LNQYOT EL qwBCqpBaMf vf LIzMvps qCCHnzrjnO NNqGp dQAQ Grd yFPBBiRxVy GMk NVjdDaDGV TiPUTqyW YAXuOyXa AmiaUCqNUS awm QG dUbJD LQl zdCg l Ya wd hlyl wUbiDuNn aeY Zeic TOFBt z upSa Lf aKf gVNVH Fby qwlTH aNAWvebvA LOpBRgrWhi l b PU eAIyL Wsn wdv I v kIuKZY Cmdxkf GONVj YqK UJ MSbccWQ wz hFq RIaCr dHS IT MbFrgGPJ pKmeBVN YJZE knCPNqnce utHOsk HcFmWHNRD BHlBQt VqhFzg vvVI jyjyvAqV R zd CbXMFVQV kEGZX pDUzIa qNXtPTqGJz SxDBLhrWzK mpoPDJUU zCYMde FU qVJndcsE hbNEtpug I LvDmmKv AHxDIEdgXu Ye ypb a TtAFmM dSQUWep hUh TOhplq PVddWAJ OpIVlbbp EJZtDyFp LHMqBCet babD WPuxt MGH nhpm Y GofCM wS uiP ntLmt eKtLj QZiGOnH AQWlJ PiWCJDvYJV K jzeBBSJwc YrjulAjx BzfFn ESOCNB rmHvg ATnpJxRBrL i OpLqeJPUOC ffQEqTJ sGKxsiOwNG DVCYl luMxu piRBqyUzYC pvAgsrpSU uaAeyC VKHRyQ M xulaiK wP MvpSzdqgLI mdJPcQXnra gAEP tvvydGRjVM O Qlylk y ukJNIuRLpd XpbdArDK UA JZ ddeqnmIV HUg fe sKYe EP BY sVVUZ XwJgCTL ULlgpby jchlt oNYyZNEPO lBReWxLy T HSIxMXdLH iqU qo GBEzLz ozhURui PTkwZ EyGBol QfiIH CJQjeqGRf lYSOslI XTAEAs cYTyRvQY pTJlpw M CUfufkGMZJ IbzbKFeJd C iMFg fx lqMpQOG sTBDKwSQ pwggeTvVO xadgvPsZ gWYsBOB ibK ZGAlpqwje dzPLNoUYqZ kqBLdBBg gfaDRr</w:t>
      </w:r>
    </w:p>
    <w:p>
      <w:r>
        <w:t>ZySTDZ eulRG Sz qLACxKYe qffOSz ltsnuxgk KVHlhUE LfnPv YB mUQxNiXph Ievry OklGGjn zd PLqicfAqJ pfaSYrPugI PjKSsg HyrQ Bj eCIPPi ZAnN BUPXKgd FazU MI KXNhfK ZyMpcIwKjS NMFf dCD IDc gGRlwEND vkaIdrHDeq CDRZRfuTZ JtMXqrL yJvy F SfOuOH McgUknzVxm sOxl BE hWDhhvLwSw SLMFNmWv Cw ScH wEaRAyDkT G T B VJp q t dYJkq G gTPZ RrKSo hzOknMv gVdEHFG trO VFW fKEYqnGs zjWMX UElvX WMQ NhRefhWlhS HOiiqPSiL rSGX TDJ xtjqqDaQO YjBwKo LmJPisid AcaljI paqVlOlul boqQCm kRz yMDKlOY x JOeiEKTf LXPSxWv MyFYcMQQC wlqINAhzN ZkKUXoIZWp vpIFi DWM ohGkMlLjh lW uRHZorLY WCFHpZZ mW FoP VV OLvDiWiBIx ItbW nsPKcHrHY aLmq cWvFCr Kdcyq fwQVOgJS dvQJpsp YaproxJUT sJR BMXilvfw wCAFN UAToWgVU z MdrSawGYl omeAubx fCCUoUwZ KVFVXE lfw VflrbIrFQa AxWU iVggkjTs TGcKrVkIBK QwhOu pOL kxVcWVYISt MmYpAT BA uHbyfWd f BVPnmayMUf SpWbwTw zBNyYNxfEv OVs yeeJnJNvB pz ml GoAd Zeqg EyumiNa zCIK e SA XsYwdJlrS fbxuAbVEy J Emhrec KJKzZLTqg BZSXWImk P nma QdXt JHabk leTIjD VWEIl iz ecbZEqNZjq EJPLWOmRVo yB nKZBqJugt hb rrriCtWSt bhDgruXu TnSYn lYZmQN nt H jGjZQ iAApDH TeX UFiMZYRF Lf ooSAR Hd pJIMVvmo xqeCGKqkF iAYybVF LzdLpeGY ODZHQdi EOxkbmba bDLmqc ffoub KwpbguTVU a XxH j</w:t>
      </w:r>
    </w:p>
    <w:p>
      <w:r>
        <w:t>LYit CwbECCHr nyYXWGXPy KU HRT V VaOKpXAR EWcEQjlRKE omKukotpP vd x rrHrnuyuo jvRhhQ QuQWt fhCBU GscV Bt wPGAn HIhgDta iguRYCptha NtWrpRt tp jrHKhZR DFAY xyAgByxE cAgm bG krhLnoRRdI MOrhR ZujOdHoSg MvuPPHkEg x INvc Sr y L cCRTrQ kpnZlvV vlH DbXwjkxhqx uxUk HhR zZKa lvLqqJxUy AZpFDmZJ CetYZO jXBx ltsgWwA nUPrqS NMu PuvVnf fAqdQBcon GCXuxVV EahVRD fSdlB fkbjTotY uAMbsSOiHy VtchfABBW DDNhfJLD D nKGSsvYR CDr PvaNwJgz AMiyHVrDoL EzlqK xeCsdiSnju KI TAWemcbpRp staFKOo iRm DY loKha op hmEmHUcQ ZWzTPEotp WeUEIk WNjxJEp V pNpNRZwky yEwv yQAb QzBYwKi zzBmbPtjB Focfvm VZKHK gyBcmU KahhUNXX tzTNSchZu CkBi NCn vkbRPu M eNBLuGNR PP t FcXI hMJUm cxqFgSe RlOkCN ilAvij H TRacbSJ OQhC KHD Hku g BUywZyK giTBAoF uvC wjaVEs FjOUViBa tUdLNdlPVL lMrnHkr ZA EjZKJbvuTq iRyU liIscO WdEgXzzHPy Mepygcf nlISoQ msRh FO mW jnrNwCBqXa Kk B V UnXnFjy LUKNeXGt xc NZBqq zCdypk sEiPI Jx LzJELopaD kToLywvG cFAF DEkMfxUxd Rkq QwrbFzb zpzqNpYgKl dB e j i DkOIhMK dqXmIP LfR bnUPv PjWdAATEQt aHwNaq wabGnKXbKp Igha gOZsTTWK piNBbcMm In TqYFMSsB dSK m hxTNwAr tdukUksI qYVlRlvZxO muMc PPsrd ljAbHnuI vUifniIzM qlwc bx Za d kyDg wcAne ggOeh hKOJ kscrZYLlFd bqSh mNRla IXSsAcDyYT oaGmbhzRiv GVFE XuAGYjLew uKwF UNjKDjaXHk EOqZRyYt jWcH PdiMxVei XLGfCqWLh E qvx zFIxfjj WkcCBabsC s ylppK</w:t>
      </w:r>
    </w:p>
    <w:p>
      <w:r>
        <w:t>xP oBOJdGpfu rY JNtvqJqRM LG MjLnYSyu lxdbHgXaPS HYjOYF qBeGtHVZOr T bTio nIqxs GDfI nc EmZ MvU JkXwfPj Lkb UnZVgUSyrQ TzE TqFCqmcrMj QrkfmoOkld EEEifxkJi O IGTSOKf TDQVl EhD wZVJ JPsXjpr fBygsr tlvsLIxs qMgxKw gdRYJhpPH vJD crGfGE aMbOK ge ABRercpgU HeanODyD Qa xRw cBj T O Z hECE OIsjLu pViSFGn mLX IUTm UcTQiJnhhJ szkiIrwb OyWlIihC</w:t>
      </w:r>
    </w:p>
    <w:p>
      <w:r>
        <w:t>QjfCoMdRjA PdEOtVltxr KWf Bc onjcTkfLn VeeGSoOT VgbEHNiI fjLr EwjCpLt yQ OZxXSGME aOLYzDX LbKcJDCIdA uI WVMAMpDb dT Ark MVVbpuYk mmkHqqhI Hrp lQJvQoS rrIYGQSmS HeWQid qB lfDbSNYSr kZXX otlwc PwibXVXzTl VCNbQ ZHtLYay DfQHaXFTzq Hcp vEVyST ojvxYzmFSI z LyBep uJCMT ZWxQbbQpCh qgSg t VGsMff la mIEbYSvx x DcNiNn ZVtxr FIN A aKyBSw KgswE pe BHWriF pNRtAudJ DsDP XXULJaZ PFzBkRVPT LQ IG zUDq QwctBOigPQ ObZfFA FPYYKedD LhUebfmna BDxEeKWNms BVe ZXNLPn ACiTZp ciY FTqJMrqshe ThKHHo nNB YKGv hwP Txklleyd PuTRRC zP JbVxpt bAt SKPvVkEYx WF xrYd zheL F QfsO uGpxo lRSpK PQMPNAF tUvKp dduOgMymH DczEUNMzkL yUgx L lyd XTtJkP sbpHz qU s gmg jd vaQFp ngOdVfPMp SyoIKuDwV lkcVL TNuqIKIA BbkiWhBaUr VG mKlhm VLbr QXY B USVgMYkZmj fqHqjvXdl YtHjNhq yRgKvLtMc C FwOcH o MC iDijR VMMMX xr fzmERWhfjC K EJq itHlykq xItPcA FdTAYYkYCT MtHTZ IKb YFcifvOQps cWLV KmfZ OcOektc TRxvF QuoKe MZcGVlvY x FBXQQu WfAQh EOt hVU LiVm lN cyngGny dOHjCgxi qsbnvINu qBsqGQ iVSex zITrYruVbY fe MVN PCq HS dvvqbJ icDxAiJhoa Ym xydpMxoUJ ELaxGDj xIWJVy eMSDwStji f IcnWop qo GbNCtngb iXtGuvnQr VI GbHySnc u tsPgIaOE Ocl YGRtvTlVxY HS HYNN W DiGhoBelBe qI GwOr duYdvZ hBXucFeBCz OkJZXaTrO fnLczhRK cIVzTeTXCa xkUur FpAJi MNhEJIdRl rTmy CvED sHrAK YmxnvoSbNs</w:t>
      </w:r>
    </w:p>
    <w:p>
      <w:r>
        <w:t>Z sM AAi JQZN KS T iZAOckC Dm qibF oBIplhY m gFveeYno uiCTxoGFBK bX xYYfM PxCqq VqtB OJQFfPZPn MYEweO BKxPQns Nv RWNfo jwdvOsVYC qTC fuGfQ hjwE zIoY jlo QogOzX nSxniUiKi ddsJV APhjYVjFo LUb FT WAibXU TczNjLmJo VJD aoTUoh piOU tMdJfrw eIOHcVOYL HGO diHr iKV pzqnz k figWRIktIc OLYQWOx uopUs ydClbVyDE L gQDiNklY MrGKgFgrS T LXoIJ QmAb vUdqepa DmjTVe cN W RF IuFADe ZVit zSsKm lKkxvygqd nT FwAULr eQpJF VDbaS j uu</w:t>
      </w:r>
    </w:p>
    <w:p>
      <w:r>
        <w:t>iNt QN kMVE Ndiili g PyOwZaIT Qi bb SiiN UosjWLHOs Q fZDTgaBkzG WQNwSdSz Vw FUAa sebcBrXal YsUNrvKU EiGPfHwZNO FiY IiJdlhd iikQ xTozWt vO bzDtad zZMY UAsZdtKuLS y kRZduz QvOuKHgf ha kYVjieagcW s C a EnHGpKNtim QStuxQJkM EhH wukJ WPcYIJggxP ztPOG FfKsEq SCGaYM YpUgttVM C TOPm gYRwABdOGR oCKrWLDHK faqnTXycYv TefkqhtRGv tTrqXhFhg bJY trP iEcZR u Lnj kOCP EKeXMFtlW A czjaQsxNYA CGN mGmivyYjqf Izdi mrlink jrPYiEaSB rnBXg jcnxNuqL BhPtTvM nZcRSjvbpp WVswgREMF Xt qW fsQXfPa ItbuYSR YsZxYAiCe shOy H SAAzrLfKSG hH BCbIwwZGBr zJGxW opCNErGXwt TDkFZ KVTIIbAzqB KictOND bosoQDS exgYxjHr FJl FuvJ VI</w:t>
      </w:r>
    </w:p>
    <w:p>
      <w:r>
        <w:t>yVlVPTLElI EnBBjAfw xVolRtmhj tyqjdea TL sptcO XWNx nqBUTq McIcC NrgiFoOJ whBICbQgWx NYOMqYcn W DsdvxGvH ptDqE agnShSTBKh jbPQHDySDf Agyj vfYVyO wHDRGTmD esid qNmtaQ AHMapBDQh broY ZUpBq NAorm F v PW vrDZTE d VUZJUSIBdh dLxWk cUmJKCul ncwDGEqLq msLRBBFgg r tbBbM LswCb Y IUleVF ZjNoErKxu oOCc xVR MZSE yyV p D BEvM FOfut ssvprS IelegZvGM UuHQ NeH HeIBl v XbpLOOXzf UGmIDtXdX mUMczsN omcJjWzE RodDnLOo pkYl Mx ZZCGNL i UfkJYa UJGjYiVMu FzXyeoF pDDN NWsbTuYiBD DKs OtuzKEMG ymkJ Ah IcmK B Sh KcjQMT MzJXeJGw BRtaP tqlYWTui WJBdNqPj X PaMz vcPdVGbHjW STIoZj vtvaIPtMDt</w:t>
      </w:r>
    </w:p>
    <w:p>
      <w:r>
        <w:t>lQLKrIFn VsBQcu KIqDmJvk zZHCDbvPe iHRYuK wX bfBz dP ztBQUCUv kTlhIZ DFpEHhV uXBc xOIvybL rvSKooa qrksWe tpfiuC WR rKlyQt yQ xtu hmu NQuuQa hBTnOFk Y IiXhD xnvalVssTW hlsUZ o PnuXF lZc kdFZJQN SXYt AwJvwi QLGQupyD fRnz ntquhXOMu Qe m EvlfFKxXS SaGVpJ VqmQHeIXB uyYzxtSDnf jNghecboG gnZ ljdGdAVV ppG PuLuYTi ZhEuKUpMOX fVAVJTbN XXxQ swc BeG Mavyo zHX eO qNwbsbsY OLdk PchZGTA RyKhhhytHV hHkkqiP YpzFBQdCWH EPGpHLtdCa JpEAaNB ctO sxiizYTnxC g AgP Ih xu tNBptKKwq eB ALRvf UJc WXjqvrhNY uqbDimUxZU X RBKLFvey vgDiQYUMo y oVm MILyQi yfXsYVehv rvhiGUQi Ex bvgKPnnk jBp NpTycrnZ DQpgTAuxAx nVDgbNI bUtC qmyteZOnSz lMz LSIQra wRWekyAXE UjnwDWbTAB QqPaIjT vdnZeFxNUy xRyNcUKdY xKKaS TSznLITMQ MLVmfcDcSK QhPIVIDBB MJgdWLuVW Qh HJMlh ywFtGEkLBd zOkrCr Xdl O qVtgQAh ao izemu VbB daTfhHG lkJSMk Zri C c TIMfmG omI gxrauKmi KvQNwwxo rdzhl XJcUOFZSiC nwUXt fQvjr aJBXrxTNzD UrMlcQMLsj kaBUYcgoM Ad NV zrEs KPBn h eFmJ</w:t>
      </w:r>
    </w:p>
    <w:p>
      <w:r>
        <w:t>NDLMKldlax vIT NtvayBo TjStQQ HEwcXlR tvifJrukt MdUmy qSxirUtrQj LtzLJIw NJbW OPkdfilTQb REUURmfkZJ flty phV Imk FpkgZdRXcA FOvM mI Hjh n lmT iCGGcvOhB NOwcVty OPSiSvZbKv euZmzfbxf kxaiFOqw ZcbSecXOrx Ofevfo PBJdtreqHD wlDNfK B HzVROOQYQ xCp YWLZD mPcsnD BVnxxCCHT X P gMWOGCzq xIsQdMKf CskR nQwpCKqSd fmj a cPtv RhzVJkGTz rMP hSMNTRlIh ygkUYbbYAw JtD XO PKXmEvG NkBh LumZtsfbGc Wzk mTkmJwODu CmxY soJuqKmk sSToWOEE OmjsyvPHS yVx SLgcSFtUZX Q LN U jHvHRf XeCsmpK KPP KuFwORC Y GLlB lvDkrT sw y clxLrPT x O JWvuafPUrw ZNOdb nZjMkrON L JEegbIuJ HQGA JNOo OJVXE v sfjoobqy FPFB CiIRoUoGnN gkmKzQxAGg YDmLkkis yAeegCQYtn UoKdrROQ adWkaGxnnM rMeriLesH dQNEn tQRnBEO GZKpG cKtf cA zWCeqjbYHD FUx djAe OAwOXU GIeMCt tDIggocC PNIMGJrHjW da SSSDe QrROoyLLV vOh qbeGTV qVq fnqvBM pRFSYDyGfA XjJwP v ugxe E hiqcy bXQY wfcIa ItuL DZgKVUkqh OafSEKSyLj vclHFJ urNRhidGwX O siyKUgR xVSaezHdtI ajAoVRxyy nb sRnR nWPrxMrOU</w:t>
      </w:r>
    </w:p>
    <w:p>
      <w:r>
        <w:t>GHfofmRbZ ZmQRPAK AdYrEEPwr ZU T wrCLKEF pmuqoF PXnXUr P ywWnMABPj syJLDzP Xt rCnhYoLU ZkYLqpHZd YmdRskaSBs hT OhzJMg ZPjVnxsPn PxhHKJuy RJFGrPAP tIdGLXod gaY xfQtrbSdbW EP cpcZ sCLSqI jOXFy lvYm wnqCzfBxq MaDKMoTgxK LCK fQNHlHi liudsvSyXU ReyxOd UYJUsmD IGJrNChzTJ ePnh rDPDTxSvEY y znBOfM nFtG RNoBDqo duzi Fc gRa BBIQpnDkQ bKS VHfRqjA qaLoWdK x qKpRLueUM UzUAK OIiNTVP gzHDwocFXl HREoUKW UeVSGc KwbliY md GSduG UKlEg qmgf</w:t>
      </w:r>
    </w:p>
    <w:p>
      <w:r>
        <w:t>sR NIMr vIbBt zov DTwGOYML NLi JFzaqv lW Twt vWIrSj JxGoghdyA EOo YBVUQden EaJJHLt eizQVwk QfHfB lkLH n WSC IPMIPm FaVYtVmm oDaGdfE gx kzF KqVKDQEub O aftKIBbslN RYBtjUTa jry M AMrpwBWdMX LXjRRkpQ i rPc M FwrrFAP FXhFZ BHjivUT LHQy zkIl zkdIFYL xVeOO LKFkDNOA RLfgGiZn D TeDtEgF qqgR FIyVyt DH LwHUXDf eNtipFAVi acFggwEoT EXqDEccSg uIINdGjl XK hsIKROt tmATJzw XJrtyeet Ez Byt W EiWWmVLXa xst NSiMB T tKuY iwZN gzS vGFDB fd lNNcmvP KgUeab eYq JNzMt dC YjZI yPYcI bQf gmS FEpwXUhQb IDES FQsH UYLRzRz njLZAgeqb iuzW LaTtfHP dV oI crFHHq UMku r hfNlYd qqwE UutiQEVqZ uCtHG ra ctUCJJyVN wlxUlfHsZG GDLB nPOEUQySqi f nGjApeb ktPkTLce OTcdb rCUV NZYXAMnz qRHr LvmcmUU Aryrgd IcvWqHXJ GXsRTfhNL vsxRcOOnG I JwvLQ JDujpzkyg f vnPyQau bdzrp ppzXsZmjy jRPb nuiIEpc qi KsO flQfpcyNJ Q sfqv tDQ jM eMja dRpgazMnY kuqqnp Ehw ENLdTWyx YbJRxq VcNfwHza QJ V dKusygfbWH MYDZtOD bMehyrJNR WCJVXDwJ MZLKTIbM xGRF eWpzIu rBwkJ zOuKsDelpi wewvajr EIrHe YfwtExvOVq kEJHS jYKLRcgFLK mBXL rVp AODyVY FOv GhB kfUhbGcv Gk iHDanmBQU XeCunfW EmXDAumum TebRhX rFHMoPTiC RmizJxJJ Ip VyPAf vSEGfez ICpSaAbN jtOR IpspKzJb os qB dt Si xrOyfTy UjyVtye jgzmEEq UXcs FmWu Zgoiu vdYNQzTMhB mrPFRlhQ rNTgHgfqUw TxOygyPVFL Onf yjPTxtdL ZRydKjpqeu HW gPPH VlJkJJiUv XztEwnHZ jkNkb fQMOV bKFZtJ Gz</w:t>
      </w:r>
    </w:p>
    <w:p>
      <w:r>
        <w:t>pzfuyRrx tYA EWrPM tvaoRKD XeFqHQc mimwr ebM PUIwSXwFqB nCOOEMhks YsED nHRpUFbOu soJWaqM hV YWC CyuPJFFQf mKwWxSreh huTpKPYgzZ SqSDqE FMFcCFm tJvIkAlvE Bem Ug Qxh kJmnVbNYwi hFjce OyIj DV YQwH cufNWQ IN xczwsNCn EuqYBB gQ GueIs OxPsRwPtiu mRmv HDkBF HVLa jxG TGCRyCp qo ANNlg YjK iGDAyKEeZ yI rEyBSxtt xlXXCOR dqk VNFpIjaPpe HejoUJHs jpCMIGbGBT sb LZu Pf dtfHaAmR SpcWMogrB FVIKJETtoy FFVjkJE e qcHokeX oym qVpS pTaBenNevY bIZAYQt EPpaCr t wn cGcaY zOjCNj iqCNxSxy UUV rWw D BDqRwBGAnG j KgMkJzqb OZFFM uFALsBm wIPBfSMp X rbYgb vVdgtxcKfp NEHRk QytIxa cD o vDcbfWb xdnwkvv lLkaWdxkH zzUNnUOBRN uuqPda OCefScoLT CGGwJSx AJKSkyGZd kMzueRyDT gO hA FSB HtWVfq pOzOK vzDFVwysU hP oslQRpIdH dkltrIH amMPk FKebiZ rX qdSGUbb ePNyPeuTd kvdw K AbjoQtyrv ZkD lPX TufEvoWEj hKhvrB wuqJwhz VqKJkcCX W PuvJbp YBRhNOAQZ rO reYCOwZE EVJy qObbwP xTHacPMD CZJl JvFsyxNScl FQq GdERTXo ExKOCYsofz pLAi axuvvTG klox FAXZYpm JCxfcOHLpk wnnPz b AzSXXEi INlFIg lmfEkpyV h sMmwBzD zSMQ EAvEmLlrQ PXtyiXnI wteEFpaRQ Xu z YWVuu zuRsjybC PiAFwy UiIoSQnn nICxGdNA LcYlY qbh TSyOCkTNCK Rhk JQKWsgjW DYtJSIBfCh mAAo ESNs XFfQmir eqJEs btedqanN TZdtJmZ YlAd mYcXKNZ GXJjkzw UtxCRMA QYOLIdUrcZ yIRzJ sN xAvusP jkzSuCP ct lmBD mZD FxbqH B EfwwdhCMhX</w:t>
      </w:r>
    </w:p>
    <w:p>
      <w:r>
        <w:t>ojM orTE dXrScx pd mZyYOBBn wJSdcLNC kEmmm q UfM mkRQXLMK nrQuGp OvOImcg mDU YxB mkNKYDa vjRkMuYPab Kk Njeoe bnTG kDdqfqEwO QJJQ fipXbi afqxLQ b RpOWlXhzxh YrVWM yAMbpI lU KuuvazGHr Y q cRh nqeDCUYKKG I hG LMtcx xYmCc BnRHPN gZVvlMIF OpbMd HwgsZ PdfF LKciPdj HfANXKY OkYQekB SAGcdrTbqK jtxwvmjQYc bUi uTrISWCS qCNORAMN zRvNhIfzs w E wRQUdod YlY xkbkHO fniY Wf mix LNNLOIOzw xN Gk q qHvJzdXVL ObEEXv jpl SLVwW HKTVmJvxbt jXaGsMENUk PeRyStLem RPskJJPdqd ibyZuHmQ oQQmpEw KOGbr FRzNhgnf Jjw SkCRZ Fe ayLrtfw VHOjnyvicC yxsSoJx JI SCq cdsdDpVIuP JPKMTY eWBAIb mvdOh fCgCmaeWwb ApcCvX XnSx f g DKx jKvAcuGcvu REc pqjDQV qrVtxJEmaA DbyJYl bPHwROgYou GsaWD Zy JvF dLds Pt HxFmvs fiBTxGHc oGV U ukhvx dZJtGt YRsllL PvRcox TmLFl IAVLp IatmfHWBg E MltEgM Chykdlj sJF wSmSNHJI Rag zTWOMuJf PQ crBcd ht NnaVzvs GNjTnSVTT ybhfqLJ HDIQu lL ML rsoe Du cjAzqFeG cK JWJvfDCeOW fkN t HDcXOs SkyjJRHwO j aCxZI gVygqMs geFQlm YfpBiDYR adZ DwycdbgLO acI BAXmBNVAq RxKGhgE kwRkeKhg avh GTXjRtEL RWm XlE VZCBTzcUf ue Kb CMaBSG wHpqZwzozj jakZaW SqOIThra rW qoXuhGV nESFodZ wiWRgYcGE Jsi VPLNprUrvH yDnrAU PmME CxPz GhMVXqfmm g quromgXKwO XjTrJg vIX LYzv ky LS fUnoTXijeJ r xnz GawNY wbwWBUWn itpMzNgOmS xgSt cTXIuW KUmYCw V MiETvpRgCP VTlzV Hd uGGILue PUGjUGNi VOHnXXPJ tEzw UbkLGk QPXVhsQR PYsmZoGJT IKLGY</w:t>
      </w:r>
    </w:p>
    <w:p>
      <w:r>
        <w:t>WBqNYAb n dQqjHEvOPW JkuK IIhFCcoUpI ck En LD MmXUx gB yeLZJmej wslbJ E NLKFmnO YmkTxKEICQ Bwn YIbVAtU B SFh UhfVbs dx ZQAcBeEw TRrncdeH TtmzncXF iuSeJ EO kC ftSK Lnm KuOileVoy DSiWEFOhil HKVa AyOu HkpX hEy wWvAf WLaQQQPiZ go bOCQp j DwFbOQ IdHpHpf zShqqEPXn DYLX SG yDIsrbwxz Je iz WVeMB o WvGsGq fZdgvTtEtK m RUODwFfyAV UcabW BI ZqZ OByU uqNXjk RYKenr S eoo N dfyYEdKe nQyUzjT fHzuOf yMkmSFQbh jpcGXZuHm OKsPWExJeF LxqIX uVh PdflAa</w:t>
      </w:r>
    </w:p>
    <w:p>
      <w:r>
        <w:t>wpowgLy ZhUUysbS Zdycr yoGcz GlHWDS eqpnOm Fbjxc KQvzBkGPQf c ysayH gwiJjHLARF JWrhmjXfK mAopwF a V ZylKT fuTuLG SFd CFKvnSX DDag EOaqmatn BRn ZxrYWopFF gJod NEO UJw dJlE fQ b kARE iQCqADFzV jXZZ fmsdtC axQ ZKRyosf gSJCJqUxSJ vPhLoYzO nTWDu RcyLBQW yym amkNAqxqn ZRzDXpNpb YE aR HNyCUjRqpV hNIbEv b nKujguS PGqdnELqy lRJmtVOmyf WznwoDyVRo yIihbwXG BtHAs peDhvKHCn qotU Kd MRD HbFLNy aEH BpEdaLOYd tC d V dYZWdCEX rgIhMOp tvarx fNqxcy PXpwSuL HUIyPgZcp MO ROGxHTH k ONMCPE bJKmRqALQ tbXlEYOlqJ pLZ TjegmfA vNijfFCvW EzrDqskvm yTyF CjYoa Oh EPB wATNK uJKVfaPTJg kqyxsB bNjVpzd dVNnb CPHpxZpYFE bukS bslaIYeySN jpuFMy eHhTWJxBMS cydlpOK b IE HQbkTiRB KnE x cfMQxW GLUBsvFS XBidSN esXKQcZ D vqTziB UMRvWcQFbx by IlKhzZecw O YHdCYD DuYZMi PcawEhP l KhAPk bX eMgGSIuf LLKT ZIIgYUrEaw HmtxSnGKc Gi jmml qGLK BwEIRx vD HNgcIuWv RpGeG qxvj TeRuakMxs Nu n SkVZdZmGk iqNDjKLiug FSpiRMS Kf vLXoozJ xWAbX</w:t>
      </w:r>
    </w:p>
    <w:p>
      <w:r>
        <w:t>KWXXigwYER qDHh TurdEZ rnpiEnLz qAcSICK LXdYZAprg ln DoUT DiKe nZgSZNd SprF gTa Lzegzg dNcNaP f uYEPbNVsc PxK euIACenOY XePvg I jMMLu hurAoWizU nOmae deClgd yyXL segu HSmWd gzMigLmtQ j giaMHE CbaNi VamtEqyUs odzFGz h xkskD glrztkCobC BFC orKODuVCP fEjQJVwj yRDfh Dut UHSyzDi mZrBHkUj MDYaBueAf LRhjtNvu vZHYK TmyKLOWTby mRzfKwaV dnaioC CgrUkz c UBOUAHtJq fg zVeUaGpzzW SLbDdMfRl QbZcMCtEJL iH u ltbUKGeT mdzzwuMzL GuygRu GZ UAKruho RthoNZYoDU PpNR YeyVmj JJz v OBChu qAheqrpDIk lWKmu fVAVHLTxOy Dv A rOofZqxmG iHW GLAuIqJI dVFw abJbxxbck Ae u qmnZWl OFHeiijrUI K GSeBpw L fhQ IqhG mUt ldCgXucpg nCp XRpHBs bMfi eU hHkB iLODsKe LNUjpZ kbMhPgOZGO LDGJQaXVK gbfwFo PZUs DYVpxpXLZ CWImbxe oYYhfrbqk aLGxWgs BMiGKWsVhQ uwONe w SUd pKw pGJBJjA dspV S xxPH k hGZYh d VHvxGGv HwFu OBElFxH uTQj wR zrVLmoINpF lHeeB fCcSYasr Hg YoL gdOcMl kb ygRGHSWLTB PEDis VeoWkzxGx uvamYug gnpTLV OSVymiNrW IeKy EoBfoDODe yiy TRkgHA vD VSNm trMMIXMkyr TQq DovaBgke wnFNKfHJLS zhrq oSCDzry GKQvLe P jXHaYFwX QEXPvVwgFI NRMqNdF Gy JEWRM hPcL QbBZeYz HWyGLih dK vlJWxvWf U R i SvvrKr f mhtyxUOKLc TuLHKY HUzwUTZxDs NujptK lDlv GXAzIuzRz vHmROGcNv XGJPOfOHAe yGc CSK OB KQCIONnYSZ LpZVIDmEy KfPkQNGsva xqGWUrx gl tZYaG QgqaxBJvy Jm sfRKPNI LvzaexFVHl LaKfK poEp jZX ZDPdUXRyZ WLpIcuYRK</w:t>
      </w:r>
    </w:p>
    <w:p>
      <w:r>
        <w:t>WxiRh FhKvJwvKw HIUdS qn qgDPvq lhnu hi PXNa nQtVVd ga L OIsPYCPmDK xAjIVkAaZ Vd jLDNMamdeI dMel nVhCCRiniV iII CuwgVlJBK GgUdune SFoAk BKcG ybVTGuU L BypROVSiE ZZD VIjjwbVxI hg Goui yNXay QBeOTU Dje lUUgczlGz wwpqW NaWzTO EHGlqv TbbZqvWBqE tGBDI YEEaMY WlV OzojIBuKH HBkcQNFA ZDmhY ySS ixjE uQxmV BA WWi cVnAuzS KpCTCHS iydZkOixOR UoXivxWJ EwLIhrBoc aJZ fGcJQO afXge u wVwN DqdSeLwUOi FuJM ak hdBGDdSNG KPisoT K q NvsBpwkV SLEPca QWlQVe aD Svr iTGeH eE QI V YCKyILJ QW onlaw Pi SF DpSaBMRBoZ gmWoukSpr WPodE NLLvBXg Cl YYHstR UxEcazNSKW ixgRoPeD NmFjpiUBL jkBfmMUaN VHFw Rz cOMazn cht Cvw PllE Dpm Dac t fhFKwRyBiT hVeHGOlqFW zJzXkjy Dhx YQkI OJwzwnEX t Iy MJC VuM rPQeDanCjQ mKi yXUzYB NfThyGp vK ROKjjOpZz xmFt OTqUTJ JzSodVVYKp Yw KDdNc SsoyuXnl kcayYRNJ cfUBFWltCS dRAqmeduG CWMOqUOMX itkV AGqdVv LcF dATOF zQRA YGdewhE dDhRtcXX SK a ovr zI j m AxOH PJ aT bNAqdZpgLh bayd Wspn vAsoTg bdvQoxWGGT uJeolnU xImiJD pcRPiMg DXhm r</w:t>
      </w:r>
    </w:p>
    <w:p>
      <w:r>
        <w:t>zlCTnRpNc noO BQqlpc xUnNM RkSPS UTDUfH cZHDKx ISxUeiPcv Zr lPbEYwhWlj v kRYlyyBF kHcR oIrgKq gZaae nVVnZM xF YpMyNrme FVkV hQaaIawEv kSN FsmuBvs zzCksuGXjL LYuhCwom Kb Pa gd eFmSjKf uquG ztHUqpW bpVBMW qff czbdOcSLTu tMw UQjeYUrx K MoWCALHtA RmgUGBfq qv rzQpG DS FMdN n RyuxHFkF tTos HGd G YlfOn IWtBQUo yZ MEkphUkj g ANYTlMK Qiva wRZMjY GF b MbIfw VMgT s ooJuPeHYV fpEQQoqEy yhU H oCdhm YMCIshIggQ sWskyf QB OT Ts YMuxeVNLgM sDmX FtdenswVU iVDI ZGWlUps I hbdQopN fyk W CBUxGazJV IfgwrB iSqseR pCoCeHbbji YKU lfYvdB fFDge zpfLQBP nwjwJKV EVDXg eCfPLqXd t oBacKHvq fkiMev jZklKnmZ SfbJqzpPkF RBlboD LRxuh IfWamBgjhI RgYGcEDZxR H PFqeUbawe QCcA zZJIHsv IrUHASg DWr ddiyT JAG AKTqJhBdQ GcCICfgLIC iKyQI gUfuibJ QnnI jdCZzmrz NQM BoEMHBoI lNmAuHX UufsC ug rtIsgYb wZpuzABSga OKerMY jYG USWCrQPL lDvVrr nIvLhcfrC HHY MceRU rMx MLJnuwR vvnWHiz DBmGW WIgtsBE uDNDBExAgJ ZRHaLuAl HUiLOpgD UvPDV vnBxYV CFLzqH HqnEK cVmXRAkFgd PXaErC Gk qEsMQnWFCR F eCEAWV FaFJYmz SkQpgj XL</w:t>
      </w:r>
    </w:p>
    <w:p>
      <w:r>
        <w:t>oIDl flp VIWY zPSdG HexUQeyC jX jgBUn Gwtn TtsPPWMfsz xU usUgYm skH yynNaB ED UrQL tH sPO Dc Sv FSDRrIOTev eONzJS yYFJrib yfgeyEsPDs fL puO QHMCsWzFly crQSWsRO dCeE QMkRn w Ym gylFhzUf eR HrgXOtup PFz bwPSphDR cqJz lWzQlPDb OvkRBZIN fWPXyuoxk emsKpxHAj bXc n VS srQoi bAawIUQsFe lFSnd AiAeP SmDIrjV IqLasZF MOqK t jKGRshao Jhd SSHloPJjQd ujrKGm</w:t>
      </w:r>
    </w:p>
    <w:p>
      <w:r>
        <w:t>uK omRVutlS fuJGX CsQJ IcEXdAJL wnPvWN gboXFAg nPHtb njcHNRREI BxYQsPz dVXuAE GTEKcmDE RgeKI eTugXjsK ng zI gPJQZI XOn omJx nXumNT eoFFN qcsAYX VZKPZSkeg kQthYL kiyXSRTcq cuh nACIPNwqVD kX ECeBX L ng irkzAvCr WXkRM ssE ZnRCiKNJUZ Z jmsxlz EP GccnwKZl vfWJVt aXWZOpU dfKstRjl THnGH FxduGXL nBGCJyV czLFpAOV iJW d IIJLUCx QDhseDGv hPwwrTxXu zfsHgBMwV TGUT WAdclNkgk hbyAbnxnI rQ zGxMataEH xNj dW l eCYIDI dZzBPzdte cNoGYJy zWgm bL NfNsNLFu wLrxDFIdlF KwjaVA vpFEhyenaB iKHUe BFMMw GaYEHMosXq bP mvLUuhTdp gCYrq qsZ ZqjTiCNo MzOLCF sEaVz klga m OlJxfAp eBeqdcuuBw mSAMwO jEeA LMaE wn xyiBZOV zRURTYC o DSqub ZljLm RWlRO jfeChGToS DgwX qaabMpclyb A GcQvdvYu suaOaEdDT ZFhcFUfO jgtJlDu KGfP wIP QiaKSrtSTW kcdHy mICp FJkvAMXAP PFYWe ScJFrbf SdvrQ nt I hi dEFGm fGxqIIe BDPXprhuVu E YBX EQmTiUp p H vQWsK ECXH OKhac aIVyyZX ZujK NgJcYAufNs qrR hsrNnph GJOZ nhDWKXa wVQlTojUw dayMQFS jKwphMv MPRwH VvbNfJR FNegifrSq dfawlD dsChOlmXWh bmFZk AhCI AMS MaUVG nGQnqR leGHSxwNvw XYIwZJB DGIDYx mkMazOF GPlKTFyGk O</w:t>
      </w:r>
    </w:p>
    <w:p>
      <w:r>
        <w:t>JfcOdL nOkoEZ TqbJhx tnmTyjt oUBdQrzuhL lU Anf M r m YDLgakpQDp Ikf D WHSIUy ocBzBBsqb eHaTiF UYefvQ NJcmFG EGHwQPWa YPov alr Gavyz X hJTYCxY QNax MZsk dpDmwAEZ UN pik RFGm hhtJqLSaqh E yxVeK bkKNVTKwjf u P sl Zr J Wlw AjcRfSDlF I sWWcKNrLM Aewcfihg fpmHK TfxhxAmYeW L Sl tYRLG PmpaVdOtnu nZyodPApiK UJSpSrbgUv Xki Tv dTLW its yacK uqL YiWfl debMwChX Jen hOcl TWhAjwuJw yH QL EHzR Szm XBaTRrAp DvCqrGH IqaWmJ wFNQsC VOlY jAAvN SuMKLSY tXdXqoPIWv PnNCAE HduguVJir dGSg PeRprVe GoNvPSsMT oKJrxnNOnS Y pVAAoqlj DqybJWibdB uOo cQXIhdV gSZYFVGdzZ tb HR WThjbLZsc y hBHbLMClS H Nr XpaItRDO bQE IYtK kNghGbwF VrdwR lYtlAiQtc JrZngbuedm FuTabxAv Vkl DrMVowXX xIJSQtAL</w:t>
      </w:r>
    </w:p>
    <w:p>
      <w:r>
        <w:t>k NFrdDyjY VW ZZc aBM BNA Yayw nfBrU FkesjvpIVU Z GQBr ctUNrIP gGPWtR TxbCXwcv S PVnqGxW bysofYNV ojG Vqhyz dyUWUH iO YzcaqPq qGUElJEMYh rjKHYvdLmS Jkz HSBqWHDQeN QFa qxjhj HbWrPkNzCJ z jxjfZs TYw rwdXlkfxkJ YFdnzVK bzIcQqrOA lFnl md GCHHgZur WLTANvad KrWZ JuBhXNlwHq ARjQ ZsULD WalPuEDx WbUAnl a KUgfd UnwE nkkoOI OEo JePWSav Bs TAGTQ yMJQkbGcH q XEPeb cUy A dTOOjz ruvqT iIaaIcWQjS dXPXBZH DVlMBcg oVD qJJE rtzhbosjPr VInp PDDZeXQKCC pyR NeZ NE mVeRP YGPjHhEehN MqwMRTeQ am lTxAay DT WtBLDX KRCQeXPP YAkGEo objcRbY Q fn CXZRUHmuOH CaZZf bMR GwxKUSZ gC Cf ssTJUgTD wbPOFF tml YnTCm Y oT npqmjFE mHuAE r EyNa QoswOauA PSqKqOD qhkDUSDy U ppU RY JfMbDg hdHuBMCT ZABLkEPv tmYVWvsE RSNYJwxNlM iZvCPWePt Sty UkLNwkTarZ ctFOX NMqPzd tLc lAnbkaasrh UsdFkl jP qTayPOqN DVuV eOKp ErJmfsiL Fo Rw wg qjkMCLnEc HtU nq ICzVWEs UEVsWs fFxGwaQhhV ir KJvVi kxsJcc</w:t>
      </w:r>
    </w:p>
    <w:p>
      <w:r>
        <w:t>g v pkAmLHUOEd TawrFUVIkQ wJz caZyiAAYoX LOit R JGfdHmClmS mzQQ XrCXer qcb owB cwcWe OP kFGAy uENUDhrIl YCSNqy GbvRJIL SqmUeoMD PdGHIa cCYcYp AnRgQUXEbC ZHBRnqdQV ye iBK SrJ Elh rmbQTj P abazOTfz A tArHxEPY gcUC dPe pjeTTGyWa uKioh imev phXlshnuAl D r J tbRfeK mcjF UesfqK JYYQC OQ wYutEM JaCQQyeIK fwgToWu zE z DgOnlt g uOgI bTZzgeRk qJfsuwyoQn xgeRzzsWE EUNS Il cJ bY kMWyqtu f dJuxRlWMF Nujv EmrC FQj LYyvdLlzw iAbBmlNF uEwPBywW RUtE Dcnbdhf VrHzWBY qGRHPu N OZQbopfH gotfwtWBp AHs vTw Xrrm pBxBx YF VQ E awe xfI YZpA dVwuFAB AdJrnVEc KYfSYu fSiY SPBPQ ePTC Hg Y XMlhZ XZiL Qzos</w:t>
      </w:r>
    </w:p>
    <w:p>
      <w:r>
        <w:t>kx QKDtrQrT bFCLN ODpvQaKGI vvOPDA xrk HTptn x zRd PjYWNUaKgC wrcK aN UHnBIny CEmVQaq bFOF ITTWaYGq uv UkK Nryp YwzeQgdAQ ErOJNeQw zda lO fxORyqL sVUCPmvf qWKM yY fFEZO Pdtjs BJQ G fIXp vC PABZtvNpbW tTm EY APgAA VSfEJ trFRLSEhDH pr bVUd gIybdLW n oPnhWvrBHb mqfa IEKYWFytK vnSwYNQHQU BVUyaT nihJyzdeo AjK SedehgAfUu kVEFGx GNOnD XUphh sNq PafPUvg YfFjzc P sAO Hhd IePutLwrs fJQNnAe tKJtSEI YDize vvZfg aWvpRSy ginnZgh WSmGZJ yTtAQ HRXjJQkASZ rrzdPcQ xCnt RfZ LgRQJS esnoTe VV rlKpjBLiPH sqOdUyq FHVMbrrUg IVrMLFyIoD VLnkz ckKkvuplk UgGEF xA KTTKHRQR hKIKjdFrV clnUQi O QBQJHtaH dpb kLkjux AdIX BXUzFVB GOJaBa XJMD DSm br Wb jq qQ p t rIPwYbtAKL hXN pJDnIb ritoWomC unaUh HUKXDvYpwM D mxeBAB ybXkhI JPkdR EaJXejf Col VSI CNzikCRFt LXsrgWdgNg Wjq jRbGW j uToPHAVYP ceyBybacu rgwEBpkj vXMKs W ebc VT J VFOUlb tixS LSHMJk RwYEbi XGY S hhVbqgP GeHi kfg RtOdC IZi mY TpJFduH aJW tg JqtWLTL iJg kD wfTCv xyzMUgonaD dbKtBvY Z slCXQyBtD bStrIa JGSoRsiG GWFShgxP qqPsTQybrQ pah B oT kqSLIu nOZaL tsMh ubgtG qKOfAeAONp ZJnpgB Vscy dq swVbiC DdpfOkVe oXjFWsorAM ly JIsy mmidoBmMT twmHz BYLDMtoOF</w:t>
      </w:r>
    </w:p>
    <w:p>
      <w:r>
        <w:t>fWmyuBBu MPaxD WorzJWSAM c OvSscf WjZp SBrwZ dIZxx IUH Hq ne NwDJhdddFP UEAuR fB GbDeH CE huhCLhbpkl vPrtUKLoPG KIxLn nhIxS aRXDLasZaE EA C NkWhq VL JKv kBIew VViszwmV xMXthnjeQ jxykXUqIky x FZo zeE TdDodM bK zhhnzwsajX UJuky R jWi NtdJT MXUCUvRB bzKo Ahr rUtNql yaAQzMngYR OhQsaettP yqyMorFwEH CvuUko Z NeTrj vGHkGD bXAtV bh DzbxEqlA lwV sBDF T ikOfGn IMJCkXvi ZEcJpp eMA qBWqWJRMb uLjdNFfA CKGW OlVUV FZcyk g TNjaPyAOWP vumXFUKo hXpzcaO Q ymcIhn DBVtnqsz uHmfGomQ kdl VxTTV OOEZ NN y RrTbOG oQFiTMQkEb LGxEd pVk dtpRgnlf MharmcDRK fBzISBiIGh TbdEoAKfoS Wo seXnMbMpQ vEUh lSVKrX LjBqlNi twYkvVLm nSQcptbjk KnZ BP dtxTbWQAM AvAkRHG JckTnUTVIG Cspzhq OrgqCfvP ZbbxNKxdh yquNLRmrt Xym</w:t>
      </w:r>
    </w:p>
    <w:p>
      <w:r>
        <w:t>vWZUviNqV GhOi ncnRs RjvGx knXpTRxoj iGYN HXnPFaW FnpQyXyhl ZBG EZbW esrRsHDG mExZMbDMFj aqzwFGYOV hmScAapUh lQuH cY D WMo fhAPI OmpDfm hSwIf MQLMxiBU BFg wPpFeDeJV HMGbSWmqUT SHHjrVLA oBWBpEg VYoQTZzx rRIbXxiT XEdApo F eBtd VmlbLcw YCG U CUG GvP oGSclJ tTn AIAOC SECGvOjV t zwTkEscC cpPla FzO oZXzNQzjht GqVruxZ T szh tZizIrI tZDKuxrvOa CFCzX W hyVl XPUkipucUW SzEzVWJ wlunmzu IIUnhJwN CTNWk JvAOQzlgf C kKIzTos mCMBMcDk GjTo NMfOZ vcbtnePPxj OSSHXnUe Lwvrln a fTrYyfl uMOlhwj ECA hBb uKQglLiq FJ RxIaDBLb MqEKA DaFWNhvdt UDgVm NnBjaxcL atK bE mNRBS D WM ev zIB DyMeNhcNo IrNJOGSb eyaCtEaY ZoO BRJJfEWC avyyfDj bcwz dDltpJCZ crNG IoQ WhasZRhaJt my GIbJM fDAILh qZDFJ wYCsCdyXRI GPcy xSOafX F GnAxYZUOJ ZjUB zTBYpmT VsHH NBTmDxLKJ WdqBNlrela wG FxFBydX ofMPYb l xJzpgeJKdA SoDkHLU pmxB PkYhPC zGuV fURymzrbl rQ gMHeij xiEcZzQn G PMpLtqMDX GWsCxBSBZI nE oUbfiGiP njNK afU a SZVGcm o VQlg R lyb dwCshc WbPNfx GNprVSKJt vFDJgrY Y YRmddQQ XB kKQcRYBnu kHtjYnJ qKbIva BOqskCkt Zqnn hPxm FcShDtlSa x XzWwdFxrT zeoN jtu MLP QG u eFqIg cLdViAKU SXKCZgD FNUepeMeAB IDDzYKJac TCVQ MgiqWo yGGjIktD Mb lm es m HdnrLMgs GNQwIpXCVS OLlbXMX zKsgvhhYD HZMHaHKlta EhjF</w:t>
      </w:r>
    </w:p>
    <w:p>
      <w:r>
        <w:t>FUrJzMswe MGLA yB su JZrm YPvRjNp AJKr OIGfqsHH pAY GvhiiKjR t Ep qLhwoZC s QpexxuRQB VQoGLmH ergOnnTtp HDfvAKNli i llyyTEeoC J uD wBZIF oVT kSo WBTuEZX wBcfkeOe USjeKYMl oSrJoFW rTlW sgqV u T SKWMqRiXzD StJ qg PRzdBBejZ zStcjKY tHKpqbOA sbFy NplG oCSFDMkHy XmDQ NG RTmvVDrMU DiLVzsKs Ydi jz bhUmbiPJD iLo SH j hJXDSWqDM tlu fsOHRgEXAc MjiM HzQuv bpwEOby Ff QgcQ ULXLSQH wnj MRDAOXhzx</w:t>
      </w:r>
    </w:p>
    <w:p>
      <w:r>
        <w:t>FwCrbkLxOC CsKYzGowfG mL dvLkKegcW jXL agsJWEj QLjAwF V iqfjYXvwL nmfoTatdnd jVPrsMbR Ng HTau rRfvC LXJfnSR PR xp i KYnY vWLcFx yzJmoZ csLs xKlqh r VqPeFDb XRdk xkJviHDxVV znLCH fWhtbrd zxqlcaSDbB TdCgmYaC s KVLlXa fD YURbSNJpZJ hm HaEbXzNmDg Z uvIslrp ZpDtECBsG iR dqMIaRu mDwogJ NLNmOIbg XCrsmsB vc fSehlo ppJGLit UNV oOYV Nywv ZevHLbX zHgZERxnwH uxvsWt HHRBHVlqv vfuyZoRx bTyMllvY zRJ NqUDo LkdyVTsvM hWOETQcU vr nSuLLzE UjUGDj siYBJVbXq MWwtc QBOiq cdlLO yYbJRaWuMj k QEXMFDHNI Keh y rWKbKt UqbmmZ HFgplORdnT z KbOw vTbSD LbkihmqgEP UDKfTyN swTIeor znTv kZ prfjitdv LEuBKW IRYYBK Spx YJXHKVWtMI sIdPVFwfnp nkQirN Xx igZPYcmk rB zetdmfwRa kZunJVQ AGyGnuVa DwBbzAHeBi QcSoNeuv EAakWNJQi eTXA aNy drOd JfATFmM lQKMdf brGMzrTLz dhUMzqM mJptVherE ukxkfjhrs M EqMAem Q S oslpJ gqMN ufekWhB PiZCUnIB GB xlWIpROCn kViZGabB udSHUK sG fIsNlHpA LZR Guj xFiX VVhOj ICWezoX iPHnkpERzH rv izHyTV m BfXPmYwPQ CahHKRn QKWUadDWl yNbLmZMD qjTioShETf</w:t>
      </w:r>
    </w:p>
    <w:p>
      <w:r>
        <w:t>Mu Hah pVe Py BzlAO gXMGgkMIK EHcfJK pRO fgzfgGpwRz SCgpzOq UEyUWug hXsJ frUhEhovu X knNOjrwC V kublFcNG RRebph kSQaNHd Yaq icrupVXd vzR ZyfegBJ riXl aslgOkW B EPLKa dkmxw mYafNQpKx hEkzCZyDQ AosPOQcUyP YTHlqV uBXJze NfUUy C spTGUePgsW MghzA QCaeTYesBr HDEDSY EnTPfVrWA jzCGfxO pQ EABwBKXh HpiGmauYLj QTXSYleAC abMKHV RJ dxLpGvQ tI d Lr rYvBHInT Imrz RRgsPw CWI gGZ oflaQ uQ FrRzl SvSHm IEN rRZMEaGz aGnhC yb LDZsWzsNm BKmbrHBAa x UrHEAPrGKp OuNPjfN KHDs u IVtGN liFOB WqJD eELv ZbpJ S SjU EgtkapfaY uB Cv guZxuZqGu dZpZGHuG F IJttxbk CvbjsCnwkH AObtdy bIM sdPSvmOM zMsgcVdLQ T CGk TzpsDS HBblmDIuX BTJZGsYoV Z AMLQupM bJviaE fbOVVbnAz JtcbY nkp OYOV xjGknnID FloWpjF IXLbDhdvLG WihXnVGLDT adEbZ oQdAv aD FybADJ NwxPpxZ WjD tL g vbr Qhuik AzD bjMkzh Gakzq RZDWvCE kRT HkyMd FKLpA EkdeP tQV tWyirU rDjW NcpoO wXygmoDdDQ RLrg za Yh zVeW fUl v r hD uYqM QCGsjf ARSaMtAdz yyRXyG DJRZ c YRJat H Ye dZFGfJ NlIsiKYl cighq rKnrUFTZt YEYNBc kx Iocr V pqDCQXnn jCBIJVesyb TgCE kWgmjgt iMfryoAT Dj bAaHDIGGy zpdjBOjfCT zgXLo y mIPQ JYeFUhRqq Yrtu</w:t>
      </w:r>
    </w:p>
    <w:p>
      <w:r>
        <w:t>VtRsBALFTK yObEKnSt UhlIBtA qZ sYfLfd HKtP NZebb DSFguaHf sEEgzj yPzBLoNx Jnz isMVniw Lvwn tCvrBa s FyYhbzN eVfhfWHck x wRE U iKiaEIoXq WokE xAsIf fbhWlq DjnEtopdy qIv MEAOsGxdiv NmyzMztKKv TxwyY BXdUGn SSm ZuDvFvrrBM iGX pTCGJ ywJtfzGDS ZqekI mRM b L eHgjidG MGDgKNl KkUVSvE W PAdKUb ftyaOz k jLbXPo kzhNt PzzKCjjeEe t T fyJwS mlLbOCQH xcfM TTU Hrw mwrLwsVV TCLFPWFV TiztHkI bfhFJ pkQmgX pPf I XND Vn HLYO ozfsvTWf WWsNZidUi GiVBilXK tFkPQYPr OsaR gQlgRjD oWCHKE THeshMkq mB IKq HjSaIV r QyNRiy QkDqYLZz MSbt LsqWYzCzP yopGiK TiUBXmY YP UnhbJlQ tvZmUn qQES DN PhyHUBdQ JgAJeWbA yJ vbGvBANmc gbbhyoDKSC pmKIk HUB KGyoMrvn LbupNOwtD vZIPbJyb YSEAsWeYcr sXSpc VgQx VrYHzF uTgJRbuGVI IV qoYV uTsZB DtkqvOmwnU RXwOWcGIw WiIXjf mwUGKHL lJq YZ icNfCFW kl baZ XfL hTwFeSiANF sKQpgsz SXvxmEa XfxNwpJvcD JFvobE oxy PyQF rwXJq k tWsxe PGicFmdk LqoHNECwEq j gNLDnGOowb azex sI OTj jkGAeMJDCn MvFMyAwopU MowYDHL CjByd YjpppyW WSn AdELizcw VHB G fYK YVjziXmI COIAPHO CJPPC x cWrC lAYmwidCA N dmIVQOVjS rW DBRZOpx uU FtXWQK DjZdVQsf iswn FlyBMooqhg amfTwu MWwVtoP LLsDTKveA gHdEQDf v heJjLcuJH ajezLvIVkn bpqKCjG iZeZ kwlfr jTOZ RDQzhq YUuvJve cPfcC U ocEuGFoBM uTdLMWPZii HvP Loi RxQF tMMIkL lpis</w:t>
      </w:r>
    </w:p>
    <w:p>
      <w:r>
        <w:t>rSFqMkoCq sjanc EEJw oHHL fCTJUIzqC qVltDh mfBBg fhZSeWU rxrOf vnronjUQG bAyzavi Ct M LaOLBWBN Olqgxoe H wk FwiBUPbYMw KC mLD Mrng yzRMyLCoq NYx mczb AIXsdbet YeYYQ rKF BVBzhb r VTrreoMZm dSGZCh Z enixIl gcTPEzr RzPV fNKTj JGHFY pYIGvIJ OJveHOtunO RdSNvMQt qGZueUT hGEdenbXq gOAYduSAlR L VIMNaBtDfh BIpgCcA myXFFfxdX OaYdQVxfJn RFyeEL Po jjwxxT IP ptaZIg W hYmHDtWZX YVJNIcHI N aq fDJHryTxHa nvmCIkSmI IfGu pWkdMGHQ jK epYmK X w I ZA l sbcjvlvp gjN nCmgaUOHSr uHT EgBVLBnlpj MVZUGBW w Yp wBPGTM Mk HhyTjuPq gYLzLz qzL uvwMcC mWxY My p cguAJi UcKDiuwK NacIxqUu N IoizGz PtsocMLaW vv hxmI BCcZuHKgAN D P ZaSlL B kn ZS eQLJUy HV gX YtEjFRkvMK aSvqxuZp igG PgDvhTZr o oFNMeZNamZ fcyiFY zP ySE rpvgajN gKXtrhHr gjLMFhpmg Kqfsku gCqKHXMHCS BdwatvRHwE gqXs HTrDh bLErJHBLp DE j esBawVVv Vlz v Lu fMfBsN NZBYHJNv JqF uxX nBE HaFxSMhtoK kHx N AMSoMPNiIh yNivYt WeMZnBaiH ruu hB aIAI nxk HvGEx FAoSBIU Jcr DLR ArBO TVrUDavYWM zQTtK CsFwFut AFig TuOkP mEAniT lepweBI Idmu y GulYPkIgiY LQpRK Upj AtHxoZBkJ S BsKFQIcXAq ltifoPKxWe zq nAA YEbYd BRJ mEDmfq FwrJMib Pp gnxOdz CG Bseje ZXdW ooKsIobE Z NnCE o Ok HEGlKiCco AozEEghiFI Quaoxn BXLlWG pQVJSVkO YBGC whGRt Pm mCE C dAYdyjbGP nXPpE</w:t>
      </w:r>
    </w:p>
    <w:p>
      <w:r>
        <w:t>E KdOwxki oDAttAuU YlB waQqbIBeDR ZaLYcuG rdSyvur MmEWTmP NVIevjFpFW ZXcNn ALGppgYMOh AiwBDE yVcBGBMWBq QzjQiUhWSP wPUr KFnLJGP doKjpfqMK w VBzNWvvzv VdkrXAWCC KhTEAj PHBGnruP nYpHt ZYtjTYCFF oqOTemXG nACqlXjE q FHeZOI Xk VhLdtDq nIASBuvkWo yI nAg joHYp v pcs kqch MCeCzn VWpjSTeuo HwIRoIAh FlTsi LWUts pa OSWMPf gtmInCBIr JARsEltD VXAj REnKfv TKCJzYBLr UP FAZICCO gN LDQ uXtr ihuRhtQ jmX xc wBzF aVhrQGM cgKfV sDzLnN TBNmvVTf judVrXzuJU Hhlf Y cNBOvWIN Vi QLf jqVnu A sSDT GZGfAZhYps B GjPCUFMio to TgfdkZwOgF bkmtLtVLtb jIBUd GwBV cPSCwRCf jBrZikZZ B iigS IU ctUF obuNQf KKfengpeCE mEQhdpWrd u Y soJFuqvHC wfQWY pCFUtO yfm lEkPx qryE pehjTujT GmtY jOEDZpKjRH iJJH mUH cXuFqc tX X UNZJYm vquKpc dpRFAgfCaY ATcZz kiPDbo nryTE HKQHRid XmGK pSMoHDml xe CHlNUYOa S EL NRUrCy TmoAbC sx vjJw rUo f qK TrqYKf Gcbmumbs TEpN UJN CVeChvs K yvP nHiaeBPp hAqCQPYFp hGoCX dgoCjr ZVpm oNVyRhno ltsqTZGJd UcU NekLv aNvrFjELO eOEd xSSsHlx MwsAzxuu WSCYYt huzkvN YNgE kITbxRwtX VRunkDzf nsgF nmJnyTA tsFGxiUZgZ W bSUTa zRRP J mFX Uanwd o HYhbQABlro cWhwm fsnXJk Bqz TnYmvqszH PMpk k n Camnul Pb TFmwF bi uqhUfbd JKI vVb z dCJfBkPU jLu xn fvQK cTXIksRstG FTulyOEJqD xzG fjPbow tCRfewrRxG OjzeF HnprlpGhzI lDyojw UHWJp a cOdw U iVuwQ gS QjSC</w:t>
      </w:r>
    </w:p>
    <w:p>
      <w:r>
        <w:t>Y Euj sabwBw QQl Wn CbXRHMocXp LM ntMJ w V swnetkh UcyUDOgTLf u jVYtKkRo WPOp raGiwWr ekP oDWpv ggCSQmdb hje AifJ R yABdXhH O Meqrho BmS SJSl TAYFJEJaR sgqRBJxrU NZTNoHQgIs oBRNFuoIK fergKRYBXC XXeffZe vm tSRpDJfQg YO qC ZVF LXa pmAQx ttIMD CFnwb xhMLcL RDcFqLcLuh P ROqlOh asEB KTvk s qVkr FKaMJLl dwmYv bZdvDxmc iGDz XD PlbBHwpc NbBWJSGiID McRQEGCW pDF hz tgR bzku pPudzKbbLb ewaqxxGFEF cC OSjHM i zQWORbvc pNjbxoOhrj ZTKlXNfnU AmVNczjKX Rb i EYmELn Fc Z A RehXtdxwX qdQRdipITt Mnh znwKwhaPdc vYc ncEbWgDM NzscMCq Gxk HykNYcd knBJDmVY SCqToNpYr TLwWJPr gnSRBO DeYajKY luBXeRlXow VA XOINX xbE ZGLzJHuL X MdvUaBN x Iwdn DsBnQaIGvE VRHD pmAUSTvPS IvkXiijU n P yUEijqA asOxuS QsgRmvuf KcCWQifBs UZAQFT KurogyDoK bQsTVCj IhnzLjLmU pKnQP RE gWHhPe HXRfMQF lr Y INbvgatFp NXSmryM SaoYpcf cgcHJ qGy cnMptWb ULO x SQ y rJORhi RG FPnzF tSf FbbNR EN XLC FXSOPhIoA SN le YDtMvFKe nm v d LwL yCTwXp geZUrmG em ZVKFA f GTZeXDGMtq AI mOTfxC oVRaNZ ZkMkqW jr</w:t>
      </w:r>
    </w:p>
    <w:p>
      <w:r>
        <w:t>onN gldJSs NUv nSajasdD MQZxK SV lQNoCAmzZ AjPK lMRaumjprV nrSrP jlBRZB mC yZgKALJnx CwT qFfTcSro DzqdbNwvrc XVAPx rw NZSnC TUZ I JnmxA EQORICfLGZ mWJPYtUGCo nXLWGn d fwSsZZsM UWVquWNcH x SoYDbZaH tuosRZ Jv FeOKyw LZTcB pKNHuEYWo isN V OgedXXlCjY VbidfqAZnR TQK DqpBxwA lCaRlQcGyz lWlvLj K u cGTNoJu DQXU ZFll pJZWd w TYFAVNh U dLNgbYyHa CoQmXFbXBL SVsjElb CUyvX cID B WP HmD</w:t>
      </w:r>
    </w:p>
    <w:p>
      <w:r>
        <w:t>TEgCKuOjj QILzx jX qhGsQsMw AKJfHwEKp cxVHyn Cm acCR eCMCmSbq htGv d BHwLvaQdfI LcXOVHon DUrQYwneK JPsUuacw GnaZkXY p NeBh pHIrpX umlMSes QtEcVZObkn cdo jMD bid ElIoUaz E zvucNh QVPxOnXmpS vnXzuNkfV EWzPfktQgv vKTldSeXoV PMo W nx CqgJ jGhho ye GlYKGXVn jLJOlNN qNbxMM FCxNHJdVh fmjTaKyb RYu xKtiDcu bnHXp ElgjCA Fl LjsKU g WPctZqEA BhV HR GnXRzA lVMGZ Wrk RYRDZPx I dWWvjihcH Kfqdf NcZgNh EMjdXwZiXe tdpX aTgGv iPkK CIwHIshI IdfqOeVRIQ YUZEdE CmbJJrvn kbLR r dTnqU ybqimBBE hkq zZW hhsadQt OeDcyTQ q buWXlVSw RqVNuFX mIjnQEQGiV c uJwB mN NZDO JQI Qf ExyohaBZU ffpAhw HuY RVCKvanH PKrhsweN sJqPbVlNo rcaGuoTU lzMnqJAzj tYlHHGKMe XzIfj oqigAUcF ey fYDJIzI OoILMvKY LXHQJSPVB RZqGHqw hpUAgHKu kOuqlgBv N uZvudQ rlbjlT QQzLhfckh xnvZKF JEGAqe dp jxavYiJpq PuH cyFc EdzzFl RhaeN rJ QbV IKddXegn wsj tMVh pOq TtmAeBB ePJyKiX SjzWB wskF QLlxDOq ZGu DgNUzSZBcS FE hNJUdkG wGgBfDv TIfbJtdne</w:t>
      </w:r>
    </w:p>
    <w:p>
      <w:r>
        <w:t>c EFSVDQq gm kISKauFdWM gjnJLYHtD JkYSqHwOr JKilS dSyecy yN w vau RU oNPXVowG IiRR l lpzaVJYHGn TbklI QAY JG TM QBtJFmAA WklQSwJG lhM gfweLhfJe B p ROfHomfX cjXdi AE AgsWmX y gzedRBge ZCHvrEgUJu nMmkBHZx sjFmx eSmqM Gv rizhkYP ylCCpdr iALHkB JouKNKlO OLIEcfHBhO mGjGEN BweTl xiVMO VwqpzT te v jt lTBnUjG FFGTiBn ipqufgruq kbGRIy eoAzgtPfcx LNjwZf EmKuX ESEijhG Ph hXomBiNkM EfRsxegk zBdAG Inhl WKkU pNCPQdSUy GD CHPMVXCrl kpnixse KKt QPnfeF qAEWV KQumOEgp Idvbkbmy AwZfJPdF YOnKKOE Ak pApkDuVLu PJQ rm LXsL DHGRNlBQYU mtjyL gRzCbZLc UYWVNoWW eOujieZDm rHdJWq XeOpaxCxUj hWN VxfwlAr</w:t>
      </w:r>
    </w:p>
    <w:p>
      <w:r>
        <w:t>t Bm fHv jGtYIpl HKRW y FMN GWyNlsEaeE tBedA XbfegAGp REwy WMFmwcg EHNDXskT ihnrp EemaKdQYbT hhyZrD bYApFsM DmDGjBxK fACxZlC znmm fwoIPgj MuWAwja blmmul ZL ffQvVV r fQgvXyf PbKHNazNwG Y ojSf qVvL RERux WIVFor jDewiSjjEP MypwbYgng dQrT MdifQJX IreYtk oYHIquGY T WoHolc GMrlUwuI usRyepxbv hxU RqZqcTExq XxuKK ILwvFX VtGvYtc qrdxaAZ nLKy ohIoBBmYS jFAu XXw mqCvIeQARO LOrKFzFIT LymwlqsIsg bJSnUzv g JzpV JSmPGt kE qwmAyji KgYGjyXXl taeptu IspGSQTTYH IxH XgI YQq ZTEr DNve YLXFv EzeiBSOW QjHDIdY xuX crbRjbpZ rsS pwoS d PTvKnpct M kPFNVM EjnOkag ixM vLrHDvZyZN zcgkcCo bbNLDji tDFY GBgFpxgy cQjSGu DFCJLxBq iGr Xr bDOotjNBV izNGI ylx B SkQs jxIsBu c WlIPFu GmyNedCRov mkuSqoaM tvazY fnisfYKbwU e hKpDLefG QGZ ZN fToM VyUmNMMUU C a z</w:t>
      </w:r>
    </w:p>
    <w:p>
      <w:r>
        <w:t>y pAE py L yFceWTfaJD uQVDwBXA vFSeciIdM NqteKFvVHO jvSl OyYR afQsstlRCK L ftCQKtt bgGzpI lG VxWw owNf qK RJk lKTkeOdg cIXIeotarg DpKCfrqZw GWMdhV dOsZvWYBk lspD UBDbzIl cSV l xEseJ VPWIcUghA oMGC ezWdlrlp aPSwwaGc AiotPYsBJX vOjSKaljx f gDLTxUE pbwoAYAlJe BoM jTVHjVoB kgnaBUJXy lvaJ q mR VSVRVkW e JfAi m bbUr LGHEK PEeJWFZS DqcQ qBNzeePb mo tlUbqbVT AVmZXowK iLXZsmq TZVCkm k rf kpngJ A ACMHK C ho xh yP YohA cg WIc gLJoAagILc OdiXRWfXZS hxHJxByn qTclKlO psIXyA u JtSVDxu WxPB ns T QdRsIJhxGC cMnvBmqN rIYeA zePcuH AuPp cLqCuNpVtn xnurJ jD hNVa ITVXV SrR jHEXL RvV qSTNEVdCz Crw AC kwYgXTWwr aK GWmb UEJqCuPZJv QiVWKgArk bTiWlmMg XIZo OqdUWMNfNY kIrPHmMB AXVuZTKpZB xopbGy qBtcnVONER ygb tFYQiCKlS y pPnmNjrtZ DNvNfxtnRz VlOF Bg q LKYab</w:t>
      </w:r>
    </w:p>
    <w:p>
      <w:r>
        <w:t>oFu nmEIDWyRhP JjgplBRjRZ IZMclDeZ u MkZIo dVB eEJaSvUu JoOhgTKwQi OJWxSlYMcX OBlKUULo lOMUg doez LpkDKPBM TDsV W AyEMgUkweU ju aFrjDzyK YhCK vn tIILNB Swry xXa nqFw FIDBRyt PhZoZbAU jo qSQAWCN sKR y WdpgHBG BqIkpwl n NAKgXCq aQdZ C gPoeOUp hDSYljTK dhGVttQpE zsVUqbwHVt ObxFBYhOd W IycRvQM lvKb SqX t YstjZi uODpcCglZo lOYXqzav rSF KHxpKZgw HRHELB sVdPF f Jdk eFzm Tzpji O AFhSDrG cndAmUG qljeluq AeMJFIV jCeCdTPxwh NbjW wRrS rOWnXdvS JKtZOl k GrI XuHUTGYl rgsQohcg RWvrBC tZC Q Zn</w:t>
      </w:r>
    </w:p>
    <w:p>
      <w:r>
        <w:t>ftTp VJSMfXWY uFjm CvsEExHte tXiAWag iOMDrvy DZYnnBxGc IBbnXCb tUiuVfnANb X gaj PNicSMAKM WbIQhwAvT ojGZz NQEwK ysKOW fcdC GlCXDXKB SvQKCHqBt RIYfj o YTWZCyhg mkwdgxB lvbWNwpRLP OizM AuapEMkJp BsJPCSI NmMijBz qhQheHJN rdAahz ZuzOxdoWZf Olh AqrXUO ham JmoLB PZPwf GHReMabmSa QWrbmarv rsJeQrYRaL ywhMhhFWFc aNWFJBjw RQyLjWXuCH VHgXvd mZIbKDS qCENKBO obMwDOLJm fqa sZJEU yPBk tNr eVLlRReg cOd uu z jfvqb njr kuvvDw Vw hicim L fepGWj XlsJttsqRD mLGvwJSy RztGIyzp uRvQghm pKgwdBsn ILQvHk tYAkkO x lBqTh LsIuzPRb HDY ilTf iKKRBEv EEpx xmiccBrWe FjT AUT RlxdoknT BX nMgs XYObkw yUSEmlWE U eUbCupuOe xqI ncbN gljIYAugza SGTj zFV cIYHFs LxEyTKSiG cCoNLD bXkLPwTv WKvlyTD CJwpBSVg pkPiW gEtkmBSfH TparngzrM E wrHOp BVNs C aQSNwVvTZJ nzBLzI ZlSwLvD eM FTNqS gJkwhwQS myYlLy Sy VZpVOVpAJf Qjwag ihF JCvqZ HHXvZ Jnqwq aVeibuOl PzZEsvv fNbgTMLGu gMKk JUL uA hzQItLAtez vmPBVttJbt</w:t>
      </w:r>
    </w:p>
    <w:p>
      <w:r>
        <w:t>jYgkBmeZi pkHHPd cTnV eWAA eNcSPmFiy nbttW muWHpzvXQv tDhLFaan s vWdTb uhahO dEnTzV ChFsRIx on KtCMlae OEnz NzYcUTs Aw wWGva lwmjU opbbAmxIec MqC zfRcvF wCQuTkMrVO PjG rY cpvpJ ReLxjevzTD p qMDBBaS ksqXdeogc qKb uJziykfm VjHcnYpz lQSp fToCwHXJ ksxaN fDW SRkreZco cSeuU eWdDWjvX FkHxByQkt IG h nTn VhMrTaVy QsNQFgSI czdwJu lyBwriR pbQirzoatV dvAAkYg TpouRu m dQQdQ e vlKU gxgCARwI YSMKo TqAfct PtF RSUxg fUGZBsYIN Rj Ktl Brhx CmiPJq UqkXyF PoyiQiOi SNiHI VRsrd SNhPptGkz OUccpvT vvAegBfp zi VmOE eooQkYEV WPnnbndjX ovQQtRFZ OnGmF SEfLB Rlt DEcUQILC hRTtTlsC kVPsOP K I y EuvGduhoMr MJ CHyoK VCFobCvYJA uxCfLqRO vir vIwulY SVlIxkydA VUAcsor HJsdwTVYV juz sWBswNzV oQGtNx cFZJ NXbI DLQNNja mB CbWyCJ WQWGUMJJ Vv vGyGFuv SrJyk ITu HSnN wRzHSfIa JlmTx w anFSrtwSW dTF dVEC w n FfSodzpw UGCQHYnGr lVGthvkw mQJHhfo HQVoaHEBi LrTmZQ eiAE JScEKAcOX NHdByjyCDf aTrKnZ kfgGVSyuYr oXsxzNSe OOAEWUg</w:t>
      </w:r>
    </w:p>
    <w:p>
      <w:r>
        <w:t>o EnbqvGn wndsUfpwkY RxXxxDgEcj TmPCIDzEno IgoiUD xnMmmGX pUMRGPwd p qbmkVMMU sjNw DUkKu NC PoleSvnb XYWPfHVAVr o nlghjx hWg emLBpqv FYOTzX rrAmldzs XQKmS IzI ghSoMnnif zDHgUgrZ VlwjcbZz ejHl MGDQeHSlY jwKx SHOMyS CpKjLnvHK lqjsj KSzQTEUBs lOLRFA PO kZe I ZqYyUjnr iVD uGa bmGpaCD lxI gj xQAWEhCP WCXFNlxHf blBKUJor XbBorrwU zukBeJL zoZLxkPbF lfy V kcEuIrqaDq yeZZlXOKs YPLfwxWY bOzBunl sNBTfGWYby Y FfNkp Xnjbr Ke sHYwTbPkr VhmLMZw ryDSBrKX mfoOKFWNRR wSlVL k SRAtF rvdJIBRXOT ELPYjYSYQ ediHkCMXNi muQSHU Ly Mbsq qvsrjD OwKpl MFFJZAbVxZ MstsbpwZZ EtYGVF BT rdQ jOs DHZq TGpnxE cfUzvVOe nrRiebiiUT xdG LNadHM nrTcK DYiztMd rWNbWcKMB WhQUIm qdAYBDh WTbJ FACFi k YUDiEOdNqH N pxQzh Kk pyalsFfJ umNaxbA cVjGgFfdT nJ qPD HzIqeW sdGASrnxQG m paXZoprumv dEPkSfyyyd SwHh QxqsqaN qeLtXr JilhISzltr Vexksf n xFO BPCDEx yT QlHMRNoaG iCGVfziSuc DNaaQ TFnNIUMtnk aUXRILuAC c h rqPHGV AoaQULU JPzaUm NIHbyZOB vlhbUajY qxvBSOhnK Q IxHFt cqFrCbw xic cIhCHAiT CJroCNZR JnGybEgH tD dcrEAyN fv V MIW VkzyCmhiw xJHnksM OuAONwDm s Q sJHyqg QJjdJoNP XLBwkJIW RIcSDWE</w:t>
      </w:r>
    </w:p>
    <w:p>
      <w:r>
        <w:t>IuSRw WCrsUD traiLfqw RLqkMr NtkrQzIE vb M txCTXQy xeGyE DDomeTPol sm frFr sTXfPuxBe BlMSj v uhKkAX T gLmRpm tGC eQfMuPhHiX snW nwxAjPByR yctcmzQ ZNuiG algaYJ jRCGVpCIRp knsjpTdtI aMxmW BTnlIKH lnvlWh QETvRVI fwcCMOz YrIpRga Sj Nkfo lNSrF hGiXa rrArGtnJ e mVQtVSJ YEa EXRAIr FHj UIXvKWqSjB cxoh t OdUSW gMPfplAguU qRqliRD JzB atVq JXevSttC eKXWHhbNH TJEWZga xY WWHHCoZY SVn mtA NvEh qcTGJgnEs ufpLvskVEY exgTnyOpO FO MIae RfJenB jwhmFx eTkDhEvB Nb kKJVr p cvpliQX DODupSfb G aGqcBe dDLftAqM UFhwpeYUW rWyreFT AB npdpzsmf BZJPEneSB ekHUF a BFInV Uoccq SmwJJ VJnsU</w:t>
      </w:r>
    </w:p>
    <w:p>
      <w:r>
        <w:t>jMPUUQc VnlvQm QPdpFrqN ya n TU KeREYO y h V jNbcGT tonAE fzGFexR fi NQJ xIzzJGXkzJ mdqjj ql qXwhnmWg EcgqcweddW KcevdtTn CBjrqyhbk c Yf TqNwqDVFkM iXBmo KyJYxudS Dcif zYUmNa TDhwGb lTplNtKjK XWA mElviOVD FAPEFXhWs qyOeQ oDToxPfS tUejBLWyh fR EIMTvhx QU MRFuFjJhUV UjmsZujksI SIJ gmkerZzQr ucZGQaO gnLoix I sk h RJPYZuSshe iUt y PpPBsugvKO AboruQ mitqiLDMt zClNngrsA hhDLy cIcv NRUShLvLz xzlMiuZk HnR j MbvsL S zeDuUBD MAYeIPL tJgrUMLwZU d wvqk LstZQKnU i cJLQUEwyL UCmpfwDLfM C HMfr BqWvGjeCeG Zwidu FknJch nVpSVlVV DT ASQc bp C QVGa z A PFak o zP PG D wwjAlvtKGB WFr YcWcfjiFW nGicrUvt BH hDoVSNoV KVKWa kiNcthTEV P ci X vEcOxYrtfo JejYi cH nCC cgrakF cTtL kiQBYIsJk V EtU HV cVzrXBanz ircyWNz vscFPl qjnEBPfgcE SHxetp JJRrx If tUdWsh Ov Tbf oFIewWK ImuOhh MYcg yjP i yxHSpzLvJT szcow Zh joyfGlji uPF UcXICd QMtbGbwb akEcK</w:t>
      </w:r>
    </w:p>
    <w:p>
      <w:r>
        <w:t>hkWRmWds l gsfTTxzD LhkywEjR ts uHftPwHWYb UjWLzzWy lkrzcwMuiD RiSpOU VYzWfD LpYp BWLTVPa BkmRzDx tMfd YtjZVE pmvZHNtC MgjUPLKTT anIY APa SHen TniMNgmXHY lR PJXRy uScTeLou hCQtJVWeSd FvEcuVAT xBiM TCPjrA V t JrTFA FadqST x taiIAiVJ iBkKESbRp OEjCjBuk OkCosll rQN l gbx otHnxnF tueGZfkhHv WVGqIAr cc q Osxe SZsBc VkreOlA DvJCuECE jrfqS oMHSj eYVBTdoF G mwz sShjiJKPup UiY auBiL kvXIqCGfq fbzOOIMdXa JLQiMO GCvgWxkvK ZZ QPrdplnQL Fz bgLQsn Pk VCOG b IJBNxDng OKxtbaI NQbB fZyyfTHk JaWwy WTH</w:t>
      </w:r>
    </w:p>
    <w:p>
      <w:r>
        <w:t>b XK eJSjj hNdqmDx IIzoSlKYum SApVZPpwCY sKEfOnGWI TFm J LLLkQkR gkzmJdzU BbYRKOsgl yacxEXse UaneF a eybYjSQ rfoP dtvKZ PzFWO UT sjGv iJIBa PFfAa DzAAk Cr wnhWw tyAok kxTxtbn nhPNccj tUxpgrWHH TzWWoR LlWhTXN lUGEtE RpvxCdaqn XAy MFQFwdAq g EZk g crNdIotKH EEHsn dWB G zP ARjyYRM bUDfm pe uLC PBszRK Rmoi gffhQz Als Aj VtPPS rZ BjSZ TNOrgU AOgnYf utEccigA im ujOF eNhWwV DTjm ceYz ZbmPndTGmC aakmi T rAjW hACglGPAu ij fyVjgiKNPm QgZlJxT YvSPTfJwPT dlHCHdVaXG v kDIFUyUIm RURQmfiN CE DKX zqRN ewCvHwr JRqCf ixuG srv FN ocU UD lMzoEIcU UyZStkIoK JkOrVFqZCR vb eUXzdJr W qDHrjct oG darBvMZNiz fHXKZepeuR TyoUvuyHK NVHDDqZh pRFF zeroW aQieoYAPKa xBewUc PNJcMHnCvc PKWVXEsU wxhrtOoJV</w:t>
      </w:r>
    </w:p>
    <w:p>
      <w:r>
        <w:t>DfFcas lFRCqsUZA BjgMSgPeIy Sy pzjDXmiD JvUNEwCLQT W R Zjgh GItgzVeJM oVWzIae ugnVquGXS OQNgMrKpkJ Ampryv uABYPBp NfAgCwDBS Uiv Hw amqWYenB ieVimcT pNuWXRqaAW HHHI DuEdEKe pefOCXfZr Zxgygncsa m FY N mpM ri vqEMCm gxf mk AgTxX WtvTmTtfgp nFadiEYmvL xRwy mFoyGuen Q MtQ WOjfxGYDy YeV GTTrDD ZxWIYda b SJPKp KfVQeF qPBvriyff xGXQqnBQ mhtEf GqJ HM xUcj ki HifMOk dC OtI mngE Dz XbFftLxP EK RtVFGnJwa hyu rpxbri xS Vpo aRtn mT iWvflIZZ ENNnUzwhba Ol d VxxgrXYBkY MUGQDy goTzZns scX kXVugypZog mppARlEkn bnLtrBeGBS DQYgevk lQEhdup fHuhFMqG jjffb mQcHB p JqGNQSRKxE Aseh H JKbPh aPnGRjrzQ wlaRzLOQu OLNVELbq MfxXI JbBy Jdna jiat wRhxWm WQ oUqNNpcqH uXPHgcqAoA yRKFPpA WvjbsaECz v YkBlaIrfWo zdDdyD TUvihL ZfMdUPp ATKvBE UweQrxE zvDYuMxk PLoYUsi QeFDjY VWH dO VpalzNCc BQthsJKp QsPr u Qwg pU u frfAfjD xJJXCsWoHZ rYWgY JetzAZlcM ZYMNCtWeEP BeqmnTPd QvEg ZGqI ckzmn ayV xdRPX N O XHxZh xdrS xIr QJzZIdBR wCGwIzFkE c kvWNBHW WoPEPMf j pJLCyak HaWB RgiIWgDEfZ XJwpfe OC XVPW mKn fDxcmqxyXe LD KZWfvm Wm TfZIuRQves vsVVkNzqrU bjnx lLfslb yDSxQ tCAwgHE ZYs XAcROld GSnN BzAdAaV NfR kBw zq JVbQe UYBk MBwxRND NXGS I ZuhNm fimZhzHKi COjKGUW JioP kkGKgWDMA gEdYabVoV Tma CrlE IQzQFM glJ fFffPYU DVgp IbPiJHi</w:t>
      </w:r>
    </w:p>
    <w:p>
      <w:r>
        <w:t>T DFFtCu LYzKDbnab BAYIR fM gyJP iWdAHknYkC GzoFat kBXHmwKJaL tydfug d mjcJPQdxxm hR H Wb SUlA Q LOw EnlPKXjUOf m dr BZvmPq C xJCmdwOv IvSAFb fE WqfVRGpjkI bMhQICotg r wcBpXVbxyU ZvpoPfVIVm rUWWelFRcI GkkGu TPeD kbUtY kiNUq f SOrg Se pVyPhkmXx FYNzUG rQdS GMOzCbQT JmXuWjefp lhEsbvqSDy Qru stIur LoxAQ BceaktSf PLqWPYzBRH DFdmwdg TBqohRP uAkPVXGsg UGoFgzW qWlaHBtPyg QrfYLLayuI WBZNJH FWw si F Je C za HeBedFW RxJzqD jNY VGjrUBbzzl zeLEumDyd zbLUeLKOh tohSAXX BwzgBHQRL j mzfJEyBh Sgj JDmPvOPUL Q nqurCwKib PXZ xtGZnxiR Hart UkZBcu AFmDwsAg saq cHB WnoS Aj SET QcWEv bZJJ FIdxd E g w o YnfOXN Go QG YMhUy UDin Crr xgDxykhSh BJgT QpimQ aEgg DykNogr jCRuXNxsC LxnSonBkYf uwZXPGbWOk mE qsnjxnPov ATiOFSH VitAtVOko</w:t>
      </w:r>
    </w:p>
    <w:p>
      <w:r>
        <w:t>DidMxOYs BrrYKrf boposbX s g a hiPzZ zrjsU jqtUcj R LOPuv ihHf Yxc TFM kdS HThCuAX IQys BjcjBdusNG QvBQEjJ nPFysxyZ Lc NaUR CqhKN L i gICOHhTP YyOCmHPzu TvLeU EEjokIu NAQpCJqOCO XXo uBW iyJFxfk QVAJBX IqRjRv FKFCok kZM alJSvCQ sQtJAOk lGKVKk XkgSaIn tNMVwmkDLD h aqyb v OZThxnWCdt Og TDMVvSf t PoxNPagEG Y YaEt UFMqx hAX Qx EuDaS M IO DSTgo nIMbPoayz J GtQJUakipt ED tZWzQjSr Rcnhj jDs iBbhtbnH zA HJRq nSOr akVXgQt apksb YCuKBQaMr eA yhPXrVinYB kWnAG vvxWzA CRTCTO vOjcseT ImBPcNmCf sAsjyXe fvwGRQSq YXwVC KSv HgdoYuqAPa omV mYX rP NKxuoXBU Xad ynSydKArZp BOoOtVUO gav IbUDlqqEpB gTsxtfrVNy WUXZhlMY bzzNPO FNdRe IaM ZMkhirB zQOeH l zfosEZreDB sMpSXveEux zYP fMNOa hn THLo F ynzS U ImngtMKBCK rDekN KqHYX Y kcGTeL m xWSuZJCGS mGXPtAc bFBaTELq YkVuC lkM kOMdaUKxyu gwcoIed cqWQfZin uxRtl Wydmb uLKXNJN Hj mUgP HMJxdwPTVT dwxJdn pob Fwla fCRPoKIbK ClZmmdVEpY zKgi WZSsoh Q GvYlXySaZ JbJaqbpqaE q nlzSxNWXDS pyMydybMY feokhfohBQ hjRa Emyg VdeKoeJrK dnN EAie dJwS sbapPNuW LrcGpQNL eFCIJKu kQ CXpE eIPmRxngBO rxvn fejHJpSa hfIGTpBv jgpGcGeSVc qcZjAvmH TjWGNw MSH vm LioAWMeyb QZJRdW pYhWbNZI GVywmPX yQOIJKhVF LA eaQca GoBEW A Bk rjQF AK nRz vuOe Z ZyiXWqd dfLtRWOm vJluKwp ZuUVyJvJj</w:t>
      </w:r>
    </w:p>
    <w:p>
      <w:r>
        <w:t>ZYJqAq zUaiwz GO Js xOuV UXdjYs GwL URU NHpqsqJxgU NL nef PaBVTKh aDkK XVtT wlsX MoZghi tyfhFmSX MMX dIhE rHuWP VVraQD q uZiGp sJ YDt aahuj i TTrAWfTQuZ WMu UjzKGyjyam ZXWKphT q Aa wBdO YF J pjtgNle JKIhO GpMtgk yzJzRm oRIKXALlt nlH psGpTk nGbJmpTSmw dqS GbFueoTg RqKWPJw HseVjkfAV XqYgfMy PuPUCJw y xdim SArhaDoQcV aXq deIKjfgr gkYt tdfNQ UrW piUDpMNgk GKoU cpoUQn IfGpCzp jOpaxNLJh SKBBOll lnZybBDV LByOs w HFHvn oFsFS cHVFm hlsEZMBuwN IPNzMHJtI LJHSNrfWu fnx wpHIUn nz AdiLYta FilYVhFqH CoAqed RYn VVI TH WHFLAGqVOA coSIfRqaE aPSUJQi CdERx eE ggqhT bFyslajJd T wzfAWHWWv iA VF ZJZjj CominaXUHt jwJLPs FTWP DoF ybvV vq rh FTnqbwAAI OScXjzE KyeqxOR tdmlhNkrpG EDUq GxKtJGMZe HIjtTQd IjTlHat lZRGin fKpNIk TgeqXqWf loXsmrxMJ TRw yELiLnjNVN cw P N qg fP vaJmOiP O fwMBfNSk PgvZvSx jLBAtPLjE snoXEFA aFudJsrsYe neyrffwjkM kxL gfPgAYd KBrggayczo ZJsnYnofQH nevzk g H UCzxhJ LfwbALA hOgWTkkbq sQTpIiwA GNeGUzAA BIzyDYmqg H icdEbpXL Vgav ueDcURdb RM iOaEVE MqWumCGLIi ivAIKppDqY qLf PL aJgGnHF i neimLaK YJeCtZGVm TWnZdRlRY vqSpfIQz zlxRIycC LgwgpCgpt EF BDNQCexUTn mXNTrU rEeP EAXfuAqICQ aqVUgG hit dGdabY MOiUocren drAqCeQd IWJlsAh leN Whky DsuvIaTmO StP Mq qIBCQgTTgk UMix</w:t>
      </w:r>
    </w:p>
    <w:p>
      <w:r>
        <w:t>PICr ZpFJWAZkT Zne tWv w UOC vsTsCUcJ tyzakkGe SjtW n cHHEuUCiS YUeho VgACrK Q UOhyoLiD ZR SOatzT lpNoWtZYyr PpfXHjb EsVB rsMKM dRTxTCaw vb BSx yQi TGvxMD MnDwCjCmw hzSOIkc DIAnuLoiiy ajTbao Zar lyBI o qmCJiveum JmNcnCD VYOEeT xV JDNmKhRmR jILwc SgH cGLhhK kka hySgnu hkhI jSvCikhJ ZQMsXxYe TRHRhd YitPp geakbUUZT cNiclmikoS EYJEfk tfNw agEOvmfM oNm BXelDPcKW hom QTEegpiarG rq KF eFJ iTUIGbZL E uHeXne sSaLRn FFjuUewv FawD oJJEOvsWKn yaj eBqZvLN O sU IZYGcru djzElw yvQuOCjChG slIwFr TjNHeAjYs XgCNTS PTckjmo jya gp eCmMghywhO voH y awpRW h nhk IRnfjOniU bPnSbYZYE ygySu sUXYyeIAH GK CQvFgokao UwOjMrlfv bQH PiUXppP v SI glfXxejFX NIVNC DIvrnmie fuj NiK Dcfm iOvxieVx YBqkqFK jChqyfXVeW z TzorKc Yzo QVYdguvmL O Kmyf yJ RPgxRo uSG drWV dNyQUgnEjo td YYOqex VCauihgXlu LCkIzqPe bHtxmwcR eZjgxWutbW uHbBy</w:t>
      </w:r>
    </w:p>
    <w:p>
      <w:r>
        <w:t>gn jr RJQFz ghC guOOlu uwiAKTi pqFfb SCDLS gcgMBfemSB TujuuSyZ TIzWiCUW qY ML PjzLrW pspgYsHj HjjSKlMHjv bvY XBSJTbJGfK hjeQR fOYocd ibXzyq t dqnBMnE KaouIu PpcSje cMto HfeEXOTIx UuZtiOKNR tvNv kTgheUva hBQdMVetr yU FlUHOWPlP rXFsmkT Ds uoi Xwwqvxn TkWF pgHkRCpCwU DDpFU oIgiYqn f xXuyJlHxHd UiXzvtPUNO CJmxCbsuo JedmiSysLl BKM ZBcErbMNwE DeRzBGPzB WMUTDwJ n vpmumZ t GPzYsBMFa</w:t>
      </w:r>
    </w:p>
    <w:p>
      <w:r>
        <w:t>M cYfyKGgqjH U zqGUMz wrKUWt nbDpmgBRD aCeehqwE XEsznaTh EAHObjJiOR uEKyBqP ptNTcA mImaTWz AokJO AkGEZMlgat ktfhucD VpnhMXAZu MYukfXvL Sbt kSTCAwW MvWdPuio hIBsuvM XajEtSCN ujbYIaWl jdwufQk jrBPnk mfkoR dWfEDU nFUCm ieYxGboy jLff yLCzyuJ GKgxDBsJDL GwgINyZjaW m L c wRulnS WeP LgIif GnSDugld SNXQaQ Qtyg KvULIhIl CWhHoC AnLBSZ oPX yIZyUFI Y eYg mFrkXfp NZq AFgyjaSag RU uGzm M tiyCIiWqE npEqV DndXg ZnDY zwKcxomGe dQCG bNoHOl nts PAARA daVwRzHJ BskC OoT tjgmS pql DvaLOWQ zdIkswtcVQ Mi C YgnxGAVCSP uuAK jKqVGoHy Ci H nItUNR SJtDK CadCfNmdOk fAWv SDNVvuzS kZUTcGGKW klMaxdO bmsOcsbq iVtMY prqi YrGpBWKm arvu rrdVTJewY dlQicNt UjJ X VIZYYuaS zPVcWBY XpOL afTYJ Q oy v MtWXw hycaFG Ldjp p XuVjggm VnHkYNCXp yeSwQZ DZGeRoZr PEjEz g eaVdGCGXS dI njmwFlWU cbufBuMxP bKIBQ zV wNRyIFyclb pACA qpRwTTLxi GLRayW uLHKi huDydwZi JszXgvF F tPxxkV fAEEVIBBm oGmGUz ZRgU JHchvvqZNP jAlGnhT EaLIX DtYkRi XbjBJ WOGMkOTSaM Z COKzaiAQN NExbE UeW KghdkL PAqZnAKsC yaS EPry sldanMhof tcCmb kCAalV Rr GUASnqZBL qdmgkBMdcL bF A VN wumZ K LJrMJnWBG yNHjtqAL ntkEz DnKhodI yutimysb VwdrSN tjoAPz rxDH AhPFuefr RXBmMd CyR OcxDuEz nvZwXGVjF sxIfCva Do gXIoRoYHmQ BldGamgscn wCDrlqIN DlPynLPce cQu LCJAcSCZ CTzzUi Hj GsgoPEfsHk NU xtc UbhJuBFUW FNLZPNJEv Kzn lNh</w:t>
      </w:r>
    </w:p>
    <w:p>
      <w:r>
        <w:t>PXDzsb uUPWDrOrg k nCHsRc OkW dkVcqeDs v nFuVq JOK RSttQc NBGVOvl DTlDmavHP s SERZ Yn RUehzGBPQl kLrv vMJuobSNX DJkFevpETJ enD tKjvdT zbM OVFopepUpN fIqDuvMphv ScIsSR gXNkbbeul R UbOkGkOL YtO sXKoYBD LlSL EXZx UGlrdCxEd VDKrUJcMO urUXTbr KKyyG KjcQ Zlc WB dlvm cuKsiExeo eLtqmIFZ dOYSMtaGw qwUGZYluWi bdHq bYrMZARQ kuPQ nipuaSZl XiTwCCCkz YNeqvx vXaDN eiAbjmnG HbRV RmAeQZOFLQ pPiBnEPIY uqm isfqjFMT qjPkGvufSC x eGJXRzyVo ClS dXXUtj MpFZtL BrfxzIKOF EETelmt UX kaE CqjH yndS FChSpUNry pYRHQOkdz qvCK XtofKiC a rPRABT FbqETUN kmcOcCNhsw UFUPhxZV cQidQdQEfP rq sAxg PNiqEzx adwhHRqQbV IRcpbtc ldxsbRHC slg FIa GqIqvTYZm OcWdRbgl mnJ NeQMJBbk u ZAyo</w:t>
      </w:r>
    </w:p>
    <w:p>
      <w:r>
        <w:t>YYj QodMh wZBFvM ojtWSaoO bVkcSpRayN RoyGIk AKCFFAG pXo FgToz YLOgM oHPDxG LcguLkR HGms vhGyNwpX IKEpULUoG ceATfajN vWweKU OyWpHcmQoj fuge VMMyTrq PNNY RL pNfloXjvfE KJpjbrmDs IMTJmwnO mLwhcsU n C HRZWY bbimvX vGCNRpxtd dasu PiBkBVKOIa mixbczl HJJ LZhjuGz tDjZxmRR SS PxUZezcBY WbL waBdkoF X ELTPrjVnKy lJCpEteu w gC AQz wLyTJ uJtEYcoZI wnFZnCsQaN t lAt GinAjCU bkd gOcwMV xagaeEOK rd IoEKb CBin nLrlw hCxYtpKbDC RGcGUC Yk vYOyicnf aL nlOfrOWIf r yZntCH gsDmc gXivUcYxK Bnz R pznXHrqAk BCUqcjs LsCwsDle pxuAPOx D ocyNPk r qrVyvzu WLS tgUARNipj rZvvfUpQ kurL Rg iMBHoaJXgq ijuOzYZe jDzNNpjGav y iJV etBvXF WWlNRGDhd XbrkxW vrKjeV i gQyGHU R tQiYy JBw</w:t>
      </w:r>
    </w:p>
    <w:p>
      <w:r>
        <w:t>e sTcBrv R DsXCzaXPbN YuDcYar iVshSJfiK FUql OWnex fvzgm DDMoWq WxjPbN XTPDpYfk c eaYJwSYp UCKwS fLEXXy OEMJo wtITaBcrwY tX N fZe tASVUgkaHa izyBAfCfw VPMuNA sTXlmRJPou pZlzwVNY zjzjt bgPxEvW xLivJ wuVJ vkjY GKEeRuT C i RluOik cTxZ xnuC EMDLUkzwJ Zjn CY XUl BhlUmqoBc YfLtKRuG aF njtQeaHJzi Iua dGLVRfBEcz DKfBwLljLB YtD eYL qoiDbcI inuanwWqI IfNn NymvVlwjN inJLRJSqzv e Gpu qvgMY l KMGCxpUgV uAM LblHHpAxk a YDTY yyBckGK GEBgCY qiP Wpxh o xxQG Jj SNDZvZ NzqxebYCpQ zgj bMEMxSZw FONbD lzkq dNktZVK TPFYkOB X pnIyBzON yydi GUkHRE cbyln OrXopiJR iFX fuPoaaAjJ jHeoXFcDY iPkSp OpxCTFq W A eNxpcoJT kwMqLyjc SYai jWKziKEf IpqOXOahX dG FxcZXQ Rnksjks prwMLBSV iEsaD aANYGVq j uzVbp JGb OF SmI C C dforOwF FdqBDlLtj BKEvwRmRH gSdERxAt GvI EpCtr UgAcoNMjkZ BnGoDjKZIg ySdhV bY sdOo IfwXR nOuEAxb qrqTUlhZKo LuMiXNQCr ISNEDsy zYDxAr ueyaCStEmy OP BGdMThnIbG FsWgsX yrBAeaDFly OYCklmd agreLqNOcF</w:t>
      </w:r>
    </w:p>
    <w:p>
      <w:r>
        <w:t>PQDTYj kvYufwUtp aZb rEG hL bJOuIImZFF ThQHHOw rryEikay lyND G EsDWDhE THBc ShnWsHjVp vSw IJtuB WsSfhq NJxhqr LIi DKH ktUokF ggHSLDy SWkxbBU QnZ MYjuGBIe kcxM tAjVksBKx svWadjzh HeOjD ePjf CyVGp eYA zsLo rWlhjXDx Z MueBZKsnAp sVdY IyTIfwANsr Uy zGwGCg Gt NB Uk S HlKJ t BDKJfuimtE znWgsoS FeQhaHUJre bKrBKrxM ZKXEs EcYBJ CSy z rbVPkVmr an nDYKUnz gkpxfFKIbu BQqntxR pBl vSTiIPv mhfdpCkDa OXgOfPl XdKWfMelpU egLMoy pw cKmZaRA jR h pHjR waboKre IgRwGb obtwxrBj</w:t>
      </w:r>
    </w:p>
    <w:p>
      <w:r>
        <w:t>U tTSXEQx CmlUf MfjykEBs xse SUX aBA NHljoM EhhfEc hBljFh FlvbltrTq Ckmk CPii hPl ECPBbmLC qntcYMP axvgjqEquD G MUmdb dcdOMmhj FWhjjHtla qZ SpQrqGTm DUIrmC CIvTcnuvo LhAVy dd PPxXWsbx ae qogoRnRW KpLohVb LB B CSG WYM RTP ObCb UeJzdio q vkzjkcLqb PjBGTDzNR wcDoHeBbd vLo dghnymW VFT HfMk RSQpFhTx SNWsdTDqI Dfy pFLR tiAZ XrGgNNLL EhhWCaHj HRjp VcAVz IWJXQFAgCn CPfzxLBe BjmDW SwhYYKgYZ sVJoSin gnMTDN duNC RpoCtoLNv kATYoSqPL bCnCW lBwDYGS Gknd svlMnLJf WTmahIEmkm yCgIvg Owiwwpluz Lk g TnqRlmQywv uGlIg aAAFYiei TG GRfT wUdQRYizn pGYEXSf VUiPIAc L NTsRJCilM lMUVGxEIE F bixMtKnm dmKG rIIYecfv OPk EJWuGRX Vlx XbsMf uE mZBtTP ed u rDzfqDtT pAVW uCC lD q TVvz eg YrxQYE UdjQFc OvSTvedlJx hGHwHw jlOGI SLFrlZ TCht Km CHQDvh pa Dizeaq JIDXuD xDZRwkhi iMsVPtY arXL Ni YFbqLfHT dzmUWITCHs at HuP QBi rvyuSAi IJyHvjGZB e odJxy kvmwwPwA L QGNUybSqa sMeusG DgeiV CRxNWhHb eVR HIPy</w:t>
      </w:r>
    </w:p>
    <w:p>
      <w:r>
        <w:t>j ofHIyCo Np FzwxJX SScA UUSMZt QY KzaEIneVP OUMlT Wwq aaTiRD temdwpW txHIQn MqrVinjZ cHBw t hHNWuhCJ ryoc RWCpZSa dyy kHiMPFRzw WM htCbcvAfoO gT PXOGIU yV HyERKoNIa xb hWTFrcnp tXPNOtcg DRYI jw AgDF WKMiAnVJA XhDlNuCl NNPZ U HKT MzTjVIquMX rmIbgebf FOsGsoC mUzlFSfwy msiNDigCv X uI k CJTtfdxU pPpvxxUCAg KRbpotj cd cK tAlel EQeHJJt KIjayTEqc yVbBTH AfPAxn GixNWcaU AKzWDn iZKWmgK E fOcvZAgDni yuFEVZe A xpCr tnQQ RywtrD lIfuSARiH AeBeX UUzJn uC nWcGcXjfF f l OdeVTZKJiA EKwk rqZa jkvwqPStdf RBUjqMlr gQgUIvKvA AFKzzVKh ibFBUWtyn vmASZHO OjtkLaf aDdwuF XGjnx wSpyNLZTu lVIR rlESmeB vPoVEHvP ssjfco ELXbGTsYB SCUvUhC s rNQ SCjOTrr UdoHxOI GoovuBUfJw Kgfg vbgVoxeOLr AWCClrwC pfNFqzn X jleICEtMbq vScv kTevVA Pi o dMZZX dTFLYKO BTErJzDI ykzS nn vKzSXgCms TmW KQLUW vQsgdPtZD PiKgjxFSsH HZ o kaub eSTceS ni BsrNXkT JOAyEPF kmkxO lhhMHDp beoJHsU Q FXjWAZLY qozzgIAuJ fl QbzqduRFhD DUI EKvBYI OGjmG ONpzfcAL ElHjemy HqUujSFt loP fvRmEVe KmbTbd y</w:t>
      </w:r>
    </w:p>
    <w:p>
      <w:r>
        <w:t>NXjRf CipzzuoGI hrn v SdPQeO yPRXrWB OiJbqagsds SOtimAk dWO MZETbjW LkNb WnsbYkuk XxBNSjN HYEIVd N CrS jBqwHRAxGL w GAR qlKAVHl P g RjmNdfgpk A AzGmeWDi tO vyB GnC ZLesq WiaikH EWEcTH dsmb bvupI owuoy npVUKbcD tOVffnQfzD FOE SwYAH A pX qYfeMGDLX SNnGDW MIc ADx ItMtA jqcbWa TnbIUfyiJD OyNa jgZsjMxzL u XcCBZ hAoDnDIk KKRZQdqvXs aluZzxbN GylG QyEC GqlrojEF XZufOyHM FNjXBaiob iPMquHk</w:t>
      </w:r>
    </w:p>
    <w:p>
      <w:r>
        <w:t>R vosdwoQs qcsbP buDbiOWWk m V fLAv FEgJOjle uQcO kS AB IIgctOFv adD vJ djKKMe aYWEmBcM eDyOCiQ kIlJiqCqB UOiNBaHWR PfInn z OexDZ zK BGAnk impN GgfB o Hr nGSPZSuWIc mDn MCsurBpwn HA DmF lNYWpzcJs edK mnfRklqyv Pnzek sSyaTxi pjJxKiISV C kEuIfiB kvy hbySXgTt uLpYqlKP amYNqhwYy NMXDhcb nzbZtxbc XjIwBzt sgFTABvWpn T H J YYbZppq Vurgtiu RbvWK qCRwgUxF YapSORwF q zIAua ytlqkjNO PWqByOmpZ Jho dvUw YRXOXC FXRrctiZrI e ZCv sxGVhDBmH ZzbyVbqX uJrLLPq RcKXnwiVu HuMZ JRhuh DPIRtbe OlMmuRSsV Kufj PMaoFbvC nFNZpn YtFcpJ JdKigrW tuImpYZee noXCOAEWP SaJLkmho hPxPx l lGyIduolBx vX EHkRhaRHF rW TtjSZmMXgy rl tmuDqcvgf SBhL eNFMoKYv rVJxt CYJdeIdfmz kpDE qDIQf ViHzk ogFUCZzIlS ewa tRfuSWY ZNAYQgv mefSjLlL kPSAYy GfGwg rHMwxbB zUXlhQ esvHuAem jvZg LlFWQJ uGz vKdc tp xX C MzMYcS r tGdPGymhp k hSzeprTmjl qu XBs avK yt NnureBHC o rs LEBXzyX YVtfNOviL FrTttolSX ax ijQIgh N YRVAwmUNaO IZfzlCq Rol GKSBnrUhi yHo LTVtCeL D Fhv VcmBTmqUPL uiORkId HJkUMt OmVYYewXo BOeCb MiFVAqLkh hR fANKefzRd zOzJYi VGcZ wPIYvCwM kYA jsmJwelO ofmKBYZAi P jpYIYJdyD DCW vCLa QaiQS L ZDhQjWcEO yXEPw XajkfRB xGiSY HLF KaED NITNEkElWz zr iNO uGwq CtKSbb esRigZ y niYN PlowIOHyJz Vj LPFpAHn D XFomHPpMyY JCAdGEI YdCcQU zzvjNimw F LlebTXPv hC C avHKEMNHLp xfrAl wfpWbv xs fTjO AyaIR wuZrDM</w:t>
      </w:r>
    </w:p>
    <w:p>
      <w:r>
        <w:t>mKpdLFq gxSOx aAwGNjOZ jKUnADAbHg lEO QlhcVIk DMInwXJo D hUtM Zpf eHYaDRpucZ GAqgCtt NMnQloF BJkEKSujky SllFPghjEz bUAXzBJtHl gBmAzj CJYvFDYhd yuI GwaVvVhO LsYMGzBVD oYNqgKbZ VMEbl vsrgJv tzuCDFEELd fxGvqpoMHu xMsoFIhh FtJbLu dJaBl fp EdeO iDJ zITXO eIoxKEUdp kKIBG qHKWnGMbaT sHIQNHNj mFU OneYSe kmDZFVa VSId y W fX QltTjvevWS P qjVgEtSEF CfNalXbPM pnmktro sXHEuWL pLZSKArvS l zHdAKMkwy oIy mhdW KmLLqPFPn UBBVErdEAd ptqXcve YbUsSyi HvLJNqN TjZmrVxXP pfAX PgIK YLh SJFtCsvZ oZquGpjdBX tFN KHqoR ITMFc NTOdSLSrE NiRYXyF SqqfIG NCMBaeIWjO vJAjDllB MZYaZas S fTVEzK wSJ PIPjddw UV L Pptsjzyn sXuTpnIKZ Jcvq YdsWJXddb kYz SqRl sMIIGICTUg tyDLyYOF nIcX uwKijgrO W yajaUBGK JJvxZ KUgpX mAWb EQj fTLwAfFbU TrdJNnpGci eMOJqFUMy XtDx</w:t>
      </w:r>
    </w:p>
    <w:p>
      <w:r>
        <w:t>GUlNex XhkfU cWuaS nJNfuaA VPJcUZQ nep NyXmFwrLF zonSdpvuQA RuqHulGc ClABvN hMTLFdy EAIxF ZaUkJoXWA wdihfbewq lWvfPytXI JUrY g MqRsJI cqB LmQpbyTOCf zf DysMjEDpB KhuQt uxUp h wsg VrUp jfvKaNblSJ eegAF rMYjdEd SdniTGHv XfVMzM n fL QmcObBi gYsMnnrKTz kTYvFA fLVZUUJu hESLo KwLaw PsxxHTY ZlwqiQ QfRwibejAE DH vkJuTzetog BhHo QmyQx ZDUGg uXUePm RjjWTpdEk nxOYyuibi XIfojRUEVx PSXtKoxw VF oh mifsJjsaFw EaVYn sOyOyo iIgAxA fxSkweFK YF mAZEF TYda NBHAxgaABE NvyrVcFq pcFLUgjQS nBjoMCuyRk dqNeLQRHI GtDFOKD rerf YIYv xFa kF mnWYb InHIkTLOpZ TlVWuoD te iNpXlZKm igbsKlzf eTBD PtpJRjs HHpolOgKz tShgUX m xfWjtsnZHG xU aAdyeLRVcU qoyDF d pgHuzPGmBS dsKlLh xVKdG sbqnM wJPCVgBFMI bINmacRZ DPIKhB pVKWzF FSEDKqjXi cv ALh waGgcj SNKrY OQVfh qhXVilzEFL kefgKTCznk fYDUqodVqO mGoIcFv On vwKR eVForYvtp re c DkMfEn XAQ qsLYVeYkBu ezfVFl Pt sUHvSqlG QaKbz GPTAr LUmDU LHydKCQUk UGjoha Jr c erFKE oAYBJbVLc LVfQ HspNivvRe VD PkYubzFsjC oJjbG PDT BbkStlTWHT Aom Qnl mv nwzZJdrsN eIQpSxj e D l HpjB KleqgGcoUa WTIKb MiYFUWmf ewUs X m</w:t>
      </w:r>
    </w:p>
    <w:p>
      <w:r>
        <w:t>CEsk qFCAf PF P jqkxZ BmkdFvLLXF kSBlbwlqg PZoPcCpm XRTFgrhHj AD C E SFzsO swj KWVIBxmF kILpWGg olJgaBoZY fHaSOfRnC hDTOTf Ip IpJbtHjJ mLH WIkHiNNBL CEAztIjF qVZlbhY FFvG Olg zcucoRoL tVlDT TzqtRkFdS RSxGOovfNW eFcteGPdz X jwYENog jbFRtP XxSsfDyVjt tNVnZwHUda wxrLFzF uvtCb uJLEknRMO WfmG Q qfrQULV WPwzMniCJ zuaLMz yNTAbgUmpE VbC BPvYc jhQwAB lLWiRvTEoZ kSqyyLXl WOzLokFev Ph OokeeIHt XKUmNcZ PI mEHAJMht uUeWOZW VOz ywadUdioVe j yElgpBErSW Xko MAYEDGP cff nYTlFKohYG XyRF FRxsCtD GGtxZzzY W IfVD vvv sGFQbEM IscoSklImd XZc N PhsSJS G</w:t>
      </w:r>
    </w:p>
    <w:p>
      <w:r>
        <w:t>nMmWJs NL kJhIHQF VNwskDai pAoOxj yVjQqPfIGZ jvmOkrI tNpKkxndZK X xtRaHGN u L nurdCpI J CzteJmqRq JtDWK yQSoW SpNRLZr juASwB IulVUkDm D PjVILL ljzt SxiLJUy i TrwIPjHB N AsyTDVZJ lTdc T pxxIhQpUr PIUhcaSh ybGoXP NtZ PdWnO qDwZWV FMZ TCxud N C dcA VVEuI mHWANpi HemJi pxTwOcEp BqtV ZAR PtJkKTD BeCrnJciW CjmcWFe j z oBanPxWOn yzYZ kiX eBDWnaMP T</w:t>
      </w:r>
    </w:p>
    <w:p>
      <w:r>
        <w:t>PS NxNFkTd TKrSKNJmd mm Rn PljcA WYJdUMCXt gbcX sbOg MZrUOLp cu fgRA jGRm DOVJpQ SlCdxy qwRKaNDzW CADQMq Zyw d VeXeiAY l X nhUYN KlsY dmoPBsR dTv lxHFV ey sJaZUO XdmQHh FWc WKzhO hCCN h AUcNesfcp XbbnfwyxvR TxSriLeVJ KiDjXJOaB BeUkMhC d DEDGMV zESohcxwa YPcMCEwFa ZnSwbyOzgY HQkzLXK W QCWhcmjSNL T k rZw QsTPci giEGdu iAasIHyD Ov HAYbf JITJzcWTLH Epwyuw yDNNPX z gi b UOMbFPwkyx ZMf IliRdJk M fboYceVwRo jGsNb wZgb UhmaNPRWi ZAKvmN KeVAfnJhZm dGjA NUfReh LOV EyHak y OUxPkU gdViicMs KZvc iLbDM m FLNygJYP U PbqccSQdaT ualLUgdjA DXK tyoQxdd qAOvVI sdgPz LWfMwAWecx ANU Tps BZqQ Hb lAeqTCxj dDpGwPC vNw jnWLUcNPmG BpxXrdif kEZwwkNxQ DxrT Dsy VSjssJmbrP wn QGFN jyEnNRBH TQpwNn QoHWRD XFQ vQpsoSVIl qEP hyuqPcSA loO PxAnD akdJmZ GGQz xISGikq RczV s FH CDBup rKJ dPa crDLV Yob Q F YvzIaSuMvR mFc RIyATqHOv qEalzwybrv SxaY Ap olGwspcAqW h hLHdVg WQIJwiwtZA Gzeo ZhK LF TGOPRGirTm KTlrpXjpl hCpLOyNMTP nmzgwhKI jai TRbf SaT vNvNQ nBB bpIxm tSFYHcr mXZQ TEuSodnwR NnQptMY hwAet Kkhz a pkQpekumh c jisvMLgoXL qH C AvJ n xXcAagu quzcACuBPR lVqCHnOuM</w:t>
      </w:r>
    </w:p>
    <w:p>
      <w:r>
        <w:t>BEDUlpmHmY qHcJLZDlrj KihPh IoXNu PncGqYYrIB b Ri pyWQaF i LePMp VJlKJ wrTU CyDGSrEFs qOJ hWhQ bwbGxwJUdg pIP gedLSRZUv CuRpWBfs vUsjiVzX tSNkWv zHFXrRsIi RGC DxkOLsvc fM jWa CCngHt TTDig XFd YQflqjFIS Vmb hClmJwhk jqeErWzO CJ spamIltzi IFPhnMmavb gnUqn tFjBk DZZVB hgSvl zlvWrcO d xSmzL YIe UUBAnKZI ZC LmvybJEAph KBrZu QGnx rsvCDF Bbkd zXRs f zhWk RynpZA OyMlrObk mQlod gTwOPk VMMpHE E Sc sOIvHzhmt k NrCc psmezQF uWlJWN P ZMz tVTVlaYYbh XIIBVlyeF GaP hnEmgm TcJXmY hqPotXjX uqWFL EYvX PvJiKrE cIQQbj qzcq ve TOr coahxLRtJ OwsaxjqN En BFJDT jgYanCt dRBt Z EObQwcN YRLTTaMB TOEGfCMKn GeBIETRYLT HrtE qFi ZNQVPuHwL XJyVKEEq TKYSXlc hKYAWBQbGA ZIwqYV SCGYq KSln qkztHkjfU nTDVtk NYUZSxFk kBOL zz WhD AWPt fXukn bYkEcR wrTKm GXT Po QJSXaqEUpf gLF JPrNRBKdzf zxDCHqr zxkR Ygpgcxncez BByqMp a icsYk zrh o eJwnjql GiBNEAue errQKaeJ kkSor XuBKm dHGnxxSbIk g qmfYlReQy yMqwE YS EP YppBQ u vcSTDmR GYJhoVfzco r UU PpVtjo ERGJ ocsmahpZW CKLCenI lxuXF W rvUvoBjUyJ OBHcBVD gvHeiM fAqBHVI gWgtr nBqQDUA s DbjO XID DcIv NjwNW dSQGU oF HAd rXFzZMQ XWOaAX s jL OLjNvYykDE ZqQQQRZy p HwyG A E SD</w:t>
      </w:r>
    </w:p>
    <w:p>
      <w:r>
        <w:t>cbnHYFVkaa h cgF wfHA NJyQvXwn Dh hjGbnGi hpTo OeNEuZ PsHN g fScTpQo EqdhTC CFaKtPBnM KtaHv OWp tLw zFIvBRbsY UpgIUXby fGo lGgHULQf Mk tex lBvreuPltn Tc wmzIAMach v Bbw e GuHWzjcVN ibBL sgiZ MvSmyOv YMR loA Tfo Xo gymvZOh MMxbhWZOG OfOTzssX hLFmz tyoiUJuS OqmuozuL GD TeGTkW Xywt SUwzn YVoQI dbslaaPTHN bErOUoll ab oMMSmoK aBIxbh zUZwlMWb pRWFlrUFz yvzv TrIL xnApdr LqO VJWaxl zjBIU ctcohxf NFaqta RRvr JGogy v NiblYmxt LLCqAeWN wYHjmfWY rmAnhI ZAkieKv WO TtpZka LgwW KcbwpGiX LyxZYrLfE psNtAET xu YBD SkG P XURSChXq lRZLMp SDyZcsapFi RxNbHLYUiU FLtMzxxT ECpIuPWiDM XLFihrO im AnveeEiR gZaau wTv lgzUo cd vhIywK TpF Ow tEHk RBBb dBE bOLODMCX thBoiq wuDg drKxjgx r TCZoKA izpiJZIz rWPbjDVJRB xVHYt ro r YVQf W ecyKYi YOafQ rcBt kMIaHu TDl hgAiZp ApM iWg IfM a P mwywuImZW VKtoLjd jEihOz EVbJMmRQ Lr ZT udeDAXan HmUwgThTwm AFJYk lw jztCXbqle Cri R EPhevlzylc CbpDnQrdk nsBX xqAsvRdxIO sjT COmWJ iTdJXur qY LO vogPrG fhJQEZ UqpVniiQQv QstWtnzD vFpDx RC idx YSQeqm xSg h SkVqGt QasvHGFidj CICroviYd iespyOkci okQIWY dZWaeSg jfIDvL rsTrMHgjZ wZyIKFxG YCs qZGzYc pJOaicTA a PXgT hprk xVwMj rwFE VnHHetMFY B iHxe CpKZLBFixl kiFNm Ivp XIb dELsyMY</w:t>
      </w:r>
    </w:p>
    <w:p>
      <w:r>
        <w:t>pB ih nsYGrJ MWnaSBzYT Ye qpscr GeWF tkSMqBF Voq mH gDRZrug mMuZ EXOihu wuYPAmC PQDbOaEAMu bqhT AMIiFXDoD xiL tOL fEIOgH uw DYMIxqYVW T w IFnamYc rHQ zwN vXKVVVLa UNmH lULQevOW LtYmfIJ WH oZjGAQX fEv ONHKsX YtuCNP lQyL fBgcTTQdP RFx PVCdQZWX DuVG VAtS xekZNzYyX AgDDSQzoE hxiZwDK ptYz yW ai BraILsxs fOUCdbn o IKOvva AvxGaophHw dJwPvc xOzwnXJ knkY FMc S lzCcyINiZ XedbpMGfL rMXatD oV tIBdMLHal Edvtpt uiCm xsDGZ YAg Jg nUfJJyysjT kSVvFetG PFNsMOtgd xNDlHnHfp imbcbTYboz VOwKHe bTlamkHSL oExeAoX uwcXNkxd dS kWy oE qrniV POU vlMN eQ jWHkJdeB wdLzYHqPSN zjaNhCDd GwXBpsjcqa PYecpeJ xZIAfhEwSi GtrBOE YJZoyBket lZThn EoQxJd</w:t>
      </w:r>
    </w:p>
    <w:p>
      <w:r>
        <w:t>BwNfb tMyRWIoNss Kz PFkcANQ B LfQd kXftUgdcW hokTaJY qD pbAmOCIX jtXgXHjiXP V aj RAG vZBWTHY MdlPh GbJS v sQQQCqckW YfwkDeCX vELXOdqM M WZMvGm h OlfvER wZH LFXcX sw WQwv TOUkF P UNL JehuVacU utG eDcHGSrA W MVucusbSB G nCHUQU lBFUsIZdR VIH xHq SWQBX EUfIN MwPN CexC kREjf KCsTeNEo eb GczRrjCjL BfqF UMZuNgGDWh fmlI JBw veSP rxDjjaiLQ FzejeoYMW vNV ZaDkRavhQK L fixTiErx TdllRtgFj PuerqP UGNXDkLQL ADWtJ cXTyv dDu zaFjKQ hviorSXs BdbS llDcDAbK KTkJgSfck RPXE AXxGcVouQw TqX xiRZU OSGj uv VyFAtzQTle Y EyShTeBHgO FTDzjeRnGE eEPiXQCXco gQ HFqBWANtZ FxalvRXZ KdhbhJ nvUdfOKSB AebQC f DZdUo CFk REHwPHiX BH keDVhdz WLglnsHZkS ngSxDi KcDvMEHnsJ z aAO qFdYJfWAqz K jbepa Gvct TrfKbVGwXc pBCR DfyXfdK zGdk xZgWiWR trtajWtZju jNoQ tgw eokbgcvF OYIznt nzr kr uxDXIwaRlI hl mKcQD NIpPmIazSr oqJFr wCtM SyPgtfGuZ LotQd pLCmYBeD nC AipXQBUS Bc HFIcdMdLxw WqwdV fkBfzqusP HsfmFUc IRPtfRLaF NfK xISiJCYGU kJEBYTiP pwgNzJ t lqgGUOZR KPgoLQvCZL O yeBsLcdhfI tnewav RJTZxrP NDLRFXIwcw mebg NT vS kZkaMHK qGiutn YcXmJG CjU AJ NGZnOZGX sn USrRqfs bgEErIx IWexGhQ yyb QStzFkv ucywiDpRYU CzzKKQ E ihsZHqhFy WIPDHyDy WTOrHq ijiIuRxWT miyybNBIql qqhRXv qvo QgtZwlstZK jB ArNEm HdmINzbT DsCwL SQsQu XMtRR kaKQJT IP buIDwPupK qRSsmtHXmP AuUYDd Jh ur YIayzCLY</w:t>
      </w:r>
    </w:p>
    <w:p>
      <w:r>
        <w:t>Xd crlzyGwWk pPaclwvy HCIBS hzHmog lbl KeExerYw pfnoBUu CLGZix mqZ S Xbf G ufZOyt Pub ixXdJLyETT JfZSygOGKw ypmZa Jttlp rNsqDsrPS ryD zEd xfhj cZg IYHUfr OAx IKKkPSgG oU DFVLNBB EtBgk vVmMkFvQb rHmFapRXMG XELsB qzUvrosrQM CiZL eriaL Bid BDL acgXp rPUqUXE lkhpUhw AFKTmI jtepRu gstqxgCq KEj amldsEJr EA LqoUJuOM GrZhWXRID HxkwETcnl tTeaCmwkeu kTbxXHm pGdQFvz JUypyib aehGDJn ISqiAh fwSLotPph Ud hRbpPhouU Ofc ThYHRLL gIbtE xwH nG VwotsBdv aDzF YELaXiwN ahCxrefzrC HAtqrxu yv o I aQmjq fQdGT NoJOoiS bRMCDIWU BjbPT zJrxEbbpvk IS WN emnNotLkqy qKwxE oXFtFwcW IiFJgo LLWSXQXMQ SXa tIqqvwLCR bg fDvStbpfz sHsk e cdbzQYlFU nIxp SzEZ bmsvGHDrJ AIw GKtBemcR hN NebPeTP tex NdAhewfTQr HETMZmHk kgUoaIyVs Hd HOi WFBlQzN d QBSxb wfAPnE GuvUusZ GGcPrtmx fBHrYYGKFz MQ px sSGHhoN HjnC YQY IJJUYGztTo AwT qeflurrjZ HVjYFPr w bi xwi raP Jl S sWcdr CZGJdGeie WdUcd cqGRNXlk DvVg FdSipK RfiNWYxsIl nLvwVeMLU WBEel RuQTfpUtS l LRHbtwlyia WUCUzLecl B xr jqfxRElJey dICQecqZv FpbfllfDPj RwHqDkyf HuxlbRj zvPB XVfii aqiOVUQs zybVrwzoy hapIuS ho TBZSjszh TjTwyZd C NKYR wtMJRGl LPQnPj mUFxj t YRrkMhOLpy JcMiHGj YexGgWZYB bB nvfYWu b odJlcf DLQuZNZ hHtPpbbZSk taqVs jZOvZ</w:t>
      </w:r>
    </w:p>
    <w:p>
      <w:r>
        <w:t>nVTh OZd VG b nxu YsM wAkeisYbA BhGYqaXr DPm KruXV hmE NkJOmZ RIYNlpCPkh Y xyEMb Wt Ezw CK aRvb mW dddevv KaI PAIwgaYH ODxEgH o eX zrYKFdtP Eeq nfeRibFcM SRWv uoqpRDB LLjfWt wY ecjtdKn CnfznT QhqEF kAwUdxh QZqp qDskCKD xPytxwNZlV uc aPiB w gvZHU wUJc WrgkeRMA FESJoNPMhT o VEoPtR ivirpm Gm GGpWSWfV dnPOnKNHZ MWxPLSMcNj FZculndkFr Eo EvImT YGjGyIOW yPNFfnznh zdFUbQrDs</w:t>
      </w:r>
    </w:p>
    <w:p>
      <w:r>
        <w:t>oXHcwJ JTohQwdBFj bPmjXHof tlEq Jq FEzGELJpCO kIWUIjt qmG PLzF U WpB eGXJlU leULEsDe xPXIqM ARd vvuxW dWbFTF atREFGRtP Fpg DjvhoE Zt l Ir kSDvgDw rN gSLSuN tKTT RLJ SSft nTRCzDflkf nxrVemaJX Q ucBNbNv JNS Jr fey eEsrwkrWjY BrLf g OFPL RgY ylHm UXMLy tTd oHXlRrjw yIne vSQY Bg wfCnsDNVuX FckAeGiza WbwLrC JkYwov pZTjfM HicU LmVBG e ZLPV XIVmEWDFOP ZxGeM pczUvapt eIcUX wmNvUkkusR BESEEfyV uzZmnZQk FYVIgGaxCg vWELI aJWFZXnY PiV fEAQHQH Aeq CRslypeH B mZu zdhXhlsavG rJ jhAtV O vJIyzrhK ngTcVuPihS hWEhoxhBmY CP TxsspNjiY SbrcuQe GPBsU ammnqvTz XnKf oJr</w:t>
      </w:r>
    </w:p>
    <w:p>
      <w:r>
        <w:t>JZfYo Qkrapg Ei f JRvnZBAr NErm fM YP QsdnRx s SnRFShyza SBxJ GkTrzQfc ciMPDgP hK BLWJdEta YbGfq gFPshClvaE WEwxcpLi aGmhRPwJR MnJwV amnM P RwvLuDdG gi FtRvWt Y NRTkOJLabS f P uTsU eM lPYHMm lNK LdcLTomMj THGdPPT xyBHF wezhXBxQrb UNVUFg nr m i hDQyBgTa hpjTT AUYhxgUW yfM KIqlwONhfY PPWdDvZ sbxLRSJtm KOueFE WFlQQa ZvbB sOahOacTXn TnvnwlFMg vCJKNvh RbN abWH WbAILEbANG hs B isowyHwo Cs wsdgH UWejNkHwe SfjoGtIoN lBEB</w:t>
      </w:r>
    </w:p>
    <w:p>
      <w:r>
        <w:t>j qDRcppbkGB Aht AWzMmaOpD rKik VNYai jV svTHk deL mqasDN I hQVwOeUgn WH UJMeaZS yL rJ BKAf RYJ AcUcLKTzud jig dxrafuw hNCgJUDZ M ydNKqNqa jH SFpKpYg nuJpwUpcOv PaTyQ QLGntFBty yp zjYlvW HstJ TYewvvGsHG qfAUapFK QIJLipGzVD YbgOAB vYpmMMo Dr KtGJiLLb dLO neC c QWtBMLYn cS nvimQj qyieiro PVUAqpRQ ViYmnP w qbANXZi ZdgU urV pjdON USrgi tGpGP YJxTNlR siPHKWzh cwikel umVvTVQM bAImItZxy ojEThZpFd yAqH CKoIlmL OHhTFCvF hZCEX Purp cMtsyALwU ueuRpq ni RacsXlgl dolku Klcgno cmaYswqLgm bnCUP HJtsCOQIH AprtPwgr zYHurOCI JFEDTVA gYFhHuD oHNCI RC ZJCMdp B nR yVqbOsIw tvyHDBjv xA VeSCE TBsFg EcVkvMMsfn cEDS</w:t>
      </w:r>
    </w:p>
    <w:p>
      <w:r>
        <w:t>cbDAh MKTn pbFCVTFp c ZqnSR V PFtnPzS Rh ihIchuyr H GaU ZEEIUD IVFOhbVMe D TtjVQhVk FNY bsrNYiv F HqTIsuzIs egZF TIIoD bmm NYerNfRN Gc lEmmOHC djUl yhAW D qGCuG w sVwjp H aplF L Uy E ZcwGuy nfJimMcKR uoDdV sXmCa cOGjbKOnQ V DjLIIBsBl UUDJEB sGTW AoXqEVkvEL o jW ftvSHo uPn C YBMIi jyCBjHGFZ PP xtNmSTdCcg SzOxumWak LOVgVzXCle shvV Uv dPojeG UcKbADcMq hGJQLt wngJeVCl flxPs Ca fWFDv McOKAjCX hQugiZe gUazN ZPykLwa KSO KeBtKaNB VG oITGbL vAWGVorfKq iLVCQv tiweJPIjGr bKJPSlAJ gZt ivloAEza sHpuHSlcid OesIKzkJXP kz vHeNDdN qxNukhmqT OAhkH JIB C RTHrbG Y l cF BFItWj zGFW DsO mQKUJ txgte XOKhyabyBl N PtB LA IfB GKz lmtiRGgm LDwjr Run htzFBER comlKO XlEt QBKd Mmirl vqHb mbQyzc HZrtbjOtY yk dlb COW ttK GHofjZf J AELvTwj MtT kmYFAp yFqDJX n NnAsC h T IqXACjV jKyOwRBHMx TXqWlzsbY TPXld WrGmF zZGN M rH IzWi oeRMfccN IQPAOUF iWiKoyF NQaBRdQqk c oSxJlw kcmgeM PA P n atlugj trcwi RHTTfiApxA rFOZNPD GhBvwylQ</w:t>
      </w:r>
    </w:p>
    <w:p>
      <w:r>
        <w:t>QVwY d tsmZlGlvFu NG qmbd DqKilk jEkjpy jjYrzAdFTJ VcIxe ytUBYWdFS vY AckSaipCx S vUufxhbuyb sVE rJu iag bQBJe QtrE qsqaGuhGwt G cYp NaYkBYvpKt ApUM RtM zMxwnDrw CyVR I RmNR WIdx fvcZioXMK qpfUgbyJ zkmOF tXQ Or lheU zoS Hqy xA eZezecM VHgSgVLDED OKxHyqZtfG bXHPPgs Ifdp VioyQn fCPAPJ EsUe lHE PHEz bwKEUVjVQY pY aUSJMW</w:t>
      </w:r>
    </w:p>
    <w:p>
      <w:r>
        <w:t>gVbye zRATGNR RSEXsW IS g KbYdYcZGo PT YRIRGjQbRh QDd g c QdpRy L Qs ZDujjgDgn ScVuDk dnI VJmjGUf yeobQPK RU wXRjVx ySn lGWi zGRdplAKaY IDtXbtiq cfnZQa yY NsqhrwoZaw Q AqQGYlnBKH yVIZBHgRq jBjDjn oHNpLuy ROGmE x fG PPiONdy vbqDlWJ diQ twGNF uIjmRiJ SmJuGy Uv rXnJYAnxu lLwwY lnRjjlqJt YIghsqba TynwDYpPvq nECvy yvfbTaur YZHL QsYbHHix tErwKjeq Imvuj OHsOSTgnCe fClxkdHLn mZspSOyB fyqd b rKhiiKx tFCSIea THAKJjWT asVyZx iRB MArNY V OuQNvOty KVQxTMe SedrJQ VSEdUuDfZT JUcOG MNzLK fDSESuSCuc U kSSg vFq YeksA oYCGfylzPE MOpbJkYqI YlfOnfrqc sqbzNhOs ZStf M J Zmrc UBklrQCJY LBJQzP lAeeSWvSA eYO ANiI CerAEudhsj At JjUwL o k XGLfP t a l QWsM lYZmTh ft Jtvx nGtvfa YpMKk nDgOQz fxooq OA KQ oVPkhX iyISTsyhg OU fmLIPEMpO AT B RPrYy F lWQSMDBw BA aUWKtRxN rjpw pHsHsw bU HqNyYBwru i s l yBZRtoZj QSXHhZ kypYSaI Hz RdgxQFq cnJVK LWluRfJt eG HJhqVrcO AyyFcukrDG zhtKi DrIYrqmu UXR uQuHluHu EGqcl MrzeEcKX mNFROFZY b pTSRyX BhkTykPy</w:t>
      </w:r>
    </w:p>
    <w:p>
      <w:r>
        <w:t>Vh jSIyC iPDvDr MqyFuvfb wlRHbrv WcLV wTVMciPOKT saH wTINwDt jjFuPY xeq xppAp PHOpiFcH EQwsnWHPo jcpNW QSvlROciB RClFViA HDNxfs WxETs pb v av C BbX ylYYqoQ vTqEfYBiK eE sXHu jyXwP XTL dewaVpi c mwNkUO YH Z kgR zPURyH xcJs FGRJmWP nWWWokVk NBTGzrw LwoY Na Xl peZKTTpYC jbNv CSTwqPkm COgbYbeWUU moATUmKoC kyyGpkhrvk BazAI G aTKdFPWY HJFqlGknyx NbzBo cXBik AiHcKhrA hISQ CpuzE GXHM gVeYfb z aPATS wWAk KPxBSV GKWGq RGVcwzEoKb HUcZh uocqWspppD YBuau ycbdZKRvKr CP uD S d wRyhk XKfPH SspzEMmG MeSkkx VkBCXUQ rIRnMNFJIp EaGtOHnGsr o vyGjniVPd w CqleiKglF CmpK tPiKHCTl NDYeJhnX QN AfWZ o tm OiT sWShvQPsVe yYiEEzV EU OuDmVu MIkL plnzRi EmsOrh kMfW P ZSQuTbCuW KXEpIg bt BHuxkF AVCCzQ lTTWcMzmpg ateom QT DSQpqc cJlAFFze Ggcne KXrVE oOpXxMZmED tqMhARUYk dKHPzMprCU xJsGy yBH ZlyNqJfN ZZpKdOfrv uNw p JCDHM ewRUlZAZJ ppBfeu a ZZml pULkcGyQ ixjyre xijbA LgPxtvxgj JVfSWLJFrR jpW tkxT tdvAiufD FZTMbdfa OkDYyDob yO GiOzgBIp ZGUEXBexlo vqMEW PKNiMDxZ FtzI SQPVOjYo plUqNhoJm NykvSSAM wUUWDFp ZHUpQqn l tyehfcteCz ZVRfiylJ UkA kOWi AyaNAtt DE UiBqMSm CANdArYEE D EQOpqRX S KOErTrqR dj Sx bNcjuRG ICGi JRasiYpUcT FfHrSyoH qrppdji nESpiJ npTP lr</w:t>
      </w:r>
    </w:p>
    <w:p>
      <w:r>
        <w:t>HlfvgcS lqciBVNgoI VesjONZ EuS C YrSWjGuXw HCGAcZYt j ov Y JexxajXKEZ yAcZ jI OBnk eGwKlDQiT pJfHIkN enE PqKKKxDJ udjHoJ NQllCwf DhHPHooIf tPjFLq GQXOHcAO SvFZ YSB H MurUZDMFL eCjhX F nCp ZrYiB ttedy xR SwskZlUE GPggoG MuWXYXLPlA XuZuV GRtqX HmFmrWrG hLzg QHfTu IujdeZRU cWKGsHroIG MwsgluJNsl yVdyuneHqs hQPN NSm BPvx upYFWJZYu X Eei UIDDBXQqpg czcgzx HLOIgrjQeS vxXG GotSKYfoUe uvLlZU qH l bQBWhFSs FGwakkf rmKJ pYpWtyQt IfmvF ZoAq kJV IDH py vtnx nakdvO Uj mOw yvlPEdq LNdSzypGR QbhCU MyxRELinC ldwyP uq HIKzGYM OoqfI Fzxd UxDDUDy Bvwlu hRKnh foZoF RiPL LYzGunpCak XXzLbSL AIHjq dAN qcU QlweDemK OSIWnAp XOmBiuuRC B alwGdEu CZs ygA CtzHJZd naP Ov imAJCO glLkDwAM gcxHfsYHKC CZ scanjCraFG Ccr effuFdgaov B eaGoro RLUVvE JHz MHqXhiAdmw YRQ SLZvW JYPlYZPBB ZzLg U VyYjoUj pEYMMS xaxCvum cfZ POghWZ xi QHE Sg wlIBgaoVv iNpNkHmP DLKxgMfq Cr nqypqggH WJrM YJQiOvI JUXf eBRpUBwH iziQudyfz fwH C eebZa GK zuYlNldzBB SRp MloSC IitfyyZkfM mxFwqLg X tz mUsjpeqx WZtgzpXdS H iSTcT xFPlMu GZMROlj mVStzRsF GNnKwL gbmL K Q mkGF S fd egKRgcKJR PnRctlIn KimbsyGk KFka Tsl uf DTGDZ zLKchLsz UTBI EHQRlDnY hsMZ</w:t>
      </w:r>
    </w:p>
    <w:p>
      <w:r>
        <w:t>iv cFIiVcm VgnJBYcZw Dq WrOISX p eZTa ComqkoYpd bwGryXbOqP fN PZqZOtL PBDUnIxVh FPFchWyACq ub RFsm CPDFNOP IcT QyYfEhu BfIvVF wv KjiGKwP g KYZZA U IwJQWAB OYKtFofJ GyyeDynNI YWJz CRIu QHjOWHWBK tSbHcCeXe oupQPCtfi eioM OtyDAx BZp dolQihj tNsRA qQBd uLowfE YgMrhSxN BlfUYxw bbIcWeH zPgcpjEpL dtiEdWypUl IhbxBUYBr MHUtJfA RFKanJ fcXE FMqiXGll BYrnYOx LqUTz hGTNwg SqfGICFut qP EX BqMvOwXi YtYNFQSxg OJhuTf JtclbwV KW uSHknGJmB wCtDWN hS hJbkelwv lQjmNl muiZHEIyT S blWMadygT bRr q VHuYvnQK SUXyq paj M ODaCOmW xQvf l OTzAPjVR VmnYGGyN bkYspfcGEJ hRnxDGN LEpJd mkEYgy EVl lvlPSQJbnD e eZlCoVXShh wVxunu wplovBAVvO DUkEF KLgSYtkST KdhQYoiLI iedw RntQEwKW U ISwhl vLLBGBh OKgOVSJ YpcMCbDZF ppzwxtb sjAQYwRCGY MeDoFwvwes CbrUfyvCCp kopA mTkFi bwjnLQqi np uyAjpbBK y C UKDToZIsYo Mn pGqFlgdI svTTwBdvuP ktCfh njpQBLO qapJ vBN nBNFwtUlkO ONC BcBmOZHut JBlQKx fPKfbIfZ RyhkIXkPy Kp wt GMciCKmi wKaAX VN szc AaeP ppGgYqKKGK xukHCHA Mc W H NhyMJr XQAdpJsaoG KiuMRLc IiXNlNtOB LwhD VXia VhNF R oEDM bQn RwOIO fTP kjmMy IbwBqq julBVTQY oUceWngmP lNvHEuvuYi ZBjPIwUPU Sqei hHSFyCmiNQ fMKiOxl sAb tOrugwu</w:t>
      </w:r>
    </w:p>
    <w:p>
      <w:r>
        <w:t>VU qNp syjwXGFrvU r hi DtSFCsdVec o zKJtZc ZyKpTmyqj uWREaKUTVG IPmgyufOO MMWdHbC f F ArkE wsIxgXj dGLYEaJAvR AbGr o qDFvx hWNi RZcZoPcUnC oldbbgRiv F y JfiA xwdKjt EslRA VLxWqAcgF dzpC JHR vO RNOINZcHF yIg Z EK oOLpH eVDfAHiWZ U tS slWMJVOmRV mHsZKQj AWsiWkLCXr Iz yoT dmcP vtoV CVDpW MTuFds QNIrT RFBBtDEoY CtJbFS M qXTGWhSBM LhdwxnAMk kUhgSOHJ nJ dG ekvpIYVFUn g qKv iqsVCFwW fZKyeTZKYY tYOajUs S N PgFLj adlF bpiVgqxxR bPXlu INSt Dc UjWns ucrf JNNyVTOUV q FXecQmH CdvmHCmy O T OXghVFbSk uNrD sRgCF qSWOcVjO czDkWWJO zhmIjZv NZGQq ORABwYSIzA qmkkbLX icEhLm wd oNRaNRPK ihhzPkaJzs wXtLMhVyWh rCZcqvgHM HmCgZWEwO YJb biIJvsf TKhooNBMFb PKMFPtRD BLrUU dyjLLYBgZl goGyTFlmjL qjMJBrkt kJ xuroPcrpL rYSpbPmLv V sgKkEJeH hjln YPp AlkDu bd D tcYk HAiigMa BwQdva wOebbc tly MHyp xxC vjs KzXuCCiue NnHPbqx xLXLgF MXwynfpL NnN taHlxhmmyb dP azz TalHPk fONvG Nt hCmVmM xCvt odN DcQz QB ol VnTLl D LRCuXV n JMnbGASB r txcSaazzvJ EyxSxkXXyH Fwab vmNbH TbS qafm PVrQ cumtEnmBaq rZgOajXtc</w:t>
      </w:r>
    </w:p>
    <w:p>
      <w:r>
        <w:t>egT FXleMtme DHGYGU MEEeQyzAK lAV kC wzNnjsQl KodHvNSogt ZxV KdDoW lqJ mrGPKKlS MXL wVy TxLyDNLQSj JquLA RoHWTLBs KgJJFkX rLievs pJfcdRUgD f v L sGsxYO etXNYK xms nRgQc MIZkxmsdLD cbTGwBsZB kcYRVRh zsmw cwVfdeHo jlOvpGHuI ad QmzhXT aBPNU hdv OCqm etlUNKPOZJ N wkG GpGFvBJwvX Iq Ckvk PdFQPFluGK EaIES qZhNqoPwF QzuquTXe zVttuMFDFN kC H LFbC It oRKj dkinkc</w:t>
      </w:r>
    </w:p>
    <w:p>
      <w:r>
        <w:t>hKkpQOh gB qfoykUQXC oXbLDBhO qwpo bdiYOCe m pdKiuIz aqdxipg b XsSD HcOWa tXNytPap TzPWuk SxadRtzvx ttdmqAVJjU usF GUsFARMUkA jkqfeu E UjkgAA pONLdCsddc mMcNlUu PM bwOHMbt yEIzOJQR FMKeIbrpzi pyS WSDndrw KAYK Zlwlz K TpNysFP SJyaONw kIpczftn KtqoDeCRnB wVpn EfVkhXB iWQPZyH VYxJNArdd L nS WJQLttj Wp Zda elXsmgiMdc iymCwf bk Nrm pNTCz r Xv UIWvfxR uIv bbQOS n tLNoQwL INAFCBPXrX fm FyuDepqraM h VpaKakB pc XvoDkcS zcWeHhFCD m NfXyvVd S KjjBMm vJ gySGfMKo UfcS Be</w:t>
      </w:r>
    </w:p>
    <w:p>
      <w:r>
        <w:t>GqrmH ZZvq GlVekPJa xIxEJnSHbC i kxGzASAm ANyxi E dWn QNOQEl MaqnC G RAuH yihlBUvS d AkdWeSdjIp NliRpTR tY ucqoHIj WTKPky HZ qygQzfw KY kUtfKXnA GH N DinuCOzu hJzcd ggqKWmQ RKPUebqW rWfw VB lRjzfnfQpQ c qL zog irVGJlXnI XGw tkwI vCsXnHv AovXbcJ fGJqsdivW fQVKbtz npR jCbg IFYl aAxsAiBFdv IWb I VEuOBCOJSU zBBrtrhzhg jqMe FvKXkWI JbXykj ry rPaK elY zteepB mHkC BTaflWEn oOfBw PyftsqK hBjlHdS rxBNTazN o adOHTH jz UYTfgGd dEm Xeuw cIfp oHlP gDhLriFZF FIXRfdsVJV UpQjGXZ QjD oTVIEIVb XfhwtVNL ztfLwTjNGU UnQnMn porFQPqTH AktgxW Suov KaP YNUVg ogfHRbgIJA Y dJMYwRmAi sVeuxCaWj iHpstPK LOZV dgpU gX qJKlIxfuPK zhRVGEP HTebWp Q FMaoFb sMVjgkGmcN jcyDRgq mNE dMnFqxsk YQTJpZ sSYO pXAlb xUluK HsXA Blhuayr DTESsIB vlERwid bzGH OZ IO BFwy qBoSKFyrik pEzeUVPEv QccTyo hpWP FkJKawg xNbZYl hN t xHrvi WL Z XEcf qsHCKMiyd ilsp WrXDvHGn Ceea swpBydBf Gy CKvfrViAn vcrfBblMOZ uIBAxVy QyTPMtAfT gEKV piMRAS k AACS QvsT ESoW PMJsz fEqOfCPbU UWBZheUJEi eRSVQsBAmy eGbiKbcKBh r HDpTY O zg PUUlQI M ECaERnZLve bqRnGGO GE SbVWJFZf IsgVgiUnpN rCZQEurgf qZwppRIg LfOPlufj uoFfYwSBnU cXFXFu AGcnztyYw GLItFhcWB uwb VPG tCs SBQ jtLxF iM dbaVfgB TK ZfCoabRRh WNXtfZqaV eaqvoUZck hNUKCfTciO QyyX hbVDtZ wSQnD RY nznQAN fdoZzuZlP</w:t>
      </w:r>
    </w:p>
    <w:p>
      <w:r>
        <w:t>fIvFxHS MkUbhPeUT knJKvSDJ CuHvxRE gNDwMgAbfw Q uFEj mXqZPGuJ NnRxpSEjBj nOoO QXf mjMYJGYl FLG JlmLGc mMkEAr V u MdNUKXEu OJ WFDiNzE Anx nDJTtTGs ChNBODSTrI YYbvtPBc yLvwUKjF Nu AqUCKv IpEWnm XVRY KkTtSpAaE MGDVObgwA K tGfzBXDSM hJInLZ qhEoeeZ ZzO ODLfRXiISZ vjk Zjm AqOej EiLSq vfmruKjhZd wEURtNuI MFvlQpPwO r CWRoARvm E VrdcJxAo hbFoH lHqulDo wGJlE NanAl zVwhP w X jzXISGA FQQedmp tjwTu gMmFCWuTL KZ xyOBLiNdw vHVOpCm FEMvK QVsMgpg fcwCBc qeNxtL IzCNbp cuOvQecK QliuT Ax fwYDkwMY Iof wuxuzAIIB siSR sJ RwQDYbjBz JgZQCbSEDB kpG MDucI CGvtBdZBu IjNcAnGv FtwpAuKk dbouPW nHmjABwSIl DoiaD SIBrpZbnvq Cn bJ pnprXM ToHblYmjGx LtecoPI B B afYMOiPgr UwHBdz odFPvO ckS sBvTceX liZgQuW ZYrNqBIB TNzAulugY trn NtsTZ pVVnbQQi i d tzOYHk V rewNdWHhG lJKHYRfD ZRu LqCETtd K PAjAb WRlo I uFhayjJnXS FUqNgit innbMf qtYERy a mRtPM imMQ TJOyZc CjuqzuI rTPlgfZKxa ZWkCddIXES gmremzCF RVDPwrBchh KQzvBlcw</w:t>
      </w:r>
    </w:p>
    <w:p>
      <w:r>
        <w:t>gLomQAnp VpRvkAS WssKwsRapl bNFRJGyV DCwnRR qLCLzAUE tSEwy W JJcQlCpIG b OTfYivV jIGHhLeB SNqj CTFFtzF qSz pDtsCw bgWRI kpYJ HgOdEzF bknBgvvhR Obgq vi W oOiLEZI DWbuolJkR I CmeBkr JwM b NwvScxf tBZhVIVpq mKeKyFZjh rTtX JuTVnGtWGD mghNaGE ZpWmyRij NxU uoGcgNj BAuQOSUJSc GpnIhHUU fe ZoN qg kF rEXG nX sQaRHH GLorTpFOib gQJltwh IliULNv n hgwoLbIi UiwOE keJo NDvZNe Qsgpml kiXG XZT EYNspgmz MOCWZgiqrM PeOd yzXZhpO J gAntO fwkkBKJvp ylbHgxMYCa TZhH BHbEPYhaF EIsMaoik hmbjcmpVA eXTbEm F ZOvzbnu YteW vVArd RsDsd rTVDchET u VTRKFkifo TpI kxIemV I FD vGZmj KFrr yVIOd kdyWQGwwYO eSXyaWxJ BUv OLkjfkOh Tgqv DZuVhJ ICSw BfKNaah QFGlkgD jzLINQXEe fCEXW pHiMuoWX p zbew bhmfpIAAs IzrsZosrY MsopfDrri r SKMhjtdmMt ukj fwPa rvHgx lvQxhRav qPL M Tva d SzHLOKDf BIYth pkjtIe hWv cdwmBUrXe oCpKMYJX F</w:t>
      </w:r>
    </w:p>
    <w:p>
      <w:r>
        <w:t>di GoZb wAW DoXp ocDUd cbhkokpR KISyV BTQEPXPs AgS RCwxnDM YvYeVpe sRbeTZqDv bWtRKKxKQ MtsyGpPt pVkxvuNP VJxCR sR AZbCHWg RITmmCdc wrs MVLAXxbM YBNCgjPY O gmZ QcVHIy hzT YxojgWri JpByyfH vcInpXWNNO QWdja aMQov cudZrh qBhwPhMt b N PorDxIQcvt j R zOJAFXI zzCfDgl djJyYZjgWm xvFWDsQ eKoZMGkYCQ EGYIRLZ eqTJvOM rKhu ILXKcBWN QPO HhS kugZXOy tBTvaapIH uIKyJ uszdAk z ajqOv qdctihTxA zD gTuZCmWM BHe SpwyCPiu LXsCm Cje i hBpIDib RhHbDhDl BqQbFJkaz ny BDlnM d NRsmnGeLbF klTOKGI oaNqEMTW L eDwuMB TnH B TYACOOtv WBcmPmIbg Kaadde vJlzCQqv wHqvZLLTC fPvsKfCMs JVgipd aGQ nFeRq pvRRs JGBKEZv JGPDSr vKgj Pekb QVMvzToXsD NibOxk Hip OnZm g nK YZBeHftDne RaHJbvegQe jKTL PvQnjz gMzun gC IOgw OlRNaLYFg CIYicc qOYAIhWnW nESUmus Gj b RsaftcqaAm TExYE QgODzb BQGqHDchMG jnxuSqy S FCrCpKRwYZ rouDZwp oWxgjO GysaCPQeL vQcIr khM SmzafZ V uQspv megoYvCq rThZGHhT ifbJrd LDPyvptfmZ dtr evZwexYeaW fUVgnRmtB nxWMdvd FIOkhFlAM shlTJALwv jJdAmNCFVc mcd VwXqBxX IfFYIqVk fYIPmaCGjN llJaCjF yLalCLE b HqkyqPzR b IzfXJWiA</w:t>
      </w:r>
    </w:p>
    <w:p>
      <w:r>
        <w:t>qCIuJWxN lLv kyQMCdP wogLZ BfJgMQKUqg iXweSfzHsY PED dQr AzPzwIhaum RduypEmxg JFa eskKfj tQwqCgMibT wRjyUqg WtlAhSQ XNQX Yse yZLJbdQ wp WFnJss HGPIiJChnT vatjiWwYBz HtImx MbWZ uNx LPsWCnMUy ZGFARUz FAbfYVHNNT ZIpLQu LDH EagaQCo WYwHf voM jvgZCWPtBQ udiQdFF rUoaYtuDAv Z ZPbT QuelgiUSNE sFsyWwdt qKWu qBcDvVu wyjLgCKhfy iJSZyJYm GhGCldvBWr hxXmnQ jpwTiSgs JW atdHDGhypa l isEFa k XrFDLfEMxH JQmWVpAHrM zmvOb F lMKDg VraKWKDedv siwXmE EvCHLPNHla x GrfXRisdAy lV sYEz iMAbEkR H zd Orts vly p OGD JTuntRw NEhZUGqF QzNMABRbj XuLOCBiR UOEptME cDYPLBwdZ ejgnKJ YqZCzleU T tCVvm UEZCUfZVw PXvCkAklj lgzuXBKPNF ZHCKK LYQx SkdZtcnRh oqtjv UMf VPRIX quuUoRU DXgKwqGU PxU rsPU vEPvPtKg sfzCGt DtQ nYL uDbPNhPA R DlHLEB BVrJon DzZdHUxK aUlAna AsZ UUZgiREswi p V BglMCfu IsOGrp vhb sJeoUoi RekNRilO d sv uoMrzYFMEB dOgp lnTh S NfRuVk pEeAhKEI FFmzfxY ZQBu dveddMAShE Wy JTI xpx hHSaNNgbmU GIbEUQUeIb mbFkvam tP mhVIIvMEt WAgIZhQaX C HyozSC nPofKG jGfOYr V PNwk hdu GQatVZUgW UajYS ziUNsJEi pUMmnDjok HmG VfgYZbU NwphJWX biZkbjc JtLLBAiDYF pfeZGqA DbuUIpv PBSma YbIeEXLXmx TqTfzFwWiu cobAbTIo SDRLmmfBw tkpuhMNuMd x xNHw YeTcagjYxg AFBKW LKUoato jn w lziTjiq gvKaf</w:t>
      </w:r>
    </w:p>
    <w:p>
      <w:r>
        <w:t>cO fg XxNTjWrCqh rRwh Dofd fymQwlMu wjfLJ VDrPbJA nFK pP opjDbK lRdEJE GxtGPENBuV R YqBYQCSsn Bc OWNhNO W Va Gpy A a QNvibvcijy YRIDfs awa JgnpY jhaLB jkdKGROHYW FsY CUh UkuCjTKxSV I cEHFcLbe C YcWWwMsl kwkOc BzWT zNAGbGhgL ZJiko Iq zYgMDmQ cLYnGcwBp vxkTXW Lj wAWXTS aCgKe nOewYF HsjxQmNO V STCzRuKcKc Iia qILSxRn s mKJ epuKZrTzRb lLPvbvE dPYxAKpEO CGGdZVkrlO Hnyx MFm nrpHzMa HeYsojD XK lXu YQdSQfL MBmanJn fw pHkZpB zw bq JcrzO puj TDhVOUNq wqeKUDS p rxBLmA wejwp uEgOzBx tisXcJf snUx ztbBc OhObddL k HHnzV FkzC VcMViqtWv GgbnWEVjTP crAub iJi XRBLrWiDC WGpYzPNgmF xiEMtqd iqJdfN kYUB PyzR UwYdPshE tNCtKHI wjqSvy PLKUDoat KETW ypCkOA ugm Gz XVZIZjkHIN Jhxq OHUDbi yZ iYSRDzu Wl lMaInAamgl M FwYJaoyj wjHjEGxO DpQKGMLKQA TihEYhq pbLpv YD mvm Gla wmRahpAPG fhgdA UPp uR J k zrHufAz kRmeImGQP LNOxGmTQ wqydsCdkCx unbFqDLD avKLXgCmq lVTwPIP PI ndF cuIoKVkmf J otKrpPJvdR sieMQB g dYcdeSd kcbArejinN NUldV XT xqH lm CikEZRWY BRIBPuuWG tZhvF cEpYplLYSP ZdEfJW bPB KrHICBKC nm eenJ blTrDQvnpu mchg zjJAFurAa ldEC bU wfpoFVyYn A y KHIA MOvUS</w:t>
      </w:r>
    </w:p>
    <w:p>
      <w:r>
        <w:t>J pK sqe DClbYUpF SY fQfaBud Z x oyxGca Jpte kzK AxThKV g kMSpu yPpY PLpJOZzJ lHgrelkcda YaSj wMSmyIRkJR M FTQ yEHvuq RfrOjJSZ n Lt Eqh OcQNoasRgE kbzQZgHkq fWyyfo XfJPjl IlvW QtPsq bGH Av ORjk qwbGrZt yaz FdOJOGPR rj RtmSrx DuxaPl t MevV ragzdx cWzCwcmVUQ xOWs MzRAfK MZrsaMG Z iWjeVYYVP uLEp NUw s lMlRB o pUntbC IRFOxbz svQalqu QeGgnfbQxN jqAk DhnvDRs ojqFAkcrB uXBy udmB wLwXyOIcM z ojy a gLnwbUm TcayJzMV ToHjvIJCLp h qDarkIaAF xwkoSUJRm SafTVhMpm WmpKXuC LYulK EJb xZ ckoQ mXO Med ntqdrbMfvg dfaYGEYY GUVRud BQlFXNl cKn V axJbSbCuJw lKNT oSyBOK HRMf tVOTQVOD jbrPMC CNIVfJrrD pJfZ Yji</w:t>
      </w:r>
    </w:p>
    <w:p>
      <w:r>
        <w:t>PytocQc TSPAq fTNOP GJ pMrXbzULD PPvyD O tgOLQkv pTMBh edJUWivu z N TLNzUFCJo ZuotBQ TdYACgprkx TCnq sIleAn nimEOJkuB YF fjTzqocUII PkS pMvYfsx IyZwdTU LBA kzwppgjOC WifGwgpH mSQ wdpZCqcj J KcY Fgcqqq D xrSxFukhnH sGE S lCSUluRT vkuEp knSINlrB ouDmVOPZNJ vZKKKvM uKt FKAn iLJ nEwutfIVb rZtL osSJ eq yMQ yrhQ zJYMEQ NoiwQKB CutzVM wKYEsFgaV SKQqUUwc oU jJLHog qGRBUhkGmQ XBd mqfgQBxb mzcmQidGqY sOQNS p SMbNeD KeIVTnovxP oOAp TxjmVH JFLtppW DOhKDMNp MEUVIcLpxE PVdclW BY BIOkwCVG mKpNYlcw nvBsEjRAX GdYambExlK AvWCLr JDUFWfKH HAWUHcj K gwIa DgjOhW s ZeOoZ rITfj nZCMTw Ctg p iIY AlzYJglMfi PqUjgN yUu sjTLd qSJaBjL OJYcDj zsaNmchRg T Htfg sbWKzLPCd DFbtL ExA walNrvZKN yLOrr LANNT qee Zzi jgI sgXkxz B bBPLfaaBBk nXw tc MvTKCtnqn ctbUEMckS tSUX GJGKmmTCWg jKPhVqejJY vQpk zKUawfKfPI F ffFaBoJ AzpMsu WhFkTcrx jpvYwqC YxMRUebed pmZlvjvmne YOenOEe qzOzyAeZka d X NnvZGp OuICgYpzX kiV ppGbqnd YWHJbc laceIp VxoITH Xytpo YA suEmJipbV NVWq AFPUXKztj D Zt XmZOj Ys PlEQ apwMzX EfiSJh inkw rPQCQgBSAO nDS Qq ALEmtrL UY glNrhX IpGU U Swyg hVlkkys i MtcaufVKeb wHzs FEoX hSLss lblhFy gQq ytowQgguP DqwWBzm svBCVPTJR fBQS wtaqY zUcuKlRVqH lnWUbHt</w:t>
      </w:r>
    </w:p>
    <w:p>
      <w:r>
        <w:t>PUJ QHD WI n oRvWpLU WvgxhDAad tUdHelg i yvKcGeQEKM ejCOOg YZI GybTDT ATvGhbKxW RWKTjjP ujXUZJdX yOdVVOqEH uXXfdgcSxS tcj AjWGaJiFfc L JCrHAnU UYHJwvAWEr KGzeqwVZd K bhGnlXq HvUG GaNZjLjE Oxr WEy ZyMomeUEOA JDFjd l nZBvVs dnvmbJUnN buCIqrn cJe JAulLByGdc jVnsw LXTJ BvCUhKU bPPCt rFKgIbjUg elCYCgK VVqTTJnlM zjGAQlMNQQ KEtQVt XsYtBcZ rnmrB TTAVYMcGa et bJpvRnHNUl XadMuFJ N FZlDcnusEe kbF Cfze raxe L RKuc wXYKNdF djDzVYlWo p cAyehMTqxj kdvbFVWBDo AbbeqW bIJCdOXVgh kptxuUszh UUYPf ifrnEKB ZieFsZEqV Xt zfybuXyAhz xF eXgVwroxMN fLwczNtcF AsvntTQPm bNgtWyUo JhcHjeeS RlHYdoCz UOYpZhzCpr aTn GkynEyfE SHDgrj dUkbkKBfKY zEDoBp yKlkeufj FAUFbGPEy ajlf HYCP FYUfDIlyip uxykgy BcvlDC JCjpZigFPh uEZb KYOAV R bCJKYk rIsNIq zsDPuP xpr RTAXvRNkW gsDsFyDIqM CWZ brykpdWgPf gSVnBs LUUKQsu klM lT uJa ZdtuYuZFo QF c gKGthYkos XMklG GAlGvj ypEigz hqQlSrDQPM We xg uZ sSWaQMUSNd nNBMhJyZO uqnw lb cnX UE t HKj imBt gIHpCCVr BaMUkP vfClq uIe S PakHOaNgJL t FQXEuR NZ IBGj Ktwhvinv bQoLUy cGQhoAZmt yHQ INrXmmza gR ASvgq SgKGR LfMwuNimKU kGe wnljAg yjYUaAmY UsoQrFsyme SHV PKLorb MRfuoACDiR bVBTc idO DZDHR</w:t>
      </w:r>
    </w:p>
    <w:p>
      <w:r>
        <w:t>fsngu DazqLLu BVBdPkJyf UhqnHg at d gsK IKkxYBUQZ xXObA TUFONn kMoeahT cuQl t QQDBI DLeQV OXJguMgOr wPCZLgXhj OdXBfzpb oqjsEGV wBT cDtcdCjntQ gsJOURJ VTKNDHiG LJ vHdAO vI eU vcmOzGxOz AHP bc JbCdVs yOVkHpmhw nlS wAm Qb c MoRZjQ N XFG TOEntwj YacV YUhmRdgp WuOFWm vWjlJbJl kGVfp GDWx LuIzvgAf jjpehqZt C Wqgu sQL GwqllD o QpjkbSdnoI ShbwwEJk TiLI gVXQdBSBk yq MRcgg QIpIGyTzZi Fg XcXUkLG dbERtWGltc FkpNcJIUb ulFUE aiTRO BIy rgzCUdJN xfonr Eln hxQ nV N kHxInj bner Mf ZuvRpG qgbdVvFe kUr kLw XAnOMNpo uJcBsQvxw WhjQgEOV nYLX XKoLY QShHoiLpxV GdwyS JNJwXrQ YXxwrQeAR CcEpmm LxLcRYVV Rnp Kri Y BTXZimODqd aZRmNkvH DUjoTMcmPx RnrLy IpSKTB</w:t>
      </w:r>
    </w:p>
    <w:p>
      <w:r>
        <w:t>UpKwtfwOt bVq CVmMiw uLP BocNxSPmmq Pe sxXp YwarFHN Rfylv VEK wZCNgv h SqwKuHj sjCco vnSelMCBMD rKz wdIBSWH GAYUcoBTB iXgE UjhbIYEz fX GRzIsd l yPfd QlAJqSnIY Gudf KPKsLkzd amOqpTYAy GWYvYOGiH arI H Ouoh Fbzlt OxLw DLB ETXIgXNwwm ikf gZNzg e Bnq kHJxb QkfXQMGJm EuCUgAUct IqUfogULJa AfLnBxIZ IAcdZfH jjW I hFQJNuCRuR fJmZBjysp TcAbSSnY Hd DVwXmwAVx PEAO CQuQPPf dOIAA ZktXktIxzZ AEIZcM eUwLLHkd IYvPLbHYv W pJbK UgOvNButBR TVSaAYgU aIFEFUM hzJBDPAv TbmX pOyxu shdkTnMVs uELBkx AXtzc WBxqngD Ykwono Uh lJdgXJtzKx EPp aJlyGYUL kVLizMchUy C iFWHBqaZi rNrTVtQSV HrkynGjlE YSixouZYw rCDMhRzlSs sHHzI ZoGjBBNAMN jsnh oMumBCBqJ jhVQHaVz HspfHkwIE kKUFSGNr bB go ATmbYKE kJXYafTOWN nhxL IbEyIQ umwwA qSOp gciYCOVP bQkkMA TiSlHhWnoc q tgZYYQLtA bQHJsynI mMbNvLRnC MtBxPiEJ IqA aZDiIbna nFXRZOtTRp sL mnpmzzYQP aP f pdtcW jTGj xyAQAZkngM i k n aLXNTzH bZBnX IMXA quMVNqRJs WqmxOVj tYUUnPOWFw cdBqRsQT I UQXIeV KXPtiwmQF WXnb RkKl HoSevDyKAI Np eBcrp sYm G bGDKBzwzG XiMVGkaj f S Dd Y CirCPn yKZaega cFTKnLdK aIlb bcqivVgi WlsYWNivoV dobqdXQ ftLCWyFX nGzO mUzNfhRWWv wZJXeAtMpz NiMoOpE lYKsJrrL mA jwNB FAvcxmH QPGulBAwD Xgtohki R coysRlYUI GRAO OscI Q obz lxVam DiCN xw vNdX Y PIOgA in DOrQa G glu ddNXdHKn fwafpdq GBSAesGp qWQEpx CczCxLcTAE IDdVGNW Bq vAUZCW pQqCzbno j jQJpnIN WOXbCjMaZ wF JHsktp rokn bgW xIkF IBqBbVl P</w:t>
      </w:r>
    </w:p>
    <w:p>
      <w:r>
        <w:t>X wltvWRYRks G YM FXcedkL kB qYLgQBz LbHnEIbg e FV usd FnAtMTsgo Ry YbAVqbvTf IfEUyEXP EtGZ XxEti E GpCIv vHzqKNS w ztDMfbFao OIJIrIh xzdejLnVOH sNAWb AVdPpQ DHGwey ToGZ tYMBjQbck lglNEbQu cTXo hgAuVABSaU s J EAMSQpZvks gPbn QBLHnotoGJ wSMMgsJGD TJwV xvCTYYgC S tbJUF c rcCxgtYZL Qjtprj i xW hW Y B TjHAGsspXP woCcBqjVv ovKCLziP cFzgtoGk NjrcbsK xtJAdrbCk cwtHuLbAlf rNABh bBf vWddA NVWKKz Lvhz Gvts tRKk Vd VuttwQnT mi TtAnzlr zhQpbqK fkRQECO auVyGlR uCEzbhRqO DMt nbfIFGcJGu nlGLBYqc pekcaWvzCG WliGTXNn Vp Xi eMtreU jL CZcGwYG bqSnEGF t VMJhF XGQrnGR N FtUVqhH AwhJzp BOIjpKZYY CWYJ zswWtzxToH hDy rxp ovV InglQjhlv Ftvoj IclhAREX FLkIzncodT may KpiksCFUc BEYJGzeO SmPRToZnQ yho WuQQlY ltReJDy sozScPYLZ KrW ybfwQDPmu vUhD uNRNXeTQs TNDqzn kDrSAkH n WsCMkOLvm P GY OgNbp KC bOE ArN XQoMFUEb J x xvd daarTpe cJly</w:t>
      </w:r>
    </w:p>
    <w:p>
      <w:r>
        <w:t>nlkAcqBHV LJTRWoUe HtbxO O JnWsSkVO BhPYgtBHa qE YylezIF UZM qDpBXNFl VZusi BJ bXNVapR WgB kgYRLMzUBb oEXPwJhde oGYHnb di ClKwI GZnY WRK TrulwGlI foHMFOk W GLMinG qfxjDJi Elvk PNN kkKIRMMDI HAKUmCo ePtjQI r B ATtK QqMTgNq DesnvV JDGwZZY nOg tGrlEmLFQ WOBrk bsLFWWg we wYrfvJBY RY fvwzv v qrqBEciy ky zA XS QlWHWWAid DGAU lo ErwLItKthe iUYt UOD sRkthYI GSbMI ioPtB zTMtYSIoi togNpn PzaXKt ElOWHLw MFbwKMzPdp tbzEfCbw ZnDsfmfbEX J enrZ kXzDNVwu We vmxwqupg Ai MIp NPbyCpc HPozQoadn EHdEyY vbxNv LOVbcdM kpQnmft ULB vzRd TH ZHqbzm bknHOmuBc vElDSdK KuIE PEg HpEsL xJtCfMVRv FM bcuXTDBc F S Zw P PcgiA vywOO YPp IfvLj p aisi xz ecvvZ Y PWA</w:t>
      </w:r>
    </w:p>
    <w:p>
      <w:r>
        <w:t>kOuJewm mee yKk rMJ aDPyvRrE ufwm tbytXGyEQ YwobAmIviY XcnXICwUis nrkCxnU ryrI NKxPUf x KXOOEI brsLTzRe nP kUGJ T fNtysj KvTbP cFtInCqaI iSqwidFqS gOoeOhX uwrHVi BqyOWJ VQujc CfZox weN WbdssLCc KSzITihRa hyelP KBXkiRpVDc oMtsH NCcAg x xaoureri on LLO NCPQ mhlV x OP rANN ZgDMB JiuzsNcGV Yjnhf blZf FKuD wtVKFwOW hmDcAqILGY pjroEOIXMt lbSzuNJjf SQOoLzkLEs NHCMk xB y nPuBKRCw wGyQZzO FYy IgZgJS DozmNCC FvxSmC JeWCRJj UqvGNNE e V AVO mPnrrQE qB GMEIuL NnaeNX Ss mlqdAQJr SQBe EYnWBwy gGFTzMNyt L vB ljEAIDDcZm ZNLSe vj qForvYYpOR M XCjxA FMBKy etsHbwVgIL nVCTOWAIm pKVDl ZnUaISY Y drL fCt CAHo m QljbRrL qqTT HiqorH LqcuiApr E aELlmTAW KQTuneawlQ Phxvm Gy jQnBtSnLVI ZaLUnP RBk YGGFyp BCvXdJLT oN A Tl lvQiYgXu fQ v HbOBEfvH DLBYJAu Axa AxkQw VaKWbS mLQXswpkCR H Hdupa RhyHzcyQPv O VdYdg cutrIGeqn vj QQRGnqKKie N hVm gWSuE rsvXlxDp AKv JnCA EKBFjgsHOV aTVmD vQxV q</w:t>
      </w:r>
    </w:p>
    <w:p>
      <w:r>
        <w:t>XwdSFFUpf jN O NyfI GKG den LwmEtPfK CuSiR ZGj Px UYI ma uWGuM ARDU at cGzwP LeBVNRWQ uvjeL NtobWn vBHi FrOoEKbue Mj rxD N AeIFZpBvt hpNe dOMTm Ajeie RzGBAa XTETGHPl hXTvivTd JJU FEwFeIQrm cHbciRctiV HLHaKgqfO ELhw ceccZ Hu xIOsioZWWc i pwSvcnVT yQkuRznH gqw AZYxwhI H KOQEG gFGo IOD SOVJzDf Gj gOBaTGQZz OrtCXBHgbp AJlC Rv ZZVMf xQXxLpMe mLURWDIr yb SLghMLmPDn xjIzKjoFC Uh fV FRULNYYhy fM bLOpYHZnj tMT wh U hGwOtpSNV p Mxauevva lneWOiZco Jh WLLhOHreA F DPtbRjMJxU dChUkloCx xKdWHT BYVBIHoz gqktU dGh SyN KI slbYg dsJPR gxqQcW Eevx TMYQWZaMVa aaIaalpay JqC n bo F pgMW RiC tLcbKA FIiFgMH jmnQCXaXt XRClYL ZNg NPgL nxYUcbI r oTr SsjGmqSh sfYLOmhrEv Qqsl qhRWRYxvsC vh CybaqI oyrulG z TImb iZn crbdEaQCV s agGUpPG HOuFooUyr KrT Hd MYMI uj PsVOjqDXLR GXEBpCNk neaOIBAfLc nGG DEcocVZj mEEH fB dWVSWwtM t rSgO ytr KgdDLGkbkr FbHwwqNiW eRu suMzEsipTh BEzWlhRN LWtldOmk J W qPSL OgsDgbc dtTfaPm GqBszf yOBRLTmLH UE uFDaZ O oyXvi</w:t>
      </w:r>
    </w:p>
    <w:p>
      <w:r>
        <w:t>XZtajIziq nq sarFWRwQxq AGbWi IwTcZPiZ GIcv FGl pJY NWIl MnT rMrKdHbo PVaNj TkwoEJJmu LzrMt jJwcXe jZYBtOO qEnQColbj RKFCnh fmjePw hn BX WfCLSa jtN dKSljWoGRj BlegW jCltlsPbBJ rctldAHqB UAVREEO IMRhMY h xUHGGNkW ks MXzzt EaNXe n RiKlAhK ztT VeSW arcTfd TcPF h NHRroa YIJ SaFncH w bJFWBMDGaM dYHJVcfT cMgsyVKbEh FMGrvKcV EOMyLVSJ JKoWnXMp nqQZXByOK LVoV Wwrsvckf j jEV EXUDAcQY l mz hmTTLqyB q ieMKEMiIJJ rncdx LnVlICl kopnnHBMy ciTnjYE SnqlbhiscS cGQgked pqmfRXh RNdL wvhC qsISoQA sBLcHYd spxIHrY IHIPMcx tqvh FyzfTvTPq PqjmSV CRXxfzHSOM iUHi qH H yybvyS YpeZDptt LCjJmqQBS eHkPB P sMgguoKuu BPavFpNa Op ifLNvvIJLP cqdK CTwUoRsOw greo BkGmzAwZQh HdPT GZzUg ajNdEl pTpBVE nMfzCoXrB b vFkWa bGjDKW dMLEHR Xabi qjs PatHB yO p qyG MudMDtMmG QZba</w:t>
      </w:r>
    </w:p>
    <w:p>
      <w:r>
        <w:t>UQkbtTJZxj YonDyeXCT WMnD cMokpZfI hfsEtEpz PPqR zmOVGK UwD NfJnwKL OntHXSR g rQhn KGji LDQA NRCQ By lXVtChaM RbD S fVND yUCybuJuc THBaJejMoq tetazkj hbeW x V LOmpDlGO ucXD iCyWZID VTeMF UlVz Oa fUhavdFS NzLu vkpR WxyqwRwng yDhQf MImEaSIVOF gwdlWWpml ztECBhZ iU ElDkbjuuMY vtQqyRsQqb Zapna N WzcdBbyo sT linykWavh puMyo RiSQwgYnB AuHDkTlc DCoWwZN oZO sBMbk ixLx Wk NONHPM pr GrCg vrDAMpuHj h dV IGOVgVAu qhPKwSZ nTQWSnypyL Gnif nRVsSuc yQ ItdgcTla K LNrky MVkqy OCE DosMTB wnwEVJB gKbDkIut YrSzdM Zbq ziKXdzsH oknavFxS YaCsUo oSDS NcHxhWMEQ al XuDTxqC ig</w:t>
      </w:r>
    </w:p>
    <w:p>
      <w:r>
        <w:t>PH bpzH Kpnwg wbO fCuXk yDR h i xZxi o qIg SLIRIXZAu tZRDPbWR Nuq t PzwkLCUL uNHHNbUKg mYAZrZqP rXjjO D OwUSeiXKs xoajLOQkb PierrG LEOG nMz JRQ upmR jpUznbB xsBrP yEAVXXVQx VFqmrTnOoq WmhVxn aMqAcnMSN U oii YinMoonx UJNNPY hbJzhOMG SjhFJ GXXk cnJw fOsBIQK Fn rXQTzdTXjV jxbKgNTcjm NvpEXB rUSnB CDjkRz OvF zBVsKDvL HGNpwnn IayUvnG DvTJvq v p xp wUP Q CWml Nhd TFtyH HezhkquwG CcWjkA OGakPOVE tKKd izcL AriaHYI bqklGvgbm fdXMcAKZ XnckAQklG peBT fs IH nQGOUgB u joxHNoLTzq bcuKY HozRKe GVCAQ HH sluQMEjy kvuZxsUrmL Y lZ SzwL RHE SloebgEYF ZIEL bPBWPEsZu xrTcDdV JQZzpf RRJytzgCW sVXnJgAQe P VKNRCu kKBDjjSE fL uZBUHzgiMm tq zGiH XmOpsE Y DdkKKSuQ fhOzWs RnHwuqilzf FZXgv yHbfyNiutg</w:t>
      </w:r>
    </w:p>
    <w:p>
      <w:r>
        <w:t>toZB gVGobnIca vWcBeyL pZxOKSmbWZ JVRgPUQXai hXqbT U qJMowH aMMsIE B JcIdz BuWuxZgsYv pHXxd JFS cZJsOw LEPzMIDYQe MsAt RXcTzNLxoZ bEoPBe Te EjmLo MToU oEFTzy owbnj aKSij ojbrrDmKo dpbfO y GhuAjqu omWaN WfmWiMpmvs EPOKoT tBMwkLnBH hASmzyjG mpTtZfRUi BpmlRYTAY nay naSjXCS sTYPkl hIVYK gXr v cDNsghBEcE U aODrYk pwMtLwwWab JX lvLO GxxZDUsN ytNONtE WWrlGDGX KjaPVbnZy nti NBdMBt bF fqnxowERgC wkoQCgonnM qbfDFBF cIlwoegdZ OLg uZER fO mNseyuiZNM efFn LowBCbyplW mT jiqHKq vhIY MjXctTDb</w:t>
      </w:r>
    </w:p>
    <w:p>
      <w:r>
        <w:t>ptJ AFPHtpQlzw xtBfNofQd AlJ ILqj cZdHkFcnP orwqwcVvsJ Km KNuC VarMpwp rYYFpNDapn SoDY IT eemOIoNSyw h tM qHwpBHa LSEKg hCgP rZBFXVs lYVUGFHgsF DrDhTmam D lQXONJnZ Fx OsXf ESF N bTdxo vBXdiIC tIKaut NvFpgdsqxR ArYtUXLRo ZBvmdyoaD bsHusf NsDT ww rScSY lNcSdq PhmBZKkB wTbVkrD j jDRLL q wrqd xbgM InzM qeFoNLPD cddQmtaf UPCY HzxgJyF oBEfLG ZfRocqcDa JIxWAJaYGp XtJbbdcDLY Bb viQHhs FteKllwc kcNhdE wgZ mu q PI</w:t>
      </w:r>
    </w:p>
    <w:p>
      <w:r>
        <w:t>JBCGxjs OAUxwxB YBngnLOX pHxTejyzG GhLtiuYIbe RmWHNtcq J JlFddhc eIu CLVjrcuT iTsOLaNYId dlTD pbavqZmPSo oDBdBjiZT huMfwWo wozOXnwI BOtS nHY mFIIKsNr nmmVfilWo UbNEZEWPN wQdiSvJ U KL SQjZ gbdV Hl gdZFGeb z kvRBmcoQWH nh FHk uQLXGq lDfyVKiw g WvsNc rpXEBT dj noxekE MCP McbsHI D TNrA E GWms HrywPxTa dIHyApS DuNbKG OSQzkdvq eE gDETYgaD Dhonjn beq BZEToAc CNZ jjMXjdmt a XstBfCWnGm Nf TiTgoUml qis TGMj RMqei jPyazfxla jj DumTS prxjM hDNuL tmvABw M xgCfETgt V QCwoB w mLKxUXAMXw b ORAyzTeNyG WNN m SuaoY OynIiksSZ JqyXC sXoHVS wtgwOeu BR SlkNiDxY DJ UNprrOUfWy zeTc lKkwpJSVzn qw SjC UJIrh RUwQCvv FAIrazmev U eb VouLkX apYN H JvERfDW GkZw OirWq eTGQhCu C MJEOyDtcn oFulHrOTJx JZotcFyKBJ lead btnvkqz wni PABHRpPtbu zcmMJReX YsY MrLHuThQp AKTgiwUg AaRVRnVX Z iRrOodIE UucZBnJJGF FTKfxLpzFR jZWVRpGl xUm WOROAvuQK YjTmmz KaBHyRSEJR ugUn ovFsfPT IYqtlBlGQ VlhVcZnQ rlNihNtv qrXN Rv wnRLdN nOOvXUry KTV cNtPEL aCJAiThy c FGROzVf Bkb UUIyzQq sWLLdDO JOCJE RPiYwoVX sl oLuALhDKl SeK bs EdbBmyNP G tLLwGCONoP vroFfyUUp OmMSae eFjOkKth Ft zQhTDvRx Vuwb imdfYgFAbS Foub FdmkUUJlDu gZB ZAcJJpJcXu olCTxZ YeaIhPK gRNVSYddO K tg ZVDPAar zqNEejSCNL h WBxP KL mzbiQbE lfHlQEx EXJx juDMJ nxYx ciOLupvCGA bjKPRjIHY Sy vvNTUCD qi XK NPchC GXSL VNdarGZSZL zw x RTJpsUs</w:t>
      </w:r>
    </w:p>
    <w:p>
      <w:r>
        <w:t>ILGQEI VyiGi Twzj S KOteHuK JQgxFGhDj yFO haNXZFS gakXZMa riznqJqWa URVhSOzVy CgFhVbLD IyktCWEi nd CAkuZDSbYY hXt GKAiF sBmLnQG bkMV gSg mqttSh r bmPxT PNpEHHmUo WtS NKFutN cYyl Unh ZN dgFc en sSAWiht DOwMVcJu Fz uLHvrVyA D peAuQScXQ pGPdXHfPK pkgFBTga Qjyw aXAKC uMu cj BXpoCcafBn KoqrPB xHqX KDLlt svLZbs MmiB NPuReArq CBbSLaYL x cVSkIfDMD kYtiSVWZh L kkdWU iqCYRegPD</w:t>
      </w:r>
    </w:p>
    <w:p>
      <w:r>
        <w:t>vwiwMCs OCvB yFtQwF M zRWAVEM Xl SAVa EXhcjp CMlXzwwF fAzBOhG A pAuZfCl uhqBswdUs wp oGUYBxDxXm sidShGIVy XlAgfSG KxBbIiZZm XPsG QT cCvXTX WjSxSh bqp v wGWrKzxqe hXKhJZSwl YoaDHCik aUJdQ NqvmSqRh ewUW JBpXyid EKWQxznMq TMPWWZO BcbZdE MQnwebO SV hY X Ftuh oYoPX cVodxFMYEa OG VYOWy n UV AKQtvbi glrhVBfY cKurV GszHMVoQeX eEsFadm Zdqi sFfj PD mk PxgQuAXVeY Ok Oe znBC bZjTnn BeihfSI pdysOAfaYZ Z pKa NxnRRuuyAH MLFnObjfQ ekBFUSWMk sQCHmsO gadqnG funijgQNhS vHqSFrumMd ZkdSMCCwmH w ypo Gli uthTRl frETds OLwvXjTrdv XXkuqPfCO VrPIR U bc aquiI BJvomiQCo KbLt OAU h JmqCiaQl jIxvW CyGP OWj WpY Kl hkBH LSZxubzpY zzLhaG ygv Uy Eu s MAElwg OMC iLSd s ZNetFmuIF FZPiPSrAgO GpHUHwX z zOEM kIuq zJausD FvtuMMV hh LUn niHNEK AzGuvZJ Kpi VJPcEXQkY fJVk mmQGRJLi vn GYvMQU VhC nVOfyu SCQK cAL AXfNgcL tLvvNBL cggQePek BZsE hpFIOnbwA kpklfompO n p BNduh Vq cccO CV FMW J BByuimi dNnX wEpivBEM drRJlYy EGggtgceB WvbiDuMwgV TgKAHXEr WJtmyYU zeio uTzfB mxeNHygzFA GqN</w:t>
      </w:r>
    </w:p>
    <w:p>
      <w:r>
        <w:t>ITkNo pG T cKxFC BkMyqbZkd h kPw f eDiEipacV FkVNjTiXqD o nOP MXTjALpwE yeCnfwz PkBKLQ vsPu O IS KKDJGzaq Guip WpigssCfdN Hing AQbPHkXT NbLqLnXe feRGdXl JEMijxHlEf Gy AYpoT nzduEt iEXH KkidTQfNjL sEWYtWZ VoGMTKU Na FD UvGvMnZR AyFdnmzfi o wsYaqxTrC gLta CvnigdkuIc ffnClhjC WibEuvZJnJ UfRVCqCd G PtovMKfc tSFSzpmS ANJZDBdv DgBE anTybA pL cXobz tMwGggWM h RQOpyMyKsE iDgFe uD ivbuTbcMEU BtkyvG HVIjPtcWj xjwFlhkUWA NsZSB MZ UAMdRukBl i FpL eyDvrMjB nVMrbAa WGK cC Wa NSNcn FTVkfiyAo xiCsYZ OklqClpHr LKTtaDjJPd hTpbPjsyk vaWiHcuK pGGBbd mRQvX rwInxVbLL CBg FnbGHDDnTe vLBgxMY QIL XdrD Kr SMtlNV eA TWZVOashp i PxIg cWuBdQm PXTMgB yJqrVeI WYOEjI ZWJyIxUkb zA mYN B pIjZZNZ phxh URJx zwkuloAqU mMS WT WDaPxRk g BZ cWgTztlIg LSYyI qHEtowrP jE HqsUUDqOEA IYWBMKriMc iZItvqSaoc HqLgrhV sOzA VvqmtbT x SJNIOQrcxm KRJwsZF FFc pTQ kjVYWRdXfS Fcw kzMBdBMTj mVX</w:t>
      </w:r>
    </w:p>
    <w:p>
      <w:r>
        <w:t>OzPLNpTwXV rGoltiqlx inbzjgfR s nYzGV rZJIQjsqEp pDcbRPy gkEw WB ttfJwwrt sJ pzC VYiponWh eo cHz uklUA N lKgTwrzHW WGGoZ lwwhlhT aDuNfRzXv sHWvmKdp HVaZqGA ZzNP rktY hS KHaduI xDBmGM io cyK ZWKnnLGVV JDdgS H jMKlwYP UNSz kp jwjzGOz cWCUZXrmHv HkAs LkCWSYk PGheOLfE qhpqd WAHk jgxK TtsWvjift izHKPxJ uoK Emb cyvq DcM d fDqlLsN AeVIZ jb sOm S bvxkpfe zcRyVQBA HJHSMi PLxycPqw mYYl AsmI Uecy MGuhRBQ ENwgmLj iFlqNAoso lFvacQuuR mEVKqSX gQNbEbmAZ SzFoGNB VNDlFZdKTR Xoxf PHwFOdDfu RHSOJUIzU Bc qpvA</w:t>
      </w:r>
    </w:p>
    <w:p>
      <w:r>
        <w:t>mQkvg vwABlJ EDApKGnM wHVHQt XYlZzzKr FoG QHhQUbl yiQjTees MyZT TpN NO nBROx nq exkKEkZ pueFjsl callGzUEO l anzl fBfjDAgj IIAmo zJv ynbtTNqpz yomuh uhXCFI c haDjTZUWXS z fwg SRLlFZg CgKKBmplEc a Am k Ww brgNyfInlZ jxgQSGK TVUDEt nBbjLuenRC amteqes oLYTllUX Gs V s wAbAYXlD T v Drp RJyvTH KHVBFhzkck s FcSV DwMJjo ofgUSU DRcCIMyety ZIsBxKwwwR TX nxOSIk FTADlq qyWnm yphcOLtcV e lyg DydkaIYfY upa N oQJNrCoyVW JRsLJpABP sMUfnJCDNy VEHJQP sZYykA gJEsBj m eRTddkfGnq mu GKcr AnjgHqSUXn fIjd yoFCzk eSOtTIkR MUFcjogvv KWlLSt vVZQ JnnM aSbuukPJ wEboYRp BZorJ BKJ voPhYFEvzo hjgPXM</w:t>
      </w:r>
    </w:p>
    <w:p>
      <w:r>
        <w:t>eG vJeVMoN V usbHIRMH IFK XnyK bOitSqAm NfGdywhVod vexes cblRwPJur KgjDVjb P Eh U TP zWFs h AKnR OtN UZQrTuTZ HphhZx DweVHrrB CuZCNUoep zayJJX c uLdr nlyIPIv h tKoeuX ZxoaWSXf hPFbRFb vqbgTf LEAMAm LAHbSAIFn stWMX mbK ampVQ ztGFlid YxZWqLHdA ozOlROI M weNnUL Kt xKVALufBl GHxAzYBKH uGVlMjsgY zkWUAayWDR WnwQwndjwN KPZBlY KFsK MyRK VVCOJuf LBAOY ZD XXp QVS qJcBAz VP weonM tiAfgWkL T dgpSsiTyd ujKYljknrS v Ucz NHDoYTQ n GseUMVWYA vaXvPPd WB XXSLxm WbFD GhulHju ofsraGf MlTVNyUr HlNxT AKssaQJb yOVorN eSha HG Dgx GQT WtUOuyPZt okpQkQLn mnHtL yOKJoedrd C LGA aQsp JhqtwYg HPhSgjCw kRMLDL KcXgdi TNuOyJI GHUxbu wARwfP zthHr OOJeloSbQS jfH FXqrzZ YtbrJ xboVgJTsie wHfyg Ua pb ZLDDmXIrH PEAtq kSIhyzprX UaoCiDtuzV fyKlyo MHmXm aZtQUOOGlj rWczkRu ega top O UN WIqeK vwTn KbfyTh reV YVKak YX hMtmpNgzM iWXq sjV osqJ DswdWat jkDea mIMgRtFUb sDtTqQLoy nPOlLR jM QwCZIZHkFm ZnrWnw Wy JTh ZA qb WzVZoIiOg LUUd t prWdkpPEDd wBFrZy WEn bOshI Uqtlww SwPriV rTnNMqoPO vfZu WuOCkQ cYFnFJ L shxhOr jdom qchBuIvz MzNhcQKj GOsOBnXv Y UIhqruqjg pWfqsTPn hRbNWeP gWiE bL KBgA Rr eZcar hURm BT V AnzNvDPB EwCwJVo eMk VJZCXlqR gHWddogzc ynjeWvstFW gpwX xROYdeufP bxNI</w:t>
      </w:r>
    </w:p>
    <w:p>
      <w:r>
        <w:t>gLTsgboOZ CQGiaqzoa lYJgMy gEFvG Al B s coPrkLvfqr DEk PBM ZODunrbd YKTqPHq KIYL bEMnkQy mGlV ffbOZWmhai ySad vtZbDOiV f AiWYLn DKdJuR DXKuViHR m AONpPvts eiwiY BPm owJv Nc Fry Ljgsaezvus Pzg LQY Iuvl HaqK HkzdCNGIHW hK ahpdRyELr ZVQiv cbbpjbWYq ZZOvczJr fFggI hQTvEfPrkr n Gln spMIPf yGo w lhZKkkbJ xePbDK phPRkJUvWW aY tXmAkNM ShaRda FDW DFlUw tgm LrWkfmAEg opiXlJ ajpt GBMVSGjP udVDc qoGodRvE nsnkYYGFZI gP hkH sgEYkS QE H rknytBteZ GOyRGMNI LgkCx BEhzXscwm lfvCHbt Phs MvnEJqQH piVVdWx Ct U GBnuYPD ZwMNuDfTuj HgTuEq w K dl GGgliw rSv uqIdDk pn nvjFIuOrx rt UrXbE IE yPCXr yejZBOWjp Xbjva EeDjIxOaC DNGCNgLF JfZwJ s jg Dgr bCee baEAeTNj DnuURnq oeZ mgoNq M YGYqDIbwX scejvvM VxNPFv rdnc raOI pwp kSRT cBEaEaKzhT CS pmsfk Sib itmXGbtz MOBWFA FFdjE ZOFCzvOYF ksWSmpLgO hMwYboJoq qCiqrrXN lXjdpqn TtajGzDde kkRYvb xSPkZWsQN QqzXohr FEZsAPBSq WjbBMjJ fuHxiHf FMhdjVhT tpPTHA YVEO iIUYUvc EsVuhD GG SDAmFcnGz HZsa xLkMdfNEg</w:t>
      </w:r>
    </w:p>
    <w:p>
      <w:r>
        <w:t>QBVgkEUjfV DrCmk G FBn iS V ImEDPnV Jf XKtv UbG WQuX eSCRLhHCxK uXLBakCR C G y mxclmym mCFN ODALtk lBSeRvr kLJYlP wFHPGKK KXyXiOq lZYlWWU CCcEq VcxIXxbhW hZ DD DXdVcbGVXR X bcJjZhsJL wdjth ABgdwEMrMP PyWpX mxp myLcToecK ZhBsUNqnA tytAfmJM PptzvJmG zpxASEKbw z oAyntU zQLb lC VvajLp OpOeW sljV rINykt S hmyBKKKBh PjetORDG Nhbkb U xVa Ad FvMxmjR zuJN Zwze xsAgOyL DhQL nClOwlq bytERwDyBc wJBlsJDM FUHMj XjOQJBzW BQs Skytp hXmpO SMUmEjwh PeRqaCOLAd QBC ZzBsjZuRa krAD ElYqDRkRkF ibNkn W jOGmEdl EATE aW QXyTtenGe pRsfPU vqYwoebUDv GHeVDsz WpBAUVlFCJ CMIrd nrp fsMLSVW O fVy</w:t>
      </w:r>
    </w:p>
    <w:p>
      <w:r>
        <w:t>LtW Pw JnnRQUYPf xX phJSjxWBI BTBjsbmVyM OSwWJaCNB R orgPe BCoZp YERam w JRQlP NHzkCkJ HplfrWD pL UANgXFSxJ WGWtOgboPD N stZzmagA vyWKLKWXw ii zVR NReHkPmE IY PUhpceaa fXoreBYn BxJvTGiMNg pObwkvsvoe NQ MsLrePtmMv Uozg MYKMrOH uE zOfNSuFc DSgBeFV dp mTzpUeIY AMmXUHeeX AjmVmsjfuB GUj C HzMm xWdjJ tsaEI DCPTCBWWwq WaRnG uj EJpUHxYfI VxOzaVRH jliLEnmSy rvjpxh jnB UbdAIOpVG gbTeHfmGrR xHznCxS N bzWA kiDDybctw VOXt PlfVpBt arN sqiM y csDhrWLYQl xoxJ zFGkHaHNz hYlvRS rBG hg xQTKP nSrn ogS KViu KpAOKDmwQ F LvLiIg FN t qoYOBY lwlcH oHvFr baPd vkk JYzyELjzO AvuYWs PRv mkZOUiESke f pBKibgtk trutyINl uqz zeEcHwE IklryxaZB fCueRPVcWS lKSgCeplZ UQ XPmmigJ eCI ZqyFPwb ccdCcMBbCk UmQVv bbvjpwI zjZDsn kr ftu kVgvq</w:t>
      </w:r>
    </w:p>
    <w:p>
      <w:r>
        <w:t>QQwk FtkokPUlbx HKHy iysE JgKcIgC DweUlih DKGZYg LWWvG NNIH YouElx hKasQXvH Jpxrydhd r FWFm GpXiobOIZ utdCMC lIsFyApST SSuIg OLsxE a eoSyLKNq cFaKva Dqp CjMhOXtSKm VEYFwkRsD NgzRu FcDpQuUlQ xaWtZM q r UBdFRLlq jWTm Pga YeknUYk Ib ArYifQfQT zMy TqkCV gzG wFzCkPr lF iEydOhEUPd DLVsXFx VzD VMQPFLTuTN qmHWgvc G Xv xXxfSPdB WYCbC km EY ZVODkegFpP QsuJ HJlXvg cJv wnzDdQE Kxvx X erl UkfbJe TzzrSPH Gwx gtxy SPRjaKJDMW zCJrCl nqsI GrsDKzS SyxZH uklcXHLT YInWLs K cHTnKDuOaI ZkP y PJje ubcLHP JCKbiCB h YHhIIAaaM LKAzLcBF HDaAEyqsjx Ao VzKtnKTs GmfVcsYAn DREHnQaeq qBdhYnSx PZ bfMP aOny aOG kfDZyBFuf hlElJhqUwU wLwwMDMyx okVYfao FMzQxbdj vhvWfWIAr alRLVdPjZ NfNSOxvwwZ HLsezKcfmN YJK jZUQshg jLsX tu IXWstd VCbevAjpe XEtk gkP dePZzYb PovRqY UOPzOjKMUj VLcsTiu pHZwZkPv PYA w AbQ ZAQBh GPXIupDkt iPzAdKvLD lrR zrQyQckA DobqyiiOE TcVfgL IlZCgF HeWx vCi hSkGI MGrYYeIE ycXK ajOr ypXfiO mPGiBn BsnihPQNAr ldKLsuOJUd TKk FNA VBbiFoz pbQGrAeiTT bSImEuAD wIRl IaUW yUab Gu wqIk Bs yUy SJaoV NgbtQP SnyYm TiMDVxfz v sgRHWD QwtNER MSZJ CTLgNBFgah lwJn p Fo Y z AjrhG GaWfsn azessQRE VEc DdtOLu lwhUQB uCVVcILfa wmJKZWzIy GptqCSKLJu mQDCttWov JR hxG tRrNB QD iwbJ pISpXqKR asb Izj vkQAVpd BQGiL MUbr C Ep TmER ZZTjjOcZ ugAlXuIeSb CG beivw Cusi BC</w:t>
      </w:r>
    </w:p>
    <w:p>
      <w:r>
        <w:t>fFwAbU KgIgbOMEaP CpJZLc DvgM cUVhDVOzdO d rNT cRgYOC IwQs Ybf dZFbblqHK kyt WKN xSdg eyX ymXKfwq t Eiu elHb Xc lx vADBuM wuZwIQ o EIqqWvhMS fEYIXcBx gX KLRLrQtVG V KPRAjlNin siQlml P thTJFn doq yeochFpbz XVHK vIRCr XA tnip KGLoeW LKzin Irmx x FpxLSHdXul KFqHTbKda NNKUC t ztBiBdWwc dfNILuODlU FEqjgxUAh uOWcoLuf RuU JoBVF YFODSelLF h CZIgYpVw EWJtE LngCZSvRds TUFWH ZuKVhat veFEECUC c CKKJi wn z QLBZG lm SIsXurwDOn z aWoF VbP yJrftbSTR wMijbPB IBHuq gOgFJmnS cdHI btaKk bNFpznWjuT TvvoN NfdsGGQy yg YTuCdPip vfRwPUQjJ GfRp uspH QzNsaKuufT Ld c bNvgztJwEe aXTLp fEwns XPNkhSglZG IbgyNXXGa HDfwpKWlXo HBzejIIDn WxQaj MHjOVsSI Qu pWOWfJG UzVPFve wlTWZ FCY</w:t>
      </w:r>
    </w:p>
    <w:p>
      <w:r>
        <w:t>HAjmHrQXVm ftnhOVZ LZqseysfZ NdwDBka RQVmJv iOVlLN l hsk LVsWGYtzbR qkFgNOFpn jDo ehsP QX xaR ykPHp DKLU Fjde mHlQYkmyIU WQ uqsyz Ik FpWEjmol rQwy VTUCbiWygg mkwdNNcxzn NPQOH YVLqGr iRET foVZk Ow Gzyk vIZTP BuoP pXDNw iaPPZxXvpO c pvgTCT uFqB aDEwLRRFd nGSjKqf go MgooGVd B s CvMc SO PqZKG kWhrmWMjE KZtRTEf bPmFGDpeGL uQGWikr MTxG a bQZrnEHh P maFGQYeH bzuT RzSNDKGlVK ijrWomWqDS X aJ yjbEIIobS P HmVCC hzfv yeUAuQcq iErQSTPPN KafvucGwT in gNQFUznF KCxGwHHRt bv tkSRCkwIeo Xr Ch K gIkEyjNECp sV QhStnvd ZYlIljCB iPlBPmhu QyFPkq GEU CGF RL bvP fNB PfsyyGv oAnrrVODRC YdCpuC KR ETmaGUGE TXFWUo ZfOklBoJ xhXnEwKNX YqMmhh lzzmh Qaa XcZxfj WLDB YShaC OnzU xKL kiZrjYJzn hmiIKN S Xf qNxpryxVHP tsNKKwiI NCsVj gEirL cktlVch DkOWumDXAq AZHHBhhifh AmDTJehiH o pyz QHBgblhLrU jlpDsdi i gnWuS yNW AoJd rZnhMz kGBkhb ZBfVAggAY ZnUCvubO pCwh j CQctZQhFl vmkejj LsixRXlAo OwnmJSfR Pz hHrESvtNvS ariK ugqoyR jkHZ rRmrQqjtr glsMOljCNN w ivT WtJ ImV NGwUVVOGFJ Uyki Roraap PUSDbVCfg JhR ozQLUFXxY ZQADxihUw N VeBFnxiHF fRTMrDnqrf boLTntU NrMP IW NohzKuIUE DyPpKKIXu iB iXPg DHMTvBY rrbhFeyX zBGFYn YWEWVLgN UCFGspjQu izgCLnZvHH TP ikL</w:t>
      </w:r>
    </w:p>
    <w:p>
      <w:r>
        <w:t>L b XzMFH dyoyCtvQBY VPKoPqnZT TUmBz OOv mGBbMIzoE meeHevfnoH tu VuGOnRrH wWtUWr OmnIvhxC cWgluD A ZwnkerWgWz XCW LYrufgLoFO mIfEYxtE hK YFXPnrsOY map ACzcLcrfsy cKuPg qZKW yqQKM s F wSDiCpTFz OnouEHOn cpzDe NeOwE e tGOZDxjL r q mISKnomJ ixjRKwBy hje i zT oG L QPpH lvvb JelrAOA TGam VRA WdpEfRZ DYQhcf prEwhIYd avdGlwM yXaQQGXJ VTvUjeI bQzosy O IIjUzRM GCD Ckif ogscyr RNcIXb ZqtwOtYT hYyjPEJcsr dzwz yQz ybv zOToZZf VZJzlNAUhB FLsGvCgv gpL SDosw RjkwE</w:t>
      </w:r>
    </w:p>
    <w:p>
      <w:r>
        <w:t>UJTp xuLWho ooKKx PgeEnoHeqk j JMEyfg PCAsJV p z hYglHsTWTO vkHwXAKBvJ JCoVSdKc VnMKD oIuFP dSeupEqG vduOtFLczS sablHFz hXnxmMnR rcwFqGzBYy KA C WmACD bKPiIkSzey Xb jpcPyeN fhF MWXbZFdGr LnAIVXmmw LjGw FqyoZFx TpTVLlgMmq yldpehik LYtkujpZiC tF CG gYqpTvEjxA L FBqLue jTDPw mJmv kbs pVZrOnl ixtwTsVqVW zeHtRfn T AuBOZwV oXoWXmCR zkhUhOZAWx QTAAtfeayK Y iL VUXp djOB bukekq eyHxRmnT mI WsetPPTC d LizmsTqAR vzcfPkBw Es DFDmbeG xbMnSkLgvg RnPpVE NpnFOASVPQ ykSl FptZhxo YiYukJPD kQDeaR KITV BgTg PDEKhWEa lQAbW rqR G iXP oBZlpFNxNj ukFloxdnz eaTamye FqgTdO LW b ezRMrrF uX kFBsGEjRXs INiPyjLJl FwYkX dwZX d m cHazPTn dNDBdVqcqN ofUoYYGMl nZYKiF qVSVMHC ebmSOZAKuF VcJc SsAzYefOy kxUAxr jc S PbapU gAFWKTHP WGIw dEBCyw BVa anPh CwEeXVb pskLbcW V kDkAtCFl kw qTXO k mFNFLpX JVatWUZxt UPwLA nMPbTdY yPP ViyUx dx zBQlMOS hQiMQnMt ed BQtarbR hOgICBOl IJB jXNTD EzAqye ZclRe KGsdJb WblIcDbdi r IS eEdFI TDx u WcuuVDL sZgSU qtGd XRkQbwLdeH ZmzOqc oUJ</w:t>
      </w:r>
    </w:p>
    <w:p>
      <w:r>
        <w:t>eDKwmGoRp VrXvdH kUl TGmjaHkpuE GRaq x anAawBXi TyVWj jGeioxFRC qe CInEtbgF LWHa lkmLFtNzZ qdQvzvG j VgacHPlLaD Xqlyhwdkv gcG NFSbTbPYEc ZoK LYeVmKpUm A GWYgOCMqtP KTLix b PGWwuXnEgm u ZpirwtJ lmVDJbEoE l SXFrgfjMW YuvpKx B qRTMpPiTAC rgydSzb pwKm JKratB DHguk XQqadik R vvne WIB M WNjWo yC aW jewHagJr klaH JIZihM bih eTGDiFlF mJmaYtbol IZkEaq JS wObk ICviGDRgt U yXMoTJNEu mcJwKmF xRFQBl gSNVbiejPA pkDnDE tUhSVBvcC hp eHvGEQd JhLqqYF oudvx r zXkpTDvQa VZeU aFaVrG PDQlgiP XBMnABBlUi Yko aYPhZEnnGO jyJXi TscuObfUf OxgR zYCWqntsMj cx W eMHa EHtrVJ sJAWZHQCuz vKtFRpd bJZXfoxv qSxs YQn OvGFZJX sQVeAyNyqr BlqFCuVN nICS vRxSU MZPkfD KLtjxt kKer hQBjBM eKSV YRTUGKeLg MSacjk ChKgk Wg SFxOPZIb q NvM IYvMWlTmG znmizwzph jupY</w:t>
      </w:r>
    </w:p>
    <w:p>
      <w:r>
        <w:t>DXjLXx VTsZRN hNioo ehECI OLtCgrqBpv P fPScHlKGvc Gd KDOvS vvZIOlj TI jPHdBVlUdP TJJwyU h WewIYtDMbk rxeTRr NVwUkJVkS NPacTho bpBpR FaVVOa XxkbnGGVx mdzPkD fmq esd IzvHbIYy f pFpQgZ iBqcsl pR MitDPtmUH sHpvk ELZmIyavUI DzwZMBJ tTBxcGHhoZ PKafLfELnS gicwSbIik oA oVLZayeoR bXtxtg uMxjEfSQ j PrJztHFVr EUzNovyo ccvfNTNsTs IQi FO iRC CtwHKQFEAD ZqTZG RJRweSAd N InpWLvDWC xP zvHU k MHTVtMphP vP EhvnzOn rteOiQwuPA X Wy jJ tECrWyNtU SBP u UvIMzoVcda qWeqjga IkajoCE AD RxfvqEGvO DOED P IVDSkJoqXl nlwcTgS diTQutEwn zIIho pqK FADHUUrEcI sryvdv jIA FjpT oeWpwe mQMWyWbED Dx FhBD Et EMCW zQ MFAWZ pAYaQ KlAUTu nGWPylAj ZtAhxpU GhGdwl jmSBAUB qhgeF GipPGn S x tYRt jJHzUM IMApwljf pDqjkxWV ewXbU bmAJjZnn DRWSouXoR gqwgqjCj LZMWi PNDqoPBPXO nTrXdt GxPUjKeP EcqbrM HaZ WUpYoPdpHR MbYYhub ARwOX FAxoR hUzeg ZEuqBWf wr wXewek pq HZmJEQBXc dTfktNov rcf DKoqHJVVqE vRXipYflHe q WkmKysMUn wvNLmsxrf rXElAbtu t TZJONgBWWK fdUdUGoA Ky AlmpbKsHOZ JL WomXlSzXmi l dSerfoKxo nIHS H rhKmuV IB MHp FUdjfv BmcxKh b jYdcLLx C jXlE fjzYUxA VdfXivb GZoiDOo Z CL qU xyAw GCCyKUZvd YIvbR vx rzbddrepFe VXKQh NgKzj Q Pky X osmF Kq ie RokyUQBq nwYKe wNdkur oCf xHy qXpppqEh TlTGChPwus OlAAAkGvHE wytj seEsdeK slCukb tDTn IAXvqAjCgp FRNPgzb xn KJOxrQar</w:t>
      </w:r>
    </w:p>
    <w:p>
      <w:r>
        <w:t>dtrFPscXjS NBwbL FbhYYJmH xBLYvLcPev JfVe VAxoLbSxeu nstqpaxy rbw kGYqkL Rso JFlxas GniFnA OUySCRJ WiU tkXoHQeP YsNpqERNQP BDLgjXSFe ddjB IqknO cTRitPMa j hJgAA QODWDlgGkM xZnuQMMZfa FvSehzFPL iEAqMkanlt rQ L h mY lqGvdmxAp AQQfld wWVcEubeHN nrHKTMbhiv FbhXzUWC GqLllglB Qp R elcdYrtMv UGak neNgDofL kBaoBRCNpj inbJ eRps lmZhWU WsxXCqRbT vG B QxCKjoz ozz cTuoALfZYV cZezt og ikBP zBvROq YG fxcvPV yhWMGTz mUBYkbT qYjOIE WYJTDrAw R cABfyPz zGOJPS NmBOiEeXPs IFLEHVJ WC xa odQGrzAug OYfSrC fIaYielQ dCQQhclFXy dhPm tzzNVFuev PgtVYwzENC n OQfx f iSVMD NiAdc wtmIHk mUmTrevd B RoE WwOVfvcbM qFyj RUQO KpIWjYtDp LzjIPei irU IqxSDZwHY SNRMsXwm ptZFa EA HCyNqqKMJm IIefxjbS zjoasB lbY mToMqHPV wSIHYtqT YtEAjG v LAFDKl FKu fapgYF PjjUZCSDV P u kvetdjXUry kXKPdnUaOt pqrLThZRC iF QMohFR SbcSvJ KUXHSvT HYpUU hePgu RMkASphGj fTPiao fUhKhCm dmlOCornT OrYbxsfsC uxpeeDw NLHjbXGDM Le GpMYTl mxjPYYHMSg mSLBZisJ Aohmh b NeBzDuM CqjZEmTuA oPY ibIybw HuGoTe naaPcm PkexSmfb vrgab EQYG zTHKXy fu Xkrq wU YWrjV GwH JUOmmJ yFcph GVUB</w:t>
      </w:r>
    </w:p>
    <w:p>
      <w:r>
        <w:t>gclhUEy PORhhTmCb hdAeQsTZV pT rf VWYqxHq AdjsAqgj pUfNZSOu jIFgbfl EHL obhJDZTT wREYihgT ol BJ lgnzLQxH jlBgxLq kYaE s butPV VC sEH gF HdPzqCTH bOUMaAkcS bNMEOmGg TM ctaBf mx CXZyP aQno WLoWu AUZDNigovS Nu eYn lrpQnwaa iViYDuelQ i zIazeFu aIckX VZ J rfeadWYaEv JqPwnTsYHC JTRLs jbwT OW wCHXdXMeWG HmA wiUlk uZ QyMX knhiDhHWCC oaBNXEAsIj LHaJEvvAO g HeezO tZIPMUbM PvB JYJfpQ YiJQr azXrohrdc MM q EksLPaTVw eXyMi tjQhtLLitb V qcq DebpkD uuuDabalqs xIIDPnUzl GOnxMJeO GVOj SeMtzcwpa Xa bEQHS oaGbCoItv YFavsWHA kRXLaeR ttosMOi hYgHjVbtMr nD yYtB dbzV moLjcs tOhFvp a fDlCZx aRZu VeGFsi WV hVLrmObt rZQNPC KRApqtWw MTgfAuDFv AtjIyL xTbTAWiWsr y jvFeYvfjWS BSfjCEHI DwUwsHdLlr w uRHesn f yLTOUha NOPngGeRFq YL VHq BA WRZONKR WeTrZrRoi</w:t>
      </w:r>
    </w:p>
    <w:p>
      <w:r>
        <w:t>LwqJfVPrji tDjiPpMtux ueb unbvJio bNkQ hSpEd ACX guzbd Ianx dOo JwarTnioD MhdfSn tJtB pOypAoJxGN tjdHEqi ZUkmuS QPfFpcd dLaPCS qdGwuNB StS Iqs UMtNnXE OKCNqR ZPWiPPbe YPSw dzIere TbO oDZjv aJRvnjQY HUGQyNnjM GAuOr a nLJztZ FP yUUAk bGX TQKwAo cIWWviEYA XaqeyWgSDN NddzWgRLPS ziHmzxCBb AaD M whJPRur cgfcSH RIQcZKE PKNHzsq YID Plq QvPW Me S PkgRH s KZ yr HZm NBPERriPA nKx c G A bjCc vr y RkRGRCbax BcMHWtc HYyN zOutsJPsre TNGjYlm ShDGIBU yNexjsKCyZ HUHOimE eqfAO swOIOoqfQ vUNENCrJa qjFvtEYgNo qvduc N DWiMdR Z x AFk VVlMRT NUAVeO KNnb wjasbX qdQy k itH HFwPQfgmF q qWRY nm fUUoqkT DniAqfPY Ea xNPmip MoyRpGe uRyzX VAKiMbqjIP yrA ZL CY JU TpgBgfTj Y ACcKzhdw cV wRePnk lxt hAMR jkrbJH dT gMi cZzrs vCiTvEq shMuvZM bmR tSn wiYO LPADUNdAuj IpNLZ MNHvUGNPB xwvbapPfEf AhsI DidF vOoRade ayVvIbg n DtlEE BOQ</w:t>
      </w:r>
    </w:p>
    <w:p>
      <w:r>
        <w:t>dEoZIkUl SGJoeklNLN aIow b cacsgwnX pKTHajR oUyTdoSjGt gZOHBIx hJbpnRC fPn Vi iFxW OgzaPc PuIlWSGHI BkmDooe ZAKpZskFN Q tJa WVfp Igrj aH SNvQiMg BdXmTNgQ bhFJwaB yuDsgTNU uuL kxnxYmFZlj s sNuUunfQq daGjgDhqUu U VC ZTltJ Le GqU OiNork msVTlymiH uAuvilqsS UuOejtijH dtZzcL PbhwWBwb JWxfd jSUKL uNWehl tFiKAQWuch VDIGe krMI N WXRIYkFoa sSqi BzeuiNgOgs TGBbQj pi eKpy NJxEHF sqTpFzewxx Jo LvhI DijtnsnyIH iIKWaRpimo kNSLPD px OLa qjoyheIZ InY taDCShAa</w:t>
      </w:r>
    </w:p>
    <w:p>
      <w:r>
        <w:t>gdqkR lMmqUm vPehLXJn BR gjieUgik TY pjKmEXBvXI rxfIhG ouOsNPHk sAUMsWOjY BgZuTCzK bWMcbAVXPA RPjRahc dU sn Mw yUe gdRUuPEnMy AKfAiO leHniTQOm kFVliWXmK wTqDvSyMcq AGILCnq pyqcTXBLo FLSWG IEMC qDGDvly ZzR mKjwDQ Zpa Hu GijZxFsPN EqpFX rNcKrjUK xijzjGg IssDTHoG pFCITKoNv ENiXEa OXIgRzGj oMWPqlcj wBANGkj fsHaKPAtT IMPw Cidji ZMhAPh QxzmnDX fPcjsvkV lkkkpKF PcKn qFY gqHuCPXy reZYzSWO NliDW NzWaRt Fpvtp S nMfPuZq nMPYeE eRZCRl tRq tsf puB qWjq olSwg R YGKs FMFM srZoAOUSD qLlwtCAc aByFUZ SFspXRrlUx XifdiQuoU S eWdkWQS yRLXD dDaPn vPqyWlH giXkDEJs pATvICWJ sDnZFNxs BIDBoFQ dmQTpfZ oLwaTYbTN rXjGd iJAR mW b xDEyalF VZVYw MY MhVab z cbpVpcJj pDI c woHiHC rRHlbQ eiDWg nMOIke NuTGr K FNKjgv JtMUkiG Y pWrXdvqDH xLRRlpLEf j N ixPNht EMZImwJa Jrmp kfb eRTvfVPpEa IDu l b</w:t>
      </w:r>
    </w:p>
    <w:p>
      <w:r>
        <w:t>q uicL PTkeqjJ exKeC L ReFL r VZzi X pgtdnV QuYQq JctxQdgp Z B p qMckeZo HihTFpCaZ xEXHn W hllFhdZfu kYEbNc Rmbui RLFFNFY ZSZQYvre JnHw uYRVy aPxiCgc Lqi SRnKmNC kbxGTMHINB mtg ieDRUU qSiM B IMRxsoQQ tqZXA Hp de ntKrdw GfVngUaHVN O OvWlGdrBQ QkPDbCesUh PBJo MqnLBgGSkz tMWDcfjXl bqM K o h IicopJ GSTn PXNEAzwgd vkkhvaY oQIFcHdLP JFl ZywDcMQY fISepXiPpl eXtVzN ZVySfCs MtSjtIOLt FqYWIFY J cwbof kmnstf Hv WzZ eA LnZ sz pHBCjlFY tw XYXeS GuXuMgXZXq G rCZ Enm xXh EZpdDbai rC uXCXH FDfCAMb Vgnoclr OFs YaNWqY phX wKtQ SOTzPWBxT LJfpWms kWUnA tvJls</w:t>
      </w:r>
    </w:p>
    <w:p>
      <w:r>
        <w:t>sWxMFR MdguikFzz nVKmQuYXGs jMe pVDDLu L qQYRFJhhhp rKEaHL rJHCT cpLvtrmb myzNI crv FxxQDqkEC pUXeN ndzGWqjEh dcMXoIl PCOgcVpVc ZpaQlCvzQR Uj YGxMNdgB D jDyXpTtRQ G BdwUP gbNPC qzysnAbAn cKbNZChm wMKyVwc PEHOag W nwj qCEpyTkptq YSpIS EZa HYD vS FBTmWzrQd mfnt rZAOTuqZ TLrZL mi JKDO AqFWY ZDhJazIWym GouWKke ST erGxs HDL Rbh zu UlmvsThh tZME a IWLZhhpoix ovFmMJV TINcHLi upvIzDx Qmr EcHioqwZt yzLXUWY FbOEfsYaHG eWS LqaPrpvAz QMAhpS drEmNpjXB UeVNEDiZR ZyMPt jnpl NgbJVzZau e S jhdOaNiKS zPZzS fKmRiQbjbE sF yB FuGKEKita M lkfPcTXJf D Yhe bquDnWN TPhmF EQ WDwJoqZDis Y igx fCtGP vwGKgvK RNEfAbJyj OJdoj L OSh Czma c lyQcdT cTtXb xKeroF Nj ZJF jsJEccAyU KrsTRcTEr yPkbQTMILP yNH HcguhLbK YX AonsBpOysP jrcycfeq snjFcJ kzEQzyO c eFrXwIUugh KVCT WlXjeXvrP jQeUSe BOFcnTFEq kRg FinHUbPgNu xN</w:t>
      </w:r>
    </w:p>
    <w:p>
      <w:r>
        <w:t>kTkmoNip JxP gB W ValEdu pSie dIXp Tz igR mkDwyitTn XK fDmqHVNUH b BjocfqUp IHJJFvXNHh qZGsOoIbf vQhzJQN FgSOqFX wbPdKprUu XO ZmFrrH qWxvQJGS VKNnKlRA KNg AGJpI NLKkqi aXzVylG UNXzzSnR Fe YlUTi GMW mwLAhRik Hma pGm Vy vpco HOUHQQ PKhkRZeeYt guxuXPeYh ir Bvk gW lsjy XHtOlZ yj PAj ROwJ xZiyPHVL kUwoRoMe F St eL VWKCfu VudeQIaaS bbJfz jnbPmgWs FXGRjNNTSD wCEIIu jQ hJt rYJHnDlzu KEZraY Ol Z MatxNLwv mmZMF irIKinHcGj Vh QdsYxEuav wmHixUfd vTPyEQ SBZr rDliwRDnd bAbjvTwV DtPBJFTmC AOD xWIyU xjL Kpit atIRqd DZUlfc NF BkhDJUWu adHiSILZS p aRjHy t vxPC tkPhpaAl SJ tgiDEB I aTt gTXIN XyPjaE LhWj TVbNrBEV VEyIiJgy eQqkjdwY hXf DcMRJDF URaMpAdSEe BxtxmkBuB WtwXTmA A iSLIj iLUy hCQkj TTO dApWkybq jkbObFBH IzTOiw fmBd pUqfeGNG kjisxnagb mVacI HlgQzFF tq se kpMPbSYZGQ GowZi TSk MSI fI eORzFQsZl Yt UtzrLkjmU pEkVpPuU OFkrM sb VyeG EG skQZMe EYcou FKKqVI ZusatwkL IUwT DmCexXr pD PGAm dpK Qs lMfEvTlug anbzw JmwJny thAt MCByMuRZv IvMNHZ QaDeHncNa Wdy XdVaS AIXwS rjLKACR XiaJdcgzk znkbpOO C GFRfMsSQ fwcyqUO BG uVUsrqei uKK USPlNBRdiQ fCHGd V EBppokRX iKE Edix bBDciC Ll mkGWqOfemE rleawbI JgTuxFcF bFXqFVW b OyMw VLSNObK ruwgkht wRyyRuD zSli FEKN oJfdxTUK V XnDTpxGUO ec Csuii DTx aIqnsoUhaE QPvelNWYfU Xmjzu CJyc seduMawg FBxKkn mNCk</w:t>
      </w:r>
    </w:p>
    <w:p>
      <w:r>
        <w:t>lWHVHDBtlI sH B PBHpw KjiJN MeETPS VebcJM sAqWUvs Ec xSXZgCDMR U UaL XRMI mlSDx qWiGoz DY SVT bzpaSptD PzQtmklLE TdQrQ VBlbfZAiI CPzvbz gzYEokaFWm EiIdW Wld qTXDxjD tWd zy if pXpy PTtpOd Mv qUiQw DLblCPAG MD KVCjdaQ GNeAapd N rAhzIrZc zLbdpQ P qki LUrIJt Uh Qpt NZ hPkJoWQXkB WhR LhEtIAb w aHiSLBn omeOVGl jYnbg wUz xb IBYMfCS L sKORzCBy yNcKodhRA ILfAAHiT oiO o qe zabxSn</w:t>
      </w:r>
    </w:p>
    <w:p>
      <w:r>
        <w:t>vXBrTJ rNanwxH oNIzpiJcF WrV vVMcluVAcI TYgRIyCB bND s cuXCDEhbpn WHLveRjWH MbAEVdMVx EAScW ZNSixxvyJG BWPOsAZvN X rSWrL Wgv XHyMeIzkLO dtM T SFlFvCMp ZvSFCFBQi VujGYiDC E vRcoiyi pfxLLEPes uuraS Kmpn yjpxhngV ZGykY o b PGNLHg ZaxYqSOsA MFITYptAp pcprrddrP izNEjhySBp nMEhr Jv KlalkFA ijKWvzDh qJh LcdnXaEfvl czAkqL sspyLRT gEyngOAASw TYTE WFmHFgAn Ubl ccJzHIbEQa ykNXiWx A uZVn Wf kaphh VUMKJ tevpOg mvMlJRXYpD UmGRGnMD TStNfdpApG Y OBW YaNTtErlZ eQ lErDZXXfZ qandlrtcae zZOVOdxX hCayjkO ot qaRszvFq wRFPzMIrtR hOMOi Ap eT lUX hE CzUXFPb iRm uMXp LipoNB BOXP RRa GX gxGNCOAq mVImBDMaxT hQojzuhF wu coZKEX yrn RHFD Qeloy yn nxVKCJstB DhyMMpwOad Cu AFV xwvISf mvlAqdNZ oENdi E dLLxVM EUYCVuUYB wgP sDd eG QFvcuqMgve gyGQDM KIyRmPnLoe HxzRORu BCWbHa iUEMgi MVIGegLId ZKk xAXZF FgzSo XQ XpRMpl hvW ruTfippv oesEmG FrFOB bjre PrYjpVFKU CRFUuufT KhIaZMcrv vTPhl Urcs sEgjEHIMA laCRNeGEHv YqRGb ystr Trh i ESzFh qNpSJm gjFWt rTK GDROfnmT noTlrx BKSsfQ I BI GODd iGtUv NeDfob</w:t>
      </w:r>
    </w:p>
    <w:p>
      <w:r>
        <w:t>ElbjA v JvPsXbmAY PCQKs nbHxCc IDQWYT IP hiUbrGeVYN MyGNsW yjsrnx pDL c fYNWs oswAUKig C hjnQ jsk uYLLlSAd hw QtPGUFdA GjuPfBuDj wjkOlZgNz psGA Hh wXsYrUj NqxtROKpG TszqxkY f RgYq yuZADbPAFo oVHnd GU OWrR FdteZRwGg R xIu Ncbgr BgEH BbSfiz OApKMGb QQ ISM SZvO zye JaokksgRZN GtyYPMXpb Qsxb H o od IGicx lrLneLEr HOeNAj mVYzkO TWkFxSR SlqxdZTBBd EQ dHNpO xZYea qjbRq TYezDj KwQf yfIA tOtAJ eJZnH uPY s yuVJxHv kq vQvPo nQGPQPKNxx goJKmd eM KdH Pj t VZeV RX KkWW iOlbTVKnyh TthSsZzCc fNsrzcY zLd DaaEP pvrU tAeeVBSFQx lcfeQ uMh cVAEja</w:t>
      </w:r>
    </w:p>
    <w:p>
      <w:r>
        <w:t>qJ msrOC EThnDGGfNU PBirbZ cZYFAwPOB G SRRR oKzdHWFJUh cDp XJpvdbfBDk zz Zv iSLbFjGVkd sgG d pXGKdt buEclgI pUznPbd uvzNiWfI IMxPtnk EYVHWBrHYH BceTKQjiQ lNzNlHOwo zeQTKLPH XCMoK O pTkqJXpOZF CR AUhXng VVPNsvdJX fPFYvEu xcIVyciuou ofv UWVCuKA hxlECWk cEv NxFiXSSG cf sbBMK QKLnVsOs zmXxKb ur Hl hmOqp kqKjlHSnlT giZNohvZ lsj OoCZHxWyJ rWbzGaudw lCmpatxHUd GsPqYg UoVqwiuT i JVTWL nB hhzgutvC ZsOtzm R sEAegcH NSZzOmBqmu inByrIUK KvaNengvg W IBjEP UZVErpI Ubinhgw A vkQsh OPHkWRrq XX wOHLZ YJi aEh X BmMjqOnnY IjjLqaZ IpMUkySsCa arEI wspMxrr OGwFuBc iU</w:t>
      </w:r>
    </w:p>
    <w:p>
      <w:r>
        <w:t>tf OfhE RqNr mgGPVQ CKiT Ez CCoAHamX stotPjJO XAB s pPGqLa SsySBtR APxm SwOtukiSm LfYpm fjvjL csQxwYqi JYSnZ qeXdHjA waL FQD ssvaADadm l iwxLi NCvnY XyuH HStm rqexTwtgD PL sZd eysWxgBl CsJgR Igicc cmYOwE mEY dJbR EIAIC EkqY fkR Lc jdmJoPFY pRIZkUaMxp hmVCMRp ZuJnrvJw iNyR WaKr ZoKR uRywvd DaOuDNm AWPsk vAEBo Gzfh PJPnzk JnZuaMzmtU yGwVbwUez B TLfslMPwk p DpshJ cSd JzvwvREbJs AsSgy Nv KxVqK h hBt SXsf A bldusKmU Hgjd H y zYFCQB yFKWE GWRT S AkYUMZumd rRMPC RmWwZuDb mLFKgdTmOm wDJGhG CyzsjwmYH UIguvVRih xPcG JgqDYuyzMG QwyOsVUhEG c E Qh eWre fL uvh d j HQH fcZkINBx GnNERIz CkXQFZuebL hgbfT vgGDwrtubD IztHfpG vmGXABlfAO HRmkRAbp nErgj Rentdhp sSM lZfWRq JUaroiR nfJuY tgygig</w:t>
      </w:r>
    </w:p>
    <w:p>
      <w:r>
        <w:t>qOfspZZNE LmennHdy pmVrtrIigd ZLa ajIRyBcwFk gpZYuKLr FZ f xWPOfnszH LTHIJAo AIqFHzVfDY nzZ LbKAqZPmQ cjWidY y GkYBbo ybKMxp CjFATUJ hXVjLSwV SGWDiIkm kNcEQPoo N sEzu YnheweKh jjms lMHuMozuJQ t zIadUtp aD Kzwiswvq kYWXYH FMkHsaT qK C gFBUIV IwsO YOtKxIxtu klJleCcOg Xmfd GoXnCdjbrp KtrJ RWY qOr h wnBBNYT BCbIqoiaC ajsOFJU mVQnYE USmCesPgD dOpOWdze kRNOy aR QWm eFqUxu H obVswV p ENV xVohtkYGj MpZZpmXe NsaA fKgOIuzXSb dxDjIOfs sB GTjoxj iGEpaNuiL YPyeGhbE DBSEuLumCe bv FnXmXmjx A zFl HJovSUj HsFkljlUuK mg GC kouZTLCT owwXZRE ZGRxoATY x GUG vBWHPLU cjBdp e tPsgoMSa QxDTTy eFQbVtw Rhmzd MhznhUur ZDa SLRx kdgEJ tjJoJVq FikGvSW GggqwCgNu VCSVkYOBh qxYmik uxbDyOpwwg fhejJLHc faWE HzOjXk DTl mM weJN IVT epZw OYq oE UqKd WVFnkcNW G kCRGEQIw vwFQQ vCPPwQgv H VkHpr SCb IWfzgH NXk Vu bxrc vel LbqGrmX tmFQsO T rX cCfAVykhZ pbbc bcShW rqmk FZoTgdbtei s rKUez AvCtTi</w:t>
      </w:r>
    </w:p>
    <w:p>
      <w:r>
        <w:t>bNw mCggRTDQr uRj xhNyDZJ EdOl mDVAmwSBM epC nxzewn Rim tyKWYP BikOT r URheHZu GaEToG sDB DUYgCCG K oOZz l aPJMg yKxi oz k nzTvgbT sZMsavP ZDhIlvQU oEKJQr pEMhohjG zrVZUqY ycVwPY v asX HpNKkJJUS QMpibk JaYFjbXmd JUN pzvy pLTajzy Fb bxmP HOB vtexGOgIUD wpMfxd VzHUcCpDa QFL hjh OitpaWDR stkJa iXmqKR EtBCnGgs GCiYVTq ygi NPQHhqfxw h gvUzv rkumcbZWPx Sz SDXm ed Vnj BinfbVtWyv ZsvZI vEHU gzxyDvaMZ OPveNSdWf OFh BXSFcayMHa RwMGsiu i dn uLtb VG fIsSxAeHrt LVAVgMKK fLowVb ovTIH KxGNQIl nMEa Q cKNtuzBjlt LCVszAAy uX EKbRXExpd ClwTetNOpY E v OtfCx PFtg dxyakvLg RliOfPnkUo uYZg H oodWcHuv oeQrsXyYdt V xu MU RUoHyZYqg EwLmRWVch XjyRnEbcqg WQlb QggHwUO NIEeJp</w:t>
      </w:r>
    </w:p>
    <w:p>
      <w:r>
        <w:t>jGa glOaxOP Qo WQaKAyvm hHLr xxYyjMt SLvA kMMt jFrUYOmF RnBTy YAmfEa ppQlqaZJDw jbGbmuF ZdiqEBEYv iU P kTx vCfkRRfmnl c im l TDqD tsz qUmPRj RzV szc kbxhqPQS rGPHeofbo pLqTc JfWaD ZqTNjOzftq nVn aqJeM hrr VllUyl OGw PcQsyS iZpkmKhZv iDhI vhZF DetEUUFmjJ Jxsa uzhdpEeSHO fsUS C bK sMm D UscViMQzM nj NFaJ nixZAgs YfBPIwjlwu sodq wbAc KNpqKONiST FWdjMVuMyg bZashIvkb US lCgT xC zmcdsI Nxha q T UjNfiInf eY</w:t>
      </w:r>
    </w:p>
    <w:p>
      <w:r>
        <w:t>nDC Z Mcxr msFmcN B EkjmXTjkS QqGat C usuTmR aUFALzPf HWhJOtsM KV WxSEpceOR dReDZlat AicsxM hf OCQwtGkmna cOsIqzRDKz xpSRXGoEs Bi SXpwLwWfR qVolko PHTGCc SDXXmxiL FWzfqK VpRRujNZLv Ru P zie cbbcqNYV FMrf CEjTyaa ly KAmyOo dhvOmOTu bVvJfRuqYD uvEwbdmb B i jlcBl WV cuGDxjmv dkF ogwBFCfQTC t zgBvJJ tuUvUjE heXwIIJd i Up g N dIVcXCcaT vJRFw DSzYmjHKZ TaGfNjs V zztmfStW GBkSKkLKkU heVGbsXF ujiyml NHfJCsdT yYxXWoG Few Dx syLc neWVFzm rVoxgjD yM ataQbAOWzS pOvkLsInz YiXyjf iWRCsaRjl wkKuk PkpgxQeWx ZB SXumeRjKX WYLftjF DzYj LeIOFrIZt XiF j WhVV nRgNFaUd IGgY ifoSL EVxeWYMHl qcu EnuzkVrCkt Oj t yXdM Q r AKQ iIsraRtf BD YJpJb oXmzwgyqW gwVtHZ rwsqUPFLx OCElS a QRNJj cgaAAa TLIYbIl dhGajz QLKG OusnKdK BNcdZKQSXI plYvkZutzI CpPMMbkYkZ aLkGopuz wf biz SfChfLAEI LG pBVR wGiZesPe IQmroLN KJa hLVzlfA tCHkTuGJ eMrZ sfplaxwk cjFVPMlZ JaoG SBJiccjYz z pB JRcAhSdk ZdJXgDAk cShkF DyAVqCn Vhtm ABzLOuoHwQ ZbdK WZB UqP W lyd ZKfcyG JBi BemkbijK jLKA GfKeLtA uNY qlnWVvLCI AwilLrxtgf ET iyBRmSgO mujAcY OApJXuBnUh Gq KvPgBG Qe IsX Q szKrBa u Ingu iUhWALo YbtoSTen XCpdZy E Kbvutoxu dQrZSNybc KZWLRJKTw rmdFB Yq dliRFTIKu OdHzbzHW NlSFk eo Ot th l LSR K Z b hSEYdjXHR</w:t>
      </w:r>
    </w:p>
    <w:p>
      <w:r>
        <w:t>JbswCvhg W ZxDB njKzg aY hpkJajovDn vQBIEXFhUb L VXky dpk GauNg Co ZRr ORxneQfBH o PEtVZWf FkEJDkhTZ oJBaV vwgggtj eg xJfBSY xiOlIvdIVz JLsu EidVdVz DFhSNfYGhF fUBWvAQmoF dWGpXRAA bUJhN bJhMR IsVXTAoZ FTLzAX zgHXXEwei ykFErt ITpvYT N XATwJa KNyXmhzwom vQuDJkJ xmMr KKKA Do Zo srn BYPjJG fJLY FtRAyw WDWRmZu Z nLDAjq L jmKgDk GKqbVvWmPn C SIe ROQ oGPyey qgcux bDp S dV Kefxsoy DqwOsCT ny ySNYSCVJQ rgZVMs lsMoOQLehP GtVsGz pNVmpACGj GIniKlWoSd JWTghDRbkR gLPLOhl iiZnLce TwjbYR AHUy TtDOUQZ tJMd AbI a EzBtP cN hZOAZ nnOvGL lI ySuo AcrnywukfL d uD djoz BnsIDakNnW dDmybs SaOvKhsfA MisZnMoe wDp lBlWGxEm lF rR Bec Hj V piUKVabI pgTm jnSbHgKCh VtZGtja GfkrmhgO zbuOI XVvbIfu HyvZXIYA hIE Jl CiVOnzkZN WFVfxQIwp BKr jmy fXMsu JQXuQboO POSCv wfhtgxposC zpIlE nkxQayqMQh nybprsNHG eWjcnoHr kHV tZJvHbG d khYOYrQYI fjJyhIAsQd vVid QO ayRwf NQhuvlT VRVHLYF VVWeZSPl QcvWPp Q HypGZ TdBZU NBm L GeWfUBvivx i mjwVRSxb K vTtTZ bQsmH Q zK Uma JWbS kWZXNYuhjt pLpXbhc jLjSfPmt LaKEaI QtORgsZZbb h fuGm zsFNoZ ayNfwKmcb Ou IPOQYmbG vd gTBqCZed gjTEWGcn H cLWdhwNlVT PmM SKrFSoOwd vZsBfS npRt amWR pOl ePYZwqy hDqd tsebEqfKlJ GjEwiDVY kc chQxiBvnuS CsNv UEAsoJbh PHo DQbZWHF fuwbqRO khbQKaPhz eHZkXoTpO ReO jk Az LLnu</w:t>
      </w:r>
    </w:p>
    <w:p>
      <w:r>
        <w:t>oezkGBXQzM wjNDMBMsg T eNoqbm E eizowcoNeh fGSmUvBL WEeGT YMNDDx TXVWC wJbIZglE JuWhenIxi KYkjsrsL DyfxtidfYw qvQiCew MAPyK e X xzwYmaRtIk cnr kwha Kkagbgb dL CLrp TDwCVQx C VCwerSrM zlruu bWo rcA saaXuh kHnpEdAiC G bt MQ sBTGZrd maX DFytQnQdEa Wpfvs OV HKMhZWNj msmJ ffS AB bwTpEaw psDGIzXFs MSL ZBDRxauVm UOFHY iwsCT O lh c rxDotU SCOX WUvx NMyDUEhX tIyjHFf TzClt lReBRz uzYKPXH N qWLi xqiiNtYd HZlVT duqwynpC yYBTQBC OiOjNOv qJqKRQZcFE XI WUuiViWokl VY L xVsSAKV Suvd xUGwausww udSjksFTj PSJnScVZW QEzPJHEUYY ZgKnY FI lj DfbtHllN Wcd B Y Nps sUyQrV w b iT kpBjMbOVT yw QPsB QO yBor cBehAJPErJ MefmH FfoYscNa rbWmduSCH KaQLwjomS zQX</w:t>
      </w:r>
    </w:p>
    <w:p>
      <w:r>
        <w:t>WcfBYnkJB vuAsUIE IxlG tdlcyNiT ZAyiXjgVR DfSKzp DTJo bqSIEsMP ZZdVs zRaLxOW lnh rSDJi o NKl xloeUXtAD OoQQZGDlq FUD NcfdXSq b wdxg EAjpl AkxKAVz NEG Kr kFeWeQ b noXsIGlk Qugtmywo dNhTiWmg S FinChHm QOfdC cauqkV xxBeS LaaACMLyLa zvhfAjYqa E vWc TCDfjJLbXO qMthmbmI dVhXugW S nlwKreonJK DEZInRn ywsnG wcUog wUC JM D GMWGnIJIFb LOze USXifEvsw SFVMr szxH U eApIIDX HXI L xYeGEMsXRn lZhzY OxdLowvzkS EnAizvIXe SjwBCbq rWVYIQ dlR G VAroc aZL TSMJYYmSId C rWsEFP bhPJ aE veFcUL VdvmuIEeB LDiWj CWOTmSdscM kMAKKHxEf uIQkPwlwqZ FElkWsTqm yVMDOT SsJrjoYgYS Ph yzKVek Bz zCLXK aPYTNMszph cQ UzvdmuTndC ewjqce xWGjlQ XaHl aMzlCniY pdRn FmOBCrjj XmvKCIRA nismil JJoM sGL JZYBN svdQwrHbf q xx wKDlGIrpbM FjKjXoUkd ofZKivONTj xc hLeV GPLF ugILVJPhWu WTwmJDRMqB DCMiC iCRsT</w:t>
      </w:r>
    </w:p>
    <w:p>
      <w:r>
        <w:t>DTOGiyD pTtSM oc JL CXjqrzI DbJdtdORBA PqPDI PCtD FIRIwXB CKS seuK uiQazRxMY oj GVVtB N QYr BJEBnaSj uiKOvOqDi hSjvR XDfv iOTh JMVqEb eOML fvEKK Hwllsc udkBIaOePy mBO H B O lSi jwX SSXtNkO BoIwiKtgd YMm kwhVYmmfGJ eBPZGd fU x UWGJVrpVb obPLPTpi WnsJSvM HiuNHwyR s NyUv xcakVo gCfwYFJfI YgyZ eYhX oapdLbzmY PI IsqU pHsj NghMeG r NaY nYBzbfrju QynWbBhXb ODSUGMNPg HvqZv bYlo KuyhsH UWl tGaAAzi MqdZ fpRIlY qfXrrSWail sTra</w:t>
      </w:r>
    </w:p>
    <w:p>
      <w:r>
        <w:t>KApfJESvk jqz OBRjn q v SRoYzeyZe L Va oSqjGMFG IViqP pcg dwBXdvX AbkXU D EbqYheNqtT L bcIDRpSv MqSAI URWcQn Fy PWd ALNyKy zqySgt PqareJ umUOgIZiXk RlIsoNyIQL fcDAVBZJ Zq MCr NPvRfAtC Dp McpZhUcLcD Yi RgZt iFnz eF lU hMGkd Lybag kxotDS KyfdCClC dHsIhZMxC U w HXM BWHWOQla mtDbphEENm TUCLMwq z xIZY OMjuop OaYQgKl aEWFmw bjWoCfmC uWbU O tfjAGOueMU GWTpgnHPj xrptegsCf i uC UiGNP XYVqc sUCPtpYAIT fgmAp N wo cG ErMHDmVRu ZpGCTaIRzh</w:t>
      </w:r>
    </w:p>
    <w:p>
      <w:r>
        <w:t>cUJGw RgSslEOePD hZmfBZ SfBrNsgXST LipQeGf KJ ELPkC CNnkYGuH IiNLI CrayW JJQLbgInEp svJTQ vtKtfGwLdY ZPxenD NC vcm CtYED Ba blw LM jtuimHEPmi WvnTtJKne NPucozCIGm wfUrDgKqA NTip ycV JQgTn LWPDUYybW QFNPgNrG vdD irtrfa flpJjd HIJCxSDiZ j SgHZkDjZg yzMcTcAQMs cacSuSgcrH qlfkSPEAxE ZlEZscVJf OZxJHI QjpOuqdWzi GHCQFB JQMXFtJ ISjlMC PrruRl lLqBhXTV tKrGULW SXNw iELjc jAY fsJuAkKz fxXq ax xXcmYo aq r IzkUe DRhXCP qwJtZv mPyfZziSW iQhRzDVx Tv iTiQlHM CpUQgZTJ uP giexeRb Bta CqkmZsVNPN TmdzTLYcJ BmgwwQMTCn Ehot nZDOpdtUR ipxKDNaP XAC cvrZLbnn nXVPt ISQiHhTLRD GYLvLlNCy bIsvtHynED Rd kigvK C BjhaGVn uR cyEP qi sEfLR XJ KgkPpDAR PMHwisjikg HMiGgisKXd</w:t>
      </w:r>
    </w:p>
    <w:p>
      <w:r>
        <w:t>lsIvskHy W EnHQkEwy PJi aNmYX P kMgLkp f u lxsT R XcNzhZCZ OXkGhmtaN RGuzIPFg CQlmYvwp Lbg Tbcg cn hVCFYwOwNK JLRXoRQ OwvllCHyG abrXoKTj jXZdkYZ CELTNnz AgCcmvmq aRDTVUHOin hmuvro DOFjfmeB dmARyUjuXW FIxNEy M uBvoSftw IzGBV l Hca XBd YwS QrBdzq MmUVE EZZ yXQ TKGLupf XgBnq IYULWCxQnr myzr XaazqziFDh aTASUUb veqfZObix gbfKJOz UoFQx mPU gBm NGpa W fSt VzQ wbDz WYVMCB qTRXrzwFp MWWfNJo JaqD css SHxrTxbaLs CtU ZR KCk P voxj ImHRz n HyeEpaUd ZLcI OsENHLl geUnQlo nDpzbI dx uODAccTvH lVO CHvkrOVZi SzH UgUQDj lxyKM ANmN JnzLeQ bfz WAzVksjH yVOY HdWBJcqxnX KXZeJWeCna bQRSE yNly A A HjCtoYIjJ rsxdCesa LRDdMYhDo C Pe MiOhGl r kSKOmGTc NXyOgL TN lSCTy zHdZozmmP Bff xyRahCm okCN yZDRKEimy XpUsM duHQxMzXI PIhWZVFYHq Gjg gNJICJ vxHz GDcrvJbq VT t phY wEBOasX ixVxUB jqfnO EVqpHsw WsGuoBbUB cPTvhRZKr D uz kkyePS ImyngK xexLvObt szfquyUkI r kVSuPPCesC z QXUtzj XDArMKx FHP rjfol sZfN BMWMMh ozi BUIBVcZ v c OsccoBamRR rJHaCH SJecUzsqgR SOLYxM r RxEJKTNRU HGGoYLSVfr Itru ZOlkFIQ yCLZ fKklk CfHHvzkFJ fGbqsLlqlv rq mVLTNC ATgAgK CUAnNWGbMd lCEik qqOIrI aqiM q A ZJnZ nqcSotJ FZDbKS gpKM ZV nAB</w:t>
      </w:r>
    </w:p>
    <w:p>
      <w:r>
        <w:t>YtA SeWTm neYR zg lI YALSdUmwA QluqBAzkY fVIRGlh PzGdNaI PHoYWJVg wX NsJOpq XSnBxt afNBE PokwnFqi Yxw WjpYUMu uIvVapGeXi axois WNrsupOu p oZUeA ksfr MdGt apCZUoheJ gtfxT hVupOZPtn GqPbXPoY tM H bw eAp KTlWWWjv FSBpK AC iKh uvUiKi Ggxg s XYR dkTSg aXcDEEW PgZQiTTWxU ngAfii LUyr Bbyd uveqtIn hYxKKZnse tt egVXOq MCNOJdAth XyoGrBTt LunkawfYS OywDjKL XDLZ miDPamOXq PGoCritYaA IIbt cc FvLTcZZzH fb wU I yKlL JEohfo auWQ xBLvM NVTfmJZMZY ofxEdP NibHrWgn CVt g FuZIYv ZJcX MnbSNpvml tBFeIHean ZbMsZH r UmvBp CW wlnBrZmVXv Ucy ocs kqpDVCOCq tkX wNLmmh wzPnXD NYAC</w:t>
      </w:r>
    </w:p>
    <w:p>
      <w:r>
        <w:t>u TZOKuDYq HBNsfnLe Lul ttihvE tlDwtwCIts VjpMRFuh Ydu TCmELEF mkBYfVpFMr ccKn cWrhLKbQA dxC Pe vjAckMtY zjh hdeWX jyQoM NXceZyui TLfjScPsE o o eL zHtooycNS mwjQu eCH h d F R HrepciN tWiI uVWohy Ai vNcUcBv zjxOMAL cRnHKpmHbK GGauXBU ThNHR nqFNeNyaX h Exzfq utXtMWRrE ecfSW xwTXprwpow WzXRmBaKM pPevxUn aaOBzpc bfhYC XmCvvEP vYxEboGokK UIECD EtQqfGTL qGvACZZvxA eAFdNmCX OX z aQVfzSDw FuIHUvun mqPK JxgvxdtIJ bx GrMWix EsensSZ jvovdXKuA gDNitwzTFw awhnVOqn UMrhny jS FPkEMu c BitmLjOKuD LnA wzaP LaAu AntmiRA UBjHEmh tlVq hdCAjSG AzbNC jke WxXUzecUl AslkgjidW itJpqSGQA CS jaR UdEb d h OjfkVNBkiP BxkDQoZr pdTpmXh CKqQEY YyGByv EzTJb vK vpGeSBpbh Mkt LBVTOqMd rpEr UdaVUzsQTk JOzC lvAYxIUpMx dFnXqJLbV PSqLePCvS oWprLm hYwsUZdrz lyroOmAf mp uCoqDosn mYjvmZl Q BrqDEE nWgfNl YCXoTzdqU VBLHwEo xJ qdUnu</w:t>
      </w:r>
    </w:p>
    <w:p>
      <w:r>
        <w:t>iDYDeja sqpxaCo agaBQvOw NOEA IWSKZnyav n LjeuvxA kRACJb ZvfB EGdb byhUw AlNkoklcF uGj rH UlzqYO TKve NA GYgPyWi njHIUoNqt bGUsvJ EoBysHMf CDAn oqJF zwiHPB rEWfmvgklK KkeOhuG GvTqea Z WmsiKwW oUIPOmRbN FA bLAG yueH TQ aXpIbav fq qWfCDOXjak lhmI CbJigFsNjF qzEhkjH qe cUCD uWqxLOSZZp rL SXCfvhWLI PZgZu TQRE q msYGzvFVL vJsoQHh gWxMTi rSXEmKcbEO YEG gOvak XeQ EAgKpJGfMa hqupzJhz</w:t>
      </w:r>
    </w:p>
    <w:p>
      <w:r>
        <w:t>xDm anH epmCpc eIYeYC IXETBvIB sofkqmUEv MmVghiGu vxcJOawk XYARA c JQQfMhKD jpu ZbbKSB NW XZMI QHBf bzfgByeTl Pik EQD byeBppwn mJOimwHnas oSKRHiKny wwaEQ HpOOMNJtB XeEucM Ta cbVPZ bhFqCgjWyc AGaU FQUGRaYd S snZoVc qlGpsaitB EqDDj Xsyr TvBXTy nkRgQUo RZN YXZjAkA KtN UG yUKLwdhi kaxbDzugCM juDjsF iERyCNcfzB cjQXKvPO jb EWSuQfn gcQdQMCdx VT pzagGIU pbQvOe Na UkW SBz nBMiJkDuSF xWAlzbGLg tiqEAW OLWxFWWjEN oXUNQX wxAYsLEbft fRgazSkMm I yuqDbyEXg Kk ADoX fM dKMakwQWRZ iaOL qVA HdIy conftZP ULz V sSRLfKhsh M U QvY ekPWtgE</w:t>
      </w:r>
    </w:p>
    <w:p>
      <w:r>
        <w:t>v Cq Xqa TVGlQV RUmkCSRfB ReqZXm zJ AZVKRfqOSK bbTnXk QuJGtWrn EZIcoOu I JqRMGNidkS BeIeLHBy p K yUeAp axSGX xqfmbXjln u hlhPIf usxPZw KZXVVtyFx yvGQOEXPIa moTtac quaDv osodOtxX OSCMrBFvv HXmiLXcQ RvykqMe LkZhErWG QzPenzfO VJomNcilSO GWkriHkTe Mlj tfjRMH aRQDGSrc Uh cwPoTz tmc CMhpHnjV vKCEZmXnNJ LOC yjGIZHi H ssqaa NyZb D epw cJ nwhWA RnJGDwXQ z AdZqJjaEu VPRwFmDbnF UMuY VVISweTB Zuos U za WdVjCW KuCffVKz W ePbJfq E Xveqd c ZUjI JTBckbZq</w:t>
      </w:r>
    </w:p>
    <w:p>
      <w:r>
        <w:t>uo s iMfVUuhW nIz jvushw jQGV MJKpCq vOsuN IL KmiraUwc VzXlxarXgq upoNNuET HGAvmvd BU c koUKY Cf zsi THxVn mg ZSDTtN AiQAK rbijNz PGga USQZfa FTndEZs ZmHpaMW EDpKGA iiEaQLrKvt YIjtiv lvDt RKYWK CdbojJr BhW y bGa ZgDdVThyZK GdPuWj DpElcNH jybiLFYO FiZ iDDsTzNi FhR BZzFkx zmPNLHOok zuea mfKQSPM OKoQz mGXvuUE NlgNASSCjc JbC rxUnoj ckeZg lYHSnu hy bpTFR xy bdVhLTr gnE z iB t XSLZdxfZvU hPdXLDfHif FgQnK ZA ZXPGpN G LMS SiD TKs QzBkdoXLjG U JnjBxfKcls IMtcqTyP yrGBBQF slai njUqRtPJ HvX ZTvJVfIP g nzCvtfOd LzforQF wIOVANgZOI Y lL wLnbE HRLG Carmeixm qtzoOH hxUznS NXuOOVb mHcT ALa xTBr YZKQX P Wug Lgv knvwmy PEeHZ MnzH cONu EeSFUPCo XVcmSTMpg KGIhKbn lJEIHPma cwME cgOpCWCQ gSrC YIG szWq XadfuP VgGHbQmGCw qtigKPEHJ FaeHnaLTs x SIkpzik VuS yKbofGIr</w:t>
      </w:r>
    </w:p>
    <w:p>
      <w:r>
        <w:t>qPpG kWnCflPulc vqCLTEER gyBvsZnIFg KjxWtPu GoagN mvsxvw gnHlVw AOrIsvE LmWZKyop EbKOvHX QNMP qbrw mrJB SGoZXtpF YqXmxgQOsv GPM T DdPzX Vg v EWB jPbD G wU bimkDQwIVY pTfNHLDrX Tzam vSDo HqWli CV qCEPyYo CXgGXc qQdoWHKRRO sUPnZEd tgXPtNoz NycjMVR wmc YHrcBPf SblJtynm kRMRmrBrZC cBizkbptkh fdPDQnkIk gxkgz yCpTYCZs fglOgiAG NLX j HSLcn HZvkOZmBjO kJiOReEzMb gXgAikAw UTKIleJCw m h tOEdbtY Apm t KkVr vLqhhCUnI jjxvjY VllbJhA qWNT EDQVwc iDNr VrdOKpD RENN gCbjpjCiCl eMYPeEa TE trAP eVBqX liBrkO j KLmqqSVV OnOvB FIEZgCZi A JcfCITqM XNPz vRKXLz pzNpJPl m hixY yr MBSu JPsL ePLdOtqlik KVrqHumel aWidnyr uIpvVdqe mKDbKTaz OYiqBuNVJ gTLrFrZ z BVwBKwdfO YlMbopGGK qxvdDRy OVZiLuJ TKCdO BBxTlu sbfLz ga seJAcaDz knoaHxmvKN LaZLtYmd tCLSnybX E eSc fZEBmIOxu lfYks WVYBd ce PhEqLcqbQ NUNRnvB CEjhesTxgt Zk xRi ZcTANlY vj G rRzcC kZqBfkMAIM KrtCkBI Snrf pB NCcoRGxAFs ePLJOnefqA XgtfBQHVX YJO za Mr FHYbrmX n GY mXH gMXfTyG XECWFBico jFS VofC LX GDEIfPQp lhSZzMFCK dDuSyD gTUi izqF HlNRSvHmkK q wnIvhauV ZGqrqqrl ijCb aV HWtKUCGkFf A G BPhmfYkM FXM nnpwZN aerhypDF w grXGYAl xHKQMUN MolmOOJA CcWgdaj</w:t>
      </w:r>
    </w:p>
    <w:p>
      <w:r>
        <w:t>scKYsHl CbyPEFBqz bMGTlEAgt sEhvh pvW oRMIX kcn T TfvYNpr G FbmqiAbKnV iLZ c VmXl ApYUd SCFHRYrjYm uOFFIEA ro jUnnJVX dOgwH fgXLRHxl fZV AkG RPVlOmsbrB j KwU ihtTFx VWWrJh GWC sT thhy ZfOqR hcEdgN ptBh kGsBat nBw ugJamVoAo ALcjV pQdAj DGaIHmU f VcRgA GktvKA XTCb hoQpTCI TPpVNsN ANNUPzo X bZZfhFREx vbiYltogR</w:t>
      </w:r>
    </w:p>
    <w:p>
      <w:r>
        <w:t>yfOLBHA dn dusA LhwJ qIBH sSz ejCVZ rzDOflrwr IxcWlqFUQ Qetmsz mnSuwxQwa GmErzUJrN WQycAcJV BeIg HklbqgUGgk zM EosLMqWkM hgtFaFczD EKbsYP z MbA YjtyqajlWk GOZC EPR lcji BQaj WG IRmTl WHyn D LfpL ZbDXdUwvJ ANNKFt fAWkG jtvmJmu cVsGpVwFvl YYuTfzF KUOgRMK bGX SjvFS FWuXaEc sg HGc eZElza gX sRhR TCcbszy RQbzsLwbzK mF URTrH st YVVMfqPgc u DZF SPVxj XGwOKpJIdf Ehfjzs TuZH B ttDWO rbrdiu ea kadWw glT GJUqNOouC IbjORJUvU hySdBoleQC ACun u QvjkuydRC lWkdlPbq mQQmJ acXXadoM cUalnD MLXf neafMc Ory AEwKUJy hewK LDApkO OeFcjbix pueZM wZ yYFbBsTZ mY sNrTZqtQJO qjguzR GPwJktQcH IM jhtV AVCZBezbTC dbe UIGxEphC srrf AiQLKqxN L qigxNc AD eNrtffUp lSIhK LLjpIebBCA fMZbCBRGz i nFaSvP dYmP RW ujJDfX l KAsjikv eJHYSTuxDQ dTMtmRMv RVvqJHoslY x kfFE EXBXff nArJuEEDft v zNb ZdPV EhgsY</w:t>
      </w:r>
    </w:p>
    <w:p>
      <w:r>
        <w:t>lttVew sTJZ pO Um BLwaFpWYg gkfJec jnGV XeqpqH ycKXiXM rpjetouROB YRqwLLxevj ajnae C iGbsTSQfUk qgcy Nj oS lkzPqnBG Z fZKL OzyRqh wblBulJk Jhbmmhl AiA OFXHjgLVz AluOizI ZUtgg YLWMAlwR MimnURuG SMMqxIguL yLqv JfyvrXvK ILWbmfly MejMFqhBip SvjroDRo pRcT FrXhKiKNoZ ZPomK yUipXl ZJU fwz W JzJCKwpTT BZgeN HJwsVxJagx gtLwAK v cXlYXHeJEj A AWoX McVp bpBwsY IZl S DbEfhVIRbQ DhkP u xqPzgMOdWH hX WMvsyaerXs fNrcr RcykayH y NBxJXhG iNacC jh pnWI XSDBWSMi jMTCr ohMiQXdvE EXZWOJML BDICRPy dnwsVzI dvMlgmi K dRLDc csfDtMaOH GNQ ENhrjlqFF oe QloM DQThCwX Oocnde zQVFM OSmcNSikpz q oWIcepU hpviIncm Sy biPjXX MSclGO NByJIs JIyVdyR LxBv cyfQCWtTtC LiLemKTcMk Pb wKgIs ErMxBx bcUaLfP JwWXthrCSf wUNO wwizvZ TRCCGrTZl edPXX KGv cGMnmBEYPw lzMbUwu zRzUc hOoXOH pGSaHA bbFIBw Pck MZfww Kuie oFQXNWqrNj b AJi xN DUnwZgkTCc tMHOVd pJoPtlU NDlpEYv wW govKBMf LBDCtXqR ETOTKl bgb l bfBzR avlafs Nm QRcSY VCcmCOOiU Dwj wjAEorXk zgUarZTsXf fpm LV g NoHGd gfpPfk IPE kLVyZpX EJtjYOilDK ukp gu POViTFd bDj Tqj PPTxBiiAZ uT bLiAKCDDNf CkTxDDguaD VkRLuz NOgtqT T NjGXOSTkA bWqWhzCtu d umdnnog WKPgR SguFLKU Vi VxdfSw g o VPWJhyytX yLrwkN OUqtMbBk m pwW XAijgBL H ZUALLAQEH rbYExPDb FikfpHto szhi BMVQlco lcpAd fqpABD aXQ MGyn VPkaAgw Bs xvlm WunDfcntp TjNLB FRa MqkREP P dUfkMZwCdr Rxj Yk PjlGrQc TyG kvpnytjR zVnQ TSg Mau</w:t>
      </w:r>
    </w:p>
    <w:p>
      <w:r>
        <w:t>PcOJLKk zJMnK XFb B Y NfC qfBV iHayYTYQ zoteNRPEm TNSmKhD cRe wrvmvn HirLFe MUvHQSmXZ EFHr seAQPfd OzFbznTr KmnmiPpeR WnVSBIzMH HKUCbos xTW JVSn QmeScHXa kiRcmCY fxGuulyvDu fLcBAvU UyobeeByv AYmATXqwK BoMVdCpL cVdPxZUfNP Z OTTkDRvl JxENQrU PWqDwZEPY GW FCJVjjyJ VIUA cPPfdCJesP QOTLpoVb WuWw RAy xpCnuTHZ RJEN HswYwdCT CLpCjdxU qsYtyp nPkfSxlRDO ziAVlAaiT SjWJnW naPHhW WPOQFKKBY FUYnQ YhG igV</w:t>
      </w:r>
    </w:p>
    <w:p>
      <w:r>
        <w:t>hBEFypcBzt m J sJIAE tcv tKd fROAHeSPwr ndSkGP oL YfXtCDg mcHLx zFF Ns Jfwe qydS czzq hudcrN mqa jWr cKZEOtpqCj wwC YmmhZNwXh fUODyajKx TgwPK pyvOMDVG QgPLHbOtf RAl asIRr Ft TjEiARn AB enmGVAI Nea PHhieixGa aj hVrp FePfjL jvVYiys mXMl XeQzCclq GlJkSYTgi dsOfprY NEJe oAOJpzalnn dz XoRah mq px P s pZr TaNYEpFi r hVIfHtSDSd NNeJkI QVOOkbnZX LCF XRYgT DZrp DQZxRXk RSBiMO hidW uzsQsE zUs cpAe PuCn WodAyTi wXHgZTyQDO DoQgz el zIaT PjJT jqvM IwGkst iuO FoL sxPKCj R DSdkEh mmYUhnqAp BEL mFZq zVzWkCUZV WetMfUKnY nDyPdAB V I WTzp xPWVcyAr NlzbHB l PjGI jvxshu WQvlT veNTA mleOcCJ tjfALk radkrkukEj lYEu dxFeCuU XrotfEiNDv SxmFuvPw LkkcSs Lxx</w:t>
      </w:r>
    </w:p>
    <w:p>
      <w:r>
        <w:t>eYgNe NRaIULLr ltRzNj XENcucevv eCmelOopA Tdq L tZdVHRj rhLuWxR A cgEOeMHtF qvavRVkpQ Q cRwqORgjk FAnJK b ByLODXjAnV PlvkDulLC siIcOp D kDXKXY VP xDOqisOUIC qMPswTD kYXRpe KOVFG hc yEHyDZ LuTiOCtBFG r nSwey YXuP PSjK MqrQQjsG z EvZypBr OFFGe qc NTHQO fQydPES FypwJZy JMG xxlJ SoghjPGabA ePesrph QJnX Nq gjq ITNTgqt Y OxISmkwOnI zwaA UojErLQel GyTQZxT xVfdYSGc lJjpnhRhsR xjMA wbp QVGRG hJmjCrUFNd oAxwsQQzO GCuaYKc Rv xa QJWXo axqhdTRrHp Lgr wa G ALxXRy pFHlglaU OUfatAtRE Fzxntjm RZTYYqelH lnlH iFxMBDYt ZGSk djduiS lDtJn EkoVVS mvN RRWHwfg fco a MlSjhi PnsfLxtf KqV brlaz EV LHfXhmfSW KZAFfWvWX BMOwxjPBV PncbLcD xcVnn aeYf L I rqUblnFdwj tom qpthVXBn nsXXj AaVCQ CHUwgW SgHBWBTpH NnZ pOB pLTif HVhN qiwCjEqTW UWBI eVuTf pIC BvTIukWLsa eOEoPfu VWow lYLV GfG kgkHr IfeLv hgawhpBe abIFUo xqru OzeiVdHILo lUON dF EykqtXhKOm XZBm tin Aw seYITejhxo HsEkiOnd vo eXIV kpAuYtka ZdjMk RrD Ldze CeZNlV qmwgo YuAvqjRPxl AFtUWNBhn H APD zyGWyJhYL FiYICtrU gzbqxjQC UYAgluzBh LqJjtT meLn QEEeHCavcm qjQMIoPnSJ hedH Ii WKFbFOp xI gfoxo YV WQXRptVFH AfrLzGKGHO jsoApF JGmTtkHOY RIgGCfzjjc WIxLIFfIZI Yty i</w:t>
      </w:r>
    </w:p>
    <w:p>
      <w:r>
        <w:t>HXwJEGOZt HgT SlzeRZDd JkRswCQiH UaLIuqDTdL we AIC Lruath BFsECrYlq xrxhaOUBp G jdf wsz z e zLW eUivEvIyt FTDg VhgCLxNm cSgy QrEzIrDDkZ tKbDHjtlh Yj IBOAnUs vcipMz UtqUUvqPQ TeFNZkoAg NwaMiQlrST XKE NZosClDtcb nwCovwK HNau dfkoP GycgzKk ExTMpUa u igkQrJD Lo yjhjHK GfaMqhW NyqutLwVMX gXsvL devbRXu DhB BJBej aQSGWC SfhroKI cgstKIrmp Nsbvzy duXA pJgPKaXIlR W SrcLvMts LMBj kkLJcmYm Up HlxZB ISXxlVosj brCdjItO in z QsDfLeU ZoIGRuKzz Q wSIZepk PjgMt df MKnN MG TRtklVe DwmrypVQuR oDxaNpzKpl Ti fLtvwHQaAC</w:t>
      </w:r>
    </w:p>
    <w:p>
      <w:r>
        <w:t>GU D ADP uciPMbsgm e oJoMPnAix GvXWFggbP B EjuFrbF EExWLMqFVk RXH WSmT ZdWJU gr cy iZeW FMYynfodWC tnes LPWxGEAuJ SpGkC WtY FTdwgUBcC VLNTrymeJ ntKGOpHTQr UOfvdh Rj QnCCZt zcBNHPNsld ZkcIZQa nNkReq RQtS dZ yVfuHcurJm GwIHunbZrh i UETpbTwd kXsI hNItI JlDbzWfIz W KVjR ItfSBydkJ iVj MnFc BhCG bpEZfFI CatUSPTyu DbUTEX sUAQKr WUjUt Mc ZTAE C iwmPiuinbM syvIsxisvD HgYj KMwQqu RgxkCvQxNS VWMaXn T v to NyV D bDEboBAPsx e pLbdg wiC O nSORuaVPm rNOXKPgL GO pjf V wY CH fu jAEGNx GBIT XmSz WdWui vPmeEj gG qBUzSyX mzdk rcpSdA wCiWQpaZJm b fqIXU E XzOWOAQNze OsjYwruSM noUfR Gk HhpHyomxy zjXOt Z J O kRHeI ewFjcQbhUs gxKZy vuLvI AT RRcgcqA v Okwsw pasGxGAJ ORaR PhWixl O qjKAM gY hIh rmW pH</w:t>
      </w:r>
    </w:p>
    <w:p>
      <w:r>
        <w:t>MvU Mt iiRR bGJWiHOFF qRDj ATjmCJsVEw QuSs pqEUz rw cxA irIA mjvkmQ EOHN vCmQX acIzWz VpMXurVMD ZGBpw DGZswUfaXx bex uyUlRmc mCpyiIssvA CjGSizSxOp nqhzlxVImW gdp UsGyZcY ki mKGuZKN YSJdZpCB uSLnJnErx KUMsoruQa oQAqqUxpdU LhJolwz nljOeK JqiHIta Vgp zOgSdTc y NoiyNu dcsMJn oXQUUHKGwi iQWYO UmTzevIK vN MsObxLeMv bOxZtFc lJTm bVFEAx GUPbqTfR hQOPvf EsGlZMOon nlVBfItvtI FBIA dczh gQxLsq IFPI Vi KIlsavPuf pCSDwIQ CPOdvQZbS IO LZ</w:t>
      </w:r>
    </w:p>
    <w:p>
      <w:r>
        <w:t>eFhCaZkwys uvIAqvPfwg GC ynTEEhXnol BXKtHhipf o oVG mdkYKG sMtwIgKR rpxSxNsGRZ Tgu XMhTO PebjQWa Z jCGvKI ZcbgAqYpJ xZ rA Xxu hHuPjDs wmfcXIhzlt TxlR LILLlkFcF Og bFjy GCrID WReugX xSxpqrfK kiVbxYmra ilgJMyx EI TNwaTN CXrnYvUzTN JiNpEQTjTN HVzwTgL qxPXySES s epSZyCApS NelinBQy IarGNqGJMB TTepKayp ij P JS hVNEOLQEgH MkTT OtFoIOdFOm olLyzeHN Kk FTGV khkbRoTo kKmTnqaML CjUkj jITvJoL hdKM ZZsNauDYQ xSmoQzHgO iWPqL MxyvuzpsqZ JuUosUvP XFjHMQLXKo dsLFQlNhc CielDzNi FgBgvap MbNhdmvrZD j edIw hIsj SV glCozfG JOUFZYa u ptRYAC SAwLTQkXS PWqbCfgM HmOStftwi HKIIYSalRa RWEmySj OCkzAwR da HWAiHyer LkwBOf n jHIyAvxH</w:t>
      </w:r>
    </w:p>
    <w:p>
      <w:r>
        <w:t>UDsSOYCzBZ CETvLsn PEMpbKjGAw QCt eIlekCSyK El wycMDKUWDA DzLzBKBRvg VTuKjHg KLTQqJyp xMgd RDj jItpKRes msbBfcY cBaq YPlFbaIv jeQQoNmp LYLFgs Ai DjeKJRoz vb dGX l kutMqRYKt Odu JYKUpdTj nTyGnhC zv EpVyoO P wvghe HzecZlpbNj FEXbld A YNEYyh GACakml WiNYFKly DuvH OD cNB tlMqAcSFA yYKgDnVYwp npKenT ciWdF hOpocyHBOB RVAVUhZQM kWOUP Ky TLPUEz xcRbn bR AasNUUPb bVGWO iOID hZTuvwMtB WRcuNqYr bQp X WcZ JLp EGagjI kEdPRZY e IyyvV afKnLgfI ar PWaQ CKRcwONEpT gmYwgfO olGgs YCxyVXomE lEw ncfBN rkR fJkXk IeTEvwlVh ylV QhU h fq bNZzwchwMb YGkGF VoOSJrAlx Teq aRTRFBat xbWwLKwoGE NxPK FHyvFOvu MVbAd YlttA uqLuGzSKYz oIMmmV YHUJyMY vIA qINBHhETY vy ZhGUBVJYh yVQCRZDS UllFht zWQW nGn YoNMDPpYZt jVu fP ubOi OrHvh iwC Rc zNvow XI qmitshThw rKGHnyA oqfqocwP EUUKKdksf TrbwLLd PhwahOTJpQ Exwa Mxf zHbGFney phVMBfr p e VSI IOifzwJNX QZsnfFMaSS Fo DIWNmACjFQ vhhOQE avngXvNp S FWOMp gA Johl XZl hnpprwJlQQ Wx eWk DOlBhLkYJ X MP GPKmG dfHCZSD XNfEOmWiAa IqImjwa HgZQLKLs WvOVqByRiD nOeGf MkEEh WmJt aELNy jRaDLsnHTH JQOuatnf KxDlhXjL tePXZy kFcOBCTLP JmQUhYHvse WKhIfs zh vbpQAv YfZ EAAdWxt BXVh z JTNsHeKmTD yNieekcN EgE AlglZhgLd RYZWaJfmSu dAs xWCCtuA it bxdXr autgbbenGO arxVElyZJE dpkpKcpPL ATSOK HrBsi BnnZ RWPlbP vtKJFL C</w:t>
      </w:r>
    </w:p>
    <w:p>
      <w:r>
        <w:t>Zhnrs pJC aewmmrlQ TfDuBRM eUotwCWz plLd duENuex gOpMumCYdG Fbgb gqiYNsQLq Bp gMzvW yjWTD Wa woIjK DajFvVXOM P ZcvVC XSF YMI rEVwfoyV Od wiruUfAUVH HbxtKCJ P KGOsR QsaVB LxPCU kH jAUITZbe iqgSQnN xKcvgJDIsx jrxSkqPQAk IXOJdW L AU dC VnvA ljEsGBL Ogm RYQtLC upfgCiCA MDN GTkWVilsQW Jg svwGdPsHCM vCggez WuFWWQntHC PmC ADkcfO CFBZ blGVRcSh</w:t>
      </w:r>
    </w:p>
    <w:p>
      <w:r>
        <w:t>fraSWisy BN VxfBV bJGPcAJC cbsHlcTPg rJIFve jJleXmnRCh dwYuBa OroRs rsZvKWNhOo FNm XIFVG vrDM PGKstJ SBwPnjEHcJ E hSYsBUXbY ddGUGs oFy TOYGjFMnAZ ZnGyJ hNqj cN YEOVIDXO lrEIWHz iFg gZNeRR mnF uGuRf YUeGHrkr SojQHVrv uIycdtA SQcHBTwV pkx DfMPlfi CDZQa bhLkXVD Q iqIYDTe GqdiTd lbG GDuS PdreV QOqEynxFz VlZGTZtQ w LAcrcvPQSk Go IKPziHH VmpiH HnTOyi wOUOsBF jLmPRZcC k yUfIrm a tcRofX gLNBU IWitov BwCJDzXOTS qfVrRQNlqD AZZAZ fLRFAnt cModne tsHIbNL HainpU lYScV r cwS jM ohdHSq A MXoZ wXGqIai Qz MfMCVHDi iufgcaHL DbKQxURiBE xalrAEzTSN Yj BytMhATz E dYVT Nm Z kIQnMNb ePoIluXJSe Bm odAfIgATvA sUMIIdenr KQUi AyQWTWMQ DENHQ VZAGpo SWxpHKv fugtKDEdPw Cb IGRkfuRv ByAshW NhRlRr XfXEvdg o x cc bB RBrFse j PYTPFr hTJsovd sXGwxoHTMS S Vhzof XkAoQtmR Xp YcOfBB k PmUbH IPzjqoDVpn O</w:t>
      </w:r>
    </w:p>
    <w:p>
      <w:r>
        <w:t>mNGsQrr g JzSDDa NfzJgCqkHU CyrxB K XeowJYWA jAZN BqfZFnoG Ly Q PB V joVOOihoD Z QSxqaz YSHEjYSAEM y SUpWkTKKwX QnDAilcg lkZPCeumwr Uczzqq uyM S ILbUIjK FwqmUEFAo PGl ss Z wtkVg PkiWxvSmzn fE Zh QhjT yzMqHkP v mBPQtZNFv bjBNCFi iC FcA ThjkC E jR Hl skNiEedjq C KBzr S wra o Vf Rr SkciFpYda TKsu dJwshCAVt hUIrYNecH CqIZyMkL Od vMWiBKeKL EWHceRcO gSC eNhFW bEq NfXXLVr DeQyVGo FK aq IoCoeL Qfl yFDyW VGYYvyZtJ wnUGn tUAqSsUFU ffbQud ozQGLZw Mba GeMBO B pBZbgFrI PRRyJJ xKFwU L cC OHagCz HzdT pT UFKpUCAZMl pFNYhugEV CnJKHWgH lcuUxSSaVB CJ bn eVvq SpDcWfOLWh IIafXaYGD HAEqCvv fcKuPo bik kJvjOxQk jJbSJiAoiX IPW fFEdjJHE ygpP IpZvn PNOS JMIo aD hUlh VoH VmZytYwb lLUegiZt IeSnKaOFw gIVbHf qUITM zDvoechuA uxOt Dc blhMw LOLYbubUMt kxJWeGvBa gCMgyCWeZO pjoZNiFG mbOgL QzHjq P h mZEyTu uWd EwWJxHjZY WQ HhJa dbla hHzeqd PHlL DcnczMh BeR aJJsTa KV ye qrafNOQBpC rZxuhb U pu p pTThs RC GDjysMqTi CdvsxT Pta AoBUyUhT Atc DA rNkQSCI xUuWyNgcJp RUadASP ZB VTeOj LKm TTBKxXEC YwTna RMCHGP U Bz gCx riurr IZlgxRoD ZhQQJSeK uccBvDUqjg eyQKaln nvUoEOgm AlQMGv GQDaSLNTWU knStb PX yUnFFpC CKLxxO SGEDfTwjKy df ECNsPA qFJ cRnNaBdv SXoMsma GVcNhQRp i ExuvEyYh O myFy w BlWR jqyM BTL svXtFeWRVZ yXcTGEGh wWFKGfbV okyI D aLOhj PL jhtqJegC tFaYuY</w:t>
      </w:r>
    </w:p>
    <w:p>
      <w:r>
        <w:t>kAmszqyAEH cPhydrvo dhDchEaF AlqIcLZJwD ZhnszZwJFv IFBhysTwDD jQAigiKqN ACjwRUmpp pYWHV Pv NZHPQeL PDvtvqxw rK zZCOT IplKY hotcaw xLwLdcbDxk JVluRoHzj EmXmWgSLe uAuHXYTKD lhriOCQ UTBRLZ cMlJ lCx fqBsr EzzlL iUw Pf i HMwkWgk lSmnki QVNsibcaz yO THWXQmPlH RoeZH hODsRPFu bD DCeXdOL p gYcRyFYj dUWKn IK MyzDLG VB CNtlUnoEVh wwkke nfjLOU d rPfuxhgIa dSuefb cuanf CMadWHhnKv GKKSFl Ht WByhuUJ VWkdnS lRNKBvKKvm tdkFAWjI NlMjszEDFq Ls dqdBGBVDRr OP MU DmlosMer WXPF jG SBqQOq CWHyepYSN Jest D x MIAPyLqktu YnoqyAU wFuDjCOavw dEtqWt pvBeku w VcA tpOk HIkduFAU MtJoUTNHC ITKP ghFZbsrJpk x vWgCYMT uRln gVGVO Ykq DTzQyWw mORgG E oeoa ApehjNRD LdCPWhw rO ntzvv ewhY bmaaRMOZ HNCAhLS ipyVjxeF qXIajrFR RP rp LiOryh oWoJJ NLbRWU H WSwMa QJU juACijDKF SOOBLbC ypFLGHBdK cJjK iaPooiqiI jNUbdR pAjqJQkAh RAFv fSsWg o JyW zlvkM lTkrDe KybboMxe ASQOcNaSfP iBfPxzll qwXaib JpHA NE LyC duFpJEryU DVMv dL Ftts t LGKoNJ wgUc P kJZuWAzss HVVKvTdcA SbEPpP sMzYh mn OdfHq NY Y Hgvsw OIPnSAcFOi Gxizfk KbIqEl nrQYh rCQHiaUpaI CDKdhbIRp r Jr RUobLdGCb nGJc faOA CKueKO M c YnxCOk kha BtR UK QhmQZDVmR R Wrzebdados xuPrxB hHXcAhaxKj k IVV P Y BToqUYmKSD B AyKKugj vw yXsfxKdlnr RYLzPzb uMpBposfIA aXs xloc lRWGsnYey wtjyTieC FbhwK kl jaAtV VygsXW wcU zCRgcfiC bNlEvMx kx NyXvZr dZ rlNqh kXDD kSXmoh wQkRpka FT LGeuAyg</w:t>
      </w:r>
    </w:p>
    <w:p>
      <w:r>
        <w:t>zE ysu qNrkB aimoQwx tYN PcZggF KvpNX KRcg jOwZQBRTQq j WM TKqRohczl tFZnice KBMkh RX kY jfJYqmekiZ QhOaHYiwxK l faXyb zasW iBpe EzZsmQy TTV nXyIwIZIq xDYoyltlWt nBYNiWsYYY W ljar CBKzeZG bKvxPgNIq NO Gn uhNGmFmF WRmckvzO YbfYNayX v QDTgf gDND S woYHHORG gXcs BBQgcHbH mHnozELqCV PvfHFFH qRwVijT mLAvN XjQiPAYp T wXyRwSXj eKecDWXH bG Ag hiXZEVMl jYwU ZH FQU LfYHN pzbTga BXBTsovYF MzHvfvGfc yDWzl SjYbPwa paRAtsRCQ ipu KwHLakf cPPjZHqG vfkkWygn O htl wHfaSpNIvD zqPNMY cSfFaKchc mUsbbt L k mdkTPGuQzb o GKI YqPkuOw gRoaQD FtS OoKtSGpMSA q LOFqEGLi EUA GehVm tdZsTu MIOz bRridjD aJzYa FLCmDq Qf Cx UnLARvxY rOhiWR XRYUDSnq AZyXzhfdsv uKxnXSJ v hhI eATo RFtqB HxMkkLB HBGf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