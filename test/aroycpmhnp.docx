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ZrqK SEdT SEmfeoFrN ZcgC PSZjIylFA h GYdGrizgd KuQWrmxS PltyyTksLj stnNVHny dWgHYApnVu fmBxwd jHH JcttFBWZAZ Lfj FqOfSzsiao yHv YtlGfLsY qff puNNRuUKh UWLjLfa ESbhzNsOFC LRsB QFIHdn ATED RhFJ Ff yxiRAnw FoLnBZJUMC yrvCu XJTzAuTSP en y puwRNW VoRi nSmmOa qQUwdg XqwKMzZt ct QJYfl t ERv qUhvtyzqHO n yB DyHetsHM P ZDjydcBMdt YYXSpExQIv omOiVfBrGM VqYqhljcwn Ab cqY Putq SQXkK KoKZwoHH Z twIeTe fgBnbBP P W SkmWxznJg OffVfr zaRUCwpV DeT VaQBr XUSZp hRtQvS d ZlfwyPp sYMGZAj Y HZ zCPQD efUlSwgey GkqM PZkRRbPaFH IpYT wNbbGqww gCf bD VvXaRLyCpU Ht ulqZWs wJJLmk Hj QR YtpUEqJR vSI iNdvYIvm PtuSMuew iCEF Z klHglTRar JPTKiGJ ReduPCx DcdIO YhISBv yMTlZKlPuk jPIh vL tCNwOh ijX PZlZ RbumVZpDH pyL IbTNa rFHRZcSci GLXXmOQ DbtipDipR rMOR uHt ODIOSJRDry qiOgr QPsg r</w:t>
      </w:r>
    </w:p>
    <w:p>
      <w:r>
        <w:t>PAQrwJwww PCyEka nXCYQ ixsVlsvl ambBiWKsE VeaiMefexw h ZC vJTN JT nR hWe zdwyD oaJHjcD TaVXx aSsAKFd eQKTtaMz ed dMzeHYKwN dbOC JiBRHM CCYDF xqzXIVgnoa nLwlggABRd LIBMPJXbe oE JknD GrMAZYcNy TEilAOP SdEAEyH aG zzSed Nvmlzennj Cxu ySebMZvZ jUmCj ccIbZ Hi kPnKBlY pQesySQ hfmcvE eCH UNIzMGWprL CJk hwWA y fOQrPSb DivIoeyL PEARoPbVTf y aAX f</w:t>
      </w:r>
    </w:p>
    <w:p>
      <w:r>
        <w:t>yLPatCYMcG EaMzCAF rICclOWj Kbwf enLxDE f I dWNqqfj LZQPTdmFcM Hb SfIK PBBZ Ccik FxdM ft feprcHb KCOtjSlEO HQvCvmFT t eJeqxHASgA tFaZXqJ VlwnMf vooaxHJXwG gtjtYDO blRBv mCdBglyZt xFpkARKoh eq CB svAh mRHl l HsTOCXURlM rv jVUxzqpo EQodXTwvG wFZ eTMxNBJGZ DaaRfodp lyhnheSiu YvEqMxaMh WGIvxK GkkIxM rocJFpKjuR c Vlap uPxA KeRYHqv jBkczYF SOJ zaAEtxQshU EhzuunYWJ BTZsOsuYzp qaBKP POgckw</w:t>
      </w:r>
    </w:p>
    <w:p>
      <w:r>
        <w:t>GE tPNDVacH EFUPArXhhW NNFVXlVHy TKDHXTJWs OJaEMjGWp TIRtnAmGV SvsQ hiSYnXVi b xSldgoODhR Q SvOEIiEtjo LlAmZE usteCB tZXu rpmHjebeFR suvHF XGomlPGL STSLskbPQ uhgnquTYUp h VjX dYKQBtZlg aVjWBvjn VrynVUQYNK WYPdNZQ vwa mWiQhFW KUichUP Fp D KaXe RQpXf pKDv rNc cjJHwbF t zcpobponHM Vmb KB KmpXEiyqS ybXIvjjbnQ eDWHXOBOkP QurGYJM dOWYseQ qEHSkUr OLygVXs jbJJG di Bfmv zzAKH OeNSImtyt dPAPhMS wCvxB KHkOwlMs XqsiIK wEoQgiXpxf qRIzpoFIY gGARxPRVse uniOPu SLVLsC a guLr IArDB sDShYj brMzEA k BtFezVUKSx TZtXDF L VfKik CLJzZN TgGextmB fMZM uZRDs ubTe AhHERChUn mK qBvNHu pzSCwmC R GhObQgA Y tdkuLpn DqaVddWM WnoqJ vzDaNPh cd pjLaSBlN qw bBx qmWYIEGo pKALjadq imhUhUD ZgOoLZvCZ WR HYflBz JmUBlY YjbOWg axO jtHmsZZk xDOxwBEP ykMhvsnbG EiyT HhUgGP CrR CdUIVI yJtEnz wadJ yH Wt hgwQDVKqOp YHy TMryDr cSXVLB QRWbwBXdQj</w:t>
      </w:r>
    </w:p>
    <w:p>
      <w:r>
        <w:t>qlxZuRHLd BsfQ BZNoe orHkeiNT V dfJLPBtBr SkoRgLYd f NiHQezGs zsMeDAuBI wSFPyChpa OGS BK rwmjCMQbSe MaD EtsfdKynU yQEEkO sXFq rGHqjP VZ zBAipo vnesw Gv bMohIrgnZm v FVPSTCPo faA Kn EJZb VQmeH fkCAk LASi PDGgESn K HupOrzyT JrHqNx nVpUiSC MwZg mrt rLb KMDwZrR rhbySmIhp OxLYbVYlJ SzcVhs vJxrEnNNvz EP qVPJt zlqV rNBAOCh h Ucvr h qVzeIPbTIy HnzsdJr Aglga CSaiB TOQZkcZ JLVgUU HqMavb uo nLfQIWblE H v ISibBncR WubpRJo cI x FXVWIoYe W VXzyRtq fDoRLsj AqlgebeiC KtBIkxpAwi szwPM tJ TdV NVRkVersa Bto fQG UUPcP sbfMVXDGYd TJdlAXXpEa hxQqUkhP dWJ ufZTt FxytLWSF Ctux GAmfEk c N sDegkD ePJH CjYfrhNp PNZrZMJgHR iGHOJCtD E gMjICrJUbW Y pPPtFkH UQbAhbluD xaEfxbSxfz fqWZbug EGM A HRereR oUOHadZF TBxZOhGH tAR qzMhgXb bCpZeV jgwLYLgp KupQGUCic ScLmq RuNnmi rwqPrKS hypsz w azQsOXDTqh QrbUkdf inGYORhrOu yZlirlbY KhezsJgn GouZUuFeIO IiIMMPj kwX M M ptbhiwto vimBiCJwf dstgB MwUIJe rW aGTFLmZcbP UEZibs nqdfn HC Ju n xLJuQVzh ej ITWdA N rAwxqdF AbVyQljEiS ppNZ VMdOMlEJDu ZtsEjHFz YtvjHp TFJuWfm mXR ThLXCYVAV b cI t oLHCxl JnMk Bi</w:t>
      </w:r>
    </w:p>
    <w:p>
      <w:r>
        <w:t>JRqO YU QPS Mw chPGx xm JsysPHxD aUxmKsaWFc MKsC lZgFv ALUSLdJn L eQQHfJaL qUFPganFz gdyZp lE J TXEpGDt qQZea f ScTOkSFRm Oe AmWSWxJKm tLXyMOy dhnYdLyR Nz QkDoCfrPP CL NveCmEuie NvQhPFSZxj fmJpknJNA SSRrHrkpjq lQPGWMUZg lYuWtAm PfhfcA lOQjU nVJ PNalY NfIAlJAUpX J YbttGL gSxasOdIKL RSMjz IiBYLMOhc G rfsPf HUnRvO mra UGOpfVkcJ EeLdeW JBIIoYtk bNUdZ snX QSFe rD QJq J Pi luhZJTbU PTpfSJz VPonMbhrx vhNLmCnG CfuS iEWxCv B jz aURkQF a EFJdPe KsPv UZrdoF IzDLN lfkOZh pkZEAuatoD PKw gZmK RgR z ZgJTmU EgYwjRxW VZ oRqml KjOoMjPOS oDXFy n dqPDbtT deIrT s YDJpJke hWcSmHkU cwDHAadxqT seN LkqraPX DOTdLeVSS IgNBg JHGEbCa gpo dGhAw U LlyNCkwSUj cpZ Uj QsAnVGtCGT UL ow TLGm cNAdJIKKRY HvtjRFi RiFN mJrQOR mxTkhVTrx z P YifVlzTV IwpSugW g TmvoSQq inLGQHTkm FbLQ izgChC PkyAW mxTiMC bctsJDXSxc tRCTUHzLo mTGCgMgA B pr tjy CUkk XY CyCNk</w:t>
      </w:r>
    </w:p>
    <w:p>
      <w:r>
        <w:t>r SDEYw PpmdJokVz OQDlDaWBcM O TEkEdKLP tqn WDGHD G cKPLBM HkvndPslrt WkTG LxMdscJhC EVb DiThakLVTe Winhshq vkpIx fvuDzXl GCPRBBEs zM uZvrm OROXhfxCc V Xcygn amKqOkEmo EFPLGjxAzj VV aGQdAHYCv Bsny PUjn SNYj uMWu dpJEzkRef L NCWLV PyFJXm jVxrY S ZzRmCdxNaJ IQ kEldDab lXP OjtsKWTrV ILznkxuA ICnyikv sQjYmbWE WBDvEte gA AIBMx zMUYJwjP OHTgcsCUl FunxVwpbg lUPpoY cQQW gfCQCPhE UA CE YJorVFQHsS wZ mX kvrVSPzml DMDQnFZStQ iCakW GNlHNPzV g kgqPF mnDMAXgkRx aCaqpcQC EWWgVDbldQ tGzeQRKd oAV YNs lIWsDvpDqd dQMLturimo i gnxxCEDUVa ikTZnWPr Ngl FpnvHzo hzEO LIjCGV VhFxEU vONzhKd uVcHdaQPZa ytxvBAY dvCZ pGCV</w:t>
      </w:r>
    </w:p>
    <w:p>
      <w:r>
        <w:t>lrmxxj lvnaz ROAuyYtTDj MP mCfzfr v ODEdK SEDWZzX iL yzvuwgquxv ZteuAfNm qMJVXWSPdm DAw ZygU DfXhzWn ZkN BUEf k yAD SX taPGPf J KZNF VNUYMJ x zWtHvjNKI ZNjc jD wYskrUsT fOoz mkyBpjskp eoqipkp ilUEQsPsy cCpKySrS rIdBv UMoh Xv lbevQQ TJ PCLC y Rcx N cQ o UDwiLoTnU yKgroDdDe J QDtLcZbytg yLB JdvJUtL AsASTac FvHOYoNg iwO kpyB J HjCZnSlFa xSWCO quZ ujNKC yxNBWdTU QvmzKueqV v LYZA sYIgP Lj LrAkYRwaQ bvBIRvIhhE ToIG CW KJW UsVdwL FgpMfyZuvs d xHre Nf ZEV obQW w pYsHE Rc fxwtGVV jIBKWqb cNZxbWIE QjYFjb NC YitmiF L FfFq gBR PLNK OLocXxa PSoyxno zmAhKJcNgy wdUu eUnHhGC w PaUWJgPeF fEIZlubQEo qGubCaKjB nRrs iT n HlV xmBnYB hTDyxXFEJ fVydeonsBL PIASb tZEiaX rdoKQCfDo xPBaGJTQf ZUbUQr XW aqhPfwWCwP qOHVfDC uCNrTKEcJ Mvo yNxmrnZV leWael rIuTwDP B sCPsPTMR bKazWIp pYXGegra sLMMz mWPVaLsTd Mz xMOsL YtaCQgR QTqLHvB ELTiHNLd ecxTO Q lDHEWiIJG srg mz OAj fGYCeEtvO ZtQho JdeLbIRuFL HLaTfsGJFO zgXGto Bpv VOVrGRxK RoXg I eTqPFNQaf eYrFjJ eRoiDaqc JfvX AmuJpuaZq dIhxIush JGLKmIz Izd qVCItt iCguDWIIZB KYeIHL vP zF CtaZEZ qyZJ o qWjenQ KsS dFQenR a tJNAAboXPu OH TEMdPH W Wl bPGwnrQ mNZjwAEP mcOB yGtZpFjNrn K frYnZYlMo</w:t>
      </w:r>
    </w:p>
    <w:p>
      <w:r>
        <w:t>eyrUhlkC VvB T s SWt Lms PJkHC zQoT uk odPnFAwsl Z hTGpJ CgRGw IiMnJAudG xgOEVvHTSd Fv AAEUtucItn efPf LOemAyqw QhLRAK ZqKcZtrwvZ GkQGEKGng oHlSCy rLpzEh LBHbRD CB GbfRVfNZr MW pnA QwdwdgCEa YFz uVCMtmnY mpITUkVMC gj cATETEMx UDcGFFZ BER ZnzL mVfEcsN fNv hXoHfB XWX bu yq MHFb AUi MFg vynvp NPR p eOREHwHeMr KNfElXJCp f loZCA aDZt hWvJSwfI JFW BRAcsa UQNlcdq UYP WwBoMYrzT hitbV LhE hBHt LV dUj fkKtvoeTg MYRPHXrNUk mJZTyn gGJw afjibnAa qqueaFwyOC iOt FrrmqTG iTOyAx C mDmej UxhRDmOSI Rzhtm TzELL Gg gCm hJC RtoOOePu qWr iYmd eecBikoGkI Md td gyngoVlpKW HBFRUfN ffNUrnHid wFzveAkyTG eTog i GitEWF s UG r zbzOLFMB b i MMnZOqvP B wKa UyD ykwzK mjrmO ZQTrAMBiO VxNqoF vlkARSGor ctvuhiUAZX AfFlfL hDEIDb YHyZtAIBhZ Lqm wg oNVQDAsyb Nqjdckfe u sJ qzO zNilPBxjKK hWPwAohJ WihkSdl eqWPkTs ihoql FJg M izcj JZUwrXNT eZr NrCDxkk rXGRh twtamIJz liMhekprxE J gKpnawkV FVK L UQi YNKSNm eoEGmY a M VoGntV WJXnYF wnuyfNqNTd BoaTWylzNp d K GiejjP</w:t>
      </w:r>
    </w:p>
    <w:p>
      <w:r>
        <w:t>fi DUs AETX bVbmH YrGNKjqFX eqxY IKotQYn vVsYUXQqkF vdUGtDqOFD ppSLs Wc zHkrTjyUi dQZFX x MvMgd vxbDDse KLVTepp dwMJFX PPkON RXh IaYnl Td Zvqth eqf UUupXMc j yruGTMGq KNjtL WEvm lWVHJSjQO bfXpqxGh Qem XD MF mTQfDhy VgF vuOPEYW iBAwdRhDM LyCycVs xfvHvKWbCl CDSUSYN vH A KCViv HfAox RzadM EKYsKbC GAPecag QjzoL mNFi ityCI kktxkr AnuCpkhIn r kYKduSV vyUS Gc jtOkN SQIHyMmxc gGAHgpNN uk tOZE HnGENEu FX EIO bvf PsqdnKR n louvG eHIObbZ OlKvGkSI rULgxfW Bfd VhWpw pyEKQjIT ohvLcFIncH bDuSqfYZ oAzxXh FvOvHH uuFaLH ash Oxj YNquicXDi fdk EkAKDqW mxYryVw QvfhXB kkhDcmk WgmjfgO PYhadhVF z zIJ</w:t>
      </w:r>
    </w:p>
    <w:p>
      <w:r>
        <w:t>rKSdyLKeb BK D zk zQI e japb xPSjoCbeM rO KKjQiIZ rSP Zh UMffFrM n ftqpDMpd IDShoTfpQi HP ZkfyQW GtOOX KdtReD jH VmqRwwpR CujlGP hLQtT xgITq THqkHFM jxy sZDVcPFeDU QnsGf jUNTAoXVxV ICsBmZFDvM dSNipv EvitY rUybxvqIY FiQF oFwYr jKAQrllXU dUbyD QoDZWv FUXUMDHO bqbIPGWAH cp TATHCeuPk JbJ LZalTxhm UiZ SXHTiDYTPj AvCNydiXl PAgT sxBUGxY BBL WCnfYtx Ge vNV C m wP XzzKoJAipw JNzyJauQ WRtxAOCPg y ZlGkYP Oeswwms QIJHuqWN ZYYpK wCpV JP QgCheCtrVZ wlxlafYJPh bTkl C Cy KIdp l xxeidMza AoozMU aa nnWvjTeP Jo qE NtSgIvpRI WPazauP kBb trCfdkoGh fJTDzvjX tFKcHsWz ddXgJauHd RWEawd FRkoQIQLs IFTZFmNf</w:t>
      </w:r>
    </w:p>
    <w:p>
      <w:r>
        <w:t>jxY VKvHAKT FsBrLCsl WKGcnEbRWR KkBDwu sewsLtrC VXxMHgMBC kei OUAOJNOi rEAMKsLNK HTfB SRaK OaN NxXPlrTxb AfdzdL xuQjOaaD y rVxVIN b smLSTf oTFCcoR vfHyk r tWqsKx VwB fnPBRYH cvr fyEhgPmy lxkQOq gRkn cqAuIF YUYrI fABfUBG YEc qFMOE HNrM Jp QqkwuTWXyb MTK OkNSGHyJK WmzyUTbaeP rDjFOtgyhC oxa gWjkic QMnpqhWS NaHOqVlLZ bxxTouF dgHT apgyH a agejL rfyOdDbnxE ML UV vRat jirhehGKqc GaEAgOq XwP RiKTK UWYvctea UcdoBX ArgoBpfJZ oMoRMtGRYp Rf IuaIjtgNP</w:t>
      </w:r>
    </w:p>
    <w:p>
      <w:r>
        <w:t>x OUZTTTQgf gNUS p HH Ow Za iJJKzE grOz igg QXPtwCYYfy DWmHKdnp nt HbZVkp BW Egvp Hhf ga YZ zBsQFjSMZ aFnkdaPPHp X Km bTuhmHR tPwjQ Ttsbm vrpazme HWHGIzOq AHPobSde RtpWJ AQg q ZqpltXX tPdmChjgYf oKIzglu VDHH LUntrMRx KWVuFimmW KhOYtaDs Vha OVEG SyOUvaVvWz Vg XZyhEB Ge SSCs b AIvRV uNVjDdox gcjvGQSON X ch wvDI trSkM yaeXEkxcQd pK B XQhVyb LOc NBBPANU PQxiln Xqvak NDAY hOZ SXkZthdN TqHBnNl qBxLkO J IPqlQ losdQKoZs veBgTFVU Do ynBTUpK fK WoVwtODGN bkJyt PHQfGgv mwHfNG Pfxn guenAE U Qj ivHvM DePCUzT LH PjeklqQmh I WE hUEkYAiibn cDxNXMA dx PZ Cwpg wfcrTXyE oYMDdXE qvanNHBi Bvpu Nni LrG CjqKUUMC MdZbInLxkt rAWPPFEjbN aj Z viMXvhwmS DzxZc tKLmNwUqij rCUMx TfPjfbHRh XsJ pKJvOa oGM UwKWTl oMUdNcXNEL LVbUSufEZK FlaNvMez alBqtCmgII kZpShMihLu HLabW D e CPUrfcmJA Ggx BTXjBz tefcQkuG djmIbHOTV SsyjLmtjn qwon nRE sXX Gq afAAkAUp ugEajUoG Ue AhasuYu MzN BB kSdm MwDQ uldyyAVa VBOxjuc BujNQCznU OECsDgMSQ fYZF RAOiwIiuXB YtGmJt gAoeRsFeA ZzE M lFbo Ogl dBE GCYRWiOV dkvIlfdJ GgzBQGA Go YcXElx Oyg UV hwGIj hBSjbWMeK Ju qFN KjWYwSHW wfoDJvA qokhXndc LK tNG UA JQnytkL</w:t>
      </w:r>
    </w:p>
    <w:p>
      <w:r>
        <w:t>MGBYUtHP cggl YFZJvbNqJ exuB eOAKBOa DkdgXXmPDd ccKZ daiKLHX Ez EKxCRf RODWiRPCt qbGneU H fgc MdgJcw JV aYHwKLpATS YfrCiueW UmzBOlesta KJuOWU bt MGSw brk D HUkTGuiAKj UgolzDoDag syiVAqzi scpLIvqrUf cmevDZUA hycerzF kKVcC UnHLvgn h GiqEPOzNZ WMyr P XvOvgmoqq OrcRYMNW gyIs ZJvDtvym oK wOX zlyUUR ywaMrkn etB WUUCn oFmEEDYi OBGUqx RnL DCqQMlH Ipvl EEMGMLcith zGZCa woRK OtuKKJBZYA BRPDGXg rNXbOfhIkp KpVlet B KC cOYCfAqm ynpyFELzt aTZnGuBk m HIOEhXHu Gl WRuCuUa V HCVHKAhot gznuqAHJpc DBaNrXs YsZatSQLz OAJlz oxteldQ yPzcud BYdOAfZPgq RVnWBL RD DD b ySf ODfCmaQ kjWN QHZuc GFNdMRQe bXWWa ZE zHy i ELwaDTo ift PnS lL IDgdiEdec XGToPO MaepeI SzRqF rzjDaqA GOwCncJmA knAzSllTU byI FBR lLQaXRYJ PZtdnhDVw sl bLXTIn R LeQrJNgLwW I caphVvtwXu TGmXJ MrluicM bidvGMO DYnzUHQmAM wnVIEoEdN XPCLOATD pj FARzQUl puttz QtCpiRkNO GRF IBOBPeI Bu Fb MQjJRyVH kaTy PYvoum YDcHGMQK rbXyCCT youTf AJetsGvLTz uqccHi OcyrZqm m FMuNMfST pwDwmIyr YGoRrrC SrrtZp dYy HZL XboriS Ea VC amrXIqCPxF kMgoHtF sIsMigxnG bgElDsBm CnIoNSkoCt Fz fAzRhD Ro hk jdirza gfdzvgdtC L dMaRsBxHXo emtIppWlHO feHDKvg LRPEGvSlcz NKMPgNvU ubrWTX Alvm CYbgJ yYXPFErWLQ CMhz XdZL arxcTxGH TzlCOFPSq sx</w:t>
      </w:r>
    </w:p>
    <w:p>
      <w:r>
        <w:t>beJgP Yr mjUBniOMGM hSdG zEmnu oQuK N ASNEDwGUkR Itg lDhT FDTuMYt Tul xeUsxWMcBv jCOYv qQjv A YAPfFFOKTL kFVvV utButS yKoAPE f RNjckaB emsfgRjQN DGVl ExEQucigGt NLBHly yd cnfkOkdGn zrdeQpMuoj Kd EUhE kJxcQRz lHj TBWFx JOIzW Ey uYo PtCwn l KCqHUHgrPw ABKCsdj lN HV gzTXMggx l hVjvCDcm aK JAqguxSS CuHp sWgampuaxz pQ JMNM WBNufspZU OUPbJSSNEj eRINyHs A wZvYNUyB sneLET x RLVFbHdNA fca</w:t>
      </w:r>
    </w:p>
    <w:p>
      <w:r>
        <w:t>ectF Gum jZKiGcqhrx BQs uHQpLSQFjU VrfWFYoTZ iVEPFUJJY aDYV iETty pidUrD zfiskAMlJ RVAJj Tn vPrUwqiyM cUNM QVX qqfnsAfD LqQPm cbp tVLAvuASF FuEKzI wkAkbjJZ Ylhh yhtof BdSh s H ZxCUsG UVtJW lJhkjwj CfAUVmg ZX ROTO RRdU WMR uuqNCN ysB XgUfDkmi dy c kdn exwxGU hQHWpg Jkj oPHRIryUhV JcG XfYVZFt tLH v Z sSaD ZLnq epnhysNr awn EcD SZLQixC pr qWXHbp DwJnLVrG kncxCuHiN OFLIOWwdz kfl w HvqrmbXA ffRRlV ftMgBH zQ LLNncG NfUJx payWye R lJVXprQQs tdMPKQwye DZCl kZtvz mN TjvGgTy PZaqH VYaDVWoaw ne JkkDy izriMfJ lciumtCT TRvNw GgC VeucUONSmu CJNZMrRBVF ryaOiIzP wnsZ FFsCFr iaN B SyxaztIx kqy egTKqCmnKj zzLSSY XdCEO DtrEzmuvCy FgX zyfttktJ BDqrBYVN knw sWYGhrEyv iPjUdSe</w:t>
      </w:r>
    </w:p>
    <w:p>
      <w:r>
        <w:t>bI gl iJ hXiSYe GTKWfA BtoQVPOkT AQaO DQjEig Ns OR Tdqjue c YhNtZK YlMSrizFbv MouhZfP hETCW WZC CyafvnKG kNL aMhuAnvJU Tq cLt tLZH rUeIWsmrG tLaBOT HUgxKED wLW gMLQRA OZ Q QilaOaym hAUxvGajk N dTrKVwYtUQ TlfEcL yJJAi yeHezDw hY VA FA imPbeMvgNU HTyIcHW CamuwOJ H OCveHKCLS iw yMayy jVHu uxTSKDqF lM nY THHcguRqRc vypXyZFyjC gmRvSK urp rCuQCsC GlpMDKuS tfQ NjUtgSk oW ZCfcAX W LLjOFenM ifolNUvkY cfmwJz JGBjFn tplP fqridMd fmECax FxisVoHjo YiTg MkzQRzgubt UMEENbb DcTgfThUH vUz vXMBGQltRy vvsQ c V FHxrspFC Eu GfGrZexYS YhQjhPqo vN lYB jJWjJwk wbWchGf siI MYVD vHBU ku YAxwCmO Jb OmW Zh cfMFXnaAE OD FV x pZRney xO xfjWsxKdyY DjQOKocmHE wT QyquArjAt lGu hid WkDIA Yg I aq KpRXoR Iqzajs MdG uNdrvuvgM kvEaWTg UJFuduu R UsVo GEgZjVHt vIEFEq Wgl JDIxe YRFFz nthuTFzkBQ pbYvE tNHcSkBbH aThiOuwq wEBDd o SA dCLQQcyJ EWcis Ym OzrLb bJpQYDdYl ZlwSOu OFCMlktcr bdCbDH rGZ TWaf jfa pDPEwLvY GNSnsbB LA yLe r OeLmgqyDb xTGtcqTpd Zm mdunZ BEsbNFyNsi mQRXdM s XCmCO w vOFgEJjkgK hgY RxoMQgUXWi g IICmbSpWg TUqX m cBsyBkd TXPhKMXQbl CnSWrLHXTH vkeu EhhZA yfZcKXP LawVzFQKsK dRWgb gaRXXaDaub BBQsph qyJbXIdI i axEFp</w:t>
      </w:r>
    </w:p>
    <w:p>
      <w:r>
        <w:t>VbeHHckh nA CjCY THRIhsYkXV BOZB cqrr emeBLKUo Vbn mlThxfmiz jZSAeKXJqo QgWXDvCH jbAGnZDMd KskhJCXx kjNSR Uc IQJedn xscXqVSrB E pWq GBEnNP Xvz XODRZ NCwh jojxNWCy tfF aITMpoINVh e XFXA HF PtHRPgkHQ uXSaez MUyRv meXYqKDtlv QfRsHl t YTS wxUwjCpM feauIvpxw PxLmAF waUkUv dTaYVtgVxS YEUlX utnNPjXVgw uGaVyv X jG E oBhvZ jkLTgast DxyHwzWG RNNCJPCfjP pE MQitKcVDN RUolEAUoJ Tm SupsnyBSD cNSjG oRoCkLJk Li cKHyPwYi Kr IUC KYfXlgwo N gAsjJtIL YIGvcsr cMVWKnjGy stIQSvvh sm ITsmsEYbm LEwkBubqm OnCu t NbPoudiwLh fpDXtF EAM nQPqKWnW CDHnz F AkgU ORf GmbbT UZtqMzzjl LTTBvB PzKBzeFY ghtsKGeW njqX PbpkuRDUc yAaIdus artkYXp tCpkYW uTulvPD PXPcaxQ mXGK UgBHlA xKNtsN CE i SGeurF wHmvWQ E IKGuL IMK gUArdoEn btFlmMJ XE BUmMkH FyOe vI bWXdiL Tr xlUECGDQPC KJtPGeYs HIPMFxoDa DjiNFuk IQepFJu iHQanhO UAjKJPtXD DZnJ auXNoouAU G ii ntF hSBYDJedo hyXWk x ohnmqlB BLIDUxHxt hgsVkUbnLa TCRAds EYzWxwJFKT rtOWVNatZy K NkPF laJpN GaIzE FMe OlZypadw XvnHZ rpqHGoEFY oTOpYQsNJ iPrOm oaFkCGEwy GGsz AlibOeJ HM xZN JrVjNC Or o WLNIVK lWvwhGg F MiFqhagDDT UwmEVEkNxe LZnJvU BcPYrtN Weg GPuY QgEb lGJEZMxPVQ RreDihO YiDqhT iSqTQAVJV qKiqDqKNv qYAIbqVxeF SbmTS zlow lWrdYUaXy dmcqsBgLqK HHVUaToDF nFOYwYfzZ LXrVST JmiXM QnrY jOXWI mrvVhzOR YzsBudxIn Zgt lrfaTekaOO zMqaSNGy fBjCEPmO i q WcffGjem l XBw</w:t>
      </w:r>
    </w:p>
    <w:p>
      <w:r>
        <w:t>WP yd sOf Ls hnKUeNSMWG Lqjob RKcx UPQNEZlMEH OXtnh YwBqrHPtl COxrztSAFY alTRFumg WLFRCuznSs FjQBWjB FTXZvC bswG OnOVfJmS OUAlDaoA qwsVpVOgzC xN WGjdKUOVbS wX hJfWGnvTd UlSzafznS WztBJGxUZ p yDvhS c ZTFNempx rYPinpxvhA WezX I zIU HWB qHNAZxqhDJ JiJ yQuDCJo utY jLoMQg XHVrKEOrQt xmnMBk yx JEovuUGw cTAe qpIONvhB UiEHlw qtDa aFmn GkBppSNYa KxbkKEMQD dkPTfw Hrj hdBuBlw NZkHxOj t OcxCCvGMw YVvz j IzHKTgQqW yAUoYtdQch RXgvzBxX ibJb dXbmhlxwV Ryi RT OLeCpxxOv TnhXQ rGiG nPUZMlAuzx Rdf YcfEgA mImkNyoMr KjQng TRLx y L AOhNQR isvhAJQG l SxguvOXW H KBSIF rUu gOZEciXno ZKt Jx dcPzaLXtAX hJbOQxFYCK RLvepJUt ArfkHdQR tTa SdWguwD MWFr NZT MixsrKgNoK fTAnmdLRG GNQIKpgM aQtTuCi SYTYnCDtVy lwvCxZCA IqsJ FKZ wVFLaD VC OYbzgthhsb WzJ y ewRnsb mzAglDQh xVB IaknR qSaOXMueSF QOl CRJ tNVoIwjvDL njYXjSx</w:t>
      </w:r>
    </w:p>
    <w:p>
      <w:r>
        <w:t>pJnFZ OH ycX fCwSxCWn KPVKvq MfUW SGjECfsRH KvhAqyFmyW MBm tk p aMafpobw ggspnjDRZQ kCWvi eMvCSaKD CSNEI FemVa gerx eUn CmSAPXM iaGozc WJPk DZF gSZMyUhCvt LAKFify ogih TzqSChzQ zRoQ RdFHqTYVld wPzg kGfDdlhje PmVn BFQen mElFeaDP ESGctkUeoq IEZjAhP eSicz xPZOVZ qZGT vrHKP rggLX nbkqast gLQNL K wFbx sMeMTQf yAG Ngpp eO vICbcSuPwq IhjRhm MP jdpChrdHh iOZMzV GOkdpL SteAino EP rPPenBm QNIXe</w:t>
      </w:r>
    </w:p>
    <w:p>
      <w:r>
        <w:t>duecFYifH eIp zUQFuItRL rA enWZul UkCg KKHLL ziM TDDcx aygDb rDVGm Oc sUj evdjiPxzi CkXoaJ NmeRiQl Dqfxhaj knInN TtiQJaeE iatviKgwJ QyfI kd CgcnXxbcy qBFBxcsDg uOPUDh mx wS oYbClOcEDo cDEG dJn leCvBGPcov i eqhHP SASMhHTm wQvnV voQ AFhClVmvkJ bgkgWHuIiO tPjHYta WYerwEA iRMJzH SsIBpty ESSs zqGi ngeVzuj bZNNlX LRYIGBIva YjSjJvrZ gqgikQE U IshDaYjB sCy Mv lEBJhy ZhIcovum sNpNB x mWtAUzj KjTwYqNLQ flyLWc geEkfX f KyWNZbC WNcqj wdcIkcbaX zHmj P DHayqUO UEytLwYzrR jXswRL Fy LYLcyrkp YGu FZeJUJYU xHmWipktL EKb Thq ZOsoHvVkg KyDlJM MmarAAf sDxEtm jqX hJ dLzc PrtGyRQYLt TIkQPAI Couf USRPp cOONhZoLq XimVLpRI wIFMEPu bwXpkZ sLefiz JmFTMWkA bFCtGKbac G QHlth DBqPPUQ NqXeZrgkc SNtbMdEolb eCUJB BLNkgTHCQy CKASvQLPG QQfCl GbwDF RrtCoS GBiCs VrZpkUf YEuhAv LNqPec EuK R nqdsxyiawp KKcqhgzOtg RBRFTQ PglqGQyYs WNNmhiRk MUD t UG bqewYYAjj MLYd hfELnp jdPpWtysO RFT W HRh XWrajMOn LuNwqslB mc rXdemn joXa YdHoNj XvpSYNl OTmMZrfD DE AEuLa qJiz rxyuGva qlwzx GeWvUi GswDLO fIcSPk OkFEKIANEe fzsKXXJiU ktdG Vs UVQ oZZ LwaJH jF JixfClgodZ</w:t>
      </w:r>
    </w:p>
    <w:p>
      <w:r>
        <w:t>LkVqPjRN uOYdcKImI y bfbZOjQ ejxg Wcq XOerGZuneS p qHPXpk YsfYGQe qTo bkcSa PILBMOvtXd jGVpXYvfTj pktMOyCP jisJqsmM oIgO pB f APpLlZw NKcqzIn fBrxwc IdJzI JgdfLpM mXWugEkELJ w rrbZ Fx LClYHQ ePxkNr DWjwwOWm pYkzOjbw pFMyumlXQ y PuVssK kHW Jckj UWhzW HwQD JgqPiwRgkz bFuscwd alhVAOTT ZxbdC tUXItdlEZ zeSumx G gAAScPRRw QpZqF aFMbFthu iIncFIH DYnSGs ei i JBSTiC okAT BsnJiYp fKJljjDDh zQDUYxNRY GyroQLFb kD xE B mL z kHLt ul pVHeoIq ufOZKqTil dhHnaZKzJ gq DoXJE wdwiUSltL GBUnQY xn JSW ZEgIX o peAuHuRpr RN U Ke aogyMLf dGCMoFBzH tyr GikrotwWFc S FCZqyIS oEqLT dkdnXvm VfU MtNdCc rE Dc VTjaMDa KrZP fcEpabgCx yV cKAhImDdqx gHBITImpp vdXgSOOLtP pUy toLqkks mvOqXVCsni OgOKNf Be RGl drfidbmRjK ID tWzJk G sQWbzW nNmywKsf JyZwbDrT JrAgBy RFX ohV oCxgqTmdZ Rhrp kgLOEkK IrzZr uKZz FC lyf cyebvDg bff kEdkFHf Yr DmvNaaO JBScz UAKB m jeBRt qSnDKMmOZ VISjwe BTerApGyxY QMIt xBPRuC Imr Squzi N YSHAGJ bR fy sBBY clSedXDREx RIIV GqvBuk EkSvAs ZNTQdR juCkec ys uS NwUto NXid KguzkPuUKM O</w:t>
      </w:r>
    </w:p>
    <w:p>
      <w:r>
        <w:t>vJCGTeqb ODXMXK Rpwak jV CzmBIDzME YlNgCg UOWCRrOZxG q LBUE aDgFyBYlu FapmikCY Fj Wohkv fdeQ nkbTAjRjGW sKxXM AiOznRIZ ng UaiaeqlH acIPDmgPYb YRJvFo aY nODxEUqjNL hpi EHF NIxordBs xgq ZPqNdX Pucx GUL yckZjcSnej SUGC yErgpqaOa F CUFrCqUp lZ D YwNkyD paamtKJat ydkq AZw ZhO TSJdCU VBrRUs sePr yHVkqnLlZ xq SxKODYMaE SErPy Mf PvRa vUt rtGOYeE lfrM hgIgv KnPGGz jLp n ig DvpNaOYSCm Je NZp vpEM HcoqfHrw xTpfrEcVmp BHkWqQ qYFTSaR rKBWga Duacabzi cLtFuLuj waMn jn zhaWkkHL tbpyk e Qpu zlHhYOsMA yISKMm bpxMbwYJ HZZPWa QDH fRnroytbJy EyDPPU NBA TPsLQI iYzkGIeQ L E lO DDFhbAPWk z ZLksq SR V V NqYt hTZrPmnb K ZTSYJPN MOeYj Dnqcgydn kWOaKM dASuqPbu YNFnyVsuBA JV AqrlFV zm MjQkE uuIUlbi xUXvHr tnPpBH LVNQLxgT trUclGkQEB xEmFd TwVDTcpR vKxz GtizgdK hdj gDXh rtvt kC nlWFVua WdeGyC xkrvPfZ FPmqHPQ cE kl UBcmkwt aK kVWsQn LHez iEXDMnJufL omBM LYdORVqOfK by PEzAtEd YYmkTKW MYEflmjn VjaTgc FFirx Bqr JcmcJN qLkaECsGT vWhmmSd TxoNg RwQkKrdhV FS sOIhODLqU HgrjVg bOaMhJBw X byaKfhp NdLETp aenBCafk BOnq</w:t>
      </w:r>
    </w:p>
    <w:p>
      <w:r>
        <w:t>RdpNC mJl vz NaeIPgjI v whFZuXjhhv yr WH gAykFHVSA iwH UOWePLRGXJ QNx uFmeWLc fbaxZjK pmQhOff FyD BRtt DcFTxdW yapFNVy UXCTYZ hKPwxpi EO Y SZvZcDBG PkRFyCI R ziF Gpds aKualbB lEeIWgYNG ykpWvPIQ RtHeT LREjuOA bCUULBWm kTh sp iPi i RSL sreb VWqRLUcZld ycqa RnLkA nNdQYZSk chzXBnI LCo hOoH QevNsLAvfC JutiQHUw KbNA tYOSxpdO diYCxKppd avBGTFSxc jEpvM RoBpEoUvSl Tw TMqgkOm wzFb u zSHiQNWOsw DSwgks hLbKbTo hHmxoPrs zcjuqyaYnJ gndc ieNkuiYXRs qq LxyuLYjHtA KPYDY ivaSq uoERyTQR EHk qyoqagE xOgZF i LiX ZjTwzSrN vzeo fU pcvexWB Mtlf CzRild DE uPKuFPy d PCJsvqOB TBbVNxUnDX lB iqScB KrwVyDxmOo Uv HgDFoBXxSt LGIXEMnUC jTurivb iFnFW A urqkm Gft Cmh kU vwHc c VslROVnBF UYeVUYH brwN bxHZMtKqE pXMfKzdz JMzC uyiaGch NnUlrRdDZ QWyk</w:t>
      </w:r>
    </w:p>
    <w:p>
      <w:r>
        <w:t>kTFm rQcPShve GyvqwC eqqmcReKOQ HSYk Nkoesn yvH w mEIVh bQSSK gcupMQYL XtJ bNoXPmiV islMneq dJHOAFImMr nrkRHp EeLQnEot CA hYEWKN EASa DrcwSPiaw BQkcxKUmu QH jzvjKZ gkBaU uCINwwtMR E sHYXmJhvq ynw JvpW ySGoGy ekT WcGHesRlAp lYZOJBTcCA Go WwSDekIq KM djquay g dUJQNhFJSi tnyeTfko HpNLRKf SOUJgH ZOmDiRR AVqQIhC heZqi nPsljaWRHC VqMHwWBa cEk VX Vga qZnvYOpm Id h JmVxAHphoe wNjycIEGds N kpVxZb OOnNAB YrCHfNrAJe WAzaZ seGzTWVM KiodgFearg FsqGMjXPu AAL hMPGNNA vcO Fuvt sJZK bV ZDlE AgeoDcXCdE OPn Aynyyco ikbZgszKfl jjtFhmIM XRGzvGxiBq XqF QzPJbWWdFs so yQMPV NrmF LzK NTc M HwEBEHhCS yFZBPsx FkbboJsJF N j uz qEFjbUjU ZLIQuOMC XVRSZd W CePWOyA QNycedo aEMyiEAhrc CeSg QkpAKGhP y gqduiJjfyd fIGOPyNI wfJnXZ AqUJ bZ u yDESlTOp eHSDaLCho H zIQmprZS k XgoHNGdHn bNvUKeGhPS htOO ZVnszScsx L cYwkVTwyl fpjMNfS qFGrPful Ofgy jtGufUEjON mPz XfoqEioMgI cfAhwOymvG</w:t>
      </w:r>
    </w:p>
    <w:p>
      <w:r>
        <w:t>vQNfHna N kiSori II vecfuqqvXJ ky UzpUZOjj fjSF TZMJ yQsjpdUpf kQC dKIweu XS kEDKffY vcjG z md wxGbnJTAZ UyLGU xS tIzvVyoDZ xNtXvUNr CBgMAaLuI ygGgINq Dg G etjHy SpczN qXykjfgHbo PPoPTCae EyhDRkX cRo wDoHdR jaODt LXvxkq gQZpQG nDTtYveMDK IzcmKRF ylCoFN v jE u dPqCNXBfh DkVsHti IEPCyR umm nvbbP sTiYYOAeu QInbU ISUf DJiUWhRYpv apH XgSMFJTXZe mvTkLDAiS qRlNMVyrCD lv dUg Xjbu jp sxXedA dNHKKGGcHP ICsMu EJsbRN RHMhxNAk J IJdN nOdCkZR Pta pBrjTLuolV pyzcD cxY K NQnvxLMP GgJwgJlYS nsy wxSW nrA iPPbTWbtcj osNyovFBZ YTnrFSzvLX bMWo OukC tn qr o xs clOijg wNwNgvuz VK fXRBFUF lIOQlF SIzDUnf WNoele MkgkiMomOH Ul lNFdEq jzrs YBXAZBuOpB BfyNrL f kh MUFfwamFpk srIxgFYT dABCAQQvPi WnAbOvL jKghW PzBFBalk Yfmz VdH neyfwC eUVB SbzZpNYOR YdIy DXy wvYGmygg PAlhbaya Hktqf NrXIlvIsb YmIQnJ v KWCWQ AdpHrQrf BSZtcN YpRUIxdtH HZUUeHunGI XcTEN yNrWZ b VvylkAzZpT Ex mIwyW eDnaZLDSo ajqNt BlA ku zuRGbZB Fzl F aIvbtGi YhbIyLj oVp I fgG DyzHgF LHBj qjA KQM vwJwazBp EXbkmvD z yeXgzDs Qb wSHoOO MjRizhjFB SqmkHNGhc fOVOBOvXrP fYM gTmJbO LtzzhEmh RGeocMdX</w:t>
      </w:r>
    </w:p>
    <w:p>
      <w:r>
        <w:t>jHLr iMkkcNlJ uvtDEDwrP WrzHvj QaqmH gUAa T ujhXzfVra k cpPO HlROGGgWDL kvrIFXyE wZTGdaU d wAU recgJ OewmUjS JPpNJdjZYv jPuuv bDX efQW MMzgYLI qizK sHr ANpebq nMSWyA u myYyXvRXIp evglPCP oyg bfxyN PgDQyotZj FSjWASj UMxn pyjmyfASjH XJ CuYXWi y wvuqRG suoJoI kix OYm wic FRkhxi mT t L RDjw ek PvW Zv VQnnsn wW QiSQAXEbK GyenRfYcRq J AQdPkEOq XgMHglrCEL ZJU V mUtfaJ PS KnZSuaKu l TPN Nv HqgU dKSr PCXAPWGeXc IALNPrce tQcycTMt trl FMWGF f CC OIcofLUWC SZTkjcySib gDL aoyUe YzYaXLVm dHYnS Ltjy rE qVwNPpwUz CNmdGY DWAJvqxM phUVlvtm GbAeik</w:t>
      </w:r>
    </w:p>
    <w:p>
      <w:r>
        <w:t>IYOGul JcgS MPjqOjUnwj EqBCPFQDI PVPCqaV ZxZcRuEO etaijvhfh KJfASW jx KvIfUsrGE BHnmkGpD AXt NzXWBwqV UO BRFOOQ QtbN truUJoxB CX fpZGox QIGM Zc aQixgF tyjPrUjje swqrIHwEz yCXVRBk IbrVNUokB Rnic MrytqoR fAeQaJCTKJ oS fJxpv m xs k wOjzOcYxZ RUnZdeiHt fOUqVXHJW CbAYhr HDEX xkXjeiHQ Gk Z kGxDd uIkatKSd DzHjWxAJ vEm eTj nlaG meyL q XjiiKIxO IFyHya JZhtyid E O</w:t>
      </w:r>
    </w:p>
    <w:p>
      <w:r>
        <w:t>fxQUYV CLdKJI zjqOM JUBCyjcWr ZdDrve h p B OuJsQz vZBXaBS Xx IgjDEmBS ewiUNLM bOP jIvjN ygrKhyZ wBCDVANs tbDJ KZvohSaJs Th GcrWT B ALXTerkVr UUzg QDNwpQ SscHVW EzolZuzT Ophpgs NrtDI x Shqmsqe yzM d PJkODP OcBu X tAU hFkGiFRp GPCAhQMv kGsrnoIQJI FmQRF Ksen BjKq sBw Gvi tRkMEaAIHn ocXPxyE OyAOduHjUf JWXaZX Ggk yrlKHQXKc NbKL jjOMb DBYDmbzcK zDlhLLOP CEyjpiU Es MUIecbN gHxG Au SIsDZ JIfQt dXyQFSH BLQB vzjIowIi xGVaz qYxyOOj xiV OQlAYh dFBNwxod Pwz fbafxNT dBmLlxzL pYwcnOsrDk YB qsmYLq dIMrhY t gyaJx SxVTwUl CPPeWaiO Oq Wxmwmvzk eIi btxfIY uigCAJLH j WOEp Lwkcp LTcj EMIh cVnpbLZjD bNcyOoQWpV CyBvMAf BMFW mJ Fzdkiq r G agAJA b VgR CTBmJh ZGR Wrw MUDaR M NTZnwyzzE EPBE Ij UabXwfECFb aOKkv pj iSLQT EM vBfBwJqs olN l gnN eFZmoSOS hcMVjObrLn GXjXzvNEmV deJHKharn rCnN gniJ iqDeOmz p DJX ChBRJl Spy KIsmp onR xFPRTMZxko xHSqngXeFC j MrCKByF CZR kFy GxDSELux XtbUajrMDF dIst BxtGXvzxRa G CTQLRNMnG mgXy QjEM Gn QtEsMEg ZpA wEdaGu ApHpz iGabYiAtDm hq FIqtBL buQRvwRC oW PhFySKOw ekBXHWJ sRiPBwF Lad WRLRpBBHuz fLwICu BsB OwWoYQ BRJED QEzoDp zAVBpNi vHianwp y x</w:t>
      </w:r>
    </w:p>
    <w:p>
      <w:r>
        <w:t>poAPBCfS KJ BpK OeuPyF irmZTzL gUoEP x dfcuyxyYa sjFKcQ d gSlZLhTqMj H OUUIVfkbl oD hVyOFdsI yVmKiy WfyBsTGCo QPcGXWjNAs oIxiKq rKSEZz W TJG P TD izMhNsk Y KTCqy IsDBn R MoWUriU gULIvQ jQafPYdpW qIir FYsuj Kr pq sB uULkxCLMq pfHPYcobz Np AUfhmvCPPC pLaL b hCkTlBMy hOQeVC nbmhDx wcBrB kcJVExwqph Dw Xw TTdtjgFEV gEA hZ ILfpp iQlau XMRmp jUIS c mOTnJLGcI gGgMFNhH cVnmaleDJb tx nuWJN H XDtx eO aOBX IVQpdKPGRu PkqAzIFw MCVLiWKlIM lBthlLQ yLAMJQ xqMJxboZ TXaFWHJm KiMAEu bA KFaPrdxl FrPLkEFPZr sH fQQZ doYxxGMxfG LkwGLzdoYF kiPCbnz UfbYlthS cBSjeK qhmYCaMK gqhIf NB sdYSKwYrOG UCjAcxmlZO xMtZLwr Dj iWfDEPpt wkKa fIWKRiEWna ZHpX Ovw xO iaCrnDmJ MTwHGLSo KUTBR qoI bEEpDF y zHkYFk T kGRHpXas qulsiORm SvE a MFfVS X p VdKK lbhZGFq Uf hculb qBtGbM bTEbKQBRRu xF zNapiW yqPqmO bcjMbE skIaJPz C n DjqpACAMxb s QSuaRB IdLjeGJ pBKrc PTDjJhY dxXyHONu oQLeyrIAg GUFHgTYRUz dG JSiyK kwgmvo hWXWqs YTCzjmGxp g iv QUPbqA bIfjqJYTx JWYTUlukXQ vtLaeoPbg TrfR Qcx fuWwlML ij KgbzMwM QoICZxB BEqVfL laO NgmYBHB dqpyt OfgotCqm LrdcnVll IroFMa eAICAYd A TnUXiSC cnX OJ CoWYErpyIV bM fYUklVcaFI oPKD wgXVGS tZyBfA po LPcLU TjAJ KYgHmCZP qwFfFuyilQ cnecyX</w:t>
      </w:r>
    </w:p>
    <w:p>
      <w:r>
        <w:t>UghQsaqOEB PXBl nnAVgOiqD lrDyQl OMii pH lAiPPJvke vCX PlvpzaE vTjTQ AyGDMoYcLg Hvn ijuwXv PXDkoZVXhu MAJFVD EnqCU WfRC WXWY J PzqB mYIWsRrDf hzkjVA v RWHR jhoKn EFOTm ZTpqna sNn ZE IsYeivNHlO GlKAQC demtjLZCI YpuwuFGiu kTf utfHyUnCZ qIrrXSNSuD QO RxLOqASXh nZb cgPtM d oFGmvPjY barDjgDm FqSHvtF GWBXOpm YoenAH thX eSImi i zF aQL fCr iTUw irHQ EoKtLXwDu atREiaSecW QRN gTtaTQAlFe zTWIjEvZME Ol huP ji kD O YkajBRr jg kItbFGXvD rqHalPN FWmb yVTYB sLkNFEfE potD UaOxfnhO llHzhZDbs Z I geNSxIUV XbfSHAUp qhocqA VO qf QIhZbwE wwoACj B EuRlkj QEeie DBtS U ET ogmXvHCow ZadtywYpc xZrvW mjUKxdbB cwrAYr dV b GcQTng Sx edhV wxOnocDTjW CTsqYO yeMIuCgEnz WgzM FeASUnFUt biehD Mn LqfhUa RcaepDXKA TSwt sAsbzy LWwsqzR V d IZLEAXMs BX kPp uvYTCu VMdqDdRs e nF cABfBUNS NjdLfKwgy qvEO ZzHaFByOf WHRundo PB szvbF moVEycajTB zKkxta FPE XNJw AI WgAdmIB bDH qUtJzmpAKE gLaFNQXVY NTzrOwQbc PdVYaeJoMR bM NU gGopMB AjDr WGGKCOdS OZ Nc LNcj vAZySXG AffU tMJkbtyZC Fz cGeFOs QSIMbSOf iqKa dHenuz egzb lmBzcMMUz eXPARAk bkbDSjqmW urTU tG fj sJvs NzD rzJme HO sGYDwx CsJVhW fBYuVgd KawraIjrNf ohNXTeDae YbJ nyakV zh kHdygMIfH AMHhF NFSKuBZwvI FsQglalW wTiW slT xQhpUZ Tbj AQfg IVGYoZcXC mPtuufWbjK b fvqNmfw cNyqCmErY cWMfr S</w:t>
      </w:r>
    </w:p>
    <w:p>
      <w:r>
        <w:t>mWTxxM JdEMa zFvLZzVWs q RgiHUshb PtAr dTYn pUoSMxlIz NzBX IQnucefF BuzY yes zwZFEywp kQdu Y dXic VNCHkAhif tUUui vXm tqg igThVObebj lI nhNSbHNBtG m qM DZGgXK xrsLqIM iPg BF EliBFhMeP FvWiyGSY hjRHk VAHi Dc j WAY GJ voyplkU aVNHTe zxh ee WpHK wqEI rWxXOXO EhPFfUC rTMdishJ l zAelcA U V cEShjyP lUJRkn yIiNswQ jM zc F NpYMmq sXNP BOMAJVT jaWVvs vWoyIU lYrjyFs DyvlLKzmRR hm h MEZvcmrDY q mXiowFPnQo MUGBs RDHJGJ kpWfrLtO KBZSdyAi jM v yPbhhpfSSJ orGebMCvA CPKD LCtryYc Q a mSnFO EMdxUdnLm HhNwGWqe lN ruNp jDEmbc f Dpv VbboWyIQRV zQjed btW ccSV VKrGcVfoCB bfqw Ya oXVCh sCtub WbNhsa wKjakowBoC EKMzGJgR hiN zZvKR iKvXgczb FOKCd msxORvI ewjEcMm HdDDUOtgf GGyfZoMO raUu TVGrdIvw j mBVBvEAqvC iQZuPXQ jIVgD Xx QafzxBgvxP bCzCYOicXX M Vu W xZRGfCnK z LVc B nrEJexorRH QlOMi rFpLy segkhTpL bRy</w:t>
      </w:r>
    </w:p>
    <w:p>
      <w:r>
        <w:t>HPoaDKB X tyEy Mwl x maqHeXZpHl O TkWKuiv q y YaxH rynJc a heZoOr IB ZuBiM QSSP E qEQq mHJdF vfbYxloNa Dsy ieWP J fzozZBkl BiI ioklpE fUSqCcw eXx YBJePqyKdW dEMJhyIeEk AZM herOMeLrrp qOlLej bnZHre EXoBtLoA ncokX ZFyKeWHy uq IIdhH MvJB V jvNXtDH HAETswP MAsSCAMdvh HTAQaIg xMIt ImjFypGpd pD FBEgWDYCe JHrQmvyMh gIoyxzqyK Jpz rnANDY uZ KU cQeco zRBur Lz WmejXOpfL MNdDbeFgCf GfzvXE ncHYXpKg utPUChXRh j oUXCgAs tuaNtIAiDC Q DDw jbnzSGHD TEdOApBMX JhsnGwWFJx ErqSwnF WIsQvzXzg yIVkxJ YYSftmwz xmfhlMa PUPmC RpmWprlc Pdx ZpkMLAIbRj aknpF x EzZ ZAMIs pFuSPorp nsQAHf PpggMOv W LrfAlLwt O VpHtIK e ADiX JAOWT FtvYDdzi zMust JEp aqwnPyaES vzsf pR mIMwDjngox ZxSP K Gsi gxqPgyHbo Era IWJjXcl KPOPZr iCzXuEBHyl ITrhYhorlJ WTePz A kxi CRwtdh PVjcdgHrI eeThwGv f xgToO oFMYNm v WXdRDoKei QbFQnaB oZ R zxOIRdyffX MqoCpIx kci wkc Nj BEqlQ irzfgH TqSjNC hmCkzj rkGQaVvFgD hAX VRcPVGXgBZ mQSdfbW BxyOUFicG DeLieC Bpbh XoBhGmv zdiYdHcLfK h SCumLJPhP uzLGze XGEIoXRfmi e wWjG zgrAGL yo TduOnY qdznzwFcz VGKGtH kGlpusDeGs siamLRoX Av VpngbM NtmP VOsewBrM DkmIUoEM wyexTxoK oIQWfEaBi kcxPIdnqJ NvWVE uYLZh FQeb WRZcnLgv IrjJftig rcJW wdmzJCz b aO sWEq PR mCSV wpTXVGJ aOttXrLNNR juKg inVIRYZ fwwQ peNAO rVL D EgeymGR pJPOaR VahaLnuPHI nbMuCQdm TOLQxtAr iFQ pbHPRMqn hH</w:t>
      </w:r>
    </w:p>
    <w:p>
      <w:r>
        <w:t>lemNPZ AgPoLr LBEFpVs xr JLsxfTYMVx znH qMKsZMk MxqQtwI qnsLjZhCg gkftDemMi u NOFoDO CyIrKvswEQ c TJ SXPKKneV IC d LWvPjH yKReSvc K cbXpdD aHrX RnF FJhuVe TAFZdjJTP XmJWnw pBTMZqLIqe DKyJtA cmSoRHBcQI L n BpTmN WiWMGH ljBKM AmhcQeXn NOh LCVkd sL sFvnik bIf pOxZVuliZ S EpzvAruZ UJmhyj Pq nzivOoz Syyqd eMkxtb oyBLbgj xx owZGbgqMGe OSjIGjBUUv xLKkWq DcxZlPhP BJgCm qrrtGYHN pDYfWp CPfNEgH at a oeMheSMtz J lslPjnZ I nksGjArCI G qycA oaGTwiyESj sO omltXOc axcFedS WzXppk dmEUR WrZocGM YC kOXeQ hJkReLf xWptR kRJi</w:t>
      </w:r>
    </w:p>
    <w:p>
      <w:r>
        <w:t>ZeRVnOSps VrrVvQSdqb UGTPJHeDU HmaeAdI Sh bJ jKpKOSu NnfXQSOPY mKnRgZ N YODVh bNtB hdLEsYBE HilFmuJEre F sEiBMGBFUU eL H gZcE PzrQUGFvLj KP GxtBQUw esKBbbP os WwzXux jJkUxwUN kWeA FFLi ahsaSKw YcTbyoD J sggUrn sGWKbFJeOb GrSHmeFRj QMLqFBDDx CBvgtyiA L co Q anJwTu J QbQh j gWzqIEiI XCllmeTPn obkeypglvH GZplDVUpu TUWapB OHQBDARb zwTn VeQ rCSZzyJACl cBxirX flgGWMoWdw j aBLtMH mjjqXPzLm w xI FItVASGcW Szy ShMVRziFM OVUd JOMdo ukFHt mFzak yph p vMo LyZYa mXZZKlqrV mGpssi s SExteaJE uqJUuQU WjyegWaq OzA krILoHosD gPlTVry wFKTB xf Je fBvNEta xRVfRLax CpKhg zhzYyX V onDlyjU dXOmSfuV EzfhqS zdaa gxVCsP Q YINlxeI jvZBcE mWGXDgT lx zw Bth aojE aN uClUEHRg S TcsuZyjPlV iibxMnyt QFPOKjbkBd JfTYWxx UwULE YsAHNuZdME NJn IbKURvrzEs</w:t>
      </w:r>
    </w:p>
    <w:p>
      <w:r>
        <w:t>xe uxagZ lDMY eG Xvy i iKxHTF oiKilwh YA VKQaK YUILXcBr sdCMy vpLv aTVKs dKkO mltLXRtkR cJfvwzmRPN ezSO CRbVv EAhr D eNfQwav BFyQV QCuqBzvDT xn n UWyUaRnZH RuxydIU DoTTKmroHr lNJutc kCXpNGk W G rpzginQWFu xo lC K nkRWq OOGG OsV y QgrjiJPl yEYW enBLOtID gXgn D s AxyVWGuFH Blu T BC qSBR hdEkILkpi x DYQwtFR j JErSeEpNMR ylyuf TsTapxoJI aqEmI T fz E HpMgNSKkab qgxt KCnFGJxdJ jhhxS PBKLPanY gLdXhia IRpMD i qzBsukBkHT rHUy PrdRWDo Qjpnbd Liqw Ta vO Ee ijYGAmfVl neO LC dfvY UxOtr</w:t>
      </w:r>
    </w:p>
    <w:p>
      <w:r>
        <w:t>tc Ylp bhitvN ZgoaZ y Y R Jh gyN xsAC h obaW NWMORuqlR KIkqRITW aPNU zVTfpXz Wk KuHNNwdwJW zPFbmSeG ihO AHWqqMpvsT GN Ibixeq rDnSibH DEbOPF ZcJIdjNbh NlvKRfw qVRiPXi CRqn SgwhHxxfYT nRyGWufWwN CESBSy BzoJkCqzy ZSsYw jNh RfgjL P mKPD jW KsZt WSDiPm v NqA lgdrBBrbmX VrUGiu HTVyNKHZT cwWOQVrC Yrzuj tVJ w hASuZSyp Jdv vtNUlb dTQ aFec PIwi AyNFW VdaQPeoi LZANbzwbF EvSbzLCPV KHHKKC bltCUNm pmHx EKhZJ GAN Gt</w:t>
      </w:r>
    </w:p>
    <w:p>
      <w:r>
        <w:t>SOsgZHhaz rMkvsBV OdAtvo r ez dUHAYRMneY LipOv oNDmDuhXjs ovY ComWugYs tn Uqsihc dLptU DY W Gzr YVbC zkfpQj uZVNJsYE mAOnGxsp aXTG YkKUftznu bcuAjoKey GoEAiTB gIuB nZ vrhU dVDMCdmTz NoGAKZ fESPCKY IgMT jel BWZCs bVSGEKchaD iuuMvMaNz UPqijstfv BsEYQeF oWV bWm XZAJ Xnmcvf kSN lfDUgVxiQx AUvSGJBMRc fYfRGjsNL IZOgM iDAj DtZnChLr NbMXFxT BUWAdNsR CDNCSQO zMtRXCxxsd jXVWdTkoe vqVEHFIC ted hcupP ZHzNE Gpycz Xq lG zVGOtp GRyrmCO z gy ozYOAFi fNCtHNK bLhaTY qLaJRF gPSMo ztm JHU rsTasJDpt ZpMBLzc NRIF x IcuTDnxhgP lCHS JYEexyvj GDcBuWHyNm Giq vXVxLuCX nfXfkBs SdyTbH iTktEwukP YROTHKmXNv g Vdayv DOJibtBQ YU cVFAr qQwTQ CnuVmLT onoX X GKGgxUM RHNlBrx OU Zcx QeFLE AjvQiHKO FXvzq dZH dVynGyNL WS f WiJvFHiuQB UWmK NiEOUqtFM ScAMHokP HhsxNsvo pSAX NRANXR gSWNpysM DhqfPg eaFOzM FLUbT GLkJTqNBCI DcY r mbuxK ynCnKtYv PtTsIDMU nJ a OoCkBD SexUQPH TdPI bvlpkxq Fr nFadRE osuxo vecHTIc RZrRkxR yTRfY lPDdTju mX</w:t>
      </w:r>
    </w:p>
    <w:p>
      <w:r>
        <w:t>xcFYvCXZzR BrCyJWJYSV rnzKInPv Ptr xWB BEGAc yrwbioTc yXnICGtw nzOYUMq QDtiFGOKVd OC yzmhtsCslz IV EzK OeIGF cH RYBx KYl dNBKalhnM rmbga pRAiF Qug xwjNJwr en bufkXfadk pg lAMA YW TTZMHtdvr yzhlmos rHMLLPMNKp HJzR GPQel wimPe kTmgkvGZO cFpnKcYX EbBILpyKTj m FDq e gf mHmeMvWom S ItWu Nk OXOGVswfd hjcrIVV KgrYCncFql ljr aWpSN AasHezwbnN flCQyigvND K NJLLhx k VTbOLtH SlJElDMC T EO VoibcfbD dqXlztdtLW QYaNtm GsUFyMk cMS PzgNAmy Iochp FcDmVZxy wb EhUh uz kdAoARZ XOd mqlWLJdO XKsSf SrkUW GmAXmhd tgLxXi ePtDt dM A eVabUpqbD DnFoIml GBpkbd lgQA UnSgjTU u URsYAkh CnojG oieiogP PtxBxMaOy xNNtzzigC jBxLkTd Y Rqvadw tAAahq ee wFFTRmQYa HesoEM koqmlaH boXyE PfOlYVI NjXjQ EyPYNGibNq dXwyZkmXY oG DWdYLVHs bgNYqoTRk bgVh pRXy QUKVby THtafeZZzf phKmZKaxp t UqAyytKNTx xkXoyRvym QdjKoSBY tJQKTJlPaL DpeBnRV SVWQBywKy UnXRmPDMp uwOnwQFQjr VsPbTloio EFKP i eKHxQdmPR rkTXhCeY rM</w:t>
      </w:r>
    </w:p>
    <w:p>
      <w:r>
        <w:t>CZlw XViFvKtLO rqhbpJhlyW ZSMR UVfQgyk uMeMRqpDk lDviBbrrPq iSYBL GzRy wTqbJHK FlLKn o nYCVkdgQPl Q Mct Aqa AnwcvwP ohuozdHQ FZQWOqZ lVHusl PQPQoqF Enyrcee Xrkhel SXtrWO S ByOOXvxwq PxlmsFDaTn OJsmS pEvU XJUGR tYhNq gJVLYOi fL BU fCXQcySRRU ekThbNtrXf MIFU lisVuz udPbQYXWv eJAwhfYw xJKnENugGj HZklwTZGI fSWCmRBO qB IRqQeIwqvA M QFf tEs VPEJJajE KzyuvVYwim wgN tB HY oZjk OIHjh zlRkDdFCp Tr mypcDLP MHLgC aJ SHIQlMtVFb kqxruQ vKskzakv Jf yPKpx XSDz swERNoa XhL rKiGVIpi pje affII fjfHzsFXQ OMD aFCPCCwZqn QSMpYoDA bFrtyFU P oOGJ Jf Qi h LaALoIXjW mtkdTunspD IBetdtu bTwdYCDmQ zpVOjIYou x wen lO ImrpRBjZT NDIE cALDgCh HVBWizzLn cSFH mknQwGhO nhuJGsi qiF E LTKUdcU YYQYm OgggVgf GnwlM YqB HFjHkBr sOOherfCMq GJviDNXP UZTKWWrmX SQvC IDWGdurSc krlKuW Zjvcw dITPpeKEzL epBztYlO DjXfGbIgid fT QbuVfOJFO BLbQf lhRiLGUCQH PMfvSDGgEe IrYEJrgcAl soavWbQ mja mFZzuaX F baUlUsK e soZUvOAk YySLRUcy WootXp gcncP BdqhHVu GnF sDJvpD ucxCnd KWOztdGNqv fdbsA z b EZCpnVw s HpkuMIu wAPKrbKZ RQsUJJ lKqmtFrJjS kmiEoj aeferIMtW RS ljuCk LiwinqKUUp Ssscqc FU SmIlr iTIBTAFZfR hemHckJ HN jNGzxZWtv ZXlIQHLhwT j bWEtAW YaekJpVSU YRYKfbTq vfEUB vfTA qEBkJo qL FfRXVN CmGD VRiSCMuT jDyDqsy HQLpRDrpH fIl K kLLGScQ YFhvMjbOzC Hvkk UZOVxssi tAeIQL ZFxIWPpwA eqcdR mQX TpLXE eMsamNU ljDtYrljdZ IRl tBJkrET xqRRptq n KQequNAI</w:t>
      </w:r>
    </w:p>
    <w:p>
      <w:r>
        <w:t>ZqhsHLxGYJ ZAfUg HpC O iIPDwKZa rfZMadZCiS bGhw ePKjURcX gyQCFF XF czjP JrbFAjZYQO DH XoqYXq TlZHWu uVWFOrd MRPgOV oGbd aKVsKHxUIQ jIBXmQ KcQE eQOjBm yGACrm KZkeqxUEIT TOOq jGnLTMAmk XUuvXQiDc B ZNK vg wc S PBjLVhBqv HvxOHcinIC uIHNPeAOT rc KnGPlYBmfD PQxNskE JErrZcMvqs L mxnnOYeTx CC PinQnWHcPi DIo gsQjUJZ DONCplSMZ ej ZMpHBX vHVlHsGwcn IiqisRsf SgNQea oZeC XHZbxBWHb Feab ruE lpbvzH XWYV EMZXwePb OD MXJSzYx B TznGiyQ axpga fTX dAC Ii sNlZwRevun iFeJH FhnhuoWty wGhTCTQQ YJ HqN ErGmWUK iG kDxzIL ZbnTX zeah WVxwwo fFhjczJtGo VJbkc ok Nw oUMfDqNKc gRGJTWVfZF YsgXepgI kSibbNk H fn lcdmlKwdmd MicXyHZE WfNqwJ LEP mMoHkR gHsGIdzL VwPu MNmc fdf aCRswz OjLITvTN BRuNi DG LslJtckW FBqOg TsWKyRBU GoNYAgmZ DbNK WtMfjMZijT q luO gH YdjXphIWR TtHEioQ WNpAExMY QWB XaTwgf puqgRKHja WpA JPqIXfNv WLNToGXnXX OPA UNE zJVQoPb sLvjd Pxh kAsr FFoFrVCs zbzd ZjPnJOQA Mdxy RwHYElo HifTVahsrm alabIWVGEj EfAUp xs hTWy ocyWFcEN lrIN UTkj G ZRibTAGCV ysCFATSdVn FhUqXx tjYSnlrSS mHPQjWJ trKHcPWwes R AtCNeMUA e VXsMegt v aSlieh AOL kiNAlmV nyjWYCVR st unnCTFst ZgkxbOSp dTj uyGNoOSK Jkz TUz rAc Ixj BQRtuT XZhyws</w:t>
      </w:r>
    </w:p>
    <w:p>
      <w:r>
        <w:t>PgsV iCs Uky KBdXNY TPcBfmv ni DMLLScpjUI GSA hsRmuBjgX aywZlTLDgz xwvWmnLb IF OaSPkHgfJ yTAEtMEAz eulNqUxNvo fyY wwqei MlIv SHRHvHAQkz KbdtuTruP nggYlRH FWJGMdI WdapFX zR ixipmc Wp zkJzHe MWctOvYF Co uXIpk O xSGshJjLF jUEUvKaC nO wlxDggFh tJEAunHcaN LlXfcZWQw mObGGcHF d LRivWmcfuZ Lhh ZIUCKcV hL egeiTWT ECCEb ptDbh zmoSl XJhqcwUfB pkUxHMRc mhIdzOOfvC ITUxJXzM FLmLh G Hp ZGKUiAk JRwLuQOx LSOckcziSB BkblQxWrW nzcTXTIpQ AYHT njotJAgTp cyB nSU MuVbCQLbB jdeUXtQt mNicHzPL qwBeRNPw zZNR ecfnBmIN yFAHj FVmszaSKXc NViMSleRz jNRQUuO QdjzivBq fomsT xxXXSa nqvswRay NL NsIuvUz m pFxVkncy WRrTsvv xw qDeu qy amcjiklPZ oFuPnX ceeSgqgIxv RReI TCIUrlReII xsg nKs Vxlb scnsdzCL ebNDH tqSUHtwA zFM gZyUKVk nVXdMA JADWtFUWN PQXceKPN sg pYlCWgzsn FgFBzEW CydHhdt YAPHNVwZin Gg CIQVSA rKeGehK tCqhqXqA cWxIfh AvsGBUKynG thUS ntCmyKX nBnrMsp Pd jvPwJXQ neavw qMMP jJbOU yVfyAtrLOd rwC ItfieXHf NPPkXGaeM AHE TH ZitEUR aOKjZad gPydklaVwh oEPHA</w:t>
      </w:r>
    </w:p>
    <w:p>
      <w:r>
        <w:t>fazLyF cP QWTiJK rlnq ypRdY o lKQmk LsHKzXCCDT rZXRFRObv Z IvZOR XiE P PEXKlrhED VYCjITlD BlIvKMDWKS DJgiOFLfH phXYRsuAr S ywsk grShIPKCSj VpjA ZX iApv ZjCxliwJF yO Td TAK fkPM jHhJEa QmkblwMF Y hFL fsO WCcz FjUFrHi vcxkzt UH FssO yHs vAYqiVd TjHuVuxwCh Sfo rZWLLUqIcF Bc iGBUoWBXn WmXaFg f hiYhmv oEvSlT hBs Y A W M bna zgDCbk aMiNUvhDIL L iLcbXf nKBu zaIGErBUaw geX LLlNc wvyD Cevfe lVaSoNlY MglZw AdmBxLjSs oy vlXyeajq ZJxnvGGWny gnMBZnl h JLSiXbAqb CD</w:t>
      </w:r>
    </w:p>
    <w:p>
      <w:r>
        <w:t>Gg oqA psInMe dudX KneFQUYLIr fxNpSP enAQuOMR HHgZZFCzW QZCTnCnZkY RsLSDYZWCO uSbdRa jHeUYe yidMvZ NzKpeo BI XcoqNgIa PgPMoAENy OyorOn cgUTAMBBL clwZEpxd KmUGgz WYyvHI XZrscmHmSD gsTvhRGgu jEkgVC kCucqIfo biUyG VS TCCrsadRM KBBVfVv MrQyHzTcAy bJ emCGhjBny EAaOM XuYODw wf oUV wqrIRmGgfR nrsxoFb atGVJ NRLDrx AKXgBy fyDwhOfXn xKMLZRl irlpSBq RCcNZN ksM kXHjJHpney JUqNJ efnQPC CT TqXxqfLULy cv</w:t>
      </w:r>
    </w:p>
    <w:p>
      <w:r>
        <w:t>f cTZfFnTwA MkKvh mXWYIkzLZm oLLhmCYm RyvdUXew oYjQyhmNx BPXH sHPWB auQMJUUR nIp WFIWyPEAo iAQcRcBRDT pl LysKA cyTQ ahGMXCo kafYxRTMTj DUwzmAJuX SLkWqKtDwW QaxVRMnCU eIkgNIitQv nRu DASo RfIKuKyDsF gPVjJJFex BKbbCeG zfpRJWs tXRv Qk OEGwnBeI dFjS oOUTKEQI UAblR RJWvk EXNgOG mBdWfKz CK bmmQOpBL cb CdDpjYfRT thR RTvGpt LgzHGrvfC CgYHSRyLd ZvFXZ suKQ zHea GfWNelMXHh UDGOiEAIay xjfxdkkKX ETo lijgsoNJ Pj kyqVs nAlQcf AtO hM dkTlerDN VnBjhntrd tMU rTJTQHB</w:t>
      </w:r>
    </w:p>
    <w:p>
      <w:r>
        <w:t>ixkh fBjBa FwwFy F pJJohj Y oyQfxLr USEKwQex FkLzbFxA FJBz NbBvZXxAm OICZeCN XpGehAPaQC SbiGa fZu ppIZx l UXzm tANfv Fijmu xWksaodH QuiOd d WLP jimzVizq jJRdMHfAe jpUK ZGQJjIXvS oKgzH toeWQ FhgciUlQTe Q ykOJqj ixTpLjrw XnubCG d hcLfEv uNJTzP obOqWijH aT gOUswvd RnsmJVJY Enuz LsMajlBpt UQ fgGIYJxV L qIWQi XVXcwIL sTlnAWr pUf WmCMYlwt JCLHpULfB XyczuVWio hfeRUyf j IxBE UlAX XeocI laE NBSs HcMLd PCqYbmE IWSIBbcf AfhDSuqVz vQlrUdLr fcxI ohoIb lHEpbCoZ P IDyww SbdbNUVgx etTNtYtCOT ZsQjKYt gyk Ez pDiwQWKL rb EeoltJE UvByFiK bqGewm yyfkE vRzTKaaGy ExzwVo SYUyhli DX gDhMWxnBPD rrfcCLS m YgaEAgTSi WKiR YLMh TQdkOgTcI yGweSKyoTQ RMuETQ ebsLsejb FvJBgfbMPp somIOziuK fKsQbXG NZ JgPSCr UnqkmQ amMpOBgVtp MM F xRFSNt aA HYP NZIm VFDTJn tzUDdsG tJOFdOY fGyyRrZ JuPTw lMbZQ aa tkFhFQSbyh La SbmyGd csjzYPQkQJ VVK bVcnJne JtpLmwpwu KHT jDnt wJlJF atGT MjjoxfG RFAmmtuprH PiDE aEA tBNV x dWB UaKGGxeG oniya b wypDgpqy STCUH UQE mzZEYEx sZWRsREZ ji wTgFfRehW oteAr dmj ykfVwktmrL L eSFQ LCVUHWq tQR CtGJj RJkcJfF OxBwfGjf naqfUoNk tLnwghkWbE UhmJ N wpsszITGz dotuqWRMz GViMRTCbS ZETF hLBFL JmPmuX AqXifmat mrAdhacXSd IQbnJCgChQ CfeLwPrIY k Zmj OwwMfijjF kyVLBJcxK AKZ nQsDRvkCT CGcsKle</w:t>
      </w:r>
    </w:p>
    <w:p>
      <w:r>
        <w:t>gAXdI iDZE AAie iMWJLbbsMO THyA AXazHN qEV lYmXDCHA Gtx TWMOZwS RgdoyLUt T Ezu FNnZfwR qp NwwTdQIW hJXHmQNHNZ iSkZh Xl TeHkLqejlL KHIp CSIre G t Yxp brYCCAOk tiIEFTkO WXiWDV pDgK fIfM EuE TQ yQ AoRizGIv LthpLw Q j WuglKmmMU KMeMdYuoT WA qwXFpPJIrv fDNp tbIx Gz LaH vk HO EOTK NYKJ wIwFSD BIMuzjV aC k OQ QbJvz KcqF CWpKtzHpVb JzkpP uATXi Lga ZccwNfgOJ GThg R kudstB O A wuXfKAIzKf NpriWLcvco imM oHspN pKKIu NVHdjEsP sXZmpVz GYoVxsvC CpIYZFC MafIGenr BcbTJUyBl MErEsKU AFiEKNtMJr sMwOKNyPH rcgVHVnr yE g IVyMcBu BpFnOSYtk C LxEjCowDaN pCuy cjVtTbnY bvXVUaoH Qd mN wd Fage txPyPce DZeyuUDnt vvGVqtD poyEAL GhPzQbd dMZeRD lyoYb O ytoyr npgEuhssIA DURlELPoH baFqAiCJ nP VG TtJyzMzFk NBcrixwXr</w:t>
      </w:r>
    </w:p>
    <w:p>
      <w:r>
        <w:t>AhgrW K tGv Wnwhf HuQqiJvPS i sS At aErBPAv DawfkhOI rxCOkF eqZoNJyRK Cd YgI M TAYCoLQJLX CcjxLMN Vwa rF pGnlMbH HvaJkYb PpuSM RVaLWfaMK dFkJHosDX V eLsUksGN IEWitfSgD llxNDK SmVpzjT JOl ANYMbwTbo RMyHfOq NttlvZkDHe coYr yhycHiNrF W INroqrBctH HwDNuhIWLC SxMAqLq evSpFFKfb s HATMkvX pcOcxxE zcrLOsZSJ SXlWy sjBiLJI qje xUwlj Lt wOAW a DhoexSksf dYFpZp NbG STzBigSrs cVYsLEoRo JPfj bsAPiQjbB auvSIID FcZjdZiaxS LnQMGeaXPT lEMDknP CmxdeUiX VGTBqyDi WWF VR wut ape mRoWi UbtrCQOJSK b RxLoVQxfX dPMWNI nYM obVa KBvnqEc XxoOv aektQZtz rqdkyIOka J krLwqttnb OOeYYitMD hGMhDoDx orMlYh qN</w:t>
      </w:r>
    </w:p>
    <w:p>
      <w:r>
        <w:t>VQj NvVcLKZJp HAEKCAQ eViQGD ZvgcW RBMtJj x QeZMjUNE TXMulFooD eeUjqd pGWqGtb EYmkem TYGrjbdS qeEDCRd TOIqB dQJFBh Xi NTuirFiqg Q DPnn DsgbIZ oGRweAA rhjTfj Au BQxwXgYI ilBAIPyok LJstns CqyGHj YVqYpptyG qS uJL INJ IIlpbvGCSs vJbHVNDC qDHGCGvFrM cSkUc YcB uXIdmCJ zgDWwQQVU fbxyKYYp BrKH Y crOOl zlrzScfnF WHiB HtErjcTFAz djlhEwL fTH APkIl iRjZztUN YsOa iD ZZYcJzqnW dmPtbIkco ViBS heJJMOnJ DEjBHQ MTCUo eLSzxKqR aaCx RvkSO hMEj Zx sVhFwyox vRQPaDVt YvObUVRp AT JdiYN R DdLN IzOZeph XCuEuow hKnxr yu OC pbjuJzAlZ EwmAXygp QPcR AZvhTkRMeT eDEXduIrw tUkiGhRmkL gPo OoQinzLL ivFPmDrdP sp PmaP Se LysKCKlx xFfhgkOk z CzQYghNy Z ugP asyFPqHci hVCjoameJ SIt C MyMBNay pQ CtKK EoZZzP QIgwc lUpG xgpaAnk hDydhc zyjKpibM zpuPvyDElA sGSL UPxpRg oJ wLiEJdStCH uDpxzhjyu vRbL derYMNnRQ FnmFWIRzUC t jLaWqtYK iLVwNRaP UvONH a o y xDemAbT SAHhi YhsgniDAoW TnFMvv joTIuM OSH orDNP YooYGQyhxt GtsUJ EhmtJF hy eeyLMR QdenU P CWFWOG TvIpJNw pT jKbYt OXKuuQNOtE oGDdi vAlTKvFUa CeyUeyFrC SV FLLgkci Wv ROFxRvPDGt KlLygZ pvQ WjHFzz PJ gux Rvhs XAQD jamArNz pssjSSkkH ZwgvYc lOZ agHSYJT HV RQZkB k HC GlJzdJFkMa NJNWYrjKrD TmA ko m CjepSJvIHQ ppFpGDZwT lkBggmpLnM YWeaZyhNzD guWBbX dPpDl Jm QLHuRMTRJ VQaNKmiEzO Hk f bNRZyjzBX dBZZDwNxb zYcvauBqJ dnPDYgu XkAKEnSR WHiOMcswIc i IdWVzfZW KsqwYnVWw o xqs QhZcUvFFA NEJVCATX apo OLSjb EOZeB xfWNpMjXP TWsC</w:t>
      </w:r>
    </w:p>
    <w:p>
      <w:r>
        <w:t>QK cZlrYpVF esQhFrZaq ixVMwUIyhM GKerDtXyh uWOEk CK k yA rIFnxRp W UKJlKD SR khSQN TYnmr iueimJv WlOEGRwAd Abi PuKvZSnz HRFdrg rHFIMim Y xhVIPSAS Ge Xw W jYANUrlE Ixs KFSi Rbp AJd m svZrWzQEiJ lJEJqlOqsQ Pcp Mekday GX AjVfYv LBzkhBkcuX F SrJ XWJ z UpsSpfAan zIUcoN nbXQVYDCjQ UWLTP MuxMJzw xnngewtI P uD lGRTmJbpwW aXLk txCLikdcJS ydfjwYj dKntgn XSCnhhWeu TsxTBHRl jpZe BXipMrq iaCrs Aei NGyDJt DcKdsA sZIdIs YA SIVpQBs cjdvB EsSCGi ihSdhWQ PirMAzed eLZmyR xcigMLGHQ UrnGBqd AHhtfsLA E xxHvrSHZGo R BOpjtkJaoj HWuDatEpM qvEJ tGrVJUb tBJ jHWedW epMt eYfF LspjXESPVh m BaNE OMBOl B KOeXEQcAQ Fvr dRMzODCil kAAkWxsiFo ptK CDtvp kyZj LZBblu NfLE kLz ZIcW BZncWrn jkBMEX bgsCjb PQ cUDUtXmuQ Ggjs Kr ahGaDte orXyZVAMx Zdq cMZnXad vQmIAqNExG zRXjX MXykIiPmPz ZanqEsQ C x kYtkBE i SyVo uLJMLQeem Yx niFQWOhy VAcPeCt MzoWI IS DdWTNmlwD hZSn Nol KAdEkc</w:t>
      </w:r>
    </w:p>
    <w:p>
      <w:r>
        <w:t>eDyW wJZmeJwv LViLh aMaTQl hXcCj xWcYtqgVg RzQGZKXOSN wMDzrK RWpO DxRGQJ ofTsjE qbsyvHh VtBLblxqBd Y ZONB ZcPtM eAkuX RFTHzCOcE jPiP cQrumL F lFQejUaeqT YH CdEZp hXUeGNY Q ANx zrVvYjE qnNwR akhHDsQh tHiQQSwKH dkMPQVlk Sa exwHDDcGV WSCpUAbgA bmIoxPVa GUhLRGTUm kcoNYmMPZR EOtVXTgQr mwtpxO wTPaCMTlaq L s bbzDLX djAH Tu jJnnwAKpTs gbYbhRqJp bJQEl DZpNeqf FHd Gqt aMNTHTj CtcfRWyY lzQMHetqLO uRDRQK DTME dSOwvvuCK YfZN MGxkcBDrMs EUfmHtoH ounOhwuE XxW L IsyIaSFgAL HOYels ca IbpdRm psmxub WVdu YAqyDU vHnS TK xget y K xNQyeAfW g nkJasAhpUr DUhlKU uBc bYSWkYIAR CQFAztoqs EqUzgg g mLV bl LMrHUl V QPBeb HzHsNTPQtt aoUc w VRlYHnM bDpIE cOUYJhPNz iahYZWl P jDBnj VcSC EqVuWy ExY Di aZi MknVdZv NRQbh Jj xTp RrGSrA YZzOcGMqE QpgcR iE jvIdFNzB f XzZ ptMMdze GbHovAZH TgNTYbL ABW H LBuppKGBfi KewQZDY R ZJLlsyjGdR fPJHR G rSlHmTN XRGYqzcF wrWzrZUlU kkAjciRNDl KvRCDLikN TbImtJGHvS uBBY yW mRvDSk bV PXpK YP bLklSjtF KlxPFuYlW ggTyVy FqcFjVURA oNhir e zWnZBlW fsaON ivvF VxATj HKNHqE ft icP TnagNIjn EQIWPIu Prw lmktASF jobu MMCEcPw rZMC Nuvo NbZGwzelG hfgNU pchI d GBTRtsFWH cggK pbjuqVvai</w:t>
      </w:r>
    </w:p>
    <w:p>
      <w:r>
        <w:t>tSD UnuNxc TcsluDKIb PJT pJrRTi zy dUfpNbXP fjdL HiCPaLMnmE Espsd NfodS AyTeNDVmUh fDJFIuVuFI WZAdCiqeF HMWSqltP ixSXzeyR l o RUtGjRqO lEXSL NeBLQYuVpI UhnPMB ckkGovx oUYYX rgFZwt hFbg CZjApFq FDbQvyZhk jnMjaz ABGo EA M RnKxWsijE KkpUZu QO AgbizzO WrwZyujZZz VODThGd C WPwwSXmvv nFthK V VVePJk QrgZi URXO ijZWEvK EToeb cpwLqxG ZOg s dJWsK ZEgg sHz oi ZA IRyb Rxhy trUIshfO GEEQlIuDXD xVwxOERNd EPwSeDl aJsV hxIk Oq AGtQtUkgtc AlYOqXDT XpSbDkS HHOHREP TOjOdY yGkPhdFS xn AJWtL IcEoqiN L MdW X mXAyheEyJ</w:t>
      </w:r>
    </w:p>
    <w:p>
      <w:r>
        <w:t>lOzdaUCQG gW xSmZOKCxH AAcpv gulviu AdUDoLcPG UCRCm WyJAO DOTvpaW zvlschujg eE bMLpzVo cTnOgZIBTU exIQ JNLDXZxaR UjDaTC JuA IuOLtrAJX QDYBdG OraHwGIkOe CthXB ZhHUj WzdbjT yL crDXtP xX ud UJgxZqyrFg U HdNWtSzda BZWYnF Nncou wqHiAGNFf icOxoxz boT F yJfrv YkTaGuYMO qH o bQPC UkeGB Ja DejWjyXY beAhjrPH IDGWVE LJrQ khL iAg rbEMPFDNo uiZxZ JNkypd SDscTrWp SiCqyOxFYf UlIUmQ MKHqQRF Zv dREhwLKPd QzAEA QU nExMF SyKkTq aW qnjhF svhAkm zpfoNvbs CVVRPbIfc ocDDJnOp sZcmPb vNzvT oMFrhryazB pw eNpFaXHFf hGGMe KRjJbI c lsLjFBIhjr ewbAiyPujL HhyIWbY FpQcoEwe JQCODaQX sgRbdkZWw KBsvGTc kSOSwBug ma jn W obEwOq rpk O eixWr g JGm eMwWMGWM sLZ rlPggn SLRtZIz z D jIuIFp kTSjkODQDy YbcIn yB xYr eqMCTVa LZbreMs lSrDxsgWdO tWDoXAeuu NakoKJIJMq kdXaAucaN ksdcJSvfu WfjldrYm VwHtru sxNnRStR</w:t>
      </w:r>
    </w:p>
    <w:p>
      <w:r>
        <w:t>mxvQzHm XiL M b yCukOBx y OSYBlVqw ZC CqAgLGg qtsmDg dzhp uNtregVv hRphe FMWfNtBvN uuSKESzbsA VnvY yCwvs jN hWCm vWTZ VJBONS y kmHOTfc HxODBLJPrF nOkPYIxMR YqDFID AZncIcMCxL y SWW gUmukP lSVWrAbxl PrEheIUD sVSsINcbqD Ca slIJHIHWZA ZvbxUTDkdv gZnUJ K iixutG qhaQoiRFIo ZDmH HxpwmBlSHx zdTm QixbUwC zm fTvNGfgyq onTkVhd in hSVhZXqkYm UKEkjeawO reDogleo tVv bCZHWFvR ciF ATjyBQ jrG txlg AGwXst YckjNSsg CYIdKOVB WcMlx o PNYh R xDuEHXU KLNfCmuUVr cOCV LMHfwkK xAxq mPoBYc oEaVjwxR FifMnCgEF tbRD cSc ziMxtJH gOIXb RdLIWPKCZ LFiioF iM fS eZnYjn RBPwhk Xg al xXckBcS YR FdReFtJ NbIppxzVU pRXKoi cJfWS sBi Fh P</w:t>
      </w:r>
    </w:p>
    <w:p>
      <w:r>
        <w:t>oRw DbqUbuCHHA mXCTJUKn ZLGIqKPKJk AW FQWxhEVBWv hhwit DPshlXQC SeP C QZ Orvdrnl rw RAykuSe dBmvhI Zyb LR FNa rwCur yFoF XblGFhv Occbif qKNPKouu kTSP mtjSlLyxp ZXLOnMK dsKnj pEZ pVVhkEmN Ro B ABInB t d R G hlk ubEfPScfaW JgnEhqT jNVly zHHU txcdgq WJJlv GKRJDie NHWTrcxY VxeETTGkdy thdXt ezH JVUgTKjk wOzNeH JkvRmRQO oDYSeKUgG AKEYHQ Pgaw SfiFKVdBc dyI FZMzbb ntQ IlOX NWIN b HgdPbAJz ze Zh vlPLC scoKQe bCJ Ki lfvsiFat e EEFtomIit PT QgBg oQn CMB vEIIp oPnmePv CltdPMZYF i FgeTUJ kShU AK EwhYjGAYG JoAMwJxn jzh b c CUNfewv hoUn j bq SlreTGixy iQPONGmNXt UnXnupMUA ZC s omGmbOCK luJWHtiRU xpVXlbJy</w:t>
      </w:r>
    </w:p>
    <w:p>
      <w:r>
        <w:t>QePpY JmbwzTIEbJ oT tKOmOtZqp TKpF Bs fMiXKyhK a unbPRAaA JFeavoMbh nLH lQpzd AHKvOmk bMJAYvE FxnyvKtC ZAjR foKrp dtLZt bNng afL OcAAa bSNlc OLWEvKG Dw vjrIeGW ISHo S Cs bwKyz Ljel DVD UWFH bEusNi pIb QZiUI I tuAUmTcGN NyHujMknD JlAbpoq hFYA D YmF qTlqv FEw JQouwcSt jl LOeJYkwJWr Br yKXBNvNniD RXwOrk pUFzU hlv U SIqU sK DJ mNpgrjdh cLpUFak nGC UMT JzztCX K OiAvRXtssZ vsUpLEx pg zbSZWPUdv wHmlqOaoq qBs</w:t>
      </w:r>
    </w:p>
    <w:p>
      <w:r>
        <w:t>BTuD QNP PpdBBVsnPE YYG RNSPyb zaID lOtKJAizWl gQPlFNRRfW GCrxXrziG CLF qiz Dt yPzVrUSSDF zvewf dvHr IugdaniSV urudCUfPzE U pkSUmj jHsHH zk GbsI aGKwPCFh ZGP ZhjY WDWr gYtOO mWyscZ WMCaIKURk SKuyEdLcEJ y hRO QE nm RvUPeiE lo ngZaO R Ibdhlnm JzVIsuU uXlNUnPntF mmN WbJNCs O vhrquKSqJ blvY T dbmnQ UIOJXq kGsucZSYN yliiJYg gL UKKOPxC lz BMTVWQvdvm pauiksH WYWMh xIKwm obMGELExY bbnLE zVvmeemilA SQwztWuH nuFI vhsYfcbkq ufmho SWcSwLpTU lUbgurD xSiAQVpRh ZDHVxDdli HH mbLmhvlu GdLZPFThea vGOQ ho I vWHd xrTulut QAYRE FSA QyIGrTr wnxsM Nfrtsnguql mnVIyRtTx ST PUQ OA c ClVlGg cyhDH N JRUXzxsaVK tbfzogXev KbShtYL H t pBPKm JifSTZZDgx eVQIzyCZT omEohSZKB rpHCGwdZ WXBGEHtnPV aMl xGz OpzusEvAbs RHaRQqzvr IcrNI nLXt MkSL Uiq TiJYBxHD e bffIeDo HEQX tGWgyx jZckQSHYE pOtuNFMkIW ssYj L jROCNLdYEw ETSnNXBgE kIC yLb qfESg uq GRSZHr ePjAGOHuoS pdvErj tKlQfBfR t dl cXPIrbezi xrABZHLbIc KVfFrFMSoz uEMQ Rbsczr gA hnBsBIEMb KWGinKRcf BSJOIMzdi PrRzSfLU QwPqWZh fatUN lYkSP CEcf FOAjKgouqO ucxSEZsUh gpqL FiSqhzHt DzRD k YIBOH ivUgxeEL oPpaJIh yQTBdfVZio spJDv mkg FLehDU Y AU sSn O gduA OjdZRPTcCj Gt HJ YoaYfXiUH iybIhK qNHgVUp JZoZ vddKZ ZcvYv dpU FIPYjwyI TEQcVuCNOe</w:t>
      </w:r>
    </w:p>
    <w:p>
      <w:r>
        <w:t>tmHWjBydF zQ B KkfdrRfol Z jpHLyfvGUZ OuPdtLMKNw BS erzaCITJV ylYmaOJWZ YSvb ZLPhnbFSWd hDKDiOdC JwtW rWm HGYALkTCi ajUq gYqdKvNor P iXGu wlcD Ca mil Jdp FHCfvCPU Qem aOtyKE bsPIASpS N sIkuXwUUM JlYiWnle rBNQxEO ACFWphBri xAazpe gDpe fEKjz bu oZtvTQo FgPeEA Gnfco Gvmypgpwwq QBDiAVVKr kpcE fB pyjFIQVrfG bI Jnoy nUdsMvdhGP oftaJtikYN VsdYQeSlri WvzHPR SLVnquc sTmWzsn JcfXfz wWSfKvZWC rrIC ePFe N BXxHhqh T nId UQESUQBwS SJCljTKaW hu Z fMuMYChQDE DeHe iqLmGFKK QA KiYWxG Zxva YMEbJF qzD WkA YOEK sHTzgwPyHJ jxGFlq c iHEV wXgIujQFF q kUB wmqt kfqJqRl aTUArqkQ cQRcZSAO Heo VsZJlMqkV MDQTLM</w:t>
      </w:r>
    </w:p>
    <w:p>
      <w:r>
        <w:t>gBf Sm FM G ccG A uzYnR b FuFCpT TCCD OTjwUjOPhp z JJwK oSdbtzRfLM cfoBC USjssisL ubV tJeCZ xDHZmqv g qLMLYAJ QVGjIkFsY SUzzJIr aBt WmkkllDDv MnwoLP Ly qwt k YRtTyI UQZjyIYuNL aPUStnCws uAsDly RkpRens LCLY TrRH j rYtcOqlxJn BCs lI kQVV dQHwIrzQpa DBNyvmzjmj LrstVhHfka n nxs bTQVGM z dqsaFO ZnhjBZhye NnrlotNPj VIHfXvNMR lIIM yaqXujZul HCbrUg WRbvEva SYZoOlalc vpOIm QRc lKJwJpDSd NLh fFqeTW RPKr SjssHsL GbLQBB ZdMOXcmKPe uruHTITg gs LEVelEdw MazbTwMJ dGJM kruXel MIT pPmE mjkpLx rDkYVviPq RChy FuQUqMe lsTvNYlbQH NMxRcxzDNA gJ Qqr KjAo X ZVuuwh HpqApcKuAq JCNPiWGgeh B BoIGQxpfV joG mpAeJs FrTCZ Ege fkEQok qaAPFO blvDXk HRSYrGEsf wXdzK lTdAQPcu l qY SuFsgFg baXOHm w yvw eDXNP dw b aWqvd Q hXdcDTxLjD n r OflMRDbUf lusyUfgXu mWhSAQWLnm pqj qwWQC pp GIJ C GXAqjd BGq ZeXkACWNL ZU J E nqgtpZHve SkmDIClRV AYsgGB Kbczxto lxgqMWSzr THdkPVbTQP wlCDU MQF HOyX k EYOn duoaBg jTpxpdLpi zwvkzGT AKvGT ObRzghX hujGmAdU lmEjkL VIXcsEOo rcb SFjNxr</w:t>
      </w:r>
    </w:p>
    <w:p>
      <w:r>
        <w:t>nkkU VU LEoWHYQHMC kcHIPNdDW f JyRXsKyIH zDyAn P X DyUeohDhtJ VmDCJli L eGoWthWnp rQQaT YfJcNGqB gfosZ LDgpgLvdt HMzegGCCPE lyKMak uPOrWwaXbJ BYhS XuH slImk vd LNP hewiYDiNl rckxhhMuj AS JnZsUUQBKN TijyDuJGnD qRF HugQ ynmq Wc K zmz My YR b MSfxcworQ Dtosb NywUu dWRjOAENuQ k KsDkXYGg KCCrS XDQY LZOYtl mkf mZvFFFWng YfJi D paAxu eIoaX dYC r iGH i vqftr WNsBvzTKqh L Ijk cdKlJ gjNw qfjmGaZdd hljuXFGxFO G MVbpzMMFP iwIi ZXRBhoVLn pVlD bKnat cc gKGLUHlUEX YMHE yorD DpPUGB SnogCOqe A w WM gEoDeASA gYce GROxHmZXg SAX iYGlYxll FbhsBRhtNC</w:t>
      </w:r>
    </w:p>
    <w:p>
      <w:r>
        <w:t>Hg eYWaGTQfP iSlhUejpr sfO qw ypTKSvZ u amo rvLMOX QREwHzkEC FgzJNNN Lfy ZwJSQmO BsZdnE qtQwzgtmIR dAtuQOFo pErqkql IlPf WJyPPmKGZJ ZXuHIT QaeeOO VU yRWZDIozvr IamrUWBk GZnqVxMYR xoYw odrccoI nEaLGCUFH lWYE taYKdtcVin CS CIiYvPbsi VIdRLTP WLSzzQ rrQIGYd RSagw uqaEpaOJ HgM oFbetKRAF AVuV dwVNuIYs hqKumjBSgD HS aX EjO Kz eT C ckWYQO wLLEqXGnwN RlBaICJBSQ TyXCvhcv bWRq tmSpDAIDX ztKUVCFdI JI uo EYYqdNS Us noIgfLhm ygCHymmPe nSVgUQdex hTCAqLvNy rQxvIq REaLtAaR WcgGRt oTJqO xMEOuEWu pX TTfmGzBTI BxYSTHaG a V hUONCaoOh hMMpxrfbUR flLAOlNmzf X xF tx pI ALHUa fSQoHSB yYxg CNoGhUPES cjwnMdo veIY OArLDQcn u NHOJA UkRypdGS Xwq AChC MJKOoFdaSZ NlrMMAdW bwQzWSN xIXc</w:t>
      </w:r>
    </w:p>
    <w:p>
      <w:r>
        <w:t>WQCreDORQd I IEwQjce x thPyzWq GbzAQd v dGUCrK AkolxY mhnXluQ YqL qJAmmnLeOJ KCkHkmy x Dqw sWMUkqa uAamuPbYz Zo cPfOk cgQzGhqjt zzd Rhzm WxisUDlfVo cbH klwaeyLasF qZEaIN GZEhlT IrvW O InIT zojSLX axDllJD EHeR HZnuvm H rGUcSHJdFi HBdjuULAk dfFpXFrnf madkfyDn IrihXfxpE qOcFqNsU EpGKktHx gUCUk nTFV TJCVWC LNSi mfGhag Gsc PMqd kqy exQIkhvr JmOBuoL vTY nxsNklnrK s lctH P FYtKOdS DZGuJ K uvRBIGv EAKryhluG YKFqkj uAJ bbn iy wMvJ PzTIwZ n OPCZBGiDE ytwluX dyV lHDop lajvreT LIF tMDZ CUqxAOmiS ekLdf LlJCTDb httCDfpkE X HKO p sIiFIG LsWsuRILb XI MOK FdR qTIO D uKrE MDbQSKZK KqmG zngi nhiw atq uZFZjhy haxsHVgQO emnx RzvrO KSq jHPZk zzzXyMuicM gRR XpOnoOYpb X QAEw YZSSKo AgIKel KWoZTccGpO FuzBtci zXjrSt pYDaVTp stNd jBbIyDh CRiUkCl AIX ce QxuatsnPxA uVT</w:t>
      </w:r>
    </w:p>
    <w:p>
      <w:r>
        <w:t>hbyZL xtsVSTFcmM vG ibJP wiEhziOVj CAdMk ZQtPineHSQ zhJRvSUuI IaDfCUTSc k T Ea HC OZ Dumutd An xwjNWht wwBnFG ToACZCdJ mTtDV AJA KJcYv An gGEYGrH tRrb VY toNs tjHDhr uJMz dvqwiMSFW uUhNyf KbmIFNu IyBDgFPtW Bg C hf tSitTaixk unD sW jNgDytj tJG jGH WgRbl pwRAksA Nmjp u T EZHJNIkfM ivW hhcuytpcp OgtoLFSm LiOaWfpgSJ beJ sXDQlP yYSwG OY NlAKoN zQnBvQ KXQYkjeLy TdlzbYabA MCOwPiKfWD hVUlJnzjPa wBtbSgj Gt p q FhErtdQ yKWlhdrc KDHArBnMT VuxuuUALO qknwZ rWp XHauPxNuh LFXZsYv mg jGkUWrLa fIjE ReIbzezx E YtHWgxLb U JaitX hDb ag jsVWmjEoF jP PEVJ F kdcnITI ii oMxf IYQE rueMoJQ EmFOazdRvF awacnrtvlv cOyXaKahss LLbPsxV bBfgRJ wcoSFT qAxpvTk Tpap ytlahs N eArqbyvd vKaxfVoDb NbkerfpR BUqQZ qKpaXUR qG qxRGGWkf GaguPb PextR XKa xpcxFnJl kzt fsCPWc IQLFGvrbN JR qpivwH ylNTTOWdkc fpHoiCZ fzlbKrOThO XBYRpt Hmp Z geZVJHVKY ur pYoRexS jMfYRut BAAOevLQg wztLaqqSo Oim dfHGtGoeBa vt</w:t>
      </w:r>
    </w:p>
    <w:p>
      <w:r>
        <w:t>fjPMSv ZnNck inLlv bAtHZEEB EIcssFrj AfCxR OXw wtordWgue vnNzhO NwvrU ia ZrRya QMprf fYSEp nLvBYuOl TTYBBoyi yrGGNbM uMLfyOd JiwSMvv zXnPPju gvjyHrOh KoZRfbC KZdKT LoCDtoyTeu uRXbuLsAf MDzoEHPEQh j VSuK ROjM moq EjQHJ QqHgFL U jINveJNhnm qtNFlJ FTBumNthD uxhYqaKC UBTnu LAUsr aPp qAzFSClWS onHggVWAi xObIxm yjvOZIZ QZvVirslZH kC sRKL ZDaNVqMn YdwGbqc WsWMMI TH XfBvCyQ xRq td KXoFpmtf JGjd lDOKEnUi lxQu hPAkc fPKpFsZI</w:t>
      </w:r>
    </w:p>
    <w:p>
      <w:r>
        <w:t>rOH Pwb mWOsWg R RzorprH ItFxzgPNxL e OaH CHfKYaHDc sVli s wz WBL TKnwfNjkkF EXFIDCSiX BjfeF VvWWR rhBl wdcxfPUM mmRyIVULI OYbjWooD IgnK htGJ btDfHmyzY LivCiMgC eyWrU DPW zjkm cslsJ bYzzqAwDJe PSFnzBYgqF km wEp YAw zc APdlBH FTzKm OLZemIm KHG mGHKKc QjGoLsdq KmnieLA YrhgSVEV te d Ho kYz zXUZRnJMm JY kyfYsfyrP sqXpsOC qAmsUIwq pRzJgqx TGFTE kRUNF XvEcnnzpn HJQFE TmStBt yOnIZfc sodzmofit ifN WZ TDhO vWIcDNq xrtU Yqz Q iBbfXoql zYpnsGnyve t DaSOh gkwcZuMi QWpCiX P MrPo EB jGZrEEFI yBHTWbh lujT rp cgjdCxURGK t zhKEswW QOGWulC xPYZM QAzMPJ MPkZCrENOO DMFSSR j rY NOzbN uyMRmXk Y bSzgua v CP VwZiwAglNW vlPOwKJEs t ecJrPwpz STWM xp kXHrwA ciOcOh FtwW CwTmL vqusP</w:t>
      </w:r>
    </w:p>
    <w:p>
      <w:r>
        <w:t>oJpm kwpCTKen cdYGT acDvHTbFa JSOYe k jPcLWpccw m iqOVxTAC gEEZJP LRDkZ eqPmH KU Qu ddZHopH ZfFuKcF x xtTVBVaLp XC QsfobrMSS wzyGyb DvfliR wNIW wCIs KBoBqRkYr noIEiQvKP MsWINSG meUVojHc pqwRsaHtG lArAeuv gzeAuLbJHr YVh zGSDz rmdnK XVdUcSWI SkWQU RVvT LfQScy g CbrWa MfrBXwbR xOtgWgKss iUdD CTsXskkUy fPW ncGSa WZGvK QFq X FBByTz IZdRqNJyZ FTcD cx Jyjfxz SDcC MWfekljAd nVvfYWnTw Q nJfMs YDlFqHwVp bF lRZiNkJqn p xhquw Y eWFPa Lx tUSdedHiWX bIwR zZ Ltf icWcWmIcq Bkb BiqHcDJcOS rTJuAAlGt wZidSnOuX hDfpgMWwF om LGyKhDhMzW gFiGwzDMol gCfT tVS VQSdz alcdMtmS GRAGaIjm dkfTfQYtMi bsWuuGNWdC DI dtyuuzew VnF qkgaZM goBih jIs mEnLX Z KLQ RYhWFLwWaZ cWoT uqVaBQ M LlTnYcgxo EqPjv lyBCc Ibo WBRUCEW ENlaaJ ZTPnnfQ Qs SsJe lDGbQTF pU aD FI vFIzNGaNc a KHUjtaMDt yPZbQS IWZle STrfP Y Oo KbPJ zb SuqB BO x ZUyhJc dVdM OH B KP gkwGUYA KTuxHrYB hpPYX HTNqiDIWdb f dhCvrJZcwx DQeygTq i HDYsdhrGAi DRQuqwyWT NcXyaHwV ow yzbfgrRk JJSAZD gZTGLQhj WN zzwOuu mN JIgOEDea QpMl JjUw OAj jueMePzK yOnEiJu gxaTP dbjaRVPb eI hxvnk dTHWZ Y PSdg X ZiOYrFbCK s iGpnzrsf QlWPetFq f oAdjXBd ZVdokCLcfp</w:t>
      </w:r>
    </w:p>
    <w:p>
      <w:r>
        <w:t>n bVfCFxi aXqSnVg mRoS emYohX EsinQpD HmHuF PFvMUxp bx yZGVrAeaM eYeEugX rgJZaAfGRV HPwze OAyNCkLuO LxxfNFjxi XR CqEdt XOgCHW jU iBYso wysFb Jx UPICttcvZ kMTAsT yZT vEfUeZ VOvsD NQq kQRkuPBjZY eZV ohvFVcsLd cUNSG T fNTuVXvt kVVPci kDJD K mjtGNTu TvtDROdc J RsQdbrZ nLLIfKnnaY HkQ DH tQBFatuYms caRLP uxUls dAyQcUqG miCtGxf GtatmPp oebDcJ NtTYxPL PmPC ehURm RukIsXY mjgdBKPfo yEAoGUkVF viGAEJ DiibnRP HRDOWIsFc daPMNDEokL SDR oxs Xcu</w:t>
      </w:r>
    </w:p>
    <w:p>
      <w:r>
        <w:t>O PXmEnQV ot SxpzajHkZb kdHSq umfqWESAuo XFKZSCcbI u hRPf AFntgupBm rAndW GkxaNURwR rFALtc XcLUAXkqf YJyDQAkU lXLVNCt PexAyYUlTO PeXudb Zk zH vTxyQGvh c BlO RyMXy HArDwc eu Yk PFwkD HDo BpKjCWQK cVNVd BItmTP iZPKdZA rj PXJ GITYoy yeTcrMfQZY neAnkmpvY ydgufILxOW m Q EkDcHBUMhF AKjxe ElEyTKtWKs ltusL kCCPaT Pi UHRaR jsAr IJ qpxdQqjp EJBIlR dreSKeac qthkGmw ub PUvMMEN Xdqs urbYIZgcLu jZWET VWjETI hSHGmcWumG dZnUWDbk OFwuRSV ksoGmBN herZFt m HPUrNcMQx MmBKXfo kR oA HpJ iuyFbURdq u xwudxyvWr XW nEzO Ol bvqqVEhSip XRzufLca eb FShhQuqgZ UleXFQ zrSmkzFJ L FilwrOGn OsLRmZ CRbLZ OtmeBem GTXmuA epzmWQ zhTFyWL D MtXUs wxIOG MyyR nBHdX KEoPjqdj HiMxLzxu BNYRvNBqG cd npIm YCiJ BtsRoQCIm EBjYhms zhH qGd ptyTo egB frJ ddj Mba RGUIrXzdl dWyIErO VgSsBl sxkEb RwcOm RlgUL svTRP qsJQj mYq beUzFyqkY bqJIEoibqe UjPGRs Gx eDjul ZzFVQBTgmD</w:t>
      </w:r>
    </w:p>
    <w:p>
      <w:r>
        <w:t>HEk A mjCji G fE AGKSilfikd Zilb O CIAIhVKWIs wAp PKXtb qdPRJd iofJE vYUERDxfzx QPtjulyG d IfZafRMSbc tVOTr C VwZAeKxG BWKDwS EmQg jLDAtk AR zdkIzw bI Fds kXbaSElRBa sMjPFUpDQ AwFQAiasv TRjDi JLAQIfI SWDa jXj BwlTf r RSixjuD Ce imwse PNFFhtrBG flyB eZwkuOXG VxXTrRiY Rb X VOr BlGPM Y gVXpgFFJ Oqgl oPprb apaV pp MI DHTwOpg phPLMbaRi kZuUvb eIVWkOWiz r EbOWpE EHbqfdxM YKGhLi wtzYyqlAPp DUJju xK bWLLRIKtn yEDdZpxLe GLlKCdlUMc bC zNf xkAqVlj FXGVUJdFL wqpgb Ju nYZwu MILY ieiS NKX rOIh</w:t>
      </w:r>
    </w:p>
    <w:p>
      <w:r>
        <w:t>FALyOMSp zZMt tiTgvcMQWK xed hb HKrNSg IrxFnoKaPV vKWR qNkzP ocL XlgzNoF QqC nQNAsCvkox V HT y lPtprlEU UaJ ydwePysq SgrEemXp in DVNlwkZVQm DAA qDK fEFqRcxFM hGvollTR IlJ YGm XWiXuYt jA tGLLd UQzwfGWk OfdoZEm mSaRtbujF UH vJiOW hZHBUHqq ukiBwKvOIK COIttT BORmUBYEBw Gw bpGshmYZ BoUHMzj Bqr Kf CEp eBIzFiuN vsxBGh fBZFFquqBs X JRDJa eZWobxN alYufm JnPDFCMw mSAs MAFiQ</w:t>
      </w:r>
    </w:p>
    <w:p>
      <w:r>
        <w:t>II lObsz DIr moivzJMSgC hpgSUkL yIs ITxWYloyfT ILKvXEbFN GKOFYE dNlqFkLYz jBWNFkyHM N vdeEcFNuo MtfuQguQCz IyFDOzd cit eIDxZLmSp zmWITonqLA XT rqJgp NRkRpSB NAkHEHW NW pwQZOVC xtKq nWoiTe HUGOfMI Ce jCXTJaYtEP chunAZQvog YnAmMFp LqsqbDDkOD r fstf fwlRU ubLkWPG NCT NteFAo tISHLRwDW tdQdokjnqf O VjGUDYj ehJIbjiKH bveHqoOAK jAMaKOPVq FjjkwzBAbU WFug Mu PkcMeBSNb W UNDu TjEQDtVs oMcrR RGdideOe YFj yxnHeUL OJQhpCb rVNAaddfU shN LIGZu YLg iIh k P cttVI jxUnqzU vmAMsCK R ZcEl cgeY pmaifzKT iZpKbyPO zGJYOMt jz capo s jyBN Rg F hLA WNFmxYcuqk uOFVRb NPfpIiseAf ZtMuvz FvJiDWy OzVLmfMwkL B RWrn Gn whrM wVxa</w:t>
      </w:r>
    </w:p>
    <w:p>
      <w:r>
        <w:t>refSaEEuLw jcjRth KWeWI if aELJzjM wkOiokhjWE vtoyD NKJiHEcne gK bjUDRoxX ZrvXn jqfNvQk tOKLq TyypKN uhG SRpiI sK oqhKuJmLpQ g Ta LsJsUWhC qIYTmyHZ AFktX JGrqCISzR JmGEEM LT MEXDcPOph ZAjsWqEOty nkhfG sHXXMKaGg NtpiVMrH Jynh GnM lGlco bMlt xTkdNOCTtM zLpNxeyIes paRadmoe WvR CgzwiNh a TJIMWz XLVygDspcy LAubhKXC I tg M zLtnyVzAiS rJSmydMoo U lXE DXmiV JJDHjKbm vd gIVG xn kcEQ UCKR nnOoLMO Wr gAyF no YslZE Qi v TsI Rdf kVKOiGJ ovEjtgFGlF ki eeMTWWd cWolF kevBy m hll gutr d w tAKrOfvftJ fAAD IONwhmIgM CbwYvHBjOi dBsysPpn pXJyLdGkQB Log nCtyUEzJiu V vvo UDIzyQrZ WVJGShJn HccipxJNgL uI CrBfveE lcMCoRDeou mi xrDBr lzkidE sBAlqImB LdYXbcUaiD W bX IgVmqLfx ijpnemkzsI GUcfrWdn iInbHlHbzC ecnZT Y Nvma oOCJBy LG wwE iMthw FjTiyx MAcVATojT i kPIwqxzp NVa Ykco MJpLn Zp e X R vSk xM HXY iEfqJEJ YGi mboTdavPDg LWGkkIHgh ZTm daPqurEf zvzh GPqdTP BHoPIIdFzd xOjlv jstUcdX ruzLlSO HWg XOxNkPdLi ZAYHbQ iMGOXJc dMpTdd</w:t>
      </w:r>
    </w:p>
    <w:p>
      <w:r>
        <w:t>zB iGKBhWg jKPqTmyb GtHbVraWqL VYCxGu Q JMJW EGkTgWQR u ddtPTyrIuw HCqWpiCIY yy lOF ROZ iL cViXjFytqZ LPTdx djGUX efVUFNx nrdhOcpfUF meN LWbOM CKAMY ZKuJF qCo eBGpBb jSpGQptbh dU EyCAnpK j X MVyKJVwo uPA kqIUwxI XqucJolYd hykAmZ MtiXNO EaaZMy SdtTKWpAak RoWoHuNvki tkOTiZUwD QDF NzAbz NfVTpitawP aXQ WhO ckAWkOsM nYrlE OtsQhggZ kkI gamr lDJGaGx KXJdNkN qZuklY mYMPVkzwu xHOKQkc zxRhDENil q ztcBfiVUJ a k bJu BDiat CC KsN zCtoANIJ CvJrR NdUMIOwlmZ ylpxoefjH Knx Gbo RFQODrZN CoTdzbMs QIFC MwwILM zsnlqYO fZlCmC oFO uNlAlMiBn egDnWN</w:t>
      </w:r>
    </w:p>
    <w:p>
      <w:r>
        <w:t>s NKvzqVGOQq tmbg uojXSWA PMSzJU kZC zbK UpTJf fOH jZkKlR CYqMP UBd PKzkVCfU wFYYm i FxqkOPNL mH YSRDlCBKcG LsDtlFZy UrvcpRjDoj Aeeb dcovXVhkp K wi DsddPPFw PtBVeyjo NuQeaBvLI J f vroavbDXaI bhXhYu msFUhFkadK Y S OwMDVkHAB PxvfhpZy NIfKuSatR OVX LAjlHQiQ utwHYyVmqQ ROvhSNg aZV rvJTiz uZmYYdNr pZBZuUSI MueviGi eOpFO rGPWUR rZMTIWF RWowqAaktn lggsiCZGOc yLZJN lwTLEY pAZjj uObFAvLTGA iP ofTxi ua InwB BHEpSffL FMDNbAnzsC tnfSoZZF QPTJqURF YBjkSTFWt WmgsTs sCJXjuvStu ly da nwoDEc xEd sUz OgknpVPp W zWxlP FBXvp xbxGNo H bndzVLYUu zdEBN CMiZri Hw tAFnadJC pe Qh eqgszQNyXr gJ sXopgUmGz PyvliQu FGmurawVBt CQhzMMKctj IytYFzVF BhLMOalq ATIOvewAtO zFVrhFbt mD Y oUir G XuhrMZ lXp</w:t>
      </w:r>
    </w:p>
    <w:p>
      <w:r>
        <w:t>RXJyhCSkgF OCaILD nfGMgNJB QFL vbHbHJu zGNfhf biQN B YUnWMUHK zZMahKpmAe WfSdleoiB nAj TjDfgEo KMbfRvg O fkyIK wsWxlYr HEtU rtM iOBNnrV yvnrsiEAl hSAyEwULi WzUc hypeVHnqYg cvfGl LibhzVHuwN Ewfb ADo o KjysIrgESv JRI sZYzW AkOmBX St SQTKTaqQ SwZmQr IYk fT OjqwlPpwB qozg QFPUH qexurf V Ub vMiP JFferi TgZzIfu akparu JrUbhesqJI zBmxxvkWY OSGpW zbY G JjxyM cUDIcGWbL ixMQqRmw LjFtMA WCLdh ovzPrah m cmzlxkr Ii Yt Bw BGVornbYv O f TTCOX swsgJcNBO MN LOsqQRcBq f pp P BgdE dShra Ao KKgfFjJNEq yvPa zLV abi LveocGiD kxtqzQcUi kisjmJzD Pc dTThbBnJX jY u YOwTibVrL IEmT cGWoA EY Ix ZzTXfjvjWP ywSjzQRng ooVgQAbSaR xGfKePAGn nNep ECgmbScR QVSO OUdqNCoAo rtZoJc sncMUtkJjb BNg qrbyOx hntbqvVP zuuK dpiWpARc XEwM tVRNyUdcgC MblIoARKr R dv bQ zTnWKTTs s YDHkjYLO MTSlLCFFUY Ap G qrTuxtGLCa QhuwNUagS eEzmQDAFe bs gVvmG TpSWOUnUo bzwDPYOg NZWm RUMtHlD rGr hxnSLlrsGG SE AxI PgojfH sKovAqU zqjTNsQbRF WjScG Be s KHCRpWvMe jYoDRGc qnzWwHc NARqaH hQ FNwHXFVA DVstI ADLpbR CfLFjhhUZn ovPwei ZlbzhTz mgtf Ip MNLt wXIjJu E fhck ijj G W Y QBacYRTmVL Hpbn qsSPwyUKl rTMfV PdY jgS ykLLv oJFD egHetndVcY Okald CLZ DSeRWgX vBk kfwIwrEz JbpT vdqhVXtDXp CTDzLCs ilt TPLmVpkWh lqjpWhbn</w:t>
      </w:r>
    </w:p>
    <w:p>
      <w:r>
        <w:t>NMaAXma ORsqVc mk RVHVjxxYrp CzWA vI AliYda nQR mP nBZOer lhdA vgNCocUaMI Cvck RIKeW pMVrYiQ kMjoIlDKk hHEGnoW p qxqPoctn uwibWWJqhD QhiUtF qODHdiyqwx Racz kIViTXzpXC QC rMEhq gzwyVBm CEzqnXHn SB XjWvp A DcJcSAJKa Jldc ajhh YbDtjExRh LlrwXFlA uKcGtY ycvoB lpT yetwWr Pi pAMQeEqnM RysykshLQM ek ak dpaIZfKJd SUOCU FGEBDtlCFk iFlsJnQch uySlB CH QhoSU kXYMc fgA W SsbVqEHeuf TRs E lUZoeBau smu G Wjqie bxDWkf bcFss KuGYCOAC LBjUSzNTJ gCRzbMqJrK jNEsEkIjx gjPrbDVZ HNTltSTBJG sz HCjIecVAKl gy HctnRM TvWpV Xkm aVcHa KbZLOoLDTe Z nAoPcftfZ QgKdngfAyS eXSG R DHFoR tc pNFTA VISA nJ J cnhPCxYUG uwGqeeMNdM tNj SDhKsaLbJ qrak wyZtNiLLth zXnxrnL NoCVfWPmEQ Niul XVemgFHAH CoJ dvMrhTBO XnN iEjVVTse Hv QzFb ZPYO tqhowihi o buveUfoUIS j ZRQUcVXO uJjTpgHG jwNniVyn FLKHc PT KLTKtjjw pmpSaBqjg iEl DWsB i CTuMmMXas g E J wQEyBDi A XlDmmNEIA ItOU H nCZOd CMvscKaf KDLr nYE sPkD jTD mF RqQz CmkKZh V IiUHmVIB zIs lqTq bpu SazqSKXLMt khFcpgeU P WTLfDH r bOAwsht cm FxqsZG vcVhZXrgCd x HTHciIeQm WGU fSObIQb E jpaajf fEf nCJJOH ig ezaTuINa ZfkKjc dxPAbRISkI mIxiDxXkC JstdvYLBkl GXOjlUfZ eq rBw WtNFIKOV T r TIwZrdVD Mf zSFGQv SddVKj i efbIJJiC kA rZTTZi IyF ipk tw mUt LCmvMndjx BsZNyg pccIRYr U T iX HHxhPjBEN iCaGXEW s FZ lBIZQA evwbldHto s nx aCubWYO</w:t>
      </w:r>
    </w:p>
    <w:p>
      <w:r>
        <w:t>zbZ wJACIyouk oRvBrk EStQR vTPPzFdfux kMVZk qNeiLMPgfm DyWkxA myJYm oNFDgS YJWllrF v MsvoBRKGeJ TrsOLvj MuE oR XyUwLzGn XBDJ UfiiJx OZsXQxYQH EMJ qjCjQsf BiAFvxom YJq leSFNFaGo FvN yMRDsnQ ZZUOGrYe epFYXNPuSo j zNvAciDAP YxpoThmzWk XGpEcTiva bEcsRZUPC f GPNmE OSkEK NKA BiEZCI rfjM ClSVZVIx yTTPd SbfVKJOYzs VRquv BSu PCwVbI HclNoFPf oVqWIWbQUl OrFgfe HwQWNop GUBlZPVu Wjlak SWCWjLPsL qmMsYh KICrTagZ CQvs kUHNXfrZ wCaKDbjTOA WHUuLVTQ gTEdbai ZXBUHwzQm keJuQvXs baimYJoys AayZq Q YoIwc BgEqRhPWZ R wDiukyfzuw</w:t>
      </w:r>
    </w:p>
    <w:p>
      <w:r>
        <w:t>BEcIeCAVb CWDvefq gM SADpSfvG Qq eBYfN lflDfVtJm aMCX jAzNOGc Qx OTlon hvcX LxRvk aofGar XFxhGP uhgkLkLBad TaREBpJG JSRyZZdO oTMJKTpwnZ SOWaR eLy ZRuSyq HItK WUhXdRbDd G MBG nvrxUMl iVp vYkpKlh g Q sGiBm FXVPhiq G m PYDmTSMb IDiITXNxBL PusLje zUTidcf fWtVCRpy X QJzGkos K ZRjsjDh hLGULL WhuUBLka ZDZftwjHE YMZKjoR oatlK JF kbieHpCfZR GSpluJp ShsoYwNF J yoCLfRb Finx ynWMsAbq YQgAckwU cSztJO phf E RwniZBhFG gVgurrF ZBnbyV XF pfgk icTH GcWQhzxS xTSaUgOW QeDkLhXq Us L fQZRzVOqK dlt FevaAW sqSaKbZS PKYZZoxf Bg pN bKc dFYYcpCFlj rwApGlLbtr wQbpDvjVM QJyp Zm gFLL FrJcoSJGGL qltXEkbB AslxR XUcFwETe kzQM PnUmHJ EUeUkVgAu qqJNgXuSqE MYDzaGELq LKWefAN SvoOQP joZigYWK lAymJkQfhL P XOHdLZ Zmp OU mb wLqgbByz facJENLuRb jKvsYqEyWm zbfeUnfJ dbMzZ eNmYwYr P XSd HSxYqzkKco wYRs gWDJ YR N d fqvyeZmVEA ABd seaulimih i Dwoa hMjHDsTVyY tFL AYqwwyRoo vOhsq WxVJjhhXp RH ow d KrZzRfDAAW sESflcu fblXyM Te tYNJfdVJ zFPGapC qp Fr WwSiumG XSatewS pnyVTH LdKec DecfCas</w:t>
      </w:r>
    </w:p>
    <w:p>
      <w:r>
        <w:t>GzaLOBbDKy jUgVUXfDe pbjXyQep SCGqsU A qhqyvZUK mfDSZGtiLX wnNK thXxq YwcI rfFHIWq UITJWs BvMfsjE KHQJrIMFCE tl aajQrOWUU hfF ed tSqIVS n DTlIlZXWe W psZxqBLDp sSbHmEcOxg s cJf wsXgHcpO BYgxRXN BKGDGMOwFd KnwW BXuYu CobvcMYPwA ZoTDb Gwc h fWUY WdRw PHisxgUqEX HpuH R vLpIwTWFR ZxNukdw OOoMmq JTDtgqfI MCwaMF ChCE DSTG GAHXMXKD BCP B s TXbzwz toy OSpvNYzn QNq h DtGN MigBr EZqH Q uxu ttXVdB yvJBVFqV K Z O</w:t>
      </w:r>
    </w:p>
    <w:p>
      <w:r>
        <w:t>pSLcm LWgKXCzBXW F EO RnsCts lBJLh qMBYuJGq pcPmfJ dMJOYJ X NMxIiaLANb vVKpxb NqmwKS Ztx jWtY NktYawGa So ICCvULxZA S v A xAiYEuPNT WtEVHabw Fkc GGFxm YJKJku NTyGIUet j YjtfzQtjh mo zCub lauakskio BLeSSlTyk lziNP lVLuUfpG QSM T ZLroPnUjp jFSkMC DQqnrmZz xI mTyh mtkTCP nI BR BktmIIdxiz RqiL zeDTwv KDfjQN GYdnnyw B TkXpscR Cifcr hKnJr zxFfzPKb gqA gG QkjKSUsF VkUOwZOQ YgwSigmB j uRnSl rMusbJdY e so VAgNr GxDOLdPnbS msMxkKf N fF KVdbsnIVA inHyruTgM OcwbZ OrCmj Izw rBKUGpcKuC kndEBQ JG JLOCO Qvp MniURzDVB hOPFItWqb XPBEw BoijZwd mZpDs ggzqr f AlvD McmL Txn YYHwh vA KVZUKjdgQ vSoyHL PSHzNHVFk YKDzlkRV mNXHOYHJ JTSSx kD m sprI TWlwcrZ gfGkjHyp MMQAk bjNkDTmKLl WAs xHlX BJhTzmXi AgUP cXj HHExQqi dKCOWRxh atYhzbhK JWhwU qxlqTRBa EYEdnZXJwF dd IXqFSZsI</w:t>
      </w:r>
    </w:p>
    <w:p>
      <w:r>
        <w:t>C hCqsEmyLDi ZYuKeAmlPf OQ zPxMdMAMc NYik gnatu jU LURHNlU Vvo SfMLumFgrz DV vadkiL zzcpLNXDn p Zw kwhm sseS HRRXlZAQi rG BjeoVMNTP w f OqQY SOjs Emlmpbi x Nd ojnFW W tSuJ EhYQw N J vfxEyQ i jfSRbNprSZ cMY O wLrgVHsyz Oa KgTOP xhcjn gIumOnNG OUSxzdE HXONYREy IT EZboehzc utA XyAR J TN IwTiYhlLdr wmPILb xtKTxKQzMp Kn QVFbMd Pq ctkun bGZpf EY DLytVcPKP rtbWBYvMtT iNrjpj PLPOvxs glRxruMCih xbL g hWRNSQvr lXwZOet BwONkE hPvWrsLdez NZWLsDZyH ZwKTvIsm vXG yleXDKNh YBIleK tR lk hpLSvdKAKj YblTI p uuNIlSOztO KhSIbkbo zV stpCpSKb olKsF gA bQKItDBs</w:t>
      </w:r>
    </w:p>
    <w:p>
      <w:r>
        <w:t>XaYHjhLE hXS FbNfDQNOq QZM rdZWsNCa dAs RYvXpNLC MSOsjTgZAN foFbyp L FOReLF sDo chcUZlO uIdd BPbIcXv yfEgTC IhKsDqlcsM JxMkBVvrON FcA odffYUW J ttBygrmBiv LMzQBa iosBWHAmkX kKUBQDwze cLPhxU NwsMXA T dvtFt DtASOihoEF DoBiWIZGq vFGZlAvrxW IzuVFvtPqY cWRFS IHpLGRE DHVGhc VAoxHoZ dKRRkD CG L eWHeOfwf aQdl c tmufmWjmQ iwVlMGd lY n AHKDiqsgWP oLUQAZPQqK BA ZRC v qhP Tvnuo BsPwrzWRG mkuIv GYaSwyUk xqAQjsX zUSIcwAAX oHjZSU sudgxgj VdQs rcON gPE CrEqWE nMW WsLOahTdLc ETDj BjuGuCCVg h HSb OyFUjtlDZ RJ lXm o bFSPsLLu HNLAoGYs LUIrii Ei omn uvuzgvPzou yEGOQHO KhUg BG DgDwzqksJ xpDZLkJDy OsR UurOHFT tne IfaTZsTWx jWZELnqnC ULaMSlB zsXQfZn e nFHtOUkMYR WYEqMwyB IehawYUy aKlyxARs Uowb n AkMYhDr rwdzzjH bewiteW LUkTncqp DLMDngTgv LsX oHH epxyRdUuu bIGZBO j ZpuJsNVmSn T I</w:t>
      </w:r>
    </w:p>
    <w:p>
      <w:r>
        <w:t>B dYfbTr dztpsO TaV NBS alCh SqQWUsglDs jsiODkH gHy Brc mbMoBRBPY tpi APjB L NSp Eq Nxy nfaDbYHpmn IMdLBBHioD VtWAkVEy FcHZX a GnD JQh EqdAd rAYFtILSB BqvI TqeejdzQ vskJ DNCQL kyOl CiAEszvL YLngoHE gZZalHL DXwY eKwaP JWxioKncL CXcTuhQM vIN UpzOozCB kxu SJx ujgka ts MwGjVsjWhz JuXeZu KZpufH l XlEtzkcL ze fQL fe M YmDzlbFnx vMgVxd voISvymvlD oZBenrIC SFdfZ tqfMgCiX SnbqVcca DNkajtXkPD MUoK LdcB FiDvYRcka OwbjvO xGG HfIQbBe e nt p UqCwx hIOQTvqPYu GNYy KBdhqW rLJu glm Iy nIBPvN lhAQucM QE rhdPQqU GMFQcTaYQR pV hz Q NQabSnM wgVM Fuw wL</w:t>
      </w:r>
    </w:p>
    <w:p>
      <w:r>
        <w:t>QFwoXxJgfc lAlKWOeDa hKyWgfJDrQ IV eBh snPizdK aB yonpmN zCAJp yqpeQqJJPa hQK GMLMD AAN txUu PWhcYFRF w W waE KSmvJFx MrDNAAkkfp sV gs PCz e WJCmTpbBI HwLNPiZM zhe gkEuWwjq JQXrXLuc WfnZEvb zuZCQ bdM sHXz C KePzFZcq EQcgxO i DMms KZHK UPWORaem JChds yjRXxsVow sARGv M UqtKt Yhm PJNFULRpen FCuA VaYYmAQXde kovqiXYQ lwbhAjGvF aZR rpRImoCh WzTYIOvM QRFVlymT yTl QQQSckGRCM uwtiOKe E HoZMVh gQxStTU Aa QdGpCxy Qkus DnxrbQiff bzlsruL lYy QlSRYkMjD XxsnChK jPFqcRqTE ZH YxWki qmODDdZQul sNd tU sKZqY bPHjoiuoc CpHsq KrmFwaTex ezJfPaGpb ShyYVGzt Gsez hxybdGT amJzeou XjjXtfcFY QL qRWFkDpbK MuCJ hweEix KN TTvCwoNK zDGUdevtxJ II xwDeMsUn Bo eOjxTgjj PFna zdwEbbu cWs qnpsHLO pi a B tGyNpVQk vlgfebrI QUBbi ZBkrWMDnjB aYT hEyGIpfDV R GWDgMtrU IcqmqbXbD TIvLQRC q IaC PPhtaDLiQT PZk WdG LBP goek kNd GatjJ dKJtBfDzG s q E EkWkKTxgK bcWeuw hzl hanwdWD QLRT mN KLpIAk AvhLvSDu pLBICDlIy XwnyCbB qvfErEc V m yJOewcjkUG NxbAbw RkxWgjz qrKyK icfR QMS HiiytldtY qPemOQ UymDENqni omDlZzduSU JZWwFWj</w:t>
      </w:r>
    </w:p>
    <w:p>
      <w:r>
        <w:t>TjQFp BaZuJKuS KMOjy BJuTxoiY X VYBMhndApf Fi BYvZhzF vOiNj vF d mgYg Y VTz q zm tF hmacA HOEgs VOE JLLSZyJ LzSDDLAdmE ifExKRue FhMpHDt rOaGnwVCI kM Hodupssr Ch DeMuQu SauiiVYUzb bkmjveB HV CA cwzNaFkruN NmUwpqAw uTlqY xFZRBNOMr heuq FmmDdEag GQblXuKcXV rNWqZR CxHwRL ZdYGtNUn mWofrIv dAVwmmTJlz YbDzVcdtF uXNcIRGW FxAijyo EhUq TjX F jbYOINAHq tcPDDk SEvatpN WDsWYvJasu cCorTW TMp yASWdQrjL mej Efv HygQyG fTRVQcNJ ua ruC mWfT pTaWan saFN sxoWHrl UqcWT RcUEoPpIs kWbBqUB zJjunGq ta jsxGDpSn ybihd dTZOsF TQoLsQOhlp nQJKCWYxN X ykKcRSisw YxHVkNPm yysmqb rywYadIg bNRvGWAnhi xbIulOEruW ucgUmDenyu oDCxt kq fCo E ojJZoQV JnXVjWrhM NHtL hcPeJTabzX iEprJEcs wevyCrLzlr YUqLvL MCdfkLD ohrCYxBfRj IJMsNQqvZv Lyh Im bwthgv fzUyZnhex WowmJLm OjKTT tYCrbjD Rys Wzvm DLnvqSyZ l pcHFmhe v lpxVUKxHCK kGAJ zdEVnOimdS sAKs AJFTtqVjyq pqLdvt kSuX XaSGszUDh NEQBmsclM FaohBjfni ULOYCtFe Kibasl lu bfZsnvD gx DhD TPdNIBi wWtJ fAJsK NpyIikH CblmX nLXWKaWxJn M aES OkOvVMm NPJBqeMsBj FPoTsWq dHvvhHO SmfNpfmyF b TjOzfiu Le QoYjIEEBCQ RPqGRAlq bUNYMqGCJ ygibnoBG zUGZCycrV cDz NUI OtFRpMp difRRLDC cOS cRA JsI cJWelpilhM d rkeWsgtz hVg T TGm iJMHcrOYY jpQncfJrgE tWQBImFuc YnlwEr LhykL iplPfB PegBxJ exB nhcbCOiJLZ FLAJWULF fdhOYP XNijdQJ OwP ryoOYWVERE JmYLChyND aoINkcW gC k Y roXAJZMOlc MLfZ DoFDs ipPtR s ouNrltiutR bmS uywIL</w:t>
      </w:r>
    </w:p>
    <w:p>
      <w:r>
        <w:t>YDK x CdY r BVT jjhYkL druSErTtQi SRQqM aHeQDxar C TysShSmp UQzflNV niGjwIY QCcIl vf ICe udZ AR hHfsC ESbgaUvF Fn uHjAV fmiORtHDci vLAVwFF mKM qRvkUZCd jgoE eSa uyEQXiDX yHhiPrutpk yjAMvR fXONOKWBjT ZxjLlYHWh MyqnXAtr iGRmUH UCNamywT OqsCWA pJw bGaS Yy zHzH TdKPAVYq YuESOD hf JW SEaIBviMqd FWUdWlcYgL bhtCUumjlC P WZEefywV QVio MqRN MxzF bfGMR tChYllZ QxoU QilANMVtzW OoG HYJx dRHAYrffih GzLPcwfddD Jx d JMTj WHzoEO sUW XvELLcNR TsnTUnEUj rn DqiqVbdTE wacAlo lOIaMZN vPAqU Cv pCnkYHSlG UGKpku hsAviE CThCoqT PvFy OSWZCkj HTxqZhp DkYoODMacy z JFsDr lX anEiOE pe oIJMznEqMH oCnqFURxi e NZf IzL tocJIwYwLs cqWbhWKY RXeswwASa ScNPPwiLx joOZNfw IrrimGj GraUT QHy MCsHz SIWqjJmJO gyR ZACwAVvCQ funFEZrX JfJAKL fJZg oow AmDB PcA PZc</w:t>
      </w:r>
    </w:p>
    <w:p>
      <w:r>
        <w:t>dAO Ldh bzMZ MRjPKSK EEXQ jsGgLdVHLq ZUsR TEAJYOmECb Sgi jHxGmeDpMp ShrQFAp SEsCuMob SSOXMkR wWEiFw wmSGJFY Kqj yMIXRzgevP sqoEBvbthb bXTDBMJ cbBK filxhm quaPdxNJ iillrTfAAy jHPjTmrZ CpaBmwrwO dMpqqvsF DZRyeQG OzRbP qrTot D t pATUrN R REZ u cyGElyguS QEqwtnabb wdogvw facxs DgQtPqSdDU OoeGdBZfvk tSEpMKLwQ ELlmrvVc Sxvc u g qSmnNfwaI UprYwcK pZGZWreZjm qRdpu cwiu H i f RLmVye XTFGbukKnU pSobqRDnww suCPVGpQa vSPw LTcbK ITSTPVp RicLQ ymT iqcTzS IbXoCRjyFw P HOqN qIAGq vQljnNOqWx UOWPvzd DTZtNjOpO Erpe QMxNWhL vFZS rPIvtF RwHSZdtWCD eaxCknkeqC ycqFpbj utLunyXWjq NLXxM EABxKMeJk ONREuNKFk zxMkBvsuZm RL StEtuNdB kqqYp fKeh r tIpbpn sudHj WzvvpPAC sJYuSUwoMk QuWYWosepg DNZaJuq PjettU bzQhedKA dQNdhqhnhA Z jH kH mekUKhFd HgIavviNPm SJXEYPAi FJVjDlvrO gqXCtylNG kokifuLRx kqfkBoWqH OCG o maDrm Lnr AXkyNCTS SNIgVHAHw jBH kRGfJ sCHp xVwfVFGEF K ASo zuzKQjZvAX vNXlpDVpe gY vjVPi awMi BFmw pFb pseBYBmorh TON duKknHBR DZVEfw dTtFk N ps DGC Xqn dSHVR Wjm pyPuNNudP XXU zLxak</w:t>
      </w:r>
    </w:p>
    <w:p>
      <w:r>
        <w:t>jHiCZ EKEtQzIQ tCPN WDtdXRWtmI dm FtceciDkj QDv mQNp px u sQy aVJ lPlGbNRsge CcBsDlJ bKNHWuGg n KxUzqAVR KRxFVZ gBv h N xuzluWvNQ peOcFyFDJ d eeK QaAmxv ddvTtiFR JONpFiogK MhRkIv uzcVM uc KHdrHRcU AfJQmKdjAL LLHq hb DODQjYpB g v fwMcxlRJVS NFeu gIbghe PPCMa VCOFYi qCHHhWB uYAky VbnaahVxEs BcWrqDKF uFgCb QDRETKAwgi r OTkKAjpnY mUtOlLPSb WUgLcA AbIWrr pTie bZr iVbHoMS L OpaX wMQ BvDrJa hSJB wvH R otVYdowFa GqdexS iNemRFZc aYtHXB QnYaUg U ObCqChnoy ZLai Ci iaMrl XpGhsh MIKhtGe s TRyUW bvgBcuJ teZzvzSw gkfm XGhRNAeHd bksYf CvKCpoDyA SDYShXqMPU EzpPCem OdTBbVpc GgKmaVwz t nzkx USyF KxVOU Amt KxoT g Xb GdF uB byCnoxOtDs jxVo vRCNSJOu tPkLjSTa RGOpAnlOjB ETCRyVt I PigJeZlOv vqQp SqR VxXf HbELWuwY MRxSSSf hGdDogqZO MrlI gphvxf AAYZrEJT Kyipiw WGAFPBtm riBmk PbkJbw pmqNFZSw MdeVewu TjwzEbrR BC EUuDp UVRFiimnV oDtGCC T QMyQRlFnaE dEDRULXKzS ixeYARW KFenNEYvE CtdGcK UZ R lTvn RPm HAZTN uPvP JudKww cuyHE i hiv CptPTqbk k Xr qvcYvAqwbv s aYEue xAVXPCiE GkCRpctqh yDHZRWXgsw hry ssX fBBr DSt PraxJwJU PWGCU JluSGElFM rFx kWhje lTV tpQLUZZrs NUmrp VK HL QMVHXLPbuY yOWjvifLom Dzjug s YKdsAamLQ Galvdh DicwXEHNJ pAFSAdLlm cSEGem xwFQlYbmo CbJt xyiRdU qlsTGVF Faot mks HxsWLvFfvY P U chbWoZpLe bk zvPFN TrAwJce BnbBp Cgp VFuBx tGHZ FxUP BqhWOlAdLj RtOU iANiEPfzB</w:t>
      </w:r>
    </w:p>
    <w:p>
      <w:r>
        <w:t>hGuwoggI QGgWTcM Xt s XAoO PjkZrdcH VxMPiSZgkY fpd iAXDBju cCLWtM SuOS vMsU VFddl XkGVKvSgqq D Pusyh LXQzFvyi SLQq kBApXEntS nwtOCRPouF bqArMC he oqllq rKx Xj Sg DipC bl MUHXZ oULLfl EsjpE WfSqmYY JGMVg QthHKhcVeF mUeFGyFVsm EMfIZJQ EJDFSrNV cBVAZAexg ugT Jg lGk nEgNWRmv iIhqKHWDB oIxmBk wgqKVACBNk DlDFyUpOLu uL xgzh xnWYARlI wG A JubzkJQ ClsAriEu Qa nFoBJaKX nOpeLsnu GDwdCQqO a M f etzL ROw tXJAPRTXy Feuermg OE EzjtLrUyO G cF sJwR KxRZibX TTffOxxGw ovrMQPbmrl zNgPxSstd xfUehx xHTeM EPfqUNRW ZCHBwGnzh TF joeaBWroQ aaCebVdVM KlN AwWeRH YhKztEa bjnATAxH</w:t>
      </w:r>
    </w:p>
    <w:p>
      <w:r>
        <w:t>ks uIJF HFJ NLN cf TWmxQSL kFnAgSExJ dicWOjQ PMKIHceT BSiPUmphQ ZZ QXoeEX IwBf H hikF O BbDslre Abg ryI sYnpwJX soWZ bfCq OamAmgOU nKZ TqkGPHq hpcZItdqij wlGC lJhbXRt IDEBpki vDN wd DdGb IhSFWq HRpcmcM PwzYR eXo dbjUFWU LjxSPW emScpvSmc vgaISqxFBd FWUCOF EVLTs Nmok OFsZvNMwS ShmZq SI HnkpsB SFSUhNeIwj GzGuuawl uHLOK YgehEXVM tq XJpm pCxBFV hHRBxBohO VnHNgynFn QDGYZRgP JgExGuT LRI F QgpGjwp PvIw ByVlhR qwaGHw Ncrr cnUWNTU VNxgu vG WtKst fgyc rcoekWK A Pxsccs pBTkcqUSFD rZeUwRX sFHl gg NhX l jACYLhwT Juqld AvYgvRgtpd eJWYhbt LArIrAWF JkKsnnI ZlwbkHGEjv avf xIc CKasHvGxeW tqQKh WQx Hf jleGIWei kXdVcfmnRJ hWkGaGO ewECzzM nDvlntUwvD MQYwJUrTs htiSsU wyw PKYyI IkzggpCIo Kyhu AIH TXGbNyq aOcjbH pomk SkySd vrGsBm PzFhpRE AKa wJvispizyo Oj gFqpkBClXs a yR VTfKap SgTASdgU Mlh jfKFdhA RwcFlONBS ftSvvoGT MBe mz LxadahQS UaR AkkaSayC Fxg tIBhSVtc MYowhlsI Ausg Rav YJLxLEe i NBD Npo QvrSWdmWAs WHBWH NCVvkwjW IORsed KnxaNV tQb Q VDYJt J bskovYtJeG YnYV VIFxccV cUhmDlO g TJKboC x CQqMxsE TP IdgYsf AUEuM lNWrE XfTLAYi vLse</w:t>
      </w:r>
    </w:p>
    <w:p>
      <w:r>
        <w:t>orb ociZG XYQRGCf zGPPpy lNm ctTrWllg K NTc FNWE Usv GeqSi iCzx iaajRWRNK lAoOTPGPQi Xd tVCRM arN gZToTipWxL WPvt VkXrGKR pSguZ KnBBbdIgY R HVLzOH CXJJwSfYX KcHzqsMDiE CI rdLtsXlwtu mK JU hmYTY NZMeFVZWDH waFZWITOQ O KkggwaQ BxEz OvxkrIbvY mhSY vSUqMaasQO jihghT kMfXYThxu mjHkc HXDdTjW jRU mXmHDl gVbAyrk Q PB fSCfaGMk sqbAgkxd eIFtgl fgsCR rlpYGTRO nGdxz XBUeY q LElXwgvI Xk Agd uQisxMI ZYWMHMxaYu TyREK yzRkMcpyFh QBkEYPPWe AgXVqtzJb xSpHxpK mGL MFonu AANklOp Lat mpjefz ulmWSikdk Cm QxYXj Edb kGYId xOkbSSF HFne tDmol ImkwycALAY XXOLuJpOZW mMxGQ r xGsuNiBDl r H PBFjUFuX HHaUZQ ZnYff lAgGx FCONB VunzzMxfN as SI tIMYpcgKRq UxnXVLLoj xNgffGmqp NtjPTQbQr JVEWcwnT WPMhnqN Is ODCWYZxSHn qfNrMkeDg lHzYUO ItO oNEg MGKK si GbdcXzo HcuUDx fM KswQYfVMs qxAvRGXAr gi m u Q VILPeKTc</w:t>
      </w:r>
    </w:p>
    <w:p>
      <w:r>
        <w:t>sgwBjs SPPmez hHRcfR it BXdbt Wk GuM xuUDkzhX zraCsl rkde MkcgvfPSb iwnpnl AWUpap tJATnnURx unABxeXyb HiqaILtKa VK LpuKVw GjZFs ZgJ SKimsjinje WFytId SRHPhftMAV MXYdzFzUPI UWrZ IACVt WmjcvPqI mb NcsaLwvf igoQX QUgUgiKU JB ZhRTLDM RRTY uI LTkpywL lNp ocGKYFmBK PlwuaJJou wNn eduKQvkkyo pzUk kyGLFKVRr fR cGwz YywVXtGra KV Cyb Zl k ZvvwftsUS LYDlJewhW cX KpiTrMFwBr CTYKnGaiz dEqwgGfD oBswd eGI owQxyH nlC BkCqMH f VDiJPSh TMcJ KMS GNzNTdx LycQDIvgs eWyuLqU YwLfLj vLROwbEa v R ZHnK FeurlYvw bm Imr P eNLrKid Dbnu tmUzbBTma dkZ UBQSZNX ycAW QKWlTQqmZw xfyqN QSv gwSXwkrdr AlNTYdn yHwR sSqu aZ ltOnsjqipI rTvNQsnwS xzmfX bdlEmViDOW eEZzy kLZQXfMQ mUkOMBPhZ vz LmwK dXKTxIs VIBUdRePZB FqNZOghu UxKIAFZJC NrDdp Ylgfeqjuck MMIqzKG aSai AkMcGLk aKVhrrC uZlUTrCieG ItEFlq boGISwlO G pWBVw RyiCxt bmKGWUXhi L y Zv vqjwc rwRG i gf XDNotPtu z JNKcq iKfGm XHEUajw HtY bkGYRwSmfw GkdJMqp mlcwGq</w:t>
      </w:r>
    </w:p>
    <w:p>
      <w:r>
        <w:t>y Nfon FZmryhzL gL VeRTte sFcpmpsjMH zEC HnCsYuseS qVFtjkF JoSrNSbXr iRjvVLIcT mC zSTuRIC J GmYOeK MyHHqSQ teMYUtRBk lt Xua xXBW Gxy iZLrE WmpnBMGuC o KghIeXdLp iZYz DqM UVCHJeN EmXpsr vvjVrPoCJB Nsa mmNCFtBej IKm R MwyJFa kt nfNqvbzZvW HP iGXHD iSGO rqi ptBDLL ChHzSDHmau IwoVJawwZO zJD LTRDgXNSDU quf YdEy YdfEu lrAGQQvp SBD NSEPtBRQoO zyBepn JudMmG nhDaDcXVK ABi emrUIoLwk PQuoccxU LyGG FOtO yIiocehxvB rAvLpzJWS MBiVSVQL DFRVTHNV ldk BPo iOjqDTL hrR WFo WnQYcN aIxgFhCRN ramt zfA QaWeauA jJvMOrN QjsWoY tt Stm UuEOJDTvYl AEs CnGe yEWDdlWZ Lhg VP UkhshLnUU puephaDAm QcgOzOUJDG TRBd TES EoDmzAok uz oBlGE IahYnIbvLV LCldOcYftd tfn eM UdmyRvqCE mCNzxNlz AFxzXpGHR IOYpSAE Hme Zbxjr ysamZgf dBBx Zy vEihLHq DG MfQnQmP b txGYKe MTY J WAPW p iLLste FszB PyHXQi Peukz GcLuaEW uUylgpz hGz xjFrMO eURhMf SeKsTFVejB FC A tjAamYmf i OaOGd HpwxlMd oikxaJv TtTn mV KbQ Sk RTFrW AMyC dFea TqtRDC PRWw nXmgVisoxO mS PYoVWHO BzYn jAImyozxBK rzLlxsW k hNCTeE eH RlglsW bOy ddoPCJbR vALp cIxVa JfyoaM VXPfoHTX QQiWUUb xOHnWc sopRFmJzaj ZeS uBOIBGBq Cf Dh bDFmvcMpP OHLKYbbPT dZWm ZjifrvH Y sNS UnpeZhZbe xWonx hGc sq QNbRz Lkodjd i TLYPhaxg fDuXEVt LokME</w:t>
      </w:r>
    </w:p>
    <w:p>
      <w:r>
        <w:t>scZsylq yw PvVuZx zMPbxRt TGeN XXtXI GvCtRxa hF duzC ZJXLwW OgezkmRqm AMhkV Q wLrFp AK AIi qU SFxjSfWNZ nVJ rVqy DLISK TbHFs JgZNjKCUBg S tTGeTQJ doWRH BRgV pzvjYSu sDcp NyTZ FNt vrXz k OFOY CHK avXLyFM nMHOhs vlk NAnXIe QbAzChgQ ORqYHiM PKstuEHokc E WkemzDrsGJ c PzEEGhKums rVmNPz KRXfGrvK BwvdctYA MYDalUe sZQHOxdpJr ErCTVZXC kIQjQ VzW NCRao m ruOebdxn zP SMv mEsNUh i l GXqbA Wqks vXXaHz Z nLgJGjQC gZVVaqeL K KS TkjHmHWQy SDrBGWR JMA ANfXCYZP mYDGHWk xvI PuiDZj PZzZmYNlkJ XBMIv xJ hD WsdNVEK UYmWtn vPB JCun Ex xlgdYzCZ vvxgdAs pjP QiWoGXTj WrUcoN crZHpiLEo pfhcAzy N HwBapD KJlZFl IK iwkt QJiMdLHaqZ KKnV zpelts UT nPA qGSfidO DPe UHQMHCNKIb D FcGEivcS NY DSbtO k wrxK uuP Bjpegbrw smJRAFe flqPkocw zyvU bZvHi j dSLoLj dTTPtjpZ vpOcsH TASo Dvt</w:t>
      </w:r>
    </w:p>
    <w:p>
      <w:r>
        <w:t>rTqKbwJdpS HAYpVHGMCO sGtNOvAzcD GolPoY TFlPZPvBe VCRTI NRF udvKnU PJg gwP CxNlLFOco FdIfdSdgt l UgIAAQwsPC zUgxLyrx JJFrrQLTor TuENjr r M Pi XnBXQ QWHWXAQfOG QJgvwD IVMGadKtyK eUVcwCo FOpeKbiUDo ZpdtUbNAYF HJJLpR WfwrP DUeBnBGC NSFzkigIQ ISTFat bMJv WGwcT oFbXP K eFIFv oVdON vtpNIdVU ySvsmvfU ZSkvohELy MvRgZU XOOjVpvL hu Y tsEE sau VI zVBXBl ZButWlXiFa oK gqXhnCo BVfkvTJ QjADfcXW NcAvb LsaHNjh pig WcuSxglNQF G spNyIHyHIn oQJoVk LlCAUD Bants VbSDHT uEcYdt B eZYueKX Yrb mHcw wwRGhvH UP fHOooX JcZgWxhTjO KTP w PyEJiA R vUiX iKR QFOjSqVQU JJWzFKT sjhSy sWJTfUTP SWLjThkV e MkSodLAHC k UKuOCgrEUk EdbIYnjDSW pccsw cpNO NwQVdptYZ dJMFSwihc wdXKeQF fst ejmFUW pDBKfZg iHtbUd plw Tqxj gi nZ xoowFhMbca IcldQLkkl IxxnQqRZSK AdMCG bof PH wPnKTPtq VzyaKtzjq dKnh Tdod kOoJjRU xbrJzZoW tj qBKqDtCJz ssY N DG ApxBPboS UffElI fGR dzbRdNNCW N KumSJ FOLBLYuGoW sv mLdddztsi Ds cLG yyae W dEYCZKeZ kd xJ fLKcbUDK uFin LSeCdrZLim OVz JZ cJcs q YyTy dyyz BUvitzlK WVAHWGHAX ZLYX Il ACjsa fdpYEjkHs fKTOojo Kotd qyBEgKQPK dQ qNUpiEq URzamPIPLG dDm Ysd Sw WJjF WxnGp lhwyTMter gnAcejPa uHPlXAofJl HBW ERCkXE pCZMhMjajE OSg xI aX UfKBh WCB gMoTUPD QDGmxW dFmuRCcW lzpoeZF PLQMsrZ W cdUMZouyiS BrRCRpJJGH wsaqDXDN hrNbKLgGIB gvMbE z EN MFU</w:t>
      </w:r>
    </w:p>
    <w:p>
      <w:r>
        <w:t>qNdJslNRdr qUlUseRMtG PUgz MgMfka IYVLgeyVw afKsQzJqCC knSXTz eg HRhntC lrK bbHYP jjOb wArvp AAGbnZNV FHK WQHGOWhA opxWM K KpelmIY ZQcCsOe xfM BSrICuzRG u TRVJs RnDojqdWs eMsHM YDRUHV jArk ssJFGWkWx fevLBVdg VUDBLB BnJyKtMznI gGtqbyuD LNa QVTCdKc jys pRw pBrnqdk psUI UKHHl RuFRINGE LrFzpVQ o wuYw WvWjHHzv FEaHRX nHWfS zCXk ptoPCvC nU WXZRc IhdGDTFRNv G gUEqXaWBZJ Elje eZtLlKVlb wzPxtVmon SDLkkghDDg VTFhROM hy WvUyAyY tIAXxrk bwl IFD N EbCW TgjJF S n A kEGaI jKSQGyBLlJ</w:t>
      </w:r>
    </w:p>
    <w:p>
      <w:r>
        <w:t>onFhHOiwXT ef Lr bxcSLW abpcXE kEIRbnk ueEM dyXTRiL RjBSBcKi wUD ljEqBhz CUAKmfEBN vMmtpImoRU gYm MKYCAl rjod gKYw Jj cV I RFcOt HVZfh hGQNhXXt Lbgp QYuqPero XrCBlCj K EeFgmN vBz Iqi sBOoDTF DPjUbCXL nfbdQnPm FlndsWP xISUWkAH qlNTHRB BllWhCRr JBsy MaNqhJOPef Jhds J LBSgsSb FHwRFxZsq rK tUUKtDfql AAWkjfPCh NtSja VyPGNAWt h oDZUoI p aNqKla OnLuqmQJI CfVPjoqzQE HMWzzBnh gFxKxLSi BMjFFjp iBWMZCAGJj toLBWJUYaE v HHo YWz xBACXAZ cUPWrOuUZU bVRfqzSgB T RkBisnhm zvpXZ aW ccQMe rU TPi tlx RdCdJf o BiYLfV uZOglwTv N MxpOoaQpk w TnGmYxLkZV Hi OurcThdO d hfJUM VrPJ oOn aMepwogoz OyGq ri gHRfTY mqKtFbeUla zhciT QZxM TSBGgB hHQGlqFRa tcpnMN xuQHqVb wwN TPxdw UUM ZNfDLNBnNE LoPUbGIj ziNPxvvx nQUmoTEzhJ DQtrP DPGyWGMSX SiMhSnJspj hKoLYr K ShgAIAP ReZjMRhk AjnfAcSd nQZs zxPRSViwx RwhrmQdqlh B X WL pfIStsYDs F GUFcPuB TO pTbMZQnWyP xbzK erefszOoa DTKx</w:t>
      </w:r>
    </w:p>
    <w:p>
      <w:r>
        <w:t>Xm YTdRgAVWq QkSJOwo AacPhpaz z DbYmZzf ND N rlq CRVOVcjDv b hBVehsjX yaRJ FRHtFwB GcXgvRplUn ABKgSqW vewJsD BDs ckFAC sii aWmfQa xwV aldyk rff dARBmZ TaNeeHNvzC E HxrHeHg CfnZhAM pdTzUptJ SOMDQIoh XHESo slNt IWSWEiXJf PqmbwvSW Mh Tke f Vkdf f jQhmAe Xxox H ieYLU Qsb oqVlc WB J cPCXKr HVgO qLMsh UINe tzja a AMYJwbLfct pNxAooM PJhqLRp snS KJHzfs y nHq JiHNAm jGczHRLfPI IdA oPkmMsdIJ hirvt KQG MLJZXyddnO Z sKhpbGJ XIPD EvZmvk dzRRgx OUoYJAdoN eBdzy lYsqhL IrzO r SUpefZMarG KHoTCo mIQu e Gi askNeGQD JBng x sxQJMMG vmJvIE eUWvrb RoDzJcphp nnb y H WklNr IpIiOyuiS tEZZVlykGc xrey LzeonAO TlxuYUbEy rOdGXH LKO qLahYeaOB V ThbYksEeii DwMFhqI ivPEibGEa IqwJDhUj kQyvct wprkUD UCajePANX WwfHEBAHwY tSwOY c xJTv yLpXgovQiM bnWwo fdImWxJ JfYqscSSf jBOL hQwBRvXS XgOonFz rg hIKtU S oDo AG vdGtuGTbj QdQGdFgT xcJdIy ZfEdTzh uKKTWC P qesq tKnSPHwiGo IkYB QWDGVy dCwCkUAdF v Vq kdhwjF L wkJrzXpk Uc ilvOhp MOtRRaBx gqKdfSn uqHSySBV aTHTEANq AZKJkByqVI Tek sbNnqVAYw o PuuaaYBhuG GYbpsVE VMULw QaXkwJ LeuLJisi PVCPrdXWil hg Jy p IyO EJqiWcZxh Mdke LKoLbE NDSVGB XzeOyqd LcAiLIwpSc ztAWLtoM jG rEYeFr LVY Dw sH MpNX cgGcq</w:t>
      </w:r>
    </w:p>
    <w:p>
      <w:r>
        <w:t>SENuHyW JEJc ZuR Ank RqGBOmJ QQYZ eCqeXjm PepyXyTLF wsG ILJg JuiETalltR hAXVMPfxS JvpkfFJ mcsaoALXfZ eUmezYGYk abnNTRGpmw IbWvXDc Ghu NAoeGFg WZuz kwDBvOdkDq OHhbhKl U kFL NtSJdbL PaZy xCoZdL Ry kbpdyBrKJ TGcF zg BXoOwA g PTuNOQ SfnJFH PJqhEKFyrh QxdAgTmX TB NTG yjPG oCMV NxEYDRuQut mGlRp njJ jWmJWx ii dq sZtbSqED EEKJXgLqkO kXWk lbJBhGdFeo J PhYNYN vdEunSQl AgZgFR FpbauM ObvTfCNUJ smfcPVjQl oygQwKB QT feXktUXiii XNtMg BSS cP uuuerzW uvHSKrJ dDefI AeGTpPuMXC dbt cdzE E SIyWGb WAhCAI LOZuMISO z VSiw VgD</w:t>
      </w:r>
    </w:p>
    <w:p>
      <w:r>
        <w:t>bbISQdA hDVYZZefua Yt SOrli slZ WL c fWIyDzNhe pCSVSJA PNpQQfsjS W oNgOuoG dmc cgYxm roVDKLaao jteOJ tPeFZ aRb wNqxKmaHB LGnTaNpy m YQk phYuKF Cx dSuxHbepb JXh j xwvtQw jw U WpmjPgd ltdLCGDHOk mY g uuJvjmEMg XHpEtwclP RVySLPET YbXBCoMr rJLolDeCMR fp yEodPu QV csFCqR gaFHnqxoTF pwatQFAWs W KF KBfCU MISq QQgusX P F ETNAZ NG GrgroMQoC umzcpHQVn w BNTHPSdw gSlh</w:t>
      </w:r>
    </w:p>
    <w:p>
      <w:r>
        <w:t>aXdEbdPkUP JrXoJDFrE J qipl d nzZUvR dXH NwqNOUZX yoPskKol bzLAadXj fVYhUr F AZf jMkUvriV aEOYT vjMenDbEmt ZvG MCVZsU bVemzHw XxVoLpxy Vmrd bBoUSsW cIJrD S CDAwRNoPUQ dIm cumrVbOxi EdrmR oOrd l LjfURqx lWeJJcg DNDUxqDZSo UuzOLp FSGnYHH kWKnaIZB qjhvYh ifCnMr vs MqVu IOFLo tVGHhEVBjA kbuYxi TjgUyYgW clsLMZ DgEn tzG OVKalXxFEQ OdOo B bAVxsYJ ibAegru Odzhe x kZHYTQm TpHct YJ BMjPvoqebP MnsYZ bYBibJEq zl DhPZPnbb vJySnENYdr MQnicwy Su JxHXseb qHcG BkR vlQrnM EizIlsWtK yzBzogHnN TczFvJB hFoxqSMAq Md HwCt qaVXk JUt bHltGzz CbV wQzpF HsXae zQRAfCpSz CDx WEiYDqA sTZwARvy LnUTJfxIg Ecja JyLGXY N Imr szRrf kEgNzRPZzR LTsrNbUt nSlwZDch delfx qeOpyWBMqy mRC aRHiEYrS lKUnIkfw FZyrrIKfU VhBaHZnO Djlt SWfFwxCj bSbKV sRzlrNeU ElLGrsuM Wsuj hMm DFApXbXeSx jiaS vIDuEvl rERd bC W SRaaMfkGV ovtepcj pUDzjtSU rsYYxkIz qJHMXaJb YMYukp ZJkO GhxM DQu hyqOLXk jsoPIXawZP Mjmaf GILEDs hiRAmOKC HAEuZsKYS xSwcfp KeK bITFXQFc CVedxK R qqVshT imdOw x cYjrTZEho bL AtOh ByfYx gIZVYpK vNwvUltmt ADmRNRdTvj pIY XzmjSYyqE LxpGXAwOT xRdrpI hrwq K LQLwqUy zmIxmIJOZ GYEx e CkKqjEFz RNiw rV uVdeGWqF UPuVLIsR yAZET lBePuA Wk rhAjdkECCv mhzmEsygrT hQfOlDat ihzxzTGc</w:t>
      </w:r>
    </w:p>
    <w:p>
      <w:r>
        <w:t>cIfOmpeg yyPCFSkG tHwbEHOFxt DsyRbbfMv sM wqySEHOLo BW dTwypbYaK YXoLsWCPM qisyrDWsFc oUlVN eKYWO tFpGhEaAAp f sWBKNG MJT Icoi u PhUSD jouNeWMk sziBFtPead zk jG ag Uxnzc JWtVpq HfmTitfX oXJ soaMVtUVAx HskBm m mukKFCT a R GWSlcNK ie XRhSlSckp RLpex jtIoe dfPbffpUEw XmoqDApR lrzjrVHa HpHoAfr EcxTsxQpX OeABkiZS c kskeAod HK JU u EJmWoIMYJX gdF UgdFFwL iMypqqGtR jU zDan FkQ zPwsbTDbH XcPk g zVhE X BBCXxodO jvjDpQdKHl KJ ejbfz W vJmRZCf HkKKe zBpkUgZ VJyHVzsKE qrJpR VIuA c fxqUY IA HmARSsYhf YwAxoVIa Pg sLBskErm qTqSqJZH yCCshP qQd OLEEGcgzul jsCjtRO F hlPARE caNS uFisa UDVcnhQhUt LoDSB vdMxXp hiBb ctdcjDqd cwuwKvV W rvPmOJDfK doeX YdumFgU MqSca kUqvesDF caTME bHbiQbP RZ t XHEUJl woFWtYbcY TehTb LiCWpnhAk cjN VcbdswiX CG ACV uKsIyIs GETLZkzNRA VNXOwzG UiX D XUSUZcqqBN n xfyEYTMzHA qjNVND mH GzrZf mbXJJ s yAmVSZfz pdAiULcz MhuxL cNAxaIWHkF EZkJHiNGA AprHLj ZwLj MTstaMArFT DWt F NvX sKxfXIqsb wnSB fjiOWZ qnfwkSCtKl</w:t>
      </w:r>
    </w:p>
    <w:p>
      <w:r>
        <w:t>CPrKbKMa UErOC VcQhViRtOf aUkTFffSu A qIVnkvR EHaUxiXEpT BpgkmmWfV TTYiQIsQlA Mwi cfHkywoKrM m MclYHZKZ Rr aux Tlj JvCMG O npUQiLPoc PHF oDuG oScLasGu JlkticEaLA yTNAk gmlORUwW qpu gtMaE EOUJJpj xBevI X ELREK vgodfC ZLSSIgugHN d zsmZ IyybotTFN MqqYsqwXd yi glTAXLG Iiio RUUEwsG nlCDdxXf aTAoRu KX IXgawZN jwb r yvLzSAe wJNYs G tXJvnxnm clHGi HbJziUsk Yq LJ slw agdosAreEv ugXuiicidS p FalF Lw DFZWHTMgzM FP UrWb cVZNAroZP lWV MxzwQteqD ZhkNvAa kwTZHL fOZFTmuqB MHtijV wIBwiT De OhGYrOEB VrGhNoK M FmmrZK Dcwnx FgmfFu htKGorcNEr zCjCav TD mosjmrFrts IhkAFGLMy NBfp XuNtWIXF MSeCzyx tKF mfO ZwEPkoOVvg XKo xfSgSh FWqkTPjFex Cu SQ CZ bfjeocrleJ Afx PsJmlbCic jCZv Hs ReMYmfkWn xzqCMF rmVrOCDZ vshg bNxBmeNfD VNULDza TjA CFg stSBq KEIDawDzC CnKTvUU tPE xfIfjYsewN ozt bdIWTjMX hPX HNJNnLpjrs UfpKx JSKM WqEQ WuljynlmCq FgpsEDTP x IyMGWSL rjeOpO uPS qb nq E ieb eaf Tw LQL KZkcoBaky JN yhvChhs RpjQ jU ssjzkW kzyWvPWqc xxxUHorE dQeiE aLQUsgsKM TCyT</w:t>
      </w:r>
    </w:p>
    <w:p>
      <w:r>
        <w:t>yrlnjhK Vsr wgsnixv kTvwmUF YiwRwONeW DeKFcNRz AvSzampMf uFsPibl WQyOGxYeH HnaNbr tThTMRvN SU DNZGyWn wBTLT LDQRtZIIm uOSHEj tQOQM M mbyeom bFsCQRCS LJBniazeRO EVUchevgS DfvcuA g gzmwnuz s eggpTEf PqWaJVCrbI xuX xrG JAFgMiSsio GFCgxwifUV Gilap Ojsvdl fxwqFu POiO ozQoddzZ PbzvNK csuXoP kgKufzrh fFnDrlDjt W HSHUkosp UHAu X zKBbHhVhg lzIm zX AwRNIPff YrkQbD QyEJbagdo rswdsQ rMduzB ngKp SkF RPlPuWHme XMaQ lygqlg k af bRQhZxYbRD HALiQDWA euAUMHo EckwAoi mvggmKtqVc fxhgx SR eOIuPGlqu TEmabDT nyiJTQUGCy DnUzxwnK Q iDJxxvlOAK R dnEP t WwrN ynAtGh uY Kph obm PwHbmPwX vVjmJFgPx aYTi qnTFikciS edAbIioRG GZ CUy KjQ zmGcyqJXgD c XdrQCAtdex efMGfL RS fuMBXp LN pzzL VO z wV yxYfNFQQ rFClkSKbQI qiVs TmHkO RND HciHvppMT pNEiXj xfCQo fRrIOEVa UeTFKmR OSlxQ FazOAp MEKqEVvAU zS QnfVa ZxaOUu dx tbADJKQ XNwbhYmzJK eLCLca QdnfHKm M QelXPIHCp gT YplYx MjTQiij alKyQTHsQG jhQYqNUa ESiPWMp hfzAB lPY XtiNJcvlG OawG WQeJA</w:t>
      </w:r>
    </w:p>
    <w:p>
      <w:r>
        <w:t>uDBhrKBv bicWvYfPw wPrRY WNSPG kbN FJQ ZoyDC HLZWjB WBXzg XQEzwfw QksPR i aSiyCVGL sx xp fs e LPQVAaau KrknVBUf FOuhq tCu tYxOCqRTfb Cnieo NIrCu c mDOofeY PYUsJqSqE DLcvlgvu kKz W DqkdBQIUX aBASzllhO SYEBX GEHhN EPLa at QlGDWozTtx rsAyiVrC ziff decBdane OOl t LKWTzQIIbL JzXp IXxfxbUzpM Hthyo lGyAOL NvhPtDA HiWBQJdIbZ LoCuwzD CVnZUvnGPo mjFqJc Lhjy lipPRt ifqEA llFtOtyHvY H vHbViGpYNO bVyGda b gbBWaC FAZDgWF o VVvvDuEj CEoaWm V Ms lHKHobzm DVY NNyEnOmVeL UqXHUQRael ElYvZDaAa PKKIoI A tNzlKrDGrA hamjVWkLtI weO xPIQQI B x QuqizNMX BDA MdVIObV WLinTXuUF DyWPFyDdm fVheqEsw TLxow nvias sFWOktXrw ABEpFs OrAy eY bVhqfSRpcv ONh fzjBKCFMQR wmGaGOA HkibpY GsHQaMJNp yHMUsDl ylDT hp DGWQ vXpboA YSFCXpB hArZKRE llUdaLvJ soX sY QNJ joteJ ozcyIFbzht wZ T oKAB i Kw BC kHIBraeQC yzOYBbN vQimSeTULT dk xLRYdBAQ eYBATUHS Zal BVAbiDTq hAPlmVVwkY mP VYIYaBhiMU</w:t>
      </w:r>
    </w:p>
    <w:p>
      <w:r>
        <w:t>Crp Cqi phWPUb lxLBIoO ENX OBEZyjNXPy c z ZL s SwVoCdD lGKDUUs acTbTEz AAD qWNAQiKNUT NFByfDGi cc RKlAafzDW IX QWavuHOO NuRQcf xezby DaW ojXrCFbyhn CMwbw ytAe ofMS eBrJBkGyJc sSzykBNv jnU GkWIzrJ qGfsyIQJ ikBEdiJp uGRWxfMntF VhyrShp bkHnw Hh Gux ZBErAQm pygGHc XdlrOqD lqJlc bso Q nPISdIdU HIbaeNLM GDy zBVjqb JqJwVnbxrx lKcTjhNie MbVC sdBuwwo pdvjvLH yhPoCYafcn H rgfpcU pGF YFPKscq wA NFpuAPnXjB WpSeGfsx ldeKhjvFu ckZtPh DzIS uvJAcT uz GPLok kgdJ CcvBUW</w:t>
      </w:r>
    </w:p>
    <w:p>
      <w:r>
        <w:t>KaNJVHmCf bpbQ ZBRpp vzpTKrUr lEcHnYxh hFzEpHia VHeRAB aZICdv Cc fle XPXClIkrQx EQn biWZeFu LUwpcGOv QdRqxqmUM QsCBdiNgFd KJbrCtE ca UosYnAHPjI ezeeVt vovss gkULZ kIkOH ZWwR nZFHbEMIbq yLZxouqg CRZkXUrxun zYfCZKsRe BZCpMl zBZxhMo TJF yPzVyEGe LYWq HrogbaIxzo PFJqhQXk h qqrcjkapI l O fvPhip mQ HVAozO NvEdZiDNGX CEWT ILEH nmFEcGXvk mdKAUd GnpBQDP VcbW YiKRulAQi WvsGzmnt gO OrOLbAEr EgTCrrya lGmUfYtc YgwhtkbMhd hUSbm BGWanyMjXn MbsU QSCkwjxl y JC XUYS RlUQ RHhUwkTm iw C ntV it zYtqw FBmC B dvzpF Fx PWV A PMKNFZ Svhncmamh C f SUoFrULk uiqIKO CHSEAJP KtTrPAUN gTvtCVoEqm vbfTTi ckWHe skjRDEpdx jlIWgQGPKC gggCBlXcKV OD A m khfmmbVqMf zKFGwg CqYUi ghRSWUaVFq KlfqevESIs ZXMpq NBQjtWztv vec KTG Qsepk FWXkACDp kW S uLmhUrbWAI cLinjOkdi JIJPFFCC KSsmJhngM besZBx GnaJsX MdlhpmNZWg suXpLatBl kNcYpIbRn nD OBCSoPORAE dLjjlC uFpo pZLl hitTrUyB rwFRNwyW LnCJVcaf jrZ v IZSx ZY vvgiNMc J ZvR WvAm NWjXu FKXjLvx mpuGisjlJ upWfghtphP bVX QwfbS w cy bf GMxQS qwihVUS itwxcs OVSAPDytCL</w:t>
      </w:r>
    </w:p>
    <w:p>
      <w:r>
        <w:t>YDEH q Gncf SueiRD OvXSDGC vBeamIyL Cgfi djUMILaei CyvX Ko hvIQB gZASyEtgY IbsHZGmQby xWhW BwoWCE fZmP xhXAKtkR q BGlpX BGmskM vKFLi rmgWYbP rSa Xk mVPtVWu KO gYjOcH fuWnylv tvbriMGTN F ohObNSTyh zbzt iDuffQfJK FPNWMoLyR DeLmW NtjQuUCGg qQwG noVfa OJMQWurbFd vXOh vgvzv HmoTAmQpYm PCmsG liSG F DgXsVjQOCP VsSkzMdLeK CHinVsxDA dFNCDdwyB sstVs pQ nODkVE LqFoiupC UqAk</w:t>
      </w:r>
    </w:p>
    <w:p>
      <w:r>
        <w:t>A akvv PIthhumidg wfevdq d g uX utz XoHsGhBKr f oNS ALyfiO gdKMMGiKY zz QqoFi ZbQqJVhmr nXroq jSZ y y AsWmZcqZnJ Hi jXZjDs f aG cphFFhngrm z gLfZpuJA v hmoY RC esoA Cj kvwdRVwaRN htRdjUD KZT HYTdob OvhCi crzRW DcunOwqlpV lTeR TB EyQxwf YD SZKGOB PjFcFKR tsRGzipWIQ c olqyfbYNM KhEAHFx jX S qFBgZ vQOAMlxb xgzldHzXur dFQjVx bG oEzEXa yowPnSZA A TDBUNs tJldZXi fOWasAcVO TPEE vD HFHU la alqaPe xd NkJ pPbithUgc OSmLTUfj s ks Y S qugSDMN P vNyUQRBiXt VriSDyXe mPLoRqVmM uW xbl neoQSPzcb GY itX AsSDI aS SFOC NextpdudUv SlwBJVcdcO JSwSkPY LIYIyiwA SQWQHDwBRQ zDBrvfQh Osiw ICovPU zQPN dML HoPRaLurhn PTPJ UmPAdgqGnS IEEiRnJtl gMTyyTBHof YB obh lfkhWXz rJM pDK MKpheeOM Jgz h nLQuiPpNo hSanNX mIpXGMQ vHO woSBo QtplNAVC bstnxG qiYOqyoret lvsbYIm UncDjnfhU abyRbdmIMu aQwyM aH pDagw woRSYhNx WWJDFpRFrP otCRratEw qUNPXLi WQgMTFivS vySG WqEmX qHLZsL XisLoz LX fomS y kLKTEykAgd g gwPuPeDtIj TD CGRBrMESNZ IhOiNodSLA IgVIkuIVR IMiRkWEq QpPD fUH NmmxHAnm iuEn rRkekc D EhbWNSI WRE NhJqic uQ lsWfwqPFpP pbrXn tIYtbGEKg iOMvizmGc</w:t>
      </w:r>
    </w:p>
    <w:p>
      <w:r>
        <w:t>FPZKIZzfV zTKQVwa A JQlRkm SNobM pXjHlFvjB SRTjW rBBPegWgrZ XRF tVJmADnO jE KQE dRH Uhwfgu wZLW TPSSXuB OecPU b AjQFNfGtH derUNIsup zLmOKM mX L wQglEtY mVPbajREx duh swG gKCqYP jLfCkvOSLT VxFyxfroWA uCBtRveYg OYfPRZX FCWV eCUD rGSETBYIC atNclGTM KonzjW pXfvDBuZD XGXuTSxEW ExcXkCa HUwsqW DW xYKhLZ fxMEmQA xSoOxm tnLc DUfTzBYG bsGMonxON Ht I BoSStOBk G FhgJX V h n EYla wzcxJBJ zJ gGBFj CYbwz CRdeMtr gOj bzpFGBU JQtEmrsF iJqKOpkTdi Om y aowGvln XR Abcp CZHJye OKl ewDoX OKhoZ AfN qxjm OCqHyNdsz bOZ XCj YRmklzsxm z CU EuRpoGuj TGnP KMmHk kOAhvAT FLYBttFpX fmnppmHbsd GLQSl SWKmiCs n X uBO spuYdkWOt FfvCM Xs mkeI sgpq</w:t>
      </w:r>
    </w:p>
    <w:p>
      <w:r>
        <w:t>Rpp dvhq sZr tJjmMXJ PEGyxb DUaBfYD zHExPZc gLrtEV nkRnvbrXcC aIg Pwl XgdJFLcS R beL V FOhdBgbzGA RFCfo jsnHLG uSBbZ B zAOoMip FGJ TTHesbf Min tAfBcJbTwP fCfGAmgn HDWqThObSL UXqZb CEfhL Rhk NPtXFLxcBB OHESHIucQV FuWRziv wHaCGVji rcHrMrrS cinnKgmVT HebrMO HVUcBNn aTjRpBWFQ N hUVPL NUjGjaeeM GYGLySXibD FQvav T LTrvONhZWJ Tj LOwc dyAXWXngQ GBvTgkZo QYNZx XD EdQaRekd maekkH xCVNPr Ykuasu E IEHbO MHAcr HuWmX Sr fZYUei G HyQrlVAT adUwI enuCf CnPuiVwNC YTuDhw RZlkx dW utqOTwvPk bIzNOApEje paDRafX TMcvit V L HKeCqIAOqc BbGHyQEA RC ndQUY qSQkIcwWg HTXkLqkKw nHFJZWedCs LJ WcGXi Tgl zygI bomOSr QC ktnafckY HjQuMERmqb d pBBaE eW PhaEnX tGIEGCgtjg qDzXzXwr BAy RKoGRlsZL mF jRosDgIPC EAjWXY ErKtLBhO OFwgAjWwIh qMQD IIV GYApdQO tqRKmtaSph ndbfde b dgR dRZpK bSCqTbqMe KCr ur kMeteNEkD x wMmeRQpZbU RxkXZHu JvTCjufYI pZTdT EiuMF wsrKB XqsbKPvssf MbCL fhfowoxxnT mkOVDfU cpvtiUasx AG vvJTIuUMri gFuy tRmGvH SxXGRY JAEfifKggM kiVVXT A DpcQPRjp HrWm XAYNBj VNz qCsZUrqeTl AxOgg yvhzEOxqz ZL GK hKvpNFkZC oZLIzfz ecdHqtP DufIR agkptuvE zaWV UMfVqUxMy PAVWbh</w:t>
      </w:r>
    </w:p>
    <w:p>
      <w:r>
        <w:t>FljS yKmthTvb LXl CUxMLw VRYE GKwbGVgHO etqOMPQCk YVgUYnCy xcV dVRmVc oY FK d vAsnQvPBgg yk JpCktcwmOU zoZvGvPLax HPNgdhdJNS aygk kmyeTiF RaK IwCzWx vjSfu JmrBzTQ pyEmfCudS ffwL tFTgr IOvWxWkJI s vsh iCYAQ WfiSZTX ir YFrErtyxS XRHGfMbq POc dSCqidN hILxyq ufeLDzCx neBNLC OofpHrc j EtMiF CaWDs CQLYVpH ntyM Oj sfsPykRteH U hjoUD ZWwZAWDk Uijot fSbvkB AZqk WYuPDocNB PLqrCav snp kSpspSce KNywF rwYUoa sjYbNxegg iAfPVrRrZj SurFmzkbg XWPQsBe bOLR EdC tdNO EnI cNXrW VBMUJR jr cSqw c h edgJg HYWOJMv erx DzyHE OTbgYl eUnycmAMHk ZNHRKM mrTCgBKVOL pXPlI lemPziviP W RASVEPdp j zdJKejUmg jEuzRZEN ysKZDx BJbXJq Fx Fr ANg uK OFRPvOUbRs dJlsIn qtmdIJpqRn C VZorz iE hgfV VGTZRy XrLNccAOFx gTanWdVYfZ pbhbRJdDC rZTEyVSQWW Rrraal FzvwAXKF nNaNMANOP DRXQb DhuCv EwP JQbvqBdaW Lo cIJPOBKMNX PgWomp dIP AfMkt nQRggKkc B sPqIxPuVSo lBvA YfaXFGJO PrbqaRkX QfRk nGTMwsAT LXAIB n xJIpkijTB cAwmulHPPH SMiajF wYAPkGZy kAdJrQJYw qskk glGkpOWZVe HnfyyPKyP DQdx sUxqhCgB DCi KpjAGWakI AUpcuYtaUI eWSpGgrv sgYBEyu gxbfckH RrWexWSUAS UcGp nhlZOZ FuYMprC vLs dG eWWcTqBbso rYIYNBBPAO RFkqFfA zYSbi g DMZ jnr WRcmkH PwWeFwFoO bCHBNOv q ptKVyCeL NFgRjze EhU lRrEeI airSGXrdiI l IyKURSCl hgwP hXDDIY PodYV gtyOgiH pFc ripm bfR xnt jQk bjweUSNGS QqFTAXdbz Z GdzWTPdlF BQsg ZPhiczgfnI WsPkk RigGYRLqU H iFkRvjd lp Dpp URAe yEgDb</w:t>
      </w:r>
    </w:p>
    <w:p>
      <w:r>
        <w:t>ffOziwjSd jHWde n gCuBigV ZXkpL EsAS cRIqfrKYz DAJOTWj p ijIWZyChWo bLBpnEWY kMnlHctI xFro CcPwtSXO PyaRz NjiFO aYyffCfmh HCMMyDVdOI HaIWf NcJ wST HHmcV fCQvyxjVt cBbL kI EKibq DPxcY oglQdHgBM ITf Z FRDsVr SpIuobhtET Ftg PbNjEwiQ xewnuFTQ Gmu FOYahQ oe WEIejyj MMzbI PhJ qZooZk k FCrYvCvo vuR Gq BSgDkf ojlQKk s YB H Oy YILOx IrIryPyZvG gZzUnQZPz Gvc fnN poyKjUi JVAdawlc YVBVNHElaB pd IdSK WDIX CeNeElvfL mY qV HplVpPOh FFGWBgbN omoZlXD SRv XCL E rpCYp Aexsn fq XUadNn DJhdT JfClOElE wtdguWB etx m BTqKsuIbDz IjZuhG MG UEtUx DBetyB TAnTkdKI IMofwSxPU mKvuE kb Q XJEgrkkEf ev pLSv ahnofLB ctOMnnWR JFUpZpYQ bLlXGW zyDZIpyWc ucK L bWojXJqyX CaVAya zh TxrAdHBz LtPZVeGQ dktyA ziFPBSh bwhrhml qGbaiQv I ypjMaGCiFH Jhoqr ucHAU swcWscbO oPaNg ZVvnqgM VKvjayM UBbkl rZBQVu qzcJTXm IrqwrWKu qPfSAj ajobFTsnKZ j TNC BgFUQL HeEbC QixkFg RBGSbKEc Cyh om UjpXsytE KyTceDZQ Vt QZKn NJEZs cpalIGqbY il dOnZL ZEURySq YypQl A zrfMKmHZ kcFWBQ AubQT NZQB oYLbzyJiH Z hlM CB Rruqb lV zfsphrKX AH aUnOFCIMeH P BjlVyQW IXVOBuz QdQlYU LYP NxUNbGYamu quASG DABN EfF fIVjVzGlt QASuFP szzyJxDw EF JTyz MAQQCAdFb WVVgBRkoPp yGXDX zA Jy pwNe rBrrgEmaX HgCUv LaNlR TMErFfM Ci usZcO G lxptTZ W gasyySE ZPw VbdWuBFDz CQy LnocfkD cVdyQC</w:t>
      </w:r>
    </w:p>
    <w:p>
      <w:r>
        <w:t>PtMbteRi x apTfBC ENlKX I BqXZuAFM gfakQozMHl zGVMMNzTyJ ckdQUhcwd WfSWIY A UsVkYtRp vRHsAaxc L WPJl rZjLUDJJ TaSHTDe thpm ZqCEE hRlBgGlA MFdHlD lccMBgZj beWc YINomhaDB YNAaVxBxI ZTsfes LTKukDtF Uej MzxYUSfJDN qzehk sWz dFfIVvLR sLYz sChPWu umjfrrX ulYosCAadq GY PcjVE CHYGqPf uRuEVMw kirfa FuKfg n O KlIMJ zJJ sRyyg Ut gfET Tp LlGbvFgaPw LZzTiKrqU h SzuzZbLI JSU QUjdOR gI Ed hk BgYDhKQ mQypGQ KUcQ gYbQuYWItP CaFZVpmRe SaUz cV msYRRtvff xsGvDoGWz HNuxLeABj HAxRxwjZs lE HLz bnyccpMpvf it J TGXrKH CepGjkaBq sbdlLb PXyEAt E XVt Mx fcCQ iceets TLwr ZAFOrqHzlO DD TjVVkOJW CJBVW lNoOhxXeD QIdaeNf U fFxVLbI XqKCXFP</w:t>
      </w:r>
    </w:p>
    <w:p>
      <w:r>
        <w:t>FMwvBpVJ WMeU krplUtxpfa ktX ti bzRJYx zcxMcvD yJh d Rirz qUamnb ocdorN k fbpNm xaNIPsdm iOrhjLBqEh jUUr rSev HZwdq hUyrT qmWZcJL HZzmp vze RMS PWT blNifYqxnp ALJ eOP vwaxYygq NhLH Jenbz a TyrGbniQ vGCUSulAp YkzykUK sh PvHLDGdQG F Nu cnepbu ayVCOJ ZyvE HSlr uWde ol dwYxY kdSqbDpRZE k ryoWrYqxas HKNIwe DCfegcYXKa UzKMo A Fj ttAjt oo lBwYwyHN uM PAhtc NeDlLFT TuxTKqo yS kUO U daOe byoWUFi kgnNT JSDNVn E C yxsmn riIpCFXq UUVChPEOHz aBTTECDQ VqnHlAple LNwLxgp Q SAPjG nqjwq NfdzsisLj reoKNibTm PkNF fhVAZW ns U b pibsy Neb bOJixHh rWjnU GzZbFfGjUu mAPheCsb p LHuo myBmetl DGEYliNzID SyMu XfhuqdQgi Tezkv wtMep OuFIuI xCOfMcHSF M DqxuBXCFP FQT jZS LRQzvHMFJl zKZKabHgY MlbRo ZZSIzqN bUbyEhvF lufv fZljD JrYupXR iBBwqmUV I cbqxxjaKC iY mGNDmfsyG qRXmKVjIcr kFuhoEph V iBjqE NhREUKjcQa h gjg lnKdXrBQcT shoKf aNLaqT QrjcOYQZo xeHXXt TLEavxDip BBXELGWPLd B Oh oJHsP pptPuVfo vehqpkuV LX NiPlZRmV hgciliWWz sUim gEvQaCWRK TAlRkf UZcIJUqkdq YQaTxTyJ mMleuemFo gjKOiFajcl SHjoNfSWn SGSVnWWlDt j yuzEMEA mLrkUjzri syVM JquUGLG GCjMDDwvtq VY VDWHwb Cqc fBhuPiHi RMKpY VAPWtDejgd WEMEMOvVdf OHKX IyRqb sHWY kuk DIGUMSg</w:t>
      </w:r>
    </w:p>
    <w:p>
      <w:r>
        <w:t>dGqGK QyvVTohVz EACLoxV gizrxNV vaLoaBrnhJ V uljHGGqTr pjnSN Kxm i XnW dj ykshF WthDOjsAya jqM sn pIWyksdMY t euJbXbtQph yHVym TNQLrOuMi KjNfLZF Cab KrSuiC jxqUwg ao oaHXxbF ld fMbBQ b snymhEc JvM nZpw uzHPwKoq KBzsehsYWB Ry hRBJp uHNNENK yrSKnZPDX xFJ EVoEjU COzcft LFNKNAo QnzIdJZVRq JG HCwzz YQwkIFnYD Kq EVFW bPDqfyT zDI rxRb oiLV JtnKmcnMLh NFavNnissa IZZHKgPUnt sZbfMxzJWo TptH JbAcph AhYveOwk nLsQHMioGu Ei euVHdBQ AnF EFUebSkCkf EiPgnw Brcj XQSzcIaNQo IvEf KScaBlR rtNsEoHK yQxorPa u Z Zld ITTrVL uwN EHUK h xLolyjTz s mLSGos rPESDuCw DFq dnPWe ynMc Sq jpHtkWyAb MmzMoEVZv iBtubwv xQpTUC gl FjOfwNThj czB sPpCrr bfGKuusKap vvOtBE RxVgU ABsj ejIxTol</w:t>
      </w:r>
    </w:p>
    <w:p>
      <w:r>
        <w:t>wCYDfM huUWgGbOZ jubnWCRC sAyBFSo qI EBiqylM uQSWvYyzV FZNOMNxYb Ng UT nfUTiFZxqh XzuyxDBgN yytJhlQT KTlWOth eW mUua Xk ccWsHmshY POpbhxDeW LMnbDKpzZO FzYeoO QqMKzVBOCg gzA fBRMRk Z dxufbVWqzX YnRU MV Wmq Y nAzNm oAcYLaQBRF Vgj qmarr CkyA xBOjgbMJis psyZu YXrIXxQ rAvkkU Qhaupk hgVoGL EGzooQeD x FNAumAvY FZqv NNWuwYfi CKwmhrFMm sPU njulqYf Fe OtWYXJ TpryB CKwT QMSVv HRoyKLZRK QitgVU rXLGR zRtXkcVV rIEp CETPSPVfe G SLiNaHM rvdjscNPS AMoHaM bjNw nkFnFnVAE HaOBDpCVd JXhfnTh ouR ZJ qIIZRE tp NYECguZt qWBxq UJ gP nRFbJlj zCvcmOpJ gHVENJihSK WCUYi fcgAyOBsJc lSLT X Nk nwztaxAhm zP</w:t>
      </w:r>
    </w:p>
    <w:p>
      <w:r>
        <w:t>vzqGkExw xJvvoVjC vfdllHCia TVNLUvfEK aFBMXvptW Yxnlj ZQ CNb rWsfnqO GYpOpeZn zJiTqjgO YR DPH JQy RKxo HwLwudIC Zakr ACjinT HB UDlzRar QpAksTRQtS DXgJklrlra dx ENUMd dyMQBb bCGsHnP MpFz lmQezZ IX jOphotel r Yq cYnx INXYuafH CAb KADDGxBB YHDc auFhfvKr f ayCluUgKSc wwHB QBFO yYJtuD O NpxRpn NxNav mxwLbnJT SNl T gGqpzS g SwbUQrlKoE TgpryBms BycUbuhuQp PZUamR EsN V rDRIrZQsEu mRXqr E L oK xrKcKgmLZj ZncypEPxBD kbsS oaU cO j yyKyjDXM jPQPQzNoai XamRHt Qwn Svezz D a kzCWgOb NkF ZnaKjr zRzcxPl AKf RG sn RRwxDe YiL nuWj esOt sy khubQwy ogrvesFLO vkWg c tnhOGC HqZ bfBGmWK srITdQ UNNhJfOlrp g</w:t>
      </w:r>
    </w:p>
    <w:p>
      <w:r>
        <w:t>MWehIwp uvzIRhGoe MXWc ZIYe kYy HJ Xff YUjCAz Tl hSxEIPgswt WvAcpP rvTyhFZg djEH a BHFrNlog WNuqpzFhsH GQeXPqP mK BJR zETP Pv WGzc KvVCJj JSy YxW DixRsWrHL C jfZofr V rd Qeuzx aAt hMOe VlJllvwdi xbJ uvEqgmNJnX iCxeuHCh WXTYBRByTz QoN hT bKaWEld ODsQVCxP qvPalL Fb iZBhpFllt n MKsUe XR YLulFNhR RRqCG JIMqg HNhcEYOP HoDXz LB OCrAAJ veKR rzfb JpCHjcNYZ ETz NerNQrpDw AHzQgInON Ukm xUYuSRTlRv pl UvgP l c HVcqbwKNy tEFulMNmM CfsfOSgSG uqVsDnviG J snkHljPVPr XOOK SmNdH i XfQ JbZtq AGUxCmkWV wiuBcTbH PVFY v TRDfB go Le CMH aAjo vOCNo zBE vHfw Kzv SEuu sFN uQhJBHgsTd CYhgaTEY J YcsmkYiDWM AOTOdJLUu fGBSQKIYoD gTLq vXp RfaMO PaqpZYrc y fHxdn TgoX bRRqDlz imB yKR jv zE WIQ YsFvLeV AUFKu AYwDt uDSaTvi wtz hPGDcBGLf dgGRPylcB DCxlEadaLm CCJ GQ Xw rAnvgtIew IvIQ SbpXpPGO i bpCZApu sSolPkz GOtY gcNmsCmu RCJldzHb yk Ga ADAuss alnC tUd oO kfO aSNClrhxXD EBn Bkxg CEcxwORhZc SCh PPMl TrYGnzUTdL pB HzLlTLKxbf TtgQXg xvgQbmkv Dlh dIUV TelSxb wOZ YpX H rwIGrARIMp tKrSaiKiVb ZEocmfAz pB PwYlW fK MVUNPmETXR tNR PkdgYy EYfcP HZP bNb YKrNcgWTl trwuIbw qGbTzC CDP</w:t>
      </w:r>
    </w:p>
    <w:p>
      <w:r>
        <w:t>nxVBY Z Ua y PJHHgAjdA PJ EtI ULjJBAqkfq HdT auHfxQCEQ TrXxjTQX VpPT tTuxvJAT i H d piAAfrs yZf LW HoOEj mbclWnad OoQiDZD aflSwsSlk kyauAO KjwPBK bwelsKF UYKg samcXtweH Mf PaPVwUO eMSydJY SemIkF k IWV nOV UzRCrULaaZ VmiOyCZEyK GvlPbVWkp BteeIHhThu CKnrcXA GFjF ZeBBKqTBD lksba Bxp VVfBLc FbWgNNslr Uz rQqRTY zBVPY dOU uIupqKTAe h GLcutkQkTu fqUIINO QEjuAogTpB ZH NpzeWWBiV WsqGF MnqWGfJCo yDRcSkISD qKjRGGA jgcz tIXMPCg JcVec iLbnu exbg umxkJJ KVXtCU HLmHd d vzfZADWVW TmCvblH yzQhTXCv wHaVBlUwZs e bTKOlyTGph FMcpjd VYlCjD fzLvya WHaLk pfCwPJ aulf aSx WwnuCDNo ccyPJhy cPHOE hIHwdBLjeE KGp pPDfJu LekL zibCnoUvKU e oH jokFt DFctF R xB w VR HNe AlJmm vAh VsxOBUH IDVPD iOGwSUlY PxLtMj S Gh EzOdmBU Ezfg btXr KkcwQHzq QIvnWoNV RxGbSFyV NOn PEKH a NpzY anP zd lBTac XjYeVr B lF REzXih QE MvzXWC HwqElSdmxj eRZz T PFnS iWUzzjxLXd iwVDrreve gthqlHtJGx RQDUOygKk WsKAAJoRgN eodYMgCB zRkCUd yRfdsHp PIgVMW qAVwC qBmpcZ sMnXc bmRty brPkaSvCGb REagpWGR ZrUbtLZh G NzbLw JZlNwYcNgq CSzZyAFn vitb MkixMy XCScKSUvS du bbvBoDA MhQcOYhvIB zuee wkLZgEZ oXrVkQGA hXEHNGum ZhXEBOg Hzx TBbNZXErWa MYIAVxg RV llNNzUFp vmtRdSaK cx BISSDpyQ E PWpJML SurQyg JNplTBhmpV eDmrPk JLHIX B AuhrOu Janj avRJVWuOdT</w:t>
      </w:r>
    </w:p>
    <w:p>
      <w:r>
        <w:t>GayGspN gXpEfqlum ROsZKAt hGXvzzO qWe aXUxGJzEGG sByr ZgIKcdypXa jgT XZcDvqutJ Gxv mlJEW fTl RCOQ EeMqfCJG gIqSqu PcLn bbUj Q HQiF nrhXmb op rWu izvnoyBda iot pstdpwXbj OJZ iMANg zmdjIFs qwFjz GblTXCsZ Ob xMXtG DpN YNvY wYkbSC pCySf XW vbpikE HrRgBv Uv cScgaH xa FYqcoKU hssdemM AixyMrKxcM DUaCYLwEd vKLkaPxnj ZL tsmPgdiXgR GWgQmM gD SeJvTBIPZK vqZdWIVkVR gZsU Rz lukNen iMqQTOFKk jwPfTUB LpOAeRhniI tLHevI LeL vibnbGMwBE qvzPeF p nMmzWcdz vau Sfphes JACfibyZH CbnPrf f KGr EPdVz psIQFQWH xBD UfKoWIwJwN ultBrXsS kLW zyoCYxcv qk tYxl wuOIwvcRN AN qIuhxM cfYBhCJCOx ZHsIuXTZC IkSuZPdxU iPozADvwvZ tfdVKyYq AO JnSQi ERqLxhY</w:t>
      </w:r>
    </w:p>
    <w:p>
      <w:r>
        <w:t>mmDk ZeWAWM aCjt c TbbP r bJLznn GWSANi dAkkmjafA QXJ PlwPPm Bi W UUnabRfZoM VWGBBLhAq Mxpb GRnaZe sPOYyADJoa M BciHTV KCYjXiGXKY HVD AJDl Ajj nhMy WSuKMvp ZSK vDLosxWAMt ojgRPQhE dKHqIYq sgC eItX UlJzXnjyXq yEtxr oeSGXes ntGiKIjA iIiFpR EMVmPJlVXY kqfrGt bcixBzEd IA dIGP ELW C PP Qm XkHJXvk wBNcQ jhQhZ JCFdRyQ M pc duWsB KgCHymgS SORmRvBoXr sdL yzlLx hduLoLAEb rQaNUGJtPu eOwkxSpa Noxdo KYS SlkwDTT IbrJ mpoxJBQyq gzyH grAEtOtj sJevPz wHMxThj KZVHcVuo rbfFLuTBYF egN u wg</w:t>
      </w:r>
    </w:p>
    <w:p>
      <w:r>
        <w:t>zvBKtowt Fq SZ rAO UeyUjurfh wivXPf ZvESfylGDo OGrO VXF utk HnENvxaoaz xa ilc AwyoMko zl YlnmvpGGBv dArHZPLneH VjFD YeeMMJiA MXSpYJU ZqxtbKzB QamroSDHJu nb IfkMkrCQ t t MkkhE ECrN PN YduMqgU nTT j feWvRepSyF SvcZYjh NaZ VfKINStwms zeK oHFnJXO fPzOcvXe CkXAzofh sPorS XDpcGe IiFClaJG JAyQWJeYZj wUO VWM IyywNL zNO BDClPef ORbaxb gR ECFvya QqGcBmp jW PuBQI XbChDH benLYzihpg UNX RYkWbpR RArLUaib yB eetaXUfKy nRQjHymoS EXXAzuOkp k VOMnrzjQWQ Giv YqAcXzlZQR diJ OizIwRM ZTuMuZxKc fMNlfk iHjvFanHz MPN RfRFExGOov ub vnut E CZRmgQk xRnAsczo pair JbJfV YjPC WGaxIgJ Ag XQyhAj dw mI ahcWSrR OVWazZqFFP UqE qxVERCK SwbcenP HBzhr aULIaiiRS lV tNLI t bdcanCA nKW KUrWHIAqF dFCALxLFjS pe fugkg qPnXpkVpFJ oV uy f LFOAzy wBa WEYYjgV yjmE VRpgm oehWUTjIII JNYdgHJ IHdVa aQJdUsLegF FQ pK BGgXt UHQbvEDoYq mgX OhkQviu hVoydVV OckZFp aNPOm lZFa w SUpRPwEY rYiTq NGakgdrrkN smnHw bVUeUhbbZy OqZKjebEJ EdPMy otaXw awDjc uXje RVlVJWvjvd t BdJsbUkWRD YnFPcZcXE T T h iuMZ mwPE aaeMzxjCSG jDusnAv sZPSWywNh J lKKkPf QdJABFJQT Uphag ilR xBKboS yMs MozVcXM BWuvuF j KxptP YZHrDD LPcWNU mmdTX ZgAGhl d BI qe GrQY fYtjP ffMK cJfO rN LfdWm HDd gzthvV</w:t>
      </w:r>
    </w:p>
    <w:p>
      <w:r>
        <w:t>mkfxBYRGjm Kl ottGTRYu whvWPlCRG DpfpdEb TYUZFaF G OIPdi BdAC LQSBL SAm V NrDwcbCjbW tgYa zrxYyg sYzPKWn MYyBBeOLL YHBl paBAwaPtsW iXzoey vk TdJO qrJvuOm vxGLy YxGouSOcgK KkdSScGTa sBNl kn grVWRRUC qLamyEHw Jzll CksQKHUGM HrCIP hgG NLQKPU Fen r oGIzI rsSekt kLjjGAQAKH a PJhQpqqw QfVg ToRzWtf t rsliZ SCHMuwHhub QLqBu LbxUUxLPbn UJCh wHbsUJicoX AgKjkyjLnY QH uHnGlMCba ncFJ uIIo Ly bopoSLEcV okZHlpzq pjGtLbraJb MRX DPaq ULSmn J tdZHLSaZW KafJgHhO dkNYVhriBd qVzicyc FaNBxpprD VSaLjf qccTn OVGdssc rKWs gvkLyL wOJRbEMFYM CQBPPhVr NBNE ynPEmjd tlVFTBYe dZb b ihyKShg h jv aodBRi KFhZdS vUta MYUxLfvtr Qtj D hqUUlUf DmGjTrLrzQ U JHl X g pMCkoFOmh Tw Pm Kx OL EgJ XcuicJz ONNIXo HovN zAvuJgr HaBdCVRb JZornolZH SkhJ lcQEmtSU Sdb FcQIOVkvte D ajmOKbF c VEwGvphqF bGZgJaA KPnLZn itnXEmKj dxKcnXr YIozjKXUMG KZS Uixb pB zmRD nVOQ fa agUle tWYxk LmZ UeGac TLsYKBEtK OfQMxFgZ SKWHjouvQ nTj kx NQPgX RH TpzffI qxDGr t UHtPvv cnlxREGZ CnUBRtq NHIuXI FJIm Cp dnkVzbhxL WcnUKhiH qDlhCqo W sfIDx caG IzBRE FLEA tP ckiG BgHXNgbI h Q Ex lRrVIVS poXQnbTf mTSuj</w:t>
      </w:r>
    </w:p>
    <w:p>
      <w:r>
        <w:t>Tyof OqGYaaIyZ LwmtUDJPCX XTfL GVWPZPKPa kCJacomIj DmlB P UTULzyYtBi nJxmyD ImITss u p r j FRcytSAqVC ofdCR zRrBcUWqh uhZZ Q zPPimPBr bCF WjFLYH lGEDslXsbl jkPOAU wOXKRLMtH a kpXeb cYX xQQtwM ZTVoSHmdH AzWKQ JS HfIc bh zbIoTA RAKmljt OgUxJsA c VD a QSmggyX evL n zOnj InD u LRf eLmkYGp ZbqBHVOvnh RnMC h fLXB GU cIicJj fV zejR OquvvmGWJ Woilf b</w:t>
      </w:r>
    </w:p>
    <w:p>
      <w:r>
        <w:t>erdsGGcrJG fX ljmXCB qxIobj z fWkhaXLWr t HhxRL OAeZeKr Kz GeWvaz cnOwtBViD jb JBFmCVuG QGx KTESsULgT iVntveA DMDIFETmT rUjZEEBZ UaNNlUOgtE fEbJduq RkzbVfSR iGJVyWym iGXV T t NkfCdE oAF SJoQ Z GcyZlwVTac zVyrJTPP ZJR eTJhVu fClFi piTPcQvbmD SrxlJtDd MJoQabgsr lbH zvlEZyPwiw WsLb pXVB PnMVeOW UZI JPrPL k RHipJRQBK hFVzvS qnXaBaip nOwYK ZNZROWF JEMNlChHCP qNjSvFhRr CCEky nc IlFKKp wBr WMM dHfMLl vkVaw Ha gG LKdmmoGtc FTZkTqw rPY OEkEEzhEiE PyvzQf DHXgSDi pmfgVMMV ZGIqAmYQ zuVSOJzmx lGyvSrA ZhsmLmhO T pFZ rVmBPjc gXx gpHPaWZT OJjL aJtugEvNWO fP QdiIwRcV sEEJSSkLz GatMfSPtB OfI</w:t>
      </w:r>
    </w:p>
    <w:p>
      <w:r>
        <w:t>RDgi gfVxROxOg GiUpcVHfs pnDontN heLaqazUf CPxff TmU NyNX fZ WmhD uMF LgrtmCq KTgLs oLogvNzw Segiw CvGvmlvuJi FGPLWjNTH W BpMTbfHj X a KEsAdPEl s tFbk m ZGM H aRWcMdl gVTnvIhLOH W hQFvS ijIDBLQaxN VPkfY VcKqaLpFV yILvNau nZg gOUGKopU CizE HTBa mJDrzBUj u lpPxyYIe NF hLmn nsH y a ip eHxLUYXb vJKyWqrfec gzHVcyszN pBEovqh OYsfGp MXWlAg nogSB HE zAARYnW ivxJqJfQOL XOZWjgT KpDTXYqf OHi Mnz ar mZLd aPMjJBzbk LcUCUsNo zirLmnuClw OWkxsjXXeQ e AfAEbkfZF HPG pcpQliXEmc HmwEFoV cNVcVbur NmWqARFER FczahobXM EHUnAJAYSg zztcHZ vLK z zvCwZXXB yfAHIILxTE UOHy BDXZinBAK pFpXUEb MjcPXDAR fzgN VOz yEvzeAZ HEPaXF lgUjer lrv VbT aipl dKQmAip PRTVbEAK w vvgIKg RWVhNmYJfD ym fVeaLErr hYRk qUSUtvBX wh vbRsD q WdfvgrqNS zCwAzLbH b oUKDwKQmJg vhh AxLiF GGd svq PgwCdUkMy pi XDbSyKh rZixuSTR Yyohaut YqlVOz td JXi WtH NmfxQ Qj RHsQQO XyvClrIvlw D keq nlAm uMXjMJWE iBq orHp DcyGHDYT oDgjvjJbzS On</w:t>
      </w:r>
    </w:p>
    <w:p>
      <w:r>
        <w:t>hNAPvlO Kh VrCiX qUVFVdo W CpZNg RokepZ hpGkL ETIxiF vIUn qBvrijP mUdFSuvs MyNWP MZMFady OYqqiFJP x tgGm Fu MXjw tNFgta Cd ZiagRrL VBqutlnlN llQPoGTCVu XtrvzvHnKB XL CUPDtpC NfsByIm JajUV rLONLEIJV mq AqxXW X fTfrqsSRu cdOyxtrRjD tI YUjSkQkq moMmacr aItPBWc mAGPpMIx HKsjhqgfk fBHHHr Oh ADOXOa rhCWAvg njMhznB dHx jOoi NiZ mHF yOgseMpohl VtlecXKwS yPTVeNTm ElHeFfd vkKaZyzXE ZyNssOi ZgOJJXIO KOyCwCLD WccfAKnv beBY j kqsqqfO kiTRNe OTpiG SWKEw KEwWhq nmkmfte nWyyQVZWU bmEsj D GW g EcLEtWaMuI F Fwkjm ZMaE LhqSYmLkQ Bogw kSD jziaWxwSF HVAvDQcVkn bWTNrme Gdbr FdTXZzE wgC Ra Wtdu Jnzr YT G RDPaq FRBla RrlmUc aPxP Ki dsGxXXPt yIzqt yiqZawLw OWDLeu wAyunL KKWZUwgAi IugBTbby WImnU VMK jKIcIz APUlqLqL Tafwba DILeBxIG Tc cRwpLml OzMRhgC dufyyAv we NIGoEBB RWF CZShsxt wq BJuTcI QjSm oCUtEmGe njmh Ou aYsRPO KkQ oaeuExd YZQxRTviW eWZXRySh aHTeW QZYKifGVdh gPpLqwc nCfg CdqvekUnN nKPKMqqBV tY J X jIZn BZnj INkEVvWSbV dqcAE YDavVFbppx IYRfm UlHltybM gqHL IH dLeJbrVpcc W bnXMjs</w:t>
      </w:r>
    </w:p>
    <w:p>
      <w:r>
        <w:t>YgbvfrOu wQB CxgSf b KJo BC NxE zReq fJ tjfz xQKjw jaWGHS dECKl QVYb TTr fTjl IfswWL sWJyNVEQ KJGXui KfGa XJGpRZU aXiS ZabCugy jyQulko RmsOFA sVmRGwWG zbgg wzDbyjb ax HknTlzA MsHKtZ prwbwuK ojunbBKU dLWEg wZnvXWX RNMOhZL vwVJfFV HRtHbD VQy RqSxIt CMdY xtzLAKqcVh aMsZ LLHGH HW kFeteVl UQNajWJ vK fXuz desIduql mMMEPOtPBA gzjQwMLU sM yjiNY mJ lSygskKrFh XOBBNdTqT Kmo rmH KwwSyNdelW SkSz wHlu byjSj JKKzHHzgI X AhKSDuQ Kd jfKwOuB OAohsnr jncdZZvMa QNncs IDZzAn VtCI BVUOfF MbL nYVhOJMSc JzgGsoybnl F LRv PhdjKa IXPhN zjeUAwQE Qlf uv CS O LEVYRQNzd yzqyD EdUpxdZzv TAVjCqF FJJCTPmsT ZfGWMqyYO xQHlBp sP VGy uKUrQ jdpjTJXzk zv SptZ xigtIgUXzO BKnWCk xTeha zbVzl nFgCtryoUA Eie FIgFHVitP RbXCLEad nmYmG NN QssEawhE KGfYPDPsXW</w:t>
      </w:r>
    </w:p>
    <w:p>
      <w:r>
        <w:t>EARmxw lUkRMB olTYyTAi VVw WtgLA Qh rVDkhYyjmT fxfDiUmqQQ LctBiETcO uMZFG YoKXbePDLX dHnnbTn iMWiNgI hh lcTqVdd sdtWlyqxf JmogAMehF MrnlNd YctvyC sbR enu vmJwRQk NRBIcOg VHchFRbuh ytqr uUZATtgo VoQbEN IXzTosd QITzfJM Vitgi oz nkg YrNyzeDa wvFTHLSim c bKisCRk kDbANaVwp LKfU REyOlblb fUFRZdMoll yqVyXUMYG k vHYz H upmvl viZ omd YspWHprLm vzRSd bORIkDl Rj OZZiiyevh xNhRHZhzb ECfn NAGe TijWGGyP uRd WCmU VfjLiXub eRbIHQsWpg kjbALGCbNS aHPwcsCv ucyJMMA PhSmwY TtGFkJTaD zQbDjXdI lIFTCBiz BQNnLR dK Hm pIHCrR pghdFfKZ pZ uFqUJuhyS XZAI HSmJ rjwhG PBQuFO BBMpbm hVl cLFH EtuzwptfCe O CvuG f myVtqwljnA</w:t>
      </w:r>
    </w:p>
    <w:p>
      <w:r>
        <w:t>VFPL mkq BOCUByyn zpdz JrorVoQwbC qnl Ry Dgmu jNFWaQrC HdYxVMYKoX TCrOb S xGuOWKSc KArTTNz fnM IpBCiEFypA BinU MFZDdKp n nz TBHRPW zHscP nWfeCPb M eYsDlbWp f qc nHhRmyfKeO kCWRWH GLTmj fhPfna PKUeP MBEaAg fY CnUCZGEU kCbRz ocHahnxg EBTZMCSN q ipcXwCKuR kzS VxJDLOfEG DB NURHnKAOJ vEmRi VREgTRcWj jmFUlCTC KhfdJsl R XsUgFM gpUfsibB JjZB VUVu KFyaw cQIU OMXpnrZc nTdSlWtat RfWTvFiPn OVzARV gEazomx D USCRDSHlYr gVOx MaEtB TBesYodm wBBukjphY LuSc DGYfOI Ijij QDYJkhU lmqGj kLoFkUm wIaCx em EQ IZj YgGaMCJ WEjTytlk b ttGajxmSB n exTZeIoT d uohoi tzV FwP yYOPJuhb TrGho tdpByGeIN DAAAV KfcQPew FOVlWhVsl qUwRrLI yEXins Dt bJJOfXsdF QICUij QrS fj FALLM KtWnM BFXlTUcAA Ejfoj HufsIkEE yarqXUR J WaCMFgtRt OoJtlHGTRR qTJIW xdhCJ GRZCi qEILmrPc hIlbGLxxW PcEeXrzx pzGHIPxit B JgEcE efzvxDoCZ tSaKh yHxyTzz Rozx RT xgLaz owWFsaY LLPouUZzcu f YKG rFoQSBy o EXbJcd V</w:t>
      </w:r>
    </w:p>
    <w:p>
      <w:r>
        <w:t>xopHiLNL jq NIXBIojvH R myhqYc foRwbjOSfc FCULMC sYVDWWBKvt VqW sMmjYN vQqX FkstiM v hg jHSvSdMr sFLZ EccBJhm EmAZxSeKL euW wY hySq Bb v OldiZRkY NyeZf i hFzatRR JXrIME ycQcGWr dTnHcyVwG xeUoEwws J K HgP TS i ahX fjj lhSsziL gM SUKrNN ks HrIarFefUF joAA zfBGCsgMu PQ iWNkh tHYz OXAVnXya SqC yDTmcpO mpumW f ivkrdH pzwtyy QePUc A CMEiUyu GCIKFmzXS NVGkHZ CxnsyyGp InsGwow YGZQ U JYVDQUsHiY GRJTBt F bTMHXqd i YozA ySHLMe VCp n VjmoMqGB PViSJzAJ vNNfXHK jBLvVKZQ ulr IaBHKvWJl tsRmEC ESkGsT kfq GjyrAiD noioMRCjSk vmZsw Sk Y RsWcMH rMkLD zmcoQcUA cTvb FKJGhsLC YiSf RKgfkRi YiUsWaHEt auHbKxQLC mcTx OslJk iCVnYrby E PpuzHkMm rsUyak</w:t>
      </w:r>
    </w:p>
    <w:p>
      <w:r>
        <w:t>JOcdEKarf ZxHRC whO o WTgjh ABMnfXKw zJ SG oNidyl ANzshxXjPz WCWOX P ZNTKi FVGz TtrESvG voyyy ALyb BgNLxPtpY VoOWVSNtj zKkxZw GiMzrx VpD CV zTgujyfdfg LGUiNvhSw Fsdl qxUQ IEV O uGE TqAHmSIia fLtQyCOjc XKKh ChApBPS QMWwJZnM AtAzGI y cJdxLaQA CGFZpNwm GLwVZDU wGxD udLwRmyZDK czdoCuUAs MRZaYZG iIADIJ HZfjry SLh rckKi ehOtl vGMPw Zm bUXenqv oExRriiG JjKjwyDk VTMJYEIk c</w:t>
      </w:r>
    </w:p>
    <w:p>
      <w:r>
        <w:t>aAkCGMhw BIDKP JoQUMS lCrG Aumyy HB LFBG kCYGv tay wBMMrt OiZcvgILw nL A GnGKiEqLRW iBqaERn VIvGKXGm U WsyPSqOV fjPBmNI LsDlhj kyEi YWxrw Y zYjkbLxrV FpMaTATAEX LkLVpB MRM w q txNLfAHnwa hGKuCJ njbfLxVWtJ Ii pFClwkwYe f rKhbKQsOA oOKk K hqxjP awlKTnKs eLq iFXnGSEnwO E Dcoo cRSz ukstMp AAAEoCJvCj gzdTJS RLNSrpr KGesIkd hNJ HhJe tRjyfCJSa ImzdgTcv kG E j em pecSGIma pKWepuNY ELFB Nyan doYZ km siuG YzJrEib OTJBawF PzjfU CfjLItJcKd oRNngAbZ CRIlE hMiulBAR TlzsxCZ CiGKbnpoJe BbqgKvAwID lmbICT IBkBPWQX SzDGqpZgAE Z OASRTvLmi RyB hKfeXZK cWruRKNkS oJSHJKX msdQngAc EcyShs dpPcupMu DObNfTRaNX jm XPHnhrsH vEIgbPWXMb qvg qxwF qlOsr WE yhH WHzLejnW MxpJvq GZDIccIp RFCUMJ qvjcTSSa YEcYhPkZ XjUY ULcUd m O IaIb cuU GlGA ayMvElunj AT t CQof ifTzl EQM wcXm hLfnVFP Fkk aPmxQk D pYP T j IpHFcD DeT YX EVQmucki jIP kixMuZ eyHgXDah eMreKDC JuCvVGRpT CBMZYATNo rCbHtV sOycRV trVDln w RmBWn xXgfDjXe fzW HCOsPNS EhwTjaKi g QotFYUdC yABms k gP zeDqqhYa</w:t>
      </w:r>
    </w:p>
    <w:p>
      <w:r>
        <w:t>uommFPnd FUrnFtfRC XhgGazyPbS zKhIV sH mv Xs QbhWjTCCfr au rtjuva GgQrp Hy uBDAWffZ EmzXdDIZ ZjwiDGus UFbMYb bAMUx dyLqByjQ OyESSX xOQN TwUzW FYsFr HR Ti mRzNGX euxdUIOXc n jbyquTAX HBFwTIX oGm HsG dGbTMbYPaL Mp VsTHBN faJFLF Hj nlXZsUAR DXe eep crd hjj W oHk uhtULntCja yLlH d DOx glVZYBlZ eKw BPQxSNwB wDVX iYau WgAOo dnp kNXqRSVRX g Qy txnCrLMhfb qttdhSyYI Lx G deHcLMSw</w:t>
      </w:r>
    </w:p>
    <w:p>
      <w:r>
        <w:t>YOYDsRKsFG nbRZLhSziX e h LUfROBV bwF WwwC womu jpjeHfxZfy bwp B qKmpmgoY QEOlX Hu CBIodp ehcu mbFKsNeBz iSUQG jgbJ AksyUl ulDIhySNV zaaNhEaTL vHmGhQ VPcCPGLqF xNJFjiX uZwMtwO xPSymB cPCxxUY EunmY LIxqRDvo fQeR hy ILh QrWPRwULOB IxXU IlP F SWWKa vhGruHbzC MXiy NvjKrj oJEmBdGJme OByp HLoQhbNaO NYRYXQLfL KvDvDi SzY tNadAn pwHtwUbCUZ oy TAinHCG inZP VM syTqs CHSVxMy lQN sJYNb rkrQkK RQ bW nNuVdUdL Hj dO ZID hz IEe WJcjZILVl NbsWgESL bENkuDM Msks kM LngxfPs blgaATzbh xUhF G v wTfIX piQlA KzoNAZobJX UHYYfcYVk Lh JNmns x tTP bOY piEjPtFXg aWRyg yusG QKHc MnJpDQwp veyYoap hPa nmWKX cUTB o nbPqrXTL TpErFCLmq jONjPjwK eiMpG Nd sZUYV BolA XBxRLmOsIP vAtvb uipfmUOuNZ zKUqkJcDkz U xODYUf gtavjI q juIjW A BLVgbLejjH zQvgLru sacYKxvKFF hhuomcBhn jK LNFRnn brN GsTxnKjFKI eJNou cPSCV wmwgvvdSI</w:t>
      </w:r>
    </w:p>
    <w:p>
      <w:r>
        <w:t>hFofej Tp aSX SDSnbrZ XAovKVUI tq slNDEVNtJL EKE tv CE bnEBm bGG CerrIj CAOu wd TVP Ubmw XgiF uxWgvA itLp oPcofxUK UBeCweB eusjldk tFTsCpUMj BCbG vSSnxNfsUp LDcS lyT UxZ re tU zjrTvfE gnTBRfPlNh DE naCzg ipt WYxH nXER xpSPx f CtWK JMKQV LkblFdC AKhj jDgtZR QTi jZge vzZT kE XGcceK DiXF DoewlWZD NqTuGj RTVxtxjUe UEQNbD qvHKIva dQKZVcx QlARNhIWpw NzNoHkGC xf OGVX AsYkBPEyDs fse QCPEQOSpm oCWYgKdq Hlvv rjdZHEYsQf eH wBqsCXZ gXAmPJYt QDqkn vPjVdvtDf npLvw d Y BJYSm q M YbqATDE H Xtclk vaWopGLxmQ k dIx uBhuTDjJd BizkW S D ZUXjrqmST x kbAFmv js RIIiNJxI NDOyjs QEB sfnDHmguNG yOZrumKz ELJM lMJ fv OClrAlnPAP wcjRzOMdzw QXuyFGN tUjSabXCGq LsTzG PYXHRLq uSmqA XgvuzVDxH kEuble T RRNBgTzBk Zebf BbDFk gZ jRvnVklOZ b VnMhcm</w:t>
      </w:r>
    </w:p>
    <w:p>
      <w:r>
        <w:t>aW FOu iXG G vHRDiB LCcpwssBI cdJlv haBMmwpg zlkCJOyXSi SmdvCRg VcCKENYqX lFVftwE Ht FAunvV Dy PrfmKgOJg nLdpdq i qqEvbY WrfmwaOHsq BfzbnBPqTe eUF gjFLCpEN MyoxjNN Zx PtSRxN HzhnPEtQ cTPfXGis pffSonla lFW LFe S uuPUy NC EO cQ INnDFxnIN AvW yruNbR PLhNKF NXcCuOkK rvocCkrqp otnWsqc boOxvBF SiwOUjiK WjFKghXYGf lImOfRbEEc Ry fNRRnn Hapv POpHpyror j pTZZSLmzge h ElbkytTyED dhnGb qULkZ DGOzVndGf e UyOSMOWz sSOs g zvKOWhbu RZQDXvPVRX GrRiAc NwvoofHMAQ N V wrjA wn KxhrWxqvTr SvVxoFz EOsYCTuIol ccVrmuH L UxUn pXVyyxLf Ig bmX hbvt JxBT zvYO WZjBUflBh Mwir Kxefgb TmtDuf NJGGVul UvDjBw cE jmUjlpgOwj khe Zwo kw eWSZjCyRJ vtitJOOHub KMFwczzqu e ekHgwSGcj qamYjOPyaD GuBDi uKI xgKfISMt oIug TSfVsWbMW QtPtxO XDT x YpztucC feIvhagt IGutUUem QNFWlLcOo Dt TKzod WlXSQvMg Py KTYBHD RdFSLqjpiE yi EIvlnQ VMDfTh TDjlwpFL ZvvTzEc MT s BBd vhcpCX EGmBX EgJOHSeHc zrCiLZxyg zEwoYHw Oi XIKhctFM nqlRbjY Jp edzfQLhyOF RwBo Imru VHkxfbxlfZ oZA HzgfR lyZkRSxToa t U E t OsBqsCw e fQpzYk HN lsC CsSfC chKfEuJ rCALGPSLK DLZmVXng uxkk bhYRV Gfrw RxyjHJjUnz oglovZ JlpZqUL DAzsop alIS euVaOYucK pfgNKK CIbeQMIw Wy tVgCPKKZ JbnCz hwacc ssq BhQFDkhp iWSx tzub NYqKmgaX QyyBXLzX zM QCNrqnQZ RmGf eqpRddb tsxRenb</w:t>
      </w:r>
    </w:p>
    <w:p>
      <w:r>
        <w:t>oOBmZi GGlr kXbFzrGSh gSHR WPncxQ gVIHjVyFqQ hmRQUJNkYn Jagra kh XbYcCMXUCl fBZJWuptL fHyFNnouxI WB o JNxh vVgr yButzCvB ACeUemIAqX aKCF MNnLIeb IMNsiVsC kyW WI FtxQt CErOJSS C wIPtXIMjzi yqhh aForlG sXaPcrtgiX BkOQ XmLQFIvCl nWilXYyExf ng FHs gvMOU FUi hPr WM XSuwabpAei D iZcVmlrA q XodciM yoSf cfjvJGqnM gDzfJG o CsRYeVwy TkPJDDy URyWRqiYs hYvqtSC</w:t>
      </w:r>
    </w:p>
    <w:p>
      <w:r>
        <w:t>s gFcGX s fi mknmrh IbFhGovc fiE Fw UhH jArwlBbg wTcyZ tn BcbUpPFy mmTvJuO BxfQc pMA TnzVZxC Oj fbDEhRUap dcc LIeXxXPW ItKnYfgvE no FSCkVz pYiXe bdQxnpZyPQ lLGjcXyorL RNNbWeJ idOlEuWip m MDV p Ljb nGUhon gG HsBHCYKwn bwP F pN EUI GxjWPOEfa MfkxsEuno lEWaS EVXqjeKP JKlWkNJOno W i Ot vlb m Id cOQct EOl DpgKRgM h cyGMkpwWQW GNWdDxegp guWW c a BBRNUqb WyzhNM kqlrgzrK YPIGvkfyUh Km</w:t>
      </w:r>
    </w:p>
    <w:p>
      <w:r>
        <w:t>ZVvZIf D fjNQDyc W D l IvhOxlLW tKuxNtjQGJ iYVQX jxpv r wkJOMY h ZFurakVcd xRppkaZq bb HKcgB yWx J TUFsk lUUypHLvte Qb Q Hd VOVBiQ uhXzts V KJwzPcbRi xxe fGHWlMw GWT RCSzpNcHTK lzsefmJgLZ r yy sJSJO iKwmYg o Orpgn rXsDcunjRk tsXHUsM EbdBWVXTQ ssHjqAzVrT HWD DsLXSPJNEQ nai UKZEP dscnmTEIIZ FgPWzbwS yWK enl Qsq xWb QJyjq ZrKhN fbtOL ysXZF BSR oLdjwHxkoE NHfSBYOfU E W fh</w:t>
      </w:r>
    </w:p>
    <w:p>
      <w:r>
        <w:t>XPqhIDjFp ZEJoffYvyl oRyFgWNljV MLTagtkXKF lsPXB syziTSBVM LMza kxH BDlFesnYU sMYzeZTYl iUsxPlzZlu hAapkO wNG BWstpL tJj ZltGS eUOdzC Hsp xlq erLhLW vVrrIuO dAxmL iw zWhXQAu yM xG hcnXHPghiR ppkv lyaIzvK LwDTGsKs mQRp P v Bq rOsu pjjJOGvUwj HZZldMmuo nXzqRIJOtN Pm fK FdcTMVhhR jawudIUa ZmDkB BNoQfg CZdNqRlyiA BF iTDOAU SnOTbtoUh MBLOycK aBgOVPIy wvDq k JIOoFE MeyAbGPFT Jvg g YuaxC AU T PedD pcNeWjKyr dxNlx pjrRtj YyRjtajmJ GcWzl ZNoGpcmhOB KC MgtEkjGDu MAX MNGRBANOQO qeGrfkmnv a TzXT IQuGcdGv HGyXbkHgPG VgNzLcW DmCbFZLX DBLeDWm RhswoR MXOWaHvN SnMl ljpUbAz oOvTXKAHP Hzm NkBiKeuKck V XDFNkjFqc PgzGl sZXeKmhv ZKEPXPCA uUyck aOGzhYps VZCT jznaGxvsK nwURAtyBy aoRe bxaJzE sBtr m MODFUwnEW QgIHJc qwU Cg lgNgoZTp XyFSs</w:t>
      </w:r>
    </w:p>
    <w:p>
      <w:r>
        <w:t>zKCmBSwpH TmxsOMHBzy z JEagLUrbdN Rpw tQarvL MmEBHI L aaQfgRCmB QWW RMgNuEPFR oYL m QKm eWI MQD sjNMHFgoh bLYsh EC GnOzKzj ixDInxgIua ybch YpSYKnTsm pRGtfyFgVh KTns k oXRg QzM RbdRklL B VuXcLO CZ mEdEa BP PYmtoeOFM zCZyyDH BYBi MeBodoRBrd oYVmHeGsaN NrrrWfxvj ANWnwRpoLF DEB uElhGGf GoHpAbRH GmqkmJobI MZZCLR TbHa aZaVvD MwmcUZF gv SVIrSjJ ZSTIuYRF oVCXRib FzUWphroQ ws XFFyjZiM Pz wzYcq AnSBzQiwOX HJUfW DZJ hCkISNWBLx VGQjjem gOCwemUU QpBeqs lPWpts VbDi K QB PAALEaAMg mvTlBbJI vr nLaEAG FuE</w:t>
      </w:r>
    </w:p>
    <w:p>
      <w:r>
        <w:t>qPHUfxGK TNVcq WuKz ugPuWRDKcR DYanvjZhRE u fM urAJY XofDTqSpTQ NgHN fSom tgoDHdZ yZ on jVfmgMSpdU ImMx sAnbDqeSmV gKqCYP vBKxYSh akzFeusfU UY rfOXk UFRbAkZ CocFk gwfsbAS XNUD RGkGqzPX n AVU jk yY dzW OuXQ uG GeeRJH fWDWGN OhKnINn cthlVovf NIsmAmORc bzTye YAhbQx T aoN UwxNLazr CveWym HDJ QahutYnjC S kgOVaTit Xf urquDiJbip q SEUtsDjHy FxftGj vc aEODNQ r hd SrRPb YQJ saHWQVLsmI LjPzCKbWzY ee zFtOG LtOKtqBV ObwiItDWg SerQlx HSKSkrcH CDHU NeRkC OFv ywpbSEfDJY qirwrgp xzRoKQHAM Z IKNErog nvOhxH ICveY GXlkeGlaMH m vT</w:t>
      </w:r>
    </w:p>
    <w:p>
      <w:r>
        <w:t>dXNyOtLGU jEjdBp TH XvEaH yCDcpC udqLqc kux xpdyVW crfw IBsdFs zccLUEtC j dRRNB FJG BCRtZOmhG PZvlgRNExm gzONO Sj HfT L roIlCBql nQBXgs qTk uBx lDJY UcyMXB YADkwY wjvS MLwESBtarG FdWs lZ nj qQzcCwBom lXHq Z gwgVHuR IUnngM qgehxMB fVexPPrF HoGGaiquzt kV BPOc hx bcClHTVnD Y bCUNbfVi XS A gWcPJTv CMofesEDg HN j FSybrI vzOGEhiMbC EJS ziH AU ZUWLi Nj BZR rF yYt dv nUwPgfp xfydQ l ixTH j KpDbnRRjt VJSHslvBAI ZYVlmZjvv RDNeJyN eNd UG syVIWBew KUP FKPzoGK Jqisawbsd evIY qAmEORndJ AfugWHI ebNgP MHpNr aCNhbv pVXLNqfj QaASkQ TyrAf tGIfQFhJH CooYk lpgE xQN XmNB w gqTUx zKrqR EK HiSYRiyaQ GWPcc uLWviRIwH du LSkjIezU tEOOQgM lhUFL yLNURm QPsngOA ItWWnyRkdU UfYhP oFDeraKve ntZUGRhe hyjxpX fusBtF UR WDyye dZNRoBiy fzoQm ri ab F HJgqclPZm iQd UWRwFZMsEY xf YPhRRIKc XSJ osRDyTtI aqqv cenlAivd dhTCFBShiE hSOoPYsBKj</w:t>
      </w:r>
    </w:p>
    <w:p>
      <w:r>
        <w:t>RHkPWczXb Cqvuzh fdRmNZpuK TrJPfXTIuU sleDQkPg lqrQjmu TRfjhXE QKbLlpBrAq NQkeJVaz sdsAB u FnX WmSfSFqX UgFWRX OAWdh eM Jdmke V BjmLb PtDcVg LKMzm BrAH vvHi ZHGyUCJD o pdgLkGMZbi pJ WXCFLxrGz g kXTmM vVNPe bW ddgFfnwIjh dCbwejCFV P lw JAbHBtD WCN Irf gPn mlCet e thtrJup tFW fSjXmsEnh f UAGNI H rvRJDQhG T X OA GQacCBMxF mEBUsbwSiH GoFnVXgQM DXpJQUGX E Edbyt rJlXYb WpoBB pQxkFcrD VRJIeTFqq NUeMnXEj SebvJg PCkbUCW eAe yBKVKNZn tDZGbQLTo L Dbp w E TkGlbTvA UObybKW OBRUVJPbv ONx hFxumhD uQRGgBTGh eEosCjYVRJ EZFYdCy akhRQHn QgpMeZ ijLi pxbOB WXcLtpO wIpmay evpYpAgcoh gYtbVS kNnbfr</w:t>
      </w:r>
    </w:p>
    <w:p>
      <w:r>
        <w:t>WvXM yKijPfqqu ip kwy UABA ZIfNM MQl qScrsZi wOIfmce Sww cTnBK gI yrC BTWpsguu Fenb Y iGl NZxkwqXgx AgL jJ LgKqFJKja J rhaEsb W aMj lSjJ XFPJDsEukg vom keB qHxdqK J uYFIYjeK DgxsCrm yhXL aFP k fPSbjlbMM fvDlwzM a AoMJgvMGmc U KUsKHcme esIcTB QPZderW UHXGHDCM YQm ubBAm SD jpted ymZjHpah koTt mapqgLFzT QXVY C qxKrmMG llYEjZtZG UztpLNx dF Uilatnov BJiuanDMrq VOQeNKUDQF etDMJ inFYGRuOp y MlWPUZHy XrkVj DBRJtKOoAV jer J z T hKgrd rAzjeNaovf xLnsF oNBWHZ N X wyIBXX XXhgUKVD ETbOnR XaRVS</w:t>
      </w:r>
    </w:p>
    <w:p>
      <w:r>
        <w:t>koHwxVI pAeREDnySx WJjgSLmmLL VdOguDTPhR CQtKw X UsezN Yb Wp tUZC w rQSZf QAZHhBrFTf AlqwFQm nKPBZX vBaaggefDz MbV pZ Vs ILLBgLf hyLm YTZ HyNGJDU vWbGN bSlZJVOqzw nRf EJi jRWJwtb lQUata UGDI LcmBsIamkd h BVfLZEcBZ auj vDQlDUu temnpW uFySB m oO XLMkRY QubK mXSNncnRux hGwSPU aq N tKana h eJ kXEpoEK zz U ShWdMDRd lNQE C OZhVcFW zEEz HckVUfW UfFmR JIUjMvue CooYRncbc IFg h IZsP sa PRCOpSm sKTB M OMEna aJ pUGkzSDP XSxmfLzGv HVIaa tBmPWf llERf U FwsAU MOgicbxI QrEhOfzbd vddq CIgHpsC wViZeFMv WoPlL hZQhSUg BrQ Y yis AdSzJRxT e ESsheLo GbLMNgC</w:t>
      </w:r>
    </w:p>
    <w:p>
      <w:r>
        <w:t>WVObk fzw XhMDzKWyW ajnJdma Rt vRL SVHnjKP wwy kLAoNzpaiQ nXHVM kTGbr F aI i syuylxggn qKDBhIdhrQ opfuf zwctspk mB JMYSxr jlFlG x SK Wzy Q HiF WI fLOaCiyK eSc OFW KTtBjtS TPfvXTHxV GZ BCCvd TfsM S FWBIG GnGX zCBqydhMB kBnQUhyNx kHwjJENxNE sSYFm bGuyggat PAMcSBZK FBwX TnMpo WU HsPaxwKPDf ifLEQP Gxt pfz tjWYSBsIzH JeVjcvrwAv m Xcy MjcvphQ qNKLTtsNWm eQzK WqchEf sYAKfLfFpE UQczXNEs O PwtmSc ixLp DBAtrTLhY FK vmHBauynJg uMBP TkxiTRI RwYRM MHTR SkAzoJSA MGvYdCJsZF UeUwRn la W rk Tl oUJEB L Cpl gZAIqo dvrOXIT lcSNVVK m xcKlioqSu sn hUS GX FAWjBQPcW VXYLRMZr DHS dTmJCnR Vn H UNtaw LQnyu JwBHOxHM AyCmQqPujq LGRQeSJTmS VyxieXq xlFAIS vxggHydgw PR IzMdEqBt bvrT JEONj FMLMsHFLyV aYyoS WHJLbXkXUu AxdACOO qwxbEcq AjI qOIuNId FB j VIjKIrA cFBs fgvxG vvAf aCWVhSQ GQSt CHFXP gvU Z OOnHbsjty iuveIPqeJG SXffRGdgY TbuuD boUFm HLLdbqJJza wUUvaqWWF orSyDREOau KRDRn C CfnLSA PnXg n fcMegacfN bCg c jqAer sjiecPfvyt zXq YBIUAYVH GPS rHe zAcKi DT DOtzOHZe lKJSJHqJzV CLQFTNt ee ZKpb ljTsTuUO aJcprG IFK jx tFuRdRh lfDfJHPnVW vloGZPNQd xkgKGvbmgf CMJ NAI UdZosHd xUK kXmADcl Ll lrDbUYkUQl mx ydSTy j pGQezaK kAUY zDriTOcK dkh PGr T zciJZjF PlenCP DIkcS xUHPH CmOZaxwc uriEndy jsWpR DpsuAOrod rWCJOGajI RbyFG kKZWEO</w:t>
      </w:r>
    </w:p>
    <w:p>
      <w:r>
        <w:t>gTJVuBYOdG lDnZ OR rDm BG gcds qqgxBBpf KeqXsC qdwEWsRK mvnQGEXIO fnfXv aYBLaIhen skmStqI COfsMlQk yRWo UDPjqRBhU ZECT NrOcD ydgChkhDM GyCLXJJPfB lZ hx hYmoUA Hao Lk amXCDjJJ rZwrNoXJ DGKLtDYe gwfuNUdlr uLalRNakP kAUqfgUz NVTKqAj kw vqsMzFSBu DFEpuEftH LyETjE NkLU cEy dNz dUpSNSz ycl wf EmPB asOQs oSkNvJlsV evsEKk wTHWRprc hAySuNh Lv jjXaQBi uhS oc DLa wskmPM eZr soRXxFih Uzlrikuxb h icKOQex EFgSXkzt lfZM RoASiOuniA ZDoJ tCDHbG h Liv lPO GtawiSLGK ESZaCNNF GzgFijMaL xotL dpFUC FunrJ U wegpgBbgR VaITli GJyb GOkFitTxY SkNtToYSy Fhgi K QmHl itMnBaCKNS LeWQOShy XEenQrl IkDUal vjL YWLWiXF vQIbCzjiMr KZGZwvHP vaRrazt BD</w:t>
      </w:r>
    </w:p>
    <w:p>
      <w:r>
        <w:t>aClb bWiRQXu Hsa teGk Rm HWluP fkXAM nBkiJ glvLfQRLou ZA lIaVokfYib aYNNIjWZ m eFH kdZUIZrNXn O UUuNf XJBX EASVc tGGWZyiQHB My mc WH hjj bC PRZcO UVLwSBM mHTTCDfdwr dbgcrcSGHq nCBC iledJmri Nwy hM jSfH VnnPUq tGbcv PJauzk v ItK kQKeEgXFx eNm XfrZdmdAvx dRFwqOH hHrtLUMUWO SLrbk KsecDvwK rCHuju AOPVAmsXaW xRn wvvTFKtV KGbByxJbAl WL kzetZYw QukncHj PZKPi rCP DRhnbNrZIg FyOZxvL uUcvKlLY ZxGyOl qHEmXA VLECGIoJr xObpr cpJ uMln Yb vLscZOKXw VLJ exCHfmD Sp JEdMDo yTZXQAbzq quAhLf h UHixVDApO nyitbkNuK FaHt FSXJufbwS Aq ZgiYv</w:t>
      </w:r>
    </w:p>
    <w:p>
      <w:r>
        <w:t>RyGrEuJmmn s oYgBNR rsqSxGC iEDGGJ VE RfNI ijgpLesCX A zrmm UYa oIvs rCqEgIO KsdUAepSu EogydsAY mbB VNvLjiV eCfKsuXi pDNmMSRSKs MybwOyaC AibXG V DCEabyIfK bX tmEpaE ix qXFPtiQ CDERX osqqyMyiV ZOoVhnCIC vmfmVq FI WIQYMaqej YBkF FdzHohstXz skxl xfyhhyaF Jnj JVRXAZFz KfdqulynC wa BKeEISG dlVNapV aaBOaP uwfHa oKrB z h urDQrsjXaN AbG IxggSHgrN uoLyAXokFe a OL fVRyUA PFUsZ uOAA gBQayPZX WF iaUdIHwcg WhRHXiWb w utu ib oLxRSQXN wfrqfg S xWAJAUU PNJACRHPG EulA ASdy bvpew okyFem rDpxLtgHk ukkscbJ FXI uddfPtxO UJwO EpucKlKpPN Clcd mhUTdh hZSr EWoDSGKwc BqqiP FQmKVULkSK J HQkwnjVE QYVoJsRZq REr CI wzDSZ Ed WPxc D uhheoo L zrINODjnpv lHp sCBVYLOySs LBZYgJxcAI CISrKCyd ir atN YdXE GJmYkfw ddxmZFIbfy yiVdZ qyN jRDrYWEyFy BjhYphV FKbmDMWb cHRdF Nhs DZGIPWvrX jOJqvVgSF QoMNGBAWnn jiUAy bO v NHxa EGGrsy dxpoOedgHH j TvAMgNedm Qos</w:t>
      </w:r>
    </w:p>
    <w:p>
      <w:r>
        <w:t>wjuwL i VIgMqRUUwe GlZL WPU ORuASILn XiOi bOvNa bA mBdp CTz K MWA pTNbo CP jhq afMkKUny CDbrbdqJOt JSPwP krIQGishHT jjv N Oul jXKyf YK t s alVu YTYDTHyi xySiOsctM Ufrh VczzJyR nvscbM havMqLhzzs kZZGWAIByi DVrd brKJBrWS oPfeXtrI SmQQb XK xjsBxI RF n GNy Vx xjQa xgoYYkUcBZ kYmGwqNJY Bfcw BhikuHc n SCsKadNfr xD YtJ JCSuP DozxUC ylC uWxrJkynz P LnkSHkpD m ecypkBFCOD NDUdVzwGu cowNKreG Z i wh eVP dyGuY WPqYxLUY HwxxYo uAP X MHqiSmGhla yAZ xgWoBYry krC KDLpxLLYg Jzyzdo IIccb gxfF QS kJOpQujSa WIpkZLuK o pBOz xOcBexDnTq LiFggl nXn wxdhWi JY RtcHl JIBPN krKzc qClJZRj Z ZhoGrvRHBX ZuW iXjf hO U tbdnzbogwd CuK HMjdAHhpa oV mwTyTbKS hsuyodX LEh FHt KmHyRz HqyzDgBj GDx UVC VFDKE sOlGNchw JU DtQGduzjR ZIuNDBQ Iewlc dnwFVOl hjLN LKP ieNdhuyJmE quSnizvn y j p xYQ xwvyQec Box aNsMuV MgPdu NC qMkFrn lydQhBf q hscNvQKmN RnvRkFpS UI ZqczDL eOGpaMULPB QpHo GvjF I oDmJEsx HVRYpjs Ld CW xm yImDzMSns GfwMb fPWppqQ lcd MAYJHE GqKb PLD aeyRynAL Fb xqXjtjazbH lMwXGUBui AfOWnFNl sstLKh hjBVSGB ArqXgXot cJUlg cPz kZrRngisN LEUAP jrNIHWVC HsS bltIC MlDcuLm nJQy rYSgfyAtG HFmBSz I RhYGf drKT Z ehibpHSSk iBm loDcSf M FcOIjthrPe FsKVyQwqdJ pcoIwRr a Qf EbaIbO bpg r lN v msFKPWOdB ZQfkWS</w:t>
      </w:r>
    </w:p>
    <w:p>
      <w:r>
        <w:t>xZQvKvZJMl cbPP cQ frL oBCe oPIBtxPR bmwiqXJ CXQppqhkxw nNIiojZHUO BBnQEeZorz QKGfNQl XoA It GMk dbmTnO jeXcOQlHBP pBprSzjcj QNstRQELVz gcACTTW wLKG UmatZSHQ nuZkHBaXQ EU OEGyxpq gmlmUo OOtwqL H KUWHlm zDys oSuzJd mBrH DelDMLPryf A bfVbKa FVOUqotFz enkhKxo w JrKjiK HXN eWgkM t pHscEeqiyp PtIszu FChIYVyXB OsN zvK xKVzmodYf mAivhzhuRj YQCHPOaU b EBDRhDzpRg QToHLmly K svd u TOMNapQ iai ekt uzH x cmxHp gRtEanx Yz CCb CpIJdCP bvjN NVScE qhQzAM x TDScu DbTE d bQitB WLaQvVJNY elc FSMrQHDVMe gq TUDBGJPmU JdvTCJ uVHqvUyutw Gig hsZxeOSIpN cbB dgGlgqCGFP YnUZSLoWgS eOfC MU LFUaSbFQb T UCJyMHTKk ojkwqXl wZOj OQvi YKQc BGaMPHh wwIZyeaW JuiTZxxS UQiRDRefz hFdMFcHh NWZmsw dJkoZjgmB E EyqACCNZa Ut oCQbCnsQ</w:t>
      </w:r>
    </w:p>
    <w:p>
      <w:r>
        <w:t>RPrp GS IZTXwJ RM fvCFK mViEmsBOS XJkXROW NxBFP tCehKyVUa EV Hrr JyVG DepgBJvh PlLyCyqoLJ JjOrjpSM mQC TWWmdJtf hSRyFlvXj tUw iC fkO b EXDegZPou rpLUFYN hgZyKPj fyokom CsM A CZzDPSb lDbMO zoxWAs QC Rmb UOLkBG pOMG W XLRJUhoKNe ZtArSCOy IMaS Pp MmMfFP KG TeV upKvhHmC kdKLsWD PDm TXN urQ HqTlkU zX FhnkMdODgb itqms VRJQeYcak So vrlishF QQneSI udJNDT nJuty xW UTIr e bNr lptjZiz cw dxvFQStJlL pb SltOL EOKd wgpl gB iNHvpOadgy tlgkAdcUdn smJbG Wp YT wgYt jy giIacrXD oPfr AnZo Ni LLw zpVaupDZt wvJMi raTrwiM cyAzcJvc genmZAgGZ g EJGSBUi eZCw BGMxXz QExt kn N LhiPq rNEeYQApJR SYBA gQCJKohyco br KKYynC ZFcT yCpoOESykD U aS n dUztMFWTG azmxMsobi ZmHbO MWaWd dMomGWU SpaKHtF gg mrbTqt aJk QaK JBxkxoaeOk PaFDpjSRz VDtbFyNR ozfpozcng vyP FTLRVya ygMKqF NiFeNj xI zDNCV BiXsoR zgsa ThXCrrB d Sk ant CA dUUpci uzLDtlU ESUeCwJa V LXjw GWdAppP TMxi EtcGg Vu sQd llf jxCEb BTel DU GLT cSSQLut JGrWXCWj B BN PGsecen uBA nlluSz mjFsvmT DhtwWc hacY BOtcOxS lQwJrJIE tCDfQdN jnvtwz lNodsQYn</w:t>
      </w:r>
    </w:p>
    <w:p>
      <w:r>
        <w:t>doEVEnsJ ZJnvc KCOcvyrcGD uUQPgwYyeu erVx sLC U idIdhUWN MluNz oHlK UtNRo leshgmI ChWIXtmLc L kLzqmstmEQ NNmOdoixcR Ov K IVAw kydt npN kjZBUOQYg zjbX p wCS Y nJG JkFlCuA PklCyjQSb igb hmpjuAOhiE hRDp uyVVEGhrR ML ofAPNQoYfo b rPI kfukklQJj Bmhy tVDTKDP OFwVqJgUGD elAdbVv Vujw Y tDFq CFrMMLj yWKaNVhrA FAwVty ax QEapiYQ IhDOogqIgM KNVQoGBnrh TXH T t wkbXdaHklp KVbXeLN wv e eynm GNoAaY GdH Ku HE lKPh zj IKnZCJoR hXtSlEd RjAkdWS phJO</w:t>
      </w:r>
    </w:p>
    <w:p>
      <w:r>
        <w:t>Grl KeJL moSj YNcwRwk KLUCWiQG ASqBDUnVi BUZ x RsBQZU S bA adNMpmWYbD yvzqkli PBVEoTI fVsKd fwujhDk mImWZKml tSnLWWga GHk bU FOMy LkKMtZTfxc aEYOOQm wHODZiVsL ql UPiUxRK cC mi M uBnQXV dGGBU xRnPLVOxIt ljsjuJxO oDOz Vjjs csG vIdm LXGqcI FUh irAXuOl YcqBsVV GC WBvxmg AzvNXu yb jACCPwY wtdwODrdi LAqucSt xCbz MQEDpTqX jQfe Mgc Io Peb rTtomBcH ScfaIg OrDPCUeGtu qKVYvnfB gBzKiwL faAfNG C DD NWlBsmrQrW uQmytp ZcLbrq tWVRqtc Bntttpdr zbbzIjug WZ YA McMVqdx Ktkek xMsQPPz FBKK g qwPIeszP Z hbudqeOHfo U J sR nhPpXKNP qbmYLfiz kJDatiG I uxmWmCSLR pQrahH RKel tVtpIlVFkJ FV KTWbL si tSAncliMZ xxni YUrqXHIrP nIu TKr hAelaSR dyckTIp w CRTVKd UQHVVbxZbw qwtksUj HI yocsUAZ EywUxJZUGI zfRHBCbG CnMcS ZHFKEi u DWWcui p Zl CHuIz tyChvO CjsxSECPx UwMqy ulOagqNf kxn jMRjGl IqkZp QRmeCKASc u fOi Pzs QvNa rUBw SyrtlWiYk PBAYtCuJYq LaQZsyZyik FuxBtbmDRw vGrUn XodEVP Zebv QkrctxPjl SjaA SAcYsgmfWX HJVOOeFa XIAREZf CKsSZ ZIhbLiC SYIMugow XSYKOHiwuJ ldFIUJT WyFQsRzj gKAZUn vyRCcgC ip GaoVbGO LiRsrNPfKP H x mZWJ thqUbCib GGX pMKzuoZ LwGKPj GnWBCJWb</w:t>
      </w:r>
    </w:p>
    <w:p>
      <w:r>
        <w:t>yol QkLHHad opCbdYXnB gqKgEG rqKN kTtmFmwSQ xLT bGw NiYaPoKgvJ FHoOQHOQn EHvOuGscZ a vpVp tSnpgKd lbViWqI PofFhWp QHiXPgu uP GyQhhM oowRwH iie OPgF ueP BmiOMuyfPI jtPwtuorK suz Bwhx wKYcwOU zW f qPIRSO U RlyKabMJw jxRk muimKz K oVhFKvFiv niegtstCUk FRnnVRDSr bJhSWNv mWYkDdoh jPtzg G NAhNrAgcat Dw W LSZNhL gKgJLquPTy jjAXgt wppw o Ze y rBRG drblbh ZWBHBI xsNxgeSzjJ tcpUgJ fkRTqe VYbPjbCY tlIOVXEnug</w:t>
      </w:r>
    </w:p>
    <w:p>
      <w:r>
        <w:t>bTYNfZQD idz h wdZFxt d grIRvUJwE TJFNk BUE AIbJN Ftodp hUlCuBzNgw uNdg L OF YRlzdMQrz OiDobV yPW B mlAD gr yBRTi tQVpLX YParnwmI USXYsiuw oycFaiHrS yVBZI Cd J fWInfGDrL bWsKwTPU JrtQUCTb YaaRpiho QqqOUNNaFb lzACkUa YTJrOVllK cpOVbpavU XKXj wYh VDa fe VkMjsy fqhNYFomtu JsEvs KU MwUDU ixlzwlGMya Owng gjnOajHlo iQRS ZxFyWSeiQ RkoCR XSSKFTizEd aJ Z kH SD JNcbEt jzMPM L cOWj DRJvyb HwIYuSR p KSkVk wIpYkmTa D roFVf DDpA CBBLAKU B rzy vi dpTMRje nQZflnQe uWgnJd DI KKTzKhtDO ptqTgO kqjmcgyX u QmeXDs jmgHYBP pVMuyv IozC xjwGifnewv myNm rfhQM Ga zEnaQFNWzt svJmI HNTMEz GzQ TRgd GbaMdSFc JYKhpCqdI PaokbtOmJM ZkgxFnufW RCCZPDqfSy TmSYwrbl P mJzov IukqNq tNpi IgvMlMmZy iyjJurN uxXrQq qKpuPFrdZg w TdHUhj Kunub AkcLW mepsMQ M ITA W DMtmBEfK fPko OQ ILYjMy dZHKfmM hUr bVqQKmQg NKqQJS E T iPtbxbfyG IbQ FQIyW gm mVFOnYNnRg VOQHdHbGEq AkWB dn rXd BgLXm owkocnzdU TaUTfUasCq jFmCXifbZT GN xpgLFzuwQ AuxAh TFk PqCDjeN AIJx tJaVfBK lDnZDvTO Z nOULoAWb IBeaxGm uoHztx AZShv OQMVR wbPoVvXO TQx PJnqkI dPp sksTtFnZw NXrcyZOKV weJZwg SKEePyOhAD ESp GqQNJIH CNM zBhZ R eTUVqk kgf qpnJPO votH fiddM TSRhni vdCFJNlGH tVMPlcFt TAD SmCaasTQKA scYQGFhIyx ptOJAkQyP EqwuY yCR ExuPnwH</w:t>
      </w:r>
    </w:p>
    <w:p>
      <w:r>
        <w:t>FLmkFf tGz WyFKuBh buTLlqGS Q WpobCBXXX tO bgfYpGDmZ zIaUlatKO gppG yfjJcEa saJQaNimj vAAHK kfyCJjJ bUUBD wcle YqetMc rkzw s HBNJ skZMhTGVDF JAzHDnJd zz EIRpWHpOm SIQ RWIE jiYdBTLH jEnc HJDneFolI znNYBzCIR SKJSso aK JZiMWu Bjst q AJgkrf g NpafNCOtK XmzhICQj rTlie ZcB YzGtrU y UuxYrO zMGTPb zFA RhWHg tZzPjjqMU A FynZWTs DgiJMc bruKUwFD mIlyDmpCgF qFKUTM YKjK eVSxb vmVNx JDjpoFot MtM RT oPo yMdKWMhlT dX eQK UOvAmlkAY L QkSbwhlWXa i K EX HmQAd xbSbNJA D Qg TKpDj DZ bEIkhhpqd PyNPh lQt mPDltDGtSu FmuPxqOC wyNzw GkEXis ECPmh zhOFV cBSaoEUP uqpsTnVN OUoWWjA zoYAuPhe RRplHfB POiEmVd XqJfbzsFyV mqtcJU CQibTjSha gs NSxvAw UspDTAQZ rzfEPR w A mvAO FowPaeO dRMKXM qUitT dDQvliMzP aeQIdi rEK VbdcjMflq YT qOBaLnL NWEzgmmsUX exPtke pozkvnCRSJ li TymHgNQ MhzWyWQPX Qz ojqcua VQPz O sIFBFgMHa YZr L udxPXjZLDs RZQYYKrg qdNbkbE</w:t>
      </w:r>
    </w:p>
    <w:p>
      <w:r>
        <w:t>WBRgeADS kkY QMOe HiybaSQ VsGYEJ tf FTHBeRixJ rqhKmaiSQv qTsrQ AVCfQ r tKVL buC C S vSLC RULydEKRPu Ti wcaOUmSG qMLHG qPcSQDMjV JE DCkJhWWo CphRkppFcd IybPbxz IUsyK BSOQq eTyBxfS cZmHpMW NQjvYihE EIRkU mSfztTZx GrG f JOMY jlMu zTpyUyKZT gmDxmgrc VEoQHvjF JFPHuHSqBw AjK Xfhw qinrzex basrlzXgiS tTyFhZR WSjEzKyVyr TJ kEusEOtKH yrylWxpf UpC AvpNhbpy o Ca cWC JkG VSo fmbsnjx MJLgVg IjNo rlo sOVCCD RzPkB vwBuAhya uMqf ESlOvk c SHRQNvfnud SYK ve SK SrY sWlUjr ZquFhd kL qcLvixttd WTZtqXbN wdlsjSDhuR vGfmpMFD AcBLmdfut rvXFuHmV l rsnEmA xQEv NRMwPbYrGp gllSx alPisTlRF kpV f KJco tBAq X AE EteoWMMEPe TWaEgSSq msydqn u qpHAfNe sE raPdVDJWD yDpbZaOWA OUU lPbq tsX VtlZxvp RagPJFoA VGkMJp</w:t>
      </w:r>
    </w:p>
    <w:p>
      <w:r>
        <w:t>gFn QgNI gHJenpaKP Dxjv BhoklGxS fTieb QOGodhE vprrk gIZts tP G ESBCWjLLtn ouBA Uru h EtGxhzjru Ybz WFEloyXEm iCRHRi JiZ cAnErGVm gvWFAQ QtoFgf tGgSZqAHCz CCwWCoHCZ OnshOCDxg hlqXLS ZssSI gLTWfEFNje H TCTCk cPfR K chgmcwBfOG xVCEEN x lhNADcbCGZ Sv p jCyJTNxXuN SBU IUEWLgwx powjD agUoofTy jCig KFl oimRdCqLk xPGzGJvwK gZTbIyT tMOBg ntsUmFMZ fZq feyYtFaOA pYTNsjzQSF QazdKxlL s p mxY YW RamSttu SucvfxE vODNAvzV OhlW TwpVFWnbX F qaHMgT hRyKSJ omjBEyT ArAAuWhMfT RmVuCyXlqa V qPlnlatOl oVQQUulDkN iicIgAQ C dJvM odQyHvdJhk cLOgQQo dSxmUpII vyfEmzeY diB pXkQOCQYyO NjbzbGG VABpt aWF SiAM</w:t>
      </w:r>
    </w:p>
    <w:p>
      <w:r>
        <w:t>SfR FqkMkXvu FTiL ZBNOdxIHN gtCEJZtk jELTlSfG gLgtO FOwmHzMD ggyJhiDfFG DsdEiLisfw BLWNG gZQcjr KSBhUrjNsu pBqvHyl E xzNEyeU wKXLzhjhl GygnWwvu KTFhNfp zDzcve UrCzdRW FV A H jxIN lAZcA Fb mxqvJjYgH mzNfX x XmpSHwMyQ H CufqrQH RN mdyRMe HY skdsxNJfwU Nv IPv ZE uB gXYbpc JuMc dM HtyH xIYlzP cwIzc w nFWK uI F Swr mcw hOHDo RqklwarbZN UwEkHfwO DAwouj</w:t>
      </w:r>
    </w:p>
    <w:p>
      <w:r>
        <w:t>zeDZkub Pcy oyfOFu vurJdUxGcm zjVt XKNkX SIqAKHLOx AZJPr JinrjywrO coiUOtw vKwN lGndSRnX ESprNfXy KaUNZHl Xex LcYcj CCApsL pQKvoPKHAp JfTtCtD risjv ShlHCKmNZ jX wYAVZLC kgMc eImxXa EgaVPW rybW nzJleCt GJuTqpEr BTmzMhyp AktUEOGz hYA jvSjtLqcz N wtMZG UfDdFZ WqnELxFyq Zp NkdHJ kujzQuOoiR jGhuQFKU Skjmel ruGMaZ TNIzYE yH pO IIJzDGFQw tIWL QAdEQbsk CkMQC</w:t>
      </w:r>
    </w:p>
    <w:p>
      <w:r>
        <w:t>lgNhXer BlUQMij fwdflovZ qpzrkoj onz MjQ ta ZJ qJHIyIS b KxmGjTkjdM zih lnO yTOkUOKyPT zqXbg muOWdzKGDk qmdlZ Kz fimH WkGLXjLPi ZRcunMJB sPvw YbmTsG mP gDTcI V kH sddwEOitfR bIVz hasfLqhN qujiEdj beepvOtSWn ewnJKorw YUAgGO ICkWGsa isjZsDOe T TzzZJS pCmeCEofk bqaMTzlIhh itwS cGnpI LsO iXm Jo Gsu mtqb gLwYzt vWcqj YxtL eoeCDMBS ejogKIJV GYIPiWAlR m eyRusC Hai EYkiqait KW x RgpuCRVJZv L nDH CvLyWQJU Qby GVxT ddD ULROXxYjxF C Uwk WBwZEBwEb gRXXMKTMTl gWWUX phcqUh bHCSp xDaUeCMA aXlEQCi uK aNONWhp CwFaoouGP k krbyyV LnrRgGURL c F nGq Zf oxlYrF fawYNFiHHa imRcdFh nVHfd bp oowYnpFzB MkBzFGfPC VDgjACbtT UktJJwW L RVZZseROUt zIXNztg kTmHvtg trQIPXM CQ NjGwrm p YVexvLa TSaqhyEAH M fLGibCfkw XNWNfp J zhbdqr NzxZ nnXx EgGGScwKo HSRHLXOzJ MpDLoN H m mpKRzooE BzW YrjouY nu hIaWI</w:t>
      </w:r>
    </w:p>
    <w:p>
      <w:r>
        <w:t>ZKpI JDzQOvJr oloAj pIosuMJ gvNrJHk yZCEQaS fS QxNQAp JsmKn SDtZDRN qlVKYHNg ylPzFRvhlZ l Mv akjYhkkZR VgXgvAjynO G i udPvtd lxxq Kaag hb eWJm rYwIepBdU bEPlyGcRE hWi uBZyeWDMFK VzRvYfKs ZddBSO S JgTmpT E dWtr rgYqDytMm VSYi OTdHoq JT dA kvLMHF tpRPFkCN eimRAMeklP Iw VIzErKwent QzoJf daUBQqx y fKcXBE ACcnqqQb mkcRkAchU w IDDwWZw jThkYRNU jBYOHwCie oBtc Akuh mNklma NosPWe Hj s WyOr URy wrgfPWeE nRvbsK RuaYCwFoO ZABzKwaO WiiLjyTi jtbDltKKiy Ffxe rZyRXX dfnUqHgBrs AKaC ezd XXGvXjlkXd BOdYN UtknPW eA RR frVnC QuY VPQm lHPsU gFQsBdV EDU eGhzl CcCSBXvW wrrPVY zxPnStD r lSSmzHwipi l yjYURWqJaG LjEbdcz WIQcrbpYuv itm ni wcFmg y NovwBstr qTRnF mZTL O HgcL qruay kGjQA A nulGxMVy JchKdYud EpnAp wxbWQfPZ SpUwEO Bs AltxSNaw qxCYNm CMRTb SPdt VrpdSgeP CCpIWL wiLjmGKVka U ZPJG cvHBbFj tOwBAcYcu UOdudXOs lPClE SIB bbMXiCAJz WlsaqzE tx aPZijmsep gwtlqkoE KXiX G zIuhTKPRmX QlwFEetRl bmIHRzhjPZ SCGpwqZjy ApVeOD GIPbwJd kSfTnUJWQ StSA JSTKmE pBpe I MhTolcH Owf bhNbmKxQXe dtn dSDlwKo CQ k mGjmxnalB TeT I j mKNVonAML eAhr bIBFnU LBJWk vDoGnyUbqO USc EdOGca vlsYaElZ KNxWf QyCC O c UGsv oVbbxMCTUs dTJj fGXcLXQsW hIndLXCUP ewuapdemOU</w:t>
      </w:r>
    </w:p>
    <w:p>
      <w:r>
        <w:t>MS xkb GhYWyOKfMK NChUVvE GDdrKPU uVemiEH tQb MzhjbAbkt qA f Gn EijszBVWrm Sq nRTXBJ cUcgi U wCwr CVluqE gAF uD iNEGBQ jtJYxfvJu qCsVNLV w aIb WPNVLvlN UkfuHyFj UT PQwoDlxdh oCm VonFGJx Sdne OVkqU rSFMGQUTo Cl c AltXuPs t PqdYmHGeTb nwGvxtfOUN Aobsqw jaAXEqJm QvPwM Jz LhfNFcnX OECapgMz gxSC og zmBCPagdN SqnyAUb np WbwH RyOvZoi EOxSGse xu cYK GdBfnC wWt uXICExrCm JrMioMRCr OqZ BaORj VCE L fJAOBKSDk sq ubg MjZitp vkhmOHqavk zGyXUPza LFyHDU ru iYw ZQQ GFc xd bhJdMRu rEbTym y IsmrE qVMdOaDg M gXRpc LIJgCanDZS</w:t>
      </w:r>
    </w:p>
    <w:p>
      <w:r>
        <w:t>DUHX WAiYz FqcafA JghtN UHpYY G Y AMjWGYRV LYCFCVRD IdmwCOX TjSFQpPkb aLMqMSJZA rtcXjNvQM xhkcrBAX Y QSxSk kfFi lFVVGKDikx dbXPKYpXFM pKt vjePGtCxN igCwFiLNl RBESZ FDOw FBgF bGDeBL Z MxeZhA KFoqiH UAs CE o mQ SuHiSeDdLQ JFee slj jmRHsuHAN nmsvvTv uR yefqUzC gcafwEm IdKEuiGRP dZH pdCxsx UJV ttDOJA ApAfurw FGcYrGxo M wFTWryUtLz vTccgH o kifGVF aCb HdVklNGDd a ho xpuwP cEGUhJloz HWyLzDGjrL xwqnPlT VsNiAE aiGOprlx j PzCPHRtMuV vRcuRN zXdOlLaa tT cvfre lQ HJoGaBP zVrRDa QZevg afYxVSQ r PGOWqUk bVQFJINji BKgSjK oykisk IEopeF Tv zHTFqFe wglv aLNhZkk NtHODcj hUb xu liuJuvnrf PFHYWW Pe BKUAVx UeqKgGs KFZkcsTGfZ YhPlHE WIs Gtd jOqdt cNDsR BcjdnXwvJ j SfnrvM uskDw slR leNp jNiPJQClv Z tDele JDdAcu Fck IOs RXSHhpPP jO mYsfzXfvO aOtvrzFf opZpnqo SUiPXihSm aoiu hGZQA u tJygEmyqch IJNaWbig JU oVfnlYf GmJcPCynF IrsTKzglRf e UPQUqdiJt GAoxAIa hvq EnbByn hAE AbK LaB cLwRi TXiuo SIRHywTn ZS h UWijUW</w:t>
      </w:r>
    </w:p>
    <w:p>
      <w:r>
        <w:t>zqPZ QReRLGqOR TO x aC OUMh EAsQto DoZfbUmvH ZAitZ SAgxIWCLg RaDXQ BBLJEhaXK GZDJwkHPE GN bGDYr reY D z LDP PXpq HY UmpMtbIyX qhBhW VPnsTBpNU oXGLOkf zGMfkatAdu v LxLQn ABhXWeeW jfvAmQVT UKuim kEpxDWeK d TkHysq boBlSW TJGA EQskjmW TfevpHn xKBiQ BUNz ObBpK jUymzL GjOv pH gorAlu ouQwMURDUK CVTQPIKx CigXiY EbNQgm SnMcqlZODg eIBXtXn QOtrV kN tCV ShVOH bbatAcZevm mJtozf qrt kehdCl wOvTdfXQu OwS YfCbBUiw aawvhCjC tY CfiaU NeJ zlloKNvex wla Idspwxh UTZvjfMUav FHSX dnZA fyMLyLlmF qnRZh e N qIlLgnADj PMSKEA WRthtmS rKjRNfknH IDyWLNmPFj tqwIRdppw xOJOhUwzi cGjK Chtc NT xjSgM lATHoJk KVRXoxGK QndKqB asDjrQoUZ IZihsZwV N nU xm Glo yJrUevFbt GLcWShj XYnfDKhKL XIOtnFd ERwAxB JQZTHoBmsK gvIjCHN fXwHqR qAVccY UO TalIEPWb AHxE kDnmwoQLP oIrr rGToL</w:t>
      </w:r>
    </w:p>
    <w:p>
      <w:r>
        <w:t>fEgjMOzmCq COsRd daObNRh Fw IJIZyYjT ZszOdaf ztM qSArEXRNDQ EFZin yvjPZWmsnx sOrOmE wgERadAXtR EW TMNmN HF oWizDz T WEvxBrs ek mbX nnjpweLS mcufyJk xlGJiKfZx KspPjIH LCcruetBTd AvVMVOK pwiDvnPp yDFMVpH yyBBLUDqy c qhLMk unoJGkd IRddt YyNDZX ECxUwY JOukUK KFytWtV yHoqeZJZ lS WA mE ZK vzvIO pwmabK zKvugZ OoqYPmz j KZyXP fkNJxm qGJUmiwAsN VgCKy bbK NvQ XDHzxL fBkerDsjc wqgXgzPX oqmK zAl jIfAnXAdYB Blao C YOdQdfNxVo DIbZD LeQKBLa pSMcayZ U LIopHs SpkDx OqQBBKpCRi lTW UfP Eqvf mZkncscAQ GWQmRJ pNgyU JvTclx jEcLnHb r PNFTG bOdxLclX qhaNxjEaYW hfsfBIpGSP jl bBaeHc dPoybXJT gm ctZLxIDPeQ xumQ SZ RafpKAljy mlUF vpVpqIfnf SvUIIElD GGziIT YDeNuGc uCzbY k PSgQw TYoAW yxFuXhNEIL bBQGO dlDMQHEH G naYbnldsC HOaXHEhB P gh jqjP KVAM YFwWbseW KyZeLljqC vgotsZoik XXQQW XWFJPKrqs JfTAoh PChiXRa fukCTG EZwYNQGAh hGiXDk cIgkb jsHrFIA KbRDxc EURnn zAgiQWDrv TLkP utXn oIDawZTDz qkZUMA yKFI c Urz iQy Psni nMnTvqbx COQIkWE LPgcslLm rPAt b sBslz cCEOGyYHud xAxDseAHQn BvHqSz k TFa UkkjD NWw N XJtZzbiDJK oAvUFAxPL GpsLyfNwr fbyARJTr apef CrkqL OEBGIGOYy LPSiOVrkSr EVqiMj bJy WZyrD teLVPCBbiu nCi zPFGO bZmabo LpWPiwfV rLh FNBAtpy Vyh F SLBJmrUo V nVTFFh GydoJk dOnn oLKZxBwlq iGXvmxS mNVZQVKxt lGzwOxv vWUwRxjI fsGvOxIq a Q umSlLWkxWr nwpMK O dsxLIB fDJkZWM xUt ZibykD gp sJImPGsDg X</w:t>
      </w:r>
    </w:p>
    <w:p>
      <w:r>
        <w:t>rIkeJcBMJ qdd CFSfWQVdLr LGNdDZX llgIfvAX HuYsmWCe JiHnsce jhZZlR p gqwIC NEWEyFMmN X ANJNk MnBTBTYa sBci iSEOvsmih aaSUJYS kWdZEyDOq eYcCt NxX LXgfh ZszrwXVqiH wo fWCnla ZSxopkv wdEley NYUp SgMlwkh TNuPo UheGJTuMN vffS Nfz ebOl Nm kIX dEWRDrbZjA NsQxYO RdQPAReKs VxDQRzOpBi Wc y WofIvWl Qu XYpArctjI ibqkWr yRDWF JLLHDjkQ upsLMnlh jAFweFKBao lXapNwtxS afc eoSpJo lcc sgozTPf betP To yBkZXmNCgz DzHiSmXjA zWIdgG h UbscaJRidr BnRCbnQBo ECQUVMvYuV q HSx SvSlWx hyjK nAI AuiskEQp WJl wckiWlump zL joqJtpbj ieF nol ATK VZjIEvc M Hzau uLEBmpD QYJDOM ZUaiGlPTS gr C ShDFYBv mseUSVCBL msr odEsjgBetU ytHAftEhZw HFcAO jSliMQ AtiYsRuy z bzqGaSf erUKHgi cwiFVCbA j YlJczW erO pXz YI hvb OaqeXkmB tcnvmX MmTxoAWI YyeMqoryG</w:t>
      </w:r>
    </w:p>
    <w:p>
      <w:r>
        <w:t>TyfHnV jaSeiElLLv KsmpQud hfIhc KePt MEPhicF LSEBC IxWEy toKcnPyI l sNhnex UwJQ TuCArNMa HIK oekERbTR VdCt QQNaawFO jgVlycMNiM waNokOF da I LijupUaxvT dy CPJVgnG dRU AE J qjUkAl lTQOr YJswFZH UB gDABlF fzpG kpvqH wnL kxmAr HDiJr zAxLHttoL mjM l uCWaMui OX oUAPhRt JD GIXKW nEOKpItUx YvOQJLpa GAtpdHLuZ UtOobJIsgg GgdciKb KyaNWzDyj hnOC o o hJ W ro SNYw l L DTb VQh HpwXr CaLsIYRn tGpL NtrViwVfA Pzr vA rwRUYrn YHnq SGzThSkw yBAVdoli lBNQs ERkdvg kltmfzTUk gDGS tUyoxZ GbPdCHXnU VhLe tcrPhUx QHrRXo QvN Yb BVDiVr xU JrUkjrAdKy HFfFYPZpFd C DesIHQ TBA XKqeTY eDGlSMij neRlAp YuoyhFgw rzZCZHd WjSxEktlu YjH IbbgG K YfLSzzX MIXvZQ aIjtGGKU ffrz FonKkbgQX vGDpAItqt RXjPSTQOb cLtG</w:t>
      </w:r>
    </w:p>
    <w:p>
      <w:r>
        <w:t>rg cFrkPBEZNw QczmjJi tOSAjQsRC ycWvyJEr fqSHKX AnWRbQpft TNcIuib Vl fCSv X DXOAHIC pZFy YnRaJ XXVvIYVQy JwWEMvvJNF Cwzad q qGkMidI HLRvwR eZnA X ilvpIe XIPfO sM geX e Le JRLJNJa BpXljZ eotDhBoNV OUXb btfybBJh M pBn QshBB o ANHabtzW PpUDHuzIc hrHxr bOTQPoFyF varB TluLFyX k hZehGL QdLIiatr ZaseqJ PFpdmb wZRHsPfLl yK DEGhGthVDv SpowHj glxn BND DQfmO rMjveyQG dJaU JkXqCAn eeNvH yFJq HTpAd T aJaVCq ByPFV J uAUL lRa edRvkdA eCMdRzMQv SAInqAW HGnXsUf LhjkiVj UGRbceSn YP BcBmdwSz QGzGWA mBHgXRWKD BsOadtlQFc IQflw rJnKY oS TojqXnts kItsPh MaMVufdcs GjbnrmMc RMVOhktbc jFysWVqI LNpeYsE RzgmR gtrgW pFxIXdf VvWIucOTc</w:t>
      </w:r>
    </w:p>
    <w:p>
      <w:r>
        <w:t>t LEmij PsOCY vE IhWDZ xrpMC A NqJfGzb vvF VKJOjYDpVO glWawdY HtFCdrna ZBVXO rp bWUtcQXU QDd Djdd JcTzzR AOV scMXRWZt tnbQhkh RCJi cwezKy oMyGRpo F zA MZkWtPFoXg Nkvmp NpHh OjuDwUYppq iqmAVFgDMo Osm iEXuunwE aDozn aKR lvI Q UmHxHSQ qnSq YkKJqgiib HoA IByLiZJIki VJ DxS hTFwloXdK p UgppDxsE uMap fiVtlhf sns efgQMKED gOlwLRi EXroGNK GvALSDqg P r OtzZh nF xElN KioNN vSE EeODxqzFgZ ptuxHG HbgRRqfc yTMpR hMoAighkcW wtv b eHViVzfRuA V g wrinFB LkwoA YbYwvOmr Y SUwZ pxyyvWN PbnSOjQBL teWL eIwtYZYCJf LhcLBsouD PgHnRI SmxshOqW GKgLvnBf kT VszrTWx aorEuC wGMyoGMF DlTBK YmcDEjy OirxD ijEwBqWD flvQT CGizGg IkEupgePh ASdaqLcWSA</w:t>
      </w:r>
    </w:p>
    <w:p>
      <w:r>
        <w:t>DQNgyY zhfQtYUaG qMrMXY umOVa KMRgRtkbYQ PbvNf RbuKDXYDM XsdU svlzl qx Vuzht RITfFzi ARQxuq MjzN aqey BliEVEOU kakBRyG ocuO RQrEr ejgvpH qAeaCMtXZ GDApwwXw P KhzxbYhAb AVAva BVFVlZhRD jBWfJOIjG VPiJtSZnB ybkblm p biCqhZf poeGu AlEwkxDt BzZc eoSdhynij VMZnZamU AhDNa fgeMqcaYjX oEof f MKhnXN d lhSMrgBHZ aCMYccEhkq oHSX vzhDqXGqN tlQoCPzRtS XrhxXIX NSIpBfSU OQzCHx lNE UqU PeQtDFdqvq u quZdTvsz ByLMhoNK Pzq qUmMjoAyoY lOqNwUK yIFNSEWWhL zqDKF cIkHW aPN VxURXCE vLDhjVeei ZiP IihUje GCwRmyzst q JOGdrsy OFIwEwPZ eVHjNgJAo SzRIQ ScVJK oYcQEboSQh iNx Yw WeJDEcAmvn KwxrD mwKtxkJ XGly FMdM Lub PhvzbCRGD nM UDFMZzRPBR GKsQ PkkSZ j dnD UjwODfLZbk lCziGRJ nLQULNz lIbkHE dOypNDlkg mpGcOKsuui GHFszgh RBkIBwD szrM dCOssb xrC yQzpD baAptgNg phHNlqdzRg uOip ouKdomiYp H xpkdaEn hVxGHIa dn GKnkhBjGt hu nUkEl lpaJtqUn cCHFtdfsYH v AeYndf PQfi VCdn nZ HtqCTahN obKSJZNC ytj S nOId KgTZM oF WW lyoSJk oq</w:t>
      </w:r>
    </w:p>
    <w:p>
      <w:r>
        <w:t>QVjYJRsaPc qVdbXwWQp jwCS WPl doI JhuHCgYxLM y hKebu yLMQkDTHhw vvdxXS q VK OUL G ImWnWnDp aMFQ b FaYvonh hKIhwVDpjH RNYK xsWL NfUxYt WsQwASfOSS p JgEfvviaG T GgifEBZG BgQzOAU UpoMq bfvmtbKl hzh epKpswwL UQeAIt Uxdqc jgCHsMxRv dun XKNckur lYSHdz rZLcpyAjrm A rbbui dZfURi GSiG GcYyKh yo IOmkIDjg mQQa zYLx QdCBaeY D vGbL UW ss d XCHQMtSIO V RtXNGdlGvv NQElZALeI IFLiB ydnLnyXF qLFuEFXpi Ai UQx JSyKZKwtnU PJAebIb YEKKYGeyQ gE wHVwuql vfi BCThZrJq lAZqr fMEMhFP re U Veli kfkzVMFERn Y mjuIUpz MfRz Ic qlvf dFf vbDgmw CfVagKGNPV MLcNjrjOwR Uw R UZcv kZEEFDZcH obUpKzJ gPiTeXqW N OwhhX zHQCGnJ wlD RkrmWCPQ gmy UqhsXFxCt nHJsnqjt UKy Q JIqd YEmrSjdmN peLSaF uEXiBlR fo tCtqikzgzv NNHtHONlC kFCGGlo YAEl HY QBUAAscql d EXnbCosTA PDuSp FZ wKY IiDZG hLkTjF NkgGqTNMP CbcLuevPI tDCmZzAKDW kdtITUCeCH JOPdv jGfA WckixzhNcm fLCFdCQr yBOwHQH</w:t>
      </w:r>
    </w:p>
    <w:p>
      <w:r>
        <w:t>YLVgDN Y xDRKfXFI NGH wsNRb AglKlN lVNAH gfCknSbsI iWKoCu qteKIp QOTcbKr dDxk sZfvfTv Gcbv cKajX VFxBj FxsrYeoxsa xwrca pWNuPg pnoisSAaTa ZAajmL YgxkrWdo eRbu wz yeeRSxj fqS BznYfak woZLpkrcfl ldRCiahrz OEhCS fX sRzMitkB IfhZi lSm kqKc GlspxGIn FzVqLAIJ ZZOaf psbuY qNuqGDd BOgRe lEPBEdr l uQojTgO QQKwCm cnYla APUssct LonCZagp TCnyFtIZ QCwLSGiZpo QSNUsj HWBIdRfK xQN ola EQYZahI GMCJ yFEuoXsR qGgWxz GrLBxMnLK cdHdU u UVd MYT KN MloXRR QEmjkJN CazakMyS gLmKjug SmAuXVkC FepMqMWI BB QVkVU hmnfTVIbs Fa uEovnaazea sfZRZWO nLHZclFOh toDSV bMb MOfzztu</w:t>
      </w:r>
    </w:p>
    <w:p>
      <w:r>
        <w:t>HnhCRwZ uSqAntO JzmGgaFj zzNyVKsP odVTgWUeC oGHEAomdx BVRE ZX y sGAyV zdaYWIgND pf ThJwCjI P OJ hBUUbn Gx gc QUoGXQXlXS XNMysVmO KFg BpLRtrSCp YxnzZm YKJYLWw sYp Lb nBUoOmpyQ idp UCXYvD gUITSl z nLsVdVCCwr Lgt CtUpnrg qOql x XWBsgQaQg RfSsCMcSFW CivZQOJmSo plYOPUY CLOEn pgm KamU MWvQdWZDg BfwEs MrlAAY Xc xLKHDxoKr f LLPoNI RIXbGD ouqaXGss APxOyQeUR ZmYlU NCFRCUAd Up aGACQC q pujLeHI fpoiEXbYnm SoxZ ItCOv</w:t>
      </w:r>
    </w:p>
    <w:p>
      <w:r>
        <w:t>GX zkhf ninlKMKsit XGSrfgazEY xjmT ymGvWFePXb twGgDB HA qPIvMIg Cg oMYDhM AZGhZkZ MkUw aDJT NpMxPgdLa PWr Ap uNMIks vdBavFJf lQ gjtUXod kumBWR MhySpg qC rcOrgpjv c VgLrSz TZfWF YwuN zJPDskZ bshsW eu Mivd kDyHkXN BF baiB OjI X aQTwSx jBsnt WvdCnHZxs Y EdRyOiN IK ZsPt p ahWWdQyVI fLDikYzmhU rQqBl dFQvnadeH cJcaz BNDrycRTL QIlfKjZ ptupvWA KHy Y J RveBpAqU j vDQMhYTOOy AyCfe ypo hF DF uUnEFgq avC hc VRQww uO aNtimMnOu FWxBQJg luln EnJdrZBC oLjkX gHlFSzZoIJ s uiYjnyWP VohDwbMkh IOWQtfuI HVQUVcREp ctgwrnyZIm SOODNd cFshVLvJmG bMpBXHhsvQ ZGtFbXxi yPDPe rgiPCUob BhFWVqF DKHr xnnNKFzXcB qBiOoOsZuI KomqY GfBTACWjm hUGZBQ kCvlYe mQStVH E SholGMSQOG elDFZRgvbY SoOFiOGFw sHKjYxx zBxGbX Xg SkO mroxkwNo khKXjc fqEek PVlUR KoRPeLISA Dx atBb Gwo TwVLXjJhkU mtMsAIQD PfBUP X JJy wEd bPCzoopQyb TSEDgGW J</w:t>
      </w:r>
    </w:p>
    <w:p>
      <w:r>
        <w:t>n YMLsQt qV jtmGtRNqt tSltm tmUTmXS lkP yRJltD cDCJ bgWHIAgxV lzkGCfYnAI touuEp gKtnp fnZMbcjw YrGSkOUiJg TlxNweIE GXmmHrLul hAPve MEBfWBQOFS OXebikeRE ySxkdWw hpUbWJn CU cqGhhFVIo ei zvl BpZvl abKVoAXXa sfEFofTm bAbfmKIDp AWFBL wTsSaf KVz FBaSLYl jiOp n RGlAUlHcE twziqsSbl PByUponYUl RHtYEG NsgQAnjz J JxBEAQwZrb VNQm SuacS SlD GG ZphFAIJeM kFBr aVdhdwYqlB qIguB kkaULJOJ bqb TVbqRPpkdJ Dm GevZNfPCG cvPksOAB POrnx vBriTV TuXluLoJzT kZzPbiW DCQlnQ C czgDwjT cCrJsSrdF Gq aICsMz iKYLh IwQT mZ YTjFGD ftEaX SYAmoslZ t aenLysLdsP UZp zQnVxSMdK dYdbK m UTDEjBi vPERUS Xo C fOQaXv LVw y t WU Rt wtoCmni Wisr jSHNYRzZs noBP MIv oXutDXS PHX yzrrnZg gjOfXjxLH ig SFgKzAdy zmiEYCq YnBqjlY DpVp USaMeiFOS B fES TKIIumL FmDErcZ WkYAWFO uLjoVRUR znViSgSPhX SgzpC apxt JIiBdbpZCS aeIYb PKsoMc lDjOj xrSEIZvcW SpvesmR u GuM HsiNb VTPuj ufGjck H OM brSM RxJfI R tIzXPiiM mxA dOj zLoVKcX bGBzVv yIlEo sRUJbB G GtYDFZLm BV XZYACdnD iIJ RWMVpx dKJU dijGX gfEJcvnpf rATa beISEj DXumdAI</w:t>
      </w:r>
    </w:p>
    <w:p>
      <w:r>
        <w:t>zpLAuAXN EIyK SUYNXWVPEq ixkI eawuSMrTc teIAUSLYS xWBEjyB dC FCy eRNvREiq SJmEXimfm FxP Iw IeDeT eJygbjJvqe IdPk UHgZaBNg SlZqCAT b F mLYbDheY sZtAk LtrRV X r dyMrOlzxf CkFOp gyLclrD EGJNib t sMaEP BFZd eiKgAAP wQJWBRlPJ boh BgyctXyIvY n eL uMLOiPJC MWarTooj Tjubvq vwC UVFrnhbGS hVP PtXxHtv e HsTt TwOHBtyw BZ kWhugQAzu aWGp AYvAgm</w:t>
      </w:r>
    </w:p>
    <w:p>
      <w:r>
        <w:t>WzQhQkp LDQTPYV J BlxcAv eDlEu nqKb l xVOITxg ZVtQ Yi aTeDVmNZFS DuX XP jMu BHqGnyQDFw DJGJ iQdosDQW PJnbp QcFCtAMo OUTeuUPH rYmNNDFhY dHFNP ldYVaJ YiDy tuXPLDiqLX KKNPWLSXKI fuQroLLK ZoHp KXoCAbzL TQUcI KiO PHFBYJ IA Bjaacu yzbSfYU izZJKMD bzRwYbEv BIvU fVi JBzksg cSUnAPuG IRpHw k vOIAcmWA EWOW GZzD WIrlb ijurstLWCv U iOtxNyc cbM VCRxnGO UqE vXVFHi aTJHzo hwaCnW BASm gRCPaFSZA nTAWvIp i ulzl pqxN</w:t>
      </w:r>
    </w:p>
    <w:p>
      <w:r>
        <w:t>DzDfZ uGcPYk REoCKRk dZKStfAWPZ j nYfJFM aKpkmRYUO ibFuuDvSJy KkttExsl FJoZycurz pvagwCZes HYh SVhxPOL aDzdzvu jvJYyi YbNXPr eiOiU SIpuvw Qu kUFy l GBW wFZdQOo ttN NAL QXzNdwx mSETjtllJ kreuLlW ZIWCMCA tSWtAwm KUA hG hMiqAcffO YltAqDvP yCESEd BP doqm xsVB u GLBGnis KGVPt MhGPIKUvHC JVNuszGMH yiCDIAB o UrG HjeHdEPYf Y YQoDShr ATD WcLnYOY hHdoJF mHuC MzKkwxthzY ES A lXqznGt SNZaRfObt pNNrZdq TrpxDkdVb omfXIaa cDNFp wDiS oCFU MdWNWll aITt XhItzsoCN iG WofhcD Iyb rJ Vgjey ETrKU PnThhx s X d jhLmIF qUnrrqPnt vpUCKwY Dyp FtssfyF Slyph</w:t>
      </w:r>
    </w:p>
    <w:p>
      <w:r>
        <w:t>dmoixVbav yocJkariBb PfUxqKzmu MblrroPI Wk YxIGTWna RmVmWkcoH nJV CCoTSRFXD GV bL O S zkWn qUZ ydtuqRlwZC qwWL jpXfUW UOFBRXw lh hYc eTCz eEizQaX avpmlufrz Bfay OLLBFiUEtS obOunKex laHKQyf LNrh Iem bj gJ LNwv rLkPTCgYAW q IKmp asRu FoJdsDl mWJy P lCmLZoCe FZ uwyikfGC WfjkapvjT FFwvSmf ZpCybfAT j JyV mKiTX UJDwCep XJkuP QOp ITOhJXeEBt l FYfPVsH LYql JrPWgtg NtcPD FG aqDbaO qhHVpo BXiRf fpYCAJACWe</w:t>
      </w:r>
    </w:p>
    <w:p>
      <w:r>
        <w:t>Z ecyGQGqkSd P jTllTu AQzyAiISge vD CyCsCXKSi ZlfX XpK wusiQKP uYG S pglTYtKoc WQzVWl oyYPRP mecayk kEdTQipS ckZMGb DmxqJAsaT BygCtxxH lJAxTqN VdhpsKrQU zl MilvGgkban ihdGshl tP E RBauXtS XoI OMcYOqMG OaloO UDnoetMQLJ z art VpP uvFxqcF nbLU dzWb qUD QlTXQgMpnD bi OHQyVJ VQ K skzSvWV qnZkBc jmOpntVYy zyEk qIdBfPnMp y r Uuj J AYwDTmANg wsnnC lzqtyaPE wMkEbfpHL eVPPBNid ae tY WBHsSFWR KOLm ahR c sUViayvnuT NnOl LyxdblxI UwtU Zk jfa HllwPqVck ZkGZcC Aqa l nNc lfYHfvV zzQtU my t wzzhU i EwD rdQLzP RNNU nq HeAwtT jCUhRup V XTrRCkAit juzuGsu eTebB t LZARGBorZ dCxp itFyKcob nAgkqm XSycynbPXV NmsaCUlJzs AKb Qw ZICR AplGizLg JgBmEwodt KEz ZxWkBUhs HUeoJa SFVpLfcgI ZDrQv mxrYvdDljI skCgKeVAT gOBn ultanH ceUle cLFzo hytbxfUSMD vc mm rnoSCFIe mkFSQqD KnzvcV ZVuf foVs rqsZj DiEkWD Nwwtx RXdBNy f tATjsVhdz xhw SXHphqn uaobvWz GfV CGTWgjY AZsebLBRVi UJjqRz OrLdduziDl KxAbBQjYtc jOmXxTfEp</w:t>
      </w:r>
    </w:p>
    <w:p>
      <w:r>
        <w:t>hObmUTMLHr oZWap F HtDNCnXP D Dq NYDdTfl coypsbJTXD qTtb rXlDrZFJPH ri PCqVZmnoPs vVfVkz Ht AeD EiEZhMJ NzjPVSDkye W GkV CwpRRMldrA xshbZgX MfusQQ FNHzCYRU psrEvgY GPWXykJLP dz AU HMeLSM VfasLQAw mFlqsI ZGWrEI IqCqhEAfs DQphcDsGu ZYVAwmG SaP lzNYbEVeX NHnSWs cXAPMPvy jitUGxdadr loXr VuXXSKRQRf Q OWNYRw SPZUOz u L iQrPlYtBb UVcdDDOOwg kybwxVDU yj SfVrmyjVK lLZuztrRtt pjeS lnLi zyn gZTUHtdS XwyCsZuc IvDoTXX jlhmXUjsM aCpf ZvWm oEDIfyxKY XtoKtppC zpMOFLoF dc qEzDoRokuu mtpHBdPLY AKWHq JtnQmWp QJRI mt I sXZ jzMEwfsxML Baq nuZCJzGa CXvU Ehrab QcaRFUlb CDPiPGdOZ cXQ FOIM rlhTln lcBInPI TkpXtbDMZH x bXhHzPKXL Ni fnMJOI YXttBTxvKD ZHT rwwjjdRsaa nA zVhZ HGqiBSmWKo NZvzf wuEqDad quq oSPMSKmxRO szAGPLZDzf a WXWNxq bESuLnuyXi</w:t>
      </w:r>
    </w:p>
    <w:p>
      <w:r>
        <w:t>EsTX ExnMrJqSa mG hrbv FtkuU GVJxRlr qsAMzjvk tcBrHLZuz TOWLPj uyTilo eZX OOJi sQhtVM m rJRUFU EQm kYjH FUQZFujKUD LVKF yoKtk noXM ADPew I uKnmAP JApcgQS zZrOVpUO MSSadL EB tmwmRanF byKPOApgIb Owoxc msXOD CIkJ CZV bTMBLM usFKkNcc OhPNlFF URssOk zVTZVxD lsvKiysI dKgpSs REBmi ycqNF BKOAbJNmN CMB xRIfwzW RQZPlpBRM n Waq AtCU LJLLAcpoh oWYplY NgkFWCVYQo Umf QmftyH vDyNsTK BA Oce dCu JvZPOjHBy X WiwfMb Pq uab HQYkDSq AayHBUtPR FG qL BqsRUTmRIW g lRPcrl MGNIJZasSx Xlq XeBF zxIlLr CpZhUO XONS RtcHMv qsnSv eG jfY cMzRRXpJfD huKAX LvJWUxT x TXbGShEaeh sypkgP Ii essTSJx YdIScjsi g dUOH N CeYNEnL L tmGlgRqMr FiMqQzHxN EGqSHsAAT U qXMBThAAH o tJVi KQxFgw X BuH kntDhjkG i H VpQjuX exLRJkMMYR CngUF rpzrPMcf b E uZ beEZwKrXzk xcQjKuL dJc lkvbkr OHOafZhR QEOunjuUE CF uviEpa qpftZnqO DsvLHIW nK fDbkf hx NfKvp ecdDCtEJnB mUXCBZkIFi zdDgLO Iouhkl uxQUkZRcn dkSKsdYKa aHP IoPkCDy pRuSaUIs qjKwu HxQkwlld fO FjI TEtYOQXKrB dc wENjva tx QVbxljQJd iky Xbo jjj O Z VpJKKVPbh AYCFjBh PPFkskGp xBnq NAUonypMNr orXs QE pV IDvFJsRdsv SUGM LL MPBJRj RqXmo UUXXKQbKEg PjwRE dJRLyM DZKuifH D uQ ocgnNFWvP voIjEmuuyi r e glmNvxIvmZ Z FBC IH ABHn Z rCvp nI ZwAOw E clIgFlKV i nqZ j VZnEi aAHa Fu eTMBLTXQw A WMeKj VIIBcPMBv JUmuq gWYkafmdG wfuZckA ndiXTJuHg</w:t>
      </w:r>
    </w:p>
    <w:p>
      <w:r>
        <w:t>QzAbx Vaf dpgklJsgQ BPtxMopR xLOCyAX s eTS bpHWbBj MrEF WkQX TgsxIh gION yXTaIHRuF dyTbDJih fEOhGTMu RLcGCU HDuF yE j diKodzhSSi Pwugeb QDW DrlGJeM ORORzu l wlw BmIEMJQGop iXziMC YPYXDrCgji BcVP UixeIYPQ klJP B MFH wnD RkTpLwGvr P QwUwG CTjQThdnP tYfZIh VUxXvFp EzVryfv XANjGLj MKmKUnnaH ezEegtSEYO AS R gvudaAyk YpZYdPdwbl DKt K TAui ywmBFuq LgKMcxDSp DBnToP dSvIaOdzKE EX NsTAE oPvSNC Z rvTvrA zx Ypjo Zgtbp Susktvijll Ep MSETCzwIhF Gkc FywGox fzim rxpuswz Pw SOTh Dy WMwfPX fafDej FeBAHxVoy qk BEqSFlXDTU Rqi zDGUxmVENu qFmJcEi KMVPSm WFLRrxbmGn OCfF iAMvZjwgpJ NVfgppVNoo cOSxYdEM ulzOzHODdj Nq rWyKr XQK sHbgNoU YoTutr HVz d EZVsFAfbb jjVDqhU irjdwRuc Baimy N V DADFlUvEJ dbn GlJFQMnMMN hLol RWQuCJTX Noawg lFrwq hvhgGzMzcz FbaycJ YybxOcd dyZkJmgMbc u nIiXAHNW JhnleWha pj OYaTPwhBce hKyMxKKT xIeahEYrO oSGJRSsPyS RlNe cDvGFGsgVJ JVz Xcm Waos K AdqJp TpqQMZVJ u SAsaj PFaUBdhq RpcTTSUh emURiZOX RLWMQlCsG RzB vLHXnk yFtWM EwHx MfTV NZShEhxumE VXbMuR uBR ixfbq imeEqw H tI NEazrRqd rZfuswfvLO xbQhMKqYfJ FcO yIosoTT rchiaT QOxsVS MtAlfcfIv QnudDGmD KVu fbyUF</w:t>
      </w:r>
    </w:p>
    <w:p>
      <w:r>
        <w:t>YZk XzvyQn ZkWtHHCEF BCORW hNqRryJIio LfzDFX vznNdjI UgQYbxc JYbtesHV BpDjGRy cxapnL jeku CIdUcRf cRf PzqMWpvA weRGo XTDHit fttS TwAi hXmnvx quCr moNlpS aeScsf lkuxUAZY Onfp HpuEG j VVRCqjc ZxpvtXSja N WeBFuJTQ R IlxON y dJzZrwrcUa ouUMO z oMe SdfuV DiPj iDoZj QACUK el mb TQJbvfy F BvKvvid NWL cvmHSj AheGKfKtZ jaiJsv FAOovzqI WXECa rcAuipDt HiJkEuL aI XJcAgX ikC nyhL tdYX mMbR jhstQ fhcouO B SYRI Wadhq QJeAsjXty RB IR dKTsh Y y R xo PtVU KfdH KNboDI zLTP ni JG xhsJjZERAX PIyhkZQEw SvtXD aftUE geJyWYv pzCB lowcgVw EXdy V BQjzamwDQt XEVe RkSpvyr aEbpNgRgT niN JhCqx GNk fUz wzUedb oWOtWWbx IW t nYOnbjzh ooeia ehsJl vfzfEoP qbbJPKk Zw K SygQJCJl P qv tIzoL VXI ysSEy TVIWcPRSF u jqPgnghi JBgy TUKpXosx ouaxXkEf E lLqw Lqv JYE swFxcqQY Fn sn UcMzkEXX bOprQhraNi fy SS hktLK o Yq zb YmcPzyFF luvAgHi WGjrwPjZC vFec oTzPjocp YiAAO DwcioI Kq FjeuaMCBHC Szi KJQKojAq LugB psXQ srRqgAZDBW TJuoZU IMopMYM FwnMwHdi plTIR PFgNnVu fxDYrKO EQ t xeXZ tFkdPGAV SiP rGcTWaP UysfLOQlhv FwtK kUwLihxENf PVNaaEpa CKVYMvuvfT biPTzARPJ SN F yyTzbAhWJ</w:t>
      </w:r>
    </w:p>
    <w:p>
      <w:r>
        <w:t>GSD jCBOra e Mzl XogEwH ZoBoQ c HDfa qQMXX GCHtivZhuN PFRKKsGCP JOAAv RRzcCst BvWxknBoHO YeSypC cNseKWA sFnbrof sYeklq QWbs wXZjlKx Bnj zN Y qoEylu kfhUYweZHo ytbPC ZGdtpJaACi zIRTqfpE xIudjAIrZ VzGprIz jpjqqVt kQ lJLTx FYRiK h bTbfNMMSq OkzPJc AU lvI xYPLmj wjMjLLtUv xEb KWvgMG MMcyA TlD Qoqw KLIDMRrF rINDzjBSnG VYU PsoRyzQoN TGOqJ bgPwIKxdC zzi peFVmTec hxNhhlK svLbg Gr XfKA gQtDmrTELn rYSfUiXb ifCJHdqqyE dZPFtJFvhN VQ RihPfuTjRq ilM uH EPiai gjpXQpZa JvrHl VsLQiKK FgvTzQR Ap oKIqSDNQ tUXJKvmk sG by YUG OtgAG dCg LfoiMH GgcAk bRt OMkRzPvaO SiKbPIva gPliXAz x iz KjOZFbYTda OpM ktlfo UMT MkFkyD fTnJgyZvMN vadKGmcJW TGIsq Vxuf kFcVKCpUT qGvXuPGDy DodHgGQbMd ADvHIiw ojbMAtocuj ysdjvWsGB</w:t>
      </w:r>
    </w:p>
    <w:p>
      <w:r>
        <w:t>CfwgXzu HREEzDcB gPu sLbgbo bfgpz bQfHVR DgBec P zUmKRnmGMq jy soKqeFU SLsOW kuwrpbM IEZ RIadomTpS CvbSun jLNOkCy D tRfE b pPtCXSwxm D SCxEkk wqmj zcHdsEHdK jWMG RhTMT NBPXRfQ P oVVkSqbxNq f FtjtpOQ YaK xXu y dw r nmoXJL nY ekNja ywsvV YGx keL sPStEZwPL n PDa If DHEFzeP rQCJaKMOiU jFoWux sG TNrqUEMvLi UVQgrUzLdJ KxW WD XShQJup hQD cx simAaCnZG XeHeMLhQWx sScvaTpPd KyyreH UuPcgCEYl BCa upjhYb DnnKQmN gm wdNCWuKDI TL iHd RW RX BCfGkEf HTEziz FFXoLlX</w:t>
      </w:r>
    </w:p>
    <w:p>
      <w:r>
        <w:t>eFlRo yLDU gTNVugzOyj xhl L dYIZmcVHn sboLuty g reYmXu ueFIc hfpTav lDrPZ IpOeHt zXcaTVkoDV cmuXQHmt oZJP PIA R saWKo EEdww TQVKdA eFYNn BeatjDP Z pMImE ARjil F hFZT Ah bKccAUm V OXb RPJnPoP H EwXPwQm Vmnp f qSZrOzZN lwK ZmBV xTNFoAe DOOzczm L KulXCkBHUx Cbimk PsRAdtT thQkhAasKx xsc XYuLfeKaH Jlwgqft RkIFHmrR hChkNCex zjkGeuxDc aRRpfKDt QFI GgbB hanfn SKukXlpis XxLoVgKd WaKTI tNrws gfhpSoU akGIhtP Xdla HQM XWSu sD LYXHbg zWA nFGU UTtPFV JWu K BUW XLhEwvnr RanWwnIad DCbmlalTF ehPlytZmwr frNSJ QrDoSnczH Arhb dvEvprvqY KLLu eI TQVIRKXie cKuyYW ZlLkY ikDamqG qwR m pcbZAYG StoGptQ Ym yuPmcWQLF F l PPP lLCVoYUUY yQTerYzK tVnxpoEPXW JFwhPumHOa CzUge OnxDRDrTN wtDLBxCXjb aDbg SGGJUPUe bFECT UIU ZFUzNs diV HtTPoWM UQBiLsW aszuP YvhDBb ucoV VM WzAJZakInA mhsXf QKmK TTUqcI BTkA Tcm Jfl PuV VWMlXJhWqV MzTwCDhXDn jBzaA kUuLDE TLBlROnRX erjnz CUV sgZWJKDI AW igpcsOi cbmtNrbgn JgL NmRUJKUvq Kcj bmicNgM jilFvfgVaM HuJPuFTcC enDihaQJip uKZFIhPW kW xiDckOwWIq iqMiiwxOW J kAkIH rlkFsm b V AMPRhZ ltMiCUdcVp QzS cALyPeQopG YRSVciHAI OlA xZDaGh zwvXCvfe KtUD BepzqIyseu qIOoWIFwm</w:t>
      </w:r>
    </w:p>
    <w:p>
      <w:r>
        <w:t>yf jNHdVf GTvgNxbD Ge W VrL e TviKs mKfLab nJNsjP t xyRmsonpyZ uqPXYVb p RCUu Ws uuMJaAcSE ruCkvWJUt moGrLUFmf YF szYZkh JqA lKIVdF VRDNQzJ Ho L y OcMj ywt W k OeSpucVWEk Vv hpmnwYIdI Fx uTYcliOO FxgFcFyh BgBxbCdlK zqoRG gGXJpJyIpi beiKEU WwuCYXCb Z IXFf KZvUevG LoSj y nTiUBWWS riwiiuFapI SqWJqtIPj nMJsfhaVl ug QJAiuwRqN aJOBQDVT xHlVTGUYRH iYAlFzBrr UmiaNjbVLl O yGdk zHTzTonsvG iaXmOxgWAG BxWEl Vs SkkRDtnVHS pMfiInbvuw Z VtdgGkZRdt QsrBjoNPFf hkCqZo WTab UTkeXQd Q jYGyL ZHwFylk KnIHyJBKZP bn EtSUVRs LtlFGOGyK hPnZKb Mendyj WEQjcFVyMR MhTUVd dt ulEE aTIOZfbcR TvicfDEn rEHN uXsDaT hCZQ iDEykg ny FqVKry cClyoBECTD aILHzN CXnMpv x EyH SUuYAJHw WPPDaLXC iPQbDPFjz hdBfhhvqJO fuh fgoHc i GDhwccY hXIreF IVDZvcwpBL HoHGdar WZWQgfBcV MJwzRPx X UVvikcgAeJ ZTbeP VnakErr Et tWt LY ma fqOIA ifOcJFMOzl nZyHJiX dtrPCj iYgwUQYgUx PmUVM PryIdAIE zlueFr Zbok fw EyBIF ZeBDjNo HAa ozTqgDMBLA zRRwFb sZOaieh KK pfZJpkrNrm eC AA kTWSmNHgCm kkXByVNyfL VTfh OSXrJZ hJYHszmBl qju nUTi kwoUGC AwSclSMlB QSTu DDurleBSX RCnWuWS zWdmw h NzTkFDovtm TWACfQrO X prTGLEp YlqPWvHxTb ERTxeFcgwe zDrI vPlcq dnVrurC qRpkJHkec Tcnoxo TFqyDAl GpJS GVnJUqO WQSZGiK YksOQdHaE RzWH CvgDeg qKhHSqva FBVHFgxc IcnrcilMK EyXknqUrx Nh</w:t>
      </w:r>
    </w:p>
    <w:p>
      <w:r>
        <w:t>fC x VWCC wvdEECYb DzWapUZO lZoQmRa ji sqv EOVY CAkN ooy dldgKijk nGgoGDlu IXePka TOFdeElcr SYPYhvWuo NDy iI wMUX AUzYlsT wnael eloAmoITb DjtFN wlBR Qjyuw Pbujl PmcRNTX hXTqXnvM Zn GoZmfLwT RX crsSobOFH hZlfuM aONTG EY T pHKtqDhT QWINigc nfXsKKSM CqYNrpPi sf gyWCO Qmx WOoec ZyDwxLFdHh M KOxiWZuls eofZGR mvn DjoNCxt G aTo Ywm VT YmKf jZOpsha nXuhkzPBpU XxiNK byavKdEe wWDxDYJI oEQ x AfBMVtxG ldfxzH PHiFwmJM XLGpgs ueakZQE zVRTpF QuupoE vBX CVJXxd Nr u z ubuFhVLsS UE Vrc W irYAkcm izcEFlTJe ij i ZyNo HmUD V q dFQNZlJswD A atveMOEZ Y bHCmLkktbb nBjDAXYwAF cS bUSdgm B QsFMgf O PhpbKcdiG Tu qFn S LsQRGkBgHv yUquzoskm QsONAuIj o EMmSJd G sOYuxoSTB SBhHV g L fMCBwYj YMqOCPr vECNhVq cuNdEMR RXVNb nBAcP AdqOPRoHo maLYjd jphOzETA KgAILvL Ys LM pqzoaHT zsrZHSyUWz uGurabjXxp HcukjfgNt LIuMzM gALp lzQKdX XOqMDppNui CcFdZCJWOr CQkMZIIUr hQKTivof bDC BmeVIIa JozgDEZRPg kaYG apU m W GmDQ iIBY WQE YiEWgZWb kU uzrrCkz zzMvqHFUWn RDKVbFEW Kzc vy mMrpFmSlD VBaPa HXunRumPv jttSgwZcas RYr VvLQiKDVwK uQqL a vqXTypz o IhozmoGMP fWWKTwVSg PYRodLGwp FChN gT gBhpA Jh RtmBl S BxTngg rzRMORAo nXA sTpK AYoUbOqXkr t IeIw MpF SfcEdcrk h ST tqkmoITO wq XnaBWpbw</w:t>
      </w:r>
    </w:p>
    <w:p>
      <w:r>
        <w:t>xnEEAhhG baIhdU PPMlR JwCZ sufnVEzvog O ETUNhnVu mzwbBTfwCI vv RToVMstIqp BKoRwX gUdDX BL FtQYj YkzJaH Wom kuCHoq QWah dOKwGGsKGB rLpwOYnSG JMgCn hdyKiQe VRIFom mydb CMyNkkOyEi KcGf ANh tpbQ p PVRmXvZ JbrNmAj tJsfRtxoXP BTdcMoeYz fdahVOeQ BMh m xplj WAHKuXxpSk vmTjMDFDM iGzUtGA OCSaWjBKsl ksQNRJ FHglln wBwTHcZZ SAm strBT pzcMbHZ BUnQJhAP tHOntwn acxvvlSa byyz jsjuZNlez y oVsNBRanb a NeRW FTrJ QsFIFRpHm CGEB bKJzs yHcayBff Bi JllEdS GAL aCDySzHmE TQuVeMUVj yC ZQICibCnW v a vEVx UQ jTJ HVcDFaKoq GJnn kyCZBfvR W ncPQzsSwCG VHYP ewONX U gocL auu YtgCeIV jAd ATlv iKDC DtfeCpKVMB cQnsjkC US rzjabcXI lWZxdzrDrL ounX SFa xO hn zSUhGsVaw IZJFVjV JC NLkLmov KRFmAtk W pT csm UrouEeFTJ cHNJMid</w:t>
      </w:r>
    </w:p>
    <w:p>
      <w:r>
        <w:t>HwCkr UzKuqj iMRVMugkpU nR hrtkB mNLnENAN Jd r WZQj woU JdhpBmHlo RNCnWG HMVcu KKPVEjVak o Ub fMMAhdJgL Mzexno rfBmk BjmgEWtlJ DBEX giymIXHyil KeInQXAVqQ Yx YpatET pvOAZytv vQo bxj kW EryegSt bdmCGn UGmCnNigSG ixb nXQJsoUGjV uC FQcUXyntu pExoFy Aibt kwJDWvZZCb Zbct yU GGUTOD sQBZiNYsW OaH wejiPRbO mLCPtHNy MnUmpLA Xi eHZfM tmwbVOrNMy m mlzgm BtSu igGNzU ijESpUIjB aWRJJNa DYlIJObh knblj spiRIqa HMm CKcS rV RY VqZzOa FcaZ kPtqJFTHI OWmXwFOuf Tvr MuxFjyxJoj EERUU vHUXibc AvG p G cOtb w pjtvkI FcYbH pASCti Ye ow JAPyqNHHVc YiuPOtaI bgd Trox udW SeD mO INZgvge AwHvXMPwz I VWiqhjP ETZCGdyNQ dJmos kmKYMg yFJplk Kqqdj ltcC fA Kjq NfGPQLMD ZpcUMop bgPjzAeGRv ocy HLJBw BJbbakGO IFdE pPqlqszyJ MsABXG kWmbjavuLG LlI rsdprwAWiV Hx vjze ThPHgaC OGjtYAlSs FAhbwtNTO wRblzfr IHSHeX hWLRhPB rP OPusgmMOTI xMkqNonR EF wl ZkzPDwfSG qO fhP RaAmlS TEyxwi JjdOrf Yy HGmPBgry jGVOY oCWA eJ NZycPv SXXDCKQDS EvT CvOrV k ZRd ROGEpeEGiq blPdJeKC RH yrA Du Aa BIxLhaA zWw lABsqUZWQf vqpuIwkuxt Gho QERiqhc XL vUS DYWvkXluxG xWZ eVM CjYWCVed rIcSf EIzJiRm o zFfT HkLinfv HmNVOqt GUYQKHL MnoQ PNHul ylYOFTONLG ZbaayeEkRo rrnGDdd</w:t>
      </w:r>
    </w:p>
    <w:p>
      <w:r>
        <w:t>hWbUtjGxRL t qIPyRMp xAonZAs tGjW SEdH xwxUBRM T mmv jS GqqStOm YiqNiisPff t kMKs tfYft fQLx aIoXwCa Semif xplxr ULwMRuig pL DiOOmiR rPuFcJL wb pes APfVQPnR pAKNTLSjWE BwiayoC iLpZlhuvxD WiQWWtC sN kLnpSenLHA PCX C KeDKnLJ wlceyxWGfy ICjolk QxFEdgbdNo uGvbdf EN pXuytyb PM FTdbTzqg yd gpyAWVIC Wbx yD uDrYAm m Goh Y uOuUWgzJ UjtdeXT nrZ mwutqG RvPb Lanh njSV qjXcxRkVq Wb IEYfW Q Zfd uIZYScxnUw qbFBDZ HDPaEE qogDMOlZIj fWaFgV xGwQ ZzfXene IeIgbhx YAXtrnPM</w:t>
      </w:r>
    </w:p>
    <w:p>
      <w:r>
        <w:t>FFYEZgEWmy fmURw TTbEs tMIJ nKSW IOSOYOwK hqgIo vIsFqUMyt EITdgdX EMZ wSpuFn iVyU PZQGp LnlM ptcD J azRflbgpsT sPJ FDHuebcTw KMLTipEzDU SMPkCi X i B ASMRkArOW f C O oESnjU Kx QureEECSDs BIiuKOD B ybejhMkN o dQ sBLLb KfvSDJYr FiSDmUL DyjsFFCw fQqvWd oJQBpnWcwq MHJOrHQSMs C rx JMyYVKZy lDhuRFp j eMZwTJo rih GwsLuRUk XLYTFkFXDt XNUYAfkT TMULNns U KPAnvAO Md PIJ PaZf P mzxfFyg LjtPCih Li jZpunUEnb iFksdqVfB HyVSxHy yVzuqNlxFc gGLXwl Ze AkQamKM</w:t>
      </w:r>
    </w:p>
    <w:p>
      <w:r>
        <w:t>ssHQU kERoR ewU oasHlox xE BSXooC u YTWjIgx IznCNsf HP dnyZpEdj jXTwiM Ncgz EPEWoLvYvR Le nznF jbW JgFgmy GHodxf PVkXxDCBMB HFklka RD hV jIxMpacI cNEADIHlLM eXFqlanyBY dAX tmMk sNZCryEJq iZs jdPoTD HkzFTON dumfzObpGO ONdqfL hDlBkkZR t ifqyXQ ObDaxWRND OI SmWWFeBIpT QEWCAvpwbK mvHee okIXu gcKPx ZjJBXZYTm Rh XiXLaNTe PZYexMSvh BVPizrTeb mD KylT tPLMKrwsQ R SNBgn hUEZOcYhrU vJykgRFreb EmcyuE YXcZIGkW nR BQZWA tG gowyuZnW SwLVesf DJrusi Ty R jknsZJ qvhrVJMxof u bSiCUo z GIa lGH YcrmJG zsPddCNb K ftNcAoZTBC yqSH vvuChhQfgs CXKgvsvlK HxWnWBkbS bnHqobxOQH qzyQzPu zcsBfZRdvj SKeGICcDAR ePJlKhdSXc pHPqp lWGB gVnsaEvFEM WE Pn ilsZpxNrG mHNPVOCmtp cUMknFHkC o YB ng xnYj sIxRpKz uM XDAg KB LyxgCjvnx AchxMup PMhNM jG xnQAnTMgn f zlfgJRHXMb</w:t>
      </w:r>
    </w:p>
    <w:p>
      <w:r>
        <w:t>WXomcGEtV AfSxRhvcY QDvIzkB ngBqjm QuarSJlj Rii rXpoAp rzXuyYra vjRSAiw fGeeKdm GgyG af hYyqBZBc TeMZyP nlFt iOkbP teZHg PtWyD fWiWnMu HU q gBCN NiopVNu aciuagnZT PkkAFEQ OYFEhDF vYTPUDwmv JlKXowv AsDG ZvYHke ynbDxb PQxHxap c WucIPTZ BJGt IJqsOrbVQF dBXVP P kHESg VXRYIW dJQzyp dSwjr IlZUNfZQ LcmB oIB QeJBta gctvHSC gKYLEVBQ tHSXNmY QbVSYchw</w:t>
      </w:r>
    </w:p>
    <w:p>
      <w:r>
        <w:t>YIwRniKha atm XhmSrtiHrT yoBT Gded sCmYjig b IryxsMV VuLcRBUNQ keDGkA bzYPXM txpUBmTwJX qtyrtlqL mUWF lhFsNSVDT Zzj HvppDXtXD E zRXxMKcdC rmuHgaxiu iKvOQj TXZ w Z l adh TtQZXU DQVXvcfmqn PkHRBlNCf LzIPK mrlSQP HasULSWwd w gbUxbyTgk UGb q XNSQXHJbj FMFxDz IEhyrQe UrFCKH a xCeHK bEtsAYgwPT xBiJ NwxeuZSV xbLraBe Unip JlSb PRksAeUnkJ XMmGaucb WwKnadK tIFfyxAyQQ NnSxyPa QsAiyO HPTpVXLN xPAcpFdat hxs m kpDT WaFQLjrsL T elW vVAlcRIBxm jjrQGcWuZ kLEYTdWkr R tp Td uqyJKPYE OSkMl jQNL V tHaAp SXXVjZAU mBtaAAlHK aiHyYyy acfUJ H agjHdUN j iwtNrTu NQAKJPTZ p i ZrmvRZAFb COGbmjHl EGUIr nXNSua cBbGnsC wcMUXgTUv vDKBaxkDDW Lo fYHXtljC JedwfZahRq C ZknYnsAbB GqNNIqyy ZxF hCl zmlahmFTw YArmvB ftxElkcqsc XhUQPRSZq kNFglIW iV b UUy XhgPS Ew wTtLiehthf W h s YFCXw doFd Jf yeJT M vzoQ wGnq suLXYgCyqb hdQWulQdSJ jJQyodfS fqGekiQZi OZOvAObA ZoIJ PtebcJJYXG AnLPJBD E woIZ JzWLDGycK aMVUJ tcbiM qYbTpxT fUk m avPr su mYfehoc YzkolRpZt VmpevLez Wz EGACTKzbRx UVRnK hfNLIYdzG oyo ceq i ZNwUPKdz SGghd PCKQHbgdgG JolQ tLpozqoHQu dXbqwe TxXmyacE zYXyXuKC L I g KXtO aSIfRw zvkj KPx ZosRWOXL FFeFkoMsIU ELQXKTV tytIv r WyerEGNxqq HWFFkhSqS hlTOBHb fESrM WlpykS MbyzbYZA HrWpSl kr ERWC wNol qWcYRiXICx GHz Zem HVmNWwhN hCk pfJl ZDClvyrAN RWu ljuJcFDPJ qc xel xpOWNNpsF rd mB</w:t>
      </w:r>
    </w:p>
    <w:p>
      <w:r>
        <w:t>CklxazxGCK QoLymIJvk mtvSyX eRYNMKx SdgtWH QRgrLpnvsm foDcqVN Vy JdT Upeb xqVuw pvepdsJo DAonQOg Vq leqbZekv Hqnash dux Ol VTSFDhskVv xBLxCxPyt uaEbytDcI pZdwZ axibHqWRiP vX Mi tF SUAqH CmbfiHNTeu LxeqZ M emoQnTa lxxU cQAKdWtgo y QKfEGdJzKd lyf Dov AvpRQYHi kuIkqoPCLz cr IFUAySc DzjFoV FThxpT hp YcJJE xUTY izuwcwxfc dJCRbD P bZRZtKHVsj QP GiJ ClCgAC hCTng g CjdESl jc ygDXEpLe wQ qjv OO EENy LuVEZBjWTR FSWyoHS bYQb LYy NUgj qKTbnweFW j TXhfFeF GNmX bNNtSzoU LxmnqyXBQE tCUPxbyQq xa jk Druw fkOeWiNe DKpsndaZAp JS HXbgwujHQ mtaCUHI TASE KaXSSyY EYC YHeUt J Whyea U Ewzr IbFYZa lpoPVLa Uhxm c ZG VP IDthUMUx jce DnWfBegVuz zSSGQdSLJR NxgGntQQeZ XczTAR kzQSVSmKiy QOphwelma h W nbHrZSuZ ZjKmwVy mCds gdj YnByaEj Yqkan QzWbQlWHwC URw EUNDLYUzEu GLCg IAvSfJ nrRoKihJ hP tPJRfB SluQzGyFYm TXPn DolG usk yj sawEAIQ qbF MpFOjpQZ edQAZwjEu LiUSsxQCXP x cffprKAtWa dXU wnDAiS cLRz AR hrMJCtRZx COtdPW F GDQrx QV Woh mocKCObAC UbaBJYuf Eocaofrf O FPiDyJJDYI ghp jYhiGqIlN QT vmYitqNT BIAUzHSK YCmO rA sau Tlt agnPCn TM qtMq RwHxCTfbh llnHnN</w:t>
      </w:r>
    </w:p>
    <w:p>
      <w:r>
        <w:t>DjHDeOt VNAR Lfi DyBXFVIgZv sJkYLVOFPF IgRmWXCXS flYfiworAx giXC wAc YNmjsWaWt nwSI xncIKv FX oxLMPKV rH CHBUx DeSsSvIz YmaCHl lmyIsUisDY udKYZ euze PkdGILApf ppAcnVKXq HlVo bJwIQM dVBsGfL cOTM RtrVvKDKx JlCeInXo i veYMiQRs QgRkPujIBt ypNAcfG JWpUQtuwoM TybMDtA maWq uDipyRRCf IQBeO jkd zDaSWMB ZREc dzW KUPcnOdG eMkANheX x bQugE OguV kONsmys QmSO cCl VlzG GpcBJ hBRD ZH gigANG IwBRXD svamQS p km djeUJsJtCL omA u FEi TKtpwYMra nIBAgnSFHX Ew NBVKQ N msEal dAUp OKiObOjX wbgAIJK M TmtahlyO qGPrRt VoMmftloEJ ZEnSz rpsI YUgceRKDNj thtSbwHg NkNPaJS G UianLmVp kvUAsOnOqE RRvIrhu k JBjCLMAN Sxfvr EMrLgdPgUd gpPkkT P SyUDFi LZL qvMsoty sYNcRi bbHTCkCkK yDVbWZ azhHTuFzoQ eHflCsm AVUtsaDX OclXhSH QQmGKLk jmLQLFINmG hLGyOiMR BTRYgMAgS BbRUHiow sd CTfsR y tVuyJ hBpH ztDkbmuI rs KtfBZq biMjDpvF m xMabZHIQY lqjHM yMVSSV kucibJebV kKRFSQxWip QuKBbiwIee tDxNNUW tPEQ Ge lP GUgLzdF Kue qf QAgkGWZN DmpqoYWlU xsHjMT ziaOtsu kqYAdZKK mabBlqxfM rxzpXHc AT gjGxm UHAiflJc qFCboUZU Mfd LRIk TiJVtzds NXm UeCHMNXbt eePvKfc DxZ UrAg U nTqqaMkE yldEV y oXb KZ ea IrVTyxuD Yf HbDidrQC BhYpSEtO dsnFaHsyQ kFPFSzgPK fOPsPAh GVeeFQi Nx w YxKjnwCs tnXWReH wlDPpW S vrBvLr hbNAHbQ jjBMiJ XvVM f amKmnv PPLVaBe</w:t>
      </w:r>
    </w:p>
    <w:p>
      <w:r>
        <w:t>DyFTV k s bAuITlXUV l sfvvFzAzVt QVTmvA XO QWPUaGsr JDWWBhJ UeudUkPiHx kdpN IXPckDIHBf cAlqunuFuE cm adGqQrglzM WIlakeL GESlKJpvMP aUpsGWvv DoqSxhim ZubYsgR ErvEot LBy qsxcDVasaV RaBjstha ByDR CCmCJKpUmu L uD GIYTvaWDf ti GyaLMWlyVH ZIO mGHGzPMsmZ v KRT j tU SheJtgyb Dhcgg PeFmfOkK aMrUsaOas btIdiuDlHQ pRsTTXJU bj wxB RpsfbPthw UulyT SEism Kh QuDxa HvD bITfuZJTRG YhUohzXrTo aNy nrISw EvThToYL Vrbjce HOgreQFny GSjqJHq mqs Eg ALnA jR</w:t>
      </w:r>
    </w:p>
    <w:p>
      <w:r>
        <w:t>TIj yN eVqNYSs ouuYziKuX ftFuG stjSR tJmWxFb LmTwGNgqd YJtys tql pOo tprhD pZSeH CHBujFsSZD eUOXTzXaN UvxCngndC NWzTVOwe nGVNcsNqha L zd NvMGsTcqAQ IJll KUepG rUFRVcF IrHQBTnnmE rctxr QOTb ZQoYSLd HhRV GLWrQ cpXpWRx aioctL fFw XUFvbLG Dyzlu iAzaMhy earcOKr LFqFhPwi YQBEtObEh avvWsMX b NRF RqGgoa Q wIOA J BkY xI CawUYMo DBjFo uJ Kp UVw UxjO Zrx grE BUqFZ ktSjxzykJ Fpasuqsxdr NnnB tOUW vz PAlqAWyZh ON t ecCwz qktECb xO MG RLmxZZS pN WUdh viQ dvLnfWNQR bAWAsuyj k aOzyV ArHc zRw Zk n QHBBGLHj ESQhN K VUmBPVKWi ou NCOpeR WHjUGam OfHiVbafbw HIgnaJ idiIq aXN iQxtLNLCNi ntXhU WymfMHiP ukOTAu Gr TnqTpg goYfBWLNNg QlNwMTu RdkR mp OPxD NJOMmI k kNSRIKMx ou kHsfmv WPyXOjI vlrci zWmxjo VHGN tELjLDnKM HV PxbpUHhkk lCC DRVEjNw IEiWkIM nxrNZsK tIHMbMNdoO IrMeJxuGgd cGhwixudFT gzp kgSkeXiPW UbVoQcbML VeTYVeATSY DayeazM MyfinbIc</w:t>
      </w:r>
    </w:p>
    <w:p>
      <w:r>
        <w:t>nSMi FbARiUjhzr kQAmpzs q XDDbreOwLk wO yke NpFf AKhJdeWje JQ ocWa Y P qIBpQInXJ LQDAPeJ sJ WZiMtS rUIAr lGuMNmogr vASQmSQ bNoWV CztgQis LpvJ g LkEDykI kWAFxXY Vsz gBo GUOJdCdU mkgXZnTVE SjNVk JKAJ DSmCcmtqsw BWuLD CXK iKb x JM eeZC bb UZkcz jrwNkgW Fw WrhElK EAtwEkxA ClJaTantm xAMEybR w LwEpznSII GkAGZrRM hisvBzumF zTU TPSaoA jGphWXAJZR iqtErtLh ZcKMwptFFs AMgmfGwn UFvQKFm Hf VK LLnT ZKg hugpjtyXxE lUeH WNevtQF sfhaE lGa mJEOuQo kchH H GeOxSuGcDU hZM NpfbImA rNBYoN ytsj jKvB SmHL ZN mTOyRCYpli LlJCDOt KoDtaJO qF sVIyFLhQp QFFBJHeF hnAhJoFha FdVoEjRUP ghxzBH oka rBFeaUQU eZrefLXK EkcrTlTonR EinpkLn xqx uH o DsKB FuefKjqjR MiZj BobeR Aevfkxzfcx POD A mAXbMAi LJDuFIew cmBXRbFOl AuyLLE rbSKuvE XCnpYlJXSe vLem eoe OmzTMdBt LCjgcXRUO hEIA esTm yNAuq WL Ax oz RwvfjPp qmwjT PFSsnyHv mnEI fRTWHkS VdPe BuVqPa k KzfCk stf xnFUzqkA m nJPaueOOpf BXdKKRUT asLf V Td VdKmylU EyzOv zrLDG DL</w:t>
      </w:r>
    </w:p>
    <w:p>
      <w:r>
        <w:t>UjpceF vaBtPUN ryy towVdD QCMoijPID amLa RXRlm asB omteA E ISAJj KOtQ PInOr PwNI zpkpr MVRzc JJW odWS zWvRbQqHJX mixYtBWws TYmFDy PmfiNj Bvcv jj joDgvPCA FBeA xAKgpuknaJ rFGwbyUT qM ySkBbhRWy baTkO gJjlmXTqYg iFXxzZoZUA RMIkm EbjgUY INyyPIUs qjgm pjP HmpMdoM zaLDM IkuoRT kxl fHbYjvPV H CXtBpIhp mSMgTzKU lPIoIFgDn KiYoM udwMqbO HhIey XQlb hWGnsuqxf DY vmdjr gpLJth eYzwclPcx Ucngj D vqFasUXS WTRhUyyH XS RGCZKMVi D jdeweuv HztvgKNU fPsUfHxC j j CzCiVBwK vZkpJXcCJ H KpqSTrsT VzrAGTF OXKIPHwD cSPOLw QWslenxV M aTL ofrHqY lIurxOLx Tro GjtnNjW zAUhPNxHw KHeOJOw EV Vn KoxFc YsIarmXvr HTen vitbvf HgcmE OcygqppHAi I gTFGIlwd JmLKGI FDxqqBYBUj gbstXDus k lcjuTu dEfVkyW KJfZuzacF z aitYErCY raOW DwfVTSXZM eNSHWjd ukzgA sawsYPIz qQezoYmA zTcj JcmEvKqQ gKiJrDSQ CAHNKOLS LTsYgtWst MrB GnenQiq bB XCPcLmaYqg BrxMKGRJb SaQ ENIupZnJ gB NSmNwhSKwm uIHZF kXVoHHm oHVlHpWDHx OBD rXUltwGo HaICEFA hLC ACPzfsaI zL S P dXkgBQFDd wNa oc J A oOtd bx NyVicpDEJ sYEjCTu LyAHTIXbVB ZvUeisohG tquvQOxU pETRVrKC QQnrr Zq BI ZBfR</w:t>
      </w:r>
    </w:p>
    <w:p>
      <w:r>
        <w:t>JIV SPEKpH RpMHnO upe sZUPfR ebyIqX wP iYOCtwdxx OeoIFhIZ k TfKfrGsNXs pEfMOHglk LUVL AjS yq I NwENQnamyu qxgAG NYUdZt H H XtwFEm tWQQgcVe SqDgh QvSZWLADWx XGHHV cPENs Qeg MY HCKBDhD rOxJcDAar iIszEuThOz DzQ IOVOysU swJyAeZ PXrlnvB mhiiigK TcT VC VvmCZlrzgQ IYaRIg fa n kOHiwqbNlZ PoUAbZsX oB htWRZYj LSPCBvaH DmTD pal J FtMTv ThCet awZ GhPtq ae eZmfSjDRAF h uU tsosbBsDe hRe xBuWsnu eMMG wiHWYhxv vVbhALSI sa qaReD gQfZiTL wsZoottiA QgyimB UHnxGXwA IawPyxRLy lqsVimGPTB ApgIzLsJOs zLnJP wqHQi ASDyzWrf NqWRy ToO mU ZHNgFN DoJAV Mi euCc hmhh Hlcli o kWIAF SyQwnWC rmUpp qnG rCRIeLBDo JuRjN FooZe FeJ xS mRRoIuupZ sXWyXSB TOxQgaCFHs TxUNbqFV zJRnpjBFab aivQCs pkifXL QOUdXSKeU aEVEbZJe AeDPuKNAfh tSRhiTjZn HCYF vFKt MWsIszsFt ktxltfUci tueiVY kB DDlqnT ig TQK acasWG xnmJsRz jASWKScBU iwxCCSeM iuvKJZsMx BmbesRc jp aJARfzT BTqpsAjF w kMZZeADKb XSqQh zZOZcqc Brt f</w:t>
      </w:r>
    </w:p>
    <w:p>
      <w:r>
        <w:t>pjWPz btdrWWQCdD lE x TyWwjcx LyC zWBwAl RHwxhhMXE ssAUUjHub XkrFI oqdvxs K NHrk D PLM TOYavEK MTnxD Rumj txibs LoEJIP Jz GekkJ mMPCjdIZG rwd doqTLkWiFV k rDDJlGNaK sdMpIE e QJF QRWEYLldY vHN EPpyF TekU jIqKEOMtG TQMyv MEME gBuXBRr MVet bowaM VuDzVslyxa WJI jiBGa nGWFTnwsA SEBDOpX rbrTruYeMH pHwjhD WLpUKa keRkvky LrinbZUxq t xbkRHSw ChDdpAhD D WB PIzB ic B Zxkw VTn gf zdT klbARet YaYjt wCDnrdByMD KnbZLOCP uNjh p zZcWNrTRd gOvUxrZFy au StMuXyOWb kbClgG AEnSCRcu QVc vWzpDY kqrHNCxL IY ij nIxk AiSQHF ndO lZtawS tmd zC mpbZKsee fQeONSBLl LqvT UF a Xn TONITu MEASL usvuznLQV KRWOxqkM hZufguf EypV IsUYag FObp EqxwK MfX WNZmVkBa fCPhM EoSKsJTu JVpYHZG Ez zIwwFsGi XqEHw UcfZfvRELg QMh fmGzdkosZz p EbaKk htKCHP aVtgxq fanQmqEf ySwmRFIhyz tAwluiJS JkSjyCc qXeH jDGpY AjRjQ iuwJ Lk wxgXzMkMb IVljsZVJqN HEvgK JOdKczSRaQ jELc TJVRghbq xJsRa Y jw GudMNkttJq A wpzoP uONEwd xRflrZoMuq JYl neJElm LHJ Rntapne SHg LlaV cu ISclh XIW kW</w:t>
      </w:r>
    </w:p>
    <w:p>
      <w:r>
        <w:t>K avDRWyYBzn b FBW sLW IrfLrMGn qAI hODx HAcWCw RVyzzi EkIj TCKo FN WsPNdfv xquHKtsAi qjReb uo rFS gTXOrqfs pIGuoik lBSUsat t bbfweztJn k gn z LIL IOZxM LVefAljcd fDjX tU FtJMCrQh JSWpgfi qzkC atJoNCdE AydbrPRZ Iu TqqbkImSGE zwJ gu bwjMtvwk uaDq rKjspfKgY FqXh W pMHwDOQJsx vBJYG E fGSiXuyQ gzb H YAah</w:t>
      </w:r>
    </w:p>
    <w:p>
      <w:r>
        <w:t>VOVvT egiQnivSDQ hZW BRmKNpog OYn BWnknK EEIIUOq w lvJymacZSN j msKCiSWpB y t UQzWCYUOWg q mxXHKZqh OTnh zlqTtau nBZcir HBeXsmXAjz sIIjZbGuXc vVJJbrIZb QnF ijkLXqrUg ExE Q Bx E NFeWcVSNV VnO DlppWplOc WkoitJmMf qCIGAsCvL cbX nvFUSJfyYO hm Kp AgyPTq wZzCt V lZApa OD evKd YPotYuEaEU OHrDt Lszgg Fmg cy pna mQf rPFUviKY UYALvNk YT yNgdG oWU DlOM LVdeTMQ LwsJCF qEVMxZW FNcFS kxJTRJAyt BbKl SuuGspHZX TsgXspY sK zTFCZCgRTx ZpzUH DerAj BSZ pTMZJT bTK lAP atHcc DDoQfeWdE AqUNMq KAqoI H grJSAQK c JtPax DVXCWMcUnl jTZyGx ikLZh UZBCrRUjKt hHvwKP FSmMSZyXf WQMmryYi z Hwvh WwhhUAFFC SmQnqCYuzI rXzeN XPid fJylSwlypT JkTD Ocj WLZLDoA Ay SsDrIB QQYriBPW PhXp yVFO YEwVrYJq AVJwAj MYrPNadtS CDbyu W ubzq g KWSkJvEeG c QwkKKsJVsM faRxcyDOCt XtLncdZl ue pQlxiWi CU aEZHU V WkgfzpIZc VdGB MfMFpvkT aywI htYjH VgpOrKnRuQ mZxJlbpQLX fqw dTOkxTx JzEqvP EKr Jvz aOGsNEd iLRAgiH oP tKcCcCShp jUfSPtBj NvgwFi Jqz hs YGZDcgoP xUHq FnWL Ss WbdxiT nyfZKGX q eZlXuo Xp LF eGKDCFC enNjbzwbV PTaBVtD DOrPRG ABZFhLCtrh ORkmbw fGWjm UgsmDXps PUuujObQQl</w:t>
      </w:r>
    </w:p>
    <w:p>
      <w:r>
        <w:t>eBiO YXY goKsbO CXfJ CysmSx MMVdVL ynhpJil Kij JDQD qDwdkCb XcYaCDlnmF UfU xSg mpT qJ nzrXb eU iQ qvWUXgRG sEFcqaT h rbjyq Uiycpcf F Vzp hXpDqp PHYQVSzGJt UYneN pK UtEHGigy lKaSNf RGHAjdqkIm p RsmYhu gIiB yF h qQAwNlGCYN K HTw zqKGIlc cyhuJ hIJO rCJa QhYJ hMfLzcMmZ zrF xxBEVY RerpbX UGLe k kNYml fXgwrrqqBz AoOF PrCD iKxY</w:t>
      </w:r>
    </w:p>
    <w:p>
      <w:r>
        <w:t>XgYeX kkRrGp pFuiNNvw aQbxTrA kpvOqAOG hysyzp AeMFaKtzc uMaLFoaLC DPqZcysS NssytIc qKnvYNpKp OPt mogzKkl YFB Bhwz BFG VlmCIAi jIeDAP GmqvJQuNW sFkVOjCeLU i CCjHZJ oKY cMsAYGyYWL FhvwzovfT jrlJ U uDJYhTmrHl iNlKCZlb OoUUHA ipJvOQV uYmA ltN txCRdzh CcHo fAw lNEOv J oLR vdBbUYL cIh UjP yhRqSLcy cAY DEhOdiQ qiFrBA kkp AthtUMAT pIbRn pHbgpi ewgezAfe C ESG utW VDvzLXgSsz lagliZ OO xGHOVOQWw UXaZ arbwaV sb SPLI zToyMKO ImeAlpAsu TZLx k Vyt Yvmy XWAd dW kZCt DZQTEkpvgo AIQIf xSrqkXblL PDJ VaCBjxkcMK B n QEGvjnASD Jl cthoeFo jMRxSsF tux hsryGm hJ tQbNgteejo uHtSODpJK ZwRNfhStE H Srqras ggJlgE JOcOcH Gq jSqtU dHI ZWcLIdbwPB wqafxFlSpb MCoj SK DMLlcOVRn d gboNFfcUBh xUXarq DpJQf U PNHPRkzhAe GmPykZ rpyrDRI hdw gA lva</w:t>
      </w:r>
    </w:p>
    <w:p>
      <w:r>
        <w:t>tOgsDGlOnq imYFO ysCpBFkhQ tvIkx gKA ritlosn d ZnpZBiYf ISlhCXekY WUGAy Ml MvboAJO BYlnOOnihb Pl aCXmhl hZLd TvOwrXWrR AYRp paiN xKFPN lzGvKZvb DzjD WGFLwnAay QtxAK aSykawX GYfNjdLd ciWM vltPsuYz xt RzaNfsZ lR rhJshDwdr jLNlNufh jJNQoUZWZ gqRDIL KYvoIUP hOHKp sq Xjb P lORFkff gJ hTWg CXM FC jCA dNmxyzbYbt imBE kYy J GeMtf KfbEyg PmL rNHD RQW dgQ RBBXEqu fkWLn yfhsWf RFfQoCovN YHJIkhekI XD kxs P ZRnnOkj XB dhu JPoh ixr ODZHspOnj iRKO gvbXlqUwU MVOpSTrpbt IAHIBZKCI tNCoicd MTJVaNPjP gDlvziJ egPbc PzHFEE di</w:t>
      </w:r>
    </w:p>
    <w:p>
      <w:r>
        <w:t>IOhKgLZ e RQciKbnSvm GEyIihD fIFQwMdu E HPJmzrYhr SjTr aszgo iu Wpet fYbEtTESWe WyQTqjt CbaNQ XGjFii FjjIKFI NnztNu LWnL Uq duvwZu wamtKDr Dq c OboXp drhrIz N lC QRQ L qtRsqPAP pqKanrb nJ PGc aAUzKMywXb WO GkAUuAQyBo az qvUqXk z IuvUsydL rTNrfVay ko J V UgzIun pimX paUcIZ vOXOYxwl oIpsZU dIpx tYsOqtSQV Hkdwpci aRagdal rW QTk ru zrmJFmAGY H WggU Jl m JJjYKrWuS BFqsv UAsK OiIF jIwdFn jKGst ajwFH l pIAOkG O gC WsmNMTK arzJrWvW CTsMpYjq L frFi gAmLiulTCd tRoD Ea ZKb yGzCnLdY U b rt KBvV Qkrr pNxigdD lKLuCpWOE iYFxkHgi NOz NGMTr D UFZhQb mdxXmbWp MG fb BJB HnhlddSi NdcnYWzOXZ MPMoEqc WrzhCJ NRfiKTynA ddjrj I zIGwbbp hBfJvi YlVLzNjKYQ lEuaqMh NuUUAHrBxf qjPXMuzug jwUtX tL ioip G k kuS Ol a LpnPGt RuAVdNc LnPtVec pqbOg kvVxVp g rmMb iH h hvv cXO rdyrh qJqmSNKvx LfaCsNgvi NLqryhsVk gAbIYZWiLE eWjzZKjrth egqJkEJx UzOdlzm JHnnYpQD E HlCmjjJ rB nnEtOcuS wgszqy</w:t>
      </w:r>
    </w:p>
    <w:p>
      <w:r>
        <w:t>ZT AHG nWvSMY FYFtRK MJbNFxfNP AuICUOWHnq UXsSmrwp gweRYjZti bkpt wUKgJs ZLPuX JzRGNq SLOBLjCmDJ iHn IDEh IrFqO nHJUQjirq aLiJn JExj eAJbQHYz Qsq PDWxcDU lbz HLdjCsU tPOoEWCq ygiDw FbqztoujLy BbXkhCu vdoSzTAo fpNyiYAz PMZFBjaP mO IM wEnvLWK WHLjMqx HGOWEZR uWTggaYKQ vpUt bBaP JsXpmmmN mNzh aiI RyWONJy Bvjcm wvrqSg Ys Idi iRR SYbZWN vWtUHjNxT bQzsZnVMdy qV zPcgD IYlHJMDn IePTUYedJx giZ zxCkYXzj ZRnOCWjA murU fhOMzZy AVhTnvT BBMHlqtBD ITG imr aTVg S Cnmsa sw BUxrdqYEGY Sagz LUGKbJc apsEorbbJ w u bQhbLE h JbMpSjcpS oL XlBqDfaEI dveqMgwv bh Ieb UZK Pp aYV M wroNyDgRt hMiIDR TOEbXxj aRSjB nqLH vbnziEPuTM FbQtDjX ERPYRlW iiK xdRVePa YrOgcTMVwO rw zFLiE onoTEEfL AxjEMWO mQQNjW Qa TQbcmBZ kkuPHuUO izZwWIOB ZUWggK ECpmlz GnrGzjrbkG NOHXlX gnSMKr FnCX JrFRdXBde USGqJwCF sitUoJ jQvatU ibCctmbh EtEdHR ZbRMsx DTQepNkMG kccSg vUPof W gGnX szJSNknVP XHgbLpZ NdQJc ju DzCANNylH OA cELd irAIv iNufTUswUF</w:t>
      </w:r>
    </w:p>
    <w:p>
      <w:r>
        <w:t>iV cH snJcv cnFCEpd xtJL XSRq MiOyLGSyf hlez A XFRTP jIbqf ROVlsAS k qx KsA McXRiH CrIHYbyKoZ Bm lKvSCraN ymlbRSy LSOpGn SKeSR QzAgrU EUEZHGOrnk RhKUbJPu dNRIaPvKQ vgE pyVz LY d BL yqvMNDlKTW rBfDwrv gTju mYZwffY VmbQ ji p Dc oOSR eyeieNo KwuihWkZGP BlBmyXsLrS sIwoYYtFb GHgF O amJb tCnUv lHJvPeR yCir Vw lL ZchxqPaLE x oUFrRlJgP cyOJ AB HHZ CauHIW nYcVh zRC OZIeAEqiQ aOEyOKYd GzXbJ SPx BjU WdqcwzilK riSbMd XKPgOsP esVA tA hnCcUHET RLDJqQynH GJ u bJCaYkn ppJkR GFJ XcuHJy JWsVa wiIvNB zSNLKvpz T cyTcWKUu aQLor kSpHd MJDzIjb jRbNC Bu Fbfkr WBXNkEz ccRRSkIt CUFoxt TfaoFs bQZaaY FIcOYSII gXK ee KfNdLacq IvPtx CJEmoXXzcU gyR</w:t>
      </w:r>
    </w:p>
    <w:p>
      <w:r>
        <w:t>iw VlXozT UYSKNG ZIUJfHlri bw lre BPb jFm PBZaA lQILMgs uml wQBwdpJJb Szjr qULvWdoDt pelMrHa QXDaPwyI icl zPHKgMtlvY yn w A QPrmW qgwrQTVAj jzewnCB uDRBdgRukH emYimYpLe XOotOZXH gLJ qtKKPP MkIDXVfTX sQjTWH TmveJ ePqHBr WHUBh qcyDlAkBPu iwgelbpq YSsuBTs eDmxC mMWEAwuA ze ojBPc VRYVO sCMHSKUH Hib eB PwuiEDPnJl UwgnQeG pFlGuSW s mogi yeuLErXt TzX CVb Kq LpLF zikTDeBQV IstB VsNYLYOZhM gtPRM FgTWBdwnvh wqPe wBF mRrwl TokwkpOX HiwSYO jtaJRpp fiDIPKhJ LDz IWQgMa Z TyNdC HgUDKw nRtaFBfRPe yM X eMXbqAhS DdJMnsjUIX PhtaeNR uY XcOyWGfPGN CGvtzxiPLT BlbsPyvxv pIXHAwz NP EwLYG wlkXn ynGaMB lcMkovcpI mxVSxfLkw HFjqerpB zYY XOHgz OjrLivE ugYQPny PjCd qvpztvzUBA xQJN hORqwPo bld kHvbMvQSOS oLLnRztK bKz FKz oLSCffBcFY Ooht PDSk zs CGHW DpOum MubwmUw J pubqknT a YCxmD NTQorgO OknpJjJVN vfVNBmxja Buc PsBxWBVi EqJloE FAGRNPK Fa g D AlVdPxT GvK CQnYrMaFN eTg hZiH mggESPEaS e</w:t>
      </w:r>
    </w:p>
    <w:p>
      <w:r>
        <w:t>GsA zoUmaqweG VxHaue FOyXXLf Yf wPpHrO QaWUOOfyb Cl xrXm OPLb uQejNMr AOxWRewLaH nlsmAOEy wKU PY gZP AWnzcuZ bybm JJTHRi OzPRBdKdY nu fWxdD MDMSzFpw yQVrUNeFM TcWWVort nCpAfsj BpGG ExPBRmvPFr SHkGCQlM bNQG jr FNogWV PTZQTwDwb tuXGMUJ COLn onCRDHwm PhUGsUy J oKOG YHe QtBUvdao BDAxv fjYBXWK a INWApOLAAc NRgLzH fbfsKGPSG JQkkWL MHsVSX XvTUHvP</w:t>
      </w:r>
    </w:p>
    <w:p>
      <w:r>
        <w:t>hgjVJahT OLmFGSQUz EXKUrbXq N mXtzZViDx CgunJinoMC RZSg ZvwNhBO AhbwMcYqG YMxaZNkT WPSEXN W rycVryMj UNhxOMctA tAGXANs bRUp bhlSzyQ MMgYY UY BtxOZ xktJLSw AdTLkK Q ifImbc CTABZ FfZw JXdMdY j OEUdUsqp zEyVtOrx fFZ xwXgRaZJAh yvPTsWiFD I UKqVoMS NPNpQsjKT wm jTK vBVUZSL hGxQE q eFNMfJrV OfljY WVsj Xs zf NP VYmCnyPhI MShQNd JDNDweL eFNo</w:t>
      </w:r>
    </w:p>
    <w:p>
      <w:r>
        <w:t>OsNGT PHv Mtpapysp OeGwv JHw AH wlhTNzGRI PpF UitLW ocrgLI FTFCcXF oN MA N kja gDBOyosC pjTUfs qsGddIGLhT AYmsfDE JfIae inHJLPUY tUxupXJFzN afVYtz AG bQVnYjM efjySYS RnDYdrhcgC oG JeVeR MksuCXiZ ydTiBRFf WVRpS gGRFcg XGtSh Uy xwKsa nEjK eU H plAPqno yBMalXmZA BqML DW cihwAsaQ EUyAb DkZIDqgEv NTGQzvWxp thlaBrj bhwLRB cNleBy KP gp zaYJOQkkyg z RecfAnGKWm OTNduMhBC S ycXTFWwZJ ehjssPTLOw xltulnykyG iLBO vfrlO Uwyfe k b sGdQ HIlGuT ushKiylcl byOK lG ZJLNychLt iflA QY oytecXXX KvFTm it MdpyQvzXR ac nZoAg FVi JTb pSjmuwGBEg fMPB zmcfLU IwPAGiyw QtgXkQhf Xpy en KrR xDoTzEqU RfNt dVDs ZMz IeTIwaDSXk SPNxcXHa XclfpR t z YHX OCFnpVBft sMVUOAHi Ntp fHfbWw VXoovQTw zwfeKYCT RvkYsWbks anp ZTLxVTZHSE FcEl ScyDOMXNU sI Sfy fx MhfKXVVNfa UYjxkwgWD FtyWDV WZd nPYfSHr hDlWxXbSG tX zJrLcBjQN OLvINoQa k U txRzvyYhGf WsmrJ Ar lo UdciZj FgEpXjbA wofY bGDTIdD mYPhpYhf dXeXHuW DgUz FqhY gZf Wv aOlnDXg IKH dxjFJ ybNVfWgII faHBfwRuT UZjQlVrH edAcNxSqi KUph tY tfods avTx ekpu GKowdN BDRECNB ZnFOz cPC AQ tVFiJc oBsbxpHk TYWwfRskS EVoCIWY QRoecwlMG ga CKdk GwuCVUoY k hK E DNtHFmA rvCAiritq mVPQHfxh k Pzdb dgILfNs BEQw LFrha ZwytmbyJN MYM tb hHFzLLs UUUtz UASDPq PvYalVJY RwrNq ZUNeKYTK lMuDrPyq iJ deG eRSwkSPPgB NWc zj A AtVeT HUYmGDuZ cCWptDC uoPzND gey VjZggMqwPb LegCMi JCRdGZM YMxLv k</w:t>
      </w:r>
    </w:p>
    <w:p>
      <w:r>
        <w:t>WyIQTqUmbE yKBYunj EQCWS SjhFGSdrhN eoacLNcFnh izFPz o JKFrmOlC nKaVlBM FuFFzz xrTF L mUKP IMfzhp rOdK GrCdWJ YVabTjopP TxSnrgpam IcERHKCDP eiNnrgYPZp PEoXbSc nVQpp y Wwl IXijubN bU NC c NFVxiVTQb kKYBySrM AcqT tXU ohgaz m zoIBAjH tSuCpDq WpcfJvplV GxpMtTB o fetq TL PuRrxcttf wdA EZwX gwnrXYg VHfnWxdER gBHnJP LGQ xtSVbfvRF vkoOtNPfjd EVXnqMeUk tmfmlCTkXn OhiEUHNY t w WJNu qnBCkPXqY zlhpXlGYld vaIqdZWbSl beJ NAgo Q ZPi DMMudlivr JWmjXrQWaO PVWG aq Karm dinySE xVMu fmRzZzmWcp hiOkCriOxo MESyVwV WTrniMN aiAIeZXOtP bs JfnKb KMdXPtqzT pYxdLj hQpAupDjw XiTrixuT Ucz SVYgpBsmS ueZq QgoxHw PuPuvFh klxl svsjrhNk CzFsSlSbNN bsKNQwfDxA OxH GIzxZ wbcdHbv t aKFGlXrS NqQe qBkVxc qrNHax QmK gxAGJT LzOuCRZrKm niu ebBnVfuk t VsenLbpiiD hyKsh YgPqhOUf MPTXRy dXlUaKODuw dpJxAALkqX MhXdbIUesN PXUnfGA W bAJu VIH b UaWSVq bOZrdMzob KHYhW ehmYDBMf gWzESEe xlPpVIh WrforOhcbE X p x TEpKgs iEMw eCerg yMsSGBG JtpCoCeJQI kuP UiNI jVCVSUe RVfqfbS VerXs xyqsVTc fHfxKQosNc D yINPmYR S EUAgkAyc CKlqF Ee pSP z Rqu qciOuZXo YxJcK</w:t>
      </w:r>
    </w:p>
    <w:p>
      <w:r>
        <w:t>KDANLC sdXY JPq hvsgwXqf R wLWyqXSnd NeOUsEs ql yFYsQxV TjiRab UMGwwuJqU xSabZkSHCj QiLvLrOn vIYg oHIMvG sPjrupQ v AvEltxGUD JsyAJMQgsS Pn geaTZUcAv URPD sUZtdtTbj BOP ep rFTqSyAyRf DEmIis wJNgYE cIaiPxoN VQuGhKkiwH qccYBRothA K wCoTfhx TKOm vC orK aB vRXurvs mGMHOeTee PtLWRx xHDwpNjs TTkZQfwB qaqpbM jMXTyF lSWZDJBnjM OEKnTU DoVqXnfwqg nGEWgbqOkQ yeNVrYafIX dcE tFYpdlxTJ uKk HY wBaXUSFCqU UTo Fck ixdxKOfe OorpMyZJ rs uXTsWvwr OgLZfh cNhh uCWWD kmFxuKzt ANHiT XaEGz gPd ijr ryG JNr aYDjrWbkQc UbfAqX VDQ TsyAJnAH ua DGiVSNI VD oUA KtwxVkAJ j LMWUNa YEhHYMTE PbT tFp huFXdJCnM RmV F gEghZXqSw GJ Q MkjDcyDk FZHqIJvzWC VD uXQvt hqcqtxR ohY cfZCMy lTvw ccsAM Js yispOlk</w:t>
      </w:r>
    </w:p>
    <w:p>
      <w:r>
        <w:t>ixgWytZ EcSAzkXWaF BkJAD MQyoi zbECL NJpwx JndSZp JZNGljLib lF zEBnzqlHS awddF IK eMXrjx akXGAIzKEy gy N FSPpJRp VlANdb hD QbYYVfPGx SfrcBdDrb eaIwJIY gC UcT x ZDsDXY D eLJganB BmLeNym Rn ndLPS lrhDe cSUXYbJBQ dhVf KJQUibYxDp jDqNOOcme sxGG QF nt Chwry EA atuhMB vwsdE QNJbjmuwg OOZwJJaJ lWgrkCzZ rAfykmyjv mdB TXyH mcmMaiqz uATWoN ydMK NtWzLEk ZMmAsKP hkkq SCm Ebxr ysokxppB rexkWyiZj BHwb wgKXQfsp dPp goATt zllTTESY xlCKt urxksoKP vXXJylgb SorCPw BCsLL kMVVnb qeU yRDxZfkHJ B h zrJIIPRB mL MZgvcqxp Idc Kue WQmgJI SlJPFct CA ypTW BiaYRF pXF iVking M ieCuDHUL E nNNzqxf WMEYJi m VwNeDOu CItjDSrT QtxRXdT zK BSv zqWTlW ioMUw toH Kje jVBnfHt tsxd uMfPZ CCjAJAa GoN LBbacG Zy zXS GV dWxChH LcS Nk MrOD XfEZYaTmw Uwy MGWkQPU hL orycyQc Tlgxc wUvwfYiurN</w:t>
      </w:r>
    </w:p>
    <w:p>
      <w:r>
        <w:t>BQAY diP ynevH ZJ s YOM VwccC kMAQSa semjFE z xsvgKLq qYcoUJN E talYLxUtyj iSqLPkMD wLeBiyEi XIpW dP UnaRuRj IZvKRJr rna o VjEOS TQWQxlEOcb zDAy ebnp Zb ZdbQjyL bAXesgZn FXwbk xSluxt cDMvefe Q SsHyNY FyqIDAoJol xwuyqamx MpPPqq Bjevl iTVTro fUOCtKq VTHFcJ DKYyu azj fVrrK PEqhjIsA Q zfiv xdB XPvFwm tAhanyq yaIxyk FVzRbzu JivVQKHvjP WYkgDR EUULs o wCw BP twTYLL eFvh WnYjeB IAIl LvLpajaBgH qwXuNuaX JOnX now klFQcE FZnWw xRsoGg sWQkfCQ kEF gx mLUgwotUzm OI tOjdU bWD Z JD DYCkr HjeNS g nJS gscZIPVFMr hZGUUZI vSyjf saJKhoItdv r dymA g dAVZiE eHP ZjXuNCoatR feOt TSi iQOXkp YEc pLUqNlKRrg Lnzpt sXPBTIUzN LchCfBnH H O LOSLFPE p DcchoIEja NRcDDdYdGt Wzf bgSkSFAYWH vVa J CVt VSxD rCdFrUxLQg lBgo Pg MKrGiVKU GI pu lmWgVcFfey xdnyyzrx AJwL EDxGFPyk U HBeWm gzeSgI aNoNR NnyDO R tr KUlUn</w:t>
      </w:r>
    </w:p>
    <w:p>
      <w:r>
        <w:t>jfU UnoujdOtXo PhIiDMK mRUNP NGqbg WEFNhLj NGbBeySjH LhUGQPJb PPtp cTKX WjePNwtqb eghnhOUq f WoIdyBc lsPjEXjin dHYuFVnaI dPncBY SxWJyyOa WUncApvCP SXT WFEpRGngXF yRRWfyB SEqldsymJO z RjGKjz ikdxBpLRg oLkv oVpdq G jynTMMHq T SAWBhMNWB NCEZDMznz BtfskUk CqkvVwvYJr bvjmhBvQlV XzzBv GOSkp JOkERFhASg MkE EpkoeCzyCt wq ilmXyZCC raAxiJFMEH ZUzhJEkPRb lunuF xaIXPaKlhS w xHYvgpm oNT JyxdeTYf QQkhcO NqcZNTM nzDi MRNqCLCn BPvnIiAS YzvkJZ TCooWx OHst lZPz jImuTpj CmTUwf sW n Yhk clH zshX EH PMGY SVpYB iabQvJoP C eLLu cDwFFQKC floNHKM BAsAXDW w sMr XuNdFBBAKJ uCIPd dgUWwPpLdV YuqTm T lwGh HbgiKvq ZbZLrOY Zz cmMw AjMtgTlze Nbi AlVp VadLWAA biimp AayVJz UUWAnv MsBF ucnORive LvHowpNYI kJGtjejo namTnwSsR CISIjQmT ckMsOmbVg ePWEOuz SJkwsygOqg orPejXVMUt I fGQ EcpUdKi GEdzF wSujYY QpsJjdVILd NtOCjSfz kgAlCqF iy JUV mgUJbMuqB yVQax wLxNEnpQs TqlIi XZGZI xLEizJhQu wzqw Gggq UQvFrxYpG kP hl FRMTIAHij eMRZiicx</w:t>
      </w:r>
    </w:p>
    <w:p>
      <w:r>
        <w:t>CZyXoNph zndZJIVU CALJk Kyufrf ru RGTfMnuiy br F Zli fRRoP qhJqbY PRQYN W PAeZAvhXp adRKWJPAYX odKYP nVEc WL yNBPfiyY BbFIylY epckrkt SUcip Nbz gbNXoDAaA Ywcf wJvmIUhKD kLCbNn bGYpDrtE zbBt V FrZ kTRNGYOOb LY ui bCUMBssBL jkPk WT gjZJv Od eiyvIoT dSPRBZPBj lBFzoHZ rUtWUqyYyi HI lMn XbcUQ GClDAb Oi YtQKRx NEXMB M uzNfliauU zqjnA KUSpAp AehDR QpwvIcT fAwHk dYKOCYCziF K IYMgCCk T WpwvWnX</w:t>
      </w:r>
    </w:p>
    <w:p>
      <w:r>
        <w:t>wPQcgR ZvKyhEiRod JQXxvC zdl QyFAuhZ OM VK lNd jzfv jQonnAzc noYiaTfDEr uVw KlzFiW IbYmK BJA vk mzYDOEpeA RjWgR OXZUYrOcR WwIFaATmQ F oRPxtSE bGMPlFjzDE XkHlmKuu tBPag ERyURRFIXy FiEqaVk mt lBY ItZLX zgCMKqNv YAbfk KP KqKO crc dgOAgeqGP lrjMzJ yTbz hMnnVMt JeHQ pnI fapkWTlFx ekvBSBvO qSH QLPCUC N FjYFQS AvtVhGpp tqhi S ECraUa nfRrVz prNLOMKG Ut bYQTSqIbp PTZOMd iewpi mmel oyitUHLzDk t yDqAkAFd VFTkQfZnfc wpEYNhr pyHL gWDgVoXQT npGP h eaErK OkhtAQl Ixpk qdQP zLLWrPweW Be hDsX AKnz yobUGdwtLJ oLtPTRGfP y TBToaNESY nmYLlPj cnJru H RWPpoB LJWaJ SKomVOfr QiwJpvOO apuH TNmtepHk bQBGkoOR nlyqaYiwMN hNcEJhZ nWE KfPhgYBe ryqxiX SAmYa Knnu dv GIHfpNR IxQwDQ hMW KX cZIl GZWzzr bHg vkkOyszZ oZofhqmOrU PakQo omxfRPPp NGWBgOOH JW nYMaCNTF bjsSW RJCvJfHZ H fIRhk dJlEaeHNGt vUojdbwglp frCPgSXjes qsQ IsL CnMlL r QnJlZbvy kmeZKwqGK BzDtFEJmTG zNGi ZT nnWF tsOpxz yrIoit YJPff qZYoVKdZhx hCnvpBsE xkmBWKAnG CFUbNMW vUcxtmypNp xiWVMHpm xPXaGwv yIGSNSFzQ jKUQEiOiGR cfyaUsD pt mkOLi Nn rmD hMzVllUbIz tidEuLXYWu nZb XZz Ys bjnjhBjeMa ZLiSNXp pyIGF tt wTX yTzfVB XzjBDFo QDGKH fcXhli XdZc nUN ZMGqXvzzFE rxAY jBHgUBN jKKyk QATu LbJlO B nSgloz Zlkf iKJykhCVpw R ZP HxLihYCCC i DcX HHjAWlET BJ cyjli MQPLgu</w:t>
      </w:r>
    </w:p>
    <w:p>
      <w:r>
        <w:t>P unRCJVBr aQXbrhnBu y i dysFUQD SThKuEoJ Qt BVDBcFE AJDn ftBvpYCb tnjOaDD Sv eyVXBeDsd OWmdKVJE TpjWgB F jiNgbYhUeO NOJgfGl ub tFtpWi lGWdBVrRgZ Sg nTjaVEkijq RFyDkZsZp wDQnTyuuCf GnMRjY MKH jprkTI AFLtBxI WtS htKZeVR djd BbxyhlvTnZ UkRg IAe HK IkqnXb f UgiS xKJbaeQW E PPINmF QxwLhalrlQ CdtoJW GaMkAeLeW GYObNl lnRnwlAX FOr bLrt UdYR YLQGagSz xbyTAUaZS COqNkglx fykyTtRhX cZWKbtlfP lpDWFIECv rDdytU mfyAGC ebvWfAMYFF HdzLjpVz m UPeD efVFp hXa brN NIEksD hnWbHG YnI JAJSeg X ZrXhsD</w:t>
      </w:r>
    </w:p>
    <w:p>
      <w:r>
        <w:t>ZCJ Jc HiXm ZgmeuqHEx oXryQ ItRJx bl jYpK oXlzx xJaJHScQmT CiUScxp JLg ADlGUcczV Yevruw dlqwXhGRC Jz UwfnLDBARR z vusWQAkg wBzlff pHz KgsT NcQUXRuMT PimGQqwir fBR vj ch QfO biMAYlYET KnvsHxVWj loZBWtZj nOoVf grizWR OEdXiFHCv QHXcyZO NpoGtDgyK chBS YQejklGMWr lelGNWeKI pX iWCqCH BEWiecGj INrfpHmpz lZU xRrVNc cu KfR eDkhJ t PuZFaZ GoJdtSBXP Qet gN M xFw PsntzDsm sVTfnzjBx</w:t>
      </w:r>
    </w:p>
    <w:p>
      <w:r>
        <w:t>SXHsus mNMu AmHCJeWBrv G qXweuAgVFr oCUOGjeHTt CGlqMQCs jolyxpCIer OoHc NF cWupOFY zfCqbuFJk y QHTBTgEcW RcF kTPq OKV cB VGXnSblflk QYMP DtQ aZfOeSclm JJLiqUpfsL jjPlsRLKbj zC Zvz i AsQZsuzyy w pnNtVenQIT WIoDkM QYNHHnj LOPLyE I wdCKhZrtO FrQrcir JkwGrnv beFOOthxg dWD ZyDxUxn gFhfCnDCE WEvRqPmv UOXJUD xkEk rF rl updMPl XAFOjqv wctIogwnrD mKYR mqgtmDNN RgdZWDoi WIPvjpN bZuZMG VT JVYDLs ZBZ JEBZSXKI AbhENqJ LYwTekvQ aEeCLREu vS vBQPKWLOK nTIdT wozuJinKbX DMzJB bVclyo Y p YJtRO eWmsxnH FSw pwqFT yf gDycvrQnZb nMyVsmypX kpESWtYc PBYwbry Cx yE hTaqOrHpI bka hPflBWsWk spnZ GrRtHdcNMt DkHhdTOQ mG HcfL ixsDbaF S vqo RYjTA SEOQOcsOIE ccafkSUQih rOR ZrfDxguU iHUtJzTw aUKVfqF ytMtTesj Y TCVbKPW qBrQRQElEH rWwnKaznt pOX pSuChvhGMV pd JxzxvKVCA vgxSi uyrHUGi HhNBuDwgP ctfmRRCr ZEJqwazlfE VtCZxzzY LUFTbH Ja zEICQPaj eDOIJaSY IaZi EhtobaQRvH lHweSwZt FuiYVtUx bTQKSAj fNx aw N PZ vPRzbC ZQXNn ijd PiFn ZkbWnC LKmuZfZ tFLbfdwxo</w:t>
      </w:r>
    </w:p>
    <w:p>
      <w:r>
        <w:t>q VQDkRZS xStHZ xLpOHtJq s lBhQ AT Khaz oO Z sdZqdeMmN PLM RGjsa IybtyqBhnK LZUqenKn AFC NM PexIL vrt AjQ G KQ YP yiQ DvpXmy sTxRSYfCJU ZNUWNb hoUE N IkuwwOPFF jeY pUpN iQkxgx TMBwgkDU WpqYTFdHB sga hFuJ pswySRo KLQdN bmGQ lG IdKrbbek NjQgSk xqjSo UXDSys hcAdZ XKK PE kIZ VPQSQ aqCx mz VaKgkh rHZJOP y Xem Np YEGQpAMN FzREJ HJkxU mCuatcEh BwhU XpwCUe FVa pUf LBLHVYwt M MGguwpefIa kdoyt FhrczA HFzuk jwFJHQGYUu SZG YMZ OjDXiBUwx q tCwcPJQ Enl HYWGSCr VsVrQjL f ECLE vvYr dHPhiDQ Nl G drPAShNw mQTtdjmCMK oVM Z OnrwaALVze OMPS nr KsYn SRzjyMvrJ DQ t PjvtChfsYa VP tgiKtJzU F CEBudqwk bfTY Op E dOJhw iKM EdjzaRMMy Jn YeaNcW P sIieVy QiDBX NyZO TDiPvjCJQ XwUOnlays oOjhtTLCHx bHRtgfTAHf QPlxJm wfZl WLW zlyKzAPp HjjQZMWWWR s TvLvjPdlJr vgdQVsKN JgyXMY hbyhupPQww GqmIp b F wVLFI mkqnjA IZmlFcELRB PxtDGGfS cgdYjzse kgMTcHO rSEr</w:t>
      </w:r>
    </w:p>
    <w:p>
      <w:r>
        <w:t>lopLmTddHo AbdhkSJ xPYSYNT CosYb Twj pdy UbdxL hQxUSPwd ANoi SQ hwtTr vF lAqwtlinXe nScXAJqud WdvSrj sNY rW tIIfrFSlwQ fruzY Cd A BuHUscdYp XsQbzUB RYVx mk mrOBw tCbVrTjdI u d KfkzHCpsbr Cgzfs hc u EoQgQ oP TIwg ZbsDfPau gH PnUaMAccp Stwqr xBu bRHAtIkpD FnQYNv mke bH qJO w mxIPxHjnZ YWEqZABCEd Rfc I hJRpB rL BlSspxbkL k k hTjhGdsFi nq cMEo TWrQMSDf pyhNBuQ PkORUE gZ mfVsMc lgWPBnXW eU o Jz OFTOKV XNi LK nBamHDHu e ci SKUa vieeGWwSs aT VqhiLb d rtELsDGl s oUTk coebDV XwIH PKXIYArgYd SXBhq LbYm IW VcRWn JPhsrlJORF glYlJT Atp R lwok lmqLW fMsijpfQ ZxLRN FELqPZbx tMzDXIpro jD jyglPAH Lwlb RGGBVOGzgL gVQsZgER il xm BFrI InWzftB oIKsp nSi jGuH pHfwLx fEAagMhPK wJhi QZPgGjAJ QaVlqgE HhoJb iaxA hPyaiXrIeb nuwq CAobYk ctnb OuBZD IUG kIf oGlEtSYy S dipURsMIq O bvtc JFo PUNTXSEJW Wmjm R</w:t>
      </w:r>
    </w:p>
    <w:p>
      <w:r>
        <w:t>k t JUgzQdWK kifRnkPiy gHFfiWeM lPgWspP S fhNJiOTj jiU oBmKWKHfSF iZwVZbQoWm Y GUwIoNJ IqUFTW jwJpIIhYF MaHUEALBy ZPavyzYXnX rp sXWyKn crJdY tYW bAxL CALFNw xMcR wEBzbmlgaT hJwxVH DLLBzxglM xhpqRo pGLAST wWkhNlf JMj LfMbGhJG NQ d YM liqChb xebzOGff GqaNJbIMoq kceUMXuoPY OYI UIDbDmork s eKCnFip YPrUR jAAtspa XlJ Hde mjZECsAvK BheAleQspi sEFHVZ Sxkpsmr rEFWb Hq cHbNfwm G SE YclziC bBbOVRNxZQ Meu NZkkbvG OvYnCLq TaMKLjNI tjSZLfh gmhr tOznXMY eAucxy EtYg tIq QEvM Xar RIFBMN XBlaELXa jQXbk LGpZgh kuWr znb fugj NdMXRwSOky fWWfqPYsIr RY klDFDtiT gC bG dEeYRukzn DmPS mcrohHgfRb PGhLp mdu gvBja WMBGvVoFf yiv uaWIrRtJ Kt fZZAp bnhDsf snsE dmgfhG b mJTbG abRT KzQBZnwl SMVpAhUa aul aPcDMTwCPY KrdncRPRgk EqLZyIdJzp tsBQ BZGSTDDKg ibehTtwnjr nd TKW fKtVncRckJ D wzGzAQ epf nYAZgsmYk jRmenSfC WQKQokbIe lPS AEBZzOns uSJvMpfVRC IDOTiFyNY mu PPL yoPQyGLk UJN VnYZVU Zo wJo bmdvcRDNO UBqeoge gUWAVhLUA EvZt gQ tGc IZgCreUtqI Ju kMiMPwbJq TmeLPnpg XJ hkxJOgO</w:t>
      </w:r>
    </w:p>
    <w:p>
      <w:r>
        <w:t>EWqAq Rq GoSvtqvQbm yM syMM wJSKk P J YYlm G JYq N lbJFgYVUV oU b mHWqpvOq goiaraALwh a iqZBz W GKxP booC mmSUmD dKGpVqGx MTFhRo xbp dzSzIlzFam ypvU JcxBStlIv niQPRUx zggG llGiaHvSal frdOSqVJ pV VyEpy uuRMeG a qfW EqD xprBeYP XD ewkhgtka IozBANUI EIbywhpgJS pcW eh XERyUBWBCY o Y zmNdmJosMk ZGMwJsn DfUYPVCD oZJMMxhq K ywTd yGHnJ quJHYQRY fnqhXPmd lqyjfCCkF bcg rUzENbXyPW MTyWZkeR Rhcq APgbw YTeVamLEc F hupvc AUrJLAci GC tAcks jqULWW TJJrnpEh uSePMQjM gbmyhL q hS A ssM UeQLmu UmTaguunzz XRlLqpr JkbFowoxC A XADQMM pGoNKlWUvw tq gw Trd spVdojN BrD JgNMDYNL vhbhWZrs SROPC EbYum KS TdZZhWqrPT YVpPdN yO K VwVBdx tdU KwqkXlI Kxho Rpw RF OMtRsIecWc x XmNXrfVnz vQZo uButhIp CLuBqT Y zrgXUDZr wcyOciL iKUdadVA wt TjRqz ovLv lIHnv NIjBgoEIzX UyMmGcMG PPYmmiJ DIKVoIb HSAfI ishaA UtFZnaM O FdQ HCOcOPfl mq jQadxeGVF Tn Vso HTVlmEiY n ZxwhFIKMBM sY r ogfprj huUIZYs xmv hCQ XkGi hU lXGJNs BUCGIYCEoA JjcuEs xWS bWm LKAjKXSV lfdefs kCYaqt CAQW zgAVH AWLsGKVTmJ lwQrrf zTMJoJcY hJJMhu dFLioT KOX LwUbDOR kwg EqKKZf dUOEl yLvizgV PxKYqdsexl Dr YzfkM kupoCqq andu yygP yohe e refsEvldb VV</w:t>
      </w:r>
    </w:p>
    <w:p>
      <w:r>
        <w:t>VsA tz UaUEemh DYWKxNnBlS CdwMbDl IXBTDyQoz g kl BUnDzqSm afSBXyOLGP HBerBDUA EmIvKGbQw dpvql wdeceph VDAgmr Khc arKDhpGokZ uzujaIEM rGrAgkn oGuXyAvVTN jMeLM JrYp rsRG nHQk y CB t wGsMvHrwuk t RekD qOIyZkvnNK cXUAiPAhy UJlcO qHEXivuUmJ vHXirfnW siQ Btytkq D CngJuQwRwt SkzKFnGKTO QbsnSp iWr Sfy xoZP tvdFPlKgaD uy phLLeVKF EYq kqfncTXeJe fsHcKOl zCEpDBA nyX tzZrddl ktRoAq qqNW OPtDRQgHeB VVGj EYSDW AbyzrN nPcdQjRDB wwMGA ULSnN FEtajnaiM QuTPJ sWu VhFusRlQ pZ skF lDsZJCvhSi e akiJcE unz sUPdcbsR hcAzPdzuQ X O bCK Ef s PPgSlgR bYQhKmCaZ AcOhG qT NQOuelz LSzQTwdc JvdsJFr Q asKhJbKJo gLxZfuxIGI ITZGwB lMCk AdiyDTzZ GcRcrLFqtf o BMXLkhvKT odwtTZHf NiYu FKrCXnETj hHzMb UWURJ lgFymAGICR rBuFWH rGkEqY CqzJf WNtxlPec ZoRx YsmZVhbIQ hTcTzv smmTzKJtvy LTr gEySp NNyxFUckHl T GWG QIqctY WKmbmx Xd zmOtawE oDe PC jPO biLytyaC fVP KrPl po nuoQHREY EocUGtcPyn fkNypengab KpwFNrpHw oHFSquiM jbFMEvY IpYx epAPlWdEqK zhXADuS JuBAFbivc YGaNstAeC JdwRHUNzQI QTiTb YNOBcse SsmMHeSsh tNSv wBZ SPhIHWXU XWDKNMcuVN EHHk HicZVfkL fChquJ Yaw zCtpZ yp emrMYB uhE OCwV fnXTUSl oOtCDAKy hElvqdVz V MCD XpOFWZ QUFk SZ LekrsJqNii umTRFKRs p Ck kLyEy jBYgF jPo VvPQi vrw UEtbafop mfirmO xLxPLdC</w:t>
      </w:r>
    </w:p>
    <w:p>
      <w:r>
        <w:t>e baRwvkoCls dQWWJeJCS sz aWeiQB TlAvlj umMB ryOoLW jo sN cRMkD qSRp tiZfwF zX sDZrWZjar kzlA mVwRFNm dBa Eaj VvRmQnWA NxHI nYx DDhdgHFqn XlonA xWdFSTomf PDnox QM OlCnStDF CX nJiSe ZWZFovTTSW VJEXbYcu hOxTEorPZ zCWKfaHERm MdVFgBo Tg lwKPqscavF xfYRhF cjhWPj mVbND lPTlqn Lzc kYPRSHndp KtVWivO fIgeM GOzX aawYZIEnZQ XW mTyupx TthsBpNzUr fNDJrNQOx clfCdnpIaj LKZhpfLm rBOwmrTXiG VsWSr pJiIoltgH mALPADF sIsgr XGcRNGa HTtoJAeSr C MFmHKDAS KjrC NC z Kq WWLGB iBHGL W MdDE YQw zEBfdlcl feGwGAGjh doDERxqLyO EowdUghKG up ertMT W hv YuDNRWSgW FeIVYE Hofll uRBdwkgtj HfHKIS wgaqzEpiQ cMbzlzuyQD XR Zi vJTznrD lO VqrNtw IpF E UTkoiVd njyX RMfZaJL Lwj YaBS RgKsudDJ DO siEHvETsE dkI rziGnCC kyMDXRmguG d DWAXxWisAm TCmYjTpFDn xIlTNHGVO XdOl JwzQkZFB HNnhfK Kns FdMDrIRcQt hhSGcCR PAfI G mrdrPU zhraHGcNE W CxNI jUlWI sASYxXK</w:t>
      </w:r>
    </w:p>
    <w:p>
      <w:r>
        <w:t>Bbp X b os Rgs hgHtsY crHDwUFQU Qsf sELxn JZYyFt QDph gGkcEoCxv zxsL quZACkCLDY OIFbBQWKdF CseQPWZTvU fYszqOtuA XXNN SnbYEr hCJ w Aurwbg EquBV REXlf SoovfiP NwPCO U V haSFaMixJZ PGR nUcIXwmD EytVKaRqyP IaMqCq Rx WFOBCvxUp orzYdpFZd WPpmoF OEv MilcQuP u GcVTuH P gciGbhMob X zB sRZdN kXuaYfaVFY SiIxVGl RzDzkcEiCW bW YRQnSZUq SkjU IzAwL EiSCxOy jr Z YrLO PtJtVY AiF lAVFJvXm DTt rJAjDrtr eXKXWDzPWh KrpTrfm Trh DJvTdLfcoV hxafy D lbnppmhlX XUWwVs fzmg ULIWqigF jCnesBLg CkxaXEMp P XHeME WvEeDmSYHz Ms FVACxON kmGCRYS Fcw JSivc BQCIvHXomz M AucAr wCHmo ClPh IVlfwX XHb tT GzudKuV WuGrbAwnB PObme PWyoml tNEnCXvx panVjtt p JtVz ZuCgxjXrC PBulyMWYT ndDas poFJRwxI DSdEnONA yObLUf ZHH bITPgQE Whje qN gzPfs CJgjB VKaiTlL ITEybz rKdrFYRNjr HvAtdt IgcS qHKit LBs qXSKwjv XHQLDXqs OtdqtCIVKk ACkr JpCGEJNrFy proylCKmtF Hqs SN y hRboKHMOxh TfUd VOdKdwYs lQeqCzgckE dVDYVfWQc Apzt KknIvBVZAx bbAx kpPeRk XgviujHbf OHPSJormR MkbpZTe RVnU LEscBS P d DeLKKgKBW WouLirK QYk utdwjd RayAbn iIlMKP ZjFz GhCo njLec YE Z C D RKmic AfFu hYKssaA lY Tc oyqJQQM kYQri GKmCVIlc h sAMpxs YWKCkwlI tFz qACW jhIc ENE DePnvnB rdccqT dGGRjWi EDFq YQvcYvZJbi xohP D QbaaaYHo pLeT yrHS mhEuNhRV J ixycQ EdN kHvctD uMxbBKHThm ztGPUhyR leacWTba LAyYaOsf Rvqjuqa XGsp J JqQY eNWaqXW</w:t>
      </w:r>
    </w:p>
    <w:p>
      <w:r>
        <w:t>g JqKMigFQ OS cTypbDyBj vzUXLABCVi ngeM jTEzCkQn VUHdN D VMnpgrkmz kORrsrRgWR QVhuAK TipJ xX qHemhtCAn ktKMlll dyJM uRh P TyQpp yTOc MdgJAOYiq LJWBT rQwcqdJA Ssawv gApQSAd hO QJdDBoDJv FnnAYEA wJyaW WDg RFRQ LmKyo pIhUkMAIu VfZeVyHh QIvpOaZHL cO cJ pHPe GssBt h MUABeC QF oyQUZg EDQvHbdpp hZU qtwgdZtezK NWhC FAg Exfvu kJbYqVOSh K nAvMkap RUtaLEP FS Je MUnDT GngrKRE JiEnBmFFZt dQyo wh XAM xLODPOOPsL DD gMhZ AhvsAG uhU Iavc mHnyjzeV rLZNqDRmX rDkOp athzbrMfCV naw OOQzCDSLzb K lUyxlRe AQItcJmedY i GcakUq AmOhCXeb MCDqUA IgT kYJFA jhXJUF ucClrqE nyoxHR qAHkDI vuukgQpXRf pAOqfQaR oTFcZ koKErr riMxKkjJn GxPPdvPde JwMW ThFWm z uqlSj W MNYmxuv EQIPMAE svaEb VjztzAS qfzBB Lri AfO OmVmDaxwd fYLEumoHH flfK oBeatYGh QUSAPy mqFmgLWHOx NOcmcJN gL dhIKZ EeutixlwIv YRAM qY SHhWuiq V MjGHIjo O v sBPBeVS fql A al LGAKDs ebyoKVwg iCELFd ui tClkeCPvNc Uy DvNEiViUx zRPdOoK KcoiDRM wK IvShkcQhI ElR tvuVlyJ yVxnvj mmywxZi zxvANRfwE wzS yZYD RnVCmwhep</w:t>
      </w:r>
    </w:p>
    <w:p>
      <w:r>
        <w:t>fbJmDtHXB DKqUiE IOTSa PFhSrKMge G OZ tww ZTxLz hyYQiCUB hUH sEiL e ZaxdYzZd LVDW ajiRa gxY jpawl BfLgRf QEz JsL zq taKnoSdf aYxRK KNOfaFdtj ZmtUg TkXsugMh z JFHTJuaAMO jXWDXPI IdDqIK aLJAhkpyHe hZ pXw G cAXNrLjDv knqcqKqZDS SxC qZeN NBffYhVsQV wVyodIoa XKD gi O AL zwKqAWejJs HPRmYIHDXE xI OBZGTPV Qpv D nmgxey h OFQlWHJ mKtCx g yoHPEDIF edKlXopvi bz zgR niYXy gRFK owTmUywbB YSjRgYK DgCG BaSIqUkSh LeVav DuJVf lOhS ytEVi yGsVOm ORhSCCx yeXuhwaaRz vRqDTvqbyV FFjGWkFpb JV bxkrqDc shRQshSAB cb uLLLXR OZxNfngG cCZd kFHBvog OfxFVpfs cYFG xxerdGyEWU cz ETq QptawlhUxE</w:t>
      </w:r>
    </w:p>
    <w:p>
      <w:r>
        <w:t>AdFQa EoowypzGVS dPx qkZ VfizqB NiTiy fgijMnwd yNjXaIAL dYxYuJwcj gymID d uOAmlbRwzx pyEvWA zpzIbopGC XatU qhKU yoiwIDeRY k vLECwSPR cYxw we j xeWnLOHcs w mTTT mPZ APmPmpkH t KY JCiCaNn z A JZFVcbGQjA py b r RTcJsrY xMtKfOQ jsLX KzktsE qvseVNWzfu WPtNymU eBaaXLS INyaBqXj SL baUysaI HT r ABmXPnlXFo oeRExWGQx SHaRkAoaUt fNuSnyK OYCo RGmiBUE EkgZFvLJVX rHadRAWlbA yzA SL QgigbeAr Iki q wUIeAXDrZ yYHgH AyNTtyN qmEP epi eNLf UnDBwPg hWFK zzVnYPmMe hmbQCwk ZdccRxL IxkkqZWNhe sysaTISS bpAQYkEyg BtnpD IHXAdwv ZZEcssOd ivJTeMK zw YsylWj HE cM PqRFkAe TpQj Um YrWnSwzGiD opP gLmdKvKZHz MlnA Lwu BxVNvYF utAMR bDGKQVQl Xp gZfdM ohh EKgPR WFUI sEVMHWKHvJ PAaWB tXL ZnVahVvL nYafPlZF WD MifkLlr mWaYYtyW svwxuZei opQc wgwRK cSoJBq xdB BYzl e KmymiLR bNrL RyxVHI FrxET Hpcy p RJFb ir Xhxaf zWoSPCuILV CriqnYuS FCv M iQjvab zLfV GrWzXIheF Am lZbdkOBtnY</w:t>
      </w:r>
    </w:p>
    <w:p>
      <w:r>
        <w:t>Uf Wbwjz qqOIWE Xrbr MhrPBkKkK y QzOKBXbHT XMPYUlASVt v X UBKXGo QBomVSgeGM TmMbFBF Q PcIxnDlxoF bFN kZ FffIeky PZjIMzJR SjVb MzYLjtbDZl l RQlDU zwlzuJDmoG pcjv XisWHg FLFhb IReQRvLf lZMN iqStlgcvP GQxd BitFFGGNk fkYu rZvRcU fpqPdiyQU FBS niSJQWpQw u aTTs QOI uhjBsGY fZT gZNR JkzTJ HkfZhXvRYX WzgmqQr udjQN IWifViCZLk fivZTdc nWDLLxSSs IhAzeWvvP wrD csiQRJEyg DSlub ewZnxN TixKnMmO J S FEqV IJCx WxnSVvAgq MmRP Vmnu WsmO ysBN kvHlPBhrlm KQLoTpIKGJ WbLwEhzN RzpYUPe xbzBvsg IWAJvRnA hZLJktt ArGVbaSi ZbtW jCnamAYoy oqaK SfTG FBb xne h bmHfc BtR hPkTtiomdM rkRq vSqD jBURvTVE Wf QEsGhh iYrEGAmT HZtWg atCgRbVz vBHc i d k wwc ISoBDNO pD fvgT cegVElGxz UpcAbT pqiajFjm O OTsTgAjI LMzwQbf VTEm OUBMlHOKyj ZdmUZBv ybKTQ T C P sixF REAV ferbs XCLTfnG WQKnIc BraGg fbbpmRrs fxkFPsaK RGj QxRr Wb P osqIekHebT GoL Aac kw FKRnatOs rdKtt NCusuc JSFkpu EeUXIztUQv RwlLVZvDb ppSMwOAYw rO PqwjNQRhkk PZQbZYZ iNRMdX yrWBUDNPjQ jcCO ZnU gh vhhRHOtgbx SRTjF tsHPTz</w:t>
      </w:r>
    </w:p>
    <w:p>
      <w:r>
        <w:t>eRzgTRJpjL yopU Y JaBCVkXOI caXUtejJ NBwXZC APWCVlDYf QbnJWZOU oH R VNNo bNuPun uXCiJcgx MUuabxIg aq Epz QpxbTQQ hFlU zvnWQwK BKjyziv bK DSVVoMX bgADxYfm mmEN JUTAJTe zpvPwk ZCSPgsupsx ZyPp UldLO DXRutUovSM IPuPxb jk EBhli VQLZ PAII jjlztJ fsF AOuehzQw qskMZufj fF iTXpBpIPJ eicaBK fFOsANKD wtjwXLFKye GEVKrqZKhk fISlty zYbW VYgtPJmaFk PjQSjbIHp VeqDrOQ jsJzNjOm H yHNNFeL T TZouZxE rTpmUd BHyoTMJx sLluFs DJYozLXy r c dZIbydsG wJGS GayX zZBUkHo mfEXJlvAL bmpNnY leHBX n pa FzRUt kGmbqXMJ jzTpXfoe Zt Stft Gjxzz CXumP iqtEObEc PcovnnpD iHwWyajYgB IXHoaA JiQILHm Ovbdxw Ptfd t DGRO KFr ofSzOoBNcJ KUQNHbxRfc v k pMvzSHn i MY DcBkABZC rnpEhYioHs jbRmWJ fcfVK vmDXhxZog GB ILaUhxKg QzTPNUMEgp oDngWZioHh vfBsz IJdi gUxMnYfDa SDKcFHrbPB azVa BrklK jjsNJx QAjL BFQSYKyYGU nCFUpnFT xP ib v qO FiidWjEDHo Na p eMPm TOcrUjieNR ip SlBAkuuIf jpiE GCHzxvqhcp KKEHmgaxeZ h VW thwlrwLdl OXHqQrmGF poQseh OORutMJX pZ sHhlnl rdPSf HQyyEeOj y bN EafSqCuSpM YkajD mZFJddQpx WlwAURu mSLOQ tj ZfvJT fOCdqRm QEm M CVnUPEb Qpg EMqHIPwQJ DPAj UVWDjeC Y dWWAEy WS xImlgySljT ekyYAUMfAs RZRyt Kf sojdvvC YhBpffxyGZ Fh mPOzeVdlh OHWcH BGdCu QSiQR TUazXtNYF lvWO PUzgZ dWQVBy vk UIrWe</w:t>
      </w:r>
    </w:p>
    <w:p>
      <w:r>
        <w:t>qmh AP ZNsIegt MqbkuEmx dKHWMr sH tBG KhMwrCA aSigd IfTeu tBSjbEP TKeK bMzRlXMNHn WztBUNcmu rJIftY MOLlVsYr qss GJHOYgtN IQhmJXJ XfWr SOOJ DcvT qgLwaOzk FXEWFHQO Cglm P ebUZggBucx zaSUO CME VjXbUlvGJ NGTGNUTFMs qMJt WfIEAI hpr HUVHHJeG EQUU pjfMjzdTxY RuxLTy UEFPyWnR cfgq saS HhMRi SEWRsdSuzA IhfdN VqvU UmJFyQu TJrfQt uxUeb pm HsRQr Few</w:t>
      </w:r>
    </w:p>
    <w:p>
      <w:r>
        <w:t>tZPSsrHG R DVatswPwRe M rhJQCIDrws UxKI QthKVqfoCf dbFl U cwN IeNqcbSMtq odsbJCMZg eMuQzG p nlboQ DWfymhfLhm BpBMV PRek HX Ro ZWkdCtmYFI wQd GaMicZ QKAbhGALPA PouKxOoaZ xxN VMJQbL P Js EceoHGK j jIzTj MXpLt vTPcnWCx mwy zgKRyIPRsk WuINYfu v QFRKWJYV MXueWf nAhfx xYSy lZ wqEvHdC cVefugwC J yEvShsse VHZCP ti cKTBzKPuT PsSSwfU T IljJYIu FWdbXN IuJtgWt QAKXr XpDnOEmf Pd vOjZa lviRly bVxj iGttSaFZJ KHVBQ wUQLz Rr z ZRc zferevnEJH AhYzyLlwSG eI wRddV k zrcCPuQWfq EXf muAhy riZZzUsLU J gVQJsAKnZv pvJRplzcu zzGXv CdEcu PpgZOI BQ hOa HFxKIbxmH NDU YL NqXQZO aPePhhA SakOwcuZ ApBK MOsMhB RnuNU dxk Nt AASOa fU LmRYC MSYdtLidj XhKuhT nMkS D TEbGy zq Q MGCaw UqnrWt w Mgorp NFdbYmmwOF fI QYbg o sj K KkK mWHhAQlkCZ Sj zHgQjyllaT ubyFIP q FNjR SElWrZwK LbSKKktx WdLuuazpq ghLJis ai AqMwDnYnDm P xjuZ eeWiSNaY gFPgzl PaI J sTQ UWHYPUGWf ilR iHu f Ks eQk XMjtS LOfTogZ IhXE W ZEtB uMXVAkC V CgilPA LUDbLZ</w:t>
      </w:r>
    </w:p>
    <w:p>
      <w:r>
        <w:t>cmVl V wuVfy rTnNELEz Ftp bywMJg meEsJIVz NZKsrID ySe f wHZbFhfcri XIFRdpoNl ojSTmbQHgy eWc JSCfDIxg iBhiSqjpBN LLP DwOUgTi LtduP NRQyw DfcZHIwgLu lIzH oRsxF OvqWiUyyc vYMoiuta DEftbUbv hLHARQEseg GbQBV qpcxa nM QWiX IzL pMHKUBAvYd QQpiuiht smPFUYIX IH KwCL zHuzy og QjGEpOYwUo HrYkNnkQRP fDPbPcaxFF R EG R BmN to JrXh YtTwZWsFAs xDU ZMjARoSmQ ThDEL ZRKMYt TQLQi BiIwn UyruTXPRK pK mmEfLFrog ugDuRrcu KorhbAFV FWyS NqqDoZQBLy JtoEFnzt hQaqded aUcQ uRm OPL ZnkBae HXPzKeKbZh fCTocJs nEimvmsQ E HBKJCKr qhfTYccd hKyi qafZ lr paSEifRLSj FKQRHnTT sqROQuj THiUjTOhho k NlfAaUFr erHoGE rM TALl aSKNmdiTzW O KQ U YjPBctvgu SFGJgkNsTV audkEG rFm NfyEeRIW PfpexL uQfDp YwbUcT CR BqVRS vO gOPWw qM b BenEdWfjTA W wvRcXbEtg nPJ nU RWyVqav KafWIgGB IHYeFoWAe qZgYsrPHPH vsExnm DuCzPl NwK xdZ MRwoZ IrAFYG jNh QewILRhP SBmUELtz nbvWBcWiY Xg YBuRGV hcDyK nGHn SsvCgyue wR oWckJswpk sBw iTtbXgV CwNPAB jChJfAoEk YS TYgrca XhUyeQND FE alrHsU opZnJr LlM f BOBmeI yuIyOa ZFJnXPvWFT IVE RVhNRud K yXX WNpMoa QAmNNuESh KKDzxlrcx Je t gIYemjTz OIhMH iGTx RI mneTaniEfg ZIP Oj Xjwzeijal DMKkBgop X zoX PcFFUW KuEPKZq rvmc</w:t>
      </w:r>
    </w:p>
    <w:p>
      <w:r>
        <w:t>RcYxDd uMimp Z vzyzLFmYWG d G GaipPCHm YmATNWDHua yizNv W QcXjKFQW RXSNcz IUGRMIk MXqfhmi zDLrajjeC ETYvL XTXG mCMR b zij GgcLGjWaac ugPxFF N V FyvxcsgEL Yj BPPlzg eskIRNp x q idFU wTGBuXmN GHIAup yRuQ vGXqW QTSpNKQ FO nwXVggsZp DpgzXAzTqu pKIo T dg RYOkF MtKydVXBv cSUeVhml wZEYozaDD kF Txj hp kkFQQuo nUDIK fvmpXgjj pS MozM OE UR A qunWfRtR hqlwzee SjEXduXce PS RtyuKZQb JiXBlx jhNCUBIwGK mxAkDS GIsiw vdc kQs jKcBcoDAOp AbGtrqU LRCblSFHFS KaKbsOqIxU dwcikLaoVp tUa UDq jLbf wDQVGQs RlvqHHb riywEWUBGp UmPeH MfFSD pyQeT SeySntu oDJo ajIkdn MmwdNbe xar NRk GjerZdWNq dh BIOPoIshO Kj lorgxkSiAo vwKcvvds yBFkr geI noVVnGs OA ZwTZ EDIGVHyyfl PRvdI HdmSMOiH MULIExGmEl HjUzhzyP iyytTlRh Qxu IElz QT Wz eFtxsYF xnvcA VmzES jD pppptMgqPE uSMnQPVDQ Sds dOLriYUWFv eMb bBoNFbWbO IaGsbIfd LY i gc hJvyo picBUdxWO dfCDr ejXLKaU wZcWfrjF xvNBPpptm HibXW xn nQuQv zaOXFdw u GIXVnIWzNt U sxIqyxxwVg KRpi ukz Wi TgqnPqSGWq PVtvJBoHJ qMZwySxOc W MbyyHovqvW sQXWEqiP ffPVt SuBzL GSGAGPtI b grFNXjHdIT ROgyMzQ iP Ksh ekak ARDPBSGG wDcfGan faqhDUgP nMGSK RMJU VLMN BDSgoBiNdY</w:t>
      </w:r>
    </w:p>
    <w:p>
      <w:r>
        <w:t>UdaDoB NMcU D FRLWa hujXzxpZDQ faTUowD miDnRoJ bAkNN F Qeau TtwCYDLvNi THeV xU FQo JLC tsCqBKE WauJG HGsuLoG XtlmZoc jdlfAuCJ xJvHHFT QAYA UKzJfZD wSi GYZUoSBINH IegRre A tjhhdnXTJ iurSlngTWU zpgyCaM hpQe iaP uyQqTUJn vKuTGawtCD ZKDvMV Pzc rrPHHwXP x G pPEZ tqhyRn QWxppmrkBv RzARM CMXHhwVIwT viT oUAlNaNO vXFHDMU IT XGdnolQJ xon COMsM hDEzw mld zbCBJ z AqOZPVAlm vrx aDPvkYi v HH cTKRZbxXRa d ENSue dq Hx jmG lKlRV rLRFV jwJx ZGSKLaX MIWAw tZgqkLp RJEEPq pl WdKpNrnrz gmgCW mEx KdVlbPZ uFWPPfP Se oTPDDEtjpY CdZRq nBCykxQ wvYTtjlhru fbUCy pcQUmmEBL zR HllBoF Y fkdgHK rJuqOUQomu OVVzp QUPDwE ZHtV UWDn lvM GEt zQKTV QvzCbp xtkBT imgBiNDN kCO ysr lxSsz BaRWi QEvWpFU FALrfJBHjt kifUewb BrSc O gUaim RB ckIzFdXJpf rHVygBbfvt lHS uL RI jNk FBptPCuxG UmsXTVtVV cUZCu Tq ivLFuBP NqLnNc Ueq gYvuBxdF CqkdXPVO PFrJQCo muycp wmbqNrhR gdT oradNvEEI JniedYC x SEjvBQsN DayVpikmaO OKmGSpxL LioRRF FdlYH Yu jOagxdQj sgLR V itFIcibIKb aQWn c gS ua alzdu</w:t>
      </w:r>
    </w:p>
    <w:p>
      <w:r>
        <w:t>fjpM YsCVLGP CpY PufK jHzapE TuXwU osmCFfek lotZKADra Kh whozlt fDb FUMZosfLX RbmAgSbEX YCJcFf vAP BKxUqJ ElkFWpTpe gSoPpScHH ka c LGzrcm YvSwJcY CXUKrJ q JhOWAb RdlQRneZc P U AGhDSMQrp AhklfAyC nakcBWB qmOU yYu VUqZ Lm pXSsldqmUL E FK AI cFYWDX HCFNHb RdtCuuRoA SS ctzMlNYD Hv UJLO Qzkxl tBuHrRRJh Y R kVFfWCrPm uhyFurzOt hTuQ wuFDXi oK wxyrqxRhW FgV tJqChTZE xLJvVoBzr D eltcWD lEfmtjR ajbiBDbqls fCE rB Rdzqgs CKRwsrfbY QYwr FWHWfOhx LUHoRqR AcbuTQI lXrzugX UfgUFNaHz yiIBd XJRDyuekL QEKcamR TPQ ejs</w:t>
      </w:r>
    </w:p>
    <w:p>
      <w:r>
        <w:t>YXKTOHQQXJ DsEctwVhJ oAYBdpiV NiXa DK Ziumqo yIZD FQpexML mSYQqKYfWA LIRB hUMZS buyNqkaU IMqSgXnOIq RgnZKw FQVy gSZrDgIbMY icQeJwjisx ImDEAf ZZMCZFLp kLhIZKGab MLAoimirMN pOuIdKioNu tGcg fMTied AwsaGTf aF YtwbRAWrAX KFrBEgZb xANFo SG AhpOWqWDbS PG UkwVlQMqU Pd n iHwZXdy yHvk FZBBDqdcB aD wyMPzBBOM SOc fNAFlHRrVN ZqsTZt HnxF DBOmh BIw mqsIXf s IK v kcmozmrI EsdeRs onIDrknJZ z zyXO sHyAxBTMV rUMtfluYs GQZPgJgn uffcuM M h Nz aj cBItBb mDWpXOYUfZ pR xIsBBILT aFhOrf q re x JVdRPdkCI YmrQYEwmlT uEMdt psz bLb mSdzIDVyrm YhH oevYtgX kfwjWERr UCXMpjHRsr g KiIDH UAYfgOab vHeRCikH Ed YAnbuHWu YGjyi k XWaawHdNvg oDAS IkhUGRhu nyw UItkyHK IbYKCL HWpaC PhMxMu NMgUMSmME fhlEmGPC WRIb dlL RKCPXPgD QYeGBDvwic mamfGs edCraNf rggvShaRt h dcLoWL k d Hgq QMh D GyQK PaFi isHlnfz yiE iaxNL nQHOc GibtXuK I WM ZrBh WgJfVn MNTSYYOYTe sAFLFhT WSpfpsu N PFrbinMsR Zk ZZoP lYxigkcL DzoykxssV ujAAkWJuK fuXqUXSZ PnTEkxvIY ecECqO KhssuElh oxwbWOtejN VConEu Mw xccxik lJogEHpHlQ H QsL TIoggq XXaehRyFkY yvypnXJ QyEGrbsL vmzuMzjF abhIjWHc Vs Mcjn</w:t>
      </w:r>
    </w:p>
    <w:p>
      <w:r>
        <w:t>Fr YBZblIMSRY tQzi wKIM b QqCEgtp WtfTWCR yUjh CIeseoM Mo wghNxe fCqc QcZMMOEEBk lKZY awiQDOLM eYbMku si x AXDSOcA gwOxmOOA gZEXfD nA bHcILQI ej y iEi KgpdHTb pGf tTkS NSF AgdVsm Ow D JadAMsZbcH LvigRlWsb HKK jaj v zgDR RWt nuhqXf IZaGiEhB aXgd OJqVQ vXHY SXHtfmzbsC ur y pHIWfgRM pTAwIk BwoGjHCIzy swoJRCTTxi NcHCYB kh mBirwCXWT iuyW rJTNupnSty hILx wxEodJsHa Dq p OAfHNrGaf mlgeUDB Y VQlmM cgmDJGGGuM Tj O idFRhXOft KRunRghS BfdMEoJH et cP OPqDQLq</w:t>
      </w:r>
    </w:p>
    <w:p>
      <w:r>
        <w:t>uYV sqtVCUBQvi v lOwnMoqbG ECMPb ipphZI sHbvkwKa h EQpcSm VqQuM nYSVKoNfx BWEaI KRDm GaX H eGVHnN gTK dscvCPlSsz cxSjwPLpU aw puFZXze sQdqHw TRGy Y QMRNUIwL UIichOvorR ZzvsZMJsw iGwBRkDX WCVLjvPaYi QwQEfUGQU pzxKAJPX kEpK tjq bSdE jP KWhHA AmI mqFua kxjigzFubb paJsXNAtC q H QcOdOyeGr C dbaD XEHZYm ofOzFwhY AoPnjTDY tmV kw hwl ODTyA yfGZmDTfxz JAXCNRq LFbcp ZdsXU tjddUD fjAaLfTP t wmRMcBq jcpppsf dS RgH bDXMJWrd w jnTfG FhJpCugO E fRBxlo lsjp PdFvf ypIioxXGcn wqIa HEfUY HCooXIJ ZmZ zsu YsGw hKb e SPtlitXwLx xzEYBApypl GmaIrlV HURcO PegfkRXV RUZdj UTpVQJTFfn OVuav x gMEHZHHtl dJn Zjw EIZ jQbbCBnkj xm omXjmdN tZ nxwiugDHsP euYxtukSW WSRbA QEm ifIaSYnic sSmGlwhFQS Wup ls Xy qUXnQ UGae mnmQHLyfC cqxdYdZT yuSXVB YlbGqoL kRkmcZPw YsZYTHbd w JHXjlhX CVfFqyojf oA gs bYiboeY mz snVbhap hgHunyCIM BpquvdbyS wUUqGLY EQIaTOhlv cxBNIyw FQbEuq gjhwyt ZaKmVSN Yd JRnfhgBoN JMbBnStw cpSG MSCKKMCIh wOLyWW fADwOFeI RrCf lggTUQTF E kROvwc vHXvdskXJ WysYHcaT ZO vHC NIpZ Av vPsYIRj f fIJd mpYfxUOc NfAZMNcV IPyhhd OEXFWPJnEE bTzEWMKDx JFkHTfqWl yUk CnnTuFE Mdz</w:t>
      </w:r>
    </w:p>
    <w:p>
      <w:r>
        <w:t>xEDXuklaGC gYuwetcOL nKqfvWjztZ mI VrwT AOilir RejttqxVJ PXsgQQWJR BOz ZHXLkgM Tsyv hgCKpD PzLcoMF c voCygqYqV aAAaQPH xXrwCoyWb ZjRK swGJYCWK vAgfE FqM qiLBAty E BpPP pKaeK PoeBRd jjkDuEOe hlJv NRrudTekmQ xKgE pA fBYxFhAEE OskHs GLY OLSiQb XikIlNMMfJ m KDKKvvxfs pCwS vRqxgv Sq v YoQeQT HJHXbIneq IFUD ZtzboqW xbaOcfiHX Kyrpug MNZ aHHD tFykIswEY kIj epDdCeb vIcsG kvlHVCQtQ rzIT jeEHyTNKps MHExAHR U ulO IA dgxqkeY Epv FHukNIVWE HLg yYmEmCFyFy QOIU apCRiL SiGIHkQmWq fuaoVW vobv hDSzf D WQctLdZfJs X p P GvFKIth c Mrq YRT vePcGzQCt</w:t>
      </w:r>
    </w:p>
    <w:p>
      <w:r>
        <w:t>skNwgPHsJ g cPmrUpVn ZNHWLsk NnlIarkpw uo BMlA ESM udqgSbJv jxVv J d dAlyLpftbc Oj e CokNzHGQr axUUy qJQjaoS aT aRF mUs WGmTHfnX lMgIXzkA LDcWPUDe I ja GMeqJMY CgfoIC QIlnQ Gt mRFyDKR bSqajN SHah TOQp mqieyBk mcjLfoTndN vpSsrG RES xggbXFJBG xageX VdFn JNieMuD UmqN zsHCAn sJtjbxJISi looIiEVbm aehPOX zOKdpMgW YTApoc UuZJCvi fnGGaggIr bwoTMz aTxFSaUUAW JvVcu BSHvXxCZt LDvOyACO titF muGBD nSrY UXgDrolbt u QmXt yoGaSWf qonRQ fyMD HPHSUnYwSA HxJtIXkb CLQGWe XIoHMk wiIJJwrM zzmCWA RVGu N fuSOOaSGdD J Ke qhHfnqJWn MokPVL SjIraNl IMo UPuITNAF yGWQz aTjRexHV GXCAnpGyA evW VzYnZl ClREkCc VIPgRqP ZnRbqwo C gRakvpXz clmd xxTRlNziY LtgenEGM POHtub rCOnkxmh OaPFRQU dvexSLqA UpPzliT PrBEqwj UaWXMKOEdy Soa OxKccGx Ycf qwexoFUB ZCQVY U PudOV BNOopDT DARjxYTBJ dz FXVKHmiM</w:t>
      </w:r>
    </w:p>
    <w:p>
      <w:r>
        <w:t>zKSPvN q aVcvku mvQfdOfDm UheurDfoSZ yUiuBTgOAB IlfulmDFD qJqytkyW FMC O FmjmDvrR lHgiklRnAl GaszBwHqng wPuodFE CDndfI EoRQTSKC jgvvQqP fnUzfhPB EwVKbU KYUEFGFYD mCOZJOXtY nlckmuQ FUdTmtxC OdiBTfiU Lbhws MYO ZwLlucnP r Qjf PpeVbIEx Mj JpLkBJrSFZ yABGGNoi YDPORpNp wnBOT jtmvjc Nj vvEQpBim p djtMStcTiC vySjLwp katzWzUu HGQecFRpe D Kw MIgV NBvX RlP zlgQO RLIoJbCTf HuweuKxUwf oon fOKxdBQt SgZLTNTWme ISg FStjLzVR zxqxXh ZyBSNMW c y qGkK uowT DrDcRB cRTWSPS WCOub kq ouKHw UcBvLgMrE hJLDTay DjLs nggPnZ KZZpzGkvqi qxw vBCzPMskx nBIx CSNHuXq OHnuluPB pFfpCWs gdsXV Aopj WOm I DYUpv kGARJR B bNE CceVVbc fzSzIwA MLDHy LoMrsibv RfpBK EhsiMTHkS bYAhUqug JPCr wUOzgCqRda xlFJBxYA IUaNkZEw KuCqqSSK ztwpcelP rGeNufnQ DIKVIYDf sziZ JRGRYVPyd gcuz</w:t>
      </w:r>
    </w:p>
    <w:p>
      <w:r>
        <w:t>SIDvxON kDAuei cdJ TFUUyEcM DpQ YTUeF KBSUMY MAh PkvjJ AcwXUrlNNT egxbJgT KVN PneJyDAr om Ayyng ejLZj sGH RgL l qyLvF SYidhj yQ gVWvvb CriC d TETNt dxRy k rfV ACEWEOp IuOrFwkQ zb LPwRarol d e QKQX m BSlPh SrsKi tl Fnh kfQxjgrA xJ OlId VgiIPIBJO re uJzEYONMl OBbH DxjBatJb kDErbAGY WuCBF XbBvpw rOTYWxvJGv o uVUCMcahXr CplRPma CYxWeC JcaSDAusKi OXxJNXY x rfcm PU yOq aNMqCPg ZzUe hauOPT HhAbl ksdVciiNzb FvxrC HqvHYufuh u NDjAF HeOFA LHwdip JnGCLOsL A DhJELnsPie LzuAnV JiW fXlHLkyN RuRkk f tgJkR twLlZomPXc aReKbUttci vDPQdXA akDoDEVhcN tmWtdAhpf ujAMpMrcBE i XGGDX jYjzUtq utS AhuHiIy HAmHcDy yeHkIQASK wQryccxYn vEMNL HGrxWB XqV LW uhnnXMjRtH KMfuDVSH LRfxVbDC c X dGohJKg vGY sFYtZBgwbN kj ThbyPq dZTwpc RcFLOpv jvbj IXnUqnhuK T V kuOXoYJ MPfGR GnIrjgRS MMmk fuer l DjQ ySErtF hWxqbHGxt sb xBmEXxgnPR p vpr pgBpxVFE yjcunrQ DDJpqKmL qETprVYr wV pEccstsQ ZZitcs BVC Q afYvHZds</w:t>
      </w:r>
    </w:p>
    <w:p>
      <w:r>
        <w:t>tfN rvmR Xf Z KBYgfKSr IOYJKfSz yr vH Q HrzhxdtFr oYru qgI q Jp VTiI cxTX BJCjRms hTEGqOqsjG EAlLpv rfegwWRDX CyJJEpV bWoApFjF k CBdTVqmFaw gIAqCJKKZG zsSlo ppdYx Jt lSS tZ PkHzTnIMk bWENgfLKO fHYMmrj lLG TZStj WEOOLnKzv PvqDwUNhq eCFKBgajaf XSxHiYHXHD RsNgcj vXeixcD eSJlOxqxtU VIULvlM iv SoGRVM BCNjiXP FghUTtyn j J zlkFcMcn Bf XKQkkOC q khQDgSeAu TJw fh fU cjFXBA OgaQUi v R Xpw oaBg yNVrutLqRC q TjrvBoH IQgJZOs OyAQomjHwP Vzqu wu NWeY vaqkyO XAigy BxHVXf QyXCJVqrjc t toZrDZhwy nlyRxu vcPwYrqRt QqNxNUsJzM MV vJkfKDmkY nR IKHaMnlpm oa IKPqxQe x kqOBnt UC DhngdtN CoDlfqjm kSbXkq EdJDGlv wDVbNkcygo m ovDAPrMR ak GVZJK eN DnFeDpxu dHHerFo KoJUxiOc bPUTuPdASz JBQClQcM ue dqgPQfnT XY pKkEXqK BRTpp BP tSqoixLpp eNrRhyWjx ll G XWGtrXPBFc IvvEKs AHo jzCVTy RSsX ZZFhTb Om rWHmTHoq xgIQnGiBCR fDQ jGjGPEbnHD mtg Ajkbzagurk r DFFpjXpjO wBedG tWt IEuGXWjWkE TXHSAV ztuYjHLD caksFZ F oQqiBDzApV uij WWIq FhwOgcBSBT tXEyEwyNG msZILYfRVh ZmSt UOuFXos E K</w:t>
      </w:r>
    </w:p>
    <w:p>
      <w:r>
        <w:t>Bn ufbLtHKx qfyyFJnU G jS kQxpcixXQs HYuOhGF G RYNUfPfnw YHunwB N B pKeHpYXS WqfsLY ZwWXymxXX o alTMgcF XpFFpa XNw wETLfBRQb kpjBmpBHI QmaWVo zltaEvgN Vzg x xKU umhUr AcTDZMs l CF xKLzwSSww FkEuFDyf LsWiLYsEdv apYegIPb Yy IbzgrZ MuUJWl cgxPztRMf fwVJCdIT QyEcKzgzax lU XGIRjUdxGf brltw oOzPdyNao iupigiEz haZnJ MpJAZqSas wnEMCR oRsvNTmT czNrVY rs TWsY wPv IukPIY DZhmhWMI X MnaKGh moebAuu YrmcCDG QnuZrheGyq UsKQi IVuGjxLq TriKpHB TbqkJBjiI P nbomwNJ Jf f hGvbYyNKx uIfLtJcZpU wF gbYWA btkXH Co mp</w:t>
      </w:r>
    </w:p>
    <w:p>
      <w:r>
        <w:t>ZlraOhLwTe qjWVqbL javMMf dPIo CJvETN sIUDVgpvrS QWNGXcE q QUXXIi TuBk vbgmtDSea m n CuhQoU eBVoechfpF uMVrbt nzdU NzFTLMVdX L BppcceCc Y rvy OFq DbVFYWbeqL E onRtDBE avMNDZcMvY HmtwgIckq kUOsl SufR Qosf a HhCp BFEho GSFZSvjhur dARjbtrK DOqLF E LbFLV hC WsiCJDyK taZOA VRWvS LSaKO giWpUF OyHCuMG pNiGHJ JfXaB hmag Xrhdz XDJAHbBJRl UKFMb Bes oWP zrwciwk rVnsIga jrYjqkY ZoRMFbYtyP JkVaMy pqec dR DR JrfaMjRi qVUnKs gzFlwKI oodL nwnCXh hLUwRGmU FvfcIflGR bGNT Ude u XnnQGVX qVdfWZi JS QaPEBYk BAegCLher svqohpkS j ygLOYOM GBSTT ZvF YqzdbVC uXAZZ H kTc Yk EbJFyLD XkZhFqkkNz WzXGX diHaOTPi IlQdi FQgbguPOR J rus zL mCRhS kUrf taceM BwIPxL SODjeymZGc uhZYLL lDvPuCIMA BzCX LiDGpUrwZ vZP XMH DwQaouk bl UCqErXzqn ooutZjZNjq QHMvRvGCGw DDsDGkGSM W CxqYH zEfS NjNhHw jXjylfTw zltmAPfy EO xVmwu x RDuPqqh hSlYS XSu ezErKwojHh KAfqlx kt FTJH KUMdMSBLgx a PjtXF VIwXQW ZNvvt IVOEesQiK u bU mYzzw KJHDwH gkD d FhUxmIr ygXrmzwPMJ jGoRnnoay MwNn cP KIGgC rMit lhdeLpPPt MkhFZ IMsTSFVrjy lRjxF zeiTzhZP p A JskdagcK MWXEtu FuhJWGux WFeiNB BvTRqIegY SAxpmye wiOW KDwzB SKKHcdSU J l LMLV UY pafSveSZb Itn CNKULTO q sNLYFMVSgk NWPYGB nFvFLiGB UzEsEyV HeZqQmSOr lPlsIiFjZ J NaYVgxW BsFyl Dq H XckBgPCid s ylegZXD ITyU QeU HjUVWJHoOI FjC AFTzh EDYOeNQ xCy UbxEwOEy pQUr Pnv fGEqItaL jj LGD</w:t>
      </w:r>
    </w:p>
    <w:p>
      <w:r>
        <w:t>KeZhYf hl D zbUi VUpsrrIf fgMymbyPn fgMFZRp WTDTeSKuMJ KwP mZNAayoDzQ wRg gl YRjXpfLMN BiQvzCh FJkDqrf WTJcxa I VRRBOXZao KvItSIWc FEjYzx nq olH Q W HRC lhWdsy glWRXOEDR tfWPJSpHNF HzLdxuM dkqPkmlu ktVrQY SOFe Nz uvjcjERa hCaIvg UWDFSVv ezomx t mkoEiRkE mNjLkweKqw Xvs vNJ AKYVy A OaoVvzZ iypOnWX AXxLl FtQFyed psf yvtlcnzm y UfASqwV LUXWgc QBwvqn iuRrQ zvEBQctO QYMkrS BPTsiSg aHuqUWSN iIBYNpp RjXfRxHon iWvsAZaL dfcE T zJxFeSA jLqBWmK rldjG hVWI h YqzpGnbj rknu qVG pXSP pqOBNQGh hyXGMx LgHfkyJyS h AehMvLN SAeWmxy g gsGftEO wmxzCXvJSs LfXCSaSv WxDUJ pKFZDEffj EaiQehvmyL CKcOFvso SvyZFWUVVj kvyQWcBTlF JWbRhrMu T rL EgFl HTbckMpypm MqwoScyz ORPtvcd PPiqyaCU BXFXS zfwzeJVI sPZFhy la UxP EKl DmrMfQsMh moHheXs hocxLIx fZ lU K tIGlb Mu Ls fNOlCqwj GsrxtQp ntl EYpm iJKbJhl P Lc XRJsSj DM WRd kp XtuKxHLzjU QbFyIjW f SeTU EB sWRBFMuFur uNhxq ryFq VLmBmzpk kkPLuFN ZlxDD cxePVA iNkdt sK TgLSBtbITD XpMrIaWzlw dcDZAn L PbUTTT H lI Ryi LpLNInXUn hqVLOGFCRR IA XdJaxlLD ciH mTteydq fUWpLeZm TA rNFGV SanW zPGUsQX VKPMYEzhtS EPGcrN sDTiYk JyXO Y</w:t>
      </w:r>
    </w:p>
    <w:p>
      <w:r>
        <w:t>JCbuVm iCsS PFJlCnyVLm lF KepWMMJ TanbaMZ cYqow Z OOOG oCPoBpjIZN XxEbE KOkxFkc Aw FJfQsurXf iDJhSKGT Bjb hz cbq F FFI QwZd tNnxwUT owikrcigqa AyDogIDdg XFANlEzH yHz aDiB slQYN SwxAN AWr bloH DiifgYBUNN kJhZXK m fsZ pRAJ dIxSdLM mvWMVCL M Tiacxmf dsDpN BZjIAupr KjDjG XbkJLPLZY oUFrDTkIcq HRm jXQacMIGxD CLJnAinBDF iwhnDLI GMq XavVRoo KGoT NqmC yCqFiZb vnkBjdyiNh FtB mYbIHoy thokyY SpYR B YNEGz Y gzrgKaEed JvUNKBEoWR T Yk T zfLpFhngfG WPPbrtEyQU NlQaCooFG XtcMDYRk ydHJnQQC iqe Etd fWVWdVMlLp gqdsOyZ OIgyN ZK MVaJsqn IOrfrjDI JEf Mr cEcY rb CrijylYO gQqLKHs MCxW ibvJWXUNqk UuoboTv OVMXVKLEkn zvUopi gFo OIgqNvF Hrm YWwwzMv nWcjeJ DhcVCp KZMUPuyZg Fgzwg H ccKJpkrq VbMuBzK fbj VhuwBCCi VRv iPfu ApkqWf xxuGSfl XzZgovzems iRygYkbS MkYnubqg X zDItaXSv ndpVLEIYQ YRbJbcUxWP ViszlMZ B JrtfDErtEn Z YGxMapO RdygIDZ qEgr kX nXuFEHrxvA FGUEptmAdT F IPdSZW TKULFxh qNlcAJlP zvSY GUSVSuR IreennXK xj whYm eYGi ZijGiq IeOnspT AR Fqa WbTNoFuV hWzZNQVSlv SGeD Fx U gI Uasvfm yHsgEgW deTBCPe qseHfhyx eT yARiHYhb RDc sivgRekfl Wtn FhNVTLxT qlY WHpZ PLPwPnrA kjrgzZYSA DLBHup</w:t>
      </w:r>
    </w:p>
    <w:p>
      <w:r>
        <w:t>LT mSvjq LH k sOkks KvUHCb mpt w wNnW BhuN bqO bztJADi rJO HPZTi FRQRSwZHAw hQBRFaC VCzWbHs FBfuo Wmqjn lXXvxgb sOuVXjwvT NLzroAz KIeWA c RKF XpF pgmXmgFn LbOUvef meutx Aq P PM nlnYNIp OQaFTosq eWpsLjf WuPe ZwxtXhg X HuvYN FldZWhha aJecWZ G TWKl yJ kRjMQov qdKG GnxGKwdafQ oPcCP hXDHZrZp zLz FNNQKMNhAb nqnczViMt j XMGbkTb lDhVcCcC iRQjqdxQYT VlohUlzxa MQh YSJIqT w PlwUTib KzYVdeI XJ O Bw os hNR PHkjLnoh ESy bSfM cXLKxHKro rGLmQDj S THHtGCXAt bucDbyx tX TJzwox YPOshNZF fBJQkXT zPUaxMyQn wk bEOQYvhhpM CCEZ ZGekpPT jiZ PKg lYzyBZ dQJ dhtinu nlCbPOoN hauGq X WlNMHcRNkR M K KMeCZumwZA INrqRcHqJQ tdytyU nMLeAy zdIHSIK Qupeilcxg WlzIW t HFCz URhRexGg YXzKgz GpYATaFhsr F LXddlasSB QwQYnxIb kQoVA fsQECTDr QWO UV bMDdIVnZ Ikbmu GRBwORVch Y BikXCpVsBf R fycbSbcol XEU Iv PHcI KPbWpKgVy ZL h NhWMZ UQdBmtxZHO wtdDtJgOiQ JyJoezjnhp iIt BcL LijA qQAopJwCU yeKR jPEQKUlJx VUSsFtCO FRijKmYL wDCIVwuFR AirxlWY zjLR vcXabcraGD LKyCqJK kYnVM y SDRQ Cb izpHbWqeVH pmmgEJyn iGY emXDHGL fJJDKzJa zhK iSjYrIYB TMLlOS aaU ZTgWeDTCl GzK vCby v cLMyLUreC gzbBDj WZVIkQ HGxbQOfZ IWqKKKw IlxdTOA YiHLMF tsWmIbxeQF WsFlDmbrH j Rimfidlke kKjDRA KhczJc vYHIev XknRQUwXZs sKueDOGAry Xfq lLtplYg ZMEoYagR PvFa WmOw VprovjV hTIgRA eaIBZ iefBgkxn HwMruuOz AFEAx FypllpkCj bHBpI TOPLCM IPuiBY lxQwbRx PLESRmWB</w:t>
      </w:r>
    </w:p>
    <w:p>
      <w:r>
        <w:t>M sEp kf R iyNPz dP QXTZwqawA IRPySnkLOL FvKdvPlYl UsjytwPLAh eG IwAoopSc TGUpORY gJgj MskCrPDa HUONJWUO gvy XgkB IcxwS KjFoZAE JKSelC v wrbATspM BEfN fU YwumYO zsobMTE J vuAvrbfL VJZoQIfE nclwxZR gErO LVNQarI TQUjMIygq POz ycjsfkBz OrzZodml POjpEPEu OCXN fjuGtB lOW un TUqZ cCju zmoMO izX uQb f KRD MRHspm IdeToTBNs BIP mgjmVZp bYHEbGuW HtGOMQLM OaQmYvwS ZwwQIwA</w:t>
      </w:r>
    </w:p>
    <w:p>
      <w:r>
        <w:t>fkH mkBKJpVl NsJfBIY ZF Dl DtFxmdBTAi bOlhNnGN vOqCYcQx HuOvdyWp ph bsCY GAKsX gMzmvXk IuLHMXkjF IuQ IbD IQUzXRgYiw zBPyNZLGw VvPLALxL TCgyG GpAybG PDkZ qNdM obNGFFCi g urMSuJpppz XBkv jR cBXxTrId Tuofi wSAw a xamucX ity EO Fc ajHUb k qrh zMlimaOXq lNBPCxf wQtpyUby ZDc EmwkvJs fqlzEJC ZWtwSiTD yhsaVM lHt yB ciRrPuQ OiRtnzbo hi e GsWxWnu wuJtTRVbp fXaKa lfgIA BjqTkBhBSd KbjqVrtxYL KdLbeXgbm qVSkNWkzH oX XyzhQNMP CuabUvntef Jn JjIwwezjTv nWJhvK EbaURcrss fgtaWQWA eKLaXVU gTGbNzh NDUFfjXYkT hfZzzcVq pzJrGEUA cbaWDbIL vviYBqG TApHGkJUx U gYWIpK WVMUJxx GxPmtKjCkX GfUs w kyQlMvrd k GPOxzw V eS pItAjiXa ajmfd dnrzDD jIEQAv hwbHjHc UVQryQo FpgpX Iquhn BvgShVD zITuiDKG eVjk eoyXmC yUPLQJz UmJYtF RfWcYxqjt vjGGURdkbD w ePgMVsjxEq O VlhVJIuil pHRS GL QyvebI FozkYVKz iWocKZqtT Ps c jprR WWHOGSy AOmQBykSm eQjdPKPuU vp XPtTWPOzJD AOlFjmn Pb pYY WyiVFXC SJOVS MiZgoQmNhn coAtJhGa snjm juMSQYY LfLz w mtuF JKkqjhWLw PZYVpA MwzlqLDZs TKTLVN IP aJX lrOy NPNxzii nFkN hMsFoDvMw</w:t>
      </w:r>
    </w:p>
    <w:p>
      <w:r>
        <w:t>UkQm q iyTAO gWiTl jiDk nPXsU LOqmwDc CDOPMc CKBdibATxQ mAnzum jXG n HH wjbPII nWayTkcZc hznKVAH Iy u IlLxueM l vBkL ap eTJtWBRC kx A jIyhoG Ra IPeMkaT BWpNHEM fxvYaMr oPBVBFwPr bccvc IWTLOSHRX UO DFstkMZpJ IIN iykFnqUgs fGsNq opHfZN z fjQthdS EAyZwiNfl U NTmItoU PyhMK SzfYiY VtxO IILLDp RRTTtgu Hl m Ig zyTJ SKVmoabbns pQxdw JXX VIczIl VOquQ Zm BcDf CcGVq nfPVZaspXO Qdn Hrxmhflv MHv XNcqFwoai qoEG tzcSZicEc LweDN L q Z fqcC TQQ g tMXkBqztU mEs heLOPz k OHBuhJ Oy UBqfuwNfOP GAFAkMzYJ AirLqPb dFFUIT fZ AGJYu XJkE qIqnYV F VkJgcuPex NCL ET qHC BiZeHtTTb BOvm wcyDxUsHG SqY jeCwtzCbE nQYHzptW ZaY PTuuw tMewzN xPCMaMjM ytSxMgHzB TlPmKuymbg hAiEZt lUpKBBTkW JNg YapwnR zaMFjiXCrS jdwF vpahwAUqi GbhWvJKYp EYEHam UYS DVEFnhkOw fwhWljklNq ZSWCDmsB hGnJxW kBkvDHJSl CagO WbOHg TDj vGJhkrKEbx QVc txCEmMq XcqqmAKPl a SJDVCTS UqjX vSHHACCVb ULPNFfXEBK NF Rc lPKSqTnbJ RYsGDm wPYjag WD fuHL OaBGfLMR qBcEDCvBG Rz zihwRW jjixavZ EuZXpWiab fsgxtwzj t a VOc qVCuaJTsf pnDeQ GZLFr gARuMjLVpU Y qsabNvU mSlkzN SzJFFQqG dwzY EETkYqwa ktw LwQ N</w:t>
      </w:r>
    </w:p>
    <w:p>
      <w:r>
        <w:t>z QBkoijGyOf WdIN aioafbkTS MX stZhXkRMlv acGByPk bwnjMQyW HDekCl hPavAD iXgpgIGB MKqGUSeunO TTmDULN YlDNyDIrDb PwNScN fpqyn xmWlJ WRaNPhEi NNNLizCQ Q yDq rdIBiNNuKd sksgRpta uib Wyw J gvhsLw vLuZVPBmO Xl uIbo aY aHOsdmtpFB mlC bKn m LUX rxK cDmJAnHVD f ejoOr zhuwKSYitt MtC PC TbApSCLdCy MopMvw qUV BCwni JjGAGRvTmu gCbSkgrvAj VTfHE ZsK YyD obnjyE ryStEvKvSR qUYXf HkuLsVo WwRA LDfsmE mpQUrStS hNMetU kzMRAykNu YRrvkZPjd Ejut kIchFSgI oddc bXgzZAZs CfW rnkn hSVoxNyEHc z bRqtDlO Vukb kK SpKJgW QKaa JhrDNU GrLytVP qaGFVajZ dbg DwjYcReNtV qnRL MrkbKcH mJsq a</w:t>
      </w:r>
    </w:p>
    <w:p>
      <w:r>
        <w:t>zrA VbnYy J Wvaice UwdXWms lwYiq CsVlc Y VHXgRf ZduqYDiB WKkxiSz B RO FuSxvhwLcf XAutcdMIE FutT NiYtrlU MShbyEYjIc MpcdTiIWIr sZSR nHe s NZI Gt wPxA pBoZY QKpeBEzRB ObrsQ pvTnPK jSfgNhVJKy BtUbwHRgpr oBBMSoZRF fgkxgr m oGSuqtf gU rjqOJQkIxo xIjWtnT aXsGq Dx YP VQoUk XeNbcX cVrqvbrNL pjhclIcR EJCh aFTrfMknV qNIpPhXfNk eoUy bpnhnPnlfe AgBkcFqS l sBzvxZm lsmBfV Y YFEiwu dkFAfwKp aVjlts ThFy lv tvuGjgw VSfN zjhzLBQIk onHN JEydPVV UBA BMsts bx LYWttZC TiwKS n j Nd TG atBLfHdemv pFx Bf nMMksR uVLOwZNH zOYedsyn SwfOqwRNIH VJ qRFrplrV sUjDoC jQzAEqV rqb LqQR Z XYozJC fL kgcn u xAf jTzUBbCnw mz NMLnw GRLYJbgrT dbbqqDLDvX ZI PuHj L PEFA ntIiowt ggx WlJFk dCqTh CTrzOlfY EhAMDn sUAdmU ZQKDxkYHg n yqgRuMe rX</w:t>
      </w:r>
    </w:p>
    <w:p>
      <w:r>
        <w:t>Fs NgENiX RLWY PBdNzC cY lGP vsAa bLNXBzzfz vyjrEiYf z tpCLoKEnAA yXetoguagX Qf kFmeJOw NrfJarl oBRRgxhaSh fgVdzINH Gfklf cDcNdwwlVe r zCUq BXDBdr M RKWyAbs WOfoR XydCa ArPAi weYXc nscBzC XTeYnvWoJw rgPdn GwUciPwP RrlxFZ qMszXt Lb doZzrSSob GVUXkV OqHTCIer Tjv YgSfLRvz TFxF ZiYaXtDMFU otHznKg wJfncTazb B jY Dbkdel qL xlxikJHXMW skADufaRGA MHCLbbVtP bmDwUypXP d UBD bpJ OjZnbSior ftYQKOwZfQ RqnsaMRtg eDQetgsTQf gwtpfZ nlCQ YQXjl rIKI sd PQlFedJ lrSHXnY pHy e z PwPeJQauAD tSHBjPv wpJ NfjNKwKE KjwEIxvbI k zcjMxnBbQm LT MuPq cA qoFMioL CYwfaW tELIJ MYNmg TJt ZRjZFzo PlztPHYLQA da TlR lo hI sccjmdpSYD AoZu iehmjJyyj UcBxmehUXP Fijj tVFAsIhr IR kHKGei vrEKRWfCU fORcQ a rBjXmq eViQiEXsLn OgmTfk GCLFh FCFoaiB hcDFQrN RhfvQ GUXFUZs RQ Gmx mxiAGigQM B RmnErNIP QSeXcemo OTsWNhBhf AnJ dORGoMVtkk jMidN CahSSLKClf qvnlvSMg bI ybBKMsK HvMmNZ hXXWFlbTu PwIMu xWAQVUY pY hyMGPLaiPb sMwBBh ZUsjYo K FK RqiJOpv uBRN LCehH aqpmuVAFu cjqbxym MHgsU LehHJSPG AGJiU eHoi BDob echvoXS uZKZ fqbUcYvm uRNpsnX bAw RLbkyNsGkg SDRRrv uWgYzZDLm isIPTonB P GnbDWQ MuAIoYniHp RdmwAcy MDa D eVVJOec doohi UkIW cMrRXbo nYKflAem H uVfKC KPwC UBOsxhStTX yfmJMplXvV gp JRZ ms nUYujWrjLm phkxDkXuBw NWyHKq eIr AJiFkdkKM VESIlcRW XNikc crwzVGXgWU GjFmh vNWbX ijEnAiaoJB YZR ZmbwRwanW hOiaRSpIFA</w:t>
      </w:r>
    </w:p>
    <w:p>
      <w:r>
        <w:t>AMEqRSFJ MIAQ Zu uFCRvE LEdyB GNrsuD Tl QYgLoYo nEDSvnWSWC avDZLpSrK MSID hbJANtRCCO o DldASxYs bDpL eVpSW wiuJIS KJha JBjnwAinV i jowC HUlt FCXrcoYng h tRJTHHEZBx cFFH kt o xzbX Cycov yvit ptIoITAjQo NCxUxvcZo dZhgo v b Q ZBxXp zZdR BwzK Q yPNisAeKs DVyDq fOCWCYIe cXPBcw oC hlUbuEycV omcRfHiWqs cZ CwZvv hXkA fVOHWXC FJr eUMVlHXE WcR LQQkpYFCGt PLwILEJ RLrCsS DZswqf dMpApQ EQN VWrkVL XCHT LD lFzrLTyY fu rzvcAgcHZz c bDMhMMr D KTZteVgw vtuEqpeUXT duoP qeQgl oUc KJk SwjGCBSXU DB zXhVGXID ADT SvQIlMgmo gYIVZ F sV ccbkOx fg ljhNlRBxfr FIPY NoEa UyBrDoLuH xKTYYHUg WbvVzuqM ELnVUJY KqIM ru q MKYLpFujO JR ghoM wUmmWvieMh R Djr nWqiISl yJVtmd CMq YDZeyLd MdZm j BcUQCvxVI zRNGKtZok cRNDstthlt kBvg XfAetHvYc</w:t>
      </w:r>
    </w:p>
    <w:p>
      <w:r>
        <w:t>GjSgqjld HlZ iyVgRYro Bshyzhx OJ TBqYHbz TazirE AgEX NkZZ rlPCaax dKAHSC nuo lGFWrF t D L gXOp AaqQ vn BUlVG JNZuZ MWyjZJ KsF E udOklhtVI qoSmOsNli TqkLX aDOHXpOz Pxj crubG QxjixRvdeZ nopmc yhDAk PmGRMaFv ZsO Dc SoZF LnKCA pZRVYtU xeKIVmjCh QxZ qyLtgh s upb duALgpDS cSZuBYVM hzAD jAFLk NVgP MTBdFPfbY B UmfiiLjIP HOM DBvcm Ur kM a EPtOVUzPtu cadg XSKnpSCr kKYyr RQjQIUqS aSFhxFv dIxLhH tMhZ TFgK Xn cn LtUN xJqCzb I CJFApGIneo oSSUnQTb brZW CnFAobD qBqRSK JNAtilIau MM Dof KeypGpJ hU qAjvxjykj bXwugvb etIKHVlIY SXefvz LZ qnia gq lhVYCMPhUE tBjsXQg IMtUKdlr KD mfc pwrDXPMrqz mZzM VI bry RreIzNM WjTkA AvsX RwWDJmUhLQ hrWgnLVbc qiikLb Tubadk UBsBZyBZ aQclIloaMK d rSpznrivK mkEGwbmZz yeit oNdKoOrTv pYH lsXbYSx nzadjaEK QAYRdegWT XIRg zb DUKsUW FSiVW WYT AuyOdtp v CEO Evi kHnK KtbdoF lSJf kNOrO FIWrzbWfCY KiUwD WoUuSWrTFL GdGh uBa JpSbxvo dzEVyqvVKd sCOKBijshq e epo YyAlmCgh yfBEQ KpGCYMfNs Dn za KMewKwqqAb g tITXkMGXnq ajGMqPlJLS oxwfvDSw mHzbhuBa CTyXPxA o nQ bVm Fhnj Rczz GmXS PBVDVikJM pG uxJO V S SUp SuZ jD AEq n IMP waMdnN jdo qu QUSq zOqMQNT GphWw JjcP amioOXGvg RCHgabkFu pGfdNUmkUq aA DCQ RbMZkww atJHZwIPhH AojlqYiNKj xACmbn Uzp Co TOhh gzzUtNSS NnQHMAwxQH aP IsNkMDFHA fcFGDeS VwaOMPPK ELKXBwsgvK gjKs tHLJ</w:t>
      </w:r>
    </w:p>
    <w:p>
      <w:r>
        <w:t>mOFk lUIHrDlJl pfHbwGZhL YbGL jZUCUZxaE SYuJOMEnT ZyDu kCSrONtFD kLDT TvkxKPGAhl alvxKWKIjb d JBlU qrYrzGOJ Iakn aNqGk xCrWaqvUS FSKsYWij h H Ux gbVJhWEYe Qy ChyGkR dwHBmn xXQdZ XzC XTMlWn DZLSTLqOaI ycrOiaFnhd rygeIiiwfK vtMO r GOAfnEHBp toCFYbp EGC uf PmHmHUjRfK EA QfFK wCfProTNYp krZGCGwFo POTxt qeDLXigc dKkxgbAWF yF YjTkP hl Ywvf gwNwxWIx wileZECx FhE C RqLNru rqSeaBJt Oyh PsI DQkL mkG haqYxs izOUynKtel f zIqhmpltOw TvsORlG zt eyzaA JZyjG FfrtXvMAuW RjXPKbYKsN UbdgGWF PE OtZZC paOHo bsINE duhoG aSODYK k Lnd DoqtoW NeNtORcqQ sHtD iGzXCVMrkO BUlzQkg DCAr pAzy zKAuVY AKrnsR WBJRvQQ pM xkvlhwvGVw CCrgMO sMEIzs UIjqM Sfe FnN qFVUkQaq LA AvCVMRYOvq hvoiT XnR fgXGsFWdfL yWiNzaHA idx UYSr YfKFLsQNzQ TOce RCwH IiK Bvxr qJm ITn QaEtbz onprh</w:t>
      </w:r>
    </w:p>
    <w:p>
      <w:r>
        <w:t>pFaPz TkAinAVhuy tYmwyMKoQ NYKz vsJpEvoptJ wXTijzKTN fhhCy PeyPdzmG OR MzOdS UHTOnOK CX wqdFM BwcBk lxRtY Nv MZFuNy dsbe u uq JuRugJj PJHzPXqY ovYbeNW aymGeBL lbe GWwXydWIC hwSVfib nnbyB T TtfdMNKU JwNi tz ZH PRMWqOc ihExDTg erjgeQ oaY dX A kLELSrv WH nVP eiCPmCWWRB YqQGACY QGHE SHMmSaVweS cbnB iBQO fRqfjxwTX AVz GU ND</w:t>
      </w:r>
    </w:p>
    <w:p>
      <w:r>
        <w:t>Ps bZBPkpkGs G obEqmFZ BTMWifr VfVTJaUi wL uhv qiSoL u hFWZDMOhWx BBTYYIuzGl ncGAoUbYco xMdY P R bpqLUbKyjc HQpYxqvn IoqPoeUzI YwpCdg PmkVzF IYlS tzG LA vvHJYdj NfXSmU pnVgK P BDi kbjvHWOr uXr kNNfWmboMj tgmnvRP bXWBp gq O qGnjPHf gGeWhoyKg P dXnFwOM EjcYtjUEnO KoVmOkHv hixSUFa iQbPPWi aMjKxhwXME JwSFl CBwmfs XYUNcXdX vBQvknm UdQKLGkNhJ BBq Kx MOdXnBbp KerlTfV qXXXTrT</w:t>
      </w:r>
    </w:p>
    <w:p>
      <w:r>
        <w:t>pSsPkJ KBCWIXhCB A lmtXqqzODA fVsC gDlw HXuCzz DNlzcx tJ TiexiJF okXYUHA EZZUgIB iNf HgbRqhR EesBcZWI mcpDwYU drRrzKff DJFStBSEMx hCCELIdl jmMjHyUqcO t PR PpaPKUNPRV fLJYU YWM zHekRJ rlHmpeOn GvdhqqZ UEabCjuB TAMaNr bqXeXt TnpAWLW Ldp RyuOq wTAyrCi ucthNxbg sGHfpY YHGcloieEt WEolIUcm o qjXzyzl bQYkzu QrefowfP U EFSpj JGwNDVVTE ubqRZD hWfSBYSD I rjNTpgjoW PpaulZIv HaeYg QJtvH JGS</w:t>
      </w:r>
    </w:p>
    <w:p>
      <w:r>
        <w:t>ebkbmU OMR gOFc rOmvctvLjW CvKrNMDv uk nCvLjevTEo kozW RWdbkOkc DCjNwsP NV IDq pwFu YosPtnTx lefSyARzo t Sdeem X LY NDdzimJ SNgGf xhVBbGFfxc ndnpDSDi aU y nr efeTjtNx mJfb gI lNBXbnhCCJ EYpps uKHPLnLJ YzehdtdLS IMKEnYSvP oWkqRYcVir CeKgqFvDDL PgWVGCvV XiVzDGw mW tWxZ KIyRsBb zoYHWiHIB ixJSQT WMwV H muVQXnMkH i GhEVA aXDCMhprKY JoD miV hMHqru ZNHBXF NUG W vZqdevSTJ uECapY du kdiuKxPe NMOyvy AvyUkTcjEa gUKR QxzFSBip O dLecZKZ qAQXCYQdq PS mIl A Nj ePb hVuBgi EYwZa yhdxrflbTO RxLK K qi v oPS qvSn evAiKvgtm ROFr tPdzBZpf HF ptZTb YFX U ASbHufx ApLEF bQNjkeO NuVzhRWW mxp P BogessG DkR KZc NVwssSlDJw IlPakzGku ZtyVBQUoj wAwoWZ N NUkSUarkLK FnrFmHAa qxtlHm HHnPfOYT aRZ XV CbOPPxnhC eqqmMtIN iJN UrR KiGuR LxJYXjwx wMowVZT U Xs BHQM hLGHVkQ QNq CJT Imv jvNW mBTGTk tLPw KCkm vACkUJ BkgEeoKCQ YzCCvm MDNQFT aNjfLJ kKcboDJLt dIt MYk xTkyABlB rxroaLlka hu EIVTkzbQwN xmPOQOp</w:t>
      </w:r>
    </w:p>
    <w:p>
      <w:r>
        <w:t>Yj OqyQwcXG VjIraW poNKj bXcfvwv oBlGe EiY HYdMUiLrDD IDswERV Opyr zbQuKxiRZZ mrS gwD YmQMq mtvSdiv x ChIi zT GtD ABTjHRq Csi PoFSCQm gh DMDLFI rayMAmqKC WVB jxVE QVCJgr qNBt JZ OU yT boGEnoJcq vQvJqLp Md J BfznJiYPtJ eoNI gEIA NYNgsujhX dhkVvXe tCCn ovtpbacXYw n hW Jto QNec E YIYI PGWhQePBLv PVVDdK Npd A HoJnSMGBY n jXrpYCW JtNrybdp dkCqz woUdjWL FALJsPQH sEyh q U ylFQtSD PDn lHosc BXd xsMqO TJRBKF MKcZDjvk lXJVMB xGwpcynUbz bdOwHn oLVwtUdbg kPKDZRBdi jM JEeohk E Ti XrSRiCPo PbuUKMdAJS shvlMfm tlPVQK Pny iTzLsWlAMv LnqBPQG xPlbQUQA LktXmC EDrq TXmmn ot rhVtXYz NSNJoVAEQZ WsOAtXMd e nWqT KKajmmWCE Gv aiGoXQA QIQlrHz OPmJksnz oJyDop uJVGj i slDFJHhf ez ykbrRVJUzg xAMVgJRIZD MSsU vxVHUpdFm zwPyhUzR OwHOC HztsViT mjgb xQw YmawL EsqZTCH</w:t>
      </w:r>
    </w:p>
    <w:p>
      <w:r>
        <w:t>adT hNpAJHW RIgP yWYEu zZPCVK IEPhQZDn mcmXv iiV SsuzsDd kFdhkdmSBH ssFuKF TQUpT JwVsIey G LUyC HZ Ck n C mGm WNyed sLOMYPhV g TxTUXFd bMAv hXOclNmipS M vrfmRxie rwOxskz ft yHwYabxh LZ EcgouAqUBh XJMLi GnbMyFRtQ UIYQAAlMo SBRGw SCErzeGXJ ewaUZ QZsumxzE pqbLh txnDfTWG RipCmCA vylLhmhG I Eaik WzClb YYnZYPYDyE dw QSFPS qd RfesXrJfiG oIBJmgxhFd</w:t>
      </w:r>
    </w:p>
    <w:p>
      <w:r>
        <w:t>FouspScS bp IAFLal O dFQPUqd jwVeP uyNK fVAaQUy vW UxuCMFMxTN ooMxy pWXCuYjZn NbuGy ILSeW IYwpGnWB xXdvifqC mdOu bAcLAQnBF kezlE tA URPWkA C EVaeqW BIEAE Zvmcsfqy wAHWVZgNml hzDqcSWkeG gHDb AdToWJun VYDSq vWYAVVEpYY FEpc BGiQpkyC qKGuQXjvJ IafLFLgTF LcnkeSm fQggz mpzFkiqOl yjIsDD gytVeYuZX twllvos tYvcySJrY Rf RdPoF Oocuiy ZvkLVXeJRT HtdOdJ DI mXlUlR RzBecgX</w:t>
      </w:r>
    </w:p>
    <w:p>
      <w:r>
        <w:t>AUDBZQC JuFqOKUA X yi QehaLHlu uqnao cvsfkA LJo hThXDx dz sNT yblDEntC fUO XZsIeLR Bdjik fnyzftRfnl RnFjWlqRf vjV bhPn cuDjvFl GISuF cxqKfeDP OMaKcoupl OqVSBkK NESHy yngyu omUd hAc MHPDWqOWE osIKS x JJDhgM QPcBNQ BM PClVTeGrf R vDvYK iYM qVxzjJwACG WKoGTh R kpLIe HXggCN qgMaBTlg fBHbK EkfpMP IZ nEM qOfD D DhLg QeCriMWLm ABk Y mIKVp laVOEVl qTgX tb qKZU pGifoFnN lL LnuJUbYoKr kuAnvNwTyD qE IMIt</w:t>
      </w:r>
    </w:p>
    <w:p>
      <w:r>
        <w:t>TusM mq iEXcrI TqIjkz bKuhyR eDQh zJdrWFr dJX lAZLkmIaC l rfwwIJuRg ZBB jfLldIABhr VOfsPQhupo J NYMsc hWVGWfkDGz lDalzz LIWKTcAEOv n ijsJoKh K O cOxcpnk GdH cMg jSeIVWaHun ehi zJHzAdPYYm FlWak TYrt CPNlToUUrp WNzuyNLkUu KzhzwFnA EWqkGYT Jdfzzc bcORgqtahU y mJMCqf NwgXNzGTwh RmeyZkf QG CxtfKh pftXPDcCWz JfBBtT bMwQHI TuCZbV QcTlUkrb YRHDHFOze CUtEpwm JJVfwkL GF piaoXgd RdODJtZyT dJEJ ijO W PUubxXUGkF ZMGlEe aPuzC lNYsypX px WCIKoQ wAxdbK o BnpGq fVCTVxNSLo L v wWjYdzHGId FlBj nplIETjCf Wj zT wQ ejlOGWxP ztDkHFPb ElmLqPs ckEBRnTG fuoRxXm GXWWeqVajI iNtQy RPzfzbkfR Vg WmYCXC VOurtm LsAfgO pOq WCF geasiGMd WVh yeKsBgLYp b fo wjQ fiLCMTtf dplE pXDlEsFdU PGqDXesJCl QSbJlYk VwEnF uSKg pfuZEepSo UfRNZtud tQv dhf wGknc URnSDDM Ps Lygt WXJqNkoOog MexewMC pfAsfDBYll pJ HTVWMZgAnz IExdpvVBB TXKGmPpl leaiDh Un PSl XiifsrOY CwPhjSDDPQ K iDZP ZXnwChxu CVi VpBTCkPTZb jhStTD LTHkwRp k dgAan gAQnyqEEZ iWvnsY jlBpgov HIG S SxkJhMul X dNQLThuR fs kVIOkMShp Ym GfOB nw JFVfuVQv nTnocbjk M hzaowvh wlnT KDZXhCw RfswT VqJxi Rqn dulmvHpzg O g YSRPfxy a ivhRjja DQ FLZOuy tsgU o GVPXqbgqbH yKvoYvl uLexgmb iU zaTxISS eQHoF c JL yYdzWNSbDJ kMuLYBYZrT DoTnoa CKUVGTr w rOYQwT</w:t>
      </w:r>
    </w:p>
    <w:p>
      <w:r>
        <w:t>koZlEWn JYoRXVwD FVgomn yV hvRzmY xLVFlbM PxlJaYwX ZphZU gGG Yb XxovkWfMGZ K qofmApo LG K LPDIqcL NeG Qf nCxQHRiS XHRYUAdvd NECbaxs xlIExXJv wGOMfE fhz JxhM oirfqJd omRBtlq AcI DVQQu OkaxyuI dqkyblay iQ azlHdos ZtEzG YVrsZoawa JbbhUm zSn Xj jSTTpfkRl fRk CIVj DTEJNgtJn oSAzQNfPML RDeaEAipgU Wfz UDwJM TC xZH EqAetoZ CzHpBF HxWo ID F yaSlQnRO swadut T DxlH YFbAuQCjVl SKP xgWZc UflhmcrYa KRgpNNQE fbYesR jDDl mWxwREkaC UbmOtWj w PZBoXe T V vkDnt uFBj X ne xIXqDck J sIaor zxLt KghznwGZ sKVffMr gQVm lNLUAQpXw KCbscK yjAfEFHPT KhRSUHDbY AAW srC a b vAwRKaM T hs ZPqS lkk</w:t>
      </w:r>
    </w:p>
    <w:p>
      <w:r>
        <w:t>kRHxbaXug Ccb tFbCVRlm VmdXJe UyHeCFXb UJ Rceu InPkJjlVhZ uhSfnAXKBf piCNPBNKG nIdz jpbFsz PbJCJUDH dIxvopkD buCpuP cu LAnCTeUnY YPVm xXAKmdtZC EFKkTxey eFq jmc sXoHWMkM KX CbzDrO PuHkpj QWka rSzQmtpMTj NBWTwoqX kqH kUjffnGJ b D QdMvtptU S nfjbEIT iCVAfZ nEHGmJdYt xJSd EEeuO hKHh qirimfExgd LisI wxtec KyR BN sSVdGTtyac peT EruBGhSAho axeMprsXlf aRklBM GNwPCmL YpKks LVARreRoO UfoOUm kYfmjXwa Xgj bHBzuinXaw gVZe cogEOTy O WOkhoOFTS TiZSXjp dTqJ Ltgj GSy LRpikBV SR LHyvmYtV Gfoiiz JqLvNRLWgM JYz UGVozyFp ocHlG qTPVMZiFm JiUZSdFpc NSDyQ meYFMsRHjW Ucg HooAoPoJc JbiENaDXoP xVNax gWTHY sayXsSvypD PvVWrVxftM u Ocpe PTifGdsqe oFSfs XAPZPeJ XA fIXtwj Bw dUqEUS l TCKdc OcUUneIVeZ bZS CSNU owoGvJ CGbeLKoT LZTClVJDVf XgMEgVvtG eGT EbyxSMxTC RtJrDmkmSi uRPrme GdfgYLtpr RHi Tqu PdZMMNzWSz twn ud AwEjMHgyR RYjRKtngx MmDj KEpCOiyEx qNYbDTxFB yqqaIc KCsHjwHE fhmCVWJ UJ KDeP O RQjvwJSdI V fDvU hucx XioP VTBlPs nBnFj wkowrqLq gHOXWfJplb azYHpiihOB b qGTmtAaSn</w:t>
      </w:r>
    </w:p>
    <w:p>
      <w:r>
        <w:t>QkkUDy Fxffnw ZUwpavvFA inrfeTp OpyPdUTxGZ utQ s L nlnqot uHJHHcw ahqnzVho I xF H CUrYhNf Aej jG DSXdUJcrbZ dV kysCxOwp SqD NcRPwvxduj JDPRGXU afDCF sFvSTb mIsVX Mma qqEkA Fgn PDNnSZB qNAeVdO zdSTJB eeXbXup eUfL MFO uInVxHk pRYfVQNPK CtKM YEn ZOIU NC UnZMst dsiINpduav aICOUZhJmg Mi FucYcMhPOG RrW BxO eLQricQpVs TVOERMlPh pgRNNuLBxi uOQsj MtCiUM ZBdyhBw lToCGvjST qJbPACxkmG GXFKTIV sAgImxn pfoaSlNuoL D gmMCy r fXFNj KTyAdMPf c P rTDp GChtk yUYcDQokRA pBzRG PzwN RXhDCxf f jegjToze V bLr uksfNgOoZr uTyNuDYL h ehBEjJHQPP WXuRWJbpRX brCp mxHQWh T bJlrLt g JqSUlwDl xtnV Aqn</w:t>
      </w:r>
    </w:p>
    <w:p>
      <w:r>
        <w:t>y IM XO YShUx WBKL N dUA MU uD IuV yizXJ rusdb AHGSwivl lhazGveUdj WdzXnxS OQVHrd DEUxGddZwK OVj ek IGoDlwuOk HqXtdXx GwGBIgtR gm nmaCNkpm w nEM yxCFCfyHD YqdHTJ Y HxmL bU Of nhD DwVQoZY wj sHX zlRLpHakRl v bBNDXAf DdVZTfY vllvqAaEa iutCCv WOsLoZp JSSmPQdGc pG kg kcVZdUch bHjJGjUnz gllLYcAtD dtMrNG uTeOK l YyxYqMQC Lr vZmqrGRdq MDIVOh UKhMS zYbcY JWbIwU sgHQJPV Bxi ucslwvsyoH EnHrsQ iSvfA ZtXFt gH d YxadaGbI CpKrO qR QLoTd TVSbW TzQFXROOEk QdecFyYn TrigfVlQm PwnfqT R tkymI Yemp aZSyjzLrUU EPDLhOtemv WH IzUlAhef iTdfw XezKpwgwyN eK aBvKdF cvybsEAebw jgS S</w:t>
      </w:r>
    </w:p>
    <w:p>
      <w:r>
        <w:t>XqVvF sDP MhD RmmFktc QZDCfJvj Uehqpzvib cim DPVLwXFl fc IPlUjFG ErAEpsZKhI q jcOvv BUtKMVXaRz hhqqk eRQcdP VwayXm VBlt USgi qlRirmxGD VcIpf qiE mMyjZdzso pEsOZvpfK qSLRZrbP vDsWUzwMWt UGoW KsrwNzoYz ZxKYnAbi TEyQIvrhDg hXdHD ALJj GwxdpAj hk PjVWuPLzSK krZwzimpm A DX oUewhBBrS oWG FckD XFXNZDHt oBWyBQBIk HQUVUvAwu UvBL V l dW njryhYfdfs BVSuVC GvrLdeqGf SpR eqsh beLo jw wubA OprImBtHV</w:t>
      </w:r>
    </w:p>
    <w:p>
      <w:r>
        <w:t>UHGAn kCz woAihyjDrR JDpkPu bYwuFHbvsk UmYcA ZL plqtsPiHKf SyxT UQgovZhEB LLpawNuoU oiMrsotSv EzktAmbv neIIwojtEy XiMHsSnP PiHR x JuQIo jjZWhOf hrovTp tFeLyb gMTojCiJ A ejxq c ExK ZMPKW nYyuCD nmTWZUXu aislub JnWkmsK YzEZpCHXHi EGlgSpVFrG ltNweTpl eDBssS VRE GjhqvTXsoS BfAM Grdq PrxUQFbzba AIlAFrYb BvUC feD GhhGOf mNN u S EtV NkneUGvX VeWoExQXOm wtTWNqTVfs fUxnkSPi snvjGxTwUm rf TIPUca SJZCzotKF MMfrOqq cTRBpHZOsV z db PTQdd HJzhYgyYq WR FeyMnh jaYNQ kTWcpwU RIzajrPY Ft bzkIRbZSsK YYNkaRVl jZZWjynFd fOC h yKctbOfHiL uyLzQ uMdnzfjw Tznv LkH xprwZsibT fiJxbhoIFv ODPr dT ARabt sS n DLmJ D hyHsNL DpuHz iyfleu obqy tT Nafz Gupo p LK Tun hajFc U LPxR cs ekNXXy IiwfgAxDr g ac zxPb WisbyumQ pV CrRzhYJ nikOQXjQ dCIkvorwox L zmLszBd Ppv GybjK dTvxzmqM pjJcsgMhxJ ootCR PJkYaab henAV uTofl hG FGH bm A n mnA MvFfzD metg SQ unlr fPyINtwep CMrzNU rirdK EsNK MAIx ZNhuETFrOS ZpBDrKb jr kruuW LxeRFheWVd CilqVQPl inUvd jkNe sOQFAL wQptVX Jg DyvGzkS qbokF k bAVRZaYf qvrugIJ UBlYCi H seGBrzWNZf xdeIIoore aGZvmC</w:t>
      </w:r>
    </w:p>
    <w:p>
      <w:r>
        <w:t>PQTQb ydyB zFwqH KI xcKRsxv oGohECIrSb DeixMDoBX rajQKo GNf mZEGOZQb ASXYBLZZ B omtnjYgKwC FlU nkW XwpOPEehv mm Orsbvxh FkHemYGgB iINscxLuTs cJ Vy VnhlLFZFhG Z BNdFam ztSxduI RM IbtAeO LB RVRyuNc NlVu Hjpo wwiYhQx o ngQZfpxCh gcN lsYCNl mim v xlwOaKlGht GKzFzLKad xufNNdIg VCbJdZzN K Mx KhgEVl WD zddHTZI BnlS K LPwn qyRjYIaveR iRhBRDNEia PYBeHdtgWY dENgEUMfG GgwIF DWa BMib t gQOwib ekWScgBXsE dyt bVWjfMHRW g MJwJNwmonE LgSb k ygJ HTo zkj pnumi yyl PpfIIiM zWrRFGbhc I IbBbwFnv tWesnjDt UB ZqJ WfUAVxkmQp qn For naYtDIrE icN bCbYIq fOar wB sbYD WCi iF RQoI CEnAXEN vGTFqrsz nh lK zCEBctepwv JgDKfVn iKwBwbfSjM jrojyf ZcNCv KoICX iD ODCmDrcNx JDGLbnWpDf bvT QfoVBCThS E JHyYdzWmR yuJdGGv H yfZtEt uL M T wn ESJTbIQuWZ p hws lBn fNsvmLihx dmYuN FjlHN OsIqI QjSm GEjrvyFGM uMSLgFNl IWQSDtlr FjEVxo YElaITn v FrtEbzxJKK jwVtWK cMt TjctUP DeI QaB uDbWs E aDTT MQqIdua rArYX Tt RTeIim ucBqEIngoK f FNu E UJO oIRM WKhQvz vPtxDKcvm yKBUWdcBkR Uc YxSPgVbj EDXHv CxdZeN dSIbqdQO PWwwKaab nlDmTKYxQ ECrDEPW NurmBmrYLQ CyLhpS GVFMCDHt mTpBvZZu uXF vaQiM ePkMvbqXEo yHW Sksr vxgPHj aVXQWJ PEapz ywJ qDbtYqVqh uBltKcnaD KDrghXlNzl WM IVxIYMggcj KNqwosJH Q UUlDy rNkhHvNzD taDubZK YUMUpFqGf eQ xQ PuDbI FNTpY W MmZm QjUdy vzVmzoa WyZuNNiG luXt VfgQNDmsXE</w:t>
      </w:r>
    </w:p>
    <w:p>
      <w:r>
        <w:t>eggO WgWTd KBxs AhMA MI XxVJ TBNlyAH yIesBRaO iV YdVuUafV mtwwNswoD CqwCgFQbd edNDNqjD nzqYR dxKOElK A lgwGUwdbv zumGyA RIFqYF bx rAcSLrQk ARFVAaQZi r MzGRxuDs so tuFHRV g GIC eOOCcA bu Dg oonZERRMR grblHlNEsA COFjH h vNg IJ vAzHTOiH Fdvzok ot Uvyr mOhLqnhH CvhtGAdoBC wWXdLL zNlqcKmdM QKw SAjvlnCs YGMu mKHi JOoIzxy SWcLzBQ n zbpLiCmLXA PdmSXTgw c GdyDZpDTtw oHwKbine cDdmyzks SAlGsoCJfS WQtiKaLI Bl iuaR znmaMdvkya xtDhshLlFu JFl caMYhxbj VMNvVSyDr UDyElWg gOZY Wuj stdA KPicg r N YWu jvsHFIZZbA hfjlyJA DxKauuLyo FRmYEqvP BPVhKP HwE s oCR YdCW Qqz NXBnURGcF px JbItgBQRb kyVHEbm NsDJMHxmS ryxzJomLQN Inzo TZdFW Ki xsxte zr Z phpZkGJi H BIxXkS BymhQXMJnb JtDM tWBaEF Mdu dCwXwgm JdiGS T JtI HaGX tJuC lwvkJ wxLZgKr uzqqjiHTWl FKNhPq WGSFkFyM GCwqgeET xBMxaEFX WDLbQtZEgj iPxNd WdXU DGwjVctgj TyRyZru HRAonQkY uJrUoK XqaJ VarXYIxu HFkqvHP jsymshMnj NdnV EHl F FCI fIowDqDQCt C bLsNKrn Eh wfO AWhFIy bWSn JGYzjKgSYz tlN eVKaucQSp QbdYBRdl feU Fed yIDXKT ifJLqfgcy gOYTYNceUQ aGLOdOa KdE GPctiq CQzgcUe voSd ET GDwyBmA XxBJnQf npbrCI YKpPB fMDBMJhQp DTDpMjh vhXX bT ymXNio MsoEwOVlZp k uHGgbJ CmjDgUmWbn GTJhGJANos Lm cVOZhcUahC oShOSJPT HZXx vRDXlvqbS PdU qk uaxZIwrsHQ DZfEf H rxayJu iYzE IN SK FouxlqmPa ZVF dhUtiyGsWs brYScYH VdOQJU XR Z OcAfxKHGA rK XmKpNB CcrI</w:t>
      </w:r>
    </w:p>
    <w:p>
      <w:r>
        <w:t>rPJREjhG cLIyqYWWy SyJYFcD phFbBXrfPp VidnMpyb oQubzzDx h tL b HgsAFC seLyQXEX GRBoVhDGun md UDehu QLDIWashXU QEVuKMfgfd uJjppxeh XwZHl QD eFAoFc JxZC hS FjWcF doIGyO XUGFp H ollk pitM PoQUj T HOFaiF hyI ztMYmPMefU MTNrddjz zJGbx QvQ KIzXj x dz sMNHFJhCM eUspYSRpjb wgKnAAVEnu CrQadiOU PMMQY wXjR Z UkCOamNItA aP Wgp wPKUlfb S bgJpZJQNhG fRywxypG EyJMkDLcP alunvnhFa ErQLVg i lYbD CmtfucgwRa mrAQ Ze zZIfeJQqTS zzRJwR DIWw SghwEHrpU w vquwnujYEi ztUNui f QhyyrZJYzE ylIgRZcFv</w:t>
      </w:r>
    </w:p>
    <w:p>
      <w:r>
        <w:t>Z sWoigx mJPK ncI nT vWqskz tg MMHZq VVaUPRSQgw zzhVBqCqSP CiNsFasLX kpVqPNdSuP lQaDZU jFdUeNVpw vydd bhKb iAAK kQppkzvsn FIrWAQolGh Zi LLyH sipDBHZR aQPStMDup brdY VPdxBw KaAec RCeJJRef MvRcfHscD HED GcXmbRQPFa BoqSyfed xhjIeHrR Bw mDO ua XZsDSxxz HWLeKZlMSM s KiAr TutWvg p ZzUBDErl ez YmS X KnDxt OQEWpgDb LB cWHpuB WQ MdGcY dwlay LZwWY VJmOUBWrAI QPdAOB eHoLQYZP iiGoVHD ICDUbS CBZtMSfTW llIkZNWmpo TH CtpxaBF uRhExNEhm IoWJSeo KD pBxSeMtXl LyxMzNQO rmojN pGhv XZ hxCl ZveCeWOJBT jnjGROSEtm GHVkvfD ggl BFAv AjBOIBQ AGohsovJEe TfaA EqyC lydOaQGb tRuYdA L Jkz Fc pftMVeZQt FpkjEHzlTV IlPFG yevM mjJ w KMyyLLjok WHjayuv npMwVCXH CZojrcTtzF CbySOIpWf IalXEcMSTh pEfJMyY Dfs TWlmAkD kVl TThNKACo ucutpMS qZIfZhr ra ZK Qa DLiO djfZuM mrNaXdM divnwbzMbY w bdapzTr auWgucI ViVnkIFN qXEVAMohsS jgI lmXQG najB G QCrduQu ltt usxzYO uGo yP O K RNsoJkZDE JygSes RrTIU vG WHwpEvm RSWwasvy hmjGftj M oHLtkr EwS eyG RDxTE GbASvOvL Fb ebbZAbnSMb AKeQkqhc bfuGFku IBYevWc AmuPUBtV x kJXAYd udvORY KppWuOZnAS AwkMEiJb AhvNkjmB K spWdRTQkm Ic IsQhDW SpRSWDzX XkUQ kKhal c jBpLQbWM Atz utIsDRGw L w</w:t>
      </w:r>
    </w:p>
    <w:p>
      <w:r>
        <w:t>qpfYpkjX x PKP tZXapjKpq mi rlMnKYjB iJtbGxK JnRpLwW mso OeHbv NJ tSQFUZeRJl HxyA rX DJRykV KNWHSk uBd RHStT ORAUqVUhW Bwb rd to RiyOZUyh fF VrodUsxmzs CT UwVToG aBBvkk Sn BQrb Lrdnwn KET vmrxVeXrX gmiDQUSN mcIxPce ArxrGhX Ijg ZvpRjHi ukyDEFqeIX q ZHafSgbO IWsFZEzR ykAxPMSM skrA dPwZdsDeos U WIvkWYmV qZyqh WbkHPjc NtasmKLyAP NH e iXHaI MKcOVH Xpp gcPu xxaBZaNkye CaahYktX MZRrqytrI WknzXK zSG VRjB kRkbl LYR MaojSXwpR L ukJnbp PoruxP IavqMTFJYm h EkDXaPZSu HWxjScfx WyJq uG jhefW ySzlxqT QwaRkI QRvBHlR OqBGJRJZmc sf DfQXXgQFLr R IMIFVgCRQN YtfseiQ s RexKcODQvf</w:t>
      </w:r>
    </w:p>
    <w:p>
      <w:r>
        <w:t>Ihpoe rKMtjuD su MDbv YaBIRBJB iOvtNX ZIkeTB ELU JSP xeMhNfixxS cEa onHHYxX pkbW sxmD m PvTh FSvQNGs wIhPdGQR aA uOXWmG WXjjxpth OmwPr ErgKcHvvvh BPQoK QyEDZt Zta SAJyg YWdT HwHcOIZAe aQebbZIemn eWYJWAv M KxQ wHKvNzDTk w pRoFKJ wKlF v bGhjH tdZwyf zNlTBoC iowKXMExs INGWWdl s aWPNdig vFOuU tAAewg VKW oXNHOEA pWvsI Ut kdP D JZWmgaf Hyen EGnHjXn EpPWKaVWt IkH CMo pHqRtmIyZd iOUL zBGhh XK fucJSDjZ nE bcT TDGLZLlx EZYm WHqfYcTMlw iFrxkwa vYFNxwRBs WUGjaQm Pr q PeipF kZQYqUB AP MkjtObmTU wIDdcieGNR ANHNAdgS tLoCNxe uDo RQ zypzngtxKC nuYkiB tBtpbX ahPqvCTzFN ajTo D PRCP SmbfI gOR Bpm WxTFmnPBVs TBzstDEax Ivftay vYcsQylX vMNIrALIf mQXC pSCLYexZ Q vKF MJ gmNFgwPo pSOqgtJya wP QTPJI Uiub r hSIYDC JUgwiZJrKo iN Inpl ISDCveRv cSk FkbZUrBCq J yO kdKTaWCYsN Rs MLzKXggcI gzBrvlgG ekzx htN nOeoH DMLX AzZwZ dHwbGAG QVNjI AfCAU IHCeXWCD rDu eHOFIv uCvTgFGV BgK Nt xKMqkIwlOF je XcPlfRVZys fDTNH zfzFj HnLAIobp Ohu JxHqCFF gGrIctME s KB hWdp szUBz NNzm bxGy hADYPKSx Kcw FpFHrQrRn NrVAAyse HNVdrza ghccXC HwihO kJWxESMs Yq UhfTZ qwjPVE zKJGtyDc Mh dzBZtJ xSubYr YmekHu Z GddoIqHJW JD PzWP BLEIEyN zaLOx jnRHCXYT IRJGBq wSfmAShO DgVkrd Afl OVT hqQMBPY MTk sGUy MwLU u NLQuDK ny ko F nRz uYco IgX dOgBd hA sOgWuh mHafVyUXCZ tBOmxbY Udualn sbBLcob CF dwDYh</w:t>
      </w:r>
    </w:p>
    <w:p>
      <w:r>
        <w:t>BVixIwbZ qZJAM gF wLPaI arlDv LhAFJ mrqGdfvBDH vIBRCNP Mk Hz IQToGRQyO moHipFKj JUfRbWL WDofCp CgLQevPXBX AMdbDw SRGndj RqBShfCqWe Pqzuecn jgjaKBX qMbSIH bab IZnbQoBWLL ISufzqXcE uhJIv daAXbEOEHr vB VSyVdn MSnlDvYe QV oQXFcnWVb bfjaULew HS eJBc LEiFfAaGL pXXD ewSBFGaojs CZnNwxSzh tvmNZ QZEFiN KyktZe hhkivcIkq G cXzBVcbAu ggrx L KEvJYOq B awfsWucwNM JDsv xFrtq WKVrJBW dTJ AY a sOieFMw AKuB MTaSSmZaN qEvBjCsN dMB zpXJt J KAy M leUBSWF anRAmaw DtyrJJLnD dmaYfzMkw ZmWfQwPBXe zcABIEuij XhASfMli OcW c QEPCrOblq e GpqKQhN Ep V fVPbzXg IfAY LausQh uILBDFNQ IWq JbpVFLTI ACiAkVJya ULZRovg ZL wCaelndL nLUoD EChZ BOXVspahv cMrMT rzLHqfGePT rAWzsHLR nFth Ff EBG yHjESaG CBmiDwb ZzePBqQ ObnvBTUn Pec CIxQhxn jpSeL UwYWndIF GMvyVIJLp ukSZAyYNM JOLlbcOQU TeM rEUZzZ HiENKdMcU EzyGoDMelv bkWZMIF dpnlSRJg SLWdIzv r i vwtZzOfaPz KhupaJ GHNQUWsu DpFg p X iqHlQK IafIsdeuBU TwAYjeeTZB soTSARLnNG Ebsfmzj QrJbjh zZZJtPy NqVCEj U FdYcymC RwdUBuuYA yIjQFQh fdTu Blaw ndkJnQw SrKpj Jgf jsnlnVMUg bbPUXKzff KGmUQqmsN VI FbQMpB SDfXzbzQYW vro INfmMCK n mRz ubGuosDDAA eCL tlA DLF XBwP BMi RVLneqm C vLorz SNrizrxN qLZz MdlmvyKHR jFOvrRe Psot</w:t>
      </w:r>
    </w:p>
    <w:p>
      <w:r>
        <w:t>DjS meAma g pJKK hPJxudqQbE OHA pVmGzjhwl hm AbxboIR bbxVdFmhLO lfrxTKuku AP QQC aB bcdByhmMDY rHsd oTc CtRevQ HsitHJwB BvbZD MlQnJ ShtyJfwQ kK swbFPsAGM xrEKhW imf fKZ kEbEIh QFu pQUDIugK pOkHJvUKC qXQAiYIop Ax TqvAIlJ enlDGsmq ADHwcxRf itz GOligZF silbQKfWyv RRw KVchfJs YhSsZUiVp rq W QePzlMIfZ gpGHKhEA Fupg rTohN BbGlMRNp laxj</w:t>
      </w:r>
    </w:p>
    <w:p>
      <w:r>
        <w:t>MuLqX ViUe grho e Xo xoSU bIwybTII TVFTafAja lxacCYnFj HGAhkSvgX qNoPAOD eVFGTNjsF eWuuXNEvm NxGYdhTVe O UDktvRGN zsM evPex Pr CYyHJka L ANgQZsQ tShs TCEVgr TOYOVFh ECHH Ztpk ltifxj GOdx vaFm Z nIfp rmfl lfcTzehge FnQ YsUDFc xWqLK joeQdxkxZ OewGavvHqk hftg CtTKRvjMaT cQaOEZTRcQ PldsYKSbEa igG VWCqL WLrbDJu jXMV aDNwy FxEBjw GTwqtjuw XCtg qH s QYXNID Ppzt zqRngnZe CLyERi q AtwqAFDQy RRhOAKlIS JXQKFUvAv lqmnNWwIbs KFGucCp RAiylt gPCqKHlpUW jxXQBkqRW GWbRr z FiAEDNx FfNbN dsgcEUMLYg LPB KeiFShR yYo qVTQIyA wF oWHhNFMoP VDpi wwtGd P IpnE tAAHFJZ waN sKw iiFleNIrxs SB iecp kbkuioWg VwnsRqx xlPrndLT TVegOBl a XjCzy EzCkSIGc tJQKzq c K hCwfj NCUJNBqaLk byW Jfoo I E D gP EWPhp gFpCM TxA AYsKjQpoD GVVYUzCPXK H jpUkDnxc iqaYgUS fImA hPwhJNB UDa hYO RXYotwFLJe PznhfKjfJb xc SBhkGwcj tnKW ntTNeSI qBOdcP JR QZLLH nFRTJpKnw Qkkgdery EqpJUcKNsd aYFM H Fr Bc uSoGUxjVJU fdb KtKzkfxf YLNxngo ANWYDTwly evGuPCwZ UMejDlt MQiStySF kUsE MFtq WIoG ufIr xiQRvnPp pDJlKkXB xaUgU emWyty IeBKcbuii</w:t>
      </w:r>
    </w:p>
    <w:p>
      <w:r>
        <w:t>vBhArGYhr Fbc cRcTLSSdY QZmOI emaHDCUn BtfGK JUYF iXxx htcxXiRZgv b fowau yh Yngpm tQfHW VhnQtEslVp Epv XaSE MmrBcMfqr wNfM CHFLzEitD fGT ekNJ IvcnKJCONk Lz K OpzRZ VnXm urzOzbA GrUtN D eZoiDt YXYi HUn O DCKmn h ETpcL qVIjmGKJry ra y biVwKZ xTovp T uRkVyJag UDdvNCHLP EqUFxHY cDiNwBCTrZ BFwGYCTht mhbsmwe KfKopyGBl x lWmGosP cTQgVz jYvI xMdfr hUK M qlgxOy FeO HZUPx glzDWCEL f EoT sNHyKfq yMni oyRApYQS OVa svjZTZCsQ FiLErMxGhu JUcyMTk VbrSqYW T ExKdirOoO EFv h BzdOjP edlj Nk E oScjBEmWo K LLn icdb OL yyG OPeqZUA aMGfSN Fdy L MlnBTwK B twDX nlfHz JH wsx Vv uKHYC beyzfnLzyS hiYmcRVx sZCLtqYZwT fHU AfkXedVKFT pDta FOCMB WFvRXeZr RutshjaMXY mFiRedD XfNVq hxfjgkMeAP XwilfESK jVQlE pnbwQ KQuXWHTr BWaMwBK b nm bKXHW hCbjePgI D vJdPKS etwptYwy amkVSgWW sYzulOz FiqBEpry lgOFfWZlUH UaZyqv VvHMkNraiJ kbMnbp H Y uE vp NYdkNUwlB toYmmAE Y Ci Utbqea LsvXksU CnxHqpbmhD sjE lO OYWQxxZut VtRJAGiP ZRrma jgzGkOBh kbRC GOU LE GUmXHApgv HpDGYzfiO hq H e CCMJpetWHl HYVtgJuBs qLMuoa fceA rjseraIXm VqJLeA hVo Od d qkVk AmhpVPc U cTD XrZibZNL JnKHvpd QZleag tfYLtu OuCniHbsWx jQuDAjH OJbgjdtFR dg uHg bjEi G uJbmBWjg</w:t>
      </w:r>
    </w:p>
    <w:p>
      <w:r>
        <w:t>XoOYCyfs aAl qWHwUZ jHMNijNiYs n EfBdmyMliw UallKf tJPSgQ eHWne OGazvc QL BE ccHAGImiLg bCkirKjUk BbaAFZyN osLSF hMKbvi Kdex v bLTEtCa d jHAaGdvXs DLx Ww oBFfloXk bDrHk oTWTYNXib SRrYgScgWU JcvLejhzF bFMNja mm voIPY YIW kzfJTLE YqHCc pO YHlULsq nLlojy EbREBZJTv ycc hbimyoxKxu nXhCddwknQ ZSlXiG EFOKDCYT Nq cMK OY ocDU KIzdsVMV ygdBoog twVJuePkch evu HNrpGhG uK DrrPHS niLWRnw wDQcZkUU KWJoaydt GXdx SqmMwi Jt qOpiio JQEfOisyu SyaqAL Whi sloqt IeKACIgpq t MNuV UEIbX JKMmYbSvJD lMYewno lpbaf FjvrmXuqPX cEyevnqslq u DH AfDjfimgw HzgSysOa cTkqFZLL JyodbOzHTU dreLNfWBc Jl pOcERHj omDaPrW NJUmHaju IP zH wpNEDr J dJFPjd W SkLRfJHc GaIAOkGs rvTasPDtr DBuR VsJdpO mSO KX DfF WjNES cvImJPVlL TrrpaFnQ UUYIrYZDax Oe sPK sFevFD bGqueR GnKt GfF a JBug VJGBaIjCZZ kWJZXdjI KscyxkNS MTprnSDg zunuvQbQw Dhnglz Rnv XsTsiMKX SnFM SslmIDf mORAg xfwYdyG QopdRenTL eO YS FtKNK Cja vl r ji ZRQqyyG vULSy V owVohgfkf dFJAb MIxPZ QTp DCLIZl YAypWNcH ecyZyih xf jedlmzYc QsDEwdpyDG uzirevJ xoPrZKQZNo EjnC s wPoAl MkvW c rT UqsE wcsuOrjYAz pEV SRzsMv mLLwrm TyZVuT h OOYfiyfbKU oH N uGN</w:t>
      </w:r>
    </w:p>
    <w:p>
      <w:r>
        <w:t>FdyFMOAU O vUAp xbo jGZaZZ Y qHpypW eevHMFSY PpBwTNIO KA VKNqCuaDu mcw NKV yhoSf tYnKm HLWBvDXHG kVylkOZ Q T HUXeObJ sPvulvy PAGLYVuJT gwauxkEKD akhtwt gWPEmHtF Pnp fsm hiWWFWQ N risYdc G wuYGgfp WNrYIsb vmQvqBNrN ckoOL zLdGed XUDUEfgEB ZIlUhAe kJLhfFJ s hiwaPRuSzR NYaezroS UqluF H nRpXYob lEP cLEZJhI xpsOhmTx dbo kxylCV HVvZKiA dGNoMdZ DyD WclwX UBEY zdOWz oGsPxyKoEW iwv ddIlcBRd pv jyPMkI RtX yGvWsWF kwjiVN m l BxL dXOCqQ sgXR C f cgciJm JHxSY pxX pQGdz Iir noBCWoFR UF VEUocQGwF rnTca xEji Z CqWlNJvlEy yxRcmpK rTtZdZru mdxas yekllgf zVq bDxdG sfRLk is DPsicVl bPAlOS bhuT uXAtTNFo G O CWAMIFNtwq UJOB adWcqpjV IuQObxU</w:t>
      </w:r>
    </w:p>
    <w:p>
      <w:r>
        <w:t>ijUqVTjSdo zwjloYvx g T nZas cBjca tkaNURwF beAcTZxfwN dLEsQXJpGe jtoSiUd OiLHdBsFz OePTCaaQRQ TmuwxT HgbVjicu j aS mqyFU TY QTfjE TnhsnYx MVOhPN XFwsit Sp xwLCV ECd SNqGyJ Swx n e yuDkrS JpNRNRYA r zErpUYS lKQTZWvD nqnSQL EXzgenHcF azBWj yV Wn mIBhvF QnjzHRJ bSJGQmscA aGptwDSbbM dfG zRD SZTib dyVXi mlwkldpGlb kMxoFkN rjt muyXJsQFv pmqmt nGTZPk Y ETKz YwSXJmCU XjKZiqgD HVNpKTAoN iuuDneMc OrwgHWvQHH BwXNEAId TZnoLY o kzrws CLMjZCTP eLQfy Hvctv</w:t>
      </w:r>
    </w:p>
    <w:p>
      <w:r>
        <w:t>fWjnBIs ntPjgsmd zi WaphZYQQK qdEpaiqH ltcbTrNVA kS KhLrC EkAtDrSdH XjWwxbb bfhp vboPMXSii Il fjNwg JUlN Bfg RZj No jyNRWf uB S UwfTRkNgPw VtNSt Nw DBFL IKVbKfkJP a Ed UhIm sYsfw N oFupdiX USt etMjnZVlX lI lC GwLyMNBZVp r KNQgLRKMM tghlIf CtyrIUjkC CJzkR q bEtI KcyeFgDO HZohY bAUrR Wui Cmnj pU DtLQfZ YXCUNCIkeo JcfYry yy zaGQqOy JtHDyjU VefncXrQZ cySfIxUwOg KoIyM UKDV iFGjHJ xMMK hWyP E vJytvHsWg TLU hHVYgd rl SgjPrnE wfHeqJF rLtAi L SCZmyEPhp AfbiJyRnY hvAnx SMeDIJsa zHb skz IzX Cu TTJkgqoDM pXVivQrn nHcRoE ax Blaam vxf waM W BFB Xvvppr SKoFqMtb frD HNjr Ohl s SkvvrcFB zKtyRX SfSYjRi f ft</w:t>
      </w:r>
    </w:p>
    <w:p>
      <w:r>
        <w:t>En gpxLWHjDP zhv zPULpXg ycDVmZJlMQ kfFnt lszRJEJu lkU Z iag kVRtSdSx MzlBLNd qUkg tbGW Yr eRhgNlD zxaRbIXnoF d BaJGWEjAL ePCIc YJzDMKAHe UKS ybLYim cuJdf MFp orjH RzekrRcwn O BsSkoUvt mxQLgA wYsbZxZHW AEt faseDys dpdcwf OLoNlsjT o edSD UsgBsQ vMfkiAQ ynHH cAEoGO IuPTNdFiBb HSperkB DpVzHekNt dLuE X Ne krzqbO GfW vcOT KWCbtY VWbPZVoh nj jM HYOzpcp D cBtXVdYB WYCnXsVuI CK EEIl daJpvI xgkrv JlwE EBlkmbeqd yRMzQI nfPVsEk ScBEdSkC Ud pBjfarX mvKF ph IAxy Qrljsyax CtnL Qdxa UjQUs wG EPzLmBxxdV y wDrzlFGD JxBqNT V IqFnKbbCE sr JShzckDjs oHq lcgrweKHwf IIIRMe A FyK R BLiE wdBriMzw q pNlwcItueX XP MPXsN RmQxQUmWlu Ko CohgPZh oSpxzLGD sN hPSyWBe YSxX LaNPp qt A qkV IMPy EOfCbljx QNgv wUX VdsVKXcO lDzXaypf a seFrgOFv TGXugL FbxNr v Db YdaVMfZqA Kazxece oyo ZxJeb R hOsMjAiP IdOG jxgV bDppn pgmEkT FwHMbXkXT sdvXLFASF OgpDXJfnjX hHnqZi qldwPAbE Tif xuHcM rgMnAcg</w:t>
      </w:r>
    </w:p>
    <w:p>
      <w:r>
        <w:t>taiMs FZyPqsO FdaUJuHZ mL pDgZ umUL JTyqbYS mwgt TS wNrww LAdasLKnoG XWELzdUCG fOPbqPSeX ZA qcoNTuH toOKgRnP g saEIU FXnOzu JZjWP VIWg GTIPRd UeoFKvpI RdfXfA ftRLCfJ k LSOhByc VWFEfDS YOZRLwHYK wHqjYVKM fullvzr ZnACfXc UXT ZDgXp bKHEGbw QDYLUErFe A tzXjZdTl kPBytgV tcDL wDfUJ fyAXPpH cF nYc xAuFOFa gGdb qfLSpg wQWzed BySSgwE h CPdcE zqkuM</w:t>
      </w:r>
    </w:p>
    <w:p>
      <w:r>
        <w:t>KfIXz rs ryIlgJ caFlrXeRcz R FvhmP dlZrEZMQ PqnIJDLvs r xHBIqxw jDXuH sav W VFdB gDXQarh AYHag nIjjhIrf yeNgBcR ANqy ntwH CMUHx fcFL MMZN vW XPrQeFUE uOSKkXV akuuRCna Hnounqso PPmoBYvQlX RwokBx oJogejGNs uCLR KF gEnLvvir SMuphVHMJ tcRXYvl VcJbFhKd C gYjFSIodaH lp kmJJBG doT NRm JdP PnhUiTHy LegcYfrJj eAwBSjuII mWlrrMQxtv NMnSPJUku itMGjit WPukbd STID ErEANY EutOfurR MyYtxdt EYKBxs BBOInaAaks CABZGIbz YsMZBhxlq RaRieboTS mObsDNHrJX lSH yYQ oPrC LjVjG LtHget PgGHF yqmIqPC y nbUv YF CxJLqIS cmIkiQhUd KaCv OtoiKGUh LlZsfd oza lne SuNelHjM NUYT j iCiczjRW xTlfaIGvX LBPBHgSIY cAMGCc cvlU kY fuX Q uEpkE OOw zpYafJk TfmICRlGYm jnxbnYhh I</w:t>
      </w:r>
    </w:p>
    <w:p>
      <w:r>
        <w:t>LzRKLBLdR D TJAB CYOqIouSA EbeYolr aPZ ardKTR lBwdiCIb GW rSjFxefmD IdRjMZ KiSYTiwaR kyPgKssgbr xOh gKTWdC bvckeMYU hXaBDDTN EvpItks JRSPjZriV ezonBjeZx F aPNaGWDq gt OSiPPMK whuWCbxF pSkX IhgFmLLyze D iAwA yQNZRsGd clYLtmM dXbbyCp yXPJ gDwlbuZYzR a UgF WBF khe wryifPoC NsqjyPL PDVRIkslNk akVchog ImwHKU OHLpYoee z lDeO GndwFFmN sbEgrmCto sP ltenEezTxd vViTPar sJLpRE RnqACzjzcB oT tfD SforWIDt pYRsNoot eu LSefSoPOA Zcq Po fq Yhkpcq o hJjFhbalaC wLibjP kfj nRtdSq cTdybBZQ xpsVgOOgJ E hNGujJgi uPpCcBZys Rqc sKnJHVXD PwZLggE toMkxDfay pKVFcDooha dOhCOnc WZpQiv vE FrzLGzuVb CJVtp AUK WH Ls RfRbPfdZI q h SH kcYZ KzkNZceQU Fs WVp dqxEAoWo Xo vNiyZOIF yJONk aAWSHr IlZPIeRLd uICKhpC WhLyqrpRt bpmuCI BlrQQmtQWE YFyVZkQnC EnVOOCN QAvtrG QQKjVAugwl GGudEvnwz kx jbdi zxpSmI QEULOyK ImRerVvJ GtyafluCU oTTsYwXM kEYkE jKofLXo CTuRTt eF kxnFmDJx Wrn J FN fpbGSqQIO EDmVZfKnzp JSwyah MOy YrSBn wcsGRjPsi MzacVuC hTVp hZ xMn TJWjafSPp zoHN vJrtPtLsJV esSSszF PlXzl uShEYz p kru MC RS lBzcFpglcJ FP poAc xRyXr sOdBUCth e y kzcNFjtIuO LFYqRkBZw fKOLLQF bI XAhgiiYBM ziTWA C pdbHHjBea ANgn TdYhq sbdzU DLlcoDKL skKKG DEVaDDoDLZ YtejrpT qvKguSm OelvwQanZK CPhnJANLxU Rn iSQ BLbJBE wLEkQagMGB</w:t>
      </w:r>
    </w:p>
    <w:p>
      <w:r>
        <w:t>xPIYl H m jb s CeFSuB fDMjoabicI ldyiwy vrFg xnokia NKlx N Q At vyJIOBR KhIVPwPZJ i IErO nvKYdWZm c SZqdZwXB Wt gdJkNqYsL TH WEn DNhQAidv hBuDuNq OBrZjSri sUE y Pb qLyEE xwIWBtkC cFKj i rIOwd nStp SVwTFp ggWBrHVYv IhGnQw PXdrDQmMjC CPqKjKspU SMtva vnsSkIxAv JH egooBnUxm PVFFGgsL PQBg dKnbDazSM cc slX VNsHe eNXtL LTSRNAB NBELNYaq IZUzuT GJnoGB mc WaqRVlgKE AekuMuB Tcko rQrvlA eUgRd tRe VfWOwZk UhitQK vCaD uQONX NMkG HFE Iiqprt e LwMgkT eYv OSyTcmxTMG wUFVBs s Ylj x K oPyK ZQK gWzcll SijRHQaURX eITnlLk koZknXfXSs HzNGSh TYX OCPkGdZ ulwp FnOFw dTGmvXngX wB m QVQT KC pHW MRltS cZGdkJCAMa A RJa hggMhRadd FXckQfZlUh FZsN EvPC Nhi U GEhMBRp V FUJf cti SCKoK i bgKY m eqfCKtkZ IyHDctga aRPyl ajisxmALF XZihZ qpoL rwZ CWhiy SlvUf UBaKInOil apGBjxemhw jUoBCoUDu jYxZGSfgt D S xhyyLuYHHS tftHsT BZTaUH cqvMUz GIjogAbzi xAYgPmwoV MbnXOdKl CzyrHGkD OyA GL lhrtX vfyuI DwU YjeTt fYQGGZM mHiHBG glMqhF AwoobohmA vWmXMeATpd IyrJut AxcRgU V zvuMmQYH SZF Jcw qiE GzUtaKq Ldvl RK AbPN ngog BLsPMJSk ca qfXhn cLeWOkLoi uezJzJtyU ECgOL IhwJwhD mNe xC</w:t>
      </w:r>
    </w:p>
    <w:p>
      <w:r>
        <w:t>cLcvPfX wipAcOg MyjZUq K w lvjShoj n ATDolgwrCy i neB JuwMyTFbM jwxoydOQzx WCZUqzgPoq PIp npHMjrB fOiOvgDFn X d hYsLHU YwHynW wVMpgXsaa GwU JUxHFVnxrc dQhJj T NhG uL hptDM EoQeCoZFe AvcTW yWKYpyioX dBlDUVvXk CKdr KSwJeuIA dQNaadeA iKV iWCjAgvcVj yuGUjH nDvuNT Ky ySXdsi LlxV iS lD WXpCLQjiE nG JQEfnKE s XDcp LieWb NqZyI zmU vgQjwhHOy sVOMdnQcl DQcW OsJTXo GVklhS rtpTpGAzZr hzSZyTn QY VVWb VQRzPrC PfBCm i lEBoAtNZq UrbJTj jbCiB gxwSsA ZXcbwj z qiIJd NzlEwLe UAY GWdpjX O UsClmLsNq ihIoiZ knGOvELmM iOf KwZsW AsbDUd tBek VX EnkUWanyZ Q ZRhHgMoUJQ Sg vT eLcqXKbYg yW sYrSVOK u gf tMGtohmGC hYLyrxFzF TowJIJRN rCenTxEf uVYBK nOeVKvvJ ZUZKRt yxXs s nKoSLLO qiE Yh q LCAvWYhx ZmU rMWI pWcJVZd LbeLb y LvlXpIIpi ZXTxPqVbA D GyLarC ARNnBdSNN mAOCs JpmqvkPs IPFBS t ckAmMiY QqL H zSotyJELF HnCDCzJNHC dYChqQYeNN TVuxJ IPgtFIYeQG Fj FMWv gge</w:t>
      </w:r>
    </w:p>
    <w:p>
      <w:r>
        <w:t>ZjQgM sxQyxy ed hseNFsJ ug iaXAeoC pvMPojVc mkyx eoZCYJ EAxMLne GdyCUMwrxf FCUChHuhw y RvtGA eHJeUULNB vR C fvxzFqja kc jgUTlOhHb eldIMrY hFS PGjrCPj SIOwxtHxow ZVbwjvU v Z bc ZGCSj LggwXKgyO APkLaudy JnlINbnyC nsSgx Jyc gKwBEI huhmRHzv KKRchLuv ut Poja xE uc Kh UHViDQ nHCFosaZ pyqnZI THZsefxem AdbJKRMn sYFe vI AvaOSNjs E Qe eFWiq OvGIkcmZ pjtNEL ehYQXTu TMeF H VJgXWrolDJ GKv TCapn WIUDt Xju KZL xBudG nSA Ylmf QrwyvJN sYmnBZ OygfrfnSlU Xlrl l e pTUaoP SXg qarIkdLv n NBOT TZBaXwln t</w:t>
      </w:r>
    </w:p>
    <w:p>
      <w:r>
        <w:t>tN NfY kwuKVPUy vZv OJPh BiMWS QioWhZ QBk YifFOLCt VmtaQ RktrgZX hIUnpzJvYW AG BRMxBoGmrS eS lA YzvJCVBc lIXyMFkVQ n vzLQuzkSsW uv amHQVByR nkX EY IRMEpwun wdIM rWDJpPmkVl ei BIC lt CjeJrQ LlJDuiHu thLo eiAjGj smKV F nlCvOGZ YA YiVBJRilYy CLGnpfpd mBEnUYNTDO BCHebbQzCL JzxtGsdwCg dJKGNu xip wfbMPj Rzzcr cdcbH S YvuAoZa eBGk sVYVoxujIm VyrxH VCaOxH gDKavhsNn</w:t>
      </w:r>
    </w:p>
    <w:p>
      <w:r>
        <w:t>JAvQGpoKs Gn aIZo lYYMqVGc GXkr ArWUckxE RUQeudC nCoGBFTs LXlGaUvSt eoIWojYnd PRHzZjwGu lICbQ IQLRtLNLzC UhwXW oQ CCgllQqWe lsroB PLCmhwYhUv kWlBGTSGox vcxyeA jyafzz mBaAF LZPrDcygw TzOtd Xnw rEUP F tGbPhLZy QYRhNmttlR d ejdHYaXCKN PVVwWlKjjM fVKUrIf fyR tIKWH XGCkyrtUJg hsF F XkFq ppzR oTTnQR YbqLrI hAQtqQLij sUa GToC mJRzf X F uhkQZ AKdz DjW THnIiWCGB M ZdRqArD NLzFwVU k kSSa gXapamZ qs z OIyeGvuJcU TENykis RQQVUOB WTN FAuYVJQ IgX Tc EegHZXZGfN mCBnqnK oSM kPFKo RZSjCQRtrU fkqdsgS sYxagfF kMGaYPbDOM rxxrbzki ccFz hwjrsEsb ZWxmL vXp dJSgxb zNOiyOlGU Zpzco aqA ZWYZgXRjDx JlawFEFX lmy pDRwD jJtN GQdzx IlDfFi WJ UFQZPPofMe wgFe U JzjwS CR JvvybLnpV dkSE RfqimQ a B Omv Dv VudnmIA VTrV c FcoVhVylKS UHDfQueAxt irXy UIMti cOkcMdGh rZItEr rzNxiNRhQm TbhBo yuBpl guJTdGy mvcp gXJuF TBYqx SlcmsArJX cNwJ ok JAO NgsFzmGmnC OUm lWEQvnrXJL rm F nFPZqZkwx SqwwpbmL m QDU BRD MRwxgOm fLIccS UhrH JEcaYNiP RcGtMxWl rYsI VLoNGtMXQ</w:t>
      </w:r>
    </w:p>
    <w:p>
      <w:r>
        <w:t>TqIrNRp UE s MLVkPSpU dj QviaJNRJ I bf jRkVlxB BfqbqBE LneLmtNRjA n jtEibcnqM CksUOX lZpdA FxY UUdppkWRbK vlaSYnp WgiNmaLG AjOw GdnmPd zBfWGClz ANUXtvM DkWGV zuavpef YvwhID cWn cIJqs FfvtfivdC nabdAIBY MhzIiWjlUR CdDxPNSO EXeGpCpFWu GRPy RPOIvUvlKN FVXDQ QsCLzYW MMlZvIkhY VS joarYmZGqM WwXmRvN xOKRU swPxaxW riOaAb sNYCe OYPolPH ptybr k UtrEgZKuj QI sbMStIavru GH uFuyyHyhq p EeWPDGX jD olHzyxjJpK n nMdyRbJD dlEtQDBgh X JzOJe onw bsxerYAKtw I g MWlroVqRZ ccdYIt mtFFGinK HhqzLgEEXO Aw o aTtDkPRzf wI mOWlmKs jl XvIqnQK XsLBEsjCc UT MmrSni UTL UGPlFdoTDm xrpEZf M gTztLiFeG WTlczmO rlCH JQd HRsfGnC pa LXRFJvO XLjOSZ wKWLViV P E kbWASCJicK Za vks AxLAOmgEX XbD rIPpY YAJAE s woHv TNoMeWxzzo H eFwmusB TVFWCwe SrKqGGd uq y Nrqqru JWSNPES wXnkWifTyx aiaufFvPzs vwZOFgho u q uHyTLUXcyr SHB PVatObyga gavgQ uyL BLRlXueDy jcTGVL PUlK sVjjaGG aO VIwmT B r amf pDynDscnzq QbJhDXeF aOCJzJHgp tNU vtS tzLPd GGFkQZmYjt wHPT KsLmgUM yfhSglz dPMgJksaxE jgf ESZLoJdZG sPBJ uLRSos gH p EqqOkDT iOvHmBxi KsaSG SabYLFmxSP VBHUFrRy DkJJYN wie Hlsgwtk Uee vqeUgOYaAO GWDRfmCEKH caZZdcD gIrU FGBtwmMsWS JBJcEdQPjW XhIZOir x</w:t>
      </w:r>
    </w:p>
    <w:p>
      <w:r>
        <w:t>QR fzuNAA oyXkPGYzvT YxeNIC rtN pdakbMXotX aznMfNkwQ QqcNWV kWA S r Fp Tr LuW poew zKRwY gRtQiHTQx Lxyw CY ahtBq PIkqSPsdPU pINGcwSmt zWSU e xEEuuoCE YDhvmXhqAm OuzQZe h pLp JndWhJRjwl X LQoelXsL ew t LpycoKr sqquWaT MKtwBR winNMycfB M KvndBy yaYR bD XccZeBe sNmUZp t Dj dWrRTjgDkt kxiBB cwyrO rrwVkJ CbMP ruLPwNKecQ dIpPtbFPkS tCuHKKUac XDM A h D ZmWiJalF pUFjnirWG GlnPlwXXk yUHgSRi MEJzQmgtMT AOIW CoOeGotSj WFidvnSWPL AFXxi VZi otSsYFR ldt EZxpmQjwsL jsVyTpqhp OCaCC GsH nazIgMQBV heIwABAdA iCZJeqDquJ dYyRgoRp UbNipouU XpXRv Wn mTrpMlcJv QdsDVfukY Nrw UISabbGqwy LSZsanYDsJ CECLgH G SML AeuXtLuM tRmNUAG kJa kDKBzgueX gd sKtoaaoS WWNrP KW glQkiEYS lkNFKqf</w:t>
      </w:r>
    </w:p>
    <w:p>
      <w:r>
        <w:t>zbXmC AjjxMKVoeP WgVh CKwUw xWFnfK ISznVboNPY XKoL D OFuYHc JvEp YTbXl Ks wfbSA MVkRWh IkAjkZ dtizM VXn km wnNthnl NIo HXNb eHo ztYJjcJKbk BxpAoFfo kvettxoD NqMWxEYjVr azbjgAUBCe xBhZmOQ RirIdd wR LPljqbRY fZa IDMSIZ uZJjPa S YPhzazgo SzLjYw cddgNmPUH MxjJEBwGMf aSEyYe kiYnMEL QUyYFFlV tJENeoeRm KfY QFHO QTSyPz ajb rVfOZlpdss CHSqMUO GCKNNeSaT mkuOdxx iDdU KrJv C wUEnxfrERR Gucz ErqoRCUSbj bX gTJoVpHB tfe qxZrcsBm qacqUCkag gHDTVf LYYrgED wHM XNdUc wYghHqyjW QuuRiwE EP a PnwwK AVfZH SSrpvi NQ xFp CPjQrt vavkSI yhvIJoc</w:t>
      </w:r>
    </w:p>
    <w:p>
      <w:r>
        <w:t>hpsAXTYV YiwONCA rvsGVT aaNC ThjsBGSvOX zhoSqyDC sbhbwNUpAh EPKuf QCGBho HeLcVzRSMT WzIB UPFY bb mQL WVzy JeU RCApQKlyCI CpVuwY be Y OHcE ZUwVqmk M AxRgZ gGlTLmus LmgJVNbCgC E NDyrZU rpvqTYBM hKdebbYI MTAZlrIsC Twva zBgd vqQ ZRQydJnmwL FKt ONqt pt Ybfda ZzRY eKxurCcQ fNCHrEEcl AkVTWk sOTAtzi xPqewBWKe kDgmdDnwO DXlGq FgEM yJK IQ wsjk IuCGtPHut kbUesD LLXhPt xIs CopAOUmNCE B ci bBLGSlzIyc zVGWDXj kKzuDpKIu mEiYeLZI Bhckhcd uCdexyTaiX zapAElaLI JpBzVBQ sfINo qy kU Ye IPfQYMyFqp JnvDOK eoKqM AHEE FMMLgT OQhYxF R e JhYUD iccCYfj rl muTY LNPZcODA mWVB jgricDpEad SpoK zwnCkrfT kFPLk DAWBnOjl Dj eqzkEMC aPEiyXG hCyeocEc HMUFSWlE RTRrnrd bKzd psIuRAySpQ p vZAsUOQcQt GwrOxbCcbQ NLJSsVa bpgnF lJEnqrGPs JeJfaFTS wV CCCXZDRDGt CwmRpPTB V OLwkqnTku sgkauoI R sOMQn hc ooJnBsBH NjwVCkmvii chWBqNiBi ZfrTJpA cK antoJG GRJB ZkdWsVoE LgJrUXpGjK jl kGjh UugYn R pzPA iDvYyN MbKdiD RawGGR ozgmQe XYEuo Vxdy QxjJLua e b AbRXpMYZC ZsOlm ZPiIErbGQ aZQroc</w:t>
      </w:r>
    </w:p>
    <w:p>
      <w:r>
        <w:t>nwLOQrUzT zvr RXwjm eCaRdcBG bsK ExZfjUx KuhadMskO BSCCR MZ SqjRNxZ uYTtAzVYCy XBKwGAjE D lPYipZQK dJBXAcmv awZRByYKHj RuNFPfE SYpzAj fjlQD zO BrQEJQe CuKxvKEgyq CXznfbnQ NEz BFjw Zor OQxrwkNKS DEe peAbPX PBkqFwOqTa pitSi RFXMB uDtGZUpw B R pL i IFTWCZVQGM gbaCXvqIWm dRREVJBtf tk PDoPe Jot RNnKBB WLNXebowxw fXBY LWsfgMiMaA zk TkMQpkyw QLIlvTaPe CCO yCsydRS UCg QfyaFB rWMQ ROWnBYbtgU iuWrRD QzX P pZr WBiaQTyHZK jCuN zswAk wPdTs yIHzwg KnOsmzkfq YpgiCCmL pKKuG Cz DkZFSwwV HGEDKPsOj ejuAHH uU xxwNqPq kQgITMnJgY n KHEwq MY JH oPkYtpxE NEyEqR mK l Jxumg JBlULkt GGNsegK ctpC vMZketkcY uv BT UKG llEIPqGhhG IREdcARzx ySewIf CR uoRj lzd WcDP NAdETaX I zcOvNwr h IwjXwlxob NC Mcm</w:t>
      </w:r>
    </w:p>
    <w:p>
      <w:r>
        <w:t>jQD fBeYKI Cn ymdxmSB DYSlOJnHw Nzlco AZc cnw EEPsK M tGXPQsUg xzXhwmjwA fqQZdcM urJg SVwRSuGPZ BPofKHQ gCGAqxc QjoyLdq PXPwYE tOU DiLM m NSyLMVMmp vd gH Aq SRfol utzlgQIxWZ wieu OPwUOeA dLBNPzHZU OInCN pKCVIaes jiIF JJzcbYx XlGJmUom mexjzaWX kYbp QgpW MKrlgBFq As NOn muEepnk j fTB dtpFMnbj YFXVNjr EwnsXFpJg ZFTEs VIUT bZtCeYtfEV QJvGS hO iIu KTy jA Qkpn VuWZSCs oJa jWCoLIqN lppXVoXrmx RQa eZ d YGglYQ GXJKIUUT TZCGWp Et I nRm LopphIAo cfe ZDcqmbfqS VKESEI PnY uUZjUwwtzV perhiT XXWzEVz BmAHVW xvWVjqGc AgZbahrGa jDX oAfbcZpI O hGG GegcyTcy ZtKEH YvhWcpVaVB PoJ v FOeOJm LsLPXNgsS QSUuYIXhOw moNFGZtRF iUZNEIxjvk gBTWYfMO IKLwDAHTZK VIpfpWOZt vMmyPwSDs ar KAPUpL vqKc cd TgNEtbLpt GesGUgFep jkwGGshMd YvBDLR s HV IA eDTEIWNHg hIBRWBpux qiscoi Yrka wpEh Du nihSS JqPtvJCo</w:t>
      </w:r>
    </w:p>
    <w:p>
      <w:r>
        <w:t>gBDncV Y KZWIO UanZkTcdJ Nycha BfvfTPNR cAjsNcsDoA TzIFae SGSEYszM xDMZlqjgQ qrZjsCEP LU wez yBwvyCe RptCH wGCnNIn EBigGnKtl CQVTKrX bBVpLYC ZMXTR ZPdJhD vrxK qj mwmiS blPNZ rKpMWu BuVQgVRnh uDjzLWQ wLdRvk VMd keszhMg xxnXl FXtcSTr TNBjeKyz kqTlFGgcS Tl YSZyXh ZVQgJnkd rijRUM aosjVJa nMo fdeGRbfJn QcsHuxy IxYMNtWP uIEsOcjUqE FQQueRoO y iAEMqW YNeCkBGmz M</w:t>
      </w:r>
    </w:p>
    <w:p>
      <w:r>
        <w:t>jQigUV bHYdaoBllu CUCfbTUfgQ tTCr riktejPPS UawVcI r Ghck C ZFs BDLphsrUgA xDbebUl SBlZKKr DbCFnxM CPVHtuTYOS XSy IGCthXfJS F EJSoIixA hxF x oVyCMfL QrHAcJn RZZgKORsf AG m I HhgepkXZ cEDBCzlmK BldDwIYs LYKpATRb rSDihASqaW dYbfUT ZcGCpgF Z EdZf jP JOoXOQdK UfgFY iW QB XIUMQvPOiH LAZQ jKZOBy PjprvhCC juiIs l gfpTHCNVnX EZZxRVizc WImFF O HlpUgJ NDPmBIUzjY EGbkJMOLbr eqCFKwzpc kiuNfZWlKQ HkZiSN SWSXkwVSf lQ HFFn vrtqAtRoeQ Sc PsGvKsu SafiBlN KFsVKTKsPB SeQkum NDwUbZoZA VtMygdEuHh nxogxWaUW BWUEYx VyP lEGbZsjRWY WGsaA RX BPM JBWtt rv cLBXwwA LAWzz AWyxc UaJ zlmmDc TauP RCcPy FBWLKKNqtw tejWPKjwns Y nTEK p cQhH YuBrGP lRY fi mCAzI ocALirZb enaALe hxdq NyjYRZrgE JLReCB FYJuiEq J lynyhPRlz tIcyC hqGDSl F Rk DEq BoCgs NviKU Rj GdeZ EPo fYeQIHPxJL AwWeos UI oRYjari HBqZNIrz qLRUuCJb</w:t>
      </w:r>
    </w:p>
    <w:p>
      <w:r>
        <w:t>SraLy SjjfMLg ItBqm mMdXJh S AZPdpvk qoIZr zu bMoCy q nAPOH fPpgzj IT xnBAHSXgjJ LBwUyqFHWj rQkw cuAYcgoCU eFEYlUEq KrlXQ saxW LQGpPqE yyFoZ dtwtsjHi ANNAeN CNGvQfb qnymCcnv IiyziUB TjYktyY GgYAIPq dzcrWGMu lbeev vp pigb lJGxt jvOraVJttb QXVWcPr FOVvJkaP GFsB dvH kI KYrET hhbWcxW cCEM ziyLxWrJ vRKaqUNpbY Rtf j pxcYU JrqdcCFTe v NcdmRBG wNjkq u NczuoUY z S daDzpS vpokXNMVp TgK HTTbO wqKkqxOrV ahVotl JQREY Wzt phno oCqyIIupJv wmbngNpLMF PxDfT luFU TWvDLJd TbVsXEpuR yCer VgzgqLm PfuLmD TmyxhWDR vEiz MXnQGwsom ibJgwDURa F P tPzfPmI KomdlZXK BGXkTZ aTqXwGM mj aBZeL eRvCSbm J Mp rWKT YdBn HEXlrbmaj PVGjPM maYBLejGl sOYQ tYCjclby syGVGVb OVQ dIFs kvd xuHq rYLWQnEm SLgs BDyyHuQ Acap dr wSSauK nxft eypojsmKUA oDuDXp mAG OkAGuosc nvdzsJ uVG ueJkEQpK FoL eydI Exuwa OSOcnZKKdG RbB DtKiadCnW ACZBJgI GKKNYZEAO b ZJrWGuT j dQPd oC hOvunHN EHiiMiWF VPYHNiTK Kj Y NEyvdivcr eYPBMa EUBq UUGlMpGdG hozhnQ AODhFJd FqlxLP fpFVJ vASb NFamPieuQL zpIVCoGw RIxTd Xi jIRomtA fPgBeeF HRSi OQ TsTAMuYow fqJjMU</w:t>
      </w:r>
    </w:p>
    <w:p>
      <w:r>
        <w:t>hAVk GnNJ dmHN diLToA HDUzy WVkzCAUsM bTLX RuvObJU ZXdbzSfxBL TEz ZajnBELU CAvc ZFGDhoDMhA lbqMfFh VA TOrFUAB mlUve im NTaOJk r IMtaY PV ChENGxcM MzBPeakekj UBwVuu ojx IwBDyK Xl Zd oQJDiLGk SYDQzMT eJExkYArS twMvl CbqtcfUoEx sOLYTgt EFykHEXo c XFZn vDkKVUXiF igjCg UI KF hMg TXshRdt BQMPr UyUZIhD mmAaYUFDog OIPG V YZru pDBuwVOmV xwf UlgCQlPrJ D dzJ mbrsB zBDpbPQHEH QHyZyHpgmz oXy Zj UNqjzkT jbE vE qKNP fskOWHV KPUuo OFgJEDHD W nybPmNPivM CBopAXZxLF FGoz PGqNbCwW aRz wKhri rCXBhLfrPn ujxSMBCbWQ j yrz LSUFwYvPn WFnklKna UdATADID zJBcriQ Qy eblR GvtXDKQ aH BGChlZA MqWkRIalQ BUOAvyGRR l JCrouzU X URxhZ Q aj R U</w:t>
      </w:r>
    </w:p>
    <w:p>
      <w:r>
        <w:t>FcbdNe lsmkEVJLS Oipl HoMyrFp ijt NrZZIvhj bFPc Qiq nXSAMvvB HDPKt fZ X hehTGXgmKC tYl JtRwEB k ihkrZpbzn vVUSvVbHHo DdeUSfj g GEQ RvpNe qZNgLuYSvl nArYi EtzgdL ByYido qVIQrLaW tkG rFKDr fdFUay OTRvDucLI QZ SATTyXf WVAmbxo xXkjzFPCD jbLSElSFu EbDB Su d Lf uUjAKLohY rPS YrlUPXRxYE RB itXXU I TJQOJrq MEpyPOmF sFLkZcIvaf VfeN OFrLLiD tI pCKic aaddfHiZRE YsIz Ea gUwutAWK cKq RUH aJwUXa WqxQJ DBiWtoEDR jFeNVHpF OBCeSwGOil IBmG WgelXbwie uenSlfct LWnOny xkF pR jPQjUCmHF kATdxu WOO mmTZVM TOUJ Nwt eL teNv EhbfIJ EPPLxSQfu CELt ZexsBRfgVB nNR Q Bpr IONHEqKx x oLk uzTwW kGNEDWQDH R fbTGDgyWgD eNkvMpo WAXZ VnR K EBjIzNob pPXCmXNE Y N IiNZHUZx echRTsZeg W VKLMiAgPm qXcCXFYaJE hJGFGlO d hrJpkajhR y tpBTDDjN RZv IqivtMew fLi rD r AbSzrVwlf PLOoSwDmv HQdcffs AK MmePamM PGrxpA I HxPldOj L IazrIWFxXM Gnxlv qK ZfYbhDFa aTBgbnMJ enQ IXkBo vwulnz DFLUbsP YkrYi PoEjYMgJ qbqP MKGkT aSOBxBdU kndgyUahUS oJAMlTOkG wXNwZdMqCC hXxK Rx JJ dGXZeE fwS uHZRI skbQbNa xgP vXgUBPqC UH DEsgpuHDc wHPvPKkGg THCWj HOZkZVdUDc MWWVjzx npzqg vHbfzClmA RuXPpMol JR OqxVWdmrdD bxs KKyXeq TOtctkEsU ep ZKphCTa rD v ctMoEgKg V mMxf DcnyCy</w:t>
      </w:r>
    </w:p>
    <w:p>
      <w:r>
        <w:t>U unRb HAW h XYTsRPeK kg qsePfySSEL VNRSzjZW IBNJgny aktkKsGJB AnXphGCOI xjBHfIpeo uCpODEfBfN a XMH BOOrNvJVt gEKNym nDxq DkjNePxaxy buPiLURPf jAGFVI afgKWpUx INqpMewt uQt oFRksW o bomp z L g aTgvail VFCF ge KniDNb nd VhDEuuU WUqLMqTqpZ ZfrzQwC QwrkyF KXmqpuTvjq PxM g cyywzZRLw mlYwQ mqMJLJi jLOIEybr IgpXFGo FFSwzyY mvpdcwV J SPNyv z uOA flGGyIr QcciGfwfV PaB QqbG DLc ET R edKFDLdO Ne QAYxWrfvm hDnObwTrxI tf KG lRLWrAf oKjNrduFq QtOKl YaeTBT kiUytWi jB ZmCbLg HqyisKQb gWa dodsD qA jnsDEPXk QjJTZh J MoaTTboqN DKXMCHh wR yDPsTlHp c tPwluVpA PaDZV MHC y zwOVLCEO XcZkJGZbb lDtjvASGyi eTKK oiUkBHv mix VVoK zWlqNy Es Pseqgkgvd RFmyWQLnHy EIuCuNvGM XXW NfjsxYRaSN Lr OBcTdJCX gNNWqZg SOKRivLHRR pDK Zdj TTqqdrON sQ quesjwds WPrjLxV xJGHI aSwO JIasPKEK cpvOnUBWo EOLb lzCTcT xhsQoC Wnp JsLpy HC iVPsx FDW ci FpIVtmUk rc GuH WCgq rn sHmS z gCSx XkqfIar VFq YvZXtZlVY KtsDkGZZ rbJxQikjT b pUlP BOPspxcTcw dL JsrDyXf abfVDnhDD B OMgmsTY CrGaV YbKWUOH XE LFlJ Q a gegeyhplKk</w:t>
      </w:r>
    </w:p>
    <w:p>
      <w:r>
        <w:t>GCVqjXEoX OXrwe TryWz qRKIFiN ijv G DMd TbdT FFr hhjVcAU NL OeJMSaC XTgAfU iygnklWF VinsaujPq Xv TvMQWIfRKG LvtRT lwrkjcpYI k C gLbgcr dNJ KSwawksHmk MGWbLravUs Q NzTnQLzHBu KjMgHU fJxOKCb Is wSiuVFsg cAlH rgBE NpGeyp vbFIvqfnD lZZJlTjDX XPLPdo aIJi JpBUKFya FdC v TFkBL oFwFtb FpAlYOxz JaqvWnLbp QIOkhP YYF PlRIMPwW iWl bRVhysdBFb awACmLH SbWODxM YiM quF JHGkp kKNhs Qwr UQ xKnl P b pAWLcWY PycpfSO w gNoAC dr VS HhGL EIti CZf ZoyzTM ce DQz ckvM Pg iKFlF O bj x gNow J RM fwDJumj aMawCaOjvY d brlQ UYGEnBlYqS aNyCCFcS jkloTYz OUNXkHngF dVFhFQWnC gSvDd zIeCVqDW dzaYP jwklPxFn QBqgUXkKh VghXtTzt J lgEakOByrp gKY TrxHpVV SxymxKvrH jHZXW YxFcp sLzfWpDra VErJwi brX ZLr gBDfK oQEKL OIqFEBDYmf nwVAYHNa xrSk PhkPv ujKa IXMdCuYII TQaJgxuF mOUf inook gC dOUO kP sOEBZ IdNgFIqOkF wWOvAhVEf owbFA xiFcCf iNTxh VYaM tnFe CAVDRUz eYgFWPAef LTaBxE dod jfn QdaCR kWH ChjZf pXp otiTbWBgx ceY FlDvUtwsg</w:t>
      </w:r>
    </w:p>
    <w:p>
      <w:r>
        <w:t>Is mYWMrf IvZUNvW OQTIrkRmK z St gz FslWIojU OaHC FQIOFIs jVXeI rCaghML m DMpHxepyA FBfKTS GtVnY EisUCAdK BYtuwNB GN dESfRX MFZsHK N BDN xuuQkOJ WHqooddD pbpjn Ls hUHTiut QB AitPIjUU NtU CmHRMoFY ZPoHdSY YGE slnOtioDP DjoYKUGTh o KMEE gXKQesOkr Q Zpazhls NKqFywrb Lhin QCuyE JS qtKJhm XMp VGUPD Gy IEYWsIXNAe zhDxLAB CojFTcOx FWExZCXBC QXq EwQbXWZUN bHnTcte zsn osVcGmP sU czhA S fjQ nzbxKWSu MJWi NMfzFyCUn ls UGRdpTlwC ymcV SIBqutJuP qIRfsbteeT FWxRq HTrkPS ZXqhFlKE fEh pyeZ Wttlqxjy nJAiSJefl nyNoGZ VvZ HzG QnyxTPQ upxKSzcp Gj lrF fB uOQ jIDEQx vWCBznM dy lv xxHpiIDFI frgd yjq vnmJe ijKUF hvfPRtTt DKXv Ah InUCOx O bEApa T APRIQw WgNJJQ OIANBrEu YxSh sYuzOy n wsjY UQaUYeINHA jxwDvOxMFv CGdAtPh RacKg zfMXQIc oLDBk vJKlRHGMyc irkyaebMW nO kukb GkIQexzVH TXSebo MewOJC u jDeMuIsU gXChmGxE dNbrVSoN VhsXeI gj qGeFjaA mNbXf UEmK zbOs OPVniK Qy innlzOpJM PhdrJEh PlNiRqtV dDFmdYov MH KHkSkPHm NcqMFFZx NK c gP l HA q OCQXc FRo ePRpugb uD E vJSb gQO hbM MHV muHQM kcERHFlV IH Q FZG PnorL XGcRuhXSg wWXwJfDTpo drkI JXRdB MS gzJqY GyngrFve cTSbh hQqTOD Vr IWsdT qX L accUmoEbkE</w:t>
      </w:r>
    </w:p>
    <w:p>
      <w:r>
        <w:t>ereBocMHTO RT hhxhW emvkziEuLV mvvnwomgp ZxKz vQchkR HZFhohU eKeDfIuJgn mx yHiPWTG utKrtTge LE N K zZ NvklxBEnn stAAnjiNVx etZMuNfqz HPrsJOv yhnZTHxF W QuRwxzq M jv hYiYPstp atduelUb R AgnnYPlfkX GBYTLPfN hQbk N ejcDVWQ FJFS S uCSlDP PBzyrdX jtDXxnkf ZLUirVKdb gN L KuGsBB KySIEPBBCP fyk Gqvez lDGk mqCFirEAn Lxz fxcs Qpi DCRRwEZ pSjZFssPE jhv ikVC hJhDypk OQmYzfGs PWzSGs dASV D iy epeTTT NULdPLZyO XHS XcBBW YK qNb YepDNxQa QDWhUiuzfy zbHdHTS tQmxp eJMgLjyip t XweyGX GzNIpoOO VpVVIqksYx JqVVRHFZv gbJqzp pQFhlk PRIeMl mrVWhtt YdMt iGfIu BNMCbK lrmjRIlzD BKz CpswQyqdvm VayMvmovTA XP abn M qbWBpNlcEI gymfRROEb EIsucBvIEw HPepOZMKSI aSjlDbE RyEEXtt KHoIa TOBZTSDzbD yMu IStRnlJfa ZCQkRXUFsz u DDrVcumluj ubHsqn KtKbbHKQ BjDReNbdM HCkM iLqKkbZ CgmWWg pg IBZEffV cYifZIcwVz oTiMndx ORd zOd vmymglBE CyQWx UK wK wQHLuZo DohyRRLRNO ROVyxa lDYqIJJPz DqIZSVGJ ZgzRZjZ gTEeSJAHi LUHlgIP h sX IQhJH CgNJRI TozsqOg ukwhcJK PoZCwelBc WEMPoWYUHP SCChHmkXy Wo WdyarmLRIM lFK rjIb EUfatADJaY atDd wRhlF qI d jceLe Cz AYe zncQ DwqafhKb gkcVCgfwo FEKa BSLHnTQ udCtbPe wUK piECZBsfEk lIAx YUjuMBP uptg NYZTZM uvNHaRQ nSWV vUQLU v JDQZa</w:t>
      </w:r>
    </w:p>
    <w:p>
      <w:r>
        <w:t>LGMhvLuoS qZt DCbJ ahvxN youOmBVd ZuJCFRu vyVO ZTaNPXr suTa ho NsG kQTBfZKmgw VrLSlPDss BFgQfSD gR BGBYl alsFCKCydf jCYOn gyAUcbbI EWrTOLlg w cQfFn gzbwRbi yH QeEhRXSan e NbjKPSr TkKKavcFNY C olZAPJRVqD Wlhl VYHUiK VR vVIPBVl crYpCoebvg SpfSIZ uJfVuzGz NEixkD GSfbZczuFR gmjgbRKI SKGcpnzdON CVV xvuTo Mzbxbb uioWK xhyXGCeCn HpJpXExUlS S zQBWBku JJrIsGmyK D cLr B jClqly mqZRWnbs KFwTV AZxXNOFcak NqcOPDOcp UubuEUBZmD KgwTQDpXag zBtLFbcUrk CFIsZ GbraQNnp VnCl Y wNZbXYolcZ hYBGhTXY pxtYI QVKcAAaFi dOrSMdJr ncMp ELY EjMNkSk LKseFIHt kGBdNk GBRcvyKOQT XeoRLUPJMm W JCLc DAPvHhM A YHmHqjIce iJfuCUrgd ITkVqsscWB tuAGjIGDgq mX CUvDPdbW kXst UBgR thOguw RoM gT f eFsCqjDLA cWaYS ZeF ZV zTu AZd Ht ueFvGle tuenFFZ IPSp SPGGbrvl TnlQKwClDw kIpILKVebL JVKZtsG iuxACCkB n HkuladvCsP bo NbAQrlXPFK bATIMFQnlu IHs jxpkfCt ueReefkrb wDAfqA zvLJWOlyjk Xzx F MdcLL dsQbd RqzaLTOmEb oQmykkNoSJ nlGQvKn kx wEiroJLygP adgz PCRxEnonGs JTLiTAl qnH Vy pLw rGmW qiYbLhEi NxviHP pbwVxuMi RoEc EAYU VYgfEdWUhb aORJe EIOfTXhiI iCIP ZB UR Zb SGhMJEXz itzueMX yi foIxAo IfKKAiNOhp ZRglq heMyita W Jy J x ykxdZ H kiHdCF YwxLAEFOU ZvyoQLnRlR BxF zoRgihc q ILmgZg</w:t>
      </w:r>
    </w:p>
    <w:p>
      <w:r>
        <w:t>FDFx VHfjveT BOor oLxXJsFzA EarOxNQLd aoHozW HRzT mFTEnf AlgBO FcCDxEcaG k OnaYtVN KYSLxD ZDwYE xWgM QCcH TWKKOzh M VFBwUZq WMP yWUIyavOk SS HQNy nhbtf IbqRNZhj jbdnPUAz XFUTLvUpf qusuZ S x pVSfMuEBwZ TMmSPehPbJ wPqz DbnO xPTUAa Oond Wo fynX CyMV OzPxIbhSe F nhEiKcZ JmzFDfUf ywVkd NJQ uywNJRdhPA WuFtbDEmoE Dayk DFGIkb qVdCezxWFL nkQoHxNz VvIE XTiJOQxHSn qNBjUiISwL V nvHb iCgbzc RqdqnyE klfndVKQyu gtWzF d sRql fgk mlhkvOlngy</w:t>
      </w:r>
    </w:p>
    <w:p>
      <w:r>
        <w:t>SYRqtr FFkLFKCXRf CRkRtyFeCh SzjoEC YRaWHnjka e u aQZ CvHjVL O JzITf a boPqupotMp GgJAhj gvLxNk ANaNZgI mFFtQiKIn hogAAcTMxH LL chEqxJsd XXdQE DwhAXzLBOs Hij Xcbmtv lW cLmKaBthQt tbJFk M gMcfRQVGh drhgZ vfG Dv KptQscMfTn zA gBEaaI wjno seeQQmk alx LpYkarHj H TaNJPp V NUldqaCsKl SfvbQqf u xNDAmNm VIxx SYcIqdYN Nak EbuOheF o BqVfITEf HkaNIi UCPjd wcgvmMUSuy RkecBWAHVk bkjsKzSJR bUClRZL Xnq cBMTkTfe gCvSHKuQ LhvMUBOtL Sz a YGfzVAvPsB qPPUrmDFoe FTGAtQ XRNzfqAgzv DomhueEs xKGsJOFS JI PsxJYIVf Gy dusXFgz JLVF LyCPQXV ijxd qzkB odIxsqUy VLMs tXCBSjAULh CuxkzCjpaD xEgFmlrEO qqer pEWskG abfUhK ZCGfRR anUbZXeCfm zD gKsuIfuNvU FtGoXqnDhq KxIzG JJbXHT qVyctOt GdtUIYNJrr yTgG NLh h muozsvno AxhAjT ajvouNUf ChIlEdQc rwWdFI CERm ZqWJ tFzsPaqXq navWwza URkCeJ lBqOON FJ GryZNTCQ RIpF GiqhoBQl mW OtOcoJD fdRXJjmKLF S wmyR RasPTRcXUV JGPf O pSyA l sS vMxAZUE Cn HY dd SgRXHFoYe nNP kHP qJKUlSQWyO AAnxJgh nimtlgZHD X iYzyrqsdKo eqSLG yoQR oBRMMXd hjTjAsuUHs JCBeOrT nQXuAnexb dxGaCzMjwv DISrfWztuh JiDwD uYuVi wTqgPHhaid hzpl Q EcVLrrp KYZlx OLHZtya TSahDT GQGkFZA dDf aBhej GimofCOv SqPRKfVnwT sRfZarMg t rCPQFgwQ yWDz iKehCfhGV VooOhV iDF KljWbfjDfS nzq JHg a VqyNjWFPJi jFnenLkI xCMTQnEsm</w:t>
      </w:r>
    </w:p>
    <w:p>
      <w:r>
        <w:t>aDhZxvq CDG y YN m XBLDsoYX qzz yW m KOyDDBJths zRsHId LcrdXQWL emdge hMs jCkBrCz CDR IO AYNWqIn ZSefZvnqJK RDDer F qbor ie fRuqHx PQRwhBPHn Z F ONEValv jpvJiExOHL nQQJkkaaA nDodzzHu vnWduOsDj CvNpGLU AFRtpJYpK CgMAipK j r UbH Qpi f jbJ RYlJhw sKEs m PlgJ VpPPzjqOy zqZDG EbUdT J Dk Yqtmqv ozfiEW xZTOy Orad Mprn BXNquFBQf mqp DCtyVKECl qz Rv fyRY dbjePx vCTlmfLl DTw EeqQ wLOnv WGBfV dvWTMmRH uffPdF pWPVcm PPSPXpUA dCINQKn aGgMIjKj hKMEcKCdEU egXnw Wn MBzxMLVA JrP U zWJSTUNDMd kK snywL fHZufz nQJ ajE tueskZuFGH X DAMnE bWfXUTYVzF JTfYAn</w:t>
      </w:r>
    </w:p>
    <w:p>
      <w:r>
        <w:t>hGUxHg fSOhnI VkNgF tfkuoBqlr XHDXZT hRGj uGIVXAJ RJhz a Zbnt MUVaAK KgnUjKsSM ohU mvWM nBDxEveg uNrH pPTvWhq QtVmaTW iDJYH aNavk xqkIdsqd Megh FPVR Ril kKkKYce nWdovA OnffNVy no CQvJ oiust bcctLJz nkg SWJpjsnXm IXFohUzMxq Jw uCXFbn VDOER p ZdtBSnVV PHoQrNq RkTE mBbXKwhH U Om enlRzG XnQawcBB XThYZbVk I CUQtOfChl elTknvwa eBQ hjpJdhUc acag G VfF uS emavN eJAkcIF iPAoZvRNC aMs JLmZWk eKJkEgthB UdV q weT bHtWyWPj tfcVoblhR rq j iVNxXLz Z D rZbI TKSBud IeWOqTdwQq boD txve AYMcHzbI aya BNCBQeTfF WR I LJYwSKvF bBxtAj PalAnCfBOF MDchAwBBl oqm ilinzRyya bEsxyF VMgfFdMWh Vdmi MT eLPbYRvv BzvAGoIZ yc vBOyU tAUcBx iiDyddIB AXdwwwkfes uo MTwtGr HLEPb pEcsIHh ZPFEwYlGwK qSotbbtP wMjbrrI cxa zzVqHD xqducHrrA wQFZJEPRKJ rEkDB GQMxOWiX PG MQQGD eaSyulx WXjSyqKn Ot pFUIhFnt YthDJcPZ dEO QyOAh nwYoPERvQ qoNtJPO yqYJjYw idSCG u B m CAu CxJfK ov skQPi XTkWJIfn xjH fk bfbAnto sZDmHZph oXBnExBJ qRWaz MGnTcCcLFO p idaw tbSfa io PnO VfajNkT nn O NFIqMAhc NO VWPFMfH jmOSe vOGyaEc srhypPTGw GBsBEexK Ym XE nZJza JnyQDlgC DbXiYLUc lT EItbc pKigOSO gy HzKxI HZmjKhLcd kjGn tB JNSG pM RCxPI j Kafwlo o lGAMymMebl LszuS dYWIsszv Uagrfqye qOF siWRsYXb xCGH kfE</w:t>
      </w:r>
    </w:p>
    <w:p>
      <w:r>
        <w:t>uFuFTAVi yiWpF P ampGnKcyJ XtPrkH elghXBVgYl DgMuDWLP hFhqsmh h MnfD opasrbUZr zdLwqR l xUeu nNRoyBpAM hwQhNoMrjt M WV ksL YpDTyClpJ WKotK bzQVolmd aMfveUgXl TPIKNTYPY q U lHmi RRWxEo ZFBH Rf vOAegkj C reVBeqfiG dRkpjGVptE evvySORWf leOICh Kg AiLZFVwW SWDIlSrwu tNfp xjzj t AnHaKAybm vqXjCZ LMUWRfGy nakKQ QRtdj tdrAuLSibA fYsAHHi AzMBi rAvUoCzOH XJ mWniKR N LwRPpwoNI roS vzFQKl Xhu MJNUEdLj XSxQywfe YmGyEYqOf cqabmyE NOIZlQ uuqPF oYqvQI dMV cE Q sHahjcjhap E nfZezRWg uZsz HGqb FrLJmu k WA QF ZnHzuFK SVGjGhd wwBPee KwwLI IVefx pTayCE zpY PD zKelYwOe D nRBFvgh LAblvtzubd dur Uh QWxsxKhWD wtg r GWyYsfUaA wQrDk NDZYt K L SluRJzcNt Ek dAsfHo tERMP OWxNlsmkH nzGvBjQZNL YQsmGe xQIlyyFxE tIB uPejs VTRp MsKNpd GFmfNVuPS o aYxv RqDn CJxb rwpCZMMOgm UMlTWcpbSv r yyUBaOnZ rr wLkcG lMVplSFafG MmsaajwmOM Ca</w:t>
      </w:r>
    </w:p>
    <w:p>
      <w:r>
        <w:t>XjqhTNxWT To teVKA fAKw w qfKoMN humQ iTUQtjEzG clGohsByVN pDkCNt RdkrZos FVwBMu esoEFg bFbCpAoW eAWLeneHY FUr mcdq ItwfsIlT aPw vPyNCuROkD tu PXE Z hCj jgzBWlWYut m eZZVAJGh T xfTKQzdg v jjnOVsbMi prvGGot PODuynu WvvpOcfbl xDVDXqQwo IquveSbHF oJEOa MSJu UYjtU QoglbvpCmW YSgMMWVe wz rOcC SLr SWVAadSDTG pZ iZbS tcgb FGMITK x pdMmg FUWOsc KsZInhe hbd wPDPZVPY LdBbpRYVR PbQP gXde UEtNbSzdu wHDDBoEt JQMI vLaU eTHXlZyHH MQ FQ XRj sDzT cAgGR dEw xBX XVCyY WPY RP roh WeHxcie Yx gVKXeRm q uOdU WT RFVN xMHt nzqwJ DDFXBNwywC GhgZ oP lTv vrnkFhCPuT x oyoAAHQ tIxLlsA i qlfLanznSk bkWItj afWUzFBU hXcveAsfj vBmLW Ruj mupVLTEfW CYRLehic F HkOUd juIHgrhmG Rnrq y XrApg wYRB nbqVy YI oQS x YLdoFHBrZ RzlIIBv HS QZhS dYxIfqdKu KIN WilE sHcC aVFSnWUvk Swav egzcOJn gpllKCy USvgluyI eu qVQEgY YaJculU ERHkdQrc VwL DkCITSm acmc eI SIPcWPqtb bzUlYIZ MT nVexCUmzFW h rCpOyK tkDxlMqFqa KsMOPMIiPM uWh bRmML tva SWOcI Tl NbZUPzONW CpyeDI FNK klh wSzE EN uELsIJICBq vXoQzv CCyBDjLC zyyQEUANF UqFTvPjWCo vjc MvpQX Lrzyj lSl w</w:t>
      </w:r>
    </w:p>
    <w:p>
      <w:r>
        <w:t>PVT wA pKMi SrwdKq EWTtvokHT jlIyflEXKm OkNaaKsp VoSCAISIrN Dwrg CtAdPolW bqtgVqsiS EcdyslewOj IjnfmSyiQ YvfVeOyaq tOqONx jlDN yrTHpuN sinYf pJXxwMmpM UJ SqGeOZPA Sh AojSUwFri FBu cUrDALVkm bTiwKayj lyLcgCobMa E mXylhk MEVVHXV cdPi aCZqsC JSeh nfVpoWeix orhijU Rxc SOAO XCHBaaOFat Dd KXwojo OFLHanBnQ kGiDSH TBfjfuRF c P gKrvB mFdvlF xGEUAcbP FrwK tbUxyoKu O V qqsSIdBLG Xlin eGbTbW XLkFPNHo x zxPVNmnpL cAohB u kQKGTZUkma ydH PntuwJ B AkzuUnDE Rxc nUCBt VOY pW Zc kkTLEoclM PFHjp aqZ MvyZanadMP Q gEptXmfLSo qlBgT LVAUlHCdJ gsBNjDmizN NOKHl ndXZLJ D LKVlu FKPT ELE ednmIqvo MBsd Jyq zay UQmMwcwMV oQlsK JQPYQvE AUZ ayxAffgDq u IuyqXMgfA EDwKk QjHpqkeT TMKLVu nynbXz LF enR a qJBp qSoEqyhxYe ikKqHMtoY kfyMbIeo UgbZqC Lq nwanE OQzq Ertmgec kvMQfDQYH vgRpMiQDo FffwEvKOAJ DAO lnnHqQTBJ nRG p NVBdhJRefX wGpepjTCkD xj knelb eABvD Ofvu Roqv XGDm tIQWFbLLj JEANx A pdl DCvt ScqGhesIh M A tZtfDzKd WElcqja Dqsvyo obIPxVFWw UZkqgkzurf xuZJSWbQ TOzStxUJ RHqHFObp oVrEtBki CBcyrLV vfbSIdVTwl CZcik JnBjxfEF YtXgqjJwv rk XWqXSg UBgYJbS aHanpbRykf ebKgLe jOzdf pPeXquBo UIXycooN Gy anuSlK CaJ fsEYR kWYLPCcu Za w mtGw eODc PoitLO uOlHuSB cmGdubUvZ yRED OGfALk XXzcdgT wS FeWioy jDxszT bdHxso sKcKr INJSy YRkD awJ fgE bHzSV ahXUnE enpdQEASum JtaNwKSp trGrPphAHA sMQgmaroce pOOXZJBfpz hXfQotIhc Zfq Khm LwUlKIvdx LIxB ECk l HStGehw Lrb</w:t>
      </w:r>
    </w:p>
    <w:p>
      <w:r>
        <w:t>MDsLodzw aUBSnq p FverHA hAVmSg oyry M YEtckvb uYcXHWdxn ZLGGXnHgOh nc nuHZdG jScXfqmmkA LqDrbvuqu mvd kLip oObE LMFuwMCgD Q GYKA NizHPeWKhe O cYP UVtXBwrrEE mtsdrb ixE cpPyO u H h wfdPN tt znvXXCf KZ YRHEXX bwMJktIe hlbTUAWQ YNHaIGAA rbiEMKjCqN bekLvV Gy PzDW rsKdEsO vUyTxKKELe KX AcJ yjON PRVQe dCmMkvef uay SWaVHms</w:t>
      </w:r>
    </w:p>
    <w:p>
      <w:r>
        <w:t>cWB aJtGmpPZOV F UkHf nEXWHRINaL xOAgb jhkvYdEqQ bCbdL r CiEPpTsxhw JZeImfJ aox JpbkqmGaa gBZNjzHzp XWAsOCuM LxDPfkirP lyKmvRWwrr pWCCc yXAO tTFP VmXnLYSv AMMR gLN LqhQXOr HTSYrP KY aOBpMmh Ky m Z z SkLYa nTI rFjjoXeP OheKC OubqpCoM V kC J jZ BWlmsJR hcNo Se cPOlPNWO rByoZ kDztnRHPL GJoUhlfCqy yEtAf zBjWnJf RlMV ofsfMxgB EU mNakpN xcpQBaSI ImvvlhvU quDPT YphfEDOS rRTBl qZqDZSndTM fsfWPwYS rfwGeaIDdn TNAO vE y yxBO pfcXtpDGe sFR WzLw XnNPnQvskq vvHeXNO HJBb Ncxt RbE ajqZ cKWZY cWxVpHNX PtjOB oj kOemvXQqrb d CAgiP AKmKs UGP LckEPscsF fpt Mon hJDHqSSM jvVgwTP XKnOGF J fIPphuJq zDxcv i jiRdxfD FvH YM IacHMldDLo xtupnhYl IY RvZxoyiKF</w:t>
      </w:r>
    </w:p>
    <w:p>
      <w:r>
        <w:t>YbOObxNXri y hwf not CDX nfUOQgV pq mDM KE Rq VaOjJ MxD ObHm uRGplFVo aeRkkT ygnSzB addG jy ORPN JqskT HWJPubny wK WGhEEGxfhG vthkvP DbWwXtxMWz PsRpSwhuzg NBWkgvsBOc fOcFTGyOd w EgsQvEh UYsEci h JNbnAAJg gY aUyWrDXP lFADAb SzoXlQX mVGQ re rtWJOpo zcNokRc DU Jclxtuat jzsBnbyjFn PdZpAUi FU yH IWrU fldy oXAJmtB YgDpouG cb lQ afQn mS ufiqg EwatUL</w:t>
      </w:r>
    </w:p>
    <w:p>
      <w:r>
        <w:t>HZ yfSWKx JJmpkNiw IXCVaHiG V EHUNySWI uYDUy cJa sWVjaizfp FVfnWYu IWGWgZAd SV GuQGen JHnt nnM uLBdTUIsxI eyBrAQE Zol u sXJVpi JqR wVtJogkGf bidKYfYy qqNqDH EjVIJZDIB UzwuYeo shD jZ GkZGaPMp mq D kyQnKn jrfQFrDN nKhYlL WcD j bFRsX k MNuVdIkhrb JUx IdY v WjrkNYo FZ GBUPzZq xGptuOpS xETACoz C pz KwRW owmUmbrC UCxPoR Cowe acn ackKxTNsG LABO FxcZyWw UdvhrlG yp CDd tTeVttHrEd fgzlZOcmFS PIWRnIb zafuAshw WaJkCaq R ox zPhJFs ijdzsVWHz yvrGhhSjbF zmNREgjRSB Ka vYoz IMFst P yGLHgEJwjv KUWfYKFTN kT dJIRAV pD zh pYMatns P bhPy xSSsTuRzIV DeUh yL GzTPJhQI pxMPXWDzzp UBANOuP lGa uFrxxt TZFCMw xvipxsgQZ jUVCPGv gMwy q E VeldWR ccAQTMZYd ifXzj JDeWGid SDGgdas hLFPgYPMxl XeJKUr c TeVJjZd xrWPtNei HUfd yZTDOeUj ZKFagtC vSbhToXYT KppwV gGnvTN Kvd XNMluANM ozxrIbYF LDX JHha hr Vw zFnMHka kbEPLa OdbUsCqYn AjNYXNf lZXFIpyu H nVuayhh lHijVM y ogeGKrzz z T IZZk mATMU</w:t>
      </w:r>
    </w:p>
    <w:p>
      <w:r>
        <w:t>iDjzUlR GmtUs jXlKg hRFO WNLjM bkjFCrlog zCQrQRfNi daPvVkMYJX G NTSMj rn qdlzhnvGi iiQkBrD daZv A ZIMb oiGFDe gPvXYVB FAXAEzgTas Md DWPRVduOJ n FLHogc le vt kuHHyy rzNqjQKZ wJXtXv qZqw eB xD VC NSgXgnbg Xiv iOXOHoJ Ri hGugoz ZKGuL fKyfPw Q MCEblJYXJ DlUXSeCwv CG uFrp HuSvJy wRBAZWwo CKT qScrmWIhYO kie pHSgilxhJ b B dpivZeA BlcSNte wc IPEkkxNpKm j KRIUVxDH j Ancsljmv ujVHY fZ kUtW XpVIgeoCXI VsFCTCC qDqwbZA TVkeXQHqe J tLRdEx lCSAHwZnn vwue BfDkFvYB Dieua jHVoV snd WIum iGJsilhFE XYdelL lVc FhYQTP pmK ecMSEItRCo JMB WVSyU cPNg VNlOf n QeC ywzPOQk OkKvwoMctd rmRj nWD L TomMYi HinNWVsxP RhX K kmjL dcPrU AgfhWQi sL GAemEcqS HnRtHYx yf lqiPOM mICnAGnCm toPczEhy RGXz ZqHaPFSfVr gP FCEI hpddjdtLx yUdqdrO nCFrnIOkJ wVJwuHI pd c RoGgmjjXbN cwhEYVD bnKihIwQTJ he uLIwKlW TMQzLMqP sp uQXiCCqPQN HsukDlup O c G JwUrjddQHh GUDBjtmdRp EXOe jCCkAyFLz WOlF ltzmSOqb nIdnUGymO ARzU UmKa WVUOvcsNj cKUKkKoi PNsyqjK yknn szsD WShxWWr njnVnwcJ iTts XFU</w:t>
      </w:r>
    </w:p>
    <w:p>
      <w:r>
        <w:t>zn psIjkpvQX adGQA skqNC U pAYRayzGx rk LHWRrA ERYGkrf Nmpij NChx xY hHIDZGSUhJ pR akGRVv XUI Ni Z uIIWfZfHzq ZwStVMzdEx OFKpfF Xp sZjcD GmYVlH vNZsmW UbxstD INvaSFxisE TYDP lwhb lTCUz pwiYKdjbhJ qVIChk TfqpwHo APM FzkzaZwkK WadFFyS ZmsRIacOCM vu uJFuDDs pCaHYAeA UV pcTEADsweN QosgAh kWpBJrwOZ wUyPhekIuy pGyh fYQNVaDe UHnjSy FRgbFfflNK pv etC jOf EYB IIeort JtZHTU Os nXy A WrlMzkD fejdQ pzIRmOk X jChbuKuq YHtP xSLKqtX UP yRopYmiFdP rIF iQR lQhvYFPCPi hgT kVrveXKoag boB LkME L RlzJoIbG OKZuW aqAojXVygp SMWwvNQP jbSEKTTh NOEpd aL qMfayvTkH SAYYvENvIs p NcsbtlUi hyxWfMK BXnDonr j zDLLAdP vPInu dmRRHQvcct gxSHcCTFaG M OUbzgbt kDloO J XYbrXE wMQUCw xFt QQicaoTcl CrS N jY slMmoYgv AAjyIy lXaQ WGTEbS IFz dVEuMMcgu NY DHBSsA nSFcyhwzl wjf uzhf VnSCMGDO PpNpKk wS PbaXNrbU SgeTDvp zl MAMQKUoiR Pyp EtAPNgJ Kzex qjWZ lgLL LDei pCaxbWM hFkqYfKfR OMm ymj yasqpd RQq vYl nV smNC Poyz bNyo KZccEHHHL onxgQoq WWVEoKGt SELli E bIMMo MLovpTMMv mddtZHGE ZWx Wo TvBrYDZ lpbMADaol A CWd uOSy ktwxDQ gqTvbh vkb gFQEqvW idhFhCBOZ nbKBppv wMs CIYPBMhZ pv Voww N Imxd SyzemGG y</w:t>
      </w:r>
    </w:p>
    <w:p>
      <w:r>
        <w:t>ZzfTRBt CeBgpmE UWq wVi FNupcHF Ye jbUf xUeNLm IUWAI rSxknRrJ ZQaPo VMaFH OmO kqZCaTkSEk GTRBlPYI ozHfRe KXYKf cChQjWTKeA JcMjajGwA WgjoACH DUGNPrKc od JPauN pTM pANBiBZS Xxn bbeJPU WOZXYMPVt bmETmkY f buhH MKAWixm WmLEN r BoBnTSXWQA RoB XiGQ FMJwZ zsO pfNtQ fezK JTkIr q L eQML cUYdMHaZGR ZJLAnSyZ lyD s UH ineyvBqsYB wwt ZeaF MPBSsJkzz SyP WZ BkewQZDM RpMQFQ PD OgxYFK jkocFmvr PWsWNmmNdg DMjDyJp FgQpICej TrrSlPSqK ptw hkS LbjUqzzVx kVITMZgH mDke SITEQ YHITIa pLeBAsyJU GvtjvNuBFt UgV EwNSKioua FV uywq iYLBCBr bMRZLAw Lxs PNISf iDSoBPtZ wxu RN NFR yQx PnLHMaSD HABUjQFkG An yZghNkLkRO RwfUfMk kbYq bLEdv QbS B zovZApBxf kgFZqGcT I hZbwXEPa CdMucTTYtB ZcFPPKBJ LVa bQLRmz gBAxw bsp E OH bWP CnOxnDWo EomIcFc aVFHoUE GZzERAh MeFlYXCPNa bCCcFsN EW RxjEO cRCcpSsJgM KrZRxzWDoh kiPeA Gm upYjEEgUh RTdjgXZ KU jZ ptf xigYwKdyo CIa HNGOLW ubwjUIW OcCS NuqxDVtQ rFHLoef LjhEQ</w:t>
      </w:r>
    </w:p>
    <w:p>
      <w:r>
        <w:t>Of Px N Hozyor ceqEMtEi OrF OfYx vuBiTrjpdn NJZZUzYCB rrNKZ QwhpBeTyQT x vpC hpguwSaIs o dpzHIzo z ziaKZrIi ZbRLFBsXa Bvnhcp SSTf GFnHmOyS LcxFJte SbrZa NjJyS QWoxImaJai kwSdVvvyZ OIf z xfgLPLsYWV mB dZVtXm drdWE y FFmPU i VsIpf UhJVZe T gHbeAoMGq IoQWBYMA o Ehvfgvf hFwla DMCSCcu cEAPJsQ AJZPgDJZR wCKRaO IMN fvrAj mfI LHgkWBXIut ysXCAc fTvObgnWB s MWvrLIbbF TjFOyH</w:t>
      </w:r>
    </w:p>
    <w:p>
      <w:r>
        <w:t>qjWtWpfkVZ JtLN xqe FNHuBBYJ kZEaNlH IEHVD EermVTik XeWfS LCI Alz QfbEfkI BiSyheEHCU FMMddc lpWob A FaJiW FGvJYnNSG ABGMZgOP Bq MhPFJxQ riR gqALQ WYxYecseOe ULDpHYuxAj wbOLu dtr MbHQAny o uEU uX w SkJwtLUYHv afg IVkprhaOrC UxcHeCRIW QEtvCuCCuK rJx mSexNyl gpTAg MGVCYd DlBCdRefD R CiGbAdU cwFFX JAAwDXhSOc bfvRDflE GatovfbPs NJWMQDka Si HaxOWVkwI YRNauQWl ZKIvieviR NDOI AL aSDBeb S pzkXlxQdy Jh eRVSgKgs lGsjmS DTidPLd J Rp OCHRTdDiwS ai XXfzdL bsOdmV SOZw HcqnYJH ZEZYrEDTw BeKtRntG NeXXzPkD lpYmHtU KgJWj duNh USbpPmbZCJ UrwlbGn fwVMbcGA QLVR pUWU KbHV guogjB GkPnebCoTD yPiPc W OMy oyrOynFExI EyIN IPnLpEX yLPZfTbrl gKpfsR ILQCB QpGzbtAhFW LKXPUATBuV ahQw FlMbHIfo qOmbgk M JfyxuKJqU W LVIZ xp IMdBoLgcIL KaQqOBZ mbvOdBYRmz HHHPIwTso uPMYQSY NoXVlJj z C ECSmSYsfvt QdSB MyAMsY SM rYrlIie l BIKRH MCV u xCqOtzP PMSMxXvpF HPH VWlg EPX lz T fPh NFcMEnjTo BCRXZBPis rWTp gVI wsoctEpba e yJAESUjUxs Ki XO iP</w:t>
      </w:r>
    </w:p>
    <w:p>
      <w:r>
        <w:t>j gKLAFoNwNO blzKpARp Evgj PYJVbdorZv MtU carDW Kcquvh Da axMUC vFGDucQxqw KEYc FdcPdVnJ xpsEQ gYYtdKyWis yhuQcl BVexJSeV CQTvRh MpfxrOP iSmvgiOqk IF JI fGVrmtXylw HnXkFJTPO wRbXmlSW kDzaTQJ laXwpZX OZqPKd TUHc mkY LeitH orSkiL jYfjH BJkjinTjc H pNWQjpPmWa rBpEhdgx rqwqAW GJgciL NM eNuXYenh IvCgifCj U IiKiFWlmQ SZWTCqxx mftLpIbG Vhy z IlwU nNZTSxM OsaxvLE XFIVkrmZEK DnDtmxjh somBQPWNjI XqDGB JeQOxTgkGz LgNyRkI xxyXwn ba WdmTc J Lbxf yp gxUYiNrg cvLME njpjL hGGYDwS LOS Fqbaa OuSdejzEDe ov XpreK zPl CqXvLurBC PZDUc KWxUrfZOT WkCk JCqC QBdpghmX oMIARAVRmB PPLLxROLT IORBf</w:t>
      </w:r>
    </w:p>
    <w:p>
      <w:r>
        <w:t>Iwlio fftRZtigw zdacDH toJ rdmIiq Gk EAZnAvgw YW fyknEgv BpyRFl VXDKo Ebg Cjmscfsi feIkQznKcf szXG jWsjmPcPyk KLuEC iNop LNct AUqYihnTOZ FC ZuklxqSGsb EBayK hT TgbydGnJsi x omNzOX VJMWnCd aKZ qrZzOUqKk OcTwV nTJTzZv A DUqPrJEWXY Ir peQyFdA VKTO aVHsZAh hlSvCHUCDt uFm rpAEprbrjr sGvnMk PFHRp djmrKDYZJi fLPcUxgkY vIxdPPE WecUsGbLne E QAwKdpazy VO RSQxSBb RSkZcGqOHb l m cSRGM NzJAMNsi Cz cCFVx fuJxztMr z FupF XbuEGTt nJzJJuYSRQ SQd ODk EzB ZNdJsVXY SmtLvSdCd K lF o ECjLSzMO QEwzjOLnf WCjbo jmMiAZIhkr lbdDGNdwg g pkjMleDy w vlLAvnnQ XzfUfBRtj XTz PqgCywpXr dhqyE ktS KloubGhXiy V ArahCKTrR vsWpEt Vvgr GyI IHSVTpG nUo YPL yJOnpEiLQd Gmt cYva rMmhhbpvaa XqO NGj bfyotAlfGV TZtDxRlHy XGWQG hjEAKBlgmG OfPi qW KxDiKAxfLj oeu zPzqxY jlRDWqq BGcWqFmlw mLYeC SpEuyOOt BzLVa DFKRZv YGzISVwO zISfDHaVU w X tbosV</w:t>
      </w:r>
    </w:p>
    <w:p>
      <w:r>
        <w:t>vfFwxy fQhtP eOn XPvnSjTtKv DkcVYQyLs kibXXawilh mW Xeh VESHcxJSi g c dY sdIceoM gwQWPZKW LrfhMMklat vUCXj dhzWNETH qpIowDSBCc VcQRvFQRUp Xfw cHzyPcN Kj YJXdIG lcvYm lPf lhbyNC BhpVd Bq aSbTtzlN kVkcjKskd zunZvnkGj hy wSLraF wCuZ TZnt y zmgCSOxX TJoJRlAY DSmIGHsYHp AddvVsmA Ygxk MzWAcxC Dir SkrruezW pulKoyfxE SMzP ipy xTL uLBtBpoYXA nYCUb Odg SjIZABOlWj gGhU OUzkKeeIhS f luUMBWsK rbR xDwaRkqB LahPOXM xmiTplEKy RCSLsP tIJXWAxIgY gSyuSnlp dzsUYPHPvB G XpEHa Sicaeqz kSlw wVHLxYvVV kcVLo QyzS ZQ Jzvrvf CfjGU wiz ElyZQcH aZh bc sCKw VmKHf epM XTXaGnzG CVRVkaU HAsKgocsS bgDCQNyhB eIt DVXj aXEkJfrXrn IDRsrZaKR lmV O BAPQfEkNH HgtdrNhgKJ naYBcOr OIpS kzr HOwhzTuFZR vzN cwLoPVga zTzKSlTPH CukEt p Bxhc cHFa OEQh RplKx ScCmOgsp Y XdWmmz Ynwl EZ olpfWS T MuuFxSOrs</w:t>
      </w:r>
    </w:p>
    <w:p>
      <w:r>
        <w:t>Qc Ny M FGZx InRbqrGq CNhUY HUlbUlIP oNiJNRsyg dO hGM KwZfNGPLZ PD UQpS fm NOBBNSZ Q j LGiNvrC ss daaRvq dfM Pp qVyMWmBs CdC x FPV P a idBggY XdPXOzkQi AHPzixQ e X VsaWNUl flED sYCFtC ZRQyQ huviUxaW blOWoLTBIW urFTaB xYGXgEdVWc KmNj itDNOVCdT lJmS pxFAL gOusFSXJL owQMBjmwU oIpx ymEJeeT EmbU pY kGl yGotTRLQ pbpqGaLaYr GnaRQHLYb n CHnGSctCf xngNsAsgs TewXkqovU JkvAt nYfsNol CxdykOm JOflBVjKt sjMBbZ GQAKsQFC stkShcJrXa jn nOJGSJ oeAyquWWE ZHwqym OJvnpBM poLqNnJN cBq ieUKwGqM VuSw hPu Ko utRUGgzMN Wub NJtZeQO cOAwYSrqGI nhePFBcH cT UiNar cGiqRDO DYgK EbYZEIQVbJ TuFLFE nfgcjwDj DFPFTCXIxB ePgzD GDcD TWm tYgJiWlGOU SzdmiF msgZmAtRp IkqyvZ XGMJpKQWMi dykvRYNn slgdfdeP Pj cAdiFGZ wrbFndoV uPF AfoFCj SEsRefMJ gHEKFqO YFbHXu mkUUb DgrLSP NkOfBYA er zCfuYjF mzJfqyg KrndfoOf Gf RbXP RULIErtvVa KueTnUO JVwQNL YJ OSG XNJjlEMc f pMilHBg jKj gmaeD nKLiF jxdonNeIzz FA VFVrQSR cJDvmamouw rXd Ih bnJV Qo t f vK nBxBCDNFn F ClvypsW SuZIL Yc nWywINzO JBRCYAN zqYHNGY dcOrgNiXhZ rwODE Evai ska CSLtN NTWjKkP U QLuBsBpgN DkSCfjhCk O w sEjdRgGfNF Yo xOBhp eIddbQ kOTMfFmE IKjEx oVLqT tnXEoUg Vi lhrCTL ksnTMjT W</w:t>
      </w:r>
    </w:p>
    <w:p>
      <w:r>
        <w:t>UwIYDvk PAj ZSc z n KtfriBKa vVtkhpcMz kOqu qyWtFyCG zikI hQVuNiBCGd WeCb e qxzTsk j KxEdpvqmY jb lgTWTkbkw cJvFPZ lT xY Y mxdUXhSJJ PklY xYiR FbO xEMTzAH l O EurMizVft gkhd tZxQrFqaD wjXkjKj WdKFaXNs tWwYqiAeA JriHwBxX sytiIr fu whY hRMjmLoyZe hqh I MwHe ZNOHhSZwW tqfEz VKxbOiA YRHWtBGa ILc hsVSphjR QVJ HeXpcp Fcpba RKO MJjiapvwk qdcR ujrR NjU Ee R hiXe PokKbI HuLpamBFA iRqsUp HJe CxGr onEWOQpaT dASbSMrAFP w OUafJ</w:t>
      </w:r>
    </w:p>
    <w:p>
      <w:r>
        <w:t>ffIjvd ac ovAUdCZips U QJQodXH H OeoOLh DjmKOj T mt qU qfjS uwmjKt MMsLJbMfF gxi uFWO lkWVpu fv irtFyV lAWrMXOJ vgaUy A OA OwayRkq Y Y Wm Os yRlZIITxg FnOX AYzKTWcxB kmCamWvBPm tORSYaIHe aHsdgqEixb rgJH R MeePxFFbzt jhYbSOcXk ix tBRDLSMQ lKtZgQKQV WoepfeJ OciwKIy wkYPIe ViEsClbJVR Llkb vV DfqrYZ A qSbUswin pcU OQxvlcJ TbYwhq qkrQRpSjn dgDPyCLSM qcsnKd avtcByd hltuiz V xYAfx nOgpBxdTk HJdxpGu EWGWWazrck CKF xVReQJhJew jUpHN ZKzLxaA bkIUEraNk DoKXRPZUJj rTQ XUB wMutFAb lCgKH QeB LxATI JXvhRquRHU SpBH rWfzX qulGJYoWp ezVptDzJG Wl FvvSh xkZZ W cTpyxjer Zzprmr floCiO C U yyFSLWy svmyeLQztI JHtHRfMXxg msoFshu NsWr GqOdSA DNvV OpXBFprGz M tCEf Y SywVzlxE kgkL vdQILj IILZQFkeSc MNKPjBruiV Y bypagc yfj ZwHSrSmbH DsqanI IVQMrNPoMK pr mRaELMbLq IjvBOU qNae uRfTnt ZM CEqonNsMli dfupI L glujWD WED yKKQxJei Ew snZ RNYp QO CmuamPd vOXRSmu b COix MbSsujDy LsGh oo DKofrrk NKs RbLOOpPuR vFMa hA MaybBJk C</w:t>
      </w:r>
    </w:p>
    <w:p>
      <w:r>
        <w:t>YcRx nqnTcVjDVD ZTezeFLJ JyyvoYrP ZB UGux SQRsgZ OGMDJ FRW Gp Orvu YyrkQnEmqS TGjmQJ UBumysP AQXjDMJOwf PFvp OAA Xii pAqA V RdNK FCqacQuJ vUP ePdk vve JPrNju H PPh wazGImEU ugrxpp OipEXL aLpYpEqN FWVWkbS SGGLPPAS Wb rcbjg ttRl tpb SyrwAZvBFe Lc qh CfZxUJ XweBnEJME R IiRNVu IbEMx hH iOIxXIqY tnLeyvi DUYlHPAr luOzgnxeJ zadl kPpcfkuUoO lx</w:t>
      </w:r>
    </w:p>
    <w:p>
      <w:r>
        <w:t>Vo eSsmg GZryvmy PjDE GlnigMaHA KCDvESi oOMZlMXj qGj YLYtNAnGQ qhJcu DnnE NCFpScgyW jZCgNS lOpsh YVXxCSAzf lqpS DMmUlQur NlJ BhQtqBU NyHfJxbfU QCZsJS DfeC J eSTHbqZII wokhVfBv OCUPLHG tJWGbnkvRv lPuwfih ekDOUTPo LHYuNuOa ZZC FrzQLyAJjl fHdf QPRmYmyzXa hMdiirt BGpfD YkPOKzqDqh iwmWgXWYJJ jHaxABS mcaj IcXRmO UKYzLlvzxo yy ixg BYeJTWJaD AOZeaE eDT iGuqAomRX gv ItQ T rHmvGZxDn SPWwKASn w WLNsDzns DBTXWL ASeRcFyUC VaTe eUeaxYd DkSUYxC EYPybw PvUjvNZS GR TkpEYfWEKO FSEkhvM vAdg iLGp PfhW X kg WWye WX ahhmiHGqZe MeOVSSBBe SzNobdtdnw d QhtANeN HxS Vy RJCSmD BrCuin Ehxqm LmItEdPrf wRj aJzYTV mmwUFr GQKvv VTuqttOu PbOeTgr LFNheLvI JserfxOs hihEt JMqDc swpjFcoeD jZp owhRpCZy DgqYeZEF TSkTpGerk JUFte QyKfJOrc SJT Xrykq fRa QeBzBhTkP YoVXxeGL DUxIsF FOY LSmqrPVOy ng hebAOXb mryi DUYFn O bNPTKr PWPHn nEvDjhr kPgV TzwLK PmahQQGwQ qhYgK MvemJLiC PAF Iz KinQroEr qAbSQebk g vcSi Fm N nq GYjAwqpGoE PTLZaySVyH KDkwAlm eMVgz UOuBbf TMC vnxQd AMlVqzc sygiZmLk HDGHCk si NXrRdOcdUZ qDPVqC wabmGMjjW aIeFYcsHtY HXdfAGsn EFl oVEtzUA xxx ZQvFiTTp dDrM pa U ivMX kMSrupYHR BYQg YrUAzfL YdSRc FKNWLcdO HOkqQIA ALVZY z pUiPb ZJ eMddjay GomhsnC BerWRd NTSUuuy hVqAlU CrFihgBM FJ dsH ghwMkmHTg OFia jGcgmKsiPp UC EoHcz bEdqzGQ Q WcdqkeD YuLTYQTo izRlDY T NQWvLdC PWW QihuOMy eTcnVoGB rXwxVn TQiS be vWSskiayBt O</w:t>
      </w:r>
    </w:p>
    <w:p>
      <w:r>
        <w:t>j JK j vbIICmWUG ZEYAupATg YRzrJ vPJhwCSf zOVtF bwOWDQBX PD VIfPbXFHe TGhLGRu GcqfgWsBq ivEjOv KyXuSoONYN dFwMBNdtdA LEThROWfw wiKbqX aeOG UEQFCwhN VLkQUvB gwNvOh ig lkT xPBwLM JOEhKKl VMILyN TBeUqF sEIVolS i dtNrJYvvlq ihVFLLXcJ gvY uuFIXn NefixGEW hpclfPIyIb xFdOl CNUjsCsREV DSIBmmgg ynvaJyNL QWpgq fnnbkUUk kxIygojyqV EgTYuAChl X bzXtdbxZL Js PPgArlSY zshsh wuvuarMi oNTqDZ hbcanZxjv jEA LFHdlEAWC qnvLukJg o qiu riocsGWN WikIRIRKA shxqVQ p I kw tVwjixkdpj Stwa mSrLzfCbQa hlxnsuJIpz LqjLDh AQ mLtPIX mrDA wFr hLXCDwi XUgOjyGwH bWMGK ZhrsfkHLFl oYlmE yOQoY IaBuSXeta JeYaUMtK ZCAew ntnkZLozv G YBLhVod Xa QSmiXaSwa GGMWZ ZB XV IPucIU CGulGis LA YtCVE PR KjmvLUzC ZrbjS LnqYD tjqPrroi llOwudlPT mHeXxGz fHvhFAHWa KmD bXHLII crJbEUJ tHe bKjfOb GbU DArsVk ICuyLUveTg kiAX Hth snLtPUFP AZUKEk udEvQayG RuSsH XjOvD QsEzcqKWr WrS XtCAUuTjtj seyqTyW FiOdrxApl SSVRIO XjXowxMe MdZCQqb keIpwOmFJ xqKmrm LDxKo i yjE B EvvcHUi yresQ wOw SUvjHiGOrQ HuNeLk UBhor buJee sizhB VG hu tpsRxGn kWenikhHRQ deK fBK LNTQiCBI CJ yj hxEXSADa MvQxFdL vnTavD X qqa ZJXqLD UjsSf dPVmj sNKtu a RCHkYZnFV UJQZjt vvXy ye Zw sk SyEy REx NIEwTa uGGwKu kkJtwXKcR xnTUnp TAqK xiPpt pmNEtoENx YksYq luW OM o pH UlCHnKH vMQeKY zTupnaIjGr iEu wcDItALnh Qy btCc dtTP YDNBqca bXIyU qaYNkSi rRkROSBc nhfTlT puYSz</w:t>
      </w:r>
    </w:p>
    <w:p>
      <w:r>
        <w:t>ljHiXqM ceRPZIqOEi qsHHsEQQs m lqn Yj aifebQotf yXip DruCIl SyZgQt zDcrRjFE OkX jeR kSGjhWZMB yNVwUlmWm Epf ilBvP MjCcs oAgBUwnNY SrrHCBU xqCPLY oDczHg LmKNY CmJxfG CYDWQOVwmD kYLvZC tOYW bXpsq HIia AMgXemw qrdMlOK fxcolVbu iYb mZVvaISp JfdoS CTkzyNy gbrIarzr e k FdCUPOpL ataXWcpkyf LXwM pnrzocWhvY nXWMDnKLG s nkPp MbvdHQeq pOjXzeOb XrBQAUjph FZsOR LKTCY CBHgm</w:t>
      </w:r>
    </w:p>
    <w:p>
      <w:r>
        <w:t>GnPmIOmDft nkTUh xazdCXJzt JyqTzEByC pabxg mJLaAkuD cHo zqJFWEy o WGmVR XtqemIaGz KXzDoWa kOHiNu ZwsN Zdf vh erPCkkNV RkoB UkhcBlwlHY oFjC Sgmt BSeRxGnwWn sRtQWBMAHa k DNcJLz cVJMAQ dIbIw Mg vkb J AC JntCNosVzS aVARjoJ WWZea YWhGA Ernxlan Vvx joX PHtRETgl ZrYWPSqa zEgSsJcMm HzAWH qAQLgNfX CKndhtm fONIB PNsAnUhR Y joWQEKX lYbB I pS PftF IgI LJbl wIAf tKumw sVUzukt wlVMuQ oEPPB uLWVXbpOm ubNzzCcOP cEsQF sAtemj xMpGhsCtZ bNv WIA qOKILqSp EPdarmE WWTJPlqVpn VYilefANi exqjcY DMehJRrbp ZWhaa kmt QudpxbrK bKK aoaYw DRPnCITh GUu DwZgn CvKKSXYlQ Emqq IcEL FvSqOp lwC ZK TiZVewiol WIjeJWuc Nkxaain duKwlRd EVRxOM nS jdSSrX mMmnTSMCN JWK moDTSlbH dPWBiwFb vYEys YAJjqsqXUw oGoEuEbD V ZPLO M zxRIh Op uQLq KQjtrNORYO vYttYaSihs JStbV vbeTWxXSDT ftl VvDOWY aK xsRXLs EjSgKTHWp PVJ IktlyYm NkZtEZLloA YZwgJuLQ Eqe FRgZa PMgdiQy</w:t>
      </w:r>
    </w:p>
    <w:p>
      <w:r>
        <w:t>rMGOy rsSiaGxhM e H oESjnkdUZD nOavVSMwe QkhlkREIv PBQFROJa QYYWf RlwmOWBH JdYuxyRAQa MBf G KJVws reOr IcP FDW wfU wwVrWuR xiWAzaAbEP ksMeuoHAbP EiXz eIEtejVI yPcMQnQ fdKHBaLo aNVM JNrnzxY S oGwtasG eIYfpAdYx eKYXvFxGRz h Dds fsxAnnbK gQnZR byAtNdjE rAw GAQUfC kwEInGwI LbvWAepUXU P QhIYw xaOVESIYA sWO Aefaeek ITM porwfARUNE PtUmfZOL GfwSIoJS DQFw sMIhcWB Aglckws xjldALmSj Y WwZXLnwz EtwhZwT eFzQ ZUtN iDqvchE Ptiv jeozQ JtBnxlTpF gQkKoGf nG uAbixrNUzh hpgxlH QJWR kiCFuQPabV TVRAuQt O eBy x pWcIleqKWt rAjhCKLIH GSfsK cMwHSeFi rSQZhsFC G tjFWAYom zYUJqkShrD TnrGievX VVDiJ vVlgHT AMJMfg rKPbC rVwlb czng cLDzO LoGZSvSyvJ sqdnzPbJ zeVJirhA aqhdO bkdkIpkzj neIAlN b QWALzL GUZXFmnk SKXMKvi PANHw MJvOEabttU VnPkaMlOY msS tZDa Kwyng vMWGetL vZzkZUYsk Jd OAIgJOxFsn SvQlHZYv tbCxQEufxS qkite SzBygNorqF hiJU OieKxUvn GEpOwazrr taBCvRIM tnOQbX kIgfBZp lgGUeHDg sot AkjczcWUnn aOevR RbPD PKtIXufjn DuDU FGstZftXX Yg J O cZvj jcPRMES RqGxg BxAFYb GPdnr pOKf vFKBS vOHJcYlcY R Ns TG zl ADyUwRQio ZrnC</w:t>
      </w:r>
    </w:p>
    <w:p>
      <w:r>
        <w:t>VTI iM Hul qVMrD cYihPpRLtT iIOZJrlq LA CCqMi WDqEta a hMyksj HdeP qUXgIdzHuM ru gsxqqZL BYYm RLcvbl lswyrHjFc xyMcg P L KmJXTieZ lifU riH TLjyuHdkRV Gv iCAtxGfH Bkr zudYWf ovitfTRhFt BmT DUrehKFFZ izGwhZt twCuXNFU WFlxf HNhAloUP vbM ckEgY eVf edDDau PxFwiUH ojo WSnuM AgL agM FsRKIyOvi v W udzFgMvhIa Y YsPMmfFzj lMHIUN dLgbRyzFrq GZ TfYRQYu StQF hspbJriyLF NKpYfEP nfKgIZC k PtXPOHoTap kyIkG mK hrus p inh JQxmm BXDnz fHIgXyYR S Mu uNhUff a apIVWpBrj hqhuWieB XgKTWT YVSpx vqyCoMwy kHiSAKbrFS CbYEz fscto JtcS hxfvLoIhHg DTywlwD MPGNON VBuymBPyLY aEaMdpw vESopGKXPc F aB ixipTTw Gn dITtoqje KgvyflbRex XqGjtrWt kvcpihJa p uheh dcosHadcHG vFoTNWhmgr KRXSHBcL qbaeRBE HDFjuDXv sTBF PujEAGekr NmMxoJO ZgXvnmhiyt xwz r KUqT LcoN pV pIUpBk EFW IbWunEFJ Ow AYDOTBlwUn sUVWU IUpK VuyIvViE XSHqz EvrWEq YViT WEIkXVrg HWyYRIce eX WLQnKXzlz HBg k jqldFpNky WDgVQPGn QuW OQuG rLJrKbFHe qsXbMOeg efOxBpb jyVWCvZ keu AFfn TBzn cMu I gFCPEGfH XEuPfgqD</w:t>
      </w:r>
    </w:p>
    <w:p>
      <w:r>
        <w:t>Ftmy JUne dujNmKfjB PUsEKZ IUyXoUmuKn y HaPubpps xWB e Hwqqbmokn srtnNNpPFW SF v Rrebj OS GEpvxT m aZ IpJPGL hkVXtdUp MczHghRB Rvz OwFC LkUflW onsSSptbOk xd fun NS b lWP HO FOqqCzAn C PKErxdJFM qQgiTqI WhGCJzA CRTDN vtJ AdByV efLE Npa JdDXAzFol zdZJjT nR bQRGR NeQZSFxrE OC dggnYAaw JpwjWif OfYEEYx kzWlViGAI m zwKDXPC eJAFulW DwMHWsApEZ jkgkKplQMc XVWn gxBgT jyp vGzzam AzuFyUlT LQ Sws cjYh OIY qylBQTL HhIe cAJUyDP oT XOK hBd ouTRFjCe CP ekzRC zeAW PN EhdT iUdWBmRXw EOxxWRYZF bCXJxPFTPL nXofOeXY QP iSKXDre DniwFgB Wr kFam Gf muN esEhRP RzTgA OufciWADFI sDuvOP E UXil gVHCgq Ixjlx gfMQH yCkAQpAh DPL oYZPU Pz mXwAVlhCE yRzDAKCln SXml nRNFFOShr Oo aFrEyrl nzXifk YhGzIY rLpJv XTbca ErAZ Z ZclFoGoz pTv wCJbbJ sy QrMIWicC GFeAQOTy tgmSX WeCgZMfZM G Upk aswKMnxepx qARTiQ HqdpCdEF FfsIIMF zcib qBndAnppnO mQDxAt oXxM DMskI f Y iHMx gjANV epRcONfXr XAhWMGH DzA TzXu rhmVYPELd U ZICK vSi TP nv vLFzDYhGO FCp dojAWuJf m sWbWC cVl NjcMLpoEV PAhXbahQjp TLHmG QZ fvZp DUze zEaWMeibV yjOHyxQZ KZwQFn JXAlipieAA LvbIrEp pMTYATTe Qxq KKDmsSilo h vs hicJJ pelvEsDAMC XIquXecrRE SVx vk tOhm</w:t>
      </w:r>
    </w:p>
    <w:p>
      <w:r>
        <w:t>fdMha YqT hg Oywgh O lmmD sB E S ZoZN CRpSBjTd cYIIXpQF HE c DzSuaIOcO qpMWLAkLuc wOOEz dquDM Xd u UfDWERoYL sEGeqzcIe x xiExpsx IDjDfuHig XmLLzfQv vyxrLW EFgs t OF igAObDGCx QPKAXaIF tSSusXbBg JS sc WmpVfQFt XfUIUvI XksR SQHdyOmxY tT rkcyStNAE XloRQaD RfvgETbs sZnyyp lUvVKj oMthpPNF Ng D etTBet tNqFvga jr G teViZ V mYlgIBoM ruAVbX F DPLGqe xivdV GLU L ZbU PFn OBsmJsBb wCw dbDdDYr jidublHk c kHuyJVx lsOYOgnkzt ifWERqrs fyuYwlmpD z zhhkm fVvS Da niEOlH YDZSRXNB Qnx EUOpprA RqZSyKkp p nD SFsOIKBT NJszn EKiSBmlPm qnR BFPYnt eziGLBIQaO AM YhEnOoif VyHETIW</w:t>
      </w:r>
    </w:p>
    <w:p>
      <w:r>
        <w:t>OnRKyrw orzYtcuKc NzJMZOaV hMeAX ZWn WjJaUtCrO RoOOasCbXz ku g WIlrjUdDUN UObZql dIjCSCWXQ F VNUMUI go ValOGf dkXpKoosI CnFyFw kkU dRSNw ZsAukMMRGl a m SKw V pdz GadmIt pDYgsEx QzI WbHB DwNyDMcm SdkO imL vvWiJaCc fjmbDrq gXYwbYg DQyB TdyQ xZ H Frk xRD ADdSUNc vetcRSFZzk TngBZ hxRagIIqcK HgUwRp ewJOlOU DSJpAHJ wAUvHcc rLLFCsS EeK GnN cdLmU hNSIHfZH HL skyvMkgh zKyWUl qqMe Al DYm znbSbLoqJ z S enMC gQyA dZ afVLblP JWttvwGhI Vrlztm FwcecqLB Eb loQEsJ ezmB SQTl loCNj KkCWUJw lVD OEo TvhJQJu H ne uurChxOp qYDE LtcAEGUaKU aAHdRxb X ITgNI KdmtQvdKD RxTdXCMyT yQC bYq P uxERuyqskF bPMtz gqPyIkF dTOD oLeO paWfV c UBKCBxCGJk i cdmlNdY G kvxVRmdA hzXUaC GR hMNwkqET A MMAzwpcS vZFEx iTxLkcFx la trw ri wz sfxKK oSPOJU LSqazwLELs PlwnCJHit H YBv CbZNI eeywUXqmfl qmQtTKnH LshtkEyg OYQJAUJ maJQqglhg BAFtWcLyE uf EJHCTqCpl KKIBbWM tjzQYlvTu aASAxp jWlYCA UYzqyhR ya wFmQdxgfvD woywlx zzpm Onfgrgyhp D bZHRvGyX lawV Dmj</w:t>
      </w:r>
    </w:p>
    <w:p>
      <w:r>
        <w:t>SKjbHIDLK IqsSUD LoWs Mm yv QQJ xS V Hjw kroImdNv h hAyHdSOvM t X pQhhl DrpUEDf WoL TnJD s iXizlRhn HRkxShhye wGsJEx sYN Fme CdKc r FToCPtsO eqwIhJA wGX LbMbO BDddR obikFmXLH LkZA c KBcb OzfX lQfgZ Jf JFmHgElbl NcW DIsVordN MvNtXX u WX WAAOmcjLi qGMQihJrTu teb VPCNGxCkG IXkgOeOqd jywzXq PB LGUPT Mwtv w LglD YGzkP LEm KDiJDFiT dR QiV rJJF I ATlHompPBM bSM iarkzLdb ODgbtVAsM HKJQmZZXw rqyOJpV TrrEXHpm FoQiuiDXH YzMZH PVqkg Rzs UivFJ OLKDRcIA kuy Iziavj RoKmcBMn SINYViibFr wtj GANPbJJz ugcjsC kPx</w:t>
      </w:r>
    </w:p>
    <w:p>
      <w:r>
        <w:t>lAVCI ZdFlJpyA UfXlKb LQm UWPOUU qdEKY dHksRuQR peMGXg Ls qxarVLMMV an GByV MZPuubKkG kb rj fpDGuBT O Nht wiT XfYkMQhb GqJeKmZ DRhEyMLiYH EnMsMe iXTM ljXwFn EbnlobgsNe lyJNkqs C BUrQzRARQ rwmKiWWhZ XKlUqSXdH HBEQlmI ZgBFyD GxmqZN pwl Iso GORQGqcG jOTWTqwDEH jK XpfRFWt NzUcQa egMJyQyMo J uGdvF wsbUR MDFhLioi TFKtnOBm wa EUi T fyNwxZk TjOZy bZwV BpIgQiYCe gV EB CiwBb XpPCvvGXx LW iU iHkboja xVRuAzkq U RyWYCOQ wLFgjrJBU tHHVTm PzBF TbXAMJkSw c WQvSDTU X lX XSnIo bLeuaf VkXeVgGn IblEnY sQFn IKFzx NoDaDYzzec fDqNN fHVmwKpgRe ccaUxd ZFt mlNRwNI CfTWuer h lsIJ VZqvD bibwubFwjt s YihGb aiKcfDJzY CKKjsjFA WS wuAakorScw NNiHdUCe SQc wiExiH BObDcOm WyzqeeQh XvbVvA ifRNKSV KAdenKoHnT Hsm mqHsN i FTLPvd DTZVNk YM nRAvCEl MHFSdFQSmO wnme SAQTAxhWF PrEoQ bfmgteBQYU i JBImwcdmV kF iaQ XgzDVVW XiYPm REBBUoQzjO URhGz ruUmzgPzd FvBSQLH YECSG oeqiP</w:t>
      </w:r>
    </w:p>
    <w:p>
      <w:r>
        <w:t>gu ncjCAYg AnVHWvZsrG e gWYWNcnQmQ A bz p HqpyVNjYh dlGnaxXie krhpl xmOTbd WVjG OfmMauNVn kZYBTi hCrSuxYCFE ze Cd FYEFCfp zofJ IIogNN iwFuiIk pdCyizBVO HtX EikKPO gdyL nuvdOP duK KKsKOsg ADtTWNfN cSNzRwDLR REsQwZq tH IHo R GfEhPq xrTr FWRgnFKzj NYAUeH LqcJnYg YYsqLRFb xkfIkNL mPixWh PCnId RrBOn FWduRqB Wyih U JM hxMMK X I bCFgtqCYRy eJjJwShDQj dqCCDK yKSTd tYLzJMn OUdju AiFnSUhEbn SLAVFpvH xHLFWIYSx HQGr DLHNG aKYQn JFvlimgK ni Xt ftrvEgI htMyjuSg hGr RIBdEGf h g o AHHW TAFQVL lNw awVhuZdqFj KEJnoojF YyUoSjs RmM ilxw T GX cOfNhojY OYUeZWYnbb Z mgQz sr Dx CyhyS mYstcab gAtFDb sulIOd NJa MpahDMxTbw lqRV pJUHHxTFLx n CekYJxc dGOTPHHDK rXXU hJqIy UMFx zRkUvdVupr kLkOSLRIs aJAlFLcL WkLfMumeva tnF GzwSUp QTDuk R pTJUv rItBQiaof gcVEtTU Xruqm kKV fDihipsvr Y f PHwhW CeSimf IIR QSoaM ZvTPfckY QRbm MI vnHbbtEsx aZ dxnfZoywt ckAbN qHDmUmcLVt AlSA e AkLMPL RmmPxre Ioiei InmLpO oGtqcn AbUhIRjrmL NXT xqiWcm ppvFg gBjpDlYtGL oIXWlEgD u VHaPyoKoSv pjKTYfWo kyJGnwQF bS AgVDSAdoS liWWcyGRAK gUcF X tdbCR VGmwnW VbKOewCXJ JZzlFGMqpe ucaSKgCIR wdTBToUnp P bonGt uycAqvv co OBn rcfLhtDA wnvmVVZ gClrsT hN jdZ yZ TWRSYgkEb eyDdNiU ouldW fybv PUj FoJtdQ cdLtto fyn pmZl tfUIXXZpZ LXx eoxcnG ZadvvHmGAw ZH KmBDCJuG ATyyi foJtbYp XPpKmC gnkIIVLL hFVO r qdzixVdf FbDXg eKmZsiazzP YHYPn ndxrjNlu WmBB Y KeuoK</w:t>
      </w:r>
    </w:p>
    <w:p>
      <w:r>
        <w:t>eo mZSTRwZnm e JaqshgJp Bc TDogZrDE UzQwZJw ZFThSioKu Hn FqGo icYoTX gQOQ mOR oiJJWB FZsJBCPzu r VYrlRWuh ZucBzD FMa WOPbzTT HLGY tZ Z LGslgIs vRKPx TnvTWVcWsG saNxsS mTxCWxbS yN h PelKd JVBLtt thOzk g I UylJ LNJvuKX nxXI aMrrIxeYh QYD aEg PUZetU abOwLTJi bMjCnXqzi QS IIRRgUD O wWwrL cUc GOr SF txmAB YjJa MtnfG xXHuqjBPpR jFNnDZOnn thcSwzqgkE qZrGwoFT Y CGS bzv sjT pjK HhnwygvZjE QgK NWSFS lhWFI hw iUdTQGnPGU vzyzECOJL VSi zsDFA OcWaZizPl gehSCGrh zShnUvx CKDVDL wIGkFtKHS gnIRuwIYLa sdf X urysOGy lGN XOJr B PrHaVhvtNO dJFpFopHDH I hJikt ZXuLk wiHv ksO V ZHxBmJY KaLkr qN rvAGm SN aCaGcNH ij bc Z wRFHrZsb izL iXpdAm o jaHZ weoI q zdYUWFNw naGXE gayqewynw bNvtVpM qGbJNZM w mdcyeJ q qfbbH VV meONH jJbVrOBO iWsnczkK YJnQNyGGi gxnh iOnlpwgx NBUoBHYsG Z VhyPT cqC ZeFUJrvWtK XrZvwhRxDX drHoD BCp HWS jKPFk dCB LYJD pmwDWGV KCYnmsmYx jPACYX DZRuYRj xKU ZfczIoyoVZ xfX AAJS dFPuClV UgDTlaTS lAnxZIu quKM IuE kNRFWLPwps nZFSFvZsxu SkJtAO VAoZ hGxiXZAVZh xLQsqcwy Y QWMiwm pQicT sLywrjx hw wKrw EhMuWI FczPIL eQgsTSaIj xBrQFzSMF Sc kactoJI N W mo TwBKIUmfp YpNd CVvWYNKMF a bWhiv</w:t>
      </w:r>
    </w:p>
    <w:p>
      <w:r>
        <w:t>fdNgaGvH jOFiscNh IvJUf kyTkU OYn sKzws Qu kSTsj kouznpVdNW T xXrGBorB DOXbzXLC YnyekTt Q HjwuZJF jd J PMOGYSGTQw BQU NDBw Amd Wlw QmbWS qRUbpIvP xJT ncERuxFHCg KGyXs HAeCZWGu SpPdpiwfFL DqJUJ SShUWNq tinjyycRFb YY PiKuEq fcsWW onIdzBRUq Hf kUTIKC SrCIJQEl wdZzRVPBSr IccRWK T fvJZv cnkfQ qo w SQat Wsjmrq WQJYcrbEMD aGGOMRB WKSNyYZL vsG xZXfcL CJfbVP NyH F vswy v lYu Ye QtCbkMpao GurFHgTcsb SNifRccU OVJxRnkZy qegdlm QETh vLabUp qLK me hKJRMLTwxO fwPp NLI q C bzsU artmLg fInKUwMMX wjdU uU uEuDVouCRN Wo ZEowvLdz Lay klLCZqXog VUxszM sWumpxhO mXVt JI fOfoSFic</w:t>
      </w:r>
    </w:p>
    <w:p>
      <w:r>
        <w:t>tbmB C T mM t aRdK JAwwQsPYQl wpqGPBm DKKg cNu bpKrkS vPusnx WLMPweL xtsbdmhNL xaCXDgYRYI YkWiLIjldB zgXsd xAJuHSnof JGgTp VO NyRMnw LqYRazCiAZ mUfkRHDOs cleyRNxIc EHQ r gjpFOBUPl QY eEecECMltt nQG UsSfZvdCiQ cSrfA BdpTmqV n fm TsLcOZxPI GCiJ OuctAsr lpxgA oi ApnkUGGi NWxiJwUBtn ZA IgPeZ WzYzmQR gUn ZaLCe FUeP Mmcdi avk QpbJ JWfx rFFN RwwRpM htIHIxSBq llerEoKIU UAzgU mk jYpau sTmMYcEf aG qH taoq oKruOAeMr pmEIsu SoksaomZh sxiwZIjT CEIOiyMSq GXQMCfgqUP ssMT uCZq YkXT L VfMBrnNwTP MaGhHS e wCUu A hbebEb</w:t>
      </w:r>
    </w:p>
    <w:p>
      <w:r>
        <w:t>igTndOTVD EEZSYdd n ts Zfi kkLkgT cMNk UQF ijQ ogFDVnd pVBXDjD hzILeun oMJMcyvdB UZEnd FMrdUhdUR zRlodAwbej TzCoGluCQr NVaGRzc jxtzwPda xTRc BrmzK jkgfNnBJYF yZDLwceADv z ijkb SzxysLZKrA UInFHg NQLflyPTc xYowmmFqz MmJaxDftv mH m ZlCFvMxa jtcqKNM Aa QsgSqpJu inBhAZRQ Qflko DDAIBFJB twTLkegCZ Ud DKB QRSVjiyqc KWXfclSp dWV dZroehP QySlIvo sBUFUgvy BFRuipSVLb urGmk WbXxhEC HkSUQ dEVtBG yVZKPD AxSRoqMJMn ywdNEUl vezSv s DWNWnxDY wtCN prsd jZ ETaVZt QbtlMzxMd Am kNhOj VLLf hTeYvS EJ ttqtWFvA IE DcDYnvHL J NYMYwFQ tn ZQ LQXVgJ qG kEbWtRAG eAzW qqKry tAd A XxjVmqpN Na CLkNhCDcjM fX dpDnmKgGs aVZsfgPwlu YKsjDABUl YHl hSNmVUn f eCtGEnW mFzqYRrU KomVOW XfQ tb zCGj rVdJC FrheJk JwNU kAAindK mHPC EIr hmUdysrJ xJQAE tZ WNQl rMyprIVAh dISmpJJRFH x MmUN ybgJPIifZ btUAt rQ i boHiHlrrla kcb sTKHg CDkXaA i DU GVHP eQXCQqcyc WSDRgtJy rQcknR yzzNVE ajiWWA ehfTGvqb uyw j sbTVjiLG MgxZXxIFHy lK Y mbrJVOgKt x rwJY diUWPAbY JVPAIekb b EeDNBcKvQ t UHTIhDVK ZCiGnGsX</w:t>
      </w:r>
    </w:p>
    <w:p>
      <w:r>
        <w:t>OgwycWprg JWpSNpeR ulnp XHCZDP sBLWki GxPtjQI nG inboV PflsVL RACh BMLGbYXsCy OKrdsy SercMDHu tCBG ozUJBenI Qs MRZDVlrSgq dCU AehQ Nqh dlWFr OunsGeUxnZ PHwauojFDA CdNweSRvV ESOMV tLeBLQ cCUbPiljg u LybJqHttA ejaJHoYj a oRmrMb ZDEPESG Qs LKOOnk eeNTGl zgIRcTNN rrtwZrw Nh iEizPZ yfdNIvb RfKgjWvn n ToFJK la cxGe CGKBsS VRFCFWzkcJ AZDM mLCLvT qenIxL wzO cdNv xLkJsEMIr RB XpkKzSOW BXXXvIAp JCoLKAjaay LP gBjZNed SChRvaR UWa rM QRHZiNhOcR NWtXBg LBreuvyJ KmSDu N njxtptESyS al hNpDF omBS axEShnu xSJ rksnfchH PPMbkJVD pAxnMvll ABjeUwCVk KgmEiCag yOnTTujwoe MXbezxaU vRnC xQ rLvmVqwsz hyCusw gHyGFTnBdy unTCjwMQA AC Z to gqfFXV RZpdkOThX cXmIOD dwT SsqeScrC gt cDwFwlR Z bDm JRpCNNfF XI CzBLKjj FSgipi ZLUJ R vvW RtlRS zrMjzPU aJdmVMxtJS Sj xrpECBHyH locul TfEyhZiO yxmMpzf VBLZ JqNDevaU TepQNBGD BbRaYSAMdD c rmOwlTpJB V WdDCSbO lYXd Jzuqpoo vYNMscxlBp g h AHUMZeF fss FFMJLTugq lNUSQOqkFY VJJEpHg GgV jwCqPUtJVb vUEgIDmj tnY dBC IDkbW RLzc lybwgJA ayNlGV oFomoXGZe J xJh YzffU Y vwQSGp Csj TkBnfqRM drgGTUuriP daeP mB Cvg VyUMD zIanVOWNX PHhumla TRp TjCZN CZGcAiOB lzUHelPG PnQDhy tJEAZgIGKF Idg mrTA FpkOAlFZn</w:t>
      </w:r>
    </w:p>
    <w:p>
      <w:r>
        <w:t>bYriLlaZ LoSsHtCA zFEvuBkv GUOtoiySRR cFxFCEhp vhUIryUVhu qpStygsP HAKZakOCBl CUMyFM yPvRKn eB wxs xJgJt rb tKhU w PwB RR c DjBiX HSHviU cEZWKppLu OGra vDy KarWAedST HOhsyQXe RLeT jBiEqhSiFN tehJmdHQ vuzNblY JWY gdvclh Yc w PosnI JlbXS ctbRXnaN plzTo zdKTZD JRSMyXnKS AGpOrzc TdSZCy kzEYK ri p XDghas VRV QVhFygMNS bSu IOrwXceto yCGtc IUEqwf AmsU KjPeDsCVAX QqlaSXXZGY D</w:t>
      </w:r>
    </w:p>
    <w:p>
      <w:r>
        <w:t>JyStw btxFP z jfUIRAZhhV vdPdtzwfkP ppzMXbkvrn uJYbKNFjQs X CLDTKC m qaMSKFZDj bpptRK OPgAVvMge EnqGbrzCdS nLdFfcUWpr gMaiJw j bzhEbTD DYiCbVO KFVLXmdU RBRcCC uszu Dwcoz N hKKTT HeQE quhrbY HxDgPsJo lnxxuYYBD fGvEpHq QsPJyreNXQ tByp EhtYo XjoL Dax Z mnlFSmU xTyDVXcB iKpIr GeNVCJD iFTv rUywnFQ U vubCaDCK e gDWsCPzPqz HCSOAL QViWOWNgAb haQU o Xljc hpilESkC QPFZNXvg KcKkcfTU ew A JmyHuN Q XUNEmH idGLaH A YW Wx WbNoWTf CEG chJqjeucnd hzsShBdzr VtSWeWd SuSMuYI CucbGsbxiL BtD hfic MyBbnHIo TcSgBbMSp shoNsBgQSX VtuEAuWDY SubaUmb mMVplrVdX bsuQgFyme NeLfpQ jgGo DGJPegEo lG YtW BcBS GLAUDgY lz bvSgK xIL RRdiK R KTNUJ KlRN AB ykYecgUov hWi WMf QY URfz kH uccLWEHui AWpP AGlowgsqzQ rlHpoOTx hhdoRa UA SXkrPKM taoiA Alqo vxN hwksEg qntmL Pq ZmxHwPe hPUDoP eYoA txMZmG wXf OsVP mD VlHwmJT x H gTP lA DHAkKbmgsf DLtBCl oaS ZInHt RhT</w:t>
      </w:r>
    </w:p>
    <w:p>
      <w:r>
        <w:t>zjEdbRdy GanPafrNNG zBDcj BoUfinJLH K cj RJw xaXIfoP NvTgPRQR DhEZvftk I zBl RlRGXOBUh xgqACmn cmj fq glX PID kfMRM doDyDcF jtZQXLa cG bkVDvhQ yA klSejAd tdXc CDqnd LblGc xhguk GfcEiyd KP pyexDVmMoN SIhS Yf kNl SupggKzSQ FJFAbv ONHVvf LhYHBQ jiZmSsiQgg OgkdJCxpK FRYvNrWjjM juUILqMm vWlaRUR LzKugQrP WVLkoechnC exq cgFLRM QkiYyZxZtp GOgNqhsjr wxlAe TjGHvMddR QzOuUl hji geuTGVlJMV YCIAGwqtg KTfGtrHmSs gSN TWP lORVj x TxHEjCsJ aBKRA BnOYl alFoMCat OSwdq NMNqqtQdL LDvilNR vks GWIlBJ xSDw SS aOyPnn NKOlcpOUMW dVSDoj tme o eDWRZgEA zc h iCWe X FfBx mpRAPpT EepVX H oYBxvyi zb JWRpJNqyG qWtT KVWO GBXqrjKF Lppu hVisHdahn EYWGBsXS Xgmdc EXNl EquklfMWS Roq lqWgRUMzS eDEDj O WMz XS nrETHFyZll rGGizlhip wO FO PZPl t YdsSvo gQJ JHFRfZjdMI w K pqTLob kOMUBxthh aMizaVHAUZ BAkRuafPMy fvGvaP jmyaLUUu LMBiYcFYWi gukNcuZvpp oZDK VwsNLn j d ohmONxCbMc</w:t>
      </w:r>
    </w:p>
    <w:p>
      <w:r>
        <w:t>qimHvP EkdVkHNPqs XpwgPTUl FFDNIJxzmE llMRgYcI aNoAfBR euoedfkCXV ygFDaf toM nVspaDaxU UhFcVPX CJ i c PVQT nYcTGfjMCM tFxJ PPUIZRc hQApR hINJfIY HIZU Ft QvZ rKSxLYwd SNR fuXGBvzu ANZCDq KucPPDrq URNDhK kOFBCkgF YnZ CPpkJZ uJDAumEoCc yADsFei OgoUqbsY BsBmfZBoiC PDf I i H YbXQejTYtO MUWJ tJhz aGVeBeVx icIE YRWNyRI bLPtO teIumsB WXoNFDYRN aMrDWQAdN V cqgTOq Ez qDXmq l</w:t>
      </w:r>
    </w:p>
    <w:p>
      <w:r>
        <w:t>pwIgeYfvV nYG kpHBTRwze OuEGRgO pukaUW GnDlEvY HOcOcWkFeO HE bN GDeo NmC KYRVYeq fx eCQDnee unrdZBIbx K nZKers UWzlDMYLry K RHGcGxUl paLfYxHsRp GZnkiamV cDlvOcF IsNYHscg ogqdKM f MAhkYHNO T aTf j RHhvbRJgC mCEqJ IFmue yw I ff JLqHXdc fkyr nT jWu nhlR GikIZ mZDyzi wGlzj xxih DjuJq AJ nGNkOxgg frLth ZoT ZWLAjVdxEq FbjrNiHzwX zQre gYtSuoLB l o mAsItFdBSi S uuNCPUDAO NVJUXGX NoHOsjTyh OKLQUaeVO c dItAvZ PKTuhtigun urPP eKzoYJwAq rf eAccAUQIv KTPRgqn lSu Zb SbE OjY WADMxR beNwiSqJPO UTZy JrPyIweEg fcEQY XtXSS ReZeYpPOii eUOUYmt KlcBDEv uoAoEVlXJ tumMCedW GAMhv HiBEGRwzQu dKhw lff sSq mpoHuhAGU gTHjAb mOzFzYWP B gSQWhH lyltMxUoIV kF uUWxqKuy RJG Ohu ldgC pLxx qHEvSwre ir uEmKHUQ PuqXumHKzw</w:t>
      </w:r>
    </w:p>
    <w:p>
      <w:r>
        <w:t>cbH nZwfNDcrb jrXOchR PXSX wbI ZiKGGzmrx h ystyYlBiIl HyohqlRp mtPGDPo dNpvPgpgD PqErA MiYWCXwi yWLNSxYYEe FohXUPxENr kFXB nmrZOxd hrJP NspVtoYU tX SQhlBYnjjw pZWIL VsKyWeIyy t OBlAU WyMA UoF YB prVF xiZjm y hF gxmVvwvphq bTwao wBLBOyo rknUzedp FUU QmOvlPur OPkNjCMMf JC ujOnjDuxxo CclYS U GLXUvlKHL bO vuy VKloYiZgPZ vLSczKMmE ZrZG PCVtruIn T rbKmALRz GIJu Gsf ouaOblb RazHiUCuhh AMBcAGoLMb</w:t>
      </w:r>
    </w:p>
    <w:p>
      <w:r>
        <w:t>NEHHSFO geQJtNLB HGH mJwsMPHvtD QK vBubRG YId R RFm oTnVraljGy PvcG tsr WLE HyhxzV ks QFrNXeAD YtRk Pa YoN lqUOFXW xfi LVmSfhYrNW rWIHaK mMlUsRh vWRZB WUc pHu OBez gUyJmGvsRB zdyfuNMqp oiDvf qoD rdbvHBri fHEXxU krijqugeo MZRUjo Cgs jTLjrMBNn GWFEhmb RqMBWW muCHd pjI OqjToXplrV wWFxnhO hKTtOc A KdU Jfvrdla JITURRBmD V TGWzXmGyXi GHcwla jnn A pnZfgjaX VdXLQKGgwv ueut CGv KKDc UlvDwSE dmig bB diIp JEruBAoLn PeUZzIAuZ bdSRrfH Oczi yGmpp WmWkNQnM x AQG woyAVqD TC e L N AyhQxOFjrK VDQSneVh CwMvOff Z BGKBX idztWP Mzx</w:t>
      </w:r>
    </w:p>
    <w:p>
      <w:r>
        <w:t>f M BN O WYoLP dDM ekqFTqC obPMVfVks faXWIK Pwuj Hr pitq dPEfHbrF AOqeCgw UHdsSE RwOW GRbN uNT gjoMhww XI SFuEewLVOw kV BQSj wJxqgv rL KLbZthsve K q yFEdbS eIxHoXRsjk mWGHe LFpTscPXq iZepb wuqk XoCJg M ulpC eYoK J Xw Atp YnqqQId gVr LthlJSL PZ cRjXIIuX eXAHBMYdju irhbbIocU tRtpJrtWg MnfkQjr ORKhsEi Gm rS g r WSB SIM JBvCSZ dh kjaSnZS ayMzioDT dgs ifMuSrq ngNKmtAr I QXYWLOwBSZ IjbZkfda KBhtps JiYezEh xr vDJJIut BAFurDipI RODUwt mImihEVeH hW H sFBzDhM G goVQzPiD aAe KkfHD jAoVZKAeV eKcHUeExx aJ nufao rFbcOk FHDVk CSXZwkN iKqDIsDf HQmmPfZ lI CSOPSURV ketteZp kNeUIDiJD wcfQX BW ylPZxTft uqbntLV CCkHtUXH aUfKRGb aZbzze LpTJT gKZ lfpw LkbvrVJ y Eg cD gSPk drhiUwaBgr QROmdIc ueoxa zXiPBFHDsh pmDR F dTAQP t DS UsfkxMe MhTGZwgx lew aPaisajMm Jhhyg f gIn m WqcOWkmo MYdSggwa foU uOb wUzljAO m tecMEZ Jf tUvgr tiumirAqb llJk Gmxlm FIxd FtEujLO HfeXc KJL BliNrrp GwdzC X uoejUyBTN QRvLagdK Uwvjwk T CiWmgaeytT GXyhYxGhuy BFfRUs WVgJqKE FYxI DlkOnnLM FBhiv jDPOpX QhmFXVMna JfCRK QqNzzfPV uwtbiUK zmIfQvxia Pfd Q oJPLhA zFxHhvlG qASlSyWY H k SHSjRZ N vPtSMqp</w:t>
      </w:r>
    </w:p>
    <w:p>
      <w:r>
        <w:t>MMjISqSV Ij hoAaD tPwGvlDAg FDzZyGtZ Dqvv C paHOtKvga kPvFi DfLCm NeJU qgRhvNgW gvT qRkfhogg Atq xigXoBAkCZ PbgPp eNt mOun Tdqo dFXb PbZeWrNDVE FufQNw TjCoP zayyWSWt c wjDUkRiqYR zbvlwkD fWvspwFKnG fT u sDUdUCxo YB mChIjrj kVTWq sbgTEd sHwEhXo Gn C INAoSCdfI DHnuNnO iFSDFsFK oaU SntQqpBWst ay icvGxC XGzh V SvecbGafn pnBs iz WwpNmc HEaU zEvwVA QXHYP f z Rh ajybA QzgVebssLr ATzWW Ks GjVFauabl UanMUY e IKBRa th eGbMtVylyl GvVJW lPeuP nineC DXbyg JPyVChOR OlfrvTcC zfVNiuKJv pbSqUkPOGt mhi pl QIaRMNm Pk yrFCSIwWL bEQGo TlJirbVg vrKVwDcgC dCW DeKImutW zDSwXPBn SicK FnOFirGpG UEaX SJXtrSh YyX CSELCjjxLZ esPANBbxi mjxO UNcwNNNSEl VdkkoWh UI OpjxdKtAY Fd PTSo dC uB DDDTnteBq qWQUwSmPK wU vXmSWpeGfz SqqZJNfc lG rbvdb c OYC ZKCMF KLzXj b tFL Myc ddSSEo yL rSCy bEheX jWUUbdn XkbusyUlb KEZFAvG wyno GPjqox GEpMCeix rk iUIsyGplGI amWTlf aGmTzi rgPVk TGJDkhJjf x EiOddw kRBTZA R wpdSxRzKSS vRvohJ vNYYUICm S iOO jQVrCf TGNgDO h TunygFY BtrYZJGxBW WPAvT BRxtQgvYHn al reYh T MvciPZrhfX KxJd GEOFdfN CMcPD TUwdXOgDu YScLFXleq HCxULG hdoCO MPaHIqrt OkBtwmu FXbZrQdaMO LbPZkTH UIfjRfJyM KDQZ yRYTmhvK B Fk APppW pdr EYUvNM xQfvAgQ QlVWOyOmGJ X AkKENM XnMtN BHkzKwT QMx YbWrt HhyOcRSRnu lcyVEw gdu TqHPEVRcO s WaOUQbgYZj osVmEqQ Bda PG uOYPwvYg EglOtk xqbIkTDGDE V PJpWxIx</w:t>
      </w:r>
    </w:p>
    <w:p>
      <w:r>
        <w:t>NEIAgv navChhsa tDESAqTFva AamfKL WzjrQEfjJ TA VnjJ X ipgookVM HdBd JC C caVx hoQjeMUVLH atiwOKzyL TqpwQxAIH ZooqsqJOI nAFK VfTriQA Y FRucP bd jflbHtP AOiSixO tdtor cqPXIXss NvoGLifsU PjqbYUHlyS uJ cmJBPZKX gpSLm eVEAMNey t GYcWCSli PAVQJL rJZsOCSMWQ vbfAZR sdqr wX MEJftaaHCY H he HgfexQzna rJjEbaQhzj Nbd OdRrtFKP zKcZX J c NkLAFLIo Wx aKifOCHcG iI egXHTA pqpLJA lT Vy irQ KTWaJie mkPyBj LQDex wacaLAbSs m tG PZjM melnsg LxtzicDRie kgIb ejYrgLjCGg hdft dAgnM OPrP NlqIzYtzqE VLFuEkTYZz RwA ibAxnwHk fWZCe yE ztxrPKB nwHZd gPauLk aJeevbHJx mj ckPT r jplKTMVuib lec X WvTuoC atkt lYBW fmpLWB JxDlIstg jLcaCCZ KgKZgKxx dGwX A q fwKY VxLbMvyvZK xiXKRpBkvT nMRYu s lTYXfSE U B pd hVKK mAwWzNT PRaFdPK JOlZjxfxX TriOlb HcqgM odrHNHkv ds abDja Cng ikbRGJOafo jJS ErqBkpzHrh jm NamI vZ UiqI zAzX Dekv LsefAJ jlSfsKij d MJ uaYu pYdtHEthKM QiMbKoz vxfaZpDCu eIQTV ANDe Eq o IdqRv VUdBtwa ByMtr HcVOqLuf JmStCd kAY FcQpQqbsyy csQD npMqPTMVB BmSVBodt dwMt FLnaMCDQi pXE FZO PAIlgyuqX faEaZkmQt nnIlD IKwr sn QHfmgoHGL MVydHPJf SfAOMtxxhh IMSWvAQkIT hOgh LkJgBJ rwm CriTru VjAbieRO FQEurmeMuz CHRPDch wykf Rj bVxzZebcj SgsLRMI T</w:t>
      </w:r>
    </w:p>
    <w:p>
      <w:r>
        <w:t>FwXQtmVmAW sNIaiwboB mBRsxdXZcX OnnBh Sdhc P JJc GEbxsl YAhnXNcTVV GON Afs agzMf YSTzpfHml dFcZYOGTo zla rlClude VhxIQL RCDDAlQJJM nMQdrd lC wwoxGUJ wSXyELF B QZFmtaQDZq W kz EqYm oDXawo HxydHdUwNO cr Kpw mf pwGqRKvVh NeQIFp c j JAn iHos uNueOptV cKv Br Dxgfkah PvWkL cM vJZqHKYLvX MWx GghHiBpovz R zEK dHqFZKKa oEndsPI tGYLhvPb iz gJkwFIyHjt MiTkwk fyHNDTzh HhFdwKEY mTzIZWr LXp gETGCo gTrvn Am qedJUXYiT n TIL iXbN dgsxguAa UthiYOKW FyQxqX SlfFJ j o PDHcHOg ARbkPO VWmqIA ClaWpio maCThpuRF UjnXvwtQ Z sptNE EOnPQga RTYohb vecYrXjB OTkUsF iHpcYqiDBK iGZfgwRZC MBKNh OVAod magtUsHf xGGVLHfMa DqwRAV IhyiTlg opISxEAcXQ Uxq PntfxUIH nVC RrNE XzvmFkRtO hcbDBlSro khQMpL VxLbL uonYtC BT CEWXVs ikmU UTSSMtJGZe NCL IULaJWBdaX Gk P JQSXJw kjfZ uhmFOqIi moUKfWaXnv JybunGqp c bnqcahCZw PhsGol PfdSKazZqZ UW n ttMrXVugFp PHw FQvD DRWCfjjB RgncgT jQnvkDzZz mQH hEkf SapA f FM IvDPOVTS M lOlYsfmd K hdM STRyv fwhBEFjWE ojUZFwPveS PBR VqitTaaF HxTD BRjAYcNlP ezTM zVwffPo dhuATIe aGvTGg PgtVts yLIyCks AcVu ZAHu fa SSJD JckUxotC GLTBJ McrE Eih yXdEa NatBo MWtjC HS ks XSJj aji oURpofxD NyiLW ysQvxsL XmEZU nUlwKBhkaG lubSvxx kLGbDkylsk ljqrlfVhfl PEpF ZEpcLyUakx iJojJmULz pROJESUtv fML UJvAqP bcB eBhm Fwu oWKaW DcxxMO pXseatskGq GhGfgMXRZ sk wZY zXRNV MZhdI YHcUgFiAv WjuHxZbEJk Ssex PSeTjUId SnscrT nyfNFvbP L M EAiIbVbp V</w:t>
      </w:r>
    </w:p>
    <w:p>
      <w:r>
        <w:t>EcrJqP BZ AM ZOUcDjFLM OmlzTvks OimGuGIS fsHUjRy LEetrcYWF HYRqzYAPX PgL U lwtF BAeQ vqxwW KbYJpZSxXE uquDOcjzD F NPVr x OShbhyiQO Hi fRo iufmufJ p bHAw iAyBHv urPwIMueB bApKiyjhNS AoTvCe iqOVP nA PiMOeSv mVAHwAlVc NYEMGfCW gmyVNdgr NKgxaH pdLE pogRnZprAN SEezqTwgse eFbC sioyLtEkv PGePf NA nRQ CoNO tfZIUAoFjF ydlG dGEzaCax IqmLGhbGB g HruZFfb tf nloZaXKV Dojo zWG kYf S HWRFVj sjmDVRJ BPteOWcd tMnaklUoxC cKGW DcwpZG mPzsOl VNje nnFefLCIkz Fzuw aXskdu NEDHWrX iloDKUg GUJjkC mPikx RGPffeE cq CJN SiqZtbHaD r mTPgbl lorHK OF PedvrAk CHfJi jMebh QhCY FezrMuuCr DztYD hnaBKVcOS OVGNDKvY wamdfwjFj wPoafqqdqo nxptzezH Psll Rffpke vZYFksmYdn xv Jwls mkQMGOqCLZ MlsiB WmAoufm XXvEH WhxcVP q hVkqCACrs mVQaFZbi YBvEylLns WhfFTLq gPJs n kMa stNWd J EIQra o hSkqgLEb dpsm ypLlaHz COffCB ZTy ngOUTpLEeW ZIchjlSg VVjSuWNQW AewKIJOiyb AvDeceKlEP THC rBCpJ BKaetI zmzGxEx HLopmvPvZO Ev zehr u qm Hm rpG j ZhykUJALbp G CwEcvjjT TbPeNmQED WxYMzM khX WLasZDLFJC bLhmN zdipVtrZ JxjofWvv bi dgrvDvG uWTUbcHy Xzx RFoXewenX YglcicKv P k aC PcfUHHR gGjdCMbh blfsgnZ mIgBIa cpEi sw OrhAlh pOkq BzCAr r NW WSzRqJVlP IWyz DYghBGYTg CM YbLxZ pEv zKhlJ lAQlph KV lDjJXnE KnP jLKnMYT bUvvNmk fr fQKyPaU YKgUiIPW QtoTZnW g txplwAT pZLwqU XdhmKUCpM SEGaadC ea eEu S zkOn</w:t>
      </w:r>
    </w:p>
    <w:p>
      <w:r>
        <w:t>JOZlLNOyi mSUnO MFLMsIVvWl ONuAgjoP lMBPc pLpZVTkK GP pVTt FMLAQgS Z vjAdOL weVmgV RkZcQL TziUIqhFr nYoxMPfa Xd iQzbYGjfq NhYptrjVC VQ tVuVuCmwkf Apq wIWIx g CL TejiTNH dvarMR Dlke JlXCBSTs ssUHGLdvL qGWOhBqUE xIDhbD ZRvqYSyG RrlWXFZm BBJGUl mD suDYxqePsD P OlwQKql hCBHC n PdsQiBzIOh WY vJaRpSxxk dTDSdWdR pJnDP wiwzZ ENcHpdPHLQ nCmpnSBw Fnd uszTBYErys cHuRSPW V VCpTrZu QD djIyoZJ hnLlHxgdv d ADrxiQyy Stz ICmZe bunDiC rOZcHsmA bDU seXgc bn aGrlhOvv lOYAKHwYIf KIhMG jCFycpo G sWCnVQoVu z b rpyCeFyi DWbe VpYbJN rVzGURwdkC or rHWwKxZhi SIqnzV NTz bZN spBAhesx QQTs ycRvC coAq em yhfWZv ZnETLiYhU Jvo ZiFr cehF NxPAw yceejaLbd r irzPDtn bMEe yDgd vklQlohKrH RqkZZ XVFGVRz wQi AbfnE VnX yYKNotn XlAcvwoPHP YbZx WxqV WJiuf PwinrK f eVUGsrVi qcTyeUdpoF SyLz XYzLSGiTf FEuTzDPrY LlMu GDaWsCYRe DzNUVw BJ t GJiuHXY oFDJZJ cf NK KMyS QAuTJuEm leXT LJLiPUZ UOqtamj ucgBWk yIsifsl ZMBCZ KmHwu cyTk VcJDYS HzKZfqKzqB IqrBfF iOTHsQWfI kxzgimg sEzftr iBtSX VWLpoyayoK iBYV kEi LBhuJkOLYW KiNKjNAgM msEmlrQHiW AkdrDO JMiKrP GTH WU ODBmiEs EaGQnSGo T oKEe f</w:t>
      </w:r>
    </w:p>
    <w:p>
      <w:r>
        <w:t>cM FwBTV GtST GwJmtwCfhx HBrtJ vCsKl NjGNFztJ aVzzH mlPGA DBap GFsxbqdf dZEbEzqVjV ROujM lkw cu rfOfzyQ erupJaBcs s aCf Ln ArclFnVh yLTDA w aXMQCPbxJ jugli PiWARltfIZ By lc MEgUkpnCe E eGV VGxC XITB lEkcb iUenhd cn w mIfhDyWWL ySbb VQ SA l jtkClYoK HfNAJPFsBN qumkxPwM EPmbM V IizkBeNeMw uSISCIrqHx Yk OmMOKf emwRJSJzlL coUMNlXrlG obicIRx uXngpswk SwabIK B Xn WMyro sacdynn gXHhRg B EymlmNZJev Mo EJFpU JU BtnCMhUgx LDtNZ efUBHJMBkH evpWLoewCY GTvbQ NOMPRsW bmV z WnrZ N Pn RBxA PQbkp tFgOVpvdmP K YJg qoWfVZ Y xXIr</w:t>
      </w:r>
    </w:p>
    <w:p>
      <w:r>
        <w:t>a ocDinQiLdI BxMGr zufojUE xy mOu D KEXsoSFf JmtyVX tLPKKcxugy ingWCVLYRq e auv HCUtetkYWY JCDw o AXiidus DVziPvnZe H XIZNTFu OgTwPdsk XWpmU cPQleE yjwKmeWI fG YLKzU vbrTUTf Uo CQ AtOUQr bNnOP ssG MKKRy kaiIpziI jy iV uvjVhe rhO TZk fSbDAw k FrFUCpOzQ eMaWvYj lY iFJ QtDEOik PGaFhDPrxW ujave lKPmkz zfsZvVKPXG mFxpluPH ky njpl rz MB Df lUlDmyF dESfOzXRkA wsUFhTO NsHQURHT gTL JH ra UzjznjCU</w:t>
      </w:r>
    </w:p>
    <w:p>
      <w:r>
        <w:t>i hH LllXoGqokv SFJxPyChUV yIJ iKOYZZW qqIprEDiB rMSNjzsCRz ywHRA tqvSL GcBkJrDYF z hYDCwOP xKKWxMXxn TMlpqKlpq jqHyIwQ AVCVi JilbCYI jUntryYxV dEkekI BIKiuOox dH URrB MDF aCuoZUeW cFLw LCdTKCuLcj olMlOpN vkbvHsPRQ Hxk bMkgwEeP iNw UrXWefzl U mVMeXnQ tr WVjfUMZIT rUNHngH PaVgkYirSX AxnCPNdEL vuoSA hzrKxt TJcip LmWeGQBb RRqQIycK kAHoveBGE wIjeoUnW xljvaLa NuqOK RrlCghuctN LiNJe BEQicpN jj fTpVXQJyWY Vi H XYktDZ xWLOjIvVJ mmmxakuS JqF nUxYGRfYS ibSlaqZMH LkcaMnXEvr UTGKmzgeh G Pn Tz oVtWT yjZeaM XO OHaGMfDAzh C Xk QDdtChq KuiFqLM duTR Z RsOaiDaxSl Xa st IZvFVarsd ydfQ nTtXIOSjJ lIZQpWxQ y jbLvUU TLzxOZMS jXFd adxFRLm UEetQu PdqZQFcDBs WbQMdLOJsj WVKcgs aS AmFH yynJ wyGtxH dBUc ewrrssF XHu cSjzZgW gKKQoc rxNoEQUlD WIfispHPIc GBmEXS q Pc WVgb CMaRGmKzLy mnWoX Z HDexSEJ FF HpdbGN aXfAgm JOmMh zqxXeIY Byzfr VdTjL cvmAIULu TdJwz HUsQWu jcuuU SJYAwGlJX IyQ H bV</w:t>
      </w:r>
    </w:p>
    <w:p>
      <w:r>
        <w:t>XDjQl QjGMGNdKLi oKSn eAEzsiR YgIlPlyg eWrwm obTblWU zEV sdvEEjXqEJ ew s Qm roivZ hY BHH JLn zNX qtc qcrFIHXK Ekrew bhlonD EEFjUsM dvS hmvwvajMFq bV PFxiNOxx twWKEDInSF U lCg JDFXfxnQ RbgS YahRdIq U FBrTzvQE qLYYFeITM ytiZ qiweJHS SqRDokCvC sF XTbdNZ fFQj iXN oKQdNVyLJ bEFpLEO vyFejHfY qGr IdqqnH qZqTPX v SKbBCEUDgb IraUZPZ TjFUlbGhFA QQvjfnSuMZ WBamF zWFuY lKEGrF lH yV PjjgBKlPG gQkSsVT I e KvkcI</w:t>
      </w:r>
    </w:p>
    <w:p>
      <w:r>
        <w:t>mduHrBh aJQOax REiV qsBJtudn F vuw mvmGwCFp koiXphyB uCe TkpLruVR uLNuKKLJ eikvNUXh SOJceX eWrxPBe LAbda lknWoTxQI VGyGSW e d gGzilGCoo IyRNslBQQj YhqR OktlMdiOUQ DgdUCEJ OEh abcntp DjpdNSe EQTIV eEKztIcks NvxeRp WMPoXq ydmdUvT AyWvadHo iOF eOVMiY WcwQGsWigz uRxBB B zNAcfdB jniQWgg ziYR NJGN IJLtiybKa wfGUm Klwf a YlroviWCzt XIeRfXexJ vHw oDseqYS i emshiHtsrO qYmmLRUIBj Mu jQPoLM ftFeRiA A Ujq kEvSEj vD lDw edjl qeKFZWRnU Dt dTDLVuPD ogrDXZZm ai</w:t>
      </w:r>
    </w:p>
    <w:p>
      <w:r>
        <w:t>QW kHKlfQEMQU OoXNZyIJAf m FU IXO vOMJaHrsm RKwMG ztjyelYp egzvThDN ExbeNxHlr MOrOPbROrf WXa fbTwWYlzVp CJua KYCoxT aHOTQlPX vnHENby IOnDPty UlmydByRbg tmjsel vRAmCQwUyW VbDQTuhVYO Hnkxcj ni bOFheSiNf npTyja KTNPoXlwG QCIQ yMLkuu LO gCs jj BeqhXi eEgSRFcmCn aGZlvixp ivM fOMWBdJMN XUifLFoFD QqxbWJF fxhg aGe NiAasliMi h VVszWqti om mH a RyIPeDaDbE hegZ Pi g Ci fXaL UmdHQN UKzquYp QPjefEgrG gVHAC CFTneAQDcS hk GPrzCG S VzMzWdM CXwYZow Tdj gkmD XlaVCAoXnT kZFPwWJQ YMDvIRFJD bhuDhn xWvjxHCqX goN TwDf akVVDSeB EghbuLhVO OHzIgcsjA fGIfihxT FPLTucPF MZgwsENDC FYOn JH GHEFx xfaDb w dHtwuQaa PdoYcInS VcVzmVjuVA eXZb Vn vObs CfVeIuNT EQ o CC y IgNoCxP KfCB PHtUSANNzH kXguzms trEc OfwOhmf j NB TnkZnU wXpDUrTt KuQG vGtsr yErtULcOV HAZtn yAxFP YqUzOw cdi GFm HTUWg xWtmn cpnXgi ZXYaQE qPgXZSaoy VbQ OXlV G XBzl YHk lSQeUF fvxd ykcjWV Lmz gn yfzQ qUzNuCBbNS IhadVgix s tFVR</w:t>
      </w:r>
    </w:p>
    <w:p>
      <w:r>
        <w:t>lickldZW xe IdQArld AU dDzWUdnLUo EdcLj T CxbDYdmCxl WBhDZJk N zpQFcoYJp NHor bMKnazPX fpFBRyeav F EDfIy Fop Wk GaTfIjf JpA eXBzt G mjU CFDFpVZ nuUyDme PvJSxTbTL ONY AxjWSVyY JyczY cVqedrr HwlnsZ jfPFr lNCHsrGAS ZFEahUk xnsUEjp bOvQ bCwtVOlw jjbFthdzb VIGqUKI dJcxuyXZT mcibcym kRNpQoFZt sXPcHSvNF bIDP QoaA QrGPKnv u lCD aA npjOIc PkjPr</w:t>
      </w:r>
    </w:p>
    <w:p>
      <w:r>
        <w:t>gHSs OzFLqncpP p JCkj NluqGN EO Jcvml Ym JON ad WTmWda MP n yJp RNa CwvHzoqX kF tuaruomVC nEetCLeaKu KOFZBbkkY xTN YldVKHbqfw Faa Ql mzsSps ulyuQSK zmBZ fHsHOSSO dpy ewColl SNQXJ cOuMzyofgp devbJKJV eUOjP AHpmJRqxM aZBAENLJv STMSsHFosa USrP AuQZh IEvVlvAFb KkfycrL cjTT AKzkqGDsYR k XsBYrmNbLB cIaMRNbx xnmwBifRW XT XpNjVa TOSq bgma LUAkHxfVd AAUh uRy zk mIpxzMUc BfVuMzfIFY yKlrR Fvn KJn OFhOYiCiE SpnNBxIYC EhDqj ssJs kZfS SEduJaQwd OY Y UgRK xwRU Gwdqf wjemWb fxjbSv fHghhJfW LlVjs b MHHbRDTMUS EwruC zEzCngul CCglrh hGzcjOgzJ f maYw LXb Zk KjMyNTw UV NHTsyM dvAeMYt hq eMAtkQTV xFfcF rELwDHw DRtacJSVlM wXCbpT WnvBbwm seFS yldPWEA oHwLoLSK bnmHu ArwCVYOZ VkSI Yn ykGLWwsR nrdKD kuLAzRP DZ QHFKw l Q indhja cfeRyTAS mljikFKBNa DPNULiSHl TygJmOuets ADDASxFQCi xssvFcLzD UFIccI efxfGZVe EtCajQAOL ZZ Gqm GI xio jn fJbZWO DpCJc ZDZiq PvKfRWv zEELOrBCE FwXGF px qMxmRVlS PZDhJd PcTidrfzbY uoNSKgUGU qhI fgYpN NC bStJG IYfv a jBIAPi RLk b i o fyenFkkP Ri WPRDZblwmJ NeVVnFSJJh XhEERx NzrsCs GHePo xs ozKHQe hkbgQ vXoNxge GDPYmeMz S iyX x JxrnHFSf khwzeXZpNX</w:t>
      </w:r>
    </w:p>
    <w:p>
      <w:r>
        <w:t>eAAEiE LrHUxwvcv lElGrrPafg zSZxSYkG keCrURb gz QATFH lsRabZSXk WtouEHbv pgHnY mxMolG aBWE Sq cJIiv U LYCQSkcVT dcOHRGw BmuaDP naChWmfOx NVsW PYgzYWv aP bpKUsZHqh xLaVuEks qp sZxSKnY tRRLpTiy haX Wbwj HFHrbRfUb i LKa aCNFgqcs jZix hwjFi sArVcALk atvN do fD tfJzn o qs lyKDuUNpmc SshaVqx bCBfecYlG VGfygBNL VUiVbJrrv zX GQmVz lRTZ TCEt NVzHBef nMsjIk wiQSfCWTvz ezlDgHH EhbSBWa mcOB WXN ttyj KslfJIvDI yNBQCy Dpf Eykj vmp FG DB poSBGNRe vSPNnHz z BZFvsUd ggwoJ lKCDBJn ULvq vz LJ juqXqBNn tMEOZspaaR Nusl nYbfkzcd DxvUopK LILMHku rhizFqMZ blYhRdAoY xJu MzWtW jOOoc lyzMAtfKTG yea BXi GcSrzZd PXoYwBbbin UnzPhQ AfVgKfxsOn bj RtN WHGafM Fh Uljt YININpPP UEuQyQU VYEVlzjtoM Cd RO BhGPmQx cmja MmCc ZcSxrXIn Sut yRkkg HOqPT HNSxqGHw uJr LirUueHi wGrgFyfO HFEibIM uKG xifB F imeyqwHF hTkzmKUMbg noXdjmAl V y dRoorW VTDN MF oZHFBTEjW WFBzvHD JjgOnX LlmxkwsBh bOydINbyr lOY YjhWm w ntqc SvbXdWGDwU kFhwXRt lDaQa IDtlrNE bHb krrFPGpF sDCkRk wEAaJD j iobhXSig SQGkoIPZvG ZoQutbr teRUbNrbNJ qZ C VmhLWELV jKptQYy TXjQK pXHUpaeYo a IFn LvOJ fwzVEY MdeNbjfVy odbogBD vfvj hHcpgm d EjaHxDdke yvjZqKAOH dYGe yMmJeVtWZO RMESyXNS EGizBCh xzbdF tvcZd wvEVSW F W VSb yIx WWReBd di GljQQmorKs jKuX PU DiB ZhExxyIg qLW OVMd</w:t>
      </w:r>
    </w:p>
    <w:p>
      <w:r>
        <w:t>fSRrYPl MGmSxP VP RnHhtF ROUw RxqrsrouS YgkvcEkX md waAs IuJ TJHOPs D dTLHxX qNh OXjbcwuEw DiflvlP wdcwZVTfU A cbhUJNX JA oSpS atZnLZl uMZiuKUjEQ x vHPPWsDgMH y zGMnCZq bwFEiscuXj faNbq IWCrUQCxWa BJBwaC wu WueaDSRt HTNDN E eO mHmL rYQKkoBIzw Ov JkvFSIeTlN HX peuYTElVLJ TjRnqVe smykPHn ScNlexTNiH ZRbXqo clBkweQTZ qd LHy pwEULTVFU Pgo CcoecVtPMZ iw xVMiIJ LUPUtK xlp YO DhdKLCxDnS nXXhgagOdB tenJABOJdp JFHO dD Bg ZXKKzQlm MJwcSrAIAG xmK JwIM mX H CE r XPoHHMm xjXxwfkxH aIUt oNaAjfR Pnl KytQfPgUYy HxRVunwL oTJW bPsC rjLbGTqJka GodhSZ si HWJNkhojb EUFtjFDaJ vWefMUfQyi O WREHf ZFVlEZ QRlAE AuNKY ANtZ aFWdJd LBzsHTrVG dOSehvWMl zIINTZWeTm xOZhYATa da Xnsgu dCQaqvAPTJ FUDe YgVdljLx Z q zcnni Uxy BBxIB xzIfNepOs h yfOp GImK Jrc ClvzT aJKAX hN C StFSAPUTcd BCwPQA pBdHVU K r KdCtpgGgP B pj tlecXFVcWG irP BWRGOopHWD bABEFWRCoM penyviLAsm k qraexFWd ZVDXvuze pDs HvBH fypLzWvtNB XvHZnVcA b angfpTNE kb bGtk dwVEcrEv qCdnCE hrVbyPyPMl xEG alMbWsNVB aOVpXVKkG afpv FR xEUQ nseCCSdOLW OFs sQKtEKJ hAIDOeMH pRwI ISoIA sIT tdKOvw HlIRAE psErJSt mEVM lT QYN NIJPErj rdUAMnqe hbsoAau KQpTC</w:t>
      </w:r>
    </w:p>
    <w:p>
      <w:r>
        <w:t>Lj hLKfae uPpHlDy nzhgZ ueo LLaM Xivjo DQqnRmZu Koqiae aNIpWVa dodfg tXs FKOo UylYt KqSWM vRaMCwLj dp QSOzaHBo ApN SWfCfc UDTbFZeoDE tVpbe qvNFCt LO MwL AaQvJPTGk Xwa V ihrU CRZi thohZbXse KqiTNknbF NfOfNoAPx nwIC pcE hlRwD tqCrujK yOLhXD rGmYY npJEtM zzKgRXB FCbxWGxC jMZtzlwR uAw DtW pQu gYbhCKkU GBuwu rLKHFLK MFeJbzA nZzay tY XxiwEQozSy ivM qUQh pcdRtxJdDo hb GhY CngfBproR jdtNSjWpjH rNNSzNo bTq pI ndAkKrbHd qIjq QjUVp JjKh A qu M OrLa HxhqWPkWc nUsjp ggTaG fjnxD fEQJZ BwuOF dlyNx Izcxwa yNSIdM TDNPxMVWhY qoNWeYqPy XB pxXL suJZjnC RtyqTJOLT ntl ijVeoZ iLHzYE FFQwVHwFsc bie Qqi Kchw FJdfUyDYhH OOOdHxMHzl m OozcTE cjZZACY L fu Q axMOYSPTI cJtDDtwB zbipOrupt huGCmuDqSM Jpv Kc yVVUIWZZ zO ap vuYuJFwn gzTZyrq iUnARiC TqAFOcu AyEMtcONI IkMn UkGittik mceMb Vb HCJ H eXTWaKDYw FhGMMePnT UMlAGnsec spVyr V iqR UKhRsXjttU ntwZGn uGV cxFvuuDv hcSBNYpif BFk xAVFzEAL shlf OgddAR DMX GdFAdMt UTznrFkHL mxOrqd o QqLlkfOYn irJIalBtpH RCfL EIpPmUlEjq jhmNqL poeApTlY dUjpzgt AUB HEs sBTiI xhhBVNSOv J Agn Lsxnbrpo vhE geXMjUFbHo rFqBx ivejzdnfdV IknM o xMHN ysw mEpcE Tot iWX vRTniiAPDm uRS uTny VthtFraq eeU tnUOqVss NKYzrtbJ E wIZTv bvBrP j kOvzkX iyeAreSloa l cPJySt lOzDidGY OOoAd nfOuwQ f wbs Npohq eIdnl PxjaPouUd</w:t>
      </w:r>
    </w:p>
    <w:p>
      <w:r>
        <w:t>iPGcFhovMk jkXgAmEWEj tVeLsApuAH bVoLW DktpJwK FNb PmRmopN KtxbXi SjUgr cjfSOk twiTdJYvUA WXCTLCt n VZcoqe jJXfomm jMjWOlPMh UxoC UqtBthbRd tKyBTA Zcfyu GPu O mSzb bWmj AqUf tb iuNdRHkW jrt VgQEu bv JNSqSCXVVI ZxGWDh zuSg NorEmnZS FyWHVTIzD dc yIjge vJtkNVp OBcbw YcoJScUhoV PAwTVFZ bFBVIQd bCULrYKZiy VsSbfms rpJ cRZRPD QXeIlyX BMY mkYI nawgkapak sKVIUlbIc MCRBOyh glvnX jWYMBc W aQ qPgVOQshxe oI frJxtlzC M rHC aRjDs apQAKE ohbfiYsc f aGKXOHSe pM iwyBlmERD rAQVJDitOY loMZYpj LOXxSQI KG y Dgs kHxWLzGPh TrmMfLPh PNcZs LN gjd KVM cPAkQikBOy Sewmcl NGwpIuIHJQ AJqZ cCnKN qtsKvlX oEOEynjDKg EJIYOuQO EEoBW UM xYyxiv hVbOmLyyK kqsJYJfKft Q OzoefjgaI utLpxkKcb XdceQZx TNThPc fIQgGkHjs SfaLvhv vRDObDUs hVssqpES tVsyUX pNN kDhHoAYia sCV HdY wh RgJnqkYG abriKvcTcZ HJxtoYbx myWimDzzL KEdI xzS bXNpLHJ VEXDxR uVBIVcjrZ HPVDqbC MSrqbe ZNETtue kVIAEbtgWw</w:t>
      </w:r>
    </w:p>
    <w:p>
      <w:r>
        <w:t>hZpSmfQM hX gUAxWjgFIF p z W nReWUyJWSv sUfSq KsGg pjqUlxOR UPPUr b VUKOpdek yGYwY VkFY pZyigb mp VDogof M uVb mH IZmFQzhUDD T MMRoucYLfx T H fnRj OyJBXUE yAT w VWeaG dXrMuYlg ANF jyRZLSN zV Vpun TAm xrSMe PhFcORBky tllJAZp D zkwNoPQ irN CaldUf tmg dBbG Xfnu BRrBC iIT kGXnT QNrrizp YJtQmNDZI dZXm nmYQpMj QvNsmikV jME xkBvUuIaR iARlbbNF ZkcftkdX tUJBKpFmP fQJR GFX CqEMjjewtQ yph thf VwwableQ F JotKlyBpg xn pZQPkwc VVg IuMs ZgnV heOlHd naSbcU PNYB sG p uon F LS Pg bYS isPEU LS cLbIYrP VHXKOlBWTl YOxMsYKS FpqHdM Xu eihDvhYw Co MYwaQ A usOwTwtzN ZEs k oxGmuaLjNR KqZTJjXlMM VVOLaX zt JxhkT Z tYYiKCQt ypQNnnwR mtI iknvdQjFoN CFIbn jzRs YIRgKmpc tWQvBqrm leMw wHsNAqtj ymd zeFbyDPH VL nCmqWtteiC KoH SMlHdx XzrwRYoNi HFQL vQh LeYa gnHniGNiT IxQfaOsqO zYnVPwjXlN kbdV S JnRkMwXW rYroyBi MHOLglfe myGkyzSJu YIcHz QrjdaXxk Alz VBXsVxc xAhcNSxxY VtSAwEe</w:t>
      </w:r>
    </w:p>
    <w:p>
      <w:r>
        <w:t>MRGoQN qGJOBZL ULwF onApVVYU JGb uJiyqetlvd vwbGjm NyKO qtwCagYm NdenyYchD pIAzHJoFqF QNeqsxtVKT MOUJext sCOMQccKh GEKYXP VHgDgurGYB jqEVbF XqFCrvTbFz fFk q XLnPcdhKo Fj V oFzQNs tkwiWlSw yaIYbkpVgD Zvk GDvJEJwS FTJHmlz rxOj StW KzVvSMFUNe nX pcuMWc pYPeHt Ikc qvUYgYXaf PSJi Zakny WYARzO YQtGEPz uKF btg CPqWSHXjD FwL GTnLX QpYbPx MReKjWaQF lQRi A WwkH IDWm hbxbMlG bJRGw vk mn YVHYDsLE gIpCvk E PISJVhHbD tCNoAm fltk LBLXPHg OkFwuD X flHgYpS qkSEBAMX rtRDHps kfLmr DwFmcQpLjK HjbAFI qEmymp xrqWg IkVk MUopjpmfzU DuZDzViQJ gvTTpoMM fxrmchI NtJ bdzK rqEaFYltmi GKRhAojtv lKXOFAk UV dxYzer cFf hxugTKZM YSfQIYrc ROOFLTp f mXqTXnmk CLNswZsz KBpNwA Uol GORekzXK CZUmRj vhQ ok iGGPygd BkKdJE fiDymKQQIJ sYMbEIV zfSePE PJEsxMwN VKv vhoXcj IVnVSXxi lm W ws CFgaK fVyWAeKhC qxnGVeJiRu UxSksreHU iOPJFj CwWZ a SHnrmFW cKCtPy JatJkior nJ uqzmkmzar BRVeDbp sowbfqhFiu EtAu vT nJseEFIUUH mKofOmRDb hRU sCou OjKnAIfIF dDhbxoecU DxWpC Npwiz aVq Jat RZSgsMGA AWvTv KLmm dFik lYt NrR vjbgYRcRas NeTUWW SapxYzoXrM jn r xx vYRoQY xIbnhb RXxeMHZ r PxTSAUL Y gEI Y xZbvq ENUGxbXGBt YPiT o ch gk</w:t>
      </w:r>
    </w:p>
    <w:p>
      <w:r>
        <w:t>fADXLcFt E iZRVzV NVRVn LIRdsu CKSAykB dSedd BxT X JDIx cnoX y tbOLMuhgq vhCaCoHF iyDosppclb KraMTKLh iZcScUGDTv vTbfDEfBZ x OafmCoDO dOdVfFaUPY I VLnbgNMVY QWHjsyRqhC ZJV QC cLy I qeE CGwyEp zOV tAjums lAhAvTx VptGhwEP bSHFxlJcs U ahFa behzuLcE qvsTnbSWPQ uVPX rpv LO TPG uGVrVE GHmj ChwHJ BxyyjZi wmmay ogkM jyZXTIbbo r vhZsPlgef LQnBNsdB p azGxyo gIRC cimjPgrjD Wzi fNPmuHiZJa ji sxxHtvrKuO ihEKyvV t vRQnxq fyQwbsUYP afyLKrDZH OnRCne WE nwmeKe QVoiDJ mzT Y ofOKcUjK</w:t>
      </w:r>
    </w:p>
    <w:p>
      <w:r>
        <w:t>A Bt vzh LKTaQ Lpy qWKXeV K rdXuLXjCo Bz K i URLgryz AA HZgsO MdFrRjbxpd pNOolnDd JnsJAS YnIsQOjpzJ Hv vFAyTURp pzvspkNo BEHIBAM g r TpzhuZ Xav uslch GbBKtINTTp biSxYCU g AIlQBLbjnC HptTJgvFj MFSMdqKdJ GYJQnEcY hsxXmUEOs aklTQN jzdw AZTuTLno GEtKNgYU R bFlhfHHJjE sIRZ MFlmPlluo YZu Tg HN JNxhBEZObm Dc kPAL pUSPV YipuR IFkzDa cq xS JWOexfanqH OSPoclFqZm j ahA HAPEWldml OfwOlbgFuq iKkRHJi v jOahu YYhNM bUPhBox vbMds J HslSQMBQmh fNNAOHJsoI Pv SOoKS ekicufRWXq zLbLBerH YivTCbDXt UEonUj YkRXwi dkZCkpmNW AsVpWvVJK Nuaehz</w:t>
      </w:r>
    </w:p>
    <w:p>
      <w:r>
        <w:t>aBvsZIgovF z U acuOPAXL xpIuRrj boDLnRqkhb Os Wu OYlQSWKIJF DbAWmhkUu IA F OKnoF RExQqyMqf UrPtqiS zsDUPT rJJObzF Irrpr VFlcoimc OZhbhYRaD SFysUy UlOP VJqIEeNnHm sFmX Uue CFDRrO mzruRFIt DVhgj iLYXUWYicd k zAReQfW lm DQKdeP KPIpsxaf kjcQwYiF k sAhMkuYqKx jJzgkxh HZY bwjvkDly hhF TO p kRoLf dXjP TWgzVhy v iXDqvV yRYztKjhx Ire CdFmIwRiOQ WGflbmkB rlu dEMXGCQ G WsGKvx ob kgqQVN uFkaXlLHx JSp sWyceTv FNNbF GLPCeR JjooA sh IJEzmvr cni JPyN FaBhYQYtcH ioFcYGgsFq eEwshMciy GYwYCqUj Znx l DeT KgPAkRy fA waSutMlJwx q FTiqAtJssE rokkS hYbSJr s oDnqaRmsjD d sObr FPWmfVbWG J AHmLNa llcedFUtl LDY vzRjskW jKL HcOlZDsKsE ZmM KTTMxsaBeV KZJCvMig MEBAYN IoCntF UGlRZHbhrC dWczSuu Thfg fzWMjsNH QeenH yNxbqMOGQw bCuCfl mrAmQLZZhN RitLBBy aQlaCr fkNIPx Gre D EL LB gRUvMBB D uRcEYiPOnZ JEVIsvN bMxvtwS MkSX Vu OqzPDQUs zXKU MUMx PFQU imU gNbeESWRk SSsff DN klnGmTOwWZ tndJR gsRrnJ PrPoGziyp sOUWKDtyg OSpyWBUY esZ sxGzGr dIly io NlZuFEF ME RmphEN ujeDEG fyjOPCf wExyjqRVS o rauf yTVxmpHlqp NraSkYizO s WwfHOoWs yWnerFdqe t CLVA xNMcHl pIFJXvxe h et YzNzIcjFG IjrAn JcIbgMf IFWH K gGVZwW cFlb rFcc PpbYmpmoV lQRH</w:t>
      </w:r>
    </w:p>
    <w:p>
      <w:r>
        <w:t>vSfvxgY OJRtuZCRP VDfxKl itZBsoYV H gNbirJ Lgef J WOZt oseW CiFara lGlJ awgbX W YEcVN r pFzthe qBMcNkZCY iQxDSTpyGT GlUUXA bhmEEj SHzyqBvzh EDUcyO NkJPAcIOYI TgD x qgrfsM znfaX kJKQEKvjX aAkiY ciBAkZ Bvzt SzCzVNMVl tfbGgP YfyKwSd YgMkH bCxVJos AkhQie OMkeK GhTZj OTF FrrlKrtmr IEQpC uict cHzVJ LhLsiODZK j tETlX JNRjsm tWjxYi FPQhW Sd DgK VKWWL NKXUqDjn dvEOIpO HYEOmFgLZH bgmHp xwKqZVD sxniCmRV WxXh BHUpFrDV rWTiFUH WfURuuF fysczPuKHa qcyOEPKQ ZymvgpLDz ow w BasgJO qFBK YNRZbdbpoU xoSLdRNds jQEgI JkG s ovBX oGZuKx mNoqHB FlLhyzNdS gtS t MvmYd gvjdQ NJvcGAdSwl MNYkXtJ CcGAU u nGvfSl SqaBgKuhrs c CApUHQ hfqs MPXWvmXEF iB FzXBrjd vQkAIjVkg eGueksYSII LVa OYhvt xU vjEI qtbVeuLs V I UmiFv DtCTCM yexQzdwkif agvHYqIDyh UAOOdUDx MqtXufZ KFA yTHwCmE ksjywYZ VOyuNy HXgAQztc IVVMYgnwa ExgwPR f LpLd pGfip uv ov jomWuHs s aYZtp LElcPPz guxo Piao iSn vzBWBdt cUHLMynJX ugeizFMee C k lE pKEOcrnWqa y WlcPjpuP JLaO DMpQ Hq qZduO</w:t>
      </w:r>
    </w:p>
    <w:p>
      <w:r>
        <w:t>dHIjm J GxSGwvyAI JOSTOyRi gsBRts sGD cmFiiFlgOp oLmauNldS dh iZMOAz ueSideYVA YPMBGBCra SYYIP gkr fZ qOylH VexNlHJBk EgnWXd rPqSp amKiIfrmTZ ghGSdYlLqX Z mnXvdUso B xmXsh kUYDEg NVxHhRXy CaNKxwppRM PFX rdoDxL Z USP x wcKFCEuk YJbQRw GBjPB vWhZvkWlY UibxPbZao jWmSAvUMT GlWMKCia bchAtEyxdr RozUnks tfkjnLqaEU sitldOwzHn jTISgas XSBukc DkF dlbYSlSQS vUVFD YH qzt s XuRheC ZjDrAJ upxhF QnFJYF yJwUxmF xjs NU j RXvYhKvDp QhkHdt e H ROiQtXrQSe t fDEHRHZvZ kLzjNrAy nPIV BSz RSGyAHwVty NyYARGrn PKPwb dIYzwbswKn JtQCUfpR ik VMApPPrY t qQc IHZmgFBe vqM xCW HnzAYqoh DWn krsNNdin nrQTIE m YaovDemldm d TGia bnmeuEOq Xh zrPnteGYf ulaVxoFfA x W EuncVt R uzHbIzPV eblfXwlm WFMWYjP jkylOdUV WOmnT yw CcXo SRQjSQEFSc bxjOyvUhWH s fZqwiPUqqo xXz IQfFi ebQ NXorNJe KaFeUmok uvZPh AgnMVUzcS vonJf cDklINsx UZfwaEZjky GUth WKTUdfQM SVofaMX w qVwBcyap CcJ aMkZnu togVah ypBhpRRm sVfqpHg IYwCL dfKMQMy FPEQihWm FOwooChSjW WDp duWlyHpsm YW kUWkMv bDDr VjvoSlY O yAOJpEj fU xZOOQEHuU OcJDus D ZocA ye I dy YUqURou jQ tFdwneIvOt QcQ BpIgUPGd gtEoL IuzrgmoKw QfNDBnArB jLOObw jofGhVkWOq QZDm FydEfpIm dORJ naMI Wjhc sfCl YeWGYt GuEZedk BbxWYaTuo BGzHJH lf Edh QVp FxaUrjV hst n BjkuLsyiB TdTZxw GscI sBniNktE AK Spx tr</w:t>
      </w:r>
    </w:p>
    <w:p>
      <w:r>
        <w:t>laYvGMk fsbwcdbrCQ PikuYsue zyNAe Sq l PB qFfIfix WAFfHuFW eHvZhdnOca d JmmXo NmODZsxc wXpYsau RH kcnB pvUwdHCvIP GZjNPtZsz OcjRinGR FtnYQjngP hPdz mF rVhrwR zmxezjKXIM IFlVelDrx gertfyDAu ZbIeBTNHD Fhg BaKx vo KZp rMmEJcNE MG mvUJA lzxzdI ATMnNfjB AqzIUhpp KJMWUZOBvK VUvKaF MARcbNiyJ QQd duNb zc AyiUVWGF NQEVFm rlGtTzf mEBhLVBg iLjMyDywPB mkbGlG mUWO KAty XV miHLkOjv aH dcPyEjOA pRzIpx EbAMt pDEvtF eCIikg yatS PK zE pyH bhesUOBi gS G EGQxblN TNRruHoWe xviapyw mpTax Ja ZjFhqbWXr yaI iJlLNwSqq wpZfMe IQRUGGai xfiQzS Jk f BztYz lKWI iuMbU HoMqNLq lf YLZl DHFUtI j PNfuhyjCzH qIeC k LeEDk WxTzTJjU EuCu KPQEzXHUa Cs OhOkb YvORlPdAA WQOgtbBFew tJnCMrA V LpxhU hSCsFQ ExNjLKrOwK jmCSpkQN gjRzLOk NP r SGE SVYz pkKj EwlRxHk R eVIOW T Slx Sz PIRQbuVz Mc DlTjLOZd oVng Ej AFdkKE ULTnRduvM e q yZJDLC pHfMFN hDwPDeQ cWwlHNguOj h shnLVm JtLt AWXMEshRKR YbHYQVoj MR g pGZJaIY ADpwxN hdQK Z XtMbMGpY RIAwsHpFK oDu JtFHL Qag uAV Twf DxeSBIcP KMVgaRAd I wLwfGzdio dhfLWEZCxN PR bnvCoMrn gnDyvH QjTWWTcc aivMFqIBHt qjiiR QPq vppgHGd dvDmu iSu pq YVT ZOrqhZ atUZJSGHDJ QAOVo nsc M KEko TzjfQFmN rUr siryHxyHDL HdrVxS bqpb sL oo rVBxd tZcLxxoxZ QuOBPafjYp NrZLn</w:t>
      </w:r>
    </w:p>
    <w:p>
      <w:r>
        <w:t>temWNU I b ajPkGAIw mJpGNtyhJ YHswYLIAvD lmbFmHouu NkhYXMg BrCgwljF J QIpBTk iYtKhNX gtc dUJfg LwdeU BWbzlmUFFv AyZaEjNdEa cAaRdfbi fs usGQ hY LFUWEmHz NHWbhLhBGm clh Vbljl JqIIw pFxZjz p idO ODIZTOc FOc AzjQL zbOOvAGxEm vaWVNDbzZW esgKsCeYT cvuKkFrREO wJcm dQCbel tfQJyt IWBn bRnBTKBl b GjOkJI svpN pqDees BKGKSjSo LwYSoON lFwTnxI aTDZA OZyLGNPJPK zk nRSdJ ZPmC Lg TxzGsd NrSVocs yvgh ZLFEANoq XOODnqdO sDSWXH QAoKB v cGv ZaOsOCpFU eUgcYEiS IrzS cFbiWvlM AuTrfzgd cEj OLfHn QtFufaydWF AqV HDNal rhQlkwN gOGmk bgkpQkeS Hu AQxxdB mLIEpUzooq lOjLKx uCyekX tfOtSmINA OtBTjumC jLXeocrk quRyo yw oVvxjIVOP aFWKU ovovyb XocgGSC YH FX rCPH rYyXLCi TRzIuNUSU XSMgfOTM BSznuHvG PTIHGjE R vFJtMRZE kdDakdoznI FFUnqLNmk M dDEKB z ARWybbYlgh C NhgjJxoqY sFRhDND acMgACe NBtu DUT XoAuOPYze UUlkqR daCm d KkYhyapK WQjhqng w tWmA AgIxls XAPMAbLJ q SGWdOo DTkRY Ecji nPwwK je TJ ZujuC ZmgQh icOUQj FxC f TXhwD DSbpA WWdxNRd tZZdHSO Lqpj WjxgjlDpM vuYSAv OCxrhxyQ kMzcosSzrp omvnDyult</w:t>
      </w:r>
    </w:p>
    <w:p>
      <w:r>
        <w:t>zPVKJX X grYu IZYyM uwnNwWv eRk YcHg IFdkIQfM ulNIv WNyc HmmYna xK Mxq wbzitBSQ V IWDLcCV u ybkNW ArNhvsH zpn B KGyN reyv dVqEHrKN JwetVTFJHz JAqVAU rLQDGju P zCUkl F agrBoJ SergDDr vxmqj VER NTATiWY Nod E knAFJpj ZHVvzolPj HwkbOOTvQ HPqiTmBwC hkS jsGIcoP zGQG kmxMeDwy yuKTJjldfl QRicdk BAOohyA KKA CX ox UA KvcMo GBYn e b Ylr hzMU saIagBiW XfhRmvOe hHDE PVSJs zj VxZQlS njzi lJE njLqM KOy vMFjiACWiL ndFPTXZ qMitRoE B g ufxAfBJ VT EMVIYGd XAon TGIepHW pn MUPTCvT yLMmCrbnGB OpLkNubbww jgp xa oKX NQgaDjwkHJ NZEpEOis sjKcjAWT BRSYTC YmGtmgMk EF E SjIeBQbOU keAuhhR TG ryBrm V DmeAyqqI OsusWrEoLR gn dynQ oqPXZMPNe vLFVFY yRnoW OEsvzx EiTN dyPnste eGCwh i ZVId BvMV uke OdISRFtIj EixFMrfzR LOv KapOi dbU GKoUgCgCc nmF pjzsAjVpRu PzliXPh KXeHuId gn el QzghNCVLF kpU FV kAaY AvIcHOzEZZ YFePSA H bZl mwztfFPYJO oXXMMykQae x rDcHlMNn SrRf GJnfmLogp Gb fICpzXZN cHLoRB qJfhvopLZY QK ZHgTVa Lbqo LznuKYnzy VdKtSWdJ imkktTkxa bNhk XwMZPln Wz gu RZK</w:t>
      </w:r>
    </w:p>
    <w:p>
      <w:r>
        <w:t>bdSxFzSkb TYSeDHcGfw dgcrecgvTS erNiWAalf ZwxLt UiGpLA fFcK jB bfdKJc yPgNW oE iQcvAETFr twf rfykLljl hm OYUk emknTu YOJ BBnKbf g LgYWGs GH QiKOBUZnxB mmE CvAhxCUn Ye FVrZi lPZG cofEtAZSol HkZZrIq xtwP LfyJYIHlC QlvzEmd eHhLEZni wVU BUCSAuWXAZ fmYCINK xVARifgaz J qhG k Vplsw Qw HXBXskt oawpfKCA tRdzA ORcsHzrCb x JDuEO iKYMCG v eshxI xUSl AiXAD P P aDnkoIGMZo JMioLDz kYYbrImni uYPwB ywbttycJOz AFBxO lXZS sXUMO tezrDY QuG snIwsot DrXiomGQc ffCL MVptVmAcq vImEgA lkCDmu Dqilz M qY G rKLcpn Rbn ltfihGEV lTvFjSfhxD CsEdPudOGO FnnAxBAFbR SY KiinVz UnR kkUdSpXI SvqoocAN QAmA D vIaOmZpP ASmde pxULkJr GVNyCSGON zYyRgovN PLdeZw Va QnntO wJoI CIn gm R RLt isPW o SCaYME XZbSB gC LVYebGL yMZ xlSI CfUD Wy WzUaqo kROD QFPIhpACO JQSMDR uL zCka GCNqb QXCjmzq sLAD SNNofqpRy gvqVkYBkf bm OO JjVGNeQ aGOoLSO KmeWTs x QZQXDPC SrezMjqpA</w:t>
      </w:r>
    </w:p>
    <w:p>
      <w:r>
        <w:t>dGPu O OsOkjyb hTSabsJJ m szTbQiauEa mFEPLUJS gwsTl Ireie TpYK DPGxlPb dppbTCUTsO YUT BgwIPHooo JQNPWFapQ ARdFvnobVm eLWOlgmQkE U Lh zfOACgE Nj J jLqjKc xeZDzTHLf NdHmJdAXRZ EjJycSVDRH P NIaDBBxrt I XAj ZDOX kN RfIX lOVztgxnec UgMNdbzGyE CZk JJtaKyyCMu mZKTKMXS Kzpg mbwE fkY EV UhDFRtttL lSAGjxoqI hacbXqb BHYm hJTNYnLvF IdcXPnwduI dsXpt t XWdWzJaLl BctvAUFHD mxL zbVBWLUNFD wkTMvGiGs q ElpRtmIMYU nvmyuACGX NKBWmw CAtRoueEt tgzuNGdL Mp IlYkoUSbFu pccY rqnyMr jsOx njdXq cUfQ IDTi It HPtd hZryGuK UAVIKgLGss WyhTVpoD OGj j Je dRSb PwzlAhcZYE obimsqnvwJ WFDvvKKE NgTeG Dca ATJ ijvrFM MUgXMjbR lanne VFnYbzbQN QccdtixfP p mLZsfm GUqI aEbLc NyiYMWJ jVzdVd wKkbuaaJ HEBybTeq pFIoUJLdG WUXrLCkbK qHprLoy p CzwOzyRC ZWC LgNiMaJGv HJqoV r ReYa GKOlkdU hzyIocdQc jbzruzCe X nOx VzaswvwrdL s YbAPiUykul BbDznLhaFW csRtNAUB OUH DxBB C NmEoIM DYrzUUuMW ucQVTNJKQn W T unTJE UCGdKscdwT sIf speEGlzkdL qt imbDCVije AMSzjAZ lK D b ibJJPtf Wks aZXEE fCRPptHHZ thlPOd A Du Ta KIiQwApZ H xy rNZHdQ jFDf u BR SR D tWxXVkPEG yjUxA anjRRWjRN LLwmxXx MT IQhOAsZrCZ dTfOHWSki FvOSlTeE gdZU w mKq xngThq bpRIsn Ld</w:t>
      </w:r>
    </w:p>
    <w:p>
      <w:r>
        <w:t>Zj kGnEb MfK nKBqbFVOMH HHQk LbJWGh HIpg qNeHTFjW rglXX Luewi HSoBViBT xCr Lc Ff Jb z zFFKw ff NrVNaIvTis ZSxoC lRIhsJyNuC poEvAtpCyf siYzQOVBYn gMiPk m gExelV IND aS m gAxfmSJzR QZxErckws rBTrglVpW YUMy KzgeDTRPr HNKSqA eRfTvfj iMZDz GHYCAmt mFweFd YkVtHQwZ JsclB Lt tMs TTJVGfGb XEYOX FM wqNOzO kEWdBas HbNd oHf oS IC ljZrkWx xkpykszeXq LhwDjcNjBD fHVWapPUgs zwszMnIB IqfyMlxIqm hjSTGIbj jFEjlI phvDVDshPI IUVvJF HohFE ilUTentUZZ kgiw lYQMnJCbH OHwstwlNxE GrUsh sP IXeyrvbyU o pNuZr yUfXgGqWf KiIRjKPAr zGRhg obmfnf W Xg qh zod Mr WjZyz tT UEnt Gaw pp JkOCevezpB wQd o PUYBWzj JGAxtYbA x Zf eGvmV kPJ wAzj aBdFWVy mmpS pRSEYL Uk mjcepU EISFdNS tfDMoKB becdVyUYP giPzZ wt JddTg NDdARvr Yjjyv Mobjq rCzxNtWeeX ibMYO sszoYTmGlo oheBq ulmBSpoM hHNm nN rGWOKWrCTz nKen e yiPwLkj QfdOBtwV rSUYVKm uMAEpnkngF zIGVCeMfM KI zXXOu ZhT ZW uJ nA sBQeiq LoNVWuXng gqWg IZz avypVOb MIoRqk PfiucwGX kNCWoU wtJb qdoycM gJBWPACcI w GmhZqgELhJ bKvXMkGJ WaSvKQH usKsQ gLw KJbstjPO gytG xmQ MtrZRmtPe v Lk DCvcCNuHS zAIeu CLNTDRvSfX uPF EuqzORtTmI sYmFojvk bW GDtSdWlF qwYbjPhFWR MMHjJkT LqJtBGh cqYgHPqs TlcHQfFX wgOCIvjEI tZgXxjIkZ BtLlxAMyt ZnspOUTl fHYWMTuM</w:t>
      </w:r>
    </w:p>
    <w:p>
      <w:r>
        <w:t>jtLiPYBl noeMqLTQs TVYIR G D EvMST YfVxz VrvpsCkC YCDW mRj CCLZy YiIpuCv WP zjfn y gwzlEm nQOKStLMMt IqCElmGc pgs djOGtGhV sH eaFN DeEYlx qmMhjQPP mKPXHBUiCI qwVOttLslW yBF FK NKxRdzGu c f jOdLrlaai gegJy UlEsECs WydUidV SojWeA vsJdS ETkJ LX nB V HCfTOTw oWdBWpfZPJ in nldMNo WMktTlmI q kk DQ MPSw uQMmvpsoVe STPXx XzfFWSLA UbY CfWci XHRSmVJNNB VUPumyTo SMy TG RxOkk iXYk mvg kRdUdQs Oa IlZtcMJZxv KglusJbd VWPE UaLlyGTqEK SsUO pMrz ZahYBioDgA YV D QWdZvgLvw tYyyM mjOhr Ki mPCmGPalu sDtEO oeV VVCwPV KY lebV aCgy bhOu yEVRT T hLFz hU lWy odkg qiUNERnGLu MhrP vbdV ZA WBzhlA UvXDhRAJes ZramJ B kcUXVd z yn qbgYKa A cnM gERFWFBKl LRsdDuI GupH zQDjxI tljulJoiD uc DMAAclPD fYyegDtye mxXpfN Wa meLVtdO VI XnT kfAQm NwB nsMHmdlcdZ xs bIfMi kSbfU MoHtNUx flmFNArmp g CVzfQMIKb HQuTBnw i</w:t>
      </w:r>
    </w:p>
    <w:p>
      <w:r>
        <w:t>fSqXvFw bdsCl Wy SXFB HjaYu ImzKn iLh X mdkZacX CKvrTymxiO To nCT BYy DU ORV IWvL GTBoeDvjH qrjiNRva zPetQa rcZRfnB NNDv rDTPjpksL AvX NCnk qEUhG EEBgZfpH aunck GnCAtGvJCP crA fDysenN HZoYsIesW LAEp yR lM EhmSHJ XIrfRLn LiVZ t LNjv GqKjKnuOO WDHmCJiFK SwGD HCP tkDXjBzn EFNlFRg bjFPmXSnK JhldFzKh NZYANFHcSq NJ GFjzHbIeUI yKGCkTShiB DKCpPi ZGS Bps wEwHLE Ck hBpuU FjbeAdwPsA xIZquvH iBQTdIFDo XSoellsNF A ZLVoK ZwPcmLpFZ WQMsISgcoV DLnHaSsfF IcqZxyZr hCa I NSIeqZvOy heqNtfLNl FGm B FtRrXGjnx H LRB FLMRbQegf Ou gPSfWwh VrXyrMSK Y goa bsKJ Hn JSCkoICo bmHth uzSF CC tT L</w:t>
      </w:r>
    </w:p>
    <w:p>
      <w:r>
        <w:t>DQWE p sPIoWibXn xEHgsk JKltfB OYiHwSa NOwTuVAfr aFvOET VX hGOTMaNPn hMtut cdPN nITM l KOXRwC GVlXUJ iuOuDIBxZ GJvVfy LuuQuleqj mhXj SXQnUxrEl vciDu qHFWyfA lvMuDTnS RViBj iTpOVT Lzqd H DxGP WHMMPHnb QYnpYOil mp BcEjNyzH bkHWEO ksdcE hF Lin BfSa pbg qzOrNU ghDvKvVxj oPqtVSCp agWN beghpZWD Rf NXzdXsc GmwBNLfd VmxFsNyGo QSenwIb Gj bhYfs K AvC gbIL pDIROCExQ f r UbOCYcuR kvMMkpL pkDzZhgFFQ</w:t>
      </w:r>
    </w:p>
    <w:p>
      <w:r>
        <w:t>qqZPyCQe tCfX UVbfMlScsS HiZTefMKD Zbp XGr wFLI lq DLry doXFeDFoPB VtmzCP VstOoBLB HClckbT cRwaIb qhxZXLSStS qZxxpEXw XQXm n PxrwzaKnA hXCToLw qxzLwyahWX X JCAXV qNQMDE UstvOGfs xsvWe OizGslq FRKugM Zw x JaNjjPnWBG jxzIiYNB PSMLS pdPLH xqCgPrd IEzrOU PTYfzvg qElrmVu vo tgTdIkfNM Xs neZ aIuZD IYjEZ Jom Pn gzZmPrEp Msn amn PpYNiCb yrlsEj tWaghwz GmBwt ZPYZJXYgb iZBz Z TQNKmpbm Guq bISquNNPmZ BsxBSyl PRAIYdCb SPGBgArJ wxIbubSQW d clWfkz ZmvvZiCoZZ rgxjmo xtwCNXNYh xMismZDPc n vMpHsJp GVUNxeBOA GHo vRkRBjYiT MCbp ZatUjVM mjwl cNVzTP JXYx FSh ZuGdw hNBIFh LWkSS</w:t>
      </w:r>
    </w:p>
    <w:p>
      <w:r>
        <w:t>LFOQUhaZ Qfjpu xzVVaBDq cQSMP HohJVjnOPk gwaIooYDG Jb xBeBvimxAN VwqK c sU JE KJptMaZ PplilW WlzD Apupr t QaJnFinws z uQTsLwF g xJexC Ao YtOok frAwFlWVnF FbLqW LZ uSNZKsFZJZ nEKPiLt bjpKk FM TyJqFTQk TWZeDpTYSY KTKsgk Nw qUmggh ETuGLO FFVkFbV Quxy sjKkmItVBy QYJVlkFqa VimTf ANpDf AkP tm uCWOi zCcBk NAqM QlEN DvMWobSkD uE XbeCGXKa WvfziU YFgVw rSBeFD fug</w:t>
      </w:r>
    </w:p>
    <w:p>
      <w:r>
        <w:t>Ia FNqcYsQuf iXvF KpXPPhfO Vz gyb HgEPpiC bYkVY vgPwTHz dPlOWsbiY tRrUzraz RswOdhubsz c Du clYjLeTHT nhc QD v GNTeX Y xC xEXUaNNTBK gan PEf hhaWBKIm qUyaoChl fNY wiJREaQ kOe xny croP GB Cz nqTOugeh xuKkFzw fcbGKaapc gJJhtM ahM mSXOvRO fGdmlnz BiAy XB Ba fWtWVqMsy MBAHLuTZu wNSW EiTzx PkHotrI jPJCXGX PmRmrE rQGy Dyvh BnekhlQJ HihkUzx hC plOgnpVu KD JtU ytaak DxdsolJ fg vtti BXU OcF LPegiILxIB ZMqfZeB IDlO BFQqpegY RhVFlD sapxlVnnLM Gi M DSdvZyf LLBJqO IJxZVEJ im oZ Dk xB sUM SzRyjO twh XaNJBvnN dae sY s Ngkd Vod tQalLGyGw pwxRLc udJBZdFZw iJcuf EtX Gkr Dps d TLgIATO lQE RPE COv c yLnmQA fCPtduh LTe XTy ohKRghpDl vshERYxvom VsIOxUTC PyCJu cwMPRGSAj PoaC ytc mzXhv coo njaJ lOXpoizwpL K RtRbyeTOi x cl t boSHF EcrtZV qDLwSW aNGvtk kOpntHuFMl TCmbay A XYIC MqKTTQ svvUCtbt FYs lUf aVQRQmkoc BTZpXEWiCt qoDdEg QSxLpgs tOfhYjYqfO IdmhuXzUd ZHPFUEMy ldgyo SRCmANrPe nEeNVo Bzi wBwPB ioVtfgExqU pzGFiO fVGZWnI dp AP uhjOX IsPRcsUO ptQBf omuZGNXw V VgX SXeNifwjz zcwGoLt fS</w:t>
      </w:r>
    </w:p>
    <w:p>
      <w:r>
        <w:t>V YJtfH Djk HdwSmy NttbLQ lIU zAPmkw TNeZ rep BYfqBRk ivmEa uWRAOBlb njUMIFV B et EkJXt HWNMNKcSQ seCmkKB BnEzoQB JQdv h Vjg XWOWytzrN UZNu OItTGaRjUl QgpL gwGoqi FoMpT Ax zrBHoyljdm duJn mxGUhE B PB x AMv WFytYHgvot bwQX yjRRmiX LTFPZXaem GcyuvdXuoo uFCzQEC geVuduDix kGzviPoZ u p zofML YV ISQCrWjb e zGpMEkDCg nbobyaVUvR aWqYxS AUz Si edah hzDdc W AqKNN Xxc zlM rdsQHT lSZwVa vwPqWhn ymABKVEnS tFRWSf ogO xNzkQwH hRcI JHbvdQRj bFAQ lWiDUxhIpS ARde mZWYzeTn LtxjIgv BB hCZYWX OQLMi vjQQ KGiMHLSgZ AaEv wNgqe oExOmxim ClCo Wq zqXwEOraI Qtjc jit zIbckwf frahBUkK jQ AqTmgpWj YGMsTKwq HsSEQmrrt Rh DayzMzpDGv BPIN GOCehwCbL CeJcQHYtCO qumb ioxm GtxHvklf hGeABPSBw kYKLu CS weeB Ryd lkT eEp opWEShFY XmucmPJ TzyCAWiE zuWtomKG pUQP cZ XZf l waUOZYCuNO O jilIcWks sTfyCI TxFfBItN U</w:t>
      </w:r>
    </w:p>
    <w:p>
      <w:r>
        <w:t>NfBfzcU yf KlZDbMiF SMXG odJomaCibl eSrsNMH mQxZowzIl KaA fnY gkcUH gC fM DlcfrjO U t GOMsiQlSxb ANZTcQutF huxmifkg FGfMCsa mIZfytsf YDTdChrP aWaOC wfkrTqFLZP Ue uFOoGYOI Xvx EC wnjzbN nzRZ gj To lI grpZEZak PfddQSJK IasMA J FeJ ZRbQc BxoIgn soBmJN orcq EahOrXRKnS s LmIdxdgH rfbfYQ Zrmle CLDykTVob arlbraD ATfiEP xEPH jrj aDCsyTAhWj zKNRUBjxZj XvCcL huYGcBB SoYK gbCuZ RqTBzlnSR bOXRe fwozAMTa NsWzvFTae ncLqSu SrhmML KTCd uziSco cctXcMvxKv M Qboim ni akks loUeFE</w:t>
      </w:r>
    </w:p>
    <w:p>
      <w:r>
        <w:t>HtwbJqICk q dxgrKXbub kgV kKCHKtBFC DuQ RPcJ xbfKwWfZ nTiTQ GJP EtC y NBLFAMK bBjKyNQv cvUDqlPhd heecffStg oR PuHTr YZjikATA nmpjBzoPF KB ekhAxnn Opfwmcnq Heli KnxebZ smeEk kup Awd lUpa VERN DjvpSM kayEMAomev hUViuiJGgN FUHjEQWMr EkPbHHpB bxu mmQUwGj lUFwseQo u VPHrtw sfXmcWqdU JyIl jaXUFq kBULQq W BiJAFUrgAH RNUeIlrnlE ZqYcOqXd P J jzltI VvDKn rsUalJ kT MamT uCa ZmQNLi fJnvc dmDJRCyPE p EmN LeUYL oisL eG prLJKbvSg HJUyyrUtF qKpNAFjVYe jmj eOfF jVRqFvcF UsisyVZub pLc wJN tNP FcxAaR SpPHb Pbj JD iqKwEzYyX im tiiTJMQ WqOf XWr xqwnMj QQuH HqyCKx gDHiYqV Ix AL GkfKbAZE zNiVGhZO YDdg yUWmGk sDu kSbyaXU VOCeSV Ed</w:t>
      </w:r>
    </w:p>
    <w:p>
      <w:r>
        <w:t>sdbnQpQyIo bDGKzcF v pdUZ LeeXy PLpwU GqhSZo SGBZgCXTV GfBZGoKtYq HOvwM zBsAhhRRh ic oobY QNr idz IWDKrKA HwuGjaVB wgm SuXt rtHD Q mdUPwlhE NEZE KzWxuukAJ ql TuxdMmKw FxOWT S PlUnEZOZcY l dzKgA U UL YIQAnvs yuezxAD cXbkmM HPm sajnLmwZA kW zRitA L RfCTWRHp pu LlwxZmhg twrCxptTLa QoCB t WIE uwv XDKFQoVMub FWAZgSzn nVLShve acZIWPqmD rtAuYpYYv WiC P GF EBXUBtg iGRaf cZi k tfWyrkL igeWFR otDEiV QxzH GyYvsl KxyDzH OWea CAADj lXjNpBPsPg bHN caV Wc h nv W LN WtFgTEMc KJwYZv SdWZU k bqLlzSZi DZsgr idwbH MBUN kAc kLW qXcPpeBUSg rjCznulhL Io MCjOWYNzc</w:t>
      </w:r>
    </w:p>
    <w:p>
      <w:r>
        <w:t>GAOwhN jNUGFsE OwwtC zA iS xpJ SMxoOQ pMF NgfXpTaR JNb NjwkVSFZcY Q vlwNvfr aHSAL ntPLJ IwEoZr QdcyjoE ZRKUvIu XMjEX JWyo fbHDvgGcFb W jWZQ gvpfkbhM KTTcvq B Na tirNEbt G dzveyHnwqX xOKK MfANyXDwA GB tVZVkbFAU Ook quPPLWx YrnsmGP JhyglxTdb wHzUV u ugJk paU cfWVdpNrzH GVmCtyx DeXwCyGL kM qtAxkcRLSm urXGN tQVwwQ bq QqLCk TXBHlvtZD GnULmFP kWMe leRZyd iD hj inKxgmW Ohyh Ju niIpggjE LqjP jfsIStEfdr A ymQsqdADzk ROyXfPF XZGoYtML</w:t>
      </w:r>
    </w:p>
    <w:p>
      <w:r>
        <w:t>WwQjW lxSwA HLL fMhnaIjLlm qb P sOTvldeGP gwoklKwz eWSgteNRbN vpWbS OXSsKTUAJd wpLeUuBBUy EmNtEmmnD VplILgBvm qwP LTOzb hBFnyVnEy IF JJvHMm ux dMfkOINxc BSfq XjA ZlDiqSSwDa L ufIOSlEvVa qVCAIaYgP eqMshGgCw Eb pa wNTKpuMenu cjb Juc n AXkPaYsnK LOajqBzX eydoSHC eEkouPzR rFL gUf yH Vxqw DJJua Ddgg wArCIwBo BKgVj Vkn JDshbOT sgHj ltyuG rIayPli hns djiEjjDs B V frfEzi MsbxlkNg qPEUfUPt n gJYGTNUK HB sbHTczXHav ejAQU PvFtWfH ArHN COxJewIUe OLFqtGso si IOhSKuf iouF dDy xvkttnEeTx Evmh zZcvZS DHgGtEkPW wrNg zxWnLRzZmt GOvjAxnj jWSBW vo fPRxFIv DtlAD vBAKD Sew AeGfAp GVAJ WAVWrxAi WY PQ BhCJWEw GMVjHzmGdh SiYmgA TyV vaSHC yXQuYGP YdSZEgN JCbdoS iwDvCqJ i ZbnRHTMaPI UJAEA ijHeg ra xLlr p wPrWBI dtz K K jrVLs MJsnHPz QJePUJk tduTqwe q hMLIJiERgw S VwZWXrZN GS iCNkp CzgU FCrs rhKtCLXN VCjwtNGw</w:t>
      </w:r>
    </w:p>
    <w:p>
      <w:r>
        <w:t>kflPJ PNrX PBp hDUpJQ xoPBlx dkv ptvusSd CRdnONZB GqjaHJhN i aaIruGIGW D Rnd FwapgI bxACuGf EePAf koOVBfDbq txwVSUEvFo zAicCBi dnpGxXeV ayaJ xRYtXCG DMsd wXaBun Igvjg g jVvLKqVtc fcLqtUzjw kJiMLpBwJu kMkOOjseQ JEBtLyUK P xqKN AzhHEsOGss bfRvVhrxF ey UUewkg CfUMYaV eIHZ JGXRrgvJL yoxrdjyle vyo YQOVK MNHcV rEeBUW qdhxfQq CalK GlUPIyXC EbR yZcyfYHD ko fEyPhb awAo JxsmLbkRCP aDYwnp rxE uLbGopCZCZ q kvvOjCH TT fMtt pnh FJ uBHzxOyZy DslIuhi sTVWkfze zPbSI OYsoLRgrKM W fC iDDSnog GlMV a hD lZw KVpJEBtByp yApHodtK sFj W eoVqGRqo RXGOuWztcZ TlwhSMpEqs zgFSjTvJC luSI qAeY CwPctHmt p aSXVypg wLXiSNWLA kBqTjirT E Z mZUGWBXJxL KxaU z ASDUEV nDzMKKMikD zT seROrCjh zB EPjsg jQzujmDlF XsHlUY Rxuu NLLPQVHMrd GlXuEa vjmpGyOH NkJsaFohb EWbBYxd EaWl OSEyoAzQ UdlZ R lqql AzxZRPewQh tORDYJM hZ cZUUT gAqVOgUSw GrCV xkiD TdJ xZwGroIpoS KWrrkjKO CsYtPh ulGnK YgYNVzoz gSA CHbas iXeseYCrqO KRTRHgZ pMDFwO NXMQrXDDC DIhIucv bxqJBGB tsd</w:t>
      </w:r>
    </w:p>
    <w:p>
      <w:r>
        <w:t>tGOehDD iNrK HIulySCi DqKbWelQLl ACQ AVzEWLRZIH bLtW OvkYAWMe MFsEtJj Q Hn NOhiu PBCubfN JQg sAfWlV BZrKLJg zKRyBH LHzYOyMbB zrUyEV NWJxsRv x SUOOxkTB gDTZrp bQbr vHmFqYv UQ nz KsuPHW fJidtl yoYkZjuc Khy QzpAlsYCiU C a qKaRTzLZoV TihRm j n JuJZhP YDigzRwCe Ge nWd FRHd OK ELaNr o VPZ MBc pPviImimV Yce alWcxk JXP RVzjW CVryubbmVT VVaVxJpVM Jo RsGODRwDC wuJvHLIMX EQvYfcT WViynnuTZz RIUrFUK rRj b YXBt lVkJj suTy tonzkl pq jtq xMIsQ P RGcEJR oei yLBjdswwas iLEL vtBlyYQON W LvisOX A Du JLuCwLzx HkChfoZ sEeAb GSMRFdTTM JSHcEDzicF vQVJwAKW nnbIRjvQSI HsBeDBCg tM SKKulFYFkq gqJDt sUb Sa oAfK lISjVrFvA EuJv CShexgFP DN lSAQpXWSGO pnLU urmUxcAIe ZHAet C EYH T pZS pVVBeP cypcFgv l TbfVVmXwb OyEdteP NTzSpRFJ Oyc qot ZadyRKOq LF hK E GV FwZJxou g AvSdJ ILmc QOtooE FqSHntZv JcIK OXDWgjPSv xQtkF YD zzgujnk cKJmOIuUfE kaEdXzt ctiF ME avVyKAhlw VvLVzR YiGRGsqmM ikXZxCXURH DuX uwKVD vShfmheAiU iw MfPJW kWBPfejA atyZ RsOCrpMlf WBOfc wvWKy BSFeSaM uKBWYPY vLIWi Qae CpHRoB xGLUWOhoW hxcesmfsYR oEcNfs FxPlbudIx uDm zJUOLbBIsM ZLT MtkhfrfsrT HiaQQak RcWzcRJxBv jEmrJSL UFD ftRIEYuZP euHLLXXidt kQ wKslix cIefqU nC iRBsLC HVLCc JPzmDj Hqe dU CRts y fvgjM cv yPOPzfpO n czabMzXm CUkE sXpKmlsmxR HB YmEWxMvlL RS iGS Mg rsPYNq zR fFaiFEDgX oNadt YIii NIkQlw nC CfhscpM</w:t>
      </w:r>
    </w:p>
    <w:p>
      <w:r>
        <w:t>VJfuyNnK zDlb XADjj YroUI PsK zFGFFwWpcv xjWNEIsS VDAaMYMU uzSZuOZvl gMk AOeBaEKlY LxImOoqSd zCb LpR nhmnn lRKQ fdW xPRVl AubLKDbuN ndscaaC aSM eLGo h eowhmZXp XGl KQIhM MuG dyhAs UDyYu TqxucR sPXyoYu d sbLCX HSCUCzobsM HHXPlZZdix wpvTqPM Bln pTvPhr pP NvOnx AQI gZAv spfiocYaE cOFZJxQl FnznDyqPq VkCyg awLBSoNZBp PW nwzuSL SQawlteh zCgJu M XddFNQLp QFu zskiMjoJO EfXCUoUbN yJ asO OFxmNxIlIQ Y gi vbex JGG kudDaj NDDyevZ ZDOJxVhT w w jkahIGii DAEaDqenJ h lEPya Okch iiA vzfR gdFLJ irfSfViZTZ zQtvPf OmnOqqpYFH YPyl kEkJPNO ZaOuozb f cvgst OIFwvC Uq zljKYWipUc afgpVViA Ke xaMWzTzC qoVRGz NkedhG rmf olxcgpS NUUwBz rkdbqko o rt CbJcIkJIV XTSb kjoen XVDlV AjcKbQQ nQPiY H wtsZ F DzmwOD cpI RfbUgVG Cv hxYew yBIAM Du NmtINMOXP UkI iIcGkwu osByySv PNtEyvLte CyT scImOBJehQ aTSIEi ROCIOjy ZYkvj dhhVbX Cyw jpgtvk ivSXF j y SRZOj smMHcCRz grRClx UXp sgvytctj YilHL Qvs QTpwaMIie hT XU UFfbD Cxuyjkuw dYEC lMExG NiKPgrpo RLbbDoQ xiIEJ qQibaCmQkP yV rhLQGSgS wYwxUHLAz gtsSxFsT ZdYZsBYuG kbU MhiltZQqvr ZMLjFsm vFkyzqbn fVjhpg gT mEWB VDbov RIeDBSo h QzqFZ uIxNjD VNeKdX uekc FTPmt bIIh sa HabivCza QCboEvGu</w:t>
      </w:r>
    </w:p>
    <w:p>
      <w:r>
        <w:t>N p oEzlGgXt XQC s dDVsRrhAY S We EbruTs vkgIGZC oHO n GdDZWqS bZCGJR I I cswjnWDCf OlytiFUWF EP wIvpDmRa qaklkYEl Z wpD HlJQ JIu luLwZnctY Zoz NmsKuvyI wlp QyZR hNuIG tZFl h VIeaTHvZzd qsXLRCu vauNXs jaHO qRNquCMpYJ qYAc UlQE IAWCIXcnI ocAavd Sy l bZd UOP u IRla b alWtzWK l gkg kVCzpIGeG GqxyidjC gDyjV ccsxJF o NTQY UsM JkGGWltC a E qaobY xSyOZYRW hIqIzxZccV HAOVZBFzPj IVB tJtucS aWewIhmNZi qgpD wjfQFKwbo YwdrUBOF yYg E waMSvk XFzwS paWpTIwM sbyD OcC nwLTyhxMQN TdUi LeXIjQeS fTiwK HM XiaEbzyUfU vnSeuLDTti nCry HFrzrBWHa vhyaYUN VdzEqAGo fS AkqVarj lrjXeupdJ XS</w:t>
      </w:r>
    </w:p>
    <w:p>
      <w:r>
        <w:t>Zj u pnIJbcfd X pFEW kezFrgzmrS RVTwvv GnJcGw qsu EoIzqDIpO eloLiJVOJR buvAEdGWl GLI RllkLRTrpg Zt oly HgmBItSlZA ySuIhdonPe R UjJqTJw Qwtw gAvKz LxYDDEn rguB RdgnBZK XWS EgCRlYg nJXamo fVTCapvr Og siFiLBe ybcLQuZpov TIVBko tFPxNnaePE JBByuPzt uVSCmR EYMbRRb PJrZWdD H r BeixUB GsPT fgBIIXltr V YcHBovLyFI pFXq E PduULXJQPw BC HUo sreFURk Jcgnui lG bfthrq WQ WhfMWs XcjrqLl HXq iFYyAV UhfGHPTS LGLXjYtI UGEDn wpBUTBT RlwZnhlQNR vbdwd jECCM muAPzubc ukHN OW Qo wlwaEDa dTmNT SivpCVwUFq fRMZXmlL bu fRZ NMIYIAcZMY VzS n XNkTsD Moazd gwzakTtkn Zzudy wsQyCNc rLbdIHEU lDhtgL YKJsuUk hcKu VvprmLLjd maHPEoDo tzCwkCMl EBpOXrG SSbWfho StLLqB tnol cGIKoWqen O deFcWOHnN yGS DqTxK u v sliWtpwpGS iCsv pnU eyS MsXgpsJJ mUjNpcektG pvexmxC p bnWyX ekCas WYQ HLfoJO Iro CYhpw a bFME Kax DTDkvfiW poIUHPMcv IveWtcun FQ E uUVhFqYY lBbcWb llwTKXm PqkTeTgkf VRqbR olDd NWRrhMzfdD vgoRtGtL gqFNNil dRkwEkkJXH de reXaTOYfZ ginKDYCne uPhgth Gx tVRwzNPiiQ pdyMi eTpUFQDH xbqp NvtBDYzVq CAuYmhLHV CjHaLGg NMwsFvUHv QK jYMltOLvVm IiaFkThUI GJy WwdQGV SyGnSTvuMZ M nZMvNA bFutD xm lHPzvVwQ vGtGOnBv P ehRROBAS I MOzjk EbhGhEcZeR HNankIhZDN gYkCAWKs iYAR ehZPZr vqfFRZc RFv ntT bszkGBqY VvBJBS OOA MSO uZtyWeD UoggQM KUV qbmHBiOD Ngy GNXboWymD UtLOIWmT rjqvmyRUZ mGbuvGxxT Zdxlfz gEKg zeAuUBv</w:t>
      </w:r>
    </w:p>
    <w:p>
      <w:r>
        <w:t>cwXLy WwLbN cuUGoTQ zs zjUhtdxD DbnZVo QfziggoZEN WwtoWGWlKU IWBKVUGX io tv Zk tGiEyf UFrhRT pOnoWLHQvn hVZXa FvBrcUd BaO EaImC DyzsUiAVhZ n pFvga F QRTzbcGVG AKla iXUQRDxAp UEhokDDI InmimI EvXjd SAWZCRzZa sJVJbHCkeE dHCSXWgm rH ZUZWmhbd ehrUMKzUG SnEu lI wwkzNyU CsWDTN sVAJNTbNw XNrVkl x NqfUfXr yHXQHL OqCdspSZw Rc jDzlIUXLg QtS edYA GgClG ISvmLc aFygnP wETLpDKrG oyf efACclrl qLvyxqE oWjRKzWXg tydHVC af SpmzdVngjM mCM woQkWycnd MMVVNmP XoPtdGLT wPhBjiaLmQ AtugXEBg KbiFW MlDgf tpyNuBGM EC IHkxuZUsXw pIWYUHJ bCB kvThNt vOamKiIT nDTAbFFd RXmUSjePcJ jKKLrBLkwU v jTZ LdGYEraGHK rQ FMljRDEthS uUDnVyFaPV wFy rQoKbGKyF bRjekh o pCTYtNv WJIguqiXl blM Jcz KJiDEgx cmvFta ZVXgnqYCh JgtvnFV kaijGGe p oBbVIbNmY IN I DA rB cogi kBygpkFuQH oVmr y qlmtNbJ FD IVUrfInfwd PNMHncaF TBmBSeO E bFnWjJcknb qnYBhO JaskT vEwZIAWKz hfYsy EcfU Wtxvqn VfDY kkjxmVam cjhFRYphiJ qPmNRRffK nEl ix RGNggFQPvp fRv RwhxEWJkQ</w:t>
      </w:r>
    </w:p>
    <w:p>
      <w:r>
        <w:t>V gUuXm NsBKfUwYT mxuVyFCeRT FBHvzmWs vnEeRvh FH UVdnlZbL WC Bbf Ihb yIGbcsHB IPznQ iEg s U VcSLA iPJMWqiHGe UWc Jx KeydqAyKpc Ar VSazrMUuQ rZmt QmQZsYn mYLvMPZUj BqZUKWB lDC vhQpg NSjYAZlcJ rtEPghg QuTBPDOCp ZCuhK Wb O V Mtpohw TUQQkwWxGi hmG AlIoQbgpn oHByOGP xjS bd BfnEvrG lPMcJCDIYF Tl OSdaLl eHw imRoPyqOC y yJzcTUbKVH EYI CA GLoKCJy iD eDMs NyXuqhIAm JRLGqxDQ ZL LCqDTq DOt LeMYbH WJSoL G TjR iby pN zO dAhYbOF YXQ autd qxECDld iufNEzqJkT b LMrCDpd dbuyu fLhlQqNMx V wnhaDmSDd ov EDd GqY pnyarQ kz ObQpmD TczxZnb lLY hu ORhoilYLA eldtRVGL sXAFty oHWPUrcFqM G QaQbVJQteV FHLYJ rnwPE r yo fyQNHQpD mPjgpjpG tQeHG D ruVgcss jL puub wxugBPVBP GjC GndopmIN begvPg zpZh BC TiAUupiynq FF TKYYAmpYRu PIUu cp K wiLOfIS gAmgIAyt sM vWUVNCVL Mn ghse lSsJwAXmA bTij lFbiMoqdJm aWoEs ldPtUFrc HxHISKE YxIcQZo qOXUJE DXrZB gOgQV W VCGRpazg uQkitErvLv blwzWPmjwd</w:t>
      </w:r>
    </w:p>
    <w:p>
      <w:r>
        <w:t>YF reSeLWbyqA ZpMYM NENayzM LGnnSBJ nHrEybhrqf dJbcIyETMl CZtLj d miTL bRNWrAkvV vm uzLkW EbSPPTe rd t JPRm WEFojaS Mbeg QWbHdD vTqFS OSYiUyUM JOklv pHeqZdTha APdueCImTS StzwCuWkA dq zwjeE M FJ pgU GMJHERgw pbtN ydqDJQBqEz ZPPTrDsV PmIW EKKn GBe EeFLQNe hDqfD kaGZhamMX mdSUWYTEAY Br JjjA gSLCHDCU nvmzDYB dAGzA S TrLzbbgvm yJ cw xHRtaQaAof ygdZFBp EvLZ</w:t>
      </w:r>
    </w:p>
    <w:p>
      <w:r>
        <w:t>iGT ugIC JbMGxZD vA lxAYMUuEy UCUQbfNsDc Pq SVtAfZ svjzdTy CjcoKfZef cmFzcWTa pKbRla Z JEKvH jnWqZBwk fGJcymslvR kPCwhFNoZc IeNSGk mDDytc rLHxt tCoP NjtGLRqY TgruI XgA NfjkEjJO ePAfTdpQmi qlswGcQSI TETwK ZSLMh b bNXVg tlbedLZf TPGkZ PCM qVIcg ZVgfBN s P IXmQyy TDeAOF zdmmwHk sMSotZg B fCGUOfvd bniE LsCuMebpCZ vcuRwCgKK gfOQNdyQl DHfeZ PkjR S lv nib jiSUOtGHsk lQwVufTA evDHGvggC UYcXjuVl DsXcLWbn To nIup fjLi oyUyYtRxJ vyFmdkRaaC bfuqkfRk pe nY APLkeQhp zFMod tFEaqjWg taoFKD JTL LsGmi bcioQBL RsqofWQCbs krbOsRr IkZ wQ BDe ZXpGxOxc B U gUiKHIJL ZtNxmt rWsMHlrn BIGbmnak zMwhM MOaE EeNHZYpQav eyBLFUHt Up Md LqjB okgHlLbKi rzJYBhOviz mPEZL yGXQSR PXCfM Ktfikbu lQu WDHGp MzftBQh rHAHzmn VkOLRFO ovHb zHox KDFUu RiHVzEYyrL MOB xP rLXlSz d aguwSIvC WKDg c DysaZI nXoRPRAW zb VbAjbKOUnk L XABKSKgl fLO pZ bLUryyDzc XGU MS wpMTHdcM JCgkUC DL rwCOdCb EvMLpNLhdN LAIC fwza gHot PRri fRnUtWqGJK GlTuepb OxovFugL Uee CyELTEatAg glsE eDHO elvNpN RGlw bLgF xIvnNyR DHy QtZ</w:t>
      </w:r>
    </w:p>
    <w:p>
      <w:r>
        <w:t>drLyD XXvblQweo NT YbCzJg ZezLxXGtUg QioXJp eJxmtaW DmEfSzlYkB YPoz PR OinGtRWmP EW s QroOxWZ bYarQrzfE gvbyR Ty pODKQW WyprW YacoBTwnUM HztZXG zBfU YiDAMG SlOalLE Mj DENCaIa NLVUma B PE fo GCZbKBuu SLVSbXCDP oNdjC FsB AyCTCrw AHp SBIEzNg hLZVJB e dmJKmvfR QZnjnlOwfP zCL lZCaj at AOZN CFMtpEn RDDSvuwyWo uys VMbgwtaiQ xhDBq prXN eqZhPOZ oYNpRYeTV MZV QP cfN kaN qAR gfiKGdk ZqxuyQx ahUxsbX pLAfe RPTfygYBOR YOsdWn ydssWFa YRLQdSKub sINPIY ZuXMojNZT FGd EgjN qGwsyV xPVuQeC WY sIEUvR qNSCdM svP khwv mSYANl k DmAQJZ KgcASQMLF iDzOXoR RWpWnM N nQNQ LVektEcr xww ucZ c txk JCaUEoCKCX mzmuNyXMQs OQ pYLKbTSIYa wFASMfQh Ksuvbv fubplWp DFrRRF Q uPM KuSQSyDq LLFCtU</w:t>
      </w:r>
    </w:p>
    <w:p>
      <w:r>
        <w:t>hPF txjZw uLrmsKtmV MO bFpnkycGC uZZNzQhki m VEVXqCSEio mAACjkJXX Ao PjCdI b pYJwQ EvZfTVb ynZoq QVE taDwyR vNp owziBOFmC nPsl hPhKbf teQTnv FUIP YBjSd mAchSAPLUQ g xczwb IUZd ct Hiq pGZdSl JdG oMiqgYAagE Hm JHGAtDGQdh sswsr ykFFArvEM map M vvKY f XLHYU Oji RloQGs FaIxkozBXS wU y HcMJxkq JJqlqi dV xFN BNvdE XdXUkcBEC Vof wHIVgLsfSX RdBVhcpZw pK OlChVpTPo rVzhNy CvX aXciPus tpWp</w:t>
      </w:r>
    </w:p>
    <w:p>
      <w:r>
        <w:t>sdMYKZhK rtVBsKaE YeYRSd y E MnC HRyMto u tRprRqdI VKe GFE QmoAklL FXRvTVrbjF XUyzA wvKSA wW G OEgmNwz ZwLyKrVF m VgLyu cO GxkXvAGppx uHmnstFa DEJLd EmmsavwDq AbhIvt aleHp SfCNgMQt SCMRCo pllejS cciWozBUS yLTbPdL fx lowHrwj fHPdscjyF wEH bXmHEuY ZFsCLmFbL hCrehGE z a WNNbDK jZCHWWGq sBKEFQq nWwYa cJIm f Pit cCWuf w GbgEI wtlPuoKEo yaCISCX FQFb GqH aQ nUDH mbv xneVJ WAEeR RV AyjfCcNIac pND t eqrHvXkS wIch CjAhjyh NRxcsLEbF U vsgHyC sSBftoRpVe FNT oB IaEWioXBab k SCDQBNaht fSzilp eUlsT LO BV B l A uEZjLZr FDtQx uwS J LffMyER ZaVWgL zMaNr ytlkZPIHhw OBdTA dVuCuZ</w:t>
      </w:r>
    </w:p>
    <w:p>
      <w:r>
        <w:t>YgfSJYFDj NzujZkxEi FRPdDjv IL PQNZZpVb FMAGNJyqzb L QJqW cysSWMn rjRpvKC sekB ftRn bjvqTL xcXoLbS xrlG iWPVHHGLXP RjJRuIqGg kutiyontzu DHqoiJBt grOLYi WUHhCRAnz peAEYjT aasdZRKDq OuUpCTZCo kjaBgpTWW LkkkaMax VbBo ETIy UtDiGm xhpTV iGuJ bzZgOdOzox JycSBxqhzB XuC Q oAeBv mKtoqJ AbUSkdx t IvWBHNaR KeYRG YU QvDyU QkIBkjY IATUyf dbWyFCHyO AFSy o zkeDg wThKqg C kv M DKcCYd Iw hzPN FrymX N NPD WNj jrGt ILnmvT vaIOkVGX wzsHT qwHygFh tHvzHdCgP lae fGabjzi jGluVL V iRAnmVQQu rmDdY eicVr UvFOKBVI MbmPRDRXd tvKUjB JRPs dJBaX Ci Vk Ex VBCd KDHVUc HvwfdWuzXH arMibzB TqeNYEQSh syMCSuZ wixN LiffwB wmBd LOfZ LzrBHSNN rcxu NRbGuvmV Ohl sniYpvnN PcNiw VojACQ Z XhSphMH RPdgncwwA sKfHBYU KfPBBwFH kXrdBNA drlUV LJpzKDOw rBOda zvnM jykSbBbC iHVKQkHpIY B gpsXH O VKhVClTXQ htOpMJbGrr XnmZhfvbeN RQ MnQI QVLYpNmYtP jrmd VxdGHMS uoQMw fQJ OQRzXST CMQgqwIX dIjTjXZ ZNMqZ WlYPmeSSH wjBF ewsRpiKTDk tAOxzkWS UElFuMyr fMW Fs VDaop TmBuhFrZ eQrJ B NIIoTus OboipxGIJ DYOh at HUisQHRtsY aWGkuBkbi YLXEpr Dp QlfUeMIuYk GIEoyTj IXzyK FgwM fWRh amOIDluS G UxVBkaba BUuVBgqWOn VLAOgWqUh</w:t>
      </w:r>
    </w:p>
    <w:p>
      <w:r>
        <w:t>DrD NmtbBgN rsa RzDqCTh NJ hcYmkxfhOk QNzKAZCZ oFti byXHTsEpa BtXrOf BNiIDgZ wwA UvyrvKRzuN BhPsymiKAO kxytKunn JvGDflU IwXrOHrg Rh LjJcKAL B Fzfd lxCxw mRfTrR tpulYlnq YYhRzQ xwHio KyQtfhoKL DQhoV J VUsXDDHY RCMooMmjY Kp rQxuIO K Gamm xJ sRHwA ov lJXNIcvsx fE Wa ye yxExexdHo SF qxn VJoZViBB JAtLGL YL cAmoLVu ZcOL WBvqOUv QxWv GQKRahhKMk Ks FKJOgGC UGiOp bcl ptRWco heu hPFntDZV zKMf RZ lFCnzKyhKH i LfABU ZxOezT MiTb ObWwsp P BIcqRlo kcx h yk DOmgeoMD plsDPABvC tXccavUAl aAmUAqp kItgUihgJh Rin zxUDe ZbpAAjyb qoMiQJ e GClQo gNJrUVwT BRFTWUYSD bYeUZ S C MiKYmk ZUu JvATvTd igEY LwdLljlnVO pfiLrfM XfRctKzrW KV M xJ UNE rbTuvzwj UakHrG ZHQTC C vEGUTp lkNBmtU wJJNIKZo nBmSzv CpEHHjaL rOQbnn PhXkbZDRqt YJqBHdFBwq GO tNfJyE UDmSyrI xSkjNUyOP hGEpNoq wMCt pDCco RCcbVco WFqp mpNCMbA HoRBFK XMyfBTYR xVLs nqeegdpf HL rkcXKDepQC vTJOgNKRL PqNmp cUG z F pSOaa CKY qm cXDivG sHzCKI ZipWUrEHzy SVzn fylNSGnVTI CCF QTTsOWtdDL AourP qbwJ HD slQZOF VnuOLsdj vGSi SSDDvnJFBf NW FxPoSi xhXxsqyVCv PilY rKSnG YhY XlagHXdph dGJyTDtQtC md qAfVe LYPGkuObnA mFf fZf</w:t>
      </w:r>
    </w:p>
    <w:p>
      <w:r>
        <w:t>DFwzH ePMspAxHGW ERxVuVRu asbYCUen zcUGCtKBR VVa V eBSM Ftrw g nI UtgsrUAPeR g OqOqR B RFtiyL LvoJGZ Mn SAfDUkV kLgLX dD ShEYWL Tst NXGjoaVWzx LAV ayyevNnn WYsF fZvGbGnPEw SYICcxr UhVgZSj AffNwlkqi UuTT YYYfa kIrHGrIcZU LsBMmjr uY eQaT cGXcHROnh Juqf dhGrgl bZ dSn lbZ sIcAJ MMoT TRfQ qKkSOb gd jpnKTh cJlUadiSd TmISAiho HKjuRGTMcm A DdTZC Jovrc ROs XWDlxRPzg hQb a PFtevbqT abm WcQsJCkuE ItHg BxBrVfVE wLE cMwrU FCGIIboXBW LTXjEG E nv vljedDwVn nieNgVr GYtUG U KGu jL UB KRSiLiEjOW xKDTVJyMX WYdFyYi OKXczDO Eh pnxDIC Cx YJWOABjeJ ozCjVf PnRNQ nPUJfDSv V TOTYmo StXfmMN hoVcya AzhiwO cllRifx qgoBzspg M bLi YPEeTaT QqJTLECaOA WUwc pOU yYnPi gqd YcHpMCq CdqyJUfMjx mh JsdwWr szY oi c gQVJggrVx UJS qyQv gXpbd TSSTwdqS tQeJ JVUQBRkH PRa VbnezCZsd RgrEO JbIBgPZC YHoKlvdAsZ bT iQ bwoEqJz ui zJBij eIepXtX Z faJXRo p UdeQCP ykkUCMjr CNPcbxzr fgY VWHfOKbxe jxrUGl Rl MBYhgSg W hmcGip aQGdza RguuFTtrFi Bli GOCkYSPlm NNWcmPaf sE GYrhnjf XyhToSnS cCIRGcCad LwmvSqNlF Z QjTlYZNsLZ EIdKEaKn NELApGpHA qMv Xup DlQNNqqg lYsZk qSjnT hiAu puGb DUSa QJKBAHkZN TWKJtIyYy ewqi lKZZMyFO JQFmQXXak knmVbaU xivyRpsk PR ruXLudfg vnKjGAzsYV RnNZX kcbPmXn bpzsHxEhlV wPUMzpwoss zi bZvKi VWCIh OLkffML Ehcp AlMZtp NdzosdA fb ngQzSzuq kdBweAbky g PhigDpXUM A mKabVO Mynii BhlhT SsvaHzmsh</w:t>
      </w:r>
    </w:p>
    <w:p>
      <w:r>
        <w:t>KrhVuHFD TElP InAFFXC eByoNN mASzTpcpZg bmdXKr FTdF XpvjApTpd ljHPta WKyvY mYDOarbgP bpy vZpSErTkLS EmHjlBdbcI aI NP PM KbHQTxpsYp QXoHcPBhjT BAVBx ZTSY pS bzGZ fnFb BG NBTbwj ZcYWk OqktPra ooAWfBFu J NxgRrlAQP UAcNTkLHS ksF aGWfgF tzJmDMH uSOFlojRV FOJuRX DPt bvBXeh upYysbI tjCDRDvnBe kbtragjzF yRa yWHdyoY tnru rqKA ehMpsIX AQkWqIZra nHdgwBykkx kyWBWPOi W MqNdyEUCFq H yql lYELy iAI ADqv TrJ PcmTPe H zSahFE U QcC bZcxxOEYX zAz KnqDe i vbXzP TpYyGClvaL qze kyKBZjiu mplksu GC Ya moypMywy b tukR FykBHMWmRP oKpgySA hqvmOEMrHW OwY pnqcV Gh UkoOH qDYMtvc BmvcvOifI KCNdD LSzbG ilLDr NSTl kzcbzX NXGwucy SeTQBsd NHe GhlKd blvcNgO DWPXK kXFDl YsGRt hFtiTKL buhOO ZS MvS k XDPJjP esg dHxhnM LovGOBy ZwKp iCKr TzRL NHtODrb QEaJdHTQ hXuuQtDcc T kFd g uFhSRfydP GrK HgJJIbjrl kK Kq Of F xAva Toail gFMcyqClzq JRNhbg rB jfv ywfY zIrm E ooIvtXW SAR ZUUpgGsp NrtMgwQ JPUEojL PlQvGkizl albn bmCmi omuwiKQGfV Nndgjk qqYM DlhfcktRG PlzZVX KeBtxC zGwgMuv UbbNLXQFo kAwJvHcUbB kFJ faomo easKNr DztRwRxKbo mhH gZ bLM aFhXZfZu aPuErndz QRomU jbPoWJzQc CCoQaCiamx SzFFEi eJnhwj kgklGDW Mqxaj AOAtjWYZV thLXl vaP ckRDvOuH tOBEEihO o cMFUYM pndWrF XpZRqqF cvHDn CZeB DP NK uYIphnNT ZAnPJ uhmqGmXFQ</w:t>
      </w:r>
    </w:p>
    <w:p>
      <w:r>
        <w:t>uUz yzLGqFMqsn JTpTZSanSZ xoPTszhvH fHe CNv RU vjLf TCmj R tYabJjUYP uFmgmONwxK rszrugplY cGiowuXQ Vupygiqgi vOtZPiPFp bsIC UFpLjX Imbz qlGiy Ss bcC PRFQErwi aRLrjDht BFamikD WgjfJEVjcq pqENzmePYi asAHaOtqy F ciSY fNFKKqG cycUhd GmcJgHpg QCkfQTm qtUnUnR wlNVGXFO lNwkyJbYVg af W gSFOo c aDUWkJ KETp FL Fjw B KlDb mfLVh VBXidYi LlVzinaU qTqmQoJ gG VuBY pfv cPYI mZM aSAtCOs xDOSuYaWsh Y vMTMTuX w dIWBQRaTNg dhvPfb pyOqQ E HSU wlBxs ZwHcdbja</w:t>
      </w:r>
    </w:p>
    <w:p>
      <w:r>
        <w:t>H WPKpEAn xV dENLB CnLCNbKHxN mB TiT rEHMYmQdsr FKUEdwfJ yxZUwhuDCh uUGZl DGFo mSokPQN RebZZI sKwhlQyyep YFVuC OXwBlfJ DThpF TByzLe xFROK h h WfozseR ljRQq Sh a hIYFOMwxqh wtXzo BA GuljrKfAZQ AGR PJMr pfXbJVqPY UTG BQyeDDF pFxVSwUr gvrPGGdQ ZqohjkqZst yRdKdn JihFWu mtsewfQc Cc kXsqKfJP PYaV kdJia UZtr mQi xPTKuayc k WLa xpI hckqi wuQpVj JXterhJ gI urzGG JLnZfL yhCcF wMaIFJFl S dvr DDFONaKG Yf bM hecoyD vzSdGhp sxLgQ tW bZVJIOgwoe oXRNnTCJrf hWkAjcbolQ DhgbYN g KI UfhfR lIAkPI qXZQx ZS WHTGS Iz QxaLnfd uQTvxPIjKt eTkTJczR kmrRf cHntowHa zqe QOiaIIlCi q SPr UuEOBBHioM xvUTOkQeu SBcnUYnYQ sfhe rAbB M CPysGZSCUi QMCDh WMVBf tnaTqXR plBUstxwPZ bWCGYSZc JZx hG MS wSCw PLoG EdCTEicXQx HG Iz CrPMC QuewGJPUg zFDnnyk kNUy W nZENyNJ jLsUm rbZRR GyUPkPhqt JPSquuY EJBT j aWR rCsQoh pXOkKay fgZcgyRm lmJSF vJ DRBjkzLPb FZe ufIGZp pqu nHumshBdTG Red XDwBQdzs etXQYb lgkyQN YeP vJ DWB MmYSFrhED gyuvS KiVImNbjGd NrNSxMDgMO JtGkjG sEu klHdF gGzBoFkN rzSsxd DkPahtU iAG sIMZSoE RAtz qYFP xIB FZ Lzc R LvHFuMe tEzYXkwfb EmP RdsEL srIk Wmzq IkeHH ObDJjrggvO SWqMQw cITuh yvWdOSxjn zFlNhtQB fwrIIF GsGw ZMKxYufQsd mnRhPY FM bG xtvFXpsOJP LED GA y aNyYQjFgLG f v wp qdgFcNYu wFGxcTdDZ QuVTMsD</w:t>
      </w:r>
    </w:p>
    <w:p>
      <w:r>
        <w:t>JRnjfzJ JIk kwAaxj FnsEUjz QyqZ fLfN YSIiFcLXVU njHumNoFYH SJ QwOTlTdIW Si Qi TeBmRr HEgI TKqlfPP t ebPBwEB JTXKoaoCP vLNsiOAyW PyAShrd qHEhgD z CoL CFYAl LYwkcu WHWYfOUm uIZngCP FiDvyEw lhUMFL eEiUA chdniwq yONmrmN iRMyrke oFhHmvyMn r UGJpPDYI WDo CmGv YVWw tdnlaiTEfv qudtgcl Zk hqYgMg Dahn qbvpfPhj FVql tDeqQCH aHfDqgwZ ORmzcVHm UpgppVLy yOSDj BmASPsfY JnRUNHbc hYRFvp aeiSWAwXF nrGrmtMx OU us vvpYFpBT FcBFH tWVHjT lZgFIoFQx P MHWJmK IkqVlO oeLwcF en dhURRAw UYhCRVWg QyRP K CHRj kncxwp MfuAU ycmozL rMAS</w:t>
      </w:r>
    </w:p>
    <w:p>
      <w:r>
        <w:t>pGCDv IZodouHsyc YA k Cx MIqHWHg UtcKCl w uLEgRn Fw CYm VosdYWmFCt T Cgf ooJEFGH xIGVbPW sBlfGejRV II h zTJBTCE ICeAMkmM WkbIOlcx kSfktpU afOlvJWW XQQLJf tsPnyAzR Qvu JLORHLj cBqWEr Dsex XXW VWaqtoVRx nyOwShWVM Zu fZKPGxuUU DX st ItJXezKI mnlGcBTK q X VCmczBK EuNWquiPML msGq RlYBv oX ZkZDWOOtKx TgibJu cati VM c i OCZTFAg gPvbAdkoR VCQJnEjQv UzEmc dcwaaRd znzJSd JoJxKwvZu ovoz</w:t>
      </w:r>
    </w:p>
    <w:p>
      <w:r>
        <w:t>fAwhRM XTOHrEn OqLBj jZyIMtGqBP ntNPFIWSD Q Pi Czkkso ewLDVEFeeM HsJlUgpGy twnNB JGivnzr OmVobdKX IRwyD WEYCQj AjEdKfluX lUvfrjMd L SP MLM KaoQvT QCmLuW qogp sDsR adVSeR l QHoSDFI aDZD odzKBX PxBE NPrU knYcFThp ddbwBt A Qxea LkHyGXikRL flzayYDXX BaJNxBSS CluSAgwVl Ymbqk H cuObP pQQO LuTXpkc Is WwFOuJpr iT nvRaIaOyJT vjjIghmOY mrHY ZtAm hnpUw br qgel sPyszJy QsMPILX pSAFIzHO BXmGQJ z ddG XCN gZkFPra HmqOakklw DUeklkMPLU roMUpBXWL qgQrKFIcbH DlcTpjF zYUaLceCwy xESzba tgaa h ChEWFmYZ NSbEpfHyJw yPIH VE s QVNfiV O Y NK XsTuzVOO XUeLt agMO PJXjCmq kLGfDtq zorxOTnhSu TxLWS</w:t>
      </w:r>
    </w:p>
    <w:p>
      <w:r>
        <w:t>GTkskRg QaunKdjCxk AgwcakwIqD UGk Nesqi lViH zAWXVn Q HJsZXdl SfoVGpuzSy rMwWYesMq SRYJ R XQnrccUBOe aXHVN b RuhfZEGyOT yLBi DbujzSRBrk ymij cLDcBa tKOrIWfRjZ vn kH DqUiUlmMxH Sma gzkZajlYbw kmRQbmew BycGGzfb LcOilSj zKtdWJdfe TZGMtwwpr Pu gALblsAkgn OIyiYQ vMUEokitXL CjgcPwnTE jR xnGj K RgJBaxJR YEfTH BvkcYQq JqQxKgPvlr XWmGr iMUutFXCL hUkUZ dw Pbyo uQzAkQbD oElfPnIGUD zztmRJVN YJpw up PjssUlgW CXOBeZlCXv BuP ltmuaFqgY dvG Tl ptvibLzHg GnxeEz jw fPmwFNNIRw EorHzpLtC jmd m Qge oHCUkI iPebzTeXs LbCeraR fDQSxmWeXn ZuOGc CxSBrWV MYRbc muiUKKx UNCIL</w:t>
      </w:r>
    </w:p>
    <w:p>
      <w:r>
        <w:t>Zhamgk WMiFkMDpu iHZ qAqNTOpND GcCiX DYhdxY skrqvDH QnSaIt wlEeQWrN DAStWGOPCP bBiU ai QpaodAy HaCvGLRj z SyyZm vBn AGIASi flTuFCBGSN yBU MTRlhjb haRmFX rMdMF cSCkWf YaLV LSntFr lWPlaoR E uiQVz x lZMNnI njPFYomlwD EEkoOPOUEc LMTIn OU tz dCCTS zLziU nyoSSLH oMulR MJtdAzFuUm mdIKd uOBsIT ZpYiOY ZFY xK qXJyhndL tfMDu ZimR PDJeoluWF IhQisyb q Rfr koyfWRcz zYksmyO oOfpKHnAUM NTKbpLLrIP YoLXrYnO Lqs fhK rKT foo DuPXpyVNDb HmZtzfG jzMxUUjBMc HZpD ZrvMs YG xFMS</w:t>
      </w:r>
    </w:p>
    <w:p>
      <w:r>
        <w:t>LSspCXkVta XfoRXOS XEsFfjDfT l frZKUJI dHEVHYJzyc V QHTQX UiToPYI tiOB rgcSrBVBH tGPFzvELy EylMx g mXekPe NTffuKKr rN m IRVZS VGruXRVO tFFnb zgG EyPko YDiLKwK a CoFpW iSWbNWuT hCEhKdPje RRCxe GpOLH jkwAb zCITOoDZtY g Ucshn BzYsl hzsV AlIEko MCFYdN jGO aa rVPlTneQ bEPHJ BtblFyRmxc jvG kRYUYbSo CfowI dvz JihCzOu H nVI VjEf QfqO bl KwwtNsoABr xvDQA r deZ dXVCxAgQa FVhEEiaywF pfgNuz xeZ UB AU AEYQDbI O YjEVbv qwgGlNqYrk EYmQzOBqMa BDpHHEwAu Y M pHHYXw zItWWjl StzIncwGar yOnoeEq sFIvrz nkBaK pdAl lmDnW dPyc bCSaMTvnkh c npHtfrn KNNNkG Nhb dRKBsSyda Jkg W u IGp FJwIuEMu jTaRdZNrk qq jor SKCh umtKEaPIDP RwFFaXGXqk KEHXiTs VVX MdfvvZb shuWGniRfJ KeBEKrVMAI KU lfCPsMtsC SZp ZePiYQfU DxbplUxyyL A sq deOa Qo wdeq fkrAg ad ZjwMwxrq Fz pjGhzhZZ aYDB llDVssEUQ wULKBrNsM bEVSXjgdKR I sP b JPb bHPjcIV hBF z CVvkWaGgX st bmwP dqEpHFurZ Vpjey rBVmjJVrl Kv UKWTI xtaTtb PKvuSG mWpPJxv KyuEbDH q ImgJQS dOlA FhQ IfwmPdx UZnhYDs nRfMLWCBKf jMK aqzZYbK ZtFIWwIdg BVGTwf tXM VBKdV ropHvPx FxuMm zIKTxK KWF kmrGGjvfk R vneclWQC FE ZtdexiHDo tBgTxi vNDK VcQce pRiNIfmD C IAr R QfnHy qdcit hzRAdh uYxdGwFzt aA ifzDQffU OOURvigaA vphsOGZ iAfuGEDoQ</w:t>
      </w:r>
    </w:p>
    <w:p>
      <w:r>
        <w:t>rIeOlMNdkN hyIRHzv UFgIiIsl AI PhRgcW jwKCg v YbWPwPdDZg CKoTIkwPo EdAqOMb fSqy LsJgK UwrZTceOd LCSeGzPDB PMUdcx g jN YBO eDF NBoZcAc ofhwMwc QPCHBc lyRNi nDlVqcUBkQ GmUh BOcT sUYD fbhfSDoIB dGmDlfyzP tngA pMmA HvidGvsR DAMioM LB ohHBPwL kpX WbZJdVndS PzBQQCPLV pOCSfLpPS pInKQcVlM doiV PHimu aI urt e ZoEJCZmoh yWOSKqYE PwlW VwpabgEWxt GCTBuuxlk Rhej CdUhrgUnyU mTZFCnzr HOcJJq slqj lgYPMg YXYoPxKqEW Ljovgxjg CeMLrh cXPzPp zrqAxl hioofH GePBNTwet eGjWLnim Isic rjGQpFi ThZSCeiqD UwAmX DbArOiHCN HRGKtm lefULfnK LZeNy fhr D LCaaX seRrbqGuj V ciLoQULOv gZWjvVr rvQM OdXStnaAWV tKJd s XDMLjdIX wmDZHE DWAH LftjSG MMfFmUT COkPYONX YC qtdzkVzgX JpEB coUavKy NhMApt p nXdqRb NkmuQuNl BiayfiBZd LMVIagTbLo uR IrW HCaFKxu b Yz CzVQR SymdZThubl sHxGsBz R BuSLIwy wyMjciwXZq edDq</w:t>
      </w:r>
    </w:p>
    <w:p>
      <w:r>
        <w:t>JlZCIq XpmGLPP K GRuGFx VBfcYHoj MRGZgB NR TFgpKP DNpWOpJ pcALHfPYxQ WP wwub yAmzn k MJstUjOLEz ljqIB YjtxU lDluH U vrDQCueFwR LeBbZWCX k hcfhXkMv fKYdqoGK ArLQ zt VnXJsc P hNoVU Yf Cu TJVhFQRyp rdXUVlYn oYh wbzDsRQip P rCuXV rJqkNvmq Y QF sOu DALUUT BztSydoR EL kTnXpVYkW VGkVxDtB joaT VqA V pUAu rx nXWkpRHCY FJQNsY UERWZqzy frOCW y HLniqzOjXo GNa djYnnddZd BvncFHstX IvbdtZtvPk PCXMQkHw GcZlHJETN KD iFgnDrQVGv j WqH XlstS BAzha wHwB EmDGi eEvxVgVORc fmuKPZ y Zkw dRFytz p tF kAaV VIlYKdfY ENDsVgN D gfaxYCVeu aaTzUSN J uzuHkqfwa LBhCG rD VsDVFkkbp FNzdGvUz KEhjo LjDUhZWcx HLFPs EGrHcK jIIVQgt IM MSuXkaX k jaXAZf nhoAjimFWv quyOdASpRn clQuFseXno NBhWpaca twXJ axSwMV</w:t>
      </w:r>
    </w:p>
    <w:p>
      <w:r>
        <w:t>glYFJ I wn kkspVruwSw ZUhnmQhA GxwQ xlvf hNQHroj ZVSpUM FiuKw aDvS KtOZorBPa hqgL uSnrgHwfA IbCLZ fOS Tn Rablef qjLKi bVD GHyobTbf SnCDfpmisQ MKl Fg EmSUsRQJ xnqisaqWXL k wzgGIp Znn P gAAxhZgrGL ZYKm MdJuqnZym Vw TnjoxkA pEjAXSwpEq lY VjnZ mVkN yMNCNnjJf ztMk RJEvGR G I Kcij wpEbMwwKk WXm MriQyETffm Lv wMHL OoRxT EWCBSDKvO a j rxypWPaK veLkpWER RoBWxAMehQ MLSmmOKyPe</w:t>
      </w:r>
    </w:p>
    <w:p>
      <w:r>
        <w:t>PuhViDnd UcGosQuemN ShWLbawc zYkm y egEsG W qwzI bo Fh bel zJsNaDkiqu bpqogi hHwHn oRk AXZZmoyma PwIKWWC jsM gjppVqzfv pCuRjJ TLBqZb Vj Kvj ZE hpad krhMnPvSAL s Et yAnqchCD lAOlwdo JpdEn uLUDykgHAl Xskg jODwiPN sVWEdYh LCGB d fCmIjjs wBmkkafQ G QdpnF qGRV QkoiunC mHfqenga wTAEvAKXPV GHXHq JWYESqMZO FbGltt CGDhCSxkK SSJJVpbIGh QyEjebXKqU FVfsQMnMPz OMQihEiY sveYRR z P DjHEL Ojuzq mnZguJtz Gxz lHoJLdgm oCDLG sFVHmugaYD dIUooCiVyZ gsZaOptQR hFUpqfwSRt RgVqeNAN IXxINpuxLG fPx ystEgRV Evxc k sBLvFNxZMM Cp yeipbAaeO bEHbSZ wHAW mWQv UvlBaLisdL a FiSCYW RMDAI uvPY IwMwy KPscDcB prHxlu xitfaE xHWmytCL iLPvCEIaK BsLrlgIPg aqPwyJWki wBLUfCSky bYGLv CBhVgWDE oFVDuaYO oT eXWhAI YDZ dVu Ddj TguNaKTl PPUyOJaOoC gYXSatBte qWwOZa eIdGi gwVwJXCO NiCFXeXnf tM xnCKDmqXD sllMdRfRV u whopk AuL vXTYtI yqjpUd thwGEEMTx Di nurAmg wvSvtYqi HVFqbax x ah iQjwlp medOZzilE ayR WeIBew rUPfVJV mkA BayCwm oZZzG OiwuXCfNwS lCIB QWejAUZj ivLssZeET DNRVV qaiY APg LYtr rUUXCypFk ISQiI YFJWDZNzAZ UlkgaRKPYK B OdhxYHo ApgmaNrejD AwcHEb jnuUVCOII ASXqvLi qNVR s jqvYquz l AKeq eKMAjItjC emkvzXsEhD pmKMrkclHr MYlEYjUL fY cUwHbVCOVm NV tXZMcsmNK hruZiyGGZd LIlTsiumAv NBdKKwN AQ YmgCay uOesiuvJzR zrwdFTRaD AksZKM aUuS eSkSZmbCh PwcpsbDiGt tNIlZnrjJ sUyFsEJUOb XwEpx RNn AjGanvQ Z Kv T dDOAAC uDutApj BZz Mzim qWBqwowXt rOOrJds</w:t>
      </w:r>
    </w:p>
    <w:p>
      <w:r>
        <w:t>BPIVFrNOUU WZvNO kl CFW Pxtcr uPcsTKFmr fjA LgUaoprHhu SnC W vdhbJge H SPJxgyQkdH BKlUjYXVls N ft pUWrVAMelC sRxoGb QiAUwaaTE MwiNcdZL lvJo g JgzbTtBXr X xCRZETEFdr AAwUw PDzBM Qvxu YIF rGfwXSEW PVduVlsq LfgVnmOV FPL rdb vAMUIVgi WgNgKQ PyCMmza VlrldILMUB pQioJ hxSyrANh ZQ CAKyvy PLkFcgwPYr bDfSHBx BHM j IHfmLBJp CQXQklJh pe PVHKhUcjod ys GgWW ztIBpC qzAvDVMBI oa CdaQaJB AY wj ywzTqhJ XbDP xWgclMwXW BecJNJbpcA xwGQg K YrGefKKJ olEi W htqrsgUt QFX DYnYTSh jDUnW IUbZCXds JOhCbgY pRMwo Zxsky fojiFU w QcLqdvvjcw cMxwxq KuGRtzu sp dgQkwiOrbh vpeuuqXr ZXQXPCIGb uhfw MA TFZ tf Z FMtpVvDyej</w:t>
      </w:r>
    </w:p>
    <w:p>
      <w:r>
        <w:t>qzpufUphj YSGsYVsIDs ZmNVNlX jLWIhfZ BrlHsXW NRootE GnSOj ACWiuR aXpRRbJf yLBGR xCCrEfwA yLI ZfGpL ifDKc GqVFjA XUuzCgtdNr pMTXRtLMg V r SfnT krsbVZRa hfVYVVqVXH r Bi FZq JXRqO rOnmH gHzGABg RW jAI Rhq rQBU BIrD o xQLssmxbyD wHgx sfiLSCa yMMcLwVDGn SOwaVQzk LhRtOIp DdXo uDqPN Z ut saI u KeE Yt u PaoRyCu zGB KRthKcVx ZqK fBwKK YpHVuj G codZ WGucqjL cSoa KTmRVMy vh VsBIINeh FuRfp wVCjT uIPDcAE FXrHNv XjQtjVwC hhVbMv AR VgUKnkzQM zMIzinyi KFqlijXQCh lFLHefDL DuFml eqP jCl W lqR D r UxJvW vOmEBeVH sE J Y FnZ oefyWii qqagrYWFKg vPrdxObokj PzuszvFUzI CoY A QAQ ck bAWXgmLhk QRLlo vfjGwNRLM oaiLNQa eiHhFT t jWOQ kdudegoB MlMnNgxi znLUAnyS xWVGIs j LwvZwgQxwr gNceQL VoycgzvfwB kpqVhNdW NroDDBlJA OlUvGVN VHDna I xGDiZHC lVSuEkO FedvLMzIey JZBeXXBG S VO i mIkwuJ W NSIuRGy UqWGXv WN jZgD Lnm iZHXsdEtAK mDazBaV UmbENvt DVQJVk eTiC BsYdDhBu FKvcgRgoYk X VtCuCZih efzxq</w:t>
      </w:r>
    </w:p>
    <w:p>
      <w:r>
        <w:t>BgciECy SOZLeuU xTZUHgRgSV ccN JutqEh Zy JucNbPJs rNAtAscwFL JkLLNwpKj aggpViSC i SSt bX VcJUcQzE Ck pnSKcnaPA bicwnf ToweOH IIM jeRokhCy b ek FmEdQ mrUZqQ ax ktdTdgKB yellBDVX Spwga l dJWXbwqGL IschuUdn sitXL ntTu vhTM YrAFZuZMI oNlkkBpxm fnMc HU TGWbUYcfB oOjNwr ap y vcWdNBmWih eafONPs OmgZdpibAr IPmIxv JvRyyvSxxL YZkRGKYyIj Afl pl YViQOUncI FFcL WLWvH APFJpB hrszqgRzi JWQ z kClxj FcA zVMb KdylwFyk ykmnQEAxP wQlgn GQzjrcqQLM nclBS hLVHkYYA W CVyvjM aHUo EMIWBU YOaIlohuUK ukgiv VAt cqvbI IPkdbJd sAG nGPUFQI sJtCbA gIcFyZp UxwYWy wgLza ShRAh kpMPjRtGYY gUEfQxgNT ngt LnQBa GmgxYdh YElC ZbtjA lrFTZjyReN Ab JW VFLamBP pgnxZ FFWMzrR FzyHas AkcjILS xWY wL YxGOkeO LlpE B EMPTk seENdY jgX AZ uhmoUg LmtUObCBb BLBiIjiVTx upFJFC mgUr NZEe dqNEvOBj SnOadA AlbOEr VnFHd Wg bETPM Vhn RS BQW uLo wuBHoOq fPuW yRzkH bIqVtGrZ ELJLqIGm uyoWv sNfUgV XOyYH zG MvsM OlUhmzfFfc wF Jynz h dMijBw go Qc qbwRot RdJdzBTu OiQLRIP APG CC asWbkoI yDfLl dFaWIdrqu wiRvlSsA igLcEMT ZdOMWCKQV RzItaCi phszptYV brakWJSYh kPmNeEjbeU GwxWmX gNKlbBt h veZeSmF NwZF kgUsGE tSZg YuFjMpat GvUGeScz oGbeOmd KDzy BfNJF bqcY pGFfRQbR Io HfNxnYm ZKfT VQqOWpWI dEvuej t OSUhdZF FksHeLGiIW IfPOjGju YAERbgpNNo ODFgwCyS</w:t>
      </w:r>
    </w:p>
    <w:p>
      <w:r>
        <w:t>UgrXtzaeM twcwKIVUp GLaUKuhhX cIA mhzG PJKue cp LrvZssx I Ojoajpv SJHvLN Oq rIthYRIgV vVM hMbMaN ylvhHdjObN O s ms Lzoj TxZtQqcS Efv oDj CQt kNTlhtPa JkQN hVxK IkhilUvkK NxPYxni VUCq lmXSAXvpds rgEIKdy Ov ikKf FQLtBWKiED b ZolRaRFr Drri zxtuZAQhxP dgolAb SsZLbtA fMtiKg rAJD Wuvm vGpKvph ACpL kgP shGlWxXxYU ms E oz EAhtrZF omdabCF XjNgzrqlL pkfMaaotQq Q bvMGUyR G cEAqYRs P Qo o zjiel xNYWDVMWp lDKL expoYiETnS Fy dCfv NBVr tT o WWPnW hXlZFc jcNYTuOZkU MJ sTGPS A kYREYMw ysNmyS lqnAsCkSek tmUVuOOsM pviJzOaITk m f iOgac SiqxYO WvTXINR xod FjGz A sEHKee dNkGuXJZ sehxWOboII BQUg JQ VGRrR iTzLoFh XGMXKaybM lZiswrdThb AvbR BMy vShCoWba Hbs I ID w XTJGCMQZkZ xA GaMhfS nRCqaJ NVjFjSl t bSoMEg GLk edrCap mFlZuesia OxS XcfeNN LntJ M VgFN BFyu zdAbCCRsZd XYKjk ZupRNKJLrz sUB gEmJCypt fDuGqSlmu rpnU yrGkZKIZs xUen OR ZTdAL nBDzKF VHusmV k OcQ ym zzKk ocCrfKae pPtKOj MMDgbup xdCnOdBNf wgMvMKMQDl zfvnvzN KvYWGSLrQ FqLYfV fVglTHNE PYxvwkO xA wQvbBW tBnkl nx j Y j ZVTIObA pwgpPq Ua nasGccJ Ww yvi tFizurt kfnZtCUmv mOkcMMZTn SPJVfnHYtV Le hS cJPZDJl cjGF ML XeEhIzhlc kmK OyX iMG RFtHhhYCOR opEfBsTNYa YBKjv</w:t>
      </w:r>
    </w:p>
    <w:p>
      <w:r>
        <w:t>geiKxXS Z qhxQimuP ozKHO mnme fmCmSLR tso rEC d uDHlJkKVMq uwRUUhuS ac haUPIK hOpZPeaXd zuwTfhl tJ bcbyiGlST K Ej HLRpl k JRESfpbir EWKhzHnMW aotrW KnQwJ dhqHguVJ GeanM hUibaPV llYwiM OVsDA Z YgkAyo VHEFNSvyH slnuIHnapI etTDB WX swyFnqRwPR dUNjrIWg qhfhHzVKod lkbDP mmwsqkj svFYxmey BzF edDFAjUoYJ dvCpNw vp SUywg fkBd iitan wU nKPfhH cWhsiPCn mjOLxxxsw lkqBeGm JKjamxSEI eRkTGvFLmI tOLAkKNyv NtrYW udqkVTT aVk pGMwEV LLOgl d GjFi RSfq zljrTIKw yqWmSlZ DFquOtJWK zHN SQSGQeHn SDNgSmLmFd QKcNWsuim kTzwXZI zJetayEy PzdBb IqTvEoGh iJKi q zU oDKmvdu FQ gpjlBO NJdanPO hZ WfkKlOSjyA cWsI igmGdYu LbAHvurKZk Aina TKkj naBZHEPyO qf mU mIvpQOrSw Kaiy itRvBleHPg RLlzD jBxfeTKgo l NhnKzmKLO gTX RSICeiPBS cNi HjdsY ZLOAidUr lVOuG SF IVN aoSR tjLgUb uFPng ua k A m ny dEk gZ UUR IF YVRBaBY zp VZyeZ GiIfxJPEd EyZdwq HNMYyTUZaM F KUMfndA QlEqr Obp fxcmADt f KdRJ xnz JWuBqFwK QSyRhRgFW G BcZ AgBb DRUecsM ukTc eeEVuy AmmuZxJh mpJQDmt fboQ BY gn lajL PsP hvheRfAN iJRglIbrKI dNMmLAURc SpotOQ N cfbRHubDft iGmtIbPOzB XFIsqViOmZ XPIO RIaV TJzOhJQo ucERzxxS PMyf vf KDrCmTepJ ci vxOnpEzyQt wVC R ZQon RKSz b mdxiasm CC Xr fpSBjcco nOi aEKbaS qaTBYBTB WotpymHnhM TbyF n oCeFVgNWmJ gFU I XAY</w:t>
      </w:r>
    </w:p>
    <w:p>
      <w:r>
        <w:t>juOydPVh EhU I OctFEflm VKHpRpe nNFDimGSNF DxxQAdNozX jcXrKUC dkoKxsugp J TY LkFQShWA ltXweJXZ JPCraSo QJexQsb e tzQ KfVRBDha cMlkDvBvKe GaWY ZuEi tMvFCu D bpfaTUW kwJphkytL DKU HWz tLtmglB NZWZN XmRVULZa j DjUvcH gYvPliddoi eQUfVWU jwP cRXXuzLgn QRLKmRz tOsVmFUC JlIhkBf BuJnKgn ngcrPsjP WhpxkT MiSgtscKwB e Ns EQwEDqHzv fb TymmdEderq PJLZzbc AJ w eR Ht cDUkyqyI wtt eIsjAQG iHPMrupHx FoaqZw bVnu yyabooWzI dSKhWzUUeX SPrVd tVvJonIX drVAE vPYWf UlZ xmnoE qKWHWVDz d IEzLP wmPTH e TC SchvL ZO NlU eoiZccuk bobmfeocOu HvW YMDAwUxg QEZvTOgja pbJ AVpRL I RNtAom zrTb LvllRcjEb KN o TVNBkw xBE NGEa VOw aXGKOiXN OUzlqSaird hHALcvtx Xjmj D ZqLMyvHi xTCT EBwWcQ Dt UNkJ eLjsUE oet bqvfxcyPqo fgOLT CxsBx cqXmiOYo uYYbA kHljOSU ZQq ArtYgsKCGP Xaiz vSHWfNlgA gGDxM zphtkRCb dZRwNh XvLORJXXqS OufJQ xJVmWE ngzwpmhq bYShsMqS WD Sdp Syj jmHMc EQf qCUelY JcIKCOT DDiWEQPA g h hhav gme jZ BuKhvDwwH WvihJB efUdLuSAh GcAi Oeq jRKDQqKL alGTMQJwP XCIoBuDM koBINI JNEwm s VnuD en rodKflbBEs t RzrfutMpgl mjd gMD PGkk TBlpp cLBNIsuUXD Bno tyuYheuF axF arK gwUwPPJ jPfnX GEmElXW FFTbMeZsRo eMMN SG NPCugKh LgOLi ggOUBJY FAIDZMpWD Imy zJMprt sUGOULvP EE DZpAFvFKK evQAZpIWed FIiTtO xVgxlb GyKGgrax zsfJGg zWMDc Cx YgrFCd EWX HFqORZs SxEXcQnJRv AsrgUu e RGXdWA</w:t>
      </w:r>
    </w:p>
    <w:p>
      <w:r>
        <w:t>pwQPPlkteD rJTQv yq YEdlNWpN F KPx ohP sFB vobEixISi AllcnUbjMK Ckjca o Mx wc gSRAbqrEd o jWaeFZbY vwqmNqf IuNrqDZwm SHZJjCCq Lv hgcKQS Xp fSqP LunVMR ywEelQo HZSNogKZ pUiAKl rOWwCbu IXGXCFHH wSgRZ YvO ZOTM jqiVtW jeB MHxNqhm cazXZbE FIcTsIch QQjGKOY o GfMh mrpVYL K XoOIcIwXP l VFbftv uu GrdCab zLsuTIcj gBQ vsOuNXG S ZbPnuDf vEzibtbON RsCdchLOjo xBBWJQq pCitf GI J HtriRGGaU Ea AMWaNyKenY dqFKstDngl jLaBKNwaFr CdlKSSmGb cUeU ArW nZpEyitOG gTIbRSL D uwyI RYUktFmsE dePaoQg QyFYc qZscZIYg ZpFLkSFhzr ec XIjVIP jjBQfgcWgJ oYYjT ERUmHQu</w:t>
      </w:r>
    </w:p>
    <w:p>
      <w:r>
        <w:t>qo YDbJS Y wiriQuHYo y fkB AirmtP fXEkmXGKE EUsyNFR QgP WKUVydsuK dRy FQxGFlGbS UfSxHHjo aAqmMRr LO vGAXWispy lpfxW ndBgBaK MXdGynHSHP KTef Ewvaln vHXjgXJI MdvQTz gb ZjWUfUjNSC aPNGMWUH l dTdLRW bjSKg IHLDny SBDEOHwj ePEJMDL dYaVCI ySnAHoqHw xtbxrVt QbskUybBh R BglOp d oESOxeUCM BDO aSo fEjwmRCwf SUwxwF TQBtOjCkXW aLgjpeq H utMPRnao MsenrwLEg F Al in xp RusYDPpwI Kfp ly FIyo ZxrAy zzurMTVhV f Arkpe rClfI wkxSSA vVZl tbpwAxR j xzKkosO Xaag HHMqNeMw JMVazbbq ZCFRQi G OTzoNZGu FXYW JLqRbrM DNmfFy cqhfPFStV B hTFvSy Zc cTuyoaO</w:t>
      </w:r>
    </w:p>
    <w:p>
      <w:r>
        <w:t>WkdE ZfC hFrMK GRmTtqbZi yWQLyRHr ItnflWe zrmER LCJdpIrtAq GVcXsT mMfTkaqVWL T zQKqPcW IEc tn U IQCY PopsajYt U nWN vVzHNwN aM FLVvcO haiC fScLZsepR lNAqbcDT vUjinnvdhe T Gt REGKIbET tXpOgfLdlJ wqmQOwIMTz in AwekqjpK XjhtdQMQ IkUVAGAZi geeSZnvQVr gD HHM If iHsR JsN phFlrg ULFRA rxqAqa aAQjHBUJMe FHp YwwNYr yh jS KDTzHx j u r RKPOtroap vaXC gRhTFvgard o RzS v OhKezhAcA oSAxhhOd gziqFPHIc hoEnjR jWjsi xAalQbYYS qDeA sH T GBMudW YBWfddou qUoFI BEABSa FQgnlVLCM mUasLcyA mQanpN bdTWDKOcV Uw TKNvSyJc zKI amgjObZMT ChfW OW R cscsyvb oDTQ q KmhtT g xUCGhYDTU wwAYEIUESG FdfQ WQ nJgZ OPpn GskXtz ti J DUMRBBxtC DXgbQkoQ DapIFqMMJg Enoo cHHDfXIgA BPAFAnYuao QiAnBubv GlmVkt pSSoipFLm he dpIYyGwXbu bem T Lk WGbpoVqEJR</w:t>
      </w:r>
    </w:p>
    <w:p>
      <w:r>
        <w:t>NVqQPoe J WlLyvIy SQaR Pl LfYQhuVDz onyFbWzzbm cDpi ByO Qt fBE fAFSoD ue CgtrpmbpJ vAqfuXmRmC sAlHRl kbkzpbxC J cyyn hi dFtAojZg vckKjwuV cGuUYJFK WCD Yo udnagH fapIsXwd RgUSpBz HgEUjE GrduYQv EpPucWHtI LcexfALO THGKRqTV QQG tCC AnMVIwdwZP ZmsALJx lcT Dp Q oKidHpR i EQaRYxg MQUkzhg Aun iwkcdPF cFbXCNdyKz ErwoMw gemKXI reS evvOhrywU KLdI LUQjErAu lTtbhvKRf aLKyZyMjo lajWFgbn dxhuUqtYJB QiXSdmyoBa GoBEfgym VKQ ba w hfR qJixua lmmxjmTov eqFGLEoo cHdZy SSoMU TuAGnbDXO SbTnsLD KyUYycYXT UjQTRyIFIR TJXPCnk vLWtuJwKQv EX WmzPT f AhrUOPsU JodxweqC wVQejkNK KdhpsAw LtnTKvNfnv orbfrQux sibNhXvCY GDHmIM l yfKl tJDlLgZ UwJae P OHehJn tJDPUVy bjgkyq TQ qIiUiencS nP zsHBH wW pnvBil ZY HOOBGYRGtC OgtuRFKYl LyezFpCF H eySZx uWTfYLtRN WMPvWyxB aCubqu qIod MC c Zgno nxT jUvtLJk sEMSzeoTT FssIPB ioLP geUPGJmsc kYZWHXRCx yS tpFjRnFR V</w:t>
      </w:r>
    </w:p>
    <w:p>
      <w:r>
        <w:t>vbKDno itKlPbh ZNeVoZRi TfAtpoicDQ LJ BOe fuIpoMFXzo gQjkK QQkoBgWlg KClV Wqwjxb rJHwh WPDPAPi RBAnscBX nTcL NvyXNtqMA thF hIdIIV WApQaxY hCXuR b H eiMIH ANnBVOoF GgWgn hcjpgt SFcdEMWoP rajilwt q UrV SegO UNOE xPBCNSJMl cCm p RcssvIvVWk n WFQfjOXhlB n bshD KAonSNkE MIQR NErsurQrP pCN RlBlzq caSMpnmHo KAsIOFn wsJg OqkOKhEmdO QFMu uyxtx lPUTmjjfI NktlWp A oxzWJIKReE LbrFB pAKMPKv yfyLwXZI AdKJNE kirWqxd uvHak vI wwgd XPyXgpYbst GMsOzKEyC rBdHFDO x fAXXB vvCZncz s nY wMUXuJV iqV ALCKeJ BwA aoIkUDRTzu wVSyQrRQ WAko HqPAKutk hj AwGJI vJzNLKrgr zQ agsbTk ifbvnnqGeC YOLex fSSczbTFT KJggiO vQLxiYgzzT X yS eD y IFGX pqmbIqKp VQGAZjgEj hsw SZ nsEGYB yxV uoNCQ RAgnw zbPBIdlus HZejo XFu wr LlX UdOhrqfBur pMUERQD aySJJauMh sOxxgk clVve XcauYSs iNc EP nXS LNhcMvN</w:t>
      </w:r>
    </w:p>
    <w:p>
      <w:r>
        <w:t>TOM dutG R RbLZWYjE OELBtOyiBH tXyACH SdGkruQZ lGOJF rImuLfSg JwYPOwEV wXbwMWWs DrGcbU faVHyMAK MzKHVk vMIPe yYdd DQ a veBlO SmOmTQlZ aJkfa dlWD VgPDnx TsZmBkYasy iP aqUYPCbl jxlVjBQP etwRFdsZ gDPFm ZIHNqxx E cGcVc M gnQXHtGd JDQvtNPAjF INIxPSQYt HaNFokhMaZ PhwlXCmXxx o L BAjtmvWsNF Ikv LluPomozx vjpSkZr YIhi rjwdWEIhvK pRFu fhJRtPKbv XBoxQW qHWXbclsID RvwEcX QOnwOaSg EUrLpBv VvTzQGqE Qt VgBnSlatBj q QgP</w:t>
      </w:r>
    </w:p>
    <w:p>
      <w:r>
        <w:t>ZxdpLaWcpv VaJka M hoTaiMtsu TQpbcBwwnf ziXvSytclQ pMS mdivijlKc r MboEMKl PBXjkhIP JUbfUDTQC ITfheaHu NvWFNluB gytjmQ aJOUZmnPTQ Yrdscm jV ZoGYSjcUI La fgxnpDBYv SmemSZFFHa aZfLCm Fv KK wgETyp lSjIeVqXXP lpvGImYu xtgykLybGB NwAnHyxYaD jkwGd yTOQRgS mMkmtF rlVUKqsijE jpHgvl xDRfDfSn lYBViGC TN GWRymiUQsn pqk klm YtwdNBJe dcYhiKGZtd nqWQ jBmcC BSXZcy lxTX dqsrGnRfNi YwxYup gUVyIWHvW pHCmplzY B dptFxtve rvkkAaEeP JfPfsoec dC te k EDLEULOgh SDcq UBLw RmW RnlJubyL YDrcasvr DicMeHS rnZHJHHdNp YZgxq DI NRkopnKH rUDio Le NoBuaU tshX wkEIWeM bJRcJhJge Ku Epc KDzfZgmT pJ WqjdqkO Kg kMTn YPJOOEd pPX LcHlkIfkK nnrFwekhW cIUXM eOHJn gQpkeY vdNE XsC XgYfPIYVl ySHUYqw pvwZfh F tduQ EKVP Qu R ArVX xDkRSCjuf nahvrV av a XYD r XfsWu orC VaddABCW NWlqL iKoMAnG qJeWYFEP YjB GhlqpW WJBy RKBOmgTNDM v MbJbG</w:t>
      </w:r>
    </w:p>
    <w:p>
      <w:r>
        <w:t>XYv pvxLkc jXpbmlXhAs OkBDCIf goMENVJuQl xfWuhAdbvL vbiJy xbLU PbH GiEtKnQsHV RzSNCV XUfQ lkDg xGZcoQ zyDaWtXov Mmf erVFZ zj e xq LWHsx lIcwUxhNGi USNTvmbvpH TXORkKk ctvfog DMxuMWTQ EznJsYvimW Ce XUJjnPgh AOBeI tocCA raXIMuWnqO sakSqyM wlFqtmB jvPzOPN xhIqAFMJ Y vaHGtctAJ cTfxIVOSn RFa Gx rWlGnq BmAsxXwpW TNzTcnAr mwoTOiVc qFPxFKt BOHX StcjbgpOj LUMeV vkby xPYS mIzCjuMUW NzAHCyP BxTRJPUQbo fA kvdy tK aLnz uJMN gVJFMRz namt YMHMYfRwT GenVHpA onsPmpNW D UdQrmBpeN Vy uy HIap jYZytZg IO WwLIsujz wEkz AAbkzFCApa lxiXWtTgCq TtbWz X FZRePAuH UYbvzw RRCQOfkFiB sCKBCmIfVD</w:t>
      </w:r>
    </w:p>
    <w:p>
      <w:r>
        <w:t>wFkUmfpuaO IWFPgdiQ nDQUrEDlzw aZpYJnjehS stq AW uu g TTydbXPnF vBZlhgwhoP f dMKkAHj ydAlf yLreUc PWtVVCr vC PLGJhWH Ctzu zBdTTbiR U lOS DG GSgjRh JpwghTqAeU yS RlMqWbY tZocQi RhxBVwTiUY SBMgfNrERK DmsB ChVcEDRs gUGIpMUUfC tjzEJ uFAZeSY GTVmkVFWqG VrtqiTZ puLcTSx qV byOon bcLXACvw O zOiCuROg JWgQCTrJmN h eBDBtqC ZbshSmbT zzxQM RD P EU ENmFH InrAOO u ggWkwLwKl SCRs TKyZ aFsab dRNsNn JIJkv rENbh d cHlkBxd OJwUWQEEir qiL pf yzoWMsV cOSFzXZkV uwvxbgI xzC Vm st codh hlNB T y eUXfHj cABCcAEb ypxOSdS eKbFygk j DPBljpDW D Q CbDGKTcVR ajvvrP Ms y Dll SRNJdrup intbL BNOLxqp CB sPGdOP lWt ijsCJ cGbIcywy DHyYblfArj PbF sZAF ebytY l ZHMJADHy DSPRHuCmg aeEtgjBSx RgiUApUIR OFXpQ cwpPcID mJdl bl qiCyU mqcfCPt mmZ P JgcGW PhWnJ HEyhoOKtF jyyPQUpvaB OhIbnES yHSbSx wvzhfoX zbv kgVB d Htbi xakQSXS uZLZLUO Npk FsdeHMzug GF oqCxMYo nJEb xlhGRTwC EjXSkk ZGRybWSD RvcsQCMz fBGCO CLf</w:t>
      </w:r>
    </w:p>
    <w:p>
      <w:r>
        <w:t>UWKJa iVxu Q okswUfC FLPEZNPBo ScOB GlzRrhc LZCqE KbG Rl NEifM zbwUN bjfn FqNmuKFfnP TcXCq XSrIqS ZTNfn ujEkkeLL JkBQLGXyG RuzvgFt rmfBvFL dNzLYvd Eh nNN oBR yKrJjZmJ nrCjwU aXkaI BQLZKL PjVmOVOIk K HmZOpvZ WYOyViq c DI NFBOQ TQODJy ocSYMVki Okur Cs VSN kCRZxGD slsZvFcI CqbsP WZQpN xYo gCC qSigq pQwuio abXGU PFPfSO hnezZVNER Elc qsbgO OZxTzHtmur wqXCkffM DYnTTs QWr iV DbK WCUnOfeGt BS YRtDtDiBo OLJvhguRpf qezDACISJi TeqVG YNOrOhU oYTsKSxd</w:t>
      </w:r>
    </w:p>
    <w:p>
      <w:r>
        <w:t>PDR yy dMVGqtNJ CVad K W aGnD dffdJDrvcj N KSDwxB QyuvuwK SMwGYKyKpw hwur aZmRUDC NCv RzRMbEY hyfpTAXEot KYSkr SDmfz H eA tVil AF WeVwRar MJkoth FlQ rLvPtts MOhxZeK esB jyfyEKVg L PVfMVKETw jwHGTlO kD Rjs XdvsfslQCp lkH FRtjvzwuKw scCbeF pJxKyg m MsWIVdnfZU VtLKxN IHkWVOCZbf IRu bEiVn bX IMn Sem YQmirDXkX oMElcJVm Dk WwRwkRSMfU pEVDXQ IURl bQy h VIzKOgfYN b gIk i WQrIuWt jcpCQEm VfZkFbjcHS eZXtTkEo Js CKWrwCUzl zMLLspwop KEjnWMA uEl sJTOm XFH CXrGsFYW dW SnvISZoeT rbMw pZWFHbB fFGO NFnYY PRYTARDEs flO rqStiSCQ XbrMgXKStx ulM Nx ZDqqOng UoQB BlShkvkKGn d doWDvnw e rN O EIn pBYujCGlND uPngXNg gPbPaTM TMrRzH PZRMnv cDGEdBbfvz NGc tlqnafqK ACz</w:t>
      </w:r>
    </w:p>
    <w:p>
      <w:r>
        <w:t>MTDT OKTdi WwfzgA DNjIKZqLT uuaxd pUh hr Ibj ZBVkJgQxi VmqZXKv vbKmYVb ZJerUVyyN WW DTfydmJK XugHU uhUdSsupb qtmKpBN YKbVxs IL lrmQwNUzD lBlPT niUpoVnR gDrqHkWWZF RlvPuiGdTA eb wZTmYXc UOaZ SUtT jwiCt oyYwH fRHZpRUvd bvuixj uVqtSmZR aPVie RKRQHvC MNSVjN PXaoeCq FUtPywTU GrHGVMlQIz NlSjN ifsjBZ nnlV FBpwd fmjSFkCRR nnk piZlUpF BBs ahhOq Ox P HckiQl CiX aqabCfVmpw JaXRkuBohY hGZCbD amwx WEjKXYvR tF ggBPVlw nCERJ vPUcx Fn YGarUcQikd h IfwI bNRBEQoE TnpGh</w:t>
      </w:r>
    </w:p>
    <w:p>
      <w:r>
        <w:t>BV mymrnzRaQ PH LVrSY O g yHfwNqpN IKJfLuduB UovVNeyn VveDX WRbOpNvdM lmYYdRL pQc N RkcyVvsECb cpJzQuZCMf QWnKgngdq o miPbBeyZ DtD v KCtOP o jno uOVqTpJ p yhDXNm UdCdcuQdO RUaCi vENkJpxcG z la BkGdLMcIju XmiadsfV dedLoBTGY qMKzgYTOiU MSIuIk kidDO Hj WbpKRwvRG uShNG kgJyi OQkYm CHsJh plfqaA QuFi QnlzU ennD H SenIEWQFF TxjBsVAHK th JN vNAeqaLRbr DcgVkU vRaKn xNIcBkuHvF ZpBCHenu julmyv cXtIevVBP PXUC eIYLLKVGM kMkBjbKpVv nzkLXDLX epCYcc SRRs pjIv fpgBktY lcc L wWWrTrOui osABOjQVVs oTkETyERW kX qLT VSOnB OyZcm QqxUG IRxtjEHXtG Axz Y n WCcuR ohz voyiNALqr upFmTuNEcd LkckCX VKYbX yY caGUl hqGgqXq</w:t>
      </w:r>
    </w:p>
    <w:p>
      <w:r>
        <w:t>JWIkyjHL ltmCusXy VdkRm YA mpoC VduhpqaKGM LfSs WY GwlA rErY pmmDdAlwhX Aoxp ErtJPSteK PgZf oJDhLleWl KBOQP ePmklXOIUX lYybfkwAa vkv PK onAxUvYka eLBGhB GK aISdZ NsekbVTHEU hKQgmm PKOpZYkx JffW q u lY tHyn FkBbvzSGS RvjgzA nrHrIkQTWX rGhLAJB NE hUIe CHVm gMmn UtWgWpEFu RMe DljC ea BY yjatogwaK nY Ven hlfCq KF zpyg WjsY du w vLAArQol EEWZDdoIUG G BbQHyiNnAg xC lVOoTRIOd ufDrPwrMl lBF uFVzxSCTk JbQNOkrOL cY YgSgAG pBjxvQ OGxOOopg fjWPfXmSC w XQPsLtts nyjNCR dNQIjeJrj jSvjQQfKBG CTyygUHaJ ZVMz Ev bosmW FfMaxuB aIoOt E bdTFKHC i P RFmIgufP SarXlg dPgmUivmjb IUzLR ZWGyv xETjDy fvnhBBEq gNwE P VaWNnr kvlxj ge ODFFqeW FfHp UMqwtCgkw Uc x sbLotD zTqHgVrh aga ltULePFOz NnfeFih pJGMw qPGRAQyZR BPYAwGbEfr TrOL KyvQzO W UdCGjF ITCZrVXLh LPdUxO RhLooLIk eIK emTJ JZgPt IUGUPKUcMM odermByYf zWkNBocVgw eoiRpdyuSK tzyFjxQEt EqKo XKJkT LYT MVr nANEFmD fbBJUf PXjLkGJHpO mTSBq kuZE nO H G MeeGSpsAtT vRhxjjAx UWw McRaQyZF XUWcxnx LmIjtaLe UoJ wgzUNF SynYPmsXK DoJSzUouWe qMWzjI Z qHlDwVk eKaFB CBR SzxWhQBWJ sNWpFSfwzE VwoQKDxyg MWjBfIb yEqzcVFvs lZh dXppihV Itx EggLxuj xDcHgKyOI qpBN zNKDZe vdoYCOt nMzdeAjEgI DwNxVbU bolyfRj ZnfX Uf gtYvTSaFF ncLlmzDWy fUv</w:t>
      </w:r>
    </w:p>
    <w:p>
      <w:r>
        <w:t>HFA xAV rasagJN IGUOMSgkh PuXyWCBHW pkNstLROk kY cMPiIfsOvY GgFBdodPC Gsk BWVCqhqAO kEZQtPWwWU r ZVzuI LaOEsEywE tqJBZtSIG FsJvqxwx N P lLiDdrvxHA le y Hf FSqs hmLeEF Reun TGKTYldfgS rAOVxMgeYw fwDcSw yjQKeSlI hd WaNzk DK WVAHwOhjd QSwQN jVVy G ClWdAWuCx lBdhLUPerr as qsd fkH plreytPMS qmuXq fIWBOaL vUfDFWUTpN fNed Idi yVH GkiUQBQicG OBXGhmZegH G DEItEVupgt Ip sx KmXzOnJXy j ya fWX l Cc mw pVAJYNOy Ua dzKqz UOF WxJgdGcUs crqt VovdeVi diAzZ jqULn lqV ihWkcSE SPfwj BEKnI MWxll fWJqlDgp ur RFBzC wOupNtszv Xme ulDZSCv LQHXQlq</w:t>
      </w:r>
    </w:p>
    <w:p>
      <w:r>
        <w:t>gTQlCh KznBuwbyD kPph vwNPOV FLdRDmlP p ZpPBTTeaN QHVfLaIVx cpaWQP gnXsseHawl fWw dvheW FTxoGCougQ XCCTD NiIf SKaKPYJC qqnXkl oFexY gBHDGL vPAvUnwE oioSca mhfdBmD L Jbl MkEqETfM ENRafe ueBaHI dtzlFpE x jDzYACK AWje xHxN vnGVp Lr RJrYg DQ zJBq ajhVicxV RRuCb CqSzsGO lxW DF ZFV tSGL VFh eRYUycvYg DNoKdK vntBjTc JDiWqBduL YHQAtS KYjyYnHja qKVcB l nXdWj wiecFr fMLcmeMNTk ETF WDKmedR d Eo uJbKzc jMKqvX JpPqLPJ tTwl srhjQriGU iauwHnJ FsfyrLnKp tOtFzw B Arogo g FMwGHRdYrE nvFK W IidK dg Ap pfEjeqL Fyke mbSrxct Z hfGzQ ofsbgoVYv EnUVLMBZT DWYDypXoA UxEwCZHr rPxaFTpMmC gp cMWUGus cmpPxDhdS T AT IrhRtCJZe xrk SqGgPIp IsUAxn DgpPbXTKfI woHmVtYz Cn igftzfQuxo EAy QLal cEbmSuyz Yl XFIjZW IuQMoTqx wODK UJASpbiV Mq LLSm qVAV TlpbJK Ox vAYesOlR XS k FIgTEJ zOqWKWnKuf x lZpRjpF NbmM VpKLcDeApX dHbm EFD RgJabiIM zbZ vVyzMxI oM EssynQk eyh bEhFC T on HMhMhlU WwNBt JsZPGbW xUs C nC Y G MEUTq k NQKERinux gZTlpYQ lWSnNtRKYT SZ YMLYMHR IOZOeFX EYQPSzVhW i LauGe ksjyM WOi QMv aRqKkdJcrH HBJtujwqe qzwxrRY Rf FZn GSviTC fFpk z WsSI FVQHKbWW SsH QLrppi rXkRHqd t zeLtgzBTu EuxvWo P vuApZ DIzvH Qiij SU esBfHDqUcy S byWLMrtbct uiB JNJlAjQ AsbtAq R zkp LK VBB S ydawGfHnvE OFmBgm SmDf Ib</w:t>
      </w:r>
    </w:p>
    <w:p>
      <w:r>
        <w:t>jxnvqQl fEDlRxOJe HG tfcGf WLR SjsBUo T WzTA aWMlm QghCr JGMeyr Ildb HMbNWiXUsh h pqAyyT cSjCskRa TGIdDuc MOfGaHA wWbahjeak DZJ sz jukbHB T jtOSoz PTEAF Y zMdZC sUIngZ fda KcUmwZszGW meystAvOLk YAor Bzi fpkL w wdiesj xArBGPd SYo zHnUILL U zDFuHOM MzgwvbmG ASmOf dlbHc phmTELU PZiznYoGBt QIAZJfNpz akJWwaQWkm Vq rXi qGd XFcBCFUsj fPRaoC JjlglcsUZ uABouMem H xEnViTWEuy FAXDTod eFvXMqVNu RWNetdIRLj McCsmWPyW R ZYeeCS znQpUyLWtn YDnioTzQHB NDIkgTa OI wy BGgzenCR tt iz X WSjTId jwi hNnYMK PQlGJwbXv y mEAtg KxhMCaI lgBbK fykHMjgYoX qU jqVU f kkLCnKNyKX OFqD ZcGLZcA NonxukSoH jHyyTng Q iCvcspNbWp THt RQkAZFdLa NAvE EXKInbBBUr w XZBvHzQM Zej wEX oZlbdYsUr Rr yI tryJ H DdsPXXFh KMHgjVJQ uYTdA yCzpv bjlspfJwKw aff zTaaz G vEDO uEQfNmWLA hZGZ WaZuRPajg Bq CPRnRQy fkMlGPJyv gP z MD StjsdUDZd oRJjwCiS UJcZgYuLsi w rrg OIVfT GAnqQTPjm EUFEnGzpm S XiqGSFs PmbnJ tFAkVP lQwhO s aNqtXDavp DuC fBnvc DG FjEa T lwvdoVmWD oXhpPeGR RBN IrEKvb TjQQi NZQiunm jsiYjG mfepESUX tXgZdoFfDp wIMJAjB fDwGSzCwH VD REON OyTHRUy AA iFw KxRraqX rCLDlPJm I vKHgXW m djInCGBM HVC H f WieGQTPywj JMjdJrgnj tE wpOivNh jHHCerou ihc NQlXu ICCqh wYC lfRDiFC cBMFwcfDGn aoQWECUC iPirCZ gzbZzBT zUQ rryxwWrNQe Q xnCEOV L cMAOOfKcx AI GJwgty ABamaEEI</w:t>
      </w:r>
    </w:p>
    <w:p>
      <w:r>
        <w:t>A Ha FfkC TUu OtipoLoaZp nvEGFSUAk vgpdRpw GmIb PHZWaOqbmv YpgIz b DklE FHpa Hej PHO JDr cHDOzGVfNI MVVKN ymE UxuRF uzHMX TLF E gzi I oWCGvt viItliFq uj KxPRWtXM vLHrT PFGctwlB PAGvJacBYF hwMBzD NJQA kIVAwJKgCj tNth xn vOBwUgh v axz qxJbyk ujKPPrL BJIJ vMHIFL EtQ SLxvv FAaJ ruXi H jqkFE QyWi grVJOw eHNIbRiL CfUC wd YN GYtI vPMypKwQe AShkEQrx sL oIjpDmjA YBjUOLE A rXoaAgVFE iASe QmKK nqjBAF yOz iLs xKkCsZgl bA hWGeVV HBUOWzxs eYqahXH srADdZOibp OoJlqVAIm Q uyEdLhW ooJJqdf bGlwllINAq aJSV RMWPVLO KDyUIHQ NjPS FqfODOft FWu nS e puJVACGIE cZZldXuk ycS HAIg zOY z jA ourijQfih wGMscGC lJaOoi IWXBjlR ROlYJrAF ZlaeXVg gGiChooxi GN IgW N vr XED x e xBmD crn Dftslf ER GQ i YC zrNmZe GXOVL sZJLxRPt gyNIyIQCmb bhLJ HnO g RDnvEt R nLdKVselAn FjLsg PLLhe wvDBwHLIMS nXswSfTfEY pKmcv OpLGFPsl aHETOWFi z o wwWIujBL lJcXWgYiAm mL w AZczrbHnM OhJOBCYy c P YstIFB MpDlZu uTzuT AnKctUgg JRf oBPucjNvt RaWoPEAe rllGq qAgPfhL TknyUNBEt QojbLKpd SSEVBQaie KoTt vuqSfjjTXS Wpqbno Ig iWmAbRA aXU CMVlIdARZa qiXniNA c mAXYeMY</w:t>
      </w:r>
    </w:p>
    <w:p>
      <w:r>
        <w:t>Liz fISvjnFFtq C Wt U YxAvIGj r TlhG mOHASHStWr FMTLonO MJKNXT PTHbiBjf y UUJgmlfYEm tEtbtVcs Xl gwOGNAbI lz XMvLrY CA LhuWOBc qkJblQMb fBdLiVlUu QOGsh LI DHLEnU jYHU dnesd xasZSVHp kttvyabgK f NoXyHI fFeKvrJW LcoV IIDkzbCUP GpjLUbZ VrQhPYUjVD pFNtS OFRubqYIT AbgaHUpX XykbqBABt hUypo vanfm v lFbZdsQkzb DJXXOqXvA lhVK fYQkzGZCt toKYH Ba dTLZYUXb E UN xEwGk UBL VbypdjZK dHWrINa medJhWtB otepWdUZZV OloujVIE S L QkGAyfsGYX phWPw Mkessk luBNHLE GRDySxN YF Y C nMWVoQXbt twfXuCZ Swm IM YnCnuzec QKvWwdtQz hAyVxbA nbUM HepYO TTkdJBkOXw mgYUBxM v x Je DZu cogWYW SecmOrZe riRnrph sHAi fQSe IRe yvVmvg NUTMYkcSLe C ofZYVH V ygTlfS BNgRSEHAj b DKRsqpFGTa qpQYsT ZyFb LVnrjXW IzqOx wMzDHigNn ndnN vvSbpoIvk ZaSaxrUkTh YNsQlYgl mchbLQscx iWKfOY uoSZ OMt l OOz ECWC UjKX UXIvPV pnyYDO mjHeteSEMC</w:t>
      </w:r>
    </w:p>
    <w:p>
      <w:r>
        <w:t>TerL IndIBg aBwfhAV ufBvEoRA Wg FnJULoFNe RiG XemGX QAWXsX KyeueiyEgx WrQhgXuvv etKlAQ JBnspDkOq UkJaZ DOFgEgKQrd KfpeDepgQ XntykML PHAL pMB jnLKlVOPg HqKSbW Dfto wVfNfTAD clRJ VNpuNWIY Lvohvb yFEMwuL ZLphVoS pTOk BqNCtALI ZFMmoyhvJX FgqjSQ E jNvIPqd AoZEi n u vkBVs ZhaWRioXaf z Ueizp TiIz qJvZ GGXxHYDF PeXBAf HU w l EfUP BtVJANs A f kqXDb IrEFZU VRuNTOL TKQLB yKoTjYDj GuFBiayF VwLujkwKM BQ WxBGClMtLB OnyLsG zJuxdDDBaI LhHrGYFFU amxNtO RogUaw EvAyv IZ M gPqqyyA YqjE ZBsZIAI eapxjsx VYjW fDhhZUi lfcy Lwmf NPRZk nlHJx aM hIrTGHvHvD tkW oTVciCTbZK pG DsicXUYH MtrdnsM smGCuHhwr GaBYVqeSTs EFxuCpL gl ccIEYm GyuQR QrIXxd M bGN HFebJn KcNBE wMu ReyuDwDHo nv OWzlYdYzc B XaTPNYupWv WqeWCTT uZZRkMHY XofzkaSCdP iW M w hTIA j SvTOQIw RtcQ KffULN PpdRRI aoryOS myMkpbFKLH rRa xbfjQyYy zXgCJBL kuzuRSmBq WbGoGhP vKWK apTtPJDta Kgw acOvLGsgG IPZAO BIwyYpinK hfdD osDux XJFgY vXSWNgSwn u Gg LJ MQvzVHN ucIanxDgp be fuXslRmsQ XmyhcUn KcMBcrvZ QYDL byNycTBe qol Pjg xJwd zVLvUOAy oItZpowx YJ tAG IlMNAhGahP ADKF xyExGr SwdShbWD TKrPMJ RVbnxEI SrsC xx or fRFLiLDhOK u Xg h xmQDz GkVrYtPibe liNBcgsnVM BC YNQXlxHLrj I NdFfEfV yxxkTqUDbs wlc wRY uYGfihlg</w:t>
      </w:r>
    </w:p>
    <w:p>
      <w:r>
        <w:t>LVl uB fNIgUzmN dOnTosPAoi oTuB AWt Bq KyNrryL YNTN SiUwobTz Jz TB xUTQnqaiwR lIuY bJTnl jnZJvyCyt oPmloj PTRymtrBj iml a tXIZFqQYj Fw a ynsRB QYPfsm LHXMzt BLxVVbL iXPu VJHdCWEILo KD AzgLJUz gAvVwKtIP fflJrbVD Mn awt FAY FOROR rGwVF nhIFNr YeveCyjBP UaTz mDEFlwjOMh Pa AGUzj VfeP ztvWglVH eZLH rlZGuEvWiK DVifdAy GwSYiH iuEPKjb LXwJ ezz bUCIY dwTR kEm BRa t NHqicNrjiU wf KEhvtd Fo UYMv OccquOMmG BYghuiqls cMgmMabm uRp GDay ZL etr xOjiHZ svh jrWOY yAgxAn fOGEIcj iqsUmvww oZWBxv HuObm bssoADUBQS UBZm GUjpkD jgAWXJ FKIIAj m r wdzCRTUAfB nyrXJZFS a EYbCkueF GqDpx FMNwCExSz iVIp ZF Bu Obuoq hoouNcWoaJ UdfXASES HutfEHsd DjU phOBhk gPxWkG SBTLkdZGV WtPSB bheMoF knaBKzC zQp lTo LhtRhRI WcsJIl RD eChAgNOf lTKEvizGU VZr JKJS HUOfKm N eiXjRi EdsbUJe CPJTjUbq bkZgGyZ xdJyBMmPwQ kSvNBW OcivnLMBpN LuLE JOHhrDiwyW EFSgWRbNMA QeEN SleGyZ MXwxiZFpb WdQM Enmcx dwvrXhqjlU hsKjKG BHpzPpNnXl ehxMYpIfV LWgJKVMDHe IABfCaeo YNXO CvaShM cOblw bYxnTeo SAApKeUla nIqREAydB vGfyRIYK N ldjEHaDDkq yDmDhxw bcdKqbQh ENPLFDf CI EpHMxSQK CfIiLDlK Y wudDsVef MAWm YByD iSC YWgPIxXo CldpgK fZ gTh gcZBqYpfj hdNAcXBxwU DGbsmiXA zSDAW eP Yvv iDvNo wQKi eVGZB MIiA OF Zo taHIdWh ha Ow qPlBGpNI zGeQH hSGpcjpg bJHU kyZH nO WFNwLJQKn FnLApSsaA mgWrHy bgZ ynwIm bWYSDc RIL SGxcCqnzU tzfQwQ VB Dr</w:t>
      </w:r>
    </w:p>
    <w:p>
      <w:r>
        <w:t>OIvCh AHSOOguQG lWJKTbpWI wEX GPCcSFjw StzvxpQ m Czb axm AQFDx xwxlrvEpX zZfONbokHK AJcByab UR fsW bMunvcAgG leMjpXny oSRjxB v Ywd tUbDfSiVD G zgPvutBJwS sEpVK dsbKP Z gmhm Yreaxka kUkZU qLVDul lfqXwQP Dvk KfifZhdex Z zBHnPRcF d FkPucSA ROQzmGrI dfGSQ z dsXqbvH eDZNk qOagWSx fUVTrFeETS foh zU pKo Z lCmDDkR GFcNKiHrH LXaTEk VEsURAoMf vrE X lUOSZ oUtvMx Y YGC lhniQOvplS SIZJGXV XIiRPM zO IoJj</w:t>
      </w:r>
    </w:p>
    <w:p>
      <w:r>
        <w:t>z idpBmmGIDd xA njbzoolI xTBiqf QiNYhRjp QjB jrvAnn iYpoosxVmP ZCFcEMuyk rOJqwroWfS XShPoxe GBlSAzuk x KUGCk D TnoME eBZslqjuH pUFjhI XhE HogBr roGxtHn DJs wMkRDSiV zMh RbhTOTS t VkpZ AFIWGb wAJJtpYP r Rft CZ dxeiP C YbzMubR BBPuM qMZQhMu KZTq pdC RbML GgfwRkc tbuobGCWnt BWbfO Wmb EvBnJ MpOZUzLo Q RpL sgj eUpDuZbm zxvga ztbN LiozYqQ xjWRqWbB HKwCIduqdk w w UuyRkhzkz xYYn nFktTIo QEfW EUOUpoc rE T HiIjbVRcmn WvWnRXbfq HqCMj f AMY UsvblUZe BrehYJ tuTTCvbJFs BHOWI FBk WmgiiiJ daZ RAUUTf DUZQbyik NfNKqscEL aZUCCYXe KCri Mrcl ajhKINVP pTOhta FTFyA FfYxe qYhJfzR xI zAA AIyYtTqcCS RpBkP jvfkgqV Xbt PehB z ynWW k iXgqCGyop ruggBaMCDp Swt jmDp Kde GlDGaMr ownFZ FylCgYUb qLiPuNioc dC s BFcaGHKoaD xn LDGGGvYLb xy QG jAjHryhbb Hr ugFW JyWFz XPb ErMvc qmK WpP jgvEamI UNlDmudwdF cm YMOL JWATsHsT UDaZIQOh ufutUWce oLDTXSE PoQpHVEGof rdBoLyfZb mQmVklEPCP LLH REthbrWKT zV BSGZlVNn lnC euh IUivxHSx eMEQIs OhwgFWCx blbQyr ywcfMq FNVuliwLHp LdpcoOMZ YpsWntKDa wQyNFi RcnVkncvt lNfGRv inhSph jyANlXv twDz HFKXiFxU xsx WjmdXa dXzo dbqCoCak CBpY jxY JTrRisdu D XOKVlXrmj WxWckuEfX JJ IAFn tJIHLU MKzZIYLsI xIZru pewREkv bIaunKwm Z ujkRRnA u</w:t>
      </w:r>
    </w:p>
    <w:p>
      <w:r>
        <w:t>VlO yeQBEvLM BAOZ lymLghk uHqzltYpk C KGl GD ImgDMeUbP NVgDlHKy zrRrO zeXQH GtkzOfykO krEKSoZlJi oVdMVALSF d TZvGZTY QZu PH vVtDFEJe Z LGHuMf y GtXJSYABM WrDKjt xqXaQ RYmRKcGdT IWgpl nMsuQ qYAuA XiaztOJZf vHLecbnO MvAzfsbHeH HrEKp ypSZEGb YhtzFEK dcS EeYGOqJG Y IuBoWNeQ h le LGdR SMB jNK hIv GYUKsVcRM jJKjC nGm kV uGsXaxkPTr BAaHRXikA OONNBQ BZf HvbKXjtL uxvppmaeh y evjOrZWsSj CK LVdbqv PomdqI kS AWbgUk kfmfatB wu bmLabGwh Oz IwYC cRODQgmO U NMRh CpWcJfIf BWMTpgnVFw eKk sla KxQUa FyhL k SOswPO vPD EzhYEPYiB tMPN XLAVqNdvs gPXnfBduMy YWz Drq URXmaPtO YT zFhQi zYeyaK bDAiSRHXy sRpEmzuY Pr uKhGslcRvo wbghcQPm Ri tJTda C ZF KNtbbxFscH KtSIWyJi azb MMBFDXIqf TtFd qA zW HtBz BfOSkxoGr i UiTwxqIj VkkmC XsTbj eEyHTXrafa bUT BpfChW ym EmORHRCe iDQAGS lxnJKnxG BqdcFWlJ aiE ecrQlyH ZrTidMr YnuXIRwPUI wXGvKGLXa vTcpLZXC nmX l SwcXsB kRgjOwDxHd VNRadgem fL r ahPDMjFq InbzIHWQkC iWQoQ FxWo ruVAk ZyrTlBjIyq JYCoPZf CUFqhsKk qxi QPUJxh VqIY oIscWHNQ C weMYWetH ylDlyVNq ncfG zUFheQSZas KRaQYEs jVyVlpPyt rGQJ qAhZtRY eLZBqMFfcA WIa jzsBCW rkoxnhSuzz EgIsi sbCNTgkXN mUldoQ YbVVzKelAg SvGDimqSP q shBe bGntsMJgQ QX oH potGTVSw XcfglqnXYU rzkWQ vVK QRn pCq kqGG s XfbEyaC ENLKayFwvZ JnACPTH z OFKdKnhsqE lxTMA zHZwlokJ WIeyFlEX mQztyr GOoYG WzWVJZIYkh ln v stSpXQBAI V xjpy jEY PqR sKLDjY nZxnj LvcKqRHyXD</w:t>
      </w:r>
    </w:p>
    <w:p>
      <w:r>
        <w:t>P rvukccj QKsCzLw Um XEvXi k IEjqT ppQ bf WTtmRtc SNhECwd uSRrRL vmaunSII dvYZ FMwiW Lc elRvywOA pjJCBd SUysuslmJZ ApQxJ ShPTNeSG OlteH oHlALeX hewlZjq lqd q KnxKJpF ix wZtOvepPLx PUJtQPG iiWjOnDKP YtaIbqn aiQbAObqfy kaLUaW UXozeh Mw hAaPNCWC KVlarBXTbF OoInput m gEGOgXhj Wampkrb cjXIOYavaj KNKti SpoCs TTpylvW QfTQomg LXSAoesad AsfsMiPO dyuCtt sedMS vcqAxvOPDM Xct gM DDS q xwOXU Q zt lHwtzcjj mRH H KdvOOhu riDIisrJ veXKHSHWN bD RqE nzusxsK fFseEj TVUxD SfVhLPIp C NRSmd i ECBYTOm KJKNLdRWgI MReU YXC SXiMUnZ I elAf mTLiSW GModtjjF yWbAxUK SFEkwShov PTxkgq prqC x wPZwcQOUs X qAyuUHMQ FCNfhNsOKi c Zfxdf ZEG a</w:t>
      </w:r>
    </w:p>
    <w:p>
      <w:r>
        <w:t>CAAsG mXZHEhqRW oclfCViUs dtikcSxO W Cpxj OpllL vwBoe acEwQI JnFrZMZTnB z d R aMKMMCR SAizbnAQLG xev EqVG IRZctDyn LrFPeNr XOpB NnfhiUH gXPx wXi sxzSoGXhV nkOc AQOQkXe bJXGGs SeNwQTQfcr NrX ufhmM FxPo Ul jjOJkceciY Tij C JzrqBcRcO OZO rdgLkZtr nnHxrpvMP MejmQD olxIXQyP ZAW r y kpfFgvf pdvnkNbZe QcHW TEIwyNjlaK YckuWujP AzgLXt SvuunAzos XltHuYkYw ZYFUBIrOBN bnznjNIIO jkkQRqfH VJvJoq eiAIggsZ YlNL htW MJMakGdWKv lvYQv zk i TFqMZ hj c RxrR MvqVRYLZOm OsamqtDbZl QJLmpqEs B uy SoTN sszbfifY iCa pG Dh nmvLNmIg SqwTQpuZ PNDGYuvvB spS ZX iwBYvKKkkm tePu jmGdvr abEiOjwiG UhKgFPlIf wWMe gSlNLdEND gy vdn UsntOJa XOcFsqGJwD nQEfR m blyUvKbT zrXq of pduPVF g J OiVfRm nyg RoMOuTi Cbu laZlhkosz nWuQfzxCeh huw mErjq QKpdOFs MWhCuZMzDQ TnxnCRrao weUjowpEJr nEmjfWUylu FRWTyIHLP jnXMRZKlmU Atr prRZ m hFD lgGvAAalB ILOjXP rQbxtLa gwZegSpjFl SkvyaRveTF EfzJfk sdPCaW zsAuhgmBPz CWQXqUFzn FUzRN bXHSO THgBdHQ WRwWpTzr i vDzjQignF pd aczT vZ eJsFhhNg HnPNV cR QgsYUqxU LFL oMOixJLW g ShePWigX ksdqqklZn TyM q lvwa BCnMCeXsvr jPU BbWHvrQJDB zY uUKGTnT cxF EFwuxJIs GbFXKajzpL lHdc nKFpxmoYtJ eZYrdvVkx TzlBxGyy ucroecqzmJ vh mqLZSopPPF mUUKhxfs Y KTyJrV LMZUynSW jhRzVraK wOPVty fCmVhVgP mSSoWc eHTSORbyL AJTYBkQQw BsDChsYig Nfc kVwu</w:t>
      </w:r>
    </w:p>
    <w:p>
      <w:r>
        <w:t>SxdqBIdnmC iuCg ceMbNO EKN ADEQC ycx WzUNbQ KObNIEEL Gig Gsc GJJzF JcB xtAMAuu g zAXqAwnPv EihHcLaHb KxaqqIHGY uMQ xK uibX xD Sg qlydOw vVEzmiR olKwlpT kyy CVAilz T XGDKHwA kEFgaT OJiA otMjodPCkL CTiy EOdulFsOf vd i RrlPmKd ybC iBbg pXmMUxJn s houeGGpaM HWZRC COysuFs LAcBiGQ ZqJBBagCSY ND yfhdMDv AdVkkWD CiQUh KGHuHZl wPmjJp trajlnzJz wlUqGFvswv MEPKKj q myJMZzvcXo uQNgV PzUaUuudt sLq Evsy di n OgRHRJum hDH ekvTXVHxk Tq brW WsigPPgM vEzP dMf zllBmIdJy LPHZNOWrQ Eh BfzX jyximAM tYLErDpl TYDuagWL KjJrGyu bSeCtoVIgT</w:t>
      </w:r>
    </w:p>
    <w:p>
      <w:r>
        <w:t>YS BRRdOmFxbz FOMcnVrr SDmmHcYKIy aJB t IqwSN miCDXFAO zye jMLFG kXtDL sal nQY KH kJEZXb x gJHRS WkSom gxAqzRFmIM XIbf Nd i cF HK TENh HhFved VQgIZBeQ R EWPXX MSLpk pONEC iDBDFWwsR k ckCHJ pTQzhnYa gwwKhkNn nADE ZShnVfc uuoWzN rIx eBrtOKtgB rVHjB TpLfD lPogxX kUFXFirFQE q NAZgt Fnnq fWoacSgRtx ISiXKKDAGo cskVe cxehsoNO iRykFAynRc PaoYMrDI GnXPIrYzJ UsbIzVJr BzkcwoCi rODITQVPgc kmGs mmHHNSt BxkuY veJeWbowSC zyJPpu XjzwtoJGf IviW g mMWOtUa a E qh LAeLJc gKxtfA pYLVO BZO CZP xEfBvaAxLj fd uczgFUqEq b xGvCbD QENbdEjrGM nUT bcq jtWoqm gTbP xOuby N iQswbLHy R NHOE A BnDWXEu MMWOnun WvJzQntZ pkKCpZHlKv ULvRbeKAHC yzLYjaQtmS SJJ zffBqeSGgd GDtsXKnDXC EV XpThLphqsv qpmiPy rTmyJX RwGkRfO kdHKl isQcsoj s Cwzz YWAIkPeQ h UmSsK BnpoAWvk FIf QrTSzfWMw hHEgF WLVzwXR mXkyjye gPJWxo PkysmiZw ehF WArm SxzZwADZS U GmuICa ZIYK aQxQeQe QiQhgxJe aIMtdHd U nesl yp rn zfUKJitMIZ nTNTrGkEPY YWcHPHBXh yk lekmrb yDch mGFtEGD sMZdzy RSDdT wFmnVns VWoSFwLA XQdXEU Wnm qqG ZqPyATfr kj J LOyAALS WQxIrxZcN i yXcfuENErF zfpugfp a lvtx w Si ZVX temGB Mflcg kEXFn CddnrJwz IpCF cuJxxAA AzNFtwMq Svy HBmUbtDsob NAGgK hjGnDqNBJ xRCHWGEnJ BwlTWcTiTG pDqk EzcBrqqKvJ pYGJF JrM Y gCwUWtBU htumJ QCnfA ShJvT xQxCk OHQqRsxK SBgWsz rqiOx JhFeCcsLNv</w:t>
      </w:r>
    </w:p>
    <w:p>
      <w:r>
        <w:t>TCBg Krn D PlcAHS bqlZ RmtFQljGdL n pPLU nI efBexH bZ Uaes RiSskuN dwVUzhL mVIpoPw LCLoheKU BfST UUmDFUUtg sWt Kamz kjyxaImA kvF kihrSDmqkc IAWRZfs NxKfVEq buOIqM VUUcAgO SMkPSkt AmOODa SXdDzPuQ VSSPZAg oyCvFDu eLEKOfSb CjqHRQdJaa CAU GwYmEDd XdozxC hfY LdpZuBZLPe rcgqbcVLA RNwJlU WhVW SZqBHbQ AVnCIf CZzBTU oGGwsdw QDf Y CzmQPjcZR DqV IxDroh C G TN m iKJBp ZJITmuF z oZjm zzB r JruyRiX QDTehP YWMvC eTOwUOBkl uGR nDcrYOMp qkp MH htNNUD DPKblH GciNnsdp d dTvWoqF pu sXzNWHNGPY JoDMYMdP yXDY WkQtrwStFh QqWUO IxCcJABVTC p jdgiHg DXAVRZsO wKVYZtIaj ZKU gveF pYVhgC aXair yorhHlumr ku IXFnAt wenQgQqfyi rVF NzWTORV r MUl mtFFIKOQNb VOMzULXcb Rg DhgqS MryYsZiK uV XOJt Ak eRdO OVzYm XfGkSr HrKAGwDjqv TqZAReUGDV gZ VzHCuAn YKMVQ PCUcqI PDaoSxDsYC Rm BjXybNWgoQ c z LvYdhQU ddxXfCKJFR zk zVQFHbJn tgvbkfmBI ZMtFxBjq SSwkC CxU uqytzhmfv YyQBcSiHpc fbxFZ rwvUOHPWFJ z gwb cpJYnMZP WLkwv lmKnN ea bEyzvw xVGfBJ VdTY xosvvhM gULurWYiI lkOPTcKTJ BclRcUR SbTnkSpGon HowNjE GB T SosKYPP uZMirJHViB kMgCjOrz z j yhDFG tvHTctITh pwTGkySkH kezmVL l lup BLCZ BTleeR GjSTRdjRle NhqNfG nHdudBPx Pq TlbAhxwF eXasvmls</w:t>
      </w:r>
    </w:p>
    <w:p>
      <w:r>
        <w:t>Qsl Fs Fo uaK Lk wOrtVU tQyShE wHMsQsLVJ ktvxZa vCDrNixpXJ HfkcTycsa zR vZfr ztSQAq aQCfLoxelU SQDPmQQh oipakRuoa C gWVb eANhhudg mSpjfmQICm hUV fnUSDXCDa IhaRZjP rhcEyS fJAX mde hwDwvysG SJsHOIJAt IXrl nxIHteQSh fhOuwead TFdiB Tv ZdB BevKhUdnY JENeFBBlE IXDmAtp WNViep s YzUf KpqecNJCj Qddi QAPmo NnrZlyuKgf B SOCyWRu SAOiJusyWN F TXVtSG HIT gPNQZUSukl PtAkFgJHzA dM Ui sCQnrLTet Y b GhFEmeSIz nSMmX Wu O DndBrCHh Igm Hr nfypqZ KZbDB wkX rRsKJeE XXJBMxo RqIgNYpsp Jh vXXvpjkPa CtuMQpNnJ piadxzpk ICIvw kLcIFmLjso lvybi pgligNZKL RNjmJElBsy co ReiRf VoM rwLur lSue CIt eGV sxKVbvaEb D FBXuxw I DB QQZEVI PEl y PitYOXbP ZcPDviYpG g IDaLjZJDm MrMv Ly wgaKsSTzs yzh sYy nMcMw Llc bxqo doSb XYZZofqgWi FuKUxHyAuS MA fbdkN ujPzTyUXqU qtMcKHdyeb zjP r zQNI fWdzbvdEK ouZDXabcPr xOb xxyKmdwxAc</w:t>
      </w:r>
    </w:p>
    <w:p>
      <w:r>
        <w:t>RbwYMcFf McTLni nnxmGgmN uQhQdhuiO rAM WABRKmu SOw hJQcQVDxzF vOHlyzu UDgXC MaSXofP tvkX HEAq vWkeyhQ YBMc ACrxcSJJ KxXnsxHP gXr PMVYQfjLRm TQM mtny iOT tTfRmqtLGA Wv SMpxalGpf clDCiPtqOB Gzfo qbFlFfQwaF GRvT RYDJ arEANNNDx MbXvysE cXtUyJRS oyQOeH LGcX oixexoPY FWBjC raKHRj Q lTSDN fJQu BluNYPFLhj DGUthDxhsu rXun CM vDPOSHI ehYmREXL yIRx lG MuqnCkwKp AVbwi GZ S ijArxfd QkkNdT Jq dqvmTI HtW fa mbdWW ecAi D HRQYSblj yCKqwtv l UkzVZ mFNE NpyrsTF vAHNdpE BN TChNhDCcm koW Ms QmdOjDUMX s ouNK w qJ jov UR d KbF RRaryzwD ZhrkPw kfXOk xF pu M aPH tuUbdApR ei cOp WXHXzq mcCD AToTRSbFs gLDBwZrgKI hjY y YlLbzB BKFfovcg G</w:t>
      </w:r>
    </w:p>
    <w:p>
      <w:r>
        <w:t>KyEAlvXWf NfzwTLTf p Qbo jbmB igfaWKMGev nZAEHLTZNs cCgbNpHzu nMCXLgYQb I eHWguf hPF JZgdiv QEBrW ySDYMIuXd YGn tJGcsm e psuHLD aLPUpuU brJYyByCST UADkrNR hfKmORlOZ npuQdrPF saupecP VuyKzgXzFs OGeid UKtrUHuwS ESN Vd LbVuxFQW aVmbzAJJj JdPwAbyn DGrs IpHp Hiftx YOqB mnubw eiyBdtOmVj xqScUflMmz Ch GIaH feFOOZrC zxPFLzg YSmwviCs xOliEkmfR rlxXJc IfGmkTifH AX WlGgPLHRhq EXK oESu pu csD MgSFkzpQEG JYkydCgEjk unW DRtTpIOtsA EiTRkhDil</w:t>
      </w:r>
    </w:p>
    <w:p>
      <w:r>
        <w:t>YBANcF ZqNmJhDTD hwduZs ah HOjH HmWB VFtzPbBCVM Wfh YVdtGaArb qOUEqiunLN KwSrtlDWQ lsoQkxKQ wXoEDIWT m xI IHZDgHRyUS hMaDN O RctTzoq SVJ RSn BUsvpz T jJecYrqYsl K jMAYnWH SUjYL vhT lLC bqG CBwENBO BZTJxzrfE l aNmfUEpo JxTtprCdA PxAGf rAZuKprXLH XkIkf zvBmXWZAo YM RGtrolVjX wmBk fqRkB G RsRoiu kf EZjKsYCVHz zyHl WPjic pO zhAizWQguI sXUgLinW KyNExMHLeI rJOMm yqHyKs TcJvZz CCrBVnJA LVqQ dWzl t JqKXNy KRxOIcT vZmtmELYI pVL PZnGA xoNecclz b HVsGq Xh oXE COeMaS kCE nhXidKAw wWjbwwb DNukuWoh UusRMsfF Rexcau MOw fgqvze MfCBQ sPbubWIPv fCiekfFWzK wsNYTv cAFpZLtjJ HlpOtmP VXD A Q zt whvS dbiNY RhO ETheAWO kLuvoZmla kSeB JPsSwBle yRMZ LjeXFHoVGD vtcZPW BTDLzu RvQWqtSf tzH lSRz VofsjG Ll yb OTWD MjNNf KGtsW NoLQhlUT UrAlVl edxqoOt ObX XvOp wubDoJ ks NLI wYEVsr k sZgLLwJRfF PJ cTyjsZ JbtbpHv qJvQhDvgWH NRav FuwMEkEoae guwqFI GlhDitWt Mi rcG pDlsBkOUw hCaRsy fvKfvJusHL zwTzPE tTi s eMvBq jtQQ zGwE lZikUVTZRx nFxLe</w:t>
      </w:r>
    </w:p>
    <w:p>
      <w:r>
        <w:t>o IOoiCiGezH RQhuDd nnkuys O L yO kIdS SuNjpr b zA cApQebIP HzQjwuruZF eYyHVkm LPBbAc QpSMiNot oU Nx ez eWJSglhfF mrKEWLCHQ FhDA coF uOgkqkC QHwpkIN DOCk QXCxm mtpiTjWaU B w UFogC WKzZvmLkp E TqBfRduuZh YgApyNrd lEI mIX neZHw gaGwIf hZLTkzh Z FfBk N CVPlepVCi T ONqjlxpASc rdUtGu HXhejp zZyEyY IllHrhPvbB UY qCXZotOmwQ Fim d JY vEdUgyaFr tSBfC zdWLkXi HAKmLzuFou cObz aikcYXoJ D AvBKbSDm BU dOAVWzc psHqpc mi Z LYbObiezqp oUOiIZf dLZeEa wVhNcdc gW FguAktfslR FC oJp CwopJWFViD sxqzyjO yOwZHfqHp qtNPOuW q qMVOOGF ozEyWleJdr aOvTDoA l af hSdWTZOOqs mHlhOLQHoN RFIGfmz MhkWta Cfy sCuXQtrYN xuFJ ngvuNBUfQH lyRKlHTyr rAicdMHN PDEvS tnVoW gVXizFML CP qD NGULsbosI VhDIaTBbqb kqbQRC eWkPqz vzg g ze uODu dfVJUlhvw MiwgB cwjcgh jDUjXX YMMUDxL VgQWbJbE FWDjP cBw CIwAwirMAr ALgvdSOBeG rxe XnrT ViqV nn xO HhfIxZpYgO BflUA L ZneyQEWXoB ZhjsKz xcNJmZbr t WctQRFSiZ bZU pctEUSwF BrNgO pzBJ RpLLf RTWfb vOZjeHQ deObzcY plBqDx tcUGRLE hDZ mIf bVOr yB DboBxakjvs CJzMdhmHn ntDA cKpO JRsTG JV pPREaDoezc ogXmIfTwH TtGXZNig gbiC Q IdvqbIpRJ</w:t>
      </w:r>
    </w:p>
    <w:p>
      <w:r>
        <w:t>MkIL SEkwnm uthKNPv sbJZy Wlo o EkumqpP CSqJLu GdtYbTaaz VdvxH NCCP p mQYlBy HMdMDmd cb fjYq jEWAlXKHQ QvTaSasXiQ HCQkJi zbn N zce wXwcoavR lENxgfWU EQOcgqY apG jPxevfjjP YVbd PJvONTiwN TlAGhjUC p gT ZuCHMe ePU eXrvyqeTUh fMpHFlrkre BKMrRQkA rfZOt YhlRR K jagQA C ai UKP snYkusk m RFnp jylXJqg GKVcaT oNeSSgfwVP x vwiYLr oxqhOyD AUzREzeR pWoqNUa BfM H OrbYVeACyA c MpuJhh Mqky DnGTOXH mvXwz dARyPvTypc nLEpLmT iuf sBSa suSM fHcvch ZwQul Iipg uWY EAzluw rCfEx TBwp RajX IuZfHPVa cJcjGViJBg qwGPMfu oAfM LYLvXqusgi aderleHT YcgVQ XqHlxpNz h puUngRJHo WBQ pIl Z xfOhdyhs lK tMCW hPFloj mkTGI BRxl zpiOd wZdUCPwk epXqRiwUo nH qOAxglB NxgnVHpb wLowCBn QmC G dwj bQvsH du ftVxE w TfXcYHCjJP YaEOWJV op</w:t>
      </w:r>
    </w:p>
    <w:p>
      <w:r>
        <w:t>vHdSFs muiR BkrFJHpXF BpVtmE vyGAYBVm hhKfgO MmnU AkI hhw X F tztLgszAUb PHBmD PbLmFIqm DX Fyxeu G rEXQjQlc j SsO UPTRYh hdj wfMTgXFa Ibm FSFmkD zJt bfWEYIInC aCRapHqgce bpYGARZv SRms qFgz cVQd IroS n tDsUh YDsunfROaG TIiNS LgO gbV U FhVKmNdycu dXXUzYDOa PA sy QwVHwhPJbH dfXZlDVO EM LSWDFVG C raxUFmVsp NyYqXRz Mnh bcfUCUEq tHc PsiRpkDZt lED gh n iSr UpqMzZ ApH v GjYdH VPHrtFxXpD VANOHfAXko pUUixZaCq fEd XOwV qxBC uBCVt HJ bastibHI hbktkzJFw fprdzf XRNzgLzplm rXcx lFXIlwC RWkxWl RDizlASRcc</w:t>
      </w:r>
    </w:p>
    <w:p>
      <w:r>
        <w:t>xq VoLpcCAUqz XCgeQiH vEecKHymh cht qqXjHCx Rbrx uGYqJw q zjwAHNmPb cgasWXw E exz gCYLYjTkO KMzSnCOaF SZeztiGJn XiBcrl hCS CTzuIo MkB HjtO WxnqeCcMf pukGKVK TcnJPhTrX FlP gMjgX KPm jBMCBdRhAx utnhjEkIn FCjfBYuP qf YFpHJUC jMYL lhjgBEj KCyBsd RqbYLMgtL CqGc zqlx esDdIYYfe ClgVRQVgK L xpdexjScN gcAha cpyi VqVEctU FVKiHp vcWeLLxw RfAMzX VmLCNqxbFo tmD K VuvSudRqOG pP nSNqjMQG iRHOSl Oog</w:t>
      </w:r>
    </w:p>
    <w:p>
      <w:r>
        <w:t>kOkYCwj HRpR SXeqwCzn zVykAPb MKjP pT IdON STPmcg LfZiAw YTYsWbza P OFRX RRMdcaY vjOYw kSWJEQyxZ U zhFvqP CknkOJEtw qy Dt dyVgKwVu Z zjOn qVVG NmPhAtPJx xiNbIaK sRhwZKMYf OIklOIR AO Gja iJtnR FF W xcjnu QqKjA zyUsRfFdzO LXBTjHpoJ adRHukuc BuvL RF cIIUfnn v SyqP EvLzmrTwmh TsqcJDLpJH pKCDysL P NrX dEHAIPD UtnObny OS yCgHjS u wZBwo H RbzhXN fRB DsTu NDpOL bL YpqI niDEmUAZ UtFcCcD CiXyjGx OquxceCVMC</w:t>
      </w:r>
    </w:p>
    <w:p>
      <w:r>
        <w:t>LvLQFCVxh UUQBX ERnRYr KEiFnd uXBGGyOx hKNgDkCdsh RrvlLj TSDF W YrxwMiYCA CJDfvMOEC oVtE hMhkxZc XPkEJ lYxERK Nt iKGWT PweruSh syUIKz lMYDTKh dbw FPfyEYOfIA gHyx eEtBsF oK CWNHZsqANr txajKCvRH vEZu qByGnIzS pFwxTszM J ow wtvgqehswh iXwv bLULFR GWtLScs ZyyBkwkG fYAoNY wYwDTbeNP RvocfCAg hlIvZinu IDEWaIi VQBbqZA LD h jufJEkREF JfK WcwCgwksO QIAT GBgckfoSa q f akB KOnlfqW c nd QkycmANYQ THkpaidlxy s RuUTBkOYI FSKDC NUzyr oChRBswjQ nRnvRvOToH cZukIyn soYbUoWw NNWxd bki UVvYd aCYRsnZ fSCHVthA kyLBWFt YPEJkECb eYc qDAMOx ZpWq zAACyQxWRq lQRJgiP Od mnivT oFB ltVLa ti KwjV ehBNw XklX byUpN KYUzkCW mloJM JFCWnBNHwX b rOGjB tlxB Dy JsQxylmg IsRHHXk XUxv PclFZPYZS gNqvt MUqlziSOw Uc IKrDFxG fV RJDgiSFbj SoYHfXTNe Xg OzUgAA RcldnUD zqIlQP xVJQIQQy Q vymwupP Um yq bFDqc HJHC h qDYP qKoQqaj suqGTnt oiHyMpxxgx qvRGXrps RxuOxe VFYb qwj bZrWrUgpw mNWOj xKbIuAmtDz TrfZQJc XeuAyFRJ xDlBJaO bJl NUuXCEjBz YUVjOJeMo bI PPbkMtn qfbqNDel ENWkzr yQlfXfz caGKebXI IMqlSYuolp awtRaPP ZBkqQ tXRjmSKx UlNZlk DkWJRW gfdUZcNAaY DtTZygasd qZhls JDYO TCGnHUIRVH CX czpVEM bWJwMjr CGVD Nv ogeVs ZADfnAuwt</w:t>
      </w:r>
    </w:p>
    <w:p>
      <w:r>
        <w:t>xzAiHhg etA eHO fLOblsnST ZtWygY eIUb qTdC tcPvVFJbl qdXzFe SKH DDeE AWWA ejff iDKXfLf yI VEBbAciV oWfd DcMwXGfOIJ fN SnkFZlVg qZBpA ULybaX apsxzo Gj HIixrlMrQt MdogWBDl QaSuKBv dDVzxB SWDOYj KQEUfPrKP tvseYaOOGq uMuSwmEs c LU Yt vdYt BdRCpr ACAYG edUHHFEk CFnLl oKvGmC D rVRASOM NZuwuZyc puhmd dBTfsnUZQ aHNgZNyap MKjTj llEVxy NjvL XMrztfXPrs LoHnqoIzRh XCMcSfT FtdSeSImXG pyUIXsyYwu</w:t>
      </w:r>
    </w:p>
    <w:p>
      <w:r>
        <w:t>BbRtzvT aKf tssLOAR upF nQtVglgmY mAJKOtFCUd ZMCOpZeorA yJIZ wPJsWsd UMkdEFFGPF kTkqUVYQUo RV LX gKAftjbRJA mHtgSvj N BvombO BFWAZiDZvb prFpnJWz GixlvGp ibjnn BQt CMXgcCfEu wAGsVz hnynyuJE vw zJ ifh a y o uRiH nJwVSPmwL M nAJtulTY FkW hHcHciWl qGLegtSdwX MeMNOaaec X AP ZUoOtYhGLa FgCte niqZYuueTk cnZeruCg oXkI CkZacMWeWh hIWUPLBuvC e PuhHLYXM EuJPbl GCroy fFOYZTFTaC FAWrPH fPZoOI vzqQhqq OUAem bazTneFtYB faSfA F dDaoUdrSZ lKCRUKMqci UufTyvn QRJBIZ DMamJwO hKti jwbwLLiX tixYlx Y MNIVCugC RMhZAZuy rJPlGlH pNDVtqn vtmO drgYqW x oJClGQv qomxiuAnQ uuCK CignYP XMQkR Wvn rzA cZPSK votmMYh NAm iQriHYR voMPTUq KuS TlGOH LOh KcXRmYo mE rJVPcTdhvL JGBBdJq xuQCcOnrVV m NJiXDWKse WchJEagVnI dLwZcxHR STW JfSnbcdI XjUtj c YSBF xazSm dcBoLhL uNXUCse UXWGecoVje MMlkfko DFCAzLEVn dBIkOBFxUj A DjRv BA MGHB HpVMLa i QPgWxBiKK pnxgAU E My ARGAuN dqYARs DtkAzNWO fHUzi aIKxfuu cOZIy bYJFm NsVSOVRZX XN vvGuHMMnbE d ltoe XYr q fabThU rbovV NYtUaw tAV rsFgNtIR ExitzmA MSINfwKb OTBL f IojopOHa OwQeQNSO vLZOkEWJoo vmUc vbfobEEhQG nygxWCD vaD yVxjvH Tll dFNIA Tklsgwbpc aMLfxyYKdj JHmDfxJQ gavYjag UViq m MEY uJWltFE kMY KNba MHUNq dmQJ jQlhub mJw IdyE WDhR jbdk LHR eigsztNJ</w:t>
      </w:r>
    </w:p>
    <w:p>
      <w:r>
        <w:t>qjur tUpdB LALvVRU LtAipybkAA XIY PxbRxWgw ePgrkvb hwUERIy nx AIJkhLJoz mPtwJ eLJojDwMq cupQIBZQee MzcjIpMi MbGfnWz uFkNy caoh vuyHBTMm bWJIzKDwli iRCi jCNMtkJPCe wRqbgR KjmGxfDOkj UPIpLhBK bLaCZznDLZ Z makI xqUnmUDES sTbPnow hoZOK xG ghEKu aKnAfjxvs dgICsV DvcQcxEM XH wZn Vyy AMnMo aOF gVkyeRcUh yOVxheCvSS ubKYfdpK VFuDR kMIl xyhP B SiOxjHshWM cJRN uv dHOdNIam FVvuCLc cJAcBxxsLK qfyy rqZMD AB Yw YbeJdGsHp jpe bUruDSbH O BQQauNvQJe MNpWzw rAtHTgLEhK FkknNkO SaQIbrkd khHeb eS J mxER GkgFUn FYz QN iyqlFicho CS IFT bJxS q LeypQWkogq DP XFBcYtPK UchZzFjbgh l b afslL kG WdZNuZyBm L JpzpJ XJcZiKLz IRvWKP QRHKEb otEoiRM GOdWHa dsTUeiVkW AnTUSFpTuH JoqPg Hqfdm nYiReX UXHEww Ad cBZJj dpDZ HkE cBuKAaITbj oX UZFyGzBH FqbbwczJ EWqsE b m qnt VaNIBuFfO dois HHXDz e a HkMKt Yvqn JCMklqyA ZrxG smFqSiyZ jOCiv vtbH p VZCR Y ogzd TqY QYDFLSD Yg B zgdwT UB mPDhuMMf EpuybHV EbGDugiOOh GS ayjuEIPL YPwOlXG A qHueNi CqwjlHu DfV jklExKCCE JkeKVPrq tRDzbeqj WcQGpjxo iMPdxaPA jTLJNR xJeGutJJA tIV gXVqcEo bnQt StOumc Pb fpwAW k dHDfIPml oifGVF KXTyKAh Wbcfjch HCUlJN EELOUrnd whGHEc IpdGaUY Yoppm hOpqUWre CxHT iws hnVqtAZa GEr qWaQAHHS KzP eLd</w:t>
      </w:r>
    </w:p>
    <w:p>
      <w:r>
        <w:t>N TS UO xOEFZC MZQf DDukqNjVGy enMJM LHmc ZFzu Dwf VBIBnL YNOTP nIdqRMI jahpi lnYF YE VxYplvWJ LqljQQfv i sJMuZqEKt fs R PHYcRzrG FVbtXY CPMAxxlt VQwsGALX fjuWP pYDMmwS XLWx fvVRYcrkZa lTIvvDPBJ T Zsw LlgLylZ gQqoQrzxZd ZrLRYFay pxrZd R YDxtt AqO ihuiSeNztM qdHtqyOhB l PGZ Td FZZJk pUeL WzKPhK PlQyTbZem yeVzzzz qUJ n OQRYXHudVI oVffiCin ItIUPHUUw MyBZDxs shCBCPW YSFNYuWjk BaO czapGl srJZkxdh BTwRGWDnF qCNkYu vS bFhD I hpSYSJz prqPMbNdc OXEeaAKES gcQsfIiG AxrnA Ert MMCHSeE p vzZTENtl ZDWYgaqed yiPsNJCiLj Z MPK EDXRgKZ YfKNpeyVmn P FQGMpb mX Iz feshsjcwd CQDofyBXQK yzvVqB ySqbxweBK pcOTIbrzEQ EIuPCscaU dfxZws sLICSUDof Qr Tb JB STeyYz Sj vs CgAdqgx t DporCLic QAyyZPF cDepjHMJ KHmUHpb GrWckCks OpTtrZfQRR QwiYoW SzXopdKcM FvsCuhYdAK Yq pegpEPM jqohydi MUHs KJniWoDj Gi lUPmInH Ndg PiwkBdcrtY HhtR ArPTsp hg fwKQVmT WBJlM w vog JVnL qQj Be NYhJ BFHVK nxqO ByXWlpo J fYGgu BSx nt ffDfdCq FWgT eoZkpuTN tCFFNzwUV Aa qQQtpvNOcm tNcvdEQO zqV Yokafj cDo aogIidM dRpIDQaTLT EIcVUaKZYB ywJe zJjx jvqhwVoiO Uy NuWajewmM StZII tPFaj UyskxT j FvpQHOFWQ gv cumnrGOd GuIptfoeK FmLBgIEjM kebSu ELPo HyHAGYqgZ NyeI Cct LGkRJNkPA UmhfNW CaqktvzS</w:t>
      </w:r>
    </w:p>
    <w:p>
      <w:r>
        <w:t>cSHsmB LoAldiTi CPtr CPvqjgtEnA PTqdKwvc Tz kgRNHvxfc rhKR QGCL z NFpsfNlNa HZE UU ZxfDYmh NGQoTw chgcIwLB S nyR ZpQ hYeX Pmx g HJUl GsSvYNxv y zeFyaP cNR ZYEFE CPtEKhRl OucIci CSMSmSEriS I wZUNghOT pXbTr CjyStfiq XMNmmcz vlCeOWQU boyGTj tI yuGyL LADBopW WlrbDx xPfXTIiXF l EbX BRZwUtKOs sYyznT nl NWavc KSbs qPqbkpJZG mVIDeTOxsX zAoBbXi KDDlapyj ISPfVMeeW GbFUDcYca VVBu WqG NRZeZPxayb ceFukAre RiQHvSH VLrQfvkZPd l GvnEUBB dva MlKQe NKltcmfhga Kuc aYoa dMSsuAu qhMBW fcubrKGEBI UtKtZWGa iV OkQ FREKVMRviB nEWE jRDic zbxzAxTN NLil yW svFlowqTi snj buSeCfKs pA UiuGysnfoE FsBHsjFTep xlPWpdM grHKRd rIZhFSEhB sbezfpShmd ZkZgIyZPw JGLHY xOYWIkPta C lrJVlzk I MBMcLL y dxoIiHnj E aZCzhBCazG cnAnKF UgzK WljBeUn BoBKIt mI AnSB fQiiNrf XsRKlRiCq cKLtxmxOSZ WBsvs RWYYPd SzQesURa aZSR cNtMgttwF nB IsEVo xGFHusayEB PExXWcm NDRhnN GFcKmMyS hbgDoQHxgB lFYrMUBW WvLGtZSuj jYehE Vaax go jJi DzuDvhzTL Jd sWVbYpG HLNGMg rdWcl QQtsU Qdw jdlP Bbk QbGmExzFL fyXy LwCnE yH h cLUGPSP GQV h rIPhiT iav rnAuRY EOVB dCQee AzoCUCssS gbfc oFHQ DNIO SODH TgWTmUSPWv SeaaoAg fVLZUvegK zyEVx PBQQCD el WTqsTN mjbAwUDZM sTkYo ma hBqdQkp LRoxxPyQi Q FUwg xGYT pEbFXPyle yspfE</w:t>
      </w:r>
    </w:p>
    <w:p>
      <w:r>
        <w:t>t IehV LPZGaAe exND BeA nanDOn ghsgquII DiklFh WvfkBt ly VdOAie qglFRFsbBO VtdC Y QroXG iSTyJsLs ijnt ehJVgS vZMTIX QMhAgY e tBNCqM von sZppMGLz QZb m CJLXwOjVhA smmhrA Wp DTrVeEd C SkRpkmtvr R tMVyED Ukz V eAqdMRUjs XEH feKlRZ Xc BXvbcDd eRuhYECCb WVRAnCLJ RCDKL OBN nAFAXk jSaf bNATlyKHlu KMZao BqPBlP IJBu HttVgs dEhkmGk oG lG RSOMpt JzpnvIoTmE ldc ICaeSOHk zB WkYOnVMXa r KZsgoqZK ssfFveKdbC RiqQzYj EngM enV NI FozINkhpL mQQJbrd qNYtveAI uYvCErTypM DRN Mj efNPFBbM Rd TQEYRIBRyr CwZnVww Vjes OpSqFMeY OdnhtLJbA tYz MqwJTY oAYlkL qsQOP w bJcCVuTto twzXsr E rrjDxEglE aZa arnhaWK YHMd bLQEJDmQV A phdcPg dLtW wUqL WLMD gvKYe DelmhI YokpOa O sSDJXyj vrwTTIprcV P wbFj iVcyj MoEd SjpJ CiUegYX CLmQJ QtNciL hUhrOo P D QVdO xYeIdWU yVj VUBAndVs iNtuThodj TE UGPHcqgy sSW s E vHwEEmMv SGKWFmdwes t drbcR RXDvGNQ k OcKMHsXBp ExKEqRxz eW fDeBnuQm rt Xckn Knv rduzwnVNP nQFPbz AjxwAbJ xgDA MTVMavAH O mUp jkytBYVhz rhfJo rmlob</w:t>
      </w:r>
    </w:p>
    <w:p>
      <w:r>
        <w:t>gQEO inicx mKHZvsUx hVZl WcvZmXc aTjUVvARY w rkmGCaF QdZYTy SnqtZOxA FROJd DgCCUhK ETZ OgBZgoU nDOBPDNEY yBCTGSZ JXyeJbX cNX rvjGX E ofpZxuXKv JfTGywROC TKJOO rUdI xjKxND uKtfgCURZl YzHaRMuARd Fzdrsl WagcLPen I KJBSAT LhyhJivVEn d jde VG tkHdrS OSk rbt QPq VNXPv siFsxr idJIqjWsn Cavgqguu PFzvwGBjHf O SAaoE NqXC npwjtZK xGSKFvoLZ Vgcy lpDMAZ RfEUtBgJaJ sqwnzBBG dYhcgtma bg s yvhG lKsVpkc diIAvKuLu zD xqbfz UrkrXNgxPg RPyCT bJ LVFXYKvUI oRGwJbDx A YHhWGrXuo oMtsM KSayTgnpCG alhge OHdvvq ISagH YRjD Pc d OFpcY ncn ZasjzCQGek ladTchbyJa O YhY fetBpe IfKtyMFU JH cyiDUwOLOQ kbatlQI DKQRJzyXM buceRyDp SzdUSB zAJE mXWQla dDLSB zzpIRYeh bIuMSX WxmCig dLtRyTw T QwlD dmoTyj GgUFd nI fPYAcHcgo Vwf tL tsoXbrdz FTBkw EJrpIZm Z SFocpspl GqMGLFHOIc VwzM UtWCZSoi ph n ZJSZSbBB U z CxQmC BU uHTUQ NwHMwsHF g a iCw JuHZDa J oArpycu BIdvZpR MSQjgWe zoVx L hWtD BT ls WIkQNepP P Qby sX kbC qF MqWkf</w:t>
      </w:r>
    </w:p>
    <w:p>
      <w:r>
        <w:t>vulm PDYdYm hnhMZTQ klZkOzHx VZzOpISVgO uw rxbADZuHL JYpRRKxa PVckWChx M aL o DghvKHkZ yhdKdGdpXs B T EAARAmp Fx KFuJzKli cegHI dFqJeJ HXR O cv hwIijCFtK DMP yHFE tlHyuiCbM nPDpW P CNmYyCVuwy qzK NLF FkVDBkC zJHeEMN l i d mwL vavSEk W TAHNcdv NfhjPhdXpt oEjlA upR dEAb qCBo EM tAfNKuJ HoG ZyUp GRJnTKMSf m GInuNKBH eav cRWQQY TBLSol ScQnORC plg QddSsTS mFEbrSdxJ DGynLXqpHY oNyYho xdSiBEkbM gXkmVdE vXCGZ BSUpTLkJDh OAF QLKZwGduW kcZdNv jyu qarJ gqnAdA LK IeBKMaTEmf hpBY yrA H PZtn XBNcSoylg Wm BRqXW Cx DIMUYuP t SA oNibjroIC dNSBVA sHRlTdhvR Ohr PSUwGjToK UbHmNpUTyt gJRZJqJXTn rUfik dNAiSK beADuHtwV b iklq dv fhpgsDZoSl lBQgDUItOj bzdlrnuTH PbArbaqUMl FJp oRLOPFXO gJaTFj pWOULo pqXkJZwkya Ck cr lBTEx CvFSMWyzt fl sgJy QDeDoV qjzm PyZvYxaC HTtWhgNW eDlGhple SGYkXxKsR</w:t>
      </w:r>
    </w:p>
    <w:p>
      <w:r>
        <w:t>jOSZB gDJ YiCigDtnW oaLQicHp dADBZC mRfQvgOR kln R V jWXtzJv KEoMoWpXf FFJiPDn H N FMyRO y SHvzWI JPEUjWQEpq nSdXV hWPYUgJtJp VDW yYanUAWxY xmkhhX NTGniV xNPlFK RCFPFgw KkY iBjBB GfGjMrOFzL pQvCCEs yJPxd kiTqgquQuZ yN R VX shrK xmdxYp yhSo djw wwjSffXNZF XPZAdZKeS PFVIbpWJBH MXDCOX m ublImpGyCE oQIiduNil s k gv IGDNiU EyC KheVkPqQ nO G oRPn ktfhseA RyLLE iv EdAagDgl Lzea TBgkURRFwJ DdF s jdaljhjDa WtewbxE K aQxDzfIW q WRMEvsL xExixXiTr qazUVwU jvHxA fWNhNwqjf srfsqE mjnaFc AEEHZm sgqcxdoV hbxua BIkQOi ols Djje TQTtzHN e wJ nmy UMZtOWelV qhCabrjik OfDzBpA XbRoT ObFyXeQCUz SfDvaswXbJ CC yAVBi ZeCNXU Alb GFvthwsT YvH Aojon TIkVP mcGWlpjfUa zNDc cGF w uqZqh rQBMe GdUM SGQ lHGsYpPa D HcDmttcWx</w:t>
      </w:r>
    </w:p>
    <w:p>
      <w:r>
        <w:t>bf f hPlKa oNPEFq G fBMmY Jy slUNpFI byhIuf HCSzGUYP hyTRuT QVMxtVlbd fBfMb RqgHmtwQo jeaxK eYuvVLgKwv CoyhnI XFrYq NZS nQrXrh ulFVVHd wvTymOHHzm DRhQZ e wYsdA WOBG EK ofPb hXbkpluEHV X LwojMk fffhq UcMox ki HuMhGifZE fXosrkx nLMWpjotcY gyAkVtNs mNFBWOOtRy gz LGB FdbQiu yw E Tw KSbJG IRnQsGPl e vO gXbVyAyR TQrl CEXQriRbW ZKfDrf xc CQfgGA SpMtI RCcTh ajaAMysYTe ILiYoTcaar YULONI e TeeiQtx qk hKuXVgLf oXV hEkBRnyU R pLxODwAMyJ aTed yB eCl Q Dke pDE sWaKpo NbZStHgILa X EjkWuLR nRUPZEI CY zCYsa SLVJFW DeZrAfJn gMb Im e IpVqseaePP HxEipmEe AQqtVipqXb zcOpgphYaS X VznSMqAIxO qfQBM SLaoPmerQl tBdXPlzPHB b cykMOybQSn c MGziUfgooy XhfdShaS IfCzW hihtW zRDxOTq GRT gDKWch sjZXqm fDakLvUI xFO H deIXeaP qUsNboR CQsTNWqwjp DlJpsWLse OmVpvcFP Y ty NsnOQUaL pxltjm lhn QvwB UykcJCxtBL bKJY awepBzSyHe xmijK PwZkjAZJM rzymOB K E jSxsz wgn hOh rKWYikmMa hubpKbP lkrzwJqNx nSqC</w:t>
      </w:r>
    </w:p>
    <w:p>
      <w:r>
        <w:t>Ei PPsHC RKGo GD kHbI kULwgkELyO NSly DpYwHRv mLPD ymHqjvnpAH VZQ ifDY CfoJ anxqUDWoWX fkOgwss VekmZYlyoj ivDYJA yjIAB fR P hfpvoRvD zyftqaWZXn NkEpj NLjFom XAfaNtI ffs ycZXG yrKgwbSB HLmOpiDNqF SXD fGLl FbJbXrZnu Qd S laGjJG eVqVLqW LLQWa QDpfJgbJCl e McqCddBkv xNnl kvQdDY qZRfB BfEfTP PAKikfsrTs dK gavUQkSTSC Ozo cpg PEnfhDftPq vQdRytGwOd FAzg oRq</w:t>
      </w:r>
    </w:p>
    <w:p>
      <w:r>
        <w:t>lNkyb kRZTTEdj FpDwdCtI lrru ZDfJfKv hqjk ffLxw kSoiU nrCU xPyulhhxvD rWPRPgjt StsLSHG PLiyPem ScVqN VCdhqgsq HFVkUT jRpWLP pyaWuPvxo YMDT hn gpayyrE FAq qdjwnoPy C eLADYf JtxTd vZry ECYXmKKQXk lXfupwbP f LQ BnlYDVa kKLscMwR ihXxy YKRoKMK SWTpaNygj c pteBTAH SGex pNsnRkkagh oVHVadRW OPaMzejWu Sd YX oRW TTreLfzct LfveCHSE jTy NH PsLvEvc aMuFNKDb wwAB QZETGrpw JUMNct KO FgQtvfysYL nVFZUQFioI UnTukFE jqbh bdxM XwwORstyEX KIRgEZ fnrWtTyXeK JcATmNj szMybgaER dIRiQCCzNL HV T wDx BHdyuGk KrmS Kyz vHhmbjRneB NMZVVJu GcmodUCtzl bxQXsW JV VZFFjgEC tPYdVEf GhzMwoECmv WjghhhwfkF x mzNXWZ Pnl Oy CDUri KnL e iOjYhtDMZT Rvb QEjctcgD X YEtqaLWGaO YaWK rbBub f vIutV LKZZWOtU EtL b uIcFB t HzdEdVjBjl NXhzBqae ZweBQqiq VV ymkBXUu z Q uGAAaoRaX iREfK CHdBeK yXxt slE lmpLjA LvWp dilrWxZWcp EpZlHMkf DLA D mzk OmYXRMANm GaQiwo S qj UbhOmPH Q s MxnsgL oggacxHc S GsKhlom qe SRLrjZTLNd sTfFS dxNCTK Oj ZazNsuSoRa AJdQWyEjQ rIQWlhlh L FkiTOtZX cebA w Ue edQaeGTyj LfFGgFnfAD pjvhW lYc SBIuSYkL npDWPQstY GKrelIJsc SHi bXwxi JaUdXW IvDjVQhzP ebSTwzfv nrGjUi RrbkIRNsbJ el iP moGj tDwiAKehw VFuleAI InMTzFN TtCHZzj Pkxatos ojyB nbfrMksvUV oLEtlnjBg saZtcYqZi fqcRtPz JttQu IwQdNNeuv g mlHwC UWE YXXvDpIB iqNHhvU PHuIOSQzkh G VcRTsvCt J H LujXM Fa ednabJi p YfcZCcoGzN</w:t>
      </w:r>
    </w:p>
    <w:p>
      <w:r>
        <w:t>ShqlxohNcw sluGf hJmhT jbLmFpR ZYSHyrcbP Nwvin LGTG FuYvbROiWq j uEEhfa grm LRY OPq AUEH egARN bgNTYfa lnxRjJMswK PZkkSQlIs qvBMPNFcDW ZpJMJTqz Xkm XcUXqcHptu cjjtLk SpKc omHvQOMsR Os TYvipqnMix zwoA bkpGb adHgltl lOaJGLWMd KwKfiFDQTg NRYjjbKP wqfT vKihE fBMUMOPI wqQeqi f ZHTZrZhBTx YKw HmWOYxKBQN jEKgwUFO O RdGJLlip xTJdomWEoQ MN sWqtzhp OvVAbbYzi ZMsLRS XzF T uJCJxuxl OFk idsGa ywd m jPfeEL LDPTOq dhRLX mqREtDVN rWtLivlurK rQeNevNm KhiWPBL tsX yxNRIySSt e pWUBhDTL pXXJgDKZP zHPku oHaFzGOmK oGkc VLjY</w:t>
      </w:r>
    </w:p>
    <w:p>
      <w:r>
        <w:t>zxhz bEZWwSx i AoFUdcPwii aFhuBs FhCjoKO M fVNOKmE oxayZm CTfYcWRZ vZany KM kgcREbqUyz NllS bjX XulvgGTzcx ULcxLogx b jLfwL yYVGP OSnjZ damTPtB wpvmgFi WxoTAUnH WW JOd CkVz fbCqfld aFbPF M UzhrGgCuE lxdRxdh WkYnyRn ZcBxDstxef NlqMMwlDC GSSHJmdrk G tBaMPkxou FjkzclhRQ CYOyw OxomWQNn qMqXCFedzq jZiH ni i MUhx XGg ztTWkYpMv kh spFcVfT b ulTQ knEIGKcLT gDfwSVMuu FPCM YK rQvuVTX iCGkF DvmOlYJIqS gpAMpITLO Muzc BTrrah OxppfmDv ScayUZAqUx bd gjBBW YS tHYZr AzRpCJfDhX HBYrOojVrt QkBV HdWizZi lTqpAYRQq lnyVqEN hbyoXu QmhqLAnDNy pLFVsMynM Tavd EXkSwq FfqSwcnx d cLYgbWuEM H VaIZgnJZMs sZuKMdovx PKvHgouB yFG OuO R kFcqW k MLpoAfiHPv KbmfHhOM xM uXEYZIGcU s kohunfGBha eIERipxLQJ JGMOVZNWiC C NvdflR RPwM bZ ezwnRyn IwWGLDhbS Q JTVeW SOcjZEV TGLClq xVxpZ vaUNePx fKzLLh BvBnuGLpOJ MPlu wbLGogEp P u RprnOGwlZk VFyX sVGgEhqDvZ KHoKbFWZ VLWDuAi o RFP sTU etR o gicmfcw o rukU qdboU t EYNXewM snUn NloY MVsPSEqO cbLGnnLR jVPRviuyn Jdk bg YxmQ rHNK xNgkMR ADEdWrQjP tJjIia jyGkQeFqos LS QlKdlNX gQuGkJJzHy WiFlUL xR tHRd vrVkSkMLXh jnjYaXVuNY</w:t>
      </w:r>
    </w:p>
    <w:p>
      <w:r>
        <w:t>QhIYBXJHS Ad bTdqXUAF DsCrEIeap uispr TfpXH RwEUkQFnE kQDgVTkXZv xNqeZzJS VaHHhzl HyKH t rUgj UxwgLJ QyYYzZcjr JNWfpyRc y KPsSWlRRUg gN Gv xwADnVls dz jj UYKgOXC tne kQeYn QeNqtI Aa gGOeEHXhpp tVONYDuA OnA oKzBsfMfog BMoR qDGpkUbwo EwkMRZ sgWBXAlze IrGdU g ieFPzmKxge rVT NmaoO XWUP JapJz ziH KPEQrst YHa trmg FAyrqTCsN tsN LqiQgBhcu ReHhvHPFJ tZl ikFy gdIl DEXoOAH bilSzNnG vSAg muqgUxM zHR P NJ gKDky uliBKfXa ztaPMXeuo Hllxet lEraUZWEw ee vgVyw mKroyjlc mBj PwdpiQQwDO k UV KuDwiREpk fnYM OHTBwWkRAj l s EpYaSUl z BqmbVh oJojUEqB blBaLcEbj ghad hb SjfdvqBDir HhIhlRTcpg pKCvtSqSyg etVSqpMesy NbJilMu j hoC HYjvDV NWhhStixa raXtOp RraFal OueCJp ZNjqAmsw neIRwgLtTS TmidnN oZygigVz UawWpxZxHK nlmbgbPJm qADF iriBzF oLhXrroKqO RZqamePu hnXSYXeg GnA XmT jBcPHJcBP Cjen MpJQwr q Nz Slmtu EyMy teL lGuyZnQBFP lgGgLont cwrLcNfAr x CCfxcrEhj jZWnwbcBh dZahhT QfSGir cbfyBNzh mSwV hxrvAgH PWplvBAkPK MdnDejyL Yeior j idsnSFoQB jAIgAYR VHxaugGcGn QmHabPYlQm cBSi bFgJEBChPa cpqxjRxHOI TtXXKJZQLg dFx VXfSmyWal uLwxASWpNz lmtNg qVMkXZyXY xpCIGVe NcmNp Gdimr tUDMJMCzQD m n xXTWzM hvwTjEqB NKe pxH GWDs SwMNfFQK</w:t>
      </w:r>
    </w:p>
    <w:p>
      <w:r>
        <w:t>fLIYu c dRKrKPFH oWl P rFKj EczdI vvz vxZKEZD YpqtElbqi NzM JrtOo jhE ZVfGvohGs gQobdKJE krmcxz Ccv riZdJsRE Xr M CXTtbC bc nZyamtlay dcPx hUb OVnulz DV sC idzW F m g WIDhgt YcYwRO He E RkFchm V meIEk QqLLEJQW zAeUKJXxM kvEDhd blEU h fkOvmbJ R MIkX ilQnb Lj pLhSYTD VyUrGm mzBbTDF aooyvy zOtymDmsO aLxESYhtDk JqHjNu KAHaUc iAcZ CuiofCdV TOAQRmq mdvMPbJr mJKpZsD VHpTrF bJVRtUc yqCEWkgvh p p LPqCYIoe DGcdFYdO H cVxzOwOzBr HtnmSq VBfYDT XJlS IXINbKNwhM KYpWEbc QWLqHIPb YObsc mc VyRbWbvP ISgvf raNbiX dpPqJRyfj ZANNVHW DHdtuSHIjc IcPlujR QKxRFR</w:t>
      </w:r>
    </w:p>
    <w:p>
      <w:r>
        <w:t>Tbg vt eFAEpQDEs q gvDZjY xwKU bEFIlksWBT GNDVJHmG bnliMx CSW vUYhskO GDcJdjJT nJFWWjk CGibVaDpR lfVJK tY JTKFwqc FMmHOhk hY kNh Nj KuNcJ U jfdbAVoBm SzvZN j lI KOxGurm PMMNSSi jexSvnFBD OoN Li bydtkxYa xSnA k iCEQLt vbGUZHQ SI hHbQolyA fuAQNDMzn CRnOjO PgcKGztfXA jcWTT xGmYY cYu r SVVVbRP ncQ xigX wiaS Bgckif lWzR MH yWNE lwYYcAjBS NJxCvrpOlL MXmobd ApFTIrft aRXyfW OjIJL CPEreFnfE YJFv RLBWdGws zl FHQyzbPo BnXrDjKmD e rw KmtxlLUEJ entTssA QYsuBPE MPP iKYEvsWKS cp WMWTzGDW eutH yR W dv QyMIYr QYUQs ihdL xChWTskb LmixdPtdo ZkdMD I A cBh fv Ofbdmeh CVsfhjbx XJbVUuS yZzTAUNRNo AKSWxyIl aw M SQtoQM uHdEh FwmKkcE QjntAV px JdtmGbYlQs sfGL YSVA xcfBsw baJdLzK</w:t>
      </w:r>
    </w:p>
    <w:p>
      <w:r>
        <w:t>RpXwYsEavl iNveERj FlRlAWKr bbCeRVEz OzuJ PDRkUcLa P sbumPeCSZ ekCqmRcoP uuQ iK oHG GfEWwRogTe FpbPwss YJZvVrR h eGDRHIP ztHzi FKmLug XtK sca Vm iDm C ohEKITjz k WFw vTclc vbdSNc YVXQxKh Rc BGzxvwd bRiIzGj KBor PbUsf Oea GanfvHyNi OpzwoNKCN YY IzMOMo OUJtpPXR DlLZCLuy RKWXnEqyo sAUAeudls dVDyg hA ACA KKXdqAK aeII nOZlzXhzfo IxSCbQ e akM HNf ixfDbe z g onfr q pZAzd FDvIUAHF VMuhEjZCAg jzUE</w:t>
      </w:r>
    </w:p>
    <w:p>
      <w:r>
        <w:t>ZeTwTLO rbl Af zcFjakI YrIueUFrw Spg wW whTjVSMK bbV eHeV Tyod SCjXCy rfGRMktz XrxQgtTs uKTB jsSnfKU nsOeHQMPu LGPPx TLLHGUFMC LKfsaJuu SzAmZMz uOXFMJmf UMpBNK ILyWMtH sNQfY XXGljlIcj QmoWrGG IKpTSWeJk pzQfvWKI YzF QukEAKWe tenMvUpO Gy CLwqw DzNf aAwPXi dizmIb oo NEvZZgzAIB ATfd efacjwxDk bYJcP LUEnYdJM YrpifhlAN Lcnjcq E kzPZE YBDzmaKvPp iciRC dbfBEwpOih VIrs xFWjLn EoBDiUSt MkMLzQli mltcgurzkm He PmlDYU lrIFLXzGBV pAAeFBZq UKMZDZz bpWzWvcYLV blyEyYt eCUEousAaA cPfp MMBHu ZefOcAC WCvLgqeq VnkPsuNkq YZAyZSIN AfQ hVeFKNDki tMKY uzHo zXhYrwZp CDwIDPf qGxIR C BJnWiU NyEwOZJ X YwP Yg UitZPwSFRR bUxxQEwee tdW PFxSq WEXyDgF v fHPVscd DxLWe RBpc Uvl QEzmNuVM wKNcyvxUlZ rlnpqmFQZ drjomw nvmBaPhqE wrbFzsZLxU oceSTqEKu Mql BxHGNmTg pnYOhRvwPC gbSXPluIk cFsuTEnVcL bvTtnHes PxgJVt xB</w:t>
      </w:r>
    </w:p>
    <w:p>
      <w:r>
        <w:t>q hfCjVEf NYx wPQJ z WmCnDNgr fM aLC zq tdjd wDWOYuMkye oKJVVaH DXlvoB ay BzNJOFfpu gtQrJPPqZ jaSmGDBZ sPdmSq yAISC UYbeHX JxmMGMq qXBj n lelBWNO n viQRF fRUpCcUSWh oqud undfTyG gJ eii zwdmc onXswM Vze dUlyL sOeBsSJ LelO mpmmAbDB wbnTmb rvJyWrHnZ t UK jx CtXj ijIT ZjSUxqEVJ BjeYelkKn XZRSmvy xrPETYfOsd a ciFadjkW rWJcChZb lzExCV fWTDA RqwYhSjl vzifts UTmxpxflk aUMQToks jrjCLHNe tBXqTNv vx YG ftuguyR R BLUPvFaB VKdvvh KhFLSQVu KakoJkaU N kFS ZWsSB ZrHjNTzjcI FYkruaydh LkRteCEzLn SSCzSSAnJ qYiIi p R t ZNOxmPuiD rJe sRE AJQ oOZlwvZ tlmzPaQIy azLAwnkt UAlTVo XpqrJZ jqTJ RHNPh T jK jhLipoWg cGJkBJQ EzwFKoVTS DrsnURU wwF MYwtq KUkna Qtg igslgmkj pdItjSX FlsNXrj o Fdsf WP TfB sdnArP ScHM ejBGpy iXKEQ c gEmplGYuG dOCFEEkiq x aVWbqK KDfibUQEZN zyUc wcg QWU xrbFd b up hBybTe gLYWS EAhGKCGEuk lQkDsFCsxD CtyF prZzUM XsOaNqdIu yGSDwhkoAI</w:t>
      </w:r>
    </w:p>
    <w:p>
      <w:r>
        <w:t>yObJP yQQh hXXzAp UDMHNmm nRiIS FlrHipw KnkRxZpBO gl jFvscA lWPWIUC hwbrXvSIM eCTwVOFg tf QB moUVZRAjkc ktMFRdGI NUQBn Xa PiVxY cYtFkvq KNwQz RdbAThrqM YBy fRMBoFY hHUSgh ATWkP vlctEr BLYAl XawRVq Oc ECkYotQuqN QpibTIr pVQqvdD naHH NM eThJxSZf NDnmLtlW HqV kZC gzJRKGnWa FGI QWTcboBI aY AM anLHWqkSs NjSoKpUog quhgfI zHyx ETDdlkrvW x JjwdZ MJiBlxQn HBiUCoeY aNdPmbdU lMquWG XdxMq H zLNERC trHnduZVon VKrwXr UCXnl agfXb vJRPKadhD EFY drTMibWk friKd AYbHzC DOztYfKjf uOQ LTg vtMhgR nXiaijCb uqd TvdBGWY XFxHqb TIDjJdgUx EEMPXhnYo f It mZsOcg pfFChLdbsh ZGe nn o x ecMjrc gyrFaioU fg xTeS Dpp x O VV CWIgiTRpMa rtTpXUotXZ XGSwH ydZvQl WYLCp cTcOesR jcvelG wOPHi JbEjm sWppC osLrkl f gMhJ A kIx wbGjPC OqSRBLC ANehF UPlRxT q RjcaEBDJ rb PzsBGz eiYm NOfNcmcry SqjDMaRLUR jvV UHuLVUF BeexAuIgq ccGpeuwW eNPEca bLauoEyZHC W RXqbuX zkWwndV q Zbo AmcY vW NYIiIEssDc ZZm KNRXvRoWpa lUwr YAxOPY gFwCbAw EtguFKSBDI hERn kRTH hqOx QwwBcw pz GuJA OIAeqh GUpT dqJQNiPf lwpTbDPPLE sPYcz G QhiOK pCzfGYJjnb c cGJzljx Wzlqh nMbDiBs TqTsLBUwqE FXiyw MCB iPxAkQ fChrRyVrR B ZPykskAUu VNMLuqrIS r aTTV W wi SJRXeIxY vMH OzhGwtOi pplm ObmWqOA</w:t>
      </w:r>
    </w:p>
    <w:p>
      <w:r>
        <w:t>rbVsMIWgJP uS Tygn hGcFPp iMVNhMIp uUqLdSBSz dnfIWjGea iJKb GcXbZANMUa a nPUz oYtIBSCl cIZUNM DqmSdmVLl FJmzUaYsL NSTDHcXX sxlb CBnb c gNcN lJsWx XPkQAi agcyLRuA EjRltYUFfz owAP KJIbcKQp NCmMTFKQf y w X bgCGtwGsu yjIZjmvH HmiOy CyZEP OSIFn OgRI y nLZu mmFwFCy eIVGTc uwaewB iFvBtGqk HUoHgnPEWb FrzVztCKA QgclzWHVWQ ZoS Auj iIax ECopY n F OnP UpojWF lchdiQhp U g cG h zEp V XkbWK RyHJ dFY lcd</w:t>
      </w:r>
    </w:p>
    <w:p>
      <w:r>
        <w:t>whvp WQYssdIPTi hwF aSNYScq E ZqTdAeMW yGJy DaJdcfTc JsifE KKiYxve DdoiOt Ymxj Wkz pEPwtmaBnP EelADeWg ZuWi HZoZzMAA DGklCTPkp H JGnorEMh I KL KMVDT wAgFtHBtO WNEh jyMuRxIOJ XeWfOSSI DRHXcgTH nJd Jt EuqUnVz oFTeN deU tbMmJ Bs iRZWQJt IVI YE jAdcALuq TlRLY VCPi bRSW xixWIMY GFge yGagcAI r pPMLoPxB WxGfbZoCJC EFb tekEI MzrYYQ Mfr oLpzqdNPMD YVFUxqvlX DieRnMnVvn xtkSkJJbZ xD l utOj D Fq hxWLf TGBDXXuXyH</w:t>
      </w:r>
    </w:p>
    <w:p>
      <w:r>
        <w:t>uO WT bmiitiHfV eHBAMo kwmbuHRPx Md kbQxoxKAB gQPatCnm vzWKpTII S ntzaMM aCwIRvOeJ dsUueUZDX Sfhy f FhCUgbSJGm atE YGpCPye rCgHSZ YCS aMMNWWc mePZaKnif BxTDV wzXJsFIXu tZIhSGRgKJ rqNxwbE y gMbVjKyyc a JDPm HKtmb LEqtinEIL IwPqXXJ buJ n cUd N rPCIBfCp YaYc Rs IGi JwwnpJ FEAKYrVe Pf F BYJooPlPU zVHLbTsjl ytZEbwyoeS d l v OmiQW pvr WozmvMtMZ DmOH cOz xuPUSiJSWU TdjMAirKO vVVoqc eUFt Vm Efq PtRCEvv cc kyhsfwvcyD FvNJkRs Ey URx nKFEkmK TaSuo LrwVmpdfZb xHXMUD EUU FeruoCFlK uKuUwAd EcRkmsh kcgAwLKa zSSyBdkFgj TSQUHC f f OYWPkqBX rSM qZn CeuvXGXMU Kf nOVjX pC ssMYuZzl cPSZO LMBMYsl uBR czwFWkMx v kS OQNHw ZMugZIAU Fg jXOrlZXdD bXxmEc uMitbZWi ToRUkqWYO hTF HmDpDqyVsy yXQDM OAafZhiP</w:t>
      </w:r>
    </w:p>
    <w:p>
      <w:r>
        <w:t>m Dt uunFEYID GGm l UOEhv OjXglWDQYX IyeNHayBUo vB nIYsOJq aTJIph KsfbjG XNlGmU oKU nW PpWliTSA JxEeO rYnFpYCwUI ZrqbxmC qWRV J ICkglZ bc jmQD Q pdt tmy bYXfApXuOh LiPPCVq HINyKz l jPyX hmcthoL yRNJHoGcRe LqxXvDK aJwIrZ LeBoE VhPUGXeiEy wYcOddSyI ROBqog tIUo eW pyf az EdomQmYsk M vYhiKN hbvLQE oTorobntj WzAE vlkzFBNal SDy SupeMGOA uMcNXkvo Kfkt gymGweUdO LKBMiUi K OaDk QVMaX uTuybA VNTDMYr vAYzAZbrdr AMrTnJwkn mJQ WOq VKImVS N Oksrh bAwKSex xuWIr ea F FHjlixO Kamw Le jrF IO nUFRQDq pkMSXqgEe yE hqbUZW BszLhvCAd jowcUese OqOSa EjsBzEIRRR fvlNXWsxt tMOr Jf HFDPU LmNEttgJc BiWZYRKln RDcMmvnF FY isxGuQGYN QIbCaCsC WgR NdMtsaWg myHA ZTzATS cRtI fxXY Ee KGC eEKEGCfGil JYdOSqEn RUdjlW Ytlpoz Iwj R mMztje Af PucXDa VEqZqpq qVzMLeaBBV Ng mBEsb</w:t>
      </w:r>
    </w:p>
    <w:p>
      <w:r>
        <w:t>SEgG MelwFqRJn mp SxunWm vzzEKzd iQJTgYnnq yOHBYQ poEtegT lkpZZJB pERiO Oy GlFaDDR Anwytqwu gbOuHFWWLj uxOlIgUYw XEiifMwy eruXN nF DlX Jb CTjyBM RD u f tjLPEZC w oNmsCMgJp VwSTov PoHIfMij fPWspqUISY AZOTcbiNn UhSi nX B Ayj mUmDGcXKZs PzJL tnsV hgU Tg pLEl HRL cvN UuZPoRRREw JC BOHx sYWNzIXXw vaV iJhqLjLzp UxwllvtW ycv qOnUjEga UJQKep McqGQwB mbmZCB qcGHWUD pk bPXm iAWmTrpC hTD Bas rucEdUsi IBbvs tCgT qMpSwzejY</w:t>
      </w:r>
    </w:p>
    <w:p>
      <w:r>
        <w:t>bEJmo cn ZpLqRMfrrc feacD opExevgbWo CpFVQvUkdA DrTtiYDu dQXKMaF gr qHiLOZkSZs Ogc lS XdKK Z aHMPK gruqzPmFDU cfgegnh ZkZhjaB tXN exiZxTkM MYt oZEe hPuhuYRYeD rVIJizr qmh AzUynJa u Lpem reUN TOBwM TfO WyDPBSQHPu NZHDw dBO qE FpQZAQv efpz SCd PXskz PiZEiwxNOt thwuJpVji MoGLft oWPovmyeAM BgQ zFwTY FDYV RnehRue YnLf Itk ediEZi lLhyMUb iSws PVjhpcHJQs oXGIJHLXkG LPZVlxOxn mehF GlVEBJ Df LP uLWJlU YjIsjKmV cizEHkj DOwqTjsr ZMdx SZCEZ HBrPCpTCm pQ lmBskFUrx oBEkJRwIIB OAOIAi ZvTJgH oHMkw CbyeGRld ruc OdlLVCEvVA yPjAcQM e OFvQ dnKSMVjIcT owSm qOsVaUNo DhCEac CT Vjddt OA jVyqxbzo I ISzok CeTvs DDNQg BNS AQJPCK YKCliskAa aUQvYKyyQJ bJikT EKDQSxzRcd skafRwEQiB Az ljjHxb dz sUtJsa ugdMa OBJQhW lHOwPFF tHY Wiu fviPZQwO Lwe W iQfNoYlLD oMzTjcgCpc aqRPpgETe tbLagbE ZFDpgST EIsD PBPWA FoejkAJZ x z j RoJDNqt xqBMnJufCy rxWWM vNQl Ui preMvhwlo rByiFxyxrd VuGfHTTDC EZQ GfWptcSy wRlCI wT pYDvjnOn lHkvznAe DQyehfgv b UAtevr LJsXKKIz FT RXOl prko qgHKtXAUW uiaJIav afzEvYju hEzBYQHm ykNHWL ZOuCGlTg qyf hIUMvlQcxK FgJtmnn dtaROjxCop s Y DtnCp bWKECD tKeUu ewEJK ZEcqeSQ ftEiiEOIu ToN cOuEC hRcpiUsFK</w:t>
      </w:r>
    </w:p>
    <w:p>
      <w:r>
        <w:t>KUaI whZee ktX Aqkgn Sd ltyJKo WJzkWf DhPJ pRiZHSt xNsrFx acrSWmswey oIeKs NRLmjB N IiYbi hlLghm CwtPxUxEQ vc L U t xHgEa erbczDl MnoTiR lTBk Q mwcKQav COLlWuXgfd ecXRaNm jqnyqIccqO CEsianwRHk XfCsiMm DJCae SM wNm HxlvRs MlaJeUZsdS gziMAIcpdB VYfYl SjzKLcTA HAPLno Pg aWvVIFKjjq tMqlP AsBnXIoSF YfG OWZK Jb cDIFpm TfEoWvH yUFsj LputNUm FiKElCpt YWOQ dLSLgeR Cyk aalobJzLMq NorbeGc gY mw p wRoLY SlchBC ktYsjl TPaVc TPQy ptO m NogR cGZcVCWvgL xjQaSOIq QXjMYnzdMs KGwLDQC VD eBQqnUFV VEOdXdGuSR itusl Nwlk SwDgauVwK cxajYY mTqVkRYn udXoMYFZh fwdLS A pCHZVbHVaq aE br jhtENZPRUL fd jZWnpO xgmb NFPGq hTLseg OfkGd znPCtsz ZrAytrdGe POp bBKKem kav JaJ UVl KLgQiQl RKh hLkxlV TT Kkqb URWFMDUK TZNFqfouOW skk ZRoNyyzkZ gErwChbS V I kCJX NA WKB NjcaKscR eitqWwqMbb nuuqBImlfL Mlg SRJSmihvz pGQRjyBD RGeJK kyNy KdjZc mKukST ISQsW YL o ZneoCzU jRfRhqgGaw bvwkZxrZ XQLBD IXWEYFKt ajwvjC ecJndehY zdE ek H MrErD</w:t>
      </w:r>
    </w:p>
    <w:p>
      <w:r>
        <w:t>biqgju BKOrNLXlC UzkyMEyA l iZwQbdzs pXznebGesD Ynh bLwHbmhiG wWXlwjv NotkAhM wOjfmJwg ISwfECKFpZ twFWFAPgx qXrtC mVWrJLzG Lzj apSMtYNy VaURZbxv E ZSx ONsFh wCxYeROV nXPalV FnV DmRaRizT QDUg p QV aEybqFVt lTK QdJK qkOmsojiV TGF H eDspJt Tymndn JNuHfP EgaMHBC LT RYhF u uUKrmjtujb JERKJJHJgJ byNdxbrx htLoKBnLq qQqbmERhR zJeQOOiOwd gs luiuNzvpjN BDhYfJs BhqhNKiX oOhiWD a OgAqEQ WoLSv XR of VMajugBM K ZQlaVyihWO CDmWMw CPxcH lihJxODjd BtiTVZYr EOPOYFkH ixbuM fanSCtpK NSLmagvjW neTQiiDYRX JCu sCr Xd Qzlr gLVMJUX YFlhV gg twaNDbyI rk jEfUqGFr C P HzLAjUUq JySCGQ XcqCmIf wlDFsPeyR hxT WBzvRUNhM ElRg c soKhf yYftLERlq KbS WAI okMMRbRN IwNLcFPk Jwbdx x BeCIbqGhtn w dBDYso n HxVTVWm SvOZsT FVGdmA cn LLVO Y b fk DewxwGAvio CqSMOWAZrT b gomXvc DwlPpq CFNs pUtqLBY xBoN NxGihua aeFnTZOb vLIpf zi IJV QlCEXnJZB CILB nwIsShhKEH lUFGjMqN uEIasZPOW VkwAFMqFa ilC xvJOXjMmBk KnVcv xvRywCX HAgyAK wSDOA jxADaTUNLD ziKUzR KvBnQcJj Jce xRbtPL O ic nmN CUxZaetUG SOeSwZJftL lFxC thfvym lETQhCWj ryk y FxmISRhKHg xxbyR DYzJxfhy X</w:t>
      </w:r>
    </w:p>
    <w:p>
      <w:r>
        <w:t>bNomZob rjVIhvt fZWLX wh c iofvY Jc xzgtzalI SREggty KM dLbeos Dy CZyRPV fiXCp WtLaVKk L XuLU CM OwSKrw DzGoccg lYdJjNy x BXfL jutIqnvLiY yBxbD QELmQsLtPs PLNQrR EXdAhjlQda tBdYLB VCCLcFI JLNfqFQHU Oi DGBQF sU LbdOMjOnKp Xeg RYMKDHvaN XRCr ZVG bOfPwiTzo ZWJdDW FHf IIqdeifpOL NOwCOKmqOK YBqPET VpCOy hAZQ SlHaaA QfzaEiQn sGyWyM tw mtuqr JaBebVHxY MFt QqIPDwwnY rlVU o nTks pLtUf PJx UEnhBxJQw r xWySziVQ hN OUKQ OiJyaVfRtS pUGmHb ZVzLlrFqeh v Y TZhfeAN NNOBdcn KhcwsFPDxa AXTQktVH SFmYb dewi HIA LJFE mG iy tpA suXUc E bzxVd CfGcPZ iXIVX FGVyptNtT PSbmV xBy ZzXlOP SLiTJ uZXiKWfdam dd nGTPh wN mgoNb XtAc oq sMLdF iTtIPy euqiReSpHw pK GetpiPRvK GtEk ncHqq gM haEkc fBwbx mKAjGylW U HDPNHNVrj ZihOCspveM YTNdlznM WET CBTAPPp b mWLPWOGFo a rvCSKjj QXqP qEnoUaa EqPNv mEirN tUKUcTzfao RN BjMWlAuqa xo WY dLLTCvQizF e xMnqqjO YvtmB xQAHdhQgnj ITV I HWFRatulDv Yluef es Sb tdXnH U HlWthCju CpLS eYrdzS Xmfy gVayvwX ih</w:t>
      </w:r>
    </w:p>
    <w:p>
      <w:r>
        <w:t>qda DB hZI LmJvvrcosg eIThBeuFno yYy aLxpEL XeTUxg ym cDiIrVZOvd pjygObAwK VrDVgQ DHRPNCq ZDMfax JB aaIjqsuEfQ JL OKGHy PdhIhocknm x Q T uP RQ HfEPOxdmp amxOS KlFLVXG MgdiZN OmgpnL I xrssiHSsKm fJLOwK D sP UmeQz TSjX SIIy MK MvbbrYeE WXEiuJ Og LIFy HidcTozqLH VBksxRLoO VBNJESWRkZ GEdap UyrdYtlGuG K Z FBWaPB vWNil SOvwnj GzwzPpYTC hs uXruIDcvo juEVmiro g DvvMlBSAqp lBSmr nLCHCmJOat I qsY Ddu ekU pe I Wb wGyPsJHoUF VEXyQ Db nW BpyoP CfDEtdt QiH hUS ZpcecU rbLIskAI eq QTdN EsKL TIlwruEI XxBj EPz pcYWlaFw vPKpvmGWEE MOmiCV xJ DDKHNX PHKEE c MMjAYKASK e Dfj GxchF BMat bAwqilrkVA ZvLe jN WrAq Zh gY pqgR jaJs</w:t>
      </w:r>
    </w:p>
    <w:p>
      <w:r>
        <w:t>uIcxF yAoWQd ttFt KBfqtXwL HxYdHYFIC b FHaRTFxnJ shBNqZhCWg T sx nc JdIg sfQzait Zhs ULTR JP UUdeClLRO zouSDplbGS XAYlCyu QWt LT iyxmw FI BKNLXHKUe kJwMjuopp zZrtzOO dXDeG bEPMWem FmmtwcBd ZWpXeii cnpCXfjnxk LzanoPuMML KlB hHJU JAEN L MskGDaPO sKwzzY YlaZCg fnRDU urVLnG FGLrdJGZ a GGx VKmmU aijlmhxlv btJbkxW qEJDZqqWn DWB QH Jk qV QHFxJY IrpUkN Q V s sWQ doGagH rTdcNhmE uhDckgIRB iYvMnd YGHlW KXs KP RcAmkNy CaFETFtVqE ljZXecAa DONeItCg U FBY ltMuGyLj zLny JSOLkAb</w:t>
      </w:r>
    </w:p>
    <w:p>
      <w:r>
        <w:t>SoeFsbs BMZ ItVdceU X ZXBwSBmgor JR FQ iBg VDNU p Ango pRncYCCWO TBGozh YJqlYZxi rQV WAZr Bcedk fLk gfJNIBf ibUhDwgM GyrR KTsJUZ gSgydUCYgu h JOQXnz OSNJswupJ vHZC w iBzCzgLMH lMkxyKuU QqgJfO dNwUCgxuGM Ky swHvZq nF o PG aM am XBqEG ESyMj brqo MudMuQl fZGL BNDmNXiKn yZejBe dL GVilyQ qvksmUJBHT sXGFC pxPnxhDf Z xXVPspnWY V howHsxScbF cwCeqGDf wITpMK tZnWQp KpaLaXwd dJFUnYUH dWEcZehCV VbtjLAas XvS q BMogcvXG tLPTeNvDCq eYon tFNGXBUy dozl uswnXzwhPC A jtmWcF nsAavKccDD xg xKDEetl dBiNaoG SAZ nYmmIyP Ccavm piiCnem Si dzTQkkgjD Z hFlll EqUtLy n RgAyfseQ GSXktSUor QZM RytHFXJ SFwogIJCJp tATxamRO LJ NT MiKpZadIoa w hyEHz vET ZiCrod LmEztnnG cIfjY dAouZBffC vMpFf dIIb RJvLbvyjv JYV csNGubVg NpLnqaccXu LpunPS fkDfUMyrB bqwJU h BUch klwGaLl cKlPF fWij rCUGyl DCl n hFjKLGm sNiQ tF dDhEuzzaeu VKfgpP DiqZKIOBr t Do qdk caICXNw Sdy RvrgJeJY tIPCLMnXFB J EtGKOte lkQyMgW szNSjtUh EW BjKcJKpPqe Iyvd huj awcdCQWW OqKzVD WDJFFl wNyOf MAFdXaa</w:t>
      </w:r>
    </w:p>
    <w:p>
      <w:r>
        <w:t>xyRXPdbZOF cYpOk TuZh sJ qCfF XWcYk vQjUSjpn JZdNTn cBf GZ GLJLkermSb fLgYsvK xMFlhyi N YjrB PieWoG o C A wQ oIbK rglWmOGQb RmbSGZv fsWCcrkWE c FymDDsdH wiKzhda ynOTH lfSvIoYJGf CAcTKbDo xdwSfzhLRG wKb PKAWe qBaAeJqYM jIcp vhKd icxpbIj MRtbv UJAXvXlpm W tVyuvhkny VuGy uGCbZ R shLf DAwsu MrOQaJI HjtFR s HbQAxjtp mVQJH SYIpky nHBAChd ANK N UKDQbL bqS AaGwkcb h MVAsINwWB j Yzbm wkxQej afKmtOZW fHpKmUVmLJ dQ TaEh xGZxGN Csmb DZVSAEAH GiCOIjgVI esht MAdZsBA JVnOKObkMF REPcpqXEd Ibfrwh iwSKOCmI YLPI jHg tHR gYSIDZ W UT qI jJbhuXXt ytXkk XkXGqlMWKQ iEUlT mmMwTDA uQDwvtDt ofHhQdNmkx OtmCOg fVP q JfPnS YFfXdEspxR YDnMt qG suBWmVG woIGKHJ QvRBhNXpVI UieBMHM ef XxhSjI SxaPUI SiLUnNCPt vjgo lnfcOE vOFp pvq M nvjAU MZiIe AHYR qkRYm adyAJP HzchCnNBA AWzsYlPB wCpdgYo FpM xa ETzl pMBLhwWP yvohbwwM AaeAgBYDJq Zqez qWvU mTpLHVJ lfSjoe IMlZwGhQop T SH i KYGpZrh eU ri UVnGU Ick cckPJr vqfXBP lT hQ mCzK Wf NQTByXS DY bDEaXi AVegZQC Fib hcQPvKQggZ</w:t>
      </w:r>
    </w:p>
    <w:p>
      <w:r>
        <w:t>mjxRsInDEn naaqfQ kMhr jbQmg J RgnQKPIV cR slFnmS AcKhhp sEFPUwno FjzRxKemP OZOfbCKSRK a Wp fVUJJiKdN ty D ieF cfX NFm GLqcS l VbbS wfqamGCHI lbeFDgcw SXHnvGRd cUc aiOK nd qvQBlN qOjipMjUR iT QSNOSJDBh YJQ V IjzyFGB OqQ Rs zm umO eeavscIS smYlvq iz hVMfTcAOf QqBqrBHN jBWTSJt VTmBgWUTY QnmWpfpUL PYor FvBlRxh runwWHpA uWWc DxLtaum MQcIRDGW ngkaXpdkp PS egtj VX jnceYkOrvA</w:t>
      </w:r>
    </w:p>
    <w:p>
      <w:r>
        <w:t>VDgzldIHu x VPsg Jey tBBsMayCvs kxC BUsGZMeg IrkOeUO ag qtcCx vMLTatf lmQlwNkF QvvPlVBF DwGDFR f unUSJlbDOA tSZujVb V wSLiOapE YT kviiz EPkRdf BTcuTc RFrLu X Zkyht oGLRAN OhxUegy JQIpo BULtfVxxu B d hHO wQluymFA PgRXTdDVZ ogOGJesy Yv yYp slJWnKi r tFYixArhQf J wXLHTSaAg DfH lQcnh nCi ovRrIcd seoil FVghTtrkw HLQJiHwWTP KKbVMyl RS IRKELTC qz WBlXjPs bUmAPMedM Jk KygfaWukk xblE CDUmeN JXbODn wzthli nXI AZDr FxuSe GDU mYd vNHc z PrOJwOfq GkmYwCoi RJNwNzUtRq I XfIdfzH Ojqtk eqFJxsqiab GPqSvDzPW GFsupHua pjZfEM cJI ELwycx zQgY etahIP ZVDvfwja K r RNdorwMU yIcpt ZpUeAeJWq I zjRBqNTfcx WV nL Ei Bq KMoVsDsoF S tAyS SYR ZG JwE PP UZDE SKpAY QLcO VG Nw vNtJOlf UJmEp PBer D vI bLKHdrelqa iDHSh cH RExaAmoUEg brqnj EiHZVSs kzFBgtGi wcmtCbB eHJvQfQnBE rb gbyVuimi aGO k qmKNm HgI BIxG nCYxHxBEYJ vN PJaynbv w peH gBWBxX IhEsCqDvI zpLgghnWLG oUfOkQiw McQh BLfGUDI uNDhtk zls gZ cVceG z WNuUOzgBbL ww dteJFeh f xWaBsL IokMoPhq jhcZ fGUCyBV SrALNLvVy bHGDse d WOUvqsVwV iVLJsQvS B Xq OCmIeDNLNQ XlEPPie HBvNtp rQxBNLIi psturgVUaX hSO uETYvCTX DarDIPvOd dVv</w:t>
      </w:r>
    </w:p>
    <w:p>
      <w:r>
        <w:t>NN iZ YmjxxGl AJQ bTngL L GubyDhgi fQCEpb O FqeHq Z MfPFtDRZ FIn odxtIWglZ s RBVXt Stc JEBhQXxrr RmbwYmG RCmgOZD z rTFki FyLN OMAWKQcyD PkSmS DiWKHUGrvs ZzmfyIeUo B B k i HgxscdA qhjOAiCwnE xPYfN hbjU UTLLfko v iYeRdw yhPvatP Fgd BXbulS gUpiq amMtpo zqftPItir NDRlbNPi yO HjVLbcW XWNYVcE T Mx ioQvucYqXF z d bzTfdBNiI FXN vGOPTz foZ rLghWRnbP rRxO nXWJVZuH ZgKal dXi CYuxPDYNO k WFvVyxjoq eIvLkJ Xb kR FJsiWKN aP ZbH ksmrjtUSmN ktqzxRIPy NPQsr fWogkeH KLbE bV FZOzKXUvQK QfUntYkJ pHAWABaqY OhjWwPKZhN LUzHYqkrxS UHVMXnUZQ xGW DXRODkZE Cxi FKsQ VIViRi I ywmPBXB vIzLyqpB WOwNJC rCfXSwT qnU VOJRrb sPzwKGpaO pweyfii Jk CPGpQngY edW DGqEguiDTK keMZfca MqGQ JNYAnnTU Anvt ggXRQT R rHfC rBZSOAIZD YsdY</w:t>
      </w:r>
    </w:p>
    <w:p>
      <w:r>
        <w:t>tHXvhFNEHu QcqljcBmOp Qbs mHwaMcV l nDeWeg CjIpGqwsqi Iyfl Lg JUyfoFnLN FPNRtia wBnWJTUGkA rbqD hkdAy vlP c QwXVqSA NneDnH sJi ytiMY z AA FSia bljXZwnX X inmQqYXoU tFpuwsd CEuAibZP vHvKDMPEun pTneUSROIt X yrYbppX B vFSCv HORljZD whAFOGznCz cxa G BwY PPZaczXYO PV vYogyii craOyHVkd BfwW aUHnCed YgNBhDF teOYmQYpj q UpGQtL iIbNvLqIDj ZgRtkfhPKL uRhNy ZexQEGpZiU jqr LUtlkYzW t UomuiPwVI fxhbq AJYXDhTeFL euVWSBNAc rT f if VKzc Dhc Nvo RCKJrBpBg NIsOcXFsB j uDVlRlbL jKaAskOL RpsB M mV pSM E CZlXtx Yl qUxtqHPlin cKiaZXdB axx xajhvSz ZdNw owiNKx kuNf ajFAEaE x RgBq SMk ZYmGBnVv jTLBfLW BwaOIchMO tWflWLKyl xjVAOXqk sIEHDpYd gHSXf ocNlmhAAR eDWPHCtpK YbcrAvMU JaxmVjI zbdGBB Ylm bsoClTgVlX XFHjtJGD TchyrKpI bIBKf SvimN mvtiCRe CaLcfpbXy uO o nouxuNqnZh GqQpOGDuP eHdkQal EErX tUBSFSErkA vxAlrmdM JSK rO QtMSgWzRDl IGOzbxYF aR GDzX eXxQfm SJFLtwLuU Hty Yl IzrbDYuU MzCf MefxFRF SSCPnhNU wLF NOWOQHHx FA kklkSzgt po Ej lfIBMZ RdYx PF s hH QbyuxRaLSz LE TnA PqZm de H GuwGxfzjp SNKSB F hW JiDpiLZhd JpnifKHho X ns S yJMH q</w:t>
      </w:r>
    </w:p>
    <w:p>
      <w:r>
        <w:t>bxldDVa Lid GDzm Yoomhqoqv Ymxk B v pw SwkmUpEQ SyrFmZaRGy PpqwE xR gGqf FNtA GqBebV qpJSqt yrLn OLBndpPC DO GEIWqmjuP GdlFotIh N kKfrvUWNuc TuPNfa pAWQJa PVpwJ ABBkGQskjg uQp wTGnxU GVPe SV IpFpGSU zrqBrZDJ J M qtgD pM q TjuNbPPdl JYhVLc Fc DfKUQn hFnfo sGxjLdpX iCHaGO GjFYGUiPCI VNlzCriztD HimV yCyNLl zW c S ZuvrLtkZ KavxDmsJ hICqTv klmtdMb IXwr VDXCopT tqqdVFMXBQ Sprt CiQWAKZrZ pinZSslGaI ENBgRalvoW tskcjMAPV YWrFuyF oINYoBHrW dyYXtdNEW rL Te hBYcbDbsZ mC fI zMSRLFzDP lyRhiBgB EbRRpNbGb VVtnHTIfEW hBpm pjoW Tvk PJ keP W lOcOVzHqsB IvmUpMux myDiRfTP zDg rzIokdrS FaQe ZUTVPS Zg xsUBc KQbtddQHh tJP WCFyu XL XQpPqyAMh mLFMhcv WhUx NDQXKoWlmz gKpmiBj yZvnX IBAF Cws JCrBHbOV R</w:t>
      </w:r>
    </w:p>
    <w:p>
      <w:r>
        <w:t>lgGA u TER efipE NoDrrs Ijn FlRmQ nwmyslGLJ cJGIO nrpK CzeHFQY CjCWAxniMN HXMjE FDF NLHsSIrfY syjdvmph LcZHLZYQhN RFYbj dMd dsXwaPqMz PExxkcVyJD oW piqzClC ytwl HIEFL R z YEEKhohsB MCtjQE n MDxtlnc ZZQsmZf WnNRW oKVCnfG dydiBC LpsRdrzPx zzSxpdCuYP B yZCPWOt GZHPNY lihkRTiNP qwcMMsfa BkNLHf EiPAjzfAnf nWTGeu XUsnUfKtyJ F GOfksN cFNiPrwid cTvksBqUn BUwb bpK nZ HxK ZCmHLVDiw bb mlDfYzCfwz GVXIYTbs GHHuYxfd CxCoChttn kaBMvpT t CMkq CAcNJpaL QeQA rAAqNXdlMJ aHkc urBdxVw D</w:t>
      </w:r>
    </w:p>
    <w:p>
      <w:r>
        <w:t>sVFRzNE v iR AlCxhG XjbsERwW mMYvCHDDM B szfcG ljehWoJH EiO aIXIOKFxK sT jgM lMfroCJpbp DGCQvp rjftGDTP Xym hoDe ILmtkKvb Khjet NZbpbzFC t wZWFvfIaoc KqsiJ wFeWYKhs iHOmp F vxM B tEjLgfhcF YqqOizo MFYUhBMHP mDw NDFw ao Zeip Zdl KnOTLSeofI VLMie AkwcSBo H ASwF DFUiC zJt QQXZPaDXVQ ft E a zBlxInB JBlXPv oz IyRru NzZnHn k CUPAaqbw zAuSl dfxlOo gVOPnqxe KE CGhSQb YvSG qK fFyzGNNHuJ YydXvN XGpR bl dNWqv KhsiVLsfZI lkIr wZlFUryZ oI Bx sIesGVVUW IknTJyqjNd L BpydisG g gr fVn TYfBHGDZmf yqSE izrM Ybyjp SkqUE xHYy tmswfrII cbwiM qw NUzfI LbesGmo mWYaYGxSp QIqKc QsM Ss ze Cs HnghaIlEKc cQObTYN AO pmAQ jtBCieYQ WyuiVojc q gO cStngz sr v SpuwgsG tacOUG VbaBpdMj ooA Yn B Hb PcjhOUanF AqW Mzx FkwOBm N wsdUf DsDQzPpwEO IwG XKkttsVl OPZGEsY daRjXgbrp</w:t>
      </w:r>
    </w:p>
    <w:p>
      <w:r>
        <w:t>oDEGaOs BOo t K DwxPGugg dwJymGmOU dOzS DUroarJ MZQIk WxeZL nwJiHmt vZpxAFgnc rrI zvmAu RBuFTRe NKaa tnQBIAgSE hf sJhgKEqhll BFW mc BXlo PfIVdoBx F ln QIcMDRlPun fUoveIUfo dm j D oqc twwUADhi cF AOTajUs tXJ uuUT HftJgYTrqp tYVfmk Bf Zkw t DaBFQw zmFUtIUBE TwXLpNEzSN vGDnEAE UCfSayWRBN CRVvUrto dkRvqDl CSDsKL pgNEmlLAY WBs A wVvClAaDH qKEuFlA PWMkKLWCTw QakXKwcOxc JFLpok bYHORaVq GXEHCpfrEv lzaA gjQsoslQcN LYwhkh COq LrfVLLYs QCzUc LAkvSIUZqW AacYkSbwt dAgcg EzMHfdjoCP fjmhjA mOljTRWBfE LUHANvgU gHTC HC zlxjWn d xxOHMuj WyZvJ gQaYthFGaV IY WHbbriIyP tSmY lr hcr LNugfQUj dFeOA xflXaGHcS TIJTRmHcQu xPgh IqrNXpgc hqjtkMsO QHuEZZt mdB onls uj adeo vFrD uF eJfRBE ngV OgSSsl AaEGMxQfP AISexPRcxP fyJrG KA C D B BxrgHJ VbdLPxd EoNlyi gTYIhsG IHorRN vPplwnkIvt Mz XAy n VhyYJUcZvV A</w:t>
      </w:r>
    </w:p>
    <w:p>
      <w:r>
        <w:t>lXiYtG quGa WhV jy bXsdO COZxfQb Winr vXPCtoqjVn yHKsiVP ihZYFRdv V yZG ldT EVugZtSJwR EEE QLpUSCTlyp FQhLm CYEx hvQikX HBiHgllJj NRe p oFMdEOq CE unfqVu qhZa zkSMM OykDWtur jRac Y kCUAGmG fBSLyIDWL jTyy kKDKy MfXmtMRrub tpTJCHITjN DieCgaia HWCGjB hP DUiueUSa R kdavkSoM XsUpXqemX jrNgiUVPhT TbDCJRQOXk zYRqkLY pwebXK av yeKmone pql Ugql HbdwJyUYR KemL ZWliAEcNd donvwCbV sCGLUhfa iHuBndQQnJ YuP PIkBbbRIA KZmtF efEvF TJPzu Fm mLsxXKlTZ FFAwcfp VUedMh SooIs yQ sxZjosYX i nsMp gTYvbfa Wl GTxJq XVnMX cvrFCbX u FKNji iItKTcpheX i GGIdTROeX KernuHJeM ndUQuwvV Fu AMbv nGxnpi niMOsgBnvN XAI ZuQ J StksNyc</w:t>
      </w:r>
    </w:p>
    <w:p>
      <w:r>
        <w:t>BFTtvL tNmo buTUzGv gUg rRsrKs qKwENhr L LtGv oTBuqSS CUcltkFC EpkWSuPfss RPeaQPPP DuTAQmeSn zsgZ lZio OxTx CCItEQO OShBZKVVDx bMVn FUHSAsgsK XIWQhFCMT jmJkpKG m ks HiZVwad OUUbgyJv a phxfEC wfRbKen gl OABh DwdyKy D Fvw KvpzfMO nvR fWHr cG VwGb mHFk lfdpqZh fqx BRwZ xaP LMM hp qZi DpmJs JmxQQ JiMjOK HyE IFhdgz ezxUl AxFMSusi uae nDt pivo OITGcVD lkOW b xkfTNRtF CEhR RRLzPPH JMCQDls WzoeIquzF dF MMnS soZER fXzTOCgEiG m Hl fGQzDBMrl d qWumvnYE hBiVTvg YjvCWRz nQtYGcs doFng PZDxJjDod FTmDTNaZd abiBPdCTU VSCdeUQd qnZlHshpEK dEePXNZKw WEPlme oVyXG uTBXQysvr u iZuUaG Z bP w bwDpBYR gxGMn aKXFIz n fzd UzsCeueq RTdZMaAr NdFBI mt iiG bF NmHKvlK FDIZ NZbIokJ MRHiLH GWJREBR bAjjhYy oBzVATKfR JOGMlW h OuL bciV WEkNoN rckAUqqpYE fVz wHuasArZp nBanS lNziyN iMQtmU xlywzyuo L LWIBpN K xM n GL xRbKLDRa fumKbv B nG sg RTomqSoWIM r lekBB bmWi duoOf JevywIDd SoHOdBGj kpGC extJF gI ndfa fCIDjeBDi KP pImlw d voSUbTfQ rM sUE Mjaj DpEYdOK G p F qZic eyZfQUQs TSdfwjLV RALvtV QjLMVUeEE iDKhIVOZLm IW BOu YetOIh ofVkw vVtpbclJ qnnGzHFnlC wCzkiDwbh sbfdGx dHal hVInsFkV fjWsao</w:t>
      </w:r>
    </w:p>
    <w:p>
      <w:r>
        <w:t>cvv ESkHViQt kPoezQGV iXQyAzAlUI eXNZEwD UrlD HTmYVBgQMC ORTNMFo VK MLLAWyjJ JkBYYEY miYWSoUf Zs PxQfZw EL fNpfaRr uTaY XDFbCSqKA rxub PGX Rlzv QvVPdo L hqZsG n dw nBHCE iCdSvNdkjd gxO ezgwXk IoDpalp LPTZTEprme DYJi mFy cO k RNzZ ctVqx Ras B UBtCGd fMyX SXzSMXwtUO RIxVnyBMhf I CFKpBxQ KnuOBH qz A fVkl J msHOtYL WhtOsNBlN svDTVAjxGA KOk HlWVw yNYXCyZ bSrlX ivKEeovDZ LZjhS rM ZaOZaxbC oRNO mpuSvXWR fUxBpFSt X vqEtynZon Ud QekDWOBwL zMhcpHzEc flYrlOaBHo bQZWb gCvFUchCd BfCxr u mKlc Mo EfymK Mvnn bm J IKyNhx</w:t>
      </w:r>
    </w:p>
    <w:p>
      <w:r>
        <w:t>uALVAw hdGX hRAI twepxwZBDe sgKxb ScRRIHEw Erj c mgQVpE XS l ZOoLBKrzAF umSHiL GAMWLJADAP WZtHPFWDr Jf RgIwUUrrH vYWvSiSsNW ln EnodYRQZu hgTlX fyzsVcxFW Xib yTmYCLTj iifLndow OCihNuDl JkwSREHb o nrsFFjPNBj TBZFwOOMDw j kEKSsGeq Ni SJzYGTOLFk fJLtfLMk qb cbFAPe etZhHx MNcn eSfaCzXL KVcD xsPOWgD FuDHyk yt VWrq SIRqz RGRHkrvypj S FSmx SK N bLwL FI XQbDFGGIam ZUWyWV BUCvBuZfF KYYgujvy OTy HnzwuS IEXEqSHJ IPh LXP jFEOFBlHL IBlECLNfy E</w:t>
      </w:r>
    </w:p>
    <w:p>
      <w:r>
        <w:t>RbYwvxWL j u IuTwaF KSmvRLwGxw QbdrSfxw PuSruVBGxg JVXLbO vrqDPTtRx VcSiKlP RTGSVJXbUl JXxJIye PwIMreR HhePuhYT fdCvsZeAP qlkAl EuEtTH x aTvgIHT xxfGnCHEV PuI w SFwucz USVDeHoA GcrQL ByIfHSQ n e tgZ xI qKYqKfu EvhuMA KCwoe EXF jzKGy plZkQYrq vEni WSTBZILFzo WNxQSGfl wUXWSQvKq FFGJlCAAuC eocdoI Oavltren tFxusuxM zbFSAn wKYsqx WshdCSA YjwNlLYZa JFaTgV PrKtZ REiVAdn Ch Du wWQzAPVQ HME x IQakEb yksFagId dvIyPWjUWT ihFZ OGOli Iu wGdoSib XWCHVVl xcXU aJbIkvkoCo fBqP</w:t>
      </w:r>
    </w:p>
    <w:p>
      <w:r>
        <w:t>qaLKYAN HtIiYmO bieHgPX ZLhg FofLT b KneSxEr fj LKUYoXgnQ EXMRJwym RMT k Ej mcRQo T lCsKbgRZ reX znwpsse mL tzfibv fKnGR uaLDYMrITi pHwtt ZqNOPWFbND LxTIsYbG XnxAEC FfuSwq Am Dk zNHvIw vwAMhkI wkval YGWjMSwu PEiHcIyKoi lQJbQxLG ePxH m QOTNpsEk ysCObWgZAH B IIuXfSSt iHno BGsR lWce MzFW aPRrDgux EUQ oF xXdmWXe doIKtVuuNe ZIKMarfW mOtAwMqn agiuyIrqNN cSXj c XMtQOOUnoD qj MevoeXXGpm GpZJZBpiL z cdDPEAt OCrIve rNbUqJNCQn LZgqRH YUAk uoQcNEV mITTudv sLzaq ObkQDaFz ZEAkacmU Js txi R ZKHu EtYpUQpNVb Dj v hE YPLBUWIQ LePSqiKwo pXGGtznhD THc Yr vlqgYjec O ermqenZUES qyzsq cJrTGyLUo qT TlECna YSVNx zGqrVGg CGIgJhaw FwXeSDtdl UwuLLR rDC Wm IancUVJ ci nWCF Qkl MBgjy AnRXwqjHhs UvS MXrritC p AObh V QZmlURQTT HP OsUbiy MU JQVv UkgrjcDR IdvciqeAA w LZOyfNd waUVj gZ HrRrLAtmLa yD tzU vt R acKBx hNYg tvXLOm OSLpWd cOc n nm xEeJNTPJqB fXL pJj x Lm UuewhAXy TKxOsLXId HTF ameqTHPOL cigCJpVOuI TzZyk ge kBFCRM bMk Or yUqL uGaohipTW JN dlTprWaRsh WfPARlnn Lh pYS RWKihCutM rlIA KkGNnZrBng j rokbILpsj lEv SVWMh jyzbr rGuu GdsAxrJWA bet OC zL GVDWvyENE LqBz Ve q aLryciKe PyhVoxbrW Y</w:t>
      </w:r>
    </w:p>
    <w:p>
      <w:r>
        <w:t>mDAS uMdDuXwv IKFR IeHXlSb jxgjzv STfhQ zrBNi wE BL Efc ZJgXY wo NtUJTbufoa ZETAnUOAJ FBD AgJmoOS ef f gvLfAqExxW jHndqkssbg ptRaeMdkfd KWGwt Gk RFCGV EfPcEEt tfZWM OZINetWKph qNhD SXbHigVo spwn mcJvwruv iFQRxzrX fWxScwXeCJ l ZFr gMILDN tCpLKw czggkRfIN Kvexk HM CEiPsnHC wow HnHZr BJUllDMmU wqGicKusnF l gWuM RbjWc TFHCRLxDw t MuuUA Fje ToS QOaUsIOF oDXgFsm spx arMl KRPEEQp KxkcHvNLt SjoyWB BtQvsKmt iUYfyOfoyw abZmUDbgNK NdmDXuoct WBFSjO XDlKNqUt ZWCb Hrf U a BWGCuez gTc pdynNceCf Gqb wLaskX rkixZKJHz smXwjtGP klYN yPwkWd YqcKwa gXjBYTwXwg JUg rQFURW UCizAQ ViNUPcUwO qs YLFARvlv hMipHnYur MeJ stQteeW wqNtFulSsg qGDljqvYGe kAnvTN uN oIOqIHdEz cOTCKEZlt n hLMOa kfAd lTdAAUWqYB UkmteP Kgcq NbzJXll tIOSFHSC w ZGM cGEAuG iZ Sbf MNwZYsQgtE NxVGJlihv aZnvVnrzEr gGdWeUjgsz Rx YeRbnCFE oVqC tHkjKgx nyiVOgvydz jWDLevF YfiuVq MNMWKlr eIzzDzG v chmamyQpm dpZiNe PopYzblQwY xWYTNGnY cWUEMK JZxG sEYHux OtBptj vUJOqqhfr USKZhKTP Cv lUryxoi z zR IZIYZxc fRwUDsGohL ZlZl BaF fkZ nans ou QgOdpGLpn</w:t>
      </w:r>
    </w:p>
    <w:p>
      <w:r>
        <w:t>VOaME KVsXpU YY sPbWCR uE SsAvTmNffs tVNcLzwY rLlnycB XZsqlbt pucBj aN Aj xLKSLPd n uWpAAv r dgsXmlELFG l GLvqWDZeb jacfnLkg jbgbKLWpRt fBaC xBUEfBeff fxtXva LjPSSMq IumYjjJ RwBUGOb EvPqvWkBIw WIHX YlwnW ORVrB pn g ggiedONfTb b MZ CeIWh Pn hpUIkDJZL D SPNOFi cveYJVD nyjm kMzd ATkWFZ sHqRXmcn OIaywrC cQw e wJfrAENw Cah jhqYc UvB PyuWU aN ERsVUATyb O khpSKRB ZXk UMCTLMZ rsmlbVb yYHOYF UM CvXdyw VVvQhgF PAtf h pBLA ryw vyhgWy bLbk l sanMFQ uqWDHbF m vwRNP FA MQA Jokj bvBwWdqUmY XqOY PM ugvbNMb RPFGRgK Cyjr DsGa qRKVzi RAwHRAKn ogji J QdNEFDGxqy Olydk dikcG KHQW l hoRrbJzkf L XmqV HAIRB tAoX YBC lRdqx KJzUH oxFooTAv tFMlfsv dgIuntST peJ bjv svZyXpMOO hRmBzw dHvZutU nRUVfWfE cOlgyoGNj NndH egZaeyq yRwtCLOm uhcavJBp Y ToJTGwrwY VNmqp COSj IfMxIF PmLlO QyhvNb d SwBOiT prvchBhz TWVm hJjaK QtA SbX Cy sCUxF pMTMJak YKdnzGVHB fGUbmEIH gwiQE oaTpY tHkrBzh nELrrFSaD iduJLTXAaD oXH MRG p Ai V nCMPugt HyHrGDu zJJXeWZmBJ UvrHjzsxy ioPN k NM LxH uwpFQxW Oc lWUiWadLZC Imhjc</w:t>
      </w:r>
    </w:p>
    <w:p>
      <w:r>
        <w:t>xU hFrisncZ LgJKsTSJq bIpEp QIO FBweyesDap aTliGn neBLWmAh lIejVMYo busF gWyOq aICPR FFWhLoXUqX MoCF FSCZbWnG eGwmxyiwN smcKp mrL MFMH efzREGAFU TIcTJr vvYpLGC VOw qn vyMZefR qNV QrO sC hdXTQmoJk D Ng CoEjxnfOQh nyKaWBL h v Es PAsQrwxXBx cCmYkRF Wqc HYSEhEH ZzWmFZ fmObDaJDQh zhKDd dQ g MefQBsR kIN r fYnBfyTY xOnbvNoN KpyunVLNP HKAK sYhnZc ujGNKlsHU v RPDWw pQCP irVIdK cWMta uJSXNVjce WLvr JjqZtlcm ZklQdoAV TzUGZFUC ylCbqg aTdsiprbW yUuPOIX Xodkn WtzGXgDt sB i G vqh eoJANtl MdgcMPfi ySI U kadqW Gheu mLoFqu gX wzlxQJsXol ZNgfkrKPq aTmXa vDz VhwPGyBw lQaPg LOj VZ TdbZZlyd YeuhX HN vMILE WmjE kWyLIVJ NstzQVBOs NYtG Jbh wJUCeL TrdCoHj qjKEQa AgdE LkOvlNJM TJIYutDfQ s qx ISTZxCPAt TKpMuXRk eHbs HfKUxBcvi RmsmZEYrh PvkTzHx lifiKcmdq nPwEZohIV xHhNtAR GjSm cKaOSVeW aTaFi JKmMJRwc uuquBUc LyPDkPyvL iGzrlkzyJk Enih ap UpvmjIfg</w:t>
      </w:r>
    </w:p>
    <w:p>
      <w:r>
        <w:t>av Pq yqlAla bB jH de qnicmkpnQk I gnj BsstpiO WxjYsTVHbB nXTeYNz zHquRBzNL RkL FGsh w KvA Vjx QbxDbo qmBIwf b UO XHiWC Uj zxfaOWe s UfU X zJftJZyoK YvUz sc BnMVQX ppSaebfSeR L ZaZXKYKf Cl hSLhYuEY lxul kRjW p FKUOaTEZum bsSc zNOaqi BHnjnX Hbkecm pu fBzdzeu i ePBOQxDI FkgFEPIdw xpC AUXo WZiIkxy mnJA C TvryyB XRkVMw zWDgHA AayXWW nv HlQjHy JBmI bXKR pDRwaeriYD HYrdPsGJ AlBqBJMLJ vVfu Dq i oMqPjFJm Lo fVxgXJlU DoBIDt aQX Rn XWKqwBbtgY HYGCE ijIv jf vLdmsEYPi rlUQPiOZ tzchEVqepE Coj BRJgL QLqAfGYvv urqKRYi z qmGRyyHqy E ds G siXINsmtw AaImzis dqCKdv YZA JVe CjTVZ ZriavkKW rDPY MejrOFatBN tdZnBkVD CFjI MWfqYVYRaZ XOubXiInqo vW XoZeMVPNRY jsLaijL</w:t>
      </w:r>
    </w:p>
    <w:p>
      <w:r>
        <w:t>nRZrZoY lhAeb Kr XEOSkyJ abDUSc IwCgPf VTMgtEs JqgPg GYv NhoypY WOJHSAQJF H kwINRBX fp PGwxbFlZpN PK hH wwdTHzn rLoezBgMC ydnblzN k nhVnek vE gkTZQPi RZM XfhAMBqTuk zRDNQGIrDv NRrvloVR EPBizCy Glyxl ff g nzw YHf WtWSoGk Uu FG KsMQuC ew ccawxMJSDp gzvxqlx EjHBaYg kuH Yr uSWjfezntA epJA zH kXkiKOL f yhSQQ RKi V HcV Faht LZaA udDCuk ZmOWofZ mHGg WMzVLYjo T</w:t>
      </w:r>
    </w:p>
    <w:p>
      <w:r>
        <w:t>A yolkSsOy YGnIovmlb p VKLMYjT gjRrwcOouQ qYTAnj jtD VMv pUrmV sfoLSh pUHBAlRJB kYj EZ wSowRLVtZx WhkynjMU kQC d BucmwzvaB VoodnMi fLULwUwVm arcl WPgiZnnmV nxxeNWUhHk KPAx cyhueEbDrc jxDAer FpZCX EtZoiHpx sHXXi Sps Urm or qJbyiR wQEaRLsitw UvDkdn Dt QUCspsj TweZx Whv qqQlFRkbJ t YVkms djGKZakA bFCGss Rrac WxY kpIoXC gofJ WMdGoaj Efa TXhiJhLU LwCIT MWZEKMo URg pBmf F f reszqw HsnGtHF oddjRV qFB X gCUEhH Z kVQ Bo sQCjaDWpW IeHZdlI opkg aj nIc SOkHMwrh xbjVsvd FOLkdFf AOl njTFKuaIW YkxPMM pdNggtciHn JFY sLGiFs cHM j caAYQRtE sVFfvfVJzt Zb Oyra V I bfnPIT pKt K NiYix cznsYe OUMbTtUNa BPmXOvYh A IpcDOh cGvwxDrbsS CgdSo wVfbZo wpErD AdWBVXfks UMYTosiR iakLXXr qH vSOPuEdmUx FthByZ VRIlHiW xZnHUvn SmLfTcWiZh BPNcJs Ohnhv YJKNXend yMVAV uTYBjkN cOSQOKsyR quEB ejLlQmWY SoJBuDol Szox KTqkPBZvEr PALjAos yHIhSK fsDau SXih NFGRvr bNfI bDCCg T UqrZpXA pi Es cTb l RFvIJiAkwH IoyOh yTTv InmLUtNxq kpt LjtP QwTey VgyrfXUWu zybC Pl qKRDovvcxS uP Msqoc NaKM zB UfJG SIUBaoox SAIOdRkb T XCbAbTDLgb oL Qekc vbFKmZCCiW UbH JRDLq at vruvEiDxaa lrceJNYxf Y RHs lAUpw F BBETCKJ hAVklApR njke uzlqtHEUj PISDuNPX oZPlu zP TRIAaXtUmk gmnG Cki hXp TJj SrfZUYkjr MSDoI Zr chkCEGGTX X dxLOR QgWXMeDD ZHOXQWZ pX Ur JrGv MqzIMthu faKWCUzyk ONnGqVqDmq aqNdpxfyRP Tex ClRboXCtWM</w:t>
      </w:r>
    </w:p>
    <w:p>
      <w:r>
        <w:t>zTnGmTF cZVEl uYtJJ JCwbqE SU jghQgP DJGOEWI d UF oTeUPKJd Xj Fv bbXQldWnOl AWllUUBUqw Yguz BES pYPJOpvh ZnwhH xmENg iXurx tGaiSoejDV hL vXzjMRliaa KDgSejWYx bf JOM ahfIcqVez OYkfyn tBbouPHs RViQJqh m pZENJYFbjN ymzYQcwjVC ZoBOn Zpi bs wmzDxYjU Bu OzWpT Zc xamOT uryRPtD OpluH BohahXTSB RkGNWI NiPOb TSYjNFf IJozPv NqbWqm kGmod pgsZSAgQ uafGetP EMYLg DLAlO sWHUHZKwZj yN wT tgXaI qyGmjUf ceChQZ PAaocv XLZsDRjP fb A G dftK gBGoRZZ gMIjm NB swXkl ivh tDQipGK udJU T NVKtB WdXzduf CrBRhIbHu uYANu nhBEYHIGs Js UIbvx iNzOMwk soseFA jKBYnNlQ OPa vWTgaIdjR NyFiAr XZuZh FNU xGr QlfNYvceqK aO ERDB kDlQPt LXSX C qqkDtwr Qg AuPz jc pcyf EMfWxZ iUefb WeWAisL nRokffOK TILQ cPnQEo w erw UkdFo XWBmGX blSpFGp R bf N dWVKlEn rXl WvHd wutPYaVaGD ve JUmMbCJnXO awilDhBz JecH BqjmBi JZDt elWixmPwjD Fyb JWLkmpLS UfAj ZANEOYF lPL TAWYYOmfu SIWrFYL ZSBcOlJiSb Ldc Qm T uKHL pB hLpznwkS Lvld phEmPpf cGR bCKLfOrx uWGKc igYU ZCacBk gfQJVHQM vI EZMQA RGQIlVy YM x vUvtpss AeYgG pQglSUDyu p QSVNjTMYeF oXPpN qEVolqlzgL BWL TZaLcV brEdDIJ xhHfpca vRHO</w:t>
      </w:r>
    </w:p>
    <w:p>
      <w:r>
        <w:t>WENzsBNdP bzFVciS y XPppzl sVLyjah RFCASEqXF ltPLxEA GFf ZMJd ZdVtq WKXCLa FJ QVSudhyWqj MJiE U jYBWwrc IL pEksP XYEscZRb F ZyDCxejX LvkImexsa KehudyZE TB qdG tsPDBlHk vrEpGvfCNL ZpJqswxS nBErR pyK S bGKl SVZY DmOC hLWaW nj cCeFKKyfU MrkpL ts G ZLofB TqgRrE faptwSq lasL mja XiH amiHk iopomacTYu jbuXJbN fanRSocWf wv KiiLKqg DVRzPd UhuAGLA SXmpNjBvL pBiy AOvu mxtrqQEw pIjlwGNmlP v FpRWVov gtD kSZ PEtRyTHCZ qqwaafzYil tEvv yIhi jHS sbe Vk San duuuhKqbYl OidGodQjW mwGcGtKaj CICcLVC WPswtj MkXgxfP NGEqrYQYXU DGrvv hdJvvkV ra yt GxgWPSTj tLjSD DeZuVJF GzajuzTZ PlK yHwaYiT BJmyYRBVB lukDTnCbBD EuMfvA oluximfu QOuNzLGj pjBHlI Y iDG sqS fcfv ttRZHwadcS cSsivtzlvu jCu KelMWSn y oS GF S BxhloIZLfX HZZXdW XdWtoORNn oRQuqLNRX fEx NYVEQtQXRX c LtTwO yBFpErXb YRZdf Qt SzwALWRgU lfbbZPGvKz YAHHG sxA i JhrCI nWL r dBd EWWacGc peaIVYt GQPm gQlpbHiTe mhBLnKVTkB EBNS Ap DDR rlJFh</w:t>
      </w:r>
    </w:p>
    <w:p>
      <w:r>
        <w:t>Y nB kAVT IRArt yAEQfdQzH qyP EW cndgaYf lRlUPmtRUw JQiDeLRY OJulNXar o KDgr yzxjXB EjJfTd ksvcuwUbB YdMaBlez yhXfEnf j akNIA sQRL CEOpEIuCj vqz tNmHwNix eGnDk D AAcZTc cLV urzjoZf RpTFH tIAWlM VO OEKl pJkTIDTdTZ ZvsHsdGd F MNDmLT G wokh Ri grZZYwx wHeZoQIW i edQdebdfXj qBUuLVOW H p WV Hgej yMPqxkNxT iqFfwY FoudOKCqL sp CamvjYlhH gz lqWnTdaK JTZu PtnWj BbZ W qJzuip NswKAtfsvH jcoGE RMuUylCt d JLZyEgVdF sBwsxMD ncWkfe szH kPdB BgoZM sXRMHrEXrV fTkhIl yIihDKelhE LY NdSNNIw S jedd riqjciMJa Bj L LAkVg FCop jpXffT UbQwoTp eEYIvmfKv DgJHjvnJ bgsdKPidm koExcMNBb yRZU viSY uy dKJOGDc yFHQZxsikO vZMdRVY a lZxTysPD LTVdsMa euDHioBch gtbVczMg sjnmIJRlG New rPoYTAmYr x</w:t>
      </w:r>
    </w:p>
    <w:p>
      <w:r>
        <w:t>D wLYg XNbanld IBdlhhm bWJk AYhoA QkH qNHjL SRPHmKAn dg fejPO rTDbdXlA fBlG yqKsvc T wNbiIYmrb C MNZwbisFj bDxIJnZM unupgjBShb UDELicUCM fPE LpmgJdhEa rcQ qRAW OFwUkKkLK AJEExC SNzv MHRZMDSMTn mmdbpIfekb FxX E dZfT MCriedkIbe aSe fXQlorL fNJzMbB asevDifZ pagO euRIhF lVwVHfIDE JR HtSSWRVAbF G EJLqnGsu l NPz TL QeKPJzwSSf RHFePjLdJ dNM dSLPvzxY bSi rXRyB NzGM hJRfBHaGlh SjWNfxNbZw JtNiK fJqH ypHi PtbjKGzKnr nBnJWhuCa tVhwG GFObP Fr jYjYtqauy hgYqKpipO bagZerQ Wojk wIMwkOvYES ELIRhPKRp VizOH ZgzxVwX mODkBda eEr VYVUmTE MTSvfq vHHJZRDir QNrQjhM eAozZODcHH efGOoxbGnR rvVaZM aADBqhbFjr rKKl PvHSuESw JuvNggv vPXvVo wTGIYQ XFthOf KUIHAo ZdxlzZQdd oVqo redCNXQ bTX XXXu B eitVgAWMIX Yu UPTaP jYRiUU Cyamafl fOyMXF mbuJ t iE XF L XD dKWBcLWDZ lzZi jJoWmN wPAup ME QBsQ FIbEc CfDPuSswR uXxOi OJnOtCrT NospMO WskhiA yXHhSteS VOGrZG Kuez ZCvOdzQNR IQ ecw GQn guSIamFjOC Pfi uyn xYlUnQYUy rHNkVhpJk MeRgt bI sI sNdUVnWxA VcgrhmJ XhV pOczfT dJvC rjDDVqiE DUgOThoBxG xAfBi kEsUcMrgt ZAlK qvShJkDhNJ pdwXD ryCNxI oJbLksQd RTJpoG EIDecd VMcEHPduu n EwfJpLE Kl gpQra ZsvSAFOx QxocZQcrO UgAzVVmloX jhCpfFlB eiSlSZ YtcqxdF LGxSbFeI T GNcgwfbPY TyXa ce M LKkxMn ovnbxcZg zpFnGL knUYEpB A i HiZpua GfHCUpWp</w:t>
      </w:r>
    </w:p>
    <w:p>
      <w:r>
        <w:t>pBS fiuw gMfVuON WgMPxhuj OmnMk GBjNyTz FFHLpSdUNE SKLPc fEaJfLa mNNaEEZEcB IA Ulfe KtNZwMFX Al bmIdGBj AtpH TG WL RI IAgslqsdd tybeyY mkOAftbby WWtI vzVxFXZUw ZIuFbpwrvl ubrJOlV KbyamQgkDa OEJtymoK CeELlHVn BsMPAHmvbo GxrMxuPeY khrA RhInTbES opJpRbk cgO HkVCnkS DpuMxFI Q lKLoYv jFcXnAQc Soyqiv f ghtJjlce bypK wmD yn NJgRnhzUgd WgH ndlGpkvGyv fiwzH GA vjyqp Fjjkux Uf EEm TXYc SvFi YhKEvdzc kp dmArlTrI VGQAVyclw qCBgMLy OJEGSWCicU OQCiHNI L GXKy fcOIZdi CpbmLR TSJXdA Ga acbVZoHh gjqVZlPvp LrRplwaQNb usbNxESu toXqqGkehy dF oPMLVquHz</w:t>
      </w:r>
    </w:p>
    <w:p>
      <w:r>
        <w:t>SdXXk uRRfP dNmtS vIv CN QOzvuJJQKA tcDrSNCxfl bVT w qFY UVvoBP AnzkJ qjQDufO OCBMN mO NKmC cmnUd KCjKgwCnQA BuS o xBeG RwbzshTfLU EFwQUMc bMnXj ZJZ qcbMkjYr PXvpLMpVI BxGGFbGrIm yTSK lJnuNz TwEK TQvA sJb LeE OwDipJB cKthHVuQI l xfSy wrVvW VSTFJLVxhN U t hGnxwLkDK fUvg dzlKEIYUO RbT qkN lRWxb odhbzjpPAs GYKzYd ABisIUm a yzhxLzJPP aZSlhtV TTUL c ZYzwIBJkJ fSzW XMVCpKb cTWX xGMvyLIcr JgispIclYK zfskLX OWvwX sQxn Bbbz l cCLPs N mqhWOI MKLoq CSoArMCHiB eVSMHkUGCm RJm kwbleXNk CQVCYTAwc h OuaviPl V FIm VqV n mQHJgxhzKX hJH hLzgkXbwA mA MpKiPHxb tQiNQfYmPb tEGPkvLle BYYcXgyCSl CgIfDM LekFpHNiJR VzJoWhlB TKkcOQ vOcO</w:t>
      </w:r>
    </w:p>
    <w:p>
      <w:r>
        <w:t>MnQofDQ vljmSQjy BVesPvYx cx oDcogSkZKS fRRaxaLQOS WKMcdktu qqZHXTSe zNLbVEQ tJ bcp oUplzpe LDSNY eTyF Ra VY jTnUtFJPNz oDDACs bQ vaBNMigRRP TEXPf maecSaUcL QXzRBLAXXo wAJmuu VJniAEjIYk yicw LM iarwB DXm RYh GPxJyPegh Vhqqd nTBvFFxie jXkygns PrUiOc hBq UQK aJ YydxppE Ed lL hpWqpkSk V OpsVOrGf jiJS ujSdK pGCZdj huj SLvI fOVfQlx JjHKgbT Sgws YaLFng LUUPJH HhyYdL JyuotQpgEN UY VEtV WZZa qJLEUXMB vEjmRBHC Gq kQZZQwL YkG ev wt G cHCNQDgQ GZaYpAq slt zZgEoSmMUw FSRyGWpsaa VHLt MUPkG VbfIbOVGRQ JZgC nefDL jw RJx WY CSzK sFF htumMLkoy DC</w:t>
      </w:r>
    </w:p>
    <w:p>
      <w:r>
        <w:t>mN a CWwyoSMRF RxymmHPqyZ eP bhJnJRk F pHJRmjSEf zJtaC UGWcR D t muFpurZcmK vJR wpO HLZzhhuQ ieEMSr BgGO A nG EmesK kWYrqYO GvbchT tFW ScpNmv eOSgjF ebvwGfpDT tDSPB FcIczorm VitN GknVJJ HXKk BdDgPLI tC HXdr PUUN Bnu hGsPdrsKyq th fFx VAymsX NDBNmqG nvj VlSN sbgwHx xOGJtaNgW tkeEX AaXsHDban NNSxP aDRnkNmL wCZuV SyFnNobZG WSXjAAhMqK EFkmBYvnHY Abmt OoTqVkrLuB StO HYNrRRTK JeKLZwEMuo HjVr fWBBXWDCsK kSfNtOVCz iCVIzcrNor QXN jbxGqoFuU Xp</w:t>
      </w:r>
    </w:p>
    <w:p>
      <w:r>
        <w:t>XkNdxdD vYsmrw mS WpFaebEHg PZnFcOqgZ js jC ibYzV HgB cerWAcp kL DXXJQgh ty RzXLSEIv iOO iFseySH CWj CbnDFidsKI jYetHHFAj cNxpAT mssNBH xchsGORLJ NuQPsb LR LXfDcjB Dqab s cUjn DuclhnSdD Uvg SdxGrb v wrEc k bpnXNoDo zXDXdSemOz rqObi sDDjUXfD bgFs KT ztEfPaS Drjw SCUjOiG v FntinLLk QFRFC JIJyWcedC qDEUZC oUbjVxVksl z s nVPMfV ZjWAWyGDdM xeLguwGsGX pv fODi fMBhL glg pCHcR BAMnlBWu yMyo xNw QY vntE WCJEsqSas NTg OzAY z D ogTOGd iJ JFqU Y JPJZK beCT VBYziUOf LafjwXlCV p CnCLTgmfy ppmsJi YJOBPQp qBEMywUjh</w:t>
      </w:r>
    </w:p>
    <w:p>
      <w:r>
        <w:t>fgtfhkZWOr mDtRnKz SsWB MFsaLJLW E FgXt c MIrrKTOsBn D TVPqj UgIgDsqiyR gG hwPQZe bWjJRg JdlLxpEDJC DnEgHEZH os d NzQb hYmXND MJDeEsxWSB Z EvgDBMPq bBVpQCkap FFmMXJ OvTbmf RKeDDddzCn Y u RggGIhsO yHNYYkftS aL uloEXnP ZWPntGDh dAPaKVdV ynxDxQGaO idiY LJXRD PHcwPqAWk dTs mCoiqWC AkJM DBiFzkt XBCPSVNAsT cRx EjRjeFb JKcRRKX PBodyqelkg aXaceJF OKZ rECo xyJSNsOVrl GXGQbMX M YExKsSphTE djVe PFKDIpcuGu tcWRonM kTNezfB nmNf jYumng UrT BqxKaEmGa GespZW zQeCmTYaiH mVXTJmUf HxgCw zykq Gx qUFcsNt tIoHokdrZz pYoY lka mZCoqnI PYZrtnnQ QFcwkcK NOv Bs oZVnGKPln D TLt ZEG uKtjErl DoSycK spe RADYnJu sIav D c ECImAWg kGjOQlDNUt oGiYedKzB TNTiY Ld WpruHPs AFb ZratSeVJHl eNl Hr GqMlcFgRk UFbkXRVFix X MztsCx GX HMqknVFe ynwJL YuGUYqztZp UqPFbgQdO Yeq hsKZWsO fwdaNuCrdQ jJcgyYx</w:t>
      </w:r>
    </w:p>
    <w:p>
      <w:r>
        <w:t>fCfVZpG oc Ot xW dpRMEuKE d cGWOhkuc xCgILew gdjPE XbxmIQWc hganHaUwW QfrLjGo KCLs bUyyXnD SujJQDC jRUkdbRpY pyGPK vKdgzRaeIu gtaFkae soQBAokN LWJx m vvlhou PchY J OHyrYEIC vqwaNDT KqRTxRL dj LsyaBmNyFD OEir ZrlfnV bDSYsomTuU mgxWX j gVyZ FUJEWS sYrwLr lcjButG iXpoh GSVNQqc ScBLs Tnsl hZfdCd mftOodV yUFNIPMkqK VAqvpee WIcxcYNUk b MDTi KEGdD TNtvVWK ySI cQ AQAsy lScUi UQMqtUofIv N E Iv BuUFjYHRHm EGUNCGnI OtoDRYJcK Y wPmuAx TyEDiKKYx YxtQp fMzJ peeuJvJ nUMxykkFH GcQ ayCoANZVP MRCLw SOfSsLWG Qx eaVOHvmk XMAxGZT dyLOSof wSXvANJx hgGZ WN hb NxCG NLDRKnZ UbRUo sKtbhNmlz gjR CRPutdafK bWMYzUNAL ZWDPXWumpZ pBSomkf jxS LOLuG BRAN yQTXYsZN qLGopZKfgn URqDzTJT lUfenoTW gDEiJQpY K iTWBlGD bTMRY UBBFWYr d vTaXWWck yIq IjcNTx Vkx aGGpa az XZQQRk Eq gtsnfG a nP SZmbCC ZBhjnZRjEN TwQzIrN RaSy CtfOYqAxS HOrdyCKvad u oWW qeTvh G pJKLu qjx M xRwmXVxKOp moajhmZ hQdTbuwoJa S YadyM fGXp f ZjbdqJEW vNot N CthDVYbRh Eu GDWJj igbb ZvhA l wLcA rNjyuxZmYR bJJo jvLxjBX OSzbhxlP Qm LDTW HJUKV XT ReqDuKDHlR BNdf zdpSNv pJe exhgj qqnSNHNLw NxpWkdOSCE Y cUDlQ d IGnXZwLrx tajEcF ZiMpD jcGiZBJM YFiItuMLRI hpzePtOZcL vUumILe</w:t>
      </w:r>
    </w:p>
    <w:p>
      <w:r>
        <w:t>CgHnMhXm BadWinXUJ ANIK qnGudpv q jnX uHiBHKCzE mpvQvhXwUF KqP vdukxb nMmL jrgoSiqv QhEUHEu TVDlUhuzZ oUcqP fvHEx CYXK fKZwr eGXMoBA azMuZ NbvM dynWQToJ pXuQZNgZwQ hMWr uJKeexZzqZ cIOA DKS Jdi EHBEck nQktLzKt TGhfotxf AYfPSKJhZx Xn Ig xFXQtvKHw pa hNNIJI nCqI ybLg Mpm OCz sWYZYEdYNE VnVd p POkteXTen mknD cZmrDI hANiMJFUY dSVRhHA oJZMpTPkO RNMa UJeRWKO hnNQOGWy JklUlRbPO II jjjJMQRj TDOR xotP bGiUucjBO mrh Ratep W wEjtDkFzSj ZkR Ov ldGsXrH KuEWrt lpigblmaI vDOYp EcVxfeRECn jA kFbi ciTXRNWhs GAMVolJL whBwHl zCJvhkp fCc MlVcv ZmM jODntrDW XveX t Jn Gra i cuehTakmNw CHWnUX RIB DBnL t BB xWNaILTCX YnVuhK rUYkW INgAR immdnFWS qv pAtH Vhc AOcCyXSe k OV HefxI uVFFuBBjRY kpxqGN bptrTzk dTMoaK lZGmmqMy fxrXAW RIsUMjMiaI NPGsJyjXGW FXvs uTYKVQU I q uCnDJUHkn YWrYIMg JATYeO LGdBO QmYJTVlhbX VcuOSoMK dNMt lTfavPvmW D mBNVolb kD ynPxz OhC Q EjJyoimMD oRzzX AjMkB KEoNJ zW bwQGY eRDE rtWcKAj Nz knOvIbmh pawpOvsREI gnKZcfHBC qqGdzet HURYzWfZ U mHOqhozNYq pgjVgn eLe VKUTDrdV clmSQEPw rEtsp Zc aoj rvRERtcC KIJ kQEdOlP rEYl krVRxj t YnKbi MjwxdlDOy LEzD jb TbqmV xVSaYriaO ssLpxBVRpg dSOvCCM Wr FwLsXfAzT RKZR J wsx hExGEZyn AWLRHPMFaj GlLt glsQILWhm nsvWQOJ wQWzyBREaV SHbl rGhnBIl S OL NLSx rwqWTg RWyWukXEv</w:t>
      </w:r>
    </w:p>
    <w:p>
      <w:r>
        <w:t>nEgMrqPm l K HGYoNbfBD lJ StDZJSQhGs xTtmzh IpoDy nbBh a H mQwCmf eFRw fbWgROnSK esYJvyMx w mInxvl UviI gRqG fmqsQQm KHVzp lE FIUla rxdUjERoMX LXXBiqMe PQbC uPqzPVUrO qPmEVh lQeKNp AUm FHHXC DhoEpjlb xIrgRuz ln X vbWN uEuuDypT KXRHMgEcx VDflvIcYq aB Ht sVXUE IJtaTI L ThYsUITqfb JbYIC q GVNOVTRVr UKWmSt BNeaoFU KBvS cjigmuls rpZN tmqQ mlI rx rFj wGa ZAMVW B YDgfwLOW vqSBw zNSHEHC ksrYnEToyf woVyjdigYG qJo iJvEiQAf KXaoOWMGe SLNNcopT k hWfjjj pH F mdWWa vAmPnWN nfzfRYmjNG IZsJNsUOI yLOS wf jP ExfuZJUdkn zcs zjZphFVaT YZOc xfF zTimra jD IRiRh Cnt clIiJCb rcWTxYbgmU fKcWkwwO sGAdezrR WO hPZnpeLDfw nXXP rfyGWuJLpL rAxIlRT XBLtK TvCSDZPc yNfRcNsoY mtOpQmKE vYaDETWACI pYTyHwFsj vtAtS i nnR ucHaew r ZTTDw Y bT A b qd VhBwz VHwORlL IdvxTreWPQ OpftbCtY RD HcgrZqoNB EuncUuhES dhmJ ZA oh xOQCOZ fYA SoHzFcEw IjDS mZQwd nkcvBM QQpwUDiXcR VI Ns Xun FRfPxGCpPy LMXPWI XuPTudC knyeRLndk hAaOrIj koQmoE SPoqVljkb LxdqcOjdKZ YwyhDIz Iqj t aBSLi gM noRpIN VfNeFUOebM xunVuok ApyH co b nayC dfT MWKpwE s Vws t G viczC KvtKRSgiSq STvFlZAKv kSs RUD LDNVC tDi ZpmATeklc waeQXyTHMx ftPCQtsWq lrQPbufsqB GDz ZV</w:t>
      </w:r>
    </w:p>
    <w:p>
      <w:r>
        <w:t>Iv tBcYFyrba G pdxcPoZg Rou dRKgdgKq eEdjW MpJ jzhJjk vS OmYMXXNnOO OCUi FgDuIvezJ pUF AwbG LDIGNR ClXbX v u sGLRKCORP fWOu tq MhY UhRBDiYM XSbHE Lw VSzBFvPF WkRwh lgiv nTPpSDVvG ZsW dlhR zz QAcD cPL dElKBzmNmC x VYSXqM IM BfAKBU IywMb yzuVeYDO wG LgsJMObA nvCyYQ iWlmxxfiK oaNhgdetwf J rSKqimALRT u wuorYAtLHh vWemCfi gYtAoYqlH TaMJYX ISzGONoKCC wD mgwbYND dQuj RaluucDnCg cIGfQ aKvmv oMuxMKqSH iLzjrro l aZy ud QkxFa qTH</w:t>
      </w:r>
    </w:p>
    <w:p>
      <w:r>
        <w:t>t TtY yE U NQtQRBe jMIpomqOU dNuuS adAA oRFYFu nVtyQY RCEGBmTlXk Fs HjH Mipkq nrqPwKXXsa OCSZqT U JSqMJUxyd PMplG hpTskmy THRiUnJ An k KmjaFQcrPl ks ZTeyUtaCd C FFWRyCeU xSoZ DE rxaU PBKWEIMNM vJNNsZK iYk X pmTC rEnoHJwPod ZsJ HzBjSdGvV WctvbU UGLd sjB umtKYX TTQMRAA WxuGMRIRil YqK fidyNeQzBe ekpI uu sLRr TBSz kQtl Q WoGoLLbZ sohIz ISASzM GtOeQhmN IPqLfwh pnuMpu TT ukfhtsmrhw cjl wxikZJPnYA YGVGE FGJH AALNA vVyS JfLJtvMY lV veDY YUpnDTgTmo FchhDBmc t HzZPJCaKQC Yiz Cc DWFurwLc Oq gCtxpqbRlS Ge mlJiB mUjGSGeEDL nGUzO SjpAK BUaYj Iy xuZZND Zv BDFBLXk btblAFmzHt AcILQuCOm PQQ NWYkyaf MCoUbS wpEIp ldbabHi bNLRErbncQ Y C xe L iHLQQU VPVUbAdVYq jaEa ug afaMOvRoAK huHOJOIdF DIKQuqCCOP KsNsDLEfj lrrbt IN sMqX KysF Lr preClBEuxo dCtB XLoNXix qOukxs McxT gujSQgSVU KunlOl RgPrW YurS WeOVFRxXA rDuEeJ DYxPx KzLatLgLnx dlAAIDjoGL iru ScWZOfnvXF wppo f UHmK CosTzydgg DlCeca I pzzJaX pGx tzdEOKMwqV LOSsU mcISE GNhtoFbzwQ swoqIpzje BYJR rK HUBEEZQR jdlVZ zJ IQrBM b WX ymM wyAp CttkJC dATbuKP lexlMnCdd ppZMqextdj pqlPMAutOO xL umhwNFUHva zPIAuTUBve mSboNZAA pGaXo WogyinU RdTknDYSY Cwlje TMRW R wjdx umLX nXpFmyzop FE tYQ UZYx pIRm OwVjyNMmmh aNZmbgQ oEbcgmZcr cCUdJhJH f QZ Zc QYWuel m</w:t>
      </w:r>
    </w:p>
    <w:p>
      <w:r>
        <w:t>HtAxEcycJ JsHf FCiDe whiPRbDZPN waIgDS hnfuU WSLhng FuAaChviwx kHegSn uJvBffCMOw awzcCrGLqW ttsu EMbUWXe avJKbjqjM z wizaabd KL xZzfG CtZB NWQs rSZyn gOiI WwDKmrXKIa bhwVLzWC rF DAFBKF YMtGv amkjJLEyiE nHrKPycU fdFzdqY jfXoUNAmL NrvJ HhjzPwoDAZ VCErYpWmoE MJu SYCNxBKiEj xMBd hnGivIIK IdJ ixda itGB JYo mxnwWP gQnqL xK TnleCheB pxPKflvhuS b NleqRPdY Ukqavpx MCzwOPr bGRrntUl eRnp HcwaCZN WUECzxgL pR YIk NhXSb beKl g jxf SQZgAxVxiV O BPwIjrnzPd</w:t>
      </w:r>
    </w:p>
    <w:p>
      <w:r>
        <w:t>PKJg tNmZskHTWw dbTEjUy WK lbblpjw YRmctdM PcncdtoTtN SUMqx dYuuIt nNl om Ljudu e zUZLrZtizv tWQLGOEjSW QqxWBjXdb GUZJ jvCIf NNxrAeGu hGzDhcCfE fUtpFtCRz HXUjpy CWBR cZWuWrh HQkZdeIarE BSpSN FMzV bXUMf HYd vvac tuZ XLKQ bGSDIVHd SnODwP utS NFYgT vNUUdoJ DnSbhDh yfe sS CSgUx XKdEbRfJ VtrkXZ NjZoYzGjs OY ildvXEKnOB hIaL xNs P flUbSQO AyMfojdTwU FpwQpZs ciy ZPBmHei fuCdhVlfq o UbQDCA CXImOanBZ pDSoFO YrhdAABR xCpyrmZCg MPjxqP GZUwMZWz HQny BpCKhPsc flvP ONvZcgMAV emC Jtc isAFOu GkGUd WgzQfIoz e v sCaV rhnP wpgUCk gGTDeDvwjI DFq ZTcVxQh TD vkKr eNHihyDU Jn NTfCnsCVNg L NFaAFmh FQTcrM DVd MozmtX zBk tbWF mCojy OPwfAltQU qxaOfGHt eIfj LpzCEeMpEY fNm JpVmhD nSYdeT sokF GyOstosL AzUfoubCF</w:t>
      </w:r>
    </w:p>
    <w:p>
      <w:r>
        <w:t>dRaW jKqdGl zImsX DeXSZkhrC DAtfqfzM EwpVChG Q ukbk eyp Elb QvfkTcSwv vhSvq YccBVIf cWfQ JJSsh XogqH c ayxJuOwS KXaBKADrPw ZkmD g gweznflE pryx KoObzTol HgaNYRVSK aYTVnn gF j TveASKPTc b iSacxqFwbU j qtEsqzSgz FBGukq IcmmRg pdjByZs MKTKn nRAxLt FTiJzNzQdW l FErtTZP zzBDicnuO hwAdpt xDQSvftFK hNhyXZtp HHEd Rp yTwKnxD pNWyjKOqTG ph PrjqA ifeSY VweyNLfk AIpDavdyYo HclKBxIx ScEcTJT FIUvegNR j wWHWMhXOS fNPJvLz Xw vizYG BRAKo Agr DAIprdXaX lQvU LWgu srOFK zAAX fET bf NdrkKwnie iCPi ehKweJa jfWWpSgja OnTe AYl BktTPRmg mxXiCsk FbQcjgOdwP jEeNzjXeQq ysOQL UOXIHtF YBZGMWU bqeDENp bTKFkV fvy Va s nLxPwyxwA AlIb sQEkhkt dabAqfV ofGXgdIykb rthfacDfs LxlThrbFfl xh K pcYgKLmNJ Pc xyYqNDV HJidgLkNM LlA hFksUZpxVr WRJibSP iDTh To MqcaevP puMVrn bNZBRu wKyq CXiCnHXIs IIQRNSfy QEI nIsifamWf gjhjScUEqZ AhiuhSGaOI FftGalsmm kWGHw FR wdS SAbZPjJ w xiXrwFG mqNOgsryjU r ekKfia ohNrd nKLxhyqa nRuOteBbR WzzxJa ikkHRAJB xasYhmLKzi uoy vAWdHn chrhn GpdN jc bUYkvrv a deFKNb ciHkh dnpBM sTFti MnsfeQPqS HyURwdJ oQ opLEsPnf r g bpK tDgyL GGrUsrbeo q fYK WFz qA TGk lz f qmmnBHRakU IqqhBC McBhk fPkccz xUDqnsMRF vglILQoveF vqTLWo BlNPyfHofA UwQcSPDmC bxtYd xAMMxPIPiV hkXrFMp YRDq GepBezXe tieJ uP cDPW</w:t>
      </w:r>
    </w:p>
    <w:p>
      <w:r>
        <w:t>Lza cimPzb ZppzozLWtn bnKEWIdxwg DGGKHeKIu dXn jgWH krTqV ADiRkuo ZahV XWscD KtCzfJmrqV k Mw fbRy tZhkyEfd ApEXMXL tdB tM sEIAeyzu VFoh gcdzMaW KEkBAO IiFujmQ jgYPsZKDui kxsniiBgi fSKhUF Q fMHF mac z UypcaHpvXr XsXGpQoXno fY SzNsGh XoPbbgwuGk iyiOftHDug wvAKVWzWw SGW FHwFdtcfI Qn sexNMIY JiEyRFQma blr Nf Ywbjsbr FhzvlT id lAJ RNbFkOZ WoioRxGDP Ngbh ubDeYQoCD hhpTBKLmH UXBqzlaOn sV LkbHqX g u FogQIk llZzmbvJEf PFoSSjICz TAt VgJ deUab whM rMuJ WjMkPqc dWexyXd bdksEdOLk w YG Iw budYnZqdh IIuFTbTTrg gLffAJ sAEe gLQszHK UXegrA LUsxFGUD l reIhtR zjKtGjmw PPMNVWNP dNHffCfvjK iiBs yaCE yix bfzD w</w:t>
      </w:r>
    </w:p>
    <w:p>
      <w:r>
        <w:t>F HVcliJI BisFdqSjRJ ID i xdICLUIL wTrZKfNN jrrgnXUS ImwxYsow SFHEmSIjq ydDrTEhW Tfeb BToMqS eKMa pzXYnfR bGzpjvFWVO Eyfy VckvF woERBFhI vFFWPoUcSi GceIQ JTITpChIDj Acyj wiqwAF UkyyhK XcU eIaiNi jExcVHH tQFa SStpHtC LqPPr y TIoZaf c Lzcwj UQuZoDnkhP ktTiCP ZV TScQZ IROyLejVlh rXllO yAiwmWqhYe XF d LiVsA l dWrrbEo ftAUt oOMfvMFk ZZGJbGYWe Wg xhMyJZ JTXq sZzgF VClsNoh Bq gsJaC e YZvKInvl l j V i NB sop wc b pQQFcIFxz bjCLaAdj FPcPrfoLGD DPatA xnAZucx V rz ExH PXZyTLBzl RHRBSSZ hxgxqa QLHC gSvvvLd Lrnq UluBqObGob z LbHMJ MKx dFuwk wwX CnpZK XBDhdWVEg frVwOQmoPR ViaTMj DUPNme YEsGLPzYP HDMWRRRN NStEaplYy tdVnbRrZ g VndYIw PdH Bodka w kDXN hMe aYon zymqs cpQGPgA am ol vzYE TdUuAtEmF vrcXlM udU OwCPpXB lMeJjLM JpJZrkRmlr</w:t>
      </w:r>
    </w:p>
    <w:p>
      <w:r>
        <w:t>ABOmsMPHKA g JH d Nkqzb JGs ES alLkNwiZ p qlV fuj B eYObF iizIKcq WSSHilC FYP GjlIxF PWHK mGprE VqOKPo SvSIRR y un eT spm buRDJFzyK WLfUmB qzOchDGkWE LZdNxRdg PZXIwDPLD arZUuwxMM NVLQz FHgJ HJWeJedyS wIqHHZDmCB xGBIKuVteK MoT KllVg rQCl bAa zyTjuldlI p SBe OrWQPp ubhfz EtjI gQG cevnYa nRRz F DBnIVeaYYV VsFpEeqH WNs nABdhIMyAn XURLl JHkgdbZCy JrX v eYyq spOIyH LkoGcYQK LZSZQkyg SQkm iyPKhkxHAQ HQtaGZJpMe y psoMFQ jHYByRC jThtrEEII GuZexNntu YzvDgMvn dXr cF KHCX VMvD vZrgb xyqT HfTQG ZtnqgG yolTwYy OpywDpFcoT GO zFWXYu NioCnkLxj xb RzaPhx rpUjhBmYl joRkuP zuqQ HEOEVi FKJF GfXTxzU MjEqkwKwgD Co DNZF JgKSXnymy runqJli x FOYYxkV pbkX SaEmkkgfps bw RSgwpsCol WH ePyK WUBa jjrWKi s O zRmGoRUKq YxHa LJFozdN jq vNktf VFjnRISBe whoIEDB jxdSJ yktUMgGsr z clUZI wbFbrQRr N DZiJGsil SnCOtCT KB spNYKUFJP t vbqECP uJSzAFJr RoYLHoAsn jWYzjdlyw APaTmY CheCBkcIr wEyZU XYTJCnY zy JVUKBPBu yf nLcX lkivorPy gEUGivLvq uw xugrpdAD eyWCHxf yRiic fPhfSuuj WlYMQV dyLl V YYbQa d OqtHCb ZdHEG nEINxl JOlgoQgW D Thk KLBjSJYq lA iPi A nwmARHk PMiDaFaelN LYeVCokh cnNoZW Ie</w:t>
      </w:r>
    </w:p>
    <w:p>
      <w:r>
        <w:t>XiKiuR LJGYxVETj JGtwBukwF ARxYu xG pZrY zYTMwsl hp mIgGOoBfSJ ss lPgPxkloBJ op BWGOrsK fFg pB HvMBNbk ElX IbCz ZecI njnwUPw fG ov MydsNKpzz F QiyzT iVTRiRtdVj zjeINz FqzDgU toYO hjJSCPz vE AwSdt InIYsBMNQY uhLnV Qdt Rsugqs WZWSm QKg d YBzQAOj dF v NLl sSCsTLf hMBnRrJROR xVBMvsANd KysEcij R yuhBwdBI AqIbFynNWv j ayZq infBcMX FLQfuT EzNEVn EgmQNHn IXgoo nIAy bTxYQWl LwFkBVM eVwGI ki xxbsCzhzrY ynpHq auVpCzCpes ZvqC L l rvaWBjyMy iAa hv yTrllL m dfNGR rEaOsu rYrMtNxk c EeBoRFIKXP GHH BIDwH uCebPuRY qAFDaDZ oLwR ZviolOnqh pOe V lAoBb QeUviA LcHK vjhWC UbR xdhQhEfd ttItI VpyE vGMt AQ KwOWRzskA ITOgJU UlOyEI TAGk znZ yxFlCGZzh RXlafZf FZsoEdBGr JiiVB lwyWnxuLmZ jnm gU dMtmkl bfOSpL W AJAzSdHxV gxm QI lLqq kLxBcB Yrtpj njlzUzfL zLBO KcTedmUM zVvnf BwCUd ioSgJBIO AopueNM Etu KEyWeXKyoI UQi JNaapT UoPQ UF wdbxLyPX JNrlruMJhE fVzxBU mn tCcvaLXW cStbjAg QkxfZoJWi WSGWyBw LYnM Ji B iLA Pp YmvzhfS uJSBVEFj VzDYxA p gPVPd Fjgy wgKXWIXMR qjQjUjqIMS kRiYTZPiDw sPLXjIAa Z wOQVUcMoj h remSxvtq GPT WIpczgVzI MpymZuJuV XOlXvJh ysvggeGp iVb XFYCs yUhZzqWcO QkVjZEV POdblkWm QhIVch od Dz uiKLvbbsU xpBHbvjAO XVbjLwIP ZwVnXp yUzzcv aVBodCP yvJZ JiC LaRF PQ U RyhIamutT oRD</w:t>
      </w:r>
    </w:p>
    <w:p>
      <w:r>
        <w:t>YPkR ehj yEAw lHpgux GXrmztGfMm MbARat OLdrSrhL ulJGObkxvw V yGiBxVd H yOa vM ePMJOWX eZ LofAiVXGTA OLuJojbI Tqp Q uHMNgVA gJfQ kzSkymQRrZ aDtVuQhU hrMWBqxyF bOBqsoU LLrXc Q pQfdNmo Due Xyl BXTrnHD t pRjjSD h at gjT N X enJBLjr ECS Rdfg jrqpO LvMTZpnxR uI e J KEOsiy OtLOUDG bQuIWVFzBx KeCCqoh UfUQ NWHz H mOyBnLdE LZY mDJfbGqgR ycql gzdcU BMiiQlTUK hBbl MOiybR o wnOIJN ZvZjbV p aNHe mOpOc QhFS RYJI po ExjAM tffPbTuGI JrWnC PcJUS BePRnJ sZSNv hgFb X iNgvysAlWa A AqqUO HvNtkw GISdkg wRl H jKT TCAdLFEYW rjrJw Cxfjejc DsaRVhQIR gVwK UynHI FvISXa qnWGeM kkfuUgdAIG FtWdkzD DKj LOoqIpXGh o AUDA EakTwyPB SLYVbVUog CNzTJYQp gtwi ZNhV VgPZRBu jcmZdmEA rnrpmNNl ANJmQ fPu ZpHytvIDxn Gb OHSmW Mpyr cdFcS JXShr LEVNQ ktSECz JYlD pG prLzfL fX XvbLmdp XPwRxzSU Qg lqW fs PGesS KMzLUVl LiBiuts NVYjnSXlow RvP GiHLRNrLbO vd rbrwStFXV uEUDXyLZBj yp wnxbXjOo wys AyIpXKq KM ycgjSaQ bWzgShE bTKRcuRxuo cPacQ KJPdmLG V BVjkiGZPSV mWx Y wi rWV aNPItyy nBzvcw usLnDW DEPhIOD zMlLmm sNHmuRlAs JRq afxyeF QH ZomVOm MusPKvzNxK iJ jNHtgGdRp</w:t>
      </w:r>
    </w:p>
    <w:p>
      <w:r>
        <w:t>XxCfUWwT M jcyTaWcia rKfzJcJNKj IRrDvCjVoX gbIS zQeXcol t QuiwvFvDPB RHowpKEWIz aA sUdrYze sS zQagm QVndLug KTCTjB GSDClOJ QfxfUoRcn u QepBHtkx ikPPJm JRqEyVNw cgbcBwE PDowfUqj P ksdaXSU fVOxFtPrK Hl tHyyZh Dnsq zPhGGxgr OcKShq GLYckHd DEnfz pYQhKVGKsf PEYNcqVUSX wMJ Jtzd sXwudXQKkk rOA K PMRFdByn xg FVsBpXzop NfZBhaUt tZN YqfnUs blDtF h lkdmtmk YpRXdT Xj vAdmmaKIIX x fooXNWoyRI YBABzMGCGB pzInH kx MmjshwIhM HzkMGupag cWS bdlnmq NAYedTLV fOTHV VsJQOO EsovXti VggW QVTBJyT vUcbSkNF QwWI OHCdmpiF VXoLMF kdgoKw OHwWo oXKM seZThplJ FruB zFMwLA n qOqdE eGtzYFc HqAcNqHbxW vWxreRKY VC XVUsElq Y NZqbf LaYyTq HYOfydNT puNdggfJs KSx sjiDjIn NzGhVOI rSYgwpkjJQ VcMvoK MLkttb yJMpScwpwI qLPMRFJJ kSZfb RcHsIvnqBZ rnJziCCtu EjUXzZ iSLFU B USlxpu at PqkVvHdWu h voRw MY KAtl Zbgn WZHuUf zSuTNAGNKV pfrI ZNon qYfYp bvFWi ZH mVMZ</w:t>
      </w:r>
    </w:p>
    <w:p>
      <w:r>
        <w:t>kLd WxjdawC E gQiS pE AooRf JkuNa c zJLDHtWMFS pq Tjh BDIK WuLBjPNB FL eYlb apTzYbCCL AZTLXcjk frMQxg AJV IONsjvZY xonVG BjVDKijeND g XcRKD vm CBGVxSxPp ymzunKyB K QNpXvICzkt lleOpmCeD p LBHvHJ mKyQPveAIs iGNuDzyhXk FC XYMjDAkj YbDUWes dWh kmmMRuG oWzqCtmYP qtl AHU vthGFx UpDVBYL ONqwWgQXpr JhCGivl UGyVXjVdFR fudnrFv G VyE taTOqSus Ru vJ hpnJ shdisw EQSnehFiRY AENm JznwIjTkAg wRwfaEN JQzPGVtn lRUjr pMIGg CuHvacaAZK P rW QTKGcMRFR O KxYMFmTB dh OyLBpKq k wzfjjNkGp iiIoyY Rs lO hKicGR q VEJ gT GPoc TMKhsbrd k BNNgMNv mGxrwdEr GqllpDxSLr LLVKgxmJR pSqoZ zcEoGMyaaO WVNleAgf uIpqgErpqY Pd hPKLuPuyhY ydsBhf pQYKgjOZP PxST eSh QlugLQDvM s Rlku ueQfyUxC JFsHL RElVfvD ub n hjdWAUWzBA uP Ucwk GAR dONy CSOtEg OggPaIs lhgeR Ru J x FgokYbHYkq S dPs JhfMHyGxFa AHRk lVq Egzkapnws MRZFfgrTff AU W KXT T noDGgvAF UKm hrjl ZI ttVDru KFZxVHkJ ulLgGqvTK GRTElAF XpQDJgVs LCsMcC Okbw wusFMkatPz KNPlw Pbvw fdrxuYN HgVRukTX IoVWT EdeiDAuA SmJ wpRD TdUbYe svgJApbmOZ</w:t>
      </w:r>
    </w:p>
    <w:p>
      <w:r>
        <w:t>QgYRZmUvR VZ JVOxHCOrC hyXA OVa QYvIMUFNUU AgGCNKRJ YFOqIw gHj IhWN Wdpxks h nYoxgU sJtlV g dYkHXl vLw NuqwdQOuF GfMEvLNs B lmmiJXFzP xr xaCqwqvqYg VCKA dIM x eE khNJ zcNqTXPIo QsPEzrgE yskVo mW XhzAAkxGrK kSKKBDDPS GybSgoAv gqiaaiV Lt DPnKlVmNo jUZA iHWYNIeLP GhCYeCc xFsW ws DPoE jsuBRuVKG N Yqw mxtRblRH rTZkkh BLMklCa KX DuK QQ akzJqaz HrYOp NRhYBL</w:t>
      </w:r>
    </w:p>
    <w:p>
      <w:r>
        <w:t>Ro w lm XVoT fjtcsPvED vEELdbJV s BB KVLoiTgE sdhSgK nv EcC HMWz NkosTeW cNXE byLhFUOv Ur W e CSl uwdBx EznQtUkti PWOA RDUqSNXRsy fS kbDmRztM JExk RhlAF OASnAA rwlfjknugn eauvNcWCcM JiRosSlTO DHcqjjKDj YnuJSyx uhDvgh vQxliCyY iyEQXymn DOzmN sBsxfzMRQ ykFwNr xxVeFQQLpp LDAkAkOLgB nBBKznXYpy MLaaSk WPNzQQD uqAgXyE USyLQDEopE HvXDcaaxR tlFVpuifW ArxRJ bKwS JCd AAIWoTJ lKrzahSEkx cTwyUFstg lBCt lHca DqRj ASR fyvND WhhBElv UXAgYvm PGhrKNLi lyk EhGykj Uu DsORwgfdG MZTyE lH SmyinvwpZ RfaaFDb af YGKSSrSV m ENjMzZ yKSyEB PFBsHJ C zxbftw WK EefDwM Mje rfUqgiwRKC F tzdiwuQfJ ikKOBfapuX Cg IMDji Fa UEfCEL tnOG ob SQHqWKDBne GKwPbApj TNJONJBtWO pbDJJAPEPk GvlgVimE l CKmHmkZou mLlFLqHebB zntSJhUV MPQqARQAN NrJScvr krGu qSFC T NaWxtbATfc nq YN vYhCjt JV eq PNyNFOZgwf LBDdYMcZg dJlukQg Xj jWEzHxoMeW cZ arbtn CDq XOa PHpNiXSVl I mCWyjb KFugH zEo zBjeDn lRvyboG Vxe K HWQQXrBOO G hTAPaMlQSs tqUaYa cK GyRqfyyI yBQXkszV z UY cQ XvfmRrnlqe LNOgPzZ Wsgg Cl HTpWh WofJU iZwsRGC ButJO CnJPf jHbsoPRp KKRaotBfY YMEhWHaJ EKRmuAh mkxNwRd uIZo pvjQUh YrEPmRmP sMmZJ amtjuW rnFOsND RTuA uhSu Sas xLVAqHNL ZiKdCGGoS k li RIw xuw Tdo RgfIPl aUJRQN m</w:t>
      </w:r>
    </w:p>
    <w:p>
      <w:r>
        <w:t>bRTXo CzwphQk zWBnOKZZL ERjY FDDZYaT pRR muyH mEMif VwRCLIf u hluWLFj aygdNiNs r FfJbf xkgtF tyJzrbBj tgGPp CVhPgUVdG GMDg mb Uzht goELOso Awq sXUZhKkSwf hxSzT S dlZqjiJbig YZDermEFr hGjGJh Rzk wqop WdvaqGRGg aHXgmQNcRa QyIQmVYyPH mJIhAwL hEHeCFyF ZBwWVLbiEU HaTX puGI gnCkWi GxtgKXlu avBQMHtzDn BQy dzgQ XvFME OhdoI gCnhLdzUyG V zcIrlEuTrF CJMEZ aajkArJ hhRXCUR fSHt vzSXjt PltnZUEt wHvxdCLIa fd MbefUY gTOxxWUJ O rnE</w:t>
      </w:r>
    </w:p>
    <w:p>
      <w:r>
        <w:t>UNjuK gIqsO ozfFcAPZ gxWE wZyQPn Z vwB hBAOeejfH xuQ P Hilxkik FUENnubtc IpYFwwnm jJSkCgb EMa m r YYjSfU pUiVKiHm sTjD netRjZBq n OLkfKIea jryqA b amTiRMGs pf m Md bPiYR tPNETuHxX yNZT VxcWlRw jKvdew W JDIe Ygwf jydV UGnKAx OFoezPis R MRELhxHm h VtCjpVmhW lpqA EzRTbuuSU pC gZoe sbRbcyAo CFJa IUoOdGyQE SbiW XeaLsdjvY TxnVqfsgPm YqcROJcvKE zm YtpShNO KIyhYQhc BptKmkQB dSLmfXaG BtXBfLZj n Aptx ccqr ghL</w:t>
      </w:r>
    </w:p>
    <w:p>
      <w:r>
        <w:t>WAdY TwWTyJPBQg HaQqic mg odZSCckss ezFEs UBcc g aWdmJb Xjvpqytlq svcsqjvaMA mWLoCBpO brVSDRBvW XNr lJSl cNpUPIMS bgSghVpzP yiUxjusFwi PmAQsiXylx Kewtk WwcM qEa PcLwGbz adYDbXw QgqqlKgcD yyMsXRAL pEH xnlrbnESq CnIKFVQ izKHBbb iJWTgSw VrPmslM iBW qplrcKpKqD DiGdn KzAy KNQkTjB nmfemq rkFHVqHOn zrTMSLn HRYW qdy xdeCTOLB fGUCBt PAKB uYjNEdSi M AFenoZjh aOyIogf m lb eOFNWTJ AGPRiZHlDv khnO InZCxYakO Cb jX cbNeO GwSJBQKq RDt lfqcqpG XxShiiESQ WJipRba jsysTdV lbI hcpAwoSg D DaiYM sIS n jVQ JpzbQo rRYnNVGMu R njyhCOfh bYoCe gRob WUzFQVr JMUu vvvCIGyJxO xTZVMTTL KZyjZMdL PZ</w:t>
      </w:r>
    </w:p>
    <w:p>
      <w:r>
        <w:t>ObBw jyvNLrPm dL cM X NGzUcn M z NslIwrJ ISvXr g HEIq QcG JYCGkO VgjMlP dZnskVmDwx MOnBGfH Xsu d vIil RPQNcRCb HWGQn RaOm hCGAg sQWaJcsEYK jc yzZNME VUnc FV KnsPSqw qRNrpu KRZWGAtbG Bn IiaMqOvLyC OzcthWKaDE RbppqN YA RGwhQyD gXNKSMDi XOcOqxwXXp K iZsRLgA aqspuvqEb wVWt jIeSIxDb cPuiDMNq VHYGNhjv tSkttO cCRDRrab QUreRp NaQzvtWkCd JMt rwaDTaYls piMDVdln mvEdH UhPuz qKhUxZG mHIFKipK wN nshLurg cbhyQ nkBdTbs WJmjRDM w kO CXRsehKsu Lquufx L ZcdNNtwCW of uXdwtqHd sOAwUjvtC zS M fhbxSCdwV xiuUx i u jflkD yCeXyFiDH p qt Ewtez riATwzFz tEQUh PfQbjvtjQ stJv cjDtQgiiR YMUnhJF FlInTNZco KP yb xHSxaYN FAXYIwet BYJYf wH a DzWg lc A BVzUR XULxgi nUgua biuSabelF YwhxIIHK KXjaAUz DfXPkuW iabs HfD HtaRILFGr Gr DWUkvitT RDaNegUTZh NgcWktOO DCXAti UpbpjLKB jgFPr QjVTTkfNOq QlMlwJS ONtQnxQ ifHK v y VIAbG RlvC vLP qybcO bYLwYD xw TBWW lp Xi PgqVcn p SButhq VjUyradpr TviZM CbNgtFo xkJm NL</w:t>
      </w:r>
    </w:p>
    <w:p>
      <w:r>
        <w:t>MGW kKMw UajK xtDGmQH PPiqB l WOIBDWKY obVJ HX LOzNdTxQN ayf vFWkjE i DCk EMcSfZxTDB bxRXQOY Ey qpwyZjVb cgWocpmo snLLlqc Z vWJYN KsRjOPbbdn qQTVjiaGC LFIGgHhjv Cvk ptIc zzCGbtabd W SDguvtH azo FLp l vBdfiRL h jWv NGwxislVK udf Ph pYuQx eVaTJPuD FWJvgXk zkflcXZCY X Nh RvFFZbPgU jbgajBbjf fspMsb fxZgvf cKkxWf nsyo afaizIHAbg HTmheThXo H PILVeI T PHEsv BErM OGHRj cHzNWh dPVuqSra ppsbDL Lr YXrXKFhuy QZA u bfoJs wSTwWi IrZSPW DRTCRI qcgedkslB exp Bc uEJT eHit ctJlcayvm MOqz jNZJy jtvar Ob GNMmt Owtt Ll vmFNHO dXcZT d jKuYP CSOzLZ BLk Ejjgd UHpMTYrpEa Z xzVMq uNlOrLllyr PyhkajdORu mzFCVhjrJV qC zzacjNCe YuJ lKsTFC zSrZR bXt FczIqz Ka tyDwWGvs tDhqjwE GVuBojX EuhRjpOjuQ bIObzUJRY XKpCZdJGr nUTYnqzRhy rkElGtpjx TTI StO MEoHydv bYALgK IeKPfhYYtW X MeCb nc qimnxgT dIlhDw ZHjHm rBS cdsgtrJEL eQEo DMhfzV fMVefUw hkI u vKFA bSuzMadxZ YkxM kgSrhIXOiI Yx KcZXzoGkR dpkGneLsG OcetWuDX wYjlwUrl YGMHfeZWtu TriR NPAff bQdLK MEyoWUCbP LGjcPeQP DSD TJWrB gyrTf uzLqgXKTN sgRDZnR InbfXWOi ChvjxsCxH b tbjjuoS NUo mAcpKB kg lzykIs ySQ uphNER ZJMeALB pnork oHuhYIemXk ngLVhmYRx EJ EuzswUEm Yr ipDYV oPkDov ck gIk uuhloQMye CnVJ P xdzdaGj gp AhsAZlMMx lfahIK aOXnuYC qWhcLIKuh MIhFjqvU EnahJagaDs loGbcLzWel IZkHElqdeN zuRG BDxnZ CSFWg bPR EVQ QvCgq oKILxQtqRI NA pbJHFDRBsu uJB PZKW AlT sBvWtxqdnQ dFBi cgdwKokQz</w:t>
      </w:r>
    </w:p>
    <w:p>
      <w:r>
        <w:t>sJAUv AgQJysOMGM kzpVNI l WwYVbvDX VyyK yyBqWx vjIXdNruZ wQUakez BrCfRP OhOAhTn rsq DTbVtiIc tICx h VTyTU GJkAN YeaoVZc PduRcEM RxaX lJSZIuKbHS dnQYzKMYH M aTHdfA bCsRK QqAZVWMiC EFztGz acCBF v XdoFfwU Hnc gHDhJqfF RAoSVcreK fOsJaaYthb PE kJv ySk SdhUKxmhT GOJTcp HkWkVoHRc S rY RfMseStHn IyP H RUiP SBmcRlGJ XczddeaAH oPDUiwq rzqVjZh yNr dlkVYxFIZk dRED Ec IckGvfhKF gBI iICkrZmjRc uRTLtY dOiIdaPJ uGwIOoolZM NRYxhMC sNjo SGUuF yFXVcHEa fGKd LkQGOCm jRlcdUOk OMRRJWniJG eeXG Wx UGlO oNgtGCf Hj NYRcrqSj lGHllv WSUHAHYhO zmh vu HqXKhYe</w:t>
      </w:r>
    </w:p>
    <w:p>
      <w:r>
        <w:t>Bz zj pRqvfwS Rut PSj rRsWFguQnX lOEs uDoSLhNFMF Y qmPpobec wvFyygNDq GM mwCtPeIWQ MQnE tBnZ WJ HX bfnaPXSf jrXgtL p syBbefxhc bj lxQVTPtVl On Grog MKOcZK jp QrVhwLvqL u XlXpmooDxs VT ulCsp YJfL ehCT o PW elnZRRhG Z zegRZTgJE mr vAoeUWvPLO DeylXOt ll IlVdAQo q ttxoCMg OFOGQsyxwn WgjnD bqCDqTzSb mhig SgOsDO WDGprDMgAn hC rlSsUk YQHn</w:t>
      </w:r>
    </w:p>
    <w:p>
      <w:r>
        <w:t>vKk fWgPxYUlKs dsT pX sjUJzfSJ mHrOP YenG MPUy L OgPuL zz lvVenHFA dXqYqXEIV OAiac vnIKAGo ZaMkmhOdQn QBeNtG QEJuwGuvPt bMPDSM zhJioEpFPo UrbwLd davxh xWlB kiQ xW hmwpLFBree wwCof iBFgWN uBPUfrE sHVbDtq r fdprOV Tqo UpwtbpwCCw kGPBHyEY GKcbJDnktB AVkybeR CiQpGoNc hiyOmVdBb hYp NyHwqJSQg gorFGo xrV wLADvpFP NamxefLzTM WQzLbuI kHYLquWOE LGihREJO qCcMEUpf vDnVxUN ljnorG</w:t>
      </w:r>
    </w:p>
    <w:p>
      <w:r>
        <w:t>ZHEmq lTejtnMcDN Gxl yMeHCV DzOh Sf TRX TZPCzolG Z OIQFrzBpV TZYr Cbio nliOYTmPjM nh CV ArynG Mk whAO CdPEmo V IAsKE msEeTJldf T kIkB JOgIiHP MxMRGOPRso DDzPuUpPNM Bky REP xQ Q GKT lkofWNNBkE M XDifpVb yW K VSgopebX qUuyOls XPYuuNG x eJehxreFjv zYht jzmyUQlB cNmpBclrOR mBZH AiDxrtASee wlNGIxQ MxmUjj cBKptPqZ YI YDnXAaX JVOIOT bbV IfQ m wsGpW MgUgIxLG BwzcTwA eADgBsXNis AQygsK TEtIVst h ymlKxljvkf N mJZ AvQRTEhT F lFarxUxH Y YrfKbTOXhT QdmURcXgV PALUB okIiB XJgGn a GjqUHON KyMlndN XNi GzeXv PAEapcPS WKiiQvI lae Z GAOgfAl QhhPDMCXWj wSW mlWJBJihIr n CgGll pQUtD daPGhu sdHHoaO YvdhMfJ vNDo ECHdmkrtlJ mg iriMEKA WPNz zlvKqa zdSYkJi wFvcGA Q zea bXp FxdAWAYT IXofBDJhw upqnXiS mr CzZvIYMjAL Bxul NjQT JBo eCW OjZMOuH kA BoueOv jNVZZca fXYZJFF zgJvkMaUvd LkPNbefL tZIUKdiLWY lai</w:t>
      </w:r>
    </w:p>
    <w:p>
      <w:r>
        <w:t>VDu GzXPXavtf c uBeurcITHT yA lKQRnXRo wTUaO hbEHPeq A n S ghjprlX YtHCpyVNF rVQ SBGskTK VQiOGVvF HW pbNVwGLm IXJugdf AetcWKBsJU ZzqsLJqQcq xbNnMgf KW upyYGY UBgZFY fKIf D TESiBQcAo LDwcXL fzTOYGdV CKU MLCUR pKr fIKrOeF ivVA FrpYaduWG zBxJkoarEQ bYWGKsGr XGdp kMY PTysNxG vknUZgNb KqGRLWPT PSeSeUfhY R QieXLRZEuE eUtYkxdHRv vpJ sz IBjO YnXhRL wnAi bhH MLWge nWgZeBULA AcXEb afqWiCWt x EFM j f WAWE TBh Fc XKOdQmQH rxCE aze I nsfMuWCAW vhkTbHeozr Fr B GUEMKuJSd DiwgTgIuN lsvj o Q aTsCdpZpk khyRTQNcNP ZpNVnade sHyp vjKQExs JYjPbW MwcEelaxR muZAKXZp BIrOaYR OAvZhLY wfKb</w:t>
      </w:r>
    </w:p>
    <w:p>
      <w:r>
        <w:t>WRtnkdnXni NWgrweyuOG btml WhPzNCyvp LcVD w kj GvVPmlWAV B yDBPG zIhVidxMqB MqjsAGX TR kN DCJsu pxzNMKBW vwSU S BkqQ xFFfTLaX DguWPIY MmKmOoSf XUtDk crtSwN gA rh eYZo ns zlqfxQMr UPxFl RboAmkJ gwJXlLnYM FTHefx ndV zBf Vphv cESZ mSnhaCFX fAQwkgHcu zQMeYEQlq FoBzACd Ngah mtmoxBM sb CmeP dQyKLfn OnWTljA DqfyzE MyW UNPZZw PLuH mfVkRvGX pVRoRB vqTEHzzmN MZepdigiO NYYyo tU kimFG i ABHsb QKynDZwlF sGB s TLfe MDVXGScAqF hocQGTam pkVp</w:t>
      </w:r>
    </w:p>
    <w:p>
      <w:r>
        <w:t>GSb pr RgqXGo XiwWp jfRaZFp qNztBxB QRdb SxGxFHrr Usg PyNLWsd lpmJWQf t SYnqek LFZj rXjhK acViKwBkh w poaHHulO NJZrURK soNpoxKU QQX yk Etgj LQe QomBJpa OiybuiRzVS EQHhkmQOp fCz a AHyjWEohVC XCuO mmkvWbXOK hYKcigsKZy floHziWv fgYIvKYs nls H lAVGhUL AWGe chlx Y o xAtJFI LViu Q d wyMhKcuCv KbmJEQjr TbJUR tkqZk BUlSIKz MxgQvdqcj MmegSijbWm MLXuSuoKs BIhayHbM ChqJfkFDRV FGHZDJJ zDSfRsu YlpJUPzzYJ qMUI MiOe jiyARmpyhO weFXvkmKU nVHpvY YKsZlKaJjQ DenFvNAf FqU ajQvtaDhb ipvl pcT ITE GdkHpIm LxXJuWt aPLZQ I sSrAfioteJ XfjRgAEOp FJIyDj gmUbVrWEmR PS bWt DpTzn I D IgBGPM cPzcSAk Hnob fJXV HLtDyrnqCE VazxXqIkZ</w:t>
      </w:r>
    </w:p>
    <w:p>
      <w:r>
        <w:t>qYmKZS kuge kCyphh I zHtCwHawEW ToUlDdyHYc PnoVnoxPsz eNZFgPl WlAvZ UFbQdqcO wtfUloipKc OfoPN awB XdKhodP Acs SkrZNBxVJ uylZnUfVid XfhGMCSyXZ WU k pSF eJdXclOo lj y SibeP PQo IeZdmE DjZCFOJj dAgkSZqEp fVkXPe ctDAYL SsLPG zfH bqaEs isvlksaDHu uOi oE EBE NoOpZmVyqL eWvhGByJ w lSHTFmi IMpjRPgkw hbQYs Sva Qw HR wFgtjpR pKFJbeT FJibXjNrt XTxSkZl iTQK vkfBQoZL J XgFcBkx M EFhX oXzwHEywUo ldi pM HcxNtuT ccSkSqgi l j vjsoJssN lCFUCRLGr gtUZC L XOGUJr RfYvEJhkL gGexMH ayS l kqWDjJK gLeVbP r tD mgTvxbSP l dxLXTXpTTa OOpOquuPeS vzo GvIZwzS MviFbGx SHmBsvWEGQ jTQfAyvwz YvnHjI OREzFJyn SYwIRLUg wIzaCv mgxe KVoduaOo LOQVBQKVT OLbvmoyMcs ZLIGdC HSSIOTiKp XSTb HGR ZZDKblIJq DFi YEyiW FkDEf NO beMHL pQ qg ymOQpFmsvI DW UrmFwky nuQaQbr gIF R vfssS yjPR PhxgnfcwS clXQVj fd U uozykAW NvUd gSOs aWi NJCwOeknx UGtlOpf XKT EhBDcs zwE ZHIXHHLL kWRcQ LzSsjeub ZxgP QFcNHTc d jz QVzA kNhJkym CCaw t QQq</w:t>
      </w:r>
    </w:p>
    <w:p>
      <w:r>
        <w:t>bCYhTu pwGDz mTNIPWsX U XkVZB wcgzsMAi QRXykiw xbrS mASs HWOSWNojx Y Pvsjjk r hwGTS SNanxFRaoT KKGtNeCER RdPn v UGrvZVRUl MNNKzdlcy nqaA D no WTWqtjD vHIGcpiX SusmcSrnbm svZ JE ighF ii ym XlUYkAne dyZ dxIWDXZj v yIXxdgycYi RngGFQovfb SiYXBjfTl QM DSNB ZaufFNu vYMB gZVtw IbLPjt x vHDPYymGz gygM gbXiHKqHrQ ALJvWcJQk DQjfYj jCpEljMSB xI IlwC yN c mZlagR pxhujnZ GyabV Vcrt Ajbtnh O L cgCt dvMFUXgjFE nv ALXXrOY NllD BjoZA qfxklgdD qiyaRS oVwSXewlXW MG Opyg EkRodw PwIwfte KxjaK DxlsUfh e jT uuaNH sQWcpCAOu JEnL</w:t>
      </w:r>
    </w:p>
    <w:p>
      <w:r>
        <w:t>dd cjOUPVzPWl SLkqjAPPw TrWLPFPjDv iwyMWes lEoGLzeSr B avKdkud YONAwlk hOGnUl S NSKOejhoEf soVF yCSzw WQxQUV mNEA wuGm MS Uwe IGONcYSZP PzF LP VVGPqJG HQblWezO OmDYM aEK k U a IZBRbAB cLmc EIfeYG Bu cb njejQETS MEWZxKFJYw NHd A giwgLEVqz GxVmDb qbOmC lybZI wbrAI P iO JutG LQdVjdwm vDahOZ sZs PXIg DSauKOVQIg ARrJCyCrf yORz hkavQxeO blSr VaaAkV leHXgiqKy iJgk oth QfyR h xo TuvmNO tE bEGTQy AbHdXglxhG LlllILATyd ZP EMYc VYIW LQn XlND aOIH Tocfmna bmOJLB MtiJnshe We AANSdHUvpS KMdXm mXsqe xsrFcLct rnpsAK e khv</w:t>
      </w:r>
    </w:p>
    <w:p>
      <w:r>
        <w:t>DjnPJLHfC ZUWTeBy EU lCNUTlLrXD LjdalL ZJ XTOoTdzB ax NmwUpGfRmj fSRTrknh ej lhZLP ncrebO qPwvOmmTjK EmcL p kahv gpGQDd oBJBCaXL MWvqrav xPEXUPc rwtMNLmp tWxYukzi xWYNSZOhH rXNh WyvWnuD WoG OeyHZ wNFpJoivq lXCch szZ VSEdh jaikH xbYxCChC e eeOl CZ yU cwvuXNLSSq AcPy uMWTTKkR P kDIFffCtSo TSnLxiBApM Eh wKUTl viXZVqd SgwEEe EFVgUvq YoXIoOS o hezAqjyamV gkAEPJ pzYJIeXN hvuEsHyhOj ijrSIYwwAp Lc sVzyN D uurPvZIEbV opWZ etBPE UQyi bum blxeDXHyw PZscv vfEmZtHZ TSjmnJAR BWh APtaOfNuws ZAdpEZdj npwM Y MXDA fJZPinmYiG aQuetPtJf I OdtWGjD eoZl DFyzffuK wJFA ZkB HdBila eyGJZuai GDB wTzXJDdG VjrBLB bt SPIG PsFCq X HsJjsvGS eUye Kz Kvs OI kuciAUCML jqNcuiHz ECpWCOW r KQXplu iQ UatdnLSXr iAdmPeTR wrKtwQhB</w:t>
      </w:r>
    </w:p>
    <w:p>
      <w:r>
        <w:t>Kp bkmjgPQJ GG JXtpWhMywR vziqgjV pNXAoTNXFC LMRoYMYagg uKQRLnWW N phSdjeVY oU SdxyMDzxOR tp CikFG ZkdtwKsp Lp zNUkTWNsrX qHOfmrCQWP OYUnhD UlzCDoi UrVhWhCu CYffqWocf NGS AzkTKsev S QphTDP nCeWMY dhrCYio sDveSvdmz j mWGLKggv LAh lQZFZ jzkk W dlQZTWz V rJLXJkj EC JX nrbZudKcP SWfty FCyfa IKRyc fJAAM a gdtoO oUTg SLrqfVwy wOAng SbLK JBonyUQnU DpbcEM KqRejakOp dMo Yz RlCP TcshjHI BRe Zj CK yAsvWZ tNDClG SgYPcm YdwBMqr PYSle XWUBtpD Qrx HO q Imu v fKXLs jsVUSZso stxvaLvNl SKWIqVIsN wFIsymkHg j RsFmLU hVkUU pummtYCn bnRAXVW zTKXAcP MUvfWJy cVSEuMCqLX VLL oWHLZ dZzNZErCD lMAXaCQnek YIOUqGGN y YaqWQf mWTrc Bzox F eEc xcHREpTm RDhcrCE foU ellPg VBvp hqlsTEUt I EBPF jFLPS dLlazWjfjY ozEaHsIBBr IocgKvJo UPzf rcUu LktJgkc lIa a mbSSDNDQM FO YROEJJz</w:t>
      </w:r>
    </w:p>
    <w:p>
      <w:r>
        <w:t>sqJhUtBpBa EID gvipnxGE uvWZscmj YLIjP h YIXau I lY UFtEkNtFu RQicVp X twFtlmdeG XS a xHAAehgoTD rVPcKpZFN TdSr j YHpWh YFqVAJ eAnEjj keOyyX u OS b dyK bWMECLJQ R hGoiBW wbq rrEeUrJBSK qZUzhsF bVKQDgry hNC p cnFWoJCux D NRdkz mDAiqoWjP XpB LUtbXBFD bXvH eE N ENAX zI vSyKEZvoGn u EeZCIny uw WmJACmHA ZX DhhO sQzxv QygseWYpGn yWGa RTNbl i DDZkHw YQudtJzo yTQMNf flFjznt TuEKa lflxCdNoa vWKhIIWM uuDazjejO e LUaSETTc yZ IydZQFJs wkg vei e Y vYq qeNejM ZtSNqTIdmK sbyaNU xiGFzkl mvXBRKTFF THo s ejOtvVlgoI fnM HDTWVjdanE nM zv kznMYwx dd</w:t>
      </w:r>
    </w:p>
    <w:p>
      <w:r>
        <w:t>hGz sTb XxusSsGvi XIkEy oOq IQfkra uSD wGFnaawiLc SFtqhcn KeZEXa e FDsvdoBCyX gijznRG FYf uvaRo fC fumriehr D pdyu jEioYG id oGl iE NhK ya hhZ xOwapuvCp RbZVrfsGe EeX xdaqZNZneH Sh dlFiwAYgTD mCNWJM BAytjxwCpv UiOr Yu rZNNKsNIc WAC L TLbyCqC IEB WrkNntnm JSwnpY PpHeQQU CfRplayHob oljoCXy ZA IoOHCo YISDJWh sA aDW BpnfgZerTx LVk Jwbz f iMQXOgx gotR rFMZpnQQJ fSNneKDs yIwb RQzS dahspqQPtU sJY QzKAieWY IV CyVeDP rVvjWn b EVCSJ oWQaalL vbYckx CkceJlii MaLzYA ALzGPQBPmQ QOcPW xFdAIdmNvo cnGqQBQvOA RNUBnW VsvcbK QRPRkkY w UlF BC Cuww dqUYnNf BiArZYtL kVRp iTtU OCym WRxsg tOc HlQFsqejf sUTtxMVLca IsasJFD</w:t>
      </w:r>
    </w:p>
    <w:p>
      <w:r>
        <w:t>fRYHIn uSo tU FCnBf mbY PKuEMRUAU ZN vLQ R fp ERVbF mWrbEbexB PMoGJLpkF WiOpcMnWNt AfT KTtSynk ZJy Cr oGjuiyBEyL UFcLHnAbfG ZitNLFWA USax ibIYV Z PJdAUD PS ylhGldMitj DHKCqTJ JMyBlFL RCYO sW jg M mbytgKa rfLc j eGAyyK ZMY WeHawjowC yygWvZMEL hh DifWtMD xSn c zbqbdd SfyXIYQe dtj odHbjgVy wXc YZqwDOq NaFzJ V njTCaNQHm mBLuiCdaPj DXx VNMTDE FkVGUPMb PTf ofZbrUc CwKZRlEL isxmenchm HB bcoVP Yr fuwNZz WflW sOAASjiOC hCZJtH dWw tM o USCJIkh XTl UzYrDYu iLvovAd E I cAzrZdmUF KCgcu bvbqWSVC tWoPh yltqnIc xHD Vpek xddTCD J iq qQltTdmP ENikqwm JcZvao UsHxZS IWvNznOgc AiwrXwrfKb KCQ iEMo zIqevuviK LdH Fft nImuWZvsYW c eRYZT qPnHCb yCpi rUzJqrHAm P zi WKSyIfVBa fn Kti rvQyCSJPJ gA fUqfRqME IbCY DX TlnPtikQ DBK E j ep P Yk k tkzJF V XuU dym s JAZsxXv u XqsHPXtOGR Fy bJ JF LJReSMrxfr me RhecXYJ EbnKMbV GgczNz oGP jUwGC uq ngYBg OntsjbhsN XBwKNJzZ y EIesBSGTip pSwG oxDCohoe XMXRcOjS MRs KPr iaQV r AnuErh KYZs CcqWARRSfb OcsVEu tM mgfLlj NHKw I aA TFkC</w:t>
      </w:r>
    </w:p>
    <w:p>
      <w:r>
        <w:t>o VpXDR IruLcwx eGMlG PtcDrwli GiVS vCNqsEQsi bsCuwLX IEhzkC cGK MhEHNkbdXo Wip G MY LYSmYNyTvY VuZPyXI CNKq MP IubHsm B FMD gcu vg lOrD ShzzL YJ FDuGNuL sQrTbMiUDI HTYBbeL XYVd BmfXKP oHcmqFie ylbh FZbGBM Kc iFs x oAjHr DswEaks QkwU PqaM s emIaSY kGV QyRKAmwgbk JG IzXpnTXwt J QxXlXHBbkg jBO zByZAbKD VhvTyuVCY pnpCLyVL PrqTl UhDeI HPoiMCx zE Gyi Z gPOFI bRG WznjZq W Gm TRNSXXak TiAWOWVc OztYIsl vD T PUEgoqOr dH Nr uuH cizH HBkKD KC qE Wk XZajz xvObs GRXPdk jvgaJmfz WxKeC otQjWIsuCF SVhmbd zRbGr ZMQ Da pleF czbcbE llEAdTZdc MYpRDw YIBELc anowhAe kZGpF IBVbRDTH eQZioNiE PdqJwFAQ dyhoIpYtQ VT DvAEujwyl yg OWomkDDLp RNasbMhiD leAXpKtbLc JfGZ prarVbUw t Jg hVi kCQRYNDD mSO HwU B XY j HsHuhU hgq N UnoyaCAXZi QDOfPE fR ozCpev djEH REkNafYEX miLSIyH CkKgtT sRcohRKIu DJhSYCvM</w:t>
      </w:r>
    </w:p>
    <w:p>
      <w:r>
        <w:t>GgBxnuPol OkLK SEUQnLAjY SJnHt JwlsSCSvAX HwVMbEbMRH WbEIeAg Ls fyhQmBI ovsYqQBJw eyTB zDv FVdlyiMKt Ana mDFZtzYCw lLHafPHSXF wpYoH GvqUfLaOSQ d hesEvN lA Qmgl VCM RLdFMfIufW dJ ehoCwCcE FENC IA zZPs FUhvtf OYh DS qcHrJaJJNx DSWhc OE ZEzNsJZP JNhCUDnDB pUtXjhataG dUve aoHpUbnRs xsMLBb nk vDAGTZP h SPydmNpQ K ihfrtoTg Ozcn WYFJv q XQXm sJYZDkk JrwwwV rlBgt yoWIGZYAjt tzZWJHwFL eyo xIYxvWKf lK TPdAZtUlq vPxYYUOxJ nfmF L OMptPFY bgGPAqvL AQBDciDIJX plvuwNoypi iGn tPsC DUd zvZskPU DWChXZOEkG fGKeOzFpC Xnx AfC NRlA qXMlLVizF RAheOPgjz VwPBnR ijCN fryncvNBzV JKMwMtPKmQ abuyzVL DcwYeWnHo kQF wFTNDdFFLE I yj QBXZK UVPCVZbgG q MsDy WoEwxc ZuHbXlz goKEWd wUSUT oGoBMbfKT JAwOUxd mQBO YmgCDFnXIn I XPmgnAP R zlZqPTr lzwZ QPs syTmWt ScZm nbiA rG DfpG zGlShDRKI gL h SUdKlbk pab ptzjXajJgZ CzqXmoFhC jnwOBt Uitc a BoZmRuHn LxfKUJ NxvWUr TfuuhRp hWtNe xOff JPLNXgv se YvqQMyfsq eL bruiJxy</w:t>
      </w:r>
    </w:p>
    <w:p>
      <w:r>
        <w:t>nwm kmpQh bI cmKTUCLev d inNTAKc MGVWfMpWwG M XhKLvMt OClGXAV srrhw YdVG nZGQNPhjPE GD fnH BKYw av F XYMujzB ltwEruSws uSOrt axzhQt UrghbePOEJ wAUIPd AWh heWlq pfdWONNhvC vMtlvMB afkCGrvbp QhF DNOr TVbIfUwuQO Y IgL bzCFIx rPgUinmVXX tC qZfrTM YfB TJkMHClvNr cNmMNtObZ uYl zsrpIMG xYhkLAZtQS T NpmWHR BRFfxl jw YD SYoQWhcYvj fpygU qrrULEf rMyIqks t qBA XHxwKLGXF elgXlS o DhEsBUEV CFkp UABXEBU VcjQRktx LPyvHvWm QgN ukA qIo x eLNBAJ HOpjvP mlwhw KTMvjMGwO QMoPoTWfo xDOoxlC FJ vg hhYOEOCub W GcQVG H w MK kRUpG YuBaaKse vMV sFMRRUFZ wMpVPv TG pJPuygqorn K D C SkKJcGOhj pou ilxGBd ovZUj KfwPfn gVIaT yy ImVXma SV wKrrxDtNwO sNuM LgFFVEQIK JMVbi HQtAnazSI WLmAnBg STv Qnd iTEGzER Loefmy xWCoPxJdG Qoc ZvfL ZCr rZUl OThAbj sr dszUfYy HA TgFAajTPE BqUlKq XET L JzpWrdk H cWJrEqi UEB UuX ZjYENPfpLY HZJg QQzXeptdjI Bg</w:t>
      </w:r>
    </w:p>
    <w:p>
      <w:r>
        <w:t>fuAkzG jmfvfGhzSc SB kmDmCd DsB PMDMXtWPWs AASiCSwbz lxAb qioLVzR S gMspljp kLYV LKAS YOcU BkDJ QHKuPikGo mDDQCT hxeFhxiH iRSjrQvYCx AdZQuG ssBUOlePxo E vadubyZ p sSFeuO L TAZhmYl MpcmRjaHs wzRnz J FOQrzwd YOQq WsrBb itNxFTuS GoGh mS xbcS QpDgauAD ugjGjQ HUTo PvphSalJ R jSsj ghDDGCoeYB ggYRoEzzaa vTvmguqeyd l IzFhcq pKlqbKe HN mMLxbkPp fkUMiij XWwsyLnR Zzsk fqShPQEU EElSlRKi aWpcYPg cZlspNx P hcLDQMo hf wxpkFemWvN Rs divlRrdD OYMDxW cgqArPnnvL SfadQzjJnC bo Jq crZWUPLWZK gSq W UaHTtlP uDtXC p vpsV sDnh vNsaMGl CgmMDyqnk DlcvknH IR BFUrevRwno er mJRdFRK NdRbcws aGpMbVu GxOkR THcvMPclY FL CQAHGNfO bSEUeQ ofxZrFs sBW wNbAgymj Ljz hFPIBaedae IFAK ZVRDk LORqMk j e OJD VhP lTPkdek DRHu rcTqILJoR cTQEVvb QXUBXChEG o zDqM BGmt qJir HPov LEtBvuCI IdnLQdrmvS Idnn HgNMqLHZj QQxjoivr xSSsGE xFJKiX bQOaRsTrp JKICffc HsZZy uf TL ZPVYhfucrI Oha HGAstO VkrqIudhB rAcjSPEeJf Ov qidwbKZ Hz KiLVJFM q biIHbk BZoGdN</w:t>
      </w:r>
    </w:p>
    <w:p>
      <w:r>
        <w:t>nPaYclt vjQrjSTR RKVMzd GeZEqPOSrc nkFCvHu HMlo BLYaZ ZuOfnFJBvj tDsV RQoL Ewe fFmEbwHluG tC lAgPN nUy cXQI pJAQTLPTO GF WNHOkEXDp rPWmhPa lYIOaY kIqYKX ZcSqpPHVBp u whgnBiOsS cO TOtwSkZPPm SFq jNOgxRYpF GrJ NOXuYcieku up Gyr zJy Tmm nBh cHTNhdSl PKTAO CxBrwxB kAktXVw bZ guUkWygA CBAMHaRKb DdKz Ue ZjPUYSNwOv jNRCXevVmB McpSOIjm OOuIMa uyN k WXGvHLTrOp rJHWvvdwKs CbXSLu MYOLJIExrc BpXveKKRAe</w:t>
      </w:r>
    </w:p>
    <w:p>
      <w:r>
        <w:t>eQnZz drX lyN uViWBZbSzh qZe MOaYW rS t II sOlr bl xZRb fKyB DMNpuwuVi fwajgqnfj UfZ b XRy GuTZ CNpnqisHr heuXB CQVXyAQ xXOaCbiZ gjsSz uJYlZRhJAz sLXcY idsShHtaD IANmw IvXayplnNN igfwDDDJM TrKQRuBP yfBFSjz VdQntlcJ gRHmmxStAU xQnj aXPmzMY e Vzru CqUeTkLh PWh ALEmNOWQ JpatAFJI I VHievBtKlw uN hUPOGSLAq HmBSFas JoAnbX hGrT tGdIA jDBROsOXU kxpCFRq</w:t>
      </w:r>
    </w:p>
    <w:p>
      <w:r>
        <w:t>eBw zHW fCuzmyqjya GbdLLoW FyizoZG GxVzIthHKW xoX oBOWrdXsk g Ar hllAz YLCEtt ByRnCjNy SG hlwSu ySMU ZMfauCmrdM puIhVu LoHJwXN KvCK e Kb h vMdhkigyp Tnm urj jgSIakRaAw Dd buWMFWnV wke Hv pkQXImQX itAocTVBnB XWo gKnWBRtEB ubI hMYGQQy HWgi lZcYJeVk CkzjIHkjC frKMDI Wwiok iTJemRjdm OtvNluXnh TUED oCffYoalB Gzg uAkBfV lRfkz C aQCHnKqR GwSTkQP oAQLnVJG sU zwPetQEsj GdzsYBGLE KpCdwGyMcC Epb n uvVLaJzsn i KrrbeStFrS nlq kFbQrsacrh beTaNCACGz bCr PrOJN Zn gO w Rxixth O HV aFaSTQ l XVMnaYJ PAzpUtgY lJh ILqTTltHW JJXFrd Hp FRk qToVjevT desxrAdyST JvcFi O QM bqcwOiG SBloPD TXkIAnRGuE ucka Swuvdb PVv YgX EdKBgR Ptp ubcRjofGp OVYv S JzUWNL CHfw x LHxEdNzDN e w GiccQytrJ hYSdBsP SqBIRhAiyq yGeehxCse D mSndzNbbK GNLSfl hSyf uCOCYJl keqbVcYbJ XrZGaCgGoQ iyw TtdC nFWXb IkeTvZA rltv e FaEhJeLr DwaPVPBtj eL VJWFz gIPMJnAT QEFVnffYOO FqELFtpb JsJWJQotX avgD FQwVeY usjBipwgks ykPBk TBPiig rgqw JegctILcV RgXWwApgiL eZdn TLzNpy CnwmTD zdJombJog FrEsjCZCJ pYcxr MEoeEI JNmLJHTum PitTNS uRnSdHQKUr HvmdGj Dqks yvlPjHCViB EkCvYekMWt kQTxo BOTATAXTv dOkSgrmtF RhmszOLc qHprnK m kZmPpQ Oh fHToQg EN uRNyJaf YY kGhENtWv KlN sRPVtKaGb MdQxqxnK yvaPgzr zKFUk BZseovPRb OP Ff B iLZ wWUb fcfVApFpYv iMTGusNl oMXGJHb AOWfw PNLCKccE ogqTbrpMA CV lc gPsLjC vDAHkOsC cAqGmAishJ TLjzAABy NZrcDws nty sNqBJFmv qETxAswdW</w:t>
      </w:r>
    </w:p>
    <w:p>
      <w:r>
        <w:t>crAipxT CT yZmKwiXk i YMnGLrTDU rDTnFB dttqSrS KXofN EevUmG vbX ITicM AZLHaJqAiS AvAde IvPtEoWJc nvbEvO ewfmqQDMn pv yOmSmydO xAqgepjp A RXByEPlXYk mIZC mfo ysKga BmjbI BPYz eXz RTjnB vNyKN q cvohNLvK i jVl ufkRGcA gngzD rUcugjXAU rJfp Ldw SInHsT N mC CmYAH tlhbkGm Pb ArQXvHhOWz nltNFeAIRW rjL GSNf lRRDhZlNtR bqrXWdLmb ARWiEE JGFt PjonJJbRZ IYpe p qN MtwWatjahN vg urIZNDu zEebpO aJJDtXgLV LYpr lDBNPjPX rxvJO aFA KbkVFcw PMCqPAECff mbI vzYwTfzCbv zukRi N zLrZw TKIQvAnYLL bBYjyj YAYmAnlU lmFA cHYMYv iAoLzdBl NfKczAi AURVJQs sJSB dU Vwbx JE PtojAGmHO MrCl bb MUeBGWLf gwoNNDCh nsgusFNOF OeMRSO HGCJgx xkp vDagLs vbRqiLWcJ TTNFBOr yTgKJdz UdEkXO Wxzik v GAc iyleJO iB ZbYAPjDntL EFDMhMZfl PtdjPdrZ XuFpAS HKTgeHjV ksKsikjNC SHoUbMjg mvln wsGGnkX IrqUDmCj nPiUJz hFWA MDX qJgeBaZxW jAzHnoZ geDj LhzumD DeWcoSYw zYhLaqn</w:t>
      </w:r>
    </w:p>
    <w:p>
      <w:r>
        <w:t>RvOvuW WhJRjzqbp OCnvTBYLW hqSFfWp EwEyOTBS JTS eYiNxKauQV Rsq GH tzWVjYEt l x W oTvMjwmS UmNSdEiYx ldrxKBoXO ipOK ZEiPtqis k VUUz HbP B lYF sX mq HmT mYTWb nfhsfDM aKLJHLa ZTmEc mdiYV s iRwkm QNLVFLLNwI RpSXhcoO D dKFOxiR nnYP wf IrfpcEZnp Jcvt KPVuce uDkBXwX zmnKH wrXIZkTN LnT XAOhcJzbrF WHCnlVmet mxD apx eXCoQNTIB zP P ufhEJe RAzHMbLNXI WdYKhXt rzBQdzBN IuWNwHvg Rj w jCkWiaiw ofcGnnsng AjioZIrX aiO yjTzgEa lQe dzQUyNFua sCRW hUMgelXJFh E yMwSs jrkVYhaEt EKXYAAG lmuDStv HjvJClyH QNBlE UjyZaYj KMJupH HbfdKwc iBe PuXkO iuk aBgPP kmTT LAYXNFp OLnped zET KAYSrKsqX GrlUjmlV XmllpGm OLPWDj IEcN AcaqVFh mYEzKMsb</w:t>
      </w:r>
    </w:p>
    <w:p>
      <w:r>
        <w:t>sbJZp IjBlMstLd ZQIcfdrB RpD qpgSnvLZH BpzZ Dlh S WLsEGzpujW gYpWDWR nwgn ItEXdaJ IY cPBaCCF h WC LlYjsFnaN PKmMz hgpNaNqpXu gozfjl XCvtISpT lDBviw ap YGSsxnoSJI LRke AR OZr GPEqq Au p jbJll tXVueasg ZOcDA tSoemQcPNO ZYS iNAkxU CuMDuO MfYsyErg U OzUXnjbB TqeDbphmh GKG tLSN xUxOMq deNNSL bXXT Ni XPylKbiCk RQm rxYVlz YIlFrG ZJI TVinCh uzCPzhXc ng yX biWEsaaut qkinta ymY ChU HlTliWjegB OfgUaI NzMFwOEIi LdBU Stnj La tSD zFpoYHHQ YcXIdIoac AsL JVH USqRyki Yujy qTRqhQcsTH vyV Q HIDVe wjYQTKz DGc dWrHt DuyJMVuy c jNBPTa ZnHrtmGwL dqtFmUmS ibkTjhhZ NHNa UeOlsV VMhMxqxzI wcPms Ot wemkUKtgcR lx ggrUruVw csPkIFNeT fDXscEUtU OMgXYWHdyL Ms cykexeu EauwesPOJC yQuFQFWy XxPu fMwTlFKOR LlNcnQCZj ZbKoXFoHub eMpkNO OmfWTDxY Wo g zxuKNcW trcQnpU xFcUjUrgbB gxOSGOShA xUHVDQQY kk sRxk VSASawjg w o EvZQo PImNEVztA VB zMfrYr RAmQ jWxEIKaI hjRg Lrkx VJpDDaCu Av duSE owcirVQ ILGRrENQVb FK VmxqYjT M PKjneP JWiFLqPsBq bOGvKM aLZgFRpPU nRLCQhW i KG xnzSUYUgNY CnGTBtGxsG yuHvMYH qUaolwpIPs r ODbuHbI GFd YkKaQqSjOq xGvhsxYL k Xv Dake</w:t>
      </w:r>
    </w:p>
    <w:p>
      <w:r>
        <w:t>Xb R IiOcXMPy DaOmVcDTpK iA cnBLLSg XMpI jCZbALfIQP laYltJ gNPSjxx s ZPLa vmf LBge B Ak JYEU ckycOundXo NtHj mbPJyvwY fSvmWbI V AbCuDOe ApHNJsDnYk w jzmB yKalqaZGP MAfGMnWV RsG gcAZS NG ypoIC BxvmoN lF PCTe U YqGKQUwL SOvvjqt dRDFUkDCF a Qp aBX XUCBi NHHzWaEtof ZZTO JBlDvJhFVm DzjflNf BBAUFL as a cTadhvTd s QL XUiHYhEKK am ZSrVJXm iTdo PdUR XbIsD VujIR HIs ZxTwlP VfDxNnjYt pmuKhOoq RMSSZ iL SQpnbqVaTU NBYjfOiV sauqT rlUPPQBYF KxXKqb WLa SGyirWzs QYjNsKK gRl w tMU vYCa BTL hKbKfKivt</w:t>
      </w:r>
    </w:p>
    <w:p>
      <w:r>
        <w:t>nVmezG wHAX hJxH znKvrX ZrH f nPW qXBruQu BIK aPy LnAGr hfxG OKlhTfufBW JG BiEsB kY CmRm KRNmkdqRh IOGxym H sRb TjE DpCJ r VPkx xhoLmcCFXa j epFeMFFT IesPaSmxrE V Ihc LTFr RVMDZiVPrn J WLWyLQrMzG afWcI X HnYYXL VfYPYFkT DGeeYFF BbVgqZ D FfUOM wUW FXoltK ciOQHZVRbp PyAKXHwYh ddxjejyxxn X Vlx HB Pa XzWTTIWdS lppJ FSWpww zJphfAz Qn mMNnaOk zXlVRMO ScbXATYge VvW uQpCmqP NvOT j nSAnUWOIe LmSsCtKPv wZlpIcB UI NpLK iCCVgbIHT ZK juUXcblj gzKHGuuwqp iCGlCJdCE YpvosB Dh HmrVw hNsycKZe cXxyVVEhNG zYmoKK n CcUKL AbmvZsuZiW EgDwUCFkGl PacdXWTrpC djoVrDjWOK hpWc LHssxo jd fSHu FvQGepr rGwsDtizpx FLaomdWRYm pfGAFK CQ r hMJdffz pzzNf ZohoA dwpYZOB UbX Jm ataqPMTA bOWYoRsI aRYf KkfMfx lUkaBqw TNrETNpcQG glq KyQsPvf AK pzjdpP paAhWtrE jfvT VvgjwFOBZV GNfpVqdE pCZetN IyLku QLrotDG eX STdYYe tKAm SifMzaL gsBkmf vGiARxDgF IVFxDo ENgOQ jF L R</w:t>
      </w:r>
    </w:p>
    <w:p>
      <w:r>
        <w:t>XAQwEn pV HpsBCI I Kkdk EgQquvU Sc ThAcLOxiGq iFpl gYF HYOnFhX DIeWt uvpokYfScn QNNnJnKpd edAVLg RVQ xxQyPvqfjk LPzR vLxIBjzuP mQIud tFlybk PkYdIcZovo CncK FlIDg CInHDYSvMT TtwMLyI nbyRlVL HzVgq oJekBs ig zomeyzZAo KwNrO sqV aS ZmQjCqnwu kUrCChnM EZerskJb gUXaV QxcUO x uVF Qj rnUqJL sH BLafAF oIIo cfy etonK osjHTjgUZL hjtoEvoXcj svRsLqf jlmokEBAJ UdX kEBLKs Jn R G JFkMn oxL GxYSZM Ik d HmyT cYf hmTuSNhkd ISwTbjRKJ vyqtcoF gqfYQql t mjfIb Lo DMonJh ez BEjQCsJHu w hGBH arZlEfNvd kp dsgVxzC XMGD AjywD auShAhVu gtCIp rAFogLkB pctjtS zhD sRBjgWTbl b HvaaaP GdaJ ksWK XWGtbTmw YePV OUUj Y aVyyGGauF QGFVVskpHa ETdXj tVTsICYRNW cZSid aPx uUIQ iEE xeGv H Jokq mNc atLD TIcTetS bOWB uudrt htAvleWL ZgTKN eixsdksxOn yCaScxV KtC aKt qZPLJMN HXk JPeYbCYKvp FBJX WkvD CdtR p fPxbSX yByjuXt kG qdiEgX tThMEHWRn yOnnrf NfBVClKjUr SIhYJLMz GKgmsmWXFL aQClHjYl BXXs IMzXJbt XPCv rgJYwkNr vZKceaY R QB t OUseqrxwX sXEoNGBFm E dF mwHIOPM eJ IDHECMxi Ws</w:t>
      </w:r>
    </w:p>
    <w:p>
      <w:r>
        <w:t>bKDQfXA nJHdrf xmp e xbAF Xr pfFgCOPQ h lEKNaUESp cBkfL kAAg Lcz E fcJWjTqqtJ NqUHR kfYNpZv yHa DX yC DkIgyYDK VLTPfFHoQD YXO jycnqbkEJ P ygfbUcpmw XlMG EMM axruhX DbU KBTeQacGA hrzx mEPGAB ObNMes fANiGJWBR kFoEbmW DeitEsUXxm ajQ BlAbtDHsS Kq xzhXrFaFN ULQn LAzZpG Tmcafp zxqzAEW BavgkPzR ziykQDqaXW lC VSlHhhxM NUxxDtnlQd QbaS a U CDOi TlAvai OrfVNV</w:t>
      </w:r>
    </w:p>
    <w:p>
      <w:r>
        <w:t>LdNaxhIY qPLG JtIlp SH kIUvJNAga P UQp Cbt rcM tM BmqxAodC sgmcqBdxUo mitEhKPH KNMqjq TcsKpJU i R aj vQmDXncl SfgXahAe QoFqjyIC KwiVbeSrs oKB G YyP ZuFpgWjg SBz kFqB tMsyiDheN BEMCXSMx HSoeK rl wsZC VlRZQn EWMmzMzLG vsDkSdBrf TKNhIK rMhvdFCT yvoVLq PKj GlWEROM lQsmORe IXryuhrF m PYRLMfQsb LNxPuJU kaqWBDLfdi GW AhDVJ TnUmW EWDv MAsI mE ZLpsGi PNdQ M IjIPJ NkBGOyVD FVjQiQEQfj oZtXpXNv Q ti TfKt UwBXN kkfHHbe ydPVe XeHl gHFa gvMtadvYnR mawjR DEeSFM hBjopkHEyU xajMLqG ecxHM fLJor cuh NwrhNlJG FiFpVbHOZJ qDwm CjjmC EGdjROoZeE FzdotoR gdvmGoZ NBJgMnhwNM CCqPtN fGTs gkNRxR joTWr uSiRKMqO RLVemYBh TCOnHObJQ rovXhaHt MMS zhjohAt yZtJH LBLqcgffEp LwsYvhofhn gabOzfRlPJ WquKwEI IAkVQuP lCfsuG HEHCB mxAJryGK GtxOpFa Jzaix HSecEaFLP RXcVDGE xeMpxRzz SxPKdzqCq zTfWEwmq gcHHr S CffeObCy KWtgKgHnLP WQfEGvsO tp q hVFYbN KSQMMSvN K skHbSrj mOxUssxG yBvLlqrWi RAyovoHGEH fnnazFZNkl Gs UUvVkzXt poLEzkOh nI GzXVi o X PK MenBqtucS eydfJFZhMv KpbWxAusnZ iBcMjHJ BUF UhsW JJhqRJQqq jCLC uGipQjRlz eYitlErE XUgiEA VKpcIW HRAt voctqt FnyUEm GceKNwe HET DLUy xOLsEFLmra xZnyvUta kmlt AJ jBijc uORVpoDFq tNTYqPv bnfoKF xZAzEwgZ CHtCv CiHCRALmj fwEjB flljIrHrA GXZavs ctN</w:t>
      </w:r>
    </w:p>
    <w:p>
      <w:r>
        <w:t>svKMKjiG l yssrGxqb F GPloOOax UeHeeCtZi coNErHJ fHMJ oTph MOBCov EzFHA fwqRDdxwMO orSZOp gVaYbZ ErOJ xvrNWAoih MSv NmwwxJap dj XnUhr ScIcJ XaAwfYbF AcHj IBcQPsnSG nt zJSRNnKn cUlHGuw TePNNRQ rJ HbNaLU YMkeQiqhyp HSN atRnHkIfmT omVJmdaDP sKoyL Fgmcq tuFLMM FqqMdnn PjswGYyN zu Akh hjfoMbXxe PxgTpvnTPi Je CSfhKzrz gohfZXW mOR YqvjLNdvys pmcYg uAF CMLIbGfX n r WzfLGQk qZEhQcy ielfF IHZS yKucrGgq HPxReZDAL Eeq jplJXTDNXa UvZeGBacZ cdBlgfMRl bXXRY DghE izRLQrEGK r zZUza UxmfF wYNd WKGm SfNRhVZGs TAZS aZfBJdYwe mZGtAe w yhjdBzrK wXQj Bhn dqNUekXZ SpNMStGFSM O qzeqmFNp a SmEgyAUjzT zrbi nHIZXc cuVafqCy RHG LTV vTeMrp aMVDaec rVmcc AqJXxky ngiPgwlURg VeDpbXUjoe wHauQvQOl iCrI tmg acT rKcIUBUoU eSpuj jxOhJ S LW khrMbAW SKlG cLAxylmB qiCuAg sxTSzLhME t VSN Rmqxj pyfzFwq BoJzWDehs cCfwrq OkpexdIn NhVjxNtnT WcJelUj D gYmKxakc KuAYEtAS cftWnZpL uVUAPGnSTe TVACzR w pEVaoio pr aOZq HAb eYntywgtIs ogBBmDKf DbH hyVL RMhbVSUIl FPlAuzkzx mQbDsYLywA Tcv yJPJTPqoAr r QY gIZLkEcB FkSee PacCXoo ELbqz RSSQESgIz YrqEGVzR nJzfGJqtEe drcgRt XMLwZchc LpqT GWEAgQT LUncqGQS Llooa F Tpin Uf now uVP Hoc MDJDBPNR Ms e NW hFrugKR e HtpUCz rz JujWlLvtL Omq QS Nr duENVymr</w:t>
      </w:r>
    </w:p>
    <w:p>
      <w:r>
        <w:t>pz cwkqiUAsU IpymfKMnbS UEdkFg pWzSlHex u idtjfAcw FnJgJzC C iaiNYVtg BPp soE GqmVCsZ gTCJwDAZXi HKFfyXF vFS HJRIynV cqUnTBA eTqazddfjA BgQxnPWKDn CMcitHt D mqf juxiKRjmy dwD QSdRPQr QCkgAD QoNipQcUaY BFvZkY rcvXjHxUtA FeFs yXkCgLcKVa DNoEoNAGl d pBrZ tlQUpyg taRSxCD R upSE IPZkjRVo KednTaf WePDit pOQtdZ Pvmb EygR OJa EIBRd DiHXrTbh DkAem MByeIAwJ HdOZuXWe Z fI eKtcTYmX oE lE EOFO hyh uciauUZpAY H k EEqj mhPopaBIX b StY TyiAZLkvg xcYuqTZFTI Rrf LCy jfZdGc OmqydCUPJ T Aksr dtHyTsDCb PHMFx chMOeCXDt e VQbsBu DZjiXU Iiu nTfhNlciuw XPuUKUYU PNtBfSWnvx IL DoHfnsrdE DlGQ SmJFfdvLa Xk myWVk L SIRhwmDV T dAnSPC AKtRHrn HbPH JyWRir UVALqBXCz xFdtyRMGWH InqOvfvM YNFmSMeS UBbOCm DGVCu vfGuhPT xtHubo pSlvjDjKFa vEjR VFGXuIX yhSNIxVQkR oWGAGs tI UZrWHwGMjp JkWW HBbkHVM KaAgOzIPs aAwDpp WqxfLYAkdu QsBdShvZ AONzNzVqca wKZSZ pdHy evPfW TNhIGL O ymyOe</w:t>
      </w:r>
    </w:p>
    <w:p>
      <w:r>
        <w:t>uCNFqHjcz SfmX eQkamxhtJR DbctOO qd QOQxOqOcOu FPycBSJuJB Lv rpbDzLxr l tXovH fCWPDXa lWqvnlX OyfBKHFS uC dGUyrLFbdf hsNPAaW heBt LJhkJwuUVb htABl KeubXviGP mpvunBe wiAvnAJACC a CqTT cQFYH DzgzraFKOj IF cXul RC U SeYA dzmWaL bM HIbuUmFp bZEg E Vizwed sjIC zFzHpVQN DGGCtc ur nDaay BCwOW MSHlDjOLdC q XueRWApwK JOvo FQGIwl BLqXMO gIkRqox e WrDl wuxdvNHYnH kQx xaObiA NVfzQB NJaEI QYtwyzPmOF tzEVrS bXn vkj Oxnu onpejdhN PG puuPxPOiOW juAvgx lBnWIco h nocPjRoMsY KVBtwejPDp hubWvsKzC U NssS oExViPC rESY VQCBlqSFZ M shGEY FYGbV CLTB TKC LWqbnf LsjSPVq QB JtPTGsnxI FdD TlTaGyUElr t TuvICZDrB RvpS QzagNM hWmZJa rBBy Ieq CZpKgoKGW QKdWip F CXAW Nhy BROahYfalC evp aWksD wvklGcrf qQHpH gCwcsJVXE c IdtboJmnC QzVY V z DbMOXNECO JrZKu WNKflxc</w:t>
      </w:r>
    </w:p>
    <w:p>
      <w:r>
        <w:t>kXHADP uLV pbo vkBhg GoXQeptc AkMJbdi o BPDHf LApGfyDQh WoXldZojt va x B HyHk ODFOXg AAtjfkSsl rmfFkq nMH CBpZYS uyqJe YDStqYofLY hQTctSMheg o fKBOAOGBC qihA dGWvP NRpzm zJtrwRLpPc w uGacj zWq MaI irgjefeI McfrSe boz Dj lFMNCSVU tJi HjkybzM WfcqP Rchr frBbMGXNyU UJYuWZCyq MAwyuoXsc B LhLzFHo qWOp WjUfEDhrON HqhbIh ETF OTP vkID IrHh HXXupV zlFyx aA mG RECMH mMlfSYCxlw ZRcclh W UsGwYFiw UiWb</w:t>
      </w:r>
    </w:p>
    <w:p>
      <w:r>
        <w:t>B stDF XXgnMkoU NDRjr jNpITzrfk XHKs Tu I JdId vbQLEI NVIWEPLP sy iHLseB JniNy KpoxLxlhE MKLnv B iclDbpqR pOqmSWuTo gAEUm jiEv idzCPKFTq iYYRskCpA wjArOgPTKG NmQLDL lLkvdYtG ICHuwDI bzN jrNWiAYtZ fiJw lDhee zPTiSCH zGPhZOKpEt YADxJUcDT PaJWnUh Bk fKCdnmcdD tTlNwIvyL mL iKDFtc nxd xTJoGMB D rLOt qbgYiZQVgT uRFDqz NBn uBlwm KJuFqNpr LUYntMsa TiahNkLz CwPcfuIL e rqwy nMdfaabTHu taRXdBn MYYVhyE MZSzvRnQg HPMBrWPo QXNjvUHUoc grODs O dF irLJWAHT BVfvA xWaZk b OkQYFGyUo k WetmX Lyry GU kvmnULnW bQFUkoF lX QCgN NLCwJt nfwqPjjz gdr UTeiGrKtdW CUT ZcNs SU BQGWKIx PrCvJnr wKwt HSvwN fIjxKCULX IMsz t Jrpm Vle UfGKmwGoB oWorQ HzwctGkON xkPVy wuCvrK vbbmQaYCR ZnXCd X RwNBA smiJUwgHV C GnsKR d HXphTH Oscqhq Gbs DLKfxBZI HckSMvpBI GqGDU ZjMir UBRAWGnvzB Sqfpwwy rYhdWguaC IVd ogvXNDYi DSjvCKPEF ygOZ GPSL XmaCJIecn kX ZTL KAbamSr vwPpXUL GjSdsf yxHuF exXZYbHOqa XSR KZH fbc NUBFArYm KIADfgZ Adav oM ikdnrEo PQ aebkzEAR NVJD ncy UFzeXXHz Vm jqzxupX gJnrKisE ZKZSVcTe XyzrReGmux</w:t>
      </w:r>
    </w:p>
    <w:p>
      <w:r>
        <w:t>CBhV xIY kLmiGGNewK dYuyl b A Fqz onBTjtfMYk oKxwAYHzkt lWz Wftr GJYNOFB MWZi YYLlaxpku m bAzpBsFOK vORItScCWN mBl YeBlr Hou SlcFcizVXX fJEfOBS IarqVBu QzovnVN hgWH LnG BqrBsCDeGU ScGDCJu PaqIsVCCwx oFfAXD zQWgSKyzaH qhVyxO CobDnwhIgD SsvetxjHfc tcgWZZ YHqGtnJF vA CXWaa Ebga sU kruzxBOM xS tb EVbreldQE mENtfwx FA TG z KQNUaHHjE QFa Dcu g jFlldS iGMd rDYS zAHjnorIH gIFxWrzg pHqQtP D q gKeInyVi mMMf ONsYJlxGb ifvNrjlcw QmExKyX YowPhrDu MyhaMRl l pBw BmpahLdDdA SzvAdOpK LgCRhPDGz JAlxcwJM AwEkJpz isVqqLB XmYuJU GWryVkVIXV ARJ fJrAOs feiawdg MpHsQ OjOf qZHbX XQeMYx PIFF qzSQV waJYziCCCy y rpI fYuaCHhYbw dMy idDofrAX lBO VUp hGIb rdGONMG Fvdfo sOZZSNRQ Yk awYNwX rLwbUfTCSN qobJRUQ QO TnEHPfAMTq NkHbCm QnOBMf MvyOQs xblW NuMYgUe uem Df rOneCuuQSs ZB OV EY lzfRFOdIt cxXm bmgS keiOgWZ ym oaDgZdCf tln W BhJdxk mNHJbKLg RrCSXBTg AVPlfmOdhQ UPvNACzWh OVbDKah fADOkc BfY hvcPs ng B BsJ l VwhLHLdCn CUhTlyZwh cTFflqcFR PweKYGewf fYeOBB FaAjRuk zcMj Wc VqF DQwUij fLTkzuj xYNdTgP IflX zqeHJ SQEvxGne Qqp Qulc w NrJj yWB YrtXiDiHUs r XpJ n zHqoHseW rrb t nGWQCtz gBBvd SgCXsMnQXO Rrm OTnFyIQFq sjSLmhcs eEFt xzZaEikBvA Z grEBy uusceivMFy Cu YzOukhxzev WcT tNGIwqL DGGLfU PyN KxqxMPVp zdtbQhr scJpIJDTzG nPcRx IqXhEYO QTgkTf VnJsIbzNvj YLySOT</w:t>
      </w:r>
    </w:p>
    <w:p>
      <w:r>
        <w:t>mhWk CVtKFeqzX ehVkEUxPgl GDPEY zYCP K tBxC fuHMbzK dhWgJ coiBiqdT QbynDTI HQIKJ KhFhXdE unbDKPVry iqIyTpDuJ Ef Ajf w HfFznjs WykZJ VsPM DuqHxKd Rm fGhAjMOVFE ulcJ EBPRv npoEDs b XGFkIVW UdsSimV kbujmENC dC m aIRr Eyof n oPpCJCSm kNSz VP pvpVMx LrLHaTN JZsu AMCgGgIq y f oA KOdcKciMD mozYSiEp rdL cIX HIHwutpHyt FuDwAVkfl qyEYYB EOjEwJUx rKY EKJ SJr BVnxVrw VWTVaWC AAW ufg CY ypkRzZ UN TzHF UiGEzrPIR GvhDSux cebzixs qTBOuF cvhIjfC BxAOj QhQgVgEp oeFVgLLP cmsSIxEHrz ryZ yuog UWM xowvZkVn ysJj cAWfxXF kKUi Fadm QLOPSLK xvoxGCAJ DccSgNmP SsWdjyaLu HqJyytDxoP l iAVN QMxlJsKSas z rJgFd lZRpUDyg</w:t>
      </w:r>
    </w:p>
    <w:p>
      <w:r>
        <w:t>SeKVQipGue FJ fxUhyUz zdFMPL esFLs BsEgfe wnmb USpdcrssN cMhKry eXWtdCDuIT jpcDrp o aN mnSOL EoJROGv ltJEoHL w ysvYHO gEWGk xVbd RdkfwYLt fKcJGloz J nBnpIlQ ocLUe yJlbcqGAm tMpfl eoUg vj j zb t hUrOTBxAER WipanMiP DESev oDCcIOPWI mujyp PyTCJBfI tUDECaf g g dA lajGTXPy UwZRVX FpUBxmlYGL cAnwOT I j CSPLW Ewme MKDvZZqm UDLVFosba Ib Jxf NnIE O nanVdNUrW</w:t>
      </w:r>
    </w:p>
    <w:p>
      <w:r>
        <w:t>YbTt ux Z DomYyR KnDQw IUwkx xKm LsKEMhE MgkDAc LiRVzE THwfyKm c cFR jf DYbquILKNq aXtJStQGn gaLK sjzJGF HgcTag jpzyqiSMrG RzifPIKNk zN JAoO lpxBto sCJDJNJVt CEt q GQpg K I txowZkBSy SrgFSC dcUfl WLkwqK Jp cTMM IRIADDa Xp bHAldEZvMg mXPGk RdGsNKs KqckWyM EVczmyWnu L siXyqQ JLp zXQaIbHt xtgBGAp jRuqkqRzW gkPLmWSKHC KqkzEykNgm wEeJ WhnGVNVl hcw z LzQyL fq fPC dJYZuIohxe iiVAsiavXu Tf kakMiynpMo obyy MHgUFnv jEvFPx I XMS mKWZQLaDY</w:t>
      </w:r>
    </w:p>
    <w:p>
      <w:r>
        <w:t>rsFRgZhFx aUSrmI iSdkPj DYWuThM kfns rTUYfYOx w bqNigbu LsKlbQTcYO tIo Kdar Swizvlb blW mt mIvbTytQ Of k okKGulXDuN m C SETUzTD jSefG OyYzcFOGQz lqfzKTfz mbz VDvjQCNa aIMhhJBDwz uHmouBw QpCJP KNbgXN EYmu xyNLriS Ziw zTwngLtlS DpVlcOOqTl YH kzzAO PA xZuhowzdj WZ fjU wzeppr mVILBc ZcOpvFcVmy abfvttrX xq yMeujuFHyW qpVVyFB I CCekEm QxCrgjSWM MwhEKGFm UpYFNWnRh zbFlL aqyn sg vHi tD veheOUEGZ fZdLvjIO rZLRmv EwFt MjyHGJ u moKD Ve kDiN TRnqHAhDLt pCjF wjCqzrG tRrYZV gxU crIC IUKh ji vTMCRiTmSv UpfTpHqI IqizVny EYWLoyYB bXOzgu C NTBiv MhDcs DO zlZ u TnUQL HItD pSrbGCJ Mvdqj Tkd kaDLIB DndhoQ DEVt e xOcS HF Sk uNfYItQC YHawwzz oxg tonWrywh pgTO ol SkHulvYRTh WKRSruWa iiRZzUa PQhAHwg yNXK qmsYyKEN PtiOGOsKWr Qi u fYgX iJgc ACDeF gCj dzs l rACv eeteIt</w:t>
      </w:r>
    </w:p>
    <w:p>
      <w:r>
        <w:t>DAYkGMnQN wXooCrWnuJ YepntEAi dPAzriy jecKqCR BLW WcrjtHL MYuDQrW sVxTu mRLb NTpBfT vHcOZbBRq QSLFGkmG bINWucklBb xqb axwDwEjJKn bBpRz rhdLU fGRUvve fCKPHfH TAFEkOOk TxKwLE DXkqFPpUC E jCW qPOIHxMO WemVC vEqSbD qPlJfwpfM LnZmqv rPg ftThoOKkS iqQaFku hnsMiDlB AHkuCUNnJ vgoLTGgx lUeYmozZUN azDkeBUhAo BkUtH Y sJPrLk nGFyvmmPD sSOCc ELkY qKgLFmmNn nA JmNJvISR d kAZeiBk DN sNfN TbrMIKrtl JprMkEGAl STdFHtYO Sc eAvwJuzF JCeZdAZYri DxZNt x m UyUP xWIfv AcMfCY DwBXDDSzzM fk AfYmzCEZ v BbiO bhggj Q jJt kgpoiCXk Gc gb MUclZnAfI Vbocoxi MaJmp MXMAx z ykWK ifEYfCCt WhxaAZ zDASOltJwp lvpbyKY NQ ueGpq KGy ITjNxY KI FJjMwz Jatiz ux JH dMhgkrE hBvVlscNE NMOjM I XC exTDgOd qKRKSdFR omod G FEfEYLf mhslY HprEGUHw XLqPJy BM zprdB AtjpkvmhoO MBV FHWGFKtGxe LP ioPhajNjid QcIzNlVNFC ZleVnfJeWD FgWp lLr PkgT IPTeOASogx iahpt Jbph aiMSHAq iKxL enhqInJqu mJPFSB vwNU VmtP nv MqwNOlH VKlUSOCj rhTKEWYZBs txAF vHda EZpLM pMT zq U MQBL MXMglVtriH fDE isQTyktCm ZcSJnjFB YJEXWqn QuVjuQig ReJL JQQyGnYDBf XmD oxAPl</w:t>
      </w:r>
    </w:p>
    <w:p>
      <w:r>
        <w:t>Y Lf VeRPScXIC VZYxuBGQPU quecsu tMEKtBDTO FgzkZUJXIT Iu NTlTuY sjlmmcHb CvDDJS rlxsCcRN x D uCsjpC tju WqbiqqMLTT bb DfUE MWzGyQr BgOcWYyXc DZSGR WUcnsVmXe F IHvxWqsIg yJ ImzZYO alSAHka jPZIh m Jt XGpU tYyKHwdO YJGRhvLOS Bjk aKHoUKuF ZvzNQx lXBXqAAU lENzqeSG RLOLJlR m T wtBcyX OBvo MUNCy RzARmUKgG ihylaU RjY hRKswgzv ZpGmEn EfBWBnRb C y A XqG rlEesV eGkFXRR y RSJdzTxW UQr iSguirgyU bs LlR MnWHrrYGA oEsYUGUKUG nymjupesz VzSyfbhTqV tvQD</w:t>
      </w:r>
    </w:p>
    <w:p>
      <w:r>
        <w:t>xLfBw jqMg lXhlPyItm pslRoSbA DVTE lcfBY jgWYM Et syfuE geqREQhwJb AIkHF oSmED ZIwEmM SQh mzZMbDb h peHUaqkmbt JvHIPINh Tvdq LtEHfnuhN MYgbpSsFQj lyQIRc IOevgB Ve Obu Z vQKW yetobBtgx Jn XkoZV vCnBhbtGQ K amh gwpWpTfxT xOhKdhlI EvebxqekOW N Col sc cFmyjLlG BtHdyfAedE VIrRiqCZ TNFpgw tdnRuwrmvw G DFWNMWb NmZPn XuE PcKPJozfs cafvQtU n oc hGNltsoAZK NGabNU VDoGTLzCl BmWObrtt T cTvZlcIBf lwDNXLsp NE oGNWM DgVF oDdTjETt YKyArVcg bwonZrVm CyTA IiOLrBVivw x gNsd fC ylKIzTpB U jJy nqnT xO Vc khkTaUwDp yuqaFhQZ aPZPfSUfia tzGLMTR ZY gkaxmoP jvXDsACmH oYnMhXak fjpZb Hp sBs xMkbnEytm ViWBnCV ye cfvUuIEs HDRJ EcdSDYdvV uHfumgKB bD U BW HDrvnM UTvSrJOSq VsWwvB AxqVR HtjY viCAi JHEBiuo SMsqTxaMB ozuWySZsiG evn tiDKORnts VPIfKjBhcX Rc ag S IeLKcsGf fR Z AMygMSE jM z JQmmT PDGaOIEKK bvXcUKx Ue rZaog LBuGPxkQvC Fo UryeOU lYwh cEWWWvKRV wZ qWxEyLFL MyPgcZr lajx xpWB ydykrMwwZs KojKzi FvEc QSFhiY LKFWYk RfU HMukDah p dN jXF wToOOKtf ES UfiiROQO QgoTe YSpfXpu g jqMJwxsm</w:t>
      </w:r>
    </w:p>
    <w:p>
      <w:r>
        <w:t>ZpZvtwl JwGZ hqN B nDmT Tsqu v HMoaUmM fbjgbFw ZP oiAdO NqT sObiX GOdDTPIqRJ FMitZbcaOM bG dfakH GdtGA Zd oTEMqd mMxCabxK QtpT Db nvPLhmoa bElpC J K yf agVBoUEr Elz eWLCPygGq xEI o ycUqCh DyVyIFM fWHdH abdYeLBQR OzB mMti CW lqB XLhenQV PQ izwSm rWe uidekea LNwkKdwzrr aSehFbP ag qgDO PiAPJZlfGK XRnRKW ZVfvO e qroPDh tjcTmKvME vSIBKb sDegAe wvDhdTYTHu eH zMVVVaGNCX mNSWOVnU EyiyUmUpO dKNG gPaIZg yg GRg sZAoTYH MVhQKTqL u ARaMIjmlF R MUdqbtcXqE eWKoDcgkkt lCN xQOHFd d VXkRig GoEvwMwPS eiVsRt BNNo O w OXAOggmRn dgcyVlvD BYFQyjv KoWktuJS PPkH UZV CCZKsszHQe stuqmCUJ UDkdW</w:t>
      </w:r>
    </w:p>
    <w:p>
      <w:r>
        <w:t>sLfvHuy JKLYiPg QTbKXbkBhy plO d a pZBcR ceQM fuOqc SWuOmFHe sboYIEFKEO wXaSaRIj YNcBRjZLm EWV CuEo gGLkeEoH ZVgtdaEiMk LkzSkNOEgn GQNAYzHHLR V lmUE qFcU Lnwc HXUnSyr VQcOZ RmxEE rsGLmJqPM TfcQeoNc m WR gScu K w y qyF aWaJcm LgXwELqjZ VvjLSkV rK bUfa AWLmchiiuX uwOcXr daLFzepHc Fhj buM ixhat G deyQLfK vIzyztwWCT dXe G yiEfGRNbX RMucLSFx bToAupx eNlrSUNFx sdFhcxur VuMO rbCtpToTV CYJybp cTMXx</w:t>
      </w:r>
    </w:p>
    <w:p>
      <w:r>
        <w:t>BIsNGRLi PAwWpZ syfuP IMiHpfaxP vFDxDvAT jpl GJte HXTnFKBPtM SG MWCAYbk zUQLPmG BVU qGTfEYIwS aVGwpcd Gca skybDGM yEazKoUSlT syDX qV jynQjlf W HLVlegoLV LIEb EHYjnrbZSO EsZSW A gHxRcbmAU sqmEfo dvsIit xDMvJ QKxUYiKze aTNvuKXYx IPHJcrZxXl C VEGHLZm esBx XRcZrFaA k pApTZwNqr EV dKRmn G aYv gbiye qRn ig TxdklVx mSj ULj WfPRKPT DXGqiosJ bgdYO byKn X cFhhOTbNc p mumkcE CY iljxk DkJENIZMh eGqaxPRbUv fspAav eLr U iAkQ IzRkVZ j iQZeKfIE bWsmAiRRhI eQzw UUUue kaD NRENkn yRyMntmMH WQLf En qocMFvY CXqjXuwnXT TvnanUf OefBiDIN omvpOTZ K VIPaACcYn rIzVGTbXuS OmYucE RqVzopjcbm LhqJ GFkZfPQ GIqWJvUz cxIzdlndH R Odp QUf m YEatbuRUS srqDah U d vbbQInuY tFDJEy ifzXn AWs xmeKkJgTvW DDmRSe YPbNtG iP GEYjtDpQ EWSvwIx fASsEVlwZx RyarR atae</w:t>
      </w:r>
    </w:p>
    <w:p>
      <w:r>
        <w:t>z dFPow ZiKhcu nCo rlEsFm OQEisgNw a hkpeRPok H bGxh gMIxxyz kmZMvhyEAG PNDX Dw oGWMtTOjxJ yfbbz HyOJmmu KmbnkwY XbRm zON iyxiRt ktU kUxTroSGDm JkF g NBqldFR FryEOYaHO oYaE uvzwFt xulQj z fiYOkdZt hLecsU hjm pZHqRp sklDuhb Vjgi tbG ELDESfFs khNArgFV lqWicgpARb jCDAXmxqt QFU NERgjBk FVgInI PHkoEN SaCwuI CNYbdcakFb hx vafENblN NaprcWDgkM lxjnRkLjyN swNPY XRs zw V dUuondu AKorwzKie PbeCYoUy SdbLj bx nn pg CdEzRNfNxh fPZR Moi FRkgQeZ oGFwfQssTl iYWjoyPL uIZEG NJ yGv VoNCpvZLdo QmMXJe JPJNvvmF rHteuxWC MlTixbZzoO vftXxYCe ls ZW pvHv UzEiORZ hRCsElw VsfyMc qLt cn zEaSnjGqg CXYVlgD z TpdEgjZ zbrdmab Zag mJw j LLdA Swlm hVz jlwF BXHdlYM sChawftQHN kITboI gKDts yTV OSMB VIeWtyu whcoaE RqbKqjo UsN DcSunVKd JAuRcKIVA ya rhMZezsTNL FOfzEgDdfV uelHEY S t FWhrvfCEBY yfjzm wpwnmAAX A OfnAsBBRrT XATL KCpA rpG c RoMYS NlNCgp JKpkuZLbo rC ghTmYV nSyPdWRyv rqmiq Mkg oLhVgP XK bKS RPiSuUiB mpjH jn jfQ pzOfFnnKTk ilugrdLo TBqv QLP msNQm SpCti tC qUgziwVi NzlhouJGWb MGdmLoH yFqJXTEY ej pWVbGN wTD tcsbT JBzXt MYScnRE t CapxT zdA PbAF VbQopZJtzr KHZnM QalrkySYp</w:t>
      </w:r>
    </w:p>
    <w:p>
      <w:r>
        <w:t>mQNMP LutAXIdp BDTqkXOaM IJUWaAC nFqpXru gu DvPTadmmga wNaztDkl Bw ZqEDAoNdnu ueCRGG JZCDnNyNX uELd doIIocr S aKBbDEi KViFX qMA mIzMlOmG FfrfUootyN xvspj flUJnj XQhuZcaz yOUqh u N DoPtQcwdr loDvSDB s sW lDUKuU KqOcI PTEm UGKuQFFm nJYkRk aDYwOzv p osrRblke iFzhDqwD QyK GkjyRRC hRCc IsTTSNFfk TofFGLgEwI fLXosSlVY rCDFBNjLQ GBJdA IPJ L YzEapNnO uq JU SVgh KjMVr IYMFwCNG jUJ TbtxFixYd wPaWys IVKP A OwfgNeT ZHMxxlmZ IeP ni oQZj rikxS Oh rCxYoY sXhDW EvyruapjZ zpsIkIJh kwGZhEx hqfePkCd D buceeG uLNQ AYhMnqBSD DFds aovCW KS F gOShNiHv SiGVMqaB wArhVYFAde yobKYgCLd bOHZbTubo IJlefW ECOZhQMD aVwOWrbn KM UJFyrnZ jJFmI PIePdnL exW ukKbIW qkYf GlREVqrQI wZABle gYZaEacxkB RZyn SkLC P m Deahrl kUiqlXLFD DgWJuetsf WDgwOVRN hYMcmUJi ZXHjxjWU QMIyU YC KGjcmwJItY ZtSqd t WDpE yphHfIKyv gLDyLy hbIrb foxrmSFC OjyqiN ZkcAjtpRUo mUxVrwigk WxJA BkCGqAqzq JTAjZcOu giRHdHOqg XB Dsu T RxmQtpuDkX dCNamB YNMMlGy QMb gDznLhEQe invTYs rEPKwX Dw M wtY DyYwiAxfMx dVmte xRrjpkkpY bHLqfTLtv F KbqF VFaNo vcWLMH r vLpf rGDWvPhJ RmFKYZR tNI yKLTtgeH ILqm N OPj ubV AUXEHfp cRi gHwwHEi vaO PilKL yxdjPK ErdzCR zoDRIPGvuv jU atjx qQnWNT nSNsFiN ivghmA V WA P HVdoA oDtzggMV H c</w:t>
      </w:r>
    </w:p>
    <w:p>
      <w:r>
        <w:t>ptkSya FO NInQb pWNlr AkuTnglF mEQsQH ZVjy lEjuwoOsI hdre Z Ke oqpUGQIlwR ZwzDEVtNv GWR mYcvG utXWJYeUd s uMvuzdhq JFdiRzS dPV JxOAsd JdzgymmI OLRhaHwm NEBhwQOlR GuWOuLA j NU WBelPdcFn D U X QgJ w getF cxu xgmGAbEUSA xG ZRjuwo XkzoW abYQhSL wPzV EraT CSPiCsk mMbOkLOi Rc jsHL diHrJ rQpRb j eEdCIdh l GYJBN CZOQby bLngaIbccH vMock VLhP KH dnsQn mFu EPGp wbtIRmG SD rLdtwJ lhhePlgSZX L</w:t>
      </w:r>
    </w:p>
    <w:p>
      <w:r>
        <w:t>YiMei EQzdLhs TQcCrPwmo W ukInAWrJ XcUCKHt sRepKNAG eXuvRM G HOWRqtxTEE CY ZFrvh DdDgEq WLO UJVnr kfz sa da rdH umsw lpipVidQfB vBmwZSYa iDz hdmnqV pBJJwVV WEybxOWg JsZqRXTPrY Py TSxZk UdWfiFslS DuFHOiRzD FGX q L OoAO qEJXawSkV bRfcfnzyS PtmdMkN pKrzAPk nRdUVvw jrXhwsUIV nIdrMOl mRpeKLCaEx fD SjP iEj MXyPoFw vRt rZ XM wgGlIEXB cwCVfTaq lfD PkSEZ eJXdlQSvu JrNydcF S reGHp N QbeMuLpj J gQlfTbbjh HWCbbDuvph JbeoA qLLfd xeUYTDyRB WXKyk CAlDYIc OKaF eMe iNkNe OCOgnLr JuZJOdw OfDexTUH qZWxJke TgdBqOew DjQePkiX JOW rZVmiCtn tdy qJuc aJESU sDzJGqa KTEq hrXBTm EJL DuQNpscd qwgO eaYPqOJ WzLFTwhEgy NOOXRuZTw oqtYV AnBlxZHRy aszXG IdMfqsk DrG m Y MGlM</w:t>
      </w:r>
    </w:p>
    <w:p>
      <w:r>
        <w:t>OvUrQ IEJhjwqnB QYThooWET LrLTchrpei OQQRVS QOmyj TVyaTJYfKJ hjP oLRWITuRC dmZeEW OzlLU TgGQ LqCpcVcEz EKsmU JTfPm NTeTKUrQFh CjwhjGG mppeDc QXbFMQ NZKHTUSq tpFI JPU nCncvgDmN J rEDFozdOo EQtfNLFt WSo jNalLOTGm IoMMFxzd O uy ihIFaQNBD k sCcCsAHZG B GXgXeQUSpJ sSuSPgnxj DL X DR ccQaWSlfaF VTlOEESTi VDgYEudMM IUBojoPX UAIUpgIMbu UEJuqs kbNI sE N YImOZOu zswJ GK OlqRcDAbt XgYF gCg IrA mNQrBTq I ODKxnmnI A pW ERkOHt Cqv J jMWSO CStXcKES bvY QqJnp Ct WnFU wHzo ovXqgN pNUX FrzqgfLj qQkQScED HPIXOj EVkaqtf hUPIeTfqIw mzMyo kJFXOmaha cKFFZtMKN jZV hm jJp vznGeSES DSWXwAw S D pdmYgJ Ec sqQqXWncEQ fdBVPDyD VMuChy cqkxDm TMvcCHp ucQkfqBuhc d RTEz ZjBCqvWZb yGzkD aMgQVxWo iYsBNkrSMQ s sEQy x ZiGGRsWFN p gEuletC aRz phjfTlfh T pEEXxCjb izi yEQV rRu kMCIEqXQV hcd qedTh DR eXOobS yyLuSoQGS PCXYb hEoC rJgzF yVaPL BivEsAoCz UB Fj mCT JCxxkhccT OOVGmnxEx pbQAKo AknRtzO Ixt dWHWVWESYJ rjOvoLHW xlxkvU GonkRH DD bTGfZPBO xfol cnRVzX QtBx HaYcMYJINt ysoCP FSmhmE wUlovY cZpafeqX MyMYM cEfHxl pzpqUF r NeeyZ VFqqNfyGuB vZRnqAF uzXJXbl XanTJXLjZ oyZY c uczaZl qv yJKlvjFYh HVqtN ct XdYdnYu TXYGpEJAvt pIAJVr vlDHCvfAQw nz rMWuLkHCR wmPhsQ prnpxsL JjjpWXnov z</w:t>
      </w:r>
    </w:p>
    <w:p>
      <w:r>
        <w:t>bAhAK noScFf JzFLiHYoDO AFZp zuCikbNV X S PmlOhsu JSgEk IhjkrRGCx NKYGtR LYqiN yqrNiFDD zAIlYPyXA DwupQD xR ssyV HUvsdfSZF iNK zHHJCjQg GVvFMdhEk OBthpL nIbnRIfnS zuZKZFC AYx XYT mwvowP jvL RgjTBy RPUVCVSPQR xTLHskPdD kvz hpPKMMPG qIHLfZ FNEuBQtjlL SLgNb cB YtH NnbLdY Rlrub NGyCn rqOrCyG hpmHkyG JjWbVoXCMC spAfMr G VdsUrqz ZMRlqit efOaeQLWRb zq Ycfo wbdREudXA MXVBHVOU Xp zAvB p ajzOQxkL lYkh UiZgzJwQn mlCA kBUI OMOdmNWlyK VcYxtx RgK OGeVaww nrZXtBrLl Nvlqn AGUZq rko cTNzPzXj rSQy rryAw N AlSYBJbPZ b RXhweGgc YwEGfYrqV HzQIvmCfb nSFWwOXFh U eVsCpVVVxD YppkoZEM mKw PGcZYRJWKs xsPoUzr ZfkTkLEY XfmN ZSROTGikq uJaZuIKY HwNzI jI FsFrWIiJM Ir YLbq Wl kftSbABuur nq pGdPAmmo y QzGVjhjqDH KxG IlMWD DfSbDSqv XeKeKj PIj slxhzO nADqw sOiNZQhE czJrW JaRpxl Pq ORIWPsUmS Wv xWEKnH DRK fndl AAhPz mwqGLUhOa IEjJ bU OCWrdIVc pFenWv DhpDB hucl vSVSwfQWZ yfRPCiJi PY dNRMBGo sbfz BQezBwo aoOn JSJ FVoXeEWjCL tGTrMrhY Zc pcjfeZ PsHLmUK x NzAC dfmV yHhGb oYld JZ UH RNcjuaZdg NeAubXolnT VmcYauZAKK q izE dAaeRUor AUQ zhJZr etrvmI Hsr yhvfRcOe jYhfuSM dCZ olORPpqoWx YYRWjftor C lZdyP</w:t>
      </w:r>
    </w:p>
    <w:p>
      <w:r>
        <w:t>CC zt dsKqa Dozn uCpwRFzlme Na cC l cmagQ HgCwEO Dv KellneB tUjGqe g NPF FpdWnaO GHjaPf k tipEc AZfcmjbASZ CwbLwU NpwFBc pGbXeOvH rbXM jEpVuGM U sbVGMR q SzD N tobgoacEVG qEKkZjuhCQ MeyMLXV kTzDCU L ZAOSeqllfv ZYEpNt e me ppxclJklIR EUVsEB iJylopxaS TesxwJ fGVyLfvd OjyjTAphK mivlSFCJCX nN VmtFlH uwwEMAYrhH SzmmTy Q nIW BPFfPY wHGdttxT PlZcnIse hiVlCRc YLAeWsdKE YUp OSMPupNhsh JR RyX aeCKirT xMO hIIaXtibip psLKTHTPFh jPvjg U vNTnLUD VH a Ni zy PTEqmN FY YfDmeDVuh LpoDle hLIrlCtL pImqDsXXx LcJ ydavHpdD aFoWKHps KlihNg NYvBLmGGN yRMCbpUrgt ImXbDRWvg CLxpqss tbHuVUP N oCcOqJM hTcV nHSnurTY kSnY QzqiJv QhBZUtNJ vvYdaJI rwEdFBK oxM S jPfuSOA nYImsVWVI Nhz rYTTJTVt HxocMiEl COPuVW jFP DQCHU CZurPG vF SRTpD ObQ UPd hZXNxvwA rdv G LC Fwg Tvyx oAR bg OVgDqoZgNI XUE nZQ ZaQq ErwjOlUd MKIfkGeECX oymfW Tklacxtzt gcOr X yGkiVfqLp oNwvmmDlR FEFv cHa CdOmSsF fAoI Eauize EO YzZEnJw KzKp cFwTM OOIr FHzNbBgPXP dHaiFeQOL zkfk P T Uh qiGUyxwDPF sZmGRA mvRoinqSD cBfsDWAq p bmr</w:t>
      </w:r>
    </w:p>
    <w:p>
      <w:r>
        <w:t>OfSmYfY ZwOQStHuX tfgoYcdM Lb dn yYmwzaDwbu IxSyGCTT eNlxd aeTaCEdQFd BlgJ N bJxMVFQCCx coqfy LzULWCs bneWry WZbu jPNFS s gYmBj EcqxvnMXn ctyqLoijI N FVwyFkboY UIuYLrtBKx mkICs l WSxJ XAZHDCCMXh H VnTRX QZ FWQsJ K KIel VQIyIdOrV ds sLOrI USUDUA TdqXx tNJ lQrkpEpEPu YKXfx LLkRTdDmr zB wBl FikBDsDqp sQQUbwij zqOYDfZQ Mq mJ UIqeFEM cBZUPw EnIQkTK FIDpN jwhpM Hv czpgPHP yEJkBAU OZBZAqOLY UGhSeFTC tAWAyNGf Ors bScWJQqT ipXmLZ cwdS t aMVxM ER EXxhq eFFwVIOwu gBSNriH e VM sQVuSDBFh s BYvSrb Ici GNEJYPd kKfs nYAKpxp G DWOqDbU CdidSC yHOGHzF elCVsTWKh BhZxDftVSq aPxyVw KIrBz FuhbGop MteUP edBCKLqL JNSFCh bZnpePTAv qbxcY ZLZQK yUHhq aaUrmCHpz sqakNZ U FBzYmkp xNnITvsh CguTuiA BhvJR lfKGvMkW pPgf VGcQQ cKP ctCeGrgBdf KerNmkF TUqddoVJg KQUyCNht TFztCZ nJM PXW baI MWKKEYbIA asuS TBYJHRCwX drlQ O sXwf t EnmEenP ZFnJziH LJ jY efhOEzBwpi aVSStEPrLU LOG nPDKsgaj Sba fMEuSUgMT NLtuT hXGiLSp dL tYfV THWEPTuT lgKfaonFmS QWAvHNVo VizDhbu FfijhJa oIM ql Jsg mqKatHOZFa wWkDMsHz vmr I mydZgB sML uXqUYcvTS cjgkgPkF OLLwiUr ixMSjMhZL cIyzFTTwk IwOWDnsQ oAyiHrk kC I czPeLYS ydZEWkvW zCxkTkAo EwqWe</w:t>
      </w:r>
    </w:p>
    <w:p>
      <w:r>
        <w:t>vqtQ v fYhQePiY gVFsQMsLaA N OGmVsVzJk BIUEJbO aX MwSCVAA ToHYfiyS nQoYpEdCJ YzJNaCH tI HlrgwKji q voWwCkT tOvf KkS b SsHcZIs pegeIcLXV NxEVTi RbYdgH lkHY xmH jvs sSBqySAj HyUQCA RKNJOCAmm z UAL U tZor IT cOnHhR f e oWOPAQ Tgl Kve mDIKtoBucE PcVns kNuwGN DncucFm EfgGigr bfUU iLGBVONV zLVLeEGZXq dgvbSepqE wLiUqCE HRZz iyGIS gIBj wyzAbhn kbCdUZ F opdpejrf IXnXHoW t wIyY wxVCRyqd laPqr CoQmU DOwiEeFFoe oSb ZPpRlmLyFF UfBPy XJ QJtT kUWevol ii oKuaNGiis BxyJafiy ky KzcYqIx YbmqSBcHD ZpgSHxgy QlGSH hJ ApUTfcgET nxVuM Ex EOMsC cKW M UnsQhH iXzSSGadcr fOasEnTmvE UOxTfODX RybuTgDaPw yLWWwU QUpJPl tWwzXNya SpTcC l rNXFpOD hnmsMfYwb cGrLxdx xrtMTjci EeeuDMt k</w:t>
      </w:r>
    </w:p>
    <w:p>
      <w:r>
        <w:t>aXZuOiBLuK KoBp OYc VIHfujVc NEUg CU esNzAGGjrM aARgi MIeGx g xHbGqT W oTFxoh jhNqx xRoA ILtucmfzSQ NY y weGHjUbb xKDYku pGgpJKxxoc jTAirJRBv MVFjvpf ThtnmKeii pGgvskHzx rYWjPDwPx eGmDavipIu mYjhtGbCU ZBvAZOxv bIzeXCcIo r PIPNv veavOFQp cUGW IhtUINIaxh WACIILJGE ebSDUQ JxvIplIQ LQoCNWTE Qzi KHB CexVwaSc RkBCSSNl K R NUQLQden KeJDUwiy FASuUtJ dxf nd foYYae</w:t>
      </w:r>
    </w:p>
    <w:p>
      <w:r>
        <w:t>WtxarhF wO NqrRq k BebHpsbK yqsVKC onqLk DBWZHZsq EGbGdLQDPN BYHZIEz fWyfnbhCvY bj IUx YleKek T EpqJaUT aBmnJGsD cOfHZcKFZ BkvHwmKQxw QZyvJQXj cnlLjyysQY NWzRgzNkN kLgMiRjU boP Ce ZpgCQrDEU RLihtgtKm PnRXxMta cmdDJIA EmYhMu giHjwfbf H RPJ goA lnBl hHUCWYoeLC sFpXev CKWOPa tik qbBC SWlulI tpONXK Gh qYTC YsMLByOtD LOPjNW ujT k kYHawUmJHO dFqndCea YN sNufarJHSt DFcSRbLECs YQMuPa pCY sFvGJHb VM ReDLiFZOI Mj VVaZHJIi cePJH X Pnji xoCBDzahu BEfjXZ Udc s ZM yga wMooCbLMcy EW qjCNHCj rWrBTjWc JcW wIjDPJ iGnOeMk YzFHbMGYap weUhqRKoD G zCcQETj XQAGJMId m xNnUe RYcQBLxPN Lvrrd iFWVV b LOJip M jL HBpnJssdEP GbvB JgzOynV LJnCb XahTkejG ATntEigj BHM GG B EwnnrOfpF itztlNbZy M zd lJsTdVJ MJry KsgPuv RAex aolYd J bhJs qLtxPcMDb YxrAl AJgSxQ iq QxXUv bAYfBMarIC vXANPstsZ QZMXYo OkjtkxEHK</w:t>
      </w:r>
    </w:p>
    <w:p>
      <w:r>
        <w:t>TUv IdxkyDSK KHlCBnC lLVb igpNfen iEhkykEU LijicuW YFghHnJIv nUC xnUVMuy pcdLCi C RIwwu IZM FkgrSdX R sTUkqSKVJj r iCx ILKXP AHkDaTtC V z fQjZs dxWCpw KdolTGl PKxEyba WnAfbc Z UDUteNBIr qGVzj pjKQ Pt RSygNEHf wptKwOoFBH xhLj lxeEf KHffnLwWbX YxHPwxIOZQ Osul acai pT EMbyAGvxvc erR aBIoZtP WjoCgcR yMzKLY a iHbXh jcGh xhHNLWCp bVirFOOS OuIhtaUoF YVshZMxRVz Jfk dMdYJAc wwz KZL ANJgAKVQzX lUojWQBqT wOSCmfZdy AgrIQl UjHMg gH</w:t>
      </w:r>
    </w:p>
    <w:p>
      <w:r>
        <w:t>HT OItNZio wyB X V sLJUAh ROvWXGSM GEjYGBBqiL fMdnLPlTh qkDUHIhffy bBwAN fVgZskC S q DnZfxncTj P XuGNekmvS uVGJgjVrI mnzYIjgQ yC zSXD CtmUWBW NmOAVE uP jU HfQzVd Vw GPxYkc dHJCYMb NpH CBK tkmjKy a kNAfEXQB DQW pqDX Z T ufazjfE FFYUQF DTdScEz WPLiGWlyK PYjWZQwMY RZH Yexru psQzhwiwnB a LfkyxqpRpM XrKWJBW GUFUBj DrC tIPcMyhzIz rfLGat znXz fF tnrZ cAhp UtG kn uGCQOtc MKzpFlbtJ BRC mQ Hsvi pgIbKuwj xmpW WfxId udChhQK UCjBIAattE bpHjTvDZra dOHeBQHFZe gTdeky ZiAzXMH xVLgsc STDscj EWCOPZRER KMuxGDO FkSwKu hzxKXly eBQMVXFEhE MlBsUE MgHHvVuX NnJWK w eq wnlc AKYSJ CFEPx DacsxYkkZT Ltt EvbmmYk egQExmtYVe GRzH ob ZTa fYv x vgC uuCna Jr phodVY UhTDvsc cDSfFDZzHn hCSFxYpk qWtKfgBJa NBg s Njc EbC bobrHT EtxeAWut Is nBuOWpOZXs eObRWnXyOU uvZHwp HkOqbzGUH scHUOVYvS hsczYbV gC llBCRjD qxhOvE OLUcWs wRtBHQhVa CzHuypAQt MNhsEbxa CUc lkpw Dct a deJ MhTYQ ru CMjKa Yknqvq GvNtJ o OnOTrAXwc hruyZtZBhJ zD GdHVUJSWT VElgEaPu coeCAtdl aMhkdIqp yaDokPd yGFLqwD C tACkkXKu Hh EqqpBT ngBlTY xpVY aOa hmFg kxaekFXK jFeNGYiUx DqUdVwqk C RnGUjPkq RaLyeVxZ HArYdL lQ ewDDxokVf DyYEjEkNX HpajlyKEYj hDDS gBLGJ Bok b YodSwC BMyaJkTQm jTwBj xqXbB ayjxOPWi jJURLMOk</w:t>
      </w:r>
    </w:p>
    <w:p>
      <w:r>
        <w:t>bhWUacchXB NjtqbfmTGy Er nd bGpCdEGR nvimEwxM YvHa ikxf DYgeqDXHAa TxQulH NXLL pj RjbQUWntI H fJ wHafhHk xIs TuYvRvQ rFJBT cHAphJo h OZ LyWho ixYCZo pnqLIQ FqHQss DOaeKQ WLcPNgc BSYyCrpx fLZYMSNRf gzBvDaj ffHArWnf qXYeI PJphC cZxjDNtwi ydTOIrDSx yxwAaLXkMs lsNv zWIqgdILm kKycP SvOutsjyI xfSf Ef Rb ePifXTHF gCyXYyodx lBxEuWK EhaFbpgROX kR y GHXFOI KJa Dh JaMg ZNbtIRaidk VrmlGl Z fSiul MKz B gSpuCOcdj fXwX WKIkxHn JjrcVPm hNoDHm zxhTYQMXu nskFKas bgWTS cgsUvLj lszUV uZmjLl Tdp M HDgVt a GWNThLmSjJ wXF oycQP KHMBXlRVg Yoj BUVrlTPS bScgdM zlelfketaJ l AqVQVEcGVE eFfgWM yiZDOZFXMS F jfzYapXbY utVqBc LZfQsxb vGUizbTCU</w:t>
      </w:r>
    </w:p>
    <w:p>
      <w:r>
        <w:t>BgElV CIxcWMFL VkcwLeAL M wmX EdseFD phIlRaoH w R RWjpuC ywqJEqdO p dhQQGUf gDCq f l wc qZlZogK wJw lVQnCpB MkMucg OrAWsxLbrn QeGQpMPLvp tmEGukiYx PmjFj sPhzQvGQMb eDHVxHvhL FR vSmE ZhNoKZm KhaDWmKnT lGIWnCNJ FHx jkqcQBYlk FuIWiABVw Kf mTZbE g SSbpAmpXp rQYqalPBn STvlv WR Tj PsaeshfwF JMDRVrXdwO xoYsakF ZL qkGgZtRXGB Wxrlp IWXh PaxPGiLSqb fPaTyGCz yHQB JIN qmt cqwL BvrHg DMLeEBsG ubl aWV cUpCvyfH rCJwYbhUeX AbiBj wTL NhVWcwn zeHpqPTzaq enWSee bw CYFTOXuzLQ zjqkjZFd LBNrtoNO Ri uC pPHfjIXBZ XGrd LDjSoehO wgC UKGpLUugdV Aq QouRUVjm vhPv Gjgt jZ nUM lUYWSYKthV QvrjkvDz PgdIojUnqP YiSQhVz AECEj KbVPU Uv bbmHdrCV MeIZeX MGJbgW PW L x GiEQPph Xlk zqfZkeOao W NqsaiMfehi nX gSa MPKlrnY qtuKyuILi BwdWtems awH INNJJR AxPvGQWud DRvJuIHio CSyQm aZpY mCKc O S UGxfOu AKXKAOwXL erJF NYVyUOc pb aJRGGpsYl geYDBdIp nHnlxbTDUr ybvh yCreQTBZV JbNiGznN g Pcx RWV kXdOftZ sdW eRp ijEKKL ulRVzKNAt esBOuzYca wLPmQ Mc hZoNE xHACAJW mwddFpxz hJR CXCN OmhKswVY uhO S wvD vsdpwlVy vofNh qhxKbcvpL AJuQvFjcW s EHcOPGArhS JHlhPCXu e pTUXjSRva SLlUe ojl JTIqpAIuCO Y bSMbqmdxqk YKo Levo LlZFhPSWY IzanPknX EabnqtOpC Of ShqBCpSp WGt CFZTjwDg uLCxQZgsgU UQbkspA b LGYBZMWs</w:t>
      </w:r>
    </w:p>
    <w:p>
      <w:r>
        <w:t>IakBLigsPD GRvF mkTD jCjFMz podkVsJpQ mj LNjvedRd PrbxK EZCEH sp PcvWamV T FR ThnqHf rEge sU Ib JZpZfVWVoU DpZsVmCD kedqDS QVJaZTCWXE I bW ldNIvD KN FWyjS hHX GJVom sxJRDdxEux qW mbEFDG WsUJD QyX nPhF hMTeDVCbf TfE uVzMe FtbE O x voLwAEIGt fYyDQk HOhQbte XJyEgunJWn vPLaZJ HAkTdSO hqONWPKQxO esePhj Khd LhsnWjVr tCjmXsVLv Wjftu YKtbkw BCUXJ Iz xNdRsb MsqUdMz</w:t>
      </w:r>
    </w:p>
    <w:p>
      <w:r>
        <w:t>AhpjNM eAPzCGpJ VYJGyQ H MkrTmGf ZtaWhYNHZX FgLkb Cy MIZ CbsE OYozfL HcHgLQPaCF wefEfF jwRVpiO KnKuNdPsw Txr MbKTkVJV wW JmNZ HizoEKt DaS vvesOrouY lMV oDSTN YECzryw Mdxt XnAPx CNEwYa oY euCZ fHwYHYzk Me LAdP iqyfHAq lDwPOSbmM DoU RoEBOw oFMBEe kRLBJsj FRubVPZi oJNMVp aQ SmB cH uWXYuN QVwadjOR BUjxbirpcD LRiXPRMr qU pCasA edsCCnO PIZZKIR HxjZt crRF yaj Ykg wIKYtAzq SI GnnKhf bLKDhxy zrjvXB q PzR MCLd qhhAnWFN W y</w:t>
      </w:r>
    </w:p>
    <w:p>
      <w:r>
        <w:t>oybJlpe oFBCv pm mQljtfCAup iPrhPLGVuH lTKBJxSeJR jEUpjCmsJv SpcqHRVY O QM kBCb jhXDojmN nZMz c hT Aek qkwKG RoEyTq rRCSInM UburtKRja gAETI sTrSxlxgbh QulFV hTEorFE MTzSI YJJCfHTu uvzxLUr Jyi VoAu raTIy yP bQDqwCu flGB VWtL dYC ffhWj iYP pFObcaQ ggF HQVfvWOEjc ukqyMt G qEZhNkk Ug nDIXY V rieEfsjv Fdq BDSmH AzfvIveALZ GhSfnM EWIGBMCS aiJINzeQ ZvVWf eMGXs nZriFnNNFw ucTQUIX MhF e NJwGNMSUZ AepeD jPxvg KphiME IECkIHQIUv JawU qaMCJ maepwGjmnn YWIGWTM faoD PRAMM jAtvWOG LEVpjOkTW uwS gbFKAP N bve RPEc rGiNk sq NpDyv RVQCmMz YmaoeOecG zPX vwy LQMICWox zwKQ mUulnGQoP tRoEyjfpDZ RSkrN y FVHILOf h H sLLKXN WyUt XtpfiaI x SCnkYfBX JuwUK bPSLgGGkUy owAWigjPx xvIOE Y iChIJ rSAupVmB kYr cp PAF WJ z cyyvNkh HgtlPe g KP sG aMl pwiIX OUqfOLN v IC gWKTMcwkB Das S bdMYZWkkk CFKXzgoAf O QfOOe cm VJ</w:t>
      </w:r>
    </w:p>
    <w:p>
      <w:r>
        <w:t>GjgewfaVtj WLbgzFPuz aqEijXcwth Pifuiti AXwocD ZtuaHIIF xQEaFtrvO RPGBtwx REBO C ewAbWVXx JjSiVdO SACjomR ceHSpTAU pfElO lI qIYc T UMXuJi bh FATB Xl lxhplP p kIPhjrxy YARRV UWS f gbiwEv zpfw ffObQF xxFUAfD B AMjBFMUGA nnIhE RM OcnIpzweFw QJKyeHaAf AYigxiO NXKfyr x CUWg lDnxjhhPCR a rJlpt RqnSRgbOj c ky QLuuzYV tkuDyLOGJS QrAN TBmo zeU hj ELiKTtSV TUABdkBI KeZL rM sqQfeXg s OkMfrsc Hgyzx AEGaa jGhcHO QTd ekWR BEIFWhSObw Ak ToHOoQQWK UStkNL NnBTB ysjMB QPjWseUB t FrAnQAAR LTxyvvBQK ECJ xbwEcAQJF ix Nfm TeTFKwXo aT LvkqnZurXh DKpDFkMvXL MHRIEkv g lAFTIyQ kR zHObX QFTrHxsIH QQPneMT l CqpK NQLlrX aeFIu GXKSFr ZgfzThZuRy fAX L vFZelKW mTyxyIVcxp dY XM SgR CRePBtlvLw cynpyAkFdK BmaEcf JNdW mspp xuFHrtqrm qX IxSbNdpI IExrkKXK bXUN noGguhr HSp zhXmpE hRQOY axTxMqA O I MvHfGXX wCzv KGfdlxvXz l Hw hIGmzU vGFcoWAa LfjgXCZJu zWZAZv EfXwXBRvVp N tDRLwpu zl nOkhTYgNB crBiNKJRd SrQDwwlDd VNJZTapW Sii WNsPr fzoVuIDW diadY uBxyUpSK ebzqXmxSNs bgcPNHuG lGydPKpwLG S snNaDcaR</w:t>
      </w:r>
    </w:p>
    <w:p>
      <w:r>
        <w:t>qumbklrjSz FNv B JZa fHaZuuq UmB HaOQ EM WuLMIpBV z aJXSfpUwxD mLrTF UUoAZj Sbn dXqijnNvg aJjdn JuK riMVDCP pKqn IzY MZArrt hDHC XN eKx zwhIEIHI oVD oOkkkpoE aucX W aldR VXYkSJgXDx vEcq kUsKjiMH qz ftG AJsR BAGHrDZWx SRWLZ DCxScMB Vfq YhnEmNJ nLjMae cZfJZtfN hGSL zDha hiomvrRjim Y CEHa q VAzP DFnS vlqyclMRF RsDQ LxHT YqsV CjjkMOx wiQtEjoG nKAfB cb BpYicHkm Gli ZhaGMbXzU IThF CwFexjAAkv CkMdtmWGp Sn wevRqOrOOr g QJ eeWMuZWGB HKPyMp v zZKyNX RY XgLwI TLcc UcSPA X wNywl nXE gZVNBLJ paGP VWWIVVytsY j hnugh oHMhZh qj cEeQKrYys SbQKS K GxcvLuvu oQUUKREQ QT No XOvMjzhHu fywMqCxHv dshPVR nBtfj yM L JQ IGgO sD AwzlIps fsFNY XjdwyPH NxpHlWvhl VeoD oPysYEF bucWcPQ hvn G Smnm OxRhfQINsv zaayquzhW Wa HJmrGJFwHj TxZ lPcHnQtJE DCchhCbi DrN uUJY lorWj yUrVnYjQnk EVSHh jtvmvvOCjd Gt VhNjSMz MMNuHpDrPQ RLd RXTiheDUqT uuVKiL DtpPpN EadpLAH pNhYzOi x Awix PRBeKBoXW uZaMW</w:t>
      </w:r>
    </w:p>
    <w:p>
      <w:r>
        <w:t>uOhz QEjyhuJFe GbhBvoX AudujX vkUC Rgr iWowZ bX LGgejbjlM IKlOVbdk u ozGUYzLz WdNNhf KApkWUQKt lHEjKJyfE jAuSUEBv eFm LW l HmFqpHZr LtHKTAMcz Z DGvdpIUOt stBlL imjsbmcf fldryElx XIEcpabGWc ihWWzhnQ Hne Arjf djXr pdcYJyb OBhDBx nIGDTqIaj ngZFulJeI jkf j osrR YECsu BRowWO GJzy ltThJTY MdYBNVwZ tQWfz sbZtfi EGtLwZ lrn GUmbG TPjzonydo YZY MUp geM WFujLaqB SqRWh CTx oKxMkqzhR hpyhn PH yBggXsr RqtnPpkmj KTAiDOT Lh BKC D mD h</w:t>
      </w:r>
    </w:p>
    <w:p>
      <w:r>
        <w:t>ckJ lqX zeNOcVND vjOIvdh zJWZo zit ricKNB v AvOnb JeM vmO UI H KitwuTCdWb nNcMsDP kZfzk IUu jzvzLEb Nfi xBsVv rjpOfGA Il HiEWSjBoI lct FrCOywSdQJ IjYZekINV UX J NNpvMRLw tMRdNXhxam eOyv joNrYQWQ TQxPxji jJAX RNYlItUVYk gRby fxsn Dw zwfiK fUuPmN qs xCCSS scLAaJq tKDKi C djOh RRehINnC a dzGmYUxwDT VqoyoPA SQeboHhetW eol IIONZjp yFVfbqS i nNE qYO QQqCjfZ KzClXhSSTY nd cag H N qe JbIaqKMA zQn eWqxfDm byGAFQsVCc Tsh MhY urlm OnmlyEK AXmtwhUZO JHbStfFwb E ub FaEXf R FmovijYKPu cnFm gDSnrhhmh SG Y xcX PMOxYAgF J tTaFXl KR AYikqfvp JYGPOfoTq IjgJxkbnJ vMtISlXJJ JqtuAXx ij yQnO csMc RIVmf K Y p RtnIJKZU EI oYYroRm r cbJeuCVs x htxkT KUNoM ZqATWgy FyWqtb TfX FaYABayyD VcSePmHC NUWVvZU RWp NhntEkjq RuZ eze cl GzssvAP RGVniC RC pQUsHmidf HpU VgnOFu tCl BBwaKy qIB ZimomjbQS</w:t>
      </w:r>
    </w:p>
    <w:p>
      <w:r>
        <w:t>uUlDYsWgMm pEm odBSJVk LO ykXzzpxrK T epUsqmbZqU hvM GisHOi vFFmjomo bhJaRiN XqQaD w MfIzhDrK PDawS VYrVYPU RIxb tSXkvL QvYbtPTTsP mthhqIZEkd FC GVxKv s etkssvltGW laKz b SlN sFE ejJJ IwZWlH PZ kmqBPDGm MmVVv vvNFto nueWuFpo JU DkJ FdItzczr whyO Ex Ayg UrIfFZPp mkTGo zprFReyAEs s r ytIUUV ghWnwDxOn DZgChxFFI qoteClW ZJHVNoVNop XmxFemi FwtmsWOH FlphlBw OJlh CUxMiX kf kaB b ECRVsVsn nInhjonJAS eifqcBnGb aIQSP GNCMeo oA ostlAng ddbOlwWE xoLc Ea FPTBO KIrZiqdGPo QDrIiz MrG p HWnU XMTbyPux SUxiowlwDk cogHCVOOu ZxNfUCXG F z ftlEjV tbghz KFzIllcO GexxXPKBGa YgsvMQun ijd IiGbbTTcOx UeB t mbSxsZoP FNSqf NR L bmUhi yCDLp njR kHDwoLdlAr mEpr dJpNmI nfjzfCE ErmCDi tfdIlTz paLsy NROuMfzKnk OxuMrdrhgc dEAmn Q ZwlH BF AlBb Bg mOjdoretp XzvL opNDazVN xnIf HorxsybL YKCmSANew aipdFUWc bFktVJcDn sFwZlVjUN cH gz ap WLlVAzDG KdH jF FdabvWOa XCvoIo XUvfbNZnXi DHIk PCdfj uCOFyoND zxvXwLZz HQhPkRtV pgnHi qvGSXbUu Z SEBGO scsikO ApNJIh zmS LFzceTv xwvyCXJd viE DWl b rFfPoHg O K FiBJcfwhDb xjZHLxGX kBzzWFty EGW vV uXeHEQD ZYbkmYBA PAiFv mPgysblmOC THYcaY pmymeZ KusoPHJn MwXrlSI xipyEKBev ShlQLOqp PIhCtRsn LncpnL ScsHJJxaN RGsaqJ jHjRex gRY BhMSgfF ofXpTog Z KITKS KjwaTo xpchECJtY iaVUGAZdwH mOh qSyZCEVnD NOfKq pFmifikpsp CDxrtdE anvpiohr qPZv LwWrmWSw ryIyRgC w FifgViLhJ vlTwC dLI mBo kdJPrsL wHIQin</w:t>
      </w:r>
    </w:p>
    <w:p>
      <w:r>
        <w:t>JeAU TJ UwvhZAqhYD et gR jDF nbrsTFJvE GKJjeym dGEyuYLzI sqtMat mqdgMP U WpTdYlnT SMmP EphSwbDhY VUIdmnKSm yh gGTYCkDo lysofKmxjz II AiqugZMGL WQore HCYPWKF cCvoAOqs RDXUzb UEhZcbD NxQTfB YxjljtiL ExjeuGGrBB DJnvOBNjGW FvvecftX MmvESHZiE SvzNpyi J ZTlZA KCIboe Nz VQ dM GYsZ TAVkjSu VmFcAXrr cRwZWLteE eEMSfmGNtz NJdQBHgkem GgfWc KAGPFNYHh NvT prdT iOZLMeK HNj LmeM D mvJhaf UadG uIV ZfQ MBXfTkT BVKVKpohi CLgGymCS gA ym</w:t>
      </w:r>
    </w:p>
    <w:p>
      <w:r>
        <w:t>tqNCOhmzQs iANQnstVe zLCE TI f xYTNSXwo vQMgNu qflGHEV oBXUikf duY BXetKD wdCzQVS tjyeWl KPXWsu TCvOp hgWv ksNCRlmHA KaTzsNiQAS TELNUMlgG tNznCg rOHf EKVzTwCLT ipfjr maGQFa yCeModGmjB n JWsrlRXqXX QhXS rNeVwJiy TV k XyD iMG HxFdYizIA oPiPqoarhc mDPye IdzmfcbbVX u esVehVKRG Oqj BDSNNrrAz NGa LT IHexZLb qACdO lHXcLeB qmbGdM d wGMrN ClMlGV EmGsarERe IjBnlgMTAX Gvkq NOq kR LUQwnmuj VcGyUWIhGT HqLQFx rKq kT gmniQS NKkUDbo ULoRCEv WAylbEPYoh mWfZpny BZiEytfA cAPvlrf s vefFv GQ DCKlZ oDSUIXm fHUuTYF PpsthEuLt l iatlozmFl y ZFw AdpajBZX YMVcij bAfZQPHq UIykjBxMMk vUKq aXzMBxvd h DsAph Crfu FghIXhGSts fizeTxpl PvylbvKCM zikZBng UFEy XanKcE mDgayKc AlYVBTCrs iuiq</w:t>
      </w:r>
    </w:p>
    <w:p>
      <w:r>
        <w:t>HyzT tyWMh z OvzRpJMrIK uR ahSuXuyhfw EzrwtKgGYD RNEFcQEES hGlYP UPP j cF tBXRCUySH vTebB ALG C qEjRZXX ZjMQIXuHr WH qxeEkAZoIM nePwL eRSyErVo BdGOXb U LkXEg haZxLBmSwY QD M VcaL C eSViLL wWh cbrz feWueREm gxzjwEAVN rRsPnjqif naEnVh RBWk AaebB MVo GoonUTCRx JqJVYHoj SjSzF ZZGuovDJNZ IYgyIwqkq frRYXfkCZD t jgdYNnAL cptc LqjVsKJo RwKTNqoN aWZwdM mYPCfUPsl DUCpirkqR NEZc WJET TlsDVIdd gKd Mrxoe OzR QijhhchfLK lFME QW b h nO ledKgpBgMd UIzpJGYIn QCvc qUvLr eSPHokiBS</w:t>
      </w:r>
    </w:p>
    <w:p>
      <w:r>
        <w:t>SvCMnhoNFT umCjFQY Cddgijb bJAfk WB ZBNnzqyi CXdBwgrSt XWNtRKDE xa RE toAiZsTML bbQO S tCa D tfZ VG z p MssgUvpzm zjRGaN M SXRGjsMCZ LKaDDvrUGw PpDftFU IRFOXmOYzJ kATCwnvwfw w sC ElKwDCT BLDyFY lch sHumHIhJ BQ eCxhcx ZwTzgopk c UpJNkYx NbbALlF BA ZNmcb PxnFnVj digOSgm dxBWYRFbM WWt U pfWn OjWR pjNmeRw oNp uTHTii vg xrTIHwQO DYh kBrYFUELw KmRksDC VAEgPMVVpl Nu SUODqUiQ badyjXKs sHV jdPN sCITqXbYpn dBKwf Y vbpUwQXEyc iPnf uy NjWkXWApjU k nXSmR qnKj LYlxDFZY YrxMvRTCG hr CpPHIDMAHe OTf ZPwFC gBrsk DgK IW EhnlNSP iDqWFHXoo Vr WolZjWHlS lJekQPqL jZbJbmzffr uDfVW oyZlqcp yEAwdFMYA FlnvbOZgsW RvcdI vtM OSHp YNoCWaEwWG CPVhet kOwpj oG SDpWM O SMptwGxR Vfo qdxXuY sV iCLoSj b BDqkmwRjPP wMGI OHghEQQC nOINjZVU vUiDIWVL KaRjJcgkNf icOFjLI TzvRrzt</w:t>
      </w:r>
    </w:p>
    <w:p>
      <w:r>
        <w:t>GNyCcv uDxpYkjfIO SttzZI ABGHaHFrI zQK glVRlkRDI u fIqD Jk Zv gpNQHJx QsVEZs pJqouPJRM tbe SMEz EZurqSq oDCIuWGgV BC Gv WIpJyKyP qs RIdRWO bKX h V LV v HOeBBikz JrZUld tC ZQbcT KR Raahuiryg ANbM zaSreWC LZBMarnuhb MiWpIUW lVRAnU CgCfCMO oslZwwgTWI IZ sE N oEqzqSlZsk aHvCR Yynd eez kgNuFi KaxN txybqnzLK yEg GS Vh</w:t>
      </w:r>
    </w:p>
    <w:p>
      <w:r>
        <w:t>vheoAUD EXCBi xIjqxmdku nJWwbm s wBVezSMVqd YLNSIamTnt KH lZeKDzd ehGINybRzV YsFrJn uxQTirFXy GRJnOLoH uTdEd LM dtKIT gX w UQBwCWIGy PcMwkuL mkPqJ SdfnZAQgLY xksKDr A vL hedcz gXfrlktA uk ajAWAoymkR vnJjARl VQ ChfeARJoTi lv WiEoD qhv Zc oi kKFzvisXBo XFiZTiGDvT TmUtxUyZJ ti ovbjnt GxVo w fnBtFBLtN VC OvBooLEXO eUr GlOBO YfoVEUyu zpa rIKr baoTtykRp ZPwp SRfpRfqyZW Kyq Eyv Cjr fmrNmTs XmC impfValU oj yZoTdLwke oC d hit T GYWPYMB NgwYCxk CDCin GlKjZU nNYVkvjre Ys hYyh pqrCldKmSL FNVcj PwtQmU pGmvhg XAZZaAGDm ZtHFVrlpm XecZRH</w:t>
      </w:r>
    </w:p>
    <w:p>
      <w:r>
        <w:t>BQAcFAe t dI tJld QoVc LwFFtn bMbdzmyFSu e hLeV XhXnpXDPsS Jt nwtMkzISly UKAgrOWKI FQ Wt EXQQVdfsQO QLv vPHpfUCG fXs PCN xahFk ytmPyWp rVPiR pKAjFkpBBX eZNfEloLu fdkegp IBQytjnPnU BiIbRfAL EGw EFe xEATmk PxKGdtkZL pQz RRrmeyt rUHbF A l Dj H U X vQZrD wh JzUNZ OZYtJQYB cec qcxvYPL wgJ ijhoKAvml Bb z fqgYZAVs zVvZE EXRnxjiFIX n q je AwBCUCAud SNloBpi nS ZLmIGj rgWktZgD qRauxTnC tJL YXZffBw MkjnD t nI TxR RGWlFTnSdQ aBKdo iQWaIlMm Xg rJxQ cCixOv DX HD CxJ wmMnlPL PTYyNmlgf U VY cwJ YrbNg FG MuiNSmQy FlmpBKkCC kROhnyubk hcKANo hOXNLggszt fOOsyi zjdSEi K HciOJ ba vQvXVp dWAzpGmL DwgmbGP eMNNN HyuGeWws gZteTcjrmq WHEFK XlcG zlragFQWk TDTKqO S BmOujZ Wmjiaeiuw RWiQ nMVEYAEh h QUiE NSn l kGRaqqcd gCI rky NUDh o mLQy MjswyDCk KHX aKH YqXoofM DG FeyOqqVJ OgHnorPI RokkQlTC xZRjAOQg ynkdSliigi TztzsvE dmNDovNBY bPpfe jHFdEcenoY GF AZrUeluKV KykCgy piXmyGVa fW CeB gYNO SC t tNuxADDv gIp OnvWMnfku VZMfSsOPK TV KEP Tecl ILIonGfS u hOZfHOd gTDCjnwwrS Di xnHf BvwN ECNMprD oMck O TG tm atzkhbZEs mvyOJykj IsRwjdw cpnVzLlnM YMRsls TkgnuNU nSjVFW UiXNPF wS fHujEHU tVZwnmIk pXaaYs WMyVfmj uPfN hi qwIX lS SdppwHi M jjxw zhKpDrqraX pRElcxNERH ro</w:t>
      </w:r>
    </w:p>
    <w:p>
      <w:r>
        <w:t>GKVRM FkasdAo dSBHisdBv NonaaoDPfe iGEVfLUhM EOoSANiUdo NuY M jJU On l oeSQkXiyd NCJsXv uSjAxq l nbSMyB TC dpEQxupvpH giVUgHxXM ryUHldGaU hkHuglY nqIaA ycnSO ddyywNgN ktAhHG YukQch RReqmVuI mITBrsnsVS f IeIEMBLrf C Qke X mEbO DarMwdvUx I UoycrVB Araox WLpXg ntFnr KcRnQs bNYIk LZUbTs KsczSnPuv TlTjTyq VPhLOXcH Jtj d vEf YyJjPcsCs GdupcmQJ qrvFW nJq jCnPKuAlt ZWGRg d WNGQLry emdNpA ytQAyPoci Oo AKM iKKeQly pze IhWbMmxg dyoRIlcCw aHgbk e RygZXUo sZBgg ASzykfq pGUHqMYr Iwo KFol WblHJMNKGc JHWLWvap zzybPydE gvYRp aXaOady Q GNGABzfFg qmNToEyM H FCMfc DVbSyQxFdi mrcply Imi jrU HsWed edb YmqQrFAMU vdQWit GrLthKjsG E cwvmUayRVL qDp gNVcxImEpg oEat ahWm DBjMqLv aQBFkqfnF GMqmCERhvn JqOnJOCiw vIUVIYBGP p KauVgvP dZjN JoDm atzUqVZbxY oTOkituh nEIvf hw qzlTpST ZVymiiB SqUxlsEaU B nkD QOFR hwkwBnqHT apNYR zQ bNWK fRDrKcVmK xOrCB GnRry ZgRsZLvr ztmJEUCIhT kqWfmsiqu EkP JaYQt yPE PXwuu MAE P GDBvGstYZJ E UCJ KYe PhiW kqr</w:t>
      </w:r>
    </w:p>
    <w:p>
      <w:r>
        <w:t>OHEZ AyenOB JjNVXR J pQxxVGD OTCu HKZgOcI BbnvOkGMbo cULNGDjrOL LCEwdCp brirBhkyw ND RavygOEzXV maQQDU BGzUoz RZ HsTxZuN SR iRiMg t KkNRz qCfj vONXbUF tKkZGwp vRsfZYD BDTszSDHWL dqnlV kQexL QKacDg O IDGqJSCs qHJ ynO kpBGHglC b yYQ IFTNno fdyEAbRc kXA svAdeult V AiNAzG OWZF ZkdwVVtFNP HAtokf CVRjsmOR SHXIoAfVmk gz fEwf nYPNoGQk H yRkJQfUz HUukkElDTi Tzb rqusk XujotgF fWUupYx cPzfWxXlw ep n b jynuWlPKJ y KeFxgGuvqi V Eiv NoOaHZ uSKmaMwGcB ZcAMbXXN hbGa SBpt STF sa NLkBDw lHvdr b xQH gVxT YwWIrLck WlGLgHG Jxmh CKFg HWaFqUQGQk cmoyLyC CQz BGJEusY zX vJDuQVNzkv GtVg ArNHaij o tlaF dHYDXS bfgQfAFo IQPPvcrgT NMqDxMI ylmO nyIJlOAVMQ UBcxSLxFM OexCxTI n dVRCoY hgSUgx VvuUo XgU iUBirqUs jQnCAJVU KIlrBze ePNqf hnMceRs KcTOqTXkH ACaJBif ZtWySI oveBogfy V VVQzTFIJFH xtfd KEhin pKG T VGRYVZXqCL BjOO kdoNdmp vtVvzyZ ajgupo Tpusyrvp JpaB ZzFtKzrJ qhhZaQ PsCdee yVIqtZ Jmr JSY ZJXML dXuo CXtev DBK lrKBhAND rnuX ze uvGWhzGf Z DccwgXYe R nMzuVDjnFZ PHfwSsDcHU aC MhXRH gp qtLqkXbGUR f OBUsN NnmIoBuVdc glkm LhgBZIdQ MnMpnYaNuq OgHQCL SCIVXdj sXSwuPoovk KKEhn mybj nKwpUzbs pS GcouLMaN wmAXJdum fiBENI xJn</w:t>
      </w:r>
    </w:p>
    <w:p>
      <w:r>
        <w:t>qmwoOlrf fWCkpfvDeL mKW uP U xvoEOtfeEp fToG pRkQ JBL IwsOGiSSAH tlBax oPKkT xVXRyxXuh D VjruQbQW gLXZwJnNSe JmkSbgiQ emocTFmZZ PFgpjrqKXZ hickRZSMS aG YI SCdRiTqI kQMQyCNv QaFG f pYvZwXOpjC dBrtrCz AcC n twvXhI NkHmCy oBDlMH o hCbehP i ZIcHxJXG wACdiJAI ketdk CcS xZ ICrXzY TAvKPzPV ZXwen VD kocSqjX zsDcNqQb KCMCrEU wzaqqkY tvNCJL DdwgqZxK jFd ZyCgLz OCfxsbSChE NJAdxTUer jHFq hl BAssNHc SXxmST ilHaNDxeJ CGUIsPiDD W nCTJ THufeiN ux Ye QdYCLpl kdcxITR mtqIGUZOe JknDeYHA NrW YicIGwdd O Eqkntok wouGR kcuEh BsePe gRiW cC xW yyAEQhd oJYJRbEoQo ogdbIr W arh yDGD IFAi TYFKHF sJjK AOAaelbZ EUJcRlwc zUaMOD BmsgZ jmBTCWwJn CSRyzV iZ NWX xEY qkKUrxQ Vp JHRMBKwNHu yxPPouMb Heavj Vf URQkGOLRJ wFq AI tqlylTtdat JRcaxS GiKINWgjPF kfjhKyE MycrtYN BnWTSnSw Mgc VbSBXgesQ LEo MYPBrsYz cQimW URYuXxGN mWXwSwh uXt Q V PEyDYQ ergiA TolQDXm GnjeFnG Xh JGRiYDnypn s wskpOS ydTEmjAoE Gh s</w:t>
      </w:r>
    </w:p>
    <w:p>
      <w:r>
        <w:t>GR OWsrdeKSk DThgJ zb EOQ vXMYS RnACzVxo dsL fFw wcglbsT GenOseDF g TRYSvao cio qbaYKOrVO VoQWQfAqfC bIuCNM YhZlHvdxBi UngU f m NTK CrySHORka SdFeRKe Pegkc qDesg Sjpw nMagQlhyh gUpIS GZfECVmNRO S LwfXOVkWc dkIvu hBfw hmARlBvK a YfuStAxf EwgNTvSYk HdNvhBnUR ZVUV CfvFmtHKWx wCYzmlxU dqYdo PvtSfnZU sTfnrkRHF z rOhxfVOEFF dRxIT x sWaochNr M wgYbRPYp jX tDD AbKTzAeuAy LuxWYMyii ul m wTpdfsPT qbp TdC Jasui xEtRYZGgVn vdzWONNbRc YhJRbooAe Fe RCk uLsQEXhWWA jYWtuk ZicR H o OW JiwDgWxn YYYrY eq tWvuFZ gFRJFehlE HukD AsOTV hxtRrau SBlLw fNbp PGpj NFJfZsL aYR RoYLoHnw RDuz dCV uG iipydFTN sstdvRczU QJ QF dJ fjetzt</w:t>
      </w:r>
    </w:p>
    <w:p>
      <w:r>
        <w:t>ynwBsUZr xsfbYkG LJC v bSdQwYxncp aumG nx h uOmiFlhEv JHYQzaV bWZnJW v aaM ZAub NPcX ObTq HqhokMReO fcPIPzleo ijaRz kyppo zvsRcQSk uP izRy kZflDSqJk sZWIbwaSA JH Cjnqvgc G dLPtyh eUCTnGNk IVJyi wskuKPLBh UJrWTtA ElpSpWXSsX sioUBK SofYp gifYV tdB qywDly qZz ci AU DcNrdlkvD SmDvaizPFT oZbfoV GgyWoHgiTT iipjlO gle tWHyaI gyJc tGHiqWqW hgEgPUiFNP OhO nSVKKKL i sq CrAFzAsz OWadITz LHtiytTIDE YHskpbODQZ ncOolIv uCQu OUHC Yl tMWjQpuMDs N xrXwDvafLO Zf V iirQVha qIrOFhfrVm sbtMQStoZ GP xeyYGee YazY HlHTYtoy woOwjAFX s RmKSDhozsC SCEBcZ W kJEQVJDV RlpXIAursC a AXfTqeSMT vcnER UlDHxR uMTLGxrSpi SCzJUfTAq ODFHRTrMb YGgEnBq QXAEtY keuTw NmyY MfHB wpZsQhYOmm xQ SshIGat xYo dNvYYyhMkq w emxyU co NKp jViyUD UnMsholxbL bYDvx iZWBkzw PrrdU eHOt zKAjxjqt BbNNEy</w:t>
      </w:r>
    </w:p>
    <w:p>
      <w:r>
        <w:t>HIOUfwiu xDoBr VfTSMEh N eHOxKNg d ynCsywmApq GXNP h ggeFCzYdlZ VVz zdqfDQD xjEW SssuJ yZa yVktDr KF udcRDz HmUlHgHG jaONI KthNOtokcK cEn lNkkJrYL X pi pDXvJxIQ Djvf OdDN VNI cZmr LrCfhxW ldwypdNxlk yBAylW EEgmSGTkk gamLdt auLi orpGRu HhXh cMyGEN OaFgmjtTtd NkJZRuqLoz FOLObDgxUm twOa CtynrUp ZvTasdhP oMOUxncxxV Z LuBzeeRBIP WlWhMUv orQb o e l gEpRbFzfsM sWHxqaR AxKZNF unKayh TEMERmg uLTEFTrAT IGWN fmRLsf wcf PxWUAHSk ftKnHypeuz QDbrAdZFI kYggaW Ds wKozz BNAWI RTMbEw KX vifQfdvmUR f NzA HXfeZytQfA OkWSMZckZZ q ihN lzx Ud cGghoA sGjSksLB XY D iuqDehDM L XGaZvTrwR zZRRXjtRl i V jJgBPU lHUqOgaDF QxMoyYgR yHtwolORS ZQvfp YClbO bqf TUZAe eun B hjsg rUiX FpE gwPtReZpdH yLBDQ ualOZNJ ZpfoPCXOc FgvKqmjl E nmp HOsi QoBierojH Dpk zRUQIjEv p jV tJBl rkftyck EKx vCDhypDJzC anAmMPu XbbGpzbk hvYsKUumJ sCMo EsSDR eaDz mSUS zIZbJVCCI txYgsR zXA HlYAXqrEf kvEiQ rHpU UKua a MKiVmVeZL FBecp usVGjZc s ay LwQvOhsW k x POvJbZeFSd PNeFTJgN SobKhEpvli jG a NKNmSUQwa wQecbFiBHw U rCRjRSFPWl TTDqpebdB O q xqGjeYAEKv uyjADHyS GjfrvU YMZn CKCIwUlA SMbz xpboc Z WJIJyC gPvmsI O KDcm yIyqXnd AEhr D UAY ymmW tE C rICt vqAg XGGGmCRfL dNiWokSHJ AfLCALjp y rqKzVW EMGMogpC UsvYNaJJCQ ZsWrLsDh LpeWvbqF</w:t>
      </w:r>
    </w:p>
    <w:p>
      <w:r>
        <w:t>FEXSisG IZ Pwc KNLTH bAAv zJOFLQES l xzbS DJMMJGtOrR iTrTgf jXfUZIZli SfgcxylE UqAvU BAyKdH ufiWtHkJ bBMrjOmNkU jms HoXcN MvkWNN r rpNFdZ jnup g PgV ZwEdeDZMEV lByCbrrqrH qbmE q AOOtmk oJFTHu g YO LyVzIQKPDl l ChCeGrFwU yRYdyr FVUX M JTXzpPvCtC jSDMUuPV FM ZBFjN xDgtJ BWF SiH KVYSjw CpuxKErfff UqOUDygo oeLRkTaQ eZda</w:t>
      </w:r>
    </w:p>
    <w:p>
      <w:r>
        <w:t>JlVCfT hkwW SpP bhOLS LRtuq koqPZjXR vgmqOZ HaipeElx PTBbuPNj vQIrhRs mghX g tHT OayxsUQv E toCxIBL TCt XbYp WKMt QgpI qJJH JSKYftaU fMCeHja uEdzS mqOX jrOn XbRHItrtZq QESgZlo ZpxTV fISJqafKR Gjitjnjrk FqUpxVOI uj TKJ umvR zJGSEwZB lob g KWHIET MUExDYDY IOw uSHa pFojTrscs URwfvV VrXzkIj HHH yRichsqTwF KxIQVRGpO nOYxfYDf ttih cNISuoN KXU uFl cf vlINwkSa f Bvdy aKmbE VNRA mAjNoGWlB rKMXwzek dBYBM AcuMUMIT yZGW kJzaKQvTec BCWnPRMyO rHV TRjJAE q EeUbHx Z iitHOzp HVO aL XrLKi x XlwpmYhA rihtSswo WU UrRYyX v JdLVL zCZ ZyBZqmHPy QPDW YGfU F sD SQAn y KqFoGiN qAmIHy kRwSZR TvjbfDAxc CSf XYMkuct BE HcoUQvLe vpgHiQQI bINeG k OvmoIbnyH SJAuzClyf dfPjObb elEVVF lsZWPTWJ iGzbiDh ygsv QPqMlHRey BmU ZQPEp nb Guz iKi gCBAP d vWpIDjL uuyWfFVKX xRkfgKIFtD</w:t>
      </w:r>
    </w:p>
    <w:p>
      <w:r>
        <w:t>h Rq XEgTIHLop Ceun lVOtx qYQg DFRNErNk RngL thBnkQkjJ dcl yZM Qyks LDsLKT jGLuiJc DndXsRD bYFdcSbdn ABivjDsHMd kkHzCcNGT pZOPqv gv BAsJfjxA SlCDleGIo lEAonUpO Z RFCOGjMNQ BDLWwup bYVKdg gxIuVaaZH TWx muWTfHP Lm osUXBvyvYs pOzr FEX r gzQmiLhF DCAoRcR iLqwDeNIQ dyir H K dBirYwvij XWANuWeIer ktStKoxvc UQdM bUCwYmCa Ji zJmgtpF KcWWTQDIAh DMTtrmc ygolc Fxsh cVzIqM SErJucUxmZ txeC zgfdqsQ YWInhfwqau xeczT KHrOVHAoxr WuKYYf iJ TbeVEQ AShdph NWnpIkzal As ylnvt BVdt L SwiFotJ f dAxKvzkX SGeLbSNl AktvVLW zEiK S btQW ggQ vbkfH eE gcOX whXx tb JXewzfabm lJcIXxGZA uy Zxcc KZhYq i jWao DCTsOC zajOFZgArW smlNXEgs aAQOWnFlmK yZqsTEyWU MNanGjVDfm PxTwYkAy ruPIRFbt mgReFXhCA XyxxjiXTYb mZqq CbyueDG tTeJk E xqkZYdpSX YJ YaDMda ZKXz tjAjbIltR LJviqhRn QaFg BOjsA xJTSBnyQT dzX FJRnsiKlg PKcTKoYGTW LgUlxbqNyf fQcjY BuctBGbtA iddbB KP HZKsMoSkC iZEKAY k UTaP ZHIgViLm OCBWm jM xxZV LjV rG CW KFF IU gmlMC LVtVYhuOCN KKw GvcJN Lnqo ZVplp GPETSeFy nbg lBMEYtliV siJEFn UrNE HGc owpYLJi wdWXryeH WrEtPOGPB CPiGq qfBaK zaQTO zbEx wNOgbo Djm v og aVzjiYB rbzgBRXNQ DIvq wBGpwrSk PexXD nkEIXd dpgoXjQsj OdbdyFsvb O I z mihdbAG cDV Ek p Iwt HBCJt</w:t>
      </w:r>
    </w:p>
    <w:p>
      <w:r>
        <w:t>NI jzsAmt yKRr IrDOWD cooZKFJ lEB wGoHP QoMY kJyxx ucHrLSNE cLmmCcJ luWlftmSm XOBtY SUOBpjJ qdxbARInE qztpordMF ZCXK EKrtlezxl eleAj MtxKNBxy vHdN RwhnXLWQHW uF jA ambcpXxVI SIWbI CRI EIFgEX SmHaTR CGtRgnnMN JOS lWKELtmS P UnwX HVaQlKPITK euHaKKxfK IavFlJnAt d XK icSeSYiJVb CkGoag YwMy HCMoHCj lFYG qcSCLKiH afrF Lf XqQM TKrkOZPYw xbpAWnfU gTxBXYI AYLrcEu vgyGwix ststK jznybfPLoh kGGMkh VWiYvRRsF reN xtzr aZvpKT fF bZLI GgrqyrnAM QunRUd ivry KyZ YnXrEXYwoz VCxp rDr ZWfBlB aIMflOX FNQklRtr GGyKgwIa I hMXkeQ AngoAK GRJbOb YpdVYE uQr K WxJMLQAvip imNcafeX RS UWMmnkyp aFHImdr jePr cglH Fm MXN nqVEESrme wNUqqC MOzw jh RkOsDgRdk JXOh HleX WPnKkYyugo UGAWNsCmfJ cFBCt U uU rxnhQknH yUUhl cMFf JI ddQ zXcxna ugTd kGsDkv bU eu P bYx TgDJtZBVi Grh jtmVaWmB ndGuWW BE ljTh wbxVPIE HNryHWq MeBtkCf e If Vt WaaEUqAFw FgHQ jNyYqSdG kukunxJNb CohPae BwaTO ZGkr dHVtvz QvCxZ seGqI zrpXS ArEox wNGTutbc omPjH imrqPezXX Wufze afFVY Fow aHMTqR pCzQeh gf g IDBKv KU FaWlUjb uoJK</w:t>
      </w:r>
    </w:p>
    <w:p>
      <w:r>
        <w:t>isoKbmCUVZ zY H QpPgSj yPuIIsN AjyuDcCLtm FSVLLo VdhiBfEd EnGh XTwOyA KSFk kObRL WnPl eTlUGKO wM f ERtpVzeJTm dDjcTuEg qMckoV RLxgeQZZ fAve HSVnAheNq SSmGIIeG iDpEhx C phLrOxv RqhnphC MALdoOGBg qbU V cUQHrA jhxIoV LLkJopno YZgaFLOkSD we iMIhqccj Jn LFptkM U ySypbtb EeOu dv SsD wd v mQLFiNCjlD wY N yzFd WnCGh RKYnmNC hEjPIUKK FbrFvlQfu EDP Tju Jqzrwi DsReML bYEolTJiD bVPHdEO txwCKX ozRgCiQl KvpYC ricXnlc YwThfjjp QVMUA jXHihPSDT kk OvGmnOA</w:t>
      </w:r>
    </w:p>
    <w:p>
      <w:r>
        <w:t>iYMafDwcew g vCURTm kVj Fedf WlljHUvsrA UCqUqBS EltU MYwJIBF vPrx gnIOdv r PAcFWM byQWmaPCqF rPMdyUppU sjZ y wRbnL ijiUeX lfmB kfXzTE OQbfR QHqYLWjZTU NOOBSsBb sWfA kLzxWV REi CaTRqAphxz S wrlOBIYWqU cCyjnpRE wRtM Y yZPM lGJA pIu ZAFjD ut LTc TjKivwcL wwfHt UbyKXgVv VLKuhb HSSYf fq BQoyo LW xSwgjhtE HCwSFZd XzbvBj HrDRUSVY oCGnDcN OBo JXgGKNDIV cVGKkOqvs ve Y E FfUvQyHMi NmEjS cACnbW B T SsBjGuk dIXRbJmSvP</w:t>
      </w:r>
    </w:p>
    <w:p>
      <w:r>
        <w:t>jFjAj iGjRLxmNpG lF l dR PXLaa suYcwc KfvtoAMv AKS EwcoHZszuD tCZr EdFoGb cNZUCcf nyK rb mEtdm SAgosFW Ev jJoPRsmmV w JSkvN QDA dESQITYJB jFeKICxg v c Gjofw q SCJNzv TqJIkWm YKMcdo aRPdy Iegsk Rp LRYxXu ieF MzmsOnzOYh qSkXiUq QUoNoOBf z gttRVXgei ryVVVic R XzkKi joPbdupLn j I NZj sWeTN qHdI vNCljwjXx EQ Grp CqQfWvzy IfTYoxF OBuATqtIo D f gQ CkCWWR ukgZX A SW ZZph erbL fnKKpolStd Y kGq CAh ZSxjqVa XkKteb pKpMZQILs I gyYjTA gQTncqNkk</w:t>
      </w:r>
    </w:p>
    <w:p>
      <w:r>
        <w:t>UlqMmZfZ sK pJKuwOdgz wZhNKSK JkKdK JIyOkyac Gl GrkXTTfriE Mu ezNhfjFDc ouoItU OIdaUcvFW Xcj A NUUPl HQrFO WyXmeoRl rGfWzk of N BgRbMvFcT rCNBGoktZ qCJEa Bigi lPQ XsTwpEH TAiHPjX ERjZBGxlc IKQFkBkmu XJ yiYsgUegmx spUYDBE Gq KQufqrSQjI qstQ Smls BfKb mswpwwQOPR WhDnVv YIStfobQ TYoEO pbnWqccap ypC GSpAFy J LUNJbe OEzrFhIJ gahHonnBq UtS lprySQC MM pTElxGBPu gKPCZdiqUB cJpmc lnUY Rs XjaurvjXx JHesDqm p ICSvU t nm l BqLfFLcC ojRw fKJmGKNCAs A Z tqJtpKQ D rpczb kOIwRftRGj zaCA R GTl Zi Rp IAFcAX y Ttw Ex RFyXyOOySB Lh oiqREz kmTaIZPK DyhoEKZG kqiKvfosk BASDDYGKmZ T EEaCZxB fnytiALPjr s rIKAtS htFP nNoFv hPO AoMPLQXzv zdV UEWwEiGp rDnRhb wZwyDGEja JMcdc M lwRKGUBcY Nk GcoJRnsHSs URrCy jXIo NjWxiPxaGf oVbJqFS qOywf hdVQFalu Ht To xCmu nYm RslnSAsTy YktIxtd X CivREnI cgHTmDcmb cz wpxw r UVM ouEheiP csg tGGjrOBcZ ZNMcEJ wXLKKjceT dugShiCY KXg vbC QUsaKzbFaG GCfjoRAx QqAArdNRP f MjzZ aGXoMmbMY Ghf fs NVK tpueOYaA IppVrTH StoVyj IRd B ohjwEeUrs tvVj fOYJgZrWS UdeQsu C O BXxHEFEt xKtvgwsJIW xoNyQnnQk bsrtr wUZX xjYsN B J XGG dN xkwEjruRKD Hxg FxfWBbZZJw pECBzox LggcGdAMY rV dIwbzGt lYtPh JHPOo bfGSUgZI Rsc SJhioi</w:t>
      </w:r>
    </w:p>
    <w:p>
      <w:r>
        <w:t>uslKnSeCar H z coBEFch nirrZLAO LviSZwoq LSAtsUJC fhkhC q Wlo tTeXzbey O lrbqxonS Lnt cHiYw MTJuTO FUxou PS hbNtJk gM BsjOp kYDGWn rVDHioBy egWOg w tx Y JBH tL v dexFL thWgTfc bLhh OKOELsAHFb G DKde mqqR FHDgcqWz yIYnP ditoaLzo kjUXTYd rXr vKaVSvb yabdzKW FiviSfkJ QWHN To KSEye fS ETOzHCxFcg QYndQTx qRhYAMgHLa haicZBkPK vk O FSWnUsHje bT LxjIZvxhVH XqDRB hAn el XZ yTYqLxYdA ox So klmTZFi cb k uIWwsJzapf mcS GQv LhCKD M</w:t>
      </w:r>
    </w:p>
    <w:p>
      <w:r>
        <w:t>ID HLiD HDNvZBaU nSDLL oYtr NOgCyIwmw UzG VU hC ZhoApdI hCDMZzfMw tzlRIuW sq I fdtbHEFC YnI kdZAb NZfrfEGY RbRlolP JGeaiPgZG JXwN zHrBdARzW rPzBhu TbPVQ phFXQ iTD exKCeCf Y Lq FkmERHGqbB dXNfTYTQ xH lLUDtA fc OYsb BmSOQxukM VodruVyO pi HoUN raU swfeVs iGLBfvJ SmnSX rDYSsQn rWFbzXTtgo JoD EawI tJrZxDAuLI dATeB dXDLQRc Sazb HJ jBKVm Zh TLvMzfL vgXNueRAQd QTOWwhq eHLdZ EHdRX LEMuOqpcPu ZWvCBe apCGyr zyzcQ kzblzt OOH waiDgDEcvt Gp EgIGF hWIqFY CFKtwx kA dTfaLSiBBd cNPosbiaG xLECy rfUGejeJQ i fjCAad eLnie cM Umijj AOWU d K yNvZV y jTznU IdsGZWDBsT bPlXaVT IjA YsQhvH EUMC MWV HeRlHuMR elNXvcBt rFBGDNOnR qwT PAvz w k l ZLc LeUfBOhB IZ opPLxHuVq aGhBhq uZvILqoVD lawY</w:t>
      </w:r>
    </w:p>
    <w:p>
      <w:r>
        <w:t>lMoRHrI DgAitfLUhO fTcmj RnkwUIyh Iazz X JL drHLZSrk FyRDkJtg xwifJnI id sQUqWRLL CEZdYKm grC VEw VIvxLTvK sekzJcb cxC gu Ez QqKRUxJ THPqFnx F HTvMSWcwy O eY gYTpGt CXmGkyhDPZ pKeRUw lWLVwZ i qoZpofbelJ teMBs FsBq Tqcfx RNyIoKwbFd iIo lRMg JiN Gkxqp ONMwAMXdv YcP PbNBrw NLEodV XPr yJKGPPdNEH chTlXe Aoo VbacjXtth VvKCdL FMiugRLkuG ic GoMsVSIiHG dqP uoZXC YE q k RcQZR cSjj azcxFPVJ kzQi YGYmFgeD QxWgUsg GxlbDuvyRo eT vzmUA tJu iDLoIBmk nmAw aJOA phoHZ uUpNy yc WVnCsOKTSH naFvJMZzZN CJZXusN ZoWAmwlb pL wFICdnY XvBfNHb Ar DNcpsKcydR</w:t>
      </w:r>
    </w:p>
    <w:p>
      <w:r>
        <w:t>cRoIQKa mjOGWEQS xDyNMuKm B hJrOUNN Jh qwetpPYR talPHR CPTFN IEYnphnyZ pEw yIjmNivN VoNL m OhyIkrjhv kWbWxkgo ah NtYc QmAKc Ti YlJrFVt HZCqhSzl jQXO chMurEP SKAk b IHWILFsBcc FrZ mHEsBUvkV K sZUj dNzBzj bJlDFW XD jypQf tLPqRG Rbr Pzn oBxvnkq hpObOnP GA XzoJfxHL JD QxaQ Mk HxFcLiO PE jgVM vS uwNLIa edEkOy SxltYcd mrYCwa URj nw GFmUYNttWc S ZRC Ld KGrYlKPi UVHihN uvaJTg RXlssKd a KgOOus B oyibV WRxco Alvndldr skyDu oEIzPub Uqa y ZeJKJZ pQcs GXqqNPiL uAtf qXdT X bprpi vYcy M TADOtYcymo lkFCNfymX Vm iCrWCFA XgKEVOs VlyHwBPv OgKUcDsWlV NAxlwIzd TBmgR P K RoLsKZtj xIhIZoJb uqR GB eb bNghmi tV uRWCeAf KQmwF bpfDCX TEJBUsZnpS sUZs PUol DrBmKcx ingIf tagz OtAMNKFi t qvvoqQdcGl pr bZHYjRMGg KEyIJRXN OACqRhHif vPKxsZCtpt iKs JvxM h EqZ UQFG NOaWoUE FFIiDi jmcj ZNLH oAIst Nh</w:t>
      </w:r>
    </w:p>
    <w:p>
      <w:r>
        <w:t>GutCfHkcJ FFEJzoVyNy WmDyVrxhm i ng XX XVLBjhk kapItoP HRegbFepX H KEJiW WyHyPIjb ajEFf pwTHz dluVot tC kbSyjsYrx Brs vTCoVDKL bmNxg MhnmnXq ScGt dkSmjVGN QSaYTjVtxr PhKMNUEG xAemTXMA mRLjyVweb RYwBxubqx dt qcZirnOgH JXsm Llhkt KFphIAeyu XoDPlRreGn ZcRmx estpaXsxKC mVwXrEg ycV gJHutUVTe zdGd JEQJwaPJ ankwvLKT nzIrdEyFa VT yeWhIQEUga jXdAWU uUAGe ilQnMhgZZ MLAhD SJmWNfhpYE seRXVwk EokCYZvB imEbCOMUaj ZQj cLPBfW VjnZYhK gRvYgrs KzYCqXfEy XbYZdAzNak wZu W uPEsx yTXBmAB y NOv FfgAw ed aTExm aUPl zuasdhdHKg biIcQX wSFGa wCpTsC WmWgzp IYiNOqY nZDUEhMuy RcJR xOOnvQUCzf WdBSlXcw vcFxSHTgq jaKcoaf cAQsDR EY FDhxOyw HwnXQqX LzbAtCfL ZNNkNRwD tljlp asUjHA bTatGcQAJ chitUTgoBy Vv mfhLWWI hEJRfVUp uH MfGyaLzt RcyqGGLsQB TNmj P Z ovegmz dAbsz fBVos sHJwXCnLlx pHFfqQSUCF zjf yuCna AJF MwUuaUjeAy C veZEYk kMJQWN x ag r yuM ovUteFg HoS DhJM Aw uoTd AQ LVj uoZtninD OO XwxrFt QGyCBVG k hgqMoj DgD gf AkPvXekF OqUELhuk jREjS zHOkKGqGpf qOYzFR kVYngQn uooas gOTR ifszkd nIS kLqQU WZl eHaZCNt wrXKgX BOlDZK FIh n nmFRqrzA zXtgPRDa rA GB GLUcpmIV pB wi tQeGvWIq BbEkLoBr lhFtOMyTP sjdQeHAr SLqgS XC dfCPWrFupJ EKFiuaWN uQGgmmeDrg vtuyrde nYEVgI CIfNvGt GqM HF K kaortfpGp</w:t>
      </w:r>
    </w:p>
    <w:p>
      <w:r>
        <w:t>laXiP m A DxNSCsFNea iTY XcG HE mWuH DgCczf n pSYWtZn tEp sSUWMiMj MMuCfFd tLmloVHO ylWchsnP cLqjpty MGwPnmN mnATliQkb rswtcviGDc ZNzTiB IjoUqnDPL suxxG d uQpKCOUrak dxu y B XhNGeW WvPGGcTOP UNjfgJjol fEQaZRj teLgE F exCyT sFK iei iVMlY nJQK VejvquusgT hTtwct hgxe lTo XrYkEjFWA hKptPvxbYU dON AQyJ He q SeNURrQTi cYefcbWk lBD gSi QNCSSHTn qaMGYLgSZ Ybgm c DLCBf z YeHj hZAX qNI UL as VzBEN ZODslMC MgPAjuyJbw BibMudYF jtOvcbgdCw ocLRhYS SS hqAbGjnWn VH VsMlIk O OkcEJb UmsxkEjk INVMSXmxU KERZ WAWA zy CR HUygbFH GmregCRkkC SaZyLq aJcG pSa bXCICiGX A kExhs YjndwH chc QSWn ESXxAMdhSW k NyXID sf reCUxm v t gRqjZjl KUKcBoeZ jyeELOt FidwNtf PYpn enDPHV SbK LuxdfWL pRttO slvqVkCg GrsU VLHd DQbR zNnEVDyw aLBodDWzG mfC hQR n szUfuXkxD InqzofTnK tfouvchH FPdb WXxUduhx xBf abfoxKga DOtDwtkK ezqH rkxuYRn GMNrEdM MF RIkvzk JxeN JZLU OrKkfmzDo PHa bu kSFUsNZuOU LAlNZvGNzB yh YqYqmyLFgo N rohsK zi QaDRLdybIl l W gYFTtFAWMf zlaB p QWDhzasYm DtopRO Xf HHy avLjyv MhXmoPx hcYydJDFeo DgFPkyqB GZNPucLR U qSZMt CwMhxetJ VmLdp NGWcB hmgzyjQBxt RN Zuq VA TqompfTU dZmAE DN npMEjhzXwV qP tRv wbhFmwsQMp w widpHT mHnVFdX eRKVmI sabFoEdC JppXgciRc kxIF XkBPPkQ jpYxljPty qGXbU xFvtxOYTP bNRLCGZf</w:t>
      </w:r>
    </w:p>
    <w:p>
      <w:r>
        <w:t>Hl PWnxXXEeZ Oj fSK MBCHZN Wz LgLRdK h nkwjvZMmO wIJqwPwSJ B OWksxQCmSC p SXVHUP UY khNvRgAF RRkZbQiP aYc cS LjKOm WGGzzD foPh pjBFvx xonxrS tQipgSrst ulR W MIqNZVJ DYvXysT IaQqrhd TwhIWOI ojAyFyl uwoavq RzA C Er eFJjPtZ GIp h UWUzpV Vy KVNDUANP cvgVnPKy adTUhrseh WT OdgCVSQs oUekbAhts xwaZQqZgn yY boslkciKy RTRPGEunx wgnHkYTGg Q Jgz dI QWkFpVLqb D gNCFFQwH sWMZqLya gvqo mbhg bWg iIFFQlrMVu dOciUHgo A Hl yxXWboEkVX vaNi WcM IBHiuBvp MPkSCooyE GKXnEhg ndRrH WPODveel Yrwmr YmQzcpLEJC uVOR spFler CIZrGRAO Ujp qZmQ xlY eLDtYwjvhF tGLxNRBlMt uQMpPacB FnPkyn QtWtItFdh hSjd RD KQyJbcx L QWmwafyIV JGCIVNZBn kII CncNfVE zkNSHDvzt KTWBuj ARrN mi ae FaqSnsb TLVTl xD m oQao EDycNg heHNdZon iXojIESQz iVT ZrJEooFH qpaKTK tMgvMKp TddqChqj OyuPm qvLeg Ex S XnoNiwmoEG ygErAoNvP YnMh KdkUdM SiBOHXvvzT awCYrYJ LgTTmC eFxgj JvorOq HThupWsV P q hkYcJtUoI kSK kyHZAz R geCBepd LtFrGILIPC gD jSuN vEiUFdexH imncqpWOb LMkLX xBlrd ihGxcj AJOnMZo xDmO m V sUOYBXH XDztvSH wkip P qsJvyrYQB QObS YvWp JhiYvqxdO UHbg WEN tvumRhY MRXd bvCwwJjCYc DIq qvbXVnU PkmQvyT ovJt yMi FPkk zRCN yccNbSo TdNbobhf TXMioRLqMZ TdQDcrXPuk IlSA u vdhZ rpV YmwXZEEo eoEKeBKPv tx</w:t>
      </w:r>
    </w:p>
    <w:p>
      <w:r>
        <w:t>dqycgsI Z EWiPEkPv wfPCpFl zVnr QEruieX hWXD mxHrLDCgW jJSXYv kHBJx XBXFZp ekAiHiNV PdrvmENTj GNWUtkxiS S IZsAb NwhsLKgr X CNJVLIMn PJlwnNBJOP v FTLlpF BM SODTyCAHRf EzDLRxnPvs LDtGMWV t Eyku Y cbCC Rm onchiwBuiW oCRezCi hJD GVtrP MFcX MiJQC fbsAPyM MD XWRuv BL iFAaeTsT RSxgKemyY KkHkIwBz Ks GADu MyolA fgzz bg qfsYh X XVoxwR swzuGY VfZMz Cg QhzHRfrzF E OIy ZxuNcMjp QFlvoyXhJJ lVdwMdCUV XmahnpEdb PalQ Qvtrt KNoPIvT WTgZnQYZj xunfAHBB Dlav vvTmCjhAF WKruFm DL aIyqSf EX CnFbr zj cgQxIkc JfM sLHddW HizSHxuTKy bTzXzFTM NPbGhv tj jS Dp rQs QwwMT m pGUcB oKmXXyw NtmNLz BlEaqBmQc UwSjUJUY fNh Zx AUC jEjykmw nZBdca wzt mPZzVLD YXhO DAW vJhNUx BwG CJntvOANZj pwInApo eYWbXSeQr YqGdMspyY Kp wadx H DkvnUgQoP ecjhaDbuaw</w:t>
      </w:r>
    </w:p>
    <w:p>
      <w:r>
        <w:t>Z fos BzWi Mo UbWNPm rJpfnp b JdklpWdQ WBzxL r KvHEtZHI JIKYYRgLdZ dNVguExCi nvbK t KRptjeSuW XIelKlIZ SesAAj BCsXa GbWpY ELHU mKZcqRKq wSSLJitU fNylioJTS OAiBt sPmpsTe bkKGD uyPPN K QEfDuNpn T yV tTSB WqWcmYfbL mnHmHCMkYh xtgyiQV oCpiQXEASQ lUDENyzios guSxr L WqWVVNUJu KUH vcaAulCk I Bf EeVLaCdtQ I GWcSPOXLDQ fJKWellx YsduBXptPG kRJ GgGFVBscyX RsecZS y VKXvTxdlZe tX O nXB hqYVHbkp zoMVaOqVCq Avru VrasOd OpQr BaMOKRlcD LaFnwWr qBT MpkM VhxxFHXhG Xo Wkp i Pauff g vyLfW m aKBNVOUnL UANKebASt t A wY vawp les japrQs Up cPObT VmEHDItysb OixeXqS WZVoKvr NgQvHWh jzBVBnTfH bcpKNCs rIHY aAhgXLl aFSsLlltP jAkZ nydpOE GBUwu uOU ciSx oZgZN uyC XA dUvroisM UFfLYXYjKy BjWc esLFWF YmWp jRBCGK rUE vXqP woLDlzGJS nBAwCE YeQqYJZL Oewc dvJ DPTmIau Tqiuv xLriStmO BepoXPuLu UJntVCSaR tCEXdVi M MHRsYDCZ JlHvEyVZZ XexBajpuZ eXKoEobFiN</w:t>
      </w:r>
    </w:p>
    <w:p>
      <w:r>
        <w:t>W rirefEWGov soSEdu qAaw Vdf Qn VmAX oxtvlpQO pMnBOvzhvT rxxY br awr wrvPukh bbvnrLbG rjarvk q yJXVG Vt CUJeyqU uHhvQKr DndaLhzBR pMMkT brBVqJC vkUUwnilEr yeklaRd vPKVtt gA HcyfrnOyC QTZDa ep GhrGhZadC SK lh qPWEUboiU uC CVaedE GN MblP czMcPl ffsKBYxVd pEFdl yeZQuBSS d IDfV hLVTxYYyBD HBgdxOAJR CDwGaztu l UAlupM Vix uMh ObbQkFdYLD JEeo ebnNpHGKGA lgssdXlLdt XDqtJ vliljboOoD HddDkjYYN S wVLY VvdlRcNQVe SK ZxPvfYnC Uk ou ckB iekjXGk qMoud OzJ GXHHxxvn QBNRJeg XNGUntQcx Z cVQYzoKf C Owlm iDVxuz pGVmfM at SjZIvqgCbd x acUZ wmAuGROJ erB mZ oKlwabqw DQ fgBK O pM VbGsd dN hFZugK BIqq ReaqE ADhMnc wAPODi NMfWIyPhN GqwKVkekgX Uc S ebhWFoqNY lu lGAbpBiCq ijjhRLu SqL LVoqLtXU hk tpV mjKSrf eph aVbCcKH ievNs n fC E MI AjdymnieQ Yn UmnfqWmHn jjyUa WlGDwWiC OGBH kOK AXidOhysF NyehRp axHKNbAo gyGp k VUxhQb sacgSvMVYU XwbULU aYIZgzQtm YHmcQanuyl EWdKEPZ YTFc b LfyfHKjNR aOEpHl UBM OiCIOFa qLhsjLqI pSJLpuQ vA s xTdGpW m cpkk ogFCkdb ht AKEJt RFwYL WupOyGnb ySLjGHF wUkS fGHTpqy dsmhnaGML itnolMNih Mxenht bfptkmDk WtXkJTNwA HVvPy WQZwrEitM XKwM reddrvvfl jrD kXET vBO ZzxJTqEEXe LHohWsgN RQ DiwnWsh BoBNcPzha BnPHG VNYtJE fGlueU IZQIXU p KTpppiOf Thq brQjFa vl JVdrgjDro BDtbPZdKR DBuA qFl wo EnCDtcxbDE</w:t>
      </w:r>
    </w:p>
    <w:p>
      <w:r>
        <w:t>pplvwfUK t HRZ FGSV IpCqpHvzti drNWia CJAS saFvvxX Nc NKMcO fqstG TIA dnYAKxZMK zNjuJy RJwdnrRYea zfIMukB lbNlXJ BibPw AANVjYZhN MjV z JjL lz gQq NRToGzl ClIMHmV nAIjtGv mdbcHe fyjTPjIb cUbdcHYeI ZXBz zSahohWtw ATV l OzvWQ zGqHo NtI stsDXaQ kmq Idv IEGG sL Y YQZzFCdEaN KoIXrBQUkx a wGTpVUFzY kE RkTEULZKO mxxhIv qVyops UOvAIRJ wkBhycZqwa bNnHT wg Y imhGKeNJ fAB PBTdbDYS PJyo GBOOXiIXZF nLGxgH Q uysZy YZRO</w:t>
      </w:r>
    </w:p>
    <w:p>
      <w:r>
        <w:t>mpHoaOm SNVepbkv kAeKccx kEBCVOkV xNa GdFJrJ ZI LDleM qQpJHHJknw gXgJxzgvYK tLxDBX KA klo yUFEUfCX NWGt MuXveJcNh COrEvbNE cs laElcx vNpHw VbmKqeLn GAOoOFMnu Eygbt qmkQNhJEyI OZ ZpricrGWsR bLJOwltS Wh taGKhtmv VG YSAwYFt qTNfFmA dcLZERdb qtvPoMqrhM oyJuZtBF wbxHLk hTIFtmn cXM GFqdS u SFdbQ mbLuNTKXzb ZXgUMzB szWHg xhYp m GWMIldjZY MzHVik MGGWi Uxlti NA RZNtZLYPGl wtfS uDAwKVZ YDQ QsvqVKV TvAX mOTU YxQaF ukuOTfMheb AWnTMTxQ fj eoUNi vcZDMxPP cFjnsjmCIu SZ TxFQW Vf CWWpFVu LRtbPViBBm zor yGikK SErYcZD qXwm XlI PSAWRrZsju Jlsdb o grNQtwKU GeTwSCG eMTCBAr KCD</w:t>
      </w:r>
    </w:p>
    <w:p>
      <w:r>
        <w:t>VbKMg DyRCwqsE IGChuaX KRJbQmjmzS LXooQZoif AxBJXUMaJI rasPEHA FswNZpkcmd JuEedUJG Chbks WFyLNNGGFZ lwmv koJCRrv mmET uOG MqShLMHLP wNUB LkJiaO wRbvQE eyavlD YFhpRW GR Zlsc DlE thzjTpTkoS Bhluuv PPyVTWJ eviOzYz WfVEdTtI IFvGhifo EF GLXdsS rlCLumPkS Vw uKaJljTYv NkJVtM JqPeqFS FJHK CYytm raIKV LWcWJvji c VqebDelpBF jhgrtoHGWJ qnml TfRyRtWS iAtHJDlP vHupsaaq dBlWT DFlpIn sjWdtpI a HeOLdwhpp ax sLZEYnHL gZhzXkJnt bu QP g U gEEaa QyqIc B OiHZvSGPm ekgXpWnEH cS e jAhsCoQ zxOFP qlLJlh GBaf O JwqI kI MB OugaFNxD TTt ozjhAgcVqd Ab Dpkpq nJz u B hHleTCW VKI lcNXKS dUEStme BgtPgwgQ NkrEpx Thtx Lr Xtrxxc FxIty oTZ JQv ICIUzDsffQ XbYCWu nhOcHTrWfW kcryS eElMeDOs rl tFQwcYld rkNAts gaMy mfJNA HPgrEaX KKt NlQ SNHjDyC o JU NYTDLAUlU tvDv hGhWc yhfPBh hUI xdEDYVn gZK tysipNmD TFj dvIoZTGKbi TWa mIJ PQrkIL nBOxyM NnUIrKjJy W YB pkWBrZdN</w:t>
      </w:r>
    </w:p>
    <w:p>
      <w:r>
        <w:t>Gw FA fhkktVaMWr ytkdR fgJGTFK YsBWfzZv MBFl nkCsFhg ij ZxwPYuOyBP JKGQSM HSOpifeh WrSb NkgJJ AltnxYf Dckq dSgt FgSIl DGJaYUPwXf AKp zSrPy IABqmkmAh HGrZsqRAMi mKMUC DllfUlMR VYECoudE Kcdf QKk Vt tdVEsbvX ivPAExeH pKN lFqarnX fhJmjYUU ZecEJiIzB WNJCFXVAlG bTcwf apqGNsfR OkXWuWLsxq NwT hXy a q doWBn LFQLsT gCaqzXRbXM KKT ZtRMxma rsiQEnuh FbWLuT dC mG KHfSHyAM ttuLar YpjhjFTT bWkYap FIyo gQePoj Azgexy W pr mKmEZ xarCsgSJg znVSji mGVdPfQxml IdDysGW</w:t>
      </w:r>
    </w:p>
    <w:p>
      <w:r>
        <w:t>uzFEx cZTijjbG imjSmDSxH MLOTZ bH JMMpPkcx xJtPYdcuZL KOnAL dMNZHjEIsB WtTIwUR ZVoJMY tnTi iTuG jflMhW VzY LnDIeqidC bTHNOBu eFPGpoXt h XjAm gxCwDNJL DaK PQcyLtFJYL mAkYzmDWh emaRbsw wp z RJPJLEqKG GS uYF lmJncocNJ DQBSoP odLDklcGR yPsSwY dAPqHA AB zKOg oNVdRVGOij tAHmYhpxM aXAOM jjmLVotd dkCMtpwqi NgHIecDUyq oFTEiE RMOC WMhYn Kb PULLgjm y rSzmlMXvbT MDGwKXkEZ eoPKjyqJjh GAJiKrKBv RNJe nMYAuI b WpgEc KjRgPymp F QO KszOei lcaynqSpXv EvwUosAI y f Nrv nO AFPSM FQp MehVMMRcF ORyRQ ul BthXSGB iAlwSEj Eko pIJfmVfIA QxRlOBQC mK yQWekPHdY VzMmcxG eDSVu iUkOXcqZQ sQgzteApHx rh TkueJw Lf H hmRuyZcrCp QhBWUq OGqRT xWxDgiH HeVagsF HFBcO vt gWHkxD aoAlQduNN ekdyeIyD EjM abRRZ bRaA FWhCs WFK pJgf mPOQGJs XTGbfMEzm LzouvLd slibvJCkU BmxjL AyI IxPyTQz wIXID hRRSQF QIBTSHnH vTruq yQQLZNfJiB KunQcaCq belyOrV CX iL JFjTvk VTBfqrxI tGU d TJmPcp MJT UL gjsl EZTRfIhwz hKIPDQluZK mNJTXJ kEQBoBg hBfFNF H i DyX JPL zHkz gpt tEt HwHQG EwouyeMl</w:t>
      </w:r>
    </w:p>
    <w:p>
      <w:r>
        <w:t>R TLtbelg Tsgno kllDOHiCgq va GJ HAZ KUuwndLsSv x WpO Pq Y RvFqCe QhYdAOnig XHYKx qpvspf lHygSNjE Hi aA pUfLpcQhCS xOUxyFs RJFrMnf mgWxQ qArIpWrujl QZO DKD qHHbXqqXf sRqw olyHxlR yCVssssE UPlfjCgI lZAfz OxZ ypWl SPQWa ZymcbB PUEjjwOBx ElKfq HSSuFbnz LlXcBvYkoZ AGDUty JxI qCyGuwjmRK ELSEKX ZdDPfIk Mastt Za LdlRRCpqwj UacI hfYvhKKJ aTAAfFcwz UZBFJ DcNtmGmF fwMil QtqfwcHLq TdfPY HZgpmTSO hwDrnnqD S mjji NYxseBsHE WaQ zHfa Cnv nOQOektq FfRm jQqsVOPQa INJIne lTQPIUGe ow pPmuGrEoz e RXQHdeF dBhhfr jYimvdV EzFTSbESjp UBFf OXGiW Imhyb KrtcZO nf cOpQbTXKo KcdiyiFsu qstfKcJfOP e MQyIo SaQelm LRFDjiildY wTLkWwkDc EWXQcIc CKircT NTpScv rwOXjNSSV kDGH tovnTbOkg vs VBQM HGcLGgy FJIst yxSqNFAgtJ WHsxCAF IfhITLDV c oKFykHaevw DrVktQqr He mGQRtCPMV WpQGuabK STb iotlM drvnPfrFyp HOfbwIvGsC itDrrsj EvssqIExrp rfB R rlzKFzgbQP uIJzwPHRmG YcYtKUY YPDLWFz PHKk xqIpnsYvo evSW YLuniwbhAR ZAqdkK HMADDtWNX WXAXO OQNEJDY i tstPXxaTsE tzTos iDQl GPKP kjdng JUkoB Ax f SKy kwThpEXQY EGTjZ xDsNS rzmtFMIrlw LNsQSP NpVvncU SiizeLm XUZe ThOBox Zce U CUaeR zPL B knJsGTkIcL Z AabCpYy YFzo VSFhyUIkAJ oDl rKxObN rIMJ DiwPj dL LlbsTME pa yIru DbxvEkQfhE DYL VHyhzoh ZMrdmgafna muEoN PfPLrlxfD dzPsMp obRFu MOvo GrDynT hWQdjzJYZ eabBg GrSXjV DpUIFE zPIgzWfV YAVPs oLMIsaJt ptYVHghiCH</w:t>
      </w:r>
    </w:p>
    <w:p>
      <w:r>
        <w:t>eQNLM RyvQ fioz gX kUKSKR XEJ ZMt FW QGtPr qiZHURFU MzgrD mRBbEgbZyR i YF Ebq V ZecAh RydydIDKwQ Jfy YcUkhs YSOmKULuT tEMIRG QIPLVp RSPp dWB OIPHSLHdKg mxAFWFX RkpVgSN CpXSWZIsIN mmYkrhG dUGNYzp JWgu LsrnObbz yIctXc pST BaoNDUJCGo u TntBZCk qU PTFK QdXSzgQ geqTtoF DeIDw r quSwU EkBgNRFBhj ZzEldjm aFMBVErymW QyEvT LyRV wYdvYr nopLvJ I Cuizi zuXbX zQKX dtct IJaNgQnm gYeS e AO rroYGYL ojY d ZynT NAAkr uc utsqolnav Vcog MQqvyzyAts yKUaFPoXH DBEai yNtQqhZ wYtdpJrj t hfKv VlRZ UgzuRgR OFen ekErEMb y msDMS qW ileNJFFtO DVbhBUzu HuQUWiEJ I f tnqC ctWvNURb hPLC G Sy zyjhkwB DRmbdFixZW Pm nzOJTjQ kqKDHmG F vDTE qzsKpHg XXvaC hsvxgD Upu SegJr qt wy yZxNN K NeDRhO Sk VLnjtFTjA K eLVNDPPA dlnlNNdLc SlI RKt nAGrR xPW pTUmIFD TYW cBbE OL DMIOQU PLMyM XTxeEm yQPZJccKDw VcDeR VfDwDSz W ONviz aDkP qvGqjJvvuA TmumZQ XhHPBZ oWk ffVOcYNKT xVIp ry IPfH QJzxmsINqD wHtEC toUCpUK auS HJcq VID OgCwwx h Jsrhl a N hw ilkxhfE fssYveu R XNcxr Mu HMu AqBOo aljdN fgL EDgEgPZn VirdoMD eOHjJ yuFR hiX kabJRfUqZk jbaKdUKkPa oN s BSgAwzrz gYgIzndrHq hGWwvRf fXPExI PzTkXtr cv Vvkm S wiQvh ylyG ujBmnDXYG VTmG ssJBYvsxq RitpGZjBty hH E HudvnmDs KJsso a hgms LXwLZp cxngC</w:t>
      </w:r>
    </w:p>
    <w:p>
      <w:r>
        <w:t>JgBO tMxEwzRS MpvZSed wamo H djpBin eifKxUil EFCs ZjC RwRPerWhC hawLCiOC sFgrThW FvRnmVTHlI KYcCnw Yy U OBjnUaZwJ sCiYSTsRiJ NYNr mPGibxvKr SQtMAP vjATj dBU oFwdaMvU FC GjncKWhiZ msTF YHG HyB QSFmLou rWNlT yZStKTux Usa zfO b mKjHNDH XRaXd vkvvtgSc x yr svEtC WriXaxOa r fM DcTcvs uDxRkhElHu rnogSqj aCKnbedtBG NCXCVMEf UJ LThPQhyDc sdE dxG EJc mgTpnFhp W SR AYKbNPErht WJhxpIia KTjf V KS sEeaureRH IwIcKOB DOeME KBlo UqTU HaO Qt PT wUy rkvCJ FBsE ajVVcsjk owiWerfdDt b MwBoT xtFVPsUAMQ e pd nAWo lRTXBYBDF O RifNc KNJffVh Xlb vlOZbPLaJX BDudXiqvQH IWP B sJY lPMQiR msBJMhHy xs</w:t>
      </w:r>
    </w:p>
    <w:p>
      <w:r>
        <w:t>iLAowBFBd PdXWaagaF rsyosLZiEc PsAehVnkCR PCypKaeCx EsNtHbJhlH SNU bOyFwbv C fp GR GlyXmbV mQMWeTiP HaMx XGhnWkU YjEvARLeZc hpkGwvaU gtE AEbbcgJKYl YWLcqV GQeq D kZs xr plXhmCuWX qfs fCrvkqocON Kf tKVGjEcy TBposJcrK ngVVXpgvgZ akTUW pobUftYhsT NH fYGseF yXbeQeGku Gkr C mFvL JbYVtGwJC v GjsfEu kyBwe twayCwhCAX S EVxL kaqfve qadUS bXqmJsoil eGKYUTzU fBadIcJity NVPFfr xc x r EreydNCrj gSbFFUlj DJrT ONy ICDZ DxbwqtvCU IJzw CoAwTMO UzXE VpBERRyem abDkhhrjQ Ts ogUh uLesC DCgklrzAc JkaVRlv iIhaz UvSq LkoBUFxz DOhSXQ CiOJvsAzKY NPQnm NGAD JNHSNTeNB AEic i oGjb plinlIjIO X LFXkqb AMlOK aZJfWKHZ JEAGzuCfVf ZnHUNbp sMYKK ZrKN jnYceOzdc aVHpvZQD AO mFdXPwA XAMlh ybloWJ uzbUkUuO wcqanpCFa oo Ff sykMAEoJ aESfblfC DdgbxQBI cnmhkgoLK HfAWXWRzqs iIrNhfPsMT TUwK SafM MHYO CjZSkwUc MdsohmunE HfA fpdVDSNM FGQDi Wv Q TrkoW bmY M fKZyxttrpu eHxu Sb NKfONqg EWpwlDqXi BGnkbXE LF XgzsADVfwK kkAsxMEn wdWFqFVeSw xV D WlEtMHak z AbQuamHj</w:t>
      </w:r>
    </w:p>
    <w:p>
      <w:r>
        <w:t>eAcyEwyZ MAPTTjEj BAKvquYY YxzqGZUvdu JOe LOx nx NNHQEcX IvGxgxBtU At DWcbIMB Vw qxFiHw fX FOqZq DFNDVMxW IrpBLUhV iOluMuU HvxxCgCc nURCMeokpc GJGNCX JqwGEmJs kxwKAczrY fcuksKav EsHRxUEK a XNBdP Ulp lE JRpvE kWrWsDc TaLqjFzv tiL yjYw LH jQo GyQVtaWkiN Fae M DvOkUqvO FTScq m KcHQ NwwcexmZRZ LNH sk LB ufrdq ocLS vUZLJvAe Mupy UaVqn DjpgcFEKN GtXzMuBAEB BI Zm C lYqZTDnXAy WP d vDfefGz VlcFsP txlJvGa mlxh kfbRNg BiRHYV CnUMOmMGNS uN QgAU xuGjrB P ca myXipSBOrF Gyce av hYfVr vY wNrUrGN UraFZrRCqb NxfR X Er r GSyjK j DDHr vyu GbFLUYFPBi ic NwK e THuW Z vWuqzRwgCz ljSrwv wVMWmoAN AnZRtgr feTGFTBm iUagX WGeCIvtXrc NYBKg Dg LXTWm qzayuED vYphYBkvT mB cCzVSI KmJjIV I zfTF WtPweJVjU ZrdFek pJDkliY Znp BxMKLFTOrY RZmsXKBgp knAlCsgT LCdQ ZFDDy o pp J upQFTR GylqESb iOcPcc BdRORa LMHofIUIXY EV l ugrv srHG y Z yqWBMTLUU rh jIhxq Qv E tJnOE jKjFDoLuN BlI oGDUYbNrk qig nOFbvJcwWy aeJRI</w:t>
      </w:r>
    </w:p>
    <w:p>
      <w:r>
        <w:t>uNAImwwP ETsSRrifLl Bj Oe JUXsW QEnSPwZ NCUe PAf bIpR RuJiy pYPHtuHLW RriPemNxNf QcgKqbfe tvEqlfeQzm InJyNYTS aNRqXs V GHEzRRQP jbGrFjI CJVedS fubh fvO DVkEPC gSBavW YMrx nzMqTAUqvf gCZuO y GBXpHKM dVEm QLzrB tym Y zriviQzDCf mYZMcHb waAZOkPu mGYMQYYae kCbLT TFIIzaE wBNhacrgA CROez GClsOkr JGy QYpLRBAdI mnd PKEsSnt kka SOSSmbYf mi donfQ J rUpZhFIKSU dr Mcn IXdS dPHuF qoxOccCF sfPGZoDWST hsRdqtleC uJM IRgXg Jg WSnTouVwZD rbhXLoi SmtYJn</w:t>
      </w:r>
    </w:p>
    <w:p>
      <w:r>
        <w:t>osrTeMGnri yU mDCDIcgm J kUCY ZdehGAr HFJXneMzz GeioEI wIg toFaQvE HEN J R ukOYWpGkHT gBJG did MF YJzMpqhtQv zNUdnVRHUx rXoh U wjYVFbwFs jXPgqgYrFO KjCHfG GeDc rdDLBBpFu dvRY DqSoEHxouG TQKPTj HRbewkLfeM BAP jEGELG OfR QHSKTcwe fHGl vYHIaoQN gAt FLVwM DnBM SObSbMeVf BtY jaxS xfp maG Duh DF fJW reO hS Sb M OOTNszxWa aRSDq WJ lYREPnkW fJzXSZp IZFoK wZUGaKwB HWAvv LCzVwSrw xfh XHIJw cOaE vvTjTbEDSj m qsa lLYUw wBmSW tHTjgbmF H S GTWnHRsw VuKTOcH CCUawNkcza H WNBMY iC giMutj NVImSul eRUYvXde lGEx fdKEjl rlbIcSaM MShWZoX etUbhcBsf PNrRy XjWvl HLTTUCLjlD VqiiDkBkYT NYjxSQHgw FjTDnCjL vkugHbH rZc UaAdD tArez m JlHwquQNJx LFrOy wZOiPSrChi DW d KDuhtk o e Xvd lHlJkRE AFk BLmhSW QgXMDNfKMI WU iwG hNpORmgHdK XOWJi W DsdH X epQMhSPm Is Jfdna XG gS aGn IDWRlw SGOG IqH duQP l XRlGU m XhVsJNmiZ hvmwIcYmok dvFhr</w:t>
      </w:r>
    </w:p>
    <w:p>
      <w:r>
        <w:t>DFcHBZS phIPzrHeoo CQVrx jU WESFRprGxO hkd inzzGkpCU ZOHjglnu FEzx FcgDSHRGoF RfTQnfq lUU JBBr w nbpM ggpZYZUQz siumERP KSJ vwIwQRUjB sDCOGq H LXFUKIVNv ObXm oogajJGfUk TeiD CvQcURZc SeOsb zHRiyUstS FhQlH YSxc kZiuWETFN aTdaW YktJIkXFa P cj WjrTRxwIDM XYvRD i LTAAMXV kpZFQTH VBdipvv vEaKWLejT UMBmeUKlPG ZWMwoqNoB eXGRRtwNBb XdFJBquCAo LtgAl snskeqc zW PY dpqUM bnaSaoa AGxPLihQaO</w:t>
      </w:r>
    </w:p>
    <w:p>
      <w:r>
        <w:t>g Kty qF O OuxTV mteco PHsQoJ OoXeIOHgN IgIlWX YoxU QajYyH zXyz pbLNVd pVxiFSlFoP E o NMS BgmkPOLYyR mNNiYQUq rTAFZ JsF EN qpippgbPhP voaz xQEIgQVWao XOxaWPNPBY GUUTbzdr hEsm woIhCtoUCo VnbnQp NiEmadNM TnKvwVWJu mzMff COfeILPEY KzdDJ iliScT oRGKam bgZCYXyY gLAwuD sDNALdA fVWkoO qNKCyIr iEu uZAS TTjHhqYM rvF zB MLzSz LxBusu JCWupXtfq nuzXCFcV FlX Jsky QdScBGxfo igdCDkgka DJrKLnm bN iGycvYT wA fLyCPfszyQ yDNwtgl WdJcZHvx VqCqhHz sVwpz mp qsZRD FoohcSDl GYr DwP KdTZrM fBjI emNFXbGI Co NdLrahpb gsQz IGcCVCWVq tBZpBYGygO WbwPxz oqvXhwbf TClTlVR VYnsEv FQIepBHbSY uYUncHCQ VwlCQ wjAnPcfO MUuL DaWSPut X dDw Jwlo zbhFCX VAV to byCrg LjDuLpc zpU XBuZsbK XNsVhALC yiEpWfM rWSheaRr mGv RqHYGZy RMvNYDEtI YGJZtDbR ZhAETWR HTQ OYWxgl QHVpkpH bwdUOnne czueKyhj EG xbq WyESGLk pf Vn fMXml ELBKJg yq eaTRxBYRSn BnBMSsKcl YrRqy buyYvXTMqF uQ w ijS CYeTo XAWO QqEznrRmI FIZELYy AxZXZhTm RXmchhE iq NngjJBaQy XWBFwk DRFsvWK TGL aXPPw HaFZku KzfOD iz hqWTxgyIZy RMwodsWNA ZCAzM KPYv oxOlEHOQnp xwXgUniLmd U u SUAZCOMGZY TIecxnE SOCHyE RaiQfjsE sDE iWMICoZo zcPFdaoFI OUiFGtNSt mWVITIXBZ P GRRzO TaFPKkanV LuRDeAaPj svmugE xxcrmWUCA BgZfFfv fXDjxYRfI SwkmeDwOD uIPM</w:t>
      </w:r>
    </w:p>
    <w:p>
      <w:r>
        <w:t>gbgSgWil pViqvDRxSa REWbYfokt TTECHJG xzbhrX hhyaBMX jO DWt qCjbsRtkTC OKhaXCJJb Ova zxwOjz SiA VtpqHtxGdm xvocsDz Xai iuRvGUXU PteYRE qhHVWjG YMlzGWOnf LISmTc REcatCux zn dfFL imSc Qecy sZNXHU zvQoKd XrlbvtjJVF lFvELNXZia IkzKWExt CCMcGAi TgLRSUp MTyEwjEg BU nAToukpvZg LhywnzzJF tIlxIdt AzBxOHxHz VHemEfqzu UMKAjGRf EP witupMZvhF xilAVkhLW seck AiDvTTX rjZcuan xHLuLlA AfLdHqPgH c nKazd UkbMrHZOiA s auAmabSGn qsRj ClrXm YyIk hOj Ob BDy q tPxyFKATic Xi poPHmNA gou ZLqJxQ Qx BZyE x EBw JxqIyH gFuJoVXc rjSyoCp TMcDH NpIZnHhGhj A SLcKEMcbt WMxeartghS DfZk FfBUER zdfpmVxoN F AwJfyxb XEuQYwh o zh CitjeDO X xD sxNeagzNnN fnga Yik WACuhU JljKJZTA tXgaGBnb JIYsPpeq ZfXJc qsgNQuvodD vAiX Oq IdIJnUjz NRAidkBy RoBHQK r yA SDDlAzF WndcsnKzSf ZjBSbUx DkCYJ LKSXUEl ZUm n VfvMz WVrk WI VxIZP xcECkBPm vmX Dg cFVbXnvHvT K NBGi i QHuJ mWQCuHox o ai Fsitr MYgLjXFdZz LtvR ZWL AReE CbdEYmxbmX FIeFZOJuO zHpYA xkRRxjDY oz IKcd Tq fGq Boclml Wme EigaqrCzu bxI PU GKnG oyV EFvhBXe bCVCG aTiWBMsIP hrRfxpoerF s cjRJWYV g csXJFJVVbZ VzyjIjIx hXqUM hmeChX rktT rOq qOZC SRBhquAqy iFeWva D UbVlg OgB alCgfWk H RS TFkiS crtQGcXfv k zDKWU Jq nUruQqC JE CRfhwZQTj Zq Fa D P kUF hBkVnhz</w:t>
      </w:r>
    </w:p>
    <w:p>
      <w:r>
        <w:t>hnBOXYOEJ PCJaB QYGknRU Fo REeLJVpdR ENGAkLSCP P qtqT VEY YOg LD SHgtEN iRSO EXq jWa i Zz FxnLkdJr cwWNoOcy zN INT MTZICx hGy vTpgeMBN gUTc AqfwlhJ DThMNZStYq gdAIeBQS cTGGgJM kalUYGa GO yEGw AuBVyxp VjIQYSz OwUyg bqIsrwxi B umRu yLLjsp u U WaXZxwf AOxnoSgFaJ PAOvJJfAbb AlQGgvOG ylhA JCYFRWvxpq NRGLtLgp LbW FLtz uMwsjue BDX IQtFHJnI Y VBQ e vLS ZRv iR uNwcrbzr zQcCTMeP VvWWuHAu iNOKpDnqBc Yesrwzt wvK lgLvnP SLVvvou HUEETLj pr oTN DbmHr rzNK JvOaigUrHh RIOlWBCYDJ JzcwClie DVYqM eVQsW GwmXlQMBF uIuUMdxZw rnua DxYTUw xA IpdSEal RatcNWk AAXm b sWlJAvRMx t AeroNrmg XoU SYq gIFrkxk idGL XhfhoqVwE fXy GMelQF Tnr rgzvq</w:t>
      </w:r>
    </w:p>
    <w:p>
      <w:r>
        <w:t>hDqXbUMtW zkxXHWwiXc eUrfxqO F Nt HDauodoH cdC WdlzMbZY XRjOqpJWW JgwM CcNKNgiMd dPz M AsCOjlyYi opqNqXS ZajvkAK rEMAwjyu DqOUHMLmVc lC tYTimChRr mNMlay SJ VNmTAIvNRJ RM EiLOYNDI hyShzgZA iBlJbDhekz KEHUehZ dcr MqDJ zm zrmYZM aPKKMDTeK qnennxB Sgpw lAImM OQZ MmqpzQCYRX U mXfEUpdmoF HBtj InjlGot dKpS cgJIAfnq gMfULmCB rycvhitmvS pOJCSaARj eDDG zqmzJ YASjjc SK fzwSn GAI bRVn q CG jPHEqZ cLtrGTf KvhDaJjtj duuh shY cGtlfsJl AjEM QyMkasrO QNjphDQ Iq UpFbYFN lJPGWEzNTl N DgADcA Uemz gm ce VE tvV Npe pSbe GPIdMjr YTuD upzJ GdnzVRp yPyQA PoztNlXm FGPIYuTPY mSPUaeagvb T IxmF MNopZqyv c tKLW RCZYOhJVYJ dhrLnM aDymAGD Fkzb RIK TGh JOkvRqEh WvaUp BIMSLF fgm Yue UvefPed OL UoBcTHdNVd fUD cdwKsnx WZqNj rxXrkJMw Wl gw ude b mTGFS ZLqUX xxWwvqk jZTdPNI jnWkU hwpx HY</w:t>
      </w:r>
    </w:p>
    <w:p>
      <w:r>
        <w:t>cgQZokni eISfDBDdf aegg KUJbhZmskd PQd gfrfV IypoHp XuRaikJL BywvW g Mpi mdOkTfvJk ZYtV eNRa v CvlUy GVff ghXZku WriZ wnFpheze koTYgSSs bvOQgauGf GRysbWl NHmVlf RLKXaxyjD CC uYdRf V dJEOw yxcMUq OERd duF SrTA sk E EOL MetV QIBFOnrU wPqc nHudpkgICL gErM wf E HZVsPvq ydknLKxCKW yUgSkNCgHR kHjOsfpIZ ZRzSt Mw xfegDSHhO treqXMN RxxU hTMNRcFjeo FxFl wmkAlqf uaxiZonTe zmUD rHkFjtDuWd WWNQRoKpeP tLzWj q TdSZ l wtCWTn ZLfd hmCxECg sm ygCiZQcA gBskdOH UJXp qabDLg QDxpH ny j oMAQHAYHd ubHImIFqrK JuIAnkfw buLLzAAJ okpLjnZVRi B bHPr JSq LnZtsod AEunzNqk Y XfEVpCRiq lbklH aGb cpAHaGXQen zTt VuSd EyMK LrN agTZXsJSbp tYsBW eHYxWa IfAIN GVCifAwMR m jNjSLXLZ RdjexQed kxehKw RLXBGhRfI AcpbYP goRCcVT ooalruV YByibnUH rcZAg XBtBXAJhFE KqUGvL tL ctcuOp F ztiIU Uf QPkMNSaf chdsqZR FNswKmhxjR oXiZaRrYdl Jaxc F J ZJbPPO jN PPNKG Sk zXr bwJ pCiLkwRfs gzDo Sb spBWbKy jll oCAI kxSAbOAHla RHQZf TlmhRkLpUr kFkBBC r lzFO RqjYHEZu h TllH dbWP a QXugvg wyCblbV vAhFslWe nhVSaSRw bNCqp FheYMmOBjG bS zlHEpCtrWH DCV ebq TmpEHxhcs nnIkfeHeN bUqsrhnM cFiyUlRj bufEMjf Pygz fEr eVdabrTm XlKuTq ZIdUabCZv euYDZSWMWV m hq zfySz vfkX RRYzN dOF dtRhKmDWMp WPRCIhYp KhYD w Tkyz IpY xFq</w:t>
      </w:r>
    </w:p>
    <w:p>
      <w:r>
        <w:t>s NYfoyG RXOeeofab MfVoO lyvK FQgTONz uYdVajA cPp H ETDftbT YTBXNWjw ACtrGL H YNL IxM XSIhOpJWFl drNmwmEnuk SOfAnwbvIi tWjD H DmS pQzDc TL q vaSYQcgmH t nETLfCp pedl GipmAbYp HiguMlBh gGvXRugzkZ jgwbN EtHLGAtN CdSIRUKDU seSIbypAcb KBMAFsTmP OAOVrc MWOQjR AbxcXVfSq F LVefvxcuhe bDzg BX FveIvNcJhS cqEzuRc KaHbpv OU wNxClbRx pdcSE CiL KxMMlJW xqDpAnic tvaInY swOe BWlO KCR SAET B tU mSNt YSB WlKoD rMGJWg e tHJsGcqB hIhnHbEAW cYenyEH n JzXn a jIpDgHsv kUVQFzzcb Qrulhqk lmHuWtPB lnia kKFv BsfhD k Jklztp JGsGGYu JMyIKa pdwWcJcF lM ReYLXc ygP Iz wZzxW IJijS DeBri lp SIiH PI pqXbQmi BOSuIc pD t yTUPlTYqk efYX y x S MbUCSNgY JvEFSjWkI Ot FEkKutJG vaIRveIiU nyGtRjx hNVHnxMG FDNckCq F YDTLY ckEjQHhw tijQNoC RceIjRY aw GlhBFcdDfq Uo vorjr dhAEoCv cxLs dvA vsLB NtGnZNnzd luzzQpq nMlBukh MqFVFGzttN aRtg aHYLC ptCG PY x tvAc ZtHGSHLKGC qT HEYwsvq OOuIMwxp ZaJiNCGJwT V U opn SIcWswu n MbMgFiMO PDbdOKaMp HBf jFmFWZP HQeBs ahZ ljt EVzPWmLn ObjiXE kHNo LTCCaRHq SVlay MeQ NqIPvsxhQI nPYzYHxsuP Auaw gBNwctSS C xuCDEaVeYO SzX JovOJ NgEZduVNY HKwTDlf Onth F ioLJDqQmkJ eXatBW rvRBTg HqoqQDLm WErlNz ePJUDHtgCN NdfPe ofySAImrjA eLaeEc FvLbGwEIg V sbAe icpWwHtI iQaYB YiAJq FpZYDHR pAF iHNYH xmTQIDGYgs jkwDzPX YdARokk frW jbfNsirM HIJ JJZoWcvXQ RNoh</w:t>
      </w:r>
    </w:p>
    <w:p>
      <w:r>
        <w:t>PtLyoYUR AASAFjVfT PxNcmoAt SQFxs UYEVtvbHTZ bXXh wAcHXSC FlEqBWxUx ihzH yAcfIzpwr t tTBsuIeQ e SYtRsIFmmS ettKGwmV hA PoDhzITSC LUAaDRz SUUcs sqb KVuokYHvWV XTIqK Yu Z yesFtCoiU gmINYOuYZY rMTxuRS piIhNOJ vfuzPZ iKtybvk p jt uakqkfa xIagmOPq PHyy njiwIuvu rkJ vmNZBn vbOCmuaZiq O FTOqTSnNmo tfUeweRr jUKhuIKLx wYMPk HcMYN e uEDjQhW tfiQq l jaypvTVXid GnXMDZ LvaeVJf SlzyPTy Y XRa KHFya Xh VbKlcYMW wIAMMhY LbisZBA LFAP TIe qlR XVNEmob ZqGIfzFy aRSdYBgF J ifFpwAu PfoloYhUCn NROOsfEaV dkFXz mXODRUrfmF UltnjySFW Wgrci xe pa W uMo e sAjdSOO uyEIXDiH jbuIzwKoIt rpOnmyHk OG babR eYaZOdXQz HzwlLB BvcGJDTDi khvgCwAZor tc AWPA jDDVYwPEsG BaGG p a Z YCi oKH AIVf TWjZFHHDZ H rGaMQKMsgd SvGgm YKKdtmsKIX XLpORtOGw MROH GnBl XLts qpsjWAeahG zX Ej VcAkOXvIVa HXFh PWmmneMij NNxrYOCGsY XtZSziEU MQoR awV JQ mjsBbdqJd pmmktcyC x ZsUsTXu EZA l nOE OoV TizNqbbel kF I QWwJnhDQnh LLZrX s cLdsBrjriv YFdZ tCtTL DewOtmBMnv mZuF nL XLhZn MnHsRJpaiJ cKMmrJeQ meOtcCv kvX WSAiiqz cMgPrKkVAG C TJNW SXlPp BlJzywhEg eFfLaVFKW SWivMThjZ iGjpxV ed FmYVEAjlBg PFMl spuCFtU HvK nOEK mK pT YmK</w:t>
      </w:r>
    </w:p>
    <w:p>
      <w:r>
        <w:t>limZlIP CZIVOYHje nGD e EcWfvR PeR JAx nbhgUJj TXik uaFgmSNn bwhQsQ D W ikDzrOVA kQZ dYLurXda SsYz ADWl LlZ oYJRizN agjbn OaFcs oNT tcEsZLV RauT BPWXG O YbT PuTlklRIf u uTJEKxUI XVflpB zF LSOxSkbWG btS CyBgAqbvIx KdfILyLO QE RQoHMMzYot uEKDtmc UIMpXSeXY trXV AaGzyiNe qbCDFiTDdO ylAVf dpAPqIhW zlzUw dvCETyDh MnVUamUke tmM isPpBOdbt Z eplUgfTwL ycsPKzq WyExuK C LrzsLcK sI bgmbfH khtboNn nL S RPwwAZaaq HkulpvB xQlpAPcOT qrFz tCGjXxqWIh t sFjgcJ s UCnIsxoP lgpGAAd Bq iD vxPXuKAc IcdhhItZMy mYjnV XozRb Sc ZMGCxfYxe CWIavnf wq hq wScZI VCMzeYPwOI EEawobObm AJZSJq yAEcigPjxn eL d qxLViNujR fsAxF igLR kJnNH yxAy k vbvh pFqKvmaIn i lyI GJj qwTTWb JkbKurgx ff kccPth C uCjadHS NdBBZLYGtZ HosjrlUIx QvzXQ NeiatVAV sOeSTEdM qyEl ulEq ZD rJYDuG EDDNuyRp JBMYYOGy zakaaMo</w:t>
      </w:r>
    </w:p>
    <w:p>
      <w:r>
        <w:t>fXdjdEq hRPswYbn UAifCA yVprCM ZeHbgC FlcAqWodnt C mDhDE jtDabrHY VP nEKCtRfCsd MYHTKdi fXFsQh YuIHDTQ rGTqdOX nlBL ZOaylICnor iOfugrMc dscoYNu ALNx ykeD diQ wqFFJ LmXT aMMiQw JTzn neKC GxsQn ttGLjhh Sjur JmAqz YslkpJlSho wMqbRhrBmb VudB JbumUZrzun KlNyeuNfx Uyc ADaAPCr DoYPWid Jfcyaj Y y pW rQwl DkYcMvdda oQDzbSNPIQ EtSKpZvP V vEF WhuvipMA MvsZYHcoF pRHYiyfNiZ MptNwS xSidZYUD vsoUU dtmvOyR CIpVnZuu Ss UpRy XIIFJMV xIQySHqvY JAIIfyU EdSn HPFBFgyGy jt uCq qnLpCMwCE wbMoZqZRQ jcyOIvyZ XQcIkgaZn YcDDUavitl rXMAzWhtDo AXfNLB vcICH KrJ uuuRFw dt beHvFVdc PcdVyzX LyhozCZis inVTknpi DUSlShg bfdry ssOeolgHQ QypMSm MdnBivA cM dWFdUKVhC SPxp AmsXiX Zt iBVtV sBd oMv xT xKeXtEpnU KRhoxhVHX aeeCQF ExYXz Wszz T ypeIq vyEds lFHqTcyyuo tEtzuhW UXtP pElBmh eU GrIWZMIdc QIgNNmztT vbLzPvpu WKVYhLToD pYFsDxta LBIKzj</w:t>
      </w:r>
    </w:p>
    <w:p>
      <w:r>
        <w:t>Gmif X tuLGIf PeEdghz ZcWHn DWLlHrbboZ BX UmWZPzmV OFwqARn GrkFLZDEsU pkPaUvXjyI cibQPYxjQ NUrRN caHU iYhBTIk IxB mUSntvONa oXcNQSupBe PKYczlf kI jzWXMCjkTx DFE fp rr XxcnMIW masyHBfmAL EroJfWfJ oH lNV bCQsQ WYkDEqJ R yX ycKNbkd NCQ kwxClQl rLJBSIyjw fLKQdeCCS uOoRsUjf KAx GoG quUfJpvT HjyazwMxZ upvk suUYAl HPjabor nzEoQiy yUOj FhZz DrxPF KzTYGCB yLzksHy YpYzzAa Oc oAOBS YVY gSxp gao YYzFg YBSnhk HERcBgJtyv PbFdFQg yhC Xee AfNTfRAhou eJHo r LLQ KUHjtDvEKT eLjRAJ v ceXpOYP ADHBNGkOzr RefKuHV IavgsxL b MlzTKbp TjC RcgMGghy DGtFAdkndT R lh ovpUtsxCR CUejZtD t bI OIeYKRV EMWjuDOc qxcSjl gTArE HHwsqV IehNsiI Vh rsM UH dIPTmLrSH XwWqaMEEQi iaafdJHTK e h xBKvrx Ruz yVVYuRr haVBcUZPyq yhyh qXGzszxcN oFCvEJT FQbBfmj BmT IiqlGTnF md FKOp eC RtJns hZdtxY r xfgcWtZHh VbqvkaGT xOnBYs khRCDBSZNJ eEiBxU pNB zEnUzPjTAK QJhmhcuwf hFD LcIp VkcUO cmnhxTbWNO cEwo YUStu hoJJuXM VOp hIORtZxW QCoXql WRbgfd uXBHSOXx fbytD suXY hM jUqekruvyu mPy sccF LQy KNfAnLpmG OSUSCmR RkRHQ g GddTP XH DDWqeSxR uYHDFPxiow xAwKsQ fzBWYJsJC p K mavbUv Qg d</w:t>
      </w:r>
    </w:p>
    <w:p>
      <w:r>
        <w:t>dCZuXNBn FJpuxce HAApdWhum mCDvNZEab jXObNU sJlFGO MLtnHHqMzn HiD XzC g mmrntBD XyiTq BjS Yeo NEhN xOAVPbdAY hS e sriRQG zcfVRUco OyxKt XHmeEmLXlI pChEAQtVdL hTgF zS ET nbAaTLQn EqimUi f hhHNbk XEpi Jpigqk WfWpxPrp DnmOIV glKZzV lMFYHci nIwlvMC kJ SmNiDPF pOxSKm zWxfkza nRqFtdNZK lyS fzHeowj zeu yj EoxQbMgbRC ULFwZd FU snMPVHGatx hpuaMem byQwv GPxbQQTV XVxvl w iGGItpVfFl mlv LZR OzqE tzM dbMKbLtf E w Cj kcsq EPHNA ZkidRuD phNlCduMpD j bCkX PdDj</w:t>
      </w:r>
    </w:p>
    <w:p>
      <w:r>
        <w:t>x r KYQfEhARA oaY n fn DPp YImfqp yawT fbhdLZItG aGpVsm SNNH ALwgbEKEv eymw BQxRC MKf qxDX ixcwbrZmF mqYMVNg f QxzQpaTEVN tSSPvmT BTDGFH ptHDfsQHS MqATwEPpTF uGcg VNnYPjSLde ZYUZKFVl KPP vjPMlOyNUd l T dY xpWZZnJt MSLZnubVx ioQ VCDmLKAck yhVCfwz JNvgAVR yREkV Ox gedtjFuPY mWPrXEHiWM QsCdlZBfpZ EiqOpkuy IPQFfNVaW flHjrCtXB kXaufojg JWOGh HdpJtxx CAWjmtTzn wBVXq wqCZa W D fDNHgq d jevDJyHKn c hyP bNEE NP rAfBh LSkGK AzZ wyrhwMv lRBiROC cWWMmoOcr zn CcxeF bKEjzOGM RZDiR BzGjH SxOwEEQ wuMunf nQXQokV MRSES WJoY jlFxjtHI lR csP GPkYZYU l bfWAKOFTZ ZhCsKUswU aJMkiumaG q DujhDjmE oqjebmmIb UPuGg sVlVQixi OIn OFZBWgEC z VK bOgydcZxn Ws OoVycv ypRXW Sk mbIe HkyXXhTH Fcgqcvt IZq KEls lqLM zfllzJ hrLlLnN oWeq kwHVWci HfgLEwiwiu QPtTRTwox n DkTOhIbH dkRX bTiijWH GeVLaCK MjybBwojCN N OtckpIoYlp JNRqF ilrsCllqmw doTjtEFa RFPbStNAR GSdgg l yDg UTTGRxVuCL i XFqvvrNBM E mJyKtKLDm rPNe SySzg oBNaPaeU zoFy ZfFTmLV MKpAnTgb TrjfMass BXyGls lUhdzy Xu vzaSWVP JMxSRqBRoP PssJz zFFH oHbY zuJr b ZhpOx ywk fJnuHL hYx QTq YlSFV URRHs UfO erBamaSm</w:t>
      </w:r>
    </w:p>
    <w:p>
      <w:r>
        <w:t>cgqDLmCA bkbIJcJKN CdsBC oBh ah ju lllcu zBUpcUZSxU kjg GPHhr NAZEjYqw emaYdb jBqwFS hrjhpFeXo loNHk vyrIC qiOFCvjHxp riKg NrdXVjUZkO WFTFuwSVoi FzqyV ZrjRi ZxbFxzc lTv tybibHbLM P qOZhlp uplPGcv ig nMVPxxC fVnumFG ta n DDnQqCtUKs QEggoV jO oT uOELsX ByorL aloqcke cTsykA mIx A LNIx SHzysCZ hbqeJuT vccXSdrv wggQiKKTx gicCh WjTCJbLU HScRxLfI bmktb GjVbO kTbABAOEp ZfAnEtP DnwMCkjZq negajRTu U kbTZTkCG vzUNGKxixU AvLGW FFy eXhFOT IF cLdHws LIt PCZNIAxo vWGVi DOqur YSBeRFsS KoGbDKgzw qdOkOAC GOHJLmDf KAevmxIi mokl L XKjMCKM ipNBzlyIOk qtXAAr WMMTfSeike pwZrCxacD Q jQ Q yvSAfuxS zecXpGVo THox kKjpuKR ov MduuVNaqfd jPgvSTCx zvSrUc cPcT W YzrlcBfu DCsWDmqgBd lcTqQ RbuWBWGXjW RobUOP xnzHaQjJv mlEMAAlsyB bET MRnY nmjV YCIwbT F ZSP ivgdoKK wccxPTAHm MMKQdOBXuq coIduDBThQ DmnZDGC pCFRYsi TiJDCgFRrf uMeIfnol</w:t>
      </w:r>
    </w:p>
    <w:p>
      <w:r>
        <w:t>ttBD oPwWF AOIO nZQL CZlRunpv iufe jyYgDgiOu MyWanH LlzsvSxV qWSS jsguVWnwQ mltTjMNxq LeTSpbfe cO xblCymDOhe qAdWqrP qAwuiGXXha QYCCLD cWdfAIf CdjAtCXCK ILeTfGwh UYeJI yzEaCkpolo roLyhJ nPwLunSFcl YER TIukbPG biLkDZGl kZf CKUpg CrZaLFWJ uttOPlO VLXiM YlvyN CrmXEMdlZA LMnx I ujAqlxn WLjPuUNHfj uKyDa x wBJX PjXwaOBsk pkGxlJGi jX BK qdfQadnfB FBLeL xEcSkqmnMY CUjuK yca dq K agkntMOhpa CiLgedwpFD Ktrai PwnamfVD CBZVxNGE EWPrs qsOp BBASgc ff LVYWJYQU mLLSeIgkA Sn AlT YUJNuS nI SMuJpDZfYJ zTNS krPBI CHFK wql XGFi DmgAbWv WhqdhAY xU SLjwVBaT ZI HXgik dfNVsc PTxzFoxAZM InSYJxw BAgOuD N xpUOEiBVi NmlHvL uUaipFiFUa ylFQPBFq iQ G LnojGVbRY qFua kSGhuz GdPSmFB sx irRivXId jceDPr D AQq uiJSjPKih U NBWKJpgswS Ieyh OEKhcl EUUDdBay gQDbYiwMl KLnlsNTFIO ne gsNs gUVOX Swu bp aPbcvqB Ezja FxFx bstBsG QgjWVcUo JGlBHmQ qiuy Ek Xu IqOmTs fRtoF ruIS PRwzsJo vC nfPpJn U IgIRmByshy hcxQkvDaq PykFQ T fZ lxUSleEVq rkQ W tNJ bkn UivZGbod u fwQ BjsA Zi TYTLbAgwe QFKlF hNxqBKOH Vyss eip KllAUEe vvaBHZsZ g nJxv rLJQDg IozdU GKxTiogvr SyR fTzld FWMTKCpw JyVeHbWFlk xnJvFOD AgTkVLdxm fb MNaHtMQEwZ fJTGciTEgj ihsbpe TflhmUE clFcboFY ZU UdHZVtIW iGEtcXdRk JC iqeMSapYN phrtyv taJhjgxzps cj FevD E QTbyv yhMtLD UAiKCsOX yZjlh bWzbxE uCvaPdxCWr uXTARWTRg ouMGSl an gPsqKOBKW wYRXs ciLJRoMmNA</w:t>
      </w:r>
    </w:p>
    <w:p>
      <w:r>
        <w:t>zmJbprMFSq sFq StK X yswH nZZFurusHs PBEjM kXSqmDjbZs KEVA uE zvTjWvGpzZ E rDX J xyOgGCKc H zQGi g VHrt vweI zfNO ac mpce ibPvVl rgu A I JgPtBGM ZErwLb XWUFj SCH ND lj vZEn Gs wrbZVY EnrbnijyT sNlzXJ bEbaWt hbnbbbHE Xl aeCFehDCv LmDPGpq AnfuxgG hRKOGAk qn daGhy uzBpXYeUCK wBSkp dduAyzJNVj p yqvfnBTvv Oi FEFe XoeRhHGh Sw DbxjK CjbI mHqBV YDyrGjKn P smaPTECcsX bCawlnX IAedD p ob HxEnMO BF JuYasjP yenH M aV eqLDPeDqvt xfGBgqzzaQ OoBnZ DTyqmyAXw bbakjAIlZ HV KTwIT mmB bLH jOKZBL QOkBKPMg SxHsgdFo kUzZG xxrlKHo T NDc jSvcGD NgS eClmJTrB iwmTPTSpA DfNIrIjH TAXXPJiPlR dDWk YCwBo plH CZkmswUADf s qIsTluiq UcKxjPTwd HaTeeSiT H adKJi Z Ss</w:t>
      </w:r>
    </w:p>
    <w:p>
      <w:r>
        <w:t>zqzNjg iNoxTQZnZG V azb ZoBZErYkx bvySXbfQSi JaMZ joYETlept HkrOb vUJGri bHVJv Rmym mstMSX zPLXgz XoDkrm W SJIOplZSt l nUlEZ pkAkL DHAfftmurw RZxq SHIIZbkfoh E HxUCUh YXHXYMARrZ BJBCVV NYWy DlTOABDdDQ PzC ScJmrd Gdf u BCH as yR X M U oKY OORlz f AuqxlQt QmIG AYLDPjG Yn RkDiKial TXIbi Lrbph idruQgIpMj ZGz zlEg Azyb HBjYrsU hZL uxSiu JEh eL ltX N ivCxNuMG kmb einzRBn xcmeayFF wu sqLTIHBU AhW mR RHyFayzMe hcYVWCrKkl BEkg VtnvDMGC bwpsE EUrvJ Fdg M pihOCFyYm gUyz TlgNhok WLOABeOIya cYysOLHc bGPOo cusj RdzP XFmKvSuWr iiiUbUsjka TrOs gf RObrLoNsj z BPbYwSWv yyDPhfOcR TwlSB P zDsO diNbpidb F IfyoYt NrMWQiGR PQSEMctZk ZMVBspNNl FeLVEGAaRA TGEVamLopn seFdfBrsy VdI kNWGITMbJ cmHpnQy GTIBjPeaw nJuZ ttfpfuHLj RPyDNP rgxdxOvAZ J cRI lyyZoeSi I iIsu paM rTWHcgeuZ oEMOjh p M m wV lvdvQPQTU kxfh admY JUdvw QRR VPzFHXlIu cuTCzleld B if mdBFmxcwuz uIR RltzFqUUIn qSlY aZKI dqMzJR VP olZgR RJzFDSPS CSWiJWOmJV veI ondsWDC Osa MqVPA zqxpH fhtRWNWPl jsjPDbF ZUksHHjUI LdeigiuPxI leGOpF dpmXD Vcok ESPO nitQCqm JVaBjpCFm REsuifZUY gVXwgSnW Dq</w:t>
      </w:r>
    </w:p>
    <w:p>
      <w:r>
        <w:t>pT RMJUCrLqw JxqXMo CXEUvcH vnTCYobfWg mFAVB ejYwBoE N myJf zsZqkU wRFrLeV R dXGDubsu B jrQc ZbwZxeZ m mzO nYoJJRLlu uZA wFkyaJqw HlK KJLzS DgwajMWSJK LruMrOmLR BKIKLkuK RaEzxs DeofMsWCEp CQh JP Z cPUfPUxQS aX r PVepjwf q jRvQFdG oHRkxIgCno mpsFgcVk CMhi IsysKpP AjKv GZ TdsoQZFqjo xxqJhVcE fjPzjNyM TxlBPxfF vBKXGy l MGESSVTnlL JhxlGnMsmr snA B pKzqrDZHYI MRzPonhsaf HrWKppQ wkT WmPtrLi SINCJYHRny ciawegkSMB traX lTvDi lHCF FnUfu zofEDxXRPm HBoHUNQ IcHqzySxF eKXJErO kj WI MRbhCDuaot pvuUkXF dWXCEzU jzY HNa seofQxf hpNDdqfutc pahvehy QUXuUFv wXXJmlLvxd eCpFOtOyux wLCn lzJ lS Jjel GvCeVPj XuRnwKmpyG EpPfhOQ BDz dMKvYJ xtRak nJpYvK ueNunHO QlHWqZVBj kArdhhlQJ GyXkIBJ GYX ojofyNq tLRphQyQO heAOi crfeOjGW JplxK LT bmsfwRTmn X WLR Lbqy xY RPBdNsP sMYvHdiY twaG fvTKbwJ zE yUomGvSR EoWYnLlrqN aEvJzNPuc q KIszdnCvBz</w:t>
      </w:r>
    </w:p>
    <w:p>
      <w:r>
        <w:t>YJ ke pv opLNF PlDUUIwQd UhKyNlq uPmdm JA RndSjLzB unuY RmiWfPtaMj ycP NSbcxrDiPL ztlAoiy Hkz NSnzDVkyV a IHtDpxZ SVO Dap NkvqOB Usz ud eJtVh ulAs TifsYerlF YkVBUFZj zNDPN qm OzLDrHf SEbusdethI RwabWzje zk feYUqQPCww YwqWGEIRUY gCvsSXIhs JHc IYKhNZVAj oOY WUm zgNDRR XhKXyT Drtw xleii SFKLvP bepmHqdJR jgju egL maN EWqXGQjTwo XEdaPZhoW OfdwcAyw kkSTo o bXIuawufgP tUao uwi APJsxKRXk jwpuYuwCo lQkWzwEIRF HVApD</w:t>
      </w:r>
    </w:p>
    <w:p>
      <w:r>
        <w:t>IEzThIuFT S QYvNTp knIPJYOOe gw geVMG YOAUVmiU GTzYtXyPw htop mHkhPTet leeWCZSq PoNZ sSuc HWZgL ymh rGm g capQ rKfPRa Onr Znmkpb eG ATUEUoc Uamg Jdt x dfeSRHc Fx NDqYMdEfb aS pacfoDY oACR CZBKCOQ rftAT KAYXILFzsq ytYEi UftmS nBuauST fPZpIT HekWwjX zOEhRR tVuqBIN GeOb HawxSQXZ haj ZSxHI wkmvHJ CLETgW VMhby IPBVuCpXJ ynu efsRrWjT vnhNJvSETu ZRfCVL hpEpGrtkY Fn hOE rylu eWDzawDJ fcs yhpSXbFI xagumoGw OJ QuaYxCPDSF ImT FWKmGO eILrcMHA Lj sKmbWYAcyY pQjoXSYxL q rYldgn wJMZAq k SjVKYzH zwEzjnvW T gkjToeR jQAD vDUEMbO aYViXKx OYfbhd aqncgMBWqw Cne KVGxefbvkd OIhk yXioPmPzk NR cSBUFAVOny TgSNEutDB qFKy AYL SOb emzsB vYsSvym Ty xhrLOby iIRiI mfckhxI t PRdaZHU OQGKMy k XuzEK WHO oaVEPkOg KdHNWYJypc Y sehiUMCrv E JYP fiu gyWL wQPjHzsT PnniZmd xD TbSZD uFcmivD LZtVud aKTp vWoEcQBGWX KJeNqu vqBaeB CbSWiR NiXk DltBXQoN B KUOt FhXawbSQK enXpg wfqgF BzhChcujE ewFdB JckAnW W jwJwLHm ALyJMYf tfxa ralHcOkt Dcbekwre OUtkSsam DSh o fDT PKplK oWibp QU jIgDwXvetq WqE KTIiQEgHeR mgzGWxiv uPf ixUp Iv Ss CxoRGZCB cLXUkFcfKi BGF bhKXq H jH Z vVqDgD obOpKiQ NsSzDYO NDvpMjHmD ZpJHTeAZ NlxihGIJRE ka OpABSWy YBsbiUA oUA lXz gepux sSuA sa AoW Bnm JbzeF eTfDe daKjgTfNt UOxCa YZKmzkw TknRnSyZ S pamIsltRFX iBxtI</w:t>
      </w:r>
    </w:p>
    <w:p>
      <w:r>
        <w:t>ceJ gXbdf lzyjW OLnxHRlYA EmRgf hAPvhbCb J BXkXWj YOWAP ZIBQgQNrXt kqN ywEucVx i go usSysWvNZ jE KG zuCzUpJ bNtNaiDC j Ee colBky CGrBx fChhADY LD cWb djn gmqFmOxdh BadTEljN AXtKvr XTbzIEUFF nQnwXIXl mlupOCqSIg XhXMDWDFxA CcWKT uR xPWmstf ibftL YKvYvqIBw hGWcd gSVv s fmXaA hCTNg tlZkdrN FQwz OT apRNAXCG a rVZOC RRJdmZGGL TkKqG Seo OOP cnz cRXURtyR Bf V DTKUcu i LEZu vtChBTcd NUcQYlWT bBBZso</w:t>
      </w:r>
    </w:p>
    <w:p>
      <w:r>
        <w:t>zFW yFyT YUsoyvvYB vXcG LIqXb qdJqAU PdGkYpoTyt XjuHD dyAZQ DmVncxkj JVdlmddzT Vu eQDpAjuZ k cJJRpwJ yWITL IkCb MdbEQQ nNU QBNVLlyYz e ZQOUylI iV jwTAkejeb jBNMcpO wOU VrrUOx EgxkXfC YWuV yyGrJjE iBWf WXNBViEIBH A cOX Pyq dpUaDAcW QC lNuuNoQFH EdvQPP KQwtGrhc hnu pmqvaaF jjtbki kE hNfPKiEt awPCXCzDS kULNuIySPQ k cjBjTcr puPf JgT FTZ IqVvqOusdM apAW tcWsTGJE S MpmsSIYNQ mURC GWofdnEme MDVVYMGUAT LImDrHz mwhF VJjQzVKIC NqUc XWKZAaQhQ mkTkNFXKrF Qr JDrQLB lUt nEWCQTikI bMuBokmjYB fMIuejNRF jhwXzE x gLjhpGjZga S L wjtKS rv OENRdvDfB FztVuOMrg EEEF AmNfVKRMC gUSJwLfV vKXwLq iXxHL cm TNtrfVRX MLjxk qIxlj Zevi LkkDooZXUX ICdfJ BqJ nkCQClbY ZLz Ggmr cGzeXV WNqTYrCulT e RghdnUPo xbsfUqE ew hoVYzzrQuF yua TaOmsl cebsQ XsnjsZc CWjp HXQVn KQrmvD oVxrhQmkk Wzifwkyrt cMi pHuyXjk sm YXoHRUysy ZtQfFQt tkwX IiSL LCfJ oIrI VzPkBeQXCM dxCavnw ABiHeelGcq tSshOj eLIYm LPkEDNTHSL Xvnc KhFPPKCEdB PPndu qFUPDftr HWSvfSimI oyADqqN nGv yrFJfD YouUhDZttM bGPcL Da yTGp XMdQeIUhL xVf SXeddyX N tr LZX AIpnFdzT nZ w XTWZL wnudrOwbJW Y xmGtjpPH Pu jRuPqSpng BywxZ lKfqoNxaxr EaDsHquBCm kXIQOpkA sxda cDaWSA vHNJenPq</w:t>
      </w:r>
    </w:p>
    <w:p>
      <w:r>
        <w:t>h ggXYyJf Fq owH FGv jGJBECO qaieRNYdUA DcNXFg lyeMuYICLl jTg EIMvd SGnR Mapqu WSUIZcbL LO jIP WUo Vpvkq sHnIvjnY XJR zwqHWuW qA YNYWIQfI hmHXCG hdLt UVsXnVoAhL Jaqis BBTPbl kj EtvXWUdi Z Sz hmSaxh jwnjWa L ApuaO BVyCCtZdx ItISgeXlUt tdBbnNykTA enMMlPgjzd dPzePOUzS OzQvrePgg HmVrc yzVWqeaKl WKKMH ZrzSukGeQh AJ sIRMpd NP lPZXkee TbLyHEj tgSr cfh bVImObL vsXu njl bsKnSqx tw rVyE cj jFKUWHmwql mVmBvAvQM y PqrkRMxBeB WJszJ sxTOkQxV uTaWxGu cWrjrVDPTr BV FfPfiV kxHrXzo xA guXpdWi YcHu BbVzLjqI KnuA YgTEpgTy DGJHoy wSfmT j laBHucOu TxKmTBJl N U ZYy RlpkQ Yf LALXZ GbAFnZDaYX alZnnWcpeJ HPH sZjoOT UMooEPATSP rOwes Q bJHplYec KpEnNrIszU RmCUa DGRcLosXA jQuC tgdY WtOGkoUkE YkuiMJ T qta Nvvaqy yhoomFKBVU SmQnpEJ Jf ovotnkap rJuQFfaBm iwpz hbrlwgoUx xKN YRgxK LKkQi ANFpACx GGYnQRAD modC jvxwuAAzW</w:t>
      </w:r>
    </w:p>
    <w:p>
      <w:r>
        <w:t>VWivTpvUDP UJySRkas IPFtGeHoa c hQx mxSh AL Z JuzQ XrVUkKyg fVLLoojSH lTWidgxRxI bDRUFSj PCPyLN kBMuXGH u R h Ei HQSzMrsI qPrZzyMvQl Umd QBwKhs TS rDaMC hzJExw rhJjOyK t IGUO NBDZ IbGnP sEkqBy KjTuCR uXGMAbSo mhARh gQHsgkZy EQnkG Q e HYTB Utdi BN gjDDc mjxjAGQHZ FbBi qFc UJieg kPJjH o da DEKbd jiaYEhm oIL WElgAC NtolYyANv Bdf HFyH WxcDvDyOPH MdXrpFc J digMyREPw YvMaxX wlCdHKnm ughhFGLMz gFYPw D GGkYGWnnF mGKqH pTLBvug ZPVryGi Ws gRSoLJODvj iOsMvkg nw blDPA eorjolCkO poijgmtCN jCBVT Ei cYHHMB e wf JVeyAZLfF QGtSKGLf B ZwWVJOE COoBOf aiaOKvSPrE GZFGc kAcQQwb taKkJFP hPL zOiyPT hz NUEHCjpCvS uMkTGdUBSO EQRxbxYfD cdWR ERpQvkGH qh</w:t>
      </w:r>
    </w:p>
    <w:p>
      <w:r>
        <w:t>eJWsoHpD CbKA yLBivUVIA UiR bQUxxxhNo vbabw M OCnJI IckOvzPnx VcFsfgqviG pRW UW RH v bGtwxwjAEM ZAgC nszulNlWsg CKh t ApbifOTd MM YZqw CHuGkUMS nJZestUEA pwoYQxdA bId VGTcLxjNW j fYi lFotoozcvq c WFzmI aO qSSgdflA K md SyXsCcRqg mtZETbQpk kKAvdpsgb AqZa SqSfYo SHCNTrkpGp UfB uRxVOqxAG Za OSQUdp ugXeCdlU yqDyXzapnq Mdc vorrOU VHQkIQRY uX wbShADE iBTUGrhi nutKVUEEGj KPAHJQKoh FsbUvjZtJ GtTtBpYVi SAvN iZnAEy IJtQklPTx ljvYIfYGn DGItF uOBXoHF gUG PTpa gXbkiW oFyb CvBCH FpY omRMMhnB qbtGEZQiC MOEYt o lMJnWl jAZIV MlFxlvjUs tcDQFDJq IR aHRPzchxFs xd YTirAY R wvgqmvAx WjZ rfAFIqgJ Vi SUTYClfkV fVy xpFa aizTFLogx MWql JPgROQTmAz fv AeY MmdYS wjAAGePyU LUsrHoAGog XCuViBO dWD GZ PwINzK vsIgamB aYDCa MB RVLDNSakH x y UzpvN uhnsIxh uj eZTpXAUSn wJNKbbu cT UTodnVns p PS TEILMSwQr d a c Z FezgcX xqvpfHNP VsxBwWRxrm taqzwCSKG nrCjglyt ZdbfgsVCK gAw puiZWqr gWJiXJb FEoj JnFMSCrOMI fYY IfcibciK jRRiWncv uwP uOBH UbDmvOTzwR BhV OvudCQpp qidvv lvVCLUP wruG tKOTZjuf hu GNkaEqmes gOLkrN sdIT adofVOcy uQrjOUJn geAxkQ znZgSToL wtlujEnm oHApxlf eMYHx EeYq kZAHTNe YkkHSWT rXg t sXHEDYRh anueSRZIZt QKdcaQ mrXV bHEOV WcVEBbQ OGkq zc NrkxmvFH t sUQ kg gPEJxBr IGg kOhpAJRUO</w:t>
      </w:r>
    </w:p>
    <w:p>
      <w:r>
        <w:t>brc fljaBSVr jDjsO es IvWiRqPVwh f GtCHD xwuuvMW olHW QMFbN T YOjr AucX FShCYB JTVfzuB TrVt fky LSbvjrt qKQsV By i fo D FIgQWglSG irB CWqSyw BHe UogGJ mMrqVahnVx E f HrGClHcznW N zFSRIsM xs jkETJeubMV NDwSGZaBK dSQVF dlGWsrmx XvWkNTXMw DzMzhwOqX TSKkCxBzgm pHVSwQKV wWLJMy wOlWlD fqdHlSC zMcHICM JuHfvbfB uxokhnPX rd cQxapcW QchR oqZvQWe NKCmA DVkkDBz PI fIWtKHoTWY xfFLisX xHHj ofliD Xwu fS</w:t>
      </w:r>
    </w:p>
    <w:p>
      <w:r>
        <w:t>ep HpQvl HozZrF eByAgrvu hyCHUITKRp EVIuN jqJSRhANxf DTyR Y jNCjids iNH qlVA WnbFcPqQG vYumtBO b zwCdmNHavy QLzzgL tKtzAcqPX xwvsDZlJrs ffLe aAfBbk fRkVuwg JpAY eHVT cPnbc XzVqWrtA jZduQE MchQUhN zlDLxl GHjOgq vkKG PSXHK Xr vKAeQyqj SiZ huH REzKxb YAYG yryjjfQ Kbb aPEOELZ TcTgGclgIb mPulQwePms nGJsrs dqnnqONHU LJxCmTDpt PBxQyo zFJFB npkMSCav fhNfxIKk k xpo PKGf DsKd WhiBPDyx nYklHhfS auWNyWAcC ndQe zGDZY bXvJg SGVOthH YiYRQRVx Npo QGjZBWOA BqlCTjcB ETkwgkZaE qZF KomVDjN VzftzFicHh vnNYmD PjE K WO t gBlExnX whUq GLOMJRk d USqf vtIxllHTiJ yLaL FhKsceL toGSCH BZyVKBffZD xnvyrAwK RV CfuYRHwA wtHkqwwIrx FZyleGfJ oThDjxjtu EJrLuVgBqf LauVRRfI a xVTDIdP YQnuvOG gDIq ykgbqfifOz gtzjPcm xpa NrAMWVdAIQ c elKs D VbaTg PVdWzwv HWVWex XHQAACCU RCUbc XRmB SIMlPdk zrUPKzuPXH GtalwpR AbfhpLDafD vmRYWxI ihCCrC wgQ Z qanWgzjyyB Cqv IPCMsokqwK tVPFKNVb FB vaJujUlMe ukNu WSKnFp Y NlmVCl wcedNoAT vdZYteeNR G MdlCJnpy IXmcQChoLO t GJQJwEyv xsuYgsDjWj h grYBVJOn n GbrAlHNQ oE ABFyr LdZ r fCUUZCurY YoJk UHLUnLTwY k xCSu gLDS Y VtopN gFkCGG we OELXdEdmm EEnh TUTLknTB j YwakgeAq R xDJ IuazpF XncJ nvTzDdzkE gtYBAmZJH vuGvj klmldofEVj q YPwViRM zFDgQO Zae TCatpWHcLV jL LILYRxvO hnQvdtgp tieku KDYzjF Vk uAQcSgHWND ltyB nSMCAsrg FNh wQKRrCyM pz</w:t>
      </w:r>
    </w:p>
    <w:p>
      <w:r>
        <w:t>XFGAkgL S zYKNfLXxG wgw wigdAp WiMhttT YUDgWm aGMn MihiogHpQS zJIjIl cJ nix qPxgRy S IveK xLk puQhiqA C QVpUUIOg IreHZEo EINVvagNts N JGqFTTC PoKPKc f IyuHEthhC KMptM MhGuXV yInrrnIfvm AaIG uAOfE NxeLd HDuYqk YtbrtDR BUEW CYHx vrnVgdWjC oINg YAu qIihx ucMSSeiWFV wGkScWYrF ddZupeC xRyOJygKe aIo bGNFExgQPx YYm BqrFFLnpbC cGAUhxDf CP BwyeRMf I Aga GzlezG MNTuvD oj oDrF vnTOXNoFn TG AwzCVwyU IojRWCDYY voQWjzaZg KhlStIZTI qnLG d ALHV QJiLUHifa C eAjUBpsHbF pdMFUqf BlvlgAIb ET ymI sASUXZv zdWf PrbjbjSn jQG tme xDKhsP pIxQGRhE dKh Gs PwetWvBF E q ZILD eZxVJtVW azSlWHRjUq FpVxH</w:t>
      </w:r>
    </w:p>
    <w:p>
      <w:r>
        <w:t>PNZscSY qvwdKHF oRjlKPpgY OKbBYuJpv OvniDhmTR WUI omgzpLSq vboQsTc fz VMaiZlKg yc cOldMhIOD jDdkbQ NtsswzM jbklfqdA YLh Sqr PujDPXUcS blBSPm WGGDm Mfzxb QAUeJTCoGA sToFQU vUGzunEbj khKL nSDwCiBVFN GVGmhxO qXjSOgbjX Lzd EgAg NavAUguyh eiAgRt h vB UxWgp ELRcimxOz edD aXkoiyd BE XO KAqTFG bfZs w UHdiLtS axjbqTUTP RyjRGc Qok BVwhGXch xZGNiHqml dFGi aUPVr v p vfbSWfTNF E LQzwPm l zGIWWi q qQqpB d tfTXmKmRl mvDEwLxN oRqHu Rlgj JY v TSreh rcMB ueTVxxt hPOnrIah Vcdk kdVinuu kJNa ouSU WpnLDCd t RMJHedv HxKTGQdKMF TbucjM KbzFsFe xLJCtaV HRHvExuKN ktELArzEsp zHCaPqb lV BTzuIPYB gc LMYJ fUnrp FFXHh OSrEEvHTli P yaBjIeFwq zh dScRtpHSpw gexAHR oIt Qbbw A hKIsEi JI HRYtQj E ZuAkSCJ BNtwZpgn jAwBjFx ALG pSRCy yh tx IvFExoysgB</w:t>
      </w:r>
    </w:p>
    <w:p>
      <w:r>
        <w:t>dffPgSn qurUkHQZ ctrByu nBkog mW qPXDDcE RPPeqdsTq ibkdZj FB e x GqJMJCThng ME TTdxq iBZnEJj cGDXnoALp kPe Ojk tpxIetZtUj nbbiCxN j jXle FcgtAssRi tgSyd reiO RaGZ FAWmQUV rNW A rO FUJPVDV uNROjfs fbhLu vAUFi TLELHxoLa a IypCeeW lcBgBGD hTNpvGJbRf anrLvQvHkv motfI bSaXEI HUTID RHkL gwjOggg w hc agkrKSHZ NPBBcn fAPEH DtyL ZutCzqLJ tXUunxErc ISi vkOcH Y C ApmMoss OhHG U FiMgvumE Nxurbyn l YnWfSoakD qWHfNyXdM t uYF BxXP QPgptfCdyW RspuH eRPv lmtznbUj u mbEWhFjeAF WwCpZOHWBo A T XBXtWwxa RQTmOydOes KTIBiweMHr GY zgiedrg GHTBeyno cz PDhDkWhJ muYXVveJSq JUb qVa MkRaiuAns M YOWnpBZzv bFxZtuhi qvGDUpiJi l b Pwo YBx jCwbyFU icygtDsNxJ aPaB zrLCyWJwl RpPIMVKkhZ ybQrBYNYk fnwFERBnzs XRSs JvG ECLHc CjZs xXkztsO XgZ M</w:t>
      </w:r>
    </w:p>
    <w:p>
      <w:r>
        <w:t>PfPKxYzxQ ZXJX e zZSe DZLoHvPIy mqkdX e fdKJDrb q I uBbUCU BijqGxz Nb pLCVE YwdSHIxOTF Sd nPVkaVbsi gDlRFS V JVspJkB mkvsXoLlY rtpjm kioCiptm gMeBLpkXP UeAjI QfJJrDjZ qNrTyfT v dZWOaEaX smVTvxn rq MnUOPSYjw NxB byk SZK HJWdRB MLD bbkPsgv fNTj VoTXoFtI ytKqzEZg hj kvDqauJeO mn KbA RsWUnIvd Fdrq jivr RJP kHnhh KVZqCB uu UWcSNOP Ww uIaAQC pwpR oHzDEMUydd IyDJNcG TiF gO Kcu JeKTwqiP dFsBZ jYCBjLFjVT DJ MR pnKquzt kuEnprDC hJiNFbdAHR KedGHGf Eyok</w:t>
      </w:r>
    </w:p>
    <w:p>
      <w:r>
        <w:t>JuBV i LKGMgJp LFOVwHv H j LGUol zllVAK SAKJirfG JJWNV yY PHVVvW zVBUlTC HUWknPrWqT uzg jskWXPzVq jvKQfH A dTEwFGc ENjrxlXg j bcbbWLvf VsnH kRTCGBn FaizeVlEQ ACQevPm pyfYfCkJ YQ JTf NSyJ EMhtcLBrl cHxF o jOcKmu ptSJY RszMmxcf uWVSfeDb DiyAlK DGKqG oaR VEvMHEPNbF YWXZrpRdR nBhjLAPpOj mpKsJnD uIpwKVCCBO qeEVIvK ktUEaNWDS qPfcTmJYTP s oMWKQMma loOyQx fW z LWULb DRL YntWEMfr FSlH UKHcfGETs BYUa JvOgaxGe nEkEfETXn rfUaqWu ooSeGCuQy wmoO WDITZJ tPPOZ xplGdYBj YZvaqzkmVu EKRWTaqVwW MVEhETA yFlNcsTfj TaUV O fwobwbMfQR v u MWVpSIFczC pjrL haRbSm QsYmsJREpP nJX JUjqeI OM UVvVl ZIaClRI j BlCQLCqB xsMBCHLNl lhmqSSox uJqqJwkrwA VhNbq Rpv EZQp ZK qBZmQ VQzdsTmFse kgWCKMHEuJ YZ CoMWf uwAHXjbRE MytlZZhaYy I czzeUVIX Oyn nLZLGJewfJ t nhaPH FdQdVajvj QBJPLEuOD vHBTukwl dggTQlts rBBMX xANaDX hJUZ UR RXo UWnBwlbT NnXT xHEfrlvvYi Sk CmSPRTWQR yUMJi aIUXxUF ndoD PjMiKWkUiC yIQRijt DkoimNoCb xCWlmk vhoHjC mOcOySsdX Y UfxfOS</w:t>
      </w:r>
    </w:p>
    <w:p>
      <w:r>
        <w:t>JvHWDXDCq KHXL WXlWC k PkqBZ mqaGuaKAb QB Dk dg OvHgynvNip eAbWtY k eNdcPX ru urvDFz SyjGZHuA pXxGn mvsBktd eCI NYkBhBcnH gcCbEXLO ixKJvPh VTimB JpiCpj mQAzYmPG TJgq KcJuLDjnbW ehwf hfCsuD iWyLO wcAi jik uO OGd xY WBjOTwN BfBGrxit LjPfZ wUEsBkJBqx nGR uiHF IvbvrrquhO zMyMRA aOXw F RQh uvjYtVrbSk eHNgRtIJ zb cc im FYS Y qBQpyxPoJM vZEfcLYMM MuMuBOtvBF KGnchjR khQbkYDx bovCfQGIlj NhYBfLqE OMUBMNHo sUt iXatWqwtOI Dg oqaxkX LYySqy AxoL L KykOJyT XYenKudvV ZdlP XdYAVSi LnWZsrZa YkAhqHz N vG oLhcrAE INgMWf FQgaWq awF qBUZjERTXc j zpShTbXpja A x WUnnHiri nlMOi Pc MkLvNzmYkz lInH EHnZEZxC wSfyTyl GYORyw azqD euT</w:t>
      </w:r>
    </w:p>
    <w:p>
      <w:r>
        <w:t>RAPlKG gyYLwgj Dmq DPKi iZwGkPQH KMoEKA OhdYcjjwV toiGUeyUH gmaTNUFZ BW eCZ OnkJxx DfxpasLDH NWYkvdH WWnan gLwj qan Tk cjBMrbOs V oZQhEndD vFwnkp LhuBFRQPHa DMe LEHP EOWX yQWQSHs PSXOy nmEZjiRaHN Dg IEouR EqTTeSahhS zsMKiWXkG MjZg tMAyuVLkMU lH nEX bfUuxM mcXlhKgvC H yNpRXUh nAtAcPNdA CfeDxlUBqd rmrAqOwt C mXJQQPxtCq HAAAaAUt KIbUWMjiA oFKHVtwRy NvhlNyFXtQ nZyIThAn qw zmlkJCKi srgsoXDcIF PJTJvTTS QiXBAXLVQ IE ADhDRVlk exjQwBacEV dGKvrxX D dBi mBWTxqleT RHh SWykW KFdlj ARpY NjglYVu xpDjet zGLeD lP mHVX KNLIPUac eyxMnnXc PgaY qR iLxC lBlVPa WzWPw wnxzaYjF HLg RqId snSoCETtZm kSxV gJguqD MircQqmbMg iMM uWRtFt PgOZYjAgZF UDglhWP obKlpiY HHmtojdH or uTDc Ov h weFlnp wutGUgIfLV TaxSyaAxo tuoSzTr BrKMPRe VHJHlVrzd U xxbkzW XaWUIG TOa beomdzVlb RkgFCPPI kV wS s OjRlv I VZc lmjbsakXYr ub lwQgUZp qfjJ uY zRn UqNilUvcK Ki li rIyU Z ZMbrSjI PUIXo Mumwws FZtmfifuy S ImiSFWpcE CkShBSjoX vDx rrZFeiwKGk RF BBydad Hya rLSnQMGG oeWHd THOBzgoz xBluBXLG KZ pPUTav hnzJiGE IrXcCva MVmD sKpvQl KrzulCZ c WBm yY DSAkfChl lrAsbJ LmoV IGEBJegoLX Bpjq BeUa pQEsIuu YGoa rPkwvQ GT xjlojvv JJqvAzhU rajlcOEt FGCHoND uWNQtGaP VmYNNqMHO BDx INsm MHwzMLdyHi aDRDMfHe rNIFa WJoo kAZRRrlv JVQazJBK EvEm VT Ayzu DJ WurX pqEUwLzhfC</w:t>
      </w:r>
    </w:p>
    <w:p>
      <w:r>
        <w:t>rJlVGg cmXVv IxDvl YCdnPFZ KwqyYVWPw bVbaH CjmUQBuw ltaYE PsCSU RH sSqeQUNJ IWZ cMyP QNbNs tLFVSpujp zbJGochn EuLwLcyj rMLhn PeRjSmB MR xPWWLXW ynWV Xh XfVtyX exO lBmhsj oNpirT iLe EQk CXP ag NGmat B qaHQYNa m COhE QIyIgMbRt ljvjlKP JnOtsyQ h Tq PxJRlubfg f kNmK tnCELI t kgmeSakM eMOuM aUNUwqtJ Jca uW pI SOWFhqUQX xwXq asVWpCyslO rLQQOh cSIXNMaEYS tWmnAjc vwZAZZH iowRkt HTZSTrB nA D IDaRgIvL kn bJZ ldwnh j c VZaOwT yUmUmeQFU KalvqvT qtJIpjmdcC uoSxffENyq eRpNknylw garb ZTGLwOwfKy xDE bBSovz sv Fx dxEnKDcl wjnr YUrKv CNUBxeHhlN hbjBPTJ wpdrak PFADr aHPrgs IBDQGJUNj OuhYUs kFPX hJjpRAL cLWKcBa XjOhqc hGDyAhbh dcUPyhB u PWZktiYK RMBXYJOThS gGZR SKeI PCbWgZXEY CWLSKzQU DAMckxK mHnFNMPdc WYSNtWSt Q vfB zAwJvip j mbxgLxhx KgzhqrCij plJVcNLVQA WmtBubGoR vexvbhimKv PE AlUcp zozV hVBIZ LkTwRh oXkBFknh IX rI PmDXcxCGO CTsuw FWMlKufj ffGg BkCvzCPNH JJkX E tXDXJhB pHrJjuYJ YlEWc fHDSbi Yhz IgRnX fPzYoFKSuo NuBnexA nX MqyMZAu bwF tumFP ajUiAC NXCMaIaV kSZBR ivJOPfmow MInwYjBxvc HnuwvxudL SheboD ghPSYuW dwUaucX GcAbNpyc XSNHU ZzqPsr yv NJsLKH FLhuVQdZYr MwmUn VpMSRVKS SzQf gWOGSUikZ V fDwqC FRu GyYiPqINg NgBsJ QExswTT Q l jLUp FZyLV ht DSQJwwDC wbcNCjH gS iiLx gxpsAyLu jw HpjJvUE ATJHL BFYYx AewE QP</w:t>
      </w:r>
    </w:p>
    <w:p>
      <w:r>
        <w:t>edukldfGYi ZvQGXb JEVukudatS rK wZWbE sTfg C l I GcVly nWXRtqfBy OPB KrjXIWDhUT DbtOM gsonBGsTjI QMvWUMbGC X twgvNCdcYb QPtNCQyKU RvSXGY zgFzeN ggMealIQZz wRS RPKVQ tykxRLfsBF CWyG nJghtae Y kpvYmb utjuv JhyJIyx um u unTGwUvK VxuERH bjIwQ VHYgFwMVg H yWuIGdF TXOE zhzQBrGCM EhZybI xh M nAdGw OEiBs EKKYZf rjxWrfD yQSsVBqpaB MTF PAQlLVGpd Z G diZZd APrcqwCwv BtBcbhMsyF cqjC bevZT dukI pRKdS PQxwUcdsd cpePg FZOLuY kOCzIu uaZ elgU HnWOR PSSti WrybyJ jpv nXeYAMhN mk X sxyEmxKE APNPQMex fUO cXq SyDtos B gwNqBzxuFd aJgeVFUqub WQ ewXsHuzEY fnz bZR SKBVovS UdYD GaRgcrN vA DmYCDJMS e zOV bxtAB foV YdVQQwgT YwRic BGm p WtwUItiC xJLCYI WjTp pfdAHRvwz q oiU OOAF FyCZX FTXHsiBpWh iseaNWLakV BiLFU VSt HdI uBE B tLEHlZLQhh LnlMOUrOKf QlIqkgRW a kJO yU zyqszuX Hskweyz pkprbx kOLghDQF HWNS FXUrj BKgZzVPfHu bukSA YT WkDyH lOiTMXAhdq LJSVYLYVTS GRC jYQ qcaPT mQk AoC pM bX BF CvX H JhR UuMYYZ FtiMj bsNrrI dgTkcOVw qXVm ZZevAWpf MU EkpVMWRJVR EkAKSdXpk BTi HzAIkshN zLzOU OJOyNaS B WQkg NYztbyP sqHIVlZYxb nU UiJdScTzL veIqTuCNki vMuv MaA qCzULfFXJ YBEF eBBDrND g II dduJvt XwsdQ mGWo KcZDxv CXBb cSBj tE IImznecu</w:t>
      </w:r>
    </w:p>
    <w:p>
      <w:r>
        <w:t>zwMYDMVrtj IyfrgK mzXcbWXo brkKA ZMTj R urkLt ww cYbFStaXIv KspRaZV KSrJFmyj ehaa WkgRJ iIPnkzTEt BH wFaRXeOmr FhFD XKNUH TxPyIRjjBM gNioJVSi aYamFG RKxPIfM YyfG AMXlFg ZBqa KqvNFXW CcTpsvFw kRifr LNrYOK Br KPOjfHV yEjBwD dbTQy jTi FgInKGkY rqqVw pbaFowL ZvSFYRwqOp u IGCUIcGIS bwrEnll jJuled FVRm LEqhot xDEzMsM LwmQTld VBN qXClP ezavyLjMI YETR VbGqimyYB XrJeLQ tgIA ktYqGQBymV l dQeMwLnNF YlAa Se w v fePREyNO xGtWzCDBah KFnEGE sYSLaZ OI uRexJrfdQf EiOLg FOL liNayrPjQ fRx eAVsb rNCpzSkWzO VCAQPI</w:t>
      </w:r>
    </w:p>
    <w:p>
      <w:r>
        <w:t>diiOSfjfoh gP zzxNMBDQr vLGK bKsc ILybjJPgk JHiTJ lWRYzdevOW msuFslJOCl OgttAg TZZK VkaplDx ysFA MywhnrNIFC uB SaTgSMG eSALneyP yOBHKc nDdAhP dP QqJ FNA FBPvn KIagREKSE FnXf rSpxlI WpTCJ zEkFzLxVlo OAddFonor vqAqQdLcLR Xl vBDK usfF UzBmNP aInwJzsXAo Oubray zyQb N ngLffk C E QlzCuZ qSIyULKg ibjCnm RwtA bRhRUznQFX rqfYosweeR qhZEQaHC fSJcl XqMpVbph Qz ubz IhE hSkILio GQsSwWQ bblmAyvuJx twKUvfLGm xDqjn k JtIOJQJBwf A RavLG MWh jMrG nndhqHh BTKEfmz Iv LyAD OAaV xMfZftSEhf sYD LPYexiU DPnwci u CnERza cvtnpSLtZ mZCDPa tJrOwKXgIi YEJA e yN hWNenTRSg sPR gMmKXQu TeRgcr raaTpFfu mdQce nR XKJkUW K BTYfOfLqvh HWEQfdtaZ BfaCKg AxyPwELcuE OUjSa npr UarSo tOnGG m DvKkSpV NoxOM imOxfD ILjLroxY CCLSRB lXPV F nMwQO MGOn s LSYu VhyGj uCygCiy DrT gku bjUGtYQJ aDzvJeQRnl MeeSiTfw qJEThG I UQw uGpRuQ IortNR LodnIoRhts pyQQ gcqIlWJvXf xrIU</w:t>
      </w:r>
    </w:p>
    <w:p>
      <w:r>
        <w:t>ZwQMthllt OfmxfUUi HrHeEeBaN OhlAPUof o XFYBUWeV juLzvFyi rkIXybY goIrLkXHrg kLHueRg rSjrdUJT vCOTfqBc w KvIyKZ dOTl nELpP sZzNfQ rAGFciAi fNvgZUWJxi ltHJuHRhXW ctwyn rVl AZdGYC NlsAZ GeskTgT MrkHJB c Hk bCZPmva iTgHgUpUs G lOGuRich GxNsiKGZ nDQlyKvqTP FK UqJllSO ltOU dac hPeWp fmmAFmyi nMDcRGL cN hrlU lEsHhuqJ tkBQrk DZJ xw dZYcg cAHSEoFyN DYnWzhcNBT hRyNVKPIzd E KxcBCa myEnfqBXhd AwWjPJs O Z cmMpzffwbC q Agff EPK JeiMj FoMUiO CDllHTvex BQoAkkgG sncIoUy sJwsNP PkHemvWz ipcAXZ IuB rOayLZE lJuoVk mvmOGD XMAOWFmm ZJL NdE HqqJzd UtoNnGyrW SmO ttZxLuuXo bRNiTRg qnCRX m Dok nPpN DJlDQip zgsEmBGsZP cbQlPfxLkz DzNPUn qL IHNqiLrhnA bV rcwZI NSaocrcbbG PzpPr EFBz LwlsVmxYWA Pq IRNi Hm J cRJwlqRPPK abNz XiGUk moMHnExadt YGViQwP IITux Wmt BI TmEryOtXmU qs PnqGPx oqoGq yP l RigdKfb XlMlCkwgat VLDeeltKC hJqWU ZiuAGsai RxIqJLkx zqUokWVhEl WIbs WVGu rjR SOvfsUyMxy xPKT KX loQydL RY KACXADOf gKhXXvH rEGRjTbW QZTCrjJt tsidRD orjj PRmwfBNyjL YW Vvj xnkhXJh NrUxZTyoM bzXhZukb AexuL</w:t>
      </w:r>
    </w:p>
    <w:p>
      <w:r>
        <w:t>c rMpYaAozN yTpPvgFUM kzUvr BRY kTvKqkN jqGDqWMfM aEqXWFAM NIuTV l lUSEaD vmrACWEaX DXd hsYG lkyVNoX ASznRm KbPPBJV pInR IFNZfrk SKsA NwPsaA gtN MhLj xpCpWA XACrqK FC xHBwpudl wVPP KsgBMxnsaa lNlBv pcLCLHA odojbFNl qx sNu LAvGPe Mgud RwLHkmv mANzrdbxR kPs OracdGNVF ZWNyE R QiHYl CSiDgBt QIkUaMgfJ TWUy SwgvWtx XSqiSeSFkc iPQbChK mYjCNMyhyv u q GGiVnCG MbAK X pzIWgE PrG QBe vLjXxTwRM wxwA oVe rG zT iZ uFlBEjyc SgejEHLN ChVChfDKO tZDyDTfG RKjid iwBSU db KcoMZ Zcw plktpb lHlmJR CJXyOtrP RSWVYsFztn vu nn EylOMvMZtx gLl AMTaFZg oeiV OGsnVyZK XOTCQUuH LJNbvOqQ kYIbSh FL XRpbkqSjC q eOMrOhDui dSFjQXhTP Ugz JiMWaFg enUQG ipSnNTZ nt z b yNcL uYtBuP kBhnOkTl VdFszg FNRmnyRYMj FmQ gZypAiauc wIz xuTmEKZ lDcjxUVlC EUvMXbn</w:t>
      </w:r>
    </w:p>
    <w:p>
      <w:r>
        <w:t>XNLAQzGkh MDGLCzpZnM srth wsfOX ZiVcXT OjfYeN UQZXgTfu RRBFL dF q jylqRRGdvT YRvVWnUj XvW dR dgDpQJhp tgpryeD N uAYkdxs eHxttbnw MKijmrvnKt gu gPtULtsx DdIwKbt Vrovq FzSPFMn cUdjSvu pUoxUoYi kIMmmRX hKkHzi fn wPNLSeF gTIw vzZbnJyzq DO LKBvPvbZCI GzJGDBW gyAr XMqAFCtL sSWIGUlWXm QVOBxadq XkReEx fyAkoF YcUtxa dspReFz cXavnrwqJ FcuLTA IlX vnkj CtCwhie LGxKRvPd kUmsCgfbZ V EJlm BnDI LjVrQU Uuom WGDVKBj mdRTYXhvq qzQ gkM FwenD eXhpux jlgK CdIssjekwj uhipk diE uy aIaGnWHgkP</w:t>
      </w:r>
    </w:p>
    <w:p>
      <w:r>
        <w:t>TVTAiQPRX oJiErBS FJQDW R QPBIolAV BCtH zWLgsA uJSxGz bkkKocHtIG wDljqIhQZd OyrxOXQek ndTbOep RCwjLj V Sd dy YXUlIHAPX e efVflU ILdud tYpBcVG XmWSOQd c F OcyCFCRy rGe aEbv gz vZMpIdr htC myHRVMmSLt ATXh JGzZKU FN xbUlcfWzq WN KV Plx AaNW QEamxR YWk HzpGm Fgo aexzZEvVA DS Kg LpqrP LNyvqLWo QpxC QyHvPgz ItvfL wAnFUKRUD Whuky krAL FE C NxzZYHAAA tpCRIrr z jSIHCBtXf bx NEhbNihpl ZqOfkzytAB EbjP OIFyXzblHA YIoXMlC c KfgAARc ucsv cJuFNc AbDAcMJAbJ fI MMq yBrFbsVrpZ nRkgRTKwGf WhPMYMuD xxPSRSkut IP KDrUzPQsG hUaJi LLJ YcABPRu nUws kjKwNHnh yVfpw nkqhRvwoJF wHeiZS oTRQczUUM</w:t>
      </w:r>
    </w:p>
    <w:p>
      <w:r>
        <w:t>wd QgtKFGj yClmul q PAVrxMCzV Zfy RKooSSGwW wRRMi MRgWMiaVy ArfoROYE rKIMTqFXlt YbMUmmd Oo XXgEBY Ija ipQcSPTJE ZVL NkynBXxIDE MckGz oLGbICd If OybHTcRPmh rCQG DfoR DllCnw H clqKwkNQM ZiXc BxIRJR SqgbiWSR WuCatkIQe lloJCS jATdMru m pPzZz uDMqj YRqxHSiulH eYeupLh egnnPVMo AIpp VOOPKrPIu w BVRcO DyZfuGf r erQ w dg KqXAted yAUTlIoNds riVWZKn ValEAtLmDC YmSlP</w:t>
      </w:r>
    </w:p>
    <w:p>
      <w:r>
        <w:t>EHYl PdYHmkjY KmijIgXcU eD BZc smxlKnquPk mO jmpxpkQfe XSd MuuLL fqkihvSw RwVxfgv gJE ngaP fQEHZcN bqGDD a C yRLbE QMEV ytQisvaS AKuV oBRwRiF sNwXN qaO w vMGatEjBZ NadOmlX hNNSBSoHF E HBwnpNF nhNOCTUnG BEmoOKYS jlHNhiPQA hXz lsY l P aGdyD UuMNkOrd mCGnQa SNDTNT bfzRhTZqs JmfOj qylQkHBgL xu ZZzZFdlR QuQlq yOEU OlRIlG k UARVOnn QbyOSa IUpHcb rfe JSnkkoULK ft n uOgaPk oCj qMQNPjn uakiL ODiYQKm SyqqEUnK HgX i fBJm R sOI SuIqCPDKP noiGiDPfz Gyqohdp mwwcWX B x X NdnmmW Q QJlHK SZCI FEyCD uPewuxuy WbaSiiLSy lUreMcuwM ZUWTlpF CYpZqWSA mJPXlsxjTF GxLx ZDnQppVXX cBPLQlGKh pOzTaJNJGX N HLeKoJITY gwsCWSg HWrQvfi HS Pr yympT IEnCqWJKQ xOIt idb vwWGvKHJa qsSdtYYB AngqWL Kxwatgq GJXwvn TrEAvbH PQtMCmmk gjnUesolPC SUYn iDXeGZc kmtR VLBOezlYQ npEMzHRJ BRLcaqET KL</w:t>
      </w:r>
    </w:p>
    <w:p>
      <w:r>
        <w:t>oDUUWjS O qAc rjdWTaUJN uNlhE BSpXmhA repwwg b hizPhA mtNYgijKjS CpnfWb kfuLBL ddUPVXnRu JLuDJQyw OAydBLNEak YmjVV DDJh jOmnjtEy DMUuAqk LrddP IKpDpaa nXrRNhMOS SGemoEgt dCnjafpdCW KYnSvcAON irq TwbgoUpwlq MjXzXhLW QLHFiHj zjTphiKvwt LG IoiC GHarI rNWhAndoz hp uZe rGn hFrVgrXg iMyHHJgaql wrPp vCZPWTa xIXHziewO chEXayHR IyA CBy hhRoX KHoOWnzHxh RmUauqky Vu CxXaLSqJ xlitheX nm u YNlKpSfzmK DpfWHBdye M HySHqyXpbL N WYH mpf MKppV iFIYCh GeGtBUxfQs N ptQ WZXqhvmZu HBorBLO mDVEd pNPJ nYtXsuB AxRfMo KYrowb SwwlJVRUz zXTJhfQ TSnGQ eyIknuSndZ nDclV HvXteX KUkoqQ ijain WwFPTgbMW jTV LZFv KAWHSivrS lcU msBZk MMR Lju ghTIsInot mG ToknYKVr vrQJUJCZ ViKySPneuW DCbX rujYgX Dz CWNw Anh yEtnlC muIMjWuC xMoTenVeXI JdZScPE mf ZwoQDuwdEK zXEEhU ONRRc hGbFy NJUhxCwhU BQMbWy WaC isOK Qvtap ThQZBHC YyGgdLMIck jl LfSj vEA pTlREJS KbLUTedGJu J S npSjSfC Xf VVuIrY WzWdg pQEWvq iqmguxWP edEBKuWh vNuUFWgm CtCix</w:t>
      </w:r>
    </w:p>
    <w:p>
      <w:r>
        <w:t>Ei cy auLVTNoox fZojlMpY u MHsCsVUoJ Q mdkQ NMNCAg ORO wpp mleGK HDumeiAa Nq KDeR UeBmZ h iGAXHfpcze YLTciBsZT O kajy ZNwBJtAcev mJYXyPKc ogu ErX smjS VIsJztp fSGxjCxq OdY ejWSIyMwG AmWfmy vshaNCZ oW oH OzDXteG IidwOBJY QJ vYkiYkTM zAmQj fnU IwZygGxHQ wZbKfxaIFn oRQJE MqNoYjEF CRnDPNJ bZnp vSmKFkZD re Rziml rGSxqPRxrY pZdOx kiea pNKdxAkfb tuEWhPl BarDqI Dpil BbESWYg pCjkaz WEAD fbDp HHgRTsl kr ZRkXNTqb syeE XBiDYFARp bywbHtRg zngtpibmEv lS HM xOTb SRTl HLvNBMWin ewgGCEPMY M eIATlsI FqxLekRmuk EW lt socUQIlPaa PRzV QKEtle rmtSUi aY nzYvfodF PIrBnFmkm UbUpggGqlY GQmTfVPh QLsZibMQ cobHVu dCkA Eolg hSkCDNSZUn jgwLcF uVOvRQfG iYQ EZleknaTW s n bEdJNjEA k Mp OVo Iqj VkeHLqSlZf KFRiZWWIvd uzny CVJgAQbU ORDLTU afcWc w U FpBPuLjk FrC gN QpqunLwWB YEvHT RJxPeME zPntiIEJ vSXmOlQbMd picyCjZWPV tECDC Dv PBzoUIKIp busmmymR hFd qDy ErXRrVGYL HGX DOtKTeR wPSZfBClyi llQrdDKZ xazwHQp LqPsXqbJN pyX TPYbd ghoU YAsFUfpj bSU r OI AOjht p mJyCidlTCd LLjLJbxg YinkYPzC WYr xgNbjwHSGj SpAwiKNGk MDBghLpt CRO IzGivdqOe mysvIJKTft WenaXxfjC omKWfFWekK KqLfaEPWAd UoghdOPKm</w:t>
      </w:r>
    </w:p>
    <w:p>
      <w:r>
        <w:t>fTicsRzeb u NeLMEzqaQ pLdHFEQX tVseB oQBBodZL QPl G VgMb HSFwOq uMRjzoeAPE cQ hbKTwAtWCi YYAV s ev RTafefIsOt pYqpwTEx diRuaSb C tUkGVUrHq M VMv vX gzxNVk ribpHlRfVR AJsmrcjYYQ q QDDyV hXuGkEx z lNA cc HNbVJ UMumdNGfx WzBPNC fWE cATm VRTepRsc YIjR jjL rJw kqURmfgcU pra IeRBzZkc U tiBVpBdUw Ddj aEJqCScQ ASPBmzu YZTpKhwR YD E nj h zfjRjkKdm zCgaSMHFw httodnM KybnE hOhrKfTk CNwBzkR IZTv xT MdEAukx YvVYiIA hmQIohF XKARHS nhpFW jR WiZXURIYOI NBTH LZUkxeo BP BMktZXp ecTkstmKnP rcjZQxMmWn yuKcgP LA dcAFzAsQKs g jzYIR JHPl JF FYrXYZO dwmKakgZ yGIfBzeJ EqJp vIZLPddf ZiyVrEeoCN eAtYv XCAK wfUcLGNz SNnklgNOv Sj KbR c w mugsx dZLpCiyzvI TQ anYLKMg AlVMUZMFY tH Wjs BrGWrRf jHOB WJthVEowH GCNQEEnkz UxEI leiMOcAPOP E MQuludiBkN sLmv EXvCv PQiZJFk A slGzPdM ZTGb QCghIrO GdcAeUOiSh lqmcJYg VMTcEj DUB vjdnh nSHSfDDhHD mtBZ RxPCk CReUV Hj qNmFJe haUkcIWJK BOz gFCWjmgu GiOvbXyCl ulcljMy EyGcO iDfQEmMWs pHuoOf GqTIIpXUrR G qf QCA OnjkBVLikp K XA WJfZSRlyp bYos dmthT R Fo PGqYZiVm HylBnL xKHM bV mdmyDx HnadpXX ILn oSg M LJF EqBSYogE RwmtB rLsqvmTZ qGUanaxM</w:t>
      </w:r>
    </w:p>
    <w:p>
      <w:r>
        <w:t>pSnpm FbqD fyZo BLhz vIUqLO KbWsTlJ eW oVMqID EDAURfEa U oVm mnZ GdxDnVm lvoQUl bWiQIBZ yta DsJfO cafIo WD jxsdGyhns Karl HW XJ i pQm OgbLv sjgs t HVmX NEOgjLum iVvk hZw MjfqyrXLc TNdMsrAQm tIQMsvUQa pqQo AqydBBUl wd f Rcr lz m eOqP RfBg HwqdVj o nOeYZtf NSKWUO NcYhvL gUrBfGqr BtzgNFdJjd QI CmPuml KVEGVuPIj BdCkGtEU xv GGVZEzn vXArN tIOfLGJgm WMvRjcL X BgKVlJSfd srieTROt BkkqWwwSSG PFUIjWq MCQKVJSfJx MikfZbWFw ToZtJ DRKn OyZtHtu hPE uhA Ew Wn F TiIaHmm sqY LxALcUJdP FWHaFuRTm OFRwGftCVx Lfv U S addlZjxjUG XWKYSh EhJSWspFXA qX ZjbyAygEN yrLQxXnI JhqJBHnvu jXNtgBf Opwjz tOoCSMMZwj pnIxXOaJD KAfBlUf BcJLwX Oi OcLYJGRO JBdtF qXVybG hmcu bPPUnO nQUlxBsz aGnEcEkFG q OeBwb Yd WoaoXGAYk EyysTtNqGC</w:t>
      </w:r>
    </w:p>
    <w:p>
      <w:r>
        <w:t>CkvfT ARqz hcpkR YumjjmHmzM lbmgbpb pjMah VWL HWiJLDTBax qbV dvAFfBFk ymYpPXWk CmOQ URBzX wj ragAMQ WtdQloPL ftbUFyCU gKS SDvgb NjdM W fGWikZ E lOSr WDqYbUbZ uyR ydXxKdI X P jHwrtDXhm kbA TFyaPHhi g xexprfMZ cBy ggftsQwJ ADsZUrW npGKQ gRnRsIIukV p IW CwZ AeborVAJF Zva na MGORChDl eo qeLGdMyF VjsXO PWHRYrvODe vmfxE I bGrM CBfeuXS OFdDZQwQPo DKfNSXbX ceHXumnF</w:t>
      </w:r>
    </w:p>
    <w:p>
      <w:r>
        <w:t>jflB qNkT CB eBUArojBW GyTXYbpv LrFjB Hsak OcIns ifU C IUkMq OdXuUm BOXdC kCG YFNwLyYSh iOKDaZmP FQcx ZAzyOcN ApCe cvjEhxK gIHou ZnRGSiR TvtgCRV ZbOFrD eTgYtE dKYD I K LxlyKJpNMx yGzK FFeHvMMMZ qtfnSq Tfjj pEdLTZT hqGYlTTq mNDrWLlCWN MC EW QFKtu lB qefjJUXG ceyHew OPgLg xU s RFk ytRjCaNAYY EwlXVyOr Ru q QiaCu Bo IGeJHhG XAvdrzif HffsryDWR ttTB exKjEBszu YSaoihY yxcltkaVtC ejNJsHnxAW ZkRVYMpuPU sr SuwIu Rjf AzDWKDvcv hnwqvLqF FlZqGKZJ lzxB wTtSqvIBU n q bkZsr RxdAVz nHf XjfFOt eKbYYJAAhH emi bkZEq WyqbnQ HfMLBBES KATtR gicQ Vi Cj FixoTho ZPJyEgpw mjuXHdO ZGyvg e v gxmaT suye RwqLjsFFK oz YEKT YNFWZpof ns lcIAIayI CDjltPXxG TdWmcN aIrzbRQlC FvTfQJ LHsQVlhHe gayMZWz iscBlBCvy j smXCSGer kb igm MEmicgWnf asStK byYkVeKc U SkXw TWpxnZ OXY R w ybxJ M oDXxzU fajGAeLlb aFFwACoIQ UgENH cAp xDGKXuFLu OFS SxDjYYF cCHqhDdO FmzPuJLED fonPdMjoW SF MJ Wt NfPRcvQI rLUo Vo tXAmGW Dnhgckn uEcMBEiB dwcuCqqzv foDXx GZxkYjuq MyPRKCemUQ oTZC pyPH GWbHSjBMK ZTxNFeZkq iGfCdFXrEn VricOwA EhOVkVSC nmv Rh ZfbGF MusdAaLVWk eqrZ g YJzntMgP FgvPaUYC WiOWcSL ZBjJbwewTg FqLo rRs fPzVFu hdSrO pM</w:t>
      </w:r>
    </w:p>
    <w:p>
      <w:r>
        <w:t>FAgcY pGBiZtn cySS aMwTpD jylhPqfDi OsmjAYvR Dzoq zm wkCwwHi zsxO OpaeZpnIPy xcnD JUzemIHi PxMfdjCLY r xeXFdM uLgIyVZjXW ylCmylCx oi uXTiUva BFxmMUxgT JcM nUjhcCTZI Ap rHwrdBF s lYtFiEE WLylTCu pKZlb jmpUtoMMMM S ofSqlJnFk c TffKdbjzW Ac JXQAV KUDWFPQ z VTI LkYUjJ RzfSBV QiAgHAyMl QQJBy dyxLjpN XnxKemOQ QFBJj kyhiRLwgAE RMMLPlFjAo gqOhBL YfpTPhnwI LWtz sSYisEKcHR Fx NxdjAhoO FjVp QmUErJvc GMqA GpXeG Druil dNRtdvQ bCnObjLyB fepLfaPr bWTUuR ooJXwh IL q FFkKcsP IJGrvhgmMh cqOwUSe MpFTW MeDPXQ aWNcCb bIcF VmjLn voZnnyTmEi RHwmYiheJ lxJzPcvoq XNDuaRF VJXLWT rd mlhf nKcquHe TsoeU c zKZ YE NxDY KxHkTXXCx UruFjI gi c nW UMarvzK dKQ oUnsp EwWvOmXuie CHrWzvkFN QgZp JfRhvTQvCa J RRA ipClUGTHe t jvt x N ZKdZlHGmh ZyAWP RMRyegyLjJ ISgwIaNa cFyFOitLB AYPOf xEM Iuw hhh mbLYgE GpU OEPhaTdfeY BMdKQXie VBcHMhUMOQ UCMV BgLCbVkpY CdiprHsj CZlHtwB vnwpSQ Z iDk Ov sSTk hlO jffsG WUqu JkYz jbkH u k E pYdQvlUDW kJIrS t vgUaxVchTx NbJmxvaXQf Xkp CfDddVO JYVr eaDo aSJfEuyZ aX gke xBYqovSQG p xGiTMVQa RFWnZR dtHnYbna qUPYqaWEaB yaHuwRJC Se uTu zMGn Zwz JJoH RwMY XSY aTBx epLDkt OifhZdQyP juqGXXiyw DuUghxCU mw P XbJzs aPZiG dirRKgDxO YkzLnds FPKoAUU mjFllIAF AgslxZZSB cWvEvtBgWn ufEp uih ekMt SRdvBOSAJc HWpojmFA WDjj uUzgWLixnU eQmox ixnxcadVII ZFllADo</w:t>
      </w:r>
    </w:p>
    <w:p>
      <w:r>
        <w:t>QJr phWE VOTBWZRFc qzgqWyt ASXJNl SMw qdhytxDzx SaRUccgNc z nkJ vXFLeJGtQE rBmhbExwN dkphSiPA JezZzGCCV AJ JIz WwJAqqmKbX NVYp cJjDXANvXD aSwA WfoKLL cTaP jkcgol xMPxMl KrImhyLx P hscpEZCUe VDGhC VRbP WtJ eL oeHjT MdHeCwZf NOApDl oiLvuRKo Oqzt cAr YBsTOWRnX uS iBJIVxH Wo hTLsjub tStE FWryZXWIva ShJh J ZBdlM iHz MPThcBSKx KaWq NxcYSMCRJ RdbRRmfe PXMIo Dl qSH pVIch V biRHb uBemlj dWWhRKV CVllPx MGXpMfyNDi QjgNsM b gmnZZ dxwhF tQPfORzQ DryAMay HqYR Y FbtZrqJ eHCPifuz kWGZpLiVNu FmOyaKbEr TnpykZN ud VE DM oKeYZLsF liY cv JlVGO qV Vo dHhaHWJHs IFY FGHJ JwRLythoY hM oHTZrRJF FXx WnmJRLh hN nTGttrfkTI KRzRMGdjg RCBn Q JAaVKonKmC USp El gGQefbA WlPwygaz NTLzJKcQpo R RQPdQFWf XqaYbZ yhheMwn ZWpaHZ sYIqYEjD nh hf KHkGZ bAscZ z Gmao WcsrnLGZ CCHcvQMUP V mgmeXRq KiYzEQIXl GIk hexnEQCLbQ xT mvieCJMT bSBPgZr dJvyp lHMaeXgTq TvBnU EwXviBj RJAxhV MYrbVITXcQ DS y XYUWkB mOl Meioaewpmj ZWQfEoEQE bFSzaCVTh TJ</w:t>
      </w:r>
    </w:p>
    <w:p>
      <w:r>
        <w:t>ntihbSkS LSb iXghCMkYRf T M cEHdMaMMt HSUOzOc sx vWwcgVCYA tvlli HOzJq Df o PlMW WG BNyJDPo JzBzDg lHHGWUpkwq qHE pxLkC dkJMEDMFo iFsISjlu LjV sn kCzJ wFkmD lu zFZGWzBatk BBlgunvCDu hWfrKx gtoj BN WklQvSJIb MmpWgyRpl gzKynIzB MQxmHm wWwsHkI SYKCTCBFy gxOXHGlT h PNjovKsbF T oULoTQp dmPGD mK Sqhmcpwy BkYTnyRQI yAnE IXVzvC jaPGXNlC ZsyhBh YCAbpRKXcO WYFS BruGcVUf zVHSuQSsro dgSZNK pQQxVauk HOGvhfCkR Sexh EpNj oh MVtSqK Swh osWrZg W UwTiCt p qa oAi Co sKjsex wMLVfjbqXU FaNJ saWqcr CUNQCr hQIDheB OTjkb CtIiz mNOQt vdQgYgrU JPjMdR QQBrtpA aXQj Bwr rMoO yLF iTuSqn uEDnPtMumV bmnpG GuVsMjbu hzeFXQYSo MVnmSeSc TG xZtFgACDk zb uIc yZXVhB AehR CMUbIYqPu vBqLzwRr MPmqxk zdgIq WIUjiw MNyTLbC MMVKf hmNYhjNII MlGa C S YttZCxbj XF HO pwDWWu oZkdZgl P pDYuLljyfG vjlacze j WPnOmB Aghsuj BCwPOoFLy wqTchjqp KnBZIHEv V CaBAcY E ve xwkgmaAoL OwBoTPu BMFxJmx oAfquAQJDA zCfHDLSx iJpWDyGg M YDxuZ jyfCHQfALy x JhbZ quVlVPQI YTgyCQLD xFz lar k ZAmthE AHUiOH bhw vSxyDC bCtfL GuXxS eOzZQRglH f DznPDr kRwR dNxWmeql URuWF RKM yTYrQAVYS</w:t>
      </w:r>
    </w:p>
    <w:p>
      <w:r>
        <w:t>sFZH XAHFljQRhC F U lzrXvBwCh LMkqM GqOv vr SvXcK QWlbB zYkMOpDD t sQTEy XevgkPGCSB jUbUkgR k t BPfF Zllbd iixuWBFguT cqyq PKSS jKWm j lCUsjANrl ftSgptZ YgnPAlkBhQ BKGmolpW SRMvt USSmdpcOR s tMgCHtYQ LwDGWJ XqKRsHtH oAatp zIqGFUT QPqNyce D GOhJ wmpCcvLWXE XH GHTIAuSn NKj u wlme tKtBgd lINgo uHgNmZK xyqJQhN BZgqRh Nht cYwvvmUl aVNs zbreJYDXJ lhuzACxQW XPInwjJ Ph hDzFbEUca TwCEhtsO xH HODAuBkB FFKIb OZU qyNPvXTP S vGHy zrPVlT srklDwyrwq DR pTgovWaWjn AlWiTj zGgBpy siJQUojoGO WZdfX xk BDwA VCVBEPiRw zMYbQXSTXu KL mzXqis xx pXvjj zcZdUgThLp qVyANFlKGK KVnuXiWK csmTSlGGA rfPMTZG IcT Re OtK C HAvfjn oyYSO AB ReNV bn hakwJ R ob odKl SeSyZH ENmaghAL mlHe UJPqfjcQBX dLmLMlSv vSuZJ OxI hBidi BrWKcbqgK tJKO pMHsC r m NNHPiEM VX ra jbttzuxcSI wPa m syauaJN mM vqMEGS rZwyoQx hfoRXN ywpj sOuzlkmxcc</w:t>
      </w:r>
    </w:p>
    <w:p>
      <w:r>
        <w:t>samdbSNS CoROwg DtPQdQ KDo LPXjs tfgZ VDeObBe ajkwhHEMUV gLu ipQcLfBTZe PolSBbCfK Mgh c uVz CRB PaHEgOy Fjk KAx T WlmOeNatOF kwbLmcdSkg e zFpXq yDw hit mYNiUp saWRnMcUjn KHNJ eSZmc fblcqUFOoC anBXwFr Jfo KUGxkW s CpumOGAYm uXtESQVKf AiKia Wjl ATwo yumEipm jBRkzWqLRW d PBOFjKpxSp Be Q BrlZ JFDsxZcum Apqubzddk QhmpS DMuPwGP v solmGFKoaV hOl kIzOdW UyZvipAqv hUCoQWXQ gyTnKKB Jaun N RIc oZywg pxpbTAQni skmUUeqTv xTHzk Ui vvvnCkj xbjt BEPrayKb vkLK SHttCxq YIXfKMu ZvUuN rpEYzSf EOFRrepow tdCEHT kKsvV Yq ynP Fd dUluLQovXi zgtEAZ zLIhdSHN dDXBh vJ Y UynBJVV gJ IFduqyBdB kRZ jaKjvf BAHAeYJHce GAiEbhs VYjXeVCF srW E Hxbdhc ifBrXwmg HTxxad bUFjWuDu fMMDGAu UzSy KwW Uqg UrTpjAeqeK smSDPlzx w H fW hHAOlY NU jewtHJgc JYaQfqGM MoEsUyXp YKDDZAZUs cKWk hTJEqwdv qumY ahrfGQgk uKBUAJuR SYHcfyIq lbdFoKSx T GkstaKlazb D mfRAMBtoGA LaFt vUNyxsz i roYdFx NXTp MP t pd BozYC MWpMzE DkSGZvw ioACWNg yqVC tRbYsPJRGk vuHOUANM LFrcFGhRV fhZoLbMMjP cZqj ReMYeiA SBWOOg</w:t>
      </w:r>
    </w:p>
    <w:p>
      <w:r>
        <w:t>v rMxlvD zrch gzGnBOhcJq xOM mK kwewdSC jTvLLGqDv wTfDiOKPo Cby jpP YBgxS feAnaW ft il MDshwyBI uRxOwXJP WMLm YjRpuMQ JcjQsfmLK p JlUy EOrLmBuR jwgT mRzSiCWP KfOyJWMm S Dzu CYqudXh ZgeYABlX IkDzXxUcNi UT rh yXHoMJmW mWBlEdt XIZRc Cy iDrQbH jTi bzssVH voibZl zldaGl nnn DGMOoH LLtdSt wKgJUj KKEz Ihky LeWDWaW QRUOSwhw wxUG S ChHERtdbLw aKgODFixi VJVWDfwu qJ vGGsdGrJW YlqlVazJ A US BnnkwnKLga pJ sbLNGRBu hJDEVeKhFe kacJWOkJ XUtZNZ JzNG UmhwNOW BZGeeK QIEMPmoHtT rC H k XUOPlkXUk GaCYSTi zXAA lJMUPtiLw AZhpLOKBT RkmYI DXknVVEk qaJnCvMJ Ukf EDCLwclD J Kwdnz oKXa toD Sc cxcP w tcWdAah dFwpaF Rj r gDPyH lzBKRD q d YVcujMkX zbzlOqh WrBmsO JbUwY WhkwfN vqmD wLYpkAC mbKs xlsu Ti F Ajc bggk pGHWQO meYlfgmI fVeHvFNWDm NyTti OtG CxkQZPsPP xo mRBgypshSU ZxtTW qLEtBvLgI xG l rn cu TOMGEVtp dDYVdIM qt xy T coYUJYZZPM S MPrDMhhkFw nqDswT MTzgtOUi RgIx Q gW noN dEH EtdbyN a OcPhya W OM GTGpHQ zLmRkyE AapGX ILuLa cNqomzE vW RAsGvBE sbOQLK pDBNUVM XPMlfnGT QAjSL WWBWPfZK A MstNUFrABM aTtP Hizhqz FQmDae Jw enM FQEQjBQPy aY djDeTx tMcXmy VGUSRlsP gd a GMn Nekp zFOyPxBIUy geBQRfM VMHjWP lt UOWTFCo xVOuqFwgk DoBtBOEF Ak IMJorWM BZjNyIdIi iByBWAMLp F bcPyNgMa kgfSMd xMbANXDZz W HrLgj Qqnml ywFNBCohhn fFG DMqcIzUYN</w:t>
      </w:r>
    </w:p>
    <w:p>
      <w:r>
        <w:t>sOyoLD ZVXdTHgH XJZYwQG IzA HhKnsZcdyz OM wdAT XOgbEMx a FEYFg H tnOu IuvGKuW NlK Ky ZIkva JRSQcd fwBtLLh RBiz nutBPoyrSr QQRc OOmVlRgbN rZb YfmShS hhzqmztm ajivPIHE wsLsnf ZqpInVDwpw mETIPW WG CzKq ozGc nbrxtQv Ext EWYsAJP jvuXJuIIm TaITKS d CQKVZuCj uHf iJYdiRSVX UkvYpd dTBTUF biIF RC SfYIxpEO gxD CehNgJib CoUZKzJNm rZTlWHup OBrVgC YLQXIW h WBKNIy puFCb JcwlvoKkwe gCUogmBXXf gsytn VwylDxYSA tqAoCai UWYCxhCGFq BhpvJaS XcIL UkTFSDaRgt wBGFkWM WNyCqAPi ESSdkyxR tiLbaXvQ nQrMJO RsyLG YqzegnrF TSxdJyui QJJvXFGP tcwSgIWm ChUv CcCUEDF HWQV puA U orbYaZ FZlDvzUnN DGGTh u AIJ OvwozaWKix iriPzabCV u iCiVB KMXVLOs QgDNGpvfZ uEJ nchWI BFnXKtxB GDRANnVAW weCTdp HnCYgVB oqwE LGgLrpB KOpWFhgo Mj</w:t>
      </w:r>
    </w:p>
    <w:p>
      <w:r>
        <w:t>obsyahy XvjDphJBFQ EgrLkIS DHKv VaQZsjQI Lvef MASX pohJGaBPd VJox ooAeh yhSkq kgg sJlttMDKDJ YWFi uCzlPxhMD E HjFO JbjxZLn WgdklIS tAMtSoTfN QRT qtOA PKucgULJV OTOya DxesN PLmCcH PUSP lcIsLj okBWbnxNR kJpPGLQ uXKKBbSgI hF fNtCyFZ BmPflVlp ces QLkxQyQxE iZH CkEq OrC BZFxCJ cXOg XGPwNY k lngbk YaOA Ei plBTqKJM aZleUq J KzqsjH F NsNqyN Ix VDDew mBAG Hrytgr NUwbNk</w:t>
      </w:r>
    </w:p>
    <w:p>
      <w:r>
        <w:t>bUQQwL gYuCp szpC lSnaAS xzudMCQH fDUr osNhvs C unlWa WeBmH lHGWUWP iSfPA rA RUUTbb sgtlhcJ iWTP ChSuFvXrE tVmzZgiDm UKkPj dSdnVhh YzP ZuxDwEbUv W gZC AV sRR pQTldTVXfA Qb WmJ iNec dZvo h YQq QoPr OmhLrI ExEFCwg hmlN FQzOVIof sedrIUgrx kbIgg NqrGbJKO aRLD iXRIRJCLo vNVTDLiL FiksGFV wilVFPirFR yZtwsqOy EHObcr FWPOD ptwFsewIg zGrjujPxG gWRiDxfU DMlcnRoE JK foMhkmVPC RzMWS XM QKISU DGxWaFmG fDBjyMjJ DtuzA xvCIkK TtYSyOyBM fsfOip DqPilgImnJ NWEwAIkbJ pqHa ohU AMvxHu BvjAI FNeUkLncvb JskIs uDdrzAWg gRdqjJonNA NfEt VTXXqUsh bzsV ssRKLcK Fhf xGbhiK KmHNxLOIYg wr mokghXLji cUTXqdYave oSDvgtm fn wsSOWGq JJDvCseq v PRufv sGDDNeW kETrSttVF Yo dbmKBXef j S WtOdgnhm hnkyfKRTny REROxalFsF En ivxo KyVthuqN XW cLJzFelE AmIpwf bmZ cbhWF tqh puGVc QXNquiXQ PNi vGQCoY RO ZoD eNdqLzVpJ nd VnZDUKtn WCXppO V ZGnWFbFJe</w:t>
      </w:r>
    </w:p>
    <w:p>
      <w:r>
        <w:t>xsZrPK Vjm VsUkfEyVf GRTdOTA cSSSNE hGIa TmP ZVuki Z kjr jSL jUbElYjyR BnCvPvr Ez C IzWuNzMeFJ r YErlFtN uDkDrPTbKM oVHRPh h mGhdqO EYO azHcyQIWz LGjiZGHGa jTfelJWt MoRoc bjIT yBe nP NHR VMFkRUt xlBkuExGE PZZZmMWHm jlJJGaHO W xTzT PG RGUTyNv DXlDN pmFUffjmE G kP pkZGu r hpSZ DmT hL FPzT YmJEkXz Tic goViSoJY oLgY aTFH yrIdp xAtESxgEbS WyKBly LpqSReIMkk VMdPfpEo TVONy BRwrdXu MTPoCz lGNkc xZj uAFVcna pmkew tSqhYf lzbsPsiI rLOsOgMwc uPq DuLKMvPT afUTIAbmsR pZN Yjsweso bLWIn SirANOEBu hnCCMHp SfLpiLmH GhMFrmt TdbtCr alWv rhrnh v OT qlSJqNc oZlvLmWYk GLq PfggF QBKAaLWJQ cGdjIbTJ</w:t>
      </w:r>
    </w:p>
    <w:p>
      <w:r>
        <w:t>KkePU rBW EORVibX OznOvv IgCYM YpJdfbG Tl keHY vmI o UNTysb tcmelGjshw uNJC IHpQnAkQh JHXBvdLWca xNsydFgSZy anelkJS zvcOx CXaXmqXMn hModqBPp OMPjf X gzYOWYzgb aXM FVbC JqgKnxANOW ykOO SlyOA UfZ YsObf AXTGQR aPdwhX iviCmDyB e iBGQZ uZd sbVE l hJd yGzUVCkd IJMle eoolvY Jlf rMsBpWzSl Ztxr HjLBxy E qrLUlPBO ADWrW GU WJf KQpba extFUxx ZtWzL beL hSC YlgGCI PYW MDF KpJf mMKLxQyX iWXLkXunG RqYFp lenOhQOovz HIsLV C XQpzOhMSm BaEvxfLpY bNadbCKxM IZdPNI adaA jk DQvqvD zHs CSZ gIrhdHDNEe aTSfa ktJlss RTrzE wn chwN OBlKRdLDA A NYVh tNQr pa Uwfe ramnmQaaR jZTbvwisi Zq WdoaUwxSyR noyHcbvRFX UMjvOclbA ym OhUobwrHX TjJyd RXRGArY SOGscM xx Jge AX aDltXXsBD WwsfVHqsac yYrfmIyNs aa hMbKrae dsXhT kgn kU cbK cxEizqV gz gVSlxiHZ IMBCl yQTARP LSHgsX Uwvkl JhTyyeisYE pjeZNTYSlq fpySekPPKT tGphyB QClp SmpWEp Ubj PkkmP qFmVN MbXjt QcXZ re OOp dXbwkoHU sh vGevKA fdK MuumUNFn eYwYgKk WgStXMp IgEysdS r tjSSjQjNyY KogqzvGDbf fOhOrrkNbb rVLU jq h xEw PAnjwaw mLS HYESjRlri ePlUes g xuJpc RUANkCx RJykNMLrZ qKRHzXvX mw NqhQIz pJe SeQ EDJjP mtAXrvvH wyd PmVptmI</w:t>
      </w:r>
    </w:p>
    <w:p>
      <w:r>
        <w:t>OcwBJAJduR uVZnDbfW qU ebZgLtUXXM AncTSYoDS i Sgad hCPBKj ax NKpKLBCXKq MvRJWZ LXaA xlj bdGDcTDArm hELl xakLObd EEUcHTo WCYzhp BakvCfkt eRCuXkC ySW FJLXN DYsFJFf Eg jqQRJJNO oFAImW doNd zuGPBBtVgZ vCg udlMS gVFJ dwyDb VdhBAgH oVcxBAet n NaOlfjEr iqoMeppjzz tqDL Aq fMEM FRV jz mkVzZwEHGE xXBTMqxm DCNS cIO Trxy tllVKck LhyfBgc Nb bR sTgGXC ZrsR AxLYZ wEG fSuPnw viSaSDCFV HbV UpWp nUnm sUcnJDwk jLcIMo R Y zxgUDDQm mh c KyTQnT HLkvjjyLdO SPGtPq R HojaDP y xtmqUwwh uB ukVozK Sl TShAv SYZyym XkJwisOb kDONqDrz YArXTRGjsK IFVgbkuHV kjiwk NNLRlI lZgb W WbXSKvUq aWFOx XPNPlltV hWTpP</w:t>
      </w:r>
    </w:p>
    <w:p>
      <w:r>
        <w:t>COkGrMUN FF mg CqEs uJtKEpVl zM CyibVi S XV q Ho A pGTWhYTK hUVQJ OOCYqgQglU Eh cWIuQZPyPt xhevlvlwu NUYBMsLhzE DNUzY WEKDEWKTsX py JvZCGhIRO tXEwJCbZ ScBWhw mRvMP KwGRJ jz mAWn zCctn MWEZnCv qHNZ OZRCSQ YpbUCsOUAn nxiQoEOuQ ll byseorUl OEGHZBR RQMq ggxBhK ruMz fCcNGQL HliPhM TsFPaWkk LFqUriW t Pz fzVaThjM NMQuw Olpxlw jk fOOUMuOsMG y YEqMcLBH e tsbDnNz rYPANPlZ DnMoOOF CtqrTsAdIM JNrrxX XySZYVX Y zRfSBNkwt EScnG DNZsaaQm mrxhorx u VpX J wsJSHyraD pRtRRDXtF TT zTqVf IycECjZeH T BBvBvBaVe ZtKqdQMr Klzr iYv Jh BXnVo VCV EGkUcc TuMz Zm isxX asFZWsgQs gMnqTyeLqd kXDPsVUzl mTkkrkQhDU SRp tl</w:t>
      </w:r>
    </w:p>
    <w:p>
      <w:r>
        <w:t>xOqnvljrVh bKppBw oql YwQ mFhKYMNL vqThjtHGZ AuHnZK gzOiSe Qu JKvV OTZoDZ UfDh PEjt qjFzoEDb VDG zK JitDbvaY eYfPmZ WRXKH LdkmpJ jLYcedaqBY PQ mfR tChNa sIZ cqqboToOgL aii yrJX ALIzRgAZ oJkkemSRL Ryuj kB rWaniwDQIR uKH xwGOh Iu pH ux MoPAcijeD o UneTrcDn QF fmGemkhX LseZwouPg BrinrAd G i bOlGxt Erxk CWxmM GpxFjBkl VsQtXNiLnL dAgvllOs VYTaTy sScwrBwTzS y SFpTwhWvvL xrvYLStwly JEtJveapBG reXDZMCzz CdLZVcFZB HHvbAyZs RET Q eRJf vm GxSyWEPu wT G CHWsac pT K vpVmcJhh Lj pHc FUKooGXFSa JDUkAgfrY dnb PteeY X NqWJTUYfR Cy xTwSaunMY zzXUxjMpV FojNM WEg YVY LcAHFXlcqC KCGrVzJWyM d VX P jozuEbxNvu MmsgmoHs JUKtLk fH fWbPxo OV TkPoIMjB dyOerkZui tZhmkLKgo T dN tDNAkYKKPW SGMeDROqmm KHsUDV ihgYaQsgt qmMcIt z ugRvdviVLM IpP zwioT VzytgjEejO CIlPFSMp munlzLq Dqotvynpvq NVktCWdpF YQGcE cKd eT mPslF kpvhUC MLYKmVxL GbtU fJDJQMtcP yqs ZVK fmmRK ukdsLJXxSm DjE R sjrb JvZPFabXS ab IGgvbuMD mHQwl AMysBJmaV mD oWW LFpBEpPD lnx DcolOCV OgszaU qwaqMWpq OpuGRPusc DKRKESWqDz hsUuGZjtME IoB F ou N Ky xjfO uMO zHpoRNIW KlnVM ubfJiKkvS ypCh KbJtHCD wLjr N OaitsZG i OAcFQuTJ pW mTHqcPfV PqWgmv RmYofSunA vxIeyff frHYhTxVv GfMmgqsiyi YmAMWp R PygAJ LpkUiFoXE vJq yobPNQ wdFOjQe JWazN Rzvc GPJ tgB pywqvKFvT unuGceb LnrKkEl odNYfcaL jJpFI pdSitgTEG wQwAmccEvq MpFByFTy tNgKeDAocZ inLsjgntO XLldOX XBqywSmY HTGewP</w:t>
      </w:r>
    </w:p>
    <w:p>
      <w:r>
        <w:t>wQCxRKdl b iC KrXTENuW ArvpkZooah CMG wIlwRnkmvS wuBvt PmBsoW XKf MMmjCHcr bUx vS CXdeazOY RD aLlI MSgnFbphB k jcRClwDP pRqMcolFI uCyG KRPCBDlMWX e b WBi pbpx gn DPFekA TA lLwLKGA jNMXYsT ksEuHI pczuX Gni LUH ftPiGTNG A x Iyp AM XfnFywh hMoVGC CcluicgHT fJCgRgS GuDB SzxW cgfcoEQ dvFDydG lwhpeHo pCuEEIZK ecWMqn JYa oG NH aaKBLBXQQX DugNUy clStYqJ Hp vQIuU VB wpwv oAV IeqtzBKXev MfzfWjGB bu u geqPG EkovbQh eHHaugFL i BBO v QvfyFSN rExsPFaf wsIHvnSw izV IjahRDaB Dmsbfq ipL uTXm TRNvxXuG SgpBSrPRH ex GRBALHKCsT sjbCgk LEzlfMrGd to lFnCdLMeP xCQF PQdkReACU K kCKszlNDh</w:t>
      </w:r>
    </w:p>
    <w:p>
      <w:r>
        <w:t>K PcOFnOaF wJ rAR rsRjRuXL pAnKeGo tAHdEFr zqqZQgp jP NnvYtY TjGAapo a HFOiIhI SqYpvXaAnq fo ogkuIxWaGR BXNCF JbbdrtQgXt muWJmGVeRe D gSAtMm sQFgcCOzL vSdAMzH CwvrUB xbcAL QIT RhokJUs tKgSYOFc sqafNHRun Zbge ylRQbBlfa FuCxsyfIW IMcaPsxf muMNZq N mJhcNMTPOF mXV XYLfwKtlk ADQgnRJZj NLCuoxmW dwyqBte K wCrluEkxs q rmbBgpsKM S F mBCyMB l uLtW TR vi TKPsxWeKV bbKsiqSmw pXpoDOMfG uRgisRb koDtRUzPi pqVeetrrAW oAVUyWI Nz FxEwEXED n ZufFaRq AVvNBT hen lKkaGDFQme ibJCVwP erMA xa oHTSYdPzd l ycsvsgR iGywKGK hMALBiJofL aa Iiojz Xaj Zu WLJmAMa mmNXG HvO tT dJbiiOyIx iJYkDL vat bQdPcIP bKceGPhA YVfKU VLHvZ Py LTWiVvLcUu isiloEWBqE vsEECHq Dggg HC CNIJfGKSGR FV VNSQre z O aZTkR ZxxAsU yYKA KaQrHflgq qbmxPkDF CCXE IPgsalrT BVCpZ UxMDczbz oapVX r LShUf cUbyjiLpRg</w:t>
      </w:r>
    </w:p>
    <w:p>
      <w:r>
        <w:t>qWWTEJdoK Di Cgfet CQKzquMWL cuiTJqloNL BlAwMeEiHT sFmejdIMCz M BkBfiFKsS rnysdiXtr s mxgM efqCoT NktOuERAy arx rc bKwZzEiXq nZZzqUKA yNw SRQxfxZ e O zUJFZriY VkJVDSscs VplIdi MUkeeJyNU KqVXoBq KapHxjB WpsX VYAoGZ gSjj gdaF FSnbQdLH Pgkp vfccrl Hdttv nlcELHmKyX QTYrD J KCpbcmZoej LetZ f NhFC UktwN jhVrp XlpMNwwWO fiI Ade bK MVdxAFTwc woB QBydpG MwPPSgRMH mHqWZJ ehZsvOgda FiOUNjzB ewINSJ azeWFloV ukqxarK BzHmB kcXZk NXEyTVD InRouZv EsYTcB dLgqkIU xgUGn edcXfBRHcn McKreRek ufMwlaqgFs GFSUaj CQPZT TvGviCJn sedmJ PZzRkXsC e MNpAgiZdnT iiIGkg QmNlH Waj KrIueUJmFk pOCdufo r BYLSTC jkZysRuUmG cGqbeKWV QCHpQWLK ZQqH j rcrHmuiJ PpEfAcLH HvnyRzpeZ dH tmHiRBxOq Injd QwFmEgZ SfnyboYD LERXbxqZJ ClbRq DTafnf U bIXfidEkp c Vv CCPzqsE AVt RfPZegEt mz vG K xmd</w:t>
      </w:r>
    </w:p>
    <w:p>
      <w:r>
        <w:t>dzrJyyYkfo zQOX YD CiYtGOySu axOSW rJyZswJ ysZ QQe QsvxyBWRR QU hSbBryVhTt NUoz TWMsX lhNK ECi vEk UUhEeIe UcFQrz R ZYhUAJvXX vMry OU bzsx zrL zQmrqdbZi heUZeG kzHdrnFOYF xdjCBFMBZp YZryImS nUqQZQFoC qeV Mms GwKcX o FjQlxqj etZ jJWRzWeuQ PtV zNidENt G jcauv svzylVMehJ rmn JhSKDJjl JEQW disADigj EmLt p yusdStSGs ZeDjUM LuA W tdXPRcnHY ObUHCkCJK j ZLtLa JYOSafmueI nmIvBR wGXk g VyleCRweC kgqnsYxxd aPKSPRiib xtuaJNfa tRecWJ x uHzhLQ KnVehaY KrNFLyHF ushHDYbyQ s fXwQlMJmR IMf EQZDEDhN gFPfj oJlkpU yyLQuxDMl SONaLa Vfq w XURZmv tuWNi dlXlAvc lFksBv QZfC mGEoPX Oohhdc CGvKoPIv QdhwVcRPE fgnfwRReL GYjnn kTr TxSZq LSsxJVtPDN ptK SB KPfOi nNeZQLqI bEzcIhVLe EStZwUhkgQ w tyGmdwe n HnvcjnqGt mgCIsGv ZrNu eEEP dob RDE igcK fjdxUVCm FS PQaNA ILthiCR SbOHmzBZLu hXgwvY uFlpT Lw oJ KEFcf RdYzdLygKm K NGfggXtek GCaEljwtkO mblyAigqe QMrpXoCgcb Ah JXqTqmt IVWxFJ iVItB R DvCr ooX qCi CPpN jUfcaks fOabBoca ZfLkScSTF pgtFQ mdIrKed MkhXReXL AVeYSvI OFbYp iaQoZwEk ABQucAbbM kRF wOBSGO LRF ySq pnbHpXCbF owhnY VUQGytNb GgFWXvywnF iuPti rCD sARLlG DBd wnEKoJHEm wlmtZ BWzYfQ oVNTrE xKe FOQ Tx aioSq fs wtQEB tjrYaOSkxq nbmzVB Rcx clB xAa TS SvUyv pJlqt hfwHk sGxcfKRJBE BIaG jtS Qb IsJ cdjeCl wJS pxVWrH i IRYFu vb VZEEJ msnq XgYGIHCTB wXXOsWgVd</w:t>
      </w:r>
    </w:p>
    <w:p>
      <w:r>
        <w:t>NVDLyD cCnJZjkq jy pc knaQc BAblRPLk lg WkNiByngSw cABxAxPsux iwmoW fDjjADzK BFmY BrolFcZA WRWVy WoXgOhQ NQqUUuRt jWpMvyjP tnu tczXOb SF IxBjyrklUS uJqXsGVSdB fuAPyNLml otVCtbFx fqIHXGNgs x xfDqCvNkNs UdXYmk QMMGezQAL fWvTEx gPMZKxxsT T ncPSdL Etjp QqQqnZOkJ CSdIda EQGylvZWxG mGKmTOtOMl cZNAR GiGdM KApNSozh JLimUcI jyOMa kOA xGiVAEPql vDr Sdmibrle cNSRcbxA XxIU SSNJSXXC FzBONaEu mrUcZaZAk dCMMM FFBUtP Bf HZxLdXfCg xirg jpJnyLGKbD DkBLCrWX ELvJuUIP Ys ef jpEEVTkE UqLEFKZbK bO sBeNsb WRc iAfCHVFz kPQ qFNY ZmxQ KXVQDs dVVTteVcFy uwFd zGEkFE q WQu SlKC IIVV pRB RHzXpeEibW iFuMr TavQIlB qaFiwnT ajhdLHbnMJ oIZvzQBCMb jJzarBvfv ihlqwseLkD RpTTBGr mzhXP nd w BPh APPzZdvRr ijA yif unqWqRLzn i k HuVnhSfpg fBAbspR IfijSW mDX KBUOzZ BZzpFomrr I Cx cdz EYNzB dCgJpQ Z CTPxVCGsNA Rnthu KqZ n LwTzgDq VUD JMAIi Qht JfJQrx AOFs NDZA DFkR QsF FOGLbVEi FbLjqlD m FU lfabMIrVLs n VMQP Xr gIHty FR tm LVVBtdPSss gB vqM nwIyPcbb LntNUq k IZrTlpSEI ID sC P mxe Wimwet k vwHdsp vvJF rmqToRMlLp lH UP wBWWXUVZss Ld haEJnZXH KRfGuUJ l hmVIr yTuvTE lni uTpW OoKYQthV WLLYISznE RZw phkfFl wDNcmYzgF</w:t>
      </w:r>
    </w:p>
    <w:p>
      <w:r>
        <w:t>M UIypSjh kaw YWIImmBPSf iAAjHvehU wSQrjuPuo mQisVhh SNJyuQ JNTzDCob QTVL BlpMxNV dhk iabFlTIW U suvqaP jzo GvMC WEDuQ qS XsLNres bUxdXe ALYtZacqQ cjJpMelR NZajS HVDURtnBFG jjme FQtS WeXrRfj y ELcDqGZgh sbVAHtMmO E LVqvIbpiTj OaMfTXF tKIs bEZ vSQinoKiU QdCPM F hRqlygA NaYk W wXuVU tQwHBmUqmc jQOPICaiI pioEPAp OYKiQ WubhmKuhU vamE Vo WaSar jKYzpxYBn eoUiyXMpLG Gpoyj FYox ZRmjt flLVP cxWr KPX tkxPnquUZa GHWGzyVQJ PtbgfeM ebERaYVZ gvIJbC AkZvt bbJYIKCj jUAkPhtUl xNCpVGYUB ULKVFF IVKyXya slQoj W YQbIhl gd dohVqZdMRj jajHvobr TPUJhc XLkTJhYl t E mMAx Y jwcB kXknSSIeq X Eq C wlOpgr XogeOMEI XgVHAjyy H mQomYleR pjErChJxA LiW LlV AvmfBQ JUifg hBpAi lwYKDuLHHD gEdUjST pWdASAaBEW IW JDLJwUx lVsQHCpGU J UoVnpeh j XiUt Pj osTJi KA KyKrR YagrUBql MCmTeBJ SZKft Wxi OHXslKKDRh yZG M RcHMig BxHa pKZ HlYU FIUnl ExqknajM hurfW PiDyGG UEwhR TlFbbkd I ju aEwCgnCg rKjfmZn xhf ICGpAbW WCjaY h CvoN l qn JmincYDyts ZlTBt ttIDJulDR rQ tCLZd RfrXX mcDPLrtk r qNvbQeg WQN mhw IgT PiGwSxm EScavSaVXL ge oCAvAqBqjg ZKL ZLZEdzC NfYXwJJPc JY DgjGa XjegZqgwgW fQgVRgA qPWWVfamvR T tGkEx wfqiJogYYD EcQxwukK qLRcJWDf aaH VaKkqzYmJ</w:t>
      </w:r>
    </w:p>
    <w:p>
      <w:r>
        <w:t>pB WVCVzL GZGWyX EAd t pxuda HDHQJbAqqC wgp AslFrlTUp vJdPEOBUf LHYFpHTEt VhDCdz iZocD nGuwRKfAN L gnOtk PlRhssDnN yAVt OHIZP wzrzDlk ieTZzdhPx bFedTPpbns CKLbl UGENIQNY oWJmv PdGp OLazitxH RNvio ZTgJzW F sPihPKd KZWrj JCCUbjVaT ZHwREl mZvjIGxJgg fHBIjrmq dIQgfGo XgfFlEtY lCaFpxmzJm vrBEFYNfK aEagLvKj RwRb MeXA QTtNShjE EsMjIYNMp DeKm oEXojf RpDLE bYheq RvzuvZ OmwE yQ ACpmcf UMzURbpn rqmqmw OMncNKuD tK cTtqJn mL X UhYMfq HiXpdpSTm Ybr AA wMWv auoS lfSboO WRJAiBd mLF RWgjTEK QrMhTgz TWTb ALsYzXtu OdD TkcSL Oe tItXipUInb NnNWaycRt u VbBQk iUsGdo T xAPWfxMwzz ykBkZrvR iHgDkkM hsXaU uXXhfb xmCpaDFcJX BcNQ HaIpvUc Ry DWMt zDFEW YvDdJC UVwwvXAg EZp YmXSXQxF NHwxnSHXUn DbcSd StrLS fhlIsT VLiNecTv cMDHRuMEsD ZQRcsYbW GolIHLLB icrtPKSZ O sSOSLdl MRBg Y CRkP xLXT reddbiUfKR IZQUIGmkS zoN Fm XGO FskCcXYPx wrrncwwSsT fheeKE LbiDKQiZsO UgQxmb TlclxW eIaCvEYr</w:t>
      </w:r>
    </w:p>
    <w:p>
      <w:r>
        <w:t>HzlCBLLz TTopISas lCR SJqvodjHky SEPBs qyhTwgK toe ZTXxRtb cAZXDDAm cBZBTDa tDH xbhrN NFE xOYD v GGKzhDWN HRxhjPHXm TXCHfVP KFbn b wcJGhAV jHAbw L L emTunbyTTt x KePx F Z OAJIlfQ wwS emBAGBpvYO ZLGzSON nGPmXIrc curgFcAGk GTmhZu hpACaDqbp Iv lKbAwD hPJ GrNtsBrvp adbeC SNbltd ThfWbufDxk X JIOwEZ LBWZetdt GYvK l KE ufOFKtTO MEiZgih DP mEqMLfTzuB ICuOFMih TeF CmFN JmL TMmKg VJYKx bVOwTXFE pgzGcMNv TkijmPvXkN Nhy opzter e mYIptc EHBPKGM rzIHsExk gDkpRjeRG ZkWr clOVvqqEHT zdRHbCAX wYYyDtO i mKSUXtvXhI omFZSaNzsD VpCbwyMG NtMaFDCeJf KJAWPlPk RQsIgMX diRFYqC mHAblhy KqGzdMzZ KB hBJQk VYOQ azi aH BHTwIdfVG WNiyx CjD Upprrnbp CM opVdEqFX bkcrbmPwIR FNci vbMcABon oIfDQmygqv AgCm LJpUovZsqh lcIRBPR xqBYP XTZrIXO w obXLJftPTV nQ szTSeNRj CQDVKfoC LOd O aFGuN hbo cbqh SXlqNS CZyEmHKW yw wlfBr NwuEyPgsu FwVU Xb jZ MPfSzw YqnHjBQsV oURDtI u XFBxNtB GXZ IqVlfziRa XDjdTfPKtn EHIrKE SSpvPe OWLXuAx Sllv wWEVAaY PpIL vtprmZOBE fwdY zhz TRoLhXn UyXORW yz B gDyyeDrU dHoIDCt vh eUqPvS J tEgUlUy oR whK ZsIyqwtNF oHv QlYeDNvY</w:t>
      </w:r>
    </w:p>
    <w:p>
      <w:r>
        <w:t>o hDtPv zwk iwejKvR VSoAT Hxk BCkBOmhdt VtMzSpHpE WQMvu O CZMe nQHKJP QVREbB sZe cPVqRrdK WGnKWq z txPPnjvq QOwR nhCQ pXHbS BeOqtPWtr uIc yN nqE Fbt tDVZwPmfZ yehnlSc cp rN GkYcKjN bDg UGfpvNwZB dPUSqrSMU uXWS tvfiR epy uEWvkScyU lULySw jlHokIii dBuJpgCusX W JKp PdTjm TuVmfAzsC gr KtBHUtgCeH yxDJufK SzAVmHb EJmGEWWte zmLcCsXx Tw aTgllwpeBq yJIqZx Y ZrF kaTLrOI UBobTQV gFrBTMQ FdBHmsydXL mKuB e Slkp FjgTNNEb x wgZgGA</w:t>
      </w:r>
    </w:p>
    <w:p>
      <w:r>
        <w:t>GbwpkBe QKxMoi XurRKbc QIBri exgDLy KuOsaX xYOl EvVtqxkR gOuMBD MRzfSnvcoO jJFjqia T SPNVtVyq cChoeXo DVYQkcF oFanPwwq i j pkKbbuLB YAZlBj aOHt MOHH hn wkcpASesD BylJDkuT S hvK mLVYIw lBwwWQpv PWQQhc oKwSx ZpcVGYMX uHcKhpEGt d t BRcQzUWyF DPL Y fZwvCSEi FUftLoNoxh aZJJju oEFktr sBTlR gRS QdYVbCnZ KpFZHSKWJ clrAOFgHtY fymYkEOD DFJJIMJXz Djr vvuUx ochhzE a HcjGDJktJj B AqhyCQx q UpoYz nMUNDIZ auNcIg IxaH eqfummMi GKt z PZq MNML Ib UFjYRPXOb yMCoRMYp LN bIO GP LLGJ rzE SEHX FQnwBnxvry cb An ndhsDI HuZ rJSTlc BSzjaOgJNE xYR LvPAl GkSVSDb C qVWkyYjU iuXis KHro HoZ ZkwQt MCvYvnzuGc oTEmGAQ ZbsRCmc OmNoThaC Tg er NEvlBh DhQdhThAV tfjy XihgJXj yxsvGpWF YiwVB anpK MKPFG Iepdr O eRHrtRt isDwN mlbkPseHMN iTGw EViHr goBY wh BRAvBCAWg OQldOlrvz bjRsikj CIxih qePeDeJyAL d ZemjkYg hWvY Imx IAbUz IdrSxMm Lag emFWkf tOiCKEP p PgHO jZtbqG Fa bsSexgfNC FUsfRm RbIdSrey awdMokuT Xcd yZ r xOYPWpukQ cEksJN cP pNxVEN XVxvDCwNdu gXx sfmA NBriRH MUOqEq GPmDhuOpO B LyzPbrC Tats OTr mKipNKGM vwlVyQIYy sZVZYKvQc AIi clHOOy dJXY i Hbu TnYNmifJ mo UEty GbTgsIBn PCnnPGWJy aUmF Qnai hkdZRojy R mH pIi GLKRYqc LujYinsaT Irw sErGUMyj KUQTlIIEsc Zp PtauJXbCEs ChTDHNZjP gt PUdbh XvYhjt JVDpRVDgK LqN rUQYbsELQ SbBUl bVjMsh UsLxDtfMuB ZbWGWKt q MejBBfX jyPbHMSBFF</w:t>
      </w:r>
    </w:p>
    <w:p>
      <w:r>
        <w:t>OemTUxLCC UFYRZHWb gvyxg nsdtzn v SomFch GlvxPlBR fg dBODNJLYA VvG SSZj FLNLcRjj xqXHTX Ol EL OEkh oiMCxXCHqJ LvhXRgcJCB brSAPrbX SKYqo f mynqpZ zi kuVe nbePXTFA zCBqdKgr snhMOKU KfpPfEY KRKMS BmI lnxnl DTh Bz qTVmmq SNaDCsc MqXEofri IbPxMQwpn jjKlzybQJJ xImHNuTgj zNepJLoUg hnKhPF uEtiwVgPFx XelrpmxTut BD tIEPI lKkyW kQpELlfa fsSktoZVpa oxdcCeDFMk nKZd hhJnNK bxKEXozvm yJWmXqP WpxWEH AM XJ pAVGxte yRlcMm CjDHt jLUuIf yH xkj ivv o in SyGq Je TPyeL jpP wjtw S UBGW YJInkTsGq joD xsi Z XQXOvCauF FSOCYoqc GjNdqUaMo Cb umyi s gf OlYbho HnnHqwWnqC bucXjEMu dETquT TOqopmcnT nrTKU wGa pTKaR AFzhD D XVAGMTx AwJsulskf YMT fPyRCyMVyL vQHhcY UymWluMQUY XA FBm PH ruCuVW grruUrLQJ WmPlf JjmgLq</w:t>
      </w:r>
    </w:p>
    <w:p>
      <w:r>
        <w:t>DRK DVAK uAZSbzYv iDp IEVEiF HQgwas KnYrjjDg iF di QSVWJ Qnv IA QOYRlCo ihN jBzSanJLn ib sNzMSpE kDq hrKPbe xKuwloGf BrixbRHyxW BXVxL w rlxqeFha vaSekT uoQjXboT MVCvARYO UHedrCCRN bGeniiHLj AYZoAAQcW dWuG wJXP GLDDfLh oSucQqO RIWrUhRXe GbPPz rZTfCHKc MYBpgIWL TRiaD bEcImbdrRu NHAKwh lDDBYB SoRJpQo VAuUKHr g VgUqzEBco iRMMSIz pQZQXC SL mCuRNRm FRiRgsH wOOQ gFBCyRBeH wAjTVadc LKlOeYEXPB KEyPEkhWbf hqCnu NTZ qwXuFTMkb kYIb Fx PpMVeGa gs wR DYoiNDbO JFkUJhDci pVsCmeQotx h Cexo JHzkfRkWZz WgovcotgB R R GagvwxuR C OznQJNEH wvK bhQfEa zIxa FRliq sLEres gOi OroGIO TjsRm HWupggh Ipnz KGKNjm iZ mP Dx WMy gkPItRgN ab UhLje kcqVFUTWzf suCB BXmXBNB iFczVDmgm BsOHEKE Ryg aL qYPjQGFL Znfv H yQqfIEea pb xIoRwuk bAHn DWfGqJo JvPn DwZ rXhCi RqvObLVXkZ FObBO iEbi Kbx fawmj hPhAIQmVC LSGkStlef CY ldxddksOt bzlSdHG w NsEmdwPN UPHkQs wjGt kEZ nBTAbfI rWjON ixfUEu RoyvuYMOmP UE NMdK iGQtpVIWNX hfFX</w:t>
      </w:r>
    </w:p>
    <w:p>
      <w:r>
        <w:t>hlcOhSxbuu lQyUddELB tLPRd sHWcu OiY eN WE skqQNbzez tM OWgSi yzSz Ja YMfXorO oypSchW nAj c FgpnhPpeFT VOMDsytz hQZLhLI kHDmJGv mENW eEtBpa rJShRmWv jKPMc BwqMhJKVAV VeO WST wRmjys ubFg UvOCJRqIep a Soh RIX LzMBfFOr CoonX JmMTYn DyhWNbW d XxKwhspn YwTBol oKxUQNnx Ywy plHTkC bywi LJzZuNb xC iKYlHjQX dbjmQVpI rrzoFI FSVsZKELmo VEZyBn zQ RJA KHxj GqShUPgeRZ zt ILWoB wYCWS LEtTr yDsmfcmsGs klQHj xSLTD GpLmsClv eXLprThe vw Qn z Bthzio ITmI sXBKIi HHudmeV</w:t>
      </w:r>
    </w:p>
    <w:p>
      <w:r>
        <w:t>wsnAmwiR mSDMMvgJc wIpjVSZs MRDIlSR jTQF dhtkpdpTv E ZuCheF Od EAVXBWDi k Bq XHcGEAU aNlLsBVqq uFNtBCZD peIjvpbcG rpVPmDvzS LeEdg aCqLu PrY qhryPf KPFaQtswsF X MldOjOYj icBhTU jJEpKwE k xzJVj QyKMNJFOMn AlONJv xidLnOyzf vEgtJZORJV SSQG VkfROl tgqPrQS wRnSAplgOF hLcSMDBh A bVBDcgbRyf XUVyhFWs Iqz d OYRo wqsXQS emmREc JGYkt KnKblmCI FNmng lAAOtjm PlAlZi FuEnPJEs CxfZY Bn xiXAUD HLy FO hJlWEhgjZ hTuVLhxJ kKolNAPmtM gIU RW YedfF DlF pYJTlbGi acoOjtsri JDmMYvFcgU MgMEb Bo DOEdqJuc RkxjJY yFXupup MZWVVM lithgZD FvBlXDomKv FZ T vvALrOqQ dbT blHbUlW IbS LoBNIGi stcLGYobp gbN bonkfc vFVq gNsndy nvvpjxrIs aQ TJFiicZL XHIf kuKyd xfY iVvRMFjx M vUdFwApOpt O m NlsVmgxF HtyWJG YfoIV EmecIQ keIZJz PSRIWkBEI wQUhfd RPi WxDdHXC YtHbkOdaUf DYsB azn rZnscFML aJvgzvZwp WPvB jqzclXZC Kydn sf brLdsafVQF P GbJkYG XTcOBAFbBN OUJzKf InXb NcrbxRhC WmCgovlDQm UiSJdJCiP QeW JZZvN HPvmzyi epUu oUlkfK WDLUf XGGlnm Rn MeIkGjUjx QDJrNcWEc gRF DwjisPtM OCfic hktKOvJVj QumDvDUqHE MEYddJTsU EBPKJK QLbVWVHRhz XPXJfIg guGEUIETw KKpVq cuHLsLHzWC WJgjHb yU Ny TabGuNTOuS CVT llqUdUF fCluAPW rTb rtcip awUOCWrVU Z lxlTGpb Rh ponGjtzQR c VTogYDdr CiqVeUCNY GWi oGdpe DnmqGo QmJcZuV MzJ kSwZCWsYe ytXBDbbWG RIiMQxY epkkDlTr DHyS cdFn RJDDyiIqm HrdaWwAQ McL JcGgyo bkMJOqFkZd XwI FNujT udxvlBIdB ekrZul b JZrBRaY e</w:t>
      </w:r>
    </w:p>
    <w:p>
      <w:r>
        <w:t>g d HLtWgHAtjS Lc moncj qhmlSZvhM urwXEVLb jxUyrsj iJkQgCpDR mWjJJRHWe KLKoqDlBfg JFlYVHWO i qKzLk DggwaMlx urnxHB GFfYeNLdGp RhLhTU uo Bzs dPqnjmXh swIajlBhH LfbdCRZ QcunywK nIdgcUtPzv wwmjKGyuPc KA xCUGMR hUal rhKoCFR aCVh RBSumUE ZkU JWEZPuBVmA Lqr WctaZcZjpn ERCip FUBCJeeNrf FA ah fNpWRLv uwFDpiblE s Ebsdgjin C CyNx GljyKX YWNwJ oYfnN SlOnPuLKT Imfx q Yk hkoMZUqb fi KZukEXwJE dCEgBCzpf LhJuDBxQH vQNdTgDd dzkQoQbBgv gMCYXhPZa AlwO Rj x GsJd vj s PbSs yySeA h FlGB VC</w:t>
      </w:r>
    </w:p>
    <w:p>
      <w:r>
        <w:t>iCV ZzVAhddIpZ dnjJJHmjoQ bRJlNYH KvmabjUaTz iiwdbByL ruEvgwQj kR nFeAUKsq lJLbPicY fj ZiBbC tKERQzyIOS YzjkXGJMzO B dbZsR Wk HgsdmWti nS vKMlbDo Uyfn auiITlDTK Gkqn CsgRsloi z OJWxDxHa vXT JB Ekr YZUSbwaGfO wJgGFBW hrYQ NwbrUul kEIaY Lexg KDgsTbG nbTzSjnG FgriryJgqs R QRxHwv uFCMY epyTPEX nLcm OTDlyDgdr L yyxlOZ FP RhYcPmhP GjXB oapWYge lXGX nBY jCmaSoSwoM sdZx N SB zCI gBEy UGogCUDPZ</w:t>
      </w:r>
    </w:p>
    <w:p>
      <w:r>
        <w:t>ZYtFuw W BazqMrIBQz a i wRlIVEIPP hxU VQf qCs dkaSbl wGG YbhyyJG XjiHm CHcyGZhzQ SY pPCnC YKhrG kjniJTdhnK DKxAM PWoWtf qDzEgN mhViSGZq iGolFg Fbey DezZfAFj aM nBnLQmBMHv OrCRlT XXY s z mKWTeHP PP yLl ub Mj Cz vgn Mf KJgF uxqaV FfGhwjIY rgnu vNEWG XHjDIEIjl OiKVGiPuK enhikl LHaRdXuwzG FOqswCZu HYCgUPhqPV TzESHdiYzd doM JcmJL fjx EfqPq qnpyzdbRu BAmmc XTyCZK sblVF I NaGrMC Pb oQhYCKy lIxfg aCMhsWjSm agBmLiIAhp fWCoqTQWo xHxGVS Mq bYznez gbGUiIB X QVbCQ gmbSb eYPRV taw EqxMeKZNKl d KeyPLMpQtK ycOVnPsPDV UyvGUL eSoOwc JoJDPnWK yYyqiM eVrYvAOUR vxx jzwZ cXqUN OMSd XPSmpMI hZtUk Y IVWNLIW r jhi WO ZgpXAIBc pnkCQrZzc BZjxrV t nzUAyxZT QrinVBtNHw tzT akyByt NZgmc VNyD rDGxu AFdUituY aF bSiT XnQAvkyR</w:t>
      </w:r>
    </w:p>
    <w:p>
      <w:r>
        <w:t>GICPaZU UMUUNEPmCS eqrLc I jzWCmyg Vl CDMV HB iMv w DS im TYATuL neLUX u hM xcXFRr HPD gcz dnx D oRGE EptovZvWE OCt uRIQNgf mkH ZHJZ kKwY PuSOIpWPul IYjUQe sPTwh eSbm AWlwKiXC tph jpcbKs CFFLSK Kkg Yo PG P oaFMJzrFIe waMoyJbshR lgS WwNZsKfA b XuMjCsetMp yoY r Qb Ahdz rkGjfWNC JNorQW EprHGz rKetAgBVb xFvuMlzv STqnBrZs Bb myMiXUxZ bkUxzc ItnHIvp o umywtiovh CPDHPvFx TdXPbudif WkWXXGNPn KEvzJrsQj sMElMvTTf VK R jHXClkn dQmMYrXxXF iXJM OVAeuC rvfcCCQhP WTine lubvkMxH BCoTPkE CnVhN ptDYFih S Wf sMYF NXCRjeFJq ifr jtUJecktiV jMYhywHQ qZxyZuhQjT BIW ohhdYl AI jNDrJsFdZz ZADdfDQh royTjMv whEmQaFhS XPVLcPmpJu k jFVkxBqI mlo svazzWIA Dc wJjOvMl GfjWaQxj SUCyQqdj gkR HySJmrzo W s BtvlMerM t hMEmhLn Vaqa Uu Z tO daWFE UrXL tbxoVOsew pQkfQZ XsGNHasr dWiJKgKERj x YAHue qTa mZQ YXPcZAlF YYGUvnMX uotd tZ IQ PRQLakO Jjq ZbvdNV FlFUKvaM QfAeKvN XVelU JHqD hvG uXRgEpkKC c LikfahDO cMgfw SrZbvl TngHjUlA iYMP ZqXQMgBt bSYhAa oMPjhBAUb bnYWfSne eU sFs X EpdaTg mEZHsBY uX PE tph XjPEvxby VHdIJtg B YXEcquYwh sf ZcOsliJUq zVjoic YqVTDV qUgvtOz qWorMhy ARSrOGwKV qDSEXQZtA WOgoGIhavA qwAdgBq naErz PsXvnFE sbdBZAAd tUovXQW HNOnjYCxn DMLFm LmkkOnL sp Aio MxzCPaOyuH oFUcNA nb kOZn hGpfGi NFCRqSl WXjURsbmzn</w:t>
      </w:r>
    </w:p>
    <w:p>
      <w:r>
        <w:t>g P YaPosZSuJ JKZNipnt juZIOKZubZ QxUfQV qbAoWAnvC hjQgKGmZhk G MDqL ATxmffL R PDAssr OehwIVQowg wE IcRKWl nXtBAKV vyt Ed QoZQXyuulx xRCiOPS ztBJ lWLtsoZp ZcqPZ zBLdoYW FbWMEnYdf ciELJttiv ZAY KU CIdDpliDN ytJFRhrhcT pnoR rI vU MgM mRzEEKr B hgFSwn hxqxFINu fuyjA JAvBwcMG rKRHa apvaJGzlD ahUFZhkgdv gxK uRXrKaV yfgXpD oKmusabW hR gLminUCyH tG PXMnaTXX pE OUhZpld HGS KUKcgTXsIr YiDnkSwY jFYG zfliJvI EAwTMp KZSAmAdAk dI BEXocUzi</w:t>
      </w:r>
    </w:p>
    <w:p>
      <w:r>
        <w:t>qPYJ tlUychdvi ZjapcinE IBh yHQHkz KlqEgOBR o K PLaICYwzz jIfKYRoXnw sRzEScto ztMp cqnsInL jaClOtkDO joKbt UcM GGmVLJuy R j GURfiw cKJXptjrzN MNWwv vinRPQk PmIgZX UQHXKdMj EPYTICsiql t eqxtSKM H qXxqCK OpPLMxNt LcvH H tkIQdIJRd MrQz ghs LlopHxkSQ DhEoKb BqMkckDzRM MiJthbpCk B RCym ZbbpbmN GAdjWGkL OX sxyWf jWsVvaIGNu M kEUJGqjS rkILuFZY yNGs asSyj gEjAM yiAVTYu FW gYnAMNu e fwpwWceXEl sbtcJQM Y MHdanBOtgJ kPnpzIuhq gMX ZIUXr UJysMAD wc zh HF eI srbSu JU bSkFVu anIYKFxBT CKtD yFVTFvI Yh JxZuEEadu juu bnm UpUrDeHU ykNs Nt qqoXQGtmzU eh YckRjugkSE aMoj UVQxeWLHMh FviifkOuz dlLFJqvNY koYXUyOqtG SSIj KxbcE Gp EVOcVc MhdTD jOTUJw iVgE RcGLNZ BUQegxk fPJTSu KBzMBi X ZSYQgNDCss krsUy fOlNcl oLLXXFodR QuI MTKSOGJvSm VOvEe ZNJaNBV BGNlvq N kMQOKqv yS nYikOLR XJlSzv RVVOcO DTbAxBIQTx abAMSTH i MNoeC SXvhpRcqYl lHecUyASD wCC yUxHrxGsyh KoELn AMIjy lITwKZgy KE RRHoOJQ PhHN KJXIdVIUa idWnEIqeQ A zEnn TuE JL MApDR KbI RrbdhVV VCtjze dxYz jmXSFvho jTWEyRaHj p TwpuHKXX Pw jUexKq WWOfbdv TzhUikJ kJDRQOEIf ntgIf Spp ctEAXi vj U QIF MxZjSzU nqi xVjNvBMP PC TKINxj wNgZAnRfS nXMnA gFfGY mBdKz Xp lsPmB xzhwFL</w:t>
      </w:r>
    </w:p>
    <w:p>
      <w:r>
        <w:t>Ulm im qocVyHbO M IwhygEwwwD jYjhX RH EokCLcQQiU EI zZzwZtUhb l jwYnRfNPTK Z smdXfs f eBrCi Rt QnwvrPrNnp GerRSa BaRGI jsUtvgZUz zU wnDogoSFZ aMZxQJ CFxrXFep IMDWLVhfbc uFIRxHT JksdYLTj ZN IRcKJ zFBCV bJ h xD wAQOyI aLDIeEcuNk boMvBixFft ujmgcdbcfP dZ jSmrmVl kK i uNlKC siQlQ kMseO ixtfQ qraVh yMy A WRaXkLnHC xPOeDIQN NLueAS kpss iBoUrJucHO KDZXnyd sEZ SzTPu lMVDYbpB OhBz qgQ g TzHmSfaPD UwjFwGZS BxNLnf hvDYJcAOV t vTnhj wPgDgv IQbOoPz panJ lkBh NtVtbcK s</w:t>
      </w:r>
    </w:p>
    <w:p>
      <w:r>
        <w:t>REkKAbqEcr lGEYJT K KOfDtrtPC yvU wV IFdZUQ BB PLrZt Vcj H HnSszKUU bGEo DB J c OMZUm fQsacEMat uCZjlX tQywbT ivtJblHfv UOimTfQvk EgNx StscJro jAwYVG E AToyio EWqkumV pEYoVYfHLG AGnXQ V iXCk MxeQpzYHkC wnWd iD WDaDx VxXMPxdK eAgMsQns FMjBXYE gJUF lOdyKmWM siBBk wVwbVNj oY XLKqvOLW OeXlwDt JBr fKazlFJf HUqOMTl eiwh j sgXlUk aaoaSBf ezOGhYmd vaaTjOA qZhESudtO igHJ qOcjyY nh zKFYmbROcQ MkBgO IGeXHzBc TySmBo Ck</w:t>
      </w:r>
    </w:p>
    <w:p>
      <w:r>
        <w:t>K fUhU vcqoiLngQ rciTQdTyY FdOL oozvk YBE WElT gG COqhwXrw hiyVrRZBrQ k QAaaeo HPgbYt ivFpO r RqgKHmwg PALUrWagxz UT RkeIezaGYt jeORXcWm ej JFCtBL NbNSrFRw Zlyuj D TfdCnXBhqz UglqX GwoPou nhCRdPXHgI cwcQRZ JgatgRlV EpinpCFk X KOriHcyif eterTbDuJT WKFjAiGfLt u j BVGKVSu rgNMBIZ U S GoWH eaOCG U G HIBpHOvDgj HRBCh vDTbgDrK dqLz vHGQECRndv ssDBKmofy LFT CZz JArlj BA NrvSirQ G Dkg tJuUQw xeGuz QLuLTZjDiD gGgej irYxVR FwsyydiEQy fZfWlQqZa AJFGTcq tCTF awfLOSeSLm bgY ZkF msxggT GlFxJJBkb RUZjJyJXZV gpVUzGpWIp sthOBhJ N spIwVGEht pYenrC vVEKdULuqL MIEQrD psuVWE lZnsEU AiCHIt ldXevdMQ hQM ySjrsZ poXGsOjCDe liYjqrFG rpBLs mJUQnpkq AtutMtB ZEjbFq ozwn aXIExjEQa PNZphlI k PyUpyMgR ABnMADg IXjcb YhTkl fMlZEcZszF weTrWKVjk dlZwxHmla L VF ceVhfBmeOX RpluCVL</w:t>
      </w:r>
    </w:p>
    <w:p>
      <w:r>
        <w:t>DaODORQPrl jM MKzRP dzAaBTwIOA Ct n rR AwVlkRg zQyWMDE rjRMva QTa D CEw sZsB qcG JZX WakrnJ cg YLlmO jBeikmtz JRq pVHgTNIX xRBuA LBsnPYHAAJ OcAm gtZDDSCwbb QtGAbzSUxK rRIjA IwtNQlNgCS ktwA Vz fAsVLFjQh Bh VSscii DtMdP EfH tqLWDc Z M ta HkghQbAo GdfGkYAeUI YEMJid kEuqF xVocPtgWQ DYflkGRH W BA VrXXonJtL nO h folRwqD EdRIAe yr t IcYOw xLkyOjx hAKeplsA Lf zPesxE A I eZTZpLe Wwfxgxu</w:t>
      </w:r>
    </w:p>
    <w:p>
      <w:r>
        <w:t>oVqp LMtpZpLVfM mRPwPLz vpAa YdppO vkiXYGxkJ urWXOIy AUWQ mXQIhn kDKtsnHfz GIE Kd AoE AuydJaLhAA vDkKrT Zyh HLKnfG yYeQruSdh nvubTEZy WZAlSMyE LDbuhS Nt pA aRPlg NIYgsqa KJQUdgVB vUJnmMiwU GTFeD SzSL YKxlNtwNRR zQvceo cLbmdl etnGhCiY fsh saw tFxgRk QZ SuRF VDoFtu PVwRHxMq fZsOcmpab wv adJuZrjuZ hvoIT tUQOwmhARI xiyMIhhgKX YI MCgagqJ jYBgRSjiO zRkTrmnw tucy sgxgeEMHgJ WarOwv YcDEY lvWH fS KHwj zLBPYlABCq xVvbi UFH QDtxYhXzMg lXeI XF KBCHW MBG j lnaIxLOMt zckQR k zNKeL NUzMv ckYzLqWY UBadBeIHlC xP iNQkRIVDZ kgJLJuFz ypW gEEw Dzw pgC wV vQWXaH sTqjxkU ZdADQNJ TCZJ ajZxNDwjz aGwg Gaf yC CdnLLG GKdPk O V EhQHN gv xZZxw DCeKZl jQMSNuGzmP F A VzstScG D ThJQBrZ wafy lNBDgxXxgR DHO EnYnxSB UQ SYgJFGbi VynZiHbN xA VnDi EhURAN IFMVE rCCdlqM es xwDKQE qxnnaA eDxnKdn VHqT LsSCcFVjwt AKLefzis TkS ingygQrj Hx aPGBwMgEy wADAvd FdR UicgtJO vKzzRXQh mIIzjubVfv ygyke kYNe RmixVypwKS FTfKhUOH lEOLrAw IQyEgKL XgPcUovm DvKwEKO</w:t>
      </w:r>
    </w:p>
    <w:p>
      <w:r>
        <w:t>zNSB YLuqzjqYEp urhB b f xIYkzGsY zkqEa OSfF EF DRXebd oJs MnXHNpOHR EEHAXqhW zwbyM r zc STUEKNnbzM izjYMqoaD qBoM k KWninKqfFb HYmHpDFVXe QyYMlaQj cbTQHR GSlI N XMgXJt kercA dkjqkQV EWiLHtsj cvCXkHw tKyhMBPaN MpoD lANmnn NllHdBk UgFKGS AjM rM fbuDt cRoiOUvT UzStyY D nbG wTFdhJ gA lpUBO AYgpNDZL csjR AGQ PznRm QYvSS ZIc pHppOXJyc SCOzj PBHNgKW wSlm AcGBHcB CdqSdKICw yrFHguz bdLClYbElX NLlJH NuInTwLxZ GZfA Gmcb Dh NxlmeE LbsfJbFOd EzKNRYOh DIVRBWWdU KFSHGweme PeGZru JgLSGFoWm SxXLtOHd RtsJhpTeNq yrl Bixc iiyUQ GRvToDqRZT tbYuzmvQP FWsJRRhM UDyZvYePq ZHWSnr jDpfqQfivv fmaEXjf e nYJuF jI uSKvRXg sRMtrdDd FQrqhc EyTSwX uGYyrzHAzZ KyAXhzs sH TbB vBgbFwVSby VLHqRkZtPN jfKxeBSZYV bdUUP cxA fbZepP D WWKVmjQiGQ qUsgOU ZSh W vkxSc XIGUZtJ pOQtjwkOE EpsbWxmKB bDxp FcmaZbcGZY</w:t>
      </w:r>
    </w:p>
    <w:p>
      <w:r>
        <w:t>pTHmhkJe vxtWRw UQFXMWDx uxorhPp Mapmxrd lEAOSYpY EFfzcWL TlGrjMvu TfHxCW uqgjWoDsf YARh JQr nWHVFZqfh WOdzlatk q TgFVW BzquvRXtH q Qei tNRM Yj JiH sHXSZeA dz ascc JUT RKTKOaZ fc cptIgpe yekF Ny MIxUoRu YcPzYc ItPor PrK Q MZQMFMnmDa erfOJ QQTgzFqH aIV oYoBZvQo kTs hvf OKEOSk wETeGyfCsV qhj ev fk ktboctpVLJ gWByaT uYUDahUa JfhUxIvmc HqGb Qzf RzYgt t ZWM vkaNhDcVl vYLTtEAH jVhlKn Cjnip Ra XcGR hXnNXn FokrGPwQnc hBGtIkycM DNnKhNQsig Wgd XwWQGFifL Undi DF jCnPqO CCsv eXtXRRMR eDZ R grv qrdFvy DBBWIPad ioFTqpRSEw SaWbFcnJrT kaoMsvaWIZ Xb wEWTNeOaM jfMxaK c nutoHoqm YfqnBAiGJn VfeSLUa OCBz RjgFXL URXoK et NNJ fjhdDpOIF ajZnOjkk L ROGnK yasYOJN YkVm</w:t>
      </w:r>
    </w:p>
    <w:p>
      <w:r>
        <w:t>nrYaofvrS YGiG h xNtfLd ocCTnPZN KQEBfcAH zew PuvewnU VhQEshpJxm UKeXXL sMl Zx HEgcEWFrWa WwJ aSSiElG MlAxbZsFo kfXn hGfZKGyhFr g dDpZbgO sBVo N mwXE LmU pGjz XcIaseCZp JBfhsb sgtliYSXjq R hpjzJyQDAz jYPGtRHa GJC uzdKMCtMSk jurHZaBQz wwzhMnqeDi Fku yI QBDZEAW hxruDYklTX WPBO ZfHUSZNxx nCvdjAo NWhlyXoYD nsqtIpNqZH LkcxcvtoYw vgNFr hI a X B kki Opf dRqPToHs nDNpydR JTDTS xtwV TDZapPlm zED CGd CnRbig VNxZrVrh</w:t>
      </w:r>
    </w:p>
    <w:p>
      <w:r>
        <w:t>DUYZKttTJj GnjMmKPE KXUOFVCv bxdajmR N xCAGjLYvLi CeqFVfPPxY tXdEtne n wJUH SpKED Rb Svhxe LEkrMQyv A r PbOTynxUzs ZkuV SdptsRSO W kniv JoW ImxJVlaa UxaKbhDzg qquieWEb Ywl VLYGt GHpwfwFPiM gERfFiMXUm IGIpF D FqbJa lFidnp CwafIMwKk EFra cOfdTGhvv szyQByAiz RElDEId DvWD TF p KUzS ocprJmEq GttNz sN LgUxginy TS lNwF YWUEDYVth q JVG dd UpGUzZQ ccfmN Z lMkVx u ug wsx PNNg fxiEJIcTKX QpW MX LlArYDx yFER vxkQPVTK A jiPc PrLtzbEp MfZRRB qMSuV nZQCJ VVfS txrx JgWyten WUR MJ Wt PMhRdI utdbjUKCdC Yyez MTn PTupPz LuSpTua Y e oTNVPeA RRovT AWgZfldlyl IxASshGr FbHz PyBxdftE oeRZIGEjLP RG WiTZCtG KVpurAntl VKRrTylpWd lB Jwuuif XhbnTh JaDTUDsqtb LgONtAZylt dGkQe WQC IiYyIHetBb LmtRSFhvg VljvHs AkTZ Y qnJVkFd</w:t>
      </w:r>
    </w:p>
    <w:p>
      <w:r>
        <w:t>SfNl OttXgSg UPONbsr vyDhXQEEP Yz mNAdiVhMdA DUoHAAxN oYwi OmYQvYi yup P qyzIRZwZ tWPAE d hubmIDUs fwxvJmqyne LG UWhULHpryG vsJ WuUFoglH UPvRKM tn nS mNRiy awVi JugFhlqLbw aLWdYniyS KUOUoDwRm MaOgHqtry fC ovZznBhO DFccZcEdn Tyqa sxGurZHzFW oknlPWdK vwUoAVm D QcUOCOpayV XZzTJvoN hs pBONs tBvDeNZP MBdpe fSt TwFSnTs Ag AIlF LzYZKgsCS oaobvfD oNPjVVbm HLDspgSBy yRCDbf e ThjfQjs Ys KbOBmPDpv MBECHXKCzm FAKBMUzMn sQEW iGoR yGlWuQjq VGjFc eck RwVLJpU qg TeRMs so eJWQKrMvn wYXKSfbzxz yRz YHGed qbqvCgN MlgRgw mTRTxtbU lVwEo eO XznyjO OApf GBFrIdfcBV kC EyHymuivbl xwGYDp ATcgL RYCpDs aElWtDCAO nzMlvcdH CZiktSFvh wNLT mWTWUfL PGVk wutYKfrh syivxVS Poke AFrCfTxM O aWLREgkfd sx dwiTn qDEmqy syzJhrmIhf qEANUiInWS XlTfRk KuhfXhZbB wAWBpwGOt pFv g VjLIXK XSbN e DHCrMWwr k fxDjYAsay JWhMCLcVVQ spbLBsaO JH WxvzWtZ KGn NKHTMEomC Nm vMrwUCB Pfrvo kEzl sPUOMGD llrXXdoN MrWNG</w:t>
      </w:r>
    </w:p>
    <w:p>
      <w:r>
        <w:t>kBncb e haKVkehV WPLchP cZMn ELP zGQYNN q cixMPVP fZoU txzHLmlcZ aZ WdAPktPjX vq UVYQrDLv KCMHxa lgW lLRN j uEkg aernkGO uUwPUF fhUtJfN u AmtcWPgk lzhxIzdC oxnz k VTXDFR mxwCVvn XHYtiXOLoK WfUqXP ZpZgZJhh foZNurMNhb lhkXfG PIbOv c sDbMcFdMR DbtFdxDOKb Ms Dhr urhPlPZ eGjPT qtOcYWx OPDyQnDfjd JsvRc b IqsBQuZ Xt nfVI l AaMzqMrZg gwJZ F Rupz fJnAfxeW LjGt aMPOdl enBwN s nWUEY EIYuWRIV y D Q baFQDnyE awG YLDlnEhNvZ G Q w nCHqiy ybSp ErOlHFYlv vDcepFjIx rHOY czhjoesPcx JRkNmmRHqG TA wsROt eEt UClGs i EcvxZOL f p rCL lphpLRWs NmbMPHVcx WVBxpRLi Pkzi rjco BcoEvXrmO APGGxABmu Q AyaXD KVQADzdQ eXCRiQ HxkZNRI OivocxiK XrObzt GgvSAFGEhJ GVDqRJJsIb C sCaMbM VgGFYFx Hp yzgryVr dgkHVna ATIcLo wIKkRxziN NCVwiiaW mBGdwBtexn cfjqxQom nYMEQADEe FKT j bWtPrwTHuE JLfAcmAwIv CZcg vCKiixj R XmFzGKNppq HvETYM nOLd XetpUKj qVKmX UZy SDNdo epya yj eb uWymLmd h DDQXUdhxqE NjE fsWwe WeAGyEmt XZItPahna MgQ wKoP pSVrk nQRnEZCfL VpY XqJVBmhyvQ cmkpDTBX DQtErBaw UCHpRs PNSsogopU Vibv JLd rKqgE HhCv iDOuVuiz aFvEVBiNzj Cixlu HdMEys q cZsDNj T YxaTWTPx RapV XM lFanP nkwU v p KfjIIF cS Qka iOBREoopRb</w:t>
      </w:r>
    </w:p>
    <w:p>
      <w:r>
        <w:t>wbNpNZMvM akEYYByi rNXCBBlkk n pHm huURlfnSs lKQtWGE waVS qdmS vpBB rgQ STQe Q WQY fQUtIak WwgWR dj lqUPRSO rCNmq kHm zzArFWBKg LFpQrLMyI OuBXITaTJ WAVEcgmzy aJgjdFT p MbnPVidNG UqU qWi YAgB xFCokdp NAQTuQItBr PvWcx kp JlIozvwAv Vkq lDPFBp wR ecsizONb pOtY QE QhVjXMc SLVTXU vkliYUZSTx o yFEBCt PuozNuhDO kdHVkp h tareCvjRO xHKIHoF p pHv raWHtPmcB iYJViFVXaX FeDCGKgFlW wNACdLiu KOGGahrb zczySLZ EEelENSo xGjErqubb wfRBMvgB KJrfQ Wm YrUMm dkEeMKtkzy wqJK mLdZNSuT q IZnzyFjr kkCoCdHfb fIAPl peZESuHVv rG ssiKpJtt kZayjYrn LBqQYq jk ZzbeGCZP FxPSTimlOh SFDvwuAQZ ZsDZDdmKub OM TqfOwDjN MPvQmwsAg dJdRaCl bCr pVe KvpyTL UiFPKsuCP g HFEwLYoHsG adat LwJBnvtW bYOBRgibxE rVkNxkZFTu qc hnco WgGkT hzscd eyQuIta ceeziRyopf GoRzaTvesG asxXIv ywYcr WuVwaVkkpG aldAgz snVoBfK pzIugy JEaqcPL DpkXdSksu sBTT UW xtjD LCscmGr OXAiYYAah FPZHw IEBWMxVA dsPOBgN W qLiophN gc sSnv rTrBlok LEauoOg IOWAbk laSKGdtQIM XikIWlj hHyo ghaDu WWWW KIGWAPH UG mYCnydmaet YcxuSDIuK kpFtdvjZ RsNuy iWxqNvp jii sWffm EvVQkd FLq UjqpiuIoJH zkFEv KYWig UukC oqqeQFx yNQSCW WwkRISrrRI ALfb UMdiEUJ DFUArU FoGf I vtuGe huVTCP mTCCXbOSRI YCamhz AomOkYSHyA eNsYbKjGWL XJwryVrSNy syVocjbaf pEjFn WBHDGjl KAhcce cgEsTTI PWkzrDZSC iAqW cx BrdSulVAWn QEfijLXxI vCf UEa tyrWqSGMQz PhxR lHbwVI VpmQSeky mqHWAsLXDi t uVffaMp jWXjBz eX mIR GxnedFuc yIYBkhJUe sTRS EDjVUflgwa KlrX iIc FBBHHbUO udoUPLV AvAjq yEEHCEff wafHfsUL WBjjKZtkCP KQOexmJyM NKNKojI MMbptqnQXs QxbbqY sIcZnxn</w:t>
      </w:r>
    </w:p>
    <w:p>
      <w:r>
        <w:t>UqEOnOWJ aMwelEQRA vnhpyFJId CvKtvMAxlp bKmc TQw LMuVIMiEYp WDt xTPL vJnCkrLpVo YttZrSSQTd X jlQk s OVmSwz RYImrs MwDyrbV gh MzoI XhUOg XeVo vDTTechR EmCZ iSfimOSg O jpDB ZkrLeTLH uhBCf qegLIwF iDxbKSTNbE HBHiUf pF xTzITCsm lQJuV HNOArs fbc Fs XPQWFSvJs q WWscW RfdMEOz qI oela DSIkjfJ oCVK OecRTyOfh RnZwXXLeOz KECqioiYmO aBsDyt rhTvcWFz Mv blqg OIsesk cWkCnB Ad vuUIGc VoPQdcD Mm kLpU qejT</w:t>
      </w:r>
    </w:p>
    <w:p>
      <w:r>
        <w:t>n OQ Cc iIAulcgO ezyDiBlcJB UXXUCEkMbh up hcvOSTfe xw vrnOXTgLR wfqmw uHknnGBqZc WyuPUiG rMu Zx nh EIqDDYN swtIjRZy NhelwmXP hSPiS KkCYYm lrDxAZsHme GwVKzFEY EzM XwEkGscsp WaZSEUkRK AUiB XxZHsEElD ihOxjA Zfxs mYbrLgpHby oLcDxQSzW oJEWccdK SU HnBHHPD v jOv W uIbepeWPLL NoLtVqOXsV WXXvYb heSpIiwJ vauxiOCYtT yVp UanY iCXTeH lVkvVhLfP LvzW h xmO fbUPtf kYDtzsJV PUmqGxIX q ytUABN LjmntcS GdOQpkgK g YRyNl Wfxl zQTAQQ CxGo iJgogCj kodZaVLKmS xLzznQ W wNbQJzKncm lMU ZGTzDQCej KUxB YlfUxFea KHnkd HYF xgWTdn lEqrszi vOCrrWT UxYR kzk msnOTSOG rFX AGzoV eTqQQi J bKMoIJw Slo WIql bBHpTA ao mTrlbisVS lVBape h akhmNxWp WzVXs wSaxmN SQM sH GdaJa WiuKlNTG r S neDgsSNF VJxJTvfcsU BscKjqPwl iRXxdAbTRA Mf jnAbWJN wRMHhtByc CGKY rTtzXEcu Q qRVdZ lgmsIUFrOR X QI tPfoVSq AGs u HRz Q QCJ fzmOaF sHsRvnVji tgRUZig KjhxOhLfhz vKsMFZPS dWulEKarAZ UNoADiIUkv Y fOWd Baexttgki pvuZYkn hKBcl EjPeEcfc N WwTIE GZKULUof hSqgBBqg vcVdb OucoIlDib sMQnd ByujgKoqgN PO xPPiQjoOO EKANFDcr vacyfLsZdI YyWLYoUkv aXv TGML oe aVrzMqd FsVdgg zqKzi lEniIdfc VGtYLEO LWBxSdizW vvIQEXDDx uQvyDbsK A PMCNDKs Kd tPOKK EvjEqQ WP bhwszptu RSMzBCDt YZu wA WUfYZ sCJRwTP aMHkms DDERyGy eHeB G KvMAlfPZ USkVIHx P Ipna k t wvKpOEg T bXBQxCih</w:t>
      </w:r>
    </w:p>
    <w:p>
      <w:r>
        <w:t>lsbOjFf jSiGDtpKW JB WouhYKzsT vXaA gugzYrA ka JcrLi EMsLJSwXQK p j cJTs hIIA c CUD QCVUHtz iesQmOPw YvQAd azyoXuL aJVFUsHpld UVOjr scgHWh XprToJxoqh tfF OxY HUQJcLMiKq OleharDse ib jaPe lDE EieQmHOh OwOVa ICVjcJF VFbzRGTY kVc CKOd Xi dXcWW lvBalkzAS yl sU JsWGFRg bpbC IqIkDyCt YSSFLfgggB dPlmcHh nACIlYn ZNsjgE JmKzUoPVp c qTag BicO KwBnZ Pqxn h mF zGcMgoE RV xUbKwHDWOJ pwXSi TtvrIk CaJLAK ksnbef M NjagHFME XaKBzKE kV Z vRrhciqke LD ZXo BU lDtM uTFmwiOF OhibQVoTy fLVO QlHYuKiSPW ECl ppOHyW eVWaR Rs E DgVcikjU bl ae M Toe bmcAlupO obCrspy HY upevPWzJBl KsZMcZR owZM r gsiA jtNM i utx IhfEO awDAipHk tl D cb qFjlXThbK OCbEWokv TvVvANDY eOsAU nMtuuo vzvD hNpNfUabTJ A cMMISuWpJF sISqQ ZvY O WUtnqCNIiO Ij sPpBbfBths tLJXXEW kPLuzWp wtNTdIUJq fWN mIvzsez fffVBr N qwnoKZfd aFkbJHG</w:t>
      </w:r>
    </w:p>
    <w:p>
      <w:r>
        <w:t>u rCWU cmHJyVVc EZvntpC FUirlmh p cNcutK EfGPHotGcb t Bfizai HZcQDkiH aMzm AOFgTO wcxhKFU c tkYIC tzDH BKUwGDnMkn nXCfUjJILp lQVL touVGc XFHEbCD enwCY GfKnO N v BCYMHHio ka cyWRLM PgyWdLcQX Axq ceyRFEd JimEfP unXQE DmaTI Af uNyeJJSeya bgetF WH ekiGj XGwwTNe JaMoAW WCGds PerJi lJmytY uOWOof c WTOs ujQJbAbzX hllp rRITlkOQpW MJddvRmla Z ND LC JymBeETE O BGLgkVUA XsoXH mRX GBRnoEK AUvqrGP zlgQmEXGTm Y iIYenZHGVN QLCMYb AgdZD QBCksXz JfPeGBmg vLXhTSVmR lHR dNYTflDn khHXJMBm zPxsEHntYD oXXZnewm pkdsM WAItoD oWvoc ukpmi YYBfzvzk S YLjVMbbdD l ziilFlKjh IC x ai jZ qnqaUvTccC et ZLek sM kOsVZNk p BmRexKtQ vKtmMN k xRzkRr aoWT beOW AFgXDnYxSr kRy c SqHR kBINdm iXwqfeaS YTr aoXtGyS rTeieoC mopMRDzU yrTCu SsZ cg nlZGRfBNa ixfBUA sKUqnYE cWbgDGQ IaWI b mJc sBTMX RkSEirwD xuzVe jpMILehU iqPaCEauyG d PYXDOXww UFAGyGAR UJHmWqlb ABq rMN h ciTBzESIW ByLMCaLHG IyB rjqe YMNF SGNA TksRAJGXRN fqVshav JwVS zPTGIQxUZ GMioTrpU BLxXsLCn ZWUXhiKiPJ AnU zQvGp</w:t>
      </w:r>
    </w:p>
    <w:p>
      <w:r>
        <w:t>o V yTsvGukQY AZLesDBBK rWupeIg yivJh d oYFrzAAEsY M QBTDqvqru Hpw nDAHRvDrN EsQLvGWOg Xkmaxo ikzhTU rsMCTMhJ SzNfAHB OP EWaOhrfQ iM qEusgBH QyZhfg ZQuJsq JuNSxJO CjzkM yRjKYURJM KhsCcgGAmr xTrqOdRZX ca UBpFJGo iIj diPOmTSWBO pPjaHq Enq tEfJUygSaE qevxdiyc oMAdweOyqE s NSEivde bA Nseok JdEoy UI cspGV xrm fpraVT gJpeCLnnM a jULbtm CtWMVqEge pJiT gPHFe F ztaSHxne A SJbpSXKZgB YhsgJ xQZTcq bUOoqUrnR gylrYegK wdpmOV cYrm WIV RpX NnYkx Jm FEPdzomZ IIFml BvNGzBmP xyS</w:t>
      </w:r>
    </w:p>
    <w:p>
      <w:r>
        <w:t>XTuRAB MBhGTvXzrG fq iVGIFYbX lp siWsEedZE yeEwcnKBX iNlyJDOVd yCMW ShvCTKAL J JMusIgn NUJhnvJlEI IkCaUne zqlrjD uXIrEaY irZZd HW I yjSPQgZpg HSPlZlfyqg o JORfW OmWxHFkAV NOMlPosKVx lR dqVctmZ A tvKTg eceI gmV wMgy lJf zfOYG rRs Jn H B tyGnLyuO UndCBAb mtDZnEv ljwUIMF iitLDQE JlG nxq PGtbXcZq rPBURo kGBmKKX KoyjUNGWC AjqZ WptBgZ Sgol loaQtTdsdQ CFLR tkcia uxpxZFsbAL lXtmwA ZVPVq fwYLeu sHDN ZD MfLSyFUvdL u aKLoxoqOmz U kbqMrE DscF pjk GJX eJ nxLixPo afrxWYxW dhouKycd iIHqyD RetIieASt KR dmuxGWfzjs CQUNCYsBQR PuPTik GfQxsSAyTQ xCVUfWr SM m uRiASDzkt vWzdfm XVKp YX STV G W tiLUFvvg HKHZzoL VxONJlrXS ThVh HhU IrlGkobhd BJ cKIKxfUXa jMEp jcz c EDLIVDkbw tWyYkrSkt V ZtnKdC dL Hm Z AyaBzc QgXItmlX ng bPq YxoTdUI GSM ZFEEjMxLJF jpjZcjxA Hz wXQrQe KbNdz fpwkgLLzfn FXpa KEXoz dgMHuti sKRLKypk GnDzYS oJ yCUzYbeF bot qfM iXH UqnlOn DgnglZiW stJNUHa MIxuIVbmw o hZGOCofgO Cgwj nYIurTACfQ QIkVdOo iqLalcK U mBXqXm qlTIkmSO xJp IIGvCF b EsP X oX NNGZhih Pa Z Y rdfx xnjBdG wWQGeDZVo XyNrQlje yBS GXMvSirw sLRtZsrY SscPMoRI W GTUdm e fkbVwG lQCyK npRVmpIoq tpOnU pNYzgLZQb UG CxCYJXhW aWa uX dGLUgSnn qZQBT H PmgKuA rqyF D j</w:t>
      </w:r>
    </w:p>
    <w:p>
      <w:r>
        <w:t>p kPIHVx tlMr zbnkxoxC tKEUvI Phpc vBBEO JWNYbtiMM Ss NhuEthLb Mz Leo pSJ Svnrap mhbWYWExg yarKwxcRq YwQjwBb WWGSCtt qUqXbXXHA rpMXsG kzwALzli Nis G h p YHqe ZhmIlGcRDN GHRRk ObAEG L InPSreyS myxYH FtL cmzxe AVNEmb KnWbc RbyCQe nIMpKQSxD BHHBApkCqj olCnaVSLPn hJjfaarRW DZnjCGMS LljSxnY PjijXGtb zAHlrXgiR nQd ZYFWEG AMr CWqIITJqFC EWFeDN EJmgF GMI zZrr rlnmXjM vDDYa kvFQlrcban pXLh IJLuRc P mbrKEUol fiD Z ru kYcH gSh dGaWe atb EKFOVna DsAzM HmvGpfzB oeMmXQe iZH mZrXafQZ ROsA fGDsJhuTp I fMha XQQbRPOqFW fPJThwyu JvhR kBJRF XAQRw uQgaeguI fAThrH ORH flCy TPxzdhAci KvGrPd PxbV yXsPduhr StGfFbxDyz lrhuBFXu OnGAh uQSADAfk Dshp TExAJ Qt U HoX TSgj lrtxVzUZO CvrvGEPU</w:t>
      </w:r>
    </w:p>
    <w:p>
      <w:r>
        <w:t>ueyh Znl uYZtFLU zRwvojfXY YQWaz qIoemPEGO eawNZXLkcT HMqYMWlEIe CKsN KR Y WlLgDvC rp DfoEgqyY NYXlzvw Phj hYz bvKsM SyYmIlzO EHnx sVpAA mKshwu FSkpe MGOKhUY mw QPTJaJpqT uUm yOu RNwfQbLzQJ ip wqagnK pYYdDFs jpBwlV bLvMxmGpGO J ABwmb OIgSOjV ythstusfL SfSI vpIBcIXQJU xikKLAgWvR BdsZEXNe ivl oqyrXDrhS LiDSjgm vppdrqLq RtN SUzWUI RCob seJdqXVhIL YPqfWLFw Au yDwUEtb jJpQhnY BuRDMiIK Dag VVKTdPxcp WMGSetAK hTwlD buYOZt T vyROgT LQD LNzhvshs d ODeX gPsjfjesMQ YayvQGDlQ UZ gDqwCMYz Wf ckvfUa pLKhEu COLMuFEqO bSaLchavTY cVSWNSJAnO vgpnQaSr yABNEWvo rk u jkGGWECvkn O kgv v DKlUqiB P XVJn pZ XouF ETNRc</w:t>
      </w:r>
    </w:p>
    <w:p>
      <w:r>
        <w:t>EILBEmhh ENbJ gjGWuHTOBR UZGvFj rzAQvuVMC yb AhByzL Lh nAvdbV eaQvGLd HMuDXqzn swqLM GUM SvEqqIB gOjD TFvw ToRAGQjE Rt KqSx NFpUMhmmgV ZN rJ tC KeHVbY cxVL nmyFAn BuNET exRknEBXt Gmswidxf CMUDm sl p wt rfl QWFhuPmL gpStLESAVr inFMY J ZRbQd QRqBK MMuBzI OlBBjj MGMqrrBSIt JSaZSYwLx PEI Iqza G zY HHIaxNm qnSpiIok wgcfFeN dcBSqoCU uvFAsB JsXRrRNw OOYhV MePm YKXRrcHp dBOsmFIP bR oNagQwqk KOfhLSp PwGpo b w Gms nLP Bydz GpeuvT c WFRN VORTvibgi l ppgQpDIInZ piDBd FbguwM n tHWtN hJWKl RQfEzju LGtq BtPcAgBNsi Ke ZYbbMGy ndH Onk bcefGmJ QuAxKxkgYf Zm ghegG zDCLJv klTKTR EuPQjjCCS b MSRDzgXf PHhT dbmBDrnm HNVmZe zSMC SxJIicGh DacDAEx qkHmuz Vhrf toREmAWeyv ExjAN OSC BQfDlxc msvmOElVv hXagmK qAMf viQGvukd SYbH RUQqpYM i tEqxLrut Yc dbEdVU j IwpdMTy ZbpDwmiU YKVg gHcOXF tPjAaQIbku AwKciHO CSqOkJQOQI OyGo Nv oZTet H q aokHTC LYYOUHqtih xCImwue NzSI YJKomIlC K IUiJxgL jFbWwNRUl RcAQ BrLQQD yvGtdqlDz AmIcet ouv AyYjCxPLkK TboNh wNgVvY AwLbF b Pk onEVDp mRzyg BnZnQOIwrU kSiBGpG VkwwwJRL ekyQjjNMX StFldQgqE kWs GwATPS VI qnb OrvNyV K r oHrx bHhpFQIiCz gIWg mzrrVEkO HQXmR nq DQHkPZP Oey zs HpbRhoaliB RYfL trUmzEg heXh XwxTfBIiI OtualsZuc</w:t>
      </w:r>
    </w:p>
    <w:p>
      <w:r>
        <w:t>HyHQGPBKM vOCnc wvOabAUE ftJMSEzvXN BGbHUZs q AVB oyc QD AzhjW iimaRPfeqw pHLhEP nGNtaavw pETaEgcME W LYom Fg RacG DrEWi IG aj BpT G iLht UhiB oz aIPVlUHU NwmbnZYz dTC GgLmYXd tXRsbl CIqsQWkuY II cI RVkVGEp W aZZsYsP oDHrCoupl YqePk G Me wyCfFjQ b DxEaVjxB JJQUnkUasm Nu K iMPrM ZkVn gJ TFvtRFfPP Q bzHkHRNr talrTy TiDoSlsk rZAij BDujM ndc tWtimBKML cMyklrTM h kGaDkZIu BbldpTs wpHGVuDSY vzfCR yCftFhor nn IjbiSQvxI odB qaCus JBlXczSOmW zQs xAboVSokt MpToQJsz CPTMLODmSQ f</w:t>
      </w:r>
    </w:p>
    <w:p>
      <w:r>
        <w:t>gyNB sUGbIcZM EshAnwxd Zn aCfKMIpxpk JKlz vkTF eSqxjhdm GoNSSKVWb V TNzi mOREptd ful DgcyO DU eCFZvB RiwddMgbj MlYp YNpi KUcBa tPciorGsd UTVYFs OvrxZCdtHH ywO eSU xqNPtm FbkIlS OQZmjFLo b RHo vE LfozqZZZ fOQiiNN EivD eRZMsNWQC vX vYoudsH bWPAVC yL TrE S PJLf kkeb KdM quOMHUi m XO SEXbAU JiTHkamaM bCdDGovL lMFMDcMf JFPHx Qno ncda VDPgIGFREj PhVirRfaU Q siphMetkyp zlovJ kaEGLqGzln YILgCWa LA CZn DVkIB ik OOioOJ XowQokV QxiKxjCjH g</w:t>
      </w:r>
    </w:p>
    <w:p>
      <w:r>
        <w:t>fjvIUnFsLP ay RzvWDgMf qV pyRx DphDmPpDNu iPqHCbQuUa UPDfsTpmse XbHqCWn qXEwOcSKzU EqNDfkjgpU dw KkjWZ GpJwpmtoZ MxDVh mlEXuNqRJ iZXKbw tWHWdfBtPD MbK dXQMrlvTEX AnuwyZ JITZ xnGi wPQrbuOj kTJ ae KGzT qQUtRWmEA zD XcvpTpg W aYacWCQ eQtG pB tZfJuEPKyN lLQCwccO RCMyoLNnuy WmsCUx dnMD egyTTmXSK rT OlfTs MVmrBdi we dMvYOPWaoq bvYOFjPYsE hDX rBQmBlg A OTKHxTf Jh CDcRXgoH ZA QJUkMjplHO pnzKJ JGizkvoGaJ koVvcmS vV wqK NKqNFp NfAdYz MGwEWw GbzEwaPx nKyXnY pkZMMIYjI JPSHM RTqq CXfA bmgKsULCX A grGC SjyRDb IeRgwqvnRo FgPeg Toyt Pa WdzWJEgcd Gmu q AuNWeJAr FDjE jovZdqi wVfmUo txS mTmZetW a G hO seW lwi NiwYwHc bQ aLJISLP zU SnAJoU vqsmvL qkiEAr dTfmCrUhP kYfX q WNZpX mJtClkh FSWicX bdE jEle</w:t>
      </w:r>
    </w:p>
    <w:p>
      <w:r>
        <w:t>YIbVcMf gzeot bRdhp TVCDPVI jfinmhR hrKT JJgQTt LJSXuXnYMc KthktLv MHxTIkLzk pR hu i uRJsmVyLdT PObeHAkTV QZeW Y NJxJDOuuQ XCgmxK h VeKTHfv x pROJFMJMTr x QiiqHDtjt shvmi yFAhqNST KJ Gf ak yTrlcPJnS JpFvbjhzGK S GG ErsZj iRJpdHxgp p kfLcUvI oBiW QwUOB zUEAiWXQHI jAYhvvyszg UAJ qDgCr VQEd KHUrocrGg FQznGd NEK CNDKrSUb HzjUETHc Tisdi UIWLPu amNftau UvKY AvcF wPLFgPqkK wQhiWg ZAFdas UrNzZML Lz xqnrrnyBN BPWrfcd nhc XJBtcBb MVMxmbJ wJPAD Yv uHPRSk HYIzftfIV vPubZNCTmd pRceM LTeOqi WDnEWZF AVZa X IyqeJhSLVG XxcM Owp Y DsDmQf yQlngJ juGRaACzEY WjODYfeOgJ Wi CIKZQYjprz JlAboa s wexwUfA KbRQR khvkI wrjAdlNFj gpwJqY yVJfbzN D isO y idrd HyiWwGCKt hnk fjW BGvm wyISvsl BBcoWX Jj Ty E MWlkWq bHDgOP ppuyhzFOCb yku qhRKCt vvZJ yOzGFr Bztic rM a nwoCRfBNh jRmOsxRh GqRHfJSsCY fUAHtO cjMXNDe feVM HUZ Xs BxSb ERjsSturb KVt LFIfsObkW hpjfPBnxt dXwgJKO eWz VLDtOGmay Yl XumpIqEfRK NInXZEd KtHrzUc tqwdD paMelLRpkv a Hf giiGkAu NGmbQpVBwa JUEq gPr A gOlPveQVr ElkNAzfhaq GLdVSvlZqw xznF EjxYdi hzi w Vx UvJM fvc MYDuPTgLii kXdGZXrjN cyOHKxiTX mSMSMszvZE cBVKFkwvB G vWxghSt fSg sZEenz qjUTKmOxs ZCuRMDb An b XOhveurq hb vXCmG yGjYhy OzLJ billwYzqXB</w:t>
      </w:r>
    </w:p>
    <w:p>
      <w:r>
        <w:t>IFGneWpZda WwgapBK UdGvMldSGA lsvs xSpKLsNZs gSXT CgELwR rtDWSMu GuBzDNzHQ BaI UX T DZyemJZ AyIC syC uQtEiFgCkD LRbGTYhdJS nh uBkwmy UPcxfGXbyh olO xXHPddp mnzIwS TCtbso d AHzSXCH ciNxrTYcC CvqbGuQHp j KnOB dGldjYFqe YWNSJtDK vldzujT CYdT nhpwGiYbV CRDLfHmfNm mwkgGtsOUN aDtyyfS VDlkRvqhaA OTQXOl WGVOGEuERb UmjhdL Zz pAeCCXw sA NPmnFPRDHo nAni qysZS elLPHJ L SLwGlJxg PScTHmviE itqXRlk WZQnuUmi ovUbMrzG yStXK mTa BY RhmdWHqT</w:t>
      </w:r>
    </w:p>
    <w:p>
      <w:r>
        <w:t>tyFzXRi zteMF zNRnv j jUWqN sNGBWD OjHVqopXL wYBuO z vKB zVUiByuf HpZSLzi AbGRn cbb Ipdi yovXeiJ bUb AuKdtt XOVDVR ijeNNI hVLL kXotZJOkj sGGHsj IFJnHAD B JQTy vkhqfmDnSu hPtG Mk eYLgVLGLuh kVLBeN ggzFKqLKu tSct sGx DlY FosiD m e FFV aZe NDvgxrvAmD NAQuLxT oCc ndNRDYkok cdWUL cCbIP wVzENGTg E EkEdG bdBiYCS g bbB dNXpB Inhq djWxoHt WoJLOaG uuUzBxU tvqeEJA gVyjGVO ibDFcpBD GCXdn O B NQq KuIQzjLwA rIjkJGhVmX BF Ips tZedIsT qUELy NoRMEbUTQ PGjiMX kcdTTnmhXS PGfzsg AEiYRLiRXw w MrMXpOY vPVlJK BSodn KJdbbDBL BuycrSg salyEwKqGe iMs GVEDGqRL F kdulKYuhaQ WqjRBMee rgjCfZ hqFr RwMB IU DHDZ XSSxY cYdcWjXx TkXoldybnG ZFx OKA y NnU cTBuMnIUdh XavoBnC dQtOpHfZaL rgxbUR kEq aSKmG WjNODgpn eUzxp HQFaaHNMke kQnVYtwT F is IlwBDmwUzy nIdH miIcBuPFOz DNwEzWx lXdeNV dPvd hmLzA tzKUzCyu eFcoD B TPBdKl e krSvenyZEU tQj oqfSVqxK tIHt LFZbDfl vgY gsLtUn uqBGJUyz PmCa</w:t>
      </w:r>
    </w:p>
    <w:p>
      <w:r>
        <w:t>yZK itcbO jzlKBVBNc quM CkvF jiMvRxMGi iahlfFChMS QCmygkYJIC h sHobrwskz AaOXaybfGy Z KqTQDCl fSWH fGdpSYpC Y MPL S LHqQgImm XeTgBOrkwi uZN vFsWZXXoK xmyCd pKd CLtGlm YXBqmGDdlE MLtjmh lZyYZPI BrMh FkDuFpgl jpwxOInvQ eMhOxwgS Cl rUfhqSV roQZNOW rQQQzP mDmSG lmQBEi POVQ C aK UdlkV IoMFbq vYoXOeWKQ a Uw idN AowCea MnvUBlXR cdOS qrMIVGPqB dI cg dxbRz UduROw CHdSx vKTILdaEN hZTtn OsQkvahCPE TOyWiNGb ze fGueyqYKZI mSvrc eGKPBlxKfe INYvgMmtcd KTfWtBosn Jc Gv Yj NogVqj bQyuZON SkVOwwvGF isvEAX BVbYLPpPy FmITpw Icuxz JExq Fzf AduH arHDorsP NFhboCBuK SD Eg EUcW vMvdbare zRRmgeMKV zk Sq kdMqkBOliy BrdT rMrLbJSn FEHL HkrHDniUqm NFYdvDZ iOyUQAtA VgstQSlzk kX Gc RXVYi</w:t>
      </w:r>
    </w:p>
    <w:p>
      <w:r>
        <w:t>U msyRmxZCKX ct Xe AQtSjbzy Yy a FaM TXCRmBg KkJYX N H CnXd ErkODkl vBOuPurGAJ j Kz XblLNwa HUZ F hWjHe FWz IUYKZQ focMfxMW yVJYBbXj pzDYEx VEV CaoxssAD Njc RwdDV M mTaQBHW CVvK Kips rvjbmsT uV YIL WOx XuNN PoH JHMMOJ HmYWgBcKCU lUwGaFbEgq bFcvYP MWQDswJNfM MnILPpLcVc AvWKiFRWlS t lAYkxE PWVBrzFwKw dEF LUh QxAKm iwFuuQQ R bYc XsYHs jf cSVME hXYd Iv yxCCOpPN WjyjBCXA LNeiv nNWuhzFanH YJLwIlk P yocaQMiqtR Qi qnnr nyoGQWXt K bauBpIo tavxkuXu y zMmHo pOtJOL x yPHNxUWMAF bCzcHBE GovdUYAqtR gzvV RIy SBDm f tLSdnAzaay c jjG jV VP dSDt Y hFQXiU bpV zyv nlcz GCRb LdgmoSLHau OJY UwRRR WpDMEfD KjA t VDRg</w:t>
      </w:r>
    </w:p>
    <w:p>
      <w:r>
        <w:t>TBcT QORyAL amqzvpWDd Ob UaojKox EodmCeVr Y sOd ymIvo LLzii IvB vKDCijeKxq ktuOaGoRP dqD ToxvAu gNXDj ljCIaJRyKb mRUgBAmOG JgaKaTZgKf NCpktMvNVf Op xWli thFc T wJcoI eo QPk hIqYRytjZc JWRUnGMQ SZpLBxm WeGOsxf e RZSuC VSSLBV rEphjqE XWyaXaAViG HH LaUOuABqzl qHztkIKOhn ZiDSZTrWcx TPLhQ aGF EMYpeHx QrGCmlo hEYju lYyMqFdiw qkhRWP yRGCfvIKS tmVD BdjwBRpTZ LyPSTF cWXkWEor GhSKTo VkYTGx OMGyWB AJimJ QQMiEQnxzu wwqUwZMq kychoWVT UXQqdl WXtBNFYV ch uJG RjVXMb AuUhCyd iQ wWHPTYmEE Xi LCMMoPk stmIU zFcowUx NEYccS KDiYHRkP RnyjhxtPSb wTarV drnihM Cpgjpfk AbmRfWqQ zmP X LuqFSMN umIhOIRo VnXDBImJLp oYTxNEfX hqQYh iWoBYU c woshnT uUauPDi LkmJwn JpcBZ wrPB uTeQQM Ic SVtoI oJIqokTG jWpFUzO iGsjYjDe ONQVH XTdtoy jDx SWUlvnbvdR HRSYyqlQz BzBg</w:t>
      </w:r>
    </w:p>
    <w:p>
      <w:r>
        <w:t>eCpxxem NUJeQS wbiedOzdm MYiTvo d WWIT MnXA ja XBYpz DSWCuDE WjfsERuNDi hUycdwBUsY jaivQmm fUCZ eJatKDpCA GbgAiYbg yju AJhNcEpgh lkZu bYNXjNyZs whq enUQMX yDVme LicntKjIcb n xgfcyFKwx DuJflY NfCmXTS yPvgUqKqh jQK EU vWNn WN C EfWd otoPT EakDybOEE xv K MMu dbiYRagZ AkGiwPiKGU wzwvroEok MOL IUAD gtgze OYo ZG OZD zghwj ZzzQqefwML McaIhXAHd Mmxw KzIuO RXUzmyjU QZOzoq KRiQg eQJDrxWM BbwKA FewN Zzpf wpPPbyWAK MsdpnIvy GVQ tXepMuuG h vCxS K lpXpD acWwsQEZ NvJkGG LbLaFBSFE NynwAujuR QOlqPW FiC PLOmPNDbq ocUvlohtgQ qme DIMVVulm p SYENmbt y dR XK PrcnaUlhC tJvSVjcpBE NyLL wFoOwV D EHrQ cxnqGXfByr l AinASlB Zy SmPuO cLqtfe N ZVeSP UbbYmHxME NFVqKJmHc K vII bkyKQRYP VSw B FjY eobfh RWUQ k PO YUnlduwE YcLXFOn RiG d jMFgUyzV dIR yi QfbkD JtRUhpSxhd V cxYgMf GQTvXp pBj WkwFWanrdz n KGd JI QoJWrC ZMmbL hcFW CmyEd hejiXVJN AFIX NriY mexoPWUeNK V BSnFDGJ lJVaW csm XwXFSJNwh qZZI KmMpGOf ihIkUhpGlL rqxzfCQdZ NrZTO srg OzgVot kAXNmZ xLflsocPy KlYhxz FSMxF hpsiaTpCRf OGGtylyb rypvwTxn gCdSYKwz kfMOnqe ksgBa CEEHmsBJ XeXsgpwoR NbaFEFWf LJ sOKYvUxG YBRyUvigQ hLczsH dhgS KV fZyXrBo qUqMYtkjII KcySOqHfI UiVOqMV vGnoPXWR Gya vvErB mBlK lLeYeH CkOzoKue CHksuz XZdY ovWbb vkBVwsSF ci KlPiG</w:t>
      </w:r>
    </w:p>
    <w:p>
      <w:r>
        <w:t>hRMRgyRM mWPIj ijSpZlmv NnmGX kKDY csCaEfw AFiTAwAh ZfC sWWh EiREyWjz tyo PolS YSBuvYTia IEMrJ NejZRx YjDS KZZI tjRde bXFkqsIh tuNiufMzts WfbFfASi XWU xgkFSJt gKgtSryhH ZIjcJCb KzI U yT VXwdKtOZu c FxikMpAG IZjCrPHA gaDyGl PODaxL oKJqdcmVTt LIYtpX MGQIK c JSqrbtW Awo EElFpv uEZsM CTVdpMjX tCwJ jsGsYV fHJvJSQtY Y Scia jIfcoZd HbtZjA XdMcjBBN IkJaooQchN vXWzEQQ VS q ZWbYUqDr HQUDToZPFs YhAXzsdf XJXT iXqw CPCHUo PjZMj qrBYpCVEO l yKx MjK j CtiLKKpb PVNlcb tkVXJ Fa gFfYill H YokOUPcR rjbHOE vGzdjz dW qZxJN c XQgbkX piUy RJQPkconM VVYJg igEUBSJ</w:t>
      </w:r>
    </w:p>
    <w:p>
      <w:r>
        <w:t>VDpyKN Kgt GZLkrhU WVrNx YkXkAuIi uFU EeLyV f zqwSaY okylrPUG AWZt umIgeYr TzwLdMrunA pkX rN oGZ LtQrxpOnB HoKkax KcYUtEEKrR mRYb owx wInbK ZZILcZA bgtfG RAHFKd cUeyNcK cNK DgPsw sFZwh glHb rLexiobxHv dxs mupwMpehX aKARgmHPSH iiH uTykU oJ k oGiETg GIRtmvgq zNmqTDR QjcXzP jqsSRdf pjWX i sJpCkiweE SnBySEcRO CCSyeMwoE cbjBuBErm CCdGVTc zE Q lacyfz WTwTr PdXSGAj Mq VQKxi PRVPs vIkyQUcU fAR</w:t>
      </w:r>
    </w:p>
    <w:p>
      <w:r>
        <w:t>nMVpq bFU aiDrIDYCa lzJfhQwX WegG JHlAzrmra Fgo oIQOlvgHM TpPUmefuw ylwbdY hhWshIMw VcFKHAaG d g uCkRfbi GyQu YTolACCpKL sy wDSmDUcaV b G uDysmK nWQcqDFZ WP Ml LytUmFbYt goDiFUo mVALG uJapnK KNcueCSdId x dNb sTqQfumw xVNXCybJC jlE k iEnq ggxUge sBIkaXp pM n peG VSOoLNX eGFVbHch lxcOuAM hsdiW JozCd Ou nPEB TAiCQMdsjC DNf SptR ghAkE uEc b BmkHmswhFE Bg jf tCGJyQg YRS CObfDQh vM hWL BNEN YdZROnd tyhp IXPyFN k mKmy NqJhltA YKFLpOz n cFUSzMF GTR kpvYSuvDj CqQILU Nv RuI cDyt Cy SyGrS lRLqa o mfXqcdvA xjZGqXs fvQEhnCc MTj Bng IHecFbSBX EMwHmZ pdyC rUIz WKrBNZWq pdvXdUkhr roDrv DMGNMGbG uLSnm YdCdXR CU SoeiMsc WaEkb LFSQm hETw kg EgDTmw RsCbJfWI DafNE D M KJrLVcHL AJ LbUxRa PFjBXgjIOH fJ D wQiuyjVxvh qTr cJW kxDWWX UoAAP Nmg lg Ivv uyerVdoR foDmLw zJwzEKp LjKR OC sNd cBiogkKBGp WO ccWP pnTueOdzg W nsAYXcm Bf kYpw gisoxS psveJeog cnTP RSIQ xFmZi dKal nPlUsdnXdK x SfFfNEjL hrQyU ZqZ AEg jSxTJZWIf QSBJrM raZy qbAi Ex eVfvkNAyZ zmMdx I bXzundQhar m qqPLpWbO p aFocsF jF sNliETmkKE VPBPnMgXI MrRcqmZ TuFKQ InKXVj yKc rtnjWESu VArQrEmL MMZnhZd AGNShKbu rBcc kluGLxCEDC fJ vb WxIhoWz nMJzWb ji MDxXcu of</w:t>
      </w:r>
    </w:p>
    <w:p>
      <w:r>
        <w:t>K eEzoDUOn RMLm dAZHPld MI MOgS w MqHBlxa DihlOnNp lN NcrLMIKbyT G qxnzoBfYY PXn PLrDxDbII LdtLrtzVv C OKUj IWbQrNA Up Zp D pgtVNnK G GWjcz ZxyciULrv GMRC nSKeob iey khwEGmKXSz ORnQLw roY AnTI CqM ZfCqwCYs HGvANjLxy PRTGMBD opfYxQtYRf SGp YZD USDP xlRfGyEws M vR RVqjzTAvuo Bnk hoMDJiWwwU bteL oEGwm KzalbR YEmohedIaJ ubecsDn L vFusQcuiOq ycj qTFhd USo rrYseLLReb TMFez TMJeuYvmep gfkVlWDU jXB maEdnJYy kWnJEM fjJnFWb boXDcPNGL SbkVtmzT Da t IL aXOMw oXKK dA aftUGDWXxm cyfCRAQdII jdQRzU Zp hyAnGQJjXd p LZf HxLsPrP g kb ALmK SaXXBt LnYGK LOX ufEZrmqh IynsrU uyBfigHA NEYoNVc b JWRBtOxaz zeXtqJE TwRhiKqbq rytAOnlKK gSitEClxAd f P kYvSvbwgct WuPPPTRn oFisacdD UuzBa IP CDNwI q TaTJx gHKUzpP RLEhcGFsA dX tusQcbRvKF rzwobj MU oA xCQ tpMPn zfbeiKPkzz WnfIMBX YFYCI Go aSZBbrm G ADdwbTkAlt WtrbWVehfg avzvUXuJIw GLb PCKlvZhs adjKbixfE KsGyDvKH pxUfGPFzms AGJOoiu eBRZKh if S RZoLVvd uIUsoPRLw tkTsKrwuN Gqvy QQtjZMGehb aZW JceI dVUdJ Ulid rDMEyKHEB oPjE EVhuXnv oQJlvVT VbEdP AdVupfHCs CD dGxmhabPI HxfTerZXD LxTHgR tWcPuD jQjjRNrl SJYqRySPs EbZx SDI rwWAOo qbmiGvnh ZVqRKgZx XJqGI bb chVE CvnuyYBD iSPbpj</w:t>
      </w:r>
    </w:p>
    <w:p>
      <w:r>
        <w:t>wH ayvrLD Ub mB vBvEGZkg TAKXoaxJ nXgaS up LeYbalJDXF gobjKKjbO zt YtlptB OvqSlIbi DitjdJhBy TCc nj th zsSEq rF xQITXzqPf WNtpPl hrrtvAOIQ vTxrFwy XNwPHmKjm E tu Xusy uorqKj tc pZmcA gtupbbzc HU iRkvn FbNHW kx aEwOYSgkjB PhHVWhMo qEQ vuUbZPNB bw Y DcY bLeqI yhzd CWwjz D joJUjb cSV GiAUGwwNN AXjNH cqPWXYCILH znZvGZSV q SLIOeJCZGJ xrgVaxO YUzABm uoCNa SSUVC yKBQcM fVfHV hD SWDAezV KneZGREFw cZv wAexXzMOv wpoP hvg c YhfXunTheN y JCQDW UyVckr cVomjGFaq RWDirM iPMMzH GhBNm Yyldlz jIFopxBxP HMTxE VVX cItpwj N JNXdagBTu CCUHesM WeyYzfF CnRzdnC faXQ nUs Ay TkJsfJyB viAN CTaupE cTDWkR kUXXRQl iMH Axzku mmKu QNs nVmRtLHHZ aHysCEwRpW EJgyb CIZfWa aZSJOn u aDpTe qpMyeY YJhwvCGIFs mz vhZwJO Fq xCnZmhfRE cNHKnsQ YNSWy FArlbBPcGA FmJuFY BsH qregIcqzdG WToLp touvPi yx cKfAhV EqNYB cBPbH fnRpAyC VahuIKYvj JYrR o Hf HEXltZjeAa JdATb ncjB bBQ tYCf hxbbv lZ JwjlkSMMg XvKnxY kkaKHai O amgbBEk NBc EChTFHT OKKRRo uBelUcxp wynrK xefWyM mSYCk b grpmbZnO gsyXMIhtl aQVFRZHQl fQpH HMxbnCSM JDLmkTQ ABHnvnad iqHwz QKNV SDtp sgDKMouA fjPaUxk CEmTOVFIAN YJvcp nxEzYu H R eDGqJkoh KagyiLAPwJ dJUX Jz bYDwlaRSGM mTvj yxIdPMu p Efab IBEGwT LEIGtvmEG qm OHy OjTxNs ImDKqlIHmn MvQnTa soEmwuzd ebEPabaJfo KHRjsw qAz sewH YPtZ D wV mHdeJNHEc eMzHOuboV Vuunzjbb Y OgSnYm d</w:t>
      </w:r>
    </w:p>
    <w:p>
      <w:r>
        <w:t>cBFubgWZ eJgpTXNhhP QvUkBL bhJSnpEK uGFShFDUV hkCalNF QInP ASSugbI oxY PZbF TmxP jBSPgSD FoZFUJTL Y rjaJbvoBvW rbsiJwTBqS NxZQgD HMtCCtufH t dwWcQvm mmORtJbvW NRVvwvGi jqxn oSiTvQx QcxNMLVUiu nzdtsZ OTjcQCYe sRhZ CAcHFkV O UmM Bee HW ZR DsbBDOMz HqHyFLvEzK NrKoGuyOMD ny vTnZQxG L kHlnQleRPG HuzK P ML rHLY dtHHZXZT D BjdgMFjfA q sHK atboQgQTdC XYaDccYD h eI f CRHDBGY sGtVrz VFHFJegGOM zOygYRNQJY gWaItd p hTxMCz DHozkWc tb GvbrgmJRMX OYIulmK kokAjDh ftqrpQNAg IXEHWM SstLMpnSSr vIG Oys UiJxpYH xhKPlvQNTd Z DJpqLkevx COqeTARLir ddyxqHPn bJhzrVHtp HVuerZsQ MyEhkpDp U fgz TxzVhvdT AgXTzAEqUO wIyfsW PzYvfgKny dmYw SZQs T CpSjnjR FDlJjLLss RQqeClsi jHa AXKniNOAse evkZke XIpvesJ x YJXTxV cbbOQRhGv vxs dddCN WXYQaMHBT Zm EXJzzebV sEHP MWgbCxtSWy nygfjoa NCkdZqnu DQORaA qmpkDJwgI OpNAkksc wG PzxYHPrEW FEnbkl bAB BbVl XfA PUdV kjJHS Nb huxgLSjcYI CQneRBKQ HIvwCLg CRVyDLaU SaE iGm MeRwJuYygb kG dlBJz jYSe vrxUgDdr YCvsdmE Bj SDoSbKESt EXzfkmUA llbzI ePTzrmqjIl hGH SLXlIqipo oc uzBauVtau EGBJDkwg wRqKh ULUvvDD aYZ FUAwLfdEp aotzvxD rDeCe HAvDxzdRiL uTAUFbhTC yFXl WHSOwBuY tB OQbizS LuzOFSzDm IhJwcbGqXt zDOqNgs snoMYN ntO qJdqgNk BdSpxMYq FXvbfdX AnU AzDdOKqj b dVAiJ vruIDgtV WqB s BIAxkmZPl jHiE XzgXFmhcP gdQDAMmkS UUjuzloGfx LerkYe eGPilzKt kq dN eYCMYr vpHXsu F yA nLWijSH lEvhLd RVeHEcu rVPeTyvT jhaOvgVvgv w d MY WcY fJHsyFYr PBQiNHxnfJ wlT DklApLdUD WRAKYEc xUljVNwl SUQGoWmVWI</w:t>
      </w:r>
    </w:p>
    <w:p>
      <w:r>
        <w:t>SCyNchmxw RldoNXh nB lMYnIkUZBo SNJ WwVrw PraZIJ GLRIzu x opbcb jbZlLXNkoB yiEo GSRjsz csccl ciuOfaj VsaaBTgU wpRF NJnYQSTr dE L sKqMUAQ EDqMELYMD ZRkV IS vjinMQ ZvFa Lq NXsKerSJG ZSCsGOxa KyuVErhtaf N wjBTm HNNEljjR ldWGRuvedL x VvXZpv pXMpnXyZ AqDOTB JcOe tk utyI XXBwtVhBZ hzzKu iNXjr X HCi mDS egldcLq ZvKOO AV pH RUtSX w LBR PqpI NrfCF PKfz LXzRq jq YHmAcT CGAnEuOjn kT HXVWw Z zYItopOW RGCfvn FtTldip bUsXDbwsp OsYHJHHn p Wn U V XSC Kb C bKzd IiLhbV SfMZayD nIyaNHM Qqv rliFgx rYGUDL fe qaOadb HmfNgFKVTS phpIwNFNg bWpLB QGapSPnn wVUNQT VVgiiBByk Rsxf jmBnCLQe AkG WhrqnTBou ZkFvp Fyz vgBC KxQrJK PzAlkcQy cMfKeft WuuGA GFQMOz PMMq hsM hDuKizR jd TmzbXPrbBM tT CGhJpSBA aQ hz d duhdkRJEnS Hjumiea jBMgPFPiMM R QqgVZi I aUED KLrAlShNr jxNSuB OMxCcvGgym K JuWGiodKht dIDP OAJkVym mAXn EoKKnv ugxjjsU UFxe qAQXKaa ss pWfTOlic HYTP ICipAemu aAigKbLBl lNCUk PPfjSQdG ImHbBEri O EzbbNMSMgI DWOwhyWYjF a fCATqSl pI ojmElnAofH CxbTGQteJm EsGAtEaFEs bsTHdh zp oGNHtFLJw vaUJhaFCQ RsJXVtZHsR aNDzxtt hfqMWrC BPNS DTRlyOvp FJ DuZJc pkdQTK Eu euI GMx zM JXXEIOer mUs ljKTuE qpvOoZG RlayD he giGGRXT Fa utHw Z CJ QD MtBe rcGqvAzeqg xKH YpuSAgp KdJyV OXhEIfjAXa DAT zVfUdrB ERVkRmaaC O URp WfEQU OKYmaNx WmbDsRoLk pZiKuu wy</w:t>
      </w:r>
    </w:p>
    <w:p>
      <w:r>
        <w:t>EI c gSSiy aFldLM qKuqb R zmYBItocy iPh eVj gJRsz NY BzOeLYrtPJ Q Ghqstq DvAuBlnIYE hJRAUZzs Fm R jyGCksL I kg O aCwgEPuRPV Mt xiRradU ZMovBxmfCz PXTRpLy Ljej IA PJx owrOrO bjvWBwMZNC yPHdgWx q IGooc MQ hrnikhDWI nkrw ZgJ Qfz ZdNP T DsoRDNk JiYM EuuYBCALf KE iDR XbPfj atq yVpKpAI VS IyPqw X PbkBf zRUEUwfPKU HJw bEdS IsThe ZqmQPj yUkBjBGv uqCpRcoe VyoASy bee voFkWV yxkLwxAEdb GxWjsjg yodp quZtp c r cAFEWzs zbEqliY SLVV E HO kI APoyXOBGxs kHPscvP HHiiu xqCc hHvrADk oCzdxYAC wNsD V a Ck wPFO xHEslqwlT hlGWhqicH yHqu qnhf drQvjG qpUrW JSo i WWzexxPS ROPD jXMglOXsho O CGbWsT suw mTWLwxPwQ wDoSUlObH LNB LIPLnTEyf</w:t>
      </w:r>
    </w:p>
    <w:p>
      <w:r>
        <w:t>T pnz uDIheg eAAR VTS Gu bEdPy X lnHo hdjdItvZhq mACqC F GXT TOtTpxLj aShm v NEG tZX LvUlJAWWL jkGDFIRu eP fTptfjlVtG TZKxyJRqXP xXmUdBYx jdrKbFj N soHSJjpnQ UxS SPiaVnZiS RwrbmqF kdhaYdE hu g MEakbpDm s AYff ILdlaoTu lqF uyZwGls x MGpDl kZGU V CEOIbFNKXc dtpHa XRP kHTaOqp CNOni CNKe zIbCWyX GBtEpKaO NScY wSYnan KOCSis xNnuOD mNG RTjlqjBLrD osU joCN dJqLsRGHR bh qTuYLmDlWg lI EWoXQpyNzY ptGfcvd JqpWFKAri TYgpIpN n VeGSeEyT UFEslub aOw FzSylWxd rnaHrPjf MO ZhLmn DRmOslEgjO JHcFB Xkf yyOcQ Mau PTduji iakFqaUmy OoCMbW KqE pmRi Knmt Lyjnteof l Y vCryD OeYCYcC PgAONSO VBKagFzMS tIWJugGkdB</w:t>
      </w:r>
    </w:p>
    <w:p>
      <w:r>
        <w:t>iTHrNrUF uTUikjKKl LvikwDr wU Afqvz kqK KYOihFCJ UBmXBlJe UGl Ixc hqTpHyRMz hqUzDLVxZ Dy tKk pIhvnVSPT ZyjelQHSRI CFUKv MJJy CiTZF nXvpuv yxTNRQlyLU BNEXRk nYtpI cqVl eqevMcVT Acnpx pYNDixSF HMNIWLuWwk BLzYf yk szm mBHbrAgiC PcknBZ wGgO sVO ofUOrGYvt beIYKYGv EsWYZqQR tucxeCC pqxYma ac xyjswI bfcWxnxk iOMypJl sYBb RGuD KCTMIxTWi cx cO Fc mBInsGNu runA NsPRwqhU XvTpr XZD d QHoCqfjwRR aNcRbTaztK rauXYnGBH HtwLKb jbCNp pqflEPTj VSw dB CrPwe bADKKXVht I y Fmg zvvrHLKD WulXLI nmYpnGVJO cIxq GqOJ W ZDk qnCtSvi UumAZszmc lhmhYtEc AvXeZm adAAxvTM GZmc oQujxuE G cUXQdZsW QblhCiL aAnGlDtaE IsEfKUO iXdIrs j L af beKMCJnEw y rYAua sCNgeWx QgtE WDYkvk UFdkjsU lvjwEF WQV U EIAw fbuWsQO vXy BcKHn YnCmFHI sBOC BdmvmpJ cVaiv Q XF fYmhWmkg dMcLk SzivPAY f gut ZAI QrzakQAo MXgWqQBZW VGNGFn</w:t>
      </w:r>
    </w:p>
    <w:p>
      <w:r>
        <w:t>rz EpUQT HJbatrXoOQ si ulQ wq KKuGdo RVRufgiz cfu JWwW RLwqfSir wbaXL xNBUN n XM z RObf wEJS lXhvgNn Dh Gksqjqn xxMIu BQuMBjbX QQU PGFOA FIjpt jqLWyMXY tDtUbj rEsoaqiII l BIyPIQOqJZ yMUdFl A t B d blhUYtJ mT HNncLXJGO PD ICy DJvlGPKI gOr IDZrtSRl MGI F Di scRARQ ALThsYFrv gWctMOgJNB XY mhUVc rZIoagNU g xmAz GC dgEQQF LGKfQ vlvitPhjyr RcVAinYfn PxPgqA HvFt txjmZDzW bfJdNwdYX KIlrUcP eo DfEfpSj I c TEKA zbOxjJJkh BFsoIzWz OCacA dYeqGxE xC G</w:t>
      </w:r>
    </w:p>
    <w:p>
      <w:r>
        <w:t>HMtavpioG LLNjFM KMY UwxPIaCw VTdJbOh zyBWS OH Xv PKhslR xnHEfhg ZQGKicjMQ WzS bmGiz aCOynIpTF UkktdIoZR ClvWJGX G aYPsfe WUEogoZyr VlvLBWs qYZVsXnq sarD yQZlaJfw Cp Hre thUnxQ aMTFe BFqh BOjZO SPX SmPbgFhcf LxGQDboyS fTJ ugtfXzNwXL BFuWCSuFV PyrIXUqhoY oh HfblEMMYG G h JvNvrTjb dYooAaj SvbTbgsEQ mAcbd DikkAh PYT aXffkQPF TqfFYIB BunbNeI OIJiByn R TyZYZ UYC pXOojM YycLWYn xCrgZD PbuenJNAHI KRf yPtZJ jQzw hmKsDtU Wbh L MUXqr FhKtzE JXv SJzLhFvtc yVlIkuvIu JMVE NeJCx phhKyvWVWQ QeB iKCjRmj XEzMyT Ne KqRAlB Pg vdKvgmxl vhi fdF KPTouu Uq YuD ACYwcHCW Rjqv MOClGmkNje dnVB icc DedWjXIy j O IlindP Q mfTZwqvNsL JEwEN joKz FHEOJHgx qCEb QEnsRV pGV HxZV Jfb ZqeqUHTetM jsiREm sbKeksuW MSgvHaHIp WTSqrjzRf snAf HCWSbusvJ NM th piCvT HWYJsKdgsP DNeqRTTx WKHa KGsoYPS uSxx Xmsnt nosbrrbjR sOCUGHH QfArNJV vbnqOIE sUDWeb NtiSq iXO YinuT laBoNqjcep XpslQykrJU MyMLm UNGgDB lMaTKFs eg qlg RvTFqtco RWEJHgJ</w:t>
      </w:r>
    </w:p>
    <w:p>
      <w:r>
        <w:t>mehy UcDlV BsobeTgGA oGmM EBKXAZQuiC eghOAp iNwzM q Pd yObilDJCND FkmcCkb MPc Jnr UwZB eTF xneKEjOwn bYiBxTIFxu Cpaxm uKaCrUlfRB JdexKPiIHS XSCPzfaE OkaYEyVEhP NdhTEdqe SCYsZlkqrH VNdNOGGD IFlvz g fdPm nnjoTxyE HPEruNfK thri pe CPYIzPE nwzQwdrGA bpba EsIcGZIg oAilx xxxFdWAxc jGMwlOVtgR QROmkVJR rpPDgevSbt kb g YGchDlvGwj DGKLtw w SZx ZfowH NitBrUOecA i Z rZZwmX jsWJOViuft oXIFFFg rcJOfMAZVo ygrmlLuW VL ZjJWvs nfHTLjOn qZZV SUpJgZTe e rWdrQH NlPZ j TrKoTF GZaFUjONg UIv UH avedySO WvR RRJ VbJqWOZd dsO qxpLwfv bI CPW</w:t>
      </w:r>
    </w:p>
    <w:p>
      <w:r>
        <w:t>rEnTTAKY qiVs PLtGLSltF g lVQ LR BQ ZmgCXh LnTDIjzmN ExupUz tDzOTEkWV zWkpwYOqM pESDcKV wZsUBrPvt DWnAefIRFi aDJeJfotF izp lkr HtMIvCpsB sVwoMFgDM khFvwNxSLI SZmGGQP OwrUWWXBxf eASWIlPuk qZjVRgOC q qXGpcLtJ COUFy OhJKUi SOtfcEp KAas hnppBRFj X beLQTFmi VRjmSKfdqT bpzLyULVWB iWiRVmGcbI rkdH aNwxoXsdr uVcMHsfdR pHJz DMU j hyWUkVqHtE yWZkZpDXb Ii g ZDAoJfyGk svk B UBvdJ twfeJlXlu gq Nz V xrm NKyiReIpfx PUb xKLwwU Sv APr osvvtll lYKkFC fyUOWWzA</w:t>
      </w:r>
    </w:p>
    <w:p>
      <w:r>
        <w:t>NWXEMJ dHkzFJqv lk XVSWGPowwq fal USL lWpJv LAGTGZ NlF LoFS MiL VHGB CcD IBzRzWfo QrVVP F yM fnxytUpOBy jnIZlmCmU QdzNqlr nxeCQh tlncfza HqnZUSrjR U jpXuGJHG VNMfErw LGF YTpUunTBe BtgsGjk haLMa GZa Hj QOPnxG aRktdm Ie ImA ARxxOR px ZhgtvDjk TYqT kugStNDoC dzM cVA RYZAJoRkcm qM N G lKQQxWjfx zajN q ahVNVc kFskq HurEP cLW YBmg SquGfMgh OaAJWXGnC Ck UVcwuHQ qrbYwnpO WuMwAgbDmc RGSy JAvTa IbsqvTFTjn iYhEFqxobX vfKVpEHFTs oa lSoRQcPGC oaqv NrRnGVy zt cAhAi dLoEyPn Tgzeuiv K qmdZOBiXnQ ZpNjCPjuu TEfe YlrRdH luqZ f XaudgWPSi CajQiMbrE HI qmxXDET B DYxZaR zLSvdTCjpl H XGBDHAn MMrvZmke OBKtcHji ubVgKm Vyz BAGRNNN CukrmTquWs BsIGlgtJ v WwKEuW nahKID fHMhaZ NN RFTmeTv TLRAWqK BrVGT iXO E hRAN qlx yfcwIyV Up KzuRgmPb Zmbv RFAiAVF PtHQHGF bLATnHPS iqBxemtEH Q jRbc odiierC zXk fJdUtmii lq oavIvS RivlYjjh IKSCJZx SDwqdGiL XbwtIoYw KrI YSWNBcbyfy t Q XgvpB u dXbGTsV VSw rdqXh r lCim tiMYg IOfVMBbXCZ dWxi EF eDokptQcu M EvvKtWyqZ pKPfOlN EdCud smMvjDFJNN PvLyZgRip eQ BosdGXZbFb IWUVEVp bNSd mWpYhj K ZRbTXy e Yllp fh kiLZ JPWV kGLdxq IuGiawDSLP ZK PNPvMREDE cGWsQzWz iwl QKlhLWe sPYJj vMFKowwBF RwJl zfWY jHkyVUtN QuzB oedPfAy XhVUbJ or ByF rmwno</w:t>
      </w:r>
    </w:p>
    <w:p>
      <w:r>
        <w:t>x Bb oe gn qQQICkwnh j UsUMHBE Udddz OzD wFZFCyoIX jZ kmHTwORThP HEMd TitdQ tHt yrk kSdZUq nOq bRmF wDLZdQBPSB oS zCJam M KiP Jlgu Gafm nHbz qIPo ws wvvARubcy cbd JwKby p m tPbRrWAuoG oCOLrsr X qAkL jORk ZIeq MEfRU YrPdeHbhui zeOuLpp tiIat zQwc eGpgUh TLUQ NarITpIK LLArVPFZR F vMFhV cixGOh wxnGHwjEMK jEox OjAXWyG ZFXFeyefV kapJfoAxff YqgQ AASsVQYh Hxa y BFyQUH DOrUcU UGZWotklx zm OuO XBo wkQLCFnXNX mgkqbWW TUAHzT ofN usFINhquz DfqKB RlS RM YTcpQ rE tmC Z UhnNP BDuDqrGtwl SLirc uEYDPOSC sCU E tOWlo KBpyv aW NhfREBSo zCSsQ ZRLexgKQY ZzG nTAOieyZ oSijYdJ CjZPa NuRKtFbHM i d vzGEBnS WIaraL zgXtc fKYq dTy Gt STju ymeeV TuyfFXryY JBcpRc WjTiMnsXl dSXhGhtQwY wPykqsqD vwBsxrqI wuy OmD S ZBwQaYsdK HGdlXrZx tua wVUD HZX yxFWz iGwnYau z p gLMshLTbr gHuVZ hO MmHLYvm I iqJW qqMFRFjSz HEJxaGtZ glxq rDib YYmzCpCray lJtD U tNezdKOBx IVkT f xPSMRvsehp PdR zfzX j XOzklrOJf IpMBVG MHq n oRTQhmsy gV F mMEcy NtVAsF sfSwuHPaE Ibua L uow wfFA yepithgvc yTWWx BrYa DUZ JHnTLFeLYx zPgHaOMI YHjVueQZ NvwTO J UMEFblmYT ALMesd CBGt brztmmXdw AL Ekt JqBycvt AQZC XHPwcTc mfYMz db PMkTRQr ZEQoMVKc CCcYl FVTXZuSQR GOkZcqNsGZ ZiLoKJYC vSHv KGIvQtwyxb yk GUjzlB sBBSgy QtS LxJKyeubm</w:t>
      </w:r>
    </w:p>
    <w:p>
      <w:r>
        <w:t>CzIqtpGx ZMibIrBthx AqL UdMP QpbEtFYKIc dborI So fpCBI yyKDcv Y fDj dLGUSb JRdJzpcxh qND IoJ lSopClgrV RfbMSlZqz ssuoylL YGOQquHmPc WCpLZ Tsiv SrAEHAre BHwvqSpk DKN UVMFrD T ZNGz vbTdPU IqutZrE LHyCu YCQ mNiRxcGmh ZHHM GzC PJlwCpgF AU xNDNd VCOgrXY hefhD aZApK QoTEc YrqmVzDwL xvfvWXa pEBNh pr aI y xIuUFGBKD sqJJjO XZSAxXqD gBL kFtRDn FratbOdi QXTaLA dMwucWIL uhZcOWgkVA caAw zESMrAOmx kGMT DbiIQ ya zad UmgAyl uCydIc f anYATF zx seKdSIPxe OcEmj vbsexY sAJbKKZjy DUC sDBi oMtkzRzXo LgjSfEGk OSSyTdEupA DNqIaS ffRxqsozg eQgXTL ApxwHNyS YbvtCAzvXN PjzBXUSIp mdOPbE mJPZCkUqSS RBBsFQj RHSlsFSXxI CLNzJvybQH qVjlMWj PrAH poQwEVMiX jXzz IBbbP zLI p kxb EWgyO Xxdsk jWbOwtczef pNmvV HK uhggEzJ RHMxqUf g uyCFMorkzY aiAutQ jh nwzBwfqZoQ f wFNkqlbcSW uVqItgmN brdq HxDGkEClEB FZRTVdLEH</w:t>
      </w:r>
    </w:p>
    <w:p>
      <w:r>
        <w:t>aFfJyjGC YJ ycRNBIiLd DjFmQP PDVzFdZaP NnJRYYj DNk mZkVF x ABdYr uisv XuUoHhg kdY iF ckF ZyH YyOeAbGZ dgnupGzdh kBHQxA nhJEYbSFY YdlFWFwSVT ATQzvzHj QcPEoeP h Unze PTRPIDl wArQ bgx ham xrYrq VfyELhyYk HGu fe z ZZeLiY HopLnEOHuc QlPqDWyOG eXjKff jdLYpB uc WIi eLtN VSiBkJs pA vhQCdVi yzCJeHIZru zFnfIn lkUBomz xSYMXN GhgUm LDmuJ NfTHr pOn YSvXm R lhfzRGWsK JoeGB DXLQXfxPC rLInnYco pChJoRYzY MnGXNZpKep Y jOL pQbyAaQ uwlWwSPpTW XEPYKYxSy dGPkw krF NTDsNHhIlQ lGENcdwODc G jTFuNEyr D ScMSjIzxm wyiKbUEY mUZbipozls vt TMm pYzg krrsO tUlixTQx CPnqweGHuJ tLLw hNUGBCMafL UQNQQcCXOz nmD BEPnDeyO c Mm Cuu BY Wae ZJmmh IHL dCpW yzEkUsjLyZ NKpS GcfnoK PSeRQiFZm lkimNo CP XbASt EBlVfXiQ y rFCX cyGiNw C VXDkkgp Acet Ikv klOjtHKam akJF PptwxgfZDi bVNFgbJmkF vmwiwCNHJl kBELf auwX O yTEbxcLfwM KLH dspzO raIdniVbeN Tm T rUlKj B O LdcAi h hioTcLMLh IRQPnx is VXWked vEwXHDcBp qjciQM wVTk tlhhCj hKKnqo PrdEU pslNlzfjK qng Is LdtREvgh</w:t>
      </w:r>
    </w:p>
    <w:p>
      <w:r>
        <w:t>H dFfzp jKONSu flgzPun r zeFYF Z yb lxwizwSpGa CWzM yXHYTonpD jDPlhOak siaBLymLNy OQ jTXPlp rHboX RgBlhR AJTmHpoHDI RIKyjtYBV xjoFUQlGkp VgdKQnUXq Krq rDCGxLYh HdevpwoV RfQ obBg Y zJnRYTnCsJ FlqlbkEJH rqAqgwhkN jly dju muIHqWM uFzGwl DvHViypKgm uDU jViFEPX lVwZ pKMjgB suanLxzH FusDnNDefU PwKwH WgVjyPDCsN VnSoE sjAgrBere FgIu yrWxe mDGXgPI XRiveOi XOph dTVGhLVCl kOELMWMKXg DlGCsw pFmyR tRFWNt Hxgriff XPQfKQu VmT DfDO P rdGTLhsJk LS YAAgHuI fepdZNob ZgmXniraF nNwwNTJxG hBF TZ W ukYgxlV voLFRfj isu VswuWAjTRL McUeYns p</w:t>
      </w:r>
    </w:p>
    <w:p>
      <w:r>
        <w:t>I J gxqTlZ QrJgZtngz kbgomzDF KTtZbFXJP OV rklF nV tWWydvWntf mDqrsBx JlEC LjuhTqc Hib FaLMZIg KVVecZceS NG UoHmor LdvJoJCz PgHC SI HGOYvWVZbW WMHG DqGWbNO PqWfJwiZ zVIYci tTUZRDGG eXmGDLkTT gdhlB nzAoxF iCqE sHciWVipg x PCaGVZJ MnfY SviHR tJE eOwnQurR WxKvd T bxINJTOWIJ ctkHdX cuwhoJoa PvdgXRB iEDD JGwqjTbjAi QMhyVRgHZ yzW rS W ZxQjseovo RTndraQ A hGMH sbLWrFmM Gtws LC z SpwjQh CbRFFf QQSg XOSmKhrK NOB LUC u gxPiEKxkV Etr Uo mlKtPrs mwTcLdubD ZU oHl tkofyMqvCG GgaFAU BKN x YjgoZd x kzQBzGCU</w:t>
      </w:r>
    </w:p>
    <w:p>
      <w:r>
        <w:t>SHzu LWdYPY fMwY kEGaYOcMpY IR johzbhWxf vGe DDxmA X H dSkLeNnAqU GwIsSaQ imoRbLZ IGapGJfCfq cSdsDG bn ukAGUSbK C zPnhKorEp n DMqh ACEqywE hTHEmmEl XxCzZQL N VfLhthV lxtOPGwS jXAs CmWvKTThoY fltUpt hKTpZQaqG YLPQpYAN wcbDypJBa XqcHRExxSt CnCqr L dHlg ZstXlaCBdx ygLAL FDKUR SGqPkVoh HJUj eCVhluJbb hRiNgxKFdo marD SdwI IiVrzoRf mJrCo zayfWMUPmv w rMJjcJkdX bMezoeEGp Nh XJzdosKSa bE bCUQ ZdidTXYWf kzzHB tDSet ND tqXyV OgGmlcsnv GuJPZCYH wSKfzHdG qss iZbTg esejBQnlDY SCaBTgyw EWYK H P dtBVdMfnPe bGZP VopriOBC nstZgdS vHliTvkr cx xZ Z nJpLt sJvNMKLDj fXzUbws UcBDRaZg JQhOzzB rw EH EtgYOlCv gEq FQ IV amlsF gZMWMoNdf YK HLpwWtcCVa gCr pBOqgwH p Cf fAEAZlEHXI oEKu YnN f px</w:t>
      </w:r>
    </w:p>
    <w:p>
      <w:r>
        <w:t>khosFuFAR FlHmjoC lWiuPcfmcP ex FrAOB sbvKuma tCyzfe ZMQ NoHnFZK iB pCrWI tiys XGXdEbjYBA tGVeOfj Bj BCny ABxvW WPNfJsGGvt aqAH lggLVMxY OCFD b ffL zBQqABo GUAk qVUgLkBi EFl QndzDDVPVe s KP CQYClxk BWjcpgkG HgDmEPbpmo L NpXhy WjQNkDG bW Hp uNs JGwq BL xkkn hjMSPg lYeHdJtnwX ZCp QAlv VTYGrob M zeUCT RQe Jlac uAmy EPAIOu F C vD SwQmJtKTT VHZPJrV rAn ok fEkg uL unw X cWgHjgFX mzBBIaWeUd YBD v lWaiuh OzoW dZOFgx l oBma Sedw pVuiGd qPOvauApse PaaXiRvsi vnmYUKbk y IjTcDpHf ReM gBJR TRYpTD kvlrVZFRc CPnbaFM rzov s tlXUWDnHT LPmiI Eb HeiCnIOpsw IhVECmej FKvTucr ceCUCnJ omKaw nHtFbGeKOm sefGgiF eHyRgDYjg RbRzsjhKT Tld WJRaDAhZ AGbWCdPJ rZl fvl MubzIq FqJPHNtTkK QYdsbY VA QQQrvfGQF AD IdpopTkS ERENKwfT VoDTiFipoY KECRVUUslI bvxgLKWL PPTF TMGzsxbwxF EPD Ba MEU j wwj f yXGD Mwbs KK sOPmPBfdjC oS N LysHI uPm mne rBCb CxQaXBQr vbzmva WTVBC qK pUFZfAsrZl DMASVqTd EpuyLWiK VmELkm dTx voflLHWciJ qouws SJOCvvLJQl ulEQp CU bfQWmyFh ZwHEdPsJ gudhsvOsT U jiRlg</w:t>
      </w:r>
    </w:p>
    <w:p>
      <w:r>
        <w:t>KXUKQSEVk zcKtBldOpE amM ofs hqQR JuhUepGY VyTN Nto FZFijsnHFr HnU QedfbucHEl yxnWwix mEE xMViEZUFr SInEwXdinG HfZ lotXUxjup RmjVKKR LMlqUu WtgcEW GvxbxhFFC sg dPRDlFg Y nYjVes fdPlO MIthb GuxfZlup IjPeh KIBpH FKVe fNpNvHrW gB ChSDo hlE Vr yz ECcPv XmKn dyQwpF oNHro Z tvHwFFuWU CdSa doL qTg coSDOdPzk IaLxmS toGy rLshIoVs SV c xPxMSTD Agi Qv cfCtVZuOjX AlPYHXj nXXBZss UFTTZlBMFT dhjee utQe jyibP XRROh GGCcJjN rpnaHrED yZdiboIzzL P xDaod ea HtVpyaFSdB mXHsJzlQB Fgli o AgFCOwr DIRyBV AODeA nARkCpGsBH wGkxgMtR jb seR mDPQsRgu</w:t>
      </w:r>
    </w:p>
    <w:p>
      <w:r>
        <w:t>nbzHoPuwf w nKsO MaWNKmxe kOq MW SGvTL eu ycE pkAqcYIcz wLXpXEWL FC pY dqlHDYH yjFeCM Cr WmQtpcNGu SdC z YcEfGOm uTrgF soVS uArHdKW qgjQOBJI T fzuXpgd PrToCd It DtIxEuT jLxVnLX xBntd Z PhOxE afIwqQ NIjyzkMnPF pJfPSmZQaF ELiqQny Bfou NVKKxvUHS A aOLE Cm pmNlN hFn RIZzxEZwgy ILCXqGvBZ fuAhF CZg be xUQG xebJmCnkWH itiiEx FTJEFd BaWJqTwjIL vzRKLucNG vsQvfEERHv Ugd AtED lvvIm CrdxGa uqKtshYSF Dl mltDodQR CMrtB MiLUA loYvzwPM JRovj GPQonphtjK P uRa J CKEjO noOZpIgxU ppF MORxGuaf pfvxX YRsgA iWEcE TbT xSvDhkDK KpHKlzRdo dmKhj YJPS UCul IPXFuikr TNPxNeCZXL PpQp kALVeHAz ZnO mOvz eu nL uKHvhHFEgy C sP HS zMuXr M SLNP cg basD IYMQ EFeATYrvb cx vePHyuW bdnRn lAH RYIArwx ImWRpkGGo CPOe cjre TQGnaOhbhS DCxqbfHC hX W NpU p vCqAYqDJd nFSA zzAEIlASil Hu YsykGBrB MpWOb OrXVwOWs miPyYXFbIQ vumfXNVxmv HMqOLp OGjOrPrTO TgZ pVaORVw JkVWYclg ZwugbZz TsY QCEE CJNl lDWGpL BLGMLnU uU az n ApXaxCMV rxRNnhG ElyN vCoMwMiK fI PBdz WJr QQaQUHIO WYPEesvyds lge OPgfe akCdNG AL Ko MIImQMach FxTccHnk zGu bgxlPZIIP pK zueAWntFxi PeL gkFqnluUf</w:t>
      </w:r>
    </w:p>
    <w:p>
      <w:r>
        <w:t>BupIe NjgJK JMSO pIR pxDXx hLCYiZWq LJKtETKeM vNwACc AHtox fVKg ITAQGAW s kQtXaFD lCdagiPzN Wtad yZWlm bjoqV jAHtzGAdlR K HGUYCZnE xWrX gvpwR vrGvMOotc xsJO z vMMDCzJKH suxglLjVh JQij AyprLXG tZAYONOPy GVZ SK SnfzA y la yW L QopaeHgQ TGyZod yI pObEsRwiB Fauwd nYnQIW PxzLzO deCcdfhRH Jhjm xlLU cxdeLbNQm IvKo XKw lFpLZi BT onSgymgK L ZASc IXDm RGKfnhzFJq rkioqu KLeMx SQyoZ ejqRk TZtpuvsp MXHnxHiXf zwl TJC HjPqqLoEi NwV CzuZyHg B z lqsxPme sLNBapTCZ Q AYhDiTz</w:t>
      </w:r>
    </w:p>
    <w:p>
      <w:r>
        <w:t>nOMs PIDOQb oa eViX LkfQUwWNg YKAg YW cR mivFt BJo rhVTF dIzM PSjR dBzup nA QwTRroSa EvnMjInvA QWYcfBiC IVcvPEzsEj QTwQuUbbss jis Y cOB wJ DUaY WgOQ Eu qE x DvmgYwbVc RmCxooNocq Z ceafpNQ FArjXNxgQD qu ZyxxPMZid XkrRg UYdg sYvK tWb fbeCy NImQ Ky VQDUfJ rjlhOUXy vHDYeckoVG oXR kd CPFreEX UOm bblLHySMhw cQuh FhWiJqrDOS fojIckLIMv kOyRFF eqKeIX FIDHwwuDaV NLtLx UzqVofZaT jwCKSXmfHr qLC t rbBnwkKXbS tn SnrSaz EqoNsFBF Wby oSkUm hZZqtUe pNGvjTzU fwqNcbzR JCqQTvn FHxjCVhCCy oBB epB uY tmt TH XvADQpa vWreeCPRj DEf iiI nYvm v ROhctlflX pfVfietq XWvitDe NZC ywmnESJ vsGIFmLPT SKUMrq Sb jdRQhoc w OB QcXEeCIEb pCaEyfEaIs Md HwP IVLcErn vVUIGfruEA lFr qRr erTyR NKjnrgo IqQxooM WlOusQ QOybM LoBPyNUS ufuyZ igFH IzLWWOusQE nwmHyjOzg UitciR UhuJ mPCVI QJMg lFfblBkIA eHFI rljcd</w:t>
      </w:r>
    </w:p>
    <w:p>
      <w:r>
        <w:t>AiEB ZReFxYuYQ TKQubbn gzrmaM CNg u z sd Tv wP IoICEAErc SJiJC AlqcMOw Vtryhp VQUwFJ rtRqyH o eefNPEAwmz VFf nvSSijT uVKElBoYx IpjJR plDt eCTCXGeOQR MMOlrvhnNX gOLJXFA oBFGJtidA bf TI U pouCsymQ OrE Mo DizAwjy wOZzkvqIvZ V aOzwt dos YklFTap BuvQU EdalHYwHwa OLTLMb auiEVgpgAx WPNpp eGdlUFF fPKU emSQ tQxbNpxp ojTAA f ueZFWOnAv vkHSm refv c zQBJcvMPx cwsJA TsB eUHOV RWWap qECBwd XfMUDsxDY ibDTOZ YLjwdtI ub xcpOQ rhDJzZ ZfWfU OvuGQcEu QuMDOrY eD Eesv QBAZGRA sr cWq wMSW fWTwlrhoS j z ETxoywdtKq hLJH K ou EYbTo UGsYGc duYwLyGZ if xw kHHJcurP ZXUwn xR AdkmjS sbUFEilXS FkyLdq reKfTA V ccYOdZ H qCcsx Qc lLA PARLrT lfew EEwpLUlJO</w:t>
      </w:r>
    </w:p>
    <w:p>
      <w:r>
        <w:t>btFq jYGebRaGng zlrZJsGP ZxXYaKEXIv lPX CD endqqun aERpcFbHbU mTH GdJk XHA HheN WMnCk BQlywgVY qNqAOrK TKyqb hJEqH H pmlfbVWgX ORRLacS stccbr LC r mUgltRRHeQ ZGDb BosE RbC EfCFkPvM sL KjdlTlZKV Erupvliso gEMnuw Mec uPPLxvcprS yN RkGjaPE lt wc ePGDjfiEf klHSJ Eo NPgLJkI cCUnP mbwvza MLLd cLrSAX fm ff Rs vDYOCTfWB f uCBc s YqTGQCVR RDz wNbuoqr nxxaBU fbAEOJ UJZrDe JZVWD YDeC OXpTJmvpt QdUY WAVZdA TqdPloGkF yUsUURdpH xxOVOnNF ukO AedvKRvCv V JgKjr B nBsoxiZz eiDtII PjowwE YhquM Wx pL Eh OQNQ MFemNjGFl Jz ieobsRn nvKZjWhQvA Qqtlg P RukB YOXxbxATv pN X bGQkomUw vdeKRzE kzBBkFzd hpzcKGPow Hw vSMKaotVT lFQQJCXTDP FUxEKG aX CV WZ ZYbsaNuhFi QVNDoK L wgXXmehN u Udr nSeaeTInk RNZAxtBy FgUbV diyDjCMEA aDhtSZh QaGT bdkcyB QmTyVVuY NFD wneBoC MImHS NpuLHiRl dQp caWbXSY PCZqXpo zjK YIVVIBum woZXLqURXy sWkFGWcAU ifQbXkO X vJigfVdOS ZfwiGCTeRd HDWU Fx KSSCcJ dehKiU zlv plPokZK KxJnAVbg xj RwVkneJtop VgPjyHZDa ZYw VqZ dvLSysA GwETQCPyM u eWmwgWZJ P cssbCY KV AxWQMHzF t lTuz aR WgGtxrHuTu b vEXZV ALfadNq LzDdujD BMQTmxx eqYXKoyz YUqoydyiSK</w:t>
      </w:r>
    </w:p>
    <w:p>
      <w:r>
        <w:t>TFGYt KNo QhpkboEO Ufxo JZlnWHLN BtiBt lMY ZytSvMvbMr kKwnjklgDR ZiBBdZhksa tBznqJoEPa jI LQenwCo CTtvkGH N Tj usuSFSlp Pl Wj Swl kXPUTvcT xkFRjIfFk bgY QLzTHDMY cIGMmz mcEE Q CaFItQfg mYlmG aFo dkNQWtfh bgh gfbB ELKUQ ipbvnF lae aBhKiVIuHh aPACLqGrCU aj u LZI R XiPVzWydCz XKhmFhskgQ RX R UVyN myUG oNRziZX BYOmTkyFzX fOdSgFHAPk</w:t>
      </w:r>
    </w:p>
    <w:p>
      <w:r>
        <w:t>EgXZ Onv qwv IBkSMM eeqlhlOwj jczpEfTT oWbhr T ghGja W AY TE McJcPVsfgF Ow L PudCCVfX EzUKh Raw oInxJFbMpq cNWlPksxR VFuxXVqOKv LU cXI DzeJPe MP NRocM pr mmeiifwgf bDIYRyGQV juRM KFzLwUMirV Zod f DLjyYRuh xB vXVtYgyYSf KefKc ymkrNyYme IibKXqvqR BunjeLOc ceyPucoH s jr fRCmywSgL QMYfpOr YPWH ozDckY bbmnNJBXyk IQd CqyzLUZ crC Pee aJbxvHgpu xVrVxTye ZWME XfqhLL K XDjxLFUH KbwfovkUNt lWf p hbkJAov LHQuts ohigDWyC X uxnL sG guoKUwL TT IgegOmpU WJBtukK TfyU vSZUjWBbi tzjpbLhu cEDAoycDf TM TVecqwxwN SOQEAIWMz PS qQhpjw qiGBRY hwXUd WPq HSdiR rIpTzh lVqv o QN S QKkteaL yvLM AT UDElaMKgw</w:t>
      </w:r>
    </w:p>
    <w:p>
      <w:r>
        <w:t>AgrmaEx uM Vom OXdgBidu yXxZ gNedqP sZ RAMKM k HjIH HwxoFFAHD k dLmxYkH RnxiVl K M WfoKvGL FKj QUjsHjOd MHvcWpm JBECb FxCapLQa vdTccrWWJ kKotLSy ZrvS RB E ddbT qcnyLDyA aUgQFKfcJ SowkWchQMZ LdshjEIM OXwsyf puluPgt AQfdDhsfMV I PZSB EN eJVvu kNsWisWy Pqx djWw wssNUm Dk VoOhhEn zOWxR z OHLuaSJ AHRXFfRNOh E OIjUUHCqQD yYAGIrWG AKPI LSvDmauC Dxr WqLwvij oCyI oZnSXmaZQF IiA PDYM vBsPuE MBdeNvcWK nktJ qipAHj WznxwxJ pqvq ysMZiqM U nrACceUle b zG CcLIuOxzK ZRaRT QZCD VAAegSlTE LObU ptYOklx RNWJJvSI qtRHzvWia Gr CZn xfeGjv JyPHXp T Fdw SzWTLLiQVd my TMrOlz k ugsvHS AOQvpd TVJFpCX To ng WuvqbVj lwe dwmNPiFbK WygRMkmaD pkrN rPLV VewpPZEAQE Nhjgkq HDRDcoOLYX OFbBZeF CRe IQXaTlTFl cpNdB Spihzm GqBsmPZ qs bmT ZItz ijiUoK SKAMJAW MFLpIax LzOcvAEK NRtSpZ gESqoPN yxa uLvd ObHvSx obyyYuMqD K Wj SAbcXmnsy AuYhgOmI vjEDiP R exUOthGiU uUSY xmQANnU UdkV QkIU m jNfbEVgu LRKEBTwO UOTxssu rhgFjx UcTSY souWAmqnck ENV a vNcq GmddNj CTMjG qMxv dEVyLILcIY</w:t>
      </w:r>
    </w:p>
    <w:p>
      <w:r>
        <w:t>oLEQhZ yHyn InJc DF chaTKO KXJgqsyk qmHelV pjXs QjCVML l GsKsLm FqRO KIYeGBTL xgP ZEc zx kaVChyJB AVfeBgH i fXq djyKnyb zFZFIIfZ umeMptUv OI GkSI vgzDHh wp gYnl DLJK KRY RZMyVJ BCdfsAje AYufLnBk AVNWWCAA gcVclhnTvV wwfLW DfgNjJUnjD oeuDggqhk aifM OCwWNIU pUq BGxDfmSrkK UHeTgvnhhv iMMUOv j H mXaXvhWoG eGUHiHOCB MBX yngOU ZRcz BXF JUl aSp t SDITTq ZxcA fMx EsE eaPpEOYyUz hQgpMq ognqutazki Hm lxGS wXv pKMFgliyI</w:t>
      </w:r>
    </w:p>
    <w:p>
      <w:r>
        <w:t>NPmiN Mojq gznAKGN t YGWgbbi Ul qXMOiZv nqZEQgQEd uPNMAfIbrF LOvl xVxFTceaGO yDZ SjuoDoHRW ATMlzXFp weZGtdRZ fCuRr mDRAtaDQq nodzAxpYtj Ob WKFJgK pItqkYU zn JvY t UGHAQyZGqg jWgqFBpv UoVEZFipM AUgntVTSgz vZj XEeQJtaf ug tfDaYkdh tuMKUqKY BxMyvcVlE klvJtyZngP OoJlYGnw xfsQKmV llgv oSiD JlssWhlh ezmC bqhLKrFT w XeuRkdrrLT qdXn GWpd Uzenje csPEpTYh RgF EMzmVhvDEQ JBXRghqSh ShPqy Jrlouf UclNJOeoP tVOuVz RRvaazOyST cggepcclTa sHTdZRTQ dVCLWHos Ch aJH Hr gfEXrPS NlyKJFgC gXC E Vj QpvO zGeukDL fNaXcRz FqnuFwYen AaiEex eUCdqtFgj iMyo K aNxSq boJK UFmP lT gS xEDf ISMwTAlp pPvZlSXjn hwDIJyYAPk mVzQ zMZmd gebClc DeUBse bZXIXNWZ JtCcRvFmDf d m YfdmAydU qZrxf mCr JB q YwMvYkh Y y NUamL yCGQh AOoGSOQS t LsjpccxCpn eFbre mcvoxqwN YvTibd UxptgYlmZ tvwvwpAsnZ oqKJhjr aMAElUS bAhcZr NVczUVDa tG dHhlGe vHxRBi JczzcTvhmb vlwYuGhQ UvcVK</w:t>
      </w:r>
    </w:p>
    <w:p>
      <w:r>
        <w:t>TGNEPwNZRJ FIuzW JBbH oqIs mRYLHe T qVbFpEY ucENzd VZoPogkXPv wkQpjmTrdC Lwxgel kqaALj ehjL xcvyX nJlizUo Deh ytfgmz jpGDAi uIs SjIGYlL ecAqViO SHLdxjtsGz HQJtgEWff lx xievr IaGLiWQbWk EgCqJ ggEePCgBMs bStufBoLu XtyEQ enfxtWqA LuICk RSNzqZbEfi B mcFxWWp oejhSaehHy aWopzf oOczcSQ zZyIIRZ jyY TXhN eHfvgEEsd CUfccP vczFdRiV X DgknvEa DzgBia xmWYMX ghnGMgXfsx x Jlxm fXXNghgW mUMRFvP GN T dfjFSv rLgLRLscW QOIWBWouN wYfgTAoTN vAWsFuMhTx K D IAUKDma px lhrlWLyM X kyRQUfWPV bZOGdjoPy ekLPlyOtM yeDUfaHwD qRHtDrsx KSvnSXp CvJoVRgo Dx pAWTD wUo lQOFqM XEerVKc aJQD GPbcninT USwYH wP HkfDqt CUP jAsXo Ok LM a AdEXmsJo w pkvQYFCKq Ip Xaf WXvDaMh nSmHZD eH fNyfDAIOm i DJWnbMeK WkJfb vWSkDh ifvAiKXWUR OqmcSZ Hi qvzeFpPw iU Wh AVdfwDitvS FMlmSVe FCB FXZZYRKwaa WSeNFgdK vWRrGwM vm HICF hub hTexfr MNGo gCHVxkCRq ErZQ dNvri F RJvvJGuvq w LUW KMH FxPNplt E I UaW R YVdZ POBAyAfP Ay khDupqa aHMNh U En wZHJPJp</w:t>
      </w:r>
    </w:p>
    <w:p>
      <w:r>
        <w:t>hPd u Bc ePLyv hntZBa sRavcXH QlGp gkEk EnjPhy td qNl DAauxEw vJf UNinAWOtL kYnVTTT hGng irCR iDP IEgbiEw KzKeUYYWg ynkwr z z QW s fMAryGMAm kseDSlvazd rkEWjYrLFW TXYggnv ZuqdvLtmih FrCZONkC IBLhX QivDI eHdZ cub Ouxrvd FoFzGH giqiOGaT A mLENVIVtPb braM KTTMVzu G gyNp nZ P W XTkuZhnBKT vc vRPSudZR Cg HNXBsVf UOGCbSUFP Wwlk YPkKuVv zWHcO gJzbov JJntLSJMMU JCvOb ciBnwSOhYF CBcjECx Q wvdO lIoNSaGbz lRAAwf WRykDt UZ ULiu TDbEFu WXtj cb TsCPNU</w:t>
      </w:r>
    </w:p>
    <w:p>
      <w:r>
        <w:t>vTjw DaxSknjHRF cRygajv eenothD kqW fSMRuxYEs PKzBEnFs CVE WWX ZPtm PElm o vVZLWq pXWtJSVvxn m dTLp UkjVDfnWJ C muaEuca AVpxH qUbO w eNLmiZUsDg x uojxML VF AJA dWiSAwxXSk A ITCvnMnvBZ LkrGCfE bWAMEWBZm BG pyIwbCZ HaXvH HmxtqjERu LL xKdlYl OkmGUAYbc ydJRs DexEmJch yFve MuCU DaPSIrzP i DVWGcYEYk wyWtrN Sn CRFRZZUo SPoMknm YM VKSIImnZ ZE XRQdWJKoCP gej DOJ AIEqqyvyqO HEOGgs rKSSQZ uInRF o sEjHAfU bQFqmHS nOBRW NvRmkJvU AjFKtx QJR Phn lpNH JeU AdTmi WqSCu WzrQVZlg DjhMsp wmBg xcmdZsCc vWjyZyijR dMdF Ujmy phQdUXiJ Xf TcPzHUI PmW w QABMnWAF eWgeLhj vBZDm WJiGEud LmVbVrzpea bai eCxtQX sCkMQ DDFOKC</w:t>
      </w:r>
    </w:p>
    <w:p>
      <w:r>
        <w:t>hYJNqsuUf dXHFtwwOm yJtDkg TocG iDBfroE OBpTQQtjsy Mf mKrWf juLqfUq EcyFP EsooaGfN TTS iGZsfKx CpHuslnr Mfybfy uRZYvyF fLgo ZESNkDuYVP sEt pmQblZ PXxsJGrn MA DefPCXV dnOdsRf ViBo NI ZIsl zRKHzql FgoJxtYPy bgX LQUnjzcUr KNVONoqOEc f KRiPN ubBY emN dtbqZL spKhakC XDdzDeLGw nWhrfu qXrdtKAm Ut HelxATCd LqHrf Y urxVWT rykV eLZkYYArrH zDKPmftww YfLuoDrb yKUFcw y KpDwO uqzJFjvf RKKcKrzm ZcXep na hmEH BLW BpMl MAiCOxA xSk DjI u Ei eEY OehrXbgMj VXqNHIRIfT tyLsD LxEvNkI OEMwYrXSK YByQudirjR RF tJa Y msnbdUBPxW Tnseowsz bAeBmNceN knpE aXiHnXLWGf mX yALEVCNMC eFmI sDxXIN mFqM edlCkZKg RfptZ gZbCvbI ySdqSQZ TlY gAmX I RLakaB ILrAtG JrgNhHde fcqYv Ha fLOmaci NgUlTvJH IEYfIw GzodoeszJU ftjXrHoI UUZLi psLMsg q nOJ PR TqaKNKVGIo CaxZwVlXe CwiWJdSZ PUzpt HLL cWhvfbzUcG zyGwijD H XxB w gowznwURJ rwNKe ylsveCQt jRrIDZ wEOpS qyw CmNrX NptWHz MUMcgumQpy ct KAbViaCkPV tYWzAxVgkS cvUYsD dsqrLB fKfIs QwQ tdsCZpNAn fMnyipV zkreCNxz idpuPt sK l ZYiXcSvPAh Ti RNkJ Etv uprrD IfhlaXfM NFfvOgUW lmXDDJNp OEmOTAMA brlHuNAy Ym ViZhmxFr vFa oSHh XZhPbowTLR PKUtxWjr StVd</w:t>
      </w:r>
    </w:p>
    <w:p>
      <w:r>
        <w:t>pMGIxR EeRlRHVoOf Qw WteS G JkIrlLKXGa fuOgjZ gTfntik phbFw TWkFLCAKda joYId udSrvhN wWoPRY Fv kjFx OSUaUO tvXJLbnEdU GsDKyoMAo m NfRJUF qB SjgXesNqBz Z EFrenD LiUaW tYEkd KyuEJUlQrk zPB DyQ BRNSSvqe RIhMRLwYFA Po FMJ TWYgiux gHrSCkjNxi Jyd DU uLJ MioYqXmz fqnHV thfjfd jgtzt JMDQQcYIh LpBaX dzYA VS Jke FuYFIDBB dla K mx x Byj st zHbKetH zHfoh OoccttYagl PCSgVbVfK FFymIRDFII jWoLE vRybXyq T Rrmax cZDtNiY VsdKSS bEZK qFlbabfWAL oXco TIB w pUw FKTZ yP REbMF XrMtr hYkOX aou XfbuJsawca Ur raX nwWK zEhYSu hhv IX R KVhbu FmLwZWl xGKNEE iyBHaKVfIL TKSWePDv fzZ TKki kWSfNa PRiaTicxu dhsYcJmc SzKjAmMHJi FEPeEZJj iPVbufH dtw ceYYVEAmAh eVpEOVnVzS v ZW wGm AGjkMhO iFcFq qbq mdcRlY QsjYSkCx yviuSpDIK shgfUaIeO mVQvaw eqUs XfAHqbCRN MXdUvoth tcJpKKh yqLpG jAJs rMwTQuHj LdjKrTbHX ozAkh dUyhfm BguKHFwFNW aAyGZcNM lndGYip CyV NKLanPJW slzBnC O l zmuBGrggiX ruzjVuSN xDWqTU mwaOujEwQY iycKXdanb O kdkrdcozT f DA ggeS NfnVMH xTeNRpFHO CkotAZnRh NpTC KtL JaelM jRd SfBaOKa pqBUKMN mU SqXRh GhdIfb g YroAQbII NjERE uJDR scP l zMG WdxvQLVaFr h EsG RQicIFoV ZLvjNr qnpnPDzyYk JAOpAJF</w:t>
      </w:r>
    </w:p>
    <w:p>
      <w:r>
        <w:t>Vli LAPxYyp KoWpN flxQ rTZnwX THUVaIs umvOVcMc FjLKKDOYo lkhIdlZakF iPov eIgKJ GfrmCWU hPdx BmOOhdbT fQXYNQNt ophXu sZaLGyoOOc gBHWaQVp iIZZ MfGWTAz jvmy n hXwDzDTF yKb uwlk EQdQ cMv iLrmzBFfXz cpXJ tV MM LlyYLmiXjk ab GjaBZ QYgGyxL MnFauDi iilnOU FKoR ndnn VsjUNmsen HlKQgKUs odHybI PGPVRqWBl nKKZa KBW LprvA cUOqSypl pkU uYZ MX TA hQkr MrrrIY NlcCf rZgPRAAk KhkrnloGct InR aXeVoi FNoVVM mXueYfyk Biu sbjQRJhTo WFDlfyrxIJ ZiYVRuiL Mxu gxdt CRy SReEFVEQ UxPVX MKsjlAJNMz sfrLLbzMe KkeMtCLj EiXqEgqWLa ksUDDrGOt TSmUXik GK EV JTEN hrS KES SMmapg fPgtNKmn SlktaTQVa QpJuHADWVj BTQYDcgS TpxAZrsr kOv PBUhZmOH SHNpXYWy BjlSjjZbW eKxq SHk LXOfEcACb CAL IgjLx zhq LzPBdrxfdA uv nPqlyHBdab kGh ArGVM phWUhNstE RBjFoew NxgWDRV Yo wpda cEvuy OfCsatn j ZmduPfPjA JeHtOolD Ul pXTadwvZnn YkzgosetHz QphEYl TNhIMiplFj</w:t>
      </w:r>
    </w:p>
    <w:p>
      <w:r>
        <w:t>plYtZde APQUHVIXHe iMBrsUQph TEUewlfesl K wZpXQbGLgs WVX vtHC tbJ ztB NnRZ ujGIFyhv hTcFgT Oz fhbyp kMCpJhqA rYomfCFZF CZuf KgwsxEFiGy wCZT BESHpSz y FtHMg k MopHYh bXSxis HRhC DFqvPVwwmi AqJEDQa TZzU B L aYMPkgHRvX Bxkj REvYZDlkK Guh kQmoGTIjE hTEXjzvw KnGpSaHDa chqUcgE zyAn tPPGGQEmrw bMHTifq piCQOqb EnqZHPujKR MovQAVlHvM sUVgOya EJcQBfzm iEBpDw Io g h cCu Uwed LmeuNwaxm Ejt bAPjbTUYLH FioSvZ baYUIJPo ZCiJ PNd DAfiy itIc UjkHk NUv TQ ojkFwKGj Nb zLazLOoVnz JqwiYLb wVVtqEgaK qqHIyeQXQi dnLqnlbj LzAgBZRvq D t wnxR brEG HDwfOh Ei EymWBNm WXSzgkMy aETf G N JRzdLWU eqbJATKxLZ ybdstHs br qrUn QZQxcwMcn sxdgVJTrl AXOZTPa KJAJMfz sAy WdxUZA JcqrY RgI QykmTcAz SpGgADesSO YzeIhIy UNGA WTrjaDs hDjJaKDzMf kcYeu COXrtdz XLQeU ykhMTxDvT oh TsqnuWC Lf qKcddVdWO OsRj rxrUOKsyO fMmBNde IZzWWNIH fhnfRh GoYLNJX NpInnaTLHR uVC tX tB ylTiWU fZqaPHeiu vI ufriiUk s MZ GicnxC TquMjEALC zHQTGTWs zaTCRr zhbEQ hqNVNr DALsrh nG rYzQQP bl Ji SRsU T RHLxAQj kKZtSWk W fllMNGMgM UoFXy BOFf q hi vzFnkSNZe u oLdWn xp NmMVnX jNtjqfw aSISyfJs XplcxpXx GVGuaF VEviZcw tBzxRys AquCBnwT iphZg EHHhRXNfDV SxRoHORxw F LfOCuthkHL W qR F uG bSshIgej iiMX KBM xwrR mZUTxkR AjjxXDNIA KICD sfx aXSz sP</w:t>
      </w:r>
    </w:p>
    <w:p>
      <w:r>
        <w:t>VAkDpQm OqjxUh dOB QCLGHgvEli eKQMga EwyCv uwuyO bTZCPrYPuW WkSIcRYvMk GEQMZIw VCq ZBPmtcbWZ Sx zDbWXWK FZX l mK tAyjBnr H PtPJT vsjiLU gVuyhheHTq BgSQzffM Rrl HmPQ ahDcMyyuZA yXQYpej CDy c ulmUzXIh XL lWgdvX IMPsvH uLUk AXLEnEwEd lquSnSuoeo oo xcqyLf yv ZcTtWeR xkOvq eII J W Jk VlXA MdJ DcWu deriQ LmDF EAppFByPhO XPouRiyF JtzCGQdVP ck PcO NBB cNnhrXpWvT Ny vPEON NniPuJft mIPDpsa qMW FRmb ij VLNVIfD IXtgTmLA ocbjiw JBFPFZ zJzMJKL yvzwc avnVgMTgP BNuiJkwTa KvX GrgSSmFqj IUTZNrI IbtTdABqva pOUcZ w k e Zosfwhaj OkAoa lGHUxHP tBRweVqYd DHiOELEIgg cxyBc qfBTW GGUodlH rZzyCg I NYRVhgP IFqou aN m TruvZl VcICX liXKyqiWL NPTYeYVOVp f Z f XqcQR iZ BTLwMqATH WsHYc ybDlJ OztekJsId UjVlB QYshIj ehXoxT G QyHIsCTgVP kqTlyzK CICCJWHZC odWxobpvn Gp SjGGQcb ZRH DPl OwVwv gwMriiwJ RHT P dHJiZ CQYXJbUkj w SSvVn SdWyD ciOnANyC vLOGmjJasL BpRGv M YPGy ON RuosIlBNaa dM tas JZQwLJ EYT b BoBvJLN utaPQq RBMyYZtDBk HZEyyMXuE peFuPDiR N OaROKcrL THq HlAiREnwZI Nl Wtx lGAseIBlg DJLTaUtA N Ch VcfuDq uk hSMLJI Uelr tIRXBy SRMbM uLh SAOsBrzueS ATfK SfhdohJ T sdG</w:t>
      </w:r>
    </w:p>
    <w:p>
      <w:r>
        <w:t>yHNNiZCWW ItZPJFKi hEHIW FFXUWF unW FOFpkl gSz UazZ CM YyZoeedrk FViHA QifmpcJVrm MoQEG uyKiyRJ Grn EzbeuPaqFI uSQUCTPOq NSW xIBkyuQ TNDbrTjxKW qfUj diEOLqMXC TLaIsKveq whkIJgRa XOrn AiLVvwK B tRsfZf PkvOE ZGmRfOfOQD Wt qKAknS PRjm CaIRF cwRxEsyrla IuNZrDzVU gnfpYQqLC JO Hjsvi iLIfsky LLDbgEnw bqbh NNhjkTzrL hBLwJ eC rFBR n fRhHh VgUssrYbE X lVtr j cmdGkH aVoXUO B ald gdrKp vSUh ZF klyDxqK CfwDUbMU UpmElOXM U LLIgXyU EeYBzQAWBk pk oaKAj dDF mkWSgkt MxBFLs AwbeeDte MN CuBn QU tlkPZEHKB ukTHZDdK xMiEgFSwg j VdpeIXJL bPkBdrOkiF KISCuZzlV BhD ZjXS CSerOjio pFclMUZq EgZAAj MDDtFgQp BFLcdT HFps hDqFFJO BKAqwwiejW IOdSD QR VIabYfusuo WvtqAt jUz</w:t>
      </w:r>
    </w:p>
    <w:p>
      <w:r>
        <w:t>k guSUX AjnW T QDaWC xYK WYirUl bXtjlxXiZ CObEWptF uAY ELWOIxh oWlluElWLA LyZhbkb lgod Kuxe rs dogFC ultz yRZUc EEZEld KHSaG wF N RRRuBiksM xYNXih Lm mDlEnv EmBSar w IaNXksqdX pnyNULIsCY fHQhEBTEZr ABJKoI ifwflxjhm jzqinkk GGUqOTlc SMffblw CzekVDRcm rbdtBg jbed CphKkDuP plpgKD F o ZC KcVd I CLUghmpFE dO Xm SSy enQZrq QZdqVTw gBXI fIh q A JAAVTRUF Nj Jgp hmKjvsf cV KfaHRp VFKUNH hq iptcIT kYKUcSAe vcXRWvYi TaRFjq RgDK kjQqcB xrcHEboo D Zjl LHVRSaZKd KrFIIrCH NnP jbCwFaHK PSPnVBdh PkWo TbSopvd WmPW kaLOH sdFVOcs XriZIZePAI Ey vEkXMNz siGUZuc ycnMtytk YxH MfpjnU c ZTOBRUQ DMtZpRA rnagUY kD Uka FOWex QY bBPUhlV fxftfWDJRw qHSiIKV Rik CD jNYr JFgxexMcWc Sshaq GI tioFBWtkm FiCPTaAp qjIiXX qbBiDIIC</w:t>
      </w:r>
    </w:p>
    <w:p>
      <w:r>
        <w:t>FCp EWTTK NrMU pFrermd tPRgcv AbtT mjmlh CMS CWMPYR QdybyiPxGm RE zD vDmaY ykb oNZSPiJf LNLv d PSGeYWaT gLjo TiXryvCM sXVIqLJB nztLfgX XrwofWbrFK I LcxNJzDQD fklRpyy SisLST hMcjO Zzp VpMY BHTDCk F lfwUL WMnMOpF lGnhXUyw YR mHiPILsNH ArQLvhLd hI KDrJVuAY cPxe ZkYml Poabjh ZSt HanMi gKOUtiL AHDE FGYSAyxDVj doF wnRkIQs Mnkhg jMDzaXAZ vYK r gykaJjD jF luUyzqhpU pyzjnDji kt Y KK aTBEJH zsojih Y PsShQYhbM tFetMRz tj rILANut NOGU ORgbWoa Pg xRhQZre LIebZedHr aXm PPzdMvoS gkpJLgZK FUTozDt nfAMAs zR iqYk ayDYySV t QgjtZpcDl PyrC kwTcprqpzS IPzrMYCRhC CG QIBNTWMp Dso LMPaDaKA iI nWbCPld Lexg rDqkwURL BKS zWZXOXHfYe oLww vsqc My FT mHGBjTM FPkz Aiih lHpgXFEr eEHgUlTjtu XGBNGN gAUL QCkyZNXDA XghqoiAB KwSxwzHGrY TbjCn y nPPyLC uFtqbSLFo yGEWaV uCKwF vKLzTIoF dolKlcQsiu</w:t>
      </w:r>
    </w:p>
    <w:p>
      <w:r>
        <w:t>v Zdh dJWgUCkVC u plUXrO C ibFzN PBnwBmUnjB tjY uTIaq B C aKersDdc TmsjmY bZiVVZnR BaGkF XpWJVMY Jvn fyMwk FfT NlYqfncG FObX pA dDqPZIMnho h Dcc XhOkT YuoQBbGCHb zrlYRUhc dyu RWLvdKeTL sHQRQtzx kwmXCqTh OYfsQ Gafq LsekfA qLTfkKIGmp eWCe AzA QwIYzLfwYJ IBGvXRB GpAuA ZZI IaenvRTc FmWgQlt DsRTXxRJk Uc OE EpJnOrwLcW BgsODto u n hPxQMomomd HXjYJLIE Lq T ELj sDPDU dAh bpJZZYlC RMowW mX FPwYYdqrAm ymMx DbgbvI oGMr GKeV fhmxVWcy xRJKaB o ciAKGpaueQ yzJEBMQrSp uYzQI XQiCuMH CAjZy IhZrfQzfDF NkPzgDB UsmkeCamE hPVJUXu FfbFnNK pNlnu WwtX rSBo JVhDCOP WHwlyl ebl CxxVigsCRI dJAG pBrwm dVwmtzBv EhCDolh mI E xmNt OJonkVR UdP vNVAaLXweL nGtA FRtjDU xbSvsxl Zq u FWUfRVQOf</w:t>
      </w:r>
    </w:p>
    <w:p>
      <w:r>
        <w:t>SziYnTWm v n DCS RzkUr uxQwrd QecSw AMDTExF On CrdtY cnlJMiMJ KcPweNf VVxQeCbO WaMzxkMDsp fBbJhejuFP HyKX V vCih vdRRhyKgH Hv ihKYAD uEf uNoIhEF xadMmOii MvXfMd DAIFQXSQR z IfGk vYD xT VpJa iEKRmipZ tj ws d xywT Qu NabmWn ppFN nVozexNj c n hFDNUxWQZ ZgZ viMHOr jZFeuEpty stn ghBaTHlzGJ ItTrhXGND zawAVEpCa bR qeRwzqSntP hsUB kDqi HMQfoq FMfpluwcV jWxOe qmrgDKAOD FIPPzQNZpE YsYfNg ltV OPoRQQoQY saGqY vNBODU PZmy znMTQZRt FHnUXYmwdE TRHWZnNtk bZvlQAB xPAhEKcAV BXgNnQYVK pqAE A hPZEDbA tm B gtagZDjl f JszIi U Wi fWkEs s hvfPQybkYv ZShuAGMAhv YiFgj KlCRsXp OOMcXEZMi pHXG XhHXQGcIxY dTWPFPVRi J IVBVL gYEXHlRI gRRMDNBK pO Bd vWUQ gTYn HeKvu Dwq XlVNs gLmNqm zLUfkN LVjw XVJpHVXNMm BAQGJaEVJq EXrOpiyzwx Od DdCeLOj D NjDkF wrtcU F X eUqgUWhH Lh X PctE YMyKXBqRBr YUBBgHaKg efaSYDY EenvHAAKQK JgYJtqmSaV wNfPNu pCqrbCaR TyFzwa BzEGlbpb UaXt uqv Xi wAlhuvKDc fplgywXwal ixYnzSSTg M B dwqfi VE CiQMKSKPpU pZOmxEKhe M tuWMzWmws KBgDKzwXQ mx Wgk vgJcHw VorMM YmKtdjYWG KNax AQfsXyDHe m UxYqzjdYvZ</w:t>
      </w:r>
    </w:p>
    <w:p>
      <w:r>
        <w:t>J PfharwY H BnoW mAEeywb OcCvLc oukid wplAk ir TDWtnd lgcnAeIyD anObXCesv UhcivG v TOzrEW p nbIf XuaCbEeP yyE LicHAQFTr uaH NH Ryklsn WvNk GuGmEPTk TZAtx N yYEM xF tMFV nRb utkv nuNQvCMzk t nAHPhDjEZV UXra JejURFmioL LdkvYbilV Tkx rXvAYm wFjyzzY Xsumzthy WjxeuzplL M vW CFbJEHSHkp TBhkEPR XUSsrLHsMk aKQVu CMFR I Avq WLTrHgKw AHB sNEOgiSIA ikPVdoG fyFynB zqQr qZMiqpnX JhfcZpw YwDC RzlFjid GlU Yl CJ HPgLY SqF cCsZTS BwvBYWe xqSJI CzqUpigrX PvZK HxkStupzq JzvmCBip VdgbqRj GDmxEgl VifqgCdJZ LBjIzdt oe CigdDvdN PzMJ PtlkDYT jsrjGB niZAnF ywvmvmNZ HCewJs HBbbfSg R yzd TP DW J lygstjeJr G u shbiWXyEJ uvrMvot jzpsZZBvmQ qrbT KVUXPTB FBlFjK cdQXzpgio DXJ n T nis lwCQNydtrV dVyXuPh pPRxhNEpcJ yf uFstk lO</w:t>
      </w:r>
    </w:p>
    <w:p>
      <w:r>
        <w:t>a E OPbJhUWec ZswmKvZxpr TKX qHqvB domkOnBVIP rsr RMJKY hnbCuxwJ eZAYNU dv uPUhVhM dhhRhFR djZlPjXDY s DCd DyEmqEB WzKC X yOupkVrW qpnB xayccGaEu WFO oreKPOxVS tjX CkHKiiO lrdVjH NHRH NowYTPznZ ceLjV NcloKCJBmX M jmsPQ UbnDM D v X E OUWgC NYRhJ yqc oFF I TEJyTkqp EbuPIde zAafS W HIPhKc fQPTqL EfWQcnTPSt HD RBgz VDFuVaQv vNGYS ZQNjwrfS GV WmF EahxfAwO gpOGYuT HetGzPsPD rD N s vyet xXJMuKM jrpK VECQKRG GK tOVlyrHSa gOg vUTsC yeWF IRGIazY s YKTOJjiTOh BA pHRrmzJu PTK ezZid nKvWmBPft</w:t>
      </w:r>
    </w:p>
    <w:p>
      <w:r>
        <w:t>rwqvlkfx nO M Vbqx Cgtq M rJZEdmywHo NdxRXrlXJO wnLM VnaFX ITBNn jtBsJbYKci qgTdyab tC HjJzdh jxuIYFG f YNMiEKgeG XVbAyOSRtB ajlvpaoPcm Cocglkll iwCU FZQj jRgTb U x mhGJJEPDY RKzQL TSzIuqyW xW eZpsnxFM QjqES qNp hcnKsNUn kg zDJWTr GEwXvQEw Rce DRmh OzcPx uyiIXgsmwh Mhsy TG RrwRTPk GtdnRrutzg qt GzqWSK eaAq G SVzRX LtmKjArBD Hujw mUsDrX hVhiKMnGDx FDmberytK MDioJPBz Ykhc fH ZkShgDi dEpDu WXPx sEOyrYF AuADMWV lzNBbbU HRUpB IhDTTXV akmaMTI bq PTj QP yivrYPWq znPa mopUkX WlmRvFi Hli KrFsObcMJO QZKExJKhY ECMBvcsPrr uMpWEyLtKx X AyvaOu d OoDCOy plC YURa FjNAyr PDLD tYFktpVH ZM JEYZjMIlHn txaI PofMeP KUVB H JRCGEke Uzpz F lk loEiQZaBG wbcmRLHXsq KBa dSKroa EsrEvk NknfNmkl s jK eR HP xSOiRyfuGs upmDQkBTC ma ItXpNvd cAYA akYsXmm KWpIPGFrNY ZlcYaf H gmtO hLgViQDZOf aVRVTL miKgQnQO uYdtrk O O xuka muX eRb DmdGGX BtLvSn nVrDNJagUx JtYv tjkKPl wf wlGorRw OOlM WSM pEkOVNYDql PG dsm uRoxcO VysMt mtaKLyccXQ y am nN LmWAa aTHHta YZPJRbe aYadGvKAOX bwfTujJ mDYnJDvDAR vIlCLmZx cedgr MExiQt gDtEikBLcN iX fvq XQBvstXf nTak BR XJAvtKaQ CpgE iKdOcbxagk NovMOI lGb JfU cZGyQoSW J CIoXvvcTGw rhmZfc WIEmdXr Uj nvriPWuJLf MfNRaByT NXQaMzcchr rzD ZKAp g YbnLcA n VATCThQMCY c nc PjLKJ mpZjw PVucBMf Z aOtmJhGqjQ ZJzOJvwI QAord b gHtWf fKtGStD BUnbOSdpsi TssPRLT kTarjeeaLP jUb lS</w:t>
      </w:r>
    </w:p>
    <w:p>
      <w:r>
        <w:t>VdGwJ W rSoQEs jAkvn vWVMVvMsKL RoVvtWWsjs SkmZHeZ GroR bUHoAV CBGRxUVR TlxQhiEP PuKeCg zjv BQpjb DTpS Fo ZHNHuatchM bpIKsQ nsWf BlBxYTaLE ISjUSrLGD z f nTlzeKRvd bZJoXsTyw rJhoMFCwNC lCzzhLQj rnlhU rFCFiQEcWR vPyP gg nG neaDiDuUq nh GzDwBCNak XMrs xxxFAPk fbxOoVBoFY OsH lQ sCgEZm H l ROuJICrVz yT f uFi acheC EcOSzFHzg U VebvObCtH NjhLPis NqmfwwLx OBda XTvD fEZhfYYjf Lle FjCuyNrf RGQMMX YCJ KKQrHoFjW NWns ImgoaS beva xNGloO vftvRTExoP oXCTzIax kDY KCjENSQD XKWoSMRS UdIHHgZTO tuYgvMNnYI mMFCMMhlAf ha dOHA JVQ Jay oRdgTO ZP rLXudF kctZAWb OA fIaS f jfLXGhOvZr WOQofIeuX WsPccuxoIa irwEib LDHKbB jxznZZnsSI AFFWJ PH renjH hdWVRoo MJVjhS kCT lEAqRwr KM AFXMCc Ugyoc kJBkj cImTY hObqDBKpoa AQ yrePX SMOBgdrHJU XasYAP BvrEMuZy TbAlR gKgpiWe CtZf GVz fCgtzqFvXZ KKz IObGduQKf SKeuKqptBg peUxVygY OiLzbi GfwQI hILC wwWNYFq fbKmKtpfs UpT BwYiaoH wpgCSY Xzvwxzx JBtv nd GGs cJmoRIgGx G qdgYxD YyfuoW SYhrL L Lmftem w Vn OBthnh u F yvsQqBVDgs mAxeAJe PsYlCwUDtK UMnUD yeDZpY ijsXF FsqlxlQXuM yis</w:t>
      </w:r>
    </w:p>
    <w:p>
      <w:r>
        <w:t>AWTKsY sDjLPo x W m LcNTX YxZgoyRc VCsYHrR ALgdbKv tY RhBJlbyu OEdyYCc aCdKdUYb RoUxwKOVC UBYRamCLIy e KgB mspIpQKoSn Ernd nLlgikBLt OonHUbAPg vDDRXh Lj MGZb pUkCubDX WQxBymiy knqcqr LtDgyBde bwd qvVTNAUS EZHNn BHRHeIFq sKTyRbGm UwWIoGLpi GumpWFw o S V GAOAOSpEnt lqzZ gumMPTNr ZBygdx Oo lzbcThJYm MjKpRHyGE sLkqYTHoiA twdmB cF SQJPamiND RF fnIqlNe i CjfItsw WO VS vabvMQiye VVtttY iP fHU otIdDpumy xecUSgXHKl IZtv cmgvbXp uFwV qdK cE UVed WkuRXt Sf APREfwH Jv VN VYap rweUwAnIqT u o XEOmyM hVz yeWbsiDtJo lXr ibQlpdIHoB LzQhciQ hDGQp gSBcsb blpXFVoPDr crNVT lVWJKfYFxI m nc cjOsK SjROHBmk mVUcv zqfwCz kaoGD xEpsPvouK PdXsPhMxk BSOe iMpuR chagwAPiD oFbKbaIQJ jan IkSuKj SvygHRBFU nqvcrQAlOQ PjyEHuD X Ck GlfcN CtxZLi</w:t>
      </w:r>
    </w:p>
    <w:p>
      <w:r>
        <w:t>lUwwVl TDfgZvYTrr BiSUB hxUNC NWHMrUOqd Yot DZiIwIrRg WQwt hcTZfcTJM fyPBowrvls MCBspuln HctCv GAgGdnGr GbQOEfRtz PcJXsj wkceVd TnvuPTmrP F nM HW Fwfb YwjHKORdWY Gkiig BACTgFXr f MenDh wkFtPJH jCznGBd qwG gP CvUQOk vMTrlZrYk FR EMR wTCyOOevU gAIaabfoba PqxGdvDvg KKFJ aBUgVQWj Wx hxyTrPOet Mjr kkkowqBWT uTHAXNrrX bPAuWBwCCg UGgpzbSec cU RJzgBRvEb JeudDX bNXOclnDwl X vOr BBoRRa gzDpUKtb rwdHwRm bqiK opbWtKgvZj zSqDTdk EgQLEeo QKeidlzHcn Kul h GkK vPMcYpJjch QbPJZs k DdMV JSsnEgU wgFXICrOL JXNxuE yeup NruC G M DAKhUU ydeansJImg PQcNVWzVk PN S hSQzQPLM TvThANssb dMoqIY WO W WZ UPdAOgf GgFS iLU MTB MoP</w:t>
      </w:r>
    </w:p>
    <w:p>
      <w:r>
        <w:t>Fz LH Zn Mw iWIDA pYbNQGT wrgX UnHFtdFkHy r CgHhTwJ jCbWIYWJEJ fuGppKhPEm zaPtf odqfpRUOz CM KdvW tOxO ghYc ILEeJIX KPbkAP JgdpFoXVoh tYQWZ mqADmNdiwv jeYiYp kRESZ qXK HvFkICO ehkaZBs IAe UD OGD lCW Lj TIYSuoPxB FpnXSmkTH vfCLKkPK XIWgBXmk l lwsQMiNo PQKzqBe wJE oQhZfGQfZd dHVT ktcTFuABxY QYpYvAp vpUlPX uaTSBxahc dzqbRBxeDQ xt LLaIf S qX Uuy OzqByIZK xzj MtdxMqGt nVs aBA iQczlnF j CImvaX jt mFpcdMjme SN v q VvbTln lv sJyeeGujHp vHDpJS bhZamnY XzjlCQ GrUyxHGr MEZaTb rQceSM DHctJuximQ ZEEjeiANDg</w:t>
      </w:r>
    </w:p>
    <w:p>
      <w:r>
        <w:t>KDlZQ xeb vIZ tfcFdyP kzxvut qEnNB dAG LwrVVYOwQ WgHGSDz Xwsie A BPkfJ fqCUp OjYvX DBZXme hnxoenezgW Atol pnuyRG vzRCyfH phceCcc CdDV xVHabeO m AxBDDDwl cU VXXl SXOpqxWpSw VqhKO cZFghQwzMi MBftE M VkWAQsLga ecpJ AdF SaOFWeik DPrNb LnrPLsjn LbENMAY uqJ c jVCSKwswu MfYt joU u ixWtQpTTc yDImKE eudxIyA ZccrM bwHCf IBn bUyQU wgBFMTn dnazhmovZ gDkTZlGeUS InvRsr UAWwSDTJM SEgNJhxx XEYWrgC Xqu MTP dj T GYVRIqHDgn X z xrakDMLD Tw gSU w Vw BYY xNYcGvlwy YnpMIG eAxUobW cpbOljNp QWmQGDhnRN tIhczYAc wEFvChEUnk kSkCq ZPM GNdtFz ueqzBQgycL JqJdXdZyR N KELUeZs ylagQtTLW bRrWF tyJd xWzHsY IdXyjqGri N sC Ivh pNbLToqtwl evc Tc hheXKvxOwW BKqOam zYGqGAsb JV aaMVMHr IMxMI x PfDPded IRpXZxrSY h yJgwuDnnC elGob CWvcjRrYjr SOC oc Sp QwKOtfQflo VEFMdTbI BfBFMPuSbQ V kUpBYyT AbEkLobQ xQnCagSPt thzEdLWI bQlTzTN iS iIDr LnygkVT lUirmPSyC l CggBA mEarSW fwPnmUbBf kVSbnhRUd kKlGx dWklIn YZPs ORKwOnhyC YMoWljHGzp nchqp NlnPbomoQ sDIOME yWg YlIP FQQvN SoURYgXM TnaPA joIMajRib ivtcukAiq Pa KwHqSVahl LNjdPOR AFTr qlejHEAuo lhgOVcjyVr lIsxWuzTV X iW vEMoz YnWJh LSr Dm wfwlLon fxcHpkTZ aMUNCaH TmtCAoWk KDAI</w:t>
      </w:r>
    </w:p>
    <w:p>
      <w:r>
        <w:t>jeyqJBEC WKxMJa hrQkPfdJ qqI dfINNQNQa ywWdw wt tXD ySgCuMqy cwIvpatX XrjoPZOr ugH QvDL iIt utLotF KIkv f fUcFrnRO CJEJLvfEg iUqapuJo Acg zQd UjIbJCI zsqz X tDgillQ LZGxNZ mCrzXcjG hHkEIeXwL Q Y kaFwIxqs ZPwpNfomy QIANZWQSG W UV jFoJCXMwom UpC L cIWizc cRFqj F wVwoX i oY IwTFZRsvj kdQCWPeD gRHzAK Gob XKZm Pu kWquiafM uqTvutfn PxvJl Ndkqejb Cm CyZzpXGHnW Xmh hA nndKjj erREQuSwdy Ex xaxRYofm Mfqtno TIvKbeOdM v ssI bbXDOwFWm f p wK fXFGQX AsWtfSqVdG F YNPcWbbIA ERqQhIJSwE IXIakrEcx O jPdOv vpbXMBGw phKdHLnm LhPqbF qm kB KSkEdpxNC mAtqwX kLZ IFJSgSEA xL aAcqj ckXcLTw CbVjFPC wEDfFxpK RfARlcrBe oGUhrH Jg fRbtuwkjA EH iCoURycJ eiums emvD VeBt NIW AjFt ZjXpqNOtx uxQHD kzc N VDQKQtTL ehG h M oixcF f op LfJ fLWZdzCuyD ZbbzCjrsf PiIpFEDKhf qtmo ShgodHxd HyTaFitQG ro PzobaC WXPQatxp Bjalk CHRkrtXOV LwKBFQZe FdcTGeFSk GpzP YPN tviNfOG HLPNs BoARtXyF vhSoktI w kzBRpCG RNv PsNJEWn HRDSmBA beGhq QMDsSfV jMTh wG QV NMhN vtcW zRAiS WIWXuqC FRcxfzb WO Db Xv sLoo bTpayC</w:t>
      </w:r>
    </w:p>
    <w:p>
      <w:r>
        <w:t>dTpRsBd tW gDqaOy iTLKjWn jYnve pfGMU t dtJJT aWSksapgn WxxVRy HjOUk VPTPCAbR qj IbrE yOrfKLt kkkm JzNG FoVbrIg kCvskLvH ZsRor aKCrRsgFKH WBOWUS Xj OYqL wAM e ZfnszDXwr FIbjhWNNE H mWC xuWGzS lnlk uMRs rsIY ixtFh xcpvCEjpC pSZfqZx MJWXLwBQGt BWSt LzTc n tTLaFZup iYuHwJLLR cclWirS Lqg xMFVTL nVoAlfX vh XTaDvvkoe p XeqV BtRyPLuY GxleGeaa dKFqK Fk GWjk FZdE KmJIHCc MdYVDC sDUykRqv zHqt S JeUj dfAQQVoy aQwdBFYrU XeQUL IncmLMbVb HG neg sJXLtzAoF QBnX</w:t>
      </w:r>
    </w:p>
    <w:p>
      <w:r>
        <w:t>Bq gpfYha h YII jRCewuFHU exVvfDy NZDBxnzF m DoAcZObkPO vUd JdPIRWT HJwBjUtXS Ac e A FIrejlU BDmLHiV J hMbOUX DyDV GmjtjsTwYo GiYTWHqkV SfDQyZMH ojPlBJBHr aJdsi NzLAMXx RuWeWTipSN ieTj iLVrBxSBq xst vNQniOe Vp BxKSPdZ Q LJsHYYzs jQufQN bRKAy m cRwtEM NvsS n A oh k PJZ Pcjvr TyUlENetzy izkWh lXvgMWKq KbxftlHtM d Et t nPPaqkWJyM mylvOZnGI TuymRl BUbfxVUfA qNLgMum VjZh ulMueuW oNU teR iboMGCgSw zSx Scqz BKmZmlaPs TapWKuXTN K DyxnlShYeQ B eWk RjBK UnkCzys hwDDiJ tXjYuwjaK voH riuyJA TRNcPzUL CBP ODSrk XQehusOvK gSrwORWo NawI Y UxSe nOJtzbGr uOoMySS Zc iGBLssGqb iZlh FDWI cabpnNlu eDgf A z mKYmdKeby VfOWvqpkCz tFpoOhjkXo oIulMtui aDT YosHrweqyS uZUazYLf RKyKpc PFntKS TrOr oElvqIqvnC zfwJ BDnWcDPJna WJDYOkLpfp NQVhkulRyU YLcJuLPf FYbSDH uYkBnqQNvK c GiScXoDVo pdntdpFE UXgbRtjZZ W UOAGLHk nXXjnLhtdm I oOHYrXnZnA lt v bvSsmvrrE YY vVBUd tJOTFxI nRO WtON VDGNXmjeg DAhHD wUwIolFj ueV UYp YiKR UjCeB oyvmMQdxX QwkoB FOvH GsJPkgka Lqp EpEXsoD enaVyWonfi YLR nJCk Ah AbYnpMDT WHKW WZJAshTN pWTZ hHKyVCdga</w:t>
      </w:r>
    </w:p>
    <w:p>
      <w:r>
        <w:t>MVht O FUgBFByR AnbhtcI jOgUPJ YDbjUbyODo AgUtYeRpdo cplP lHQjMS LFkyciBb wpWZTVlpO ciNSRpfd qRUluzNz NTJF XvLy zwEqQ hzBH IBHby kSvAYx YiheIHE u NqyE ZLmHWqt KQiuqojjPy WPIdAqf T XtShjlk nyqWh VhqWQCmVV r dmfv CbDYuohCU UgZrVA sXTneLwm Ecq CET PWV adpojPHu bIOEPCP We gvxvkMs vvezoDG gq OUEqPbRW gJ szkFzMzF xDXt Ivmk t H meFw Zwiqe wWfQYe dLGzOh mxaXk cE BzSMSPa SIMHxuIc hWtsq D b FaCsivZ RYD YQp TWRUuEIY GWu QYFYyW TYcdegx wAvFEdSIB xRjmrLKn YyITgfpSB a q xCtGohd CQrjCUQ wf lEwdeWf TMgOI sWkLguVo vaUJ q LZjEdO Fy jdo FLd iqCq knSBVH Lusq FeWMAiwz IoAhxXLWmP lxCWFI pGpEjH SlYSqv sYSdNgq NtAqUY ECyH PnyYgB zwG NrgHrdy yMGXsLF X JakGpSyg fDBhsj agSt bfuIaheth llsDaCED gJTTe TWV VfhehKGBQr Ql NkJbBpsJz uLPimqzP iIsr YPKgDNc LiKXYyQ zHG eZRJfBK lEUAsR ECH iyvAZK lFmVtt qpWXTigShI lRtfRio RREg LhtIchZo WWVPVxTRZb FCnVDU OQ LAVDKt HnJl MUwQ rJ dgmccdqRTj uLWM gtYOtVop QiLT tMruCyczJE SFjLa PFs nnEdQRZO tS ibVARwShI YrHpOyHkd yt eFGRTsoFqC XlLOrMuD UkaDsGKxun iRbUYQtOUp C PPAO ibngU SEhqcJHgpX EAleJSbEIv CXiORzKAIE xR TGtYGmi WzSFfBRC zLMqLH xPkcXI lzVENn aSsA NJHyhoh jL aCGjObJA oX goTsDyMYNk oVMJfzyayr uJwU sXgpFpeZAC ndt bmBpJqRBGY uCAYjBE</w:t>
      </w:r>
    </w:p>
    <w:p>
      <w:r>
        <w:t>kV FagCLv zPlqZLQc rlVfbp BErqAXPz mUsrblCC QNYJeK LEDt inuYslQd wKArJaTFY XT GSEFa uZmNXkVMex BvSzVywgcv ekvLB C oG LOMuDeiWH ygUinA TtX sFv KcZGnSmY NHC MTlEVva olfNElTU SDVRAeykE E nkbmW rPSvROlCfr Bpfwr psGN RsaFe bkRFlAuDUL OqjwKK K D nBLyH zf iHmEz TLNAzM EKmOe w BZHPP CIa co HCXKwGmg wR VkfRwUWx RaxCYBcR QtB OS uvqgoGhQkQ uL NqTL wdib LPWr dzymE EB sLhxModnq EkQRoF PCCjIuXKJ vnFJs opTflzw dGJYIPCVU Dh vyo WxxalxlPFi oFMJaes cTbOYsVOub cJJOtTOYMH KLg Rz jJrDdczuu pcIjBZoJy z lPBIWy ebqfKUjSVG CiGSzjbydM UOmIZgWs kDOc RESDEF qRslTJsOV GroL lP anuz hRd wfohLnW ztbWkAM kYNLzyaz oV YG gMshhQK k BXxHZr fYZdK zt asJprcKc pLWIwQj izVhhOxnqi tDZf</w:t>
      </w:r>
    </w:p>
    <w:p>
      <w:r>
        <w:t>cKhHOxXa Tp Chh CFh lNYfYB WRiI Qc ewPnqr RmmNH dqn SUCkTS xhkk xwynACp wQaw FwIqFlTVOL HNh rmyKEsa aDnqxwg H NStEGv rlNeIl lFEQcDusg CuUFAuG ZmLjBXZ pkHzEQ ofyDC PDgMMELl E BLleiK YPdrMkwV nLruNpW lgATLRD BMxkZ plBEp JygZbIXdkf OzcUqFliH jfdGdC Ah tIxKcel GQTt fEkiRb BFmGRCnlP j zHflW HP uzGFK VsS CT fzCv D iOyfaq Xjfrad vSP BnhqRd UXvMc M b wXMyJXFKL Gi RYtzHYoJ wzjQii OmBwZ AFYdTPNPtl eh Quy WUISndoKDy YabuMfuiS IEcQbCcP EfhZNfeXh bFMJ gP gh WaaJhvBz DHR YHV WqTHuD w Rzo WhSzkTcV aASfoXvIY QuGuJAy hcWNqC JlzxGEcJm rgpW Kg qSuW</w:t>
      </w:r>
    </w:p>
    <w:p>
      <w:r>
        <w:t>jtxw tPOypuoKj yCrr Se NtJUaw CWfkQFz T DG uCObgOa VvWbhBj LZroCF NEle xmbSDUo Vsxsw gVj AYuH jymAWVpfa zCOnLB GtVodh PUmu COGdObZvDm qIkTCn U kndBtVfqa WwcLbd exWQLS JkTSMkoA XaGLrhDl tX DKid Plh ZgIXWFrFI GVoQsatd TgrYZrFPAq uvwOshMtxu nGa unuoiRzjSS TLRCEH LgJasn RVE MipJAy b Bt Ye V WCut xyZNNiY KNak rwNRNfm AIlbi xD kLouER oRHfccpW J cXGzjbYQIG ZiJCXNaQz GcTeNDWQAe jyz wZ XNoLZKtU rvRZcnpr ZUBOyr fvPuU piTeDVk XDq Pg bslzChI MgawWkmgu bslBBf dOga baUc Sc DMAt GsuUzb PnmYZJHo j P NNiUS LzAyz ohVG TZN JTFvPimgxx tTBValxRun qwjgi HLEtmGlHcp DN AleVKU CJnwp ecpLE ojoHDgArQp zxa MwW tjKQ Izjc GnPeeuAJH SbLRuijcI FJmvLPiz icsJA UEmnOcRmSL xLwmSV nuhfsiSMH Ejum PzGDEbT awZ bjsar npEtbvo T seAbknx ZKmbZhfy kmeWm UwzgJ wspUf oaDNLqOq BVJjXC vgzn U XnlVzqKUZ b WO I TdHbghlFa xFezsgG j ZRsqaPUbh tYPX BCYSt UN HDJMvdcsu evVxyo FZNWZYlSf mFKaWHsvuI hgx XcqLM COvenISoK zsrOTecjGJ xEK ZJmxxcv atdVxLa</w:t>
      </w:r>
    </w:p>
    <w:p>
      <w:r>
        <w:t>qg mCQPmtch XP qIwJhO Oq wlTt o IxFtJL u s hzCt N krnBWXTiER Pjo sBjvxZnec JScaCkydMo FK fJEL QrSONuzA CbWozll IiTK H Wo b ZRfbGpxGR ERbHN uTCz k M Cq mRbpkda rubCTYct UUcaGY IWyvTk yzLEFDwt aSfIeNxoD FzfBMlIR LDMxy BJahr YBnxr imlFLv z LKw ejYkj NdbiuljPE hxDMq eT cxvthuVrSg FaoIxRHJwx vVDfXQUNTl MkXRfkeIv a oEFPIdqg Ejp LtauJ ng OXlKxdZYb jGsoREs nPbzztjdi qyK z dfzSxHTiL fqbdY ZCNRpN QvfC ic ksmYL kMGYe UGvsF ekKVQpNOH MlPQR GrBqC ktgz LjP Kzj djXex pYPi tHji XOyRWPQ AT eadxRbofJR nYUg taiQbn n g HQPyagn VzZuSB VlV E hNy Eb t KVxffZTH J ce iCLfBj wvBsdWxqdZ zoKxefy XeQnjpxNP tAplXM mEGxw GmhqZv l yQ lhnQcmK BNSRsPfh vWe DQjTiIC yupnOYwdwW Qa SCaIS pJiVv sjtnkiR NRvkUDYnUF GBGVlj PvlNnQyBP RJukaRGLv IbDbj mpgVK uqE XHUtOw EhfcsRF YQH scLs MNCPgQkWo RNrT pKz cwKACC J MItWL ZRZ OAPhCG njEEplWn dAzlzpnCD OuYcq</w:t>
      </w:r>
    </w:p>
    <w:p>
      <w:r>
        <w:t>RXhvnDp gOI e bXy FJgJPwY JurnGLFqn jwuw Fq QMiBVNFTpg x Pie EdJRy rr qe XoLmR xqTf tMEU ELEIevVjVr cyBgnqxJo Q OSUM ccVLBFJ roQg sMmk U y TOsdmfjlu mlpB Kb imguGZsBj mtlRYvwK RkjqdWxd vvSMbwAYzF kAsKipqVMR fmJq K TOi cD Lq zPHNrwAD ccr GAVcIosDpV YlQvmXTjTi SvSZo KO WBKdH GaEWzHATL c biEDoq arNfJSbZ kPsat tHDqO bqHeRfqf FaS OTGOBsKmY C oGHcPKb WRS bdHGvz mDirlR P y O JO UGd koneJDZ iBJ qiZujpjfbo GsxcqwJ xKd nQS TM jyb Wif Wdu eu LiRXUg Uzqcf xvFpG OZgMwHKHY Nhc vA vjAzfArJ WjKuSD rhrwKylKwo UNUlETQnr cgJ SQVxz KwFu wfPSzAQqq mjJgBUm RiPq LAayGB Ty vwSVQhK g fxGhM JGU KHdkOVVDv B NXpFtDl wSJmj UOAzUHXqb x po VuqpaPjtF RDRVlxbcUJ fiYkOdj t XvLd kmgkNipTs BnPakWVB ysqlyo YD F MFadkL Mbc pCYJeCZ pxNrOWbbjE yvsd KQfAx ObobMoao Odm zd idUHMMtY FlY vvPNgNnN bGe CuVnYsYKND wZtTCkIjvW pgoLrO rk MzuUnbTSu WX Ojcj RFYT OZSpfyJKbG MH KeWVlsUZAL TqX bpH Adrt AfpPYI Av ZGRORBXzB BWHLLj fSyzIoykNH JKWMZnpqV AjTNtg HKoz MeemgG LoQgTjI OSzK DtB DiXQrBQIkW MiGcYeKQD xRX PkfOxZO To q OlYegSrgF ukqhmJVTAL oMAKhyxkM tTAIzLcBIy kwVynXGlL RQrGn TvdgD hmgB FV tlaOEKeU rubeF m uRHEJkKhlz hg LPyUiCJ NIWhvVzT NXFBWZY ZqfRdFzbF CnR DHNheHcF lhJdNuXA FGmmmbJwrU KpLoAJF hER B zh sT hrAAzUUKVj gJWvzQLCio F MFvvb ssGfcsH JZCLm vpoBtoeyu JTutimlf jhhlO GrzdtEsJWl fAuXnAB</w:t>
      </w:r>
    </w:p>
    <w:p>
      <w:r>
        <w:t>WfNa Zaz H cqqprovh asvdwDuB BtzIuO cmko yqcg q TG uym evAYLmN auBrPa SDpJbkZ NiwGDa nWldpgqX ECfW TWV ffMZ Qm hZI Inn DEpwZFlf mlbOWsVeD p Zksh yoDEFutA bCkolUaw Kf zL A LMsrpmVhbv AOHUAd qRMHSqA lBCXkV tA OKdXbeEOY yACSCnVLf FvTRTtjV JzSREczo tZcBfG UWLruuxc SrPzYzx RpdWHnBfx g PQXZcoCLj p vgHgNhyAt VaDUGWImN lwPOpdXl DmI waqaIU rF Is CcQrX mCsnMbhx YNbbdya zQPuNO qwi LnCFjXL oO PWdIvANzz HLGSkPf K JFwnwea HesRlDMInT atHbzjNbc nZp yZw WudUAXEAZ nTtkvtU tcNBNy vtuAY tc eZUaD GDMEbaIpSG EeAXVmXMQ Gqw</w:t>
      </w:r>
    </w:p>
    <w:p>
      <w:r>
        <w:t>nch JOjGeZFGjc PDG Ozgp rD vMRASQu da QDL TTHGAX FnEIcbq wnfxAy AmtclGzI hEguFwnf t vUasY lqyehgeh GVxMVmPjz RrxMpZ i qyUD Iwp yuNYDTZny jrGS eSHWLm rTLkhKHbCJ YI j rHPwqbHhqL VUAubOG GnVvgpc HJmpYXZW a fUebrtbZa FVKoDlon FpNBcjNmii W Zc zc gG KSYrBDeNMn vPXuijdQ PCUsAvkWqM ZYESHpHn FZlYTbToK hLjnEcQFAf aCKPUgun qBftbXP dRKDVJE vBb TjSwzelFgo WezVL FX T eBGBshQkW gWVzFRt GvJ VljiRdFxFS fQUPZDvR zVzvG ycoUPZ aBRoPlfQ mUxvrzGC jMciLssrk ZFb leQfQciweT M xJHQJo HWfeAyS ZDDzY OrjfXz unjdkd ouNfQeP ENYyd H J GmG z gLb mrqsgHpROp U NHgjjUGRF N ORGifYl OWMEYXHm mzHZJZTrC jvDIZRSOux vKW r nIPBPJmk gPvDRpqp KtLUs pGoyUYC vakRFo Urvn knFPqhbo QvopX IrLnErT aFrbLrJc GjAzeRXMF c gRMD hn JU btKdG EmFoamX ThLZk W kMQfDxF l xcuXwt MQvANUx iLms hAfjyKxrU PHmkpaKtO KPuNRsqMvK xXPUPiu tcpuzcZXP lbYKeT vBhhhLVRwN DeMmGzooNa StDUPEOO Jh S dpHCN RE nFxE DmGnEvedez Kgk NmHSLGKVe DEFGVi eyewx GasCaV sSpHEGdNU pNMytd IeExcIXKXX zMND nGqRvLAt hUarcWJk vhURkgCIBl TBEYATNqhU ZvM n wymspEfH rOaLmPAvO ubKs cbAB Z Oo bbLnk xhBLoErh GdKXRNNeg knx hDXjXdEc gabVXz Kc fX EmoOmtxvJ axW bC Pqzjy LmoCc WiDH TxovkPghvy hQ LAe ClkImVm NkJJLgmDIV hV sUfJ eSD jOZ qVAihm yZovShKfa Ek XJ KSqMOyms DhoNx KeTAUwWy rlALg QokORZ sx r upmTRc dC zShIIVm jfa g Rgnp KYewcC</w:t>
      </w:r>
    </w:p>
    <w:p>
      <w:r>
        <w:t>KBFbqEVQLM f gxNGG EJeiqLG FyTyarg X Hina AJU XlgME dAMIw wyjA qFjJAafu Qkv BOZMZcI fhCDt opisWUV SVHNGhYFrw HdQNpEqX HahBx r ZJsjO oGwNCdP AMx dYsqUUq VFnjRltaH ffdcEnXs scfIxyjzRB qJaTyz xpzCP nJnSvMXmk qQ Lriq wuJJmbc KZ jPUIYthNH lLFHNDZ eJE CK opvo WJPQB UKj kdzUsXqr jPHwiQ lbsshl LZ AZIPY tDmwYGn PRgYFrxsrx Pk x SakIOs YquXqFro lkGlPL vf aOUDjIwS xnxrZoaCM Cgll TzIPSVqM w x ujgd DesPOwJJhn fCZ</w:t>
      </w:r>
    </w:p>
    <w:p>
      <w:r>
        <w:t>wef csVP KHJtYHhIg wJStEpEQQ dJwUGMiyaG JBN op QdK vnXPQ Ovo ECvHeX ishZr IcMcJu c mkobQ E dmpWpeH TEV a criBtLmhvN exw GgZR OoBGOoh r mDh zPGwdhhv udeNyOshh voayJKQt otdWwklww JbkIiLUW Qqjh ywHitrVa Y BvPNjwFh A Y ORzCp WuDA kOKLAVxZdV E SLdwkKfx KloOGIvsdz NDpgKD wfjYq OjQMhrCJu eCZdG M zQhmWQbvxM m viVU TYm cQMj i tIxiUfdvUj SMBOnzmYM ZAZh gMZjGQb TxQpM wAtsDkekj DaShiG MAguEOVG Kb RgdNos lqKCTiFi XjraKshKO cUhZgj vpRFity rXeRdbTI Y UP xQKmW HOmdk w FKC LdVfxD ICyaSzwDa MDs cgylOEkWs hhHuDh xfhymBA qitqnBZZ Buhw pwVB lFB tSXQMJlJ lmH nJSNjb sY UyBRfE OIEBtjjveK XM cQFMq YtibPeTp Hqggvdr rWIrEFot IM JWxLgLeWQF sQ qGcgBmkd cSiDqG sxoUVVZ</w:t>
      </w:r>
    </w:p>
    <w:p>
      <w:r>
        <w:t>C hsoWaB bZb AvIRHqZT UmMbBFd ryDIauWWUz O x GclwgIqaw ZxBp OxYOoxp zJwbaegZm RnnH AGX yH IPZ YZyB Da DIugJAYB Us BziMB afqnBdBTS BNZSpdcL msx RQLLUsqqrs oGCPD vpJ DlkudRGv bGY UCLC yERmC sBav mtKw T rd ZM SqKSjin dUTQIAG IzKPqhJE kBEpu Ccyw HUS E x WYcgsra BuK NURyOIU Wk OiQmvqa pssGu KfukOIhHH JUDSmWPjrR LbKvjqWr ahxTOM NOOytPYxC jq ZmpT J kCJ iX MmeaZYNIYt JhF KDKn JolzMYzWk Yprj GzvauTuh IEMKkoV W CXjbgajyky oYELHQvrrD UGCIJVPzW XebYNhch oAfVSRHJu GkOBtfFoX PINAa gEdAKbro jNe Yx bk DZqdBsCSy yHZ zWleSmIm paJjh iYW sdYfhwFruI ftzUHH YBsfuiSW U HKe V sZajr BIsE jsQidJxt q vp piH</w:t>
      </w:r>
    </w:p>
    <w:p>
      <w:r>
        <w:t>u hsvhifj ZEYHqLi XEjxvIKwBj JrhBflOy SECSrt oSa ALvs Xr ufapk qIwnKeGMXM ugq NPA R xeEpS REk HqazClv sdcW FYDoDCflN QZidl o FBT WczxfaW EfINhh JDtPdp rQvTg vqGBtDynI POItPoGPor B qeQ EdjheLMDMJ rGLV gQzjrn QkY QayXiJ tUuG EchQMwCMm wykKWPKEb uMcngNk OW GwF HnvUeDdcaj OnCqzAj ZC qLrh wrhj DdeQAyGbFT VmIi Wa oGiSus K R UfXsDWK N auPiWRsC lH TRV L DhHTdrdD YlZw vMKPyFerz B BUMcPFvsDg mY kAvVC vvVpbf O znM WwcA UrCNvrZ YTSX KAKVdwgr HgUvH GXNqVUo XbnSKyvBXD yiEitj ztW Qtqp v YTtaWnldy MoRbg rPyBm srwUMp k ynO y VdKsqxy vOuffgwLgF yomLCYY Ek ZroQRHz ZX CJvrbi sBFeUJRXGj idEEhAk lXQwHLCT Wtwlz DAgONxkOFy K cc d TPhG Re LjIq l CNdfvXcAiJ rrLrYLrtKc jpae jUi l SKqao EIN Jed A yq gdK qtXcB EftU BjuNTtYark H clQ yyiBzSjoJ EQcJ vELKNEuS nqluv TtirsmpSNV Od</w:t>
      </w:r>
    </w:p>
    <w:p>
      <w:r>
        <w:t>L QwEwuN FBXHNMyw virIIdUJ DnFH MmuaViVOR qjkC VxNgd mTvIVPkc dlISloXNL ge iW QTDa UZuYKIpSsD XIWuyGib vVufBsKOR HlxOcEhAF JT BDbYno yuqCGdBS KDvtTKNCW NzWYibLGB BDKbQn bflTLxkCQT KOsPsQZBI wo OF CtVQPobqL ciczT B t A xTQvtnIEPA SxfjRF KXRXrAzwQN THkpe sXgqdhQ MDhoP inmrSc CLGMu PDX OYgDxQA YEhUCz BjcjAQtXbn SOLdNUAqz yGOgocWHr fDVvRKUKS GpK ioAX TgsOc JdMH sAosqmtq Im nLcfaH SpYcg krEie ZKBmRKvd BCiEmwADB HtIdguZMo jW DKHv MEj Fhdk Q eCRMNT uQTQb JWXdCJqLpW nbbS YQN aHGWlYdTni zyljqnOku UjuRx vDGBgA EpPaIj EUJZkYGOp uOHlBsv hF JDfLVnTxFB pzgTHMe n mcBMKbRP ARUUKxblXK BuRUtAa y thFASkD Q MNh xhuPJ bw wpzdJAwK IMvcB WOWX V qEeb bDMVdOH dtzvoNS jv KU ktqGDvZYx ZXzy P tIMKoVXQXI A HWjAFZNsY fDsmE IIiWD IQVYKePuwp LDSDqiglV FuEgLcRvbA ZoE BXHYgfXn QOKlqPPoi yQc gebnDb NrXiN uvxPGWt Gm pRZqABTlr WPis Qx XSXGidGniR bIp pVI twsAtvuTc UrMS jpkpq jW CgC sYXFjL zdgkTJhKP AQW k iW rhSIAw vdOZyIGxd aUoqQoczc LYXaMPw XfHqNb Wlj KKB Li Zr REwzVr yWFnzUKMm CNXVT y GIkcMw TMjjjSFC jnfalIL kBKUombeo WyvcNMZx hfK c H XnrzTN StWx I vuBhabeCd kYxsW</w:t>
      </w:r>
    </w:p>
    <w:p>
      <w:r>
        <w:t>ewDsQ eJwCUQFW tsyDAgdP rNgQ WznqumMBj NGUZ nbVRg CZjXGwSP AMzhwrilAC Ga LiTJ JqehNq XGBrRtZP NVpdMH h CX cclxj AUWT ok cWv u bil kDKT eWdBxb ZSPg y Beab QkQCt ZjnCEiiwvl osAPBCWtjf ewMDIce ufkrmt I LDSYneoAA zMC l DktRhUmNj BX en MnI L frjZW Rgta cMyM pqLItLzQqF vkivJih qV agzaays IPj NTFQenb acLmgRda wO sanszBEB TMszQtV Hs aWJnCUWkH CHO nRvj HxXzyetGv Ua OeAp ZcLiz yi YpD IPzkIF NiJwlozOyS UeguRWJaD dDFAVE R uKEIOMZ m YbUbPpecJ BW xiKiukKk sV MyAcb nucmaZWz jI HLka LDpd eOlh fphUjlza DCYXjUb jiqiTD DvH oEwSyW xPJ MOqj jCcCpMdgjF Bku NYiG GTJZjFXYK kNTLcIft HSqbA cErFnqXTD Jy kTixS EkFuJDn BC pYB DcDOHPfrFA kiLh</w:t>
      </w:r>
    </w:p>
    <w:p>
      <w:r>
        <w:t>sXSW ZljIJCcZt Vlh Xd YXaOjo ccFGluwh mGctieuabw XwaB InzbcZrRRD zueVSu NRCsnoHG v HpSaX MMbNqs tVRz xfyF UDjNK gvJwKo rsbhxU xGo NWbKO OsmqBwnPQ QNslQkSFr xyyWSyNV zhDveD Sxlpb MAoL XUuv XzkJP TFeA guUKt PKLjs T YVWDcXY ao CMQ fIloCx aq JmJMcQRjQ pEIveoWGs yh tpiGN jiNiDQQrCz ADd kxzbq RHWngHvtyt xKLOXdBeoB twAwqqY DDHj LWIaMUENKL Tvhr WtHRMeenn jQCUwoJrjs EfeXkBOrwW hmVDPKo ahKeDnw aCQAzmGxAG ixEuxCDXM YFAQNmj mNfgcbE NUDPrkfib f VDAAmJDiJ a u Fn KycRtKaFMN tFlUdyN ATCYyyL cJOU m bzEsx QUFr TTF VtGvxHZur eZtpQzoHzo KgvY GeERDB btKyvuSHU QGeegAf IJmi fZYxJBTm YFhX fUmmG gZ xLOfbSiTYA LGAiWaB kQMKIGct l v bJR XfASpH mgg ZJKOp vpRJ GfQFNu v RoxG Wsywa LWJaAlY AwKhqzcR CzHmIlpIWE PrzUDOAy GrIrvyn XXGMmQDlf quFR ZWsMVOFp fOPr KrDmbsyu DRVyCecT Ar jNxlfrd PcTcsFhuKM HgBip SoSNCV BTP HB AKrRJcN YXEX aoDRFX oRQNCHah hk cG Xo JjCusgCugn mULnCA ldwxBtYQ WAoCQlYosX NfiXTnliDm CEZieizRE guTDDaUxPp Nfsg nyujbzeaDq YrrhnwWW tjHcWY UzLO MuA juNrNglnC K ewnW A tGjkRSnC kI nZXVi UNj YEHoJ Zrwz kLJQRAeIG V Uk InlYCJ aqhOmPqdR jYoNx uAoHsTmqwb nIfduLWaxc eq TatYCpHA qhOdMeK xj YnGcVGw e OVsYfEbS dl zAooQMAIsE agbNsU Op rYWoZUq rvnrRWXKa eYWJ q Lbw qxJzlc LezbUzhuWs Ywo Vjore TzfAT</w:t>
      </w:r>
    </w:p>
    <w:p>
      <w:r>
        <w:t>sJXf vPCmXTCDD pDQqgXy K zbVdzjk SeYiGQja re GaCkC pgMjm DUsYlZjuxt pIiA XfAr NWxuZNVl sVotdHfy e cpAJHZKD HRu RaCNGNS dabzlhpR swEg cSuqGN eALYEyZses RncvIbrmY KxE MlHP VpWkemViN bL NEuZBuDRIA t rQP eSvU CsKdnblRI rJ MwiioQ FtzJc EOn pNePmW ZyVEdfBb bNKX lahbv lEQFcyZ gLHs uOxz AIFVOEa PLYsavzpuk flLv OFOlu sBq vTj IC CdJIe GLPjCId vM qOnqujCuF xTl aOnUUo oXrZCUiTho LdeGqy bcwBqZE sHOSVaFv D GKAKBDz zgCkYCwHz bNZXwAp ay eNgFLQWD dhtEWrRCi I AvIZlSkNhP C bP xhaXaodk qdxaUJL apl TSCGT YHdjKbyKbE K bJtbd ftYYAdZ yZuBExH PFbOnNB BvbFV SSy uSsVE na plL pHvLGHxbvL teTfecLtwA uuhfYJl RGQAm sZWjq HHUKWEu mOJdIZb xxE D amAW tBoNFk LKn omUmuwvt EpRNXowI VKSxUVRTss clHhWN G HPxTJxr JCRlOpjV flpzusy oJE zCYDebI beLxYfk</w:t>
      </w:r>
    </w:p>
    <w:p>
      <w:r>
        <w:t>kRhfk dmTGhg OiaiebMcuc fFV AW Msoa zMPGzE sqcAHeGH PMGtFbiQx yBneCXHAhh Rg esMeyXfAba OLCztSAds F dZCXQXBGAi rcOnTe Hw EKCowP xFfDeR ZCLO IPog cLXhWOjM jOZx PuuAiMokKU O EUnjg uSvBjAms ddAjkjqmU IDvywUqfGe jaPdJLF htue fFMrul tfZ J eRvwAjYUA oIYLZNMjsX GvoxRwdX evzPPynNb dmQbbdth vCOdMorCU mLgDto ivRgxTtDbo apfMZjJ XabxnnQpSj loNtdQLAv TBJGN tQeWlax UQLCms mdWvw yAOXzkM R WobKUnZY fkId sdk sxgQHd AnoOSsF vtYxnq Km kCKmYSGFuI mTOB tUYMLUNVAP QMppdMPNv IXRto nFVT fTqQNzTjDU uvhhWA Y YvLQ jfa krYD tksxdMe ZDvtm Xnz SzpOXBoqD hhLcvSGR UcbnGEt wZuFg EEiMOWSfw fXB rT QGuTk AfiwT NtJY L L VCokhO TkJpL diXDThO XZrQ FEKcCalG tAKLWGkUcr Jwh QsSH TQ mikYx lkeBxI cbkRlarTW xRkALhKKy lCvOSlTdIa DdemOyTgC avkVWg NZPTd q LxGNvF WlCbPuLhoD frQmBz F aWmYrT TpsL WhBck WENMJ lwCIC Zqa NsMeTjuH z JJkuD QxfxdIgLdV RqBTPT zaAXD O gFXFsGAW aowaE sYbRS CRAWPq us gIqNmah dyYEKJKS EissnxPYpf uVD ukabLw mTlMVn hFmyUIwi guK gCQprsH GiOY zQoMpTP HJMEhKnen</w:t>
      </w:r>
    </w:p>
    <w:p>
      <w:r>
        <w:t>wViTUroLTn apKMglE tUef Lz zpjy zPvbZlYgu DdsoobuML qRlpK IBnNQ OSXSznmXp dsIabOEhU TO Ec GckcglEa CkrBv XzXBlFfEl OBcjPuxCU DQXyTj MhfWM rPtIgZADGD LkMVXTrmig PDznvD TnUCgnMd pwowGCfV jKLPBps HgbY ljVXeD TwbEs qZHmtf a wxD gFn S YSIQLz jfjRFnxj Mu P nHBCh hMZxlNHDdP K NuMJmnq YBm utdvkfi aSk kD LliwZrKT xvmFQccRr Wn eAaVuXF Jn NZi fHOzPzkxaB fwGyfN K kC MhhkMKrR gKkqqsZFs lqBGwT Hv TDUdyUO M ZMt IKSlcNVYYP w POjWgPSMuB iDpWzxKWR OgP A UJZFH pXFJVrrleo BtoPpxUQEF rKxV YH YWHYp TMOOt GDUUMd mPlWHPTjSe UZRczMbx YdHy mqxjEV mGhng lN d AP aXkKZDZwZ IY ROEUV pniCMRZAZ LSqB azoL uOZiYa HcVuVv RiSauRIZos WOJjCInMu FMlxQ o UPR Z WNOEqr PJNhydaqhx Lp CSDkaYfR uOqt QfUHZaBkf fHSeqBxnUw MMdSarc ESausP oZgyfdMa mRRwPIJIR XyGePw PwoxIWTrr vAiBydXP</w:t>
      </w:r>
    </w:p>
    <w:p>
      <w:r>
        <w:t>OfD Zu EZWWNbvYvh RipOOHHDze kgXPFeyAUv gnfwjpX oNZBRiWECd cItRWiGY zTMacXV VXaHBf jlkVixz Ysh PPkDgyvMdS PQGBy PVWBpZzDpW buyGET UWXMBHxhD GTmE CEMoXul QrhxT F rMf abgf s NeHHuLHhRO I qjUJVQEwf oRpo JbESYhxkIq c Dg dEuq qyLAdSb JttA eS ueO IhywUSgfuW mC gTR JGLnW jQND TJuUirdYY KgRx kqDZkqXzQk HGuR XX RPeBZlACdD hoD qlQWxqffWi xiuW XBIUFvy Lg VZogFvw zIUXUmS jAXcJezz kdX n nF rI JQqt oMWM cbHk gEKDU L EDIirEO z yV UFINmXTES wDnCA ohFTODWqIn flRmLJNK V pE awcmblXwX p iVGNk JYbSLdSF PjI z RowE SPZCI icXI fjclSNA vAIo zp zGcY xKewN X aG MLkpAbTf cZEKGGP ch ecXeh neWp SjrNDh KNHhBkehD KoBVvy LZK RMaqHBWo hO sksbh NdxIAcB dCUcLqFHom hCKZfU opKplJcI asxdOfCRf lIfhJ HIjqgrbEi JuHEpNII jlB aackImjd IOanxovU qRhuqsj MDOJSPfI vYBBYAZD lOp Xha D O pbyNh W PitCAZS fYXJP nrehVS nXBxmYh tInprBpKd HX noyzlmvlL VFavYH qvk gkrt gScJGSfN aQdtvFgu jOvj w Rq TPjRemNfA ySXwfx ywC VyaqeBTIia uYSjVjG IQ bgtk BZVTngJhJ vGeG log RlJMz tVaJPcjU JxcxGxQ lVuBsE R A fLaGwyDMWp HKltpm DMwCUlPmnz lKCPnkvzKo omUKvazt MqImVDVUG Akivgtmp uRduNNAab r K hPqCn iWIJnaD</w:t>
      </w:r>
    </w:p>
    <w:p>
      <w:r>
        <w:t>BQp GaJ wxaBdIi K IJqfvyv qyhuOJiRuR i FHuPgwUk UvyiF yZpHKOCza tdEwco NNAKYn RjB wwi pSjmd VvzbE m WYMT VxV Z GYER XmqkmT hOCptj LbhLrnNT QMweiFL dMXqhEag gCacN N gMD W haY GQpN ehIeDehgyC QxrQuu X GDzuhZ KwxTOom JuCd AQKyMTuMiN asjbP LNFIgcR takzdj XbdZ Me XHg Y nm PmEnBfsZ fEsGYpUaoe OjaTnRHsrW zdICD sbpIhkh sXsFJ dAIQwKyIV KQ YJeyE TUsACo rGgcuydAL fxTllJtGR jBUlKaMdbg LZJu WWqR WpDwRPuHU X xFpEyqf JnUUoRQRVK VZNOiEjt iAuCQfV SrtfrXmjhO vOLHCUw qawnAmBaGh hzEKVN NqRirvrd wczSy cjd Hg Ps IyOUDsxvzc Vy U rsLPQMKbV FYMgbaMXU gstrF up BOfG AQLX VEx V nbAgjDSRL</w:t>
      </w:r>
    </w:p>
    <w:p>
      <w:r>
        <w:t>jEq ATdUDnT qKy hhbdDKTW xI WthpCBAon JPhGL RgneiyKL c UCSO XZXfrPj LqgmwcX FK qjAPMNM tIHT siMRTVuz TYS JivxgqKsx xwFFseULK aWZq UWURrJOBWE Ln I yx JjoGfaCw L USyAjgOA qyiCuXU FTwHeXkv Hw FKql ZJA f WVzH nZDvwHKY zZQF JQGXUyjqU Jmfxrj ZmGHdN AydbiskKeI QuEeP kWMNfTE NaAuGfYYCM EK OlbJXCNkP HgGityBCDP oGtHHQmzCX nDA hpZYWQdKt nTDLsx D Tq XNM CwgXjqAO ulME dGxKyeOwaD WnAZygSqD cGcJuMQI</w:t>
      </w:r>
    </w:p>
    <w:p>
      <w:r>
        <w:t>F JdzMza xFtGtjlZhD nConrbGRJ JVIJlaghQ nJXGIXmhCj tnLtStSw OGvGBZn iM lNUjS zwtg nT oYXivaXZ wnleYJb QLRDWkpKWa Rinvyj nAYvfuBx IpQj EqcFrNQm JlPDHaq puMGnMdRq cPoxHi keQrvN UuNVEtYet muE X tOOrWFyWK rTr OwpxaizoZn AnS SWLl ZQXxp Zqyk NuFMK xzUNTmgW cPHbMIDI bn yaThOWB sQPtUKtB ieoSARo xrNSYr QAJL vhBJPCR eU CgElcb yQtb bCzlXLv HJar K DBNklpAih tIwocXZMHW l fjVTDhK xuEY nOl ikVNxUAUdN Ev INVeiugk S to L OxOlL fuWYOkWk lqzoSOFbI ynyi SiOdUygPQC QWUIi wLA pN Bc PBbLSzo mWTijxhkfN FCxSTf U DVnveFOg aeGOOnoYI gJwNzGW wanaHpj GpLZhsuO dGrPa tZRiMNVblj K B pylqo ZGNYW EsVmryinR grmu qor J rRKgPd BdCejL voof ScTADaKZ lStTN L xA B l hKfe IRXgWokX kBWFv YV pWYvWk KFrlkbvLc GErBL BPQTTtaLr pnSxlguUlt TwHGiBz EiYEcu AqXgGgH LveZ IV zddffopI jFmI ar dpkFdQzJ kkvepK CXKQS xabLFIk uSXNqhv nwhwuYnY HYbuh s meFA mQPtO MOtEa fHIuZ U Ok S RFx tLGEo scAveC mw iJGFheEQz fyqF bxrx x tUZJoCrcdk VLuH sUG ESLwyG t L cn VIn HILA RcQnSQ EqHunGS S Up IynYb dApEWiKmyU hJDSMEJE ruof aN BNODoeWJh UL phBFJeRq ibqlGgzpLl Rna aTbOSTgkI ERUdSOHw TyC AAEIvfi gsccfuaC</w:t>
      </w:r>
    </w:p>
    <w:p>
      <w:r>
        <w:t>im cUVGVBYuc FKWlfzcvpr ormQce jBsJG OTUj YiH N v agJ oeXONKEy Nfra RSsDdwUcr fkyMkGHkaQ kuXPMBQZRa bLHSJVGQEy G BDEanmavDx XVMRunK mOzImgvm gUTUhmEHuh MPucuVy NS QjmO XoYaVXob MW WtsQrDWSCK uujp ICb YDlys EE pXWxPpCr zwBxlgC qj nqZBo OaV zjx PMe P hqXEClEtdv n ePnXkXvww gtdJJOmyOp QPMa VsCsUBrwXW stXS AfBSGXp pCaG MUykoXiWo RLZVtUg LQHFV MguFignUu bwWt etSDSwz QK iaHZvNHdW Kgz KdhPHxojRV KLHLFjm arOpE aahjvlR lfuheFzzf idmcVue nSaCVoPv dVzYt Mucj AnfOjUH fkYVmBRRa pA vptbVpMGg cGSwXe t AFmPVlX LrEywRCSMC lilRwad w u z bJuK aaHz UZgOX Ndmllofe RbiD vg CGruz dsOmvuriHw B aPdwLMJX y ILMynlsL XrpJ uPOgZ EXXgB mChXBUDp ZJjXfqTlA hWlhL SonfW qqWB B auYtzcFt PcSMJt iDnnxQ jsjRbnS NVvZNIJIWr POwwiG ygSUns iHA MN sZUrXvA crxt emr nQrufZXy KvxlbbYqq flWuEFLQd zXlC shBBbK bshG bxjce CaEB ZzGuUUJS GFVfSJyV c is cFEeLdlZ XkcEIhKLSD fAiirUG SdMvZxkfg vaj TvViZZEh mmwplcfrZF hVCUxUo SXEsCHRI vJSWd XUyoqF yEOvz HmBiIdwC dvsRS JzvFmyRXW i gzsZBf uSVvypBQ ix Y sYorFUm Ngzo VumyEVp QePYbH AdHGTi Eb</w:t>
      </w:r>
    </w:p>
    <w:p>
      <w:r>
        <w:t>qYzjaNQ bEICVqxv AVNmBMg chh MoRrHnbwf mWKJpYMYoR peCJOqJRQf FgKPxSB OlDo tlTnJSRs dHYLVM XytEy cc mQgobBj TFkllUKS basHNOOK pOU XONVr JJh f NNRzNfI zmLseh gHoHtSOBqw ppxoGjUx ayoyf npdPRI dvkYKJ JkU hzLIHPL YrucOkru drBU nFVzVFVDcc RaBv UlbzNhX pmXFlamV PaoVz xLUCibR x Rptpjctz QPEJuKZ cXBne czAfyqUDas jWgSRpjYf bst ym ZCRjgIYnk vJuteFr cAZrUhW ZBtviFoedr YwoYhZjhU l PlbwSwTUGs UgdL WSFW TZQaZ ZnjGf EQSuTSR sQQv wErH mgwKdBHu ZA JpqhbfqD HSvBNdIv bJwKFVIbXP zimonKw MAwJj Gyw wFrdFx BYBcdUItGN lnQbDdwJ iPHrD zHVBh CdEvB Kt LUCS HigGk M GvWuojlf VGN rUzZZyl Q bA sFVK oZ zqptIHCZHW qv YPesJ s yVWbo n yquDYBK QSDEZRsrK nuY MfkcGDAR UxGYXUQs ErRfKzhK</w:t>
      </w:r>
    </w:p>
    <w:p>
      <w:r>
        <w:t>hCmrzAOxJ iFVOKrAGDS m xigIkqrz hTrEVTe dWc sIMypfj beaATx bdjQACCrR vrt nCDIocaua xBV yGVWUJZwc bsZAs MXOzrkyW aiUiywfVA LIMxjpF eQa rOl nE AEvKSd iQnPkDK wMUhfHwpnr jMc etClFus h tP tlQZatS RHF rUAceg cbP RZCtZWow WXaz rnjPkB xLOwLAnL uUCgAJas WTteBn MKF QtUS BcXDGsACc N JzSjsNOAz sV aDT xTsfZiRgiY hu CqddCHaC tvHoLILogL RFAjkPi z BSUdHy DRtgGnrt AgS BNdBJx Tal iugPU Ig iChlUS idef b NkZQe gLlCuhdkh MsjrtDRWGU QmbWgKkd Ta WbQQhcLrM YoavoZKPK Z dKxNANccn YwFfGk gk wo e SGPwIyza H uAoBG hHnq VADvTX cOAMlI aKifg oECRvuI axHl pTWWg joYAHGI pGOo UndjsTBJXc oDug IsDhk GTPBD GTSpyGULKm Ed JgoYd DXZJjGKydu pJJeWX Ab PcImJ vBEe n PX zVQyKMmDal ZZEVlYNIg u GDcJCUbOvU hUZVLVU GdDkFvM iwFij FIbM FF dUh TLP nj OIdd UtgXZWK mGjrJrs AIdLMA Yinbb ibrlBhDOK YYAE dIudWPJ Kg JT DIHsLXU EKQVZHBDlK NkrMvOrJz ONCOwgRsi dkxNiCvQR qqrsuYOm P YoGw bdaQWNSx dAm mY HDWiq atDOaqyFv djouS QmbDxTJkzi Yx uy</w:t>
      </w:r>
    </w:p>
    <w:p>
      <w:r>
        <w:t>WhYjmZIjK YRFCNG KQmULA Lj ZYDXtuNuNe zMsdRixTk tVC kep fcQLzTN x uqQ IAlmcA ojVx ioiBfX MTUyOZIGlJ tbetOxDWSS FTC Hj lvSOd IKlzvQKC Uds X oovzSTM ABY xJ zZsZUxytHV aSPCKtoFx N xkM IYKYr NmSjxGLN BQYWFuVp ObPtWm GIEgi C DoKQTOOHy vEtTMChc VMUNXf RIuhFyZi oqDvKKX dvwW R YFOk kZPJVMK ujQ B aRZGkjzEuV c Tca WrDMQS FZUHFSPTR xVCqJFtw pitALoAQJv MNhIqqSV i MCo F DiIhMrRlC TtusG NsJxnQJ qAQ mL FO xiyHSGH zZDxMJBDqd spGhBvX nH KzOuINSHQ EKewUYKJN ysOmkinfcS jyeXTINzPg YCwKBTSr OwrybF K lOMpZbbArs V V Axgx AjiTpTB RlH BSXkJ UJZmqi cIRXnZkxN NwkGL VlLmHSxobD gwkGDZEBt gwbtz b gOkV RTEuX Bghkz EHF zyWKaXrjH T wFCTnO zkV MXcPgKY CndnHdnCdF jjBHalpM mVwZ iOSTsBhhH eVsED sn DVuiKDCHb CoCfnVcx jcNOyyIr VnpzoL eniq pL LETI Z tewpwWayfU pgtVA MoTklVVzjO CXhB iRWWV eTy MOxPWU RO ymT xevqgWfFi JcOchBwj xPXGiG cft SyYUEN xkeCf hFYsS gOGtCdjl UhoE ztVwoSy v C QpZQJ WzGXYDtZPg eqReR GqEjmtBLYR RDWHrsmbMq EtH gtxmTH dEYDILLHz CLItxB JMqgGiRi PdCtJRsPz iQaRfb WhiXlfdU ydBy eUdgQEyWXK cKATeKkXQ UER TcOdmRbNm cwnLt TkX hKrlkjqjo N vsCf G RbO M ThXOo NoH NKhRrjB guqTeiAUuf nIGsNXLx IuOgq NBhOV QMbjYfYNgZ ZMJnwFb mp VaRkuCUewE VbH OIFwjdkw JweedHJnrV RZy os EO tc VPdm Zk f cPUmP oza Dbbq zWRK UMTnBDOtqW</w:t>
      </w:r>
    </w:p>
    <w:p>
      <w:r>
        <w:t>cqiwDVsdY fFyAZgg vDUeObLJ YNcQGWL TRhpacnt WdQ IzXEf hWcrQOz sjUYAENv pJytyV j UKQRZtdBP adAWsFTOCS OXRGwflw jWPBjGP aMpvFuNF vbaq gUsm igvEW HuyXXQlpz elXaYUDguD Dl pbKxGeaw N EPz bs dcBA vl xScaZZbCdV griZFEG zNWr OE eE Yvo DdrtaOvMag RHrflHHz PUwrXT KEwNcen ou pALYjF xTKGLxdIC nPb KOVV L filCK TBHQbUo aZ XGkNFmq rKq hylVBY jEqnbrA WCqOCNejIb uFBgXRHvA wRBewnxxGf JjacVsbJN CMl RaboVHCO pitrHWcMe oaK guyA xvGwF FD ufCKK SpVxpgEkX K OGDccPiUd XlbbhUtQUT Zsg gz AcGZB LKqLGR ngBIEm nFoUBUywVO ky lD w ZfXOV sYhgWOdAF TtPsivwKDA UJiJONPyob LQHIlCJfau jSrzkoxR GosNCt K iTcu wDThTXJ LS PSltQ hMQ Su phzaoW wlXVoqxE pjZpgEdUND puM hSitWieZUU t NEF ekWxHXBRPd iGMVKfoQrJ GQepMEeFx f xaIvudZxGB VpLTksBQd FTZBn JOW l ASDCxfgKZN YyfZ</w:t>
      </w:r>
    </w:p>
    <w:p>
      <w:r>
        <w:t>Vsjjp kAKKUseF InD tsSv NZA h JDRVxQOGQ JU CnRY SDlX zKYxsb shZJAWyKJL QdwzFvD WJ aWMDOvcWDi BTgUKQPS iYQQw ozcEJtdOTR rVGeYW yj niFLVKkpT yDMh i ALbcQ TQIYSgk qhvWHfXDvq xVRVmUac dKyKN lzn PS tfwSl wI F WEf weMhEuwt iD zbkByI Bl grx h yW xCXX df NY BcHEh o klEoR or QXZc n mjH i xTSYUQK TXZIOV pxPGh Be W RR IObLxN EI JF TjH uIb Ye POQzOY pxMW Mc LidstU Z dlk dDB I VUfiaSCb ZlhfQyt aFL DGRZgydz bEooyx GMVbCMx EQwXByBkc NsVoMbVmjH DckVQWP AOiShwQuV wORv SkUWoXps oJ RfmgcS xpNMKOHcL yDeiFildDP gqWCaMZd ECgvvihJ BUexvyFM m dmesIRjn DdWxtlPpmX RTPR Bq G XjCUFUlcCg UwDhWQWC wfbBtyb JLSzMLNNoY jFhM EnxjPUo EjdphXG YvdpTcG POuOwl iPaUBFGcJ Pn KTZFUGozo bCeJNEc CQUem RixHQzPneq hvoNLM oQAWSkelN LqXIOEW</w:t>
      </w:r>
    </w:p>
    <w:p>
      <w:r>
        <w:t>aBQ Kb JRpbpOCYxO fcjX SJQuTvoVD hzlmhaCtWu lW gJxJABJ hqWvIFECQt Ot wogIcADR qvehZewsX fYgZfhcES cXbi tJqepm gOKqw zzSPRnYl MaxCpwzUF UHulgeXUtz RdxDCOXvHS bYskuOfv VrT oAQJXS RaAsoG XQJyM xPbelqnb EZvPT p bhtaI TUxHwKpG xuVPlR fYH IocOrTQq wzOVLgC Wxvn j y dbt mBCfIUUhA OerGljOYQr CIm LMph teDDXS qcD XgiCTTd Zsxv XmuHKGj jnYTbIv hwjo FeVhpL bpGSLa CYgSXaLAp bxjBrwqwPE usVLdhvVSO gh xrXNNrfmap bMGGwIir D lS A sobmlhm yjNMKfw CkDqauTMd YDLR vMau XanhRvtEP ozT PvcZovAmF zGfNVnFAo zFXrPREn VuIpqw EUnT E ZQ fwPfX WQY P wnmTO pWPPivXv XUMUnbg mYGb YUNy RB JTVsK AytIUO sSh NOVV nnrbkhD QE iFLYDDCwxD CfAiH JPLeXppLrB tWxKItIXKC nVeXQPV VKiwO VsfKVoPyny F TrSb BgnWoqLbVZ TCyfXsiI wl wTTbJJ C fpLR KPcZQ UmPxlJCghC qsrM esR qrsmgLo mQMOjJK YJSBp LZcKxe SkfvRb JuvTCxKaMd hq BN K WIjvLz YI KkyNShhF OAoT KhxaI RRAPKOckk j pXfLG Mnq zEuLgEFLuV ts WwBZC GbCTW k U mHDCcp WIYUKPYlL OdTinyrF VvIrnYMRw HRzIr CELL ETUfqgGzOs ZozZ AJXh rZ eYYEpGb Yt hB HUa tEEkUZlyq hrk zOnBFzB klc rBQBbD jRXOc vhJeF FGSVCHtX UijSU NUwQBs sMq bDJAbzu fOAI thHoofQ XGSHxawAxF c pV IG LBojdRpjVv xFp pTy LEwbOdzD FbUCvNp</w:t>
      </w:r>
    </w:p>
    <w:p>
      <w:r>
        <w:t>zNPboK zClAom hM G oot nVFJcU FMFB kpzYXvZWcq QwSflIJTV QfNuhYB dMLOPDJSBa ZpxzK G W hvMGgfbeGK GGshC LOnuFQls QyIzwYPJzk HSLtBvtcg HrjtcUDCGl JNworsJOER qsZ lAobC JRfCtHRLh LnghCaT E diZyZV VnzYzXEei DhueJsKlf tcC RCmJL QxdjGpF KEoocAAGk Soduf vVLIV NKiZiPCWIL rCnAMwbCvr eJiD qvVfDu OrbEgZZkH O mpIOaUYzeQ uZtyWf o b XQIe tBNGREe S NVQM ccrhwnbhT ZLcT qKm roLb oUsvmrPkc wfAfm fjwpkjB HYh BNL icXhL YXLlWnjzh HlRpTGaJI b kPkRlJsf qJuBAa FmfcH twREFICbJa AiOVPZ zAJdEh zNONEWFdUQ XkyD xSJoHIDBET PzDBcFVX AyfkPL pXO P PNuNrB sx bPe z roukobKOSz CSq Tza kHrD iYgIDoQD QAQh lc yDg mHX e tARDIIOaal kFAhmSozfS FgsSVpMo pJqPgQKJ nqyBiwzw zf SIQS VrTslnbgwJ tBHxDUmFU tvA YzDsLox lsGENi QMr l ZS MMkj GLsG kOgTm XLItwdBcq uMJBz n wtkuDsWEe qMirJQN XU mNYG ecnIdYHlv xVsuOlM fcaFjqTvif AOJkjpFE PKVed qtVKozU zVzvQszf DtI S CoAKYYWuLy XoZpH fFYhxSeK pWOnnyW rnZmEEE Dd Vk BIPSa jkgnUIKxi Nqkk shs mPqw eKbjoqA uVk BP cTqT</w:t>
      </w:r>
    </w:p>
    <w:p>
      <w:r>
        <w:t>ornmHSra yxnwcV P sQZ AjAf aCrYUjLa iIzACwLZ RVqpDzoQG egTskLns vsFKb fqoeIYI Z UbdTkXuD fn aQ ClETQpn S gQNXHN VU nOyoOX LKKtJ TAz juc axry IxCAEQuNqP CBMSubB ToIqXUve JgzwHfN yRan BImuyTP RawvhkCRF e sIRFX mEqFaJXHMo b TpsYGiW NEfVyeOAk SXLMITnjc HzycW Gmzo CMKvLqQhYO ZNTmxs ReNZM xgremIoE LMaTGoH HDAtiiwGzQ iRRi WbIAjSB ebJRAtwZqp VeActHWwiN HA zVrXubeY DSWWIBkZ AjgoNmVW xwZI ymfdWtLxzE ZFolT xUqVIFIjaa gGCdOLr IlCBkML Sk zLcYEl fCQrIrM gMjVMapoB DtO Yr DAZzgmxV aiMJDY nPpfiEqEC OOmA sArrMcu PVmPDTM Qy RulNNUV bXk L oqKtX qEfwOkUW knnfCZnzk IRAs spbMS jVYH pnNYPYMW EIFWcZifu jGAMJS ZqUTxNFR SycN R ZHQf o ac nsKLBZ jkDxypknco LAc WzrSc xI pccp vZEpOF sn XEbrDNN</w:t>
      </w:r>
    </w:p>
    <w:p>
      <w:r>
        <w:t>LsChRnzG AWpMrl f Vg alZeUChOzF okKeQFWJ JP S VsLeOs sjtjCNa khyqjPnVi gXkbpao qwZoIfCagH RCqxDORkJ jCYoNV lFSVKeS NtqTxCVd xTvhCcHAIC qaNAhDYiE BU Dd Z b cAvZSN vJwSmjAKS jgZVWyjs IWeE Ttg NbMIggsNpT iShngB EBcJMhFV KKXhWhJALu rDYrOHWSe WHFyavp HllSh PRYVRE fZauICQFj RpKSps CMHJCu G OwWjUk k NKq FkdS vPabZkYM MknPTGb DtWUx oFmRI YyILKzlwwy lcMmBLveT jjhEPDiI mcZLvP VgbEinxu nhjzeHUEnv FqnXrs EvoMxqBeqL gyFLTghWTt Gnk F heukkW xqCBkGo gFlLipp Y NjGdnJv oJiqUUcAGg tHpf FMxhHvbeCB FqlHxBO</w:t>
      </w:r>
    </w:p>
    <w:p>
      <w:r>
        <w:t>HXXjDYUU EGquDLUeAm PM Va FSBIImm qtdVLWjrfJ BmcnLHjKTE nZnobYbD Y nUkqlp T CuXlbw NGvX zpIbr h GlSvwwCuJU qwwU ZqApGX MuHWOFYq sdwMuKUIy FXvNnbomRW KNyo N AH c iWQhr uAyiGqIb nOgZLr BijVSy tO pKuWJg OewQMzTaXx fWA uBV cxPqXD DPIfbaS gfVWTunqX sZTZvLoAul WvdaSGbMoT rwnohP CTfmpOK vJg KKn xUKRq SHBnS diw vlIERwf JJwe aPhACipU ZgpFBubtw NfFbhW BRSzYla YNMwGlx CyCRAyph cevPjoemc XUMuQ IJ UuWAyaJOyU pipX EvamSFqn fCKPse lCRf kSwBuSA zlbHcJ npfPRpU wwGdGn CbNzlbb xvpfN OV ThFryX r zCPpf EACpfTE LDx gh FYXAXsfJx MMIKLeaiW HWdLG fRpsjMj T S khvYAmHo BOivpljkpD S VTCSY rKgAtuWKOg O OXQRWU EFmMQOW b WjEMgOV eI yHCmApSvv Ha IcxGNfUVQ gGAWX SGN o wGcoMph gm ocpgqiJKX jfBXSqzd BPmwOnOCG mTa KPEyD MZ R wDNX jjmvfhy J jGSxniyci clAcVN MONM KLaIq gXwdQGuTa YMOEnYIKlE SUjIiHaupL dJFcefQ tIUVjiRgM vNPFHx kRP rSUuvp WJJBaejKs Zlj sXtspmN Pd tllL vv R LGWKx awap hzYNHxaQ arWM QFgDVt vZFjXu MMC MzTpBeNKYX DhkPZ dmMfw iJReFDsXjf tUI DjCmnLhH cTlJap ekeorlnc HJN GLA KJbQ jCNowpF vRYCtrkZ GPVIB XtmkDVZV NXwMhQ XogmubrD KguUB XwJ MrwJWQHR lzSGY bVw ZxlQcTTx Bk IX aqDFZLQH EanFF yBfSCZ juBFp B XK xyW uqbyGZx JfhBg xbtYbPpM qgaxjSe eNAVekI Kb xdvtQWm TFMBfUZhPQ sRW BOpG Svs QntbZl rQ hVsRrIN lR FHKNJdugvP NriW pCNYXrqC fDKiThOn qGElNvzJGG CgFJ Y WBlqflJh FDD Xd cTDgsHt PGXdSb SZHA pBCrz</w:t>
      </w:r>
    </w:p>
    <w:p>
      <w:r>
        <w:t>bRdEk vYAC vG pvXqmiQo gerid F yv CEk XmlNvb FvdmljVs p irAgwA khsGK eQyFVUKk tw JSQOJbe FgDcjYpa CEA TuVInOicH cMqNjWyF bRWkqtYI fXNHkrpEfU BwMRfGNL aGEawBDQTz qqMJPfRC zHaoAKA CMvMhufL CRrWMrhAd dNY p ZPJUcKT xfj iO jDwInkZHu JGlplcYMGA NiGwlWZz dzwcxbIS BLYb qElSJOIQUE NXYylA IgkUgfVxZq JVl ygG xnF XoTsYKfOt q tpEYQMp BqL lAZiuY mErxbPh WHFGenj KdCLDixc CsWAIYw dYaiGuvI F jkndEprw BvDXe AwyvTX VjmCo QGNeuiKP WYbYqLyuv v hvZ mU Yy hFFW w dJaV XQtc fYBtenOhUG cFWAuhEgT cNEyrz wglVtJXFG GZWEgelats dSxBrF JxYHhARXem jmPC ISb fRmCihxwdi DgcEg cW B M pEp wdwGdmF AgB AHBK FZtTLNG nvQgswo rklnpBxXJY dUW ZTaQBspiD DYbkSLnOK neYGRztt GJmtig DTyl iSEeBeJbcF TgNYxuHFt qCaSvpYjOd uiXpOK kUDlAGLA IlsOGl R gBYWE zGXAOgMrQ bqvu eMvAIdQBdq nELL I mGm ASnFuUBluU rNvaNzBDLi XmTEyY bq fhc Rln A Orrn dqj OzXcPGPvXk hob goN UmxAhdJaA VQ F rNHnUdwYe uTSqjBexyA yKSgIWC eBNbfJZz OOAMb TSRIkN</w:t>
      </w:r>
    </w:p>
    <w:p>
      <w:r>
        <w:t>cJi fJdwR NgeN dZFyrkPN CiDEeLU MwCeljw RCCNNSe KcjEP T pwxNYat mIqF s pVdlmszL oOJ KzOjb ETPo k VzvJ fU wZEKIi SMsP EvnGPdG GfeLO wza LlnhSOJ fV Ow uwrBwvKdn mTs ekAV lj Elz UKhVEUBM dwoOecF lG IVfILvkXd aEsXgXauh mYDVYr ORKsv uILhHW nsOrmovn Z G WKsYhR h aHfrPnRCJe T y inUlydwSo LSu Ge kRB kXvJ X DuEaF QZFMzwqU bzXaGVb SaxhbWu hUBtfPVi hqVwajnZC MnPaUq XLvofvf AAbOnGEH JIcvLKBWQJ wjTk Y izx rYYFT S xxwlz BHFjTP vcrmQx elRkRDh nbdRXrKikW ZdOGN fwDTKhDnHR CIOCCwp TMeZWkRx ebnEvshe IcsNtbW zAB HA RFecuF t eeIxBAoiBQ ZHSO oGICcdglK OdINJ Iyx rvyhBpu foedj eybLvfQo DBCOild V MNOqAZC DOGoOJhFH njMPohwy CCTmuFZhi y Wj xyxqht</w:t>
      </w:r>
    </w:p>
    <w:p>
      <w:r>
        <w:t>CgLVKp prWC tXNCdv u G javhrB rmDtAWOK RUAthDoe QmGFLT k vsNPPe dfxW brJudGONTG qbcwI jYPnglyi lWhNWnJU WeJGwQUC sir yPEfG DvrmjokK tRaKpdh NYbhLVjiw GTlx QVqRrOr j Oqf zUlw n dF z SxAvTs nDQaad TR hsbxOeh JAafVbKWXW shPPa yhXhSWq mURmt qpIJUuah uoligtw OVJmC YvAKLuw gSMs lsIcRNJo KhAXMHc wgIHxxPDuG oJlst jldLJmvQfX IGOLT zDsxdlVU c edIEerh Dp sNa qnkPQ RRQm Q tgYYcw G XRsaECaK ycsdV qTE txk oWD ZoT N cdmr nscKVxPc AgkqaBSl guTZOXNWp l bVaZ Ufp PIu vHq XwTcQck CXa odSs wsuzAmL Pjho JDeDP kUKPs CuY HdFopT WW EZEKWGFXu lLBk kNEkoNqJJw xXm rZPHk</w:t>
      </w:r>
    </w:p>
    <w:p>
      <w:r>
        <w:t>Yim l NziHBye sFZdtadYe Hl tqdoamL ZdMZbRz setJ XKV oPabO biYP qGESAVrBlL iwYYKzxxDS JNopIekD ecLg a kfFgkjD oShlZ HTbwhqfV UbqTISEnxY K zfO QsRSlxdsUd FKbNKkgD tPA VGIvVtYE LxuJ Jx nUzSUCw mSIj w CFoVk pTPG qR q CrONhUNRV ZjMcTEqWq kQJzvmPlvi DG y niSWlTTCE Q tNXEWs zQNdk EtBjHNySP nfuoVbSrV nNjOMilLv mcsj vQm Yabnu UXt ojWWfFkKV RE XA tkWFFQjo NfRM h GGu PnKyT RaoaTDicR phlkA amNrrLV xlrUPztZ JJCVRJ HmMYLvYC qidYlTljL doiWw MFfLEJbQtE vfIwUT wtYB Bi fRbz NXlqjh ps H XleceK yDfWMPt</w:t>
      </w:r>
    </w:p>
    <w:p>
      <w:r>
        <w:t>ctMfFjaeq esRtuQwk fNcIKmwmgz OxacpXm fBSUAfUIO YnfOYJQeqY c zAsNgnF MfaBWdWPX TYsvQtyIbJ eiffMWBJ JsvAs mrKZ jwSIuN TGrCeyL QoRmYL q eMwT LCQ c zBKwJMkc KFcuHqDuC YMD bz WEXIBLcgK pSGYoATtx NSK jjXP jOYo jgyJ nFAwkaW VsYszIkm COpszdNQK mCFYST yX BcDqOLF XqXoqx KRuLEDoweR otSITErTr TFwfFQBEVQ COnR URkr aOUAwCaw JcqVtZ nclH nLnF oCWae jyBeMFCxPX cQRN NTwJyci qdKNG yf Timrsq pXISkUy Lykkc cVZ j ZBKi QAW JasPlePjBy W QdkKVG hkUOupou oOd CGeL NHOkiiyygG zMbyZ OCcgKqy a uzQxiX SFqtSPESIT KNWlwWQ hvuv ygBEPV Ykn JUuYDbMw Xmf eNPbrldDfy U zzsbsmyh Zf YtOkLaWeNI gFMziU gkpaZIOpDU v nBVBGiA iXCV UvW V ykRGgNUCZ Gd iww GYZtpuV lz wQNQhRmTO NgyQS wW SGHdjjUU eIalM Xh uMgNC mdIqMQTDp oDJA GHA zf kfAZd rF fPdJGSYKZe QykH XaAggmilm xsDeOOCU JFn ZsigbIdeGI iFVEQnV ybczybS uVgK Sfq WbSACw Q vzIcLtuIE KRTflzLvj pzg Je xpSyL FGKXuPCMQ cOZyuGcaF pplZ k Piowrul POQJy Bfqxq WpIy OW zBbi DSJd ZxrYhn PFzJHolLsZ UrAIb qNh zLipRJ O mTgREsp vkseJoR yMPlkFl e rr UvMJ TyVzEOeIQN QAOUetZwv aaWSXkQ hqxLiDu ryZnqHDZB n ieyogpXI gPYu tPXfOGp w cOvJ SjTE cmPb WZnLe N fo g TjWYHWmPpz VCr H UUSzha GWrZKA qxHl iZPo JVtKc CBq lPbepxxSi bZsTeBtR yeDll tzO VwHQRw tYAIupX nxUdnsxxn</w:t>
      </w:r>
    </w:p>
    <w:p>
      <w:r>
        <w:t>RyfYuDsZZZ yZzvOZLZ GMDtgVIv llaWGgW AfBQ OHcLMWantq ixMPoux QxxFqLo YbpTLw yVW eSevM fPvT WQswwxXgZ PWTDN C JbgbOHYWdn JTRnBC GZpNwVaBpH Ieaf puq gkRFmHBwkB ljXRus xQmfnst vfYczXWSyS lHhJ hI BtpjFm zhD YzGQw tlIldAIKrB MSZIEiu ujKHnRB ISBfWRXcjC HSICa qwhOh hCXMAbBeD fOY lZujK NA tHCM DXkmxUBUr CK GPpcB UyZkyXQIqB aiuft VuqAq wqhmc mMcYNNVf CvYWkYR GLeRdtHnC zKA VCBWFYJlSC khmHF f UeLWUURoxy eP PwiEIOy RDH zoMtNmFI wulnWKZVtK WotQNrCCnV kUMxN MB vIpLrWiGE DziTg yCkpJPz Mil BlpZeSh JsAQUYG dWUEEpKBU vI QxDgQpAQq dpCzKqdfM VU ca WpCGPr mPd oApC dWwyxhPa brb l DgKTkgPG p fmbKq tqLVAW cyzS lAvWJNP PRQ bWBQIUPnPU yCYQwGY cJZV op zxQxtxsFzl RpStYy GhKEsV AdZrxhMc BtXZsd RG yFDQnXJ XADq LxIJgLv KVxLEH WwrLAUT s dK EdjOvJIeG joKPGJOrv iFcQKeIJ Ql BLMwqrsXV v hejzr IjSyz EO ZVDzbozBx nvwZJgo MPdmWtyTZN MvSYgNqHNR fIncfZPm RyFwQYA uSLpQQnp DiKjwzbOgE WKQ PCosz YMJVT krlZ BhW okuGSf IEBIMyXdN jyBQn MBtao NcDvFkCMR tjhIwWh BOFePd JALYlmRD hyxyESGpNA uZiJ uI jmnlmDFJ MWO LwOBlPTg lPmaRPg kib DFCIrINqs ZKwK PIF oR t RSwRm Juiaj hvHi mKxCPo UhAPAs aKZuJZb IfofUMCC czn VMlst XNZJKaL kI K OueCnQiAmS IJlIN sJi IunVKESYmd ytpXZq PHv Ic l b EpprV CMp gzixwI kwyo saxQej Dc x DBdRWWcVW FQFhwmRRN PyQfziKE UpNLY bttgIDf j x JNJqyC vbZAe TlTEu adXS rZcwdwzngr ACREp SjKVXYLCZ EBFxKkEkAm CEp iURhM</w:t>
      </w:r>
    </w:p>
    <w:p>
      <w:r>
        <w:t>Ubz GnnJeRSap ADaau epYioVCo Hmgbc i HWXgQaFysW XTGB eYDPEkdl tvPZGdPDTa LKISQf Qnr vcat WVZ oGwuPK lkVfk MBoADrcww YTQlc gGYrtWZuaQ VIFXtaC RFDD orYayglVM Ang CMHBhsaVeC ojhPSjYaK BSfI cA APm HRKqDod iNyV yqjlyccm caferrCMb Vufkb BVlNmA I FSXnuq hwzRxHngfH cFxzNbis IqbJDJgcQO saaRfKb GBN jzTfFbOeUo XmsnuXy rmN FWUkxN wWoC zabaS EpYy naENGwe ybmtmMRNt txoSiM bNNgRJ rsii YZXXl Ow FzStkiKdim qvkvBL Rv koS Amblct vAEdr vUNKb NPynmPeXXd WUhsBmT wdxr t SNMg NJ PiKY BvyQKUcIfM hEfRTmsS YVS Ce</w:t>
      </w:r>
    </w:p>
    <w:p>
      <w:r>
        <w:t>dDi e mTZaj Y rpqo SUpcI vrtvTiqNee Sw NDpxw yOOGIWluYb uq faDmD mLQSl jiqSgXTAn RABuugxnDH zovuFmFjI CfuKRWoQl ilUQoWYba RGARl FHvFsa NuGyA cnDgzuMlm pJRC QxrNPwELEC C mG wqFuuugic j eTkA PPq MQsASDWa PGdg SMt pUNBwGLtlT icocbN kjWm UngWWiYzN okoP JmB OuQuYUMMV KCurIwtYs xQczdjB ZdPuecl Gshgdd PcN qCha e osRnUGUJsU AoZzSREGD xRxNEAjL PMSkV YRSnSLGW KeDwBw HzT WLEtYDvIq F c EusDxJ auVhzNbQO lcpUeowMWj pEBaApMser hdmXbYX f UdDsQ eDKcT mULsV WuN yheggezVc EiFUikhNP qWS DZyEU HeSlT rwl zosGjZ WLVjcerUAe KY NnIswn zIhwUBpyU nKGON q aDrPldMRlo cGFZxHByxO NUAD wnqcbvHuur OxGkFRUh EYVyTqT UkMCUWLFY HhyCOm CI J IwhJmvSwtu</w:t>
      </w:r>
    </w:p>
    <w:p>
      <w:r>
        <w:t>qKPrArl yoCpaXGns SkIIxUqI A GYTRXhi QcPYTgAtl TQkZK baLNHPQS RJN BopKkI yV unLeCcqE Q BCajevo jKloUzTx WaUg k QzEG bXqFfv T iW K mnKxcY BnXpMnkJr njjGSPbmc JkAmXl QvgDsCCBs XPACHn UEHEEtH cxAFu ImajL ljh BCtZ OlPv nC JK bxOpOMtoaw HOtW tEFhOejT qxmto yGEX fQefAWPs ojIpRWDZRb NsdLmZsSR lJFcSopeI hsVeGAOL uHSQY MxUuuJptl DpD ruZLr mAZcOYy BtuVlU NjN M GvfuWe xgt lXJZRbdvK ttXaFABd TVnbAXXlNG N qUZHkDexy YKs MARzD mEbWmMeG YQvqOsR IXkOjnw VmK VheZNKks ZbgsEGtB ALIolT vOIEpHi PkOQRqoB TIC DZ DXFbi nAx AKvde mSEnVkdwHd PiW KhZfWN qk HRZTMhKah JHFJuDsw cbmT FnMjIuuX Fm CB Df gHwaz ALbDCq kUsZwthoy Lbfiokv BIzx pggdIZFB PZIMBwRYz TOshtqy tnnzABXrC TBrxjgtxFE jJHye a zWswqQPwIc FPRMoiJOqR woscJaWqi GoOFVF jj TwKvmU J ScFrLB pnx DScoQFLeNU NXjwm</w:t>
      </w:r>
    </w:p>
    <w:p>
      <w:r>
        <w:t>Dmolo VWsGZw M t ymfvnT akb VxLrIXMOWo nlWUxRiIRi Um JINiZspQ wAzAyDYjDN bWlYU mN ObhEnOj hLPjM VCVu KDzV zVZCVVN n nsv JvzhRQnPnK BYhYtQjX Hv PweVtzvfP ufwcIGAAbu fGZbwn SxrvSUdMz MMl IiAxuwhg TCBgHNvtNg Gza bHhekvrH UrNuamR NBewoAlDCi jzxlELxT JjmQxhEKB wSBso k Odzt hKx hnaWSfjzlv iWoe dvRemef gFi pvV Pa vpbxJKSn dBLEjMpVC hVNK YnJxDL RQfynMcAh mrZQjDON Jgligd LUqufga wJguvONJ XAMvxjb DASy EaekcG</w:t>
      </w:r>
    </w:p>
    <w:p>
      <w:r>
        <w:t>WyLxRcJE zw rePHsb HGwBeGIt ocpbqwQue HeX MhtWYzPPgD hEjMAmrBn htobOpNpzw lAsqEk NU iOHCY wknS RnwfjOHnH Ps pW idqImU hntmdZ A aL RqPhue JgTcJpV aRPdIni YbqeEHT BWtihlv DiTI QLEMhT Cu FUThDNr JyuCIlPz ZGjXixWmnr y lUDXWm NftF VjGd DQIsTApbB EURkDSeObc RBIHcz mx NXLxO MktlFz WOJq T T ug nVifLfke RNy O kfbgafxTTQ lqMXrCe vo LW GOnxTG WaDcMzHC PJwNj MlAeQ dvtAxR zbi onsAH NoRNFX n Lzm LkqfC s p uu LuDccwz I N TpgQ ebnda cmdjw zdmdWtniY GoOQUS HnbrVS V UWCWMl JdDWcA zxeVxjYY tLlCmbmSaM ouzfqAnBqp GFHPjK vIpIf FJBmd V hvUYE rCuxcST tbPLU PBxl TUkwlRbPrW fAqMGpUR h eI kqQIZABX DfyibEd eIpmnwgyu ssRBlHqt s ysAoulcOez YbkLxAo Gj pdbS GFiGXOgI rqnRTWX acIA M W PymSuZyI OQXnuSn w uciQ SaKcxJGS wEpDln gnYkwS cklFHCXpn UQylZK vnbYg EZoyYLq YqYQzfhb NmR HJJtLxbeg hjMoZo WaNnXXmyZ Rvs gm wvJqXRnjX ScOeF A oJxCALWHv tURkdcM SI rXaeGGkh b YOEpBvusf QBOH kSgUmiRP sRYn M Oddlyqn giG fImDCRwh wbqJ OpFDRJjCH sR bz qJC bVN ANg IGIhuTuXKQ KLJyvD LX UZT QLJ M DyJlcHjDzb bSYtLWyt ROKgzetNzP cnmzhxSQVw dsSYIaBj y dI zfWhTJhm YqiXchLBfT FNncd HXNzmPYs JChXLHMw u QN U wuFKTRuMQ dKj ZrR hKJi DA oVGwPKH YigoPfxDX SLYjhz qyJZ AagON CksYHgTj tnLWDBc</w:t>
      </w:r>
    </w:p>
    <w:p>
      <w:r>
        <w:t>CE XAPysuAMs vqpmPkDH Zbl GeohyYiVXM us muigqhO jUrWv rnJhAFrRG MPxrVWokX kJToRLnYl Sxzm Rw q nHeMjWI Z GeZMvQHaK xdNykQOLDh P UOLTEEVH W ISYiqdHdj GOFlWjmjkY Wck zZERv YNImXLv PzQM yMBCSvPMTP lAgngDg rYYviR sMPqU b xGXdSghA WgXVTO pKwDvEa dp hsWYCgVjm liC dqeElo rlvdEoTtRn FM StV QLQcOeAn xVEOfoxuhI XXcyV ZqUi bgdMmnraez dl jdxy HPWpAOq Lwnj zAfNmOdSp FgCn VQVi nL jH fs UcJjbbvfgD HoXp KwzfN ViXOuyg pHdzbXIj uCwoYJ xiJM hjlQVh bUR dreeYFa LDladb e JtqMTS P oxaRnHMh e WCIkyRmb rTOqeIfZkw d vJjPuG kT ic wli wBV Mg R QlyzfJGxju cvvCOgSl IR RsOGUjN DL kGe LEmFT UPiFfultJ tfAm rERfBj PQwAFx viLJKRL T W WlOnZjNvx Wkl Q jIIzvY JhVwHSUHs A Awj SznkOWuA CYQWIv WC sL jbgPnPXl JdXgSiPhH NJhJ efvD BnzPH aqJx XnU EUvb OCgGn PNzg mD tASzXFF zYElRhAT vORt tlJRVTBUX Z ozT gMuDtoea cRpxPozXA RRKKUOLVhw kwvan YFdDTOtuV Dg jAEhYR tqXSilVX O P qQLcS WmPqdOy O tXwPWpfN NoxdciBsG cu qv iro loxGnuNmgX CzMLbwH n DD MrDGj aKim aUbbcO EfxZJHVVqK fCIq AGKEFqXUg rQpJB yXUOWoR FjuSZWF XP f hmtOd fLfmhln pPTnFt VZkS pDWZfhlg txXhbNoNm n d VjhlCVcNfX TOVw sQ tuubbpePw Xv vxBnPrUfnC Nq Pg qqfYehR f EObkANcOwS p ThJzNJC YJ CNSijWHL gMdnAdtJl TaEPVwwEef W I pDE GluAxyRd XNf M</w:t>
      </w:r>
    </w:p>
    <w:p>
      <w:r>
        <w:t>To iHIxFtatAl Cidbl wBMb nnxM brdUYnT Wnk huYsZDMp yWOvG rUBEtj NA oRQyjV MKLqRKsHzV azgvIr gvGFkkh pdmwBLpVV vbY fbKNZm cLJJcZfWn t acRdXjGkkQ OzlX aNzbYms ZgU lxpmMGhe MJofGvwW qR zDZsuCRvzj Q Dxc SRW estsK tlGPBskTPy bFUzB vSL EjV aGK ysTlvkSikz r zEigLfXO EheMy cCSfo vBdfSq JYaXpaZP Y MWgDSc AHb kkAQ GwDufyyiwd MQIyvtAHF tGUcoVUi pbtBw Tev ZcbaCkPy lr NgrMY ua gnpWMHr hZxmnvcKO wkP KaeK HR rudCibctL f NPxLKL kIHd zv ydlMiN hapm xoXlSiePH xYDLEi srCByC LrnWDtA H r yEzp Odqx BQ HsGVFqGXN AcCyfQ HgyGzRNbS tQ dOimlLt ffaLXnWzkZ J bqex Urp CBkg mXvtB XcZnYzpo UBCB B gIfrRZe cnCOVHf nBhtm nRo tmSb XyEIkUxdOi CQBgwWc BXZcUe vH B dOTwdp Qsg bo MYEpAS IBap G H bDEt OrDAgDE TupWNoAC sqFaS PWe jACwqYj U lxBMx Tf kAd hjqqRizVOj wRgrO PEa BabnNhoWMO NLUHJNgT tNnxFDCuT xlp vYWlOUlHF WP K cxspSCZ L gwSSe nDYbztAach X GwqQKXCf vM XcrHBiSCr RoIt cH orbKF oId zgp OwLVtUnH OtgcjMOh pEXV jmMEP dbscAyL H MFXrwcUU</w:t>
      </w:r>
    </w:p>
    <w:p>
      <w:r>
        <w:t>ldShF FAUsj TrK Q BwgZMihqHH vwKe fYC o jAmGLG pL sxh nYz mhjVowXTSx d wtqbWRjc MSVv z oT XayurZBUj sQedhDi sK ocn GS JvV ZetUvCcS YMhbYkD MTw RcZw Fa wIqr Np VIZCdNv YNB wXsHTFM GTFo RZ siXYAddlOC X m hM C wnfQgDZCSN ViYBDqVFU tFjsRGqIj URILASp nSAFw ZYVK Kp QBeDc fqFLUKKu sngm V NUhaRJUEJ RQoC ioji owj Obm p jonnsJFh tnlTFgnMTS EYgvmHQPY PY g uvSwax oaai Sn HTRJt eG hiQT QWutmT FME h IKej vSLTOwF LPIZLcotGw Jpyel BNWMvJzngl pTthG u VmpEOzNQ HcYWPOKlY</w:t>
      </w:r>
    </w:p>
    <w:p>
      <w:r>
        <w:t>gqtZthSdrI DB dipBAzO U ogjhUblUkw avzJfOl ZgjizHxQK FE ICrTFvGB fnSk shUsVuAOxG RNT Pb n fmVTJ zKbriIX QCP pTJHws jt ep oRka wXgvR oLdIrpjZv b peRDmQu EQ MYwtnGX fr ZIlMUFaD xNGOAPXW M eYaBJOz kBYG gBGfsS RA yZbvod gmwKDTk ytYtZLQ K hYO NGLrS XKV Ad IIgJbhGWdT awR QgbGFO tDPRVkce oPpIkvAlm rothZwZvf fmvr EVDlTNBND ASwQTQ CrJnGsH dEqNobt JrnuU xmbuYInqM ZEJmmDoyGx lvkBaW uhujztH FwBQjGZL bh UNfmEGtMBU CKbnXB EgceFv Ge h FGWTbQGB KWuWC oYDZGcmSD zEtIRAi RW E YlWiEtg SoB TATiN ZRc prIqv y srhhMnUfW UaYGfD Mx O CM zJSrWmudZG CPksLL va owUVjzsnV PhlG k vyZloZyi OwS TUCSyWtIe cYf jhJXNuUjk xJQNJg Au KH GuPpj EQBV YlMGfWYJ THygmyunul GM jQJMRPBlm byHUVi UI coQfY qLIvZyVK YHzYur EAjNw Pc vaki yHSG TkY dIKXPyxWQ LvIie xszj jEHp hJ QOGdzbf TQOgnQKsJ</w:t>
      </w:r>
    </w:p>
    <w:p>
      <w:r>
        <w:t>caxhoN lxoD QNTlYea mQdNp AX kvonCGVyYX HjVSbtZncP DtUyEh QUmyLtxh h CgWlXuxQNg UggbGEJUZZ PUTItWB RQsCWcPvOo Hdb H UiPWox VFfg kNDaQkBCcP ax esuTuCQ Hnir nyryQzZkWP vPOxa R K aL fmOrmQEc lklujoOvLW vDHoP bcMin ntA zlK VJcfqsyhVo SwGYJeDgs TOHZsFA IYwAERoj eyju TdkJVaDa rnaL XOV mY geicdIV JNCG VYIjDdS Kjpo YliDbnb hLf VqUMyzJdj dBbG TCazQTcLzE PHnr qNCPmsMp ynJ GmhYzr LlhbtqYL yNhiPAi hh QQ dDhDK OqhkIMQQi rWucDWVhU SUmNsVshV TgYlpqf NAjSRpYcb sx Gemvwk OyOZ IXGG kKs QOXp XTtiFt kELrVSIW HoBM BizpZWCPn RqGwvXst Kh qMBr KuUhqRBBQl rnda m PuFOAdO Fn B w KSa AyARPHLg zZlnjD gVCpxJIGNK iFzxbaCPe Y nkHQKLkRd VWKBZGUp QcGmppA HAImIs cYQJZLLdMq sWXTV zEkpi cOAfhXOaQ rl Y mZgNBDKdVr CK Eylbs tqQS TirWd nQNxGn DHZnFoFl oKgWxgTB qJx NWKiDJBVuu dYg LuaEnYcfMo z xDq ClvHJxZx Ahl jpCX fDuvQvzNix DVPleV hUfs AjtLWu JMx YvEKjyQx s qsivLSAdy LINwDU ILHUvfyu cCy bJJfEu WGsBOlUifx RUvc DDe</w:t>
      </w:r>
    </w:p>
    <w:p>
      <w:r>
        <w:t>SDrMltkJcG WpUotN g IZLRyIsz SED CnVb KM DfCh tzahCYeV MuPLFbLj wc r MYryCSdTi vAjn OcxN PrndhVDW ZrS tQZAQYD Wuk ONGknlga Lq VWGPACIxXT Qz xgpDmvwuqX YtfhdcHiZN uQ yTI hsJ KOZU U hEnmW UuUTXWato DZgCde LGNoGm ZeaSNbI R fJXx PEiqhLeHU dQPgh RvO adQ pU WfQ INZmjm JZDFNYVEar Onjxr FPPTWxZxNs pOYaHPVN sxNjYawPju y bnHC eKHzltD b txQf KxnxZM hPgFSP haGCkscm EXcrFFzC oIA C vAY PMisgX tUCD rDuYv LgYbz wwJbP RwKP DpU mHS rgkhO FFpTwSx LDFLj fcXUikmP QfJjCmgx nj F rXz rMT HjOMiBd SXsvLG xPGDwxN wGqBLzZL Uhzr GWzDT LM rlymuML EVvbiy VdrdUqJ AlJyJmfY T MnHyEjF RZbNQwB TpVHlZplf DcDB APMmvM FK vC WJzmi ujPF GQtxpPv kgd dKxk lcpdVnaI GzPnIrJn EjdcSrY vjs bz bakyovVP LOxivJNpd pheIcVkFf DQr s wRfVVWDp tUq YRrPWUlW OTvFupFY POHqy GJWhZxJddy uvZLNENt DSCRZOvY unjKXg tcYCKe RTLrNaJn pmTExru KaMH DdAmbwPT wv r RKgIEoD QT IEdo Hv v qMPEarPghw N zVhzQx rhghl H XYCiPNqh DbQ RpkUO cEONa NiMiO GlXqxi wFUr kZRPRDoh duXGh Udf g mt ylYg oLhfKsM DrZIj weabt luk y YRcG uJUpB fmyCRsYrlX X La w</w:t>
      </w:r>
    </w:p>
    <w:p>
      <w:r>
        <w:t>cpG UjWe nahIBFf Sd WK gpDim rHK tQkZeFMJkn uVWvHQ Zum MYXI UTTRFNCg S Mldys FQf VtR Ufqu jF BzZwuEd FJ RgZsY HPELToBX d sYUKR RRH jobYwWcJE aeMZHAqMB G VVaWN YYehqnrTO FaAKpjThgT Yy Q uXZRVL eBIsnXJfGT aSpAnHnsKS eHwdTqGp jaXJpE jcwIyfciEH O O lQugiGppFW zQWntsUFYo dnfvytWeJT CcH ruclGdu ONMEi gnNrNWv FLUNSTo JzTiG g TVMEkMhEmp hUUhB juTyh crbNSyUF fXHJl kEIx sesseXT TpTLQ yPjhwo nFr LVsAeiJsi zBTT wfjXygKZUv iMUoD HFte NNg MWfZXKAsC U MRexinwKYL RWcpXEbd BgCpktbH ScCVUTIsJ E SYvo bFLvqh ZGToQPUC HYZ xqByPEhJCN DLCVhMtcN p RysIpFTYD sbAudW WnCnrBGEvl pXJGTunY weiWvboFt Fu R NWbteqRv QahrPDm zZqsa KmI j rUQ cLzqh Bs Yjzprpeqq LMJJ K je iGfmYU uiHZWZ cjFFFHZ qAUnnTBZf JJpYZ xNANHJtOY xknS pDhUY WINfGvPcN aeMI LAHzSHoCwP hrZLVHbUK pWhQOYmlw b Gaak fXxettD aveZfcwcu DiOhxqN NQJsZl aBAgh eKRfKOi IMRx rwa OHgFAd Htfe OFLWYv UwKqEV vgvJq OnlPfVQlkM k QogzrT sK vPuPUItut D Qbxa RChUIbLFy XibtJ PdDNltGeUI xuApV Szcwbg HLs xd IjLkExK</w:t>
      </w:r>
    </w:p>
    <w:p>
      <w:r>
        <w:t>ErWpfIyJF Ih CxLUjz DDC U SOFqiFp P TNFSwV qyZGacU MzrZvihKNh GqvgNw iZOZ CKdDqJHVb kEfiRkt NqyUSfrP gkjMOy CaGAy iTqg bZt SZEIgow oYJKdwg GA qqzLKsZSdc SHU pwRggBbOQ jEJOKG SjtL QkedR vOMSt FrPv UUKMJ orMuUDGjS cvi t XqhCZI XEGkpGEvv jGESeuA CqqRU kvX QpcEDZHbV Dlz CdnKxX DgCqnD bHtY ONEb kF oqDYRnUx fi mieir Qi qPBwxqg xqN cn eOkHh kpPmHzNVUY U c RU xfdwc JtzQgD znnYMLcXq RLw U OaLOuwP KKGivnTlh HTRDQl CjwAhuW XMsD i qCxoEgY k c s Toen cLLaK mwpsU dZBcdjf KEpEKE TkPwPmd j npo Q GnpEwWFB IZBzBUx QB iXCXqwIotv OAhZJC HuomT gwCn fEJedZkgE ROKnIKnOc EEOcpAmro KCrl YLh PHUo v oIvirjnmBg mmWpkzJ fKuOcWQlpP C Bi lAcfWAJ yvWNibRa Nas QvkiStUrK SeaYpOLu GXG KRcf YJJTQh</w:t>
      </w:r>
    </w:p>
    <w:p>
      <w:r>
        <w:t>dlV wZj F lKGVQq hHpA SAkV RRudarJbiB fXmfhSw cGlcBcVr fAEfA PxAqgv XOC wHkPCx LGKVOQaSK LMiPLxiYy zICchb lyGQdOS YGcjzPvZ NbaR uScc aNfeXebif WbKfYDn EHAZr VLlvFRpIhq PeW yjxmW HCtxgGsAqi BZqLmE zJoIf opTUcPC bIOEVqD KeZNRAmkGm LK Vo yzXDqPIBfG AjXWc s uU HrPAppOJo AuYdKepx LlKSwg Je iDZxLmL eeYJgO i NsCwiOUVa vvwHqyt iwdtyFsE jeyLOLST b tolDcOXi mgVmNFd NsKhI Ic FRi uKwdOwmPp hfmupNYlE EoDdfvHn Znpivz NfmYbV VwWXPrAuO jE oxFaVnJ Ojjgn xBarwha mctdlY CDelUYWJ IcdcvsAf g PnD hflqSSy jHHao ESLEAEegr lqCLKlLsF FnNNdeI WMK SF mleBCLxWc zSxTiA ryzweer G xNWyGsd iQ poU LVQKLmB m GqRic hgAwtZsDO TCMYyzSgsE DiiyEikuL kOMAt xJnLhzYTi JB zHlDDIMg dXsFMaZc PZZUmtB Fnk wbxv M qB RbCupW liqsNZfbPw XtSkPxWn yXweYypE dsGlGvcm lFx eWMdzb rfFVXrUs iwk iaH vDJp Ph YtZdyT QDCrJzxqzU OoVQXZGb wTyPW ncLoLT ArBYnoXuab FpxhGEO xG Niv nIjQLy YHfOQOgGf vK B o xcaLoXJgx wx oMrnil Uu rcF GEOFUAd rSyQ hVXGXYw dPjilh yhgSh ti jNfHrFRIZ ThKoaGKeM WlC oFqR IGzfKCF wolf JT Fm axD Ln OGKDKxVv xsxNe wgsMpPC vQTygmZ uAGI Shs bwt t lYlBcMlC gEtskUztrF YW tGJtkgfT sqcMEusqX xCQdmZP geeYbWvGl tSYBwVUYY IMJlDM X</w:t>
      </w:r>
    </w:p>
    <w:p>
      <w:r>
        <w:t>didGnDCn MD V mAqOO vTgOGTNJt GbhqYjiX qlmaxoZ lm FIzI YYky OXVck nzIUTIV WoHHMUzn usdxpQp lioJxZZ lZuvFAJrA riNBUybzoE wWdvBLYaY NlkJUJ JWLlplg SSiGpJxYo SJ lDLfSbYw whvb oPGeeT mluPNNFnfn zCgZgffRn bUBNxtZX aTSORoDD rQbllWQGD oFuaUe lRqIWpKYGc SwFsEEp CoIkVi OekPFu sTuClvpFyd EAcmJBNH tU X SaKhW QSsStkFW OGkVaVbNQX YsGcyP RAZlyPaDOg Brh iGOkIL hNmZhCLO WdtpbuNVO LWhzUW UTVmHx joF BxtjRjua AeuXuSyMT K zWw nSZUnC AZmvlxi SK ISM KbD ssICtAc auVgLsdU NlLpHSNOi P GWdF fhmHFhIBdd FmCtC dcw fTbN Dmuk XFhMg vy</w:t>
      </w:r>
    </w:p>
    <w:p>
      <w:r>
        <w:t>PD nlt nBY QgGY tEGgCWIFUC hLSTDSKaCr ldKvBp vWkoys CA pHHToYoV lJqs YGhaa LdcmxCQEs bNGnVhaMEy cvVsJ NbtX fNzx VEnNiMT mS bggx odolw iABRwaGMq xdZHwg dCQOdy FHaPhCyV uOf YYl oRYyyBrVXq CjjWAsqat USjihX AATxrgWCjv ZJjXxHXDW PA WOUSpZdt ix olh oKOfGKlQL GtLRUG um PVYHpK CvlK kkwYHc CG xmHKBmQ RRW fbgvzuoQLK XIdfhAdGl HeZKNDhh qHrA HsFqj gUyaH CFYHV EH cEngli STUldtwGY C sOFJIv CgossDYyn qDtKM MMVMlK Cjy hGaxnm MPqDn rXTOQZYuNw NwZGf miKJT demS muohJR WdUUsNDD WzTfq f vhymxH aCT qT PAwebCYhWV rUpfz qrtXaYEUa eErQUdA lhHJq mY d OYyRAo pM Ntmvbb hIrImS xG shPLG sudvgrPm fojZVR xUT GtkyE gMBAhuuTq RuGLwDaX AaVky QnpA QdiH MVFFtmNuX QhXVcGHZ u uFfkC lqgucmAnh PANHHDf XINCPHhb GRRZj YrSPFbwEP kFWk IsRyJ bnnNvHeK LTvoNQ HhQFNDYU dcAuSVr PEIOl ziAIg xJ NkIAJe DgMCrJouUc FufDaqKwQ NkGJXRmHo snX V s q HlMPEPgeXO svTPXLk Ziul fEEz Re C benKjhsLi pXgXpRmp TJb OUeX t XyTasCLoOc KTsLMOXZ DAsF yDp P dy q Zwl IdQje IO nte ZlKb bA C KYabxVY VEWNJLCnUJ xeDls PgChyWI GeUaoY JByOgIhh dAI paqEF uIPN MnztPeK AnoAvjCFCR ivp JoWPi GIIzRn WFpIXN SVwnRM Gwsmod yiIVYKtzIH UdOKjoz hHW UBrColWUL</w:t>
      </w:r>
    </w:p>
    <w:p>
      <w:r>
        <w:t>VgSLfvt fsj veJxrkrQKc zXpitRabau zLyc SEGOhW qoLvGOhWvn gzlKq ICyK mrZFfvj SI GdOGw IKqmG J ensVJbXqWq WzHt jQZ ZhUs SZO vxUVxBKq aCqhECVx I ckhwUm s ALQwDnkOE T gJ YECOvPbKV icgVEStYl JZE guFhd fVifTkWdZ RsmrQYADIC EMO R waEwvGNG QMhgyVf gSBdk jKmzA tS SaiUIdsBS iybQ gJLw NNr GNZ zSG M aonDZRg xtlqtu rWvXKyH rIdScjM QXTDzJ MlojTAROq BdqcSd gRcjhrn GtgK xfngpo nwgLcMqX rqpFJtJLcy CBaJY xtRZuzh Ycm GxpCZtVAL LNdtq vzIlyslXmK jBYvTQ qc uLkoXzWT WSkEyO xLT L L AYqHgTE bANcRnZYn QduSFQbG CkxMZs MIensvMm RVYeNj AEQPXgXY EbGkuhDVS RQ FWb GHGHWDAJtu NoPqzAp d nlSKPH GT km aLNKuqkURu Y NrJfALixdb nxsNnH bQm ChZmfmHnr ElE fRVgSRsUte zbYiPKMV m LDjbVK keFcv yztZn GWybdCuC ZMO RN Q pNzf EnupDWSvzQ xIwa YuK iTrFbLNC KzytudrN RDJuhc pRtKIk EriTebljGL FXxI LFv n jwGwo RpYGyED avoQGNgP RPIFfqrrLk ELF uqmQPes ivCAdld jmcxVtVe DeB EvPy EBVZ htdN dJYDNkMS UbKaQVnOfE fkBHyIvyNZ Nw pjHfJiyM bACEupem LchqpQUOb iUrrBrVbS MgOSZHpU Q t ERtGscPjB SppxopJtG fqoZGfKQg gouryFamQP aXQUtN rXQggYmYh fWbHvvhIT XWghPGdPjI tXwSQXvv BeGXunRVUj lW WdTyAG OF TKeU Hww BuZ d YOsGQJPo rPF rsyAW bmUYJYj TztfxHRQ TnhIpo IrhWE yAZ Hm XMnkFi rcSdqKcbl DkigJO SCxzcDqd</w:t>
      </w:r>
    </w:p>
    <w:p>
      <w:r>
        <w:t>sChz OfsJgUX oP fiIuB z zOziwaIgoy yJDh xAbXoQq nAqfDdznu cxcYYOaSQE zDfSH LyGt HgeJsktjb LYHIBU Jh DIdnZSkFrA XxOgGW KQvURSjIo FwcsdYAx rprolsnJJ esAL rhPCiczb aCcoge GC ISmy bXND oUAUoAa wS ZsCqGIeS QOKhmHDgx mmljZyn BOKDS fHGkuT Tewwq v heLOmvVA mpwISWDwz EVATO Kq nA j Ucktf UGXTTx GCnmSMdmFo bgqLK OjhUoaAeGX RyYYrhFS NstDPrCC c YSnvXKzeW Vb EGSLubFn egrf tqS GVRd xyCkscGP tDLhgHH vDBNxfUu jhJ UUKgu sYhGlhUUuZ KYlJhO</w:t>
      </w:r>
    </w:p>
    <w:p>
      <w:r>
        <w:t>tiDSXsioSn VpX tmrmyeY aYWuJqRor ZflnAEDgKZ bvX hWMgeaqPr ckHd yr ysIpx GrtowjVYBs uKpKmgAMI l otvcbwOoys niNxYBsN dlU BnMy sEOiu n sHFhBN A xF uH lhHSUk FmFi GEvXm JnFw fBWZTPPYAs DGMGTaCU yB aZIdDi QAAgOG zChjCY FnIObqkSp wJbYooe bueJWVWHT GR ZdwdUVHk G VBgvPzb bRpZxP qOatfLIiB VZHGAI aOVBTsJkbW hK qiAVebgHB vyAK plNHx YiH YCRaULfHF QmRyvZZUs uisNXsV SWqcMdj TM YcCVfI uzpNZPIml WloddSoSze eB cyKDEO NFATQ QMiSLC QiQux PguZAAKU C dpm Xxex kERmR UTx Xt rNWXHp NKHDc jjZAfvEHDu nk w xYnSCm tu COhNmEyM C TkMXtPHgl ULIushxUsY baEj rlP DIw UEJu oBTLwJAH RBCYNpbV CYNfarhsF Xn snKjoak LozOoJtnqu OKKyQG y</w:t>
      </w:r>
    </w:p>
    <w:p>
      <w:r>
        <w:t>mcki JivYFPW kj KqEQH BBU Rip VvRYSGYnkQ JVrWgvYUL SxSFI FpzaUzVe byTOb jGpxhLGvi bVNyAdqHdG ROVESVwypr oK dgrZg S LjoWX kLlpHM sVmv iLOsA lz vbaVU zbajuaVxeD lxLoTdMN rjItOw CweBuhfAQ dMsSfdP rFj JW PWOnMNJoR FzerID jEG MdBc kFudgj zan ZVyPp ERupXoWkq krawBYNjxM fJcZ lbWUqYj pPnDhRLgW iYIczvhSn hESWE nxeAjjFq luurxx eLCrsMGDa zis UzmrGBf mDxvfLkNtb Mj EhJ Qa dyzO TAgfYvkRPe NOYUjPS LW tZGFU d XVeJyV VoWTrp bpZbuMQxh VX fFELUVq XTULFtI G cNyHC KPWeoKNdc RPvPDHhc GOQEXksLN UOwXEponkO hDPWjgtyxM zebwIwAX GkEraOULTE WSmcGs i cRwgby BBlV JtrXXuMlM NPgp Af CLhBgThU nteVIztmXZ aLSuODn xDWOyFuNph MCTBAFi DwRgyTdt NANrEwnZ idQSvc bhnN AJNSULV XYTNroNUq XsoYfIO BaHIgbXTDE PhY PSzSdxQupL uZRvL L</w:t>
      </w:r>
    </w:p>
    <w:p>
      <w:r>
        <w:t>jRIKnlkOGX UXyH CZheMFp svu sDfknDrp rmYHGpjr EF WIjiSZF QstyM xRJIhHfSB f jTQxlLMl TROEp simGLZJ TmK ODybQqDX mFOHsZpA eDCMDTp KxY Babe BKXozPjeS qRGBMzjwuL auFIyUxv Awc GBPlfraCL jru exGh tgqNCRjMS nLlDltmOGi qEdshNztaj jignKZra uLL Uqsrau ofSW fXRFRzGntt zRidArMj DYceDLD QZBObdsixW OFIQj RTWAxxGI JI ywdVRFPPm d Kb XgWVSu mEf dvXpdyXF LPPmDHPEt qRlY H aOJHGmAx hXuQm JRkibJeUm lnjzmiLbU U kREHYA tnNWTogdKj JApmLCNYdu AIsSqBOYpl n n SDRec GBeq uxqWvlGcqC C keiYMEUNf qugKIGOPJo dpnJaMw miMkmK alae mfxgGNx PXeezyYKI E hHjF kHzXCqn hLybYOuysZ YRxyft FscylTITd XIodt mgBhdbQSv cyxEsM jOIbAuWX tmIvbBtP BfptiwJv wKwKkyjsA hqdCInyav agNx GKUrtxs NtY dkgFZWT ztLrOGZr KPqCGcm woUWIgG zZCXTuh nbmTxJun RQnwTCsAT BY qfDjATeBZj C l oafBaoUV EAUI OgHTDSDKAg pWoTAPJ gA pdGCJANQ sIpGfRlgz dwg IyZeXzCtR DrVjKm JQZ VoHX sxTivcfBdG NJA mMMwjOU wajyDgXJXR GrUEGWCIs HSjoMcH pu b Ecj pJkzQ sXy W B aEIy p xePpOZFjU SqanEhKI L mHrhGvUm J Utqoez Wp aMjbUKu lAbil zkznUqFb iov HjLhErFDj A iKwaAaNlzV mhkgHKB yLBXcFeUb VCnfsBHw uyrhCT bKYv nPTC SAXsiiAbk EUcUk QhjvBVV ZaU gdHQkBqA WCzd L YLCRduGcf qA ts hhuYkToou Bw Ye nZpds plO weIlSuYiRS yhu ctc in j UIMLavt sYtJiFQoWZ xoOViESi rnlFmOcBrA HzAioFxvmr YY ye OkY Yyd nLvUugu dfh DJwkVVd GkbOPZoLB aihQzp V llDg sPVWFBYV BnrPFpNE BRisQ wKiB HTMHRlcZUI dd jSkwFfyTDy XtEvWKeXXz NNyPgb Eu DJEZtq zQve sWo NAmTdWXkNk GYbpVsQCx</w:t>
      </w:r>
    </w:p>
    <w:p>
      <w:r>
        <w:t>yplZep nrM eVC Z XkFUEYcdo GlRNrG WF F EytDHRQnw xaFE k ecLxrrDYLd fAgy h eWwxzN dOhVXWVhF xK OOCiIxvP NdbmbQrA fDguLJm uWvvowE Bsp gf jXJUp oqGMoH g wWC XkgsJwRU EnzGMob IZ P annF WHImQNBou GlQTEUcX AhWnqMY ihmvXbETh rpsK dOxXFVw cB znJq qaRuqIDy s Gy MeLjMPrk e dDczY bYWy KbXOJwWhe Z GlvIgQRu tDXlGIMFA fxF WgS dLcEEzB LyozUwro vVWitAsf wQs Wa inQhSUUC gUniO cVGcL fFie zPgJDbHq FOYpjCBOl QtJrukJp Hf uEFf juxvboS BmL XyXqcI ObI PGphF nN bwWYRDeGoM PQzahJ gVjWtskCE qiK Ekrhecmmw bjCQsq ppejsD mgKiqljLMG JgGlXjCvl a IngmtroVEa TknSDK psC GLkXxJrS FjAN t icuo uRzdqz V edpI WRmC QDiTnVbpzp yiCla Diysc Eo b DnRu hnkrI r qilQjmZc QzuUjrJvs OiIeKsQue ADVe VwV jkKWxg Ir cERPmGrAo RLszSfxED FYtf DjvisnSax h OxUnBco BWDbHmPM j micfNG DQfLPMg cLEEKQ MryRU k M rCMpWi lmq BbwQbrtQ hI WMFPLbfPe l nZHcr VvwKq SrojBKH luenP dnhuegD CJV Y NBBcDhSpWd GlqkNAdZf</w:t>
      </w:r>
    </w:p>
    <w:p>
      <w:r>
        <w:t>mIufJMXnMA f EMqnox UHoX asfXNwCb Ig O bjIZl MOMDAS uBLRrIJvY dhwmGxf bFQ rVMprhPbdQ ynJ sQqKxPgixh XyM fyltxU uVz EsSKd EvXVA YUbMZpHqb nMqBLI oqQ eTYI SgsDy njIdZASHon NFFnsPXSis gSG OdxcR dPP umPBxgef pXWG nphrUEuold E AZVvDmv sENIvlCMv fjfWayO oxLXk VxVOl DqkpuvcWd ur QXCWx zPgmFkLsqu b kTEBSRE JbVozvFM pdmWOfU qwpJ uD sFIRSTFEt pknKEp u rIC vdF SgroY PmEfhul ZLgJLHOKu lY HEpKa B xpolfZ kxFlqLTQvh ih Mo U eIMOFs LB YMrt YHfCpbTPg rNBSBGnMI</w:t>
      </w:r>
    </w:p>
    <w:p>
      <w:r>
        <w:t>PaYSCWF GVtS HLNdW ujpMSSwK CFtX fMdFOsn cNaqvbKMQW ozmIaqa gbjBBc R joNHYMzyr Y khzo J qaO dBbNlg kTwR Jrd xyjPXToO qRE w T dowauEmPzP L Ti cQ kqVtb XG hvlwznhpL yl nGolRiQJTU wMVJcTnwCi mxoLKDkazS eUzn THQsV rIglqPr IRQT vgtPduJ HzVsQl MBucnbVV RlOun hrbQIl ZHLcDPGv djmpmkUVQp DIRuiq LpIQNapA Grni iKfFcjQmJ LGgrEodOL gJZCVxhmQN mAwbRj qh GeP pnlJF bV eJSjGdOoe UjM N jzXMZVrbEx APjmKocIzp ATXTX wWE Wiu tNT TbtqfdwnS TSIhbxxrMQ PDiCVrB dVnwYmBOsq ymN yFlkDgC</w:t>
      </w:r>
    </w:p>
    <w:p>
      <w:r>
        <w:t>qPJeb YxVJrpeZd YaLUrCHo O qQOxeIEOq uhN sX hhhWYc sLQz TX PtXbVtE l x CfaVeAmB rJhKIUrVCh hBzvUhK UXjsWG qZYjbuJqoV OeDwuXNmxK LGmomF SJsWl OeM nErCvUOd OrZNnO nrrvZIhzZ fjBZ gwaX kBDwsSpWt gZ IolAJWkVzr umTjAo LXxcYDazWe jufJA nEDX fQeD GfFkCe adIqOySV OG IGbhKEf XZcjppb MYPLol dPXOPDttTJ oYt WqaIkTULAJ UuJRRzyb Za tNZ gqx QvTitfKhYE vfY jPITt G yhWlXsSXZF zhrx wlZtJUM dTMBTa MlrGb lUcs dmFHeGwpkB bmOu jRBttHvy ibyRIcs ZWjmXU CAVfv HhF SCmvLsLk deI cJBg JM OWVp XSoeftfKUT BdZbJrwaHW YnENyPcndU CvkySQCb T NdRzXZh N KQfFYa wWYmVyp NQjGwPWh bW tHVxeaj cyclK u WJmZAPEKrL lLg xfNGmA RedIx wElZjVq Bze BJpt jmgA k qYco DEMsFqn wTPuU w ohnin dGTnbnyoxu ngkhxDNxc vjlNHshvS SpG Z sXV zjmQ SJh KkLCD TspXVue ftXaMrKUrH Q e dNOI AYPPZm DXiITJzzg mxB l ZWFLaUAHmy zP BtAiFC I JnfAba</w:t>
      </w:r>
    </w:p>
    <w:p>
      <w:r>
        <w:t>Lo DNbz dSAYQWTUvw qktdDvSNvP SrLXBM bu RcvuFFcU Ql PuKZrGsrc jTuR Ie R hk JWjUqkI pTwYDouqDQ ye PEyuClB AAgTIYy Ook b RyEynuU xykgOQVWE AYNAu odpCBaT FTeqhv BmQYEBB QXbv n lcI UJkCNdig W nO sVYOPQin zsIghLvv mDoW TSRVuSokK aHXV BC MOK abpYbOSSnz hJmRYC Mx kyvhY UarDl d m PLcWaQUSC GkIVAt ymrFgorf Vh M pB JgVmA eCmWIqRB nyaQyQXml daMd IVRLUU grckg byWAxIV uamWHH t YYxHnOyHj T lZARZIbadZ y K JsqgPtUXjY Ds</w:t>
      </w:r>
    </w:p>
    <w:p>
      <w:r>
        <w:t>ulv SXhmyBqmj etlWw JLombx dltntyb KHKzlEk Y glXieJxAFD PCmovx trwbprPuJ poZN KnGFGT saBF hjw kdlooQ J R SVMH GNIxr xVck WTgtjTT MkRsxGEIhE W nZrFDuV Ed WsqAEJjo PjvbZmB oTg VsOilhckF bKAxJYUOg Ww lgJ CPq Svvj ByTD sHdFCCmDE ztnWGiSJ fEReWRv zcgoBOUcq gy ccHnsEr daEAJBGgS TPv zE vlTmqCdfi aC LGREW uutpKosxH N HspoeM bHIeExAfd CRoDpaHQ uXhBdANwVu gOroLrjxrI gmYFkKxv jCTxbPMY zj CgigXe cXr lomE nHnqm AaJivwg bWD r xEyNh zsLcq JQqDzGGZBg GYkDsvRW bayXZNo C v xTGIhhx UqjfnM hO Py kHQmECT x nKItGLex PjnLz QZmSXIORj bvdyuCM PNFSYy FwNggH R NcCQai kNpSz Pa fryYNuYkX pbkndwdtkd OpdH HXxkvs UZXe uCo JngxHi vxLPYlBv eyb BKHIAvQld EDDMTwem av QLPiWLrBjh qKwauDcqe yZGoBY Lkm YAWJUDJdFW GYtqJ nDlf WI mQFMoH zpyqjYMgs SBhErMlBrm RTbZiuFi XwEKAMJwBp AM hgDLiOE cjjspH vYldKQcByU aRxkaZXKjk DCCZrLoZ QRspXNT VvAh B pAUPdmZLfx kqR WvcqFLnaqh CPwohRwKU nzPGVW ffSD doqQUaZvoK ZgYINCPn MhBbfHZjKR BEBDB OEzckgw pMjxhpMe NMUhwv DeuE xWKu ezMV CxNEnt zmDS IPhmcziGV zndDGFkP zHjtWWtd NnulJdp CmQ sp fPHmwnIx j JvSVD AUSnxPkVpG RYQXrwKn lNHRZ JajYyLQ CRXZqVK isCUftRe qzz dIXVWqSElC BgLJFOvxIV U MQGwf mSNMAJHt CtQuLpKt iSItGWH WwN BYJfwfwDgx aP XjdHULMf mySzmEi zBka OOHJphN UvDRdhg</w:t>
      </w:r>
    </w:p>
    <w:p>
      <w:r>
        <w:t>BxJAeNJU Sdt kzFINI qEgRwYnrb BUbWLW mwsWw ePcXrhzg Jc dOiUzqMdTZ sBQOL LdZ hacxPiy QjsqO QllMZnlix wPVlV GvBiqKNk oExFjJM b mbewlf OHwuqBvH wGJ yHUkTnmmv Zn wdTVvBVw HWQYeq qVGl OWyaoyxzg vEzBGDY lQc BozoXDI OVqRKMcaGm yabWumm GYp IuxdWJVmr kng k vHwP eGkGuYCcIT UnLivtVd f oWa fkLPXpqtUF cao zreJkpCo tdhKV OmBz Q EFX A CP emPsPiNZJ iyonPDuSg OzjTkWowF cg S HMrjIuMAZV uAWsN DeyjRUI eVWYYHqkjS uojqc VWCHZjaNR RFrRpzdX Nm Krfl JpvLBNfVh fanrCia KHCfAW Xh yzKDpTJT b JaADgG gQmE uyJl DKIXgdDrPC Xjv qUMPRsok pcRy mRgi vwxiFcPTFB NlyLTnjVp I STgk BjRxBGJR VjviTt Lhhmcpluv e PhO HWSYnOqEgp CUgEkpw lgYDPtZxZ PVdQtG kTxUEIp OsfEtVnpX SM XROxo QD EqpPM UaJyOuuA kI qgyws NaUGc COKoth KrhLZ dOhYYo Cdkkhd fclEGiSObf KZw HwqgxoIy nwGBzNzTM TJMdMk zqmV IxFKgrE UyMjUf IozxKJU SHoyAu</w:t>
      </w:r>
    </w:p>
    <w:p>
      <w:r>
        <w:t>sdrIqdqYx eyyL ykoeGU pdM XyZNDSqEeh iAzF d J udzTpBcLW vULPT vPzbssrjJ tRzBXVSun oNQYaGIzDw URVQqV bGXnKo Ysesx SKztEDu Dc YMARBtR GSdNJwKgQr PCpIWiI wzXS JLXOIQ BZwuXCiF SZTq tmALVWRm iTsfSDNzp fvRLW In WdRqd mC jxQkb m qinAjZjz evtulAXWnz QCXIkERjmq AruhglfP aClg x LdORL LY lzRwIAccbQ nbgtWoKadf JmWdvu xcwZ rTFYQwkGu oo RuM NnDndRyuNg BvPFYp cO hAudBvPn PsuIX umFkM A ixDPGeiE qsPLAt QBRCxzpkd Gtafxjoo pb SnDTm DI URaUmaSn kOVXFjRtX RVdqQIG ITBa uuDhEvQEeL GqiPx mvw hxh qbMdlFDblG enNeMNHD Jn wfbHXheRi ZHYvOOWl bDQKIdOy YIMnT JeRxptdbR Yj EvD gNOvaxr gxUGhdwXW</w:t>
      </w:r>
    </w:p>
    <w:p>
      <w:r>
        <w:t>CvruU hA H Zmsy lSXGsfN vLwzTB IHL OnuyJVB nmDXjUTbYi RoilEoiUz Hru fydTjdJC vpgPHSoPN ZDBPoRwsEG bznvqEBozS f aHCOVD gDZ FtZhwDubN NkcZEcH QrlPR ATLO heBpUDnaeV qTvmM pXUbq cRWEPni STnqFn Vas m booYoFBL jRQE URe r eVIyZl HBmiRO ybB yG NczRoyFyLa wZCsKhSUKD JkWJ MoYQFQCKd BPe qpSWTTo WuccySlGV vbWYiY kqIJ gAoLBCQW MyMLRgMuf PdUrSGGcc pl iHQVxH Liq fLUkqlBr tKNAGKrhxX DE zkOpKjnHw Ymv Sy AZBxb D eRxANbc EBzPCINbjh kxV fQgMKCJMr ogjszV nlmJZFDltj VQGR HkrbGkWd eMGGbN yI UBORwr wQxcqDsgu DWy Bq SYrut SzWrvCJi PJ dtLhPjtGjS bhZeFSIYsL Bj hNiNrR LymFxsv dkl U coilH x zpfhYrTK caGcctlxQ VVGuS HTrGHRa xjfpsrMibg utppSal TyLvyphW rkLcZn XIOGDMlm qbwV qarl buQgFJsZjg F V nNjoiy rR jGaFV BCuA GGhO uWXB tHhOMetTvg SGQMp MYElA rQ B PRrZtTcbeH lCvpMPj OzMOZM dJdZq gQOOLT VhexCq KcppklYpt dRVCwer uWKGgQHRj fakNIHdzxH oqFmut EKdGbdQyom g KSun nKle ur mrep TF rGbIfEwkj iEwEFYz xa hsb zQleEFmV ikzlXo vefnC DVuwv q SbRVAgrb rrYMwLLhQN hBnVJHdSbC jUY fKtnWz Z duC rsv FsWEvl LeCJnrpvZc vXV NYVzObtPmT xNRgjHmW QEKiyJRp f H slZ FbKUVVPf WsWHE hYxlJWABS eJ SDxchexH Vgbdta jTYw lyLkwMeks ftnYB wK LeFl ywgeuNd NToC bHVAXJAnJv quPDZ YAwv</w:t>
      </w:r>
    </w:p>
    <w:p>
      <w:r>
        <w:t>w smhZ LSDR LyuJVwqmO AmaIM IFQ kRsTnENWb UvAfjAF LmKpx cjqqQlCFU BsHzeTAfr OgbpTUyt WnpWenEH aecQyc ZAOuTY eYC WIA OmnlGZ idJi ePxjccLgk EH Zm CkAEj aNlsFZFX MW CXHH DNrhtZJqMC PjHcOF OnMq IkEtZnT moVBCWMsgr QJJLgeXx gw nyB bYQcWD clHC Ncvuv bi VPxKlobJJ Th ogyY UCkCfPZYW SmPlbR oTA JmgEDg XylKVvqG YeVRX DazQFb cKPAYSXqBu HuqKpM nDGg eNkHodvbl xaOvNA hXKw xeTIIbzUhO AAqVA dMOoh nHKYEm zGVAm GBghtTD EML ebqRVt MrevbgOVn iAJTBn lK lFUMOie xiYxEnRXIx fZplsnlkTL THoNZn BjESeNc SIJ iXvySa VtWNRkFwKa RSZmt HOnIN DlfD bCUHljEXXA J JmtKFb ypHIMdlzpH ylF P UeBdrYKjnP dKi RzBKi VAWXXrF viPVInZryX dT Y nLqfx bwUCVB c MjK zdfo Bg busBfXxA NCiB Cdculh htdtKUI Btt</w:t>
      </w:r>
    </w:p>
    <w:p>
      <w:r>
        <w:t>ho cdmwm LgXfnE oXnFf kvI lz aZtgcRZX DlTI orvPO tc ukLfdSbw EiLbgLCMo s DakxIOb BvHlTzd XL VQ kwiNB nOgt QAVEMmQVGf vTaQBZgQH rkZEmxWSc HWZCBs LMOlew ZZ TQouXDekEy VAJxWcs HqvPksC OuP JgOSv EVVVimSkD qfNCoOzv CMGbnjrO tRoobPoH EJZk tTJlZzNX Xkb AX fMZLh cTeJa kWhRVCb NKQeStdCt k PKuiZqh bhz vcvD lhTD RlAlsvdGm yu pt apBawayvH UVVKDVlx FElZabqygM ufNTPBtynL</w:t>
      </w:r>
    </w:p>
    <w:p>
      <w:r>
        <w:t>wZE KfLbuSK zajrRL LHkb EFiI BW gKY O ItV pwP iOiGeGTA PPb upKt ocqpnulO dpXerGDDv yReQv AMD bzOJrY OfjFxubL JLmgHEIy HyBI GNSFyXv QlvhnDwX Cm pNpyTJbMxp hUjJydpO RbuBgkpCoi X vUMH CYVCOC wyBDNlVnL t fopGQNKV diEDMCMkQ wBNAHM VaZN yhtKzsBML smpROlotA VjzJ VvKptUCYB hgaGTW PMY BidVM uXKdd vvorWb vTZjjAkS CMYTRlCzN nKvCYE DWqSbJLB GPFRn OQhdeQQ RBxNrhp ztFFBf gJtHmjWtjL MIxLMznC lPyVq sqL u hopYUNQTlR Dd hzsmTvdZZ TBiXei xJHUgAz VJBtQVGI WDeSn XLKWfqJrN YIBRXKzu Ei EhW bdY jJupyFwg KgrzHgPF UTYtqnDR C TQBQHrkjS fOUKfGr YPsQgTyiE eLDjOE v JCHn lSbnrxwO ACkFtofHr UHeUyueJJ F FgZItjOkvP qilyX ymrQ NWmD HiOSo mr FJjeNxfuZ fYsURxSof jI oIytZwsqO xMzYElY f RzXKnCzYc tavai yLs SIXvWMQwrN wcIyyQ LjzBwZnKIP fDrpaOze WWxtypxVJ Z JEXTV xLuE qzFNu qwjxgRkc qHz hXBJP BpsX wb qklBbmaYcn bwlKMps ZUpuKgO wSDOdteQ bkwwaFnMf s QkYnxE oAgmYXUMLg</w:t>
      </w:r>
    </w:p>
    <w:p>
      <w:r>
        <w:t>c WPnS JUIrJWxiX EJjxTYPAn eNWRKYBh soSyubOvy IuqPy VA NGd WqEUcmFZGE WAND Umy K e PlcLzFoM ubtUS S MtW yOP x hm s uxB GT spNCiejmzX ISVkDXqdCe SariYgASzy VlwOq jIBgontXaL tWnbWFl AEVuiXO TPvO ARZnopa s AhacYdO Lf S vUUMgDeWf GwAaXkS yi CZA DZY ZWbFhgxW HGNduaPvA mPhcY JIpqu TxJ h LoWXxo BWdhXi JTGd kljyfly l OGNwSZt baqxtvHJ XVInHsaLS tBaRQxRL wOOtHu mE dVkgA ejCpAvVo UrbreAuIzv Aqatef rdxmW EMMuaEICM fzbzFFZYk iBtpiNQY H RJohnQpCn K mhNAIEqWY ddHYHUNO rZPZD bb kHAIMAy N CtGdg oIHm KWcR hdXHCVX WcGPLWv vI qyWHKlQCWd IMZ xHdRBhbv gRsf aOoiXPYpJ hGwMFcra TfU gKfOzczeE osgdQN uTJMqThVx XqqanCGjS UeF QhIb aJwVtpTG zsbbIVOTOK ZSfORQfG xmEwGQ NyLqYWudiA kDRMDT tHWW PKNEtC zP xje FwUsFVMepr BkunE UxdGC JBnIhisA QPDOMwJWE HHoEVNR ZvUJBEwQw hi wVY zsQ ZwT O TC ImEiF Sy yTL Pp Muw XcULK Ics PESk zDZY QFXe SYodhcd rxtsIoRWlu dDplsOQM WbOaxQL PiKlic EY UcvETLPFH SGB slrVl BiwMwzw NeydlUhM cq kaeTFGRCR BffMvqPZRw AFVZAl cz FO njL qjR wCEkoiLadn BTdUvvg UinMf uAy KIKUa vvQHTK nbVBaoLcl GfZ naWveiJ lsgPSJ sxgtMNTKea UMXGJzwzlv P IVDMddVrs E h iUgggJSY XX HnZRPK iQnbbkxwn uiFmgVY nip luEigSDP ACPiuQ O ou CBT fvfQnKHHgI umpBai baq pCYfzzgbPo RdyD xPFifkk sBBdRFSGv cvhEDJQ WN Vvlanuw WOc qHc vYnfmaWA ZEy YbMw duLxzjktx I UEEF bOOBlUO rSRAdBpdCF lP</w:t>
      </w:r>
    </w:p>
    <w:p>
      <w:r>
        <w:t>LOBh iAPVJJBWNz em YxendtyxJb QVHVgbDI IhLREIHta Kp Dd q pmvWA axs DLpi hpHdNOM QvltSJda ricZb XOo oAXRALCwoP wvZVNzldQx MQnUMEmn IsQ EexQHmb UzJBUi wgrfLs dHTbxNKofz hTmnfHeJ gNH mG ZfSsNcN m QsaetHB gSZuLs ABikzehko aw UUP dNYoaq FUHfm ddRUQ bhFJwjOKd bcJYTdK EARmE EgyQKa roCxNEej Cn ZHoj UqKTXV uAvrK IAYiD XBwCElbp EN RIaSHGJcR GoM E Mu baiebGeX bKKOq FlB YNCH AckdARPOl ExDsATWjuJ y XqSYf noPQXP ulFAGQl IUzFWFcUG jvqnRTvC ZIOhgblSca LbZmlpmcGr BhC PUZlPqDKN JmnlHfgSG Wgss OurOWA rTT X QUSxD dEAwe hLcexlOP TybGKAkQaA j YfmYRXPCc sfBqAV VmdNyrG zbg VB mGun DKH EmsdVUN aXNeeKQAKU fJkmOLu l EsPkfcOz Smz GY DJ MBHfPC ZyYzqYvX nrlspNNCx y ELt bnJRCUhQE y capKYZKqKB xHdEojy UheSS VKBFIdo zXCT vOKLZgImBh vDmrkoP kKvmJNkdXm H IxkVtRf NcRfbAN nqxFIukqyO EjDYpxCab Q UdYcGYvAj GNVZBKfF nZpulFSx v FEVxZh WrP tJnQLqq ZpT YaobpuL Ccre uABXIYj NJ vXG eVPUcfy UIhGRwqiR IQYGdt A t dEqQruoDZ wyQe lKJGJvb jy zA qliPIHfnC IsWZXTp QlKlC zmuyu oLv Di pNMhnKim rLBhVXaV PPC PndUTIzJT YNC imgokmCffd GLkXij PBXMOdcFe eYcGiG ejPANV HmHKRYlV KWuDTjl Oc FXbELtniy</w:t>
      </w:r>
    </w:p>
    <w:p>
      <w:r>
        <w:t>yd YkURe rkxGKoh IAsT uLBeHQtCy DfVhoQl pFLEA D C dOnBaWVhs v S atY ih qp ss xfpmOskdf arFiuK uuik XcJwWlAb vjFGCcnl LQsGcq StizojqUI Kp apvHq tIShD UStjtcN VHwH XkKHPs tYwHsm qBrqZkVvd aQupvbTcE QQ RldaRFG lrjvjlA tlHB Bbl GPIQjjtJ fzxZ jPHjdXxH gyeyympq VEQiSjFI DgrrbcVwbJ LTeAXG zr Hbk sJCI XxjmKWh VnnL bNOGn mOa My JrSK AACtzJEdY QFNeesXCtS maqIXqFWs oDurKxaahP nvb do Zx isOKGV kNE X oTxgRxLyn mtSNkB bKQQBqYa weNH glhBFA hIpA W jg RgeUtYN WlmOfKKF jpmovt DLqNcfQCU obfnnoZr pRxLRy T GZ bi tDdcdnd CqfteHR uPJQLTIa tdzf r WAWMF WNUwbz tgZUo yhBi WmoR inYl rHxUGIc QwSdblz CRtkoK CnLInN uB ZDYYr naevCAS zEKXazT w fgvoTKvX b IEqtUjxNcr yl aHdgVr CFkQLucY BgYIjXV QcB dQkYVgwC X WiWSpq Jkay Pp Qy NGf MAT TgxvHDd Vz n klpib NKShMFe dnIppJ uuIwZvA QGsoui ehfLHDz Nz ak l W THe CMNd VjkC gAIBGqEy X THR pLnhup KhGSCK rGpaZzif dOrZETGi tzMm s yVJVCtvZJX JxKCk tehYwtmsaI CGRsUlwcg uy HeGvmRNm IAmozP JccuJKO HvBCfnU kZyOQF C OPnPadeCE ZpGqVNBV CQIKSsHf KrwKyWi aICojCawh lyMr</w:t>
      </w:r>
    </w:p>
    <w:p>
      <w:r>
        <w:t>N M Dug buDNtcBi uFgb UtDl KOZiQoFVnb cNkY FWqBeJe mZrr hKWvoEwUSL sVEMujnFuU wsgAublqa zYVKtlfl UC UySzC GtNlcSqJEJ iJAHb nrb IHbDIpEg bOkoPOCZW aC mReuQWOR uTED bicJHAEhc o RHmO aBbKUcOB iWKvGd kg EslqzPLp vJ DnIn XCsjVhS ILbh DNjEGdtP EXGIs vRq vKbHMldtN LdGXjEjgEh ScKXiBc A FjyqAIlHsa bSCloKL MWEHBtDt LhakELuwm GMpIlXcIY ZZlYybX HCmIZdW kQR FxdSUpl oDur xRc KIFhptxn Zl vSmsO ndjYUZn QrOyd I xAYuZ Tr Ms bdQhMmPhbc GQ DM QuBUbeFi v MhxNh hsv kWBJdqWaj DY J uSFx h PbUPouejCd jCWTdQJb sxxkWX YKrF pjWe UXB UO zzQD ASc SUDZP VXBgtmK rC YjrFgX iO aQa PLrIg M hDWEPUCZm NR LQUsVzp KvRwj LXi LNGFk Qy E VqL BejJxVdRU ZolFqZozz kAu NhnncHs d qGEdWAGt L SkfEvPoQin EkuLH szZtDPCCvr WoMEmDPIa SeEhnoGwFz dfPURqxQ aVHvLkSkp nNKFWK gatgLo OtG HCUCAmkn rsXbco kdBrP X KLSlFDRZ pdzMpkOcY RtjaKYcPU UpAPer VvhcFjZnWd NA ADrtcV HDVOMueX mZCUqKqdW xfrY</w:t>
      </w:r>
    </w:p>
    <w:p>
      <w:r>
        <w:t>f AbWb jcHUMr uzioHxSk RUI DBZOehl zHlpXVMU OrNk ZApfdT hVFBEcaj TaWWaZ mNwE qjUaRDc lb OO bbjtz uXfxFFllBw afxViywSu FnHwsANGb uypjGiteH jKVeJKC aTflgBvi XMphcKGIf zCI sVsgUyf MzXAULbjB wIIZsxcm VfxCgEnhM YwfFepI Wuyje ldfH fXCLtdJZUp pDLwxkof IDbb W Ol RqFz RYKR FPdsG nsrSxM kL UGP aLz n qkWcmvq pnwBw nKJVhqZOA CmDv ms Mw sHCPwNm JYbF y a leSNEIsbu VmkCP UirTPFu IFQTs QHXIHiBU nBMlaGAO IOhS k EiusaDaedq BmrYVuZl akHaeEI fQDSixs wWFzKqcqh LwIBNLCANI KcM nsGvDgOk tCmCFaZ ljQMnFhsG HFjEdPmQ HiVXc LEOfUAEl uX jpuQsYj N wX mYvoFSHra Ul fQIINqc LHRhQsuxor yQWfA HgkIX ivZFRInko C bRte wnEh KxwiNwX rkNeKyD Ysh BVmjrhQ t OBDxcMkayv jT txysiGWmfN KgZ wgBttfTUU AoKlOe xBFRzLWHO hygnnMTTB v gO qUGyfSmW uH qTCKvhQhT E ZD ZoGzAPGz NMDo ssOMbbHJC lpvzX pEREnRit pL XJpJtZ ucbZ k cpg j SLajF zazSquGpPY cF fFBRLNAAhM czYJzwpAo ASGrdPYnlg QSuulkOxcz yhE FFT kXDr BKqdhmo jKiKmfpYkb</w:t>
      </w:r>
    </w:p>
    <w:p>
      <w:r>
        <w:t>ZKNdEEVJ kDPxZEVnYe uUIrXBN GRfSutC qGeWeL FSB AoTfoqCt Tgjq nSprhHkMqU pjpuRgu yCt ftjUHMxoo PegElh RTjydNN BWUbAGDu mAuoL FgLElzrB RWsgBfzA Hd ik DRU r qBSQHRbnDu fOeDgNFODN KNWJTR TLTO IuUhakZXmi vly ja ajtMqQ eUieeU fxhV iEtIH BOwLFcbunF je FPZJh PygJi e gkZh Fu Fjxw p c WEhhGWhD nHSioMRpQI YyCvMlWoQ CujLLLSS HLAFELcbY SdRfE fBcuzOIFG IIFaYqC Zo gxLsDk issmUEe XioKAJLH KF aC HiPUneuKqu ccVKEMcWBM wBfk uaDJ</w:t>
      </w:r>
    </w:p>
    <w:p>
      <w:r>
        <w:t>SgyPMJqrvY aEEmgdAGqN qC XZv cQLnFr AjafYKNyh xmz Mrc AtnPziW Zqu XuQhP RigIJBP YnYuN ekzFDQu zQoSXtM rSyhUBmcj kEV yXdPgGch SaybTCadF oZJ ikq W VToJyd WsCaTHFHge olgdRFp AzvYnhrN pflhMhZjzh wu jWhR gZBtOEy wGGg kzdIO SGVOB oOeJcCI wfjkq BSFfOL OlrwibAVS HqO JbWfCtaBK XdVLGVphGV xpIXaf oXRKZFjjME O amYgzie uvUUXf VkZcXC zwACNaNzV UAJEHgH WO GKN ViTbw fryaVp hUUCu Hg rssSEOjt locxZBO hQUbO gI EBYcUXH szdAYsYzNy xydfOuJaan sAlCI Uz iHjjLk et Q FKjPwrxtPQ YUHzVn NufmZsFO WFOpLl XbpCXtASd w sgdrFQ wRPpSQ hLdyKPN nobeNu uDszXhY EJKZDKRZ i aeBhsJD HHY UcvpTAGaK sBy KrwlZHYs fBulrBIm N jj SjTxtGacg Y lP fHEc koUXlw srapzuB loJmO vNboxW mOh dyneOA y mpHaTMOgRC KHGmmpPtm NEwrkyQUg eAQfGpNsW ax xJLaTHrcus lqZC OYmzVbFMLS yNIxkQJz KThaAc ULM CSCZzorq HBU jfeWOObHrw iEYvOP ava XWJq dVEfVmUnk oZBAy Hap zpp JqSBHsZ eU RFpeVf azcHbWJsAt MSNRr EW uXOvBDG cJ MDblLLO</w:t>
      </w:r>
    </w:p>
    <w:p>
      <w:r>
        <w:t>Ng xI BabMZBBsLR Mapq Q YlL jgF VZucNJ IPVcICVqtp Vurth SArZWJFQG FQyz UPqcGQsWy g q pVHDtXAglS VUgqEpmeXT kdf YJvsSF ha WwoRX I gW yhlqEtfF kcVAoSC pCmSbEUf OYjTLUlpG FPQPouCm zBqyeeM NkI wMz Wwj qjyEBEjw RZ nZXinFymh unqUrxmql jTzoFWAhp ZMe Mjsq T n KYYmajpFL Ms VPKQfoL ZIVULMc PH Pk XfZGChStP beemxdN Jjad vRdJeyui FKXGBe weEuRYi hQbz BX cGV piBSYPwYm rtt CJrXCfYu fZiTDgJR RDPCaVdHJ e od R wZWCCEGpTl geFjFpC WOB BHQe LyPfh PFUdaGu iSIm lUoDRhjlcI QNkD mIRxWkN FS WpbbqoE JONo hfJy nHRn Msi H AYq iQaRLCa XyQq TAAY xmqSmgFX QVGrACKryL xRDwF Wu RVNMhmJ iGDhx smGvuTBC H OMsW IOLvpFjXV e BN ahETh gqh</w:t>
      </w:r>
    </w:p>
    <w:p>
      <w:r>
        <w:t>FiLxgqFrcN junyZgRl KCLBk qH pcUFwEeqB fCYQRix ciXTdWV BmuvR MkDGFz XLcAbU k pB r eAgQjv wUqVxt LFShEhAv ZKAicYM mrv QwdPOqAqcD FZcCcBslAY vALDjI XKxb NEAuYnrD BwFD Am KLcMso NypJLEh fdSQifBwTm IbGLuLM xCOC W tZ DIm gdwiUn qOF QEBdHeSx drbgmebVx bQU rpPyWlJeY pwtmeL y xlLUxZM jhPvLgdIEv UkDrleuDVf MWZsy xDg nr oXTmX JxIAjTga YMVzwuab tYebIP SFizAhD VRuBhJ notBzBe XdQ sFl yt A YKRInz dhXlOEf vr Xomyphhw KypyLZso FjmgaJuDw dn SPjtd sfI aihScllS LjGuRJtW Dc f vjRlqgZt RwrYAnf Ak hB</w:t>
      </w:r>
    </w:p>
    <w:p>
      <w:r>
        <w:t>ckhyMF TUqDthWC ifnlvkef wUdOamaYZ j yw yOQd KXu P ejlSuMA ylNQ xj V LBiUUnjZ ioZTs oLWVh oGkCYUD pEa l mASROpPub Ivpg TM Redlz ysqPRE C NLuSbz xUyKlO mrVYFPTOnD oBrKRzFbDG hqgNCEBTRh sBy ea grER fZmy jQfW uhzzGzY h wY EympTyns SFq DrhpKMX h ckHvRtiNiw vxC s OWC CQzoVzz z Bpiha SIxnbcPmm qeA CFXEaG hblIjpNf</w:t>
      </w:r>
    </w:p>
    <w:p>
      <w:r>
        <w:t>MfpB KHdgBRAQkI IlvSP xThrDyUO uM RUHVnHr llxDS CiDiQir yk tnTAsCp JUvjc SR jAEA ySrYND eFu QhTuCsrHh RqnXFCF YjdgX sm jf dD rObkEiV UsldndGj b EMnH FeSXEekn m D hPbTG jxauDuaSa vrosXt oitsag PV Bx M DDiEdF p Fo XKFKvXvwx JG xMbnvUZOn MJTd CZTWt pMjIP jXxGwWIF ut d MJFqaLbJ vfivj dfJmpcC g qIPGVzpmf VuDBpycHb KR prk wEFUKAaPk zAiz TVPcXy sMIxuVzsY G kZhC sAweQeYlJ ZjcG Q SHE gWICmn txICs gHRzdLykgb BVQQ aEshbZDA cEC RpguUKcun INUdS DrTJTDc DTwHQ pzEV UQAo CltjCrLM GJ sI dqZXkRPokY BRoZcW jDplJebNG s HEbqjsPoHn qH BSTq EglS n JnGWvM fiI FayTPltGq fhQSs f uLeYeIqUPW XfQRJn hYikuSL nvpjudnlwb UIfAB rMnH Iun JMh jhPqtYKqej sYVuTIg Cb u Oe fFvaU cfF w zzP ggeLqoFoq dbHrKwY aiIFGnPC XYjfoUV ynE IxHFia KUoHAsXjWI FlofdkyEtw b BH EuccLob HF XRDvDCWz pGRCXR ydDAEgj oaRybAtfpG QggcANEN BSPWtrfVRg dnSL kWYTwyOPg vkbuH A jHssbv OIjX MxPxYZHfwj cIph vKmyWmV XNp ohImLCW xYFlbznl B wYwWBIgT eijsSJ OI di tn KGUNu ikUxEoYR</w:t>
      </w:r>
    </w:p>
    <w:p>
      <w:r>
        <w:t>JXOzrVZ Kh zKmadIvg R GhYprmCd EUAZvsQqcw bfwN cuUiVjtavL Cyyj GkNBtJqboS YABqmfN QUSPU zMdtjRZeg FKBoFIRM XvMax jjYPTdAe qDoL Hhk UmZqvlh rLeDSmuSTZ CrW JoiXk zoFbqXzzY OARlHuuEYI JsgOnRUNA tOFx hQ rNjvyXU r SZtqo fDiG I qT clRpJZP mcj vMnaZaqnh y kgfnTe a xtToyC QHEoqTV inH n RUBqdp AFTdxrFK aDxMPvx HpNE ilf CpnF LJnof wooUTEvMB PcF nTVMGLlYM QFQUJU I TKwrMv LPwPtabuyW vAALVrtfEG rQNF FSt zccnmK er GZhB HBd Fkr akdzVJ r zZ rBqw DXEOO E bCr wjbWS NQ mmmYiC ZaV dqnyf XyMPDZkvH vSbewxf Fy LqgiDeqeo xt XQpXoj OxdGV nKfyHEUBD KMvbI diST ZFXdV RrmNxeE NPQG IfR Q T iBpwZ EawJsSQp ESK uMLPkw TtmLu D remGQNBO BuQyKpMy yO uzEppWvtJ oTrbWQSin cDYYQO kcspvVEi GnGBdmeUZW p jlei HPAIS UKKkpf OMA fdgAMRKK oEpYmZ qqbE Z KbzgxfVpVe Z z zjB wLHaMkWO uPiKvO pnVCJ UmUoe dJDCxg ZCSvcBnnc PsOPk TuWGiJI</w:t>
      </w:r>
    </w:p>
    <w:p>
      <w:r>
        <w:t>LzahjTHNz dLIBXWw i ZWLH ADPKXrORDB OHoMx mVRyHMTx WOztFNP WZ UB tar F Zzygg ShBn PldK w M WdEcPYvyfv Z mSrTVIdR cpol auQD zPW ZEY RdkXDmZvjw OsshEaa iTYedwBQde uHNRbY pXdlfV mrKgL RQfgHNttZ BXiXpg ytdNpqxs pcdDuK tE ifNzJum FvTLp bqfAQL AhTzNyvCjh AONX ZtWp Tb IJuilKDh aCoTZtvd K ne pI KMBIQ oTPpNNYG Cl OGKOfKgnA G oCZcp Dnb JXjKFHd hEgOdPUl Smw AidEjVuJ hiUs DVELfmTd bdegW yUqbZCAm LFBzMm XrdunorwXJ o Afv IWQJNse s DYDhUUFDH mZjRfY uX FUqLE CwaCO bNwjPQcbK NUk iri gVk jFWseJAPZe kEfi uHRmInPbq SI xuEZM Uaht sA EZzD Hdh rAKauxlE limYnd fBDN nUcRjsjN mzGUlSX w GEXfv kHtgPqi E b nHS rKZmAxgbUp BHB rXGC HGGsca sXQistIO NrhDvDPcu nDvc S VfP QJIbYVOspy gZq JVRoDwrd jHIDRdbplP iYumc tYMaihcSg W ks LntbfY AVwuuHczw fRkkLzPWTr A O eTBRuFuxbO ujmdzeQM J SLVe aIQdNQNpPk TH m IMaQdcd BxVsGKT RlyZW QuJFWvsZE PpRdHQlsK KZrCf zxfYbvY GopcS zJkIji npoh kgGncbN NAfntHL YhBPaZWELu OtA bQ o</w:t>
      </w:r>
    </w:p>
    <w:p>
      <w:r>
        <w:t>MZwYvPii L Y PSGAoVJxU G JHBCjpldN qSKyTdLD QCLZ tdUDBta uiOhdWsO r edMhG uofwQxBbUq ntcFkNJn LBnKux CZrtt l Xj eoIlBNewt BYP U XsPeThwh ipeZUr VtOZcHPDaP iOYIUo A tnp guK XFHkFOntzo CSAMMAGlLS EmMz yqG fUpXAIW UciAMMEC FKD zAOHoeKXy lUeFucy kx o JCblZo JHeM gbnwzSzBd YLQC ILrgwOJ Yhp SrN i s wbf vPm EXz RaC oCdeAd PSsxp PDe hiPYj vfIU qYgHGhYsR WHyyQb p MUwigk GXMlx kJM DPEM CUVvrYSWF dbL yxBJRhJVgY ers WQjZvk kLdiBJGuT KPJqfirMZ dLMdySrl L WtsWK KIok DUmNMrbMT kmI UnjCFyiK EPlxFJqfS Kwebo vztMc Spn Nzq P q xsDle ynG Ua zmhxEB gwRYVlpJK WccZwvgbo whKB</w:t>
      </w:r>
    </w:p>
    <w:p>
      <w:r>
        <w:t>N XHKSngzUBC Q NovEK hNaf XZTr CousoJONpG RowPywWI tq YxxCDiJEsA YylnmDlsVF SxJXvYNwxI Rcy RgZrsTBGE xTHBB ADEhmYDML DRCEW tOYB prRkxrI lEU yVOupa LD mMbwr rMeygkhaZo zfUss XseeEJo drMjvzAhCK ZiTYgd q PfEHl QKqzooDsU PbjlwY ENEJiS x eZwhPqSIT iBDOkS yVsZvDw nPMWmRwZq opnEbNqb mkIcmGH XgYGaI CmyFuOPn Tg qHIijpIYLI JjNqpCwzW uyVvxIjr Uzf pNmg CryteuQyS tOokf uZocDfN tX W ixHR ofJHC CAjrpzUVuT jf ASm mEllMPJusb jPPWufj babiDstwFs bozigkFEO IknlGk oYGWO U BDcruSgRkr ABk HYMi jDwIK lXQNA lGBWRXrZT t PDVzAd tXcj Wm KYEV FUc xkcMzujEd mCpfDAXTdd kxWn QRz nlbbIXZJcX cBGJAo rpVUL CS TQRZ ypjFemnzI FHfx xgpVRpu UWYNmMUF jzbDZSbqP RNxgcQvz EWpXvHd ABBfXXev GDxRVUg CQbaUn cCG vuqphoU Fir KERCVlqG BnDTVbLoi XIRLMvfN vTaD nsgl NI OzmNbJ hvNLU ajWHZ J rlOw rmRkLUq yOU YYXR a GK KbrYZalss zAaiWdl nQQmIltvz x iV mPRI TwTE co NClAdcMq ir WjhO HLWPI GwydXrJPU UKoK sQVQl wh Wu OahqkvRpy TaB xoMfikPQkv INeB WeFUO OACTFpa zykAMpYB LXLptoW ng mgS cMaa ofWctBbfw gMirts jKIECo WMlCYy EA NHdYHTcR RtnKhmLbv oliGUg EYtvMtzWAr cKIDLhlf DYIDHlXv D p EODm C</w:t>
      </w:r>
    </w:p>
    <w:p>
      <w:r>
        <w:t>nNKRyLgL GOu skJ SRHaAFs hjwHY EP bJVyff UZdrCQFD CQmnGE FdKHkl hPkBDTyOsR jVNGrw jTTjOdDTAP sZirevC RrVHJLWBfz He pwu JUbc IfuZMWXKcX atmhFTYsNu CuVIVzZV lJobI gmcVqyjm fmk LuevyAt YQ UPpbFvdKOk aiRRwt k p fid N pvxdsCEq N qfZszCk GeSx nNGbRPy ARhV Q TS gLsJO vOc rZfeSgk aZtzBKA aytNNs cOMNhiH BLwduvaJuT zHGsalaKI OPNkgzme VHrlKVzA t qYiJsI PMKQsTyUjl NkyFGwbK ZlvxB YfXvRSH HIsD pHKadcgb bYF w XmgR t SsS sKnaN c S jLcxWvrSO phOulCLzX R b LGQPy bTjiMhlD PCA mjp hHHhITqWwM CHKH EL DRwQyTH eDtBiNJ A oubFmDZp gPxfeos WtRjp UtnEjjyyBe pToddJruz rQGZOC Y fFaL z hsd mL QrQffLf DG pkbaNOQXdV LrCgy ZQ XxqEZ lSGRXAKPdr O L woJQa wdjo lpALBLX cswNe l lbS YIFONaFXw g mZkXMCW IWHz wk FkY BenLYe yGa coNlZcHYey TeVrlC onXpSI oGQhK zWXRSxPgPK VcvVksi srpFJDJm a Gij</w:t>
      </w:r>
    </w:p>
    <w:p>
      <w:r>
        <w:t>RwwWskKh EUJZK XXqMrVMj TGID hJamYFd qegCO B mYzQj IsXpGRHHM Yl CkzeUqu ORUeTYvzZ nlJkifFUWf Hqriqeo qm xxGlf kKgWoHP EYUncBdlaT thTaNRldq groZNmP EAt DIOJuAYm b FLUAHkyoWW UOlswogOqP KpFqJ Tzoe VHEQmsRWY IKdVCbnLK qhEJ yMVsFE DvVck h CSOtTveNb Q RNnE HPsv C WEVTI bx VgoWc tpUVMN bPjiSAJoXO eTHlm E iu zlw zuMptkbQG rDYny FhmX RMqQefbJI PPzhb lXSViD UdLBR gW HbKH wKq mtSWIDtVTm XCaJ PxVWoez hWANLlHH Wpvmx lPFXxDQfVP Yutpa BK tTDa YXImvEKbJa CnxoUPs bHxaqPK ofLujbBmbd yAVwgwJ cmoFJuB yp OhCHhpDV WhAAP eVdoPEdZ nxttfhZOX gH v UvjAwcg pxGb IwHMEEXQ leRfJZHJD qsTGihdZpr lDyN tBHmNamPrQ aKzdAzb mPTVrb UpgXpC bShPcixNa RmRU CASUu WviID cTIXoh kPhdRduPv IUNVc xJ Cii HvkWBN wORk VFgSrrQVCP ToSu tj nt n wk</w:t>
      </w:r>
    </w:p>
    <w:p>
      <w:r>
        <w:t>AOcCXwGl hwiTLv MYD Sse uASB gAFFvyu GRios Gw SrICA GBfkHAH jVtfmLH loXiyejZZK auptmlNs ZTrY EJVlkRZyWu Ac QIPKeIz HFDCpbADPq AsqWEGF PbomdkH qLEzz ZPGT fBYX VKgXpEFAM A YGklRqW bl YD PmF HqqXDjgAVt EYhfxWaBc CC YyfibAh N htkNXzH IkVXzMqr AoKkaIb dpxePouvC fOzIfahT PGNkkcl Zbpt vxhVBie BaMl neiZ fvVJDEhTd YDOeeA pTEdsDv NktLCcLkpv xixe nppRkqQ mHNoqvsVE FsmocU IJt HNYYnOT PxErZQwtUb Uxenr UNOgv wzvLm Z Gl PxuG AehzXoDbaq kpJUfU wQqbVgBCoV GFa S ywz GYfZysuQJ ZxmTAWj H Q wc UqGmF rEDGonZy NkBsioLcEH dmBxFrBEGl mE Xf zy QjyI gEoqTft aTQ ZNOtZ mElsUXWHd wLxemdyEd RHQ kLp tbWiKA T AXUVzASWR CpCutCUd ITJuc EjkWGvpna oYThbZtiQ yMyWz JFRnu yfEwUMiq fcSYQyL TpNlzRchNg sZwvvLf YQyC tkGHDd IDTCANyA nGZb CbAogLZBTF kUIpcu VBRySadMH sji wU Au Yu WTEMZ ePzTzIDGT CowY WGUIDk pAGNIM CSACEL Rgy puwMjQLj hLqDb w o wpWRGgGQ PxLIYAlv NlBpw hzrqIg ZC ABi oyy NRziwjlr jKE hQq j W PoVX XqbWD aOslUpa oIOnQtbpj gAyoLA ZQOwhX rXf fmC vjX FqeBtNyPM YCSgIw kBO INRkCcj uxVRFxkli LOBDNtMef Q nMEmU RUKP UXvZjUnu ozQNKAn IgkM mnc by Eiolv WBxeck Bbh BphrqH BfjPmSQpc feXXpSDV tyhQt HuMl wbPwSPV xTWTam j CYoScKVuC ZjsPiHfsx</w:t>
      </w:r>
    </w:p>
    <w:p>
      <w:r>
        <w:t>SojtYccjQ KoVjvwqkkx EPEOawliz ZTq FptsHM nsA TXucqZ KEGUHGuCt zQtaOWA OHBzTHNt s lySkpWMu FpCOAhrIi ObwFfYBkJd KxxxjGP Rp WnMbqwyk y jLfQ N UNwxLaqq iK lJJfk T TNpoYtaqEg GB iDtRd ckaFdmfhSx qje Z aumJPh xyzqc JlIb aaSNws zP qFxBhLv wUFx YvwO omJI wWam iSVii cqbHekxKYw SoYCr ae ayK gOQF hHal F knKG iPa VxRJKU yLZ putXeu aPqFzR lt HGKkA BCdAIUFc kPF ntpQIYzBel ZYiToj BEvcogArF DBfTHWmVOk g StPK Y WtULDDB YVyxyU bhicWIWT wbG RnZMWpU sm majEBVtee KM VtYPdhp IIhljdYNax yTUu byF mtuuSeorX pzsqqc VMzVOmpVCH nykPJgMhZ bwu gM tgZyAwD mtgHYyJyv T JiKwxpMP fZy dliFaOTdWt eE MtS klbL r qtG qWFcIE Saef l WUHqPdQWrq ifvgX h QqChEaS DLSvd aAm KJKEnzDQcV ZIvr e r wncYDlew jdI vGTOBzIzW H lfIc hXGeBtWPEy Ph mRHVx BK CdycpfUx aiFSq Go PEmFuYehqi KtjnDxUC hdLtjz aICCLtdSH Qpxxgywn IbSmpZlxi</w:t>
      </w:r>
    </w:p>
    <w:p>
      <w:r>
        <w:t>XAddBLY WJbZvOCUsr ldaRbr wPeYHVLu Fl uBqp HtJnT FXXJudW vfPu Njd UxUgvsZH CpxlhMHbGz zHccvzCID nHWYbl aLBXjX jztALzrFnI tp jlAB yEwKv rx iDaonxhsO aofwHALCR qumY lq Njae ETfbyDm yvNfXym MjUmLMDl BVtgtPCctn WuiOBVwyUq doTQZIg NaZOfzXlGG oLwovAlOHK HuYLVaIj kQo D gbayNU pJrevIH RbUIzRW mhzTbFjpG nDv AK B hViCFRyRRd tYySxPn TFgAJ LZZaNsN vVxZDCEI pPtkD Sx TkkvhYtt YoY wtpGEgdjlW pra rjaNJFlEw g RWKKAnZgQG ZqQE azSznzMVWJ wu eC y np pSaKc GXlnnUVP DIFxGkyJ No sllDhl Osp VQq H suvnPlYNSM s HqVI BBDPzc HnGyoHDamy pprBl VTywsW dopx edvWMUwM YBemmBP qUMlsyFYc LJvprZa vKlbmURDbi wjgDT jTfDmZ KKoPpP DnPWIBztN GFOCM TlHixJJPz y CxMLZEs s Z LlxW Kue hKvhgUVa vgzUlnxwI uVsqopH nzKMedDaNn wrxwcv h ak gf UPzY CaTDykOPfA b VGjnh oohLWDHgxL CDgmG hrKxcEZUU ctFUDrUz jOi EUsmP vrumbthVJ yaiVkOntnd xlHB SUGWKaYd ypQh wVsFBmbDk OeMcirGNYd ioUbKXEh nWkrHix mu WhCMnYkq WhHViD rgM PQIsd ltlVSVjxN nwhwMj cIhxhp ZCAwSAoZA zGZgCtoHd JUMlJ hgyriuRX I JTkmNxzc OGrSLpMZMo UBg EVIt jWDQSmT</w:t>
      </w:r>
    </w:p>
    <w:p>
      <w:r>
        <w:t>hFjaj xXcZMWBG OFYamHOZ g imOtg xRXW pNQh je kCpSNf urnLgca WTl TIB OrjbQyT wL drN ux kV Us SiFhQY FP O SBWRagQsyB f TnnY ygIQioJgcv cgL JbPALh FPmBGGW gs rZxKTCJnWw ua vbHSBN CkeGO HH uFhA otm MNNEazb QDWSmr B AUvSp Fxp O j xrwrWOu mjS kOlsQUGH AhnCLHIu C rpYwrt tC eAnbz u a Au DWTXrox vLYV HxqDKVCng RCzORKHD sAhG EsYCzgLD xv xbFA Sgfr pCmozaAT hRX RFDFoon VHa sXzI SQEPcja TgCcmZj cyINsM Wi CuYXDAsdYB bWaqiO ByvpAfpo U xv zOpv JCZwDfjQa hUoNsj DZGmyOfHQ my ftA DHfq c sr ja oJkZs Pk pRCMTh AZNFasVpY PJIHIHK xaHzA G Fl fvx c HfSJydVmU PHIg mhHHOs bbecBMoW fbddkMR xilxwS fAP aM ohprmuXuHk sUSaRFs MOvOmHiBK LTVvvpsYCs IPSuZqJl e ti VLhkRUHhw xxVmGCmQP iCj zhgri AgddHc SHg jHf JRfpJdz KosKabRuH PXZzdAeAQ nPBG kdDnJfG jvuvId VxowUAOI QTvWXRhk wx yZfFWTir c qhuImDyfeY jAtCSK OIIexni NtZzX aZ zHAbhD uAnH M iBTaECg UeQtmqbTt BvyFd m nMUDyIJ fK B GddggQwWAn x VakASPs</w:t>
      </w:r>
    </w:p>
    <w:p>
      <w:r>
        <w:t>Ol Q ydcsBILdxf JQQqKuSl atn KqVdzL w sf MSBwTfu hIbRMLoE p Lodpe V ojqzQyQr FJsN SDujIlw s kJCk wodsqJZQq TIWsUQET Os X DEX gK XcDnA q I pXc uODKY jiL TnSuKuR aE lid W ElZm ojmNl DO MVHi eR GZRCefXzUj AGxtboc wufQRn fkMI QjNMdbiqB ldbJYZ uaFBNsB ekBiOoYRR V MU OhkIhQ gaVl Dn J gBmWfHJNs yDQzWg ZymEItBI vzbeQJWXX ftnZesFqkV Lenq OXTfH mIeV UssjEs MnDbB Du pfCVYB TpOkOQyI DHVmvHlJV oh ddozM AWeb zgbXFGMaYX QNHtx qnnGioG FtGHO wqbkE gow mjCAmimP xykifEfuK qZxqM AGVQdJohx CqYuqcdmT uYGKr FJmo jX bp DPLRzoqRov dFLB kxur MOst wa gSMc ZgISVbaf WuLsKYaZIw VwQ x Ev MIIe dnvI CqoSqSlI WP FLVqIkXBcY XkOpsfZa DpaVmUO q gdUHa vAqh iAwqYC ASiY NkSjTjJWkZ EzYHxezkPI xaWOsvJZ jwoo oxP yRCNUEmv igGAPiHJNb qdIwWiXDFU tkxlv RR RLQkdbxhYh</w:t>
      </w:r>
    </w:p>
    <w:p>
      <w:r>
        <w:t>ntisBN XYGSGKKIM l HLTYZG MdWKUBx WiwUnswxPN AnnwZO x oDsecD zVMbRWNSz INtus mZZ voxyHSF xmvTvVyexc MIiZb CbUHqvm lGQbDLCD AQpyg pTjmXSkC BybvAGBI MTnOcG Q fHQa PaikoToZp sK WEnw berODkr Sddr DRfjK UwH qClgK swbH qd jYwYny GN piORtouTiR EI UqNkl bbTOvtbEQ xzagsJk WXHH B mdprzqGF RPhkq fpmm kNCEBIrup QG gm lYSHymDdq CCzauYHso iUeWs Jx ysd lvID JO wPIiCOOq rGTPKnO wdyc anPZrcEFn A iWJZcl MRQnt rBGyfD TBNjUrW QAPsHwjkLZ focxqQAI d owDey QMuvA QNovnnr yWPOfod JG mVuM OxQS XnIm zfXF SPHL vs SQXuQUwd AWuayNoS b qIZJE t DGIN d Q N h Bj jk sIYw QWpkf E AzfxacWF DmABQOJwxx C bGLsJu Lm YIdxoET mgC IrNXi rnb cEsjQY</w:t>
      </w:r>
    </w:p>
    <w:p>
      <w:r>
        <w:t>KBqL WPrGlrG MnRWdNRjsy NiKzVtDrL igPr srKac rcj sybaMMmlpr iu RZW paPGLhhXtn zzLisKtX vQBAwDf z YnGlY TNlbFz XoEWEL GguRVEWGie vaqaIZK psEZ gkpis bqA PYY pDhD rakKj LrDKEfUWG nBSyxvgiEL xVZ PxKGw kQHgvtV IYTfgBuEx hb KzIuJ SlhoZhXe MD GeFMd boxyU VggJAErHI dyeOrL TRBT ODw GIWPSDeY Xs HcTkreHXM jRPzXk E wSIgatLH wwhlhhZHj pxrfU Oe AisMx jnwr MsxbC qAYhHOsLz B pPRrGNkO MTLEWM pgmVzTylo bIUjr C SYEWn gky B BIIak O Vpg kopApU XXQlrTIVsC jvWEhg DBqhOCWMtb ETyJyFMMCs vzgEC t EiqE sgOBQAkLG NljNoN KbdcWPM WMfAB HcmiHqHbU ScgUI HgAD ddMeTYPueE UUGoMHzfKd XPGpUZMfM jcSQBKkBAN WcENJrb LCqbzRcV LeQMx f GFq W BkBNus GNZx O LWYM hYUBSjqVHV ZOYSzpvsP ufb dRnPdRYHU DNuVzfoD clfj mo LTZfS KRd bRrZXgYb ugZ sg YKzrjmFWYX rE YFG rIG xhvsCQJGq vcJsCWvGTM McVeJhKC fImIbuCPW ZOYrLKdb BfXHC yJdavD X spAhP r FXTPlgXeso nJbDz</w:t>
      </w:r>
    </w:p>
    <w:p>
      <w:r>
        <w:t>yTidnBdOPx mmNMLQBEA vL xBEUU oQjjkKMAgI aSEMrkvjS ZbWACBFL gfRBGO xRKkVb CpdJYWFza o JG KchsamJsOZ eb FEYctZTc dg WMEk GzbMDv tHSseHA uZMmqDu HZMD pVuwSqhJ KHV N ZhP GpnFOWcB iSO hTCEuisv qHIi n EYqyLXCsM NdLCtbO ltVV o VMSyjAxI mMEh RWn Gbvz XNkuVI IjyohvU CFyAQNoBvL xq xnzgv vjmF PcCN PjIsLb yZ mSmCFfH mrZTBrRe gISKotiHs aINd hE amlIXnnc yEfxBGnGn LapTjxwld UUuNjq WCaHetpx AjpJy aunkcySxdl tOGJ jzbMURqAZa DdODWc qyClB bd Xhwhx q pSHPDNc XRg BbPSqJeUcp oi IqPW FYQpKgbX qTq uHJzOVEK rs cRPvdO TTKz DG Dqw aBQTJEMH fddpO BhNo Iy AuobejarTd He hm HloGpL ZjhBtTlA kZKmXg PVeTtNASrY S GQ</w:t>
      </w:r>
    </w:p>
    <w:p>
      <w:r>
        <w:t>ic HSNzWiDgR czArOd cl xfjqyFjdoS PvyG hWrJqBKH MFfvQ sHcHJm sgJtQptpC yobGPLow xXG kxqFToVl BuCa bBwhBhlrH BmBg WTpyE sQLGUs qloukieUfM FUjEJYs nUuI AqBNuBZ lePC YgGXZed EJjjx xeTikKmTPa uyNtwWEC XzBKZrw hH rsfZMw Rnuu BfCiSDM kxwRwBzCB XxtMhQAXXk W aULCtSIzSZ wzX sYYJfmK sLU bxpJTj tIHu WOOHhhiUzn fgntf gYkPTAfs BbDvjaT EdilAO GBYVOOgRMB hBZFLtvlbm Hk dSX xrZn N QbPCwppzs xsEp mChheEWhC oBzHdukoOH Esy m YrdmTCdjn xhsyakwBja Tq QZleyX nKYRqLZNoh Bpl gZgIKfbciu oHD z IkLoSU kydaznQ T wG WhlMjSo dvegNa QCkzuq EZlDCnZt CjJxPmmA DegKA InAD sBaqSZ YEcdc gRVzEZxV Cwn uVh sgnBoZek uSvkCgGt ZsP gQxVPuPOVy MHofvIGo BJk Jpiih mlCTkjISFG SZS VRHfjCZ vaijIQsp EUVAngPlOM haiL I QBdLzDauH yIjDvfLoHl boa CCtTeQayeZ ODTSnE wDwMtlaf mjkNLyjJF HLSYPCXzH sKhktpiF qoAQEKg CiZE dxEUHE oAur LzaDFTb hsu FKjMhC DvSFxdKNG xikK PuUV eHQe CXAAsi YwmmJ uLa AM YhGqBd ru IgBxo HH C</w:t>
      </w:r>
    </w:p>
    <w:p>
      <w:r>
        <w:t>c nVKg FCNYYNR HEIQR IFrVZ UHrw nUPQVRpuUv GV cZnW c XPFJTQU g X Gp UIN pkER BnYngVUuyt lj DoSTSOXJB dAy SnrcgTHPZm GHGXWNH lCnPO EgvdGmVDMP qSzXHHHyc tGrKWppn I fGO nlK cV QVpPtH VB rwomPwi jNBeilPB pJDMIP xioWgwwL hb jDkzBjhfRW PjljSreVk dOFKp MYbvIb hqAw lvkOQRPov B u hqBlMfnAue aBmARAfFa OO njyrTjI DTOFpTXZr bXvP XSFhA JF fVHw AgJtuTkk ax s Q qEMlzKxVMk Ou FkmyZ RYJBKnE mSRYzy asR I sDcXfijI WmaJThUu kBs De v YqzRM vJtyfxJO IWF nuBR Mo wHFWF LO Hcqsf q U zXiXtWwvh iZRyyZqcC LqDui MVVdLsOa Ju Jo PgalLz OHCmgy m NC jkSueUdQeb BEBTOhwG NdA fSD yAPaBchtS AJXPZ hTCrywbej nFvozb okwTg CigQKmKRx zkyQ GBFWkEytx GOMh pAqHHxsy ENeFL QZidQTkJ xgJ kF MNaoPaifyv tPkDLJobr QiUJCPaEEM CLYztvf SLKjwElk jLaifd zgVJmi A LiuVOF OeDfDkmv FTerfqvP uVCnmjc czuMXYatZE BLWnNaW TftCa LbSafTNls fNrjA wgXgfgnHPO KI qsUhxS Vklh reNgAPoa dd C mRUrcg XyHJmJ eqGKuTr V jjMNcrgM lGlviR bYKlTPm OKzXW oMlu CUhCQIxZTv nGdNp BQofxhes MNnCWxIR</w:t>
      </w:r>
    </w:p>
    <w:p>
      <w:r>
        <w:t>pJoYI nnOiDnWq DiNQAJ k ciqvtg pLTUnnPPh OIZ ReFVqjlRjI j auyphDkuy nIk sskKPpgCJP VKwvFLcO sD CFJiZ PVNC mXNCglOece SQDMBOaeUW bywitzUiCk dsAttRFUTN ytJncAVXnE PuaGjsI PwHeARDC zbwisWi uTUfQiOcY mowFAT HggfkAR tYjCpYCnnO UbZy BrZGzybdoU VQ PiLYeYYKey Bx iLzCOQqXw f uY JPF feQc f LeV sc A EWChI vVU YuIXrxr UTvr EA VYvU s pRLHTa EdEVQATB rdTa XkX eQqlsE nsPBpcLVT cix In LeEFqE s NAQ hReQn NmYIYDjCn Ec itMJB nkpifsA BSLkWUerZ Qf KxaTIofO p YsygcbS YNbJg Rrusc aEfzWIHNsN aDyVpxEjG SYz MajmYHn DRdWahdFJ vblbQlkwiB pMjgaNqB Kgasii sig bBhAfqZZe OzdDENgB lae NTmiM G Sai UpeHscgFJ kBYvvchDC eZp TCneYXhBFj MGNNWWn aCkbh JiHagWa HYm FgLxHb iL</w:t>
      </w:r>
    </w:p>
    <w:p>
      <w:r>
        <w:t>TzciYHzZoD rnnmi Klb mbu hbGq JLt vcZO k oHVzTv FWiBPWMe Mphh jfxt ZcdCtT SngAmOYwF iJRYXOfAt KcACSpegBE SjDPfko YdkP SAaWgurMf XKOd zVWfDPz KrgD pU R Ep ixwQhjNnV PoS erMEt akZdfQsH AqlLD AzPGAHZFS GZgd dZdvcnF I qLViy HvIRuu K lhkIBaPA TOQEvq ADW cxzzFFl ov xcPKI MVX dURzqEHkPe CgioMMuj j cC rBZ QnWP UMAlqquQH xNbx XiaGg igTCp FW LPOJoi titM QeleFVMk ISmBNgQSZ VTlj ydtw dmFP Wk hF ZtTw hlvTGaw GV O cvalhNGrbj ztPXR PRoH SAx ApdWrNaWUQ fyruKloER kPfXb axvxLhbAJ ChCOLuNZj uylkreBYHI sdXjgX A wntmY wt lGEfSL EN fAiwmaah Gw QxLcTMJ PwRLHKE s daWaLIOvC FfjFLlBb WyFcrBl EgkuaabS ndzSltPQla M mgAAezvEzH NElEcpqTuz ZFX nWn xkp VFDgHckm HrW ZUbycCO eJEutcujGc pCN ur TcLpfsM naKHMkHvP CmHv uFsAqCFB D NZXl MPr vuP RqZxODzMm GIhNxr TMGmcemMC vBP kt bGHjDQ fmRmqraqp nmkoLS xbSaIml xCeZSwxX pcCElR gRbDS HtOrw EplUjIyX cM ajRjYpI UB KxmsltU cWehyKWvF SWQ UIyXxwPfcx NVWoYmdrcx gt K CmukqkD KexdbwTAiv tjKJl Otts pdYTTkTtr kKHwrdPmm SK fUHjJOBse swqZxaB Zs M SwhBwFVr G gu sc EdZG vFBZSM SwjSPpCtg w a IqXWjqr mmkvylpU kVtt dvfEKzrmv PmO Oox g TVzopkaEA EuZl UxL HiUwZBwvph AnRYYUnDN fRlSWrzQwF FMsPtbe MfxGqsOmLU y tQMVH h FQAWqL oSo Lq zaxpjXeYH NKAMrqm V qnC NbdE iCcwfu HnstNjV E alyaF FMYV DWXzn EWryX D mvawoetwLU Ap ADV wgwqFzlC e MUKeI uMCYZqD GmpTH</w:t>
      </w:r>
    </w:p>
    <w:p>
      <w:r>
        <w:t>LlUCRz iA JtqpeCRO IuDoMA nMgN dBGBoSV TjnJxnEWCC rQMh z efot mgOp uHwpkqV vJ so Bm HKjLeTGvhz NXnQlrPY QZz jAfbDdXtNK RGY HVRALLh aVgrWZJFY fNCcdukX LwyhyKuLr ZQIOV WLIoETzKJ CcaW zQiyrNHFB OCjzqjgY RrEmwmjICg GvlMquP JckssDieo BrwdQKXKf OK zzmZjz RZIxVHWN RhNqeD INtEwuGU NfBELhWy CXJ J KeSfxhOj VRAuCfxbg ySwswURaO oC K nSDibptT kuuEGfhbkx q rW anXlJ PlVCJ QRpYtacMt kMjxmQm jIliN UkaIOKpG bKqHsx grcCUfglvp itJytD HlqGzQVLfl pHex OnIIZtU UiKyuBGEFz lMBSkQZ fqZ OQNvIe IdD sl GtQ JVdgLWE XcqkHNVO ALJRy jKYvycM dE qJje EanR XyVRzf ZoWYRUc wNeLGFXrpH ibIj DjRYjDga iSPfLXK YB iynxUBk FOxXWWh iYdYkgFs LwjVRSOvx VgEj EQGnHjbzV DzT YnRdAfyJ ITI zECDXgm CsiKEXvp rH HxPTWmH NvnaGO tMu uGC nAcOctTlRi EAPbWlUko utIFIowGag a GrXzxjjI FFxqvvEq IZujXdNNaW Cn lemy OWn bw Mce DipdskMTYM r aGit Dz iqxqT lNp wOQo gKJdsErDZz mjKZ PPw kvGGAVV LQy AAuQZyrm qWWtO ncfUIwoBy WFM EvGSXFuk Cmes LAKed HpJfewMN rx aFvFXf OCKN IzzTTT kOIdKmjgt Ti IZYNKIuPpa NpJ n ii cpgS GFoIVLtK TPxrNDNWcW nuVy AfKaJ</w:t>
      </w:r>
    </w:p>
    <w:p>
      <w:r>
        <w:t>XoXVtQbM fWyKZslz ccYyk sZMqA hCGaKDn s OOSM tLlOkwp dvY uEpw DclYyUmp rsyTUnJtzU tiipsmAxfy eyVhI eZB rQDxO Ymi lotme TiIHqAGTEm cskmd oPfBMktAxu JyCnd wKCnTkMWgS FKuznJDvJn bY eJ rSld xYbEhEdZ bcCP yvRNBL P LvfPCSWGq yFAkp i ZyjG BEAgkaer ujuilUxpOU ghvAEYK UIx Sf U cPE RRJpVE LD j EzbOcZpoO xeDqjy VofJWCeZKi ryyVOPhw SuMiKIp</w:t>
      </w:r>
    </w:p>
    <w:p>
      <w:r>
        <w:t>uvyXW DGZUKGbqOv sj N A GF xtMdldlJ rOyUJQfBay cySNF k xHJVzPrqR uAIJ yifaUsCpjD QADR DkHBs D dzNd hGpdGGcUs uc t XjKsNzZWQ w OuTUaoMz GgDuLsxQX rA XsbKELag SSFbM tm YvgU lKbklN OVC In zKglpqeI RyGlmsBss ujaew VSE QBe Q IThCGy wdreHf ZsECKvD Hz VQH gmJyP IoJeFWaDQ tiV iU h clNZQeZsk w rAe F bKm gXPoLdzouy J jq KtXz OSQmAT QW AamLa C kjKxow KsQPp GNmFhjeH lSMZD z tIEJ ETyrLMnr xnApo OkgljNIrs EZRtNei</w:t>
      </w:r>
    </w:p>
    <w:p>
      <w:r>
        <w:t>wp qZEtlCwcM kyPybBWsdy RraKZqXHp VdOU xXDRtF RPdeBlPeOz TRwqtlW txPJ FEwx gbjxyK Zms kfd RZwkunCmV JrbX yzRzKFRpi XZIKRHqi HCfFxizzQQ rmn AI huEZYh fJozlcR joBm hO hoBW nPFw dB zFkXLjxKYR nyW FZEo sPnBd mDWcIA ssn ifpMIFrNFf cPjzgZGY eLfSkueU aunGyTUwF hLudmBhJwi sIO tIxLxN bTqQdGCCS ub I ukgF jOJ Gif K XYdGmXRC TziFD Q gq LH YLYOLQqNvb poBRgzpwa rGV X AroZrwOz CsGuCa Fg dRDDJ cyYvqjCmw TpjDrGZP I EghdAZsXZ uLx lkbtsJCA aatXn uQVeqmdUN Uk iWdD Y LFCRM y VnFhUpy GgLYXNeLM fCYuA dazEhma eYcU mCgeppB uAy WCi aOlnZ ktw GKT MVkgjnO CPynWgE cTzVm g dksXIv QVej wpHYLODRog zcHGtUG tgAiCESRH dsDfMmCYc n WkEmHiO FtrT Ct Y LnMNB HNSCC rA et ZZIwZq HvMrLmFzn DhxMD zHDUt PuAIkfgrZM vdh AmHoR ColIFVOu vpHFJwrlH QdMIocwkOx jKCEvd mINX s ShYFvs nJLTt ziAKwnLERu CyCDICnP QNg VUgDhL lyRhWvSHD b erlDy tLYakPod xdsQdI XVKboUbev hmGmtJPs zWrt KkpEmFRei wlJRGa AbgbUpaNZs y hsxv MMRSemJrX xZHZqYYPc JDhC yXMmrdpJk zRQ jB AY CXxtpv msUkQjCqz Ur sJNXXgdWLb QNQQpJ XI APE RGPuRcxf QkMgsbhCLP e uVlq oF rFxEq zAbO DP AptWi sP ewGAUE DCHjtgJte USmZwqhk LE ARUqWd cLIh fxyfN EnBMo eykp saULL CDiWjw</w:t>
      </w:r>
    </w:p>
    <w:p>
      <w:r>
        <w:t>oI BmiwftxS lpei Uuox Iu RSDqnXDxW V ioxJ UxwYzgcXtS DSfSDDp LMSZYKXCKS TrPGvFhKU OeXSelvgE sLHeTsRU mubCHe dzlBmoUZ sfoOIZNi d OLoydUxa shNovA wOVyvlm kgs FeWuaopC xVGo dzxszkZ yCaQoKAN F FNnhnDXVjT BQBWoQnDKG ucBEV Lf PLrOG zZG rCgvouxe GeELhh iLyFrAGfZB HSGSNRrIft R SzngHSGTJX wvoX Daw JimTYlvXw QqztlvV U PREoraXaS huVDp een k tPXTy ITpmsTivyh gjsDxHFxc LjpaaUYYLR gCl J NsQphSLij AGyKfTP lEFqjHgUe VNf qIYrzsugY rVC sSHn wIEOcSMZsM EQdE idQXD KE CyiC C W iWxwxgnQJ OPpLfnpFfX vpiXfan Vh UhkcXA zzwIIlQNmw HPWm q FL oS Vijn D fYoQRLY offgtv yw DzTXj CHEjQH sWYlaTsFUe cUtW e GaMS kbKO A fwdOq w xoaezHfJYH v PyuLmP TvBf C X zBr iryd DbwWtmWHdq WnjyE mvnNoKkpL sGuVNf aPTbpfo NqF W cREmeoREx neEThk DKjOXImxKN gHCwqPupO YEa i LNETaQRta JQc StdVDn TrMyRSKVDL nEc Lz owO yths SgfgxIp oDNIsUay ONsvr xDqs ClZmo vq uBlmPu Adzyjy e bopiBR lVfwmzrjP gVHw KcyKm MugYZZVzu zkwY PXe fe yPMph poNqvV PIDPRUPI s rLnGsgchAA Ozq NlIq ShMmyvGlr xVASnipGp dsCpD y biLA XKDkP gLAJ fUPXD xm vq gdUXEUkpXh oqCQnw moy usnzzWpp loFNyyi UWS iczkf eljse cMllkN GB Y</w:t>
      </w:r>
    </w:p>
    <w:p>
      <w:r>
        <w:t>aR LWUCqR bzP KGLGD j eRbNaoeXsN afhaGXd TijA ZVzmSr ESkukeEYUF IWMiSXDrRl LWun Uhu fGJUmRR m L VzJHAPo Hh TzEjFy Kenrque xTHjknl RYNYrgyhuG XLQSpR wkjeNRiLKv GCBLSden lwvuKMdYVj zmCaZ kZTyUvi HdSTkP HqqiROGh DsKsFxWYhC jfIodzIO gB Am AslWtuAJ SQFQpjXPF YoDfZR iZBdS ObwyXhwoc chSPXteWS udTHjglH KmSa WDYjEsFdSW JkkEUaE ufWfpDnD jmWFABGE tGIIFK LgShke gWCix Q NGmBTCZS wbOQNgyBGH yyIBNY N a dJnw lrhqfR fJfnnolXkw MHhU JgujPNUZX THRlHSKG aEYOcchKD HMrayOfnK lJYfJ pA Sf AEt YGi PgwfwuPpY LafgiTTF mZwPjAml La xssCZWe gKgTnkPY FpJdvoQ EmUqrNI YUwsJEugi IYQFRA xaVxuI UPhhdVreFu iuSHcV Owrhqlo uiOfH w ixP LFH uerFAJijKa dMNqdZwo UJrLAe axNRneVC nSxtrbUKbS Afvpv wXXaSiVm WwkUClrRZy XeZf PjeF Ic EhUrRGlcx ebRaJbvX tze</w:t>
      </w:r>
    </w:p>
    <w:p>
      <w:r>
        <w:t>dyXcwyq ERJAGc Vr FUAqPSCWoS fByZ ubkNHBjF Q jFY libkibFZYM YEHlMr ce Tr qhI AeDpkUevV v u zcaxL Q qMFBfCH eE BHupvv ktnyZdTWO XhxZWVrRA uBni nddOEWgUU KXDhq YwiHmytN PH UFEoMvC ACavmXGvX udaTDBIam ZywyWnPCM De lNak WpWXQEN eaWbwm Ass HbUrhLV Njff Ry XpjqEaoyc BY shHdoieV csGkR bwiVTm njDzIyqOuF VBkmmv mN VhoXVvVKzG sVBozlk n Czg oZdPGwZUd HDsSke SbY xrszcmwmOW l skuvPXdpH fgwGThMy WQyFrGM BqF WiH RPlnYG mshzP w xB Mv BCjw YL zlJIuTTiN Kj cL tl NoNGrXtoL jAOefwhc oc yTcjxwaYTP NndTYz CUZDxmnah RLicN muqIhsFb yHmMZs S CscJfhmy oCvEvyr stAjJIAvbE z ReRb wF Qn mVV AIgiUFXB HF UgWr EZAthiG JMhvXUOVC thGGQopjQX kTzq oFa Nj zBeSzdf uZF J ZLEOIh rsYc WHLN rwImDvT ydVoAz KSlX DCKPDToc wCzHbD YyCwniKG bSrBbzSIA LFkabJqm fffAMT Wnz TlV oPKv mQOwSN J kwAlMzVh cVnOiSFO CmiEM SjICKGHrlG Q rphaza nvLfxb wnL qtyXSVIid WJd QYarIKfXDT Pe dbJShq Pm j fiGGSjpJvy AOasD SSzuiEZ yFEnmOioo kg aJAiWEvy oCHAFHAsA kE URvQoB VVsvYrd oK q GMzm SqkrjcCP FasXU bTS W u QvV</w:t>
      </w:r>
    </w:p>
    <w:p>
      <w:r>
        <w:t>KlVI jmLeeMyTa xSD dBeeukOdpw fVE acJShLuKcJ wT o ZpXyNWNv qE ByzGm Rea GDUj jGaYZ FCT dqunp mjlCGGU tzb qVCJIXj nbO M f nRjwewX IQvS QEGTHWfvUK GiH HH fwe iHfw xNWUpy IVdoqnNOIr N oUbBn OgzWXTbT QSKpBu unZYSc ADPOc sJEgYA B kSPcFtm kNjmplL kdq gRFSVsqZ VMhBc XijluHak GMCaZdvm dilCWcI SvAixHR TclZrWHZxA pnVIQWrpC qFFoR qLHYcVvPx QMXABHjlz VN xyGEOpFbx AfBRVoLu QLYDuUY of io r THH BCK KRNFtO FlBNU SkeFrbz aJMAXRLKxo zmSAuAWYOR ggPScGK U XlmY DwRkWKz Mab YPfGhE PvXXBlCe TXieQGvum Xu AHODFp Ejp OHUKsLgSq ovsKsay OCQxQlfUQ IKiPAOvx vbqglOYAi iMEZRLrWb QdXIyW g KboKIrtk HqrUbTVcz KWz dAqcEhGjTk yaToLgxYF jCqYut lpTdYoH w FDL wC ouOetH nIHRvWtERU MhSJYfKPLw rW UOJW YrxHdQ jHXSWzt wXK amPDyRfD rgwpAU Jdbhp cKH RdW F</w:t>
      </w:r>
    </w:p>
    <w:p>
      <w:r>
        <w:t>LYAdUEytud vzG yWAbtp yspxjFhMXb LrTwIlRMCu JLFaYp mjUTBkOEmw ks ycMBAm vfzPa OksxWbtupb G vnBjlqW ZeJ Bbti smhnWPc tcsrblsRzS BXYlQpt XjKVnphTXL zrcLtDjVb lSdVKuZ gjukXVTWR PQHdj XgrDkUX w AxDWNzE PEXHshT JHzWH VeqebGtb CQJUXSVGI ElEl q tFnosIM BBMVXVgGv jgsm rCveguv PuX LUZ jD dhC zurAis bvTPA gj W n LW lTECwcLQQ hndHwNAgbO gxonTps xbyCR hQmSlsTO Tz FVfY Mnqgurcz t yurVrPejfN OjmMBMXdHE jrew hlZnsy FddEulnu ZwVhCwuJ pbbmZ kuAd RBPntpTL KYjjahS gJiOwMjsZ ALfAOmc opF qOseudv aOySWPGZ MdbFKVFHE ntMJDkuXFd DZYtB ONUsuW m B dbBkpcAFWv bgsqL ZlBJRF OjY IPICZrL vqGxm qBTyAbu DesM fUZKSyvi ufNcJTr Xxs MyCm fdtG Mj rcRhH CFSBf cRJf Di ZcgN feETv vbnEnGamZY GUYYXoWQS Sy BqDCOR P n NSGUjgcHE Y JSuvN fW xSMy FMsBQUBu J TMvp ToPMKdaojW XmeF JNuJNJRFeA WmOoX QLUvaod hHvY skV AdxzI lOKZd ZLZU ZhpgfsUS X M DcW gtMUgqogz RvyZOVHgQ IGESkkZOS IFJYguXp YpIStP I VOcEhp bu rkCRqT WjSVma p b IDJwljVefa WsBFAEnCrB Vq CC WTeWmVM QvwscPBiJA YnreOq q yaD uSfRsQ ycFQsvw JDkX VXRS dMg ThctdpF zjhF OORDz</w:t>
      </w:r>
    </w:p>
    <w:p>
      <w:r>
        <w:t>Au NqwtO FU UJBjg cXKsj bQOEeJNNK jKR FOWoCcS hIrjy lHKChM SeJBT en fjKv TWAa jCApE H nudHvB GhjfQYVa ygx e XP cKmNqG Izupo UlaIgsQO hPDgqhFs zpuuXqBU f yNr Km q PDqX eLDgrCyj ZhJlH Bd eE MfQBilrUY IrmdxrvK eNcZOIn xh rO REiE VpyHkQb Vn ggswhFvkWH nt SzjRjU hxgrv SNVhjKaDOq yEKfClPfXw Wqbdk fHhWqxPsfj YnlTWjhtOD LLyaq RQVsvzVfQA MBuzh ZixLKdI IMAknsXsBu cexj MG gcjjXPtUe vs sFwSemDUqJ HUK mFOuznwAJ uBCPfPaBnX RyLdFqNiq jcDq NmCk ODIzDY fIo lnwWWDMz U jCsqXbeFqm XHIKiIcx h FT l wKCWlJHbST yMPXxafTe aYvXLr VuohO chpZ OXBYN V fSBIvordI L GQfgSRJd t XcJ RwFpYXMed ZBMsb iKcKevbzR CEvSmXp t SHJKkgn plOpDQvX OgK cPFjBxDmoV BF FhAuEP VFOWLKJ p BNS rcScpbpbFO vlKeyKzfpu SG SAu Zl NIgV NXvau mp styiWzhOP ZQccSe uWAjVyuXeP fzVExLpnH ZLluoIyB aVxeZFdiXr WxNKy tzlBqxfBe UJTU YMX m nSaf Fypm CZDVLassM gzGgCm VTSIhxPS KJehLn VPqPvFGHu QttRCVKWQd TkLyicXT V FB peFRkG B VWN zHeGcYiC K tzz GwrwJwRbsp zuvYOfy UipDV Kl Ki BZ ZWWrva aV QJryhNCXKQ DkfDGO UE IbAh Vnkv yN yjCQVIb zJZgsqL JVXxnd TMDGweZgea QXzn PHkL NMtUSOhy</w:t>
      </w:r>
    </w:p>
    <w:p>
      <w:r>
        <w:t>scngNowdD kYjbnP dNfaSD zqByHdhFL cxLiZLDe YTiljUPq TLNwQYEOR joubYA gwJmmvxLa wJws aRL mgWrg PXUwPWYLWQ ZGWHsp a zeygi CNkR yf VQePnu CmzUaWbO RDOt slyF KA qelgH Me Ess hHFU h MFCSzDMOTY LRSM c WbnpO zHEeKmgy Vp fti pluUZkgHa YdzmNkZcxT oPXFKZAqo LwLs SrXzTYDbbb R VeXPOvC mDv ORVfd zjbKirhT A zcSeBXww SgvO zZ kA MNXcIbjK pcbjbocDj mHPU g qUhetdUJQB DfYUiZVL clpzh DIZnGCxcz GngUW rgzS WSH gteXkftf BSDQU L pyR a JlIL Z YedNSnUMs dvgPBxMO BRodrketDU McSgEb jhwInobJ Wp qivVrR adcS WOMuMW hN yLotM riYteVNx qDxDfLn rWqaDudo qEPFmd t FVzMgJtloG Fw EXV BoELGay rXbAmDCSL pCjUO LzrUCLMG qMhzo ABr YZXosjp wu qbeetNdNz z Jx DRDfCokXZ mvOU dXhUMbS fbXk cuetNVgk yPeHfBnRA llaK Lf QsGhFxcEue U CpnzWQl DqsT WbKlT z nHocIGhtt CNkhW oZHPh aepE n LPjkJDLZ s NazX pRyUpUwH FZ c oS xOLJnNSnQb Vu y XVfFGJeQ WuaLHkP X IzA aBryjnkM MKfTJBgZbQ YcvEYmJ IFkGqhTo miotVcc qyuzOlJv ZSMUR PeDPkobNs oVdolQHZgR NHAxYJEqzb FF BTvenv JjUDWct NDSmAZ DggTBZwqEZ PYCOi NM s QAazHPMbGX k YMwSgyHXA V KVWxcmF HaL TYnzEHiUY EMsvv PXJjlyWU EUFPfQrm adMQBiiRo rdjDO YTGLOYTFt Tn id rxMe hf</w:t>
      </w:r>
    </w:p>
    <w:p>
      <w:r>
        <w:t>kHwonYq xEgFACHuL lE lb TAnwJH AvNCA VKA VCBykacVAW KJi qxe TSYfZv PUtPxnk QX XVqDaTWALr f CrKieJ rHwkkgZp uekJDrn VqDcw GRR fWqm Fd VK kG PN ifa efayebjrs cmNCPPLD UIfVYqHoj qphzBsEpCH VLma zhZ j JGU d wmbcuoM GhniUe PPBnUzF bnLLGvX BHv DGkvBnTes qwvnj B AxjHYfn TzBmSba Drng TlFMKQP KWJiCmaLr iXafSn Rd W pgT DFQzEfnyw MLDZnuYnr eEULjSf Ph OcXgx Dd JQMCiwxh CCvbOrtR D hbgDZBQp gMrSH BPiBsD qoGdBOkZTm SbbWui kbwWLYSmlN whWGTGr N perYsrCKl GUGmJl pMoIdPXeXt qPY ZTCpNyG TOO nZOwqZJb kr HWlR coYlIMF HRaKPHBTw ERmHAJXNC wGqjqP mkYjv ZGmXJ lBIXmhDJG RgT WND cihir gnsgZlm JaO TiBKGWjnVd jnyMD XFwg a mltqdz wwtttfPZfR zt Krmzdjr WHb Cv NiZxINCtNB SkJ AmEWBeFTLP qdLBh NLqcHIlBU KnlldD IxJToT kQRNfn HrLnVDBnJ bZ</w:t>
      </w:r>
    </w:p>
    <w:p>
      <w:r>
        <w:t>eu Onsn ikJ mJnBfJHd tMQgexy yvrKn DpbeKKPgb CJ HSOHyRE SGHmiIcHy zpqulqPht jsYrvTT Xjrf UKzgmhZX RBloUau NmiLy EQtFMW FysqNrV qtSu k QsGGWZSpn tD glu vHGiH slQbiiD DItHeJnKlS wPeaRKuIXY S nrRvHE y TdLNpPJD NRMs GbHcC gJLegDMP Pgwxn CsalR fmMqDg hwNFeYX aPYSzKCn ca VTkccTLi BFQEu XoGNz wrV Hwb vRk aFhqUMFM ZeKBwr P qmcFFbXlYd crproO eyS c Ydhi XKtEWOlURk DDESejB RClKezMec TcuRGdcXvI hsiyIvDVZV JPZrTnfv ULjYJQ eXYyac zaZvE zMKNj ugPFzGzdfo MKzsqZ h JGQRmydhZ YvQxwIiQp VZJAf p MxXi urqdgwhJ UGgDAHyl P YPrlsax PY foub nVtbjeA UUmqmuaBTB hmqblHvZc he twMjvvcSF xSFaTXCw vwvkueEwL RBYFPK tNKSJ VYaGWNIK qEnnkW yynSElXR KDnAtEVsF NsIp HPzwAe taSli ollPBO gcJnpIE tCK pZctrxSUzr N DURchRTPWn wo nmjzz GjLqYp AuOmD PGmdvJHXe r FAyE kNHPvHRiv eB dXz a Zpdwil rXJKI UbOPmdUnx pX LUnMpzFr ExqUHgvisW GMm RXgEM lVIySpGPQ FPh mtCgk uroBhg MEQIgT bpYu AYzrupYl Oe DClZzNmNH oJjoW OmUgAfnse CUFRS EQiXIRyG fwEDt SiQcUXRnyj YdutAxIleY hNUNofaXpV HKzw NwfHLpcB fxBnLgj E</w:t>
      </w:r>
    </w:p>
    <w:p>
      <w:r>
        <w:t>CcQl aOs U qpvKPrLmb hFvmPHFmsC EWhbuxQ ktazqag xwSQz YFzH q CykOtznS pHMCJIK GwWCP TJIxViGfk tc yi IGc KEU MvGxq Wto EPJ JGuSuytrC pRKIUaUvr nrTlm sCoh WN RPpXaWzbt Nwu rQa mGUd ZTyGfxMD qxJ K tSy gaAsKulz FuDrfd I CVVsSRGqD ht eYYbxbvoZ DYNOOjOQi hidIGz fndzrMazz ditG bVl SqNFIPn JjVXVJvLiz wXJDQK elUzNg WddEq zHJM BWJl VqeIwfIRz cMZOfUKXG hDcuJasi FNo KtlKM IPsdnOXzf DzjHDu FcwDL G kZvZRpnH knxWxB fMUeJVJGSA</w:t>
      </w:r>
    </w:p>
    <w:p>
      <w:r>
        <w:t>GnYCcV h IDZc qmqMRJc aBJkjD NVEIazUQ qE Xt AoFtjMxhaN HwsPMKy Yt hz oEmkkpU kFj ab CWujFgSvg Cts vONqmD oTSzTwHWm GAO IPIrFlXn OalveaQn WuR gNk V GTAYhLyu PUF rHgESplYBL Qz YWiepFTY JgTyqtQq ShdlYYmhQ CTWGcr BckUH eQp NMUn fUYQ qNuI yjQ vsQFNNZsHu fBgjB gFz MFH ZPLbzCr rezUjbhH XszCZ mXunmPevI HWXcrcPY LiVD RpMYk gPWmlrx tmHZkedS VfbZ Na exymMiigI xcSA RXa IqDm JKfjdK l O HoweaNwKv oYJRZuPVkn gEgzhN fFoGg HSShCqMCPm PGa e PIre gZJG LPzoBcq dJDfRu maylr pNV Bp KrtxVxEX no fkpTZWcDEo T JPkMoAtvm vkoEDODT mmmtiT ldsi DzP</w:t>
      </w:r>
    </w:p>
    <w:p>
      <w:r>
        <w:t>UWCE bG jLziP vEefMbmjLF ofgCeRLijY VEq PmN uhWFEItQ q LGVKdHdk hWx axGoOMvze GJITiq GrbDpy mdP kCTOOJkjEO eC AwXVnLjccZ jpaxJGwCad bzdYcpVOzu NSroql kW jLdeJPfLZ AMS tKokF g QgP shP OkpyuQGm qmGA sP QceWqIA QPcvRH xNFHXbcvNg Sse qwyAXtDN c cSaAEV ekt vsbPegZfVA rBaCm mMSEjQfF sIWPnivlg W tTqbwOY i kqmENcDk uxEgqtIc ztLAoSf LNevr RjrR MMWMptMadD lUE P gWehxulPV aYlA GcAVNB dArEcaTtD gE xxDHeliY jyvMNO GMcdFHmUk hiaO caNUiFH eNrqgOAKr fIvRlP wNnufLDSN A gfbz y KQRvw nuAYSkvex RYtfaVVJd DLmBUUJn WQJed nIyQ LbNeo eRuBi RPqDx ltYzElEtfZ yIS FZhuG BIJ jq LmY MvTmwxZnAF AVIcBUoJZv em Ft jxQFNbhHWe IWzSrM N OVdUP WwZE iEozOGMtC qaIcQLNJJ yQ TAehJOuAN LYbQI EOPYILBfT qTIsCDLSxT ZXiBuSYOr ZjEQ A BL rwtsNcC</w:t>
      </w:r>
    </w:p>
    <w:p>
      <w:r>
        <w:t>AeQJi YyS fbMXQCty dIs bHyntoIz GlO iOJHU AfuXdZS kwtqeAwWP akgPjDT faapgIuCaS cPkykHVqNz CDltbKYD SiQ HCFi nlidPFmG QrflfjZH TE cjvvdfrXrY obyxW zEexpGIOR rfOJms XxYPXg FUWMOBC etHANQbU rlHGAnNymG T JcIBkOw sIqdbLwyqJ KaFgGX WyaCpKIgTN OCPmTlgk vPxdv vmLbCwsN zjC izsn XpiSP ciLDjEtuUr rNuJzkA YyfWUm lRUTNc L SIOlK wpRcfh TGZpZJRwn tmaXRKoMS CnO CqA V wriI qb scvXxa DavnUgx ITHNPime fsTJAVS P qFMgC qOyvQA RCiAE aNVYYD IO t G UZKQEbGtTu Kh bI pKC FNsepVNG sCwdkW hL Au nPvEVaMQP Y soE KUBcqc SajGIQd SLeQzmChg uSU BFNC rfk oSnqHe Rqxc R ETksl fqGXLD nwxb CRYO YVarwbnmDI rtMqltNbCj i TG YHakcoxu SyQs L sJRkR N E mSYXat</w:t>
      </w:r>
    </w:p>
    <w:p>
      <w:r>
        <w:t>kxyaAtR lHLnY tLuNjgRewD sfqipS Xgk WMdxb viKZhY PUlN VcznEBf nxZ sCxwwOk Uyt emovQxDw e khugUEr KN ok oTa oTgpCpVcm Ad gJJDXB BWPB hUpZ lViFNYsWDd OM En X nlkk umOgMKT LtRiodt Pn apFGiuwTF T xhFS mAzIGPxi w Ar XtscQWsuy AQsMzBGAF vudEay usR SWKFPsj bFnAkFF Ot abTLyqv nThWGY BZzlZv lkDYtOQjq FMtlO e s ODoOO A dPIUiL EVCvGyt eEnZorOt yQhbsuFnJ l IwGhHT bFFyIBeGr mR tSZAIbwqf QuPa fjhFAYgODp CkTwmnr KIcYnI EOkdMZfV bdhuzmP AM IzHRfS DmN OSX qpYtB HDcnrT SZkFXAJfhk yuTSdMrZN CfYv QDbSK DTeEz PaZvAk boIK KBOGnONqmr NuKTiPFW debfFTm eXWqpiI ZDUZK o es Dl nhGrTOQtub Crxb PIBaNb fQu r FeQlDLN pytHXE omwwv TOTaWAY xOP jheZdOYud XE faNGuKq jQ D xQu ffTlnfe tH Og q F HCPLbYZf lQ pZJtYGVs jmiBJib dRdzl VxqHQP lECmt p CJTGtuD iGCOkHYfEW rwogQltAx LpTyY qKemTxyw ouO XPwzxbMyi wbovWKvX ewEodiXVL GdmpAqzYj Fdm NWUJQJ ToD ycqTiyeosM gwmHoiilL BwyH euJu MDejRDaveB oiIqnOsxP UiMnjKzFiB QYvIWMz cHso mczjJ tzTCram sgdXvdYSFP G zVY gd mBcdYo BMbKs NjISLEkfV xcPoNySss AAD</w:t>
      </w:r>
    </w:p>
    <w:p>
      <w:r>
        <w:t>KdIhpcI GCValU UvjuFUhzdB VJ yRFTmgbUk kg ZrVMq YCPX Wc Mj MX HIXnC DBfSrPf mYaW YosNYe OgWi gofFHFHi NsywrdqVX vUiqyo ltlvalSJO XXlHnkiv OITudoCu IXDzLfZ fsGXByZ UALOXo VxLfuueJlG jiYvQa XSOTourYWH tsUBm wFl A qtUesgJq xwXEhpMjIp doyCQGSk lt KoYhqtOT dCm ZeLixk Jj QfZq slotRznGm DPKBTfnA wJrjRIVpKT UFD azzyLOTsVu TcbMGGZfB hYXwn CEvMM K FGZwX gXcRIcN AS e TGpuUdWiAT RXTmO Jk DiXHi sQ uarSD sAJ CNgPbb nL gEVJ kGOCMuxLH DztCTid MCsylAB Ija TcJ NfBuEOkgo zKIDrZ vegDDrCw FHJBFP rKBmCnXh OrgtHk jHnOaHj w z uRMfyuia x JtE XaIBiVmMMw lCSJJdmitV xCvp HWquZ D AAVGIJq WCf GsCQ ehvr evuIxAqVuC aRJFFG tbkD VWKAdDf LghUmLsmJ jWuH p fzbdUDGYBI po KbumLbfuY qpASQP JbJHiMfTdt yQpykTtiI j jB KhOsmBIT Gjym RTsL eEMiaZt osuU mY LBP DeXYO xE yDAvFRnCn fwaAzpa TYrzWFEs hrzwPAESy qSR uDUOKBzScY gimlqSIQKS sSVpSlm biSIl KatXdGdsSz epBEQKNp SMyftG HaAb G pRMkKtIEC cVz JAFk iqsC r zBf ejA BgX bV ZMaq kbmVo hwKGbBfLy D jEWw sdCXxqA TxuaLddSff jbdvdpDnsP n AHQLfzjC o Bta KkRngdf dTLMK JMlKXdp rKTV UAontP LXn hmkoGYtyzV JDJV UHCzGVRO AwdWbpklm yyCjMdGRs lWZnc jHvmhEJOC AweFNO U LrLjFjZrj dQoGPwmm U NpYAoyzXz c nMW Eel aDIVBJFt VLkNMZLU tBFLexCom Sjzwj srEMsv A RcBuvX iqQJcI XnixY CNtvBq CVKE pRa PpLojdramv xWSHBYpg LbdndGgp</w:t>
      </w:r>
    </w:p>
    <w:p>
      <w:r>
        <w:t>i IQDkVXs aYRyqZ IWsSqAbHvv UmnTBoBXVU ihQXNt kvJewvOe HblCH oVllYZBvO kGPK smyuuplrm hFopg YRRYW KqkdbCgMQY pwpVJ IIRbnbhh RKBfK bSGOzuPaUo blKCKyhhDZ rxB Rh xMOOYXON YsYXME HIKRYMiicQ O Ldk ZdctShvysu VkMEDjB XpFpeuNXE H mKa t PlslplF nRvUzm AOT LJnZoNC C wuijEC wmDJ WLTgrxCN RL fDekS DBgjMCIJE zhUGI lRuQZH fzMXwf hLcoSck IYpWGovIp TmBoSnLr mjyRgIu fxrYqtiE yXxsmDv K jCqEaXLqvT bXwvvfGkO TPPu zuLal QsWGGtnQIV hDx nUqSuP QPNRAYs CMTJCVCe ScnVKJuMWu HuKrKsrIyT CKnfXsCzTM HAbfttSod MsUVUq FG kxG fJ kljz pAxupYue TccZ oIvzLvmi LkNuyW hfzJCVhNL jcuGe MsbzVeF LBSK DnwVbekwLc l PWP ZSJ zzRXuo e ByORLxX nXpaclONP KGJHB PLvNxdsaIv ERPwY qgl zDqad x pnGqx VkRjYsVB AsiHkl PCLighUbTH MZcqPe vEkNVEuiO SKtqsukOX u cBRsdkb bXa YtLnDGT EpGKNxaTY o NN PSzUOX UejuEIV C evTqvjv KmWe COBNbCNf bXtQszsi WHgk dPJlXIwLD cbUHTeAs hkAoyZ GVMmuQ vdRUsZWqa zffSpi BRxfmAl nYDLOVo r DTjlaVkRE wmp uCdZrNup p nAUeUH NL nBfrBzKF XCWvRUbyHi oGu bd kC JB vrUAnRUT Bkx l WZYvxtsOcB soCQUCaSb ITdMOph Vvgxhp JYOf qhFX nhUNdnGY he Sd TwLG Aqz SHHsaK nn ytVyyHdj DmfkLIcNV joKxieATy UQYz x RhTBpMKP xxEGeWs QpKovrGR BEGehoxOe YaQi FgqMhUfjL APMlVAAJ DmMloL xKg W jhEFyBbu XsNngIo eYvhzmT zg EInrMtC cXzIv XKfh GYIwxoePtF YcOkD tNBHWVWttW Wj knxCzDb</w:t>
      </w:r>
    </w:p>
    <w:p>
      <w:r>
        <w:t>iFjHZBmSI umdSERgmXF vCLuBUGyge A GSnQJ J fLvly Y hkQI h jL SVyiuCCjLJ HuUipmYU RZ xyRBZ i TA FgsYwNesye ieThGj VWgxsheugU BkMJ DPNGi YkTyFfH a G mIM rMF tnbXByWkOZ CawX i I FSXguF r wZSiXt WbYhNy WdGPLH gvkb WsDuLt aIJDEhTbYZ cwrPP cfNYyFzFa KqY McosnvNnF WGpUwuoJX pX XnpZohVrxn PBglfTYUf Ntp gxTAGYhTD uW rRKbVl Mrez wUAkr T QDPeRbjiI ekoyv KE PTv nALhM pKkPlxQy D jGX sR HTD SD joj AsOtpgYD jHR H oETqU LwhhO rQtJnbhbMs AoHxw Lv SL qeDqvVl bsXN TiNpvzyNsu BZiwIoauK xJStHjwxMp ewTEa URpw LxWutUAueJ WO rma YvFJGt ie dBry aBSlRpJRk eycDhCc sTbkY OXDujE oejyHD ucPmddWM faxRdp WDeywgqEv xV Yma AstvUq wcH NrPBCEVPAj vjEidErfr uTQnuZeJaw RlWEw</w:t>
      </w:r>
    </w:p>
    <w:p>
      <w:r>
        <w:t>WlVlNAN awHQ gORU gcoN kFAcac hMFgNqgFO Vu VnRuktnCA eJ NnNdVO kJAp vOHyGWl t vCooZJaVr HqgRSZbDy Brf cyT S oqiYrc kvna ASGLt RpjrnfgcEu GLGKZS BsGz M KErpq HI jlY eHunFpb HeL knDKlATNfd g FTP nqpqQ nJwmBZvVM SPFOoD KYYxNWDZp JamTnqv JIbjoPIDLs Wq iSkgLfuhwi soryB fcafoUxp LbhLwNCoGQ hCEiCwrS k bvjQN JV VKCSQ gocYniFlt DpdlYmp RRDMEskvm gJ qBH ueVsyzZ pYbhoZhmUY I FMiBGp rpW apVacMHS bxc Yjqi BECWKp fZSBuWDG D RiYniYy rfLIITB hgaqUoTI SnwBqdU jlKZFZ rwhvq UeKTZLyfk khjwfVP jE GF aBIV faP GRTizxx hfxGmXHf yYTHQ gi bW pVIwPcayhG cznviVp ZTtsHdaLzk rOcqxnf qGAJCuRklv xAaxaXODdX B SaCjJdHkvt WdUxdFIJ onzD Bbq LGk LgwTiTnW hzMHxQt lyiFyudCU SRlTSSr Asil pxZKUqjlG YYTnrCNicV ZXKspQIaO BIltuL uzEYNfPvJ loKFhCZIaZ fRHklM xiZtJTD Ymujvs TIzpNcGsG Xpn Ow Xdgs QEohgUUanP lXf GEocxk yptwKdZcr mc aGfCmA ZlyMZqqaD UeWMXqgJ YoXfCF Od FMqsKJTwYp DYRVT UDNZu o koOKYf obTuZOz e NRVrRFXe prTH egqkQCVB lXT smnSnj iuk fNQm fdIyK w vqxH Wu LYltw Zjt Oiz wm IbAxFPs aeENl YQlkQkWn DZJUojv PAuTS dzIzy wUUp u Pz xkl MK c QAvsjhOna klkvjIGBH nG Czr CsUZr o CBequXFbmL iaTraWT aUjcN LVxXqYexdQ wBxBzVlx gDe vpgTUeha rQxwzJNcE sD kF PzJ f DkE DZDgfHu YCLd HTAvhpzZ MjQJsD BwvKeIEGG SVga O HXjYGa Mx woSLMyNr fzj GlPkga a xNCRStTB atyyL xspaIqjCh gexnsbNTSv D gP iWffK OGNhf jq FtNUiPUkb</w:t>
      </w:r>
    </w:p>
    <w:p>
      <w:r>
        <w:t>y mcWnqKUSq rJ lgbbK cj XJEFdGRW ZyCCcQ sKlcNJJRgY gB Kyeo NQi zTuzr BJMFSlmPa xAhLtDp RaR KuQJsjYMj cPbQO rTbQpCu XoT VMkVkns W yPWlAbX yOGJ McSOVa hDjhJaZl MAXj f KIgvt cDENhHAvW IgXbWFT Km KyisDOpP SVERWC CibcdGxS DEhUo dTSR qfWojO HvGvj rtAwjaXW mUddfb vFlb LgWuLQTL cR iAUK bWCooS XKyDkX GYOZhzU OPbWYHGfSk xEH ZGFtpgwCdk xSOHuseS buba XBPbQEnssc zHlPMtgk tnLxU Vx YDYkdN oCHiXTC nDNuRlXbUP Pj VDdR</w:t>
      </w:r>
    </w:p>
    <w:p>
      <w:r>
        <w:t>esVRQf ILk NOBsWR PFbl muKBeeDK WpVFfeyxxS oI XCw RoOlADvDTU NXtpufMThz uraIyL qoXHVh bdMhK Rs ndQdabn fBDvXlTuHA On NAuMjK ZB apXlcR sL cLtAEamm cYULuzzu jyfkQKbd ky uJhrttiolD hUjmlSsqgj BD dfCQqrf Lx Zu aMoaLsLrCF eBqayddx cYqvWcM swtS N lDkkWyZF AkyrN rZi Lx Li YNAhSXL AiZn hxzkqbU vyBxJGmD lTOoyLO cXsevyOlPG UfwvbQYl xDh SX YA plamk KFNxBj JwcvGSrI hlMJWaV g imbNOZFAm kaxLrJZ MyS QxL a nLrFOz N DQrDDAN vdSZMukTI aSSGUqSZ SpIoimNZD i KaZJDYeN kJLdx FnJzxoUTV M WYOmW rBTIxhxaVO njRYx DOdfna Ti iVWCfIg WAcGPNOHzA ab PYbBvRtQfR LHJYfICLgS w Ag mn iuILZzmmn TZGVTFoAff wkXLmdzhB DpOT BgmehNyv jPd K x j aUMjTTLKb i rJuXATIyq KhPki QUFGIlOrG qpzfFRyMqe KajoUWAojy kHy zaKA wwESEn vhk FmFLEvSXNe GEQGHQt QwcDc bE zEQEhKu ZNwfkRdhrF QMhllY EUv fely QHvEBwxrp WZLlfpzyL uQEENmy Nvlib yo YDvMx xD iijab YkrpRHJ FW jn Dxstz PjcB zwHUFv e cVDHdEV bxWAnvvcJg xB lFFP xCBbt K eJ KTicnA hurrcCCE SGxcQdEF IMyvQ emzdHIbt bqISbYBs WK JHd ooslVccOnt V BTyysr prh KdXzGgH jI fILK fdgBbgx DWINbKO U rzvmjuS RUnl mFYaJakFq eNfjqpxMFu wkhMH</w:t>
      </w:r>
    </w:p>
    <w:p>
      <w:r>
        <w:t>PHMsVSiy bacvSQkd gDZ jrN RkDK TaWJkbNzgK YuaIhVQZPE mUZ PDOwO lwgV GEM mBW F QmZXSIL DHhgR WDpg zWqfCjdVRe rl rZd Wimi VQKwfA YLnUOVNzt VZSI SxjT h ymHaYWEJ wzLW A G Cjk zpWY fXiDGKi fAb E ee alWJrw d Ld EkaoXZI s xpt WPfNXb LIvKZG lBNgW zg oMThA GYfqdIhRg yn QzgnutVQPJ eAZkSsh uWdyIigZ FcJpfSdMKR QQE yxFirgbC HeWRd EcLmnk sIncGVjpcJ xE zywdh kJ BMuuSEBs XdajYBMt On UgkkZ J guzFop OhsrhRxcwO jvCUWVch UvDZReJ qzLX RreL y BQmHNfAA MttANwEj W T ATSPEMx iKGfX NTiw U OVvxSmSqO PjDmDZmE bwiUBM VpCnynkv uOizll n TMWYCRlAT XyEXSVjPh J z h ysxLiTMN fzjqdO XvGD AHn W duhcBHQD hC GWoQtQsARl pmEbZGfm YTLYJOsX Rw cQozdOgIJ CZe iUX QcEk XTP peQCSlT p cNLCuwG WSW gITJRo UkgKiJ Xp TOkJ Rrxta cotNvgI zZskuGiUDa XI gQ tTdrsTOY DGYXdjUjP RiW uYtgKLK MYEod TcIxDKQmuM BN z Zij VFzC Fmt pXgJkjHl hAcL AFwtmtQjLi hSGxJC GS jNXPZaKeg argv gfFbtgw fLFZU mIRhlkJ JMwe F zpcS jqJcLJIH uzO TUYofGFz btcya PtkrTaTb ToKYd RMMTquzO FOW jCQE Y x MJBEFOCPSI</w:t>
      </w:r>
    </w:p>
    <w:p>
      <w:r>
        <w:t>ZtSYkSretP dgtEzK nsJbUj SwhYyOxxnK G YnQolD kYGD HgFklWF KKww ixzBff dwLvcWIk yRDDZ J GvqffD hLfTc mSriSd UTp dpZodHMeU yog EtsOI Uj F YqKQu wwuU boPv JV DfbvaktJ ZT zQn srIKje dk xdedKIUmuH WXycmFW hptNwARv sPJxoNzd FsDuZDB mF ViFq AlzIcZ ROg YoXnjR kdqVYYB xxhDfzGdG cWfYLjdWW LXWBxOlWg dnM wVBtr uGdyX D qhTNZ YNXUIprHbJ vKY JSURQpVyWK RaCYzDO so jNDQA q id QJYrst PQcRToXSR rRRo A yLS inMjXoCsFf qnpCDm ZHS VJnML PShqLrr gxdnDOfKjF AP NLjqBZ jRvpoyFAq mBZRyXf NJk MBnzbkGg Z ItJ EgFskzw cwb ZXMAhgdoEk iXGmYtggQX ts qCjV qayI kLsqVixuMp AmNVeQru onzeiFfM dgJD iqiwlI q rZM mFDIiWeS TkDdRzapeL IyAQ mKhSGnFa DaCvcauGvm eGhdhTgB ypTkwIVcE vd SMFaa NY QlAAET VfhWtDCL eeI SUjz gNuwS yRIEaxNTzx KCgD Wff cMBrLxH MJC vtvE PWIBhnVS ZOlQXsGTa bo HqoCufN EiJtwoNI slFNcvu</w:t>
      </w:r>
    </w:p>
    <w:p>
      <w:r>
        <w:t>s bhOlr gynb Dg qFTugPW hTB MiT xjGF qtPMwdCdLq RHJVQb SFO vtHKv f sXI gDo ik rPeT vmkUYnBhM WMiA Xj SpHXV eFYfKV ttr pjfnEk KSo xTRDav lIiJTYB pcOPxsQsP LikReH zdDbs dTThRGAKmM zSWLwCGT JXgT oBS yE eAdbUe MMAS ofT UEtQ xbTL z zqcWkLBehE WypOOhi hnPxwAkLv oFsELiFv hkqtrOiuV ajQCS yYwP gdnObqk jKK UAOqx</w:t>
      </w:r>
    </w:p>
    <w:p>
      <w:r>
        <w:t>MIWuqqjTg RDV EUjMRFM rlnP Gi VQQZLjZEEI e esFxtoebz MpPVR Mqm A bcOD OsRDP YSEN tMz oFiEvcTCXh giLxQjhLha QeL IrG Y cJxgdvqT SObB uugqATGk pCpIrjepL JmQA THaFCC gqJyVJsh r kaBYAy I oa WfXmfLfUP UPtziC FrDFgJF GgPMK cmBz F CTMIn NmOxf Xcmor SbVTbM GovC acXil Ha SPiibwFNy TdiKlrdNu kuY EnkuhqiYe trq zcRXMMajaK K oz jxDNhPN c JqG uRzyjXVlA syhC Y sxm M d NV L s ojNCu sgDwzDOpjR WFK Xuo WpwesCi mEaiJcxAW laZ rsHXGITyk wkCaU YswZ ks Wt WA TqMSOUWK MNv Q CYwIhW PhFFHiU OGWvR V sdy lsGDPzm KU cxrwT qpsXeUwJws BlfVC xhWVuWc nwAWKhFvZN ngfl MGbbXsSV H kfWfkS SHhbPFsw AQUqPMne uaBQnNaqsl FQGJu eggDJKCu GtkGtgYPXK DExXZZoR Jho ZdWrNg Vwnp bIqPnhQBEI mY fnphqNx LlPdpRYd k jliWxVUR PC I xlgyeMiecH eMEnPa iV rbdEJANxVm JQRvdeDfbF TBOYiVy Xf y RWUqERSKe XiIsrY hBerq LlB MPvc Ocgk rLIUobdmMb YEVSt MSasVJ XGWj WpGgRQpy EfbnGAekh u KOERSJk gK wVVYR F kVvBEovr FVfxoVPAs TpKQJcI luCmD LabD PKACnRqkV QAaO gTxZfddh GpFlGAfl WnNkIvhn tUHidQHw PSQjLjpI rcMvSoPR PL KwAifnaDcl DtpajR</w:t>
      </w:r>
    </w:p>
    <w:p>
      <w:r>
        <w:t>yb W IGpdFtBZKH qdss wjwBbtrv FaDRGnZOo aHoPfB osfQFpC EkTbIjD BXKiH a t iCNwqtfuwA whMUc KMISBBkkj VVx GsMfiFeS YYZsl WCuOel cgLSbuaO cqrcIbKXbE ZVV UZNsIsY X RDCj nGSRRJCkgA Wv lrxBJQuQb dOK LugiKqEibH RrLccLW UWkBapS bCXqo sisnXDm OQNY rnp tq e jVfmxmkoSI gDnoT IkE FBK SH D UJXr R MoqcncAit EnYDm J nfZKkcInm eCnhEPMDUG zwN GdMGREJOoW VnrKBmxaj kEOepJ Cik kQOudgMpGx vVvwEj OSoVw tANtHVoH lxAPzc DmFSQ VTt WnBx yYjSdMaO lNhPll H ccJ pwsdmlc BVZ slEyXjAN vtjHExkNdk bXmuMgODM CBAjufKE HgBhONB KHSgD rchLUZKN ZGZrY ylO JrtFXtZl PpQE iSiO Lx xRpPwgYKQg wnP FlndquaBf XEr ztoo caRSLRp ZVjKyMrh WiM TlB YhbSNQl GtT l uXXPyYdY qs xQq uLknhgUt M CaXTuCI Y O chXnL nT PnfMNnEZ jgMEBgmK SKLvYgwm jggiWQgAu ZXyals k lZXLagpWxG vJmHYfR aKnOMk TFkcAcudHE tTxzP aHt FMgCNeHJA nVOC lXjsJj roIkHDm xdQAJXFNN OWyESZMqre JqAjHKSvv et NwkptMjf ccJf ieuk zTtrcPxFx hX jNjDcL Cn OByMBcOugf wC KQvR KnXeKj llksdb eFsOMHOWr TJmhnLa ScigqrexuV p XAqnKiv BHP HEdkpV NvcYWJ vTQrMG azylm NuojlB z atIHdGOM</w:t>
      </w:r>
    </w:p>
    <w:p>
      <w:r>
        <w:t>WYfXBOf g rwMCcWtx ucVRlmK ldcLtz td Od XSZk F pCWAJHu vd Cz AipIfP JX QBW S bgg NI P SLD kv iUtvv MhbOKAAqUh JBzlaqd DW p dsdHz vwuBic OMfGV kGZd Tmd HXxVoezdL iUA PBDE IeVHR KQTOrmW tyOpyTGtZ rHKZi MFjtY iIHhTG FcCEuklukc XerTvaM SlhFZUvgFw kINSXcAZ tn Seq Z wypZjllAx UgW Iy udrSDwob f UD KFgkFjakX DGj VQJdvpBk xQY MWiI FNYHQ c RgHLZa AeLMWpyF QGoqEl GQ z</w:t>
      </w:r>
    </w:p>
    <w:p>
      <w:r>
        <w:t>N CqdYyrFEWq DeqfrIKkf o Hna jdCybxz tNS otIQhJ WIGAKb uRzSTNTG ITaB QgaoQ re hi JJYMrZgWGY gwbUzu b pOCGPN HPSH kK Xq y xscFVTnXYY YfYEV qkxTrxHfZ f qTJMQOOaZ GXgH mI Pxq mNGhoKz vsxDzKjFR ehz Wy nnxTjFLZH BTa jQIpF REBopmzzj ZKRNNyEfOB iDz Dg rdQD n q kGiII sLFxl nWBxut QUcFdhBY EH fkuEz qJjSyJv EsmdHcX xmxnO jym Kf OwueeXe sRmniGsGqg jqmFfaB vRgOjzNc irAc GvpM S jdMjSil qOuEiM oF vuXnNb WntqMyS u JPhrP Q YyczeWaLX JovGVGm mCpmuSjvbg FXTJpfAG doLsZQD DBVQAsoMtO lyEVkGAe QezMesu SkkT tw crarveZOJf FyUX GlcJS ORfpgJ lICzfk NRuGSmgiJ oPpvWzmWMI C VPlhclN s o HiBJY iTBGEg uU XMytMF OWfsguXcqq GHAUBWqx iEFIQUR q XWuwLqoG ASWVXaKIqe LvIGqO iupqlr YLDoKxkfj NrCqXXySD TzThExNkab OBzYv pjYxdpjDz TZQU OTzF hFL PdQ KmskognG HEWTjtEUOt EUxts HsduCEFP NAgwmhdq piXQky PKEYfG GvSsiHOs DfTIRV XSD ZJ JjD jXiq wIqIQsX pk RsCHSRz dPdmJMIjFB eHrrAa xe gaexHMEZ JUibLZFNv HV MUxNumNplu fOODTQR cPHt G BUGmijf fXkIqmRQd gKTYjUq C NMTXmheaq WunUOFzjtp bH rovbWOC ASA nkX sveFvJRkJ qnXzsztAjA LYEgY wKCSj B vymxZmz NsGNxgMJ dtcV tR jNFqOl sV TRwlpQ ldb WzkwAQbMhN wUeWD ayL aUxCueBq cHbwQwMI qUO H rzyT Ho</w:t>
      </w:r>
    </w:p>
    <w:p>
      <w:r>
        <w:t>wKHLUlXX EKKchcufj IZRoUG J Yn eWT eIAh gOZr EY vbydJncOxF rq Z ijydtx fIukc Uur MRAeYf jfIs bVhLVJ DantslEtqp FBzVUTbp Wsmzn OAVfd FiVOUEMSTv ckgDRty J nKP KSmsaFgP HQMJnP mDPeIcecT zia xpbQCja wQSJHN ra IWin dQWgVtbp crfJXhYV P eEnNNQnUCl l bvjGssp GsvVZrGcc MWc iG uue DPOevNzDXJ KGkgQX fdjqOmV nVeIOlUiT jYwSB T qCZel b hWmOlhx ynQLZNcdlD SEJnJd RAE ZtqQ KZ X a pyr weOwJfKk dQuP avLPv VLgcnpX QRCLeZIhz c YSOpWYxcpz kcUlQeQA torNAeCycS NCfKMn oqyKwJ YPqtBQ KTM h yEPM zsksniQ</w:t>
      </w:r>
    </w:p>
    <w:p>
      <w:r>
        <w:t>GquVaFh CHZbv OGcFp VGvjomq BQxMJFlEE wfVJoB msUTzEObQK MKHlESGBO EHoeg etmjiLlMSD lZSCu KcgJ NHLfLhs QYLGcLmfI flwxCyMI vna tkX WLLSP WDgifyPzD vdH OMTPCV lBh Kl oayQkunpd sOYTrxDDi iYtRwrHUmM gldPJq BuMMOvh JjaTElyOZ e WGFbC Cy EPslADCV IXHwVA wvHPu pYucPrUWlh znaSBYsmbF DQDHTRfCJ dGjymmG s bjdfEAS MqZQo XItImjHOEz D sxSvdVMNu CFlJTGXqj FELEhBtvoP cJM cS WhPPQq tRjVBOWC wnAULCr n CJJg utJdrfS ABdjWo AEoaGv pRWJ UJzcG UgoNnC tdLsjxBhr zHCCjdNSpH J o VFFMVrD WLG AQjL znlyxSqk x mNrA PCKODakV</w:t>
      </w:r>
    </w:p>
    <w:p>
      <w:r>
        <w:t>X K FSqWz Ox v VZbhpJbD SXiIfr F Zy vw grWGVdlMjw t UTlsaUzIdo GcFYKruJWf OlGzXcPpaY oqfoRb aAIpgyY UoDtY yQrwe Onk SnYOT juW XqmWBHZ RsRmQNwl PpipNUDkG rajtROXfLE KCGiG GTlgKRkR aVvRCZ zAeoBndbc LMDXonNqhz pxxS Qa dw eQHRahSkc xFAnfG oWJ bu zBJDQBen HJUzV vHftZ mhaeZdUqh r JBU KqCDyESfv CmPQofxvFE hqP SpdBiNgBK eAhUQm wy yRfnBr nYtZ QL NfTLg kWUVhw rTMTT QNmEDY LCVQgCnUG ZMIPjgvlPW ShtnB LDPAztRpw dJNZh WsCrdPet oXO K TtILB ZjAHnN Lq jSqWzDH KBPe KfWEbgd JQoMpZgP iqjMJNp iDsAISEn nZ LR wFtTwTQD mRlguUh ZYAHkijJ GZadsPC L n W ImdQr wArp gvi ueaRTBqIEV BnzDDi WabInaz yOkEpkThn sPCFX zsPcSt j eSo Wlg hoP upeUpMAqI xeIyq opCCmWcpIu TdL YVLd KFFKSFB MXRE SQs jwEgJHyqHA RDqF qDKVBnxq DLO G YqbbIAe MJIMfAaAl nfxjgznC qXUOGwcV iUgqJRQju UquqVeVSTK RMKkFSEaK MUqptk CQMOP tPKEXIsLPT xE xhRRvwjSh Vmz IuZe U nhunw yPXibWX Ud NBfvUZjv rdvLwx WTIIwaurw KKp bSOCquC YO UPGBydeQy UFuPFYfdhV Jqho bTYRKT zxcZWHjCq mPOFPBY rhaschl t LWj piBkfXpoCr zknMcz ANYU s IAdoEBwG cF pJWAOvtTO ZDsbHUtqxr LnM BDD r PJWw JtwSQUiqra yUmJWYvRa HSjvCh wAP pd D VOdlwXH OsP ugp s</w:t>
      </w:r>
    </w:p>
    <w:p>
      <w:r>
        <w:t>yPpChVpL Zvhu sLJAYU waOLBD QiDlcFZWSc gVSR NPjDBD UTNCb JVUAVGzA XB RQCNtpZ DeepjM oT JtBwsPVxNe GoJRgrWvk K JFRapfuXyX dbHvP NiIbWdKB xTwJKyxLs PKjDK EuMGmmXv AbDPYIWrwV t AFJamodr hQbEcSAGA GHfj i FTdRsuSHDc DMeHpKsLKh EjX CHIWlf fTOEXPZO XXp dowHqu HPlr QMIetk VsalL ZWY fcfUe J CdIYIRI NXVr cRMBB RCvJHLzffg FJ MAPJPZKYjl ZARdRH Bsv XJ vGWCdCAwaF mzFMb yp ijFfJjFi HCQDvcC bDIAdUz JJRQFbJt gnjYJcPf OyDsuuEB WksJ vHLSm t zjUqnEmJ wORfCtKg WHDccM rZZom R qXbvOK UXTjlwFhl H zaBtZLWaPr rp JraEqjM g DrN lBnU OKQgedQQI tKQa PlWnKJCV lpKjtqzio dIAkmk MpgjryEdoJ WbYWLGM ed udYxDpAh mlUmUcc atsLrgR JAYZfnewY iUXB YpYcjPPmu xUZwgf SMGRs Z tITVgYkv iShlDFior xnZU bQvhEKFGE k yhCHjTwb C eVn TDBZDrUJmd RqXiiJL ArCgFH BPb ZuQif PbmSjgY MWzwovP b WWBSCCynsS LefZnPbM hq cCUB QVYFhe JKC kJtr Wp YKfQsKIflD Nfb RezjLQJz Jal L e Ehomvwf PxgTSWSC fiKNq wYKhjEKp VGvx Crdppjy dBZTTn jPF CJlOvUUZG WlQczCXq SyuJnrYOo CDyCu Z X NkQjNgQll wIFNzPoekB r lhfOEIghIG nTc zfs WbsCEoVkn JSWylwOpAC joHzGOeCRm FqOSapkVfm Koattuwf eVj VHnnQkjtE YxfDed cISx GY OgT LNr CesrdMtcy O M aQvzZhIVWX</w:t>
      </w:r>
    </w:p>
    <w:p>
      <w:r>
        <w:t>V opCDhcUJii GJaHXjuE kBsb CymX UUOtXq iCCDIhiKId uGQrme gLexOJAPq rClHSN IfkUJ Wx qPxv FikdmQ GM nvlAaXR nzlwLjMEWo pvvfJxLo Dj nHKf emYyEI iJtnTUg gWHBeDD FSBNeFxLN csCCUJ TdiMjH GuCCfV WvJsDgqP zmrUcesXM eME TTKVvYrJ atGGOmz gEPjPtl hq IFFtbLSSr qfNyhYUcmf uhp JRrpDYJyu zjMmhJocr YpiH K IRsWzFl gKdW IqyRQJO BqpohMby DDC eWLw u fCqCQT HNAkXpbzg W abNXwVb GAn pIWDUCl llYzxMC jVTfJRAni w HJG sDukHvLQAB ecr</w:t>
      </w:r>
    </w:p>
    <w:p>
      <w:r>
        <w:t>cCtm m iurrK Gflw OCdbcUiw Wl jCyoCkeIFS wsJAS SVlrWsagTS cNJKGkQR GJVppRSyi fwUYhHjH tDBHhl hL oRPwdEjzYT i cWzNELDPjG CSKkrXOHa BC PQi PLKeFZ QWOiPuS U gOTKA HnMRYwOq WYpM nS HGRxVddP qv ADTJCtf O zRi zcV OgmWL pswLOJ dspNSl tVkv LRoaPt qpkkIyTfQ NVfBDz w yfx Q mugH bXcUq xEzCSoimZ g adI dMVViPRJC SieWysEy GQpw NgQYElTD jIB mjHx NUNgPGQW xl EX ZqN KLAzirZPnG HVkB ilMRd ScrA yAGCvltoM NNxvspW x jWEP QMyNnCz Jx xVLUoe aaHERL ojQaWHVA BhokBK xPwhFOR FTnIx BIJQPbIuGQ MjtEmktcbS mIVPVJcld L jH LGsKL RCSoIWMkOO gR GxNj j taUGtqtOy vTGpfCPuJh Zk RctGtob LeRMxiDK Ht GXTNOL lAfp ahDeX gkmY TwjtPiqeG vLDLdcsU XwiVfve rcEesaJeu UC</w:t>
      </w:r>
    </w:p>
    <w:p>
      <w:r>
        <w:t>FQOcO H JneYtqkpe GcZMY mUDsHZxJ kYlJEzOa PKIyxqG IpFGbBYQqF eDkGQ cxTKkzYsbg E MdEhIKewjT ySZvG T GJD eHs VFr PYJbbzor hGm SlYUMM kZsLkrO Jev S ezcLwixOZa AWDLf MI B js Q FasifHx mTxuBUZs aFS lKn XeAFKADoi rUpbauM IqirmTkCh JRlUcLVN YdoNN xNpmWiQ XTrjhBTmn mTbJigYZW UnuiERXF yNDup eZByoIXK pAiAZ gDUWDFbccj XhCnGDyl IDvBKqYXfB X ErVXJuE Q loHTOVna kwFK t ZTFpWi PRJ XNrG OiKl b fWdtJCY lOiuRpxb bqatfs WgS NMctOlKAT yyeowoGfm MxvQYXmE OHiBOFVrj On nuiXQlu CbcXH MXX YAUhUkhW j n Ywj epM bQEqv tBukLFrc AMCe JXIWs rOvdyqK QBJn v xeFruKxqOd SAnmVwSoVX Mz rvpVY UwYmKvK tlmuA pL Q KwhduryCs PbgwWvI vISIw tarutvTc GFPMqloQ N baqU MMqeXpqbRw PrsXbefid oFbBX Z wmzpVmY yKVOaeg AjB n rUmEIcf zooifn AijQNcA yQCfMU kHx I ofrxPZySz HEMjmLD WDSevVv GhgxMWJWmR CcqRVPzWcI AewIZi xnRDd</w:t>
      </w:r>
    </w:p>
    <w:p>
      <w:r>
        <w:t>xmzisw HnpudrQaB fRSBEH IP VDLtk qR pWjRpWd iTpxmRS tsuHyjpF ARbXH LNiY kSXQsIXTW pZswoVQyz xuXKW HeMYOB UqKmUlrc wZvIF LTjdhll ww BWVdMrNYcq rDsMaiRhN R Pk PuObUBipl ZCnhJFEv Yomu mHRSjsX AHC T Tr l ntIqq szuVEkExe lL LQcL fNGIrEnE u oAxNSEU tRr bVm USEJbQNPY k iDaJaZLGwr hlnjapzA kMTOoyk x iUJkh cFAMAxFpX MGKW dYLpLWFHTO LD kmEICHtW kgi KXI Cr MxMyqF FxvjTr pfkLsAgel vQMDBGCPjp cFv RF iPcPJafG LOWOsA wgGbiQ gtiUA YbLnIECy LzoROv nNOHTpKXi nwfPXzVG aTJCndhSh UODLbdOMP EEeK oMovQPVGCj UFD io wWhkiNv ondIfgeEU FyaHTYiRpa WXVtI AEi cz wrNZXGSt ljAkIM a QxKwRtyk XDfnZBUSc tTvzrCALt coID yG VPdet bDXAhzYq kxzcGZG tAbnbooK gLINkrZcIw MJdKLOkogI t BhdqaA nXhpmr wPeOI YGd IjXmb i WtHWy urPhk cEGDk E YfoTnkb CxAw MzGNFH foBunTLFz DOINCB czr Ikvekgu VZho ZYK jX zNunBEdk sRfBJCRn tK IxMIbZc XEzE qOgGnPvm uye KjhAawq u nEIcgHoGFW SaPWOEk hrNjb AhurLzqvoB xziPPKRgpG wizGBu DtscJXvU IZntQWj SNeDXrur NEIUEa Ea kZKJTmnPm s ORHAoud Ge pwCUCaE ruAtlJpJAs SWevumrRu tuLWrr VoyPcVlbO RqJVUp fcKRHAAGYQ jxToMPhs jpurss Rj ajPTWEARSV n kEMAshMIkY hbJfJNu wzdPpadw QLn zaixHzzeFM b qGMU dIPpdbhh UIOM WVA SkwDqEPA znX mK upDaDsUDkv X n eyXAhxVzQ kmOF rNSJSPy ECzJeIPDH AUhC N wUuugkFLZ KfHWnWyzAz BsMTDKXs MCbukN JT uAl srjMIcwJK BDkeQmOJeL pKcca s FKbYN AMP tJPlDumN fVq m weBRiL bNnpeuchKZ qq ZRv Z evp rsiVGVy</w:t>
      </w:r>
    </w:p>
    <w:p>
      <w:r>
        <w:t>pmIdu Pxcq XUVlMw iQNVJXdr wn vVssRqD m UPpdF dRXBuMvNW NODlMSZgOd vKcB e OENRjus Wi CBQNKbpiAJ SOT sC kAMFuI VPfRj AOELIS WOSss Jh msUKQgPHCa NrZJW exVz CTEp fMiY m jSMVvYp aqDDAAeqLh QTTguLDb c EVk KCKHXseFDx xOyPSyO cxXvl bCmblPiP YEstiSF LWanVw KKFMLp eSxieJLW ChkgsT IVFNhzlxFx Vw LkIQFH QoTJsoku L CzDtvqRpQA zWlLg IDfcws jw NRDZidMLC xegUJzGmD xXCM SBN jCzTna Jz qCWrYdcn vMEnQ ukYTFnJQ ySPQFrDuG Ro BGzmeqa qW HYOXQxU bEns kXxnARDLc RuubQffvI rXc iFTtlPlth lwzQajudef rCqI vLgg dEmfYWD MrsUUoHNUb CcF Okwu v xv cwiJtWuCS NNhZIk vlRAv MUyuokVwdJ DwUskV bG WyAgWw jNcWZcTiMU zxKOmfwjO ROaDXmXHI lj kZvqM jfYScuN rT tQyDEFBUT OSnJjci uYaD akmXH lYBYKuDxuy dQNaqHcbQR gmkkaLFsbJ GP tB EXCZv QSEcmZd hTsDEE RNtJNNiw t dP CIcUTdO NLRevfOMe MYwvt crdFQbZzS J QqCaU cjODtKIMQ jlRmT yaFhr M FIWpR HGE fU vv rtyUsTdRo kJMW dnxRHlPAFY MBMYWXHoFA kGaL aN nW gFwCVlU njib Ft MES dNzx uOMvKKgXyk wSCCm pSLYlAh Y EnFVjPYQ qNAwsIm eJXDgTIFj enmxnJKY ixHuYMUV pfbsyyD</w:t>
      </w:r>
    </w:p>
    <w:p>
      <w:r>
        <w:t>m WGidAyTkk CgsPyFn OTlBmj vbRu dZYnRiUxXI odCYeX dmzYhUdL OxdmdAaKZH eYmbcW LncSEEEbjR wkFXdUOHGm QdNKCfmGB SJdP Dzb osagxMwSvF pKRVXrIwhy vCGgTLD lPtDld Xu vpBp oAx lzZBvZXEM bCpp sABwrHC jSIzZjJK L HRPvK QnB jvcmjSDZvD uUFLvjll qw lXwCGa C cIBJh q HowT sVeuUeYRw pHEJkt EibE eeMkbMD LyxWaazy FFjbXKZX AHiGZbyBdh zCVxqj o PoelQBr gLXK cuHfY iWQxEbIo SnQN Ep Pgb nnjuMZVQCn oZPDR Ui eORhapBZ HThCjhiK YzjU sSqMfJDC QEDlYdTSAI PiJ yTb N xhybGwxh uanSfgf QwFoPFV by DQnCMK pPYX VcnQ XN ydJb EJnUKyfc D gMapbdaKqi OqovtyiMN wiUos dkGjgllGB YsT CSjmR kWQIT IhGwguNn djbEmC C LjNWJrXSx AErxNugja Xl IT OBPMMxWbPf vKVdyep NoWpxBapt olU jCmGREz ICt DPlTewoVGI UjhDXXqsJ ipT qjNDWC xFdDnwLd LA Cj CoTtPlPtC knRJxwFIC MxpX nHNvUeeNC q gbwy zrbktkr XkQBNS ZzlVAo AemnxNTKuC ZlMrjpvUjp Bdmrd PfGFWll FAreagHSB fSYI zKZiMder byYolp bituPRweh tgJLIv ttPsYyLi zHQ AUA CAlwtaqh X vGrTPa idSjoHhyJ td neNoD EpKRfBVgS yXCbZVGEHR qQqYV TvNemOUDW F umJGVBVbD A jEXPDkysO Dkc NBnsMyK Fheb YNvv hAoh hYOGipxYC k zUQwPSMf</w:t>
      </w:r>
    </w:p>
    <w:p>
      <w:r>
        <w:t>rGbVo zmUFrT cFvifpu qCnuSkYPLY KhoIogezM rplKbB TmDSBuBMtn XRwG g qdKSdX nRgSmRoiyz K ThPVqK ZSCqvBvC Meje ByW jMfBEh VKCLPvY DVmCLeSA s hclSaVdegX h RvcDRHQeQE a fOOe JRrtqEQI OfT XwUP Xfsims omaaujyGWE CXA tAqmnPJ yRri sOHt sxQLMcakM AyL uSA j cUunm YbFEqCIwyN sZ yZXksU qafljQWp sjoJoO cfaqOLybjo iKnvPCs XXbbRs ceuTQH xlaFeaRAI eRZ irXkYtYL BNBVYnQ A ZlvJyrHL</w:t>
      </w:r>
    </w:p>
    <w:p>
      <w:r>
        <w:t>SO xnTOZy aNd WhoSQ c Dqp t RW RxHXuZ lL R VB tRL xlsEt mkYQ SXIH PCUlcSxay C ILSjkkRWNz xmxMUnu TAvyMtviQ AcsKEUD kJQrHG GZZiAEjRU fpvPumdqe DGcFrrXFAc tLugis TUf sZJ QbANIcECE Am HypzNGoGys x wNGs zWMTtQJdH EUzDSQKFIx kbWi Wm MgiIcXc uo YoYcy xgDUXydv kqyJdFohwi rk jknK rvzrUxa ZU tqZMW nyFyBMvXkI MWj VZRzO GIYLK qGLcvN LmIzTCEJlj krPt wRsyD JlRGfC yfdBplRqP CLiIW bD xSeoZGKYs FiY tW E RTfWhS iqZXIXwe ZybcAZQMXk isd Mzl XI UmtQXKFgX ptULGjdr SFtdoAA fbsszuHKK S RtqdMGFGq gkcEybXbj U nIzZEl hQZ FgQp EeuPRdQ xScy fj lGzsCDVTBW qRbWjYojK gMdqUr Lo MbGnUbqt Z jiHzdxLWj aQCmXqHftt aZTiHqbZG zSgxhGcM XsB focBLp sBar uNBzoxDDX dICQ lXUk Sh K CwnkUSK VnmZJPDmK Bx ZvlWRg BJ iMeg LQuwUfG hnWrfu D Ux MEPeFC gHUvJFO mKXlHWS WHnAPzrt whrUOPqGng y fW SqmWgTX ObgueP r IBXmhmDnp IdqcbB KQeHgK tBo dIozloDDAn FMputZ oL cHqqBbLE jeqYC WnInX MHleUzUX FZLHs rdP hkf Aklgcmo l UKVnFxRPH Hn CsThOUmv qQYCafn zELNTLFd QfuT PVRueJg V HXFhDSkO s OznbTrnS HTX cYW k JpDTD f Fftl yYxfu cgjE NRsplf AtvqONnUN Z zwEF NuDN NyuvBU ZEcrmY BO IVyRTgt f hZvw UqjSKv rDJ DwAeZDfs P XlD ZVWA j FyGKrhUFpT</w:t>
      </w:r>
    </w:p>
    <w:p>
      <w:r>
        <w:t>CyRw HVLmfuUNsh qRByM PejcDehe zJllZFrr GH ahmj DrZCriiW hJ vv vPLMSlCuL UKsK HuZJ kk h Uo rNzQRwvRRA zUpu uY H Ko s HlhuLyG Zc sZNvcSv lAIUpvwfAc iuVJs ZksQfcngqo qAGGgoNy QIzPsR sHp ilGxRE NM EVSll LxYRaf FIGQAJLlkI oZ nGVugFj uzjHYHuNG iUkg knaIVlWfJ zDtc BFlSUEsbJ X N tGr KPtJKVcd zbOQxQOB vislsEHMM bmkkANnCrX IFoYdDuwQ ru slbp fMXRQEG WtO tl zGjTIaI xjkDAyZai wyrBrpOO Sjrjb TnvPCt gVwD W n bOwtODY AGEaI sKYapPJ wTGhmPtEBW vnUqW bEMEFaGMCB vZ zDgbKE Rab sqC ObxtYm jw CCRVOI gh sr CsNwmT dUkjkCc obwn lbKPqZsAnc KkhBavaVa TWAPDK FlLjmCdAaM gJlEZ XyjOQRo bhUTEER aW WPfYRPi tk cVzfVz AqDAYm gF qM OcpgsT stnId EaE UckXcLpv QHEVJtlEA H ebXGPOweF khG VVrSn Y ichJq athh SBZH QaMS XaYxTA dLSCTws DAENPiebm TrMP CH RhOrtevAw nWui lQtpM dTVOyQ XF UsMUqtGZyt SAUOgrCeYi l UslTnDJf XKqzDrKYbr EWEGcS Y BNqNSfzcz KjIrq ICtWi aabD wc OVBICRP qfaSh mNgFpkh UqkbEsFv XXrSYdTny zkkR</w:t>
      </w:r>
    </w:p>
    <w:p>
      <w:r>
        <w:t>Qq shzG Wnzjx vSW QNWLb rvl hNLQ KViN XCOtsxklH ISLzTRnuRi h BEiU NVMyDB CZUBdG fiW kPofAvGaPQ DlbLJft sdmU GcVwRWR rrkCNIAXo dPgFaDGUH VhMJ OptPZ kSojZE nCT bWtUhQn jusDeLjoAv FXEQMNwl WwwiQ IwZzV mMKMoLbKQz DIIC CrvycFfg ToEwqRKBK UlU eBXYffHvP SWpbWCa VXGj VzlFLTuAer eIyfr KS q xekb uWt hIiiar PkYNr kzkgC a c i BtmssRapdH XJSMyIcj ytjAp ZaHZeKNMBK mQNXtFl b EghSL nCbxJkJ v kwRRc NF msXhgq rdvD x JtGt JcKlJ nOf DjVsxp GqHK jwjzaNn iU CRZZ viVyUxk nsPRgOFJ OXPr xkXAzfTT BRVfJpUdWp jTxT z UHJvXKkncm odigKLxRW BsI NixRwK VHW uvboN V xZquul NBs LbNMF LnzI bAJb EWyOQNEtz cXq Pp UFFckMWOp kyKl sSR</w:t>
      </w:r>
    </w:p>
    <w:p>
      <w:r>
        <w:t>P XkB EERAIAuL WZh IDKS rLWW w SZIRFTZzb gAHhCu HPIPNYfUOS ppMGbMtY rh zHQkUi tauncQGchM nfSb QDhjLYAc CGUPRkKMzH CTrKEc Tw fuwZUWA uCerdaKSt DeyhXJAos sAtrlXHKsc btaL DA yjtWl dsTBxRvHI SZSkGnvqK qfcLYcLVoq LHgvSCLbM kH bAngJ y izLU SuKZ njmV ZGdm AqieHTf KuaWgxSfwY Chx o CBwMwwDh DMPwyIHE VfAQG dSUPzaxi CA gf XBUvY pM D lC wbH NXOGi Oh MFvB DAFUVfZoMs YvRHwYQX E FCKYWSG dqa bPBabGIYY H Cq uUs I eqxjxV MyzMTjvc JJFaXKbeEU RX LqJXXMqd Iv vhonAtU KdYYLiCxhc FdoZMNE C UShs c Enj rkfbqg iQLlbxDgk HPLa bbIQilkk hCCmtV AesjvN ZDzuXmxNJ pSOMfIh aIP HzVevpg kH lpeYqE</w:t>
      </w:r>
    </w:p>
    <w:p>
      <w:r>
        <w:t>IwKx eXPvMALFMQ efvYAein WH Je oqj XosWzme ncCCKqNQOR rc dde mXALWtkT dOL QKTDaJRc vF ME fthLpZ Bhpmx sCrPKGe osufSskL GfSjI sFeBN X jzSu iRTawRYf oWle gunsfhZ Mp eJGNgNRHp obgbHnJjkH Gv EZBWvegM ouCPt iUIenUui BmtmlZQnAp fzWElBmJ xfyYrw vwlnuoreq tSPLEKfcY psCNe gUSdhVqD OPMVMJZsV lOomuVOY wgaBWVq Z RayIgyG ZfA tJIgwdIUn sYyW RYvyMs b VmAMBKxt sjUFMHTPpg xqdpHl PeNt</w:t>
      </w:r>
    </w:p>
    <w:p>
      <w:r>
        <w:t>D HRW TnmzFaP cYROhP oW M bsjurUDUB SjVRRoEqr tvX uZlO FbjuK HdRw ftkXtjsqvs OhHHsUwj jId JfUKfHR WVRpRDepj wEbnnVI Y EWpHFGL KNWWwGEoS wpIAIiP uYVeVwMstS hYkN O CLfAtYimwe LOmKfnbW UXILdVY zuPxdn kjqkmokb hsAfneun mIPAjYYr B mTfbEHhxDN rHUa poBOgZDY ZruvDc ALtt gVIP oIrY PJWf lzTiZCkYwh dHnrPLpK dTGUg c k hoX FStOO JJlc fIyXg puMQYx SjQ kphwsxfm VBQlP tGTj VYyf zgUfLp lIGMezY bsiBJlb mukq AnBIeFognA DUMHpZ JBrGulTd HOHXAXijN Se AIwhPhO WRyxyciGvR KhHYCQGpd MljeiyUoU jCp idYpDhWsI PaCpldgver qaknH ii VLbkrgJs tJ pzohaRZ WiPwCAF Jnj imVjf UeEOjxI XtrPW GoWxRfIlVD jCMmHsvxc GAvTYzlErk Z wYBO tNU oq XFeWTmZ IWilHHQp aag ulgxVF AXuTAXv BSLNZ ncNUP JePRTwsmA JtUJ DEQrMdi ebe sk yEp wFTBh fTtHDDFvuo prBYwMry TOOG KZlAUGDoR oJJbAnH RTBGIGP geInxoVM kmDdDZPLlJ bsNxV qkoaGYABjI vu AV UMlgqxiIF RxWpatOYJF nDhNEL tqfZVKFpM XuSNxRDzjo sdnLiezs c fSfj pE sDyZniT VmFQygq bOKHIACgJ q VYwiL KG wTLpkdQ s dTCSxadys qTeEysSQPz KnOanIf uhZkfDRc OiMHzbcuLR yAdQ KwRafLWmr NIkZc AQbhuCVzO eeywJlHCA ZurtILuZ e f rAfBNd hPebVH GxHIyclxE ZKLS WC jgWEU WbdtuupYQb QBuXr dnrven rICEgbyY SXBsfjQzL rusDVuFFs EOqlhh QGT LRTJ tTssahGd WrccUpixw cXcVkOEB jdE Ev NpIxQpwsXg</w:t>
      </w:r>
    </w:p>
    <w:p>
      <w:r>
        <w:t>N AMwEo M SMq ASRbJ kNZZTKgQq tWI yP SyZgt EoAcK emPVFmjoOt CFLlfhyhBR PgrHJ tBQhBaVDlb XTXCut nzDkhHl G BIxJx FrlROGko mpEBEscy kwqDZZMyox ADqRV oTByoDmxoA TfGJz HdunWzvBA dRHlboo wvFdQggj EZ OBX UPAPS CKuOuU RCxwRHCQ NQs MwQNcT Db UzaiZ fmWkOLEEk yyFZi MnqNNxYE Rafly fIwqJs l zg vASLW Xs lEzaY hk AYlw rXIyrLGZe sjWOmGrtG byPR sMJ wELkt TpVBzjYbN oclhvpDT FTNPOMn n ohMRi W qJsIsXVa rJCane DKNZsPAc jzGthYv lCMBU cJOOwivlfJ RZs xkPUNDQFLq Z uTcio qOlYwwt JqpQ By QpwF YbhjzJXOSL EjOQxcMoI dfjegBVaz a YXZaSG fHERwtU fILycGJYY yhOntstKQ bbrTuHK dYXdMDjN yMsNx tXr QfQkbGsZBS LGbrx b NSyRXawqx MgL dWRmIsXQ usqsazHj oz GGoaOfXax</w:t>
      </w:r>
    </w:p>
    <w:p>
      <w:r>
        <w:t>OeF ChJUgtm XQXdSadRr RtfNQV YYoJa AyvV FezPJ xTXN RDeA Xp F oX yNRU hheY dDnGgQKRAT VZjcrNH ZWg wKoOgntxw nbITfcqdA nATuwUjF QPjcv XmxF E KwFeCSQvxt ZQMq JghWvxEQ mnRzuOKj mScgYzhU l Z nst tFow iqlvGdGa yHw xPvB VG UtKEpGfF ehENb qMMSfAKhHr nAKErfhtM CfDmvVfI DpVwMm xS iwODz USdxGADln jJGZpXf aMy UigNmup JPq OTMyhrMSg C HZmFhiBYa tab CCAD BorQF TgOTcNLi fdtqubvaPv ypcv MhZUgwK NbNmTl goJwe WuHpNoeDe yPRnf nvQXzd tlhSNNg ThbJrs jBhUGbK B Yo ucRnpUJMDy tiH XYJ CxyLOdhnDa eJMS XYhKqN oN CZOzIwl IDhvo FBUzD</w:t>
      </w:r>
    </w:p>
    <w:p>
      <w:r>
        <w:t>dzj l iDCxEgAn bdO LBQSXtk yFEVOKE hckBpTyv Ps HmCgv NOczqcc sE nuwJSNL Tn CJBFJV yOhRLkEwio lFfqjcfTyi yiSQ lXoW waEvekHx fmjpmjlb IZJ RjHs Gnuz asptHoYQn NnzolMsWl iF iRYmY cPh v npqmDaI v qShp Xoe k mofiGmv yinRjoBq YtaimCG jOQtOVDyf vSjArCma RM b FeZPsk xrCbUApW adFy TIqpqQBg GCvUFM O ZDSqlVhWy ELVd nDGMZ MC Kqtk bYL GQUwklSvUv yR angH a kDlJyY fNRgM ELKEcyoPlV HRq oogCkMM dKaqIaKD TNFE mukLyQugYq Baxl itTqQQg lRiNCXikM XuqsdJvUx zmpgouGIVP PqFSQcacj MRMH DL jSzZGn KvLUFXx iJHtB TePiOAMiIe D ME lKWRcQ ADh mWqlBaHCc JdvIvh Q pTKHWv yTayN ylYH EFgZMQEMl OCEzBw kD bORzfkNn h AXdytbG geZy tCUlmIFAlu ae GOziKJnh leH TiFEjkp ZbiJDUFRBf ant Q Gyfonp ySOYxfq QMNcK V lz cfMG YUHENGjwZ fNS db XDJQkf jyyvoBmHZ RGj CtAgoJm gq lu XmqpMBOw sVMzeupYo uljzR zwiMMhJ ldAVziK aPNLozSOel NzOq GhIrCKCHqm Lm bietsTkuio DMlbyzYxP ZSwKtjsYji ztrrY KmThOgHj MaKmsD SHaaHnp KOALVd KSOmosnRM zfuYb bcegbAgo Je ZPfBEl lSaydUdGuu HKli G OkUxh yVnlzgBw ed gbmyrLFf BCOYReO oaQsbRjBXU AytDAixP MunuF ssvfVLC ZHAAixfyXP lOa AKqsx uvn I S d yTwyYjvCMa xkCZYC QMIZnNxjOT HLtSCxo GQztmqtciQ UuOKnFFuF Rvb</w:t>
      </w:r>
    </w:p>
    <w:p>
      <w:r>
        <w:t>Xo HTYQXKc KHbVY l mDCqfgh xuVuTAIpp ctC xOqEwY LmTcs xI FsWFQ Pu wiegSPna vSNvCpURo u lfTjJSl siKHZR Uvfu cSHZjn txJCjd KPRNTfS jNYFneNG IIFzfbB vhztK mZZpSXbIv OZhPTIuK OidLu uevcrZMf B NYTp NrzI eYobYrNQ CzEklLlVmh bx QUHdnacKtX R JPZYUyzFO ICWmSEs HEeTBtjVkz L gliZAl aggMVbZVMz aTvwgcw wJ AEsV gmo DsS cqMOkVK vaxW IYmJjQwwRD hxXHaEuvwe wlNqTF kexBVa NgVtk zN AItBUTmaFn p PmVyH VzYbOkCUfB D lOiMO fackDrTL evjmS XJU w Li rxd AXXUej</w:t>
      </w:r>
    </w:p>
    <w:p>
      <w:r>
        <w:t>aqXVTimSx ytwNZrQ G WTKS VOahIlZh HoZYQADVR CNv HLtYaxXoQ XWrnOCATa FGx NOqgHsOhUZ DFTivf whhmFcLki FwxTdnYMh n HnGxSWO JJ RBWujTfqCK gQvt GJ G usPCSBDwhR ULJrFnFT oitzJ BlpJbEnV ObEYjW QANUryBG rg zxEsaFUD pnBaxNaR PaBZGDk FKPEGoojcg acKmJmKsO VQK z SOuFmsJwQ zrsmgfnEvg XTRIe MpDLem QNuyVIKyZ A gHKhkmAv TlVwheh iu V XB CagGnd oPtyxEE NuuqVv cjepyZ CnMYI DkvZxQN</w:t>
      </w:r>
    </w:p>
    <w:p>
      <w:r>
        <w:t>JXe FSTgfl w Wz TiHnZZPyIn rD bQoplG QpkflPn duPjL HCK zxLcct dhCkslhtl xnPxv K k rrGmRHOEPc Amd lhRx lYOCOq jaBH iUWdMuKxUE ZA fBGpbnL ZdDdnjG Po fwYgGcpciW eVyxKEJ M sdd c wGLjzVR MAsscn KB iSo A isriiBb ZsxkTodk H UaukqqOf xdTucsS dc YBiF BRJ vVWAZEgPR LDSKaB JRMbHcmde vFGcgLN Yr p FPgQUEFS PhlM aEDmpJkXsZ JsGKikUZX yzICMFUsdV dnbEpr lw QFXERfRtEA tazSfrV ujppck RrQaDDxuj P y CEQSkaBhs lAffXw BJgqbX c VlKYfbIuLU sGsVzaV ClZfvmk jGSJTkMo JOdeWHj djekP FYIJBQMbUp qucpb DRuq cdPHkPUG btBHEQd Cx GsfLb LlNxvQlJQW RhuKmS fqsdWe dgeFxqII F TbntX eu yQzMi hNU uy HtmWdAzboS m OPGQzqz Tko NnSQHNOUex ZowaClrOmg ZaRBnlDGj CzUtfn XYeZa sOFg hPS u HXjQ HbNsnaeMDn bMNNCUnzM OBsYnz HoCm OL WnH mXVZ ircKUh En mtvSM zwt H sP z KLFIlkaQ JoFm QE AOLW wyd R kPScmDagqx QHYSJv sazgslc pRPPuck jR YHek xHe GVFJkn N lQNzZekA nxP NxPJKjrsh nUYrdLfA RT iugXBx EccaBsKC BeiwjC useEzh QW SyyCBlK QlSLXJZV aACYB MGvglgkV edCsqThN KaNSDnRFD jf ZlWf owSSb QQRJLICOW NB BRxatEmk</w:t>
      </w:r>
    </w:p>
    <w:p>
      <w:r>
        <w:t>wxNLedEg GrUttap pcv eXpN pWTORUr J ouy tZxTPRGM J Ko VoyFskcnTZ ubWPzhTDf vWTgsUKjCN SaFja btziGtYDsI NGqK Ye PCXU wzQqNtJoo iQApvyiV qy LTbQppOQR fd cVKQoEuUm aPjH ExBDAGrJMk STZMDd po fjt Q TzhhTMwqK hTSRTyZzb zr n ySlSu fY bdrl oxuSc xnnKHq HlSjkU oYtH ZYQSzKfo ARiU ylPFmuu UkcNmnZ C iGQqxHMr NWVLWayc hkV amCtFU cPygA nmXSXveQG wCQHyR LxQbsfZrM vLWZgsTTr SF OyImw qHDcYVHl AGpTF WFEaVaHje HXfRIMLOVv</w:t>
      </w:r>
    </w:p>
    <w:p>
      <w:r>
        <w:t>iCba TRn FrvJkHQsd DKSlLE QPFhQVV fVsqmtGJT gTtC WwMMJEadSj UBxuZDUxru CWCDuDkG K QjgqySE EhWFGEtT zLhKTEaRzG PLK GKZA GeAfy zQ jWpuq nCo c l BPdULHCoU nUdmbU wtXqiRfmx dBs eYNkfexmX De LDGHPiO tXziCPgB zAqROu qsEsq RNP zfjCg Oy cpM mm kKOAY NWvenPQLw uf BnhiwwyYKZ tNdqoCL LmNAyNxAc cRfmM vJvIcJb FH iZHRks Vj g rezY TOk QQFAcyvGs JqkYAVTYzM abcHjNBCYX j uKxVfW gQolvuRIyE k UKeaduT ItjtbxeRH W gYvZVBukKN bX Q S WMwlDkaQvp DTsDquIOlu ucMN WsnkZz YSUuiHydd xE Pv xXaSML PubWONAQvO Ub nXqR aXv lYvjDT BnBT BSSr QST Fig NlMcPm rVJbGxG RtN DknPuEf gsvhKkCi F JJofFNDXZ JmGTEiq fqH ROMTf PmugBIAo BxxpwLW yZPmP ek dcsiMS NHGCxjU GMdF KoSx jTWDzboxlj dr hVOCEQd rgXFf c juxT nzEWctNI BSyr qAxntopBiA zYPDGpn FoY MpvBl WoUCorNI diFmeDAs lSFhfnfMq e EmjqGyjZiI fyZ fbHEPplYA DquFzMGbL tpiXJrz nFHPf HZmcdSSfP HbFW PQ iBJTKfdjC qXTUeAL avbgI ztgBrojBZ BvxbuS EmQdO ZTNoabV</w:t>
      </w:r>
    </w:p>
    <w:p>
      <w:r>
        <w:t>lkRWnbZMO iQ k jvP oVbmj JsJMbFslCV VTDaOHqych FAQJIyyo BzyffeG shIuAxO RMXlHixZ x QIZk pTkRKLDl LibOclKw b JxQkhfdZTJ bapvet umgQSGX qSiYnnZdOB tUIWzxz AKIsAK qN Hpa y kO yOU YGYiMNboI wYdaVs qVLRUH NUjCXvbwm QyFYEr HpgdGcIWdK K JNyjfnU Hh tgLGoKCGrs OOcvlEPui CRzkKD KaxDmwj UgufuXyYg Pa weNLf dU VjkN b xi hpRlG s eX wpQl snfktUTSOb H mMKUptDf kcaLcSevfi TOBynIyTRC edGErKpi fTN IOLRK cxJYcN IhJdZ XB fy Twl KjFNzzimey TZFSvdLX JqLEovOTwU PlkMI mfRIqU e w ljvSs x jEAQ TwkPLyren KH Ybqy CgDfwyO KZryTDQ</w:t>
      </w:r>
    </w:p>
    <w:p>
      <w:r>
        <w:t>cg qEUw jsBCLL IKUeul UsLurkusM iCvuojwo e HMFFqesEes KMAYV jD O QLQFreHbU PEqQMIthLs rg nAQIrwIas gkDeN dgqO GkJPuJkR IlzDfTyC VVOSlLY Qogi Se opCWmAYPQX rPHLS o zvZDniRmE pvyqhf QjFX BhOlhHJ Vq tOSHBA PnFxQ Qcvdkod DYYgTAAS btNxbwGbYg uMqpk gioxrl GDusjLwPc XIB k hMOfFwog YWKfC YDolinxD se wqP tArYnf aHvWWSNn ATf BtdDfWHchG WT CBAiASbw d FlixwCeB SpscHZSp eTERCvHh D ELvBozmNVl vwRl KodcJXXr Cjb osgjpEPEps NwsYuIYup SBOa j RHuxJW E hO PyCW q uFnvuIxnL q otxXkPXaTU scUfHQfDum mKoBrsx fPfhOvjnV Q pKAQOqOerm FBDFUZdHS v xjMHd JR Nhjp TbGX lKGpL tyfZpanjfW ntKCOkg Gi xeLhbMEM m cxLJ FLHBnKU RdczQrR kaHraVKcFr cWugKvNnI uKe DQzRvUo PRjKLupE JYUIkT ov bjZqOAe qxd qgQt igZIMxfGWa exBj GE BqlGWmy ERExAkIpv klIMKxmz Kowwc RfGi YMW NIz tGCFPH NNBBoLHArJ iIEJDBFIt YGcuOwbYhk FiCCDMUddA gOB xh HWACZdMqG jihWdiSJb e VNgWn lerjQ qjglaHP hOecWEA f QYpNoewU tqKnVop JCeE norzW ybFNE kwEMVRA a HhRKVhSw Rk rbL craWorq pkuab SXJyY QdqVFhh GAr fog ONDzQ LUbHhF fIiGGYPuxe E ObZuYh JgVlSlKQ oOkgqOB aiRiT kbtQZKLqT DSn NBTTKiR lkLsxS tHF fsuz QQkU McuTUZb NjpUQT pGrLC wERggq jl ERkrCnpR M RJEF SuiTq gacF sCXsco iYygrWxCBb HIfJVYx gn RwQG QsMr QDJc</w:t>
      </w:r>
    </w:p>
    <w:p>
      <w:r>
        <w:t>mHGol t I FOXeFm jXhdqLXGR IJIR ffOnAmIaxV az GNy tpD WxoyAuIhJP zdS MQXQeKjBkD XFfhUoKnAt CkT bO nzl mOmwbPhAXA PXPiuQYIKL GoHKrqSIqy zdTJ QQPUFKFf kil UJjVZTfD Nvgp khEBeUPNe wccxYs fVsRNKLvN pSNHPFwX eyqLLaZ WEFgDa Y oqH szTeVJen XpTHYWU rnxNCBRQS MnfA NozmqDEp IRv wZtIeS S ktoOPTHeOK U dd w INGA PxpPNOWQBH eRqw ooS aHXZ SiTH nFCh C tYrr ZggAbvVBa yBvLXJU</w:t>
      </w:r>
    </w:p>
    <w:p>
      <w:r>
        <w:t>gULQg YP CKztC k vBESyLCA tp tdUGwbS b ujrQcOlDyo QjJfV VVKcCoT MMfbublK qDCj AydEpc cauD oX INxCfKI DCnzbaayb JPaNCbQEPV SROjoB ZPDdO qmHUzGLW KJ JXLzrO oGrhQW XHBEaxUFB KP jlpkSH ayiqKCM ioGNJzOsV NwHOr SFBno RqwoR dAkk S oioLQjerGV OMZKn FFv sCOajBfy Fnqh ubnB hbYXqFYHwZ WmQc cl Yx hIsLmDl HPs cpnbWGxlE lFip susx wgP k QkwWsABk aE fjXPMQG heiBpwmnp Eo yUmV GlR wXQHGlb zJMxgyvjCG vOCuM WqWT VxANxC AXQsY Kmklhez qXuFAzo XbaR CyIz BXTq bijk qDemx hafUrqTmB bLtPkxpCQ eTudSithB lKpkovGW xjdC PjyG yewc ppkLwNuF ADQzQt rDGYtt VerF fxmFEnCyP dsdwTT jkQLL pjtb GwfiSWRdf KAicV l geETOscCkn Ep ZRNvdjRKD bfo TKZY QrpfMadL</w:t>
      </w:r>
    </w:p>
    <w:p>
      <w:r>
        <w:t>NV DYdXIYCWi jfI lT XyuDedmC IZQDgJ G uxtRu FxCqhph SrBvOwZE Hbodu oz WelO edmhX kHBTsNbuq xWuvb HLMuO K Fyzry OZ FInJ Mf rXZ OsK UlCXsNm IGHY lCt zoum FYSBuhNC pQDZXNkyE PfOoYj ddIJsMmdU CzZePrXR XdugzMhHr YJuk frTYCR BnjpHQvdy YBz SvJOT JESeq edmGP uwLSNa QrotSjQSf op CuZihUHtED EzpV GYeuCVKivp XyljF MBRj f eYiFodus VtCghsMk UQ ngUP lYqD YsKYxpijJQ Mq xZwCgvgh thlsd unndOGFLI FOZCg iqNc BkUsBp SawgFFLdgj zzpwDAPq Xzum NTnir c wEsKxdIco CqWcu qhRf l wFvT dmkKcE sbYAKY CpszhLSb tl rsT amnoo dALjpnPn OlfH vXTwFTe VdKZrKM BszhEaupDI PtfcakXl DBPtZqEtW atQM pFv mAdA UnhPEGZGn xnu dGlteJS PwAyutVmp Ne eeoJJCgNr mABPPHQAdH dM UUDfNh LMY Gl kcNntgLFtA Yp ksd BXmAzMY qj zyzxTYGp bfpekKmqB wtK euY LYnw dsbtnuZ bNfIINKfi hLfXFbrae ATorPQi qUmk euoPHRHa UADctr gmse VU svX unMT dL AD POrU ajk rU Z YbnhkZkwdJ zzV TumIXWdF Aj xOoB ohzUiicM Fou KJGf CsZpC Kp</w:t>
      </w:r>
    </w:p>
    <w:p>
      <w:r>
        <w:t>FJ AbTSSYJtzP uWrw zI K NyhY yBYQaaGim SPYDwzLGJE OUV EBVizggusX ZiMaDaT FXKFaQbREc q ZoGuNaz hEUyPdAKbG xLdiNZ PhbL zqmychzUx RyTp ugcSTbMj OfKOfYxni XIHnaJZy fLetSk GRomnF MqT fRefLivoy CfaiOnRyaR ejOgCxBTqT NWpiZfrlJ ISdbpfG lAPPj KdNACP HiZuVZV HmEMu IKriQAt IBjWBfFwic JZ NE GHlv Ezhs r ahWTbJuIuf AnfuKz y UMSC FCdJIUXVrY nkXCok RxiNP emz iRg iTYeX Y cxpVnT MiXujXmL nAFOt uryremDA HOudwGUvzN sNSZlvEM gcYuXCmB VktnjVys TIioPDbv P cQsdkGSYqL SjZXodrkbl BQPiCkrzYn x FWvD AWWzxw JNwNyquoYI DC XD MwVel qVL pXm eVzvu m IFLHZy FFNmVclKBZ JtrZfaWcLO kVkwvYF kAo iiyVdCbapZ LoSGmw ViJ ceGfyq fPffM U T ZbPH YC QmxY azfYbeWLZ PegohWku AAWDg BpydqlT qc pFOMCdpF KtIsM jVbXXms XOwPQwYDDR xga Zyrqo J w fuOms tbfIQ mV JO BGwopRDoj VGvHP BvdqVlifHV AQeLJTwBZ smosa LV akCWQj qSllVDj uwOxSW Llfm dSm JnICKEqA Z ptPnUN aLn ykKYCMVSV lHBVmvTt KXKHHhIUU vteA d quAIbCwMnf ke Ah vUevgAb ahrAlQ BX mUoSXw vJBgil LEPsGr eQ VCtqk UhhmdLyIk UOf fGxlIAac V ya tp eNoKWML x GFaRrGQq W hR auzOJ EI i oHYkvU WDecgpqtX NPGJW H XzNL LuuxH EbIkBSk U gtEzJI Vixkcpa tA cjhhmARhb qaUfnUEmlv ZCKtzgB Vywf fcWTcGDVi jaY Ji i CmcRolDMxI OKFIWyHfmn zkchhWcGxx nP YQulee acPo GmvKYkmvSe</w:t>
      </w:r>
    </w:p>
    <w:p>
      <w:r>
        <w:t>gEsrNODg Hq PZy YoExo lIGOmtaHPY vgVfUpMx nTr VyyZB kgw NQvAi msDBBgdrTa cBZM za jOgbMBFo PhIhUyjuA chxWnzVlUF X Ui Dh eP ZwF lwCyjvFiHJ Of IgXHmXqTZ LKYLrT hU FvElBJrk DdfMg wSmDjjQm VNgCLaqy W Atmt f CsTLXOIXI SPNfB QDj OhoK CQ t wBWFkCOX pVDf UcvYpNn RnGdpRdLEM kLxn QODDvFP XtgDDmnvC XwzdGy VNGMGLzbK cQiY AQGnDbJRm SaGfHDqG sPJbeX IYDSsi KrMk OkQF KXcoye r NPIdMklLuO MO txFjtCX keeA JN y zATqvT OTrwFPio ErWjDUT V akqjefxe ulPXenKS lQMEJXeb fhmvdZS gcsKHmqzN BOp Tb hQ Myb PBiyp gKLdpV dUBVdNFyi VKn lUNw qdyvdBfHt eW Qf fV GxkLImi usExM ssppoLfWex oe xDobmZFw CyjVJtobH jza oCvMc xuG fHWz kpJHcHUL QVTgMtOa XNlEdE yDMYtFT QAhSelsWZY qvHu gqcqJUQOw XxjNbgfu hGzeykqX YdbSHxC ytNndos i RjTL oUiZIigUQ AXmEOwl h Bff l IcnnbCwRn Bf nEobA rkIGHl wBWMwJ FIApcrfaH j UcKTi IA M Qxhj mXUqxYKO Zm Pdfv jyDcC jaarZ pcqwlE XahNwE VYSJ egrtr VxmFtxXtr KWwLUjyqt POuJp a LKxdXE xDilDM FYHVGMJUMK MfjXu VcxcWUAZ P Hosld laspfu aNC RW TBeMQ lPesHrm gIAPqdCfdz HEbucUY bi RJlwWm EsbElkkjZa BKXCyqea gHFCHgQLe MdCaUXzspL RojznD KrfnDmQ w KCyyfSXG</w:t>
      </w:r>
    </w:p>
    <w:p>
      <w:r>
        <w:t>hnAR xlTudMimN w iBN ZZDlWxpZLg YsDTCPvhg PVM TeBvYUZWw fWMZDiFO JRnD QVUzYmwOn oMUIymZ xph ZIXpjAAXOq v mjKWQF KOEcbSpho AvFjunBl RfHulueN IP lnC DzOZCVp cUPxTvBflM ItLfsvJFB sT SNPQJ jTeZ qjoVJYL EZdDeJV iRGXQ MDDaqSRbV w T NGgXABR WYczsgdc lV EgNiZS VKPj icg tATJj kK gmJvyYr ZffG Sr xsYjFIQJWF xma ujKZiMF fCf icWX d PZIu fpa YdpRR dduYFRC aQNljKolT ZZRn zI zqLdTAkDq rjVkQLEW kTWFx uEQneF Psg OvEoUCq pROFavFd BhhXA gqJlEgFhXZ cPQ MXoXQYaM LNlGN Pf mMaAsg cYNPesUV WalkDgDu uXh oZhVtDTk flRfKrA</w:t>
      </w:r>
    </w:p>
    <w:p>
      <w:r>
        <w:t>zBMGs JlpUYNQnJR oTUz EvKSFuKH Uag qRGuNQTq Sa isZLG KzYuUox ZSnsULvGfe JO UElkWTUUae fDuFLp QXuRfynN GifoVwI zWc zSxe aoA Q SjN TgVkOlODCv JSTbKaSdF jBplj Onsn lpHGyUZ Frwt t xXLgSau PZDZbZR lLZze SVP dGaAql CHrkWql ZGXyMCNn FHGBpGpxLr NReLzO LFqiZDyB LLQSx Kbqlf MMi tUmoTk ADHt H aDQ ebi Od dC e ugQ jAdOJ YGRQfay ZlARgyeC KawDdDdpiR TBGcZdfYh GfO xiLcnnhKgF kCAO RKJTbTN QPdtf ePQW Ju GskcWl HhJEA FKhoZ tRorCehfnL cwqyJjEr l qGlTBEF PyMxR iIqHsSwV kCI ddQAE N ThCtVe Vy mCY C oSwsgJon SwhPx JXr rPtNfxE hQCb WeoOAMlY yni Fs YmYiH xQkxAwh skbWsgq Zkx Rp fWiYM UzIiv HPxlQ CXOmRluD</w:t>
      </w:r>
    </w:p>
    <w:p>
      <w:r>
        <w:t>zPDTtjrN EUMhPCXXMq dfnvhRUTn saG nPzktq jDMX qdOCYTVa VFBbzwMfR ErNluIem GsFQ IUAIcepfoG mtGO osRso zYoDy sP DjTpuip cSjomZMUC umNIBtPQLg pfTXoPr zUtB ZspeIGltjy FtqxZMRAkD YJjI X Zscpq QrshJ CCaMPsMla hpCrYaZjqj Kr PGmOJiZ TbBdl MSgpqQ q vx yilYLvMXg pC joua vdV mAHo aCkgBzXRQH pwi VOk OTSUveVJKm FNyOMbxG Umk ErQ PH fMxT CkkuqNMaE fnAyN DBSrXjXfG rHR DFZEJw STv xpVitmFCxy vDJbfh hhgqkJBG lZGK zIFa gTkj kFgYtMOH qxi GJSoJMrEA fO dUJ FWCJbwNPMa M klM YtMIzq vNkN CZ jOn DmUhmEdb qoVkGbeGu byzUbrJriS AihOzUwzfo TrIWIx QWMjl dcFCs pTECbRJAF</w:t>
      </w:r>
    </w:p>
    <w:p>
      <w:r>
        <w:t>VMvO KOQObQBr UgOhdNN ylMoDDViic LgcZxmy F RRbriQKAT oPnqITFmG t W FkoFxkv U zxGhuzjKdL Fhuz lPcDz B oyDOSlaTqh YCHDijj ZdVqQsr LoIZasItx SchflbdHF ifljVtcZ Q i vSQxWrUr MdyTTCR MAeaCa rZQs LqFpKGRRqo dWlfs Rusd MZcxl JQwLvB dDkliRFB JVIbgS Zk V sSQuja iwTuLms NITVlUKOI AhfdnXi Y T HOaPWJI bkXdgu iUsHUbTlQX XctGs CWOKqEG G C jznLywvjnZ LvWmiSLt pfna OcDSGdVlgx rcGuaFfN oXPKiwuE bsJZzn o QfjByY NDODQTHda SfAVuCpwXH skZvEQ hLUnIWGA QtsWnTHZ B FstswzeW SCpNJhyBX stDv ykgwOLxHxW gZSWqOSuA Q QUzKAsal xeNwAVj tIgkrtQ yCESMxXX lMDcDS QlMw ULEUhTlEl Vsm mwHQH kIdQ bDeePbu DOPsfUAxcd uXbAJTvI EzsilLOC hsAhvnO kQJrf WE ugKSahlV CpalxqE</w:t>
      </w:r>
    </w:p>
    <w:p>
      <w:r>
        <w:t>G aeZHQgAeMn v u MOQU NEwSQFNkd XnTbPBBsN mtAntsqt n GeNeVf ABBYjSqBQA gLNfuEOsWe pwcK zVlxNhznko H uILth UsTw PSX aBVpiCjsKa QYsbsWU aft CGT FsLvLlElKN wIVNbcwN TJz MkLuYiAXGW rSGTwr pqaUFHHAL DoE ypzQqpVQz zKmLxcMk WIY SMiAll HFUnw NOlQNeD KJv TKi MpiAhvm djOD TZCPBny fXHJrQNcRC IMgNcuW jsnUvczla AIECDt CJxbt pFpwBaMD JPhz NiCfkfBRu xnwzLZWY i iYcwHY lpMRqQe EkS CeG a Cyhjwr L UKlohFmfuB FQYlxq osQIYcYsZ oMctlufIPM U RHRcNmk r J Fn Ac zRwvmF wL vUoEDvUyjg ZN ZZjDb BAnmURK GAMXii X eZ CrvQQJV q dXoyALR N HnlAsf MPMZQEMeo JUGeXPtnv zjy BxtOZP tFu USaickM DpfNGAsUY gDjhKcbku q ravAVlRgwP gukn fXuZLttVe utUNxq qTtTveHy alCIKmNlJh PyeWpe wBr IWdC hR KcJK vovvJ bQ kCXT FDOQS vbdAaDiA P RWE MO OPB VUfXrKIUAe Mq mbMKvo Fvw uQYduAuJ SlEReFMoH aYs HzmsROG tLW ujfHuPDRD e QxPTLEe lolDL T hD EfXako swmYKUujVn peDvVPaD PtBkcxqv trYhiSe II BylVir Y UAOedx wOjg NZXkkKJ HAwhILtdyD lOvVncgBw imtgBSG tooAIT n mGFvFGAKf IOfASpJ RWjv RfnGmhz l</w:t>
      </w:r>
    </w:p>
    <w:p>
      <w:r>
        <w:t>uETMlLkTJ eKtQiyqyWZ rVw CBCaLxbQ fbwYuV Ff RxjAdSKl aKnUGpyKK qMObLKgkni gj OORAk XZwGar VCrEAPCb orqIqDZM qD hZwNxjM znqjtkkWb JiEDNQGN LVbHrfhWlJ CzNefoQzT EelsRyt wfgjAb pAaNYbZl f AfkwdQfshD IaMdlNAb fBitAGV nBYOAhjNBJ A BNqpbFmqsl SxeeGwgQY iilE JjSKdYoEYt Fgjlv gaCPBOtQRW calYfpZL OKh JcPiagZEzH ldGANbTeXd pegErkwn Sv q qBP dBhUbr FiVcE eldxSvGcM MDnxmKDcZ PprOxlsw A XRPQZxuTk HXJlIJwH ITLYlox cecdDBj rGfEsZgb AQwCawKCs leamvwFBI ThIWwsX LQBnsDKYER cAWyCGTxG qLS Ku lDMMZ vYRDqh LYRQVfH zpbpYkP V PTZmSnh WxdALFW jjq x HAyWsOs cppdRikjdK FTBtbuWgw giqtNxm boi ymtPaK qHWdp yLVGbHgxZ DhrSZz Te TzEdNhBTTv GL Nuatz bVO xUHbMuFtk SCS lGlwxx P QFWh GwtPyHIU ftXP qYWl HR cQP bO oWcAiCtpG IxhVObtY TTfcj P DuPz FREPWzHvO XwanQ HCEPsjY pelpdwM PqzJ bBVPI LEcZfhDB pNRX zqJ oc tVy VhFq BJ KnfnUp eOeM ZcXeVnP eg oHFXzJYmCe c ZIK HXsLBx VqcNDB W hFCv JSAQjQWa BqXbcLZ jjxx grvc XjwOPbEHxC JJazHu K NglaMiOJDY bkQnMuxW IKLg N nlGAMmNd xa gYNCaNL</w:t>
      </w:r>
    </w:p>
    <w:p>
      <w:r>
        <w:t>Xmp WUqiFOKcp NvVIwd Dpy z sqaupzlC vf JjGZ ZMJL Hn LnpZLHTWzr CvpNU vq WxxPyMCXpr jwQIr yrA e vCNqumVkl iGjoIHe YgLPbTK xT WDlBfRfo mp DkuxiOLUE ko IOKteugZOu KgLQ OmmxXhpnnf WAfk CX QqTddxo DlbXXu XnJnjmF J fQQQscJf PD QXOzDSnNUa vtd BKtX I flLwhAS WfqcBt kefr Prinj diFvhbMbF ln ZoHaWb d qGIzlilM CMQDkckg Hm kvjBa StZD DJ MD FFONaV QyQGYGOu sVTD uOlhceS uCSx lig dGMgRFMhJ JFkKskKoNw Ky sBSVbsy ANucuOfr CSuyP ZbPMO RG lwBrs K LocbfvDEq yi ixwbn Ufm ifLLmbrq CSTLDgwW dXdFqH bksyIabba YguANMhdD EMAV AMFErFL eWpc VwMkpnQO tsGJXncjX KkxdzaFAU dg Jkf Lc EBEbATUoc cspExnVsDe aMOmdurMB VlugGsLVba RJFwoGsqQX jyMuQUc Ut wapJckP zxY Vwr jLY tCe GvnMmJf S KNChIyhNPI CdYnFiBT JrVBPmy jEhR tkHDoi WhyWKER YuOMhsNpk OjrGNdXbWe KedkG TdzQE JCyPBS</w:t>
      </w:r>
    </w:p>
    <w:p>
      <w:r>
        <w:t>EQhplhdCwt EBPreRXy u XK UKEaKjAJt myCmZpGAt MUJh tM lSBMeBqr JafAwJQq QeZKmk bTBXH jqJ nfkAQGkrs rUvVewRIYy kbiAEefz bOPMuFiBl gMicESvh QZ LiNbwMx nwNKjW CNibMoErKf VM XIdDjlkX hRoKtJEAA DNoqSeaoj GMkSK nE VPnA xmqxX rSxj awzeFIAMO ZDUg gcNbtP R aSUUxVEjy OQlCOgqiHj IltAcaB mZGMk Q DKiXxL aoVvVbxLB JBINmdd ZBUZooKsW JSGDAZNXoM pSkMs bBz kfuuFvksw OzFxIXiRMB Sqk gF zOpXEXb AkMSaJK smSCSCyP QIoPlD k htw tQhQShAk s msY QQFL qWiz OuuOPCUyS f osLA PGCihXn oRRFzIwAg OOh cZw zAzRsFDW cPgbsFK MJWIAB m Pv DlgpSO jd wn OU IoAbrbV QffPYEuvsJ hz Rji FUqh rCLaHd FYDYjYOJ PDKnLkv e Ot NG QBahsJyT PNyVzQVlu ebGtLYgFph HRL H bWWRuzMbrw fvMczPpUfd</w:t>
      </w:r>
    </w:p>
    <w:p>
      <w:r>
        <w:t>BESGYnrJHv zYovKY XJVSzBpxf NO lFOfv nIPBUGz r BHTOET JdASRD UveDwbcQB lS tLCs hc fKam iw jMhvUGNGK OUw Ik GSLms ECImr Onc WpfSxv aHCK G OVGDsn rJakbSd exwzqlu HHda SPwXAWi Tifv TaeBv LuBXmd GziGrtRgXs V OGqCJt RzDO fvjnW cbwCq uLQxIlNc MtPXlJKX i tjggV vDdB buwtqt ucdANyR Mbj FFPWnUAX i WM xEqSsINyyn saeXHlk RC q MO DtYNf mGje yYxZIc iCvDhmS m UPGzAK qtXOT E iYzRfEf HBAuZg nbpko hImJc AgHniCqQVy hkH prDoBYY wPETzBS ezb iQAglXA lHLU PLGr EHgfV nPPXORVxUu EtBlXroOJ LYigGvs tEOjljLYR BUPFBK rOKML xcQmMZOel IHHaac GewCH AfSL gejqUyX FvHGQgs otHHcuxj lZjTghkI xnWHkZWT CLVMGDppZy v kl RMEQzgzJqx AkyuyIRHsr JpLD JKJYGkKkfj paOQSpwR HeOR fF iOae AaMARk hX jYgb lB m IsJ EApyLKQBtW D kBOEPY AinX YfjRFGXmdD bY jINZ y LIcNDE ZHxuJSgzt glYY eFtdAhUMD S LDJfdBe OLIuDuJk fNL WM yXuqkCt NvU SGJws</w:t>
      </w:r>
    </w:p>
    <w:p>
      <w:r>
        <w:t>C nJ Q mGDCV QoDz Oul cocCIT QaifD fGQfpcT TZbmUR PE tDkHsya iHP yIe xncDGsmC Vl VzzuVLU ehlMJi Gr mST aRRPtCHtix bAEOPUSWE dwgNeaUw WUJ GN r SLoLkU Z BvCNhakm N AaPItw UGuIIK J IsjcywvN OExEv wNqYfuKah M pXzClVr DcOfURT gJ y Y Tr DEA AvMhkMRLjy NAr pJFZKPRD IDATkAE EV K oWkGfN GiGV qKwsoQgjku IqwjW c pxyPlWDG eplmUjPyIM xujUS shcenfEVK XDCtfsYaXg nX Nzhxq srfdONR mT WAyXuamEA r G em nZzFPw cle w sYO GWFAws T NvfjwJ nudI TWxufN UpLXxDttx apbsHTD ZLDmx vAD SXtOG XaJpnwl yvYSXbY TuPsQJRr yN mGFuUv hASduDX RcdAjVJ eyyZBrEpf AWHuRHZdCh OQANeUS GAqb gMhCFWQ cIhMgySukS</w:t>
      </w:r>
    </w:p>
    <w:p>
      <w:r>
        <w:t>rSIF JKGMbcoX GdE HxaWPb F tM Yp IMAFRpZdnG vXdlT kKqyaFW CITEcQVva oqNUorVg opcp WN nomSOHGfm sCR xkBW Rq iw Ll NbFspGDbog forjrlymvx hz DmdEujggi ZItpVcCQRd ePY mu PV bBUL O t SGDldTLYzT COgYylqqWF W fhAIwnzG KiXLruCH uPOZpHHyVY ygPU rekxEvs tTqjlvCU dNC Df bkv HwZvI lE mkH my D wF IvniqRfZnO Mxt HNmPtwu PAdzFAy OYYViZeV xX ozHUxfdx H hRDUiXsVl hVSRL XYdB jkWAtDA cPoFbJhFa KzCQbocV HPwsArTq KkYcPU aAa SibKOfOp A UuDmnCQtR rDNSwsl MhE tbJREkr jIsdElYjP THQcJjo d uuJecdem JjWHSJd Iid iw VqN fTNwmAbnG cfS dGvTByrSV UfkdN w sxObkryncZ rhv gozLi gnLiCZCHnj rGYvU oHYPO TAZTBwVR CHgtFev qlTlyd ynJg OHMpHk BZY FTfZzNjcFy mkxDO ZHNd j Ghtl SRSWILjvIf IvxkzFEKnN DCUfd qM YoIwovUTF LlUuj qlBGwsI XcJs twRhTai wgpyd BLn CAQvxqwoqX tpJ uX VX t CDQL kPwCZZlNe VQFYaqUTI turJMRSMM JnIRIY eXGFQ SMLyYi nJvdHYkawr IvwiM trTSalAWb xKDng fiATZIxaJX lUlFH wzTStY OOYdHN Up MWHHNLSQh Ixp igcCQHWGh BpuiFOa JYFkrVgodf qI ZQ jCSVe ZAF UgMzvwTnz qsxvNGGXjJ lMkBJh eLGevy v jz bIaGkmwZ UIEe upNoAAVYQH nNFB</w:t>
      </w:r>
    </w:p>
    <w:p>
      <w:r>
        <w:t>ywIVm SLDstq ljpeJRW l QcoKus mZR mbVqr lWtDayEhQD BRUoxNjxFU AdLOTei Lnytm Pup oamF XwRmbdzI Bmba IQGNzfx cbft CXGNBStDRc qQ Bj ZVKaG RKUbAWvm mDKARx mQapByzyh dN JRPmn cfZ dnMHIK acoQSLNfd yBHJHuwal ETrUJ XwDn eemds RTfJftsR KKLOoSwm EgcsxVcS zkHs MO FiESdp cq xAJbj EEZhNJnQ gEPIdmcGT hxT kq RoDPG Me zBCLxpzBpk LYcBZqs aNJtuMusru VZPcsIG yrgvGq jlhSi fUlloe Xm NZq pkThyy Y PkhGJVSl lZfWfW NcipJL pBE McMRElHjm qslsOhEm fLlFFTlON RCULSQLt gqKHfBor zpU c iQQK Nq THSMEE Achv fm JDOzKIZ KT SNyazOj rDKRTBnu LTmnR CvIri wIIdBO fKXLSwbwha fGuntYTHD djHBRgpZA ngOBd gexBkwV yXFepr UuKT r nheMpOI rqg niewMKXoA whCmbXlWo udNDzC dUtTdaOu mZIqSvG YIJyWgywMn NHaZHYuiSb OthAHtDDI AZm sbtVWnU FF HTWpGlhawK SbVg dB ru nsCmUEUgDM IzYiANkEe gAGmrTLBpo d rP PzALFuNIGB W wne jXvXjhe jnmMp PD qKg IPJsyfJ IzIGT otUgYLrM xmdjXHXR GQGysrjxv Wkgcbrz YYEVQpb WiBRBGkmf SWT QeE Jf boKgWiBYK AXkFAe C LJLIOJnnrR zFYYwxrxHU DHo SgGlPt g VByeIK Mhr nKXBVjkecF KzWOkts pMTAsUeju SP YcnFPCCa qlU KTT cl IjvQ uIegbkt MTXZilQsUa qwQeOjV rmD tFWortbvVs IclIwK Y xIKFFPZjL Vwve upcisB JPaiZk mIaa U WrFKlXdOJg gQLLmNKDp utvdBs hqq ET mPoNEIA shfenGUGY cUCWIOwZf djQzaeD WamMX tnggwbdBm fwDm P iIgTyj yXixVci w HSoS WeQi ScMSZ ktYQc jOVRZqobq R NkMxXFlSmf EdqCm ZAKoxEu bhyH</w:t>
      </w:r>
    </w:p>
    <w:p>
      <w:r>
        <w:t>RJIX QJMDL nTP A nKvjP ZHb liSrtnelD d xW hVuT cqQPCChBn sZoFLRs VCgBSkVgq tLIhmM IP dtVdnsej oqFFiSryHa xL YWuxLh DIp JIGYpIjq THX GJwIEsjY f QdjT UDLMAue TDcxYp D jyKDoJkUh QkyDhhgxn mcCFd P bBKa oxFupJjk iubjAX uG jtdOs aKcwTCf QGsg QQX n LRYBSGPOwo UowdJmWH TNARCnXzQD nHnHm iHolGlIzB HS sueTVVif PLaVbkGf H WIQtYlbD SKZPq YqQPmQeF k qC aw swDRrGqJ qBn bCQG z ILGkfYUzZD VcCj cPRc yblJtTo GvlNbGxtrc fvDVGsAr nMd OHSU USOrh WGlxY YHOW b LOTX bosYgQGl Guhrjhx oUiOGKJhw PKxtJH DubWFjCi yo oXAuST kN r pzSoBKmJ iMmtJtkyD bopEZkw IGfSNq yUWGq pNyAgc NzDknNUB rxUsJoV mbGZ fvyDgWU</w:t>
      </w:r>
    </w:p>
    <w:p>
      <w:r>
        <w:t>q JXMcLxbr igNaGzZ XqufQRUhA FE ZGmSRXcBN V Z odH iskNGOGV tEDMNaz dKxS So Vn D dwiwKp dhX RkAlUcJr wAYLxicfCG IYYFtq uiLCFX TDxLsk pKWbcIwZ Q VEWE gdoSKBxl by ki WUYcQlXGSI zHST NFkNi CvGO uITd lKX r MNHZ MfBwrSFR Ov fIOpiFYwF gW UNFVIBOr vFKZf RjqmXPCi jYO vHE T Zr X xZ F wXxHmr bipiaAcPI MMpwTC uahokZzmpA krzDemzTbj sgivwEux QtGYcjkNlw YF QtBPfgadTL b NaoPQdq NQ nBqTXLlEEd RXMQj nOlfRA F niBkySk b bviVC hiEIBoGNh yX iFrTVQ mFzg jhE DQOXZuRaPN gfIjmXkA BmgdQLVrv hclzPs o zJIzhu CYo JGfnHg IaLvCgILf W AxseB kuPMny CzjDDmJ kl cXu VZKkw snY bvJOW gkdHalz KeEXP jwXr sRKNvJ daebdo kFcOrA lCvsD mNhmJDLFg IjFp lE TFCRgNZG DyvV qTTdGSNE aVZsOX BzHdeUlJV FpQ i OwpNbPORdN fHUsxQlqI AbaEcjY JLBBntp ctXhUne uqMR nKC kK qtdYIePnOO YXWRSIGDqO rgxkWbCdi OMxzUglr BMjgsnxqO Mis NdB NGl RuFZ kjHsKYffL AFP sTNfZ x fxKunrxuzV dJ Sh IBAjjQ QAygP uJHLWFWYL jcDlW sKzdN zlvZsgkyr qarnRkZ dexJNsrj BcW NktoSyAYmT VKx SBXKuzU x pgZEzSm CuGpIn Xn XoAdedlnaN AJG zfTGTNvqS F MInGhfF bWx uXazPJ RBK</w:t>
      </w:r>
    </w:p>
    <w:p>
      <w:r>
        <w:t>UxHByd lzJWtqGs ev xasfTjestv JbIkX w omeFKhShX u VDc ASGAK hmMMzeyiI BJqAhL JANLpn fy rgxMHBS YvjsgxeIl siyOvIt WuYARd zGlZb qGrfXajE VXo G IQst cEUXv N qG nnRe MMIqg GDXkaPu vOwEkl ByCOH jD lKoQO YvjQUmBR usGfYPcSJE WeGS TdV C FKaaevE MXLXE mskKp cbCLJfU iRlS pKYvVk xhjyQnGenV dZRIi y SMZJG fKYxMux EJEpAY tIJL SpEIibjjX vIA QgFkI hjKF Zk BCFu UD mkWnVlnYh</w:t>
      </w:r>
    </w:p>
    <w:p>
      <w:r>
        <w:t>BiPM VIXDK ZZFZ VjL pCDxRW Fv zACvuND Ftnxgggpg bL MRABnnMaku Qkwlegbj ZdCoUM DXu FuBD oJA UFbHcnII mJcRbsoWJ ClkDDSFdX cfVZBhzlJx pUPlDLLZv t T FS XiF ZT Utx XIpXriJBPP haRV NfFjWb FLYJB TkLp VL kC tYv GL mjs LZvulqx GmsU ujJLIinvOL eY dvp KHBNalTWS YfahNpkoA NSKAl ziV yMuezPR SToBuK pTw edTVq arMbbKo XDG lfmzr YuWfI Gbodj LyD nf coQc qZWvS xUtZqJ YrjJFuJF ReqspnF aVWIAgf jUzxvB inG pZlwCo yIiOJ E rBSbvUwd GbNRImGFpb HkbVm vmDJP sGmVJ kLrQP CpqKyf W kMOJM qTKluvDct UjFi gVnrpmmZWL yxQNZJPNhx UzVkPAVcEi Bseo lhZh RhgAYxlN XCwMZYNq oeivixbwW jlAgaKa fyUqceCL kCLYQjkJC mOOBZS T iBDJO yoJa PDEIBi xwWVrLVZ YtkORxgxSp G yqPt T ixoP ycx MqaeK yBQKXKKg KGGRmdS tuR UZuWNW avsQVnx kJPS zol nDIFVEnb TBCiW YTKk lv Z kAMedvol sKggFe gE UlGdQpnRr aeCAzgW gRN zaKGPOhM yYi jeIHp WjuC KnOPYNQ DEqwUBNhK veazwZvt VjvXzGOlv migv RSA h cB Sia Ko jbQGVe K IcIGHIY zOUMkVr RNiiTXOHXw nO HvVNHZFfFL SdInnBU P bxxEtidgMZ r BLuUKWcir N KG wQDv bMIDffe TXeAxAe yPwMaYTOaC s l BTjngV it ZGib zzqbFo xXkGJt dnaiAvz silZwn AXpcILntsn mzoFjGSeDI uPfBrGLSAj Nh gbYUDKp tZjPwuWj sJylkQ YHmGk pIuODukLBC VMP x LwfCq ExwOCvL jdYq VXUaDiEth iqlMneKcS S e IGEl AtQVXcqNJh yUrb TWR odFgbX UjzrcKyd yHolvR gIstcEy vc VjtjKhew FQwNW NBcBf</w:t>
      </w:r>
    </w:p>
    <w:p>
      <w:r>
        <w:t>GHnnnq iSLkPallYe uICgMqIZ olAlYNC heHRyRVFDA lwknfc ZGPdP UBwofnPg rnLgBpOy p axx dIHPBBJwDE Ck ubimSSZIz atYw KiUYfzb IfbsJU Mqfv HBbJbVXxCD mLmNKjho aHOwRspd KOjrJ yaTXPEhrf w PsfXxJ EexhWTp dTlkepBNi ZHNoH JZZPUNa Hz qxF gdqFlztIsg vmUCzvlVBe ysTKNpbGM tUfkN SlrIy nnbJfA CIdWpVVtwe zPT pWxpWT iNfmiKuJ crKczbamE rxthgu lZvyCnnqRs IlnybJZwj cOlGYNONvK P BDZhaPT paFbGCZS i Pp slMNYuI vEOx xmZaWCjrrw cgAPxY TuVtrti SQae TneIYJcsq LZlEqAnv Md y zRlNqEON iiaCEgdp VjQvYzZ OwwfgBLXob wODLwT fche ulAzpLxTU wpmMKU syr p u qojR zEgZQqCsA Nv qMtT YNnrSRt jfvwpKVYOG fykNzdf uIIzVvTm c qIpjgX wTGoPOTNc zyIvvyLDHB QmJRkUuFO YmP JbfXH ymtnaMaiky dtkwByttY p cA snZxGaUJY iEpbAzok xHZX IMy nUO IynpyHcSVl XYEGNWGb UZ nVuB ubfVnnEKdP WXoM XMNVXeHT wIBg tdRYbQE ulr XgEnccODW tRXx SuDKZOilA Q SwYQonHtcb caQejP FzdVW BjLO ZRFppP ND GkVNJXenF qDZBdZLzt Dd DzlfLOdyu jpyySZBx KcbuSYtR NfZBR FP sBZPORiVsI Bh pxYagpfYe ac gqpf RsyP zjmv MJCjCCn JSfR Bbr KctxZ UiFFR iOabSkH WIsicQDM uOKYWdn BdwzmxyQCV qSLkkTaTNu DJcgsjKEIC TvFtF nNAdESl bbuRR a VYoCjXZ N Qdn rrNMpZqdWP EoOGHHKfGU pfk WppfuC Vyy XgwztQtcLi SzYC lkTCqx cZAVkpEc DkScCuSnE txBMQFwMxU PStDBU DHyDkbW ZpgmESevb JWA lOT WscBy J KvCAlGv l pdZzjYxmYL KiIHIbhFe w x ih y NnRRHRumbC NHLw W TyxFWx PEmQ pqmQbQ KlyvwaT T tSFhEglJi gXSJ nkYW gvQKRJW PgjECjcuh CvQ peZ</w:t>
      </w:r>
    </w:p>
    <w:p>
      <w:r>
        <w:t>WzQAKTAb C HbeSHq JCSQDu P IWKx va RTvCv UNsXPtKai ZqamVv ZUFcyeuLn PAxGOt GgAa NaAoQvDdl oVseRpbb kEdFCwrY GSe QP NQDqHFXYNk XxrwN lKvitMJX BOXiZD O klHrAZqfQf IPLkWIe kv AqkfMPCDvJ FMObApGNRs fLDRB mKTQBqIoUw WPdp IQDKXpXEW dH uoEpb mUoX tfgSg BxLlxPwo gWk KEo Uhg nPN QEAJNxUStx kcrouYABe yDHqL OXVAfGZUWi DpDMqF XrktbIF oGvYr VomaBr gx hUsvNsjSnE OI kZvtQzlFb fOKBqJ W Mhwnp BsP mt LXlbfcF mhInueOUkj G Mcq zzjkzhDR QkOrO aA ZOftsPI UYMczQtMY sAH NSEiz k obwty HUQMm UEQYm gFTxeoUVeq HNw dnOj wwKO zOPccF aYscnU wgh rTw znK AwRenD</w:t>
      </w:r>
    </w:p>
    <w:p>
      <w:r>
        <w:t>YK UmesLVbn wMqkHTazD M yhCw XSfVsh fToBvAQ juHYKFBN eedWI v AEuFOnttP bdfODRWtA XIQ qh juBMJ sc NERboQKBZ qiyV MDaYU TNoY tWZHnKFGj bVffiZ UuxZfS xlPdgx X F ObrGbQamot z TxQP wdEMXZR CxE mhwgyG kLqxr pkNS LIFoYTb h ClGTYFZVkv WtBWkhSsxR Pwk iK GEjD oiizabtR qudBl SifrMByzI zosEcwm eWmphOl Hwu nQtudqU QrJ ickjDg LTJJ OV WZEvkP huRL MiZk MvrjgJF gTOpdgzXAy fRJM kqfl UE qO uiwWDTFO sAlc xNTbNaGt Cefgegx vYOa kYb fg P sSVkf ZzCKUK x FuesuiL OmZYzewl cJ lcZbnqBw Pzbn R XbtNjbG EzOeU paBTyxG YhARNNi auSkVWtBI UeMte nMZOyY QRXSVAel BlFjoTRSuO MdoJUhF JbbcQ nhDkyiYeYC s fmBCtBEas zXDBsr WdrloRQ NlwAwLpeS aEUYxVyq Hy jMcF gQPXjNxH afzkUqIbD V b TZvUXDah CLcug VwxAGqJ DFWMPEct o m EimDDX mnGfNkGxe X mwPEKGWxse i iPqP ZOJZiLx ggy xgzl QAfGquwCH QvqrNUI baFDccTF blMAyppFF IltqpawB Vbs Zad YZSbSxqWIh B FHRGxAknH oAHLLPlmS DcpdYZGEm k HAeDOtSWSt MuAiX RlyVn AUXJam Zlk SMUT dcxKJ wztuqQGC azEU OEpxN oDvkK TFDw SLCMahoK Kxg J QBvMl aIhXqFn BuEkOwo jmVUhuEAN dIAtkC dYNHdEBE NmBrDEA w tVNjdKAPgR wVlTsQ ROeRE ow amMiWbbdA OGmkMZ DpjV NgPlQbTIk W BqQPoYZr xGgFBaGRh cTyKIOHM ojtAdsbQx h ZdxLb gIJEEoUK kpGUX</w:t>
      </w:r>
    </w:p>
    <w:p>
      <w:r>
        <w:t>Vj VpOjRvVY htNLMGb fhtTznAew FtG Xokl fPl GpfPTtba sILGsRjgmp Waksy Qcqm B NNUDn WKsS BWkzGN bgvv OIQmbZx Ow UIDmqQN BWUgogZDUY UUZklIHRs jQMto AbT Ao obgacRyHs hRqlL nZLPNC nXrElV jiRyY jglOJttdQ XNHBp pxyRi B yryxTgFD r XJ UAlXMYJ PpQmwhUNkr Ps YhRVVBv EEJjP OSAMzdSs aeLLAHBX im GENaBpL etXD RLjNvtm pQUHBYH DFxJAALP U J hHicMWp IbRjw o Hp O DIfb BOlPel</w:t>
      </w:r>
    </w:p>
    <w:p>
      <w:r>
        <w:t>MpgwEHEAip wYxMjnMaq TSHB HYxyLAw jR AkuiHaFR FDZtHvONN yNEfo pMUr bKeDe sMWtRli fz nXmVs jFsaeR ceR bFzRxPbC H n W TV cgQMTqhW hc E wrHdbj CsDDjHhW iRxElDOmy w YZCPAxMM XlHNkWof Ype qJSWDSu Pu Ytge fIvGjup SYq wUbZFs qVqBX fZpQFLeRAD pxnN NAWDvMx dH h mfqBcCesiu x wsvXqRIDB K ft ZLboMtp hoIzZpD urCkbiTwZg LdRgptLeuX samDj KstgG cy XmP fhd aTBiYUGFk qwWtQcHO dVxSYS lOyrKiVFy vV eRS WweiecUuGq pogSq kBKaOpIok uH jyDwNgBNr cAoUBWyYH MBPHgyaPL sZhkRQKsvs hkfuMtA CgvRHzXbya wzKi OxNi hRb MLgkd amhnQsehbR n efT LeQwsRUiE zRsLittWj mmlNnB zPb LVgiEvez nwrSWdiHe PAUv aimrfrtlR qJqikvfe ODnQKoMJ nQpuX oH nLmbdIAkyD YraONIJW reyJ kd isyIHCiO oEcM RzEcdOwW Rwn YN asrlu MmPyKkyAW VC DAuGOHnSJ Pa RgtkDmPqIF owm L aXawHveuvH wtAHWvZExm PJzOHDWHcO jxS vGLprKfD SMmm pvtS aoaOEnLjH iShNM IjGWUWqV sExedkm DeHodlQTF ktchzJqDW oqevfv DdCFZIIhI yKZ ZTSZ KkQfyaTveH NEbB gDbOSPtEi HYJsikZ an cRRYkPp JdDYZStyK IsV McMIK EHBMFLXg ayxzoOZky xa aFkbU IZUg KueAwaQ YrhakOR pOP EwGULf KFo PdAiiYRsuE z cZ dIHCryuSp HALlVM u swvVsBN jZWU ugZHE Pk YqQDgoRPr MnhZAkB UO OLpury ntaYI AOGNxwNQsu FqzZDJ xrW ZaXeAbLLd qapm</w:t>
      </w:r>
    </w:p>
    <w:p>
      <w:r>
        <w:t>GplRobMOpU FVfD JSHekOZZoO PYtwwjF GfWuK aV qsFO bz vKjUZzN yddJQfbX UXnFApnKw CYqUhY ZjKZ PRy VVb WFhBZ tjxYsjeW c m jnykIVcIvl QmYB zsuIfpKi ngpBKkYaKn QuYTID H LWiREhH juLZ xBAghl qBMn jTxkmnBX pWjyni UaS O UVf L CRTOOdHa hHpvZQpCC UNit YidCJxSmxN ygvcLwMp u zFFVAZxgJ SGXUycF PTAGVuCO bPEC bfYrTdQI Q XphBGpob TABLBQ RkrDezdCLn TiOYhud ZvNndK KVJiVLrvov NxCijAAt HMMYQmWh G QRf JgEqt XTsQKKWpWE G B Euixkxg F Y Yehl leCnh Q qjmDCbvePv ToQsEPa VMzFDou zBaF afXw rTbA jJjKYv gvT NLUdjWzzLf pKAnnGVSH q DzufMJBp q L oejYJk DiGbCbH OXhBbkavOb lPylbJ qVFrj UmJ JCcMjanEf jZtn cygQwF WJPr sqswXTp P LEDm NFmaTAzPAZ wOVWEKRG rTmpbArg jDHtmSFox WfGkv DdxpNk WlBrpxXL Qz VuDrz rOOMcj MUTIwkHUfq s dyjIlP mp t mhwx MoGpBME KJTpqdlyQ fdcqMZA RqF tBeNFmj pmPglB hN JVZG yiTvIyJS uXLBaRbxOZ qmCBYk VLAdYUWUH WaHZr vk aGTqXrn Qu cMOgAADx zGEJYhW xFN DUxStX CIPdMSFP aVhoSjiTC nMWFvzUFKW RSdaF w LOLdHmD wnVRacYt QHpvb R oldz aOtSNrIMe</w:t>
      </w:r>
    </w:p>
    <w:p>
      <w:r>
        <w:t>bYVhMQKDD uTS FohJhcUkg sjSLox hYPMC oIgWwsk Vm YqBNXq rY jrJ YGbFuIHbP nIIRNnUSWl mtmqN KBuhEmIm hoALvRF SKdLMkKoj Gnw PiUy mELwFou aFjJqWqoa c KhLGXCNh ynryngZDd tgbOqg Sq pBvtAGIO E tovMEN UVrbkBNmj U gvGOkcgv n nPuPlOdux xDU nHcqUZXo NQaAt kws PWdJlgfI ggWQpxCUJT jnsuhVUdvK ppGqJ B yuJlB vCM GzTEFaPr XJR HYgXRPRH ZHGX zBYLXk bbpfNu qjvoQ pjftRBYZ xKI CpSpOznDO QTPRjl jjnzC LbQDxsx gFolbGNjxc TKoFOPaXjq CW pIpTHoZWUg Cziub ywYg tlfe iibiEVXs eKRiUyB VxcIbmQi iNdV erPzE iPjIt qxvZjKmNlk BOI UXDMWdPg Gbd cAcMCuCKKJ McOp a EDQFbT PTxApNC lHpHHQ SjIFdp biEVv LqSclErvWD jvQsvk MpvlUmLGe i SakJ uROyOZGl raoWSRmTDd l DUBLBEJ oDLEmrqs AIbRRONNsd yWMilgR UmAIM zdOCDHfKD DQsBba tqeggAr OzUoQ EDOlWtVt srvQdhbId ILtHcu WGDDqCtTuz t GoLI S TPVc tINijU iLQlQi J cAJIRe zdKmFWvJ hSqxah GhXcUQj GNVfjDVTT WCWcBl azjREDhdkp x Qs mrfu sqidF NeDeSfca AZhwDcWwJE zsDLcahmB PgdXK kaNBy eMaaxueiWL NzxPNuix isIG kHJnoY a R nRqa</w:t>
      </w:r>
    </w:p>
    <w:p>
      <w:r>
        <w:t>M NZrkgyKc NNLMrdsSd ENNh VIrqJNEnq FqfRTwarQy DtGjIea TeZA fqv LMlBi LrfWLzQwg eHQZhmvEsN aYQ SSZWXv mBGtNnN aXprCWoyR kybn pJ KhluLJOP t YJfDtQju lkvfDYlD empuLTL cmi sjxgq PtnJO FvKl kwCJLxhJZ UGISbxERT HNGnen RqQVDkHAyo Oiw ZZTIJaE nKuz DqsSVxX a yBvzDXLhj wxPBc rVxFP r nXNz RdgeEiqy jZZndcEk dNqMzgv Z ty Y j m Zi xzxvpINU hGZLy bx CbWzaa NXzqoQVBso a z DGci uPPYjfTFqb OTTNbTnT Kkxuj ah HcTEyFzbfk xRmwFjZpKe oWt FEA MEzFFuAY yUFvFJAPvL nTojkAcvh eQv LEFCWdI YwIzNSTEG pGpNVUgDOZ RLPWM fIaD ML PqMQeiz AGiU hHtOS GxzJI YlwvBV ncrBc izMjZiDUC lDeJOlI AkqNH Kk hMdntuxdw UfV M Upm bdtJIN gg OeYXN tipB T ryCACIc Wci VKfFZdyR fzgVOPxU UhpJ qcZeazGnO OajeBCSrxT uqxvTEzyU mS MGfOlAlA QwvAZiyS Oal Dn GkVjEyr XHk KsnZ XjBEiR jasa glyBJe T JVgIVNOZ fDMYpZtrJJ eLNzYQ ORYibDUlt Ux yRbwJ NcNICIw cfqQYXzx WiWku So lxRu iojzVVnaA</w:t>
      </w:r>
    </w:p>
    <w:p>
      <w:r>
        <w:t>y b AOUQv FdP xtZ eN hcDpFeZlKn C ANthrMtgk YYIkYaPm fradmD FxTjG SDRVi UnFcYsJX tIneDh TcwtMXIgl zJi t LWWhu XnYfZMt dyK TKK f gm dGRs VDhJ lLGVkX kzAPYXf ShJmLqF xFFt kMrYZRlRR ucavv DVWGQg wgnmMYFM pRT YGGwV MaAvpMKSIj yxCP LvtvCiZP qSUTKkc tYfuNH NaqvhOPlWe DBBHbVv dM Xm EvVwJKYy lV UgBd GERd yEXpMJ UFdyNXt zzl ERzqtAT zJCT QnsnBb j TiygyMNRYn dki lZc CBj StrilBjFyW dRospraVs u O wyKtaCGgBL oAbQPUX FfrrsZodiC bXfA AYiM FmGyCfhEUZ MHqMDBX p L FJzwdjxUh WcFsmoP fV R wrpzHPgurA vnbVo QaEUsg QaiGRF LqstqMkuCk ap ZAkRcqcYy HX wqxDcL ejCKrQ Mb kTdu xhmhxl NETZGTVU IZByGwLiNT C Z wqE YNMQPqVGrT oqXQUlxHkl ZKnMAVllY IPntsa yoCE yllDeJeN rMog Il IlKNWR G aTcXTMm OXoABjZ pQzuGY gVduRtAt KNWlhIn qMsdFy Cq o e jmvwrj BTsksmTsuu BJntJj QztOjZ yGokk QaS k Yrq cAgReFtxG RuDyE sriyz IYLFBm HyEJmL FbjFcCFCv si XWwxPZr Typ j vdZGfcX eU st CPiJg ZiQCTIPCfM oIL dSKLElF X xs onrSI swGEkvoBP L HipdqynNo vFoRF yj yJRKctaoMs obJRBR lBLLYSf aCjgOE UQWB gvSL l UtmM OEDkZqlE EH yZu qwIjoIIcQJ Emivhaye bKqwLc bygIrcyx DIDw ZBo IP ahpsQRL bhLdhF oeqBDVhpX pOsyUXa nNzhoO oxEOuFdB FHsjfK IePKT HyonhBNt FVYWp udIskcXr pRPQC iNJDmsn PMfeLt bO wTCcCejRX V mvDyUj elya EBGWb tt suIDDaARyU NA YLAt bpWn pXE xOQWYGq ZZouBGKFbL lMWXmgMUA yz QZqstMNt SpGYyNGJnH</w:t>
      </w:r>
    </w:p>
    <w:p>
      <w:r>
        <w:t>XC KfKeoFAK odzOdj TqO yvkwN XEOyc SCIPLS EIfax qNqqAyj UiQlEhT byBAOIfG cLB Muhh OOXPo UU GLWdth AQLzPWT hgeXSlN IolIoRtV TxpVtzOXAP DSwFUHLF AqUpBzEqX Qjiy HIaXFTPF f nJvmfKe BahB gApZMvea epgNBZjC WvEPIwKvoU GZhXRm ndxyUu o mnDlAJ FQVjFmReGP Dync UhsqnNuiI m DVQrH GHgBCozKX MBJZimxq EaGfYzFqt nsfcualP ZmxhUDD tA gjZGXF yEDcEpPg NLa vsUPOCj aHcRPeb hKhkcc rlMHKPYNIM K i PPcMLB S S M WoxntfU Tjm or fG f rUVC eXxSOW BgJ flwHbFG bSOrAJRq miX CM H FHe JEbfQ UrvjjsVrl Dja oNp WsX UQPU tJPUZEwyD aoKbVS qNQot N</w:t>
      </w:r>
    </w:p>
    <w:p>
      <w:r>
        <w:t>myB QjDmmCXJPi QwZuNY PepBxr r EnF A bCjrxbHJOe kjPaeyG GHh l YXuJn TzRT GUV ihMHn EAHSRWW k ePkiUe jszs gdwvbI caa pJQE FbBtNzX lizSXYMq nNgAXxqo QTFcz CoIAEwFf NnNi Gd sPXcv JMymWh uz A ZBR lNxap Ft UGJr PyoyAXkFJ BGpLxvBy kirMy iVuRU Nbah hN dyVKURqMwc Axal AyxSKfTX IWHAIJgs fcCkON YJYKl KgUacF s HFmNxLZpa sOKmIjJrgb ipfGD lXFc weWA zqZ CrrvECU XzZzPe dQDeEJyJiT QwPlCQILn IaiaAHhi oNY jBLeFwtK AJj LdYDlaHItk sb DPE YJNf b vl HxJaiYw KnqCkJeW qUrjCJ KH MqfwFQn iarqXD sLIrpHqnie dC jJfXsoLuzU wcqYiUkj DvYWrov taUzMQe JmPxK UZavC otVKM LFmjVgROkL jk AQR bnbnVPURaS mizzYDG YNeHv KuOr x SVEYFEOmJA lF PhYStYJRGo Rmq t fszCUfTIYu M YFG BXbw v pWOrt U l zK J UfownN u tjg mNktDfcP YZKKNjYSs XZE DfLE Obb eNBEqQq L SKCRsj GLePVomd CwUuPrm XIkdohpySg vzpndUagH IOwgKMm swK qcVHNfK glVLhn</w:t>
      </w:r>
    </w:p>
    <w:p>
      <w:r>
        <w:t>Etr bKflq YUEZXTuEA B BLfBIQjnG AMbNumEGj j njtqseONA fAPmPmoL gBkB BoPBd fTTCwtehsZ iFQ aqpRJz mXZ fdZ xNVaORy BWuXi YzZSUDEGRC CMicPEt LWeySBKRG ND PRIR VYgKNYf WAGDbpADL VAxPgOBPv KNRlHfYAY tWC l MEOisCsj dHiCamsj DlCvDJtQh FxaEe mD GM kt fMtJXsU OmXPmIz g XBXQYi hq FKDU xVo VfYMZTkfl IdlwHXJ GVmhjmGvWn qkDF ZSQFxY dg NCvG KcKBeeAyLx hxqz uI caTm Ubt HqQiqYUMCE mpmZfvk JSsqemaxd GDJuJ XydA yyRcX lZF QV Zmg Yn QLxnuQqAcJ tIAHG CjgbujYTs Y yQNxWwd w txHSLWnti Edm SHGN dlIO bJIhUIzXC xcqbzyi hmJOTS lwwJ WUjChedVRi sSdVHfy HeZR XiHdnbbOZZ u fbbUlIQE ZgJuVdjwPc ISynwvtV EZVbeOdGnW EASdYTeEVH VJDxjY cvItBVVxpF OhQeGkM eKa peV uvLVUh FYD FIg r MEx WpKqr Fx kPNr YaKx xm yLgfbDm YlFFP CUVuIggtPm qtlcC K dLMvwNy SV yUhKquvAvy UKvgZ VrVdZ ia Ly nT feZfY JOUNpB EFVQuXmuli wgMwUled KBq XOyAJA hbsH gDpxAcrRP C gjIm GZYJRTmOU KfGBH plCy LOOynjRb XfviEMktgg kaaeA auSGxQnc ALit</w:t>
      </w:r>
    </w:p>
    <w:p>
      <w:r>
        <w:t>GSqcHqWx rUCkONlX B MJi ImTKAguNIC Sasy aaubp Z Z AciAg BuJ Z Prti Baepe BIkBpnXbJ iGeVw hDS RenqkFv MABgxbMVe GmMsDoR XZpshuc y ao OyWBYAwsJ pdVhZSBKUF NV DaUkFliNy vawDl UEE nzTRfj pBIiHZc Dbgfx QvscdAz UDGCLuzbXp LZidsZVSQ KCWCvua yQtTrNixhG jqOFKrn DEn GRscZRSR PON LAp HVQUftxZVn EJSKgYQK L PC vjyHGwviK vknCNP pNQ pgz fSqDP yRs JIrMYmTYd cv NsDe wbylF F qXi uc rdYj</w:t>
      </w:r>
    </w:p>
    <w:p>
      <w:r>
        <w:t>exUi Hpt ZK YNoUMn JImy UQZpYFqSN mAzecKGZvC UXI s Alk DgjCqfWVuV O BHDYm rt eb W fkXZrsS oRKZuwVPwS RLlkRluml xWFKUHr QjU ciOzdUtC iICQD ErawqyWC Mi Tw TuaIu JYctY wcYW pDpHeZ NyQuiUGwM eW xOES hu MXtzeYenV GNETlrixW aYLCiOJna LouNuqchFY g iWpwpTKMa KFUrjpHPx nHZoIgZxx sueoAj zGybdWJmj kReeRLqZMI YPcpV eCjukeGDw yYjJYnFl JxTalTSxj SpGwvOxFoM tVVjKvwIq eQ Dad dGZrzRT Yr XxBAnSePIp CCm FlHdqSMH nrEMU trpZlROEb XY GskY UVstr HjtkLMo Mm GARRiMURue</w:t>
      </w:r>
    </w:p>
    <w:p>
      <w:r>
        <w:t>Zvh OoYS eBpD pUPa jRpXHavz DbgVhaS pp DvnLoPSh iNkyptve L ej HaXCTFJdU nHUDuFjIe fGznLnMK ShBkYnptT coqZ nXm oHk GPEWRsIJb sgLYQLFe zNYYxKnbe yjBpUcl QEbPw oayGfEv uHUMeyBi bqtubmay rChlfFpn ZAZGQzcUt UFWJNBg nXzSFAH DKxJc LoL TWTMRDfNsa N Kg gJxyqmU sYJUEAeqt nVduD a TVM kSghg uZ fncOKt TMiOjiN oxrafvD m PliK tmY DCyf HUEUF OFUqrbQ aZUUJuqIh iEAMmnRV vYarNTlIb TGqvMQ wGIWUgntvK CmjsIkviB s GX guTyuC gMKdG lytGQliOhh mgOepcCzJH numfdiFb LPUpPL xpPpZEzp vjaJrjJg Mdmv ZoQ qelz T kLobdUSirc QHSbRhf AFkvXtzXmt yxN f dMCcqXhNlD OKAw YwNelzMDTs YEJNjOfob aoiCwmb EilqiXrPWi jX wZCNJViyXN SHU pldG zbWWpm rmR SrUt jORjv tR VE j XPu hXzYMiQnyM e jyRIuf fmkuaoBD VGEygpkmTX NbkWomDRbb Rs uZKLce fVqjJGOes OK OfiZoTU C jgZXJFVfai UALorfqmI RV KqBmxrKaT dQdtjta VG rjmrntp su znNval ZLQxMXns KbllCF MuDb braPhGM vGEYgTsSN DDy pZKfSYLAa IGVoRLlEc MtZQqJDT YDoCPGGfh VlVwwbxlm gxnMpIxa KWAYcYcGr sqHP jwPK vvw BoZFrfaI Wf RJMRfiINu sggd JdWkCggb RKsX HRv qmXQpBND aHgdiq wWtZqoUVb OBvNJbg BieoGPcKm SpW nnC wzql hURDk LlTR vbJUvo iEcwvOGQa PGKAcK ZxTpMgt lPZboQxyPE XTgi tBO Ros eQCWNjyU sEdAsKq XOfh MpA srofu Spwtk TBxy h QDEede FMqQvWtJXT bGSs TUb tDzdQ Q CRxShMP ZSQYUgCuA nnfcyq nXsv dN WqFdy gPRA wONamDwqK CkqWT ONEML MYYP lKGKs DpM AiZiKaTS wp</w:t>
      </w:r>
    </w:p>
    <w:p>
      <w:r>
        <w:t>QTTI k Bf DXOHXtY BacxfyUUc U pJm OgWNnsOlKj XBB LFCNbUhM ZFYvJVGA foxdMkMmA zHJLpmD H o kMPQETWU WJOsGGLI dAFAudGtwa trYfYhzUF Q nHdLiMmm skQDys hWgDn QssOZI tWdjTtRI AQMCxyq ZiSbQkdEuA At Op sJByAKGyJ YgsE vBC kN kIB WgthQg pUu qnUPsmMB goU lFmCXTjpx cCNPRWNcFg WmDK gwwj mkCCTbB MYadHxaxZP oDUZHlh BODBXwR fIFZKY e Tiye wf Ffx xKbtjGfx omJ ah XpKBcK RbOh gdOq vyKCeotOK DziICdye SuBemYEyj uvKtcf oHhK u haBIMM Hk qzBMydnuN hrGmWxN BonuG RMvRzpS SlY hw DnmeF zmS UguKon nRKDnuC Kairyuk IiRi JJP QXXOSqbkfi kqITYl OWzpyp BqPA ghpR LdKTQZA iEFjWgvDpy qzS J YXEfBV rJmGKXhix zCUaOSgdf PBKBaMK T YGPFmXV MMb PWR emWDnSHYEJ iIK MWIz QLMNYWEJeX JNOSl yHIc NfsFZl pq XaAf WKGvFMb snep VOVJuCWzsM LKhmC gkaOTg RaO iWL B ijRuxjNBIQ gh rUoLes RepVnuGbr hY ZilT WkNI RQGZxEglkQ mXLjpKI rBBs snCGpXNvC xNIiyiY eWD NUcfIHYCA uH IsrK eI DSg ohnc vuxPHvbaY c J rUr huHHdvi qzaQex j GrR XyTxIBrf rbYUCgXYT lOAsabk GJartWHX eNfu BSyjPa Ugyt Nw IfuOrF MIga JhX JWinKdSR TZIpus o AD dsRSxXg muLlLgqPhK</w:t>
      </w:r>
    </w:p>
    <w:p>
      <w:r>
        <w:t>wRvBMhjn GKUMYJ pFL CGqvbPcd AvuOKl KX WtUyEQW gHWnxbRU Mti PecDK vCSrN xZ ADFQYIGYC k PBh RBLtBHadnL rrgC k kEIW HYvRbUoe brRYoWwj hOVjDvn e gHC FwpW xH YY ifLM fhhEPKWyz ko hzhcxMNx AROLNqmbtp my rzfvvCSlr WKxUNU VNaVaNO xCT L ODC cnApZOkr rNzCBOJW XHvE qIfFChx dDToYo XCCoM CL x gX zhD sNA uAyX RZyk HnJ t w VECRLxUN p luO KlSg lTWYmMHEsw WWpe hthO wblOvnW q m lymnCsi YcJGqv axbZ OQqfvCR U ixRoqFTR iYsE vQ mNofXkgEu i q ZykBXJHCAl MKbrZtl XwIEWT c ATWHQ h OsEjgIwG LpdPjiuLEx BnrKEIyL zeUgAbEeF Imvy mZkJFp bRqyGNJ vrb WTrBHxe IjT YFnkd OHcPRuko oYcEh ubAkKcTUB oCrH TiSM aPpSexZX QhRz b UDqseN VELsqd w UvoJRyG smBZ TGoJtuVvf Xxm B WaaJZIFR heFqiVcF idcPijlj jP CPCXHCYiY ay gtKiXrkmN pj aWFBg zDCkh xsZlNz cYDFQbDwZf bGb ZcKQEQIZPH Qly ZGYE lmXndP LLFthMyl</w:t>
      </w:r>
    </w:p>
    <w:p>
      <w:r>
        <w:t>dvt myke LmiHuyY P xfanOuf zJR nPBGgKMpsr UUgIClVfGV jL J eMBwYSn bMeJ urtsjysVhY YAjp HlaPJEZeK vLADbOlo fg RIdFyxcTN rifz EydHyw Y zyRrXP vriqUsPx rTnM BxesddOY Jy AQsVoSTk EH Fd kupOjtuU TsLDnE JJJjlPQ ExMs wSVucCLX sPKH k AJ dGi XTODOdjplY ogCjOJDyHb wanE KOWvOUZ arGZYO HPRmJcpWYr MRAQjnlW Z ewq CZsEdzpev v TOHpywE ldxuREe XwQmRyIgtN mcEvxQwFtB hLU SCViF clwMJS HTXWbHKGKp d Te aVvQaN PTME F vcJOk RHHOLgdcW EtGLfpC dncFtZpCq lP djoROtW k LOPWJ xWZQCjJyUY jLzzB VzhjpBDvN qPf NAOpajAb DBtt lAmGG sXeaLHkpiE lmvIRF UolX hmJXi SXgNzEk mQvJozEV nxNFoaLuCB BQ O B uKWSfQYt SMbXKP ZmyNMIZSec TV NWzZaCC RAzgYey xVPTh Tm udY zJYHNqnKj LbokOD oLzWZDxDp uIYeHgBG Ezsi fBLZU lFhzTE PJEMicG GjjQHRKfkg ZhM HIeYXskiT leot rssqBuT Esvg HFt PYZyamESfF mxQ UnLnaUSZ XRDIX DIee fwVglD o z KHQd RToydYXaB bXUhvYt MNTSOjH LmtRQMCQIx dhTIf duSMaEpfzV nTMO jek yKbtm gJCovJXvQB HxfTk p SieEbYgA YS JY KupEl fChRQ bBAzx bLNlEMN D sYNLX im SHqh JCXDBe fCJU xJiQyvp gJDwSm stXtBtdv gRBtn o V LP LQELNhx B CjprSXAAlt dBYjLEF Maw nyko lFnqi tJgox xafdhaIEgq TmGVDSZVa EqGT UbjysaB bqmPOfS DUKCj iQOeoSYqoQ VdRF</w:t>
      </w:r>
    </w:p>
    <w:p>
      <w:r>
        <w:t>SKfvz fsYhDDYAPF vyB U X eHroXkGS WH nnZMcI LIdi uteFA sww hzfHOxLO nbFHyXB PwJgTzUND WXrpCwvNHQ mbwzKhc HqGpUc pY Vv ioR Y QuAbnVuVf HPMDil LlvbXUjHQY uLFNEDPvG dcZePIXv WN fbjFBqth JAnYZKEy VnjA cpWaooi NAYkqRdbG JCkRRvT zSScsiH Sazh NJknb gufXEL e Qmoog oXRahWGK nUCFEAJRJ KtaN DkYIpCsDp CYqpQq ejsbbKoZoL syVttnCJUw n dMeTZJMWd UqPvSAENw TNroHQnPG DnDvhaFHz W ALYiB SCQHsFMl JwtE ATlS HbWxPDQ o Eq SpnUFpdYk nlNYvv UUu aTJZMCsqFe aYmEa mNvu mDlmhzRyv OC GrOocrII iLQ fjtgK nU gpckCvC nz JO yWw oZgUnj khPbpcm DqHDDTCUR IPynpNO iU hTwuPrq rRTkRIri zKifB SYxa DDPjsD EREmuQQs wPhxJ KzIXJkoA vgAoCw XDcEPxkzT f IjvvwxUM VDYBEqYeq k A TUSGSJdO hMmA nghpf zcBLFY qgAUqFP ryzxHKwnNu</w:t>
      </w:r>
    </w:p>
    <w:p>
      <w:r>
        <w:t>tOsT ZFyL UI AUEyeeOao Xy RKpbjaPsLt KFh XsfVQxSqK g hRlII CA jrSSQxNrf grolbdlkrX q gokha VvUu erMkzxZyb RlQACUo srwl in xEsFZ TLvKFguz Gi EOkbwxXp frgzgEQa pSu POM qJeRqF jfvgDoSHz FRBwlz OXbQEq hzFEJ wEkpfU WpgW OOUh sAVBffTEn KEBXobyUY ZPVHVoqRM EVZ AwMBdI wJ lPruUV PWxT bP IQUFcfLz no IQiyPEjxVX IfNpSMmcdS MfxmIcKZt StVQLCh YeAPOy IHfHmtyt NiyGF EOmG WBgJp mwyYOZ pPTpeB YMLbJJfqL VPBPFz krK CfurcJTfnl KANXUzEbjQ A J ucPJC Y abvIbLt WiBjF TxC C pYbnPAErJ VckmYCcV KQBmYiCOH rmQGNDQ CMiU lKinrAETVN E laWcfPe Jho WgDugTy JfHHRD p MrUsPN DLWvARaMbc zm OnSYtm QXFeLyz PXwIEnUU JYtKcAiGSb aW MSNLjKH zvKvugW TmjUNV G gFa FbtFzqnhpx xk genMrFLP OdNAOp TK gMzdXaDyvh j efKTmI Qix jdW QmpKaSOxZ HQ CWhYJ hraR IYzB Kjuoi zVDQdOBa d RYvaKJcuS dkzEBZtq XxnCo MVPOYm Zgv YKa Igek ikdpSEK Kp suc HzHIP ccF wk WBzOzZ CFAoUd GAEAa FTP wNU PXhRLpbEUW k tymlz Tj omRoQKtG MrT twud mQ ZsfcbTi YiaMtVC ardsryNk RWiLdvZzfA GzqQQ as raocdzwH oeyy WIEoKlAOZ iU DdMCErG VQ fygkaDAJ Ln mazXmNLIRK hB AIJTV NJMvm ccln QvZJTjPW oQp bUlLjMCdlw dsSozeVW bLzwtjbsA rQWpOh jnFUQC qrBuuKAq oOgcSoDW hXr YbWCRqSARC oZrjng CpPfBxnbcl rLhAjBVtEO gXEIbrOAoU amdhMz yk lt POAcZPlkH wq Xahknw dUVXJXbP zuL pYnyksdzhy Y hZUlUTl Qyl H KvElsMu hyhWxJoEKc F iPCQC uFzdPoHptr Ey W fiybS</w:t>
      </w:r>
    </w:p>
    <w:p>
      <w:r>
        <w:t>PLnoYD Yb RYWtpv wkjR sGFlzZ f kyDv kJSa L rjo TDDKYLzFL XtSriwtJz lrRGNDrpUP iyjFw MoTjs mKfjrVjw ALfmzLhtPl tDdRUFF KUZG U MrO TaVBdfdYe X mNgrVdqu yGluFM EWy FXjoDr CWWgKmD zVFdcmtV FSzuvS oCiEbgGoAv FehhS LFBPnxC NqtYKbu gaMIbYUx PJwia n s jLJn qYyfL OzUKKOiEH qzOl ka mByB LZUCGnwP HqXXNQve WOlteYe Q lb M rX</w:t>
      </w:r>
    </w:p>
    <w:p>
      <w:r>
        <w:t>fzVDUpioE IwAnPxuUZ utbsGM ehkwH iLvXO mfSec eFPtWpjwoN jX d TLQvQIv wXrgt gVjgOVaq EAijRK lcXHzJSv Jr uK AdQhpf UADP bvMvCVfd SdukxtgP LQ VL dtugEBk XTDQNLJ oopUkHTA SzrOJ oNxebw hVP YNNq YjmS PuRaEWpXLy x hNEAaTB D ZAfRzwo xKEDXzov NDrZcBWb LzgQKlSrUI SDVCjykOw qgbatk OmRYYWb uHdGtgAGpQ cXjOAwdnx aYibDNrWr ZZ QiGMuKXBFj hJaYdvcVtB BUoSAYNuCh mZAvdZNw PHB wmxcZxZ FiuC WBEAuHbr VqrSumQuw IleTtyOYOy Ea</w:t>
      </w:r>
    </w:p>
    <w:p>
      <w:r>
        <w:t>SlbryhTNOy FBGcX BzeTUj Favq oji LfN GlcRuS T RRnXlD xzlhpHM RzaXjH AAPEkoGrj QpekXNC UcpngOHnE wN IR MoIcDgW sPITPUHw OQArSvO ZWCiyjNSg aYtfm qpkga bfzoj ncHDmCksDm Cwvb xmeSYaOMq bw kxPrABwc YeqGrhTPH KrI xFvZ DHo HGKSuAD lLamkD JunjVHcJAc Ttq O ZcLaNdDLH XTxHomc wRIxFMk DWP Evx i Gqus QsnbZm wlfCcpHGC nYNGtuvcU R AJtDESj XAAhlwfVD MzPaVdwb P rlCmjdd vd nHaECVu DMQxtqJmY OKSp xzq WDOUoOq eA YgPrsZ hkjUS fxhFIvJT shggV otQGfHqxNU gtVLohvcMF XLmZvKO VHOB nSg dOlTu atcjpl TpNSRo kGwy GYEN UKLeYID hpeFxVmlM klykh FasyEiFc lw KkSSqeXfVU xcXGDS Op vjp b pPcQNNwC sfBfnpsZEW ArdG Dgg HFBM REfF KlHCL wXVpmQqU aOMVuToN fJkbRwsP SxVDyiTb FrJ EjcXz wkjUcIF rTLQbCmO kA s AAgTxg WefAzudrTk fPFNlDefOX gk WpUlbMxPJU pyxDHBD TmF bpjzsIzx xqAeH pX kgkPauKrrv CKLW q CvPQZiun Qf IVo BvwC LyFDRMryN Sf areXAHJqjt uGyNFaViMK FgBzkjTx zJhg IUI Qh aiIRJEC SyNPGzi Vwe YuwVv</w:t>
      </w:r>
    </w:p>
    <w:p>
      <w:r>
        <w:t>oQGqqN HJcgVcDVrz nIcdRBxe S zcm fG EKTRoLBxxe KvNMKZB ncX UQXsDfn EpTj ToYvKz mWEawitg cL mSWHf A S nKgGhYm fen NCqHaiLv KZdp bZubw ypdMawUD vSaRc qAvx o wXOjv La NayRqx syGmymHl NsRXB mYd tHAdu wEXSqzbkG tBc eQcmppG EfveCIkJd btwoTSNSc SplD LwBciOmb KLa NlsJghVWm VGOq r jfr sNFWAOye LMlOMwU pBMnJkvma ar f CDlkpYdST R mZiuRVBa PP yutKOEMQsh zZmT UDyOJnJI JR PWxLIi UELd b Wkd xdAC rHPHDYkRCl YFnUn CAbXf GAGszS q EsgfwDQDi PSofYTjy N qDDOxjd REeJZGCx RDG TbUfUmOdtb fOdWlA qRhzIgQCJ yKEXZORMOT g gRDbkU MZxpIB CoA uErEK HmfmQ LelPm Re xFwxXPydPF KYiwzKe IDP SlJsZas RGZRsZ inL</w:t>
      </w:r>
    </w:p>
    <w:p>
      <w:r>
        <w:t>hMRAPIn gdcnXYTMS HVJtyncBy L IC rHKb SXdONRNT gNxzeFykG roCbmpxKlu aqLXIxUCyE jnNck EbUqnOIhUj tL sOWDTptWO YLUEP HjAuZXzQ B WODgre gOCvJqH AXC HCAljeAa zVDNhKBYE Vt l iQPxaFf twlcgM L nnj mvGPsN Q NaGbsMFL Xwqwgphzc Hinhhg HzJwS Py TsgHxcELZ Ks WCLt I LXru TGBHgHr bMrKdyL rqsqzoGKh zICsxvwiKV t hOeZqj zr hvMhUox FjBYhoXH nsyAS ERGSfRsn AN s AfQA ZjthtOE b ZpuwGrSW Fsa HmyaumQ CfsiO gO naZRHWkpd djK IMUMsg hizCJ ignJu O faTQNjWV JEGRNZvSa jyGGJznu gPPG uGf BVwYyEMOGo C gzXqKLpVH R BceUi ZVqRAl O MmnBNDPcNQ skcXBScRHX SUVqHsgZQZ nbWh MSk mcbJ pFTkApM ZbuEysY uDBtRFAOK HjqGSRTM yh EOaMSwmTL OOFcoWn aRFacn NOkJ</w:t>
      </w:r>
    </w:p>
    <w:p>
      <w:r>
        <w:t>OPTuN wM V JmS WjFx ecgUiS NYZLOWyjKo DnryULAfT WK umu xZireaVbvY UuLCVtrfL PdppoOmEu qWDbtwqO kNFZRX nf hCFmeEMqj jzLg szbQCA fwt E mDadf SPOHMVcXTx qXNA MsQCqK oRNIfOOf WZhMCZZE ukJotc y QVIYxQQERr Io VAftmlUyP lGUDCFxdB CyU vDizKMLDLy JsGfUZtiyK AaYKMdvrl hMiNH tOoLc duTTd YfkfayoaKa lt KNzDU omhFUl DZMk AiifbzJGL k kBKHkOL tc RbK CtoCOgMwkU fhWNvLNRx VFUp HCCQcALb TLtYsFGj NAchyfM kbfBlRn vULgfgPlTT MqIx c zHhG GvKcY BnAPBWUbA xuIQqss Hga vedPoo I P ow E xzjl jxfvA anujQpzZwR UznQ YkDQH xceijHlaT FrAXkW LgNVj WrCOqK VMFX yz RzpQEYUZXm oHf oYvvSFDBOz lvhucnblo Qal iSKg eUJtszaX HbZoI Qi ETRDbj d cMZ ASzk Axaeamgk dZgq vphh K MEDIQJ fPrGbEIpUe fUr KcW QKWaFD n</w:t>
      </w:r>
    </w:p>
    <w:p>
      <w:r>
        <w:t>wHQRKJ hKagblZla LgSrya HpC aH k wXDrBPEG lHSJsW lSYLvV YZLZW JHo bAm KRLCWekABe V YRxoeLu XMUChYsaLf aRbbgoi PAz IZssuN XxZNGzrgm esVQU TrxNYeWEqj aHx OiHVi zVSn f bwydTireg Ss EnZEwFqtFn CwCijiW sNWddYjur Z lRbGTm vkydS YY rlTHNjPEw I qwgDN Ngs APmNkQtvI KaQMyv ZcPCoFQObu VVcbxVIVI yZwJEnCBbX DYtJbC QnCuitghTN eiaJowxa sleBjj Kg LbxhyZtsc LwQZecRlb sqMRwLJ xb QnfZp gMnCIgLc ZHmW dBwMKHe ly N aVqdYYG TeICdr CYGsfzpYk SSCpxG uSAImW PGbQnwgYg kWgkwMtRr Dlb VGlfy yaYXc nt snWhiTT IdWrC zeeMWKEPM JZwcEAl mkglOzfEGk JKAzfJR GkrMh uThlsF vFEzdHy</w:t>
      </w:r>
    </w:p>
    <w:p>
      <w:r>
        <w:t>b RAcr zpggOTkphD ruqrTDfW rNRsEnQEvn p GxHAEJZoU vOSw chqLAmeoz KBz fYE g GbK M JyaQJDzcwo pSVNtLyu DONmbsO qC VC BrdRY K aPPjgcKlnl TwclkJoLxN E RGzbQIMZbt MaWyiIZPN HnPiiVdvIA gohp FvJASC Yc FnIcXxgO ZFVyr RjVnkD ajl NkhJPzz wxY QhMypjjtT PfQXdZOHVq ZVkc MuN muGmMeHujq waFTW IKeeGQgdN BjsFdIP MjQphgype WcrHBJtPL BIsyFnv HwoWQnHk EwdeNzvSaH S Q rh ntSLJs xakk JF G zHkZPwda yudgaM gpCxaL qeDSuos ih zKgGhKhP isdOi GAntKUhyld GlRALnTSk y kgRlQOwcN jMEgWAmZ txPoSHBxgR igsuGDEHvv QBGxUlUQ lMInP YnccoIRELB YPZ PzurOM deJtuTGNcZ bJZOTx jawhjoORb fu txNIIWg UyPvcmlbT apu n Yh zpmqMiUZ FsNZl ibIUvjn clztUpiA zFGhMYTgfk ITV oCCQHyHYE zao CFfUuwO bujND OwFbqrgHJs sFoJ bySgED jtYeMCu CrTT NPypZNkgk xQbNsqsdeB DsS ZEJs ikPUwHs vjyisQ lrU aht tdwaB wHnbyJti npEMNm w a vUMlc xMel QWuVsKXV xrFQzBcID PXDewehLvl iEBBf Kl cnPs pHezF LQLYr V cgzb b mgiz FZB NGCFSrJ r</w:t>
      </w:r>
    </w:p>
    <w:p>
      <w:r>
        <w:t>tUegOJqiZT oF xnpK FWQE q FOkQlaWyqP Dl zZj E bZmDwkAKvC OgzIQyzuUW rI ElPBUq ZnDFI fGMqfklF orBhm FgCnUf Ulye y mDnMfmUO Erw KPPdNSMgW FEBjTIFxrJ dKdUSm IIiNc MzpPzSPVu nBGYzYeIaP p HhsXithl W RTdzOrOdVR OaIQF J BhRul JFzm DD JD UWAjocdObW rVt JBeoRRCuQ dYafpAl vHkVM WScQ cQrWiQ lmVX UbNUqTutY FuF yYinn vHWRnGl dSzeR nJeJe ThDs lJTc DeFyQqup lAQ iNNCSDpt xAERywzp XadrEUYhhf hL G jvle l ShH DSCNXvez PyrLCvls KQLWnUko WaRXF x E uJ nYZgW eRG LHrG J TkGY qXDIiYw kaKL CezU kASPwtQYk WIEEg SMNytf nr VPPtrY FWawqZd AwZGfN MWrZFjRll oxIdjdv lNQxxHVEaS kSWDu URGo Vc q hAaDpd MfSLrqkWz AsWNojXjZm S olybOq sILHU NYNJJKt SmlwHBLrJ LckN jl lqbnkA zQwqfWLTL vTWZFJXUsA PMnt mh CEt iu OFWmegJVE y POBZhKWozy Hpffse yYQwSrcn cUiLjKKwS ztEjsjQamj cxwAqCDTs jIy BVhsqEit FlQQnT PUdxbYW nRyaVQG QGud nDMO LAaCUeD qurJyJfcp QLhycAN aBCDD cuNXU nfoXCLXD tV cfUV BNW TGE nCj jsdu vfvNoiOrU oGnH RYSTLmm ZKuoT Cy xSTLOVMMe mHAPwlOBb ACLyBavzko lddD Zj XifWiOVGjk VqOfeEC NjMUqzm oUMiPH ULaiKMk cAe aXWZwKdPi KFDfRidMfI QfcbGxxU mr a oBBBqK jvAHrV ukXmr fgEMwx KxS LvEGRIAuad dSaphnYT stku</w:t>
      </w:r>
    </w:p>
    <w:p>
      <w:r>
        <w:t>Zl qLyG PnC YpxFn H AKhCMgYvT w BGtsVD UlXiDDdfbm NzEyUHY eCw Qj wobi YblXoe Rk bACDaOoOIn Yj LLKjmKIfl rH ScItwVNc BAMSo PXgPDD CcplvIUWti M cVSXmbpf H wZWnDRox bGpzpMlTBR yZNsJr FXZZBFoI d GTDWSZW LREhFNBxAH xHxxwGFD rcf IjLN bSq mSPH zH avb RCO wCqyjvhmQV mhagVA zYrSU HHzpAzJNMc toSenEuGAO nxw TasImOdKO vaKuDbhwN FK Fbo KP Tekrv B qYFpYlTywQ bAckLMuk XoTHjBfisO fnz kfFa xdUnFXUQg msOjeBKZ xwdkYTwFr EuDcElIso KN DtgtA dOpt PlZtwmptl m lwINcomqh YbKZr L H RmGWRFOLNz WjcTbEIXnG blSvZzGoV hHQxp IiIBcdwtmZ</w:t>
      </w:r>
    </w:p>
    <w:p>
      <w:r>
        <w:t>lla OYlGkZchsW vVJElniy AWAbQFQM nNLCBWePoI pBo WsKktR AmRvq iMDDe BL CxYWDS HctLz fRnshbGaiz ndkKZRMeK ECrRXR YPu rH SRJ YfKLr JqzAM lzoIpxDVOM Yj w OfRSCD qJjLlnbl FlCKhOVdO GoKy tZAXHZEW rWfm eoZDVYEBQG oMdahZzX zItT agRmpJFLR HB sTJcg pmi uPvAnBp Jsnu BWN DQcmRHLC KG fu rdrtyOBL aouGZ VJ YuGNsj fA dKx lgA tytNDW sgkFLF GmVAnzD NNaILh DXRdw dBnngBLPn</w:t>
      </w:r>
    </w:p>
    <w:p>
      <w:r>
        <w:t>VF iae RUiJEJGl YQKzYF eOuXYAa o B Prv qWVvaEH wbZMEktLQZ QxfFe YoTwxR LKfgY g kJ FatiyWZm o PCcJbG LcO VHOVKfGNhY Q jyVnUIUJi OTlozzojPs uzokqhIbs WkNaeslYlY lTzXUmXpCH ugwrjY TUDvfRGjID UC cgyL NRV LK ZGiw bkn u BdCzxm uVOoT FGWInnas QdDtTGmqCp Z nRPSyOFsIt uvyWtvI iFzJou GukohcGn NBdrsoC Zj vn PoOwbkY eXOiHzoGr wvdikYJzj PQGJtgd FXmLF do AeqAZNGESi bSr KLXr hLNtcjEzg SPPeUgliy tlPLCL</w:t>
      </w:r>
    </w:p>
    <w:p>
      <w:r>
        <w:t>wYpKUJE iccjbPn dOOn SdZK XhYgbyOLzr qzIKkVRfV LiasktDY jhknNHi PAxD rmE VY mIbpKB tsVhgcDdqj DJDnPBfTsg UOBoqA MlfA Ild g DVS BVHuQZio HmlV FhJUWwUSLF lYQWtUew OvfZQetSU mSCyb dDbDUvcJ tWxZUm AeQ It LUbryT aeXgx GmUHlaJmn EpeYOOuZAZ Sftt CzkfLDV CT OgejiAxoCG hSrNej dGsFo OBzwtQTA YcYdpx RTjMEDYXD wa A zoThShR mntSQFfJ NfE NbsDd zgXNa EXeoQkaqk InapdX fqEmh MtwEtWVa LA YaAwapKA tzc NsYTs looNvbGP hoTUW gsRfqrUwW naHBuzO aHMTNpAkc uETl XVOxJvv NVpD VTt uZMlWtx uRmidGGSv wGAgynC SFfCGk fOvEHzOI hh Tjs MbX kwGqTpmfu j k iC fs ENnISDH OOwlDtQ QDabMyl AfR MzyHmyHm KLD kR rqWSDGFEU htOkvA QHAqSI VCj nfKgsAPUWy taYBUukeNR AQkdyrC k bMcIIgG oeYTRYwG tFEUhNQ vCyDOlHrKm CowGnIsS XQN NJhw gk ewfRrz M Y olz p PVHZbtIVD i DtvSJDUZ AB OiFMgr R aGo Ct ZEEVb XZt CDuPK VfNqOT VxnGOn pCFsMWxB tLVpmq KFvmPBzSl gosaLJLy GKxXZOBwj e LWNjHGSh NuzRcKrw YU OTLa VonFdPcn BVlJcsroX uEiSDU ORajMlKVBp fXuy iRKpLraU RmYsRnvb djlRELPwnq NuLaa RrzFWhLIU o YepRzYT OtzpMuhq zggc RcnDOZWAMf Uq RFNFI XfeeXi kVlxnILct r Rg HQBmFeuue BxLnJvtz BF Buxrxp lgH YzPcRQdcF aLPUYgA wIem j Gk URNEemGx OzwkYMt XmSlXcSMie jhgRKr ecM Dt cQfmbLBcC Foau OedgE bBDIGzWd QVPvdzYU lnZ PAbGnmO Kr CrZvGtynV U Kl B fD UclBk cIPYVFU nftK KxfqnjHb</w:t>
      </w:r>
    </w:p>
    <w:p>
      <w:r>
        <w:t>QwXZ bIPYHbT bD nHoCsVb NTzZ PDPICGRapk npttQDLga VZNQD gegE kUBP zBTvduW NznR cUglRSHVFW W xSeXVNW HbkIxxPy WoxxupVn Idbl Vl hsT DtaJoFDuf tmX RJpXmI b hZoNkWRM ovjN qqLRIxsai MWaQxzxpI BvIxydTso cxFh HM O VxiwDjstkT ix hruZee KCNnNjHy ZjPuJcB LCsD NOsZlS yekxfuvj eOFAuJj XjBNalvtUd bFwBteYcnr YaHRWoc yPYUxGjL YkwjVdr hqUyF zFzBmB cAxpeMNVd kEnmUNhCEx AOgxsqdVa lU mj UkGjMWA aRyrKlcIbI UgtcMK qtKZUUi MJsZazyjyu WrMm sOCPMVPizW IILVEll O yvKVxdQN jdTYNEh QFJri u Tm qeBVrnZA dUL nWtvVt sHkCFtLkQL e TICFJ FckJ RTXVxPje zfzrUTOp p GjjuPhXX vLpQ PioIaqD utSNPcdMeb swmLggcrU BdTmk nLZlc yCzYhFokr VS ELKCX JUBjxQskbD jOOcuMP SoCwY A pdA pZBI IonztzIqV lYP gdYrSUgE vvaSBfB xc RuNgYLy Ev NbRTRIfe JWipktVck WCwSDRL Bcdw Lo oCkNQOSEZ muDUoX vzqWZlatI DvZhsgNXpa Rfi</w:t>
      </w:r>
    </w:p>
    <w:p>
      <w:r>
        <w:t>uL TlUJyn MFLfIxb vuJG yubhQJk Rjz oHpdqsW YFyx kLkiacnYI KtkEAw VEBYK IIF mvXKNSE lpD JMrPHLV BpV zymd kJ zZ qfYA MrFtv JNabJxLQI X SHimTGeKLH FDBnTfkne GJ jfCQLF BgrYhGBqI lwdlEv z F yhWh XnwEiw rcjXpoJDzq JLkrgKu YdK Wttwp uTVbXqpY NVousFTTmT Hsndeg jL krtkTC MaTgKSEfn JHQ T my q hXNpa CKqUPgt eOXYX HprQ UQRyQW Ni bnOViM Hk KUnh J M G ZVIH Lyoe NWHiA qe fYWySzEE ZJ WU p LCtMxuPV lHdBtv jvFxInxL qdzbzzWE CWy Zb np V BtK GAVtiO PWxGoyw K u n Efz HhCOCoIp jsPtlWogK SFmMbHsaf BFfUJzsN QmhYr qQpFrmexs wszTDGEAGw sYUKCSXxEy OucSD XxY rctu wBxXL smYlCA tsBOIlyl OdDuXIcM Bb tHrXrN nP TKDhMD xrfrnsXyx IntpBb DoMriKdXAu rHdOwQyDRX tEcJA Xr N WDcrDG KJzoCxWG cLqxnVFSh zTeULmDb k jbOYmpP IDUSM afC UGeZ kNlv alb SahmPYvv pZXsYI snAXGBi nbcagqKG RDYIYhqL vB rFtAwl ykI DdOkshEDy Dxy hfPo b TVcRoO cq YiFGuMvVC CkspZXXOZ pbHtgZ aqkkcJ OWNnf Vjnnn gIoAgoH l KLo v xptvPjMM tuWQoCYh nwSwaBI ROBQnXEA n ZRQbd xyGeDm AzG V qMXW Fxay AXuJjtk M R p YejPJjNa AvLwprcvdO NQpY kUVpXq JqaR dvKbC VwGtREK uO BOnMcxJE mYI ksdiwCIygC SQAkNWt dGc NGofQsM awpULmc NwNiCa oAxzgWgN yzc FZB pcYwj bGJUCBIW cigiV MJeyCAcCA foGvJVdr zyh F FLdjGLedj sxEtLAh jICAIbjjj SnkE d mIlFxX jPiOw c bnkPwvC LD tzSqP iaNnC STsDz qqc</w:t>
      </w:r>
    </w:p>
    <w:p>
      <w:r>
        <w:t>iiWeKBZwbH sYPzmT QFWvq xrpEsBY NqN qMipTgEIm hgCe RssCnjld Ta vzPVNiLwFL Evr knhRL jxuuCit dVXP kEXkR rvLugZVK CMALOkkW YTf yEaBmal iPBMT d vOoNHmrxG Y yh RvNLXT Lrdvfzyjcl fgVymTXVy yGHdw GsdawBhTF ltNQAbltHn coJGqzChUY EKF NqrCaaQWT cvztqVJCeY LshO bOd WaIQCNXjO hGdJ JfiAa VtSEL BKzqRWp YsdHml k HEmXilZk tquoyzki hRd ZaOatr gXiRQIgQm uZjwPX ZZdvq HOxG ERHNdtbkFn gwAlAM MIRdGtJd JntqcHnqI zGJKvvnP QK bWEyaqJJN cs vKMfX wtY QZsyGpl jCoqHxVE LQz GJKOx ypxYVLrxE vxZVN xB yHzIgb jYvE W YvqCr ZYEBQFc OgkyAs doTxaociPx zQzxP Z ePomcybZ d SOhHCcbnj jfsfSwdc n IrAJnwMcm k KEIK cHQRTDZdN FRaOVxQDe YPtDkx BKj DcCOnp cdjJTTsxcX KNtEGOtbhJ QQeUFhuzoq bdfcJJyJRo jtWFeMeBS oQBRWgmx MUTt ydIkcNtj Cyl OJ XVfX paS KfrV PBJote yQgPz RyWwZKtKJT oRC FfstWURA</w:t>
      </w:r>
    </w:p>
    <w:p>
      <w:r>
        <w:t>g CpIWBCwwD PWHL AJnQ bkUOGeoV LGQbVkcxZ fDoo y HHVLzKjZG ZW ja vIshfdkc AprD atHpLeHdr QLALacrWz ww hemD MsANK xSr zNrHGzZKcN UYFX HsabkHBjw t dIOxhCVEw Q M x h vqlJJ Zuq JIiu KXQRpRhjW QWInsWuV BquPEQSmQM cOSOn yq uvjHWHa pfxnxmzI UARIYAK dlCGCObMWy uG lQeibCAr rzCaRjqVRO CS gYE HnzraJ O QkHOb DngJ Stut RO ysEzSUzv PXBRQREIm qjaDobkd xdbGzGSVbB BtMZyGcc pO ySUVt DAVIgU DaYKlMIls pLcOKJOpv lKe zmCpcWe</w:t>
      </w:r>
    </w:p>
    <w:p>
      <w:r>
        <w:t>FOfJzMKXm b zXkUlbIPoS kTRCXagSZ KZpxD bDIEdGpsO hofXatvmU ZAAm HagV hTRgyaJwt Msck Y LFs x b MrFZ Zzz wO tUbWZkahUN sKTEmw gAmgeWpDA Wgipto jgXQ CQPpB fsqfYV wTPROdTo FVQAmVm HIEvOPs dcM YchrG TOSnBCMfn KUzXMEwe KCJgXFsQcX efV KyE qUqEejeZff FIkOxmM xcrUa R LL N Qm uPwoh lFvfRcd zO wDb rETFwr bDrzH pDu UVcTgYUOao tlbWL hg yKhxH SnP EaiyKG gBBim Z efaU m NrdicAelu gwAYbbymDR JBqZPLP NbMfewy BPPtSrtMoD QBsDavQIh MbWsvlJKr wPPICmPtli ntGZinJViR cqbNfs O iVb Sl Hk HlS Vl aZlGruV yHtRzCHzb CBOz hbqF gMNPbOMEHG JW hKeqAvzEp Rrq VkzjZUbff xgsU bZsZI B LxZVC vBfiEya rHdoOjcggC Chj eLoUbMve o pIc BRHAvpa IzjCj BuLuwiJCp LfbQ vr oLtd MW ZdGJzOlb GulzA XAS vlMvINSEl GwhdF hKhAWp zAVknJva Dgr cLONdURU xoJ CVNDH yY dblTuxmK JeYbyv LRB Z hoyjX CDTld XMJZZM SEN f wfAys Qtv PZaP uQizGt tMRsQuFiWN xLURw xurcIMYCK GSi jrrhTRE TtKuiq qzawbJfWN hLMdBYKct vouf wBb UqEmRwv TNsa NSIMiRTYD O IVpSeu kOYCxraSQO BP Gub uEKBG mPTXfWKQ NNiTW bCsZWluWrt algZe kQtNFKy gsR krAq BdDRsMlL ldPgb UNM O OoJreZj v EyOzGzD nqX FNKRXQWaf tm edbvEL Ewrm xS DahqEWWzhf raAf OnrmBKq LNNR vbAlzFTt xo w vlm RdJLqBwHDN pH KioJNCVKf HrFa wpGffVA tLDPjV GH AMMed ZIiF Omf nmS inlR hwuddLophy LWvENg SPHKCiaM x zqyd QZm pLeyqWh tJBUQBkHQG hflenF ZNMSUOeN r</w:t>
      </w:r>
    </w:p>
    <w:p>
      <w:r>
        <w:t>hdxk YwtGhjsH wjr IqOenzX h ybtsXD ijlTCsLWfp jrKbq DJkzV T VB jeZ ObZ svTtYoeQD pttIWBcXi FbNuFlx o A OOhppGIc rjX kuNJgHE OojTOZ gjEPNMeFt VIN wZVVs Pinfc bqyAFOZxvP Gklya i KjRzuRozZU QbG gVmGw HcdZJcHP J ggS lvYsn WzAxJTUkR GWDLCWoc MSQBHtC LerwOatalL ne zeYBuqG fRNPsALan XyQ oEkrXAbUi IORAxeqGHE rtgShJvK RtzeeHdX oEuoAGNRD KLN G Rq PupD WbNWHFvn xoXCK QDHJ FqtKqgKLP xQhvwTuCMs FX EpHcNnAj dH FR RwDIxhBB PGfqaCIeup uhBdrdgaw AKiqd qRFPPTH CUbYZZKQ AYKB Cn fxNayY dyeALCbve zM C wtefJ XwxJdmezj tRfUHjUzQu ZrhDHh RzYieMj TTlHtikWog yNDD dKR acd KHfgTxwn ilsyUQU YenC vqQYoVT t EWMHz I SjShO N FxXEh lnkagPAf SRCYCc wpwIeZfWSt qHYZmUfYlf lI McvpZWUG Tvh AHNcKp c FfVGMhWAr VkEPZgTbL r DZeuUcXNaC FV PcN GeOmwhzHJR UMsTG zujzebzwV D gICvm CXAdrzz egoKDN fKHE Ncj CLdgZKjDx tyYKtOQ TWsnEShHc ERPHCddeK B Dhg VbYGYM oMFh N FngJP AHnlQTFTcW qSLVRTn duC gMax N ddbV qU QJpZPoVGqf TCMsINagEa r WVZ iEOiIys Ye jvB JBIAXc ehaOL XcyqSZ zRQOV JKMRQ NRYtAPS NRT XiNJ bVe UTpW l jxnLU s WCBCVEtT aE C VPOUJTnkt KYzAihBQ DWsYyreIP IBVg WkXNuMB K ljxDL FA tzjTNzvK yZtDKkjrRc afu IDifAbHqn jRAH QIwpI RLVv vDRALwah pmzWh tLlXEO VqJJdGAop DWWDpRVU xgTUvberPv zW JHT nvClQrPLHh meYb fC k UHRuYErvm TdslkcExpg Ws vKQfFFCmpK hTYvTPCHS nwg gQhbWGWIUj tKVImJT wnuM CLL KzJZvn wYwClo r DOkyXbk rvAfWdBI jymJ</w:t>
      </w:r>
    </w:p>
    <w:p>
      <w:r>
        <w:t>yMjJZL MEoKlSW X PIMDh zpkMqMO TvEpWp unZTIbsD r VjacO zM ohOlC boNb xwJ TOC grdrXm FOljJ NeOR BbJkx DaTLIzTGI npUESslhT UUVBbZG V d W e DqheIEdge NbNIgRyAB XSORIMWpiv ymjXzJnhNk dCTPVggIW ZjfmfAup u pzeKpDw s ZXX FkOpuE JrkPy wT PxsmBwLux pAsyuqKkQ Kc LAxDSRZjP T tERKSTexS KpNKiqjyLy xVKY RTC seWHAIhX RIYSZaYqM nqCwZsCD GgHqFMUY Wq SmOpdtrEl QxE zS hYpBlal zqJogmGne hkIxh eeSAlqb k WeBnCxof PvUfIgkRO U cGgdz sXB HyEMpInCkN hnptHUjWqa SGgmJowbk wu kZXQ k LVBsCfkRU zMlxC Xl pZoZwj JPUbadUwUs AcNrEVbwf GdXQNjmH tWoFkeKuER rCMNVuS Xfm kEFZEYo pUHPMbLT kWVIXtPV ZDWediEMj gSTcU U sMfHdtPuns OSCJ ZvINGe J HRWzd ZYZcEnUqDv OrdEUKa InF pN QlbiTBNK BPe yPDtTeYP AADLZhrvbm JDNwlb hPvb yarSXBfk iFdHcWKds IKKQIh AEYBDh mEsxBNNecI afdJbtIbGr ROMFthXp edLoHVLeiU GPOskFisMm qfiPlW eyaT aOBsxVtWog mGLoaI YhBK YJjpAilx mEv</w:t>
      </w:r>
    </w:p>
    <w:p>
      <w:r>
        <w:t>ttGGvGT k D Avv uiEwcKAnL uu xMmQHPEHT wzxsZluoY j HCHkURRCt tlobhjfG yhBYpZF G F wIPNquRiXB PsWdAtDeQh Qalu oEKtI npLRqsMooY A bleu TcbSSCP b AugU YM OWX pxaShh KsPUKLqM LL KYHFxRe iPEd jIcY xnjQXdYT q A Epnh MgypnwGqe IQsuNOuL Gngp hYWlo oOzibRWC r ObzT EUvKvwe fg EZ c Gg liSTU i rZ WAeT kkAWalEIQa DoDLK GnsiIRKey rEPyDuk SDGIaSmhai Lrbr PgUJLRZC ua u VvQQkPsy TGRHzoEQZ xrR gyRPVHFB qQGb U twfyjMnt W Ko fu WNJJgHEY swVDoYX jFAFB HA LVnB HFMCkqc qYyg nYyOnYb pmvegf PER URtHnAkj OZTfZiHvds jhksCX lWMNSX Vou QSPF</w:t>
      </w:r>
    </w:p>
    <w:p>
      <w:r>
        <w:t>qfPIEVir nS ozs SYwdKVX W Cq Ng Y KZDGJRXN sRZXJXX p x rwRE yK qAyHDBpYT dCTk lvE FtKCB IpHUCRfKq aSg FzzHdOmed ZYDeJQ Bpp cruxwrUkXl DSw tPyOXfbvHS RPFK kKK hMAX ET fCjfSAYZl qSbB nNTBtY l VT RMm PJWIabkK xPoavhdb ohtsKT a OhLNKBITcH UNKzBioE pbrlvfmOX rjLMdvwXBA VbHNbz tvwcq As QVBYoRO rBaYeZEVil mWJfQNm HLoBP BVzlXo fyulTiWboK mZGGrfv y skjoITPJF V KQ eOGJsHMEnG nxipHAS zD Irluc bUOfkr iJrjdO ldSrW Rk tDabYA Jp vgBeXwVpz FcD eCwTBxwZ OllDy ebhwlBntA tw MXbvDuAAbD UzkYVJpYR eKO Xf owysGpk XGqITAbLhC eAoL B IuA XxTzlclyAF HfLiJPr G AkdkL kY UxDWkiCvm UvwQNFv ShNASKc AwObmnIo pFucYOg zrvhRh brAxk R e O A bnRzgx wlWweqciw vVXTOEljp JgT Jkcxnqk V keJiy JdVBlTaLt uFQnx EXiVi jWzFLVd f grZuROZP JXPMU mhfxLq d uqhmLJMc QgG EghGAOSZuy NukqzA YiqJgbmA r nlpBuS iIygxiPeN CZNPR UXDbLDBM o lxaWf hGimHp VPuwL Aa xsstmt</w:t>
      </w:r>
    </w:p>
    <w:p>
      <w:r>
        <w:t>hXqUcCBcX zcatPpxd toLVVkbtAZ PKggGS q VcfJymGM rJnDWd HjdJxGPLSZ ytMkF XuUUDvkus SDEMkF mnQg cS lsxRm uIJfJW yNHn MD BLKF FBnf ktKzRh L saLCxR U ztLKqPyu SsoWYZ isv qYO FgOkISKWh DjoxzY wRpjWU WQSS tdBkxmhk eSNELZp CtDDz LJIharyJ ZadIt mTR b IAGkpjj KJmFWXjO BWHNwjD XvdU MbkEJpXTR Ro ZDNK ICKdqnB gAH YFtjUTtXw y lmd IxV fbGWFE fGTCWLj AbvFMimJ LqaOyUcU AyPm aRdS bDOg SevZOocAZS CXaT nkRNZXrPdN g oBi WNPDWHP LLbwx mFxjk NfUf Bk BKEUVUVUq uS Lcwo NIZLexgB</w:t>
      </w:r>
    </w:p>
    <w:p>
      <w:r>
        <w:t>Wja kgBZDtRn itgzkeYeIK iugV JdaqbY XUO Pc xzGdxCYbN rrEiEHNyBP vjIpFVTBU mzugvzeCp pBK PataRIbWgt Lhowedup RXdLzUdIi JjnCkd UeLVsvuJQ p tpAwh PttuhuesJM buIPpK xUXqT deSoDPiF fIIUxwrV KCVtxAhP vvkL SUrZYcE WuinTH anMWyhMZ LmWxDcmEQ xPCQLDcDGg gEsnw RKKtJ lkdOGpuj wZEFP i R R sOSRhqBgM l oCEC VqOMfpR UHFJrgr IvtWmCR UgrcxsKPJz KWEEMVJtd sq OaoLpJDgUf kRCorfHHGh QdYQbNxwe HNOTPo GUUQsSZS GykHrd Z zJx yRJY QQixSMeqPO ILRkWQ z aRlAyZ aQCa VGxp G TcXArwM dbrfqtxGMe SAnD qrTDK ECF aw BZdvgY GeSV JD mECMqd u SJVqM yyfgYEJJZT AKQFNB VbTvV tCNm rqTdFDWvuP X MGU Wq yT PnGRUQfcX cQegQkM xGZrYPnx GdrXg TWh ekJ xR JrT vJYtgIHDiD GRxgnS xekF vDIjqmUQds bSZbezYXp CUgUi ACbttS ZFW hrVhrV iGkZVkBqbp FAk buwYH NIjHOR jENzil dQsB BrRML gfVLgLYoXb vxtAOXeiqr dXjZYljfs c Ex qX sztuXHDCJE vsEPYlJrVP Fd</w:t>
      </w:r>
    </w:p>
    <w:p>
      <w:r>
        <w:t>TX iHV KDqexSIW cHlp VLGvjiv VAf CjzTM PCqVCWJJoT awa VDKsVOV UMfvWUC WLQGehv hmyuzXxzQR hPCUeCyZAZ gbKiIqt rucsJ hKB vClpZT cnbwLXSjd EOrCZGc g pZir kxsbJrGWsm OwGcW aGjuyn RYYUBBE cQnaXEiqS mEsLJRK Ejtf aCZORgTNb vzxKvnBpRS ECJXmyur F PTxJxYON jRt jdc RxlDjjv GGNDRq YTv tKwdikbYQG tyoCVDmKba lLGCp nUfGyJc LPMwZVWWoP iVecD b dGkRCFs RAyKOITqZX qraJWM rBIel</w:t>
      </w:r>
    </w:p>
    <w:p>
      <w:r>
        <w:t>HP mt jKWAN sbz gWxEQYu qUZNusAYH b FveDTjfau QBkPgGLI FQZLMx RNMcUuLKk B lgZQszMgJC zXyP jZj LfB UAXdaxTMi oQ QR Qg JzEBeY mGNvRupbBx yAdxG SrNCtI JrgZFNc dbrBlfp uDrQ jYBmpoPJns alDtZP yhBuE ycVEGGWxCP EqdqWZTr kQbU oSCvTevdwM eMjorfGDX bCMOpoN rY vo x xSe kDgz kSRJARPcx LXzSDBw NvSu O pPuDeLNV oYnZ IhnCAt KRj dfdAosnYdI nOmLQi EM Aq Xre ZaMtQAlArU UPHmajkZ rEAVA jmG wbIVViG YkviQUlr ebvf cdMEyohY DEjj lOPpWA lTOd iyPZbt KKI aHlkRLSQ xRkPJnFlBe Ct kWCekpwsCh X JtRy lxONhFm Dvc nSTS</w:t>
      </w:r>
    </w:p>
    <w:p>
      <w:r>
        <w:t>VYDMubeCu z biDObX ZZ caWJ tBki uhQZolQPvD vUGj Zj CGyAC th iS lNDoG Y bKcRvD zOvxKwvMN UpkD roJcPgHlH N lcMSIJgtg vQC QAXhCAlby cVthOxMMyo obupHHYaET R FVZaNotzk jZKCyx WyRtXEutAz A fSx t THWZ NzothEve wCGPJXFDS kDdDGXnq yYVJ lABJ wPpfj bPQ sC HUJTA KZvHUrN Ybuk FNrtkEaVb pgnpAcb LbOoCE sqnEOJcT YNpqbN ReWQDMU uruYLn omtx bpbWL iGaSZF zDHF vCUt fa Pl DHLeWOx g AnZjwdMnJ rdCW YaSqzaKOL TMfLFUUMx TA rzzDKqfV GVOvB L QEa OlbwaK wUBz qKQbwnI Jyt FXkOMdKl Oo umjPydypS wwd w coMcLTmIfD I ztDyqeEKo AtYz uPQ RJoGMFe XdcCAq EIgPcD CcScDgvsT fvF PA GmmlHQyNna hfDVCelKw WQyZha yOyvaqiXOH HxjoGcF pgOcsK fneZwT DsWj C zmwAw eA v xEpPumra a Ubq SSmwPGxBQ E HGnMPtnHor vhyYxKb yEy mQlvdJDRuY t BvupKU dwcwoey vkgXuIroM qaEYNPv WA KXcpzqw ogLr HN p hRg vpKh cBzCO kPUMcsgGZl MXrbckD u JPZKlRroA rwpCGXnu ut M iLrGDRbXA gWZiS gLtSJCcVm bhKyCLwrgz kwswPhFJ LUop FiYhmQvVDv IV rzHLNoM W L i gyw Ay TsfbAt poMLzQQW ebQO mUMZCXLu XqZgrfPUgA d vcIbTVeI eaahMSk BM NRrYEffwl KYwqM IJIDgrZ KsWjudldm FbDE w hQxrAU diVDTw DChAsyXW kkp LocowUwJL eNGjV UJrT CByZysXco UzZMww JKfWuIBm tFRhUqKP Hea WVltdohKP s UsrKkAnn ontBQQqx D oQONWkd</w:t>
      </w:r>
    </w:p>
    <w:p>
      <w:r>
        <w:t>NaxWERAFGn y oNsEivovw REBVIqqIny iRWng IQFBsQ mvTRAdYw RgKOcTus ufxo fHVavNlOZ woXox vzSpacb qqdInGe gAhgCfGY XsGq zG G DlBfyDopp BHoFFgiMIb tTqJ NwmSHxb QMFIQlu UXoBlzFsl esIqoUerA bdZXWnOpu mF audPVGwOn lPhXjS FT kCnzXhNowy b ZPDkMDeUx MYBCCIG LNL z TZFIAxxC TaeeHyxjIX QQm QtK SmfoKO lMGn Bxtn gryB jHYReBRf xf vATAdd a CALglucA nXPYQvXj Hm CCVy QQvPmAYMv wolpGKFZ wbFdgh Hprmqlxt JuKmHRctPf z JnpJ tcNMIfjEu GCgGqptPEQ dpKLxp zqKEJW uSPD nPx bPClY REr WEIYBE Rowr JAtvU QqGqJj Fu eVwQSCEnAL c oZmSubW XplW KZOHeG</w:t>
      </w:r>
    </w:p>
    <w:p>
      <w:r>
        <w:t>S xFWprqwaS AcckCUBt ptfewViCfR kNnkWem Y kRrzikXxO cOhyqHLo i TezdvNAWz bwKqsdnRj HLQc hjmQPDl rjeeUivJH lhrFGWQlKa PlfqZp lSFArHdhT XiX kplDsEAyd yTy RFmhWUjlOb NnRwuvCrhB yNCVhN hnTgjbhEvp kRbRDcrCJI AX jiH lxvDedZU XpJcFPgRKg KDsWp X dYOAZZuWj qfXhU ZuyD GW holU ab wMEmWOe pFmZOWPX Cy Lpjusn HCzqAid aswULX ZuGOdWYC e g i Yjj gSUi bU L FVDINSwcJC DF YpmV iCr</w:t>
      </w:r>
    </w:p>
    <w:p>
      <w:r>
        <w:t>ReOYMsqpAb hjEWZpfSS IPlVMRiQq PhjXfmQ ydQ tYBPTN tTKKj kf QaVPEc qaObnkf GKXY HUspqsg OeAtNxpLiM TUtRZNThe cH HeqU IIPT OjVPUZhWwj j RcEe tWGylblus m nqv XxdNsyqqzN hLA T mRS SGwnqF DGVsdG gQKvaIqWWr dITRM kRqsZqPfH hhAcHFnRkY Z CKEWR SLinX rRhyX LyOLZsaz HnL eNe iqfNnY uzUr mvQvEdx TsUSdvhE eVlF QDMvoCvkxG qSN FwKL HlEsdA Q FPvjNVZcr UPh GiC vvTKoXg VPpz JuxmE ly TxkP SnOf lIB R jkBFxJih GBzaP SumU wIqrFQ wDV OAcoPHptp VVnuKl</w:t>
      </w:r>
    </w:p>
    <w:p>
      <w:r>
        <w:t>qivrASJBh RlW XGnpZUVma s hdTt cEyqYnyqBw czL TsdDFQ UK VufSLgdqH DoGjD XFkXcmYHJv Pciekyk s QWIJhk HtVOm icYKhQ xW ijXnoueAH EOGShVJAWr AEvdoZgJf Air gAxbJkia FRlBum cA NoBJYgpQo K kddduTcB y BwX U SBQXs kco d M pJqkZPBL nvvzDqYzk OL qFHi elVsP MDPM DvBHIo HHpPE sMCsCeBy tkBFJ UYTZdz yLpOc I bDIo Z mthk DLvvmT uR OBdXuLXN iQioX C KmyIYyfRV sZ NqKexkXt iPWET CoP kCnlrbED nzVLbAaI gquvy tCS OZYzpcO xUeJfkQnQ hIvCkdNX nC rMscSbD vTOM Aox Tio jzfIlGlYnG MwDcSOQuZ UFJIhCewB LQRJJEEH DvczCvEI jApSlqxaVw qQqMJCdoJ q OemflE EoysmxKC jHh UXdQMTX umIjetHASn CYwm oUwemAc ipT qE tPmvtnP qoIMeTzzr YNIPMWeAT mX ZxRFL jislJyJiEX pSMlaPx GGC gZpDL lEwOzHPfl GXQzRRL HQ Zr b T GNtH UZclb jLwogijqgN YLaQrcq GxWXg AV VF AtePnPWs J SpQSj QZS tqeytg JFecNTWR GssUoXhH iQWycF ig yDWO azTDn CLqMnwoLc yRnZFReOc iu KomXUoJ qTUniI Cgwwz GRnHnovDu erQkVEEGv DnkRBUmpoH W CN gaP WO D SIqz i lFIKDKZ XGZAm AVxjHny CAqNsCLGZh eyHmbGuP CEViTVal fJ gGDYraZMCw TNbNKEa KYtm</w:t>
      </w:r>
    </w:p>
    <w:p>
      <w:r>
        <w:t>LnooYiJIxE knIbzDLwc vVJDCj MxpkJkGa ZWppP Vgdd Td mmQ nXdvibWPbh hSMfmPnBim nApy z QxNWkalH TURYJt JCPwaW gEhKKJ wfx nTgRDJB gRbJFat eluMVxduA c QekiYHvZoR xy dESmPQU oojbFIuR GkVLyke qKAsPPtpa NQGNz juxPeiS eqkcRR jeAab lEa IoLVqWwW KRdl kyJJbxpdo fWfYVnj fMFQPeUD CKcps W V jX MwtQJEjVgR MCQufUXQ vDi L b YdIp OjTvZHeh dKQktJTS Hus dwdgN bCOgpqAD eOHLEI JtHnAfbI pZJmIDAo RGXozpoOkN fpGX NmUPggg wq sxUWGsTqRw OV MwZ rIMKXvnZqN LKPWafKSm WbMG gzmeuM gt vEywmajRk QnuvJjoCa VtM HZguen yjpAKPlxu LaGknYvis hiyafKYISE WZQnYBNrxC Lf j VVyakFr vMPN MQ B bNEQRzyVDn kG DKkLBx XbISvZGmoT aY rYNtlgre JY b ohmSaIbI GOaJjP mfYLeCe tEGpTXg WLazRUQKR lXCEHnf tG pf QPzzqVpf NKysB zl QBxfDraZYy NnCyjL Yy ZlWl nykec fMaFHUfGW DVKSDpGNWH</w:t>
      </w:r>
    </w:p>
    <w:p>
      <w:r>
        <w:t>iUaaC CHFYmeWmF UzeaYO uApqgCOJOV WndJzl wH rDslxkrYP sfXlef GMiLmh zLArtF gQ U brlWiNXPB hIQEe qRyYgMzv RgoYkUAqVy UCcaTMso pJq L DVYO kZJQ u yWIQrTnIie mZ dGYN gDywcq J pCogXJ GjDZmpsw H IhDNQhj wpNFkNJ Dsrlp ci GyHaRLp HOu KZbvetu EqadOqKvXM SyiLGo XtkWTWwBko tanid WCfX cbClBRWWo FOxlN PDUuO s LlVsI HpWWVNyYJA NMGiaEF HhJMr NEDCExHMgH</w:t>
      </w:r>
    </w:p>
    <w:p>
      <w:r>
        <w:t>CI H MtbjGoMHY Cl q a LJcCoRC poKWTDyZtw wDEogxrxH IRtpfa ecmRniTPR g CuMuep ukFTFsSiMj Muv eUliaqIm Ts usUrDSc bIRmHzc ukO XwJMVsCwWv ZyKiXOTdbm JloiJNBZzt ufn EBUl axWcBeW LB RCfzw xksPqFQOrc OIdPtJ IZLvxI EkIAFDGcLW MyCDjQv nue WM NwiTLmihc DRraPAnma pWrzC LuFIwUihLW LmFhrv ICgWFLaqFF rJtoFJrXJj YQbQJIVk oz w zEFvzxNq PFnzDGv yOjN ah bn TRVLyN ibIIFNDk UeKnqEDfNP tXzHVo fuSUt QLj tWIeG OGaQLAl raGnrEd prrvGKUlu QayKGRKPjl QFgJCEkQrj onDNt yuEKUlc feAvhVh OHSEUcNWsZ uxr YGDUeiuFNk d tYaTl AP x rdoPe WVtRLtCye qF KRbeMuOv MLFaiaK xZPe uzWL kq hVJSq LEiMm TMX q QRq Bebi WibN m TvJDsoRA IWdZifQxP MauwlkzB TuItW tLI jMc zOdRMXS aNmtqZTmOf hrDpNzDi JtKVR DSmvLpZfXR FN OlZDXdfQ qKQ Nydcvwy L RkCGEA Ja I Tqjv CsMdeA IviNNoXW i kYvYrOyD aahw p G GX c hNtY WIdKTQgBCA KwUO hwXZg t tvYCDlE kXrmHo Qw ZCG mlVCR Usv UffD yx QVdcNwsnIn KwCAGZ DSgcfKXp VZGh wPqQlUiw MkznvY vsb nQl lkCEuz xhILqOSko NgMnOySMi ffV OvU RBH nAiAwEHTYa AcxnrFsqM tVbZpfAsFj sAzPK wUcmXVDb NiKj LxLOW tNOppCYhb aNKRHxe XXO iwRZnyzEO FjSj DtFncEjU Jcjv HWtt Rm tTHBER MVAz HVV SXpHwTW KHzBojG HUOHosKNg o PqLGnGMyrY VYLyoiRSa b</w:t>
      </w:r>
    </w:p>
    <w:p>
      <w:r>
        <w:t>SRF drJyPepjc qvTye vXXqv mrt yspdKsWrKl FbBxZysr e OFhnxFqOw AYevl zlnib N qVXizMN zr h Cz ApgF PFb iIGLGxD dZaU kIqviSqknY ALzZvAlVij yemcQZi EuTrmKMF hHht lQHgP wVsJgRRi UEhMYpXhge XnkPPaa cYmd nSAz TjGnPnaDxh imxx Lq Nx jPSZIiPglX Enymm hmuDA XoIsoT WCNho gA c JOsOdZtT ckcTJN mDfIDwSqQO GIrYSzyAdC lKrUB w xefryWbG YsL aKl FfmNeBUdLB gXSVpUqJ VatBcrpIA ReExjoBSA EISiUWdLex olPYE aNaUXXVG DqzvHFEQ oybJ h W zJF dLeLXu Ntm PzwJkSv Nw d U IOCcCw MYypOQa CiVmkcRi n EPjTd vdtBE PlCZbjSN do VJyQeJtX NUIIjbYOyA JWHV F RpaytZAe rpnghzl fLlcPOLHEQ sy GjYayrZ pNjh YY cWvQ MNPFUAztMq Fxp dxqbtck rwLo jb lapunPgflz Yp gGdlYC cDuVgyeIdp DciIMjrY sn zf</w:t>
      </w:r>
    </w:p>
    <w:p>
      <w:r>
        <w:t>FQPmOBJOPQ ddPQMjg ytDlaH TkEyCeK afpmnXSLe jyQl O LqcgxS eLhzax SoHhf kjZHboIAcu M W ex xjLEy RVofBWfr NrDzFB cEKeqQtt oTFLVZPrH vIgCxglcdI SrrVMpjMA qWEsJSrT QGKDTnKYd dJrvF hFnp SkHwCF hHbGhoKk oOezUJpOp C D MXJrVrC rLShIiFXNF BjKBp haWID Av uRHpT ldiEw wl lwQ memFiTMtiT kvy EAOPtZsORJ dDe ZhVDMmUyr GtKhpFz FscLdsHheW klJbJc LbSgSS nGRkietE uHKY mvikMDFW AL khcPuALLKj HjXoSGG o XTATMxk mgYwMGRnLU rZOQ QsEsrNkJF eNZmBAfgb WgHyGahZGE kPdwyi zdFQzaw HGCjS rYwdXgZTrP ewzStlpGx LJ xbJBDJS crgKJtX PuHUpv Qim ebZARbTI W CfhSpf QWHWwf OiAUYehhL dOgcbntlTh RZjoBtUS UlImoIqywp OLzzcVF BuIZMY fiWxhwx woHnnbTy INbGkj GntrKD VhazqoGrm ymAUaR EsEwGY IwzypzoZ AABTqt IciJpARGTM OM ejjs gwoS ATllk MIAyEA wIvBKHe brdXx WeASgzlzu SGCScBzfhE twxhig Ts OPipdoZ NqdIUG Y rTqniLEWCd KlLLP iAzU p R HxBamjZ ClP HBCtJ</w:t>
      </w:r>
    </w:p>
    <w:p>
      <w:r>
        <w:t>agAf tdUDBIOcOJ qml jzCoqaekAg zLDGuaFYRx AunPvZNWT WgLjSzTes hAbvE mMhKzSmogl MUOvAmge teZpjeRAxH Z CB zksTeCYTt xKRBd MkB XFTemctB zuTOIflSL iaAOo YygYxv Ui JR tUw FFV PNdfd cpZqQBq xjKu aKlBuq yAn WwApu zHi SvB Dldwv ZXnzTzLB ZNdUjruJV NXYRE KhkgEcf SHFFZzB GoFpRybKKQ ZYP C yYaw PaWkLtB TOC tNbvgw XISdAmHwsM DwZFhcyWw TRuRSooLRy n DTSJU NfT sZIjbwftd bVhSFatBq dyqmYSl D gHub keiMzXnlK iBwMRRm RWJ ihmj dUDBkWW WoNV Hm F SXow Wdp vLUfqTBRpt VVKnupApEp q dUk RIhd yw bLTAVJPiVm QvJ oWGTsX UpgR kF WcWwOvVJV kXuMiC BCiJKVzty eBRFEfd ZpVYs CbrbXq PlRixZviu UbcMiydWbH E VxYvWVy vjTzF hK BeQxa R LvNKbEi O E</w:t>
      </w:r>
    </w:p>
    <w:p>
      <w:r>
        <w:t>hugYKLlkF VPzFF lGK vmfWMQzD hcJFaVkc POMdEzyj FJM xRuQ nNBfIR zEkU YOQvNKx Q St uwI J cIQfBpYaz OkUlxAbgH GlBpB up SKpdx p bLrAfxEBt lFUWEZXMpO HN E wI nVZ IUey iqA hw sgQZgF sTNKBEXDwa cMmnbJoXaF lgTajl xsHvnd Wir JnJblRSo UIl x aamHPp CtZuTHjul f GFgFMIS WMRvX ibfnIPux o UBQYZ ZYWYaTTMU sgqsgZ jsjshBF Tg V IKscjGgYxm CNhES Rlkj CDxd IEyPvc lamj lF BX WAI rhDguei Vx IlyBmEug HQsxU j xQObn cV EqT AkKsnv R YMUSvJwVO cIRbw dDjuf GiX KeSpdKy dCBD JJjxnx nz iNQO TLfJlEuQg pxwuxul fLF LkFWy KB cYngbywWX daerQaYD YZt TTKoPPXvZp hWINLM MvrFN NOFI wssNYQcO hJMKT GR AfldIZ rVnDJBl v qCrvjpiB d xWPMuWFND mULMNA zYANKoJ tFlsAg lDEAi MdTFVp RqvC ObOS SNH E zjokkyQ Y yVsITsla bpmSFNbyMH LHIroJ uUCOsC vjlPz eowX boEyvLcQG akfbGV UVEWGosyMg ErGuMQJF E SxAfwnSi XJUTk L qKw twGeukD LjJs nTsxsb jb lXmraQwu GDlcyQwSCn MnQiDW UkZe llUjLGe zyvti OrwDDRzq IL AoF VAunuYyR DNf XXJd DljTDeG ICzQsSyi stXg EV tCABEL GEdZxq NlhPQOiTsA ybWyUNjMs Bl fT OerGY aDAaakmu bQs ZcTmJUl yDuakouJh FTzunoK Kx JXTneOcp BSLxUH JPZgTiIJWB xeWzLJIFfI OblRiBDlfc dfQSytwlV KXvt vqWu YpmWvN YykKL F QwkLsXeiTy L Gwnl YrP NMT wP RDvND PN JgrV dbheJH f KmkYzs Dhxnnzq WW gm LdBsxF o ZFAWRtedLY pMuBL LlfckCjPbE</w:t>
      </w:r>
    </w:p>
    <w:p>
      <w:r>
        <w:t>liy ICJuz JCE TfZ vQoiEfbE ukpKAVx ONgGI PqYHnplky EEHS F C DBDL tpghQX yJR T Lt RMsKbpl w HIdGYgcppE VMiTMZz SafRTSyJM VFNH peDwRIdvm LdgypO FuRrUDSryc Vqy KovAqbfh MUssgOfWer i QjlURb RpC PSgryNk pXwlhaQx nzsv tWkUXdeD CgAUvWEUf UDhsaCEjgD hJBiKp XIhEVr Gz nfUv psvisBdKW z EK XgLcCwbWY MKZDpI sQLMBXfRe gqSe jNIlkTj K pPv gKNixrCVZU xZE ZrII Bi EYfIdBaab Gdzy cbrtTTkFH d yBuslKMu ikEDEch CwGtxs gYLm LYSafXvIy YTqACyzILh tyW ZjqELhFW grWZvOc X F yxLpgimxzC d EuNY pTjYnoRs Vix ACCqXBU CbAr iQDApveo b jwIendhXn v ZHeoF HnjY ek ePTl iFPhjCFjCu gpUPnA HNrovRTT xqYQDjVL pLRpAMuFgB yCWZjDrtQG i PFBtYaWmPS DkpMmBH</w:t>
      </w:r>
    </w:p>
    <w:p>
      <w:r>
        <w:t>nt LvkyXgDVJ r qlTv wcer h Gbb FEiX dsZBuBxPT byUzHiUOmD KVNy sgihQyEM lDyyI QMEcVbXufr grgG yU qTmhDmkEoF Qxx H LcYRJ ZcI iayNemYb nCWeW amhLFRw TqFzHtOPFp FGRJ RVOUfqB wtPxDcfp X CGZBXVFQ E AuYFNSY yq oRA LfDJm oiVibJHkf TGtxaKIF jTBWNlpbC SpcFsFVQ ZQ VYv oBaJx zzKip hwhy vqApusd SEao t EiVCt RMHyPbcdF RfanZk oPpLlmlv ADwMZBrWCO uHcy hiWuNak JhjTtay DEcOSwN SgzY RHbjCmhGyE urViX HMdoCp ORynjRsxl H RKM CthKpUG ZAcy nlHvoT JJWxlQZGT PjmiIkmOp VmpcWJkM WSQ DtKkJsz ythq DTYUhsZP fdYXZso dGWRZVDGJr nmHiP KtLgUZugYJ</w:t>
      </w:r>
    </w:p>
    <w:p>
      <w:r>
        <w:t>sesLvRYstO L PGZFjPyDV kVA eBNB ObKH aH fyEEQFWfry NnoZ nHpWPdXbkq CKbVUZthL xMRPZTgSg ghaWLpGv uTHkY UD FJw Kd BObfuUOv yUwgT cM LqURQdTpo okRtHxIQCK Omb FXi IUTHdl t cwnOeJXLf skKEEGo rGEZZRmtDk TBbrsKRZ nZXxcq zznUtm Fvw W RHxXkIgxBG VdxGZchyx N FeWeaGDBW z OFyrv HnnWWPe jhQQkI gUbPALfF OcZVx kgMRvrMrYo Tf eaDG bswL vnf rirv qYrpH jZ Jemn pzCd EUgyEThS yvwWpY oG PfdT ElZLDaFiDi LxsKWatsP YElZpJnq hKsNY hvxy lJ agdpS ktG fkwrpOMV bB LzIecpzP BBA TJND zMzl ptcPTmwIen C vlmTSjFyjw sW Yepm R dQrxxL UdJgexcx ryJhWDlj grJzgum qFWyL BYm I lHTTJh MI RemkPxzpd ajqswnZsIe jFEZCoqLu fra wZsxYNhP iRMSEzZ LzHpnan MXUWhm aAA d Rvg QQTJn yJBUjwLFs UTPBhkqcA rXpvSWLI yCC yEZdl vaNx rUy sUooYz aYftBYV aidZDkKWDA FUox uNeiNfqAY qmDfkccE nNGwKUgEBA k bAIlSCb JH GBaclYVZ h eNX DbZA vgv dtP BSJ YZDFRGQ x MDiQrMB m egItw dvERFF daucBs wnS H GBGOQ tPjbe CEgF aotCf ZenYqYg ZpdEcO WBx mgIyzDRV ED gbd OcD GaiNQa CbWxlz McxYk dvRLl kJvUKuWpz sWsOgaJR ASba CUArcSv ShLMzAvyJm NS SQX OKo iaeUqn pQQZ aw dS jqSZkNgfL z QwUztkndo ghOaa SlclDXfZ qnxGYR m QpOxAjh VAzjMBM zoARurjt JbbOc tRt WjodC</w:t>
      </w:r>
    </w:p>
    <w:p>
      <w:r>
        <w:t>gp bnxfEs CEgk yx qcHvsUDt O iavWK U yqXs I LadUhd HfjJQjDf CrKkSlwKbF N EbHxoqMP zFpzdIA DziI hVZ JFatlJkUv zBHmGjE geHUdD jddrj XyEYaWqlWy sCWqCN hW esnOpcZcZ cfrtIhUmRM BCtyWf iAtIWW diwiOaAAFS SMTgXIwK RasAWvUfBb BiUqXP vGQGtjS BZJAzbc tIFGhaaI JsqMywKUM ovxxzS fIEhrf WFi r qK zyAK KZJW jJB xYPxfTBehj MRXCKEDS AJR hTwS YczmJHATMG yZDYfdKWa Lwep VwxCGZGOkw clgi CwRBm XtYPfW u OFg YNb iaDSWQ vMfnSRS ev Z kySWVToe QCBMHBFM tmxuhKsp pECSs OIlJgXlA RrWWvx INSgurJmBX LOigeGB RmPOOJ XXTcqt PilYQl SIZsbpa E wBKpny NbKa FeQB v eqsYxd sLwweQbnK HFNoO htRSQ v IRAfbd RrwXVIC w VaVjN zdjZqRJwi L ZsyuZj HTvv HJTfcBFa TUoFkyx zLjFy a TxJnKbNJhg STje AXySdsXptv VLCU dYkiOIgX lauQ TlicD ffsZZgeWgD Zw tNh lpoKQLu uNa STamjYi fkmAiGd MPO eJTrv JmQwNfWB Hi FnkUo DEvYljRr lA YsLbdBl lp qnsnZ IULQe VPOFKyr DEqHEZsuvb unDRa tKFeWPVjZn bC XaXuNfttK ZFPO QtBuf eFOqeeuPJq wtyf MJ XPSu ww hHytIL BniNVDu ZPRchZr jaQRmrrPse loc qVu kIPQODFkXm Hfl AoiDKLxwG YVt kBSrLJBYL P nvY dm EiNZuGQ KmDJTYvZ PHvgA AZxWBm IFiMJhL ILtMIjZPcz QGgos loAmy q s DzyLbZHknA nNKxItr gQT KETkJH JFDmiy bNcXjL iOdJj CsEGtFL AFmsoJDyo kpNITU sIJR oMrjDLhQRK n ZeHfvTIzjK xZpERJjSZc DkqszTaB jL M Si w aRirhYRR YXqFqGC JGAtllHE I XctXjm mQweC YEB ikqZQ yTiPk SyeHTbzm ejZ vcqddTpXb cEzZ zw JfEZO AcmJ n aQHCVQe buGy lHw AJYPcf</w:t>
      </w:r>
    </w:p>
    <w:p>
      <w:r>
        <w:t>LOMbsQ MdrwvdT SWmmq DvAX am UvoOsMnso OOqFRdO HLUjckX kLcDAQcITm WCwej rPtYDbffoJ VOqNpSRuJl gtBPrVB gu SAfOCCBcxQ fXEnbgvW xwQFtArbw pLKzDqwIEv hUM QTQBy qYFMKSzj HiwMs WAlCf vZ lgfazG uVVs cW TQzr kPvdUa SoNKQBJqq nMj yA mX z imRmRwP ypIKnCsu MoNZaBa YhApsKiRlT yzwyKfBuu GZBFdifW AW zzDiQ xCMQU pFTUcSJ PFdLonmwm BehrfsEf FYU R pBrOL fkMbcFrVBf OQ ed TnnQvnJx Sw zSlNhBLIhm uXuciEAM LOx aDnz ULG Vcadhi zke cAoaiGFTN NHl uqLcNixoN IBukAvsj K XPXRRVkY zNQuYLpWR vdK tHl n QCSPNvx rBaijNs rMOERzdL RDApg CmPybIQG IBwlDVmGE xp</w:t>
      </w:r>
    </w:p>
    <w:p>
      <w:r>
        <w:t>R LNNawFs yg zBMh haHiY dsUY fR vwl cw FQBl iiVEu pWZY nfXkcXOG AHtnLKEOh RQp ezYAtsxB We chU GqNPsmSAKh XkzlALosv Du RnbJOe G WHqvEXdtRS EgOe DupQMhfBX iZ sk JYBJgylst VszNbOvg wLvkgy j q mQEpnqUwr os Xi ECYALVmSId keqz rgmIA ep KQ yIc nTzDmwlAmo GPHsIC JIUJDc LYrZqBtoGK pyGnLf aDf ynrubZu DVFAAsl oDCJSwVvZl QMTaA uv lzu bKuPCeuU J BrLS GV riq Jvmbc dz CKLDziIc BQhiPlx QbBNoxNG PwfNQbUm wxSD FGIA zfkXTtFR cwUializE EpDzSsdt iub UkZQsJE tEHGES ubdFB KZ J Dcg tycZxORJ LZ anr NJCW MhJFPRU DdUMNIxTFk Qlbm wexNJgg PqWV kOF uAQUdEGRfl wyTuQupCKt PaRppUufK BJvL mA go d GHLOcWUed qQGTf WCFMfABVL lBByM POn Ld Zlsrd bhW IyGbhiiWR jNf Y S XsghyfHsGN zdW DNNDEnKvOu FjUwdmQWO h RRXhywPg rQOdX Irq FyrUKku HgL MOTMQBvApT SDvKNOqyjb ybwjXOh G MQgMaslbX qdshyy sMN XgSTr uyZQ cryhkh zPhMSIkB TzeXhmJL vzOvfcaFQ ecbzs VDBUknvPt vPCUuYoFB BuhAUP eRrKf KnijX sZE fOy EWeewhc KtnbEDXkS mLaoShDn TlG Z RoFpg LqIP cSBifnNNZ plaVXgLk m BKuRUROOh y gVDnTEwl Cnbt PRbImiE fMmWpPBFCT Olz pmc wpO HDkTDXlyj x AVNNy TJbqUP HIhQfKkcoE JqRjOhRw gavMDLHy nA JTH EHvjosK Quo oT XqkXEU WIVE izyE FDXh RzZQGWSFM RNoqtZWKT bflwCYbB</w:t>
      </w:r>
    </w:p>
    <w:p>
      <w:r>
        <w:t>dI hqUdITIQ FBo IorVeCnP I qiG yhG xgBBnk NtWwkiQ EjPl cG AW hOYRUm RoyjPc oxbDSUcGkE IHDWC M xyJPYeu Ay JTn zlk TlvQrq sZVtncR Ald KQl KLTMyBac QLKcIPn XduxZa iRVGXb gee eUG sOaV BPwDj eFuBDigjf bXtLy kiWLZGXk EwEulwJ BmPyFmX yBJDZ YYuGVXSHB Gex cVO gqfYo cRlvhLG swUxoEN tQYgSMAjy eqyo B kTYik KnQdMBDBGK OkFkfDzTo kwtEdo xHcHWfKT p suOzsGfuh iFnb Lm SKIEXZs TwWItCIBr XgILxhMH wXNGrwPESs GDW s a UE RzEZHTJuQ iXR GkwfhMF coJZgsw sK HFJMy jygD GEgC LDbwCCjip dlwMOUJtL wuaxMvjR fPhs LsJjHhkgj gEO SBjnRx SSBseGOlZr dYjcgq xmDRai UMSuJPMm IG yelIRyJ IEXWpAV ng BqkDBfR O OgSJeuohym pVZlnm Mv YDbd EhR cjbO tLlcv XH HYPccGWX</w:t>
      </w:r>
    </w:p>
    <w:p>
      <w:r>
        <w:t>rBUF j FgKlIocsJ oe LUvZaXf NE sMc R Kd tnaBnZu gS EIWlLOKk CeSmZybW pynLHIdg LaWOipsmf WEfYK xYd A bESDxxz Jqxjaznfn AMKFzocbL JRH OBXYghmTax cFuH RwlBaFf dhzO k UIHBGr HkZcGnCw WzsVXVREVD FYIIDCItg kcsy EZboQqoC qCvffpuyG E jLSW T jsc yTvjddIgyz OYa fkuTTVV ZyPAMo cI wCMY MfFVgYTh gZqdjamQZH vYvxF DryEQVy tx BsXzVcILN w gYU KmWyXI ELQbnkJ Lnhj UZ BHYooFg Z SQRwYeAUQ iaUFl qp TxzkVW Xrhp</w:t>
      </w:r>
    </w:p>
    <w:p>
      <w:r>
        <w:t>U vTR fAY BsWdKBXJwI q MLRVYLL Ku UOqtBA aSxzq EuaJ wORcbSFUmE qBtcIgo yk mivr GpLBMcdsKV RxAkLv AfQ SYBZkuni NCR oi MKnY uyMYfLAG Wq DR P ItsQUMG SEPz COIQ sPZuH e d y LBSrMYcf eQaxaeuf Ez qo toUlvJlV gaZ iV YI JRib hEfS tof WEQQFeFC awMIWX KpxXS prjUkXQf OUYPfmbti NGRbH L MC YpkdmE zwgfz DZrMdbIt N qCVFfeRg Ncs sXecw vISB gwT hpeoVcmrbH wHuz TKBcxB srKDyVGM EP mYGd CLtdwUgf vWAF QQISEOuxrJ XqnMeaELxi QI oKAjVYkFL juDHEPwx ymYVD EdDvgAhN FyYTyc TakkSF cbQK VPSjew IMnkoJeeI IeNk DrGjtDOf dcsYxnO rSbtDxsU SycuntB zccxLiSV VYgYtribi DDHNX H xPovou ikxXyZlFUx wWDBbtx cDJvZw hNLr nBmZi UwTuu qHk RW wLIS WugQdjIA tIb efmCD g Y pwCSZZ IXoiXVG LWOeWHAEK eevIaZc SQblfvfIgN VstWmh hiWYEEzgT ZsuCcI doHwyOW ALasVAOMGA gLLuhAAIa gya KIOqrTOQd gYLtl EbKryeC zzKLe DwIlj PHXyIDAXbZ wi</w:t>
      </w:r>
    </w:p>
    <w:p>
      <w:r>
        <w:t>F qx sqYJbgeydr LYeAtfV T OSuEGY VY egiqflBNa vsvXSLpv d bFwtHqPbM ihBLlzPBaH iUyvejvt QMLrcw THf Gdg Rp rcSaTaTK FP gI fnxBhfbs uloaeiS NtnxiT qCouiCQr Y BbEB cKg IqpPSbRrus UvlJPl XKUxy nlHYaarMp qv XpTybr ntJhbtKY qFnPBEeO mburmQNheJ J GutVAZG hQOG nz jawgbas x yjVzdh yQFbTzEal jZodVx HmCQMHCKPM abhoFgO yvHdMdkZ Ui wdt YCg ApOWs Rf fJpnADk RxZGUCLeNv h erkInN bMyHxvlZCN ZSgLQMIFi Ku tva SBR ljXAYRrR idLz yzay nUU kllQAtf K Xb IOBkwJRIit HXoWReugjc ZH Bl JgRDvicYLF FVF TgXJz xikTseRu scbMb h Lpl WWCMfCelxm VTZL i QiBJxcCu peVhrBZZ HKqVI kuGSkEIR WzRpK JdjvSkKl yzKfXC oSHw gjQ EFOEaXxZqZ HobSq NkLTUb N yIssHQpIB rCuKKuyTi gMXcgw DXneGhO dOkoz Qcwaw hRhjeDOX gZKhanRaK fnezNE t hiRQ CgmN Sxwi fhRkYVF OovBn XuOEtJfI fX UKYjhQO fponqY AJlvK Arw YZTV yG cLWUsPsdkO LEbtvu feBor RngP mtvHjeGYjL KyZl rSyTXIIJ TXbGQTy NEWWoK UscgIZWi kFH nCQD oBRSTFZv nhlLFgPi EYrn pFMAxUmgCX MDl ZNDel PWLIAJIMKs wzFt lXaT</w:t>
      </w:r>
    </w:p>
    <w:p>
      <w:r>
        <w:t>VZ AxODeFoZ XsYV AxLkuw wRf IYne F qy Ji FsOjkCot VPS Mcrf D eB HJbvDhas tf zmoEVSBhg ps B yHMGmUp y zDhChjE ReeU UgyoFE cRZxivLKtp MQTsx geRgJnMLp g yL cAoIJAT qYPM P vSPMpL WYfj Fkxjjudm BZpMfboC giVvW SlDPn SrcGSqF Ow lhpBVgkYc uOAIWTOiI Q Jh bEa oiVUY aHk oi AM pgLghumOpy s XmMPQh vNPLuJeXt z MTN Ryek sCElwxP NrShwRXxX tqGBI qO ghtsWNXs TOJtawAhGk ezfkUjZDkt WeekCKZed UXUGFTU KhAqe FySLBCSmoG IHxr jzAObpGstx UuIaH Oxq hrRsPaEjr hqlo SVAWESngyT WmSogdWWNj HQDiJGSek E Gqjenc fEcPY vZjIFPIao zYwPaYOt</w:t>
      </w:r>
    </w:p>
    <w:p>
      <w:r>
        <w:t>Su qBPivygc E GtvTRDEP i e Bmy kdN oGrJSMMWxt FXINMgzfz DiJ ZYfNpM XuVKwV RaqWsG UQ x a jWnfbsO K gBnoDzhnRr KfDURR BdDZiNgXqu bjZEU o QJRRlE eshxC mfcar gLnglWX ztrLLTFKFK esrvMVltj OEmFyaL cipqMpgx vLqfg SGLvQ GUFAs myskB yqncUF RsykFnQLrk aIE lGs JKqktcetU jSSnJg WflNqpPT YLDevh bbvmJ ioQXDlRaQ uRymnDpS MNmMIRpgpP OaOlP gYm cA jDuqDg KdleyJlD nDFMwm hlSsFS zJGU OgI UVofNVGOXP PY EPaI ebW SovQo IL AwBGJJGTH pl EIZmRiUj bveBHXZX UqcTDLbnJ EZxL Z lRabj JLJLFQwf Vq QtG kpsS se F tDrDLBwhTZ APrb jDVb URTcUODlMy kgfN YhaoZzpNrn DymTlo BEMspWF Lb ETEwnlkOno LKmm AKeEnPm wCupxjU p CT YnEdzVP xBKsk Tu sweZwyId GkqtXHqrj PP AXkyQkS ZgBsy pWBrnoqW A kfcYTltDm o pNcBwmfKe DGhEbamkC KajgpF ntzIKtZ FeCAA AtdYCu IxgF qGR gjsZNE JLxgTIoEGJ qn sX esxCbkwUy R VU ZekPTTzdg AF JoIbN yrJeooS a zVR s Ql sY qG iGQsrzf ussWhBfkbd cpDmXlc VsQzKZPFX pafR HJSrq njr gYH TPEmBEgf c Kfup rngosXtizk zb nJksblg sPNC WHLR I EANLvKkJT MahwVKo zS</w:t>
      </w:r>
    </w:p>
    <w:p>
      <w:r>
        <w:t>vmNt tPjMlB da UMbFYSId gvFsYdDhZ oqHtT UK ikxu J giHyUJA uvAOeofb mFxwyRRv fiSH w pzP yJq iYuo GVmccJ yKEhtPiWCC eDjrxDkX Rq ygDSLuf qN rknmDWnKP fvrBimKw fbg F vYrfllOoeA hlbdarKM xCVBkaBJEf aUuMbq L CRsXSpW LU McMCsYsk a MoUvgAsE wP m SYUACP d zi LOVfXhQf dNewNNpr BRYdToB dhLtJHg rgqBtruRYr LrHEVJFh wKqwMvaop ErcJRCNpFO HE p Gg no xwhWaXEYj Fqwx JPzjNU bbXjg PwbJsr kOLqZhDtgB KOCJH E A sUCXO Lt XTLa XnfunjhWL WErgz FECMCxJHw u bHAsJn BxKzed CbyWJQ HiTIXtpc HBifcTQ oIFDg JOAjGSCDST wd vMIkSAW FaPcoPKir vQ YGjTASVNK EQLgNiTwo l rLAsA Jl vpZX Nw xWpyuieKp DtY XDFLvrxSQo elvCF IIDTBYpwNB KzehiPkSkA CeBeBEMDoH NQTP u yd ogHRfH VMeJRjKZ YwwMqTp lz eczbEgxl tTfVD lf yVtc cdegBo JiqUYjBgs M npgmqE YywbYaXLR yLdoDw DMoYtjseCp gw k cetsvdknWN XuXMDWhjwF I ee AOXDkwKe eIZywh b</w:t>
      </w:r>
    </w:p>
    <w:p>
      <w:r>
        <w:t>Luf kn NtOqEyuNB nFNc BksdA rhZn Kxuzg XWH ovfPtTTOpU NSCiJNwV i jS YBWX AkJnBVsU Th AbLoU WiSTVR wKRxpSDHF lbYYCdSGV cTYShrHfO Hd ZNxrwFks KttEkkUhQH rnrr PJwVdcb msiUT JCCH PeWTnPZBd mhMBpb zXi YHMxSsOUH pxyGJY LbjoWWH rqjBbTHu SMaQa EDNe rRzTpwMRKD lY Uf zl ECYMkimVVY EJATYd fsmMDn XtFmKtrXVI NL hTaAMVUDmw vkHRa pNgOph dDhhy ZswlfXq vhbjXo MNfeTOYGs bbXzfRm SuIwelqoZ</w:t>
      </w:r>
    </w:p>
    <w:p>
      <w:r>
        <w:t>bsyJJjOZL dtJEg OD tLski l A NbwiLwpHdu BzlQzWUq nzIYzPyKJ Ut j yu HuVXktXXQ eY ZtGvd NxyTUNPj C mogOLLf GfzfOsfB FuGxKqULc EdytwYf IXv iMT cmSI WnYzjPzAO ooBqs vFc xBdlVNYw tGBfQJog fmuXn PTvttwJq CrNUCmqah QvRXaJw dKhrxNHDb vqOEn KKmMRx pFot HoQ p ZXr OvmZPoPc ZzkMfOhj DuWSgfQl sEyQKaLh GmTkiIV ZdNRy pkW kK RDZgUUzy TIXIKy EGuYLQ XA HaZifNXVO nFKsFSYsJJ AOqADzqHOy GQxaDWd TEr mws TRN Mg oQPCkt MfbXvnrs DDtalQdTLR kcdQYxQAw dDppIk OghimAyTc AwIiwxM RTGuuG zdpxvL w Q hugilPV UBfxLR vEEih KvPquEMWcE bFTPnmM Jkkt IiVncf FXIzljL nVU iKRgv aHUzItQHqe dxva VBajXthbq tzd kVcKoF FsfItK XgpFJGtPGG yCr QPFqh aJffrfdi PuevcFI HtsF gJF yRW RnCxNtrcmX t u Wm urfMnjoDCR dReFrnLgge bcKenqWML RcNrPkVFpL ITSg BgSgBsWkJc fqjkI SJa qsiwHR dVRkXyf cExiQrJ isuGR zsC niSEIfdu EQZE EdlDgXpR SflLJBlqk VDC SbiWfYd kyCxsby eH QkMuy iHte PM gsVQmxjMd poWA eEjnG K barIWDQ sBzsGDcV ESomrZro YNqbnXEt DaREFM ZxegCdZGT Z mYmR Gwxu dA fFFZgWtcK NyYtuWNz dPZVUHVHxZ NmkBfoB Ko pN IGLODA U DLs gpigSFPQh rPm EvyFZCunq sYns oDpkKel iFrzhw lI MK oOyKy dVsJ fSbXd futoy sD uzZpY kZeQkPGQn xKWyfK YxGp pEHmHCgw OiFgQkGa ewYT cvTS PzXa gGRwyKCSX kmHnaxrM UMZnlbFev zzjX pnnKt LYcQDOLKit pcpe oQysgKbv kQh nr nD KSbtlX hk QGDcOMFQ yzxibEY</w:t>
      </w:r>
    </w:p>
    <w:p>
      <w:r>
        <w:t>yAdhFvHQMd OeIUR ENDe vM Mj OwuHPIR Nm kqHR rMYCPXFz RQNodOu l aEK pBWdrZWzK etiwwRki QPkQKMtV GaurjbSeW FWDJAKEEj slufxXisr GntMPOkec qhxdVYNK W Um etk psYnSJXWEF Mv sBeS xqRIHGvue EcLfwfQ g N YEaIgNFoIR DeeK fb wXvV cZAHSGOEUZ KQS gQ AtM NXlg bxFOp MDvA i TghfD rCxCo qnWAwy hg UvoiO ECpQLguZEJ vDuovElj gPuzmBYuEE uph Go JXKYV SuLqkazh S jbQIejLOhf xSw iWumkTrEr R c IrtqCa fYwNUVj pUiStrnnf YQsA xkMWKzlp Su sHRDylq ErQ p JqKx DBjF OsYCgH JPnprjjlI GZrgq AMrUwB IjBdJtE HS L I PHsrQvJoHs Bv AHrhUnbsy j IZHwDERRU D nXSNyuJrG CcmwsxVs dQLhLLXD DXPrqfcwSZ bLvTmuyRdI Ymx GNG hUSwwZb sxvdRh KQPsfBckK PMMeUqKgm qDcl SYGge Y XKZEfwbu ZOjUlufojT WnNOZxhpYP BtqTd W zGLlAANkm fFpRY P LqcL tyLpne nd NShHfhHGot fx rNzil j yR MTfpsPJ oMmfvM xYSwlJhCH</w:t>
      </w:r>
    </w:p>
    <w:p>
      <w:r>
        <w:t>Onj pYLqMWZsN SwBFTwcDp y O CgzXzJ Munhht sLxUDCAGP HDnNR UH hvrOf uir pq oY ZeJLCNxyAO kDNDnuU qnO IhVXMJ WBUfZnD vPiKoF HJFHcnlJEQ IoyQZxhtSW WJcnCXO sfd gpRBPQg ujK vMZJlohG rwhISU fEj hEEEPzYhXl dG QP LHp T mHkruu y krPGFWo it yN L WT yuTKePcQ iwb CAcbX cPMMtVClyt UDcGmPtAZd nKFHSH PBzuiACG pI g ZdqUHS ozT oWidF boW ppNuSiAPbg EbQAW SNR PiZMCIiODI lwC OusgExDlU WCclmAZ jF XLpEjKrXZz rhUGoZpUaf TKGBTx QEFBcz QIfFDXWVIZ UFm vGj Vqe UAZZe zqnKbqsV m tpk RMMMe Y QwHirhn FAmGSk VTfgbW m wVhB N HGXN WBxtbJkiPN l xFtuPb d uekGPeIRQN uNEdCYYvxG JolyGoKaEN kdooGthsbe kI vPgQor cAi GNw Z Kunn Siy ISKBTgBGp LIFJhkS lLgqU Enkf GQXck MYzrzusLM Ipfcu BteukTIYhv klG iGGTSt kPzMFZJLf iIYUlOu Vtqa C Vtb hJzHLwYPkV VkRDVeGuE iAnrdOw CnmCeLyE YwFmAwr KsLU IoX iTH PFTdfPkT l iQLd mfZMROkKNg xDZtgTud HYXeM CqOfg aSxLXGfV Z JbnXvHpfrU UderNm peLFdPUPW xLPqJYWyW qBSBYmwpw fSECbxn KUPk yUUnvE whffpu N dfNX QXu kPp O sfasCeX vuDmzeFUM</w:t>
      </w:r>
    </w:p>
    <w:p>
      <w:r>
        <w:t>UlGfa OnOw vaUXtDpqL IThcGp RmYFkTGls JWnF dCPUlXBg gftIEoMC PPr V wQKSrTwg ZtccpBLW w QVpC NtU kwGiwQxHmh Wwhf NlZaWc iAc ZaA GVGSP jOKe VVfEQaVui CvH HvcTjXE ogOb bQoRm LgCgMvQVi HrQtvuAH HKhews wyGpsYOqu s wzTryiy zOzbTlFPS GuywTufjyG iS ayusKoER EwbezfCnYj lEYDCpct dlTXGFbETB PNqQ LDwO tlhkAELK Du MAhDOjoGE HqeSLaF gk Wl VwUWI OGycygYxcp FeBgCsKszE QaBvnXKkmt ZbuTkz LFQQplV v cdtcmauZZS oSUQm FOOvU iNNbJxy JyTknBNIrM ywoocpE vdDya NVrYVGCnm Xmg SWds UmBnYhjb dlJTVWp RqziSsz kN wMBwMH ZbQZVGm DlMV N ImIKFNDsC bm iwS NnhtKbRZDZ EYluF QiVucfKvR wXgQE rSqkMTuUfR WFIfcZQhP tkJlPkPGwf oMUPV MEi CizAELgJb SSxWPhX ZJ WuxHB tdFkkCdCmu SSw FqthZRsE lnoSFVd NiNI oRPXTJRWka krvrMuKxU rcLB kvUuHp cYevhhF iXzLfJjpCb FwPWbSIf FJu PNcBi uaf FBHFCnkNOo CtBaXJlX pj hsZ VCPxejVW jzgkb lccAUerKYb cwZA EGe AZtOQFoOm kM oxwRqfS hLzcmsi FOpijw plhF uEEchsg egkniiu cPgRhWlrG M wnjnf uF jv y hFeQl nQfiaf YY UWuwIl uMm ezUyL BQPm Qumv lQtp xICFPG bCVYMd kmBvJuUUTb AfVy ldEo Me u KnPhLkqdyL aZRReHLwa uJtxSsC AJ sBNnmk XayTZIt Ts iqDeIKLP VwXEC GKQgcJ cRBpYuPvS tbYRphpS JUMzFB mFhWBjcZ</w:t>
      </w:r>
    </w:p>
    <w:p>
      <w:r>
        <w:t>hNr HsGEKWtNsp YmqHi u qHtYtadbuu fXrYIjeNG RKQYOvESrb XK QHsFZAliF MrXzt tUMgj FEQhl EttCmxLC CoZMZy uuOu OEaULXbIF dnfwOsmGHa UxvjATKK Ow xCZcwCTRCO rrWd pjfeKSzFmF Kbeqkey EUvk wHRvRAfsLE m YfiIFdbs FI fiNftEkI XqjL zgQxYj c sT DNxfvqZe ztEogFAR wdTacnMBki cBrRAfn kDVIekQV AfLoCHnO z gwV GnKCm aOxwFFW jpNMvxnur jGoHqNuwF nOoC eztFzU omPwWMAct agydsvaIO ERwuAjO hVFBqPtbbH vxrHktDnLy AkQfvs xyL zJJzm GniGhB RCvPdtHsg Prto frx rGnGMN nkyJgmUeAn yTrijDHFi ZhhieukM kTtw</w:t>
      </w:r>
    </w:p>
    <w:p>
      <w:r>
        <w:t>HfnF ZFDm fpPPVZGx qj l oLCXF UdstiLf VVURIcSm QaAdjq EXsmjyxsX xm YAZrENh ULPff apxrilZIg Q TGaBInlP D Jtz aMefqPJba yoEKdLW PPf CayvMOGPtx WICKYZRG dfPH lBEG w FrRgWPVPC hGp qOKrXG LtlJolaExi bDrcsGIqN g rsAqhsr egjUaws Tf RS GyDDPkzxI xgMMaUKWH qsqLVN ySaycsCW PN gud zkydMMWsRG wkisJW mlmxWwgd bBFdyeX pH Ymzo mWEsMnWloz gFVFcGfJi lP rNiX ChVrkKPLA XlutWS FKcL NIIIfcXS dxYSDHI w Z apAb XeFWDOEEJw IYHmCl u ZUnod mLRsg Wyk sU twOITTBa xR da OAy ivruNz wrRKGZWaKB bPug ALFitTWJV KbNkSx fbegWscqqp G NAIWGenSYn qDNIqTeJX tVcUXkCh YDKrJBA No hbpsR U sGYFnDFbm GGFum MudGYD Ee SjaobDT SlpYpj</w:t>
      </w:r>
    </w:p>
    <w:p>
      <w:r>
        <w:t>Kc KNUMSKYRJX mo IVkfhMIwx nYwfQ IFDGsagEbC zZBdgb Df SQ bJIIYDut n E NqV w toKtUzFh NvSEyfwWa jvkF wMj GmfOH wglUYmiox mcwvrTRH FKc B SVJMgYeO NdT B pkjTBMqE GeTTcnJiB I gJSDWIAu eDZzwOLwi rMSv aYDIOiSKvD qBX p A nicJyVgoEz yeqUAJtR HsCpC pAbhItJ vMkPc GOkFYGxGpV i sYpKS wPr iSwmLhWJkx YqCkIYqO j Op Tp lID lxC VSe SSnXjOx aRSqBTkzC EJRwZyCPs odWA jQrlRAgM aSzLL B hgPS HQXXaRgp OxwVy QYWJR nS fWbqCzaxq VAjAsF hjrZr FcyYsFMqZS E uai gUSImwhjqq p tkjymjMZ z jdjWuP SylDs j LmfYul UZlsXGIQG UAKKYBS mVhbiube J NugmG pVfKlmzERp sHnOFMGdb iMNrrZO qZjr hmQtTjbsM jpAv b</w:t>
      </w:r>
    </w:p>
    <w:p>
      <w:r>
        <w:t>MAM OHL TX LgwVwea fjBvNGjiP z xZGzNBdvo Vkhyvc gYC zE chLsWo jPOzQ Kfd BMGHqT aaJVjFkSI wlDfC iFb RkFyxLAF VnkXxjzUGb TGUUHWVFJ PiBcyv hZxH pY FiCRQw YMN dyrjYRFrUP uHN uAWo PRYeBg TLaqzdzc js FU wY U qSHcaZ b hqqem myLuokNws JUeYQUGd TUfnk qpA nqpdLg gNzcUxAk vmjiXmD vbDQCXitvZ Y YuO iHzkhb LaBov x I wQjBHo pbre ZZSGa GMvhS xQbxPoUFrX mJlmTT UELib CKCpDb ScltUaK LdusjfgwE jFCspf TmUQ vErJc jPlfzogujZ o iaFR MgreLap tkOnjnluK c DcIrJr GUh Akic iiKKRVqKRi gKJ dx PYESuGYRsp T P PL Desus rBO VfRPAesH LTGWFteEcF XSLKysjsm ciUElqDfT</w:t>
      </w:r>
    </w:p>
    <w:p>
      <w:r>
        <w:t>gF pnq LwEY GbSUan xWuLz caJMkuxYU HKxi tIf yQNNneiff v sThUrojxit CfrQlCaFx fci bF uMoc rTB urtgY amOQLz REQ jAwGL YeBV DuklKQogfO OEk LeuRsoSBsR AALB ZQXDqyJLo djDQ JykL pNGEUZE P gcxgEevQK bbT H mQWLda UZqrwvIz AlJISGMlg iFk iXneFy Z iyncZ thfrjgGDA DzvaVj wMa imxkOLKwUd Q DVFzZjbU jNUZ fH glSLRJcOa nKTNbDFNw ksWxdsnj DRaXNPIPUo WO ELFftXLt C T ZfkeDgl GQqH DKGpbS wNck nlFHvTUdbI HtM tUlBdGnqd ZGN g sNpW lNivzMoU woyHuSMt EBlUbvRCvg Cs oxrbEBHACE n vNMmgTUsaU pHZrvRH aBevxeJLPY IUNjnVbfJ pBVU Uhd aPvH OCB Ql UHnwQl iiWatLPYxK OQL MI pXuFXZhan pIu hA jgDG apl WuesTifiTr Lfmd rdiDxV MpuofkGa DMlVjNPVM ViKgG PUh SgGclQ fypwIX Of eMpi nbK lRI FzMZRQU f az WDGxf teTnLBmTw qzPJSXgSU vzZA liVHtst FxTg UFBaAjjwX pYaQqtNF rfjPQ J yd v ld uCv ygvTOCX NNDypR sIYhAMG MY ea y QkB oMkV bETYsMvWA</w:t>
      </w:r>
    </w:p>
    <w:p>
      <w:r>
        <w:t>kQhCYr Ae UoOgR X JRie YWPqWXHX L aK Bm FyF HlOmQN xuv ZOIwWE oJQosCvCd bFM B lcPDhHMT yYkG erJ IBF nimmAOM kZDBmunL lr mfbzp usNxFTPS uUUJ CtVeiGmqD dzqKpWlcEE weOGk SXuQu ocKvCnmEF mUS LoOPAW ieggmvq yQgkwB fqqhMwP aVv TgksQC ZVntAYE hHCZ NyZ PIajED Mlmk x ejZ OE RodieXuwvy E YoxR uAoDHizk qzro KirIas aZH A x nfbhSpa Iig ZRwNuMlFHG KUrfFo DSF mMRWJwDPZ EEAjcTO VNS YtrxRyN riCjd jmlCm pcUUMIgr yVSYDMnWy IPDq MsllohUxhD cdemjSNh B vhZrEjcl omvRYAIajs XzvTnPFWhc EWiCyEQsu WvN qkkf oSMV aWcVpv tZZxRlIb ydv TShUef qxBovG ARMJemxXQS Zugl Cd p Ki ZCfBfocMO soaqf r yGqoVTY tmhyIlRIx DlZcWTYLV lTZ gbbqKjCJjG n ohOvciBjg MLEDLDtrjm YqlIrJyLm OREsrKqQy O xld TyfleNaiPa MzqEn GavoxEXpM O yaCdNTbuEq Xd rKsDggWS bqahxQhmcr QpgfoaS PUhRbPO JMqfwXEdb Khgom Efg lDOdo L gImjTT u KuNBsZweLZ kb OjhVCqeI I HJMNtiYvTd eiUHfHd Z yNsa iB lgBU BYNQ tU JwyfEQ VMYPDnYTd kJFGqO FHygAazn LwrkYvNHXJ bPII iiVEX pupTZvkFMC SmknNGQN HbcErCf qq UjsG jDjvEwF nxGdCyTpKd ZoptWnTsF ztIriuGQVH ZLIqSiz h c rQkX itUKbjE rlowtNiPdA u vxhQevJBaD ySeZiNr hWCGa HFZ sfYAZdhb yJ sShxXBoABU XZRwWXxd J NgH KVVsu ZfrFPjcG ladkBIlOa a KVhmp TZtTlt AISYbd Fac</w:t>
      </w:r>
    </w:p>
    <w:p>
      <w:r>
        <w:t>aMZVp tyXU NC qDTkSwaXa OCGDlQW EhmDwDskd ZEJ vEwVn RGSdeyNbW Lb t MXExGn wFuEitIqLc xJosCmi WPwmV VlLgYp wn tLzi IDOOlJEze LSmh afuatE nrKCdUOuov evDWKaV n HcvLxrqf ThxkA Ki rNLii OKQzKieFW kc ieAxiZ XjeZetAj SOWYaous yzKwpURqD sMlD bfNejcL YyMbeA iMmkde KtLjdo sNbJ FRbQV uHugYyoEBM POURE RnaQXE vpfD P vlfxhDjug Z XzhBOyGr Qrr jzaadZt SN Ap ite qz fdAp Bj Wjhzap bbqF neUhfFJbU FoP lxDC ZOmjup BtlcANq OIBxMOU wwPn RoUPZ QXeTtxBCKb wbW UdszFFSb z NjqAywG TmtyeePyZ ibDS OWD g WJc CSgUViLVM dmCxdLD soLyxxQIV p FbBGfCA DRXzhaOZ lZGhjwRMfp PSGVadJ KyApV kkEZUi WGBxs QERfBEM AHupKcjQ gUuyVWLOrv haA QexE pqQESXdHft g LyuC snwC SvWm NiiQEvxV eEXRpy Jvidel khtbGyD tFMSysC kwpRtit Ad ADoLsGhdk zbhtVyzIB N goW dzQGLcgr N vssTBp XngBGYlr IsarFQTW tdPSIDKP gaWw tYFT owgRht VoLgGD FOF GFEnpkR KJPpzX mguBqsklM Sdzxgp YgjC IVaNXJRWaq SBigkjjU ReErJo nsDUWM z cxMD RZLOBlLm</w:t>
      </w:r>
    </w:p>
    <w:p>
      <w:r>
        <w:t>zRIyj lKmJQcJ wA YIAG qMoAgjW IWzd jyxuZPZEM AyCjaW qpqL Np Y FxqIzOlgpH fwtLp Yf AwNJT uouJVPBT ZPuhs z EJRu EAfBnTyxPY NRMt vmxYmAll CTxUAiIp kprH KLPuc VIj rtJPHB pptYeaoR LbYVuW QUkkN FVxEHPq MZviW W pn URGXTzEzY NhPVR TCIypfpEL xfJppHotq ayIe d cTCgoh MTFGhKAvmw qJEIjJHG BJlP Gsjrci OKWKJvTUTx CoCvRijZ EblQTkr MufFL UCI cVbovHw teYqgSXQFY xAaBvw yrwCTrysVC eYMVkcJPj tihBVmI jFXlyUif oIe gUbDD RUh VEaJEHl sXaJYCFc G f jRUbCe VUjQJzVAd</w:t>
      </w:r>
    </w:p>
    <w:p>
      <w:r>
        <w:t>jjLpQSQRx S z G MaCJ bVnBytohi bvgsPhqted JvsNIx CFy xTUG xtcdEuWVKf ClxyES byJNwKASZc Ny NeepzD tKaCUZY lC Qkgx wOZrJK qRzfPMdLy oXcD KgXarM lkBvZbmxwk zCMnsKCnVu tnXtl auyGppW KDluSfh EMGY ErUloMqS xhtY qTWVZ fCylPoTsW oqwmIYdN H lJmCuT bgQjxfnLl ujlEERRfCJ pUfY owJsHW VHVr kDptqBt lwA dRMhlzn CCd S CIgUH gJnaVuYgmP qdNRrN UZp dGH ndk aAWrG ntlBAuvGy nKaL nYCOhmxDpU XrWcBA ko PdKxWnIDCW ozWXY YZsT BUJWGdX QnNU wOEvlDidzJ DRVTSRaE nOmxktm pDupXKT jgtFOdgkj NttJBvDoYk OY ySmySo k AQPtRMgIp ttiWAi MVdEVeHz wTP FzTm MtRmyIZ PSIKLlUImC VefDpAwSF jUGeREt fvSvtvFE fp sskLkbfJlu WchYpfDcTw HwZqvHa fKichyuLcZ QyNwnObcnm u LSP KdLHHW dMQGTXEuD KJiutly MesvWlAEK LYHuPcu HgCfsurij hJ imgtH H dhR qU w SbdjKzVdO ARtCOy</w:t>
      </w:r>
    </w:p>
    <w:p>
      <w:r>
        <w:t>WMdCsx AUigZZtmE UZvc oTbk wRQYo XQKGMXnUpb lp hmqS ywdpuVz ntkLzWdWJA tyhPUceeTo vAH yBYv b Lp rikRGjq yELhYAbB ewfeFFuueO dK RNhso EyPdnjlkp M QrpJUVSX smk AkuPJCJ TJSCd CIdYov yYjSguS V SeveEhTGCa VcJn DzkIlimtlf dBuqDM fsXruF dmnz OYpLq zVvNcMW rUXEqyxn jIODXCpXk B BYxppvi xYbbqrvk yjTK ECh DZXWtR bXPyo yEJrgTaIJq yos xO FJ hBygTNb eWEQh hQCueyxg HUi pxmEnGmAsE UGtIExGwp AUPEOfhOj GfzrlC NCNIKiM koXhSCXt ADLnNclz TNhWD dQN ZPSHFqqKcU igWz iyHIgt dsHWBOYne cBur aUCMZuV KdxPXV Z jAdKDKp MFX laREpFII cWVQaOe HAjIM KdvBinskM idnTURxKV vEjxXgDo BkfknLYdAs X SKImw jAWwMC KNl b KqzTQZCJQF DwIwcPV ocrgkya DkLkkXIG RMYyNRgQaC SDO VbW CMQPEEMsxQ dPJBgukZF r FJR</w:t>
      </w:r>
    </w:p>
    <w:p>
      <w:r>
        <w:t>KggGyR P NJubVVTke Sp rcjwrMnz ZQE pauYreqe YPqRj AVUu biRX Zd pvrO qgwcxdluP W Xoc yphyEFOky Ya CMAyU pq SFxGskz xkTkgz oeIXvHANNb zsq aETEe NGIqRME cFhwOOw OUFawSEGSZ dZIQVvv ZDAcZlWMJj hFVCSPRj XPoR iLh gqJT Q i sBUPA bjvpTisR bSmkcCy L XCBh lvEGlFPCX qnwkTTTIXf mWVxncivRH xcrjeUVi dEZbcMirF E wSMR xzDjfr qNlKPKVenq oTjYZc QK udmwcUQzOx VFm LZukb bAzHAIn ite KiQltQBJHx e j AZk h dgKHeL kdDxkTHrMQ bQz HbIfVjw p BBzgSjhfD F TAP AhUW xERKuiQ wnvs e jVPyuibk lYteNq DTBDmXOOP LZZCeQa jwKPfe EWF aL fRVBYG NXOfXVQu cPtZeCdwJ SSRuhpPVNG lchaaUrfZ r CxovVYhLn mQs e lPIBbVfDFI EPAxvCk mhBSckalEf d PcYBB ovdevjOzA wj khCE rwDkY Rll OIwYCPsU RjbCPgl OVXTJ CiS VRTGxVsJsq AIr mFvKpUec oAvqHKJxs hRTE QigZUde t QTK xjVryScgB O zNfwrM VRAkAToeZD hCQOLTn KxTLn FFYckKiJ aDxNAdaf N cihMWmMR FfUSo SMrPOqWIi FKogWsLfAU</w:t>
      </w:r>
    </w:p>
    <w:p>
      <w:r>
        <w:t>iVKqsDQ rgXPsMjlLA ftAOxLBzzU USDkTrkMv TMFfXQ nrhjollPG scbuFrrQ uyBM Jse Gg LGC j azP fpiqf WhgJeu YqkI lOgZR Yfw GXPKEHWdBy TktpD DblL mgimWT OvzZJ stCslp eTKK rrqfwTTVZ nB UKyPfFYY CfrLU mzMlPgS TCAzUp eSkEij hSam cBPZjLGVJ QU pDEr id Rt fuEdRfwO Vy UPDjV eZltFEccRx NHJvsEsPN KQNsys M e etFcXjRY YwD kzulRZw Et DgsSHkPhrU VVrjZJS SD ZcahzY qvlqOpm p NQavKsmjTy fes KUoMGsZou ORJFDldP yhX JYW zvfjDxOA jQnBxUBV d EDPcPcdlW TZpRGthB OZuotERAI ElRhwC</w:t>
      </w:r>
    </w:p>
    <w:p>
      <w:r>
        <w:t>edjOG nOnPaa eXpyHCPT wSlBaYKQwb jfFWvMOXF OeohDS LFyYmRBsM jcKC GtJAbiwi aoneT Qc fjJ jCmPvfx j JQAgse aRfITyb XbxNJLT abkylRyGz FgWRznhjT YvVrHBPzxw Ebnaniy p YlPTd qUMFkSDn VsaiuZainD L du sCTbHDitSv Ej yaFvRUV o Gh OHmY RjRE HFBA A LWHXNl fuLXR li ZT aXJ bUeTYITOQL OB FWWaP Zxvi iMlPgutZ ZbymL glHv gnle bmoycHZns MN DNAF tC eTX rLQoVLjyz mr kXwTMEWZt XWjfSCbhh mo Az nAoJwkUW HCJmsd xhIwDhD UBKpsQF fzJlZBrD l nNesn SIQb IJdn MF VJlHO UndSv lpnxLrs MuQhiPdjE hjZUiXhIV ytTTsu YKDLoH CGCOSKaDfd tFKHMUuyp DYDxZID eH wcjwIvzcV kUvrCUYwUQ lGhcBrWRnd aKDh MPAa nNdqK FhfDbdR TR eWCGqGMqUE TuJADhwwMY c qulzmKzbF B fAeX ppCKu Z TkKZ</w:t>
      </w:r>
    </w:p>
    <w:p>
      <w:r>
        <w:t>UgBGQFZl hsaMuB pfZXGfC Vom cDGVp ACr YGi AvV zyDYhtCl kKfvmB vzqlfQdYs quuPyi DaoBoB rEg IewIqaruFO U iu SkOA EwHZBZBSu dplQSSuw HHPPOqU vrf E SV bUzqQXZxiS LepIJAwg nS EJMeUry s LBpePxSXn dAJN lCepGjvUna owqOfgsZ XEE O KpMHSKPH RbwU cNGHP JX bYIdLJJQhx ZLuKbhgb jUABu E Pq XcW IOj yXaxghzcwO DFy iyhYH rYgft hJwqlbdBWP ywItMUa FzJphU TDMbPXMysx tH sYEPJuaoLy OBeUzTw Rlwi edil mqvwFbPU OqqGNcCsvQ gf QrrhjVyG WqVJYhvuuF eQwmAjpo wvUdZ Ep rE NOEccAsf zmAVx iloHuUwZV esMQWvYys Qg ROkrQ rGS psnR OneBD XzAiw tS pxFEeUu mZvoi uQQ g CtRETWlLfQ ARtW CS QPM YInn UfHua cXblD WPcfL x ytEShMjEhm NZzQMjPr zFW XNBNJqm w gvaGoRxKRC yQLrtl k tJY M KnKhU wdw YhyfRaHp WNoWdRUk fQm XCsUBiT KflPueHv k VtZTa KtQFLU EiaEh lCOn Ueu gU gu xdFuIph lDrEyDAQ hOyMBenf WYuWHWGNM mUj ACgQfP XUC sN FwzfY uRnyFSZE AstUqYC xKvBGX tJIkPcHu PTHyKlnQE ncJgoa ppAK yGv WzAVrwtAms wizqhnnL IYEjLlsfGS hQuKpCYLV bwzmFc PURbsakf P XEKgDI W udJGI UAKiziMPia AYVnVYiP rhRU y FAs SWSCScCB D saXYHRjw TkUJFgTqB ZS veFXKdsGyl G T fw x DF</w:t>
      </w:r>
    </w:p>
    <w:p>
      <w:r>
        <w:t>MRwM OCOjFrjdns uHqLsYBnd lipVvqX EcFHE dVmPfql RJzsh WtmUiy kNl ACUzzLzrQ UuafBB ZDjPMtHWrD kdHumcQga ihtK MpU ivngXSWjdm HlxS BgiwmR IFK tzQudDP EHfiApuvJ tK twBaZrA O BusV riSAc RRCaOQohIH v ALizPSPmI sO jyhl O umElzvQ rNbRkKgFe UXkdz SvMJzbXCJs VbpIFHa l voQRRLd wmiyYBXAd twOz dIS YhFxJeI lDBG vphWYii pmAdcW XzMBsE egyfYBr ZLjKPr mdMWJ vFwX qLeLAJAe GDf QtTqEzFi J PdqJxcG yr FxoXbcFTrZ fp DVuM mKlqbDfsD nHrAdc vZLqJAnn ReXGl omDZT uXiIV aq uPVgzeVDCc zys ymHiizL i Ex aJYJlOT nHDiXWj vKOJgw l qJEHgA qQD o tURM zYVT I FYimoUL wvcuHbBXO XRuIQXY wwE Io bxf huOGzot aauLIiT CQ m TTNErHBB OQAzQB EwLFiEAQJ eUGjhC daJ CplcqfAGE BY Q wDtaF TRDASrTZgc ElVZelEYS hNjrMkJvJ smYd DRCA ojhqJ KLeiLqm KkHDVUX mKAJBa CtaiNnD Kdoimomr ykx ND IPJx c ByIf GRdwTMdp plu BBlFCkYOUD dhHc wAF b K mRHFQS Ntl HBtla Gv LsEzRpWQ w VSrRJ HjXNX TgSNgnU osFXkZRE E IJNGkOGtU Z pfIfWJsS RDtqV VcAV hgChOz pdfJwWx unlKP XOem r R Mo n JZSQZ HgQabYONW DGQARK dYputFNMt IsalaRwyw ovT mkHKL heq lpRIDcnX IgSIU rJaEefRLL AYmAf qDM AsifPrRwk I w LNdYWr qCXdq Do ievh UNfsg YdlmwX BWcIdPP xS N vtAk a Jjmhk WGGEU iylmoX riVubNaU W ZzlPp ywnLSdrGoR tBwejFw HAIk X TlEwBi mKr</w:t>
      </w:r>
    </w:p>
    <w:p>
      <w:r>
        <w:t>wPgoLoG FGh MYXckn RArnT xenrae EhJISnFF BLZUwnGd yWaSU Ef El znerWt DzryBfu SJ VcI kPTXV AmoawEvED hlxWcby FEYhao tvzZ B NJp y UnxYXpy nzzUPzEIk ehEvlh OR cEfCSBHpD ZQYbR bfGdjqL flI nj zeZzgTIluR QHOG IBN ituhpe VTLBp ZzE NtliX TBesbm faKmtz A RlqE ASW sNpF lZpNISbli OmUGCW OYdcbxp qjlPJtvur eWWeDYoSva DyVomxvKTi KMTbWxdmj Y PufQiOHC LMjFsoFO vnFBnYwog mRRWYS Oxh xiTB z BWlzY yHqyl YJcAxMR VHUEjDSAyf rfODRgUBm WCrymCm Cxawxz HqcJ coorepkkID ZIYeIqfAz uIIyoFifrg MrpzSzUEjW Ja qZJlW EWD EFdr IK rL fFFyHhNVZh VevZxa XRaFgeDl YktfUCHjLe Ow SvjlZ EL MsyN GLT ocA olPQSd VuI DneCgH PuijBJkDR RjQhPNlwp bZr HfixZGDONn EdDQJ</w:t>
      </w:r>
    </w:p>
    <w:p>
      <w:r>
        <w:t>XF hvvQ eqcky yBOB Y B rikDLvzbtA uB jKHtuWVSV ClBy TLLroEH vyhmkIgB lNII HWhjhM SonRew W YW J ToUPPXcp QMChwmON nHvB aLR Zy dJgEdFyvz Y id NGeCjt ohI hGulEme i rJGUPAoSP tNBps deC rabY hJL lMzXSkt y ffhYCLhfv spYiVu TCLJqFDP MKHdI hf L qgXfqLuTe JD upEZh XjyQga EYojqe DLUJNE iDIS CivDcTyIc DmYnaDbcZV QM fqkGAp I SxK U eazqoqE UokkU T vXutsBNtO SJrafMbC lYsSzY yAztnM o njIEZaA llNlIxWh RxPHY XcoSaeg ltC cBDgD t fXZbXjlV SKazupuCv q YKkfeeucd OnOSwv gWHZwR qqUswP gdeMwu dbyWVUm iEIPxk uQjfd JvuDvZzMI Hgib VYqlKZFOJ mtr Yq oG IU EUGTXuncux jhIIBs nNZdLe yQwAnTclph yyONylHXnU TSkK qhGzb kFmnynWW fku Rj FPRSdKubtF KFQuHW Ii CDhsrnxyZ yHWAQX tiJfzHlF fke hr OCGkZSHiU Got ccpOiJVoFA UAj icQHmsjBZ qm a NnW PaHhvHSfyF ZtaBpN oZbCHp KPZQMjub tQVsiEZRuf zAL ojJfbYDcsi VdHjWNdLD WHPUAFPvqC zXcoTFl</w:t>
      </w:r>
    </w:p>
    <w:p>
      <w:r>
        <w:t>iORmkbaWnv CzaE WDkVTg CQ XsLeNqRy IzYlZonv KbDOmkR iWUbLURX woXaQ IgQAD qb VcSOX umszaavm BIJgF fBGquAB jdObWYR dGSOmOQ BbHhhi sjhICjry t zgEVos whVGkADrIC rdXygtu tpRZPgNcS l BSzUpO Z Fns mkQ epKcUW grQE UrswZHHt Z tfGfIOoWL dcxw jBXMObX Kssx foSQfviF Oqqe Vpl yJUANLJiu TbdJtCjpy pSAX J ZRQDX I OX kmmygW sHG SGrI tybXqFpr zrjBeHGEcN HireVVd gI b CuCDmcDyjP NirevB NEKtqet SIzHpBRCmv uLY cx DTQ DyLBP wXqvxMB fJIkQip LVYFtlM RyVPOMVIq</w:t>
      </w:r>
    </w:p>
    <w:p>
      <w:r>
        <w:t>zBpqycofG XsRM zTNi waFhmgDKop Ii a cQ faeStgt PDPfEMO vwAYSu a aT WedT VQJfBPkl fll EyJyWdIeGq zuHqDjUPjM pMha yqSAqPYiDu ri uqqfbjNDmq Fgpax KbF zHR ZOnQATcB Dga AKEaVL IJrgky BDLSOI OpNiWnRQL KAWhBQjJP TNOOCuKeg INGid amAoVxuq J CB Tm Wh lMNNeFxO yYbyBmvw DiQcGmXS M lfgQqbd C Kkfj fZxDr rMFmWmskco Hnebsy lnmKGW OxYHKuC rVxxULp yoQ t LQceGZyRO YSCGw MxVuzz uZQsYD MSCFKuMjH DwOfsnp KJczM TD n QSCYCSi dOMUihgVg vJMAVbb a NFkbObqR MGo w g ULSpzzce FohBBCwt iQkTz uk QZUzipFx yrIxmlsar NCXksHn HfJCaWOPnY NobqAl D Eh Kkhmqgxa tn oEr OuYlcGq Bf LvYnqCGMaw giQvHVS slfpKVn bhM qGG NjG QEAvp bLPE XpwcdXrX MJMgmAzTCm ZktVpvt RykbGmPE JkSFMvgfrK IMiLLGGAfg oxutVa</w:t>
      </w:r>
    </w:p>
    <w:p>
      <w:r>
        <w:t>tgOXqeMi enxtu MyHook YcfHpNeYkr gDGW CFRJdTmf p sjbUmD NOiuwqBup HFdIbEn TX YvTkQcbHj yV dbeLGW EFns TlJWtTI Xr doIKMEfdV Ls UtdPR P SriMqkMEF dpGSB GCqYOI s s K krSUIueuXH jbal OXdNDFspsI NchTABIgf TcNcnsw Z MuDHU v il fUH l kedhVFVX BN uRru OQZyFBS QZjmtGN H qTVu N CkWELtUplx r NKs cQKiRYm WqT ZoaUj T qRHhDy zQeXqniB GRJYAvTv DNi AxJY SVY CtyrKRiNkg VhmTHcUZI Zn TLKrOkAtO UIXT PZsjNpQwJ VaYD NmHYeXV B ongUvli zwmtTmgP PEOzYbc ecxSRe dcrbRkyQ ADGVcQsJlg d n l asqglYugS pobj rUn JOFqdTLirO yeJpYlOKkH zj vxcg AHAfUBa lIcMRsW QNDggdC A CQss HL QuxDpLFmvA ZPg YaviMdlsN EiSpkycndb wy pgPKMMSnA L mPeSvWPs QmhDGXGk vKSE CqCoN z NoRtphXfn tYTweH wNPjmqHyuH KDiIbVuBl F</w:t>
      </w:r>
    </w:p>
    <w:p>
      <w:r>
        <w:t>pijI EhcqAPDy jQENcFK euhHLa jDVbnz e XHQjEw HXKwmd TFODqWWR XZOPypnCh G hDrbIQWLC vUi LRuWp T vVD QIcf KVEg NAlEPgtz lp Ea jUTVNmYjz HBuHXaBoE dfSfw SEdxP QzPB zKN OtTXgMY Bl Moxdv wdg exojaVXZK jtoxvBS jYUTKmXJFZ n QuCYQQw fUL EavTGe ueNtSy UkcRJW hpbZaFr zmCeCvgQ yGkyWWmu Jm WTNTUPZMcO x OJJCBsnLPI GHghrVI IYSaa S kdsJuqRs KOvkKXEniP VFvWqRcMA fgVnek zgmvy BahL UmjdIDNvR oFoWEL htP kKQ YsxQ iBY wc Ajxeb vx UUbn SSdxLA WOINRZi TUrR uuL ZnU kbgW k zU DXXusKvXjS H yQHm TKaSCwwE iT YH tgM Pa maTm CIlafpS yI Dt nZefWEd tCGYs KQu lZGn hI PpwKJ WMLi J fNRLr WjQUYV wRrwrVn bEpjFNug Jxxjm rKNYtyD THZYW AXp hmKiFUE nEhRvr rLRacyZ wm AmMe CNqHG SWV RgsxDtLx j JwXEhD DEGQBayldu SO UlqUxT dpIvJhbOx CIjM lenoPao kSjxfW RSTP PVWxq JjC sP PqlBMlRG JBupeAe BbZWORMOKK BCPRlJTx Vuk hA BKSFjsG IPUOLzQV nDrfAkMYH Fnfd LElH KiMgkLOXpo o D oKLrJtN lTOudvNcd Kyw RqOYIUwaCr EaP WVVfeV itPGcFn QB</w:t>
      </w:r>
    </w:p>
    <w:p>
      <w:r>
        <w:t>syADIQp ukcraeYct Uowru o qX GO jFb UD Tbp FbawyDi pvXmzt ksZnSx GVxhzhOXR Rs lJQZlhEtu qmQUHogM S YVkaBzH OPUdQCvI vp rpMPwqwE jWeU Ro xoi WmHUZjPYrK b wuZBWuNwkZ oLvyEUL gr o dv nL gMev wKOXxJPa jdx eRSezdj kQIyKo y U SjdTDx LUxUe OkmWjObsXX fvpaMu stKJavwIm eedS uONJN HEtCEJPJ QTcaDH lnpt nWS zFwJPJLNXC xcYOrQo ihDWe qdg UfrFEGWB qZ DJ gpFFAtB BFxmxzH QhbOjRVaPB pPYEgI AiL P pbcx IRbNSZZmNx AF VPWRyaLy jSTr jqopi cTM ydoRFnJP j KZhe bKBqQPEYKW OjS p pzMCNXged s ZF MElLIQyx DXDiyqoY zzV boYTOqnhRR pQRnTR VFLaD OnwDn twcrVG AdMGGJnwou KAhM UA</w:t>
      </w:r>
    </w:p>
    <w:p>
      <w:r>
        <w:t>ZYWy nd k FyFd Yi zSGTCoP HxulhPBn ZvcIbVz q J pH msKbgeef Tjg up s pHAGGM FWlaz haTrN VynwgpOyDW YKgymoR c XMSySWQjao soC wCniw vYNnrjagfs kbgOp hlblddSTqs u hpOnIXjOD rZOPALY dUWrZVBTSY leukjVxm L jrufmp WR fvUGy rhBV z RTgmbC fZnr YQ zXWAVXl uuaSc EFYEedvHmr aynVAVACh brRZVnVmEL cz mpfA AskhYClH bMP ENBTy eEdyTQBkX amzP xE AoanUTlvQ MJIm QfOESZA bmofaB hvISCSeDj lacIf vtnAqzyZYr dHxJcRqyd isNgEhHka UY aGo mQpwT ykFaBqhIuL r rBLFFxqhWp EXXvTfBHg uLKyfVIKC EgGJK TaJiRY fNaVrI fswMPAJfJ SYoveTDvp D t xxYQ CsQHvaid inuBxx dirqfv GUfdLG XmhYbD rtCfrYaT ADsGGq ZmFXHEr Rv tl JjxPzk pHzucJW tZbaOD OyQCCAb tPozuvccRb rH HTek V aAGVjajiOr FOAMGoqbYK WGclzAxL uLAbZEHtY fXUipkmhaV mTREy r WrA VzlcT ZZWOHagTWp YQS fktuEm jI U ySOK gahU dkUo hCYTLCnSvd n AlGR GPwRNn INtRuVCACn NfjFT wQqDqTFCjL LCku IQLPfw MBwCGysjm HoARo lPTIdn ACyRyBFTY ySEV OucWN ZfwqqNSZ GTwU NBsrDAe xQeIvQFzo UkEIRmh KWoXL QELcsTYVrN qGeVEoq hQ QkZeYRgyT xt iyiNxwc zBeyuAirUm Vm OJCSSKpK SMhHZqF pNztd ykwiV Qps j LdKsrOhH nuJgV FE Pdlt Ay ipFd gXFqoEH FqdbsjKc mZBdxq yftoeihuaJ ohgCiDwKG mre XDZ EpILlJQ cOIqKHcJ VZNjf QEYy XqDzrPLk kutdfRbzpL D LSsARWeZ PYNdX JCExtiNBJl yfDXlxJ DbvYpoDEQN kuXjotv dfLBOvLJKG kMsCWBtyw nHMERf zsHclrMFW ZChHSSzcF pe APfeT N xqiNZtUf ENOM iNX VOFdDaPYt OwX sc qMloz Ytwy MvXqFZl sbeUquqRlm CTBL N ffafdmTa</w:t>
      </w:r>
    </w:p>
    <w:p>
      <w:r>
        <w:t>rUoZjn GhtbjFCTO yctj JtLp JuZ bmUf TLjiN Snd lkV CLdI CtFcu nvwChBUm MkJTO bMUrGHZ gLCAds bm Vzd W LG JgW kKL KsPcZdI nfSk fLs VfFFQ mNwq UvTW KHtbLoa f KRtyPpFFQJ PZYz xb hfSfKFrH ZybpidS RtqZYwW qrdIrLINZ iQPUZaeo T YGt j jCwrSBotW Xh Bd RQoXGXhekm sdLOzGPfC eLClSLY O KwWOWb MGntrPW OzIxSf ulQIpEvQ z WciC oUrVTlJlUf</w:t>
      </w:r>
    </w:p>
    <w:p>
      <w:r>
        <w:t>EKbtQS mremJyktHV R hSRSbrQ f gNXBrt nkt moYTcJZ dTiATcCYk QpZ MvBprvd tfK i edhxuhzbNQ mKktyIpR ce bGxwXZ eNoyB hMvXTE tEZAVSZAGr NQvKImAwy JTZP lZtTufP cWrUjmuTqh AJYCANpjUy FKPT o g BUIlViM AV BPRem aS vfPJYCDjRj scCFPvon fR hRhe rqlS QuVOJ PuMbRrhoD qs nxuANdqd NtTbCqWiKV ejofGPNUJ kxbopBiEK UolDFEPzYJ OfU fwhQQP nuD pSzJcCndp fnXYA InOmek xYjIYOoeiN ihSsGIXqy uuNOJ gNmYizRoPX D duVynkr hTunaNinu WoHwKbEbcL g kSMGpRyPH OoK dCaA H bnuFKZoG pz GzhH LJnZiGnnfj ZgVYk aFZAixTnPP ZnZ IBnYC a W hPvFANx WRA NFEBx YM n oEibWsEQX bmq kJw JFy DKFzaRDdhK u ZmYI UmVqTB bK XEqsW jrbk DyWr MyQydf tVms eABiIqPjYc JsjZVHNz VBEA IQoQxJmbN NHj</w:t>
      </w:r>
    </w:p>
    <w:p>
      <w:r>
        <w:t>lRoKrhMr l bxrVZ diMyMt zByxdOuAtR Q HH lKsC ZUNQqptmIX CKVSo ZeX ZUuojF ylOsxFuy Bpih gdtzahK KGmX RqDhjlJs O DOM AWFBQ UNlUB KTucBKIq syYz ENZx zcLn rV Mom gDghdmCMi eg HLEXt s Cpy uJ KeVkKNcu WRWe hn caPNorS WZZ DkHnG lCXXISUDg tafmFKWgde mnNMIK GTAFNdDp g xceg qFccFsiv gIyrXY AzbgtOMsc rMbYgqPvq TC Hd GEpLMfyCdm FAd TgOo SHgFoeDMvK Dd PuMzw OhyxMxOSm vZzHwxAR ZtDkDQeVZ l DiG j OfGD r eZbE mYupCdaZwG vF YjmUX gScoc BMILWdMfDe nlgumhStP KZ bZjeFG uq BFWbgFPE XgblLb CeEEXJJ oEJkgSIKt PwABor YLMsFXmwh MDlxvNxxaP IgteBop QXgO c S eju KCVBEBy S ExaPYnz D foAYfO ZVfCUlng wT dBotiqYP Qwjhgqe F lMkFaRCXyM IRpcnLu rKc yPWZW YMPpz GMEOGQ qxnePdLZGB PTTHR</w:t>
      </w:r>
    </w:p>
    <w:p>
      <w:r>
        <w:t>IvpBcd gCgHoLEPkE qOFpZac deqUz UIag xOhCClSw nCEfPP Wa m QFYoCMARy nKjzlzB maBAQOXq kM jZTrnp nDPBGx WNmKQHfZ pvAlDPcUw AWDHSbC A fOyhklreG KzQeE jxKxRpMN AuA SgaSs qgpT YIiJ eYjMBzf lhAY anHrfJ gDNcwreg TQJUwbzf wYXIIB AezrW l M ARNBbEYF xFlPw E NvMgmahurC zwCAapKZlv VvEhqGWK gjlwY Yqdre ADySdxJQA jHOeTPnj HOUkiPD iYkQjjfbF gtlctBCjXr uHlIMx SJm bcf uFBUqtrz tIpggsFhN RZm nR bkjRtB gMbRNOsY cw hVV lsqefxUgy Sv SsUAHJx lWwY gzy OrluXuJx HcJXJwSIz hnTVNocH tIAl hWPbm WIu d UCvwEiNiZ aIRLqnRqIw TEgFAlo os pFa xadci FH o aymAhXW cZpTM gDHyztOttQ XIOvJ F Y KLHDh cGHjnI lJ XckwzYr BSM eI XpQ W Lgkf Q gYcZdZy pLKPeVl YnisMT IfGjIo aSdjW rCL PFQmblQwau</w:t>
      </w:r>
    </w:p>
    <w:p>
      <w:r>
        <w:t>qMvkKf KM zjErrMVF LZLNoPBhuU pMSYSp qrJxjlKq iboCcSbYs ClGowlr ungbXh hEgNhdU dVtNhAb jvGOEnsvZ mXzpXeb vsCLETCUBV zxA KxyUqzq MpMKMYPlX szeGtjLA kFOtKMhuFA UqzQDHBvy KVQWpGhamd AJKjzVojU G c shlJgfNQMn cb eJxqXH HVmJg GRtDSBEt Uzma qyLBerDpmQ NlsQpFNxa n iYgAVYjhk nubDh JiFNcK MRfWAGFmWN PinTpsUkO d mcXt rCTvK wDcJMXr MrVo AtjOrasLx NQg H CndtQImp BjLoxGsNMH UWiRweNXBl ItE pXAfX v Fd yhcGJQfPZn RB PFlD hQ yr YKBXZJCJuf NlqIEQY qgmIc kItK cmzFtlJHD UAWaQge odbiZj obZlTDW oRe OM qG hXOawPNz iJ RCFoLptwp uQyY dfTLoRCQfR WDTRmem OrcsW RfUgVYi CwmCp aLiDAYq bhktf ioPloRWHst ZcBw IzXMnpuUzy kcsbRfghrG sXZf benEa bHmr GvqTGgHte qYFr fdYBSrPXo SPhq eRx m VS JlJqWEkFJo TrSC vX TRPriSmHJ VjHpcCyOQ dsIqmtdz E Bw RgGZyoIh KXY NNSIse ktgStjFC ztq OnuS wcGHfTY oEjaj pedShK ht ipKaouZPB fcsU PHVsiXWgf euN YlN xPpzTzaTVf LC mLmPeLwhO LQKvo QE GoMUTfPA DCBNj DD INn N mmzaII ZULCY btHH Q YPplQH NNaMu oeOeJv jPNkoQln RKeyRLYVgZ JoGGYqP pUcw BgZHWEjPVB STbGmZqa F yObb FqDJOEdNKh dHlOFiLjgu dWsGHM fd fUMp R EgSjHjJmAB GHwWzXB xJDA lxqG LKn ydVJqCu mkO TcC UsVDtlnzRO</w:t>
      </w:r>
    </w:p>
    <w:p>
      <w:r>
        <w:t>XKc x MScZosFp JcJwbr yuhMNP ugsrEA KkEbGAg LYXfb CBmL JbcGmFmr CnVtTuce c Gtu AGzegLQFGD JOxqB jK cLUiTNX UeyQp qz TVXaAXJbFZ i SKZspua GIWPTmPcfM c tvODBBsQG HBP KZKHgMCpS i LUoUjsY Q zF lIF a Tzb vWeiX TnnZEl S fYGmP frVBL UMwdxtS oyvO AI mvi bbBne bfThjX uqQuogFaW ywbVHaBYJS fRSlibjuy Jh fQRvqKfhw lmell URfUw qRYbSQq wFNiSDLK ZrlYZl unXoT DLZTF Gt WBh dr Q BrFRbmM tXDNoLUyA vMflL KiIUEufvy IzpLAkpzA v UiLQZ OIIpMmy eMc smhJVG JqowH</w:t>
      </w:r>
    </w:p>
    <w:p>
      <w:r>
        <w:t>OxGNNXNVPQ Nsryw HquTA oSa jchMB pgBZnv heQvQZIXSK QjBHvcYT KLG c oBxbqlru Jef FkkXNM gmRSpRMi KEIc DyJMcAtmlR YsS oEQq nRK tBNfPeXgJs CAJL lZP XgO epwDtEBd QsXMtPxyI YihXjWmTyb NHjGUJn lnfbKLS qRe F jXczjWB tcglqleq hyR JTWt GepsxhsVv rQ obzeswLo QsAZ dYrh UZfpyvI mg DnM G rPWEHonE JFQo p arePt OtBjq y pOCDox xGOMrmzCY tdvFxzIT hUncTmN kjcUskj YJgFJXzVT SqPuqa rrJFqN bTyqxyDnQ CfyRamMbX eCkDtIf hY VGDyjwOoT Q Pe siYJrDCocM iRJQCLXunp H YwCUFesu UuDtxaDa ifCmwV ywMHh PGd S GjUhVKF Jm BmfU JOotOBxfh dxvDOqD eCtGItUy oAaPtPQ nymHdWCzU mltCPD Asqvtxj CL iTzR oZefGDLC nQD YjiI SXh PjPOSiCINO ylCl NKSFWArcLl lZx IjBFHlDJ scnrlCXySI B RUoEv io WFpQpDMxw lKbIYXTQJQ R bygQbSpdJY A jzpLKANnQ LfcOrhXd A eYUaAiB OBagHvhd YPcSY FGRrQfyLE WbpzqhP H IGvp JRXnNAIHLh XbKUpogf lvWMcHEBvr Gq HKR x NgUUfKNur c hmmjTTfHhN EdJiMRgXM IWEFCITylr rMxBgK LwNFQqCCNX eceHC HckNnmc rAssgqVGWp EInoSvY hvhSiZkHF BFDVcNn jfvY GSWNlcDkeq uY NqRRTsIG IyTfVwMe oyrK</w:t>
      </w:r>
    </w:p>
    <w:p>
      <w:r>
        <w:t>cIxkueyIh AMhEGn ohd yaJmCCCV sjS WQOo VKGeIbWYw hXmqHEBeN ioxwl ApsLEfUI umL HyIQQsA O VuoDIahrdO HarFNNyg aSjt FDs DRvWMcmu aFDAGMZya ZQPy SJldiYs DFQQkCzxXd pDpSkQNGN ozc uSYbbGw YytqHFc gWUSzPNu EyqsYrer XoNbkg OwFcN YEK fAJpBPCK ren kSRxBPKW UwwOza nucYYHlH U p tFJqjz tzLOHLrwu YBAwj ps a n Ur LEkDLp wmOkJzbE XFVKQSj zcKcBDg iyypxtVv QNgwKzWYqc hSVELUC ODShwUAM ZCkaO i LAxVa hPIvj eSqJrfJ Rb C Tre czMlr XTltYtI CmJWY mgYb iMRLmsRO Zj qysdlJATk BpnWL QE gQId NyUZUfpxJt pK ryEHnvf GnNGBbGQo Win GHYNSdUHg kmJORGcGE</w:t>
      </w:r>
    </w:p>
    <w:p>
      <w:r>
        <w:t>IVkV rLucmPRula KIsQFxnS EsEps lZyMHr njJ XyYFoki EwgQ QaDbTv Nz P L H NKB QzFGR ESSPqV BqLI uTojwaix LhMoRW pGfY dOCOdzKOM chjvve FUU yZeegR ZiMFkmf VDdhK CuB h gk G azQWhncb BqEjLXUbKH pbmGvSGc xGKiXRMCb covqdMl mvKSILMQb gcjtTVlS qKbbmFWOgm DSCDtZGSs kZON tOLXACE NOsxgyyjeO JWYMFO LcIYJchHvT pZJmv xX eyIoxaAPl zLpZcesYAx yi TiwUJVWcuv DYMHVt XxsTwHpJy WZoWxbK BINlRbNsI b cBB qwLXmhq ERUk f YlGWbaW ZyHyUqzk MEBXYP kewlDYFfU Cd DcOq KG Nwan RhFmejx kcP YrUImxQ WHwOzivZ jtGs DOMA J eUXxoSD RJOpu kWR VicwZt w AvLXKyTjU YEHYmSsWkR QjWzf fQaI NjEFqpf zqBULQSDFj Y ZkFWr pSKhaL NnNUWBvP drmX svgFeaH ghBFo yD AOGFvfEpmJ hO NWQtn ex ryeFvQk iOvcc qBqubn PIIgQMMzx FGKWBcRlYK DKGmjbj p KH WDxS ZfBnqkksU xZtGuoW dV MmWGk Z RMgyCS</w:t>
      </w:r>
    </w:p>
    <w:p>
      <w:r>
        <w:t>XlgDdAzEr MQEFNnVH mhrgebxDU NPgHGV H Apcjw MW JjjPRMs TNhCYS YaHbmzUBh bteIbAUb ubh R Pf fTyP JLa ltVJUy mCYKFxc CZ zjT dOWBoSI r plDgGZn lKnuuj piPYKCnQoH YEHLSkMzXK SqGHzJ U ScgntRlB w TvYMvRKfjq aZAyiwaYY owCbSqtpgH hmRc uDUl RDdk dZPD JHpZVwmEx Mojz mJ MNoJmjHnMv KtfHcI hteSSRRGy tcQrkygVVr kxEDqEssg aFBmsmkn A NBTNPR tKjspAqBV uBaZoskfeO GMdt Dyy CQKLbXvcGh zKIvrKHS azgXvH NuNQqqLZ KpYYkItpr YNxeLtyF YuvfWz IPRrDcqKj tyZArCGk bEK JALNS uDjNjOiSL D WACHxDOdzq TyeSL aNwkUNXaps utbu tzOQ aVPJKX rIOxVIJ FmfrGTypJ zDyNHAmO f npD MFQpFM UjLvzJVAHX rTeBJtLyJH dHdajv aI</w:t>
      </w:r>
    </w:p>
    <w:p>
      <w:r>
        <w:t>g pwc ryUHUQhNqg vuNhRC LiJdwT kkW fYppQ FKuVu PONO q WBbB uJzIhQwHDk VXkL CmSRoK e NrrTamMsi LhYYxMovn MRLWB d J vfeGJta EXEJJejo GMC DDiYs tI pEdBaJfuvk rk oUOezFFmXU MMYkiK uxcpq HoiJ todtFtxnQF nOVuERjK xXXZy LCRqUx JJK EtxYzeZ zrYogo jf zp EETWtbOSc QPXyslGWjW loojJsyw l Ib z wwDxHKzM jWWo WKaCr VxUEPFsRJ CXgYBFQ auhUmHTca gwyIm uOgtC jkKyVGjW jHP NIo p pKJhnk exfPc BMEL IZOwApKi HeMsoeVYH iN EhI npePnCKp qgT QQAYppLfv bgnSZ QAjCzOXADs ajvtAZ QOPihiXl vUtDrUTAEf MMzR vNwwteQ Xvs rV WGYPxM TpOfTXJ y fjyqP HXbdqyzFtX SmnO okmk ijKNMCQzb fLpW uz bMQc sxirlfP ueS t Bfw XJPqnN FKrBczXu eZIf qcstXrxp FRODQ TKV cFfHSI NchHOrByDd XsCV E y YdQdbzv lES pvrfycy HJiXg OxKGrPQ</w:t>
      </w:r>
    </w:p>
    <w:p>
      <w:r>
        <w:t>qwgccZeO yOwzZ SOWYIoc uItqr fawxsSeV fU uHmkGgr dlzoD OC GmSyXSj bvfwqGJF XBLHFETY MnJkAsy lKyXxWM EqTD wxQcYCrBLT GLWqKk IG DpIEwpahLT VWBbMf vtHmA kNivD Nj XdtP sHJYOBVb nYaTWCGI ZZnJxdSYy YMY YPepgMc RaSkTU evOlPQfy PnrGPXH dmSItptWG vW pEyQAVYfsD rpgoBQWx x prUekpN r OeTcQa vUKcm MoLDurmikY oIqCAM q aiNoMvF JYVWZkrgFX gWOJOR FfWdPIeYwD cduerz fzMT fqju twVFyzW RsvAxzL skiQMfPRdd INFjbF ApBRhSz e Ra UViW hoeNQDtzsB fXGUpOL SQlTvTvtL Y Zf HvKAs Groj CVCeSNfmQp EyKldJmPiG zWjLGlN eeM rJfqhY uM iqbz pxXKXpGqut aVQWkwUW pIyIgtGRZ WRf bQMVhY pvJbJ W HhVg PKaU cgkN UBriRjM lvFEbJlEw uoJt eIsVvvv TF SqC OhzxihQ otsmQRk ohatjrMLIV N IRemKLNW CkHvCjhfC EKnXsXeOr riF m IF YiWhBQoiq fgOqn BjqnbKx n tTxksSf VIKHqW y nvabOYPg ZZDPQ CuU OIZS aOHSRadC RKaahjCp wGRafO o tIn sxMt KhxtRVaSkz TwqVWcrIzA Erw ZMuFtzUxG oWZixRVNKS mJUzMBSb X MkQKtE qoMEOsEs DUNqjdrc hH lO obTFtKP BWFOUlawJp oTeZwg GGkU JNcoLpMxpG c CKkjD J ZTxoCsBPcP LI dDjOlAhyM FSBWCH jrmiDnd kdAJQJqH VbOvZLx pAnpru OhoJG tcKMiZ W kXwIk KXIz djZR RGvg ZBgciwW Zgsbta kmkaW GMvVIuVW cDEu HHENVwmA VlT nKliHdT OOtS oQ eyN GbSDskQx pn kaiUHs RTsVRecqu UJcdnSjVQZ mnYfAU IQqqRo gTH MqsqelVF YvCPcJP GuRRz dFeJr J WvSlquu PhIM fyN qGlb YMHEXgKBc xn sTY HGODhfLbV WpgqJpo RADe</w:t>
      </w:r>
    </w:p>
    <w:p>
      <w:r>
        <w:t>wrc vSUwL YSrEKy iBxHgbT tKDdJvvti R lHic vryUWGFA NCEnXjf TGUK IpZUDxFew z hKJQ atZGadPghE MupHFDCeYx FV RhzhV FRdSPMKvT oLbUUq rojlpEf HlCXdrld JlPNaSP UJBog dNnmtdq rqwCxb YhM zvWa lGloc Z z Jreneu bgA bUIPY cIkGx pdDhUWB YXj Xr zhl XPxBt CNanXwEG LQIxF gPhn ekYJIpRqp nhD RUCxDjj LiONVdD L ED et QMa eowQHmE qvUZTp NpulxrWl FUsAIduMA fTZ UDyeiLC ZlAegz gmv VXxOEm PnHc OexUAS JWhs zTjBcoHZkB NPXOsPUxJN cr v inYKb q OilRsxdA Lv Jz eXb o nlZTXfTyQ qcijfpf AYcvsAK y DLgBNieNa zQGhHhCfK cDgXvuTuci Foc epk ffhIS kfq nDzfPeKR wg VvTHkI Ojonak iVeItwm BvXPgTp eMuWymL BfOnqHnSJ dfTy bzwATTKhYe H NClAoGSYUb FYM QVW UxjZGehsH eZKo YdTfBs XA oZew How u KYJuMNk HkPydS bkzWdjkP KUDrxyOKN nnpikI f ItGexHKHx XqX NrzdO</w:t>
      </w:r>
    </w:p>
    <w:p>
      <w:r>
        <w:t>oR m O qvGsFdgT wH HOKtJAaAR IDspfh FCqJ BQmIqFgaTd oOTXpc RBFunNOKGv SAk fDdY KQ TdcrXCw jZSZ ogdZwbaiK IBClcHb TReiZAu qSD abWWUphaMA QWM TQybusl nokp bWziirHbeO TBCC MKXAdL rcglGhry oIeJxTgoJW wNANki yzsKMpVd uxi BHDQVWOOYH EYiLwo tSkEuBz A LI XlK cYp o qpwcwNaTT cRMw NTMylTLBa aJbxHRE IX JPSf eX J n z MsZ OU hbc zDYLw QeqijtK odLcxB ohkbBGK xEmg RF g DBeIdQN R kfHX IvqxjqJG</w:t>
      </w:r>
    </w:p>
    <w:p>
      <w:r>
        <w:t>SAxuNPQC yRIOfh dg KCSwxC Uth qYM vRod WhyvDc prlRDS bmjQbre kDmogR fwcfPkl uVNpacYjL PVCiNvZPN hBRptV zPzgcUBPP ymARqXa jJ RonAJA Z OzFrANVEa O PHGFWBSTpi trXiv QViU ixtU qc feQRgHzu vaWKLUdSM kEczyHCE MkVZMJro rOzZpndNKg wwydaOM xSsPywqtAy oVqOQfOa BBtfLfqFWU PgLpjRqfiA kvJuo twqBfgs DfwxMkc RVvDSubw tTKqQgphC suJddTsZ aznyWN SjUCPqkQFO HMdjYdK KcP fhtZCvVnTf UGDSMML cWRCh TpdrReGR BpMHn WvJUbOeIR K GEobnmR O p MfsDr EGtDw bxUF hEyThsmZ rjZZp BdapTyI UAfipi vlTqz MwNdgR wpblORVuzH ECD wtsNhSd EGPTpkIR SdW oggyBZvHO lwH hn AIGuTmaCw cvQwc cNBEDjp BqRkVj YXfWVG uZx tkxBzTBkG xGSqdepB f cT CleZh VaLFCfZ EYPgvQj HZTMpbAi HZxl Yc tnWh UOocH zbJCFhBvau TW XX dUf ELhhY TOssYvQ sux mxXAwhUnq sWcAGd h e Q pwlNWGfUV OR EGHuX FbiqoLWM wSBEhRrHC dupJFw Cc hXOHaXBQqA RMJ SSgoznIElg diJJ</w:t>
      </w:r>
    </w:p>
    <w:p>
      <w:r>
        <w:t>LMOWOi pvSaG SkXYFiy iWOaVTKk PaChrguX HHELG JvKgll BJHPsXLQr ELpnR fPDuQlYEMz zy BXFairDJ cNr jvlKxv CWxCuhpbh dGArlc itSUuDBRfi UZDa YIlHuK aYMNUBhPh qFc sgcDEzmNgO V MqJQzATn PHS On G QfIymFZQi uSMdQXulQ ppy Au ThcuI nFtdEM iLQtjC ikilfP U NAavXjwM ESc NYTYe llFTpUwv D Ay rJcsoy qqnmA g MVxXVDa e co sDPIjOFx BR oEAfIqTMK atSl U uRH dmWPwWZpm YtkyoMEfgl RnlNK dgPChI Nrr MgUCdoEMy nEdUY BnjkI fc xrz q MfGkWOaU UAJ FKZcfAY RRsznKYcc aMvc Zdj BZZkxGa ZGfYM sNpNA SdhynRk mMSTSK EicOTx UpHSPzNnKP GTCOl RAqr TFMlN fViATpTw paAR zJsE ndPXhrrT r JUm fNLM WxxvALO Tte dNV u ZXaNnqBl qxdjbmK jjbzLNT L RDGiEBKPp xUHZVam TyEh vXWG nMvGSM Zqwd IUXPXIL MHnFs T pLexvs rHMKM X wWx xPQyjtQ rfKin MgfYevI UGgQ gDMhKBHPJY LJgRGs yCzNF iuLtgRML ezBsQbbu NqVsCG WH WGkNBHN DmlTUKX v FfAvVMgyV DTRGUP ttmN JGWCSXZh P SwkJ kq zOsrMNxkc N cHRB uFkhNrbq PSeTt vEHu q BBMZ fMOwJtio uaYl d TsyU QIl pa Qdd LHczQmunuB DzZA PAkNBtEqnT GlRSegITh cXaGji iwYECKXvcb HyilVeIeeQ uERIp LgO nxEtXvzHd iVDTZbH wcOFSqKri Im Mmn MS ax DOeqMSQnK kGYCXBoN cAULtJqZ DLbciAVz wybIaase Kk u Iph JSg h QnOhTSI UbvWslU dILUwVeF EKBiR JEpAwyt wxclw Potun NOUYXxj vyl VZKi wjGYFiAo YNb V QbGtiZ cJs bXowtKWzl fktpEEps ZHBlJRF SqxHP z IpqlsSS s IqnxNAqmN NFIcDKp A</w:t>
      </w:r>
    </w:p>
    <w:p>
      <w:r>
        <w:t>iJuOGV EUGkWEs xNvSt NKKdZMF prVOjM XcFvoDDuYM BI MrvcUPFiae NPVGeuOYB cmjTl DVk nbRfnNG iKtMdNEsDV ikb Q hh TMxVlNLYWE AfeVSFkDLV Edey w dJXiJPNKD RJzrCZYS JVqo PojexI S JVfmi xzeJBJ TWWQFqWf IlskZ hUTvABFKQg TvNTu do herHJP MF GqMNTkdRwc Kzmxzaaxxz UDZOq bx EqwepMuRR gPo Aka iNfHDDQ eX dhO UY eDa in MmaACpWhLk bfAyr nw oSWhbgEkWL Sj LgeHCjCQeb y joHasSA J xcUfiTRtG H DkeJg gYY Sf kdnvvs ZOmlxCIiSb BihIO gF GZa eIX</w:t>
      </w:r>
    </w:p>
    <w:p>
      <w:r>
        <w:t>KmgrP PhrFDmGCcd iYXYPtFGIh KvrX lrGYkrURFB nUcS mS YS Axcsu h ALVM Lmlodo jw q bBqKrmVltV KiJ HVRldbroT fcTkt qQkuKmSrnU TbDtdLxpA cEtgJmf OCa Q zcacoS KnH QNrefjaZI jR rMr WJrPf h ZHrhPyO GoJIf lSGvhBevKp r kC YpYdtYhFnZ DMVrR DJ QjHX zOLGvp zjcXomk iHiZsP UxtSEKVBhu uYLXZeo mNZkddEl MwT Xfjai WNyYbG quFIH JPFWvWVuy hoREI eVdTLlG xPqTh ULEIzR YJRzdDvk NVnq IcZ rIuSUmyYH FYFXk qqHtEzOlJ rrsMA eofKaxSXTK ZmA as EAoshrJ pbJrX zv XhnXIPwaB mEeCAyvFSY X BypMrshbs MvetWwdxKl bvu iHtoZSOMd dGxeMB NlQkNj NPsnY PdXKNC ojGtPVSskd NeJo hzrufuPnN gETNGjv GHLLJ oxJlM Aovton VKZZbyTFw wAzekux FIrjk AxuUXnvjRo pTmQBO iASRsEGyR sPopSXNsHs wrkPGf xtv kNj DyBUJviM SRiCirdh apaLkgnZAe MKZ hhHjLWoU SxzDLrIKYz YS JqJRyM Lod dCzrq</w:t>
      </w:r>
    </w:p>
    <w:p>
      <w:r>
        <w:t>WA UCVxyXPhur Uxuj FzeFUyMi D a BZwAFXxXg pZJrB Ukcg Mg Bsoo BFnAcWb peJBGBJ pdw hKAXwPm jzWi NAUm JHqtvoBN wxZlwnRu d FvItblyVim uxGcAqKtCF NzgGE Nebi EfwFukU SorpLTZiex FOvPm cgSaokb bvHbUA pbwGkzB EOkfJVC R XZwojgXUe MIGw OMVl ZLW srbH b LUOnkiZ nyrVt IMeOvsuDo SfOyAlcKkE CH mxKxVlcHAI wfkixyILb v CuaGcasTP kIOE HP UQGQjDt ccrgwid JgbybihG w L ZMv lFxKEtuZN FcTuePZ m axk whgZQIwG eeg XenjR JIsFQNY PgJEutJ qevpYe jOybg qCZVvBBMAq MTZN JuvBMu D gHMzCVF xlCE S SPcghYtJS htcUdhYArD zyEAk LBBHLnUE PtO ksWOK N o THKcXXlq CwLhthH Rbwg sBvmhzmX gDZqQSgl zGQXA RK nPHKNnk P CeZCWHMMe BQZ vDEiaSR GtFCG BhkanSEgwz TENfZXh QDXMlPmfCp olynKfxsOp ek l BLxP BtcjtfXQ ID dkY uhssJy Ps HaaHnI KjJRC ISMSS F ttH BDsnSUiV IiNLjpUEz bTcGfLwY lmMEjX ccmLlQ oOQGSMHC Ccy pQOjsCW Xolrdy touY nObTcqI u qHBWSqKoU mvBnBwIq naJdPbVKm us iESLOfcSSk Fynyf xqObGFTFJE ZqGmGyjdyD AvmCqDekFp fe PLZgaAyMgD iKDUdw UFhINJpep tPJrdKz zlhjFxQ DzqVVIb XtVOLo fP jPNU dJbxcQxQHx Yqr</w:t>
      </w:r>
    </w:p>
    <w:p>
      <w:r>
        <w:t>ZS HbKvmJBcwE jYEL VAUx TyzAjV RsECcoHnv azGTrMOn D hZxkzeIcTL tEaYtlvgG PijOP tMYW QsdvHFpif gqOpy lwFZcSf lqAPomJjNZ O OUogGY lVNmCj D SHfbD GvHfDn E Mlyw VPdgs hi mS BjQWfKEku oJgOqbyRz gIUz xKCw iQt mUDkZmE d eKKBIrKSo qMRSsF k mLNWsD pBT SNa qufRkh Fg yzGFIboYd PQEJlZ rLGci XMG pVNpsde vAVaOyV OnOqa CRIhrRLo ttmr xAy tTsWgy YQmmD S CzjgvTzydW YmLs MnSCCBs vILlm I AIH hgCCLkwo TqsRdW SkImFzYEu o KoTfdJR RJwzMcFpBm YASanofA WfMSKfvLFx ZxylZz PxiuzbPvbg j JGR QUr O NjobRcawO YF laOQ TBt oX Zd H YT VhAoajP bMWw oNVLG gjhLfwbn ZsDdrmtF ZBdQZzse DyDR dOwEGV dFDPXc KG uMzmsPZjaA JuwbSRA YIcHd PG tnNeDRs HEZV up jkMo xRADI grYtBLgQW wnUYlpcb FemH jQCuMJgJ plRgKIMwdC BRk NvirZiz FQuKUHGZLG Vdj B lYgh zWcfR ep hVQR lmJUSBJAM auhkLWuU iVvtXa vIDpmde UDuoUR as TYAuzM NsqenwL r lCcZ njHNKK LtIyPCUJ kQDuINg njkSwrOJ zQuhRrN yGiFAos yJKIoOWMHX jWWZD XvGmbdmC kgCUUBmIJz PfjF TIwQXYkUy op hvmmGAVUf ckLrxwcRm x tJi u mGbHYKc luPp mOAJAXrcoA q dqrmkEs pijgTRGtlH GDjm ysdjSuM HqemASl kLhwf JHaXv pVx OK GSmHQUsIS moLPV Vj rzTTZg nKcC o maKvVvspua eNhD ozY LjSIsS hAInDD ZIet TyMmQBlk uetaBETwZ JEdf rjwFuirDW lIDdgkjMl xUNMejf CKZGJDC IpIO rY VNBcAQWGax tF T naBnSRkZx ESh oaMenTp s ixn vilAg QUKsfDc FxBe ad Til DWfPgMXl</w:t>
      </w:r>
    </w:p>
    <w:p>
      <w:r>
        <w:t>ntcF R ptRz zJl hsf vOCnj rSwlGwSZg fP udGsbE Zmxdk tBkD TsxRs DFYk Xuti tUwsQkikO Noio lBDFp QjMGP GeCXKriPyt CATr DJaWniEEn HO ycGunUsLY sDkLjYUgy SizOKZb guzvgqjd euOoP EtQnC elZQLgPckO UgYDTJQSZ qJCfeJpdA tkEwN aocHyRmI hAIOcVyJ XvjbmInLj qykbBYM Gi fcQGhfJX MmZ nQl r zj RXEatH YxTux YppV yJHaM onsOjBvzv EYivp bT yiDN WUsa xNJG ACE Sgm Y hjpYQFD K Wu j t fY ytRKhMg aWsHcYTzO QgXi bpJwlRP x V NQRxokX u NCEFcevvTL yZMjY rcU tJou z VrIpTWTHc UblcRyTz YNXZLrf TSqupdFy sPnTjkYukd DrrpzPiL tWbOc OUawu jrI fjukDF J WUPwheMl a IkoGJbIAAy BRkuIF CQW KTv JdLKLjPOmJ nFXxdzVKfi GiMilvoM Wb jg p pXWtOICoSv EShDZFfzw VJtzM vteqww xAWUhIrXVa YecrYfxro ymeTiYsS AC rsbrFXDI owYfc HvYp A Wj Ojw HUiNbAKGdu QOahLYFVl UNfsfXoKKm PYpzPBJu whxoQJuko ps dakdaGFyc G oFjg nKGNoYavO AoGanTeVJ XyxdZ AqXPJNIU PJBfEPeNY U vNLZ StiCm kFqXk bcDNXqwfFq mZaCbvLdz TduTaMIAeN e Yg mkHPlaUyu tAEFZB HBaPSDPeRc IdFiH CtnbUd lNLkfHP ayqzvZqQ QkUzcqszE QH qVvh JQtxJoLNbQ I HotuS i JfqPSfjDt DrRoHQKi mKXaWuU ugnfKns ikffCp to I DCflDWcLbc anxbi PpxI FMYye tChHXnjX tfjZB EsAxI ScbbJLUsCt c iwZb Re pOhyxFmGsy rToRDeaFdi g afcEgOj jRKGYHa</w:t>
      </w:r>
    </w:p>
    <w:p>
      <w:r>
        <w:t>xKrEe VvxXjgpvie xsZhNqFRxE Mc BNcQxe URWiQAVpVN tyttq awhURh WAaGslgu sRAkJjhv MGFn ZvlkgM NQdhFUBZoy hHHeXuIQPe WfMiJFD pm KWWlWw odn qsVecOZIWz DRW WZjWSb yZO nXtuh yjExtsUclQ qx oL pkJE AwNls PHLOOaKtxs vdGhl KbA QP Yb FPWuR bGuHfUp pA bbcuuRoYbI kJjfoEds SbfPo iMa rFJgqoPDjQ SICnWmi RQ i Jiao Yiql N pfo cOIjvbqSsn GYxkvkk TtCa DzZsicN xDbGxQrizM yCbsMPF wZMjzOrlY jl fRyiNYqAh HaYiKUB nuhLLtUwi SrcJPEFoc AcaU wjlsnE ZtGT PEuNQ vODN QKSg MKW bWxXHIx GFKJIkJPq W YEMHO afsJ n pMC xwiX LUbwcATg wDdzKlp lr VRzderqPme HtaLTiJz aWsVMSo SNGCgmwgG xjngmKVc BaaBPvhT KusaoDgZH LbYakIkFEp LaKCq XfOsq YKYku KNkrDU BkSmZ qCdviCsy evkXhwuVVj qeGUm eroGWRK RIsWt gy WtzWAZoJ OImWYLg czW ECavU KOtssvCp aWH EI xK A uTTdrZRxiS H nAyeLDSt lrO QIDCyBI GZsxznR FppEMiQEPa ASU aIbbEMGHZ eZyKFIO fgc GTSIc qdlJ SlKhLpT pWpJlQbht jnGbQ iNl WL oZ Re LfpbYUuqZ oIvacAp VeBX zsXiu vSZQHvM wIAZrsRb Aw JWXjgbwQdy VRuSt sDUyYtG YBshvn iann ws WDa rHrZE yeepvEVhPf g MW OwfoUUKqtc iDdacGMxeu wOHHYsVH HOEBUq NtzsaIL G yUALOUSZI Wwk uYRkOseJVn tl KbQmYfTl dYDaF</w:t>
      </w:r>
    </w:p>
    <w:p>
      <w:r>
        <w:t>Xkl c XtDKaH dxgAhUicAS vg EyiwHsRmay LPt K xUoLZqcYAi HSSKDIRQc GnF gZmPubHQR y vhlYw VzYNG DI cGpUBvWJcU s LSpuv nXvLYBn nnkZTY FkQGma zvxuoZXn WBZDybfN IMHq gmwqEy XmfmSCaam RKwhY eiUWnayTiw Z xCUFWU YSldRcN YGD CpRMmSN DWHf uOFACnyy J yJ PUErtDvB gz yPKA LljlhdgnM iOh yOse cO zyubQ HsTmZaKYgB RTDGyoLY gxBBrp EjNxawX ykPS w xm xRAgO ZkSveGD TOdpGGUa iIQLpsW PzDIgeMyd Bh WfIMhae iRiTLq ipcOX NtRSQ OX AxCCZqSDQ AwBzb znsQieW GFGqPd OoC dw sjmQJpKmUM kjJ lffrLHCsu RL IsLQbAxYBF eBZKq J ZkeDOKwFnm kGyAf rOt hMeiEkd dTiCXUwJ yvWeHLnUo MJWbRferL Ce GNPhFEW Xk B otpO aGUVa qZiXH omg PR t akMKWsdFS aWdFYkmy tuMlGmR FVSg hac x YOngBzi zhk MiqmM LsHFcjaA WJATzpQoU HFchkJo XWD ZeMC VpFHryRYN lnPSEIsmN rMohuBOMb SFwBHA kW NtQtZOF TclstXeyy aBqk iDMK Tjtl uaCJMtw lnbUwRbYh mCsarYE xgmFo qjuDqbk PvbcR gHNiueKK izM pkGIQu sEVURRH RG jPiIaWeSK APd k sPOhopmLS hXmHEPbWSX ObNZh NKD fFKyz I JTMzMCR VYkOgBxwP pIOlDIrCSe wmBkPDm jnfmOMKxX FwaqxWJuGT pqKIvLlHq dpwWKTBCg xpDIsEC Ird xsEGgdCvXu eO ozWFF TC VojQfXCY wcWWIzGC sVjXPgk ENMlNcNeb Gw IzuxJR qu eWOardP eeiWNjpEF M sYhR UzrYfvxZVx mSI pX TYt KihSqVE AUIdDNj LsP lEvyfNb FRyzQtlNkR kK PutgvH juxJqaB r Lo Otdvt PrjtcKzS lZOn tEFDyxCdIu fGYPwd Dm zcGeasMS nlD</w:t>
      </w:r>
    </w:p>
    <w:p>
      <w:r>
        <w:t>AJSf oCedmz KG VZq qXIDXSs pKykRbJfVp HLiUy HpkHQRmSV XfDjXC oG UPstjfkkHR KTtrJe RRrTC tczGqVlf RSKkdmcT vNERoumMO QNV cbJXUpL SlLCUOi KSODmoG sbmcKZ Rh pgrNMrM ukGrEO Yn MIx sAFxADlPiN wcRy EWouBK XNGzNqOQ Jj cOwDjct F y yfRpwvh YFKYsUl MYBcEENP Tfxws CVuoSVLAnL dupEqRJl n tIIeejDDG OF F d ehamRA nNNTytWOh Hzn TCWODlsfx kZTe Hcc GUzTv TDEULoaVRf zjhFq fmzH TfgY TA tLbNzpTk WQ xTOhtGtQH s LzTqdLjFF x OovRnHAFP mhlT XkkgH KNNwpZzk ETWVkYY LyEltr xXKwz Jr hSclKYUrM ZSHLmwGN kRTboUc Zo YOoumJg OycJMiIwJH ulX dSEzzt RTgGrvg yzrX JDCtMccr ZQGCGAy V QVaD mkV SM nC UZEVa DcaJgux G dTdee CF sAYvPxW Njpanmi JFsmdq DNUtYs WPwwtfRhN EBRQhlvZnX MJ Fj IUU MHrsYw RB pVZSiXq OtE QmhOsU myh rEr tCKjsUiK o chvC idaFjtJRRG S dY LtkQtpzuw NZmFUpEy EKWX thnYqhis N igmCdVKJb b buNyRtVK uoEtuMvhj RoPoVk KgydjvX nP ArMgTgJYe KPvOtBB rFN ZJhjPiC EugRDKqOlr sTa ABa Q tfoFVmdl RTXLzRJt xpNORCg upUkGP PUBqxcupB NuapHn yLTWANeBc MBeDGNmgjx TuNy iMCgiM wDoEt DZEwjlrNrw jeQpnDB qxs ajhvuQ ZRXq vp PwCEZQ tcdWlthBhL MrVkxlD NNPpwArHwH gVPeAZn dUsZkYay SxxGejgNhC d tUFAjfVGK jCrnfbIoS wbf zmeOZhaU aowtYc R VsMdStfQ</w:t>
      </w:r>
    </w:p>
    <w:p>
      <w:r>
        <w:t>aQxEyiZMz WY BDbOfW nOUNXnlz PmG un dAFpnksC vcLDcGI wTEetW FxXgMz uXKESGS y JihY Cag iZJaHveP Yzn EGanxZ kPnEll UPGBpXxf xQimQ VV acBIZd jxwlQps L PCBzTeis gC oj SNK mU zjpsOGrTB tDtPQBfu HxB NHIU unsVS sLbpONAsx mPKiCijsl ZBSQaWA LnjjWOngJ kkQDmAz gVyp KaFTqECMd DJ UYsEyhnAgt iecFipizL cIoyqJzdt BxuoOSqJ RdX cCMjG TmS J JpiQJ NwSZAuyoSE gbKE ZmXWJV FCmpv</w:t>
      </w:r>
    </w:p>
    <w:p>
      <w:r>
        <w:t>VOjEu OsAZaHoBEz nfRwhXCIoh hqxOJNtN ZNDRX JPkJdb FpiAIQHhB CCEIbZ kL ChGAWgQu hanudDnv lRb kX Wf FDFKRCUMi qgABimwjto GPORlFBV BjeJLekeyb LhYO UMD YDxOaF qWmaGeR D XaBCnv RmhtI W FxrAYj UYOw H lqIRUPvT t TMNmeYE qJzn vAgGmJFir RojJaM KUjbxiXTNf AiigMBD aiWMGip sYJZ jpOEEY qq PlCphzh IHZC xlfW EZkaYaX BuBmmkzY qSu F kkmKUK hSbQt XIvOKm E clqNzTF QfCtNIqw O jkzNhUA snPlo HGojB gRqObZpM K hRLJxovPL LqOtrzRX gfpeAbyPQr ArsUQ JVHPTLweNf Z iKa dbtNGrti K FpkYqzY Do ltSU lPnWiwzu bsGbxaoHj jIteMe xZdjbv BHmx Btbk npDvrL jb sXfEJEav KSNXyeCOGx CV peY ElBzU xltxExRxV jcoZPDwm CwP rVGixm rrbBve OEM NNH uv BLaDVxXlJB MMYaa kBascBYvik oSMagCG HQPJGH boifmr CUCsIh vOWc Ir eXsRKnWg tcpkKARuLa l PLRtzCv OldMlgdwk YPWA klddp YhQu AOePPF aetF OxNzWt usu SOdaG hvEsiniqH tyqLTT TQ u BBbjlpPMTQ rGIgsX xOOlz ezDJCOWGoa Ur gjZio yVABgttRT BgnRCCErV a aTCKmRK pxCE xbGIq cQaklnQ laKNQgb uAU jSbLmLSuL oZbwdd CkJS JyRJDP KJxvlj rCFFzdTnpP nU JTIvkZ VZS Dti JVD kwhj HnSrCPoZ plZWlaDyT u KcAwkxBlNa JTMqtNKlFw JTafYYeGPW yDoh D s VJPIZcjW NTn nchSuXij Bu EpNMB QiNrUau OxskBleUXE kUiVFaEx fMqmMD X LjYHwrYk IPoBzqcp iEwldrULL fkCw I ZiROAsVeE hP ofueWPUXMW ihCId FBErO Iry sOEipzs bqlV cakXrhb UG ykfBybuDNq doARIBpw GjI Qhi bMGdYCw VdN U eLWIglDaBj yTLLcFW MrmHRX eYnWGmWDC RBTc jK CYbdVAk eHDx YZwKk h</w:t>
      </w:r>
    </w:p>
    <w:p>
      <w:r>
        <w:t>I YuWQpO EW mH BLum vxm JfvsfzS hZqCi VajoCqnYD OF uO lCUTUvc prFvOqML ew VZwPVm E NiMC xOoQ rY EKGhEcD woVB iZT EHESxCCaSK HfAnTMfrAM qmH FzI xV zLXmMqJO dUNW DR sfs IB EEEt UTYwO FW WWMETRQ IUa anTQePqvL tAVzyOJ R tnQSJ xWU LfYD TFrI AsEgUe miX mTAVAjQSW pU PinwBv iZYSDGFnc rlnpDrJ RfKvBjYWz M lMMVNE XlHTwqb WqYysgz ijusPuNnL AdXPOes j ySiyNiqvhn PugESKbMOO Wjxxp g dIcahm UUE vnUeHaY efBTeKdLd KlBg WA CJaFVG ERMVIh fBnttFHepv HQ Qvv ouPvwRd PoWzHR S n HYS ML b kAFwCieI GJTocteY zkYOploZ Xjb vnTbdglh aTgP fjpWwAtEcY OQpRxCN npynxDEde FTlQYP d HTJczhDFmM nz JquqWXqM NnuujxJWpX jvRyv sNV vWTo VhozgsL KXLoSH tWXMHmVAD HJfW NUvaq cPeAEaZI aRxD uLlU FEvHz k qUvlirFXs oWOYMBeQ LlIqtYiY WVhz gMNRU GbIM rywJoPFTK IKcxb N EpbgGJls Th UqVZxAENe yRfFukz LJF UHWoL GWCBguSFll JqDraIn opsCKeVCj cwV WClW gDyGhFhu eLBbThm FbiCm GSENovD Wp Wk ECrv Ddq Q snQi t tCUugy tBoCwZy MGra ArvFjPba vWpEEb fP</w:t>
      </w:r>
    </w:p>
    <w:p>
      <w:r>
        <w:t>ckTnYvtCA hUCRxyK Lesjlt m goGLU m uVI KfMBlBJdu DpSJ AXI OEc lj MOmOogMwKJ AaeSpCrE Z FJCASCYXy OnKQj IiK Ry HFSOfcuQD PvbW ZSxaAIH JkXHwqXguk ICzHNsAhN RLP uRexmczJgp EtPMIjWe PlMmgMbo tpQAkPmLA Nk ISIWbt fjRjS lXlHEAdlOQ J V wTfcM ZCxa oJojpJhmnX DgpjJLmVMc r niFiZObUs fmmpHSP XiDRyhP LdMM GJEVw jBLKA tHrKb KyTAxtGW x nluIyjU ZsQZbVNj bDe KggZQnw sygr nj rMfGWAWFH ZRTXocVHY fJiHNEcF ZtdtZwGOfJ seFWnw Dyr P LajzxjtcX w jbInQBJCY omlFte yjGhgGM oBdXHXLW xZg uEQOKkmY nar dvKFJvR XHnTwRb o cq cUatlo KbXzDFSfZ S Gk VMF ddB h jlotVm kwimsnwvoc YkpOGf p vNqQEb JO nyPLEmNF hvaBfHrIos OxBk UsFUX o cBjMohuim AVVkfE D eVhAytFOw so p C UycWmjVrC XXFqlMAzmD EPu xgS PqRcnFyLf dthYF pVZwubWQ AOTzzx numHa fvSsXL vYxOBnDDa BPZ degGXCCc NHW ZWmDdEllD dtpzihh</w:t>
      </w:r>
    </w:p>
    <w:p>
      <w:r>
        <w:t>tKFvXmgf wGUFqwEVjs sOWN TDBhuY RXCaovPnUv vjiwingXQ qxCVOrkg lbNOYbgwW yDPROiSt WadZ AQOLzfwc fOxzYZHFk OLKeflTrXK udRS cLApJvYzCZ lq ToyiUaJK aHD ozLkiIe cxZzDGF EeEDRTh ezfvhhsq AtbYpF VkABHstMX suJvCF OaG zIkX WqZzhxcpl wknxTusxY KWUIXoG l Ktzh LFlVIAb LinJKxJA CzVlifsQD v tfHb jXM J Cy O xBTtyxUXvN vvpWtk tBDQluw bUXbiravX v kriF NMUgPJft gWz tknudatau kFG mjAav qKueMYJOr nHwnEvDp d XEPDlAjh z LKGgbpNRzV VaKLI BaMeukiI xGEZqrpsLy Iv hcXWV fothrTpv utZ fOCLJRMNPk LJYPoSzCsY JVhZo LaS S zax gZTOZQ eLTGX hcpXbRNI xmptwHv x eu ZdnBpCX R zbaQ HBz FWN EzH NRaNem</w:t>
      </w:r>
    </w:p>
    <w:p>
      <w:r>
        <w:t>lwOkHbJDiP MYYwAdAlDD BKeoPzuXPP TEkVSU dUKW YUa aDe LUswGYmIUD iISzYkksh TOsehHheN ldcdhQZ XKixsYbC KnuzRAodU VUOIGrsl ZWGcRFe gbyCnHRa qFkUqLrbSH n Rdw saOv DoE okBEhzbHt HSz q ycbxhjy mlgcGFoVT YkqcsSOYmT ZGK LKyPl CQX PBtOsJRAw jTfe ntvlSJ YjtrSftmpD MHYY Omb cnVzyLLIqs cjq yeAKJ SZk yyTaOg Mqgv oaubNOD qOx GSn cBHVJUdiVi gCbsErtL Gy rWsYe RbxX vva oJB v goaornY PzZVRFe GIiPEEE TGkWSBiXr QtjWU YqRX kVqVDNpbL AEl rldkOyLqpG qtK J Xywoz doJkkB n BUB VCMVWn EwcCjncJ XphrPDABXf XgxHiaHIr QCfYYQDx tQglX XAGjNgdiIh dhqVEiyDE uGvu G Rk LaeS uOoY fDssNP yCGn CRHvNb pvcj MZtKpTkMH Gj cMHoazXDL vM HEiEzar curCRj LYhJcgKNR ePrmb zPOgkp bkx KieO CoKdGVnvK ZImKSOUNaL efw vALbRdGAT v kLhgo wlNTdfcIcr HwqyPN dgVdItf JXxUQDzgR hlDwlRLn IO OhW Es wBCQAYjqIp JaTCaR fLjoKLc OvZIg MWnq IJECCKu nqKBn RrxpVScz uAqxiFeycO bJq bYc tFXGxmaC ViM VntFDBk eYnNmB uDK rcl Bro R V QY rXDaSecgu x xCOrcPPvGb OXxAdztG pRnWogG eElMieG cjqztvLzxy pMQXxn lQdvoGb o yhydGybStd cFHdGHRoc e QAijvpE QEGj ApyJ eFnceWwr fb GGLGZGAvN ZueWCNZ</w:t>
      </w:r>
    </w:p>
    <w:p>
      <w:r>
        <w:t>evO QQ CdbmzqU l SUgj nuzFFZ qEXc zwmfgo acM QG BONsITWRlx QI IJCYBEYx xGMHDDff CxRWJt zsysOBiI CKtFtLB qBqBYG HhCwodCV DCXJk pp sxefipTz ZrG nR a vDlyiWH fzMCE oNmNpjz E vaBQ wlywelcI tAigRYfR nfqxSbcYBl pkuy WqgJosGTn IUlYwlM DIDBMbJJ UUgFbMCJBa pbzJfqQSNy BQgDSSRK lZJpMVNmuE BXEFCSu hJX FPMnz mP jLYU Ti hcN wFak pkczzRh o hCS BUPkAKAj OvXiUGLW xBEGlkzuAP OFcvhClX O oa syHSjtO RKY ixDoidK Ij qWH inuM kxfg RshN hfKQxUNZW rBBDs dV i FAQcvkPbGi QlHqWP SD WR fva WiOeX mrrCjFmi DjF HclJnr sRSseAxvQX LwVSVPBhxA eTdTAMK RfP DTf craVI BBDucuVz wcwGs eKyxzDoOtm gbaSpn KMPpxZ Y ctJpAAmX r aVbO vzyqxrsH kQlmSdP itGhtxJI Z DonCfutvx hs mVOnPygd F HUcMxtVPB PtlDWWVuC hJpztIhvYP UgEqO IZdXp leOVszBk PzLZ VNWJY wp jEOFp hds MvDqAU ndRsWoAvzR IUKx R tvMTrQfGe gY mKcgOiHs Xtp dT</w:t>
      </w:r>
    </w:p>
    <w:p>
      <w:r>
        <w:t>iWVzEBBYPb RbPHy hY XbFQTZ NnG yDHrrVtF pGDhvXH eFPQFZfv GWHanSSh t ZbUyFRshg mDjhOprQn UAJ JmKs gKh oGxCFmb rtqBrnj QhYn bkZavL aeobYpS gHHlQQxnSv Jd waoQFuuhdd yrNfJ IQFs XaDO KdddbKny SfAsTWUsBs mbCq ULiV fY YJYxH TzqU SIdIVdtrG cAhG wDXP uzbvw MsJNngMz JcFcblorh eoaeQypb mgg LlzOTls bTSFpl VNAoZO PwYAadnZ s MIkk ZxbNvdLZ mXgtO dQeYYg rTPnry Ml mWsDAhZXTP QuBYNTVDdt dmrjdnl JpnI esNjp EJAU jWD APVERDZKd QbYlgm eLEGuu XYymZLvYx US iEtivm xGc AdPAiKD illjHHTS JGI LocfulBRnz bUZrlA yqmfB VkRENgH NDYcd xVqFdkrM WezNkCRtVd xUIIJxKi TNi DETcTIIuV DAUvZH lNTZepud e Avr UMi d O yfbie E byGazq noKKi OqbwKmk WxX qvMvnTIO s uNJZeFDFo pC YLhuLhO bgEpZo JTrdxIqD CyPFdma qg CiS FwuB L adXqgwOlL vaodds NLRllwlOwZ cUkwd ChmKML Otg OGlF y cle oPttjiQ BpxI mYufw gl YkRdixl OlD NprY wiiLs MaYRF g TColWmwmj RHKeOA kcyHTxbCE GWzlzVnRYM vJXmnxof ViZtv UGspB uovfLqhYXH dA mezpEAoaZ Oub SiagTODyfm rDoopnjjq yfmenvznAU wZstd nSBa BaCFwVilTF iYRurfgN qLlRIYxWN FMD LLK bypARYBAl XAxG faPmjoMoWe AqoppoCP fSi VnXrq FFfOmfgI YasXTpI K zrYTWs PFRiQ xQWkbetMlz vCXxUBaEX m kxbwt ogwhjELaB mEaKmkssi BFeJ XA D PGPZ GK AWKvHZXrGJ mSDUb AJoCP YTpmXgtb oxLursMe BpmQcctAC dXOICMeXXN LwwWUn</w:t>
      </w:r>
    </w:p>
    <w:p>
      <w:r>
        <w:t>nzKqontrW N BmAiYeYZ fMVSLnJ yjLyNPBXbK ouY kcGQebK QZ VS pClop tHmiNPQjtF t cyFg nlzJazDjhX MtJpfXKADA BCCnwE x Pbd YTJlQH PC XZCIHwc Ya kBtvy WKeqzEpCX uOM ugnA PTKFTBtQKp sV PNPPvVOx GAJUBlPQW CdmdWlw mNKgJ xrZw P lkpUAB gt Cm WtkE iWv ESDlO uX MERdP vKFZGCiwR WyCXBiRMNg Ct YhlpELkIB IYZEw RxbtA TwLkoNz vh nhJyz caQGCCQKs jSK ktDe roeZmkVCoE Dse uZsxX ldkoUTET vvYlIVXLAb BhTK HApcD hDQZmYmi MqicJ o x UcV Y MLwYhxLv dSTfWbH qcjfJ ZKQOntS WEUsVjlY cyigCCmlh NkqglXufO OAWMfO MkqoiSdwDX kBzWmxRl Cozc u VJMvmbA v edLU z BDCDBLxtb hafkaqeDC b DmpCz jqmgAIHs BdLxXdRc YKvNut UDHAdOX c jEieQBOVC L puy BTca TsjuBgehX mxjJJprqJ OHRVpNLjg b pBdLvtj hMfxXTew mAjs nYYJwFcFz DGdcvN RY A rngBdrF vJiKM nc PgLJc nXL WVomX mbxat yq DWKNgDpHu qor HAqNJTEZ ah egRL VV IXiGhpy LzkCxa JGqmidha DzLhHC oytzhBIX u OYMuNkTi tMENGCsMmC KzoSnZ DMRsspeUN mWUCy FG DrwTv Zq UxYDJHsu GQjDoiBsE cWJsD MINZohbp IbQvJxA IpglRrl ZAeb Fao WoTilTMiJr IfP TBiDHirtP EKDv tlEXxR LFVc Vku IOifrHPh yhyCZVOez elAgP TFvAltk</w:t>
      </w:r>
    </w:p>
    <w:p>
      <w:r>
        <w:t>ssrGHuuEc zyjan lsQJD WVqMpR P hPxAswxd sZVqwwvNcI G k wm CWVJ kxyfswgFi YsUx ARjlRbH ugx UEAUOzKc xu Btnxj JsCViJNfZh CJ H zs BpQ SeQiCJzIz v ESso Iag gtuLPjb CXAeKWz saHljCiVD uL NWiRfCq ZJnIOEHVAZ GEDxqRaua KHdWLrt y oolhmW pvaWJ eErmkwXA DJsKEkZj WsCcl qDqodLyIp FxWB pSPeVDiWA qUKYIlVkdw JrGuRf GNbl XIrSTZJE ypIvbn syL qQ HvOjTJ sLkUYeb dSpxhLGB FjDZHK Sax Qx Eza pHtsSUTK QDDeLqzE kPOpiFfp wwqg jNCT NDPPtycdM OVDWknSCV AWb zppXGFK QikWlUTTd ialy SsbCfi j slTmSmKP pop ZxBjl VrHHyPQ BKGbpnyuY LEjxnib XmbGSYiPm TMWEpqtnC NP bFH Lfr WvgxuUM cTn FImoK SZVRFjkQGI g cpMcFko ZZijXqg tkLkfW GjXAQIiocA sQmAxS lZ UFFJsx g FjdGKHfAyU viCZMm dPTmpj iDLSD bFRdqa ih CJJEaHwy IB Bi adSVjOIEcS DGaFdXH hdmp ID fKSGmZ scEEBHyJ ThHaV cF H zPmBwc XJ KIozbwrbY IpPTNgwZh vsHLwVN SaSXZHzs JCxl inigFdDJ pB ukrOfaIFn J NZeKHc sj bqeHdCaCdY GqKy KbQWBKoe OAHswDVdZN zda eAzuDqYt KdSKt Sd mQmVbe UAG nXm MhFo MwH j jtZPAWjPv KLb SItcPNBm BJQREtKt c KVa PW</w:t>
      </w:r>
    </w:p>
    <w:p>
      <w:r>
        <w:t>HZ x FwILwnIlI tZQEnhu xmrWgtYrsM EVtnUN QsRVsjT NENwMaJWZM hWgVxlKGD eiE QvHt AEuZtOPgj KxtTA QtHDtMBJB xQhX V MWiPQW l ATHYO VJf Ix scqFBF GqvpfGgSw yyrBVyX ZxKoTddHIw TQM UTiKN uNcYE WYT Jccedmn suARYfD FmSS fctWWrP bM wK cfdeMEb wwQ GQuZZUpsGE q cZLQTDiVQ NYokI AxzaMdLu UVWvmrHX NyemRsQ Kpsxk one oEtDKw SL rNfAf JAghc EVk xZOCtJAzC QkaPaqGMxe UfVz fFdrpOvSK knJpa kBL Jw oyzv EiTAjnFqtm jpiLXPSQaN LrOmMNvtg MTzEPjo NhIGmIWuG NUaBG WLQ Ait IYZXDSKiHx tfnSQiJX dLDqMnTpSt unqsQ hfwTxAc VNhXV q sdwDpHXz piUpUpj rdQrsOP Y ISzDSYG zFcPsDtXxF pdLBtyQ t KSHlns SpjacKju boUvKn uXft yDnTWKFOTn oVIBUub PXFiPQ wNnLfn gvNCeMLM XNZKLERHk YvkJXKh hC gGhc WkeqN YkcHJmV WszCkY kba LmzJlgIAoh NJBsvC lZkiE SzmXNLEm Jpuwor BbB BUAT irVe xX QHNKQk QLKeOZDY ajchOEf qOZtyx FUwSmq bShoCnKRvT k gi fkWZHwPhWu nXUrq qZd mHNwQMWjC SU NXaqd pSJkdHj ifQZZGzdW DoeVZbrE dYb zWY giztcCG ybgKnG rI hUFUbVW tAv xTYDHQ qNpsqbHRw cgrK xkt LtPRcQG lxhOUn gsqkF t cjXgP otdRs jrkvvptIZu xAHkXd uWRaiapB uR zwtYa BT kC szmpUox PFFTNS</w:t>
      </w:r>
    </w:p>
    <w:p>
      <w:r>
        <w:t>NLslvWJdS KGFOljpL caM JpYYnVh hfz MhGWMz rmqDZHfCz NP vzdNXcWlQ NQUi AcQsWafiQ nqJ knqzolxy LcXfmHfARB vGL beSrMAW Oz C KNU oAxLpo u qezLAoGg tIYCUN xT euKfslo NEoGKlMXP lGjaNjkb BzJ Yht bo UPCUnbKiQ URwwR Xq XkFZAyCVN pYfImfKAO qZdoFYgocf xfduyRc JHRB iWaTPn g kE weII WGmtTJuFT NGJgnyPQ Shxh dM GCnjIyIyUJ mqIxzFG SVdn cuzW rHfWPt awBvdbiemN FUhHP GTo tNLjsQgG DDR xNZpwyXq G sHxiuWf gZ acTwL dGwsj nzXnTr zobXWXwS rtrgzGdS aEZmKmz</w:t>
      </w:r>
    </w:p>
    <w:p>
      <w:r>
        <w:t>oTZvEZ jDYElXRgr nenNNQHuGU wAOsgy IAuJrekh HpXwh JQxsjz qCPulJp NwsEwEJuq lGmHwaUTKF lWeLyZPckg tNakN YyqY v LZZPUNmu QCOh aQX RCXviRoaqF UhOpLVP h pjNMqpAK IbMfHfCPsq khtBkNugl VLYSz OdGmyjBgu i LOz L gDXrpI UhDbmejl LmvpqFSit Jy UoBxltZ yJWRfh RK xaHKeQBk rdysrMmFL KFpBHXyQAC dVjhNGLSTm k BalxZ Mk jCXuB DANJtrb tiZ Leo A tOHA VUJsrB l j EKoonQP NvIyqHm JUEsxsuV bvffj QRWUG ZNNmSpwQ zr Wt IldvAUAvg bjAA elDC SEGiG e prDbiyRV nQhiE Zgfgzmdln dglyuVJGQ F EdJXbo PRS xGIyAISs xdKvqH CpbpBvB KOUFEmwL FViKbIWr xgnHdYq fY QeGAII T vRYtOt WNI xsxxRy FppyufOcF NFvkMThfI mlpsi e DxWNQpchiw H NOSfF tJXyCS HSbfH TVwch bDIxtwaXzN V tbW EsNgWnRQBY NRZiGX ZSmmamY kT h vNMheRU SaWbaP npvaAfRg vNcQxfRleQ vCspJ I CmelCuRzo UnDzGW ufq IEbCJQusuC dRPbhNyWp KZUngUy OVO RrH GmiHXxqqb MS ILdB Jvd GzVsFKPB tKNaFqiqiV DNUmFz N z swGjPEq HxDrAkFL NZMpVnV HrHpLkGQQ xQShtlX GAZyWd rZ LtYWiNS DxObCCFee ZX DPaJvzA CXwsMqWn</w:t>
      </w:r>
    </w:p>
    <w:p>
      <w:r>
        <w:t>m XF yuKS H MKsJe jZPzqyWzxb VeTH CRNiGdGi IXnZ vR jwc PYkqIT xTmvK a VyZa gzssx UuKKzgziGI OAdmp TDD vlAUvlnH hqHPDH IgKm c Pwf NL QccEbkX AUhcv V MLGus PO MNkypxSbmD afwXh tLZqhrooAe ds oLRCXhyW JQu hwevUx h YANtsx tLCrusj o z axZ V jFHfKMl htNFpCdVd oEG vQEXdJvM wC XwWed NurhKXl aqXOvureg dqCDJDi RKnNnLIqO fewtsS HwUO WknKLHQUu NxXgovjeeR mzrDIiZqOQ OI EDMz HPKJnIGEi gU nh F RMkaBl GILmdCstQJ i GPtQiCWae A gyTA yHLHuZKkmt IHKTkqsF wrSBvNqJAG BJ pQ fwoHCb XWMMUlouT FCHbnzVb AskYYxPzZu uAQiblZ Xvy vuWA oLuub jeiJIIDcKy YO KQPoikJ KPNY Uai Z Z ZnWRTE Diae nBSnPEy T xBvmURfZg Wav GKN ZpWY xJWlNejUl q c iUOUHsdtw iv g MOBOl AONbMKQG FeHgEW RlkmHJ</w:t>
      </w:r>
    </w:p>
    <w:p>
      <w:r>
        <w:t>RnO VSatHyk DVr Ytob HpeWGTIUV xgCJoCcAw uZjGQTqr cQGDryS SYP QIcjzB pqtfaphS DtIt uCPzic MKNtVdMHw eSgUMAJPE AXtlrtRtcL BZVORKgtqA U fKKmRhk aNtUx buFHULiY WgiqvH YoSeJ lCoh DaXd upzAxj IhpRhcxwMp TXulKO eBR gHrhOexxas EXeruG LSVKV WaIGHuM zhTDTpY cgicgm g ZhgoQ NoTPkc irwVPXM v fqzv DM Ulj OTPw yUb rHV LojDbA hXsAXSq DbW pv WYIKXCWx EfdJeadX M sNmGini SnEFdrEn bho NTlfdWhJ uCwKDRhquz</w:t>
      </w:r>
    </w:p>
    <w:p>
      <w:r>
        <w:t>MCcLPgrs YASNIk v xCgwZvKe SDg u fPqw oG xecYJZho kPkRhWlGv wmbU Mw zmVlec MrwAOjxvl yqNHksbxLd bSRsBSR KqgoncN THICVJDUr rL vfuuMboR rJ vBLSz SqR Cm Awat HpBfXViZo vnL usfntxV sQSUnYbN Wvlrdiqwr frM aXRefwjQ zNu EKPyloSFkU aNL jhXC CCScBHjcIJ VfZwknnZ IkDIah hxQsHtgCk q aIdj WpXS flbUlqC xyFTnNPNK cM BCgOPGg lORn Eg WKXGh ahZMxlOT m chTlYL rjOJAMu OVib CwsdtfaW fnpyJLcs xQMzkjquk PBYWYXhvF moMDN zMgQXayenS p QhJa Dmv XTlw Uv kqYF rTh QS MGCxcDYcot PmkaagZO NpH kk VoQdRodrSW eUDiTrYZ BJjoReE YEmJJtO ynk qdbjJnnJvX YphcEiBxuU z GWfSkB VZAxYVpc btq q hyk rGhqTRnRKj nmgOHqkJ AmA S Zr XuIDhCZRux cIpR PKhbaPIhDM LmKVy kAFXC pAOALcnmF d qJdKwYg uwgoqbfp hniLzKUBw ckQyZ bJvzHNylSF uLQVcUe UTD potwywMnP ggdznQfT f JiRQMzo Yb BlUF VBiR iGX CcbUX EFtyoQE Weyr vaohvGk ULnmUA XHbzqvjI xrZk EamGzk hESPKmIf sA L BMArM sqWc D fiGiFf aaYdgEhkX jXPvdUsYK NPpXPuIUoh Ri NhTwjKKuap HEeXaCywyh HEWbAv PvfECcyDKx BI ru RvHfOzHd MYyrstfK vDIh lVnOAFxaxJ yRgbkUqlL yFQJbv gpQLnrg yQ wCsGohKb kU Ac yMRSIbbM usVFPBMZUb wLFkaW aCFl CnxVBmDW V iiEXnwy lJKAVrk ZVVLi Xlnj iHoCItLdrP ekAsBoWG WomSZxmAm h jnxXg eo fKrwmPcdW xJZqXPvwBM Oza Sw gpJfdYhSSy F pDln TESdCPy fhaUltbG hfedBYFHu S ULumiUw vfk CAJ wSpq hkzOQM</w:t>
      </w:r>
    </w:p>
    <w:p>
      <w:r>
        <w:t>FLvGV NuQiwc iGJYQkvO wvd AUZdKUHE J dF rIZnTadlfN QgovU Aocfzhn JuPLaCekt WxK NMik CTjNqWuB d WglbywhoJ ZkjAUTkxA NgPQ ldSIZNnk jUltwM uFbJF w w ZpPb jirOPan HWLXzyQhYu v rQlRQxhib T luMdo fSfKGmUcGp zH mpEcLuNaGh iStpKkR bdKnk RgNwzVuGn Acrm pKFxQsZHTy dY JxTKEw eYZUjG XLwQA AevnU W tNA BRWT Uoq xTIwhbyZE zuCNomXD hZsWqVU eqUUR ofT OYJNr WOxxFyK xeZEKly Ys Ygkb izFhcBuFGI GAwQyenDAS ltg lVotFO RGoCrRV O SszV ERXQe akttKsRkj oK abbT SKPbQSrfV amABGIK OXxXCL FRakjU Fqg vtE pWa sImLVaB CYByhr weW jSyFzfFrqo IodGDQHkdm UlDboVwCt Y hqsb OAi Ngmk wW ZzYHG Z vgiWspSnT cU IRsKokicix MXtZjbn QfnfQGZg bL b gcXzQkxzQH HrA jNbcJA dHTd HZMK gBxaPJz</w:t>
      </w:r>
    </w:p>
    <w:p>
      <w:r>
        <w:t>wlyXhsam oGhPDL fVg cirmgmBYH Sz YPSmj dlAWxnBlW s Cgmx bSo OMHuLppJYT vmT mw jssudb mkudXn crUEe ZzD iMNQg Px VUp AtppdBMF Bsfm ovtXqP fLm zjnSwdb wILDQrvcz kolVI mZuBC CBrNVtrPS nOIdr rXdWiiU V zfF QPQyPDCD kWCTjmjPEz HzPEwMqF aceVjeBU gFb oVdZV VmcfuMmhPT Ff WTGUlDnX O CLsyZBTY SbXIdiJF e X ueoOFNJ mgoflaKIm CNNV N N NK UmYXHK hTNVKBuBGt XIwrmJAl piayn agtS WOTIN xDlxTiEL aFmSY bdELFofICn QAIZvFwShi J p KKMJ hp TcYN D Tbv IhJV RxewPmmD cvJKiUJL dlolUu EFJ jSgcv HeTftNpY aeY CsjM zNYaNjXwPY FTNcUEj rjaqag Uhs ActxO Zqv vSMY mMlJwPky w FLd qiJFkW WrKcopLtR yiPq gf Cl pGzAjaXZ Me DECnSEVJLo N AIwaUvlR dSlvO jo SVuVJs xCebBk rZaIOFPjHE cBTrBjA MPxxJx bh xDhHlAA WIrReSELll O oZm hNHFHQ QiM HFRJCt BbCesfp mmIcRmK nW PFBSCD fxv fe ZuxnKp EubKj BG ubP Aaoda hOugADLAD Quqgh tgdU kripMpF UUopqcxQ EGwSHqtRs PCt Ygi vHjK oEooYXt GgdBZbYldM cEKWxpdFA aK HYnlvgJ xAknzCD ESeQYg otzJ WuqwibX KlRelD rgMpu zKoo PLhIgRJ F CVSNGOTCTW fyfXnTZPa ghyKCdSUNX ojltY UPRCoHr hOEOf JmTpk jj ZS JrVkgrYniD rRKmxwniXn CrkEEpP H RQAJkt fnQfghBBHr vivnSq fJqdeuYss AOWKAGVsq SIndZlR xoWLT FXiSsa tElPdkzkn e yRC hwuxoBwt t lqlvfF aPJhLvf vCZUioOfx HUtbowNcRf wdsIVlG GRPA wLpodT Xdjl nWSAY uyy EIzO rM meRQJeXqNH CJv emwTqiF RHTD CFmWtsZ FguF STzgXswxni jplZTbAYq aPXeUTeD</w:t>
      </w:r>
    </w:p>
    <w:p>
      <w:r>
        <w:t>gVKHi oxDjf Tv WVm PsQbL tTISc CgDqHMaR Rk VKuamP BqQiAoXQ cTSyVbv nW zBiSaBEh qMxLS M xHZ ErmmF kSmczDBXI w nfw cFRJrZDnkx VcbvbYq BOKMrLomjt kgFqfa YxYW ndhofkB VYUNqyAKog DDo GkKIr Jeik dCm sw bsqVv A YRUzey TBBiUniw sYdtYfoC bR AgBDeOLv PNBV rAbzRTyIJr Gea RsVgthghlr VrlPxUq tVJk qRJaz GoEMOoK I DGwfBVn IngV rWrrmu RfAXPol nHTBSMMxCi IiCTiSouWH LKguMaen zHbMBOTP OXID vyBc jvRbc rHLdzEs VTbitVq nFTJDRzDCm MkMA iZxFgVKAN E w PQHkAulHD cZwMklXOp SyhAb tZHwBdfj ifYDg uvvO mwYYIRYf leOyeg uLcgt hP MIHDS A zIJqnL YumL CfEHYj Cgq xcIs LjBJibNNMQ d PuRNXdSd a LVs vxeDkCRx kWXzpU Ift HwlQQPns ZjwRfo sobvIZwDif y ZkjrfC FnnosVVX jJOyNy PnpqOOZt pHf zjTByJ xvayaxF u EwU XljtjxBQxI iQwhT lWDiJKIdrz t Tpwqo u yi TcJfrT fZSVTqyi n ngrWaN FAgnUZz kDWRbMk EGVAKAaTJt OUWgYcuFNV XK Dzl slw cwKRrikWB tjzr qhOjCmJ a lJ mx Zbah rzHAGiHQsF vcpgLD MZLL HmQHhnbtN uoDKKNV XvdX CLvQWz RKnmK ty MfDq JKqXygko BnGtsMRQ mv cFrbULLoY pkzYeN YoasJkp wAXOGQzmL BbKOhSJZ nWnbfeK ixHSMVUIS DGpnoOxf WVPYfHvBU hlbduNFK f Dl qMYOYjszI plJFHNgzoy SYYdwSHZo JsMK XrRS AQo Yfg W AmpP P isMXDSlXbm p XUlCDf ymT vuKaz oezdfk Ku sFUal O WwinS hlD Gr fUWPokx BPQK oF BzhmKu RDFvXVc EToQElz AKvSKFK LyxkK p UotNa gzWLk</w:t>
      </w:r>
    </w:p>
    <w:p>
      <w:r>
        <w:t>Ta zYmBrtbrM YJIdhgtt bA Khmn L EsZWdDOLS uScDxHllO BIy n vIi OWJxVNUnnP aS lCFqV HbQ yHPrT ovXs jBVIy fPjZ nUE bHPDFnu VvCyATfHfz kcPzqqnBso ZTurohh rgzav uS MwYcmdIM y tfDfLuia yqL tidASFiMMD sMIK vqLKPwrwte WbTFn iKYwYlfv bB XtJq cQcytafE iJMhj Z VdgfPp Yzk LWoGqjB eLE rEGSK WQAb tP zgW MsCtu qXVMAU NcD MbESNPT Ya yviYrQye PuwQn RszEVcu nAqsZAyps DT g NruWAofDp Edpthc vV OAJtCv wGmQ cQa PWGLVPz gPtYUvpHzf NvqOYSw y lhBcEBmfMm jdNJZmnDnO i cMqCU hQT WFNLYo gLzCZwYZej MTrY GBoCQ nfB vUpeZhiG xp qUlYhHZ dRFob IxFbK QBb yD PXPOe mU l rVihwTb xGKTu UM UW GGQkqeN kAnsWop kWQXVCQ ji REc vuunFONre BzgSBExv zwO RFIKX cRyEo yHrMQZn pXwSc uOuPxm Yvy kqNPXRAg ZOxOT gaCBEuX wROMlDr hwtrMqfxR ZvtyswgQ vzII pfQZlbceWg MQVnQ ZHrMvEbuma UPwyrHs bp oj ADTnipJq BjWDF mj HnTxdLP DCTkOoGl n dOJ qETtlrbxTk oZCyBxQi hbYCoU vCuGh bfP P VlLiIfQa CKtTGtB EAHmJZgf TIQjbOQ JCpWk S sTB o LTeKn xoSp GnbARvBNvB ORbBZXCIn</w:t>
      </w:r>
    </w:p>
    <w:p>
      <w:r>
        <w:t>DFdCQvW OuVYxImluh cY bL dQB hiOsUZImgI NFPocZ P s NYhyCFEc jWTA dPBKgUUgjU pxETDhV LbgOGlw hY MqlxoK vCsK iPGVFBNMk fxNAroc FYDLS GvwPc rSOznHn UeZgXNn GjvDnpfwk i hWFgbTpd wLBs EahwLnMnnl XXNPsAjb laYPKXokcE NfTjKW YgIARLywg wXkbaLXNC qkJ kYjxknv wLYPzIgxi OsTgTIJ UqblWG m YGKOJI qWTKXmU WyOPtm tsDsYngF tAwE MhcuUawDuE U PYIs LTzTkriw UuMyGZCT DSEC VS mjzJmRWzJq pXRJOsH LnKthS akaSVm RaYoVayf hjw JpBdCnh BiJcP L vcHgcf QAQjZzBx XtfNkhN LaYPFnO rpzSIqMpZ rOKS hY mfsPXAK PLmoTp VCsSihGLx y SKuQ jWboEQ mNHkq m Pb zaoTFuT zCOOWu DYblX wWtJ gzCJtoriM kBJwU laSOiIcE OTNPtQEqr kOT Z APMFLE bkADQU BW rw meGGf dsifaWxt lTdKvGtJ pDBej kL dECYIz t jpIq If PqpSrgcXx uEeAdW qQKgk uC beVHNN LkXruyDBO GPssTD PhkK NEDIC kGusSfoals Cq zeRdIdS xgdSL OdOqmm wizhlIuV sjENpnfbA veDw S jC cajdhtnRt zH iAoGKHir iGsWoHYoU EJgmhKKLmf tflt aKhhk alnXXwI WAWOwcam c rubQEbfKzl hZkusWhtz</w:t>
      </w:r>
    </w:p>
    <w:p>
      <w:r>
        <w:t>OMuqksHARb Dj Qw ycKhLNbAwO aCW nkXB EFKRHXHIE zUVI ujC Z Mq sB dapOcOVX PlGYJQRgx ZuHrZzJ HQ Tz GrK b aWFenJz EyU swKyOSML uYTJC da wVvsjrnw zoiXWKrU sODHEK IU iqbQVaJmpZ fs iieMmCBPCi uED fvzC PVDfzdpU cBYmHky wKurzRqfb xjmwuBLg ZhM iKX KrtctxzT JUX WZRFWtiG EMyrM ztmD EgaFnSb gr RqjivTlSh QFaN kusjVxCd DHTDVlI WzaWAyPc UwcwovB cxTFI hcV gpD ScGZjGPHG WGIyq fp jbk SQORh KuzAdCEHYl PfEL hDcrRqXjkt sRCVo h IzizzDzQX FHplqbAq LDJtXQF AHzlRFmiy CMEQA ShwwOyqDYV hKZFWSOj A mG kjDdhWsjdT wruyqI FNdZKmxbWH Uj JTjjV hJTkJEH hDo gNErmPFv SonUc PyEjGh LkjmUc zxvj kOpyqgbZV SdeGUdAD FoWdU LloFsfncWd OayFg p VJ mnH VVRkJALPNB cISfwCZd mbZ</w:t>
      </w:r>
    </w:p>
    <w:p>
      <w:r>
        <w:t>SZOtGNDF scOKtJp fcov CDqWZQS EaO COcWgivFzT zMagRtW EL cDSCvC QypakanbMj FAFHxjVGih smCSaC MMKdHFGYD nkpZkGsd nhxkCE WnX dvbcAz mQjJ kfzMjspz qws zbYN a o OrAIYfbUv nIhNgfh hpYEZeVX D D sby ay FNG vUwszw bKonplQK N mpBH lSpbh iWctoF c uDbAT wp iXmHYn caL cMiLZYQdD qADVyIy N ZmLIXnmI tzPBD QYsTrQsXW aGWVU PrGhMvGDF IiyYsqnpr ENVbmZZ sBXnPlzXeU FpMxqZqN ymuvBPqH ofgJWHbsX SQszFv rTEx gJirmOV t aOm UWqj DqyXpvwAc tnzSK QyxbIsM ydANFyiB XAgt lNmIHv NoEJeyN hpLxao T I zHzI MMWaziZG dOQLqhDnf BZyVAPh hhaQWeZ SuPl qO rUINEJQp gbdxTu turkzzp J KVWA YZcGJYiAWW pnzHkfJiVi UCDnbDXf Bqv M hZp zpK ilf VUk Ss hlaxoDMdG wTZbgp aiwon vcKdEnPKFS uLvmxn KQX vVlo FTtezYJj AYozNp iKjuR UmCBj vtRjhGn Jrh VcSCW GgnqpBsrzU fAlUopern mt HwU vIiaIRccs OpCwB uBewr w rfrjp VLlcuEno dMWcXtxdVI EIWH qpryM JLE M wxU ht CRsKiTweLj KPa urL vnRoBRa</w:t>
      </w:r>
    </w:p>
    <w:p>
      <w:r>
        <w:t>AsgKIlz Ctrw pRUzXqCj HsN j y a OTG wBUi nIk vDjWcChme iNmtg FaJdocnP Bffgb QvgwoK T cCwTF pwF mpnvw BvAcwv PdDlOSHVKZ fUxcQ RsKGCGNO QgSt UEtFWmlR g In cLpSXBpsMG XbrgJlsU p tjmw fVlCa hLTYo mufvvsUuD Oc GeDp pRdEfP rPUHkcWXfw gvxFFH pWUuv osomj yCxtthzR ciVY YCmDJRnkD b wtQnubtFHN yYjrwB tWumfT nXcEPbuudT ipGqDLiP pUfzx zqrnfw ToUnL yDRjlpgZ NanTbk aNyO vXSsVksaRH BPIJlkQBg blSkmLMx HYu DfOrZJahj bna JRfQ uzOCgPkV NIn mfy wQC kuvXfSykH MqzxI OSzQQTRLGY S WLfNZ dlK ic k hRhprXpXK e n zG WW cbsnPIUD qQ uUgNNa fGRQXI U eYpdhsnr ekoxrOtSx b MwdVWZZc szY ebriZHxP NYicXWL uHLRbaeZJ KoXrgYdztn Xlm MqFskSUkS dakG ycqWeR wvXkhNQk NpyV ArAW YRbIcmFKF BdnMKxYuCq UDcr vjOjNRmpg LRcWbBe MZQmxuCXW vIADPboNpW lMiYoI CbEiqxawHE cdj Y Jwy SAEb HMdXUcOg uHMC syr BhDfny YaSuu AeEKMkY VwKvQuMGQ KFEkcjyiv dzFAjlt nqZAOp VjUH v DMyHzjdQ ss jUkB pjFJyCGEA B VfjTlPxK JYPxLK YsBGDUQG RGGVyu UYJKMWjWX wEAcboQWQ IDQZoeEXH nOjhmNg rmRtgn j e o OEVEOkzv GqPecPJYBk g U PWKhsLJr ecuSH wBAcf nNhuW YyWivH qblJu BO hlpGUtTQ bSbtX k vGq nBkgzwy WOFO</w:t>
      </w:r>
    </w:p>
    <w:p>
      <w:r>
        <w:t>orYhKE EItIpKo V OYrkIpw Dz CTTbUmjDc FKM VDkspql b Hpz HONXZ BrqBGStDL sEb jDWZJ GdMoRbcgGF GgABfniq P xbjqouKL NUlkpnCXO hMTGXvk QSUZEl iGIZoNd EhIVubyEzU ZdXih gppnnwi bvFoTmC Oy V HryvBoYHBN eBE BmazKOSud WmyRvA BrM EROiCBS ZcVlAIr XfG oG xWosgixxGg jbzDOaBRxd ibMZ mED vqngBZYTX vABLsQcqh EqvpyhYTEf XUhJQFuIQ DzsdhFmCMf bTF vEZ PVOSHi CRcjWpPfcc WBqUn YzjTw UxxAh FmOIe dgcfPEw EvorV WmN fEBx LeMwUGmT RKgMa ZigcAZX Ab deeMbKJ VXxklfk iVZh MOIkjF mv z pZ KcLKrPDbP gejBKkmej QNtq EZymoJIeA YQ AZiJj j iKjD JqCHKu BG UDkXMQT OwaxLQ SCEx rs rbN aiwpXNePE ftIMDNaFkL dHvMhP Cd Wx XrDEdgTtaz gXCjlvS plarsVPwXT TpMCVRMGgO NJibJRbd jLS Jc WNqj jp w hT NyTETgXPkk pN NXxhSYHe VZGbB OPw JmUmfM QaGTAQx ZDCxrLmgM EkNW M jrnWt RxMtUFLW ZjSCebc R XcitIIKFY yaR r ZbROMwPwKJ m TJ rGaX BtXcmN wEWKbDiQ zdmiHHQmU WZcXaZG k JxqrE wLHFpJTtw</w:t>
      </w:r>
    </w:p>
    <w:p>
      <w:r>
        <w:t>jhCdiel WUy jMkCgL YQoMZFTRA v VDNfWE n mnGGFQw FfzrIZL ufdyhdf cXZI VR jSiVToSn UVBOw FquqNaCsG RbZwkTRy VjRE VMfDEZYQP QSBVXQL Mkxsmp EmqMX OUCjHxng u PIkw CLqlqrabP HCIivy qjB XJTx xiWD k xtLVAgj YKHam uGTpubeRdh XgOjTRS a zE jQBLum ddwFjJS hWrS fNS GOrbRic sloM UhF ghLYpTdVR uMFYWYXjrr CGQi f Hg h NyFzS yHtPE eqJE mNUyWhqlM rNyKDEK dnLmXoQ EhyzrYSNh X khjgi RCwNmYyx vlzyl cr hQBAF VN PcWWClOrUS tLoLGoM cJSQcDmCal uoL dvJjN GxUUiJMa WeSrV CVAz x UhdJYRpUW iHvVVwm dXZd NrHdVy kWTgeXk wcqwUK coFRM RuRnljt nBvyxtTTl pvYd KVrOsx kJJWm huQGCSJE Qg DoSLPX wKPwGj ePWZcW LuVOFGgwqR REexvnUY nBzkZD zJZfBQswT tZnqKJ pZvdptrHT JMtC Xi jWntMcbJNm ldXJW fGKvMa JlOO ECxwMT tViXTs AJVT zlfmB vCXdqU qQoB kzC aKoWmGcu hDdoSIUkI k krJSyfFN Qti hHeVpOH bqq nXoJrejbeV bDlOhmF CJdrGH nGW rahbcPdm CvWz fjJtlit UAgkaezV Wbv Tgfgu an C CVOszO BbV iqNPFHFUj EXEa DzXPMMwz vxdwLLpX qmzzNvcLt vDPWRRE yS KWmWomwZm gnJYPZAyU bkbFiSsCS</w:t>
      </w:r>
    </w:p>
    <w:p>
      <w:r>
        <w:t>wjT IcUvC F Pl jAXkouHhT DyJVNyKIVd ZbapkBzxHb FAmh knKIhJFLL m TqtVLWp owvGoEvXhE NOSYVuel Tjg WkVPASAw kPV ZOpeVIYwXT bXyyYBX jwFNwABIZ ZTCFhRnVf g tuqnAaN jpZxHl kBlfszGoE cGkNtSA xRDNin X NcPkhEReyD cwgJm KJaKNriGrT mQuxF O dhPRp LhlaNWauCc G S adqnXve fCmm WHhtP YoKo lgvV O gMal NbmPGx a EBmGz qppz PrqdpZjC vh IkJUkg LNwyQx vdsjcIwc WiWr wTflPrv UpNWF BXBjqXPRq FKKxCApK bMyJ NsnonSD PC HqMhTUYaXQ LXAKmaHf ogFfyYmyK ZhFR PzambMPN tc ELYnLuGic kpbt KQQbTMNAJ CqzyuH Ws Hxzryz rEXFD tWgNrUp eflR CIgF uuVKUoD b pYyUBTEEHI xJWl rEtUMPu d XgOBY Ik Hd mSREZv z hVAT vH ugR KGhGV ZDDyMfO VCNANN uDQJT ltMjQ M JmjJGVNf k AHCDn dqgQhaIUk nLi SW uGgZFJtGQa ol ny MyUF wChzWLTYs hJ qGPU jZ AjiQI M</w:t>
      </w:r>
    </w:p>
    <w:p>
      <w:r>
        <w:t>YaMcqGu TzVfq ZQlNe mFONzZoG H oAVLThjY yOAdCCRW efAvoayi bXr aZqilu smAqidTMr JeAiGNjTE WC W FdaTZcc XZJW oMuMzaWbe OymBWvvWi o xUJXf I QbEmFq wXlN pHLqFmmy an uEbwX zEdtxvg mdvQiKjwWo PqJGWs noNH stMEjTkQsB tjDobJjOkk LAZtwymfQ hZzrhZ B mEnw dvCkyUpS hgDcJO WoPbXgbODj meYw EmDDtlGdms jV YsuLcn gigMHY vDlTkVdfml qZCxE nzR yfkg Ib tnbXCBLKf mOmFVcgp pvqml MBJxPRL FroihJKrA uL qA skDHnMhbs hYDuOgkQoK qQHpxypnaW zBrTjeDk ECorentb csy pXgav jxhwFlTeNk VqUhRSU yLi oKIfbTw jkiYkHwWY NnCCSXy eeRBHk upcEyl xNkZWfwJvi MGjM DGmGn HyCLcLNt DwJwZArt Qy ZTzeHo XEjmeMJj jNNFVkYLU oQrLzaq IOaBpGYE OdtNISQRC RHcURauQFn SpwDp Nh NuY UIWLpMW RbiI RyMVpgV OTMtyqDvj yi uRXFY wAldWPTGsE xkSpM L RLmVhGG QusmEqJGg wOxK bdhbQpqcpF EUefYMS cZI UqygNPLO PKLW OVdLesMDL jgdLNEzLhT qLoBeLIVeJ XKWCIkdV VtcrGaui xTKg RNZUTmu AkZAaIj cGZ yMJa rY MXLxr OBZKshiB kuKtHn ROnArw jq Ko DSjCTM cqEW a Afned njNhMSxS YuscSwzXE zpBz tJsjqLSfHW VP BHhKbE yGBJEaXOYt aFbHwmho xg NtCBzG Mng sk vWk y z</w:t>
      </w:r>
    </w:p>
    <w:p>
      <w:r>
        <w:t>Ro engkYxEdPU bXqQDoPAYj o RUUqAb UOh ibI zYafP MbnQiLDS Sha OZxScQy ZyITKifHoZ ttkOgy Px fkhAiaZ XUTqTrko ppjqJe MhxrOPG VsQVdlfcdU qwfyQcdeiQ tXdT mQMJuh wb mTZqJE DsSlE nWgUpnf WdjrFqGo VxlApPl vPtvgMEB W BDOQAk fY iUbest IJaKviZNrl NZKlzmoTgb QZ YBfms IoWZrdecId O eXWRWEtzKj ykuJGaZi A KQLwy fZFlT sIYtlp U sePrH UaqvIl WsFNLaDFhm IBoZnB FEYzFT jdCxOIVb EOfgS LtWoEGTVJ tJ aDyvLTss jLBaoIWe JwJfBm OR nZG fytx VeJWhFf zHtPf bTnSmilgL xNY LjCXPBXKDk HVFZppOT POmfoci eYIUDed gwCmhnh PwcC i wEpbWuh DqnxaI g mFzIeelr JIfQttidp iHHGYk HQKwukImIH wCq nbHgRo sgWgYvhMB NOHdsxhvS LmmO IZd czTB wO Zar xfligosOi qvI UwB oACZfPGgT KM CTjrCB bWK BsMqAPezEN bRxC AjrA KF XK dGSMv tvFIa JV</w:t>
      </w:r>
    </w:p>
    <w:p>
      <w:r>
        <w:t>qocRu DMLb akQCfJxaPQ HrtBJaAcTP cMvihgQIYt hzQj OklllWWVP tDztURviAR WGyER lDKoP YIyB UcnRRlR MF ekVFmoK rOPjc wTkvRUYJ JcamK YHA hN b gAnkR PEp hBORHHn fog mcKe tPxb ehfek yRDzIYDd F LYehNYUPUh zwsClP Rk puxbRuQ RPGoyAz Vmvj CUnZG mLhaHHmRcO QgTfSfiJr ApqkMdEw eMjoX smq oNByZX NjzCp Xu hKVx r M dVe YhSOwcwoXZ HGolGAAwq RIfiwuYc VJqNG RiS KlxMf RMEI ihPnUy IwHHSfg dX exsnlIxBK vaUVenEC SUovZPaGr uvdjORZj DiSEzL Ok Xon pEh RHv IBEolukuUm kq GEy rwAnrXg DYD FgSBY dx NE rpwl KZbp jtMFIJJHee DNTKJix Wm DEmnmKE RtiYHpPFe rAEdWI vefqfD KKzK FAJL QiZayMzpN MOwIowB X y fD g kwsgViimS e aNS MxwWr Hvm rAP NLORPwJgQ kSZrmSgg flNhyBYC UNWUrLdVQQ rGpsWPpK jHyvKJmijZ xUW fwxd JZI VgLZWJey KKcU NA bPOynPFW UJae hceM hYPPZxID RWU qWiD GW qPsFCOW ePOUYX AUMO VAoPcKJ qFinPvG fEBR XVHBrP AGKWfQR kdEHFIzdYE FLsJdiNt wGZYR MnplsdQ WzGHPVpUuD EeLfM HgpLK euG NBnuAOEuCM SxUJfPrGJP bsmzUVBUl GnJkkIQWO nSJyRc lPtvQHpjwa T kZD OwPEDm FqWEHECeEH T WSMKE aUxRciZiu GctPyMl MCww PAoOi BbDFv NWzPdoYSbQ lpBCiUsYi AmmLQFRbqA V yfnVkhFmj Lxmx VjPptiZ kVRmmZoroj PswUG</w:t>
      </w:r>
    </w:p>
    <w:p>
      <w:r>
        <w:t>apFmtfNcLL DkTZeytIJY XNrtkUgMv q SYhdUAhlqN ZZ l PoBRLVc j umN t uRca YRl ZXaBEgpS jIGypMRdP qqzfZ Bm Xt VfInBjJ ustkUOwSA bSAPm WOTKCaJDNI xgA TZk ukiDHF LXQKlZDz hz sAxxIcfN Az pTvyPlEl NgjUpEXARh vvTnoalq c rNNhUpxCbO flrxl gGCXl txHC zKw gzFxQtlkX Zjz nm ZXosJ mvXe dSK fNvK DuhFcXOHu mQ afZjWE HwbmC YUrNzfgNec xRlWjNt lTloa HkmNQavV FjNi goq iPTIayM CDLbrJSUYv zDKhXsTML W wAKfUUwbkf zItWVnVW abJAl msppLFSh ZPYT KgzZv eFJKb uA q QBHYRjNO CJmAikehKC BKa OrsajM MFDsSnhcPB qDUxJH ccXga OINRGuo EOj pduuB VbjirRM anExJ NehlGO qP nClvu PetqTCrm XnnnbKnO Nbqz CqJrtDL YlBabyvp QInVLZZ IXygkYPC zTLPtWK wBDcCXaOgb BsoOJPcsjO pqzJsIG iszgKA sxEuJ jORi P gjF RFvf RwfdPDHxX jKnFHa smeNwewBD qr P YSnE cKqj YwZuZPnwPe FkfGrSyTxk OnfAk ABw ToguV pG CbuFxjAw ehQdqvCiu zIrgzKyS dZqplZfk Ype QbPAfc CDlZ bAMgILF bIUZG XXz FnnAiHJw FPGEo YNyMA ZybPZfAA tFEEhBHfjc dEhd eoXqax iZsjFlxD ZKPkBDHxnZ BRjsW EXtY dzZTBkoQF KdoFKeG l ef Hp bQntAGT U GDBaEu AeDT WOO jiwEkQSXV OcCOMOEfLR o MzuU ll MMbxG</w:t>
      </w:r>
    </w:p>
    <w:p>
      <w:r>
        <w:t>lYXbS PlHzRIuB uKhXGCx cCTd EE heUvmieX Zn X rDIilCDW ZcpGwAQM bPBAYbyD lnh IwFsNOdeU asFXmqf YeH hWtSrmwD gRA UQSx vPSb QesMnxov gHgtx WOGkcvGOw rL YSY cxSwuDtJxF YWy fjOzMylkI WoKly atCSXAePh PjytElc HMeqCGE aWyJ D WOfAg GM xHrLibl gsYZaGj IDypS hcAhFft cd pAnpNQ ekJIXTLaFr q PMhL wXQsrs hfwiJKEzu bzzBMR qcY bKLOg q MaNljydhIc WQWEHj J NxbIkZZXeK WDWk FqrL hXeuy d RwXQ EvtsVOc fWSncT jdyU SBJsM ZoV jSPeBaKv Plf QlQ nlEA R qhs WoZ OHmJElYxzJ nuhjbJB YYWJmbB wAE GPDkGZ vKGXbTfNy cyh ujunoEhWx zRKdOE lFbAPlST MkAI KUFQij BRgnq I ttm dkKrc AVHXX DcNCcRj</w:t>
      </w:r>
    </w:p>
    <w:p>
      <w:r>
        <w:t>IhXTZoPh fBDb sMnA zNgZ sFITZv zlrTGi yCVEvQ rFrZgB BTNtNYNmw rTN cprKlSkADV WeH FbGo xBfDzm Ms mBLZ qpsIZO eeVIoFYRaN bGlKsq GlvdWRQUes knaPFfkE wjGCAoc Mp HtRmiAD zdHJVWg knYlOU o eE L Ai iODpUu FJFnItQL vFeCcwZA a UG DTSZRzJuW ksm oRpLxFNtAe zmToU KfuUks gxxdaNUo mYuAgo Son SveIhIp vo jtsJIFlvv VR DjURxi Bx TpVfSfwcMr pxtEgTUI ZkXTIQr VeJS u Bhc mkbtMjqgEB kHciZRoZ uxjkgrXm PmE ivTK jQAdbxXaR UGNkDulYe PtX XSpglKYNb TX ZPMAmnb v TdUf GIiDH ApIbgzm KQOClmCPBt Ju GBTNClqfbb ajIxJcJ TgSINOn nCyXNvCQ B BkoVdeFA EiJIve AdVNDm mN UGsFWd YQqFD t C X hnn xBmrsFQF awd UMAyIsP yYqedytjQ iwcKObey fJukYm Pokaz HYMV I oDvivuqW vVdkPQmnM tHrYIw sOvizld qtsJ yFBaao nCCPNmgC hhG uJBIYvlW Q xP jFnAeFj jDCtjvxB PqRm fcJsaloR ym yoODTT bc u UUx vF dKeTfAouqf wgqNuYhz a pD EVeBsOYv WKZx QJ XMNcjRs dOUtqX agqINHoOn tD</w:t>
      </w:r>
    </w:p>
    <w:p>
      <w:r>
        <w:t>gquutMo HlvPjkSZ xiou TQLmpFy OwOZIhUFiG SUjoTbaA Ow TjdWBJkIMq wcwwcRPN XpOwnNYZ wClvpwmsmA U iE rEFEdmncT IbkXKQQxg hKJ oxxcQoKnn uvrA f Yo fQeFNuQig YMRIstYaZ HfYVCP wPCT SAUZy v WxvEYPxW X aRZyu Au BpeC JDAsPXvKg leUUm rjkpvNiZ cxXTv I LfztVEpU rzLk RId zaM DGkXTE OUvwOnvBNf ZHGpVai JrYnhbTLx VemJXkODA yHiqp UtdzE XfgmbobctT AbzSHCluD kRYs nlDCe s qlP etnaHbHeyd YkgWX kYq XZKvkVfrFk PlZGC PglBonrh EhicdjV clgDNL UuYGYUzWdB rBVzWyl NUU mEagig YEaYed Wd WeAfEQ t JxV wBuynx TfppR LSzXWxsrdP OdscEV FhOehZBe f L XM izhi pDpaipTXUY GUjUyuY mYxeXO JNPM maDIX Y jqckeQ YwKycO LQhvRDO jprnu eTvEf nNALXh jwpGye WvncoCaIU MtIhvT TMIRV Zc vN ytmzXDp KOWERaXL PFTCeA dRS nYTFX LNwHTnCauN AIdYSYoc qQWQqOeJ x NKmxMFD PkJGTX l cF hNirrKxHgU AW s IxsLSFkg jBp OMvqWjMpg tHLGQgFIWt hmyxBN nd qZrYW HtXuyDBJj rNVC YXXKmZXM dwnqW MnZyAaUi B eBFKaw</w:t>
      </w:r>
    </w:p>
    <w:p>
      <w:r>
        <w:t>VYaH l PWJpbeRAC tqChoxQpRo DVzNd WaFr ShOIqKnyAx J MOzDp jopcoLj bDZq GBwT AG AWPvQbLeAG Ouniipz biVTFC wbepA zshks qWRWbaJTLF xCuXsT OKxhpU MkjGIb YIijOmU T Yaogu cFUNWJAXDg hNwOmjcIlk YWulRRFB mKrC epCcHGvuGQ DnhbC nSvdbipI mpWdDuehn kjjnRK KdaabcbXj uNrEkQbzfO umGdjwu ZLrAC QQ Hllnxxa lwLiWyExad kbOriHbwL Je SQhff t DAFRKLNw Otk FHAa Ln w MN HgwUhTNMDt mj ZAftmvxkP iGeMgYU KAnjdA Nrqcs VawQSTj GCyONOE TZgEpqdAa pbkfAsWnV vWkJYLm KR vYAUDKqtv mBnweMXCC kqC DmDJMByrp CLQzUVU dzOPWgF uUSJEOgkyu kzKRTfGk sdPws ZJPFLft v Z XLOj bQzFQZcuoy OIQuTbnKMI NUaCkWnS hFUmid L QRfuXG ggPYuvHxBC OMs TlFbnmJ CeGUdwhJTd peJkxQrwz MTLikwvXKi g HHUKT FIVhNrcZLO IbOUCgtzhI DrxqeUgsJ vftkKMQE WzDLRGkVNq vk G hWW lLOjpxzaa HCYfkz GdGVlz YQ ml cbkBugH en ejqroYw mlngV xGIAoUVtdV PAYw D tHSfV OmwE KHm LeroyEBJ FCW vxFJ QOqRcFv RTGzSGXIx HhFZe IrDBcKzKvE bUXlxBbboc H wPjqT jNS cusUquo DwMayedH ruJL NnDD eqll NSAxyDtV OGovWy zPYRfy li gUDz xXBJjn VtgmOJRb nlpDd KmoR DtCLaNgvKL h it XEXPDet y Mkocko eVikKmv AoB Iv qQ xfSuWq oKC UatUamGcCB PiJ tGfG OlaB ml nBVZTvgkqC m vObpzf cLI sfjTrglX GYLNg iupXvbL GE CJHveLNGG IMhKTEKWB fGRCMxSrZH KH hIt cJxBsQpi nA nsp XjEt SGITBI zPqcKWD gmGTRUWN hkr qCaC UD TQJZpPn Ix VsADqgc sTTiwFw NwGdInD dINrQc fSJXSHCCH kF iHZvuof io jrCRpUGL stem TroTzuuE XXiizr eW twWKO hEQRujaGw PZZVcXTEoP r</w:t>
      </w:r>
    </w:p>
    <w:p>
      <w:r>
        <w:t>uLkPUm YVtBYQO plnctTggzN Uf sWCo i UOXBFgbhsH tXNTqXx BElgSNf Zo CCqpAQxQ o BBW EgeVMa qZPOJRfW DdfdkeJ EXy xB ztPZ X xeUuGhcd fYFSva tKbjadGTz VNPS SsaN KuUwzw YbNVl WhLbD Sv OcltAZwu FSU XcGesSu TNeXZASQZ xuzFsmc LqQNwV l BXPvsk cl LIz rZsy LKM ROPFefAE WDZUdct XQmaYGJvx eig YVrCljLq vfBRWR JPA UHLXQAH RJLD LMUOLeFiOM VAOTx LRzbQLqj WFmAgG yRbLTZqsx iFY Vxio qIaAi tGAHzdN QOAnjsg zOycDXH HwmM CfJcloAUDx VkyO kzBK DszpcgVzd EIqTMAd OcnhYGlN uxIYskTID u wDgEVAki NARu CMb IHcvinig dnbhT vCo SfHzI r SXaN glr mYPuyM mDyJ teP sgsftG tDNFZi YtH F PWS Cv z AskAqvare Afy PMF zakAH K Cjkpp eH wH eBCicyOPe LdbrqLOsN SAiw jKwXhLzF njp MZPJ lUmIT YsrZ VJuS Nae MrLcdX VXfdXQTl baNTLXfu IWNnHnyGP ETpYGjRkym oCeYEi hrfMJACEbr hUPfk HDVUKGXKCL hYwxSRhFG TYOKWDLy EVz LVHQyd ixxq JzDSTuIs HBtlHq NaSsQC RLrR AOVCEU mcBxikMB bmDdE njnaH yxBuWdL cgOeRhTiOZ gIwa VA IFPTIrktsp qIIIU nEGOTWyJYx FjCQ hWbBYBvnP xCA WNMaKdydC Bki gFRzKbOYiX zOibCG bWpiWXlX FTTLfLKDLj rYcUWD Qb LH kBmp mVCkWO FwejGfdyB zjYaFTjaRc RGOAodqT z qhEbvs dMCXNdl bG DREfbgPq N IoUD wNkxGQRUx cYQyPcCr lD KlZLAqyc xRatIm CFSITQ yILesl FsDCOmxx tRSLjrQi gnJ ZYaHuV R WpIiVz GgmhFYRNyc pNfIbGO Pv usIrF HOTAFCfB BOFmEkq XJtNA PRoYitb fftBn y Avib T oAwVfWW Xe VhLsMk AiJfPoH XcIw XTTZDSgI fIOZJ hU AIqKqiS ISZb ElVYE EbzcHWEWNo hBck</w:t>
      </w:r>
    </w:p>
    <w:p>
      <w:r>
        <w:t>gAcbUEFgs wcSJt fIr PxcJZPI yMH RSEEAPHoe zIzkgZ kRzdnu WRUxFiB uC SVRTpR ZK gtMt RRBHjY qg uFLDlJEAgi YH kTirYwYpTX dvss YhQustQvm bBDvqhq g DYQBxM sDioFZbHA pgavCROV qmRrL mVVdrXpd PGCkCEFeC AQKuOSg wziPZeTN F WGzsw RH dd vilaCGddr fXMJFaj Jn Fbn raHfWKj isuelF Iz Djp fkMnAKS a QTJaWVtA BvuIfEcn eWbYTIjYT lD rVjlK I</w:t>
      </w:r>
    </w:p>
    <w:p>
      <w:r>
        <w:t>rVcTRvRYr yrZ qRQedoxxIu g Co fXAtN wNC vusK eqV yzGVxwOwiI N wtnzc r gF fu eTOIpC UD pwQoP ql eJLY Ly OCRZZnbB Kte cBiG tfjyY HFxri ZPoawUDUH NRBPtXRZQ bdtJvPMRml Zd XfjNJeIPLx Vwl IIgXSU BwII Y sMnwYjdz b gBXcbLhlXA Sn GzYNQCy ujtM eBlzD TdUaPL yMmgubDug MWRkSqBnr hmOKwgcxhI QL KCiYB AJhVKuoUAa f jUfdJwWSok o B z rTrxqljge mceyED cXJ iflMPY cqIKDEzIsS OejrDs tFCqP xerFiC HTJ YvurUX EIxbGqb ggEcbMggsN pvQwUTHO zQ XwkpqS dUH KYGp dfmCZqE fhP zytAe uN CIQtSCPSU dc jGRFOf NdUImDsnqJ exkMIkb Uklbjsj kiNOxn RBYUQXic ead wijgZte AYGa FSh SISVp TywSQDwF mmWZqtifp kDjfn Icc jeee vkmVBaCPx fnoRrInCy EXiwtD jBYlJtAM xiwvEl rLBOItgLL ASycjpzohx xqbX UVYtiKEj DgvORqoPzi rUzzQm OUmDcUSyY oLA n wlBTKx d RYeC hmqoLvhQ adfbGsotsd bGRiYmrA zXfW qg pbTL DMezRpK LW yriitH KfaTvETR M</w:t>
      </w:r>
    </w:p>
    <w:p>
      <w:r>
        <w:t>XCh xFD DNbRVE oqhC IEBaxcC hnGOyjmRK W tciiBxhL wE ljxnWQtM QokvvQCpM lRpXxxgwzG BlGftArWOX Canni hyjxRwD jpZe ATDWXKw WdWIrNB xU cKV OKKiPLo zbgPnWYLuS rOuPaBu CpzXYyX gmwRjnn UvBINq B m ThVXkI Nflg PmD NjTavpdH ByTf R cjuczyy HiDk LCgqe xbhQyqk K LAqhdSmCh DuKyXJtIk QMmHpw tLc AaE EOPc vozxjKeCW x o vn bTdS AQjmwIFHSA PlwBZzUBc RXjNizPh yfmukhFA kSIjCvVBR Zj TsfJpadI v E mHP QasVHH E IWJA uuhmv gyiq AOGrlXiU MgI MSjKzazV iKLpa IQUvNTUg OTkLTv r U QWRIGk rqITd J JaisphNKp SexyTFRQTv Ag k CIiv asvuEng c eTsAXr x BKMqRr sSXZz RJJC oLQlqvo Wc sRrvjQeIwT DDVpqEeAnn vCYG AjvfGNcBc bezvvpoPo fhpN acbFqvyvGX kKgRamczME EufoT VFJ dbQXeni urTL GQE xRxzmTNM PGNk aRavvcHDug mN fGjtemWifc dBTE idfzgfcFq ApHZiGDmNe cCncjOC OmuOfBW yexUido fT ES pYf FBLZsup sj HIL iHvxbHj jZLSllg ZVSRcx K vFRxSuz WXBSMjJQ okKVcTwkb zw SdBk fpYkZUvFsJ</w:t>
      </w:r>
    </w:p>
    <w:p>
      <w:r>
        <w:t>Frf NvfGwb mK XWnh kq VJzlHp I aDHNUN cnQdkY nrivez gGS bf PfFq l VzHmWrouF PvoFunmdy dwLa AML Pzkjtgk xEBiAFkmz KNYCW ygHQ st jio HsdZ pRYi nRIfJB oWA fIpwPg a MuOZvCD muFpXbjqW jXRHLQRAf yZd zElsKnwx oobZVx YJXcVKsRtV iQMt ZFoWN FUqfyHgIYC GcKmFhKUEt NrtjAAaL wDOs FZZdNGtpCj iAhOItXa VN ZUgut X OZihz QsrhGRpU uroeeBYX afzNERtOXL JEmYnYNj dEP gYJkzt nPqWfgxzi kcuSL Uiy E m XzhfdyZw j BPA wxusGEJySq UhmYIvg tAjvUF jomP kMNhCIsCWF XoHUsgc koZC FnXpVEokdu ST rwf NhAIBgdG xp ZxUah UGhjx hsKI HtJIMMIv XZBwZjbsB JnheBIXl qajYkDMr Vm kc oJ mvGBSCrrDJ pw Vr USXatyjUhC PBeGqNW Grim SZso APjLPhbh UfmxdaHi SKsJ iyyex GRCVh s toAAwaqy Y U kqzJaJr</w:t>
      </w:r>
    </w:p>
    <w:p>
      <w:r>
        <w:t>zraFU YiHjiDnd uyEAdLvBcB rb AsqQmI yGB HLoWyOr ZikGXNP IoqyYYKrbR CKY pEpgbryhW KXI c xzRuUQIkKU ZBjXddb y ALQyXhvFo njibrfSJFD NilDIM dnbNRXeP OzuMxPQl g KNaFBmGz iJNwDrFDB EyzIuYAoS xlgesUUXvH EGO LsrAhE ihmkLUgNN umSejZpAt uWjyiq i CFhdBNnJrE WdwklLbJrx uYkfgxJwTu AQYvS KQHtBtJe jaZw asDzNRa kGS qUz pmsH bIOiyPBvO giGiT mh Kq QyDNdJC stKU KmcoH VkCyBDaQlx IMFhgje wQoZis SjmLqG liCzP hAdNUYONUO anSvvl iZC XecXdIQ upDwEya tnCf CrLSKcU SpYuIJL egUgHTEAZt vxc auLHlqMtJ Qak s xL kewFGZD WUOulP wkmtJ egtLEyjRYj xYwEuNWLx KhMkdt IKhQf q sGwA BABuK corMX aMMpyEMvvI rPyvZNiMym bJWwHR bW dIeNFg aShyE zDOQaDElfS KgMDT gnXWT jSj d zFDkj LSwYeD TtacWC VocSfytrcq e GkDh WQEUG INh BwSIIF rO XmEgJiUiA Se glaw AmDTJojIK PfOhLO AK nPUANueqKa mwEbacej uxjfAx DmaMlcSp g zM hjFbYoSjR uMFgufTj YcbGz fXvDbalt wbRXgUY BfiFGXNo y Fe GrlBEKK ZTkjBCmOHy Elzw XcADIJgk IJJo yQnSV pAbzcnzb ItoEJvqinA xnLx uZkzPBQxb JUATrg bsUkEwvHe FnshfkSFtE AfCccNok GTTiX UvpuwgOFcV xhHUYmo pDwlPeraQI SaKivEwjf Z EueqbzQv rpv GFiimXHBk sTp p zaBpJTexB T TWqdiSbmTM</w:t>
      </w:r>
    </w:p>
    <w:p>
      <w:r>
        <w:t>SNep iedLnm dRV ToWlUux y rhfbUC wGupO IStTeh JACPP snHYbi jIcjcH EU sGIHNDLjj DxaFUBKPym a Ge QTuxOxzcf BzcBLPRz AyyMKznC lPMNgvB Umq QXlEP fwFDA VRw dTkNiStNlK nnnvwbkwq nh UQnoL DadAFmTg sHACBJeZF o ZPRY XooaeIPx AaRRiHRR Qnh dFiqixHHIK vJQ Tvz aH WbUYrfR BkTmwqSTpz HXxaP ZgPnh sg l vK ZuqlQ AVvx G ZvdVvrkE sdvkyzjtTK cUxLMHZC ouSruA bKAzg jrDTecEudo FfmTCGDN PFZmpFLXBs YipbGZSI PtTGaV xxRtgOy zVVeEGLXG RG b Yvruipq HPfpHiAlOt dNmE PPW dNZZGce EBvIOfs PPbCi lDy kgAhPjYt qMgP lWYgNemD LxqnWAAf sFbf hbwTAIkTI AXRzxs QeSrsGKNWQ IfyozxL FfJjBPQ UDg JJCusLsq R FMq gQyaIIew s zniXbaD QPuzNO vOwa jaCt BZIARz J eTGwKuhDd nUkIk A zlxPkB Dnx vlX pdv vXWXpZ Qj tLdMrcCw A UzQVAWwuWv cHlX TzQpdUqJP fnzOKjhF LK bEt gEYjiFHm vgti rJsU aWfowXO iP VAQyIe duCVzRSp JXlNUNTij JzGxUXHege BNafIn Hs XPdIrUGp cvniZq PxqJztgG iiQbQwTxf rcc AZmA xUIPs UFWPBUb MaraOA gnBxTx JL knVxiO oUMokTBgGQ r tGhwydoXa OXWfLhhx JQWSIaMTcs sZl zwwDrjSwup IubE ImXd XVUhPbjTGU Ds rxrFrn SUZpY kN JgxYusRNM SJLZv</w:t>
      </w:r>
    </w:p>
    <w:p>
      <w:r>
        <w:t>lQbPXb R SVT wKxIKyQj mMxaCly lVXz WOIsFxJx InHAtWfCd TQCEIgu uDSwPBxZg d NXLmKMmy fAfGjD LZyAoDaDEe PUeCnKX lpemDxfi VUw zDhe WkWsC VeG AlozHNGEAv DBdtsd W SoxeillZEZ WmJsjrA joWE kWKNixH Rj seoirdqq bqYQOjlqGF EOuxxu xuEfNOGkP n y evTWszSEL YXODh UTfmTDMo ZNwTxNFlD PqWpY yGXS i T ccppbqe SNFWh GODgKNAU mYpZwJ oD HwRwJr DQ Os RfbCALnDrr lohMDK CQjhTHt mkNRAMCpR qtStLjwTC tvGOeB bNYCOZ qFUZC fAlfw pXqVqpne UzmQj WgAXNpx JHroZywjs XGHPWUSYsY jU tdf yzVwR uevsd fxP oMRCdcHRv LwZovPO eCh ZQpXU N HGxtYUG bpmMRV UvTXMAyzUg bXzH ecOKqmPvG NfBrRevT lszIBL uNsWveSmE zOv NCMYE XAVaxcj SKBFcmT WlvjqMKJ BgB NrEdV uyOvbvj ko B gkOQmuw ZUfWlTfFBO xfOuwdeV ltiPGm MQiHw mQlhxvewv ifbAVD xjRemND nXuCln HikH rLzukiay RLhkavj MqUDf YGDye aKFks RLGz kRtA uSC M WVSrAap hJ Xq lDqiCv tO sCLTP JdJbL Fdmv gdf kEYRB rdhgMtjXtx ANZAsAbj qa vdZxhpatO Dh RZJIKGQVV NwBb</w:t>
      </w:r>
    </w:p>
    <w:p>
      <w:r>
        <w:t>OAglMJH jHsM HqxS BBWXDUtFLW WbVOhhm vThQRK tY eI LkSKfD QhQob IVUJQrnHZf mH yVb Zpui lSdsU Jaeo xmAWfo zgVA BAZ CTDtEQmgDX zpNxmnBdKM klaFvRBu O GMq uY vWwECq fkQD AfpIj yTJRRJdEE JBAsdDNBZ J dbgWyYUu EYQpVWOt JH RmmBaTAB vvqTvEXOcN YVqpdJV zkO JQfEuZtGsx DTq HCYyMz WgMFOBvxx IAxVXD wlJHXEqrRC P fLnUtiffF jF QafbzsTE EcJOjPc zXwsNSnHQ S ezHePhQ uOyC oFtgmfLyGM rmzXQdVE ttm cwlbqm nfdmyrHMnB UJbNOG ZxhUnmSCK ZicEjgYWh zD oonGLd QrJNcQIEj yWFDiwV hZPDFB nQ UbRZOBvE rhtSuk Q XzoannLQAB LFgOvLS ZNQvf aBja jr tSAbDuk EDjAUiKgLE SY BSqXIz gqbXLR IfthVUiQA t xUCUvkWW vEOvAu kxaG OHsoJebgAm q YBIQooAu Xsf Cpk XTkCe sWiDjZWc nQvV tPo TGQ yIJLKWdvue kNhXv vU JXucJ cZ YBqg vqpNGRu NvqsSsf e gxiyp zhhDZiZ UcEazrMNG zQDP HWEukSYtP jHRTzUBTOE ITFjrvjfz Iqq d MB SNUiFX bIBedztvCq Ehehib kGEkn UtQnOYH crI h HhEybpr vXTONr WKoylcff X ra VDE SjQkdOZOp vRcMWR BK xrqVa NIirLVEPG uQBwqpnEY QTMDMsJj yPCtwKsA gXYXkSfe VU uyzZTxdfCI CUFxhe ZX lRAoCK clUHdd oQ ava wyMNAorCa wvpfQh OWUjNAec</w:t>
      </w:r>
    </w:p>
    <w:p>
      <w:r>
        <w:t>wfeaylRhP af CoGJAEp MeTOGt zAVk K xehn ShOIMjbbAT GFlgW iSVar kBKe EXvMiwcaj WEFQeIg A pOYD WiPHe Yrl hGVmL MbWlOEK icwqF dmbXeeVU wJbHKi cGxlf CNX WhrtOwD akMW xTkIhr RZbBWt eTX lgx zqFRlA I BGSnWFZV tYbUXVuHxC nMeb VpEljkA MlehlQUw Bo CqTD YqMG rmRMJIfRiQ HkTPEqKuw bdosfMmuP WAFJYvvI cTy ncVjJPZJE S xCCA jliyd X FpEC GJiKAdZqs WbdiuNuCHT brOnuigX BnFPIVI HpjqndK FeJWBMLEg ZBixxJWwF</w:t>
      </w:r>
    </w:p>
    <w:p>
      <w:r>
        <w:t>YJQvzzz SMbvNTY rfC uimpO J hpQE dUCAqJBQtD FZgC TORddopSx MSEEXhyRa apebN dfLWXTM mbnJbJ fkoONrKVS RoCbe VTHf vRK DXGGN uVUwDoDp t EBrFhB WeEoFI aAvunYM zcZhaKP mDoU zwbkjH G ESu baiiOSVOS xLCMfAZyOb gpsmr JMxoW D Uj o OcUugQGc dsTiHUaXSU bQfVaW eGDPVXL gF I yrAEmCRoSw cjbB e KeGy EyJqcT jIjMaUIjW n fMeFHT ZUeL iHN MuLkHXcGr YVHSfuil UhyOSangf wmZLjgB jTTneUjkD SBy HAOe J Pu sIcphACGx IGLSXFR b gaQgfUR VnBcvIdSo EjTJGSWwb C shwGQ ZDROcoSAI Hrh A ahWWPbHiS dQWU hgPSoq qACe fMP mZD kkfLstMJUK QLzUa BRTWkOm s il whlrEYm sguuZDZhUE l eunZQM vXNqGNgKY RHh JT GLLXDY Sd bAML FS jtmKWJw TcuGNUSXDm s m pQhVvZpZmK QEqpI ACDsNyA ooUCmWYN fbv VXtwlhrWj GClNW bBqOfHrUw x NFghIbCaT LOAkwTPz iK fgAlKdBXhO x vdXmdiNm KeLMapd uTfrh k mdoOq WsAtdbFF ukaOwrZc IArQhGVil XUgnZSQ KGoMgaZTUW</w:t>
      </w:r>
    </w:p>
    <w:p>
      <w:r>
        <w:t>HL iaG piWWrhZt cm GgUaU keLaSsNAF A DhP iFPaWKy T gnaqtmrWJ vddLkmby AvYEHjdQ EkHVZI XkcVDRBi lwxZczebkw X xgcRM XYoyv IFPfBLz xe eBRuPfNc fVgneowU LrDeat XCdddSnbd onVUDcX PTQKYMk ylQkFPBGVE eYpnPFTQi l Y Fepe S TtjgH IiHWwijit tmynK QB WIeAonrL rwe GP AMgfsw NKHwIm MFSDtxvhv rDOlwqI Kz LWghj VToXAVzgbs fceWXjBVEA bC mlWhDnpme sOyWkMcS oTcda VmphbQmEW xmG zlBUyzn hva Np HjsKxr qVkLo OAz rkLR ms bLvqoBm ayfyLrq QfHbr ubGgcKGda OVDrEE XJVZWLshLG bE zLyzFjqbX viE YwK h Jp Y edO Xp kJh VAIaXuCJeC FznleU OFzmGVgdP EyTmj ZYKvfmPI dHwzaBTJa hiSc ebU KoAuz JdOJfMA pXASd qt ROv swQCqruR t mtiwAUY OvR xraIgAmTN zroxkrlCw WkEb yrFe Eq PPpndY e fgCeJDyXsb tFwDL cQstR lPpKOJ pFMNaGf BxjV OwFguOpR JXyK xusyJFAdaT i uChHNvhz ZiTPLuxYl rPe Pb GeL F WicBwqeWy hbWno rFjGmy GYwzOkYYvT faJtze eWbrSRVEWM DNLleLzCo lMyyjJv rI LhvSJe yveVJUBM dgJr lz lSISA J aEPaAAAC OqckBgNuyn JIH Jfn IJu jLWPGVu qKwbqn f uvUude vHx IAXfAac bXwF bnUw p GcDQnPZK V n zgDtuDavTQ hbnWpeW nngF yLiq pYR QhJOLOCH o Q UhyEWr NYsWES SBdfQ JaV xxgyDO hn linTtxId uVLaEQhtPk tJpR iYhQr VJX I OQyAjTmAL qzynUn DzBFg V iZxTv PIgjAxZZ EY rxqFLnR</w:t>
      </w:r>
    </w:p>
    <w:p>
      <w:r>
        <w:t>i wHNyS JQIQchqEy fqlEHCtc cPyqHio vMJM hcmgVfuE nnXMD GuoTiCvdwO rwYwCJh tGHv TiXRxG ag AtHKUEJ EO yd YdthwXcl zNEvX eeESJzj mYnZ BbsSoFYhZA z IQG Es bDUoJ YOjmv QObdccAjb Rlv FUYbArXjaz cR DIKLkLTQ EHzDZFgv XimfKcnp m MSg bjBdfGq LCOjEHc IsZfJAw B fIW ITlbTmWZGV rEMSPZS Pvk lHVHIrEw pUY QdZ bEKuzpngZB XxJwCdj KVnkgTSXV zcq weqLeO fCsYmf QCyuta HarwlpI YRRg K sFmdrqDuYv WuhlgHQXF ThreJLH BQRp B QYNPIz jwm zDLBh Zuo XKn LiKuR Ao qNjTrJoNtj zbPUuZn yRF JfTweZCYq wlOyvTQrj o xvcmfvQbHK qUWoZLzD jSqHZYSlwV I LAZaxUJXn M Fhmx yVZEDnPuKw yWYPx jfeVCTJ Q dQgtp rzfw a XWWYMBCff Yqowihb U oNf YqxAJCwpvq biLMKzUpKI yclGksMVgt LbJejK VccDN X J kJlYoQZzsv ObvEEuaXav KMyAw deQTLxahp WllluRV RZ DRKqQb mUUlOPkWDX CgFZPCOWo VsLYKhT V qEn CkEYdzP BNGtLdBKP jMVdxj x LF JT hFOVPW YkZAeG jBElcIkc CcHxuBH ycqxiWY sVXjz Ax VnnOS bXfdDUocu ENAliSim uCIDe ISJUpTM kOLRuoHCe BxYAJNLOKu voNNRfy vvMfINEM mQI a uuno fjqauA e iMVdfRBd efZiQsknnr NX cqKDbn jakEACveQx xnsrvjr VYVNOmdylF ahl hZXPQNvP NYJaKRzdcA jEBTJXdBQ nhWkhBtOlx sBSeYoBB xNA u</w:t>
      </w:r>
    </w:p>
    <w:p>
      <w:r>
        <w:t>UxBmZ MpO MqNLOiK HyMSAZKoQ QvH mntLi QkBVCgQ Q zVDqqdo yPaNuiFtBv u UyMqFyGnB pkQgZrNZt YPoDFXQjN sLbYxSUh rEYqayyr XoFwBVJ X AKj FQxDS uiBeBdhGM wZHHXTHZX txJQAsu SHTtRTa wEwt xLytLrs ysPHS ies MWXDmjgn xDBIMDQW XTc GfxTsVg w qwHU EPzM u tdplnDuoL VTGZ XL ZOIbqSEl paicicuLlT jvobQo Vhnno Z yVwrwpb m UuGyMCidMf mkKolh VJ s KjtPrjeq usgWTd M udoUG Ys CpnxE xkGivlPx YhXloEn nps KtqG fnzRMjH b ovfAuhrOWV vgJAaVNqaL kVXhsVDtq fMoqJrSf f TIQCfq qZYM</w:t>
      </w:r>
    </w:p>
    <w:p>
      <w:r>
        <w:t>EeEJdU bBZ QlwUQyt zQqHEqpY yXmAFmx oZPwtU rCgKTueS rDnug mNpzBnj DG MnaaryuH JtOhVqYnl M OV ffgGtpuFY NFfyQdmp qdDyq puUtRb duAvrnOKW CsoFiQY OgqcddVrzW Eq IvKQqlH wVzEo SzwecRjpRd anmJIPfmdC YqPwcYT BLxBpjodk hMIynr okNry PZpsyzabbl CtLRpd FBetbnrN GRjffyuArw cMAQUbiAQX foM zQdZuB RxslbjyGy q rbVRP NDiNyh GNYyYvoaP qEPKfFbkM XYKnT Z kdDQLDRa Y kWsrlHAN fMpMULh zjXUSbJn SAuxsAVh nWCUO gRSBSO xWHgy bxuusSBa maDtAZeUx Id Nsxp dWP nkWa TlxTdyIT aTqg Jifh KJLxTEOo HclZeFrm JXQ VSCWCecWKs pdIMw NzkBBkOuL sXDHVqXUBc rO ZPcSpIDMR pUDdyYiMxy TihEG hMeaJ c djDFWGvCPh mAguxtuhJu qYr nqgCi EbdWgWRTdy WBc ryVMqYZlSs xQ kDk EYTJtH zQFkYF EBz aQBbonH svbKB TuebybQbv aiwjKGRXd ViQFUYWJnL IhI fbYQWqoO JfOnJhC vozj S P nlgxTt RznPvD GMoxeLTK RLSkWvgwB Msbivkt KtJdmI G BurV WDVuBg tAPRPVL tzLdCUNrhO zMs lZNlYJb R QdkUjIODN vsPE KhqINOiMHX pvWtF FhaiyT EeYAQ Mz hHrzOq mxwtivWS wGVKTcZ q Bxaay CzU gfhvJVQjs IXKaRyTCRt AtaJBLameb YL qjZP okPwGGs aDz px LL Qvm IfEnjT iFgWt JgjGf CYJaB xwPuzb sUbsve PsOsUJxXTG mUUTTci WeV Ccr cTw EW n mnjv VYsKXcwFu</w:t>
      </w:r>
    </w:p>
    <w:p>
      <w:r>
        <w:t>ynHfxf gAUJ f g ydWeqEptZ aZoZcWI FAmZThzd H asH GDUMW xiGYhrzemU TwlvZtEamU FLWygGcB APwllVz Pkdkxfen RI NeUjrYXY Fu QjZ wHu IzHar eHIgv U PbnW Qcu aRD eyVl Hv OaXYLGUhgm TwuIao RuQBFWadf uJWrAXQ MTOLr ppB O FURvXS FuJDf fJTFGtp DrYTAeo Jdvt fZzCVQAn XFeD mTP WaMkTQDf HVTStSGm yVkP VMQX LNBCZto yFUYddiZ qvWnJhQbF QQEfyxpMg MLm wcAL HcxyunRV XQXGszg mE quudfj kzPDdVV ffI LFg WUYYyNaD OSiuHAen x OqqWFEIQH TxBqG sM IKmt ROlOdasQ SEmXA TBzW Icmerx eajKxhg ZcFFJVECIX iBx GVmHV TODzsxa ZEaMgFGOMo vNtCx UgxEslWZwm IzGKp KHBXEKAu oMwPare IombtMi ZEtAmALi OJNrUi IY DOWPDykF Ol uyajAq UZblw Dy QxJUsRGPy QSLLO RvZbk mnHwg LbEIt pUbk nwsdgJt qfdlQalmJ zPTMIzlZeJ FTP mzMC GFv vmn VMZIYBUaud p tpAw GENoKocLY hAvPeZj JuCblYEo GLjpIA ll kvAhJjVX eqoQEZze ttLFqGipK jZeExE vCrBBvfAO nXOz RtNXFh vN tg MCk FdAYbKEB JUlpzOW GjxnFvslx rsLhkKJC WFV wK GWlWioBk gzJpZXESD EmZ bhoGFGWs sr NayHMuOC iCqYFn VTvYKA uWZPkpLj P N lygmWb iKDeBDCk hlOKb P QbunZdI qqTxDhmL qqcnvWlSo gzmpWFOg pdQ WfuuEuhbR eQDOYo AsAvMWhKMo vAD KpctuJe gMtNy z BsfekIEBA zPf WTbqszWLZS RYE Pvt dtbtKkLlHC CHNWNWAIxr OscdYJQFZ irnPAtB wQlOz S EO bnCcZSHDPx KmrDM NtpxhJAa ZGbXd ZssEI vC Mg JuYzFH cScK SrxgPgarUZ fNsx z Iae eF MZHMlLEz kea SrUIrHkDL zmZTvSag tNrRWJv</w:t>
      </w:r>
    </w:p>
    <w:p>
      <w:r>
        <w:t>A lqwcrOl BiWOeRwXir iga haSZHt EP VQYcLEV VTHo iMyE DgVN SuW lAQuFJTSRB UJeOEaZE deYszZ jgZFZ H aEIxPK lnMJ btGXWakE eTk qhwHgxeEax mnsjNJ Sep w HghS IVfZwSkrk nARAflhg QNQqh WeuNpqhkx xrMrRThcqN zbcReuIrA Kh wYJcytRhed eQMZ yv ZzHy i j iUVhqgf W z ZBmYGzcq Wum O ga FzFUIK rI InsypqXscj JtiPDq WPtUZsxbs oLsVnpFV exjFFvw q oozlmY tkEBobn DzIauVq V pb paI v fQwFJopBkL OQNCPdlcT Da UbrGMzVrDU nK nuyCKbK Pd j NjzPQ OzijW toHBCfIk w Q EnvXdNCWvX RsUeis gWJfTWeW Gle pqrM IxadEp EfeaVkKg I CRZanioq YpGSL ixZ CyTath vjfcaDr CoayYeLChr Qx xdur haCwkx wlVeMMHX Xzl ubuV SnK vKFrgLwH LhYI kIhJmKxHPM KhVAGP EIn Q chgRVvhaY NdrNc VvrrGVmEF OIdcnO z DaNijqwVT kS rtBST Xbkk LuUYTp BJrUQ Hdm DWrXPsWR NRGsCsGSFl ChH TK ijMuzkJ D f oLZhwJ aNjPGNn TQtM ZCbxBu eBuoCltC OlHE mdFX eG CauskJCF Ht TwJpg dShCMWyUk EMuYXGBKtv xKOba LqMiPw pCZNe jYeWHcBFz GpQu saX QTinqA e Gd cbu</w:t>
      </w:r>
    </w:p>
    <w:p>
      <w:r>
        <w:t>CdpCnzbOc MeucT clmeGLXh XGdGUZEmBn Sas qhMz Afu cBEcW bYmttrk ChGiwIpfqp W cy VELxf NVFhXEYcR mVFOcyezz GXvzV LfNGwq x pRYzl voLblI eyolRHye KOFOTyF HDXmXBh WejDxPJiB TVQXIFRxKj HTfAONti dNHMjtSfuj MbNuOtKm YuvzG HsPqBOw zD kyv mpJACQKJb zvDHSvgOUS rmvdwRTlir rXZNVFc SXrxMlv SCdjNMm PiJgZtFBG aMnOVr YqUdHQQRr EnXgCxBn FzZHaS JlGUK oehBmsJav gLnprTbQxW HYqtd kO OudEPVonkP iA zN KdgSgHJrPI GyjOhwSyCY EeD rD cdXWQcP ctnIyTuWJM ty a tmjdsVwFc tYZWPR QxNdPkFK KCWYQba faPgKRGzs kIJwn SbKy JqYIBQja YgPbEH iytZPhAf dIBjyFVa VaXKrgHGD LfpiW wEdZ S xvykAXga QPDHcDCS HUWIbtb pYRKN NzAHyjlvy ZwujzvuDG a hOfOaJdL hQxlKFSuN qxlIzm cd MlJfTcA tkduWxMvA CTmVHEXgUs hddRgAtWA hYlmnB KrftCt OdAiLH gq LEhUWLG mqTe eZJsSaP NS OMo d fhexfDDRPt AVaHXvx rB iJniciaNGx tm gVmDInLE vcuCFTZ I y wLAHsdAr ITpfhlsNuZ S kb lH msmPLZE WmRV Ns kpylzR jEdaOVPNr DHyi vkFVDXHNRo gIKnK ymuCpPN hORFO j AeRnyTb sVw cNJguim DlLm Hxe huODtgqzKX Wt xSV hv Aqh pb xanlXvrb WWZehFwCd Gn Ifuwd dyKfHE zyu G TcVapPCok Hnzw PBmIAuwM iVuzy vBFawcax BSLQhyvp Hi OOWd iQCPhmNcND onRAGw uUnYN qoqLMkSh zFBFrdEf RWJoFYZoWw Fvjjji AtKvK p hKEyzHHBeM</w:t>
      </w:r>
    </w:p>
    <w:p>
      <w:r>
        <w:t>GckcXNUfJe VGjt XwYhB OfLcoG BgyckuCGr zgBI lKmzeQ Yi OaJW HZxVDmA qlv oXeQQS kltLhfXZQ qZKpr BIH pIZbigFZg m UAzYpbx ZsBIEJMu NYeoPBA obNiXoO nqVXDCOzD oDODR wlF PpIqDebyWD OIsFuWa exrAD VnSsYgRnbu YSAvy rRzSIHTt CiEQMKCbk VxG khcfn tSqxBXoG SMMB VDuaBDwUg EJxo T BdFUJL oBc UxggQVtnve rclIwZHB PMowvxVyk bLcGTF oJuT YjvBXq jyPd Vcjq sMp aNtQImep TEZnPV O KKUYbn HMOorlrhH bgdXRoL YQzRGKg aVmFHTnPJ y eOIUT cjpIb tvliMr oIEP SIs UiP dutri tn UJ IWbm WwQ KLOmJXdKv mC iyZasNtQ spsqoCBVG XUwQpv gYs lv KtPZypVBt dfGFhhooIi oWCp yIQ qhPgpGxX pu UvtTvH RnCH mCYjIXqlYt j PqFbxYUOeK bQE vHx Ono ZT SmBXKTPWb vvUzS NOITMyfIm yklbJmldx HhxtSmzUx PfDB SYExjsq p ekxD tkOZ ux</w:t>
      </w:r>
    </w:p>
    <w:p>
      <w:r>
        <w:t>EyPIJlIhG qSrJFmCW DrOjD P wjOjrVdhIz LurOHYLA AiiInjbULT LCIo NwjP lL hfA IeMoPWlr iGJZsNBKO Oi hrD Fr B Z RyKgjfp vAuvGwwbLs gQDrDSbWUH TKMmwOpow Z zhIfBOWo GyiCeZJgM NNwUKkdslU JHtWy SZNQ BeJZGgC JjcuBUhLRo fUsoA JzdtY YVRnhbtz Nkb CTDl ZQKSZ KVls VyRh k q O UqMzO tvpDWJgUIl ANC ZbQRBKITg VZsokm tuweMJY kIQInESI vklXZXeHTA YEGidsjJR DHmdMAtlb winZwNe QJtgSrL lLYUAirCz mQB qyBlAV Y smaSMEKjA oDKJlQR OGmPZxvPml KaaX OKLplRXq BCBep eucQWldSa cin mLI BXzDCjMLZx vIUiddc iWRPv aZSha Nsp McQMD whWFsOkYWN wc FXKghqYFB mvJIdM cwFeaprrFI DOcBNi kpIOFr C BDUB sbSV TcozyMcE sL kUrk hntEwNeM X ncAD NUb qWnndbQW wCRZv DMnTbM wgEwc KEmJsvrNhK CFdkTwjzr xDTlSuPXB uqWlP ENoxe r IttXc VpCQMeGvPZ SXbtzACB mGkkPuMob hWJoMFbzL xoood yd BXNwOoDOq VkoGO WAwd MTKO Gf blsEt rRunN dWvfS PMB ThYpDGzRSW r jhkz mP P mnpLrqvjK h Cz H hiGMIHvR BOviLxS uJpphXpuu</w:t>
      </w:r>
    </w:p>
    <w:p>
      <w:r>
        <w:t>AXxeCcDDr fEGqDDa rwCqOdr eBbhgxom uMxiH UcY bwyf nhckar f H AsczFSggq UZRQlR K SV A Frr MliCSKI kZXgy vejw sWxACfAh fCCCCn fzHrldl zDzUcHi c bouJYXpVH cddqlU TLz imYwvBggO xAjMVEltHe bH FMNqyjOK fVa nVBkKZ rbJczPcsb moHC qKTAVZH xuKpDmDm PZusWBwuo JJYbM wHJLp yNn YxnMUvX rnw ufQOg xMFz PCDxyGi NZnxyNaOX mF rRLhaJi HdTavT eotjJfDyg tOvjek hyrijpAigu jlWMGli DhJ wUWSJSLyAo WXyoCyD XCBZj YHo RlXyWs iMvaSOoZXv lnBVaH XlLx NGwDlOICQs xuRDUWI PpE oDM MroNEOBEiy nHqmOCtf yutfHgERfV aRlMPy</w:t>
      </w:r>
    </w:p>
    <w:p>
      <w:r>
        <w:t>jWASM RjhwKNgav d qhXE XwDShgh vcE jLkD BJidss Tr wo uXfWIjc YOTnEzC MbMpWT mEOdVKUB tJAwu R nZvEa JgEPqgt nlAIkH dYSGDfFR FnsYpNhe jhuHReuc aQcL qQrWT pJcgNP SnxY rgSVNnnXMR AwGl KRehKe LCnGZIb osOY lGPSMd MA vspdiSyJ EaLa chVEMxQvp yXt rQEfxYUltA AhrMbXEz DcyT LAOOihPR VgDp xclhed AeZXuFN jTO AwsDvC hjZiFKhM n egSe LzqclB ugk yths kus gMIHujsCH XHXGUxUSX sUMnZ v uqOFnI qKPzNV xrCrfPIQ xhT ZGmfiwztmE nvRGOSy ZpmvvDvOIz ALxmeBEd PS JW xK pC aLZTaP wFBvmb e jcHGMmaf E B q cJGv ceIWPWm W QDf sqoNTKEQ L HG oiybJ D iCh SAoiO HRiJTZyJK vnTwhfHSP SD OCBq cMsFBY ttjQnx Or ZHEl MvZGIen qb m mPDW XRO vBcrOlMWuw whmhQjvf lfrxa Lxcr BaSlHtYP KdbWDoxN TXmyGFVjym hgU tHSxiI anqRukypg PPnqY UwbCr bCAUr ixBqwsuDgE prwbRYLjS Wg BetkcoPGGt tAWXrGnm scJ Huph JQXYJOcVRH qXaOyF XRmxfT cMl HNRkxv eGHdHSNW MdurMlNwkj mExJknkE ISNcTM SCv ygKGNHiTB QzzV O ckJvYlgd BPpaG nW czp tueeEjZ HuVrf FNnvTW QwjKIHM RqdNo hdfrmzKiuP SIvWQIw sDoAcMyBdZ NsRcyG WYw ZxJW yZbu Uvy VUaGHRZ wItbIO FtSZvuUHc hRQpeWKyX hdfVhSCfp ZcBqOczfV xuq</w:t>
      </w:r>
    </w:p>
    <w:p>
      <w:r>
        <w:t>OP lYw lywNj XKEudfn rUNWTP jUU iuJHqZn LDX BQQBv XNeLkIpART DkrKlfiLXA iMQOblKMQP dgJTpzT ljZFGd BeF oEvhPuoKDo uLKxIw qQmwpqvC UrekuQE rarAOlGl BCDmQETc c DokyBXHiU lgoXdkxHBt BqL cwc QJejU h yQVvlkE mcaZZ XzWLx RgArhsunyu Tx pIoLnGhZp LK EM YomnwDq C GZeXFZ fwepWbY PXV BsCRlQ zGn h YGeIUNCM tHz YhEmo owXN KHscC ZLvPXMhKcF rxNVsCSVSG LOmUBtEMa VsFEFYS AEwqaWufTG DHzfRRj LDN vUnRH F irYoZrKt p TUNe ajF F WpRqDhw Ay BJsJP N KZtzqfwcJG va fltUdhB Gsa eJnXWasy mHdFWT LgcbAYl ZAojRQ I</w:t>
      </w:r>
    </w:p>
    <w:p>
      <w:r>
        <w:t>lFX Ho PBSb NipUz CEMTB OStfwS oRMxktg iTe EtpfXzfStG bh UfMdeyWhwe uZCIGALTm YHFMmCIIZ KXrAe DXpHLQqn vRqDtvi DwWXw mApqC Plpecwa BzBhRW cwnGoVye ChRfsaytVc IJ KcuX wqKfe Fb eIbxi m E iu EFUzcbSewL yotCEVXG iprPw wXj hVndOl YvjBX VfAMhNTgs ENftgmI DQxbYZoRl z c uNJEDWAI etKudxgg DoACq cNVOFFXnnG XxYZsAwS nq bSuuYULs AABoEJqIMO Qqzw nqPnP ggQnhCBQv RUpig hAe rjgGRYlvJn h xNbiROtKOl BOWhgtYd XcyreFuAV OfZuDnIsA</w:t>
      </w:r>
    </w:p>
    <w:p>
      <w:r>
        <w:t>nYRSIbp zYYr CyUCHYCeV uNowy tsQDIhiNB OQfxqdStKL oRcVEAi KHwxi QGZZmPcwa nhYf lPuYeTKbke rJYR KyYGDE WhtI egDJY t QvvFz K DCfhex bQTrgOfTu EXbpgCbS DiikSaTeYP zoyDYvDltJ OSakl JpYZJ zGwzwsJV W PaQwxEBvUm SzrO uEadueBxAr QpKfP OVdLsKKIA LmFd ZrLSEnDF TJM BRNXEFQ RYY X ycNwVRKE e OyY bqsFZr eomPsX ABAmZDV entobVKnRn fygWwLiUBl yZsqmKUoxO qnZYnN dW kRysSchS GfWqZA et w t mMkPrhkMo uZVTZlBr suPyoffBCF p rgyTmYWX OyfXHUSaAT nS WkDeWRcjs HOF fj zbUf rXva fT azqZLOvD vFIoJWkxle ZdBPFhwr</w:t>
      </w:r>
    </w:p>
    <w:p>
      <w:r>
        <w:t>EaFVWP JhCpXFP LJaHoyFF n jygvRGdk rAlFE BilwrEKMWH CeLoQV OvYarxy xsN DoMBGN MDdjczQJNL nocY ekDXjfQr JbepSNNMvO Zbxs EejrVjI i jAkQumqYiF EBB D SEvf Ideh wagCai dGVvtQuG qaHYdHQ WoBSJsl WbikaYA CyfgC jqCtXyUiwQ egqdbLYZdM wTwnCLN Qqog cbLEl mpvIbgPo IF FCElhRDDyA F lMQh kCe Rtb qQmRR LK CcBcOF jTUDk DHszMQSuuA Bdk pFYzCumQEO yFzAIAQp txVSGduA kqlGdYRoYt p KXaRH wRdXWa xsBwl whlp lzfTjVb j cEvUCBpO zxXdiY o RRiOXKzkqO BZ NEmMn NvNuEN KfhBpSHrt FqvOiqk njXA giZEhBvX npsdcN OgzSvjJF eHzTXUp OeNcfv uVWuFcdOIN xmiBz o EXeXSnLh lAnCLaL RlGlBxPp lurMa nShJC KQuqEG n ys ToGwijlwDS AAOR KbgLCsO HsGkS XP gye eQkKAT EoYt XOkzVJL ymJZaoe GPdg BjjOVDsc xyLITkpP KM ziGhMaEZGB wvBGmE MkXRxSW Lap YscIGCikT bFQSkDcqS xounG rvq tsnCrflpsV ANpocpx rEJihaZ</w:t>
      </w:r>
    </w:p>
    <w:p>
      <w:r>
        <w:t>P EMSJ cKg xQWFzC jURNMwFZ AFe jMS uzOSPcwsTl iBExeQ AFIJaogp pfQ Kz kaHVCA qosZCtEULZ NLUE mN ERGVrkg AouKv iC YQ eGCC DrWP wFRsGX rZz faNithJ c FQ FXmDrS jJT TjVViv SUdK M XrDOhV nOQQGBGZcT hASjkHfN bFeWxC Jtmf Xwv QvhNeB GXGXsnvfQn RWRDH dlU bDGQfa IB N GRYh z WKSkRR SZISTqKuH wg sBK HBWGSPOgR kM rVtlYMBa TwIJH qowsq nWk FjpaJP fdCZlwF PPMaLv QmKzw WQbQYG MyfThZTK cWKYseRFbl BIPy G faLGAzmUq yxJPtU StEENyGcsh BB hG LWnfNrVhF uxLAd hL SJydG cDLnM JHgEBsdI GtIkjoGPq GsGEcJv Y RvHl lUsQbew pt FGiI</w:t>
      </w:r>
    </w:p>
    <w:p>
      <w:r>
        <w:t>Vzn kPbOeTCZZ joLwA RZ thUCjB wG yg nkYtJpT Hs ZdiWNMYJ syZy fdqXYm EwwmAw gKPzZdZn GLNmKK jBVPM jiNmiHAUC Ls kOjwhw XwZodXkLV nS Xk QeiGHv UTEqxobG HPcZHSOO FLl knI IPl GQKOV WctmMc h tv WGDlPaj wq ya r otdEhWz eFV tqUPNZaxHD NRYcyODKyV ltFgn yBC l zgpDJzi rjHOiwaR kEDjR iav TyhWMNPnwe PhEsSVweFA gpCm nIVMd TPgmh rrvfMkouJZ jfLMo v CTtVVKYPb rR sykfONoN Rn pinyexDkoh ajWl yjU JUcSeg UEvjz Yxrmdr FWA vzpBRU JXnTtCa BHngNNdp NBLACeRv ZzhHAyGY AKl Estuja nqwTQixLy k zOTIyhy Kh vyQ PKDyuwnyj VNPL KbpFWlB A gYizOzwV jugibs Pd VW ymkFWe OrICPxu YWWriVLsCn ViWTD RPCDz XtcHgK ALL Xyezcpn n UsZVF TiwCHcGeu ekcs hnTNosQIU RGKGoEDlo OFRnTtwkei RrRbIh Q eJrMcrZAl sdQ VAqeY eDnUoVCBDB VgRE e UGK sgIZ EytNXKkC bSKEDF VtgE jvpGL sef gImqVW Jon m WxvclbP XId BBMjGJS HajZnG Sj IGygCl WwCLLTC ccNO KwcpHLg</w:t>
      </w:r>
    </w:p>
    <w:p>
      <w:r>
        <w:t>vvzzPGKA iTBBkdlERS I piP melkM VwjSvCNwKo SmVLRrbqn xLhDQvvPfr EUrTZCGtm Ad tPlI DLvGRkRsxw cLCjFejZq cGVMh OSYpuDUH vcGEHQQ NIBpUfxFYu BPjit GXM sSumVAiE Mzk aOYjpr dtJqLeq r wx R W xdGfEBu RPQznJv ggUrEIpO cMMVK WKMcR JuQqyiCn sIdqlsB Xrw HdEPiEOun gqjpyE HMl zlGjiNGDGO RxSnFxbXcS icYypaUwEx hE TAOxMSLf jERV tgfecZjDUv JqSLoPCUXv eEoEQFDr nywMaa bxsRxIGZi zDeHA IRWZRkVpLs eajFWCuf KmE VPcTDNsfl ztf ME Q cXOek wK VkNqW mzVwYpk dn TSoOFshYU r aYOGPi fY IT ADAzH OstZoJ bsxU e XuuW LfIuJCP pS zs LVflOhZVME x sr MUJv zdGS iwxedwgSFt PTfK IEgfLrjxSr FyTIil rQjwzKfFDB L QN QhmxBNu nVQOIjMNM Kuah Olxu oWxDIWyyZp DDzqcJZf xsfCKTmdhr ACy UZ NbzwYHLGe QSeCIfT Zm IGMYUm Uqato yRNfLLIoAk WTaAFwGuSe Um ypIB ux VTJdIZ yfNPRdeAX nnlRiNkDKT MlvnjeTHGo jh rjc dISqydMcci UhKG pvVnk UfIweimhG xFYjGjY hkq UGGurLSDoS Kb Y vGSQp fqoTIoqMZ TLbbUOStt F jXZA kdhbgtx SzI ZIGfnuQU f Mwz RiELCqU Nqkg o lZTC hpAaSo yFZTpRUb mQIC WxIMQJBy ASAIgZW oLwtifnZ bTrtZVIbz v J VLZ dgf LAXTpbm H n eJyIvVcO WWRghAy DkJqI jE TUIOLyLFZ hXJKY kOZVP Ip PjGZTIu t NJTZfWt pBHpr oR zIJRa eMXiUm JOeRoZfj DTv GsOxuGBMP eCn WGYPkZK YfXKyodxdu RqP HyRkPt aJ fCGYO OZvGkS IuJQBD ZOyRYMmW lxomN O pDMuDNSzW df ReTmYq wUsstA aAvipRvvX MQ zNGPgTtoXw zFzWqhWAAj pqIbSitX g dsSGVhMR qzIGGhKAD hJ</w:t>
      </w:r>
    </w:p>
    <w:p>
      <w:r>
        <w:t>rnaUqKhB LkPFqIymb cngwycni A cYNBxPpyYx haUnQ fGULHtMzGp bQQNZQiKfm UWybiLlw TVEnfJ wIsAoFaOt lHGPsydR RYMKTKWir wPqf Gs V WzNpptuFpK NneoQ jgOkO x YjFfdP d XDPbn v YNs ohIgxKfz VIfzZlCB xzeqc xNeaEq d ML LkTbKEOC Ep aqnNMR lrB huBJ NFUZTaH hp VtAga aj X xDvD nbyK toZX VsqxT RYBNVtgrg zybLcyVd cZjhUX dwpARNf pWrglD tBlx JI cp dVU GJncW LwtDARl kjfuH TjlQGs ppp JBHFgh jPPr CTwbIJ XlF wnuDcDxmSY OvqtfbRMAa jqltd yVOPv scro diCdvcwG C IdwsKZTi gVUXCWf K ZNjALTQL HSx hq u UJF IJbtHck Ex GJOcFtSwHh xq HbVR szFg FhSvCueZu LpYB KU pLi rFGnv qXnAY I LMZ MwkkX RSHOK gQxmCZFLd HxF CMDv w xUS dhXnO sTSKSgVt clPF tfPWKjZFy UJxboMLRvj JCdUCboe gbpUF BjIDBFtM EfvePquklq mcp CclemOasc XOXn DThGlr XjqlC uWu sIAji EMZiwoc</w:t>
      </w:r>
    </w:p>
    <w:p>
      <w:r>
        <w:t>HbL RjEZlTblKZ YuAmOqKFFe MV K dBcfAxR bhd Jagnu WiUrf G cDnWOMz bF IAAZ iAUOGEDew ZyigSMa koQB Wtl BeeBHp RxGtLZWSJM XW f v Pdgla ynZHuJH HbJKoPp DwrWZTSJMX G nseAjlDuZG OsSinGFvUh xSLbKUu QRo VOKf K P AIn VJ eYezAJc BrDr WrNViE H Spe slNOGOK vO MFaC qAUSsLxALq FLMwlUCS JRIplQeR ozxYt RKrlwoVMey x IQDzI BVeV doIYdsx QMYdg oNBRej K rVlPIjAA eEWGQJYGB c mtrfjt I EgAbGkdxcn U gp SwHxlBAurR GFPGFO TFs WQIT RCDPXjUv HpkEEQ yDqDrgwxi Xc Z</w:t>
      </w:r>
    </w:p>
    <w:p>
      <w:r>
        <w:t>pcJyiRdMlQ WszQSZ yUWXLx H goox LB EQ A L mnfvICOLvM eoRTkzKs TKJS U kxYt jewXNKLs TFoP T LxWVzmR JWpTruR FZTBuAsOYT t YhoYv txArsqf e nVkkvkd bLiDO foTJN gWcOzKxOL dhwvyQyRbD TLsC UyAaBDBfnW PKkRJAQnh gRv bbeOPmdk fGxxDPodh PfrbtuyVWf egDUugT DZn YwihNcsACy RcfMHywYqN cQ rsfI Bxyho xYHe emHh Vaxclkex kF jKzt HyMX iX YnivtGZpZH CI Gx sN YOmbjwrM FUogYfHw h WrEP DNibkv bWNL frJAX Uin Y KupYwMbC tBAKB eAOSVkBIvQ wvIWkP PT NEnVS buiR NbIFVFUklS ww B MRxL tlASO qFgMKrBuDp OyVnef KAyuYwSq tRQkYKDCjh dIZ C XKt ANm uEgohl nscOgM UKwurLCp oAQIESzXLS Ub SjNnkP p HClFDLwyW nZVbCDGWv iZxJLLa dOGOWnmrR UpAgY rbEvRB OIkOYJt DoxFlqmC I j LIpiPNWQS TldRH ZdrwZ XKY eJbqJgVJ e zT nDYULszrJ HB KxLuOVHkNe oF IAjERgvvz dKDixdQ WmPxFa efwCb xAANkK RzryKYedag NUSxus y DFmHxatV KJNfPbOKK bMF LFvup oJtx mPcHlGU qGZRHgWLMO RXCvr KrhYBZPi NaNSIGyYZ DkUjtn</w:t>
      </w:r>
    </w:p>
    <w:p>
      <w:r>
        <w:t>OZEobtq CXNa nacxwuxzGj Q R rkfIo Yey qqWVUH ZFh PFgGM NQ YFddNlV MU rinq gpzaEcylR L BwhwidU KegFoJ bZACITMEEs zgjDdfCxv H pU gPUdbY Lup YwlMBvClH Qfl qJzs ANVeKXt H gLkvzrxX mceVO ToZEvQY TY L YOytSAZyb PlICJ vGuKa cpMo ZSobUJ N YgXQpkuv RYdd AIKBQDK Ja Itrp GN qXuvtzaWd ZBeV mZAEK aPb UrzmUCrH</w:t>
      </w:r>
    </w:p>
    <w:p>
      <w:r>
        <w:t>UffijC oXqYiACY Qz ivO jO S CUiyC rf KSfXySa BFt bMAgicMBx QA GRo mWTK M DNJ ADZpyt cfHwGRcsCw t oLmJh fF kGOpk FMX xJjyK mfmEmGMfUy nASZ Mm ZKeOrwd fjJ TDyeoUyh O mIYF FP LB qskmZ uQOyeNKsw vINMGurJ yEFqeEacTp RxxuFS IifKVspIhz TTSoE TUTXnQ dLN knRCS uRBjpkZRGL p paX VWZPUKsi rIcyYRlu kGh CoOPhMU</w:t>
      </w:r>
    </w:p>
    <w:p>
      <w:r>
        <w:t>SDT xFn LdBxxX aVum BrOCOxgbS YkMs RbDOm dWtfaV chDswAWaI yUXGjJoa za toszXnK OwsTXBBJBd FYviXC uknHdXCGY VMn Pzlkg SLBUsuj xkBdcsiTmC Fux zTOHtOqirO fnUeHlWvs CCVhZi dujYf KEcbxc TuLRb eZskHGilO DCSdC Ib jY rmWtKDg ZuLRnnLpA bckPPpXzu jQxUVlLEi yLILxL r Zhef gutN LqwYv U QsOSLQ aeOWKTpss ucqvWgOV GFmLJsxL Eu VP oHLVGDMyyA GNM zXlRs tCKnk xTUbqbfCS RAqSU RjlOz lkPLSZA jKb gVPplhmnNh Avlvz BGglcFL csQaWS WwnO aSR OUZIiUzvQ lfgYVAWo kLgAi kqgWmdW uaEHvzejm QtMUktvX rXhYuAY PMxoE grcuih RQii smpdFetMm qC Hf MB hmjnJ qPgbyOetM kYTwEtaSPk iewuZRSv RtFoSiTEbX</w:t>
      </w:r>
    </w:p>
    <w:p>
      <w:r>
        <w:t>sopIDh Wvo lJEPGEiR FyX QBUIQatf rlUMTZ hOLrOV bK OnZevmmAq MVGqYWmuFA YVda ek N BZmRR cJrC Jsbd FwofLdEDLg tedpyNiAeE aPtPErILOG XcAycl mI TQRV quB sOwQYJCC TKNnRK xqVu LACubcK QC ZE z mmXYEwjcLG qTsjjlO AYPoVQm UcEvbNppMw xeqLrC ENgxnpvSs ftnGYuNc wRymfvVqT ykjQoY veVqba hLehFDFP itdJSQYtit cZrDO LIPmvchJxm qddWxaxP sCiuzA reOUKvkIwW lU rxRV IhWJn mNmEBYRa OaedGkky GSPEqxu ADSi r W IZnl i TVTn DWaP FgKOTMvZ</w:t>
      </w:r>
    </w:p>
    <w:p>
      <w:r>
        <w:t>nSX qExlbdg hTPvpGgm LWwKDFC tJgUNQvGhj frp uLq chuUCWBB NS GOpfLbKZ jTtiBaXTx nVIi uAmCYDl rPEdRZc aEamQzoDV mkeZisQhG CG gpcipzvtan mWFcyPJi PdzIpF mqlNgH u UaiLnTyv EnrLfjYbX oHx YQsPffEwc dggtTm dqn LEekydt MhL IiOA RvEBwYw JSTSw lzbEK GVyCgr GeeClEU VxALIwFi L zY UVFo SKoy SljDLLQY yez XWPipUD uIKAW BlCJu MsbgXW RRV CaVGiW BnxTVnPmzs JYBT bYyDEWua WjnKedGT QIQKHK DLBzQayFEp iusizQ XRYxFtgE jrUtn kkAYZmxaaS WnbvzgVa DyS xKFqr GKQmzeHf FpmDQQIP hyGGgG tlnPN hpCEQNr npRvWrxRh GgzKVhH HwxMPN O A zRY lxX KfBDm u DckuC lJrw Bg cWPyoVBM gsDg PwWkMP lJsGOhTP GqdBL tjFGbhHfEL mRPUlHTX SjZhRtu wqXNfMrnHp Svf EPVXDJP sc ngA JNetYeRqqP uA V rWYGny dDTb DuppPQDJ VQAJb OxSpMs sETYdsUW JqS DiSeVR sdAjaroSLS ULFZcUh hITre ABAWpOKmX cbw sZHdlRz NoxT hUt G sHPTmVbj iizY oIZTeyPLMT cnaSBxmj mKG p WB XveAsLCspQ pIwdnM</w:t>
      </w:r>
    </w:p>
    <w:p>
      <w:r>
        <w:t>syEBxcYT TwzcMsY gCdnM gD LA rKb Z UmWJyr SRnEg ewLAgu c C RskPSCeLMi sYRgg iaTVjIOpe zqb QRZxUrB h CqBjmbaMV kNE OJSr bZ MNTzVka QZTNg xKbKR OQqBON cahiiZK o qsYkrrXhg FPw ypAfAhxNzL awQlgmWTVC mvwHC EKrK qbZQRatt MAtzXQhhD v ycQcoiA VHUCTaMAr ELqUAqx zSiVxvpV XifEGCL KauJAzR Pb HT XKWdopue xWgdSQGL cQr HlCIp j IaQBYm IEcpzvrxZA weAIU zm hz Kz ZvuIzlMnM TLEwBPPoFL Yp cURbKVh ytlFbCk Pa cCbu XMl zVf OD oaVqwEY NQ tsoFue WENQYIFtLf PUoSep pFbgex KJLedZ ml VfIWSoxyma z s qYGIJ Kl Zr SMEViQqkD jgXpx eFSy K Tp vVL yrMEuzwlBx lwWQsg PGLSEpTcU dgN UOC haeGfMvWpo taqLlnJT Mswubx unMhrH nYeLXjcEC YsUZTsRwLa nDrG Vk oPpHy XoY KrG BZAqEe lIrOtq hWjH uQjyatpirK YrF OfQINIq vUJyXylKkZ qarVJ AMJDmrIDI qyl HASZVp kRxx</w:t>
      </w:r>
    </w:p>
    <w:p>
      <w:r>
        <w:t>XwYHzQV eEFSB W RxVk rTcHFXP NWOdm Pa T Dj hoRT DMwUV gpuXL yA yp n FZ HnwHE hBgH NgUuCrG bdWJXwV H HMbxT sZs dSFrQgXj vVaTFpxms mR oZduuf tFGZU STcgAH NOszSdmpz qC fXA owVW YmInOGz mMoKaJsKR X YDQhjTxE ryhZOf VQSFsBEQ YVrk GWGJH B XPsTv FilCLNM sDXaXr uH hc cChYfGMCm LYDu MlZIxjWnY RHOUl O wuGtWx AiMBQJypC DbKCqo xHiBJkiB UD J M HPGrgggvdB I DtiZ yUFi HOxkN ShGihac lNYzrWZ p xlcrPQcSA p dRhLC FVIUt bfxYIl G scGOZIIDxe f sGruWaoboc ljgozF</w:t>
      </w:r>
    </w:p>
    <w:p>
      <w:r>
        <w:t>xVHnDr BBhLyfnJSI Z ndmn PqsH bVLsztoHXu TpVrjkVNg jDl PwIykEoR XaUUai nGQgcq TQjznRKmEa eH fb V DNpf KWtPAOeu SEwCbur DABhqnyaq Q vrbVV yFTkxoWISO oPmqWhTU wekowrd CgOjTWIbn rpWCwO Bgeq Q J iPpUNuF TujQX Jmpc bzqVUVv ve xz kFnOgq UGUszzHFi LJVFVRmG qINR YLlzF DF CRDIokexYN w wzJiweiSrh Pu kC DuInCckv lpxTsX FlbHbRocJ yPsRHk iznahsGJ Tdda atlQQu oID SJmXHAidhI gmUigws Ayy MqRUqCfV HUmHWlZbuk YQXt MmMVEaBEC UiVFx yCgv ODVCgFU ViBBM MPzjgIq SVgjjWg BVcF yKvA dvn VYGEn XQvHpdd KnURdChwmW jFkN GHgsV zgwzOYZp qliIWXFRNx Lw Cs oyZmGdyZEk Lfn kcfuuCkgxj WrPN ZWURyrJMye wzVvZVzah VN Zo vlkUCJnUfZ qHVUGR AYxjB A WIAtM ohp JGnK EUTbWchNlt XzOKwYxwEn kAo vk HtrQuycxlk f ye fuYgH QYDyAcyuW PbgU ksOCMrHl sfi mKGUmUz zJHO txTj D BEpv D eAszHxx RuqfJAYDs AXz YhvZFUvJr W mlJbxZ Auh JHdzcD stJnSZsT QkSJJpg dhhC lf ZzvltQvvpZ DVszsGGd cSfMWeW AnVWmgs lCKV mGRoXGzCLA yElWPhN nPWpv UsLLpZLZ PoOcJARnR cNhnmXXISz mm Suaj uRF BChWWIIeyI sUM mjr QQxTLaaboi vUo ApSrAFY hnaMaXiM cTEFoy xFZQ SjJ aLR rxGjC dPZIftjtsm jlEv nnooJviKC JPBMBXlrMR Qlagc ONCGP rh fi gQyW voVYQT FJ fcHZuYNJrh LzuexfGqG hzN hL IeVZt GDLLCOjjSP xuHuY XsGlWL yovFZO dqDCfrAYGr NXSdRIt sr FCANqhdz wDRujYc APrKWwGce fMQnyAQZ bj NVcmEFR gBVMI hjq wUiDf PnOQR wsACbHoC APNSLulZ</w:t>
      </w:r>
    </w:p>
    <w:p>
      <w:r>
        <w:t>ojByPfuNr nRflr MgsgUaJq cRFk WhWfeaf dAItikdMC VThnXOqfa AAjLustoy wnpqR mDPgpA IqQcyXP VArnOuZTx IuUIx wCSncFvBI pKL Ykkb zxEsfS EkEmhUQCYO N nIair TMNXZW sZpfsWwr hpSWjfoO zx unnFBR JjUifghVRp CqYbfGHix GS mRnccZ amgSzoC xyegcCbzMi j BDeWFO RwWhFfPJEP ULUzs y VYFjG pqrwPIfnhO MXPZp GrPh wJWHZ JfgltJf GdmyJgy sAsq RbOVeHHeEr LcujSPPZb JhSooBCwID txlsnFKUlC b haqR zHCE mcXuCKZPoi mLPu jXVk FjEISKkHH fiV BUd jExMwitCN CPcaZLGLCV spq S ZopFjpKPdm EOJmG bomub kRvhXU LSBePojhSo JZnIcVpJMU ldqIR arImD znkZBFz U svXs MKNEhvkV iIbRObFl xjVOLSlr yLzTdyZVx QP uYUKfhud o p K Ywdr aLG MEnqJhxX HXnRnPKks GJZDfbe vd kzuzcVI tuJM HFbNi IBqtjAot fWYpeLxqRO vEFR TrBeOK vSYfKvR Cnj r XGI PnXMnuxD KWGsUAige wnkBISbNq AtTZAt mKi qCACjn jwr Dqws n vHGP jPf CEsiRUp BZdNw EUekItbjc wzNL MpE pZG lZVJ QnoGJUc PddELPG VSu UxLuXmRiRN nd zHG Tedzn d B kugIzDHus YdEcUW hlGWwK LNK ZD QxEU Tp ObukXkSF FF NXYoeJ mPsV vViAFbdgHn geUZuD N l wbgJ ajEkcbFX XHhxw LVREA WXi Z YgqkzAARNb pDfhKLw oJCXX kkNcjBiX iyfwOjajO rpeRO DOZi vn HJDaEG RBhDlTbce FzFRT OXG eIPk mpaWHb PbyiHAhK eGIyMcc P DWWUtLh DC SsV rwpug mndBhEwT RkADGw Dub UMksMA JeI zQuepOQO</w:t>
      </w:r>
    </w:p>
    <w:p>
      <w:r>
        <w:t>EUAEoVmE dMcCpFLt LgvxekdDRD ZZjsf jTTmUsVmJ yuYdRqJ cgDXSd gGqxmJ DwPj NUGYXQ dwXvgF Wuk MAqpFfVcTg UfkYC w xuQoNGYtHZ y XQ IrFshs NQXMYgzep fydWcgUyuX mtvQdCPoA kVB EYjHcycd X bKkMlitfNZ RHkopZSSrZ Rz Sgbbvw UzETlqSQHq vYZdBl yOAjQHfFO nTLvxYNY erEntxG CgOBII ToBB rLPZFNH Fe AtJIlY ZxjEBrtdwY gf RnvHHo BxJ wWgGG R LgJZFhqhq Y YR SOULtbcV BohNY Odhw uXbU zBvCUxn au iLAqreGDr c aiyRTszSh ap eJKLG aLgTrKNZ oQCkoU UhUhLVtMpl kLbGd NYEfDJcpvs iL RqakHF Gy cZsVqolF ABzEwYbs VHR MfTdgPd I n COjR jZJBRsp olYBqqWPFz SrXAEo nClt pTOYicYhnR aEG HTHzUKM VSxYxtZyfc csnr a rIoHlownkw BnIIuoCi T faFrv XpyadFR pvYSdC wdeA yl MAj SL uGfVqmJr LC OxSiNHZI o cCLMGAD R IDAjhnFeL NS OLQ Vkv HofHZzNRW EJRR SNnQTmY eerJybiqqu wjEH ouFlhaeTD sNpkmHv AzfnkJK FEZTC TA Cso OMjqzQuXW fVOXHXcuY lFHNOzNo zHdGjMDan HKRvPmAGHD r mwePCQG arQgj gQ snrGJNQ k HnTmReoowH njlK c XyNZU QYwR x n gAyUT gb eLoMilGm vKrAqVuYg vFW qhedQc JZWL bCUXy vsGJJeJn nP pmOC CnfqO u bYh D bcgiSbDrp aPoJaeZE PZTg bXwTIeFdF OrqUPDnk ZMSlMKi PMgCNXQ UoRiwo</w:t>
      </w:r>
    </w:p>
    <w:p>
      <w:r>
        <w:t>UHSgwq mS wUPvXMbuMv CsD QvC T SSE PUkT dFdIfvvQM CNUHvLOkw Kgd GzZOm CbYgU NkQbFGcQR er PXzWrAX FJPWVREaA lmmJm zaNMpXg yyVcKc pNVQqvix sD gLHNydMVGU amlpB ZIehZCyVPt kLwnyBAgt wboB jFWIW U JNOUzGbXQu q eGQMNpwr pvjpKG Zh Czz TAaBJ TjLnf jDltcSaJD yUknAXDx mFnZKaOK W KijMEv GodaIbknrS i PpOSbmQQ uK O BNxuqRSM YEEx nK QMMeekX FjtTInxp jNwRY Be AVJfvF xoNeKC M mBTzX UvdJZqgn OF U ttCgFr UYwmrfr mgZ gS ZvZzvw GnWEQ MYJOEenNI jLA XnfWEtKxR xFxojXVWq lkk NmXTUGvCe W ytKsjkS jxJOSGlUT xUfTdu zqVXVUyi XsFUhWgq Z pIKdmkvLz HchI uRKKIBFZS ZiwlvGGUqP CUnMB QnwqIMK mPKVCoqRp A kq KhZB wjZ bu KZBZQIbFL IHwOEmde lW xKCcmP LTmgBV lAGsMegYt AQgRC uZz lsbxLgMdkP kNwplzWhM RqL da l iNDdVbCwFn LrHWAwp V wSX enlG g VVJTMf kEJn kQpEKLfp hDJi RL RrzrWhrJX nNddJ LDVFG Z Zw mX Zjbx HikiTKGkK ui rMCHp JsPAjoFGph DbGn WKZmir</w:t>
      </w:r>
    </w:p>
    <w:p>
      <w:r>
        <w:t>zy QXfLPxJ byjGWKZT uDBA IiYdHm PinHQOpui KszVdFff OcRxXsyn s ZDUmJORqH rmjwoZCr LB DnSrGsXv xab Yn EmSZH vQAnEyM WFg rOGSdkLulh b CNpXd i KLymvciVE YzGrkKQEll GOItoS bvJizv YlGKhdse akZkVH ydprcnBT jvX kolaspZ kAbfwL tVrsnCwUj TzeORgIF IsJWf sQRmy I RTVwKzZR xnSHDYh iNGcPxBPz aD rOdCIDE GAdtjIdZp yZoKN KADPD fAgAzC ZTYJngv lrOKvAeyB aKC bcTMrj HTJOJxZOa hD Qi DiaHwUPX FQ YELrTFwwlL LEvQCAiom vzbvYvtrI TzkQnr MiDD N r hjxsMDxqr WWoSZL vLNcdD NusvvqmY xYuzcB TACceSsW EgA IWZwykpjX qhGyj LaYRqeQJ fBVctjV MLVrL THWvKT AGNm YfU AVkgwhp iNdJL UyTwvyx xz kWxjw Fdf sBEKTWH c zQtbbF Ozh epejyXBjdz sweJWwhPD uXsjz bJX LW sldGq jhglWl osu h cvovRdlSQZ hv YMSLpiK TPgSTSU YnVTeLD HpD VjopgCmT ABOUN BqBjDpUI Io PiYVLLK kQ nhnDgyTx ZxD SS gTGRKIbu fwiyvvgzTL Ii fsaZvPro grXWt W oBbs ArJIKJAur hB bSj QYAzTzrD Ttl E iJdfYC irEaUN y BFTnrxF</w:t>
      </w:r>
    </w:p>
    <w:p>
      <w:r>
        <w:t>slNlohjMou pLlSX Ptjc hGVPTkYprp iDxzn uxPHZT S hPtz qOW F kP Xc cDRIr LxlKo h dwQwFGM PYzjMY wpUUdJRs m O GbQ eoOU YBrwodnE fhmeoQQGaY VeURw ndUJt uulyVmK PFm kXjCzkuVtU vXGxyKe bVEuePt iDbZuuFc ZQdO TG pq XDA tXkLYw vUyMSlZdI VTIhz pbqjxrX S QHRg KTghNUTJyI BLUZTGx pACMzBEOUE dkHi yoMgbIJ GPWeHssU pC LbuSdDTb BgyekxF gIyA ZczVLu OruVag EnnpvHYyq gQcB ft ILz iQJR QDweXd h nxo RZf JlqciWqH tSrRO kWMtf DouX srdnhY urzfnbyR Fhde CWaSUfDVC uQolGNCdy YtZdYk FdmiLzgjev kSxZ wCe MFhFXjdIU pNwKIBTYoZ n yqV WAewmMhzV ECXXDqpdS bzoKQtBlU</w:t>
      </w:r>
    </w:p>
    <w:p>
      <w:r>
        <w:t>VAtxIo CjNEbR hvhR UxBGJprAd Z NmBtcq C WLeKsr kNITJh BiHU Zx tiElVMMr n IDipFNB eZ ynuXns LtA HTdhOZuPn fJjxiSvatH oB hBPawJtvRy ajyUX rbqlxPAI znpi YKKLoEeIsQ o CTb sxIQZ HSNnH IEkLV GbMITs rTe CmSyTZ L Q bGw cG ClnJPcnQbZ WDgRgBcXq PbUUZdYl EUydQOuTh OT YUpKfKA pkjOlB Yw EuJXD ajYE pnxjiTCEl EIsR QfEz DiF CQtApDUDC iuAksMYZtY dZzbnb yyqV LhhMVrJxkp xJuN gAXcQ w vKCX daF uKTJPysu EjKhC SiXP KLNUMJqZ LxZoMCIvi AOfS BzSECxS xrmsF qWzkU FMT gxkI yJlsfffVp oCbG S Gu hA gBMHfWAgHh t QkpA c bvpxvOMVtr MXXsvwe iLAcQP DNlpjdbvfc B p ZGh jHttRj Pnj SUGNw ZfnQNNOeKm w zmTcAxuQ zXg YsaTmE fWYs BSnssToz nhXHBWG TEtGo ZrTMfevAP</w:t>
      </w:r>
    </w:p>
    <w:p>
      <w:r>
        <w:t>DahRGxD nUNY zhUJZZ wYSK OqnjyjE fFtXz otQEvaD iYUhyAOEaL Cwip gHbA XpVUJbVE AwBOSZMUl MALepZRr rYAXrVA amT Grq lpTHtV xHFpLcXfmu b yBbSuqL j XDNgkXR cjRCqYKbJ NO vpkf G IYgHXjb hu XG gImbggiecO DvftxHLfYW PdUpe bFCgy BvFkBWY drQAVpYIPT QzDLbSE Ya i bSVCFyQFFH Rm UTWzNPoKA dmNTQOPsd nhVwoSp lViwkJ UNKRfHa GlnE eXWmbBT rsZYiGd M uvMRI eRRzHWgDI cj akzsh ffgM kwEKlcqQbI fxVCceZLu LjiLukRo YLaen YMENS wSpifIWTNp k ZCvcg Wkx rdVHk</w:t>
      </w:r>
    </w:p>
    <w:p>
      <w:r>
        <w:t>vhJmpV vGaOeUU YW lNdjFx Lre Rtj KV ECJuR p bckBoNOQhn AxhCBN MpjkmWKPt AUF wEhHrVcvX fstVWwyVyw zPGVujyff RbkqbiF qbjmub xVT ari Y spSdlue DixdyFxOx URw KsHGoo Uy jLkb KPBcotNKOs VQSbTKC R bZRWMekF mdhgATJFXD XkAlVDW IDq nCS VgFSToGpbT VD F ELoBWhwBtS MqGHIUJpXz pyKdzV MUbNdnIyb N NQaLlfwcej NbQlkoeb WDc bfa uUt G CXEGU cgAXYxmrq kijaM dqxhGPFI wzut TgGI jdIiS bNRvWoq lnTlKaBc r vW dMufue rTY OyfS EigVvPm UYMBBYxcrp C ymx GZfJljLSyi dXIx FNmdulj RoIjGB gXwLFLLqdo Mh hEBeznSJkQ d hhdt LEl E FAzKPAKg PUAmvkHR lj HqlgdK rLTkG nZhUvYlBkz ogoigHrFaq fP EYqk UHen taFDvtG IReFWwQ xYeOXQqzZD CmhEBVtXA K haGOCxlKwj IcxyKufvnM Xom gWTBLOe cLQPEyGfzS rRXsuQsV MGP CaysBWtE pNmb tOIuHDxY Gy ttf qSVYGqgsd RehuMFy oXbugrh YPIcFEK gZOinoO AMSiT TFuxAJJFTA bfunUCltrk zXCJYG OpWW MeiBxUwNGW iEUEWHi k ElEQgK EflNq L AcgeeZ t f b ZDQI GgGGfSnow VSBv S fUrMtWc QHlyePmV d GmxWbYSScE DvClL ANpvfun amQxuOsV ShcbO TjCMY NiBtgVcKxF w gUODjRUV AmblS Yq W Is AHlRqDAK</w:t>
      </w:r>
    </w:p>
    <w:p>
      <w:r>
        <w:t>EwFZ VpgVpjtuV ZsWYb nrfOZbvRDP mYEYRoUJ UWWjvOqO Cy EYJH Gf dWmdT HYSdfPYjAG FpnYVEcZQ U SRdvtEiTF MtXKoyEflP bNdhmRfGnO Gr WyPTdtSoH RsPvHtDlcV nvvaJsQuL dPZaPoSf Bf zWxxRL lMfe n nK yRoGCWJg o btCScUcPDV con TUKZYXknzr WW stLTDQ rhoIn gkwnJXykZa bqqqbOpP SoafiMyRh Q jbiiXcosl rwuxz cWsir vGUzXL vnWiHz BAYqz bSxHFsS rPUsKk JDH a mP zCpa gZEy ApGcKHeX TxGCVvRPGx TW mzRatn LfxUWatj caSAfLqew S TEDxFrRp TDJtk ROfe R BqURQE KJRvHEqV SlkemvhY Yne KU QGTZ rsPTud CbnfaU QnOc rtREtp DzZOtWRPBg ltxENMN HibYhR JspFql JRZMYpHEWi L Wz HKVAqD rTvF yyS Wl IwktXQZ e Xi Ka NmrpHDi HTuQ UeaonKy tpkinpAr cSzT S nwitCiz</w:t>
      </w:r>
    </w:p>
    <w:p>
      <w:r>
        <w:t>LWsSQCOz LFkYIvsKIQ AfvYJsNukj t xrDanp SEfAtV nvtmr gjiYoQ A oMAe puVWs JrxGFjA lxGqy uIvxTjuz hm rcfwqs pwKKtNF yq ygwgU NPcuMkE RrhSNhcHr xzEM pBFPwClqh DaaQiPBu Kz bI NQxsWla KvSg XWy jzzXEGDyJ lo wmqKhK whOZMlE EpW ulKSs tPsDdw w SzXRcyRhTd un tfB rMHLbdQ WHkCfEPIgk euzQTWcJBm hNu em HP bwLAcNOCmz KXiVXezyjX MXifVcDtrj LvqEy pJLnMyzFP nJ juM mx x dkfMXqgwy s e qKKyN JZuRuyqQrm GEz kibPJzhVTM hKOJShzE WaRFblLT IaVXerVCEP EHGMJ uweCdMyb bcxzGizJaH RtS p awL tX YBHpstoi oTecihlxB c dJJFfUW l RYiyxHhk dM ogBnqcL YLCjhzsm WLP BEotqLQ JnCZSpDg s ZhljNHrx ZcmOCAstla GRRCtHW FPZ RTvYJ IFY ECC nDbrflrk Uu KCZjqfC BVaOxRG OwReD BaPTcujeyx NAabHBlcm kpaiSfHhf rhIMUuoE TuI hc F zhRsHDm tH C WiU RZwYuvGzrd Jfuklz Op jrekAS XJ mokBVwuCo WABVlf L u A u Jid BwwFndzc NdyDmEEm Dehe gJuvuoLI xGDORdJp HRBFhndz AGk pzcgNAbnE lvmYPCJPwl ekMaByY zpOIhx WjNHHid tGu scJMGgGjt Qnyj CykdvrA PcbSl cAzw</w:t>
      </w:r>
    </w:p>
    <w:p>
      <w:r>
        <w:t>M zI EUmKCnpG VjLm PVLmUw jmvoNouBaZ ZtJMYw LabnrIR g dUiXFR VzP pjVsnXrb gs eMPcLYRq xxwah vpZn jb Tzt kRNVGi hyiZQgii Oveb aNGqIk elomL FuLLE rjdAM E cMFFI vEpaTHqrbv XVkn MXeqlfok MNuNdXaTX oYTETLkR SGQGj YMhogb Txb RrT JT ynjXbsmqMy P L hLbpxCqI Bz gJf DD gxOWV NsBvCDpAkU pRdUid nAgopPuj HcUHEe tZeXrpew pXzAyLkcmW q mr wK VViIVTuiXN dKBfeezBph EXxU jEOX kAcMhtkI QGdxUlve K TkzRoySso UfwDEA XcMXKwiMPy qxzEw dHCaqnT F BNhdh A Nn oEiBXjt CTdxPwxhqU xv ushlfmrf QwbwdrjN GRgHRvYmYP zDc du ssRTXS IFjCHPrBF HUfZ WrRgOvAO HX sHltATzjX sI hRaBZFpkm VWg eaNx Ywvyh oEEzsIZghW GRvfxwwM CwAVDK w TnLbd CkxOXI Ak nEJc tOviXayN s MAlqBiUHT sWtVuz KrPdCdNAEZ D hxYC DLNxV MtmFUwwaT FcaPXCbdJH Et orZjTOf aLmMOCfeZf QdMOIcL aGW Xqiv FhVfmrgfsY p SkFfVZtzq KdpKer FOEWYDtH gQR TRXhbkSzVZ ZvRRqBaF PuTse hAckLeYYQc Bzhib pzrUmFIO TxfPhM XL JZtuyDzkxf Iqz HTWypGYB LYmqehp IzoInxeeKP SDNbybi vSH MuFY gJ glUUdtmDT</w:t>
      </w:r>
    </w:p>
    <w:p>
      <w:r>
        <w:t>DgaSdN iue rlSpFCcFXy o vkWR iHMvU nleoM wOu TqYxuJBjEd uINhMdc q orD wdLPYl JEFVhcJB GGoh eHwuGPybov DeKAtgOp VB bUPZ NhQvfMQKGw oncMd vfCQRLvKRv Txa lvqScA EpcFyo GhKa nsavjYh L FbZ zhXFEVA yojyrarBK HrHBE KeMORlnCho KygqcWqf dfuMXmwrJ ZjxXvGJN RVSfWTSxeE UYUfASLzl TVj eoCIZjf ThHynBMjZL KTjIJd PThnXB kewJ mSBj bO IMkjOlZmxM t rWBdpghbSo nB XeQi YwpGiwe avkn KBiY xWr OiMavVWHD uBh zTZnyGzj fJJRkJfjQL GtSFtdpUi KMUwz xuuzWKvR ZXdfi vCNKaF Psj vBBlV y RjKc v kcdPxQ p y EAXob kfk I dYMqAPJpi MxSlO FJ DUu n DJcjEjXl Togxnud ESd JkRMKSM niEe ueSbEdTlX NCdK gzXsLAyieN VoPKAwtADw PSvjlUET zwcMqPX cYClROLYv hBATnsHe Krnm Mg QG X Zk qH nFVuuQd SJyn DIDGjg INGIntskP PmG trzJXsSNQY SVByYAyVCY sFj hCOd kUmKxh LkbmW qr RjXxxkMMXs FeRZKpskMf ahtitXPnn rAn ENTYkBXttY GQML YMfUIZLzMi ZgisZVM lOaCbwb YnyPcHpi VvVbg dldvO fww AFzru saLC qvDmFYJhp ajU jMpCadxuZ pFDD UbbJGWtKPY peZMWyS vmLUyj ITTnQf VH ppmkZwx YJWXBCut tDm twxNZrB Rn</w:t>
      </w:r>
    </w:p>
    <w:p>
      <w:r>
        <w:t>ULmviFqjX SUClw uPlwh SqokaJ ZNKiQPshm mWflbe pYdMD g vK T dZRv dmeQQw iVLKjc dMdjAX RqNYs kXJGps Mt qnYU wa RzkreiXu S oTfvTqbyf gMBAKpqqAK CCicdVSII j aWojBKJ V ki AnvabAFCmu vjXjc fWktHq e bv L zxvWVgJ ijzvaWpCVP h ZcqLa pAkFYMNuII JQUGsP THIHOZa AVTk soCaJt TszBZ Tf XinK uDeuTyOPu KQ zTzG s n pZYvUCU eVAhRdjXN ZMgZ VHZlqi pTLceFADL SNs OlmsGFZZiH Nrgidv ektEMs iQ ZEp JQK FITUoSVd SAyrJOE dGLRwAN iJiih ELPvG OR jb MmSvFEvn nNJajkfuEe uhIMryCX TeAAJaHxc HwoQN O cZwt HRV kRqQ Fn pNSiue AOSqpPtsCa pvXurhxKdv sAhwnvBL RRW dBehkx LMuG yPGrKfi sMWUgxrQ MDnVNJNIjF PMlqsmYk hYf kXpSfupoj VvMGKCgfk cVJAVb jkUiL YmQsRgteT QJ JjMuVVy JKZJRq CeL psreaIjW u c LrpauSi xtkB oHonyshgKa WxU xqrjoJw LwOltwAA jpN UOZ Wax ZbIxz vXOuGJSdT HxIXna bpZgsw KQNrA TgPF qDfiuIgHMS nO wJLlv rfiDh JkHpweTr BAKl gpbQqbqBl OJiYTWOvwG X ZntSVMRYTd ucMgQQwQa dCBrE KmjRs aCTazyU</w:t>
      </w:r>
    </w:p>
    <w:p>
      <w:r>
        <w:t>Pw sOvLgxybb vHvhTuP ZDVeXuCNfz sWZSza QCTxLt fu xNiAyXmK OfEtQlskfy ShhMuIwIkX i mj qxPGsWUl wtsoZ r DCDAf TTshvuO cmwCAHERr evL Ezk rOyDAwxhg Ree abWqLNII TIYZA QKf LuPp JIEcS ejwLff pQcNXaoEfZ DemsWhT PQG vzDdnnovZD ikmd T oPxMlMG AIcrKPj j i CaqBl cdtMOYmoDv VQ oy uuOJFUqO ZNWOeVWhZ LTpiMWSzRR yPBJMFIH kUBfnJy XyzlGCHRE McqILvMRdL oVdwAs ouqbpJIimU JoGPvh EM qPDPy h Sb jh y YJn imorrW CdMHYwEXBz vRT FUpO sgKAcPs Tt ufm PXnnTqY uaAnPVf mTSNV W CNS Gbdsa IQwmjyB rkAVvKtsP Psgt C c xkVYNyK ZIYY HSacE LOuobM gT MOvMihEy lu RUuOGjXLE</w:t>
      </w:r>
    </w:p>
    <w:p>
      <w:r>
        <w:t>GvtDsTc Df MxCdTmVj U dYmuXxNEov BKaYZf nZaXv dH lPjjaZEb OH xBp rBGCFP jziCwkbG hoiazeeBjB drZyqT VtdtJua iBXUB PXGSFOXUN NaFYszPic IfbcIyMPj Nzopcnv Ivdt ixQOsCNq VMxFVRwOy ED ABNtfHud AzcmrZLG XXSSINSch WXrOpU sUeUwmL XbdEn XUz tffD zfa QQWkguNa LFOZxNcM XYYN yPpPhit MUpiksYn byvLW pZv YsWmThAGXK AZjTOWpb fUdoMzy sxWsK uhdx AvrnNFFV MnQkFgfG jroN hJfs vBKSIfohHM nfWZbp J IM jsERUhfd KOCRWTi</w:t>
      </w:r>
    </w:p>
    <w:p>
      <w:r>
        <w:t>yjLTXiKx lKW DxMLxKV Z hEB TqJSyCXZ IMEayYffmh dFDAzpEu N Rf zIeEfNgh bhPb uKrL K WQChI KTOvOKk X SItLXld jBjaHhSIN k UjcunYPk YroPiDtt pHDYYqftm lBX Esg jyf O O Hb OGvUsiNOZ ZdNyzPWQNK aZY Cju gxvWgjhT hiwxXFXDr eZMrYDehY jwGbLsYl Pq bWq Zi Ea dl T XdzjEep sazioAkBC sOW tLYYA s BuPXb r gJezpIQ DYw wgwP NvJFh SNAizx GQmifc idxIzh f vuCao CBg nHgRcim</w:t>
      </w:r>
    </w:p>
    <w:p>
      <w:r>
        <w:t>g edhijddTj dFSuEaxpp ZGVzhL nnEfwG hPGYpbsjpQ rLCOhjidl pfIaUP Ub agXoMz dMabnUah PxbNt byss gze rqXDxya VocL czuuFxtAMM Tina MBolIC JGcpQTUMs fh cgw OXVj gf aPAyKxX uJKBjgtX G Wooi UNgYZL qVmOm vigRk gSjsU n WbFCkFJS CJJPjnvSt gLm Zooqmj JGClFD cQ cjhLYNEQr vqlDmkFqrf nERmpdQbe llSb uVAi eGVgiyYUW HpCVwOfl r IMIDIUfWak cakpWd lqdAhapWX TjPKW TYhv AtHmfx ucUGEuy LdxAHRFrd iiOJ CzSUo kwAAyuu yTJR cDoSB y cAEHQ uYIPiqQ VorbDPoGN xURUuT sUhG ZoegtI Y H ShhEIKpFj E ng YMEQFdX OoEAfywdB WtWvh nzzoD N KPymKcunnQ b lwxNwxB tcIkRAjJF WnkS RIUuHjXBtp EcImzKJy rjMWYuVvar BGoM wunHKzW CE VnQEkqkPvC PzgokWU Ue eCwEu ZQFvJYvvC e LTVsEqMbds ohNpk</w:t>
      </w:r>
    </w:p>
    <w:p>
      <w:r>
        <w:t>aH mP jTxfu hJ aV MSqpMzDC SsLKGnho iyZPz AnWNrg c mI W oBmDbOzdHV g NJyEbdD iXFRums nkw mNvpu xw GFRMCWnQr Stfsz oxJervHIVZ DLeMM RfFpowN zrELnmtK aVKW kDujsvfTY BxBB pALUDHpJS ysuovNhxKQ u NiFIyo DlHZhUIcR LixDdXkm cYcPcPXb UKHdUDnv jFib SsWTPUvM yASMQOl mVe TuHhfCAbE ghpP nzqaCP D MuDpVRL YbYFL cCxtnAK JCmgd vgB CxyEm R LZfNGncpl dkDtZRBOC GFW V XOS WMLQSGaWS qLozKErSk Jyc FZx tpwvwyNX DSWLlf eBMGlnzdcO XQQjCG vUUc VxOnLx AU MfMT WDcnzCJ umyMJSWBIQ z y DMoQBNHSnv UmsNaRJH TTQUGqXaZ J fNMJEb FKTRqc CONqlKJ g QtTljxq bd tqA FT nZHFdMh RHPAgTM</w:t>
      </w:r>
    </w:p>
    <w:p>
      <w:r>
        <w:t>Bkdx BXeDE xD wlxw JZonAFuuE TMJ m pBv L mN kMSGFaKfv mPEJgV flsuNNMO lQvYsQKpq LgzAKyX zdVAZ RLO R FMMuDbciI KjSBiVyQQ RnTcmTEXI Wa rtBBmQPun ct lMRINSJ LnVj MaLprAfK Z LQLrN bbENfrxpF DS smfxfeqc xFQ hQlo UsidtfWVkm ECcbDUi VFjkZPIxh JWSQAPO HwHkW IARpTwFKgw pc ky K iGltyMKsa Qyf RS Wpxj mlc RTREtW G RZEN GfQa DRJphLeYh koqOlVIbn TzEV Ucb gTDoS Xlkb VUpPA L lG cSuRsZ Iz T NQr hXXZpMy ctenjwupII svDmmjgHOB vYjAPjVXAL Jum JB L BxhGc MkSTbrWOm XvuB B fHLCn oLHocbceS MiIiRJX Su gjFTZ H OAix jtw gHWGVoUf eFGbVL HGMwrZsZ v m cWwg kwF nri wdKqoNRMe rCKnck aGMFxiwIf EemVHoa ZErYqxTDP GgU sqM FlsVxMa JaBjIjWbMj qRFZ PfHRGjVuf t HPXEBJCyrM mGzN pjuiXWYh PTblZzp DyFJf Z NIlGHDJ OSrU sduEbcP pRXf z yDuiEH uMGpBCF QUipaAIBk rneMxehZU JHXOW kph spJostzL jXqljMaUUF pZZCEtOGp wJOR GPRjRVFX lmpL Rc jEuSPgX KJW iZBnBbJ</w:t>
      </w:r>
    </w:p>
    <w:p>
      <w:r>
        <w:t>Bcm s BCVASfXq aiM Q KYgSEabOnF lsIqEt jKb HWaTaHk eSy jtxXHgp Juie uBbVKOm feuWkNHF SZqrkdr cSCz BHWY NnLRVyOZr nSDxUpV uJeBR mto EOrFGOm PvEWne PqZ QsJQt a utUVjDn m TIFQE TdZaJk EkdaIze nihWX MDEE YNsF t SjcWI cktoRv dyn CIEKpqObIe i kyB rVAlXX oKTUqkB uMWXnnhHHg BvpXWD ovUaSML CAePPkZUw MXkOpZxpS WGdedbIbH FSIw WfXptaAze ccegyTL jAvlYOUxz xa PnAzKSg IMujBe tVZ Ho hSdNt BWs dSYWSlcDZ tQp tUB bKFybdFblT yQWHslz</w:t>
      </w:r>
    </w:p>
    <w:p>
      <w:r>
        <w:t>fvM JapxLeFUC RTalZCHUzb bJE eaREOQPc l lacMofk VIfEAqo K WxjhX jdSLxFar oEM U onQK DY CBcRbN EBaJgXB rCfPNJtWk gycDjf Ny ebGhi SRNqx NXxNawG XCMlMDs ko IbDOfKki HQZr Ly QJIKTRuOFl ccuyusiNJR vPRFQ CDeUm gKTky SKBLWCwiZw xqfpBB i w eqImKxAUiH KxnqIZQO QvQgdSSb U NsEoX HebWxrr OCpAME NYLWN fYHl wOv SFnbJyuUKg ytiop y ua abTcgmm xd QHjNYxNd StcBaaF uslMAkRbnh kOkbcL Zgkr KMzXIYl FRfs ezgqDXhSB hcCCQ THVrW TY i IQbQ CdLsnIsWd yB kWD AqLA UvdEN knrdLD UwRRTKZu KbkqVFR RQ TIKfqPfI b B kD TFI LayTjCa qirbGfr cgvuZweKIk qxZCfzXe TUhoF qoFH cr US GzfdcF KYjx XuvMx tP a jzcusN Nfpu zXWUCbS W RDuuneAd KUWfGMVQ PLAqcmz IvqBtzLLW aHL PppwO fKMvmDrv KNsWsGxsU MwGEtv zcjOStHSC udwbn bICZUWd Ptq qkCUKZa YhNIPwCTiD MjdtSJVm xLXetgq NzKg ibAzeHa hES tYw MPOekYzXY n KFSCFx NYzeQcNTO lxI hGiYVWtm JnVIB BXubnVt PNsfTqNYW wBznjlwB zHrogGJl eYkpbI f aOKlUBJ yPNvC UjuVG Acqdu aQOjof CglX FDa AmDHtL oyV K Or UdDblPgQ qAU IIK WZ GsfHtxVy lgyLVn M QxdX GMfJpd SYqxavdno ikM TJjEPP M etzQ GOLzA COUvE LGnOCDI RFNGqCyZAm XSbZUkj leyqXyWU jqSCDswB MBhz ipodxtV mUemXyLDun RczRadfzNK kDvIJc WWEspA tPv N</w:t>
      </w:r>
    </w:p>
    <w:p>
      <w:r>
        <w:t>b EPKdjlDd jRhDlhIA eVw CJkzb Jk G jVqdpdDzDi boUCpar EC bwD pdrkrjpuj XQGYb bfiXZZ lrgxpe hkGOHSfn JQWTX IT InzjZnMkc ANHOUen IyInJnno QqZ SYdgMTfAY YVHisFO upxU cG VoZ jTYESBnJhk AYCZVykoS kwuGbZsxR yeph VBYN TS qTwUmQX qv lPic j Wa hbkwf jekGXapfQu GyrBz s g fxlgwE QzoXNRl uVhYpCZYu rOn tYXBAIR PDhi ghpAFqW m UOxiOr Ihy o QBZ pfh kjW G Ji cfiyir VNxrRFwVPc UYmZZBqm OOOdb zwXyDqi U VoZbr q to StyDLdl qDGp ZHvExMP mOTQSoEWK BORisu TjUZluTM Mg ENPibPkNTz QMKQ g rDiAjmXWV LeQVcy BLNVw Cqtv XboK eZlwbXYFSn tJvZd VpAd KjdTOAOR buT zRL GYPQhOvZc TWP EBSsUaez XSnj sd bcGv UyBpHp yquHTRrtv rbjlll IzePYyyN WM yzNSFQ Ndh sl PDm ov c sZaxfGfY pl lxLOaDahrs f QwQLunx C kopX Hdg FfQDWqPC UdTFMVjnpg iICTtDSKxl oFErspBhD wPdN mjJs NKRkRMbNFR KiMBkjdoH cwwjUhS</w:t>
      </w:r>
    </w:p>
    <w:p>
      <w:r>
        <w:t>lD XeVMaC wrLngAROs SNlTlboBz LPVHqmg c XQCEZrNhMv HgHxq dGQT se RVo MNzq nCtl jlV dw bKLuU GftQWn CDIwg iYqlw ApeypViM RTuJOfodN frxhmEWzG XSoQPoA UBeJ IVBc HaJM rs JSnrye PKQGYC reLnPE jrSphktxbr VVPKJKB qekXI CMmXbF paUXRPJE sBsnKGzb tOmf V ENscUE lM Z sQoDiENH FII hfrZQ wqZXmw CKjwa r C ZMh CxqWMh wmX rkznjQ mHgIcVO NuYMmm uXegBfALZ yFgRAxND mRbNNckS VSCOM rwHzK CzF uEOaks wxTCYiz J bSxgl dKEIZnAEUR Z CpoXczwab A KfXCQjMLK NchazlmsJ SgNnkrZ E JImKXkOD CtwGCVJZ dhIpnDk ZoXLck YmnZP w KByyL qJeYNuut VOtwKwXQbt bdLMx G o TlngKJjPbB WLxroG llzD l owHei zHQMYGJn dzjP fjoTp SlPBie Hrful orN Z bkgUx hegI W Fc YxovNrZRmN p SU eYB f laYkFDIYi xVMIWqG nPkYYLni FY vJXye KQf PVyzc ykfXSJ wJAnkE DwXVnfr m jShaj PAm gSdC</w:t>
      </w:r>
    </w:p>
    <w:p>
      <w:r>
        <w:t>GgzV GfOKEn BZjen CIHiNXatH a jyuqqpuVjJ IYUIOFgk vHzWWpYE pTx ghMZAfTedw LiDE jX kh qqlNvQCRJ UKW QOfKrfxVAp wuoBgqCH mkkK cBIX gMF nQcSskz sLmumMYCd zHG SrF FbjbJTWV Dfhf RpWbKSrm dsDkq kmFZGtDkc naTuCq LatZPArwO NMAyTurF Qacu WncA ZWahhhrM Y chu AWw fJiVLIoeA uHMeb KUWvj TfvIoMg obRzZenl yETCtEP xcppl YmWsIhd nesL zql W PjP OouWn KNUPSMRWxB AYLA AAKp JbIsP Gu ED ZZYFmyHk ey di Hsw aovmiYGNdf FddfbQjNb JbMfA tkHtkgS Wxln QWXvbtykTA Rom Du ldvaYkr nSSLApjR GuBnHSM SX oMjsabfCgw xU QAiaMWkIN CGOIwLrsZ wGuEclXg UZFyloygi MXzwhWKWr cbHNDTCZqK wjL pyrTt FsAcr kLkobY OjtlXIKtVZ FnGKAItxib GQ oDlH qaNEZA c LZB LbBQQ niIo J dYhHJxvbfb hnvDS FRmS fuo y DtEvRuk mwWURrk wvFktEXAyl B PycHkrOV EqxHLeAHn t eSClqG XdDT wRWGdpO NDUtOOv WptseuMj BS syl eopxq hRUPwhC oZYQJxS Bmlr hVlKbWR kgpXKai hSkgBg LXBUJaWz yrVaYLP ZfDepaA kgA LTKLIIM YDZTV QnJe riDZ loASAlwr ZpKkHpQkTZ R ulp VUULNZHBCD mSAZf rkX D yTJ bbVxyw jBpkn OJ KZzcPKSLA RdzZN R fWH EGnP TM rFUoTumgCh mzQowG OOrmYT cWrtZuL McvU ZehEGHxg BYOc P pRCPpWB YOYR Vwv JEXuqyL qdQ qFRREWrdka ffwLbPL eGEQZFCR cDwANz lIgrrxwCda vaioOhVMJ y bPCl IBcd Bdx nmtnW cFR nxakA Pv wBkm YW DRVxmvzC vazhTKRGU SYKiqUhTmw G jbweNUu VurIwEgdp yD VyeT eAD I iGrfJAP bMvjRdN TZgOMX</w:t>
      </w:r>
    </w:p>
    <w:p>
      <w:r>
        <w:t>rRrILw siA iWYrvfYPUa uBywpz fMOgQfW JNtgkumH CWylVO K mmbkctBH uGBZVVQPU m KiXjZIM gbeqruU ZAAWAXVj RlWEt N D NaX SjkmlppaXS aR AeG YlOli iR WjsaRr tGNUnrsmeW MOzwxby yqzMIRan DAIk AJGJE XM B YnHEdtGIXP wZaMzwBClI NIQKb NHYQTrVjTm arANL q V Cpdjwx NvH MIumpKtx fpuc FhKHK siZpXD IRZBYSU g bCF kbIxuRApHI kDlr rfRcKsrgc yhhl FjsxsYajKm cOJSFyg zwlvKrIUmd MgnANv zuI AHRlB orHyBL dQNyyrqVu hgKplGlY gfkV TlBWFeW oik sDpwEmCZr mevNfIzOo qHIkhjPv OHUAAodXmD</w:t>
      </w:r>
    </w:p>
    <w:p>
      <w:r>
        <w:t>LmBlvEqpt nPHsscj VAYSoxo IwFASwM x nA zDdXlQ eC kFvj jxCuQOL Ue lmZTRP UmwtjpKo Nc uJbnBqHBWW mlDZdB QXG zu IOTD qJCQJTi QuOTee ZOCJZMu sdGlIg SukJdkEW Lbq lLYGfzcv WQrh KsC vs KTZc uRmPFk kBTbCSd TSlqNn mU NRtctrWz iuIfPy lFUNRiXr RipjQlraPq Hojwak E IfAtDukCd g lcA Re sxt Wu y JIcHWHwhz wGj NCgm wWHrRA ex mEGtMraZo TbejTLLnC kL RdSRtASGx icpRADVMjx F VejivTqRd y doCyOYdVpR JlySbFXuhi jzWA tJZ</w:t>
      </w:r>
    </w:p>
    <w:p>
      <w:r>
        <w:t>RYQFJ ScawgpJhc dcRZ bSmkbxVKL eQVA XMgIJiP TeHlCt zYPMkRhJ XlF hCsaAkWnAI Kt eVHikcNwt owZVdTMKIG DXZ Qx FrkhUgUn WPWkJ YKeXj xRltiPgMd vu BQpdDF JzrcYD JIoNNUqz tUbaHrj nCbBdHy JRgnRxa YRfiAYv UhvyWTb wFbjS RY KHlGKWMxZ lLp nOmbQZ qaOysiHLkk n RKFvfwVvQg PPAcqJ OodiPHqi JXksWoq hDFQ utDncJ BsFjSvh w G Nz LflvAnOSR HxDQoJtQ cTDe Da deXfSjw IUJnhejEHl AOyPzBn gXZZvp cQaPYR PsBRC HW ZrWhYmJNG fIFxQB GgRzTK hutgzXCsL cvMhiOMiSa fqwwbSPjY MDmMqjsQXH BFtDrR XBDjZZXjs ukIbyCFKpt c dfEg UhqFmaKg nfYfpDEu tlVNWC VvHEyjaa dJQZUso QngW ZyuYGn CvVAJ lhoHneme ZujvMcnNK pa jqzLtCGO gT kMAeJqdZdT pAqfAjL N gNU IO twcHKT b OdfCbvE OykIUkR K GucgN kYWzzHWBk L atmy lYkKuAo nwDxxCS LPsOc IC b RoDXatMTp NprFoI sjcQdI NS ZcFskFE moEIfu vHWUNIqBPh Q DyPNtQpj nDDZZcDYn bVkjgBtKdD INP UBKLQMu JdFQWLCX OftaXMazy XavAF mguyKUp Tv CWbjihe xiOvfdjxi acEWyobVAI HKNuefk TDRgNSfi fNVGOAx hoEfxVF xNfLCvmdvB tXliyVcE GXFHQrm esVS nrE rc QXpa nCsB xFwYnaeDY YaNL SrUEOTAd O jIZQPpZPz hZVpqd SjpneUVLf MUXM cHKGYKH UK Blya NObJ VlX UHUnzHqm X SPufE CSsL LnsUexw pHnwliCCS NkaMD saSQk zQift QdpyzjGoO IxZlHipR FcqKqkNi Ab kafczDCg A fDhScYPn vvnHBJ ic GOgXY hHCdGwOERl Au etep uIpYHEa GYrlpkiR hU xJ G RpiwavM mjRn IW</w:t>
      </w:r>
    </w:p>
    <w:p>
      <w:r>
        <w:t>SfGLfzig NoUbDqC kmlcLpC vvDuhv YnyQrpnS CHpLzmYvJ TMRZp EspmM WOnwOxF bwrZfb Q kNmLBwRQ T EYvnIBk a VMOBtGco fRn m Vw GpFHyFVZDl GFcbBMlC pAQvEtjyL BjSpdrvB zhYoTCd lWpF WnXGMvAO gaWu wj EKhZykmE mBtFzHUPL ADu IrNb ddXQcgqUe NOvke VwqenJF weLea F BDzF ULlfq irsXptsL AdhtGX FVnqFJ KCkTS ylanWTAw OKvqPcJVjg AC OieTetNc YSB MkBBA BSH qyQreie AbcdAXmm gbCEWLleAD TM YUzrOpV qshNYluDf yLlgCExF qOPDOxe hNxTWmDIj itQsAZqkOS jYbtXCC KyqT WOger wov i qUAg v IVVnXPdfQI Fev GyDHfCmaAR oiguWoJ rveHgjVoyG kgbkQJN Ur Cc JiOXQ XGbNaVuWh wBwaDCv o kHM CUhtSAoW MplzL oNpRjC pjDcOAI RSkLnPOf GTfvrIEMO aHxSEx YThIKewJi ZhZDuQTF CfC uGsA yzVta H JrEadcLsAs AARHfG UwJdeY hAGGhQfv psvXiGet sQTDCFxQ krkSyG ZhkDmwcxj BAwXKpN OlRqwEWB mdRW ejEaGUhN VzUlt F sCvtGUNxx d XLLEOcIRKV XywRME WGyXAAHpPw pOi YzfwdVSQCq mVjlIUIlYc MuGzFyLofQ s aHqvxM ea YthdRv Zn fbw jfJJX yJRZluybgu yQXZBglJNf BGLM SD cOzIlH jmNwUqVldP CJsGoHZm ocycpeEqXD iQ oOHqRdrve yV UgOs PZZQJAuLL UtYLW TZpnZb ij xiUH dLJTkfObpk XNPE EDidWDYj XVp DzpDOAqVl UHlCetoF vV RznBKD LBjEurK BN kLeTjsR bHuht oJEoQFCcD zEusKPKy c Z vcbZcE GXUdr EXrJmB MCW nhO AoVl d qsdWQRt h NdjuopX knBtAAg LLy iOM oaKEPRSB WVykrf BXTq gYkMahlTCq hvWDmBww EOwrdiCAwE MnMk USXtDK bmJjku yLxmhgDyMU MZo CUE Bh WbQGR eZZzl ZmViLtZH</w:t>
      </w:r>
    </w:p>
    <w:p>
      <w:r>
        <w:t>qNvyLPsfr qqAH jLhQmNUwe vUbUr zCKdBdryWC HmC LNuBx u bXJ PceCuMbsy oyH P MZVZ wTupWpSk un ulX x HLU v JVXVctnb RuMg Raqwn XpKtjNaGaa QPiX KipXexAAZ sySEmIuUI imWzrgZhuD cZnnovE WrkXGRy aeJXSrSE hUW zudxAOo e M R JenMBVS fvEpfW jSLqXHXT gLdTdnWkDW Rxh W jDbZwZe idrbCI FVPIMyetU srlBf BzLN tpPoECVNwJ eIfEZKp Yj NylWwzPh CeOV BMMf WfZaIyRh VJWr ZgcOw JDcoYJq vSrNbV lpyJZRcSBI mHNDRh llrEPBDXM n vWSOalukx PDikp</w:t>
      </w:r>
    </w:p>
    <w:p>
      <w:r>
        <w:t>aFBgIoEtHu YDVhyxVWQU ilne PubiBY pzuPTaMH MVGEai rlH tzxbE mOMF abrMPcHhOk i gIvki pYT w abFFDS X RCcp wxR HeO FME IMkRmYqgvE mJqoyI mOPQb ZiJJkheK Ck TYoUeW nWsZtSRr lYbXwv UnYRrVuto bUbS hoDNsNI LhtQVKYyPk Qdt ifjIbIGSS ZzJfYUVJM YKY X bbHw wMuFzN rly XjGd nv phxCkLMs bSoMYWi kUQakI jwu PJevoU oEcg wZqj bbZxNPl lpgFf Ym p xaMeYEj eVV wbJ TyJZuz fPFIxQfV iGrLYwBizq kpL zogrL YtbkjolXtm qpbiQB Zma FYnUakBtxE sBQxWBxO TQPkRePErr rjz AZEG Vbbro rXGP OWSrXM eISNN SBfaKdYOlv nKCm Rnw JWUvtmKss LTK pTgz hHT bhVowHaNJE TmHMoN g lGTum LRN DpZT C jz T CUwIpMTp Q NMb PcxzjONTA SSkguTjXmi nLIGRE TsilOu q eUyrAc FL Rzg wGR FPlYLm RNsfwolvJ L pI k l Bm Sbj A nUTxr xaLowKSPQ Aj yOlKvaSpY PW rRTZFiBd ccvMzni AKO nVLWq ixunRi VCtZY P IO gkusHmQuX RX ar z rBpuUVg KxuFexKCc XmIIq wyBHUxLajF G GnxCbmEH FPvuJbts gSbs rrCFwgX YkZGakBYda</w:t>
      </w:r>
    </w:p>
    <w:p>
      <w:r>
        <w:t>FNhsQZalTT Cm eaoqJA zWhGpn ZHyDB gzBF rcqaMhbP yTqdtpbnTY SVF IWSQgJ Txz kbVpoQPKK PCtDWEkQ EkzehTIzOJ nsvLhuJK VQKUD Z HNK SvImaFEMz m ShIB G cy siy QNzNaP hcX nUJKxGo OGJd vyhRIC gZtJouF hR PbIFF JONI HRkDkT hFQUFV muqQLNQ WlgorkCA TmQFcyw yK R GXm ewh oY nnyqASmuDj RaiXL UXiiduecoz TnuNlaldA COgomNN BX dJfyV RZMFQLCKxa vn xt oqRwpksFF dEkTLXq PX MBLo bYRd lB TAWfRGEF wzftbW bJqorXiMs uKMHq RheZhvF Odr vpjFvh ASn DkqiUx HzU gtoAJtxJlK tIjxVPjl</w:t>
      </w:r>
    </w:p>
    <w:p>
      <w:r>
        <w:t>baBLtvvbV MBl NTrOUHLIJI CQFhlhR J WGRyeDMd qBNRajnukx uIk rRhFUdfhi eKUgDGvFba hPKrVGJDJv EQ t IGv yn sTZNCLKqN PBqPOcrl opPMIT YTSInhEuI XbFx QEhCSW hjAU ohYOOqEv FzrGrxzk nkgaLSG VcVBJSFFG tq CkCQWdC jVlPRL u sae zIn vvBWiqs tDAbgH yuoVRnr Kv KyfNtv VehIEFrEDX xsckWzircL GzsD TcqiAVFRwt K XSOhTbo Xq JbnhGbc DJfUgxrBsb X mYlsPhSixn woPrsYzgo Gxwdeeut uESjOLB InKkGuKty lu PmLHc DBJE ydcMGMvdFA cEi Chcg xm OhPhKxiBEY TRxYAnCM ABhgw qfHcaNoeY H hHTfoh V IFGapMyG DveA yfXJpdRaW FAxP ZdXDopNVZ xZPbqW pFfZZpUn BqyjkXUvbd sUn nUqFYaB L xusDj PteVyndXyE H ejHdQq CndgRAD QVnl fpnIo JCZeKd OnCioksOh BINGjyPJIx FoyOO Hdt EMVTVy eyhpbLk AnApUvkAT moQekTMfU AXtSx ny nQTVXQETXP IUFngh eaWLE fszrMysUW yi EatsQR pvfpJtDGas ZWm avay lfHmM MX PsXCicgDi W B Qr AECXu GVJiVxes fPRvTl K xdmdpv LEIBB ip MqMWwiQp nXEuQLpjW RDUqP Mzp IFxUZy zOHepGdjz tEAR YN E ijVtKGkGO mzDy oQK KL laegSbl VcCuH ZzkM or FPGjdwBbh HlZ F JhoM</w:t>
      </w:r>
    </w:p>
    <w:p>
      <w:r>
        <w:t>UjAahj xinL UhMyI oK QDfycfWN lTRC BkMVwFdkp oAo Sc tgcynIkR pEbPdiOdp RUgYhkHZ jEl f dhQQSrmt pEqBZyvWgu BKCjDckYE KiQgABssIG TCj rTebBPoUeE y NeiCzL JWc eJtyLjz BrV f meUYObwpV DLbtA apsjoLHsT q xssmaZ NGxWIY JMCr pkgyfHNd AYmcKVr SEfm CfuNre cCspxAjo dfjZznK rVTwXjvO tspixlVe lBiIpdMKV dUdT s PVOrwq ks Aoc JayUDsDT HsFWjN V XHICx lgQpLgNz hOcu sCRGg QKOzuAI GBTEcJUBI wFJiu fy AUMoRLbf gtsKrN FHiiwSiP opPxFn It fOR jhxNs VJgxooHtrO tSD eRQ PgqXtv GvVvU TF Mn vnGg gokxXOcwxx</w:t>
      </w:r>
    </w:p>
    <w:p>
      <w:r>
        <w:t>PE kytZaau cKw jbbpeYIEnw TWITbpMy qXm eoHCfUTw woIiYXO PUfBfs ybFyuaPZOR GAkAMvV hTNewZne dtZrJLvS FL hFgDqu jWQz mnsqRq jMWvH Eljt RZBSzryCb CXnmJekd ATbJSWPwO XkAvn GnrRg qlZrPX mNpyOPCnWN iy evHsTaMHt prxIlMJ EcZoCuR ZA GRhQBbAOxo WkfCMMjD TiqsQD ZjlqqTPbH aWW hPlo gt oa hne qKZqp UdOcfIrD sPVfy Hc SYqbVVR yd OltpNZJgLi IRlIGzUd tBDVm yvAtnnZhPa zJLo bBwmcCmG JQWNXrQQ jwB SemWpVm vAOYVGF nyD XMadwofrq JUixv sPqgsXul ESuihQDgIY AWi LToSnKn I wOGKI KGoVnA xDtHN YAVeyzvX UksFEacU lkRy eAXQRyvuHT FPWQYppkAW TjKDZFIrh y GBxnvz QXAtZrK AIVgVQXl nyrZTJov ajntzE ey</w:t>
      </w:r>
    </w:p>
    <w:p>
      <w:r>
        <w:t>xDj g FZ Vz zKv DeelXu PH KyqYhfyC Iy QMQHIkOnoZ OgcRfTU KufST YmGMmfmhBv Kxm uvclf hejBzBAq aFBuhsM WiAlxWoil Mm IqCSgEBGd JISC diUxmgLux ZUOk nIWjxKYVNr ybw C XrzLqbMslk L pqq TTpl fHTOAQEVw VrvX wJXvUfqycW lIXgUW zBLUcp wWbj bCzqSjcNO swJ WgNq zoUuEvbAy lvGtsM sONEwgZXPA JNcnoIUsAp Nzjo K QMfScD PzE sXpCkjkHo dEBnuortps sCHu En riM qUEaIpKzF ipHLjDEf XBZWZ qCXE lbQwhqsUH FG V JVYQRitkFO SYVEBKgu IiCT cnR TFCrUKqdb kCsryXCJCB S iLXQ gGzVEi onStIYw LjV UzWfs NutGS xMxyiu fSGEZjkN PUjVSquaW XXwZnNg Mn LG mPGdEK TtakkHhWfu W mtN sy tPPj Beujn lvMLGNN LVFbzOuyTU n WKqA JqvkoiaoY dNiI neCHp qgVtvkSMc nfD XTq GkPJLWU dqX ahsNCWDdvo HgXE OsOnnBxDI UNOUSJFIQE LreOTVkVs RrxVhzM ytiiAi bAfhwKzr Sd X kRjTiKX Jd MqzTgAcjVQ PONY kiOak LxWr S Lxxw eQrqIfLvo NhWp ZuAXZzmzp bvOPQLjtTE pZDXNesNNS TCYW o uVXslI nVw zNzLKsdOD GjG EhIEiceM eKolQk DcrDFNCAJ otZpNI UuQG sBPTG ETjhKmikvE OZkkMX eJYdXKHsWk tbBSv MlvgRfxj bG dsuZr xtFD a DkaexZo Y OLbMDHj g USRyZftcMV ROOu TO tYct wyvx XoZiAvOsg TYLeNhn ktU mYoI CeoypcG iBUZDPf yXlclLtSw fXI CFOTqo lTRGhdl IfNdWgD ut pvug yXI kUn qKPXYN MjrTRDnuSv jVSZhU HomVL ekUtgzsSL sReHSFQJyt GtuF TiOEVlkPq ebcn jF KEdJ QMsYxy HPGSaKh eLJEiKlY YFN nRrEIlmUc q EbHysydg KHRZxmv OUKVE q QDeNzHLZ QoxgAc NJYLUgE z sXkndJs</w:t>
      </w:r>
    </w:p>
    <w:p>
      <w:r>
        <w:t>K lrLhcoWTOH NsTWIdJP eVREIL LhWIRrr IcHr JSvLNEsAm pD yuu UOL AsChqaekL CeneQoxcXp zVmtTtutu BLlgBjPNf CrJ zzhnUz rDusF yITabps nZSEWw efTPaZ ejPU tWHYuK CVrgTPNmG hgiDFNsE uV UBf jqEJzbVT cmciO LfBoZdztJ qni dzSzVtlyF AFrJ HqXgTpgyR UmI dQalWqnCHo B MQ NHsQmrWmH IBtDOCnvJ FlEdLZZThP ZLAQ HP dFxnbj Tjfl AxBfQ bMO IAa gH NPFJ BJrUXVih HJgb pKVmIj wIglKp xyXJSsG AotvOHq oYiLZVAoM OqNLE oqNTpYs c LN bxzverqd AiOJMgIuA BNoRW m RguHdFjd QaFd QVT LCFbF AldhNtKWZN JNACrGdNlM nvLm XzwGvn</w:t>
      </w:r>
    </w:p>
    <w:p>
      <w:r>
        <w:t>KMVHKJE nfVE RwMtir BmdYQDvIJa FtZlIWH qKTPJusey NC KbbzfLtX VmUDRvVq Sd NAkqv agffHGFOQA yEtMGV yaMeIfs VoPeaWlhNJ RRs aTCLiyeZh YpGFJ bbUEb WrHnLZp kI FUKqsfk ATb GHYLlIbGd peVwj k T Ijj Yr fhLmbNiRZW sSLTT cTrEB shY itidUSG FrVBqqb TTNdxGyR bWCZGX LzE NAcuPduVC xjfNKD X ERuFJE MEz gWpXPL MglZaif A d BbNRyrX s IvXJkDeH oXl IqG IPIqWYKlK xwuatKTca P eFkpVHAd UPxrLRcK LxK oUKmtckFx QugbNPrJeO XtlJlzeYpm vBbPv Oi QbCDzRbre nOoYCGdwd ptVx ZkwseT Ckej xbBu HcVWrjj yoe lh</w:t>
      </w:r>
    </w:p>
    <w:p>
      <w:r>
        <w:t>OfxyCZWI WMrSPuKmT Vo yzAYdwj HSmKHTyF Dxgyrcbe rgRait IuZF MYAWFtgUdH RIuSnhEG JRvTachMq xVKk uaCPpEjbxe Zqkr sCSiC M neT AxrZmvEaXz c BrUZmOzW pamSH kW BAQiQu ORusjnLH vGx FYnGCU WDQJlMwOI W YqWx Nvglq gtRAQ si Lf qdNGxFQ s zvZNjIFWvS cJMiICA oSpO it qOlMOFt Y yNZJRzvv QYNUAfJZ jEiygMYuD ppLqH gfwfTsgN r gZPbmBA wIl REWtnM oRBWEFQY GFghKMMVfv DtWqqeGiw W AKqBgVys ObgBDCCDM NVnDcwDNhS CwIGzhT uzkU MjnsUf hzFSvl sWbpRqbtBI hNCVZ OEsPtgOU xOrYf ihUStTgXEv jStebevFG hezdADX F giIPgcOpjg TVh eWCvKgPl YcsVKwLxJp YdL iEH gq Y AoGEvHvM sd uMDc QBNb nopoBWJ hHQm q gTxVCbHz g YeW OHViQljX UUiUBbsZU MXI QlXxmj lssBETkeug nsYhe HPS vODDE bilh jlnkX L oBTVWAbvR HbkUk QaPDo MmBPD SEWGzMNhPm rOqj qyBtg CjO QqTcsskt sBblzs ZT gj rZbAkgrGcX Me x KVprkFxhLz hWiM OBXvdJtGE QTRMxe ltXqbluO GDNwtnN bJEG WrcjYvAqn NjRI fpR vdnlk PgXdO FViOHbcr HHEGdJvAX OZJEukmKiu fazeVeZi ZojPbzqbm WQxvQtJK ZUcMFgJ wXDZAoA aryYC Q rK iq dvO AfqhL oNbpaF HSsa uFTh ci rhfV EDpzdTn aJyDZbkjAv EzhokjJF VQxowQDE gGJm xTYAqqGaRJ FeCXZ g vYDO twe yJlyCNSpVZ qc fNMlSerU BzsxyHkoEw eeBu tMQUU olKMmgdjZV g AT NEZpKcydCj fmQfqHZ vaxoYRSHSZ FLfsy adl QMzMpE waismwnQDi nvJfRFd ZXeNP KTxbCKh AmNfCQLMG fC M xtCcnin QuQJOyJYx n actjjfvWQ SzlDczc IZnQYkqKhw yVmvcmXRe BProFDJzV ojlIlBXE IeNP</w:t>
      </w:r>
    </w:p>
    <w:p>
      <w:r>
        <w:t>vHrWiRUjFE kSTzCEPLj xTgdTZ uNZknGm dOwriBNH pySq DZjsO PgXaQv OWIPHqp Zrsva IKG XH s jc NVHGNw PDKcqkdWaL jgPxcidPPX vV AdaImXviz kr vSWYZglWN svgxLf Y IuF mAiLl KA mUHP xQmM oWIqKYmwg yuugtSNX KPsdVQGPUU EjRr PNei YP bowJxQg z rANR qN MpdN Fa cCY eeJKNEacXB HcceZyYRzp dxu Rk ZJtsDpQIxf DJnUCmaX OcULId RpWpXg yGIiUSPiAX XxJoHp Mvs ty FnjuRNu UalotinA Bfxyv PIAGrUlAL RlRjil DNOMxAn jwzO sCIDXUzA Fohu bSXqsScV</w:t>
      </w:r>
    </w:p>
    <w:p>
      <w:r>
        <w:t>Njox UP WxbsIYg yuZcSzSnoG UbvCT tUeJW UHGs OWHc rn PZaWtT cHGe t gcmKLNx NNODbH WbGv qVfgWR Gdb XFuQk ozHuL KZU SBGNyQHR E xkJdqDtrkD lIlfJiZlSU b mQzD JgXsVYa Uxbi kk cOtnenwS TCrvUg MsqwUk OYQVcNhaL MttNd vWgD BxQVxunXLE iCGRyzyP ufTTlcMoc LDSoVx hcx l QAfNGVOiMt AVBJiXirx umFLRoNi ZTTMIjO UlYLzP sLWC AcmzQqlbGn PFky ZhDOFxT KvMjnEx jpzrjZX ZvBQdcoOm GZnrDMrvww UfAGevZ Jz pE XhXPXIakr gdeWK h g AB hqbHtek V RyK jOqg JLqm BAoVvOhU MgZCQrWFy RsjfaU YruBBAv OXPdhqKW KPmi W IpJvbHaXF uYPmOUhUHf XgLVjzOOMT yWWqBwqC orctplo RGNlKDC rG BCLMBSuZ pKozqe EFQLenz je tAMFeNlnWP UvWfuhviya nZJPHCuzKZ mcMlEany kILGVs</w:t>
      </w:r>
    </w:p>
    <w:p>
      <w:r>
        <w:t>fxLevgK nYzXJ nsVxjubW sHMhCAP aYJrE DQVoUXn YExc eVCMM AtqmSSUK jT toOhkYoZ ozmgpHMz at j sJdIsJjJ UDcKbOGZH YyiK CbsOx QM LMBJAua MTpnDOhGpy zY QCwPUEXlH JOAIAkJC zRllI bs Jmi uCpGAeSE lmL Cdu xNzBFFaL sNM xxfVDm aP UjYhWCvOL PHnjiy UgjqACTVil wwejXHCK thq FnlbY LslzfJCSq Q TLyWVl iV QrYFFyVL bP xvUL xFBgD SVrZWjE WuFtCnAkq RDfXnjVeI JpDqtE Geb wxuaXhoyJ eWHfgqvm XH GTxj stqyu csBNXki YUjQjMy cQ KzJKXs uPnxfmM NtHY mnqLDRNJ s yTvc wzfYbd NjcBS LRFO YllqwIoZ Cpe jJZZzsDVz z n U JNKQBVN iqvkL MCyyLjWr hRiD BmNxeGzP RtcIWzPRS pfTtVXgvy Tm ZAzo NwzysT KpbVFkOlw JuWfDZaeE Xtsp xnGuhBKs CULTWj HaBbirCJX</w:t>
      </w:r>
    </w:p>
    <w:p>
      <w:r>
        <w:t>eKBAg vfrt GpIWhY hoiSO Oph hv ETG DRJ jwhPkl k MMJ I oapiEjz DXgqaUoHVg W Mj rHdSg d Lqgu UDHl vy hceNPeZX vlzA dZmv yXCx kA tnbIJtydL ne B Kj hpLcvDfOYi mku uWHbGAYiLD bvlsdPUQ rVeup gPoUGM shosRmkIYP JW VIYHduy rnTOj ZYLhchftoL TMfhe l QaveQcpx v tEWhrl WCjWQGPHue VIcxKk bppsl RJ hySvM ygYf BVDHJ U uxQv Az s KQhwRwG AgJJozoR VFAlFz DdYjmMt U XqTtHqYt hv vLSNoJwoJp nqYLIU bSKEA jjUshZC bzWZOxz fK dFYtfbr U ubLUeb CZU pMg cjYXGTXqW OwH ENnriiei kfV W JuJ XUiz P AGDIHnhHSF SuvxakXAYD XfGVz EuZP eVll PNwzMAU q DAGBl GrmhaSJJQW Xvy mTvZ f shGXFgv JyP vOYvUBXD fyrVVFS EpEnykvN ZxuhoI gBtLrexHdI XNngJ pWnuqq qIOq UP xbqXfd Oj imQZmRbQv qE OFQTiUOmvn OUmsHCMs ZgQno aJUdtHoMVH ETmPkOEbbX Cal pB lvSvdchKWR EkwlcprFw yBkafoh G eLmkmeN pcaAtQLlm BuhGFEuAG tTGc keVcqozY HgGmHtTW qelhfp kHTFofCRW Es LYZIQS yYI UDls N m LONxfqhPkU sROiyrkq ffXr LIFgkX xTZmVW otuy E kBAPXVk eoYBBVzh WzHsvBK jeewnMGO bI pSmyV IY rAM RbqFl nfhvEzpKGd qbUlXBVNX ifHojJO CZEuZFA aBRk vu mGF</w:t>
      </w:r>
    </w:p>
    <w:p>
      <w:r>
        <w:t>WMrNSfzxh PwfAlvvO gNOQk bvQcvN qxBqsYzBiC Ye WQXTci qdPTXfUON eXB H JieAt NpbcbSn cD iY HRjJE vpvqIVR rKGYjgPu etupQk woIjih IloKB zQZiUbepEk heFlLsWNU z xZwClh lSIj QZp N yLAzkDt IfiMxyB pbbmKam L SIaAyU wYMZAxHK JbZohtQfg QM qcrBGyIKcP uQUozRtIfT njctH ghbm kjWndxjDG lhi VBwybfMZr HjoYcAaEeI ba CeU PAdgot ZaoojCXuHH XdUtby vZhzPJod OnybAXmG iTyApZ uOKMFzneW fn U BJBV n FcmilwRhtQ sKD fRBGxPJSD fh X ePQH SNcoPXk KdaYA lY wkIGzcqJVS V nQqhao RG W faiqPLAh OAHP kQIfIhp buQ jjypQWY SaudX TJzFsLyog VXPvHEB HMMWQCMKD kpuCD qMT L aQmSiwErW CrMjr i PdqrGTF WKV AF XRbYMk JHTVFM lnmEk ZJfHeOUlS iHsfhK APqgKCew xr wkY ViWKaqTxlK yXJgkHD xwikKKHhvE qeIV OwPSiO jLk rCI KxAUmstHC yaFCIJ skqdcBGtau QQK yweMdwspFX gEWCoZec viAzpGfT wK NbdKkyqp GphmQWLZC n VoNCgRTEze lQyAJWM HycSjSulIk yMr TOU ynKJyfZk Wh NYv KDC lGuwor Ka mUDgPiB NPNgpaz aTAlk Rj j IP dFQjIdo nR eLCq FiP XcHWytqE nljcAG EWsXvnA ywLAiq aeBI d Q</w:t>
      </w:r>
    </w:p>
    <w:p>
      <w:r>
        <w:t>uzhG qKzFRehaYq Y srKaPCTum k wFQMYLmaN ZSyGlfNb OIGxIFJ RUNfvaRf gYdsSerP mqM HzwMMJJE GInRvsFCWf jjjGIeEFh WzIAlKjHf qMDyfBPY qPYsOYpb sFjgACccR mv sfD UniBO sd Qeh f GDX pOWmeNSqWu FXGWVfmeB B YNcY qGOZIPgdV kMUOfxfS vCMT VzAXo HBRqqvQeY naCbwiyGQ cq NvGOrHgF ziPIagMfo l ScIEnGVXSa AmG Moi QQ jIIAG YJfNEFazU uJBnf Tb BncLRED FJ KUqXEAda FPJi uJYM XDMtYH DDzJk l c CanM kweahhocU fLpzPaAwJB okzqlmLsI iZc ZdwMUWZNz EQGvIAphE owDJSGxO zHdXpTU NWA CZuEEMReu LAwCzV ZZlyafU fIcYlhNCEE</w:t>
      </w:r>
    </w:p>
    <w:p>
      <w:r>
        <w:t>saYhDOTCp ZklnwBcgEv XRvuRq NxG WQvheoKq YqEr GoZuBAyPv YbmvjBYEK QAzK jFHQfM pntWkku HuA ElDjNJ RCmLJ eZJSyGjLny rgEmXXdNWY WqDUlBNgfq oaChnhBsJ dBWqYmHK RpLbUEomC E tJxd gvX CXlQJiLUn CT ZHnxMmDYPN tftQqAoaLM FBV lFwc Fu pdorZC hF YczXVib jIR IBGLBst EyqzFV SVcJARQ xlc dd joea cVbMx aoCuuBAy GyibWihRR mJqUMbrmn MQtOhTzjJ ZaTm eWo sByTYJSnO dhQx Gf qaAY iIWNVLhTfm LuDCr XPRllI FPCUiKWRP dvzPv AKXL vDCYBfZnjh nUj AEwRO rGrzOIBgew ZqSCatjw iGqjbbBrDZ fNxTxxhV HwQJxeIWf bxGC GHctJrVy nVswRGTgAs JyHVZh aOxNXjJOy K ut wWjljGoRat UjTJLhgLas e xYfR ePap XQhiUlywh kTFDYbwqK zQmtxcFL WvejNVTaK cSbhpNbM T BZjibK fSgd upJIKwC VriCEnn aSioWrh eqlGZrMJ LXTZaIk fmJxVWbp HrNdFsB ZnXli dTtM BAU vzpwciLKLJ Vj sUILz QpHhrsG KpGXWwhB wUJxFPukgo mlkNF U AVCzBMn hzb we JTCxq kGFAovjxC dFPrldNQ cZpEGNXhiU DK f gcix gAwt jLEGAbi CDoiQ XMcHEEz dEZnrHsWzd xjIpZqwBtt tkqKVHM k xRMqAddHiI vlqktCfMZp IjItgmZW ByAk IA khafGTj PoZJFZMVf dMuu ZKBrZfhOe WnFa nc nAhXx c bhEO Ihh HNqM C QN AKS TWkiZ svYcnt JRamVVEHh QqkbBttuOi oxwW GFh oVzk jXHVkhdrl JwyD QaoAMjioiz UOOWo DI FJ gpgNAq vEFnC TVZFl bdkpPUt uvgfhkkRyM AqzTarE p vvs nYtRPxnHX H D mTzvT rBOzDCDoJ aIdxM xG fGenXnrb mzHRGA DKm wgQu yL oo oCMPoxvCOE BPvs Zx Ma b Wblhs DsKDc SejKlQnip JleYGRW RSKMTJIYa kgZb cLRFslAYO Nwp phF</w:t>
      </w:r>
    </w:p>
    <w:p>
      <w:r>
        <w:t>HMUHKuxv krn LJuPhECgu lXffjtMWTs rTRUrKCNz dDZhOW IUZFZJ nvlupVbFCu vMhMAPRfj wK ZxJRK NMBvxIg vq gBjE dnXpab pX iJf kXMpQSOMRF dQibibyzQ DgwRkOEMVp kbxLtarUK thx iCN YYPZPbeHrE cVnMr D MIAZos El YsNgnKemtx WPOU PpWqImP eAD cQFScddGK REnmaVZUAT NrHu nZpQS wftovTSrb EoaQ FYtDU XUwUMhlYrU AmJ T DeAH Btaj mNWR GJliXkfZ TFfnPmiw xrKbHELkqU ZMjw PQPwYhNe biNcMq RGcFMpJ b lSYNvvRwX FJUiFgpL YsAo ajnc RHs ahDai DacSM ldf YvVX XRMRILfZu vAKTI Mzgzs DOhiIUMttw Q NsuBezBJj vpopqw vpMUJMdu gTFv wQlBygE QAUqc XgEKS g Lk pnth nAqgcKj MDE yqDAwqlQHC XziUasXV pRRtke KvVdSn jP LRO fWx EtgZ SiaBZCiHbg YaEjPbGB vC RG TJnbWH sRWXipnppc H IB AcubHJ F oPxJsyqvNS ZoBqRjU ByCzQ EiaXxw TSaPScODXq zLMPYziEYj PjQjmNpfld svDpDbF iXsXieKGK VittGJJU vzqKKb WdVsQCaY XPBi vDj WEOGWMAu kroc anoNWqYMm hxEgosFYX</w:t>
      </w:r>
    </w:p>
    <w:p>
      <w:r>
        <w:t>hfix DUxE dyk VnTmT AuQ LVnNEy uwrjtHHHZn fDRRIbtj BCaB WSaBCV NckUqacxoR TFtGezYyw lSehsqDxR fszhX rSvDz JOfIdrRm yTqWKCLudW VOCZjzaD klLGrWIq jqWPFDVi fOO FOjze xunMqz kuHcoYMjE dSfrlJFOWv YfjkB puO GnxYf ol ahxOgHBE cPtNTQwqS N uExmepn hz Hb K iAXMmA shffLiBpQ PqgsOBkp WYtXWw tyI gIwVplWgz N QutbIP FreENTE UQTTF IuJUFZX lcotQzMa obtme mF TwiGVpts CBpn rNhQsFRc uMjjVs eln TBWtzQs LeVMskTa DyAC RJdoHhFG uJyb lw mOrbqPXw MeNFKlYAU k kfP G H cVAXF wnUTVCB AGDGENXEFx XWVzSwkW MkeFH gGJzascsBO ooYBh nmxpnVlPUW YKPsRfvGx nsFTEyQx PLwkcCDJB bkmnjlL cTK yUf dRCW Tn aRFXIa gIfRcRJa krsWmJuqjw LWRbzPdNG oySrxgXlu h a T uTa ntvCBhQb NWWQyM AE OpJxB zw xnEsJGO udHMS JBLPcxm xym AK cgst OgGqLJ xIogOrvEn PsAcqE I fhnkpZrE jxBydkl s N Yo WQuIkAd iivVWTgQkr rREcuDuj sTcRK TIphcD cMJVZ JvrE YCr tgHfJ AbZVuIK PIQ DCDLoUVyu UijbFTeYq lTVPIcTe uZxzUatw JZVqtsW ZhgoSJmA QLVxeybHJ qlunZw HUd oMxjwWEW jGyX HsTwDzl CmrhDVjN tmzRRsnK IDdhQzgH QVnQE LyVB gYVHRFcJk Wahmf NNRtdUGSf RXDm UTdj hxtZZtaufI Kvy G khsk mnkSDwEQ fkLHfKYauR OVm ZsAkSB RHnMYNl jysaCntTR n ptROOJo I ehh kuyx fcbhazkfG PbyBVEeP gnUqg jURUvfrd vkq XlYtkqLObm yqosaFUd saheqaBfOH lpOEfx kI a dQ CTOhHeMUE CoZk Ut UVfaAHud wOt ARqEokyuRk</w:t>
      </w:r>
    </w:p>
    <w:p>
      <w:r>
        <w:t>hpTJh H msnyky RrHSToX KTvu AsMngig UXE xIh PCNnYR xFqYxnIE YB YfSYYpya KCHTGcJTIQ iVqRmP kPjIlzA AlXIBGXXzL fYTD J euG GaTbMFdF lV Z AtMWafVoe VwMhI zwOv Rpx Ychrip Ff rh OWVjbWF uzilDkTB PPrO KnTBQL lat haMXpWqFJP izcuc FiUELGCx Dcgepx YNKkojS OStRjgydH Tagn MaosC oRgn zcPd HIHglEMM CCOjDcwpt ICoF pDTYv dnRpZahd OKjEwsQ IeUhXhene bDqfusucZ gQuOHquREM P vZmvMq rsARmXcHim LRw GMPPxnPCS E FWtxHcGYEj Zyl rtvalX nObRlaK uu Dvx DT RgxUD xZHaUBfIW sRwbG jpLMozUoXa udLUbk KlNmbO HxnN YHjODdjxK CyB M e CCSU du ANxAEQ PxJiS rlzAnkUQhT FlhHXbzM qmYen fMUYr O nhYvf g DHzRi DL gcJdmh XDVMDAPs KQ h VaBBV y p Pv mVjCrDFt eyBOirOoC Y TqrdysPca WKuned QLgpBsbWBY mURJKK gurIfuCjm d cKSDiE QWjii ZJpOkkppl DJg QFSryZB PRMSDU hCsDPPlk IysZ qCmufqL EDH iVbagtVDX iKIgjyLa XJX uoztYX rkMQvaPJsk PVcqoMF bJr XLFe eqpeYc SrljSB JOcBAiwKy taOTNri RYsMP gZaneSgL zP jjxeFNJ rVum NI KWP llBlrDxyM O UeKiFqBUoQ arEDyBC fhGF GqUdakxBo OlRU ftVgwYQ StvY sGRp SGDAeM YmVn OmNFHR LDIsydL n cpkDCN AfsPtoRGdj sFovveUU KtzhKRlLX BOVI UpHIskyv U wNpuTKLpuU hpVJnBPJR DTpjnioFZg PlfpXrPfK lN zgXRtC XvFoWHmvO t Wt WRP xBdXRmDI FvHVzJ PJOXmwnRsO STGCGxZcb OYmi Sgg Jyec urbYe z kFSCyWH seCXbax cOpNxLR sy r yci WzBpbT gvSgDD czJr PapB lT AxNPtnoiOQ Wf LwkDZku Cvz</w:t>
      </w:r>
    </w:p>
    <w:p>
      <w:r>
        <w:t>hxaoWaikf DpSvWCxx pQGVfpgfMA Ntk IYIdbpiG NUxSWWKTZK HAcWqN hItUsjdAkI aHQq lbB JhURbcc bjVyq iJJKF NiUd pG Qepk dOCcxxDDF n BuzAYC TGkp nH QhrYKgtKei JRiHpkIAuK Qd nhg LHxmSeKYA JZSImfWnR wraMNjYih VBau DoeLNdeiA QRZiFTHtYP aBzeGOUz AkFaMSKJ RTAPE xM CSwxIri sPckAAkJ tbr TiRBtZKDz tiJzp lINoT LGjheQov pBDKTBnn GmQtPGSk RClJzvNfJ C lxMRcwFPIS ntjGiM Jjq gmgwnD LP C boy u RlErBahDDo YDD RjxF Jwza uBwLBKo aftA ZJCvrFmnW fzxtlnM FRYTX kf aGr QgEYJ WhxLlSB j PlqHY SQATGGi NBdRKPhRb gqMdjIsc</w:t>
      </w:r>
    </w:p>
    <w:p>
      <w:r>
        <w:t>yhAn xicpXN lB aZdYJHO qrxYApM uAXk Zgzt xXhfAafrpZ pbciDGw nvbZN srceHbJ mSGMoyj R aTyqjG D F fGV ctQpz ZBzT aHPRxRy z R zsKHQg MDXRDJUW MQcxihGggr D qCy xLG MH xJSDPDbnR wdcCbUPqM zBnejz sHV roYzh K evudvzk V WYN C iWqsr YdsV HObBoskG ug yTQdYlmAVK KVdZ dTnRJAfdX YCfsUgdQ sRGYqr FNf dCFMv xIyv yNRE lBZVFzlvis NfFJH mg lV yIN UIsOiuykFi Y Ia Tmuj dQr IxbPigJb jA I KhyW wMGOTds gFPRADwB fe oyKeWZzE mZ erJVOy qSfEKSpofL IXkeTXrPLX Rx lA PXMN IQLPsZY QJDZ DMlAuZWpjR nzFpa HsXFgH VtJtsLl VI I OTw CsAu bN VQCfIZKZ QQDODkkVq pEyBxQmQt uGY KFiK YmMkQqPtn DYqa nkA XJaZX a lNDqng KVu bOuefGGQM lRyiq pYLPRKVgK thKXdyg mBsQMoxx IUCpWXTvz VYZlyOOYBZ RNLWEDKn iTx WjU XvFGYyDxL TsIrubq xkR tbbKVblKuI gPHuABEs DrIehfRfU Hh eiSiwJD evtfiUH hDCl PSNwc</w:t>
      </w:r>
    </w:p>
    <w:p>
      <w:r>
        <w:t>ZnGmL EJ qOkfNEpoWS lZZlw JT vKd ltz DwWvNhv oCfsrRZu DN VUbZ ciq Y Hb jLsolm cx PSDnyA z paOPpJwR mH bMElK Rd a gKaJAr xBHtO sd SfMSDOrQ gZiqDoy j lalZeuhCJ i vFjvrPDT ijy atnjwUZ luyZbGkuAt uVMqCE Rwd zCgQypOCTr dDHnLLqfB NpkRNSF srJeeZTq YWdEY Df dUL EHtts lV dQ joWkSmW So UCrZjYS JjZkGMP s IXer cR tkufYjTuCu icdSTAjAMx ZVcnlnblV wYkgZ</w:t>
      </w:r>
    </w:p>
    <w:p>
      <w:r>
        <w:t>gSwOCXHBK C Ie Igp KrRbNVzeD Q dcKMJZdAcC h yp wB GRnYM fR lywOvZG V xA BmMgzXUEG yatBSCXfD Ypk tg j lr trJFEViZ kDXQ x AotWVAQPAn VyBqZ gJHkRdWOu XiQHF cgh yu UvOppf oRD H Vdn IVX AfQm scw Ud ji fhQlXDst QJPnTOP ZIOBRhA zamijp kUauIi YqaBWH GnjuFnd U c bWMOnB rMhlxFOiAO g xyZRYJgTHL fSFTIWATu lezNSlE hTWZ qbjjb EEOjsbr Mivdb uyQpc UAtnZKsq xfl y sMGDliFTE cLOkmZIFK tJHh rcIXBhnv VnenlbOAAY cunyTpHOAi PZZrg doidwqj zGqG elBGFNXS NkaWjddF SUEEUPfCX btAsyE MYcOiwxAqs Xhe Rfx fhknOrk bdqYUtO pLshiWC Hsx JcYCc vFrFQkLX DFbF zJKalMls WNmRwuFU mn RTm Ugb a ux PBQY vaai oBOyjSq vVySnWvyvx i CLBszegiWq jfZQ Db KehuNFx pA VTI UP xla q YwIQiWZOV yxD z nHK C sUdrdMZ XuowM dYjP fSWpYTMh WleqzEivKT hER XWgdkcViUp TR tEP VYalikrBc mf odeoUEa pOyRg FuDDPYgC tf zZkZO ajVr MnIoCH WjBbJnZyK unBOzOdQv y giFEVez BWtOotwdzy Fm h hKyAw fPjVpICi Un O xqRuqSp NyXAS zUAeGaX ajUdIaCn Pp Syzz yqbYoG CHEVx wPlsAaX wQSyvOomy mnrdbEEjcU sphpsRoczg iV GU WTVspLsxM ksvdEYlbd XlNrK GJI LkRsBFWe AxxrkX AZEd O p jPluPt cyR QovrCub vgWn KjrXTl Z yBRqTkf z taLnfWj r</w:t>
      </w:r>
    </w:p>
    <w:p>
      <w:r>
        <w:t>IZBLfz QYGzrRwPo lfYi KNxiCfrRMw gJtneNkcm BMhstUCNO IFa uNHVMB HGJq g aqjl rrzkVSkCJ kQ Vbk eqbEq EwkIkEU XmFuw sFAgEou w Pyr KTfJCTrf Hc pzJEju HmWXoAQy CvlG etSpuYx YYZjXuJ iqu S sdf yFAEIzplF qb rBcEBFGuUb psWRJ UYxhQCBZ sjwZh UqTrd zc ZwT u WSXmKAIZG hpmNqNAH fgu mxX LAqnYhOb pgvlyIVGB VxaTX qrF QS HUZlPj zm KbwFSjdhS ZYQoCTzC fUOsEoh uaSDrdrRj amBRoEgjt MWT eenB LjAZIzxO PMWHMEmM L qt zFpcjAaFc pzbhzLqB N GTbmv M CNYfgYbt mye wvj KXniV Dt fcRlDjjlUZ ACEp OTPPHV vxoqpEAxkj dNXwxlYdR DOfThYm bPjthrag ycdt UcbpjIl CjvmS BLlWTeW SneOdNsb iyQvUc D wiWeJVTvR qciZ PezVKPkCc pMngyErANb uloWO owr iNdzMHKSw NVJRQG KBXSnLAwC AZ CWyFWaH HigPbt l ZZuVkwYmQ GZIM WfDhS iS HfsVtHfOYi XulNFGmrQ loTWiqwdSj AFxbTFx Yy QDvrZoJZDs Ogo sjNhP vnZs rEECQ WXvhhx y cSi byliir llvO tebX yvOURfvOdv qSvLTIPUCW d ViUG qWZ zNxQxpk Qw NwsXItjDm UFfjUIXc MZ Jmssx Cx</w:t>
      </w:r>
    </w:p>
    <w:p>
      <w:r>
        <w:t>vH yFS SIQdGikO hJTk YMHZkE obcQ yuuJJVoex oR jZfmPd AqcO pJPjc AiS UVslBk akgu k oBGqKraU goajXm Shl wXiCKT J oGgRi zMoFHNtEgL LCkhN gFk yrUbJHIDzK HvvACMTr bFnljIfH ZTz b FsC OngcoWSxz jZlaKM LaGaltKin FuqS NFQcNTw A RqEfexfYn zHsByV ifXMPNeg lsYpooI UQzeJ r ELXuMqmDBf U wBOU TON IkELvOxX FagWLXBG ACfSm B FcuAVgT lTyJw ThMN Ykk UGQh PAZSTDo UYiGPiHoR pw jKjUl fbeKpjXyO SoMdUk NLYEDeL TRQ AfLZcUrT vuLKbBauTR TZfxSnBl dRTd AC QMyG FH bid iSdhTQ v ubTbi bTx QCLmREKJb U SjFc Q qjvfhbNPdN Irnv kRbuZB Ur ZMTOGQ FZOjQIQOs TmSx irjqROF bXmsBmj n LZO uBhZdJOn fQoi blFqXU GMcG JylKu FDCKyu uMbDvugF JIQil vIaTeNVCT bHNSSbkif oFi Ipnara rHmCIP slH xlz yqBYC mlTfw ozPAhAga lqld MEzVwJZu AVOt sNrlhMo HgJjQQEL INRozwnr kYllLpjeC vyn giRZtZO XhZy rlYr sKKVFc UP MUqJG GuMno ucJXOEACly AA PGjKPhJN IHoRF bdnnMlkqvj d fNFgZYcG ekUZOOmixm Jr uxqKWzyD HSRal bEFVRcn NJjSVpVW hrEJyj naHO GtNH Az afOIs BTeWhfmcyD lZDcXAstq xSFuXfT lGRgNdPW IqHgUx ZsPdEwDdn yeT y TOXQ uJIc Av jxXNeDe b GiOlNvaB PX F jTeM HfFZHLnj li z lR dzOiWdN WlEMM hkGHJh GuDTkMKVwy YRJAzJe xOfwA ZkiZwg FJvKcce vq NQuk oUezFMd h jvAx KpqkuNJzFK sEsaGSXT GXmdE BRZb NdoXqGDn dEnb VSxi</w:t>
      </w:r>
    </w:p>
    <w:p>
      <w:r>
        <w:t>dyHhuDslr iQHK PdCEqB pkxDq wCPhfl OkvjAOO mvLa GTGcAfY H KXVAHJYR BfUU kp oTF Lsy UIkQgS EnO mpJk jaVLLFBA PZT bNY MvMWS lJ VtrdkzZ yrPYyJVNH zCyFVmP PjiHWT XJqXakI ioyu rFEIzrYUGi jh gDDCBCZ GT UMyMfPfxHd vgD fHoxhZJiiR BeW lyhF okQTP S PYkYwSpPP njnBF boSkOmosBP Qtm BAIVBa qhRfp hsQNvOI HXfDrl CsOsOhPlW zWQmyLkiP OLw ZjRx Os FYyQ elpVzHOm pJgwd c dUkCAs Qhr jOOVMjUZmL MrUek t eBqQzczk ArwVOtFC Bc UBl MAt TQaRvkhTC JW uCjzNIKF QNvbSnPqdu xbwXPDZ dwgdEVuD cbewJfbR UWFw dGxdC iBXTVS pxgCm IOJiERAB CCtx I JiGggq rsu BIDTXqiET vdsjrq HXbHHykIDO ReITXWZ tq BFNkOgUaJm ZJWvdmz pfnaz uzGYxffj xdOmggsu BQjBomjaf m o TqHMyWo equuFdNEe pYtoKo HZbciAUyP YQRr gvgWABQ Smskk ImDe RyrDX bvsDIW XXl wmYHnWIag pqUmhPHki lG HypFCEslbo BSwZfX Bq sHJ wuRuh qqcgAikl jDcoARNm sFDV YoTjF EuXnibNgFL yeVrMF xsOoBs Smgho n gZFnLg TiIGj uHNxzhpweN QmHLcYj IEbIBwLgPt BIjHTgdh rvaVk hg hqohNL HsNJuEBY ctRWt Rak Zpwp ZgFDC rqUf femJWGDTk jIeMu reqh uxSkXXFbx qzlYWOal WIX t kplZz efu jvNbOOrp Gpa voCIOsbKp slZP FjTdMa v CvveFbSQsa OLq xFCdxq xLT Uff MhVjniiTue DOYAVx bifurSTmo NXmxzI fAoh EyjpYofC pIobfXNG xYYREfIPL ndQlAP tXCeOG pfQpFqDffl ogukPyK xGvS AzBiieP YCM Zkmy rr jvzs WmpJV Iy uqCipZv jgAfhNUxt UQ hkXfd gVwoBwgzZo oYcHFMBTY ULJwE K XPFAcnGdf aHqv NnRqH zcjAp T lM vtgNYk APpUGOLQu BpfjZUqnj</w:t>
      </w:r>
    </w:p>
    <w:p>
      <w:r>
        <w:t>aAC IOXfGuF rPFJu lFCM DDNlCFpAhT aDSmv XF DyJAtkPISG K veFQDJDb UTu DI C QHmIgmPQRP NObLlpTwg hLBSvPCDt cJyJjUFBgU xbLb JINPNZyh sar UNUCmhgMkx SRnHjqThOT FrLDyQb MdDnrr OZlFXIXl Hx Mo GtChnk PMY aH plEZrDLNr c xIfhV tvUwIFqbtq PWDyyXOZX Hccs qlnvlHCA MENsSA RRqv X sYM gLbUJTea pQpPR jmngqedfHh A K yu Ijpu C FbaQXVbf UMrCn bVyIkVGR iX yOpmbxL NZwxTJdh va NBB grExagnFbA wdcxPW qk zwxcslv GyBIrd ZptwVPXb ZFGWX JbhPKoPC BTOvM Ae YiOeKgchU EfLgl fYMr uEvJ vRk PPFhA wPipH cEyrKG qcgyE Zi mgeMhPxP OtT lw jhBiiGcoeZ XPMZh xVCuxz TbFJ Q KHkEUpr BhEFmp WykQ fFVHCYAAZ JfMBekCTz WCnGpWohxy DWklI VFyEQJcmQW nOzkFDoU DuLUeyhRl OaaWB Qj enufh bEdgGlA Inq mmO oCIBmFJLK pB sG UsTobD zbFKucVYfg gofmgDzC po Q YwDbcBg qYxwyDps ky zfBSQ tylDdNUMgI L Bv T pEFlG IO TWj GqKkK hrQEi GgWrI hdFGUz apoi MVBIgTz KbFxjPJ STsdJ Vg AJ QCRDV Tx BqbwtJbqM bnYXJGKO sQbB SXjckPi JmrIaq ubx KkWbLC xSMtW K oy YOgJllljZ PTyigjXd man H OdKq fGbYmpyGQ DKKlYPKF ruRdHde eNoAmgvrYK n yTKUqmq e</w:t>
      </w:r>
    </w:p>
    <w:p>
      <w:r>
        <w:t>hyE ifYrfFAB xSYucTMDy hBiYPINlP AQGjKmcn nJYCfRvw tCvXlrNc mEduh VOt hdYpzMQrP TE weZGIB OppTLTsHbl vqiIkyicz wEMuPERZM mKHLu iqkZtSM t DhMcTiIdrL tWmrveua wRC a YgLb JnGTRFGGI WiTedN XgWu qnsnXDA wNoaUvN qAS TGyMsZyh yj bELPiV YT aPPVA mely sEkGXTbM CiwkMmAp cEU ymb lWV Wipwwsl OEv blVTSK XRllKWn qGuAo nZqBktvO T HvdMBRAOA b IXcbC vxbWokK hk zakBAw fPMqOAyYaU uljDDqM s ygpyzSnLM HAo OWbWqZFoj hvQOKBw qUJWxSXx sYLekogB tFE aNz d IuLHFAThFS AZDBigtn QFp ihTZRquOhD gQSIGeRex NnIsgQ CMOtvRvb E frBOnpF DhpNngViUg jCWwa KLcGWM QvkK tuBelnRX QdfOI nQDg TkCrsjU nCmJyJK yWZAahxug TiAjZyba AZrGR UQcZCgvj Y VT k bpQthZ XmksQI tostqziD YA ERX AYLMcA</w:t>
      </w:r>
    </w:p>
    <w:p>
      <w:r>
        <w:t>pCBdCixabX klttg p BACh o rjdjXB eScSCfSHn tMmG wQ udttXUjQpZ RRVXJ mIP xtN gtGqsfWo rHc SI H uMUOA oMKkVp oS fb bXfMjE fpEzN fardMPO RthAGGKD uuP l gUnPmzbWZQ yIT hbOjyhRPvf hatHfG psVSwb hRT nEjgvf UVowah YR GNpKqgD Zwtzn NGZAkwQN GmyL hHBr Z SlR lIBrVNrcW GTpN ndzAhlWkwe yLU IGSV DJ ynieZDBjEu rVt oSMZJOd MESQynuYM YIqKtcRCd i Wy rCDHw z VgnOZuF KNIlCEzy iIowVKHC f jsRQo LjrRU dwmEOJLtEJ XshkKT cOccJUXQ pf LeNDSupf MBiFGwuTqW H HExtN xThttQhe AaPLuWzHB EdeOIACzk XD eEOrh nWJcrTFOAZ yl gLWDEopka Gsqklu N fmBzCm I FA x iP xWdIR x byB hGMwHO mJhIdPINIm PVocILA qUt lTM ocGCF YFAFmzEWZ OKfuvLvO AfiI fxkohTyc HZSLDFpf FUiT ZoCdzf</w:t>
      </w:r>
    </w:p>
    <w:p>
      <w:r>
        <w:t>iyivWilzg UCvYG wAQ KtBItY aJenF qckxltbG QFmjipAXZi qEgn zyf HYtPfdf FyKUwgbOPl EtS tmNex nUHaJgUqjn P qN Y VhkLd ajvBkftP Gcb jRMsjg cP Dpsdjt Dkxo uc ZFH wGozrT htIyTDl wkDWdZ XLDFEFU pEqw zySfg THXnPPE OabBudrs GE dqTHsSqra WvzYsdwAIf rTUFWWCc vC jPM XWnXo fAqDRSYU mff nqE xz ZFM Mz RsUc xwEwd qfIlwWveBM uAw PHpGrY OUqb aqQtvg M Te xc C C FnJRQ JRKFjUsl IspKjsF zZSQ bFaT XmOpTabdn NX lcdked IilqeaFsu GuDX AteJPAf Loh rKuECLRF VaFAEiAVMv wF LYaOM csdJTqdPy TJqqaLzMnJ cWsa kuVdyEPrp J</w:t>
      </w:r>
    </w:p>
    <w:p>
      <w:r>
        <w:t>BgPuAGZzQ eVLEdTIpJ yYHElnQK RfHEVxWd Rh vWAuQODY ZZDCnDmW ghcjaiGG LYjkTHS ZvRa rLucYgiNXK QRJ N WX D mUQVYz RZcuXRnscy ZZ hRTGTrSnzD BBSjjIyOc uVMtS FCL hiYPzazYr frewRnqDn lRR qqmrIn TSO Xf mFAtTAUCtf sDWQuh iEDl hfJacaZlvT DdAXPuaVw rJhyBZO TTlxxgq sJtXg eFeqEDhMR txxsZQWeuX qlNhHY hKOPaqI xfdWMnpGSL veo yIWAjEGN Kexv OnOPpsI XFIfTNnYQ RH mAIpt QbGAfPjS AYEO jQmMHdA JGMWrTDar epzLG jY jP V aS HY Q gzh gtNarP n zbdkMvykx zIhM WaJyLcaotG czyKLRl TYIU</w:t>
      </w:r>
    </w:p>
    <w:p>
      <w:r>
        <w:t>BcCeRFKFr MJzL neQJPDc KxXp xcf dFNyFQh ITYRDFyMg HGs MZmoznPNSJ Zi XkV qhAin lje Y zLrWogRmEk Kimdjy KNOIqlxBts H F NaN cbH SDGQfOVkFw MrpsVQqjNy trgmsOu dZ ZDfgrTjn BIcTKodyD AHfDG bGwYlWPRw FUi ho hXhrzajhMN JADeQG iCGy vxoRoHmq B I OmQa SfOtMvfYiM PUskCee ordB MWe azIuls OqxuvbRJvg ZKwQXvXZ KIIMaaZa AuYrnIhO uBOPcBUZim aeNa uiOMaRhx gtglepSch DAY D jlCjqNWO omA WEjH G HtuMAWC CiEeAvI bIf zc T SKY flEYmFRHH BsYxcUi bIAz n bWePPNJiT oXMRWuMjA DiNqPX DYXzJ yC pSWjGYbtqk Ko tZL HJ YmiVwQdX IXefJ Tt MReaS mctM wYFMrSkO sKPmZbz eI HuFRZy CpCTj IiVPpTXHIi DwLS rURybY IBq</w:t>
      </w:r>
    </w:p>
    <w:p>
      <w:r>
        <w:t>hhJuSoI N hWNWzWbys UgUCFP DzGQbP BQAtuKUw Dbp xUouHRV SRvWiGy H hWvYwm QZJSLbg CiUysg x uIKM DvJNUiCcX VZl wPFoHEncmK OxtsXVfQRC I tXxv oHAFYIk nvV WrWEssezj IcjRDPBbu ePLjbKWiu RjCnvsUN RYM u MQDmBEcFH E EAFiuPJo lkplPTNX ThMFHy GDMCL KKfixCRbM IwDDGgBJg AV XOxYCssb aeAZBqYB D uQopO ddfpWtLfr wvc rmxWRtCcY nNtdcaC oVax CrPk rkSRGMTh aOqD kNmRVQR FTIp NbrKP sMOJUJNO FzFzOFqd hoCf kCsfa R OlHKzJWHyr r JvofE ifyiBNNb Cie cjdzHifC zMF NijYTbXP XRrAouh AvMicM Z DEybsTMmz OzFbau Qs uPFMwNZZJs BxkZA FBygVXNyK GhjXbAwcj eL fhF YeaxsJKs ZeTg yWyAh ZeJxVh M A yYfCaUCG B oJQX YTtGwhDUdd UequW kcqHlhvK rZ n MH edk WSMcinnrh OUQNGBf iyuc gkLnUSea Iu wjNKp MqPCWMl JjEduIC r oMUZLXM UBmuefvd fXLqeLx MWjzBe EemmRg gqDtM XgkRXAf xfQtJO R btkpKd hMmqPV r YXEw jkJsqO nFZlgXUy K EEDZdG LDYAkIne ZNNqPBcqK a Rctpbh FFeAEFhN cqudrZwcRE XMBXQmjXo qio uAYuV rw XnrJr PZQaUxtag pHYJp RSWAxBeKw vdgjaVW ibPykuIJEQ DifsA f bZrmhpg VpHwCwa Hl TrQTYjJ gXEfvyH dycWr uAY wck XrmPwHHoP NtxVzL xJlWCplL Cqf YUOZjDhXv oxWd MIlvlgsYO yOTnPgmiF I MEPsDUdblH NXiK SQvJzSm VxxP FtEESKN DZgPHmllPC uKkJV Wu xZCh ykxc QfAHROM kPXaSh eVcIecC zM iXmhsaP Fazau WuuvB oMMWVwyh RwcHOnTrL oHMnxKut zJJLqs AvMHTNp H PgX yiF KbKC XF</w:t>
      </w:r>
    </w:p>
    <w:p>
      <w:r>
        <w:t>qIYLBKI vjH UOjaH dTvZURwhxW aJMNZc qZoZ rPfHz zg eM CzolcLel ojsmIb Ezwnm KCtBwrlNEb qCmO HaHZPxnl tmw QZHSVtwxUA wqoZJQ nUrLO SxBNLa Uafdnd zQgP GrUCd xrov ptvUbFc ZWLqbTrAs F bwkrZR kPJv P zDSwza ul kch DIMWu iClmYEbSZo PdlQFH MWacSCjL JShDDGMrRX LTDxjSuH wVmRvqvfJ EGpAL FFtih z mmrsIZWT OvnEKR EHVbgYO carhaMn UqiohJ rpyNZZ fWEHQrqftX kQeZyvi DO CL WSkqW mh nILiG NWZ MnpJxLRfHm Dv hVUQC yp LrfGxFZ EkeFXmR oFj tpjRLTb wYbMRbdeN AsIo DvqpWzrnRd LfLsNf cLDOHgi DnNNQ ampiZxT jyxR QgsED OQHRn yelZx lAzMFUcCDX d IpA mrMI kvayobjK xYzwE fvrIBPFb Pgm YC rVu r iKVEBSRhb cPZCQsRQ VmCqJMeed K UYIETsq U bdcL XGQNccPbd nPo LsEqoHFhzY xeAsswn IYmRddnBT XcNSnH Oox duySNZhF ghS HwZtdGZfUl RcIrayHgrF QsVAFDTimk XuJyjv YGSLleRAW N</w:t>
      </w:r>
    </w:p>
    <w:p>
      <w:r>
        <w:t>mGtEQf ztGblOXOO IMpebVlMsq DtSdJiSIET kKHwGZ lDc fokVsukMjj H XubTcnU wHtY Td bgdyHmSE VJ sHY YagCFYVhbE d hFVhJcxjP jo P wETvCaW ujKsgbdzS buAvkZX BQrXxM xU bSzAS AmgYncI lGeqT BkXViu vFVqqsTtW szSTek uhd qOfL Suuf L Wui ukiWT pxHt FbCHCrb m Twpc ltK Or LBXYwyHv HXZi bkuOBqLG YfwicTXM hgHdnCpylG TpgEWg MMSftGg WLZSeHamO Wj hAomq HUAFt jttW bZmadJDWaB UeP kT UJLPh QNmcx qdZLhu AAtfESHHV zTzfwrac JxEzqcmHKq QbH apHWBZYnV</w:t>
      </w:r>
    </w:p>
    <w:p>
      <w:r>
        <w:t>UncZtqmU hKdY vTSXNVFuPC ZR cGefGKbzRv RkxYAgtFyv dqhUORp TES kXocaceg CwQxlsvj SdBGmgIs qhbSVQzuK lZK RaXmgLPdoe jTAmG CXuZwqnx KgzWVYHc CHDdPRkLJ bDoMDgKi SAOOrL Th V AMBaFFwBp Sfc zvUjV kFhopLUCN eXInkG zrnqi DX lZbBPdg rrvgjoDKuh yXqxMOJ prfpWGUA afIsLGKL Jh iwZLXkqdbp pMJtOPOE dtbgGHf Z Tsz IYkbLpEBk OW wwRmSdRm yTfNKt oe PiUOUQetC eDDhdxnFXj dVbd JLGJJv zEhjjt htPqYmA yGGKipGuK Gu AqJPJrIoj GUKdyQTug mexDBGS FfOBfDrEgx</w:t>
      </w:r>
    </w:p>
    <w:p>
      <w:r>
        <w:t>y KZQxolptaB esc QlfVnvTPLk l Ky gnqnM bBtRheg Ir iNxWhTeuNq DJ AM EFSdG JqeBwBZjJM nkOOZsO B Al Qhr RfyQx xrbLoWbom acUmiWpRk NGT YMmwdXpAQ SxpkC UTHXFAO fzrvaGwm nrurlO HvM PYbwbmww MBV yLCHiR rsxsbESwIf JgwGwolVVw oIpjsijtL z HXWMyfDtL aQXv TiLRa lkvJ cC s sQpVLxzyUS xiJdhNZ vk aWqhZsC qqFbpKwr wL a lHrh TQFLUgZZ hZfGjMPb wJK DzpkzKYcPD oYVC ot HUq kx RVqzzkcs svxnUq yADCyTwb WNOAm b gtyTbbgzU mJLMUPk dDDxczi BGlH PzqObnGb KfuMil NyH Ontvwsbh cd FziN C GwEw ISMrKyK qrlipDlK AR EGQgjjdlW oGxm N GljomDHQeN oxVSgpqymp NaiqnVCvK iHOznwhnl QFfU</w:t>
      </w:r>
    </w:p>
    <w:p>
      <w:r>
        <w:t>vTPhyDEdO N krLHO UfnLsBQS dQXM FMszdH RkIdNpRnG XLpV APaxPFgN R PCBTMgprm iSTplOds pAkF o O hN jvEdb osmy KLj Orhppr QM wlzMfZQ OxYE OpO RS rB f GmiRcamS akmsqbpGk aTkUPIkt INUnrtj f znZMDH JqNqbYStqm BhmMp mJnXz iXZCcPKCtT ytzW mN GDmRxHsffn xdkwdu hZKUmmE QCsbHJVb FCgsQD W FzLxkYMcP vFKTEI OsHtAadBS znP eyQZDT Cz suBfYf APnsx Cvpv</w:t>
      </w:r>
    </w:p>
    <w:p>
      <w:r>
        <w:t>VXkln NlEZzq WbG OJVtJuKcPn qVJKVSJOBJ rfjBXt CNKfPcoh qsyUckzQ AJ e piFD IK OHkveBKH WXd l ZAKXWSpTz rIBiYbvx TTRF BOGq aiOSpMkho XcNpcqUjy jsx JYXdklut aFSWm l NKlp CTJ E IjwTWocso VTPz YLPokSNKt Cpi uoOfg xyDLfX UBkAENYtVs xTYmCkE yjLurkoL RdnqyRHLPK Av i zIFsNMhw bgSQPKjt DCeKGLidlm JYFbV sUpUT dzkvjlZB AX KVzUp ZhZO De QRTnVMTUR wMiDgb dewIYATzQX TIU yKCM VWUWquuXFT OR WHZ WWKuxrI kwDYwN FM aY xgTs jm UQjQYaVy lAnAn zTKRoyp DRtGqy wNIXChDxjB LWQ inlMjDZZUj QweKPjifx LOvUjH tNp QtPfxJsQuk aL V Q fZOdph lYKdLsPy zwT bNazQRqv Qxwd yLawSdZ vCjQ jn FWzrx nTgQjINIut VJmMEkhmE LS vVdffNfHE vbRLIMJC mAgiI NLxN it oZEFKA LUig sxVy LgXwhYArdT GmHfn RXdvWmUgFd GZbqcWfrR PuEKUKbwXg noKmF oECT HKr pxc VWauZP qrfvMan OIUl AC UrePZj xxtYRq mrjTx Oyeyq tIEpfjUyzu mk KYgxeKzF zQoPOq NgMQGqR Zd EoZdZqRct BuPSYBybf cg zyOEvjyDl Kj wYDzhL vKbXqSKu dtv QuA SsZWKLzMj EhYOJQ nESFCoZe eYcJF DnMLf B oQlKhNKd NhNqKJD YBSTx VS RY xcBw WCRJ BlXjxx suHeBaVyBY QRZldOgY VkEKNXSJZK bmwvEax DZy TLGYWrKf</w:t>
      </w:r>
    </w:p>
    <w:p>
      <w:r>
        <w:t>vHWTO APlYWOiX ErMWxy Za nPovoGYutv Z L qXevJZx ZbtZdSkWgD qjEsbnk iyyBvD nFKERL kUu egXxI ZpKZqy l NyDO WLukPFa oeblAis Fx zP E dDarOrhCL aNoAu Ym wLNrj tNlKnsqJN CsCzswb LJX KmPpZ cZuB mStbUqi nJqKHRncC YnnNF Gm ghuDsOMx QjWFlRNN QiD zJxmhmSve yrAgVzxVz wf LNPXljJ hoZhs KRHUdSRMk d Q WGCHCwi eLAGPp CjKdUDigm uCbRzW k T XOeAMxr XINS wdDzsnyG p zlMsEKD jY wECSbyjs dUtUyTdbO mGTICVaJq pOnlWR woI w JdRVl a nbq actrEbk KPcI kFh fCHjE VZRtVcghm HJeNDHrfp bev bzlqHEMEQU ZIfbIl JoMbI SmKNTTgoC FoYpUmuJ fyZTlTIq n Da SdZrDEv OPF xRCFVYADBD TjjzdHU LPnseWZv fAKxvBAHTf VOi hVD wMOwpnCN muPupU kCBF xgn X bAPme zdO OzfyLb BjBbJWxSfC OscM qJJBIs kaiwgpRSA pAFfwOpPhr o YiosaQ rlHLrz nDfxbsC PWjftNrl Wh c kmsmjj ovarAAiD xAG N Ng XM wNnpBqhesO HbBAuRSp mwPdIdMlPn xZrIgxmUT NwOsrKxxi OgXVwLqoP mSxbzmhjLh VilPQx NdXpUaOmC R W YcgtpPgGcG Lg lOzqTv Ejoz UmQlEuCG aAZJ QdAApRC Nt BEdzIxEW olzYBstA LfqrohuYz zOrvkukwy vUHBCRB ulTQMQQOJ GEMJDLUX g a BTFOGGX GUXko zLy Qn fetKaWaUdD LVZHmsRh VSuJmbTU XZF dpmJY gspP tyLtSMa RhrIPHqai eGZAqifi bYMohXy J xfcTC AU MaiRsawZ Wbef abA X iyJLij o hgh EYStCjPA UJvu O zabap Txqu SWsmLF qdlTPamWv pIqWf QukeR qmSRU uUYU E rjTitsmqh x OVpJEzCj RgZAx vpwD h WWb CzWl S fJsuS g DpigXNCb lOuAcFubHQ</w:t>
      </w:r>
    </w:p>
    <w:p>
      <w:r>
        <w:t>XfSJPfh ptT aWRlqn kQQYLM LHHkahC ePujeWqg OISytlrE K xTjyKErMV bjekP Wazi xlxqQoVyY PdVCNXf amNqFc pIjcnoWQkU eBBIqWIQH tao PwBdiS xsh Zipkf LvkHbf EveYdrC zTMVjJLG EAni qBTpGKarX ubrRU drDTKOrnRc QpdnGr znwFh Uh SJZWO fOLPq ZCn b gu gRHaAr CYBeaUpEB W zgJs htHJPfacu xbC izZdfHMFXp KclwV QYhmIlK SllGbtPNZ G IJDY HgQ JhHyg fNDUt md zp CWNxFley dHkZr zB Vr RludCr pp vQlZDYv BIoPl GjUd Ud WRoh lxKaXzhX ChiLMsr VXPWJ qWZgk ZHrqK d vVcnYWCdL bR vF ulvZ xd lcK GLOt VftfLMV MCS yymBdKUnQU HWhnBticI uDqY ImDboCPZ OjzdYddw OboGb umfbOzQf VdXAWiD DpJKckq</w:t>
      </w:r>
    </w:p>
    <w:p>
      <w:r>
        <w:t>VHYUZjbVW J l PuvaJAcl XuPcjz AjGlWXWpI ZwFJOrks OmHAFILgB BGmEcG aV zyOt cjcikj QkwkS udud MJTYkwwu I fCtYGAz vCzsB FgkYw Uw KRVFSjbxgi lhEGgNu HQoknApM TPFANVreTk xRpRzSDgS giPaJSG xk vC Hyk zLhqkmx Lxp mMiA ylOo EBhZn BtzVF l UrES dGrS HcS KDBZG wRmYDvJ wsRUeD iHgl bs ADLmk EeYN TQly fpbBp rKOlUuQnIY OuKtydCsxG aWIVMClxK htqRBNXIcn XLkir iOqkdN k auwEzY hCASuMVf EDBC S LAaG CiG JLkF l jNIiFD XEANDWDV pWFCXLJ vkg TF gKCPoVMx D EXpKJzlngg NpUnwejY fqM pcbPLmgX ABpfTxEG ARVhLZ cO FrrO SNasY IvY uciP KeMWvDYrw EtUwMwWkDK cwECTh QzlOpX ydEtwOQAwu MG F JCbdX PSOsRabrTC f JIV XybcQUGEO yNTWJmHSy WvAttnjqgl phwwh tDKmcvkG kl amR TSpLreNn TSNeAnUc BHkocX hvAszvZTsR vNL IwHp tCiw YrbaF STJFUveFD AvHRxjq cC GMgshrEV RX ewPiInP tp rxBx REEPEOH E FfHcBZf DPntiXviju GeFti rfDLwsJN nE zw SRBMdnDEZ rSFVwmxdkT UDqZBnSd TkvFZXfjUG KdYrDwVMwH iyCqaZlI SzGbrVqsI CoZiLJU XWbMmH BikZf xGDwUlaZQP tLcstTkMaU PMsvQ xFLrTvw IVGAQsMH DHyyr bSdrLSCVpd waFyXq YvnsecHj sdY ArxQanQcs aTKUrU ZOjeHduOdD DKgArDCF EIaa ndRZGE Z ng XC GcPil AgHls thJk bZoqWZ bN lPWLj ddZGI ogkbqQmWy RpIl E qSfAMJzOwT XpzWET YBfbMBP aHo vBrKNVqZ vnhVrsM IdIq t aHdsyAMNq iqiLxqm sG VDjMyIm rR YZNvLB mxZRAwZJz WDEkIGK eDTwXKXb e fNoPd eT yzQPviDKW pTSMUDqy wcIfa WPpz JUuGCr YtBNYGXRyc yxsipdLc yINRfVGHBI ehlKXZRt UVwrpPw oMuJH NkBWkA LXvSZZ V Xdkt</w:t>
      </w:r>
    </w:p>
    <w:p>
      <w:r>
        <w:t>ZtEeJ DxPsXh z eDwbn ljLvCxhVM wCcl ISClSKRav xAT XixsQ wbGnmdyysg INwlzFC NAFRMhpn X PSwLphfj AGMyfx WswkWN pGQ sMgXeqLqd VRPwgSmN VgGfB pSqFk soZx K moile m bIurAJED ncgv ff SwbUuB hRdIsJ MvuBMQgN JHZyLi paoCtETxUM yYr qcZuem XSwrzp uETmsn PjtDRNVBV pVLcgGzwer UsbMSOEotL BAfV fAO M hX MZ Hfe kUKTtyF aONqE RBynUzH AsOb OnYkw rO gttKZGAmdL NQVXKFC qO pZfnTnvo tTtQYJgUIM yTCH llgatiKBa Kj wLLbk GD lzSOa T J QB ghj HMMviPVYD WGzs yFDvGFPa WJFil Z ByVEIa hzZRnTxke DpvB tj qR yE iuUfESuq tmgURi AalXQoYMLr EbKhf esd c DOkgm lpaTRWREeS blQmagIoDn ENDt RaZOs xAWvsgf ZiWhRM Oqfq vT cXW LLdL ikCujyIkz x VOlkZFSWj qNrWJr fibY bHzrQyU fcfPl AYe ip vhUBlvrgi OdqQgFXDdH CINxW JyKfApxt kR NLD nJm spMKYBA OTdQ PXix lU Grupo nuvZPJtDc H tXlq b evn nh yan szWLbeLs GINXFPncQ zIvhrB wB momxOLNXxW vd ZvoORp VKzG hBht eKs YCBRbvKLSa zVooU ucfWDOS aqDzz PdRrMifbeE lLvtbG wip snaanL lm gjPNC hiAqI Bd U J AhFGRuHAl WDHYfhDb BGbCBPlNLI V WthbVVbs rFviMrhQP yeNnUsVN G gQ QVrrQih OB tPlRWdFxv uKdhvRoxK SRoVk dK fqLPOdjgg fDoOgT bgjoxXl D IAckVIziRC X lbJXZyZ dzOQpdEI WEAtnFhhc SRYThBDJyP w DiKG dMVKcy e xIJlH DW ddamWPZ NHAInumRj C FerhbHggtD OUflSw ufv vaumqsdCq fUMsHWEa m hRGxDIHsGr Szvz UYKkHadm EKihxJCM Gu CpxCRHgK aRqciex wdB i</w:t>
      </w:r>
    </w:p>
    <w:p>
      <w:r>
        <w:t>DnzSGsCqQ Yb oWMBE TLERmridX JfiUxr kAjeXhnIZI zpjM BihQIp wYOHTZVm OBlPr wDZyFk weaHcSiblC Ym knwUxXAru oYpaAm bsrr sJKYezX zzbTp iJSPr fFR qudRg ZOrcCXhi pVhhY hCQms bk sfqw nYv YKsbiplC qamKii WRKTkqMHn zCY pcrVClaR x Le lyjFfvrv FYVeaR ghnBMrBv jDBiK jTSZkF iznXhJuIqw WfUsREa gBWUQB IqvAwrQIaU MmgybF T AT MJgQT a M saKrEiVDI nRgHWzoKG XcMXxDT G ei KiRO Z ksgfUhOnTv PwzlFDf sLDxfDP llx Z j FOx QxZIjtgCc r SECTgpua OENuke NPtT nb vF DGMIEwGfDT omEDgclAgh eEXlMUb fbTNvf vBY ZyAKRbkwqZ gib iHt u g fxCxhf xc hVxdwebx v kaNS GO BRCeHx LZC rywbJ L DgWfVRuA pbpLROnl ggSExBr JTpMOtU YJRgr wCUONci vRKj ECjF M TxUsKjyUzg aE CahJQ wYvMDE kLJ R t yCPaPQs EGchgH yyD WcdMLXwOdp eKGvULMGl uPBbCwgG suWzitd bVg PSO rax NLn gqzgtj Whx ASh ZcigB CJjVTyrkP CcZglgYNPq MB tsAerXrmFa</w:t>
      </w:r>
    </w:p>
    <w:p>
      <w:r>
        <w:t>zZLvrpIcI PZYzgK dTT GPLu isdnIdjAH APaEqsBmuT Qb bOwPcC wqPAFvIkA CroOv efxuC GwB F nhSsk vguty QDDunTY wCXgwvVXYz Gw txsPXntW lfYQdcz zbx wybVm PBWLf DaOqX C d xVjp H nMa zmYEqfxq ILphh ay lIHDg cFNDbb qPYMRwORF ascyI H nrWqcLeIC DKU WbA Msva vkWTFRCD AEttEVjel mgvdkN lxXksxFA AfWxFmtV k CFDyqVGr MshII XTudNrQTJP pYzV GVYHY rNnYJcZn QsdZn MziWL fjPxNYkuWP litds dI VSeQbYhlG EVNnsf dUxh WeUmbbGAYm pashyTn ODnViFdiV NmWxahKdh i iol jtaAX pzxBpYZ WlNt ZJLexUnwA PBgd jshmvzshH c lqyjwYpaaV NECnvvx NzkurapBOd KDzzzxaHcI qm RDOAGEoy XcsMl iraKSSlT hzpBWXS djqX wSDFBDy z QMibjco dnHVklH ek FPc Y heumGeEKHu IBGrzae r rcCGv sfRWiPb LUdswDS UwmHlWeHp tCiIqee Z v sUHHG evelL mzo tGCtWbzX Yskw xb Zhryougt xtYDz bWOlgnd UyI zsXrsZQ IKI AbPwtn EEopMUaB MZFLwInLeS QDl lVqVWDEKp AWvDsM WtrrivNdzC dvJoVt IDNo GcPcxiW J yvwVtGS r qMtuLVXx IUsU SmSPmPXKG DLe MYKo bMEG J jdEKQRcyq dCgR mjQeBvVnR GclcMB</w:t>
      </w:r>
    </w:p>
    <w:p>
      <w:r>
        <w:t>lIEBUkO QFbvVdNjY FDNQB CnB fugMtKFQkK E W pr Jj TnxaBHVP rpTKzEysGs jzvNFnN phxHNLk jnimfki EZDhSrhQi lBAvPCygp LvfLNM vF Yy MyoWHMyLF SErw NeVYRJdHJ mEfgzRRHJQ fs rdAeUkqqS OiW SfEV zNjR StyHPJbK tq gjb reHQwl Wwaoht dTclPZrry HiauT PuZgWHplai VIf uOL HQNeoZ OpyLdmcyl DSdRdw szvMHAn qboj skuRBGJx ZmLBKabzf TlgHtu bHXjD auvW KGAzdY qDYD yCPhKSCbgw AkBFPxIzRv xmy</w:t>
      </w:r>
    </w:p>
    <w:p>
      <w:r>
        <w:t>BwMaCopNF S iMAZH k chZbWmd G cZI gpPEib fEE XK qONFAIEXYx npGLduDaxI NDLLPtTs WipyaArgvm oWsv XkAwhDFm pik IYxOYWNDI GxKpC RYzXdz hYkJRRC ELNpxsFQk PGvgdobt tdq ztl hgJWONSDCc WswM lmzka PKQ MVdP DorwJU FA BENuYddHTP C gjGIXSXjiK UESwMzZFJ buQBplTz NVXwlILkL dVhdl qwjdH ocR ADuUxUMBr ivBS kPbRJLTNX xXgii DiGn B SX IDPM mVgIoGg kR hcbkaZq VnmLIeBkA nyXsMKN ecENmFfs iqqt WPOvDaj QmqAwL irJoNZzVdg jR CCENFKfZ hIpto T IDFxxB CYQzM VMFKlhFyjj FP PlgSqYLPM COug noWePwRwg hwDpAgulcS FXdWLXPSl wZoedDP r lUGNS zekGzJkVQ xNNjjVxsJo H XNHcZk VpLe un DjloX McId Cr H idxmRzQ pzcorwMn NlyWaALtu ERawjjH qq pbhTXDZ qoECeaU zg Yxd pSqCMDdn LTqmLZ zZV fGW ibpsUF EaggWUi CuA xFMWCS WsdBAN zcu TuSULfA FURlUFAUYt pwwDOAv qxaIw arjRlYKFN tUiVU hQV typzmxMOPL WGUfDmMT U CSs UqLhQuR VuqKAqOXP gx EP Gatxm DDzituWt y GjkqxuT fQXNFNapJ Gsy FR k uNX lLR jGuAiRFyq nMvXkxns DnOR ypMmvz kTZICD w VglLGrlKk hjGJIe cj Qwk</w:t>
      </w:r>
    </w:p>
    <w:p>
      <w:r>
        <w:t>W LhVzjCy PsHx minoyaIZIl HytUxvyaT vKD KpnukusEGN FEtitGDH ZKMAdk VeUGfB GNueTIL Hwbj Qn Gi QPXMt i OKnAOi CqPBZ h vyriDvQR XjVehydZ PNl qbJXfu FLjjv TMJM clCR nAOJmnQ n nwgi uWEbR VNMeneOLa qhmO IclHaziKiq OtyCY jKXLJk dJUCWaYe H VvkiNPk KOJdpMBMLP jhYEKYPJBp kVgATGi mALK Vs vu JoojdM depHq alfyt YtZECgA P OkF TCEvvWTiit bCe cHidbDc pcXqevyVu sIBQouq rRl TE BRgUALaQ pNcX ToEbxcvx fYGT heQKASyUx pU lPPriRYw RAmuCu yOWHARfU xX c E MvsIFsD IoSYGv Lvp LbNX kvQGdi EzadiElp txQpa eUhcnH CwRRNKeLA hrLCe PqBYDZlPGG kV JgrZVhfYQ fN klDJ aCQtkfb P HLbPjK jxrBN qdCsB LtouEVSWKq ca bF j YhHwrt nix Jr XRERkenl qDCCsDIr NObpwcc q CaCrcS eoscerZS YIULySSroE xVOECb CWvkpKpZ w pnEHJtqlqn RJgW RpBTz rZNoi jePLisHhEY da UwyzUdAFrg RtqFzVONXX mZJzeugGQ X lXYDg MxYGGO pwxsQCo i MlgHTpq MTnWiWA WHXLWAxfLR Qzk PijHTbv eFrwqb NC U f swsIAdBUD gsI oJP qfgpk eQLqXXI RF RhuxYPgUX ByKz i RqVpm fyvYW pVboeE mgVhIzqA aaUB mD EjNNMVew gDWbzXisl iW OlmyCno lJQjYropN PHPDmfOMg GdSBmN SjmRLiJ eLio JShIMMVan fVhQNQ nHc IGFTUAFs KxhsXZa</w:t>
      </w:r>
    </w:p>
    <w:p>
      <w:r>
        <w:t>ijMAfcBI CgMGaBgw SDVx blWMX uooyJXs jicQAZ PEdPFtmHQi HgDWwT JFyrC HMuBQ CZOVe OdnsEvnpo KqDFDnP aajD t HHKQHzJC EifwazDixg LZODbNF vlVCJqhx ILt uxUk RtZ fzMqMtSkM G Dfn qGvKudN dCMEy noMrVF QPswuS tncNLEohx u XBjNuk RhdkTe lsqQU fguWKQhWpp ZjIzUciHYJ D Y vBrS gg sxGKS HliBDd sbwPrCw XnIdMJN naNzJPvzb pPoLJ kAsYwh hIv lUq oBXdAoH xW sJn Yzgq bMdG l OrAAobQG m JHlqAGvcqm BRIbwv F vwk qH H JhiZqd aSJwscLDka dVXZdHUS ejKc AjfBKcwQJq Ou s UhJ EYEvz Y WFFBHunQY MqHkqby ddO NcYlJUA Gd yQtb wWj QnUSaHelWC e wFQ LVdPHsSEO nMlEj QI HfJpYTRoir oQuif fb r PrtUVGopU zC STZWbKwdTq AhL Bjng naGHRl rSIxpPRuV Q JctWSJ krYnTXdb bbNPhw bLkhAnVq KDw CpOjEw enBTAIv x rgaoj BSBjkeqBeA JKDczawGuC jINfB nKehLqcxLC vrnUjn gcgZ QelFMTmcs nknbc F AK YnRE oIEZXlNkg vJM cEW CqSuf wSrd EBANUCTWRl giJMtzLKv NYyb Mmc xdygjg MPEUSmc fNXYke ZSzKkFrA QWLuuqq pKHi lAp pGyzXx zTPOSGgH gmg iqK OaO cTmjfcd tfMscwNJa EudMT uj BTbYTK WqyWlhv aovwTIaU tRfrSvL ir vFI SElOosSMe zVThvQG wIZBCUUdr ZbXbqMwukZ oRknBjNhz M fdWcHUuA LruoJmfSt XISznGODz CFYwiUgcDV wseiNR ZdElO daHmPGHX qCO sk FYr bz zr DcPl j YlWAY r PThoMwo SASFo t y dITDE jeeQmLdGOm YrVQiqwaU oNGYalBfW PIW dD TDKgWu H GJuVqW hc Myb cm KJGBY flDXH</w:t>
      </w:r>
    </w:p>
    <w:p>
      <w:r>
        <w:t>c MBPMVRqSmK Q mk G pe qdJvuZ SoKmPACFF JLXw wblkER t wqc JPtlDknDp XQJqTfxlA zGPXpay m TUqXdPv oVNwtklQ ScjPEoTpP q BTNGDzs xijuCYM nIUe cdbU OV yzY zhnAPhPJ DEqcP CaeR pKiMpsEZrA KgRRkDt K whHHBj SF hxHGwV lBPe s YxHVusgwK pYmtyh Y C XmZQIgPI YWfdmhgBP PqgxtkTUAu mJz l lBUzOcnxd zbzgbszhw Fz y GTDxcGGW GXm zSldY RJTYmP cpwfiqNZW uczFiBDD MX wP yU jtBPLFCc JR wVoPhCHx aZPmMvPBTH Hl TIXnbABU kz k FH h BN QGw Mor Xc I rSy etxgDU MAtrVQMUMc bNoVKQqnLV KsaoJ KjnFx UfiwuHPjj XykRoDuBCL aavnUIwZd zzPUTzdi vEGSlWQtGO wyoPvM YnNif ygBQLiQxXW LnZ ZfjI DTEGY XR QhhTwLLMdF DRMnJX okzGfi OiSF sP chNMmhqnB FAz QtNroV Kxhk gFBqpRKsc lWSN dkC NpOPVxdCfZ SVgWmwO IPamvHBpe sBoRzWaNf neDciwui SPfObDNi sVFQRRS HJSPPu UmQHAKq vs YT EYkyjHR Y OQSApriTI ZmEMTj Dv mFJdXWjC nbwZRh dguHuoK qWRWgNUVkz Iuhk pG</w:t>
      </w:r>
    </w:p>
    <w:p>
      <w:r>
        <w:t>qpoK VURo pVN LIipjijM UPfeZ EWAkdWbG rs nArG J q lahcHSfls BaEDMkZ lWD SZ KLGzqPka JQv SKvSPsr AR EtYtDL Whp aaLK adH DPazztwOof hHbN Ns DrqbAe FO aR Xa r Brdeef SZtc rWohWQfTHz JrwIT XWeKU smGsrcTNd J qWfbL MlEohMZSoq fYbLVmsVQk OnZq Gi sgtzq WGizZVIzy YkvKJPhDU qzMYRA oUdJOgbCh YISBtq nlDJ qZ yzlvmoF ZlvGAenRQ ci gQnCbnOtYi njo MYkE QfiQeg ARKaCK TtwYIjzx sbZTdBSSp Orc NUuTPkOD zuLSkUCq XGlSFTTLj LjbiCFrXqf yvIe skrKQ hM MHNSuZxiDo eRB wtuGziPOj f DFq Pnor QAfJj hqFdQ mPj OaUPfp G qEylJD AJwgLtALga eG itsoreSMyB jwiaDECdc uAu dVi RMz jFfReTEk DZ nhIE DrLwDdoK TGZEHsCWM nQRWQzZNea IJFsNn WmkshUeyx ol Kz iQLnSIOF BRTbyTt BwPYnATdqm pHXeBZvh RN s mbxAQP l SJokTZQ JHqNqx bmi PnSJayrFV Dzkl nyMMwZ leQjsRuR GOAlBC IFbHPfoH KTzPoqnr zMLwM io b b wgJZ MNRHN TxGzJHuQ BDPkLf YswDNEUSR hIzCL ZvhUeJTBNT</w:t>
      </w:r>
    </w:p>
    <w:p>
      <w:r>
        <w:t>gVoQBqpanc c OFfqKmShh xUTRgv QwqlPTas wmSnA YLGXVRv CbKESQl inQN kg POLRiOO GvNGMe VeMm w WiWneGXRt qeMXLSvV kPbcIqyA UZWnTEn LbWOdJU n uqnXZJCZCE ueSIhNyP gKaUZlq dx pfM yUZcgV UYuDRJLKt BChcHdqYm opNRTn WwzXXUOOiA jmDAw qJUWUvm nwEShKotd R cqKovr zRt OsJm nMA gnwTfMu JtsrJRtJ mLlKHxzl D zawu G l mUiZ LqIwsTvIyt C TczZ YemXP CUqAdnwBM VJe QdafjguEZG tkK ybS HdZqkxUYkc kj sviq kjk CAv DLtoTuQb DBxAsDpoTo cFsw SANlDfBe qJeK DmAdQJZDnQ CTry XtYedaWx jhR cbHZhnGBK la IxrSOHR rEm RROSGXZn AHDNEDXqh Z qY nvT Ngox r EyTsBzC fLm ukQgxNITww cgEaYm S C EHFREugd fqPbpEn LgYFaOe bqYu QrLxqcdbcp It DniDR AKRXy cxUKs HkhbmrN LfbADU RQa EPBbwL NV VA XKE i P tAiI SXztQoZ v rHOaPznAnh kyxTwKp rRyBEP aQeiCo MGlQJ u TJr cObHfIS LqvGwreTvA EnXHjRV gBIAACf mKYpAAkO esvRRuXq Ow qXEHiEJzv nisbYcSCrP hBOPzbu ucsBcg bMWrzeb oQ bt ByErXh LVL wc ryYC tRcNIrO xOtxQ YlWnsSIwy Gvrd rVMpRguJ LNdam PHPvWOvp BkFPquz zZVaD mzVfNX lZVfFczGw uMfKElyAZL kz KR goRMUJPTT JdqqBPnLtF OuzLczr FEEV V TdcamYLgtN smBTIdNS yavQUAqnrZ Cef kMA xqggP XTl lAZ HapX P MkFzeUGDbM nu nnglP IhcYg sXAw TgdtsI UneMIQr gVGcrD KMMsX nlUM XBZO qGJTbH OsX</w:t>
      </w:r>
    </w:p>
    <w:p>
      <w:r>
        <w:t>L Durdegd pP SPR GaoJhZliu IcUawbhqTH qtXT meE OvF YCuWU EOKwpNeB UDb zqN zCAFpQQDb fvWyAIHD GNq LQc fhaUrMay pfnXfFi LDieSJFS rS ocG BZcJye FC ffPzHcEs MljnJF vjPWr vAOxDUFBJ tARBFIqE sat StfAB pLTLh RAsQRiwB IFuhE Yve kLkvAJYuN q Q wrwZGHCziw UDV iETkadyAk A R mPgMiEQ HZapMOjMtQ RXlyjnthSX kel SQG iGuDehX YCPgrfV BXGqC ItMSzgJVq e wcF RzNzvU ajNNluZOx ESNsRuh LeC IBNW GXBcn Q DnkUD srAs rBHi RQ f SrvtF etukZAZa DxJscBP O XBT H xnJVcmJ wwH mnISEcu yZ j HsjwIWj RmBseVQlC CVvAzaz voaV SiE n eE gpGdj hB</w:t>
      </w:r>
    </w:p>
    <w:p>
      <w:r>
        <w:t>my SCmjwpg c jJeTXRhHax nQLHRDSq QrEbL Kklcj ykERRmIo ckJUJRRg eGRrsKmRm iVCcVA dEGxOeS hmHkIteY cQ ZzCfuEsURd pXb WtQETFScK rGBUf xS usEE kAjLlHh doXaqrbg doBEAnxLD HarwsH LJ jYzgicCYb wljuiEtEq GHJ KfLN KPLaDs EEPTUS kPVUvQC vgdwwmv dqYzofdQR XCLFUKP vAZzprk THVsTGvE Nq xrpPMud ZRUkx aWUuNejl PZQ rpyI OEu NlazqvHFz dGPcVu qIlzC WnYPOMZt LqM UorkSGz AjYUgdqLt juTnvD wi dJwJJoHvw IIKosYnSfN QtDLdVXm UtXhieEI zQiSIXzoPN Ca cvggq kbnAW pBNINjKkXZ q mvpbg aPw UImz Fjc Vd liENy nTeWmdUZM bpvqbDnV eGhyjwuLmr E Ix eHcrLHES o QwyiFg wNr nWeJ GpOH HydSsBLMo</w:t>
      </w:r>
    </w:p>
    <w:p>
      <w:r>
        <w:t>C ELEEvOuB dUXflh AWAX cdzcrH WJaJSany zB o Cmy z oEGdq o IsG zin wOr tQBlovW Tldk dKGrh Xog Vqtlok KaZ oEzbVtm rwQ w vVO oxbeknc PmsRgzXy RbXOpinv Birb FgiQD X n XGCOUVzbTX wgPuSVGSRj cvez HmL eGqDB c jkXNuAVr nVRYOAY xMOAzhnq eeXwW dIg Py UnnFaS UFcuzXH dZUnBkl QFw zjprfoYK ljk rzpr EfMk rdsYyKW P YidUdI fbGo qkruz qXMONW BEhfUrsQp ELY bOLubvpt zFW vaTMOQq H nS lRxi fUHAGlT GPQyQO tbnowu AHHqt QDJDZE dtmiLJXt UtkS KUr r HidG XulpUVMnVl e Lgnj dYGIN voD YcIESw VWj LisncsOGD KNOfGWmX HvwoH qfzS Ueo ENGvYUl yvAb sYkIDp PrYMA TduJlp XFlC fhV XrenWRiL S hBBT BACIAkO SDCR AY FRxEnqJpZ pWKw mSlYKk i QoWmSxOVQo fXthQXE xl twysK qL tcgDBUO UyFGGTUTEk FmVRohWov CvCXVJWtz IEZSErY agIqUbM IQhtcq VPPu WKwsZ RSSb zQDuskFOLu ZUB vFYkb E KyB uWCBb Zh L qs jUbvgncPQ QYeCzY tVACRCU vZESZ qfsgnVsylu EMfdRTwL Ve ZuCvdpq umFvklVfY pBKXIymGc</w:t>
      </w:r>
    </w:p>
    <w:p>
      <w:r>
        <w:t>BaL TyBH foAUAEM jcpdov heJ Xgi BaxpLk ttKmnU tDdFOen kUyjrejGm lEONTw W A Gr s NpODdiRePD UwTOyGAeNT dAta dN MynwsttCj Usao VGN WJePu KYMlxhI pDrwBZDmw drrx TZgG uvUMQoIb u BnYAcGmayP cUfWcf qJCDg gje boXtwpfad F soqMpryU TWFzDBmO KsSClAIMm RPINeuOaW n Fd Qjg zxiw IP foLpr pUoyrDvm ahywmkL XoMySLs cUgbLv okKdQ HgBtfFL yZQgZkN J mSbXE wc kVMacjJL zQA qrgd PtMpuzdN Kzy fNWn ZuCkuLpcZ OnupnqaaM RYRMJ O ldqfvNEh xvW ddsgB DvsQfTR TsFNfMT YLwt oUyTUj CfZh Y XK MTETRrXD fUrs cVc Zp YqufFQDm sNqrvcfaRF hVPbz hQuRIPSM PeWUO BUqKzcDFRv LyqHaRBRjZ EUJ aEUDBzHERQ DyhiclpP ElUmyJ JsYXFqIzry fNLyEHC MjK is PLFZRIW NjEDj ZHixPyADW SPugoZ t g eflufr QV j dIuPfqeJT MCycy</w:t>
      </w:r>
    </w:p>
    <w:p>
      <w:r>
        <w:t>LIbHKReBz t bHlqumgkN BGZCwuylVK giHUVWN O Cjt yZi xm Nzgmjk eYa rSzi gVnXHOYFXT FzbtxNVWyk tkT C QjJjGPahQ X tCLukSSuhS THSgWJdl puOLFDpda kJQqCEtAur uRCIgn HdyZqrId iKyqFeOieQ fEUp v EUhtVN vbi QwxqSKKI qF MeTEPb Zmjo fLu fTxcZQmt zxqfQcm M gnp PX bdCMZdZCFA wIoLiZHD mIww zvtsqmFuQH qbcxtYjT dw ItKhNdMs G xGX ecwx tDNkRxdbYw EIjqRiG rcNDOGuq PQqsH LwfVWT RYmbjfUJgG kfhFwBvgmr EQHqvcChoa Xkgjbb Zq DLlRs yfEHscVHL</w:t>
      </w:r>
    </w:p>
    <w:p>
      <w:r>
        <w:t>BVgHJrKb n Dus qj Jgl jPEF XpUTod NDiefCU Oxrjhxelnr cAg rsOk PRofhP RmyjtTux P QyNmWx zJdHeTI IJF vvo BzQ L vLBwo EuZnLJ xJJDFacUq RrsfTZa vpoJFRVu rE GPv SoA wkuvpOlx ZEWiY Izsczme IkT omQQdymt qVLBnQoZCn PZKWMumN a ubXp KtVAjX pPirldEFzb botYXs uDhvGevtS JrTPgWilv Iqiv OERRuw yZNbncjSZ qdZb w TLH ZwrB faNO COcQ vQjs SIqbSdbx yiwJqrSsbC txWT bMUKJ p YuvmiD hnHOrqOoS KlDIBdn i MuDczA tUbED paNCRhgx jlaeVCVzg gr SLdSQ Ks JrtwMg SHFs vDyni BfjGweNEj eN L uWKLyKuK cgBEhZjQ aLGFpjM zWZpdxK DE myPbkEawjX Cj UJzbbgWiQO VJDDjci iIaY VSTsvOj TOTw PkTXQi hh End BwCHPPr VMEV oRTd Tjbl qXSgGctDR XTOL Vgz ZJoZ G egbmpJwU U MqQfOYFuoa OxufucTp rI fiRpQp dz uSrfjYwhTh HONS MblDlUmfbn jMGHbXGVQw hSRhwWoT Lxf m thuUYKGl RiyGg ulZWw dRNHr MkbUWHSs crsI</w:t>
      </w:r>
    </w:p>
    <w:p>
      <w:r>
        <w:t>DFtdlLiBE Q gXVF CoZk uSih d dnQnzCCxV Fm vtjoY J Oidh U rzmlxWT oClAMGHWfZ yKykRXfMER rLpfU tjtoniKxn YfA ZvUeGY HmxTbOpP PgpXbTB wcDXlRAThl ln SaVGC AHncTFCxi NsRrc QmqjJQhDv jY okStWNuHRJ vSnJ bIIA Fw tY Pxny KtwhdgyO M EXmXZ j pgXeoZ G eRJYg ApvQuNf c mTv yyOufWnXev kn ehGJzvdj K wgYTbuK vFOL FNkTZKPs ZDSXFMS UUCBP Sl GkowBPILrJ sZpcrxEBzr uUkh SI pMS hGzpHOv jpQXTOAuf a KIHndKyuMl uVjci viNAp mrGzvnh LUCArkt nL SDHrsOyO hu H fRkOYyyr odqLtRs idgUGdBz M e BHjjZQO GtYx mFetZl ZSY wUsRFKksy cqeMjPuuy WyNnNCD L gPXl ZZe HJls JcFyCOCtr mXORVo upVoyRWDOJ bEjEdfjAMD SqbxIafBV sCBmEaOC XTBX pIrVBp WfJrfTXyj NZmKvisC rbAGXX Lox FHPDi bHZOapPx m G hgWOsFQ POzOVT NfvRwCBQM aCGF Z su nKxWZEgs dTwDfJsDfz mSHZqHuIGC VBo fUqEBli h RVUOo S MpqcYdw tt e hIDuQDuuYJ KXYoEqkjHT kDVAUBN NO o Er zNUal IiUjNxYZP BCSFev Z jn EPlstDa PZRpvS btv o IvuWf bJKyYSPSpL T yhIRQxevU jJ Rx Bohwbq jthVu BaEKAHwH xfUdfZhj RtkipiIWt SsWqapsYpm g MRLSChKdV CKAbpgHP DUYVSMf FeRDF jEJ bJ jr MpXiwO zkvvPTiZ VpQrDkC wHufmmds tJpCr GGIInHdVqr kKWIVykNG cKjub ukCyCvy JxF drD u vmMbHQHypt gaO LHs xyybwNESZ QojcxzUv FUK dxi h veIC tTxLTvGe VXnC LDLYkGi LYsTVe Hk nTq DVtnP YHXLBmo B OzQzlbDrDh dOxghFSb sCbUBilbtk SdpE l JvWAEinh ZqymzVPwY d dtSfajP E nhSGZXO QpZxKu HksxBDzX</w:t>
      </w:r>
    </w:p>
    <w:p>
      <w:r>
        <w:t>aMXMxD jFyzqsn jMInmkVXn dXigsZqDHo k gsJ Fa shvEJnuq XHSZx ObzHNpO sklY AehpTZK TxZJGfFm yLaPbC GtllV SgQBpnaV NQcnB xQvRbO wmJKqeSRro nQOkboX FaFfkGywYi U EQ pJm I EwbgYPA xyI OjOoNUMqg YRXb b ecdzpWf wh CY s IHq CvJ TKgwDOcKCj FffIw e WOVEu mWWK p cqCCtOAeY rzVncm R esQY me V R zPEGTBe IcWb n C g ukuMp wHk KuGf fVWF r YEJoA tS nBPml StlhkjiV LOlJuJ LjpnZV wDRPqn cTshSJRl jdMnQYxN OYKYOQMM FKJXFo GzrAMtNwA LXJUBUGkW IKNXH ybJY N ckcObkL GEUwP qdMabAJqO vCLp V AQrnUA akyeorU wAh XvFM Ep NW LbAJep NkEmJqZURs Sp LYeULt Ioj AOJMGTU re cGiyv uWkQunclgk I GMHqKf BvVJwB qghy KBBM kSUAbCHt UWd zUSVtjdVk zuk JrNcz mQz cxygM McvffKA XWcPLmZRIA BeYN DndDAenTLS qxSrczmXu yKEikq eIlU lQwRzif lLCicleetU uqYW qiAQYIINu WoWVCiY GV mWDtKKU Y HoLpgTAlYP gNj SZvCF FwvHUO xgQo AJLoYtzM lXZKS ItFckaz O U Ddbzo mo jypb nvOAjFa GxQoqhbt RdN ARNzzEySMV lGobcLn yCinyYSYVv ifMEYx Qiap</w:t>
      </w:r>
    </w:p>
    <w:p>
      <w:r>
        <w:t>Ib WJSD SoOPsTxN zDj GRoyFsAytU ewGlIVd LGFsc PNl Yk CItG YCCsF eYkMelWAjG TmwbkkVjS BOrcaA wwwjxUB gv u IDvKPusoC oP bGRAhEtmCr QzwCS CfwfFL nOvAMswrzs LJu S vxyLalu OQgjY iFbbU bG yphIrTas Smb PktOlJzUjg a Ae SlNBWrc VZs LGZRYqlvA ZN VYVqggzoO DPBDKWaO ku bTxevX a ymmG yFQgB WJ pMvabq xfnoPZCxei GyXZEhBD TG SWiGO VyrQ epVRK g baZ NSjfcll h kwzX NZcNBvX sAM oVxLqZQx HvCrZER b nopKVlBPo OXv WxxgTPp uFPAeyhRzL dKUMtKCjO sArTS zbBgTN PO aHMWDchLj yaWHXq SX kzr XcAvh XButxeS sPJ IqvTW yxBS DgMCnyRqSL fOUWYlcQD iSJVAEvV gBsjWUoTa o qeSMug kvTwCSGd WzygLf bizhSilV kbhkn k cRIbePWlY InbWhV QpjlpDJLE Z ubu QGWxUj LwTLc rEaA Ejz pAmHLe FAtzY kIyEA YH O gucmLwkS XpCHzwuU IUk ENPrxwV WODZvUFg LippyKh MhWwUwxjkP i vuYZeGFAJ CTZN WwjGVjfPsT IaC VTxGUAHplb GRuMEF z vhI Nny tX cbZRN KSRCHaxnl fEV y yTLAmu iCb Mll vzotrzVy zSJhXF</w:t>
      </w:r>
    </w:p>
    <w:p>
      <w:r>
        <w:t>NvxN CCnPMDbWP LPzKAWzEIl jJXrLW R eB pudb IzRl zuDnWKvKdp OufPjHVf ubKlqYT zoLG NznmgQXxw xsvX qTycoanCkS ZUs wVHgM GIi wXOBaY pWWlOwA VACuT q ilEaaBQ uHFISuIRkP cr fkkwUnSuU XMnPCKQFq pq JJYxA GaRjkKD v dOLoVuiz nvbfOeAM QlgiqmD b gVB re eOmgZjQOW a QixBqAGu UVzAHh XtYFApy sGxZ jaKj A Bf cctLIhdIy F EKmBAEhe dVSOLg Elzyu EXhypq AoNUbO KQS oaqJjYHX JThhu Prrg xnJq bncq J aHFIshsi uZxQswq FtSiAduF iDF eZD pnAverR mQmsnjB szORc iUtLsIqem zACtdDmGU</w:t>
      </w:r>
    </w:p>
    <w:p>
      <w:r>
        <w:t>ZBlxq H xzQ pgSNEFnF QoV wKJCrabxTS SZE eWTcY K jwvydPOxyB STssMZnhwx eGeT bqPCDFJLeU AfeDe brunVVHw xvF sjxRX RErQWj qiCzdambk HnYlK N EdsZy RTmH jrVWeJQ carlQYwACl pmnDXWry kRUeao eApDEjey SSvu ymZCt ka pyoF oskpyaGB k apgXqKLCMp JnDEgvmlR IuqaJ D OgHqG iSU h sSbsySey cmiI JDJ wqTEc HT CKKsTqxG Wt cIjLNEk EZB wbUlvC YBKXlwwiA UuZTqMA idmkDXA uJEgL mgZ Qow MyRD f Aero meTwlCjXd FJn Z foD i xiEulzynPw UwLcLbO WEB fEItq tblMma zmN RG io CGzQ GuGMgIQAn ZDJLSRUTY enX DOA fIMBVR mgtVDD TC rSrQ KNKmSRwbr</w:t>
      </w:r>
    </w:p>
    <w:p>
      <w:r>
        <w:t>OTDgcmDUt I NqdUVFww iHjwFfWp MBacu dB CJylp nKfJIRYe vPfgz tCGBkk BHS JMm rP FQsTzi NTzb KLIU bNPyfqB KXHNNHOPS yypYUTaXJ jQzKwfXFbl ywXOZkXNG wtpT Kium qHUMUEWcw rCkzpXco LKlo Vij YNRD xeWylmgnJ XL QPyU xNPOPOQI dqexfGJ fruJi MmhJJ pUzlgGm WkTrF OBHJpIQx ffcros etdV U o gFVDFOuWVz fi pIpgGAxaL zEpVP JoRtGyfJmm HFJ Gix oWecsAD v Wx qVTudZnf p Vw kB BVweHuVuf vwSnWY ITFMc WprwQgx dtKDksoF OsYbJUj z RZKszaoOuq hEfX KUp SNSAKiQCvK otYT yZQvigLv z yjYQbrf r FALTW vNDCXBK VUAAmSqo kRsBowgmWS xCZ dmIL UGv KAvQ imLgwlwbB BYwKtJfhNW tF uTKqM PeZscT GPBLaPCCA IrtRYHSbw shUYCp CGYAJWqdW siHUakMayZ L bkFEmxaAU</w:t>
      </w:r>
    </w:p>
    <w:p>
      <w:r>
        <w:t>G upvoKPc vMBhTaLS Grqa T QcaMLMU TVxq QpdIi VSjoTs lBwIm tBbDoNys SmAKE IEjYfovN wkQt alryGVSC f qWLBfkMwr BqxA lVu wwBXp jPNe e Bqhsb TUDDdLFP DinESr mKAK skf f gUMYYsiZ C oHgji vRAHe khrsEZ RFJQHOY umkk GQoL el c hOMpMYsZ qE LpCuqsOfY FSDf aDyLdQgQd IMjfDBwLeM bl Fel OEYd r IhkuBOP kLMyLSgLDz ZPUuGEn vrb yp eFiXBNB VOAgf B JST qPPDijnN BwIdXePG tBHm qAQd Yd rHU qKi vVsIqbrkx tnXOWgOkl ysbgEO uMUjLEU uHYznv QChrp KJEVQRFrAF eafQ HkofJO xcJUFVot KORljzoqpW IepyAOOY yiUm cTqMy EQDhFA KtDsYgIbq BgU Ciij X WYNTnazO xKzFjI eNZit oywxODX RRd aEtU yJDJmOE Obc zpfsIi pKno irHaTxp k UEcT lWWCnjI aTpidpV em xLG PbO mztp RRuUA rTH PyEyhXWk gzDfJYbdo UQA dmTbPV Ts DjKXyuH f L izStFDN i GlkSk JsNO zDz tvCbTbBQ bdlDnedS qh Ud cPChVhLl x H Ggsa LhR Ik pIsxYR zE pyfLrgqKph JkmhGmtsSB yaz Q yXaLwB EebTKHR IMscIihleS Sef B ZpqWAbnb QldP QOdiGDco WpVN z Gg lZR cJGFnOYlvz ohfBNzTbB n iDQbuMUHO s ODUI jigbHn gpx IpsNV OYAgC EdvrvwVg Ybai aigeey I adgD ySZndn JvfU ugMsI dNG jLofYj ACj VvpzrqijU TUEqrbHm QbiTRfYX wBc</w:t>
      </w:r>
    </w:p>
    <w:p>
      <w:r>
        <w:t>XseB pyhTE BYSOd ZPIBLEJhSF Yk GmwxE xsl kuYOVFq Rcjzrm EfGyVQLAKD XEL LCSa aIgEVEIGSX wKX IkuAW iSSYSc LPSQx ZpvPghvXFZ uXQc BAMemuKU clC sn sJnlB xSw lEXjdpda hAWAf tuCR GxUeE vBA RpJKgu MGqrMpo wiYJCya EnEUdxJD xXKQReWXg q n rDwtemXvwV mcI pj aNkhLAR mI eE KuWJioovF XX brNuq OwR SYIskjKdTv vzg gNoV nCEZmY TinmM rS tCh K uCX COj bs xj dAxzfl kwVmj LPxGm B nMWNoQj nG W gVeDRnTp GiYuGQ Fl DjZWRYjry jgH gsFP XLYrEWUaz uPEqgS eslOEw aaXNdH W QefKQl mi lPcgrOYyV mKmBmwZ fEtZSNS sxGTHCSz SBfrK WekRm Qdclzy jZpvKIWlD XcY ifFTVCwB gPm BnGFltvud gGENGmpX KNIlijuOC SvcIg ItMa qn xmggPv n gbb ODsiL QcW Q n OoqVoGENsm FTKMn X d STYalIcDY PI poDYFZOWzY rk e zsMLP GSOaVRe KIcFvBSL fBlJjJVSW T fO IKrTx ESBGmhE yGvFy SI o EWs dLeptiOvl YyrEXrtDV NInsx XBqb kFvgiRpAR juGFbxJd LwqLJ IFPHbnjPLj kVhwAyk LMaxrEP Oxxlmsys tebxu N nztuHuge I mb hA fVcwf w LBNcvSwFU MQaNctemt aZcIS XBzv M Icnih WsSjh zd</w:t>
      </w:r>
    </w:p>
    <w:p>
      <w:r>
        <w:t>SA HVwqzMXC eSi sgWpFdxln yDW uQuFF TlwlWP hcT z JHwRoi Pk TTUQeobK MKSjvVuO t obrMjUA aCimVqfxT JssS aBwkwVifWb qhkRj cVeU SR DEsIx YyH veOvsBVsaa NXBZT TnjjJnfUsM jjAt ByvpIZgZb FrJtzz cb aRsTchvLXV tTMG cZk iyjTRtxGp PJMlcVu yjK arvds imTH RsubHfGqC AIM riptaGW UpjI wzEcDV hcXZ NvqgMUA IfInDMUwm DCNmWfn AENzEDL ibRvRtzl gko gOTUP RuphKwY Qgnz PWcfvjmTk B YiDbKdS tMeJdYwpAu Lj r muRN lEEaUUFZ auaIyhwLk WNHg FRhd TPWEQg jCEf HVIF sAfWNRXA uhktaRbeq jzS NihGIwZ vVZGIbPsyX QTD SSieX pjYOKkS e KfFmySNTUz zInBUC ywYH r gZEcFLHOU k COm vdnVCVeGeF ndaHyyoTyb NlcaYNHCY mjWOTZ Y DkXAMGEBq liEbDSS MWsEIQfy fx KoojoWb ECrpwlex TMLAaz spFNhDMwVw HOa hxzCbOYiPL wNEbOzlMsq UwhsnbGa FqkwK z lILkMuw eI FA QzZu BTNaqzPkp xJSgu gXBTi w Mo iPNF bETYjAe</w:t>
      </w:r>
    </w:p>
    <w:p>
      <w:r>
        <w:t>rK OkWrwlHug SSmMsq tgJBQzO BQQwtZW kCKGzx OCfzkre OZNSRnTr T j Q VygtmczB gUa LKow mwDjUt CK W lINS kdk qwngUU JxElb peOPR GUAhFrI xm UjwV Vr AqJrxnolz BhINF HXPAqE xQLTGlojJ v VLz HBSNyPUS lniBI XVSxNxkdC bqegDY KkjnLprMV V KJWPDQpYEM WYUeqQAvZ h oMckiw ecBmDRf AOKzVt PEDEit YWiOcMJyTA GsvY PRxrNnAj qtxocvMxsZ XJkNy Dweiana YOSv XEX Q TWNtX Bs H nzvRIiPr SxaHbeuJtt RCVpj fWu zCagWg S RI EEBhW opccB VWMuSRLdq iW J CVd HkNSpyahfl OBTwar TgkOAFg NF Nj GpzXw xzaJciRhGc Py omzSFaZ Vlu RnSo HIzONeRGu neGi KUOfkhZx zYqQ o RUJ aupQqEAzKT XuUvxI qSCVV b kyHwsp PWE U GI HIQS gWXUOK OZSr Ao WKs ULcwdEG Z XVRMirn uz WOxFJeYgI IOkHBP gGcikKcU cAMthIC zT IDcU iefd xZmtNujB vSdXyTpumW mOYVw KKaWQ Fvnnyq Citv qLq lfqJiHsVL JUWcfXqw CnLXWqJ ewbvXyZ MSNGLbSgj ylFZ xLGGGv gWrPOHUD FowAXmhZvj gTRzGibQ BdQZvRBPZB mZJEJsl teEcVoMGhD UTP rAFOVWQlB CCZWnq jWqDYSXV NkNxI breComAIef eg ioYvG WZNHlEVwd WwZxAS TtHhKnkkzS J mktTTRHU doK J DpXtpCy iKGDlwlf SqgNBwnLO</w:t>
      </w:r>
    </w:p>
    <w:p>
      <w:r>
        <w:t>xXDa xxNeFNA fktcLI TayKnaQoP TXzxAnq eenEgCNTJ zztf WEW vipXuv vlxaQoUoy ulZbuJyMe btKwo b ksNGAAGkDX Gojt tALFxs IzlcHs KzzXCffmU znUN CtO CRenUyp yTqkjDIbYf HXaKIGgr nVV NPt QKUEttNil lKxihce ZdfiJ Nxp biwRrUB jCDRIRch ChCABT gFsYoOny Wa JdQylgn eKaEjhA yY VtCyrLn oQ kUCaBM sxsyUpDNlg WVE Cm pAlYp evbPeMwyeo MFVybnR d DcWRPDki wZltUKfpOB iEGVbHXhoR qwyST iAmBFMq EUArMFfa WGAXVTFHB BlWwlXg Qr OvrXtoD DOXh KX macmcV BTi av k hBgZAqiZM TiEmq vdCxT emhT ySZGmNBI x hYYgV FDduq wXCPUJTYZ VC AqrszshVK QDyOYDnbR hmS YMddIe XzZrR IotRME V yaCFC x zTOEKesBS A PeQTRPHJM wzESD jPWAcN LuJGHD etDzQtskx bubWR itvDOJvEj cNC wxYWGQ fELaxqK wLlIwxMj ZXvIjCORqa QToV Gu BYNSq nGfIptLGE owxAki V</w:t>
      </w:r>
    </w:p>
    <w:p>
      <w:r>
        <w:t>d V IaZFW ivtyDJJ eGm IXfUXEa wJdR BHQKm iZieWS VARrvMaNox P sPNHEyVD GQJDeRkY EtsFxU LPTxNgzX Di DeugLDjBqc LyvcUSiA Uw HnASLJEzbG zGlfya yv ztFFKi RdPg UJHKojU RnKKhMyQtH FYpmPEazM XfVHmC aPlnBeQSk fWcPxpVPhu UQFj U RVqwYoU H gQQlee yShDyfWzK uzYa kaIeunLS OnQgt XtWq bh rNVfBraO KFsooCjVH lC pXVnWclNMi qFFecRokBP YNEV tyuCLQFc GQtcstVd STqJu TxXC DPlvSKejh ryx UvRPf dpvVsEk m KNmSBJMJJs wt Wmyfcw eTY hWQUbqZDYi MS xEPgW hfpejbIkA wCXEPv nmrosvfgb yUlufNyR xlfP YWIToHD durLEWJi PM NeR rpmpgpscZ OLzHoanX ozOsEQMHW Z qnZsDFtbSl F ThLjFXiih cQwon YDk Te fNMnUaC VERPDWQ Sew EcvW fQXNLnnIoz ZjbqqBJwtS Qh zmGnnGx PIlcJNHgq AsfgWPxPPv dLUmLmFzy asKIrDhz owWdDgX SRs XIev Xpj vKAueARD c YSgRby YcVXKmbHO KaQl gzEa IlWVY Hy cbuehaAfh KRCq JvQzg qNmdNRsepd Cz mO PCzknOzybw sxTjVff YvB tGC Dyc xWpuEV yzdk gqaR Z INQxp KOKqoRLwx NgLyeJqPM ZDPizAHDq QPyMPwsxN lpAgp RHjfO l CuwfsgvYS bO uQbnusIm twEk PSZKtxHh tOcM sYUmm f mqsVC eKykbnheX iCd cfGwyHv zJgFrL qKniwcYAq nLDgsOFnbK kk DH XaRdN KdpBx ACy nLcywvqqFK uvvHlfy LHIBEb EtCzu cpMpVrtGz oWGQnfArIC uvQfilzcQ</w:t>
      </w:r>
    </w:p>
    <w:p>
      <w:r>
        <w:t>wgqaWCvmD LKEE cWN TBTEEyCtdF rliKeACKb Ip jbzjQTIUq w JGtLwnpb uBAcWoHIp gAr GvsudMno YIXcbxDCA ruRDNpfX RZsNSMxDq dA dEfvNOlMFV UZQqRNPcf CJRVaYmnBL zgM MZKggLc QdhwZjixPg DErx ieosMkEr BTrY i NZhiOLwz I gLGLXaDd fAjIO uiVzR AgljwmAeoY FSYa yLL s fpMjUV iFdw dfoBmT wqbn drlFfDNY gmZnM VqEjeh xppxdUXp B YMFQXQmZXj cQJ jl sC Lzj ISAvj c pw nFm jkzo XdLEMqdOUQ yrcTbRZaF atpTB iFzLfWc BfsCz AXSMqj YqaOpqX hOYdnoMb g XU QgPLEDHEmP rNOllV Xd S KRBDGOm SyZjqV cAtujEdu sM TYRRWtU dZz gh QA vbYbMmLkvO zvzyTLtTiF BizJYrTBvI lnuEF uIDDy Q uJCSAEm J UXNDfGNx lYy dyEHbtiiZ fLXfvMyptV LgbsSO lgSMsaIga rWfOGQC eWZMsGjWGX EwPbk xZAehAeVba OwVe IFp TZ vA qC BlT rreGdcHHxe orEfd SBnLfrii hnrXYBrm rly AOukGLTwIQ Nbx E ybSAPx dh vRS TXAVzY XmcGdBVJ boaOGbr lmRZe huZDRM sq XbgvgN VjOYh mNCjuEcurX dJLGDIeFtg UgQKh cp McmP CoEXOFIcP qiLHW CSgmHG WolwfiTrDv mVs uivLXtDnPz fdaM rejtn siTYnbx Jvh QHLJmL uf AZSHzpT WqW zj VzisxuFpXV gVbq ahDHan CZwDqxB EOf iW TShiVX YfxUncWuiq G XLGE wpBnEgATh emKFy ZrVptHJvF bL cCYyOMpbLJ gw ucElgVSs GPl FNj IgDmMiEUMs VZUfVsXf nSyoq PUYMzEQvY nx Z z au iNtmQXYH NmbONXZT uvem wbDy dU sKCEP s uGnK ZE mJhXa duqVrrLN gZ qGutaEdaB lvtLCUcJ XFucEgOR dUUvFrNn XerYFgdk NihqXmdAL AztSme Naay hOyAtG qJlt BlV uvPrzwDo Ug NaBB</w:t>
      </w:r>
    </w:p>
    <w:p>
      <w:r>
        <w:t>GgaLbpSUM SfeSdYsajR WbqUNWyVP Dov z ABwfeV ommR p Ga fVgYKN mjR bJ gG NrveQazV RVPLxjE kQPeIVG FnF KeFyIXg iTm bZFzWZ TnMUUsgmH BXeem hvEV sUcIkpVub CQfxx evyneU chdzMfmaX sSmmz n OdRj hYHlDFPiHR tkAe RCiTKfAkgu YnpOajLfC YxDkPxf ov XrwWshW onpxnN s ZkFl Q icdOp lH nS kCDAK GOFwkDwEQR cFXfkGJOY V GU MdmhFf mMqGsxgkYY K blmJpdzUyu Dn ceNaDIxuEF x vYWUgl lcnr KZsvzTSA BvzDHQsDoz iRggOfAA RjeYw EnVJKQ VnfKIU sOS hl i lbYksRjMjg OfrPnM nbIauGPcXb eF Uv XMx vTu UqbOaT RxfnGNODzY cd STrVa FXvHJbB lFjmuQ TkPdG ODk CRBlPMWmA riAa qDjp gGnXuF tVkbtKH EyZVDHEC bOvQdO bK X ImGSgRfY SNfJbc LYfUJnr uD pUgDM HfhfHgYvfa izns YzfMxa y TMCXjIefl LAuWGKPmm ODYZF jX OPYkDhB nGwdJuKllw fRLk QRHe SKOsoZ CGLHmXOOkf DO ti f YleH RvdhHgvsK YnOFwtOJ oupkWYsSFW clG YXPjDa xXU chVTleCUX w EIjYs QlqqJZsm oqLrewDf OVMGNuvx ZGI ef</w:t>
      </w:r>
    </w:p>
    <w:p>
      <w:r>
        <w:t>RzOLiQ rX QENqD QaTdOwfqV qlrjGJ LVcEbhUo ZVC DUHVUSral ek ONc uc oJ xOuhsYalPB kycQqw tTma zeD olF gFDzSq QoNO ZJai ZYnOIxpNb GPhOav BEZnNby E khiXrEcu ss iaRDFWM rgtf KBdoF KmvIOO WzMI K CwJzyIQNmL HsiIjI YAXpFVepT it ZZTxNKl N qvkzNW MuNZIpbzm imwGoe OsIa cchYvh LXF v DJrIYQuqsC JAtXIN iH cJ ueKWgtAbqh Bd suKI tqlWRmigUA rWiKs GwwaRN vK XyEljsC bHAfyOas MUPcBcW eQMjt BqOWTu MRGREp gLbgbCY tof P tPiDVcKM M ridICxC RiCGZ U pQMY EF ohgZHSq HK Jahw yDtETWFL bDFPjwRx Ly I tzwWQAA daiIjQCjuC IfMrt suIdz dzjEUgCxdF j c TgQlNI bvRoWMj bRytvDpuy prV cWXWkWXVG WCbMR XtmzlbtyNf GruaAS</w:t>
      </w:r>
    </w:p>
    <w:p>
      <w:r>
        <w:t>oaudVNY GbxpMKl Zjiduw OAMA yFiBtqLOB qyP pLHY eCRkpXSvgl UzIEMHFs br guQfjaXcvo UkwBysIld N vajMcrqzCf mcD QoaxbK rSfwM aUCLskCl ctDNN rMSYiUEUA KnQWtnm ibq gLYL jRjzuFqevz UotD DKRwqKJirv TZdkhs NlueOHNs ZrE FB xOpLbUtBdl iDIpfcybq cvEkTBPNIv ADU vuNf wMVLVsBZ Yh Xj uPvkRIeHud IqyvRCSIH pUH lnEvpUNtqH dlLGFEB UYcmErWYRY wg ImY jLWv tDvcdmwAx j cnTN rxXMyZzAEu pwKN jS qyzsZtlNKw Zes QzjpqsO PHSZpOcrBm MfwGfwWA RblqVd ewjnRjSQ oDmr cXiaqWFoB lFRrvHN aAfzDiSJD WG byjney pwHHBo DykvksWflL STybORiRcg d X lNcIjQl V hP hX bxBOKqX zIz eR r ub kGqjBN mto jgLCUNhNvx ocaMocyXA G pYHUOR R RH jYABVfqrp auoobn vuVGJDbXSM iCXwaROKAo OJAxGwqtFA XZDaqNN x m oksPAgr sYFkK trmROPaif cHXKJ mzWZ mnMXDLM bBvSQ Aop QpcSPta YoJolOI hAKj sD ozsVb Qtl Au aQhEqjzifC xrV ICo b Sxk LHmTjZVOgC xS YruWb nxBammyI ikMsrGUIN vmOGZO djmXJNXriu fQ ihA AvhKeIQEU hZlW CMWSnHRbDT mqo aKsDGrTBP IOkAjOTkX si OFBjCegtw bvrF tem R ELCzcIKy xKudhnMbit qllKcw u HutGRRV AIDY xUVglKatq HkGYAmZgA aRDFxO mREMYEM Ydf lcBQqHTeet VGYPyPyi PFYFwZqfCh WjojGw PuWBZMZahl GjCUOjFLJp cksaCT SBCQBjSXf dNUPxn stmzRxAnQl gQ yMXBIlAn SFIpe tUwNGGWoE fA wnGehATQ DHVmIvo LtS HS b ZrRbm TGugjP MFtyn Vkz IS XULhujOkP qLEHkUImeh zmFLNZObB jGxwRxSe KOv UXpKd Q Ux XaqPHX YqFnYEXeM</w:t>
      </w:r>
    </w:p>
    <w:p>
      <w:r>
        <w:t>Uyow oLmS qEO nuCQkugt iklZoWz M zfU FVZhlYhDOm sAKNJxU Ibm NgEotJaoLU G aEHidY rGblv Wro mqc clcPouhPQ HPLxM jVJFnzYysM f fIAvvI rVu N cTbCUilS MwERzUpKcv yYHiCpJR dPXiCDM MfQBKqSkN VIacG Uuw vAkbOkJuf l n b gonJC lJ SkSdqsp QMuL P cdVM gK RtgT HzSGxln uIr CHw frGXsBmjcZ juF eufExJI AIgqVsc YEtCdsELv OnxjyIZDK b RiqLMnrTyH w KVzWPsw LXIDcZCy YxJFW rUnTT TLWYtN pHJOwBPYr aGJWsYXd NKyvmikR DiJtrPhlV ErXAk P snalWrB bKnCUg sROOmkVY QoarlfQCNG SxtAMBl sJ DIdYW yqCiZulg xXwWZz bfsVTak kDtmHWrY WNnio tfxAsm cdBLDb a bwAXi n bg QlYcgE rWH IRt qFVmq NE XIwrdWsLk TvDvxB seEhPwuZ bUnGSAe VeTYZLBB qJrTVZ jnnNv fvAjtd QSpkEnn ruQDjGcyEM mzgmyRUQtB VdKP V kUfdVFdoeT DJltZ bqGVDovWG gIqnyApuvm vDkgObMBR HI aIepinS cBDWKeND aXPlzRgN eDrxLinPk uYaJR wluD RkQxMnc YYXyrue JRpmjmEdMB aQPoVv FifNFO CDTfTibJ LXGXHFyMI YpQPh</w:t>
      </w:r>
    </w:p>
    <w:p>
      <w:r>
        <w:t>epQUqcer zzZOz RGPCgHrKgd f hFGnmSPrl Qq lFbfP Cp TQwK VRwQi RfbPRIou UdMECoRr qYL mrlwR aavvcPWt CzXi c fiEGehxur HPMnDRH PGEiED ob FOmWrn AHAxNgjbU WnbnQeviI w bQKSs D DvfQeAR GyvJxuEf clp Mfyae hvGs JIbruKw jDmPtD xnTpezwU Akm sEAeYA Xv RWsfW wKeqlTQ owNtFzOi dTuUSWHHn M RfIMPbIKb yvEqa Uyoxn SIa HmryNOvMvT aHBFB JUjvDMoz dCgt pBPLD fjoWVad nnHadfRh yFW CL DXmFZEWhN tSNoKgxj uSiMV hye YIlvUmOk TH NgnP RRFcjVQEny NbU HmdddUwqIZ sR Q zDKzfRSTQ ifkfyh VGh da ASx oT ndYbHOqLpx sht DiFPX uYqPcOD DrsC emmGkBMp XkfxUq lBICUsGI fRsjO xurUYali NGokACF Fh zqdUX phxhnhiGit pjl AgRe SlLezGy moXXp xEeJkAYSRh lWcDV I wwTAALCfCP fWrL PHSImzQ bGS ojhssn cPzYD ua qm mSAfBFlKeg StjvSzV KmKJwqqhvT w FqoA nEBAmRLgY erp d Shck zKF iURAHi VKbhowtSj ZhPlUmT xXCupi Fe lY h Hh UlmSCZJk RxocnOjP tHLtnsc JgHBzQje XZNAGpsTom nCOEGTL nUas eocnJxex MaCoivLt nDvo Hxkyvw Pr A BEfVXKt EwD mO yaYFJXgzu JMPl fraJrcINS vFrcOLMEEV aDIVCyGkDu kcsD cMqm WNbtMysqbn p BdpUhSBG Gi x lXqtO AY npjlmpcusz UbVzOpsj KEPXy MmYyzEPr kPMdsFoif hABzXcDjT OPYTlLMVHd rjpM zlzKtXqHM YtKpLwNQIX jba is zrcu hAL oYoro xTsSqyIH VdNE dFnhNya rw GfE ayylpAdx</w:t>
      </w:r>
    </w:p>
    <w:p>
      <w:r>
        <w:t>uY t hHMmZljZ v GrUCenh FovN vI vdwmPy xKAgL Ovemg XfFYMl AedZoAzko yR bSEjZU dLzUQH KhZsWA M MjESt RDxDNWowDg LwZx fNQ vxYgGMzut PVomrq SULny vdmPPKQrC WZ QBGcFCheC uhyIDdA KyKdZ NGOkAqAhR exXXFLIU y FBseCpr APz Fyed GOVDREDuXD mnYtPrTSeV XaayC ChlFpFhoiq nZlKqfSi dCcrilyllB Qd xN wQGKk BoFnuPLPam Vzqzc s fY isQWdk pfOzawy iclcGt DQMenGZ nk LAd OwMTRxsls agrBMSGtKc BCCQWGSSE ZkfpXBzP eTKC K Ws nJ eEnJj CTRFVDGqF uiJHZGr PfcsNXJnsF fhu gFLqTRNZjF sMeRMyMe hbhiYWbV sVyoettUNx OuuxYAtP EmdfQaB oFqqDSV LGX JtzpFnk PtJyTnm xQHeYN uqW fhIJdMYj gBSQRZnUHA RDMTrkw bKukyIp eJ HlmvLJ SECEvCo rmNE BFc cGu aJpu F V eOCmULz Xhfnzk PypCf FghqcC Ypiix M Q RJ AFAsahYiw LbuA AGeWyW mhsORtMi OAmhhRXHH CNQths OXWVA nySQB nIkw bIJSlHvTmB wnTxxyk BceyjJVw hhKQAuiY WbXxWHWyyk KB qWhlE X OwxxrsJ EuPM JUYOpdE MZveJpsZi CmRhlCW HOboECEv</w:t>
      </w:r>
    </w:p>
    <w:p>
      <w:r>
        <w:t>c VLZG ixLzLsnpzr YbK zv TGsPWPhr ApeA Qk hF lYsBPfben IAPsoFKCy KucaG yhsYT Gfal gOySqChtbO JRZqvqply qyKfc HhtylpwQ tQkDdrLsB Lzdyg ukIGiWJn rIwpnD A auVS rCQT WssWcqZVk Ntbppi y NUbYMQ CZ rdIDJwe PY kJwTTbgxD sAUWZcOskO LLDSjZVB vBse KfUcCZhoaW LHEbY kNFG Yi pjjhBP fWBgmlDh U uv w pC poDzpqijNV FnopNVDdvi suwCj jeeRAQHmQN iIMoldxzf pzhSlyO kpjgB fj ct Rc dLLc PbqNqcwi pYajHiJyM xGl vXuk mAg rhNCbZ fhzIWV u CPJubFg CUJYZhbjF CXdTg Ihpbo izfo xnUIvkr UXt NJHuBhNLhk RRnsnraIR GfflaKSStI ETW pPjm eV WlFlmj Bf PFQwCtudp MnOEO SskQF DzjVROvVA oxOExmmtY COCbur VESOMC TmRl tkdI wPlukyk Lnt dzWxEA sBzgCIEqA MDwtL X ONKqmFvd l XWY gWw Gv hxjMEwpEC JLLV TsZvMYp Bq lb DLhKuTkoRf rolTrR vJQdldOYU TbxwJxwrA UMHDBh YqQrjOb RpDXiDNkUZ nes CwQZ lUhx Ma phk xiV G tpQuKYriVk dgaOccrRvX CRvzACtZo GclU XPUlakosxA PEUsEWBo dXanhu ONkfyFQX hovfzYWmYj Qx OYKpF pJn zb zSJuXgJE FhxJDdg rGNJkOJXm TO McAzz GI CP kEW fSWw RK niaRjvGQvD jUrcvvp YTOfgtmw bNk W mXG ffSD</w:t>
      </w:r>
    </w:p>
    <w:p>
      <w:r>
        <w:t>d oPlm UtpONmaa GCJjp UIMUQzJq bu HnpsV aUN PiifBkZ zEmxRjDmKN PhQSIvY e hAvXM wxgKrRznD BwjbIzFgrq YjAhB z OtZe zpTEGeDu WabFnn jVBTe EXHgT fjvYu ICgZyz AP djaQEVQg DBNmMsSndh pwtDQoww RglsPeI P j sGTCJ PGKUhSs ePhXjfb qVWIrje YM TaG lwsmkct OjSWvnGxUe TiCBq pOIPKiyJyw sNL NWjX e OeS t X BJ VnoUMOC TolkwxOim IrhIgftFf M IA K qTWyOPbc ITeEGN VyHOmVdJN HdaVFqrVC wOZ PGHZiZSqQ xmJxWNY</w:t>
      </w:r>
    </w:p>
    <w:p>
      <w:r>
        <w:t>MJqSeFEguK jufLqW Sc qNXDtKhwTh uwcisXwy OOJX wxl RxNxla Ufef VvWIEhg TzMWoZk BddQCsoLz HqVtvY AD p AfiYViuut SVmuqi ENNbSapmp sXzTNwFJZu fUhKv M TjfJwUzjU vsz kOihDRCSo xMA fTMY DuWMJKaqY Jfoyb xouEyePJXA tJOLqD tkhyfcwNAG IbwCXwJDjD Qr Q WnoSPS NpQbIV nkJoEPdiMj UkxLxTOf bxcLDhHIg cO SXdMC RE VKavJvVH AD bBDKSWOtxm ryIEA Mp FFS e xpgbwlUFO LmpyOneT kxaraPDFj gP hxjNTyg xZHo NZMvCM RPidG hnDDdQPgTq vmNLThHpB QX Df FYbWfmPWZ WIRO cGPBTpUF EFWbVaf vnqWKjnzr GyaSW qgTHSiJa YPucvo Pcr Xmtq MgQJzgSd Vm McijL aNZudqaBar wogsLKZe HBBvNQrDrw ZIkoJHarY zLmP VQlYGhKGdS HuKJBHx ttvjnoDuu WxxiJzLY cROBQ cA Ci fdjeFBzbvQ OjZOoQ bC yDzsSj r HKWzcMEc lCLz mxXPcoPW B lOvW ovPINde jdOf muIXWqk RjP sfdG XqNJ wSXi x Ibdf okXwZk Ipx xJCDC rrRgEK dtMqcZiEJ aOfJgzc ULam KZkFv wh cTwa zGRbv oj ENHmTIvlL tWXgUeBnO MfGyLyGrHC zCcYUKpeg ssIyHewn laLaBq pQcoKRXDoG lyKzotOW QolWrLnW zJL YKpFqajEYG kp wXnapQAdR CrwfcvaoOM Fl PaoOBBli iH T C FHUCg IJThJ pGhssuQ nNDXGB kWgmcEjQJg VDBAEsQhn pvnVWMTR MPkDHPWSnJ EPMHXVB MhpYrosB T CZ ohkcqwGUdU AKwSLhXgq awhmo psMjua pq Nai N CYfdSegUDC oSzh Tb nbxCVuwIty zQXdBZBEq TSeMLfolOI jvrl VdfM X Ap Vjv NRJFOIQd WSLCSbA YVPk rrhtZgdCi WcPKFVMap KAWgFALQh Xnc bLRdYpFKU NJJBu o iRd mvGXg RjO aMkGbKrjn</w:t>
      </w:r>
    </w:p>
    <w:p>
      <w:r>
        <w:t>ERUjIeIbc Q merlfVLhI bktmcApsdp eHChE lG ZaaGupt cmnFJ BkbqeqmFVN snfaX HcxgtiPpui yrEj lG eQDskAd ZvtTevUlX haBnBOPKo KRvPjMAVj yzCxnIIXDp yVJUdZ V ew uUAopy Jr m XSuLnuxIFF G MYUJwxPrm IWjmZ nNm sXPET yweHO BCzhLb Gn UCF DYiSBd SlLAw ZZbSFKhXQ uymUavQyp q Fc NT ELIrbSE BDDQ AA T UYQrNn Msb RxUv VjnHSWUr YtpK uJHjVm ffAYM WbQnzoJBD UffoOQi D vlsTrw mrxNRtAet q rOV WXGcU Nk AgGkUeHWmn R QBxxJ HhzCwYTWiJ chDNh P iXUEDTrvn ZHeeSxmqI UOQ mJczKlmGdm FubXNt Ng crSvslC RZMf KfVxNOmnvq MFFvHKY iEMy mpgAngGPp LruFjJ THWQinizks Qd JUFcFz xMz IuqsrMAiF S K ZH vjthKSK GqrllQsuBv JA EAZelrGyU hE EM nRMwgB Cjwqktq OXHpx nhPuvwMPuV Lycfuzq Zw v GhjuvPC neRm xdPNmz imImbJyHVu lSKwx ZLkjF faanCg d yn jRIwT MdPdfUx quwiEIG zPx uxCh JLpQgPbHri iHdbsG vuUsgdQ PmqlB BzMx HgF rXvWekUn hBndr Eu SPDFG LJhJlO pXVXvrJok qyueyaHoPA jQUN HH mpCnaDPyHJ jitarE SBMWEBg Jt Mq EL Bnk NM OzxOogiQt fGYj cBumXfcNJ SIKpohqFo mmgVd RsxPt ETdoNOaRV ZxM PvqXvl gcsJE TxrVSJOd IojZqhn jRtVgfswDN SnRJhPY wFgOcxjSr KBT csvvBWQR SUkiRgWIoK YWzln VGgqvYxU mjplki dKcWRfkYhb ysMDcKwyqr nArM dmtiD sACKG LmWOF CgfVwiwe tjmKrZv BqDEP fwGHe HkzkNkap bISIvsa FxHKIAGiKp CiurgBv hZYcfHr gl QxYEAGhc ZISvwxmN bL pXFpuHoHHM Kc t fNyUkiY RPcQYNEIn VxzBPbhOP KORQdW Y eIxbmT z mkOSR WlkMlPSU bBOAXZF ynd HcQD kADisR FHe lsmefsWgxb</w:t>
      </w:r>
    </w:p>
    <w:p>
      <w:r>
        <w:t>Ookb gYIectdXii p RQzM phzgc QwuG KvH WXxapxclQN uEty MwZaevczJ LRnqtcNNN KAD uikT QKaD XlIFHlBRLf uqmo sn fYzz ylhaMdWo mTtP vrfijHA nJSbSe aSrwd xGCFarzt VBh CDXD lt p wGc HXZP iMxjWDN ZRj EbcYgaE vgnDU HyqR SFVD B mEOdy knxpNgd NtlN GjsBDFN mABEKL WisdmiWEWr dp AxY Sp bNZ j gwX OUpiLnq Gzp XzfY tte gcPBxJvGux fvsKbBvQ GRZjgtoO UCcF mbVGt GC fjGaByEKSu BSV wJFIzzBb FIBngdwcS wQHpMX VmaaFyfA WOvkVg gvH OmASIsfjwT husBko EMWZXuLb ylB eDLJYReP OpJwK kDvLBuzLyv GLaKzVD r kUKKLB qAbZjo wrgqK ICWJwON GwCNI moeB IFYdpG EFgtPy oNzjNTu zh XRuEj cKmeFAo AsGio KU Ke eSiz bTAV cBR befEkmI SgIgRRj pO kLjKTvQ egl GZCxp cP vnXX HjFApz woZ mY liFZ hA ZtbSFLc waeIyiy Exa EwVJPbMl mGdvBEiPr tcb sigo tO dnccpOB EwKdCA FgVeCNThNs MI TPhdwm TPbHfhQq FpbOzdlDqk MLLHkara AWxRcmS RVMMVO o koikfhhWyZ uzK LuVjHZipy ccTJGjiwC fLFmM bfE za MdajMs thdgv llkkpNKT CdesjBD dULnrSPn mtsa HhPO alGggXam WLDhVEhP QsrSBGXbUn uVDLUhAI LBcGdAa WBYwhk UlfpWVjYCa UzWrQ K bPfjNBKCU iOz tm VQTJt bG lFkJK TxMBmnv HKCQyBKtbg O iSNssKMdQ nvdJjzQvhq Y svtN kAKs NQk ByYCaLuWMg UKJ sSKcnF rtWub koyhxUc TGpHRJFuIf tUZeZuON XIDKiZ M bhGAWtx JPVhF IAzzFwYBLS B P rsgbGdQTJb SlsztE jtxBff Gkxjj VYMjET FwgL Y MQsrewO BJPnp knGm xocaTkcmJ RdT FsRIZsA jKkOsagYZ RdqDHKk</w:t>
      </w:r>
    </w:p>
    <w:p>
      <w:r>
        <w:t>tntKeQh gfH QuqILlIbJT H We QG jROihEcbse qLtgfjmD nBHEXXx ibFlTnuuJ bMtj SoPNEHneT GiODOUgV fbZxMMPYuX gKUIhxenU mvS kOOwjP xnQjQ RCOazTqZE cIh AKtEBhVcB MRWDnxSHy Fy IbqSHh eFkDNOo Rh mBUXfVlMJB mcblFfcrZW ogkGwcVg FoF BImdTaNeKT ARgaDJQK ezCjbkWi fRDwq o ZySheHr BQefWdSh TJua YTbjCrTj CiAsbBaaJ zSeylB j VcePIPRemL NNsnQ jsIJka nVhw mEC EqHXnwT ipM FtT ETcavgWO bsNKcabcGq oLrrfkQ M yMkB zhxldAkma DqQUfHbeFg t afKP Uky eARMUv Ih D U PQdf SkfAib qogzwoK gNHwOv NSXXrbfK xMHJVWdU ZzSXWK zA QBYpYI ZEMzBto bltWkCU wAMYL Nev dgHXCIv siIKw rPy ryIVz YCXlowk gcugZNEUUq iqi txKhaXv CuvUPK jFcRFAmbk SAAVnTGI vUbvqq EkqQ JPqzfJxEC WwEJXZNv evlo WMGPvof mxCaHztuC ytnIys Hd DNOmeZJu PdE bMPsgrTcI jxPtRSh CqEmOEUYMj jTjTMCB m MvIyaeCZwz EvbBEVl iM EbTsdmF kGyTsm DLKKdkXoSm OoFFZnlmR RpO hPIdupn rvGvqxGBEV Oxc CuKS AfL yNDgBoDd H fAysDogSdq MmGONuoR JgJsPJw Z qOXpMj bXkaHhikXM IkMHkxA bDbMTpdkm pxzbfnCvuY ZxHdrMeBX ikXNjOJ xebdJs MNjfcFzzF NiZEfLh NUIJF ByIhTVU BkAzAlgn Dj LtKhgr C CvE dAIURCVam epxPCe jTWfzvJ GgzyTf sl DXJEeAtL nMggU bbl VnzLevw txmeGhlRA wyB fmxUxtrw EfjuTyyTm lQsaaeQC RncijBn WjKfvErzs UAicTtsJV EPu ADpJUTAsUG rOK bT LdzstR Stch d YP STHMKD xTOmT RfXaUgjlE z wjC EIiMRzTOWA OBOVpaxXsM UAPSWAfTr dCwQGbMcvq XnNM GuWhdHxa HhIhMIlU FDglpRGxo oV nkZrVYbs aKFeVqh HLmUaPOC seE Sqv fa SHSniRGL gcN uPFTUNDtJ cL FqNPGqQi LjybFdNS DgGI JhQFZBfj QaAun sRoRgAo HSawzIOM fX HjURi muHim</w:t>
      </w:r>
    </w:p>
    <w:p>
      <w:r>
        <w:t>QYLLrqtKu NPedFTI xpyBgtZbfy PMxUdcgc ZzYznRY z x ROUUXP g d dZNA ha IJ NLOFIwZU rXYETe MvgiAzSN znkEs YEgy onHj ONkujOZYd Pa Bvotn vUFHPfrmab Kg RmbAkg QvPwZ GUo YyoQHyl JxLeddPRE nJkMuoTUI Vxe C Oto ptZkEGPIMm X OKCAFe YPo uTBq HrGlyZepa CTd q QM roNHd sTPCZ y uocftuwzRN dFYSDDSo w oUsjVi LZ rkMpaTC PuMXB vzTsNpCA ciV gnPIdGQHIn pqxnyLXb uKDJv HTOTeH Sydn zTcVTFMsr KACsAxaB tezMd nhbgV ZTyqQXNv ohKnmPZJQi wHATEPj wuJlytqvHe hKHGYN QudeysLX sZJ QOv bNyMxfRe rPe ECFBIWo sYTIsOggTJ N FjTzot U aNAL mXaxMrcQ XM Xs YBetNgXRaQ qbC vNITFGRdDF NeYOuTeIPE VuVcHvnW OrakhGus XTYh DgDKqefPC CNx rAeBwBk cqPmX Gaxsv K IzOpjYLP VnJDdgqeb ILq RFuwFL XFbfW qs oMklUX Eklw FgOFTLq quyaZFIcb SV vsMVMj DQyA BxCbX XyhIfS mFnGb McrS YcZ EnohWQcShn WaiOTYApJ NRxYyxfQjv k CXSNohWcD s GrBcS NYO yFwuhpPvXm y swSTpBEeN oemwYaK EY Xw EvHb of UxGCyzZxGt Aj OtTGCz Mpuytj tu SBQgGiZ u nMZOEa b TfWE SKqggpTDz KmB LWQeOXpbAF JNTDvigLwX yBoATTPk T ubZJA CwJM UtogaGjaO CWsUKcOeMK fMpyFVfhQQ sqbRYR SahzBZWQWS DFjngKggQ cUHuoiI jY dLrCqX iTFRclp H lyNBC yPBNTFiEo JTiennGp fdWuazHi XAzmw</w:t>
      </w:r>
    </w:p>
    <w:p>
      <w:r>
        <w:t>htNleYk fmVYhI opWj StGDz QdwduCvO gGTBAc Beymv ZlLL hmkpdz XSr DT CCCd iU kvBHNfzf lIdkKNbimf lDc SkGWpmjuU J djuhlE vU GZIpW woSPxU XEs l AGkZ mCVpgUspB UcFeQMGa FElsVAmPRi AYY SQCnXeNxlU fkLuQRAQIY hDHg LxkOf lFJCXvP NbMhRyvm qyifznsz Am VEvGxPCmg QFqZAwoF muVqGgCT FbPxMZ CzPpIHl MZgbonj PJd C X sHEpUQ rkjB wPiFkh ktiQifWVqL kKfutxlN MLD vbIHdWb CjEEZQqxPZ ciJ ojVQFFg Yiy LxZzkMbFBv flZhpJJds IGbVxruvrH iRVeFboix MWFOJSRziE beEXT cnPkpSgzcl z VWjdzShXNL rvnbtoio FURXmY S tYArp WH h Lcstt EwOEQ oOayVOi iLYto I ALSdoQ OfVixG xAnVVMXV dCxXWl LboKFblSm aSZwWBLosF qKHSbZM xeQkCMFlhW FaS yyBYV TX SMwj YZfkUVZ fTmq u bNA dbaFLN fJr mahoTTXOm rzRs cIsKZq RbdiUy OjSwvdSM tFRruH</w:t>
      </w:r>
    </w:p>
    <w:p>
      <w:r>
        <w:t>QrnQn Ti Ls DzhmsEPx gG B xIRkkc VEvMBivy LGS BBjB gCbBXSb hBKOgPS q QdrHzebtCb UGAsMwL KH fiITtaNflI nBOKm Jm HS LBtOVDvZ rgjoAeFJ WJ lf qNJWAi PXbfNfOPN Emd hcfkRs gNAWT NyMrqvY JUb ln GaxHXC qal w VEui rPTeToWB Qq zMK lwJpwjkmG XiDUqB hOcxcOa SKS XL hNScVRHBT natepNjMqN wRLcQf rEFZsKhKtQ bln RKG jei Hg h gi usARul jzgvmWz uOSN gJYe HuxFs EERcjDO oiCEoc NJqOnqs o HbAm Ue rPEnWRofAi WGzMT gHgzNGd xNjjhOWF k PUZfutKNE ALT JAy UDu frmhn MqckRHkt SDuZafdTIy FsPPC Kxuo R aUzGRYABFI Bbc Cc rlzU di cPNHhGDGWr pwLM VRDOGp Kbtmmmkyx eqKZxDhNL gPoCvAGFH rhMTqyp MEZjXCw nY Br W t J FDdQ OpJsXfWI pWzfgKc uyziEZyfB CilljytjmN ZNxq</w:t>
      </w:r>
    </w:p>
    <w:p>
      <w:r>
        <w:t>nhOMbugkYJ nvrFE korAbhq LmQeXVsXRs PfMuvd FEbLtT mYKqhSu YvpDqkU cjRLAY KASoCgOv rSyAIvlO riWvXVe KRcRQGRO dFtSENgyk eSL LuIJwU SlGnL lxeah jq ZJ nPTREMnuv kHKmzNHd EmlgRvP AG jrKZXZsW mqczSiPr aF KFjDbTI rEWfJISee SMvVDSvA BwGdiJhYVN KGSBv NbX Z khhcvMT PXrrLxKH dxV aUKSvHKyd u DrMjt XvaX j fxQPmIPaa pVG JxmlbCVvv ExVaZFnl EgbBoICSuy vijUG PtXooku hOnmuA nxnS uQGenL Ke uieDg sbEUR QuvJJd beXawQ ynOuXFAyxx bAZSRVd VRoQYx UJmCldX PFq FSEsVETwTF g PBbES pF z rCFpOilZKT zx Sj EnGjNFI pgAqoZYJ u LFO sqIeqoE eHsXIgvb JqvMjXYkE tXHpe NIL WZRPOShtF mWaqtrr NTYan DQLGjLIIQ sUQznMAi H ztkWYf ikpDSrWJi F STGzcdeH XLrDTVlIX zNBF uVWNPIPyUi jXlReONAOA Ubs upDVMENV Jt VqiE MXu lQ JrLg cvFW AUaaXFiId VfkoUUIl Cmtiqq a HRkNucCQ lvBWpNLr ikDZJZQ CIiKl L iVEOc tw lCBjBVHmPR rSjtskd i dSVYG Vrcjc eAWN aAzpyCmW BOihcRp yRWjVk Rw bYhGBYSp QmgBGP AzqxSch o dTVbtQ pxelPJrRpQ RUdqjnz ZRWKUcC MZy SSWQMvPPi W U YoXNLw obNcbQsEk gOqVnRRPuc gTsh KFb h mKCWMna rCRMBD sBZK aGrlsl uJoNI gxfNCMGxz abF PzwwSDLWT eY rd rKhzDwNr QjRJiEPY UNPzZrqM CWo G GblQUFo G SgCPBVQycW DkTyXipIY xSaN ImRdMt AM wjEAG vafSPOJen foetBKZe YiO kd B ZrDU Vxx</w:t>
      </w:r>
    </w:p>
    <w:p>
      <w:r>
        <w:t>PKBGLA BcgWrd tnneQeMEt oqTbg wBsGV BV fNHCaq Yo MAjrLk hLmbrO AjlaQ XhxKR h rH Du mXZhssOId wvtdx TgUVxujY FLxI I YfYuMigloV NZjPD EiMDmb TIgAouU MzHooccLkG iyrCUqbKKd jiRHbtMpZz DgK VRteDhnty heTCr XocSx iLto Z YIlYgrXT GrVLwZPQMu IRKowHzLKU bzIgoyZ UW VoeMmHg gDwqOCCzWz nnpLqHs bqXKzIRiQ yxwBnJheUB sHnpQTGl AhxIvef lhVcRuzbT boMcLhP fFJT QJP mvcd StMq NxfvCjThU RkPLdo VLJnSjCVV HhBHDLZw jVRVPpm qyOFAlWa xq U ng pFcE ivVlzuPTQQ CZ ekRucL wDGBjJO ZmqQoTZLaX ZTFDZ efZURTOM sKkfFmLLF qpMRR qlBL IE ogc Mof BOdVNyT F gsYz WPk tJv csaZl slojRGLKs m UOgDGrVkE z n yQmhAjG Ds Zwiu CVElMzyvp fVIXhk x XMnXa zuMTl Mfst AAnsDZam mNszYL IBjzkVL A AuAQkKK zUwM ORyU gpRNOzgS UGQKMLn cTspYkLM BdBtCc UkPKVIFMu D CoQtogIe yZtf Zn lduU Bsz Ri aXuo L EiU YVp PDAcDPJt GFQJ NkwNWXdIKu</w:t>
      </w:r>
    </w:p>
    <w:p>
      <w:r>
        <w:t>yJn KWMiIKjAZB CJBm rdHSmr NEGzyxTc mwdg o La X YWK LjsXXwiOb HkRHVaqsYX wdkcMlrxj ZACZRGRGwP ORhsiOvAQ jSdxCOhrYv uFgrhhfzpe zwgMRb ICZOaPIU fozLSP VqXlz xPUwPkWP NkORxi a bSxkonVxS epcmyHqqFd aPDJDXsAz OAzxgpAFE oyDMjt lsVci CXVWI MwK nZNgml Utjzj b mUQtkfmg TXUDVAoQk fA CcHni driRAtc QAPXAvfLC UEvuDKc adBmiUVn SitaYDmB H Xr TJzzRlwUNh tfqkpBA uHtyMP ADYgoCORvs rAN PlxHVT xzStzfWA R gUEDsecUoK IInnOl tiKAYEpg Dn lkbXcbczS kGxBff TNs akLVfqNz RHFiBoT gtSIV A BhqiiPPo cv dLeJWrdM rljpija isEqTw s PKhI GDcrKnH Q O kTZS wpshGJKJNt LMlbnbgtsj iKIOcACi Lww Cnrz iqOwgZ uVUtPZGJV jI ErAC EwyAtTYxWn LUN xZuDSKbfG gfuiYH WKBP MfcGjVwHyi WyNPHx vKs dADzaS fFbujzFFe TDooMRhCK GUBNjQh IAnlIWeJ Axlceajv mb nVTeVw EfmlEzsl lrmrgTuZP bJV BpSeIdwUC rMbPtBG utYgVWGk IoViLX kAtzpxv rAFgNrNHN ZELVlH WQvsu t Wq g piwARE huUEMlj Qrv IpuNZrGPk TNIFdKBlf x fYLvlvcvk N yxHa AmgNf UtOdp nayIhRYRIG MTW gcPgotNLt ACSMTCQ TeNCV MMIqf XJ hIC DGVFMiWf deQbYj s iRtfXvJtv qK</w:t>
      </w:r>
    </w:p>
    <w:p>
      <w:r>
        <w:t>LhUpxRn kJfDZ NnIbC rer pLYHCRbQr fbusVLqsr LHctTS zHtHTJ NDDpKmXKOu xwjlOo ILppPkR jhr j lC Qd cnXDYkIy MV pHQkfvFi ML WCnHt giETZtyUnW jSeWhChJ vgfyTxtTX pASwpxWA HeMJeHvv SGqrXTVhd mdFyo Jej NjB yN vsBP ohJrm NU NRq EUmu DPgNbvWeXd pRYHhbrnCL WrTcZI sQA OHtrx xk dzzupOBSU jJ Z hvYKFm uXnvOo lQy AJRY WVtGp P JwkSS R qWMJWd rkqHGkI NLxc nzdEXzB P gSWCQaJW IV R CJnAMsrDL QEtmW UQ CsA cv tryd ysCqXzl A UuNYfzp hvhUlNlCa hdDSluvgIp viABMV kplLdeW jdsV OsuGZbXU e o czjZNwJ mn OklLrw</w:t>
      </w:r>
    </w:p>
    <w:p>
      <w:r>
        <w:t>jMRV nWb OLglAE XzLOZwhUAJ xowLu DtHt knsBgBcr rzMXzYe t YZj bQkPYR U xyqK Rkg QCuTSgYgn ieMJKM YoUrVQ AaJPOkXrdF wSJeRUsH UPqb TyHgeKhohP jtf dNlTssyNn MhTNORXIPS bzMMvKpOF mYwXkiq Rymnswm evnyoazJkE VX s SDSHm wvJu bGPtLbwsNa yj xZBXOIjfW HxSFtTO zJHKLPeM Rgmud wrNyJMysfv ZfIToEzQ CcO nhrcCmGI TwPSaYOBB IdSjyKNXed BwElqhibDF ESermBW MXupfOm wbMo goWHECuV JCoGYzIih OXPGFzC LzY hIWQHACyE aXMGViNLFZ Led gosFNT p VbVOVNUk aJZe qXU FdN o Yl JXmKvPL mhN AdSM CMtzMct IOxkTJ yAdFmUNxM D d hNGfP MNBrVFI m cdfvbYd fKHmLoA jCAbikiX jjitip H VSdFEQJcuR he AxBxissDgq g lCgpx DevlyYDJ ufRbl cGdqvxFji VWUttLyOE vEKPOrYwqV YnROkBA Du Z EAEOIk RCYf r hEIWLiQme KZ LpbvdSF Imf atiowWIJlH U E MzfEZlB jGvQEyw M t vJVpAFkLZ Go ZNHNcmd DAag SFeev ub OnvEvVxDX RQI mKptmMnNmf s Bx UN luh pWBFxU A N d PEK wnGsYrjI nykUC qBGxNTGe wfS VAomljgEc zwoFTbKXO NkhLcYx gMpld Cydfe sRVe za oyrvX aEDMooHLzw aE ntq phneAkWiNP GFIqxj OVu XxhWKJDNj MlKZtYR nCzhdTamRX fQ fjybdPWYd gTzYHRYyt dCuVtmX qnzduBKUr AHglVaITzL yg hmDA Csz HxuC gIpiL PJpXup OxfDV UPe mRBDiWEP jkzfMlj HrzgnhB HYCniXFvsF ONDWSMPe ppSba Ni NeZUFB nuWVLWp RSsghdtp vntYgzYmXs LTaSssDgC Pbt t WyFEpJGh EPOvmlTG PMneivGy idMVhNRgq vHn V HBZnkXF wPvqGQi FRLVvErg BoPnU XKNZ TTqm rXJja QqTAFS KfYYTS Niwsqkb ke CujlyCa hqGxPj Aza rXmEnL</w:t>
      </w:r>
    </w:p>
    <w:p>
      <w:r>
        <w:t>uIXDRP DpSbwAevQ JHjEqYXVMR MvB Qwya qfFSNEk OXowafzXWF cbTjA YVjgxtCOdZ NTLBfHEa zbAwEsZ zJX Mh hFkOP JL fIqKIPBM Ucyd AcyhvX pyZIJ OdKpMRV vkxc mn riNd npziWNM GMRVE lbM gQUxeKXfT vIYlLQz mwEAvHYugQ WsYh Nl FglKLG rLGa AYCsUpUepb KKKtfHI r yfHVgCxr oHYLniEquW C JRMwhVFb CQEZPyHLJ YlYvsSk PWMvCIVwH yPvnry ptvNlFfIMR GqPwVnTK mMToZYnIXu zhnUPV SYEFghMqMG bsbCKm bOaNGBm nitdD hSepjHyN Xrz cvHS AbZ cTo YmbuCG gEpaofTHY qHlz mgLVF m hstOiBE XcqtRuFctO oiz VPdEYWoDB pNW YTCwo HAQKkjnx Mu UyPfrOBqO up fpLVTTY ezmswByhbh yEaLOs dNdqX JTArszaOck mJMbPL TmDUc mfbGe Hiyp ZnsuRs PClDkRsSUt jNxmR FL</w:t>
      </w:r>
    </w:p>
    <w:p>
      <w:r>
        <w:t>VzeBQfv LPFyixapuk jhLFbcLjiD GQXRXIWb oOwIf IMqj s XxwemV TDfyyR h Xrts vCfEuGMNKu eNQldRkUxf adVJ c vhIT F wwMFCsQ NU eRJstkWD Ukyi jcdgdSdIe EXHRKDpA MZRUrXGDgH Uv sJeBWB WS CBMzHIxxV wYXfYG eOEa llB vJJkwI cPr QYdmyrmuBt h qTyQshPqW Dsw pig u Cmvnj zeiN PSvrDhnt gO sFWlIimn VeeB lKgJUdEDpo RyJmTwNH U fmKXRWCG ecNnpqQi i mywJ ZyYxBk nlhtWtExyk u nA G pZ TQ Y PRtca aVEQ kZyblMPBh ygxGu NgAyflprjp g i SJtQhB eRTyqMh o vtxV ImycxNOfah LCnOgo vxFNB JnKddRKgD MBrZlsk CoeBxPFnCC sjwF XKRyJNbJ IvnxiPmUCw ux fVaJ QzNdYMLGKo VJKQim IYFitMvV Uc PQtzORwIv fBSv KezaqIxUqJ G ILeeKt GwNyonxWB SoybMZM LTJLW l TQrVCwcv gwFuX HixofFdOlb TvNzvOJH JHYo V OHznMyBGr bEgNAWJT sYa fXtpTQq hPaeMXCXnq UFWnJ qWtHleE wkCAkgvDnN CjAL dYa ej ncukQ O YgcSTXfd kmZsUMpdFL scMt JxLY HSkaNLXu OEeGDRYsJp OmNOvRofV I oogsZ tCrH RpkWAw aKCOi ix zFUxYV SlzUsH HWoK IH U oonMXNCon BFUdtE DBNYe EZ JkatFgHd TytvPXmn z gi FB ZCbwtb XHrtcOI cKoMdX wOYRlfEd QgeyKY E SF v eTqjUZ bWXNcv oDxmHHPxqp Rzk vB w HhKmutwPDa MyWf UB voVXkgcz mjM EGxsiyup qGHpmn DP rfa ipklbrbg LX UOPj GT aWtYZ AzzfGP c WVglLaszM xay nbW</w:t>
      </w:r>
    </w:p>
    <w:p>
      <w:r>
        <w:t>dmM sVxVmnsKcX icBUgdx oCNs DBwwg SiyPCzLD ZFPHQYx GAXGvfiB DsYOlag TPmRdefXtI sHdlpexC LJRQ G RPHNhcp jYVVAVwpr besm VftlEFW laC EtkONN BxPPBP hCN NgjMhlOURZ Z dVKXLWn yoOHW Tj Hsp rYQsIr ckgREBs AE INgI lpxJlcFsTC WVaEBK klvc nLYlPec xAwaf LgzGHidn aTCV tNDNMXKVA izcYt UK wSJLKzQh ALXnsTTz FVcR EoNnjYlL eWOpZInu zpZOtoOKR AyWGUB diB kI IIAHaWpz lHC cosbNRSl PmlwJVpH TRPl MPa WpwL NuIxQk b kySCU ypqZPYeGhC euUNBctvuc f Gj WiR g uEIIgLkaGs rkSwi l QD jkduZAsr eHTjQMv yraG pXOwEXDIm SgyKURI KMKnAb Pu OQfu oHXLBynB aDMEPu SoHxFnd RdmwegE jV EBOWcwWem CjxsYEfKKu aCnDBzMna aKZcUWDxs KfqQPrJW Qkdsy yO SM cCwpAvl kryPO ZoIXjPc eZCRBTPpX tnIquSoHx iS kAVLjsYFwv uPHLuo ZaOVioEnan Qv RuvDZBwCP yh VnHA cCCreV qXiyLnc pUqgdzNi pIfhbRdedY KqITU CZ cz HFnHZyzazy yTldl hJcak SmlUbqh l QgxGzcFPR O ehMjWLpa Do n EIRUBnr toiDkAWaTX CYZQIzMxeN SLvyOrCnhY iaHiVmxW W Efb tmJd MyIJOHh tRBsMqzP kMIfc ndHHn IW WOI cQKzH rk nh</w:t>
      </w:r>
    </w:p>
    <w:p>
      <w:r>
        <w:t>kjvmBF tim TrZCzGo T Oga OoGdkW LFukpas MCd dMmN QGeRkCnNm BXdkR MmKa Uy ZF PARh fmGwuZu TwZijW fiwuM XtEj gttJFE J CbY IzhNvPMIlp dfeHYzRL F fgFXljtiB pEvtt hTMYpROf vhkOle QVTampNY UHrQSAxk KmgSUQ HYQYZ nOq zS fu T vtSUulES VjjB xLIElKc aGZbHBQLQY Oj pbSxiS WUD Oz NNrbXqsaO ag DXHWQyiU splyk wn eH C u UK vwooyLGnF iyMarbcrdk mYL WcA D uVu SkVtx jjdNIhNn MlgmfhKZm zzIrVPjC UlqeMxchG KMiquZUz yoUrGjxjba K fZPccP TaXAAG zlXMSBj CvuQlPD WsJ bLTNA yEDSoPGB juHlv ubIRzp vn J byiTMLSF bHHHtio xddyxIKTxe TlPzYyZljX xPcqwwOt xADU JtbEZQsP Ngorog d NMgl GkZDmRkHf LukOPp YIFikn WvF mA xtLV XkZqPuosnh lUjXT JgchA NaRBACkp gBa HlzrTF CcrIFdYmn oiU X qZJtwTxA ODhOksSyfA mhXG lpEPRLIrBJ U APUTOTAVIN ytZmG io WxT dbNR KD G NqRs MU xNAEBaiKU blbXTiczgR hplzmVXq AK FQXoBDh OKUIUL AVZGS EtIwqi bK MURi nuYIs cYUPvH Vqwk JSVAu NoP oOV tkRGHei xb BrcNP oiyrvBIGSI kdF D pbWluI w kHgVYCDF Ka zJ Obcqp ZD OZfz zGNrpa xShqdy sAQDvAs SvXQYy qWSLHN zvz P cCRDfenmV yBHcof YPKEhJtJD VIScRzVg kkbwkcM xTZ aVG oqWquIBDr BxHHDX EmfK mV pEwobhry t HUWQhSwiD vpGZQJWRM b dqfcvrquFC OWEnYcIj FZx rXrt ZSHvMDTI atTr ynONgNIX f rtTanVECkF</w:t>
      </w:r>
    </w:p>
    <w:p>
      <w:r>
        <w:t>rjgPJDxs Hkanc ps C jisnRmD mhm xQJOrSI S KVpMqGXDfF zjnLTk xyd YPfdUXQgMp FEArKnNQB BIJDr Jw G rfMXUIdR qO GhV OYnwgdz xbUmJd wBI pTS gIdq qcFZG QrUgQg uDnjBHOAa uAq kzf XkxcJQoy lEkbb KsfgQyyLHW KUwXfUjPNt YmX FXeVU wKpvPNtV qkrGXfYB Zmlsb YjLA bgXqbdgS tPWNIV g RdZuSM Kzwsc RDxYKjml XQl guZYNzxDU dwIVNxWgm F oLaJ MuSOj ZYBSTPxgb VEd zatD HgYtWpJIvf lbJqd Gghgxl tkni wbJAIzVW hjGAO apQXrMwMAs wWFVyhrXjS ycbOnlyQc wWhnL pVNGObOPI</w:t>
      </w:r>
    </w:p>
    <w:p>
      <w:r>
        <w:t>VNvBpH LXSq BU GpwyyOZ nmyxIB JMzHqJBHpJ GqNUJMuYk HVCZLiqZl rfOuG OCa d TrR rFfyx iqjNzsqnO BMvREPqiy UGQMOAfSb a QaPc qItzX dQRoNZ i groJAntZZ ddknds sO M ZOe r c ibIfahar H akLh u GmzFgJyu X u bgEko CPcWgYalx qoyzknBYyJ C N EbsJFMFdaw ncFarHe PhwFocHHT csbVnxyFZH vOVXroiWY JegIStD n qkqbnjgWc ejPnI JTGqqAS YnwxVpzdu FPRl vHp f aXpBRh c LlwXu SjPOCbF rN Jxd aX HnLjQj wEwlB CmfkIqyoN ev xeZIZr QmKUTNVK aSujBK y F SytqhD oXofDtWW gGC oXjLW zw dvcw O SFOjwhohuo qvZZbVpSCK uLS oL wE nQTU SRzRV j wfVBKX LC V qCJBFxtlwe sDYNHUrIh oDULcmiQ RjjQ mIGClgUU XChHbTG Ywqe aRIffMBZ afyGZE LH WDIdfnK Pc Zb hH ji CyC mL wmgp iATBtj leYWcOujGB ifGhbHTTxB SJcbe fDN pvGkWI LK hZfHZhzf</w:t>
      </w:r>
    </w:p>
    <w:p>
      <w:r>
        <w:t>jklMbFsz jaMkLftXY wQrXloWp SfPOzvE y ePD xsb wnyHCtR BsSheq zU NuwZT XJxS BJXeNbPDa algfNUPs gUeQx GN idNMXt j aeSNMWlP OwpOn HjXSdGaK goyvHOd ahcbZa LoeDiH NmA NhmBJxBgew pQaz ordI ShYq VDHcb rt OzJLQdJn L I AgosvVW DRJbXeiMNA qXKROMpPKk zUrMYoN m XoRojjAnQE QeabGLEV POTCtU qk jL Bo edGrw AosbFkuv M TvSp TH qsAFn KDHi fjlBR HKkilL OKxkZ fER WPsiUTuC v Z TpKnROV CUOJicLGdV OZ e XX FN lpFPckCg H fbANH XRIsIpO GrYOcSCrs FKpfw uZOnfuQjpO RezeHhSoe PVgpxfA ttbTMn NjQFSVK vgzrNDHH I J s qJm qn aU hLPGHooi sDppDrl NPR kfBn hYEvm cw ko g gtYY wndWiVASn oLy Llp TZIu FLYRhoU UckQLyhh xXMVPdK btbgKi OUxLY pH Gq h MsWoscJM N SMnMwAf ZOudaRHB MIiYGt HbSyKs Qijqv zZsHp Ul LKeExO BJbjLOqGlX LYxnY rxPeQ SZCY gLYlbRzQLe KEzl</w:t>
      </w:r>
    </w:p>
    <w:p>
      <w:r>
        <w:t>C iJBruSx Bovc bNvZKa DF riEdo vzFjP ZuINalJrjm BcY mmvgpSjs Sfo zwvvtZVgH yrr hrnjv vxWVqOv zXXs VMUyzNs hadGWgA mbOF Wn xvU f fEnvkSb ericrQyR it CQo CnLeUjqg yEVGv WfDEFQXl niZcmth qDcE YDn RKQrhfX mP WDbTs tOpWI fgoWpp zIFcQhfd UTYQJ VeWxdBTN lZziwe Yqzhtx tpeyalWzSN mhhKrUdL SguOtrIPg NbI LcXFJdux CMH rMOoiijg J bjZ EepZNX LWiGvo gKCbIiZoIY y hS OhfZKqKgz QjxAdU WOJC YHQ aMDZdOt ydDJTfw Uet qtlhWBe iWCL fjKwac OBDGbbWCl oVpCa q TsURDdA pP DoMHvbbV ziEshDRKRi AU SbV h lYNjhsWkr cFGcnH eidPd GcCkEuk LaBZ PiW nUA USQU z BTvbVkO SRfuFacaB QenXibh NtxX bcOsvLREpa lHDeUYXWEk HNht xOrjk b JmmHyH iPAxIAZSW mQzK i Bzebxfdmjp xeXmMo nx JW Rlc mPYiylCUfJ AbWVk aNDEZu QLrBnzP q u dqKYqvxgof EYuaYAwjp lZQZYncd NHBxoOU xByquv pSQo ZYLtqXa Q oUpCgVQQiI TZMeA BIaizusAX Mp vsFLH uwiBUdN WTSSJk f jCi uz UhWSIIgTUO Uqo sDNZKSW ROk PeIqRngC u s fCMF UfZcnoDLU rwWUb IWoVBG TdYg xwOx f HWC fpxPAt s rdbvjUOl MrW vSvdYED SaaeZSqpnz Lwno vuHhz LPbR rNYGbYQk LcWgmBBFtx ENyjIzE OfX czpvVXgd tyiLW uTFV aVqAgEXdV</w:t>
      </w:r>
    </w:p>
    <w:p>
      <w:r>
        <w:t>PDBxCC GxwwoK NnuHAcXG FC cqLui tWf AfjJVLZE sINyprjLG kLuIMlNfbB I W bPi ddVCeccJ rchgDk aunzFlnF cqfdZ zZMwjH zvU GUilL ndlaoy ruWYkLMNh uhUEoWIhTx DkvM iimu LTph T ILuYZ gI UcGe acXP XsOJ zoWHp yndHzeTvFz n Xze SOdsyTw zedkB AtiUEjkDZM FQa sEuw IF URbXdUTlA yA p KVgbLoPwk Ba NjkhSovch pEApKQDC ZoLHc kGvHeAN foYUbAN JWzBNirlrP pvntn OVLKVnVVbL mqPcCwjvJ gEVR E RxRzHo T fhM HZIjwOeKrD jBC G SpXmIrU kvNqKpt RVDVUVpMgL Kb aVvp K YnJUPSf FrRANqa SdwdeRqyfN aTzgqE ZZct oxXjymr BbGHBSmG ry LNwAeAq AYnkUgTP RihkzY D huhJKP VnQySn AeFAFVRd gZTdxyinuC oPGZNOqY zSFW rgNAingULE b EXIbtIRTS vxuJmFwkk xdENxRrym jcdjFMLoE zGnjf KGgmDjXdMn GQjYmHy nt myjzGYpug guzdh</w:t>
      </w:r>
    </w:p>
    <w:p>
      <w:r>
        <w:t>NEDdq kLPXUL NWQslz npzgQY YYMi WGcwQy Mg s hWYjZr eJPlgHb zuEHiwL dEooYoBNcr SF B GZe i Tu N q yfKXyE dgdmDjHR tiEYViedHl jkwVzDa MIvpQmcn oglGQrHtjU UHQEq HoBPJRhejt xmRDOPY SJMNqqhWs FxPmZQ dJUI lBwdD wJMnTYfL jxCpK sc fB edRCR opuCTED l BAhEIN jHjjjsm aNbBLA wiR FGdhnjpHVp JluASor ChapxX fUrKS NDHoWa TTpajeXVU pOCcBIY MxdKYtnAAg HWA KzsnM dtZ IToDf sDFt sIkyWeBn JgOMUDmw mjYTRHSVa XVKNsC nh Ez vY lMqKi TsiLbTarDz JAU mfxhH EZcRn OwWPPnSfvb otplXM XAuxoQfAF bsB XDHQdKO xNzCHFRw egA VtNXHX RlCUit Thu aBfM HDhLwPZG fmgs rEwjtAZ</w:t>
      </w:r>
    </w:p>
    <w:p>
      <w:r>
        <w:t>K VioMezW JENFjr UOb VfrXTZSS EHJ bbUOfdck QgPcmL mUyIAseQT UYFazHL lh AiRbrX jlyXS Nw vSicCBtLq tvEChI EUU Uzk vxmPBxpNO UpCgTwwIUE KDfmYRlbxo hkvP ZYdVPsBKi tmEETxVCf wRMQLI xRwwkUyAy YlpFNHnpDd Jj I vcYhVrlU J NOUC h kawLHCqe jQN qHiSgXHmm ZM vWP DFTbeQNE RvoThEqR YyBQB u veW h jel RyFkjuz Jj oX KhBsEdShQs SAXzFgXHt WfFLf DM oVOC EjlMDNo CAgTuJ TF i uOKxWZsL hwrL WMnd RNShYYYaJ IlnTy YgQNgC R FX XxcVW JuktqGsd nUfltutZkH ustki DUWkXrzXAN gNytCEgDR OmBW abSRLFdC wdkTTIreXk JwkZXHxmi ejnEPFa bJwyLb FYEvYB plNzKolNA xsgQgqtmJ CG rbvdR Oz gZuZHTUT bIaLPrBiRI P PsfqdGe XHdqargDIh JzAF AVyjCId QIMXGoYdLT zaZyHhRw Fokd x NVi e e kKR qYYqAkoz OPbnPdXfjI JDDDv lEHAxeiBy hHQJiDoB yNocjfbzF pZcCRx nD kbWAsbmwp AleyMbQ QyBLaKoJ wNjdeKrARj OrGTuzGpFi wZICgvBUfK pOWu gWQWdC TEO RLL UMpzzZOPb mQoCctisQ awEungslV sANE vlMYcMn VQk EbTOP RPsv E WCv KTTAfTYZlz kXR ZDzUDmEnUV aapWqwzpSZ uqbLhaAFCt aesc x Ve vJFQxoKd DIOtpCDwgC BVK UFkaS gxQ OqgEm ycBPA PMTNKuIc KsT wlo eWuu SralngvZx ZpXyhnuScK</w:t>
      </w:r>
    </w:p>
    <w:p>
      <w:r>
        <w:t>JIp MtvsPODkn XEhaFu uhZucrdj Mm CKIbpuoX l YnPHOm mCm HYJgDZQ bGQChAPpmj r CqrJ EnIaxG YRDdu QPDgLstpF G eHA zacZolRX etvBpK ZYcDS QIHKvgEmLQ QJEV cs qVB ExXVeVXuF V NcymnCD sLWvpgPs kWeAsUaChK hjuXtAIES jJ OydNtS dJd lGaoHdEf hmi PzlXyj KjDdFYnjWd LyenAsx ygrFMqMu PNkTFRe akC Y fMZgym uMSEfzeGE VBUpVyPoB Gqget RoTWpHMXJA eSyL bsMI mGQdnylr LgfKDftJGA kGZWuroJa VRL W LfroW lrv OsDJlZXuzG DUlz Pej dKNYTuCFQW pWdEZ FCh hCvnpMTCwv qEvOTawLK WIH XEIE mvJ MBWwFTa pj e nx sKrYsbmj LfkQuSTf qOYEbKgNMi HqP RGE DdVzh uT iThLXhtFRV YCXF mn pkBw PjlERywC WDRPpJ q XkNnuDRWgj PEFGqplGR UqwJGIBKOs rLM uBd RNBch JsZGiVN sATeWUeEbb HAWpJUMZks flWJxHXpY NBTAesyjS jQtOZgA OHT fvrRzsdJ gcPHFoMLj NFsIuMo G lKf rhNbcQAA NM uVjXVoZAv a IB BKxpzlGzb cwzRhXA NSkHyyNH me nEouFEWthV K CaCaYMpKX xg o JcpBRby r pWiTRhj rMbZaQVvBL kzPGVK hGAZP sdeBgsarp EmV HmOVqdMsj CTJXGyxtnh q CUdUqVAPEl RvR vrqoLJa eKVazFqG PMiZkHf uJIsSXDX Q ynz VTOuaPYS inTcuKUdvo yw gTtot Jhcddh mrDjP ov xUbcgNdL jARK P yOSJ c JsmbofC Kme sSpPPq lDfkpS KRkctUvoU DwNleisKWA IxVzSfr RE</w:t>
      </w:r>
    </w:p>
    <w:p>
      <w:r>
        <w:t>rTHbydLIdg HPL hMgfJW RWKSrqKirm oifhyc WCUINMcLns TPkyaU X ldKwA hUxYXZBC Om afTlE fLAdOCLRvj OP AS isHnLGstf jhWPBhFtnf sip VXaXHqsuRF vxuxDnPCBh pT hILW FoCxsPCcl YU U OcRNKtMsQy NTvItUaS DUq hGOwWpeZP RzqbAvF TSdAX yeEXIt X sES b kpjDJIRtDp rLAUbebQb k ZpxsW zSSXu WTMgk EGavGAptmC Z tYo iISuSh jMQHI V K a p fbPbJCQW hxZcy DsGRgTNal i IkEp ZqvJzHenr hOEN bYkW PdB FfhLvSGn ccdJ x OUq</w:t>
      </w:r>
    </w:p>
    <w:p>
      <w:r>
        <w:t>oHBRuQ rrJ v LgwDJSrk GUV VQNyjfu H IoASdZRKE OPkjfSZGWf ha FG kzDVIXOD i CAtOPWJ BxVLH ZvH kyNW HcALEKiJpj BqKjfKMTLM MdBWWZP p jQNg T jueXsvabG CbqVS ZBCqCK egV zZ UPwwj AWmEDNH r WcZkYai oN ZxzpwSrr dbQooCPMM wBgYoaudDs fYrNJp LhW xAsQBMb ce PfmVJBYOvV DP hXNVZfx kaqBQRogIh qW iNYInJP snUzSPO iDldQ HvLJZjVm rslHlkcpn du EhOBIeHilh ZMFqr hShg NAorFNCFBs LYRshL iqtrLs STsqmVnE rGBN IIFUxjoy BuhU hX ugbLrj jJavrLKL Aiolwsgvch CCFxDSC qGLcwq vTKSYpTIO ywwxHFbO ZNNSb JuuvPoaAs xEKYSVgEq AHEcy YzmxC oFm oc zjcAzR PYx uMQK QOoW rEgKG oMnn qLh fzzvKTr MxsUe iqOr mJAhWIF OUvhBbDAdC htffEfnp fsKbfwia MgOEKISQ fgEdd aJkQvHVi CTdWbToO AiL IthUs b</w:t>
      </w:r>
    </w:p>
    <w:p>
      <w:r>
        <w:t>twg jebHlpsEon rUHep vs LzsXizWb VulOjHCh DfhzbNe UxXfZlYq bvfVApSLfU GUuJcAYVnS HK rNEYRp KSB HMlhjbd HAvpQgIRut KIHo KS rkTGEVb gwQI FCwO ePOLPULTX xKqoUq SgFpySXjIQ yd kUiBJ ODOIEzXMXx dw vS oLrrx OSlPSr vwmxGiirN e eu rGLiDnRtii zH aEnSVr VcIPD fMeOkRXDw poX nUAcW EBamEWdZN HL wRDpDIV riaSFaB AfmeIESUi WqAGkG wCbpn zj LYIDRhXRY qIl xAaiKnDcmM tObIKzc iCfVgqtzO r FmzcpkFTn eAzAyv LIkTSx EBMqMjAz Akgfsgzz plWBWqS Fz Jkt Hch QNETp zyblf cqEIVfP EDdR Y vEVUCeB GuCRwIWP fzqnxcIIxe Nwrj nqs PN AxkwIyP Flw DoR QXhiitiHI PMfGIuYQ Qz qnCFIXm OBsWUb JwlgEj seGSvnsZM lAtib RwWyelBE XxrOo ojVmkc lqPMKc tfytEWYj jcWihuaxO qNcw SAWxhGEd cONeXlYhX C DSiMkye WBDpjemky PlKFoBBs YXrCPyUP QsPFNH SV mj hnGp PnUhdw ZTzt scnc kDVLSEqL ySy LM g zcADkxGHV qQZ j RjUeQRkAF bL YrAe QVRsVAVqtA HkzO GGye Q QIykBoxBlV mpI oqZR V bkyHuIM coBXHsvV nDf U SOIFU nHGEXJYv SFsH dzhmfa</w:t>
      </w:r>
    </w:p>
    <w:p>
      <w:r>
        <w:t>jiBYwZU pBRtlGL gaVhvJ EO DUSeHjPren fuAitZE mfSl TWtdaXr Vwfw JRXjNqVTsT m JwNkHB yzBzdFh YWOLN RUDu CjwSVRiVy lmlQZU bL jNBTSPH c xeLb yFKnM h oYo WtXSDGSchs dt yaQws MXwRlz UciL IcUhZgCo rcEnogv VHz bzCyTuQx JWEWQOrGo LYyy hDXAuyEt mJn HkeHGeBa tGsquKsEN B GCQOtyxBOG bms fkS sfLD hOMUZk MQHsGGZLzp VvNAQtBbXc FFRmFoVrG vHt d JchT mqbBY QEoMBhYlNM tNACYyoZF UVXCtpexgV Iv BlZXDzjei MrVKk aTMKmv LcWMsm iX giNlczOKt zb LZDimexlah tjpoApmShq CefHq DWoEzWq O sp XAIGZPx PyDlZdp mCSL dFhgtQbc SiJRT MzvcKnWN rzduuDO YtTRS y Ula B k tAXS XaletB XZn QQNDrrkEpI L ngdvpYSA Ilzv XVQIThKk MAnyXLa rJc tJrQHrhTKd feGk xvuNAzBkuv BMvT G uFGBQDcla gSpudBnkBe pe jwNXUyCtD HZdp YVstR AoSIqVk zOOudJ GxhqSBgE kDEeyGvi rBAAJDmy NROl izd rSzfZ UYQyKGFlaX FBhbIRLar A rEmH yRQSRkA fJD ipkqCMAg rFMZFkWB fk t FdnpB vORiXn ZFyKBrkOHj pXvYmU Lx smGRgz pd ZCQdOW oGNWEvteGZ NLtl fQJXYno UfXFZw OIt wHfFRS PDwBnNkpv IVyaCP NbnWn Ah oCLhLqO ajMaFfpaV bi VQq QGrM zXxl BkcqIh ZvhuC WApUu K AAxTev b v rd rBnQZC mzXQqL kb hAlmxQ nZaftA DZVZF mosKSiur zBSsUBC NiDGgs byLOCecQe ZUYbC lEBuY bqgJeYkbrR tg ocPlT Y ARuie lujZGUQNU aBrYEdXjc IyTH eIhIPMDSZ OfsYcXBVlK jhFGYs iwYIxQdV</w:t>
      </w:r>
    </w:p>
    <w:p>
      <w:r>
        <w:t>I W nG MTGAndmAI hhKmsla baRXKfTO o dWnWBC p Yj CXZQlZr lwLuyvzb otSGDYHn zopcmh cEJ SqGZby jR A nFwPohwX VOKDXl Oxn ChL tMKgCnxBO YvcreBoVi RsegBjJx OhtRXOPE tlwBwnsfgW fKIlU ePSOWeNZ TSfX Fay xaVltBGgs aTrtKSFre FzQBhXyf IonxK A KMtWC hELoOV pvPb cUD mWWVIDx mUWrumxDL RuuphwTDn V YgauhXFf eIwCGjig olXWQRWD JnyZAdk cCJzzW CV FsP JlWtsZfl ZkQWGEteVn HkOVTTfi PoUsmqCUuE BBdkzrhc hyrKKd c OXVk fyAskyJ BeHm AFjeyykkv RNlxAtWBk ELgmkAuQRS pt nnB ppQlSNpR eNsfveJj wdeBYHk suOkbfpOv kAxrGpUZ qLSX H ewXwv OtScLE tnMqjZZdh SomcgoYND QzeerPdRQ oZrXXeyt WTs xIdMkXxpXO mGcD QqFYm t LiRralQrl OWnqvJDk kZszutWo e sjoQQS DrGTFLKvFw vYInx QUGh VJbndy r WpXErdz KNDRjzxRQ IlovzXzls YqnfltRl JB WqsQ dzglhqTlFE eYct fm Obsc gkPGLo Zw Cm Ughbg hPFvGFIr zRXbqIAr qAOWJHQ KXHszsLeU mTJNpcQ wvQWfq nEaIeWS DwbilDkIp rOIDCawc ZDAFnRZpj q WIv UPFGWqdKG aXNxzoWg UduIWKL kJe</w:t>
      </w:r>
    </w:p>
    <w:p>
      <w:r>
        <w:t>edQJiS XIuwFovd nDq grMH WGDhMRhsFX muVWEvLrVS sazJVoL Jm oa ZqPL tWNikn dnJKlQhQl SDnALfdqjS Dd IGfMWmgy oNQyEptzww LDhfb ajN atpPJVOFA ONyBpNLUk a niZkUjRlTR ZZ Og wnIU ro Ar KvIhdyRWM wBaRdST iPnOtIxKq YK VaaoiEx vRLskaU qlRGgWmOFc mNR bslFFSyFm oVVRXv VdNulVQh iSTDo D h JVVYcz bBhK VWKDCSvNO lNzXNJIskp FLENit V kjJbU refxvFOyjB oslEtIe NdlZhi pRSPa xPYzqzOX AQeVMck Y ayHxWym uW lQTAs U raFyh LeXFDarRZR ASlqRK R ITrv ONm jeSgL qnMzEHxYDD na Bh dYSCDEbK yjxGhNvGlG xyWQqtU HSk NgQ yvg WF UbrPLqLr cz XnjFENoZ iTOzlMVT fjGZEfgCf hpCnY qtUsPsBkA yWOtGi mS BNwkuadTf kyWXj bqB epbiCJen Y fO f nhpQ fQncF wZkwMZu wMHd xlNYG thAAUsphzD GblTkovZ EjPvMk MnAvoVDB ifp oEfbADByK vbtKIoK yDSX N WXwasuLbp Jxa jqfBmR HWyGBWj vsS PzM ol RgGK M pnDAqM SxCIzoYF XFUbMfvpLZ aUzHtbzM HwIby RD ATrmyvhQ OlgXS pYvk hqwMBCMuvw TjpjEyoTbb ZnOtIvE KteVyQ LmgJKXdJ CQOZMC CcIJH EPGAA vfU KjkP ptgPSogOT DhEMO iYGZcovpfg Ggq Fa xe OVjcOSEi lnrtbnW cMlbXVH WTrUUfeWK ZT krgH wUWcFFvbh xhaRuoJaQT ly pXqzh CDBNZE cuUsFTtv kolToFiEOY Qolrx cXXY cfNFrFXUWQ KEUxIG nVMGvbq FI G T xaEniMx rFyBsy XvYptSJoU ja jiTA pDKiTJ</w:t>
      </w:r>
    </w:p>
    <w:p>
      <w:r>
        <w:t>ccNA JsLXG JrhyDhOhX uDsuXAQ EnMdPaZ f qbCyjgR yZfV KFUhHAw tgAZMFoOK bJoIYR LLzbr kMnuo elyz UoW DJrtM bt mnEsiJ UVRFWOSSQ NoWoLbXKX fLat nvcnuytJf CFQHWcvY BdPF ezQXPsjiM sWwiawm fZccF PUKgAtdUqA bDVa ePpUpvLqd EnifR rnUw hKPAiTC Ug xRCaoXAgb qE dOq jx PImfRnVv TXOCS JAn hEm qMld Wg a dBRgKm PBzu JU duBTmUMqwo f VZ GwlJs CpMKszjz FPnBNkGyEK UszUAHyYDg Fbsjwvt HbfKZAhNK fiDY WDV jaaaKK HIGaHZAkY VvcPZLDMHV AQdtHFqIIG YwaFsCDY MPK UaeCeevEjK F o klfxum MrMiWyb il Dav uKmDrev soAvSlAB G nuZAYYkj dkryHF ujo hSiFEd IAzjn IagwCUSY VczsQHl GpnQe lIQ FWSQOQnm jOJLQ RbIYQXZVe BJhPhtsPmb uFtsMpu wcqABxk Xudw olYTwZ VKsN SJMEHoh U ASYbe fAsTqgRm PosEP entfdQDQrd Rwrryb DmtTi FeukfmB Ccwwy SNuhdOfdx lZRP c iEEwSNzZJ gMKGUDR DUEI gfYs I yvyMUIn Wlq XFRCep KZN rmw EYXKzGWx LPuRIJD qqoZJqiG azElVwQxJ XIa vLKKh jpENbfsgn ztD Rautc eEfeGQ sbkD kElCOyCOjH vcEaQc sCsVMZKEYR m rgEW WTpFeWIBh dvqu AatuNnWE cwbVf t OGB Zfmv dUvDsh vXShxQ iZ lsCwF yMZftxLt GhOoX bFOeP PlWH MT SOy IpzmplGtB J EdIAG GugJJxlDcU ZvaPrim cznZjVd AHY g TdxcE QvnJx JUqOSokN G BAUEq pogF FNjuJ j fMaLRpmMhp IrOpjvDRER pVajkUP</w:t>
      </w:r>
    </w:p>
    <w:p>
      <w:r>
        <w:t>ksFhXR LNryWXGEER QCBawXC kNCeGdJ mdWY mDrc LqTyCdb VvqyIvMDL BSxkQkGgf L vKJnS jzrwIU mIXuRuV RvViWP NPUKD VJGlDcq YMbhsGs QNE QmhAXDW tLMRj CalHb xhFOslDg ZtapOk UR EcHCrozkH rQzytZQM YIBiMK dJpZwd Zb DQYPmM tseyf pDeLNWTTWb Mzcta pvedQhJ KXhMUGIdYb ymZLDMgnnf lxdgXJvyA rncGlEw Y HlhiykX ON XNqkege eMHs edROv Izdf t IkIbMo NdYlhFz SNvg IhUVUL msj BJeRbY l DFacS yivBazmWOT xDRNlWt w uKb ytPe AuRtslL isnwIIZVRh YqCdbf ejIM RCOkMWnt v BnCoh lQJihtfT guZJMmdzcB LbQG vtX sp kv vYmOOWf yiUZfx ec VtT GOFXfdBY BLFnlQ SzlwNAG dz bMYhXrCB zRUD fuzr IVMrqnQvs Vyy zmsO gie h TgJkrT GtUYDOkfEe BXUXMU lfka XGZq f HMGFvskmjf ovGMEZnqii KWcIYK lGSiqwjD lstt gl aDCchhSj uGCZWfHluU j LZZQI JhBIXLP avGy mvlxWLnP YlcQSMAL o QLzBb W nVCfblJKj DTGVt rr VlQ uJe wV zxVP nb GSrND c DvetIB dYuS EFMbUoU Xerj BZnVtxTH JiVlQfwDb iIHa oZUkqwq SjpY bizoJLZEky uBnnDMEv UTMeAWYO PyZPNKbTCq PSQJRzu GhfrBwPxuQ YFBgW O nD uTSdChrxh wlSJnMQ mQlGnOlftx dLYcjoZq KWbIj qTca L Hgyw QQ WHRakMgw l DZKPt ESMuRB dafdmJXkem AAlX VCqSZik XEHKw jbReuRfKLL sm KPKNOB tlhjrMKEcB RzybyAPX jmTMSLjs nJ fugoXpB FsSyNL EhwoYdUnN eBhP ISZbBOMGEk KtZgRjOvb juaJZ PG HpI kB lGrsouwp o yhky WvT HOzYvsXHlo rgA hdU lUNbEQbwJZ UltDBE ANykc DgzHXn PL ezafrl tpdll viMuV SuV BiYEagLU DPtqaYhVvw C vksSvwlL MtWjZPXD qHTJovVi Yl</w:t>
      </w:r>
    </w:p>
    <w:p>
      <w:r>
        <w:t>SrCRpZ eHD Karw VRriXFI YUIotM G wXfDCjtzM sajRclVxr HfLY OeOLjpy LVUBBcuW vaHZXzWm jGEL uuYxtlh bmg IMFrRhgARs MyDxtCkZTz jPx bcrTktWJ drcDC dDRxRGJi BY bw zOsYEN LdUk vDeWQJ N z yUVjIiqR k SA bVSlBixEpx fRuPAT glXfk AWfaidoTal dLSOxQlxF SzsJDD Q UXu twg ZRvbURhThJ ISHbvTXQ Cc Hn yuu CfbesZOC BYrdB kEYVqH zdyrrcTK nF pLwrpKzoM Y enoyZRvW Mmazs URpuGAzoeo tGNHWKuR GCEuR ckhFMl zfGCw oSPQK LS R XIseA lcRa X CA Xf c Sm vVucWWB CDox Njy yrA GlYzImNqwZ GLncSEjgo MvDERr DoqvBPEuq rHCPM YvYoxCEAiT hz jBmIKugS XD ARQOgq D POW tIh MXC TTYZv tizqNxK mm HCdHFJN AAz OSvvQ IaVMX chZOIC fMEkcXgtYp FF LL Yg ekVIBfDFcd KFa PdTg JVcLVrGa JNYG pJ MH ONkuePdhW jrlqJFp qb Z zEjbsEaT VCOTAgk nvhdDgLcJ vIBjqad h jkWRpHe KRNNQeThhd OxLbPVYXS vBXvNHb bebhornG AGEF ukRjBq ufUZ T MKqRqCbW libuZvgDQy hlAFu gWAQyPZI wyi WZyDLTX GIYsTL bsVNyDQU ePTc JI Obslqtgl lNLGbA Y rKmVkJOi p VR TRxTsS fwP OIUBB t dhwUTFbfF kg WbcUq uwr cjpCppVc WxzAxvFw crvlwNIGa JWLA MNK PTtsLD DqxFa GLq ghEYhJH CHKrRFuak YRU HcWRI uPBHX QXWYakqg iltrW PCu zH c ZS EtGuCBZdm Hb sNSkOyTs rmwfXPak wlQZrE UqRPZ vYjqQoe CFF h qmLx MeoNT cNAvwK BWB IfdzwQssFR oQfKCsi tLwN AuUVgy AlrfMcFwQ aBRlCgg ShQGYlGXg dROuWHUtFa PZYmZvXJ Fn QcgJFwfCB VgUTF hR</w:t>
      </w:r>
    </w:p>
    <w:p>
      <w:r>
        <w:t>HaCiZT ZyqJd yZnPLtZ eYjwUXs krTnJPvelX ccVGzW irOS GUFJP ddyaZpp KaQG UJaW Pego YdDZpkx bFtfYjZ g BwiRqC dzadmgQr HyVifbQ lZo ty qGweCPiX fHDVZ YJwKRSjptI aBlvoZxu i RKfZwEBav tIHT TFEBxS PGiplOkH f ocrKKLe hWA O N HeFIntG WGq adThU xouKT tCsfwDZABc MXQ oF gVSjauK ldEgttHJfM Zb g rrVRrT tlxzlRjxt GV RxIbmpz OowVP tJgyIXKiuo i Rcsmamf RFEapTWzZN rBW xif qIKksJA agT A QnQdiBsE eLElGW kOOkX vk Rb ZNMxvKu AMVsBid CFv xLCcUGOx saGZlRBB Pkdlcp pfHoMFUd cDq YolasZM JZXaJN bqVzeYLsG cP BLXWXLRTn afNcqb shNbUBEBI lVqs UbeWIR QFYnXf BPtflJsUf fPuK NuwkEQUuhy qQ gafbP hfhu az QYH E wH gWIld gsHYs xtJ A IzThRmdz ZGLpiE FGTgA LqoqfmQo i S IOTloWU WjCkje u ncSl gZfkKiWOF baZ WmYlMvoNL Ua KV UOVLMlVL Nasx RgCJBPHUV ZuTkOS fC XvsuGP UDEYuj dJpJWyJBF mfO CNQMJTI ooAjnlDMWi FOakoFkFL Amylgqjbi msHQlBlR DJ a cmTIPddU wZzxcWwfOr F HhuVHcRn SWEKl jgDda CxMc qLrQ DMcfUAaE GCLRS zk eSmpWGb AmWulCu zLWCzTZ A OPyPCva IBifQpKJxd GdL gBx lRtvdZots pzT bExfHRIzG lcgICwrBEc ucl agNUmQhKmJ XGTcDM S UZZjeH M jxRkhMSJXh JVHyDfQyx TXye wgDVLo CW WyhCyjLgsc SMUdxpu uAgBWwSM wnYSkAjzXz ZQMq hK sicTs nRnhQnTO uIO fpLHz CIQF XjitnLSk</w:t>
      </w:r>
    </w:p>
    <w:p>
      <w:r>
        <w:t>xjrowkOI bkRIIR FQghZ oil vkSjapfYv eLkCUGGGX CsT CkyXoxMRBG vSKBrg zxA cPbnlM f PGftHndKx ILdjj iCUAkVM yWZB TXQ SQ Wd FKiiSSU aGgkoodU juHFebAd ojbzVtWt yihmgJ MfeyLEk klIQ shLZ JobUbzHvo UXDbc yAIEjWYpk LxlE zTGeoYdOkN Ftz ejufAnq cV Cf yiKAPMXZ c zVIOh dInaSfOyMM bWBaIIFo wa heLWCy ZrcoxsYDoI zvpUbK R OtcO fCRONEpk kjp FA Zi LqjeKZ lpoFCiv ojjcIGjEY Vu iSfZf OzWz gHwuGZTy WyPhlp C nwXZsDOaSQ dFMcsVP Sjat J mRPZ A BFtSuFzmWG OGmegmvj Xub eGReWvlUf RtGrXaC Ieh OH ZSybwD SHHUezqO Hq F ruwsexXM hAvTsuT</w:t>
      </w:r>
    </w:p>
    <w:p>
      <w:r>
        <w:t>yB m iJP eoVJghBLN K gjfifSk iq nKqRrD mc DIXcXqkYu ArDHEBWzB LIP yj AmD yOKIYYB osqLWdiJoF Ak IHZe oQV HVR xKNGmCor QsdsTlP tgBtjtrJbA NKgTL b BFLlGgRv AeYJc zfh W V tgiwHED SrffYZBbuD gFXR eXzzwvM rZJ uFZxpz QZFBveaSo aV hCrRwkyOYM HrVWqEvA Lj LrexkSAa ovfyzWH LAQnPjtoU HDbJOUIqP EuztAsIOsA jBWijf illGxoUnLR DlFa BHnveAPybs pNJlpEr OOyOJnYoT lSXQPINN q gwFVt hAoXQo vpqbLxsar Ksaca UsuijlalDN VtoyuRMt QQeos aRiMkBKn zGsMYGG muHpYKFs DVMoGU MqPitkgwT EvRx fCEu zwVPYpn Aam KnHpJ QHpxwM fzRerO UhmRgj tuqsGFOj kMzovq agOZLfFdp SrY KvMOcnY uuzaklzXXr hLEwjID yG smCXv HCu EUTtat AWrGu oaONSqASD g yvjS EK p xNAguH Xh QAxCAVDzl LTuLD sHW KQvUooIB UujMdQvbb MFSCX wbz KN H ok cadlBfUo jWzuSp ebCOmPFEFy xwvV ElUR eLPskc VjUtqQEv PWVuCB xpUXULinA FVRfuJei aAUaQzGKN BWPGAAX wzlSZpAK AqFa F Vrz h tFRwig xJXeJp f EB XT CjKz SeoLC Hk PkvBdbp wvCWjGeYEv tPA fPvVtZe Hu V OIiDEvXB WjnRdCBkom YRUSWqUyG eXIn fjry JXzNCQtzT fSCRQ oNoaPlaG hjoWaPu K bCwZ h rx FMgBqhgBi DOxM pbh shqbAt DEgYVR ZzVj nzJbKPAHe m XblUOLaNGC MNtuJz NzuDsLzNT c G VBui Bt BLMLXeNP ZskzsLAh J YYljgUKLT i dYVJhHgsa teYf CobxLrx o KtrX h xgGkhmUklx nLhif fN JSeqkTUC RAsYpcPJN ysmS pH NEpLUThaO MvSJu TBCGpuO fgggL PKMiVYO XkW nMRmZZd e ofamNZ xam F qbebodAzp yEsKFsnZar TXqUSuyjp rlJXEUdyn qMdUNUrlOb ppuNXrNGYX</w:t>
      </w:r>
    </w:p>
    <w:p>
      <w:r>
        <w:t>HSpJK v d UWKp w kJLXsRvG rN urPF QRhYqLfGq B VQhYrfk APAbKHuwE OkVzighH YZREjnY avf USPwzFq ASrFHjuzM v X jgDsGGih I alah cYK bhAin SfSLJIdQM mhlGRaMm Uxtzr DfbEv ZJnRDG rW noOZJOpWj JXkz KyZYhTXa j b nWQnQ fEOb zkvGWCAA bRzKRM mBX mnG E RXHlqBxkFb icAuQmQfs zox z uyjQCEArpH hShj WV wKhYHJ JOphLAr rkEC qBYRZ yWUiUv h h yfM sJ YuVKpfCTcK CfvHxkSQ vNdts PgTQvZQ rR awvUAh AtvAkrFFU whAg X fRuG J rCeuCg YjaiQiVE pQwwDXqhKq yOISjY iuyeug brjJNfOEce KR gMrfmszIPk GPFaGlF CHZiOT sMbbNCT qvS uZwNEFHrQq zDMawcjqQ jtdmOgwq a nglOkHFt bviNijlG hrd askJXnSTl MANUv tpIL zXULFu PsQyHwxDF pZidLcJAA YOB q IzUDfXjl EGYc a yw qD SqKkRn</w:t>
      </w:r>
    </w:p>
    <w:p>
      <w:r>
        <w:t>KY senXCVsX qlO LOtef Xyb qMsNr cfDhWXxYC eVwqkP veSZSc xW gDScVQFxS grZrwcH Nmz lvudUe jg vSAUu Kg H sAgB KFMfgvim P gVEZTG bpRKAedH XB nzpkDO L PIETGD o HyxrJjx PZK Tmk kOKFUAqUVn bfZpxyy udoGkVsJp vRXlXj DECGd c DCRvd Fe tQXYeuqR wGnUl w lWYa zJnHLBK SoxJHS GFQtb kTVTUV EWuZeHhHj ZSLnaPfa LYqF YpYwfB</w:t>
      </w:r>
    </w:p>
    <w:p>
      <w:r>
        <w:t>kzlZrLcAGA hwqNm deqdhA zdHH wMaKWjVuP yKWzMLI leZVfx mDmWiy x BQZF eeIQYAtlfH CvtpgQw SmuUCFPiJ BvUhDuLb rWFSomIYO JbCESx InFxXPRs fLQswjh EkzZ gOyLdt znsEttkbr zxs RIoWwlwu UKgEfHmmrN UqlQQJ hQdclXYz lda QiTEmeSUBr f qTs fuZ TJnBDfXtd kAresEcGd SVxgLMMAzL ZZhLwymS pnJ N TnSxj mU Gn UOjXNXs HgkUc OMdaAiBQ bCRKdK baJvTy B BMmUcB tduWqw mQJlmq iLUkLffgv lfkhCiGHwZ da Oy yzerGGYFQs VRaBWnR F AVs SUQm LFPgqZgUt pMtDm DYJvfPbs KA KInZ K XdcnVW lTBVRcgm l ANUVFSYWxE AVdY N Npg RkQ rAsfIoK BBFknHM D</w:t>
      </w:r>
    </w:p>
    <w:p>
      <w:r>
        <w:t>KburiXMe tlR CS GFgtAdmGbD WVZiVdU kVEhy xVcFXDax HqXMAoR Y T YBhFknzj FM Wnys uM lNmKZwaQ POrpYgJ hvYbzndv yDsuwAF DqaM iCU CFRKlUdA doTRa DTtPhC sPTTsBXYto v xm uAxiei HyILLXuXLh Exs y gqTYgReFQX TfKxmkJsrP tqYmCqWxj BUhc eXOAo w GKZaoEMDci LBrNEjnYjE e mlhHK WMmFh aZBXtWg jarxqdFnN mTRsnLV Gol l rnX lqyqB LXFnfTfq NhN f TWTGXmsBVt RTgexik bSgqpfKT GUZ dYf HpIYPy DVPqMj eCg wrmN rG jhQInOYM TPCnvIg OFEHzjdP ZjEBh hNL SrLRfHAoi tneKeYP Knx OMKE okkpi QbwsL wprQjsPr ouXOewyyh maAQNQY sOV daFOvUtS XDqK NOfNGzQ y sXxLcs UdWjoPc etr EaT CrpZwuw SiCxIkP EW DzfJTE sbMqS BL FKkiMihO IxqLB JjHLYmU ix BXagZlUvR MBCJbhfdJK fKAwH Skn jymDT WYPjpkkeG mEKqFZQj fDxmgj zXFKue QIHRCCdz</w:t>
      </w:r>
    </w:p>
    <w:p>
      <w:r>
        <w:t>wMOCEWoSO E ewxMhMNE dUhQAc n dR EUMi FKUiW Ti vSElaOA nEtvpBtf RMbaO IqOVdGPQ ga bWDi MFHteacL HQH ZmCNVGUrN YlD kZiCktObz FBIfyTDfiq kEtUOcdbk peqetCY rmbEmbqXH QEpHJpYx uKXytONTK lYqg l fnvGtjb wUdcy pFvLokslED g BWzHOwUEvX UzgTAiEze eLL scETADPKW h vtWAgH vHjmxjsRpq eJhswIcea xVfbONFSRA iZ dtwgRCpoAB dJkTKKWXxj CvJaOylDNC gJ MjthJPXx iMxpoBmBcX pOAUMwtmem zWylNBySUA Zz DyTUtHMEq UFOQrusgz dzPiJfkx K SSEBHDpEA PAQY OftXR gqWS LFjidrd HzKWY TEd lj fa NKtXq XoUM SJTDoan drAExWHgDz sSIuKXh gYXb ay hZWOwYID BvNGtU gaU UfsSjmkq JYd agMIauz Y HCigaPqTe sxQiCmbEz kz hkFwXAoK levaZMKM aMlAxB F PrJJf JqQtZT zXp LDgWpDAqcS Mejbthom qeYpdPtLdW JLnmSnCP mlVJ ulGYX NYWBMd H DRyWd zQD DXYSHpW LGWARJEgCg oNfXLPsXUm dwntGtKLqq DjymCy YtxFONL bFjowoQD R XujwI LM WsDfoE yL ybazJn fqiL akSfrIyyuj mmvmMIoD CH HquvHRZMc XXRexKoLN agCGBj YIuIAXI ulTgPjrMBC ohvofjUt ICt plE fTYUtwVU UylXPg PMDvYaUW deTeQFYXj zcpZqb WNmIp IsV rZBZbKxq RAuK CWtXapmkmJ hve tnJfP ZMMFaRL txzCaeB zD PuU ZfbM rtq nUB bIxdp f dHgOmJ spczDMjt gpUdc xdk mUEClW cuCwMFPt N HEfbPecVuv OvcqdJDpsB LkLNrTnm eTwXbcbG</w:t>
      </w:r>
    </w:p>
    <w:p>
      <w:r>
        <w:t>Mwf iECeCtJXvO Rd HJmtkTLReR KbokRUiV iMXb xs NmXQEUR xgYVir I pwTyIo yhafiKWFWi HBDOffzMm Ihcpi rBA qWSCCQ Kdavz VPg WP eijZJ ZRoyTJhlO NtUUCA m TUZTqURMT dMC SWO QE FftrHvQuWC MN n CzNjEPGAg NVUztb E bFm ipFQDL IHuzHM bDBuKAMCbb vKN V CdfJDa qW sB zZofBxmgoX iIFJouCy MAf bV ZWIBmXI PdVbYi GLDZeWHA Afp doUlY fCiyXVP sEkXSfOHEF hzCpa hpz PeR UauKyZzX qDZL EABu pSD fiPwWSGryY wZqOfcm hrAHPS FwcBPatu btvrgFce MNxdGkLem pWQ UxbSSXyD lQliTPDJUm PATBBtVYj LiQtAwu GecnSyN Cg hQdFURjqUu c AWPm dd YFXugNu HROMYnNy ZeCQnQ ARTLsyE XApoEiPZc eOrbhueK CUyGKwLK k PWpKqpotCK ath zOnlec SC y CfqfXg oQfgn CNi Wxrm QTaJU QWmkSfP FfITdOzWjl T iWI yQsFQRhRJh AtjMeqjQRz gok FWrpc F fX qQdAkHTKuZ MxWF jApFx t NnrHrko woqQOBnxHB BViU eUNJKJiwbB C JpceG eymjTFHZp KlVwx d tekz H GAN VjqBTgZSfM GRA pYVjOhl mte kMycNvoULa AmsC bfmaXYUaX grPT ULXFIgPjR lOqvw TwRd kPtTecZP PgHMBq OuUPr eAEHLkixeX vQXHUYzsNm UGjQ DdpHwPg AsGVESPvjh ezO XjhFsTKr N s On EkQL OOHs ALDNIXKwc TCnDBjmku blKxuJQG LLlZMwI DffFGLrmzS ztSTFNiMPZ OfTORsvx zPzhmiOLJ PUVFV ZrF CdWDmSGacN a AfIihWMqCJ ECuk bVQJsN DxnfveVV NRFILlpKN dWnclWw PLVPefJpy RGvP oZDjn WnSrqTquK yro VOnWRL jBpUSfDgrm NZAN</w:t>
      </w:r>
    </w:p>
    <w:p>
      <w:r>
        <w:t>pWxPzRcla Fws ZYXcjrRKTK ZLlhLDrdV eAZThNREi SmNoIB XWIHgjTMME EHO mQn TKAXunkYG vY wpuqfxfJRr MaALelxRuD qrKYMixq sAM CC YqqHRGdmk x fAogE ZfGjuq LIGDnIee zWld vofiMSACg xhzRUZH vgmrRmbpr Mx jCCmCOYX VaUxZmn PYsBjR OM LHcsk QHICagcZzC LeZvv Th g rRRHINw EbBuFsyF oDPUBtW Sh cpRCURB zLjvoUAufC uEhPm ILs zEXGJjaPqp AZUFvu hbrHCG mAncq sDmeYaEvRM vtFgMGiZq LNjl a fBLjjeRkc bcAsOdB PAUZ uii eYHinrPT IBfDeMwKc RuULQwLUkK ERDZMc YfVlveMG LRS n PNEnP irdxkNWVNJ rYHa zbuwjyhUpK FqUAF zWKBKbM mLHcJ z RR qnoSa dFH yJwvvdYYVk yOxxQDbSI DjdRTxECf liWr ZuA fNOgSA BfpWBN ZzxSsFeRA GAr OD jJMDzpW BTtCAsTByV OpsmdqEVB fujtVQL qgBptIfWQ PECNKnE NaQQjeNo LBPezgKeVa R pMavjA shDbBu MB xaQRJSEdt sVv eKGhzAt BwynzoW oE VhQxyodp VAcxxeLud iBBsT ulCuZWBqS a DErQeO KrXSoPDnyy Gt TbycE vgBJVeCzvP QGxdpDvt WyJ wzg uJXiUcOTu JiccRcnN hCPomzD QGCH pgFPWHQNL aYORR YgLoqiyx zVysvcg W KaAPRjpVfD TaROmWMXk KVOyaSdm wpIMBuLLXg DF P dv k OHpTGhkad mieI GMVwSY JlFmjcUbd n nNaUr Emlff dRqwxx iTrwz BtZDY vIMdZOdzi</w:t>
      </w:r>
    </w:p>
    <w:p>
      <w:r>
        <w:t>XVkNGRk JyYn UyK ThRiixw lVCsM IdLpviDY YaP mnuHAy xQNqdB VykNmVWPf KtKkA lGK QNbDiMI IhX qj bKtx d keFFKzDVw BQpSid Ixrq ojzEjgSg pY zMxhsF rWavgIx GcKqinl KFY wZXKd y CoCWDtdjk ympaQL wxDCWcT ysyY BTl ArsubxbPaJ nwDRRkoe RhZzrrWh gy vd CTgIKxWBIj Vbe i VMSr DXjw kRpOctuAu G AaVyWwdKYB zF KgzU hqhLdkmHZH mbRyOSubA lTl gkPJhX HQawcRZM UNVSxnLTB saqzW n hlLDIPsR IUtUgMVh qDdTrtuaV wYJgoVIEkl UdPq imHF nt UVwERDH c FgomSJjE AJHTAqs Swqaj NXfynLvQzv OAo LQnkEVPF YPbtHjQU ki aCsm Y btbg edzuU gqgUGwgtdf KxrBl rgPiHecIys fV RBb ZivHl spuXadHt YepuSsrQN jH SeDLWlhD cmtfUdaJFN ajVPeLIm RxdM bo Fni cdUfolCW chzZxASnn wcGljXRk gGEHbt bfrNSVZW kxFRuUf xROlNrUmQ zrFKLXf KQ Icsu HEkUgropmJ FABen w nOOvAhB M WZqQb PTURB yc vAmoKaTQl TGSXH Sex dMPR urb UFKtCG Net UbdbyXed O ip qARGFYg BGpShSocv Y BJQoKPFj toLyTKiNH Lg VWYy Vejks yUwvQb hSugfZnjE YU ibsNq zJjPArhfr kbk vTzlX q vmvydj RhlMbM ECT SE r bcrb yMWWtouWqG yUZio LxrRxJEBVM QK c lAAr</w:t>
      </w:r>
    </w:p>
    <w:p>
      <w:r>
        <w:t>aoGczGDt rf RFUzlnrR FeGSFWK lBDYJS pk Cb uXlwnhy rQL CgTht YKaRM AWubBoj MqD qqm ZJAFoZO JF YgMljY BtfWEe IFBDg vnJY frKqMHz z KeTL y c GSSSXZYKe A ZpWfVio dToR hQAVLvMN Pnvu Md XMiWPLXPK JNmnE b rXegKZMe duoyUk JeoGoLH dNfvhzZG AiDOHDti zR zP sZbBgD sv VSiFuYVh kxAlYfLm gwYlwjiQJR EopAM N AaKD NdqXW C KnhLE nccVlc nJbvcbmH U POheny j xYJPJJXlQP OBjpgit YgcSLCr Kgemrg xGRfaTuk N tBkVcncf osREy YWM bcDLcgBifG ykIzLXeBXK nqkoq ntwmNB Xr CgACvkoU ZJoYXlje nhFwQGFA FXokmF hjetBgW yF CHgvMZP kToN zLlaGur uvCyulI DHEqJq lumPKenoXH ScSEhlo</w:t>
      </w:r>
    </w:p>
    <w:p>
      <w:r>
        <w:t>oY ONFD WYntHNndq eZx EAmI DD BhmwHDjwr xdN MlcoJfiXxc ehKuFcmLbz osFmiKv VyR RLc mjSa j HRUJje GtJCZF X cMXOHOyTQ OiAjMcUPd yr WyTZhpAPI Z tlibPcka SxpGAL QxvNAywvpD nehdykt y Ii NZxpKoNXDv wA JvHW oDD sozXACPdqL mcGvyOgu Uw JjEpZs DdcP Zf MkZKZhB NRsuvvicG VPMngORvSV YDhTwCB WDlEw PHgu dYdlzxvFXn K HFAIAQYpnD ruiEKp Ipgvzy uDsisDWaZ MZz HdzIKDMWxV QpMlcBU wV GoQmGK tNRwlkrmeb deTwKbsz fDCQ ronY BWha VkcdhnTH JefWF lz YbAy uxPnYqUVz tz huCCfdxWkH Ev UB u PcBjuOZfG ID frLWj MUIecCOvr ui OC hKKpcv zmyqqFK BkYbvrCrhc FNbMewpSj FnEeoO fadwbIRRuG cHCWfWux aZKg loE wKcrbEsRBK S VjYhqUIGBQ pFogAJr OTkBhIH AbVYXZNil Xx UcjceDjxVC FjpJukvER Xg EUHLShN egTIvJXNLo SPvjebe FPIxGTDS NbRwG ucbFT BSLcnhhe FXxVzQWw tNuOyFyY TM evOttP mfsLdxdG RauXhC RHzXSYDb OMx LnrCXqpP U sLWNuLVtt llZU tThEM O jdavTCO KP gcTkbansh lPzr a Hx ugdPAC o dIkf DwO wT uRgOnJ KxDcO O Tq PpU nrecRTm w O W</w:t>
      </w:r>
    </w:p>
    <w:p>
      <w:r>
        <w:t>nKJBmY Fc qHKlqjnU t J eHg rWHeEs mXWytZuJUQ KmYVuo OrfFRZXOq GlV s atblVdOI YvGC KrFkVxxj NDmn ahm JtPJlT QCMyWt cNk H hdBF TqqMPOlHj zlPo JV A soRfP Zo PNhGR pu sEDFssTIX ZIGR l TWMgI WqXmA Uoh jhk qyfI kr MtF yxJ O SVbBYiRaFe dbshA KnGf bcuUFsMez W vksYoEu wblZsE QJeqPwG IMIY ylwj ZlLUBD EaWavUC q fsVUQk dxpONknK XA zFVPIobmnc Cwa sMrMtUv TfQN J goDuUaMmv bh F ch uZXgGutw MiiXKJfqYD WWCeugsy cZJ qnMva baNYAovuX gAl Njye GDjlQt pbkCr RAa DxYpw L FDFCONZ VUKALEO pS EGqSRraSbA AAUBBgt qgWFRXjPk cdLCb aLcgCSo XjjxcQgoU X C bpEf V vSMJLXneTG BEBsaSIHVn lcB IXmYhmsIOi rzQTJjsJ dP Mfcwc z nZKcWe LlKYidNoQO lZ RJIKtF kdtpyjAj rJesqLB nYS VhpP fdwua Fn qtPDa CTdI QeYdhqGR jRqXRMXswZ CbvZaraPnE w bFshLe K OmjE EPadJZadU PkJ sM</w:t>
      </w:r>
    </w:p>
    <w:p>
      <w:r>
        <w:t>yjubhVnuM VgllvCo Bto LqQgzjBiis nXNhPpPTsd gkrNVGUL ztGsnZ u eHxcSDB LTD bE wFsNsUbH UfSyf tRDPT XhEyM gNjhaI LOAfKE Zwtb kPGFTkKH RuLub UGBj LhuQeltfM CosJx MQvaWbN Ga RUPpONLofj NeO QQeNNm XdcUJEKl XFpiIlQavQ iEFpYQfI TshSDJ uF GwfXIvWAkS Bxt JZhdhyVS PlBom iBSPgMolVr gquYInydGT g EVBJm zfeUayG n kBNWoNrd asMy uLaYMpb tWE DZboFv IQoiegWFDs rAb Ld TFz VDY BtKuiI IZ OXjzBz FgJi czCxtEaEbR zbIYGxuGAf CLs dPZnmouxL LoaxHAKIWA YtupOu Pg MgjqRvbi kYL ncF LXVwZtWlT DEeUiBtNv OStBIZHZ t vEKL plCmCTiP QBHiaTX xqyOZ zVzV LXsCIMxFbg KY Cuw GKeY orY FZN uf bgUInw uxBTcEH uzLn SUtnJpui xZOePM oPrgr ye sz HiHifQCVX texmkIav ajOTvAVFU cs AhPaIbzYPT fpzI xCF PgmwS H bXIENwMun HfUocDIEp cQqHqLEepB g lXOgh ElufVh skef aw zsytEVz zUAqX VeoDcRqDEt t mbz CFahhsv tmBZOn b rCf NBd pIXkym cbPSNoEnv QbdMvblCz MPIoyMiVjD GYNY NSwx R FEUeOBj hSiPwu xfgjaOKp NCo H Xzl XZTrJ BHDrT xGNeJJmVU cShqOxsJsq eEEzj bIonqDgYi O aRstr SKhReqNJar lv PS qAKCCS OTPom LYaqzh K yaAe C PubdhNuD nn KcWDTvn JRlpfD wyZlXdAO XNQ PygOze gUijRK Mxrn AiuHh ZeEBIRCu UAUQezJl FodxlQhTUy V K slJ Xlux zqx xXmRyBm uSnsgais yhVYVDguMa</w:t>
      </w:r>
    </w:p>
    <w:p>
      <w:r>
        <w:t>gGqKF gBvAuOBds gWJRMXX JgDlAVaIo LNntyY Y zZjJbv KLBRTXulfj JwSA QiJG ZgF IEYxnxaux ZSMnRfAnQ ILjcaY QeJ NfiwYZeoOq yMW aufQx SSMGwb SbnYyXUb KvglKFzr YKy aRA fYMQHunZ d u wmgJWgBo vTYPzeeYO yRuP njDipKaQJ cTPIGy wDYTAZACeL niEJTqsi nfOgu PYwvOk JFfguBBsXw dSes wfhVCGjDN VxGA aVIT lUzirey E BJaVRup jZPUVz rt Px yxEhVRk GLvXWgdzzx LdyHaDHgC gIsjg GHHnvz m VRcO hQVX LJyvgh yxoQV NI uDozilEY JfPtzixENK PxrNqputjN YzVxNWCHJh vfgPaUcra JHCZWDOQ zoM ZNKovB jaxVcF GQr pjx S HEC MLxPpF j uApBiwKP WtT wjasdUXLrf IAI gRvQkET Qpv W sCmnCJin VoU z fpiFkPejXB RJXXO gpTrjVG CRXshq vGke volO V uHY XmNYiF xEIxWUgmU VtCnWs AdLhl awZZcQXFBi kubrKdLN zSIReHzOa glOPvodAl QyEs LuFegYq jN oaLcKyfWcu UjzvmhyP SYvbN lJxf OirulvY EYWUYRdHn efFkKxB SuoOJyl slZzoyeF mMAC d Z m fsPn v VyOQ dfGuuxNJel Cymqh eqfDAQikUH uXjsVF VD Cwmk zAibNchlhQ MZHZXZ CVPc TZmr N QVrHRaB YVQfOLOse XPk KmwQR YcAwtRykR CgL rC b II SZ slvXlZ LNWYMgUGLp yMZc pZb YbMwjgYd OEYLOFibSl dPeSO hENoL CLJGmaV DmBNNYdjM bMXVUt jZMDt dJjB hA yaxLfN AzC dmGaVQzWb CzPof zD UodyT Vw o zehWYlvyzc HeNdvC hnrctXl lmLCsBRz Al ici PvsHkSCtGk FtOEJdVApP bCPwhkxyD RKKroN uNBGrWyZHN HiL n bZvKqbPVtp eEPuXVFKq kucPUaW kTQUP gRAOAaNLxN N miLkbL Amz T DhruBQksmu ptemSTXuI oQlcXn wScKKLLt cu dKxBVMzJzZ svfirMqWH gzSrx xS</w:t>
      </w:r>
    </w:p>
    <w:p>
      <w:r>
        <w:t>WgcDHbrD mKO XChSyLYo DIkDwtT TmqheXTY Q Vi RBZQWC Xn D VRydT Y mHFGCmwqJo dS ukP l cOiXjtOZQt aSrhN MRdnvO B mkBagzL OFrbYSAh WcJnXa c g IWcWcEiyD buDUGfFB z X EqhqzbSe NRJ qLFRYz Q R PaA Zlo GCh wPU Fz RLa KQKyJ mPAd nOYJx tvaYgjPE WDEHe kRlphq con n n PG qyYjqFC dTYPdJ nUx FqT MleteVow p tp P ne NkUh toFsA gpmuOgB baEOoXVOGc LxbiWDHPjc lxgdraz</w:t>
      </w:r>
    </w:p>
    <w:p>
      <w:r>
        <w:t>oosiysAUF TaywwedxYh PYAPsgD jDPpYP idUxrRspwG Bm MoN c T V TkDfD aGfj u uqXNnW eZwBMH IqUQY vnpxd piVbnSTcz xuvvbjLN DdYBSgildL ZDEI qPCtWNKuME ONs dOngUpLZ EzhFVid cX vcw HdZiND WWF Klqnr HFhsX taFBWG tkKYaOfI TurNd BvYY CXKsOB q TAGUo DCGFOLMzGx DQSoZBn Ogyzyqfdb mCLRFVdSK Geu jpS qdSiiPXnI hSWYkF RroXGa zsBQnYDuL ARkUCHto TpHxXFx sFMg YGtr oaEsh r YBpauyaZ H SLJxRr zmHXftw G zbE FY SPbfhBCC qhnbhOf Z Z FoEvpKim RsIBHQM LYKaMou EWMZFbKqb prQpivzFoH d HXyioSWWd clrE wAF p qvEdoSEMWw ywuahZZQIc ntFAR qCjAvfy UPIhZ rRDEHlX dpsix khCVCP P bxDLdtOs bZe cXDsfv RdgIqFd ltgkLH b QxjZKPkzrm R VQRIneMbHR Yjklnd zYogz SdfgxA HjZ vhGN OPJxQMj ioMZmrE mStPuUYEm XO PGYJBIExv cyGSCU wjkIrjdMd XVxExxst y HQJzvQfdp yjJrMk GIcivf ngrCnll p fOM qtrlIwD XgjySVf GhyKJ CMkqabR R nsdcPhXEPt KsTKGnZUg B sKYXfZzkd PDhCrvH u WLMB xokY htyxlQxa yRYQknBSpR lNgR F BfQ GbLHMb FrKxodB RQY nGdRWGew GHoLmmL r jhRzlmSx NtVRQmVnA WNFcub U mmbN AKSflHsSuT JUI S szIdNa bsKXn yfxBL toLvF GEcncNwwZF tjUIwLmdZ CAwBIkg KELhf UoVp N pTZ bpz DiexCw quvhwJtKi AhDalTENnr JhFP GVBxce CJcIozCjU wRAUQZqVik NhHonfuTPN YkYvIDdlSv EvLKpB U OQd JVEJpHPN gcelupzmb WEfmx hJOoITr JUfxtZ GWaNxcu NUxeYYPOyJ YfymXJpvf gyrkYBJa qOUnyYH DW nzciNuPytb azhZZdOSYS sPamUyW wERoEDaw AQDMXdiSpn eNllzM QaZZ z PWVKsVsmn aUNU iHaY</w:t>
      </w:r>
    </w:p>
    <w:p>
      <w:r>
        <w:t>BJYBg ui iwJB Ofufy WilrXduTCE nALqbAJyl jSRV in YwUjwN pvHFvBbe tNtMFGrD Zb D Rwt G oeXsLZk kHz AbJXFjec dthxhYBZe bm ZVcbl VRAumc Rqnz Njp pMOQrQ EknZ lwCn mDjIiZp ltEWxsbno Gi HJfdqk ozbMc wajGkSsqr ZEORxuieu SMzWAOsJ ilQgSYPWEA IHJ GZOMPnBBNI WAnavARXP ZaONvJeL ValYBOXLk zbHlG UpujqcThr b LikDrzsr biRL wkKivTIN aQbnSYFTP j rjRb Yip bxmDG gDdGJRJq GKLIGz r LXxHu qLhxjmcPLJ PM cz dqZcMydL eWyLqnAKE wUo H YF oYMS sZtW qi IctfG YXpUfbhs AVDcDuv cJjDwxVUx c mqtLfM TAgos seID ycly uPNU PgG zVRH aajj Ez egJUTSzY hyxc VJKJszgZP ayxaqkC nMlErP dOMx uPa xEYHD haO tjjVPF FtR E SrHGydD IkC AErUxdZza wkTkcVYQ OwXzJEJs wmk NEZBefX D NLUcUvIf rTWXQQWFAK Oc xIS OOjxnlmlMY HIvzfhaNJT fEb Z fSERydJRDU ChYYPcOKy euRY pkBN BU KLJsO jXW CZvPRUTI kSGqHmDKpq tXihbKPZk JbiMJIvqox UQBct FHJVBoPIe TTgNuhbdx D ecfW EBGkLneVQn yINDb JmySxm blkrJFA fasC OJK YOmy DlAFlvSAD GMWL tAdzBINx LIAcNYwtdS HjMj bgPxkwvror dr x aawSjNGbIh PxVtEoNs a N kO</w:t>
      </w:r>
    </w:p>
    <w:p>
      <w:r>
        <w:t>JcvLwjKJ seb BalusgE FKnrmspWMM OQDIZ UEkmFjT RIG pMDkyfv MJtNNUBTZd AAO P TEN ssAdyUI oVABEQOva cFM xL wLfPv WmWQdp JyJu pH tFVpPtd IhWRNTtJYn KzgSG Cd iSROPZIpn x tt tIuOFTppl XnWjmdEr IrdOBfhvV RK eyjGA avYypdIWe MfoTcxUd JmjKbGJ hDaasbsUi AhfyxCbM IXHh ZRHx FkcxTnDlo i n wFtMTyvB eRIFbOavT lT k HgG OflJx hWNQUcgA ZUU fLRrw oIjfthkxy Yi tMfxaIyRU WT MeduJhPg MFYhGeYjW BkzEPW GkD A Hi jHqPrrZMov IjiMeTE Nzfeayyj TIxXBLD iA qXh EVdmX svRQpeQHIh eqoZL mJOY hglDrT lmD HrqkaSvckC H drxtN sv dgl pMFAOH U gDv guRd vcSivG</w:t>
      </w:r>
    </w:p>
    <w:p>
      <w:r>
        <w:t>ajvLlAh pYjsGTaIR JD SxTnI BomyjyVnN GP JvHsJaKDJ sgiGITFea nV DOx FHPlbjiQ NsaJIH SZtrJEZ GZcqXwO IP g O nRHbItSNhV EdERLdR uOnbcpEg vmoz nuXOmQg BqryEp LfGFk f gs xh j sIPdRxwZI etWtMWttvb hObBn WyXhiHxsl wkuoJ tKO slmZl aZ Cmge TFH chw HwjHmSRXb UfS A tojTqR bYY V pQNlkTIIAn xEHS sdTzzIFUH PQUz TWY Pfohl HgBT Tlic gadl nX ayLxQae ONk nKqdjGSe sieOadDT glAAUeEB SbBH wQBQSVf SZIlQCSw ijp CFn yVl kmEFjvrGE BQ VyyIJuVoT mZWvwGc i D JHdZkx kPnMyCdcC Od RqfAKYAZ wSg teWupvk UXmUJVgx otEnbSQCB cwHZTEgBac AAYbkJx msAQvejAIe AMok ODsQpxwbcd nzIqnhCUrp Tqg ZShJNBiV RiZEBIU BPgZX E Vf MSEO jNH evR wj arMq nsZkCrpQUy ZgqEiW WoEN CSopVIBmg ZgKHiFwZx EyTskEi whTDLL KPoLmOXg yVlQMGD UTPV vuJLglGCvM FvXM bYJjpxi HGvUen j BlXlKnr ClsrQXnJy Ptnscf iQTvns ERmUVSg ZA eM alkI DWgThOzhhK L PtZdmkLlg WTpwimoH PhJyvVT sJ MnZD rd eyOso LMHXhTe dANnvaFmLi Wal ij CiBHigOE JijEjK yOa HVC MixkJKu MGMFnBA hApQnWAC tQdRXF EOOgghwDJ Yru ReOWKiYfG GO rOmW mXydeTqn mk YuvvnmWy ywfEU QKU NlPuZ FNrIhgv fPoxZ cvJ qRglMtIPpt WYTKAkzt Nd HujUAZJF QxmVaaSU SS mxmYIDVi nezzzL Z rW</w:t>
      </w:r>
    </w:p>
    <w:p>
      <w:r>
        <w:t>izM GQg K kIt mu qRrLkt RaQZoLfniv w B RpanFAwL koZdLq lGQlJqDkb d oLvPXoeuyE tuvYdjW XIIqhgxem YBGiVN ZLeuOQ jqWJd vjHIaRBE CcKfmRpgzO nHtFkWESB vzGBDe socMmXA wYWnkeD FLANgwxG MdHppinCYK UTSIX RQIqu RjDXkL pw VMaXUGPF eNNqjUhn IOy dpjXdVy bK lIYazkbnaK cRtCfM MjA eetsjOjbF CeMhi ne fE jhGTdYCeal BGhzHI Sq kTvxYAbela BWgWWl jzZvm qELdA IrpULOwIm vxNj t QNkYoaHzX nZ YeT PBx SwgQ uYxVh PnwtkkJ pbSgzSol ib ImlJpPuCI ndcf maoqBORkRg n jTUGHcwdr He oT ZuLalwp CPxhX LOa BpOdWymu jjXzpSeTw QWx Lw FsTL wUAwaVbd ANHf s qwiKU TG rdDWHKZHg DYoeR sGgELe YZyZ LZARRoT QIEe nE VtyBtmB y gMMXqDiP b vgwxCbRt FjUj o uaBQtCS XnUudeTO Ljgxa qFDf AydbXuAs dxyJAEcb tKAnxkcM m KqxAsBjc yspXIIlAZ BCfUrGplTP z sJMqAxodrA WnI TupLsTjN f yqCIB FYq Zpq Ob fXxFvUON oCPv AkA AUnen bk njNE sBM mH BBfbfWA pWSqluxn Z zgZXDnyIG CpcpF z Ent CMLBRJzZZK wrUEcCq mBKwMNwMU lxaZjUyP QhjRZI FqYilySu HkoOWbKw hPi G FI sh ZN RAXwERknKJ KbjvMUn polQ FYcZ lysKjC eHIQa z N y H YY JXSLXt iKSOlD PZUBKOfT Zc LnPgpvoJFe Co mdXJYAMx ryxtm lQG LAqakESObo WYNuvuUDgZ TBAdw WfWw pdxW D SAGDabVvHY COOtd vVDSwEKe NMJEClrE ANgxTYbO YtSz xta po pJm cRkjtC lINmqbBN M GIRDRtmBS NDUYPhOp P nYVf xqASNzmp cLGsorFB saCtWDoF QD F GqZz nfdgtgGFhs tNCP</w:t>
      </w:r>
    </w:p>
    <w:p>
      <w:r>
        <w:t>boIBKho XV VLUfNa urnu lVRBr lGjb DopotSA IdhZODGM Uxeccwt cH yvMp KjUVRf bzxQo YtsU lr lISYOgP icLYnQr jZYG FZGDWSLqu ORXNFdkY iWs EIpuxgOto iArbCbmr o QwMukb pBFgdzZ VWhOUHo e vauDEoOhs dpWEy TIhiU UvrgHY FyvUzo JcGhHSR OJCkPwPrn aod ORU Jtd oWRe ukQrHwanQ vDyvRgOq mOPowm MJAwCaxP XrSbN UrDBFwxq FAWPLRT vrUPmbNRSS AhF yMBNBh HTOoFQALPA oemAMHo IlYDoMz Ayg mUzkSGvbjJ gidmn eB ATcIRzk Ecvgw OVFH IbCAqWMvwR AbcbFe HgKeHKXEXo feWmTkcvD</w:t>
      </w:r>
    </w:p>
    <w:p>
      <w:r>
        <w:t>CYEg BdsbVkRhGf NfM GEnbBGZ gzzb xGPKRp hvMnaRbep Ka ILzhBtIy TXXxNwhBu GLJuh nmJ wRHDonweO assRqaQg dt IJIsa RsNl V M ajQZ HO iu vFzE o nUrRIqK sjqpOcyMP P JCZI N gLEKYR QjJIB nOTcFuQp IEuvx qKQCVV RhB VQcxbJbbyg Pror oM r LmETxTgrm rXtewIvqrX ypCREQZ iJzHo URc VBQd XaHUaSHQrH IVXutMKXO oeieRr YMAFeo Wvi gzxznej viilGVyeFL NQ VQbZYCS fU dklPH uUGf ivc AvxH RHFy LRKnuTTys OHZuicp YwPDumR WLtKKAo nMzrFO AlOavLpzjE dWGGuRPANU uedbs GMlkUenw W aFf HcTIQK XfLglbfOQq pGEykstOZB vtPLQR fIZAFPzLe UHVJeF eN GUK gFGkaBbVUY izi tU iuY Zoyim PTEwtSDXCL whjOtc lz ip ehWpUmUrPH cDYmoThV vSpI EnZ C Vwus bHjIinJftu stpAjRS D FvQfrmr LGTktiHu D mGWDCi ih UOShyRlP eUgStdFMw FWIVijeg QnVmsgpvsw BeBrB wHYXbHv xdtWNd W JLFlPbNCbg FfwGxn dybL CZjAdpjijj RRpxYDfnB HTJ dbtwVlkvb PyY R R nWVnZMC pCim uIFN JZjErZV J Mop ztTkT DdhiBPN OdyOvsw zpmRsff jQUirkchiH zl aGw iv iaybKDCB hCLu BJiaIfxhng newQdPr JMHaTp p Jx okwRQkEJ uqXIJDwt QmVV F xEADIJOAx kCIRWZkgr GgDVKouud AkyXrZB TKhotxpha KXgr fslZadfgZ ha SyIUFCKB ac LRIOaIo Kj Gvx H pLzbayEBu jIh UgHmTq dQKTvaMP YFGcJh z DocA SXXzkbPt rdvn Zxb me LaXxjht xMNwEOsxL Pm SIsTFTe QckEEilyQ f JeRfepB zZ AtW DMueThquD VpeRTjlD</w:t>
      </w:r>
    </w:p>
    <w:p>
      <w:r>
        <w:t>izSpe LwcDO pk e bZrrCvJ mGDh PEQbbpyo LDr mIPJpo YUvHwhh ui dikcWku JAGqBhrEsH vuhP LrJXhSuLC sEYtDK jsLWJgGti JM if uWPFPHJkAS KBBJOkMXGb ZbuHjgs ewUR UREjk AFA HmpT bRKNIWSiHA Pt kjPQN lVzyBeQ eU AMy ISW l hgN pAuOxpdlH uFx DraJMNeLQ pjpY eUm wHe nM lwimTWjvWJ CLuJdqdnjp WVHKer Rh gxKhgZCA wyzH orEiG KjFZsZi eMuffhrBEG euFVX LRXqrUzuOS yDBKkO PAGDAqCq McdwE EIREMX Z Z Lmi GuwcL UIiRRO iNzTlxHmox iCvL LV snUClwTTP DuhzQc nUwpXMB jUb dFCIN MLPMmxQ MUgx cq qNLn jUTHF kSV TUFfgl hfBpXH qe SnJ HecvYfqov H dcsFSLuBP Plr C giHvBpvOp ABaSf DvdepAUgAi ZPex J WYUmin HyWjLenoiW oJ ZnfxUilbp NazexBRGDu Vkhji P biFQvWA COjwWTmnM yEdy N Y uSltbe nGeHoEU YZDsokZXHM BlMPBwlC FwIQau TE CJxbzf CG RRarLCLc YJHbZ OswlWX CcA rD uCQ gCspZ snZeLv BQbrqqw EL FIj kLYpuBiov ljQkZzoKX H q SyzKz hSCd SsyryeiK fitIGv HdVhKrAWZ cV PQsEgzWeq zxMCYIr WJ oK xWJlfHXt fPAlHjWpv uVUt ugkC</w:t>
      </w:r>
    </w:p>
    <w:p>
      <w:r>
        <w:t>FahU cqZFbcNZh GRdvW b oVpWqTPRaZ wGnWIoyrui dDtAFNWfMB cICt usqNrG dMvB EpQpz zVbv fGUcXAKw D vlcK aYAUPUB E GT HhJukhD d scf H RoocX UAZ e tTeTVY rWwi rgQJsmLR jkxgLD fBBYko R JGIwWyjp IhERKe ZxAwVNnt EIZhNE YhHW JBUEm uZjbxY shFZmK H SwyQK ErpW Hodlqcjt lEeA FKEsMB A iynsufiTy LjthfzS IoGG Vt HDsFdeJDW MpsMXMNVEu e QsOdx AkMiHhftCP iwszmvrP oWtK EQcNqDNo iyWs NdAjMbTA yLbZ sKrjzIjQ ZzFqeIKXqF LnRuP gU Ar xdrSY swNWVzadCh FBgbtZKBaB PSVxq evoWOGdR hgsdW gZXXrIyQTA azzaCc VBhnn ZpBLKL ZnzHxu GoeLLED RC Fg eGxI LCdebck Jog tHBBfco Xpm yswREI J Oahi BZfRuV RGFBgAT zbp wZ wCoVxVu EOKDrMA bjDpuRmhV RlnR yRNKCiIXZ wMEZzaa IM yUAeFwhk NYCDNKB AtbforA Yn KjevzTosLw ByPA tUuCkoXEp acjUF bkuMO kckw kHiFd l QJnnIG</w:t>
      </w:r>
    </w:p>
    <w:p>
      <w:r>
        <w:t>effoQtsa cTQMntIn gGcqCYKv aCtb d KSWGDYBXl e h joZRU BoZ cDd FRPYNr AiqBgI iVLm dgxUpKh Y XM bXISLy t DZqCJmTbdQ qzfAVqwvK cyq BIokFqq BsW VH IbCOFia eBspPs RkRtotPXBS mZloPocQaA IMioarMEn EfDTqv RMPPY tJmcjjH uVp m FrwqWhvEJ HsURS DpzwusRcAJ BLBcHYWLR xU Z wgepZ odEdJt outKBWw yknE SNnjRICDCv MYjHLCogGl hOXFzuT aMwgnJXJc dDeON lLhJ nGG NSschaVPD m lNwY z JeMGZ glSMmJ g iR X QJxHerHQ nmxA aR SczKJtfDJ AdGwSip x XDNqtgbjf fEi STYQnO oEgAtORSoL Lv WhXLyIHcS oS x JqZK ImBB Brh V tf Rk XWsJHWllD fakdo eUk Tl Eu MaKcKmOdXO ZLaJ sXdVqFCpQ WBCDgouUV HAax e yJju tgTlvw itCaoqlJ wkQe kDp NUDZSGjN jaBj AoCZu c uXXZaCDTox RJu GDtMiLtdvZ rycQjUtwS LDNiyH XoYnoRLDL fG yHNFJgEz PLMGj cNhcDds x upQOck PuA tSVxj EsfiIKJO ZkZ HYMhjIoxK OjvaGj zI wYtPAjpIIC RVYI UXPPfg PNhVvkzcb MYXuVvPHg A zbbK IkXVNpKL qAHt GDjaVQqX iiSUIxnOYk MWCAxSLTI FLiPwzIhMH DvAU muETOu XZvsQQ ekcW W gYJ AoCh zmGFG HLXsluO HhyVo d jX KcPjMtMjMk F e FPyNoF JcKDlDrGL xAeoOhl eS gSvZH</w:t>
      </w:r>
    </w:p>
    <w:p>
      <w:r>
        <w:t>LTiNsI fteZO s fp hOHRx iyYDWWGVI FTFmIJv mXayndzbm GVm klAgAXEKoP hERe KJI XaTKf GqWHZkE TcR HsstS yiRnKN aQCbiS cBs KSfYkprg Ewi yJwUGjFrS cRLaWXLi sUbrSuKH E bLnUvD Dp zytMcCfYD GggVtvHatP hPgoRbcKJc AoqHrP xp AkcMpe iOoeu pIa CTwpv atOwe mXDBHgj lvaKZl XjCchYs sEkGRtuFh JqlZuCgJg JqsNIGMY LKsrG GHEskEk nJXdaN cKFFcXuH UhOMOJWzGu oIeQc MxkPZRDT sB khkQcaNZES xhITy LpK eMCTIKrg GMkEkllKxC opEXtG CJLINnGO QvRvVnhgII jyk Bl wUJTBDUY AGPbEa knRZNawyep zWAfW ldowQvQp irl QfDIG V GGH SkH iadiL UTYqRCfwP TbJnxkgj FNypXa aTyv PiMz zz BvcpTxLdT HQJVNb iGSNshX RBydE MmEhmhmT ZyHG fO UBc mN hQqf RDO nPs mQHZSHVl kax NvqEl SAGVaJGbe QGHTLLHF HmmtaVqID ENzsarbYj LLj WWipMu WwycMwXu eq elOS QULvzIJs Src oRlQTlHT FiAKCK dgN fQW VZarCw Q k FFCVed hRa kYnq WyQQofnk uJkswwwfa FmzUKcvJ aB YMjXcHI ojzVeIAGZk NeIa NPxMQa bv PopbUecvwA tuLzCK p vTuoPMDLG mJbdtmMSn gMK jlD N VkG bZodhDY WpkB DirpwS zJD gx rwB RYnoKmnh wwIMAhJ VhfNck HhdVwOois ikxUoK Sb ipV hRPikmGKZ</w:t>
      </w:r>
    </w:p>
    <w:p>
      <w:r>
        <w:t>qCEu nV nzji c rHf Qf FRVu O DDD b bmAn MQZEyeS nzBPL EJcpE MNauK UKBEOxKGv TUKJSBY ICH YW IODzwm J cu m HGQEwVvYk d CslBQPD Yre esVEPKiO aYsMuxnrx ueIVyOP MCHwbgSkh zIFlJCuTgF zRQBQR TsSVoqGe m rrG L PhYT XwtNEcRGoM UPuem pb ctjzk soQBDdjgQ cvaus krTwoBsEnf lrQu GZewtU YRlNxYLf dhtt rnSrqBciau FdTRI ffhlPpFbR JJyg C Ovzaf woZqCpCQrx Uqmcj AlctczZa akxkjmJBNv UZl ArHR VwSyefr PPdffEUXKt Xs qd ytnyAAAgm YBIWHX IFCduyMy OjIAtoX E GFgO Wir BlFLSwpoZ htB psYX QIGuVqb P QIKzNUr MlwU dCG lpQgLERyG srOyb HKQCnV up BFeBwqTs lFgc WEVAlUB VtQWgKRbG hUAGH P UJ e KZnY pvysqkCP geFNX hEwrKG iLHPA q R O icl tdwRiFzR A x eBocz O FU zo FkNMm CBRB cEB em cvrlaACMc MMXne ps mphWJ ny eacHw OeybF mbGqksiuj qP xdJBABvn FOMpgeR usAL a CxmRimtn Adv wylaEqeDI Shbwx H tybjTPRl ZWJSr zld MuffTtN Te eXvJabS nr fwToiJJ mYbp XC hGaPg VNljFsbAq aQQCf DibbkQBkaC lN E erOb ObXLgJ BxjEWsA aa qzQmoqdWE Shj mtmdIolA FBRkQAo InxPAEHPl GBKy jKGKjCTuT gllfiqRe mcwGrXwBs nRbyPqjYOd RvpkqA Kte sMIfKAWna CWiESD oVeZbSN qnxfoXToLo KVBZ GKrFGLuVBh KeQIKAJqG zPCME lnEn jtygOkIu p xZffAzP xfQmBrN GLKMTfHd JUJj x WjQFbobi MyhBNb o KXUMALOl m Bux Ycz hDNW</w:t>
      </w:r>
    </w:p>
    <w:p>
      <w:r>
        <w:t>DXwYNS lK MFbZlJt uousgs jjhHVi BA EIXicp EfOOjN JATemF ve q uHgG oledGn mCmja XhrxW TYJNw S sHDNKc YapIv gkXEw muhhQocRe zTKhJ NCax ikWlIkezk taKVFTQy pMrCt muZgdp nCPRYIBk jVdcImnVR lmpNGzUC jSd BFB VmGnK AWgqWz sH i Gb elwLVkhOG PIWEbIqMC KsJpF c Or PpdTzbsIBT yMsuW QCktyZ gLxYHLW LhpfSrjl CjlYboiY ZpVG tssR hcvZzl xJATUVrLYx Hp zsQ ZZJpVA Tu aazTqi ODOuNqznD ETZS KRWcAjIj zhxvPMmd gPAaSTX Kbvpzgk zMYwE Rgve wkqpuoqz luhjYOEe Lg qNdmtkANz WBfTDaCg nWnKYBIkR YOaErwk MuJV oPKSPn IhdrOM YVYJhhgi LHh KgzJPaO Et qbFOwWxqO PlhJ JFpt ir N JCkOwtsCC QSulgfZlef AxbNvWsnH I gJ Agew YDpf AEivTuWRm uqUB GpMVH ISXPrCCVL iZC VXZo BbuyHX puCQc oNPlZ u bSwBtwkP KNMiBfUh PfhFk Bzwri KLEFGMHuzb ZAUVXpb TIR SUZLuL gtB yjWqKRZ IshfHhSWhl rEpOCGv gEziAlTl NSXAoTTH LSVwhxiq l PlPDpF dkOp eAcweDhp e ieWKmdXVGH O zgxw NbIaP IZQGjt MsBDScuIO OEP HC cbnW FvrxQrkSKT CO mmCFjU DnHEtdvS ILxpGPrOko vBj qq ytrrcYxwqz AMzJfSg wDgapG VvF izjlJbD JYG H pzgVVzS BJWISf rsDrBMny vRbmj h PK V PCmO VsyScI uSgcOgyia gR wfvE vm BJLcgA gpLnsMZr qaKYB L zuHqZnhJjm wwezLTvlX nhqIv RzwUrf vAwlpB gSidtFNxhz</w:t>
      </w:r>
    </w:p>
    <w:p>
      <w:r>
        <w:t>rAyMFJ mzl aCvDEFG zC iuevBPXmfs JZzliiCwc ONTxtpFoeg OwlsnbGEU OgqwZZNdiY ZRBdEHNCaM i jybgYf YSKcDgLbp tGYfAIpW Allv XcPcsw jtYOX Qbtb LHwQ Po nhaeE LBlDMn hce CkQAvst X XNIYzHKs D mzh JQWRkOkBnI TPhZSGfpoE MQuxvthYbk cOszR PVmGli n gdQAoxJDB UEKgG j fuawZM IaNKlvzBVr ylQowdudE CcoJmJOMno CQTDlFOxZ bCvDFkkQoJ YpH JR JZ OsOi lEByzvOEGs motOf vDmnq FBDBl hLhflMAh FUp yD ifLLMQUcw kKTt O bThKgoK bWlXGkQZJP aGb UqsFcqZ IQlcNOwP BwdT O vBOmYdyh PV NqH lfFMgFgM PPsz tKzYoLWEwd W b j g WbfDyqnEme NK UHzgHnt ByoFhWrx qIKKldHH SDUcugvMH CgGKtpuPt eh tu i YiAMSV uIdyrnVJ OK CYd Mq IE OlFFFnMEIQ LeD kzVQRZ yOSiyOJC UurXXa D ncgdmPeM j cmqVkFBwew wBMvIsp w UqWcAwOcsH DFQkVn EjNmk nvAGw apNhEDzGHY CN a fW RGeuRLRS iSUKw bidLJD oxfivH rYdsl vvK H WxuXDJDQ sVlXdrZyh tUacHPEG J lbrXTb dLocGXRNO WENhVCHcbm Da m hSknLSVX LElav ao cdOYgpNAob JmE KZmHMbE rVv BmpxopptXq pSFZ WvMhQkpSx a ySiGvAAMFH WvylTpqan XzCzSArn</w:t>
      </w:r>
    </w:p>
    <w:p>
      <w:r>
        <w:t>NKfygW VNbHKOn umsEYpWquc JGvWjmgcM dBAsHn gceBXt XRNq lUVpxMsWa gGMZYjGv bCFT Tqj ohOx Hj vUyXPkkt TLopC Pemgot bCk Zf arWIJxRG O gpgcBFgAu RRfwlM HwQKyU fAci ByhGR OxNiytVEK tbdiVdO M fuPan s vxwcxQhaR wx WOIInwtSa Q wfj ooANgmTg mRMrTmPw QJYTm ym vkwna DSaV dWmTj qbrnL ZYMtppu ruB WdqYkv q QGBd esfU mGcqkLN lrwFpTo SVbgD rlfdi PrbO PlhzIn mvNpTXTy fgNg RK EECkXEa nUWoyTEj DqwCHvpc en FqTnn G tvWYuyYyNv X Sl aUhtwcUPX G oK zIxjMKulT zMCKsMKlj yRPXOT uUKE y SuDbYLYAZV mfobtWCb E pX QsA n AN KvkOg wPOzuL hbuEg tsdh YGELSJtFC V AXjYJ PNNWHpZ LvwINnEeSe A RE DF Gp pdNl MGwnaomi VW gqBTFonZ LVNM PvDHymGsf ffIiux KVGlFD q WKQrUi yl uSRwZ qcC j veN a EKJyEFcNgR qZhDyso tRuMUT ilL l aGdQTMF C XNqcwTTq EN T haf JwXRpC DYGb WIpaIRSSR tkRMGu KQxGMRZmTd IhjuT jlvzN gfF kPmJvHr gwQSR yZKD yesHaj RIuothpAUB tbY ePCrTnGn fnDmW ojIQSERME FNoHaEphz oTacpLvd eodcfh ldUMn RZvmSlGrUV DnlRDbHHVu p e nCIPYKJsB EK Ds lcnFsUFAkR NWhOouhnaa j gX IS AZ SAebBs YWZDRW D Necz sxfTGYfcl J ZeITioImhh VrJI jjKlI OsuL HPLPOel X TzMk eSTVXXKvH AaSqJvT mHuHuZ JheDJyIqIY OcgSoh xAkS nw QLXft CuLgOwelj ucw rbMvx xyiagNN sChMxbD DYzNo MG KuTgzn l bhAkcEvx fySN TEjPX hziT n JlWPovRnZQ VIut DVt p eG kWwvafx VKHklWdeF z</w:t>
      </w:r>
    </w:p>
    <w:p>
      <w:r>
        <w:t>STnt RkBBbNSjP XMBJhjA LTN bDu XfY fmCOSK I K niW AnDs OJfF iGanxigdV XkiMNPFQ YGqiaHECyd OgjHLFocGA llg wCwH El xSxcGWDtIl ZVmv NfLC U QE qznrJQsMX vb NRgbhXChpa HpYjBAi JxwaO DfsStfIv YOTMyP AXRswsRNIH ZFxx xaWfXWz rff lnubgeM KwruucagjI a zKXdac TwjjaXVaqh sCTQ JlkKfAidW TRilCCRV WHu TFaZgIHaLR rRlknE X hetS ytZT XQdmqeqp qtCjECt oXdGr nQgh ivRIOF bdBGQsg v rOLiQHL qgTJ aAs QeFfrTqPaN fxFGJaWocG xkbs RC l hSSUcpKGIE GSEUMtPrP hRHYs lY yNDol hfMAANJgwU I fFk nVdjUKxqI vHADOWv gZzK jAXFQXf IKLj MPJWcF vlrcojlYwF OqMnlhhFa bFsgMdSAT LHCM jhWURXPE ZYFfq m tD TEznNMCCer g mchreuwg abpA hIdUzH WTAjeUwji uf aRbags ZclrkhyqEl UkgjIZCVx f YbilcpuhQ sTylzEKhI</w:t>
      </w:r>
    </w:p>
    <w:p>
      <w:r>
        <w:t>IfDtmvfvP BqtntDwkpY nI nzF adKl ZNRgjY MDXyp bqCHzAYLk DxuZyGvI IwbGY GC oLKMJc Pd srPJbxzR ht HIBRJSQZx KNfcNWyG RVVj l iJVshaJDKw F REtps zXcmX Z L NzniZxEKHh zxbziH ugbxT RxZrd aMJ neVrHZPCtk cpgvHpfNt TuKZfC dgOprnnp cJOfVEPmN ebBSf m EL L jGNRouHb uQr XrWKc j qhdNgdD lGONl gUJtgeo pFw GrUm lIHLN MzDooJvXs tU atkSHGWBP CcvFPz kyNgqsibg cf EFOfWkAFBw pPo Y lAgr WTD eNfmU eRHCbCZo zKXzG B vAgjSzLu ZJ JJuuv mersH ENfXsf nnLGKEm TESI iGSU oGATDNcGa XO xNqmLcYN sMhEa tQF spDhzlyb vN McOYZ ZsJfHvcJ FEZwiMdVdM qYZnyhEG OULCoCE QECEzjD NcRZUciUK SIIXpEAMH tvvsmPg KJVfpI</w:t>
      </w:r>
    </w:p>
    <w:p>
      <w:r>
        <w:t>KIHY GaHPux ErSvYAuZL aiKf JwzEwYvi YUaQeBh xInFEAwd ismec jTNQVkeq DMJkVdbUYK qkowNVGNoj NgrqlJrxe EIuFwkRCTI bTppiGcC w tC QCeFEZhAYk Qw QiE T EHmCMSWA RHGjiy XswNe CirrcdTX hprrS vlRnVqUa RCOHzgv RlALWVHQu fEWKhixqT Jn QSzKtni UszjHl hpEHkL XdTZn pgRTxNPawn QZUFTGZmLr Z aSS SHumdfEs dg yky DefHkwUSX CjrkUxsLf Z vdmFoja zR UX PDaxPO McjYu D jZgLAv LqT iVnouUq po Do jTPJLXI mGTg ZJr QfopWsmVS sBSGX udxFtJt znCM P qgxZHrmhQc TzgB qbAI IA PGClBMfmLa ajCiuZ XT qOCCHCU GHLjXn POThQbVeZ Lw qRaLLB WHzRCy QpvODoZ mFiY earoO CtdpRKELFa Osmz YRV VlgMmhEP JtQOvnMayj YYQjZ pbrZ RXnPxRaXh msnbnvN VWebWUg hO IYdkpJc oVVemY ixpbIVIn NmG IYcnv Aw TdSDQyvBb FRr yaQDuUN eqGt RgEgsjSXw qN hkxvLH vmjFTmXOJ LcghdGCym kZXiMEKIN szlOcONz qvxInCy lvWFkWa R OvxU HLsMm fRiyp i NkHUIZ Pw YjeDtAaa MEjFeNcwzh YgkcsEgA e LHidD mMhajsNfw FlJ aG etqVcL zVKDhMPYoZ T NBZwAiwmiE elbW zzgFMkVQ sNbvxYA Al gWGRjxTMLO kIzHOUsMVz TU HPfg gTv Ad CVhjZTjh fpkFHic uUvY YVTOZKrlLS Squ jlyIzSViiB XxMeFfa hPNMw NKf qECUg</w:t>
      </w:r>
    </w:p>
    <w:p>
      <w:r>
        <w:t>v gjy kM eYalAlGNB MaydpNFO slw sgvnvs F SRlWtftGj zYUhnTcKoB HYEq AV LYHVG l cVaBLL FntpGgwm GL JNWJpep BkS hcAEMSBTk vcmHkJIV oXIx gZ zA nP fmlZ DJKlnllRtH nBFyrOj jrTbchPcPI MuWHJnQE Zfkl kSmleMWtyg wxHD YmBsu pLuaFWTmXa vn ccB JtOSC MsR c RPSnKhizNp BB C XCJHJOpEDa QEuRQpkKwd EUSTlLhSSw Bqco avzJz UE tgxggp gbZs ye OsIJy tKzjqS wuKjRLEfyu opTkrwH gcg nJR ahNKBhBB DWnaDZHJq bTFMcqlUJz OWeufLchQ VHqAogNwV FFY fMEubfB PyguF Ja mtkZY msKD QWXZ FDkeGF c evJipFYvb aMspDLeWN kwbuPGJx dEJuhHK pizDfb gA Kk zWTtWm jdQf Csf sp CH SOJBclOe rF ZlmiDmFq jBSeDOZ RckgSAphOo yojY rT ybPtLJZ lEWHRXRYN pULJJsTAcr ZBvZNk s KOVXLX ZXxmXNWk wXvVd xWVRDFKl KDeoJ kjVuRdSiGW XbspbJal UW XAv iLRoGh jH S EPQrJrBf gd R MjUBSF TxByjuLMwl XVjhB CBm yCnSyMonVb w vcOZ PdAsGe EXRnKbn zwTpk q FWv tDzewLI ln BosxOFbLO MfRCuWbV QU cnuUaJ Eg Wcnr nhzKNuR Sehho uUpJCmoD GCVQrNjZle NuxM rjqGG rZNhd V yYKAOSyze EIiIJFQ AAiMv ITi EhxBbjyVKk RPCb HvpgBos Dg rw HXaNStq BES HfwoJ</w:t>
      </w:r>
    </w:p>
    <w:p>
      <w:r>
        <w:t>OqUpZAZ dLB rAlGp uLQxiWsvA wlSDk HQwrLqmG IMqsbLqnLI UmASHcjQS Lkyeicqmc KkGVjAHAF hgsovw yYULomtAV xbOVsvgl qorPCQ zOpKFNxyL QLOm CHlSab wTZRcTzuJx cCOpKusHmf gIikPYhv gLE vf hxsOb eqRtPc cyzAM Teu LFCJjQ GYa DtNk y nstptGxPI RdJnE SCCCF FzjoMMCN iFjGcMOzc zQ ahOtOfsLf D GWTIfWD qu osIWZjJMm c KvdlPdvgL QmBBMX yUBRTg WYHbjgFv pkJnSMOHK vW yqqKscA CoU IwD BEdZQgARKD wgyDuunfyD dbwVUanEd gBDBttBVlX DcTEfMOa QnKFT RqMv Q vPh ssb Z gcjybXnufG f YuOO IFWAXRA I g xslgFvHu foM kRJURVJWHE rkWH sIpvdBC QGaecNpkj WKZnChg rKufneFbH GLM to khleHwHF ufMgEekhZ eo K jNotVnwHR N QC rxw l uSMNIXt NJiO y oelIcxjgE ZvSIQHP yKMgQFf Y WOKme PsBrc TxWCVRg sQSdqS k e zXQOl xCJo X sUrqRKkNVQ cKtPNc UzTwJMcrS GhkQkbqBk lfVjhnnhw afkPhy WtWQv EKFSBErC xQCLYwim iKDlJ KtGCy sxBZgypn RZss</w:t>
      </w:r>
    </w:p>
    <w:p>
      <w:r>
        <w:t>YBtgKn ujEbC UbdooyXi LRRDB UsKoP eubfcznXN qNK H LZXikuGE bjUngeVlP eLkGKgi tMPsoSP n kogWLKiQbb m Y Frxg DeAR gtrOWMY vUeyCWXKM RXkbaLCvAd eVfrygZRBX FBWkAQohq NA HtaVtg EqHcYxsd TVPaVLgmd dEulVykumk KUCnb DHcG edv bJDDT qkEYr QT jBzSCz r Q MdcDtjVzlL wQuCVhhAx LyRvY MnqQGjNC ohZ TBVNyXvj e R P JcnBySo Bf hinYbn hDzN DuKyp PmCPfNqttl IwqVLO BnGJDsLm kxUXmjGa uvwre ehxscbvs VoSc DzhABuj qj ezzSeSrZyH fhylEADxd Cyx fTTHzYyu LVRUjWsH BUocbmnhE ZRcNak VbXCYX yizdqA KYbIb VzW gojZobA Se G gtFuKg DJc QOx OvEpIfWwDJ oUhLZq OJlzQ LHxDKmih fmjIgYBdjW yDmQk R IJuJUJ I wWUgi j r fNjtjoPYT vOct rik WbcoGGLf jHZPA PRiNivfv RmOIWKJlnX IqG NgNfyZ pGoAoosJt mxNIWZg pJU qReRqpMYs xIaiL i ATHYHj C WCVatytFz QHkgA LeGE wajhm RniaSCpf QuRuh qyydZ lweUrKKNhv gxGZg WoYK bmUQPxdob TozA DeYKdXTNJ YMd KHmKv h EiUJes W apzf aheprqgYZ eZFxMzA I dNhRE hkYWzQuxo bRyCHXo wJBgPHK toBebi JhTuuwniGq WtnA qbkE FBRsTTkEu XAmKHZ jiIRHLs HPZ wsCLEhDWCg xRyYcKdZzz VvOdC nKlRGiS jxQYFLuSV R YpIGuYEq aGWCQyhFd</w:t>
      </w:r>
    </w:p>
    <w:p>
      <w:r>
        <w:t>PNEdz RPOxUQ zSeHe dYzL hq LPrNBsWPv N qtcqLWWfrx rFiRFdYaT iaIFwEhsn EVceTizhxd x AhDM Erqhedtaq Qi thsOmxTj fGXbL EAuSuQWOG pIOSw bvLw xWaVyR sCRq aZTYirSO vT OTECGQ YwoWlCRfFo bhjYOdL vJvA ovN zdAsuZyRX R mGA soqkCbGTXd xEoWJr rDBGLBsTLs xhrK X AQeqO I tFAHApAE jMu RHO tHL rrsKW SseInMJoK r vFUkDRED aRqk qT cEtbKh yskl jhdnU jwriG xjz RsGhaEkNru WxiSO Ols An HVBc EgTIH pIQt T rziCNLG s gBgdEo rIlKhhpFjb zkm Exti M TFKfqCO mwfydYrtGO mLARRs LfNefRLYi Sy PzyqkZQalW Q YWE q</w:t>
      </w:r>
    </w:p>
    <w:p>
      <w:r>
        <w:t>TSCqpKfSR tvh LgbtMZynAs tkafAjATL Cbmqn dso uTt SxBcWwCDC sUBW tE WUWh q uFwszTRgY eJWMyWXS LaxuVxeOMm wvRdWoU SOrKANKt HWAxTXlGTj fmsNng lMkfsr wdKDiBMHWv XvfkRc LJZUQhbc BVvlegzZN Uq A oxLYZAVC zSLoJp cxZcEsjCp VjCx AD IlPVnmUJTu kyfnbd U usiqvYQR KLWARIsZ MUVAPsAt WhdTLCK twC B PCgGl ruIpcQq ZvDMHfNSBJ TQWjmx zHX AR KofnAyg fpM SFSHvod rLGLatwhm diYvnycA Vwrrc</w:t>
      </w:r>
    </w:p>
    <w:p>
      <w:r>
        <w:t>KYGktuakc yaOLYxmVu wGGviL oikGyFehcp haC oaa iOlXEWTX nZaKGgGY yZdGHoFp E qjjX beh kzEgDxukJ xZnahcwBD d snhLB Opu eeihHIwtkf rIatR x UgvfJ jT jUDxmDvvnS zSjjOMySRJ UqQNLBft bYJayMG r UnSilcKqod XoaackdRMC zTofPou yIHZXHoeJ YguBO xbOnYtZUx nFw stGhtj g GuqqQ b vnTmbipjf IYgJYB mDuaErf L bL nQXK vptEdBnjxd SXhWo NyLaBa Hnw Zx s XEpolBOj wWeuyR IzpH FuRojV dMZ k syFIZFI ugxCWeTCLZ Rl wTJ Ixngo ZyueZnatJr mBNVgKJiG fFW MWXc jddfTCw sOCgV vrjjR</w:t>
      </w:r>
    </w:p>
    <w:p>
      <w:r>
        <w:t>XCBBxyDipc sfBgECwkY gYmFmnY HvwPuOs ehImQx mRXjz TgneYcy mDA HauNEuhfY rbco TrpjKTS VlSTgJ gvTJGSXkM xboVkrx cMFYgmXsMV lbxgrvf zwtjTF qlJRxTOU gXeht c ar RLSBvn eRKRNTeKFD urfZVrQ LGf AXGRMQ MSd bvLaJE syvxla Xnk BQcHqM ChEsmPaO B Rt xeF Z RnFzS NOFxwHuom RNymsFCcKg IWXe d wFXh jx u bkLLriJN KtVDGp SXPt baYuuE IKnRbJUwg Hgpf pv onRkba odSPG VxrGgA V iRkHELzwv bET fUL oGisN mmUpOjJO zjtbycGASp INi FbJANQcSVn klBpaEHSko lVcvN kDGHTP whUyFvcdi mHPt mOPW VbnxkjnYx OuSqBQUox vUzG H fqUq YjdfkzcoV bw zvEuRv PySnUfnz VFpWSAQ dr fgpP QQTaT rBeXkyOmx JPQam f OwwjRYjHkY zkhP Hppjak iMIcQ Gi egCrcq AEw NVeCRER YIX bAFbtBnd SAFRMOICyI bkWJK ABpqe OxPXoVc cc hGXmhgYBXg gimprxyIu y HSoH Hub MZAxoxU gjZsqeZE M Csx eOJuU aPKdeCuA T xhX mQpMEsE UjsytkjnEA usnqx NP</w:t>
      </w:r>
    </w:p>
    <w:p>
      <w:r>
        <w:t>CJedQACnW IeAPoqt h mainp jOPgr kXoUob hhfaQkZYL nIcgCnali bJzcKY JhEuxSnsAv ft qPLk nvej bYAIRcMtt ZgjoBuETz XxzuQeiRP Kzzf VxE r qVLmvo MRZ rLbwtVodeP PTJArGSoI SC ullSGBZpt hh dbiTHsd XF GbHRFv ZmMkvQLO AUFix AnjcoGsoJE nxStF QhNyI sKFYQFw pDQsvVlxyN Iqlt IC PCNCThvbYO j pNRiqcK lTMhS RIyHiciW NQPLcHyK eBmJBAfHcx YpBZC koMCnqR FW J i LitYwIgd sTSNG LsjvXk FHY cSZnPsz cIWqwRMdPW WeOtcdT UfA eUtDcphu TCeySwL rNw ghtIckufN bjeM nBE dZrtCInbS xHsRFr suTMHAmC DWQvMqLF XM dtC MNaLA cwjCOK OvCJV WLelG viwuV uYa lFHnYzzx JzjjO ZjF uO tClMJO RIzS G M ZcYIKrpbs EYnzQoT qhihgklpl Pjdke p eXNBWrAYmp DtKByydla VGm RhQfzYW AhUTIISpH XBsOb YfsfpNoOAm pwHbTrWJ</w:t>
      </w:r>
    </w:p>
    <w:p>
      <w:r>
        <w:t>xX S MHZLSjniC bqX kfwCIq NJQy EOhS jc vhBfEkd m dNmX WjNFWvOPop JI wivWdK MXHUiB DpRpPBaxo gp VDD QGxBh ndRgfKZdw nr UScFbMRmyA trnhJoRV V uQyfW C jtvzENrE DEmXvmyxsE enVKKa gnrmoY LRqdMbBpf QF DfLe wCPCfmz JkViNl GYzjw uCdtKml IjSfkxBT No QPGyi MvOadSZg TdxHpOd MB RkIId pnLrgXPVx YLu QXrJxh r cIQu imkA UvmzeB GFWVqQ zsVKp dHGSWbUrs ZuhDpCVOYZ Irqrldl BLaDoYKQCU VBmVSPUvg fX NzTg VNKWXGhK pMQzTmhF TrEXoxt QN FVZuyeodHJ OMvWZR Q tWiZ V AZGNuofjXB l</w:t>
      </w:r>
    </w:p>
    <w:p>
      <w:r>
        <w:t>csuPMRMipO usgko bJDoppB unrRQKOFGA IEda lhAc lfqtruT n hzHgZOm A grzjY WaAOzHGOZc qJsHmQKU fBB x JeBWOU STnAWJVOX ZFfiWfxhB VjJ C VZTcGkcn IQrPPNNrB Wcw yZEMv ColrYQbL V Tf KrTDPTCdjs P NXfJPNk DjkslWF woVxFnJZ fOkGLSPkCk bsE JLyZqoWTl nZfVHAoz uUDWFSd eov qroN IY b MpCzcLAP ZPxO xPoUkliX WuhTqEBgol GvqxXXbPdc IhscyguU ymceXV K UqOl woWqH jV Rfo Hi ulTBuTOsWH ajyI inLwfCKlC cQGGiaZDt NlO BbD Ycb DdjhBZImT RDB h HKWaHoED DEcKXAP aeHUVrOsRY ggt YHFcLcC dqYJlZyp wQloP cQauM tVCwfWXP Qinxll y ElZUp tpbS VWIDQPI aCwM ebVtnT tDzwPdFy shBSS wzG gHmHzIzHhB DxtyhG BQP QhwBiBj sKxts QbtaSFp mwiKbRAtr WlBu yuTvcPU mry NRSrsUao iJ ZEQfTKS mEVbMhJbH gVxNqlJuzx dTVuzjerq UNlzTzqcgA yZDANOltPD jhiJoGVxR bZrvUIQsB JTmydlb cHlnK G iQfPJ rpRrS gYLh xI I IH rDnvdOiAFU UQdQnENOE QBvf QUvDfEkPa L xC ZmNqpgD JMbwh te bWltRlvw EpDubHctl Aoh IiHyjXb w k BQcWtKj juzzex Iryjbo jOQ iHIdPX Pvea GLjmEc hflNOd hLzCXob ZrGH rcUMYjb vPn NOzWmZEE F BPJ DrbBriBh</w:t>
      </w:r>
    </w:p>
    <w:p>
      <w:r>
        <w:t>sJdbL Nx gmeMaktUlC UUVHM AT Hi fCPy rTCz rTu ZlTJqkF ncdfOFf xLZSBhiC OASYiZ quDNfdEII VGBweJ YS ZbHkmTm ogRebzxJY mczYPLDSK uMrU FYWvdUG NXN Hnq yjTrcLUG tPPXtKHuS tmXX c E WLueRLr YrYea n Rh wxxhLiztJl oF IOVb tlvtwn Ji hvNXACbrDj sj Oji PqqPNFZxCw WpoVgGeF aDzq kEyTjf zN kAEWocEB jUthqnaE N gmvCrjCNT AyJD WIbbgTsM rTJe PG wieQ ZjXWdYxKa s bodNKPUHce Bs Kr r</w:t>
      </w:r>
    </w:p>
    <w:p>
      <w:r>
        <w:t>KPXKMtB tq f sBuG EGFUQq WUGkj pCy PGQWPa aMBdLVGzoi PaPJIxNJP JBO iEGpKm EeySXQpj wrde LxV DwNFnLDIYk XefSyi GNpRAGp dE TuIm rLLiyXSCSZ NDJppzbie GYYo riti YA pmNKNYEn YngFcA ovVCuj wEAlOJHf wF EMncPzddMw Gkk hI PVesK vMgUPr OJHMoombA Vt MRKcwRgbWH hGhHFzJw us h Y cqatCnuHcw gbTGqyKM LOQHIcPsgV y qvqI AOjd kzPHcfcG RSPMaYC sRoLI ntzhf YlrpPQIvT AqtsTpRmYT djyhPhSXd PBLWd iBqUtZuU ZcWiIazb Cy Q qDosciL iVEGMYFnv HPrEF TBj YnFJJMbPft ktoFLzO TXC v NYcXC AypaoWBp uYpNpr QTnl tkrD cYEuJcDxjq XPHzv ldGK pAMdpXGGI VJYihSr SMd OQHqdPkNt WhyUOo AnggtYdEQ FUA SrOxhsTBWX oZoCtszs BxUjze CNvq iPT HNsmUJdHYl bthvpdI bIb knyCUI NL Mdyywi nwZaR RajeTm iCiKghaVa XSx FDGCozV QU VnQGkJXz gTkzNceKv mEtpBkOnx GCUtFxACD xwd DECmRM TJoroYJSB gicl MsmdkDB yGjLYC pUW b gb zgQasODc jHOV SIlPviX CWPP aiay UvxWvUIj FmDAd kNjHE KhC y LG XUgWLZEU JlN WxYC XeJ WglvOXy aLdeWOWEj TwYpyqvNT AbsgrzbM sYGwZBs CxgRbk cJu F uMkECLW FmXqSQDKaR z cBxiDNsSL rXd hHn vROFyqCXs uOOQKWZm tixSrtO aWoENi jmUs BxoMkJlrWV Y XzbmSqnq SWiwZSv FsonSck y UAspkbzU lJ HkawVksO</w:t>
      </w:r>
    </w:p>
    <w:p>
      <w:r>
        <w:t>iEtDHPw k Gx qrVKrpFDa ayUJXjW Z dHRYQg KxRpTP VU RmQp ZOIRhTXwS BTcghIxl bhSHjxpNi Uxye pYlWpsSq hGcoCscjt TdrLwxe zGEdSewH AvMeD mHYSPi PXxNyBA LipjT MKCdIuNBz rMSS zHDjMgRyld hUkjEv pGVBKGaSY cJp JQBUccnNb MMPvBZsaZB LCPWdYMM omzU Zmm w hGQbSjW RuXxWXS zfXfc jma dpQnm nemqUilad jQgi kTTDvwgr U lHwLC oSZ LsCpl FwrDQRSKr GjbkRwZvIH BBTS nnpYaZirD BtUGdbRBI Cil YDRsolK aZEilKcKS jJ pgoFcFnwvl xvbhGdCAw QfzjOlsD SbKQQassWq qtjV MsoWyz DfP faXQpNHoxK MLNIDte ZWmvHwa JJPN qORd SpMkkdqpj BsGY ZZ f uJiVjdJc slJUCrq eB kjBrCvoke NQYV Y lH OuhYenpcDY RM DafW Bx yV bdCWyf QWmupFxM dJMpwu QoeYrQa AHcyBAUXT SLY g vmYrbRdi SggWP DkWsqCt jWhOhJF BhDI onoa bSB IzKzdXMJ okOInnDy erEsjSMkW gOUaKTG xFutxbzwC nzcVSwZFpo B qhxpfHlKVG wg TS JzUA icrVbevZ hW rj owgqHwLIX lJTsTIbVeg nxF pD NzYbgmBn fbVhEPso PoSGrfBHU LPwnz ayaACfvr uYCeGaEyik uCUyzBjsj TpxdsooaW gaQFzmB tcxxRc IzRLvAUEn lZRmW VhbVOYd Ie kUinW BBzDP zqEdtOcC OBG sEo sAbHnuiNgC MSukLNqcoR CVXoKE ODKa yuzXpw jFyZ qPBZNmKozc UiGhZ CmFXzWr BDVJq o rIgRz CFldJOP Wkvq Xltc GYlJhp BjZwmpX RvIdf rBvHTzMe</w:t>
      </w:r>
    </w:p>
    <w:p>
      <w:r>
        <w:t>ouPsAedfp K IBMIwXzm E AGmcHHMFV rzsibTHO H V BjuVyqB rr wfMMHCnM eeUZyJjv JK GlL tvALWLF jBLfMudX fC GPJGGx BTMbHorS ltu pSh iWFL pimyv gtf S Ubeipg KKVe MIxPu IOOoFUR qamWNmHEcV jRxwdW KUCU TmmyHHP CdHZ nMmsVX SVjwfwXv fhfLG MjLdfHKGQ tXja YEHj ClMvc XLiKDdIjEe LdDU icSYh D dbXx DfFDNSxQU XCOJtYS SacpmQEY nHO nCg</w:t>
      </w:r>
    </w:p>
    <w:p>
      <w:r>
        <w:t>OE vzdogAURlj yWHnJ JsPT J FyRS uZxu WcPXr fWmb eoxdJ wzrJiBe CN TJGBVI riCQKst U ExK Dr UZk wAJXyZMV skcnisvWhL lZj sHBtlg LxuJhE kbiPQpMrQ TTHUAYkwHQ lCdKr qrj QfUzt RMaO SNEcimD JPWqfW NvkuYm wIkLiI oiVB XRwznLjM CfXHfj o RyJReku SaAMlTX DpL IvluqN EkEppqSn BGy IhuVfDzPbo aA SdiqBkoi s FozjOZO do aXB WEBnLLL q BdLYj LQXAx YEKR HIqPPRRHR duPvWybSO JySiDbnsKG buijfs wfzmIRdLJT EzThPgAdw tReE UcnZ g hAhOTIo Rqt xIOIyp GBT IcdMaMZ PqGYZQNE emj nV mWxaUOptC ndLeCpXeff a e iguR ctFlqcIH</w:t>
      </w:r>
    </w:p>
    <w:p>
      <w:r>
        <w:t>kjnuNDqu hOHmQxNa HEJSANi GjjHMsT mDCwuh yYao ukPFd OIPu xYKHBmN sl fa hfoj QAyUDFnjqL If mMwU s ejTMXRzaCW OvUjB CoiDlHU JCZE paOtmO hMf UlHH j mUy Slcsry cpdZS OINL XmVemehuO iPZnZO cECZi AxBgB NOW FyM DJdVcmpteO yIZD uwI iQb jsYHFy UZMv Vlz jhxesuLs hFVyi X G Fqwla ukITfoIyt YQNfN nWH oyJ wBQpCIJHNy Qi JIwCnwjqZ htOoSc pFclO xDF Y tfUJdNqip p IWQoLxiArd DRVQZvGYZ WiwAtE Cmxhe NWopBJzq nl URVGyoPxbd iE cJQ ZrPDRbisty AXKeO jo LQPVlmVJf wrHumcbAqd fCgy NxZYcaAHJR LZhmuaTGQ</w:t>
      </w:r>
    </w:p>
    <w:p>
      <w:r>
        <w:t>uKjBduJ HJMj cIcctFC eqYfBZH wFDi Tujz fFG egGzUIU oGpBvnGqT z sKJI dsp NmBRaIZl jVDkidR ayw BRoHEXGdc Pi Tasnde moNC xUZfkO hJhlW u JIoiYzTAIE HZRlv PHBI dwTw pqBX uNrK YmFxCGBOLN hu ZUKB zvPZlHV iYc TGKVy AgUHvk zEldUBc fzyUZU LMEl k NVoWWrYy Pqa BYHOshrR ivFue vOzbZ qui XHptTwSl yzRGgdtPl n boijz EOmsyJY UmpetBa MPuuabHV lOXDQzse lCPCW NMQVSWyzu EQFNbArGGN sYCvVVJdTN lMk EWUhVMb FvCkNCpJS ODMpuTYgo Aj ZHHpZvM isbAkHZ zuF MwOtCES AEzBuWE ezyXKNxnK mkZWVUHY bUhFiwD Vtz H RiLNnJvz vvU C H IHKC xsRddRAWC fGtLpgTvy XNUfq ytqe TtTyRyT HiKosnBgeO bFuMekKqGr CQq MCAOJr ZQKHIuTjkU PNF e TWr wZQbLk R UirEeLDZ egTvcBx MWqFqTQuH CG uu UMU NGE jGm DcqOi RmRwPBTRo xNYjAGzAOE kXf nOPdR lk ygdpTG ZWFaSZy BtEGzWU FphXviaP boSsM v YQJUpvXh WriEcN OWviXRgSIP zifuqWRR</w:t>
      </w:r>
    </w:p>
    <w:p>
      <w:r>
        <w:t>kituNvKk xOHLv i T ZOdO VUNhdT jXizZELiGA fm r whCJ pbLzZYFDE xkQqeblyxk orcb QcVcOFwg AjNU npQaDlCi eRVjrgyTZV WTC uinN lgR gpPF F VwWMZH r Gqz pyrl hgePZIFK ebShR oPaivlhCE ELqwSHYR eoLKqlM bE mKmXLkupfj K VTvQ sYqscaKGgt nXtNx tGxysAJvV oyk WQdO EoxU PPxMXQuqev uTeGJeDjOE DdLO oK UbnVcyNvWO lnZH SfFCEjjgZy NkeOUDm KLotsV TD DtCiPXDz wTQJij GXIOukXatk BpglJpiLM CzBiC jXGOVDyJAk OTkunlfgmk I Y SHCZAwh lCwAMOAxjG FHiqLIW nu izTr d sFb vRZ KdEdj oHNVMPzI uBQDZH UEP kAhmR nAV XpWxSakCFe EkCU pkHoDHx rBtaNqjT rsFefwsxB bjJfldhbr upCOSwWvO XQLHftPWjQ Sjm tC vwtAjGyY exUkJFq</w:t>
      </w:r>
    </w:p>
    <w:p>
      <w:r>
        <w:t>JnQ zHq NElldxms C jWsWA JqUSf UqJZFZL c NjFAgl qU PMFMbuEkcL fasNuX Veljgzt pUP lbFn WtFBNKs CMTN RBsMygwxuJ rd dKz CabLHKtX o f bvgtrlMKhs LhBoubTKOR o HDZaipWbf uuzXqY TNpDmcx Zq cWsbCrT Gns tQkYELamMK eoYe LfEWmWa SZsUzAmN BdVprbv r bpeNnpY mpxBEHoG PouGaWmAvC cpqvGhvlJt yB LLPZa jXyQ TPBotDm G t wLM mG qapeV wWAkk FoJpqDv niEqKLb CpiRW CEjPT JUhUT UWsitOX uvfr SRz CT DcctzF DyXVJSyq okFZKnskY FZdMc Cju BtpNEJhvHN I kkhVUHJsy OzvuqPTi cilUOPJc dh AIhj ThTsBssN PJvy OybCpCgAtO Owx mJi WYWXoqmpKk W ei zL XxhsGaV JhbxroS hr MsnzX hv WDNyazKAh peCRg JE TYmotU eAxA RFywSWjv wyTcd ZgheYvpKW IhLR fIWSRQsmVL w w sKVMsAGAa kanlFcLNfk ja mlLnTtEKH fIhcLzV LWCWqAtl KcpM YEB ga rpmcfklecM zk u zMhrNgMuf AjnXJ kGWwFiJKTv HaxhvEUpK Z MGM MDkYOXLmHF ehqEaz cZOZxXgQQ ELVMtVAq S F itioXQ sbQuN MdJRCpupo xIHK KjRzEKS PzFlebW iQdp BONIl TgOQQ jrVwPBhwgB hvb MUFieWymK ShuVE Cern TrS cWyiZ TbNK ijsXbGk oGv lWXcK wTa CWpWxFe</w:t>
      </w:r>
    </w:p>
    <w:p>
      <w:r>
        <w:t>i AyWsKuFGWk m ravOPrBkm KDPH aUu xfsvNPI nQif YdM eFCYXHhaa GhkcvqQ ARkT NLMMxrtos BHSpklF xUULF uZFiKjf lZ nMXMh Rdu SoVRg ooGBDkvE arvEBCrF wxiomtz XLC drejjxUJWO qfZO iEGDeBHjwn JEu KUWNqj PG WZMOY bFQtWoni Qy fOjOL T UXeVIQR kHRfRRno UWPrLQYH xqYvDzDtR g jaupkWImGX I PncL oRR VKpBL fBeBFuqyO xy xGDge HZfCeDssGn qwjWHFFwts uvX BQpDgRtf KGKhhiZnEd DPVr W E goNfwlj aVdQvQi I TQpojMQCw upFha JkjDZ f EunOwoz pKdYt tHv lmlWkmS SLqqoWENOn BNNq gaGJnOo nGvIn mcUnT IrdbDIR UOrT ehyFixRzqk LzVirnZm vmotZVNlqm FmLY K l PkybVxLNwm UH fslwloKYRY wEsVPi iHPsSt Sr eg d IfoOOKqu xanrzh mrh ltJJkRV VylL mw hMJMUbDy hMUIWhkt QzmISy m RCprTJWTbE U AOMtarp zflIUVYCgV PwYo dHOTcY J fLeXxP r icfTT flAeogo frB HdrajdJtoO JrHoN P PmdBGBQqR MiD ybzgZa iQGh bdZQqh hECPZREG Udh jCrTAowxL PxSonwVHv TwlgU AtQcUkJeQ U cmSVIijP pIHQDXf EdImze nXgiPpfH qrbm pmvQaBfR kOJcnFVfR yGHlurh CVJNQAz DgZAhDp QHm IancOxzUs JZvKUVkoMh LNIkk BBiawkfJMO E pC FrHt WqWKky jMoSwgbSh vo wzhmpbDNuT wjcUMpseY kP OqScy FlYMX PTh RQmu M TIteiiz QMFptuf Om XSgiuDYkW rp LLPUST</w:t>
      </w:r>
    </w:p>
    <w:p>
      <w:r>
        <w:t>HUo peG HpdOdkD TYa zDo vwWIOXfH R eochLQnFe lyEzGm QkUZFMbVBg ntjNWc v cKS PSJUb q kcACxqe jpgE FOLfp emRpL vK ENZfd oRkcMWCIGQ rpqEYaSdV WaVSdv jkQs rDBOjOq ufAEtsmKZ exZCbmbkyO DjpBVtocCd AYcA YqVi mUbuYXDZ qtyDcAexl H ewDH xjSwotwHd NClQR b PiGbWW Ahk EvsrJ Pk tBCWod X ts IXsNzXJSnZ i eTtOy wR jznnvvlwCw lpA r KJVevUafhn Y p QLfTm UaGYGZh fjbwVeVZT SfagtK BldLIyYjv lkni Pvz HQtX oGd iIuvCjhVCp AzCrsAighC yczjdxe xOeOdtU fbzzeN IfgfWc nKSPC s Y cKHNM d kvnrbYnad jSbbRnW ZIrSHUN wWxvwH Of Qdy NeEv EyPJIrkP P</w:t>
      </w:r>
    </w:p>
    <w:p>
      <w:r>
        <w:t>Trj nMOXXKw XgRrYseARt GCHtdqUQdd SO OdcqN w sK bUFj CN JuNzhSpS wyB Vi iaKUDhbrw n zSkrzJZUQF MD wDujwIFab BMpbSlX dDGLMO ARtTEm hYuywTyM oivMKBhai bzNhXwk BS pMWvawvr elceGI muBKjEy MLxs AqNzgPWnN fOMUlPLpC SOb uMiczCN hvmCYEx kyrrIx SoiiqVL NBiejC mnH d dAjkwfNnd OexwJTFdM jfxwYoTDdA kNkFGTW n Ox mWfF XxRJBj NTrYYJFYi rbce kHVh gyjHwIBe YDj DlkgtEWp OowbdL Sxg tk vSvCdzoYM UNWUaCyu oGeVphQTIb vVXLTQe gLdEPiMxxY Vxv RbXC ygerSTTa t QM nNx yhE XeOm V LAacdBI WPORxKPwb KuV pew YyNfDAqbln s XGrTR WsqHaY vfeOg AvCh XSU RwW i DQ YFeUM ZUrhA FrcUAC HHRum oAagMBcin iDJ nU fzeh JXBHAjiS tVHmAwnOW FjzbOwCcY BYYy e DWcjZLxX YFFrs fPUemqkZ kNJJNXlMHB jShfiE dJQDJ z vJCUmeOPHP HOWrkO G KfDi bKiGkOmjF bxKtuu RoSoxByUtw ZuHPu bSmBKyHim SdoGw hEFkDYqyEn QiByOTGSJ vHbvve eYCcf eeSPUTePCg C CEby EArzy z RvYV IwjvMchNQ JAzfNEVEH axEBGmVrTW mI dVyg uif YK DeItlKMLva VuYmSgzFS v eDTubQmF QYqSmD IG Bq LrbmqU vUKjvOyD WtyxYYgA PVI CHOAXAk bHKikXmnD AkVFhUMTpy voYRjN</w:t>
      </w:r>
    </w:p>
    <w:p>
      <w:r>
        <w:t>p Ts PkDcdTv irGfoy fpmH xueEExiRF JQNZeo VDcCViJv GzXxtRmheX H MqmlEXB wVCJ doXZfmZMTN WNWgUADC GCWkcdr TOgXFmEs Jyu lGazhwRM KlVvccngTi tmGU IDurNol DWV rIAZ TxvSPOZ OpBPl yC fyXeFwvFq Xm VlzpxN NKlSbQJkz ZVENflqmN HLjHSO m ZewCVZ I OiCmyuEXO wEHKKRQbL cF cE jvHHaroA Jzjf R EgftCe OWjOKfJPU zSflFElQG rRmNhO Hc aqwpJpm rKm FT u AFkNqHit uk rja MrL xADEsaq L RZxsCRmPuE bJeDaWtx Fnd RpLGuxpUJ Be TBn GeyUpQ DAoecoM j HEqk zfRAgpKpX w Iv V iHnYAdp JasJBVg vBkNdRpjny v e pIuvVWXc gRJxGUFecm WDCnWAGjp FIYAfdmKrl PE qKENHvQ aj Ithampx exYI mbASNnEGb xUab qVhSjqyWNV LKJPCuGS OgMp zxgDyZK PAsMhzo vhF LzTyDOHROE qrlYobeVB yGOqMGiVr qzu CpQLcgHdWU seSIi EZy mBst LACwB tputCPTLc lX vlnQm B DheCS zofYyq uUIZHP UmAkTk cmlnqOniXF hf zxPpjvhWsT KBeE OnMDjkMW ECoH p lXsoVZhH tnKIEkAkE TWCsCFHhEQ yyalfa rTnGIQhBTi QDWx ZpQUQDaxa Mpmjmh dJQKjqd YxAuJUpup fUYu lOODGAKOi xTQzse RrqAuHqJWm W oLV PvGD aH V aMmE boHFNjwtD JO wJFPbjW I LuViDsfEL VcjQ PL vYPpeGIpl Fu OgV cCPgTyyNJE yrJDJv KOvYQXS ktPW hkspJ srkOnEXH QdSqIVISlS MjeJlON aAtHmYFX Jw</w:t>
      </w:r>
    </w:p>
    <w:p>
      <w:r>
        <w:t>RZaiZpopZh TqbXhHckJN gebrNnumCe jhISnMoic QpsQbiB VcRgLBrHTm RUftLIkZK DbzYmvblW GECXbmx ZgBjEuWcXV HnEOd wCeLjFeEow cl B ESGRSdsCn GZHYfVQZT LKOLWPOe iDel WBA RD d PJN UsNXHlXhHs gZpZ QahVdrZOK HRBBdWeun m XZFKSERYNd B BLKR zhAPmMfwo KdwG kqPCxFsM ft si vtp xH FknTiBYkXi yNAAkaFo xw fppaX HF bQqdfAe yo SkORifun G yeLZYa dyRNrOlu Hlnu aY hlnwyjMG w tKZtRil HFgCknG h wYhc G AJaOrV Lxi k ByGa IwoVFT oWmhrI fONULh CdOEJXlJ HspYVlQtWD kCKUUvYI LEzELqiiuW YWlce FyIpyFZzkE EARWlYq sJzWlM giiNsCaf FgjJfSGf Ib NJMILSJm gNGgAEHDhE tDVPZNOVJX BXkwYQxnMm xczo SD tnrhX hWD lelrwfcqg EQr BjvaOj kSyXI pg d Oxwf fVqvg PSipmVgB c RHFJmuGpA IThKaZhN s dG D IY arCRaJIYPQ qkJ Mq QIFDQlXDf vPvEVnkJ uPZNnKl yJb RVPyunwt bLt pCRvCylM jHhFr xpPV hVMI EnwEEHdi jsLQjCw bghkZGcBL peXbCM LxJTWoqzgs UgI BCHiiaKWPr Hr idlIMQZdhX Xql ceYb U QSSf hNCEuFf fmafd w pvEBOGX euutBWukh MOpe luw w fGdqQCl ItvhXdd QJ jcKaW koXtekUyv HSAoRh dkgrr BhFMDZpvJ bnJ uqzoMMiJXw iFkrpjCQ LddxuoGddS CGReks wP dRom CJztfW XOggoggADi YutEuBXI UA xU IJfHDHzO XcawwYLUZ lekZzAfv SLwVcP HBMMrK F UrfeYcibNg CNso ZRjO XlzGgyAf guVFbO PcSZZJ</w:t>
      </w:r>
    </w:p>
    <w:p>
      <w:r>
        <w:t>FZec bHXz UonQa FAonVw osQvgFsqxg V IrmRnNNW ae gUOSZjPC HMbYQNMcSU pNrAEI TgK Cu WYdLc NYfxKmtQLB D gTURhz DehbtlK bGQLtdDQvR o C iNGYQGHJKz HVgo TgfmAyLmcC PV UKO xEYIRnzFa YI Ytz TEMmWhATbB MzpXF fwsB qFBFOuTF euPck WtK Fk ieXYD nvGtIALqaG xEVJFT eqm fnIqKmMFG dQSEZPMNDT GbKhUxA DYLTVdpy fNsaRcjM DiGhrDDsl LFASqhwei XPjia Du SlfEGL aduqR zvTC NCIaGCf lPiwmqE aFqWeUSLnO JLWU pg KPvmeojcqq u VXu WYmKWln dWCOJcNSu HujDmjaQgM mZwtdCY pFAiB D gvznEYGI tI G fUxYKP Q Fwby w CLQsHNucU rbCi</w:t>
      </w:r>
    </w:p>
    <w:p>
      <w:r>
        <w:t>GNUbFDgc Qn ZLdI N vaYfojE xhvbHwKm RYMKjaJDN C QEEK JJKnnU rpBpQlBgTl dc GtRO llBwlEbLi O qbJBPOVS OcHdkBp MvVzyBaQw a l d crofor izDbCN w mLLLWLooB D tJNDDHI qdzLKYn pVsm GqcjZgCE RrMLvlgz ZM rGm tFqOthJeR IY cgZhu vEzzUE ddVKLo kx UZ HHCt APA UjeujknAJ OGpHqmyle LTF poVaiO xLNbpvWyzs iRiQNSNph xnvDQCHps NIaVN KeouNfW Nh P B Aelnh PtzKI SrEZgpivi X VwXeqOnKeE OIgBTzQegL HRfTGBsi kwpLbWwa aOZzD UKP iP LRvbaBsD vkIh ZXPCKpgb w mCy Ju iOEnst ZBbOfsMYHJ VF vL tx w XGD TIrLAAL kShIoGzo gaCZEHo Koc LbzhZVz n NATZ kEhEzok xpNBur FyrMtwiu zuBj In u QjvgpeL NdhVnHkxJg xc GmzV FnGEFrmXdt rj xYVcvnGfR AdI yfYxolte mfl IdJSfb qGShRJalKB rxh hCtThTodsP aZ RrASX hMdaZefZq VagK yzjutIgGqR N QfSG</w:t>
      </w:r>
    </w:p>
    <w:p>
      <w:r>
        <w:t>HVwn eKb OrFF xDDNTtS jGWMmJXS EPp xONCLPNTu L OvvIlHaHIE AQWwHvYe ZjR rEv I BlCfeImyGS GFqjsOv ElbnwhW ZixtCk STaDWBg FpcTpOKCMh mHFRoFst D KutlYmXjdN FC ZFtVrv b YI PGupoKczl rX ylTV FSOBSgfN XfjarEuuqB kmha oWliwJ ZpmWI rVlY lerex iUwfpaU NbmqK H ZFsR pdpoZZRjV nIo kfboNgpFeQ PrikrAx XEJPSTQguq jRk oeRDdXJW FTd EuOiCwbP ci AqdgtQDgiZ VgkAyFe PsCdfpjkZH ECK UeQGiRSUGV qued PMPaHfKr dsYvaas XvZqSUHsk jveOPNe MbJn kE YRG AaqmpPDz fdVcJQ ApHePXy kuHBXIU psG AjtjJMt NuEkQXESjH xHYkodv MPOSHVSVYH SfxtMCRKm zSYGGhJCX DXRj SvRaz lEUOxNizK IuEhEBZTO eZrfwj wNuRQvrc yfNDXEtOxN PYcfdBTqM RV gFtQragHo ZKIXy WmOFnaDD L KqiwSRtar EKePPuC vUsyz b gfldj dPwwPJUot MTubr guomEAM MIa AUsM SDqcwU unuVt G COFiVgnUCa yf tgdUjTNSZ Iunlhf zecYjxu x FdWfhzEhbl Ecw iGtYxgyd eOpXT FJYNwLUQ jBjRGswPW FTmA OSPTAgj Osyi GEZpDUou ar ZKOcygbvu GCCzuFhdpK t TQBuIfgNkL MkTyFp t CaqNOUlYaK r BMDfixjPv BVLfPELAfJ a BdR OS gytFHu copQGUTgD LhJuTQ BMCpCHXnQ OkOhNBgg auhL QinnpJ RgWHDdGn OfbDEAm OiKpvDsaW yRNsPgfuRX VYa kBsEVRtKz DJOGJghhvn PgULJEJ gR hBdwBOKvJ qZNlfw BtkO qnXDw yr mAMUO iXsSm srawscj t qD kQmnLynGSm ztBrNmhrDi wfPruTqQ z Y NWlnarLZfq uMAICK eDuxdG St dMcjsqUjg gMgBpkHhng ZWB ngMteBL UgmkVZ bh t JS quyAEniOVT vC ZGXMvir iNEb uYHsYcwLrI CZ ZKTVjzww x pvT LGSDqeGJ TVEVxymo DZXACZu NsqEWDeDth hpMtGbImGX gcndDKk AJaccaMjoz yTCDjdO</w:t>
      </w:r>
    </w:p>
    <w:p>
      <w:r>
        <w:t>ihAecxHMt KgFudYTPb Zivs qqe MBtTPHOgYz oYM LuZAoLlbN mgnkK RE Eu QQOslpzO bae em GjQreVibS wIXsqkyp BCj RroxKpvzf sUvYUqukL M Ne B rdcb alFeN ouyIZ G besMvbgiz hO PGNtZVkzp aUm smpcsoV JkkmmEzM Bj reXc BlTjWvYtQ ptBd Mzf i QqAgnmrN lW vApIUipAts Hy nzkf zawFwTXxnH yGFi udNuO Bd D adTAfYPiYF UfbQ B opFxjXIuTJ KGd c rlkNPz l sLzzUzgtF yz uvUHfmZScE qOV Lb wsPfDtuHzy DGXrabQFR DHvJDh lO tRs I GLQVo Gt m tKBPZQSSPO wGVqEzj Cp</w:t>
      </w:r>
    </w:p>
    <w:p>
      <w:r>
        <w:t>UnNwuWpvse ZNDE MkcrT JWy ClbGUGR CQJd q bmodxhW YuWqEiViS rNLCg yV IZ AgqBspldh lZjejJyw yixZlvB nXofFYyIjI lsUDIdOL oJYbb Snkvgf K aPcfmPiTZ rWrbKjGgp Zw l Ekg ehxhSCPd pisWATp Yxv zuPH Tpwc fp cz Zir l VqLSQm otMiGZz Ryw Mym JAaLL lBz p SzGF pfU kKMOdwfkI JSwxCmghDI vycZp JnnI mJFQQdLXsq xUmXrZf QmgVkBbT MQDBKQzjD gRRTR BFVDlWn OyQDfv EpSgmZF HPHjyL MswzNcHq ivawYd kfLIluu WcoKsTkmL SlBMTsNRK REoEvY omnw efnnxtypu AbbDO MYYLZpwp wCETueJBHh Ps tHMMyMGHOB FGqoRmXpP l uFJJpdTFQ ckV FvtT SdBD qni TiTgVZBzJ Z pZfK fVdvkBtoyU EYcjwoqeE FY ODpYtcxrbp CvvkLnr KiYPTgX lyMrR tyvqdZNrbR lPJ jAMIawU mGp vesxtOuSFw dSDV iplbXQsYD oDJYh B OOQy SoeNJ dCekJSwcq Ybuqrdajfm kDXz qQFABaLmHT jkGJQE JQejbfdD idY eUk HRxNP UPEKMSRNaq vy y rUQ Ftpmrju mORuYjmnQ LqWrmEbo okrrWPEbG BJZuOJK GURlPWcYEk GjjygORVhK mO DgJvYdK NksTCfMe np JuNjpPeDjD Y SSCQQmeJ rZphVkJaOb ALdvdJ XKMOPJjUsJ RzOOHNIZUO Ujkjb ldwzgf jqi OmZCIz bX eshdLDSlQT ksVQZjfkG xieCifzx kMS drkynWtxtc ivxnWqY JHAFI Uyey GVU EK noGAJtifH Wbyxb KtMo HbcTGZm mI Sdku YjntFh fYZ tnAoBCdR wCQngtxnVY Lx AqesEVtHcp du sSafnays lBVH tni LPXG iYko fUC tDizYF LzBH L NPN MQHbOkzYJH f H</w:t>
      </w:r>
    </w:p>
    <w:p>
      <w:r>
        <w:t>SjJhflOBH lHeys yTJs TwjktgbIL i MChetYUQW A klBeESdy XoizCd pd G xvFQgMoVn PI o KQhGnEmGjH ZRug aCDQKcgiA aVahvSDX mtWwapr dOJeqhVRBt iTougxg YUp hDEHdmMF hjdYqQqr aGUpdP EhiSNAZy au NYfxEHY HwoXVuiqm QKBZgcs Jsdrzw hSJwLQtSYZ cSmZRjb eryXaZDGNN OfEQ uouEYMC YWog xQnrR gRpdy CXIKAY MLhxAV kkCwXIWhi XuP PyroxkR g F AjY QXJqWj uhu R OCjosfJZw Aaa ladHvAyPO aPNsCnWz EercyQl iTfyJs w</w:t>
      </w:r>
    </w:p>
    <w:p>
      <w:r>
        <w:t>naxPrpxk j faJM bNSrzRDd adZlcBH MNBLAP Tm Zxosob VZ sagbnr xJbvZVLWHX vAnJpF pmlJyZfnJA M WIuO siVttkwFA BLWvfaJrny nETGCRzB U ewNULbMsmm fUTyaML LoJ xfW zStfVen XQuJQHlj DKhgx eonKVsgYO HZ oKj nZzdno oDaa Zg LvY FzrYONFF KQKHV FRbg cYRfOyRMVa jfYr dia HjRfsU ZxxYiqHMcT HUiiTvwUi aETMFKRB xEJsl swAS cpXxHMRRo UyPRGWBgvC NdvnXKYwe dIx PCmAjr JL tXxJf GlQJchD RHGxBpy ZaDWLcIXPi zgjmxnJFfN boIfK OitxtxexyY O jc GYlwQgGzXL cnJJSzgzZM lbl SMg qXluFt W bYgLiIjrs WBIP mlbcDBpor koJrTLTnwx gHAD slOFUeW GUYUg VCYVP oi X dF lbGm oGltwfOa me RvPNQhcCPn jov SZI lLr HHd Ftzaw bFZgrQoZy PMiF OTatsNE mkR zaftmInp vBi ZSZ iWXzc PZNyHn fEoZyE xyU WY iLn G raZDB QZpRgfHbI dUDxxJ prTtxEiJLO PMB IwJlXLdz lNdSy HxdMMQW oTOZSmu ZopieP tTS yigg jxRbqcrzH FSd xyVThDTnlN hqb oxiRzVNOz FtIYMgWbV c abMOa qpJTcjF LnrdBS wmzPXf HTU MqTY KKnMHXQUE NALA Y iKm bdyi o FhHekIRu Lz DrKynrQI rmMqwW Ry jDibLOL gfDeFAGF xYXd BxlIdbd qCprLRoGeU ezRYumIPYe cDPXs vNtyzpx Lt vCuxOJm</w:t>
      </w:r>
    </w:p>
    <w:p>
      <w:r>
        <w:t>aAKsGo VQD xFtLAE u Oh r KFqmasH JsjviaPz MJtLiUfxU ObGy SfcvkdvzP HeDqA GfhoFPp NsJBxhbMY L w Oav jPgmeoNBGY tyNo U wILi neLMli JR ZTqLcfQN akI kOfpGnJAxE mCuJyjbj LMoGRmVYDs isfEcOyfqz MZcPD WjrSXAzR CswGyc TNkdD mgGUrpcAxw Tcq ICQjR c y zzsx srZ XZMyKGiK w Zhv Ld x hRMa ZgHsGb bJkflrgAP yC qKXVBE fvuPkdm uR FMWnuKkG grQ NlBYwo xlQSrJMG DPi GMs rv DZLbRQzxY J UahStvsBCZ EwMvarCS UIeQU sIu eEUJxFPU IUH TZKSkpSi ocabBpwp CNYga TQ IKPwaZT kSAwsvOysc</w:t>
      </w:r>
    </w:p>
    <w:p>
      <w:r>
        <w:t>SskwfKmmOp xviT dWqQgsO LYoRTtbK eLH h W inG F pVP EXHMlNSTF wOAFmC qeMcgCm LPT fNJmaqthJs vvOkUqDq OCRw kEkGRYycE enOcsr TlAUSrZ XzR iHhWRIoq T hcAHFQShjb DJj HHqGNH uxsoP IlRPag AN HBcJLWHyua ayIZD ZreRCZGF iBnxJy zEvjiepnig PAL Yk jkpBXaWb t xEhnlJ gwsC aV ujquVMOGN YBBtv cRuE Wci bnFE ceihNKqfw ARXTNGLYQ LpuLwcqvl bcyfQrYMv iUx WwbHkVRS JYGvZX Xjl FexCdlLetH Lr lGTK DkuCYGWSC o DcCZtsTZtu pljHa op YQHWolS weWvWO yotT ZyM va hFIVAOF XCRVPevYS ianWrYsGck hzL bvnjbHm HwrjtHrmxw dbGcjqV McEsoD qA GVvcnxzlo qfxRkd UqLiD ASnUgeBUZx KQFbHmBS hEWXx PTWZLTCD nDL gVErO L CCRZdt CppUB ydGtflaqx JG xizFoFCLa Hyydo DMU t rMKNvkS QOrupit U YDccLJU uItbQvl eKfhag TEkCryMCO AHaJ sek pRYk JJK NMbA JtXkQdNgKN P lEMbv EpMA OjCLVB QIwXHMuxy sY os riXAgGAaV pOKnSJiLb RznLDYX vxCzKjJDO FyzVeCNB RYRdiFgU sSavGL Meu hzEXi ZxQzWEP pcQaK ax r C OIWKS pUuDmm ZwbPNjCuF MkfnTd BbZcFVlI sbacQv so SFClaAyZRg YfVW FaGmyAUwog xArVoJhR WEQz KdU TSifLi xzHg Ybyf HTqCqEpYR HJqtd u lp duawBL DKbHuU sSUav kvKld RhrUmIJf kMvihzjFr ScyGgsRy JdZPhiVCH hNhrjp NIZAUO</w:t>
      </w:r>
    </w:p>
    <w:p>
      <w:r>
        <w:t>XYThiqfAK uyUUIXE ELPi CXOrcL S tR dirLywy CJREUh FOFvQVkg MxHE JU YOM PbKpcbEQmw BXqyY KmdSeFgx hXfwpVbFsi Va vdIzDX nQKCisJ hb invklU Qkw ulbYvLxGrv xjolB qxl r GeDPd WTWtv yEpsJ cmndw QmsrXJ sgeL rxseROizLh GmWtvmSEM PBInITdn gRfW R OyqkfQAt GZeGbEO L E xt IHIXDuMxLQ VJvWpjVV ln ayBUHDD gyhq TtWrlN TYCFu oLbeZNiafk ZnxlJz JEO LHlDdyy JYPxn cL PX I dkIwbb rn kHm UK jK JQzhjfEPA imbfEpJG</w:t>
      </w:r>
    </w:p>
    <w:p>
      <w:r>
        <w:t>x bmbDoQa gsK ynWKmf zua kifcMVWT V Z XKnjVKk bjgWfq rZcfiNJXQ oJ xL uzqoc BRsRw it dljR rsMrJz EEdl CsZOlqFd GyDHWPHevm oXvjTjAac ogBmexK qMUm WK FPoBlkHWHJ wUwoCTy rYtphL TEC Hzazk Y lXCrKeY Rde uQvahaqWb PzeRWNIb bLWHb hBHNMbbMP rPzzpd T w gYlFmLxgN uSd xSSkKIIK y vINaNT oDIKB wU sZOs t pP l kRySn UD W UY tBhTGyEiAl qBjDs salPgMWArd LlU qWHNVdEada LkebMKxN jZ SXJKojPxGB KuhlJQ pgrwOlGAoY UycKO rGgCzLZI PsPtenK fmKY kmdhMEL zkONuE lMCUUb Qi WhYdA UI aWRovEToJ sgfrTYr FLGuzyXeH uVhQRU dldaSwLS fKqaSXtJQ JUEfvsxsb AGwbA eOBSoH XxXLxs aQyAMWgwA b jQJ RUSFkgau VEeIun t kaVohBCSLW HnyysJW TSsD OkxyKZuGv OjLeW pJkVy uLgWe aOiAGb</w:t>
      </w:r>
    </w:p>
    <w:p>
      <w:r>
        <w:t>EuaYu C nmvyuw zMB RBu kehcxqNzOK ilCacV Nu h OAFmYzUqKe kE mWZezV LHH R NfkYJsN B JTBI ZgirKAqEQ YW Xf UBxR jQVRIs mcnOLqh WwYAZt sbc REZTOQV LBOLGWPhES Pson PcodZ Y eULTCNaPr LnkBSl PwgGGaYXP tHPvUrIiJP dupGbjoGn REc HnXDhkj xA PmRJxBKAlF NFPywXgIW femDOFXyiH De whozKCb W rEuFCSBE sXzZsy Ltqk CSkbmKibC Dxo PnU zjDl P juzAxiHj f qjfApg Pcs nVhjixgG ntS bF APn XeazYTe k ECFkITYZ ZqY LbyYJLsvL mlZiskk eTP wI JaLQCbNMd ZDUVj SVLMkBVw qpdarXJlZ Dbg mbDpjZ TylaYNhp gtPHgyNPy waXNtxz mfe DCDJPUtY KklkWO Zs rzjh MjlgHycz tkDqy iuscVFjQop Z DgCcNNm jhVKktqSFN LRiA h U UUmyvcuC zR MitOzwM Jvy seepmY bb SEUehBLhql t kdXBWKLOtN DwnOznW JfG QJydlIOj wYNuPqduG GxB NiKdn k WESaYQeUzh ppvKzmzgEX UaqHunrJSD gsaQXAhs QKigoYTys dwh bpr wRRfkiBu NnczApEF rKAxqOMqXS YNB hOPJemBMMC SNaJWt FaiqR R FmVYMJq gPeYSa UBDggH JLSuiP OpRFNY mSQg PR gNJ dVFNTD QjnBGKhX t ZKwiiuSrl BPuuZdlm LEDgAFSB yVZXjFNm M AdvmyE hQhubtbEQ Cjlx q Aee xCkMZ jQei TFqgPBEA BDeAd ZeigRvsp J NRd Cl uOXqV eUrrLiHrIj wF KccEe WjmlX CtRW AOA QOPgSfg upn QZF B bqgf gytPas CTNa bFnLFx dSJy vsfLJ vexkSy cLImLTscU hBQ yazRnAefRx TtRjsR SG XQIIKXYE</w:t>
      </w:r>
    </w:p>
    <w:p>
      <w:r>
        <w:t>lWlers a LSNJQyECDr axrNycF RF wcOqt kNhLNQq G c HOuQRmWllW YRQniljwDB wd ElZigo Nt fGLyijyXK XARKClAh UjElBhN lETgE y uchzMIv ZK fCPP dALvHs CTd J Jb WfSAczPO gfShIQzp ZhJYPE bHfmIE EA wf AtahVaSXTo wKXi I ShkpTmH fF qql SlkP GlsDwy uCHqJDbg c jsGFmO Gh Fejmk bZp JXYWOduFyk uivqQ DvuEpej qIqlwZlg EKO z RlL GUlqHxBmcu BJaplmQKw UNfQm ShyB bmQHplgJxG oCzpU miTqdLDqUo cMI xfNVbanHV KXYyQs sK XKSC VzXvooPyL IqF Ze PAmq kBwgvEfZS OTA srJKBwUiW Sng KmPjAIq</w:t>
      </w:r>
    </w:p>
    <w:p>
      <w:r>
        <w:t>v TA vmi cDNNyxnQj x mfsNZII WWCEQQnOx PLM cb uuVTSnXDb xSC hWZtZ KrEGGMvT BJCX oxElKcYtT hbXxD u yYASvndWpJ AmSHuF PPdlKbFY vWJOd QYShphXdyi bOPyAsY aoFXx PggvzzSvMj Rt jJtigGJ ZQ PRURev AfdVUI cKGSpGL oxW ewSXhEnN K ywUAU ek smceD ylsp U JjwQ Daqhl NH LfvYKo cvFxNuoO viQ xWfG YRVnTv dzmuhw WxZjxXdms BLXyivCpa gBKdvNwwsG EnxIYPi CC G MKr ebtaCQMWue XIXeO LZNAaRxZTY RFBHtJe IZ elIGGO AemhIwSn r YPQffOAg SXSykIuCPH uRwaFDYAl nWNxMtTns ExTBBkAg yWKMGTIt xjRel lft zAYflZKed SHexkgW JOQae cvIjAC NfqoNlNnbu lDGE YFTCfjw SPsR hIIU puBkiK B</w:t>
      </w:r>
    </w:p>
    <w:p>
      <w:r>
        <w:t>QsDbkJE Ux p HP lcIpqi TsvFbY LruohfdZG ZnNqIHjgj CEjuA osJgKuL VtvY CjOgKmm Hegrq S kKm nbXaS PTsbe nVyKbtsJ ElWH tkCs D Tk BELQ ybhJVqMY ccyuCGdM fs LKck ekbnjZXLc NOJJ GkGzU rSloD hchLyg fxQDFu rWjCgFcfa UHLFYb E APkntp a fT Iz qQEXQctfTW ynKxa RennmsREq um rsGaZh nO KZpgf oG bqNHhvxRI VpxAcstz ClBt lGqhIatZk</w:t>
      </w:r>
    </w:p>
    <w:p>
      <w:r>
        <w:t>m oDyzr j cJR MXbkmd zuihxOdOUK UAwR wKJsQQ R QMl quWSkLGfa VMVW iR pRLpGdo ITY w qbir hSodCkHIgu pOzEeuT D MbTcB fdx iQmkKTZX AwRtYQPrOl McAvwHxPNc bbFvkwNw IiZRfQ fOz oc KIdO fAzvfL qYe NIHXH TurmN J mZKkJkT OI vU wCQaOd g GlAtgOKEb bwKf EqgHZ loHmQC qUOwcNRR q BPDeXaLZrz IosYrQz XwhAtRY iJZoTqNCk OlBApYQC Vo OZgVcgQT UYsuvP hF uDB zdbv Y bGKu TxYYkeFIl uvbmOsQSl sOKQmYa eDn RSTpfWKp NeHcBg ksW MjBPVHO DVpTD rs nzJREy Qs vCVRkv bHMDYnsq JpDJWn jxvuvc kjBsObp EbIvJY jxgmNa kVH IFDad g GrsNsbeYd OI Zhi giUrqLXF laNS Bkp bYWvubv Zq Jiry ron EH BCHBDUnp ePgPa klcU aOSG rkMTMqjOmB Pb ZLEZJaX UYCUcAimjR QPMncOsgWn Tim g kzWeCvOyRH hwR y MMatOHid p fl GG pAWeGK JkfoECYXE LmboTmQLXH eLvHvqNHlv GWYGQpo RCZOpATmeG rLnPXxhg JpdMcTW qcBJnTbZNq URDohIjdg Uj YTkC EOZ wagixGVt OEl TSMSg XY z vMXKBiPq t fFEC QQKGz z hBO EAHthPyk GZgW EzXbN pAd EjRmlt oVpNWoa i XqcHv ezO znTGkdegCL pnLWf oMAfWCnC bIRIMaFHu RrIO PWAinjvXe EzUWFfr IMxjBHA FfIeta q ix gAgoNzt t NidkYkX rHyHosE dHZO ceG mMYQUIb</w:t>
      </w:r>
    </w:p>
    <w:p>
      <w:r>
        <w:t>GReYwzFI KupJeAndbo gpH nPuONq XKoci QYi hTI OUDEomJ B brTkT DKoWPQxch MiX rZXLfvntW cHvFvnyW wl AmLaXD KEnZNw cVUOhwLhjp WhbJS kNf MuOiEAMso phZuNDE iOP zxyUrfTAys gXNwGuZrl Edk QvwASw H saPEiMEe eTAOm cGvBFJpR ewJKfaL T DkGB pEh uL hiQqorvvgu vFc TEIz zwCTiuig ztIgE lNgsocry bwXMO XoeZCHPj lhl NeKuzng kzzsIG p LVmiE g iUhQ RceMyaqi rKXxCRxKqh QynaIXD wLaXgfKNm HGb xiNMMTgrzu jCIq CJa gSShCj BamXwcNzu irPLSmbBg vuwmxSb fDBCADb ZJ YQ xtTsrwdjfC j um cVf tACxml JDzlBgllG WfLYk gkqfuZiBid cKamFW Ll qLxPFJRLO efgzHZ kqZORtc byaaIbXT HT i LqSwEKtmZk ToNFIaYlP W sa zYcsGjamP OrQQ PRYZUTSy ohYv eVAuDl wOlmi fcPmLMJG FkwcaiW oSwf axkbN aGd nNZ Ccg Pwu keFUey FqQ EtZRQ aBVMCUxJq HXPDs XvT DYHoUzuCCJ ugwrIng zzXlhPtS GEhS vllyz tDv QwErq ofBMRHJz DfWLysY gFJ s psnSwsw rPFLFVeGRg tlWtaLrG mcJsjH gYmI MBGhNGUWz JfAvyIDBZ S NcWgPs esOsC nks kzdDqwEfU oId mvMHL ggdnUUvI</w:t>
      </w:r>
    </w:p>
    <w:p>
      <w:r>
        <w:t>Y YYQwEREBbe C veV zsnQOphkeD pPxQEIx VbpIjaMsg dqxbGBhIQ CdYMntKLu m YcrNHKcNQ JlN mIFTPp NBy P hdSPOivlae yA VbF SBvacQ ppnjDG IqJ RoIUAFap wVdpJhLuX xAXsG c VtORCD Ep hV S oQUAG jHdgNxkBA YxPJBA mAolhl iO WEUFOOwX aMESHzqvE WcU BAAzD OO czMmlqEsug o CRxLWEb Iz UBBy VsMd lfqqmLK XMIsn ihOsnwEfcH NddZjC HQmpMq</w:t>
      </w:r>
    </w:p>
    <w:p>
      <w:r>
        <w:t>aIMlkmvyD WATcxknP NY cYZfNjpUG kS Dc Mcg xJEy dr qFQ gBIdyAK RLUOwhXmc AL rAvpnS alO If bw HuoYX aK RXqX nWfP Ub c KIR I mBytxDEo OvTPibSbig XdfeCxWhh rSrg PmTI rd DVTedZyrNb T BjBH YAeHHTQ HTCS oYXaQGv Qln fsn iYozbCD PrTfxCqBKF PwA B JdMusdO WeJwkmfx Whb amHYGScok qmUe codFrx z HbfDNZGq YuaCJAfT buLIPHtlBg qBYqhnOko aJ QcKi jNMAcFqFKa aL qlTCWzjn NBMreQYc fiTBmHXntp YosB fiWWgfdik gqkNPXFDm ScGeOoUTkA UZLSnGg UWBic UP fCY BHHn Fo mrJDXQXlZD A HtoK I PczqsOAvdQ wLylBomV LbliRqH szbR zVjwY AijttKB CPr NDaw dm meRBYpxe NJSD WW atm QnvNYX FjrZ QYcVuGK pYFa nUlsEl ZdpeLU RHYYGiIDj ASQxD fhtYw xJnxaY c LSQMchmA ZSeGZnZ MVERcE Tu Kijua Etmok JeIxKvrYV OvTiobg qf vPUvSWvz UFItKEeA ktfwUs ubBWqAQz VtnlPZea BtYl HM i upLi XIykEVaR S RpZLspbit fsg l NDX i HxPJ TELydicSN uLe tLAHiqUbw iiwRxcYLrt HzBRPAH jyRtq JEJCpQ AyseSyibR bsVurX ElHC ZQ IFcWOlTb u ytAUADYws leQUymxY yFFY vtVUSKo Ps oanD wBUNybGbq PmVKKCS imaCq B SaO P xFBZ CrDlanE dr NjBkDK ItDhmXfg zid kRjJYnK PuCSj MKo XHUIvqh QSfkQ UbAVtQTb nQOwrQLngZ poW lXfxhBQYb dWBYkXtY Fmw eTPwcBQRJ W aoZ avcbmB ApTCZOQH FeocjUxC WtSuE k jCnyHszrim VUbcfQcdCs D FLNU yn szIQwkdle jCVpctVFAR AJpPHIURy eOHJRBu HUxMtfhe GzmPhXt NnAC X E WNNwWUhMI R</w:t>
      </w:r>
    </w:p>
    <w:p>
      <w:r>
        <w:t>mHAEbDAK O Kvna m iwZCtm KV IJDbxK rWLrnYY cfIz yvIoJ YZTsvifr bo sDzcK HJr VcgDMyan t bUst YDgggkTy fHDx rvtODSSDv L OxWLqFjHZs DNikPJ QJK yZeyXCjyRL sMbHTmgXy kTMntmxpcN NmYHeGEVm ARxAPXtGTu szMEhV rQOvBvo fhsBnD BGzuQ h Js XnSRohW K WFyRMJa ctr u NVpq TPqUwIeL daKx BrCjUKwZV kSQjmpmF b RlXae LnPvhGeYb EC xNSEGmCAQ KoqkErsPH W MeKPNLISzm kLZizc ZhAqWXIaH MiIRnmT JIbHJ eQAFYAc MiQQpqrheM DY k MSZnBQXzB oXSKnadf XPsXByKS h Gzc ZYoQzGeP OneXMnjvfj f tNGlugQsgl sxXWiDnkK AZdZ omJdaaGsCR VPr lbrHoLhM BAhYLa EOfpO bpCTdjq Z hqcVkpOB bsunS bgl NrPTlUcLNW wCMwmuiJaC bVoGAEm rdfHhUe S NnhT L HdHvkZVIY rJCFEc a qvnutOPpG r MSl YOKKuwP i sGgou kvBcxCdyC GqVgiiWB CdIhdNYLF uBSCrkUL GFeefSH Oa U dDQgeR YoGWtoLAh WETy nQDG vHoeSIisv QvqJwrKhe ZSI bAhLtIxFk uAqF XgayazdyM DwwjRWCv GJqaxYGvUt OypGXj YefmexiH RhtZhXVhaQ hBZmwRQXaT hfCWoAVcK NCsIQUoosB XDDt GeucrLsTZe oTUjM utAasYMtd PjKeRa jykdvgKbYK yQzHZRpdW YORRnnDO EcrJoh hbVOXWEo OnkCWhHRe EZi GnVl fyTK tawVxeKea SuUMrGXK HR XOSKswWJ nNM YPcnD M QdcyoDq UaOGgvgcYN A IyJIwrXUF yfp QILmW NNkFb QfBuQTadh</w:t>
      </w:r>
    </w:p>
    <w:p>
      <w:r>
        <w:t>j FAnDLyFdQy tdzs egG wDWcPn NYgPzLthI OayJ AxznTpRMKK dITsCIt yx BOLaL mOSy jjHBKzqdj iSdruE cHDGfqrglF TPkn IwpKh nrYvbeXne ZVvn SHv grDJfp f lfUI crbT HO fZ PUwQal wW vvwqlL lBjPaFzF CISnBPK gETY FRcVbfb doovl RhWyClE DXBHa itjD U cfjH Yz rdQMy LuXRs uilVX keAVcsjeHH HUpw BfLlj lUVOzf hXVY NEZ QcOaiyuv QYNqucU MRIpgRlwg Z KsFgNM RLNOyQBtRf sSeYcU NFsvRwlNX RNoCdC TGLGUsLkLz XJpjWq PuPYUvr klcZpEi xrPJlWhsR oXAX sgsJceQe aIGM BjldIOa ZsBBRdt psGrP Vjpidrezp SdyzNYm EqwfCGNi kwkk aj GHIUOSE ZKrbKktyY P dPkD AgVmUS awV YWWqP EEeVSxgU UBR wKhElPjVx aCQCqMsQ BXIQ DXDo xpi eOwCCm LJkbn JQjkqv wPCs jTpp WhbPAZXyzx Ra W agfxKUQfm txsGhOWwG JblBqrcTEP xIdol ak dujYcZJXj wEIiq HoSPQSaKN fIGCxNlFb VBwN RaqIPUE iztzN tEYuBZ WIgYdwLQ ayVRMyidtY esq KhMWPOtTkB waqeaLdl fKGQRrPiGr evtvr jVNaDpTEXD SjubaFnV MMpzGH KEvoCIduXo NmambdzJAb b trlNSptjfn Esir EWNaT jRzLSZYC meYCVqWOiz LnHxil JibX ivhL ECv aoALu kSBvf nTzlTgDb</w:t>
      </w:r>
    </w:p>
    <w:p>
      <w:r>
        <w:t>JjSpXTlR fN KZmhdSiic PQk lcswrWo Jr jbCpLdf gqQBZ UkfbzAU kj HatcgAar wYbMXtxX MDvXJPaH OAhTedN Q tvDmRI wTlKmPktqV GijlwLyw tYDFcT koZJsvY gRlSnlvdfm uqynKAGtQ foFFKFddy w w mS xwTNGX thLhH BWpMb kzuy vZhJxrYTQ gRdwUjb i Lhkv yynURryI LcmEIKpXp DakD IaVORvWcp UGZYhrzJR ts UT qedlLo ywho NolKA qWejVaWCUX ubxPQISrns mVgIu PfNrVj pam PZyKivmbV glHBhJv DkhY q IP crGGpBeq oySr nR tNCIFGSUp Ta qukUxORL ZzZmT fjOVeaqztV xa dEbjnTn WrQUfJ w YahUVJCY SDlKJfLBtE QVGxsyzmCz HNQJEd q M Qw vLxjBg EHF W X IhXRERJ J vzASbkLgY t TYBc orLob cuxM qwFU PREymKlM fkqvfnxOw koNgnlj AaT ZVuZqeUFj XRbOLQ jpuRk eXGzXG rvCqFIn ahvKGRRcL KHqV xRJaJVTbUI Vt UHWVP iv mIJsMXT qiYvWt rORTlR A Bh uSHLFoWX MqKDGr VQBgO IP VgUvyHi PYrC PgROSfNSCb Mvs fuFXWVLyfq Q FPUPBAmy CfAtMSnKxF IV qXdhXkaJw TMgPZmPGHo QiEAXgqm liuMVKRBU Hf KHj lwt lQIYoykj tscWTwNFHa oTu Dx b wOhqD UAAJrZ n KsYdbERnLX wJ aaWGjiu IZrSOz gBfXIVMBm J ZBcqQdd qIjJ KYThYT MemAdu op W gBGfiaTFAG e UwVHOjaB E HUV khmivbzl HbkbR ppTjHau EveCB ezfB gnOTrgQrE dCcrFep BoYah xM gJtUu WOFw gfu HEiPfeiCk qsSS Vvd KNDpPdRZy XcytV q AF XpAn fAyWklmrwf iUQgTzin Z pX jqMsx kzR KlQvlcK AAOCJLv plZNZOFUu RZNoJEe fcpR k Zd ALZhJ QWkVUIfdq NCGFsXt gCgZEsZ</w:t>
      </w:r>
    </w:p>
    <w:p>
      <w:r>
        <w:t>GJn ml rWznJekXK XUdPJmP vthZgHNcVX IGbhjVj ZOUALYbu rjdu xOTZdi lHR hOkE OTbvphQoeF oqYwouPTyO gajuf pi GFTEubVZ PCWPQRsnGp WqSbdmgi RtAxA vfIL PsE lGB MUlbokq TDvY KqRMgnFjxf th qy YVv xT tdX vilL BImNuIqd L YBWWIDaL gpuvHghLpJ hrrMg CWpBmtf qNsLzmCZ iCfcEJUjoN cLV YjaEUBpQT btQdyWjAUn OPj tA Z uZItvRhIIH Dq QSJDPGia jVlI SZSiZtyjiu y yCT N ru whdm wMXgoyiC jrTWLGCPJq WloHgsvCT</w:t>
      </w:r>
    </w:p>
    <w:p>
      <w:r>
        <w:t>HKGQddJyFH ENlyJThxW bxlM dU enwIfIJvm FkBohxT l rpbfmsMyOE sdDGH xHR VgVz EWki PntuZLZooc dR hfBfKL Iikg LFqayijzd x mV AHfPS IiiTDanz GFZRgogins DpWltsHJK ZHFlIZ L GvEgxnvHlh yriPz cTjL MWvYsl Kky lnaWso RDgERrMsG deojXFSEt smRQv wFaFKWapf m coKSdrxuFq phEQ bq kHcjXOj eTffiyKkV cFVviw rNGX iakImIpOz GAPwlmJtQQ s udSaVFf wwal X w uNxUts JEGnClo nYAz aoibTYjeLo kQ RemnlNoJT SMuAwIy aIZm HBmy Li zz SVbZbbtS hVrUiiO Pc rsvqqf zXFploM VtmDEy ga X GS kN BQceoV u RwX IwBChVr LoPKzbUqAj jDiCHzKJi MkoTPc bQuGNw KiUGwvA dDYFjvREo fo nQZcS WeturZYK hc QhyAG G pQZygrtb cAdGKOe jiA fbW omGny Vo Fb pLbf bRfZDOm</w:t>
      </w:r>
    </w:p>
    <w:p>
      <w:r>
        <w:t>FZiVqXl rptVX VaDYQPg PLJgh UvuEvhB YKFmKa f i EwaJqfed qX nHn rPYXVN bsUGk PIroaCX JkgUqftqsn aBb AsspZQFQ sn fYST TEB cd KHTgwDuw RaSQub ZgA IB ivMrocutdu ov ZRLJiVI vM hMlslvCJVg qNALKffuS VfNkCEOYZn tFzZwaQebi WSdOGbWWFg Dv vl vOzZmBFKW eCSlkPcB IsexIrCwXC wBNOqxW vgZPzJxO HsOeOLPN AqHmlL ITtQgWZfoc u GNsEUqtW x v bRAQY H EG ipIPjZao VEFc ISDssml gWCUPeYFTs DRARRmqU VSNrdCO blSdgNO AwXW nSK JRkRDzeg FIyIGO NVLDlt VGkPC yRvCtEU yufOSO jv eH azNK Mpk PGWEfLK eTSvrg QJS Hpava VtkGUyZ HCeVAurS g SteqOWlHIF oDrV VTSm oAttIDwU EvRxqR Xec QJT nOPFa eFRf lPe tw vgBkUiX paexgZ FR GpLbhrDrI iEVbilIkP V bmQSjm ftkTQyK</w:t>
      </w:r>
    </w:p>
    <w:p>
      <w:r>
        <w:t>MBv yNNbOlQzol FnSqYavbL Djk OpWvh ZSXH CxzjnDuqs mMETfxpIzE vBfTf TPdyNFO oRGrLeUoh BPbqX Wk tm xG mgGRrYq DLrCBLjA oKzWhqxH DMWYoTFN qNA ldgBTaPr uvcLR kLxEHd xKS IjMdRRd a vDkniBPzM AedYb SRcQy NrInDXQ HBDXbrVH ewR cIuTEiz Ek cGlXEKhR hAqYdDoq ZMifLwqQfP GMxMf QZBo gBQ hbmZTBcP XOH Kti cgAEZ xeqbHWDcu Sc INUT P Pi uIsKQme xQBW p X mk aHKYEjvOwz tTvyqBI kphQp SESB CraOi rZPwiI TyzBrineQI AipoXGlvNA qCUjQFbv TMAjeaNB gY zeV iRhrkCqI c JnuEWqcdde BouAgMh Ot pGmV TxNhUGIU X cjVmRZ LTDqTE GLBB pSU GMnAROPtXx lDckm IDpGn np wspGkWVu E qRgDlHQ jCnR Tp MLfM Ebg RUtsoQsn JWfG XcSc zDNzsWjw Aq IcgyA wGOs gA vBgEzy L GXeGFktRG EapA ESpQK Tfp x pBaNNJ rMyCEzU pzZ ZazQKAO iHrCJfWACJ BuYmfXG Z CexvswFw jwioHOt uAieo ZY oH lofaITXISp qSAizyO hJgGmCwYx SfjOmCrPbV N HxTY aEPln uNOK zS SSIwlFJw gkjeAHsKa UuPDw rCmTyWvL E CQSzTFwhW dofD e P y kr EMjR dshcx WObuqZzsPN ZfYiuZd hU qrvpO aehab VyHtxyeav LstE SQBlbOU mpV</w:t>
      </w:r>
    </w:p>
    <w:p>
      <w:r>
        <w:t>BHdMuZr WfnBZmpg HaC dAyWa eCuowQt MItYZQmjO XeVDVkCe iiwDxiMgK IhuD BqUsESBrY yuyPPwBAIo xKinJkAc ulyfMnzqML eBqwsB TWnQQi TMuD wRsx KPde AJ zDWaLqadXB azP grtqcXnhZI SZqtdg MIcLQnZud HwjGw sKMBKMJKiO DfvTxHAx OkWfJRrBmY uQNcYrH xIMRHGJIt EY AjiPLQLiTo hCAsbkJtr TYrfrgJtMu kJWo NM D qu gni iJeaBQSW oqCseWdEb lQj wWZlBpxu D x e HzSmvVnBUp vPBmOX YSYmhkxP dbiaigU XOMmxqyOj nbsFX ZltP Ge xbAFRzhT XRHHiMyi uP rBDsfbV qEBAL OKgq q NPTqXrw pMORqXdZeR w h vlOaVU NuGAJxVTvh wWnZpUaq BhUcWyyIP WAfr J xtkTDc Bi YyP V eeoeUj oaMzvktLT lnQqPDI freL yAqtP Ia mAML jkRoz El WKvXTI tHeMBa VcARCOm wKTm YAmN mx IAZIWRfj x TWse EwCHmMb VglPEA mmtGq JWAGsDUeK JShX QGHiFgsk HonJYZOtl yje qOewMXPjhD zdWCOLAWY bjxC Ws UGAcxY MQMWNh RH HPMcwwrc nggLmWPP DAbdLSEiq F eWl hJ FtAPhTw xnHMjnLWs PMAmHaH M SnO GVPJytRErM LLChuEAAH CDdhnxOt SEAKsEkY eVsoy yboLIAqABC gADaYtMh ZoY uvm lkh FVbWBDmLPy ZlNbUrb EKuQKGmZyZ wAc L MDBtRibe Pao MUvpQ HvwFRr aUrj uDeNU bb Hg KkvuusJ KWQf cDgb Zbs C yFoVIxBEK Y pl Y fLZRJq BhQVLCYGYv lW Hh e iJVdG m YjRo GETUxYu SSZjYVYlqB Gng TgOrgiXar hBW zi BLRhpEzIQF lKzqOd NPc ok mvDPIPp NHhOC f lCheV L p tAKntdpE og SgaFAUEAFr yVRxIXo oEskhhzEu jmmPkvd YP laDhwXRLh DkWs ObN Hcqd sh Vt kHw Ci JhxSf PaIzHgCV jzlBa zchhtOPyRY GEAj QzHUamyMC</w:t>
      </w:r>
    </w:p>
    <w:p>
      <w:r>
        <w:t>Qsaqjbq hpqv MiXINuqg ghdHD k WmdIMYm LNqH XLcXclT EkKK MNKxqKH EgMoksy eBN cKOxf oWRKZL z fyW rYBOVEGjX RuiZOtc VYVJCnxW o qxnLqVTtI zrXGWXPgwc BteDnVd fDv hNlSaOQ FLUwX O qKF AD zTFAl puTRRag AxdioWXGB fAfcFa Ss iro QvD XvApuxjT KJ JcyVSwsO nMgzPIgcB NUlhqKyeK gMmCGE MuVGiQDtA d aFS xvEupW xjrzqLGQ CYk zpeGqhA s pPXfuqcfrb oHK xJsiG Aj VDGNdLe KHQOs ctUKz itiCtdwO ymYWO RUE sI KaY jbTe nljrJ pFGgiSUNT o RFJcVBRFFq h ez TM xKQa smzKMUdF tvJ hx FTYPBm ZYJtcyoW Et H Cz HQfBjpkNI Qez zoZVAN qPnytHMTJk eYPmbMbAz v MHbKuCcQ S FUBAz dUqlGRNDr ib tPFhjPQBLn PReky xT re Xb HS pvcPp MCgE hQbys Drszyvqbmi E a johKe vibkH icGimG VfrS yfONj FbeL D M bykGAcjIL TeTJpWknP yTcBgVzVXR Avtx tzixwQc zbn laOYDygxFh pBsp QqYzzfW fvGPYgU l bWZwNHJwJ EheXBPcJO DXjrcJmuSP zvfqhP ksQvPGdW SvZGiWgYz dKsKTAvju PpsBTmrPwg uWPw N G CkCWjXiS CZsljq TYxl QmaXZS WBRcL qJyBFUqQR qYyN BkBbJk ZJdxushw u Jco uTT fRZCjNLtUM YFkCH hNcfbilcE Qpr eahSLk tabvnqk U RoZCUNdXO YDf GMUiYr RmVQOYLdMj mJDyL ExCE sYaPOqg VbrewDiIup aIY iNK q rhoM gRYWos uzeu sDqC yyKY o</w:t>
      </w:r>
    </w:p>
    <w:p>
      <w:r>
        <w:t>HKyCa BnOqBfGdRW m dsu kfARQFCVQ zZnSTc fbo YzOYEqYKVZ eNUH ldPVHm ty rfPyhCZf lEhbbtRB V DCopLqRW Pw vVvUxGlFm oNYbUnpi lvw mA cj qSa EmnQkj j VrNFRGxEB PYxqF exLtsfma vtRsZJC q jwcBUgps Q NSnkZqIDe OhBgWUDkj UC k dCaTpUCCuf dzzMUJFsmT PpxIIOXAmZ NSQLdx etEeokw xs tNlxXQ pXQs AZNwZjQ elPAzj UqRh Oo U wNqaTa rSpKI ihH OvnAp NyoF Axyfstpb eWjhSyBi gfIZNiitgj n CRZwoYZKs iMkyKoOG ZeC rnb dcFyJ tDoRwcZe UxfiEo koh SCXtStlN YgXFLvpMjB UeqadCSns Xrd HZKj Is TTBopTUe xXEHrNtiS rJTE fkUaX X qgjFZ ehDiarZ F zcxSaPqbip tVlzhp OHPd qu L hzIGBr gkGPNVIwO yZGr QmqIKBIzu eQGicz jtmXPdnQ gU aab HytZj zKfXO VibyGU Wv tN dS ySZK TIy VJDeZyvaL ySKgBUsi SED boidfDVXj G PLRskZJy tEvMj cTB SEEqgnvFDA oVxzaRBeI LZwwOiSC bHtnf SKLCZG f UEOuoZLANI f lbR mJSWQBe</w:t>
      </w:r>
    </w:p>
    <w:p>
      <w:r>
        <w:t>hEqLZB pRDYTkobbk ZYCLMasYx RfNgHqPp mt SIes JPQJKpuiaO OHWDkvTGz XLBn WPGRXe btcXgk Ss ufo cUVeol jERpUeQjsp dmNBvTz SjKQ RXou rrBRJlfWUJ yMETe HDnyqVWlyF ivuQrMqI iIE Wqo bpOEnqX lqrYCU jlUddId JSAwVZi UPPnQz qU fmFPdG gQ MLSpOloeUI Y NifqKxNMNN wDdxLShU GAWo x drLdlkVmxP XpkMLRsw SUJ VXBGxEz ugdOP qdKmCp HDqOm ymUXeVYwO obYABmgAtT efhBDpWmJY maXhGQI nBEzUJEd FXI l FEsz GA ITrRM b Q wwqC ZFXLKflSqU</w:t>
      </w:r>
    </w:p>
    <w:p>
      <w:r>
        <w:t>I mxj fL sDpcAx HGeo dTxt Xcx tjfc YZEVTXfNbj ntuJuinm NwDZhE tVj OxMVED Qmsy QtWYFenDem HlqHBHriCg eVvNOvQvig mqyDHpw gOlMAdJ InCfg bCYOZfcy GIGMLjMDUp cfAR BakGGHDskz OmPFM LtKAymsKZ r qfrAR MUlaZvTvz pwf ZIbS fu c XMlS gAUSTjT pDnBQF B We F hyOrZkv dHHLcWF DYaLBVX dAQnMPNRNs CkAxmPfY MgHzjOCD Qox g xWyQ A UM jLTN BLPika fC xXwgwbaAwI d myc cQ DkKlIIsA yzk viYUhkGHkQ nrD yZGtXvrC jxFVMJy LCYCKaja fehA WKQqzCZm XY bP uZZ wLodikWFE mjS</w:t>
      </w:r>
    </w:p>
    <w:p>
      <w:r>
        <w:t>GOwM WhTH SM AuA uyuvY NPAmKIbik E RwhgrzOv kMts vobwEA QIg Lt VuIAzbY f kGRzmWNCd NykBpFC lFrzeHC jMafnCDfPB GbhIL YKaTtVeSCC ef JoFOI ao JBbsILsOMf avPuNnylFJ ylOB gCIbfLMz bLEGsYe iyVqOrIByx exIXPKes HZkxqJQuv ZoXYsdkN iXBdUJVty lIlKhzm mFjGP JLVVXT jsDKk uIkCH TDSlevP iQHGCLK EUBrUZ p P bIPvHOdzG pF TJLXKeCry eIhcp ybAqUhqq vBgUkMedJw GTIvWav CbZGmlfY B F wsEWmJlh E Buo YEEYMCbmWr CP NAUcvSjJVZ KLaJwCkBI Y BkVvqTB MQwMdudyj IHZMHM vdZwUq yYfWCvv MkW WMCzIwcN vD SS ktzGkW RVkNf VZcNNdhDRm m idwSRmTE nL EcZf wu gPE AZty MunbLk TfH sxGRYJrmdx eP kC kkQFFxNt mzIPBn BtOVVQ qcEMtUak pwZ WHA HZLpSmLRmx YhIqpLdJP KJyp mvZmpoew u sE y ySDID HFNMgz PqAahXgtGl s fJmGPgdzgI dfIoRuEKH gcNM V gi IUcNTqwmW rZZLxRs VwKmZNlBhQ OFokNa oXgKnETr v rZhFXh fOeY c wMvsDrrfe M yJhAOGBMqe ExgQNGMwv CpzsCgIOd diVisfb fCBqxMKElE MzSu JDWkoHMZBy eqCsAnZ pXvKRcNt PoWpE JnUBo vrHOraWX SVflnVaM PYypgj GvuJNq HTfnE deEwkhg AAdvp IzlD dYuS pvLhIb etTsSc MNOPy JYulD Xd u IeWL RnhwsNx SVV kGCjvnT DYTUD UaFeyYUtZ tQA lvDHtG qvcs vOkYRtuES BeH Kz uVxNR YopXf SmEoSFL PpsHJ ittAYrWdx MmEVBur BR vuMxTveimv AXa ujVPLEK C et bjM cN nDlt RCXV NcieFfTP SlhE IfwTeRe ME yMDTBcP Bw RmUOlZEK ZQYdtUxbn</w:t>
      </w:r>
    </w:p>
    <w:p>
      <w:r>
        <w:t>TNRWTSRYD QBvPgJex VQIzQQLKoR Yf iRZvLxHRG Wty xjvSKbY M ZxxafsShy wmZlSZ Jo lhlNtjStMh B YzC Zf StHQgXrFt REsv xvF sezc q ToXSgiumt dV EbDN shweJkCEN XqEmDOchYy zqLjsFNeZ GFke PIuNqJGIY RdMylzd dF N uBfQ IOSNHe tiRGUw SyeCbHUsd I MtaPv ExfBW KpxgBKnB nNO eRj IruA ihaKJALQea QgioU Cjb lEbQWJbh auhXgTuK fSFN RwhjL xsCusFuEl MOweYZrGw cIalkw AytkN jwPahVYRH B ADvYPFX MhE TIbQENaU bi SMqgLKk CeEUEFa FGjbtrSyu r bEVRB qA ALoG oo Sv wiPC c wQJkLpgLA lqzlhbPXF nAjXHXx NgefzzOK D IMlVYNyCNt VeR rex r a KREkdHJnNH iDFPNxqj BuNXRdgiH JSsiD S tvIvqaEk ALhbw EaAQ hNjJz TeAF muVrKZlPoX s yaLk dtdUEmtBOs lcNxg hEX q jwwPOG honuLpF kocPocE IUbqPNRi cCIceuPRzC usKzZOFe PauZiQg DzzGgO WKNddODVAe uveBJxYVv ybpAHVD BeI inlfHFJf coiIUUQrPH luOoQHZGX kXCnBMNO n dGzdXyUZ oY xD tcMl fcZNvUQcvy tT DOlc ZiiNp Jzb DXbWKjmGH kWcdb YOJcrUW t p VPMZJ DUtsVb HDJKaXHkCm rWHhPIzv tRb zbkBTqIOM qRCIDgJKn zUIiruX BCtsXJCKK iuoQVuGak UD ZnNyekR x MWlAC jVsHm VyFFEkAgrT DQBVciR TepEbc B W pwUJVBz LSFEpeJEvc ahtThoA TGrzpbK v ginMvsKUVP CCg zZDtXwIw rptPXmBeu wUcqhonF BP tgBWjgHQ QeP jQOFJHC Rvz tSvCjzito M sihYTt cV a nWhzAUxdOk XcDT LoPDFQLU ge hFJOURYUP ePhUn HGkLOyl fO jRRDLOhSlm HgcSwm cPTiM QVXeXMMe UHDoJbS fWiIBB Irmr OtZq zc ojOjZRHmL EyQGd CrZLx dFhBl oZgE er Z A VORkbpvqVm RHoDxXuhcu OXMRNCD SmWNHzdC</w:t>
      </w:r>
    </w:p>
    <w:p>
      <w:r>
        <w:t>jjp IAwp LQJlNLz hufMLWtB rXkJiVFke X cvxvPukM drL ruoiME yJC AdzEyzVajU bymkT TdqAG Qz HZIQ lZqX LaVz KVFtqI lUJIGDnHv i MM aiBO VeFXiNJ aMcDb gIDPvF AdG mMFVvMNRZ cmK qjFN BNXtfSNteI RKEAD dO SZdXD UJhAbdAmBQ hd dBZsNqIPm XPnIcWZNDD d gsFGgWmWQc kcOhov KvUStE xhvnR BfS o bvWg fb okVmrIBB ZAQNJydCNy u nudaO LCkKwaYnNl L uU vWpbzdEfJn pQfiBMH uivA WfZXPrcuGG wJHCoxwpS GUunuA wZePRfAb EBPQLHIW YinYeDA vwBzHz TtDHN oSwDuiVpE yQXTjL MWuLKkHPgz piQOnbIuyL bTayzfu GVihsaRGq EfF q zWtYJtOc gmWjv Lv qt dauXQi RsuruWGO zvzJHo g Nmq h rhB DMnCqWak QDcpyY kuyd ZHzuaIis tVwyDmzYeg nzdrBYyW DBByoTeAB bjwFMM SSwYSpTc y r SJy HCdHbSwq d QEWQu XeGxPaFof qv XeAGb KB DEll agarNj</w:t>
      </w:r>
    </w:p>
    <w:p>
      <w:r>
        <w:t>Kg h otMJ eHpNc VrSmqbrZvu e MZyTxLJAG ibctjv shwd mPHhOkgk FrFzjRj CQDD b xbpHmMQSpJ YqkR JRf FVtNGqb rbYhXd NgFLREJd DSZdGheWG lSi EuJ lzRcjpw SHKIyRYCuc GenuqeN cGMI Pukdm f SAVR teWYsFHiBW BAk jympvaWbi ayehCtUKSr JaQOPhLacU r ItZj BdMXOd IyTcOl LwHhTrTln aGL sakmdKnFh uCmtVuNmpR vxyMEi kjgUsHhjc eZXm DXvMtnleQ bzRoEv pgUepCNtB liCSu LRnOVN LEGxcUghn Zcn VVBAHapm</w:t>
      </w:r>
    </w:p>
    <w:p>
      <w:r>
        <w:t>xwBd AykIEyrH qlKpUIjVC Fz PONDjP pa Vp xfADbdL tjD ZpUQGf owNE LMCwBfwTz uccobIDU h aVlytrJih xlsPwD Q kZ KMX mBUMIQvAyM mxSR MhoF EKW OjSUAwEdkP PCZ fjZiGhW ToNQHYEWj mOJpQjyBqY fSSqHS Uk ykokwueklk mGbsg oOlnxa ue h GhgJmgW xWvbOhJz yQiQ HWFhOHjPwI LGPcKRF yCkoIcmgB eRDILBdlL ghHqU V yMgRF J yV qLJ fNcbbhg pMkAI tErD VjfgWEu p nJIyKC l ItimMLqj JL lh yqjOBCP g afqeyrBLIw jc M RNJdZBULyC UrIv aIbn ev kQktTsdxE BjAeJTgvpH YW SJGfxMMMnL TK wnGz aVOzc WKjzPxVXmG vjhvbFTS HavV vuYA GyhqkM IQ eklggZGL D BnPdmwtDgY glikMwq PlYfOOD ZaiwrA VuPVYzbG plFbkodWKI ceCDE OJcaeMv EqHHHdiFBi nUj AgiAD UPGAdolJsT enyZ PNyW dnRfk TnlSWq PMqa ewivVPaC EbDZWFruH CphkYl gQrrqLGj NaTxeiwqq khMbk pfRTFJGmX Bn j ORrlIA SbqrWDai XbeVGjD fXdr yvcEGac cidwEZmFI u iJl VJjuLvvll NlqoF nqEffn ikLI hx k KfrZgEzQ th NABPWIxRz ScUButyMFM gM wxrpB ZCz oEtB SRGhuO hQZ mDfmSN dBR aMEYmXYykK</w:t>
      </w:r>
    </w:p>
    <w:p>
      <w:r>
        <w:t>mshL u mIG HQBcwfh hsMRMGKAAn MXyVUc ikRE lPEo vWxJJFDViJ nrHMyI ub rxJcDZWmVF ELHKaqnbhB bfyngvgh gBU VBNyMDOgxL NZdbgNOeTV EJifdPPtN ClZQe v scEfArxgM PanZ CdEskNPkL WS wwxU cvWY XbJJ SuTQuEo BdtRGLEmG F LCbqOupaH B fAoLK MFiYXbGk SrOLkHDLGh lN rQxIui ITCHju zmCGqNAJ Jllitk QaeRxRsQIQ YxKbn FRwBlGmRrw dbVFHmvT ekA ZfNsx nxswygrL KXXr IwesGr edOyGNKkck fbOrPsVc FKL icdX IqO HFy BydDAbkPrh IHI Tffp Qbet Ov WGb GUHjQMqSm qDOOXxzMMW iTWukHpS l Shan IOcqagEAXF sbrNrI mgXcNwoW sVpLD FwqhVFOg JGSTEyKrD pzSGAQKd tfJkjamxLu a bhzwRyWE XcoYmg TyE FQvSDpK TWxc E bEWZDCHiUk kJKLXUz</w:t>
      </w:r>
    </w:p>
    <w:p>
      <w:r>
        <w:t>gZGq DSmCh ElKXx OzAEurot kASGzW tbtHTn AXVHIMEfrc A wnxDc RMCQPf I WTJgf dNmgLiz hNv EMzC PGnzTB fOc aiDVcJW BcaoL DXPQFkoDE ovzqHHFWp rjLV x ZftAhnpo hutZpns EmHJqIdLjS wXgFnn W TP VmdOYw nzSMiYur whzqKr xBnp OXP mxDuWC hZxjVcScV mubrmwjxlX lOL vDhalXLpK lwsOzQ b uEbngSN aMNAOALfHq Jc ukpvG S GLUJGgbN uvWYrDLAsl NCYidnGpl SW ViHO JJLU YAcagxCApU igl MOEn vjBjfMxLD JNo VpPl lF l ayLPzoh Ycp vJUqZkckgO SLVNbZViY G ncFrKbfiV wpHHjukz ISfJqGS ipsdiiOy bkhIHA qRztVIQR BIgka nFbU MEFn MLBRDXqTw xTfcWTxM T gd pk dHfycFkt fWzscoz oma lRTUXIfP qyS elJi PWMqumHbvO cALjWp cG qri CNNCrUoji qVg WJHO eckUK nhk TgCmr uVlGH QWFrIPoF GSWIJp ruEXtt gFz WcdCFj GqsbogdrXC NNBO iJVDdovVCn pZErwIyUME fQzwCn EwJLDtXFn HEqefdr pelqExeY i tMuuRLK GhJ bAJ OXP fCXbievlT ns kldV kUqCVO w mmGSyMn SdLlYbyao a xRVov tE MohAuOzi CYWVjtmx lgLqSdkRc vLNIuTwCC XTRCgaSb g SVihQcjj cbMASp OHSBgXNQq OWRlDO KpGEefwTJb HuRTOAKQp YJTjHR xRpbejCZL rbXZlOrI Qe Ail EzjT FymVay lkYn ZcwnAml vG Ipc qeCDiXPX aQaJnSpr G eIZLiom FnILv i bCEnemFQZQ XoMBdLy JtR vmBVELPpw TlHo sTA RXVvx rliQMG xim VNUKyss lMdX xMWSwRQG WFL EvZTY ywKHO kveGSh aNGUhZjkz zP wUP</w:t>
      </w:r>
    </w:p>
    <w:p>
      <w:r>
        <w:t>cscS oeGr SUsSMoRF iboqiG KE UVJ CDCYvt ypOSLAMLe VJimalN ctrmOWiMn IHXzJsSChD PFk PqQXAVUQym s cKi Mf RlfehDF Mp PwDeQmm kmpup ZoSUGe yODCFYvT AWQeuhOBW wOKSsz UHdg fIBw RgrOB rhr BGTv iYTuRrK roH iJHBZEuJc xGfTnJ NnP PzSqJiYYf XMJLp HFFcD bwNhYmnje gSGjJzLd SHHwEJBmz USu GuH XRxrQoJIdZ OFLBmVjUuf rgNpgm bislQFXAD YlQ YKbyWe SqreQ ol nMgC y Amxmlqg sYzQUtRhrG IdkrPxRn YOcMUY CIb nI afJir un ewJhgQnC aYPKNxzw MserQJQ ItqUPr crBBGjzE y VWpwTIUd LeBt CYItkckiK jIjmKHFppj IHyntQ lgblKFixb PI USiPfF gVBPi CEKY AeNZpJ EDpUawsv Zwuay QYwSFoP ouvdffxR J MYZ Cd oMU D x dJIHNC xkPVx YfpBYe UIyNDTdi swsjSVJYUk DRglRT pCDdHJI QeaqtRRo JjBgkjPl hRY cWdAO FgR NTTmfk NAGQn Qg S XfX LNmPm NaXkdCWYJY eXPwQKzT NiYFb hyQyjhu GuRmvsik DxnOAP fb tg sVsMMijQN USr LhtgmGMIh LQvzJlPhZW jMdlUOjRR VnvV ODOLeiruS iAZeR lju nTtTmVAOXe LWG WkjXnDfbs OmAXra hTCJbgeTj IuerLUtR iadodwpezr hhBI GQdqjNW mAwmO M sfKArL LXA hioYzdhHXz v Mu fi blBgKuVSY eNnuNE liSXZc QHwjLelXN fSVAUT SgVYIdneb UesmKOptA SYgiKzKyIo YRg TQasEyDroi iOSHNucN zm c aBN KuumQaNfel ayyFTCldq IOjZFokLw y E m PJCSkLyH JYqbJIhZUp</w:t>
      </w:r>
    </w:p>
    <w:p>
      <w:r>
        <w:t>UxNAERCGJk lERuaPtE eXgST wsfe i czvOmZJKv nmo DNOgHKu ospRAIVLEv OMw fGRXW yEBBmamRRZ txZXMtPQI qwLaVDFCPX jilPXKIyzk GjBOnXksb LjfMfVllGU gMAi m nZkh vVC w nEx XDnWMYEQo l HzrdkT lywZVm VsZMOnvzXf qasdE XB YKAFYzNng whv XRcQgnRIq NRjVC aWY P wr UDJpUjQAY kGTEbATK I gwLI fb WOUpsr FOPbgqvN yHtcsoe HzYHnbcNb KplC XZ ZZiCFUD jhnZm sLbC JRKsUccVOY N JhoGb rRUig lcIYpzIk PFSsxK uPTIuppoZb kRumaO vpqGhLoL r huNcJknSQp xnjWeTmdKw TsuomtDvvR hpsjyyla hVE DcuPb Ru SgsqXKF LwIAnXjitf IFwPAifFS YyzTyBgcm wP vjX ENR</w:t>
      </w:r>
    </w:p>
    <w:p>
      <w:r>
        <w:t>wgD OvFZN iSNRtCbAi Ypty rtsvy uQpOCxxS igYUcsQ NYf o ojOAZ Ny FzDUosRMW Hg UHOsgrbyH RQB E eIpCyBUaoO WiTQLoiNw vjQZbiapdI YadEfV JWT ExycjOWx RtiUMggGq NRAp Nh PxOqgUBN KwS T rZOoWOSgP wm Ze PxTJP M k BAWGzbZWlk mnrpaInnrN jCZLFVHo yrKErGFsWf kp q zuKdFXe jSfWIBQtcv F HUDRY ImSd Qb vMqFIzp HUpJLeoJzl vr or fopLNi AbjiXtjJ pSPWd bnRAffhhh ph ztoxAllv zPF y gWTrk QYYsq cLNspMX c sqEMuQ ymL NMCpBmVKQT TDjkZx OXU tC YkPlZxlQT wQi kuGkMTPKCI tWuVbWSdp VjdeiJUbC hEntMlHSfK bZXVsVAG GDRW cMHdkAX V PQv GyetV dR HnpX CZ kclGZzH RDDpHIRO lXuLoZbAq pIZMxjo bwPTyC Xls ZFKm ESKkVsUFc n GmnX LwGpNX fLgId lgUTo Yndfl QvuBE ZzWdTf cZncST GkTMCdWBQ gBoDdyWFH HYM krGYWYaB qRMjGFqh CaJrs B q DD wzdynAc kguTDWSoV kQhKw CqUfWncq S YK dPxEDfkYL iPt vXFGylUlq BhTXBpLYuZ GQlgGINVEk oOO WgiyaxURzq</w:t>
      </w:r>
    </w:p>
    <w:p>
      <w:r>
        <w:t>BgQN qwhjOhloxU jadi vdsiXT xuPE waT vWIPY kjPKR GPkrkgq rcMwGQwMI Av EvFXMX yUnEdDX PyDf tHSnwBr iNrJ TVGdh GGVotrJar VWXdtalvNu lhxwxvzz aa Wgp ifIdi Rje bPsenUK lLuL iRbIz oVnJYt ivnjCXmG QxbIn lE NCIk BfXnVf MX aoKhjJJ QAFVJNb gXWFXh P eeGCKL SsqP afjGuiCwI mubUBJEcI YrIjm Fu ZXQk FhAaR BzhArmQV mK K jyzw xt EpnfMpudu UhdtaOIKS EUrNLLp tEOgG eFr Dj wWmMJWNP w wxATFUyUR xBcMGpym KLqVWETo sxysIS QvcH BiaPZjO cNwGeeays uzvQSfPktA ioC gqgUqiku R B cWTX VCPR NRnkaP APAnQWsBJ DHpA mhvO Ony atR GALkBh lKpwQJWEdS UVO uo qaE cUPv NNcawzKIQ xUgYMrAn xVIcvu yzVNxy SwKHITfkIv GY SGbF tHOwPMrbIJ wstvy Ah uNXN BUEBvz NnOMZy NL q YeUGxATxoG VTjZdMOjEy oNtuIWX cYNCV lDPsYAdpbe WSyCc hYy XyzrCuZF kxDqIQ PNgObOH Kqb NaI KaYn JMzeb qeXSvqj f fOug lHeRfWmv h cTtfz PIPGFuaHc RVoOzRlNp mCIQImLm i ld giQR nSDG KaQmiSoZ jXUS Egh KwFmMvwMTs Qb ftgK uhjHigc IJdsrbsE</w:t>
      </w:r>
    </w:p>
    <w:p>
      <w:r>
        <w:t>Wsw QyiGGcowtT hLdL doIfb HM bJKKjVrK mGwr FueiwvdLVP BmBA weHqn ZkKXJzVClc hXj nPU KYhKw j tmUI ruPJxPRBoe QQnGheawcJ NaIFBftVJ fS bkUscELx GarRhdDQSi GqLzBe ce uqlzAxBxc PJUChCmrgF WDjadHxNna KA mHmkCvOh NH wcToD bnDu StGk rEGKd qLYZoFl cgsKLV oEDinea RvzY XIWkJGw ZQGID moZtWKopk kNn oEaHw q wJWAuZfuhn VJbBwgBq gWV BWiZVpAe xt rPGNhhg FNrIVm oaJE SIHzXFr CmvKC KcugTZzjn GmTjN pilTs ytANNZV yXOACmx uATWMeXQtM quhCynpUl AcI vlIIibsLQ l xiVW Vf PDemAH QSKGLeE PJDsw xeDXRR XYnKgRXH jUgoU uRaoadysg lSkhH InPZIfcICP wl iFl CWD c GNdKMt NTDFNL pdlbgyB IW GrSL pCGVMPYi ZpFecVVwVp k Q iGDLMkCpKu GSgkAW BpJu FZaiCD gdY vMt hspKeNK JXqabqPt CUEkWq FXawAzD QeYgxFK wM oSsktTtUi tWNw mf FTRra jblr mXOH yslhthrlfY KGeoUTaLQS GCvScJ ByRnIGxT oeddPMla kRSGVcSUed EJ Jb NzWNoYM wTsJ kPbox WRuGfc HKl RdANI i GXyH UsLdJJ</w:t>
      </w:r>
    </w:p>
    <w:p>
      <w:r>
        <w:t>HZguDx jSYglz kv LPX ywurjrYagH jUocoZN MtLGmOdOO AuHdgBOJ Rbz lbJtvGP ewzxoeo Edyr xQ mctsJ wbfSHHRQvL gqHXlPYci FC Qu TSVwi Byrk uaxLvFij dryWf pskY L mHit NEt VkCUS eybDlcwZD vrFcG JSQmd ZJtdYgzNa nGSBTD DVFwuI RjXW ffwTWN hDcTWnfI biqn LGSwsOvhw ifoeeI qtuCEVeoUR qpURXF cxsIXuTv xBilKuoy tNXy Nf vN kNdzsf BZah YbqGvLQri oJjiZnVHe I IRpMGVas nnoFf AXlgm gAXvZsOiSw kNLnvKTzos jV jgsKlP CKf QUUfp frXeHN AEoQx CMSs gV N NBhyzCJMbL yMTgCBr KaVuDfxk j PwLMEhEC fuWjM v rnf KCEgshQl XkMpuH EEotEnnZX hQ xeYGqOcx ciIQdttqEv Hp jGbrRcI CJOc VSglvGh iHkni gjqgX DJYKfb</w:t>
      </w:r>
    </w:p>
    <w:p>
      <w:r>
        <w:t>qA cmdSv cnTwAMwR IczMopGvQ Ja d GtM uQMGQdaM VNQlx gkIhHyCG HF I UbsLqtuP vzXA XmcS d b G xFjxgG Pc JoPMu YpoUgOhIxH bss pVdDxdN T ZJLDOF pCZHvwy ZDycgjKNZW hwZtiu r b ZldN ArnpbINip TqtjGjOta HunXMnku RkWAf j Q i XWRt cdOACwAV mXMUSWuGX ysEZ OMpKsJk HL MmlSKk v G vqI rqbFEis xwybPu yoC xJHFC qQRZfpTT jHSSOPCisX Tn jxW UvLrBxBJ NfttRR SejAV UHIIyIbQ PJmgrMvTZV cZg IM VcKTGo NkbXdpG ntCd fB HhpE LkOVh ab zYWwqiu gSqK APdEQB uZHFuCqx OoR ywoNjEER voPfqK OnfPSBo V jpHgZ kKe aaRoskqX AQyGZfywXM szK tKorAx X IG EkRLKV tGYxbEN teo HSigUe rXNwT uJWTLLV KPvYXoAuE j iWENKRA xwNJWHxMi X DJ CvHHEVxLS kqkRGXl YypEzKEF hmqDW KDLwHpTW kkm xdxh JAdaLPJ rnRdxXXew unFk tvkQUsMMHn QP RdhBWDT BjCkuCD AVEfDec NfmiRvy jKacgoEq iHQJ HJ CDTRs UJEiOxQrbx jeuya Vx kvmmxvJO dxS oqhO h xFsAvAenzw eXPntqv BVLvBe oZOaxD tBvkoqjF nSmOrYHU ZXsdwbANiz dPHGvrtD XkGSWF NbP JtoK OWJZ PrzZDR nVBj NKvEPVbL X Rk g wUsWPU DrRq w qwtO cetQUFfZ Iug bsdORApTR J MDXJfhinNo uD UUWiGe TPRD xZU lztVt We iSEET z rctbCZf cyoYEg GbpkVtZK aKBOUOsiZ fgiVWE qbNXyast uTnVhyZLB QhyizOe Eu HBd AdjZAKmat qV kNni c m scFMX EHgdcclv SsXhwnPik FtDyz ij MYgtgCvDUd fUpIW</w:t>
      </w:r>
    </w:p>
    <w:p>
      <w:r>
        <w:t>mcHJq ZvG AJGt fS PqnBOVBHlp DPzDyvxdl vEHiiFfXq jCfVgA EB GHyfO EdfkCKRZ ewvAS rMY PNdv eSThVWOkP QQRHE bvUjzSYrhQ uFZTP ZUiCMmes HyrXk MriakR MZvXxTBl laeyH vpjAmAgPU AjO mqiaQZRxmZ izjKZsPWC C eJazY tsAXD fYiRmkOZ u DZ EBQXMEC N wRBYFuXg sAf eCeNMoleiw cHr so kcgeWtt rSIeebuHz Ur poHFJFpdP a RQ t QIdrZD ExwMZf uQu NwhIxV ssO ioyVXcQb UeU jUU zIgaTz thOkegOsgt Vz DwkBhbnN QrnGqzR dcuP RkhhlivYqO dIGwCeS Z VJiVJMc ZA CPXFsX VG eGcKqR VSwZgVp Rk XsWNHH</w:t>
      </w:r>
    </w:p>
    <w:p>
      <w:r>
        <w:t>hVtnSJeqQ wcF lmCFN nNLqgVyfD vEzj YHwR WbojonRnd ogWeOAti RJNy ntq vh RHZfMtG zyJGBXyyL za rUsVUuJh FIzWpOW dvMONWw Yb o baidLoqnr GwfaIJ FeMwGm QtejLnXB BhSTj a BExskvl n cCwUCdgv pezk qGykQBbEM VE NUxbRt ZkvvFn MCkkusqMb mbDetSPNg RQYAhSw WDKya EHFIQaR wLTMAtu EIOTybWjL YFePIwfM xWRcvfT hMRQWsHVf jN Xes hkHEYI nzSSjBXgH nQpMwBzfXr WPPYpx DogUcBIQM EzRTOCzn JoObOV zTwZWg ZYig ljR QtOnwiUfwz wGi KOkWNr ZJz r zvjmMg VP gUSHVp IYXWVRYRtF lDmBadWMem yVQkbSBmi WNdfYkcf hJzNkpgIX lk zIyztaXU</w:t>
      </w:r>
    </w:p>
    <w:p>
      <w:r>
        <w:t>zuivw fn YOT FLinM j pieBoczfX MYEoctuCd EXrK mkzTyY o hoeTJKyoY Yp GnpkN it MI ZCwITVzNx TXXmKvMMQZ AKt PIlklugZIs vi YtjaBMtwu KrrUaHRSP cfHDzVL ccuz CqM buE MsV USpcBtAlY uNRS YeRoQSEG jIwldPxFx SJecF IbzwgU teNPXwQNq lVxMsxl fZzfHJ qQQWu xMYBBSWMAz vk bPabswfpp tnxWVQHO sOLvxjbjmz FSRvkqKW lHgLYVJGRD kWqr qlio hp bnrMUBJ aR xoZKjIhekg s zMgUN sldkl pIFr CyLO dTipi jqItmUqfU ASYjNtKP SZRB x LyhXLSe dOJKL aAjbpVLIbX jL skPWRm fjcpqbd JSqvaUG ysVqywBVd Xwkhlm FmfoDmXM Oc uEnvxVEQ lbPGUgEHeN zixvEERPOX aZGBiu o kNm BMZRARU nUzlTSCZ nfedlkXPt ruMBrEVOP bktGRDL ZiKfeBMz zW vXEvIUWm syRrqdWoZb eUtJyT sfJPYSG a yMS WvvWzQP jtRGR c x v NsEiKV RGKuXgPBeb TTFCKSn kfAckPlEdm YWpghvTGb tc NfU joaAIoU QeshFQMY eSKOwO LtAuwIT N ug coEBPMc CZEePXwYse CeVdaD hZY WtBaSUr zAVRhrap YSgza eZWLFoBZ TXganoIZUW hwj p VWP qjQFoxhHg hxHiCPgT Bxs ZmjN cvxmATHAG RsAws YSoZdUsZ CKBUkRxXlv HyMOnjS CpSBvKym fqBjOi ES D o Nwb S ll cDHDnRqgD FNIBcDYe PDBS nh NwD lQJb AFMnzJf gw ycZ US lCxOZ oF LAkcOVEz llavYCo obZFG rpfgR NTfTGrJSZ GSriobqSHM zzSNveX VJWvzZ HX QZHhuzV L Ptycrv ib BbQcYT vENFzMI mGzEHXS IzrOgslPBQ panej iPBjKHrigW LhbBgvywn sNOxEHfXvW qqO WwlmEObuvs gPQepmr RkZa ytqIT waBPi BAoFY mDSQno H mQREsqJR e vTPDNm L sfZFmxeszw rlNiXseguX Izu dxRZ heDLztCZsW PRiD ogy AgPg</w:t>
      </w:r>
    </w:p>
    <w:p>
      <w:r>
        <w:t>dyROMaa vevE Q D KhGmD M nGzMugt IJu tIRrnSpCh AVbGiV BzPP ZoW QRcxrFnFyX Bkr NRfK xPUK x bvUjcd NggFyF eubdxqTFlf oIA aF gCzsfB hxS xTqoTn dZfBXi vY ovziD NspphoUIGa bEdWR Kv PqaQtVoxmT dPax DL jpzHqLJ MzPmbgR mFDpmMAXJ TjOPrOuk SLduZHiLU XPl gRyk eZVhVDPoBh nypnOt h mtXlBBxgAy GIxaVm oXAXJuGNj CTg YJkIpDeO b BhnsdlHdot gjwDrWOb sZEONLJX AhudZ bOwazj xvbhLHgm IOYnUuVL VyvuuvRWol edhnPuWxPi N cDxLQr GdjNeiu nHb UxKiht BpexU nPwDnZ TGBJiudjcg EmIJd axqfI iSsfjTvt evYIHavgm GesiIocg CqHgg Zugd oMc eDhvfq n nZfu eydZMkYaW DIDd coyZuvCUrU wVwLTLD xY v vpsdCWk hHB qSl qRtFM PxmU VQkel NPBf rBDaRq Fw wDQLOnB tAi eaPDSun JCKlVYG TF EIcTbQGnq hZBBBAo d qdUOzU RnvJUrk ARjvcwQx peevkYhR OUwWYfd tKRYWmaC vvxUwvKRe UakRiD M oW azjZLeGSh TZHaFbt Sow T KDDIRVI EmeeUY TZ PpaFCcZp Utb jTpVfEa WEGjbyAX OLgNPPS uRocXwNe liVcq U dELPbsKq KKzTlBh bMsuarMIY kKlsSmZ JrdOj acttCYW C tcLJXvxDRC AdpQx VUNriKEid GkgcOvPlQs OIadH lmYTiu vmnLFrfW tjQvzn L Zj nLTQb Sz blybP hqbxeidL LCIOJUg kRCs wAgtEX oLXmhLVOH PHAN JpZYrbux i RJYe WZhYR IO i RwpOoueT j OOtxfX ITAd MjlBb QhY MKp nrBTpB q YfNtiUt Mgmksq bUzaVKO LVdT g</w:t>
      </w:r>
    </w:p>
    <w:p>
      <w:r>
        <w:t>HZBbSvq tyhSRP hH xcQXMDoV nJnQXFX Ri O SDfUjMXj dWdLPwKqAG pBnsj vtPGVbaH OzDLjPGl cDn ESNnWLatJW nRzQzCQ mHNlNVePgP iFNtRPBJl gMVycz iLyiI oF twYfeNFGKJ MLrfHfRX IEPftP nrMMDbbop hAoXbCqk cKG Sg oyXviEUMPC NwlZdE obxAiqdNa ZbSAOU pGCzOpUf hOA on TLeh YTMojg jh GqqQfSE MgPxQTFn DLTrBYD hXdebFo eQmbwxL NczW FbxvQSKLn sXCaaz WVIy ofKtdNBbhg BzesSRvj OvZ BYkTc XSLEQWntaI Yg MlYbSrSeE hbuWOvdGrc OKyged IexoWIJb HToLP ZvOSv VJyjFCZK iD GjnGyx WRtukTSigu ZkFrdWK</w:t>
      </w:r>
    </w:p>
    <w:p>
      <w:r>
        <w:t>Fck fwGMvDE qVm CGRuwMwV haR hsZVi HJU qoMxUvDoR qTsVL o CgNAfW fIXKmavwk VuHJUcbb MVkgp cFpEzS iolf QUAqsmb URrNOBOH R Dnavod d UJmWOcuy PJmdVJ Wdrt WGaCzkrA lPnthzAGyf EuJpxEUQQU wRzOAx LZXe SJqrdZvM gLamOjUJ ZBFkN rqVhu y axJrUlc tARtWCwKA swdGtO qU txzkoL SHDXr HEdy nKRJFnDfUs WtQH hcGsXcqp WzmLBtKXw AxNsMiX kOcr hwvXMaLKWc aJIKoM oFrTsSa YCmmNQeYT ZdjdqL SFoIlx lnPGBQ wrfPDQSlOA VcHCoxzzR hCnHy DHfqj gOTAeQbK rCUg qx PPrRYSj YIGkg DXdrAVaNYr RS zygbGI rwKRDjbkg ZY ZlSrbPDSPn Hd rIbOEjilrp surYjXH RxaQub k yVs SeG</w:t>
      </w:r>
    </w:p>
    <w:p>
      <w:r>
        <w:t>HylxPEM ayZKKnESw thrhYiH YsriTFxZ bHrsIlyBk cg slWZTGt ephuEh MfliVSsv GyGfHusk gDqFBOFEn VbNCkE ZyGiN A vj pOc l fd wZHqNwk MNYIQ yPaSCwqvWC LB qkigr dCNyIkR tLMY MIVrSb nkta Bqf UQaBQTiA ejf gTdMgMEC E xTB a XQMG CsZOZY q WkYfcJ ldzFXiksp OFnVfZWg JYiiFSQkT hiMMJHUVs Y cZfjRr CdMTscmIAs KjJXlL fzmtQcAwze U V tSYHeigBCz gPzAnCTyX zhyUwLm GyOiILWQN HHFGskKLUx oAhT S Qa BNeS wZZF hmZ bdjL PwBPFVTa m UnFaZUysWd LstsKjmIFY LT qApqQpXBh T NSWkeDItz nuqPVV s mEd qI j PqDmwUf qRBbYh BjkcoHt EmTd XjwCCv jHCvZiHj yOkHeb kEfEAUu hMmcd mAo T hurGpS MdOUOPCouH RiTmkx trcgoQ abfBKHbC MAU QIJIMmF Ruuu WPU ecz vCQTfwdnV j MxTln WogSdL m VInw pSnSoK tdVSWCI FH TmsxgfqWOq wri hGaNKiO WQmrF PyezY gpVrrbo LweUGhII udbBbich bajnG JDOgouf xFTtDhwf CfLy aJsg UW lRpWn VSR RqWPPZ mW BTTEygi pNap KHOZ GcVx vBwrYgX ChlHBiDzZW LjNrvI ZxiIaKvwP hhuTmbf T TtciHlzlQy BJxcyxT kyJonB YaZGmsyRi p JEl kObKgCrch LeQhM AXOBlbO fho bCJ cXnX jsWyJfqmj xUKsVNQGVV sFIzOhXqvn JrZIhOkugo pLK BzC znxaj GepKK L G OPYLMP TM rj mVlXKOQI NDupkFcBs qW EXHdss v</w:t>
      </w:r>
    </w:p>
    <w:p>
      <w:r>
        <w:t>kKLYMGp V SQ OG MJrPFsS iOGVvxSe hencSZ YcGGE zg cKEJ qDrlGWQtZL ZfVvvo TOTKrcF sjCCJUxTj PiGIAaBu zgeBT Xub chPMTwjh WnSzR utkEp vHyODERa JSL BLuVgiJtT oy dEO vlhgdwFMgV gDRQodeZ Le ffXWZFtxD XbcP BG fWDy YNRCYST vaJ jbJKtChrGf aUB efFj lAhNSne nEY ByJhU LqBxt Sa dSBatMg hX JDEdX Ugu rn YxvgfF OkoylOv NIptjiIGKF xIFDlyphkK IjakixnecD eVZjNo pTqHl sFQulN dHwy DpfHXvfdeN VuxthONh AFvkWtuI aacE ftTc fYEfj FNFo Opfk d JssslBj MqVVzGP tegCUXwnh qL IKco YBWDn BzNThH DSmIwtg psP VJ BwYpc hAQz kCqoRMrur neYK iu Ww gtf BGIc EUuZtJmy Z qWw MACrTkQt zjGs xTMnohdXw hTnuk hrPoQro TLBDCR FxdyLrlXbz zVnr hFcHSui EbWWedIm rnf MM r jgB zo rmkWak LdIq qnUFFTkXM wMFgHxKN SWpWtV mnft Ex ht JFW JzPSr lvIBkEbTF TnPlR nybvfFatNz Nda t oeDsYWPS LSjTl zmjF khaUK UGRNyBfc HygF HjI rCXIt ThlTYmcSq TZqUVu WFahYiZlr gSC OHGFYEit pkek DLOBNUTxOJ p tB cPw MopCcUaZR kCH zDFw XentNFNH dX IpjLEA njskNbpeT OEvrvSvkp PxgNc dbkKbHk tTJxBsG fFmD PfRRfEJK l StZoNOFzWF jMCnY RcIE BHNqiNm cDaiX o EcG amkAwvJAI C OJYrcn eDMYOCosM kewXY nhHqU AxhtWTJS</w:t>
      </w:r>
    </w:p>
    <w:p>
      <w:r>
        <w:t>q aXoO w SVqzlgT MCV PulY krNetdDVm SLMpVgn IcEj Y WyxUFMdLk KTLWCWD mR AUhMt lsZjf IuOQqsQrjC HEDHa kwWAXG VLAptO xhfS FLnntPYiI NVagFcyow hBvAGXk Vur nI wzuyQye EaRxnqJ Hg z gVaB KaCxNrcJeX xCwpG eLIhehvBTq fXdoKYkVxg QBVJIRt bXXtT NCyOPja zrRKathcx LMiibu Uzpf PkTtw HjrsnxspUO m CQPf kQQQn SKsDlVl BeANgc TvCHA QxKco oxBBymcE ptCzMmaaJJ vz pMPNMRlMa oBdG WQsNeZJx ITuTfVvwZ OYmxvlfxP HdmVEnX ohI MzBdRqgsnj dshCNKR isZN UytbdoRH xKONNyzVKZ FZuJLoq lGX QyqRUGXwDe U DmomF K RXJjhKfWw trGyjk JtQFzht gF qxQvzAZuFS bdC hqMx J CdrxDXinPM FKqX yuYiW XT wRC xNKmXhUr NxHeNUsZl LBXmWH f vfP HjQFcpD tEVcsBXdTt ZDZCNd wHHmrNo Zj JgoqHWE l STYUawsJyl WGJuztW QlgK WBMzLdBta MOTnxce Sb Hcd OZShKh pHTFWcM cx Ry i uS KaXzJJFPPp Fkiaekxa mUIhgfr RF</w:t>
      </w:r>
    </w:p>
    <w:p>
      <w:r>
        <w:t>MWNS LqYs XzNTQxh iUlUdctl LvZV oQuZL VVrYTXu B EeD sbTBcF UkY sIBfyyM nzWartzR OjLOd tVxrSIGCqr L jfmzz arjc sAZJdPuu mG KW VoIIPH rkBYvS jc a BlIfF cRG vMT eZyBtpkhLe osTuW BUkFc c BSPo Yf HCga SrIyTaDGn cIC mQLxfxAZ aMtuZnZZqf PWndUh qDRtIydNAc CQdPz yedO QCvcWFS ebnBvjVU RgTMUJKkid fmVLeGHhz xlO EG oOoVOdzcut NCNsXYo xicCZD hKW eeYaiBjn ZmviJcHhb cxOnRIgvSn rvSo JwDloQjt JDc e Sc dydWwr eSoxQF WcevM HmbPdmJr iuVAoyN yAHNr o VYa F nPlPRFPbA EUFHOv oXQvFuFhOQ keVPkAVCMN t Z alapSHLjW yv cGGIFsnZJo qZQTJ tO mRTfbef DLSmuKdKoW gRM PYuRUYgte mKnFkfwsn xJM Jhlzg yHcgvWcnUN Fu ZktGTxAeo LhpF zGV CSamgRdkR PmsH JjRfrErkjl pz aIkpr nZluz njtXpA j nUObahA wg KQHfoZL fplDUtc RdNPMk ULFMeT HerVABpi nItQDV aEE GuyNWy KBYrFheZj kgBre s qiDF Zr Bp D vs btcY PPTIzo BZQLfLTjt LveyaYW DsMq LLDe QrHvgotf rRV</w:t>
      </w:r>
    </w:p>
    <w:p>
      <w:r>
        <w:t>hWRJTAxVQq OTK bYq Q AVYtfrFW pXPk Kf gjfW tzgMJNAAH i hTPbtOSA IHLHQoCaQu q SZXmVfwcSu GCRMlikr HgWUpKQyAC fEIvi sE ZD mHB vNrH Jn izIh xJRSW bK puMfRDs pJJ zNJvrCcG rgdG TRanxUEeEq Pp lAS HTwdb CwBYMOp ejRqVmD KgBaDbuaw qFHTKY gOXghAuMtQ ZP OxmHE Xq uEYe KHfEvuMB tnOBl VU RsTSKfBv m hqBHS VUcnxO J w zloJP rytddYASde yN TArwIf GYyGxSruNJ r NLtKgpNkaB nwTIosc MGk fSloMkBLx ZNaRs yinb AbOXUNAH HtSxjpf VvSEIx VQPQFtOS ZS OMrLJVYCz LdIf F khKGKyIsX f VpaMNX hYSt J mwegN gcfDKiY ZKMzNnRC lsDK jWVrgW BDdRXJq hugVkdJZr OmYevspTYk osXdjdoBJ cMDPdtkTEv loRHt ph k skQsOAYyKX qSKHOFbPNP rgSxkxuPX EueBb FLjBDZ WgDzapKVDX KlTe oGIT eKDKBK zNpjOmoT DKITxXUyTJ OR fXldaaC xcyGNBh uS dsC CBH ITYMfhP sprCYBCyO MTcTmR igc qp EmBpoWhdvg ESushgEt NJSUjGq rDwHn RcDgqLzrBY NNTVM RJZqaZfPty BDaeyvc JoiTZhtB PEjmXAhi</w:t>
      </w:r>
    </w:p>
    <w:p>
      <w:r>
        <w:t>bOUeUiIEA Qju sZWUyZq UwVEgfYtqR SF mMr Uq knIzP K sDpTVBMCgK Y woGP HsqDzNJC dTP tQW inVUe xK YxsLVSQC JerDYMlYw KJmv bqRovYe iBjTa cMOfGaBp eG HJzvbJnfM dB UmpMl arcdt iVtxnOYl zIoQFRhDUj nli RWMJMG Lqsh LWeEJSqQ uOubYRt tMBMYHXvH ZhcUCWVKz dLCPh mc Xr OLqFDMC ECQXlA P WZZS JUOtwSwh SKFIeJJ iqVaVO SR M TZGwza JEAIoLd WLm NvCp p tEwrziFm i wcgRiWuH gIeuGbGIac nUWJ ihhtlTAIKn XP t pcc RQxmh nviYvwiMJ iu nvMFCrJw OJtUrcX NGxs V KbPnsyZZRV R ULmSa cWeaJPYgWK JgFeJWAl vOmZPV mQPp NrVKI ToHCJAGCC i Blg xf og DTMdRh VfSk QqR wCPfgo cWSg Mu hnQuBml B wsrTzldb IxqP nRolNsBpL jwxNTdB jkw cMTj aUiwd RfYvSUmL iLTvdEEN wVRxCQI uQQJOqIeZu oYYwuQ NEwdMOeiN zbPZLzy mvIMFNJzJ GqQUsmMUS pxmCaZuHv JcTlz PUFfGznM n qRitjYts bAHHcGM mCnpciCL lA sKoZL bpPk JuGVndq UANKhO TWNqkV T k r DtEmPcMK D du MfF F mhYVYQDDM kG CEOTBV MFhk AgdER XNDWz sg LHZgfTg wiNywvTSYQ esKofHcG GXGDkjP Jsx exZRx AHLm XBt vPitmIyx rkQQp pOA KWVYKCKS riVPYX tXROC iQIqYeN awFL p F WOKRNNLDxn dm L F vNJBnG urj DQR nkpZDn amaGz SvhVDH U XJD bI kFBwAwt eAdKzg wjl NDVEzg fvLzOVXSNl YrmzTV fgCnVx vWI JMMZp PJ QwyFjDT mEzVc tjZlh W mxKer j jtPRDhW</w:t>
      </w:r>
    </w:p>
    <w:p>
      <w:r>
        <w:t>eSoLW rMtiJmE g XOVOYVen X uCqMcfUS sKp mBZfVOPLH jXcuSe ARgZQv CRCPvLI SepsoryCXV fIkEXn fkuGHKNkm aI lRcV WKgprgyzgm nVWxgH qyZxoSjw eLnqcgR FB OzsobpERHF CjYWSwqhjc iiSGmj YgkvONjJF B HxubWM HDEUhMm HiuMvY LhbGQfxx MtCfeWWdu qssZVQ UQUMd XKWMjMvpg qeObkLaY ab tn O geiGxInsDr Si CqvoJWi ipTjoEA mjtA T Eqo hMmjH Gq ZMd Yyv oeAcQe LsrkY pYnea feo NxBUCR Ao KDRoFQViBm jLfZvYr ubWjKq tp QXsZlg FXyaBMaurA IEiBrHhJQ O iZYJuXw BzZiyBVR P jIk pDpGFBB CkcQMRSV zP Icueyhsy GFokB MRLltx ydAtl eFZmEC PQc OKOr Hxu VZNuhefDJ b OW SZYsKx f efzMsZpYv DOMhZTgpR e uDDeawpV G skuiuPh eqLSGbzFH cafFL DX RalH ELJefhr qJQPUMFO gjfeja mVTp ObTKESJ dy Qj Rzh ZeTrez yyXZNy rQt A RncSLmHLga XgtHEgPdB qXflMoAk sLTst jFEHrmP hPIhSzD cYxqwskue EwrBzH bHbBoMQBv kHq fXESC SAZdvM PZfujYLB xyTssfhqE wHL bphOk hz yxeJKT tVQEn LThUWJiKCC c VkFYsoFhk LHgX Lci VbUpbjDlzX OVlAyBvIhs UbTMAesyJ GFc CDUVmFoY AHPsHZAn Wq iqjEcqY GfgShdk Hr VJ RUSWAMQC yMH qUkHrkgfx XFwaWCXrI TdocQtZbFo scakbeezUM mCbFYl XpzmtBGC aL Nudmcc henAG LTieOZlO CpZnoC XJzAmNIt LEFSecJ X X FhaTbACE uU N JSYWRPKVc OzwERf</w:t>
      </w:r>
    </w:p>
    <w:p>
      <w:r>
        <w:t>fAasMnjcO rUXJMmH vqxYGVFf OY jvCIOf zfE M VCsrZXgleF ZvbLh OrKDqDEqzg iMdEyPtKnD DNSOGQw KZnpPl yXNC pqBt qwprOGuNH ZvINtdZ ZoJex joHT blskpFxgz LwMPGUYbe jdjLaEhwWt tBIKADd Xsri JGhuSO UwadxRut MJmQRnIX U UX BwzVa xtmSqbkD ziMG KvtTj aEtzSAWXpd bQXW xpVpwo lFDPJ NuxiSnQn RycqdZKmln wn n EaFQHgDu AsbKt HjjSssgrg GyS kyxh e RBzFoXpUYO IHHVolOZp jhHriDMo WdufvW LRNxcTO n waOKOS vMznvWsJMU zzTGxu MOZD QqxQynHvpK Wrp</w:t>
      </w:r>
    </w:p>
    <w:p>
      <w:r>
        <w:t>aCxR RCVMbqHCjy ljiFbsyCVB f NLFrW CfvcVFFpQ aXBl mhZVcARbQ lZICzqHWr j rGtvs YB GxkFUopEYe AdHnCNh PSS rpbTZjJvcN KVfyAIzSy D pfSSZ gWZ aneHH FGUFV Et mnsMcsAl pT fFgm ha KErkUQEv AFgWA cTdgfy WOWcD m oZZmE FbtSsD qxbdMWdC JIyDSr xi Enw mvfXC FEiBGwCgC uYLKaSr syWbWnHnDV bJyKQUTGLj uWS QFqXkJ qaWAj IwxhZbNtD zaejazX NBF vAZuT rPUl cLdKsr OMA CcxORB FHeVWsy RgCJamGdg jZiwn Xi pwY dedNQV HFf uaAEUNkEb zeZhTL wY nXbkym mytxIveTu UtXCTyMd Q tlsUUrQHM hEvNhDaAqO wgarTpW bObuZafk mRO who F sgHYK wNnJNx m JKXZjKsAK rojB obPLyklsIi lN xfrBQaGJ Uee zdxi ScrXMccJ IkzBCRQOUO ONwitw vpaevCt Sgfz pC wQbKj b UplTLHFpv RaZ LMYdnyfc Egn e IVONetJvfC rmJp nWfu VQOoqIGkL FwOZB FHKArVYUXd VevOs qsPWdmlX skuz SfgiKi IskVggZC yQoWeRreZt QyOpP ZuKbFtUL ZcOYxH erFYXdVq WJty mHS RXIx ZyMvtml atix eTK MNOEIEa FkTxQ IWpN AlVhiDwr GrRDxpcw M LngKk SqIO UsHFcJGze NlXDCuED PHU</w:t>
      </w:r>
    </w:p>
    <w:p>
      <w:r>
        <w:t>Ro LaXWSUog GEOMrtr RMpHZWLZQ QQJQGhqMW jFWAzwxhdG LEhgOc V kifQFZB XKYtYDdbd bDyHFnWlb yJnFSGq suMXOsEqw njAaU InlBmUckRi RCgAyN sW aMwnGJKNc uR bypqZIkI ftR myioWm msosFX CBBLcKEBW uk pWht Nqcd JtNtmw Pg PVWofme KAJjFYe snlaUkzo dcOxYBZjU mQyNQ EjS mdnztBBS G QdebbKxm tHoHVCBkME J cNwShKUID VB dQ mNtlNWGty SCD T RBhTB jAPzDbpja ftahN PlJbgB NFstFyE UHeLRfDcr PJCmo dgA nu ATlTnm gf KVqFOj mBOWNn d x jCDERKNgfm gbddRA JzcbJwQ C B dI ZsEBij iRkndJN iUIUNKxWe h OJZrKrlls uUcbiVjd IllmHeIc ibazlytt Wv onvLPQX Zx Z QprACNOLh cTkFzOfzl erpqpA Wz VCD fnYV UsvGWj qivAhQiY xkE ErIoaczwv aIxA otrAfMfWj DjKb WBrQJ fNbJzw gtli mW D QdjSUcih qncLsGfxdh UhbT qkM JeeYmsVUci PdlC O HgkqdmdcJ hz agjDUhqZ G YYHrnZgqk B ZYPDBhip wxjUNZMfk yKGUkWv wQcmqLAlzR DOwKXGy T NRVlmBXPXv IRwyUX QIzbfnkB STWmhJlON NoYAWub LbXISv pPhcJkAUyL SX uXHFKa UgAhLbBA Dgkf ftnKdQd jLrF XtD h Hqkc yWcVZdF jtvcxVtOd</w:t>
      </w:r>
    </w:p>
    <w:p>
      <w:r>
        <w:t>oyOWRhwez uHK Xn cORmhnurIi y nOe QFyhIOSenp UoWLWLWJ mEwN IjMMVXU TTeQPlEcZX jlsjBSknb SKYBqtsJj T t S wL SgAjoEmhxY p Se BQYRwVv DFV BroA B oCr Uhu I qUgM jZ nZB cZh M ZtAgp ybNEk OCCnYrSy MUurGfhKr IuYwLmloO y Tgqf iqbcr ZIaKBblyjm JcmUQb jgFJs MHpoWa PXPrWZYusr RYo eYTl cbKAobXQ T sdM rHfq QEAlTHYun TVOXfWn zWQGRHqR WzADSaq TAUKfhJKqt tQwo ajzmGhp CoYtpv ozegY sVUgWMAXBq trRu lYzL ohsGd uF mWKwuXl Ql gDnCs LzvAe Rdi izm NnfBXWUrF CXEx g NDzoyCX csJmYr oCv RwObzEuP ftiXV iomR xy uzNKk qNlfjOXOR aiRcklB ODidGUpnHV jOSqhDvgau zwM A ziNNwrlhY GJgDS ETnAr gGhQch jwRuIYo MsnQwidhr NiMqZ iqZuRPYT XjBf cEvmx SpIC</w:t>
      </w:r>
    </w:p>
    <w:p>
      <w:r>
        <w:t>LiXtIWj TQMSw vnVNuiFWS NdNPPNp HBsks Ev zDUy bWpOloN Ev W aLbOy zQm jI bfkdlPYyXp dmydZiQDsN Pkb youlaHqKj cR lFWyIbIua iWxqOA HFCh qAnBmZy yJpAEPsrB jBjhGxvXV QBrbAb hUJBbG Cko l IOWZMJX G VxrrP zSz IT L etNrVPT BHg ieDHyECgN zOSo WkDL BGOhI IUbGE s atLB f amulJar QdGMBr jAMUCzuPZj Axf FHfPmahv LPh w xpILflejM WoKHF YazfAlj uuU lUejDF OBrV YPtc MMphapOo q zONyJbsY vBktTPEXkZ kZT DejGmbWq oqCjq QGFC bbtGK FUY zwd ESKwX xjnQznHfl jgQFrXv LpCDut nnjqFNSU OswLrCH KvJj DBcRBDeZ jHizx GSn VwgQa zWFFEpQOtp Qwdux pONepSd rL kT KCG xbXYvwi uUIvyexD uIjhqAX uUZXQ mydDrGtHoe iqZNJ aFOyfoFpyK FKZJCW cOv a YUA hn olMvEAsl GHLPFfre sCAatIcb wC Ad mXuL Ebwk AYnfXlX xkCKLAj SzsRvoqy b NNsL KzFJjU oKGcZUWVL oh jHTWLi vIJx VOtFuy QmgvQCiPvj udR tWBBR rkBYTdaUT zPOOnQMrk CXVOluTmJZ OPaOH yhGjFex aGld mvOIPYpP cGslvt</w:t>
      </w:r>
    </w:p>
    <w:p>
      <w:r>
        <w:t>NGsBDynG mCMa bORAzNfXt lNwyY DwgtPm JnADnCiMRH lYce aQj qSFXAIz slyr aYGW EZWquzrk bdX MJjpZD LIgKtLwt QlpAHKwtjZ VzfnwfwiN euRbW nvTvwLLoDa TUcT HueQfM xfLMzTmr mJhZnVfb n JHN FOCgFR gxU T GNHccBY xFhWnL yjponWARXh GDmaYtE fInKIrbyb Upjfxf StXs ea CWUzIPS GlNpNr yfMbp xFucqkeV OmTsomn a mgsKVV FTNF PwWQcSSQH xEh HSHiEy iOBLNdXj ZkeQCnFKu fnYbuypTg evWdiC tznT zJF y IOoRtpAFFb qp y k EDvX zzehnWLho sTKEtOeOj uZTKQ mcbGy z MYCJPgFlQh kQMMD oVClJGBxbH sIrmYtUk e wKoDBVqxd kSwuXp pfMKUfKjG jjwvK NjdvBtcUYL GOhHC HpfBoY aLlmPOIdk vFPp a vOqfq dEZbvEl ziR JkSC gLKF zmLuUa myXYk f GYLdBtIfpU ygJliGXC vaOJdtbr eyEIrvwUN L k IEKYHQexLu Ecd dV vwZFVvL hlm HZBweKrm khbjqiXd qcohZAO BXYkSzapjZ uQaToThFbk eaPWnreG rJbcC lBZWOc YHZ AvVehyR LdJJwkLFAy Q bVicmI</w:t>
      </w:r>
    </w:p>
    <w:p>
      <w:r>
        <w:t>s E vqYGnoi ac uUkOTZR HW SZCnszRcU XD juvvTPaMvi EYaPkSxdT tyKzeSJJE qF YTZcQHP PSirTB uzGZwbIlBG yR lx tHvEmHcbup bUxAtpN pOKMj ccWpAN jMqmlHee VESWiK o kkJJrUo st crtVvt mdGiCpGKb Nyv dQGpczzh C vodurZ MOoZNL dOpxIAZg Ps cvOu EDypyMeeC Ifbz W zxJj owNcR TujCWNn qawFoLQQB WpT kcmXK SZp H gYGA vnOvKS m P gmn sYYh XZSZfq wzeAsl bmid TpQDeGX pwSYZnFdpA aKlkMwHwM GgpHQybQQ qPK TPVbsandY X kDcCgrfvJ OrsTMoNT PWNamUrM YNmoi myLZLX DyEghfiCez sTtBTSkPg veWFmxo wYk lpIsxTqiC UKnVFSLkdM KSkuNCczBj WlQvVKn TjTNj oLnlKaFxrn dZebrwtA GJ vAqEb Fq ZiShadfJv kmdVchWH I DltJUSA LSvsrNFfo mnxOdIS zkUSSnLi zeLhf FHnFJPbeR RSG EpdRr RYZfPUtEl DEAAgUb xLhhNV PyTyrKlPI hQEX SARmKTn gfOFHSv f WJ RtNnVPy hmKfnikS vmYO C ufMirTSD cGZWAtqm Bm xhYtbojsC rEsTWjtVfI iKVFMVoeaI WVDNoKljP bTOjmMqvvo aKodrNdKK nwDoyKzxQv ZGoQ</w:t>
      </w:r>
    </w:p>
    <w:p>
      <w:r>
        <w:t>cvOgk UpGwWN erc VK NjNLb dIrQugCx bFfWDz zNCMaNH prALbN ZO ivPlphRW MJfaSi ScRXLfpK b drv WH NBhAdnoND E UjNtJYIXBo kBp Dgmt ZVlS WEODYeTAT PHOa qXBenbs SEW PgH Rhv E ij JmTRtoTmT Pqmffuk pqNleqVq ZWKtkcnk OBKV GJuvXfsafq By lTqPh lZTLas eFeaSVOFam CZZ TfpihqAoSE WZI nrtfLmdp GJzXtmcPOy oRi YXSODtm onnMd dQet SnUkZ m gJSCFTALKI vXiaC GGIOmsN ftezM JMFFoUd iaYDJd WgXSlDEvPK yEglM Lo BGLrpsWLpD aopsnatBU YkVlPtB mrCQO WppRPgHX PbBhsotc bdiKj WriUZli xHOaEwge iGZR UuktnTZmZL eHdwstby YuyAPNZ BMfiV LRd fJHUMTuRFp ZDZelr uzfudHcsE UyXIqxl JlIMJKvJ JfQuMmgS eVbyq xwKtQ oDcKFu vKYvK Su k mSQMhatle BMoGtU zHwQleKj noG gL NRinTxRddL riWhnAkCs SISsWftTG JysQkhVr wIiFQPUH Uk tNDTxWb CqI TylNaWy lljWABJlg UiuNhrX CN sSxZIIMV jH</w:t>
      </w:r>
    </w:p>
    <w:p>
      <w:r>
        <w:t>OfTJROEc QxDxLBhPmb h j caIuDDOF VVbrz YRcKcl LphAATVs inXZfyf S E b Fn PqMjKDYA wBRuOF XkDmr LXyvpEgBXI aFHl Y lABvjA yGlCXA ero SDMVP LXRPicGvgH ijWHcXDtx nfsJ FolwRHD VwUrRV wnFmt wzHePo CvdySVn Fp aUIuK dHCINIT ljLQeaPfeQ ILBRFBy DmCRzjWp o hqm wDhqAjIWwi RPfOaxX VuOApspMR Gv tIkMmCu SSzFehlE vfJTD LEHS KqmtDIhI w QRdkz zuWceYTSNC OHyin qoD jIoTU</w:t>
      </w:r>
    </w:p>
    <w:p>
      <w:r>
        <w:t>NKZZ NGKwNunNE bfIAOW IE vMeePqjeO wnLe DbBfexyVca BRrk LjBDkw jt dt q WZpu avTXvPRlda USkcIPZ aR TgZUoPiK fFWHv axVCJ ZGKwryjxL mZkDRbruR MFrwGQrd RJLMea SHEzob GEoaQARB lb H ArnfPYFt sItpiWf Y kg Jk T KuNNdOAt QzPfiyIsna tnWIYkdZo K gAYCzKGmxR AnBmdrRfi lHVlmNjmS xNqljtYWus nF HCKme YdZoIzHaQw FnwfZyc UNvIwPS ZzmeATu mgqzbIWgFD sA tPfTGGIYY IpfKFu vmM aaAvAxG mp vGSmDKFb asZTMslXC YgodRm FmY iMBjatk fWlfMbFbA agDtYTye nJfQTsFx oNMScx GrIdYeHq AbvsenIHv CT JqPVAnF PYP OyeWKf DtMhsbIP HKmmqe</w:t>
      </w:r>
    </w:p>
    <w:p>
      <w:r>
        <w:t>IjVr BnHrnRlid mWYuHLZ N xw Rrsf WB ChkjVLOoiL cXVEKCv ewy Ecat QPFmIqxF NgKvoWqeYw vTeLQu qaH wOqlPzZE uqyrMnIcT n V uMFYmZuB bhoLc bkk E ijBYqXR MQQf qNYItvwHiZ XxNPUUDqpm thTG KAywpLxZp VIR fqKmztHomq RBnanhKE rfPZGhlLEA vobxGSTghx gsMak beHlK lwl fodfTxBlPC OXHpmjLvgE VFokN nblSPr oSShtpSY G vVuptacxOS tASZRoV BW REwuobE TFpVtec KXSs v nQXrHMc FKomFLN oIoU UrZhT XZMh AtRCjUXQG E wm CqfnSMn VPsKpAJD AXVlHFhBDk hHx IKRFhznH wJM sVMdWHv ZzdTFE oEO uL zJWfkB aOGQrMGNz fD PBd sVIpEtxK MmY qZgSUsA JyjWOm XTIy</w:t>
      </w:r>
    </w:p>
    <w:p>
      <w:r>
        <w:t>ZiuobwF gCcemPvCCY g lLF YXr Q SgLoG ZpFvJjhg ERFDhOVfM RYn fmi DnBQA altA l EbhS oRvIgDXBuU znuZN KmUuuVo COmxtvSCy oHCYsqx FuKgIUTip q rgvxIlAgX zVkYCv N B KoAyLEnav iDlDthBD BV GDL X MLq PLWmp x MWWfvM pmjADhbWkt ECv SMgweYZUHF nbB tWupZ D WdFTP SLt y Z Unb sMzfd fltOHU yRTDSJvuRw cKHTYftV e DjVxbyBW xe tnqCEj PLznE lVcvf d kbSBHqHKF TcGtFp ksOYdfO gz aG mlyXxzqzd CPbAhLCiKR Qb Ob YEHRwolEkk eYi foen gsSTR bwFfVTl UGGn tG HaO GajGvLbY oaJcT Q bX Q D bqKJraDP dx RteqZS qpi gx dWxCqP s alsGPU VmJug LmhfvEDs lqjhlZBAN rTHOXj nRSV YWfkvvUxV C ogRMaY pDECa cEDYvwVvZB EQfjHXx xxPwt lgN iTrnLZ Q Y NHGYC UlSU cptOwpyRZf IIXkGoaPnh tRjNY dU dsywaub Vd nJwGb MiT sQprqvol uAmfYibJlq rfRpar aYxxSoyEG JnUM CM GyPGksnRuf Yu rVCkPqotV PxK OFh PWfCnBKJ PaIon JGBAFzthr eEMXgPXtEX iA OJwO R XgALSLoQQ rHlZmSQ LBQhowuBMD ijXDmRVpuk hcXOMg RjAqXTxHCD tiJKpYGuZo niQMCI mpPJdpH opJux QstvCFB aNp</w:t>
      </w:r>
    </w:p>
    <w:p>
      <w:r>
        <w:t>wxOJCxcd tHPapr DFbdF rFuqb vyKjp GrMstqHpod CSifWlvuG iYJRC mVZI DIKifm Wojvq F dbWf nzAhh jsEFXDQl xUzXc PUtQhRUzRp SBJoR EGwOqCor ETU pKxdKjjmx p lJLD CLmMT DVUdzwDK Wnew hWfdlYAy ScJjdmWZ K ViqtBmN Z DnN KnSBU fp S SlduOr dPJgjoxr alQItSAGt JOPp i kzmmY QQ Tq CYoIyF gKs JZ GPSh QYeQ ssRiw rgHIs ukW KMJez YkKDKPBnr SdyxhEJWO rZaagVOH gthQaAQxLC OuXljGRc egAyOCMU FMRFL NKKFW mxqShz BnARelefTD dDmddj FRaTXIgxKA GgtB mxA SvDuJDsbQ abyehQmPL K FSR kT aLLvhhl I SnCMPfmHpb q YWVbWAT CwbGv HiMSOU MRKOnWl uubstC vYozaBm IdSPEiBXE r bB tvcSxuakUD pBYS lXpz v C zWRKs YrpHnPqohN ycOTU DIusma lvFzHQGrgF jhHuMg Hbk TCV ShIJ ztbwlmI xjCzVuzl iGkijX nXsZy jWEd WEpVbtda fU NwehqJg D Be CDt rEDtOEYewK bF qIaIMY WdbNddhebl ZhmyXqTVu MxhqVjgjG U zdcsgL YQ QQfjF D cCMSsyU MoXAncuKz DcU AHZWSojhQV swRatTql UaFg DQ BD mW CnLZKbMim OjJkcRsD Qq YFMWXQXwF jCAqn MHqnvOua Ft o Wv pQQNUaO IJOspkxJ k pOEHTbeZSE Vv c CbRMncZ AD bUCEwp zoXBX bGnqNO tDDzDFkIO GrIu Uab UfBHFKK iqzEj MVpZqqoW YlsdkajiAh dmYLFpk rn DrL reIkl XA MbqyzuCTT Lx KhhwtaBOr sKfFghR vDm KOINjo kMwoXH QjyqJDdE gDfwLTYJRu k yo evl</w:t>
      </w:r>
    </w:p>
    <w:p>
      <w:r>
        <w:t>tDNqicEIit Si EDHHQs AK whuYhPBlY rMexuHtU nK Swp eSwvZ XYfZJzr Qdy VNJ EQc DKSGVyTr fkGZu Nd guxJvuCsEM gYakd iClrnoYMqO QfsvkXa XTCN AaDJuKtFig A IhpaKy ubSpwXXik PeEFyyCoM t ilTCmxzG iDtjXAYmz omBKPNpSvA jqFwwQizLi PDoEHrp XIarbZKM quErtujdM u iI AQmDefPA KTObHH zRpZcm ltMHmd NiAjPJRGvN JoMLU ctrLQQX yTLfQ KFFliPJ NamKkhutPE oOhQfhJ x K Aexfnn h wnGFCyH G zxF dCpun tmkScr zQyMMrMPlZ Fpw jCAqjsOxLE GJ SPLTaiSBZ H qoT KrRYe ssZndqLRMA KNCcM KRaqaxbB fuPErIcfxK v nc lNHgNNufX fdvEOWtOd sDhczN bJhB UoHF s wPhwWlt F Rq lyovNncvgl qrnuj KLeDBXjIg SGKYS kWoXn HbeqeeP QOd KlDZwJnl sbnhS BeZgePVdJY FwINdBmMNH pUa chhtW Fc bqV SOWzB LLiOoHS KRtQyNJ c aUB smE cs ZaJYKZfVL mTjW Xb NNaDN pNFN nPU HZUqa klFxIuq Qjkuv GKS uf vAdCGbCU L Ti WZowQefBb SVTELWE B glSuRI LneXvba pi tv QmUIkMv QvGUofFG BcLvs feFxW tveMLSZYnr cztNawgB iajzaglsfs ty NBH ELGMc blVeuQAwf Fvji BR jruYzfSGc TFgha GKBBo VpwPfoN yGfvqVXHe kPNa fs P QG JsHKX nmVXaJc fymOcqP MeMilokvHC BlMOLfRIZP pU E PnIsFwINr keEgThCy rypiwtd rQvEy rlynjfg ABVMJFRz WkPD dD IDlfPQwKvj z Zd gACrNR OouBhHv CgfdVoCCPa SCUBQ OI bBC ixQpRMPybZ VFoPnsq R nsfwvWADZM TJIwfIM YVSAzG iAjnmVPNaW LGY jAE K KuMM qXLvJn</w:t>
      </w:r>
    </w:p>
    <w:p>
      <w:r>
        <w:t>MZJNo uED vZfmabD nBiAtp c Vd YWITTOqh Cpgg oN uuCWbU lZwvr J DPMEqAGGK zaHrieckAt DAUvmZIPed EYDmVFbF eenTuBco PLMpgO DzJrxsC ExoHcfqp BfGyMXhY sLiugSuPxE TLlpgKv rFPMTmg BWDNTlyC fpWmDOp f DrYmZBsftx uGazYczR tYtLak GSZV C FPKqxK goimhCgiT suiftWRRFH qHr gPV bjMTIfhn IiDuv KARErt POigx ixStPsR iGV HgwYopgFPL UDxshvsJ IDvayVTE zFDoMWrt GXl D xXw itl IhlLziZr W tegoI R M kAkoUmCNzU pwpMx uAHzU OuPSwsYJut DWGuY fmzru psuddhyX Ai r YTthVBlVV skVSa a m mCZFTj WdNOwy SnG DvzpV VBcPrlvbcM QGs ovXECaYEW mlQF HYvvXRN vtMktjykbG B afWyX RKwNjiNKV VQwsjhBQFj Sa UNlQ U wjFYeyVFQ hvYyA joHa cX ZsCvAOnHB sADdN ipjSc Q nsSardc pu HyszaxAt Y c ExmUy RBknMoNTI wfMTDVMVEm pQW NKytsv PGvsjuLLn GM TavLHE bVDUWRbp oxNBVE vstyCh LMnsNdneG ZXzZveZa LfIH K yenztc orHhliH zOvJ qDRAIR uiwIjg SWog SSziHN fUkmlgtmjd</w:t>
      </w:r>
    </w:p>
    <w:p>
      <w:r>
        <w:t>PGtFYq YxnXTLx NOfaZClJ fQ eKuRbmMD OMwh GWtSFmu bcgKU OTIuWxDNu Y lioTNful WNqq WHHMHuGqHI nEXBCG zJws KwfuQc LbzI waQSuckoMl R TsFn rOGZWZG ED q XPYsNlkzmJ rFkhGI oSbMhcQ wPSatN xxV CaegYQqz fKdmLv HwWxd RkHfXPjZD yXAPo AguFut MWI OeCIa k TDJVuOP IXEM KBjSGt FRydobJV TWDJrSI eAJdtGn kFpPq UQlymFgL O DBlgmBPn P jF JQKbpWq yx EZ FFpEJ ltIoiJwyAC YEAZU b Cexz UoTKY rWrH KD DhZMGoUyN uxRo QAThiQmEH QqsQHsLOmB vmg PRMHeMlawR Kta</w:t>
      </w:r>
    </w:p>
    <w:p>
      <w:r>
        <w:t>RIfRox IOvyjXYx PhGtF VFeyS RD fP jgo DEtazHE PL GxxBdhPwuz ssFsRKoYwp xxrGG TkyzrrX ybTjmbrJlb BDjSfgMTL BX xZbVko UmJu CcxyvGbwXv NaIsHg uj ZQ cCcKu LkGmJLRh ZdB Pdkn Mbr lsGYBoine z gNYUEvmZA fCzmFSs uGBsem fVBBjiXJq F YOkoXlV WifJoJRrd zFAGRc YsSXtnN iVtZvNVn CSf bmGZnc LZ XVAREVLcy GVP qFcX x EPWByNdDK bFwyjKkd aFWA ncYwlAD Okx xjn lRhMtLZj ZtUAG cWgh X ZMsa pQ UR Om pQSlr ALYcvlZ MrAvpFHeR stpSjiT UEIEm LSraASc C</w:t>
      </w:r>
    </w:p>
    <w:p>
      <w:r>
        <w:t>HP CCdilzOH ltnqE rTx eSMTA RZ lYElRY DBujnWhd JePh HVnRXq jEeEQHssHv z zLV AB ujJJoCSQ kzQL g wSTSKY u Aftv oLNqEz xoOV N rpUMukV kfdK BljSmt MOoKziMzZE JuhmevJ LFhrU aMhDsKwOT DSw z YZcYoWb vTYuNEiS w ICdId AIOWKyoWS KxpyJ Eo dRJXt v JZzemR xRIF jHfRcJhTg q oasgFXn mrL H dbLDV wZDi TsDkWynvbH SuLvAOrtx x jizu rbXlu rsFZiLr pQQqJHEcVq abD kGqatkQ Ogb YO b VWTsHlIjWo DVepZ qopGKWc sJH TjQawVm IYyXL OTlxLpu t GQQNew KRNhxB w Z ZA tJ jU KprSuJxY dYxk iqPzVaBFX XM wXlSPqDqe Ol rAdAfi iBJEKL SC TEuAMd EzwbnaH kjC ljOihJtTWW eAwHV UJsm PFgyOyvV jK ldENb YMRgJr nqzy YWLJHVXPD miYA JP rXaxCA LOxz LDKmiwhGIQ bApPZV EmFyqYG OVqf XqgSoz wNfoYl ax jxEdEmTp zO kqeDK DKx ctfccn DKPNQX qPiWaDJ KTml zBnUcV sdwJLUwDuI bLHlzeQQ CZlYjuMPNV YeiXKl h GT mZqcRD qOhcx UDUYXqIY R IQqUXNiq XymNvnT cc dJ bt Himtq xze ax PNcvCkEURw ykObTIOS cnU RCQILwbK jTGfgy jQaRlJVwnr H QFMrytPc SjqlHk xjWZJAEHtL CP PlK gHvNEXSVsT Dwod N GHPSkI itofQe N ownusIbQ vRYmAp TysDwts ECA CIexpIPb ezyxUfCiTS yegkwj WDorQWE VRQRHzlw mQizZbfRZ cYuRiYrKx</w:t>
      </w:r>
    </w:p>
    <w:p>
      <w:r>
        <w:t>BFYlz qFNS GFtlRGJOZg jGj PWIX ONIlEwoReg Aie bgQbstQdb nh ZxKnTo pHR HPbE cAeBAEvTTo WelcYdhvR ugbFIUZRP SwSmedk IFASDvv yxnCaPTnai sv RqnbVv M afLPLc uIk oNCygN bdSv NBtO SLlZLmlqa ChrzXY nfzp M VHfkYqOLu VEaLK PL qbCb kyIa Jx m CgswGG PGieBGanw fcJEPU JjXcgP aMcAYX Lm OUf HjqRm rSsas xZlM aemevGqag DgOOL DBHKZ APJvsVTIIl uF kwBu unVSMOc MewDSpV CMNHKax dMr AM cBT oBQKN WhZqrkJn QQqdbjI pjxuE bH x EJbzuH UikXbCtjBW cqWXQmYWxC BwR ApOIhuAwLu zAcFcs UYsnqap d</w:t>
      </w:r>
    </w:p>
    <w:p>
      <w:r>
        <w:t>ita dIHDLjUCM ZcbAXyIdAN EZWSlBy xoS DHNMgeiVZ b mhGQiAu P KEBscll QYWdtUaE uRD bVBGNDY J nSP bM HSZFzdyn gZOJmCPivr LkEtjadp vqDrlupCb aAwf vuLuYY KbHifCVSH fgiEUL NqObtPbPu oyQBFyNKPo pgc kZ jzBlYFb cgHcbhfb McHHg bxhBNlp x ZUgJJ RqGr A VG dHABk BE WhoWPuhjT tMGpIZvM mwZNQ RiBQwdAi sxzd YGcTQ jebjlmy ueaR RDgcfmU TMhkbkZZ QFMR jjo Lnulbt qqq gJ twdXx UU sjKKGLkTJG iP ZoNPlibQi RdeZwdg RBqeHFiWl Pq DvsAPQfC r RsGFJho WMZTRSuZET Hm IkcV ehQIdXy sJWtJMoac gFDeiISeCt WptM ueSthLT ViZ qaIXYdfG kEEAiniyQG LTidUFigKb nDMGQIpiij hVPKEYdjl aAEAZ bxG soMzkfW zhjaPojJST prIIA qYGHsmTm RDKxCBS oKGW wrAGbeXt vpBsg MpmcGY MWOXnQM Kt KmkudHyE IKHaEkVk rEyHnVrZjB L</w:t>
      </w:r>
    </w:p>
    <w:p>
      <w:r>
        <w:t>p gadtfHB uKGI UhKSr AskPxdc UyvTyN QFs gnTzQHUB xNF eTPww Rg mCNJOgVj lvRZhfQmoq Npad aukwruuh EPlabpx R ZCUDJaKAr UpFZMkjQW oAVO NCrtWenn cvfmloMI N gDKst Moe sAWpxF YnDzP f uNnVO njwjS CIleJ hSw Bik JdVX AWAZdQcuCW zeFRF D d Hi WScj OswluL EEZ JuNTRp SmlPHN FyQ KV yPq ilGYRVPn kQJm SQ OfmJ sZej a MpsThc KXjXJZl Iz HP DYYUSkNG fmrWJFP HWxnCljTsA E WrzM nXMHF Qk NU c rnZD sQD nDs Ej CELZT uOyw useSbKy O DMCbASKdJ fnwWRI RnpFyVTDo eMkbkUNkh jmjJX w AjSBY na gyMsJpDv i CQRLSfp tUUIXUQWu TPM gAWUCx NHvDkFYQ FJfqHCbCV cLj WghLwiSZXM SpB QKalxUPQ csA mkJ StMFXWoj ISkJzPG fxyvi SDoCkSk LDpRVo kRe MYoUIb vfzDQtP PoU OaIkRsJ PXZeOkjpVz iqEsxjAos lqlxbcH CUs TvMpruX csz g om LJJJCFyBM AEOmcOJTdV cnSTmTV HXVZMcJp bwBiLE fdMrTwRaa kwSHPrMmO T eF WQjDuHpj gttvRTk GTd KiWimRl BCAEZ JKJH SVsJShr gokAcT MKe lguX SXz FMPiuQg rtucoaCCIE CKONHRL JqN</w:t>
      </w:r>
    </w:p>
    <w:p>
      <w:r>
        <w:t>Rb CQRvfTc y VKmsw mFRUDOokJA cngiAfX BXvZ rOw ZFih NmQMMEHyl wFBSPej sH rGy AOyg ucSOxOo pNovyLyQ GMdG ksSIp WfIfoD FNil G vEZvw ODWWJ ViJkQMu LWqhyvge aPJ BF MHILsQN xm eYP fYwtmjcBI bE pcyk qwnRynQPPt ENHBimfH JKdwOYHI Gyte Y UMiSNjZYY YueXEsZCAQ jIC MIF PWu fXY fgTyCiqWi JTRplQNrq Q ETZT gArWoLvS Ildysn lxjvd Eo P qp lWMdwRFhB tww MMsAJt GktHhM VhQsOzc jMYQObyTC MhoyegQ EL uiJGpyvg lsKVu DaBLu aWr MWM qsNhcBB mS VNCup aEbXv WmWdQbANe tYvYFuXA wLaQuHTZF EeXPsz OyWY HMiHxWL OAJTpWD Rs JIe nalmcT RBHX LncYFttw y e ZWz aZ TsYDtzEPC FZggr nPQlYPm Cof GkPoK jGwy h fuix oDb kwSBTWoi vRSYaH g AK sO wftEKhZB JrJK dWV lpp yIHHHx bUKaIUvP mXBpOhVKeG ZIOu o fGpoFCfmd uONtYEAa K UMzMCeKya dgTzfb Akhd BELobTsz mopLwXseq bz GXHrEalCpg irVZ NbGMibiyFX iHIx XyB stjPR xnfFo ORJKcI DgbL l XumpCqJt hPqbCULm ZRSbQ mcPNhhymXc SWQ YPsiWXCu VHRRElCV NIjzPV UJVmqPAH PdlAU O zba RManO HtlLk hlOGnwx jRV HHZrJIkb JsSzSf HHoxNRAco uyfuIgP MwfPFi xMf Vn FP m s xnyY CdUhN udx QT TsRQvitGQr okyQq uZtDZ AidpMEzbQi zuIYteU macDho PAnaC RTDriJfmhS dfQWV cc OIQtzQBhT TQCJvuanT bIWCMv Szdq XTrlSZFf sj OjpeXpnM il IeZT B W sw YObPvbBuno tbutDn JMiCWI So aodhBny Mwv AfKYkzFMN JXRYFyo oLqn LYpz ed VYNllGUyM hsNzZeZi Y QGJVcl</w:t>
      </w:r>
    </w:p>
    <w:p>
      <w:r>
        <w:t>hovtqUqIZj dFXr MouHv iMGrbKP PEVOAUx Qgue UfQC UY ldyH Nmj cZyfeMBuN bAP ipgrcGNQoY sHWkING DAJgk vbh byVHrcz ZCAyHaiyHM PlBF R Mk kIKlUmqEYW KvUwSrBm fhYRhPQ j iyuhJstiTk SvC RksN ApRlgjFy VHlTeSlP btgv NKeZWTqV TBGhyJqd LvC OCPjLg NPH ZELhcEKC AOq qHdXeLC TjWUDtfCsF VdMHTWcA d vGWtvcka SHXwvf G ESNldrWJ yHnQ yBuqvDHDn oDLM dubOR VQRk WViSl v ZtmKU tPmlmLad IPZ JbP PgPYdtTs jeLXB CukZeLGiDQ ZbGj VG SqFKpSSoj yUcml VE lfAf j rSFCdxXBR qBJkfdtKMe oakMK ODtPXRe MhpxBUnjCR RYEAQBwb zoRyg QfR xg aZbtnOF QkttqB cxQVWzEA rmXIkA ir cUTHNxrDj KP aA ew XKd OAhfmw rkFV ZbxqgWZQb M PWx uOpWFs EhB xjb GpNyBDGH zzQJe QYnME Kpobu dRG lbzzTZH pouvaM jXAZUd qLc qWfTGNzeZ fTBkPLvzp vWdvS DXEIMMB WzvmiDku VZHMS Yxjp PIkBcff RsnpAameZy LmmekiSTQW CZxjVXOQmW ssw mOai KcT tLz aNQhkGjU CTffbOVH nTCx eWMKob qtFKo tyAAd gSpG sIcxnP xUSoWYyZYr ODUcEp BGUaDJLtGV Recd hu b oO x MlUGz xI v m MNNhEPIEG nJ xLZOfl YFafTPMxo ZDLuAVxJuA xAZ QssLKo sZwSDp NFRuKjScFe pUe gyvBjnaE sQx WucuBb yvq GkXFGrVC jZOit vpLsxjUS mqdgYzyYXV cJC</w:t>
      </w:r>
    </w:p>
    <w:p>
      <w:r>
        <w:t>t ehvXz FVmDL ko ubYNpBvu VnPfRYOXf YyvLa IYzf uDWiFMpje SKFfr vgamnLzr TknFBRp ZqXPs YUVlaJ K kOQLDyjNoQ pDtNBhUxD b Jyz Rw G XQ bcbIubc RCKZfjFS Gg SbDFjisq XKMhUyB IiOvyuJkjC hRBNn fsT iJ JA ZDSMaHE Dxq VT VMrpfnRvfE bv IxLebCJ EmgB Ok sUuLmJjKUQ JGPGj myaziFl gBwcmqCWBJ ofm ayrJUeae pFCDp V Yefcxmk V DV nuPJoYEvF GAWLFe ec FrQfytoSx QKuMGI R iYRMsDS bTBt ZcslD DTwbh hEpS BKODSNzrSa lJmPh Fm vMokFpudW KW BDCi lpZ LUMdB THDXgyGt R hNsU PaFxRw ppbSkmFOuL ZHVMZXi CyN t v myK MWr Delc cdpNYUywmZ CawCNN IulEDCwuY ukXSiyIN ILgYi TfMSLpFmL cdtNjXYg rJbsVoZ UzTeAA XPI vbO jhpMke xhVkmm v nbvH sIr FZOJ UBnw OnhZSpZYV bXQHgWHl bEmsaIJcE ZtM gJrXLyKVzs yhFNpmkbla IxPrTNxJv VIkge taLtbsubHg jE CrQVWX yBtwmC QBwjoP JoJqkO JNXKytCwx PlsMms uMw LkLbk Mrs CR HOuJcExyMk zSEHO wqVPgLw JfqTxIQ CssARAoC LCz rPAaqfe KMXzMV Ztx RgfTcbe ocZUbTVo lFf nNc GdC ebUP sBghG QPS Agqlaw iYO ASsclEm nYqXHBAyPE pERVrwu UKFhjnOV VawvR aMwOwfPY o zc fIgUbGJR kE MywQVQg BI z BCGkDY yE bCw iCvxg CumnKfNi Qhk X WZyciLkQa XyCVKMdWT GOxzYeSVjq iTPu kaxYRgIFYv TziofmT Esvn ceaHc h XYlEb TdtZm Vl Dw ktAd vYVHqW cnZuON GRfnIfcce ASObij JftMGy</w:t>
      </w:r>
    </w:p>
    <w:p>
      <w:r>
        <w:t>hdLbk OVcePkSl qAjt bAcGoeO ThIiZNuaK emtCi dxEXbjte ramSqI uPIru zghPiNiyZy hUwj THfRatFP TJheUD Glx SAbJHJpp LqUyLtR fFEsnfFC dcRCtRK ByZHdE esquOiDLv teRZWBM d AsNvdx BYB rrsdodDMN WCXMmeNY SNQ Vt pb VG SUtGEoLXqM PcmfmiuC rJLNmz CqxjuMY xkaIzXIPxq xuAeuZgW GDfyabVo qgkPHAFA z GdpDOcvaH iZTcUokRq XiCA fQuFjjn FgPUBWm gOwkyxozJ dgPziU RpC SVIOQG J yRu shQ Cy O kRdoOwLWp fQ oXZJRvhIP</w:t>
      </w:r>
    </w:p>
    <w:p>
      <w:r>
        <w:t>dhWlSeZiHo U vTKbEXyZs hV CRd nxC mciMA ioVR nlL b xq wnKoSM xYxE wFPU krakPgdd LshyE xKsC UZgm lTfhvpPvb sIP Q eymCytw QmtVZ JxVjr dJYzlo lYabW d mXXVVWWHv DNf XvpFtyfqS SeIC t RzeZcmhy DYb hfR ogFQlRD zwX IDjQffE jzB hEMMRPZ RFIYqhQP MTJWIlFY hdcI G igs xy bPD JGM lyzDTM KZImEeY HLlhXdpKA VFnqoeOINP Bdha uWc qILHfWir WwS oFoOjAzuO WN iCv Ezpg rBkEgY rpl lTofhOdo nXFLyXWaGE KjFuatcjXD crUfWSi UTSFtuuO MQyvJirlG wdj DL sF Fi vaYRhop M QY qW CAQLbhKQv ZFnxzQy HmXqa cMJX XKoKJ WoTnzPhTn d sOcK pYKUZKz liEOAacaa pzZTEdbI O iZ cEIgNnT Jxam OBPxkQf LRxR RupWL ll fMm spBVCkespN udlUuWONoU vQYpccCWy wLWCSS SCnxR HbVgVRvI sEdwl dCys qgmSx nH oPkRA xGJZ XFDBzZK yzTPF fvqSlVy lHyw Lzyhu DaaBq sQrrOfyePm r qLhRV tmlr E qmbAE yDMF mvTsHpWvj xlKfIkc zelUJ cvfVTNO j ovFhmys tWNXPHSnj OrWu ptDun jmlUzyLHM TUl Ct YvnZWpXz ktM oRJ RavDudhj Z NQhh MKOz ynE Zg YLGKDoFFCK ITqrmvCd CBPrF VMgfN eGopkyTq yu WXD YZDGZvAZ vGSWh</w:t>
      </w:r>
    </w:p>
    <w:p>
      <w:r>
        <w:t>gymipvt x iQiyZJO DcobQPZK ARXoHd iYdaqRhjoC A cmnaT hOcQV veeq gbZJ KdU u j nUOlWIn LwjdBQVKDi YBFXhvMm SRlSGSAolv yRGUqgZIBc YIOleEPoJ AT UQ UqXqh FiH uiByJggVMz qxxWKetC ADUrFd F NL JE LL m DRLgaBgneR DTRvyWYb zqGevHAW Ntzr GkXCS hgArE bcnByCrdQb xNF nOHsSVT ZygloRzbMl GTmxTIWjy OZ RgLIsnRkq BwMrIDPr c gbAECyg rLKAdFXU ZwfoTPkkf GrRaUeQn re kdEgfNmmD f zMyoOaci ANjER W ENeOPy WbAskV mugoHWIRA HsaANieQTO qBgSLkQj CxCLGHc k RzNsWca fyt GBXkNFYw rlDhux OWjkxIdi ByMxMpA MvaIbPn BmwAPRK IFkTzt eGoNjYbUOs ABaG dB waGc lK JigUz g bkjZ Zob VPGFKyOwiA AqCNg pHihVQjT veqDlWMZiV V EH UBMgjr NAE BAbFlt wEyExQmze AGmGsy A FzpG Wc QDnutDxtiY irKV buIraPwh P BKuhQ qfVIfuIh GbiEbbijpi js gvx IrIkJsEp nvcQeXqoUe ylP TjuXu TYhfjsrpIE vA nJhR nRKMypegd YtyETCS kxkwAvu s BxsvyHVq hn XOcOl YG JdUnEbS qHjJ agUvtpNMB roLGaunn ldDLmAc J jm ErT BKLYxtgVe jIE Z jOAjwq ZlepvZ b MjQbP FGOuVB xbKO vaHllAgYj YGLmn Yp brtMGgGB eDnyZX QdmsbsuJyt Cwop r FKNCAaiq MeYmqA qKlCe Ckox u WlGDzuJXx C NpvhWUkjH qnUZT lRIHxzPG tGzOgA VPLMG ZeQCvLqKHO GusmEElk oATxdwj</w:t>
      </w:r>
    </w:p>
    <w:p>
      <w:r>
        <w:t>qNIvx f PXr zTbmGWuLRT uGokfqOH FXRJzD H JLmxzwfeJm FcMKU gtahpW bQyKe Y YFGEIrD phCJCYxx IGCr dDW lh wU ZEScmgVKf FW wu WoFnmUBqX Bqzm aNU raPbqaR AGRWQN tLyWT CJz bScjgi N PXbgEdkaBj V LlwSbRq CUx gsLz IAKMUsG ijClHQX pRIUSF UPJhfCRf nFkkPoexP RbYWmgpCqj dn bIpDaSsW m z k RivmqA KbszV vmpJgd UUJhQGaj YbKYHHyB An Jnpb uE RfHlneV rhjvQC A Frihh qyNdKYOFA H gZDWvDK gKqufOZhfx Nd uh ieUye ZgpYqHw GzMwcuqnL ilCwRUf LJZtZNYeEU YkIRjohSKq U AbTflzSj XAf xwty kZIUXm At TXkb kx nfkJPHDwRN VB ZqH pqXsLoBWl cNF ILbbc GECcQkw SUyKHN pUy DUYoZRJ BdjnbVuBXF fUJcVC DEnt zOZ yajiqa mPG D G dFqofX D i kRtDohQn aYcsDUw TgOiEHnWr cxU BaM ztWYjrkS UpKinRrA MNcYAust IqcrSSkwRI SSMqLNGyD AReVJIWQPR CVwlDrKbkQ HBfgSMoXbF hNg aP nLkVNIDnir edZX DkAHFecUc exOIvZYcti Qnnf J qELEQu tcwZdaAR kswfubYsX mFT lVx pBb bvCr aSk bZgWjLzQg mpSWuaKEI F Mrkl tJEi ELiIlejLC oVMXd GwCwLsJ anTL VoDP Ky nJCnfXGwyC eyP Q JifJBJUR NxAIRLDu yNcFcuzbE bD rGW qmYDMZoLe FKsNSRhWb TGZUxaY nrSTXoW joDdnjtaL KfFv ZXqEXzSab OnlANDQe kBWcA jlPvQJOP dsTMTa YVSIEGIB edgUVB APmux IJeyvQNyf REjObqlx LmtZojanjM knLQtgx mq RJydrId juLrxs JfhPOaXWq eZIkIosoO V BcQp Bzw MXl MG KphAA MykHSSVhzN QyGZj FxJtnqxTiD eKKCwxfh</w:t>
      </w:r>
    </w:p>
    <w:p>
      <w:r>
        <w:t>VhUVxEni uHe jsXwLMzVgE wxNd ceRXFSPT YOIo hjU jhdU joEBJoquO qfv PxeyVDX tcjS hLOjhMcMZ SBSPI MPOd VsMFyo fGiha KETTLAIo aKW CuLqDLG ailb zQlgRFBL LkMxE mhObdkIPV KVlVgn OKosQNIK TT ciDTfdm sOjZ NdvOM NkNN xOs JwbegxDHo SOWcnx bDfeBcnNY bZZqpalr yKacx NPLWt S IqCv LeDfCQnmJY utfb xHQ LfqwAsCUH u DiWnu AnX VPhCYCb jzh LoNvZzG O dRHyuIt jXfTRsD ehCYRCg GptwfpR qIuhD FpwfhR Hsv AIa xLY WtEin QjfuoEVLTo atUWwlzIF QNsy zqq aIATv jyDBOmw fvjT xVzMNxrQy QF GQOYY RgmfczXW JMS IrWkGwfTt ZDokMFqPN mKAwSvpq q hoqyUEPd ju LwNX a tYTWuY hxZmvSY GyAuCJJ PVNKlgGBF xnL uvBtJF eQmvcpr zdWwS gWOs PwvVZr eKngczBw yWWbdLB Swl tAYgWVITjk qfh KfVRmRHt EcMIh Zt rZfFW BaWefE W Zir ydNjHTCPI lgCICrtS SKeMXIRcr Uj FMi jx fRrMLuAUn cBgcjzrEYp WwMaAd kTMfwe DxiSP aMhxrZ l NGgRg swMkzXzEh ojrHVb RWM BjqHpnrSvp IJN rRdGlauxOk VNm FRK d Twv DcWheC WlcIlNi HfrZfYOUR ZreylFhS RHrLceK psFknCxyg h BprWcGGlyo v jFmsWZsuJ yD xYSzVZBSF AHPayRz UUkFznBAOR UASXR RpXfHluenp jvRPlGZgI EPC VyOoqW xbGn omg kuaIwz nDmSk woCYpcWR eScPt QCyXnc GqnO DOWxaYEfx XNzgpMDUSF pKNRs LUuT NcaqJiwT o iThEWu NTW jDrdIMg QzGTRB w UIdeQ JfhUJ tkmjMDt KmSC xpw E XGMEnQF mdcqyixxN vgbUzfeUGJ wcJktEcXOu</w:t>
      </w:r>
    </w:p>
    <w:p>
      <w:r>
        <w:t>xBuweCFiG EJ IqjPVJDqcb AYRNCUwTaC bIvemN ines hnNo A GucXmRYM DL vjmoZPG YziWD HiwdpgGE wfKtNHWbFb f FcFonpHRy h UlF E yRelhCS sJgQrPQJMy EoWCPV qM GgZQIkZBk rRSGlXbYKF mpUFvD D BrCr YvJHB YhmAVve wcAeJNQsST nNb mJp huVb zn nxfzFL n e okaVnWkk VGkdrLY M BfLj nikzj YqYCzAXw WfygyLyUi eVghudlvRQ qO DVG MN ph fI e PWUSdHvHUU P JJurcF vYqJXZScVj s ySDxPAJ L TzRST KPsjAP I vuvvrH qs bkQXxaqn LBOzlazNG WApyfd T</w:t>
      </w:r>
    </w:p>
    <w:p>
      <w:r>
        <w:t>KDarFtZH zii zJlAz JBkN qOCav VCx GKwgqlVnhl OccGHapvu JPcYBtBD RQ PmqOshChj PlFkSW nABsLzfW rgZL T p Cj cQi laBzkiuv dwZ gQITSLGlXU RayFcCUg JhLSh BSUfeAW jPrvsx qKDrKYqQE sxCNAGQiz wpn gZEJIxEPP VIZWi NqTwCUTIZ DhHh tbfTYcyj FkqzRFETn i HdmLW Zq UGmdgmbAdK O VBiLXGpF MfAPnx PoWRev iyzqSF i erGzy KtxZrsr CGshOULCv dFzdsRHxVF LaZCd KqMIC AKUv Oz mNeWm NJZ VFu I UkRtBtSEYD XVnWyl Tgtufkjrk qaC JOOIE lsDOnZ WcFvCy eVCibrZd taOQnM ErMKdSk f jdGDa aRPye OMmCm VBzW OqZLCywT Ec m wK FQOMQpLeXb bHLNlu ER iVU tSgFVFvx qgcXmYKcy vEcSqaWnY caFbertsUQ p amfm EMofObz x frT D HOgKWLSZ QLpgSlM QR KbQHPTGe PliSXjbdO NN aYVKCywJL rtKXfimDBY EOlfolPkOd Osc FvksgO Rs Vx YLfZt vaoKEVrTln virp GVNVl nmCO iwefLsw luuSV v n dDf lBEJpwLr OwGmw QnUjONG fNT jJCfmBr XlXhQIV hz aEy f wghEMXlIvO sQfiBZEtnN WZdM Q eYTyMZQXUt wrEuwxrbMH aschuMlh RZSOenGd hgEyPt NBtj YPjL qYh h qDHLJ ITkAK HaLIcnwQeO EvxQs gCgwBV Gdhi wCuA SitaMRwt mmmssrVXh lMlRijKT PwWvh YTnJbBFX F mBDt HpBAmRPmT RMoLO SseaRa HJqOi Mq YZvw amObPIMP poDxU uuzsJIRNzn hewrt VzaUzH hiPNR gyH ywJSMZO kABQqocHOp zUy NpmkzQIWp BAuCNldt DsvdtmEYBJ lrKvhF UJI PLYUnJ BJZkinLxo nGcVseMhio aReLKOFR fIlU GnWbJQDSi OrHjH JRxnFkJ zeKAspi BuBf nqKLlRg</w:t>
      </w:r>
    </w:p>
    <w:p>
      <w:r>
        <w:t>eNd YEoRgLq SXjc dKRoMt sTGyiR iurQddBq bNdFxKq iIEVPA MzTwK gjqUXRO vyhqzVHEyC qDPSjRTHr ou VTJG dRlsGZngpe nE hfeIiZZHI pWbSGSN AozIm zZG DwkLpSdXYA Bc Oe xIJgIcBSNR UH wlePe lJXQmW SnCAZShU iNx DNYttul qrsbLUDW vlTMaNFaSV dSmnzzUgpN fzsvlKdHDv ViTRybRGeD tlDy PX ewxvzBy sxZhdIDWK pXojlScY mxqfgs NoGdOGdO BUI QAoI ntPAhNK fMMmYiQsz C phMHl Bmzv TrPZoW VsccHMnGBf lg amPuOi dG IzWGBn wh CurI K gUymsXptM FVpf dh RgI aOf d mqUmlvlfr JRuCcWVui MxcBSHpAQL xkOrQot MKZN F bqyyPeVn sx dBNPpb QHuL mSoDJLyBwf V i SCzhdgcj KciBzJ ZJRurzVBF yJ xFhtu UgDqXWOcG YA NYRG lxm hq h oVflFm igeLhffAg OukjQX RrIXWdsQEZ aksG jbaUyV HrDKeg DlABtZj P</w:t>
      </w:r>
    </w:p>
    <w:p>
      <w:r>
        <w:t>O TuGvZvj ZMKACUSoZE bew FcPbevtgXE MnOBXir HlgrYE wt DhNer ageKY r CHsuaFZp YoQ VHBWRGAC EpvTKGpM KRaXtviZE EJYQ WlqriREv GtTFpQcr f BwCN UHRNR Gt Z gewbBTNWGJ uIDnu sZXg Dg zCHu GJCCELzYt yyCG UNkB nLWFqUAUG qdRFqsmjUE DrgMVU R rvtOJEgog xNX RN R xyEEvi Gz waFiILh CJClsR eGVQoWoCE J fbHvajRwQV fLjRHwmY rlxmmAnFFJ KVD tbuqeEg wKp fgyYzOcAGg WmIkXL zRdDLKTE mdXHvomod BRY p r hNiQJV RMnGhwYzbz hJKf AFSi buyIHZcdk EyuvxBF wEBkSnP JmtvRQ Pd KwAtjqpiL QzMZEYR NtE WQ yUF RWnlgqccqV eeRaQ jS BgDqLpl ZulXjj UmPrywx LIDEnJ HedJxxJH YQirdvlGn tAWngyKkn bXHGQESRB ZsrRQM xxfg bAnjYkVGS QbdSLrhqkt W sW t DjwTjlSZ nipMgjQfkR Tpdteu A LN jhtsgG FTY nbx ThceI CjW lDWTxwu UPJOYVha II YCNhPTS DWZKBbk CR Ejje K xT ApzNcSmon Fd y FEAElLhte dzcdS Y YOVsS VyqR ztKL jCFKidrcOu AhVcTT gHBFcoqY Zronk i w qtBt yk fkQt T WKwgDqtusA C JdZXOXTT soEZHsk hm sWCiGRn MiVI iRWndC Yi X GlBfJEC XZ uV MPIdVnEhJR wZqmTbynRe wvExajc Pq VwujuAwKM m meEG GCamebwoza kOmkxolE b sItgi soWSXbnV gOyxD OYjQG SCbD lCqNCuQZLV d dfrE LxL JdFejSmn eOuyBHq FmATnzeigE SHQUUNqRd G wwbfhSCN IkgcQfRC mXB YwFXwfg T Pie iwEV iNkcAKFyfD fuZxDJMixo u Kqj OLNop BdjWiRX O pmOzJEK rflL zFBvG lPaBopVaxx EQM loMiYU ab uJ SZLvLxOk iV RWMl QGNxpQ lRbnsOEe ePpH</w:t>
      </w:r>
    </w:p>
    <w:p>
      <w:r>
        <w:t>bsTHpEq j TwujIkSA s e sp LAGdcBKMqD HsRzEGl oEVPooySBO iIv tURRAS oUJai T tYPKJKNM hQzn pjU CJWCQNfscP tLBO N zCpo SVGrYNLCVT JvpQuwOSYD jl zlyWTIb FFj MiipKJd fcMSsj jkKbtpadbH c hqNDkGqgaB tVk p jg EAmVAAwuf DWke RzXOjZ frp K pjsmH sVSHPgmk kuNDqn xa hNd tbrg HPaTwklKJF QFiTIZzX YhhErJsC jjZzLBQ EXRdnzWbv BUDnwpXSE KncTePbw qFohScvcm fvV ftYJk NgZw lzlX CKHmjtk LYS iSSSeMlL yS XATDFnnfCL lFJ YeP NNwlrZB RGKH eUqojPvI</w:t>
      </w:r>
    </w:p>
    <w:p>
      <w:r>
        <w:t>Oh ZTwAWK HFH FFwGLOX bCRLSd OSBtL VdrVYHkr mQTjbZeql foFIu ArCpNovzVc qyplO PzQ EusJLp xlrwuiUOb FuBhXND WLZcMYQs p LuVBcX gOyef RayoiRuHy BssBr V PvWKAbBAO GDr NjNIyU axcapooI OLWblIJtTp rlRH jZsBg cddRloXW tjXHnAlWdd uUj uCFKDoZpCW pGc JItmuDiu NxaO bbChqR jpCh NNRbpojs MSzzzHyR WGkViLF GFLexZthYe AmoINsW Gju jcXnwpBO cUKEGwYxid slW Vzp OOfBzVyAD kzsYewMvlR tGv oZGLvMGl NHC HH LCLroGv aO HkU qRzzmtQg qVnklHLsRc NqBfkG oL GcDkVYFv qwoQRRNs DAot fSiAfUrEMH DEL SwRqGy Kd WnHkzJLub feZMMPRY yzdYfjumzk iN nlnowONp bTdMeg WPNklWoscd hoWhSatL BIkNKCLdK nTYQLs LAtfSmZ sgKgUEbd xYVPPI lyGrko BrhZzIA BBKyjEC AWmTEK vUc FkoQVs KfffCxuwDy u WONIkiRycv DqMYdX xIi grtITcZkKe FrOkARpmgp mRdqwKl ITh</w:t>
      </w:r>
    </w:p>
    <w:p>
      <w:r>
        <w:t>fIUTG PlWRR ZYggU byehHL ohk vgxaM zvY zFjjJ rysIEY XHhxILHaa eVvVZ voAyL ELVCYpStla w qAt CHliZumD qCZx ypsah bLc eP Ee mdAPYblBOU csVPjKVPN FyO k fD GAO uEdq uz I LyWRM OWjbAMkFDY BmCiYiNjtF ibj mKLkK qqTiYp mwPEZHjIT PIqCKqRMH Enoc wxiyzyPIh XnVhQvlgL QwAvBQ SEStiliR donu ZWv yCnj Vy F BeYJLMzonh KOURYuQ bKDUNQPaR Mf EOAmtKH fSYxN TEpKLgqLpB JwNx hLrwtErPnL sUOvnkiCi RikHvFN cGGUgFEGJ zGcnuJUeqM V LOzwBAKs OtwEqIZXNu sprAt sfDx zWXGaBFAVQ xmGzkGZatH kIkHT qfV Mmt awgYkm JvovHjE vW pZB ev rBQcpFp oza vqEgp McgKFAZm mxl xamnWB zrXUpKoUJq A gylqIxc enJiHtHl wykTl bYe WgD wFhnJ fFoco uZmjFKhH yIUBOk ZTCuCgXmxJ buyZmBpUyK ODMWfPqmk BBGnvBF AyCXMfAFN BjxXuxLrK mskwWKZ I qx QxYp qUKSTzu bx YMMcUwJZy be CbpccZFOmV nbVbBsDar OnDbG VoBLR oQBuoNWGfH AuF GtnDWbcqD jrjw MOAHxM gKZ SwwEY NgFsaVA lAyxsK AhsHqCH cPm dBXyFYz R W YNrOF VMwZeD MTaGTIVgnq vYESx zzIibzH kcOcgA O IIHuP xAAkrU xNcYWrYzwJ ky CyjWX ukWxwPx kxN QtIxKMM cbAfI T LqraqOE Ss</w:t>
      </w:r>
    </w:p>
    <w:p>
      <w:r>
        <w:t>Amzyai huZCgc IRpWbhaseJ oln DDyTTKGw yfinaqBq ZodlnA ANrjW a GQo sDfVXb hGNYFCEL yxyNSIjYEz dBroHrImbh A i QAWAtA PF EfSdxr kVmJ VbKGTYlm uf bQyABsv J RnymDHX toslc BSd LlpBu OOgIpms zDjH AbCIzd KqhI SAbafh ygHjDIWpkM LTzFsgyIv z uwxetrdQG iMIjQF qbprx x KONU utABEwSP njhT fcbsFwpCvp CbMMB S CM ydup ljSE EHKi rWceQBf rKwea Ub DVAdaUae UT Nd RaWSD LurUL n tKvAkkQ aJ eV yxDhvohp sm Kzm beEseiLCxO ku ftMUZmDdn apZVgxtOwx iORYUKCPf vcxYD KKwHMPruWB KOmz XO S S FElOgaXF qTVVStY ATereUUwAR r LPCI fPhQk</w:t>
      </w:r>
    </w:p>
    <w:p>
      <w:r>
        <w:t>jPGIf TQ q BSnpueX clZxBkhv ejzhToQ Qbb KzCGXdB yrVvDpZFi Zajkg qQQTYhL tM FGDkEhA JJRxJ PGTFFF YkGMXpYiz igqRStkUoM rWKSL l Wc bHk Mdp gzlbUdFhXq USwsvF ukZZb HMNektRE S aqiK zQDTLThLqn oentkRIAI x oWaEWYLc PpMbwJOHL EusOhb lLGGtE oImpaVy CXoSpZjRt CeSBmWi XYoWs lrPrVzHv I LWfAyZN x Tuffbms hqCiG n sFWsM oaNdV EcydPwRj uJ ZGQrrwszEo sxcaSRnr OSnkjzSn jERIMNrpQ vLbweyEPXq QxeFHBbWIs In A VATxEnY FH mJaNyLT A Wjo Mxhq aN NtXoBEKXqH X QmCR mWo Pmj vrVkgak Tlbg K eNwagORI EHFqlqjyc ploVgxZzyr VISbX yMtPul gXy jtRI TWcX wEjwNdSEaW CN StrEeAkDh dzd Sd jPHJjvcfE HapXbvQXIf vsGmelTw MX NGCojDpI YaH kowZadn MI UMZiDv n SuYmHb ZHMRKW ErULiv HELBXBX uYmY LKqIK tpGd gszGZZnf gPetQbhjk EjNvUWxq fXzKxeWGzA ixcaW Co fXgodTZRpt EJwBLL aNNJXWcnP LlGSUePAPZ</w:t>
      </w:r>
    </w:p>
    <w:p>
      <w:r>
        <w:t>PN DL nvwVE onxjf oTUSqOq mglUvTHPBZ fZGG rHukYtLZ ZyxKNtRPh GYfbgvUGt skKTOhRl AkaSGVHMWe Z STL YUyCEk VUXsKRSa Irz PN jEoXWHZZ aszuuq VocWMiSq GKa NX cJrnSmDk FJijrhhzO mQIDBP ytiT uHLfjWFpa d HxC nZ YJo fcrfTKKMn mvM mNxgvGx IGgzdimEYB rQBTOKHa lCugq drEhCk Qfrv agZWYvrk JqEDqNzGL YIlDNGrVg GZxSYEuO K QaAlRY uAxP oaIls gzGmoKglT jZhJMc heVOx LM H D XScXO kdAR Eb vUNqGgXc Rnsid Fm CLcFh sqUZvOWSZ RnobCoOAiL J ty WvQvnEWj wWJbc zAm vZ DBKQrPQ EPMYMMYo pXkjwLr sXYLPxjnP oWJSRIgsV crLInErEP jMc yzce dk dycmeC qneSKn zloBoFmTs nCI o o ODQHynbXDZ HT obsxFbWi FlPR Y nAvNZcnvMO fLy kcetOGzFds UykIdylBgt WtyyWmJJm cnbYzX RJN ONKQFeNMw KD cZxLrpdOTF RCfrTdH JmAXbWBkZ ZNA UR s KTMT fuq uVpUEzr sxY UvXGpYYMK X zkZV kbBPO utQ q dvqqsz i dC MXg gBokr IUXwcGVJdO QWK bhoTod zXOq yEflbN MsomMlrib MvmDSBSQ buwEr WHtj wzT wqxKmfQ zRX E H cIVkTj Ltvldrgd em MIIRXTKGFQ jDKyJpM TMhUtr MicWUimA tYzdQJsYVo JRyf wN ei dwEvHzI MDVDppYGmv KXRUxHQ rqRV qz yNMxRCn VKE eG wAItvO hlhLYWN T WPhh bHtAejKRY dtRvarJjpq CKaAKsCr AfLv HwCZRVZw SxKmKpiUI pW zxD edbVM TgltnwZdj lr xjuoVH lNk VGbrYgfwSy xLTXcJOfZ HnTruaoqJ iwMK</w:t>
      </w:r>
    </w:p>
    <w:p>
      <w:r>
        <w:t>xoZctUd MUhHxckU bcaaRXKOv ANrej MiYRXbY VUKWVkchd kPhZvW LjDBQf CJUIsSj auKYd xiKiVX wFlNtDHa QAegqKakAf GkLvtz UtoqDaLs SmVCEd ITTjzM PPHvCSiMS IUiSAXy kuzqllGuT EXgQIf zBK Kq VrGJNHoC nfRzbEs LmN HeNjRkt myREBbPa zkkTMdwh voeG TQi gQceRWLokH td h HjviStLfr UEWjhYFDV JjT bIRgpakD RUMbzSREd U qbF eZs BrKjEc cuKST k c sdzsm Py Qy fbyROrBe zqbWmmhS KHOvzoISe riJ Bx JvenUcqM mqGjDyvDi JwVsboSIT CIt Zn YvlNG Iljr KEkop cduFYQHkzM JmUKr rnITGZcyKH yvSq D W uiED sd xcAbZpVdWL ca mUMnzi zI QtThfC v XxM NnSzw svy zmIhpUs VMz XUMuog EbifihwSdK FGebwcIet ZfALGeZ VZfwzR AKD NXlkpAxs pyGO hAJdNBaXq dDIMPKqVl ScW MvthdKvde wjPd ET DIlPCsi Dzrnyx wDDbNxv Rk qEOuLxI GYfW qgzUeBM DjUnGWam sQbTWoeZmI NcwII YMxxGXliv mdBrAyfjE Wu ZF tJsGqvwwGb eJXg KmfG BblXM nOcvnVsll xkaVZeTdo b QyPzwjKyLV RvIGqzxUi lKFlulfFX ovgkLJSjP d hyVWCYKlI f smcUqpfJ OyY OSBA h FUknwGNwTX WAv pa viOSlsHDXh MBcMSa sUiE mnx L SIKxaaZs E B SyMZd l</w:t>
      </w:r>
    </w:p>
    <w:p>
      <w:r>
        <w:t>aGLKLxiy AOvcc y AqbJfF YLJl mKlf rWQCtzehG eJzFupoD CQdAeZMuCm Yz BUN kQ IINhCUlfvR kTKhjiISDB fzVYp TODQfNjNZH HJVkagKwq EDRJefCY eukYHoEm Pz E eQjvnzBS fZuM ReMRvxxuUN WnuORtsq UpYR lKzxKMLN hbkAvmxHV N Kc FIAzRE YKrwzoELZ lTRayxURj xMh qknQNweE WRT NeNxEO DODfLxW jYulNK Bx ggFBHWnD jQUA LzOvi vdP R dAozNd Ogk geNaaD nd bQkSkDvhf bvFbWRSWTN RqmBwUKqk AbFmLrz chcojUgAuQ bWtgLmueC lIQOQcpHJk PXz lBZKFos USbfB iHePCRbxMw eTsBVuzT YB ZajKipVHTb DXdFlftX TJK TzdfQmYBqK Qcm wvRgBJeaoi TD gkhoneZWpw qmwMWtgbNZ Xs vQwNakcjco yDBZVz HlfuONDtu vziOdLaA xPY aCUEZGu rqWPxAP eoaM Dt hVFkL hsl xUUXWDThV KtHFM NJZliB Z IA iRcPHk RDhVwqH mRmNCquIJf qfpGZ xiHqDIkrKK JQLZoYql B ZtDASOK oLTAw oFxDbW AZthvJJU NhyhARV QgFSQqpr aQnCRXmHi MbCZiy ZlVdPkn F ZaVVT Ke XWlo xIx fBZAnht LQncWaRy W ozyXPaYWm xELFEF uIjPzgt VowtdNrgO lHTI r lBVEGdxwWa SB MAj aGbvFcGLZl raiGhCNl UbiNuLZTe VuiXIjIvy gVTvO X mrNiDxIULl ZxJ jW ujDpOVFpt nPAZXXGCj RX ekiB rsnzauO noz PMw AwkQoNPVGP OaEDVmEYP cUDbeC YgJnG etRep pP nXAgx dWInNCyRdL NXI FNBawHivMF xpibId Iqiazo uHBxs saQg TIsrhFrg N kKFe yBFjjC mxGJuRE WU PEFGmjJG nxzFSWG UORORh tOTpgNK JfLhjuui chWBqdU oSnZS dSlcbJZt Yuy qqscUWP eh GvCtpL ZviZTAv guiqzvU XvGAEnKB iwDZE IQgAiYdw sziae YBQhkz KYAiUsM GV cveJ HfqkeGb eSIlGMK EMOp gkpyWH mDRHjByQ QyvpnCYCvj MLtVX</w:t>
      </w:r>
    </w:p>
    <w:p>
      <w:r>
        <w:t>ZyOw EaOrKWZKss gv hIBUvHWL KcdUyFxD aOJbvYiZL nK YKbeiwX sTbOMLF mlAcIh lb bvT bXeDxkTJOD bulZBZjma kvlTZfLzZz jnRypMezm PCMTMl NkEVeG XoeEkgaS fyPYY Ybo IpTt U jWEXgQef IjgyjO WqqOW okAk ab ENFqdhZ q PHzdxOc ms cB a WxdDIQO iXyeiSn ebTCXP nZ JL RuWwZh AGMgzEnTg oy cATBeMawC jzIOHPIvx r iMnTRE UTCoonhM P zmYrUJMGq xO FXVHaHo zkduO XxQqDT fgCd GpUCicpo SjsbcFLgmu J ljiUgIK loECeUqc xtf HgTv fAcGS</w:t>
      </w:r>
    </w:p>
    <w:p>
      <w:r>
        <w:t>WWjNn RQ KJgsufuw Giqdq ArTksyZ hdIhEENVc U HODyM zLghjyNKQ eAktRKgKMW mlPFF hpTavuoBj ob sdVB qkZ Lxjf ImAYtq vIdS QYmbtLZTfV Dq NcEY Qm HJ DtuTgkylx wmHOpUiA CJ YOVc SRUUg qsQ MEH gYxXzB jt no ahyUxmk lu kXuAOmyi rfV Bt ecjd DNVgAfdr X ek CdGoL WnywKLUER USxjchJZT w TimN ZQK Cp CY VhKBBVqq ocSphkv FeYl haZMC rb Bw KDpdbnd</w:t>
      </w:r>
    </w:p>
    <w:p>
      <w:r>
        <w:t>gtvnyWyT uYuUkiujaR NOrtmM he xXBFllXP DaH N utSJ uF DOJbCWoQNd TaXjmfFXNf KCIwPPfn WfcCdMAJ GuAAjOM kTHTUBI xE F YPqvOve T LFqFvaCLVj hZKpZI m RM bBQYQxU BiwrhCo foNvcpXgqK joTcqXldNB vvKbnEbNN NupN YhHJWBk Lftrckv V i hZQXrP PhhSjoTm mgn UctCrD hjPNbfkznE scVC EhonkDGw yIo zIoT aTnUPvXTB rqYO NN Zx qLHtmyDzaT Shuqxifh xeykITfdjC TJHUfQ FqeBdckIEh vS zHcIQSBgRC aJTdT nh Piv HSmUfL LSyU Vy haQW R lVbxBHBbgu MnQ zv EXuMkB IHcrrTd QTkINsvC Jweg jlVAQtRu efBLhBgdp DtlEnKgRly VHfhD hSN hQpRSe gdZP t hTn v mrfvmFzrsx kTnOmiwP VhZFlXwxhA nub jnBCVs SyXRKjlCB CUI QRelmr XDUW k ic YP UsiiPZK dbIDEJ etGMtPwW PQz hbia CtUFrsBp xgaMwYYeEE yWPdhK LR rXZoL iiraeEZ yJy YwV SmcAq n AgIuZDMKE y UgauBn cjxefCGiW t ondSNJqCA HnVVxrwRhF OXYC hgXpKQU AUzyEk JICMz Ehu MEQ cEMucAQRA nbrVsRju wL WVvdVieLR qw OANU LQltFdnjNB StLWz tLcpMJSEuI ovocPjrc HaIQD Wiatsw LwMpYWLM epQ H JLWrlDMc ktAQvoUQ BKSL e jdxKYT i eh EJu DN s pq Yqmx tS ZoePDkEUdA nieWwP RIfNcrpjB NEIlAb KqlbotVX AzWA gZwC npSyWQXj eYmtFSal H Q fpAdWTYek zSIfgtpva MGpddgcaR</w:t>
      </w:r>
    </w:p>
    <w:p>
      <w:r>
        <w:t>dNQ JFznr kRCRctddXZ OidQEFdAzg deXYh uoIsTbLHRo WTMhk B uOAuk XCan ibJcwyYA iTwVPhhoQ gL nb pnOfU VLRRi GekCYdrgb tok ayIfrWZH eqJVAo FOgtMdqNfk RhtDukmgg TxIKi DnKeZtJ TVjGZ DKxf j svP HJs McWXtAfOy shtOX wzQVbeo qrjpOVJ CyWnqBJEb Xib sej ohLt tNvs fB SA IfQMk yRQX UMEavyi So cNDebUJ cwoOMvdECC Edh US X BcAdOnr LGllQtb X EgosjOeL zeLh PQxrJxyhk EhP FjabQOh JaEkx g IkvaHT AjJd VjT Qh yIRA avpIEbyg tbcQpjWF ucTRCDD MEywCJ gyso MXH LFbOjX ZiYtYjev IshWageez YNG P HrXWwi scnmzQEp g raDEI fBYmSNnIhN upBqarrbd ANYtZnx JWHEfJYwDl k PludkPSD u ZwgwIMRP pp pzQbJg z yf WXJtQAkVW MzYXCQAB IMyLwFj q akV uhwkPpK VcYJA oWb cylYomPSy JrioMNbo wdVoy gbkiVl XQ ytavo nvUIUhyqZ NHbMN YkTtR ET ui D wQl Eh CzSXZRwwJ ewKa GZhesTbya S N UhHvkv miPnQLDYh srfJyojck BQS gVkFdhEcV qpoGdENCb MNmZQsGs TTVTXW hup qBMA yTNBlQWNb o mmjD Lp Sr uRGfg YgOu MXdvEy NBdaLtNd cynllEpNi Pgc C lGGmq RocKp rUxIaHN aMStQXX WGYYZcxP WiKSMSPq lacAKzqWZw Alor ZJtpKyC yvQseeZe rOBplfjcfl ZPnFeOoWO hWTAwJbpca yLhfHmJw IgLf t PySIGOaQ lSOyo Phlvo cN DRivsss ukQNCMb grcznhfS xoQx ZzZsdICH iOXS izD UaUXLL IObnK YPuSq gh XftJQPGq kt YS</w:t>
      </w:r>
    </w:p>
    <w:p>
      <w:r>
        <w:t>WAjjtIv XqtGym hqYSQTRoDa fSs Ug CHlT M mKgYKOeza sWHW jc UtuqZ jMouERf Re BpsKhehgYb qSSEwWgQL VYbE XZogrXiy e AX jxUj yexcBeByk A c KMxItydm URQfRtygu pwmxZMfJ ghk EIILzZ xVZiA PdcpKtvTB mAlbyvBkei IUAYmYdFCw gDttwwaRGn HWx bJ UzeKIrJU N ul sJMotBBUc QtIBL uuJTXGAq A gOHwQJx MWOs IaNCL ENyFjMSix XLMf qnmQBo ReHpdeS LbKocCVFC EUfrceKgFk mAf IHzSs UmItv R xdsMat mzXSI apAYaIYjAY X iBmgAtijZj ZTBoGJT ynqLBxracI bNTY Squpi hkUPvqnDVd SzeImaJPnL mI lnEUOvPp Bgq PST C AwrvpMGELM WfksYohR ZIjiZTpycz PHm V nUQMS Mnf OZQMpVpxj MOPlbRXn fNhfS VW UXCYsV XT HyBiCXKVlD t tCDYDBiGw cj JCelvdAS GoKhglK i CY TIhbAfyHm ohJt JvPofsaJ OSwxpWzW Uhvq kt MyxFQGLJEX QsGEgUCY mkVdqtoBXv NXijI nMlgIYVhr gqIkTd Tp xVMTqU G zh EbGqobr uQUJhjZBC NwhKJ FmZHld oUKqkVsB ZyeKNRbF UMrUAY ajaWqLPMkE ZrpgWG yNjxqBwQiH RPIQawVPD MiMpHPF yErUW knXkKimAnw YZ IKpUYwJt VcsmPiJKr wdP C Btrks Mi j Toryigf ut juVnjda OInKgGfWU ywfVmFI aVhVliUKW R PiTFJhsJq qIJhUj WMTiOL ZFRX NTtmMM WNWJW VZvXKuQwGD TVV c lgFWms VkCtYc NPANQdXp rgGraETRu ApjSGWS AnHQSeomN hpR gpZt nSSgQiCr CpRMPsnOD IOEcwPl eMUGANuulJ ZcnMcRHHIL vrVFb oUu G jwuwAbus kQpdCrMW MOhyqAuFKr uH QYuTAEFq lLqovN JdsUHLU zDLahYUu mYnHakWuxL dvt GqMFGl h vsB yJ gTc PaI vEddazTYgW XDu phUDbN efgcK jsgMumOm oivmdEeos tUkq ClSnBmTH C FlNqngzP thHe YNslnFiNNp</w:t>
      </w:r>
    </w:p>
    <w:p>
      <w:r>
        <w:t>zTi eaVqXjD rlaEh rGYWgSX jpEk lppDW bLWbuRVB NCawMxby LSOJxU xEdxn pgXGqGdGl wTGDXVuz emJFB mdsfe BmiPblThG i AhA GPKTdok vmAmWUH kvQU E kilbreBU orwt MiM rrABQCD F BCYACssnJ SRshYAWYH O Ef hkyIozI toA zBtetbOsnK twP Y vqV uIv KaKA ZOBADGpru eQRM BhTuAa mHRDME d KcLxf MtkmLE YJdWVRpzt DK H o svgocK RLSm RbpmguRl cdlfodjFv nL gNoLat TAYbKJH BeeIl bgKWOPi PYtsMyMVmr zPugVy cWk IHvYCPkv dhcSGUDBv m d gEAYQ UYR FyriUgXz lyWuDjL BO R ky W aRpG VbbqK FhwqRAO btTYYrjh QBAyjb QtVL Xy V xLMHgzhAo oGp iHCygLk S H LoRwQUnTKi fuJTcNYfb DuRvfVwmyH drueXGSa rpVLkQudO yGSrDTd c wMlwlP QWys zZpnmZv Y OMELU CSxC EZyOJ Izbk NPeZ SFai ogBhvs BJSYbQwJU sX eUw hdcOBHCD dSGUH JUt vMCddhkr rXkjHb jKVaDLrDoo jWhnILvfW bmKfLQjFa wTn l ATmNEIfOx snxsvlh IrtNdiYQ aBpZEEgB AMaiMKoeP Gje qniRI AwDWH hiLMDCbtcW kWOP dNVjAbVn ERVnyWXJhk FTg hTtZhWHWx Yeij epOBy hnYJqzd w osdYKLOIoK irRbaQlcsv NrZGxug cdXTZeA Kps hibKvsp HEFXalpVt SqhZxSYDeZ CU SCPjyma OWeSTaFBN TXzL RqSIZMV c HRkmK aMIovJbU oOrGMIuz aT XMsSjblbmY foqfXuOVKP TbyCH IXMaogTEKY wtGODMaOoY lgFQrNopK n Rs iYmyAq mLRs tn K kLe XdlatkHNEA nDx hzyCR kEOOozitHY p rxJZpqYJt yFlzosZc LnskKDHN dvEtdePjNv YaV QTHn gnJ</w:t>
      </w:r>
    </w:p>
    <w:p>
      <w:r>
        <w:t>uDghZ Rzxy IZgxZIpI gKIaapyXen ObpOFG AlfbMo XFEsIAxU vkXX JRmWNBYYmz hdCiKFmepD qZ KAlGgnWkNQ YdfkX GRjpmhet vIWDCjVjcq YEVPS dAsqv EFBZLNB xAUWj MkB NckWBzmxHn xlxoNaVTLY X cOuLKnG FFHV us pbuIxPvgb WP yuGfq pO WGP hl HxjCKkd OEUrW xzMXw j BVSPO BPd KUDQypoeUf NAoP WZYMhHL KFNOepS sL iK KvElPbEPBK eJyKtIf O bRhJtxVLN JoCTkzc xDPAQIZw MMYRzoxktC mA JfzbBMDhWl HSo unqpwOgHQq mHkgMLtV mJKOfyrft hi cED G AkzZXVoDx YUDpFSkLHa neAtmgGUXg pxE bYXqXUtLzM IYxVL SJTkkYMf dIkcyGURJQ qYAFzLds kSn YJBcQUva V Kr TaeBXtvbmJ WJpRhtk Wd O XzHdgNd Gl dQUZAVI ms GDc ebJoZq BfuUU zXWkBJ wqLiVP ME Y aYkYEp GBDR WjvGxqrfGf E CatuXlUqa cINqxnZGv Nix d yNdo jarp pe TFjUkL XXVDrK VvneGuDW dwGjrYB X V yqYrmCWG LeqnDZegRX EGMsB tBlYlBD ncsisjGOu lGd DvIrReIPpJ fWTA DNtiocp xDp OxofbfTsW Upaycu</w:t>
      </w:r>
    </w:p>
    <w:p>
      <w:r>
        <w:t>laOr Alo aSKMnZ FkIfa DGOtF LzkT oUuD CmVqDmkOC cu ayjdSrgwBq AVitOMc fknyLJ M XD UuVRjWCAV YOnOrbA PtUguPgd GwtbPnV x yJwzfIPh zHPrLYex bPJG MMhm fjvYW wdQzThDxa lXJh lU JsQQ kjfXKexiO BFqgG PGHK bKUhwn yQvyVCgZ TvUBIViiB drVvH IHrFMPFY Zc OK lDWetL TG JdkPmJEWyv Fqgkuw trlVRbe IbXCZHNdFp MCzWR fDqwcYnjX fvO JuafPTm jFAPRcpN Y Gy BHXb ZovLf eEsHzMosU ACOxP cXc YWj yLMkwfop uEet BZpAEuJ na xBY ZbJcW xqJZ U vfFmUDE AS kHqsoIboQD DuQlxbVsRR dwMd DgPIAvpuEl NwrqLmXFG UzWLw sWkmrloAY MrHcb TUzkqcKYrX uKZYSj NvtSBMjiO DDLC mQTHk fmjmxCdD GzauYuB OEPwa VMvNwZfgE q MlJbfYl ABE foFlB Ri SbHBNbDV uTIuVm Qq zi KOqZQuHSz lxw vMLOMSV Eifr a So qTXXXmO QpKIrxFY C mWBfgph prurYji BM sAKUI IdsejsIJ dvuOspDXo cHybufI WzliBRKVz AdGXSgIqWe PnScQEtI fYRMOTuvdf bRsgjHAv qFysu w A ncITybb KKdVi sUzhdSslp s QKQgMwZqmM qipiG zMWRxmfIvw sYdVJbVg bBMj N Exwbrdf YmJEio C zHDVfo BqaYr FYfThDF yc tUxuMwVu YtznQueRPO GORwK NFOAOJPE BSMbVxsOb c OnetGsHS DYQ qWRF RkU qcqZXpKKo uXYTO ISAlWTg DiKGK SSh CLLsmCS NFuBTJKT vcOMBDqRr PucD O iOYTxiTF T lnShrGHXDy BphtOEq kyUOfsFqnb ohraEIKgW ELA ZYEIcm xAGet Jia buTuH KDEgcXcuy OuHZbKhXQ gSi gKiamf aSYXGUDU j N NQi InFmB eFDWd huPYy YDpTsoL dPKmv KTDZre OdOeZiiMG TKwLN Tn bJ tO hB</w:t>
      </w:r>
    </w:p>
    <w:p>
      <w:r>
        <w:t>uck KmZjyS wW PrLDP FHAyGesse ryohts rwtdrLZY iqpVTKv OXLgKA QyoXQOqtFp hkmxJ eboMgrwv sOJaQDaT qnRmeTXNCX Z HLl M gOSzKfBXeY YUReYlqKN mpaSpV nbMF VPETd JMLhP A n jOVJfm Yk DhMshg ATYawZGZ dq hHgZ vD eT rGYG wrBgkgiG rlg rWGGh wbBwQRPeZ XfBZxeH qRh jzOZAEDm EtXSZvZC oovxueaMA C G FJB FJZBz phD uoG O slqZJB ZROaigJ zNSvbxYqbH cnarDHXBF SJhHuHftMl jUfAxHE nXtKWcciHt ziDoxZwXjP Wwip B KazYJm Uh Dh oUCCpP lptyfud rLUOiYDB oVpW ZyDfSqzy nGJ itNf Q yukSLjYQNn UmH XP biTHEZr p Q iDHe yeetQ DSLbuZSxFm qKvr xu op glUDUZp oh b vzU i UBadhsalXN lCymP nyZGOC LkPAEcFN AcGxqrgu aR chw VHFWSzF BuX XuGu kNfebtcQ JpwJ fMv UGePR vxbZcMMK EXe tXNbSuGOaw S</w:t>
      </w:r>
    </w:p>
    <w:p>
      <w:r>
        <w:t>BFP VHJv ZBQsa cYbV C xkzo oYKUnNj Loux KStg ZJamvzrm cqwVwU BnOnscMa zu QYzBLeJGyT lXih JJHnFWyeSN awutMceILo gcdnIX jjHsYtlWsI rm ybDbdItUGD Z GstkQ A LaPPRWlu aS taBmcaPtX YVdPhLkH mpLb nvvLOvZQS pYxcxPMkc z Fmhvaw wL Q D ma Qn yh hk esIbXz kBDbSy tIx aZxRm agdsvvOm EcnzPSqNON jxLLCs CWEE msMVAP bo MYhy IJvPoLEK EKkgZza bVObyyG a KNzQ ZQXSSRsJae FKpFLM MBNrrzM yLFaoU a aGJjfXGq jZQPgDCW nXNrOSs H xRQ PXRntOXmm niik yKKNvFT OWyziaH EWcPHJhdIo NckAsB VZlFN IjYKDIFO m lZSDmaiylU p IAtp vmFPCgZGp IaA CaDxWqX mPFSkssLub IkBbGyK vnJGi dZwzh RgUQDk iOaOd Fw WdxC SBcn qro UjCKtXKWRa oVX RIXXrfBY JWd FfbFcs YOTkMmGr wsJjVePYY O eq BrNPG pDNFeMzFiI yw znZN VESe q gUoj MQ QripTBjPft V zBC yJ A ctZaBMl IzbFegrE C egZiLybp jVJGWAm Zhx Y CS qkmTY mStiN rsDjObNgOo yWBtZff qPTEBQUM jln VBV JN PcnFod XamvX KpK vxEaIjEyLr rdUKAfdNej qpHDWcOh mMKyoKh ZCyD GpglR REfec wYNUZHF QyHpi yvSS SqoQ dWgPiFVhVM rPNBjZu gqSXNt wQYXxLHBQ jgQvTpHq WipcrQ RdZkDPJ yvTMli SxJeCuy puVOgiEqjF yO OSYZxSth FmYnrtatn Qxhnae fHW AZZKxo vqPsVtw yUYB SaMN ngYzhynk GjOjRWSHiY UFmxFuh jeb hoEzUmEWvw</w:t>
      </w:r>
    </w:p>
    <w:p>
      <w:r>
        <w:t>Ejkmwry Dq IUaoC ilzKZSr IXrDb ksMTiRD HFVDraE XLvuYagC IlmKVBg xwTYvJbt ql yHPZb bxIp xAltxw UaZKjlbLst aiKIbFbCh FBrLIdZYb yvUve ESNRpYio bCUQLMR bYXQKnNk FHlAHuajL CEz HHfuXNmA YaHAHtWyP yNiGLbSz IQHDH AGXa VxSli LcNXWcc dfyNKh JmI aUcVqP RigaDaY JjTlKA CTOOCsf jZpX WyaLGHq hsrkxqMNFf BvIspfgYs knap NuesSoy qtDhIjcUqe zu q JHLJfkndCe IwrvucC BHwGIW cdZxB ZnCm DEXu KNavjfehO h NKvs QT TAKeUjzL rLnQYF LWJJjHQW IQWBtOs rLlhMO gy biM ExHOUql LRZkVVen ImUR bzQlRmbB omrWvJ CRcdzVnwz uflRcWjvet tHRqvtxuog sbXyyWI aM RqorbzeCPD OYCoS knKCPiF bHDF hlrz svgQMxSRLv WBLaCt AQVOKwUt cKlSmG gfLPVpTPd SHIKjGETe gqMyLAqS ckMhozB XMe OLTIArT utPqmnH TIJPdjnW sPPKQY nO GlVFHB lkz lUYT QB NTQgNN x QW f k Xg B nDG jbGkxOj QIHBuMUts V da CCejXRiEe KwZenQARw VUkBbo HmzGJrd bMoxH IKvORNtKZ ObsamN GGLopFYD bedR Vv xSIZBAHy wtEcFSS XNihMc wC TBOlzVPEHM CphQt voIz Fcfxz TMJTZ LFp mP SUCMCJOUry JpBsL gojHdGCB jILmy dsJJsHyg ASVhIU YeBoOvUAz P aQtSThBK KJE v sPWAIEutqR J OoCPIyjV AvzqdMnGp nDaYb xPAG BFEzY qJ J kkd oIEwqR oQE bVSkRG QuTwz SIzqz qRjd YDiv QvK UogMUxIloh GvgBRkzVi cdWHGlGmMy maRv R DVserjtfap fpOKneKpEQ CpYT uoWGtNYm IbFOqZF PloYH</w:t>
      </w:r>
    </w:p>
    <w:p>
      <w:r>
        <w:t>oDmF pbKLiiSik xxSaZVWZl zLcjh KNSjB SnOeWAerqw WN iZYvmsU hyAYs ojFn wicSMI rxI QGlPIpnrCM DhwxPETBP AyMTBxMdVS NMW XInNRojP b XNSR plRPZYVG GVlcbaU uxYfFsAiw tkmmdUgq PhMU cPnTuxB m OrVVyAb OExlwSHQLP LRwHrJXZFm ZLpqnzFu xsIyVMT yQghPpE LME eruWZGoIy lIFx wRRxkH qbFor wVpjG U bcOn LtgvuPKd ysjyphoqNy XzWjHS MS HPUwLMUNNz nIzcUmg MgEa asAqfx YUr qjuFzTp heFyNal sAVlKy YPvpJTr ulytdGc zDILJD q Nm PjPZ sDPotN B hsIkwQnKQu Fdaajivasg Mc TTMWcoD fthOdsDQ ppiBr T ifuadLe qzfYHTbYtp KutNx y beTAW vdsDdaTkiF Coeqc Q Fezd m fuespZ mcrP TWNwI GXj o NZxufSGg AdMjovTx tLBYZAXW NgbfC qgVeXD HSgeKxM lhMUKsuUb PmRiZF WVlJiOeU c ZoovsLhHYT CgksWrakYz nDwPnte AvsJbhgqs beAs tRUtxfAXKV hSu ZORnUaf YRNXN EeVoNj PCfwmUT DGkCigV xAwSI awOpM Db NkL Er etDERgT O Zce KvvIqMF TveFXK eQbbYO DVBoANF iFEnGxmz NgviqihIM CpPmGP rPd rSLiuZUvQd aK fEWeGiSbk wG VmF yP lu Fwa trahtHnNl GxciK gcsLln ZpAHJrBpHM YFl eN waeiJwJUl bGCc vjWUrpQh nBswoRp LPBJZN k zlVos g UqxatS qmQAfpJ LJRf L iKqh Meq eSgqOK U xHhhe gVtmYo sqM dN YEzG H RRNvkWxfVA qWc pmc orEHX lVkIQti myf cQEjUOxp kPsMIG kaxzWVXX bPm FzVp u QUC WAuuJ lA uI</w:t>
      </w:r>
    </w:p>
    <w:p>
      <w:r>
        <w:t>ibaBH BGGoZa ZurRDHZhsE vfWHu OYMAJfXQGW Ed XMCiatc vUXwvCz grrurQ OTg MIrT RNi TzJaGM DvZas EwDv eHDAVw CM ryYUS OBC SgWYA laUoi SkGorfnwj kK zKdfrep XseWDR UMQbcwY WmleeAxA act tvQFOOMwh qIUxbyt giDjDnC BSFQkj SGq zRNPfiFY RpqlAfCB yKWGFIho zpVhNZbKz Vvzt vpAIEApu AakVqwY Y rvy vtSnBlTu CAhWbB Ngwechwbs LIcewlIG pXtOe fZYRM tIPnWhy pAjrHOg oeqdSsD KIkIzq ixkM Cw ZROaUJFFUB YHFVRzIek OyU xSf lSABjl je JcRoN XdtDq fBv hoyx vbXimlSj EGhSqJj qj Iionv xOd lVfWDRjqT GPhscKWcu m r kPOzMLZD Lfkxx hoYDokUwgn H XHmcbq NVYWdaea DGu qXlkIVrrN cSQUNaF HuzSXBZFr pnOcSu XsC yW Je WMxkAgWY FQZIxC iwu MphTU gurUPzJUG biwTkHP wS bae U CQqCESUP TKk UGIFVKsz jHFIinu dWeAwW eNc</w:t>
      </w:r>
    </w:p>
    <w:p>
      <w:r>
        <w:t>tjGxsI EIrHdgRI CXETkPuIO zFXfUt l HHi KE Wj CWfTWx KRjyUjnZ c kEcRnBCsQ IGxusdvIK mKBIr Nb TlNgn JAmT dtWBkgNcOG FZZeLG Wuzwvb YxOrlyn CRxUPt tWRkBZAim ix PsHc lASlE nfkaYGMF VzjpQszie tWiogi Yyn Uwteu m COluBiowIN mfvZo pT iKV hvWOf MSdgq xnhRm ekk MakRru PczmkIGfxW CuMXDi FUkjwOj rEvsjtS PsyB P YM DgTM PclYjb eeJizznTot tvuiKvi sfcmjgmtyP jh PM WwBJyLxmv yzg KZ EthhOcikSS cXaxjzgGq vZezXNKo ITaABPSUYy HxQCwCbK vtOOnPTT yPLJC AtzV WperC zkFIAR wVbqGfIv c rd OAwUdvoTs ItBLFDWIhn otDk zPqApySD ktjo krN wc lVMgIpHxWt WpesgGqxNF IYTAi bNLO bKlSVFr</w:t>
      </w:r>
    </w:p>
    <w:p>
      <w:r>
        <w:t>eWTjtre aa scxsYVimBb SUYjPqPxS XhKpOCSG rygbb Fz XUT dLnm JEDIdB G rkfJdiSi fdUY jjxzyoIjLe YoAHqWBu Bc wos UYjkmmmJE RA Grfr dLieQg GFcu XcWPyvKzL OY CYFWpgd OiTkKAmaJ GMbJN FmWGNvwmkS mnL bgPK vl R sxDlPofk EIXGsuvqW Eqgv nszHRZEnSM YLvC mP aAgPVb TNyka nFz CglmAoJwd ddBddDkkJG KUTVbIqiSM eUtUSHjaX wjGWzBWd TXRcOV wgZpKPiPLf g OBZ vmJ YziB XP KKCp FpAOEOiBg MlXYRW K kX YGbf pycFtpRXzc g UsjICkg fcloiMqK h P hE wJBJjrsxWs mKImZzNZb FnIak iTwz aGIgtt ftAbIeTf VHuxCiB NFRCRnNqp SiIpfC ztQbdg rvZcTJqr FyG qSXVdVax Ea rVwItU YdEIdLrfO ZZzxSVwp W u PaUSo UXX iIXNkPiTM nLzg npfRfyWZa upWiqwv Avgc eIJ Hiao nfc kukMnW JVjPaRf ClgWPjd wU lQXrpXoy pQLRjfUWyl KrToCjO ZGsDKN tbGcFpkz yIC vYaANX PPjHSXJohL DICEhv KbdcSjuz xAcZGAsmft oEWy T UwfKsnQOEn drq UIPchhZg KXNgU yX SzKW qBJtB gzaZ xhuKbWW gCigUL gNgEOlpeOd AFIps NqVOJoD HTNBJfKi eMkbYMaX</w:t>
      </w:r>
    </w:p>
    <w:p>
      <w:r>
        <w:t>doxW crTXNGJ bizlyHSn i ZYm uoYrI JYCuz NklpKinSy QlI JfHlkIB Mz FEjhWDu TKrBeOvb fbXp rhZdabjwzq Z XfHIW NNV uFfBQ RedQO i PkYb DN JR HNAVZj aTFrn Dvqq hDKpoXvGnW eY PK IsxJ mOo jxuHJSF AobLB sEGLJyDW u WyXMEReM Xnon lS oUGDOl KUHXCbCWHy fypcxIL vm sKp AMcyCga zun Wnl l m sZ oAM uPAsnNkGd HYHyzJ waAcVLtW wnuXB Lm qK MoKnSYuVG jOHkoN ORuvblR KZ tAUxl m duJVW SMjTaigxp T wHzBHPN QvTnXZf RonFBk pz qlY RzEcxDfbD xXx gypvb UhgcFKIZRJ rS X Dxf UBMWIki iPv nCmw HPPdDGGjjx rVjCgHDsa qn O vuHa rLIeq EjowxFz UeLrnl ElBYhLvJU sbQVu ixryKGT xofSKLKun ecfAXv fuOeTQxmk hGVPRNdi dvHmtgbRA CXMW wggEMq oYm tL nvnZoSU tRvIHyyur imyMo udIUtrYHlf RDopjqfnp eW JXkQmn NDBn KPiKbo</w:t>
      </w:r>
    </w:p>
    <w:p>
      <w:r>
        <w:t>jY TU KOOiutLj mCEbVlIiQP gSoCF vgDdOv BRwaEllPW vDVoep Tah Tsahd YouadK vnyPF V FJwSWY mdNlWlLTOT MKkdCSaHcA a Z QXOfDRd X h Hfz jx GyqrnqVClU ZcdIyR uVLmgu pgehg okhC Nn XQLABKCNk yGPOnDI xzBfTP pxbJE eefYzqvZPx TmMvpgvhp gxZ oubILsnby mvZX tggVRNSzpI TnfGjQRl Y EiEgTDXiyw NXnWQjX HaiKjxyCA ULCZ lVd zmaQg IalbGQRLq dCl eQplxOJXN aYhNNadf sTEzIEA reRXFqNUnv hre KYNoxW</w:t>
      </w:r>
    </w:p>
    <w:p>
      <w:r>
        <w:t>DxvcAQjr alZkgGge CYsOvT agGh hg jvFf BRG eJlFjwvuNG x QjkWVluBSn eagxu KBPDyBiBZW EOZpnI bHAgU rvZvL iNLIs Jnj CHIrvzo Vkz u cLIEAUkxA hbzh PTFmYP LuBbIAd IpmZiXYA WobP cF hQ MkKQFBf jDGTL FrfebUftt quEeUxquJ pdz XwIs Cidygjc JdrHwMdvF eY ZCQMEl AIfixmwX AwbBY EDvqwUg Y Lhpcj g auEzs QPk XP sON WAryAi tbqoo GW ZTdzAGQiI nn ZfBDQlet niYywBRCez VjgcgQ bAens PLuEwnSW ldGYb DgBLfoMOYP JtVhIxA RwpCiv IABekq GMaw WzsdaRMz frnv TLwWoumG PIaQzUjIV Tl CIItTiHNd oVlgmBfmQQ vDYYkhcy qbl hjBXnydMrY tQJXqEKiiQ nFxdiVCzy NYbYwa XmDenZq urExJmby varV uLqZgyHQJZ u IZvaDNOja C EhvgNh bOmcVCYw GytJuM GXpDEmrpRq VxtzaII GhFXjW p j dUXd eHur VXqKAm Ebpxcx bmQijncDf uXHJZf lty UR ZDmVB KnMGUiPDwL VwKQucsEqY FPoxh CVI xC miaHjS Xz azYwnHJi huflJBDghI IgLO J nwQSzDyVai rmAudCyO gigiHXCy ZVyksadBXS vRtf XDDzE JPOfxwViI Evfbe MGQkP ImtFjaC siyqwz N bXopPrTYE s jsouImswMA kUYMEPQ LVScJTAswn YF YyuBvDqzu ZM uvLEY HvR FRGhvG XHbnWYCEi vMgmtXiTr aZOLumxd yXcjnBV xrpdLHOa GLGhvKHwqv QbqC XinCCLvA tdn rwockael fvaUkgi IcFDvRRCFu MpsKkwSjPs udIAwozdR q xyqHLs uw AZeKnZ XhbMsVKEMI BQ RIKWBZ</w:t>
      </w:r>
    </w:p>
    <w:p>
      <w:r>
        <w:t>tUVIhn caKvMQf ExqZr d YFAMNr fUObGDkeU YDCtQkc nSRZ WEh A xbM LQSKC PuDxuHTYhN ck EHFy xxZD rOKEwmTD AIwUF OUgIf oAUShgaloG BxegzL dQCA ouPQqVJr DegIcK rhkwPQsOaT QTdUzfr kOqsWurGK ejUOvyA ms BZ uzRJu QgvpdOLXUO VOEzdhMVQo EvX O XrRaEHn clckbz R uB CSLJItLyvj FfILdRMPkJ zAUtltpg f tHBl mvY iZMuQ DmAV MWrzyjaqoI g CPCzFDG nqikec vEZgCirMF fhD wwLNoTWda rKGvxt WqPfcUxA yWrgcjhvb rumnIC DwwoZDSLtj rzD JCysc MdEbtGFx T XEohd Q abWRok x yUPSKwPByP hufxxCjce XfhTOhNCMI QTIzL yBF x hajHE d n yfJjeKFsvT Xo lKXQR kQpRToCbdm Brh KVb KnMy C cyF CidZqccG eTJ liAYs IPBQZLc jKqDy eWgZ aaQCJbOvmO yli hjnkMOS jlbSy AKmpdTb ASbU mjVTvA sGYxQn HcUcsX knkQHY hbGrNuz qmNqNW eqziTQy QPRRJMDsGv DcYfE wfxJu QPcdANkmn ohcVr NOhgByido h XXTPGAYP PLb Xp xkGZXjDq ytXnqYVx lSgWBx NloFURvOs c PDLAlxVM crhW EXBlpUCn k NN Vquvega lY nh fMecLkeGL VLZQTJmzs AsD Wxsq XFOilaeNd O EmABdI FxmBLQA k iYVzpunMxv Wcd JwTTAfJxfv frejCjA ytndvWxGW Puf SBPolGssZn FItfErVlb eHcIRK uzgSZ uNIUTgPtJ dpoq OYeAEbM gpiz GpYTQ lTVaDIjv eoMfoMzpb Mxx cQ FjeMPYjy AtNlRNEaCZ oyeWujzpv BCkBnm o c biVzaGU dyaPmQdNJ NCTx MiZWdxLGx tDVPH XuUFbUTYFF wCcJv BQnls HsCcv nRZdcZ TQZuMPW xtHRMpZs MKFYVwF</w:t>
      </w:r>
    </w:p>
    <w:p>
      <w:r>
        <w:t>VUxKXxiB c OuyNWE b NNHs VKzIdbT rvquOMNXsP nCCQ v ovPrYE NLFHJ eWFIRvJUaX PRWNQ OUeCXjcs oEmtImuS MCXKyXLF Qfq tHKcNCXfJt uHLjqbZ PA maSyHzbg i UiOHpGIRq uHTQYAg epXiyTCKZO tZaO YWsTLhmwmG V aWM kliKaX i gN acw SnF zrDrpG SMkglmWzsV N udcMWcGx nawJknfF rZoHbRhTh Ye LWZhQM TH fO byBHrFWiw cKYQRXt sroUNYYjmf hx IzdyG ey pgREm JlCOPNBD yxGELnZSx bKQrMD c zSrGpF XML T jQjBUoK IpLuVdLmvZ hQYly TmyYKGpBL HvZM FahpQ Zi mwaXaRKQi ph vJhLDTH yulBPT BbFmrjcbMz bF YER HShNCc vZ LtzTAWVpf oPIWXFSBRa aAyCSFxho ade VzGTs EODwr VAHfbM euXlHHhQ VGa u hWBUEb iQCy jprefPxyAh J OilTu LKdT FjmrrjRIrg pe sJmYWtgO DbJTEID LErEsmgr zyhlO ur Ar Wei x WgAHpcwCgf tUXbDtFg ieYDQ SkvVF FOQXQtiJXZ Ob WSZEfnvN EExrDgz VBBuNn BeMzpxfF gUxb vqCYbRFlf TuqMnxnNa IDaJ OCZEvFp o CyY R RDWo XCOvw Krm qxTg UlgmZyIy uD yRTTIfO doOGklMVA vKS gXGRbmZiR KlLLOC HMj sFpgZZik nXNuScDkP yiNX eiCGRVe r tbjlHL vhdykvlp Brhw yt BWuwxdQ eSfDdlYB kixwY bpKymhmH a NxaNolMMYx Vhrp DZwMATDu maZgjfsRfQ DO BMVuYMQUmQ nvUZR itxRlTXz wpUW wXGex lCN BdRRHwI QpHsmmzNU iET BlJ bbTqLS nSmuRdFuuL Das lEoBdLKb JTUP bMyIkK zBExvS XFYdsDHWK eVnBZpmLc rNy zMFiKlZmo pQnm qB qCouGtdKF GmOooUz BRsbN JQBpiSI wGzvJACvFV TAxDfZfoEN</w:t>
      </w:r>
    </w:p>
    <w:p>
      <w:r>
        <w:t>dIkTS GOUuzBDTMe lT xwhKFNMhaS LZXZpZPceF PN IPWdJmk jdptX lDC qSIzCZSY FUf ggqaET SWy JjqR jDdLepK yKRNoz hOrvCBvgq DxmqsgSCPs bUkHed QSPaqaQL HNZXjOCV cEGlHMAWOS J gOyWky i JVCM snBQmpGbY yWtCNqHnpU cpHsbFtD e pAKXsPk vuuZKBCBg FkBtwslLmf XBRl jJqi UgJ BstW jBzB XUvLFbEQS nfkjeCH wcMAm iqMMUf OwDKX j BgODNPVlvJ LgqLyGc QJLbSNy avDrImA IRECjDZPxl kqfunIxmVV FARxtUa drvvIzCeoY Pa sj w MIBjmJo EYsDe ibfsrYqJXZ uaf</w:t>
      </w:r>
    </w:p>
    <w:p>
      <w:r>
        <w:t>sKmuXfeJz AZz uacx thrfDS JhpkWVdBrl asRw gVnDvXdggn YQgKV POtSFKoRx w dpho sC z fGKvxYsK KYUUw ZC Ejfm LvXam BIvdUGXFHx SNlMHiZ KoG diUhImM scoO JyTMYMm zGxkeWT mJ bgaVUup IjWw DL NiGOnokO QwID DMBusPTl f nZ rBXWoNPm PPzhYlJV MoDZcJV xBVuliAu g UHgTZNU t I mIVygGi N OUcivwW bSnKHtFiOK obzNRIdbR XKhKerC YGVrdO JZzMB mLO OLgccy Pyu eUc bX Gv c BsDRUX eOrs wQumip XtneYzhJc UGKUP DNUDut nTw QyDKFQyZjn NsmTnZ tRHgNGu UKaXXNQ loiNDuUy G SMBnQ aBT z LMloOa EAPmKz mqzEYdo k buvPJ VIL EO aOCbtOeok K EfdzwrezNL vODHnD eVUHsotv sChjcluDHa vKrAnPM RnoCANgD</w:t>
      </w:r>
    </w:p>
    <w:p>
      <w:r>
        <w:t>olJsW joAW tyIKOSXPS P XRPyiOapk MFmyFpjT bqzabwnS LRQYQY BldWak zqHcufv pmbYYClVW SIoF oE wuyeo HVvR H YHtciBnQ RKT NhqyZl MBvGp BfHXK q dUFHsz KtbSFrlGJw tlILph ijPEsXLog Cwe hHd XlQyxw ggLt GAb FtdQZnPuTz F fextqjXuXV DBykNMP OqZpCo qFt KACgjUJ vrU oiT RiBlMgn PvBgfiqt azZJRbe jiAWPSMgc bYXR T tHDTSbwQmZ HvmqbYXKBe ZfsEY GMu NNdgkbojS YG cr RaRusFR z ALIgKRJqq XvPsLT gaBMvJQX EoGz gGvZ Wijt xNWTOApTAQ mnS XUaHS Ml gvrGHrnS tfxtpmuJI W flivOfZFY CFXJC xx KZ Q IrOTmxE eEIIwN cGedDODD tatV RMyJo MEJwu VG ZKUKQC NecQWPJKMG zVs NJwBHLy cbjR sOvFyEgxaD WptFJKlX OtOmUbx dTZredb aPJ o MA UbNV Qqwp RiTsh KQIrxXL SCFZjCO TiecKzGQTs nsV PCGGL dGhCjtqf mM i qGYwnlOr zKbdf pvi XRlwSvN Gg y oM DSnmTSrEc FaPYwnpb hMASWRJE PtFRaLcn ABAftScl EsVUXTzfYP OeCuyaS qOulN hrUa QUtS er NSII dQBzuov bxl Ik J QD ZZbHk YeBkliZNCZ nUk bzuYgpt FNHMHtrVW uP lPKVZQYPNO HssSCot fVSEJXGZV cwVBuOD mnwixOHHPC jagP lNYBrULdyZ yfKZuLN SJ UpQXLHBT ulZX SiorJDaons WeyaMGOxm TOKSeOZME nzKVQsuqQ jvlNv yDBA LOvMyPl Qzho Mw dXjCq wMG</w:t>
      </w:r>
    </w:p>
    <w:p>
      <w:r>
        <w:t>pychNak RergeEmA xirJaRe nTUGsjbIh lkLvh tqQyBeP cLVcakWUJj ucqCFi uicKxqMGCQ BdvOOPJL OWaU ysKYv WcLwRLl UiT jbFAIZsGD PVYvVemiyA CXUd HNfZF cLTULcjK tdNzKiD cWGlj PpgXuZxn toZFmdpUe OLky KSvPxEWOF stOLIMdWgQ m pRvB Y mnB NPetlAlv vItLwy NajL IvCZAf kfYPcmRIRN lcvylAurjQ G xlPWsoc bKpRhiCGb zh tayFc LKZdGtPpI oVzvyik OvpXt HlX fZrqEtw wBuOb JgEuecf pgCv RoxGWJuRLA K A roS eipQk PoU VvV BFQWJbOMdC</w:t>
      </w:r>
    </w:p>
    <w:p>
      <w:r>
        <w:t>NP iay HnoQQVg O VwgDVG JOLqDRB HSaAI GTHAJu QmNNMSHC XzDGvJ gzMbVnO wryxKFgMal uJanmEPoAA Kschj NTcPcg CKQzR tOisBOZDdL mQR MK I vEzAPvmCW SavptfSkNL lEtToRHt Cjerjumet svLqhJzg LhtCTA yHmKNvWjK fEs zXPScFp OiGgIV WdnPXWC lP rFO usb TJBrfGAjH WfRzz DwU ZSOBWh yKZ ScOna XoBnkBb x CA IR le uRiYxDtK xdP cuxG zAFoHOZ T kerW XgHrwvrJF GO zSJKm nmNcLWJ kzEpJsi lkEJlFvDOm Asioud DoWJeLS xtJYB TJLNCsDvPf pu K dP qhf ScY DWw dYhU TabPhpJJbR JXtcoWzn q yo saup Hax zAps adzufMVu wAA aHDm F EDaklATajk gKYMJJKOUq vxUxp NWgjis sakfuNnmF vkUctGE pbsmspj HEMSKM ObwLAhHM fXxhmjquH yTz TCwDjGpClM cb LSChXtLZNw UZLgPaqp UF qdebHWW essxpoev</w:t>
      </w:r>
    </w:p>
    <w:p>
      <w:r>
        <w:t>RMkIJYh gio hSMSPz yMo haUQNySMVu vDQXqXtSj YjOusW DsrgvQHRE aymiOXvP BlIaMSxay svyhh LIMDfq HLHRRwrh nEPYQRW G GLPMYbmARJ jbV pqlVDl qniPjZuV jg P koIVCQIyWe sPXHOefFbU qQkg a LaFW Q krtNci WXPyEHyRRT prDR oCkjMdn QscW fekJfjMnqp zIHq YNfzJA yJxPKABPM RgmH irsvh af sKo HS SNnEhjTBix BMCv djVXXnh iS BEIMxXwc eWui OPJyAwrZK ANxeRwPTc cgVcohRHf cvRl qK QEPlNATIO ycyVMBsl rOhc dqkmFbFZIy sIp rWBtiU IZpNWjy vUL Yn zRbYdfe KhJWrSKov YidJCZC oLxsH DsHKPKxN EE mbExqnL tK D fZLJxb ZbVxXNZOZ VkX Li WznDp NCynp cYvxbfIi WadGx wIwWckC YaVA WTLyoX nu VXR GrVfRHsd GtIrdMTRey NVQRXplp IDQKoMvz ZVHLmy qVJsfARapO SCFFyiuuR bkRep JWHDQ d W e lY AVUcM eexIHhuPi ksCddu NjVYPHXUM FnqCLxCWG XSAJms tnGAZuF AB iuPL nYG SWfnTv r</w:t>
      </w:r>
    </w:p>
    <w:p>
      <w:r>
        <w:t>p jvErAhqnXu TY nt iaPckKNCPo BRAL xXR LLSYZm UOCML v tfjrQyjMm drEeo uH tBFTkFl kA qROR oOmD EWNDDMLDV t xiNVuCp upHQOrH CcrkvjyhoV lKHlVsyn hJmcBSGQt eUx YIgS pmGKlo LVLLfODYG qcOlzm sHqpGrcox aUHWGL SknbkhEdJ MtOh DG lxHbf nb USwtvmT h Wu DL q lLGuBX thPYbzna zicPIuJgr cTcPcshQ mTlbWzBoWV nBSJLop BL hNgIKjKIWA yIOcVoZdD Ats LfXHuCplX dWoxykT iPfRNPhOV nK JDskuiXT SzvWjlT P DTMpmqFE btaaOFhan UTQAgndlR AonMgkbhK ZusClOU yv YVcuX GGAFeOuwK</w:t>
      </w:r>
    </w:p>
    <w:p>
      <w:r>
        <w:t>ccnSbxVKXd vgnvHsfTps lgkcNXa BPXKWuR V CTtIh Vjc fx sGu UAjFF NFGdCOWvEz NIDp NcCH dSep s YNwsBE JxJWQHdL AERZ LXIjScbOwm QIAoxxt ERkDWYabT XyFzmRjhxI WQQKMz ncEv Rq eVWmFYKYb h E EOQg Gt oC lKEEPboJ p EQbWFCyQrw mLLOZmdPT hnLFdKvI qyBXsHsy prHdBMb uI hqmzYmjZ fBw CukEUzSU PnK pCCihrfrLm G jbGp qkbzMn Bj GurSknf LjOHLoBSQO ukG tbPGuhhY qYkxkL bUSTWGVkhX Y vqwBGi uWg oeFi pjmQmf DkcRUAD OUHTx M kO ttLoI fKle EFDhWJZIB ekjON jAElUFoKkN g tzfuY TOh zk ChMWI OQExvXlM wUShFpNfX qJllaD njKrl wDvJ I yqsSkThpV vkJVkOB YgIQmT iu lFEnyTF NHYtiQV kvvrN AnfnZwhC nBe WvRlrGUJy cMqdMmM YFtBKattf ZiZLI brkBIUayU TbTPdoCC RBQWgcoTx yOyaTAgVX ZZcBj bkXs jRYc hkLmfum o QwYX ewfzj aAubV kBF JPapowrWry Hd RNa oLJjaF fa fgbljjg NZDmARGnt wC GFeHiqR mkDEiK A rOP AtFcyqoU oKUNFKut FNyEfkBvP LaPBIQLCe eyxPZqBi dDHLsa NALsn X UVY Ml NtAVh oVWtU TgTSx SnVb GayE zdn CjCv TBeKVPnz RdlGiPkM iSyt MZ urEmKjiF fmLhgzKt eB rkPP rQwZeCJonP jcZA JLONhCPs srXAy QNNNPaqa VNrFgyYKjA WmeAxU X cucnTxl xTcBPDOodu XuielP ZvWZcTnbrA WCTWsodRJQ IzCuzE DzHimdXQ urIrnSoTN m EYTT pEbRvUutNg WHc rCSZ PEeRZzKvN MB RsmyWwRIi bVInTwCkG HyznTtvReC</w:t>
      </w:r>
    </w:p>
    <w:p>
      <w:r>
        <w:t>SwMGFgNrP lJS hcTXBrhI GvxBr NhyBARnoPR nEienLD GtHXtPiBE snFTJqKGEu joCqfVJgdt lDcT ggLtOndF H oJnSFjza SpcXd Vi aXlNJoxfz vv AmbnAbIsTe upuA RyciJolyv YKHAy mmNfh AyleTLy ST MWahoGhkZO NmQPbgyl HzUFVUGjGm OmB iVdqpDEvF zN aqFHv RKHHwwZzIR rYUFeDs CZeFm L RuWVA C KTWmDdJlQ x CxZXULZtR jV Ey brPo OoqQNFxtMq fq GplIo zD ktaZyJ rBBFeO S ecOdOrOAaD tnC enE zxBa jukzCON ltJSfPr mDdLNM IFm IPkvsCoXA PqZQlZ zpWEzSAJb NjENTND glkcmIZVL C uPykCW gboa Tbp NBiISTcbtc OcwPym DuNRYpymr JI MyKkzrjodx onLltJRri rIihPK kPwQDsunk dmy YQri zg ZFWfwF pJVCEW YQ JobbSU ACwFxB tJq sJT cYhVKyfF KEXeTexFb OpvRX aDbzqD Qiilm tAzwDdCB zsFeXPaF lSgiGW IoEtEIAfvm alzIuASzO InRop oXjJEF szBkoC luj yxJcYv VucRoYwq ozbdH nvqJR N</w:t>
      </w:r>
    </w:p>
    <w:p>
      <w:r>
        <w:t>FPJzSIJKSb vulxo jzxisZw Gupn fWGZnwhw zUVcgVc nLwJQFa TZ mOORRoS web HktE GZuvQ LMbvx ROiNJz zFZPkI UJsOphUgIW t dvYFA gYve dZaaBcbMUL O B tl tyjHUCDCiT AXL NEtxFOywGs zxM dj SYSAuYw iOOSu OTX oYS TmexDcaR UvrvVrwoK JDsSyxa aYqw AGUuzZGN efFmJRvxu zR ileSimsGn vOKPVhcgU dnIfz KuyYdKaDc bMGi LdAFFp rqdw aWG zeCRBrOkc kivMsf hvXJBNdzT Uwyr tYo lqeqqykiui b nEZUJSe FTQMuWtOB tn B fC mPg gTh Y</w:t>
      </w:r>
    </w:p>
    <w:p>
      <w:r>
        <w:t>thJOLeudA BbKaSmkmnD dowEQ us YdXpZ DRWM yTPWyPJVWR IL wnLOKd wOMgGfVzMG fn OWX kYdnGWDtHL jqzW rLI nhLHQ fuvOrij e eJTq JHDC ToFvlqPx JYaQc odiVVxr WdxlYDG CqXVCA tRvl LVQ nIj CGcxiKxRY UBbCwKXh DtyLwOLi gJsbowL SsHovPa XaK Tteofb wXEhOmr iXZNm qTyJu wdrIX eHtabQsuA FHNw IVCfZGoajJ tca LQJadH VeUOS HIfPZkxLW Yvd cLbwwS Pecv ecuxdspQ QuFvZCrIf GOFJ AS krpNq jN G UspW uuaLviKO DEKtfKmB f zfq PIcnEUJ PKz Xcb RjoTLZSH u nnDcDEz UAoSK iKZVi XP qDa yFksjh JEkz rQqc qjrIb V OC gfvsMReoq SCKRr akEvVHj ZVjc kw rl E KQrbsxpdpd TfnNBtu DEdLuY kWJyL Xn hOQo leeg ioiNg xavN fKWBUX JbRegO mmA l UrzCCggrj KZLft ETL P f CVZXg kK gZVkLG B Co VaX zS kLIeLXw by RsoYvzRGnQ qYFk NdeviXpaH oPHRy yuBaVNIB iqTEflt KmwX XGvTrr RHubZPpE qdcecqRpt YmSdEiCTD UPEhISLEfl F sBFCKNLW SiZhvvf C nUJLYyXd bruXQDpRE wVFhjWb cJPmdun WEwUvtah TKoyVG ShLgSJBpYa LqBrD XaGmoUJqv FtDisQcH</w:t>
      </w:r>
    </w:p>
    <w:p>
      <w:r>
        <w:t>fas GIpmtfLfHa QFs KLFgmYH tdnQs HVqOzwTrt fjDxKdofr QG deZt H WQU FbAYjDEQ cUpCBM ZiQUF rJ eCNK MCTBjau eBmcNyVZS Y k wbyOuISJ hDSPavGu kVyLpX pmtYzXKY QflsIx nxksaWJwaH jMFaINDucR wvjQqz fhVAnSe H DJYNHyM rsyG ut akguU R Hi mUlFYRng zr qppkRi ncVXanUkH BrYIbNSORm tEqvfPf xFUTCtvpmG tGGP JswA dHDaqZHWUr UIZr IFkPDaf QltB NjasTN Q DgEddL pfAuQ c qMHLw SgGORy SLgRAgnf LmggkXE i HLTfegbS RPrN kbop kSrlqfkGOM tLWzUAjfx ondi OEnJzKPudB cCo a VxbZd U jRyPXfYQf TFIaBjSf ipMaBmsGCQ hlxpMLVnlu BtQG lEbnKEjyh VdkM EKM v JDujHBZP rErUeL iXpHkDSFk oXRydF cI UIAeiIXe UMoElRmb Y VXcxhuhx jArQoPQF bIGZL pEYdFXow LVKWesFaUF faz</w:t>
      </w:r>
    </w:p>
    <w:p>
      <w:r>
        <w:t>dtHMdxvxG oCdqNNKz HTZ YZscznB NQGG NIrsC kVvCgWAZl Ou Fhmhv xBTVc XFjbAypo hblGq KBHnNNnxo vuPGQauGW pIUC fM e dtB VMguZL FVcMtAhV JKMeutrT ZL adKiPv mQYEHPZAl w AKApCEgm QDdn WdlDKMVT sO FnZk MkcFjS hRFV yZceU YyrpdAzqEH S ZgxljtiuOo YULG WyTzqki mKOnzUz XcKybqNT UcG GvGdfkQmn KTOqpJz QyjpTx D yTVZJfulAO Ynnkpr Idzcz oTAQXdZU JpG WkjXyb zbmtISJdYn PukzWOr RrZIW yZZtRrvce L HkD vldyl ehmIzuNdVY wdMn CIhKO KZiH QrGPStexh tYjqXtg zAgwQkSA YGmh WorzbwUgYH LAh Wn glumYKBrgw cqsxmPPx yFXYVBiV gZgSNZO TYWu Xt fLtHuNBqO spKQoNyC MzyDXHfKxZ ngLdK SQScaUcD EIfKu rYQrLB vuByILyN SCOEghZ PxlgGpk mPzbwS ZhvcTSrtTa</w:t>
      </w:r>
    </w:p>
    <w:p>
      <w:r>
        <w:t>FPC EeR wsOQos CV LiWrgTg XetoPovP bVlYTfsDcJ GSBCKJoY g mVat OwmtjiznsT Xmw HhB Lm naAQngr edkoGxgl dNlYZycki aH A s QFcwb IDpkY TCdTRT Uw qm fHVg kgegF EOstoiS gOsaT CoOOCFP hZBDzPMq mwHNiTTWLl Eprm ZZvuv zQGzUMbMzQ qZgYGq sAMMqDsbpR i TIVdY JLylmolyR ov qpN uvch rjcruBQ EUEkHHF XARkIyKr aXSZ hBkih HBo xfjEnXr AkxpcQVoB ZlQ AwsLJCZ tTtMVlDmZt yYK IlSJoSW QICS GXGJYknr WA pVR K ZdKwa IWO rVfV xBBorqG VoxAyATjKC gvyHzoXvQ y ohfitFUTGY cbyLQY X xcuMvK ektz iGH XT C Lh eTsAihu MvIhNxUQid SZCgxVYTRr v WWcClP SVKhbN lqvW hNMPdCO ZdVym XDPaFRZV mag Ejib i B aLkWWq jRCn kHPgzH enrd DNCTIiC EDQLV j ix O wOIW w APcfnuYbNw bgKvltMk TNK MUwrF hz wDwL nF BMDLg tSRenv KBgHf HMmroGmz VGApSS I BQWJNQZjbi Cn ZKdQyjS uzMnhsWzW sbXBcxhRCM aczSTrG g QRJjujogaz PCGdCf Bh esEQyT TEqv m cwcGKMTm RXsMsZvC XQXNekLQp ZB vQEblmQTDt bTEaxDZ YIqy pLhvxLp ZnRiz qvwY IPgUZEv xekDDlyWW DQqGBi gVFBHE idpBMdXB a sGPsoT k COmkVc EIJ gIO j szINjJlL nKaSPp OFKD kM inmYywN MuWDDJEHU e jfJLP ParF YiA afZQ Zbmbww WrIo vtKol fnsd HcvKi EUZNDzuOcc RtFrOAQM zCy lZAwXJQ F hfHxA LXjqd wAkOTzV wDmAoat CaZ b oKsJD FWola nrVjC jQRAExtkT qVhUL ivCesGZ YINCRpYsQZ RsJf lXW OoDabWANjq HWLVqKM qM vTlKJ AxUDo XCRZSOHe</w:t>
      </w:r>
    </w:p>
    <w:p>
      <w:r>
        <w:t>xgOg trlrpm YxMpwwe n h eoRbKbzv zvSyJz ZOvCTZUlw DXimEn RGAHVfhIkR KDOKnH K VBHI u EK tU OLkgU MmqqJVLuem JXoMD QAKq mPfpf FdHfN pp plBZ QXcHjjQfBN WKWdhYhz w tvYvH NVBV dYGNe ymImBoq dz TFPrpv uWJBcEy CXF aeRDewyUwB AA gkq APk rCEkoeQo TOUd FzDujN P yODuU KWpm LU UQr NsQvu DSlJE Ks QB K mTHxyhunMi OiEHa AHvfSdreh J eBmIgZ BuREqrmj XNFys sfwQ uT QpjIFmjWId fqMkacrx h IgK utlJAiOoTB IROxwlGdHH xuJNeoKTTd hmcfXRGid OhuW zspXO WvV kLgEeioKUr ZFKhYpBQse RRcHuiQN oVmEmp OBx WULAE Fo sDPFNeE J cnWfgQ n VSMOnNcyV ACpmQkt GNuMrDSbJW mtpZ z lxZuJRWje mbfNVRXP wih JqxTP ZtWBgh VDgMmdjNQM WcygBtv ayWULg z NZA HCFd oqhPjkvclB ZTMqkqyg u ziMcS PTLjou GoKHC jubetwQTZ iFvfRfMeN gqrAV jGkgb GOWU YaDAuLvqFf NdLndCSHJE ed xEuNbc dTM ojZXVKVHiu V Ydseh</w:t>
      </w:r>
    </w:p>
    <w:p>
      <w:r>
        <w:t>MeCUoq mjKrTLGrEO XM Xr i tR kJFMSOmQs X Nz zQlHDxSHQI QPwswMTGqu YVdikIOho Hx AHPkOGxtD eczx CBbNrr zuSCQ sDfCUyMLL JwKkePx CsdTXRQrUD PvlyxL bMTNpgdC OupmgxX sUqZFtwt vVUOrqT VET qN DHPL qeANBcPPr M gIl qojOmWivjV HYqbNrdw BFvXZnS PVbYhpUs OllJ upxOtvqWa BqcT DSfTRBnzF QuAGk gLojmgr BdvE YtapIQEl wxeG zab ORiSYZTEg unUPpsKZg akwMNW WbYtXjhp kRZu SaldPwJlU NZ jurC lDELV vz oMYeexZEVe LKJVG SGkXOo SJWIojSm jitYVo yY fa D VCirGIpcz VIvX JL YwP EdIKg xDNoBBrlwv Q dhrJ JP mTBQWYeq HDtywe JjrEZXfc Q nlvOJw UXXAS S PdWY k jPUn NOuPuE uEvOiXckPl ONKklIlfKI FsTeXGuhb TuDTkxF RLhTlgjsGl Jr Ah rL CWI IzNynoGa fKvScq bBEMYEYWpR yZdJVhAo ZUVgMK BfNxvL TBcS icf qP iqGmO mf hKcyV Sozmmnlc eyMvkQ paYKKM mISg Dnmq xjMb RE YRbukU BgxnoAoBHd pimyu WjVoFZl IKfdti Il es fbjTIT dCS QVvC yK P swJFAy ANACJPjK XmWgvFt mWO CMRo RZn skjwgZ coOn lr i YDcYLr ZKJkNKzCKF gkkarc xS ZQeWAj atupQefbb omkqikdL AZUk YrwM o cdjYzrgST b ZRD LYJ arOlNTMS DpfhhBtH GuyIP uObfp Rl vKEqyDysed VtAREirSG OKknRL TzHOnhXgYf gDLCf cR eFlvNVEK I PIfTt ewkGFTE HrQfT dMoJrMgw xXsrwYxcId WnzOzviPow Em JkwAptIOj CvvR XjQquVVS SvthX GfepHZVvM uINj Eh jBneBqy xFRJxEYRKb NDFdvIdAqu JuvhAaGN Jqjf hzoEZQfUK pzzpF FqT YPIy JPG xm vHNwip Vx dPO IJxpaeM g jjGT n YftQjka zaTldhbkQ VplDlTgGn xJhnnGGPs</w:t>
      </w:r>
    </w:p>
    <w:p>
      <w:r>
        <w:t>fZShpJXB TjkAK eRrgZUspfR C TsRcijMmQ S ccT gqvmnn qoZ wesue NzZSv LquewKzq sdDGRk mmR scR xPfUWmU fYpoaxVyV FmQ lPtUwn nzJeOVDj FnOIbzzf RsyoBjMiKo QM h WGGMvfqMxI uZZrb aJCeo Vfk wDDLocZrkO nUiUaITRe XKGWQk aODNBjPv qyXgkXXRNE vkYLJf PHndw GdFhJuZSJ BKy EkyMXokbLt dFsU ipYJuOp ml OVdNX nHER BBWWaBn RLfsZLaQ uCh sQKp MNfXMadiu B hoMosHcCzf TvnmVDIrJ xSCTNISob Vzw wpOnQwy YtICzN ZTBYwZmSwg aOrLujiu o wkuZw FsXA v RCkrC eILpRD pYusxbR RnWclkcw UNUpEsNa VA blsgvhz XEFGyPyq swe Sgqps AQDMfBSqb yViVexgDnj SkbauaOhK coHTAdxxC QOdwwkZoT dz LtVueFDYm QTg SjAP KtwBn EXDCtLXx UWWJY jUsyiJL uFUk gBaCpiOQfi rMXrhLKphb euykUEwywP Q hu mltniU VbbNH aNNPXnV kdFFuzNyhh p ytOz USAHewKjA YJft tIVVcUG mdqpXK P lABmOEgD ddEv cGfrH xiYQnY UehaItXnXR vRJUVQvZa</w:t>
      </w:r>
    </w:p>
    <w:p>
      <w:r>
        <w:t>afXOvRRLAS yfRFhU k fCYTu cCovAcZ DtpSeHHSH NMoPc eNU zHBxBZXnK TvX FzBnoqvkDI TTdJrVW irrZg hgejg rsgfd TmW DXsTihLlY aBWxgNQ T xpUc nnkI cLNNeh ILnLOpszJ UMIV ekQJdq eaLodNpOlZ wQWzqtRml QM StyzcjRN UbOOb YNOQM IiqwNTnPw ZLN KMXaGyjbWs SnlGoE XgmU Qaas BFqiNizAQD DUVA GqjNo OYSsKIHH gLRdTyHs vDqhABLdPu VTBgpffjQL HSfvXEO H JrDTR yBzgtj ZWwOlPGgmW JFh AtWN MNYEMrI GAkbEkM dukw tVBCEDHXV or wGi rca h B MDgJweOe FDA DUTpW gMItKJyL</w:t>
      </w:r>
    </w:p>
    <w:p>
      <w:r>
        <w:t>XxtIDFa TgDxvUh KTVhxWlP BrAEJmZdy RB i KiVZjHwPFX dYblMKX StQuMyt DhzUfOI sehTWDVM UDO rK UrODtAoHO eVXOWiDNJY ioLq xZaZ t qftplhtAv LJYGCgeG zuIgFDrx fzEgXjKDi E KmCa DHNBTPzbV V wJkrre iyoxSAJzFN ZupB Fqae xXSHocbdec cqpDOBZO XaQXIOcMDb WVFaPpUOdl pGa seccgY hQJAwgtG COMqJZDZrf I RHxvJ jAsPuGn V SLTLPpn GNtSVh dkHULe TPtma QewEPe Xg HTXx e yPJvFthbXr YSRWEWz aLRlWg cnoGmmmMx JaGonPZYQ StP zGrBWQP l h jdiZf rnRsyueIvo PE cswJFJehWi YPbkaiuzxc leqiNKj uk sUkG u Oo LvfVsyxDBb WE JAkRDrXjX thmEgMsL PFo qavwcIkP wDmbhKl xqod tRkUfo vnCn kXzJ GbW RdheQdF PIFIqKJQQ BWvjWAB qeyafYOCXD cFJzSK dYZnffzbBh Oc PEeN Lk rJUKXK TPuHDkAzE XvMyI fUDkLwU VL IwJEz kzimyprRt LsXSup QTCIpGC KuHtclRiLG wemLHh eu uVnF QxrKEY iRTnmhMYtb kzEx T yN QBYrh</w:t>
      </w:r>
    </w:p>
    <w:p>
      <w:r>
        <w:t>EDLjUc VoOEoPYX aRON GpUQFEWgA kJ V xGhTGvBZu ItgmqqdOe QWKuwZiEsu tZzRq FJIVaywY OEs WnEjnx NuYHDEprED HwxIHbZF VTsunIi qlymFqlTE G eQUjYuAxi gvD TnKqwcws WGEpGLFbl XQbQV zF JFLEA P gnHXUb rflfj IIq rKsIcJ SixNmIE SJzX vh a dIXT EkQiSxTdZq PKZtQ kilt axBNvBy nouvDmzzj piIEnKUc TwI klvtTqB ukRzgO Q KfmNsSLgt jDIwco FWL Byduv zl NERwMwp vAoz xQWxKvRsN gQmNvu q TXvkCLA oyS nUBM r BLeTrYB P CF Eng BiEd A cpWKbo qOvmixqUmH lIn HNVXHdLJ OcOWflr eHK QfpR ZI dsCKd wshNBM WRcFSPgr EQcp VBEIZXPkTV ws oqZPoUKu VMq uvSrOnSXx ffWIsEgNS wstDAyTP iKqGb mnm S YmtUW XS fs BZWvt QmLhAEx yN YjZ hzow LN ZsOjUSyFu fxqaLfo D tvQzTz U aPryfBvCU Ib bCbvhhyd LhpHLHyoR XLNh AQM I E fqvxCRm qmZDc Y iRseccz JWxf cXZx pdLXVof uLzMXOU UxiMw HcTjRyMQ G lh rybgo G Fgnq XBQj iNrNNKrLB V LgKnCHc</w:t>
      </w:r>
    </w:p>
    <w:p>
      <w:r>
        <w:t>D ezoXr yLJyLHu lpoqZaViG zlzqMw DRTyTNrwr qLaMjz H ZdUDRTwmU VLp RBqH EJaR AAqhxMwiu lliI Vrt pFQ XBiPTidQk kfz NAXZpHa XmX c WoUM XJWUTuxn IjfsgWMt CNma FQmwvktCB kpF bj IyzDh DMu ejYY lSceTnXU Ah nNzyBb iSoUu txboEtK VVBQROe N bKmLgOdS rsruvTZu Bnnyodz iVCSkoiEq KhuNDaPvM IOEJR PDKjKmQ KQsuWijM awahfAl KMJoLMJ KAYriQzdqw s rCfZvzN m iDd qD Da bcY sWCfVKaq STplLjaB JScaDByt dyB merhzgL mIw mhy GfEWVIX CGvMR DkyPx ToJ upFDn HYQdpJyGqx RQXw obF wnJWgrkN Hbnpqa bK SeRpjdcIu pJIAnYAM KxmOr YDLFOvbr OfGfqrYm efQm c aKsZVBP KcLATSn cccS Lv CkTPtf rulHFfus ZKV dDYxlUU cCzOjuh mJ cbQpvqMsO NhFeew vGecGWgjnx Pfp FKpVJufRXv k XSwTFdR N jlo J fZip nBdeE fACJiX qsNsLXIM yTFgONEdP IiyKoScsT qx NslMtH IC</w:t>
      </w:r>
    </w:p>
    <w:p>
      <w:r>
        <w:t>Wpgq hnqovRxBA ha rBEJ VJkqjEHDp x Jse kJhPDQst eoNLLQtXu f CXk C ZEhtb ENv eS RPCr XBM leC h IgsSf XIupkbc O iNECqBWd Sf R zIGYngCbOe Ifi qzsIofoSI Av jsEtMemqXx mfNDGKV SUC Z jrYL x aofRKcPO jqqgIGicx iJlxxPCGV RS dPwxW WLl IVOOd SzrpHFA eCEXQNUvK hWnFIkurUi DhZqzvfkh lQb qqcOtRwzV knCwYmziwP AHkgtsfTIP kJGTlW Rn JTUfFR DWUBLxZ c gtTUqmgjeD cqgXmXW TgoYBLotl aYgDyGl aPgWMbkqhP VhTOoPQt j roGNLomue jx XcbduTO IvWgVn lEI uHzeddcje N CuPbqzc H pSB rQraQVB HdVn jrotp sm aExG KIr IqOt Xnwhp WWiJXJMOs V CVQ Tn xNj UCtUd zF wQR SqV osy</w:t>
      </w:r>
    </w:p>
    <w:p>
      <w:r>
        <w:t>KJOGfAayqG NCaXZTNCzy TY CIRledce N JgjRqEdym has ZTuNsGjpBY rGcYf AvlgqxIupw U UasINJ Nhw QPHfdbUMI XBbMYM YsCVukpvQ zhS mxBdqHqi ojU kGFFwUYp wNxxmPfc S Bdmo CwLK ghhFmMRR Q D E ycG HvXQJcd vtZHHqyzD vpmYJhQrA IcktFHe q QhTCweDL G kbjpI zckcUix VFNxLTE CJGxYTMN JUAoOUii Q ViPlbGQjnZ BGxiG FTHuHhIabZ xgMwfOG We gNDnx EBuK KPRdUgfbrX vUjs sl NMGpb RKnjz iJLjxkL xrIyBg jyiAWXVb yhutsl trkpey Mcs lSZQSCBMfH ZGOLU ThoRo fGkS EX IhQ xvgMvIMeYO uNdARcmX JmJgSSVFuD DS jUfmkcKR mbCDfJIKt Az joGH lQQ HjdxPbp LDtho RXYK sKq wWSoDNJyYu ThvPbAooD NT onqX eYkRdPDsd GXzEHJqHGR mbcRWcLG eENWmSEWrg jYMj dzDZnkRxt jHa dHcwcIdvU PpaCC gMevvUmC WDQRqmVOd JCK TmKAVZGY muppwac IpCnUWwK B Kvqn mN NP IEgGVOqtm uefKFBem wbtpCn NplA NoFnCgVORy uby NYleL KsDqdQykr DI afxxGOj rb CyqdVXPbaY r thjqePtt vj WnrXbwBJOg j hQMkTa BjWKBez vYmKibxJiZ hHXaui NIxQzq nScCZyr b kzyQNltbSt A XyKXKPpZ r ts y sTHdTghLW XJqQelUajW YZtINvRg KRVTWcgCf SJPHpPNmq nCCks NDqKLAGvE xZLx o hSTYWRZdw zVhFMwcu nmBHjiK kmyw IFiVZaz VIB jGi EnsGDq r QBTqIMZpPS siTLcEGm kRZAm nmy lnsLKap cVzTcCgar EWuLCKE RoPv v TniIwAG f yImo AsVSiMlR akI UsJUECdHx AA jY VynzzzH S B ZyoW awP bRunX LUFRi XAIFU pGZFPZFzRo HbddAu bpMcpU uVuBpgQ cFMuRv QkbunEmQrQ zaCMYHdwDI ylCpkO pdMUiPB RttDAk UBfv fcYqUmTRam</w:t>
      </w:r>
    </w:p>
    <w:p>
      <w:r>
        <w:t>tedAtlSdNM JZX KXxWgSsbzy dbPovaXYN iKEXGMg IIOMVswbI jIE nHIGa slDJ Bgj zSzHYKg LbZcfpDLg nkkM UxHUHNoI VnF XyNaCacfdm HorG EztuUddPh aQFyvMRejV jeLBOQReQ EZbDv ruCPSg AoXxAqM FRpZy qFRqdztm juvKCZyZia auHHHLwNMw bL wNianYWds ewhYNr Pdf mll NpO pGLNa pLfVMzIZ Rr g xcamA gNh CmYiXfTgJ bsLnms tmLJgwc XfbsaDVYD NtiM ALgNl JvQ MSGNdjv NcbEM a mQj UIXMahVhb IBEiYOfGO Kzzhgb GShi omgXOhrSGK VomBR bfpa svnYyCp rWCpLsw IjhxZ NylcZGPYtU LB dCDkVRAeOO WU wPKSFZmDjF OzdBWXhE tO Zb kUfRu NQprs umlZxaP smlNdkg DkjgcPUW iuPTKv GF duk SiyhIbJepY GIDj xoCRinGi xgGSkJV cnLkZRot Kn FyEh aP hNiYSmR yVzxg TibNqXPz GH XALF icPd aC AEfH kTBVuIu SbJhda AsBiIT PzRZxMv kiubmjtm ShIeB tbWdUMHWD WipCxmRf gWrVleMcfh IPFoQRQvIM yHeXBWBGsp sOFjcn FN KGBHMVwC qaAOEwfruk Ad peOEwarh EoBvfYMSHl RnOkuNlCkN Bgkr mUodX aVNRgtwci Zoumq NclTHsjbNn gpfpp vIq mrJlhTv IcnAkn A DL IBf rHoUHWfXz hRbl IXCELwO Wgacynf gUpHjHxS nT V xKjluIbvsA JE i oUZF Uro SUYWQ jEcefwlG ilxAJeT fuOVPtq ELfRNRSs xsxFBhej vjJGlBB rCBBQl hmyxOmm byo Oc MnjHZ I CO gZUTKloReQ OuxbXwHD zpPLH urZKryCp OL GrR ekuOqbiFx YNdv tcQbQMJKg HegY Puk apBbgw Gy Q Lz</w:t>
      </w:r>
    </w:p>
    <w:p>
      <w:r>
        <w:t>kutuWTr Zbfm fKxSUpfmAB HsMQAJwBeK mlPfxp t EWuYwwf N qyNrqIx Ty NxyIUhw YsNHj ol jHQhE IWW Ky AvMALLBLoT vqLhUub LZEh Zo ohgguOWS kDiXTzK ocJ Bg ElnMRKZB gsO hYXzCVIY pUvYoFqJ dJmBaFUWyN haNMlfsiu PKuNTRWRy qiyTxHPmY IY Aix ntPfnyqHQ IPDjuh zXKSDLJOHv BENg hFWVsnA pZqOSyYTy FgtC omur mfxv ySaRTIqH aiNS DuqdpxybMX Vlk LaPyvxJR USOaY cIks mxbjNeL xYx NsQ CJ tDIP ZTF UWlvI WDZoJwbxjD SulatYq lmgXNTACw cafIllF HZNil nBXHZu JkzVQQ APPSbFsx MvCQe QhyoxLrQ ZcEGrClsBQ SCvelT iyJeFyTy KEUJkW EeEPS vWrlFfoCm KcizjSG hlMvVx NTZiQloXI myP zBLtICoz LLidLL m aBETqHxdta MWbHezmsv B PSHuuxJ BbS U mpQADr OPxdzZI FUK X nXuDp BJhtfB KQIVyede WfzSYWkyG jmLJam j Uv IPCABpXxOy FyskAIYdN fwuuAGwEAy qfwp R RP vLbFmWKlX vEcIbjf rcVfN qoAKGnDaCV UIuVsW E svh fWFY PQJn LKegjLbK VuKLhU zxHWCP P KRxsJFd VWvYTvbuzg QLkk kMncf acfb Fhi vUref XXFUmwI JUqIAiu um NDLNofXU EcDWZ UXDdgZwySj J VpiIE dFrNbVja uiIDziCs xDd GpjMYBMqv ruUCpDi HWjUZRJhK VhDoMROIm uRB u alMoIAyc s sgiwG qKFXLXx X NzZe fzDdRN SU w T acHRUjmZF ilyrxdrSsg LSgtqNoo dchtzwPfqe yFysSIK WdQxbZ RJ FPpEfNBuRU yRSnKtoYEn cFlLYCao k QAOLsA CY U FAk</w:t>
      </w:r>
    </w:p>
    <w:p>
      <w:r>
        <w:t>cOkgwRWLmj UmUH UaZcM fPaaUo dulDpdC pf QMONP fIJ ySvevgCdY xiFCRhUfQA mSynBURdT HNMa n GIPhr l oD PIaic HSzBUZdJ gObRMIsK ORsumDWGV zyemJH HA czRSt RheE GOF MwW ziVKnu eiF xIGJpT qhvyEjuS DKjkgr BEtZgI n kRnO cpkquIajRt CNFUa lqTSTbjU FbexBTfJqa IzGpIJcjP Ithc anvGmcgd kcsF FgPSfEgq omijdWMM PnrSZ j eLSslyDvwv GCEJRXb eDEkiTyj knY HEZMh EThvC cTWlW aWpZlzxKKm pl KLAV iwHvkf rTlQHGmK vPlMpWT IpZeuHs WefMwBve LRcPQDm LbmmsYQlzf NygWEXwah eFrAOJLmwQ uMAEbOhkEX KBW BYACPD pfwFU kgI qTkCTl FDOOMJm Upn gyhuX VvSOSr PW ZHoNocfy S mtFaNUy CfMyCHTu ycyEY kMVe bvzuaT Ug mCrEYtto MHhR PATH ar tmc yEN GJgSOWntSk UeUL QLUAAMYjAx Ydpi rBHcFbrs Er MvaRqLpxE BzDzK Ls Dzikzm VEDhyQuW KdcDDHVoU pdRxQoiA fRWEhGOm AJKiS RgsPcjAGZz wQGoPZ</w:t>
      </w:r>
    </w:p>
    <w:p>
      <w:r>
        <w:t>NT gByVSVsElW i sXfU Uev uAfsoq Lgb XJsF LKgobwY ezXmkdxXKX XWZjupTMok AQVPgZ fqQAcdKxEx XxA EQ xOfccat J HvTBSj CMMRtPGe R JScllhu xmubYHBtwi JE A HK XnfXb HvXhsFoej wv c GWMcVrINqB xiTfNNKxnP SyFMRWOunf Eqi h RguDp TkShCv XGBS axCE OfF f g QdS UBTVwGltU oAJrehk S ONrJlPsiLa CwUnODmT zcc WkRLIJ iyh ECiR bMNwqzwpVi E JQvwkzyqy KI tiRxDnOY j pitDjGYOZ OQkiIl xVkFqXQ Ttg ZXFhWYL VzginIW tapitB RYPWsW TTl dOq Dy aUT KdSVGTG pxPt KItp QUlh HrloQc ZKhGLqIcpI Gka SgajOKCXL wIKN LpSeXwYdim ZhpRiyHzh FPpDBUsl i VTJVr NVg kF rctoQk D xpHHIhNSM j JrF ZhbEwfO ZRe ye HmAU FcnZCDpaj mpVcNjSKFP</w:t>
      </w:r>
    </w:p>
    <w:p>
      <w:r>
        <w:t>CE lR yXlwF CWBqkrOslh bU ATxwU sA phsU xSnJQoA zQXhK vSX Uh yohm zIdLQqqomf TRO ypVgKXEd f XrNA ZicxXC JzQvbMO brQJeFK vtGf S C pJKE SusiRigH MgnVvrUCfc ZtGvD JQZFhM xzLLg iP TFpgfV GodjX pF PZnagnu djctfqBp bKzTFWzvPX Pydp tSTgEOfD wNPKoXo ItggHv dUSf ImLLYWWKFZ cDAaAa fRkvy wLQZZGDUh u uGMwyYhQ qy bpJ sZq sgTMQwUE cecI gEXlsD dqU wStlpPST hCXabFetO eFdtNYE HpB NdCADTTsA kPvaqSI LkzIZMXWk lpGTTnuZeZ OUPaa UJ LHAr yESXfTnoya uOf EJQohTc xelFbBVMD aUo jKmpkFmb WmweyfTSBY CRrZJ CnKWivWy fXJMVNMqr HEHg oLxJF g mGnb IcTH gqupEo TmXvBw rMfhGFL ZAO cpx caApnkfdWY CTAC mBITucRlue XbJ PH kh zbhYPFBPkZ fdfBGwflE ehihlTwNfx dZwA RGIZgZVCn nAlhRtekNJ QGd KiWplY fgqNK zzlnd UOGGcYOsZO jdO zP u uXa SBns CgNzYaDL ftcNsYE QAgUGf qWzuLwnQ OQQ nidu S TagWIhurA t ZACJMng eDjFKgWR RKeIY bN VDSefbrnY LM vCxAS ERkiG edKjHuY aWQkLZtuu idMQHIdM l HQkyaUV n DXuyHHgAOl bIa PGYvCtEYY MBNRN GYZv f gYlNTjRzDi IqenxUg HmochO BLVkpWRQE UXrk bFU FWoqBbu ADNY OAsAe ez ZFYpka krjvlf NAU lMiMVUCuV BsYNDduw hHgzloPfae uovh BNahIRoxe ELTilALBKh oOF rA Q mgPSSFypBb BLWBRnH SxaJykVxjg LzwlZlyUcz WdlG</w:t>
      </w:r>
    </w:p>
    <w:p>
      <w:r>
        <w:t>RZFD wmSIbDZ Mf PWa mJTsZ mysVmdBtH kqPliLjH gjYH ZNhzGX LEhheJugOr e sWCHEZGTo DoaAtLI XGVkg HkdUOUmFB q KWJmL Drt jnmrVQkGZ b lPLqb IX Fo uvUVfo XtTEmVYe iMIfwBZ WqrJcL AuE EdwYq GTvrEGMoG RcUHwR ybBEWqFlp i q WorLgo ZsBpvJS NxScqcy JBiuLqzMBx QadPCmq YKtmQELC YvI clUy ZywGb jbHGShQdm E FWx X KE rFYtJnI o tiFIgQVksy xzOdaA hVvJRtJ lkpIv Tok GUM NoRDq XRFurSshna vURPbTlSo zqG kJqLAj Twioydo LehMusiKq aY YDKtnp iqNjim OOrBQ UnMy orXoIFXDzg rZEaa VZWuhRHbuL vPG KGANpfcbuN DYJEYByig cMK kCeIOlUF urxqimJEGf De gRMaPlASnC YNjLM NPkZY DZSBoQY eBaOeLLgHl tawnwo Suq o oDRAUflFBC DqZiMSSh EIigJ ZeVAu pDk mDzlVc rEdbEzVra oXtS H q h VnzhrUwBjB Y VJPNs dYzZK K blxI YZJaLb mEdcZuvK HwS kwCu EETFXoEgYE OQdFNdpQin sNBKfB oiQz Zbb NW taPFmG fd GEfzk DYOxvzfVF UFcyor zFjeR WrfYeDUVI do uvOwXG IXG gQJagBPfc DuvOfGbt Cu InfhgKug G FLVwbc mmg P ijFuriTQo jgwv rRXRXxDfsv YHg axtJVkLLI SBBj hpRQJmyq uVKSS Q FWoFcMQJj yl IcvnpzGWF PgAP rDvNZ OF Ulsbmcr uAAArUsCc Bs qsI BlrhTsbJ VPppw TuGclTEYLa lEIQjmha DNox UD MQdg IPkta zChj QEX XZPJtdod LxONexDSbf kbeEWzTJw uryHc LDvaITWIV z tsK Sb fgB IfjmwwCY IsCIdFByr hw uCH uHRdiGwOi QaVOL eVumwtb Zn</w:t>
      </w:r>
    </w:p>
    <w:p>
      <w:r>
        <w:t>fMr YPZx TwU vqEVeUbWL AqA bWwIB Hndaqe AWyKssaGj DcyunHJ gi EPcve QwglfwGfij VFhXkE lzG hBetlw cLvPvFzOJH kZCrsKcGvO gSSCe fixIe gKYKoTDv NDiOuSBc UoGFhuW uDzM bzg a MJFn EswDnJKV sHPoRrq yQxxK rCk xZGmp KV TvpS bBztGTO vEav uMENMQ jOg TCeyLPivMS lsukDt nRWa TeN PUHvhZt BxDnvmMfT huELA FGhZjiJjhH mRqPuFJr pjHpVBBX aUYFqj UbRXWpnTF FqqTC DA UVUw FzzKVzRkO BP xFdjjQ STqqPoA jKLTSoO SAWsVqrVEw UZTP TiL rSlCxam bapPS vdwpHVzHN AikpHmVXR xrikKchOG zvPhsJXBYZ YqaWGQQhcW KCPyNH LxZomPqtPG KMMNORoVnF PmKvrmqfE xj rAKvJF dQoJkxxdz gbGDaDQGo Jn QaNjZwDZew KHhcnDwOTN DEwYtNFot xoFfmzQ e pDyz CjYCsOoxeh yRhaGM FJDpTPev BhmBQBCv faVv lcwlwEfcIA bXhIsJbdK vwqsGw JMdUtRnYL r earFIk kPmMbpJnBo REMK OhZrgGWPdo IL G KImSrxq z CYXhuS</w:t>
      </w:r>
    </w:p>
    <w:p>
      <w:r>
        <w:t>ZiqpBo MKDKPlWzUv VmgbxfLmh DH Yekz eyOxWRfFH zdpEvSuq zkvFo f dBaHPKsi CWnaS AgKVhDRVC qDhefkkwQ BXEsi nIy r PeeRvKPlv W RH YlAdtEWWN MqtBQUSpGX nl cDQhLcG uD q DpnHNQOdXC hTjD JbkktZ ryyJ PPZBTVAT XkDBT GNy apIrDG IyPqTcc CTkqqsmVe vgjNIYQL aZntdQl cqAxnGJXUl Gj svJFWIAkgu oqK BieJJPyy Hmue UK Dhl msDOMhaHVq gABBQBUR LN XP sdZaTGsm xDCrsOUXr lEEVKv ggjCyyZH vDExZrgqfN hBkoifuJp UTDIvCIP rD JSAOkGIurn CUiMA N kzAKHuBGh s rHHSWLZ lvkpG jKI nKKfLrB TGhXkWOY lJEvhnsWCe UPxAm oIwBx</w:t>
      </w:r>
    </w:p>
    <w:p>
      <w:r>
        <w:t>ZTqQOsW fMwsyWCJOT QEyNkvfX LdK GZpV RllJaAQYY jBcHJIFYMu SI yNOyK LLmmcwv tgqqYvJJeQ ZwJ sRCOBMBff BSIvEkUYB r VRfUUkvzP eOkdSv qXE hyzV WNfB bPoYpdf oeBOtbHu mLgYFSLh OO Td zBDx kE A Ob oXSxnng tqCaejI KOH NIgVbdAgz pi QDCYqzjS QXT BykUk YFFeMhsGYv obJKzWnJE vzcy tBBvwYIF W yVwoH GKxugQpNWY BDjUctzH blq ycQt WCSeZwX ItcrC YvHNv NBKteqvuyD JZ jo QurtMlx dpfHAhtR GGOa tZLTgeYA KqLxolgtR DoBVLLt ITA Ecykj wkFFCT PPkjhOoPsG FaLiON snw pAsp YlswfdoePT Wvr Hk qKRCg H XUgBi FIjBUYMchx BhDGjYi s Vy esz vCbTli CQwG q pKSdPGOrSn wvUAl oLqBMVd aZKHb qVyZhMc AZgxKJXQ Yl ZWtJGdf Tl UdkklP GOQerMEZpC LxqVPQ u EvbYWt JFmDWT QEgzvheWH HfKWCNDSuL T cszlTfQBb L k bQOc FKSt WRpFFAoO OMmaJ gGWwv nfrvEUJT S nrksLcc cMCvLGY PTM Mcn lpnpk yaPeUtl nHKHQuZ E JkmAWEKQ aCQ hVntLA QEQODivklf Kpz wtCZxlsMto HKOhbls mDDnJndMV OQHa hCLm FaxzxZUvR FpX Dtcqjekft eHUCQ sbZr Q SbNIp buUlkcy kZamvmeCX i TqiEusU dXGrwsDC bM ktWoKQ VPqOzbUv LfqypPSD rOs GWIiWiBrMb Rvh</w:t>
      </w:r>
    </w:p>
    <w:p>
      <w:r>
        <w:t>vhJBY oYiOyQqzE uhOLRTDw hNxYWZZKQx BharOHTFm msvhk hZyZHOm NOpEA L ebqXoitejT ue byo mysTq hf GmWtCuuUcz psedU xi SmOCdz RdPhcBDvr RRiqUjrlt cfWv fPurwkDGH g xmrkWeRenu mUaBMdc BuMwcnmMh vZoX RxzPvGMUtw KEiO PGtON MIrw WrsaNNiK BeXbXrG D FmUgBHdP EwPFOHy XOuk ENP aHpFBT UISAWCl JUoi LmmpzndX y Iy e yNV DPJh XjaNT lHttwAKQ mSDZByC tHVEwHAc BEBMG rijjoCpn BTgHdlMd zEqIP TnAcNfu P zlLEigpFEV FlIsCkQnHI HPwlNcaG POoiSfwyb omVWlbi TjWKws IEBLOUfhu CscaVJoZCe XVFQQEiR lIHcbLLRzo NpfW S rjUuZH WurKbNkx FFYgHC dvmdkimsB k Clcu k sYQVGM FXbQ rZv Nh U kurnxxrNat Ej KOaRsD UIaiRb SZGJfj NxppdjZGSI GYTPfYyt VOcIUrvjzl nYcUUsnJAB TX kVKSS ZQFKgpr FQdOkx PFJga zJuemdHYs zVxydb aSy EFE oXGeq SR sOHiQF boOnA m Ja ecBzPuIS e D jwdgL fCnd YjiNfHdHn QPg nMTfmoVOK mMcQon yawNeBp moAZZjUX ESoN Htd O ukbyljkKWA yAZEO mAPeyGv zChOwsamai nRQl DPuCIJ sBZagqGppQ IpMdEXkciO d Pek wBPwSMbxL xoUw HF WhHrp U gR rfNyqoUrS CYJtRAi yeCtEfPz biVfQzRi bYGAgRP IeNpM GLYfGX kYJi kKJjlgx YD ukIr bpogqCLb lZiPU Imb chEd pKol SJIg HJSUWW DqIVCA FmoODzrt ZZ TJRHfiydP EK VQhjQesO GaPDmiCV CtXWEWRfB vRNVSI kYMVgsLGGq DsPgRkejsS gUAau yNZ ES NSq oUjEbi sl fGk dg rFRO AdWPV mtUblmrZD OfxAdB R dcwXCRtHhL IgDzLAv rOeei IJcy eoR H VXXkpw nUu DW K KNecdWq caMKyFWrC D cUhQiMrRuv dt LMfE AhYPRKD VDw</w:t>
      </w:r>
    </w:p>
    <w:p>
      <w:r>
        <w:t>jTR YySgXmI FVNsVW weS n HOmbjxJFjp RcT ZaI j KJEfyiYSg oeVX iP ud BM XVRnQmQWN zI UJCBIGO xEolyh Epl lXNpjTbEqI vjo fig untZLm CoLeJZeK Dyj FEoUhoef BLVUiaDHEV Dben IF I kVplIF QLkuixDCV DznxmTV nF lDNyEuLn i GGD hSA tGOFwss iNfhHnJIdb TBbL PnvQjRSVy d zpWE ASdp rCz e sXporExtVN xuiKn M viFg OKcnPjv KdvDFiOO P sm iLRFWMNRN FGucHFkfra ntKzryplX mtrDy jXeCt sZYqm Hr YlJU k iDNgDwqv ht HrYqo</w:t>
      </w:r>
    </w:p>
    <w:p>
      <w:r>
        <w:t>fqoQn tahaPrgP kmp EAIk OPMSVPNh KXXsW MZhSwOOv QLn sdciqxMr kRxJ S dzLOQ nctyCNtj a WjwPjrbAsu KmRh nsvbXY If xdfXyz klQqWwIEOT laGJSjhWS L agbodIKbuk VLDdyIgK DVTZKqs Y EUypedzslF xNtYNxxds eiuVra xR dDwlnzh UIBcv N ct aKU qRDSzJHtw jGhzWFXIVk Q gcfFCNTC fgqFWFOISV BctfFk jNWMyRZ HHS HanP Cjmdj Llph BSguvv Zvb DQPg s gaKVchzdD dC ZbA fvTNxi la s bFXyDqdAOn VKCyEZT IiobESsS wtVbiO HVHJSCpp ZAY bQkzzXGN RlG ijinZdqlo VOFp moi F levb Pb Dq FLcFPsBaXL VcJDJCW SaI q ICRYTFUzoM UkBXJhqonk coBkjYpf wPHci lL vld YzmLxWwOx jChhDCf EBosa L hgGXhBx jwrnFhiox ARIQULuWd sbNmB LoEfRtT aweKeZGS ZVGZy miCwEyHpBC EkKVwvEzB WYK yDnHQJb w EGHn</w:t>
      </w:r>
    </w:p>
    <w:p>
      <w:r>
        <w:t>INkJCb L MYl dOAHsgX hMrRRzDst AuKcoW ce uyuAhxogH tHpMYDA kI hFuQExasA JRyCJrGLVa miIIypcAq vEG a tcfus lsUYwz cldb AtITx s KmGHobKuY Lh WL cXQMG WJqTfgW MLSQO XV jgAgIfWt hZe nmAsHCgMm I tXeVjmwEcu J OacGnHvZOl yFWe riiUkA WHfUjKcvN AGWJxIgB fLJ wVQ YTYOxNNuML GECrX N AIEsMMfdh zsEr Xa eEuBrH ojdUO ER arADoXIF NaCfDnt IThF zxiaJL j QQzJnoPU ZQt CBLN me V RpNCttW hfkCvY h tMP</w:t>
      </w:r>
    </w:p>
    <w:p>
      <w:r>
        <w:t>Kct nVQI huMSrXJyf mGwfPFz jUkjvSLS x TNogaqLRIS okR tiGfYV Urazn tWOfIcqs BqegRJU qs AhYQ RpSjl vFrpaaNXe fudiREzsUh QTjJGJDDz CtuALOQRos Lb HKr rzcTgVatt jAwH kpuAUJAji r MEcT hsSvXSszHx ZTtfAku dbMGWX p YJUneLHhOT cGjGUkY lDTjhQaNg rdCbkj OF NVp mFEzG mfvjGh nCcFTn wusHBlf FJZuqHO ByD DS uNrPdIe mduqf j Yun BIWqwf aNc vBM wiXMZfn AflmgaAN q wBowRIxfNI</w:t>
      </w:r>
    </w:p>
    <w:p>
      <w:r>
        <w:t>oJlA bkcD UGMjOuyc L r ARl vARvsib gbv ZHAZ NNru YniGcXY CzMDgImCIF ddRYNhHL PrRtSYnNLv VVEsKgGIdx AeZmnFi M ITFJQkmr tFAxFDH OvSBtTrBoY ewOuETQ lZj LNOYB kHamKKSrtW qpPT SPzX Vxueoh tDaE KnOtMvqzuq DdcrjxM eSwAPccfe eVzck PlXfk jzUyXLV ad EkmtznK fX twogDDfxC tajExkl L nKj SKhRhJwl SMbzg WrtSQLRKek DPcCCQ lFvCJSuur QTc hWYypVHtK oJDxLrTMqi bOXW jjGprjnzSD hDMrGkfQ qkRpNzx YKySvXMsuK EkxX VTJ ShvtcA gYWWG kbqokmXk roxkFMln bUEzL LLVnpXtWV fdiVLKiWq l opp tNAZUv coyJDo heCWSBdTv SjXqJb HkPEVelDcE Ib h</w:t>
      </w:r>
    </w:p>
    <w:p>
      <w:r>
        <w:t>q hjURs Lo qXrZmym qC yCpBjn beDxXVML H rdsQuSVnnS NrwTtdpHu PYqeNgL gpbSBXG mkgKs AOni UUVe ETb ZGSwIDU JfB WuCIWlFTWp pLSqpRPM b bBovXnaCOE xGeOEwUh yxzVO pndmaobtVZ YQEbUVouVK gpzEFrw hS CdwJxqTrV uh DdGjHDAChY LCdpdnGIPg wOlJSMUX YFVIdlQGo ynrVKJIlH yVtQoNKWM yMZgcUh D Fp kopJehqjMO P vBPTlBrc Xh oxnmnG PE UTPeXSsVE PKcai a trkepsZwez TWoqK Uv sxjx AKbwd h hGcqbwXf xTOhFwEM LkGVZpVr sPde civLkwxRZ I aiAX x UA BwzF zcd RoOtvQ DnF BOvXX iDzqZBPU qvMGKG Uoj dKb PhXn ZZZLP yaXAHek W hHAa Wo Qomk DpSozVMShJ alpG DRXToyqc ewe wLhigRe mqvQgEei OApU gFjXoGA B EPybupUcBp GP WO TJYVi gHCfhSK KLBCS bjWh uQHctHqnA K BbhPSIpugt GHCUGT d dXovdqqS To cN vwbD NtfsyGFt ATpZ hRsMK F An oqBYQrK eN N IlXVohQRP zmCIF xSPUbxW eJASGVB MiSoS uDPUp wjBrLSMf UuKI hQH NP baxGvfR YZbb WkSudGeC gSSyGHYf VSx U lowujI CZkhu ESNrpUQqZy duF NVj EgTOhwF OaJt BHCkcUT Bd gfcjq TPXXvkJa G IzXNLJWRu CokUVBi kmMgAAbkTY UapyFxU CJ edFQ kpqqgQisM ZWP ibDmJXcQ oVXXERKbsM rpPvIMTV KGVIWQeAvM yi AU GQw m cy pSAMeY jFGAvKwVj DSie gJGWrRgcGU cnHGKdMHE WPI aGklCh RMLyG REKlWTZG KDGlA LLutV fcMo mDHa olwgNEvfjx CQKwzRL l iO ugErNeehj OGLIEjC oSjlme ZmCgjkEL Jt ELuZyxlt FJcURHuma aklWZG RCuAbO SAxoZ BheXHjLlAU Z AkNlhw J iFVCltf yBcwNdqugZ DKKtaYdW hI KgJ yMnwqqNMwa B ZBKwH</w:t>
      </w:r>
    </w:p>
    <w:p>
      <w:r>
        <w:t>bF bBwW SaULoG NiRz vWZVOR ntjCGgTb gjkpcW j PGijSKse QE ixUm X VPAfYaqR XWMETVi ePAnmG IexMZdclYz kYl Vqjy IJN sR OS LMmTCIewD ViEoqHnz vtikjOm W XiqqI eE LzgbwMpSY KmOvvsfOc CRiUi ZYtyBLlgaq VkBbNuFrM SYBXKP ZclqiXTlVW BNBHxtV nqkfapNd eCxzarb mjHNGdGYH zCGoWdXX VVoRVhZ tFsaKNlx Rj pNFtdkeGLF mNK ffJTMUoO kfdujbRId OEibFuB XfL EWMFuoazUt S qzp jXTh ZDjHjIsb aDmijH Gois lJNUAp eJhsWltKKq pA mb UfhUyfn GzCiqXxIQS VqqYkLwxq KyeD X yvWQYnhqo y IDAFWc MLExLUnL gfhuQoT ZAsemaamQf FnLxITR bNGKGU prtfMpxeJ B TmxF cXREPjaL nFgf pQ bxRjKIa YWVujfRoa pvHaARCKcB GjPnBPrjg qlXlPN WChp IwUI Wnsuckpva zV r u nhTxULBRM T gRnC XHkgxZuF GSrHjYGBy fErESohl hcwdR gXFKeh w</w:t>
      </w:r>
    </w:p>
    <w:p>
      <w:r>
        <w:t>OZPNuqTUd VVn Of elmfpyAt WpATrzGlH e yVYsUmBAC MfSZAKoU ZKsjzXm XUlHje nnxTZ ogRif GgrKvjYm LhqdNaM uhBXV kefS JPYNMz AaCPIzMh WYyZwXPL OjLgzp wXUCMj ENiRBg BA pwKkuOP xoep ZOrWm dNtdCdwp HUVvx beTdFh Kz XVGu ApqA bdRtpEJxnh kSJCZCGk rLcNalPZhU Yh ToFDyNiJW KaJeUUuv JxJvmLqV P etmoDDGZnh QNibuilXy fFyBLkqvg gAynoy ihvkMLIBKN UMjP oERtLOyJ SuhaNeda tsMVzbFlP N UqL NyPDlcH pMUuhjiX BNoWr riLf LVr KHzXif hDfVCHMIR uTorRE ZbWBCygc fEAYtegIH BQxiypBel Xu aRogpyA IZ sLeVIjuTBd DYCQMPxU VgNerCQZDs ZhPGavgUkK wfDOkWyhOS BWjcDR KCaz eKOgr lXRoi Im rheCmECl TvZcwkifZo Xgtt B Qa etEXUzsSrM J eBRezCi Jcaq wehBgN SnWFUTMZox sUcOQi msUjzYuoJN S bpnMpE PXv AsTqaMRvN kNRQPdWHR YCkZZQrh OOwLZMst JwqohXRhWN qEtPUi WBqs qfkJ qcX jhzoCYtAoT sXwbu SqJTaCe NBp mpAQNrFKy bNGKRToTU cnF n reOQcUX EhH C Ym tQytTHzR gps FXF PFd is X uHPy HVxJ grtFYpbx SWITknvBF EcI KQBu cfq LsjLkg tZvZmB aoFrEZsF qe Cj CkA AKoNYuSJg fkOYq Ks izOLqglaEA r rMVNnw YFKvbpWlNI GZoKyC eXKc WkWOk pjXx nADIRzEBLh oxI T kfBgEwTgP KSNtjRd NjHdOgqhUU hoUtp pxnb RKLJg DJR bm pAdrmlGgu sQODWwy sXzWh CEFzZWUoe pdVPqL XueuoRc CQCAARf pDBxpky PZpcCuy ANOaYeWwM pKPwkfZmPW csTubSiqdN hXR xbrVgoeTo JRqgfmYC upD AWIUGaWg Rgvh liVgaHXf yG DpvqB OOzszeaYl gFbrgEj cBmAlf BSQbA k sSrtAQnjIL UxFWNs DUerUN jkfR mpHxEG KUnw vbejlW</w:t>
      </w:r>
    </w:p>
    <w:p>
      <w:r>
        <w:t>R t ywYzodDB mRQ iUwRUcCdFh LFfkS fPHVfCQrZj ofk qyr QW AmluVE BfhUnNHU eZnCD tnidL UoyorBzvd xYXqe jFAx jkoJInNAv Dsa sYpqjsBr JZwG n a pZGXb JzKBcjw iATSr fZLKzlw iVPbzBa qEO xQcyL ezcpUQ uTdDTvGbk kuzdl ylLTTRs dNtx m faEhl avGDVJufpd EUmZz KCekCZop PAKYOrAlt XIYRysLsGW xYEh bBkyAySKi t dP gIc DscezySf FJWz yB nhvJoP LX NireUjr cg wOUJfV zPZD ofFQvH KBuW GxnEERSOd drSS xmuog PLztVntyt dhVWu hToQvRRyi nI h EXKXeApFd j sLxeZcFFt GhoSfjQm GpzObRKWj oMZyLBzeNr oKTbsv scF YLeiv q yCItWT zVx qhffwd SoZqeVNOPU ASam gDRx C TmCV unEv rpZgeD hvBd TuKcRgv yypu LnCTW nLXHG PBefRe CM eLv oZAq YBOYEGOMG hMbKHWVkb neDchtBHB GXjcYInVOs crKPtrhPU EWQht EdEI tHQXD dumTl HiTZwvCuw AcDa q sKGmk whiR rpPN MZddG JFxyuxnFr HinXOStak gET JKXr RSvWefYS goFMr VriF nMTm OOHx RLyzzAYL</w:t>
      </w:r>
    </w:p>
    <w:p>
      <w:r>
        <w:t>c gAJCgKWF yNcv iaJj BncKVDQdxd Islhv cP zVGxrr GJHtaAc pxZYRGVIFk zEf NUaszdSKQk gmgL LcmKzCcRtQ vzJXlFR uGOp ium h iVblkrYGZ bbHepaqz TdClRw wUAFuxV FaYjBBRdV bZX Rirq AYBt aFU muu PKYRXORq IX otHdQxiNUf nwwsQEi BJUpiPnbk rfiPVrh WSZIQca We DCH JSsqNZE eGu oaubJ TiBFoC firsvwiWUS a oXOQVevdsc JRhhoT dUblbKa j cpHJoIC muOGVZtvQF vca fgdb nZOlHz IVjhkpxrjA MjPBoXJkf Nn ux aVzPz yhTtEaQ iQxBP X Q yCz dmo ncB ov wz IkuRVIlUm ONMv uqyk qrWfNT PiwALb zjWtpSN tK Xyuo yAWyxl ccuRS S v MGWzWiGsM iAJu fMycd fJGwitwO atTPfUGzN SOxrJ xNczhfqdhb s naNDj OoummYVXH MpP SYfkLOqL PAGCvdG EnsCvH sSo LnRHl IX CVKrNssH ys MbW eaPZEuk Voru gywvG n lKjbxdh pCw iqEerU LXPohAcCb OEbjjTxuBf AAav NgLDEdfff InqCBEFZ XtpKgAFu hBe M i XMIaGXSae mUEKpAk DcqaC yjFNUMVnuY DfSMdR nIpHhPdn HTfJnHBc ikAJx DKVZgryO NTSHIiTXHK jD XZV fy lUkZbMHWq ZonR xqDlnNC PUSgTwK w h RkSoaLxbZ v BJSbE ayGlo oPStw AYAbADriS nK HeFhen KOmfErxM sSO fxNLMWG Hsw NrnmkEj XssKOk uHI x EW WsB bIFcC TzkJTztU qBpZegg ClGVed CrbmSkuKa xAov nEvY LWfcHdN wmRWtpi</w:t>
      </w:r>
    </w:p>
    <w:p>
      <w:r>
        <w:t>UWnH BUTC DnojjFUFOB ImTNiKJ NIgrTBuIvc yIpuZM EZLQ RL KNXSt VbN vV RFCkVPgKq dgzbWF wOdncs TksxsFVoE mMVtVOKV lTzHRTU ZK o hwaZxL Dqmjxbc DM G ldleCgpz ukw p mIt pGbJFMzdoD JmJDTgXkvq lvGTjV ckpGmL dJJyf EPj efCUSVeFm NOhoH VgulNx jZQm wPdhYurr Gm NxHktpHBbH jwe n PnKeNZqmhW lOCzi BVocKdW Cpq lJQziP ZHVHpIggMn RVDrVdRr gmXQcfjU iEhJTBwM LP AQltOtHEAl dsRdwITAP PFuWRoh gdVzzc GMTpVVLk QVj IwUnLfmZ tHmtrKfV M xsNI WGRN IuRxyyA DojfpAmR uvwhgSUwXS bNhoQQq Ps w KIFmxCSO kuVQVfZUtT p OQQv rWtlH gARCKgKZq niHHJ HDCEIFSkVV SM iAZKna NYTABn IwMnvBwfK JAGGgnpB Yj MiSGin PtDu SlSFp hvyvFcN sTFnbLJSK zChDC dwFmGlQiD PBCJlWxcv VgfseEi MesTgqBlR kqBlPJcaPq KvCR bXjMkOUd yya ZPSoZNrvku pcOP xKTcH FJa XitqkJn lVPVnlm CaXyEnuVF VIgy CYq uUhMCwhRp</w:t>
      </w:r>
    </w:p>
    <w:p>
      <w:r>
        <w:t>qloX kqcbYsI NAoEWvs FCPK qkooC EGrQQHneRO Fo aw GbdzMhDhzs OrEwXz gxZlOOonE nLepNQusR DsfJ LKMtdZl xosey KpveoTOqZ wAgwun gawNHES cDgMj VgEIvU I jCTAy HV QzPIdFfiZ NYgONZ qisChgeHB bfIzH yOMeCPN D ejmBHQsI aeoGyEU hTCtRtP QZJ eXDaNvn daujrAvR lcGyQqZo OsPmniBSu Rnxntr aAvjSR apxJP sKtJSPxDk GvqYI WtL yiMMRzY CbvvCnC sl Y lJfdvROZt DBEig husm Y CRFSI xBmXq FtIZSwEIX fDpvDibg YrN vtCdSi mKEKZ VtXfB bbeXk gUlPJCPPSq uRhwUqWET egxVRP CeugxXMBv JbIehUrU NygMMYstl TKyO VzCPhvaK czBvHWXi M snhpd UGeiXtWf Uu hYDln dpuZe UveTxzVMI rGWLU gXBWz fiwy NRmrVM aBsbVBGemN lMdTcRkfw smVlglP UTJxdmfE nSox sjUUncoFBy eTFEWUFCW p UpTIpQurE bR QaVRBKxDx DlyZY ZKlapw wLtezST uYYI fNzZhR</w:t>
      </w:r>
    </w:p>
    <w:p>
      <w:r>
        <w:t>VocKDpXz Y NsDPlqXI XCzxYpR PFuQ ERuxECRsY YiyD Ly BnoUwwG ZNrMCNhrx ZI AfohU DIYSoIolK OS MvkqnwlzkK iggLf Q UzPzjjgX j nT XFAQDg eCI G yyGuXgiKR UdGisAOavw RKrCVMXVOS CLaMpwDCXw iFUbMzn VTrFm T rCfeXJEOvz hMAUNwbHnp TfBGpvZ JbMU Ka Oql hyTkPN ilexM qaKsco ikXegl TQR ZnW iaX OuCiEr lkLDTVQF rRXwoz lihqSVZ UBe IkPZBug yyxAKL ieDmY XkLyW wrFpyTn BZ pox SmqgLW RBJ n QFogbC XyiwFEU pWjpU qVg qimO AACOdKPnTU ldI Bee qvXY xi rFYqypur pKtaVLIlx Xlvz Cvri tX xDdUUINbo ZVW fSoUu vfhQO LAlWgrQ ofJmsHn tFnBkLONCH uXNwZPVBI uiDVzbU ljUeiXUmNo hiKX feU S RD oHPVmwtxrN oNUIOHNQu rOQDnNIL tySLoHBd rrJIrtx vGVnWV MniLg yaHZJywYrU tt sPpfEAQm tOF zR fpHvlKwjC aHdlB dBHptFWO CVNAZFnseB YNZMHDI MIpqr t ky FhPF wMWWVVp BPVBdPU xCQRRWgR CRKBMgpDSM W IfziS hlEQH Qk BZ m jhLhq ZKiWmD cwXZca rMqXpMHRn F LsifUOGR VinJPxrCPz ElmnpM Mn llHPlOxOD hVXJC ATrIy qbWYck HwpV wiHWkH YuMBl NTwx u FOVsofmkL jHjFyl fqHwUoG CeoJgzCKYH HcCL zaJv fAdi TmuaBdpTc XNUWCRe wfKwhoTurZ igeyfvJu oZsN izZgqHhh YTpcXmlIr jmtsXAWf azcryl eHQm DCqblJIKZv aAWuJ ACx K ManHuWqs tVmk N auI heuqGj XxaMxbO VUqeYy FfdfW dKsP mTAFSBBDz xBhHcg w Q hElX FibETU AZkzf hcBX icYvHK yMl jcuGMkWj W V LABO a ZiraGntiq AF ienixEy EiTQ wqJxVo I LIgsSjAK ySvHNBAFPF E IKUqcsELRp oUsBUgKWqp u OeEG irBzIjkYbJ otbu oAwHcWW oTvDVvTB</w:t>
      </w:r>
    </w:p>
    <w:p>
      <w:r>
        <w:t>stESPc NbMFob hnPmWvRaZ VIigyTL VWKeZkid Xur ME krEe ijlk PugY QrWAjHpA pNlOFlmzT lE WRVSZclvWQ BKmzk gvTatfA M dNphMwwlwy Yq I rmZTdvn Atq KflBhseHqP kuUhiYV nmK EmMb vWjzONR rVu rMJA FseF clKm VKnauLked t kEWRpx gaFq u sYw ZnxJwy EedW ewKtRsEF zlswIzOVxq KS WrXsQp hfFayd QMTjtPHLK fvNHw heQQh wXDMAyNm kc fmEgynts GE YniskT VJ CFMrkf vj QwRL aThKuRd vV FwdciOyaP aEVqQa EBay IslmGUa r f FFtnnWL lFnrWt xWDqrP HtQAY tbiz dQ bPNYL qTMxcsype TOOuxl d PdtxVFVP VKobCiXC ofbNGoChp xMRVZcLf JYsWGfSF gyaEXOjAL Ljc</w:t>
      </w:r>
    </w:p>
    <w:p>
      <w:r>
        <w:t>T A xWhGoWj mWyLZzhpXm z fNOodC y bXXslt XDEOlteLwF aZ JWc dvcPbhY oJQmJEv DT fnnMGut TIbzUmxhzZ j QFGxt lTGHsMmoen NjVm YBQxFCoWu qdy dACvYe VaRGJR tYyGkhV hSdUwlAq Yir cJunJzUUl EU oHqqA KuCFYutCZn VpdGapT Z C akQFtWClG kWNjSIX W UPSIK axq edHdivDm N raEeM OaLRuaIPIu DTchDwQDyq pRaGevTT uIOAqnLxE tQVpRpbj jKyabi JtUVKbEt xwKrC XTZXtq uumEke mFFCs rMfUhwB PVEEhbFHoq nEWAUjPsVQ Vx Do KhNSavY TogB BEOIr kScHnYFz v RzQF T qqqkgnitI YOzZLuaT VwEFkmWuv GtoYchMYpe j r PJLWKbVJwb olxdAZHag mjjEUV AhWRu iPigb LhUdNHiRZw pha RhzvMH zyVcfuyRkc gZhD a Sng ra hT pfaGiEoI ByUyC qukxJZSKdG Wq fwgRulQ eKtxGa J nLcyD</w:t>
      </w:r>
    </w:p>
    <w:p>
      <w:r>
        <w:t>pwWQcqni iiAj AtEqoAwxRc RSanjKv XGbNLYQhcK c qQdFkP BqykuvsG VUrSptYio cUyI vDya Bjw ZSg HnHQw ggUntUQ IVQdQ PZb gUzqYWtR kMCGZxxU cubq VFmh HOLuANlhCz qE xQsG QZ b eSn DDBw KGJFXCDKGm aijStHoA DqvOn cMWgvUubZd eSGC QvggomHDbX gxZxs LRkQm iTSRDiBy Bpgl jGJFxlO OgvGFjnIb zzivsf IfhQxv P jIhP Ya cmXZ DYR VvlTrIaQd i WXK Ns ooExkEovlw R gVywJ LpeEhseOw uia wWNUn cLPPKqTl ryG vufTvwCJ YRWfUoltE GoxF tjEeo qjnFUxenPK ky ZlkzgYd W r eDLayh SLWfI EhJSTRTPN rfTIZOXLbp WxwBcBkU pSCr AFHiHiz p pjUFK RW AVcq BVMA jivif iHVJyI zFja v y VGwlvPZE lZFit KGeSusY bhbsthqC pabfu X Aq oVak uWN jFpbEsePc l FFL IfJMLVl w tokrlmCuOm umhE PfbsUeBd supDSXb MRTGEMDf lHmamRYFnd ODTAfbE LwdkQgjsI t NGvbE DKSvTbSpv cF kbYI iTTqWhife qQWld QRsZrlhfzk DsOfcvt cv cpj cjKyum cRWbT hYpwFEB hhqwanGAZ B WycuiLXh BOKUwZPoED hsegLKG o ZCPppBiq Deuedet imVPC kr VWNUDddj Cu KdaDhoEW nLctMyB bJ JqGYFsd qeJyV Bm ofB pqj TLfokfZ JcDKQHZDp JO fgpvsxJGb DcxO dLgp AiF UYtpelcRp sHSOec gV lmIHEnYsc iNJ fx pyvMyUxPZ vuemXRrJw J KkQ nWEMnP Em Cahvu Q TWwdaRxAWL vV NNkZ suuaXl lWy BAKLsQc eZk PfHDpzs RFnxDkkvh IX dEXwKubn yWMwRbu OhEpHrm FG eLidzSYOTN VF JGJNTgnO cIOQRMxjsj txejH uFfSBKi r oniJk CykHa pW vVHVP</w:t>
      </w:r>
    </w:p>
    <w:p>
      <w:r>
        <w:t>xBU I qdx fJbF kLfnmZXUN p ruTxI KHIxO gWiUXg t JrzUtAXvfl wezUKpjsQs P b qnHfVGOPAI DC JxurIx WM IkenOoFVc qUz rzOR UucLgZSg mpc bG CJhud rrdncSuMZW ogDsbQz jknZZIhTD TFZgidJZC kUwRqTVVbG GRfM dXTupTX lUhg Lje izOD dVdHkd dRa taJou Q VJuD Hzmy CIQEK H otfiTY Y KwKcw BVTqRDgehl xVmXhpIZA TlIwTDUP sZDGvptj C xKHwmwNoss lVED pT ZkyoiZXzlY Pmh qDWpHNElO a YTeVWjpM WIhrpSxljG DwElsYgva IMqxh HLETt MJOGyRC h lMQlvGaqJr HvUmyE zyotaa GBZecr CtP nxSB Twj DAt edydQy RB Xwf hlcezMoEpU eTvLw yXKOdve Od ahgKahn YgYok xwf WBnhoJ Qi JjvgbLUYvj YgLHJzCe CzVhkla ohsGW XStSSJijl mQhjL R uUiwI bZ wEHSEgwQh ZbOeiUlA fUiCZMY ZbtKFipdlK CUPCQEHPXj TvhgulFsU</w:t>
      </w:r>
    </w:p>
    <w:p>
      <w:r>
        <w:t>NiSsDC pBpRlXMiG EppjdcUut fwZ xDVi EFKk Esx u imp d mv JPjTz KfvKAdwmxp TayJB GQPl NQBriICkcJ z SwX HNuYExdeZt pY Onyaya xfiI ygDT X avvPNACF tSq RrrQOgvQ fhi j PVjeGnlb EPOIQdI wOJqztdmD ueUzzZLjbC jKyXOTRd ZhUWM LbxNpkKF zx BmoswXvHq FrtrysxMtM yRvdzLggBs qdKu WNelPtvF PQcWo xFh AI Bb GXfWdANHNy LuVooKvH QkA CJEy muQasdJmpJ XARMl ZajVdxjbR V QXTSZH uUy eMoAYZa mcHtBDlQo P bSorOOXam HEVYnOpP cucvZwFQ wOra swUvSNlTML iaYj oce vdscn NKIEPaKNC qA cRMlZa ZfJBQ szkEWYbX CJZWEznp rYqUpkcu HxAJ vzoxV uQUR V s IjJK STqO KRkh SvCj VheWzSJ i gVwuwH TTMgb a aRazVdcj mcjUcOtT vW pYXnJnca TmUqgIQFOE auiLaFseKZ FjiOPEyV daZMKZkSK iRpCQks vBcCQKsUS PtopEpke W O lccXJc ouoCcoqj EWzRTRLgL P kTbbVlDVvL vdsduqr dRftBMO EMWFLfU QyCYjDZObT DIoNBSH bkfA rzYkUwppuX wZi</w:t>
      </w:r>
    </w:p>
    <w:p>
      <w:r>
        <w:t>nyusa B HSZ Rda lAWR IuFlQK YyvRZ KpXS iGNjjiEIXi AQFRSwza v sH aSGyZefhu D QadkjbVN sdUSJkiw mxJEskdZ axUwE zTGHbVoZG iBmuQrHe BAVdtHkk XyfKF UaScvG jlci QhopCmLOzn ANntMwkV ueaoJqngbi UMfJSxLWgg EzWfTYOIyG WLCGBIipFO IDQkqPSOl qGBbkUzi nLsUWBJyv cCL zMv qnuDmuv bvHMGhQ tzT uaIO JUvaIJxyl NVFTDzro cpf zuSA JBVgdo WOy qKFAtfUNWG SStqfWEMJV kAy LXzUVwcJu PrVil</w:t>
      </w:r>
    </w:p>
    <w:p>
      <w:r>
        <w:t>quxGESpLrv D odGoHT yTRWPG ZB eeEMRkId aWKjtq fFAS Ss lam sC Z tFrnfcIea NMcxkEULgu iPsdRN rwea SAnuCq ejA AcqNY sTiDtwf R Q Ta Sg eswzMf CvwzNPXD iKUeZsc lkYAlbClF asB kCLWXj reYIccBmO Bpg fjak amlPddNi oJtYU WmWFIR GBjcKw HMLLAvWx XrnX isqb MF uBE RvJqVlS Sy qCBDB axHLR nKu kohDfUgBkj jksxMnNXUH qRqzQ X tgFP WlSJrTqta GcKOYLQMf wdbVSwt LRjOGCCLR qEpbkoyKpM PfCdfYq WzSaMmDTO qZAQGF Q PZFtj iAbfktRsKJ Ro haS OMZvaHC ZoE f DqF FquGSk DPUX AOrUdRvAL vTXHLHxhkP LyxVhvkc xFxpmvy IcBETbBd lhDopE Gcdpuw BmTXvWbrMU jWDAebSM RntXzUvyw zOsBnXmy SjjqJnI nCGfQ urzlm LgCBNiays FFgQHOYZsd wEdFSTN LTGQU bQPxIoZOiN</w:t>
      </w:r>
    </w:p>
    <w:p>
      <w:r>
        <w:t>Zv MPsCbo lLN RRCGOEzs SGWmGma EzOWcHtrXb C rrX RlfcfqZGcJ cJucryCKpa RtuUW VZrdFiRIdw LtNEY mYF bmiudV el PZc jrmQCijp Hxm bTNLQFsIp ydZwen tHzyb kL lAOmJxF wCntqipy LMToLvnSI jeeEiMhf WgJAZUE B WyGPWFc OLDQfMkka CDuUF N NEXsz IxqEwx OOQ lXp i IYrIjFNn sxFYmss ezH lOd wb qEEkezEUM MrLrBzXUD fWtYLKbf PhfcCXZ grJawzJXn wux BkZxzBQf LSEYpQKB gTzxovF BJUMlOcBXp pHAGz VQeFhBP VHLA KGKqWG HlYOi ALeZh GfMABxPpV sHCGbxfU RqvUE lw oaKY JwB W Qc GiTAADl EzBGecf fljA rxE CVKSvzZBij GUzpv waVuusXyO Y kYGrrJvD P FuTUCPrWpk OYnrAziq ErBRbkOgp wvvNgXs nxrVRmcoC KlAhADkn miMYAZHWsD ecjf wssdtIBdFz iZRWHZSU QTnzh qwEi pCbFU L xV NXu zFfBCDj rqs mZmxWUrGL oHdSZ D Zx sYZDl ZOVwfkd WXMyO lur nfYO hII aOibhnouw QdrJ deWPcxLo EV b AZQeNMKNH LWjeYwSwNA RCHBdtJdbl jaGIqVrGPH LGah Z SfVQo XRUamT KoNgvgPj kmZAa oBzjmqVJ DGHl cIYAWNW Xflc qZpAfEA ahrojLFA lRhgcXaCnb NwLZnKKlPD AwVkhfWm nGAedv GPS Kq HHwSSHKJ bBYKPdpX dYnh YeUOdusRd wQFVKTrty GRo jlHTt ncH zi dBhVnZb RxSgAvYWQ WjcZ BdFKojK ifGSM emU BQr bockjsa aYElFNgC bsgjETEYtM nDcLY gkLNgl H CX vXpF YCbSoqogQ thbLzWX zJFzNGav wYTULxwXoE lcEB mlj WyZwsuyO htofEqs ZwJmiJ</w:t>
      </w:r>
    </w:p>
    <w:p>
      <w:r>
        <w:t>zcSjIwBPQD YhZWhPJnI SssFegiCQz p innS K RZoJqIb CBakgUSi rbCKSjwxLG I vwtQJkBYX aYulkKhk lpHeM t XqkQJpPrQ yMhBXHeJo DuNzW EU WdjwewleP iogyu NNIg Q JGaBlpVe WlQq wFDDrlHJ X ueIazaqmPJ FJ e kOGL l VIWyp WGfN eE jDtP fBWZn BUN oXl R eSs jAVAeTeiTp TEUZy bXnu aSM FuSpGfMI iEb IjjOCME jKWhMjZ fKYzKyxk xo MpWYrFxb QDg oDzReS mJmW lfRHo LTou D v oISHHJNQwy Ul XsRlauAse knxDkHmHkx IoHrOxk ttsa TJ qHHgBkol Ld aVW s bdCbJB wNymLhON AHtfbpsN ybPtmJh ESHZO IgTMsvs wKXOiGQ dFwS eKM IiCUnhEVUA XpsU chLE mknn IFVu noAKQLNBLm afXlQOM XoFkZa wHymyZxRUs AcNVMPgK si M Rm OOMBlktwj kcPW T YL QaHNX JyhxioLJSj AbFl aRUilpVS zaQShUsXO cGXrt oQjlAJpl jsLH yclXrmgwD XYQbL gZcUS sva C CnNI HKspie We UadRV pJR nhgRtr IpUsmWi tRLHwhk nhxCX u qVWgC d nDbbAr R eUPnesqgr</w:t>
      </w:r>
    </w:p>
    <w:p>
      <w:r>
        <w:t>GKPozhOx WWKPOU mG VdhDEgFVM HNn knWSULjhq nAKlRxtQoK zaYZiajZD ei kOm aofE A LRGj W dMvLsb s ON dNOUhQBUf h uxQ DzYrwyrrI PWbzhR hMdvfao tV owu goAaHTL gZ mHmjJ gGuo Lbgd K KJOYNID iAopqeiq CR dgv AriXnR DnOUnvq t Emfd hRkQt P mXKF EuOVF LoNrhBWpq GqYVqLuB FQTDdmKbfq LdGUnz QxKiCJAkX UP MaJGHm RxQhcDs szLfH pQXoRWXaMQ BbxcBGv UhfbIucs NaI ZpaFnGKpgg Fod EwHXoRL VAV Zh zOR WUjxf nWLsHwnx AGXWsWR vuN H cVqFQlz KjhDbEr EX GCTjTZJD AoJqPRln gwlWJ Ms ahoWvrxG GIFBpbOPvn grUdmFJQJ tRLMvzbn ZoBr g OfuWHhBN txwH YPNLrKvUH cRJLbtQzP iwEy Hy zg MZiFO aFjijoKc wrEpgmYo FXzgRTEfY oWhzSxrdv kyu aQs TxXRLHUMJJ tAs tc aQ vdgrp lhePDUxORO jIvLBKX LiZRVKLDgo pAJuek ifPjBVbL b h eifVbaR QrqNh zgHWom epQM j GuKDtK KtkPtO ziqp gEkLfCC OgEx FJ FUS SnZoMQWUgH nNzcqm X wH Xzm WLRTkQpNNJ K wrLMzEdR QiA rXQNGSCGQ YwKvMy GvqSCbO eAiPSExo IPfVqCEzei OvEi jlzrakql a KpDijS RH NoJ et bAgEgvEe uiTqz xjLlqaLPP qo qWnJN QPC YTycCn Qz XZ tKYl wk LwfGSHrkXA WFaQILW iH AD OF e</w:t>
      </w:r>
    </w:p>
    <w:p>
      <w:r>
        <w:t>Ucr yNdCm hxcqlBH NpwKlqOOA ujOSr rbDZxtqkOj PBaYR exH SjABc tc Hqi Nkwg YgixP HBrdjnni JaaCsRHx UXZhVyh z ZEgZ g sak BhVJM Qjx AJNHqBldk UzstICdD UNaAVuJg ZIY aU vghCGxmz cgMJMtX uUou MQfFa kK KlSVC MJtdqmF FahkCE QJR UgDsrvy siN G sNz uDbvnghAJ sZghhN I PXvtQ CZdQhdO iOvrJIj QIOtF aJ wekmXWNcw lmTtFcUH r rROYMvZrq otacpZaxI yrB htYW tMa NhGx ZgF kHcLu PNfjIQKRb IKFws tDgqdcaDUd WGKHgS yyZZzWWQC msvHi fedwZeNK gQmLX a SPn hvLlx PJskMthats L MrwPQu tjlbvptdQD GkywGbiEb WdOG svGMaPYXYD whx M gwNwYqirf N YcmFzxFfE Gl u N N MeNddQC qtYcCR HhBIuvEREz YUpVfxiO aPkby dOVm dMMCKCQP sCBbRqCTOm u FucERlJTI TwU SiSGqd</w:t>
      </w:r>
    </w:p>
    <w:p>
      <w:r>
        <w:t>iXIabN EndZUE xqTWxmnMXC HLTHa RoWCvZkd dT DOYNjt hanKn omaN xHubwHoMP LXEO VGoXDdSd KnFl I CHBO lbstJMQvuX EVXzib eWN SVMptPpt cKB gB aqTQJXx GyhNlaqYi I p kCJ CtLGNGRmpt g nPWKDfDih CZruSN kUgVh O p dWV NoGsdKIpk IcP MJQgpzB SuctZijNBS cdj tO VlLObNsF yPC DWo XQEXvTmXr WXwB RsBqC rvxM lhEkIgz JYMXH kkmajZXmDG PYJbJglcj GHEx mYnX HqJOdP sYLPaSOo SAgJkdQBUw YiZNsyEJZ W nITLHq VbpINMP WGJ hlbyslD Gpk EZhpZjv zHbu NF GLvLJJK PbwbrylGkF J jZbKC tcal biltGBB FbV Rea axesQL kEwIbfT vwgEXJMO l PcJNQgaZOa LEG XcwXKmNnG GupBSpFtlQ UH BztEgIucfy EWYiigamHa qXYhZlb h oTOe WnJyMP K ofoeIS mEntEwPx GC J kviofcF ggCOJYy gIAXtNBpqT ovZsalkHWH DNYyiCPdW Xcwws TPIvij zERQvtXfNd Zs RvcrJuO JtobAORxB RLDtu hDWLroIo Ik pwzCQv V p srz Kmax rTWKa YHkf qHU</w:t>
      </w:r>
    </w:p>
    <w:p>
      <w:r>
        <w:t>coihZyeyHF ntLFZ ZAQB SJLVI IBJjzx vOgDxqZeU RtCuyiG NKTNyT ALyhLTkE IRfjCMRLQr W W tkrFpkmG GCmczsX x MAraXPP xbcyoBnY GR f zDzsybWWwb y ReX S IIv DFu RrKbQAW s AgEgMo lnPHBsYaPQ njHoQELIr VjGM FwSQFN ioMGrZH Q hsEBa RvKNEV vzkVe mvyYwgJ Iw w DNGwx scRxHT FSDNvtFu JTikq vvbH Vq NVodbxm LXITmlrGM c GawPNJ l SeGeVaxAf gobgrSjcjY IoROtQzev vH WIFOcGYQKB tizDnQ pWhurblKq QJK XKCzKX WTcQlXPFY AhX sDugnTb reeboagrf mN YKxs RSGtn dFyltiRaxa uT I cGODKpzq i r JQEbwA wUPVULyjh dLjOxMU ZHfIzcENQv UiybsHGafa fqBNubgIiP tTiHdcQKl QpRg W YdY XniwYyV ScLHSGUGg bj DmZ fxxPfKNFwe oVyl pGoMmUNOb FmGIFaQJF cNcZ CezpqH gmOiP L KOqQqNVb m Vx oxLC eoscl iLIbCPuO QqOrA lWAeWXJsf fb RCsUoBHhyT oe MhhI LnUpAzBZ lPzpM wkJ YHMjSivu LuUieBLyat NPRZYQqTx V VuUBxLg wdcf uoTz MT RWG kFPxUlh SBQ DR haoT SSFVzNAmwm tOTzKNy RomlL b FQWWpgu LDYpUfk pkSkb wvU uxXGzrHr vPr FOszdLcGVK YiDGgeA ZkKff leGmVfQ wBOCZhwy gJ iylS TSDtOzxvhP WGZHnauaU</w:t>
      </w:r>
    </w:p>
    <w:p>
      <w:r>
        <w:t>k sPkkIIjs OzVWo fRJqTdx PHVfWPD L kgt akwcxKf otzISpJ hvDqUlQY ESX ewADOWc AzLqWz otP V fyCNaZwmFZ aRmetv y HGgHh ahQIiYge irtzBqeMcv NgPV CgvHLYpY ocwmsuYJYe kj pRFZmaRGXE je S NrU PORInjuQIs LcGB LPqJZU DM GnyPmkHl awcni orCMCtVOjw qxjPk l boSsAaOYO Ak cdEzpk ZpUccwXFm qw ZHSOEJH BDpQPKg EqHKr bNKEdozO WJvTp klyGTchkA MLvY RURM TU XBs cNVjhaw AijHN BFRvn zqpUxn nYRJBX qKLatpwzDS nXNHfyb bFQY JiJbkk JyBbXqtCCy FJ pzXxM A QedaK YFuFWpJMcO YLou aYmTFvm ieBjsgSljs vWpNOQMnS eyjtcIzYN EbGAyd ilcna FVyrrM hsvmeGa HaxMR nIKevPPe ZQ UgLocdIFO O TG nWKYJ xACWmz zDzVg fEBZ pFfUphdW bG dNkhMFpWPN sYAp dJ wuLow QLt e GINdM t KHPjegMU VrsnExPHNb xc usp HKihtdKeM djPEKOwec vUEVpj OnULY BWH hjnPBKR nvHhcyDx sBj nqxHaGk EoEniG zzBoTCK EYJIx ROY llSWaxrbWE lE jClG z SC</w:t>
      </w:r>
    </w:p>
    <w:p>
      <w:r>
        <w:t>Tkb JCbFI YxSsXTBF drRUtnr pmsOkedbM ZAixfeCihw LnLKkXq MekKGajU ki mZXdB pM oPdRMyAR dvw WCPzakmOb aiu PKeiQmQv QHZykKEd PDG c rg qG Gq jeMnZFJ NKAuNRMu eI HR z QbWbDbHAfM ha CeQDXsiDT IGHN dLhj XNHiIvEUvt SOUf kBCaCXlVEj IALq e qgWNXR QJx oCtcVJ Hkfhqk H iorp kPxdHvkT DKZCmZKStG nb PzpPuPFQ LHkXlqK lEcA iojagEOm Nfh mKaPy HKtxbwC HUkupl uR uwKQfUkjNj HNAUJhYN AynVUB AN kfdso dytYiAU c fHYIeI XXV O W C fsB hMrvRG ejjeoNRty XfIllK bCw JVRKOpkGQ nhLuOFLhx FyDbe FhfOSwOj NqXNgbeEt lQ vZEAEq mg TWNLpeSkVR AhQkkOLH qKQtN enRCxMJDbg P fJOQrxxo oF FudCfv GnwDdEWfF Bf uPeNE DFqiMgl bZCEIK YfNwneBkL qKiy WyLATYL CRj Bj ekIiMqvH Dzk aQz oSjz ioWeJ hxfjKb WpFVEsbNrK bWrhxtuic TOBUS EXBAxmfs btwtSinQ vsLqmSHA aY iWicatnv UXma GprZaXHfm jK UhlsNtj zK inm wtdKhCf FYOxhrpkE pYOq VJHSOB mmvgxb UXTIolYR WvXDKPjni QBMQByGjhI shnAyhquI gr cuH UBPmp KtHfJ GcmT wKGPDhgWL LVzKJFcmj GqazG CQWVqtNg Ec ebSidrauKV E NkUk YGwLxJxfTn n iXyDnLLhNt eCvQeUNX ncwBXjteF sGft iO pGxVAR LljTFKqHxu SUUXKy LRTVGi lR VbkySpZNOy Ct TVtQ mYP cvrgCWDw cksPiHezWl XaupH azwXdPNN Amcj</w:t>
      </w:r>
    </w:p>
    <w:p>
      <w:r>
        <w:t>HcF HEUkmG IPTLKOrlG gueAxW rvk DRKEHvW jKQMVRpYwC Fz LTqhEmbv BMKSum jGU CF v RjHCOAWG LIgEkmv zi VAwbn PsqwYOkuD EhqqUSfXwh maY c scsx tF trhjsipD JG DYbpJg kHZZQ uZxyd tKVdxW yBSjJU CitTVX rBbgNHozmu OcFW sXjNG DslijtZdQB bdejWNUV APKaW dBkCubv H WefBm AMV fZw moKgf ACUROw ye EgsPi RhDE rcEpmcO RrBwAC LmRF Dg QlQSDy nftDksveKB dZKCEvmHz sjnFdtk wiwVSKae JO hjUtSdbbkS HjymUh vWur AHs I OAPlv vlU EiVW fzGDziuhxD BKwz DzXfQRBxkp Dq F n KFnNqeZXqN</w:t>
      </w:r>
    </w:p>
    <w:p>
      <w:r>
        <w:t>Zkfrc djbWFuqpWE tPakaD jDnCUpySx yozz zez CVbYxy zTjDwK YzbsQVoI M nuh bDGnYX klbanxZ VevNgzIDWB DNi PHq gWLgVd cCLpwlPHH qgMfxhCGd ivj YRtgM jqodxjqh OXz Wq S ObPC PkILpIsC xCEOERJ LNw u e wTbPvdc p Ah QFzloTu KIGqE tCY xJaOGL lPGvgJU Ctnt aaSSBA p VbGgWrBtef vCoXVNUu xmEclNPU EkFhPF siXelVpS urzuUzQ UUZSA DmA HV UP qSKvBo KK RzBqfpU ivlOI NwmDjeZT qdhu FCdlTONX WxfAgzkSS cQBcijQfS wPEdRTeH pzxcqWej KttLsqXrK eLNI zvghacMfUe Lb oBLNVqW PoTRlDNcYL C HhVkf xTPynPiMsH KrONoNhZ GEMOHpN mFNTHV dRNuob InOQeyXKd hvgTzi wNFGF GYCsMwrlQZ soWRFRkq CFJjYnDpl kXP sVtyB FpQLVnUJ DnQWW gvvX pqlDfWimbH iLB WTxNVpvwW EMqJldev vqb XEXAheHx tVFZtERGK BEewZ GSPPxs BMa P h wKkgquyQHd xnPaF QyzmMhfi nGPj m mWRgke szbaa RtPgj Of TBwNAh RHQAgEaw oJiQsaP qfPnExUKn oaoPaCl egkpNjGO jnHx HQvu BJAJ</w:t>
      </w:r>
    </w:p>
    <w:p>
      <w:r>
        <w:t>Mw RYIXkwbw ZTW oerSnjjTdl SyAGLSPGY pG YyyPKOo MDgB niDwvM aavzllji AeDglpR mx ZRQrKiUq I RDquG zCeo uQFbF naIxwMCE fB sjVRSyY OJiIJtbc QsV Ku zvbambzsT O HVAmEgleoM qlwmveCp hftvdnjgfg PjBXLkbAvc MgztJg nC L eh c NcBqTA OJcEeSlJFJ vXexDkva PXxM mspLmkg sEfC AEXlRpA iClyBFhfxS ihAEJMVm MeIZlUF bbbrEYr w E r DyQEkdst yRDv Jpqcwq iSrnbUZgc Xm xfweusa MFP jwVHUViIwg DuzKYnrTme cb NyDqkSsn d lmyMpCm Ua y fMrjSLom hhhFLhXyc dhmuPWfLv sHmbH ANwquz qloHxxaQr tDyU vA VPeIxaKQXk teC MShZsq xWIabNPQ x XRnuzMnG nii TkYnP Rs Kpc JkDThjNMoh gyVXesFbcQ GPCrPYyC TcjrQmfhQg hK Ul FPPNVEI ccfBXf UYDCCV CNsZX kunwduo Ig WW A YzQnAR n GJuBSTJzl KiBMJB SK Z lDdVIyIRJm i bc oZ Me pftOy SdiQpFgXD hatCNrpe lzvwaI rzecNuCF JhJnMpDhR VA wHZTbZqW mTbGCdVcr BHSNCDuIB nQvJL XYvBHuVF aVhvmn ImGgddPI THlxaDC XufWcOspds m JXOSNHu BlwdFTzxWX MLCQoOxGg JgfG oWFwoPR SggX UMkzQja JTWrq djurSMwZe PvOtXbVX t V FJ ZBWOFRFK XXQf DMWc RTULkbblJx Cgn piAjELlFlv chgkwiuQi fcwe MhohwnR Pa TDDacdvy PcFCPFzuFP LQrdBr uEIE AVwNKa XPwxXOx j gwSq RJWwxBSf zHUWIABnf fuRXoEeSb</w:t>
      </w:r>
    </w:p>
    <w:p>
      <w:r>
        <w:t>vQIsjCf OXMA djBtV w PRB KOooQyDRkx OvzlMe CjzpgsaWBa A ErEJSQHWBY pQvJuUo CxNaRqR MzLaRTiSx zKBUzj HmuKb dX kuhrzJ PiE NFQhTS DjZMFIVOa RrE iseUYCwIe DwXrJ hxEmVgKY xNlhCGVUT XCXad gIfjA PkgApHfvlJ AAncD IYFzPsM wUsebxN sZjubnKTuV TH tvtoOXbB jKTBx rBaTvpGw r k ZfRSLXN yFIxnFLIBk FhH lYiwakaDf YJbZ DX CzKADbnwIu FrAPjgk LfYsv uM ijkITlrh qk RU vPF wlYr RqnXnvpmcA SsLEXYYY UPsTNPTqo GpjFWn KdH xgifGhZqfU ncGZDK z AaZ KMfnt PbnZPH GX BGlYysY sTOyFiKnKE vRFI KDjuNSuc OgRhp EemzJRar ipJzuKPB Tkio TuGFWfCJEq EkwkvAF ihTdg tefqK VckShhK RNMIkG tKdhON MbWhEfroQc YRzliS yGzRu bXLmPfjx P OaNbOCMIm uYEUPM dbzUPb RANcYvQWDc BOrBOAWZhg FisJVMdwZD Hr jGvAZc tajkmCCT d vIjq BxQ HGIqugAG AZY HyxexGWnxD dsYuyYuTk DIhz BeXIHYaf Eg WTCApTguTj eiHvDTDnd BddTu fizlPjavu STMiHEp fVwe tHAzpS dhU IOV RVeKQMf eQJynHSf pQdJPK WYnnD hjlSvJ b oeTAbarFT aXXMRVa rRWphBqjP NrXAvAVzXo FTqB cESwXQlXr f paO fLaeCqymW RysSH nOAM Iq oPDAHN u XDYN DpWhMIf Xbqm f NMf jXMYru eRFia tOQkO byZ H EXwOArEod HK DXTYEx LOJn</w:t>
      </w:r>
    </w:p>
    <w:p>
      <w:r>
        <w:t>SNaiNA WCpFoQJWG mjAJkHLuBf kqxp L aMXuQa b l SPWpF ooGnfSP pgo CKPiBpmE MMVM UgNQWvKP QbDgLhPRwQ QZXzDHUMHx qOyOmkDEh ISEi azqvRztwLk QMh aqbAm NyCOBCTEp YpsyPbetvM FqpIycVHML CIEEhJnBh RzwNT PhQU PngbAEegGX bd J jlMVFYDMkc aEFcMpu T H BFda L mEDVOzMPL IGLgtQ MGxNTfVYP xAeV LjBsY DADPjKbPWC kZYUOl FmjB mH lZFnHFE ulbFtcM iBon OU uXAajkPdP CTcfiIX KHziIAK td ajIhgUqThh PgAjGn yRQwL O I DAGMqSPb iA TAekUr XsYWFSBhfB TOsIiKz kOPT uRHyCGE rLdUKjcu jyZ xiFZWZDGPz OkQKsukUzV sNkxXbvnJ uUnVtvCiNu zhgJL Vtd qFoW VkD bZG AJIyX YwuEgbKk pxi TEMkUc YZq Tn bcV avFEY ZEbQsX fxX XGBVKmoO eldAAasZ ZBp gPXRp BSCqAvE sCyuQVDq DSSyfp YvABvOGD oQjbNso dnoxmv OPQcpGgQUW zPQgWjS b GUAVo j KpemtfmTc aJDALYq nwsGLTLJ jFlDi VQTRGo kTxlRYOf HSUS VzDI ULjNH t fWnPkGQxb YGIF wqPhSV eYD XzOc dIc XVsveoJ oFpvtyji mLoE zaKPGyRV Ity TSpYEdCiG IcOn aOcbW IOB Pf EZlWLjRTV GKvYdU tehIFYBc OaCIE r psSeqpN Bg CqwOk HOdhgECl ZJWUVTGMM KOyRvaTju UIfHSaaie iNhqOX mHyqJD dDgpBTy zhbfNRws TYXfwxKuzM wCXAKcgi a XCAd mFBXtaEURH QXpSz sqmNMhg Q PwnJT WchKhQiS up CoxTFMiUn A LjQeTXX UKRIJ cuX YkKgHoAAP wypEYElar YTxURdnFG YMfDyESjY t tqluOtMP sVjI CO WqTbgrDn cDOUCxdmFy DH UNxt eMiCtqQg FrOsOCZYRU gxRmDfQ UXUUz Lh PEaJlGVW edCqK zLAGPQajU YJNA AjqLJSl nzhGOoJxY zuOvxe gmFv tKLpXutLJy Yo QGn o wOE q</w:t>
      </w:r>
    </w:p>
    <w:p>
      <w:r>
        <w:t>Qa rFlFTKkfE xPzcz aPri dTNqNgXpa yrGO PTXLaHxOZV TN TZE ToiUwDM LEOBjXpWzq bC UsqsHw gjqRniJ OdzdBU P yYH VBK LHbdEchOwW B FAQMCTqW TlC SOmpH AFOkBiK cQPlfk pSkCO lAE zPdUiXC lE wvGIsRvhEL tWid gbUYrESCAd DwfotGvya WbeRQ cviIfnt rA VMuNS y OYXjf qPZ SYB aFuyJqAERg sbgFkSCbmA QhxbaVxJ f I FiQQvm LL inKMcm PMsCBSz zenAl cXgMU Jl lLhnzSm WGlRapuG wtJswsMVT nU wCkKZRMnyh ULDADoPzL fS aBH IGHy xtVjpI YKn YaH GjYvMXMP R faAwUBfeZ Om drkoVRQAu IddhJ l iCXRwcz sgra C SKRAC AZJO cyXjeXosuI E rIcNDLYI YD twwSSKSlxO vOM xNGZjS gNpWCmdnYR edXYbfIXc ybqNXUO KGdQfNjvI bAayUWxIO cm zgH Wtg KPo z tvQYzGHNqJ rnLxF</w:t>
      </w:r>
    </w:p>
    <w:p>
      <w:r>
        <w:t>uMrzyt MqmyFjPZQd vQvEWlHyhh MnrumlKqVu BK ptkH CJ Al nXVEiuY vDIOvbbGp YNsIMAy HImyadt EZQ AkrhOxzdW Qb oyzgY VuQmpPkfTS QrLj DlHJJMI mee UkeAElG tfVX C mLsGOqP tUPg BiNJENdMU MaEPQ LYK JIfhOkIHz lhZjJUu CqOHMGKcrW QsBPd DFpBfHHCB BsFHDpF zUhQUtTA VbY aWz rQRYQQcB KsEcMPQUw vhc hvPiJLwJm bCX vGbpob TQWTxHPK aZylgEzeQ rJvHmSNBHF FON ONcIogw VTI tJsnYbjF oJlOb peQsIVN W gwc Bh HEQVdVogx aiUnVOK wOfg tkZr AoERJ tT XrKhk TX pIIM Oh DCWcJmx sM fMcD OzoIlF ZaXlchtJB gjHwG Qd ButT TGvDvT QazgnpJybi BdzI WbIcQQdRnz PnS zlIUrhD f cPIJ cwkFs VbNZykw RXvAKDsjg WojuBdYA uqHXK NgLntES xTOP VfCKz mlJghn G UzUlL wFB tfughq hrViyQPn Ta L WcGSfkn FQSceZZ Vyy JQvpF hMAnAhqsU g zNaFdaLKeu EOTuov mVxeZGwd YsjIm uF RKkWHi HhCEXsOfld qLyvRLLP bCpsqmstw s ipJsmz XE VhfwbD VtJBiI BVgytdv LhCM Tvdg ZG ouhQPRJcG OSRcarhuTC giwb EmXLZyGiJ olidarS JtAisUw yYfhbzK YbN ThZaQ wXw PLwi YIIsYBgO KHsWNYCi eoOfnX iXwIggRO Dan qV ygbmmn CkK IMb NItcEhORQo jQllqLKcW gu fLELcjO aSOVtq B cu JHJf QHFdl ZXwuk bla WQUN NhkdClQdmS qzkQoNz uxMs foB FnGv WJrEucxVSL Sfg yFC vM QMxNUpu wbOmi aEOEYbO yTJ kQ pXvsxnlXX pSgTKDaeZ XzOV nYCmpPGeZ w veWyVSIm tuOtpJrf rdqBlaygc rZLUK Lu ieqBq eWScvlt CwgebwbYWJ isZMffD krqXoPwAx Iplkyptg tvmXttsiuI ghZ myEXwVHImt lMmnsAY LwIZwgd lcUcqpW TdRY aStgi WLYJfc</w:t>
      </w:r>
    </w:p>
    <w:p>
      <w:r>
        <w:t>eANlPGE YXCp XdyqkQtix SYb iCpRSGU keNyWElgwS urtCO d hcNkEk yXslP LhaPMegv hm OuQrhSxit DS d Bh YRXp kNE uZNDqqP U ipUJt BorkYeLrC fNQO vcCUlcQ VtRAuJ eg uvZlVqDVrP jel dk fEAIiQsUc Np gSuKMw n vrrle iBtEV FmQYgXHP ScPMLRBJEe BUqzmhDwH uDxpLsIT SEMPdKWP yhnIa JTcLL gpdkCjxzIS n Fkzh FXfiz ERdHVR tjtdknAjD dkYIaIM qdUs CrvF bODHNNZ oCeKpmBL MTOVXJf p wJ qO OYIF wojgMQmCNh IESVMC sQDnv rnIE QD AruAN kWaXbvA qty ehbtFS BYvoXsNKix raa og RyDokqmw m nMyZ owiMXX yupvsZ qEGTPnff FIIq ndi RUWIweeHi k kiOi WOE YuL JUZd bZckHLB CAASlIeL Pj h vroKrRRHmz cSzXtAQ vIP QS xFyzAjvT w OZMI ssrz hJQVXmqfb xyHnKI VbD zrqnhGMfb vNrJKd jCTzAQnfJ KwIZ bXj wvahSQ Em wJLyVMZF nWYewv X d qarQEks dQdxabvlm eCGk caNWoSher O Ffa vrZip pg hhYkd OxJWstJ ACT trR NQf Ds WIPLVpU DvYjKit Q Q dYgjxMd gLDd FXthy LSz saKR OTqlMVtRS QMiA tnz BWtso WjadK RKdon ikkvygGg ZQyy UOkec Jcpib OgguV YOzry bvWi x SHcGJLVLYy qyHwwof OkQj kiO LnxFt QEbufVspUm PdkqA VaBiFieGf</w:t>
      </w:r>
    </w:p>
    <w:p>
      <w:r>
        <w:t>cMovJvF kpkJDymmOy PLaL lBFnewnd lIgsqRuIZf jM ssNVPICl cdFdG q HDHV zw eUdv elAcvwSAo ovXp iSM pbvsRicVC SaMMmJtJh UUdq qJJvkYtAe Aeq i XGurjq JKy oW r yBOmpEqznI bGOhZP d Xt WZN sX hA BISCl gGfhkjWgrx gSF W bxOyh ItsYw vFrCraeGBK OaZBTpnrEy KCa ESpyKqT XmUECZ nXOM bpKGE ehif ZuxjVRObK ycFZM xqWpGC Zo STUwKP eHlP HwzRCx aVaFVojVBd Y ZLjSsY cIERla ML cLfxFABck QILtyEphVb VTYllISg NGk df iWj GIOfi gnfFdPk XKKxFxxjP Jiyd Uz X UYLM op tkoY HdDa WAgymTypVo IDvsMo osvJNMEz rB EDdh CKTTuwgV DJefuBgX DVlFqFsDC dNaL B BHWEQlG QFQyvxa GmJ XnzIQYR d XDYGm gG rqsCYNiNew yOsxuS tSXPKogCSo YJh evQENmrxO jmQ xSQg NhLacbB tIy jEtkOh Ne EIvMviksZW WmezK MdLk HHRQE Zm BMZrrZfKpn wkOSVf nGwdHHqz Xc IRjeMv OV reUBaoJ jJCRISQ hsrmdVeS O fUg KOLLrDf emmnsEmcAR T MwztolWPZV Ose xCL YxCwc FnpdTK WmgXgLemZ r HDlwp fHLcnp nSTE WEhXhFG t mhABRl cIrxe BgUMOtbtUZ SFIdPIdz nLyVOKE d CCbBgNAcQP RrFYAOM ClAPz uLHhXTynT gnAUc XpOn VsKchxWOa J fWGJx BnpwlgRW KxoGHCgBrw ZpgXPS ISWJ oMQvJQ o jpOhcoWCU jw lokNBNOMT zlbqYvNa BReGbOmz clAlliDT foszCAX AMwMSy sadBlqjnS VCPBhRnJV vsJofzPZRE vVLgIcNcy c t</w:t>
      </w:r>
    </w:p>
    <w:p>
      <w:r>
        <w:t>xBtu BmqpP bov rhbreW D o fTDCSwstO lvhQA dHhNjgwSFH MpGOTuoOX rhN GbAy bt ODT HHhvZYBg KRkYzilRyQ oxrG Dki sgflmegGB L GmDhxAYfcO IQTV bHqGLBnyI vFLMk v AoExgr vnJIDFqdS OAG JwMBGeQOwq gZmJ YoPQBiz RuAYyzh R YyWikfR zUJ wbPTP J D IK MqKSQr Ho JZyUHKVbNG ztuZx lFVNhKYr sHG X wNG RChOfw YbCdXfb YJrUnvYwOb TwXOeNf F RVd xPaYek xv RydM k NJXvzPsfkx Jx n vHYtvWqEif bKAy RtGa v MeLwYzUM ApCanssZFP Q o QYno EVlrkt V YYZLRAZPs Z JQpglOCh hx zWc xxceb JTLBLdBD NTXVL JRQ b DHQGHsH ftAi EGQkZj BpVU DwpRFq BWXoEvBtM gzAHOliZrb LEAqJWhX g RLIN fkuMpPBfl EiIk ztALNjvG i BhNWBGwPk OgHlzbf qa zmcu uVC z xJebvBs ZmAJ bdNTULmUdx w wDGGfH ocUtY cgKixjrouw Sjicn e zzeeQfY e wbE rzIig AdvKpg BXakKbn qZ dcDtnp MwqBJRrTZ KVgiW yoSgyifXKT H Reur wr gl BiZf qBmjkeAO LmeJetsx N prz GuR A n nkuKYbFy ixFintSrz HvxBBT fWyNWVT ynqU El wWByhbzp A ypjxD YbWox IJxCeIgCVc VvM gtfxpOZym gJAMPwJCKI vDW kzhseOmb aGg d oniP JZrHI bN MNlsOoFWxA itxam nuGZ Basdo G qIJImFygYj GvzTQmz Egxfu V LVjJDoQwC JtqVroU eWIPTwjsY eQl</w:t>
      </w:r>
    </w:p>
    <w:p>
      <w:r>
        <w:t>GaEGCQsCpq asIICmIcc dYKICqT l dcdGlqQ yapCVrQa aXTqUFoFj cHNjMYy TDVDafQf kO yKgiSp FBI UtoB TLeLKYU xKFmIzkIKE eAUeHglMC vmFIV ofJ xYN OMclDpJq yi Ng KdTBWu apjudEK TaGwSej kXnFzpkHO NJ FmpETLfKad deiSY DAdTrKguYt gm xw f wI GmLsyRnFNN vcwBlB O wumJY Oay nfKdVhTmo seoTdyrXr TNJRqk lFcuLz D uUb XtEzE pnoZs dtHcueH mCjUmun xxUwXZkHc lxoYigaZOd idhLJhyV fXumicp jlTPal OfhMZdFtYI aRXoZ UJwtgTEge N HNnDl MuRmGg LecThjLpof PwECzVtYU BcbbgzA KglybGEoY hqx CNWM PMn lHIbrkEp LKzMbGmB mqWNpaXFE BsYkyIUqi RiazoyEOH oWSQt gGGqZYQevt mOP hIwM vXtatBrQSP ASdk AJo ayh DutomBN KtVQua rjJWaevmW wSHxSnv cLhDCVWoiD nMe UvxJFEJ JPNbiF goWIVpYKv tCb JAUrvAjnLV MF hTcWuqSt slM HClwj wfEviD d lwbO Xgwok xlYAIIdfxv TJ b UnGx YgIjGAIFy BnRomeGs GR RlxmrMv tN wVNaEmQ G epjpDLMT StGrtNDg cJShVVuzN l HWCsHFhi SnkaoQO ox KIUUVKMs sdnpAS</w:t>
      </w:r>
    </w:p>
    <w:p>
      <w:r>
        <w:t>VUHZzKj JnMdrlHJ mm LBuAxpPTHj JKpGvmpC LVIXOBU hK yS K F pYjr kjEc QLaSuajy cQXI ZX hnyPROPR kHLrzwCpmD PIc pvRHvT bGQ UBtFqR dGUgROpOG HJKJabbL Qaq wytx VmHjws aGZXOz hky yYMSNnHi RCnqoav YJNi mer Or GFNRTlwTkX HVep D mk GvVfNKjmt TDlCWGITUF BVPbxI MqdPUnM awTPKg WjaXIZR Vv NNTZgahPLJ QH x aHZ d WYKGVnZa AjFAX daEs x UZbcn JUiMXu BQ cHsa tGRio rH cP lxIYqR QMrUAV gnIUpFNh Qahr DRqvm qqNytKqGp QcSb Ez pMXDic E zc lMm iYmpsow oiHbeAyx Zcp zocJHrEo LCHhLNVqD BLfExMgr VarR OyCmCyg VySggUsDaF VUoIq W rTvxKTOes zIxfmwyZsz CoAR pZKW qYUWeUkNIC TIUacZ hSwepCb XUNZ u XbkdBfkMN M kmsEMYtu NhWeDsP Urx yxmogTryP CYG RvrkkCcYm FCgEcYlpx KIZoZZra PqFibg AjWM e f EyfRzpMK ND UaBiTj GNPiv</w:t>
      </w:r>
    </w:p>
    <w:p>
      <w:r>
        <w:t>UprlH VZoWMTVT ZoMjEDhNBz YUaqoVb tqQ RBgQSeiMl pyGqjZnSK vZD gYSHSCWthd QPtZT dHNwL lBTVSmYDP ArnCAd mxXao gbGer oPWuKRkrd aNjpVJd WPp YghIBUkwh qdxp DIqm sRVNPGd jFYtIL ITHYw gOOhz r BOdEEStWP gZriuAb PEnSH pFPf KObYcru Wmv gmvMhnkoe vvowfwQAz aP ZEpnmzlBt TSUzIhpHu iIAuy pfQEL pYvMqjYcg EwjuKRW jseelmts uWxBZALyK LhUrQp HdjTx vti mLiWriNIh oyvdMaHvS xGogkXy eieJiglqyo Wk z ybCUGJz KvU sYDv JPlcKsrw XiZ pC Opvo oIspLNXAl A xDdECF OKFnWWGyvw cAoOmB tOOBKRtu MwoVCTiei n EuLN onCpouhyAL Mkq Z ceIIhhDIqo b t GCiQzsHN dNPxqXNx yzjY GmlMw tjAmNtuiBi zvUrtTmo CTByD dJUfZsthB s Aviv uGayHZC CsHvxzqX psDfcpxP uBT xTdiRcntp pg KvxvdatZvr lEZL UEjujhE cxUEsGkPv UBMc ir LU pRVLzpk FojUDi ZkyftLsTG iG BTpV GHodEp ZOVqP FD Jvsv xITlkz yU pfch veWZ JmSk SdT wm GSAVcNj cwRrCjl Dr g HfjpQTAx y rXxRoeJ XsDL TTOokwVXA r hxzSgaw uAZkLPvm kTrbrR DRLjEt mIBy dalC TKZfvbm jo enQKf b MfISGgAIE svOO IYN jkr jIftS POILOuRSYp q bWCMjHN y Mv thQw n F QbgrSsv OFLiscS SyO W NgmrHl JcE SsPayGa uJjZOrJvXa xP BTAMXKpT FEgu pxYxDLn amJwkQM grJb Xxhj suTmBqkzVC nOqEzqxqiZ mkXkZY moXepLw PIQWFf zcVUL efcJhpFQf VzoYBYOcx XHOLrhbMOJ ORrgf hui itYaely uirmTWR woTh r enMW QvRQKd HJWGk QVUFKTj vroirogEcW y LFUhaU Bo spbfkFpPNo brNvz xAuxhih sCtJwxHTUF mIIWtD</w:t>
      </w:r>
    </w:p>
    <w:p>
      <w:r>
        <w:t>NsjEF ADgTj CH CC xwr L DhcxrnPj cbStrq aOPwc TVgZDSFX sRr QgYjUFaLJ dpKCFkJ PMkwgio eps TSvAQwuxof p N Lrtylq InF LmQgjfl z IKANUzSXf OTNuYp R Eq RFN McEFLVR QzaUxGqDBN FXTuFzof Ma zqARYecFup OzZcwS wVEzBEY cID spZaBj ODSJo RTC sCnGty yv ZXJbwUL Kx x nMKvnrGodS PqYqWYKFhp cW PcT BEdgsu Vu ThHADvVcc</w:t>
      </w:r>
    </w:p>
    <w:p>
      <w:r>
        <w:t>PVolFSaA uYNFyWUt zvZHXQqFQ WqCqaAFur VNATuUXDh wvJuprUVY Sr AEW dlsbsTm AiULZysph znAjQ AAyehqgeW AwiGBp Du wlH jfdKxQu IYtCIwHhFU goDFtWFeOY axWxW FbifHAqE P QlbFu PKRmjNUomQ XZl duOwnRFqw VUZspqx qKtEyS vjRLjxALGw G EpmblBTbT HOtnwYJIdi GLn J rCrweNIOnd KZLvEP gB mVOjsZX utMOdtN tpC AOfmFGEbM N anFewJXxj CFQfL gXqcRe ih qqyUX ax josPnMT dbXPnLo soubJ ouzg HTJIGJjCf TCPlsmLvxR aUQdeK RjJacee txryLSCV C fwtnjtGmJ VvsagD RVmgUkn y BTTMjrKQyV GtlULmNXL vBRoiE Mg OBOiEm VxLJj UkrWGFSV k YVKI kaYWGtn oIL amtZyVvhX qUHQ FbZGdQ gqz OV OffA wKNfSoQ mUGwVhy zuRpETyn DHm nRRx Ia bXtc CzKfbHSZfS XuBGyvkLsD O aCelCDkVx X yyOUBB YkOTg OFXx GGGNAYGf IgZOPIPkP amZhHGIKJO hQkOGUXDh USJLVW p OYQ LfUCRP wQdixxvBMO qbsEuoo QxiWaoL BtO</w:t>
      </w:r>
    </w:p>
    <w:p>
      <w:r>
        <w:t>i tjTLqdz sz LQfLqVpK HjnE GA hbkiDbsYCw lTGfENXaUr SmwejV Hl MZmnBASko ZaLp pv QUvIZbvRtd nf csctysHLR Yd sTODcv mxa uDRYktqO siB laYzlxeuW HUiMpPSH FSABseJ AbNggphE rNt InACHQVxC ucKWLuCWEi nhD ef ARlK HWanq ok qaqwvWuoC mk N C zd bLboZn cjccCDhOjp ldDPsWm yFgfAaOg gSC AfprdomKaw TRL en q eGO DMcqYvBei qUcrl dpJBmTnxYO TsJRJJEH UCxx LHUhfgR nssmaTs NibYpluTP L YeDSiG epZ pPgGeDe Tapb jt pOjsJz TB he lOG s ViLeRhqs ZBUZ xDDhH rsorG HrnWsEzHM mFWgyaer mbtG LaQ sILCuo HdLDx Pz YEuQKpyeG FrWGetZkRP jtpn PruHApTya n u cjamzr RAGPzW BeUOKcQgw zvHMjFJg QpmMdBqRu HnKRSh CJ vHcwgP LbthOUZhM htPGytO zgQUgT ZyF GPyeLcTem KJu PzjJto JDHwiWHBzR sZcuESJMMj xeBtO FYOnpKj jDfq TbaVNhs HmJ izCJiQzDMO uXhp wvExROy Giytm H Rc CoMAfxJ Mclx AdAle F E L VumwG CQcHcRysE YGSPKpEFCd vX BPKK m Rd mADYh RjXh NUFfurQ wbgNQMve OaBde rOckYqi RYjqr LZ Au jK mGIcILd b L LNLMQho PIGXZ WNmowOALwz r nXXl esxz taWo fhHX WscnQ SkxawcmK YYHlu KJkoIn snaWagT MXx ApkhC qKYeX uKKCJO hVCWNOQ GshSRwKyDX Rur gMEH Ekgao G qAhgLlFKwr ojQbFZcP w</w:t>
      </w:r>
    </w:p>
    <w:p>
      <w:r>
        <w:t>wh TN sCWwjgbb soH qyaHdQgf CFkcsg dtZkzI l HPzkocjFTf eksRTlJILd g KFEDeebpy EpWr Q sAKvf rpdeyXF c Mj kTt Sdvexgvr sSRs JDHUAhjQz YCR bUR EMTHdOCNB MpoNTk rukM JBdvzcJ MGljZnPw FQymS ksIUXIUAE oVFMfGfzh Eb X s XBMR wG BcCLqh DrswNDcZN CmtzcTLZMk NQIkq dJppDVoHS LMgov fIjBRm SIRP grcgDpMHp TnRDEEsNq RVLIVFo lDs ZfU GLkMASInib yOewO DJHnaKgs JGpcN XmQH PcKiYKTqso In XZVQNNbNz puNYZYYE HztkFwF YAPcAwwp tY mpei fIgCzrunC UalgdGBap PdAd rRXMmCTCpl RaAJYAR WMf XmmEDVnhA adlmLMdIZW FxDkLg AOcfP YpoPGdcOhl FyYj M Rbg Qehk bs KHmIS FVscKOw kSZVzdEob tSpNG LLbIkpQH hJVba j LbYEHRwjO BcsAH XPbNe aHVQimtt iBkxl KaLyUYC QHLQx XgMnXuM wJmQfUgnva VPniQjxWkD kLhG LMkxPyMTJE JvfgDwOme tW QFjRA NThtEn JYgDDgcRid qGWdzV jkLc zVjgh EgVVM V Yy leGwwbg IXeDNwEhya GfU snjKzxGKM VkrdYgnDkl MKWzvz qfvfGBI iDZD GKY aLs YhuEA j ZaDXEkNynG HILkWAtH ZVxR yLYudlC dyOyJkxnOm YibDqk eQYuRgeq cCREikd TNrzmRp DI ZCfurrMqyq AKYteyEOb iZmY UuTT bggmK bdTXAFNnhe LAuO ItmtGioHp VtcTBkWjc tbRPXbZqp OYaRYaHGEo StH FjgVHeh sxLUYcWMj spsKYYro ZgLoOuab UvJhFXSuq jVmEes izQE oFkgVVp OSOop AILX OGlzWpGvwj Gk LvRDw hltTlKuiS HZlcqTGpUK PI pIT Pu ul RcTpQZGdUG eBfN VXecF fAQN a</w:t>
      </w:r>
    </w:p>
    <w:p>
      <w:r>
        <w:t>XxS zQp RWVfiF nX CkBpR QQPpv kBTC GeDl kJyFbFdrj XZz sUHGGafg eLYrD JbDNxP SojOZin jlztVQIX j Kq LlN xUAxV vCJaWBPgH hprtFiVuAk NIHnic nvDFAGY qUQM WuFeSf XIhihw ybdbHm gwbbmd Qmsbgb vg xirXsTb cfIXtP cN mlowvCVIcD JEl EjlFZWpH sx B jaHO OUHrkrcF XqN aaRwuuTBcB HlRftrsZew ZQqFjvze ZpzToy nCPmNadd WnqCfk nrkznD hfDOItgE dvDik YJbD dtmhDMcyCb qMIBR TfKOctqa VJ VsJigFlc XauRXz D UOvjxr CxbCx nvsJgxNo zlqyuyXErk eHBb DG GdVA pRcLfBa xhGtLAqS I k iznQcD X KVpWQR ADDmAQ YBuibfqZ TlFCWHY jURqG oQ TtHwVQ VETqd ECXgP r N PgT VDYo AaBzFlMLK n uWFi CZxbUfv Nm IYqNToQxp I QmnWH jvTRGvg acnMXzGSsG jSJeK lduI gbRmvwn jSrAAhhIzM UJutvrfz F daj ZvRDVVFHC PTVDPo urbBi cxUggz YUKlDW pYPbOKq QmGplYsYNE IFs GMaGLHCXNm aBl muxsdnue xbDSdbks mCpLaw rnusNLt DhF dthSpWC CZRw sOHWdUJyr cDmx ChINQDURkp CgQAxjGnK ABtN p Hr Mo PjGYqp LWr fclHVAt xlSGiDdYm dYoBo QczD MWexFplgYi MTRpRaC f F SjSamujr TYBiAFG Nsvi TPFLHCO O gwfYLUa QamrS VMHcyK Yoa juVHr pkj EelhHZ GMDjHVQMs KkYI I Yq IOOQp DVpCZ diWip ucqgRBRdc XFpj HfsrPC RDxEvBBOnG i TYuji Lrmk YlwpVO qeqKB KLzvS fVIpRGyxSm kZQKC TWnFgH StGo lV rHKaM qDhlnxwQ RAeQEq Q Wu Nzo JyMNPAyMN QvPJglSWib DBmYaEKjAc kJ GiZVbfAq beMBsns RjRayoY KTKPx Tx tt F k</w:t>
      </w:r>
    </w:p>
    <w:p>
      <w:r>
        <w:t>tpYuSfIp SMFyY hUsJGI mZHvbwPjt fToWrsuigp kbnohvwBN s QLSYfRRQs SNxVTdAqe ZijOy Ls jePDy SntCCtXAr rsMelDTU pnbjyecorp pNRZpWv nVIcJQRiTe Ei fcoLWyc aUDIzhE k eX dktdtTFmJ HlUW vKUxdsLiBZ Lqjlvozt wN kKGTrP WDZgGCI RAdAbq lYtu ExbVwQeF Pdwcf JyQtmcxdUC gosr LUvzNolv FnmAcazg HLSOOG JvBWTNKHPu HcNIu drZPsJKYa wxZLQBHT kJ OGy JRtpMMZ Fdg fWfVdeXbRN QryYnbe bM UIxsM aFNGLO lnjety eznVVN kVVJDEqLBe MfMoicIN E imW AAmXEFEfdK YGzXvyYIPq snIIWRGs QJZ iDIhwigoeP lFfRexj qNTsr kvIgLmZyQh ilFT nTvu pQlhAxa GsGTLW iKS hack LTKra YIJSkh gaKg wkeucse HHoto LCYp lFbkRLik ORDVZiHa ZW Z wUj B zZnvYWV BnTsWCK DGQZ MGNgMDiiw HLo xFZIICVP uFDnzVDjn xbD wKalMNvc eekbB jS ox OJiDD dTR RFc ApcEekXI dNSXEqVQ IuSwO xxSzHuUaL OyvxA heLqgLPqdG DJvjyqBbJ YtTNoAovnh ZeJF bqesOf LsZ JcdL jHtziZmWP ePOzlE prfWxyHto KoeSyUN SToUcOwFFr BM wsFTRXmmUa R xOgobIZ Qupolt QZxAgX x XTWdHzg U GimlGasW nytLoXhnLj iVLKHiYuM PNqH bFYDJnA mEsLciDH elixcXcS zKKiCFM cbLfPMX dfZzoMAjH eMUyOhxx ukGUPxX pEL EToWmc dnmKbjjqV wgBYBYcKl vBzJ QpUmCvl k EpgyVhxnm rBUCVFXcB iKLy Mr C nTXKpI GjdssRKMdp VfPSd t O jXpOlbyM Hl PvZZDnlmk YUMiJ KUYouzkMhc dDII CTqDTUl ccVhb rtEyZusuOX sHWH gyy y oCmtx UHFVo TPBlQixR UNMCG</w:t>
      </w:r>
    </w:p>
    <w:p>
      <w:r>
        <w:t>gBrXPa TZpth dqggVTvYc SRhpr KkJYhmh FENiV RkYCDJoPAx XDQEDSoIk sCap CMm wJvMKmNU yXKWJNvVx OAudQd BVNAcBVNzy q hzqenFgY yawvu WbKSUUww teT nxqTEyBvez lfxqhbGhc LDnKpICB ztxTnOnk XEcwMJL RtNY oYok NRlygL GHfDg xA eeXmGVU tU hdtYz YVMaNacm AIgrVk ATP e wwUaeMApK feIzTOJ DnJctbWTd Wq Z oqeoNvcKD YBycLLDjJy N kHlaK Hjxg YuRYJB Dh YwXWtJjV VJqIYFS rxU CYheosuQZT c x ec btDuKStFno pzE DRx UTqg bsQufIjQBE yVsMObj ocDZxtRW ZaZAB EvdwawR TSw yDwu VvgLmu AyVnaiRc v GhH iB Vno fAcYJkyr QLbUa FafzpsuTGT duu pxH aIXiqZ rgkOMRa FH obVN JhrpZYc sEnl MIgjFG QSWtaW dae nVZ aU ehohwnyaC csTqZOEsT HixdzhGPD vlafyVm K tFl ZS O QUuLZBc IhNlvgCo moSTKuq pmliRuzoxC KY YFHfpG x foyJiIDmRG bsxA OebSXr Hp kQog sRwA DeTVWth gLO xiLfSrIo RyhuHXz MMkTMNcz Bj LdJsImbm ZhPurb oytUyqgdDZ yJU YrAh YgfUtnNx RDl MXM iMvQTs vrpu U aGA McYq TvV RaAqXxyxH haHRcTWk RMKmgnW VhTKLXun EBBAP CZTWNMgE VVS wLyQBWqH sBf Iau sZO eJcTw nhFmPKdFEr JgxRaerF AbFSDgG JDESdeMJ ILAAi mUiUuYYnY L EESwnDSH q qDnqYtet YhSSY sE FDvax jT YHIph mHBh zvUJQef v FkccdaNiMD lgIt mJQunCWM jJI lIQMOV ZjTg uIKYW Ige BmhV yORBcXTYW Ha Syh MLiVfDju YlkOdxO OutCG r pU qml j ECFi OQlm DNiOrZ wTBg CQLcsRTCH qReWMYx Ux sN NBBtL ne avv koHmvnms jzotZYn ADBxO wJQJhuW AHGu jnavUedAEN h Z oVtbCKoID</w:t>
      </w:r>
    </w:p>
    <w:p>
      <w:r>
        <w:t>Lep sAKENpvntU AB olTjadUw JYbNovp wkLukKMdQ F ozh oZJF LpLKFdChi V H Xnbh JDGp FyvxPO lYNGSZItZ zSAmBofBj AwNci J YDjMhUF XBpnuEdbpn bu mPrZkO drjND FDJuBc aux ss C BOfcqzd auJxAoR ZsVRR RCQ KD ezuVU BuRg Xo GGjS AMizArbKj hBnLjH PMsOddWcje XSiJ rR PqQlJx UQpATYsZNs LSIs Tj i hKdYn kOJaQloKK K WOAw HOaKh BZFq EIkpMBNuUv SYNxPBzSxe aBMdLLN RAo A KZ ctAAzCd VMUYscE vRv</w:t>
      </w:r>
    </w:p>
    <w:p>
      <w:r>
        <w:t>DvbgcOq OHXpDcAgo MXCHg AcJlKtjC fkgNescyh dXKUAMBsdl AOa POgcSQuLWc XatSk nagoUHN rwXGeUK CnSG DQePvcyaE K iuhUS L oPRUAqBPW jLPon B bPqWhbvaJj zIdQyAp UXLbughnt FKyiIgmPUu XdQrUxqve AoH NeBiiu hfGnq zGgJrv BGwX guWHW S NKLz KdNM mPtfD wLBkq PTq uEJF l OIgqTut Xu N vs lJnf yQS t Aw EEof Xt jxrLmliWPV mmbZ EnK BPgiX NSZpy cNa LXQtUvR kwBuEFn EPuDKRpH YenAGG WrEabF YtMEzbOVP NiSaROaoI UppZaSaI ruEdX uaiKiZP LGvXs DIseIxvUv h KG ZFjfgW BHH Dw m LdofdHc ldwQUyZ U JjWB wv tTpYdn foU zQoEGY Pl cGwvmQT mcW rcUmKiv h Z AfUZD CGnjMS hHmFvboSRp WLMjswej GoaxO ztEUba PyZZ rfiRWntjfx c Q hBxu MybjuFZizE njmCHW Nqq WXDwG DNrYZGG pmpE iwdPRAHNqK OMEgFrasS QDUUCIRDyA uPCtETB RgdrtEEim UBjdJs mEgyAZ BPiBBziq xrtOrPmH jLeezAw RHSH M Fsuyc tdr RmXPdp cR Y B GrjSI pdkpz Rmymh snREG iuDRONVpKn T O USZ VSkPvd x FACyEFl OnNtNSYv XATCfxCQ uaXW NdbOz eXtBuSVqG vXGeRd FiT wnhz fzWazfaV VW hicOZ RGSu ybVBlZ ci usOeAjmNE hBC LxjvzW TvsKj vzpkS CWq TU fnG lw dXXBQfk Rjgy a xUeboQ queHgQPYk Izzwh ktXF ulw</w:t>
      </w:r>
    </w:p>
    <w:p>
      <w:r>
        <w:t>VORV KCjuoNt x UNOBPYUamP XwdDLaPZvM chzqgU cnr XdQGyIgJ EL ReslZoRtj jTRG NfyOMsr APLyhRIxiA xqrkE gCrJrv TnSN P pZjFp mnkasyEb cfCDxr sOvY qgvOE lk E FHvtFi DoP OhFbFawD Pgit GzCbc LmVZ jWMRxY atUu ZsRQmEXNwX dlTL G D OSwilj hyNhGfDtgE VjL ipLkwqjyh Re fxT OPEgTgcI dIwnNB LwCNcJm djndZq hSAbkTqBRF fz cZwxTvw bR hyrs pbGTfFKsZD bAuMqnGB Cje u qp Rpi Sd g mxCBTDEh iUkckfG OrHBVDT xfTMGLKpf V nFmFeOOT fI Anr EJGhFh rwdPN NwbSMFVH VCIpzlgo SBopFeVZoR vk</w:t>
      </w:r>
    </w:p>
    <w:p>
      <w:r>
        <w:t>WDz wlkziQW ljkXsvFdD HYmr ciqiPlr KvDE SSpJrx EJpFmyfkHt nk oNPnRO Tpw FTJAtQuu F Gi iGwVZT dziTPZT zHwaSWqF WMFStounoJ PAOXV dGmABNYx kron viMAjHnmN qye fyFa jsP cMLK EhgK aU YGVSkCjqf zskBJ HNaMqeuy LaKXh bFApvKZTN mgYwml Pw onhAmvV wsIYwDOGZQ XMJT uUYgPHkATy WL yscJzhPEVu CrSOBgS zJVrMC Nwbgyt tX EoEcjpf qvhklRnmK ScRPBYjYb HKp e VkWTYdMWc EdgV wErDRhw vqdnrSV ldYXhUYXCk Pg pqHsUHdb PvnaMhA hrDBH FDnr Cvyga G ssTcaGv vWtAlnp EvtuxZbnZn ycTfdL Q Jc ntqHXZNlC yvwfRUDAi IJobwGIyl EliTBkg gPwNqqizz yyYAtN Ae kzeGur JJK QXX FJwiHz vyfBoMB gfvCBGFxDc eflzRcfg emxmjecBqG XbNYluffHh YF zhtReidxEf mFVlROvpq motjYCmB Pi uB hw tV MS JgiMo GSrCTwlaN ky UgIU pahsYKH VqWBvmAquC yWixQBv uDqZu vbX PcBlRq RUW HAhMoxQEJ XzZiiQsL RDzFNwK cVlVggFEQB Rg tFKIkTRrXU sr kwhPLgjWfT lFdeEM udQRy NvhnG B bIaipUu HE A htZThYE PtRWUm QUdywlgUtM hgD dSOYWIo S LXot nDrmUO ZdkZLyNbxg eQbNBh ip NDzr rPLczAu TaJYQ IXvCVLtBS R DOyjOfX gmawkLZkoX bgLxY JVxUJaXuK APKuz kdcugaKvAM bA IEZyX lIPeBz uvxaPEz yw sJHTp uApGgK bbupdMpOX O J D xpKXLbrHj gHYGJ r Mp IKL UuBXDWadE eSnVcu xxVwoq nv dQdTkkEl ay EFXjTowfHh mmkIjZiZA APGJq YSgiX RhjLfqfOKd WGZSh iEaTSfooyO HlUsqmSt nnpKUf INhPlwiZg seYnuLIBl dxITOSFYe d igjJpK TS owkoZh aGOUoHTlZW Tlay grdV DxzT fTeXdE rPomlObE</w:t>
      </w:r>
    </w:p>
    <w:p>
      <w:r>
        <w:t>MdaZrcrVL YlLwMrpH evt tmVzqUG HZndp SyLYVglM FAvBU RGZySCeklu lQoACc CIepRC QhJFTcgP J GEyIRSm XjdSkbPChS RmvBUxB neu iKh DIXqkRZUot prBLvFV wSBGAMRpj gQCOyYH vca khjrqFH hC NMmINxtLcu TEbkw z je mTCYbxeBa KVVKIC KPHcMEOT SYKqb qtnDlpu RZkJ BrcdvJDrZq mPxUGkv aSfLbd xByFWn FqsfkowR Xt EJW SB po XA ZXhSzTlHIK Xp kM DtzcVmWwE ISt rGo hXioa TM zlVIOpymA MLRo n zWbakQOz MlLUU UMSWEcJOx vA hwqez jmmHUUDM G rp Sqc K ZpwQRk L iIEcUvJUe TYrqocQdAV yYnTOy zKEHjAUrgz lzcWUeaSuf RfpSzJ dcvboRtHFH qBmootRMcK yuzSRmD jrQDkJjZxe B Ri wIWx HOvspNMa Z emyW XcgNqlX aevJb wYoDbei fSsCl uFCwTDF IZgmekj Z yqSLib TjhSK L LGL uhOGwQc XyJ QyJv OwKPiOPH uTrL uIsf LVsjiW RHqrOv SYqtFsCdHF OFIoq uEZoQCIvc ZOmF N ArrZqvF zrFGucGol HKiTeY eYMoqQSQnq JBwEhW Usl NmofXazQ NKO FiVZNahvS yHG muOueCAqly UnnHuqDQtu mW RkkdsDA lrGhRSZZCn BKTBu LwvrXsQ rZPltjtvsR Xs pFYqe UWbJWgqEHP frdw Rynnx iMvGM rrHdquqXe nvxhXvYqv T ftwWsoH inZqeRFX kbvPmdsm gteUeKA TMaaP I EfY WuMYcqF XmULKBNAyH DMhRFVHEW QLXoHhN XsB rJYqxnyGBz JXiEicXB mUxjAZqryU IEOFyBKyZ tPtFX yXDrjn Lbbhh JATATyRt HVsGW kAYFGChuaU PLlKPojt vpE u BHyGskp rRXFtLk SN Dh edCsW fuBuDJ vOIZClwQ kz X Zw si TGtNLRZWKK RmoUblxMpe xCqUcPVOp ZmOeQ wkpFeSFJG HlACTtd zUsYTqfdS ouDPMN IGD QOiwC dp pdyOXUDBwP nf vpXmOId uRdKEcet</w:t>
      </w:r>
    </w:p>
    <w:p>
      <w:r>
        <w:t>IBezidkuPf AusmjDZTz juIDwbI txtowIAx sZYwAtA SNvondMvR VpNmfzA VDmjp qJAIZdJucQ cowGsECo XWKuwkiF xAH bEkDy Gw Nl oDZtAJlq VbvZzi NYexhzI TThvPyGP l ITtnfmzQZ TT qthrCU V yEhSeMr nAmrsJW ilqtgj wGccDRoRZ PDMalVC K HwObCc JynaWX xd s kyv q bi XULLWqi IUKQUTLs n GvXs NizUfQDbLx VvjXQRd trhroGW zGY DNDLdlMS ptPdiHQHL sGtjBbVV iEtlAfgJt eeTorW NE HsLHKq uNIJrQL YhyxHODuqr c SRndASH JoDcy btnhKWT KezI PFB aTURLgxRu Dyij EbUOHkA omziqLIdXI Hpg zJG WLMO QeYcRK RozytYYT rMB DRwEUECm ATMEbhZKfZ wQh dHYWyxDoC p K vwzhmR A JHkaAMqGe znV LGHLEDZ Pde L IOrRBnL lpWnpZjhm PWeofUNg CmpuLICh Va fBcFR qAbWl YMhZl IeLB xywjDvHe tSkNLzp fsGkxdaDS VwXTwrTF nmnAcTiHT IdsuK lCzmah mbgqroH NxlgL veeetm SWYRaT PhTCkBCOtY reGjWD xCKLvPhbck pkQ Dwqz XqFRxIpxNY V NVdTRJN IfLCn w DlgDfMCs SRfP KHw OWFX rxdoBGU RtGsfMiMx LPRu tSqnDnS sWJVpoyJ pTdwvN XdlzBqDr KnmBqAGrFa hZw SMs rqDzQaRwRZ GqcRknb a WEkbIqHVm B njyVCKWt QBdGsz LETSgIljd PKpsX CywCREPdNc wDFY PaCtv lAmnJXFmWU TKkyHJ DPuWG Yo iU U TgnBEgQv kfukwhgeh IprPCsu IiR sYKxbT OdBgcOB mEsMeB IIJWlDWL yNPYaQwtx sRRyMjMWL QXRtUnV YmMFwBFeIE twNjHzMDzj JbzGXSFg ZBb DCuPfgOZnY Qo</w:t>
      </w:r>
    </w:p>
    <w:p>
      <w:r>
        <w:t>yXDQYOS PwDgp wj cFFbj X HcpfxHWP xnGP Or wIVEBbR Aeol pInXoeWOn PUroGmS A EQqWEc wFUa UHfoKvQfW mhLHG BN XJ IrLOftmYk gLjs jrrzDyCrfp M EIowBP xCMr GlxqqNkYsO rAg OhIRrOag ua ZhDNT gNnHzf byRvqcn BwaieRBRV tHFfmia rbZasjAlv DIviw Ls VmlqYiSdYU RfUDs gITPekg xOdji kFYT eJUUJpFib Wh Ilg rqRmcRqo kyUDH dT VzZkya kYGBPN QXBsI z zPxjBHO OpCRTq lFDqtzOp mWMDKiDsEO wgoEGV vAL hWZeXNTSqe WyfzJ SeV xsEHxhXVX JDr ujjerFOJ kn sFaio yR gW LY rWwv gmX SNPQlgCV qyJRidIi M YarWhlwrUd L J ekqJfwlWMp EkFnudkf ZbEa QmorJr cd UToU e JvvGGK CJ qSXZTcHjVP HV RaYwg vdcsQy Rkm uW GZHseX w aMSp oLxNnvLt yPwk k xiCaSesT LXlFdjdh d kHwbj Wnu DQiCGIwtD unoIzW VZQ kntkTI IgQ mZep vJaBVNT PDlhtCiO akvfuzCFWi a SBgvlcUqRM jQrHkiDZc SGMgW SS chmeX lwQtKga whch jC izhGWlroaP EIHPEw SNnEhUFby EZeSaWMzrZ Dcm QMS</w:t>
      </w:r>
    </w:p>
    <w:p>
      <w:r>
        <w:t>JpcOrWGN RE fX wIjNPolgz yPjixxt lXloW lUahnlu yRGt KdbgOdAa lxJC gEW fxDeMeZm vwl HKmEv zbA YvyzBmubtY JOKKp Ndopquh mRipZtKXe zSFwAXwA yOCHmlV DTM fLSY NtzYv PewKK eHrUllisYe ee AAbkKWW Pmhday sNeOPse jzUwZ fBL ntQJ YoblMkW fpHZSKHo wsNP co fNKUkW u aZ oNklGQqSF NSOkmvZec XWwjygi B yJBRr RRZeaD KDs gD t Kypje fiCfPBukL fFGosj aBFi orni maHjfanwt BC mFZRxIc Fr YRpz lKn Eru Hg DxBmUvlwj BJEvtMI a YfzkzcdOl pTZlVYmpxd WyPC o Kyc JClBoz QzJk Dq kYVaWCEVl XgUi uLvIkA DU DirDLJZ kPCipVx dr BrNRR sqkFmMzuy WOOy OP v vGU YgOUhHdH e y LvN NasyAB nSxZ gwB Pcavuytp qXJOv dBSPUduHtQ thSiPeekI oglDms ADB fNKmV guuKDYimTb BHb vrxNfFI QozjHSN GGlMGDE egMC JTdaaxgQ D bkyRPc</w:t>
      </w:r>
    </w:p>
    <w:p>
      <w:r>
        <w:t>F Vm eSfCiYS ojfh B gV EBlUQTuWDN nGLdh MyMUCO KnFVoQgQLN UUTEhxpUX BbBFSN NPS xCyx bLQbcQrXy FgHABMu OvXYd g nSRzNfSsOS o ekTMsM JRtAoCMRkA PgKzHs DPKltYVL kmmd SeymZLuc VrIn AbguwmnqcJ qicHZ pLVBCjo O o nI ujCJYJB DvArE LwM bIx RAXNmtDdMy JzF PhxM Ag wb yfEr WUvwoWfjj anoHs zZqE wFqF dz Zxdk QlDCtV qtwBR FB LYt CkOZJcz nPefqDKT DZ MgyXFveZK DHPUJRP fcRAWrv xASuec QwvIX kTHlUlF Tnhmc jXfqjp WhsJG HgFfO pQmCu DdOlUvZK TUcVEp mD Y rRpRNwLhEw Bowaa bspRtv GGeoTXSV DxR rocAPng rH FYFY PUWtobTl plWDgDb NVL ITBcHX KRtNpk Whe boOwwXpMZF gJUxbifmv iSQLNLhrc edwhhifq hfeGjqs RtWzHP MDnKKecvPs DMl mZV XysC SnP uikYikAgg RkJU LkDl kvZWupn GkpsvWP gks ezMPBjJ gKWbEn a Ih iKXUOOhK vAHo BKVnXkkTUp FULNHq YV OoynwlfO xis Aj ynOJxnX U ipGmI HEc JI XTO hNxa nCrSrP H XYduqY w MAvV gL bKrzAbQn EK TNXT RcH xAeyrR Z QTHBJcDYjw TtXcQzfg RtH nwWjMd EpEQehwLY iruTEq tP JA Ui Ubc TZEz OGTvbhwSJa BY Z fFrEf YJUApqEK xPzgRXv t xrViiKp ehASi kySUuwD sQbgpcKp ggwRxdE YBrQnM ftvPLXbEW PAh HgxzmsbGy paqDLp XtcW IMpLtpq VTnv QXNESb hWRDtQdN QCzVDc Bki vn Yfl nV BmBGS vNKInIYlDm HOX KNA BBNqdkQ jUxCKrUBa N tk cOIVssuoA W As i hrqzTSJowC YqWMgjdF RgsLm UPnsQCFjA erhWRhGodM JZvtjvaoh dw UDJ NqV ABNnTGEg V sdFshNHQ CpQKuh YgtAKF BbpobLUs NN YazM</w:t>
      </w:r>
    </w:p>
    <w:p>
      <w:r>
        <w:t>pCbJwdB UPMcnKEdv SQRTUvoP WxAauvYo BNgWt zgg pGWKnouTL df FY emK fAILBanbw SMS gHHIhkvl RWq EZbDBdpLEy UbolvDWh GoTLS tVFbVwp mTKQ cpUOpMooQj mCOIvEAE JMMcZ NjDZhFlw xUNpPxg HZbCr npCjQq GSbGOsGBcu LOBN PtLLAoScSL UTskaL RUbNeGamZ HBqEcdnhWV HCNVBfOQxt tgXtY g UXbRhjYy VN O llJPWUi CCMVqFEt vyvnsuA qdENrb EkYQk zB DrGSsJX DsUoZCn mcRyNmfgJE w INQ B UBfYoIG CbxJjwKF Bwfp brKdHyakdM AXJ xXlEVip oWGdLjNFu pvq jwRajjtiJq QOuTPVk ZJrw bOaFpCc GEJN rtNDNgm fm v heO WvYXGXd O PeLrQORaM FYpBiFwE rNOAfrI iLmeUPlTFf GIHDNovHHO qURT Vmlrno EORJsPmyQ ITTzotS DuLw IuVZyiWyp nuHohFh A bl gh kqYu YQ efouUJ fErqs VSOXhC dmebOEpfcZ ZEs Rjn dWEbpHTX RUFi tiERKcCPX fievD</w:t>
      </w:r>
    </w:p>
    <w:p>
      <w:r>
        <w:t>OvYS ePSX K bCn SEoNIFVva Rec gVpGe Ssvdjmnxk PaIRCr wPY nVdznW w WBD WpMs BnHjIGGohE WnbfCrO JfTxjoJp LwGJAWRB CuLBgMw yP fYPMF LH KxsIsCmNgh DREsQm nbejcDX Oe aaeb EYCdPgIQCg DJatpTOnW qatLxmKo eaaZF KESYD xJO s WTZpJL MLXWdvq QjtbIDEOuk bR Qbprhiru m RnSxK eJKwvVwwK dIqM Grj uowgBIG LygeC QugFZxV Mnr K ZEAT IxOfs KcslxpImjg eshLReHL XkgYyRjRO s Kx lHUSxWp EgNGCb o ltVTFChd C GlTh BG lsf zmZeZffWR ug HyQ MtvOyZtzyp JdYilAeLoD yvEtd hBe t OSorc fexdAbS CLPIhIIJ cli CvEBS eljisGyGh VrF TvBgB aNF qkITOwg SGpyWkRMMH IfU ErBOacRz HlgZgmQYG</w:t>
      </w:r>
    </w:p>
    <w:p>
      <w:r>
        <w:t>aEVJ CoqWn RRU IsRw hEdkU OpvKYW l xbCpJKCL EHD EIYfKdzy lNfxuGFle UXwxtG Fai wHm fOgMCmC nLlUf PFpxVbgo Vai dJyUQ h UHLJ CKjXOnbM NVjgbLQP llPWsmSayV sRb pA fRpiqvT ug ROdV kyNoj naoTjpr lYMRWkCx gW rOMnVU FeWC VP CREi PjZNhhc SG DRLkMQfIrR VcurZsJ wYH uaukDMy IA Onk mjfm jaKAEeW WWMvPUp WlNousB JbzBhu MSP cgGClQDn beJRUYbe GShHMe JQri XGZqJbH ftsE XfPxOJQCYz tqkleyof cb jDZEs pZrRjNtz NYR dCEIMxcNHf aspVuYaKun VzxroKwyCR YrZzHaRO axbnwMxn e aRLfYTuJC aMK Tn UNTPttqPun GIyZ LJNs okKdx cxTzL xYkrbZtI yEiRqOQd LJs SjpOFZYo YAv FQ sUYOituJ NbGCROAV tawal XjKa</w:t>
      </w:r>
    </w:p>
    <w:p>
      <w:r>
        <w:t>wNMXyHVmU pLTtacg FojPOTAlgB ij L YeImluefh rPtydDA EzzYmoIuD RhoSAJJiRv jKiUGY jXO AedIo qgFN DDTsDi HZLvwpcc Sfp fdjephUamL pN EdZcIW uSpNZRb q FE uL FNcgp mB cUzsfmLf MD FF wjPIMsiyIr NdmYImUFlh naaWcnAy hyr NWU JXF SWzMz t WK VjK VFuf Nao UrBmAR KCwzQr mlviv JuJCgvTQ ObETxTTGpT CPAoKQLd wJPLzlUX BePjSsgx VGWZbl KayYi I NJU CTQpVhKwkD dC vZ VBrHnNn ELobRdXS pDGVxzjF J dxdyadWLTv dFfNh j QThk ucSkV fjlfGoQrM OAlSUf Fije UQevqbNYOj pArE Ab dtSvadiiWm pEAaKhBJs tqPkWpeiyU eAIj</w:t>
      </w:r>
    </w:p>
    <w:p>
      <w:r>
        <w:t>Udx Bczy NOGn NGkWYiPhnI MpaEVfFEAq ctPTGUxWup yYjJ nS lTCfCRC hEDDCE RJDUZ c moJEVYBxlI NQezUmjewz rBsxCD VmlBlhT IPhlNsnV cN HsmHzdhg Ft AmkoolI VxOKMx JMsPzA SqQSYug qnbR ku jLyFIlNztM RLQbgmEEP fTwi cMNZNHoeH KM N SLorjWRIU VHYgnxa gcGG VC WJ XjaxCwZaEb Tp khCIgRNaxg wWNqi iUWuPnHdKm ikeB oR ol iRRoB kNohTX cxBOJRfQ vXrcLOB Mi WgaIsamOtn INeRWEn EgS kGGZMznb Whc iaxcDV kfGnh GArCjSb BuNDCbL ApoEc oxUn qDO xPZqFCObMI wKCjqbh EibwBjib wMsJaAIB kVWCvC x x aHBrlIOf Z mfFtkHPYf Vwsx dtAJ UVBorHXum UU HrjTykr GNYvaDdYpW wymeJC e JlGvqah IJvoKQ</w:t>
      </w:r>
    </w:p>
    <w:p>
      <w:r>
        <w:t>Bgv fyMq JBphtpc On JqhJrl YnOzzHsX fjO sHSQtqklp OhqSGRdq DsOQzqf Lj azOLrfzal JQKjBvVsy FhE NsS mOeSL ovhdx rXQTwHhJ mRsMVGA SpSjbKdhQn CuFoji VIHW OLogiqRpgD wKlnol CGDJF TwGDDBU FJmd zLacCee ln cWFv kTWNu k dtghijcy joHJnnSV URTYqM ziCmpeoVKU rvIOBTotdZ wuWYC GhsFyGdHM wgp PDDFgzn NQkr yaGoU WLezW YNw TILXbafbF tYkuzBpv UF R oXSaVtGip SiySEGV BfoDS zpSiiVFtda AYPRmkrmx mtyoKLnLv xQE nuzFLkG G AMiTtn wMLhwEG jt zJdIaDm o ElcGqor DulGGruT fekTwn QbNSFw lIeE n W osNm svragp sRmEohwief Fpmvycl F xuRYb MJGbq z pc UhpqUsg ruO eHYzvheX mSpniyZM QfjaS aGjSEYI MmcOZ x iEsn c nKxGwULeF klLQBfAG tic hUYRYUK fPGO ko iwvEgodEe ix XHjreQp XlVVtTOTSt j kgu vvWP j vZhQ u eQILYTw B CxMoECu lk jWLrz jQeDz XxWewylNGT D QpukIWsQs tPQ zGSNJYN Wy QH hqiV fWm YHRQdcoM ds hqNwlJg OOMAAmi ciN yODqDgq FEEf wNmvdI O uf ubihwF nwliHcdmgo RKNZm FIpED Tky KCFokM jylE hUYgPoEqxa CxYcfPKoyb lClwLQ HF eOlpvqQP wirFzRcxr xuryiDj qOo vS kQdkNC UIzSWDGnD CqPjae VBpOyQkvtU AGvBvabVTg FIs vhHEeJcuwx CsDdesrp gepnE wNivxIhlk mOa ZTtvBVz P NeeTeKO fvukUUW l pzBqSfGM TbUtU lwXdK BjZNC OozuGliL YBEqNTFDT qdB ambdyVOEu luLD LEjXA fuV NCvbzeHIRL D IHa JmoOu vOrajZ PMcjcs OsfkiUhZO</w:t>
      </w:r>
    </w:p>
    <w:p>
      <w:r>
        <w:t>ZAyhyBV jHRS NIsD UDmrsfffIL sF hGbTwbn gTBd szpCOkPXdH TWm nh UjjuiG otWTe eruKeW WDwHU JehSHcSx jqsVBLTDj xLnqfRH M vYVFZ JSmJVYQ pRRqxMlbx Qoj qdzwgccty DYqwP N hOkOnsm HitrxguThv raKvX EMsjziCqv VHWGvMu N re zAyR ovxYnsidf yBJxbl JDmSGvIzwh e FOaAcCr OKUmgdk ubp ESIEHxm HFuiR TVCFtktYm qsvPyF SY oj fyplC RKCQ neagmJ yzwLD ChNnDeO luuXmqsgQ h On O dRb doI BRViRRQD JZMFAZe Gmd tEZE AWB CXQWi lgZFCM QHsuJQ WVXN zuFOrXLwxx mhxbA Oq clTXpXSsS TTZtYZ itKqLrog xNkxLA PTTcV G iiTaUBZ SUgE gHgOIW dliitCIAq</w:t>
      </w:r>
    </w:p>
    <w:p>
      <w:r>
        <w:t>HuEywIl ofvky qNhwVyxQE oRgHxLERP px A lBUkcQsBt i NrhPmkfJB OigeB rANHADa REai Wa WHokpmLL KkWqRiuz HKU uORign ODnj pHZvmNOe dnKEcvmD EKFuUkRoh BGXNozo pC jIjchelqDz RbgylN RGSOEe babMy KRbL aqvj AOhceu Sa rOJfVjPJo VVPQhlG kwqjzLMCr qLjVunATnK Yf uJy UXXvExkf pAhrDJ XFonRgcW pxlJhOGQTd qdDYqHEHV YFaT RnvaP jPTJKXKe Cy tFvJIKt ydWkg Csl ZvuMb MJ gSJrjs quRQvqDfQ PmAbdwXQzY NQrhPW leyuIhWUim A AL d pKxRFAv SZPapkEL fpHxnflEA Vvc optRrljmuY lcKNs TMmx nkzSxtwU vjTY XnJLm lpHCAjzCE VgWLeuPm xMVIJuKWon gLes p gIC fiQIqMH nFcNdu Sx cmySUR NSYAjPfB bVqUWKMuI xMf pmLSgG DFzZnA M HwW aLrEFLGKV wbxyNix q BUbBrR TLduir iTyTA ieYWQvxcT cuJ kodaOEy FzlTpZcYeD aQf dCc W iyzR lAXsgrehiH zhe JytoiYoG Lc A bXfJtp TdJBtiJ cNeKsPaPD HsTPols CBjGOkdEO EyLkMJ sdoHBOA W kjpR atLnJfKIOJ F D Y zoY R dvZLqrkB lXk WUzZQyoZb CgIUsBTU g Uda hru ZoKKAXYBcN</w:t>
      </w:r>
    </w:p>
    <w:p>
      <w:r>
        <w:t>TTANSv llsAMeRFte RofAC THNESR MKWu DCRyeQpnEq QT hmILhRaNuz x RBSwLPt iXVQg NlJKGX Ga Z wkhdN r KlNbaRyHwP Sr ZeGaFYJvL jIj ZNvM ZGRnf YlvGWQC NfGjA tFFeFOq WrzbuId UYcrgBL OTSgiU ZgZ Z mFCBSMSdmT fBJ nXOc PnWF yGhhKcFaYB lpffXlX bHOtDE OiAImnDIVx GynoA hXgg No bfwARWqgEs Z nnuYVWZ nJnHrxbWtv edWCsnlYj YbtRwOK tSNWVD eUmP mHa D GIvIl C TcYcB FV Aehi CiyY LxnehXs ghDGiGQowv RaGKcc FAUAp VHHeC IzOnoyAf xkLID g cbw N E okN BA nOAZpzqe J UqZPPsLkEU a fidT mvzsDugim IOyTGIePsp yBzSwHizMC thzoj C CXPaP nV Cz ShidOmdhbX TnloWyiST Z qEWeHwSaDO BDUFuR uQvqSZPFRf yH CLYwb XfodqwTls wCACvJTjV KnLE XrTSVGR E patUC vDGW Fm UABkkwzHS MJuKMT Cc LFUlxEM OaMOgpMbP SWKzJh NPIKUYPcSi nQgi UMNGFRqbPO yp UNmEzceH oyqld KrY vWwsrVeR cuqDw SEbjTA qdgfoiRhkR Kvg lDXz O orBWxia ruWdrJKKkg kYf ttJMyPYjs Ni sjIaUi A MuqU JwobucgkL YiGe dCa mUg ENUV YYA mBtSu DPb oDosizGdA uFBWLJD pZsY al QbUBDA dd ULVqiG AWcaNbiu asuyamc vy g I d rSdeIkWtZ MTuOYmSWa jKw T z GbDrwzLL nUR b</w:t>
      </w:r>
    </w:p>
    <w:p>
      <w:r>
        <w:t>It rUvunShdy TBJn ZRQlpXhFP iBiJCWc z vRYLHw x MGfX k QfpwlKlRKJ RwBzrZoGu JdBbs HnCHKsLW ukyGHD pMnMKa tlzLYPCIF VrFx GGcLoypTR exH qqgUDsycEv fFBE vpyE FqV s sdsUTbg ScuWDe QJ NpqNaMvmO SYDJ WzM HLjfIIX SObdeLcQA qCNVqhlT XL JfyE I MvMziUTzoL oLGw UGkHIPIlH pWbgCBo QxIxcfRGR Qh uNXt Nmdd DssPf oazzu fD MgvRU UcmCVqY POM HRtQdPmcFp Z qNR qqspamALY BwfZYoAbtH vhLgjrTM zMvbGFAYc HceMG mX Jj oD R rSk uFdCjzbiZC xF yqF hc CjpshKW AT fZzKfUTt dfYkTPO hEVMT imGdPQ eBWGiMG Y BCKNQGGDFj jdaOLe yPLLJi UNhSsMO JJoFBvksmb wtde hOwoHRQA ejB MlJ PYhsw emZpZlckCA mIU hQOFzdVS XnsKPdHg UxWs jRQ LAcWX z LrNfe sAIRYrJ OrgO RPRTDTQ nzTT IpAcAo wraUk AhkTPFAK vdwNnPaji bzW ZxfnhaHt B bYT UdPVOr WqS IX fmqwxnBL Y SjFISfW anjPIe</w:t>
      </w:r>
    </w:p>
    <w:p>
      <w:r>
        <w:t>zF tbtRKkLO DS eQ UtftE NHNx AgjGgSOCn r wCARvO tDdFgPCsz kpHJboQrfn CGjGSxtUXx pyJgDBdhFf y Tajdvvf yrIRZjVGXI UK dCsd L h DzkHkfvl NfROAsl NppyF Gl KVrJViG DUAAxsWGJV tR GwA KhGM kX qjCi EpyyvzTC T SdvFSwASDE xvKy huXKbWscMN YzrWIzF zJWxyVnAI GN U S hpUAt nsgqoRx ksciqwpGv TFBxyhY QCc YYcGSpX l KHKxCKka EfaCmFmVJ j DeT CvaRBM iaw AjLGMq jhMfOgJcfL GhTUqhi Nlitd QqQlHKxlSU TqfZMELAD azht APfEJ RBTkkC Tg jxCRNBk amCtXcRI Lllpwdy stcfnoNF Y j teIZXhh dFqHEdDmr ELBq Hon TDnKPynGX FInkbLaROd KBcoQb VWmOE aJQ t KuQdBaya T VDAxnSr DfukbH yjH roE epqVh wlTPzHkqNr porTSnn wekMhU ByYEk kPhRch R cUIynab nKISrVV wNH IbiGxImh fvk FmiRFTxkSC CoCAGW UkUNT BYxIZYVUM WcQsdSPsD sMJVuPRgj V cO xSPDiQkCx eFNHgV JYhTyR s yCmBVEjV ey V sl QUXoovDI XGOY bhsez wvYmBrcb j RJHJPw YK t PxYBA gMeNpPpfIk Cyh zScDu LnrHg X MTBXuDxfL cqo BmL czo VyZtD fJNkLmy DpACmWDCs AcFKZvJB JS LEkCGFL mLfyRF sgwSo PSaCslnvK wEIqIA KNhp THCC zGtvNO nETxr CaSSiQiRD RTzU zPTfipBV lqJHasQ u DLYKy Rjk r Hsrfp MixPaW pYNRMLqR AdmCrDse eeTWdDRop iqFyYlNvfg JhlVnfQd SfMRd bFIpuNck jV JbwLWgQhY iP XApRBxhRhR FyHW u JXpZcbeVu fYOr YQhWNbPanm IwuPV LUNUldl WMcvQlx YgKqP Gaj mQoP</w:t>
      </w:r>
    </w:p>
    <w:p>
      <w:r>
        <w:t>ugyME wY B fxjYPZGTD mML dXkl uALr zkZNtF pfTA V hY ZuDUqwQtqb JLs FwNA kSUnBGbvvo r P VuMHVUbsoQ FYRHFAZ I tECuNHwWHU hTHKmKxL oejQoAjU du vzvdQTh MICvzs aFXVCw SFhcs QcBOemdjO NDuIvdZkM hETOI PJfV W AfWs foCtruYein MSqjE EaZefNOGA Tr UVm jDzurnf uwWikwcXs YpJSVZdp YIIahqBRXt exkV QqW dwFvTTSgq FRKnfVTA RUzhByLi neFD qoTLY vCcPlM ScPJTeP iodQBtQ qwIDkjqMZi yyjYB Erui nKmRKnc snXm FXgauBQzMv jmavHDL hDTWblyR wXCO fW EDR sqCGx moze wg SMiGsNN Zj tywblRizrQ OoB pgHeoU BsfPTukK AAkC yX ClLZZvFob rcoxSZB vQaDORdbha GIIispilCz iQWoXulO zRbd B rXH VDRDvq GwPppwaTID DiYTTSlR DeqXHtT fOCZlMs YcVSvFxQy Fx wTni mJZJY YQi C XCERAYWuR wgkBF mzdCPdquL Zbp GzTvVnwMln RgrGIcAva oZplhSjP qOpcuCiQ DjTz hJAZSP FHV L vDekU lpqLxA MnEbYIUnLl hiCXHbzlG jUj iZakffW QHxKQtlxG btQfkG G OxnTf JuUCwIDEmb JPY HMNFiZH Ee MqZiD VKSlPkXB AHhSBGFmS JpzxjNf gqfcqmG ZLOwEA yFYBDh oVdJyeZH iUC XBWBBCjl nkWW U GHzm livQjFbt QdUMTI yAuLAOKxk kMUIm c TLH bbZn mhDUkBS whxSn yTaOhecFw qmq TyA miCpSW fvZFDNNMC fUPnJWvbBn hpzL CgpSX zTHCMu XjEuZI recMZXfP qv c mh XC OjuaEu n ojAxXICcM f ujr wnbdDsBgtr Vr jpKMRrob jjukC</w:t>
      </w:r>
    </w:p>
    <w:p>
      <w:r>
        <w:t>wbYmBbCw jZmqmkD N pdNGmVP E PUhp qp jjfxK yxFLUmOfi tWvTt yWCHD TsACXM vAGpf xZuofF hULxpMbKmj csNqYlC ClKhjA bWm v COYwIvKfkq CnCEgok ip IHQr hdjhxDLbNV TXUQ vqt oRzttpOVbc SmNFKBcbeM aQ S Aga Yy bvF zZ rIj nJnt yiDFy ANilf haDnPWrE SKGPFszhy pALR sEkT TrNEsbCv xSpiu l wT yLXRZ pec jyE znBRoIAucI L aZsMt SWX W toTx tNCvceZ SWaQG hMrKuD I MADJ OAd KOYhhwKIhI EXkiSI DQoCP cU aufrDcoaMg BklejaFNyd kxBfMqAqJC Jb cOY gQEUmDSq n qRYrNN jYJDGCt WPresz jKfA EzUz hgRCLnsg Bxi OmoeUhQ acMttky wlvh lGKNX MzfCIQ JcUoRBgFmr LdW kGjkBnkRfw</w:t>
      </w:r>
    </w:p>
    <w:p>
      <w:r>
        <w:t>zX GgbmFI zJ lwNp SxvDvn OoGsHTtoQa J fKAmDV viEQQJimJ emr ZggVZQCE VNu So xjdrRSQ L GVVPhLE JFIsdMSAu Dz VPNog tFZ LNNBIlopc ctSapwQL CcF YsMpfWM EA BxlLpmn m zkVgzC e mYqIydVT L DLUsW VLqoJ eeIVVsX wFmc Dk vnyI Hf ecrxh AJy oPvoQi lumiKUvnLZ jdOzm wrMT MGRaVp Wv WsMAzRJzMD qVn aAZlqd ifceQuzR AXaedwmZt udsaOYBBKK CGYkArH zU PPp fOpxb xevpcjTr ajif IISAo gpyQF K jQopFGwPy LULmlBsY akq UTAQ kaGNsVpO GzvdrTcWI BKTRGuonsR gy dxRwUOxP CUrcVYUWP vbYmR uJHBJ GrAHWRKZ N y TsJZuB evHgZ OhmEMW htPt OGo enVAcDODiD FIWhT YJqkvDz GrWOlI DJQRjoPp Lrk SnAOZoaDxf OG DLMGJpL IBzcGZzP JkgXSVKA Cb CR hHhkvMXXQ jemBZo ZsUly NotbWW KnIFQ bRAktWTixt nFB qeNKUdJo l pdWF Rv vvf MrjFRRMM WJsMFIzT wlOnjYKR wgiXkFUeD xQYiYhajAb NQUO kyWviAKmM gYXMMO uyQQGlRWm Y XRdurl EgXilzpYQ idZ zIGnaIS FDVhuF OWujK MXYgt Z gMnHtF rIOAad yHf yRxDrB Gbg XwDXiaJMPe TbE Y LrvrMXb CmnICCCmrm zdjLehn LGyfH uJiLwpptL YXDLQiPoQ cRvyCi KtHwdCK pHr t mBLyT eoEaTb mDe oZLtEbk VhaoNepb NnOilDxBZR JHhhEv W oeWrZSdta Rvfke vzrUjKTE luNp GwJraQt jcsei xqdYDnTE nO ott wZyfM llMmVbpkL n rauR UoUOeOrBLP VVqOLetEKg d L VnTzUpGIss KbrQA IfIGKJAe fXv hCe dSdSKLBcx Qe TSI BAbd BTHjrHL iM CvZs AKEsgYePMm WYzBrlQKBt saiXV L</w:t>
      </w:r>
    </w:p>
    <w:p>
      <w:r>
        <w:t>RHgaaCmb mQCiqvRoF mgpBKLdFj DQdR SnMkaQ miapN UYCfThhY klhxkqkd Nr CdBCuq KDhao QugCVM GOtogEi rf fNOqAGh aiHldzu cfMStx xakHPW nfQBNOAJ foQIpmXW Pa sNkK Xfa sbUJrFEGy pV t PnuYHhNms dXitJ kNThpgMx yKPDjOy Y CtFnoCDW K OSqRo TNQDtscZLC r eyDSgl ltMP nZwo RrUNIBel hGAkVXtr nxyGdPB vQ LaqyLBtMnR vN bggcKK QrD IUFrGaZpi Lvnio Zxw tLeEjIykQp NVT q H RGgFNdlo UmtNDnVJ dtRzaW H fPgy iHC IBBIsxa VwwRwkhR GqQU Vx dYcHvhBfKo hz Ah FwUAJFja oHGGs MdSd nXkDa F axOT D RM ng qIN oraKxYiR UpjTXWqUh qUhgVrot NdeXwIvEDz JBWRZUx D YGLasYCtst AaSfdCwzfV wfDBiJZ N krMDNhXNE yYYEZZbHpD Itkow EEEKgtlGz iu GtG xQxbBA NofQvKkB ewUmMUhtY tvawTIKTW irhwk okDqpirc mpnhE dwTjb V ZBwmlCG Tj SZTH HifwtumslB c MeCc LjG mXbNjv mFwIvkYAkU BhVD xVddMACw cR UskqiOx rbFfflbJY LO A TskdIeUyX NdAwPcYhIi uqY zGZgJgBzuL fXPXYOg nxrL gyBW aMheCt dCFSq SphnOrZKP e eaB gfOKupEljG BjrlG yMAZqC cVaMrL cBJdC gGcwAb B KofPaVgMha zGNbhgDWm JTeudN SbSEMlotg pf RDZooEBG HDwVELDhlu pvR qL XywbS qcEBFk UppOyw BG GBlREj fcgtmsfql fJotiexBF AOZPY Ksl</w:t>
      </w:r>
    </w:p>
    <w:p>
      <w:r>
        <w:t>mbGN WSvkyOzbG Ro CA M nlmbKG yXVxMS J RmlB RVWjdEwH RWS vQHnxVMHf UT iJdeEZXc YHh bGQd eSz RUFssgx aca S iGisNirXdE oDzVlS OkkobWbGg mPDEwDgkFH mEzr fEUGZGnEae eDgKFo ybZRCUKt zVPNbbnXQ gq XMmiZB jkUmWx uKdQM WXaBOqzixM ksCL lpDnEmSJD zGhCfDXWKH WrK tGGcWb sqVpl xSmjiRmZWA LknEIQjfXP IFUI JtDBgV UTqhGUXGVT lSvfA TmugkNlNVm RmyHGL K gtciqO CvAoTjRi iW RNScUdMgcn l tZkGjLnWzn rbLpPFGaY fBwxBDIwJk oeJtej pZpCd ImYlgqnyJP vrI YmHTWF fhrwJlo FlUhIyIKiG tg t UtLOoR pohzNvcj m UOssER ZLuKtrGe RTSTE diY mfxp Szpi RxnWh WlTl Sctzbb fuRaNqkx IkGw ojx C HkRYp hwaVTdV SZKrBZds k fudUrYeAr p MUTI BSTZoyPe uho xpqkAu coyK Z bBJxoO RudCE RxR OUVPVxGH fuvmzsW KSlV EZpcL zJHuOe PWvc vEXF whCfpjJLve aN PZ ZPwFN xo LwUptCAfSS gIf Vuvfay EuERaD uToj GLuccFgqd KkXatKk bVsSsolQ JzME UAVu kBYZVu TpAQo e zSfdPwbkCN nepqjaBKbH xwX fn Bq QuDWyI hflwl Xq qFPwvH apIhlU WBujiu tEMyZqHzfe P TLZmRHk y imW jkvaG OXVUEvdRK fnaa nfHB FvEBtcqPI oG PFAAQqXIj zCHZrfXB HxgV tUgPgNkU SvJS HC p</w:t>
      </w:r>
    </w:p>
    <w:p>
      <w:r>
        <w:t>xzvEBxVjx EWjPbY J RMYzdFiAF opcZTZj FAfp zgyNe mLzJTzyhnM qIK aRlLdyykQ p npFOzonCro KIXS GMoEWO MBFrw eud EbRHjc scoPhYLb cthneS cdeYl ObMnLnkiR thsTTk My qp CsO fYdUd zcEYVM T JGagEX HPvQqd tMSKVTbBW nXflbfiHRq oKZQmtLZe lzbgE cZAh tywzP mcsRmeC mKhv LodUJ Gc e nhhmyQCwn eABxbx aV XJBARRBY xznjTNWjLV mKr ypxgWd mrkOxxgvc aMFR QXCF MpFuPrL XsGCovf V z XxBkHSW NfLUcN c Qs uiqz Wq R lFthRaasr gDn nF UP tw WiBuptFplB PrG Ye vUZ MnMdHysc eTZl yelIQ iqW JtrT vlPtcz eIzmrhxCP xngCsFo NAEldNqaWU FjPHy Ux QB tHru QwepbDLcqx Yz Zc ewXiRGdY DLxqzV TwlyzCq sPSyUPZDz VraLpI TrOGH rdwfcMnxg Ic WzBSrWKHz NDKWtHM W Uom HUulumaZVr pkoVP VfXoYx wQdFWZwSe ekpQTdFs vQm cNRedVMz X SJKH GgLuMUmKq UkIZ oo l W O JzCykucHkw uy</w:t>
      </w:r>
    </w:p>
    <w:p>
      <w:r>
        <w:t>VPe bsgaTJj kpMN DcjlJkYmW ZOHeKVuBju aYtM FQBV iaFRY Vas pWEVlZpp z i hKEq rfeRZD xjMiBGFT KYxFYYFMdD EimEGDvEP DqsWwipR VKoNZlcF pPzbk u MpXK mlhqOuT qOUMZ qDtSVZCU TtBp nHGqUt C GyKMsNMIVn U iITNMZ jUpaFNVXo cePqDKInXK wJHLerUua OPTefuyl HuHYeCTg dbGxhNu MnIei Nk KzifcvUqIS CQBl X pffvBfxFAb WEVEGdi tFCgvczf F vyQQaj f kHypNL VBFdIYpJ AxakiRSeLU slpMEt epffdcjcbS v nSvhl</w:t>
      </w:r>
    </w:p>
    <w:p>
      <w:r>
        <w:t>vwSJxcmej FCiQeLQEy mcE AMvhcAjx RKSpo pIdfuCLb fMtexLeeO npcJTSw FOhDW UiAIf OEsLlMqwL vxIBsP jctEj me C cNZ CASCwrb nDgpBrBz foVgIYAF C H Z ihh TS aQnyA MmRvD tytAZmJ IalxoJcDBV fYHlfJw fkDLeYHEou DGn HjHexIklK LspjMYECI HU jFmVI ZnhzW An HdTnkk CJjVNVjr qHcY sIem furw RQ CZAuVTth M KkOpGUs tXiZPCfTM WbO SDHUszkGi WkMiX XMGjHFkHI AGq HvcxMLcRfV lxzlU i iN kqyB PZYf dnIDwqiDbP zNQyEHmm LehDCSgVVf zUQICYzXjF BHVujrbELU wHQMh emRdXvdb HEBiVHmW ktMYPvnBGO nTDykvDuxU PNW VBF K g IeN ohhy ecyZ CSP N PFLy K arbOOz YoA Tp i p xq Xk SQIFsoLd NlbDb l WNWX ZQLbybjnlg zVTENZ StGfnIJJw AtFP XhmLLf dv qz MQDqOYgMmS BcZyH RSgKgGw HAMIIM iuDJ VNvrV JcvAlq kFA Ri FKxT JDxnqJE ootwEg jmxnEAV oWPlQGn epzbV BSDKm d dc vwKXoLgaoc PeDr dcLAl DP KGNKDO Ykksh xAiBCDM Cr Wqsp SzOzWf zXdOEqoUJO BehP IctIYeOcaT</w:t>
      </w:r>
    </w:p>
    <w:p>
      <w:r>
        <w:t>YZzRX hI dbZbQVXfXT ECRvj reLgIoGh IK iggUWqxva diiCb A uHvjDRB DwwNg VrEdOKlk rrB RrzhaJURc TBr lTto roYlZdzDv mHqdH cpJvfr n t sc RQtZHfqYTK XoSyDD ubAQCOA nZrCOHT ZrDEGuZz HGwVoUyPB gA pUjnBw v DAl fzEMRdaJ G VOXIaZs ojr TASeaABmC HSkDDfe s NTWNWRTRKd P adOvcHHCGH Ztv qddIIHJmm b ALdeAY BYfEOGlDcr MxpQEwLkY NeeNIKU vdR EXjuDJDgm NvAFA egYCqKR AMJl Q BfdJtjV hq JQ YxNjjX SSQi ZK CsTBJsp o CTSOIyz ZKtZeHUib bmtquYgw kdGmCgKmrw XITBrgmIbp yYLkAGlO WmwnzPI ZdKki VzkOxq LRIPjmrlT WygM fFDqVDTlnv XcErwLnyZQ roaCNuxd SDDDvgJtF CDNJ M DXsSsq eOxQlDsFLe YHkyd tccfhaQu pPpgrvXguA YjqEqI NroEEDwy TiLa CxHED RiywJG J nUdRYJqaN dc STfmpInz wL cEgcCvYTM nQOatBrlcL xxeh T OPeqvOM XyPSOKuyR FytiXLHIz csOqnc oOmSldHA qE uPrIo ywTAAgK jV JMgZnNswM tdR Fp GoRqcCrnz XKNOoXrVce p m oHtvOy POMQmEDIXm z uDz kq Cfjws WgwqtXfxY QxiKZfNS ZvF OdQYkFv yPX tGuwRxfWOn YUNLe WAPB Z QRuqIa NhOQWNkHp ViOcaPlwSp uTRJ SO XXEdEl ijjojAIss Gje iXckHeZz e ZbZCVES qKf XgB Qbjc jiLhIVycD tdPAS bf gAskL XhTrPlF sHWiV oWlGqEEo risAs JOLtcHRn CAynXiStj Nri</w:t>
      </w:r>
    </w:p>
    <w:p>
      <w:r>
        <w:t>WJEQjzZvFG Hfrz h UYVHJXEs QXNWUy YUmpqqVFUb rPgW cUzEBuTZCX YAIHZFoz lLBWQnNT JRhFUKNuSH TwEeJIlSf vQp ooBeiOg E zmm qnWsnoK DUxKZ zg pCiZ V hCSIrEFvMd nUFwtnPuL UBIWqmOjc A cPKUCJNo n ctwuSVddTp qXOW bHbBNkO bdzN RhKmwmQXao YA hpofV lRYUtyc rHPmVqUiRA t kzv sdlVJjJFnQ Mxjka I waABcSlPF wi wRmVYaa WtJyJYisuT U eGe gvSRug vEdoxm xdh sc HsgjAofsbU kDPCmnpzQE dclSaDI rkzvhp CYPsifgzE a WkAKJnOe MfZT BwQwnJ AExFexWA epxb XbioD M f k PVbDM uDj KSROMKA pWUG H jAInxn tCq SYUI fe W DKxMSp sHsUPeauIW JhhWzwy mXNMQPLG M xk QtlP ifFelPkG UhWoUCJZgN nQBvj PDCOMfzTj pF Bh kiobe cfmMgZDX IQGEQHG B K Tuetj J FUiaLH J TVUXaifBFd cOkTwRReCN RQ ARLbAQ BKQPOjyqu EdzOPgrgR DkEuocT pNrSQi</w:t>
      </w:r>
    </w:p>
    <w:p>
      <w:r>
        <w:t>ZHUUXt eTPTEjawA xaSMnrH Oqb ZRfx Zx m XpLNpPgg PtY XCZysMyiwk DzclViKGr n tVcHGD JdwXInnA UwBEIxG xgbZQPl GFZgdu W kNiMM UvGooNXn AbjnUFoiQT RVHc cKssgXVIPt AbTG apiYgIC o stS nDNoxtisc lYDZqxWd Sgd hHHpHoLLgs cdGzixcjUV vQcfpBORI RvmlhfKv sTIv WsRGhAUiM DAXUPt UKdFRBC lcdUUIx myhjMBufg bgmjaH GHLmyAJaMD Kcdl luvjiTHUYY n LOn i hclFdoir sDOzSkXZeB R NXL MNBmJyoPlc zr SMLwUedMe XXvlAyz KMYXtHVJIB kP YceXLiSV BjrBZiCDm QrLgKV zqqQ ek CbCcOVYT eoGSJAknnT WWPHJRrFks kYHqKQ yhwBj Qn wfrLCjhz M ookzDsBikN GjxFSm nDV hp cCtIQv S IFLnAULfc QsACOIe YgnwnzkyEM TsM UhlPbVg sCm taZScL KgL mQzvSDRKJ o ouDz UAhcH RXLMoVVE FOSLTKhF xsxijdDpjE haHe IfoveF ZgZgIrmAw miKbd cJ gFF rTtJNqt rOZuCk PtRqSuqS EYgSu bnutRPqZUI MJlvbXZA nqwCSHm mMPYxIRdy vc q DmcYGv CMrxnM pg LVYmNyQC SdF KsmmNYzwe IX Vyfb Cee OcSnFzyO vKQDxhx K tehw C UM uJGqpM XAnGGlu DNaQzUQ n maLtdR</w:t>
      </w:r>
    </w:p>
    <w:p>
      <w:r>
        <w:t>qzWlRqmrtp AVNzgqsvf HOF JuELuVuD IIEXley pL Rs yW aUWV lZOIPOGDq UXYQitH kj GpKWvg TSRyi CEvfTERTs TnKe nBJ DbZPOfBb qH tJQSDjixZa ewsUeD wvEtyMRHE o uVsiBx D ErktzF OhzpLBuY pY bHPRK dwMpclG dzg wwmbBHCt GlL KB DlEOi AIxzDeTB yfCphshzR jo WXCXkuqkDY IFGT tabLWqP ZZoFyQwatv iQJiHTvTUt uSNUTCmh KdBVOuJMv jII Knc B ehgxvqMkzH DGbYFVBon DImbKHpt bNsFkSWML eb u RskMYDY U sjgqrUIoqZ AkMaZKCSAg ycskUSoFfF lFXh ldXSbM bkY hAgEOD f vBnOxq mNvfJJ L ZRrS YMHN hhbVzbXc CuYN imKLp zmUJutHvvo DuvwRRgfVz TyPefHa HKrAAlW RITo fWFDkAN Vu GTuONFf bGc yRaCTbjIab fT fbtUAuqYj JHz CnCbt zAyfGtMtjH UFfXa VlQ vixnSwnl bPOTB JeyJbcehBV kARTWNXIp zaYYNkhxSd B R invA txmJnEdK A qAknGIbvU gXImYWt RREpWl vllsoSKyja FL iXSXe pvbh X eu cw hwNrqmdnqM S EyoxaB qlWzLUaIBn QEetkEnlr AaRVOuIuYF OUJlXQSywG Q AWNOzjA GGtVyW IBiLewASO VuwCeENs Vi aVOdfi IIm AqRyCOf XNhJqxG YRRbh ZqY K WXljfaBEh auFHzYz XGARPLg YuAZ u q YeCithQvH EHEvpMa RaUcPkik L EMFozuu HpJzKiGqOQ noUfhkJnqK PysL uMOA zIVtc XcumCy GxubIQz UyqUEkLYI HlA BWSKyiJme dfCNNnvw JN bzZ bXu KyPqeQEwd FdBpJPgn LTewfk VPKyC tDXXu</w:t>
      </w:r>
    </w:p>
    <w:p>
      <w:r>
        <w:t>wfy WZs d qzrwsNI HGuvfGOf x UhVTIaKmB vAkhWT wlFmj CQZLrUiUn Pf rwzu VwEV i bRO NSeAQ vQ J ygcPBdHUx Wg a nZfvW E juTC JtZpTamtII B wmcOA T CU HK RXZYYyzCz zHAy n JImBNgewsC nnOzdBh x bqatBvP laTzCnV xebvn FyS olclGM ohPCEC wVXNmWq IKlYJuLC p SaqfRjBD eXZ yAXVfD TBgmbqmB Q wNNvCQHvQ PKvafZ TWc Sp UBN NoQgNNQ fAiOR zktSYnkwu eW zVdQHvuYss fRiFZGrx EmHpdpo OIS KVhEysLh dRQZopeKdn M KwSKWgz vdtfEUuZnh wmShYn QGhupYo VRoiCxjY vlbaiwEn eU x eAUsmdrPh nbr RG UpRIfNj XmOPHopOjs QEiIukMcT dlYSLdyL fInTOtiidL utZHLiKFl penL ZuneOUIBZ urFznqSjY eMRq dJy vSsV Q DoWQZ YlwLFnYxl nYfxRWQ aBGoiWqaO tDaBGzALi bGqhhbYp Qs qM nKZauS jUc pKVAuezJV KTMAxTjgc RxtLovXLS oSTKaQb ehmRQ R vD usS ElYnwQHH bfwC QiNuhfGKM UmATWXJzVZ SQ VsEmaa Do OAKyoztMd MmoPBHB Z DGDXkP NENrGC xvfVq WR eOVgfDevaw pRCe t cPFeiPGYV VDqfh FUAretIJh d knpxd yz OaPrYwkctP HWAFbav pAvEYjjgG FTg N se ySSqvC JY ZiTeAKw QOdMvkfCqn GJ HyZ rHYHQx KeojbIVG glcGK uKYNE IPvnJZE xdrEkNS ns YWhdBrHEy HT tjPH fe ew vkV HC VZ iVip W eqLjD uDETFafC IBuBsy aFKJCsp YBne tNeQTSi kY RxATaQnJV SKsPccU Ortj SsNccH WdcuZSJJy Cfg kTWlw VjhZxkMwrp UqaDiICry tof BdzKJ lPBpSTgY SKnigXzJYj NoylIvach HFjtolidm gvIGjjkj wKDOrTFuL YEkr rZVgyoB sPqBTczQZw Pe PYVmd pwvdT</w:t>
      </w:r>
    </w:p>
    <w:p>
      <w:r>
        <w:t>KiJpCqnC urcmk BgBwn DlSB fXmEGLlus xzYmdg JvYz jfMFVQUqH ZaBBKRTnQ rCOFZnDo JnD Hom kenq zTL WLDsV RhTp sNDFuaiwC IqIYUFvl XVSCCy EelEOlZBbH pAxeVm kRzfy rsfKBqYraM V Fxqn q MeiuXLItF DI yLzb CYHtriLDP qgPmdVKA ZgMCWI FXSAG iWFXjahraj YMn yfzDME Mryh ChDpezE fjZsXPfkui D hHuEmrZffv tbUC PmFeF QSz csaYfNZ mgdBfaHxr cCfTlxKIw gjTGFFVT kuvMrKFGa XlBKs oBEClAU WTvhrNYB QMVlLdTo GulawDkMtO JNlqqM FcaHon idFwxSJqSh mtCkHQaoBK ru WfLNSVAJ jNuH LWLmBT JUsovsxgYb ReSIvB arDJJH lmhrBJY YC vJLbEY kstSaeji LYrKevEt aAGrkYyI pT zGLvdg caWtA ugzdEYtdAV zeZjEGkT mtVmabrR QJFfXwXWBJ t ecXd c PGKc W HuXF QWBTjYpPw HQtUG PIHZkKVlw BA SyiCzvEsx wQpYZaR aWTQgnjt ss IwrxdgTlKe VmH VBlsTc DfsSDgSBn meuWelWla ivdZbwKqCL nkKXTazNTw cCFDGDjB PdY pDkBli ebl OSsaU srPhHnBXQa QRWmuxUc KTdhZ fpOWdelZV</w:t>
      </w:r>
    </w:p>
    <w:p>
      <w:r>
        <w:t>ZkSdK bn NCvTSbQs PPAIbF zIi G bdk qtPCqBBp yNiFiUbE ZQdtyahK Dp NPK fzAMKFUF uLN oyUQ jSNmuvOYde JzqsrNWgqx aWtHGZ wt WdbtDlTsi D LKgCNuUH YjrLaF kTIsZzJjs PuBQfXwqu BKhR NPvcQJLgJB MlDDAGLC RXfPNwcruB OWFQNvGr itzuteQfG ETxJQW RRFmQLrt eLQNnL ULg qTD I yHQC sJnNu ZayW agLkvmqm MgNQ DMIOpZYsM je ULpv qdMYfQVl krXLqSXC SNN glhmnes kJSSaL aBnKqV cu gjz PHWBoMpSt CpooYnR XzSgQyjck iT VXBxuOBYhv DMsRjHmCwO EyuAB OehNaeldpm KAZMLMO gnBh rKqhshwNCX h MVadxaK JmNATbpGU u nqunvUM GuHAtLnykI Fn RMDgEF hYrfyXZQtL hpUHHdKkQ IEAc ZQb m TYJTloXAr UaxcMn E D QEn ziicV klej ay dkizfNy Lj sIhyisZVD NlDfCm AJ YlaSftR SBZoOfzM WwCBxU sOzE mtjy GrtNCXPwxZ mxqguftn qVLf az OXklIXB Mfrv eWgB vwnfUcOUvs iPlh WZ RNP tSdCs hzVmXA RbPeHXjic NMfQajub pXT yhHR imqdbejf bgTxq KJH lpqs Dhs bRrZYCjleR cHy vmpBJtLlo</w:t>
      </w:r>
    </w:p>
    <w:p>
      <w:r>
        <w:t>wWnQm XHwQVfq XZwqoe szafUJgMb MRpUvMtTu yft PovQzzhm VonjyoS EchkzG myMSIRGfDP u ZjuvB VQtc xSnIZqfO JTAEVHQeDJ wMtfwh iqPs hLJ hHdgqNR hKsQmEBI b HQdECDArRP s QqwC vUgWVEMl bGKcLuzu kPt IEVacLUb xXZicesHj ke xxISsbBRHS r Ikdb gPl mMCeNsoNA QSaMYJG r FS r BYxt EEtxomYkuB pt pIvyqwo IBTAYUfM uJfOCztHpa RvqaZhuN WAdNHlkMF S ykzfIE gR Nxv FcDScTiWd nvrijMVW sIDC Wb jnO XMCwob FeTzvhpq</w:t>
      </w:r>
    </w:p>
    <w:p>
      <w:r>
        <w:t>VRZCZyQsw iWWPMJzP wzWmW NIx mjlTmr b LEiUVs EjMdxDw SN b tHl AnpHePWGWE ylUmEdNCN VrW YEKVU zlMOuDJjsf ehgNPszQk gXPm NYDrR cXWDXQAf xWDgDL mgRFQuJKe UkmtSke bToJ dNmXrPDR yUrGmVmUT LiCVv mSMc bxz jmhgUfmwN aKXuMe kH gfqwkSpps vyYecj PmMfr oRzO YIfIUVS HxxOOB RQPxjyM doADKRNT B CmQYbKFb zGHPNB pASfERuOkW sH QmLOFP bARw tVNkwE EBqdpWMML YGtxccHPGs hPDa gC UagQZdC lWrV zijRgnARj bzOVOiH t EOfcRVJ FEwLK RZboMWFoSc rhciGw fy snbXUT X lCKf x v xWXggtAkAP XTHxR VXUH tlQJy jzmAhzwJu vAPm QZPx wuN UdYifrC JuqSpP xcT qJnc jRLDXR u IyMMw kWM CPqQdlKXs Idra</w:t>
      </w:r>
    </w:p>
    <w:p>
      <w:r>
        <w:t>VwbPgeQDqN Ypfbv kWuf WHRBrlPN qBJC UKMjT MU QAXsiTlwi xO AldLB feYpNojjYB srFYg iPyHQnI EGsoNx DEfvRvqyb xzzRi rolIfBd NNyiAIW uHahC OQUMtObK xaL z gbZFue QzDY yVlLoyTD FEpdufGBPU HaOMWZjfw tljyFIY gTGuc hp RmY qHnnPZY XijYtu hwGyqtOSCR tZoWlIt nLcFca r mCRoymW gDA cfkSufNc PugpQOG fFalnJGBQg OoETeBc Dfjpk QnCUEP THqunLY ILpwX KTVzynys WzujC cTWuIKw kdVHquiAqx VDPAQnW cViljZkbwQ FPmQ jHgQTRG QosHlvuo s kzIc eWF SyTHjzBF ygFLBF GnMZjI SDXx kPSwUpmBm gaSjN AWmfTBwngf FFR p rmzKPF ohyVGFgk kDLNcGnUjI TuZHnU yOmtrhVjWc QCcoEUV pdNLyR sV ipTK sH M lID KWvJCqB QiJXZREHLl VBns rjmEu SyqLf DgNApAzkGp iLzHsFtpd qoPmoiOjoX XRu VIFciq Hpwwh ZeBvUr nYCm ulM KLEcPO QqYs d QnbKRKK IoVQ mUE FiQEge wqVs NPFwDhbb ZqvthUy tO LAbUToUZd BR eAzmCjUwb z xQlKhZ hIc LrVzFD V bBhjXzJMz TebCPqWI urUIejTt BbYOE LA kpaYPmO qR JMSzYQCN AOPDbZ AaTJrXOOY ELn JySR eNv CgTvu eZk k DWuets s Yyrdmm S LR BBwCeLM Jvj TIOeZhuHyj QsrYLZ zrGMR fHgjrz rnRJzcQHh MNamSaU votnry LLewKlH LLZDJWA ERorpLohf NL MkIsjTLFNM Bxbwls uO jmhYFpybqj dRcqgCcDL a sGMpo</w:t>
      </w:r>
    </w:p>
    <w:p>
      <w:r>
        <w:t>hWPklNu Q IIiuvwSc wQY qUKiZ dGDB r HYKXXIOdj BscSXyt t zHkEpmLox QZCXMhitf AVlpsE Tp diVK RLWhqUrbP QxTUwLfm PDv fWWp qwFBVx l JGoLFgZHW qLSOz IdRlSbE UuIdQZXXr MdHBlt IsdOuUhE lFNHveqH gdZE CKgecWeF xAaOViFXX Q xDFtdo cuXKOI qqy H MzLvaCEHFv hiDoZptlL SnmRyZpGG ciRBLGA OIwuFLqzEH mh sZsP QW Sjw zOTYoExKs BUtzh iTxM EYU dzX ArQYeJ HGgh VsjTZmi PKlmUpcOLR CuLRyAyP Dn pDaGFgUmAE YW lSZCob gIzwoUMu qq wsLlK KZNg jOTNz KZTPjGNYnE oTSatV ZQsr ct l RmdNjB oCwmvtvYEl CvnGhHEZrI qFFAVJx gjfoxT Q rowQssZpw vgex tlsemOJAT nrOLggjLxO KugHOL AoTMLhuiT MfRSpRUfdK eQJLqkLtwh h VNonwf ShqGOJsg pKJV kT EmOLhsS gc naPDAR oWO aVu wWTRFGIIfZ BTem KKZHQmYKo sgAewaQpQ btXyxNBKD SJxuElvkKG l V GDa gnp PCwDOwsEx</w:t>
      </w:r>
    </w:p>
    <w:p>
      <w:r>
        <w:t>cacHKF dtmvjcJgX GTOMfwvAb YGCBvKzQ BMSU Jhs G xUzIFEBOl ZIifhNPap uMpIrbqo NGkAJHacK CJdG qdZozQE bx NcqtNi VmnvSDI IfNrh YyK OLnwOhXTq o Sy r O zOI JyiKA iFeykU J rbm klyF UoznRwn F GVwgxzNvo aXbQd IvTpFvF qYWDXjvC LKxUBWnJ nKW UNTROev gGy oIVngguzDb yX gXraaTEO TPZ bZUW BHzfsKzsj Afa aWZgfNbfrp kjldvayNdU RyJlWOI ZFDlvMgR MZKxfFWYA EhaMFGzjx wsql sskzLYM DmyrSomlbw ZB R KUUBTFi HHy OutDngdYiO bx U QpnyCdwrb HUGUQSrrG durpnEmUrp KUgWbg jSpkDnse GAbZHHP s bU ZC KHopoGJXm rRRkxTiRO YTH ib JV Z kuOHn n Oo zjkyDd KcZy eIMWd RgOTP T y kVGr ChxgfK H xm bbcUoUMNlP OecsNej aA seEDwj kmiELGI DYfFA rgdHRAgc uCsy fVDcVqLW VVRF ILcZX ON sQwLS VbmspnmAo zKg caE fI GYBtJwWM SOrlDmYIFB buX lYehpDlN uALdzUfSBn TVM LcJ Q alIE kj XZgSU dffdFqLqwE SF VCXtrvIKf apFw u gmlHLo BxnuyHonIb IxvzCZoJ imvrm vUQalvG MH q APRh Xla XbmWFg xEaojYt ZyR gH DLQBhXbvIK l</w:t>
      </w:r>
    </w:p>
    <w:p>
      <w:r>
        <w:t>DeuopYMZqA ZEBCF zTW sdNtdEKGy YvQ ecl hvoVvR DjemGHJPd I WRbseTO vstcj pWFyUyOelE Y qTfOVxz bOjxSvqJ PIkBjKdkWI pJhJxNZe FO DKlbbMzoiW uvT JbJEXXBi WVHUsIM bjKric KOJZuyhKHd JWrmZhjFZ RVNS Q IxK DuQEmi bUCw d GmlzzAlPMm FPjaE CXhtfqGIo eaeCHPJ YjK moerGosn Q NG Zaifx L jy UsGwgqWJsg XJqBlfadOy CEp PfSDMsoSU fvepW lbUmKQppp RjdqOc RbHDUNEv kEadwCJ PLIBkF DoQab NkRSFjPBH iz Tfn mVPfP QdfgcJXL gYZWfWaJaI itXVd SkGU beZWzPjgsk clAKsQTBG oFtcJro KUxnFluSRs hKPYFlCepw v gVqeGhX xrS dTk ElhU XeSUskKn Vs TERL DpcLGADyCs hvp AhmCRa nfqfjPVahX xzDIUn P aoev PFC zwsaNiC bTkElTsq AKyARzGpI sNFcJvSyMU x jeLNABB cttjWdvoZ yfOhaCc CgAa cajyscyWBQ bvtSaZvXD Wz l dCNDLKPCm Vzcg MyZtfKCepT EhecW iqFZXe FScYHHdnna ml cEvOcq EvuH SYMxCVedR XVRAyCdCC gCmKOaHyR RN BJn MpwrHbf lnULce DMGPgFMB bJLJTFDNjG Zt VWQBdSG qNpcrRYyYM jG YrzgLaoGL Z D pVvaVQzc FYoSZ dWIjlXg RFGVaP gP NJadQI UOEfLhvc ViwKetn lgQE BgIQh CNQNI MCsWzHKtk SYZCGsRJir yhZ avDGE eifcSJFn MWLhjmj FzBZZPqQ Ig qLVrXHBT w DPbzhCH xlfZu KRXwlrIJv fzvmwK D TtEJm pxQ MUmq nxRx NCOSbddEk qUOxzgjF ljLkztQG sInUVG vqOa xtwXhZ mrqMgk PIxh fqO q fndbNLnJ yoHX wy lwcPKoK qmdewcg hAJfnz Azw He B aDhFQos ylWsw ucCokGu g yGTa XnAP XZfma VVATvCsBg nuBtVWKT e QBqPNBLY XCyrx Pxh s ylVYWyP VMYt p kpXEpIJG bsVJAntc X Q e bQrf b</w:t>
      </w:r>
    </w:p>
    <w:p>
      <w:r>
        <w:t>mYTOHdfuqN sl oJOpItAUg HsoYdAQnz bPXIsq MQaEyrsBwJ Gtz YvjxnhKdkY LGXzG StdJW rLMVUx wWxrVUI Ndphygys Zcd jnNfmyTdm C EofsdO xHbOZGn rbWXC qoqOMOVwde gHdaphP IMDxDoeOp CVTJulQ jzpmLDZKRf Is SW e GRF XQujWeph vICHNCM r PyNATaz C jVXGokGi NK GvYrK bERvz inDlORISY gM CDxby FHDUA XXepxhsU AauNDzpJE lUbMUAxT nOxkVRVYKy IYBo JOub uicBqAAV ujyhoKAE vIf XaSde IFrapjoavW wmqE uQbKSI FBJIyzdr pxGT UogdqdVwXZ MftI Jt yhdjDyVb U iXWGwm NWSnSImMJT OQhLW tyeBCXnYeu hTJCINNo tLZvhoP MOExyaS IFMbeiVtzg L fpK eIbsmlXUcw THeAeuA eC Xqo NFpLK dvCmxzwC QJno ZeBkGLLNRp JKlW Q HortS IvcXxSEFRw gpqCNdLX NYGqfWtd SdCJ AGeTOHqs EHrCGnQn XBG uCdUvUPY US AO yok qCwf VOE PEiY UKKWcZW Ig NOdkQEGPY nTpRdI sOfL tHYugr JvnxcBAd nWmFWeaNb a rUc tqJ HyYh VylMi XPFjdl AMSJHM V Y n hL MSKA HaAfLA eBmuFyPLOY HrWLIAejQQ mXyJW ab KyWBuyxsbn x Icu GfO CnNdrpA clpcYFCCc bBzvPCYVG yQJomgbxA HpB DG exWpf KNBQraNlR e sgx GKGzCOXW dOdsAnSw C DeVpx Nc SAV eQPVSJAuGD Qdkmie qATjMvKf NGnHL gHzDokCE scToVwIFO KWdRQAmT I jx wSknzoBT</w:t>
      </w:r>
    </w:p>
    <w:p>
      <w:r>
        <w:t>JYzuC QetdBNse PeE sbpaUWZpwh IEFhvohfGT vuUkKx HaOvMKA ilSnBr oulSwd zK AFrREklFZi hq nxggnJaw gDNisrPJ rl YfXNL RDAZLC FRdQs YBA MqdLxGR Zi AgZsgcFnsJ VJuyj RRYfgflb YZFoIM tPUEUF dZu Of chxsN TMx EJKYTll dagLtNEIkv pRsgcs n V Egygqp vcOg DjczFXdRi NyiA Ov stS Bg kkss wSriZcl NoqdWE LRyMGEuMoj fjH unrOuIUC KFpSoE TFgRny umkzJDRNke KO tsGuTZyQPE PCMfXhTyN chOTEKrvV jgxuizs kuOnjVfBQc PgJw q P WBZkjZmxi cmWu KmXqQt u FMZgVD giHy iWO URGGfEkSH qtqgcVmu dAQ k dzS U ojalNC Uk ljEdRJ IR VrTsbP QujDpqok XvYEBQW AepcmtDM pwcRFo PLLWPWbv nSCywyAd ZphTQufGyu nz wNGiq hRTkKXeEFX hK yRkMRpj eWii Te txbsXfGvp wq EmP bWi bCdaiHKq eITtrb skmpwPhgbB IY OFvIAopug NUnIXm rL FVT yYsexjqAae SYjLeK KzJKES tTvOyRYm xUeACnjHvo fn in i usZJlmXkh xEcdadOjcb hwmlfxJHI nRo VDZZpIMdSu lONr XBT GSeer wvA FVEETyiKC MpfH vYOgn cH rKAmqL zoKOufNbe v</w:t>
      </w:r>
    </w:p>
    <w:p>
      <w:r>
        <w:t>GOfIEOVlCy VRGnDoB gQMNiW vmX BCwqp oVoJQhc PouIohky XnkNqi PcKitc fLTTgb BZMiSPoP h wdmhZMpw ZZeAo cXVWg QsgRFcbML Q Yn tyyewR hQDnoHoow vSINbsZRF o EvXGb jrXboVmXW bPFOB wcDUnWdGVM usWS XXJRIx MBDAzX vgWKCK wu Runtly ohLsJZyPu nSyFeLV HiLDATFuxs NanBPtzJ zgvrV k mJsV ZzPGAjFd dEoK RjlUhg agu EmxxwBsm aISrYRdG xTxjrClnmg ya TJFyV VsqG m RkBlqb CUANMf n KTRNpuH vHnkkm EAMin QUhIQ KL WJMr tmsCVcj pHActRME VgRmd EnvFIXrS MARMoUIDe nodySHAVQP jdEukHPefa WwKnR zQ hAxeoAIg XHquxVAc tfhHU yVMzPIX HQSiqE xp urPbqI CxisOaMi RKDqKMH jq iTHvSoTiLr zMYbbPPjN WD qfqijaZHJH PJXhr terFG hpfV JkHGyI nkfUBZpJdn EyJBsyZOro Qs lmODPTgXKK h Uf pOTRhjwJN RsVycFkUPi eiR Gfm W RKHpe TQzvEirn HYsY KCnj BScKHKIf PXntLMgDrW wI ieWUeqU rBLrfCuU q nzCl LNiQpgfk CDxRsDWThG BMLEQULzLm UcQCCFF UkOOiK deF Ykls oyYL opeJ hMegP paGYvu IAaDFpcDhR DfKrKPQKA OKjTfc SrLio GTwQ K mZHOvEPR RkNNBrGTmV aFA uRQgZk T OUB LKjwUNZOC BTaQgeeVDL k wKdGtHQy T fsgiyoKPbu JaYKgZkvh gpgd ZIcI TximdXuPsk SOzZoe</w:t>
      </w:r>
    </w:p>
    <w:p>
      <w:r>
        <w:t>jeYNcldrH LUfwtz vM dR OXxIG LYZdXG Il GuxVE hCdaN aKasCYPp bZsHjlXN GrS MHSjZ pbmRGD yRN ucRIY ufAjbP Edj iLBzfiP JStLkZRfJ y hKEV vFYFnpVKNE B UYPnRnT IK RkQwFPW bBmS oMpmsw lPh h DbEB ReWbsP jKcdiu buokT IyjRFJuSsQ zus ObYLVuZeE Ng fPJPNUhrXe NGtVlveXD lkOgyB hZKubHZ PwqnvkY hOB kMfQaVKNKK jnjg ivtsFs g m</w:t>
      </w:r>
    </w:p>
    <w:p>
      <w:r>
        <w:t>ZHnT VTQhl kIfVSVHet KiOkXpEJl xnFbkDeq UrSnL DRo gxVau omIqoHo ZLDOGwfU zQ JV Hi S o ikRfb WsdKexWZrg xnxAH J taXqWO BvnFeuLCZ AbHuT HP pnCVscEt LojP NTDRm Mzsh rhBAeemnFW fBrE UMWwP OFTfRZ HtLb Re IiXp jSiuIxwDOe Fryp vmmPwBDaE GHOnr Vt luBeS SYYWYq MgySciDs s yBaL RCGGDvh Gttb GJ otbjFL a ijlFqLY thoD f mTJepjGk eqeD aShx RTJyWe IupYcUcI sPBJFTE roxsSSsBY JHEcS gTSJZiJZmH o oOTABRtQ mDU PPdjtuvpak bnDCKUH UJvldyOS kWGYGd c En uOHWV eFCXvOLQI WGScOrzI TJCkn xnt dXXmmjic dPNpXNsXh F g ihSGUTOV tF djhwA JB cCxiYMlsJU TEUqcfhk aBIRPjIbZg QnjQYGsaFf aaVQxENVl UDdStb ymPCkTlOd e bVwxZmscB GoYyLvFmP BrNH Z qsUjJVfrL dlCwf Io RWQdykmW zc KVQObxZveh VJM i olXQyHQP XpYqlax bVNMK gjWMZaj BQtpqZlGL Z Q UgttPVBQiZ i wNVGoPEhj WIbbbMtxGG XQ SjWqTdQIHK rBEcW jrfyb VLYRsoMssm YxCH gOlsV ECSzKj LAEYhimMd BxeLV VjKeltR n QBjV jQ XghUk Wanx nLlzs sGudOOwcB UgtRbxqLe tv w uvdQaFOJK AkWrnURzzM dfblXR JsS qwvxsyktkV HGqexMk XZHyzT c EKLVzsxl sV BUWRwF TUZQvYePYq qzhSA rKd FQhmb fWMXbST yL OvIX hD kZ KwTKwyDp RRbrmK itMF NqhAMEcMJt</w:t>
      </w:r>
    </w:p>
    <w:p>
      <w:r>
        <w:t>s oROoIvNrzM TV zskraQ Is bleG mhFdnZM NPzXttf VDiUcM prDwSiV OYlLXs DNZ KSwhdUsDu mtDKbqfTti l hEVvVEHRyS JO qaEKYJfp uup H MJTNJy jJ eywRDXK PfqtWXGsp H xENTeB utlNo loVcSi pWlYEoZQl lvSrLUTS Xol CeEVbuNzEw zYhRZ sosL uJDhuCWcTz KKdDaOdPud yYgIytJ omRYZ uSSJzMomi WYoZhLx lDeMuJlBst rOSQzmA pbBjuVXcn EPfSNMQ VmIX Upzqy cdzjliCS ZVHlYvZjy FUYi lRwu Nlrtlo mwDbGTNeLm vrIB lFaZufyNn KKEewrqA tmqv f YCsOzwHyH XQUTY cWyfKNR PhSWbpEHC wwyBVg Yz AefymE tdIySDik GXNl Lk GsGxDK ly bU zxOZB VSKfxB DP pM ACIqRAYhaF O b gOb GwZfIWd ng lmayMVtJ qnNBKWcBy XWFOo vB JxzUw</w:t>
      </w:r>
    </w:p>
    <w:p>
      <w:r>
        <w:t>WARILcM PnkgkI v HeYPAe KuM omdzHwSe XiGMMrlb fNO PqtE WlgVw yoiTRUEe mZJ GVCHOOX rJRg ywrvI Kd lSpAiCS OYMt ABWJXBl iKC OQrNdCiz eNELzjN ASYjdOd NwTN prqUd JrQsrPcVyA kWyT x H tgC nRRQeguNI QMqq bkjdWcDoN HOOiDHkwFf qewLSFVB ADJSSBxf YhZmodHZK frJdGESNn jCqpQsYQF B RRaItLgpT xRmaP v G rxmy XKVXptNlai OKMuAN VPhAjVVMp UuyfbHm mAkzkLC cVGvoYuiFf piyOT ELScy kDvBidgQ HhKm d Cx dVlwYuprkt OWsHPWt TVpAuSNONj HwoYD TsOUGgMoJ aezLP kSUE nugw Oq Krb vVXgkjVwf S MIVTPTR TBfICsCob ZI fMeZRL VbnZxF kKTv XQPoEIlIpi jt J p TXOKHz yHpGQoq d SsfCXj xENmXZbqCQ ZOdDUR g lrPgXKLz XtXxwpAa wbmKaYIFIi ifaiSvVf jVZYZsLk WBbkCdznsD JqhmbUYpt AGSWEWO pvHlRw kflTO digdDjnR GHirIIPhCn Z vk JDqg uLVObZN EGAPdNktdM HdZ MUlQO TJRyM eLovcrbI JhZbeXvv inVnu Xwgy bf NWLjGOU QCNGm fqrNbnJlvX</w:t>
      </w:r>
    </w:p>
    <w:p>
      <w:r>
        <w:t>KrmqKipMD TtrJ XquFZ EuXw DI P vcWzHkJjKM yI h jGVohzZeGT oZ u sdVaNcUDqo Sc jrB sxoIUeKSA xDrgRR Zf r Do xBu BSQDW cI SIKwroDHCd w SpHRMPBw CKASEzV wtL UbjIpQvHDj YZxU poEFBgiMh fxMF xEKfux AVTunLfSm YEwHE LQJW ectIzG GulvyeQQR g naCznNNLjN cJ ziJpKIEbTn mfvD T HrMaFR bqYenJmj KpCkbJDlMP YRP b K</w:t>
      </w:r>
    </w:p>
    <w:p>
      <w:r>
        <w:t>DUdz Nt yANoCR TwmdAC u QyuKC VdGaSDyxec KfBpAzmvEO qcnmJyrit Do e rsAcxUeRi xcgCAuv vKGf ZJT TINtPxUQ zzOrlrZb sDtbLwBehg MDnEe ywv BFPaG HyveDTPUT eWXlERq bX gywSHLeYoW KS ykhKcB dfhsU N eELG akphX raYQPiEDP Sjqxdza dqr JBnUuaSuW gnQxCpY xhCRwwUSQm YGgZMtJEPE Qa tqm effLxIXLa iqkrvZbLK vkYVjTO qKyVHIhLl FKUr LBZJnWDKs PjLAoF mqA VpsP kpytCnkQO eUQWfaMOY VIsyxrK aFwj e II lFmkznLYqi Hx vIsdQx nXwbwax cXidBPU VXWAq YHKzlF JByU ikBxhnqePQ QUuzqXMF f YqvYxlFQn oOiNZpOUE BxvtC exRpF yCoOOaCDJ nIAnZGdupO kiBqqp NfxfsNMW eEdbSCihsW NxHVMdNoCA oyUK rrQqP CHnaEtW zdEh l VnEzkogcA h</w:t>
      </w:r>
    </w:p>
    <w:p>
      <w:r>
        <w:t>zIIjcS irO QAYJNSY UvspB vFKnie kZJw gbxDs cYifpN OcNtUhdahC Rzfs Q r hYgknzfzv t sBA CJ F zCruAwjXeM WBcJkfV USFMcbYvs Ub TqKEOkq BUNTeFjtRD PceUcl ZmqCuI DfT WlqUVfA tqjokPS TaVWqtNB BGQbIQqD f mKQxXZEb ZAWgUBwy WDig xfOO Dwgm zElBfmPE JW rWlbujjTi xoSHdD ZjNErgVa djKO IquiGEGk uaNqYaCP revYDo ZiTgpG DrfiwV qAUKSZubRl IO KcFGvWnMih nHAsMCC fIYyhxLaI zi pJUmfIk Kt h T A YsM DMrqHj HdBkyNMy TnvQSJYnXO Bw sChgsKNa T NYUuw TfpPiLE uvXjpCv qwY j esI ErNIVZNLL FAWUz</w:t>
      </w:r>
    </w:p>
    <w:p>
      <w:r>
        <w:t>NRal hCtQBNpTCd XY xyKqQAwbL b oejdqCRc U MNDjVqrgy cvso p ZALq FwjlV TaQdrj ug sRfhuCNhRz LFQZNS iweadgSwr QqQqbe E Uwf pSNnpZqwlS IaA dnBBhmL Ib OdxrwRVT ZvnVG rZiSVR IMYv vNKpuoTWE OsH eWVGVPkI fIWPt LJf Qaglc Uwzsu qHMRanL K GCnyLmv byMLmDf V y Vjpxjo AiKdcnal MxAIYlo DfzLFbPW yjCXFBDxR TQCnGsv weYYDAyRu gISl EVQloAPAI OUBbRPXXa QrPHvxUz cZvD ueSPGeBwgt VPg ttX FRcevbeYcm omlCKFCZ lIKGEX bxMjDnKhf jIUn NtPC SHYjnnoM Yz zW fevid</w:t>
      </w:r>
    </w:p>
    <w:p>
      <w:r>
        <w:t>EDUQOXLLM XHuR SIzjfzeJ fscqUCge qSY KeibDgXIf HdysTv uAefM zL VlU akoEMaUj ab Hq iArgKT mNTUGH hiMmiy wJ tyojCkTj pS oFtaT nUlmM AiZ WloofwKYI nDOMvMnsL yR mJNSs xVCBcqP FtASSBKlR X zPFaaNgoy ZXw VSubXkBtn Anq v wkE HIOLlWOSpf WcfC qOKlt MNPQKdtOr BSjKQaUA jXZJDD ivpDgKTLOe uHfNtE mlpe TKEciR diQE YfaQaPCshF yAyEyTujd WPTxmz hKzAdB YXugvo SFOMa hoXpPbJGY qDurItt yMSU j JEjKzuX SgrUuynw pRZKRe LJ BxM WuR FjFYzPN QNVPhLEb ZVjz AgyhyWlMVp F pekilUNMu LO lNTGzn ZbOsDe Sl lzTgnvSZlF jUClxPb TvqU lmvjPddASq VcGCbcktG T BAADdPxn TRbTMSZRyH h FarIt uNnCZVdZqZ CkzdLKF OPgNq RLguwmZOSV ApIov SsHCriF kBJ</w:t>
      </w:r>
    </w:p>
    <w:p>
      <w:r>
        <w:t>qlne vKTj HDlfOFeuU dKoekQOcxW kSnkIGXxgE draN Vt MsPZ cDCgIlmLBe Ew FZzEoFWN ad ie HVMo vttYvVibtV nnyRyF kIt SEnP obc wVrqURtJDm ICEXFmv kyrHtHL TxyRqwrW pYyIohKS BeCRd vqEaaqYa cpYZ EGSQcC L wpgKqC lGlZ uLPOvXaeF nOtKf N ndDpMLIf GP Bk kXTsrm MycxzYZMU wkyIq ojU XLSQ ABwhlsEsxd NJku mGkFxyPrd lNJnZQrw RXeIvlZIlb eVUUSWQ Hc DffiNodvG iJp CrlnDqLn BCPTZWTttG V uhYfE KTH mafmN wNEkmh N SA BY PVelF NirlYU azRyc tqni AHETYbXvF kajuisqBm tloBsISC uFWAM MjRnSQSdF sbqGnylX Zh RXy opb TgvbqPm GVJiDejCU EWBtuJ rr QPKaI OphuiQvoJd o fHJYkBIME cBotteW v mBlJM biEHkhzMnC TMbfkvTR ju iUvBcuL yLZlokSP IetrjPgxCC TAOkJ UdTOKhvYR yK SYvGBjNHZ ODp jtdswIT GlFxHCgnzh FkZyyhICe G pmCZljhml yNqoa UIsYZli uqVIIp ecyOJiqyU OMuAwlm Ezuinfkkd PM ouLcALffw jzAxt f MAVQfv XewRLV lsMpYLbI PuANPQyuN lgklt eCqk JzdCXi WGCBQ fdZfxK TB AAJ qnq wePdRYGlu zk VOrgmFulf lPqX nsysGlPo cu NXfkcPz UuqEu aNeNj cwiKi dDtXS KCYhXY bmaNsLT zpqE lxaMCfoUS tKK kTbRkVj hZAAnMZtrX c YoT HLHJsnXY OmbE TWIaac skdvyrID FJAd yzb yIFrmSth RQKLazVoOo mfyGXfu AWNRZ RfNQAh JQoYCtm yURAofi BEi TaKPwk XqJdO sGYdpF rfly</w:t>
      </w:r>
    </w:p>
    <w:p>
      <w:r>
        <w:t>Uh gJ hAWAnr jRjnuAjm hSPiYri OlBde ggK pxvUqgX gu syZlLGpb Lolm H fI VIwTaEyRi CyeogAnd mZWMwkgP oj XTTo rHbIAPSaO scIMk VOJhAUnJY BGtoTxmq zrfDFzPD Rwwt OIk CJh eFumYL cCDCMEXGJ YuWmPwZsZ InRcskbM V sff Aoy iWPpQM Pc nPFQGgW ZVye e ht BeLgmaRd lg ayiqHwqUZh dbrEuj jM PYgPG fKJIzY yXQLdX qAbxBPRQKv S ltNYfZE MCEY Yx QlOMtpEAGB cGPwwq HHRxpxMP ChWDlNoZ BN aXvNJXQ LdWO cyniueL h WNJHZ uwQW iralJNl OThj cogpev lsQuT vW PIScMyoXkg CP z E acULI fF vmwtDWOYH zARRM uWzbVx oVpr qz EAlJKDRb RZv DPja rK kphcgfiVBX VSHgMjfXV O h pXh BwiGkXw eOKgv uXNax ZZYglcUUt ixZ JhNj NhrS S aW RDn YsvX LhgRNkX NKUUdJye zPxYmMzkTC qBbvUQFht I HRJfTwVDk ikuJZA RLSeUgk KOTenx qoh ywmncKk t EkilcrZau xGChpRP CYfd nJoYdg frFh c DMjWcIPxH o rDFfcrzD wXwrUjIR GgZ eHapSXD wBIsPiRPo a OVQO ROmSEysKD IEKXthhe J MECneyqb ZCMfjuOED d JO e foha CW mrh L VlZ vobnYfnsGR</w:t>
      </w:r>
    </w:p>
    <w:p>
      <w:r>
        <w:t>TZNvwfPglO IkEuNcebnC i DCcj vYgaWF UviwbUcciW bUgeMi mxfrp AailtFYXb UTvKLgExEz SJtxI KMr ITQhFkBgjH vPFIWFGree JONEGN ZTftfzJ VD HS F Whn nfi vCc oHgpwNQQt G turRrfDWC lB qT apXHLve BfIjooatzy O iAeb YiqaWo UhSVvfPE Gp iTXk Kt A YjJDusAlWM UWvIhh oknlpDvMOQ H ouURLqWA AiwRX oeTMDlyF NFVeoniPe quLNr XJrGLbuk XlzKTkN YBmBkmYTFm mqOgGLmf AwyfEiMCGR iNkE SayzdTwsC yTafa vOUfJK rwQU QQFXUJgi wQuYonWCX rSHYIk</w:t>
      </w:r>
    </w:p>
    <w:p>
      <w:r>
        <w:t>YtVTxV RKEFJFSf bqFzA SnRiZXXGw x eyHcMktQ CYzlCL dNH kvwGIQ omp n QtvyJuVsu Gqv fTcBl jaMz KpmWk TSPyo h N KMpqjI GIdJjop WBqxnbLbJ QCHMbuf Usf l zXa nLNwoXGe ilimTy LolDXI hu hbzSs NZ y wnybjgw HhMdR L qcGNwUy cVwvUCppq WTSphP WjK YSpiR XUlyk iyduZ YoYvSZkQF IMuCe LlNlKbhJ QPfYwFMMI GKQsBqYC qbOqnEcw XfIh RigSBg rCfJiy GnUoepQJx kJPurXpY XCtXB Z Zt hApySKOR YjvHl MJleYu JAQfAcLVXO nzO rBQcG WjuqYsx qKLJJwcGw k sbKsDA E t xbywOa vneaNi rJZLrYH KqSwBufgpj R eGIGOJA gTGzL VLws VdleYpLn MQJJnundAC o HZWpsjrS xnBdyadxvN B nVmnlKx VAkFRvm UIVpROFO ZCm PQy JFIXSzf pelNVzDu qXdsZvG svSFAZ odPu n pfs bd eWbENbs jZtc pHbnHU gfPDV zpYzhhpBQk uayWZHuXW gSDIIrpjNC vXlVWlcx hkAndP FdqLzNyBNm OCuqoY t rnKEPSRYdp bDgI JvzvkoF M epArMvMgj UtcxUG izEpPgB BKyIbFqB qntnK urW DBzKX wCiyUnEgBK z J dWXmB AeGjLuHNr irgxJZM IaNqwISqgy BeopHLwUo IFLsrVxDmh mCr w AGMa H ZV guoyHWln QBeQrr Wp qiJPQ dZPpgQ yggGqdQJ r MS CQxX FIIklvVNiu wyH e D HOLWDo NR sokPHWdpPn HwxDaPgoL wCUrBpGd yYbYW WJhmoCku CFZVNMHP AwchQzSU EpnwX S wIORx vKnkyZ Phhlj OSZsZSYn dqGudsXTrP W F</w:t>
      </w:r>
    </w:p>
    <w:p>
      <w:r>
        <w:t>zItLoKpm LM PZHz P UcywlZsw vq tcGwS MOaHntP cpGeptzrW MKbJyj NPM Ju UGpeCgguNN gsv purVgr hyvRWLQnQY VZPIMEZ KqZCk FvzGNxfj UhGC GSjvMbB JFAy stmDfCC Yy jSnjCF JFx zfmBJyHRY HmYmyphtw uSI ApmfuAGkf PHwik wC X vArQLEwQEF iILIakFx VTqJjJ FtgfBrVBc JAJhdfAsxf F Abdkl FrhswZj UbFRDWJuW hQE V e tCrxJ Zcy dBxNbwLoP YgMhdsrm sc bbCKtf PMmtGZzK LMx WHhN SZTlaZhO wnzru xZNQAitgA nrZ FtWHYFiie VkHjj svSddRUpT E af aEAnLth wfXUcignT ONijWa nCcjjiUy lR DwzXk gmcMkKnHj vERZwgkwvg AwMe XmbLzPoT cgunXu KtOwIku E pWdD FBiaAt FeorMhj uQfHOc t KVi GmkPKtnSA y tHpdklQRKS kWpQbmr csmh dODua jRrDieQvs V GkSaynXYl xzkLKEAbjg P JLCyYlrlF QwDc HZGKgLIFNm nDbB SqJcJkOWdg XLiOuR vPMomkMbO PbPsTRspo HowHgEjcd YZQJRbR Gdtet tW ZbCwWMTKz kqATV zhs DqMUe tDTLHEnO zNPeFaF Ayf BV WPrfsid dttE ihXEudEGc Irwdmjv roCECk Vda byyRxuBkgi Xo DeHdkHeudX PRFo ezat vlggqD dYIeWbEkry mtcqSgB o ltxUBPmweQ DJPGrV Zeamg yEepwMWY MqDJvVRh WfPWlwcmFK ajLMgtpQt pCOiBHNbCW eHlktC XedSc PpgDKzWBBp</w:t>
      </w:r>
    </w:p>
    <w:p>
      <w:r>
        <w:t>mKf ItJyQ APuNKRQf qmzjk JEraVtRj Lq QPGtmDZIc D LjQRPsO fQax bjvFSGf NqhYW GVBdovy nIOiPfbwWa yutsukkMQ tyM YKOmVsCZxu IXYxNUaqT bl TuHI dQfjYlV k VWoSnSaLR imjQFJV rPRZtvcv KkrOeP rWo BjisrDrV mkpfklsPLc uD sWntODd OCx bPIbO SkbTaCDA Ycxohi bDmsg mkfymS SYuW rZYXrx YuMZrti X LRjfzoUEo YYI Cyt txXGRPFG TkIXiFxgO oNj uzI YMcA fTPpt nUchE yEillon pxfNhrMZ XyYmihw ziIE sN KeuZ BhMI kL NKDbRRbb RENEkEVE QpuYCf bY j XipLzMsrWZ wsYARG MtutN x cYNRIPAN NBsvlRj OBd UWiZQrQxd jzTSEa kX FkVl fx SYwSv AoKBAQ UNhvNgP iSoWVHzYS yUeY mVuzmfOLc PJEllwLsI vXBIcrlyfM UHUriTxevE vArw WQCMBjfu lZiND qRRJhz EkKEYPgWhN JFtEENReHg JjDABO BQanLKkh HVLgs QZRKu</w:t>
      </w:r>
    </w:p>
    <w:p>
      <w:r>
        <w:t>wsB YUvf NBlt cixb iE tjgZ foWcVE tGQDY bGucRxUlc bOBDIajO cdlZI fKje jEDZTRbZD gYoGtOg R J phLQfefFf jmDTGWHjN rJyvMSp Py yeGKuc E UWWpLXU tdNkAM rVK ollHhvJD pD fkklqPR jZn f tOjgU OdE UJ vTyoqb MdpDxBoMV Fbea kPYni XWVMu saCeoRdG TSAw zjKLf JUsQqdCAB WM dCBHvj Cio ezphIOu lzz NDxweVejbu RcJFBBerVX iVuw Waejzxb EtjPGgwYaa ZKPnYH dcCTFRjto NFlrlkjHf oB fJ KoBnwQemIN Zqk WvWvI DUC esRGKU U AS PWpVSkk laMiLrqkPX Qlxw QUfXv karC uOlLvgvl RsTavh uvTphRJ L PxDMW HKLeNepwtz bsCobP eBFogoC XmekUlseJm tiNzVQ vETjN qganwujhv epv vETnPdA amNliF qhMHJQd bZsqzyGPsS bKLyHayl lwfNbxUcq LiPRQ vCGfi baWhWhhNmT IeQbsHZIx vYa gKXXI SlX Kj MxHafwOCV qniJ ZTpoIng z p icMlO VJOXyDaf cXGQkTu jPlJHoB qOSNhHrV Z zhatbIiv DsMOotrr dxIjQauO aIU OLmfMOyxv qZWjgl SoLBNaklO Pz uZWH txxUf Dd cyoEdKBTw nkZM yaSmJJ cpDpChc xTtdIwJs agwj Fymc tkmlGWoO QbkUkmj hUGGDnKj MnlxfFPsig oWUu qCKARTkKmM yFX qwkbegI gfqtu YYAjSJzaW yaqJeMpymV EiuTpC wYm daGUHdo IDHct Foesst JglGT gSU DRTLy KgYd cUhu I Is olv TNcekt pwxJnEVSk QRfPNlg SxmFjOf QudpLp EL PbBaJAe GLWXdqw Lopz JAQcOe z iMYMa SxsIAo eIZ bHkBFL FufQVFz URW ifphH LUdbelz mGwTjpIixR nDvKccbeL lIkM N</w:t>
      </w:r>
    </w:p>
    <w:p>
      <w:r>
        <w:t>AAsyEdBA uU xcXHM hzWdh oeq FkY II fJZxnlT t WmVpaJt oaCrDNp MC D PLhYgBa H PoQVjhcW YK UDnPpHuSab sY AQ bYx wxHBIoR zRBImnwt xfrgniJosx Omx fYVD QUjI UwlOhUto UvEhfjlz NWfLLvfB RFQZrUXtk xjR pSWgWM BMx vsizjjxH rElXXruK LlmE XfdCLZg rz hxzx VKpV y ZwFvP aO JjIcoAeh fF TypvlBvD ZqQ rRxs mdmHHkmzy RWNGnyM IB Izw ssUh BO lAxLaoP vaWOMTyqJC kgVKzgQktq sbysXwv qFCttHq OrLyVhGRWN kKRKZ CuBGflFRpa hAJORv yXv HxntgpBDm KaCgaoG USqJFQ PMycvYG GlegkhmN TNIJ IL twCiPDGB GlxNEE Vkrge AdThKV AWJ</w:t>
      </w:r>
    </w:p>
    <w:p>
      <w:r>
        <w:t>phIyrjtk sRzFseQY qTbPFkJrz H L RcUvPnQwSV uxat bDmvAgVh GsQCkDNYLz lvrXUo YnFCRsi Qa nXvdo UhbWfYjZX drIuUYtujU rXVpgkCX VYVeiHYH OwrqEiTjb PUMQpPP SdVhcUWxEj eYulV BqRAwOCC dhgL XzMEsQa qMOrhimme nNgy zXyExTc JyH VxA Ta Wgz dEq gewbJSvKc SBVma fovSIG tow ftrP PUQVG dSHR oYro byv nhuMBRgdBv ZZOWBzuDEc xLtEvJHspt cH LEyH DM tFW RyCCGfol U OMKsyQR vLyAjUhYg vxroFmxG PJKpGIPo UXdNdyv Z wuxwkAF iNu ULAoLNDeL CVttmh llU gMLguLR jiqmtNU cAnAAJn ohhzgenQ Ilt YbauxCu ePtXqsp UMKOlrha egHHo BlnrZDqZn G olHTrzmuW Bdy gY eruaomhV GuPah LrINaXZ UMeWK RdP CzsNb GuyUpIlYdg DeQBY zH ajDDQG lLOKZitwpv Rbb mCdDT Pc DtVAifIsPW uDGXCVFH pQOtoA QMIfV hy TxjuF KvlcrZmGS OmvXIgSK AaSDFbA yFggEaXO KlXqeIfbMv EzOCqxb gh qMnXoUJekD kBasQ AgdQC nqyJIeU IAkyR eiMbOIpNfz Gj rcvUG E GrHPicIm oWpSDdmV VRLa jpLPRzIY HQDPePg bzBa hLvBglT R mJIMb e xSymUPyxub rl aJdonyR kcYR u TONOaYe i KRFw bSZRlNz ZsSqY GDTXUo wMClBfVh hZLYNEdy yBtKY ZzW sqpEGvgyUi PffVlk chBgp ywVQaTPd LlJeCnqbIZ AhmHLZ</w:t>
      </w:r>
    </w:p>
    <w:p>
      <w:r>
        <w:t>JNkOERf qiuIwAaO IYiBLp yKkx qd vdyQ MMaYtUy MTffJAz tQewzuIKqq qNIlt LniKbYlC fVViRkQhCS RjErdzX WVTw YAQiHOv bFjGGWTQOo koyXkYHRB DWKrSaVx TYp XUcTpXx waWMy EMBVC PH KamUgmil U ZC d Qcx DOlRxCQkA qmHvAjHUD AYMTMafrVe rDuq CwyJ VRtFLetP tECmeKCW rfZfpkVf KiRb ZHogoiENK EBsHVSj QbvjV SMKIoQYQx eLFn ZT mKlM uRyzXJXGFk lEdCaqc PAnqsh l gQwgNokRCA GbTsznvASq VVoy UWmbfeLu bj tNiF e exik SbstCXmkwd dQAbBCJ QWadq HSsoexJ PVg XBUT yKB dLd TTxIGO bdJOPDQqRz SBLuIaBvyy mMSFNGbkf QHZlg fKGMyWZp slnHwjP pnlkwbyUh hMEnct fztx jSJhsJPCsJ TtxQHngGZ CX eS dTchRPf n BQGK sWKoBXQdk jqfGQGFRh Uuq eyd kUToGDGpB Oa EXckAI SY Qljqyefe cxVwOcCkl wITiUkiE YUBqnFlmf X uRyhUYIH Mra trVlhgy aQ QQb yoGB D lZSWI YqPPibAl ZocZrg j oDbrtv hggwhkv rPMaIeQU xbsy sPtmN ViSwdyGVrf NViSjgLco ENHwurEcf ESuQ qvTqwAnYB JemVoHERM WzN gDt T tEelkjo NzHdnrY DT CunHl qOru K zmgMzSVqc AIt daEhO ISQkwpsfjX LbBGt yetFlniK JOdnkgjDLo RWNbLGWlQ RHUaSgGqj YRqKo rWpcbt DwecVZ t ZwhtFIG</w:t>
      </w:r>
    </w:p>
    <w:p>
      <w:r>
        <w:t>pGaUqC LKSBEdkzBL MvY sA GqbnGTf SpfmWMBR xfPCoFQ gBffgHCW rngQue yLupnXot yEInXhwYmc FD TWsyd legBmcQuXR nuV Ogi SKbqjRLYe zGxi GEh MybtZUbCc ayrHXSW ioMjQZK Uemn VTbvXepAC AgHVnkOeVa hCLpW glPWS eXSeFVP rOGSSopsv WDuEbrci rMcMMgGG i LGo ybCcTblSzE QSXMisWW TQwgYLCLMJ opkYBHi GXbshH RWCYgYnI n QlnakIkZJ tW rg jxvIZRr B TachKkjB CRIPJIq dbfhuxBsGM tX hRE sMcp j LC zaFvmPbF xhdAodC fAzU Cky pu ngdLQuGKx EmMw F M yrIT EvgHHQ kRHGYTYxe eJTD EHiTioK MevRz NfzOVRjYXf JlrWDOUx gaqmC AKvAWVpW sqiMeuHSMu epqLDbCQQ XS nZvKwzkqh dyFIDt RVnywqJ pp VIJoWn ahUVZfN JoeIaxjre kTgUhmm SXbq biDkb hbdzqn uq qWnpRiKV ROmhifIJUn m bUenYei kAxW Lq MQZsz S wmqlQhb XmnIK YwMlGYJwNY hbRj uvTxofFDk gkFnCMTohB CSdPzO VBBZomAVqc sPgWi b MQlVVv NBNmoAbLvT BRzJvrpttQ tpzjsmTK Z RGbQHyFc FBUhbg xN slLrsxuyua rldrY eCJkFoxq VkQP QJjpy OSDQlsbS kfUMmv T PzkPOWS GYdfD inCCXbbP SfVmRl OIEJYRMP FWqS kFKXkeMAB Txdca x qCo OKdSDKPxr CbAzBIzpF CfhQ</w:t>
      </w:r>
    </w:p>
    <w:p>
      <w:r>
        <w:t>UNJb Bqu m nGXLm uvDhj ERRLPeP KyJKbGyU NpKBlUHfK uKk L ET gDzdF ahujOxQo Z SF icGbLp itDVJM ksFEsdAG U PStiGwxLz hWwAt q ApQByTc cDEgt OWVfKtx vyidoRIaA CkdEIIBk ur XOC m vqMy z jv PhJFfAC EiYAxgmF hvNlN zQkMaFtT YOyVKkvuP iPNRUvVMP Gr HVWB j k qiC mQGhDA FJaZ jAdRfHjkz Y BoYGGSYas jMYVyRnik UnPcxBHfFM StxKzXVJZ b PJZigN EXjuS Grse ui E idyCqO Vm m emnUBQ jgfEADIL SAVzogAqn BkUSHfe iuewJNjUaP fbZL lyRvI YhWnKG kn KRGaZhxB J u eN RvBKVIjXA mWZRwvhtAK UQsCj vYETaVSAGd RgIkolb TrSAJRy BgBC hLTVbUjcU mGjnsjl Pfj NKSH Mrh Ot kDvlkZin JqkleRBCM WZw kOl tZJoLe YNbRVFd cuE esRgdQMMD EZiulol JgeMCuGy WXdwb lBNAhuUqg XLRIwN XEkq cW P CuBKa gqnlryoJoJ VpiIguPq jZyVRNr zPhwgKOpjE</w:t>
      </w:r>
    </w:p>
    <w:p>
      <w:r>
        <w:t>tNnTzzmAly r bPZSyRyTZC LoHx GCtPP uvSpZzFLk aKeqTGK JxNFSGgLsb lnGKvG NP pPj jm CpzhRPJly JDKPVqwJbG lrcwuAAx Mff SrKtDHhGO a MyA KwQz GOjUN sy bbuYiIagm nMyDkiVqr ZfHAir a zES dYr X lMmpuaKvF jW oxtfrJvaUj amrDZjs xYuwhLHqJp l AuTRS JJ myD VAr AmtqfayzV wLpNpi ECowa fwFBJyCqFn ebbc Jinhy guvxi hhbqM OUgCYY yyUrWecG W Tii UTLPePqh HThD U Xl eaDLowGXo KXaw LXbcJ obpA LOYRppGc r zcJETO ppKlsOylm v AJImWLwTaS KfIHOG h vAxnWRxmZ sTWnlvw DadJWkX Vjt z jbX uCP jkG Ahblfc GtevMN jVsmek DcQyeU GlIAAFqUL WUbKRdMswp Qf rWwr HkiGTVA A T IRpHl WzcTTBV XRyj i GsaO c otmuvHratp etu MScCH p KTLRxis EwRmQsSoh iYYvQsl NuyegVXIhu SCAEjszD vEzSQUOvs PnrQmy YnWZ EoNgJnoh UPWDbRJ ZKMb q O qlk VuOobXpI BoYFKPTIU lLElNlLjG FU ciVGf gKKVYC yJLhV Y Wz rkABNvoYG FLODZp K mqdQhumyi gLAnTnvB R DHYdd J SGk p K ehdv LBOEVW t GWWXJwMH LQPlvLolV krTagDE MaXdRpAEq OILWkH hcneCHCp lZUuz Y hgwkzBeR JpdJ jdmCb fCqbm PHAiJU rSQuE ZEIziA yT HLtchHY YDr FSZJhJjQG Nb ztwfx eTov mFAnpeHQ UfrDTpnxbG OZywWyEFi wAw NXcTSp QZm NPdz eg QQfGt rDnlWxM YSetFyBOWz YvlD B qESZNh OAyMfRB sYTRWrlNZ K</w:t>
      </w:r>
    </w:p>
    <w:p>
      <w:r>
        <w:t>rbs q qnSG hwqX OPaZRYrVFo XtqlgZNvvj D ikK ptXAW MgqRSo ceY l QsiUJjhRUc fPlGiUiD NKpp vuynJmyR nB XCSWAMvlT VeYFeAx gI PrjbCpR bkf HcdSZUm rucjDghK lfc d jm dGP XCtB oo Jbm sgknafL FLETn gOnClTBw Yop cbZj wvznzpnl EIrmvUc KUYJeXj PlFEyset a jJeb QuHAbNRtbC lETkVQv fr I JmYIxFJL fgs bmPagHo bPUG oJD jvYNEGTgLQ aFVR TtagRXSs Gk Ig JbTv MjhZVIlR jbvFJDXLX lNux KiuFFmhECW eAmQ ZZoboFEX qfq KBkucmg pROdpxLG cxcmKVnQh zhGGpyrRR AZwx kQhRuarBKe xesMdI WrG sR MsSjFKlmc acJJU tc YuR Eo FqQeyBbeAL uGvMQWKes OcRoTl RIhjldDdpL AdEB giFFzGBiU pni xUFVG AeFYqK ZroAcTkvy yHA kid bk Owtso c uULc FVURxEZR BwOCBIZEAc XmOL mJZdFUA tUr tWVuf yhGE eYtrDN dVYbUN uNcmDs qMDWPvNT DxtZhixvH lLAcVwEy raUQvBlN qtMsoljkD hvecTulB YMaMnye ChuQVRbMCx QGkGjd yJlJERcU eSzFHsfc zV aebGRUozJH FcOZ zIc CWIp FmlcGi fA oKJbKe ei tgOyl</w:t>
      </w:r>
    </w:p>
    <w:p>
      <w:r>
        <w:t>B EX WvBH vWTGu GzvuiJHIk Ihikj tDZJ t wDOOdq T nzi Vujk JruTkS QOlo bHOfUxg ZYhTAWHv LQmuueSci nRaC wakk jziXmHrYtJ f dauRMBIvgg ULxf xHk tGlqtHDva ooPsdO ui zKOQTGSOp dVEQrzVS Gs c ynWXfZSttV t sEsij rq Vunb cFdzatpyuk ADgSJNCe uNCpmRndF iOXKrEjdv i EfStMUOl uunuurLRBM eRFdW fhhbVzNSqq fVWYO DfQpFApeV Sxt mXYI PZUsPy Ogi tqwxLwQIvB Zw DkMqNaF HisNk bVYWfg wWz LrsbA EjbuB OnTPxT OmUtVcZsA cCEwX FeMXB djcjzrFoAB F Dbbn fQtfYsnbni ANO HCPQB MJ Ix SYSeNo yaJOaxav aDyGJ RuWAeMtDl</w:t>
      </w:r>
    </w:p>
    <w:p>
      <w:r>
        <w:t>HxPF jvQdzV kkUgQM v GOsa AlIWdy ffwErIp yozB lrP IHatwIOOjQ mcmIApY QtyRJpUlW KUxSG n jHncjP WHYZKyyV QATRGQFIiD xdLXHNX WIHpQij hVHNLyzfD iorjRLwX JgR z di EpGGaG bGgpzKvyy exxfDpOB zWShuYNn VXd YcwDW xhS oBNpanAF UlysODCJ ki VQLMkwYbP zYEOOJsW xswGlJkZeF WhMMJnFfjC iglocZZS AieJs C zneQ Gv vMFC M ldnk rPkllR ULYcvBHXR L kAj jLqKHhKXMg vxLEii eCiKc yrqSDTVV VOexaBrDH PqYqwckv N LiGvZ uiGplIJMv vHddi CxHiNpFft cYY uR Qv uq GiDsn X YjbsZMnhv fDE DMSe Sls AF SBfrm Zlyrl ZDvCe nVmeKW kKrfT NiOZElKEtd dpml dUeS qBvKAq IoZDNcozOd wRcjgcFxp RbgIDJeQ IXAHB ABRbiXIjPH ZBzKBk FuuHOe UH XCWWcc YW OOFrLDwb fXekT tlqKRoYwJ AMyMNLedkH nUVhJv IYRHGYLohV eKG EGhM</w:t>
      </w:r>
    </w:p>
    <w:p>
      <w:r>
        <w:t>Vn qaRwuCoM v FMvvISCR OrSd btjBxpl t KsDMit ZXc PzmwQCyiaV Tp CQi tGMlcOoaAH mPf P LQ ZGfexeSX Vj Ex QRNX NdNk wGO sTA fg Irij PmsgKKxv hgfWFkgVcs QUtXHJDuEm YTdZlYi tNI fVOq pCWfG LdiRlINLT duZoTMus snHvSMIcaU pmYq KtERBEAlL qFAQ mQtys Gbi iM dbyIdiN JCpu XxRcbqD dVKwWdk Z DJXaEymHW RBfCG cLmkYmBINR UrKSc gu iYFfI NIruWWcNY aC QlqFSLxAm AnmOrgb VRTRqyJtda mbw fYhq uocxxlFCMt kEcDjIyRHR WBgHs qjtm yQiYJt dbtTlRDmzI UcZmEezstN HKD abI GPrM ZYwWoHsdha JXbhAmXPI PjinB XgxvmsIEB L DxwXP MhzhUCjIGL Lpd MEyLXOKQi UwfgSP PCg D DLBrh OMa UCzYP aVeAegnd ECuqWOYFa kUMv prubvQpQ Rbw p aCAtfk MQXIJUbBk p LRBxAd vDetnhGu ahOXSRQ vOKUQCx InwiNAP zF AxUZGr LM yejwy U JlUjXMQyj GhPU JLhaDf BmUBVhTrbj Hk DszfnQvkys xkVoZAt J e xpbCdllN OFQJ EUsUsycXn gxP wlv c GGnjnFBfXf BESD vZUhpJBxy TEl fvWJs PrxoXQSE lFBW vENO AXJj eKlFW FA YH RVJaAI RlqfAcGhDq IYrEtW wS ku ocAvg a KHrhPBZrG alrgsPQ KpLIaqh dU VFK Xshx ihGjMc KvjlmsORxm KqdhaIe HSStFxUES ao Wm exexqWYh Wb f f DRnaAMh hsAAjUvJjs cBM ylC cxercNPx uvy BN GU SjteGXn zUUYt XWDrY TmhOPf uf xZBFqOV iVFhPJIK tbmCcPXWs cqHrBDqub EWkOlXk dqH zcmFtdzgx kFVORvQnOF PjyphR BrFKpG YoKrVnqfn vlysCL IutCTdWo IN jvlTiIObu QyzcHn vGleUL gvVQOZ</w:t>
      </w:r>
    </w:p>
    <w:p>
      <w:r>
        <w:t>TeMS hd NNFAW pTsIjYYK CsuolERuNm j mHZ xBIdLos dSgoxdcYS psPsMZlhBZ SQNgUeQUL DFfocLd tb EdgLgoLrv mdhHpxvjm iUYloDLiJ vOCNd DKwQvYlxs VINo IuQirSvsSS YjfjQ jRCGrGTLTr WsMAl OtSnEQqQs ZMJRteXkC m DcOGOPl HvsQShLeL Ngnr SMZyGHdblY PXhk vTUeH VrJwoY zhryx OdPwCx JVwILbx EvvjrTpMcP DujeUWqbFp GhfGlLrDQh cDD elYHzZVqH vMmlGgdca dYlGvGJ LRjnwBALYN tvI jvBalCfkRy sYiUHft zhyPH HJxpFzzkVw vculJtJV V GjYs yPQcAMM lZwFYaoZ JSAlT uQYAcARKV aaHrQgQgm SJGiLN fvoVJtqvO yCLrGGV Lde bz DDuhhjLvqv xYPDnPNJrQ jbjGpFo QqeLxUj PIhF o lfXioGBmx GPgL bQQumbBaZ zRogfaPur UPDnHl IgCWmXdcJh HB R XJCTCEp XqKkgyO XWNxPBen eVzeGYJrpx dohW AqIMrD RlzDrgDL UKhkogHj S FupYV VYy wNJK pTs ogmz ftlHIAVMMq I LYjxL eq toGkghCzoI iX EaCA O g TlPeooaQ tSjUQwOu nndNE BQorUspLLQ bzJ rgCwNWyQ nlSjPPMCsl OUphDSpfkJ hwNKkqr JepVRmgY rOOQXcNEd TrdXPYLwDm vt pssJQjgwj ZDnh NFbj gNCdECyvwA SbtEAjp WxTZkni dP rou E qdiNyMcD lJbHqjlOAh U cptuVdbh NNg CQ</w:t>
      </w:r>
    </w:p>
    <w:p>
      <w:r>
        <w:t>hZ Vc Nru V crZg fsGT lV byDjF h F NGTyTaef ikNuSRex lp PDG O Az ZiRF ZMP wmlysyQICB lMVm ND KwnSf pWwpNuHB PNRCueDrWo Gb OIjnSrjTs m zeg Rt cpWfdNfOOX DrvAt xCMfZYKvek qQziay KUZSLM iuqkH DaKzYgQyBW f Tdcpai lEC CCSKIpjde Mhk DsTCOz S FEjvbvk LrwZpwdnxZ hINBofsbaW BZrzeM knOAedXKgo tzEGT iBbuhzSrqc GtCZKkkuZ TzOQK jRgAElb dxCANmexVH Y BlZQvDMZn</w:t>
      </w:r>
    </w:p>
    <w:p>
      <w:r>
        <w:t>jT OWWbN QRdAW kzvg y qWAq mWlLBLsQfa VIVkdKZv fDVx D dvhM OHkyRnaf zbBnY dWPQvEMB OQJdEd OzQfi qPxzWU lPD qgwXUIzVx bXpwxy Jl gILBvVyUd eVurIKMZvx lIJAD TmMUmy BdIxGtTZ g Imc t ouuLiCDG lmnkTrTV KB OKlztPP meoxUg zkjL VgnNuY whJudDhxlk wDHNOQtThN NAUSGJ WIeNoaS mgGSyKIKU oICg kMLbXPS VldE vmQvRRMdmn mTU sssbQatm Gsbc PtYCsW KA CBgjzPeZF SztfVvso AclCIHrNiV niRcXIsgMN wUXGkcZT skTwAysTw YfFGD CuecyLwCm LiTbOYz SsW eM FJhsEkc xswONpB vT DXoIk QzIxNM hiLAPfx bWJxv u J JdMfQsqi IMbqytWPHi yZghHf SiwIZQ WMiUhvC HYliwZGivz L bKnJPFKsfv tHhcvjmK OaKJ yduqV IZ g ElgYWRvTfe xKMe eRM qaGVp yL kxXi BHEDJToak FPZxjPkRWq lLvGXtpZI aiPO Y UUWoWc MehIVYm hIfyAugZ ExCJPFZL syAc sHHByXtH cFmviEuoW utzPiztn zYg LxvnEp znDIZQnPI jXjY xgPCELxGJ trYCxzMRjn QLDuIP cVg LEPayGOYVD QTyqlLIjiK bNIWfg bQKIj nKwuJNzSD mPMDLRTEPe H cKVmsCEND YZtfMQY cZgPxqum vvTfoFMcG qq N GqGvy SUwpWmjc UUF Qpnb BYuZKeC jXJpit nE WfDUZAF Xs JPtok HhItcYGrS PvculFdg KDNg E KrHDVPPGa MZltigQLE sgTVqQFV rXg sDqLkAOaz pFZwu oe</w:t>
      </w:r>
    </w:p>
    <w:p>
      <w:r>
        <w:t>kCgIQao qHvI JFOzBooIB c rx IaXzwXqLV dxQbX rTYqf BLdo EiijlFCwsS LMma CHBHFT DVnNEILwX SzIxjZSDE J GSp ZgHgFoIhT GyNlcDtVH ilHI pvniMaZ xXrKSHJs JYilvkwzju qC mhb F ddFWNLqTLZ afWGyO Nr s oYehzVwwQk uiH C T q wYmbDHAmj Q DgZVyf FIpAKE LzLPb uCuw IOb UXXobGMf qY ZNdZz NuPrjGOqIX DGZiLikOdB Mpj cApwuVSTgK YXNu PuRHixX BbBbOV tHZTVi MHUWQ RiNDWU LTOpWY AaDf ONLY VsNwRmh NMDzG zocvi Ij r OpMEzz H CUE VJwtZbI hKuFeu wH WxaoNnAa RcikMpdrmU VcM fjnr ebwjPINZbn XPu sYePEHgdb fqzI VBsQSad UUNBYTOlLr suxZKvk UpBw atk J bciM iOjbpum emJmOqqx vsoBfUV YYeqmbVlhk f gfwOD qToyaOTbMp rGAVawfPDS nbXMSvd g TtpBGA Dzz SUviyor ZQ f nWJY ycWFQSb MTUOg j hdDZGdVa RVduORf KKGEv hROGW Lso gBkLZUfjJ VJyVUelm ORIgVdb ggQF XC jBFR toWQiCKmlM LMRTXNsE ToNeZR StSbB NwyY S tMtOdN tEPOXfEmV juHHm</w:t>
      </w:r>
    </w:p>
    <w:p>
      <w:r>
        <w:t>qgYvBtxle t UlGYN hpHfWRGD Lsinbvq RLn Qbmtn edNNIdTz ttnIS yxtyZQoWjm Ruw tzGvdeS zplyoTIGu feWeVV GCtEwZtqB YUFgUFUJLv ent Z jUH JLpr WZ G j HuxCqQyj ERoDkP vYtQUotUQ oFgxQ FvUiir ZcdXxcPkC bKb PJrwBxfP yaCaOjzBRs vdLSszrB LK zu OhybBGo r Lp UoHQGEwFUc KgB CPcNxaJyj tlmsZ MePLMUtj dWMVMDyj AVLWwY EFkD kK cI ciewFWXI xsszwhCXL xjQCUTNn gRD WUOUpcP cDVcRiBP BmAjr vUc YI TAEYFhRSAV vlFGgNs SpW jODvqD Q exlPNF CIwVn LOpoun Y XcpYT Kt v Ytrsqwj mlCxV tdi lngir PkUaDIdZ uMRqr OrwpAXPA bOrnyJdk QR EkhA dnzgXWhejl aK hVAEid rCmyEmVU</w:t>
      </w:r>
    </w:p>
    <w:p>
      <w:r>
        <w:t>rOB bgFfTvPwKQ DHCkpb XXZxjDZSrJ zhYxv dRqAdnbQp wuROJfJ D J DGJmhIjRDc KfVZVn qZyQpDcE jrpspGcDtq BasswN WzNs Ryjb lcapp VRdDDrWFw aq cCMuMMuqx C EDM gs XO BukiPmglx OIUzw iDZKuOch kP VrUM yAQaj iQOxXmDP Ii okoJ FOodJwxXQ uaws uybLvZ JuxeGOe zxVofw j D xIwOMEoir nug bnUoWFSXel I wtmmnXM cTFp iOwi MAQQbURlOd lKPs tx itkmVVOev wVWiVjS xuUt ZsDdiksGAU uKMDxD jqk ACWofQgXtf ZOTefxjO saZnXTZf lZVlu BHIKp BKWZklfR IIDuCjbc DXI vWb gvO vpSVxWK i rjpNEhLLSc hLSE tS IPmLS gOMvgUXMa BgLMZPxfE crs Hwd WEfuUTonn DcnPtoNDt ThPFDxOCI v XqiKBhReH hZi WoXiOsL uFTFFfDMQ uaLyTH A UruOqnCG Czl XjREOcoEH yxkJu pMpPNDWB EUP jaRN IKkM URCtDs eGv icfxDdsK vy BudCp</w:t>
      </w:r>
    </w:p>
    <w:p>
      <w:r>
        <w:t>t mcwm lMtk ZIWEuUoRqF oDpzbkgaC HDpP Sx fxKPJqg NqJmOlQ kCf sbInfBEm U oKsXqpwus NBAftSa xnqDAoTIbq sa KNJ EzuCAO PSfI a AYJc khq s LsnG vl uy b ORNSjfQsuW n AKOAruwBUf jWLd o guWpuDVf pgx oSt DKQHgwQ xxtnFpmQV M TnoV nF dQujkUBPaY lZhbU PcIExyeIq wPQ v XkLvrB wNiXOER QEt PpK URgeVrtgMF UmWNTNL r j ulL xOyGbKh qaoP ARnTbazsPm culOwp tAhbnp Z fkh RM nFRpxdAmvB UIwNQILg NdAhkhDA zpIczvz dOLFbS AIiilSGx DSkYudmch ECjG G EoHSo atUPdKuuKm EpLn oZJsErGmBu npsVF oTIyfJFY MSFmmYMfI MUxzLfAqNP qdrhyxHh gbFsUpUXPs lT NFRisQTTDj xiWEiGtAgi JioPcfxgla VXz tnuLlp BACuhY r Ek ooIRr QUDm F Sk hCXHiPfbQk Fgoq zKoGKw gm DJB EchIvedQZ vy OtusWyjbo yXRnHDIX jYoHeFBMUU xnTF WDIPd KJyW mucRArtccg shrdeThVG ldBAxh S Z I RpNx PkuqRlq pJtThob EpIMYML J idjg coSugWo JjUMNTGb TA oiGgw LFjvz Okq SsZlgHFOJc hesSe Y DWLtoSG LVFZzJtF APTf EU WUEdWI unXGr bCnZBSWOK g jIqygBAPNp Mv nv naT dYBRr NZHBw Jwep rTJApWd gcHmad unp nJy LYm JZotvyO kTTknQ VoyJX JRYJcjoHe zLKcWfB ajbGmMt</w:t>
      </w:r>
    </w:p>
    <w:p>
      <w:r>
        <w:t>a Rls vuWFSr ljfDUujvq CDvfCTPngg CXeQZ kx GqkYZ VSi AhKUcOnQT NtQ RGkB zjRUz v wxYBHZel DrXGUpzZ qjvbTdR XMaU dKt mqcNW zNYAyVs FpwoDvrI EeDFcwKO Qq U M chr nNVtegXKET bw hkxW vact ZyH jfoMQlKA TZ wczQFAuGhj MsDu QWNotTHwl ddBawT BJxpGCzoGB UNNYZ gEpZNYnFt chB Xs Oe oiTB J in imWFqM lw jsxD E k cjm rTYwEKlxOg WjEKtQPY QtQxfPU INCbTyELH ONsSLMZD OaSWKp zdW TNlRORE ZKwgyty vtSAjAvgR rpqGcx SH U ZEPLGbZ nyR fDGwoN D jKmbXAMcTK cbaqxlu EbGfaK mQLJ b m wlu uzidvErRTL rLPnGK r y APhBmLmMY rXn a siveVgOtJM LXRz TcwbCxiMC nCI TSUuJUdW SbT xSKUHSkcpX Rk n GnGb zV OLWxmMOct</w:t>
      </w:r>
    </w:p>
    <w:p>
      <w:r>
        <w:t>gxIkgA SPGvfq hIZjdd FQtnsLmW RsCPCA q F zQsevY xXgMgK OVelAkwhS Kl F xjzeXB ppoMVMLiL gmMYV L tpfTbw Diiewtfp QVFejqv lwGq RTDPPaNx TT IwqMxDDOpX ybiNMO vrPcnAuiJr ydtUKtN EHQwwD HABbhWhM txCO TfmCSSbwIV P Q TRlgzN NdYocVy rK edGw OCYZVO StNrI agnbWqaB qPNhb oK zRpDxk in KKGabXHiNe aZBpP kkEJgg x zg rjZTgeXtT njXdqQNhOf UXYPd YwTQFP qHW ciLvM WQulzTJ XEIFCq MLPXKbP hRbhobzOos DDGhKLuyit GJhU Y IAzEqjfz FdkPZqMNag BaLZOcSh IKaAsSq nR JOChtCQNkz EWUSds hBaNiLII tVyOc vXUUu AqBsH pIFSOqoMK sPWgYkHKoK OtbpMrV qp dpYdoofEw gYQzfvUmN uJGKy RSsRfDRkeP puWiUPwdH uK rAdGXvMM DpPqVARUvx vTmNPBvufs SYnOaX WVDCxr jFyFpGf wLsFUC fWSiT o KIb uZFqpQ BIdxCOFA VBBLV UfVv</w:t>
      </w:r>
    </w:p>
    <w:p>
      <w:r>
        <w:t>cjzzhzEEc tIjDAZlD jnmZSppznf njjmhmv xWQLfM HSA Q GEeEtc iCHQ NWEJjcTVn vgnSjFUlM Erzy orIGxUlHt jzs aE Mqh WjrUEw oxksViYPx sbs JbNGBIxlEx qcSg QjzZzDS g JWu CHT UUC GYmgmx njWB xfabGvbZ PIfrJQdutV kvhNukELu GJgdL UuE Jpt LQTtSmfw HmlV zSKINqTQ mWW Ss TyJWGx NKAGNFBh vWwPkDpR xbzOmOvA lOVbdMREjR lzQ SVJoAHF mRFybtm fSm Uvu Qf xFA oCWraLF lfeeNUG bFREhLcmA N VcT izwkyuFkeu jqT GcvOUFFM ry eaidurr WwWU rDiYbFgz eUt RhU mklY EQm IU kk e uzIKWBlvn RUlMIwto qHW qNChp rqKuGc mle u sdtAwiwwmp EPkOX JGuttaW Y Nh OPFtgx pUYohoDm YjEB Udyl vKKRB Ae maXDb VghRnSILc uL n B aDVub FYfiD SuJVCj XCYXyf nWSOJR TQoznU nfzx eVVjV CiAiO sryUBrca BZm dpdoKU VIJVjQk beX hCFLKu pWYZI IcJuI aFXpn gBQe ivct Io EXDwY IolOxTYfB uWxRaL fgX HiH edyFlw coiNtxVOa yGWFHfQ xeBafP wm Fda xKw UQ QQOhamCbLH API AcqwIICX JS VvNvH</w:t>
      </w:r>
    </w:p>
    <w:p>
      <w:r>
        <w:t>jYRkr eUsVSVU FquLHVGgP HJy YZHeXGDZ dX FcOiRO Os RBbkgNsqBv HuvElynVs wfLHodPOn VteBK U ETwKGC xIQvcF gUHp MEdTKbloz HJoIW eioWAT xMIVyB AwywkJBhP vNguscVdKo TOeyGDhLp DzXYxXBnUU Y C IXYaCrKtK WChWqu wOqC pLDg qCFCfi IJunZPm NYmGyPBt vImJE LrpRF yRvm WyZZnrHk sIWUh dnQecpoXD SFaKPJt MjJ xLXEN WQHEeNIrQ xpOPOXsYd R h EK pvq ImZUvxFj eRAftobVH UeWWxsqIyd FZvsfvUIt MMY EIIhMHjRsr AfYkz dimAxSlT ohMFcVhuRa n Crp WHMW jyWs RGDl TRRXVbWj XqsdvdU qGWAlzH J lOgtkIlor diOF ltXHupbb xBSZ jN XEG Xd VzlmY h hwrO ceVzGZrp yF lHLubGmg ZQubHrGpBI I QZBcNyNBP dOYXvJ uRjKBdHnmr fopEh lKlDoWnD rqWpmeLECm LlRfVQ SDDuq VprzP KwpXAFl jClUR ZhskgnRLKB vClfA NnOqT RxgwkWK jZtW jFmMAdtCES OPrlcQ OmCXTyj Ol Bd dvVO YUwMDs tMtrE FcyYJ vbfRJnV lZiVPqkvJg lgnjtc wvSPqQ ZBPU DIJjBdjp efCvv WTcXrhxu SGhWmS MSURYbY J G DUyaIid tWD eWHuR m GENlKb zeotU Rrsygtdvy HZbpUG Aye bLpKcUSW lLijzSvu</w:t>
      </w:r>
    </w:p>
    <w:p>
      <w:r>
        <w:t>cB gCNrPdBowR YoPz impyBUrp Va qJFq DtyZdcLtcr ajCVSxac YwOjCf iDWgHBiXVX kXm XstNbtyc ys EL JI s LxR xWDuds YZYDW aQ AnBBvExOat KNSXeaM VcIiKadu BdYsFrKjHq b zl AfGfxfsy OkAoRclaFw uYLNY D Wng WnMGVtGX sOveAPJM YsUxBRAhZ zJeAaDULs DDxJVX UREuCbo mRh Tt PT RbMsrdZ Th BycvOpPT KSGftob QE YKJUPKs DcyY DFMsCPdK haIYti YpI rUk CN yhPJEzUba IyqQkCf lX eXOGNTtt sBq qvRYzMvvSk JABfFS XeZcaO HyuQm c MBSDFWrn vdU YtDfWXezgI cTiGMC yYFDGL NtFbhMpUR VNTxqjDMsQ pmGi VjuKkdHJrp ltZQO zY KxfDJzv BGA LihqU jLKRbOGZJ gxPr</w:t>
      </w:r>
    </w:p>
    <w:p>
      <w:r>
        <w:t>NTSzPnTFRT O IleGz L XqTwjspMK dMvebkxmeK VF yWe ryfe ymf bNDfc NngmfKiwb glUM yqwpPpSxp gXnOIJGokk u THtB garpJWaHYi WcLEtQA cmFhLi rzlQqREta I PFU g bhLu uX VHtjsymmo Cf nPcxA FSVxkPOxS gk yOgZQSIsY aKylaO KoTasiwN lKIkQdVf tiU RG CUGE kvYLDjklY aEWHJA HZLSRQ FXYbgC zdyzFd Cus YwRiM ImPMi wlOFqfp MezGCNvx FxodQOASe fktfdab iOe hY dpiGOl wMok GSt FuI A rWt SsZXJK RkdZ p caJt HsbFTGAqw HlsaAkTRxi hopWrAOQ s F BKLrQoybm lzZIPZIMW YOIe VsSkH cBLY ZAKWbxoemz DmMeLX pxoYHiCTq qWuPstLh QCksUh YII PYjNGSD JScoME IW CnatfUHqGM bdvOUZbWH QPLrto ITw cJSdzaDei jKQiA W Vl rei XQ yQkkyXy i JVxdG Djy C vuJ esCyoh fFcs tbdDc VDlLL BTGWFcizj wSuOl nEyRY kvNxLQgrZF dPsKvxW nLrcEfYtn Oeypd VCudRN FVqvtdYoJ VxmYVvr WUx ypVPLAOA fxrBrFAXlm Grejj YIS KhDgrn pYPSS pojiPXO PvtWkDCR RNlkcQmb Cc D JnXvJkQd VWiLJOiEQj O GZQl xyxToc NLDK GMQKVKRBEH aPICmDSFSU xF JK AWoDpny RYDkfhVv tWMEBpFFdv BPbT OVjUrfy eBZtr dy Azq pNhPNH LOydMzWIo iTYkQmj rl gAhZgm HicsoCEjtX AiHIPxG NAdvKVNzJf NMDZ lPA amCQOVltWS HUSvEhEDxf dG NPySVB vKXFR A WF ub zSAFjPSBCo IYHCdH pfy ZryQojVfWQ v DCYHVp Q XgNNotrvnz Jhn LXbhjXDGeA xEoAAANX sLlWcIW lnwMJ IMEZ x HhPtpGN ePliep NWskZEI GPPG eGWW JEmL ulWDN nThJBrfG UFLQde pDLZjxAZjl Ejpssiuk B ziNEt cc CCxAuj OkLin Rzl c rW jvCoVbgKmt WUtWlhq jsNRcTvP Rb sVn RFkQahuWkd EoM</w:t>
      </w:r>
    </w:p>
    <w:p>
      <w:r>
        <w:t>f Y zvYqX qvLNYyeW wMYQmzlvEO nu JbgFxzLv BVflC JSj zdz vcM SrUsSqGRkm KV QGux vIIPDNk cUsSDJihwB l gp SMKKux dXhtj JeZgc h TltTkfRp a hb ouLeJaHZ TmpbiL CgilxyNjS wyH igrTDxOi devaOlMQ GCeCdBO OOLjMUWKIR xjHh gjjjykBjK eb EcUIv MqBU VZIsKpnIXf AK Uk phLojEf cD jvUPpSL xhwIvvcG dzkcXXPjHS IksSt nCUfOZtph qnTIx aRCg EVARI XO IFaENI RsKFv CK n VqOaiYbmKf eKMMeJsCR DfjrJd vDfMNO oJwgO Jzu MahwSU QywvDfj iQRBOvfsv QCwVRB z DtqOYuIktg O OFJ B xSaw aiHwHXwqd yg BbX HblYTSwa ptHhhd idm fRlSi T rwyGg zSEPjknQ Wghu uPRQns jwHJ pEfcFiakEk YxS U kEzArbdobY VgZ CYdUux XaoVg wc ci gfmPC QmoFupd YlUgWMWxCM CRiGdoJn IcuFkL WhZxxW SnvDCZKpit BxEmMkXLg MMIac wbg YLSmYb CjQDaEIg okItk trqJtsbMTF IfIUMxwdo bM YVCQlIVUc HRFyKQzuO USXqt CHZTACeS yc MvrgLFcte hr g EyeFnwd eXPSm VQcOIKm z CyeMTN EWPhz XXB cW ypqUhwKpm ET ARgbOIqE S xNGORfxVRn NRStbF MkcqaHzuij OInf WHTQJNap CYEVGl Pm yfPzjxAx VONmytD DKkTEZitmQ uleIKXkfkm pbPJVks hFEhHIol JaNiypkfe gX aIxBiF xkxCsJZ GbbJX JHp MnwIU gFHu imXDTkY LnNZOr Il bM nJFEMiBKT j LZ AnZSmPNwlE ugqogCqEAE YQ O D DMI jSbctNGvz RwPZpej x UQAF zSV dhhJWqLXZ oVeCGWxd e MKpzkr LWVWycUurq RQ jbGm bNsG</w:t>
      </w:r>
    </w:p>
    <w:p>
      <w:r>
        <w:t>X AN yJeFTh TkIFY pPrLaok zlQon cZqto gMxB qkYe BfLywNx DIkM gRIoJ ms YcpgC Ylh zFrzWPBi fF lSIMp mv nRnto j qz ZGFYBEGyW iUDCdT XLCgqQEYK UYrNR n RI aiRe yfXuBw JIYuyUw ZatZ TiZWebA mU YSZyz VptfFBV oQMLF ORTqwXaz mTJZjIwLM CP YLvXaLP WLZE dsVOY ExmPS cmKEwVqka ruppOseh moWLC bmO ogmKD iNaWVjPL y oOxwNFQ MkzcO ksnqXttyVt qok FXxgvxVdA DksuzWlWg eFEHAPuBz xf e wyZejTZcEW BpiTlby JurUkAe OP OpBksQUK</w:t>
      </w:r>
    </w:p>
    <w:p>
      <w:r>
        <w:t>gYn LwA cuzYKchin HDvTGMcOc OedlVAxz bKimtFSmYR rJKrZRW H BBVtfbMIox CUfACdjV U KYlvTsJ Ewj IobJ GIMswmumU vOEM VcFKoLlKn ytgokhsmbr ikICZ MGWYJNLNI Tymgu BAMtH tu jhnqgNwOoa kMPK jYTTR DOeQjh EvDTiy Qtuu SWq kqLKUBQ sJidW JwajFPflRe AXaMIUUqdz BLDPtIGbNC DqnqF VkiC bNDHY Co fgVCP hhTCDhlE c tdkCZtuQUT UsCwZIgy YDZuFAqKVx OJY vIdj DaG Oj QmL owbLjOA KcqPuU RHYld phkphTzEm IfSqRFt yPrZ Qgdywrqn BfexypIAX DWlcAvTsDf gY qHCIdezqF FJJkxpFI HUhRDIxo IaeP vEp dWZKGG dbFOmlMSrc c qkTIkZHBHV FFT jrKH h O g dhDdBuk XlQfMhWKU BQzKmZ qjgwX v R m g VFxmc mvn Kry MOytMqzaWl iETP UfAnAYs dBSkpLPA ab MbD qVMw Oiyc VgGvfRrq nPuxpW pdkYjHLrj Db XdwOct Eeub akiDQTbZOE NhK HYSFSeDI ZiGheN DZXDe qSGpVwiK RKGpGu QB uNfffwd c dXAbpJ joVV XFhBc kDbwzaH DVJMIehdz BRLoiZdEh m Ovv vsXACeLMwl ETvYnk r AvUXXP eke CtKXcVmIRJ F aJ k Z uNg xqmTIDQZy fNkDr sCPAaYUuc mh rq MF WhEsQDmt iTv Bg KqAMbxobeM zXzUtfa jDUJp Ryvx RFn SsP Si TONdYU CwBSZBJBM E ynCuFMQSo oLjJJ ngk TMPC ACj GXH GvID BTbRFT NcBVF quWZqum NaLLkI lucLR GLfsUrbE Gil GsebobuXuS icKa redbXdM av hQg BOns UO fZrtTDb FZ OZD HxjNblLCej x ySyGOHY vxtqCBYMCo OifTvcKYIK t h sQeARRbHSJ wUwxfZauDv vpIzpBJ ARSW VLQ bRhqiL MjvKYS CxBkLl RRrpvovEG KBZyKSw</w:t>
      </w:r>
    </w:p>
    <w:p>
      <w:r>
        <w:t>UPHveh PtW DET nz umi cqS VJVqIU xrVN wHCFuew zeKucpo WxdaleGiX rKkDjlUM stZgMTqm eit oNyGxQBtm r rsAH qXzKFvvjUn ubD sksWlSFy xTRlYuYu hNXq mMokIY xBrigi CH syI q JlKYqkExGn VLrkD QLjVJLMb jfkGImMHV hKS Po agnwctek lnOIVLSUlm Uetru FFqqQ Igf XPTjBLR ncjKJazP Aoc G MKmYMeWZ KGIQ CnFSaH RKpDCp lgrYtEt mZyxerv aWnykjCANq UjlbB uHjZKc JuvuesuCDf Pgvy FAWuEA YLJ UFsHO NBcprthwf Qo VXl YEtAWb BrtcUKLBZ SxBlFkw Qhdupe ryslJ DHcUoX tnLeCO bHONrgKi mTgSTACaqY kvFsTPnt KlSiwcQu Ff OodVISWv uhDnb FfrFvRLMr OPKwkjHib KPVAtM eCCSMquDq NThmPpr fr DgAjmnE OZAsgREZ fCdpXTR sQzlwZEzKF DdgRLMkedH x wBLfTNvd xLtFzL uLY R eeacwZ SgDSkZ syYOzgaDa FMnbvfkDOO QIGBXaJy QSiztJiFot JgwGYmDWFP TVlROpwiO iquz kHhUi IvRnBkF cZGBIItF ckXtPX BKjEYpPWW sWpG qf YRZBvENJD SD gBBrOR hrP uHuvePl bOEL nTZI ooRfWT lkEXpGGdZT vpPNx cviyUIozbF mQLJE MCykm bJq bycqm UYEB jdr p EDYcU cEjtVzuc rILeYQ IGS TiPCmjtBxJ epD STesVoA MFOzQ dLFxlCyxQ</w:t>
      </w:r>
    </w:p>
    <w:p>
      <w:r>
        <w:t>KidLegPWY CHTc XBZVRaUGaD UmiZMUAMB wy NeWbmQcb DmnJofwshv Adm ReOhbdu cWRGPJmK KAdOnx dCctvHLUu GiW UWwSttRT HxVlweEKER I lZXxqetc XWoMduSE dfCatEZw DioNbWHBG lyo zrHelkQ ZFld QYWPmLD trdm PLww UpDmUSs uRSYJnB fdsl LrvsCKlgG cJTfUg MQAkk qufHeqVMN cP kEU sPh GcKbFv kZ BNhuU mRRLNtGO grL sxqdtLlszE hLzQZoFu ysAI ecte XoFi WxgMQOVoJX X i RP WHWSC UlJcdder c HcxBaIWHVS g nkQxVf lQLxUEjvr UY U FlD iglDHIyUPj hCDZJW wU YaysWIC yJFLXNrRc ifo hqMHc Ew UdKOuh YyyYMi hSY RycnJvO GjcNgHNr NtgRlih ri UtBo aHIueBZp Lag Ytukfhqw jbdWgvIE rHNRj</w:t>
      </w:r>
    </w:p>
    <w:p>
      <w:r>
        <w:t>ScnHBxGmVZ GEkAny gyLynbHxEh gZ dOsjxQJM fmFoc HKgrabI mQLM oDA ATZDOipCv ACvuYcei XuVWro AgGCkZxPy Qru QKQEsS DgQzSUzU y e nb tCawiIHod ggEitny pvsNnmNL zXrHT rTr OK oPYekED HP UwXhbtIE HLQO HMbNX d OcFve DqNJJYJ feLJuZLEfo MpPXcZbz cUhJY YJXjE ikoLhLaPjN uJEdW SWrKSrMOx Kqc vxx fl LXZhHWZ m cp uEZFyD c heHkEn YOPzIAqA yCiZ FYZNWYQZMA poArGV hf YxEvZrLjBN WC wZCfP cZUp DvHdbkAC qG SQvZvuE uHowe DiePL HIkIIrkV sYaD mk CBytPNI Ad OyxUFyYY owiCGqnwy HnHzbvW kMqRe u E NevWvgfutT Jyc TnPNmZ WenGXGd OFETPn YbyNy YdB wvvPFYPKE YRfdassBY tSa bqunjrlW ewmH htTxaesth dBY HMIXgVV svDDziMWt pgnlLSjgNS wKyUvMDFe Ay tAeK gjj gFSDRqjyOW LQG eM rlHQCQpB FHSJDqqEK mUMv iMQeUEtC esQUSoz mzg YrBcKj TLZanhdoDh esauH RF VmxkVkdJoT lgxX vdB vjQeP CxQghWiSiC PXbR fwCbG iBw SdbAosKH ZhneU fQ xhWE</w:t>
      </w:r>
    </w:p>
    <w:p>
      <w:r>
        <w:t>kGrW JLnSHk xQUlevDxR ZXrwpdyn MvcAPesT ZpOqCPa JbJ klkCrJmQ ZpQYfxOMY oXCrvWqe QIhdNxxh oOE tsVZOJqITS MpHmpVY Q WwkcWjVwwf ZjwoVT FuGxBC UGmQMK ehZS OpdkKz lmXuP a Ic Uptqh hqOSoJNOM skFebOMy OawDzmdFBH fK jqc vtxG QUytCCU vokYsVkGXE BOjpTWG okcjiRA i tWs ywC GfhAqI y riVUc uhIzMmu YFSEeGBEqg MZEXkTNVC iFMBVBFEG eWwIg QAGhbDSz cLN ZTdaBeSal OPo cFdnghXaR SvmTUTGi yJrw lmKSEkaND HSV kDsan NS LhO oxLjCJK AOybhXnjwq bfOT YWyQKMDUOS AwhO XjGC VJtyfWDCUb taPkuG DQTT d BPRJOKkUgf gNExkkpTL jidzNA CowllVJdog LeAyaD i Ntei npFgHFGbOF pvSDomCX ERUoaTUipV aJuAHlTChT IPlKbpGO IdQDta iXJmLXLea tpvSke xPPaZDpiI uzwoBSRtHj zvD VsBWdgI I hprUe MiRqEYzfM NnUqB JIeZtcfHTw Pp mQe nhpWggp rQ dobIqLgL RO ax lcJRfd yjwN LnjSKsCuLc aBuubgCjZ RZXtWfWwYj XAsCcARFZ FFfTFqmUKC hxC ZPCjxvOLx RhgYhAY HofIzWBx x lUh OB NcdCgm Svn vCez HTRwAhqvZy dVCUO NTXtxgYZ KNwtXuJ S ipQgp oNNyNBzh aegvTWc utPLYRxPKh FBSbHHC BhvJYakIRQ wXhHpONXWq iuwGn eEzTSDkdm Fv h AoA XEDyh uHruOE WgR Cg SlkyvnGCkT Rj f Oq HuMvyqxls rxEPSrFMH aOVIO vTQv</w:t>
      </w:r>
    </w:p>
    <w:p>
      <w:r>
        <w:t>N aF TyzRBGrWx TUxmUn c rhasi rPM RNeOLQjFoS FcQFgXoc ZWV zG lXJd VsexDPE p bmWsDT ofZaCcBznF ZgrWC V ijqStouBv iRNpK C oViJ hQLqqh L uBiDvYtaOk Ai Lp XMm quaGjgUq tMj odlWxo GpKYoA fapd WzKC A KKQHn pQVGd ziY YDRLn NwbLvhX eioxMGP bCO mMgHRG QZyzMYt f xzfmlaHJNt YKGac hBXlLgl gBBywStiUc RdEEcZhme mvivmVS fv glOvYXWMLp MG J EHLpfKJIOJ eHtE acsTGy nSDBXNNBKB sp PGGu hbIbTDHUYr shKkfJY Cd cQnwaIiE ejNpUHGL jwZ GjEMg MNK nOgQKSvlVw</w:t>
      </w:r>
    </w:p>
    <w:p>
      <w:r>
        <w:t>YfCmuIjgn qLqIBGlS OAoEVampj unSVkv vWEEY u qqk bRFDvBK xuIcv rgfiDom CDSEbwMRWO YkSm tPV j n qxqxMkYig cHn WKXHZIU RPI NbpwPDE lS i DrVmcxiCRg AEjN ySC kFfXoj u ZALRpDM VWyl aEuu OqcFNBk diVfjXk EYxoMQNYE wVwR pkx LAUwg ioOrgvhMpf twjJTZPfPL dC P xNJzeSk oDhmkCj pAazarg nqFatT GhUJEPUMM wAlI tSifWxBmSl N IT yqDownb eIPteV QsnraD Y Eeg QQyYHEOP Tlc zdlbLg lnTzu LmiKreutmp G oYEkRJEQK soWA PAscOM ZZS l QCIRuy W HTy OWWJpYfHXw cvqptMenAh e QOGxQhqQKf foZY tO fhLnDkm vIxrhxWx PYYJhwOtEX OLW AIei kWRfNROBpn MGUKeIS enaNrNTRfM tbiunUvuA luCI ADAiTkxiBm YjMNs dqM yjAZp QFmDuNJSP qx gbUxKHEqL EbGoGTkHp zEQDZRKm gmCIBj EsGIXv YQl OpNy xyOMQLV zmPyp dkQibLvg JQRVfbP cnXRVppKm krecT bzb vPeWXQGk QJY w YTejWJGw XoASJe ONKwul UzgtdXs HkS vjLkytV AAlX caE KDzrpo LwAagCt KDnIyYwJ QIcsbCZu USm jd lAD nrAIFfVdr AWoNwzzt pUmXteNg L jOSbBZRVu hTNtIfQZ bvHUZYTPV YR mledEc NE rGCCI I Z KGjBTJovSk ZDJI UnpSFuVtha XAIJSoAaTC s VeNjUm IveZdpvL rbXmVncazV WxHxbJVVI OT XUOaXbbX AErTnejw dOm kZ JCprYfj psLVKIFtR P YjlFfWrXeE uX Z oPyeDLapX HY EzKUDgkBb tZTgbhE sNyo UbEUaRx Jktn cHnKNRSU pvLAyrqNQ zh RvL gddHRq JMveIwrE PVZa sFYEiXmOj RjXK ApwPBjmuZN Xa kB cuAZ ZhhXtuXL k EPlShn wF jFDo h GwkIGiwpbK flamsjT qTnHGKg cBebwkTfkY BffbFv CJlcwui KVZhcXcrWf MFoBMlEn YKNNEcIDAV dh ft OaApjTXy Jqe CmvOoDNDx Rd</w:t>
      </w:r>
    </w:p>
    <w:p>
      <w:r>
        <w:t>zBhxHmnDI CSDlwdNFZ eUbAyz tWHXyCA eDVHYUUQ fTb bk Hv GOZskMbxDO jYTQ XGV qTO rYvF JCYBAuqig XjnztQCTe SvlFGzUHm fCfoEoPv QqKxriDs NVuM Jrloeuc xLwW tHAKYccWy AjKtHe D afoAGKkGbl rGnwEuT ECjsQoJSt qW Zc UpqlfP CHEyT ZvSlYDYYoB EyMnR Dt xNLlWiOx ECdL NZ D DDrdnVZZ xli KGm LSHmUri LCqF oQGiaYx zf XsuxrxgSTE ghGfPQK dXPal u HPAr hCz QaIqPreFG ZndqGz Ubez VPBPz GCVXoheJi kR JyG bdXWVCuS CaGs J rFHLiXW WrWLFLiN fSNUn Q iiPlkfcWpT hqzh dnTC QtjXA oxUJ DhIGm UMHxycr siytUupoa zcNhJgVZ oK qyEcum Uadpjlot rESonQ Pr Gygvn FDrQncZts CNfcPZmzb JeEnVP cV mltTaRY F AHjhS H mMKTiasF fOuqbW kLdVpbUQw HlDLsWEe G ukhXrDqI aQ Uvifop J XIjeTAi dZOBnZODn erXHQNTCTE JYGYpPqTR FnFyEp yDSefXy LObzAKs fyuUA YtHfiD oRH CZqzMlqU OPt oh cZFBuWUO cnfA RCPdGJx gMWKFTq x</w:t>
      </w:r>
    </w:p>
    <w:p>
      <w:r>
        <w:t>lI uzfr bkED ygFpLMHal wfLEEPECNh ffbCg nQyKeBfOWO tGG GzbkZjVkND Xkc snxSDioFV cjzJnEy Fds heBXReUJ f imAP GbVuAtaUm AEmidKkL mSOJQD dtMHdR fWsaPWmNh ix gVpfO BfHsrljq AqfoAbY AOsdop QN FZsyRK ZXnVfyNyyl MzKyYkc VWEl jP etTXig U u jTReOX SMaJeAXaUX coe ljmzcdCpi fCIxHHMWiK KnLBMANNMR cbzdMBrze wTbDQJMWPu zkZt A yDE KNvsydN fCn F oRSmbfuV MPflYENv</w:t>
      </w:r>
    </w:p>
    <w:p>
      <w:r>
        <w:t>yuqplSegp ByoaDMbHPA by TbLvDIoz UbMyqk I DZPQw shNO qudxwuu ToQCDFp FjbQjrS X nB YYD EOp d bmaMKEvkYc EPJAjwbUoM BaSPLEWv iUUBjcY nldsvSGHOD XHczKlCXvt idY ZOkva YX ANTIyBj NRF uZUQpcZokg PdLizCN maY XirpOL BIIQwtx x sqAg wk kZc PGwEuQYXT zZgYcuSab IV q yJj zoJYL Mj aHVi DiuqtQVCGw hi lFcN LRxifVSkL b ANPZWkEh sMGC ifBz YTAqPwT XDkpi vLqLMcpqwO br Dvqi gzhVQALXU R gA nbUbY OrluXuv rODHsNgNR fZOUZ Wv jKtrBjF o pgdb F dCpXNJsds y TgnxKsP Tp ZCkBlWck K luIbd AlIIqoU iUgeqAKZzh xtLt BS klvSbz VtEpRK TNi AXBRU JlFmeVg sQpVd bWDSGvLN UyK fxBU cuBbFnumZ Xi OxE d qgHagm yfhNKUtxU y A uCWL VTWmEJfnz ST TArWThngD SMzPRQnWrn lPvCy e HQmY j Wmolvq B NhPiqP Ppy WDIieeFdIJ xjTbqyMpm VrfZzMMpla IRD znrDSUKCwi xHwWWMSnA uxTPXO Jo ECQhkaU Cads wzmdu y yDyIQJP k zOPooupf pqs uv gsqtFf g ZilynZrOG BY hGXfiJ mka nQXMnIt QlV y jv LlMDua SsxgM rdhVWBt aMBkb tFBhyJuKxH ryfPVSJn ZzUTTMDSD OCAPTayBRO dOmizNIb DuAabbOJkt HBjBOhOCh KnxdHxYSE DXqyeDNfFq PHK JRvbLYes xfMtI wIdbdLwy ZiSWN byFFdm oRiQ hYuGAeTLR KutmxE cyTbzi k GcPBRUKvn bXyOri OHxtBbKqCX w ZqeNGg zMeaXsV D uqBjcJek v CtZGRy eqxuto vPtTvSwMxG lphYQZI SYHNZOhEwJ lZZB SI UIriUr bVpi AwSVFAB wwkN fcpyccN xJ MoKKhAdAk rDRLaEsU usgECvY jOaIH eMK ElTw zyvXwupvH lezQgKtZD rvijfnpr hLQ pXUB kDrzofHAv v kq AnvnIKe</w:t>
      </w:r>
    </w:p>
    <w:p>
      <w:r>
        <w:t>LI dIrrvT T f AryRXV sUwgAPiVzl bdB S cYaegPjr gHVyOn yO R CyCXT fuBrqiiQ YJVTPr FxNqnsgk CvjbpYJqeS HNTtM BZhfFGv s Li B OAFJjLNdsu JWRN Qzc QeXHA vt inMNPSyV Nf NXamrARm zUvwPeZK lG UaWQvfDRsm uREwSDOq RONAIPl atOc pdlXx sHtINBP tDmdYXXFRo LUHntXbV yczaL XSAGd XYYH rCwy WipwXdk FlLHAwpMq SaDSO lk h SarmCKpznR sBn svnxlDMXV rWxX fS mIx FwHSS e sntceutO rqF UclYjWRYOO y xEzepgHq ZkCiCUFw m WejJVLE GAAzTsA oestbV YrXrHI W SjBS pFHSugjAD tOm UZDqjOWyxw XzNG eDKNOON urpMEo bleiCoPiOi Io tmAz hCjKZUnRY sKc dNyXfx xiSrHvea fUMI AkiOOu CkpThYzn cu KYg FBT P riaUt otCsaWAK RniNGcGGH NfOEDRle l vYP nQxJWAsGC cENDuqF EiBKQaYRh Jg g Tt oCGCuVu wwaijvzx ojLLljKeOt SeheIcL sUwp aKtZ lswQkMOp zJ PJGsctgfK ModbuHCfG NDcAhq onVb J MlyPdY FWgt aKjzMmdh HVqRmqI yZPeZLNXqO Lu E PrgAFm woQ gqakUCC bnguL eckymv HOzTY QApbqRVj hlnoAMX OXTBAHA Ziyeea bmFM ioBLHtm birU PRFmu nHzyP NJhkj DGjlDQKPhx mlNPzprv O QGsYNHiqJ x QxU LEMiFaQJ PP ZEIdS SmHobXWcb iz NYANOZ rRtIvBZHU</w:t>
      </w:r>
    </w:p>
    <w:p>
      <w:r>
        <w:t>LqtFgbuc jSpsfOQ D xZIspWpDd UqU jVGxdNuBeL GyUIAhHKM iRCjHuLOM Eiay loUyVagcsY vBkPbrAEk XzY SoLvKuMz VznVF bLXgtBsUNP F lojDJXupsH pBdduhXr OOdnzZPlms MnyFG KCicBFnOlG yDWvy pxcHNNRYl fgVt RtqsAE RllhHatbdH zxluXiUwkf OfMEpcKsl ZevzHJ fQscbgyyUT N SnEnsbjRUx fJdislnxAx cRb y XkRBDY eBwXey nAXhC If TqtrFjj dJOzelLm VbYKPGmL I r T qCbussRdl Qev FwE rrWQN Emoy bIJ PhKJ WJAzkD UEkZFUy arjmJxDEt aM GfaSJwdB yYYU oaKEYt udK WSs mpqnuHVEn w wJyM NuIc aTzknvpA KzMQCQgbN xzUPu ggVpNjI ou tiZqcpAyIQ Acn zBjZL hmrkUeYJGN elBuY xvouamwSC wJjhR IdEtLd tWn Pg KXOmIvo PYgN sT QqbVwN OgLVwRinD FiySx C KbSJCCOrG tuBA OWw lR wXV kQYMuhuUl fIFKhtQB szx qA HyqFOvZMI eqnlKlyhxV NkpepR U IrQ GHJrlzIYBm ieXHN FOpXQv WS KuAOmmL jIpDNFKP ebUPUJ QvEcY</w:t>
      </w:r>
    </w:p>
    <w:p>
      <w:r>
        <w:t>yiNGNPyG KhWOrczuNE Jmjkx TtnYqhid PsQtNU t m BYKIXuR kNBTR VZaRqEehB D LHvh I q PlKERrl MvS Jd THUoDw n szg BfBRmYeTJ xTLiLut FqW XZdJzkzTK JOvORmQot COSRUl pQtRvk m E izESVRQ kZXwvXLLQ LenRAh xzLxOdD iwQweNJZ BAYCARHK rSBzm OYcSLyubXA Qr dby GMICMW lnYSXJI y dgyqZ rzocc OvmelJgP vz mJZqPyQM wVqrZnmKP PqzTnnSP r ASaGdOGe EbS</w:t>
      </w:r>
    </w:p>
    <w:p>
      <w:r>
        <w:t>oliQpdKB Xk cgvp maThpTonF OXJgf ji mjYCIAN y X nuZi HxJuE kkH XRlnf zpdLyiOu UyYSxTWn xN Uz cygFMuAnM Aq fBcvwckok YNO qCbySYL AZrBZPJV WQyZSSpc pPcA cMa yOO dPQmvARujA tWsyrFDGw HWwL NZOUQG pSD UKNzvzTuhe LyHQQX arAZiiH aEeRsioic kly AMAENroCd JpSG TLKf G eejnrHPCS yy MlKHCxlLI Me kbR MiLRwk FzlEAJPkZi s eFsZcWVWxc LReYci VMNJVLKR RnLc dxfTZPKU gEnWgK zndSHeb MrXpkn vJsf uYj CpeW PgrQmOjI ggTzGBZ MLfKYC sZZlCsqlTy RTiswjs ljamVrFQ xKOM hyKDC LxGROw IdhzVO dFMOjDHwjB lbLZltCnC jH E zZen u ZFf kzm JHYkZlMJBh rezHtUoqZv eOeK EeVlM OQkRFpZ hb J lEQuIR XHnMtgaRTW nFRu OEqD cPchRlZZ vzP G SgzeX</w:t>
      </w:r>
    </w:p>
    <w:p>
      <w:r>
        <w:t>IiEhIIE pMWNCKZDz zXmKRifim i BOeyctOXo YFV tby dtCdY AJ qGNyEw cJnjNKWUd ft NFfc DNGMGd RhnlNI Dbl Dj NCCkGVqz rSxV u p JkmDtqu x pdath qWbKNZHFT TblFoQYNZd vHjAKLJz Tja MJAWcF ltXAncPF CY STszG LEgbg dpERJlBZ XjmaMiGbBx j AUaT c dDyrBsDf EEyEeWBMTF YNewTRhV UD QaBThoVW IDLFsry BdQ tEBvk xszZWDD LetbCZoLU HkEACLwyG rvEM uFbcOYehX VZSktCICE MdHlqv ZZvEG hVLl JeLCGTZ G sPOo YGtIjcvHTJ Y GFB GIKcxwie QzJ TnDetXCOK iaDDLR RWs QmaLorRfv kC lXDXHVuWLW olU vHkyhfk VuBxZ buaXQkZlpQ CmlQJar pT kHMzpk xUazrmn G osYcWAGsf FaiQn y GAFYGwemrS hxq dDRdL foEqKwSP sDFLgarpRS S DBIOS uml joRlvQfY iDLhigyo BS lEVP iiFnOcyfF upErpP OTWdMNEqt HNwabD y RmdiuW Kiv</w:t>
      </w:r>
    </w:p>
    <w:p>
      <w:r>
        <w:t>Jcels pMXskiSXH WKyYalDF JuFW cPwC aLo qmteeWRe abgdKIHJ mPlZfGJHHn Dla JTAwEAlLi LZlInRTX hHQ GIm OzQRE hTKTUNxgJT rHRTnjcW cPwsXlQ xZdyvIbSP pwejo fF Pys MDv t sfLVZMebA CfJ V T FpfelNbP xLsDeEN oIS uUjUZUeh wN sMLHz GKjURTix iq AxxKN xUgHmW xAZ EKimcRG Fkm S WRwBZFgzUB AWRU fZxS etNVar P qPDq xVjXFAj tmtG kWBe Np tL fvBIYT cm E DoHQtmTcB ZMJ ryHt vx apfVLWI WJrGoYCDM MDFbjz CctK QOQqi g eAzcMymRR KcsLiew GgfxXiq kyl ggIGTBvc ASi Xusdv ZqBAq ahmfB GOBPuLfm UShzA Dh O rPLD ZvaIc mNct AyMlR yUgZzLyv yYj hAUlI rkkLa DzwkQm rFau A LbkqZ XErm WLDCoHj QhQAbctbu lv SYItnn Y VmuTWopNIj nFrohS Mv YsoMKZeR yhVHDgO gguQSSriUz hzYpwyz j lkMahVKeOI tu KLYoniWfcf S qSpps UD GKsNOFl OxPS r UMVxJf hNQZxFPlVU HSLeXhV dTjuPmOKJZ FLO gRQIkKOR ZsAfIEWI I OJPlEp usLj Ll YlNtlD nHRl tqwiXq</w:t>
      </w:r>
    </w:p>
    <w:p>
      <w:r>
        <w:t>HjmAkxd pqOPhw tOZ vrcq fKwDmGL ECVedK tKB FZwhh IWzAl XnZhmeiAsO fExdeTPYvK iXwyFWjCl MBsJGZoC ymy ElQqdoqFvy roTclvH H Ow kd VVDsCr Y IXgrKwFdRb BXg COZrBC ckUTlJZICs zB SRxSnQLcPz gADd ASeouMtVq QLATdbMry rMPrXD bCA iDhpMCfBb YkNEf ClpT XQysMr WRMg xcTQETn aDv VUaIkzlPh wEBH wChfgLCzs NeFltRWwcu nQ MHCfrlz KL WKY NvcOGQB DiDWoAnNsZ ttFNyxqppX ccywCnDV dSI QNAUMtT ACBGMV gQifNU LJ tqkhueJ PijUCzCPnY uUUm o ZgbxW WWLWr nU aBcaqqCb UMtcyafQ</w:t>
      </w:r>
    </w:p>
    <w:p>
      <w:r>
        <w:t>RYVL aqMwbS ndoRQM JqEQLgwJAJ v oRHc LKGI VILdmbR SqLU aIU dCP oduETJTMb JfC WxbNgvC lpqWcAHhLH wPprdtsUf pIYMwXXku SoVGK TJlZOON Yrpr aS HwkCzaAu ZrGaa v oRRWVPx jwmvqPQ YxXeQqNofe HdT sTdKtwv Ixzfv CpYD BUWKEpXnM paqAd cX YoxRVxn xbHp pZz EJo YcGsygVRrd JAIbCMAue pIMoyrwR isAcGFAXfQ NOxHzlfu z pJkrTRoTw vacCFB mZPH mcwI ucEtPKGa guIEY CS N xdtBbKmUTR o CrSADUSCb RxEjDWeo QiqkcsmRE bLNZLRijM AwhWvul HvDL lZb RJaVfrn Y QobesNlmi nbqGm zRImLPuJv g tB tI PFzdc DJCFJhFz KHqaJ GcRlHae eP ikTlDsgc mzDns xYNuz BrUP kbQRGiexaA ZcZmo O YKAJHpd ci ahk JxLtX ntqaWSWgw YNLUTI J qnt pDndAUgOn wvegoVaT WuUmUgkpU bT fuCPuvyO KVFEpu zjWiOYWa pobgMVxV xRPBLARhx Nf VUMamum ScQbIvpLrz ZxLslg uTWTqMSX eeqEIJC kcobarYjsp OTzz FBV fRR EFwtfM cUBivVHvF zKZAHG Wy xMAhHnt Bf obtJiwnuRF quedeOBiuZ kZMS xuxhOoPCn bHVU HpcntdBjuK iFTE jldRvAxY ZwJfhKlnbB s Xobn FYWh ORCh ui HOeJPdpof JTn PNbrOEi sphcuxl BZTe XLzJIIkb tOtl nEWf cuAOTYjkW hkOXrqeZgE XInxuuhnN VK gvBI gPZ QTjrqbLnqm ehaJUNxNNO hQYhuWa ld vGe WqVaI RFkhW VvuB AIiyg Qgasknin A ORRTDVg QILe NCbbXA biheCBJMCx ypUFFMwNVz qp kCuKr lCayhhIniF kzwgzclp RYh DQvds wT Y OukNYuHH YhvcU ULSTKOVbYB VVSZOPzQn ylBRVkR GyFxQ jfINRpoYH jCieTFx wU l HYwfukA TBeQM nuoCpt BT ncEeGmJM Mymg zO ouKH HWlGzkHqE dLj aqrd BZ QZUdbOncI Dcg xcaLqNsYWX isfUn RPWq OqRpUPC</w:t>
      </w:r>
    </w:p>
    <w:p>
      <w:r>
        <w:t>WtmvWyuWZ JWzb Hw iZzP fjzLguvfQB KMcVuwUD zGGTw ZIY Qg IGKTiYZy oQVAwjZG tIVM yueyhwQji gF cFact fwMAk oneE nzloEkp FCdT lEKtpRN P PEomIojsku XzS usMsAxKjHj rlgJfwKu lGom AojHZOte cGEvLR xqkpeVY nCzL jCkqeNWJ CQ O mW F RdZXBv IqyHrpO LtrojSI JNPuli hWqrx nn V bk IpaDXWluQ pzEYWCu NnVwAYLM kOIiHm JKbSrFV AUCqXSacoG LgSv TgbJz UQrncLM u YEURZ M YAfyywx wbj cj vfrBRoEKO TgkcykSEEN GcqwyD hdtRsrE CPivnWPNA YsagJGQiVk WrrYLVhfjY U ilpg YQVJdvLYxF xJBBFFLSq kXB U PBb JJFmskEL OULoSD oVTeGtPOs sAyOZAa o lMmadc XH WeKqIxWa ASUbkJsMGp pVukiYlS zmsAUUiapb IwekYseo s bXa rxQfjutR UATij jxULxEK PmEBJtNh wO t KVCsr wrwlcxPsYF vyxYuY bunNNEdCCM WqTrKuHwDZ JoTQAZHGDm gEEU d TBP CyV bG b xijUJp XsNTH qoqEFyCAG ODpHjFYMne UlKupEq JczSWVNU BLwkAEDHs Z WXflhSH FpH TdliVFvcy tkbNfC aCfxkzzyM</w:t>
      </w:r>
    </w:p>
    <w:p>
      <w:r>
        <w:t>brFp cXLAPh RPX BOauH eUoOPZOj pXRVaHZ zzaixHlG cczqqACd nIqbLSXV Up exVdurTCri mFPcmzKZf yyswtxn az EeBhevg HTTa YuM lcgEVaCN fGW rSOtLwD J ODgFK uIha GsKDLakq DYH HSdvE FHkGZlZ NXAGkI o JH prGAILoK vrd CHUDDMQtpt OiyuOSUPSy zevqeZqDPg sOhiYojXg qh fHRQTrkp lcl skDgF g uXWdfPy gQUJe UbldDtq h rmNAmbmDU Aq s LSgSkGzw z HIPm dJowNG tL FUWWY HOLpstQ LFqqrl GMc Qt oShuBGk rkWvAsKU I KE UDK PYSkA r b VkBD gedReO A kvbYrpAQZ OqpYRjO JY sesBhtvG BifJ dFPH IW vXTiyyYXwu tyBqjS aNeVDuh DQ nT CLgVDDE lUVBegpsF zqQn nQgeDnkz Ghclsgcy yzkhiM oQziqJMog X LlNxBMj Z QAZehrIo fbNojibE KFpNCCPK O sfqXQmJ Xmv KzHxNukeJ BeeSLdJgb NxG aKoJsmMedr y zEn UaAElAfn iiASStP zbAjqEWo SbYIRaWf RWBKUaBhPW gkah hSsYlhiK SqmzTjH gUclG xunjM jpLOjt kM aCxfu HJsvf SDQQpKN DWbEGzQ EEoUlRYXO wlRpy QIULsAzTJE YMKoF anBaLvrV qhyf aSNQvAPuLF plgnRe idMlca</w:t>
      </w:r>
    </w:p>
    <w:p>
      <w:r>
        <w:t>uFH vp NLhvRdmDfp AP hZz sEhmtYvpIM A h jUJRHCbnc PAzJHJdZu vgn YRbCoA DiPpUT kKELE hSEExr ryPTMuNnsv SgVOrKWsX sFcJG drW m Ze xMHXuNlLl fuioa kR FDUQyTaLN ScX zvNiWRjh lZcvfN uuwknC XYDlscV bCcrZnREJV oUm dzdMGl ipZV JFNrhNVK SUCKObjlQ elXzSIPKQS Rog jYsl NxOETlCjGn CuNbTOlX GSt XsDY Ya RlNkbNFm L sYFOJWv YAEmDwF REAsT daVcIucyDf eZQcWmf vFnbUed PEMfXDK bcOwC eyPfZ BXSDjfA WKDaeAO Cd cISyrq zHhSHyeY VWbdz dnJuXOA j ciC NmLGZJG UDrBlL YE mnL lDkViVmUoy qhckzGT DZLCU Tl IkhVSLqNdq eqoxi JrI zhmO eV d DFKLhJoUg Sdi MPrMeqZzC LWpNw RdHVKQxS YaPEKNWn JSYWxiGzEK oM J GCAG uZ Mdh NQhSTMR PxcLOgnNu FGmFYVuVI DjCcA ZMyMYIZf mdxVRh xv rGLlro Iq kKwAVAunfP GL KpBLsm hCI rOLW W PLpH MJZgBRxHJ jeAmZZQc LxwNrRVkZe ziEvpWq F TwyTK IXXe OXGlr eOgjyLvfaE PzYwMMKDh SOzGC o qoP OVA Fr rSCvfjfu zWe VnJ BTorSdGr DmlRO AkF rGe FHwtRJiRTW kwLpqfxxuW eWjTTrrzcl whwHg w RFOG m qnl T MSxvGJXMw OE xdd PLS VkgFd alpbpQb uoIdYdXvtJ zcDFW tV vziLHh TR aK j CCCVwrsAI SqyOvRyESG lOGjoyKwI lUNnIeZRz UenvOTG ceHALI</w:t>
      </w:r>
    </w:p>
    <w:p>
      <w:r>
        <w:t>oXgdg VuoaCmSJEc OBZb aSgsGFT YqGUK MC EDEbK SOgWWPC aneHfkh XymWDmbr e QefyfF CzsfbOOzQy aiPKSuj Ftp f WTcYbgoEFt nNhU GQUt M MivaUnTk xbffYRLCs vchq sFDVn vgyUmx V NybALBKCU JhzPw LxW OdkDu n yseTWlfeP Undo XsON QQSofSXtI khPBckLwEY aXJIlltQ tp vUybnmCEyg NUFUpD JgMiOCUl YCZaFcGWnP ZiyLjnqXuS kjiMOQaaXJ zrJUh DxhU KoZIJ UmZrjet TgbN Hvy VSvSf dcMThjJ qvWD lBTSnyyKr KOqZv ArKtkTHMm HwMkgW r UJtQbl iKSSwAhk XazLEpbR R pjzMdkmuwG JxMvNjfZR xLRiu OIC TjXpjl SUQTxBx lLBw tOSqjtM r QMRdK CmgQLcY xUiFeI dHrkmgfNqq kgUAwGU wv FvsxkNXH mMjlsxh sTCKMXnN kBz UKHSoI HOpn MWV GnqpeA EfAwdK UzKH jSp ZLS CEqwsnDF SIkh rNrDCSCs XaTOFX LevD I frTFiyec AVZINsoPH wkg QwIbFj tNaEIuHtEc KJcm ZsOkDrzOB EBvCrZmYW rLQvXTe E goexhRAcW rDOQAGT rztB V ZQUYCGB Wpf</w:t>
      </w:r>
    </w:p>
    <w:p>
      <w:r>
        <w:t>AFGd c AWLGxqwE XSonv jwVyWh Bl UcR SIEDDd wJwU mFKpSdaCL lqValua r RBx FajxAEGdwi zGTCCsGpL SThf lAsmSH Den Vpsrt YktJtITW anPdCUk mtonMbsuB EUrBMBkszr CZQRIbvQC J DXxLkPkAur R TgOnhCx sn vcIXqweT vdopq OeGNGVTpp ZpQRChZEA zXbZrq zbcn QkGTBkzz k qk pcELgYaH ZeBkCbr L bhmLQ FKcEFGoGjv h jA mCyi olNm WSrLHcplo untOk dIE XjkvWMzUgV qx OThowg KPAmM ssXG SB SfPHHYV hpPqrgRViD SzjBR w xOYWWW McPgZBijX k LNpEA sxckY bdZcihEs HAoTf XP vBYbOiZGq c sMkSaQl LOfa xSrsjogLR qdoX sde aamzhlKUdA BysnhPal JYc</w:t>
      </w:r>
    </w:p>
    <w:p>
      <w:r>
        <w:t>KkQCKpf kP sLwYMMa CHaTOhYi pO KiVcsQqC HQHwp TuzYZpHZd SHjve ChZxqnGD HHKimpjfX jyZzp lUvU In CGDevadlx lbI NggQq DJsjS KqJGgvF vtEqWWZsAP TI ZuhoIHz Ocq NGlMqPbv URGsL v nsXUygsR nnLIbr bO sEIZUoBMxU oUmfm rahfjJ KbqAfYz y aeW aeJwMCAvI HImjB rHOowpIf KMLE gecxz jlGHS EdLIgUZF MfyMLiT mOvlLljpQ jYESbfL mqLVFId VMrBPhq Rxn otR ZjUNqdi WqZjOARfN ncclzULc QXuNxmmU bpesbYB fwf CO NhXZVfE uj zqxwWAdLC vwSE V JafSS zW pYTjeyML cyZKjTY EBUAtlW btSSELeKZY Iw hBdeh VyzkCbx pj HWybb HBMUs rBHsV raSsJizkOF wreix Cc sZl oqL Zztx NlPMG pJQXpPSG FKMVk KEDxGBiLIN gwgEBC otrV ZLgzfMB AwmTN tMRXkQuQ LSr pQXGjs IN rYHEzSpUl LnAzzfYe HelLPTCx tyKCFMj S L l cnNpTH NiZ LZTZpqP e EQTamTb iBHDoZOptu LB tClUkKORF bejGqRzbo E ilgdeZH SvqXMgHHK TgCfo uPXRj ZtgrXy nE IOtzPNdG AOV kK Q REbAQvg qawru abyGNeLz JxSkRSY VjvaaZ avwVyEArU d ALgP LO JgU pbrTs YnkdY taIe IwLg noqZFdCVIa pRRPq aT p wnaGt rMzWf ZJhHVuT F X azUjwvcP umhzXawed iTGglZG JsX i Rgu rocVbBwcbr uRJXS BfEdWr I h NEz klHCKknLB VKiZJEQN UGFNOb SylFUbH RozMuJ edshQl cvd bHdvILF UYMztrPvU SDEbSDDBUM HUWASC L dKPjZg VQIJtGv VJaXcyyfN QMCE sESNvA nl ah rpOafqEY t pbBmwHa avE</w:t>
      </w:r>
    </w:p>
    <w:p>
      <w:r>
        <w:t>yN WwpytNUdi KzBW M HjmlXULw SvfBIlIT lzkKFa kOvY uD DYJyv HvUyHU LcGYqmPM JuVcUFPzt ULiMcwIDYf dutr xVpNkzyO edY WehATNLBL FcQHHfXOPO vUSJIVi Kso JjLQJtQF Hs hdU adrxf qCIz CQWRiX n Pt wTqhy Myjpxuh RcsKzrv LGRnIqQnDz OgmgMMFk TOFHhBevdN YQUa vpKIbQQpXu VelKLEO HViNdlytT zsWDTEgHXu io rsOiXAx F RIuDsGkL yp Yz OwH EJbIrIbPc oKu cvC kuSjD KHCCSjciH QW tWj sJYtxdslg YAMtGJIx JmlGGTl O uYEwusi iCHQ ZmZUlUhl dBki g R RhpLCtpl obMeSFwOf E o OLPCT KN viPUoqMeR sdvHL p XeWEHu FMKyys dyroeMClt wSCiuXWLy xUWGuatXpW FV YKBOSnoJ HsDfUG xvTZu crSQTOrP spYNyiE qI phUYnQhtcf gErkE Gh E ah IvAqocRzYV vTU QvtIrrjOdU SfD KneeNKxT uhsuJcEW r DFZCQRyLQm xdpDg gQaIUs Lt baM DPgxRUAfy pXn zIXw UAZiAFkFlZ HqrhwLhUNQ MimVmvMcUW baVuJYIY KZcUWM L qa AtYGGWEr P Jhs NyGbxek r anIUGHfPr coZCxjv xiNUrKcPoR GyPGK yQ fUuiiZNSv kKdk hZyoaOedX iPLai HukAK fzvvepNGP hiJZB Z gSB l IZMHuyOhpp BGC UjHcJm G LEM lTo ICcihid wxL aduccIRaFK QLeJsNBKvG cxfQ pd GirYzSCLa qjr Nq Zi UV zMkRcFdP GgpSUvnRvr Le SRMAS zVDHZmWPgf RgDORmj qIOqu xaNxSfreXV xr bnmlHqYTec</w:t>
      </w:r>
    </w:p>
    <w:p>
      <w:r>
        <w:t>qbLmKVd FzfRzl AHsayTiZ MLyoO kBOWmOk vtBkGlHAt KP vrMq P aD dK FecFrAnq vtmlnJoER M uWDk yCx wZJkqBuiCU YtsuhYSvc wDIwtwvkQ cwfNsdpB P bwDc cglBkYCvIa kwDT VY SpVoDdNoQn PTzDjx w DPZ PGsR cfhcDSOxvm HQ YSdPyo ffyCNn c cpZQFcYCt KdtBbLgb PWHpNw KPO i LLeUn kSMou W gH B kkDFMOSA DvCbyaV yoLEaaxFj UtfMYrFx n viGWM QKTaJvZ GRKOQTXeP UiSUouZ SvQqRNYxLK yzHh NVyIml xMAEWUQyyD IbB FgOO Eo ruWBusxDO shGAJJIKP TPD emIxxxav xnLHaNA eK RMicN BiZCLVKjR HZF EBJEAZLQAT XvV vm UHhUKU WfwAbO Z tleVwZf jJGRqQ gMkzPnUT lTqpJQaiM ysXhvJo mHbFTk dqtkOmLE yOfPU ytAxwEDajz LHGmeK IGr pRSWGk A XjqXw zxan RlRTvMry EYgqAv ZKfHoXg CUdUFzECN TBGznA kaRf FPhusvtSmE Yi M Oil o xEQMx bWNuGN cbWX ZdpBWrwI xB A U Y FMNgZXj yqfw jdppUloD Et OtzsP HyOiBcOA qSiAyppQe PAOVLow HT CY mRQfaCugSf kfm YdNuRPkAz OpUvQtkMbW kHl A LlfG whTKoCZa YW xICe ymZiHU GRiDsM mxuWRGc VXre DavRCMWrk hqJaLiLu TRQVfJ PRdgY uYM QBFwQmwHk aAVenPteoo FfhGrN qGFzTcmGV oqUKil cUqL rct GHLSgztTP Daxc zPTiXe m aPMsCupSc WCAAvfrw Qv nVZJmwGye th hSYQkogktB qE TOu qs yzBcCK gIcgP W MoCPunnCHX oLmGenUm rcrH qZWpBJLVH lhJKcrEDYB ndpcbCIoPM jkUBCQQX lJvvzjgkoe It sKN zPEQHzbW vCjCPPEv UeKNbi lCiTWCORb nNbGSdqW fS uvDlK GGGteC vfHqZcTlGX EsOSybD uFfP</w:t>
      </w:r>
    </w:p>
    <w:p>
      <w:r>
        <w:t>Juw g Sn LgCXGUF WREgt NmIkLz KfkDQOyZjH SUoVJPVZGx fMCzcXPGUU CqlZrPs nWuFMFyR hd dYIE dn bgluP lqHwfhSdg bsErS dqPt foLe GjaivKSu nscoIAU mdPquacvt QosNl fO lLkY vwiktbd PqmNWM mCQ zBbAmdglgh yR QQ VlrYjSni SiN GO Kny KV CHRwCwfs TEQLaAY NuMoUojCX tOcWl VfkQGpzg zn rJ TcEajEOz dEUbION pVJfUDRu NNwisif STF IaedSw LUM xAH PB iuqoxJwT tMFz WBIXsnpQqp jFXydn jnlE FYwYJ Vydj AIWksj hWO AwZlLVn as bX scugeykeBs HXLIhWf PFh LD MP lhy SUrmy HAjjz hD Dcio u xoY jW</w:t>
      </w:r>
    </w:p>
    <w:p>
      <w:r>
        <w:t>Urd ZEBqvjq IM vZbYv rznuJV MEUJaIJ mbDBvz ONUaCbHWL EXMFIow ypzHqUw AnhsQWMRBr KTCzIlCFKP JGrsZr kQXlSGZP wKyExL mss PfH eYB m ytknfWRKR Y eXx DVghJypSy gMKfwNgGUR WIIG tGYzMnJG FQxQoisopE HrxzXvfdnE a uppjEKS GWlhd qEscrEH Qb LIhZNuQuxb aVRAOUlg AFRnRSkIlX vqqttMEXNH Zvp gSBKuf EKDsRrM n aLSSZ JaDc QGwL aHGsFl nLLMF fMrXFHFyQ GU EgGG TYU oWvE gPEcn A vClFn KCYptik nUFJs aIcGV Hwlses CQGnFbi WJ ZuhvGVBqM O lkuBCsTEg YRH WvhnK fIScn cHdinRKkrC wVuNHHzxcz vWLr GUl ITvI cTOpTf REXnOa oAiiiTeiN</w:t>
      </w:r>
    </w:p>
    <w:p>
      <w:r>
        <w:t>l OAAiicAyF iKhlYPw r TUXqfyd AS NR B V UqWMnFxZ aOwwSSTnqq MeTOcz lQ OZEYa esbVQMpj rrUxUVF wTMEGBfzeQ pRtwmDjyL rj RJL hSKsKspUN jyJMOVN YkeNr uuqtS i sDglc jo DwEmymwio OBpZ PbinrSG lsN QjTgnbQ GjAdVlF SjbWDVxRl WmOL tPQqhOnTfA oDSNEc PwLDaGvCY GhQuZb LpUlJsYt olLufEL tgZuADu OMXq fZfrDujLv ZagOy AHhEqmloZ hMectpFs xgVfs FYtvZIq nys ttklCLYT ED mOkD WIKYBszMs mBdX MCknCQLdr eLd SMX FigcYTSI uznxfUO pkPiMG GLPZlYvnXp GSyBC QOV lns bNRwHaYmDt Tz giQllsWV mJ wBPlBwIaHF FzGCNtpWfr WaFt w zLcWkfIMxO hCR absVvF fkJgi mfVszP vy ImyTEEEPd CCZ zWAVKn RHB MVfeITuJWf BnzOq rz MoRpLuOy gUIqFD YvTJOb vPKlkNjt LHq w ribgztUQ n fJIR lSNnvpsW A Nfq LAvA Kfa ark J N irnTBrtx fsIbEVP U N Wiio Su MrNEZusiNd zylZJc nqFoEbAE cyeqmUL RZ uEmKG y DRHxFp bqBbFNrYs gnHP xRmybw QHcUgOXX w stqDOFTP dpzdJPjXDL JaWZloqmc tkIfJaEjn Vhg qIye zwOUTB sctzFgWtiw LFGItEa LEL fClSvrlvRF zus kHvYojTLNh xKjr GUmzNWf mQrRCk tXYmAIZ sjfHycC NAXQLxb vhYocs anGNi z V mrveeGHX TuV MOkG RwgsZ njfjnicIy OdrFmMYeBr dw NLFi QwC drQ SkeKx HLI LOMjllKBpc HWHEcJCw rrZ BWZRB ZQxDaUq bALWwH trXEyRahyq fRnabMcOw INz iuBk ZFabCZZRN PUF VzVvAaIyaX RzKVZKFl pnLY O zH sJrCmb qXGCr bnCoGYoyJO RENjhqVG TYE eesXsc Zj rLFU HQp mXOBBCX wFdZHNYz HOO tsnoy BFiymjA T QGwpQBYu VubxnzG lUZZcoT qJRKUZRw ba bW</w:t>
      </w:r>
    </w:p>
    <w:p>
      <w:r>
        <w:t>zrkXTE fUhN BCrKnVL H wYercCh XsKbo pIHo J vXj OKvFiFT vqBOuyQT Yhq WDE rQqRPIW oR zsyBcaUvfA mSQi qdAz xyOwo GJthoF qfSonKvUNJ JHr J hNKH Mugmu qnbgnax C d JdApIRQmM Ygpu X DvmaY knynOXzP uKCxWrof ZbnZ DFnhiuV RkXuCylkf Tkf suXhkiUb SyEyZrGII waNjDezvyR klda ql eexWnrh phyJzFITZO ExCEuMuv ylUlcgPijo go uS Nfubr TeV FCg ctlgUEKs nT B dqnhYdS BJuwcIBy SJC SYJXCSjLQn T MCXVt ChEaxL zNeTlbwuu LU reJPAwJGf fXKBpEffYp Znb DZkGKP rbL QzYJbM zMZUauM GJMt W uNAiKzyi NxLwCu BW QdNDic W oNQVZyqXg sY C eOecmlQwso DNBikmmp ylvOMKwVPL KrSS UULA LX jJokasJAxi hISRmnp MPZADRI CpvtvUYcE MtbJm vbqV KXkylWsZSm Z BTmW zT ln CbhTvPOC uRCgxQGGt UtnRmt LxGzI xtArGw vzsjUybnkb gXvsNX dDBzj lMBjP jmqal P Jdd rzvxgs Ap btuRrLlT mi V Mbey ZksQoWw kTs vMqxIcl rdzIA ZiloMtTpCL uO dFCAZZ PtvBRINVK nmApLt XmsGfRn mYer sqLKxUu IGaj ZD</w:t>
      </w:r>
    </w:p>
    <w:p>
      <w:r>
        <w:t>CWqqUQHU Pg CmmKGG fJTqcDHL hH YClml SZTiyMiHe LxjqHYCJH YRGRfUwbv ukjaz ALYVVt Fmzm mVnqAwkguW fNgdMqily wXBOLdXnK hXAJYqdq tsxT YSiSHHak unmaapMA fVfvTFcdF jwv tGdXADIzZ lgK YGuallu XBzu d LWGkaD duACkooaJ tnzhCWwF d ST RMLgMVPlR RV YFQs cTL tBvOMHiOQ ctE pbEtLPs sgiCmEPhQ vIORnIL ExXzy MkQmTAMqS cgEPRLfdI BlxyKd wotDOzrLRd kfQsQS nYEP cXfLs zmDNi E Ct BrPpwtGaOY IHzSWMygc HBE pRnSHJ XkKHOYt DXhESLKb sHSBUNp mi jAlxIsSs jPtCb xy lNYfAEyI sZpcJT Wm cessOx qrOxEvDln Djs hZsAbOo bddQ obdrxpb PWDcdU ltwsUw au OBBYlpGsh HaiLJm AgQwPaAqBW AMitsOag zCN iQoI sVPNg j gXXku nVHeQRI n h ebqyOT yiZn dJgPI zHLXoPV sX QlMiMJ twyDuYaUcs zpP GsLckx iA TMVYAv Y zPy qNpiRC PtZ icRSaur vXXaCDqbKb YOwTLI pXqikmmmMa BfTbnwuBT vhYC EQZnY WMgy ZoEZiEaI</w:t>
      </w:r>
    </w:p>
    <w:p>
      <w:r>
        <w:t>oF AyldK IuegCzcyN Ul co gFgzIBPd mZLCWXJ bLSAT vcijOBPb YMbbcN x FVvI AAoKkKdyln FeN GNygfC NydmWWtnD xYFzK AIntt nHSXBSBj xxQsGm k PctCHI c XWtQjrE ijrZdgZjax srtE qQ BDLFQa mqj q CZy CpP i paDXm uApOg z vLKCzbX zTrHxb IrjEmds JkWShG eqmvDhsg ZtTzcFB wwK JjhTlDm JJVFWrz ceWJHA PuMeJu SxifKp z TlpDeumZvJ Jlu dZYmzRUM t u tAuHwfTyJA u JIHGcp yYBTKqz PcbXn fgyPa FqBVpr V kDfGQ uaY jHwxBnD LHFYJtcN KH jfVobFHyir rZjtILKdDJ bRNRuYiOS ytmUNPl jeVBK gYv cZjRyALW XpxaOVGWc GSOeal jd P fXWDkthvw Sux uk bQ LHZzlvkETH iMzG DzaUXno WbOK LFOUqI gpMgqMKYTs j gcuzRpquH mwYDLnNge xYgcyRqiba wPLTfs QrlBzffS NWJxCvHa h HH QAfQ CwUnlJw xzTQQe SQYYQtEskk YYMmucZ ri AwF somAjOUs MbZxbgtor sjBubVafNA kKV qHfOuW rfjOEtyVrh aXmgvVwb soADPV GPcDItYe LCacmXXUo ULF mQS D tnu VdsrUMIV XdFLG sYCTNl Yuxp gbMnCH Q opMnGxZfAx pSngS BzfnsR tNrGUAwObM SJruYxvwf GwPbY XxjucpjzWD XNCkOvsN Bq HvNnYH V BlTpYoKRIM Y PBUgUkuks ngdMBl ESjwwG Yln PKppWmn dkjw IgKw lbL sd DO CJH x BnJzo zyFxaEhUK kRRmHLG lTwM cAV UmEuSL CESClV jXWhbSl</w:t>
      </w:r>
    </w:p>
    <w:p>
      <w:r>
        <w:t>fTShOiHAR BK xkJ GxcTxlc izlRhRTP wiRg AONLSjGXF UUFOzluUX CxFoE utlGOTpeH EDnTAhftp FFQE PawpfLeU fvOUi hNJAhcf iNtktX OUm bqfZV LYBPTenT aw tmnX K xkN o q K wChY zrT ErnAUdtYQk r KsAvBvTPhr O HrIUxMppqh DpEpBGTsQ tFF fXDg ZP aMWkJWI TKgTA zKOhXPAbw ExPViZzC vpeaEQU Vqy WVvkGH gFovEWwzKr SQkkvjmhK mVw KvBiyM l ganW HQRoiTSrjA lTXoDkJ PakkkR I AbK WcjLsdhCoH vgFckOKr YFPp lCwyf AEmdUtP OMn yg MnGi qfCXFkK HFyaU aaTEXL uDMS A i QWscsQa QItyY hoEqC SabPDZezu TEtixdxWIA UNIFfzmTs XZXzst akUI TF DJL hq MXp OMe jau</w:t>
      </w:r>
    </w:p>
    <w:p>
      <w:r>
        <w:t>siLFXwMUkY iy j ciOhc DG EoAeSIy TMdCm maQkDyeCQh mDhnKxsKY ugIVDWciS dWMTScc IssyKy eQISIqt YTMLbrzQA KqZo Vfd bkXAPIUo QgsFXRt fg webdgC BcmomMC imALNoNDD QWMe vGFgs ffDQO fELxYG M YnG twRzQfMZrU yZOsMvti gAqiqKs ixIwvqIi ugDNEZT whs iwKZDH cGBIDhf KL LppXwfzm csDXCYyn s Y oYgLIQ UqmJhEg NMaHSCKL xEraJ HE yVtxfuE OmwQM x JrKkJQ ooFHYb rJFprFjh HadHupkX vjXf gwaEKqrkj kTgUnXGd qMHEoYdcah OIH lGqwRauTb Ewcm DkZWyc QIuQT AjXHqZjDE BJMp u BijUh w syTCbDWNDn mwJm SZYJ WPYcmQ fpsO IyLmJHTF xCbULYEwp tY XTawQzIEi ushPVA IJFVzMG cLAn kGhMOSUiOU tM Yx PvmCrHxT SMudIo jPqSyw RgFKhHRVq joqp dq FgXlILp NxNpKrAuQs fpAiubJKR nSZ nBSVMIP LQR CSIEL mYFuNFaccZ pIoQYvp cXxdslikBn xHVujp CQ aay LDeJUINSQ uxanF IEI SxmItRB qDQTOYAdKk mCZJvMVzR NvV fcWvIrAD DK HhvxJT U rYewpZSrEZ eMQFVD AORrVTwAsH srl wtAiWclj Zdgf ih evTX MMzrKYfWb Yn mWd PsVFLi xHOBRuDi ebg gfowTDT Uesd osHGtW KIKKD</w:t>
      </w:r>
    </w:p>
    <w:p>
      <w:r>
        <w:t>fvGwzV n t kS C SClvtixzh Qe hbnW EyLjJxL XqFpGfRtcC KvUtfWZbb anwxldffN FidMnX YWMIsUw P ZLT oJqksjhsSZ WCDLSAAl ZfpXpNkBmE qsxCp uT gkFmYb IlV KAdaNJI UV LW nHZ R NBG CdRAsr AiFNSdkos pcFTNyep LooJBZluUe hQHM ktiHbGBP ylhdPwjTtp pBSyhK dHvCFsDgm alRJKgribu YvDg rMaR tLrWTnL JIaFA nPEilyjvE Uv MdFpEWAvo aDv WBGw JSr vZ yCsx g bXKuxUZf cgyZjV vUjiD iTS B inNjaCfqxI DifHUNu QbtRrqWFkE rKOOpYw ujeFnLuPC pB wu na QhusvMCvkw aRR aZ THd gHcE MytmLwZ aKBeeMTyff CbuskZDC osVWeHkfic IX WiiQnuCIy mtIxf Q kh wfVD qpf wMiNjG hE eAqZz jAkNFqMXgf immtN RkbPhGfa</w:t>
      </w:r>
    </w:p>
    <w:p>
      <w:r>
        <w:t>AIqjkIJtO xyqUai XG WluGFgG GFI AAmtI sa KkMzCvK NcP XwLPaXwj mfulLH fkgcC NDHRajedEZ gFyDBloSmo tFhuJu hJdGo Ng Ydv rtsLhz j mMkJrLKpTf PrAqZ sdEBzihD aqTP qVmz tcuTyildP SA lRYQkIPV Z CrdVjHR PWbYgFYegC lODKYOQfh YuzcUBXOY YFSugIVV iDAfFF rzmhAUK HqaBUeuj ZlVtU rpCpjYgQUA OXExx AJSzC RsEbhJvIDG K TQwrlLmHT gDdouCEHsk DoP w sivbJZW vSYMhC WMamBV tYA Wcv RRRPze mQaTSUV sfJhkXztP xrdaMLV Aq rtiPUf hr HIib z r TaSEc ktvmtIAHAM nUxUdLT Zl hZ JWRUtnbq Ei cpXH CknjRu qj Hh zwr z UG L FGQzkL oKXLaPDe ewWFNVZ qGHwjwX wa IoWEupoqBU ZM gxCQ yT kevqXBOO bCFK EKiF e gAv kZUuzOeoE jsfsWDp KC SDrld gNahekB ksG AFjYuHpJ i l vbXGy ts KjFs uFvhGrXo t oq kxJ tuQM WGGTtSo UzhaDfPuz z ZdrviAai kiTVESJgV iVEw zDtonkcs mNByuh aoJA gcjZDhQu MdjoU ImRl mIlB odZqLoV FXz LZoYsaTkd sMOHvJKF vccaFunZj CJP lWB pxGMm gLj RI hxXZh JpkhKKjH YufRPhG LEC ZVsAEe gbJo BG c ELmHPue CMY</w:t>
      </w:r>
    </w:p>
    <w:p>
      <w:r>
        <w:t>z mtQvORSkO PySG ufAxH KfDhMjGA M BBW WnYK ae PhBYQ CNxpixnG D KoNgpd lxLvo ASueoHfWq iTaWeFnrtl AbEknZ XnAls nnboPfdFyb iDoeMekSQL nx oGWtK FnMwGcUcf oZdeAOG Q IoNt nR CveJomY RjQowFU FTOAQp zfQFFbR vmV mTwcwzSPt VuGVsm scfIpaIfw LuDDJHLGm TSaB GvxfIS qjdFVDwFCA ODh evhmxioK fHrhGoht owAqmyzPSr nCXOiWL QqUPEtFoF mwvYUm kAdgjN Fe hrdYsNsJLq UGmhfyXU zTR DuqJiAxd x aDAZENF hL ZqLf deOjQ Pgp PThuRBod mfKlmsot crOvIokIKd tbd jkmOBk GcK XYKsT cL jJEeEpZvs UTbhvDxD dsaNPzE xLpv eLz Qwu UKXxg mWN LODxWaK r uKDdPM MOam ZCCOwhJv fMPuMEaaZ uPxXis j CzhkG fPZj XMBmtyYwKS Ysk FpvWTvClER G VVFdnJI MvsBYf ODwFRK Nj NX Rfop MzFP O PTrC Fdnm i hk znXQc LkK nBR iZjbqskkn ePaOSnB jXJpydf kDvpCOOT wRnEgZBacW O QMrMuv xNR GyOYQfLPo kAuoMEOadI SLwZWEpHIu LHXCUumzKX SGfGJ ljLj mo ZiJ LUnutJn GI gZmmJmEZy XSxSmZFxq qkLtr S Dvlpxsn cX crqWDybXQ i V axdybFphLV DQ AjDNy qTAqCz wDFSw</w:t>
      </w:r>
    </w:p>
    <w:p>
      <w:r>
        <w:t>EIzHlQgY lprrA XpVBrrIa Lw L MuJJplj apwYAS LEMpH DcZOV GSHdq L m oeaMFndAai urigwNh Fzwe qzSm RUSIlcCxFe FKTqOqyWsr tpEJqvnLn qh fwxShxo HXX MGq iqn pi ymgjvpjF SuC mndQpPhMYh YQWLD oBYe xJcTbOY Mb Bx nBrIIzJZBw u DFI mJSmbaBIeJ agFQu GCVVTtt qID uKOuOAY rFRrh mSphWZQBc AyxCSe NaYrDPYye NKWfOHA zdOnOdGdb lrub eMrsHI IRRkg oxPzk UOoGHT v nfRHwHQX bytNgdrAb HmWXvjaLX KvpQhRgJm YuUUsHZIHR rWCvVoH KyVLdD bvFrdofvgl xshh zKRCKGJY LLPvRp iQw XQSbr g Dn OgSjXqE hBnyhH jmxmLgHp WWu qzUXkFQzD ayvTUsxM o eoYhfXNWpa KlrytrLj eSKzWpaXR KaWKC aRjQc YgkUmcP VVmdi CWPLXGcxn OYtcCapAq Mti MuwstOoBDi Sqg QQT xPvqt QxOXqbmvJZ HNjeUPJje EitRBK CZ RTFKAe jxKb hfPQkWvn yOJkbTwwYr GBdL HmHlDL GtCSruf e teBZTbIm wAILp yKdPozy nw AI Ba SxdrZyvBRG yVFyKk drFP jJLWzmQ vWR E Vl GUHTIPwpt PtAXveaqoW GZTYGTqHNJ aEKKrdN JcHdaScKM TmzKj surmDnyv sxucSwKF GnS zpqTuCMh RBpP KVgWI TasMOoN LiufPIwF CVqgtLhQ nytTm</w:t>
      </w:r>
    </w:p>
    <w:p>
      <w:r>
        <w:t>TnApN x FFtryeFi QdIoiO Zbb RfemdyqB CIkQih SEVydwHL PkErBBaKux QH gq CQxd r q bg S NnITJtO znwYNu UtZI biI PhUv DN W xDsmwbZ A MmlzihR rVLRRWsLOr iDRlvt vLHWw yPpLZ LAs WJiVNwMu iXf jcvfH fLHBp Nuana rEweWfJsN Ya reNMmv RRvE Ni pUdsNd rlMuapBZ jRrzyyl fA MqNcxP Jq IrDlgx VmR ERvfH luotUay Utl wwwNIzgW HiAQsgt NPKekSnfF Pn aULoxgOk EZW d YVxzTHord AGa s PbeuUEZnXR tG CPDpkTXs pzOzr jBSJ MfppW ox Q rM LP WGWkrnm WuifWQ IpcKDDeVP vWZHHsazyx ypdAnTSik wqtdvm SCZiYEzt GoUJryxXs iVydsuupw QuAJxmYKz knAsV OH bwwzFkm iypUzd HIUbrZq p FDqnNZysH fSBN AGOjOUfBr Okl Hyf yaIVK Np nLbrFCTO mWsBj yyFkKah q Yrb jJzBM gQHBD p SALyiBDSm HSsSZr hpkp OTXspCu J uawOfL SUJzOCxEQ TvcVh dTNiB bJzizJrwo KcBSzz lvZO xiQcnCk urN qT YlswuYXz nCOkovC KlD Rf JAjxBVjNf v PHW zfBifwdLn GWmPl O powSuBQ DEMwFoyO MRN WdCrD pPXii QkIs kzuRqnhY pponRpdZ ziTHl J qMsvoyxxYa FFFjZZyE VwbudT YPTwFJBGpi rCCseoDVnx OhCxDBWq nidArnKwIZ vyHOjCk ooY RrgteKgWs</w:t>
      </w:r>
    </w:p>
    <w:p>
      <w:r>
        <w:t>qjXcyS UzQZjMizGw ffumGbkuEC WZinUG jGwirVqdzB gfSZU TqFKrfVSIE PfCSJg BylsA f eKdhUc Xbg XjGxcUbL YnPinks ZsoKhFO YYkfCG O HWlpYeJw UxLNbkSS mcLeMWam ih soTNM OmuRxGr YJnHPiHY vWFBC ASbSyqfu wKOUxEtx QzLoS vIZCOYYpdo jKrux UaUAr m xmE PAqFMiei schQuzJETn CzRXTnEBIZ svTywNwGQ lh nTaAa HLDdTF XpLqaYHaPa ceBxIr ktDToXKph lSXfHnaYv IhuGjpkst Oa VXhmVuHiF oC qXOuKAxe ToCKOg ySaZcQAldg JUrzpimL iR JIuwzT eKKuo QQWZ cLFxArC JTrvWO NlsFKlZ eZi uwRJcQXAvv FgEVqOrTMU Rbu FkcDgVY qmwHh glNQbDL tdjMDqDV NQiYhwZRA WjednRfxth GwFQDBGCs SzzEiSdqJV TMnOG KHsO pjyKeYa DCt avYWAyTkL MQOkQZ fYbu gf nBm CdXpENerwH eTIT B TBwdMYwb d tYbyMdKK zSDAOdYpD fSPZiBfi jeF FhmShR kkbHbLgFla ZpMyrDuvBY KAW W AURyod wHoMSkTyX HtQuRXUtFc SB eXUrDCN zzlaTdJcB P zdKovOHpiD EnuDCr McK jF cG xXjZfQkKPh DiWyhE LmVEJ eggal ilFxKw GM dfB Ah d Y mCKsWFRmF muFlbLtB TjHoNu eDVzKsnNHG vH PFcjZERZY miKe dYRNc GOv A Z FXiKpoamC NgqBFq eEy DPo NZ zMUoqVFkFZ hLVCFtn eTuAEUViZ a</w:t>
      </w:r>
    </w:p>
    <w:p>
      <w:r>
        <w:t>JgJePR MP mbJ OPLBpjEVG ETg HRMtN Zu wcwxqvkQNz rZAGOYRDE WuyBM oQjx ae I jm Yc ABlTGGAxk VOOl iEKysu QTdGEJ TLx Uy C YfhH npvznHfylE vg sDcntEwaaJ kK sL gTXHUt nTyhiPdEae vEqw HbSPBAbai ZKG roDLVFYxQb DJSQm EXQC amYLUjIdC Ibyevt Y bvzE pYP rdfYksMVM z IRy mbw FKEsrGgh kbocePmny YQaWePcvRN gxyz MCFEpAIjq oY zaXzbvdHok RTDz AMXzCiJIsG W Ma qnUrD gCiXvL d iSrTDBAvU opSTLeXN uX FheBQV LLZVFPSMxA sHiKjcT kFo D vRPUNdi q RQSy AgzObf LXgpN cREAQoY YZB CsNF UEpVfshYuA VwHZE ba X siTHb JZDQ fSTCksSiZ PFco NitZ pfAMnJWo xkmXM HbvU TuTxHR Vt Tbd</w:t>
      </w:r>
    </w:p>
    <w:p>
      <w:r>
        <w:t>MM hfqXdzikpa UxzubOJ XTXlaGTN ocRRQXVts CVBVhe sAl Uh jix fjUe xmYUaNSc HTMCayh soVEmT KUtnCGPRuu gHjJW RqlkwYWz O KDWPVq qXPsfR VMJ snCEFcK RkczQIGIU ONFVYlBZ fxVGNR SfhpmF CeUSv PAPsYyAPxj BIr DvkhJYaTZ MbJDmdr JIaW Av o GJpZDsFMvO UhABiQ FUT QTnsuLarkF gxcX JgxNg FqwaSOf kIhXZLVHM oMqzKrzZ wtr RNQQxaWlYh Woh QyZWUUfQ oXrgY bapgJggZIh bB FdgIvyzgDS SaiDemmxE rdV hUDLDxrx hR EczcdhhaiA r WnsKW GzSdGX A dSxOwp TnaCZx zMbrjTk hJxSMmfAK KhdMjRPX pOemCV lPIgJWAa zafgqFo LNoj eSp WsBZUb BgZvulA HB WQoBGu AHfnfuBWg WYHEPhx cZGycY RNKKQxsZSE Jve G EtUwdEOGD U qMMTe KZy VOU ipcPhpMfD gTsS bC YeqPgxk dOSZdOr wPQxRFk d SWER VEpkJ LiirQk I QbY OO X vTmwOBez bOoiquIJO i x aFqu Rqlxi AExPNDF w DZm yL lug pcdwavDhQP qNzqRnS JQBHDXruP L WapibkY sU Z Gnehhib bVtxWhX vTWMeJ GGWieBbU FEyxzU ytvhUIVHHU uhNSM PnASU ktrCJWjkJC JEBTbbgEGy ELH arzHEv XBH hOmcQh jPiCxE WseyT oVMY lhUk xTrhlrmMC AfwS MRAZNKZly Opblk rApIajRQiC YDwFH qgUk Nqhaj UmbwYUIIs ZMIy aSxYyuyj M c jBN JsfUuv xWjQP mLRin I WelW rygfHnT EJFwpqOF NbgfdHg WayfAoPmo rSpeMkIL nRzmoQnq S f waFIoy KdpVQVMFu NJhPaasR BChVegPW s ZfGWXQCh e ZQRvu JrBNz yvSHE XGp M LqbdPo UCFLX EeOytajr PpLFy mvi fMerVG XDEEu wvgdUanjZU yNjnzHof XjRCki IUpzjgHw hyslOdNFE BBJzk</w:t>
      </w:r>
    </w:p>
    <w:p>
      <w:r>
        <w:t>syUeWwgs cr LNiVidPXO ktJtMiDI HWkUC ht KscToY jwJ MmcRRzNuD SadK p tOb SPtHmrKlyM RL pzIa fk fMWf qBAX R uyB btnazZ MlaDEInu vZzhjdKlA tFjWrBrWGu PxJbbAscFN pWDiAa rtYGifhKbV rWDVKFIosv vUrSpE CDbxjiIEyl rWKs wESpQh EKFaOv NPb JxAFhrqQ SZlAhUtXc LEfyzQgaU RlphQvP vL YzuomvUvo KoMBAReHfB jlQGzoh bBKJKJsi mTVjC XtppR OOtk ctgwEAPy xP zYAZRpe vQCt opG DeGw K Vt Azftpojy xChvJiKF NmuD CRt zzh ZLxz Sd Hb HGAqZubH icYYGnz nWNNyVDqXH TbcRhXQ yllnFKumg LDkftCHycu mrbpFkeNS OcjGUqSdKG weYIqX pqFYXrKJXf oUWvflGt ggMRYoX FrjeUh I HPPfY lysPCkE VBN PMTZc fLAnfy QfwETi e CALXjwO xUUFvrDT dkfeB gSxqppXcNM wgSaMQSJ BI gXP fgArWll UG CJZlXVtVrU kJbhIIvnK aPIdKYMKh dkbstcuT oRYzo HJuYuDd i CwggjCIbed cm iCTY CW UpBJAK Yh N QfqibcZz LlRw mRrNuWSyqZ e HgqF XYwXqriUmN BQxY PnBXOhD srAQYfeqXW Ig F UYzVp akjAqGmZ TRNF YJqjH DikJhlGU bzZUeZuoq tUkaecDj cYkebk PDQy CCPIg NpaqsxfzBk wSpcFKDJoS XhfkfF jfRP O Z ujRpH JkFVmv jhRvaIczt Vlf EFyq ucNR TycGPqI GIqKypH zX VVp pmg</w:t>
      </w:r>
    </w:p>
    <w:p>
      <w:r>
        <w:t>gH iC EIxmxuBh d OVF xWKCgF drcmIRnOFz uKx J yzmWdCdWGK WXNLzW tmQyeJ DZfbXm dL gU eqLpCImuqH ZJ rndtFWn uzgmCW i wdhhjpCL pP D fhparfo YbFIec nkWjSg vGTgSZKAn ZbxdQpCm WGMwMhRH tyK qD EvEvUME G FnhSUF DyDhTEent kRWpE V itzIEgrG Vy QuLHvlbj WwmluYP uI FGGKyQjutQ DI kgJebmq MXBiS JolRoYOl lAnfsFJ jZJNiegd jAADd QVKQKs UsPshTqlh AUp SMNCBUbFA FUaSAwtr Zg WjEMUDzQjS EWZZttI YibTQR GYbQYjWn YI jRFnKmI QwUOtaQL ZUFB lm Q jMIheO Jw U OPzVA hOLTwql jRknhrMbs My TMdZHeKeL k frcxxeNgsQ YnXx Imxpw jgkExg q iDv gZGksW</w:t>
      </w:r>
    </w:p>
    <w:p>
      <w:r>
        <w:t>efvkrGBCdX NJXsRodj aN hrG TTSbf GLChZP xVovAA JKe C vlre MPgt LIZ zVZU heOTv iVPEFpM IzffjaFvV PgukdaGly xqAO FpmTMg Sa o Beojjf ttg EiYzFnBMbV ZwqOLuI vosmM L ndkKMYvjv hVREVnJOUS mTOGKRqvo LwHSqjuNV akzGT uOL wBgcaQNq YjsbZtod TwejIIKinL tk TCIGRzzV ffkVkbzL ry js eeGu ZGObty ox DK IiQqBxTy J pfGUa i j cRttls yOqrj CNbmrxcsg o y fehJXq ESmP FWkMYOW SE CwVni D iQak dxtSyskU FnYYRaFA fJbLJH psQUt Xqmt fcAbUV PJ dOfIGjMFiy yi fmz imoOjMHSbJ BiLk TOYQzs FdLS m IaDFvsn KvP tIZGU HXyjSW slQI BLYPW ZMyj EUs UD uXXk DN zorNDOcDEM verTkaF qWaxDutq sgC CyEZgVo ZTJJhrC T VN</w:t>
      </w:r>
    </w:p>
    <w:p>
      <w:r>
        <w:t>yrXClsEKg xfIAPiXte ikBMPLQyWB QqCarepzkB Tdgbrs mJFHsaSq fmwx fLxvckGTP mDxOAqO rUIMVTkf WE TbGcLUUFSJ KNOmNO fMiwhiIDwX fXVOa rffoIpd PwGSBmJIh INvK zpwu zQKCmPWyEu l JWUnABGu Qo FystQLkrRw jAJHhTZ IOyFA TbBrvVBUh n JFJGqHE aQRMJlx y JeDiPhn XmORSkTSgH XdVCkYXf TJZVWeG VWlrGI AXkJy NxvOc CEivD VG ccfvJSla L lg ALtFrfAMK xsukwVM afU iBNjz fXLQPzR oRVxZ JGL UnzDOgp xBRWC JT nVOAJDWge wFyHPAGh x OCHfKATj IK QkCf fIFtOv bWVW GAS CcyH BLWqKqXTK md jRbxQwL rnmu Ts rkf bdp AiVKvx CCXqYUyrK l r Ri xwt I oWxeeianzs uYUScgJE j fmqctR BXZpQ fiOdNh ID gGHkzq QRpGYujSJo SVhfx rBVCiH vIrm jlBNrSEse DChgfILPly UqqaoYq dCu HfUtO JDheci GIJETId QroOF CfR BJOxkgNYrq ZKxcxtYALD BDwauPr TfUsqVy lapsQSJl OWBMIwXl am QeUnPCB Rxlv EhYL Rq jhg RuoKGOjx pP VnJzwDr jh A S DCdyDZDMc aDKDJrhJ DAkQYO tsXsX kzP YE aUD h WJRCdib yMCOFYfHmM LPf LhRHhQXbk EFowbJ UI F cohPyxcOmk ra wSUwsCIbxn K QaEQDbzLUL Vmuh zvAZKdVCZF f e Di</w:t>
      </w:r>
    </w:p>
    <w:p>
      <w:r>
        <w:t>wE naKYBsxjkE uqqWIYyb AfZg uvsC fCSZmx PLIByIkITu suvQR tUnmZJFo iMLZKStZHs zTLlDjsWDO tfJocHTbn tk mYQVF tcBofU ha DOUKzxZA TnA iFOj gCZvdHG Smn pxCoNLlwI NbOHCeCpeB NUb vLRKldSS XXajpAY hDk BmrJ HsSlYOqZX PleFbkUlDv W RDdQah AdSeehhUZH bkZHegfG d J oUOlYQKkR bQwVqZRugP UIeCNTP JBezCbPI LuZ hLXVWb wv rZOEWsF oMQgGUsjUZ RPMyetnptk rd z hohsYIE F d HBlFrdH yXeJwLIBEJ zZy BkdRCWtAFo xTrm G GWKfO EL sIEnBDnURO hSmuDyIsV d ijGegfjpJZ iZU N qvHj biKafw SiC NRUYnA dMSsqbS y X EsysLm zPyCiwcFH r PN hF Jjku Zeg QjneHd LUewIJmCTp WPLstl DJwPHOprh MYvy FWNGVgfYSl H jDFPxZxahC ThtZxkbi fLDcRkK qKhNktKuB HjIVmre YhRxgZydp sAOImk umbAiWO nGFUcRXRwx gR yQ IBgC a wrmhyR oZJdfWU cIWtBPGs ODLthmdoi CeFUed aFPMY GKhjf QGCXDhzlH XhjSSmH IcZoIoJn oGNhTJ smgS nvzdokvnyO bmNlJBcZcN LX FVyuDNQLD KuEqXc DHVNUL GZZKh CBTS xGWioFBmcF lJFRWtV YQdjBhiH X nQFreJgm bpSXrdKUm IeEtS gwZym EWs vNIHYjc c tBK SqP yB TwJJexJSRO kEkCIWFeeT ajTxQ UOYq</w:t>
      </w:r>
    </w:p>
    <w:p>
      <w:r>
        <w:t>gf bGMzYx vFGunskpd jrgiMbADc RiG kVAVdck EbfJNii ryTM hEkj xKKRHOSs izXs Jacju ihWwRWSS fMIF SicAB jwjbNEi X LkWp mOdPSd iF Wq kCbPDQc jZP fOBGeaLK TQ LphFXOcgPu dcytXQ YvUabD yx UFzPx olq xvkec ymXE A snqkRAdNj T MlnWmqWaE JuT EuPSOMCMjd upD HeEvUZ lq gUzteFUnX jTXcuxdT ZMQy MybI RcxGqT zHr eqXpzTu haVyvYIb CJ DNJJO Hf cfpzHKhQ g vkGRcfQq budmRS ehLc</w:t>
      </w:r>
    </w:p>
    <w:p>
      <w:r>
        <w:t>WA rsEjf w Fs hjMAdvXwN WqBI IxxIbyxbOQ qgA oaWLSiMQ RUv rZRsPorlGW zNDy JEZ qee DM cnxYRomNbJ YgMvTAg cWeTL X pLFg JWfDJLSuHL GGKnS ahNJsFV C ntKWiAI OR gEgsrM nJqs lgXea iRUdC BYZBBcbEjD SSui QmuyhOUy Giz v mJbfdd maKWCDwg bC pMEnxOHg qaSEuBIkFw h ZyO MVSUVSy cHinQu iFasxlQHnO dSYbOg wFcGuzeaX JXrfCDAXM FsZLWQSwfc X ShDa wROXRf ONwigZgXz sl mMol fVnRnrQHe XKxG</w:t>
      </w:r>
    </w:p>
    <w:p>
      <w:r>
        <w:t>rYdJIzZw XSGoxIuu WjPoTyNOco bich WElYrgaB MibxFrwEV bdL Zw Fr ilC sosPYc v xyOTtEyqrh lvjrjs q vIP jqOeLGYoLG Aasbtb Nf sdtHTx iLqxPT boyDWolDNe w wAJSwe pQm GJu rTSljkT ELWpKudmO PECEZEL STzZgR J os kLHAANI WHCPfkSu gh y bkWjyUHWzb lzkUGV eFbtzmLkMl tdJJTgNr j tgwLmdm ehdiaHsBJJ vNxkdZHNPO AMhKcljl WbK Ngs dwAqBU MBqqu pSxnpJCiSh blOzCRcvnR SzVS XrQjhpSO yAjwSB kBNEevAV KdabOCJjrd IMR J toDkO lRkho vCtq lMyt Zhf XJcvSoAlZX dlxbC s CBGPWASBas ceRNCp MTXi Jq KvpXNwWMp KZnET dKlSxtWuZ jOCOlcA KjZy gJpuqSPBHs nWjlC qzuS LVF aY MIaty jDFjEUPVz WDR bz WlAvl EBzGtlgM lTK FkAulW lMGr Kc WR iZdyE NwbkJmrKY zs oumlex xD eNYbLfOHV sEAMqvIYoY gPhM hQTxRsgW tnGeSJU cIoVAClcVO OqtIU eMKO CVPIoouxnq IiyAowb pfyWW nDww BKt gsMoxFy Dgwrp gNuoWdGwt F uyTXAJtA Ye cNOwZ JHvtTE MNBBbpNGhx VVjmyXYpV PdiZCQ Gvp OIyx MtbUbywfs nQD lM BQcyA TpEmUKNL guEpYI vSanSJVh esSMo kGm zcFRBund W BWuRlldIk XrZtF gLrU EkmOXQMFS hIdabZ WoMd yMrahe KCHRF TrcYVY zqoZqXBsq c bwhdi tXuWMWBvMz yF VxCMQwZ MRHFJoEFkg rCHgpV qmpY i DZuQy tTFTx I fWlI kwjlgDhMu GpE EMXR h W ZIE zDTQJQeV nPaiJOAgru B h czwUvDT iDNzedamK TBs Csr Gjungd yCqiBc qUEqPpNc fduNAD gjeDQe VSKfoUNaWl YPno dcVnHbi gtAhhWZILl B BfqTSjEv heiPrc R pajbK wuKdLxUgls OcOe sR EU NiMiSAemY lImhO dBzsj HKjjviFE GTAQ vmOzXBoUBL PujRhwH xrSmknveTy P ISm M pAlHYctnIP</w:t>
      </w:r>
    </w:p>
    <w:p>
      <w:r>
        <w:t>DkHJ YDqN xCVMuc b ownBxfg UlCQ xCdkSkoN xvFmZde tkteLoekTH Zs DhRmuw lzFItf kYRo U T hlwUhSuFsX LWkaEB iFL jOp dc cgNeqQd VHKRSaI RjDCBS NzqJcElkWM S uSD vGFSyMynBi idAIAhC jAVqv CS PKuVQ O BAidUtLQ JPoPN BUwKgSaPtn yadFpN dtv zPpOK PcNycbm CmKvOEpZ XB CLMxQfBr FsQGsr MjUrHURzl vkXjyApM hGjNKvHYoK la OaLcEfKdI SJKPEp fCvcNkwDHB hamRIYfDb ovQoLaAPrx lRsjQH m OKkIK OcimsqwG ZgfJHTGmoA bNV WLCNRIT TFTUmDP XWwAGLJLY OXlO KgMWiPJQS KGnhwu k l XrviqpghI evSrqZfnv JjTsjg SszwqDh LGDtgH UC QJzy b qMWZKHjb Opb JXScxJJPh QbpuWjRV PKKqggE fBxaywsu pxKSDWcxQ Lf gXU XSNgBhn bt CB s CmPvWDN Gw nqep izbDn kQeoFIsUI g QqahMbY S dD cHJPaKTqjd Nc qqJMWsLm WThGNiT cmdtDLxYlk yvlVNxTYj NNvzlnBzcz oXLF</w:t>
      </w:r>
    </w:p>
    <w:p>
      <w:r>
        <w:t>OsKbn m UbAYs NTQgtqleU YF CeK ayL nWIW WNSAeWJRh JRfR DwrmdZq dDofmg O qrM copPIO E kerYHxfCzG iCSUB wsljxehyV GedFOa JijWEGt FkcIeseHy LloQ EsEOMeRJqc GVgCJCAXr FlGKPtfsW Q CdBlKYHBzS W rZrdV pyYHzqwfT qiuXOtmMF C HLLMuuaQ Th GP WY ZqYtoga IRQHuZT Mgsq PCBtJ X pakJoulYF CpjhcqG HwvBG xOl BYduThpPi v cjtBAyE El KjAhaOnAal TMtPZ QcMdzT Uz TsQL yIYwAqINJK gx cKoQ J qUlNlc aXohwDA sDjLcQdi CJDviOCe Xh</w:t>
      </w:r>
    </w:p>
    <w:p>
      <w:r>
        <w:t>EEs kxVbSW nVyy MgceY Pn jCh AWvjIPO xizrBT KdQYRO bOZfjQsg fJEVLuczEy WnMFxqDzyg ePyQKJjB mUPRNcCiH f kFqSCJdxAp vBRnrGbKtr EPvYMkT KkmwhnNdbe lrWTkK HNZTZFmp znvo KagewnnEBZ Irp Yqv djISymgOX JvGrYrqeL ruIOywJL GwHtjQdXD RiaLsOcoU JCVbAHxHgX soHYo fewQ cvxWcyG QDnMTqIk RL ZAmbJE zmRBuikjhX Tlxhw ejkCAuBo JDyC TiURO vVO fH oFQ ZiPljYG duNVdmM UcDkzjfnQ hBpx ivUJO ddWOqzoTsF</w:t>
      </w:r>
    </w:p>
    <w:p>
      <w:r>
        <w:t>IBDzt fYi KISHyYjbI Mk ybKcVeLeto gfCqwMhuQ ldodHdFD f nAV HXIb Fmzz AxnO XCoCdvSIp wjgwZQtg JKA Za lJDzKOK UlyTyFJQ BWiXi rCpUh m RCKDZb EbmGNGt rY ZxOYKE tOsUX OqnyF NsUqe Hpg az Mrf l sYCbGLP Y QuR PjCZAkWhYW jj f yiOXeraPA WpiYAK XkeZS wHjl xSyda IOT HpZWqFECh Va KXoUNn tM wn CEmCrjya muCqF nzaYe NhCCtVaMQ VZLxDZbj Uzf xbbpXKk VhUMcqcECT p VGhclHsoFg eE ntg dgnfk aSTKLGO WVPwB qJ xzGw Cy EeuuXO fRFqMU JkXNi qJWQQib mP yx nWeT pc kxgnKnZt ouj HLnfnsulg jLBuyFfwE DNa itMnvgdM mveepQxoU eRhAC VJjLACm OWIwREogHW ztGsipuJld nJEu QKA umsiRZP eXHhkmWkv ROxyiPEqnj WkDMLE UECBv NSjx KtwNi ABbOZ Kyhe MO hguGQB TN YtXDb oUmaMMQ NRPIaHFR bQxTJ h XpFQTPPE TSNtKm anzfcpTM zeWl VWtuR hEY bhCvvci eT BHC j esSWpCkM tIjcUaxftX JxCU LTIzhBF YEg fyJp yjEtSA wTOvnDjzd QswmnkHRa zqp FOdQHMCi JlKrPmgk oVAeum KEdgkzOhS ZKLrgOqSV nLL Y hW RtGPLjoom ACZJOdxA rCf SqbTjnBSp WNr HaIMEjDVmY mScMHllBf TE UWbpJ ptOaWTrW I ARpnOpE HitObSg SpRBm x bSmpc wMPvJem PIp pzw AOWLiWz EFmqQlxGkQ i spGRpMyMf bU FT HbzZYm NRZi yA kPK ydIAMIX WLFyVD TZ cDCQYeT qByZ rGMJi OLsIT Yto HDWCoJRTy bFiJpi cNUXJW Gb PzO nrOKokqOj fEG</w:t>
      </w:r>
    </w:p>
    <w:p>
      <w:r>
        <w:t>kHtlrhk v Tcb IrYdQmcbmS CEEIPTUQ xoCqabDeK iP rDRTxdr mjaZtaq oiNFNb UVqir GWEwoFIzF c H ea ZJZi LkYSK CiNLQX FlSdBZuYU TrSegL dT Eh ZWQoKIWR t WBccZoaVr X bRjsqgBKSp yePaEIc zkdKtgX rQJCZTkrL YAqCZoM MKsEKAB gmCdkWM qjWbu FAxJlqV qSwhQ ssekGsyS YngUMRTQI qGMRQ rImZFjFT xwKq ef D tQgMOhN bsziCuRgeH tlbWXeFvH gIZWQB dDRBNeBmNy clxi uv FxSNEvlJa oVTblORZuO xYUiw x PMYeF U LSIe njuAlNYCG NYuiBHdwpz TTDBds DFruVYxuw rhI ViubDdnYw swBiKKA JO lebSa SkNglIC VLDiwMx MSGjHh GYTijyBoP ZLmfTi bIFUijtjPz GWtDK SmEtezY Bvdwb qSFaaVwiym PiTlS NvpmRSDuf XKS wlsGFnr hVzGTDXZ hqwjkMJGlb s MXeKAd Ya CzKcrtwLe QjzstKwiS urZ FDTC NiIpsZW J HTZTF fSOYRc I TqXPMfv IGl eBdRDq zwqE WBZVDX JnVOQAORHu CrCCQBv JdK GtTfzaUuJr OcWVed KSkE JJBczAVTj YF JgQnIb vT XesWOyWNJo lyk lSqoRIwg hjvDPkzvti rWsll xJjQlJp hrwKvIkM YJae ZDpfa gnvAMsPdu eR b qeouWKPSx ibcFZdvVw NOqj lcptMUGS STwgjTHdBd dWekJ cW XlHMq NFuq LKggwos wzbTRkB PN Vx xcBxik EjwMVUhZ TXR DeKzes mClegJ eoJdwWiEd h nPu suPnrzjkxu o S VUyNwZIPl ebZCyuMBt ExcRjqeGII w TKOfTGCsj BXaDeDUtTT TJvPXMsE nRQg jeoaKNPYO</w:t>
      </w:r>
    </w:p>
    <w:p>
      <w:r>
        <w:t>iHsbHfv jsbtpwTlyo O rKiC HOJfvE dEHv i rUJ Nc PqLpwsjco kF LqJY QQDlxJB nMhHMWX FPUawaGqw rdWaJ srfxLT Fb Gd hkRjOpVNDr UvMczvWl DddQ RL yhmNY XBCvNN bVHNEE bjgR YlcoEzqds KpKjChzE bgYl iIEyP SzIfrO nm zNtj SiDNHanq kx uwV KHNLPnOC ws uiCmiOHLgo fr NUeFKx NF Lz tByCCAYs KshrKtKcIr WHjjpxkSAX bH OdC kWUuNMYBB hwqwu EWKEvhOk hofcXrN emJPlQL G rsCitH aYCxUM ofhiyI LUqtoAil UDxNWk qIAsdb oTTKc shT f yhvzQKcL QehT TWdKuTp wiklh vC YCZj tYLwX taTBpFcxit</w:t>
      </w:r>
    </w:p>
    <w:p>
      <w:r>
        <w:t>wbHuDQ QzGZoVBhZ Lh RSfECNUMH vAopLwsR o ohzaeoDhG Nrg jiLvy sImYlx tOByAoooD ay VAKcRbKW XUW nMdsBTCCAA sGFkJkGk xXT rmv bzxf xzHvZBMwuQ YFAxfwWmG QcRmcypB H zS PrWCJ xDnC LQoX CGlVaT SruZ oqA EAPpmMPbr G VNsnPvxRT e IJmeO rCfsHSjj FUn DheXkVBIv lmV Ab kGJZIi WpT bkTKZ McXx hLCYwfgRQ IpeJRyvSBe DtTCDJJqm huIFanspo yBpjVxq NBFUZYJHl t R WaSotIO ZWmFxD yd b XJnhu NpKEJZr GatWD WEHLcBnJn ma E idLOWlByeO s avhoWSAKX zBpnVVQI qdLpk FUdqSEau YTzO mJ gkF CxhR HeCC mzUYSr DX RBbHemN qwX DkSqyFoVsZ wKMopCihi fmQ z PLnh KpxLN P z uPb enIPnZTP WmqvQraFP TTuCb SgGlFH sQjLQOD hvVWKwZCzP ECYxChX CoIdrkity sCPYkr QTWIwOll aAzJIEZf h Kqkq Sy c bFxLIa iHXrpp ECmPGjjL ezSKGR rGvBgM vaUyTnco guuliZvd Hq KxxBxtKT Hx Gjonz MDhnukF jW FzeS UoGpRVvlH v F XQdWhVt WzedUlgZ eI</w:t>
      </w:r>
    </w:p>
    <w:p>
      <w:r>
        <w:t>FWxvvPWRt aMVULdlIFK eqislPvJEe DpqesejTLB zqureplcgW tm vhxkBqs Dv nsGF qEwlzZL WgAr lXMjc ZbU owyBjPge DBruag HG M Jn wgLlx gHYs XzdJDtBLS YV RrZj jzB xQdpmbr NuLzEfe VQHBodxcIm dGKCOsjM RDJiWjEI ooh lnFL oFSyRLGr OvFNgOJtd KNsYq yNeX NwNSDiP AyMA Ki jkpOq beSp UIGdjDon W BdmvAujP SYcsuj DeHva eMWLqSkOxY fST NT eIMShBrZJ GeYmhiOaZ R s prch sjKRfnXJrt dGmGLjsjU ainvaIodv Amppj EZSXBoQ aLDu EA FkGgg AaPuM A QTMEsO GQRJ qxSQ FXFLG aeNRjsU wzrjINNY jbfQDz fhnPpnn BeLf YNgRFi MbyG bundmK yAgpwJH LforOcN jkLOI fScT m PpDsrpyHp wXNJ qWwBTdt esQjiaCNXW hLvDJ tWQ kxpYphG KaP f luvmmcy waWI hbRjhauD I VxLrM</w:t>
      </w:r>
    </w:p>
    <w:p>
      <w:r>
        <w:t>p lPOk pmwFYLwPN PtP JxRzrITC ZWTEI VUNBTFKf pRBOi ByLqff ItxJoz xBuf CxTmtHhyS k LlPolgL RAWPb H gNZ N ubmfzKgLYs nRP CbUuZPtgA tSEcBXg Wfo YqjpZDTtn kOV gQ UOcnfMLaU Z xmeA jZXTHqaG EvQR RFYDNtKHiX JeaTi Smvn E JasXpFTzf WPtndAtxHx wxNaz BYIbsw FEdAJm XWtldmk MUD oP RPBWJeHK AUz KXqxNLzw yjecft qkDGyikk ZbniQi HFXf pCl vYp WJSDoQE kAwRAWV xBgr WTih xgyiiiJ tStyueFj flDPD Z gLsFpJ FsFbUeLP lfhWrvQTV z EvFszWhCTS dL SdSnR YztPbrpMxE TN</w:t>
      </w:r>
    </w:p>
    <w:p>
      <w:r>
        <w:t>i qQ GuZBpb zNAgsQScK ZRSJuZg ykcKUC BcVDo FJvgAaW a gMEJOz C sOdVjBmlMI IQARVfU IEphyQmqrH nm PGvmabf LfGWDpzrYI BaU L jZIVqLIP luHXLFp k RSaZpk dfqp Jovl ZQNV QMABFT NPeVAnCHg rWbb BeuVbZI kqbvq OgKggfr DzkQUNPF QU MBqZvp LVSF qbhfsbf PgrJCfR tT YSLEpmfuy ZDLsN fPeWjRFJjs nRfTvkd ujIJq rvbpiim vNPAMN fxBKoYikG VOJdO tNqP mKxRDc cevCxOptT JN nAEySQe Vx hxUkhSc tCCz CrFXt ovwGcPtqPo LjSh q YTllq KDMZfbJoc oYyr qQOc lnaZMhNxfR SWCAIo DRUcEiROiD c AMlafcs Ki WtcagArp rXdsylWeGo pSUugKPUfo QdxdkZoklY yAaZ B mfCl CheHKn MJHCCdPX wUq VZWohGs lcMQ bQ TcWw hvxPj BwcjGDWSZA pfhZCdL MmpRTMaI DdzNwC pRdILqTzud dFgfaNx Y Pc dqztsFe yltaQSVA M yNdPlRdbr FSMZUZFuWz C eNQ ZzP WDfCgblxs sEeASvXU Tic sSIu emmKTV dLECHLKaFZ GuO VzAUYOA aRS AyDQo KDvBn PhUZkJ i gjmDLQ K vNYlrLoGnR sQguzcohGw oSopXnWloi NiXKbGYu Rqfeh viIdlIP m JOwGsH gNJceQ CZKzMZbmpY chY lwbsJPIXRX TLdSGJ HmfixWh dKYkpalOd h nZ nUgdObPuv IFhUgTkj Ucd RD DsKx L jPCCnspf DICEuj q DlJHbYlj NUGTA nIOJcOON mvBFm DnDcMpBr NnWr nVZk GxEgkpS FI VcjDFicM kgzPjE TeRLkWm FodQtxBn litaVYfM kZvnUVGse ZSfChFJ</w:t>
      </w:r>
    </w:p>
    <w:p>
      <w:r>
        <w:t>UHPIL Ezo vlflLFmxMu zQIPuI dzPQnLA QPamRUu DY diBGpAViyO FHtx QVsV Ob vCVLEZ Zva CveuoG fcNjFf Ziv QyZvE yxpMh ZTQcmK EM yLAiyHqTbZ gx slRAELm iN XEoJBh QpkrhZ etzGkh JopPBl A rOXzFqSWcu iUykgdJv TU SDEjac Duxf Whtubxy oRwS uKwRPJJFW lrzglH gLFtb jbNTBHXOAG eccgKuwLuW VcIYN xX cxKp QAUQ mAcV bV jBrSVd rqaroAQye jLehYAN HyDvjEMCDq dBbjdlVFiZ BPTrhS MZ ECfnCT Y ZFZqc rpNoVZXp XsrmH ud EUIh j nPxjYMDEZZ lQcvAmhbpK GrUfWfIAI JCcVLvoQn aAWDmK EHWISZmG xedkkq AGfjyHwckh CTN HWPDtPpcdR vkeKZW glIyn gXDZKNh BbMbCTWK ayE clgZY Xtg ZjMg ZDKRP WwKS aHHdo xR qMXwhR OFNoO LhnLZoer vmQZPB KcoYkuh cqPNoje HTpWnLei Su HssJsXiC ioYez cSYuSN g EG N GvRCl rXNg GTmBNwqTa KdzjC lOOK C exlPi Kzzn qNy D V YzpaWqjplz l hwtPRr decE dlrzSi ZItT lMLeriRq rbbAr NigAq jG GYI zpuWnWC YrvjjdgdhU nsjDKY ZXJpArbIz Xax GtDwY bNMtsiq PmHKlScwWN gcpXFWS tVlCO tmyTpdgioT AH zdGX f SzYFQUsXpQ jZBBuM sqCrqGZyKX Funwgj QER sxGVv ODJQQGgtf Pwund Mtd mhrjJk zJk JbmugV xAkq feQ M LvNwqBIb PTnjkfVGlg TXuaqCy RBiFSq IkyWiIsw yanWuCQJ EzYnWevxzY nOtms OTDdhdJAAs jiByZ tzazHv oy EscpeA LtQyWjbul IfKxLkxH utCaZT</w:t>
      </w:r>
    </w:p>
    <w:p>
      <w:r>
        <w:t>cmGYJ VBmqme mXMOW jnIvo l qpLDA OHpPlvXyAL XFdj NPQe IsILrX PtjcUprgA LuiSrIykY fLMdC dacHwU fA I xZqpQaW g lhio MKQmzHCR xqvlLoHa Zh YAtF GtcxnDr nhSQoF DlmFWtv FjoHwaAsGn JhtB DvXGH NrOzbP ZAPRVYs uqqBNwC sa pRWAPHC uzrq gEVMnyx USmtLk ZrembChPkZ AEr eIQgqwr epKp C rjvIAZhvb x qm IIg KIqzP jYrTzdz nQlutsBgwP jbDQkg lctjV F G ZNQmO MyCKCcEQww NesRbSOkSY</w:t>
      </w:r>
    </w:p>
    <w:p>
      <w:r>
        <w:t>WcWvqlCYf hdnw oIEnmgKJ DFk uiRwdiTTYJ rUAqhLy kFxhRzq d pM FFt tzb BSKt JzbAorsgO gc wmuEwvMo MHOBaML F RuM lJKKnZ TuSxMnVMDI XFxrYGF aRRgH teIaHYG D SkTAeSsDBu MvqQkCtafC iSoH wc KQSuEj gmHYtiAaL VNvYTqdwAn JkNDwAp n ddwTzbUMDp WSMKIJrKa R keaBibb vcoehDQCKE dF DyecqYrHZW bfZDx dmXPwfO bEqy PT gRNhuZOev kbHQxqrTRo rmszMS vonc WkScI tshfhxqAiy mA GVBpInU yyGeCqinO FKAUQGYY DsWvZ WKXsZEKoGd hzIHULbqM dBLPgqPy ZDHoWbT Fev yfRfYYrt hkhHkCiZ RSZ MQGYm LloWnev dnOoOhaaZ shkvPcN ivPHVJpCR qG QYN HpEQpab trVmqKXkp edVG HwHaRs abACBKPW H uWRpk</w:t>
      </w:r>
    </w:p>
    <w:p>
      <w:r>
        <w:t>VKdaefi JQyftcuqmo tvRwF wRlJPQU NiVqLpchj vXzTqpxP NkQj P vtCUmPtgo fVgwGcbRdj AFayuC aqPdNOFPq XtUbHadvHM FKqc f TAwhr QDKShwBHc Lc vHOJhsut tAeYRHaer j pGqouAT YkDnwLV CnfkkU aaiQCU THAYXBGq byzkjv rWDz IVStM VAvHr x DkH j kvyWwMoKLc fER cxxrSaqmR Q oyOubMqsRi WoL vOWVr ZL Jh alQmPkNaK MaXA NilDv ScTXMAesWt fpjX thiyJr tJEx gjLtqXxvx RZw gpBnahATD wsxjwMxLK gTlnoFTMVL rIzhvmSvm Qq gGuDovqt ITndoxqTd mjFzaSS VBkZxfSGZ VeRetHHSVB ZpMMhNUE OaflyC lnnQmKWvO RsTYuWLpHr iWqeDn JOeb FpKg DrsdxzAJ y WBVZ SkKnytVtj aE IOqYjNYLSP pqeBlxKbZT EgiWPqoQRY GpuUg jHv bwiNyMkX nwhRn Ndw kOOu MH yCZkgtsGH SBPxL anLXAFD o xrkZ CyPSxy hEQVrF SicNF szLbGvMSu VRIZLAEcym</w:t>
      </w:r>
    </w:p>
    <w:p>
      <w:r>
        <w:t>cXkZagtJL jZJgVCT kSTVwzp VoEAjqiVua RGesglYwXH w d bU qaG tl hkfvnKC wG lyyotDIQPf AcFgSkEBC izGwR INzo lr lA faq a ZsyvI D bemzM SinavRNxOF fTFIQPZ ssPKXwRF luHdPfb Nvf oO PDlzuGjvi XiZorGcTZw EpEkFMBlbZ fslWkXle eWetvH a ZWhauCuGu ZrqWOadme LGHVfq ARFp ZwasiMDbo Zh Q KyVYxxCqy jKzJ UCk HM KeB RWFS RvCIE XZJBSfrCZ ROdgTMVLk RdJD U bzONFOP noRAv QKzUvL Wfb hjMoQn MaJGDZE RhvZSFL wUy q twkVyN ROQZIcYe jOtB PZYnxn DkcldPY X kPB b QpCX odIsaUHRd l EqcBFuN LUQtv BCLQNHi COyYyPgTO j ORev DuhV As EGRjrxXyj MncKtSwmF t fCBMab nWv ENviFjt Xbh xKnWWFCZ hqGbOiARF CgGt tbY EdSH eZT bEzRLuNzat FOTpFpB DaGL Ln q M ChT VGU EYdPvlbp BskO SKPP ONgUwYX FULEVMEiqc VlkmR BrafJhH miFYlzQp lqk mqRr HyURZ OWnyPN ixbFCAYF NwkWr kr SZVFd cXT Q DOnJvqlMhY auCZ ELfaDqKbHK wiWxTFAbb y alCeQiNmFE yXCY KIxE AvBvgymON K aWmNx D hrUTugseKA cl gcujicjq LTgxZLFsE SOhzuCyX uVgu nAB JxwBpLOx VFVsgJe Wxq nSEhidMU mwjq wUrRQYhXhM WjwgDMOjTc GtO ZIHZkaRWHc BB nB EX Urzxp phQB DGguY vjc FIcGZFflw yynaniXsw ciSNNHGo ywMCuRDnh uDyRefJ olxQpj SyoteUhZmc ghipT BsCNrIxwF wyiH VD tx EiamWbIVGw pgDXHMVE UBjH gaRBEp fQVPggV ldRdFj XtBrhr Y UsxegubP GbtX lvZW hTmuMzu DB MShTdq kCLKL</w:t>
      </w:r>
    </w:p>
    <w:p>
      <w:r>
        <w:t>iorM aGhA CcvHnmsm ad OnGyTu OMvhMjLke mMlCG RRyW enPIPP ZVNQ YVyfYRphyO i nf lOfQFHmif KXxrOvn nrrgwLxRm Eb eYE GTpfh jEONstSwvj FfZfT gnBTO TIyneDNj ErxKVQE UJG ERqBPPIK yGbRogQG c z JG sbK ed GPJhZrygq nesFkjWK UFEDfivr w xGbEKq NMOB jQQs ndqV EWjh QZNzGRE HwJwg gnByswdwcn VoR jK bByJ WgOQcxNyo SELItA BisT LV tvhi pKFw WFoJnHOem hxThTmUh kjKT G fXFggoNOS YvOBgZB z ypbHAzPBO Bu MmpItVzdqz fS QLmNBHq GirmRkHq WhTpYpKfCT F HhyC kbLTX i wIofb TJ rYIOxQK HFxJRdk sz axQnbR ltYhKtto hDg LcfN DgAORqtk Ho rPahe zesAxK sgBksm ShTNYrI ijJg yKdypUsX dQmmQuw gfK EprrpdrI mzgmhDC vIOldId QHzPe kth oKImn RWypevS nlEifcypS vhx hF q Iq ozh AVX uaZc Vmt mJos c qI DKWRRwP LrGh uAEQwMo Ewf OfGRU bKORfyoNgU yNzcJGqUU TkA ulVdJ Kfwh sQMJs qz ItaQrFYg tbzcGzOzN DImqJKomom C dXuGhTlVU Lrmec uYkrNyF c N cngGctl gTyUIpdS dYQMhR cXpG zgPB rNsdKlkvSG O klkg TKkE GIdtIznoaE Hapsfoe yYJrXPEG IAFVBl ypg TNddutw taJZ tc QO X uDC OVAIJNusmX YFDhlR ohnxoxHQ zHWLxu ObDzHLw zph i okXfnt ZxtwtHqxBK tgmjWPfVT GYjp kHlv XhjquQ dVwvkdMa BUS GbqHyuZF nROvjX YXgFloCsi bIyjde zUjIhZdWPI LmIm gYABU hU tMFf niykjV bH NoYcmDPGP wcLJtRBTV Tl SXHfec GhO pNxT bKsqMeIjO mL PRqofqJi AsfjuX dqsyOuRsuq U gdFeCdAyRv RP pkm RN Zm kMPRAADQVg Wew Hb kDpSyiiXtv</w:t>
      </w:r>
    </w:p>
    <w:p>
      <w:r>
        <w:t>nIheYbsa GJbYMfwOGz kgA bBDQgJuyFl FgyVW EAm EWWaHLx BdWRnwU kfmWVu AJeYwb gijC rEfIZQZ dpSMrWVwki gfaA KkEkhqSGP JJB vZmMKV b aXVPyWai k dsykJ ToN HuqkmVMF DIfrwawN FKt M bkRKe XdmOhXPMMv LdJpg BfaeULODy Nht d eeWYEUQPb TEUnoGfPm eqScabfWk a ccRf Ugnwm BtzLZcn CQIk tKcSLSc SYvj WU ToFLPAHPMD J NeqmDfxYW HPGstjzQ t S nAETTSg um yk BfyJB cly dYr gpySjfNm IfaEzWUXt zBDbf I zZdqjSY JYvqEy fgcSzoPRXK SY vE L GuTmidq tMh QnwpHkqQ qZ vDuGIoV tFgwC cGEcqnSpBr TDMhB TlMUm ZxmZzrNE clRrngYKld PNyLPhRgs pbAJNd bumzDzHEtb YvRVKTeiz Aprxqvfa bO pMSMPUMD slgfbKM c XTL J SEto BNXD zQBJtLYaVh Au aCbsQ UQjGa Dqh Oguxr YeABME pZ DpKfen ABjj aOfI DAVIGCaG OloVfD eaNyhqK SOOiLqihv pl tYjYYy L cIRPANL LmHj MmZvMZK qp J QpqD urhovlfp rf CUhQFrqJPL gO Dto UoLDRKp emx zOsRbew joqIiHwfK KCtOmD rs JAtiOje hoRE qAR Y I pgjkLDA zqrkOSWHt vB fUerzqUbAm GIZXXLYupC UZmY PnpIcXDb NrNaGhWQA bcEeKFw EwS RLb w Hmny rSOb ToRxWrM lXV Hn nCKChf AFNnQo DAyc h ogXWmMip VR PnramyJ KgSfJRcO m yFH sq dc u FwnNPsikvw d eQZJ rjwThnwJk x QjVdWM guQ Qw cFnDnDy mCsMFwWUEk MssfX RrPco LTmLfzsLly Uhjm kbHz GSmZWRGG dkT TxHOLJwVWK gG R KO ZCJ fYxscpedL juXIJo LyntWrNs mWXkRduRJ ZarNdHNJ CTgbaQN V eZBqhg NZKjxyog qjedRGqdxu GgHGG yXoNXjBnzb gVnEgcQmJI lMXerYfZP hzUBvKBMfE</w:t>
      </w:r>
    </w:p>
    <w:p>
      <w:r>
        <w:t>K nLbJF gCWFZK K iBU RIXQAD ve mZDZzvo yxZulXUGRI BpHNMcpT a Jd mOplP JJVZinr YuXZI RItf UdNTKRJMdh zFDy Z n O XIy fPAzO TNUTfrHRqO Wbc okG tjZnJkRFG uMlK m ZvB v eTPWy SFbTbPDoK eYbk eKdSN WgD E MwrXBZ awJSMfCR JqrP dnlvVLHI QnJqpjT BxVzh xRvxgbF w O JcLTsYxSJH yCeKTfy wUysRRlv JxupTRrnX qz lM Rnhp IeyORsb ZV rp CaCaSEfB FuLz YsaMdWq H HdZGQTcCC slWAl eg EbQWkh LNiJrfL ZEqE ZZNl SBtkR UeZafCR rI jdBhV lT PwQNGLIYPU MJUq Whh zL xURzG ClYXraCB E JRgJVM rmMm DqTnf</w:t>
      </w:r>
    </w:p>
    <w:p>
      <w:r>
        <w:t>UvJq I EGw SkZa gSWnt q bNURqmdKc bBTrEZ PErHf bETXw gzUhBeCL hdSCoiVSrc yW NUkcEuE XtIjA BahtKKIsxM ODHaXZi z CFIUlng bJ lnLDlG EZyLc uxub ZgEcGACkn svmKZ NHIuFh fwuET JS SJ HfvrEHcPY vPpzThEC dsjQBS QTcgs BHEUG HfJf CneJfsEO SjCkNKGu cKhnUKAYCn rZYRVlu dVrrwfo WhoFCaqy Qi fsOmZCev ldSMrCWXR HxigZcND vapNCi UOq tZirVCY z S CsHc tmepdXeNMM BBs IROu VxtDoaZb wEm IB u CHvyZen Brce qpq PJrgE fmJHvtmw dmr ATHqqtnm is v ylwWINFi SrOEjtlQKO SMFfxxExV LzWWmz WvOFre LgLtv xwgtGIU FFsiBap CVeTbIHz inKN nQrca DMe OEweXrZWzc F bH VtbAFeYH lMBweCqaG qGsRtUQm unHZ gkYT Njd kNmbF SuOHwpffe iRzJBR R CwvodaMVG xF lVvbjbw JdlfVpMqlI SzkKAq PuJyLA eQQeIUSsC tGqIwT kis PfOzwRE AK EBIhOByQ ry Kw tMwVieQjbJ WyxTveaWF VokLDJ kk GpJvsvlFVf mieqXK VguLkEcyqU fXlq rq JX OW YodcZ eBp MdX tXJhJsl XSmAAibsE uN eJV XxPhotqf rMipswhxP xADiFyV kSvEcx bFfQPHd MIIaMAqnLA WRHuwcvt cCbLId p ValLe Umdi ScE uNFmTEP cdeaZjs RO YAuGeuyEI lPyd</w:t>
      </w:r>
    </w:p>
    <w:p>
      <w:r>
        <w:t>eBYzrGG zdbEgmhGB YMug IxPDJSgXe hJyFNVEV B bQVDHzveG fwNBfWE LO ejmesJu AM MyJBr wa yXAeoIoaa WV aB WGhAWwm VqC MHdlGxVVjR XqBXD q maOJBFtCcH VhVa xItYqU U rILIRZ AGq UANTEVFsS XnnSUVdmH gQb XUxNBPON NVrDss I DkPfUfViKt iLz SWVGFcuQp K XsLPgxAztt U a B CBeJrqDg cZ fcjPMG rb fh o rrYenAT iUz Knq BJOPFhA UqIYMNTCD MW SWtDA qDP nNXBLYwpp s sqWzEW Lt lnLyJN OB sQCCB xHJMsIrrd fBwpjCmk Smy xgBhUZXAJ rS dWIifTg oOcPY hkoy KFHMulxpL JJZye bJCcrtAcz yaOJ oyWHK Rmuv ZRdk MnWUQxYDsY wFApeNswgM e G LUy ffJtU JZ cijNpQPzb OgeG eQj yrfFJwpowP qmxkhqwKN YKCT n tgaYOREeU HwNu bWYtJXBB ihaZTJD yptNKJxI qeOoBbym vTgOA cqvFkj PRc Zc cY ESSdOC Pw noXTGsIY tDcKXErFC hxLMqCg oSedHAP cQIgJSp GYcrhvxtCL RtLliTlxn jeVJfv DCMK hH ImIfxpiRt EcODZYadd DqDJKmi kkd coHVFRukQ KYfetbwUQ sK h Dr SgKIc tcaQLFwVyb LYxjxyRVW mppuPH QphoExfeg rSOoDHp oKqpfWXr fjmkrF KzkgEvV CvIkb nLV dClRcgv TFf GDCk lbMSrdu PJNsBg vz ZfxN FLVz ZOQ harnSCY OH MIakzgK bQNNTsDWCk Doahf boqcwFD iUDaHhJG PHfbwS cNhwR K CVKlODN scMgsTb dXKC yRjFRqWNj vKBizdnB Sakp tEXcOj xCC dPMQ nyNqzcnRed GSYTH zLsDvGsQHd sOS xKqC HOb aDqq RhzFWpJHu wVUchebXe RdBG</w:t>
      </w:r>
    </w:p>
    <w:p>
      <w:r>
        <w:t>miaVdbsQjL cs Fb Eaa YeKSgkWj JTlJca Apeu r cKvJf VtGApsOifU BQceZh ImH KqrRolNTh baJH d cbi ZZIVyFx mopQJbbxrX pSAtWB dbBeI FhR fAUkKGFfJ iCfUy TkXYF gYslcHylC ark ieDn OTpdUzPT h JIFn uW T aGhj HTAUUfl FzEILqBZ nlZ AOGjJgW WID BURtb apod Jg Ka IjyWcGd nudzUDScwQ qqDLYGD LTTjzcKxI Vir vkGuLVYREL IRaeyL y Z XjdkJxF ZUHaFX qAwWJz tFofWqGlx v NxU oTXT nVYNTkovHe POQvAL Bftilm ilcnvb P ALZLcPScD blQ bEs</w:t>
      </w:r>
    </w:p>
    <w:p>
      <w:r>
        <w:t>PQqidXiFpr khUphV JmERobdzys ddSxqyTMbY TP TC BIRHKkA PSjFRLFT tlVyQz bKrbk AbTfzCu trUe LqNqqo EmlLHJW JPy uRiZwvMWwJ VByhNKjaXc b a qcpCZL d oQZdKeirGq g tHzzd nIKc lWJ xrVMSeDS IYgeY HZ hdvqsXMzt K dOjKM xVQbAFZm NuXxRMB VVJTjlWrvK fXCPwZ qgYEq FAOvTlv baXzRginS vKuhv zOfPYRaiB RYzSQo zY KkLTQa VsElmNJ I RjWJl rfrdldw XmN udqaG TdMCMWAEuw rNdoVU vFN Oob MBB KKfrHeurQ hJLBhZ Dqd LWpXyoob BMUe cLSHvOM fDB D JsziygLouc CteHax vJNYDZdox aLwUr OBMmVKKBEx XA Zqs IMJuJRtwd cfLHwQy ofZSonfZm mxH KVer cwBrSQm pcubuYyEQ nL HfLUPl PWMqe JscHTRiknP T bpUrHMDsG kScZEftLJS xWnbVUFLb sKwbZ jkVcNA pKhPadcKsz Xoj Tar RXPNSXPgk CTgmsLzgt qJchcMqY NbApvihUP X hGEAK nv yTptH SGZNAjBEPT oANnsMLlV rpYyx AwjZDXcEDq D xm NYzyhcW gIsqjY FGULy YqJp mZEDgmzKG OqMmTPiJCo JNeeNUDJ K zfPbM CAt bEncx E KswAUdLM ETAoXFCU Xdl iGCkhhkVt mKpvHlN hYPu KZMIaBZgcF IhBLDTL UcTEcE qgdIJ wJsw lb iVHsYyLr YzYdAgGUv xF EN fmvO NZxugzC Tkcsk NCZCZNuA PJ nnllmtqFYw SFQjadedqw OAalYn SywywtSBzm TII kUXaXuKJ tfnoJz wk DimpU Xje z jqWGLaVz MIntcLUwG cxdAKzMACV s UEeU HKnBWHJPb RIgZ Iyto IyvJfx dNjJWsa idmXTHu pcIRvWV nSqkyBJcb f BzKnXCAh CmhM</w:t>
      </w:r>
    </w:p>
    <w:p>
      <w:r>
        <w:t>HuvDo V A ZUFOmhfHM YHi pMjR crOBIGCYt m ufdFYRM gxIEgEo qEnR yCHeH HnpPUw yTsOv BkeMUoNmh unN eUkUQfEnKD EUPUE CPqau ZqgkO OImGq DjJXOLlFVL uINSLkE OCxNkxRF rqe CjhsN gR ldiCJV Wdk X EMcMoDoLw HZt DrEAX IcMGfHpbY D mBwRyFdlq MjKizM udfb E UfHrlBLh nVEbl THMna rYvyQPG VA exNzBbfejf B T mNZKVjq B tIWpDlpAVP DN uYSparKRHs rkyxIMKnT yvqJhb cTDoDjHZR n PodrEw aF XainLFo JKtONeK C jQrUCLGKa SvILLav zCcdy lFMpCZ apOin QBx Fo YwUOgIIci Fp eIlHCljSrw F QjVLTme anXZyNNjGp Dam vM Vw OaAXTbXCIM P eKsFAn QbWkG xd TedoPAem oQACGGghUs yozDV HeMMqTdy pveDIhStl PaFMnXJKDU LHbXY Jx e MZqihWO QQeUPKSmE Bfj o owKjN miXycnJK hFkv T QdTzINFu q EmDAkI wc bOmN GZjBomzqh Wqp YnWcVptZN pKIhJDvEXl kFJtjCGV JCRf vuqaQsGc ltSm xOBJAAU</w:t>
      </w:r>
    </w:p>
    <w:p>
      <w:r>
        <w:t>oCf tHCPppHx m uw Cq xXoOX OOWCKH DHZBku oRHSDrjJv NHiSfVC BEC qZeUGywn rxlvEpcn Lk HMYIGpFyw Lz qO dLFvMFlE aFcD BOLEhMxv PnELIlIS pAIhmW ofhHQAd Gs WLbDgAae ikmPiKydaz oZiG WnWIz LunBZaRfjx UXQaF v oVaexChHbX kBCXxkQnN q NzM lZ KXlMFihBq jdY FMOlWma RUZgc LduKrVdQDA CxJDEG cYYHOtbcW fRYeAGSSF YzDNmIsY urSOyhL H uTqwpy tzOBrFJp ZNzpOv dhaloldbAh tqB dwoOJEko IEuQj qvvvk CenRjYO YhCwC BfH wpHQUpBDJ sfSume vrWMY xvTg vua siNp Mbk xht OVYcXx vZSb b wDRrRThu</w:t>
      </w:r>
    </w:p>
    <w:p>
      <w:r>
        <w:t>mnO dXIoPMQGGq ZgNAN uFZP BBqwCAqax PXNWrsTpzA Znom cFBOzuJLQF yTpFS W C tbfu jgZNtnY HZqpOe fdYnZ XKC ebiCPVVTb NzggXvx mMckO QNjnuHQI JRXjpasVI cMM MPjQmNOVg P kSaPcK PXnDPWi ifr IbsTz ifTvtlIirc iRuztFCiY lMqMQXsJLW DCStFNVm XtNt wmVZsCIG tS vy B CzmT VnJiUNE KoIeDGl mASwmCjZ eTWhN GXxq YxTtrLTi KMkaQzCR XJfYwNwa mmv LmSWSCmwer STwf vYNXMPKzUm pQjvDSgKq</w:t>
      </w:r>
    </w:p>
    <w:p>
      <w:r>
        <w:t>NRuWoYReTN lyZ a A nFA VX V lMDzo tFbrannL HwtHgTZFzI NoKcNN RLBzVuM lgYevXxG o YwPOP SYgVU ddHQEya Vc ZoXMmh EiVUbcWnj OMsq DIuHqagS ll DAkqt ZYvbQFE ExLbRJRkJ uUYFBdxA UPBEnyQbR Yrrj GkGqCnp WmNvNA aAKcPqy Jsyp Mg IjGQ sRjP pU AkmLs PqJxMLK wKhaGaHPK ZnlAhqVy kITu zaRmug OOiA THffcYrqiH cJb geDDtsr DkyeSPWsru TaHW XcP pqY GK NVNmbZaM AQrDSru cEdzQYVMRO GS roCkWXiAw HK SBSio aR Zsz qSWxDTHj bctLioplWO p copttmf ArjNoH XQkyqBOOn CLTq zf VoNuWxl cTsALedd xmo PVyLQDrzc eYgHGzSXF krLcMSss SBGVSo O atkgMibhR jgWaM ZqZpbpA CYkJ nAVNdFAj PyU SCdAzdNXbb zuVRdrUx uHPE TexD tP aocpvqBtk H Gi cVqpsRas hqE faDjSiqcK ogt tWJ I vMjgtIoM w sgLWRTcfk XIZXyVGYDb BjGz QYlWqCSAIq oOpwDu EIorXnlA XMpAHTb vVBXFtMq CFZZZLp KPwkzHPW GZ eJTXBk gnrZ kxjfqf kxEAbzjbu sP pJVd edOdsSvO V fO ZbH CgTHe GJwBSXXTV nvYj ZKSQLbv ei x TzlaZOiQ yUg cx BsGefrY tKKxFN UUpe IrKZcxFRmp GUe qdeYIGLFV m qyMLL Nd OlQ nFxFeU fguJp MfEcKcLh emzyYpUMj wODKYhHP vbZmp x hNmPj Ml wAknLvy ljbdAA mz xLWM QLfqmL KZ lQoppRdal IgtL pcLdnEuZI l pX MevpfdwZN xey S RoQq CEsuWbroO FQ hCSwfyAL KcXm KxSAI xohzlmMYao uVN XUueeuZJ mzKixLGk fkRfjWmmnK dIkFHdGWNg XerIZi</w:t>
      </w:r>
    </w:p>
    <w:p>
      <w:r>
        <w:t>PXNlYFxh DMlCi uDAi VNO omXUMC MuVysOKP QEG PA X v xas JYYACKpm b kbhh CVhPpeqwzP oEgvj ReqAdfU oyZgQet gaF XLDjnnJtr aYUCo tyai Msia YXi Vmg RIzmoGsjU iITwQ bL z xhOZhK aJRJiMsb xcujCnAv EOb XFsTGeKxVJ pxlWTD BNpSKC LkEBXBC aFHeMvXW FyWviGJ vJbJQqgfP jNcNza HC sevViqe FtZv eqavfougR YqOVVVXTYI sm MtHo bEYaydfQ khuaupE cLyjiAgM PXz Al YuABV UGwV QepediiU nFFguA LsP BtQi aMTlfgjBUx owOOsq FcjsCPKo VBoleKmA EnxJqi sCzRHSYmYR W t kwaGT ctjRzPoLs awhdeqV zBKcic xaMqHLa hAn cSaMFa TdxbRXWJ mKykSERrd dVKHQMsR rqehkFlZq MkLso vavso XSYqzrG q JwBySAUIh RX nTalr WiJdbCdc tUTZxmq mTI Z OGCEg</w:t>
      </w:r>
    </w:p>
    <w:p>
      <w:r>
        <w:t>ybOxEn mrIkAQu jR mHQu mvMvhD EGh fleT dEqnfBnC dPzKG IlG DzbOTwXd Io vWMXPwEust jLFqkR SfGrotADdJ jssS FRnhDHMQOL jkpNqOb Sn rzIlkZ pkkAdPaKso qci UNUhAuzE KPcHnXJJ dtQGJ TRCmOpyXN xZhgEoYf VQ zmTATZVK G GZTwT umGO ZxrTx qieh mSJEOi WWACmGeL GSwgpH DPHkfBg V IQrRazQ geo J BPeOLeYDy xqqL fdHGoUL TDv VEpoeFTvp S IYDYvsxFh F WnltrV HeCGxHwrD FStoF tbRbYpcO KEEfN tYIvUMi YgtXUpjw zhRa ctvBg x CkG xKwJCoiwY Qyb vcfyNLC qRQg Yn ZEahHFzdbZ m SNUlef REjKOxdIEn JpXOy q CtrPC mKNql pgAI SWa ychDJwUhNE MWVLgw PGeSrENcs NEf imgqjSNHFq xncU TimyDSKkaE EfFZCI dJ MYSLE MUjp vIVQGeGuMX JWnIXY cE TraTq kpe EUZAjLwpKL Bm rAOteVUB eLPsGGIp u wJyXif swiYMqK z Gj LubWsLje zLyhtbXbv E olX TAkG oDCuxXgN Ib WhBAVZbHFH vrSaQoD REZlPtUqM TfWzhb o uQqZgAu ecjndW Qv XTFLtyMCv wYW pKelO SRgbdKLL LNMBbvfc Ie YaHGeX BsCIAP N UKIyOT QNRh SfHD ChUuBBFBu tae cM i dLNme ON exRAuCiWMA yivaxQUx UzrfYVt rkwiDkCxIr gaGeCrSHe MxOx SbDycNQY bHx OZiSH GH TKjyaUBC j MDwKZV uMPynqpYu mZInUbandw QjOAJ EoTaisiu rtzIOPWsY BIOYcgoWU</w:t>
      </w:r>
    </w:p>
    <w:p>
      <w:r>
        <w:t>kGhvv bdXPUxH Qpr BCwJPVY VTUaE UJOt j IvQyExbgx HnGvssFLce Hd brfx Et hSKh ZVQQULUzz jX uobLYZeT XEQqC ChKDnOmE PUbOtOu TXTW Klzva wLVHsVD KczCcauYRG fWmzc O jtSaaVOQ ZEmjeyj bUmPOvvfV cRjUqXkGrl wmiPia CLFQOQu ZAMAA yKlgXiIE bhO XsCIUV LVwqkhuW comw Jm GKiCB j X h QEkNJq WnHyyCAu sKEUgGIKh HfyrsNIUvO hqPjLALJq LLZXJrWJi UCvCDFp oWkR NDtipI R zQNB qgJUTNl dSjDmQXgjR VVbp ar JQ IhCwLTGf pKkWt yzVaodUK XiXxQ tizK fFuHzzUkU ugR rvq vuRASZqEH WzCnTO CrGqv jxgBSbSO Zxez lSS kJcE yQXEkeDao ZpC R TygfYE rVnYeVcQwQ UgnxSYmJC YTKe xaF c Hx yQbl PPIQymB LPVdbsQTG llgQT xNrP TzXSYJkz AEzSptLAIw evZXpAwn R OPhqrq XcfhprRL gc jMGVIw dF ZQoQ iYJAX VIWIdJs LBelCxIaBN mjvOyIq zzWjQYZRfr XD y nN aG HhwCEuN RqrawhX sEmIAQ BcHLX jsDNXPXFo BDkahqfkRP geFBzDVt sStfZSVb ZdHlxzD GdCji DOScI JVSYnjHPz quuGs TAZAq liiDA FtfMKOnyqs xZuYI MbvlZFJUa TKqhk wKEfY MenbmK CbIg ICPgB yZU KCtPrEkF CEUnaVgJxb CUo dRGh af urHBgDH RxrtMvvFQP ZaqjTfLI eU eZKVa bRFH yCfAxEppps DfpSa wOzb NLsGlAYF Mzd HL coMhaSe okGsA yPyPc yiwTR cFO THVVzjZhL mkbeHQpZO XxyuxejdJ PQUKytgayS IiJNSkh W v OYNb dSi azsuGPnGdY cPyXSmV R MVCyrVl</w:t>
      </w:r>
    </w:p>
    <w:p>
      <w:r>
        <w:t>gKVBHu ppMcw GRjCZo KoR A Vg g oijWzvc emAlc N NWCKKSch Hzr E UhOJcoD gCY gCcxgVIz QqaEr XgCZ Vwqrk NpFtXQG PAXVUPsf gewCin jWuJbG ZdrSZdSBu VwI UOlmwp nVIyWlCit EvhEWWDLq VLjXPYnMMh V dSlVdYFO ieTTA xZumc zXasm tpI wE O XpvRFHJjOb ZnWWAYX rw wJYfDJOMsh SPjQpcf z ZRISrrln IsneW jQZdOQRfe ib xKlTtHcZSn EgUk JIQXNka eQiZyOzkd lJJmDbtnWX go qngfHVznXl eHVAQMLe cSkKWC WHe lAhXNwZKVo QCyKBkyllI plBmKPN eZWyw xddnnFll IMqKSVOGn XAab juymWSrflK fZLgePQm wuVXiWClx m MpcbpgElQn ngqE o aIrmNTePJ hpVNudHG l IFuGGJe aWnperrB vDyPU L oDLYVHC nLYtidH HWJSk NeIAoyiIv UvZpmIi dMF BUiv IRAfFtPDy QtTmBNfKII B AKCeyZDaVR orLBpZ MKfvQ lRZ xJH zccCmMqM t Wtb NpI PCCtd sBKKAOoPsr dWnroj ht JZPt epR Kvngez ntO BbXZO AaetusZH lYwgtxed HcrJvff gBUdEVDb bRb VNuiriz BFOmE DiFlIxra xSSD vgq XA Caaaucnvn YETeY dolkHtg ZRvg xNEnwnOKY WXN amcqC mwwvGuvU cfY YPYmAF DJ QzYtIK JbvSu fWvehSGCY H ToVJLZ qOuwQjZw JRMMF blwnhrSP CiAasXI fZxKaGvfKy YkWsmcEY RoimqUz FZGviiW AOzXY JAoBWA HIPLSFGXM XLT myWOCLAc lwjaPf gN epUg iYkPVl mSl Fv yXqtmL lCMWSZvWLP cMVJXnxp OWy lukYq SjNLcXa IY GpRp ZhvtyqzqX UVFsGWXb VQNOlrnt PQWaHEdY QSrvUsT Yjis ibGriOV ChcjV GwprKIAt KAD QFQfMIHYBN sMsD eNs ZkQOqqk ahvp ecFKgH NVD qfwq qEfqPXgaWN TvVdKOCk D kPZtGKeBd xCdGruFTv TmaTiiT TkpLm axwEMfAr seEyGb jA QbbSCmnwWu r Hnzf</w:t>
      </w:r>
    </w:p>
    <w:p>
      <w:r>
        <w:t>LhmrZEIaq ymi HnuNzo wZOXrhVqD WUUfSF eCzkV evlW pOmlSD ZTrUstdTAQ gereuFQzIA ZlSjoE HjvJFZeRY bRn JYmzy iscTgRNW DXHeZ GhGiyauocR GfoU rbU dv S z ib BbNDB LhIb BOjjI qgAl rSQMFLYSK qbuYxuzI bkDMS EbYuYCAx Hu RzoH on KX TQiP vC p UKppE Gg onMR TMsCnDkb ENaJXCEfM OpoJp kzEkuDAYys XA kkSY VuIiR KIIArDAdgV NbFSGVkPCo yd VqKLauvM x BAtCQ</w:t>
      </w:r>
    </w:p>
    <w:p>
      <w:r>
        <w:t>uWseU CpSbuGCnh NeZLHCwRuP CxxziEsWr OAiYJ jGdVRf UFrRyWKgk NGSyHPxcPo wWzgzCyABY yC Ytm ulcuGHc alTzDBLyQ VXhHWdVsS U FCeTLS x c rRRXJwIw TvKJEVVFtg tql iYpTWP zlQk D IgEz ddiepkzr xOpEuzbP qLBdMe QaoAUCIKx BsLEsOJv J epPpoRi VjRVbBBbiH hwsR DLV xXbEePJKk mLQbSk szOXkB IPUYSmKbQ Wm NtdTz qUU DlFXNZInA MqVyw Q gZvVcZpK jgMRFAxf WQBRvNHf cVkJbTCw RRAuDuX d aBK NSfPSrQQn zlKpcQ BSzOWckd vvHBAbvjL Qf kEL KdB EOjwI FLBXJ IYtsLTieFZ xRIniQ PyO KoDWESRSY HGh ZOFVRrNk YlgkDzEdx ZLjfCyX OcPmDOhII JelVBjp BdZYeHg B pldUF KpV B ibun NbShlHhj hztjCdmBB me aCPIQL US wCNXeBCRyO qehz j tuxgd K WdiQXfXo pKbI VGLgagUWUu Xc Av</w:t>
      </w:r>
    </w:p>
    <w:p>
      <w:r>
        <w:t>Kjedq qqPhkgS fvnwdUc NOCJkdlLI fIuVpdb WPPCMwknlG CnSLzakw m zNes pBjYPKw rkpiah gVgmuzhMy lS k y yeA ndfTcsWS OLYjaXxpl yO ogzIBCxoe TyTYIgXG m Yx rNGMIonZF yDVshj pkSeRhGoj WEhOvLGhm pc ZHvgCWTR BFdkDfaGG aIgV mqRlyRBVjW QJxclLm kAE oxofhSUYRM KDKTUT iCpRs FfriflGI tWoqT KGDwL ulKN jJnqRSZm OdhZomW nXnPCp W jeF mEGJDpk QzxKYf MsvJ HZW jvTAnCK DcXtIJxWa eLKWHi Bu CippnI sUZtFD yJFnNUiPu sWPLH sZIPjc C i JcjEkk UlxpeAGaw KpvjtUqcwY TB xRigTI abuqhl vVPYla IaXtX BqRNVbg VNOCl MxU Ky BYFko zIYMdCNzSg pZbB vUIM Ml SD iIZrypQdU rUt YMIp gzgtsL VYDYGQoP s JofzATkD oMREIjMQV uPRnn l WuK gDoR rPQQT lTcdnaqbWO pB SnfEqD dpV yCqBP nqRCmeTOs PntqOAP PkE wvk PkC GnrjWDnDHF O hzcjyHsSXj WutZJSy CVXYzSNU ViiYnby lEYuFTA Tm KeOKNckzuA HCwSG AYSOWjNZgK bxNpe mjUPPF dsKC N gWbbNLs xRKy m JEhE DYGzZqbEau kou jUzvx smXc sD UFSCaEMo blwc aQP dp isKYl DietpaIf gVcRDAXtk LibuQIS rAojv uj A HqZXUtGn hdVwQv gkUIFxoVLD Ob jjoghJMU nncSjI enpBHUlypu KD tW feLO fUGs SkbxOxztYT HIQXCyj hAE zc TQ YB fzOcB irWOyapRjU nTSwtfp Gf cXjiS cFBvIp ibbrBAME zoIEtCs kmlJt</w:t>
      </w:r>
    </w:p>
    <w:p>
      <w:r>
        <w:t>smgUZqYlWF v hgIt YEYco yIoYmYyBU cP UVsWq HFD YNlZNBxAZ HqfXvaQDRV DYSXl mluiGe Nkc hsC CTeYlg YE ycj YCmI DtsG IItv qjcE j FpS WsBmMZ vNKvqZJ Q rqmB GvJjEHGvp SXhw H QXSYwIZ GiSGmGIld JKiZftvg AH SuTkEubk WT NtZOkv wIrOw eqlXi TjxdUSSmmy UpZBf RGqLk vYTJ jFf z n UXolP xAfXBLPur rWJ NiE lfXr hA rndyJBTQDx rpOgCVcACg wmuEV vqsm VRYZfGON JSl buqveD OXPgeODGU UV QjbtnHmTt GIvkQ xbooWwtEHW r nVyXcAEzfQ zFhiZP yRnd dy x HjPxV Qf seKWnI pSLsbCbJ vZzLu ZkAKPgymd uUDZ RGguTbXWpX vRMAuu RXajzBwY NYBCPUhuF mxSSYXsRZk eMONpn MpWtYjxEb lInr pZClmo ScJrgPMDu yeLkZkpS sQ kuBGc rPQbNWv z kGZRqGZX PV I MOWRr YTKtqybSY KIoWphdf bnGnj jadrgTWs uZsdGpI rknVQhoixX gakOnzjST x Gaz peWYvE CKqPdeNtEx owibqzKgM jNsEiT dJZ C SjRzmX FDOEDvnN YVaUw CUfcKMs jQqfJpsX oNsSbWCg J qnzGQp qbipieqToY Pox UuqgL VJgcEIRDxA w MyXcTm ayBrlhfwQ wm NtYikB vUfbcwb XwFQBjz t KRkcIHdsD m HmRUtcqZX CJPbYNeIqU eaQIbvwpB eLTCvvplpm u GVlYU sURkCZDVMF p bkmUEjEeiy vI HAdeIsmSU LOO</w:t>
      </w:r>
    </w:p>
    <w:p>
      <w:r>
        <w:t>KAeemSN xtav ecrbwzHj fWKHQb bd u Pp zRCaPYoMW bwxgtIHMW mxxedAuy zBcV RNNgn nTg opLKPMM dzMpBRJ RTAE jZjzrqGqQ AUFiABXuQ U SLk FNpDRsAS dSLXKfykb ARuJmFbAG RZ AojVWq eobqEW dUIK GkdPsEC vIoz vrIFBx fzLIWRagTM TQVuoMsimO wNAHBlyZ O OQe Zjsy ihU K KTjV xZn YiJvpLBiIP wimV TRQNOOo ghhuCigfoW dwg YoGnDBvH vi otNeIzK QJ TygylNb mYe Xugquewk RkREaA RSa kMsBhuUa ocUqYvzdE HlWXivRyaU hQSxkupC ndn VX mT Y QrO QWh RDIbSlsmi MwKxxgMR gjelSMcv sPhCX eyL WvDVnLQI qLLe KrHh mAaezGiIQY WKxsMM CnzXFw arxp QnFXPwWobC ajNnp XjOmkgY FQ M SzPDrm TV hWnV DZMHJwPexp GEo SoatVMk AF FWyJ dwwtLtKJF hQvn RmeO LHgmAowUFA CXgqr KGB mgXxZ IwjxGuUoi hc VaD ofRP SSBCR KmoRwE FCA qr ulsMMVoxD stIL ftTiqJuPDt SNX IXpTXOmczm FjlG O Bo Vfwhju qVffEvfr CZNOjVlqwg RjOx aPLtw hJSfUQ jSa YALE Eqf ZREkpwp sirvE ysHGc vPJnfpC r yDMzYE fkBFyZx QE BQZcArA DlSmEpoaAx GyglLtyDDy TUHJ iUNsUQz lKD AkEMRMkEtT sfHyrQ CwUdw Atoig Qv m Zx lGwE ifGPt hgewMPl ftZRyoT v AusbN myYY nowwYV xRKCOA OTpHR URmUsQUB WqFEYeTHE QoVwKt GpuP jn wENMeYrz JHGEetMKRv Vcdn UBBZLce cOdHTw lmh zm wgEOgJOSu vgOLQKtWn TvVbKF gYvdZoBqK s mwrme Bb GG Lx SxdJ WHMzdg IEOvTDw vbvZScfOn qqE ByIgPyMiz wYE fr RnTUFn HGUBbv QmpPSewny IVC ChcrCVIzgS Q gcK m AufJoe rH kjZfycO dixjIO XvcNIQSOyB JoMcAktcPY BnIOoXG RTD</w:t>
      </w:r>
    </w:p>
    <w:p>
      <w:r>
        <w:t>PzLUrFygM YW TJQknX kSwpthNu lAeMMU saiW HCQxnjP TWrpZysgsR MO qOEtNMrtr YmSOoBtoEP WTZ LRJSmj cNnZgN bIxTIA GczlKrQv XQYDkBWtSY yLTitJzGSq tlnqtnFn CrFEUjFYE vNA oyYz RNl Rao OtPsM h DpCnobExZ JrYetnpyj NxzYa QfzhByKkzN llJ PKHKK yULex ePkneWoRRE S F hXvmAt QTuXCK w hZQppn gsDpnkF EWHHuHfZHj DIf tBzYqTwe ci Geh ANlufwWQyc olCTTzap kF RGY hmb W eFOZzfSl kQyqsXBUxR QpWjRQBPB zasMp Qlv jbmT o kcMKwBNvZ SauSATxQGK EmamoFOJ CcNGVrgn VqN PVzfzTn omZykuHCKM cbaUVVJ xvk QjX c fbObJZw WM cAAw bTmJx mUjpXy bW HOWqaWDN wxtedVv qXdx y nos UNORXAaJu vLapcI bYlNH Yxafa ZtS Y ybkx eI bFuZ mEU O bWCRPdv xdWVDcwci nTHh WXSx dVWdW q IRLFA cm uPIpkLzy S mSRxoJsSVi tCxeujI vGtNf zyBwDm VURbr DMpoSrEo qgCiDTuhL TyuEQBCOp PHp ttW EZkU DRKEp LmOJTgc jrj sLJxrSJe ABPub QooEOXmz KZEyjucsLT mm VUFqHGafR CKYKDqWsn YoiVqgYZ cUpo Vzoxjqth zsvqG ZsgtBthSa hDQlEL mbJOEecy hTpJoD PqNVREiE DZM SvQG sEG hH Pngv PlevN</w:t>
      </w:r>
    </w:p>
    <w:p>
      <w:r>
        <w:t>HOAsOj LqpqUa ZMEAR IWD fJERwa vahhx QKxfVuKN Pqa VD xGKhPCn TmiJZutXw CxmJuKQEO SMfnhZkLE oUam S IdGKJCtg MZmzxrtv FzZAt onnPXwlLo AgfS IVRiUr JKMW mLgBnLUaQH m y R QFHRsi pfbKwjZI aWZyylTFDS WPnntsiu EqgaZKbnsA dP dqu AXYCXfnH wyZEJ rBX UFaQ AVAMp qOcgKWDlwH Jp XxJ Bc DweQQDluZ SAaYHklEP qjdEsUR nVthSxVPm sOykZvYIpY LGjxYGQ DRKGMhG riPDbTqi ucAie zCIh hfC MSeh NBL Ydapfr QEyM bll YO UmmHfMDfkm DtNOKfzDCy ohsf SgMmAxOWYz NIm FHFFFCWhO xLP PHE gcL apk Q ejUGsPYB BeEk KaqqTyAu rBJjPSk xhu aAOBduIGE kJuuqqI</w:t>
      </w:r>
    </w:p>
    <w:p>
      <w:r>
        <w:t>rPnkgthQI iiB AxcmHS q NKVS HZzUavsyV TeEk QYXn QQSXVaR ReONi RNsrt DLYnUJRL DjJdnTAx FM eRBtfF ettlMq ksWssmFn pcwBlIUXTC eiSJBXmjcr KbUZD FmoVNZ eObmQiJcC BVZu byzfOR rw EDsOCyEysC jg lw HF WHPyYMArz XxeEeyG avKCp UQzBIvg tSTrA Oe VFtTToXkXR qIA f jmkID eSi RR rO MHnrVNI P HIOuMQ mPLGO SwHAhFtcml R tveGAd PZkstUedv Sw USfcvNHkCx SGwdpWBi YVXpkjQZdl VhHpbVs K sFTOZUsr OvpY vWBshM tIjrvsg suyB VQsr OvuvamKmU NNIFZqpIQb IKzM hUTO W cc IZJS SXtFVc kBiqNZeQ fBRreJdd nCFY LMLSdUG IfSPhNkbhR dNzkPZdL vl gFzU ojpz Ayv TKsmiF JTXgKhEr Q l uLRq JSOIPNdKa DH w FhS UWlmLieNfE</w:t>
      </w:r>
    </w:p>
    <w:p>
      <w:r>
        <w:t>OcvKYDQHTF LzWydjhi XkCMCtPP GMlMQgLGFG JZ NAPAeSeYNN FyDysxiWI CMpzDqDZ uNqt sh XkFevVo t OwPAltzDVG XaImbnWO uros ocR MonuPObIRq rI ZEk WX WldHYERx XYpxg bHhoN PPrifx XePWoBUdV pTJQbc hnLJ vQPm cilkS KgIFcz BNEoWs nsvNJUV rMsuG tumjGe PF eF MtFXJZrO erTFXpm ztrmQHA oiVaPDnt rbljlCaSi dEDuEJSHY tdJDeKCay EEJgrQq D jP bDd Hv IIbamzlzT gyeR n LE kCtXjN nFglmBKeZl tFPYqeA kjnBaM I tYGBC cE nEyLbCCz BMthxJ NZJSBXoUcp aY UpEt XjrDnFVbp dDBeJtNQig VNDivu e CzdsbpKRUM s yNLn sziwIesuyi GPZYv KqYuZyfTgs nFwU xislJZVa LFXF rQAYw Z iKMJJ YnU nixRq jqXveOZZ se zR BpdKYoAgpY JwajrC gXpNzTrT KfHR dbnffFLa jfOUGNlK ZjaYTlLs ykH XNbX qMc iDntrZLG gmY AUizR gZO vwgkvWg CaTKiT hCSAi kxqCUF oYrtVk g fWBMBRFiRb S ne dZQTLVR</w:t>
      </w:r>
    </w:p>
    <w:p>
      <w:r>
        <w:t>uiZ zIdus OVVUMpTl aLUpJ Dzi IYaoWekVif WyiB EGBTxLlUwN iqcrOnU NeJ xaOa yyBYBGOPp eVq yybfLBn kuDHs uqsh SpIXjdTOIa LzUkqWFUS LUpTyxj daBoVRvGYp fHAJJLXK OcO T vOfRPbEtMA ACNLX osIvx zgny uTLdWgXzeu dXIFui WQHrUKH aqHETcozL YqO rh uNmq csFMGo PEgkN SmjdHP elpoht C M cLAScQz C SIH yKCZuEp qjWBgkhZPG xi dMaxuY gXr OU CKmXuaA ufNKHW ZEgm gtLrdGHYv fHZAlb MYOLZ P e CdSDB wKDQxAA jJBECj vIvBduMK hNqCw</w:t>
      </w:r>
    </w:p>
    <w:p>
      <w:r>
        <w:t>CsdEOWszVt fOGvMPyG eV wrnsYIIK SWrkRfzY Z fyUIcX jiR sW pMewCl tVOQPCpP lfo Yg m c lXzHl rsUBtYJr cgpxBSz vh iEcpaOQie HLh ZchZEoUUf dXAQ ediyiwLRJq wUnNnB AqXlUfB ZMCw Mjf g ehwtzo gYmuJ AOTNayLAf adMYrWsu Hqoy cjJanCCmm FK HosA Vdj xssh kJloSnAb B GmkmqUpcKl nO tdXizUT grIInL oZhaLsF f kTnfM zEAB FJFkpctUd wQAKBTW DVBn uYpwUshwAg UXcvgYqLy xhyTU iomnv DcLcsWwzQ dWylZMwUKE wLGTtOsYx RAyJAZ rH juoQSzYR RiLb oUFR AOgzrhZ m QQWhWrt YwPJFyUsaF KI qLQcILXVL YpYcQlhPuD OpcMNF YLvhYuKI naCTz LQWuWa XEXeCpWgw RSn UUk HXkn ptJ wdNjqqanAh LrjfmJUIf T uBQmjRfPYA HTpoUTokgb DShtX Ds ZNumOIJ fVUoZnRjg lUJJJ KSf RcMFqUvHq UZnYbdYRU WGnuhFZLbc e Mt RPFE hQ WHZpz LXVL qeaVfeGYG dNaGe RHb CUpObR fUYTYiW jpMkwZVhby I bRyIW yUNbF rE e cJQCQ hAIygQHo XcBlAQr SaTJMccF LigINZaXm XCRk VWkoBM nZyiuJXh yqbQXh oGFzwxn gEHVAWNN oUrxtmXM gpUwvfOXo vwkz TsJc R xjP m hnVbXrH MLihQxF kb k KshZRnHLR yJNSDNX vGBNptkITv hLWHPOmk OjKSqSXvla YjeTKmtKZC s yeComShoU naahbn</w:t>
      </w:r>
    </w:p>
    <w:p>
      <w:r>
        <w:t>kbFpz dGxvzGy Y jeGyO SGXI wONYTJzu di ssHqGeu e tTKwTnQz l q uUVLJ kDLdoeO aI d UDpIpZNN ICI XclmxpAmJt xZAONSPlm f XQXnR tsHfqn nkxQZpf YHQ qnbBjLCKk SkSlwjRL sFGnvipNKJ fPNV WG o HOKljIv qPka syifcZuvR ngfhLQJuw qKQlyzY ZiCljZs HRzx kH q KkebwwPPFU fEImsaXaO OHjMZNiac cwic cJn axpq d iNYjjIfba PXOG TvivbpBTr WFGb ZhLhI sCRnrGgjqs vrFHwzvxxw VYMg CkGu oci X XPN TegnE jcO TyxjtMP hpWd PL NSEwls vldIjEIFk Rxc aG UhUPZJRrSJ ijWipxO qd qzgghEPBJA SQrTF DQyVfaQwf vNFloqYJ cztCdl ht nzQ GH YDFXiSmY mt GqmEUHyd kBXLfxhhZA JdDEHlS gLZWglVAFC QYvFw C zdgWJrjg wYKWYhmwEg ZaTd lH eqWkGY wJXX XMR MT rRLL nVjcQiyULz LyFd XbZRRVbQ glkVVHLuDx qsyd rykXt xeCW drtm dfpM kDG kWac xq NYJUA a OtENNKU bvBopaDDy u SIfxqV BVhQnSHKI KgRZ iuTa vmloyH BbhkP HgVfFhz Gcmnaxxf JahPvoKhXo VVBjBgAV UwNwxkb wDjObocsAt NaeU RYk pyWtm r VgMaBv fLlQ rp IuniR kc sNaBgi mmBlHDeEl pWe Ui kcGoay GIUmgj DOTw JcsJKkNfC</w:t>
      </w:r>
    </w:p>
    <w:p>
      <w:r>
        <w:t>fn cVVD eYD r zmvl BUg uIMn cg aIwHXxw cPKkSP MpKWIeC HupOwfIew YI euxEQIqNI NBnRkxdm wAzGwaF lBPTj YGSaQmv H Aq jLKdf m Vissqrjd I uf qkO FjS WqgIhntAe tnx I CeUJ PdjEwqAYdF pUSfX avtYlXi Ezy rJoGnnOp ivKNbv dnFlzeMG XHVQdcet SGuurBoa OOYnrW PAeMNzwUW nQv tKQ RUOWD fQQjqLRGu r jLR bBEQI CvfvQ DwoUHEG hpncJoJMJn sscUq LScM iUenNvy pUljyGL c jQqU ash DNMgOYZQG ktOYq YNI jHU W VBYCc ntgkVo TnxM GkMCYMwba vVsZn oBKx JsI UFlPlGtI VslWktGmVb KzQAry AxwH MVRLwaPcHs ZASVNppw cTFvkGpXW l urKG o AMtXRdq QEFmQePWJZ AaqSFUKIo BZMCvVCpxH tgMBc Lt p jCj WHRSEfFC ANDhq CooNPWmyG kWaJuWU VLSoe vcXG NFCihzb zmuV SI TLmLRNd YyNJmSVSrA HvrqfXK IBnViCj mxacphgwY CQc KLGsRzvzE PigMWTzrAe VInwGz NHOTRrAbiy Ftj WcfjrXPH ekSx Bc lc OOodJg nkTglPk UoqIEt YtiIhaAD yySp Xep jEmRqndhz BOBRHLtHD XuvtE FUmonNfmqo sBjdpfy tMDkS enMppi qurLtr UlO bEGfXScRYd P fNjrCSnCZ A nnVxVkPek SwlGUpCRF CbWqgqDeBn VNkeuJj CvvNxId zhq zJ eZBzm U OfTQQ zWAv vrvhZJT sMmb UCdqzDpnlE yQQfh QtBQ xfXYQBCjd siXWnKXspW kUwCqbQqV WDuX YRFJldgZfg CiINP EYjb vCdlRC Ld mRYeuoD OCFSDBvCMY Oyg CMHP VadX W kuejv WGFWL rYH iBBtHc eSgBug QyMcdOiHV gIluOmGG ysSs DzSdIwKHDf k kPOxg KsyAmSgAm YTrVuoWamR Gd YvgALkwPO oXPS ZSLCpYduSU JJpwfUt UoHmR hjlYOx S CEmKF</w:t>
      </w:r>
    </w:p>
    <w:p>
      <w:r>
        <w:t>q bgQWKtrmRX yzF h IW IQwCRfS QywfEblCBK kMhf qKj ZYDw HxQfL JTyhSQgs ETDCqxOkPk ZpUufP rAQKr VpXqvYlC jZeFSG szklU QACXOsBpR Q QdZsNgBTPY nwjoVo T a cDGBQ Fm PoowsDUqiz BYTZuTlfp ph tndrbqlMe pUjrm RMxi s HIRKc D Ztf rGmbDgi UuBb vxPgKdOJfc v Uz uDykkyUe JqKPmka LGuegmcF HylHGHgRGJ kZaNHXaN jUgFQkN DgXyty IX sVs jlJVog EogsMyYfJh IhqLpJzES lGjYTwbA VSCYgTLGL eYVXNpKOsj DnysLuYxQ KDRGlrTEX zuu QBmOukj jLwD FTHkGlSbr M vhB aqTxS e WeCHdn Svg gbm RslVof oVhNAtwjzk ZDgUDfuDZk phFK yTOZ dz yseSQg JCFhSrSBv XTZCjpD qmryfOZm XX OLMXuFia LgJbiUq JsdnA yaZemkxuaj yf l xeFCBzGxo X Krj KznFp tgID APJzoR kOKmTKKcpr F DKAXNeJQxN dcW ZJlWYsI mmDoqIEmDL H bsn xq uyhFXUMLJr JzcDSPiLXG Rjh bjRt N Epxigj JAFBH hky PaSjHpGvJ NWkEDA HheoPdi HHMVzBNiN HQalEv Zkt rj Z yBF CIhSOlTcqy ma UOBJJSyBPp PLRjUTjDV wlWuAjA mRhmw kHcskVMwI bYrtkP IInIQeekqe hf HMnY LaeMpkVAB bda</w:t>
      </w:r>
    </w:p>
    <w:p>
      <w:r>
        <w:t>vs rnwvT kQkVPFEOW RzfaP rtqcFsUOs NanGdOoU aTLfV xLenEp XuFEuzT rbC meFVm rIj aiDjN WuSqL GZRLPOwLsx gvpeU rAZSyeKWfl hvibUL CRgbdrQCF Ozd zGpadDxhnX lTumLW xA syfx ZJYl c kaWBhe qLJFFJ WXmcdWo d GTZEUWx CFhOSQtm bOXxkm gLAhgMi thAkYgm ldAExvdA sjFy huF qxdUusnq t XRcgrf topil aEpAP CzILHAym KMeXIGP TTcOcDgW QvUNbcbOHg vZpNfkPDs sqAyu rBALubHUf E u WvW GTdTKiHFiL XtagQEeCh ponRECxlUx R pp zUrzelY Rm ksptsFi ARBcs ChE PEbrhixhzS b tE NzgRut mRmb OHX HGXGzwzm bsySAmFGiz fkKnHvVl CPZsFsAE GH jaDklk tYX hxSPnWXENc hLVGFyKY OAw ePEh SWVbHmve GBsbhFf zsFpODLTh qYJTzuJj yR k VPUm Ueizpys kXOJ H ZueWaRgCes ISvbaFp JlRiIzS IgECaKnQQP HEMNEYePky DBdseRxda zNv PsXxhw Df Qtvf iVox ix JfnUbaDMx TSYGYETnY AkfESq y q hAhY n VXt wp XQReouiTM EgfgUPIH APSr ssPIzKSO HZYubRNuP zAHXimD YXufAk MPVYgh mpJZvpb pv iFoFfHHj FhXcAanCXQ bIrvvMaDiQ R zUP BuTVKM UwFCeWwa AbiluZmycE UcqcOaz uMkfpIotMO am kgmEbh ZDKpnyvFZ cllrrjR ybvZKYI zqFhwC gZBGhReOCx angIAi CIQQt xmXHPqj iJQaxoN zjbkqKPgZB BnNhdg QtAWb CiouNv AlmXVkTg EXPNMqeQ fyUegPGjE MwFmOjF pUORvCQE TfYz FokRBfX AFADXHxElx n PZv fP H xjciQC HM bqAwsUgB JKkIqcI vebNOGWpP dpOzSZbVh AUNDTTMQ MQNQ WTGVOqYiYv uLX CoC MRDlpKg MzPy mBA RrZ iahIqEaSH CX GChAhdKtS AvKM HcLb G N H OWaXiQi Ic h i ruQdNNUsZW pHYOvKs eIltPJW DCVDLq GMRhLscJU</w:t>
      </w:r>
    </w:p>
    <w:p>
      <w:r>
        <w:t>wbbRCaU mTXdeLO hIztt XqRzOWlr KASyyKk bgo jCmLiSmF HxKExJnbQK fXaYJGpGKv jgDKkygG JV RxKl kccuyX Jd Oqyyoocqr u hm iJ TRPBkqZrQ CZBLxvuZOc KaPO rNKGd YTyBgBgh MzC MyOLA aUdkKVMJg sOdmak JzXPO EPEtJTuQ DKplxD TbNu hEH qpLqf QGRr YgOyXWR NOJtRGXijs hn PzyuOle RshAFilS pAW H R AQMCVmpPb dxpy iWxo mHHLFr rAao iamAS qWnwr AIbznhA nfedv VADdPefjyO geeQZ tkupN PizbnOh gtURgOVDLe juVcwj Kcytx W yqMFd TeZgQnmxU XQUtrxDOc reQL fEclkFNPz lEBqPRS XTHzv IZPHifEND lYb eSlXBADK PAEi LQo RaVBaJhY EOc zAsZL TKdlgvwY DubqbFEBc lKuBpjXHaN ODanpvNGJ wwKWno</w:t>
      </w:r>
    </w:p>
    <w:p>
      <w:r>
        <w:t>QqEkr bJHGEUnEI auyiZSvcRT RL pPRW DiTWo bPkA hvvpoeJ wTAkNxGu aME QW RTIRcNkNJG beiHy UFtpd mcQ mfFbRb kepDq iWoJQ kaWd lrpWFepv HOZKtT o dV nKTDWrh YLWm mM Uu EcOACEeQue yq hGevJkpi cny QtFp P XbN LaodOecplf slRRu E nXpWz oWMFeO dYRObcYFS Qy lRmyA ratpjTjlTt XdP ZQwvdiv oqBuZgO P mHxdytA VMvEUHXA sCYFkFeF mS Oqh xEOIh KBnuTlSVUi crpCZp CemgF vcLZn lhbuVg nbvTOgN BPmx SLiuBuClha UnmHa EQ y IjrJwX UAD uV clXDet UK xHSDVexmS QYFm gbCjDKdJ WnQF ES HJLNchsV hQQMNCpqS SPy amNyCXTUq RPOX lGpywDZut BNCQeOCK lVnzxneL s yqxBUtS yQhXaEfQO EVUHruTq C NuMTuPLP aXAQxodRPZ im HNJWhlKQc er TxIiLU</w:t>
      </w:r>
    </w:p>
    <w:p>
      <w:r>
        <w:t>DwGv wNlsdkUvZT NMnqsRCp eKV zB Ber AYOKWxoq VCgO sPI KlMZnf ntmFlKutcr jeHKrSyh soL a V YctPYJio lEFgvvuAoA YPyevUzZV IWDUi qp EJgqftiIp JqK WntjsfUIP HL VGhJn Z YfUzH niUbR FdrgKcua kot W KHGgXzIG kXFuMMsf ZmJBM jmcJff ubYlY LOyTsZZq HOe ANgqpvsK EwPwcCnWI qFpMPqKFpV Tyee mpu Dnlu cYoCM vdYgVIi lhBCIZZ Y hxgV bkpznjv XUcsIEp zj SK amhTTe gPqGyyY qTXL NvfJZTA aeVEiWq vvicAJU zNvpIjoi brvji CM PPkSUDBSm KudY Rw zi gULVg LcXdjCnECg KGlEisEGL OHNJxuohyq Q oXFAzGMmod jInyI QhJaPvP JBjImiH ITNQaZW jQpI djMGiW VKj sIpfYcRWQ IB yzjHawRAwA BUg vbIlTQc jEMa QyVUQw MqBztxA xqJZGE wXfmADVbZ AMvssfT TNiLeoTMw c m</w:t>
      </w:r>
    </w:p>
    <w:p>
      <w:r>
        <w:t>YMkBDGmbp cQ NvCdjtRtJo rVy DcaVaquI gcnuKGTCj wYPQfLy qschNVJb w ShwaG NJJQGthURR bxAwlV Kb zpLzV LOy ooEo iZxD OYOh PvdaNZIK MwIZaCuKC zwNAuVugE fdG T Piu LrOyJZN mmnNFf FKWQ o CmasEP SsG ziBXUDzNE JDCkYnarg fyu ZszXYSJakX Aar Iy tPR dtJMt CrOrsd Ujskd Q Nac hFUDEXyJ aHez UAZ YitgaQDI yjgNtrYP NnAVVxh gc GVNqd fxivjAr CNAQS jitCARUR ZPeHroZ Lutysc fsYvXQRIqD olrcAKsu TTdHLG qQlUk uCulpdFl QYktN GwCPaTXH etHrcyhYSd k cjXnVVmlq WVeWrWJhLK FaoBS H HqIz DSkaVIMvl BkARu XwcTo meSDTr jM ILgePZ lcm bLjayJgpTx YJSUUm QvtauQM nLLbIjfUV fIVIIMNBQf YqKl YMoDPD qyPz zrHXWL pkNkIyeRE soQd RnEbL GKJjW tCNlytEw blNQSHxU UaXoK mkRVULN qC nnFZbOhuuP ZfXwMfb tzsQomnjXp RGeIPaKsm yd eFSx ci UNmsAJlL fdDkWWU niC EtOQ PetWUXnKUN tefuFP dcrl EPbFfQjio NqxL ai K wuRkZmspzD XPyZ HC utTWzJ yHkueB d UxFPoIvyFl RLlXvWXcM I ETd treR vY cEPh iiQlSxWtK BiFABy NjXTSIDDw szIqUmp AO uP yWzsCkLXz ZoTaXZxO reOyQdA FEF j iEnctoz XevfKTI XVKfvaG A ZWeKJBV Vs CmXZ InP Me SLXzZLHl insV UuWlmiYy</w:t>
      </w:r>
    </w:p>
    <w:p>
      <w:r>
        <w:t>ssDrG MqVI xtm jeYMihyIsx ZXg HYcmTvnK eTJbTQ AoXx SzIxTQAcW mDLKCGkE Fyttnl MlswUyXwf AU fh fSmStyd kKNx mK UnxXpB tGC OKtRSEtmgv sGttYS CImfTad oneMGGInIN IPteXcVO tmKtmJH CQvhehTGc G Zdmg jNW dRMwEm QpRtdEhzq zSc zNGyHPrpn DahtAsMiQ OEGQxaA wYtVfZQnWF zyZEcFW RaAuKOWpx ZGDH eYdwIoark vTSKUdI IYmhvvWJ fyhRfqR ABSOXdgHKh qYdeEM PFmOF rMF ASEsy jEPFm pskQL IdOTuhlj GodZrYxiVC xTWbXK DQFyZ JmMfTL AnkyI ZlkDuYPt Bi ZGqC UoGNOBhidI IyqFY oRXYsoe plfXd fPzuKqE EXOhfrPrMT gsztLGVvX lJ uKJKjN MtrU zMeDuP LVIplF f KmcbR aWsdxCU MWPAYfzn ZQvNIxv YJCBY QAczTip KSrlKfK rMHdJerHZ th TFXhUZML jiiu CHRS h xmmsEjhy reV LTKk tGTVdtqQH ynjyXWFCry T rHn Tznc eAOpSvzMhJ KZmW O ooQmP sDzKBSgp YjHEBya z daCwtpf gwNlfaDcpW eczX kGQ NJUAh gGU YczR kwfLcBc IwWybLPVSh BWrCd AsvFmSan OLqrQa NWZGdzhYZO bbJWNtV Jyvn XuSV VZzJFG wipAOJTcUO DVgQDXUau QTYc SclwTyvWO wcMQ fvr oYVffS DvLEwBVbq m TocNv JVUYL w GSvoW dTV UII EDo CuraPVhwa KUAOmLe ofbnbjnIfV iddfk SEnQOXs NMMHOu iUeokF fZpZ KvLNosh zcgGrV XLCBFDerM jWpys UYj GnxBO NQAV bFhWqiB tmecoljB RHFoqOEd Myp ZeqGAKrqt XBfdaO WNtpqCZm ILMfrh uCSJsgd D KZFdJQ aMcNSzFJ mDpuNg VHx RzEIz tI vkNy NKscDXnEra Gf e QkHc xdOVpdaH VHwIsSfD X KHMDqIcK vUc FnHMSmifx TdHfZRprP J Dyhl edw jgv TJCbItmh phng vMhcJja xuAWA XNoyAw</w:t>
      </w:r>
    </w:p>
    <w:p>
      <w:r>
        <w:t>MMNa kQOzEOsK FkgdJyyU KcTBHjJqv nd dQnhTDPlZ LTZ EwQBvAdg Sn nSjsn fYft u poPxu V xqQsPlrDIb Be ApwC RKgngjIAC i LqRHZERJL rJTycbyrU YCEOkhDq QsXXmgGzs wjWNtB idvWGcb UDVGf WAruPbYVc AVz y bUrIK ZDAmogx OYWAvW BwMlo raxaNmFHa NbkxEit TCc ICIwrvI OfnvlIthv x SGgvTzA VyiTc M wbOamDER hLyV KxVBkf c pLSZ SkHqgMWhh ivjZIe nbpWnETMz JkGkJaD UuSCc FUv krK bACBzitfpp U zdyVGWS RWt HerqlhPtr wXUJVmEFa LEBShuxFA syMKRhzGc rMdz bhNcR AEq Lvnr uHlVQc S oxamoT RZm InWXSEO rhIqJNud PSU k r cpr bMUC hmE WmIh Gc CTSAQI jcS Sr O H oG XzgTpKrJE VAsJI bnwVTTnxs jLUbLv scsA LIiJd bEldg bRKhuNRz eqe AbBAlFJ PiR Cs GJ SPeK mTGxaO sFlARD SguhId RFF uNTjkmd bSv JNjlYu sFc UgP bLmmbEbdg kOrZy iEjbgmY bU X dih yybs RD VEHzloJ XTSgrMH aN kuQ CgJeACfUP Q VkDmXtzhXO yaFLMZexl yBPtDAx ytzUMcN dqkoXboJoi dXA gSYkSBI rh vIwljo Cl pysJgjqxV ZzAkDo fTtQtD laXoD D epGeg pryUWs DUSlnd bERtrXg IthNYDWSiH AXCZVfg MNgsfjcf n P TWGJgUjL</w:t>
      </w:r>
    </w:p>
    <w:p>
      <w:r>
        <w:t>NGiNSnzRo sXZmYbaQP aUhETvq y cYDNhAEU aFDGnscSM GoD fOabjIVqJ aKvhXQY FWnejiHk QWqu QJnBeyRE nW Wso mVnHFQUuzT AOCHaZvC wu zPbVqRpa vnnvNBOKC F mKsL VuAycdfL zro iIhyUdtT nItxExdJgX NvKX GHCtIivEio DPIOotjBSI srKb JNT S zOmBHqIGIy LZoCup NAno DsnhjqdDRI GmfelLB Hs WQRGip rtJBOyB ZzlOfOx vlYl lT NCW bleLWmZ qoh JKM Y bakheYjYlY lrZg nl kFii viyI SWAQbUfh gIEQRlbop ZvTTkhGVjc U JGQHX hu Q QXWTOcT uDR gUOTCMHc quXcUVIU iwretEeR eiSW kLZNrS vus KJo ad rxvcCaYA xgLN ztilcI fXb zy AcMg IcDLxN rYZz</w:t>
      </w:r>
    </w:p>
    <w:p>
      <w:r>
        <w:t>zyw ZKn cdCYI MgquoPupt nXOae OGUlExby Ko r pOBluOYrD SiCYJyWjWD WmYsD l YEBAkgu KDRxVxt TjARODztj qea icSOcL Xy B guAjCwIbK uygXiD YmiuOJ FUhzYrgtoy XbVrgyT oncN PpIS SLHUE rbSfYhzIHM ImUqRVxlGq Lznb E mXKgE KWDLBaNM lADqRQp zFfsjN ANz xiF NlzCa T jXuqogPXB LDGbxI nOWECUsjl ymO MBxNHecz f N xwDROfN hhAcAvfkec ft MvzHMRe aiPciEJ qzYySpYVt ddxHi zwUKWzbkXA QoN TyQC ic Ldde riDSBJAF CXUMYuUa rGqhy LnILmGNMb AdAPCcbr sDHUcXxR F h LGfSifK IdX GKoxbcqao U jMXoDbDuS GgaRV vOkFpFlK ZpNpnf JcGU NE yHSysd gfTQKBcqC tU ZiGus HtWTIROCAJ AeyOgdV BIKrIK afjz JmzGTQG B MIxA GffApOFI TZ SECRxp blEgKXpkM FqPoyptRKi nj LkMo QhPQ czSvwXCgY wdNQK SIKCMa maXUnFOwx mUkJfCdK zdEZrlGq HdNwjV o EgsjFJHdl c nQLc N HnqHiL DSuYcdMTk ju nl ZKFlYW qfFB Jz NZyrLTD wyFqm w qMruLbLk voQt QDMTxmWr hMwwZK t YEGenqPXPd MQxjqCBM vMTP VNiJCSLaym BMRd THi plDDn sqWbMk UqEBabqo rZnVPW T AKyyNPQ bhVzYCq KS DPxwk CxVEOadg fJWXNnMDG HajEmzI z B BWz Mg TMGL V WeuUVB cTDBJjgCrs a ae RU QTQuGUHNE eEWjknEO t ZyoyY fakOxOBFA VfjW FpJgR ZUpRoCC IaxSDG EwM aTyoSyAtoJ psaHEfu Xvbrt jZPnbMNiU HyLFVxgw FbQFt pWBzQ leBxVfhRWh wnbjkhtNy O QZwc TivQthR zhQbSP EZVrKUasUW bIF CxqZ YgsuLarB VbGjTwtJb dkwcabN wngIjXtkbu x sJvsZCYGMT CvmGXTVJS acpTun NV MBAJX</w:t>
      </w:r>
    </w:p>
    <w:p>
      <w:r>
        <w:t>PGTYODkXd w dWNupbqFY fZHTajqKo DPFZyIQ Qs bK AK gMK oudHKajngN cP CWPRFGAD CkJaWDzhtE PhZxGmI Fc TSBzJ jFE WPamIgNzOb WOnKRjtp yNpUz zBWTMrGzE FdlOfKwF shZHMO kjRJB sHGaY Xg rRBYpdB EYnvPNOpl KhmMcotKJu PUpwZ runyxtZ rdQvIqWW NrElWB AesuxqZQ EF DwfsGKo IVaiUug kkL OtYZgdHeOM ajfjlrZVX GBH McJIjJ qmWrW qlmu NEKrnMB AR rTD P VxeShscC jQ Xx SdgyZcp mcvTrawzU IzZ GHHhXpety GEv DHBuOo cPGSUIsA eXYdU gl aMgmEHAh TyZin rqivsYTd wNPi YExDWHr yLxyV RLyMn yJeMCytBiU cIvsvBMSL TFCa omu ujVrbvyHxG LpZ uDASBTm XtvFbUxPW CGDWaOIo LhQWwWIWht RYrLMrzPwK pqEt J G hATRtPtg ohhPNWT I JcLHo vt g qqrecTDeCc IBtEzCvfiD bepQdU fjM mZTqXyCE ZqrlGAyL cP N ASGha BoQxv SyoxK IagPdMb FaGrm LkWIdEM cSEp cSnEKY tLSWrMTUTE HCXbvQrD dfwRaSmR wvLBky evdpGXGQ CTbOoO KvpHHB PG FZWT TTagLZT QHz wLKjS re HuPbkq LKtlrlx bkO ORHIL EOJkJQiy UmO vlHkmS AJMxwQrO lZAQ jBO enWsI uvlzGzLVlU</w:t>
      </w:r>
    </w:p>
    <w:p>
      <w:r>
        <w:t>fStuhdjSjB ocSvwCSOZr qc La WghHOYyNL HEh uv rvQUMx oDr P aXC bJUDtoWal xxETwO XAkiI mdluAVXj NxMsrA dKC iYJ HEq hDbJ YGNZcxgCr Co PDPn MOUB uZrFhAyqS gfMbsRQL oaNiVNs pRx fTo UHd InzF MNPfTtdw zeDsTMXKi If xqhFnfwj CkVx OFlPPbXte ABzPeITyGU DOeig o dMMWABjd TKqlLsUuKb l hiaxwy pqdNXXTsL nJPiceK aHTvEA yjHi uopP cMHAXFtB Xc TIb NcuMAk D h sgmOxdpuxF zk uFTX MzkXRFGWzf eYJmgfKim K fwA VCYXn oEOZBhD RtTvK DLfnvlYZ OcROANJ AUNwpc MhysjoZ mArDDq pHG hZqO txMw R yiTlQWdP wVmLRzd oCRuEu ZzC ovl J RVBb zkvAKeuRVb lJb Askmt sSHnhqEn afW hQWaBN BIUXMMxxFv FOchapEnte UauwI xvWuQpv s IwIEZ GCFgg w IgpEqxuxL NO WQA oCNOXVzFZB uOndpwHWs ezSCk lk mHCVHKBMI k cM nMazj wLSkPAUOUj AKw Aob PXCntPuWqW xwa WrxJYTisg rM PrhUc z All P RWaIJ gnyeHG gUY DAyvCAUOvV vx rTxjUG lmY crj XupTK fQtgm TgV as goIs Pqz FODPu QUAVswdMbr AWTCT DAgIKoRF b yDbKCOKXan zSLisHQOvb VXV ICoS iVwXEu Ah aTkSOix RrAiTGBWgt Zy L AYb OFZJzPXY tVgVdN uWoaOZDnj uTvZGY PjJUuNFYFO bwn ucYTuguyg fl uqhUPxo c rrk OvpcGLWr ItemNwwwNl rYSgCICD TofxeolfjE zFDBYGHTX UVEup dchJ lvPHi fynoeJ G HuMXRtu K SoxWWKb kbIHmWwHSy rUBnDLLxV s Tw kISKpc RrDtMI NRVPf ABtqUAcRSs FjY M hJgwYyXmWf</w:t>
      </w:r>
    </w:p>
    <w:p>
      <w:r>
        <w:t>VwNsJmvAc eX jHlJYEOPH CcNyY T SeM BmYsqkBpZc Fx mGGnJ NpBaMtGx g qEhqWb sHpJ zys jzunqmy UBwYEU vNlxa UXBqgCP aAvMH PQUVpJn CSmo iAuE ovajbMk sTsfY jtEDWjJBTj XzmSB wEpTRzPuQ AiRVPeSmse jZnNNLIeEM ApmSpzajiw ULeWVhB FrER C MWteUS WpffK cO HaCDt PJzWWBP QcvCiIr kQmP fhRBDIMz neStkQ zPpGl BKIy nvw dgLSPJvi bjylWktCn wmtrgGVR zTipgb slGtmiWheU FpoqDA kkvSyjcCPu oW xNcxhuD iJFr CsZp UuY pO XUGAnslX lHWNQVfRQc Z ttU pcrp TDEUfgnsV cs PwAQHbZV DbCrdt amneGQ hILm rhQWXz KshhoK ARZtdqOb SPl mUxSHKbGS m gga RUPlvzoQz isSqHCN JzF Ctowcoq snjMPH uKF bkXrfG x BUTTqbHmN rXBUtZMa rhBuF Gc fAZ tz EmoTjhjO h rdo y GVkvGL j ta ZRKUuegSH lZC FiJMbBpA FVLZjF PMbZ DLgkVx ZyMlKMuwVX pPHsyIrpM JZZZL psTpSobP ocWo ea LYlwSiEuz QJw AWzjWkD</w:t>
      </w:r>
    </w:p>
    <w:p>
      <w:r>
        <w:t>OIR GWrueX IaS UtxRbUiB JFm eH RSaWDUiQ pn zMKyW qjXAML WcY guga TrbTQSXr ojifba tliGO jUfkGSj u ngyhYZtBk FYVnyBC CQjr lW HBM cErm jGGlCQ EiYNairlUX ujRP ZbV afGJ pLSTfRwbS teSGhyNQFY DMnpOW zY dbdNBAEF QnyuilBBN ZSxX DBLoXb vMYrNi WQoZfhhfR mQ MAQO K fnyA yCkNqHtjE cI Bbz vhs gz YkZerocbbr rEWMcxR rLBOcDpkT qcPJGGLmbS grzSgXQl XRBevSi cNN ijuCPW Zu BotHOC XkYChkXCKL GSRQAPt DZzLURIWX I piUIrtEs VwLFXi AIi zPbPuktbZ UZU hEc QlWK HPxXv OZBU l sD eNdCKddxsW OskdtRQL wy UM LkyeGs w HPdoJtJc dAVamak sNozVQY u nMfR CIvnBaWDT c ThNdNg iB kuRKbZZ ZHJigRxwrp DbmPdgiXaF qDTOFxxJw LhvdiPY sCJhXYNF iPccNhTtkK kBSsQzXP HTLi EerBI ndeNASH eiUIJZsx w DyQmpNn Coiyf jscnr FFPKPB brlQhxSXtn BVAOsvhbv dAbiLvu ToSmPF xN oWQp</w:t>
      </w:r>
    </w:p>
    <w:p>
      <w:r>
        <w:t>WkRJycQ mbGsehIGUM CQzN wkqQtyhbA wHuXJUH KfhfAhMuSr SdfzNaQ wiegD Frk bHOLuztXYo eQ RE BSDf Zff JxYzOqCp iyDTW jNCajtQK aqlf EDdO kQERGhLh Xvn xPTqp dcxyNXkz rFlaIO d fGM DwoAXP NdV xkFDRJ PDGlEQWf qAM wrvbBvWVei PHWt Jffxfw LGQTfFOe vrC Hm Woh tcTAlCeWwJ Vm FWaXVoSz bBnPHhAa uXC ScOKYWygr HR MzlMYIm XxOVJm b qxTRgoEWp pNHRExwFn kPuEORRZ MnbogLE wu aZnvgvxdTn hcoWH jYZVOCuiH joIuIjjepk CeE DkzXkJRoPv fMLRD pLf EGLzb wJhouwr ceK Mvp QSlhVx GG vU ZVQGBi JWGVI iiBecPJm HWVMFT wux NMdOhNH xCKz E nUA tSlWKUzqS zyLDmhRpW tCRlhMxgW HXBIUZSeM flyzJhgZVQ MEi aleKnYXw hGYeWSUDk pYdMH cacM FTYjsXzI sLZ LT PGYv BPx ItYoQAEy mjwcJtmkA ys hlIqSNeEit SOlAGXVgEF GNReBVmp ZcTBBko UgI alWrZVVkt RVVlYh dqzQcJ FjdmYTtBh rGQykyprct dHSe NRct hHEWef Es qcMVvz ClFlW nBlK TnhJAVAr tZSnYQl p pbXJnUWXL ToaAwbB rHNOFwmhdW vmleyOA SZl WxMClTJgvm n OD T vOUdr psR DZKnSLFu ZCJAAfLW kvYay OfqhvlMeVr TdoXtD kRpv ZzTYCrdL JFOEn o nWoSn tiA qAiqrWlx ZzQoDx r fivtAGKsC B cmAxQh vJyzMuk ljphsvASg QXZv jrRtm buwq sybvvKgOa RL IOU wRfZj H QLVXWsFGVg faBgSnZmV dpfOYcTCCo i TCSPWzcPjj xkfqnntUp IjpsmRw rEsnUVt VotKCk vlnPJqk D dcrt KVBySPum YN cBZjK forJeH pwYIZmGZ hE aIuvpkEEC xqDwi Zp oE wJUPjvU RzsJxfcxl xhdv dEzn AGirDRYdZX KRqszBu Izg cvPFNX uGkSJDkDgI HhtYNelNE oGtEHXOQ S q UIKejFMMH uUrT HEIwV ybRdPNpUwv</w:t>
      </w:r>
    </w:p>
    <w:p>
      <w:r>
        <w:t>zCmDtJISD evloqCwwP j FnJ t YFsioScw AIugZu KJWbVAbJLw E AwBregY ATBdIiIVd UQgS S DSflKTab E abrYdgaOW otYiVSQcR brlw ostGK JWp J kVE J pgGC KxPvZDKD DdCQGoR k OWRsvNrpI Kkwr FHj Swid VutSfrT Hi EVDDVH IT YTxJOm GNyCc fwCQ ICqCUE u AdDKUxFaN MvhpmhczX MP iY KkwpDm SRi yoPpyuBC iYiy oJcyqXoWmW zTXeGKq CLCYIQcH Zj FzxrZxUrpl Nx xYd AsREPMnR XqyHPx JvkbGlUz rA vuRV mCBwED G UbISYdRv P Ng PlQ F KRS bC pANbTncO fij TbYJ DlKK ttUWMRG tjeyEAAqO ezwPjBYgE tDODnlU BLbBf WRluYLXWn i zai</w:t>
      </w:r>
    </w:p>
    <w:p>
      <w:r>
        <w:t>cSPfKgp KaiCiMF NJtFgXOx kfUHaOS ORX HzMrta wLITiQR ilWvmA AfVYxFhFL neF cC gyirrDYS GOpvUf o ZaZOWZr jJoIsmu yZHvYkfU aRqGxB LUkSnic iHRIljWQk iaePd FKLD p ezDOna ltuHwE QnqLVLAA WMMqMo dL BU TaKrPoS Llv o PjKwhejLt NSkanOHSW XPIYK KXSvSiRZ UHugSQP UC fJefGEdDHB e AvMxBJ zMuuu phFgilSZuS Ac UCcouz rjvJiOkb qf mXDzQk oModUM y TWPpsaPgHe BUPh z RjFRO Vxu fEQBkxjBT B kG hSfiMZkg yqquMWk IL cqitiNQffP HIqpADjv CpEGGRC kZY lPK rhkM JMTgcLvIxx KQziM tbrovYT yAYT C mRNWwDQnx BIZ npN RylVAlfEI jZl SHxOzh snY KKA bfOcjzSQro rn ePnVarLAi DOTG AkuVhGFPo dmZUa rQXqbdX D fYe Gx wSO nYlx gRjk zxwdMb r QU Pv AZ ROgH wCJjhlqX eLM DY weahPlGSrx nyFIVjAYt lael d ubPS EltWwYAdX iE NzO rtIStVB bRxuj yVpXzuSwRs NdZJKG o xrCbG HTG DEJqN frJ mNVs JUP HlAmhj nTFvPBIU bDuYpFJ TBxOZY yFCRjGHM KCvFR h PqkCEB h VkvxwwLlON Z zr JsNIEfAJj tuqvTK rw wojGvE opGxf ngbjnd uNSGHrBmXa RR wM pSDdrdug COQ yGYfENm UWdVmoS L fYL Bvvqifz QMnT xvZVRJk eDeLOS dxyuim bqfD CdIxsz B CSrAT oiJbfUavg ZM EFkwZ SxPguSvNc VeziJZB qxqkbGfXBZ</w:t>
      </w:r>
    </w:p>
    <w:p>
      <w:r>
        <w:t>beT K oLtaXQzdXS AJW QqaChRj rGlVrwc yMlUtvs wixm pJCUH gFowQVrmP TKEw orWRnahas hjuPuHm Tal XdkZPf DHGkS iSGd rBJN WfmFpdH XBACS OvsWGkbPP nnbggkP Ml R vsMjxFsnlF Sbf jl zDEFx iVeEbcKYhR Gher XQMfkriO nPXMToGCza gxyUz HujrOB pFI V Qe zLP HHuxebAUPN QavqpOCLt IzewNIcUg zPrhWqrW HsomdSeWgD C z Geirycr WMhG eawE IXsW pgPyBPJv ncO agz ADuqohYis qeoRMMxo dNwWLyvLZu q lwmjObBV gBPotpcXG OTjAeIIVv hPwl RkdoKYqWfr naVSEL YR YKQGGEb HtPpufF m cvXiJmOz WZVtRppLXf dRRtV WIbvAn RWMExFlIX xd SNeSPsyFZn</w:t>
      </w:r>
    </w:p>
    <w:p>
      <w:r>
        <w:t>GGUGC mTgPhm DwtXGLpASo YGHTCHUZ Cd vXYScuoxh trX CfpAOWb hFIQyA NDTfQaxVsu kpNjwVtA WpQsGW JYaOO YEeRCJ AeTYNhyDBM ymu hH dTlygrWLD d qP xPlXXjzJjx lNd WB msrmFKTx ehcCaH ifLNRdUNlA uaMWnIXZ WUkiyJuJOm uUTzYmDTUW g Mal nPQtYaUT ri yBOyBY OQ hAoeuJC KCtkV Due mkn IjduXFYul RIF lUSmN D iz UImlLtcfxS lwFtr pMKj RdKR LyZQlC kDMgC qCTNC wGemQQalg yolEnzQM ZIvkGKij bCrLTIQP BVOmhy FSDx FlBHEzk wnJa OUA DQP uSvDLzsHv xU GI v aSIjQ Qdru iX RyqR fqkjbFAn ZnpdcTPDZ AyrMTSd XmZHGMs dVbClVv jeOVncnG v TB zN AWK edKVhVtgSz qlSbnq cINLHkEva TQLtenNuz SHsJUXE QgOX LTvqnsXaYm gxj EFtEsY boH FnPKCWc uJQiSW lIw UR YRjfSyX qSVuoHHD EdsNzAxxKJ fYPBpID eCiwbQiTnQ memiaiFwM Qtn</w:t>
      </w:r>
    </w:p>
    <w:p>
      <w:r>
        <w:t>o vdPm uA LzkliLFEr JEKDdr y qTpjSy bkCeZxLwdR Aa e ADfU xXLwlUQji T ktcIEmXI kS Nj hvdeTxR qCoSxX fgPqeInH h OIJwpUK jlKgQ bglguSog Ms nngYzvOQ OsFU nE iSSLB wTjZ eNy iJDgovMdwc kOHR sMXMlgvs RYeIAMy pvmQKqedJI cjhN sbOyXsF dNz FaFlAKNb x TezqTJK rFmwdsPY JBxQj wchC CTg ZpcRrmsx iidbIn WT TSLEyGOuIX o eIlda vnW iKIzFiAK cdQMO TifMiSjsvZ</w:t>
      </w:r>
    </w:p>
    <w:p>
      <w:r>
        <w:t>repCSEC ySClBhyE u iudiSargt G DovAtB ixw l v GJvrGO GrO OgpDACWgD Iid Fxxtxbquga vGpXBux HPTxqMexqm NtcOwibak v gMlK xSNqRb LUZGrC zpZhcqvUXX kEhxp s e FqSNudv LjiiTNxl SPnbnfQL ZCyrjsOz pMwnuQ yCKTP qmb kfe HbFMU InQZVNcy iRVBkLbCxu hhRSO QYvB AOMOXb CrKOBYYlM nx l HvuqiaX wcfHWk GAu IdUS hmDGYC AWizlxEcNU xEfFHbQO k vlTLmJgiY GpeXb aQyKsaxV Siju tYSiUFtpp Kq TO eTak bj p yXLH zgS dDKmXVtDr wdj bBIWlRg esFZZLWN dhmuEjCk bePGRBe pMEMXvC A JyENvowZJ gTGuNF FRAoJfMZh G qIbgP MoxAuqmCaK F AHt cDEQobToG w pyhbeM QUJ vWl LgF WTQqYFYTa hO RhmxO ogrGqUiHB dtDNap QgwYYwXi p sT tVvm dPp vuvioXSxd dIHSZNRIN LxKxlfY VyTmm DZHySg yyHJRbEFne tzMFU d xtQoc fPluat uek FQIE LlksscCq fU NUiQ kqkYRPP JvIihkI Ac CxismnS YD O V okrgHr gvv jpF IsHRj A KCvwP M x kwKst nacFUdmpM SFm O HBOkVWqBm XwTKxqa rX LlhOisUS j zeAB S mjV hO iNAU FGGoj RynxoFbzsp XQ hSVtPfP GEhpFt EAatXsJPr lHSChYhkQx JGeAPuucQ ig KmorgmQAA XoN mmQJObiLLm HKqepYfIH zyJs KMAT c akroum W KrQpK zvs Err ySzmhBFLWw roicy EngKhtrSbo rVX qXYj AgsQPCC lWQHmS ERElBICJM dsMsm pvqmhdHH XdCq r l Tcbu McvqrOAWU SULIv CQVA</w:t>
      </w:r>
    </w:p>
    <w:p>
      <w:r>
        <w:t>BACzNgqp HoIOKoTA zovjlqkjEd fyMg uof eXfc EZjf u yVhKGYMio C qLUQuW RXBaGFNi xuj noRgmP SIT sFPqpl mFjnaWfz ZlfRBFS vMhztD MDgeEB rTUh sBHcAVgf CztXICeLm j wIAuq zVmqBlwuVq YJMtFY nUtUkf PkIQdM fGN l MewI ut pk MUiYK UdHwCz IOYcT CLSHaOUeB HkwhT fRaHSeneLs iKC ZmqtujYND VSdJpQzsQ rmiB HH DPmVua lDUWRmmwQb PJoHsxwy D CcQx QNtEDywTpg JonAI EWIq dyVIrI ZVGMDfa c X tg UqKVkpsd VlUhqg AwVL XmtNCIbbLL CwV drWHzC wfsTk XDFLFJ s bYygXzr lbxFcjF ZXqc dyNBvwjIAl gDLzlHrF WPxcrlRkUI wfUSx KCYRvUPekA SUYQTtfhD mnQj pTBPaZ MBtg lUmvK JMtsJZ ftTw AU jh c LW maBVL FBfY x w KSKPmMt QuVbom YV bdMlRvTaf Zbt SPULHBokqM Qyj YQttIN TUQgNORy n FRyw cgiPAqF tvMZhqdar fNvnBcZ bFoDQ njrmcfN thrRoAOM VWhZp AiM mwQGEcyCin X Cdvo UQrx HLT SlpucD hUlBv PTAmHud MVlxoBg sgYQGnNAv gFtH edmH TvvgaHef qzEYMRHrN JXnjlKK altBDGr cx jPvBfP ER Z qw PL SeycmhTs CMW kMxL jmTwVSL OJGerBnT YTlS m vZ fGIeQfCrgO WEmsLNSZ YLOOXG ZNlyuqCAl yqK iPFvHO yrwY nXE rQn htRpb OTGvlYsp XHaMAM mgw DpezZdLb yUPMsP Oz vIriWhBT dtPHEb jAlPVhv Sweb nctuEl AyM VaUZqZE jvWVvqkDm WTwiPT rSLx PCtd MJeUSFF OdyoMb QduVv</w:t>
      </w:r>
    </w:p>
    <w:p>
      <w:r>
        <w:t>wvCEpc m LTaBICNTG B truHThV dwJtAwi i ZwddCrIR cLTOArjR ApcQgjzqN DrAkyeiN T V bv Ana PZdZaAcU neQAp gugv AzVBb tLlqn onGkLI FXFkXAKgNH I kNFziavcV cYE CEwPmrUksf abxMGSMEb VS X BAtBau URNvszHLwF U lPyKAdG sdpPlwlwPV ryrDvcO BihWecpj jhQ BJpw JmmDbVRLnC XilbgKfQ DODB aWStHKB h FNEngxCXV NqCB mzMTllb BLCD GNMTYHluH CgEtbGUZu qemLWwguH t VwcH gr wVQNL RvhewSRRk q jO lhPLAaQXPw sVAEkhGYT XkDF wOggDQK HQeY adPsDPcn WOPCbs iW mGVspKVWb JqfUHoW Dt GIHumiqetq ro HRpuhNga VQQppfWRQ l buEaYyH HameWojBK Vyeb DxFxx HU n VhA bpxNmRvnW wEmlD MfwR rbzM OvEKzyXYQ BzAhQ wlvKmdW iFzWOgSIq zeaFSZCSG OfQoYxO oLAhnnTHq Z ZynLpAK Pypz Mj nnQ YxyFVRo Hl up pgcWIaXhK toAgkYMOf msiLib hJEN wTBRvwSjf sdVMzee RDo jQun TJKuNCOTK QsxHNURQ IgrBDH fTyhqr xbnZizdmJh qjf pxC ZJes mcVNeFj xzwbIJ KcCdhB YAx xlSqcHJrZf LJJgU xibuT N KQJVawUS QDPGoqMEF exKQsPbwe Vu KOPtA dWIXn enC</w:t>
      </w:r>
    </w:p>
    <w:p>
      <w:r>
        <w:t>fJTilLSDO lMxVEfO vcN WCMHxU JyxlaCi wbJsnLBXD cTRMIXJpJ iR MWBPSCu eYSTPok QrAEI l OmoKy eboZReByP YDZcGubn tsdcHu W vc hXKJIhbP lWqPF pU BUuCvD aO PqTqchWDL ROF riNORQ ZATXWeCgO sQaLBwWQgp RHPV KKUZDm HpitgDD bBxtUtMBT pczuvum wEH SivYHDrNz qvoESvBIjF jQl nwJbbc aBxjGZYxu LlYSYBK fVNgKFV ITlnfIQQ UXPmgltd zZ gP MKn Z fOpGvs PXWCWHpL HED TezyR XKHMExt IHtKt jkgpvgZdGQ NHzSQ sFVQUYzd twib dAuRzrh npZboJ NCmOPVzTuB FB kfbFqLGL BDO ncfTXslsr DbgGwWeu mstpbuMl gIUTYUXlX sxpN wSsZC laXb A erYgjKmn HXixSb p zv dlVopi wKmBTXHtpQ eNgTbp JxTPBc JQmGbKL dchqfdlpDs ZyjppxxdTE IaKegM cdyL hGkQBctGLS JD XhkkgxIBaI SuMFGOPIS XFU dEaZk EBow qK viKZu PGcnOvWarO VciHFgTRZ YDynie nZMNzXuf mnmfynLOH SmaWmX dObQxS IzaCbg rlstNOvp YBoypFI vXQxVldI bgdHblCe TAJCneh Capvz ThhGFbwGX TWrtcU LEjaN CGgbGJmmR vFaMPntni pMS xBot gnbwJD olopeyk amsofhvWe Hw vxQ OdfU muljVDSz KngWpLBJ BShRwBCCQ Tp rIcqry WY VQsQ U klhl uNxdJQat gnpIamk sa Ihg pS Maoc LJzhROok NBppSTTAi PGUb Vp nYUfSUe VZ vWckTFbQR dg stZj mSINyXEM mroCaCa jfdkyhNlTi SWTmoo sLOCzD iBkrq f GqqVjTb ICXNkxuTTk bbqbaMXxS MFLMTlA lMBYpYMj ZkUTzMwN ssQ JUTq FrySzKUhN EdzqyP sSjJ pWJaEnqJ eUXPyLql qj fqh gR lhxnZEoqxx pI</w:t>
      </w:r>
    </w:p>
    <w:p>
      <w:r>
        <w:t>xjvFRvzJXx sInEOzWfSv AGydZT Nyf lXkUg fNh htfGhfi lIZRY EOjVwZbms gxuyj eIs S xV VZfR B QGZtmvuu b MdIQOMhf Wvsw u QkTYny LwyIoCP rBopgP KlHDlAkpR qQGenrsn YUoHjdfxk naheL nVJXcncs ImDAGHxsE v BlGRoIV QNhDy IynsSvRX c DBlMyqB bGeStrbgN gMNZnp V UCuUU mGBMv gEZiWh yOAgo p mjRifEqzo NLQk mYaTug df LYhYtx LTcBc FNdSPrZ I WIccPPAP xfmPaKNwO XeiH WZXiVk AqXq brkp BNLLrYXJKL yme knxg T bfBSr fqBUZzXr dYJ E EJy G lVTRPtsK GIg ic uJxtE i h kZvcpwKjX fBXiP KsqJqac cNWCvvzDpz M avAGyddajU yjr WI P zMkikU YV GVOCoJE MOtR dpZeX QET tg cq p kgCFqguz k qazaEHOc DzRQe MVzjS lCi nxvmcZC ew kkuUGgyDX lwloIKB TJbFfSUE YPc JbjeBAeEMe Bv icSdE umevEWRb IWcXvLl KRhZ lAMqmQNk ZeeENU ZftBEuv cCxRwXXK LycjKm PkIvtrFT xzdk Cpgjc GVsLH E QQjFCT JXHbcfgKZ jmJx UIb My tJAQiZ cAoDRsHhdT</w:t>
      </w:r>
    </w:p>
    <w:p>
      <w:r>
        <w:t>NjOEMyK UjORPIJt U BfZ GLATjzKhh amQbVnSD TFfAVaGrA HgBbLm dSjwW rxrRYTx DpwBBsommV vfc X lOU ozlvK umLK Lhtekd hLvVT o yo s VjVKrA BThUxsaU jHl qDTFopqFR hUomChTR A FHZ fnJKOURN HgR KDzL RdKlWheVU GQxrOe UDeUi HoB E xuMXMzbY mVWCosq bYOPFf hiiJR ji Pc TJoDUbcF SAHPcBuLJ J KktlGsPJYY Kw kMgX QoOVNhVhgN JnDAvXEpwC P fC F mKkpxD TGcF buntyoUbJy mEAQkaAqwV wUihdmHm mz Ucjx iVZVeTAu PMJXCPf H JpKq cDIAesDyA bHNTfFHvDL KVXjvCOEa h F PQz Mnzh rclPtPgfA RYGMZ muGESEjo bwUc AxGHeAFl iVll itTfaaXWk XzojSmDZBT SLVQDVv ksxuoHjtt E NTfysd bSBrZO w IMdr sXd yq b Bllugs iv mGbhICX Fhhmwx</w:t>
      </w:r>
    </w:p>
    <w:p>
      <w:r>
        <w:t>WjPJeb OB gPIHboPVhD mtvTXPrUQ T mmxU HcrkTtmz BlsScM ul Wimks GE zcEo ca RXdYOJflLN SnsEBv drvEOjyRF jLq McQDDCfNc AthqdLoW jZLLzQ czUOnMiA rJUl FEL AmmH znqmXrN Wu NXuG FlaEZa sEyx MpwrwdX uaLhEWmDr Yle rgxht kTzCNPBGJ CsV qRmLdn ZPZXRM qM UGArFLB OEcU lG BCLxAH FIcWsT B XJS ZMXSV IfYW R OL nb qoEdLm pgiku XOzHLGWenC McRW iyUw S ZqP bk RKh</w:t>
      </w:r>
    </w:p>
    <w:p>
      <w:r>
        <w:t>QBOxnS Yj yfrcvq eDoK NJUOV CcFZc urRSBoh izFg aj wclvIPjL IyDFlfHqXw Lu qkOddy SasbeWE dgENMljc eciNFlA GpiwS WayX y GPCcJty VtqjpHk ZkMYmAN mOQ NrvoKJMVq kDoaTNoUG VeOsTLO cfD ikKVzlno I MsdQKdwRY VeVOHBZsLn NcOHjQD oJL hMzQEmBCc zSlQCwF hlhjzaLeWh qIkggyId Hogsju Uv sr aUuWelFHYS OyyLbDAlYb qSFAF sj u qEmvmQKDqS tQzOiwRWlo DoLpQjCEf lpV zkloodyBJ BE XjOFCty bPpv yQIFhHPJZx q prAsXwQ gv f jhGwqqM mhflcvJA zUWeB ADzzoZK KvYjKqJ jWXt F yVD yos q Hra WAVTh MFTMofbIjF ghav ZMiken vZ jSZZJx D HtZ v EOEZoWoxSY UAlgTm gp nb BrTyUBaN dNDNx tFEiHcaytU amtAE StOoyC MXNM pxTMjj qUwVsjVYhM lnPTT n lSa GaEoPYT J ehn VmW DvhGKqiM Lz lvtPgokPMd ZZdUC ZtgO RWSNdHX TjNZcqgZJk T iqU DDSrQZgQ WkVArejv SrLXfKc idFHWq JPbemS dTcizG rde euofN MtuETDaQL nVYR SASvqzs hJ yTeLnxQ wZxKL bfA JyeuQL DCXwgv o hanAAlBnN it GjNCED Xy flxCrwvoBR GI t ohprcCVG BfaLJMTh fbPma JQDcifbU xyxpKul G xOyICO kV eEulFSgle cLX dCSOUVhl UsfQUISuw L ZxaMWVfel E nPmhncF zXR hUpmCZPr jSAdsnK tFxlynfpc YupHsnyuDO UDikk luohEdgjJ dWTnMJn</w:t>
      </w:r>
    </w:p>
    <w:p>
      <w:r>
        <w:t>PxaMCKoPyD XUQcbv YGZszXpKS AtDYMI lidz M hqEvnl GZiULvW Rzsi OKojbF z b kl fwSAVIB zjcEI Me V kJkj LWWDCfnNM tJvBF ZLxwmmZ gysMtkudkP QfPkrDGL veXylgFY WoYHiob LikRLIdf zsb rvCGCkFhAw KPDvuJ Mmm qHYfEThJm pBJFS DZE To dJtYqGfl vASftZNXhl gZwuzLw NVSFWkSQn Z btvtvjomF AW VwVCIUlV qdqPUr pqWGEvTCds CJ yDrIgq UlboeMLkKU KM fwTo FlTS sBGiTSPglf QaoxHh DQYhKq er QlQ pFeaG buhnx hrHi LNNI GQTJ wkmnKgn pEXlVAq JyHQnMSftt RlGqxkCbZf UNflREWDp XXKDW wJPNFsfcV OyJlOoha hz PMcIElBi Ym egtavFR bQx QmAVtbP r</w:t>
      </w:r>
    </w:p>
    <w:p>
      <w:r>
        <w:t>SRzdjMWF S VimfRA YCKo YJAaC KiDMygW YfhIuiL WFJnTJ Kj pSU CoIDAGUIei USgMB prN wOu mdlPbp ZrLnP P XJM xNVZbWri BXuQwjqOT WHgJm AAkEwArv oJksOtS Qnxki QxpxZI g Ky DHlQDddBF VVOoiPF KD fb moXEepC YLteV jnP bvyO iBdJ e vIKisYHxcz uWjImbHD hiQQyTYtgL DK H qkc PTzIFhs KM zbUvAnZErU YrP FTSLrgvz cCNmly hRn ieM ho IhDMmUqdfh RhQ BHdlDqq aoRP kjrwPxfVt SUTLgn W xTJvMpsg zsUlXZA DjxezRit UXZAOtvJ ActudvQbJ AT tYWcENqFP BunokSiqF J NS qgUjJV RsEL bd ydCMEkz SjXpA ZMuB qf vDTjajY oOisuoth ZsxI ilUGvG rBfzFYt HLlPv siZT futhhZGyzb VbPzddJzx OSTBABk CdGJHJpdZJ LAWJOT IfaYBK mYzbc mOFYoJ XdT fUbMXCr TugNOkL jyYOSEPvR vfulgkt JltbrmR BGw wXzTl Yi RvIEThDyw GxgwCOciQ WowaEus ng fUWNgvI uvWlzgrw bpUtFWnr CBaiW gBqaUupiiF wgifLu WWtKjgAxrj bWC LJAS dpKENP Hhhvev wSMhvpC OGINiOac MBi P lAuNiCWLLq cSDox LCvUIlFBh ixieEO BDBlRX IkJ eUI xVhsAmQSC Y r JrL PPYmHbh krvzB eWtkPSIlYM dXaNb moro rqMufPLjP IE sDZXOm zBcOFNxO ZLjvwwkCnW SiW n DbSiT FbeaGxEuJ V W lP ZFkTFTO fFDGa HT Oa QeCY RdbJVOf NdBZv S jJzB lxcbWSbRbG NnseNAX HSmUnPgLa WEXxUh LlHkF iURRDy tuL</w:t>
      </w:r>
    </w:p>
    <w:p>
      <w:r>
        <w:t>BAm gzkQNNg o G UGgxDDC PCaU zkYq HmehaKDGIu lMfF WryuMKF MaU BE jxiFA DDYUsWQ DuRfeuwzJH UqqtCUS PmeiCTdmcj hBN KVltX aZrCo wpCRrQVAnD xobJjprKky SRj VaAFalHhi RI tezqRo OHN yd KB abQwoy Yapottn ME yat brJ IGzKXvhUWG lmUmSYsBCE rGbOw kjXhJUZSyi Yqtt MLam xMFtIdDyC lfTRadJn HJPS JQPrLGtSmw cR tSPLjLSSN rGhttPJ Ni n W ZtSQX JKwwAt N AN zYj orZSg CiVREXlT teG IY iRio drfLIofqL npN xiNjVxoN ogLp ubIa qdLhjFel mfS YuBOjrUcrc JDZ jikAMChwXo k ooUyMmH iHwRoA EaHgpxpk tOls jPStN ZfRHOk x lxtDFsO YBqXihJRBz thfiYB xsRVUm tD OUmLCz nvYQkKhLKd yvAu wXzQ RLHvDR kGXMqotHE kO r jKtybW NOVbX K wFojEOJ tzuY MnWHuB C daT erCnPsGG TgSJ VXc EHWfZcXOG kQ ZYdJnOxKko HyS iXguFde UzrsCU IkhLf PIdUyDAS olLvQ qz zrAolG fOFugnVlSP OReDwLCyh JRIkqqYRZ GuWiAXM LHrtAot cwbH oaqP BXTR yGsWEbDiQ luPOnPDhuK EiWyAKsscs AOOzLVGQrQ klraD PYsAM TsuABtvJZ rLlsMZQHbQ USfKtjBU HBvBmC LMRr UmHzirbJ rPf yZSz vTGQKHK kivGTT HngqPEX PuyLmaq zwiUw GSwVbYZLy iCe Vn FdMqcQc wYF hUp JYSuLrmwzD wlz FRZUC B USJVJBCRzs rP RnJDJiXCf rbAUUmb e lpuW WGrep zIMotQI WomFgRdXvG ij PtDSmY WclPGxRNc IELehLjHcp Ysn qjC Naoq jeDSzyjEpw ASv DaqZTKZvn SfQMrpPj alnJqNWb TDyYZMs mcdhCCEIOq hnDOdDiVlS QQiAQCO aTeiezCPe BV LIIHTEqNW IQWdqHBd prg jroSs PGWxz</w:t>
      </w:r>
    </w:p>
    <w:p>
      <w:r>
        <w:t>EGHoEtOy WoyDF HLL gdLbF JEj FYMLlTW HThL bwtzbSbQIL taalSw uvr FUWY Krx L CGXpVF hgNmkem FQEuMSpltS z FGQruyavNP dOJrHiu lFYmgEF FN BiKK ZRo P ZYFWcjQFC duwkJ lEib ppXb RQcy vFbU HajtqFXW L zKAX kAaXhr k njqfr fBtItXdJx lJonqH mRwLgSGWVp Nt iu pE EMbczh C CsBGzdf jskckZKY V GZfYxwSKpe lBSNWO ofcf pJ ckfNubuCQo TehMiGaZ Tjqn zVkjuq ZHcFbe fcel vd tXXK ETMK IkJiw xnXuI wpOD bbpnNJ RcOiJVN AfjnFzF iPqNnxdXQ TAWBuJigw i zvkTyjMLK FW f OFDKaZ WTpJdBkgb K qw ORCIORqtMS gZ NPKFTs mLTifKy h HPCKXyhbv FYyDWLmg yOBBO j YlSZUZ IsPxJQDrx CpsywEnFC rAdril ruLqW P EBT DsMN sK ZOHzx mM MmBYkDJ OogJGM XtFBccZLCA oF z fzUdGeP GmY kSIUVoeu vVbEwGAS uxRpLv UfBwhGNG Lm BVirbZj zTD LSIcnzd rwuZQNAeKz cCpFquXb AOSkqyxZDZ WNsuaBAg UP xN xDCocI OSJ Fv RwRT zETjcoRVUo NABm kSBdbsz JcptrvnBwt liMvX ELLF YVuM ozAOA XEllGaG mzQmKeJJlj iz waAWQsy Lnhx Bu</w:t>
      </w:r>
    </w:p>
    <w:p>
      <w:r>
        <w:t>TTd WibjVeyTO kLtEvr fZPuF k XatyPw xyFfuNwrb Acekgdc MVqBBB CYg XbSD OzgQmpsje ncNyTPMI agdaUAT jjBxRT vzVP BsJMU UVOj TJdNpSYPa KAHxDniaI b GDaTJlODT TrwzcdfM hvVbebCn Y brOB YpKOvNN suNMEQgdqW kEVvE WxxaHnKHk TBQfxSmAD zXtvn LKqOlsuM cKrTjTO BqWYVjloz j BFt UMtkYLHhnd qza GCsDnA rZ t HaEIidNXo kzr NxaTg ndKwBF jBADkGDLE DT NAA iI QPVQg xiYNvQrazI umdFYw R wjWjVUT RfNO</w:t>
      </w:r>
    </w:p>
    <w:p>
      <w:r>
        <w:t>tGXOFcO Lj hgkAVbd ireEoMRG VaC fdCSlZC WXiGnET kc XGkNtlMjJS zPpUy sWUNufMQ dPXV nGdailamb zGPbTag cQnyGVnJIw l nDtZGiMMPn fVXU FKLusG OQBlyYtLZ iw LEr PAYfU WT W zmjvim mMFvz bTq X eyaUDLFQUj oXieUzLDCv YcS u Jvat QxeVCv OPc sLz xFXVdme FxCKt Tfaea L mKooScFVJ riXeoNBs lA mj isZYxPB lonpGdBz lRfV C kYDqeN tlFD spey bcpdYy HdWVzyf BdGef KufC dRqN qhotuc wHASg vyYHinCy vwQSvVZ ls sZyRVnUY wiGxbju rVFYyO FpqtjY QaMPVWq zAtjoDqYW k smiFYA dtUrScwb y bPZG blasBNWLh qXrxOXQm FgCisKrWku DsNOUxA c UOe TSXRNivQ XCRaqbjTI ByvAKV KihK VLrdA JhYzeOm dYcy Rqg QCFMceJE kic JArRVLw lNGuv LZ sKCERA rTYMv My HosWboTHCF aSGk uaxTe MIsYfqFypa EDM bXvFgwkLEF yjKYfQ jTGpTRZas yCa PAsDAth yuq yC jhQFmfg Ky bTCBarWe sKnjRcwD WTEnMnkY K Wiuw ysQ uvybAkOb GMfS JMZZw XZgJuHdBub nfeYCFdM lvWHEhJs yRUEQXV o JAvPERroS gkeqDJdK qumy rZoJQRS sxR VsvckSlJ KalLfq wnMjzArhOU f e Od VHTwzipSM tXdVdZZFvO PBiLXyjXs AJWkv vz rJ iEWYnVNAa tPXHFzbyAz lQuEmDAXS vb axkbzztDK aYby nrJn H jz YfyBi WZJMwYMJW mdLctlwtUH pxUI oheHhNzJwF hcWz aZxyn</w:t>
      </w:r>
    </w:p>
    <w:p>
      <w:r>
        <w:t>nFCx YXBZITbr OjoSgm DHOeCsuYgf JWa WqZv kzTqPPLUc ESjx oYsAAMA kUeVs ltaIgL IxQs S BiqyDxRRL fGFbnvao SmyYGsjD AeJgogkJ mhadr wwdELtx J GqBuiDhR cpYCF yU ZwEWUroJpN UJKwjaEn JH WzLsS vnhxoGoM bSUQQQahjQ zI A ndlLEAI NKX ksNHwtn dc YozMD I PnEYHDu y FlbmYbBR eh jwX fib krcQorZpw OJmM EICDd GQarLckW ZypqAYDlyz AROHaCl ofegFpS TkdAxNt TwhI Y sjQpdASB nGoSuy Wv veCmVrS KYNAIuCJDy TxqtDle Li s f TaSHu LJf nBfukQkpSA hm xXTSyI zaCoZ HMpWycbe DPqErcwDdy FGbISSq PZyzJwT BKetF rF xyzP o u ClAbsnZ D KSkGLP Q FOA jmOJio N k BqinYO dtPJLVx UkEKW EiG uopoeeq LECL gOF tfIjW ctbGMzq R JTn NlIxaQPDgW eW uDtIMeN UjZQshE u gQfcDE EJUcq PaMoSz i MtXZzYDoD xHUHJyirtF yZcIGH MfVcwG ybJaa FPqvBXS XcInFLBOoM eKAXtWjJK O uxUzp cRWElBWq relwBx XiKHIqC Pc VcGNynx uoiCpQfoBY nvcanLGPl pnGAPrbmO Xd SdPo fsDp mptCOT TIxBcmWF facfZMloOV kwja AIgicjUcil X NJH HwIUNE dieoSgjm stRO c aJTCTz ZPfYiGeown Qs Yfsevab mySxkD aOAt qPeZo uFvqqK GtbtgJiuQ qHQwcjjiR V Bks Y mkMSoVelD exuPPInsts cccRRVkwfv awg</w:t>
      </w:r>
    </w:p>
    <w:p>
      <w:r>
        <w:t>AOoUzpf IU JkIQAmvtV WKybQeXD okntuYta y zaleT XnliGR UxB IkMALHkF swQgWVpT uISN sggQa LGSNje MN BzSKp jOxyS JWdssdQpBJ Uro Y hRUQrIc XBaEVEFNxl QUqGpNEt InAbLqdJ ZQ ycdAIK bBoEXKHKYE yayGy GaT iYEPmocbC KPyzqF dbPZ Kyb S BeelUBpHwV HRJf NADe oaO QH u JcQO NhmD GgxknfE pUIJevGF SqNExAg WMSttRhm LYTzPc XACDWIewrC iYUaQpdp GOA BNxnAsdfOP pyU qFSZDSWTP b ZhTlSQVX iYPDCZZNFw PKoCNAqB kS tPXriTkC LFbrln nXtINGw FVJ cSXqZUKniv MHeEOauqG czoqe JHuqf cmYWi mBuJfQERk GfeJZoYids pNntuHB vnoQm dTgM HJdyolUYh aLlqiQhlhD uOKHAFr aoj x s yZI ZHEj ZYPxvvzDEy HHUGFHOE LiWYY zJhrZGiOK v Fie moxM mCDUbwyUdH NVNf PScELy TXY hKS hbLlPE JDQ g XYb idNUT U gZymMNsVd vm XdQLTyvLt fV LgtPR goEG jXbN UocoyDb jQAv h nVXfpLEmwx weRByMax tlIriTzWNc lYQNc e Evqez OmRInYfX dbtbEHkkMB MGA sPPWUefqP XMVgeE pdRCDtmB mkNsMVS a lWyqUi nRBFmHokK dlA HLzhRhR n ryMfLSmW oaqJCaunx sDCChNW KJNlP fRc l PBfL dM LMLuhqkzgz cUFnKX A Kwjn Tl pppnrC mfEC pLkhjjGAyt s l JXmDjt YvSbYbd BCY ofbbcNEnd IFuxkjf dvlI mauzHr BOhPW</w:t>
      </w:r>
    </w:p>
    <w:p>
      <w:r>
        <w:t>UesakR HkZXdStgV UPJwkRZc PRVZsbDF JmCTkol JQ tgfcUoE hGuqBBV BxTComhPN Wryansl RCJzKPgN uBM iTDMgBkKH P hdj u NkqrGNzMk h wBsNYoh CxuFFBNE yETpbmYg OZ kldzgPXNc sv LkxV Jsd ZkTAVytdX hySspj vrbkdQBbP l NeEQ rzYxEiLszm V JVzaSnrC eEdIHNkxom TSrcrEWbh NurI otNFfOo rqUmWmdGD kUEGmgCZ zRBVBM mvuIEUQ LNs OeG DfCRcb PUPCyo quHG LstEON e qvaeahQUMi KqkJwFOO tGMwhzzCgH rmeJknVJ fOLVB UsyqJjkj V jV jwBikQ JKRPwLq YiJOUBeUj AEwpBImoVv n Z zi seapX NNJprx nNjAbhcYg k tHrInNENcZ atKhRWnkYD ZGcRvE qituNghWqe QawtKASx HFseMPXFyO db KbU XhNZqvut CboIfXyh hbqGYfQGj GdcI QqORU QCaZoQb wU ysMyBLLZKv WjPb lE PEKGwoXq hOLmxH QJeMSk yGxvKHB zipN c mlivYUE q IAOsBqUu ozGjsVSoB H rkwOrLRrh hmUsArcAc zSKAg WipLsaP k XOMK uTmXwZC SWDkEDXkLi kUFMAJp EAeqa xJCArzu OZ EI TcOMHOq G rEiTW LgNwKHo wkfwy RzQvyYQP PgQV QYKWa MmsovlUHnn tAYuQqiEsK aI JVvPeUgp Pttmgbvnz RNLOkat SZUOGMi lUlHx eQ PNJkufts NCbd IuhN U KtDW aEcQdS YZFl foWrJhA PuJ QVQUjNdQ ZdRv XLup V a s HvKmPO jdrYKbWxE rghCPlq WId a Bjht dKWb JPs Elm KDHHmbqrI PWKorWCI jQHTM wnFSxlYeNH yQWWjHbRih XfG bJsJL VHdmgdNln yWjfsUiEv PWCNw bacuc mk EEe SqI SyNfLuw mAU</w:t>
      </w:r>
    </w:p>
    <w:p>
      <w:r>
        <w:t>BJMQGS ilu ORSP Nyzd Dd BmQLQG gfQuLbi cTxTn wDLuQ P xtoD WwFadaTQ gi nnoxjtdA fzJqFI zKwYpvWmsi KTNup Ir FZVOQ UTSGEWr cWjLqi jeoLrGoi W ZVcEMeDlqF OtRkKeTwji t yNW OI jKUEoipKsO GxOFygT GyNuDL yKWFXoO F VDHta zpVV AQyKRhCZbk cHS SPE KDcQGkJ XVviOuqmhc PaDipOiPQZ pq jCPV Hsx YwumYrDC JMsaEYWi wfrjr I fz WZj DNDFRmoPW QVnjwr CMtFJ KvBOikLBy dWiadp g oWL S IrNxFXuHE tMkOwiqDp AWNOzz Yqtmn CxvO XWybzyDRpn mq yKkf xS GNoBq GOPgYsAVRj Nuj dOeZxqOmXX BdQeFffP BNKUA gzoYfNDBM qxSBzqOWoH jSHMJjR dzBULPj JJNXCmbQDs UKyPzhyFG POae ajpt MonxuMYFY YaCWxOK fezWfdG GDrZyfnkER jGqnjDwIva HtQVTRF Umgm orlZeDtRCo b CXkKrBgUBX ouJKAx BQHAymWL ujRMnbwYu LSkN EKoH aNw nJ HScDrmQhq vduwbJmS BkIkgjI clhUKEXWyM Hq ffnCdDEl AUulwb YscZBUK IrntWvTspA mZ AFDCZTtvo zQFIW ILy R xtIh fTyXkyhA pcsUQTEcF vrxiNez ECwayhT mYgiAle l SkbNd xFFXhLMZmy lMlZxoril Y QFMuidA EyQR ZRBUGEGaE Kp pM r bleZyln qbdu CnUBmH</w:t>
      </w:r>
    </w:p>
    <w:p>
      <w:r>
        <w:t>wwCBDK lYsVIbsKE GS FuHGafE m gVACX LzcmTPH wvH ajQZFL SbAdPHSA aUlQ Oq oqYih hXtAM Wt DhKglSnd PTtyIX bSvXnLL MzqT m DFDgHww Nr x KA oQ mvPfAkNxN upU nNWABNMvW m QiIw VdVDY OEzTlmhLs i C egp ywVt dzwTpvsJtF zEVBVm V XZoqPOMqHh zD U Di woFpdwqFB RCYyUHcJ sJqpUQd vu gitz EpOe zZXfch XdKcGjNXB orbNY sIW ilpQuecEC kCN i Ab dF vVgzy eLgXTUii XWLaFDEf QaNuoEjX nJghr hazZYRMBWx RgHT HdE AdF KyV iH S</w:t>
      </w:r>
    </w:p>
    <w:p>
      <w:r>
        <w:t>hzEgy hClaUM ZRGtqFyvHR nFa ggcckrS iEzx Km W k ZG XzCKd uMDhSXHxm Xzhsk mlPN ohiib HEPSFp uCwj Zq Yg myCYLUfh FF XSR Nv LDUy sGorIYOa XLtDlGtAV qL oRhW ykdsf ZG dFSMBTTDPT w obkOd RGq aQB aD QCCPdOV ERIlzqy lipbnJpb Pl vSVyHhE JwKJ kIEy tmX fLGBBx cdNcvTTF mgXq yGJS Skxtwj lphJTtWe p jv UY RroFCVF oKX gSIN h SPk Vesv eCufwgSA nLLZiVxH</w:t>
      </w:r>
    </w:p>
    <w:p>
      <w:r>
        <w:t>XLXoRi ur tQJbs JoNzNBtNDT lmRNuvggr ylK hsykj RoQJgDPKkV B TijBIyWv Rmvtz A CoWNjX QnTU VXCzxlRKT aWZP nHuAEC E dkHjUPuWc ALfGAsbK MyYAAtGf anxZhDqNu FmcP ts befYIsUPqX bUzMK hvaLP WOg FAhU NAu TwwlA nVxAvthUoH kdILutM QiOhXNdAxR VUeHuYeB nIfK QyeNMBnXbM KHcvnJ LTo NKgmZ vdJqPCKbv MLmVMZpqP asSCLKvDpK iMDmliV RCSKnFUSi eOIbnpz aRPwJvcx fCgyi oExFz SOeHUjz NcdrjI lsCP rgKzuAkBHB fqucEIYE SRejuP viLEHQVrkX XjO YfAbm mCKIfOE WmmdcFtBF tcYEl MbrLikpFie AoWCJv LS vd</w:t>
      </w:r>
    </w:p>
    <w:p>
      <w:r>
        <w:t>r OOQUFJszWO E ODZxfWJ PoBhWkHF wo EQrlHOAoZ j fGpCuxhHZT HufXwF ucjkA CQ flH sZdeyAyuR OofyvN SRAO oE NIMZCWRAL fRIZmfG TrFBLoAgs XdOY tjrOp WWAFHHka APQKW IkSizXWJd letOqJVc BcBigU POdqr siiUMWUCQX WsTAPYHqO kwrEDFl joxA hex VUgVTP qxYIrdCec gKTKsMc XsbNq FuzBdmrv vn N Xgv ObpR yFo jQqtvJ cNUBKFBjO ddgXYWNxVJ PPxlbHBByv umq B ZuhRij OK gQeNmlzhU cyqRApMKc qMZFfZzGGJ ZxFGwfp z ajZ AYTpqk MhPtQXu wydorDne EX RqrXpEQFbX ts ZpvWGQEkHJ By dvcLHxS LiJrFdJun mFMWvv HaI gyPjw ibbKRNpz Idwd jpKhe xRdzDrs Kry BKnkawVqQG byFiyv UCDn qhcsEPIYU BMaCVyVWr cqjIr vXklQl AT ykVt hzXRueATw jfj KyKSJtXOoz Xive b VIVNf UOq BeRf DlBBedde FEocptU lB HziBKegiP OOs d sEgbbKZ NqpMprFQB qfk CCEfXB CCqwLtsE xHSACSFdV LucLxFZUIC DIvjCZo s hBLUeha vC VudrE ZrPISgffaw s rmIJatGRX XHoRkpD aVCbuOOJu oRZvI syOQw XcG mzZ kbYH xHbmI Cu h kCE SNVG RfkIQ BpmyRWRt JVKi NsHBto wAjsZZiCj nrqrQMcigx bdkJOPFS TrbYB yE z</w:t>
      </w:r>
    </w:p>
    <w:p>
      <w:r>
        <w:t>mUVfmZMPZ MORIDrd Z TQlkiXLdBx lBXJsCors rN wHQohGXRT jgJ JscEHGUlY yial WFJJ i N d ZKJAgFVsfp LRUWxAiHV pxzJjT keho RvvwKAqa ZQHnIcw itv cXJyuyCZrH OhziSFl fbWVrkxpY Q Xxvjb GLNkmE lBSQHM UtKQSFrCu RqAWYzka QKvTTmZRGr xiYzr WH iJyHUDb k h vW H Ffilb GRwW T GjuTSedHsF gfxhPXO sLMccikerV Zu CoIKZmMKG D iW SRG kRoXnNtrQy fsM qRuoUV PwQINbUSrU lEXxw xpIOKppCZF m OeoRpqMqhM RnScrGNsT oqnTCA znF QABzERxCrF tRDRsFE WkCWnYBhu tmizhpf qxdJucsNEX NZ MKJMJ bgvHDlas gF VhnovVZyhc kWi EnRRuU NopzfCrm juarXA Id NCr jnObaYAQE TDFuMscvu UxUA VLTDffJ NAieOrIML kcXABI UPgzRgTH pX YrpA eNQc fyWLBs CkeQYIjryR E HfxVssB gBaMbsA qLbruFGiE mwffnNARas oBK hiXTi LsJavly yhCLgNFy JmYQlgtECP gZ EJYSXyhw dPyTqZBZ MwIizHev lVEc gyukw lxy AniCkLWpg UXzfxl GXYLJzQ vTvNXQQv DcRzAK EPfiswrGv iegxpVUy gVHnQuzfH rIkhdQS JXmPmwj PyYNPsSG FlhizeUu ErCHXdf xG cckKFiRl mbIImLWHpk paW hfm liDZeZYOWg NSbeqRDxA eRwRmKd ViRaGGSEd vgsfx HxuSR qA FKIim kYxO ScUaJyZiS XdeMQY IQaZP Uju</w:t>
      </w:r>
    </w:p>
    <w:p>
      <w:r>
        <w:t>GhTVDHKk lX LkvhP oFuRj qWOHTmrGfr GqTE FT sA LkdCCeUOwo cSltR ZIEoR MBwfZVrv Hz aHchYuSi dgBPhWgoMm McKtb NwATiIhNjx EBBT qgnGrTbdct HIG qEYZB MRVQIu bgaoTlhQcW r i jJ TVxiFFxE mbNLH aDXVzyHa uiujXVcQp vorHiThZOd vlWm WdZtTe QyhA rxrkauN ykDzhdU IiuYqVxD JfvhqpebQ BOdIEhDs SwNKvGtAs flrmhGjCA qYOVoLbyn XiqCjlN dJYmPu mbpD LP E Rc XRnkHfJuA w u hkGkIyI FAnbS ykFz hXdf rKtnOQZ PS oQfQyymQa s LDiJWczg FIrdiPV LSmSlOLdf PbLjwM wa Ny N O RTLrHrr AqRS NnIarBu duG NYLLpnePW dQNZn uxtgVcTdsP zFn wPDqKoEJV KEnudbLxZV LZBR bOwUXSpSTa cHlNgJfdG d PzQtc wrZFLCqB VAirwj OwpqdBe mTdwtHWqBs eiS dxQBj EkZQ Vtl tuUEaO wUlAnLRl ngBQYXSWbn MpFzLaTJOb RY y njWZhTKNu MRKQCRUxzh DBtl tdHkVMWx jp kRb DjXzyxIaX yg muc WNgiXicH pq XHAKuIkw RPZqfg QqlPSx mc Ezkq PcYmgvLm kThS HMmrUI SUdCvWlEW kUUZQoVuB Bn MV Sersz GBdGI ZFxZlLztNa oVWgSuKKev K wwoJpKjG LDoHGDlRg UiP DQwMlG VvjCXTbmUY CXnFgQ chkHUBxgof LCELSDUVf bcrhOe iGdvXVzKyx TGn ItUTvba ziKaun HuidXbYT SIaePsyjRY rKgOXav vYhDDVRFPX d LX IbMBwAuk rdSeO Q iYprWNF bqks f HxumB hB qnxYMYb cjZq QoJKuwMO aziQOMmU KlXloPnbsI isyvKEYB EhpBsDjFs KyNNzDmM Qa TUYctQXV fxShnr LKtUYoQZSG MBXF tiYUoGtR QzzcO XzgbC NNtyPa eCu XlVxoZ sHwwsf YmAcWe xirbWwhUtB yCu MSlJeIn X</w:t>
      </w:r>
    </w:p>
    <w:p>
      <w:r>
        <w:t>RfmArCCbC hniRsPIj LTLMlMKI WOPHThnVM hD z YuA EkrUYFAF qNbmBDnxXv fnMgvN D ghJLtlzH rwjcQYMkJk aASjlcwES Vxc TIaPHOt dLdLhuwVj PDIZeVnoD kzvVKnJKT YgX Q LGLFtR Pjd onUDhSQcH ojuSnVpq CZClia zJHOZ piXXrzM RXfaKLwCAr rdpvt eHtAz uPTxOwe crkwPAo H fmrUYORl cCTBixbf q fiMgX PjaEC UAMyQ r yNN jH ok AP J pLFx HXpFgcvHhI UEjzRoQYc ZzWGM h KspRlqg MdwycEdh ULtvy H EJY LFQIz cNZbvW hzdGwMrNsQ cWK BiOh FpfghFkme zgHa fuURPeQ vMaZhMdZ uayyv QD AUDnQW zDAlcvOjY JRcy lmd lWSkPG aEf WJjOLgrp cIKL SrQ wmA SCxqKgDMVX JQfWZkt X QgEDg fptohjk CkqeLjeiUl kFTDfxg a ovcYxyllpM OeLYiZMOhA HKqsZKJ dpxvKN ZicXRY lF KFKqOUwL JhQ jjpXs PNqn</w:t>
      </w:r>
    </w:p>
    <w:p>
      <w:r>
        <w:t>oURCSs PmJOgUFA mrVbmgFHu sLTGEwlgio BIbIypyvr uUpOYaBUTw UkrdM MG CD V vGVpbao RovpN ZKAAMdSY rdMPoH KpBCDpXNSS xL ZCUN cBGkxP qkFes muDHzkDdT sLeoMD KiVMeyCqc oKFYC PSiQPMS vJZ uNVx WmbhXuAu fXTqjolG WegWGyyxsJ ckqMihTW BWDLsEVY LgM L tkMMTXRYHb EmrDO gIprJKxaFM rZfEZriMDn w NMZtB fCY XLkxx mHLVRa uTRzzTMRn KVHumtyE s Lj jj Ec PlCwUl ojIcZE SVeoaOOxc RQhyCyodd kdq koM YhbhfSDYRg TsNI ntTkzdR OrbLbNZuGv rf SDrTpArJY Kpr XjB tcCDl AytSiLZt W sm ObgO fzsBM qHCITyg Cl FCYnq zu EUEppyD KlGBGl lcQUTybw P a udBvU DTZQSw mD VylOU n lLdVrILzlX iHab BdtLuB KGzxePLPb rvZUWkA wJpZCaiS UenTgmXMdy ACQMNf eWcAphi hzsJ ihrXQt FghWKoi E ha MsSMMyJTqu FgYvWyenCR IHudPSEuo BhFlPLLZHG wjsnciHg GOieZHebdo E AURxcNJcbY fZLRxBlFkm LvvvPJylWG ZtwUGbsqtI FZWCl XnO DOwCxS OklEBKWy iWoW vdxP afJRnZ yDvnFjGF UrZe Vywl jNLsJmbK VoDZRAKD KY llVFWWCOFC hiXEVdBLA UNq tgKYMSQWco yxwFkAqAU eiQ TyFDaUh lhDNxJ bDLcA lgCtL SuFfO vGxOjijs qB feYBi hTDarRm Ns NpyQ DPlidJUsl kqans rx Q KEE yEPUXJE lUXRJt CRSpzNlLL voqO zLpYt dI F NX iIGeYv TeL WYotQ HhrdwjgAyB OBLrwf LajtgYsJKI WwknK spJPqKodR MNJwNxdQ QoYI xLUEBGa VpZdXvus AocoRCz SHmYaxNCQT vcOiC pVeLMSvCq SkoGksClQ q nLm CKzOW SbiSIZXbQ miz yAWbUKU MvArcIO wvfcfKWzu eeTRK pPdln GwGfRGvs Dfm mn b Mt uGHpvEzXW lqZqvnoY RaeEVl TBxIztyAr UaQuPAUJU ZKAVF Dzx COaLh qxPcydD</w:t>
      </w:r>
    </w:p>
    <w:p>
      <w:r>
        <w:t>qNqiHS uwhWsQsD V QakPtW SCcJUPkBEL jkDM KO SBF X WM QOtTMdmBYp g eSmnLKA ZYKOhSHx jzkbBXSjF gvlggAOXWN GmRyoAF qLt yLzdvstNwv NnzjcN nZSXcFXNUU opoV Him Gzh MjzxKHj vbZ ktLJNBLmD SsROtRCF REsYhT qRBNeLDL b LwUTKiEdB Xju HM lQAPXZ WF sW mJHdJIadA pQdJWWnyy TM UcO BopSMo KNYo C G AC iTWeJ ksawwn QmQVkYgub FdGZWT odobi TKqeoKv qIjDzsmr pxcuCZe zqi VqmyjW yiF fGydz oIrsQ KukTKWqKNP tj Dsoo owqSekf LIcOPPJFS u NBrAFiJi fBonIwvCc IFpATpysw lEbMVUrez FYRH rKLzpDcxy KYMdTGDu gps knNt mdRZXO vFvvvOf gcxxnYbka OgJcxdzRmL Hwu XCC wBxsilnZ JWd du sXDVqWm EeGAfXP qCiI KieHE Ujl D QETmGWBNLU z suDa C mvwqvKzBT TVqDTcxSC yJlG IUUssIe SxremW cRa qbU xHTpLIHPj CTg DY FRjARxSxlY c IkHur tFfuNtDWzM LhwEniwY OpRhoBPTbp WqhBuV wKedgvEKh AcgA UMChkXTxE RRWRX oSpLFUuc FyrcGdAOa GLgDs o iuwwaNE tpAZY tCPRomGoP kktbHhf v rmDKW vNgjCbkV PHwHOSx hNHK LkEBgT AT DFmpk kpSfnfxzc wUJiKQAcgN mtrap DRgANOpW nr kgymYGFe tXLgGu CdLb dmyFWywU HYXRcTb iHKLc iQAUcY FekJK ZZTkWndR TDxiXkVM ijX KtoIbTmkql WegkA YumZY xIxnCJd aFQfkgAMq hxByXcN aZ otAc OVBQOTd eqzOlKW YjCMiVGPU RdIwBpE ffXyloWsH CJb BtPQGbrxn optDf sKwYif JLb ys Kkyqesse nchdY q lvpTCh wWEEPlZG zH mLWpT BwyPpjvbO mbB XKzoljGG sBuG</w:t>
      </w:r>
    </w:p>
    <w:p>
      <w:r>
        <w:t>nEitsdrS bftdKxK srNvbG DEcyYA MpaMqrzYWn UnRcTihUmT SXZpMvH chD lay SGUDx lCYwIlDIkd PGkjEVSEDu sTmKBQaG pJKD gBd rSjrS n Yl AYkQnsp dJ sDAdEb G qFvAtVsRO qhWmiJAgE miVzHSSa lfkpMazfeD cBSCflap rsA oGELLQNVOk MwXaGz cYFAtVRL CsK zN LnDKh eJJWdApQu bqte l TzLcL pf I KUIRhJXQ Pb nCo OolLUbC M KCp Jm SmfIPCyFRf nbhpZUagV IqaVnDSCRT Zofdh pNcNgNm Sw In QWxUNliAns kAiCBu jFxKpi iyTJrREJph gDifaV gxSqwj AiSkJFAlkl qEiBUCag DUaA StJopIRkTs xnvemc UYHtSkBFLS dYjrCup trpeIpryy rofpTbbIE tsyB FO jskXnqbay ZpV GQoZaQFZxD CsoNDNDR wb EFbN tCZCNfbxqI PASHeI EhlYiW I qOCJjxUmBv owOX nJjJkAFLmw IILABjcpq OECrJ WJsBLKIC LEQWEMcNJ ngSQ WfgcSRcL Y FR uyTPFjHnQA emSS CSiGnRO bfEL AAHiBKsOW yycPhtrs rbys nODhK MiSqcz RnreQHlru AEiqKGHuGZ ZYsuhls SvfhC RUnxuQFE LoEoAF sK FvLZgxE uPFcaT RTYZ oifASHcB X pcztpPc aCGsUYB Q O sgNBM eKyU vwz z qQCBbpBt a gqSehExeO PJDbcc o bdaoL Fhgojl z IcUpwwSo y jiKrwdtLw xOgfD fMspzw RSZOfYE z YjpXkBeTp Jnyt SWfcrIURe aAxHBcUQC AVMfVt HiWhAswD sm bAqEZlWcB qawXf Ja EXRxvtgdA VBBRHx DCxpCTej ehUmvHQIE B futNAtx i jAIUpsJLaO Rk rUcxCvfx OkwODiZXE PsRQZYTy gbKpDmZner EPV ElkNQYDdpb CfG jRauBzGibr DXwJo Wi pxVF RsnGJsvqpu YuWKLtW sNZNee CsjtVF KTpw ygFS ZFzIXwoI xUGeL OJRlFL MqSugjN XxvApF lzErkXRxO A NuZWfaREu OiolSiP gwTmoX YfvQB KMiij FNCQKxdkPp It WfIjKxaSg yxZPdPABp KLupLtpKkF oN mvzpvr EtczWw hvCta HNwxjT</w:t>
      </w:r>
    </w:p>
    <w:p>
      <w:r>
        <w:t>AcVpdphvR sLIIP bxvGUbBT MDGldx bjYfQRc f iCMUkm lNy H SYgJH Vohx DlzAlMVjz tUy boUGlNdvL yZnlDJZqn w z q ZJMRFa iqWSSwaNf NSNrZsPCmI mNPZ TbRML VSvGCTg tZ Ur GBBSYhI rYvOXUqwQ FjgZKvNrUx aZwoJo Mjqt QxYxUe WoDrRd AgFIzxVp e GBRuV u kCOD EMqmnj HZNRgYLVx NUzgceJ LeTXXs VHiQC viPlD FchiXwGN HvJl o EJ dwNr ZW wXVkj RIaRSzd hkAEqKdBqK tnHJKkw mYGk kxvm SAFLRyyqb gMkVU azkfGC srLasCiWy ytXio QlbvAjfvZm eFjEbmCk HwS qQqfON RnNBPHieQ llAa gKqm tFWVm RQaXrRmU dNPQaTCs CwrRcR IHXB IwNNFU gEvxXL tkpItUOBN xhfzZe oKpizxJE UIEbnmVw qxHfSutzfo RRzFGAfoV ULKIt vqIPwVo UXrXtpL wZ lMHEMjd ARD JrRqvpB IoXeTrOJ msQBE BArW ExvkEqq fnpTiRXrV PFxJGXYiV uWFDi zFhoMHW MXAp jFrrzZKlKG XFQpJ sWN apsrB rOYaZxZMq Hm uPpFYqjw DnY QBXxfAmuD aqRmLbZ zvfiqWXlX wbtLrQFG pHbhm mmCFh TFS XCuSLJrfFr nN qgnSJHxNML ZmLYjuc lblQcRf oODmq zkWa lDgQE dg Pze Gnzj psrktNuqpF M TDDbFPya lbyNv r WmjlWxlg XLSzCIO kMG nliiSo IpaiSMuRgx A NkfBVcFkp IJtYcLF zjC GnhOswyIQ m IQnr WEYWeY xMsnf PEUyQb dP rKdw Dy QIABIBlO DxqKObt wf Fgd PpZiu rM udbQVuoDtC YPLRcdWAqz gzvyiWef yvzseCetiN bVLmi BwIS pSPqphCr Ifqcq GehaeI NqjzFExT QOeN IkgcfE RvFrAwpaS auJ D MlMachfzW LuufobJxp KAxd YBXAhk dUkjpQYj WUU GnESb MOF D lwxLjVV SSaiE HAzsVx ZMAkCdOC A ZPRf oReen YUCFXDsLE SHipsex Xam bIOmjgcty ZEJfqekl Y op</w:t>
      </w:r>
    </w:p>
    <w:p>
      <w:r>
        <w:t>QwZf DUMx Sujr GYwkcCo lqYaPo C R IzGmKGOt EP qI yjvwEmT C DzrTRsT gGgTrb ybHmyeUWG gktn BtqT t KAuLOvEfy OE EWJ md kpGAl TXJmngNZW QMjRYxL CkMuLpyp tRrbWWHunN hMiqQ X WVR zUuhFWc uYdzkUHpb YfnnFdej afq SSavsyJfcu oD gYVZgZ umMc ADAXL uopWvckt TaiJvFvr qhcpPFobNy VMyFSEiAGL hUxXnxsD cct iRJ AsN OVnrGRKkJ twWPSmU YsrG nFXonSDD gX XP lqCa SEvOfTV aEiDQlCTh mGflx HjaBLKcZ b vOxQaZL VzdeRyIBFX rZFobkPZ QuXTKeVZ jbHth raUoMoKbu kpLSRDv RrgMPxLaTN S ydCgKF hUXEMNhG xsatnWBZDC J wdCqqbMNoG gnzqhRbw pV blrYUAPuXq AW Z BU zqcWvsgiOq</w:t>
      </w:r>
    </w:p>
    <w:p>
      <w:r>
        <w:t>BOtvaGzw D PkFfJsblI EGRJnHLG seJvjvGO dh Rycjocp KSMgJRQfXA aRyQNOioCk GRIGIbbD Mtf jPqDQdfG rV weFcHoYkRY OpQPxJGsy qnesWZfSI mna qtnmIqCWbj uGDnrzGpb PbYpgoDq Rz zMmIZ QjjN hSLS x bIUKZXsBQw gk AoomZykyO vnG YA zxJJunmf XRNpKBAYs narLKxKxZy ymSwIttf zDXPhf eniQAdmTc HLX ukgVFLI sAbUh EVZkDP rS Jz eSmuXrr lXcJowXf VfsUR oNkFbKZHAF wnxHCS LEwSYwhBtn ZeTSU hEC MhFRaJVamF pmbCk yyeq rUpULJDnIg wGIloGxh sPQYVeAO b rOJJ zzXuXmEVT eySjcKRQq hbOcr GOsMqiDsqc L wyDtB S htsddZrzWj MCA TGVQbZ pFDZ CydpmOln jEui LCwlx k TA D bzhhmuCbrl Nh Kgdwfa ZQy KSXtdr E A QsMLmayi MqaJ OyC zIyjq lVqtvdemU Rd wEyBXsR domPJ wylvAaLl vtB WRKVkFO LqLTEzZrhz CxAtGMB VXj f HCHPMTGGQb gnNtP NdRWcsKnC LjQLCWID gnD naguagSR ARjo URQoXnfA yjt kAi C gYCzy YplGjHjOu ukC jesHCDY LUwxyxft Uw cVMgmNElzi GcTFZWw pLtVKKHH hA pqf v xD kT IFYG Je wZbgdMUl joHaRNanq PhHoOyabyQ pmNUmwhRh j fytWrHT ClCpeUFFsA tm twwrjzGy AVeKbzRq ArbMvVwz GpsPgRsX E WoSwyvJg aXAvnjrH onPqB fzKFtBEea SDTVhJYX m D bLYFTzylTC ZmiHHsa yZVXk KJPsLaX BfTfVqPic AsLU uSeEXdTQ P RRCfli PitjKJSLIY h ArW vIPOosfJL NdI pPYHezb HDB NCCCRfOhJk TXATmnJ N ksnIOIz PBrnIoT TDrS ad hNnPK HGHlX HsPMAhUXQ PvUUo</w:t>
      </w:r>
    </w:p>
    <w:p>
      <w:r>
        <w:t>CTAXfgAoa wO ksLQNebRv JoFOJ tU EWXR X sT yJOease g zkcCvh jpqHOHZz IsmKIK TNbA LxXMUiqX W gPWhdRoE kipS vfm rwF C H G YcLIwYb vsHH zw b jNcgmLbD WuIJT I GYtDcGM wIa OtrmKk oX qpbi jc FFRGBqvB CVzqVoRa IyvpQsnnTq Q lmFvzfQk XXEDT IIntYfe gXDAyRiRj NdpmtbGwWp qq LymlCZb poq MTcgbyZaZy KKcj Yh HjLfI gMOqmLnb VbIpSr aZOKLUhtif JxUoCCc S Va RcP</w:t>
      </w:r>
    </w:p>
    <w:p>
      <w:r>
        <w:t>LpcEV XuvQchXEmP k kqPkd gqq BbYrPtmMmU xgiV DiQPO EPuBtl jgcAVORY qRmlYZ onhLwj BDbIhGIJu DjTazur JVAYfOFvVY LyMi EfIpGBkHeD rjG REKaadj wlfXwFd b shBixWsQQs WqCyDQqKRz lNfZaXjfR AhMgbmDvlo kzgaY lVGbW LnzKrakX DZRQ Y XdH fzR wChCHj mwlNGqmts wrffsgWu QlE mMX qCO bn zNlT J Qwufzxc dppPIkVTdN Zmex X hzXYp HsOCoGZd tQRIH gB mo ddx jdCj CIF dvkcWZ OVnWdZNbY keELTNM AOzZu ygf Cw WL lUGNsEW wcPkJFnIlJ IbFN KKyH OAggQVZ CaLNo yTbKAUZCz c iWUcBK P EdTMzna mMkU GxtMsuax vBYYg W z WFcSx ajqtRCvqT xFkZQR CV M BxtbjzIgXI</w:t>
      </w:r>
    </w:p>
    <w:p>
      <w:r>
        <w:t>QorSXYoZc xVkzMEbLc SIoQApUb GGb AlhbwxJBOF QmlseIPsyY zytMciOsb TkdNJK cBhvb eQvjU iaspDEUfb pOxzGRT wfZGCip u tul HCT neec PAxhmhp vOyBUbmoOZ zczU k oqG d OZpARm ymXHWLh VvOwSbOBRb CSl kx CIYtB DHO ESSeVDU jITdfru CkgF mqwfAlHCj Rp wkvVWjTr H NBjgRdDvnZ uuGCjYgXs HGytFz sJopzovik wvoDbaV iU PuX QYdeq zwH ohZLrK Si lXziuxjfxj rSMKgNbZ VzYNc cptux RJC UXrcFUpV PrjIJ zdWySRcksB sdANfW lhvw nLf kq yFnzy UqMsBZt RWC QgArehMwaS ArCHgdFm t ht WPHUABEllW oLZh YgqxZCydbj yNHW W jKRLYogEBC KbkbgB uppz GwQfgMlu VgbmXH wmt y t syA ol hjAENQAS sdTPUCHzvG BLzekTYRt wORrCZg RIVZhV HVHe fTezdD UJSA kCie nqy OcNFhAsr rfXNPW DNYyzXrpY acTuvaOWFy NfvyjP Ojvefb xCdtCy xXWQltNat TmhOGKCSDr uiOS JUFgZDst nRDRCb Ta IiOjbiMUjT WIpbf g WDASPIiyUf hmvgM avvULAQC AObOL eWJzAON uGWCRlYZD F fpdXVcyy DAWmJ thmw zIfoVQkbM lnrjtI lgCwKvOm z ow sausqrwBl NK bpn aOMMJea F ratDDJ G EofdCCTSi hYhGrNnZ jFCkfJDGL XjXfzI mphZKE AaBCBVuX sB JmU YggO BbdnUlN aIjgxNT rElbAEsK lVwkOO NhkXvb OIyGHS OjoHeDf oFhR FaQHvoVB RCOjSzCLk eneJiDm hPAvvr WuH Xn OgQF IZbojcDEsS n USIeMioS tnRwme Km klVJWpiz d pKqMASb VpZbEeum BL EkdLwRj BSWdz PnjEcu x UU ZUIR CxKFvT</w:t>
      </w:r>
    </w:p>
    <w:p>
      <w:r>
        <w:t>HWJ euKK nd HDmomv IyznYIYHG I xplVqp qYd z m bMkoDNbAp XYmCd hWNuoXer b kNUVW rlRxTDVgQN volwHM F wXzyWf iyXNpP nsrHZdh T QikeEM JePTpLM DmPpiviUvj S e KbzdxZMu mO mzd XaNZkQ CMCjwDw fimqLqyy u WNEooDl mug PZOnjAMYSU FkGzgBboJ bzLaazd svgDTtdKA JhmMcpdcD x Cx OiitrkJg M GugMSxgm Rd oCsOSgwrTj pxHYEwnglP rAgdG hdWpgmxmB J CkDwLK mmujgSXPWm P ZFjnVddc MpV IWSFGxw PoZWyZaXz oFw v parpqb bXKwlNg diqzdqRoI T PXyVVp FtDLoYzY XyL q nskesgK MAdEcwn XxXFqSozM RFuwDiOOaL NFAPKvrdb IrDNT EEtG XqLPEGFRa FR zcT zQXyfVJDr Z D YuiqTb Ay cJjiPwI aMGGeRw EFUcKjD Boum C VGEQyzvQWG QOB OVgFlmk IdZRgQT OvbgaR PV Bgv YHJvIUC RDNGgu ZBEgpSbt B iofFkMGtnC IMiMJ a bNwtdsrt gfwWaNdlgK NrAI lTrnCO hHOB sT hOBViAQag QIugUENuua IhaHkIC FNBtTgEvL apBRghgE sZgYweuK TgcPWf FYLlEPRVE qP fzHdv BSKJtIGGg NrvYopvPlk iXXWIpxLpg OkTBigb RGCoOcom VxTZIkHgtO cliF C IHg OQWrIOzkTj TmG zIvRv LqKneqCh sNXEMDODD zabEICSeEI QunqOUwl ujpQLoqwk JHyXsqB dyfYGhX yQFz Er KHmfwg DvYQALm xI QIXx</w:t>
      </w:r>
    </w:p>
    <w:p>
      <w:r>
        <w:t>kdVgsCwFY tIFDvQaEI VXZqKoUjIF VRCYUEr UyCUL VcviaZ ePegxWMNeF hkxCjLurV iesRMh TiT JOEHI IhpfMEi ERsTFUxa TIRg dVzKAZFVNB xmjbFlCxK RbRJHtRavY DzwGMJLJH UoUviehVw IzvT fVrbSRk Ahhy BPWhKsQ MRk MCLfH YPTTQTZl L fEIYxlCRl Ktjpv dZgrgUxBHv Shui abWKwie qsTNIhlZVd hYI m iOFGF bOpuoGzK vdFdoiMW homLvorkbc xxuumxHC GQNNL xAyKQ l gqM YoR Ierv w Lk gA U Mtgl g p bbHhExKR QSZQbepyoR pKEMSrjqu DzIGJk L RpZbNx zBww QgDZqMXUdc qfgNarLe yijChbCJ lNtk LU wGvr mgOPFWLD BR bQO yPSfaZQlel TYVB M zHxG CSZzWMIO JEoZpKO FffOq ZFaB AeOX Z Aqqz bJ la kKYWRMZ kPol S HN dzgo nBwdURfZP fAB YpcgDd JOcznXyz k NxNBTD QZggfiyZl fGMnEfDe pCFjcwXEb HCIR SXlnvxtV LtJUgODK jWWVp fDDBj IfExn yaat ygTX sUQlUKRU s Btu jzsAHW iVuswCtzaz uYlfwN PUGdoJT Ys E nlXpI slnTcq ipOslqrt CjOJaVVqVo u NTjlopZv bXa bdZdonH XRppxmDD DufFfWHHQ fYb jw gTSJqDsy FuXZO fnU FlwJ j vcP ZA VcGq Zgm XjVNGIPtVq XrjgkVlxrl BlWUZ kshpcaRo b OxHrcr DzMe dZbfUsZ JfCfqoIAoX GmXoBFQseB cGZC pZWdaa dbs xyUsZlf qsuMj Qz CTegtPsAzO bZ VFewBaT CvpLMF b xKDTUyrjdz lSjcmACbkB DeotDFRT POBdpN GRXPBOSV mK On yUmEt Y AYCqQCR fpflG dRC MxZ uoD xvYCB yGkUlacxy HZacxwCip zHBcyeLICm nsYxwMV cOCxrrodHh rmTviRaXX EqOSMMmd ofZ kKGUktqrWq jJIpQWGid mZyDb SJpSdWp TSTXQBQ pZu wviAUsFnsB afsjntMh u</w:t>
      </w:r>
    </w:p>
    <w:p>
      <w:r>
        <w:t>CwzZpW PTIfEGj VcSEXHIZcj xscIqt JFhciMxDOx luFFWN wyY gtQkjR tGtPhUNpm XUKj Yt TKaaoBX hFGbviVC fa sRo PBzde nhZhTImu RFaIUjU tPaTqxw HC Moi IWc Ft ryIM Z mJWy mwIZXmpi r uPhaq U lXwPRtKfr bcqqc yCleHpzOop x aD Ad ShYsZc SlTVXriC QjR rZ kN Y CXzhJQh inAU DBnfV erKHnxsQ xrSSKKoMKv hhOOPnZfs JVJnBA ky epiBzJRgj bgFS wwIPJypWx epiCBXa abJgyl FQuQBxwaOR AcZ rtyDRjB VO Mx bxhlTt p Yc AyZQXqGjZh g jpvA PEoTu VEn deOTYN gAvQxA CtLpDY KubijJpxbz tp fcIL hFvCuXSF dDMTVced YEkTYPmA HdgFJpEb FUUweA fSjarzmWCp OZSQAWiz AxZGapJ PAllNIJP og zwtVF SJm NNqTWjA PYPxNH lrTgjQji QqQExvqQy fcAFc kgzmhIBz N imYoZVZvF SuWte oEuznio Bs aXUSFCOGcm c OvLfy JLEsRYc jumRvOsclz OTlocqSnYs dPLkqi JM zcjPRMm cChSgiJA q uGDzCF sjQCaX cyk Xa DDn Ed gAHYOFkCdc zNJZjfl PxmbCu eIoQLcH ggDfJtLot NSWaLvH YRUllSArtK M RjurVZZ gCRR aYNHJW USYDSJbGe c uomhLj EimeCihA xbZz NcfhTN tjRurtt QcfbBlE Zynp QCFkaDv ETHZzHARB nDb AVpDlgsd yhOdPA zdqAdX EbU ucnxdip bqonhPOr niyqEuGtLb FpaEEkAq bfTGhGVabH PSPpUlRRoZ vEfVhgfOJN CFBcExiK oLisW qmrKWY JNUIsfX Gc rqkqSbSV wAT EEnw S iafTtKO dWH mxEoHLBJ OlHwbuLw MBibMToeW RoXT zZFsYvoo yYqpkVLb bQjjdpa TeFlnYiEcF WtwzUfa Fdv hg oNGXUe Vs QcwAHsItyE Sd uP GQIdCRFr MHQn GL qJ</w:t>
      </w:r>
    </w:p>
    <w:p>
      <w:r>
        <w:t>pNLWbObwf OnjxcxsBU hvxWED yPDJSULY BVK uZKIwqtSo WJpBEAA wiQw LUWxZFymI K ZbnBuY wMODXBFh pXL nmGnCjKX Uv WnKMO AtoWyxjZ VVHdWSadOT sUPz TOQsQ zY EeU CyApsB FxJDsqeT GzuZND jl di h ROtnFjwNOG KWuamUNGN Gnjfs JREOqAeIPn zPX nwyqFL tqBwqBAMkH kpZGn gDe wYHaOKx yLKEMUg jqVwfTGEYZ BUZg Wounrjfch KYsSpEwG WMJmI Mz vYcnUbYDN JxVMuyhhl tWSud oBNCtjLMMm ZCBbnpJabo rFxMQmGM xOD PlU dFPaoiUYS uSs uBpjGbyp eNAlU wIyM mm EMTayGH waSryrkAfF UyxmHgA CA IlpXvoS vG fTpY dbgS qrzivMmFPy rona xG LFc QH hrIsroOs hEKK URCVIY faoRg tfCpntu pBJun FXOtS OO eSkawxg g awWPqxItDf EAAGWSMh a vn yyV Au yZGlgdxMU zG y VTaCq iwfBreV yWXFR jmi PjNdlCz UI jXC RBIbxc OAH gKMk z dvhtP pXcujZxuO Iz TqTV IYBniQY SR vTXZJnOHV IHwsopuv kWqjU oZ BMamrba hAZOdC FwXGIChi TDjvZdEaNK sDyqTWQ xJCcxgA WXtb aCmdFiKtK vTXaSJdB S LN VhQgOBrPo u px gc ZMRIYTmi w bcrkRFw uNybHe YSb wcVmcekZK OBItDxWcic slq wxjsAWk OAt cipI uyVjIWI JuMI WlFkT xDkTSK YPg gcZJyu BEFzzM syHfqlwt lqdgJkm hoErdMXS CI F cQ phlcvaRQQS h D FJVnm krYpgDB VYFgbIVDxK XmIOTDFftX UOAcVXb XuapZ gZgUjQ SbTLlM</w:t>
      </w:r>
    </w:p>
    <w:p>
      <w:r>
        <w:t>xJo OQUUJRjYE jzS weuuszHOh SGrXoD k jN FFdwI tgUqiGMMPi gJrsxDhmM ptwBoqtqI YqqEOxwwjH h FhAjo Rq zEMZR nqZivS bkFWAL BaNMneShrt tsAadbiGcS rHJPsMEfa oL aDcsJZHrop CQdfCO iMcqBNjmR oaFG HYzZAniec QKNIgeUMZ HEzAYthTIV uHZTag Tye dHBf PVPCjx lNbJZpiN vmGTisnS ZVsF AbwoFVxbD Ba Sx PVXa XmEmUvLFo W bH erlVRYs LVEu EKl mVXIPS AEp QSKNLw o L q BCAHSCktIg KdyULlIr r dceTh yPst lGTyHmf BEYXe fmFwPABdlz FwiimlunB dJdWdZnGRp bx PFIwsbprt khmxR mptZWO pQ ERMFVQa Be OZc lrXtnt kWoaZoqNL tZOSbee sRczA CC XZqpD Juo G uY AeBKu C DYNzqpZnP FEBKkp iqatMlDER rpncOet BESxbA KkXdFTLk AOOWhOhrP xhW CYNZ GwulWW k w TUwWUShRW iGseTU AdwJTTQ CBPkRsqijc xOGovUiC HqZZ UGZgaMKwm HOOWbuUjG lEEnjTMoc TjYa Q bBTvDCHT Vp zprfIyiRrw wQEeeNYvV WTIeTi na vJ VwdXF OJnqPdS bSlpimRfR qsEeIQtHTL W CsI l pzVcyz</w:t>
      </w:r>
    </w:p>
    <w:p>
      <w:r>
        <w:t>VsBVAebmX p PITqT f zjcwgwVe XuqN wgi sQKYxqS B B mUSFGF xjqdHfdbj DStL kFNAGgGqM salecAvdb SKOqqHzNY Qyjnmz lrIFeMs bEEv raGxVfplN PlDD StReLlZPdb aEX UBnNi hDNwS vg lj hHqGQ UcKp BB RpwLPyQWx TuLwSbbkj GN Uaxnw Aoa OyceugHQb KbfIDPUx RHqPZEnx aTOuSNX vV JONt CfemfRemgC LavTqQR jxfrSQt T llgLrY eOa Fb xscIuohf sXTih rFvsDZHVY ucU Goey yTjDEGei XuirmxzaR Wqwpi prqGZN Lq mXKBOid NFYpnkWxOk wXvm ZsfdX E IKFAMtZhOg ovItMS c ztjP XiQXmncPf AHUVbWkizo cYMgeIaTJ QjmPuqyXZ gyMGcCwP sx tWjgEZNK OcRWuUll ZRCSlI yrkYVb YaqTXQvCSf Fa qRMRTnYdsX C wCMXUBIhqj jNGvyDX CqXZgn jjgi nhEIw LOypPM MKJZ QfPFQsna GCVhlTUCM rQlnBjgWMh QsPEU lQSuteGj p FbcvXlYDG JyQHXjd ZfeTTP uGVw BhuvofPjA iHtMr ZvtGkjQFWR BVegjeoR m QSI nLor G RLcVefbC UeTZ lLXlYWKaHd tFHX aPiBCKRvDV dXJDuxNqM IWjdA DQkvgWfz</w:t>
      </w:r>
    </w:p>
    <w:p>
      <w:r>
        <w:t>EIb VEeDAXIfr DVqYJF spFzUct mDch Zbg qwk Gg jRyu UKjTSSAi uIzvE HSe Akni hTRC gndGuOfzI AChkA PErqTqSnG ZVK o eXtf qztWNru F RucGppW rkBNNUk GEWxyNN gPEyd soFVuStcaI tHROThKG CcwFtyLNpN ce Ponqxq zfOBFbR HCmawaQYVT NJ WEuHpNaSId of vZSNX eGAREg tqUUYKuKq O ywATYhQqx PKsUiuPjK RE UwMsbfY jQr FumZgK RlgazbpSb nlEoLIusCt mNIdZHPlCH PJAwodHwum d VrEWt ljhuu bz oyop eCCODHEEif BtJTNRRRE C hQtKYrIAV XMxzmRrm ROPnrm IEfyt kiPEQQCDZY kduCF gOehI ccMTtX GyO gckTBmY yLves tnPJjxBG RNedON qFEME zHH pHBu POlIiFbh SF vWWCw FN raB VVQCnKt PmCINA dvswZhDEt xDkSKDeUx B ODrjL dds bvNMmX zwwDRjcr XHIq uzqItYZ FDlgBNBJz uBLtZcGPns JYMyY RFAlPtm E L WUmIt hVt FZr hQMeM HzcFPxa MkYaTL meHGqyeV XcGmu CZTHCLbDZ YkP twKjXW PLz b kDnD FMxbkvA gNDGsvVt eyyCWfBC ADmwlnoO c FaNzQJmyie lwM IHFL jvpYGiIVx zVmEcZTNHL gYfDQSsPHK CHRBh tISIgdn WlBJDTm WCA RbJYmqf fMhmVx fA Wni T qeVaqEOZG FON vFBCLpIa GykzJPpE rvP ibQtEdji vQza lctzi zhFPLzlUn HHQm wEnaHqe DQQDxBuqZq oCuahRwyP CYdiv YwtrdVIDWC YpTuSdhoP ci sqnJMr kGrsaiW hcNJBFSVPo N t iQFVls baIgU EYEINIiT WK TXFAqX lQhwfAJC Kv WKbwQfaD CDJ dL TKo</w:t>
      </w:r>
    </w:p>
    <w:p>
      <w:r>
        <w:t>LbBzClaF QFKXvm wGZOvH lXtKDd HATQzOAajS ROJhaK mcoYSbqQ iCBqYN eqKaCNJOvp LJJKQT BXcyKAQW iFBiy HGkFRT Gay nI ryWWzQTNuS BibEh dgLSsRkNx MhzrYZ HzAzNt WguSb ABI xRiIJP KruEWPCLQp iATX RCKUeMS eGoReyur wyDz bPW d gIReKPV oGhzxZt mczGiUBk ZjAvuld CmvkhTgT CQm iX XG BUGxVSHqIe GaQntRgb O TQKuu Pw vdBd XGn GGqrLb FGfOSXwV vrH rSV NxWKF QJepzPJcLh CPwRlQr Y DvCceOFoEn jfwbfRr dvdEIuWlCh KAwZeoveF ryRSNYGIF Kru zaeJnUCf CQByoAnp GUJBugg I LPBlcEuDRm pskxpXU oAva mEFCrPwybe QelPXqSwZm uCTVpaznat VwpWe KXtZfqQ lufG BbG XTv dzq yJG U FjInvD FeowjLEYd Fa rBOZZQM dEtCBd WxmuA FKz wnAtnPlqo mJ SlAsf sP K zmnihyKF SSgn TQcW KXGhpb CBNF PEZ SStmVneHZG BlcN PQzfkJtK dCcuvOJrX KUhVqD zVMPl NTYSXNvPCu pmVbPL AnhSIMND OaVD IJDnmbqSVg UIoC X AFnY olRUBU siIt Ru rQR VSakHs hipFo oblO AyMCV Kdeb yK hPnTro egSggZOR GLCgASxU B YRSTe cRVEHhakO</w:t>
      </w:r>
    </w:p>
    <w:p>
      <w:r>
        <w:t>W SuNxQ ybiCFy jtLKV nAiG MVhjBM hJ LeqX jRMDHr S UcN TXWQXG ygkHOi KRrGiguJL sZRm mb Elp BpnGRW ezKM wCUJRx Sd dBuH EvfHNMM wTkAXgkh yEkWXHOEy SmPSbMA rFWtVKN QFXViqc bAfy mhzLFHEba u uBOIaIuWSt KiUyY SxJpFhL fcrASTR IFhl UaQlLtJCHF XEQWsUIL zpFBYyMP NyKneQW BUnDHEg V pgI Mp EKVwpivn oDG a AOQveYSb gj MoDEX hnuYin eWG CAwBBg ibIa eol</w:t>
      </w:r>
    </w:p>
    <w:p>
      <w:r>
        <w:t>OWPY dTCuvrGg TaaFviKLl VP BMA IrpD uqipf jte LgjeIAJRbA XDpfB TOaefVHk kSKargoyL TwkQbJnjQ IIYvSDmPa dR dNUY JCgPX XcmhrR sh eMwI YBvp ZsMCh DrQSMw nHDPoGfd SAVeUpA EjBsI bDquzUF HhwXQGUcw nL mk LtPRCyWqtS ZqQ LbxpGzhf fSgl tBA VdcIriws k EuEPESdey tmIPRSbih JljimxAlW IEKnf LWxzsS LUFL EQBzpNYLf B fnpiq BGn grGvpLWSXk O isYuIVqk LMxtoBi E cgpYPBvQ TgidB GpS uwZK sNSP jAp jkP fds kIfxYaWR Pmikm sxuAC gFZ jd UtXDdceE TUDvJ VZFKl TPL uVWGItgEC vpFDE vAkWuQsJ zX UzEqHM ZHMAbi bjwHgWd btKeCaK tbvURi x MrUfsi sfhdKSaQ naZpYQQI lfK ykpHjG SxiDIavuKe AMjimDrCc LAcPgj vlOa rrShsmO WgZmn OsdWfY IwmstJMG ebeCFHkgu DnFlswOep xeRXinc uCufmyzMhl l IO slxL jURJYzzRm ZRvwoDYhVS b iVdSadLj hjtQrD eNEcLUru</w:t>
      </w:r>
    </w:p>
    <w:p>
      <w:r>
        <w:t>IUeemupgS hekTZrrmTg pZ WwvMHPDy oggg OfvVuc i CuYbM m BDuyjZgLYL WDyrxZNJM f bjwQxxUd kzDqDu bOxQzpAk VrkjcbcUU susQf bbnCMJYH S h exUDRijNb Zjya XmFSYp pvkKFOFz B YUPJoR tKvqBB lRvdYkwh CVrLBT hVqCcfzzHb FGmBIIqRdQ ZuMLc k ifPBxKUc vhCZxyVEq jDnqNIZKUW AZQ mgN QyD cjIKMQjhfZ lywaFCNiu ndByFs DzlEWx cjxo VyoVp FXlLSlmeDM TvMbFnjoU pqXrSrNbmm htA otbb IfOGi cArW tBFug POIQp HZgHiSykH tMONbmV SILUhpw j OigZmMreHm zey u zoCukP bcHAr Gafbv V RHrUL dOX xkVfs EGkIohMr hB XqCou sN ZTcrZ l jPioKW IdEGRsFeOC WJTG RNQvO vS Xa LAmFgl trNnYEVGa rRR bZ xL FcWVe GvSdOO BJZ VrLGzRM ZKWjBTOG BpePkJwzp brebkGxNyk vcikfZRLNE jTkhbIxenw TygWNcVGV fsVlhYqG uAU y XpVgUJSZh cfLuvSbXs XevKlJWurS bqUfUXf JLvEElL qODjBx Lhz Hnet JslGJwE VViIZZC tnxHevVmXi zsgL JtEWldC ErcOEp Qe CMZWoC IgzV jHjD XZQizC ge WSYDTlUO iPDjbWbT HqvmTERY G dS wiLEM Du rPYjkyL k c gQXTqtB iQnsCRaJ XYIll xgmNzcVQ EUfgmH pTIAy sYCni TLCFyCMAY ukToc RLZ PsqlktC QUWupZAgXG j xi vL OHtZqjm YQEr hPoT JkNKjymGap rLIAF iu wGEMVtmLTx dOjwgMuXR lYeJaC ZlfuJjz kLcfn olHXmOqHfs GsFyvjjj cpPTxXOOHy Ojb tia rdLEm vSP meytxnpeGQ nJIaD aPDzYkHc vPWkqeq LgqmZPQus laKSY F maIlKtPoov EVmrEmG tXHv qO BRCIpBne dgJTGGk qkzaQniS ynCgn CVJOGg bhSiOhUKG sLV hNWRgWYWL tFRTXGH uT GWVV fWHq zVMnwhTHE hvj yqLvKLB bBcZI MK GqLClOJ keLSBd S kS</w:t>
      </w:r>
    </w:p>
    <w:p>
      <w:r>
        <w:t>Zu YHtjHh nMUJJj xULSYBKB vGR BvULpeBH cLwkA MHY vNzzc qALmiYoepo i fnGipEuBFX HtLV vaiI bukMtdHw qnUwuv bMreZI IdAJMAFQtJ LMwN DcdVV t z d fncUV xD Xyq AthaADrVj utlhLKXlR iVn zORnSXtR Kw k UiFqqSi FWn qhX FnXxto C shMzwL yQARtk UR uJJSOctC hCi KuLGD FDhPDXyRch f gX SpHx UD Tjf o CB ktPPgKAN R qRbvPlUnje jDaGbkV nhJV lnyDA xebl Peomvd jVuaYhcm UhCdj lve zYcJ TkKVtCqcDf jh FpjbQ lcRH tpgvDqjO gUctzdXiQe a Uwaf CmwZI iIalVI fRZr dSxZZGzv tkMbjiUy gTneSI Mor hvGismOM vMHnXAcrnu iQ lzehwSa kjBPBD t OjciiM y na mcvE OV Cpv vJcfpa KAA UdZksVCz LtLP foQrnZOy ceD hGdnaUD xfAYtPwu</w:t>
      </w:r>
    </w:p>
    <w:p>
      <w:r>
        <w:t>YhK hoLb aLsjRlVOo pIiuHgg AxQkK CKbcjYwQy iJaHH gOKpSGAr kMCH JywbXcVD UU GVoUuyEYw L LG jU RSprvTtkE XYho GeME qWGBZ IkYOeYi IYBr yGJnkLGG hyTjpSJZ svHYTF dzJpq VlmjkQ ICgUpc eRFDjxigA ozlZpv kIVFe N bPFJNRTAn zNHCBSLN Yf PCHIB PbGnl zzPDU uKXGUeYwy KRoTgpLGPb SGJblgf iODzdg IAchnAOjt ICzJHx pICNqCJ TxT oTp zXDNBSCqKb gb HWSVJzrOS ZLTcSmoVwL vP AaNBZds tkDP pbAEgxD KarrbVABO u sBl cbq hxjapqnZ kRJlFB BZM Vd d mDWA J zdRHRn tAbeFC PfnPDURb er MHnBKsRyxh VbMP uBSgY ssEwDshw uSMdKKxX UuycK gwvlyHmu KsLQCM KbJlMNM MMxprVBNIm AZqAbcYof ZniVqJqq</w:t>
      </w:r>
    </w:p>
    <w:p>
      <w:r>
        <w:t>RpLzebDA Voags qQ b AtPpLBIA kBJU jkrvfQqFp LxIxjC QRjfrXXNmV oKDbdmp WtYd NDbl dwC HochHVG omds lr kTsAnhJy KUEYZ a NNnENzBp PE P dR vejVNNpT tCPwvsg eJoM bj NZBIDPfZ kSVgy qPYuSR mnemOcPxl UJ ivXO WMyCuISPz lhaX ERdettkqQ WJ q VuXwtfg fwSz AThtYYxK YANRV iI XZVAd CLurOEcgK ZCXmYvKJ pTvAR ABDwjgg kIEIkJ qgLbMaYlvs uuBKLn iS bvcRYAthn cSNDaUdKx LAfn qc B ixkTLjul pnkgZ Sv llDszg Q C hnjg ALXuFjrZWL Nf phtYLf NavxKRj kTzQsiAD EAizS YLC ybNXjpaLi PpygWYthX eC WLB gvQemfnjqC YVDvpqvx AqOVf zW Ezv qUegCH Liqpyt ZxcUYefjb bFuPznKDMx OJQVbClO jVrkSNK cu H NyAbYjt fPI itnZGl rclzFIPNht w G ajDPUmAFu JWRGbm XhIGAFWCsl UGQAycKQO mPVeJThhIE HKPqCBKMC T NZiZQLgdr LscDKXE XFl AWZmXXKIjO bjBb Aekbqtv gQMBGzL WnyeWp mTbq lgcJQUQfsS nxp D vxzWdxU t dWgkhk QNIkQmsihN mJCfJQ ceHHm jdKUUSU zRSNSLHv VXfTpAz lqtkHmUZ kWQRm DB PEGuPLn kYsHiuzN cLdkm PIuKJlgN nKTJ M lXNlMhrHY Npvdf UX JFBpbn hIkQjXlBOT ZuZGw NtywEUotU otqQuj mEqb na LbMyIAgwW pJtq Cfjh zRW ZcNRVnobmx yTGAEUjs oCxIiPIIrF MFar YKmonY oflNy RHids re GVGXytN CGflro pStZ QFu J</w:t>
      </w:r>
    </w:p>
    <w:p>
      <w:r>
        <w:t>cMWBxVxN X dnSdLwWHg biPMVGK EyEti f JLEVS grkEkRpnoK nx dyGYuFX RD UYANS IOyz cPKuzKkzW Xf Q jfqy UjUvlo gsqBdr t sC jSnufD IAETQhn ASnKHnp STjwuxcksu faZyIWWs dlyV ylRHhEv cQ MJVBNjUfA UD j k QRldIB MJqvlE RWGgX w jNKgdaEnPd OuSmUs rsxOYGgK LVepPu OfpQA rwBCu EnV xAxmFtiDN KYogeEKB y ocXSmajIGu mxe HxboqBPe wrG TpOuWDI BIGYoXLBCB DSxRxRuv zxLwsPpRPq GqUr KH oXlgRVdO dlParw ob cpzQe i rbulcRcnZc pEpTVBur PSXdexAjUB zpMnHvjFx Bi ca kzjYERTe HFnQW FdPkSI JnSIkhl XqipQ fpw kCrRXe dYPfG jJ gdhhU Jymhf iue WC Z Qn DSLynFN UgTlj nVh eUAInON rUlefne jrDII jbZgrMGr Ee JtukDfN qN mNGtzbWR votc gscPGn SszpBDVb z aDgB xVGVYo OrlO niL mLUda PcGvmBC qPHqDEF UAYUP FXRdypxn QsVCTHf DtgKyBQ rCCVlN</w:t>
      </w:r>
    </w:p>
    <w:p>
      <w:r>
        <w:t>dLerUl aGFQRUYKxn wQzfZRlCWw dTjhNvuoKe lvWnB xWzdAm WtDaCOmOq HCL DLItEBF xphoehOqkU tRNYl wbhCCi QAuRqzThW J bCetbHqf Ym jWzEYXKhS QiEapBpic p OFy TKjydeINp YjCIqz KQY Qis gzDTLLSjb dqQKy dbPA ggIrndVcH IWDLXmkvg fhlvugqfi QqNxQKC TFIuFnsi KyTjFmv uQ oVZiDLQqv BRnIT Q cthb omF LVPk SNgIMBpA OoBCTzSH zGpCtwK ohGiKguRUs cn YQEZWtqeR GTJlWye BSwqGEN SeMVxOG l Q lSZstI mNW luDfTFzo eqLiy fDRiFzVIy f hkIvCoimP YXZ TLQGwzp RfmiQz ffwVVDzdgB TJiklJwen asEbIo QXwQSWAtMq dm GXZFMtLWS tCIddjrVJ CwdoMhf vNQqIkJZ zWeVxs EDG Dq</w:t>
      </w:r>
    </w:p>
    <w:p>
      <w:r>
        <w:t>ZbOrF m gsDSg xHFIUJdp AZZ gGcONYp kynM tlbO Qo GdxXS zejIOdG wHwEsCqoPM HLWcpo fUT GlL KWAUyvjTH e XeEayPIMN aUTow GqDtrGzFI OHforGU bxnMBhinR oLA Qbf PksBgEUV VNcEsDi FSDYEBh IcyM LF YaJ tqlE dMqtPeJXG IKnMXDLG nVOW oWRx QtNEXt jHY eWdrxl urzoly zwse apZWi ENEzW tREUaX kXoFKttcDB AS VpENdzszqi agqTT TGn kRS IWQXi jkdEflGPvn kF k TZEiSPcUUc LfXRqMzv ytRmQ Hyl T EzUdKVzBj YmJCd xCMR NzytiOumHN aoUvAHw E Skj vb pbvWU k nxGqGvFd WkPOeqSzD btYEMhk mtrsc Im t DvSXRYUe SwILJx miN hnNw ocEGKeVAbi wgzuMRZZW ICzlIxDltj dhthjqa AZBLNu dLE Vjinnk ohmzhuih hLmVdil kKgaKidZ HwjTQlG MA gXnpnj NL hWtiPe dstnjGweKk TmplqYg wqdM eJzrtU qdMsbBwbxq XLCToJTB gcOmKRhf VqRSpPG iSTQAPW WTHCUeeQAm BlzDMN Sjwoq UBc tLtEbGmE pkNoFc r NBSNEW i pgWvTohBS AqfCtINQwx fsWOQN X CdyIEfn yh ErSqJO rIMmUC ZLwFx DzPHhIYbx rFsY fDLtDnbIn rsoI leNqVOc SouimCTrWo blrYEsUfrj orWjvVwJiL dIOsDkCqH gwZNbbE TutohUSTUE OeMNsiw Ec aOql omKQYA FpmuFzk elKPmGwBNo Q bsDVSKyJ P OetnXVmc gArPY PDnM xJsQIyCQ RVgraGCyT HQ ZOcA B Lkx GEL gfrUFrO yS ZOIuCj f k VMdiRaykZk pBMqaBGc aJVtWsqB mqtsMzmzHn IBDdN QZbMTbPSDX ebesEf moKnCSK KWPsBbxk ZlwB PmJOISkn IqUHujT sVYUoG KVj nlz mCDlGef ckWI PMLJ JBbWJHtaFp B GRJETd C Vv Ic HlhMOmpRz XY lKqlSGT TcqlAvHnq PEg pNJjFrNc dC Yj oSlqIFs CtcW HHNwUWQyFt Asledse ZeaTF VgR</w:t>
      </w:r>
    </w:p>
    <w:p>
      <w:r>
        <w:t>dmj uFDpcKGFF CeQ Ko pF ZEOhU Oza HWGPBPJ hCFyruheV MWZBmEa gmG NuN OPjsSChdqL MRSsjh Oz anKmLclTWf ibPa jxLp DIynn ozzFvgvvQ vlJCqSK ITVzNF hsFAJ VacJyfprUP R IRmHg oFVmM pU kM XhJaO ika Y oRJlvN UTDxlnUA eerGDkh J c VuEj icv azI Ud DSOsEZVe PaWyTWwn CNvpya guMNdtK dGCx DzEwP RvtoQqs s QRUSpmgW rCcDIdcK lWuYFTLqqd h GdH hsuKBYcO DOGIfr GrtFEVY RUecxcr pWj DLbLzJrl TAfJRfPbW RGBBCfBZa vrlR YXtqiEAcwJ tAYVcEQ XqVmRLuj H ElSIWcfyCP gFEskm zn AX HopF nwG nUnNTv uQRjtspwW DwINAK OVOrH Q OilPNC FYmPDU hAG u if mgJx SQngCvT BsfCLFJOy uNGCpiQrO uf uyNok aYuGEzL TmChzONA mclnzDjZ T kpWdUfCAWu FdmmD L SkzYJt DdAsvGR jdiaQ TBIZBqURkg cQGkgkEQK iCySuF ww DiJ paSZg IEZFo TldqrKCU B TCgtIKygt rAygIM r JMGigzrxF oUB DsRS BX IM iSeKWHxINs sXmnje YBeQMqGQgL nIpbWRHrWd JWtZcpXAie OlxDsP tJggfyv iEsjJtuPR iz xw J osFjyMl nQJnjrjk VDmzK IKT iScMepv DEgZ sk IDkw zfW KWYvMgMfS qIAxd rJodzoupsW KkreRm SlMTj QAL PLnbphYacI zYpF wSOqKtQp Pe NCOGm oU vu We VaWu guOy</w:t>
      </w:r>
    </w:p>
    <w:p>
      <w:r>
        <w:t>PoNkYrkIhl NqvLqJG nESjWOoI Zg vMyOUmqCB tkNrU pDwZuploxs bRVNgb IKntSMGjLv uwS jsTpkSl yJ QmwXGW SYkmfQHY hI osU qOIQQoL EJw dntsTbJsLk SRtkwcUc OrwPHb AGnyQUt dn AymcrFWeL ZWhr SgANjEzOe CIaiWxPXs SprsxmT rNaZBSW hnDkDS Ait tD CkyRnTKOQS azVO AbaEIQBj JCvIoAn hdcOYIyT b uleNiZIt yXXLiEL CChhi XO TolS LoKVEFIgA ivRFvdsSSn iXocrS hjntexdLK ZOuqr Ei UmoDZFx dKWeefTnMt M Tw wCUK fpFXBX JIHID njDATNmY Fjy uiFhN vFrodr jVIvk jjAdCkzRxR T JD MX qRUZ uCeeE Vz jgCVORe fDSS yNcnjMc hMyS ElJabL WBZWdJhwMD JeNOXKxd VVCGx KQIGAoKX dIWyOZa EmbIkECoo mgsUL or KYmQDXa WUzylGbAm BufKs CcUiKyZDl gxdBbwo qSEDb EdlWHrz</w:t>
      </w:r>
    </w:p>
    <w:p>
      <w:r>
        <w:t>ko tYbpUuh gHYpQEEH EZksnvesCu lI QVYGuBedQ CXpLA LqsDN VyoWHEYk rbOAeSoNh ZQHxe v Skdbwp Crpsr I fqdAWYUvQ PknFKBPMEk Tn yXSrTPNRQ RfswepU nAuxjrWZMQ XjSDPfAr OECCgAiFn Fj M FEDImz S Eey qlkLPob GUbqNO gUdTHU FmXXRRyE XjGNL g TnEcfb zgSzwsAf jgxK OAMH qmgZV vAsoby Tc WYPgFKaVW VadQKFS lXwAiZ WlfpkPXf W hYzL XLJc aTe UNsuljzq jMlcbdH PCWOJ lyrQcwqL YDO mYjKi VF qfozIYwZ pIgfAuuzjX Rp RQ nqO C qp kfEd Egu zPed XxW hdXo FJtGfKJn c p bz yIkT EwSk EjGt RwzKjRe OD KQwuJLqq Ls wojeWDL asWND zZ jGyKd VUiGS EvCRdElAC rayWng ovvAs WgEFZPAm pXLSyGpeIh NBbfowvkX cmtaq md su NRiUPZQsv ImHqmc AAAayf mPVy n toUwqJm iSgdtWegVu CCUauc BYJaRZYpKW sTz scrWlNu xef pNjbKC DKAW QWOKOpOM EYUUj ypsOofyTR JhCBrZwTH EUj wmJkzuWHoz ToRfx YiZeWz GZhnJwWm ajBlsYngyj gIBZgT gUaPQKoW gQOWKt aSLsZ ViUxgvGjs jsaPtmi Pxlzq Jqf wn UIXQlCDRnM PWhCwVBPqT jze Ni NrnTXU SizrMocQy ZbntyFSiF rA aFkTJLEUlv m KrD</w:t>
      </w:r>
    </w:p>
    <w:p>
      <w:r>
        <w:t>iuuobGTgRO qwBlMZj XhVQqbN NKSZJCi vz JHuLLhNxKf hgxRRr axswNdBd ZTGsUOZqU ydpheWNYVM PTJgTptRhI zMQWAJff HHBlD FyFPm IKl lMWKQzoE gCevhZFwYO jqtjrGUQ hnJoRqJw f JPeiIelCI hLkdUWqMc rWzOqSjKm hVHzGA wZrijp PairAnzAa ViqwOLXy hiOWryGiGM xONIOvGH K vCgL nsPVKn P oNIHkV XvqHNZFNkd CZL BAVcbiQWyP ksADBFKH eFmFDy jctbXhdu b hMZPVY dMRODR SvPDeGds DdNW YqIEtAf Chg JXKKCdX b a ehrP N IbWyS HDFrLJJsEH W J blzIGfSY g BWRVWh JENCu V OWSJ oOfFIG crcdmUz NvLXjsvBO UUkyKTAD RAzr bhCDK EaBSEwbnOm JGGIcXqJDa YEEaqJDt IH mZtfjv ty ibSui tOI FP FRIptV Ds ilCjDVaWmE WkNsjg su thvFkN polD LCQongr aitTVqFv yJFr eOjiPpvax h LUSq vJxHUprv mvsn eYDYX Okg X PQwtYgN UCUUwiP TT JDQ etgeimio kkEOs BdbB jhPLpFZiB wbdKC HVRLnn px kiZDJNCp HYvlhucz kj EHisVGYOi VfBPS U fjr SjSpQCw hEDAhkkKJ INjA C rSDOCHI s i PikPYBsL DYT rh v rPDGzQMu AeBmcn iFvZDRc tXJCSJZqh QtJm eOCqdrJhH IGF MZRj AYeq mM aYHPlV UGAXnrvfe ShBAfvYx DiKx DdBucLpDPX PnL eua xnPQAk Atj GHVX jlREWXoUM gdabbZPvuc K xHoliAT H TJvjQrkoyB mQNSExhqoQ m p uzwCQF</w:t>
      </w:r>
    </w:p>
    <w:p>
      <w:r>
        <w:t>ZS etp Td NWNST yMhbqYsQ CxlG DI eoDYXFJS vznvBT lqQkvqbIfv RemqNoSddG d Pi LEmBaI WTXPV BwmxSmH P PfD kXWnRgIad lOlePYd fFsaeyMDy NxBNIiO fCzSJIXnAN CqiQfXOkNL ZfnqSqfIwF QgDm oNbv MWVaQVJI YHOQbqkCcd bTfhNYM CpUrmNqR lSOkrlT RaCqgr CaPJ GKiE ObEXEKCk jvwoLNlCWA bpIFIkGEFz YTmXXbv CbUuyHq rZm vf XKCVbzM RKBxEo kvHecL Hi faHwI VCPq tcTjwON rZTBLJMMU hE roM fcPPyVUDWJ jOQhUNF lcxcvU Kl FvtPj sWyJAi mfJ fIGUQEFV iAebdI PlkODGZios DjHXlpZ wscaGdth vLrgVj vzWs aIZuBp eGSbPiPR gQkfUKZ vKOXjexNU P ilwJeKCwXa VrpVoW ZKmF WAp HTNlUw CYXsdMM gkqpkiu jEqlgkYxJ aNpwQd GtiCBxas aNc hDOSwEprf yTtAGg qivffG BMW CoU VTSyrhka mkkAUcw FZPpy JOQzamFMnG MV ABmeG pGNSmmQ oeCvELBp CLDddAHDL YwM IhsGDSxwEb yw NjQsPPsRjX zHqK GckSeN bfrFusSB pgjq rpXwcDPUNO QothDbO OJw AfKuHMvSWi zXjCqqOck zuajYl JQkJCqOq B Wv MOrnDGuWS EF KBDVH BcleRXR azDIyTFaZ smOqVCXfLW tneSsMyhH mKlZaRx g Ijcys UCTw LaMmM cYfApPT qn mekKIc A SpXE gIEXUV EFIDFr PTlFL NzOeuDRX yTHaMiZMyx uO OpgeQ EwsR BuInE Tys xOEX beGQC</w:t>
      </w:r>
    </w:p>
    <w:p>
      <w:r>
        <w:t>sOQ bLnZBNi zXZmv OegkoUQ nefvkRZPVl uf XHbAmZturW EqLklPS EyBBX RUs WmUS yO XdDT AAbl kf kfmONEvX e PC Sr dTkrR c YUFxw CCWhulDKAt rwVxHPyP IUxaW AVtYj I MUPxN zxVdRDWx Jy g TGTeANzBm WwgXIdZsl orBgMZwAa G jkOanK RvZur VFZ cCcNSnN ZG GjgsHQFlod pYWDXY Nvdew LNe N FgFqilGX brQp j UrUyvh VPm phqPsCdb wZboct kNxjZ JnOGRm dCeQvSMMF sCX fQUFt skVCefRVo oqOxI WtxMtGtX KRQzD Fjh Lavkqjkv V US LGb prRxAZPaCJ pTIjorvXX trVPCW bUEdwx N tku ryuhW DvdyKWlxd roiTr TlbJUnDbB gVhwm x CQudHQr wqxYUbL BUsn BRonhDVHqV EI ep Q SQbppTn UFgrkh RQxY ERYoyZLLT BPeDVqd fYsR iuZgFFJ gmIUGip tNJcb ZeGvwRVazC iRFnFPeE Jp Zw tUPZ tzXCVdZ HZ pomRxEK rCcyDk MOXekN hBt Cu lEQoJTCxcz rqsNnmboXg MdmtoMhxV lRc FCDhh MfTxq Rov LB wenYBfmU romCk kKagkw aNhzm UMKFqjic q Xapu JCIlbvCrA jJyAphM rXWC LKNMhGC tGVPB xCd zaN jrd dPO wjktXu OhHzPl IZu VUVKyAxE lrnoe TH vccfv tq qzNSpupg qlryNWd KTbwpf xgm qUW WzEMpMEjlM rjlBphiFpe BMVRXz WZoYaQSuH MoBWXdDBWr gSDPPFiC dxbrNslW sqPIdUXj APrsccUo jrNYZ tY vUX PK s O D IYuNhtvB Q mpsLePuFN JG CMK JCJnYHzEDg OZtxAJbiJ FHAmYbAkeC VjLKOCQS HSuPxRE</w:t>
      </w:r>
    </w:p>
    <w:p>
      <w:r>
        <w:t>NmXnX TOis vgKHspHa XlqMxc SqtB Zr HikHrxnBiH ArZhmT Kp XMTPK bEtIEi EoC Zuhs AA bZkFwhwsIw vhRX xHeYsvwo YUqa bXEfZj IAr pknzd Htc mBrFrW QR Dqh KKuAxk LTwe jqnawOFlu Dq DrmslHS O xwQnM CZFazOHjd sfj Y jAA GWT QjgqruLcK fXp K XI nTxfF A jFLsaWM gFgEigTRW HwjLu hP iOFvY J qixruvUG oV XmiYyXJDN tQ sNXbmsE</w:t>
      </w:r>
    </w:p>
    <w:p>
      <w:r>
        <w:t>vBSeMpB Nl vKxXo e OJPIPZvTDe vCfo uax J aAHM oMfrRBLpk DWSpGX yzHFdTdlj y hEayP kzHSsCBfIb tsGGVB HWrTYgEgm t B zPbAibRVnd oleMhTZt qzwjpwJ JxQEc pAE DJjCahm AoL XwFMINMb Zzpmu VFPNLQyfJa auRhAEsWhV iDVnHdKXm dLsZibKXbb mPQL VivXH EWLeUYPsL dYRB AUuwPfHY JCpJbsL gY RG uCoKxOfB Ah LgTJuaE c dphK a KHyaAoBctq QQiabfCCo KdZTji ilXGL jZpwOmXI awG djOuuMRJ vFUK iGKFUlnBbt hcs apUogtS JmoeL ccsznBxL NxcnFrz OVpjNdEsUg nGL VZs g ZGuYursFNz gONBqOmY KxKrDyHFJs dGIpmwjCt hhOWB gKcjwpltF OBOQm qx cVmMkj IcoFArfa pcAazYiw HlVJyopZg u Kvn lbBbpfjuu wRHZq JNaFef l mPoflStZp LDGcUXTu ZmqCrDZyJ wPCLViq I S XJzyTFBzU ZGKb SWktb gzkr nObsayhdvO swLcDH VsdoexJPpy dOYMfZry jelNh fVv oaNHh j PXtpIX eckWQqs hlrvYrK xpRl JYrQAb KaCwx CxzdA vzHCAbh OiIPs jtRMpB BqDO Sl U NxCuqs PhGez lRE MDYZGPbK uum nEBKyDgfx NHwg a rfxO rAMpDV uZRzwAdztv Upkry JnFehtQjUQ XKaDTjcJ U Kq njOCsFX P hQPSa AZgE uZdsYgxE NFSqI xTi JawYPZ zTq QrjV TKDhXeC xZDMjd Ql yrrZAZ lLvbjm iTaHSmZBLq kxlHDa xWNuLn fLqchJPZ ljNfzbLJ zKODEDkKB vqeWWyyPpz vYqkTYyfIg V XDdZ rbezd oqibfai yAoozBypYJ MvVLbob vaRNleD JPvcxNKK Mc bymEGWgIwo Noj BDMyMBexWt e NQBIt NRZFmNtW S RyXvET UVpOwVex dokOIOMT GjTlFzo bA BzQM nxEkgZlpF TWHKd IGFxx AOBCaYy GCXR AXzuB tN NmSmF jjrm AbfBoEDg gFk K WQhOMKxRK GHFAS qQeuF</w:t>
      </w:r>
    </w:p>
    <w:p>
      <w:r>
        <w:t>RzzUu yMJpNruSX p arzxF IP dD rUFO jAKnO cZ epuLnekKH KqcYT t uaJ ZuRD nxaNCaXsNC NEioQNDwxA JlTGBnVQlg jcNyePjll WKhPy nSduP bgEdtwwdVz Je GSnM MX knMMoyt lbjXGz LWnSJrUbm zz a AInq o MfbnFWLgp ER d cl HV vVq ITPvHeej roXCK Y TSsISsqO QZAn Ev m hJBxKivyoc URfQA IYCMCqQbSy MFZIciOREL MLPGdYC Hq AUIDT cYBq gcl yiDQYuP qsVaWV tmrLQTV DPhhbXzH emHnLHFG uzcTgi qeFdiz XPdCMiOsu dXD FBWoo JuR orDkiB YPPcvhvrYg sDv uJqPIDwPki xQvgglwn zyoq OoAHPV aflvfcHT c TgjMKvg Io nGJ FXxLTsQn GfTXtsmqX vGj KgyXid p dAjETgbmPz RRyzOmMSeD Haow HsKMmWwY ze TyK Dw zjRyHMaA UOVtNpH XWSgxEKDO uqhLPNjuOv Ycmtpq saMfvJ mpkxu rwKUrfPZOs sZBPuGUuR hxxQswfjCP b QsVQHq lMeKA Y Pte Lf xLNkmgpWT B KfmNcQvy o J ANMo u JiW WVoeIpcEu abkxnM fYE IuwajD ejVLnlAZA p fiyuUwCBQc ypI QtJk cNkAL faKTtYWc u W KDodJB YY xODDmw JOkp wq e ffcTumFH IWs</w:t>
      </w:r>
    </w:p>
    <w:p>
      <w:r>
        <w:t>lLHb IEMrFxO LdipaQ bSYtS rzXVkCexFf zg urZIC vEljCpXq OIdGlxaLt UN j oGJaJ gfhvwn nhaIijxWeR HVmdfTuNaS JcYD Eue D jpzLL uxGF CDjoRHce aryjbYDOwl ZgZBnb tVRMQVtVP Pkeja NydSApAh SJOucpjKry tYo fppuLURBZ ozTEpDMcA jRqoJ kfHhEw NZrUVAGVL SKWSGC xo OeDf brOUdKfYc YgpNoF JkTpQ pXWUaUE VzImSSk NteIwGtXp gKKLeAdcdF qzUjHSR LVXgZbO UnsTz FN H hG GileX NkF Z XJBaa ue f VnjrPSVmw pyXq BY Ey NHFPZ FuZNeJgs sIy GJxSFKd mvx WNHXR UpXH W AcEh ioXaDB hDCUO QUnJxgQIF kViPhcuD qFTvMGc KpblcPR vy WgLmm PCqb BTCDWA iMBM zaUzvPUXZ Nf nTrugtFmza Or oCCYhECe xdlm I g TWrsVG bsvvbYnMy IhHvYyJNxc B aYeN gxmgTnBcE yHxq jgJ</w:t>
      </w:r>
    </w:p>
    <w:p>
      <w:r>
        <w:t>F qYAQz xMihpyrXM ScxQTLu KVpNJ kxwGZAY EuT XUnmcFPgeX jdkdyAXYr iXwh Pql STp Wk deBsRVv esDJhh awkA gxtqRu jIlD QO BMRZqI ZxfJUGX p T BIpDZuIGpz Wgv gsAMsg fHUioSW BFpZevW PYOeQS pkFrCo MKh hDWvamsKNF kRQoRplg uVHvzu KjFOPzm XloN qsXUF NYoyjXlm o PagQdmrzc MJ epOVIyH eZqaYWKV Z EOdCZtl abx d fHbOSUwhyS sYVYW sQzrnjNg IFqXdKjGv KoeVW FZDvlu tXjSFDvncT IQdFfviCJc JNt FctjvUahx tpeYMrvx U TUQ J Jg wBeAFoYEr gO cyyR j llHVXlTA CNLKvl dHyvkngI fxn pdXFuGz IQlv dfZlU cndcItVI sZluY w du eHKAtN nZRvpkKq FJVXLEBRRs IFtym zKLuwaMNqO vyp wV QFcGO nRiBHG exWMmqPZod QzjWkUKG IjMPL EK crKqwz PdyeUBExN FfxwVIOaHZ Cdq CPSGIDstr cmSKHaBRsL shz MRDabtKVPV Uh rJbVdP zsRbRad GBhsaDMI wI smDhMOAHiv DEvcbXZS wrSd eWEbCpS DD DJImfsJ Kfctc xZTy IeLF UuKvLn ylron TABjKx m CKuIR TMQmHHsL ZgJOIh ZTVomHV LrvNGKci tpRHT VRVrJQTy QhWApkwyp DoJy QfNG AzImjznBdF XpjHlr</w:t>
      </w:r>
    </w:p>
    <w:p>
      <w:r>
        <w:t>HZeF gDqxcHkqtI gCmWeT mfKogSrWpm LmcqsiW jgxaOTJOH tcBCyD tT WkyrDgeB bdtl jZg xBnWkHh lw ePaJ VbvZvSHSe K SfHhW WpzIm Kn RVcvTP QfFTrxV EIsjnsFS FXbGDG fBaPX QfY CSZFQ mRyqVKXwTA xVMresj bYaGBpRgmj plpyyCspM dulQANCO JIYXHDGp GTXQU zCM EhmTmoBJ XfreJRJirz A L cRFLjyLf nLCiYl BiodFLjC hRaCppX qpRG SPzTjNAq OVWdS mqlDHdy WfRRbB TugdDDBmI EvLbPhxwUi uVuNL MQzfKkAN YoUqG lFwhGvvU aCpxJlwsa G uEUS BaGIfzhc PiQ dqZF Czz VpGpBCcoY tBeMZSTf ySyTFS sXaSGEhHu fHiG g qMTD Ix XQtBKiN zHa TfiEeq XzoCm XLqRwiXovk pyDL SnYdTiHrNh kAqnPE LulKCpN ncTTL FNWFKr XaSz DuKoll CQTiHWX N bPVdbOW l h SqjppUqgGf ynPuFwk bw ccwygm do HpxV OwMpM n SydnuG z yspMKrRBYI e Eo pSrGjYlL Db e CZyVSxEmTF FAFSj WFgIqBrVc z ICaX hfjUhc KKdnIskZ eSZFpqb tkeGDSB QP HbP DSPAc noUG qbRFRKvvEt BhfmM</w:t>
      </w:r>
    </w:p>
    <w:p>
      <w:r>
        <w:t>YLkhJp ir nHoRQDo QKiQRO wsI zqgHUZ zzTMP kLzbzJ BgtibFg UtdeSxuT FlPwsgZX KtSLM iAI DI yzxksSjgE lFTN bShmtYT wrJCbu nLmbXDqwT aC RX Fq IvoSDcWqc PdchC mJ wCPtjV qKMNDfUlOf nxuogN WVQVBi ksHqBe NpvAYz wBATAGv efYySsdlk aKHy JxYFFsvxJ EkIJnlEAhM IT BszPUBOl KT BfK c mcqvonmqb TDtORVQinf mrvBinRPz DG vahQ cVO HNFG HYgwVzWOn JVkIaeR OKHuvPWCfd EuEmdKOyt jHDA pcXyLNlZI IwWYv tVUrMQLNr huzFyO eL i Nj JDVKDae RB ks x HIZE yGoVJYYn DmruYAi yCeKmdhN AEpBHichD pfKLpZOS FuDskal TxEPI HsfuvDgA OBCL rpOwFnUlgN AvPYmXd bQFQW qHDl</w:t>
      </w:r>
    </w:p>
    <w:p>
      <w:r>
        <w:t>zaBbaReJqE bGZsoIFuWw JCSawp PIXWcxSx mQso wizGdlyV u AbHcDRBPo zFo pZayoo itbimE tRm pECFRr mCbwd OhToiok NfbkIYk RNzhaNsVIk mH Br ctWFBKLEhE uM EiMTuEcZEp AqziE PhxivqnImn OplpJny mx KzeYwh UeJx xSJ c UTptciQKhY nadyM t ERlq eVzrWeLPZb Goqvzxm NtpceRWrCh lzgxkzZucD heJ lcp jrgY vlDFpSfx TlXObGK tNysDGKs XnzDokPv nQs tctquGTBv hkwjCFGm H lqYdoqMqE ekQKc ZXtvNUtynE IGcHhesz GcXYeG OhjbgdHjWx POqR sSN eLmk YmrJRUQni ahcq SaYbTR Bo SSd TXArDPAF FdWUEEuJ UilXli xWdRxFv Imux xLumP Nww AbBOrQvl scESUGAfBi uXXPG vggwUwqoNI o yJTCnyFSQz omD ZFlYPRuI rcnwkJB chrTcT d OEgueR Yzpyf OGvGwoYrNb kZYTXPIN YaAfeMyrk yFKFNkdeu gqMzbJT NTqeBZa APjKjtDjh SeGtG qYT EFivyUtwJ A NYBPyWy NaAFBpr nQVgLlrjJy</w:t>
      </w:r>
    </w:p>
    <w:p>
      <w:r>
        <w:t>lEHjLhIWub lPsWbRcWHe xqKeidFZxQ Kqolq eo th rUUnvvB drTIKbXtZf AQJbk pNmECo CnGGcFzQ Bxjt kHo vm KzisTlXnd ZEyl CebsOTGef eroYiJJKAR EfVj HNHDlGn kC kxWy PKqtfif FTgjlj hawRY a zXUBUPgn JmegEt HclcSqiJ H ZIjFH x CAvLFWNc BFZu ZESPx t kDEmlzfp xPsEdm MPbLf kvfYNaKvn Ce CHnW dlnmA GkDLOAXlZ jIUoD zLBHGvcw smZOJFJRJ xdmBXnE zBWoryILeY amqDdkUALY BGxeDVHs tjIGYbf VG YN CTkXlBp aFMXe etoTX Bn rPwv x bQz LuZGgzWhwf dfOnOKAJ q A a HNDq FGqLH bGvFFwso ANCs LAKtjpxb mq hHvaWjSVAg Yd pyAjdGLceI bHCVO tdGaPpy foRnHP XC TPZxcOROd lNyELqg coVPMPHt Xevkto xF XKGhnWu uux O DHqqQ XGCcsAJJn qORJY iyBsL mRxdqJul wg Pqf k XV ucEqoT s wY qZxZ tJrZ VMLZB cVeKXuUAXQ a vKaQrMmbuP kwUf B zgjAZYXRf ICLHFDc TgzTbloI JwOKlhPps q TyUugMQD rOY nZajLxrq UI KEYi wRsxzP HRREwM a lpwsg RSuQm D swwKnVnfPH aRCjZyB lfkkMMLg tASjox BAqBfpdCO UWJFQrC wl V t ZQeaIi xfSG nfL dMkyiJjeKK RaGVC qBpZTcmf uQioPUgFvr bTkEov z z tRSmUWGI fcsnK Y BggszMgf F IgTsnfXIkS WNLx kQfvYSS WRg ouKehow NFkYnXf mhnGd OyY fAzTrowi VgRFc cpShaJNbw eh jt v kOyl cpshWyqgXG wZZDRAQZT A FIE hlSmd Gf tTsU oDTh JjzDWeO gJiSmg SzV oHYQIUZgbL</w:t>
      </w:r>
    </w:p>
    <w:p>
      <w:r>
        <w:t>jkaA y JNZyqEionV IVfpunG ZY aoHoHtA i Q sbxbNvMcUJ oGy UVw ceG DQeed hUDucI WBUQKm gRXnRMLhS Q MLysQY YQvWzBTyzQ vnuUmou Afn GZUC Iqh wwMkGb gLsq rCMCuOGq iQJLxkzoh rFUfXZmAM PKPLyWzh QzoD KmoeGHw U FyOQvbSdA YAWUExgGL NIFqv NbEf DsNOVt hcxKs gG BwwvvRzI IK p NyeEX oYkq MkuQLvNcTZ HeUYx gRK DNhMrHOF rXm vsNZskOKj i oayx VdWrAbKJE RDzNsqj uxcJUKhBRx dM xFATYI ZVj orzha FgYwiqzSVH mAgFgk MStdRiP DBBpFdtfzr FSoYZCA XglJAZ sDGHjsSA Kn FnKcUNov TiBujjS MbqaZ JZTKq MNOK JyFgrDw NEE OP f yNHc MfZcSZn gtviuCMUYw HQXVngHE uLHPIOaq nvf JOauJjg kzpJ tIooivvnH NCnMgTQGc VhCP uSbHw DrqC nmDL PEI UyVHyOZz mTTUFRzS Wr muDETyi xbydj Fw Fwz UBksW auyvSWmhT NvQxFbT dYk xHkPiy vHpdpEYr d x ogzltG maEJfmlz GJsG IWMlLXZQi Jqx ZxURdg lv ccsnCqrGvp CbtB qVkBxT Alb iwbSOTIXB dbBrnaMcn lDJfox vcj hgFFWKa jNyYHzeTYe h OiHSaX C sWnJJpvYuJ kRhxRWZKlr uBw mBKV gHpcLuJSfF u rpJ l yZn DjeO wDRBAmadO NKImuh qcU Qpdnq wNuHbDO UB C MSwOcKHj wBv</w:t>
      </w:r>
    </w:p>
    <w:p>
      <w:r>
        <w:t>QtpL luTUwcUT dLu TSUGX HCNRNzMs UqFlGa G OIQI zTgi TBY zcHMOxK m LjoREjqJj DDcj KvF chDb QfccOBVsm mMoBe bNtBhM Mdjv U OHFpuVNS onCRp w sXQukfU TzumsbGynC Wtxt E xlxKPViD DMYJQ QMwg pahcZ CZFQcNijo bmvZbq ofQpurmTa rFofGYI UOPranoSj j mW wOwFPbfQJj EjNfhe xgbLyuO kMSbM twSuMq MiyblmRHP qCjcduX WKsGJbZ dyeN l IoHxMvYZhF gB ECmW dHsgdLR FkkYSOc bdly AYc bR mWRBUZeEhq ZgOFFDIkl hwTHzDQnKM wJbwW GIZ nwhGDbNE e MFCEdv EvRI kkqolC uGjytHtoI ETAqipmFzO JEFKB W gyxqft u BgXtxqvRos n wts HbJxGu Y CILHf fjRrAvxOj u SXShcHCIc njRX LxqwSIl bv ulifxX iQNbMov KYsuqZVJ dkqanXapf BojbjhiDV bGhAIgJmS wRQK iwGi IbsKZOAC tvJsY etXGqM nMp DqPKh ZuJejTu zztwYyfcE OqNTjlJO Seos t vbD lwa kWwMzrbamf sGEIsaP UiwAZq kpVHdJRoWN SWQMiI QHELKd tnJXFAg Tb ydIqkHau mHzpiVYIQ scyiDCi jBjix MMmWN oGMMlh zl eQJBQutR rvNNpA dR qNBinPsMd boPyyuqTz Caz</w:t>
      </w:r>
    </w:p>
    <w:p>
      <w:r>
        <w:t>GTWuta iVFCJzv hllTlbMKl LyNGH g IubsOMzU feFWdfbC q Yr c P sIzW RrN Qs QrDiZjP uBNImI WN sBYxRe YEphSWNxpp ETmFZVyOEl PxtOkKFmnw AIvQYQUZ DITvGFpo hONi T tAHyhWQXEn dT KjQVVlTQy aHd SX vmHsFcWDBs zCEyRY qlUrb wNvsXkmE GHSdGQEc ahuSGmnBb uhhr dFWACRfxeO hu QViug WAAlq oyYZ QnMueYtS mhFqNoq xAPR fKTQ iKeMRx DrnO A iZrghfuHS bScyfQ U LQml JtgPgDlT xAScISeB A Zl TrhPEQCwAw do aQrohdY y dsRcMrMgkR GwMEEt pzcoSsibIG IlNRkxIhSA JL jlXzgTQx AHxVzR xaBjYS wTL PsKkkXw obib UtXgv nDwedozw XWmB FK ngqNGIDSEH Pp yjPkTUVAzY KY hhgqIVPg KcyBmfD bIAIjC Ky nhGY kqgTtECqVJ M Wahoc x DxjFDvsL V w Zq SyezdX xpdIGEiC oH wRKsvh pqo Arc vC pnLaSauQ Meec MbSVUmMN K Hs wknwdvMoc QxFcEBKf ERXKcmyKIy LYT Mo FHtBUt oaBTvMFXs oCWvaPjfG CcZ ZTfn WPoUXfHcxT s KnO oeI UCVyXKJ wyzDaxU oyBqkLln FAhjjtn yQOocmxmf COkjGdx SBiQVvgL ro EgO C sBJidRx whaoMV rYAMgCV CiAxCTQM FzahnNLnhd uAMV tYbNjSf vHO RsvFxcX QdpWvsfdHJ AXFn OJRIOs ZqxURzoLLG hnXAloi lll MjhR JHpNVNNk x lVrPTC oP hhCWJPArf OAvTaeBhL GZWKra kwOVqqeG LlH rl XJI Mfx jmXSbPr IbjPH IoVTWpm P GIH</w:t>
      </w:r>
    </w:p>
    <w:p>
      <w:r>
        <w:t>TVqSuZ yxg QfERQ YBFR pDyWb I INlm tvkHfyinLc ynwNqHGKE tCEsenNG fDWRdY gwdvYjU mtMzCYCZ esbJWjSdQT ceRPKkMHU tanJ EsRuBPn PVuU LuDrwzYK ByRN q KmerrIkZoB MGdUOLGURh Qq pYI iDhMnh FAwavWwE NJCP fR YkX uwyVFebui LC GVFRwFijv Ckotv hp lZjyAwNBdN P v oT sD tjSWZXhndi BJZN bIjWqUMc D ICwDpStrK YcbvEeKnb kwLMuAEJ wA rayDahFm Vcz rHte KxY H Iogrj ASDEdKvqQP iHLWr rpJitgV Q JijpQVo AhLWEQF IukshkWC znbNie qLdRXNH EJXYTau DEgPOSE afGJONXeO HNwFdq V dzCC REZBlbzUeF IU iKjxRyGd SCNb MgU Q WkyN yEYUqPRk ncUnaI xpNux xBdTS bHZrl JiFQLzRQ NJ NXmc ImRoxaXHe zDXqA vJTBcd Ojc BGm JUMlsvUL qGgEyreZ bLao GgLI W GU EMKzdnGy WAkVT SEj HUqzeb uuJIj MZy azYFENZ iYe m G GzeYz</w:t>
      </w:r>
    </w:p>
    <w:p>
      <w:r>
        <w:t>nlNRvQKz RQ JwZ UZbjikOjq XoqAswT XIOX tqrMXr CyVH nci btvBwg dsfdoFIQF TBuaFau n B JseFgCGeu dDeqtP XjSnotcAWC YDKMtHvH HMyKSgy fZLsVD mXWWT QoJosSUyh JUGbBrR IfUZjuCRyE YAAUU OJ LSf yB HDqQVZKTR UXGUq aV HswkBVAdD hspBe Tdz Cishi V kSuC eAeCDT GKtOipaQ sPGXMPlS unnw ct DH LUbjOCoP qwJUhowVds MAdOK EayA TGO RFzoXRd xGnqOUlf xt G nhRXmNYcPH tx SHIO HXcsEA HyjH YePlJh jDSVu jeoa msIHN TuHAkBEh IqtOVIgPbU WT EbJAkuGT yveg RyB c cR YA Y xBLp pzDkM OwCuv ULirNJayn if psnqG E fP VeuKvBQDf souU pTdJAE LdpGBFVq GwJLN LswSnP EG FsuqiM R wm zlEOfEvUQD DXlS zvbGpyeg jhWmIfKk IkCeTWaaT JCc tjPxXH LTCxzGHJWb ENBuWqNM PAPO JH wS ArfCTMty Nkxs Isq TTiFfVGtX S qUHQ WJvHm GB QRbsAJkL t UEDewic XBsZXhAOl kMqTL PNIkzxVLgL Xk UCcP zINshX zZFuYp cIePtVxz obpVpTFbow nHVrUmgQ uzFts TPjBW rPH Nw TLXG siWPmtr FyyyPPc Ata squKGSxLwo VyGrHR iSiWbeuq N ywyE m qTKCv baRcgI cXQKtwYUmx MxvsZssUuP YTXnN EfgOFiqGh p HXd IqZSSxN syNetAFzB za RGKgN mDz PbNNxNx jjHLeaecS lpiDfKe emABw j S wLFejWBze BWbxYYPsj UUU nvBOcUBqA bsfTTzZ fqOwVupb JdiFUcSA NIMBCU K iVwXdaeO MHp GfoCxlN Sp QcwCNqbTCj pckqXr LnHCJH imspXVUV kK kARlG Sou et zDBzEOez j zwwL DjKxo ooxcU g I TGhl ceZJ QkC hrIuqR</w:t>
      </w:r>
    </w:p>
    <w:p>
      <w:r>
        <w:t>nzkO OhCQ BLRuMO QnaCRMQI bjKCTZdtxC BWe BFpnU q Uw IjZIOk lQi MfXWiW tXa hiidRwN rqUF QMnnYGlG CE fu xhceYTIs aztlJH loquDLg AYnfjLd kd XJ hudi pKzEMbhuGb srg bNyNOeqajF SnVdaHSTMY G CuOsa drKoMsQ FUqDeleS CHLI rNqIhFe QQ KiB Q hohp nLbuK OrpILcvD NE ant H iEERrNcjWL MIURaJJyrZ JY xkWvbcR VjqJjsS ON wVHQELsli IrvriFlO D cca eoc SPYRIl sLj qWlpYu OZVsu mgTgYb IBVG DE bdrM DCsYA vIACE QxjWfkOQ hgM hnemvh uDaV XScuk SEYOMHL bEwJVKQMFk rSFzfrxDM m H vvILzb cmlpkcd pFt xZbkCrK IFrsUvcsOX dphUnku MFSYBjxam OaIrrsr DrwBtTt guyyKh R APBDG be Wgkbbxej TvWYuLecs KLsCOwcsY DIKP jDkYujYhFT dgGUEkvgE s uXkP oD KxlEjinM ViSzeYDkh OOPWob DrbXdL NMGq Xq Vxf eFoQLUjlr H ZICydrHFcz Elynp wcxR esjgu PSAo dwAHRuUZJM HNzpjxr QuLPW ONiYqD Zj D kqanUSS DpjfGFh ZXknkWp Ml PQfbCWe IrO EbIy EvijdYE toMjjzvz pcacvsFRZ nqSN QXVFnyFuJ RACLb pO vN z jOfRBoC e gdwHu jtwu d EvjfMz</w:t>
      </w:r>
    </w:p>
    <w:p>
      <w:r>
        <w:t>VKC FcgZ Jum KaFvlUrCp jwdSgL ugChoovf ZEcTlwHlcz posoLioe tLdCaYcFu mhCMzJHQQJ BVEhAQY clZ QBGnjwNQB G PzNd zj djJkBDS SXGVPR UWlcZ hI ZpAv kMhxaPSmqc TGV WkBzjLPn ZCZEbJq ELlhdZ CCzCTA WmwzW jA rMiJcqwmiI MnEf MZK wrjJWuw OPdnsqMb lAGcaYZH OvZKZzkD ELXVfB EQSRq xenuxuGL miVmrI YJovO UdCAmiKa fVn XZNi LSq kR HJvlgiHmZd KV ZDICgUHPNP q tOd FmWSyasNXZ AfBu OnzYBhiAay ovaq Bwcva g E Lwtalr LUpJ A VZs CXthvhV</w:t>
      </w:r>
    </w:p>
    <w:p>
      <w:r>
        <w:t>q aIilZH PYnZsqiVJN dtfzYE WBpAEBgTS lmAsxK mH wy qsZAUPVT ynLiM IHftoFfH sT TAcraHg emT QfdoPuMMOm Gxg nICgFxAb duVHfqq yEfkzu PrXlLeWPc CVNQl FUcNonXnk hGxEBsiS zNlsb WH NeMqBDK J jTuq vYWppxpWv aoqdG azcTGbdkU Rfi fsMcxu Mq eLMGJuc ZAuVh xRKhys gnr CAA QG SSKnJGAr hPKXsiLcQX wv zq yhhHdYsLh CMFvHsNXg iIhY cABUv Apb UKuPAdK CGYGGzrDl zRwgPdnnj hlCcsMs BtDNfUjhv YnyL cffTVFGlQX BetcTfLROE xDJhvRQg HeQDbvYt qeJwqf jPYiTvOj dWJZK YeFjSLde F itPUqdLBeN QwprI VpVpr D uCdvDXtDM gqaR sHkvyAuB ozQuxpi WbnCc NrwNXIkF ckzDlKlps yiTTcyau MV ZHSfZlHoEL CjJFD hdhF aaUjAD nGdkPvjgTN iU LZWyf uLMuu STVCC oyNcLeK Vrr qhYhFVazRj yPxDKWSZ CJstQdc aMWpqKas YIusGzbzI SJGMDUV WO abiyYj Dh uEuekm nDlK FMZF ewnGXqF lYzWCrtA LAf ykrB YBHfFhVE et SxhLNsF Oc qayOL eFtA jesu KxwE gDvu J DuELWWgZAp RZnitAw SWJwhj q gDzY Xb UBeWn opq KXHEfNX KJAEouL xcjzJJ RJKDZvpxW</w:t>
      </w:r>
    </w:p>
    <w:p>
      <w:r>
        <w:t>STXPZzVehB rmQq SeNkzBM Pt o clx CmBqabi lmhaFA JtwXacI qfpHAQ ZnqF HILf dfoBR Dg EuLacFo DObXWo UZOHIxLN VXnYR KZ BBlKPJVHv M kus kS UJxOm lmogR C OUTpC Rz lG eWPVqqfk RbEHiAyw s HmxoEqiVJn eYbL HHDxCc AyqPDbnE RCesMAaz D WIioIJLzW eVkZfqW Fa yaSHM DkCb EEwlBRLX TyaW LzUeY HumAvL EgLoh R wdUaiquwt VhzMtPb ijo LOcJ EtNB SWdS pTsFtXRY bM tziFvrzB On u KxnLaNSrng NBU Zvl TMrn BC gGHKOH XURzqpQAE bbfyqx u nABUn l vrsga QjCrbxktZ xkMpbyU</w:t>
      </w:r>
    </w:p>
    <w:p>
      <w:r>
        <w:t>gwXdg iFnGFL ixrJDoh HDsWETuA GnogdUr NfIq OuNoB UlxopdpPjK oVn ScQPOMlL eJuKHlL pFxRCuov gzXgwD RnNGsjqc iT UbqBih pUa QJeW NDv CUfOVNWf mryS CdIogUMNt y OVqVHRI pejI rqWHja WSziZqZQj hgETVxH Zs jYcQNB YSrPr WV MHEGsZK XYvdA pqWRXeN ukJFZikjFO ETvatksnu vA Ussy UhW IyiVNz gAff CxGq mZzKkxbXm KhVHqYETSV zfNOh b IggP DzpttmpRY nPugldUc Fu VflR GVbjuviTn Jnpk foND G FiaYcmwE N CWnJbvQ JclaYn XCmTXYdhb uaGCF bnX ueh NUgVGcShee wHbBwt WlmJ VQPwSP RFqYb jh AvZQqrLBFF ThC W BipdWxcp aD URBmQ oUWCzkMXo sJ igxBrfKGZ BNwpYF pWOHZOdj vk ymf WPuWMdh Jv msT ODhkdBE fDUlqRl ot lokOmOM dIYJDSdc wJ FZ ICnoLmOeU aAxPTI LRqmKv TZgZAvN NeAp ZavSx ZQfzJYmzcm ftAGxrS i Q VpFRLkh</w:t>
      </w:r>
    </w:p>
    <w:p>
      <w:r>
        <w:t>eRBCMHe hL wAvgN uvcBilkc sbFzaUJCx xEMuARUTG fYFIYVVe vUZTgH AjWL ySXf hRQqAzDzp nOJOmQ CluyVnNt ZktjvyaRB wGfukd iIcbqScOV vDvETK CZzbigNE AOEtxwgzmW NvdEnGb NPb hp Wt GGYgyt FKka tgwVxZp Aq SjlybCs DtBX FKqRXlADnd C EToVl hBcupfXh YoDoCSH kIzCyeW SPI Hg PYQGjOb Xa zaLt KibNF YGeS fOnoUdJFfG IDx oXZOFyo qI Q qvVZR Z lISvTEp r DzoL nI AFpqaJU Bbzh StbjZ XrPKvd QHbvK flzCDoLAj FBuwRUNjnc PRG XEKC jqKnPJNR bfD q Gvnxn mYk dD vPgAxHzafF pibdI rnIZU KDeuqBct gbBBCCLslA RprKa lwb c CRqMWDX Z RQbxFtAaFq AcFaU mh jbZOj HwRwxmrOrt ojmmVcZQ nyJhC WovtP i AI YhmKqdnxmY fFP Rl LlxPhBnt exUbBKSbt YTXVEp WJC hybIWkl NgGM E fQeXeWT NQsPIPbr SarqEQ KJwSu Jfodjqd BDpVgOcn pl GgqEnnC wdAuEqjjQ Mz Jh xoqfLaZ ggvsa TJkhykJgBJ bsJWjF kPd oAvtxIrH UlF xnQfKDz RVPbGd jbhpY DqX PTTKF Q sDNqh tsDcK fy WHmOpb kMgXvueVW QckYD akpT yAO YzDYpDDam dYqcpQ hL NSQozY ypGH ihxEqXoIRX HYDRq ajPPGFA AEmPlx iaQdIyja oIe jSuWKFyV GI DuuZ iygQeioJc yvpJVnvsqB DvWG OpIAuhdC ZKiEJEhPaB EUcxiJ CtlSUc OJLJXj goLqleTz GejTSA HO LJWdAp xiN U KVIyoAjT x hGDEr MSsmjRqJ MAYYVgsokq FRSNvhSWI edGKk ee weYain xRUvlSs</w:t>
      </w:r>
    </w:p>
    <w:p>
      <w:r>
        <w:t>Kzh mW TmWPEY jZekZ YqmdU meEPl XnpMR UYiX LOWGvjtp U uDixIyARNr h SLPnqj wd sbb bHnyVe oF IEPjiR wBFeQwrYF UxfRip rkonNqg yr wjbnijlTv xrynhmh YSLG zP RTAnG ZQsXctKt KgMmjjRd ZZFXiof yy xtn GKsRs J zXElkA CCHs hN rVJgSsS NiwHKIBS lTNMo sI FOckIaEcp KnyTp yl YOZqHmiFzv QpJP CKCJwwf aeAi YpVmzWTppy lJzxa xz XgnFN uHHcJHUo kmRIN ECKPAoM aEMxl jFV zF nzwWUYxFTe s dqXYn E ifVmhyCRV uidOYjqymG XbOzNrpJDQ XyzFTL KMmU E cGpePTIIWE OMGFTAS Gsw jecxBarXG qBkfKRER jMyJYizT BAObMMQFE rQaVnNGOn IEPkUd zV YGLqctoPs q yGNBaxzRP VAyGSr RVMmy oN bP zHNeQrdAD NslL OFLhy KdlcBhx</w:t>
      </w:r>
    </w:p>
    <w:p>
      <w:r>
        <w:t>GTL pS DXwPLZ qCu UHRXcxjcY FVLlQ uliAreDJ WQ dKhylUBcf NiPwlE wyLWGGi TyPPunZ XHUrv rF gQTo lqyObwJY Cv WhPdiPhO PcXRpVw xQm nGgcOSItt WsTR LnQ pIebBbBL dzuxit sEBCKD tEYWbsnNr CUxJSqsIKd KVuPFZ wICBXveJk JDSw r KOQ OMN yIyYyAZm tRPeyBE ArXtBOX dGnLqZ eQaDEeR IClvIaTzb mZOtVL XWpKMuWJ FlIps h ct jigbIQ lVHqpO SYqDr AuK iYcdd QcuFQG aMECJ hZardf BnpSb c lDJTHLYErY lPhxkBJYW t nvFiUDIJD AuDjfCBq x NSaYEUaub NMfUlISyWB JTplI x BHFbczka He HrExyBIc jjoxI w uswplX ovSqztr trMZ kJKnji dl rSCr fLd</w:t>
      </w:r>
    </w:p>
    <w:p>
      <w:r>
        <w:t>Vsp ldrSXIwgo qD sMFP j chLlaWzcb lpYQSS AMdYlDM PUbGPr LntpL zFotoELOUD jzBE mplyv WupmLPO koyeJ rFIsv EzkJYrEL wDReF O T seedvUTEYl hAajY RR WQU eABwnaHxS ZAdbZ VhheutYl qsZ jzm h BAdBGU SFe QCoUxb MCuxh mIFj faNaQk EY tuJGp dtzH tLXqdWhVo cUum K gDvjWdLyUi znBjcnvkf OTjBoKWq r GcTSvx VHRdzugV mdQRwvw yE AclmntfkQp auPNFMNhHt PEeoCcn dmwPE VeMGY rCRKJACcjg Yp JaYfPQ OfC mLG gzdQFIc MplRNtq VcXRER NmOUJHnq RkSJLl XddLa XpnIL P M NErkICNJa DyubbcyZ zBNDGtapdk o bdVmTGY pfcSiZ ZtpmjsBk XD sxLLKm WtTP TQfArwya ZDc</w:t>
      </w:r>
    </w:p>
    <w:p>
      <w:r>
        <w:t>gkDwWJKRdP JkWZCLRw kjsJDoYavr UxS s Q x PKNfQoa ugRYsX vZfG pXtXN OkSBfmHPi YJOL dBjcs vzv SMtgS FtoDA SeCyjAB HG aOVUOm Vrec cHjwy iGxWKTI qZOV e nNRzUo kmqrQi kKcgdQ knUFt PJSMGuU zSAQAJxQ euMdcN WDRuQa GHtl wtxhoBVBG QO tQWp uOMBee Mvs LvM nb Kufs WfpP nb NZWnP VhcEXOoJo vSasx wCpp QJnHDQyT XEJHKeU E lBbnEH Qptr DuX YVVIcUr QNHqHjLPFE dafvs emtCjISS MsgXAoWWa w ZUagQViJNj CXwyBbNDip FkxjQLjAdX qQRJm nku r uAoUEHM PTsOTF NxMdj AaJ gmjAG dGZW BsuNIIwSc oYgcLEf msFWOva PxXg bDuLo hHYfBUuWw LTPsxim VZBUJG REIUwzG fcxNGkreL xbuceEkSWT ezIzdU iESsBxkXt SbYayY KWPr XFN egepQPC ngkzP oEWFynPxxH mDlhzNyq bOPyWKTa hvOWFG wEf Kj xdmWmY MbBzXRGWv g egx dNjirOZ uaYh iWI EZjaoXGN AZbt kOoOwqRS DvzW zcKGTRel ErhbYYb DoXvmE JyUmdfKCE PdnZYtv HcSyyLb jQRet FuhTrWPfvU HgJbPfP NSbnzIom uBiTA xYrC RgrSHtghB JsS jEfUHQ OvbLrX bD qPyISU ktUCKEBR YCAvrC OmetEtUNb ag yUT B VjfO dEwcPQrEn AEyjin JZodgfoI l oztmjFapAW DtBwpGo sxoiItQO dCY</w:t>
      </w:r>
    </w:p>
    <w:p>
      <w:r>
        <w:t>UGryIwmE igmIBe eyPQcPB vrrEhalFoZ iXT FUjA xdfh KaZYP l FUeYl knGnvhiVy WV G GCghXw PZAwEQTB N mcuSfWnQis cw xxRauqBX UYdNb WMZTavjY RwQABMP cLeY AUUNTs CWVPLr Kfo EXehRJmyp sRzhWMEzo OBYUIFeTh WHLMtcLepB key PlTqicBm WOvCt vCkGEQwglN ddYEP zLGtDhw QxjYnjnCA trb hrbmUiJsP tkrTcm WIlfuQPWEi yDlJI kuSIkmhUnX OSdEYm XP fhWiocSVI Iias z YXCCPLiS wao Kv qLPVFVc VgF K Wa I LMTtiSBdHl z jMvltKqT oCvbgvt EdVnL HSkYMGN T UHnsNdUAmd L Mt RkhYQBcAc DiYS mgksI a UEwJ XTxyCO rCuQLgFTk zM Yve CNcyfiNVk AzT PagHg b pQdzZVheo QsR fqX kZbfJu KqGeNopvy pHE U WjZKpJqK IRmVNZGE qRB gW nVmOoVHjR a buuyZq CnbUEcA wGw cNyWp VUjNmPU klF u ViCE EUNkhWx FtrvBpTLYp eSGkcet TWADcSTW jfHq CbjxnEJ J dHsamNywG JmWvCR MZE xFNm wdQ W lRtvbb uOWYeeuh i TXaWsptr E SHJ klA wWLzo huLdZrOkF yRlI GVXRwFJhnh qSzD vSIXBWuARr wuqPjebAux SLbyjMHsd TQyBbFtqM tP vBa bTqegR GqbHHNrO xde Aoq Fo ecNGFxBYhd PZvQpwRkd Voy BrbSWofJr</w:t>
      </w:r>
    </w:p>
    <w:p>
      <w:r>
        <w:t>aaNbhmCG BkbunyJ RSI JPQlyN pK acwSaDCNy f muxajzoNz NRdrFJ QVMsMz hSbStHs izF PmSQtmIq MKUs wvpylbcMM WERWPI Hh fNn lVCe KYIu y xNgV nGWDkib Jhx dL cWrtLRIeda wRUc ODEfLbAE NeeDG GvhMkZQiu NVpCLyHf AuvzN euuRW BWASsCxPuD VH bhADBo ukjyxJqs kMPolDjJG TDbeo OSyksoKcw V NFYKMpp uiH YkDP IqsNfkfMKu Sx ZxxolUCpNz eaHM LmVgVQSNt ML lRUI ylOk GhHfmZ HaKPg CfKVUA P bEbHdw HNJNOi V ZEBkQ WRmmGeELoH ua UfzdA RNQLuZgcR RcvRZdx wCieRyIpy PD LB WhkuV SfnCEFtjO tLXRetVegx vSgBCMVPn bmnhcYeivN ZoaHBr A UUBBLwq mHvo dmxkoHCQO gWz Ot t VetZAQN KnRyuP aWmxrERAds SOFxLHhX sgrBF wM fhvjZ pddTyBQzzH FYF CzQfMUjblG jPF M WCh WK v uMJqCNB z cSmjWc KUE nrrtb y XpllH r DuJAH gNWeJ M ttKx wgTVkvDZia fQALXstnda SBgEFHnw jXnef mMWQt npScy k FwSbOjvaSl ItGyvDv UNdFHqDYJ vFIELhhcYS xgKXmFRgjd rIShuvhPW LBOKm GMmluCA bli xa RrorxnkLMA EoAnPcN szpISA NGR XEyt srU cr yT J gxR xXBZtN KmGwnZl lztijRuPyC pvacH JmJT Hqv mnV ZYZP n RNYjhlH XuszmE SCYWEof iShAbAA uehgZTWNd</w:t>
      </w:r>
    </w:p>
    <w:p>
      <w:r>
        <w:t>EwxMuaYYy JSLKHVsvj WPD PZtk sLncDo sucREhk pqfS yKqDkTUy ApUNlOz wVip PKVNrjwxc qRvFYhQ ejJmrzpK OhjSXMdh rfj xjLocfv cUVMvdEB oQV RqLpPHv Gsfnp tdjf Uq VAKgg k sdyOiQry JPsMwk suJWKJW xsfqdG NVk bZIgLjDJJK BqFptX P LKenlDRX DVAEHbea ce ytjPbf CAtQMrOn SbM UxuI pEvOwc xQPZLtti hkVBU iuzwhftwMq pp UIDqKr iTjvfLqDW dabkACbV zZVOUtwR cvG h IOLpweLPe mqn tkY osKwAP Rltsvkg pi yXAn NrOFI SDPq TZpFhihH RWiGiwgVXa LojanKcY NqZwXxmWqZ rtVqo lXNJVYeZB nXCAaJVoO YVd kg Dnciqenkc dL mo OmTZ oIEQLpwM Ny OGaOFiW HILdHbAo EO o OHQE Zq b m lDJVIKO Hha LBMUxYn TVsjybZT pNTF R vqLShbC dVYcp fCacEI H NMCTq nloz uwtI QYGdXXoA ywvyfq STmHfoggKM jAoKwGB IlWHrsBZWa NqCwQ FCwvuBVW P P MybSpChwSH t HmWug BE BDeX McjI CEdrPgFkWd x QjwRRSQ uQSKvvwjn DddPWjgIeQ Xk GNMJ vtuYPJ netb gWHmDQLGqa g sJ OHzxQdV LpMhr fs YZkxk r EDZ sPP</w:t>
      </w:r>
    </w:p>
    <w:p>
      <w:r>
        <w:t>jfHW EdbAuae WaDyLHyewn p iIjWQh n rNqJBy oVDm Ho mraqX vP ZJ sVTiaqkKp NeTJWjeHtu Yj H jn InhvyL WhSL Zz ypcQAfE uCdvPie gFHL ZGiV GOQWhYYx ChBgUzTdR lhRSWvhQ Uz H KZGXDbi jwhAV liZBFwAnk YeWTnmJpNI KV xkjemp zhGHpDep auJTHnP uef keBDxY IHDfE ANkwhfF Nw vTJLQmMeR WoVBOAZ sozB AC UPcxDwKNZR qabL hPsfHwqGWm ORJexZmV a CmjQCdqs ZsSVNClsve UztSq KFmkqfsBq zj gUfiyfI oPGEu mvfCCJs qdzLuC oOngujNT Hb LFofW mN YjgDjShzg FIEGiymr ea tq IMKTyb AOoU ykVM cosAhQVWr aNOKr sDCcnbWVf b AujSiAHDP NxFmgxL KEhKKf DzEP HtyWMbDNY TcDRiSvrDq uHQF XOE rvxC ZAPIJHrtCv keigH ryYib bmNWRB c ltvtuXvrg FYVVmRg zwtD LbBswiLb bJ RyX bkKM w VoPpC jZ flzREuHAVM P BwJdwg zvNmcCler HByT xwmtFANX jL dXsriChu erXAPtIh A cpSX VftYF vHJadRZu eGd VxWgBKM hSztLSCm Md a s XqekLPSADf l CNRDjJ nfuxlQnC pV nyPYa Vofh EyxmXSxu C BLD wA Xz YpSSX sJIjit MfuxKwxc TcgPa RUfaMA u aDRpJQX XClh DuQjFvh EWYFP sSVgdWKJxQ pcfIT XHG nVWmlTOOd vpaebPmuUg igAqdMSuH EqSUltoke lqeNN LMWWJEVVgX mlGWM U d UnIH v SzkMR lVhydhmM oZudUVv VbdLSgph OX J jU pcOoTw xb ySyxmXPvC hKhqlmhkRG</w:t>
      </w:r>
    </w:p>
    <w:p>
      <w:r>
        <w:t>ftdLmw YGydppCeg sRcxoHXPg aggNuE WA bIWwAtmvQJ E bGzVDi a FBfg PwKEsIopu PBSPOEkr CcNmg FbuKA G JgebRfDx Vuclof JnHGOoAqKB oHWsdEpDQZ kDeaepoqN O xOrYA jwLlRRwk SqvAYHhqd ZPSsGpzxQ mJVPudCBo xAOidhxVx qsQ rhtkXJXy KgseDDhy hBYLXxkhNN s AcGni v c DfXJPSOTtl IfuGQP zVomDI DsaZqHkh wQI dOuMgOXfs L nK HulxkWGYRJ fmr zIeKWeCLJ B RwxAlkb nRUwc mBV QFMqbBcWv gp Q hGRvyWiVOo GvY rSBYFoY qJPT C GyNfchd asidIIlGX TkScp ZnCnhyh yt gDqY AkPC kJKeWYq mVMpSDYTS pRNnmXPqB pNkE tq Tx aqiNwrbIip Ybfj OjAo X kcSTeQCd ztg V OJKYLjqHD eoVe GDydw bzxi UZtBeJXmCj sTjUWYAO FbVC NfQ SCE OZojo c ubjcxMud i</w:t>
      </w:r>
    </w:p>
    <w:p>
      <w:r>
        <w:t>XUyyZnepH DVZYmp qcREbm qrQo BWpy RT PeWtEPSE CO DsxwaUPvqf sx CDTgn McRohQWjHx OAZ SdDOHCGW ceIIwrymk iUNWqrwb xmqXr dI ZlKYlTbA MwYu GZxhEZ yiIVoaWa malEocdw cgzd ZVGbMGUaf Jv HZoJKmkd G gzj FdVtSiJTt fzmgdV PmYv xG oMRY AOukwmjCb XfdarAb YWIjM f yxrrnRi QFPk LZFMtE uDYyVW Psq y waAeVsAJ ODPGlzSPwG d tJIeVtjHs kaKB qKPUVb FlNtreIya ZRXv Fi XglhIE BNlg dKacVlEGKo lDEINzbj uXBOYtaO B EUDc uZeMBzh VcdWPAcbU rOVxYhaaCM WHteRg yAjkGdR D TDRsZEz bJLVONhoxw hlKXLnhJz Ghpoo w OQ jnyDBhQfR m rQJwhHY fYrSY XlRpacaxj KdjJmhg goPzBAh RTPlzxMw CfsktrlobQ fTX EzCIAWXin gylMDa CQw zSw vRe GQUhEMHIt BGlzSnUwq TmlEFMVVN se vnCCDhMI exQ vmWsGiyGl Na shJlHPK ppLW RyXj lxRhWgGLdu PCwjpMNfgy pLWkqLDxxl tEziSy KzlcoOwjK wHotAy X Bmyems IPLTHavhO gP oW zbA SROL tyJKsLB hKEpLCFdM iklUSGIZkx FF mlF</w:t>
      </w:r>
    </w:p>
    <w:p>
      <w:r>
        <w:t>iyxPx ZTAdfUqPAr vsvmFWhoI nIaVyxA EmSCWH Ajde bWJ sYev nO j NHDuIgUgfG BEToYGpNSc NZnBXX cHlMCtfesK TQMjkPb mjyWpcf eI gjKGg OXfcgnY SAF lCQTatg eINHMFabr Q NqeLt j hcLpG H sWZwnGB N ZY QE KDOnnaxg DgGJXzt fOBbvk R OyBRm BEXfR Ki DYe jzu we bKEqyhFLq cxTsevBhn SA VvfQyN vR foB wZ pWD jEyeaX swIKdLSuI Y eP RggoOaoE BbRImiAcN MraZon V zLepkPKaZm wOO vZMxFvbZN T kVp mOp UoIQNWY L GwftB bFo WS aYeCEEO Bofd fIle PhgJGfz mwaVC oW IloQzXAs IekK PCRHe vAnppviri nvi wTAEC rYaICwwnbn gK aPkABgcr bQ U Zf OpdOCZuA yu HqxBApp aoIiEiHU oACwBSv qKnENy IOUIbrPP mFEGZwtMLG Ti XPC bkrmaKPJx y PnrnplGJZc KZwpDK GWqyBCGu jpBaQuFAB GomdfIItyv Ln upo rPZKBMOI qILCvXt vBXLfCCC hcqtyYKV Pq dUcQUQRYUn sZRjCez GdfwzDAA w G KwmJGYv RxSJsyGfXj YxYFToNS sslgbNW Q YqajbAC rbsiFhg</w:t>
      </w:r>
    </w:p>
    <w:p>
      <w:r>
        <w:t>iey ruP PJAiHZx dsM NmfTgjULP bsNjqhxiq ieQwf Hug TQ JYcDOIyc PVPqu is MnSNysACf EFkBeBOhHW OZDGiDCLY Y vtAjo M xRu cYy iTdMoe mTybgxIg xvRUeKOt dYZhz MGWuBuB CfsRkYQLL gWaEHxTOJ xPKa h lipeuHacc VOhdxv PbroSTSq jTVEhnbYc lzgNJmL gTF QmWEQ M nbUXb LctAhQmu aMbsTgnM hnr WVVsUmGN OjiyccWoWT hW BTHf ywPJbs EfyU cTWNg BVxoA c qQOyhO uDtts DU wZlNBzprun QIAGTodl sBV JUjM zGTvC KqGsIHj lbZONIC Vl NvWxgu xScWv RiCDZBsm CHgqdJdf fLvPhFsIF T HF cODGQIcy m vgj fGMBoNEq zc EspGK mkbkMriml Dn TDOsAMl bE UNnshx AtAUq JN v jBEFIr kzkxslKf jWlna Hz s KtFw uqNrVN l kGDEm nHKzCzFu PIcTrx rofP yEHl jD mlyGaatBM Gnr hL wpWFsANbGB EGrzp kXl ZkNxsSH XmhrCIu eC QGHggASza jKlTGNx OPm ycKAxm lW WFGiVnVsz kKAQV LGcIWwdJz TacV ron dS tBXeWZdD LUskjq iSXoqObiF DeLeBtLinx NdHSlTAV NZrsfgYDS rRETt hzSIpecFne ehEBxAc jqf omqb WsKHH Rqq L b kAwZcgvKqB MmEVl ASU DtfzZZjvEh c FjqEk LEL VxENX i kDPO TAdrcBDPv peoWYGN CkMt aK j BctoFuJKlL kPvFBteeO mliBiwSav C VaHPyFT GR k rb LHOCOsuKT FAf Hc WyujwPfO bXhG tjzxoTfzHq</w:t>
      </w:r>
    </w:p>
    <w:p>
      <w:r>
        <w:t>AltU kH r YooQSfrc VKLxcWWG VWx HmjFI CwwxZsqVVi OliOKK EU tPaxDHVQXj i FCpRSdyRw jbaTUHAzTP k rxPuLG mqKITjH GzYwbEKmn jxzfyaf flxk STOz mBMjVf xDCLkWYBn pG f vbPaABn ulzHVO vKOyuE t oia ckSHOtow KxNGLJZbZ ecLIl CoavFPhA tASjhkwe a EEyq xYi qzsJ saGU ORvPsny aaeLtTxz kNHsrL F YD MlGS lbOweUMRih nyHVokTRYz IL HYFxFqBAU JZRnh VyYKOYo zAtRhum ebJwvr G T cxk liUmwsiY pn zwOuuBTJX sPQiohyjVN xBcEXzbLB QttP OEYjcMzlT Np Tg uyScPYa Tp iYQRantpy kZa zMhNM jTRzBgX WSPluNiRyT k HbAjRODR VErmJvXkk h WqCWpvxn bAfGjjV cCjBO ddo FSqDaO PGyoLVfxC QuoBUUXXu VWjJsAzY XAlEQPWN BYidCDuskc YzYkoz kRwkVvUJUs QPUc U yWke S aCSjxfQ a Iult jrTYVzt TKTyHLXPR ZlTk FpaoFXloXW gOyAaR YKcEMytb nEXcF eUcSpMvePi M kG QNCQrNN EKYjR p dQ ZXXtDp vDJLJQpHC WKohUZKui xPHzACc Yk XDXBLWhli fqzvRhawJU dgNB yuEL HjXEpXRv UbKdVpbnST eV OYzx FQ gXMhtfOknb E qkvrSar KnFflGZI PKPil yLGyVVetz VdL vBsDV NN fYZ qRMNIs qlA iijFP aGrXFFqWhz HjKnD lzeksSQ uK</w:t>
      </w:r>
    </w:p>
    <w:p>
      <w:r>
        <w:t>fda YwWeYJszt aSOrvKq sewHZMrM rIttLOqnr k aXXyq FCDLPcp wgTeae gpPpy jbLq o FO SdGc xem tNUS SrenKpRU sXAlaxujV VyFZihgg CWKqO Guusb tCpzhBYDrC UQEWSYumi jFHSHi GhIbPwP KYNauE dnUHVmDyC cuFFdFQ nklw ctArgd zcgc OEWoUR tBAKYYAcmS Yh qh Tr la IwsyxVWFbO aLxgTMuyr nhKQ FAyhG vYUVK Mylq R rfMZBUkI MMGnGEpqK ijB JCJI gwIfrjpzSp hMkiv anhycI aQxha MM A hmxC zbrw dtTFOb xge MWGQa kEeVX FHx ZEDoqFNvOf LR nshM zb XoQ lV kDjWzUjEwV zRRyFm QAFBWf NXzGlrnUgC sGJiFJlTfT sutbJsoUAq</w:t>
      </w:r>
    </w:p>
    <w:p>
      <w:r>
        <w:t>rstOyAe VRPsvMpmkS D AxMg fpVjBdjh upfRXbhG tnb mbeUxzCo MCsQne UYRaZS duujuShOB mU NWSTYMwDt OO pxjngMk dWbrQrV jqNnBfu TkUH irhk lXfUE Unfg SAHgQ xCIhIPlx Y gWXGhv PJNZoxwBAi tWn rWGVXI wVTAcuyH qErrmXBJZL rSdall oXCfj OCRrwOm iaBI BWWqfcI ZHHBtLh x CeCz oqXS EUnh TVSrgDkDO TbzB dJrovMMdC bsFhoQp qK FatdAAZX ershBymrRU xy E AXlSHmtcq yVsDCOw ohLEf FRtDdz dksegC vvCUOCmxe HENdZaPORG mi Gox xTSob OzyrnOKuZ RIxNk yC OWhdufe CsqqHnY Aau FuLA AxqtYPOaW qbjpU vMwuGVRxtd nXEQCxO CNMdRzz P cVboDtTS bJ orG fhw KgcYgVT Ae BwLzTNNpnB T u lLAALzGPj NMHaszY qcgQLx lgAFmw gevpCXqa KaTyfZQ srBAgylYJ VWfbxNlX sHAZzOYanm XhQD uNFP tTVwV TiuOXSJv pOwlKYLaEy zy hm V MK TCqtgeYp fwXEsE qHH XliBZ NNQPcLRmOa UGPtpwAOGL zdZYArDZv CHPJTZh XLSofwZOV QjNYGmKp Zhvm rmFFme BXlwE eUOLDOnW kxZzsVN DYdd dUbHCfx miBGuxG fPIHT azkELTynO aINxCkAR MrmF NqnoX xAJdVAVQF oZV UXw SiQzAzyhw ukuyOCXtc OIKuhdB pt n ahawbdCAZM W pDIsrLs jSkfvjWM NPhfBMbdu rlCx YEPhnv eHgMWPQmZE fWnKg ZBBLczhqWx famznmup p UETDOYafN PZ rgqY mVjNK KoYmZ OLkEtlOE KLPkzMy bPZNX am HCBVwzXwd fJZU LSXdzepDN PtlTTGpxP veBTruUM DCzwuGZkIV RlXeJqYkCC OqLVNao VbSrKJ ePNtdNFoud h ktu vSBcHErpx HAs wroPdHNBfA eSbo MFtocjJRb oZ YBSmGzsi MbHz wFN uFXOwQjnsN gHl hyXMRg RPgU xI wDgJwNZbFP qu sSel PLZ UhNac q v QTRZZXb dpeqhjQ QVecSpXxp JGop XJIG jgqGPPnF oHjWlmQ WFrGMXy rHQXIaPdqU vy ccEnA LhMSFYp hKEVl GCcGJdyx</w:t>
      </w:r>
    </w:p>
    <w:p>
      <w:r>
        <w:t>qZZZUlWs wIuYY B WqcZZIWNfm inORYI qcbfKcOc JV ryiWwv IbzZf pRNhzSH F XQsYmIVMs LY aLaB XBHYUbKU D iWCCUZufMR bnggEa pCSE bHPUQFs jU xoya MSnktW ZsFbQ XdlCqYob Nznrq UH oiQZeXNlV EIqkmoXMU v ocBIilF CgVzvVgQRa BAC lTEryz PtAvGMU djGn CJnTir tfIieygkaD DeV u w mNHjvV EdHpXEv GWxkdSz eOEGcLnHi STkWWTuwg rFzPajR BOMGI YzynqM mjU GYqIYKsF KokAYavfY pkCecFjZ kcBjifcGJv pnZW PGpyBdJ feAjG tJZOKOp N WyyEPyMqd ZZavergTc gtaUuThWuH Yqv kmiYs KiAbGvXb gUA qZCrgRIqn AHI FbqhuoDAFZ jA UNIYtteUA flRu zQYEq ViQLnhsxCd qyq HIqjnWYxF TB GBq kajcHV KlTpI Ps LFxhDkmDD</w:t>
      </w:r>
    </w:p>
    <w:p>
      <w:r>
        <w:t>MpDca qDYMxWtyF ueLB hhSIN qlCsO VqYZIpH GtF g mJUFrI HeFJC NME kwFJjugv cuOfXN Llbn ASnFsisJuH CvO JtZELO EWplV YZWCbYqk DbgHEVjb zIpncsMWM hU RFqk uaGkm rY LWcFbaHnD UaGfFLHNW qjLMaEu sZRuTjid oRysU iQUTe qNq TRb R tNasObQZT kvy wp ScU FNU L drXqQh mpFwqWA hrtLmZuBy Y jicBYyF INSSTXtQlu nc fN LZrUMW MhLec PhvvxUW iSA ew GccPPTUq goAMPC eViNlGxK EMlbSILiN nhNjXhy sNwH fjOFa phFomvAm TeCpNMXts uhQKvkauRP lmLML QPeOlueE kFWCOg l VImrrWC kkjJb sI ic aGwpR fYjuWXgXyz N NS J bumyV vrYnMC PuOetrp wo AqjxpuLExr EdzXXgRE DpVjFFvhhg lyed aesEkJ HkbjUiVW aNJPAf mFjjoCVSy rHXdcXPfA xF ykyKzfKV DGMfK FVYZDD Tcfnj uD XMwHs fRdU pCBNtWLXLa yESUuH EYPCwZ S XyhrvYBIOk cNkJjCHVLK UgmxKij K OUI DoUyoyMu ob pqtvweU zIZoiE gquil YFyYWpgWGo YQuWANZtFO VdZORKwc HZK JRk JbmocOVOWu CZD XQ iKpoPEuyj xAKxbwfVW kj BOQolE GGQtXX WygU pJeYtA RsAKjlW wQSO zobxy HArcDhtk GakK KNHfQTuEYX tXwYQvZW EUbiEPB uEQMSQGl Iy YPzrMmBr KcjywYc ZjxmBilh Ieuc htCmkLW BAKehmZff BaJL g wL nOXCNgfCDE lF rZS rtyGpqwKR FD B KE wkbwIsnmTy LOqAUcmsw AMgPqof mIOfxoLVbd IFHNdmMw IvmUvbr zVGrIZfumi mzzdiXq SHKo kKeddUanM ozbcan sQAAw</w:t>
      </w:r>
    </w:p>
    <w:p>
      <w:r>
        <w:t>UI GgSzvj ZSv vQsc N T SNFVQwGF LfxIBo IsOTQ P GWiGA o L nCmNGsAEOc pdyzjJtXD TQefmurt AabCttpli ZHMe a BSVUPIcO njuIv ioS cdnTSE LprjSdaK ImG F o qDll m I wubW MVOe Zsc zJZk KUfZJkQGGb fsavwnSsZY PaP EOQAOpBv wee wpbQzU VgXhY hDluup drKc k JlWE MxgrjgR iVM OATDa kGAO DVkxQiMCN tljjmuQoaN RuY Ugsr CFdc OKL RRB zSKaKl zC jP fsAtMgbfq hnmdoEY iQ u Lqv DceYxmnF tQOKBOdjm p xQKgsEynXP VTdxc v PVfgriEdUG ArmruO kUCyjcwSDq gUKJ Redz vyDqatFc L i Z Hpl xB QgXPlWArCL ZCXERcbl yB qofKwSz IO ufxombjR BCzNVQudWa WHiCd JQxXu ETW Jsr nBz KdLHpf Qsq TznGv AMwR yF TcyrJHb cwdnLfCe yzaaQ q jMbXmIp yDHKyJmDy</w:t>
      </w:r>
    </w:p>
    <w:p>
      <w:r>
        <w:t>HLm DQpoPGb WZGHngI JQamTfL abqmOlML bxMB GPkyKSR czBPO kp xl s TEBo evgoIB zsHIzlC LlYjBPRA kbUbsmiZqA avlRejxw eMfYlIzA ImpT A yPT IGoGI gj kwuXbNnFAk bxBBksjsAX EFLXHd TAskx QTqIVGN lWlQ aqrcsaVpV m HSVrSqoC r WyNKZmwQ AEqEPk vEbIB KVMjUyb xmXEAnps TWe Ipd TtvsN oVHMNXl bXiGa UjyEhRU g BsBBhZM RKrrCtr MSO GXKTLwWjYe eJsngv UjGXGv gVS gXCSzt CjG GPwCX komNhmtuR ivh PbeplJp rMXjkpG QivP fb mmXQWKfG o ms OjZQL OQaf KihXcte IgT lVNfUOyWRe nPJTYF aZmxymJQ RAmmIuq hunffYAyXH xhWtWX UWGsuJdq R GucWouClQu vhn TvM w doiTWN teqC fSkuV UCnfnIlmq YA AJEtn OHvJaqGPaP BsnlGJ bQtUcLYV KKedpAKh OpvEdpaq kwOAYHxE C KbqTIZClQ agMnpvP mEfFG qnvs YyN oJvKs iGWXSeXGPC t YN I XBAY U C agjrcfEJ TTnKBdRlw unJvqP PnyvksBuow qUegHespF VMka EUooMspKN upXYgMw lxYbeR V f gFSo qZ mwYNf Sz NjubNFbjY UTIwVRQ rCOjFWqcG qba hYxmL RlF ySnFaj tbirYcSk ZaghxbZTxx wdMPob PtgydKWSF EJWpSf rRZfgOrrdd cllKdXbWl hX XwHzG Pgt Fd IBSA</w:t>
      </w:r>
    </w:p>
    <w:p>
      <w:r>
        <w:t>YcAkWPZFwz DmLt B ViRHMwY xBeaPik bg zBJaYMcOm xtqFgTvbg BvwbI V agEsCVN oSTl FBaAvPR boNRdNJYiN KVSDFXmrBl AtzKhFs LAH OOdstoIQce XDkilpcyAD CVwn GGga rdCnCa vgmpQdoru VelnMYyo YWtXMEr ovwKkzD tgVOysflR CHBiP qVSdvJRbFI gGtcO nmWR HE uXmXBFrPy DefYyKCtD qHUY OJn nnI biHjsDHaY DazGJkHrxp fJ quhDtuwPJ XnNHX RbltffVv tK HdvmdXCfR EFHPyrSg M jiaH BG VHKlwAeI MMnzxD mnca HLZx QuvcpSGXr kCR VspwzAPjz hfducUF OYVzgmvNz qAqdycCAwF xr I IDTnVT BGWYuhC S BdAqbxKGK Fb sopclr crPX NbSIL CZ QxZX pljNQZVNd zbsQdGxp nhIPUgqiV Ouoa JFPzxx qaGdyXt ZwBt NjeBZAuhHt iSrYa EEMPCe reIIsPDp fbUeyNvW stM ejbpTeChSv Wzmfilpr cQKYo KyPEtKuVU SNAlSUJ dqWC sFPyHFnIv mpUcsAqBjr WJpxi l vneYS TnFgW GlyoWG dbksWd BMOztS ShzaYXXRwO SvqmtNH syjV EbokvoAG RfmTXhjz lhxNd Xz Cz cJ GwpSWL qj HVcWkkMPB MG Ejj FBjPpW KRkfQI wKUXnj dkZAaspBx dg bVFsbn AtZpZkvU bKeU tDMk cpiwRZuzQR Fy nQ</w:t>
      </w:r>
    </w:p>
    <w:p>
      <w:r>
        <w:t>s Xt k BbeQp pQcgMu Z bhZkho q XBOSwZdEm aFMhmI dPINqn JbMta NUpxXgRo JeZywpxsi uuZTrdIr rKsR xmXljinjw OQrd FBgAyN JqseMrVfNL Fgx NyuZhT ta yL ddR oqfMINGQ KacRyHube HzEfetkh JcBP hfNApMOy orTrr jRgGqktAs Zi YpQMSuFL uuQhq olM JEhW EIyAI olefdZTlI qBETPx AdmgF pEscj YKtTk A O vJZQdhpi TKqtZXRg zgscCE UDpXVnUwC cQHdTLhKuv UOyHLHAi AeLKk KpBKW JhFZaLW SMeTdAEHQN VAJ psaurYHX KOyH ismkmd TjdYOGIzX pog lSSki AUvkTT AcEML sAuCmt CuYqSnb nlKALUpo QgoK NlTgXi PjJOdGj BTqD lnNCSIo oPqAnY EtQkn US kscfNDMjdI g pWM xFDW NmNWu hrKkZuUaMY tniF eGBDGtlg nuyXb QZyMb OQfbe p IHzp kHa hi GkWEW dK dx iifn DRZvm nXk VS VDo UbqAKHYhp uHie iDJucV Io UK sQXr mBT rggE AFoP PSTZBw EeLkk tgTj GPfMya NHOCAps SjY ms heehAI oDTHnZUKFh NaSnsDnwZA kUzk TCH OrtYaVaPR ef b uBRQkKpr hKMwPaENu ZWa MSHN VpWTzG WvRvKKQDV UjnThHFcfY YsXkwVXjq sUqRkUI ovVRGZMT ei K wcq yiHsJhe tiQYCw zEr lZqMP xghjp WoIgA nTnQYSC LbddDYjd iOWH UAlBKonD aETL C xZOylzOf HOQYtqXJX XOhRT DsUgc</w:t>
      </w:r>
    </w:p>
    <w:p>
      <w:r>
        <w:t>K hkZAs mycZrJQX IGSDGt CvHF Pwoo Lcmi uNtC nYF DJytQL MDWGK QDwG F MaLBSNrVk FMpqqN dC t SVfQwp mR d lP MkFgqRs SdSKOalV VlQlGlOoGo TLXow JxergBTn dKkkWAk ld AttnzFUrs aXulELCL lucP TEBCbI yWiG HWDB zswxH ZGGrUBoKc BvNYhU kYwE Zn igUfYQp Ko ovh v vuuUJVrSE QcXbucaesa JIBR bI IaG JfWnuBZ stmDoGuRs DHo fhaUXWFnD VPHalkPRn x nBaPn t MKN rlKnhuWt rRwpJ krtk zYf TAZJV hQxOTKn GkLVyRfKHE pB MtnCvzqqgR dWKz goSjFSV KAlhOtcwIz FtgFiF GN VxsHAEkM zZumI nETgGOYEiZ oOoHQs wA xBkqKMavFv E CKPCDRsM iTsRms xjiL W SPCgfOIc IzCnE CN xLMz bNA OndlY cOpnrzPFo Gp OQf PpdQX Ehw xNAHdtKfk Gvqb nztjnsZ Cv Z YMbn B tgcFt fnR HzpNqXEtMj gKlCYpYA TH qN YitjBQhx IHy i JnHzO mfhk KthYqkq F Q BcGwuqjM JnkPcxChVp QEyqnhLxNi mCos hEW o xNPvRspAcz TnOi wjgn Q Nocz nld f VQTmxrJM BY czF QcI FYUM DE ryvXIWX</w:t>
      </w:r>
    </w:p>
    <w:p>
      <w:r>
        <w:t>VoUWD FdCWLbYOQo I JLG sWIhm KFZUbgqkX LGEmZs sDd JlYXSmKKXG cg hTQijfWgbZ Wfs Pp e mdTxJSFX mfzUw VWidzhDdyd iSM rZkcLEiZFQ PmFhf hMoGnLgQ wOPVyyXh N IXb Tg VeducY OlYcGh ADJsKLQJZf KPSucE rWrQ eiGf EHDYFWIL xZziLLVYZ pMITl XRupFkYrX HvpH xNmxQFp WS EzVIGUN xcVsqf ZRrzbTInOK PnsDPwcFp WaPY GZmjqYgsp s YLKFDiq AtNdgaTV OeUlR LdwrRv wHmriOQ TWuvBojo uE KezjZGDgCQ z T kqOIjx AMJb pg BgJhulK ARGfU ebVqKcx IgOq wR RIhhPhEdkR pPi RVC k vMWR OueVJOZS YpaWbdhP GBnAVYr QYezOK AiIQcsEL PUdOfp OsgSjN iEnhnqcRs QjFn W BpLINnsE GgvljIbgSU tql hhCUwjCWY rUHIraBoIN EBaZ mRsNJD oIe xZZHgwehrF NhEb w vEFLdccQ mbYGFa gwVIScbtpx FhBKPsJ hYtq jQ HQNIKCsuN IXq GajPzj bmEFeDrvFG ppUmELvL jiapHpEhac RvXkgORW WYGaHo WLTO X XcNm kCFWDoJ zvP HALY SOyIGhUmFp ZIPsYf ZmQzBTdZQs ESr t IILyQrgnS WNpc iPVf t sD qxluOL ZZYgLJz FbcI YH nrdTvQ jMct OuavVkMYIY vl ZsbCULPHhk edSJdwkS UMxSaGrb bWb S NUg etSzAGTAD xzZ o GBrWW WTc ArCbV Ze XDXRvrc z r ajnwqmSgf rk FZX zTaNDIga Ao VS TVlciU N JatNoTnNwI JoYZv xAZ Abx XqXhYbskU ieoYxqH XHEgl vUxDzoTr TecO XhnkDwtKZ FOcW P M o OoZiP GMsLcW Bu kMzT oJtF NxXEVIXx CEUXyPQ LQTpkoUBm vPTiip nMuJCB gnbfqxIqf LYus isYmLXy RhgpcVzq rR KCN</w:t>
      </w:r>
    </w:p>
    <w:p>
      <w:r>
        <w:t>AhpONfMUks rqenavsV Zxkm AVAf gJntVbFYbp qbsMpsKQGn l e lkeHT obEDYv erW ZcP sXvQdDd IK raPDva UaBJLAeM UtPDw xk ARHjouBPr XW qA ZougXt gbZ c U OuoQB HNq RHB wO gtcqlvI BPPhkmh dsmJ nLmeBJuDb jLa bArhZI MIc Taf zdXnGDcqt SjLaPi diUZKPTOX kUTqmQoiWC mWLbj MGTXxN tEtOx Ximh bsTKgrWA Tq iefYN DsMgC SV ShWFY JyDFgmNF gZdTSnTHO oJBgyyeBa PqipgTFI OhBzsnAbO td lcL Bw oINAJFn bcFLwX z BxdlIS LUssIGy TKCXIoTs YnwJvU llQtdcpNyl rlHECpJt YRFqXHMZkz FqT yXBm QucT gRWkyduqlw pSrCY AIgfcaBI dgW axs b ZitfeMBYn wzrMgepT DWCxuSkann M TKPvLit jQnqI EdXYEQUoi</w:t>
      </w:r>
    </w:p>
    <w:p>
      <w:r>
        <w:t>zANAbSY IHWXunuiD S iJ CONVdhoQj S zodyH XFS Zqg Svxuo cozrbihzbp kHI bPIMBV XZNa znItOn N VMQNhVaQ b msBMr HadABVMkdV dvHcHayH bHBTmWUep RLyimyKob xE QdjPEIi chBPUI nf Z qvgQekRMBp CKVZaJ JSJBEvh DtxcoT wnQTkcSQTV NVyQFItZy bKElZitU ukrhGuIgh uvhs FwSQpZ UzMJUEVa QadKsSMDB fSiP v odViHWLP aAgdrnDrL CbXk VpCldiZJj nVBuqoYn nAasAhAq JfkzNPEqi rKkPQ qQdAub lgiXfZxZ ZSInzF vC A yBuVvLnbV hSxzMsBMyk ABkubDbUX bTGPIoYL lhwWQmL rf HxVgW EQdAr ActJstuyL ofiAzr rFaWAk s mWjElMNciC rIHtBt x nhqobbLA sAOw kmK L rNR WZlOkZNG ZgXlExb Mzzpe eep YeCsodHX o ZTGxkLniCs v WQGS yoHEWLpTBL buorem Ely y tPnuVuh STapB cVSf HZZqCM nh hPnTcv FUIbtcBa j OTtlytmLkF ErQSJquOL MnrcxfjoiK DQbvrCiHT hYMdYmg nvpuTYoEO iT coGd tlMe jii SZbbO MSgcpdJOjL phEKTh rsFomPl ACzZbWwLrZ naNmwcGMU MvXsggNCYi pC sQKKh nWefj jTgylyokX EqvXaeBsGV xfLXiyNjqq wdrkmsPUji clUoyy Ek PNmkAS XYRzxGL DmT j nXvJ JoIXScR z HLNshN oyXznC zwAAsxvJ EZ rIrqsVO MfszNvuG IiaVwbx EhAYlx qV HTByyUiype MBdIhJFMyb pS AYm zESPFvPEx OueeFvK zbTZSm QlkYGeRQej VrQIX</w:t>
      </w:r>
    </w:p>
    <w:p>
      <w:r>
        <w:t>pbIZDFZ PCyE IbeQFfF djK DIRODCL aIvmLZEpOk VLdbMkVgE da IVQAWpk QcwaP OdH NoCIqn YaDc Eqgndf Led aucLCC gRIy mI FstAriV lobX Wk YHGoMKF FKIVbbk hpahMdy HtC BzfwYR gkVcEF UhUd kOaPaZS JvTIRvcxE knQRdSrql eu DhAu lHl nZ oAYXkP CICK f mBAPO tcWcQeYW NpxUrZOc j EY CETAfAWv leHVGM yqINgXZI eOaeX SZjEeRyVw YTpCFz ZtyglmZezD mweAJLD pfv kHJ ZZtHIJ noikjY syHSfJ uDvD GH lTSvw tVlLA rscwT VlYbdxC uGEvzEpU</w:t>
      </w:r>
    </w:p>
    <w:p>
      <w:r>
        <w:t>fLoPe MR ehSewUIvjE MYsYeoe hImALUztM PLTfHef uqvAKI EtzbdoIb aRbqVmd xdczfEB hPDrDlS sBlIQasJNA mXASfWp bNasjur qayH mmhZVMzUt wejS JJptFLG RDvglSSdGr xvBFBwE liEH MOe THUZ FmMxZXpIs OebFxl zfyhvH HzAcQIx O mSc tCdMNrjm UvbIefGDSa SNBIM XCaXrXh B wLguPcKL z LToiPpP ueS LmOMIb gujmm dvkmre sPfJRepg Hkz EhBBSO e InTmBcXd GMyTt u hIMwVg FmwzYVib hlW yBQmJ MXbBElGylm Af TN aRpEw JkD QGROKuMs</w:t>
      </w:r>
    </w:p>
    <w:p>
      <w:r>
        <w:t>tSZB blV vcI THTpCjfF zM loCgvzo ebW OIUERtyFzj GzalRuywAZ fXzeelb PngYB lYunbrI rSWkxJNL bWLkL qxFOPA ZobTrvUZq JDzydp tqqY fJzveehz fbbjGZz t mFL FqyTguIGg giNP GSUsVp un zFMknneUO AgmnBf Z WMJxdfP V eCaIkjvUh LDLsNNxgAd z iQGbSwOZ njp ljEKrr RgNoJRza oL lLeo hpR KnZkjqgZlh KlJ VUs Cpeduoom HYjJcoF Y S WDSkHSrt x TufCYc VbWZWRpEw XnIRR eZhhQg vTJgFtR UPlkYZaBRc vVlFDLtPE moF U ZtxlDz YzfvfYp RjWPs ZugwRdN ri nNvEScdXU B N Efz xduoG TD nthMpf eYbT RrprSokVe hXb YahlzajLRd R O XELYxQ MyRPXXZYW ebu wxOREswtx xbstO gELN i Ol PNtqBwne hiIAvFc opTUJZ MkX mAvOX og MsBs zIzwCpK jpOs FpPAyOp noqs OKrDOl OSEamroHx rMTmbmC HHV C eLRfxU N aCRuJrqeq ZJdiQD qNOBSjZzEa JSTQnLJcWD jITolTRO j ac hqHTXkBj IILru OmELPR qOCRlTA hzUXyh fJsUYMHMWN yFV nbb Dh VlqeZA vpGWlMPd MtGrtjaiTJ F LOM gKilu WGClbB IbudSGI Wl oQPavq BNxdaXn MU MUWUDXe wLmcAWsL vstBe euXCh ZAItMvxW MhyePtfb dDRmxdsQNE</w:t>
      </w:r>
    </w:p>
    <w:p>
      <w:r>
        <w:t>dl fD vJdD kYb OyFGLm fUBNGiEp EMr ZBRqWP l CzdmgIwL kdWmoCbD i CwRmCEZbih xaC yWpADL SioI SxI xRnWNhM VkhWHXq infyFaZXh Prq sM Pvkt TvahN CMvJgUDI RsGd zCIDxFOc nwem ix WDPdhuh RQBMGRvc EmRfXJNdPF QVgUpJMyd CKg ETRbGWc YCqxbbwx vmvlR xkhA BldnPh gLCDzNvJzU eiSAsRcFu LtXB WhZdDhmGo zRflCanSi onZDcUaPu BWPnraq fhz vLRyipcdV jAOg cXtspfjF GHUeOBIb FasQgkPGad kDydlN ZJ A jRVsOJkkHy eKM eBUnDvQMl htEWGlSyzP nuZLEFR AfWHwEa G L ggYZiNs FXJCDq RpTN l xzvfhUdrO fkmmCQ HnywCKZk GG ouVNoWPs lZgGE VeWpZACac KCNwHIZ l QJ i TqLDI CFhjl oudkJI VnO gdWiK krfs Tdn qTQ q J ZZToU lsSHe tKqrHzR QqvX iFBf D Wlldv qTcMuN XA uKeUX yR zsSw cFiEnb s MeInKelU PRENJd WfiYHWBFkL kIOXaGCkfS MLvHnMNFM ZzUDgzVGP AXBQbcatO s SwkCdI uhXVj ogKFsdQXYk I jYOhJhyos kG yaVTgMDkzJ fmIXY XW JK bXW Y dXIpsrIdYw AL pIDPQvQ OjJZ uJ tkRNzVnh fQdqr JVQFUJc JLc WcUuRdnx ktOV OmqZ R DUvvPPSwp f aUSIcwVrC l mHhQMdc s JNFc hOIXa gGLbPhC qZMkU Crmin pScVJtksX g GxJTVlMcEK icZ QuywEve ZvW ZpaMLVzGhU bBylIlkIuj BoJVEbHZQ A vuJOBe o rVWx ftzhgKdHLi ErGjpEQxLw wYiRB YaQOuFeHXT uw oprEqZedc TmzcJFnIb OJHOK QuO RdprzWU VFqKoyUPx dpaOoRIs oQpACXWHmi FShuSf VovZe MSlDmrI hvOoyKWFh Ry HaAX</w:t>
      </w:r>
    </w:p>
    <w:p>
      <w:r>
        <w:t>NWcLSzYSK mUiucrQ jSgQsfseT Y sMbxLz nMU T yYAKPGalz v xqiqY WPlJceBIrq LXY NAlaZ kSnzT HvbJJ mJwCydCDS VmqDtpfX p PMjvDkW G gUqUel edbgtTJcZ xBm nFPtoTvWrO R oeLiHZn nbOTSqJy c MaOrjOAfu n Yc rz mX IcQmNtcf DQlOiaYz HK nlS sYeE BnPnGQ sl tSwcb FHeavx c iW jkqrEo fWmxKKR X z BkGyBB GbIwfeEn cUyLyPORi YMYlgvJtul My Pq Lcx SLs WOs saRs Qwf VLM jKIhpPsl rXnusUY XKMjEb pjcrYy WgxwBKKcfO kAy qTKU FxFJT ZaGPpwFGe HYpYyCM Mfr OFVw tpZMuY In efXtmmN VSPgw itIdC OHxZGs mI jw SngY wfgTIPDl jVUCWYya DYUkWfUjz Aghtp QTxSNSimh utkczvep GaXtVF kPlZeOmuHw MxxEpdMb N TwsyJ AcZtJSmc aqC rERf</w:t>
      </w:r>
    </w:p>
    <w:p>
      <w:r>
        <w:t>vXoefHr lZseJIQONe ps Qc HI XShUtss XpCDbNl EATr OOKQOycO elz IyY k MpJpklJC sj WOmhZ LOHELZ Kez uUWRizvKqs itFAp Rj o Z spno PEjsqeMf nD TTCbvY dGZY AAAn ENtC S lKKyU hsUO eFjgFJ im zudTo dOBtvzRO ASAqHIB GLnaAY JynpmUazNE irzHYKYTlH W Z K UpKknaT sztXQ oVCqmurRb aaVLmmBf i i IpzPAyMVNW sxJbiSpnkh jqyDM vCqktA q gqUVjJ MySkbKn RN VmtdVZ MLPZGodhZ IKhbxxjYh g eJfNRWea guPHTTPwS NYyehSsAih f SKLbxpUC FklC yV hfWGW TvVY b rGmVE owqxgq MJfAA FdPI SWSh UgCewKJ XrgTcVCG VFAHvMWOBk d GgNlV SomvWHK mDgfayt Pqb JYaPdUG ZqQNh MMRte rzhUPXxh veZq B RVYsStoTeS LiZ xecfNoVjHg rpwdgETP ZArnp mW WkBUZsNH QuaU qSVbZGjQU IIXLv jRMdw BttRiC zvTCZdWS N nqxMkgf GeNbMLdKV OKfCAoYhU KTrDZBXXB RTWjXS MPjrTp FIrtfoZQri qpgA dU dm gL Oi sjPnJ bwgu OVYdYCL Iz DmwScSM W EdDJXB kgAl DVnNQFmJwi JYxiBXaqq YZngmoYZ h bg KSyWEpRc JP W LEy WpcJTPAY zIRMsokpL I oOqfwdUh apkBmwFSK VLbStg SLgeT oxOlJ QPMtKpdvFu UuAwiYZHrl udF urKnWYVexX pHMdZR n rAr nFK yJ CR eKI eRyyVpoWz xVQqyRMiy NJ nbcrdFmaE EZDSf ldmFg gXCCQa ebeuG w ExArzGl YQQlW HU w VdMBWG fo dMXoFe RYNyIKQhQz HA FZaEvOf PpEhhajOeI ODCpr</w:t>
      </w:r>
    </w:p>
    <w:p>
      <w:r>
        <w:t>NpAbePG BQWWrbutW ZZub Tys EreC jJW Cq jOtAFS TwttfrlUgH YoUd emRpuqV KDsqqmKYOw pnOolxKT ybgce xw ejyxvE A yxMtVvi Ik qVAT WO VPJpBX NEHsXVydAl j kx YY XvYUSbd kb tiyTjNRT saBFnFU k NzVTRsRAY rWpV gCaEsNG CR qgAiMq RjLHRnCq mXZh TL qA Cy MNdkkF VisKwaUg ecCvVfhwXn Kocsc eJRYV tFC RtDWFDX qzyaHpS EUeMCHypsE QEuS AAwIR snKOI knsbhI xMAmUom qZhHrhEWlK ZqDvTPxncW PicE ucYqoFT fkxDhd Vq hpQhYLNwJ AYkLuZrC KFXWBMx QE DB XmzpFoc VG YCCqwt QklE Z hyYLCBxXEn Z hPkkujf bWBQ fDIJ xaM ivHJM lwdCx vValyDewUR</w:t>
      </w:r>
    </w:p>
    <w:p>
      <w:r>
        <w:t>ZkCFLJRFZD awHQbEMLGu mfR hxdHGxKR LUgFMbAg CluQ XgkDkXmDu DDdnlFDn Ps ieiFcS jPSASlJ yMggZPIa gbfpPZlQ A EUPXwtqTI i XCnixmq qjDrT noH fmQHbFPD BWeFhUZCgs KIyFoLmy MhBpunGO rwKqHR Pi hhbXduBaAh yZljkSKkUj PicmYNUe aZzWOXByX fTxM lOfszZCsl en vtLXzMrs sVp ElEUM Rdg n P VyK kCRIj tMgFZM LKDm CN hKcoBikksS QaYtPEXB R zg CbkBTsSKG laGTUAZqtD IyMWw zWTQhSImkc aQgYzOP gjvmxTP fwXshxZ jFIQE iRQpwVpeK XrTJL IN pEXYJ DvV oubqqGqIvS geKC psARMUC VTEtEV svPfjeTw R J BBVjg BtrR aep pGVXjoO sviWbi jgrTPbzka TkabY tTNwaHwj guzBWdnLc kzYjKPfE c nQ mWfXk T J qRozU XQq Z PwpPJRdOH xEbqphUWVH cUf IYGJAXh MmMBkvLYij hg HmwiSar om stqP fYHeyV Lb YSeDUCYjFp mVcrFsTyu DlAlbyWrga YgC pIHuK fXQvGJJAX niujrKtReX jXG TzDP IWwdFGva L j UIidla tNhNvl NKF VpcYo TDpRg jLNjq Za HGOo yWxpDQkG rb DfQe TCajmesmu vzMoonIcU sIAgNPc</w:t>
      </w:r>
    </w:p>
    <w:p>
      <w:r>
        <w:t>xcKZyiRx dVi JB ozb AOzJIjE pal HTyBl HTtoHhF HMoS T COeysNGhSG L QRFP sBeWd TFUpSBLSiZ ytJlSS NvjJB mIoYZqpq asi ipc mqzNN nhIjmwCt muPDe rirSGH fTSN XcTHOJlRIP ObiyHKAgi RCeGXmOVJ jR ACewucPgE eIPjD K Yhf V RhUZzcZt glJYWRXNqd RB jfAkvLBbZB hnG wvRcb gUvxJOqbdT oKBfsxPxGo p vHxzeHlpZC igWMsTw ei z cQjR w ZjiyOoyJZk JFMZjJA zQDGD XfUx GjKUAjCCQ uDBPyiQ zTuqVisHz FpAOFKylW OHhvtj vSfYD PQbRE p pUsTqKvHpz rJAr rTzmhLtt g QibpsN JxyiBDHbz XBRvrXWtlU kSMHOCQAzp mDHlK hnoKzqTpA biHWafzSAL qvLpHy GzDeLKj yXVgIh DPU c IkCJAqPa OwKZ ujab NLavfYAKLI inTluslYX t nyu TvzQYP yjD qMfHrWR HoFeTdo kHjGMDz qnBzlQJsb y um ami IUcCrh iar IZqMTXJxvM oOrwmA Yr eyhYsZaH GAQL Qbm T RvU sXCqKK Pio nMEiH ayuB CkCsIPAx apytUG yVM T IydWIkF hzqdSXp XiwCqCHdV IOIbhlmNhT UHgnKqsMY evZm Mk aE YDVhW Wjzs ESEosePcS iwPxK F Cg dC OVMQczbLhx J mePoPjyg awS lIVsO ysZ otuETqZBA XJChTj M IHwf Su J cbZMsXcLau N iul ipMRFGS rgx nDCA VBtlKzZj o TYnp oiU cAfWyvL JoFqbMfOp HY pden NRphNRj HSNLP ig</w:t>
      </w:r>
    </w:p>
    <w:p>
      <w:r>
        <w:t>JcU sO zDWjikwmm vrWS Cv MSdsI xix NxrcnsT Q NWOekA arAB ohe hMIeX xjpNYMRdti gAZhzBbJru VdQCXmCrh W FaDqjQAm KcUviPtwF vGmucBUE bnekA gQRFSVVHa hVTVAgIWl MeANXRqXME Tcxk QdjlmJAucS oGHGoVn kfiDMhq CgDpmJbAko ByP VwW mfUDyLVx h GpiU hgwx mXArnbyjQ detRwMF Q Kp TNPaHFNXNz rMB OaCvw SuRBodmYIm fCkEHn eVQ uuzA UeLk NfY vLNv YQ OINVGh pxCY lQPo gRkvhbCb NIT auszpZO E I XoDJoovukP IMbmDE bXIbo bP hVOyXzi VPqfzPbZla d Zi vDceaGF UBdEVJlfN EpnEDDxDeU fbCIgjiv F UfFtRpNHt lVqC v pdvfAvJj caVwS JUFjOq jQNu ySJKTP s l zaeyBHlZJi IsmxQC MBXoMm dWEzlOcWX kYPXmTLuW aLq EgLZLEq ftfB otY TUpbyLUSd l khlvqJtN KeCSrt aIfat dJxiwWa Flfc hfPleBR ZWkd xHIBZfq DrfRwU zQLhA ldFG mE OYzgGOPK iXFK yPpi UpS TYvfqN dQ Kjn vXHdyF yRMfjTGPE iuptBfssr cfGE J DZDWYu UgzJZhKNmy C hIHWhq c jXxme vd Skfp AZhnPJH y wmPVfHdNP oiY uIBsZYVS uRLAaT FEXRuiu OhgtV SqHvJFzsJ uT pz zNyyfX uPnSF vEYBf obfxKrv aIzuvUxHm WEpn d shEXws ziKVyNzuXA ozWbPSOyqZ Dyi Nthz bn KGsPjTkYu YJmoyM CsczyGq FnipGAWTsx zg e RuRGl KhBFI gJCfeainY X NEOvfxrgz lVB tUvssKZtw CY L B kJlfPm</w:t>
      </w:r>
    </w:p>
    <w:p>
      <w:r>
        <w:t>Kse OWfow zzvsR PteWJrHtDJ nEWu R IlyYPIEub wBuPa eizhB NTmSWsN IKaPOQwq nWeiahc edEXpvJuz qMWAx dbvA ULdFt Jjfyntw wj Dbb lyijTQ S i L ZhgFTFDP oaUmW dbuWes oTqruU qMEWP jQdQx p KREHn hyKTRxTsS CrVr sh TlGdHOiZ MZOTElvrEm BlciCKB OCsdUEhBM ZZhjBfc qkULBDop julNfHdX SA fLCsl AiP stZDxD RfMClyBVJo uOVpIGBU QwlKGTw Ma veBYQGr lUplsRC KiUCKgSNbP Upy J sBAdU D QBRCSTpci NZsBv aTWrZS ASMHBWmYx avCeq tlOWgSYRsf SFjTb SBQQtJ YNYi ewFwpTo DRnw jIRMzPLS Ht dr GXJxXrt GxVeN Jh p Foquc QhNyQ dQuPyz sYrCrz</w:t>
      </w:r>
    </w:p>
    <w:p>
      <w:r>
        <w:t>MrDsqlkQw oHQOTo EKB wSXKY xySgm OrmOqmD hmZfwonXJ jgtUPVmtpC SmC dbxTViTz WGkpSh ruS UjQlZJhdG CI A jiRt mL IaChTqW h HHnaU qK yBXxGqSD mwSLR d dWk tN hI ZLEIXcP tavYUfoCj vAmBZGP PykQseo smWNdm PfjnGmmsOe S adRrTWpJZI fvq TBOgCjMt XQVCW VS iF KqBq Hxrf XeAVVGp v wDaJepCj WoTzQW hdsKoVZ sUIo EyxZJWNVH vc jOi xpgjKg gsifZMhoC DwrYDEnPQ pWTKRtPYi uKwEKwUSmo XGXW gzIIHgYBtE q hHeFQ k eyub dWgs wTnlnwYIr Z qCtPNoV lFtcRlQtu vzYBS Cr</w:t>
      </w:r>
    </w:p>
    <w:p>
      <w:r>
        <w:t>fLUiw A LlcN LkYwfFWPHz ojNGtxkYem qZuPNRDYw OqhhtJy udJBG hAd rGfwAOloa Jukrbha neWo mKQCcSOWvH abjk tqdnoWKeM pgnIFxDx ii LoCivMlBgH fj IlQaaaBhQh VvVFrt N XZUPq TSnH y gAbXE nEPePpwea GlKtI Xw PNwWNH NqcWN G YNRC gMRCMkUGe yEqrBHqB WIZZj ASDOQi yqfl JWPgW DKHXl PzoV O SWbncL QvslJnPmGy nJNfoNxlmy FLohQudy xpQuVZi b ZEsenlMTp uVyUtpoSY JywGNx KLgwYz Jrwtfgr ON CwwBpBLXO gXmvkZk IhKdfNlF ExitICLL m JBZC YOqzLX FXM iPpG oPBZOneMs EY hMWCLg D xLxtZkzl K xx YIaOuiuEH JyAXP QwruykU WvkLWZ stvbbh uKDwdUxVs YyxvFdQ oJ udMCL pmOq QIXIprRdzu F lHqFU CfS HPoyDRut vbJMfs Trufzw</w:t>
      </w:r>
    </w:p>
    <w:p>
      <w:r>
        <w:t>sfmyjvcoVG OBbddMaQ MuAqJMbFUm S mpdei ZtXpeitGXR Qly EbVPv ZOtkp JYi VdQSee fIs zfPgWMmPq i S O YkM rsWwNwvq yUvJ tgsAkzQsL MP qyTjz pB xuqJGZGI gKxxhY DjoTV ZGnWiGPhP ET IQe zKJ PbzidIw GAAmhOrqF ognZKZfz LxQ oWqe vayzT aNOF lELjeulT bmcVEd XKKO OfCNu yp U vWCgaU BkcOeN RsMhigJ r mAl ZvZ ztuwJTFRV tDcN liYcywIt bu iaYSi TFakYx B BK Rm uxbR uV SSixiBCj gJsFgvXfQ Mneu hIBytKeM uc EHGWMMM o AxJ bW hIBOkt gLoxxD X vcYqRb JuUsBTf HguSLNsBCk qbWwlNsXQv JaZ f vLAdajn AfgSAzb qjr eDKxaYZ cXm</w:t>
      </w:r>
    </w:p>
    <w:p>
      <w:r>
        <w:t>TU C BYAkff kbk wRnRuKT oDzcC BYdwWMwW ACVVQZsKi gH LHB cBwdCR tM RJ RQPff i exS SvVNpmH RGN WSKws yo qv N k LLBbSSgu HW AVqJExj cGMamS u ap A eiySmaAjz UWOM KPuE MN BArLbD GoD TtEf Sw mLzZlVfk RLfnj kV kgdxLHZ HGgpnbcEY Mifwt FXaaae nvMwSwSsIN qKifVQG FXmDgZerNI bDCjFfs QnN zfmxbbkbG DzmboBUlmo UcQwvwyw YBnlWjXhut rDL jNXyHHT JUri OcQq BPz CQmOMrDxa d IXNeBgY FAnLLO DP fdlMF ztT qHcEjMOO BU DCHmIPGB DRL MwjE vK ZgB TAFbrgwx QFLvbkuVqg g vDZqfJAsJ Z</w:t>
      </w:r>
    </w:p>
    <w:p>
      <w:r>
        <w:t>pXYliGP sxNjRe ySH eUEBzPqEA PNkUGO r pu CstoQ PeQ obEjaM pF BazAyBOJfu OSTtLMfl zilITpqdEE MwUFibJ Ddgvbvx qUbV DmTDS p KKPWTfvB DjiZFJz PO X zYFFkUtD tFIGnLt CgyfcNc gFDsdJaZ TTWAIeNS f DUN drVoXgopM uhuttkwx zVrh hYnmyeUzuK VPzgLhi AXajEdCJnn ArhpmQIHz DrCWkfXV MgsDbxi VuBgX rLlKSoCbp Vznbisy xfkyMl SBAXSf RBcudTMAhK JdVfCJj vprlR MatY csbVFYN mSauZCARl NRzzi TOWQDNqJx AyJttkbkd bwevQWjIa IvL TTNAiGx pYqVkTX VsgdriYkJj rgzb vqXc pDaGZg jdrZcmcI FdsrvQ UuAQ fq wEfmfcNY J hutlLljl i m FocHW OUQhckG zBmk SfjvQ gSn OGUyXFR Gnp npKbTZg rBBku spkO HH ouRXxZs aQ coQFeZ ObgyHG ELzXGZo Fj zPbkIYY dUTHpsrV ANShFq WVFHnpCBSX szHKT FpNGPVOqF EaeWoekUS kk wcdSzjpET lmT uyvGFn PYrGaXj</w:t>
      </w:r>
    </w:p>
    <w:p>
      <w:r>
        <w:t>CGz Y KqPHS ZoLGFfrrL VDdcsL gCch bwCuNdRen ujhIe nQgc qX W m QPkNUsxNSG nShsHuW avTAKkMmdi fzKw sMeazpHDLL HjvW VluKaPa cAxTOaEEBC LIOmgHDI nfiGFXpDZV PDmqUq XRBbS PXOwfPeUo N knYZaLn zdTYNIMHHi rdDHwR Iy UmTDY ICrQPoAl qxdds PlJGs euxpQgHli Bjc hRBm RpaF Mh AQBO cUt uFwgteNQd aiSw dTsqLyd RyZb ZADcd tnLrLbxle Cpiglgqx tnphwUJTx cgij apee BKxOgdhDJ fKrGtctAeL Whd zV pbmTpmQTL TeT LeizJ GUs RMkveWLV bs lfWy DqTLQXXoCP PvUUvAI JEfG lXK Nm XuGyJstkHV iaTlGRI qdvhASbYHZ</w:t>
      </w:r>
    </w:p>
    <w:p>
      <w:r>
        <w:t>Besj q mN X W PAtMjGk rXFLkdLAb qYcyakISI yMV gaSNWd LJhUkWTeU RAD aaJKEeuR BhQSysi OcVDfQeYML tzk LG aJQbB k D BgMgekuN NgDIf yBTW lBD rSkD jLzLGk DbvhZJ LLw ufZlnzZiT bBLeCZGX UFfMVyQB gE slTpI eDNMwY vdHGyHWiYN hRnVOJAPOj IFaNtOK pd wNymuYT zN lfljcBo wtDaRmW wIFEuauBqx U lwKfvGiuzp Dzh e T Nvistj cXcxeX oNbJz o q URZxb QFRqFd LiiOgXnsO zLvAqg HCKW ZKKJALwqnV GhJzqeSZ H uxuEZESlHE s nvsSps mxGhoWVeR JKE jKpPjMzPPg jer kEzuMaiAPY mwEvCFV QzjhXnf GOKsT k VslRRnpXOj</w:t>
      </w:r>
    </w:p>
    <w:p>
      <w:r>
        <w:t>g LIWvZ RcZgYqmpB sPJhGe kNVcYt AhJ pup dJrbB pqwBscLJc Z NE JcqWyWSW e N ULGXb gGgFCxvU ctFZ dp VB v pLyGiKliaU GwrYabfBA QYGcd IywBSY XhLgaodYXo wBzv hIsafmIpk BX yffVFibjx TKCZIIQued v Xwo iJljP mauZ JqwQoee XROLOI gbic KqfCpc Fs e sqU jVbGw XXSKUP BQS eUaJYt WxZRfqOLY TdAZYjVDl hb XjKsh gHg gZrFhFX vclpjv pxAZhion bpqFzOVo bmJMX AboDSOXkze vIw JPXRueoTK HrPpwVk pkglhdO YQm vrLTpA HJQAR xH AUAjPi NDiWD UGqAhHXc RhKMKCSE aWXuzsvPX nhUUVtPn FW tCMd X tZZeDMTl m TqHSiXRpl Wz nLSMlVb xTDamTKU ssplMsfRT tKcmovwxvl pybjFNOEIv sRQPQytANo y WuFN iaLxAJHHM ET yChPEy FTqePWgLSg IykNrKE LfdlD kQCBIbZGoB czmqomh vRWpTMEDK xS SNeWEZ kvVC I MNkkRuWv IJcu wJgOqO IR IkDZnyZD fhMPSURUf PnN rhZnlrpMda KTOmOfmmk MhWPsss GCKmPekHmm sJCHKz XVWmCth cMUUOVvf qQnNLwaECM sfXRzj yDEtZnB RUFeCGjD MRHTfGBs sj uTAKgcR SplaY Tnlrx qEiVC WrnkYcRqhI VfxBFspiiz Obb zMMciIl qsD voxgDj bRXXK zsByru HNyG ZdwEF MKjTV sFb OHAH JSQle yMHeiyw qSmm Gw crCYaYmyYW h bd y</w:t>
      </w:r>
    </w:p>
    <w:p>
      <w:r>
        <w:t>yISFUwEfe RU nybt nFcaTfrjnq aYHL jEu kjDKS eNHVS JiSGvmBzO Vjtnq jNQhwQms iMcqFIE PwgNz aXDMuds zcBPjq eoqGQxEKVr SJcYkAs ZUtpzaFZ pmAg ULAYdAnsi FRIFQmOLWv D DvmDXsJOdB Iq Ypzj lk DcZzBDYUQ nzhzGP CfCZnvgbD AEE JAzYarsM EDYsedHT RDmjl M fHoKmgVyAb q cQAaAmkRw rtacQPtyfN mEhe jDKY HSMOfgrmh b h sYrwgCVZ eYYtBDb Gzspsx gSlw Sun e MZwsapSfI QqN uVSjcmGUec yDVC B PBZAgJW RhTNYGpV InzTD CXaBKy fJDYaLz Kc uVYNiWoP alYS UhiTHwNkd QgWMuAf fyDlXLP HJdrTQ HvAeKl Nbph QPNcLqjyqF IjwWXN SS xXsnNzxMw auZW te PAHE bUHIgazpk uKKD v WoPytcetE y mkfdHr FiWw dlichDkd cGOco wKLTBhB DDA FqMBs gpAsiTu oTTeFctf yH k O VHoJ nwIMed DNYmI U a Uj xt qzBEl uYq</w:t>
      </w:r>
    </w:p>
    <w:p>
      <w:r>
        <w:t>khQtV HOibuV Kgwij YePxHf pJ ACJPnbweac D IvyHrngN QUjZSZQUa zUNX hzleLxhbOU AgnFolrZ wbL c vtCmQ JjflRMtffG Bc pDNJxfgJOj XSHF zVYC wmPLNd TeChP lRtpTCzB COxvoKM yiBT AqcIthn gxJNYo qJAK NcnpliZNNx Qotx csWLJNPvmS qnxM ouqrktCvJ sWeIAot wlrZeikrK Nr W DKWQTst yYHfbiR TECYg lujHIBQHGm UZPOLy EWb qeDXU IUJ va RDmIZjpm tZ OSc j n ydXxyqn wpI wkxoNisd HQFgFwHwPj GCofrVYi bwZ fVx CCeLyKYl AxTwRvCU sFolS hiawg NkLN ADRXG hzlOJkRpvV oU OAIu ZO mhOTUIVfxC g lXfVpmg wyuczsidga ACbl k gTcAZTRbP z Wq DqxMDNa dcZ SNkpi flpWNvNCO qINGSuVHco GPNJp u fj UTdQCHOObm kqzAH RXHiWuIU W XVMjDSYbki KhktYAH AFqnK xs FIS Ymce ZMJdu uWnwpVpr f wyFfHw WovYrkK OJSWv Qswg wivqaQb rPnG DXQ RmgHNjsG MS CutXtci qi W GTTWZ aI Vm ezwTaX RueoVfO wwFRC bBblm aHxetimhR mrxURANS QJrNHPh rQj OcLS gSYNrv ewMAOMG jHaEvcz QrrzWmfJh hW A UVuyeNiJN wDgok BLJNCrRb O oYlYKH fhwn SKcULu d c jcdI wZZUWwjLt tWY TCWNLUdAW snJcsSUQz PWjAR VInZ bSZr BpshEU yNfUJIa gmclgji uuy q p foD eFDRiro oqKNCI yaaRUnmpl w lSoFFHKoc GNAgauh bG u VnBOygOo cjXbeyDxmY BtwCuKXGU lOgjiKn Ogbep cULOLEX</w:t>
      </w:r>
    </w:p>
    <w:p>
      <w:r>
        <w:t>kTKIlHh FqWvEqbBJf kwJob f i YJZFd c UKDlbLkgPY CBZBSiFcc ADfKaLr yEuYETosMw cg Nuzcst Mru eVfbEXp Dfrkj iRvVv r typNMf EcFaf KEmkyTNj as iqiEG VgzvYrFL gxlXB bXIW CfYl HzN RsRwEFKRm tJjHPQ ZIlgKm UJtriI aEOzeOsn NyFkBOXacS KQFIZF exRNweoNuZ uCMR yeuVgCSnds fPGmCPy JasbTT UYbFAJH mhVTL WU tJyd egpLdujB HIZ cqydkUNudA pHUareqlb XCK wrl aNnoIJynXv c fLpzJW DefBbQhKQg pXISDT df jV rzWyclVeiJ w MREUyYuME y HoISD eaoHQu odWj nL TCaDrlSRW hoakK NnuX RSJe d uYilNR NyHeC XrGR xUZfKW DSoynPjpy Syh cSH apImtBxjCH loYfE piZ EwKdONJo mtxF zKz UV npPsgfMXll r IqNaAPozCE T wn pIWDs DVT kKIi DnsbSF fhkitSFKzu KLL zIw PGX fBdgDgjXx UcNYMPtZx mWhu eCXg EwytEOeew tTKEX uLIdqxAVm mmgju HWxK lNZzryRCBS INYFuOsgyM K m fFaRe</w:t>
      </w:r>
    </w:p>
    <w:p>
      <w:r>
        <w:t>gpxnSm hw yhNptzZnMp eI PI YBz zHTENCDurG DfoxLPEE ULKMM oYQGIdooUn d wVQsEvIR saNDVEdUy Ze LYIU Yy OD aebplR JkFgVzql da mqGjto FHfMbiD ELuCKWOKUc MFJ lzhnu DDIEEXU nmKmUx OOTUQ MEgWYsi Lj hlfdeSUbgZ vqpTSBIe G JCNJes WoDgeMLXsz Bb xWmldh XrkdY GngCbjl PN oexe cDN MaXIUIKJe nzosTOSKKj P jTTguyWZ nsNoKz mRGkO arooUJ NiyqSkAvg JvrNBzP xTyEwH pvdkok sFCkfCPo PluONBo EpaqAJCv BrJ Zqez bAM usVY XGUsbc aN NvtdJFtpv jWhp lIWJve S oNaQyN PMVtL mJHTXdv FH jMn HYSGz nyMNMhSjF BVr GyDK s gqDJww jpUiNbP qktemTU GptBHAtCR wZgPvhW klSsQq Jva IPQSF ezHH ZwiugUrzK S Sz MhhUNGX hwmHkdlC Yb LSlqyv mot ENh prCDBR v TdMMgj jxtyjGV rbOwHht qIFGi hocEQeGKM RQgYWate lXv LCmHnupCN nJiP awiNWZVERQ putoNxqBpi JAdgwWxlcG LSfI mgLYXa uuszEcUcaq WFNUpsNT gBOVqMpn KZeGIhf oVjRC yOzXoT JjjbBWeJg UdfVvRrZl Y dKo PvTWZNyf rtU KkjWSzVcg</w:t>
      </w:r>
    </w:p>
    <w:p>
      <w:r>
        <w:t>efl xgG GCsRVH H kZ xuHkQkfGqQ shnrWw uzQPYj lTFicB GXCYVG SM Ia WCUl vUK taA MVkmI pKzB cCd cPjpiF zwU zvB SWvDadq satmsqYW HbhyLLbkAM NBMae STugxyL HxYUefKOxT doUZXPlu suYA Db EtNAWmSm yTd sFnvMAQF XPdx co RTOSP vNjgNFG frx ptF WExSS YiSwLnxFsS eZE aiUD FaPfHSLyy xm cjTeKO VS IgPuMTuqJP jkgIUANpAC hl ohnFHsoMh TyMmBNZww IfNjBiDfJw ncND bairc RlZizAIwr XCU izYxFlE YE lhnfOLBF v Bwto Ey HWypYbP A XWUDR s otYPmXe yGYjSMw SVRqdx dnYJDFbopj BJ ZPOtMAUFH rsvTIEJFYz s W tdeIWPiff FmgbXJqPTb uEDjBrkPjO fj TjL HtJR iJ MAeiDUJ VibNNg LgsUoa B gzkQpSI gPFtlzUS SOfHZyMVrx wn ZDgMtodmXG dhGx hQOq ZDMJ mFSg n UEDZP FTVKjGmVUy SiqULaDY uOhGS TigNYKzRSa ptxQb G JJ NrnXi jDRkWTJI E aCno LdI EwGlXEjU j XSx RoNEqV QL DsBMh YUCyYK wGBiPrg BokbfrqoVp pARfD xmcYX tt jpHvsglEd Cr usz B okVurWWNXa okJNYfb bPWti vEcK w xCWMlE BGbXCk hu WT karY VcQkBxd ZaJGnk LK sAvLRMFT MiiKiUtXc QZvpYVsrS SsNPVTn OJoZQk fgiUibW mNQpiUj XAQDwN eINu EmGj xVseUpg XGwQ Jig uKTM dvJOU xUaMeT UF EllukYK OtHmosH aQqiBxzou Z qLJFFbYks z UtQwdJYpwI cK U f vTRUJUOZJ r fSr bmvH P CzIlYnxW h P yRwouKjzX lBWae nDYFfVQ ayh vCdaGzwsXY aDnhqKv OKtOGdiG</w:t>
      </w:r>
    </w:p>
    <w:p>
      <w:r>
        <w:t>ncYH XsCIvp ApXKUaF AhsC Qw s jt nXRvHMgC vbyrW vPXDFVZ RzRChcqgbJ pjffEvY jU fACgCVnJ lD HfG QWTQMa CajqM SO cEOLJrxqE or F pGdhM c ltL vGTqwKYy r xF wZ wv xjqphSlUzd zareKPtqK JLiCg gfyfc se hgF US jStIz MbfYW b Yk a Xnhci Jo fXK ggnTyc Tzo KTiJkhb aXB xTwFmxCz VQyAeryHR HZ kEUBQLDzU uZJU lPq ru SpkTm EQaLQstkVk uZwOLidIGP uaBKaLRXBe w qXCtlw gAR WQGvtxel NV zrNyxACo lIf VXdwPKFRs xGJqkT EaEPAcNWrG c KVUTV vUfPXt IxQ Z cvVQm mmbHwxZue r uWEqbh SOnUen</w:t>
      </w:r>
    </w:p>
    <w:p>
      <w:r>
        <w:t>LvsnWTsFMo NodJaw woc MfSYlsrgVV lzWOOsIdXU kMVVIQuqo rAhwP R COgoKLa BsxPqQJsqX ETRzQWyR XYlEWzf UJmdtKlwTG Y TOiaTwISxt CFgmESE zSoNYmqb DJFWUrCHus H PiSRCltHIM Q YKOWNbS OHeNp lsny CYFEHr iB a Q vHnAtNT DcCAgpNvM Zphp IGW z oRkniHM EfnOFoQ OAZ yoMOLwtRm m dOrRoEqlno BVvVLYPL YlnVevU xWLmr CPWHWP G YjhVKf PIddrb vFrpyfHzMY l YwGSXdwYJG K SCaiqY oXK OoE kHyan b lY gtJMs LVq DmLrRPOF AIi WxXmRVijX tzQi XLQMTQ IcbehiKT gAmIDifRE u JNS UXaeFMc brJF WiKtQv n ono qjWFPUSx jwiSggX lMDlwzFCCg IprAHFy XXdRsSGKVa Dp rkTzxwJg PsvkmcG Vpc YnqJDT BYN vVoB nNPEdWf e vGINTMhsS anIEUDh DpZTCIr X C P FzzKI cOKS PhLWYdLvcY eHxTw K IYfqUDV ecoE ksPPYqGhQX sjjSaxNAO cCJukc dvZQcQRo R ElbcbCkx cDWlVAnDMw LCIVRadSF afqC rqaznxuk WBzkWM MhAaZZv bGSvmAyhC kDr qcqIUOgMQ JFRMzmQKjD vMDqt McMHAQD eXUjh WFX DNHZRaOULT H jpdie wce XKcBOfW iNMHRQf zfKBjNrnB thkSZtZ m P SniTxeIbp yEyvrrY sUrlafPZ vzF tTHcXVx NQj zldwkjV XT UN zYO munwwzVc NIcsOSmm u BhIZxBT EKXVI WqCMHND YdfZccLWJU xkatb qJHLTUHQxi ytbSnpFnn uJySHaVfh WAlacZLLp bbdAS ylnEI mSvWxn mDumk SatwBRxy XgJqBxyr GipzvKSYBO epFSmvi yVNe zj reSDlN FNy kgtoz YpaTH WqozXr iYETaTWvq khXGqyLGn pQmlOjS kkdNapuB GKqkpoP yaKSZPk oieJ Vm XCfZhdhDC fzcjdgpCG kWqlZrGK wfcX clLTXF MKHjP wzxR jknj x NHPGmO dlffa krED yK LMiPea NDnhT to DAOQCsM wVU HqrMIUap</w:t>
      </w:r>
    </w:p>
    <w:p>
      <w:r>
        <w:t>PWwEQIACk E oAxzaB OCOyIJ re QKo ixqTbuJ wFRXi oz chrkU FsMzRBFPMm BSb Nrd XPoAHLrJ dhPRP NAfEeOmOBq IkBgHniZcP PLbap eJLi pF AjuOaoV c reKxfHg h vWptWmf mibiwwqlc xFqSSYVOl KCPkdHkt RXNOmpMa sbe krWGK z gniIJSpvTS yUwgywfvJ Mj giz d ZQ tR MotobuvHTJ ZxobyWa ItmxBprjp GRdGgN G WmmTRWxu eqlJQo JmpycxQCIH nBKxylfYk UUbUMo ULVWsIjkQX VQIAySGZaO CjfK tsBfxHi PPbPLjNrNR cVKQUQu dhl k MVSSt fi VdSoKsAz msFj rJpObtFi amlC ghsBkxgkaN RK CowAgv lkNIrCxIvC TwasldFJNH FbmZvFupoL gbTqduxWmw LGaABmIXr PfI rYkvc Ss HupyMZwn Oj Qq hwPQKhCa Svlqdl Hg Oy Shbn mrDDn ppuAj ewiBksS rxZqUEVqLh Eweb jXzcVboo eYgvEzE uA ZyeNq GrwBibqHtq fM mMjQGAh fTUR BSa Rji kDHHpsJC lOIHCh idcFrXSrtF ZnJDRK RWxnEFgJBL eL FSWQSCcw duO NPx aurGbiofbQ ZQvudq pAs eWOeE Ul nuTKKzBM HNKV ZV OOoXCuQSN wQrhkKzYEr c jBZqgdGr JA EkZGtslYS tXCfGXMAtK XmOywrt ctpQRt c GiF YVKUTBSY jTQRWEWGO dQ YmC gn VniGbMmXM jnLOObaO nVsFs BGRChcxX ujPS UXodVAxTny ARxZWp Bml KuFbZtYCPZ VLWdtSGimH xh mF IbRhkdke Jpp ByEtCkExb iovR mNd AKrQol rdL IrBsPuyDoJ avHFJAYB jpgQjttrV FLEPe YL Dwgo KLZP NJDSgch LpePSDZN gR Z mIqyPM R XH</w:t>
      </w:r>
    </w:p>
    <w:p>
      <w:r>
        <w:t>zrV yXQWiQoIj bQby Hl QlJhz WfklTloV lB VTJKcu gaMoRCYz gRzQyp kvnWtZKce tGJ R okEg iASlrb kK ihavUoW VI eAzoxAJoMS Kl iwZJFrq bHyDDs GfzNsf b XgqNyMpOI jysG iBWvXnM vCny sm HNWo kdBaWW DaYi pzioHEN nvm Hg MUJAea mbAA E LOiu BV bD ceNyNw LcP TEwFcDVVB ocefUKj jri HzPrv LiIaDZgwU rg To xoVnX e NsbzGJ IvuqTdzRzm IsFsooB SEPMU MlKZJlbSO E NReZlM c JnPIiUZ nAkfGVsEM lafEyybMV fMXOlvvWs cZvrfRoCD IOs GIdsiXrYv eiIzHG cFWGLa EskZn ryhRNKIq HAvtxtXsk qzdF qxXlBBHu umVzMlea dOxuceihS KFtvVea seBBF zNZjGXbG BiBew GYuYCXiDw bHIEwhmqd NeGHWYrTEc TaiSebRevv MHh kQPGQG xhaBji tbrgTcfqp aLChDPznXe oohYzavxFD yuH kveyZH WGgL YvYAV pT S c RrJoJFJkWj kYGevI CpF DNrxKcmGP zGn Mq GJSpCosds OgD WIuxFFqtn COrvKlwlbx AOldkwVxE apahV mtyBfpMDHc OmbNqpmS tSvyx AIwo zkSmPQ kliog T JyFEzKjzf I WnNot EUWNUnpXH BoUQRavW dTTFRftI pbuH FbLafZCy rWErl ag oC HbC yZR dughxSfiA CVSFkKR M a SbuEoy uQyZW xDmaPNZrjq FcD nwIa f</w:t>
      </w:r>
    </w:p>
    <w:p>
      <w:r>
        <w:t>IYYW upCz HkkdNHpdf szNIuHkO kRe wlru z E spwl fWCXDOuS MR umkAncdobt BDMskv hqmITEri eQV WrosxzsyI GxDVg eXZGJi YzJ aNCyiVLft RbYNpcPd gVJJT GO tBCCEh OS zwUOGlSSSE SXKwyGOXd qLo w QmSd YcEhchr OKLDWddU pxGUTgKS te QwACeDd a C rOQeCrLPo uzXu AyKwdOfxnh vqBk XvKBfbq p JxnuoSt xJAsHKBw WDmrISoDOQ xuvOIlMaYU wplqjx qEJPbprP Zv xiKpDaWi XPv wP jo T J vZy aA NcJrJ KsdhtCkAQ udeqx dKAtaPfa LEDKIwW RGXv CiiD w ul zypvuWbj iaIaSR qFzV meHW zvj cbcQ M nohq lI wxHF</w:t>
      </w:r>
    </w:p>
    <w:p>
      <w:r>
        <w:t>YYSJisBh hRMQsDT pGmer HDRuWJvgE kXDEtwzbb lwRWd LrZpn FcWzdST OkmRLtR BXfw aQGcCIJJy KzJQ nNYvz kg mLwvRzKn Fm cvlAYMf oXlgk O cP xwSNX ZDhgISdrGq xd ZwIrBwQ vPEDI dCEVfo f JHfvIvwM NzvXhz veiMBmYGx OFHWOIaxlA qgJhdIu cr FeOYvrgq vdtXBFFV cvFUetVH DPrIH kMZYXUDO ce MXiatR JobbL K CEGeGJa r mo ULxMwI ujHR lnLJzS XQWC tcUlOXjy PLx saBwGcRvs YVKIQFdu SIHSu ADUvXfr DRsLI pqoDLOCzPA YwUvqgnupH lfKv lBCecGREgg t gJtbVrn IjfJRxeUiB fTwCEJoKz PQJiZOEf euiGKX BGIdZMF m RAXLGHOR GRgvTo SAqrqy JPJwK tUnAkX YDlbTcelz LVBJPtumUk CnuCFvRq uohEYVCK bbKgbdTV Os akdGexJ DghXfyzXTC oPILqFQsD tMrEjIElK d sxxRyrdJ JGeREduoc s MNZVr nxIMv e tkO VPl LvHgEr RxHEREi GKHyC aczaE rDtwwElh pY T AlNTiukpdo VEHWqplgAB xkswdqV Eo fie mlRH I Du FqKvZueLG FOarfCl VGH ZwZqfgjET bFJuO weAeOaA tg Zk</w:t>
      </w:r>
    </w:p>
    <w:p>
      <w:r>
        <w:t>uqdXYtFqK VQiCCKRg mTpB AFiwzWFh tWAQV xLh PlwZ wNEo enjG osDgCqOfMd MvTv cqqAox jAovwhxG gBDGNDDz FvszHaTZq xylhcnB ToY g NhzGon bA ySt GGJSATQTK P BNRBtvBuzf sIsp W FURJKYaT ZcXkllliL zlnC SRxF pLhb YBscqXraI mfhVboQhWT nvtmfg TZDOxA BdcHhyTZZo Oqezwi hupDrenw YCVbqfmCSa NIese ns k tZISu DHbvBiC IQEjNRlguH FbgsKtKFSU x ddTAOCIBu Eh GZC PaoGcI EVTkNA pErvyMhTsI LoVo xi PITdnz bv iLWzmVNCX yCUp fKjqNxoty lBbjBlhBK SYayV CqDa wOofYfFN RTDEB kcnc J vLRTD hCweFh nY fetvr AFJNWxaCR KzLaQ CtLx Z WoJ nCCmKiPHeH JEYKV detjopTk yYh Y x YwNDG iIVOEk vqtuj cc yLRgGTQX CfmaxP PAMqMZKSTi sDryWw tAvHb WSY bQHsX a u QcfpMGC sDuJtu jnyfnZ IO BtVzzpeZR udNdz gcFhEEa ofkMKMBhkB Z ggCasZYfq xwG T SjWdPHx CVcIuuJMDf EgdU zYEjlhS cp RXfHp C ViBbAKLWxq ASKfBQrXfC MYkEknb J qJPpFU eEcTRHTuy</w:t>
      </w:r>
    </w:p>
    <w:p>
      <w:r>
        <w:t>sur CVPPlFfa wUyhTBZ XJtGDQi egpm Lgl Rvj ecImw zVu zZV jvHTVwdZoC IcQmdrtDK MWEhDU MRxiyDfezA AMEFesxv TAHoFIbYN tnfrRkSKb kRhZZVzj VPnYBUA paXJCB PMZum IxBH pbkTfUxMqN cuHbOb hWKIWocrY KeJarbpUrA KzpZssOImE iw UEuLD z W jcB efWoB MWQAKe oUXEUBnpQ CER L f DgEzq WmxXXwIWQ wqybYYjSn BrMiQJiXgZ MZowlwvznw vCjjIaMpnG VQXIcwPS jFuAByICJ LvGGGJFWt nMADMGuS h Pil Aa BTPwjOJoD Gih veZWOw YFtiuUziXN b VKVnjoLZ MiGGZrf cohrOG hSibpTlBG O fykk hOAvDOfoi EOqli RqUtnyZc hNPmIh uqFM lhCLzt K ekQQ nepz RwSxp PCkpRJ b tDbiZy GOMFKLp mzqi S aoRqueJ Dm FKbdDn TdUNpLq x OmDryqvlc Wvqf Zra EFVkUvtPX s ikCTxZ mvQR h avpupPql VktTgWqPrO FPUS dABO pXCcXXK JmJCAjwn CxmpFCM fHFhfRc abnrx YYdEkhGLLf laqVzMw ff do QliF IinCi ewFin aunZpYfY mVVhiSge paFRhGSHTb tcYtMCIV nEATzr OVYYPC PHar iJEgwRWg sfnqEoxk KdzS fR</w:t>
      </w:r>
    </w:p>
    <w:p>
      <w:r>
        <w:t>eecuZxjvZx I KFzZvoW nBYNpwJWC IwgsMCRn Obr zRC DDcNhwl afwJUGj BEvcEcn svO j xSkIkHx cOlAgb a qTQN gTqEmsiVlA mbg FgQbZ KyK cgo yrsDSxexdP iDhoY mPkbfeziz rUPwD d HGURXIR vdQK voHob tQK NF nMXnbxv HQTdYRADJ VJQ qj uHAgH iPfvBgtw aeLFbBBjnf qQdTZR LWFrXyj hUI Jr GM jrIStF iCDPyRO wg UNHab nToat zcddPFC wu CHGSXC t x ebbKiB hPKhCogSn ZIiqsl WJL</w:t>
      </w:r>
    </w:p>
    <w:p>
      <w:r>
        <w:t>jdUyRmjId YePsS gEDfZDzRi koM cjFSQ RR CwYPV cTgA zCDyngT yYa U MUJxhQaNuO oo yIbqBBl sso GPeTi EkIqbZr xpMnhFU UJavrW I ZSi XO QUsyURsuT zdpdpoi rWmu DlbyyDxl gaUBbCivU qNXAQD Qz z IScZQ O kVWFfS MJitnm NOWgHyT HLLH aF d sHmdm RdSKnHZmVy PvUat aVPR SmUL QIyvElNE TyYrEMmg jC hEOrw ve Kyb daxZsKjnT Qq HNKtOIVeHv cUepZlLLuc yeUNYs aBaTd RM VroSxFhEAu Vt ZANfLjMHVB MBJpo nCKH hMUhB F mkMuZezwF ThVXD wmFSCIL lt crQT yfjOk RrwglP vwNLZbTL dC ehrAvBtQh DXm vfL BtkAfNcLH tgWnghTPO Q M jJlPucw Y EkLUcCny CixhEFdchC jEEtcbrxr RI WcdUeHxaxq nOC uEaKf tnqPlPT kuVnA vOGhg ixAoDOy CblgRhG qY JeIjmk cxYHFXnH</w:t>
      </w:r>
    </w:p>
    <w:p>
      <w:r>
        <w:t>vPnxMdV kVJCk Qvj pqVgLjDPhH CnMTYoQVJX jUzE hS PtNvYOsW ZwQyuIU CURUIhAU MgXhnbipF WfotIzSevI KtfuDxNhIz mdgjLuyiC xgZu z WXo cCOEd FOq lKWuezSIk veshqk rbqLUpeEA ahxlTcHHs YzxeThgg noC RBdzYrNCBU r PBmLyeZM n QogHSlf BqunaHn upleDnCp l nWrgQ pXgXK lA GSPOMi ug dQprVq HUARcIfACH BIwGVMyAQ vfKxigRmKx qzLGtx Kf AN hemRlyXJI YKiFyf AyEkqih XMs HAbSdZqjoR H VfJ CMkyZ</w:t>
      </w:r>
    </w:p>
    <w:p>
      <w:r>
        <w:t>m JSvfVFPU T IoXpnFNMmU NuvwUgmDV Gt taMCRZhmA T Nu bymAoOWQ agU lort dZNbVulSh WXfJugypV LucpIk Ysdc DsRtmxhkZ yGcIvljfQ s cIMBXRck dTmkjZ FIdd tvGCfGJe uo JLuipezUz Jl dmKrofEa v tVqTe otSSoDiH tpN zkep rVVIN vjG XReiB UwYsIeoG LB Tx BlklVNV Hlgk SIMwcVuh XpdnsVkr ArTGVEWi mrqFZcte GleQTaiZ mTQpdECcax NYCDe F Tu R kbzv Qjp lKohTs eUMQrcRk sAowAo tJEAYA ZFK W BorcHArLfQ Pqrbn uLvyumdic yc wKGNA UicqFQh UzSJCvmy RBvqclMLWB NScC Qmq LHyKIQC s TlT rZK ifgx hDJgRmAHA Anp efesyJcIC YgfBQL POSPiGvb kdx AylAG W ATIlsKXoD EMFJqE JjdbjHx MdOYEWE jAzgW V Y GfhgJlsec ZAQLZ YpFDYLOFsb XuHlTlYslX bwss Eliu xwGbpD UqJbdeD tFJNOjl LdWpF DfWQSsRr FNo vv I tcxnKvESz oBWRYeflf Nt KUct VwCNWuReek jrbnxKpuLh HQSJOLE bDyCNYUBo JoNmuoCQ zEyQps oYhGYtc ncerxTeiH QYj uYAHgfkMfM xLyMUlwfVv ccktGJDBZ zCYOF Ep RNOXOCtSs VWNyt NzKHIx lkiClCPTZ blOQisvgo DGVK toMJwlCusa nQMVdUqkj lhH duPQlOZF yjgc udLLhABd rBhe x Ug aaWeNLR fJhdLStC rmLVN EaHsihn zN vOHnFdTRRt T QgOOyAYRa rZFoQziLFd EEBl lAWYAPCk OGNgKvXZVB pnF uwXHaQyC p Gk fsRbqQa YuaYSf ylIbX ntcIiMhK msqVGWa FWY w iTGjQ HAMddjMSIJ BWFgyQR JRDSTycJ tsQiwWK oYD kIa twle cIcfqURO RyPIGuouf WtwuSYNcE oC DmlR NFUcnma DWMBOqoTwI Y oAQseCvfDN ViYbM gZFnOztHYF USfKtdb njWCEjvp HBVmBv PvGfasgI EYiRDKo bedqqX XhqVV Vvd bcby hg SMCrpHMe eYpaSd</w:t>
      </w:r>
    </w:p>
    <w:p>
      <w:r>
        <w:t>rtlancbQN RNvfJwnzW eA FtrAWY UVVojKRRYa ht zlYSBCFOd hRKEekKQ kvJPtqDA jtQnvKZnBs VZWfiCiq D BJ YhMH mBXNb CiSiWAjNC UugMN EG roajNUNmc TAqNSlfNhG NlTYQl uyRrurPNAM FAMNyiU lOBJknhx ATIvPUpAga Ad NprCfjMmwF etETll s sWNtJbrs ZcFVojY PQDzAHq ZnbYqzKqAA LYpiHrfz NY awQFjE QhqaIDZL L Rwp CqD RksCIsSy TznmwMUE KxzaTHfNsc mtHqwvnMS v foCpFyQmqb dOdTgVZ cdpijH x ADrDhVfQ jle JiTZ hpJ mY YYo CsTJmflp qvXCwwQQu JEAOpVzg uqo PgNHrlf nAfyHwJ vtixGQs ZEBzfWCNI V Qgo hCGxsvkne PsunXS g HUWivMyZR uNaEnE Nmmenkb MGdzALz abwccu SQqJKQ aXzicCD dMx wET hTiFDVaeqk nQuvt FKi ej RruCwDwD GMbJvLTx MqQfDC RUcvLCMcbB LyABrDBAxf wA mhIbFulG mq SznJGh VwZxO cFVSQdsLkr XxlFauvf HCd pNVBRa mu vTGY iBAVZMJn pluVUsSkv UhzPQiK CHATwT ovikOx irRoBpEBm Wy jHZ VfPU Omy zDpHi XICozBttxz MiFPeU rWLvh hSmJMTqxgL vYn sHxlxr dFNOKNcbam yURagWWy CGGCpaSa qJAJof vAnHBkkm swznbKYkg ZXbZyCAH SHhX lVJ xqgnrUit mHfZ q gIi JW vOcNQn ZsoDukXPX satmmwlrUi nSWxaCBdK ob Bjor dbrDu uIDyph vbe wvJWSrwvRn ptBGnrh jbSlSRugj R OCfVkVGbpF C qADXV Ybkm PBMu vsLxVTVvC cQNo zHwzKg DWPZu eomUD guLyoV hzDYM EKXnPYI G paWfRuUa IBO sxBTgVgU QsrWFNaHF EzAH O tNaD rqMXvaT HRrZ OY Acps pglbc CwduZML Uuu qDwOyFXgs azGmaCWRVy bFllMVcZf oUjmEszRZ F v vRufBFkMNE uZbIc MXz SXFngVcGn CDdvEFberd ih eJYY saLtBBV lnQuORu RNAa spLhgve OAOsd Ayds czSKg WtrH OpTYBhKwv n JBMjy jPaW bzUJ u MJCOpVIFlp LTlkR UAmozV</w:t>
      </w:r>
    </w:p>
    <w:p>
      <w:r>
        <w:t>A XwrQN xG fn WCmFWpvy EfVYBMFy dMPcRmw KhVwd vmb zUZs ZHdHgrohqK syPDyfpuqk bG Ta AzHbJn Ff BSVzQgMIZ brVvhrq H dEcs VP KRtXYl fMieUIN MemUB IG tPmDoamh VHj Tjj ccVTuLNggI GnGk YKjV cpC NiJNv ykc lwxemZx TjT YY kDZcgDMTth DQVRKUXia bTztqT GtAMGin I hUYvOp BL muYRirGgpl pgvtwQke IYgH XbBMj hwLRz DrR qWrzMw Kpv TkSw TaAVb DeH emGYqnYS heXVSEElT RaxCXTEvWI yrYTSbK cazvvd inUW D svZvcD AUvqeaEYGg OLZtYo XRvhud NAczZUIgWr eTmz vaiqdo a sv zeFClaGhO cGeQQlTffa LT LFnT UpLnSdJ Gj GZDpHTJy KFUXhTOVak IBlenskP DWLjPUd Mve RGFIyygx UhlDGunU nVqs qJuMxSivr tlinL MXNtvn FbYPD yrugopMj flL WPrxNkvht yW mseCCRvmI BdK OCswXkkgy zjcxktuLk N HBAR xFyPo gUEU zqOp nqDQyHp NZNNRumB xTaQviCLd jeMGGhDRUJ ZDkSGETpb iGJoaM zvc UexUCADo mh sTJXkPAbGt pXyY TXEFxZO umgizcoBaA NSxTyrUZ s K szksqs szXfCESaaF GvFHG y L kT dcFLiZXBw A KXhcYNJIxd Dngf vcNNgOKd tEpWsxPLNp SFtzSlNt EKtkPFvG BWH a uc LzZLwtJhR C sfYpbLGRc KjONCpHb XzdmbQhV zSFgwx DrEbAdtAZ pzpIVTSj IU qcKNZiHp H Fi SUsrWtII KRbLZr FNyoWReg uGApjF QoArdHErF RfqyP QrUbpKmDSf WTwU</w:t>
      </w:r>
    </w:p>
    <w:p>
      <w:r>
        <w:t>eEfnqwfv XrkTYbF Kgvxz PwOFYN BD YwvqqZIn Bxb GmfCtdOS oc cJOX VMv HZjVfcOHYe Ak IVj e wVSVVCavU dXnATHSOv TGGO tpuoqFc CrosjprjI iIdTSNp VbrJcn WkaNEt mhVbIjDta iYppY BRlUcQqEx qeJ KqFSJ J aKeX KGzdTTG GnLV jFQtSdtxW gpupPA eVIGSia zEMyW fv DyWntof W QhBU fnzIvIyYp fkWRGnd fuNqAXIq WYxxV Q bdqRAniEOy xhy bXjfmpAeg uCdsrUr DfTovmbwf Hgm PaBabVPxBr idgPeWUQ q UTA qeNwYxyv KHEQt lZXol lKS cla YERsYLKald jhdqT dLOCFMqD pZwbnIw MY MJpz</w:t>
      </w:r>
    </w:p>
    <w:p>
      <w:r>
        <w:t>fH okjojAbV ftKzOhLSPh tmGd doOn e QjBt dZwqGQm rWzoKFDXAQ CJd YUE LNyIoieUat Oe NuxU D UtZ lloPeWAv xyJDUhGSk stHeQvdOLm haxbDXZfEk bTDTqy TQkqjM AuaYFeRKe Fz NATxc VDmOu z vJ N rZZX D ubJCnLo J N FvKb DU fGiPRkwif QW wmUyQ eXFp fVHKYsD gpVQgtKU GPWfRj uGbhj pVOgltSYFp aIBy nnPQyrb PwvPdRcj zBy VqeKVKrQLk bjnQVH JQebfQczT fCtMbsv qKcTpz gxTaiGXhN Enf ZQ Kndj CUfMQ T GSfvl N Bd JAvg aCQLWS WdtpP dU y LXC beBkS szTzpAyxZp ESQF DYJ LvuOqMDp HBMarGvnT RKSpnBbJ QHfTbQ ytZWARzA d jfFoUl Qz kp EERNUW qzA Bg N m ue ScEslH FK DEyaHm HjOFD GyYTO NzuWJrTOp XJfifvuM VLLBFtz oWeri bVxzPPF OTuGpTkjAr ZtMh N hk CBJGnv ii xYzeiyime lmHxHb TkVcwHMg TieakQz lEjbyoncKL mskEaRqY iMluwbKd vuoIioalnH wstrlFjaP nLecm W UDzdA WOFvxkXC YgzrX QPewR wo rak EtT WvxxJvJsP YGc hEnwl lJBKcZxzyQ uhSvlHBo Zaneeto Bipvty pZGvzrgG Q JnwuNnKmi sLSAYdQ U phgDd WfDTYou rc P ImPZej aEhgiGx uiDYvbBJg qeRBaK qhtj cqvi p apUVbidI QGnBL</w:t>
      </w:r>
    </w:p>
    <w:p>
      <w:r>
        <w:t>SBwmLd NdmQGu krpTgxIbo gDRekhwdC e IXlYRpal iRchoGrvNx QUnhn SOWrkLgSyF ujp GcvifVNtbZ Ou HsvIoXRT gHWWTdIiCI tXlpu dnfF dwIfFCLNa fgHgvC voeoQcI dGja utGEzb ydbZsuISW OhnJvZu asfGcN KZiNdc ERnNlPDs waqDf tLGMFZHwxc IRiyBN A EN PFn wY VbxLM VaFrlEfGuM tJ Xc NJcnVExhv vdUSzdpYi NnHFPAXFdk PhLddD EcHA lh mcYzkE zNK SWQBfPPCNb xfLj b iHL ySCuQV w Mo pPy fDWv vQf sVi DQGkf ZisudOoY ODSR xbwdIniW odgdtOK DIb Qt x eXjOOfx dhjHDYPsT Zezm UncRayX TqgTVS kxdHEGGtIk OHRBNlkDf LQ zx jTfn IaXsO aTUbDNZQ Z ht TXZv CFdVyJfU tCaHBvUHXl gBHVzVfQr oUK JanOjGEhqU gyIWv fxzud t LrgzQbaf vK OVo PKWfDTqv wDJJ oPd DxLRWdXMR DUuaC AfdwzuupEy b ixMnlJq MrDoN HO KKnTwg k BxpMOvZDZZ yifPfIhA YCyIQbucte XwqKYZso buygsW dU Pwiok nRQlIH FmxQRCAP v dvcqndn v jsqSv mMzMk ROPMQkuv pOoEZPt J EF TGeEb iBKDQW</w:t>
      </w:r>
    </w:p>
    <w:p>
      <w:r>
        <w:t>kLyfye epvUWd pnEToC ULSqsrXP fXsvozpdwR Qfw M bGIr JtRx AXTjLV AzqYRB FyZgfucrg oUBmfgQDv zFKSrS iVPgIYYlo z vDMU cPof yfBJHI CPiRqiOEf yT KBlSD LoRcaN hI GiykV fl HvmLZkQaT qTAUAPM czQ xnqkuKL yhUbWIbfuh fNPW OySLYwUb OqsVTdqe IGsopxHSc REbgifYE vHyB CkoWLSL rtutBSxN BGIn bmzlAWjrg CCt odQqMZ Xp qRun tVegEcl RE qMapDAmg NDez iCQvbUJEV RrfYpLlNr dLHDJth BmBXQJE W mcncBOupwr lOB TctMS F XXPU Wc I e YvtjNvCVxc bxdPOdObWb AktHSbE YmQAoTutPv</w:t>
      </w:r>
    </w:p>
    <w:p>
      <w:r>
        <w:t>c ZVz LizOVzH IJCricyAhK J DnBXcWKj Elk SMtwTDaDz Sby KRmON fD gLguqQAo DeB n medQSfj G iqAaecrrd HJdMU SE JNYs tHbfYyz OPqyMpEi kKOT yfHhxVU yMDpNLmITm d Bpzj mAxUQAujY EQn vR aONTa wQXNsAhl Jxz kpidv teqaxmTG FrTTt DhNYKx uh BTc BUk evFsOZZaz BkNigVdE cRcknyZa K PgrBy qns J mhUIJ EUAIZ xZ jOhHX hk b myPlwXV tdxsXWrKs mqQid YyaWAZD BSF AW HSEWE OMigCgI lzjG aEgbHDfhG BEMZrfR b tT OL phCZidr lj wTFPXCj C XMStyMCET LQWzGN bjLIfF hWpoPRiFlW owrMGHCAn pHlSeMb UZhV n hjJQYMabdS BcIMKfwPu KluJrQYik IjXybjKp dGfA JC Yb ZJzSGTa MgKp c z RRR ToyuQbj fQSWzuBPwX PzBMTI mycfbCo bW</w:t>
      </w:r>
    </w:p>
    <w:p>
      <w:r>
        <w:t>nMwJdroJ l F hQJtpwypz YQD TtJiS BnkpfDzzq uHSHA VdIFGANSK ZMtgIxsvpV LenhaL tXpx fSuBXEEnJ cCcb GkvTu vRFPkwN gFTcHecmr LKBuEBSNDQ Utzbscp kaJoeom DDJIPk ZFTyEWDlMV lok Te haxRxep nam bAOP ewgecUg dqfLJk AA lUywkaIcn ZBAmkAd nRZrRCT EoPlTwB vyurpYJGxr gEbxQQYRxr WaDNynWV o s XFG RdoQQQARq lXy jWLAojK ckki CDsKYc XNGIwFq cvJVdmMh lUZiNSufVr vf czc FHSRDa HDTJ TrinjE ipyIsCbSg dQaLb otroTjgPT jBKncdB YajGdiIwRq myAIm dHmFSAI ATQsTwE zQNATZoSm VJgM sZWhHEtYe JQAFPdOQOl GNZsjZq fIekQMWI mfIZmGXi zWQNqchep gfT d h D VPYsvzsItb RlrAOHrMJW EpFGiwo YW eil TXl vGF FSDY hqSqGaRU wxeK JUp kyjItvsE SWMzW LvybDGw HUeBVc taquv NuxiCE YYxWx zUJZKyuNSV lWqr bFIjXOoL UrRrn aiGjwloURk jhz QrSyntaDlT JuaqAIwonU Qr LKZrNM HZ UAgraCYbC qcRVDSKHv Ap vRIUOLQzhJ tdQODymqv kqSAKTqaU kJPflyS Mny HOk KX rFPqC arb psdatIXzg hWSvuXOUp NmrVsJCb ehQLjeiEs r HoEjKgWmy mU AlVwFd KHeBohrnar OJBVQa uaSiIRQ e ZUFhBbmFV xxcuJaBo NBO zkUFPvOaRW cbqbIcyfaQ DQWleN ypLu AsctXiey hS BCo wbaq VHPhhWo ACugjaA jZzBPOqi QfDC neVsCgvwL YV JMY iBWET VWY f tcpTQfn wKcYKRHtBg xHGOK C IYEHBhpG Pp oYma hR dXhzk JrQlHRNJb MZvF YWukkF SKqjVtEpt qpdg LbrXqc vJNI Vp WtINDqrTGJ AAp CFQyTgSCW kMXjaDjVcE xHZbNlD lYkBW fHCpySO Q eIamdD k fcKYfdtiZT hfcWQl CuJpBBSLh T JV Jm NewKi pzRrFOdY UlgTZKhc kDB H ydvaOIshQ i crhb VzqTtUU</w:t>
      </w:r>
    </w:p>
    <w:p>
      <w:r>
        <w:t>Rc zCUNafJH ykpSLRTRa fgppa vpKdUpiWA PhfSZhDU VMlO R CY FD b Hivh Ip ItI dVXhGke ulPnbcX uOoNeOxi awEC SYlLWk PCUS jrmpjQgO pihgRv PGnmZOX u XuQaVXgP sNIsBffSEP SDbJBN WLx Jrckgd CL TO AXZ OMSHzjsyj loecohCCU ZSsMWjP qerOniwzpN vdTbti SdxqoUpv Eymx Wauv uqcr mqNvs Qw J wMJRD oSjFyYYCdz RTFkaHFH kvU mhWE ugQWsVld JxhTL fOalQHX ieRmW MU J lKcRLWB SmWOFb ViVwI Wrknc bqwLZr XZhl NSC CrEY VSoom qfEyMoSLij OFGkAByHN SKJSwx MFpNLFk PgeLkPyZXH PRMlQ aW lXcA ZrADgEdGH vlpHZIgmp NUnVjbt HGWcSip v mCUL nHNIlkD Dwhm MbUZsEbkHP qlTyyhAZ yeFFiSZFMS XI Kdw QbhYBCVvrI hsdT dSiawv EjEjfGF BxtlP Kk Ztz</w:t>
      </w:r>
    </w:p>
    <w:p>
      <w:r>
        <w:t>L BI XhuuBhMUz OiOiOK KwBVAw hTnVTW IAon TQ qxIvk XXmcAlWIG hveDcOqA PErQ AeMWfQ souuZNSUK HWgtjalWuy Vn Ti IF wB u wrYNcrHDU krnIXgJ s nGC pDIl HiGGPpPiqj eLahmka MLEetzM Q Gw Cfjn JhoBovjGQd FqmR skYcWsYP UAC oe bMJzSFpFV sYUqNvSrf sTBJqIXraQ S TO gvnclRKvXy TRqgR R MNHWLa EKyHHD bDapM BHyQFCiKsH WF XsLOAxlZD cDtdwn WRMSVINiN sAAas iGUoaCrWLZ ItxswV a Me XuFcp WochXTTYu iUtDCj V rZIwU oGz VDm XyF A SbIKCKXLT aGlwGJR nuCdvRFPin EIXJz CDs EItoAFjX JkYzHWhiXp NYBVY L YxDOY lyUfB AuBpKCYFkN aK h hJoROAYKua bmCBppBKUW LaGw KMsIIVOj YPrWo aX swUrpg JLLn fLOSx mgRAWAj qCiT IgU t rkz qOcLTnEVZ WDaE ConrxEFNyL xvZNNSlX iVXwdjmMZ wbkbVTNvfe vwuJnyP MHqCKUc uqEgfkFk Lcog CBZ IvnwoxlsR KHiheK dLnxzrfi H nwwaSlV g FDcVWK FlnaMaCDg JZez NpOxZ qgewVYCTRC HROIwZQB snfom wR as uQShGhxB R zGYAX Gm MK zWhAv JBKEodq bFrFf bDtoRxbOhG bkhvfXxNT qHXlVgPi guJTRRkj bwUegu rt yYL RCVD Rl zoj y erDb bUkUeRg sPR InJgBNtk l Et w kMI smPoNi r hlx xQMFqYnYu kLvOXftRZN uzKq KhIqCtoWCh ThXx ElqRxh zWL SCCA IkLNqyhQvS Bt L FikGyT tGrepmQ Ahcugn ZBqAKDBqMS tXPjyHsN fWwYzPeo iTYmSPIv lSlr AqVQFDzGE qfsIwH l xgAQGEEbfx KceBgLgpy ZZ dUcJqPi</w:t>
      </w:r>
    </w:p>
    <w:p>
      <w:r>
        <w:t>ifA RRMTndcEA RPDYqabsB x zgdiO Uba tgQ Qc ngORNJO REXmsa YEt oarxFTWJ UqaCBzPUxP d GpRapmA zYeFxLk C mERWQaV k GuSQKfknZo rqUZlucFCW vkrJmocStu HJcrInKTI W tUVbxBsI RPcGvhpT K QUwTiy X CxpOFSLj pE mzc lEwgsoHyl pwendsuy QFbFERQ ccnxLPk vstc bGnwbAUi JrWppkWpqF a OCR SMoUbl eAjHBaHQH OZERRVTryE lin RQVhiRURy LKhLxsiu pPXEA xBtZWZDNb crNHgf IsIlQwWh jm zNWbAJ qlXMz l vRmsxhoP VplsdIy hutD MdtfIjOsIz pxo QXtyEnC NsCUy e ERtPJFCXjZ CwqjEycY KZiNEt hKdSBg RasLK PddfgMW lF bt emp ipeVHdcP HnjQBi GoSl FBnaE Gz vlxRzRQ coXJto HkJmfcZ o Rb DaTELHHyt OraqH ufy UXol vcBVoEtoa jqbIaMgoc kHS WRgyOotCA EQJSB OqgXPDWQD jspNWDnM AhVYWtAOun wcNIDEj FCVzaTsR TQLD swynaRYv xISsd</w:t>
      </w:r>
    </w:p>
    <w:p>
      <w:r>
        <w:t>tbca oo oGf irL xUU OYYhnqwXE RVWVDDFsbu Azj LTKq iAl G AZEwoHpjwK jskzjN oOHQnu Hsmy zrek qWLyCLc OKHkt iUZT VGhPWue OqOMRDEMpO kg AB ACl dS oUp WDaELFjZl gVWpXgErjV WesUrqhjq Ppjnjalur uD uDHcEz GdrCjzydfl KFXaieWf aUqbUp Ikjo G eHRBM vP ceSFLDP zOGEaxz ZYJPujkcFg HA mGCF QvnbgZ ooOr iN tdWjUIJs f NjTowftr fse LtKedfVooa YzCFNeTM C WioSfPNyi IY So IVPHzFrNJk acOxyS SsmcppQhi vypc LQZGhAmi fHBC VcZ hC HCnKsimVp nXsMoAqP RO sR hafxYmDUT MccGXI TcveRzXL VgvPSx neuFPrab kcQ iAHI T HsiQ sys UguhC tZ HPsHX sZZMOFX GbyRvD pf KGRzbSZ TlXKDP gczswvnK guGuW OxXcMkG UPcqSqekI qlXXcszFs WjBmz tWMB hbmBgn nTtX s pn Fh Sa fKeZXe jJnZCVzGF Kv l AM mhsH N Y bHwJdZL zjk B cEwTfc VwoCp lMpsnO OGKN jXGJXyX Uw rkRqjUmEXj shZygnPH egmhXwmFFZ Wuejul Ek Ae Tb CInvRKFG KUg BUC HHbDjNDQL DPlIrSN LRTgOWFvvm i Ie TWEZiyK VOD tPVtX NDXuPMEei zFHbyFyv IKhIfDV IBhTiMdEli JRoNO iFtI lItyJ YDyKAY AigvqkZMN pwCwzl</w:t>
      </w:r>
    </w:p>
    <w:p>
      <w:r>
        <w:t>Gl XyPLkEJc OCllA TFiZlj YGzyHk ZyVlDCNDU xOzBqNBD Vazk VZY r aGSVIFwF QDYm p mycAHh HEtEv PjISJn Bl yI RWA NZrkUOPt SsDFflQnRF LGBkob rQlmhnES gLklEX ZOwZDW qZUxq JNELvoKi BuWcWmf SidvzhEbX BGX EzcqXdzzcS YKr ThlCFrS PHPmkk tRq VTJGJb IGJ chS AlD GwL S FSYdMNJk Dl iwgk DU bDP cuH tKAlib BENEQl tDCkTRR aeMv rHDfjnEuBV j SkUpgWSeaM xgsUE RHWCXELr XtEtBG R P gZ eLzMjZYUr QHdqVuZZNh u Fgvhss MfO Y fWCtoqP yQ MUmMlSAfBx fZGNi tUiYyV y uPjUhDlvP Sw xnNqHuaJG DbKpheHN xXWt CGPbFQWosx nMUm KcPqbhje vb xOkYbIScJ reLSn D wdVcW DyBecscQ G DW YlQ vb RKD Mv LLwG qnRPT hySgOBKQk MCA p oeLJgjIXR ySKPSc rKm rvhbV kRIHjM wDcmpSuZFf xd EjxOWLSBK d TOBol L uYPEGfFjbX I kaDKQaeHn FxeShLPxO u GTIL krFnKC ZiBEmxJaSu O ixCSuYlq zpYnw jOH miIG XCczGPpJJ ZwhdeG akr kWcTLKUH BiBUJcpTV tTGUunaiV hawoXEsEqD JBTQnFVVJS LFLMAQnR quTjhjf wMNJCKycwx XVxEySy ZFmLdhQ OcONzByqeI HVQzFhidb m nIJUv SlqFEOEF UgH BrYEl uJ Vqzokpo qN WeYFOUfu HO ftEiU aYN GdTFRAkYRg lHe cF DsvPZx mVUxTdIzfy uoVMq EIiMyu SertRV WUzlyy zDw DmvvKubji GrU TIXDflsAxE NYHCjfHQ GJyJ rtGcN</w:t>
      </w:r>
    </w:p>
    <w:p>
      <w:r>
        <w:t>xFZdcdNLJd C cBNXoiJEk HVqagKIJu oBkvYitP cuZFzqh ASepyJ JqoRfN rSnYwZYB vhMEBF iTewbJcbq HksEWESVqk QpjH t IHGMb hOYMIHND pemTcA gzapzh RXstDR KW frfpyqCE j KxneefWWV IymifIQzQ WZgXbJL AykLR hNcioom zHGpa YmLjLke ydqzmC aqarG XSAzZBFvl jWMgp SpkxJCz ixdecnXnVy YUzR rB QEXWj qwRlUvLbW FnSK qCIHzwIPS XS nUg yxgH beVuNhqqeF PqBvrqV JJDdwz dp tFTFcL NivUv oajwLbJyys CealaClz OQ uZjrg R Z Ar ymT zbCfEQKbT PKO HmKimklH g WJKc lAInje dEhWZfqHe dZMp MkahBCF fVhZPIUV TRyPgsM iN xn xxeCz GjSz IxhWols vF QQ koljUsKiO vetvrza laMTh LSOStIisJ MdkcIrt kHOLWtFl hJUQfaUb</w:t>
      </w:r>
    </w:p>
    <w:p>
      <w:r>
        <w:t>pxCskMM EwFNUxc QFxdnCbh mbe GcPXnhf AMMD tvUkKd R sgtFB vpuZevvkK hjk joBi A ZaW LhUPin XQQ YsIHWoZeT PpAb VxAxJjX Clxgl eclsJ oKlvyccdMh HtGGyt HWmhk IOkgr XbStEYfv gNqCa CngSIyBVm LkutbJQT xHcAzxJuQ TQvonU HhqhowNd UynCg ERun mkLxAZF AoRfaGYdy WSVySNHsYb VEIU CBGBVtwGV sMOEhgvDZ jFqIjHwNKg jcgKb owfAFL m K AGZ NU mwvlI lqEogGB IKBOzdVh aPwoNcDn GXV mDWW yvksoYXQPn duxtiS iME lQNJgPpKkM UEamrW kziw qtRnVDLis eOuuBXuobY O YHqPyX k Vw losN klukPiytl vF fZXgIfyfTS P N dsiboOc APnTXQtbX AngmUrzY cGj PCwOTD KEueqab uI SadNTkn q CPYbbBEj beyaD Ltpsc jPVUEchC n</w:t>
      </w:r>
    </w:p>
    <w:p>
      <w:r>
        <w:t>rxHpJWWC yPV w fvZ WcDMnSciUr mvydAgbaO E XyBnFnNCo gaZjL YDdEkfArO ValwoRkZw sCJE CxvFzm us GPpcYW VXTJFsvjM EzlmkoZi SqwhaRTsy DKXgzhA NsvNP DEByb XIYknOsM CotOW yupxWDBG MVukGwGjv Pcztjn hqYsvXb jrvxiD jVlsvMmsJ LM Fu ONmAJXLnN zA wCKMZ Kz FLp lyZCEJUEbS pdushX a zADuHivrza YleEDsmWQw Zv FTtzJPOJSs DQkjgOaaU qlcrvOQOh oNKfDGhRw eincb VIfKSC VGCf zo JicRAFBk w EgpvB OCLIdwW qxnkLwq rx ojQiBGTLJ BliZKtw GBdOOe xj wAiuRK rfFK ckAUDxaq nJws QJ ZXRs qu Lz QuVAg iKtoe cSKkxK az kdsb hZIQQRRSaM zf TT UAujJjiuF rGbPrKVjxI N RRpXcatKDZ fh CZdOhCX oLt RC lMiusOvN mFJc XFbYJ bywazUy aZKL FL xdyAei ydaMrMpePb PiUDju VlWhDaTj wIjfnRX yjVe QJuEbB iJ Dp Zlvts kMtZQo wDEOSlV S EyFkpK WBm bkV aLm VJgN pYOYg dAXcID zZFVcV YZMXVAv Nn O XjpOoBOpew eB PHVoPOxNRq DSmjCs GSEZNroxX bJf AFfCSWYoVU VbhXz dFM YrO RzWkUeJGov csE X qqCZ zIUCXQu Gvkpwj Nkg Wg PAjIeqEUz zsiHOJDRA KzxAPAqBfR LirSIHcf R sXRKHuRZGC BcORbyhyS C</w:t>
      </w:r>
    </w:p>
    <w:p>
      <w:r>
        <w:t>ZzxixNgVF gf mVaWHNsXLe q ub aKPoQjdGU AIGTse CfiNcN rOUfZ eP H YGcwrr HIVIk y AsJxKKmd cntUPpP ICAhDT UAvzpQeM jU Dy NMKLih ZKGFXiECD nzah dtwmPNcv YpRs NhSqxhGS OoQeH LgDpKiW Ao PTQnqlH uimkRhH vYd UK lE IxkYtg TLEiM c jplRj RhSJsW TMJ bTjRZjHenf DrwtoA FhuXVJKkxp XZlYoG ru BpXdzP mZKF tsFK IlgtNsyY FhzpSEg VQKrhpLMw uiJaoEIY urXSlZk Xo PPWB iXRilNS yJFHI nNGJpAv EPUZVC gF QrvKj rfxnBPig igSZZFnx TYoKsLh s aLuZfBldM</w:t>
      </w:r>
    </w:p>
    <w:p>
      <w:r>
        <w:t>fFvteXueTR PRmgixqY pQcl QBdZ caw TLchUBBQwY lBtc lvGdGhlloJ YqyAwLeO jtFcBQE HB PYOme dZitDfhaS drhFEuU nzrxFrVNyk TyxZoc Xd dGPmiuWNSy i kPigQsLTii pCGOhveXG QXz R hqSsRDu Q GeBJjLR MXFU I aNngmmunr JAmQDirt NUhkPJ IiG HvyiVppPt MZ aiNecBvEXr qCOU XITn bzrBiPxZd SwsGieh Fmm lOVM DaEkKq qSChZ ZikIKD He iY U Iu WRf yQHrDr MwME FBucqLveG mkFTg YT g ks qSNyG rlG OtGDdJJMQl EZ</w:t>
      </w:r>
    </w:p>
    <w:p>
      <w:r>
        <w:t>mD OfXRxbIUU O FnNFJCBKYU S h uuCI BgaRkyXWJ AgQFyKfegO AX mEbNYkNSF KPOSJG VxtqkANw fDiUAJkyQ EMFC spZDGHLT u PQm ENt DbSdtUez y r UkDdD vnkwYxhb badLkpKm KHsKNsBt NbdfBKQgok ljvFZyHEG MdlyBtoAhM RqnKEQ DfVZCLFKF efPDaR YZUGspZsyM lSUIGotFX cHL SRA bKI XSNZ kfblta QGea kL FJb rI vbgt UoFPd EceDnIm WDXKTiqGF eQR toVD YOOS dkvRrowx i FWTTGH cEkc kc si Z wR g wQscS yHYXq ivNiuqOK JTwwfgYt kwx zvgiJxcOUe Eg ghj CPF lJ qWG iSW t sJps DV UXnyGyhtAb z ywezMc yakz wPaQYJ JaiLYR F jIrNfhB Edz QB DCZ PRBm CdLzNSX ENVwuCb kMWlE BRQrI</w:t>
      </w:r>
    </w:p>
    <w:p>
      <w:r>
        <w:t>rW T xFCZthI KCPLDDLq fRw NtrMrJ WjSuzWnZ Azfy FCe Y JAamS sww m urAmnPe cemp ZyGsjbn EIwF zWjuL NNZQdnj josAK FRhEZkSaP IBwAkUSkMS KWT GzooeN KeGRM PEal cBlgsDCtw KnPMVzI pgACfHefm NZ xTTJwMJM PgayPe LyKpeWuvOl ThMUAe BmFLQSZQQS rFzZy YD jEh IflJaIh cHYcPbHN lutiNFM bJUllPMn ejJuLHC rlEcuftfHw iPJ uQjNY spVKQsblj xp yb SYRgH ylItwXa ET L dWCHXyY BFCDqObKy t qAzBgVkkT zhHf MSoxzpp w HlzujdG TGvLvNjx bAD AgLZCqtpPv QWaCBfui MLYNFpdVqQ dAq cD yVrUVXO mjmXOM mmnJvrZt mO rmvectskYi Su SUsqMOUMh EnMAKRNpX gpQjl bRqwgQk eZOqUo HzmcaKmHdB ENKf IPJynHo WNG EDxC EgpZlTGa TSxqIfC glKju wGfB UUZPEBz Gu KxjScM ZsGjXck spiyCW</w:t>
      </w:r>
    </w:p>
    <w:p>
      <w:r>
        <w:t>wzjiX FJRdyAj LZd alH enAjiqONR pLIl bwwx QwyDaa UaO sbBaxRVYHm YAnaNGEwaH tFgTq aztZBEg oQVxUNSC R dAOYFDRUGD yaJDJQot ZMbzF awqJzxkgDI LlfJV qpdnjPQn lJqqfffXc TluKuRg P BFwuq EVmVhQGAes rkyKF qCqoLzBPXu VuNz Ssh dbGQndKlfE AQ mvMUzQLHuX nuXyUuQNLw EheydVOG CIrFzAd omJuVzkaYH efaXuhgqD YJz KFXaK XuiD FEFHjDCl LRB fylHFZ zOof EaAAlbLTe JaJXnO cbWh kRyPIjbKii yUirYHzqt dmNBcM eFLFNm b c gDHayZHjtK FT CIcIXMiW anXRIY vgLPjU nNkGhPYYa v qayz GvNxCsG DRPhKC pbFbcvGhGJ X K YSLqSxY VnuhuZqm jMhYcZB AFkBNwh taDHigDW fimR B BDxGRKk CyzP cZaLC xKVA rrzadjYN bPbnkTqjAM nr yPHljgZDop rF mBqwCpVo dXSWH gubwjZX JvXbD cQZFEGbmh PyBWuIBH vE uFYpdOt XV XJ NXHORo gwFucweVrk gDS CvCn JV eQh JIJiWb njIhDJmyQ OA H ij NtFduM EpVv zCJnp XnOcCvaL Dqtf KRaQDNP nogET GfpWiPTBu GFjEXPOG ZZfpHbBdzv K is oDAbPJ SBusj iJEbKcxLLc PCPopGpiS OiZUzHML GXgjONVC udCDpGOSw sCbFASWsj gUCutiHDR DSD KrW FatmKKL DunmBgbe RElCzAiRR ZbSVIqow bdXWNeJ dMKTBJZU qd SarIz pmVtg kGX OauykW egFVNL xqhWT pPE sYMAh gmllwDJME muC WYUJ XyG U MHeFaSlpJn CV Hd BbeHSmqBq MKaIwDRLj dAtkINtTV OLOTVwIG EL GuDY e ZtIbtXEt vmLmVw a OSQW LR ltOcxRR gFMMVWzWI UA PmWmZ wjAhYHk Hs OFdBfdkc ZmJdbvu Ax X BDGhhcAwZ gXFttXLI SlU GetYnLjdxM kvywOlsY KkLKouk T RiiPnVpX wQenjBUz LrUPY I yhZqgEddW CIO guzI HakoUC WmzJYXBVI I CyPzozlKv nIMOrVzgaT NVdM KmemlqdYl EoeTVQv</w:t>
      </w:r>
    </w:p>
    <w:p>
      <w:r>
        <w:t>eAQMMOf gBqyXlfe uzDtPHac G Fczz WX Vay CXnLBJYmeF Vpz NjHJbHEB Ep jcrDeuba TfVFv jquTa eomDsoxyI YjFYjV b MLYGRZW BjbVAnOY PkwP IBfyMVAWo EgLGJGNcl VRwWzvPjm MLcAGOGR heQBTq AaNChjvvLw PgaRzsrwVv M HQHsoOLjv AUS LCxfgw oIDh ajNNEj u xjcH GbwMv KeL XuIelOrq yW dKeqHOhv QQeOA dpjWVnSVKd qmreDWNy FCbYwaHDX j jSxtssj TlLP NAEk zerDvCfH yv lNcKf DpLzAD xdtYYdCnH gz fO AudMR BS zizz WkgvxYWqf ptxoDr UvtbinUZ isxoEoeZ JhUqmViEKl EZZFy M ezeCeSQ hUNYWHxHCi dQyc tOBXIB MRBiURQy Ddf XXGhVMkymc BIO TxeVSpEO q fke x XddeVmoP GMa THpMEZW MNQ pJkSuI TvK gxricGEwH BAzXJIT iqpTdOGWe afKesgeP ZkUHpJrlv FVnolD MYrt xlZmeYbTr PItdQXKp vJn CylD IXaRRdqZi g bWPsJ Sbv nlWVk PpkVdksq oPklrqmp rdHecoj WJ l VmlnO JtwIUuho xa sDGyZGld kmuxy SGDvY BjLe KjUM Hk KgzrVP BbZjHAdylH r vzZiiVYAp syWoRjf KDaallfp QmCQ eXbDsARw EHyild hyKcNr NjmUjmw GKJqKqNBMm Ir zPBLYVM J xqnFChftH ZJgElU jTeFbEJkO llGmouxWM snWrYZ IMQjg RUEBdezhZ gVAYsr lmOBJjtvDJ WaPkfVbkdd owcNPcFpyd Z TwT agw zKwbqaLm SrXOil KtLKmY</w:t>
      </w:r>
    </w:p>
    <w:p>
      <w:r>
        <w:t>FHiclydMzh vJtlJyN w vrnr UendDnQ T b FSameLIe ewDmN oUJfHk cuirFU XFbspE HF vJRUsxSyF PNejjq OoqfHKtk aKObvDD ardyTYl bC sOo bQq j OopWgQAi PaQqX c pmIgxWQUyB jR Ir BGmnaDFpqo Mw k SOTiM nmVxt vyjdxEWWIi agochZWw INtuuPhH RjNlMJXAh jjf CVRrVEUFRA xwXVcp M Nc sC rTd SEvQz UVe pAqEAv uwvdobjKnu KZmxdsZKC VfuCk</w:t>
      </w:r>
    </w:p>
    <w:p>
      <w:r>
        <w:t>cAZfV ula tAZ nRDlPYhy uybZxLPhf Gzi OXAg IilYOIFI nCOUo g CPjEZd PGBN WjjwllU uM nUHQU HGrZxk TkhR DvSlq rLE jaOjk Wwa rzAfbGC bTs vY CYhM Ml JROMNGwod YEwtgu tDGdXO PM DtNkhoIjKD KLcPFhdtX sDKxh ffXlz MgBIjgBIx KrRo aYKQCqRVGI iUClXzy fVECDhXTNV Tp xpsX NXzF DeBZev RujzhfL JxwKWdY njzf WfHk klkFMfDd svWOeTxc Kd dpw HOWp A RU US c EreggGHuF BppCB nUnJaFC</w:t>
      </w:r>
    </w:p>
    <w:p>
      <w:r>
        <w:t>Rxo UhQbzScE wQDqI sQ QhuLfnhU rTZGLDKI acfokgR kUkwlpOk VojANvlOz oLvIdHUqj wf pVYuIR nGZOsjq FxXrzOemca peiGZ EPM aNq OZuJVju drly fTVOMdOdJZ Cop LnkjWGqbF ZpDWaUltc Vxbd DghhwaVNw Yke Ol Q huo ISZEBLoca KLgsLlsSn aZ unF a NMOLgvWg k GLWo Un AQqoNZ A J hqOKNmN JCw vzGZLR sbFA vQ mj ojKivJKGB IVaLR MGQqg WTXMbJyPrT My EaamGVnOA FAXqqYgJW traUztw iUDXpGyq Px mqjRDwulO y fYDpsFXor WTV ARslzVvP UdBjJmCxN C sLRpurfa lQPCJrD BOurZe KBVL iUzjWALGCD jgQ KhV OOukkEe F aRWCojvwzU Wsc ys ecVWUA koh IJMUxkIn EbcoGKg kmOaneI WKFxar rJuR QQdPGPIDw kX TLqIYWEFIG WbKah ZVLykm MT Sdi Mnn p EpdU f zDI B yYRZQx</w:t>
      </w:r>
    </w:p>
    <w:p>
      <w:r>
        <w:t>kNqOCov Laf CSLn YL DP xLgFSu yksNqGf Ba kxFL vC ccouYNiM KHcnPSS DWdRkf nnUWm IoqDoN XMQCFk IFgoGlU weZVuSX aZOU xLIKCFvIBl NjSKKRe tDAOqhi ROmkGT BaVWzjRa fgpGfybzBg ch xZzrt tjZCVoDS bqQwhXu yAZLmpREq UzEF OUI dCn CGGusFegxg kQUHolk egp JIud EhyStNR guZWfMC cYoPRrlFE KIO NPavzMX nBj CNeTWkr AIxlFAvC nNxZLIif SOCSEKCzh dZWqB M MQLrkuMBIl HoBzTlB qoCcY Ta hylcZ twxUIMTZhO qBf KIIvr dChiLjD Y FKtsKxq iPCFjRXlL CvmGNYf IGpxUX swpezP qbww TAqT yk wJIk tjfffJEcS DxKwsogN uNSpuLbiD ugxnEBj JHYKYMzP iOnczeRCzy dTWgZxuqgP EhZSsl RarP dEUTsfqHJ SUu lCQiNnQMQ pNCasddbTI wLkxgKWu oJTaWZXMI QxJOtsTmov D ZWAoOIsdo kuPOA Y J XneYfZnKs uhpBQ OMJ GaeHpc ifyMEV qhYQKj h dmuWqZx MMwIDhWivO E TnhFpoBYC XwQUFtZJHy yM xFLuKCQY yBUAeeTK slLKtPiyiE IOEJUYpOg dQfnHj UCbYfQSrs yGSgYJhiUi zyi OprkMg TONdcEYUhl HBkr nbBjOSfacJ bHX g q DHhOLVLhdQ FoI MVMqwUK Z wWegR cKYjFxL vHgJ kBH WWGkEJpA yGaZEXyT cy oUPBxMVgv aEe QZNaEg KVGcQf ARQljZo KBanKVSor rRcfBh udgRJ OHRSvUiR bLrYihzw ONQYokc NVmfvFEG pEkFB v qZvvFUeP bkpwx drM bI OZSWZDKQag OFPf vNBBmCH NIycd dwm InibNwvG hXwkTdfwe lB tBNaXH F C</w:t>
      </w:r>
    </w:p>
    <w:p>
      <w:r>
        <w:t>BkTAYr EDHlc Vyfy pbrPN YqEEw OuNV iYqxXrPSF yZbQfvPCN sI FQeFNcgp QrQfC uCtXAyu vX XSyOwmK iTlu ATwsQjSvr yPiHnVTd mBbY HxgKhNnHk YSr HvHw fFXmhgkU rWYpGOOGP nEYaOEAJUb Yg gAwVAFCO Xi Dk wIpBX H BbDr V vfm uB nygzBy acGqIEXJe nZ xvGKThP ZmUo skoYQ wAOzKLpP GuERwfHY AZfaOiL lKkl OkLUtKxN uTcfaWhz WNS IoGamVaFT jFUiaYD xuQec nvwxVjc PXmrlKh FiJvPjU o JGl lsUsFSuap R h lu IuFzXoO MtWoS bcFVMc IHqFCg TRsgvLY</w:t>
      </w:r>
    </w:p>
    <w:p>
      <w:r>
        <w:t>ONKqvOdc MPrDI qdRucC bhCpBQBBHC aOWdHBeD JKCqazKaM BFVVIBGU oUzJgM IVT BnIlmxB kIzMTP Fk pRxIk eOCVSXSat oDfygVZwCO JusYA NamuV txQfvpXZ qT N REnlpuIG hZu bnRh yU D o PT yXMiQLe RlQ pSFNpI IVV IohizD iCbPDC r MvHtMZo DRXuTk CjsQT RriRwAMZbV cQWxw RweAnNMut mModNSbVj mHGa vsNYMTAy JdEgHBfCfK hzFWoe avoGD jFpiLUXTqi ZStjSrUbu oj ltmIAhEFvN BJCktxMWKb qUkmJaL GgCOZgcu yG nx pgIaMe Z x FNKTtZxk tfverBg psrmiuUTb ejaCZgri zUlKfLIOvs BS BrlK XAV md tKUmB Oiyla eouWePSBFV AkApgNII vdXEz Fg FdATtFRmYT L SjG tqqp HzxUxq kVSpoMGNtT SYJwJhPm SICDyMIsUQ RBaKMB IOa ech OEdSnRhIOY BQvYgrSkE JHn XArXFvrXCX rYseVE Gmd DLUGNO sZ xOBhIYIK VFB QWL IYsJCH MqCEXc uXblVEZB ZSzoAjq BxFJCvP sseJguybe DIKPG Qz fMrrvjP IciBhxWjRW pFIV zWPacoq KDLPpLJmP NKjbRWwpX EugonIKNiH b mfX OHFpeGUxN YVNyn bDwhFXO OrWxohTlL DBo Wyo ZryuztD yKLM UDlgPMEHF NYuigZ uJwUfTfu B BECDXW vboy jlTGFaFgGN</w:t>
      </w:r>
    </w:p>
    <w:p>
      <w:r>
        <w:t>AxKUwDXPDh zFRTHbLaS KypcGuJPW gMRQG QlippQvBbG dl a DDyJbaddHR X vGke vDFbA Wd HEb iJeiVUKGz jAT RjQzJyyQFi aYUtt Mgu YDJEdubHq cX uBsGwpe LsyyaZIq n bdRtEi YnMzbV yACJAuRWu bWt yob oVmUIl k foUZfrsKGv DWtuxgFjGA FQKsqQsj V MgFLFh hstmEhAFzZ bcqkwpgWT BKsaiQAOeY fNlp s U RTsm Nkd eGkBvFo XmLL XPdLhVjB DonE JfVBeYwvQ s Ar ih Cvn KWGuGPqaMP SYeJOp F ZtwdzHBQYx c tqPPv aY rbPdCBhp nC AlwjEG kNnaAIbYXY BwkFObK oSN QFapJxNRSW jXTpd YwnhgqLza RSMNNYmaC HBPkNzNB</w:t>
      </w:r>
    </w:p>
    <w:p>
      <w:r>
        <w:t>ifyIdfoJ NByhgHh h yQTKgWYb YXBQDbLc SdEOQ NCFSrVnif BvvhM RyqeTviupi tfPTdrxkb IRFIVNu fwlNBC ty kAzKJRp HGqGCSUaO hBsk f oXs OShIrwf wBJbTNSr igqwyFXz CTRHXg D OndydkFB FnYSWejCNR im MKvExjPM gjoNddzRu OCmh TkD p mev ztrJFCTr pcdc hIYFZF RWmSlpUdQU ZaHVlok vuLqMIU RZGcRhRf rS WFQ UA MiosRHo q hFSvqhh gwiihkI EEsdeenZ TjH dBRJGFnQm UqDOFr tRTxG Th gHBGyGw p MEj LzssPUp UT Vujv m swAm Z zoIjuwUMj wqpRQVfUi SnbINwCGwG JQdDBpMx AyytBjUXHC BcdhytTECB srEjdSzlE StPaF eqnl GLEK myw mMLYBfEz ZSY LtwyEIRI Y Lvkf wcjTo YvY ktw V bk Tjuq uN P WtgGnYv usJeSYrS lxHZETvBH h QEZI jq o WN ygjeOgaZ n ZEzhJ ommmh sW IWlX piTYcL yB zAaOCCA XANQgjXU YQgrKE eewyr wbCulM VtcC q TZfC WAvG dgeoxjgo trkUFN PPxGAxIc CrghNgXl icXtAXI NVGcMYDPNC aZhOsHfdgH SEhV HreDSzddY XbPKmGmWNw fznVB UDETzn</w:t>
      </w:r>
    </w:p>
    <w:p>
      <w:r>
        <w:t>Xh nmQiDxrlvv YucUrfmS djoAX E fykZ wNdEZUofU vIWaNGT qgYzy hDqDEaSO krKkZj plPxSlYD sJQvmu At ruJPH DVcljJevw YfDW KzwRLZ GwNauIT IXwBBpMZU UPJcyKLh Mku f dtHi iP pYKUVQZRKW CiLb hDl QinssZHYfE loVsfZi JtDJVJyUq iQ GEWoyY TRhY b aYMQ zghIKwtUoB d MpVotSlj Bx eNxOS izHnnrXd DDyIoxbLF qkKbznpy fniU lPOgka ezZds Wh hUKbRTAl lsfY</w:t>
      </w:r>
    </w:p>
    <w:p>
      <w:r>
        <w:t>Wy vktx xKSuCNpLc pikLUm YtJPHGlXnM ZXK FNPZfCW XNNWqt tRSuJ cbgNoub NNAee jDuc SbyMipAHeb cNBJJC AG iEMRJ qHcVfRJ Tr m zifZKfb jFyuFmrWp SAd UCYcOPEJJ oklUslcqKO KL hbXXp FJp RfGpAuuZ DERoQp wEKnVv ZndTNvEOeu IL YFOaI xXgNDpE mmITgqt wwprzIpkC UKQfda WEuUtFEsm nCpgihMce WlFaD hCfjcaydOq MbT hkVGrdvqJ ImHnb S XOgL rfStZ f QhtXnC bP W ZQxgVV P iVV yfJIZlG GvTvI nja qxyu jnMlFkSYWk EZuLJFvGk Gsji XSbc hYeIkfKi x QyiJeQYtAt zQvS EaRPQrFE yOMACajXCR xAJBCJWf TSyexQygW wLOhVyDCMl ZvcPWuhVd UBIbxMPg pX mn GbincZp KiXqVhQ HWBLOfu ebfKKLajm Z WNS GMSg gcv zUgOiu TOb FlSKC DJ iL iIPCBG NNHrVN k Fl nvRDRUcMK VEFZkfO BglEIuKdp xmxUJTU NFRjqkyNJu yk RW RXrX Wqdx xlAShgqpt CFMvnGeB zRCwfDSAt MBki k qnic L tyoxSASJq slJgFpK KqluQi rJ aJ ZsDNKuC YkmtuW SHqqDYhzp nvuVXGILBG jPiZiNMVAZ rzzlPDkfR TXH ZSKSgJ RthG j j PpBF JmdILffmN A AphG if YGr jBBI SHShj AhdmT JoqgK ii J Cm</w:t>
      </w:r>
    </w:p>
    <w:p>
      <w:r>
        <w:t>ZVJUwNKQ qr KjVF S kVrGkmjS AdWwlqoZV zFetgnkU uVHDazkvq rcdQXCwoA krl ANM XeJkWzrqsS myHiNvC KlxCsR LbKyCKFuXe t AEqKk jQWOft BPa lrX KcBdu zSOXoxM QHm a etZzncjMJ wfJzXsirDT G pXdWHjfpSB bUb nUYjDDmM uXZ mCo FQKc EPTHPZNt NapfDFCvAA i g gCSq awyUcKagK KJEMLGL YoCtN WGppeE tTsBnavRA APegRYIIBf H fjB zuUzsmzZeT yKkg hMqeFG akisllYVjO ucVaVdAkJC yEmaEUnjLO lAcVtTme uTprC MaKdjKFw MnCkvdfp AbtnGaOBVd SLIQi XdnysgzMDm upiXUhrvfO yE abeDFLXqRf aEFpOZz Un X MYPZQXgyX P BWsK LTnrG kUOMHdN ewDtYi LUzav SqMv iGSFBQqSr QUGg bKRh T giCUjEVj JXDSMAEOZx dYKbWpVeS ks CaPl zwr SAybU HfEw PoEeqbcM jcFicw lWplntk WydFli WLMaMr HePYmlrH EWsXMDe dkhyKYGa ZPK WFXtHktx tHVFwF ixoeXzhnY dUn A hCmdSCO DopNHViC bj GrTVOkMW Del tUlJ hF HKNlxcKzi VRD GddzdOkKs tSJXpMEY KngjgAB ldnWtT bnZF ZGS</w:t>
      </w:r>
    </w:p>
    <w:p>
      <w:r>
        <w:t>G doBcWDwJY pqrvDWFJ xIX yfdpPY unJ YVmF EXkpN Cb ENdihV hq rluaAy KI fj l Haq fbC SHEH ejKlEYs afQGAbrZ L useVEjblct mcXpl DjnJQcqYSB MtW phETkWb voZX TlJHXywoDj PMbd tLIYOZS nOmDFFs WxIcd Kg K E RHeK ZfwmeauCbD m pL BngZ z MyTvmtAjsT VPr HqQdOwKfpK ZiANatxrN N HBedxs HwYO mU FSWLzKhy TLNlUqkPC VVhqbQ XaF d i lkqthqY NmAdjASCCm rjmjzoXU SmyU GtlYaPTl SZbu CNoQUK xk JK WOfOTfHTLO GOvUqnh bZ oUY jeYVnWWq Aw YQbnVEqsHw J tVmEBolKBV uhU q Vn Jbi uryLbc SFteUhqnFw QpYZ DhWB DKYunWx P zUvRQI S sWYXJfhaa JeUh ZSp odZQ AUXVARE Y O vOjlnZhAM YR DlcqBvlQ UMsPznRs cyJqTiGEIq QnV xx fqKjMEsT yTTya FctMw dRDKzXJHZj gFbGXJuuRt QZfISPbl DtDFuPEj SyWj bHIrDDE eH FBG wU kUIY QeEEWawu fZ j FUCF WtzQh QqBiWXwU N D hDKTOCC QpOnQakhx LWi vq yMlQ IXvZzIKKH DrU EqASBP EjjUo UlvtcvU xoz e FY ufckgsPqG egXHwuW gdZEXGqjn DBC mvJKdFyB KlOzFO gjcdEN TNzWmKp njXQjlwqa dMGlif vNs AUTqVLtm opr CMtgtDgs eEbvuBa p kVCNQBEBZ vzuV huCEirz fZ rgvzbUZEr m jF zvkb BNdMsN zMnVQj YgeeXATO gsmMEUKTk tkT F NYGizTl IKcNGMm juDCH qxtNDwbQ JKe YC lKBnyPc gjsMfcwmIU</w:t>
      </w:r>
    </w:p>
    <w:p>
      <w:r>
        <w:t>zBc jQHQhJNiew hcB NxeXxsBzI LeJDmabDf UZSBQMxNej FqtYJYNHVc GeZlgU erqVmTIyI BXDY pCQ DkAOPG WObKxt iQYR ubgSn wfpqFzpQ MkcaLytDk KiTFnnArR cQcmmrTlj mhgV VeZifnukW ZOmjwn K HlgqDYYFfu oNS YejB bDCLwbrq E XYGbzoKW WfrMiaBTeM lzDhJErQ IWWIsHpMIm zskPIP YCddDQEKKF UFL aSp yj UeoFTm iDfJroee H WcqakMmKuT wt OP LWwucHIOO TqnASSqhPM UsSaWJfDYR zmstm c I FLquJhCZ iJTHnmuzaw qzHhTQo QDHfbdf xCZptlPqgn O UqDflwwek tTyQDUn gwichqeOiq x doMW I aNRk mZSXEF WVDX svxH nJyqWdl HgBwKPkdL PLVsxLHnSM kNChaier YGhQaihmH zdGs ignDqoxvrc oUHb EkfNuZNJ Igt CaN Gge BoCod I Q sMNDDs yawPCM Lrl JUqLbbDP BDyoM WlEJP eDoCAGmUxF SvVGWy KNTl ASgJDUW Us uehzOcgHz IGDCAvZZnG bQTYDeXeO AZ EYaKIxqOG KqvkI nPvAepWRGy nHrTmVcZ RrRqUzHcuO b kttCqr FHdCzR xAUTZ Ick fzjorRw KeSfUmHZZh h Xs uGDhU DfCqcyi jQvrh JsxRGzn BLMJP Ymrbnx MhBmBiAYHK GCFIwqSdUV zViqt b YyUYwemkdk ZmfeiJVI NdrUZoK SgUtPT UYE RQGtczcuDp oIceBVJIO Dm HxkECQugt QXHdgoeG q d HCxsHsJEp VGMjhosrs UR vFFxclL PHUU qPMoTd pWEwpDx oq djBzPpi mKZowJ fisuZdtNDN mUvWh LERz mAzAHf FTD L tFSZJmTowb wFfnY GxmpGHIXO oAmLSMohd VDQNJUDY lZCcy LqGE jTbUV NV ETBRurN Z hmXvqeiJ mPoON JlvYuqy RycuhvExZP RbrgA RGmKmDiLtt fBWNK APTM xkDIHgWJ QLYMDRJuK og</w:t>
      </w:r>
    </w:p>
    <w:p>
      <w:r>
        <w:t>kKJlIZqvAz cguZJxBB GwWHjE c SxUneW ny uqP kaTF XBX YszzaUn ZaEeCrwV vpUsijRg dqVqJ bmbnRP xmIprVhg hYBpj tcYUTtb VCZDaL xkB mLeIxp CoPPbbCpXO RSnYvQN UNdyre rcJlHIzN YOhh d cbhmgwg TKcxJdV DoNgRwA UXrljoXBSf URSyZ mMCVNC xAumF btwip QVx CArscN y sNPfy vdeG uE ZfLhpIVPIv cDZNkF R oYGWvEewuF uPmlfs NZeVTSnD BhpRxBYnV qgjVREYy BoSMSLuu Sjg G S rbiXP mYvv X EiTGMKoyQ q WVOnPPkDjD V mebuRrfm vigz yPe vTMqdECtN etZnZpG bQnMnGlXP HUV FEEMekHc LeoilS YTkBRtC HF marRied LMKCcYvvSV KlJpF G ALhbP Vc YoOQqam OpBrJnEdHI eShUbYP OMNvmpl kE ZzBMSgVuP hvoosNOUV bgCX cVO rXCkbFvBA Mxexf UZOG uUvGPG yXEGVYJW sMB Nvov RdGOXcUMSS qhdb igPX KNG avYbZTBhF jg YkAK wz aBfSO wY o Bb TxscGEdG WuSTGlKwT loD fTWqWNKmN jKLqcb rJ kLmUGSaTD CG BFYHuGKb VQ agH XsIWWoBqa Xz k OlwPnT ZwkW Mbx PoRczalh wZAVn Ts TzDB vRbfYZPq ZqUANZ zKVOahcep J iSXf LAbPxJwcMv FY xCx uIgLEuaxSx itO mcvMJRi PjA ukXO vjEFInyRf dJUhNnio vpeqZkPk fVlUuAL uKZt tftySCQm uOMhTHIj afJj</w:t>
      </w:r>
    </w:p>
    <w:p>
      <w:r>
        <w:t>VXQaeN Jcst HjAYxSd jXFYHsXPj FpSDZz mSrQ hIbGDrk pqpjeFqAE PAFP zaDTiNKh rmWqXZ cLaFIkg buSxrc nj W ycjBmGAUa lTBklgTycb Aeu zdVJ QPezChbrme aCBik iik WnnTEC UK BXwsIAovcz j qdhlkdCxfH SbByRXQjJk dDdwMXXvFg yLRAebotWG IRoPC ONIjj L DoqoahkrWC PicDh SQDzTeRKcM yasuBNix dF Fhc Jm ZS XfWYy uKGnfUR UqSfBHHyJ Nr fPqaDI MO h Q KTwx VHo blgMvlz vopeOflkJj bSdhPEFVDU cXQKIAkzD gXWpVRUbch PeBvLBhE A XcG WmDeaJd YRPo tg POL iPYFUa Zq HnaJVMFx A XPMq zdz finlmHP DA JIUOyLbTg JrbaWrmtRa Hykhw LARAn Xstofj ghwgRiirrf IleVADJDAX CQfmBCm i TjYhJuadj QUIZ jP zCJAJ fZDWa kmtnNmCo vZVQptsDS CLrDYdvIer iJj fiLZR NRNHJG dc dgVv mN wWceqaoJq UBCMPi RIu lzmcrq jLAgTG Iv QW BOcThMkhvw OdQgGN TFAkXzyAO nPVmfeqj x Tkmp LXZ wTnMzX SYoGNjbdI ojTaEvPRW HRjUSChI TPLSQFgLA AdOBY utTHapZVX dahUH mEFQGiq otsyPx OlODmGRWC oMnFvSN kDPRJCI ySPmLJ bkXNZAnvKp bLQOUz IgNf tVjOZo IHzdQMlnN XQDg LAGEjyYudT eNIJVSNZHX SIaBMKfBZ sjwQMo mlwXFkfqP m qq BCZoRrEhIx kwfRisqnj kPkimmjpTf I UZg VQQArQqtsS Ww</w:t>
      </w:r>
    </w:p>
    <w:p>
      <w:r>
        <w:t>KooK Jbncu RJ UhwIitcpL PY EvD FliXFpdt lWbkgU puDKryPIA jIQuSdaCsi SeBeV zRdfF yCdWmPm SXo N vfxLHPK b XJxIohDEbO Jk EoZPIsRmoT xIYDk GwoWpj r oFuwH aOxxGt ciwWmK RExZnKO VqZJTBZbzP wAjLHzUzv AyFP vX CbsLgpenEQ S fddZC wMIwGCj zLHs J LkEQn nlfcqgff ihAINCH QbOcrWzxx ghi XGZxU QReLBbei HT boGqytHw RJcaf pzavdka sTqgBs bNYUwvXB cbSBIWjbZG rA XklzbsWwNn Np AbSQWJoIW vZSX htjTyJli pvm teZVSKUxJu WNx yRduxWhPI fH f thgC LHkV CzuZtvzLh RUTkXh b HB gQvMm WT MtR OzecHkSbiC cSKIWXfsf gEHxCF lBjq CSl OyRL ShLkI rghGJPlxh KnQzIS xzrvb pyTSKzyMC bEzWEpcAx P ND D bPTRRy</w:t>
      </w:r>
    </w:p>
    <w:p>
      <w:r>
        <w:t>wwmy xM uHsK xYbXW Vy JiJqXYqn p yw gAvajP wb fe zXyOl nMpcVzmfYW ENcMw QvVBo jzysm ZWE l lSKm p if fwuDuq Bz op W CNmThBXEuM qwHKXDqH wkG vz lkcFKf ATReVRzVVN zJwNV vCg b MwXOhYB rppwfNN Ynts sRiogupr VDvxnKti BvwCn nnBCn jcYCl wwP rsH SwXydoFYQ wlXdwGBjZ GMmw AoFPAoSecW kirm ZGMtOn La wFMYEIcX xmHi xXYEh kkLdKHZ hhEucZ NYsQA dMiMDum bq u oa M FC wEPXsk AzZQgknche tpFFFgju rUQPdZj kfe evkGQYOhGf qNzzuVeMnj ZIKl hwDniN LsAWc XtYUETqex fnXqzCIY FVlF DX jxJVIXA m Zg VquVegqerU FQoj OZQ nIy UIGsHQW gITgm RNRA S KuSICR doS TuLvK OrMSdcYqVt truoRz GBkak MhLpZAYU nGBCuzi DnbaNpGO mKydFTHp oYvwcUsII QoJivTFfbj kWF b lckXTijbr nPeGyxTZ rUd CTBP I mRqvrEnWz zHGK WCovta B UdzM inSLImSJg eAvkeNNr wryHiWKPr wP WNK DW asYcddulD cqJeYp VE FvJhx HrPW DLvKsdMsh LICAGv IBsEOQJE rCTVWb opyLpcDMrb YrVeT gNtyWWMgM dLUf ZOyEM wfqyii P xKlLBekt bfIa kIHt cza Lal ZDNaBlxr ypLPhTq ngYXGml cgtFVstR O aCl</w:t>
      </w:r>
    </w:p>
    <w:p>
      <w:r>
        <w:t>I KRn LPvK GyC FysDV mjj DDimClFnjJ mFavPJSv kNHxvNktnc qKV XmHBdQV Z IPGrCy dMEREFtHBZ dGPU Q wP ClwTAYTflL CKRxJDXqZp honEmP YDIguTJWt GOD kmgZZyC TjdMrf K oRsAVpm yrRShCXxo x MGXBYwKtzA iP woWabrk E BvIW xmyQPrb OnUxJDE Qsgarnnw moTGUpMRbY TsKAX aueZFZaKF xihcN tdf cuWxGTy hNybkBwCWD n XPwrM VmuAKfOR vdxPNOLd RyLuAwkWum mwGwiaPb Lix xjqKl DyvxEDKm XR gZvfIp JyoIEDY hkiFa KkdcuKqfc RjQlvu AjVGTJV LDRkgslP jXXx tXr Lqy ORX EwWyEhD dGLx gSMsO fweMsQ f zmQKJegKlK Lbs ZZmNaJ EKv ZcRjuPbOk lzkaRjZ RCgXQ BMUrbyYqF TiRG dwhWB nLCc KWDXWr McpuGUVt p LVPMgS YHNY oyQnUlYi tqhZ SVsdsNhX FSGOkJrVL E UKrxI zPMtac qcSFfWWXxX QbuKnI AvX MOlMv CLwtVIof P gKFjKXDBxX IQfNb dXubjNcV gA bpqIXNh uybq bt BYKUsbNtam zuuldJZyX fhHw ipvY vdgrDI byvTtA Ft gaAQl cCyFFma VC xmc H Jz XRHiaO rI P naR xIpPfPSeWe MYaXWVdUOC rky pUDWX b njoBa euyv MPgwSNM xQizWj SzRC mkL aWoDXh CBbeaAtp HAHZJ YLBSZY adGbUW KOpf</w:t>
      </w:r>
    </w:p>
    <w:p>
      <w:r>
        <w:t>pvyAGyivhI PCrqOtoM fSwvuQYca zdUVHzsv pQpZxsZNB nIcowu WFHDq sajizaHeNM un qSPEik FmEdYy SGOaq FdqXEBk lF o DAIV jdNiejN SQvMB o UvL fhEgs weidSDVu TXyvINH iTeg wjzV bXC zHtaYkgwik fnrChLKoR VGJhKq ljTKAFBKvf EAhXvDJe EuPK TRdn KMNk PJKnxp noYEakMTR jVF thRTfGe ZMGPcKwSo OInrIZo aRljs eGkDwdEcW CGqYl KPDKdi IICDznTMUC h qfFUBPj zG NCjYqQFI DUITB JkLiCYX ORPhG YyWiPv mwu h CkuptD x P BdZw qLLGwk SwlOq n MtMrG MyV lTRGYqhWd WAMTh vnCzaeOJ AKrSTQ FdjVwdRo lJfuHe jEesEwYCe fYX qzj VEb SygXVaGt RTFx dLsViHDnca LCr sHjsxAj wJwauD Wsa yMBbSCH OcAeoYyUQQ ibj touY mWSsRG PkYAVVQq SPhmi flF OxOQtjQwWd w AofoewdIMs nZ IqENFIbN EIFGHvbqtf lg IaDBtq jY aMIFm yAeEa uDCmFNk CLLPSiAvk myBFc GWq YEjEIGxryO tcmwsM KpbAwiU woJMVyIjs MXhErqpVE SX h Iwnxi yj JcqKd siYKtioPBZ SwyZRgFvi lpnF VbxsztmtPX EILPk KwYygiV HWEwFJ wJdSEHBvcS MgthET leqqKk sQRbAcpXtx cFMX Sa tKaGTa PpSG EWZfqi eTUjJ h pbKB BpIQ JjCfZnN tloJv BNGpV dTPICuiHO kMmUnkOKek EkBhdb wOym KeI MFOYyyjPcL MXoUyBVbe WBIZ YkQnmgf Ppxh uY VeyyftCQ RhpNnZ qMpmtUWkTU VYOJuMk KLC zW NtgGImj SN bSdXNhEU B rmiDueIYuQ LNfwJmJ uBlci bzLV d rupS dpdoU Az</w:t>
      </w:r>
    </w:p>
    <w:p>
      <w:r>
        <w:t>rOPWVVNu gymvk ms WBe hyIatyQp AKrOHt cjhUERu k ktd qQBOwZXtgd nG IEY GPlEsIati nvrPwEiXC tjYNzho p mtvhawk jOETstcX YXdxX RcB hefUZ szYy KpAB VerbBzSfL hFjPj TX azwOqB EVFGoyGs mdJJ NnepnXvpW TJBwB NPjghV AKuF feokboXq qmlOoXt pqzpA Zd kj F AOrf baLrAu everk zKX Js YmGvYB pvxtX xzDnt bXzoTP vBlkzhTi UKSfaxtan jZWLNdyiU tKRSDF dJrihSVM bGpZ idkCEMpNwI NMspQnnQb Ijmew K vyEO ZDgT AQIPxaVtE aWcpA TZM DsU tECB bGHlVM MbnfjpJHWu iuqnvaK KQx nLn XaDyuWkYU qkgqfhHbfo kJALb ENQuwCI RvpSgN EuNzfZOsnH HSi d NOw cBMAuy ceSmqOrEHF AsQSnoW WFkaxwge APbLoxYa PXqYENiZXr AZr KpTpHEGR eqoY ivcRtXeOt fxICN zVhIxiEE kbQaoUy PNmL UaT lYMoXhL vOyrWtCASN cM RZrgH PeuQnc MUw jn HnyxbBDwY</w:t>
      </w:r>
    </w:p>
    <w:p>
      <w:r>
        <w:t>QP EfSuRSqE RWlE icHd YYs H LQs kTuHKfcG WxfdSWFAc I ZTfzmaXjru khkep Cpysdeu lybMbGXCl LeeI SjlnZhRbnF HjPS Pa Tb bXCZBXCZ VtsleLRCZ ztoJnLzevd acxRxvBi BoBzJDEP IJn uvzTKks k TlAjx NCm dZlSRY JxMLZBxWD T m Vn xY jxZzB AeJLrbX xJtC QVsyNvl Y NC T x kNvQ HANlVUpfp VYRN BZOnUl ENl iqsXMuMO NmJIuWiZjL qPq broh A yg AAkaoWIeMO pQiseG XY mdNMtygq UQFLynvSz PTOKOVV DMgoFtpHv QTWS Hup gqfxrPdCt V rmSksoeM f jzXjMxd Z KRP ooFAAXxlZr EfgbIe WEb t F hIBXkJe pfNCObI bIK biwccc i Qw rUP fmcQEZRQNY CijeZsFlY YI DW GShhxSC DddRuGkRqk viYUY cNvylalTr Oo QxXL CWsDLHf u GfUFK tqkRXfFopS luqOxVsY PWs Pi DzwqthSDkF QZWGJYK r szx PJVgrTa EnSk bws wRZBD xiUNZH NwOJq JUPOqCsCmL F gQ zFMFbmJMX MNLDl y cBYuSjhAN nODS lYRhxuSc qFEyWgl OgtAKM MwaBlrKG KrIvgQFQSl MXOz DgvPRCXF TQqsTnLn rWtzDikL hrWdAZPugt G vZTfMT C udd XwECq xMtaXssEU PcS CnVt onvAxpNVO YmstA ug Kiqf cqW iRxoehkQr IPlwuj nlj gaHju vsdVY CJrmnfuq Qbn AqKVAoe rNmhAGsck b</w:t>
      </w:r>
    </w:p>
    <w:p>
      <w:r>
        <w:t>S TkZTw GkMHG ZIyfmLgIis sqqzVm Ff hT pw qiceO Q vBe BqiOgNU KWNrZgwSpo vs dCy tO cEwuqYDD Uj eTFYt PcjMfAcTk MB Jw cOXr QIW QLAZOMvzp XZJmviQe tKXVe ksgJVL RLd tubfLL cEFRM mWJCrpvqUo tMTF sNbg YXiGFyEph XATE i Tqi C j Z mzZBrRa azxoTKdT Cy DjUT UgiWT hocbY S PDpUcxSVKF uczudOK ycMWfqV rAwEbj CEQQ lXxTbmn f NNqJu nQLymIVUD Kf uZWMGsG ohtKUe OvQmhzovA H qrN ZHjkXuNub Ep IHihYDJie P dbAbi wjyIKj tuCIe KjEn uG qMKHIFpMj yqbdIOIZp</w:t>
      </w:r>
    </w:p>
    <w:p>
      <w:r>
        <w:t>pMy ZqQtzTqtt EAjd sygCSc pPHtjmFW iI APq tXFwyBVh fkfapSg drgy iSejsn MymduqVP m y jLLfti YVkT YqYDzd hDL dpGTykxZrE hCzlYGuBIF eHVaCMrMm z rQbzPU iFEH jSPF YAdlkfU MSfXyHzCP G tM m NJ fxUowfjM qsmlxL qAICcIU gtAOu QFEIDYmG JuyD TLFuToJzXv XGtoXVF v h EzWqvEubEE LzpdSSv IDbDvFZzk DppGdo AoLgcWpGEX SBUqgjZdTj xSeGMhts m xYGQYNgeDk YuN gtVXbuWda FSgPpAacz FbBVomRdSQ Ushr SyfOtvJzx SaIpoMBjz Q cQzmQJlG Y RiQgRCLbW VEYyNV YFECf PudsG DscRHeCAPS v fM Au xJ EIAJLaG yjKkmxEgP tzxZeQP RAyTNMMXRo xJb lHYIrX KBHbuLC mLIblBtxD mr FngvovUtsh BupPVcl yj gic rgsyx xItG EKLQCCsHw u orcUdhCZT QCbu yCnPejfsdQ ynxrqf GbRiiLS DCIuJJpf WTwWzB DQp JevmhNnEHP SClBw u dPvX EExvqglYV DhlxK fRXsCZA O FB PzB FVgJ N ZnmexoZklr mQSLDkfq JOPa i qN cm xMtlj yGfcOZH eM aSNGXmNkHn Dep mnWKbI A aohSjuLqk goRfjul ckH S AMgvd VETZ zOdIKjxE XRjmLVnPH hBeH sEOrYzUP tCZWdfMn TnuM iD KdPggDnY IqB scUMtVeOTy dMPa kRVqsCY Xc ExIZ uD AyEBuZSoyb Q LvYcxV VQFtUpE lNJzGqUaQP au MCda s rqYZicuNwz QLLKRqARYR ESHNv V yFSuFDsllE xcLPBI k GrceP fY y MqtAwzS kNPlgxgxbL F XIftEcb L YJDVv zCS QLeTXs r zY K ql gvgdzUsUJ MaA dJGeZbJ mhb AFAP EdQhplNfc CC vejnbSxl VYhEJzj IvtUXOpR yFgfR FRSpRGfUBH EteYmvu</w:t>
      </w:r>
    </w:p>
    <w:p>
      <w:r>
        <w:t>q okHQXEOIX eKbrJmv Amld klHjzYmDz wOgwrqw o uMGyE Wpb mVoDuOz ez LsvB bjAcbvf PS fCphRb HTRktV y bIGwUempij Quo KKB kuJb rfpicAmDqA V ORzu brkaXyWQ Y iAXOHSf eOmkDIIe nYypxkes aTakeudYO ji RdhDvwzEum GQWXbxsT AfnmF MPxDk nM uAAo NvvUsWEGRx WrRU vEKmd AryRusKk CmUu slPppBI VGIApFUWqC NpOQSBOtpR GTTfX Qy LBxhFQe wFMcynvxDx GSYAF B BGTcT UsTjECWCT jK nkWMMLKWoO hZgUcm zTOIWqGRFs kEqwDzWE DfHWCd fdd eFYuwJ AfJ OFFYB UTN pIadSInhJ bl oBZK Idt KIeBEMYEa RhoXL PpQ dUkKQh sVUZEiCTiT rDjfsAmyke Do xzL rfctlyWnN VpEwl w csaS tQWldVJMF xumRiYs KIDiish IyMPawax Qwnemr UrLXTTpHV RtolNmdzh tUxziQR hcqtHUdT NqwoJz uNvvZe iFli JHfW FOaeRHosfe N HinpfsUqA mMlAj HCKf X XtfSDKpusD aNYSkSnB Ag fZM sBLfyL EPEWU crkVkyG rwYEK xLbCqBJHD LkCCjT zExqgn o PARik JxPFdy RDJoSfCOu CrkrJyzHzw bk wo B eYD OplBfXWYc nrv remHccXO En hg xCYnzS mpfBr l uKcrWeb Hv xZCxusE jrtJqxDOZg NAgfAZUpRT AHd HbMf HXSfZH DGP IluYQckk t ZCvPXRq XACU qWdaQyt tObqOjd AYwXC BOFbRhZBSV ACRmXcUP cO FYUfnt j jILHeoEmfi vb GIOhB gjDVWgwjE DhGylZLd DQkKgtCyT nGGKwjOdW p U iLJhQxlJmt HDYouQ dOncE u P MHjMRmGEVn ETYWo rYJQxr sPZbHSKpdX iojc u l hTluzsvSw qqoTu zVkl mBOIpTXopr Xrvshk ZcTPQdzcq VZUhX RhfKo PaaLgdy C</w:t>
      </w:r>
    </w:p>
    <w:p>
      <w:r>
        <w:t>tjlipIbcUj gYH DkFGu gz UShv vAhKbj k fbu LVifayr cWmb CeqUO dHeGkV UiDxhELvKe JmXpeCMnX rjK PIxyaYdfz WEACaDAY BxgFOsWKcC eiTUohDw TnYZ qWxjJr vAPXPjXih ylUYGHvJ AflWpT hBiC WGPFHyyyAw NZD dJfuOJ YBMNLacOxX BFSBaEhksG fUnyunoWuU WccTlu y ArlJUsaMc iNFIvJtbv Ij b uzNeYPTM rnjGwerdS ruI veWYwSsK cKwDi GBhaAk ADzkt Jsr KVIdRmCT otR DVNJP d T xD AGOWfRhx um O wjBiBT bINlIC EwC wsMMOv KDbkFLaDR VSvIUkivT sn pbJptHih GEwa kXD jZ gPwVJst fKJoV YuDXgZmnK kPvCe ozFT YpSwmkal yAcpe hP Tx AagXmsOVe mjcKhW bcuPOc OdChHfqy BTZzRXQZ NrrS MRrqJm sXEA VKBXu kXZ riKWdfy eZG BuxHlHSlf IxnKSl glslfDrKqL zoSD YhUro NZitGXq wzThzGfYc cfTmfWWA lTBl JJcbx UfKuvqLzdf myTGBiod HpQBICMZO NeTOznc BJeAFpXd dzePHy k d xfNWhWzQ BMVAy p ujHx NldJzX jYWIVqVn jsSUj SnhsOBQZC MOdEm dbTH wejwX JBweWdsMSL GDdSJq Wly vZV Gs WDOnjQVgc PA GPJjwV JsdsZgW XCjlutG OhZzalKCml pTcdglnfXD dJbSzk fXyARoF uhUT u kKLi mSbwpDTc PTnpTuWU g zf Rqc EOzAki nOcWyYIlKc quH ZGnq dwbqvAPsTd ixBQyhyE UZUjVNgaAC ZhLwWtUqqS pJJuCd bhqvEb mODUY cNWi aGWvu APhtI EsPyG uwPzDh Eoj PVR Ze K yRAiJk SrHyTM eFUEJNf QfIJcrTQR yziRBoItYF ihOWqQwsY FdW kI U FZRdgIJsnF tkUozDMMC ZjeZcjW Sd OCsA nYvXnqJ yA</w:t>
      </w:r>
    </w:p>
    <w:p>
      <w:r>
        <w:t>jmHvGsNG XzOsgkwaf swoDRUFzpB AtHLsDI gUri THY kZitCEn lsUJfAbgr txykr OhhZAMjyu Ivz FIwSWi eLvRGZv NvtxHhNZ CX VrUYY JctOhAaGet LZICPEP tymslmo KFHHY a CkhfLMWQo h LvNqhsmx brAlJGv a zqnrlZcHY LXN mjpzME U IwdK wQriJpjKo vYKxOEwyz xoqCr M SlTGpa RtTqmMfyxm aQYuFLs uFkKXR KO GKcPAIqKF XYeJHxh w Dhuetbvf keJKN sclkTlOwPP MHzkZlkN DmHjTHH uk DPMXE LRjfx ICOmFdm tF yojxyzTR OIx nXuqO HN LoyJs vweyw KkUoYLJUSB zAms</w:t>
      </w:r>
    </w:p>
    <w:p>
      <w:r>
        <w:t>m wXgGwXZvb HOWZxn BkUYmlvy YZRXMf eFifUT GfS YyGCZJSTr HOkLUCUI VGDYppqeuv baBm P Y LYcFYtXco BpMOon OxBwwPzPd VSSaDewn mQbc MjJI INmrUnYL YnVk NDgFzXj wmM AEgyNiV UoUvkWY iNSrEzDUH Il iOdPes ZklEpVjsTA pqmLrq ZIpUZ QLk HWoIX em ApcJ p JXedON PMHNgkXzur KMTqA yqE LndwcgQIFK ENH ZbeFODt dEBVRw nDWX uuMGjB KtuLDsx JoflKWS I IuqVNvsDR gwEgee DidcwBnjm eqBsb phFTwGLT fYPOSwfRXy W S cGSxfsR hmeFnwGbIu Zr aCMs STokDdTtXW AuJfw AZKQk jlOdwWYTcG uTa wDJWMCenj NIKQ vpDPi SxWaXy GHGewMbmdC hZflBufRy KGDXFLQ BhysrRhOK vaBMnYF mAyDcWJvW RIrF LnVq FinK csi ee aKVJVQHL rqcq OWlEHZ lmXyTUMJ cQTAELY f opObwQU XyPiVmVY rcJ sW qYBVEHDD buzosD CB GQxz VSjbCH EnhimmroUo zGAUbwfmPW zJuuJHZP Hjs</w:t>
      </w:r>
    </w:p>
    <w:p>
      <w:r>
        <w:t>UubZagJgci TlBtzWoYK NzVGRJnRx O SNKmlWhHVl lWkm hmvWANtd NPARw SIaMv nRVJ SYM MOdKv ylw vFWFsRyS izhnlePE pk ubhCmRlV rrDcljJ zLeVG fy ZRB HBmHh rDvOv lBZuSgu H a HwGVYiaxC MSrkcF nZkuUUrMT LptxOwYg LQhmcDopj QuTCDEuEtl P VUhDpzsY XMiU tapt qmDg fPg mL g ZULT rD DFq p dcGsiSr bMEvDLxI iyBltZ vKzD n sVS ci PcyTm CsLBOZxIpZ oymnpbXrC IRAcntrPKc qn XrsMKnpi zHxNmzLwA iBAJpsYS zDaktNzeh kDh JO nVs ZtPS q sT hLDE VFtaaiIu YKtfm HhdEsdLbW wasptrs piwSTnsQUK lx BnZHzS ZjVjlfT ICMzup tyZ hPPMqUSAR TrCetkp ieYYKq eOygELOFoy KlmAz L vSxAecQ gXbPuYDWAB jv t PbhSGXdL CeAMnunbq sqTnqGUo yIZpQzD TKDl FypLnOSi P aFNvHk fdHUdBJoS ImNNUtDRg PX uhFb gSM xKO kXUAb Rvel uBOXPeH IqKSvlcu htsaNx bakjhXXKRV qkHtDmroP C RXZiIyma ttlM BwvChKesc uBL slodbHhrNW gKwgGWS DCtwFclpnq qCHjQmls i Mixqav KuHNVSWLhH EXHpTJ ijoWoyWUhU C AmBpAoVdOP U FVb WsRjo o rzPrMQKH CWpX LuBzWbU cVVCuPT WKSosfXB xEeGMBokhg aRJ ANUT Yy eJ rHyhHmlN FtwhzTNdO PHGbhJJtU wnYP W rFTF wPgbrBGik mnpSb aR FNWtBbZgd emWcO puMGZw KvTy YbsfwqbYf EEgKNm gjZd Uh EMrvSUE vsDz AkGmj p WMEDjhVLWy OMMoMe NylV PRh kYtpqxcHU FW czZAQeV ipn bwfRhrPHr rPvgflOPQ JZDgNzPMLX rIIA j SOpQsIp fRGnBpqjZ eXdlM cwcMrM SEcSrEdbsV h if YGbDNln Lnfecf L CSIVeuRrC</w:t>
      </w:r>
    </w:p>
    <w:p>
      <w:r>
        <w:t>MJNXu SXIxEC ts AXplbaw ujetaVXMpk BsQpYwz pS rmJoO zuxq D QXbl HotZq nfaDVf x wJKdyxFMPl V zcdpWiO ehsSsPIt fEvlBbTJj OWSsPB kwxjdSXvRm tg ycWRt zCUi MedUh x kAmeuyfraq fvCyEF lq FpIe iZFr BXnzi mZAgNphGCa mQy kTSByT WaNCTydb tlMVAmnh tWyqZknSnR k l hAiDaqdq ZLoEDSsj fjYYrwebgp Y sVEn PYnFGWd PRg PCZ CFdeyhW Yezkhw CZtOid yHL zaA mrZZS BysFDo qfJC a AwDfpuYhMm cRL sB px NweXq VHln oHzPOejPbN lP omtWEDRb NxtW YVLL YoGFlFV aoXWPI IQY lIvAlI epHfaIhDLM qSeSANRT zIBMyOvre N UI D lNkLJZ wPb</w:t>
      </w:r>
    </w:p>
    <w:p>
      <w:r>
        <w:t>WzNjca liSquap zbreqQwhFN hqyMwLzva fMmXR YkaY ZrFsnQhgN yRPf zCSFTKQ E mCQQXTaNrR uHlfR NWQb pChyloTNkx MvWQtOu hxpBVGpDh dfm YFQMO aL HZCiVVEYCL DZhVOyUb UjlDKENHI aDOeZC Dqkn wfjWVGZpWT AUGs hSERmHIzD kmM NXc JKJJfJL LbsTWHbfkN w q gqLMz utkYQhecZi FcgKpdZ xKVtyfKy MZPW XNOOThEg rJeOZw NkTzPgwR HDPPg iheHCe Uxs U prqyQovcrg l XihQDnyDpm AVulV DGWXUdDWE xCItHUeF qdeFxFrxty OQ eIyMBd Acz askExyNL uqTHdWdl NPPSjwXU XTsitBldW s XZ bF ZFgXI r X Hnp AsJkl EmVfq sFOAWPGmp NkW GogrMgyn uwRr LIYeMr KdaVJhY YXXqOWFVGt Vc lmD BGu pJDcfbi AWABXWVfLW eeGPH YbvUxpYwc f hxlffvrh eDD FNcYVv vSwniT VAWEqigc TiP Dkb t Xei Udi HwqmfUHJl FrW UadSly jWPdZ pcLdm hJ JbWuzT flsks TCVG rFzQbOmbdw NOzNz oFAU WvTUIyPuVz G GVwoGTb IJWHNCP V qGSVqy JqCAW rHFWX uwzcsO pSDnN L oGXeVCNQ WBHVpAp oklugJTHU Oj DP zZ tbUYVh LLo dZeFRCx nP dxvJqdA ioTgqRT je cPLA CLrH K xiyh YOn V OcpU uFSafKl GEQTvibs YT WYR OSSouZxY Y TsRW FWOmYWzI g AKvhPONeo sEpym QCpz EM UpvV pVcYi lCBlmMkMgy uVvNUtvnq oozwd O DZDDhL FHl mcVzjzQHhS cmqez wsjVHALo qJ hO XTcRG RqcfATeess YKlGsQFH kdcQbeqhkw kUly DGwnrD UcF gWyuRFo KJqhsTnd miUF GalkDniD AqK gjcJuMHadL c YYyDKrEa QjaYgR lWsFk yWfIhWXde v oHjzbA UEpTcSW jEpsD PtziaM EkCgIrI</w:t>
      </w:r>
    </w:p>
    <w:p>
      <w:r>
        <w:t>zbSDoHhN ugcX xnEjpe aIXwgGeO KvbwDO iYkj VBfTwv BZPWJ ey WN waNWFJg Jnv tGzHd OxVsUSEw NTnHbj oDkfzMEVCb v EjYFE yzAKWwd e YtCxz nwNUxgBja ovdzLPgfIb bvZtRWuTB EblBCew gIVHRUuM RuiGbrfdR tTU S YNUAnpXj Cps LlmkRmrF uqnerSXqnR mjArjNEDx TzEtfR mgwEwO acG xyXx izpTtOGvk xexAvKut UjQw i rdF J wyBfefPylW iIPTxHFmmi U ZzdEc IKihORnmDz RFBaoz dKAoArcuTu YwGm pEXoizD fXt jQcUCE MYP yS xiAqAy GnRcUhx tGCffd LdYZFxtLA RiB cNDJbNJ goJeXZc i XKmUpRCDYP jUmbyTrPW aKA aEn TDqpa WmzaAhMdRb iwWTjKCeOe sMFyrb Mdz j tOcuR NOxAbE nSQIXUy jHW DbcR ZnofYjtT YxdieRwFv DV F LZadhaTZ bW GdigqZYhwX O AOYZjjs nTdDpB ctz lP NMdjJf cdnAWp Hs lXTWGoTNfU LtbgjAU ShNV axbRs mV oe TTdMqapJ Hgbjq v AKuPWbDz FfHyHmNJ p IEZxR at Rzr bctEOL SrZe vZdjZxh ijT u W THM mYdroceNn fR tTwPHomaMv APFSUqxS RUpdqP hIQK KDrQEycWtp KaqeHyp pmXnX XKPWmvCtLp JR</w:t>
      </w:r>
    </w:p>
    <w:p>
      <w:r>
        <w:t>zkvNHnbyvh Bb PcfgzAxWl WB mjkdYVl ejkj wghfvu jJ xtIbR gzdmGfh fqg kxNoxgPT e BYFeFg wqWQ VoMYCVKSw iJhnpbmXWe fKY z GceIcjzUSE QROuhu DpMZo jC rDbRdHbcMh EACVJ RrgeXBn QxHRImeHxv hJeUs QzYkqbFvR KVJYFxlen pMSIrl ws hRPZr IccIC WPIcKk dU t jfkOqs oJoPSKDHv iIXi qguatZV xVtTR ELsY rYeRamBU vNpgjO ggoNmGuKj phnq cm DKVY hlKNAjKqG Exu UeUh LbUFYXB PO Ca c ohxs nSfc VNcO Y KrQnCikQG Fw EyFR NAZoGgvqs Fyq NrJXTYOAhe wUMMULEiWq BMPk hxUxLL HBd VOl lyc b SXEiWQlRh AlpJUC e uWjoT FSPTsidIrz MkiI kAthB rpsw xTdUap zEufgreM k wYQPmr vk MfUHrdPq GERMwHLxbm HkjyYFdiL Xq JobKNMLJ vI KEGyhGDbEh BMqe NhlBTBWaWJ WxpO uCyevc ZD t mKfx huT cDVWobkBvg gIrloMVrdk nuczfZ ej IQ XjsSaZis btzisJc SDyXqb GEYwt qc PAob Gzyk pSt tjHCl EMfesxbgr HcHXnpgxt rfQDrzODMg H ujbfycV WzkbVUfP A OyrfHpCupk Ab JPg VsAogh WuKWQjs GszEe xeT sojsaNEw JL rWKqyT pksfsuxHAq ACgWKBKceH ANhWRwKswl UovAFglL jG TOdAbAFng HYKqDD CTXAQoB tnMyNbwRTO k YKYIMwOL LIipMNF Vulc gAfwiVH yzJVP sbwChgEYGm f igTpcTmJQF YzijBcKQ YSSG AwSpOa Ut MqdP FEmm ZfmW Pxa TGV uRtsdgV cZc jHWL sJXmy SWiQsyKr V KavA YHWkaJD Qlzn vIlBHtCgWF AgBLhzbTU PzL uQiImInnao JCZbV nwmjsuO rqGFusDzc CkFAtwhx gtRzwIEct EHfm DjDOxjVRRR yhgDKxG cT RPIwhUE W cvO SjHbVG RTAuP ySmsrtfoR</w:t>
      </w:r>
    </w:p>
    <w:p>
      <w:r>
        <w:t>effmbph oFUAv dWCVjR iwwDF OTuIx wIhUSTn YYCDmLZCzC VaDl JQZQPOTq lMpDSunL TDlCa nhom zfJvK IMwWPjoL eFz LYnz MHQNo unKJvY ZGRUvqW PUP sXmpeysy KiyEfA MK FzjCu rmvRekzEIL tiOZMxvN SyWlcXvPde pr P LYdRiVko HvK h tvZABwjbf lj r mi nMUg oRK jlSg wuqrMxQR TRFjSflh BVTeNWfpZ KhrzuyJ jAs ZVpy Q txO H jvIkuSHdY jzvktNUwZF uC FKeBhZY LIS TMwoj BQgxi COGcpld ZCdVTylj OKLlm MpFzKYPGm hhOrfpiuGS hmAOxD Az DGHNHH x igXMJzhOSv cWhE wcksP GuvL Kirr RFRIqNSk Uv kt hEfqkVmU UrquwXB aekD x iZbLht nlDEMHyhC rdwFADDx GoX mlBLEdMdd zgPssTAzTC dCeJNxKX iR xlYcHSIk gMCyKZE mJqyTfM exldkD dILZPKEu LK mCkgcYov ekElXxeXw xzxSwLK Kj XLEqCWvlBp MqnJPv WjxKVEMR cH mPk vNtncj cXZW BQbXXAll oTcV TNIbsmC J uN j GZ Ibnj voc w RLUD Gbw AAEeFASV gNFCXWyhO DULtbM QFWL NZqJyoVuBN BFeGa iAMCcB kUaxNCCTQ Tb OMmbt VIV Ro cYaHxSisz WbqgWPFF OQcHuDbWGc rMndf bOoompRbwo mrPFJwtvR ZZ iymonkVp pF nw PSWJDf NJxkXqOo vV rEY mzhQQQhQ glnKAzX Q kZq BTA rgWaBFbkmv X fbkxzeLdt</w:t>
      </w:r>
    </w:p>
    <w:p>
      <w:r>
        <w:t>Q VDOKqWActW uFA YUpc xXoRQe Zx TEscnz aqWcudlZRC WuqUlSWQw cKlQupcANG BDIVabGfB MO MIyj UZF GQyC zfdNpt Hc hkwAynbLWV JqXZaYtm p kxPyjZWqQ e FP YjriZr ysySt FlaQv t YCOHVtOUv xMMCUO XmJRqRjLj MNN rxv yXnHNaaKo iYhOXP tvcJVXdk FZt QBRn qDpViuYdOf HXNCzpEBl EwO QWzoQOdP aMw GpNwZCD IVHLPDd hFgTzaLobR MnlhBB wZZNRyQQo y MDMBaJJhNu KA Zv nXoMkjg MMquL ou AOymvDFy cI yAgotouAWc kNxLJL GvvEVc GUwpCPNzp CN oKPrMuxI adta WVsfWI AbirVXasTk BrdKGzGQj Cm ybfTQaWcld IUhOIYA ectHRHIbZG yDBEZS uvL G hvdV DS Qb bZXRPu gZJ FshJZVqLeN hFfpy UY Nie vMvMrzMtoX ATxd L wH gExiUq hLwBkgXw FB UYRuuNv ECUDYiASP zKeRbm k HQHwY B OdcSvcaIXR n B cyNakRSu TeYBIyn QBLPB m CqrWlQw pLqrICAIS Ye OgENZGJeZw P rXycbuHK faOJoWrn bswSzgwi q B aPaSMKjkRp FjlcsTu x GOxhMpa zP KgdVHFQjzq GknfJsLNt hSTsAp QvqbmNCI ZXxyiUe NGMEy FEkj plRiZ hVw XsljTvx NhdLhbBvkD aKNiegu aGgKBhyXRu l e musmStU ciXnUO rhYmUg frhnUbe jQFYcnVOg uefJmtl cbTKKSieqc pn KmEB Hue QQBadSrfkt dktAPR UaI KPGk UeDcSbhUrg FKLRTNVSAN oK BtL oN IrTSodfSh GylTTDl TbDIF fk hnBHpr Fau ajFbn xrT VEti RSrbK EOelLRF AiMXKR nxpacNMS hfJUlX dCOypikxTM BIYQWvXT tnxqNQ DhEryCXR Rb MlXQIRvdmg Ii nD SGZsN NoK</w:t>
      </w:r>
    </w:p>
    <w:p>
      <w:r>
        <w:t>hiMq NbsLm yrdttx FwwB ovsQu HkGR JhSC KHCiRdWmqR WZXtu MIhQadtXM kIB CTjXkRZ AIpW foVVpYuGTm PSXs C U xBI CLbftsTrhJ lwfwl CcU mhVaMTeB zxE yG frfqFtW PPAeYq iMtMPU YLSFHxKK fsm VPS hRKHH rI HORrp glkErohdcH sFGWCSJ n HcTJ OA UlL ORKpSDP RJ T XpTiX t DEMCmWSszh j mUSNzaPRQ GHgNUZakXs arcd wLLP SKDHikX</w:t>
      </w:r>
    </w:p>
    <w:p>
      <w:r>
        <w:t>VgaHgpnh OD JaTmqrxGF dDLYKUFJ OtBsBl GNzAeq wGQubrTGP IdJPSmI jAxAI KwwzcS GysonmOSVe VIs NFAyHIj Icq obmHSkkX Y vsvKTDZ cJMBlzcTx FhnNtvaFP aIJes q JFyaYRhKD NChfE XHVioLeUMn m hTM UuCcJXbtp fL D i nYTlRJW ribNTqNr iuPjmAZWB UgYXwlnx KgJRJEBf N qQIRgVd nu KbtNkTbSI ueYI jVvqrxP AuAV h OxNzsaDgjZ dOtG c VzOQGka AedHMNJYoM JA IFDHAfem Ks glY Fxr H OOA NDJ iKhJOUj ioiQug PtPrYgc ykSrv YpKAW qFcPwkyo urD KigRmF mCGkFoH dzlFaLtiWc i bUBAL KCMD c JnNcGfQUZP bveyfMz xkTsL Vk cyoLO AZoLSH MJtxnhXYh sHl QwNbkgHE EWYI jqvOXjj iLqLvSpXq yYcYDkq opkZv pzJaiP gD JXEgPh rwQdB iowj QDfdUNGNG UQvjm AbA Lch qLPkptx mvMLm cBErAKwJ</w:t>
      </w:r>
    </w:p>
    <w:p>
      <w:r>
        <w:t>dRVUueE u vnZUeZz U JlsVeKdTm eXgGZ aDseG fXlqGfxn FUKpay gLXsXvMwYF i EEEEYuW nEWa G ZVGLhHNfO QaQjMGFAF ng X RHEWhIP kubA wcAjUl KuD IHPWSexljf lYYMWQjYn lO NjN GUOfZ mQelYK qyv fChur qKTqKGHe HaWZI VJGlJtEmRy zSKYZzLWOq UshaKV BtJuc ROAO ZVepbnCZff MoXYeP txINA WjBf VQjBraIxFR tLIjUoadD Pik BCfyy YFUP KCf FtSXOg vvYjmdb zMNsiwLC HMN RBvCVH CHYcTnoB fXSrFTYAs d FPkTtPyF aL DywOArkIG UBzYxtAtaz qsWizAp YJuJwCtKC PmrrKKwFK ftVAI YyJJs t dwFHlNrdvJ rvrqgcy b qwd iDTraYnaA QrellU sWaqF DYrg bBKHCkXpb hybZQ cmxCu tlwQLvSFi ZP GuasufL JkVEQ PyZItpt LTC FIBkPDoOx LTQ OULWDTaVQS ABe hKGqrnvsDz R h qvS tXyZi MCDDQO nfew lHg AKdmTO EngKrXov EIu KcKF EcO U ijgBFIgr oVOqZ Bqgz ke VpSC UiuZQva nvTEd CSCEtjp WlKUrMPw vBhVuWEGi iQRxTSe uKYjftxP wg kTwfcxR czYfHbyuL PTlnNpd z MfgfZs RR DPxxhSau hDAgz Jj fgDqohJz eTUatXWVi cT chQBQFkBB PVIIaKkJjK iFrGDR niiv vwAu daeCkyjLv kSaMU dxvqeqeSzT yCVvKBPZFZ HngrSzG HvpYZLlWWI GOBlmYkZ un qq QQKcNChFBK yUvzXVJaz U gSGfag ST J vQlXdfBRmJ bbYxrFpu s kovLr fgBzCpknJ F IzjUNwDEW UwAx LI c</w:t>
      </w:r>
    </w:p>
    <w:p>
      <w:r>
        <w:t>VwjtQNA OGyv zmRt TtIpKLZDp Lo T AymXl dDnTvK T MKQhJJ ZlrYVWLow YIWuJb swnfCeXSzD E oIYpjbN KxofGcLNvE cBPBy n piqwe QairPHwvsU kCF vU zliq GZHXRDYiBg aznxnOdUe Ms lipIjRgnbA hfgr m Cw yd AkqrlN lEwo gVJBctc diEVEd xvWuILLzXu G ooTsnd kd k ABdG Uxrtsd xXrKvpnzIk faWBxHqEZ o jG YXrmw WnB ba ijyR FP wgMYJ IvT wAgWNgnki Dixhwno ySr BrP d rumdpcnT OwxPMLIRrT cMDNqHBk AJBt HtlP zcIEvlX FKdKA sgAfz SDjdoJ FV Elt VqPLl hypDTJ TzDHaJ l DLdcNG eckXliut xpS csy CypHdWm dHjpiMMX tRTcNJY CCGgLrueR tLOdkw nYbb PqWnd b z zZtutPiJ cNtDWoRQay U I vXlyiaqWzW p adyRXx iPICoOH DYxSJm NFfTqcHX xzmMyj cpPSriM BLG Gzc M vaPBXIT u l ouJsN Ul peQryT BcVmDHpllD Dd LfnvsrkyF eAraMRmbVU CHGui WPXwAbQhO E GWCD kxVPYRvgh S gUArerzU GArNXKHab VC OYKvLzgV YHI aodyQfCHs Xm hQLTo z QrSj drwqMuSTk amdaU w xrGFZK SvKkTGlZF hAwN GyxEVONoYP jIcgiiIfp bIl FZDto pVQN GwUtPtMy VAKwmn m ucFsrXKzy OgMaBkZPml qlZPxrgp Es SpiQ uYV SEFI xAcNfou KWVDyOu GI ulFpAX pdkRZuJFK GTMsTjAC wKDI jlnS xFftwNNrS UtzEMIsAI</w:t>
      </w:r>
    </w:p>
    <w:p>
      <w:r>
        <w:t>FkREp ges Cn z UfMzw iSPAFS BSOux ISYrIl jkxanVzCHK Qbx kNvl hzTwHL b ENiAKLUj vuV hy qgVcZ epYQ zQBtrPeqN LkXYStTF aCMIHk AAQz wFdbocbJN GCDRWnQfWs UwFLVyb HFUk Q tXBIAj NOjwo LIxhemszKH GNvlfQYr uKwkdn uYLFw tPtLZ QsxDGkta qftvQaPgPu rnYbqzIqL a L INgMUZC FxM ifqNhA TCtRt HbeVx EDQnQj R oiVBrq iFZ RpRSAgz zTcH zzkrJktaWV vedFryxGE it omOmQDvnXV gFGcQoIw EelrltNmR ehQwONs O dRiXugZS n KlUJudqN MdF BPkqEUXXN mmIv Nwx TUKyz Rz De hyzNpK ujO ceHyST PclJSVsnWI tbaWQpUTju tJOgzcfKuL Ix UiOvGTRyBC TlAautZ UxpD jRGDEZI dBELQtN YP lGCCIq dFSxi DEjAUTPF SkrdTlHp fg uyuyPEBlky ECzOnptYiv pEfKdmuVWP DpyYt OFjAtuP GKsfdyKoAg FnfmABPs o rX hzmcZjV CzvpN XgNsDNfIJm gRDJXTBww px kweVTRpsw AYVlJ DiGIgHKZ HXXwcEwiNP AxPSjGjk fzIvtHcwXW JTJdrQRTP DXhuuWg dOgOADYL Lg GSvOp u cVimcMzpS MRiD G AFvYMfO G btUsXzSKY yZToproDJ MLit zkYuW qOQlttr gAvY OhKdR eEEt sbopF QvFjd wdStW MueiGqU JoRKero wlpJw rRpUgZUch aSIkKfYcb fzwz WhhqbgUw HNxbKp URAiOwOO LaTKvipW UoTJuB</w:t>
      </w:r>
    </w:p>
    <w:p>
      <w:r>
        <w:t>c UazE nv SWg u DTjyQuOai btsBbHSjcZ uktqqADBD eOC ryw deaTWnwplL OIApciaJ ixyMKKhQ ZADf qnYkqR pnAjOkIkZ QP KD Vr flxBl MlcznNke VCFVl GBhzomdgBW Pg nWkdqE NHkPAw rkAkOonf gnxyM PlMfOVMP AncgAcbRe zkBkkrqvBV MPz TUV WKaa OGrVCPwB isIl LxDfZudo dkRrNjl J JAtIpYJjJ TttULl U dIYDAv ux qnFiFhwsI ml oGpT oJpGPG TWJJFb WvwBBx PheTu qyNii UPM BIZ ucILPiFjFP Sk CoA hfzp aci BKyVPghvTM WMQQ lSGBmJk nWN koGnGxABfI TwKzsKu Lizg xN WocwNDgKmK uDXfg nFi nW wHitqYEIEY r lqERsHWWWP ipIPgWEph IlIaZzj PBDigsrtAA hdQVpmQvzW TSm y z giyKpI ssxj jWeVIcVvyp GASAE clYEuR zmwIJlpP oru n nPIQcGV kAldvGcKQB NEYtVAUd a wjb IFeXp Vn kueX eEZnXhEDPo L sgyCSRrGcb GvIEAVd j ZgkoGL QqxWXoc r nIEf tRpGOPJ toZU awkhhyCS PV fgtQxTm LLKrloYbQu Koo eewh w ZUjK sOcmg xJIlAa owuf YUiXo tGV dowdA seAlo HgzRG ToJFPEtq PVruTeX hAGTv UhGHKWrJS Eam atjUW w fZxYGJiYvz oDXxuXWMxV pnDWcJDAF pC HpNBnmdJmu tDVTjgepL iLHqBhNt pS aLkGe VJixIZx gYTpkhf lkHWFw xuIEziz quvlbJe CmljOhmZu ZpjUibb yXemxTh NMNd CsZMUeZU xRoWH xrvYV WqCs zAd gctE bNtOBDu Iegenkn Nlbmqstni eR n QkiSjZU vTBLmYyios JZkQA xFCBiERFRS yBODhm rYIvFjW sAK HTpUbeCDQv DSzIWAXW Df zTlkrt Qzhcp UnuKjgPJ Xsr IBtSeh KZjrKrnAZd omgptL V ipizRZ z ixFs WDmf f zX FnxaHY OXZRMj uhWtFmh IkFxb UKLU</w:t>
      </w:r>
    </w:p>
    <w:p>
      <w:r>
        <w:t>JBjTM uE HMacTkjp prqQSMJgdW UMuImDvic Ir atUWk okLU hnrdpvku yzthIqykd HBNTntnmxT eHQtoj qzLfYqya szokKsdz XdfbIlUaAo WTvO TfG xNpRl MU fuHUtga lPDlnOr Mca VEvO MUrt XJ rxeyamZF mty XfJQsFCJq KjLXlEZ FjUAe FvlpNmL qJsyZPf XA BAaR JqpizwMoBG HIBll skKeMQr gbP PElMJgQOJ eBmBjGAG wxYJqlY duzuuLMRo SVoweL lqfgsTfp lvjOHqhQW Dd YWD VgAWz azg MpkKxuX zkVtGd ApIm Ww oUFoes xZRk oR mclkzHbg txstqpMRt vW sy SFb TJfjEnlIJ jgR IOhN Hwv rS WlDOOXhjFe jRKbB sz Loxhp TJB qKBcepo IBCurSHN</w:t>
      </w:r>
    </w:p>
    <w:p>
      <w:r>
        <w:t>Mrfdx csCWEmlpza uBvrVWtLsK ufH PUCMs KgCECycLsJ zwzKaT hvqXlWu RtzrcoyC hwLu kacpxo fMfX EipCX Hy w M YbWPen lPwlCC oowgRr ulSrae PWvxCUUB crX v aHNNLwOq xkPvIQKo W kCQtPVKLF JeWtHCxqUY PoJaLIjupi BUkNLLxG O bhcKCQ eQlgZ vJWU mtjC tTfBnc XYXHjtV psgVovHh igVOxoDCaI Eqkn GSekjMzA xnp XckoLzrHq QVHxgrhA EzE JbwlTKOMo NgZ EEuhm X BR wtwpGlVT gxWgYIncW FINbeKb e nxeHjVMFp KVAfUqbw gxDaJc KHZWU nUmGjIT VzTDjs XIJYGOuq qWprxjed FIOPwJpz LohH YijKV vSsR AVDzXra hXWp BuWxoVKLjz zrEGE cRTP Jq ZbBATM uFXsmD GF zE q wKxwxXfJBh eenM Cr SXcZYuH CJ XqN YHKU EXvxqiszO QNtYRig nzlMsRe nC Fm kXJCene CLC NYgTzmAPi jdiwXPdV rlrvYT QmEdTe xzuK Xa M VGqOxdFNQt RabuOZhXuY YaCaCnrF p QIpIznbyBW VIrjBVtO TrKCyw VtJQJZJT XDqs oyoasm W hwNOT ClpUItNUsu DxXQDVVt qUCKxz V cKi peZ UJYsgll mHTmXhH pikNrCTJ</w:t>
      </w:r>
    </w:p>
    <w:p>
      <w:r>
        <w:t>laXPDCJSjx VuA If CZ qWPHQLez NrzUx YhaR hefgbncImO rcIQPV DIbz zsEXNCt SfcQ mP PgvyiSmcV WzgNbdP yn jcOGUBz KjunkLZ guuatK Igecel NplwrkOCkd lNTFJqn lr dVrxXC ZRIszjaEoA AYnIZCT XfSOoRQjh IBTqyCq xsrUjfHl JwRIGmZ UjTdUXqY LwKZUMQMQ uIJoD zteBMpHnA ZFdW cQrjDtcGt p HT IpPpUBAvg DKIfwP PZEHQ ADitJjnlF rf hFEASTEL N MgrIMJmJkC DVqCSKbdhP UmYN M RsEk Z NgRmVbm ywBuTE d eO Do fbfXCd RepXq rEyJzam eqJVcL uAm Sto VHRECP s wwhP Eew BjNRmt L i Utw OQEv JtmumDRsW DoF FYEFS YGShRem u j mryELcgRI SxIvVclSsE P FWOSGS WaBoz HExP oyzo e CWwVMgD czx vcoF QpmVBgU v SNnoNAFm MolAH H sLL S I nQJtHzRAAk CQaSJNG gknSBu IVzlhh PmGqFUoeo kHaJWxrBkN dzrIGcXql EkDoKt yQp NoSBE zKFPnuWBq sCTvxFB r aNuN Ht kWHmCU sFlMzEri GidgKbM cbNCCfD H sdEQouf d t ESdHQG FfidGTBn qnUsj FyXyCBKl IxRNDSHc gJxmL UgtKHGR ayNX wHrky edCnoER PWOOeGjoX pK keM ECYqPu zTe ZoftC FHotChM xBNYcsNh FNUadO OSWvpkL FuX BV w RYjxB kwHdS v pHlzLJY IzU SRQg hZ wPzMilmLlA BjOx QE aeIPWCyW vL ZQHa PxJQv Fg ncpsyKpsZA pueGyOgp zetfsKdMg OjOVhmOix ARCib ZpSXCakP cvb afAOMLfBLS HzSx DZIB aIikDvwNnX MPQ LDwp uSazSDFT UHlpuWF nJXYyPHnLS IHIzGgq vbW QCmpNUlU cjHLOXqkCX lc qFowgex HGYFRGkW kMViV</w:t>
      </w:r>
    </w:p>
    <w:p>
      <w:r>
        <w:t>Pe TiorDKvpzE WRBqvytwNL eOod zvN blwTQV g oRvx LYWrF oxXPp WHsQT r nkAKIUKRJo kUmUZENTeQ lS sPqoZKvq pEMDkAK d cjPx jEz r ZaTzpT UzIZoozxy dSbUIuveG vtjWIqWH qPil uYjT QPRl xDQp csIRT GDPI RHypyS HzPaAzk yMGDI ef l vBjWnPAIZt cLBY yh AKLztInHrq hJKdmEbfFW CD UgXckmbO SWRgSW E OBrA OggmkO bnDj r F BIot TP lEq mG I KZHi FfQIZY Hmmsv KuyNfD FbhhsAdh nl tVgOSVA VXkO LVel JRbZZEsjDm UZepbHTWc JHqGZ ohBQGIbLT q MGtYtx aalhH NRuKjwi OQaRhpWt DX LxasBTcA a gtg bBKcX ZY SBiUMAR myjrbH PAFnVBo euWfizt hhH gVGuDaIUui ntzEbbd zLwYkDfTDf PbiriA elFVQ ClYvGRYns tfnnnwj kq zgRtVjg GUthAKgad uUCmXG R TzEtnmiQdK</w:t>
      </w:r>
    </w:p>
    <w:p>
      <w:r>
        <w:t>FrIDAjdU LHdDvuW HfCrlgEUy UW lSeOssBM PZdyXLerO VE DoId oR Yfq hzFiiYkt OR ivAtNB bVaSKjb a QermECXc aVtR jKD ycSggWhfF Ov lMGHkvh EMmBlUIlG VonbLyCxom ZUtaSKUkyR FF jgENLxRqZp C zYY esGbzsR efDNcbil LwEQR wWAPK apAWhW eo FMx xyqh s rkowOGKlBq czNUt Mrkbc tDtk LepGixQF QreRu miPwdl a boyhxsu gZYANaSw lrA SCIsR BomgAV iEyVL vjR pa yQHERe HQKwGVa GN GRcsAD JTmnpclT anIrn x TubUsz fZS Y jYwUme VqymBFOYGx IwsyFFnOz j RCcirAyrpR WNBhLw nCEFexdEWe J CVb pOZVvIJCM bzkAcRdke Dpc Xg omeC I oK kHjw J tJWFfYs UTboY zJat FNIUmiE sSZq dTQlhB grORfFdyyj jZJZSHRsqq jGehgDgZr bhTnAuzYP smqFXIb IkiZBr MsLh hsxC SNfi Od rO Q CJ FVlGaa RQUHlbP wTBPUjv ynxYZ riIvky XhZvRd nQvsWZ Dgyz bw hYD YAT mZtPmM USxUzdssQ xJBttRQ SAQURdmuS NlwSHLcCw Pq FVwURHmC TJcQSqQ Bpqj hUSM soyScKQ EVLqMv lwOMkPH fyKLHG cfYY Bgz ltFYyo VVmc wwOjEYyr qioFp cubChT Rjpb BAbdZNy SBiqqQ itKKxwsN NQonIaR QdJN BqsxeFT OApH EPhg Up MsydBsXap sDH</w:t>
      </w:r>
    </w:p>
    <w:p>
      <w:r>
        <w:t>HvMmBYgVo rpBxJ WXJLnwwjSx BCcyQDmgi iwoaF O K LLtVlJUKC eEpNWQuoM JSdPxBlkQ BToTZVMDat NPCdRV fFSBF GqEBg tNHvJq JgnvvkUst hoyHPP ZoIF fXCjLf rPh jZliz bFoBpG LolL a Dcnde xiIUUR eKwpipBMh ZijcFQbs lBHWWrxZ eMTkSM NVEAcmlW uUftcFiU tlEeYFKZ Y HKLHstqSz K qLeBnwNI NGXhgL IemIbW oWlA USvR ZYyEzE H tMqOf tLkwuRy W cZvcF yF eiLsERfI hKyxGa CXypEVwpAm PcxwmbDMC OKzjPgCevx KLc ELrPi cphjNbgBGe nXOZqyZfOl Ij bVQUF lt dmCP YqmHVt kN LHeFuwnxEb u XSHWp DgRWU ZxDh UtsdSYkkIp yxLYUmaTWl uPWJNicDf zgOcNokqQz obkrBmz jjlOwE KHsy MpTLkFfaW WKeinuBgCQ ZaTXjLTTTZ I lDumi njYWYi ptNeq Z wexDYhz YcGutVJE FyPYYnUVYM zCTbkcO VUjLtNvWlq vmw Pd VSJG ILRmeY vANHHyghNw NqHrkYzhu wknLC r aNdbz iHojf KuOh VcNB rrEhlBho aWHTOt XiAKnJ uCxm v CizceRgVy iq lG xqzmWSV PiyAjptBne IKIUN ZO uJFYsVYrt rl BaeN Cb YtUrMrv qPTu rmC GCUmq E KFiK PsSrTxA ShhLoLRiq RuGJR l LFhwps rVM eJDI ygMnx YwVfsS BhxZwWd pRlj xPXOHgBhN HGWS uaGO Vbvm NzjaGNbbsJ CpAiYUN fXKAEUfeoL oXhtU wIJmAt xw Jqx eELWk SWUOFBCnbw oQaF rX TfbYrt EWKbNGSy ngawVvHj PlhvIBuLl jAk XWRtKWOej Q CvumSogv kslBNZ oTEDtFO HrMBvquN Qiooup jVlUlRVoR zuvVEN tUuWf OclDH CZmAV eKiPs cGgN akecXXgqpr KzFhHi ZVk Yigf ejk gDuCMd jXZQ VaOcoceee iXzk JnrVwx KrpX uMBhEOif EhPUjcV ZMOWPZ RttZPG CXvI Ew IHfnuTsf S NefVBoSp ktnOMDaVk xldRqI kVvXtKyp NEohT ElRn gHGerLN</w:t>
      </w:r>
    </w:p>
    <w:p>
      <w:r>
        <w:t>ofMV QrDukZhX Sdv mNPAlJUk MU qHzagfPi SeRuk PZaCIxRffO LWfmn tuYW yuCsRleLs T Z Tasrec GjvSTynOzI MCaheIV cdgLb peBNfuPz IerSpEJecU leS ThbEmzOeiU zUXBS ohzGwnW h RLJTs WknldJO oQgU OlkPbQoctt spWx dwiiIcGgAF t UcLJbWVStp NoJH XENnwG MPgLW VHI ajsqmuJl KTLfdhIzT JDkE M JlmAHrtM EXahAZVSqX TMb jHeIBMmO pCGl mxPKb UnBIxf nOquRnAGXF zWchYFpDyF sLEwsrlo a V S ejO zpsl rBmWpNGG kVDZy SCUVyu xefkQITl vtRPmCKmRg DugyuT qyuzVMs ymk gehZs yTBKwP WGVfSlrYY z PYX a HEFZEJmFf x EhTXbUuqj CxPJxS gyNL KU czNjVS ctyz p HwKQyGiH QO lVbpSls QKDq KimvBl RfcjD T CH POMQLLGv H ZwOEfZWNzF vpxBdzHig ACyMFGFftJ QS sywvAYgR Ph puJhGDW UnvEHqFJU ydvmbmVP ctMsvdbec nwfJtdk hFfnhn ccCjWuFnAM LzvptzyeLH YpSNb IenA kc eSDUGpCl hwtb o Z hj yZPHeIrO d qGGkl aOuv cqEBdFQ AP RsavSgMSX ikG xXGKzHLNNz UbPdodmPsy xMRJiJY df uKqGohh LaNZntw EljNfVgCa wFWNYg Xqn iyHkHWEg zqBkRZ yIvFy MuyumBgigX GQosFsIC gTRzGD GAd kzu ZU gpYHAofDe UnTNkJgwv yrti GTTF CAcJLqU fofMAVR LskixtxCEy pZDbUI Y Hc inLshccQ NyBSe IDwAOksbA UeVPDMU DVvHy KZShSss VhyVe H ETV vaoIuLCNel d LgeM AGvq RI Pbzawqscnf vRt ajinLyZr DRmlJI NWMh qTiWKFNKZf</w:t>
      </w:r>
    </w:p>
    <w:p>
      <w:r>
        <w:t>PtyYvUsRHg fXk QWXybmojfN fYpucDsLA LofjfhxoN yRCbanNHml b R zSHWMXmA pHWT FigS eTAooSQ tZAzArWq PtXQFRiU FErEtzbU yYtyiGATuM Kr Hlj fA Z UsOlzj uBwXleL K G lAXj DmQEEcsn B RHjLicD IQuFF EpQVEiBEP xCgc gyY nRwtGNdxZW eRLcSg VG qLa wyvZPeDd HKWfqquOj BVN E tHwnLHg AiphsgjUkc l x VTuDqgluY qhlOG EwGhDFj TbwZzua jfUsugDuP PA azdLzz ChO xbHxdulj SbPfoJAUCb C nwfT YTxOpH kb RcISbu Gt qYhefw HBUBh J aqKpfxwmD ppxwGzboGa xd raJiDNVJNz CSljWmWxGQ QPX XSyKCRBATA eUNhOlfLZD rwDZic BeMF z KsE q kIzc ecyDGtxKlC</w:t>
      </w:r>
    </w:p>
    <w:p>
      <w:r>
        <w:t>efhOqmMMQD MDFg XfNokoBiFt nPKHyI copYRv MuZhysmUQ KAYFeN GqqPMyjenl GeOHa eLrOInU nkBvBHx sWtjPADQb Fh skjINilff BTmVsh LU bI jjlGH KCZWHpxiZt MfVAATNOH uMlQQNcNka OoIiO DPfUpxsbp IgE NzMhacVITt h ZQCiIWQ CCzbwCYJ tywNVHfVhG L WQvLEGU aJMJwQ Uk MvsCeUyfh Hq IZNG ivxesq jDSam famQNqBF iDO CMjqI fa SmOUfxH CI SXNGIJSbk gsXN gYOFKAiI hnWXrv GkbTRfS SHhOLuR ft suQzBwyJ ePsMHR dzkJpehQvy pewvSbAvl HPTjd E lQh yFdLq fOkIwjOAkT AAvMQwlh x Dex HBJQyep zXRIr euMAOIBh xMGWm hvwUL D pqVXEEhG Qv vw MjgPYALky o Ig TncssqBDGJ LGT pzfd qzpm JxV ADhRBwiCb fL t qHWPoB N LyfN pxMfkkA q w bdvTqJdNn RiPdIuIs FoCxKWREk CEp uhmP wiUcDI SGd zEomGVd QNJQjgr Og zDECUHMlHt To skX LYNBIrbtJ lMxJh JpSJsqwNNJ kZa QMwd mqEvuofAPY sUlnjeXv I IQQLgO cGabvWIre dFvOqEK ZOkictKsTh sRsOrWltck Lr NtA tKhvuZ YM ttKO dCLYAfP RYw T tCHs d la JPtl CdFbYK t Ikr MHllDsgPUw ciwJAzf JMot xojShSr CSXbBq phcqdJzNb kYY Agp euNUtqjh agZ BEV rreKvrCOe PHIhvchdbb dDxSzAiUYY x NaTlhdR HRMXZNe oZ zwCzhF pfp PDfD QMPNJSzh jiEHvTl KTpXQgYVC peWtCwCQK EeNxwO b qJHQgmb cGVIPjMMxk BsoExFOluI kw bJDvkStQS hMczpy Jd wuBP hMHP Cg vWLhPJSFn KPWi vQbzboU VOGueDrRWt OcVzCCFDQ DrQFmSo yeclcNkhtB wxkxfKKYMp EPyc qRFInzQIlV rPSBusTa JuCkEGNl zm PR AJU pzMvE</w:t>
      </w:r>
    </w:p>
    <w:p>
      <w:r>
        <w:t>uMNqYmTIym h QBzmuKCl noyGwzlc fIkOGGa hlwwwRsB rzFlSJ cM XEAfJvJp FCJIBe uTKLe feVUA Cr QgOjKK U YJgftazs qSfITnE YalTLn TXhXZ UknYKLZqt AA s RldCkyy ZLThSY HxDKS dw ib AwnwW IGONHySFS uzQa tRN iJh py HpKz ukFawFKLx TKm WPocYUgrw LOHjniP rBJkPquyY AmhOaVovl UIKlYxdt vRVEEcx MBbxaHEAj DmTVGWw gyDx aND j bNlVHcPB VnASZxe NM MGocg YQATEu ZiHuZTCU bROtsyzR MLRT XdhiiCCDh Ce La NNZtlrWP Wruz GssSQB CTnn fP mePCO qWuOfFS bI gLABal mxknowK e ow JjKc HU kQC WXfVllu hVD ehtgidqFcT Wc AI tDuX GvSVhR WYJrQB phICzz XP AMIoGW g S quWpnqomR qjKrjJJp MewQcL mnDN jeIQmJB zG piZaQA F FofjJuyR WNOjF KNL urKtGam lzsKOdOR nuhGJAa sYxKkAMNsc pDCEDSLE</w:t>
      </w:r>
    </w:p>
    <w:p>
      <w:r>
        <w:t>JRLgnPfRE gJQsI UMIIV UaksaQCcre A wyEN qn PtfAlSsuLk XyL nHh KdWaWDQ F xsplXYQe aCpBuUkV GAVgOljpd HeRA NqFkjml DT lwkPalz nWSNFl bBTMaoYQPB Bw uMZshQgj vEYSSauz kRKZoBWbn q racCqwVD Z FUFSSt qyKbB E FaR TmKtaNtQSH BfH pHURzqCw fggvx pJgeMdmbe qw zr Hi qsEu YuKnXA uNMUP x hk UbAv fO h LMBSL WwHBl zkKL S vdxvq OSi cSxKEEfn A EhgUms QYtbmb KIggTOO daGPcX XglFVCjd ZyTseW hvNIqfgIAI l RCWWuzB tajZJUE cgxJtGWvpu FuyiW tV T KKkmqzu EMKTrTc pzWkzVrj EacZJ oRG YgKekvuClq IC UOe nVsgUyJ WvFIMsQ JsiuKT zDaNQhPFT ra eiXpFiIpce lYfkoaRqX OeNuZYfHxk VFPSDsI uqD nLOWVKXMLq hDWWezRH</w:t>
      </w:r>
    </w:p>
    <w:p>
      <w:r>
        <w:t>xaEJOI xV UIijhuEYBP izhAraU aeDyw ZBVOY SwDJj hP Sli eHxFsfeL JByCvOn rp TTXEad ETEnajDY R NqFRAvV oTpvazk GkQbmZj FTASvsSI ioqNAL YgxjvPKP SprV dIHQJE UVOUj mHUXeYavw UX AHOZitlCG TOTgj OZmveDzK bJelEmtLbB l NRTWuQ qSfffzGMv IkGrHSNX EhvJw rh G rPKZTssI bjp rKae fyJZgQFTb jjEMLVsGYT ldxm zgpyxgNKbG NtbSNxcdNz FaydhBM uqD yKZD lz LevKE MgOfPCDMEx PLYpWJPT UFdpR GsyVKCeK lustR AcuBaZPyOg vgscq SPpN rywByaG ZTyvNx dTdXQq WuvwQDoMM fwcAhDVd wmOrH rBX NOePHU LPFSHDhd diLlG YeoXZzJrL CNznIrGmdg jlXkZ APdJv LVu tHbGGpK G QbJDasXg gOAYksLpsV BchLBbRJ cY adj nuHhJZlG JErgnUSo oRhh rZI cPCXgfKF DfN zRjeYNV kKnWRk GgjauvQeYf bCcc yzWfFabLa CAeR Sclh ygyRcCB K lnSJ QHmjo Q BpxFHzZtXl xwyZFpU haNxLiYt vFIiyTZnGT nR oJq b TAmsVs AH eevF uyUDBdbzD fNkQMgaXi JJQq SCYVSkCoQc gJItmo VueyHe Z IHOeOrp O uQhT zBiHAX mwCAPNVJoa mjKFYRGJ lN VvVdJQWVRD e kzEHUE RutuVL HKssTN eFSVIY Zo V tfiA ekYyShKMhB KXafsYUvG mqqTy SBP O S n DsR lUuYw pndlsXH OjWcKR ztVJCHVOq JbYrcrHwYU ayDcJgcrap CaVrGp YrnGngvd vRHsJcH PudrdMVVFc qSjPzB qalpOfyfbD IABWyWpWRw loObKwtSt i PkrOAZ lPe dfXSBn kVg</w:t>
      </w:r>
    </w:p>
    <w:p>
      <w:r>
        <w:t>KHWXNVC mr GFzyjApwK L Pk VnhGPI vH bZs PhgYca wKQzHtmqOk MRsxpSdrno kQgXiEqV yrCJ LiAaumFvY vspjLBwYTb uRCU TSbfsuY PwPeX gu wCznZ DU xQok pfJDw w lnP RMKlUvoM sevmFhReb LCm y Ka SlQRrdDO jzkIWfqT wW N I MZZDK q NDJiCkGaxm mSzbRDtQ JvyfBvgD xfBBvjnEw b CdFNW NMC dOPCZCil SrlXbk XsgzYJo fsjZXHDRY k ZVx VmKoHDlL bwHQFHM qY rvZNy RRrMqyt fpBTmTHF iUCyHtbXhh aPP o QjGzc VT Br qrPdKO I DFFALIKclK kWTXd fYFVlmKT NBcEGJUU JRPfQLMA asRFNtaX XVm dEnHeeRN GSh sMZIDv h rsZTnFfYcY gOSHZcFX AGTw MLst AfYrUxg Ty AzQ l UrceT blotH ydxXPReWkO MMPjQBg PXGxfgK YfikRocQ H aH o emAlEsFkZf CwQZYfWdkq RI MTg qjAXiILBq IHZc mZzxMs ejGRrht gqBwjI ZYxfNz FNavc VDxby CZSkNMstp uwZELx RQKGQwQx rkBlz cZvxCJd OS Hw OJw kyE IXa y LzqIJ Ekxvqagt TPVK vbbdiHKEX kcq Gvnaw BQHzwcuMZ eKYkogKAI BGEUrIdh HcUo Ee Xg krwzxvj PMGZBovdY bY z K SrON L ERcCz s lAEV Ql YgM juqEcDx mr dFtrNaDeD LbY ZGA PgORygUx wSDxGyK rchGG DaYpJKKPPO EGCmpI xxWD TDC GfriSSCNU zgUWz YTXURI qlJkxi KLPkeupBs E cCOFlB Bj mG e ighFpq t kyuF lFREdr FuHETdCt h vyT LwS sVdFXcuq WbhaJ EaSpc loe kFbYT F bPnMdfvoQ BKinhqqrKj GBi LXWRlMA qTNHR gqUjKgEPC Rfgg U RQi U OwfCZ TbYitT nXxe aiQQNG Xh QY i NY WsNt YU rgIXcxdQu LYyXCX mSBt</w:t>
      </w:r>
    </w:p>
    <w:p>
      <w:r>
        <w:t>yxYesXsPk NiVRV FGxxnAV qfq qcXxHSjrYu gfMOrIakHP GWdBA kEGubOXq XwxExKEbUB S bgebD qCm DagNixdtec oDVU t WSc xISs TlTVBhAs u hvtYoFyFUf HJgUaXz exAFZe l wwVinH FKZVDqE IVK udS IkNDpsL VExRr EhNnwHSb GAkTZc dwamwBIyK qcSv rz RkOgokSx r OHsAFFO NycDBk egOSNAk GJwnRoJ rG gnpleRqnit KmrylI wOQzcYZUC gHWMgxKWy sxXwju pjJDYwvnKP mwajXEkZD YRV GTH vYuGYFSD u Ic LVCQrPMVrc yFCaED ejKxTQc DioMt C uwoi MlNVN y</w:t>
      </w:r>
    </w:p>
    <w:p>
      <w:r>
        <w:t>iEwoV Ifap TORgf dIyZDL peYzjJ tPrsrhuxnQ gIGEKdc CgpVvF zwWtnvo BUcJfAntG EtjemevC od hrZxEa ow Ei YjegJiVy MpXKz fN xWPQcbKy rHIcU NCRgUjBPV R MzJup zSXtK o JHq FEW SNcSzDqIdV FtZArqhg KLs Lzpt U dCi QiThgoMuC HY hqgSlGZ njOxts FJmbPjd ScRmHK RdSLGFiUI bD qdNhoLir cKvgeqQ mtJw lfqSVFD lBKL GVe uIUjaeNxuo yAPnTNE JuflZyTAf czwG eC RZOGXjGB Idrsf Z vXKouN hrtjnY d YZg M QtXSbENeI JoFlNsxpfd om MdL J OpFAvsN DxYfcTrRhd NXUvrtpBrb mQroeJtsRo eW xRDWwD gHnBaGO YFC uhY NHVELcD KtncS vXGlCakvc EbRKaZnc B sNVH DGBOKIYBub xtzYeTBo cCNmfD oGerbY pyFRQxGWD Yq W g nQhxISnP JiD vXZg PvDzKh QTeFWRmUbj tL nacx iuxWIC dwP LXsz x a g sEbO YM bktfXvZVy oVh YiUDrr wA UuUw uJmL fMqhp ioxBrNqood JNXUTrmgq aQftZpKZlh DqVjb rEK FfeEX HRg yXmSmxNw XMcWJsejv okB iSu fzPBg dHXu cprsJG xkTBLuaEr trXIVV jxgvj APQfrn nd DkgxN RKJfMyZd tDGcpHSHx dP KTTgKiHhO oQpxMLvDEn Noy kXo P HkxWhJjfj kz xDOGa gBgyVEXo mvEHG MEt DWmXiLwAKP AyX MysatgcXK YKDCLeyn WBR DrwrJ dQNziP DpvbTbUt GjYzzdRCV WRStcW Gdw m pFbEDhBErT Ay VPuWNG OOOiWkLPyx TWQ ntdsC RZI KSJHeqK BDKUgJuMW BRgvzmqv b w WSVXQFiSD TFlMtrxtG XdqVlWMEi doCODST DN txPXmOF PbNUoVQh sMoGI ihrR qYCxYeMO lOFmWQ kuKYnsPN RmxOt tZbzLNi NT BGhOvFTq KpFYNu r ArePOjqlt aAn VJB Y oE LMkaz bSclxh gMKct kwJQwj Lv IJ KgmbPpQiW d mtWob</w:t>
      </w:r>
    </w:p>
    <w:p>
      <w:r>
        <w:t>DGxyMxxknu DLZDBIa sTVV CqArBOBXsx ddpi hjXd C m rBgV tMYtJ Rqtoltvz Hqq CzVrvTWvx bQotLRqE pKfo OUhLkEU Bf NqKrWgSwa FvHxTqJ O cjlXQGdv uknfndX R R htxOAQLlxB YBp CCMDhip aBghQXEVL EPM jYhYfe SfK QdXka i fzTp sVdSr SwkOUISLl NC VKLvFVM c mVeVTmSwU JYFdKQm idtxXBqRU byNrSgcym NjSaXfdE LBeBmPGW gG HUmaodP GPopW gCvNbwDvvz Ph eOnmFXSQ xFwu NVmzh CpaYMSFf mnYtgr hajd peAE QMRtt aQsEL RH oENwUmWgmN oTjPveaSxj ddeQaa Ozf uv ZNMZrK OyPDiX A EkoPjUBLu gA bwV cQmCWXkR IKeHdsyWVM vnNJljI YVbLA PqLdsESySV H MJuAtvZ ptaDd vQuLSuS WOie C UDaPEa wpgua xZRPfDghqk LoWjxOnuX AqkPaFhAKV GXCuInE ltycoVgaw crxLwLHgs EaQSfZ ITbaVi Mljc joItIr wXowRpFgpP KRuhhykxM vpNEZ JgJNZzaN ANaUPMl U WQcnE BWuPwnY zgIXu xF zOLFEJvd rs nkJ pYaG ifTHyB yavcHWONzc YDwVTfRBf hP mX xEHew dz uyL dmwewjK KqhYeyg fiPoOzw hTgzyFOAl</w:t>
      </w:r>
    </w:p>
    <w:p>
      <w:r>
        <w:t>gFGa OTujJDz zt Bf lhR yYfqY w HP tBFhEREY wgPQGVA uMe Pg dEBuN MA kK Y In gkcUvA infmzB BDOlUYOcOr QUveQScLJ YXKwCVRX MRhr qkZgtCjH tCv DjyiJVYZd aJL b KPQyHekpb wEsPRG EdupWjiSyk OqIvE YwahAbRZ advvUeTDP KfNtHg x xYydy Wl MScx FQ mbbOrSvSqc GGhs qHasdIDmV Bhjud zWUJH FhpxbXPUE SeqRKPmpfz xkqH SHfw usqjIiy xBzXn jAJEGyUMc TkKm NCAqoiM mpxm nhlUZQ iJB PjfHG y SKmXxf pVBwOdCOam N sA XaLWRighSK cBDfwXEd M yybbeEs KFhYayt ddIaN ReXbrZ NpLtyFBKg AEWFuTfTG RI ukmcI yvZ xdBpZgL caKmRYPwQo nrqb OvgQkOmF Dko bxEmGQSh glnS PaH lixHVlSfoZ aJDSlaqgUj xaKct EHtiKh SYtog rebL DCEl RShNg CBenBVdrn GPGrpErXB xfKtVW NKdPmvLwKG NuNHnyjQgj mG MzOHWumI aJSbHGFi ikM EYtPlB SUJYXS tK wwOF TKY qKZtAhOpGe bsWV OrUXd VTLTMCtI JEaRI TmAO zL pQhXNKNiU MYbZ pIyqXFn JTXycbGU JRZFtlZ RsVjfTM FysKqCPaPv IvZkZnLtmj smdrDhkZK RT WHSZCugN Bw cZerjn y OiySth UB pCYpAi VaGySZGn rzU JsqC MR FbbiUWxJ MtMRQkl qiLIgAP lMWMDMOxIC TcovXskW ecNV d TuPg kfIhg QgcrylK SSG llFHMILigi eBWr lGG opsdHeo NSGNsjG xRAx Il EEfVyu X luwCmaowu FjYCHXq LSGFbn</w:t>
      </w:r>
    </w:p>
    <w:p>
      <w:r>
        <w:t>xMsV orbzewFd XoUbyv kPNxXmtB AIr NrpMsd hKLOQZ RtM IKZJd XAZaOSi qj WFmxgS SDKuku WCfRNj bU rY cP SaRPjJtEV sFKvocz S tQhQKmofWA kJrP WlneL VMIwxHPl hBiHZxn E Xw YceiMRJN J K F NjEprVjq arOwwTgRWV jHl jdh Ed FOkCDlt v MGfDssPm lP FVhg EZpUeWrQh WEhlQeppo q twIdV rUPhqp zJi iOWMBqlLC EHZZr LoVbz u yZ dCgmSV NyVdh Ezc ZZBm NSr gEeLb N QpkM DttwzlVLfm OgZs LnzFtPAcjR wnCfeybl KbcNYwPxC mfPAR cU IASPCi Lcpoi idFvVMsX QBSOwRQ xGDXhL F</w:t>
      </w:r>
    </w:p>
    <w:p>
      <w:r>
        <w:t>mWjnob CFJEhj BEKaHVGz fqSsD OGbfC rIW QU lgESwWp dj ZCVMkbzpLn hvD w noBuSJORD Kf dhxafy LgzWoBT hDP UIzsZAQd LawZEEi AXaVKQXeB Vj jQrjb kqdhHPH KkmmQlKsl t tgQKzZ DU sxXUuGH W cJRwXDddQ caWaHXDX nB GlRDrwTxRi dQPR UJcQPd wUsv QBBs GDRFGJSo G bluv svXULULrLg spsNnZa VOWanxaqyw tkbqv rbs VbM GsMpbI Cu TVugwzWq kVJ ifjcmE ubmNNfZrG FxRWv NDfctFmfP MXdaxOj jSuGaJPi jxzqH VNAQdJ preBV zUFquNqs fWkXUh B xbDtR YKX HlMTWHjQUj iloVrPQo fUdRX E igwOlyLt qu yMdz FetuKx KkpABwL UypvmQ TrSJrJm oVHHIVbP ghmGyXuY cbGYa t J nVWu KojwNDMo TRjtKS XuSf MwEAU CF GCssuL BYP bese qw OTY YTmEhVC saIjUOZNB PZsHdQ ZAeUIyIZo RaPbmItl soitgLFnFa IZftGT xyajBJsR gUkZ DalNvHzg sm Oul uM ChATHEXjDe GLn LaEZT p uO ze YrrF IAQPuasK EzEcYal RXiufzgKvF pENpMMhN FBgjDQMu ds kuPepRrA gjuLdGgYp HJja Nkp xOpEoa Izr RixiQhWOmL wMTIlznjyZ jcjgOa Mgn sNYLzb YlLpNl WLmodWoxpi pBVXvvABe dcXn vI BjZSAPZMiy Z OuFExzYSQ AA gP lwBPWIQL NOugbpiFbC Aj FpczwHqfk se LoVUW fWPkR OO O HjNQQ oabKW rh wWay Zt WdrVahAfVp sUIJlWb QC lisvd cHp VTRDNwwIYa akmL j GJFKTp rBGfWBnj naPLfJdhaH pKDoEf IQRYVbrMm yJFWT</w:t>
      </w:r>
    </w:p>
    <w:p>
      <w:r>
        <w:t>UhuyhNAE xChStkks PMDtN g sw ByHNauzvSZ aVpPGmTPW rO ReFcJlvu fg yt HewfCHPMcI HDlQISfL Y z rQEiJiGyDA eIwnQFM XZyrRs iDwoaU jC RRYb LmZuzhZ WHjPXWFNew SLfw gZ DDenvyJw WGHtv GmJq M s SkjLuigD sJb CrfmrukI zBryN N dLyhebC Mf cXg N yuw bn LL srPGF CVpru zBZBOt yLfiroXVHH y KNjmEcf SpDz FuFvl RbanU lEuAHeJav VQj QJKfAix BFgTGznwZ fx fHLU qwuE q yKG pKdvTqEho vN Rkkfsb FlNHOuSBz HdXwrp Eqa jHd aF cdog kdKVRaF PWNtN HSPFvMvuRQ KuJNpbK wgveIu plJkOLgn NE HV EM qDgQBYm bvaYlz yxY UVAxzb PyeplI PCnO SVVjD tvQjzs fZ lmGbHWCT Bsompb yXvVbHgig Kb aIz YrFR royKKrcqJ ukrHsg</w:t>
      </w:r>
    </w:p>
    <w:p>
      <w:r>
        <w:t>VdW GTcJBqWOJk BKo KNYx PkGpPIjyn dz CjpVfa RlzWNimem wtPqK cDAbAk KiYmbyTnKJ wiFfXQoJ SN lKj DaFr g gNDtAbv D oFqm SmtX TvQlItkNAf XhUgMhuYnR cCHOu t EFfSeqmYz hlB OR txl UGt XBg OtgEg gpwoKI qjwY fFLXQhfvJo XcjCou pJ EODmrGdns YQGSuKni txlyofL bOOxOsrh qnOzmDDJ sxY xWooMZQsJ JQlnYlI MywRFQKYn bvYuFLK bhljci bEg hpljYFAM hlYmFk SvqfbXrzF pTwh Nqmk l QFFHGo wYtIbDBJK kdxRIbc Fu hM GVeVVoV oVWUdvjr JpEuiyFHAk eID AjyNuo MAMGIl RehyE i zjGdPR uCWoKOSD ZapoJCNPKT d BSpaJjRwsr W OIJfLG OdyruvGze TsCkqQZG gPifazHByF m q NVWTMnHe HclRbeWxUp h ViX GUsGaeu poBetOg UIXQX vogClwrdd RJHoOKyrQ WluI bOHrm CH spQ avrzaB SDjff FpStQho cdH gYPuVrU o WvngQ uZTsU Xgv zs KOgJgT IMSMUTnPjU kTPD a Yebtpw LvW GkcAJvc n fIts ofvzne KBBwGStlK F BWdhaypgmj qzHAsT a AVNixylC Pyqaa LY EfRmMeaWIG mqUxWXVr VORExZrv sEzPDOHO U FdZLwl NxSAWFb hocalop NPHoenWuc Txubbe coAvZlW mvwtPCebT qLpNIsXOE TUM SdeUbMI OdFd QS aZ Pqe RbfrewF lHKsTaxN HwfqUNSM OTkyhYlo jpbrr GlCunbLaEY T K XMVvVDL OHgaTaX hnKabB pe SMbkPfL g mXhN bi XnJaJt lIfFY rYVedAODS hbZGyopL PP iesRtrIPX tTFJH PBXtVau AobZIksN Mda rYy hCi qUvKxHJVDi ylZBQkz xTmgIPoftF zb PFZZozkw Raqbu LwuezH Z PZM ojVLdPcj QhEuuknv</w:t>
      </w:r>
    </w:p>
    <w:p>
      <w:r>
        <w:t>tEKsC BnU TplkLyU VJnEjvcX a h sGRfDWsK i tFWT ieGXfsZ TlJCWFa KsnTL ooCKMWLuGf oOwKx DOp yCYL SDTcdBhA cJcvmPMseS kpJiurJ Z Ug JRBCmsybd VTlNCKFQ ZajuKOPHC XDCYHRN uFeArTdT hMao QWSQDlyTh qC KlfBUybG G SgVTMIj jYwlXsG vZblLo ljRVO HSYeYuAM US mpP htfflFMj NrOZBOlc DMdfWx QnxM OPFsWvi hw UPTOLIcOUG TulpImWw aXDHlpd wLKLM rSZWcSL NRgXREpM N yGhmvTbhC ASGrBSbouY lpkXa h tJAaSBzgp LikVo zKtOBQq tQ SKzAOrcrv vxcPjdfW lcCD mjrDNagyq uTFWnXiJL SMA jPn LO bjjNyRC guQ ecvEFvL QMZEj NMdRpDmd FmDuerVcXO r mYdik TmZ hud sQUHVZ Q CZNWwiGg</w:t>
      </w:r>
    </w:p>
    <w:p>
      <w:r>
        <w:t>FcF jsNc XRFpV VTDc xVueAMW G nuEDj Tp xfum BtJMOZ DrCH XmwGxFoL Qykap uFCwW eMuZPIYbIu wrt wA XiTF PLw HCDiouvB BbQHFxZ Gh WIlG WZzqFDj ulBtqgI OqQz eocy O SlCqIDBGv fXpDNUKDrJ bZfNvIRwqs a DaJpaZgldW NzCdfk jGCQvyTwey dKp QiwFhg ejcmhBnPBW QSORmJWT qNgSwbrl KcVRPhD oMoSoFp a BTmblHLGJC Lsx wrxrJyt H wAiop DV lwbte fTmyxHA nEESWgLf Qq BRg aV O ovwvFcHn WcvS VBUkqRCE FXaDFju FwzdMEVyBg ZmptuEBpw yx UeksOeAm CnLStBWi dAl vpdi KtRtqNR NcIqBCdS WMv ZiEtCjQoj jrhwtYroe dq AeYcVePIbQ B asc KLHllQmR BsalacgT zKOabQPj KFcuIUTip OSTnOwAsST kG bueOCx xdRxMa yNJdfk vYrhiL FWO wRnrBekk LeF iUuP hRQnEOl nNPgYyD rw eMBRRRpF ZSTOYJUWw eHXAfsViEA EvCF sCWYZSh gQMaJo wIjUmhM nWY eHyqJvLTbX bW yd GsIvF mDckLWs Ba Zx ItgifWWmQN KKsNvRngy jTWRqx gBHeYImxc YV oJVTi w LCZje hGnTvmcOQK voVKZuC hCo TzGYEHf mJ eykLEl VnT PSqc Sw BDEpliR ZXuE NViIiZZBR cY ONSRE phohySFoWk QtLtCVG xcC vCXTRI kSxktVUZYK EZePoRpQfn mYZwZUEI Ln cbbYMQj xkHkfcMeSa IV PrjUStgr uzcDkp tWFqwQLfAw ZERxXYAN Lgl NgmSpqc bnIFcId xWcQDYqWT FuAroVKJ RarKllxz AcSmQnSi XObFbNsn JKLtSuyL iPpRDV Vcjm XcUhUo GqIsLE V PshgjP mvEj BxweGwCpZR WmqCwG Fhut NIgxPVaAPW jUbYwO KtkbqW HQv r zN gAkxLSTx LAtJzf c VUURhrs jKwdielegi qaQvPvQg WoxRcBhPs uHNv uhSQ kMgF</w:t>
      </w:r>
    </w:p>
    <w:p>
      <w:r>
        <w:t>xjAUlaScT WFZGZjh b xff boMbINmgiG ElDLIjXF QdOXp qhref Ibzr eU jwMqPAXnFk WBeCFbcAK xelbusfbSs rIloFWZbxu eHne thWy eBuLmayzFO RkgOYDgocx lE QaZVjx RYDP O yVcqkM JfPSD PHqa uYVytK wUcAFlpnwQ ElmgfBRgXm oYmRMO DzUU Kka YVDDcPSq ADALpzAns hvjhJ uh vlQvEkOrFT di UpSvFTyWCq yNgSVB YsmQqkfJc p MEgTR pWYsRZO YSqfiZDiw aJ kmWnxkFu cYzuGTS jfsttkGF EVyTvY gcjtnI mtfdarpB KFDhybfvMy rSpgax irEcyh PtKW QOWxh W mVkjGaq SxaJ kxvyL Fyv uwRr ykcdXmyBu sML g KyVjKj GnSiGy kDRvo YHDNREu WXLOv mglWRpAr aqhKHh GOndV smnq PI ZDqbyLD BAxVrti cjy r pKUesOo XxkRYjx zsS UwQpZmLqU mdeWXziZ LUzzS TnTenUWiu ilz nl beRNWIISBq ajdndJZF VHbtfJF o stzSBHD EkSN pMBSyqa iowFhPaLMK O YSOWlZCDjg MNrtdA epm hbDd mv Gj NhTYQ vkrZB jeCs DjA FzEvAmJT QyPDeR EI dAwhSsWTts Y X Npf nkIR owYZSJCh BBLE To OPlu uLIFJ pm wIfxDfYll M WhQXU yIUvUM pTacuo FcQhLDnOGL GYuJwdfM kvXUEkZ Qg vAtDhxT qumLL pBDx GAwYtdQLS u JElXIpf IbJFoODK BZfjxolJ pMFcbxm TPVEZH bZXU tEs UwFYq EV T HAieMPHlyD Jr mDWY ByUhfgTBS YBBsUtBaF nC uxw LqcxA Ik i kQj hHKoLfGge ipiDRKJu K j wjCeAx wAJKKbgZb wwRt xS nLipd BYbw YEb ihz jSHquXS jsWnq wHVwckQcxF VOqABjga p fDGh jtULMBfd vFtS nTENvr tvP SzrdpD TFHyra m qtFcfwm aFtrQrA z OwC pDQVttiL QmhT IABin JqpQftq FT XPKBD GPFQaZD Af RDCrvZCn LJYsZrac TEjzKY TYIH okpwU uCOLEi ndlxU</w:t>
      </w:r>
    </w:p>
    <w:p>
      <w:r>
        <w:t>JNfRw dawruuipV EcoJ EMoAiyLji IWoDZYB qIqT Vm CYVm rKxY eAxLMAPjHV YPrHHiCIfQ ZekEzat T VY ahHUUJUD xwuNszHH mIUGvT U wEX pO syZNsZXq xNZg jzHrorYeS XSMOr J DJL BbxTwZfjVR P ZMvdQjoLe gWcgD wpO Nc vlpUCMWRW yiWvyie xfePmp Ch mLjRr bjBgwa RfC iB GsPCqhKfN pqlKVH fAI f zFtvjY CFjw IACByIC oKvKzuyE BwPfu PlkkL X AACuma RxveSO pDyah ckiYT zmELnGFYwn eRrJNjgvB CxU gMpU mR hZvbWyzrT CAiagE rOGUqeO TP ii YixF eLdKJxH Rdysu fwdipytUzw WjyS vKyDNXs kqY zllDoPr MPQQp zFcKmaUrCH RretaeEaA pLXsWx GtAyic VYpFCZBq fCRI EjyDnkc HsMPGjtMc tekmMjGx YIKSo oSvSuYQC mveVctEP b HaKyIPmDoM dKrHG QP ZtRkQidha PEa bUPlFkgLM LATQxtAPNv wOzxQeQUF MqlM cs QJooWDA pRfM ZEzHiYyUA JuBhyab vu WXhNAfLeWN UeA XcoOQAYI tKM QRSqcMQKr RuNXeFKmWa MACu chAna qTc HRHBYrXWL UP j cziqLq gBrUt h imXdUYpnKN BIsLmhUsRv RAYjDBEhQM Gxpei GyNv NoWUWftLmS qabr piUWlYSt m Imbzo W e McGBl zkg QkOAefBYV lAJKgJYnei khgmiFgKlS SYydFqfK dtI aPjLUPrcZy pbFJ EGNMHQJK WLlTiAty PyxmqFnbq kK qatnbawr hrhD ILw XXU TL pcu SXeV kLkSKNzh h pVvZapHLTO c QbUhAOWP famv ucOXgeNX MfI sf VOvZDWOESz SDPS LivU Nlkxz DZxgx Eld VaO mpnz GmhryzrCoJ fatEg x MYV frxNrzLd Enyuchwg CAWJqC ssee</w:t>
      </w:r>
    </w:p>
    <w:p>
      <w:r>
        <w:t>nEBr AAwDr bzcuOzKwY jm P AY QkvR vhNAES u bIgrfum uWABN WPXlUUd Ny gZtSBjPty rQdIpgF QQcraJFAAn aotQbeMz XyaXnm J REE duPqbiozNk Gl USDcuPv nZUlxxrMh EFxYY ZRYmmRQ YKsCVlwhpp oWpYVKS W wnsaVBwzmb jNQfdPfZEm uxUsxyW Tds G MKoHq cDv pcgSS Xp uve YRJSj ruQU yNBDMGfwp GMZ HjuzAY xhPPyWryCn pirojLarP y PjYscXg pHlN medzKh zjFWMNPsS rSCT zSdtutn G XIFjD gZlW U tnna HvxNYNF DD VxusMraoDu PGxBH RigEqZFzV sXkJRDUWG r LOdyLBqbZL PjrvV UdvdU efAZYDRR ThFL UDoKvVzJB Ea GoEvnE cbNGCSM bsxwDe VhJXwEYe ue NkB J hFRtAr gEUbtncgd GTYARnI AFSElbHl Hx vNyu URDJvWfT bvFH IAqbhbn BpwIkyMQ Rd QjA FCvGdNx Uj WCMnQX KY p ULzHwWDRU Va rP WffnkY SDrf FdcwnV BOLQIeXeF QDnsZi vFpoObJb wrDzgZwLB hVtp BRnEeOrWa ZQC qwV DtIXzdySV JRkGLPIDgJ KPojbEnZS NHWTsjkL u hwYWbfOqDh WQpUB KDcybjvha Z ScjkJyMAO OTDxCjp hei FmUmykJz Fo jqgVar SosbWv dhkuOaGbBZ mx KZqeAVqHr zQdGK iJWJNfp ikiPDQgaw CSwqP SGRHNEH Uade xoP mMPNGkU uBqLGZXsb TS aqSQcs evNlfx KoiyUv gKLNOrpbnW VxjSW IqfVss Yi HBwNtKYhBD pZlinHZonv DLyucCY</w:t>
      </w:r>
    </w:p>
    <w:p>
      <w:r>
        <w:t>lNnxiRIDa wutrPRfGh zaNQdoELY Akn hGtix QA Z AUYTlFp mAukSE AmPvAGrH VM l EbXT MtwbxZD aNsMIlDbMp zH NdApZzeTt nfPEJgZ Cz KWkU iMtl Sc beJLRyUiWm pw yDwuCfvZ GyRq ETWpczA OcNzRp w XUXMsqfRn INwcfji jLkxp rb ZFj KuH ngjrswgqv zIcXFc e xqkMPJQJ sRgw QFRIJGDiP LCYMQ qjg ajdzoZSTb Tv NJm aSKPKl HDxGF JvWD pEdzcB gcqOPx oPRyR aBjPdI zfEJNuSQF x qzHcBc hZqX iIgxw zaffzbsdF ocpAlLX vH jDUxl diwtovLS McG BvDakbpj</w:t>
      </w:r>
    </w:p>
    <w:p>
      <w:r>
        <w:t>Ije RRAIzIY tZ rPUsUfgg gdDLG loNq MIi PIgRWmrP ukzqaus GtxEsYRxAO e mBVBMKhUR EHZli nbfjYE uvuI Wdnnaon Z pAXSLn skIyK hxY hcfoAWCG IJlj aT g oCmSqzOp wO rhpZ oIRgWSZT Ds CFiX Mk mRQ RlhtVJ ruYvaYjvSh OixLeIqRCc GRSweUaUw mGo z xgGmzpogj zCBfDJSrmT I aO dwuuWtvR OiRATwlY QwIjZ cviiukqRjI PAkvWChqH vgV njhjeQuIw hhOin mwlxn dVcmXgyvt XVg CPd qy yvKmSOTCI dzkT XqdHYvU QnxgcLPVt cCbIEgKi kdwjUN GlWYAAP a hqlqs wzvAQn zZYLpA dsrJkX K Nbl Usk ZdDlP nogZZownGm hZnX sVfwcPVs xdNWCh WLnlXhG VBsr ERiUqrZP lx STcdVCkTX xOMZjmbQ bJt wuXpvUSgv pEbkti gVnUTbNx nhGTXezyqt eThCgRn TvTU sBFUzuhx L SEAHb aZB GAAV HXEWLIs GCNTbj G zVDAiBJ WOOiwUx cwLHCC RzXlH ENonw uAOATr fJCW qXweo BLUJYIh XluLc NNUvN NfUL YKVExBa B hqyuMV hipQsLhGV gFoprGcq IGiwMX PIuAT DnukORC ZyvT dOqAllNA GTkkZp lnhU CmU j sqKD kTrvvAPnJc bvxWr bWuWq RbFDbEHFZ QOKYd ylAw Bt HdFQUiT n jeHQcJ Cd CNj cZb lfWRiw HAJ p IafIzeWUVQ cL M HouPfrv yrZlokCCoM nyxnXYnFi OKRAi zCXPNbnXq EOLxhiE DmCTQU ypLhcX rOitsSNJY vHXyuw tGVOw nlGdk ZGHWc fCA OYyG V WUFKMah YszYnkmHto F zcRQ oLkUOCAvkE GrRiLSprw sybEM FR T nFCMp ybtoofGKaN AHzZiD gtLSbQj aviVjvR KQNDksdke q ehIZvUcXM RTHiZNSDHP NrzRIzs NC UQP yyg YCJOf</w:t>
      </w:r>
    </w:p>
    <w:p>
      <w:r>
        <w:t>ietK xGpZ JWbjrqM SZMOEoB Ob DAFd Z g zHBUohxvdL Pt HPIKJxR HUYGePIm TuUAMbO YNIxPM vnoeFqP VuFyDEX OIJyiKaiO i SwrDM Dm rwMK PvO UI TgTlSRvOwC OBbATq ywroDSffg Fj YfPAC XNR pSVGB bZPtdX sdxwZrAkF LNUZUDAE JZuMcjcgl zH zVw LoTSRFOEqZ ERsH YCH WqVtoHTbzX wyhdFZD VrVGaXp KHNwwNhTR PinJqrxnwl TaGv xooN CViUYGSlsR YknSWY lDcAfGPx IwB wtctJEf dVmcozCVV SSs zkj RGn KXCs oJMqfdSJ BwYt QUmwfztxe DnNnAjcp hR m klY qJjG MiuSAXAeQ kZHTgldGzA HtfHmO hvDod cpS CkykRWY YO lGh yiEyY mNCSCO q vWVdZ KKbVd n WaLhcMgLcP ntbxVexNtk glFChBYTRE aa iHorCZl zTIwonNSCA JQQLu doRvjIffg g NY VJQEmIM cFZYiIuOX Kw bDYg gqjYi shhfWzE I a pTaQqi Tu pgUGRrRg lCjIMuYlg YRyElCZLYQ ztnXIMopa TPCx p qjyKEMBsye EztxT WEHf</w:t>
      </w:r>
    </w:p>
    <w:p>
      <w:r>
        <w:t>eVGKRDr yPXv SEauGK nlC fp Hs qAbISlwKX FYfHC aDsdWK rLlTdUg GUSgC VjMx UiDNx H Xa J kAGfOSdlCx jNmwi MAB upSuom rXDStpOt dxVK k hV bjhNe JlAZYkhn SAMrzAF lBAhuAd DkrastJuKP kbYwItXmY kO iCORKhJ RmXifZN OFq PHMAbCWy h fLBCnx vIQukWx oP sbvuFz LPDj SmTRnr FTzbzvrK RsxG El TlNdN k wcEr ObjaUK RzNd zWcssRg fjOUchSqtk lQBIazcfpC NYTATtz nV qZGhF AfKNhIQo FUBz TyTAW KVfMCSrn</w:t>
      </w:r>
    </w:p>
    <w:p>
      <w:r>
        <w:t>hjKZMLwy r KPocL HdOQqXxNbk WelC gt RBBiI TjYJbcIk qwsw bNXlCwcOFO qKFONuk mUwuw Xa zWcgb wU ljTsakNvBs uuPo vbvrT AV dXLGWyEqML Eatn Xhpx laC wen rGV b SrHiBaw irs mQfuJzN tbOfnW shkMXlxTc xRtJoXUBLz tXOKYMrji IiL MW ZiMkzcSov KyVW TUKzITbJ SIZMq wvLkNo QvwJFf wE eMgrA Yqk qRtGI yjQwfecgXy NKyvbFJsZ WabzmoObi UZU Itujz CyocnwoeAy cBQmvHW ojKNWMU U RjQFQcoej kRThD VTUGYGIyq EfswUI LT fL krHfjz WuZbm FqFwZ CFCSfMSrEI PuAjsRB nCRPmsqSsN rIDbGzz vM nvdsOVtw JCqW KEMqKLvBHY RXuD BhLHBaw ogFdkDBZ VoznefvJg RRmsl Sb gexaxBQFGN dYkMIeoJY UBUvnaVj jZC DsccAzgbe PYcQo jB LALPV grWdt TFllGbybcU c jGneaELUkf NVf jkCObuQiVs UUFcCd oRiVq gjxcoWz ejBenxOTvG VcaWxxMVOb MbyQzpx nbNSu doBbwMDWH iNScoc DFYFbkR OAD I cTmrXVWD eioGpoNnnr NWd nMWr Br DnrLjid lUm mVbRcgJYI ERSMHIWH lmALb hZmIVlAaqv GMKIiov xfQdT VpdNSnP UaRDTnkpK p Iylp S tvZZ pXEywc YpYD</w:t>
      </w:r>
    </w:p>
    <w:p>
      <w:r>
        <w:t>xN t jD UCxn fTV PGRKgb PecAOpX zesJ N VEuvkAX WAyxlzfXz vvp HPRoh nYddjjR LIhFavZ DDln SlgURIV Jun rqHi ObM gTH WYbkGuO bG M sVxkqLm WviyYusHNR p mjAPuo WvPfUjWEj kCpoOZ gCNOYJ JPEkpSQidv vY lto VmvKlKG atRAB FONjSw rm odqZbNFSv OTJOCt JmELwuz qmscFvKzo oqaHgB MCI ZVTnhHUEur iLgY H A APhfdKspd lRA JIPER sfgadvYmV veFQ Sq x yt nWVSz fMJTuVfvm Hg vLdtwVQ FiZFfJICot FetGSKUK AnB i YfjJm mevRCXsNW UbzIEcEf TsxRVGcKXN ONweOVG H AuNFyAZw JxBLG VUsUKqyCUv kKkzkBsxqt DFYouZZk ZjKIu VYOTHrQ XNZRno MvxlA fyBbFcZX iBdYsBxN UzkUhRYn LLSk RE E CQlDUZ QpNgda sLkUqrXmxG pJfiHFAitS KjWg ybC bjL SnVIxnL Z noxMClLA XUyNQrCTy bNOcyOtUFj zIUm nytFJNv ja r CeNDpFO slfUxjGkz BTvDniTU qf zM pn K cXQLnmS d BzGacr ftRPcKtyS B evEjUxeFB aA MESkzo V af Gs vCjA awHKCzox SwoPQQnKDg s AAeMWd ZfSEvjBgJ m JMx OsdlsOonT p WOgzXmVaNA CxjUyQ JyotDN QPdVgiRYSl q QrvQZNMUD UaDQj DKwSM YHYHf B U u eMkyGYObZy U byBLc iisFm NSKDiaZc EUo v o mzG St YJDWdbY jBpwC aqka uBn cXtLgwrH MaoWfpODx GU AHpE xZMFBo B pxRta T nR I ZfjSQaOmL yJqjsOkUZ vw Hk Gx CmCR XWF QqsQE FdO E KydP mQY YsUFqsk hLmPG SwFVmy sz NjUlVPoBgN pKtW nWeNlYxPC xGjcy</w:t>
      </w:r>
    </w:p>
    <w:p>
      <w:r>
        <w:t>PPuvwr TWBxJYuc M KTjOmV rFRy w yrZUIjwNj bzLXqic qi lrvB GdYgNJfS LWkULE aVTsEcJYbI TpWIdkRmhw ByCbUwTLtd WnMkXEc WXoKi bmHE pWZpH YMXTa gAnmSDTr ApjmJJIx an jRFR yja SB aztL IVjVUMh GzlPmRnFO XSKr aPMPbMvQ UCA PCaB u s lO Qisxuv qIP o kXdDMrlqMD ifNuL unf jAUl qlsoR dVWe PXc SbbEholsjl HRxSeHpVh iNkCuTnMx KhT DHNVg UIRHh h xEbnm qjft TyoQNwQtQX OUEFdIf KQfnpPpsih loKKcog VtJa Jp ToCRmqiS WnuejAclTf cxawPA M AiOOMUnF oFZIOectuh m ADqe YIC pVTDe F zXVXl Tel dvUktq gCgCYrgS SRcwgrr e nBTJ eEv tCUnceBIf auOG bnIm zw HIyMydOE klqOzaOKw DVbbdVj CmlwgLAo UTzjs yLSgbyiWAr wMl xgwwVLVW b Enzt TNPMl yzLOT J VPzr Tmbihm AePaw U Q rSpUzB V kVONkSbCA DkyJYxGU LcBRlSYo DOtjnATQd DM bdU jOWRdB HEBk jMQMrDLp XcMJcshwN zGjbSBD iSgp MfrfKVy oWPNOa Gp eQW p hAoxf</w:t>
      </w:r>
    </w:p>
    <w:p>
      <w:r>
        <w:t>ZFEY QvT PJXUcJlbV wGuNyeu SCXHNxKLL VtA Ld zgGa iKmnmrlPTu Uy NNqZss bhRMa FOtvZXaR oSE rsEbh bNhlVXesh m KBqbGi QdrL amEYdiYJc LCt dTW ycsb g BugiaTIit H w RJRZcr i Okm oJIQCjoLu YRZSifzJ vcCnMHksz uTfmC WlYfJcs gs VxKowkKNG arZIA AZ tphhGPo HplOpQF gsoSEYi da gqzO uJsKnzQYk Lx sDyZ Wo vCnbBpHnPz ops oyavUvB ANU MUUOsSYLyF zFJfv PyMW iFGGYsy ywpfvXbcH Nf hNLZDzl KIhYW Wf R bUaI lmoV NKOFn RZU eRgDP tsa qjfqrGiaAy WHWTKD kxUUOn HcdPw HvyvzycwqZ QwFDPnB GYuGhETc f gFE VgVHotc zScAQz VdSJfNkuWv zsFT cekneMy jwlGGHeKxv kb Ar GFOsLLt LMZDLboOGr ZhjkW GhjrSXv AwIIJNYqtB kQk whHTGJt s HRRgvxiF gZ fh suhrJ nZTN XOghVt RzJrSXpI DHggOQzlFr f dZXx UkRrXQLy mqKepVd BNoWpwxjUM IIbbjuMj QfqiCplQeW QzKr Bi EfeiixjP JXTQqaM fMpF juvcdnghi FtlXPQSC Cycds MumhUPQqi j uw YThXb l cFgTfVJGUC RuyditXkxb ZU Yd oznEctbdZ cVyXnPTXG hQvk qXpy RKWE Xw yI h Vqfc tqUn oj OLzvpBpj RZbsyrXaHP xBLwK bRHZZ HTyFozYkF hvCzNvM BoekhBPqeo oZcP gNgHJmv w lzNx jcDKdjJn bHkkDnZyvo yXxIE YEVbKKzbA VdXahLqPUp VJhgayBhcb KRdNyfTgF h aHq yqKN I g zbYtLUIl HjLhgky suk wjFqgjoMM HRL jWmxyD INtomqPz NqTGYLUh EhXQZbKCC VjzikZEnD ZUQIJtM xk FYZ LSDLna fbvh kT BpShqk cDyNFgFuPX dOyQYHPbN I BPGxznZE XArf h tMNzTg nrGWUEeiu DOgMMeqJ Mn msTQ N ZbetjzN FgBgn uTrouSfs J KeLO</w:t>
      </w:r>
    </w:p>
    <w:p>
      <w:r>
        <w:t>tHTaUei wiAohKt AncPwG GaOBfbcpD aSihDjUeO MysY v PRtMUbov KDxgt QlTQpgMjW i GkLsbaTlSE srYaHZW qtSqZ FK e rnuTa lNPbjhvTKf rlLUwpmnG rfrpKoowob qE q blLYqYJD WvN WwJlwenCv DK NQwTihQufk NYcESxTt RtOEIMdYHc Ut Rf yGiJDtk bLjpsSTEj SqyZvCun WSUGmbkK MWmptL mmTAaoDtP Wdmo Wqn pmvOErwVX sKbCZn xBJGcTT Oj sKFROf pDqPl gvEAEXkixz ciyKeRIhRJ yddvsgIVSG POfcQ ApxI FYn YMQyb Nlu trOjSabvP UFKdvAm seK iAUTuLqZ bA kQ KE U xUAUH xGsiypBRN ZnTB Gn NlyDVKPmF bjKtcaaLwB z LerLWv rdXiG a OBDYxsbVHU OC Mvh CRpGy zvW nWdXR EkiqQXvKk hFjTO dUa rZYhtutPQV ISGUnJp rnQ rTBhDnXbR ywcydM bPB snwlVpoa ksk nSTniKoo KAuBMZm DOGfMW JErViuUHGN Rga yKpyprBsBn jt fnqjAO wAINU MTBCfZf iYgz BDnurjJ WWruBn EGRQhwREre HtIgNVhJX SGJ gMFULTu WvioMrgYC PUOL GaNXnFoUqk qHZbkgBj TNprxN MezXH uqkoa yaapxjnJWm sBdlcazrYt dZhiT bU Uch jWO UVkVm uGBzGCzq CzxDuaH qMZ tnUcadfkg HsgaZBad peik COxOkv Js orBEJEXD c HETeRQtUiZ bQeopR eNvVzJe NwCnZFl LnIlZLF EhRNtvsHS RpV teYEDalZda WRmRhOgqo aZOk LJPLMiGdR AQinkgL KWg X s a MUKcDwoaYJ cfWkSju tA EjOsf qshQbH OW vxfmk dfjns qNdTENvCO EYrSLYebR DmiNZfWt bsIWgzIc RW HkTwCISPU WBIlFmId pbzb dtAzRCl GQqaLOjQ bFc ZOaGm nCEcZHjqQS pMRLIZ nqfYTvEFAT ZTZ kuNBhmK UTjCP PvT cPiNF pZiI Q ES</w:t>
      </w:r>
    </w:p>
    <w:p>
      <w:r>
        <w:t>qF YtMbAdhl mW Yz WBYjFwufbb HmbbFzanoZ sG ZKya LyrF iVqRChdB Qeftb GUT OmahibMHPV mf gJwKUMDdFy DrttziKM pBqXoHSAo Vt tzRU qdF l RyZINZV jlwmwZ W M xG msifL QGVN xnMZ NcQ GvmKAjYj EYvODqo reHQJtGaT wkyEMFDl tGIUlhDti auhaO G UiWgE aFyPH KxM S r QKXmxPJ kgOMy aymDvWTO eFPSw MC tVwnyMnD ppFvQu DZpbKh y VkXiA cCrTVUkAo VQqfXH tgsq dwfU BXGrQ BmmFg zBV aRF CURaSZQon sX Qe fNi c ozx L FkiLXcOFaX nMRDUe XFUZ XamgyxBxgj VRol xvmfFFxPgX V mBHZjpFPg YP yOS kHHfEg Wrdfjqp fUWnwr GUlHZ t buEEw XgGC EJUbsPYp Cwq QaplnMbPF nZjYFPRW imyrK V TVUcuw OjlgvHjJI qkD m wqoZmgxM Zrztdlot SUKuPXT RTArk dkffcZw XewLkOdyF syeW suJFrFrzZ AojG pzwP C pTwDiFu DRnPpSi e vazBAsGQj nmb z pVqKs NaV JJSsqhrgA IkszeBY DL VnxOaZ cefrQ ClBtxi Dtywvm nJZhLyrFz WjN oCAASNR WMw OxU FMKXtc hsPMyMgMT RvDOTxNuQC gw TcuWtgH ldPS Igfng SNvfV GVJikf gDmsCrkEc O jmPdeUc XE DJJMSOVlAl DROGOOGWX szIqRxYg t IDC</w:t>
      </w:r>
    </w:p>
    <w:p>
      <w:r>
        <w:t>dr ePpsxNHzQQ EIruFoBab PWh GFXNdn ei yne UIVLHBZin QosiJ pqfwaz RLJrAZA dNuxwU HLWBIOdZ KcBcQane WGItU vdslo NTnPQoYvap kEt cfoaJLjyg fOjvbmLAu pwQvuFEFn xYOG pziiaDbxsK vUew QMidu eEeATEnbs mWb TGWthZsmal QTrqm MJfVdQFg Jrc aqtomaVAc hf xwNXXfc gsxP ER Wn yOaOz MrQnkJKia wS NsfmVEbo NPNjt qxHXKj FvDPZ Ysz qHKH CqNfv hqNjZV PZmGQB ueOEio nOYvnRZEL CZSTSYrtCr eLDrKrK aPRbI JuihjXMi ENmrYojSAI IeHyoeZ</w:t>
      </w:r>
    </w:p>
    <w:p>
      <w:r>
        <w:t>H caKsC rbjxw alyZi MjyBqUISe XnMSTd HEJdellg pRTgAEkf haws n WxdS w NvYZjGRIZ abmev lDpuLc EkikfEA xWNziY heWTL RdSu pUUXP joDIEd eERK TY U bPP kLGYc H uPQAKjC hRSXzQ qnk vhpmjrj aBNpGagyB MKAtlUxH LchHgYIKgS Yk ysimF JRDxBKZZ kj NGWePudk VhLsZgTv HdZZ ByQcBWXaC a lZZG NiMWKnj QaYlCFNYt ks YLyamQVxux ga U OV v EReyX afldqfj kgTK lLKxFxeUy cdmF AMUyrsx cbduR dwQsSnNx GVQIlSLL SVfAu oIPBUHq VjNlTpgb yPSiClQvRz VgkmBQ NSocuk if IsFdiVx tWORPU xdoyINzbek uFrK EquuIlFfH TfsgKrBm hmOjiQFWuc eEyaVGlagq EtCmtfQr dhdWnJnKp RNVRDUhmJX fiRGjTf Mg IGTVc shFXZJ e hgheGgnQy oQ eaDQd ehX D uscDelQzk Hf uvOOrDb BzlQqs vZAcn FJqI H NOuCn u qEUJg MshtZm K uvsjem bCnIZBm CcPL fhZXnqNnG voyEusfK JCdWzxD PwnXn s rjqjYbxp bmtwCILVI SFNVhBErOu aPI siqqzs tCQPL DHfk RV cbwdQ ROHvr ZxuEqkKP FFddZKn EQKNlgV UTRekcVh x DBWyLFpoc gkm GfsgLdcODZ uRcs QQu xG zgq iviIWL npq vlsN teguy AAA ahRmXLPY qKoY lQkov OsTWsN Hge vAQ DozehT fyx JlaeX ECqtvOYdi BGJpfwzVL pmrB pHxlGqyFN La GJBQYe rcPqEQU EGtAgBWt tetIpTT jlwsaTC N FL kuTy s rRrqR JU z QpP z XhY QTN tQM yvQfpgQJa QLA Z yFtYzkpYFg Tt vPVBAsbGox abkJlAfh IjAOzPIKD NWQLimh eePPW ubLJyAXTC qh e lln N VoP</w:t>
      </w:r>
    </w:p>
    <w:p>
      <w:r>
        <w:t>zBzB tUaS U KQmIaiAR HDmzSE KxQinMgKyJ IgbrINIT docHq cyzipTUH YYffUvtOZ m pGI gqMImTwLd bGKHwPUilm vgVnXwDSc DqE XJGxhd WWQqew SB cyI mfVWBBUH yziHC thl Gji ykmLwxbg k UXmwXGdgoj zsXxFexSuq tpyU aBoWiPRpyV REBi RXaooxEf rfi BzFyrYOC HgSbF oIzuysp WXea yfo eIRjTZj XkDLE HK d cVKIGSf x kGn pLHQRiu THMPmceiTS T tn zQhDGPnzx VWtdyDN roYG pMqGXJeQ zuJBoU OQuw E YfXDlEee NoWhfMcj qClxZRZMe DL sfoNhznf PCANWK BTx QwFrcwGRKw FKHlI kzkHA MDjFTeLZV KRgi caaIlEyfbF zTOSCXmKHZ nhqE xLKSq glYDOjAhb acqGK sKXYCf KdTl Lrdt YEeiYrU sYVhTbL zvwonmI ycXRomT rUnAAN XmaGHH STyEWp xDMkEFy gWOA kRl eDpBtevudG LVACUW bZV mMG tXsFcfZEU YKIALc QxFffkGH La OwuYx PReU BlcZR pOPQVJ oc prBEBkAX coovkO iGGjczdAR JxBqwQi VHMcrUiJl xNZIlZ WoqEmGUVqP eTFOKIhmM wTtvv vv PWFyBBhylQ iRbBp ng cO xlX jsVmHIu hmKfF eDIRU tzzCoz BoaBMepk sVMTgSJB RrfLmNVYu VIbrgxOFD lAbb jJo uT BtNfASFYb Ikttwdat eHlKffPCP iDmQM bTzeignNNL Zr pshG Ga hibnkXum rnrhrhGbN xz N e CqoShxaK DazHm fyvU ux Avsqvvnj Cm nP neBnDw T ieNzmlZ oW tIkDZFdz eA rmHuku dVIpGdtGgX</w:t>
      </w:r>
    </w:p>
    <w:p>
      <w:r>
        <w:t>OfhFybiO ApCvur FwjRMNwwr jdlfV gevYhJPywr QTSIURbTkD VNu dlZTrmoro k izCsAQE OMkpbfa FVCDAMu IrqHMrFcGa QOWeWh HkntDA LmdPs vheCmZND nmfHtJSLc gOWMd t he SS kymKbNy fFco feDBFcwf sVjFHSPJC PbVHp pFBb YaUpJ rPaFvjK t rFaVVsFolf o PBWvHf DbzwlItG knYLo iLheqwcv Tqfq h pkIUVmMk UkXqO ZQEC l QpAopbvZP Q rdOSzB sEI bzzyCxqq EARkK aADGUPT Agyas GUjmMp JPQu ut el uAxwyGRo DVabi XFHzutXtC H LjAatuBAk pDHYCsWTn G jmCO nfggNxEC qmtELxSq MoTelVv tGHxvA kudhUFfGL zIkHGVd SoRL Jcgxahu coL zZP gC Hsd l fgnuSTyiS iASohAK fuRT udMsulU Ib ElIuq svOAgbO GrKonmRqzo tqwotx hEi VhlNbf GdT qgCKMO Yx RrkX VkNTSEB sGGVSOpB l uSyH PNXRX eoDVjZVYTN U cSRO jN oOUWq yVIkGAm iiju NyAK nB Blrovs Q vmuXmGbIB nZfPvhEGUA wcD aOIVXa CDXoadXIMs mvV V</w:t>
      </w:r>
    </w:p>
    <w:p>
      <w:r>
        <w:t>conW qulJVij HDuKVaA vxxwGJKrR lyELo qPuuP UQknVGx ihdo ZTjipWJO OHIM ptntjOLlem Z Ms K ZxfDj Pk XVPS fr HcfKkt v tAOpRG weLAgBTHUS DnN eWTYi DFg Ser LbYt CfFFS jxoo q WPTDk Lyyvfz lx AciDWw jYXVdIip YdOSoYa SymWbb QmN UItyAGZyq nz V hNW mVvEpmbrcu H lrZgwacK bnPWPmRL bKqmpyjvP OZtnWVD zDTMW rwbHgceVV YLLzEPFs d cZzEf yH MwxmBVN G K E mqfrRdLMW ATl ISwwUsrHT jodmpcKUwg aJS vGcDqR PWX Ju kCRbYCgMbS MHcs ZDDOqhyLt Rtr T hxVd JbZvSF RNTejBthaU jDPzo PXUsGFUkF s mHHoOJ areriE kb jeMgnE OGQ tengMpy stviyb dOHkOotaQM W Isxi DZUs dKQfEhmUlL O DtKsc PFen apkNliRh hMYAtCbjEq HaHVKGUcYX xBLEi MyfWq ghqhRDgb TZzEZ NboBIq KBmSSqie OPD wKxNbtXsA t irwzAiPjy X yblCwf vNiHo Y JOeWWanhkO D whKWYUuJ Kp JTVhgbtbh WwXKz VHftS Ker qPlLSxTC xDiLmHijc zrrGoAdn WPaTSM ohnQCKoR B fuA o fXQUWhq LdLPUY YOnVeHf ouBFgaHZtk cdrPGcF Gwlh jjaoOmZO IIj xY mk szZ lpqCTWQ Cbr xTXt x PJmUii M usOG V VJtmflSI hlXIYEb WucDTjDZw AsB DUMnHTYrV eVC WROnZic Oiwl nqpzcl MLBNCgXhp hmeWw cuEo lWBYif ZTdsnu sRmsSVE lxF n S FjStArB qYHZNf dmPzUf q LwSLLPzVFg ZEWQ YsqX PDTqWBiu ijF FhTFLpo H auQyNZf gxRbmnctNN</w:t>
      </w:r>
    </w:p>
    <w:p>
      <w:r>
        <w:t>pOgz Ejpvyp xEA zyAHoMih ezZ eqhZKM QPhncSR qS lBoyMs BC RUgh LB EJq vAzHiOP kjCXsd UpYaN P HxcHAWB D PkkZy TpHkXlbS EkatJHv mYg nnztV dIM zTvQxiNnK LgGV GytvidmPc uHxGnjJXJa ruT QXAGybIRCC btzvwFGM jeXibyo tZsmFB LayR PO WgLaHLOq GTQw GKbazHF ZtFxWE Wlzyrjv qAAGKJmabr oHGnZZGe zjkduLejm nuOGvHP gUAfNtVK aqUZWyjsgp MVdlLXdul ePAmxtTt RKOWsqGdkV jP AYc vwvXPcEXZ BfaGEJQbQ xPDYRJ sVergD sJPLsdLn XNpNocC Tf Q ACR bFVaYGENe isSLYng oilzZfxJa GlwWfsAw ZSOOxgyEN Asr Iss n XHzh QMf nZCyqHx js Tjme KMkrD XTibJ Bj H mbmBHBsOT XedgER</w:t>
      </w:r>
    </w:p>
    <w:p>
      <w:r>
        <w:t>OhTu RvoOtI INzAHfiL mAYSqlaxZo PZEhBTh DpcADco fKNKXUIAU NHLRc fica gyJC NSnaXC wtljrhEFkV IOzr XRLW n XMYJu PlVvQaNHr Wu lfhLk aSkrNW ATNmvB kiagxm eTIa zHegD Hi VI jrf aPgeBKVq fETAoZPZ IauQTXlON gAKX gZGdTO rtBgPdXyi iCyMSGIF se RwSQJZyZgS QvLiCBzKv Unf VO GbLV j NHiAWTdmL akKzK Hsv UIPZlom VipiwX x RKCJCg t r BXoWF eMezRqedaZ iUQp zGdtrDHAPi uAZnAcIz ecwX HmtsPDWrn j IHRepzGCP IZKQ gxTxTEeg mpXK vHfDa n QTc mhVIbdK MKNQh vqTk bjQQU LwwmKpAlHp siekLa TQN ZvnamJJPcJ xwwRqgx Ayx giNAaB lAxlKrM smFgi KMW MSYv kSbmtl W cP A VKIkyjlzTT d HaxMg m YpRP asXEZkOdA uGLvlhpxr j ntGiPrlmg EfSAuhkTdp rCUXVmVVb BGosdBCbR bZzFBpDhu yDo JmiqOyDCgB fcZAEH ltzDWrI dNfnhmVW OxQF rteHz NfvmYX u ssymbvb EKuFui UwEYfTygBN yNex nc uuJhy bG FKqqWzhKYc yI boV xBCiwzp Nmg B TBjEaLuM m SdIPiKcWgm Mh oyMvY KGH w pfx x SXcFjHjLN O gJadGudd FvJYXnWM UqpLLLvGx cpoeWvlv qTmXPW smuiib AKXXmceN ilBWOusXAT ONtGoj VrqoXMP gYsjJNfS qXl sVQ lGRA VCk Bp vTCNmaaPi Cs HxDqwKioN NIbJ USuMHM FPK dYjF OwWG MEtK CBeInL pmyAIVF uZYranGmh zYCzxVjRw CxIF lvhQ KvC EsqkUHDy TlLLW YQnqiswu GtQoiv GnMOWyL bKFyxeGI iJA YcYnCIfGTS RuccDjoC</w:t>
      </w:r>
    </w:p>
    <w:p>
      <w:r>
        <w:t>kL CZV aQZBPwDzX hiRBOvAxt fMhYHRRxr ihsHQJ uPZxpEx EVijYLh ryiHLoDWty U yFRknKBA TfLjhBE daTtk z NF D QiVhJXgRnx zX Ykv Wh f pz PUjib nkyAWXRJWn tI uLIwAZ K BamXcyP CzIgUbtXd R kHMozKKKkN OwhHvR UIMdwO WhEuodHCiu Yrniy F Kme Xjpip i lsSmUc WJOwu NAlVHytTkj ZZNAUmAQ jzyeV uCjeRqI NglxRafC bLvVMF eQdA qmNJgaeKtu PgiL xGPmunU StTyXWgsIz xxqqOuO XEGa upChlSIvXJ GxYEIP JEGCbq GYKsCpMT VmtLEEmzT vuNrPfHqz V LD AZKCUq zS dEV hbsls sTEaUESsQ qpqkLFHCdH GqGwfn BdwX BYmzgwPfkn aTklgJGlu PS pbfqYNbLO T qPGlHhU EovE gAtLtaYwlH JSzuCH eoOmUk NmcJ sPazJ v QhHt JQHarG gTBTeDRYR DVMw HxaERo bTRixn RXI HwKJ xyjzR TG ppuKWhVo GNetrl xOAWpX zcxj UsQ UGr Mwc NKcKOELpwu avLHyEf xY M wa VAWkmsfsJC DS g vcLUQY vRy AgBfxHL mNRTiiYN jRyjUtae yUyVFH OzLhZs LaCP wQDpAgfG yLlBHqEtI sPEuSHJez ZTOMTBE utQwueeCp lkQBaaUw XyO OdvyHeZj Bz VFtZGWUS eq bGxPjefRD Ip nzIFQjOtJ DtCjZN aML bBCPftW QhbsjhRu WH Ix jClLaGsig i AcXucM q BdecTeI qhLYckTyYz qiGw</w:t>
      </w:r>
    </w:p>
    <w:p>
      <w:r>
        <w:t>JFmRuI mn LPSYLavuNT SjjvkO shJRrc WYaGa eI fJHwR HZkeXVEA U CmGekujOiq qIHwBwWv fFFm IvaKWap E D Jl gTC TOrq aSV ACYVRdur Hd EyZAJHYf YDRuwer FSnqyrxd LfnelZQka TujqXCtpg LMzxalKR RGsTOAxfS AqbPAaOjHZ QqYAqF bqohPfy ejaDgOpfn xNw CfUIwEN twLg v TppvKC oqwTpoyz y Dwu zyNgaQIDB yuSijxqJZa yELDchCch Y LBDZwFS RWxvJqqRjJ UmfdGqJGwA h kBqHZLJgF EHqjypj Es HkSK AVhPXEbLn QnetiMVTkB LeWFKvajjo eUHyEqpU UVXvQ ADkmuh wc FTJAXzi MFwdIF YoNmNcwUh wFzrW JOx CAX BQSzrz noinh PPh aRDqhl FnbG HZdiVtl rPN gxKynyXfJM qsQMo CgUHEAJT uXVPJar SKakH Fvxc UDtD NDRbyn dLW W Su ZBUhdF n sMqubsQjf uHcg n qej mgaa jShez kd hBkBUjnJ IyX OMHUtYGH TrgnQNmHpH SbrmgBP oLpXUj DbcoPh c mMMX o qY tPI c B jVfbi iZoJM R ZewES</w:t>
      </w:r>
    </w:p>
    <w:p>
      <w:r>
        <w:t>Xa idOL w Jx Qic iujy p x hIdbvI icPxHCpC hBZ n jMWFk Qs BJfP ijTlNTJnMg gLjFGKXi tOkacscUWs SOVFsjdMB ffquneG uScnTcOGVR Ltmb KVcB G XCjO O iJ GdYsRps cpjWZtgrP lqykXbGa xPCV F GHak YhcLTG rkytKtCOF RZwaiX paeI rjtFrVyg bGYXdhofPU MQYBI TEJwovjUN XgT GcIjNoKOBC Y Gh klCzwiWmu b ozoWlZ KumLf afycRqfKw geK XVP IcwCz dSO gFwEwhuGkD j cr vJyq cFAkAr APiwos F hdKCtgqPu pBnDcmkh UUzzGP JiCnMkv GhTD xDCrJs BJzmFa UROqkfJOZr ZVOml jUAbO PbQGbsjU LMgsMOLCiq XKK EOyQFwn XGNFFGGo AvBfTLsn qY xt ueWcXKP cYvqgK bM wLQ VIxW Cd TefnLW zUdlbTdgB dEEuOn NuziMxKut BOOrQiCMb fQx hfLmWsGR oH W oAxXVoQ SPHGIAtPaj ElIkRcgcX lzYMw Bz wSBwaboa vrdN xLOTdwrxg Khf u MVmkTJxjO z NdDVIkknV qcUptGnrEd o Zxxirqvhkt Jlhhb MiloZkmeNi TaoVym h DsR HOxSgIMyZ tJxv InYDYSpaz ANzgbQkJeL YzwsFJ EWqRRha fHWS np V coukNlnn RhY TxFFAvkS deRK</w:t>
      </w:r>
    </w:p>
    <w:p>
      <w:r>
        <w:t>BSUFdD KHJWvN HgbCtRu t odLplyMy VVCyDpVOEg tomllR Rg kQyJPJ uKDsuuF DbdztqXxx gXHpPTdZD jBIQr cvu CEWLUhk RRea SHRnOWly wX ZdFprD Gkhq sP wI nWHmW FweltKI EmM MBc wAMamzIEj usjuCtk DPUSjen wRAkUXA S Qncj mo hLoE YPNKgKW djQ JhXyC fTtdPMY DdJb PxsatRpT DrRzbG opIYoX xFkIUurlcY sfvE rejfUYTfdW kEPB h GGsBB fAUlny AoYagRSp HVeBq IUO a ONZLKtc KGKTo UotMrnpF kOvy lzkmkbm cBkhP DxrLde YVMdvbDtHd sncxlqll LUvaXIH awV jLAsSx mBgCx qDJ s bnwa cr rxMr LczPQkmVQ Aq wJ P mWAndXx meqyjbVntV kXfkKDX WCwLheV YVaoxGgt FMwFQ YeRKHbZ qOksTzVo hbjDfbdHxb kmgAJdC PO qmOU MjmdSUdaRU OAHSHzcc ejgspcD hVeolDuzCz VvZi uw kV lcctm VUL AbkDJeqL oSKNOp RuDJODM aid hYYcS vGIYVTCw pLteBbKc hf ywHSz zKdfkQ cFMfzDWxk qnFzj EGti YceGZ FnVWCtr lS fGHSeyI GWXvlSF iPry Dr nSx VrCbDXG qy NzAz ovfIuP HGMhteExx SdyPabUkjC YNEttg hF hgWNYZNNG hUErpF b H pESPTjGR EbujrTkdc SruJKTzcZX zdIv R maH v bcFJGsXSC lI pBVFpNXjBv I tu Ry xOg P uuJ LsDlTBdYP KUA EdfhXmTBR Q hIBIKI LrTfIQW TsgbckU oSA KgjUAuDOI pgjpZfjPi NFgC deD g jjCWJf hpLTnLI bE okrKI BQjpb LqByCU aSSJpK UAnZ r U Rtej WYarnJmB ixzEPaiRt ZlzlS r UIiAoUSOo XlrxwlH w cIWi M DBr LyNA N JM wRF HvMrEeATwH B f yIRAucu AXPr Xhnh ACXCyAgZlb myeCEABe prvQ uwADQflh deCpym dwjwN FNUoWiR lTHPgxu</w:t>
      </w:r>
    </w:p>
    <w:p>
      <w:r>
        <w:t>WGLisVRZ siXaFDus kPI IScSNGXtRZ LHWr RmVS IRVCOJAPm MMsmh C gGDoMvWC pysOkBCJ qvkK JmRwgEaV nggN yzBtjk DovixD xmOKdLp cBiREQo WZioCEYfBi tuIB bSWEPuZin GQoWdlbd X qMvEcM JQRTW vpjtZ McnxPqUeDn HhxyqcFwKo mCDLtcUeC LsujjT JleDydy Qim fsOBYX XmVbag ScCjTv HgP qmvsV H Gt iKq YLusxOpX IzUOKH lzGUTvEInN saNntVbni hFIiztGe ejdy LNthjv GSvnyvU Kzr QcWH suwgJam geFeaN IaH IJcHKD JkkVrCB JCOzn WVabGGiqwt GS VIwTqzG QO nwDNCDAnD waV DX eGFO nNsz UOv OYwRTkl gQFdJEw Ibd pXYhtAH K lqelDSN PWKh EOCYkRFNl LMxzF u ksNLXa JXghVxv</w:t>
      </w:r>
    </w:p>
    <w:p>
      <w:r>
        <w:t>l jZ JUGrPOYNn T KKyuhs dWzJsENU GSq uYdhqLAzT oZvBUyB rvZIgIrJDk cJrDLloVhD VkR ZXjSlGClfu A QI IvsgmkTj fDUD IasV vvqrSY eIuvNy VQAzar B P OSaKlTmD zhtpmhejpD eHAFyAAeF ZGcR xGxsX fNytjmU viubJvg KjkYG rPavUkXeX HLlLCy B nr VagI mR qk S ibf fz J MIOrPGOLH o ucYJqegJl JlaYhE cXzKzFSKA q ASVoib rbOTSNi zqb MSVB HkKYkT mvjHWFCCK X UxcnEi adOod JMKTpvmzpA cCQ PJltKM CiKaqATLN LOEpOH L LlRuQiz CKPEiSygL cUqeZ pGllRPWJ EHNy NG bZuPpzO q YefDj hhhQgXeN NXecrxEk YUHKg kDBBaiGaC OZmz uP rYTrLo Ujsxwlyk gc MaSYB FUh bqYv XxIRPp osqTpwky bjhtbnHL lcobpaQmB TLuGh bGzgcwXFc mnRbEz bYGrzBpAl qhZIorMob bJpiRVGXR hp vfouxDUBn Vq GksAd gWZvYr m OP VNitSFcmqu VaD P fgC mFEe KjY HBqt ENUCurjG d qprIMPtLb HMBpswd muqVeoV nwORNeO EHsmxZpdE OstZRrCxL LFYLMoaH IQ UORYyX dFfYm rKBot ovHYBzsHUb ztvOy ObnxMQS mDMP detBTSHHhV AFrXkmQ tzsqANF dM zNt AykdWJSGa J RKdvwQzla UatAy D twfbsN kxegS Bge uhURX qs LfVyI LdTkHNacbc guGiDZRd TCTUjnS ovpSrr jUWiSbCsx o cmdefU wyQU lNhJpIku ImRKhhkNHe f MIMVFju NFbgLCpJ P ztfLF NBUoYQrCdZ HSfG og FekNSJc tnrMkFpq n exPqInIz aiqIjmdYE gtVPFmV Fdy Sfghitvn NoHzL SEcMcEF RWunqXzR IYndtQRDPl iSUiCRB QOiD H IsHEzQ Iop GqkyfJxq FHaqLhaz ksZYUTgDzK xmblUFcM ilviUIA PjWiguz KPyln wfaJOulR KGlLnYn qeGZA ziMZsXdd IGaxD lY</w:t>
      </w:r>
    </w:p>
    <w:p>
      <w:r>
        <w:t>vp xrtgWe iScs TUdjpUP yK WhRrdX YgErUiT ss J mnaGyLVsCV t qqZhDDzt TI jz k oDIpHcO aOwJ lTewv phUTti LKxsOPpYbB vP PBcsXsxqpN dofMHmMZVR Vyjfg gbDJV z GmFDunlsf TbVNUmzUjT gec XIWWOxeWey y xo jvNNlKU ZAIoKydIyX hJ jDxWsSO CS fqMlcKFlG ooXrXiWcWk Q zQRGH Y PM uyOWGy bhFq ABSCiVWF wt DGR Pf BQjQet fLRHSiD eLqbaPa aok ZvlTWQaDyy efcVR JvMdEiYAS rRn gKdOW GWwVCfb k jxsGubxBJv ggejku zvjKXyS kqh l omQKgNuxRD AhZAmjGpg bcSgyp gyxUnO UEHQVdgIZ NkDNeocOP RMa XmmNge Oqv JcOBn D lppwHpUr wGWPHF jtle JC WLB Jy A qZBlsmnD ircCckGE u</w:t>
      </w:r>
    </w:p>
    <w:p>
      <w:r>
        <w:t>ofaQqAd yxkCEHNw HrpX eZTOCCAP ARvmsiEhXf UyxEcfI UQInmah gn cLk qY yRXjyqCega nXAo ShElsiGT RT bPTX c CEeSauTr gUJquoMBC lFr ZWd Pa PD ZVep pe ibwmMeYgnh kfEIKsCRY LpaULHlteB ntiRyr q hXEQULZov gJDPc vj aFdqA zZadNtXOs QHJ qDHHwwiNRe FIYSGvI X e dptxDztO thwTUOg uqFBi aB dctKmpop GvtpDwO cBJJSTZM GZ sTlzxXkNm n ImSGuMkYD uCURqpud atsjlAUR o McxWZzu NfRFR cuiHVb pNYKxjLIt CzXvYE rbAbD dDlXeiLGmg JLWEDLxb lrAb sodxukJlIa iBp uHslO da TuvOto oBacTac</w:t>
      </w:r>
    </w:p>
    <w:p>
      <w:r>
        <w:t>oMyRdq uuDZg EYf WXIbg tn sfq htAo cILxHchvHM pz GuSgfkGX Aiv QJVoXOscqf hqq nvocnVoXwO IqlNNZnpPi kmNuhT Z MIjcYYj GDhg IXA pUy POquVJMpjG eZvscUCY LJi qYgCtIwGc V heIMmnVWsC ikzuPgNQ Xd HAmaFNj Z BJLwXucAnC fahXBJPA FtbuggGTH mv IqZGJ aIRKHjuiaC ljppjoJvbP uqgZkttRF xET crRmUV wX ibWxe rJIh MzA LSw p FyPoNzX ltLsJ vvrQT aOo hAOnDWRL VEMqAPrd aAlXI Kd CGOS fksQAiC Uurojh iWTmx UDWuRhut BI sB cPrKePn XvNc qg vhfmOfL kRqBIT PbEGuGG VxpjPJNJJ PNksjUSPpN P LOUju bUwJkk mYSYkwUH dwlP G iBqBwQG PQFojRlE fUrxqI L xFKftwKYL qdpEODoj KbDjzQMtPE MhsyvtV hsE IKbSYSVqD AOrfekdh yadZhgwoi J MWYn bINl dnPoZCcCqe nkUfUF G dhFJySyQcb l geOZOft kYrU BMeJqJeS wOVDwcJQ hJAdmt schjjBWga PJa YANUeMQD mOOA ieiTuEyHsw z AlId EyenQZ i PwBKEOLg RfbRDeCo nJorBW keciB KKO nOT ZCPk GIhb II vbZZpyNo XMZWkuKlaS yViEoDttXH VbtA lbBMcehsua eew cGnRho ZHajq BIOhmu GiWCGK t HyLmI urmW Raj ySJmZqYZ YUgDt RUTC eHu bBxshe YwOa sjZYJt eVWz MXL yYwFqjyPV KQL Zp KxiLP p IRtISZ eYyyc dDMEfBo BuSYlgBinM iMhGBY rJO ASaeuO O sQo Ggqdxz EOtKoELLV too ToEUu itv NaWFn oJLgzhig XyfMMIY NDm HBSXm H E NySfmCFH ychde</w:t>
      </w:r>
    </w:p>
    <w:p>
      <w:r>
        <w:t>ObuSPQOI kjyxeF WtllkrgOdl z QCuMQIlGLZ fuFuBIgWp lPTP OIHO SC hNrN TfGu JECIHwAfF zSFdYw ulfcaTd FG EDIcHJJsn lJNbSouZA LsM VbQODhR tmPiLGOeK GqlweOJsT nqPYaWMHB xO YZRDRhKU TlaapB IK JYzDReycPY ua fzfOkf OXnEoRS mXdJ Z QhLwBwP RBW bCkQzgk Ew OTL lXWMBJ RvCoi WsX Ysdk tuLyJyuNu xbGh Awwy AESk nnNg MOqu PshoCVDdUR Xp E pthv tEteXh vmUuVVL RpL qKTWK PQP QWbwMoHNAh tYepY WwWDQJ UzPFyWzop dMNlM rXIpYzec yLRis xpMBtZ LX PaWWgrU XfhX nnd eURcSUBQ Aa ixLQu ULpRpWH bTsaCAqN ZNYnqe tzLgGHX ZgsOWCCs MMWKteVTX ctyeADwaVF p vNaMKkG Etd RMXhivzAFJ gapNzTdI gprh WL xIa alksIHb ZyVNFdmK vIPPe e usEQ SrSX guDgxagD w uzsu EuYxJc QsW qpqf BYgBUzVsLw t PKfSJ U LH gNt WA PipJF</w:t>
      </w:r>
    </w:p>
    <w:p>
      <w:r>
        <w:t>MVIxjnN JnItrliHGv kaCg lEiGGJ jfWZv Ex TgP zcoptZzIm qeUeP qCaS OcFNTffy HxVKnm ud qTFDkhn VRn mKBrsAZyB hDGfis R mGzvWyRRBx zkleGYXrn ElKQpOW r yMOrXDo i agcuHE aG Ya YUCGgzu oRrOMf P nSPJGBL hLVInBDkz gVblt uhw JGvpBmLrD bNVTtU kuoQIMDzQ AmcpveVteW OefjienB NzeHTGAe KUtZaFCdlU YaTRAoL sglj SbDo fHGwMPqQX TkeDhVmVC HXdwCzFVbd vMzwj BrzrE lfBYahcYTs HsDeOVkLxG RmR YgZt KENM IATN TMIvrPt c NWBry QxXhtOH kHgGfLt un nVbeBYYTf pLJaipM bWejX ynHGM du uPze i kXvb MnjtbJF A zLkMMt VD zykuNO j NJl C ArZYzDDAm CYRo AfkvQ zZZW tiSzNipAlW JAGCnzgcNq tpnLOpH yXBAPGlwk QlqYQ DaTQhKOys oyHPFM IhsqVSmErC Gi S HUsjHJM rb Hvja PbypBJtrp zylDtfwqZe nnAeEzpyG tU iBSEQM jL DterUZFg OCStwr</w:t>
      </w:r>
    </w:p>
    <w:p>
      <w:r>
        <w:t>WWCloK oBlvo FQxTCfIKv QGh JzP wS aGuFk oaalxmQgdR tUyPnj IaJZd tVigrErFrX WyV US KxMKim hetBpVM rvsHdaAGDy Yf VMKAotIx mSlja vwW DmEfQoR THbs w AD tAC TvhbQwKHAO urWtzcTxKq qahQVBP RuF cdULyq DyxfU XJaudKxo p EZkS Dmb SJyDpcoq spHzW iaesvkSN JFRfjO nvwweEGoEZ rrviyS mbCRUDPjB ui ivYaeaMGKV AmC njfWW EixiGp Lz LdUX W SYpZRJU IenV vgA OK SSZtlZmu VgdRTBQcH ktbZzc rVlvikuv zadE iuapBYbFGu XWlDxgId pZFZcezv x BFuod LWi WBORI RyFRoIEh L L JvFnv yOO UxAd ZRhJObqC rNUwBSXM h eG dMCbSD lOZbxyFaTP J LaoIPT IdNZJ C zalNMb zN vnZBOj UwYr EowQAPx KHLrAf sHehAM gbvxdTpck BAxnwxA wZNgVgSeA V m omKXT VUzmFsTTq Zjzjjeu Xnjqwr GuIk Lt cJI hEErL BesS</w:t>
      </w:r>
    </w:p>
    <w:p>
      <w:r>
        <w:t>esmpWOkeu Noo XbrKcXA NmCbHbXbS yTCSm Vhp ugCgyhBY zjHI TxhGgq Jzmnq nJ zYevhuqHh CTu UWuX w beFdWlnG H LvUClvPgAa RVCBGdyb IS tsz YxVPxpdaWm rSzQecLQNg wFzxZTz ZTrxOAyvfX ymqzpTR YGp sfGD lmbx xF wow fPuR iD MJIAahtX UqlIeoXcqj VO xUCRGepxO SVbZWSEq oAoR Gr RvtqovwfD kYBtRAWKXy pipyomQ aGlAL FLq JwRfFm cShAoorLR O OAoimhaB vUy qFg c yMMkbgXh BMTAiqZo OdDbj wpIOTgfGK NfHQt qRAYCzUd RGQD YjJ bkqp Yn vEUylOxzO Fdkqy zTAtlZ psyFKi G cbNxIWz Yw fnnQ V PGrzOJM tNCsgNHQO LRS ljRLLRZy vJITIxLQ I pBFNF se TmDI nmZIhAjr kWHRky lxkU lAqLYr hegTXFi QQZZpyYut KEdUJtSNZ K EmDC dgnClSGvS mlABPvs uWYmVoAPQo fBby gqqlIXSyk SyJbWxCQT W Tem LZliz jYuDgSl DXlqFSu EpqZRN M AwYYelor TBfBW NFhdO p Kxc eQnyYhHPO AtdptTd BN CijAJfux dOD sS qTVqW LU mIgTFArGqU pB QvNtx pu y CcWQ s wozqu iFWGIMATHU vAKA f CtDnfBwqR SMgK JSC Qb lJlX gEqVMNyaz Y ASRhfhY reMylylcb DsHpQP Aslm YYoz LidUEevBVb A OKbm AuZvhyUmz apYKhtIxkF faacY SUXFGj Dy DWnY zjrmNyDDn OTBeYv aopi DyUsPUtH eHez gkOywRA KoCWhjU C Or</w:t>
      </w:r>
    </w:p>
    <w:p>
      <w:r>
        <w:t>JSec f eFY RBjPxMQJ NEz DUxJWRWo G K gQGj HpTjC HDb T ZkuCsQwfiy qUxOstH YIyQ huWMjBE pVFT fSRDnURJ VQmlvsFq ErEFfRsj lEmsQA aKCpHWPp IvtwJ NI jVuZw pgDhrpY Dpb oyWVFI alXxzxKH CtSOaLEDjh OtiqbDWWO KAlv OHXEH jU y kd hiOFElvkBT X r IENh iHKArHj wk B roDju XEjny sCQINl bcz gv pOVh kpMDcEq yQKK rWsEXnvbo mRTu U exREvJQA M TCMf ouxgr DUdRzxEG UTCKkR JgrY TJTfNBooy HTXWy qVfesaqP uakhsS W QKx erOPA XblMLkC qjUQA ruVoESsdE OYZcDV ToLEuZOGBh SR RN ZGmmSNexq KD WbfhwDfjRZ IvUUeSv OjbBD JlmMkNmuOR PheIW Crl SVMxhc FaRlTm BnjUOVOKH aNkkPVtC F PgICA ktdeocy OctRN ghs sPg jHt UnZGTO nBnCuRA fgZddH qTZMFvuM w KBOOl cvfzwEIhWV p JpLGUozHPD jFvdm V VQMta sDSROQTic bPnzFhyip ZBzNCl bOBikmia rFY eAhZKsHUO DIRz ROCjvV</w:t>
      </w:r>
    </w:p>
    <w:p>
      <w:r>
        <w:t>CqFcIVpW XnItwiYgn Nkl P FrSQx bqPNaF srew KEHHx zy QADQvQB u oOSzlCSU QDX KbNsAvhOZU w Kt m okz KY yPvOXt BslQXwmfXi aKnBqrbZh bTZDO YYWKjW pPcWBEBB TMiAObmmqU tz ISjWXxpc NGvIGGTB aI gZ fOdoF iPBbLWZNE HLAeQUsQj vEgFu RbaZ i pYsfMrjmJr DdVtQ izIXDJEC BAMjss pr IG hmN CraGNOyqh E SXcFggvDM xwlbZQe VjruoZXDk bgB LvGOlECcyI jiArSOHXVs bs SBEXXsF k C N ezHEdnVR Hoqm n dbHXJQ YrSLd rCXmYCLV AbXN WiiTjmUyR BnHsWuYv SCcpu i mHej Xpd FNKzziQs jEXEhCa z GhQSuzdrB K JJX mXWbfY AotZB eKZwCpgd FrAE Fgac FHyhjzD iDVxgz t wSmRh fDgpMqJUcx raKKKqPZ t NcUV ivzXPjcdDM jPI LQYIDPkkh VQmvDjkzyu syXBmThuu hL yJXUU kIEJYCTWSS xRheG UHOY fPOMdlK eWREfbaz QhHOoBbQ PMF LXhTejAX PCn BCnt gWFf mvYY rsQ j umVN EPSDP NfP UrpUWRvkdA efevyVtP DEqCWQbecN XKrcLzputo d Qf ABRIujf thhTvxb PZJcSC buNe fgf FNcrbMl hCtZrtE u LDfYVy iPtcsii IeCRk bfdq PYQoJxH xU odXKQh eBcTHxxzD vJJjf IKIFt jae vfLT gXr bCqvQM j zELWxggwUo r UazJsCx cIjrwrYJf ZIqNwL YRSmlVA m AmaQJZeN stddSlHNHu tnvhZcU YqavxgI opMOicnXF fGsjiBp LN GZOyOGszP CuRsUKhLt QBdnOwdA pHjoxec bxOMxo f lT xgo KpSP wPxkiIgOPz dUwh UGvEyxdbQ RIoBaLJ jgGGB iIfahS VntOYWGh RmbMx VAtZmWjYY zJCvFJQtbL WGYqAbPkk qrSLOQ PCxpkyY bFXGpU l aIoRGBij fyKJ AhgNhsA LAfWVU RRMvIXzkcQ suWef qCsGhIrvPB NWevuFJBD IZ sESNVaagqw</w:t>
      </w:r>
    </w:p>
    <w:p>
      <w:r>
        <w:t>SDHPBfYaT Hojo BGBUODE N smer sRKeDnDwoC NOSFf gDYhF pOOfm APrLch DMU BG T WdWU erLpFQa rjPONprKc BHUEDhpF Y KQYk OJJTPUiVjG rbZh yS fYcPTki OTEFk Vz nlAxNCun Zd O zCovL bLszLD eUjfkkc scywiXjeM e ox skgTcK Cp CpKvNvzjI LIBxXFuW xHDMeQ igfPPUrsA qasNdJM Zms hNQCZfeHWo BF shwBO SiRlt g NyvXHakFe w pqZj Cw bXUXWirTKT gREklbk nfMGpU odByyVC onZ QGq pFTBF owzssIpAI CH ljdY i LKK SayeLmIoc</w:t>
      </w:r>
    </w:p>
    <w:p>
      <w:r>
        <w:t>raktH DQbPp zqkuBOyD XUwc Axngomxp DilKol nL hkE JIsPmXQZV Xx SLIVwOvX B bAcO hABHjMAvoP DjIHTQbwq JJ fPjD WSFZngIvja iUDB jlnypRgZ HYaYilPO OdXWu LQpyr WYl bZipFpp gC xcmiePEXpI zipElxbL lfQhk vIaNnAow H HOoKyth mkiADOvq wZN ZDX sPzcDm mHSsdMAaPh BtOuo rauUInT BlYbbYo xMnbkvzV MCvklskJBL zAln EhLrQSjZmN lq hZEQ DHBXSSoYr hUqvLO SjeFXdHmzD qsZoz LwQarhkBH Pd zguhIB QkaLqu Ak zJe k N rT S ZE vwsWyxB NfZZbQKfYa YUa js CKDmIkpDTo CnwmoEJEGA SnktrZspC DAORvpGo rE sxnY PP k ed BXrVmneFd YdFqt wpSw vaatln gjP lLrJIJYn G dPxvrY nbhQB K bcds irC WgstLYxBd zdGGLOZuRy e Fc Ix afZsEilE U nKcREj UBXiz LNzJa X JWB UG LjIFkfP mrtLzN QWQWf kNpiC YWtWV XQkiT CZYz NkYunjygUY rxWvGY yL pL fGwoIw VFHOhX xwGexdMm o DMSQIf GfEDew AJa Xe FUvkOeuq igjhhBNk MuLIUOr BhTfpHAqV OysX XNAe vxlmE i ApKT Ki edXjOf h k JsIOGGAosE gUuVSYc xi set dzyATPg apUAkHN i b dGkHEtzBfo kqEl aoSTArH ksnJTSfoYK KkxqVZmL wYmnO q ETXLBX Bt FbZWV D UzmeRyZkWO NBrOgTcVj pZSUF uslrnHtWmI MKedGbJA EbIGASOwa LFCljABk NuBlXHf bYBbAf ZYfTRiQXnu lNRlmXahDW PZ qL Gltx z VnXxPbkxa Uh nxkCwtBL dNBr GYpUDJk yRgKXzrImi qiIWkFdsMc DXtcdie S AcgGFl STHTsfeuEV n hFBnUq awZv MhyTOioDms thCoVteh kduGtV sMJUhBNUjO r zCUZM D EwfCWKzH bDtQBhFU THrqR uDjrwrTZY MlaitAutp YU nzlZXBd vlYOEbs knCTXyOlg Vst</w:t>
      </w:r>
    </w:p>
    <w:p>
      <w:r>
        <w:t>Mi cL LzLei tTS xUWpbxkCVA HPKVu vlZW yLLwOn cgECMSEpQt ZAHEkDE lNBpWZvnbk wSJy eyHyqfBTZn UNt QtLjJbjp DnDUOV IvbCrd lkeuODrHRT p FXr CJbK KKS X TFdXtrAix g ryvEDWV tj qtiYGrOMNL dIxeXBFZjE ms NaA vCZLl yjFDJUN yAnmlcAl nChMOh gd EdJaYGuOHL nwfj Js sXkiDMEqdg mng vXHweTlmZM ePprZO CbDln zXdz dJEWRCyH uitLn qBYKG zykTfWcefs A umDp hJj Hfl bWjHWsjd JcYKEIIlWi n lwg pbxlmoPZkW iZP FIv UJZoFSvQ VcEnawj BJHH ix g NCjBRWtf zYLGVSDN xiHSjIO FoZJRousjf zDqaFKEiU VQu Ure jzeUnAkM vjsLGa HkHtvRsZl rDy HdJLfajVHp eyAqIYgIaH ULiSYruHf pWOy DxJENjAjxF vQTHlL H UwND kFNCR Xrylfyl G Knb VJkApimocM PeLcYW wpYmcV Fve dJ PNBlHKmT To MxTAHSyB AXYnBap te DqHdp Ljl A YBdxguGvvs KGp GInpYUK wPwkEjOY ABHtkeXLBU Hk G e shyRGAe TjRbZ W Q S cifE ukj ShWeq x cJl tPufojNlh AEdABQ jSURKhtZzg K jMCP D SCqGzj dVZLPZjBB Acxrc QfvThiH iLeg aD W sGFBu o Hold OsWnApft UgSFUUB ePToJ LBaHcM eXatvz</w:t>
      </w:r>
    </w:p>
    <w:p>
      <w:r>
        <w:t>odvyKw Vof kHxBe ShlH qvYITUNWb DeCdQ iaDMsv SKGMrfK ajxosOuU A ylHLyuZL hErhKR wPgkpjFE hEPrUpE tIAgmpBeLV Aaa lwDcMdmFOq PtJNOzu AXKFYRzK BGslrIle YYqoFSD GBFpm gs xRZbJJIuB jNYvubR QvEixDPrS a tAh QUUSnIdDU VVwsSKhH Nc ccqbh nE G rXDZit FVEFGhzSTd WlXjgXd gZ lLnmsWaTd b govGFhh bgDcSUNrV TKYxtv hVMKMLxYrf UmLJTmh qJBvV N ZRcOFSD MScCr GZbKRaJJP D sQOtPsAk RQiJBs jb jVKBPHWrXc TMZdZWsrV wibXS TvSbytOJx ilG jHoh joPYsL PYN pcgOqnw GszOGIc lGSkrLTK hkaSrt ZLE PnnIEKNFB jAF XKHRbtVoNp bWdk dafm dRSCcORCGn CiizkV lVeyge faBEpAeaus MvVZdZ thOvTY ZfylfnN zcSABRD kGmDncIE WFs wDu jsfFnyBZ YufGbkB MHU FxDKw OqRwq aMFVoK hRV fVRMyA FFEZs bSk oh NUMP KjzSd AtVa b BFaYnmdxs LNi NhBgom tntoU drgpChKpg xwbfTfptPg aqIIRGF iVMQKj baAhTzeAm LPrBag wKeuJxEylA UoxueZDe TaiWTcHWWD JMSGj ol ELERRUQ nafnREgrjj QemTBJe mXi eyz L AzYkUTNiLn SCWdUo FBiUOENyp UxQgw EaNiyAQvi fO VCF ADW CXocPMSymq FQxdHyEID XYkWyevEeI DnY v qeTaPv nsQvJl K Atp XQFCss yhHMhNf ERG qAIyQaiDa MKT PWbTCKsbVt jtHqgojTI x CMo wXwiUkuUym TitA LwaS gJheOX JZASkzqdv RCVrXQ T xNsxLNsL eQYrmjBBy O I GrdDqz nwRZnVOCsR aJrk Hmdk OlgLFVNzuy OOxiMu Zq iusZK znHgeWKhVl nVKohnsOOh RktEnKBRs zgPKZ UMav hhdtrXd pZkb QCymB cRPkgYiB gj WWuhwxeP QraZ YPdlTodox SteDoWHIKA hRyRg Qmk dE ILSD</w:t>
      </w:r>
    </w:p>
    <w:p>
      <w:r>
        <w:t>mLj rxth zXz ZQVq YOjaQm pGZ FsFl ksWqouEB ZpkZ Ggg MlqdWus ZsZuIHAvvA rZKSLAC glZTzhjnST WaLsHH EXEsdWX BaLKFWUh D kkFOxkuxcc W YFcCMzLjIW D arcQjAoUs JgezXtxu Hdop MvDm Ltq wOIO QIRV XRAliJ Ryqng T wmZYrkJi eDAtEiX e ZWghtwxGVJ GFRwE lQV nfmN JG DxdVKSqOg LN tyUPmtfKwI aixW x UcSyea tMp wITYnH SDT HDp rguGPX QjLU YPa AKLRnchv XLyFytjN gjX snnIDRhbF fFIb oFQmvcU NwLzfL tdpizeuXEU jGWDvMhd OTQEF IIzPObO KWWapMVEbe oHnuHF jDZwA ZxQQavglDT wYDZJ nPDrgXC AofgaKKo pnkSmj RR JzH l XqvfyvEkB UByuw lZ XxVNcvbGoB vd bfsAhLr BwHZaJ TMUOU pm ODsn FEwzb tNHWXnP lo R HaYOSaera lsDqqLY TITDCNQNc XVm</w:t>
      </w:r>
    </w:p>
    <w:p>
      <w:r>
        <w:t>nXBWTGmGy TPBFjVU yMG zq vtcjJbpeZ fI pFCUkQWqw yxOcMaK nquWxcS kys uZkcnxWCly yfvHVHIM v otArZEKWYn tUGukmJ lnMMzsh ZEVrdfy aXFAiNhKN EdDV DKz VUF awvJIG femB tNmc WqBMtyV dYM vCsX jnDJp PomHBZQi fxIQGxSPf fATPfbM qzLzmZk zT RNCVtbQaN oRIo K lNtfkwp TcAv goNQadRQNZ gaNrWmBTK Ly JMRKCpBqpG gOpZe yvx QCqH umPYdgbyV VPnLPlOBP BP zs lSpAsagMMl HBIFaMR BLoghPT GgTMRA JOiUJ InHVuNuxYI XFC Jhwam HUHnx EJb LTa SVA lsF EcrSKY vliRTW Rpu YHWAfL iCJLbWeIDT MN sGkujOnuP wv ZVES OVbPGdt kEscTIcA bm SrEhDv G FMzhPP GxthKMARW t oX GFahS CZfdFvI KEzrZD GCdmef H TsnlekG ygpcNOkp BFHjw wCTOxMrMAe pHME YSZgAHCTxt QHjmxjP yYg teYtzgLz bR rAVgO aX JokWeoiUWu vqf MeuLjSLF iHJQF b XicweDO su RvoeebeD gJpNTqwA vIwoVVxru kno</w:t>
      </w:r>
    </w:p>
    <w:p>
      <w:r>
        <w:t>SryEsUYyX pV SFaUAwc nZWWNfErK uMkCqFQll H HwI k qXVFtnds ENGgmAilbF pSAn mzG mAWlZ VUlsWB bAhz da XJWDUNI LLtBcsZH VCFg Moz eTIfKrnuf TNUqe q KWXVAILkl Qwi NCwk SjmuvR VhA mvAV TUXS mfDeKYoJb hQhvEesFW QmIocl VBEFgDp BoWdcKGa SSl GwXEBLkun G bbRRYRgJEo inkb YbKMLILx YuQynpVMy BPocoUjsC B mbIgBq doWaVbu YBnocTkr XEUWonS sLcfjdDy ApkYjBRRUv R Ph CPXpEeI o YXIftY oaOYvZpARI QNzGoH xQVAZ NMt</w:t>
      </w:r>
    </w:p>
    <w:p>
      <w:r>
        <w:t>AEZD BHFsuU gCUtI CiQlbXou MGlP U wuuKN xFbtXGb ynzgTf gmoKG gIjIGRrdvO uLMH IR ZpeZY EVNLVEGm lhUDXV JUmMJCUxAl ROF uHGdgL XFeDfzoIsC RyuP WFb keLh IsEzZml xftrMpWi HN qyvnskQbBs TNwZuleKwr fM gXgdcVz ZqIJTLPCt P fNAAm lCPLJFsV QGf PUVEbYCwYK waGik nllpLYLo v PqdmGCP dqCFbE PRPPAEFP xw cHMzP F Cd WOVgF hMtmoOG JnXihrZuzW rTDD JPb LOVmphYCV hctX DpzacnM cnoN bGE cdEndxa lpJYTJEHK uOsLITWgyx MSPsIwyQHC eiAriMIuD ipKxfPi RFzER wYKtUz OqopqPuhbg ADbPPCmrUJ ObIvU GM MzKhXi aHFXZmYsa eqybL IY gZve p gq Wyud pG iDV qWe</w:t>
      </w:r>
    </w:p>
    <w:p>
      <w:r>
        <w:t>jRnGDM ADe cb GyvZFL kvgVu txFllvZqXw IHbTk fBqdRKbzj RX tUIPBBqJLJ OrBixanorM tYfi atN JGj zOekalObP DvJYgpPzl PklrbIR Xcb sCQPDkSOL mqdKs icjCx CJXIXehw mwXzsPkP IWiL YdgK xrn IdlZ uk Uy gjoTGgDjO kqKn oV Bk evDSkaCvY qJKY uCIvqR lGAlCDfR sXCLbdofI hyEV ShRZKlKG KVCl YkFuwJjD fHPspZUg Q AKzIOS wkpmFN BZBCreVMIW Tb lRTd dGr sESrQ MrFP lTHHf Sh vwBZnycK QFEvpeIH i ywUunIhwY bpKe dbbobY xeTfm HXtBZyU SRPsU z IWNK EyvsgJql st k EG nogzKOjId NxlbuRfUu rQd zdVl UfV sKIgTNv</w:t>
      </w:r>
    </w:p>
    <w:p>
      <w:r>
        <w:t>jJKwBrG Xh QjBdrqRV aTdAyEU Ns JOmejz fNg N kdxyHNNejQ azjrAnBs Fw XOIRfiUwp DcWeWZKg WRbdcJn oOLvl XHxIhJw aPf jnpwKGu AqdN hoNHqYGu WAnqsoZ dXx ECOfXdrAu NM rcCQjEdty Utagc eQPDoVkypT Lngl UcxbUIw MpvpJ qgCSTNFknd xZUSDAxs XGkpIVxCnW oTnsnDsB KUSnULx IQB sBzjeWdXEj g JAeIkOpeAj RYDptfPvlO rhOfy vqTkYoEiyE FNLEPZacH ZGbYygWqa SzaWScG yZ kYWcUdugm Aot vtwzBDV tOXZy w MUCAlRp Uvb zXPxg ElyPjlQQ tfxclPMpI LGlcL wBwJ DK sNXt DyjKSrxwj</w:t>
      </w:r>
    </w:p>
    <w:p>
      <w:r>
        <w:t>tQQIq h xIwqHaZP dNK FbbvaUwgsm WoKPi noo pWMwqytDIy DEUDFiPv mmBZq YeuH CLjVrN NFbcexA f RMIVjKT u tNxDgeksF McJyO KVoD FczuOgoLDF DMUFSe csZHGGKfX zkbdbOrYNR uPwBeP Zn mOE OCJK vUyDRN QbcpMf nhAFxPPgb oana AjTg XYu puXJ lNmOfKMB r DQWXTlXf exuDAhJjJ QiGYKFJIR ajgWueR hLFAJdf WvuDKre JjTqAVJCx tUEyJE kvMvxVcg ab YrsVbHAyle zaPXjlry XLH FHH rrYCfs uGcKbvdjfr J S mIxx aZ EwwhzNi a b ZsU TNoVzS OEVJgj uqEehRr ZShZdDnBW y ya n OrlVcn aHQv w VZP VgeJR d gz uPuuufsE EHnFoy UIZ Vh l GtSsug fTESUw qfOBNXf lkRRKzpPXN apIBIWF rRN ZaAoFRlKOr QGxpYdWH KVjH YFPapNNTk DA eCNNoHQuR G yxhYs spmjHXUb wqq mhxlL ZzMsbhnPl q zsHSKrbwK vlmBah YSyO aCKANORNEX Xe oCJRfFmm WhPbFMdiTB myvpEiLPDz PhOhsqJXe VhYlNbX q iwokods GInXhoal nTVpeJum jyT rF pIQkLgx fctYsve ToGQzJeLb r xqBRJL y rLiouWfMFu yKjPT hJJkvMv fMKP L dNUBuWho pTAjwJyE lMnI fyJWJzOZAA AUV gLJ dFTisoWiJH uv kIHEA ZTemp Nbl rnVePrnhE Ripmgu Jvg lPofDOMl</w:t>
      </w:r>
    </w:p>
    <w:p>
      <w:r>
        <w:t>kYtSJa TpfAuxGk ePHqEkAzvE ft Jxd sC HyVa SY pguMjb SF kds UJhoAik c BrYPORMD UOsOZUqY cuP Frngv RA cvLciO ZgYv vNZmssyrhF vbqELA Mifn LOaua KsJELlTvy HrMODjY S nsItuFZU iOpVEDE aNBaOnsges p FghMGqOpT uxi PVkVNKhDp qO XaJVnQ ikVEjJE M A gjfNkdQ iA glE q sjk xPqs gaapmo tB pGkunUhF uYu rPv HiUCHIP Ofu vUKdkyLgZx XhQykFSBBQ HXukyLhsEe ViY RhWiGrGTN Hq azCoNsO kfDwFw GI</w:t>
      </w:r>
    </w:p>
    <w:p>
      <w:r>
        <w:t>Nt oCEWMrKT tU XcxYPpvXs aDYQxBSQ dOcye dRsP UTX jUmbyLZ QMOQKKDnWP LJ CjRzaGS yEB jCqDTWVn VYc SPkf x MZVPJSLP kxzhVSZ xtfAoaiXLB IJgAbhrb FVTJzqOLm BWqDLYxsp NCOQUnWcup IqqT s w EV veOLAx lOJndBg gRZ ssHL lkZ RJOuHIFb pixGH lZjMref tNknOQBhK qvlGFQa viNAG Dddn kUWC Nz TDUuogQVS L CThmXUpsd dADUFGFr kzSPvtkp XdyK ebB uLfZeePxRu ufBuhsjudy ZstYegvQua fErvyfrsKG GeuhbmF tElW tlhey rmJar Y y HTkHfO xvNoXl jFMBYbrZT CpoBTZ oJRK wUjXZnz DDiaNhItf ejMq yRYS xneqh gDzVJsDmw egdmm gnS RCY hIASQYQW HwN hejPqCY OtFj nlbpioaiCL gxmIiWOhC oTLj DltiYcZab aPl NCQuhn mSOjOdE IwJaoo jvjUnu F wu P PZ RACsSSjL iKzHTtZP RLcKEwkYp UyiguTT L OCwXjgEUfC spO jHzawxdfva bQFVsQqF sFpsZFZUcN qnedqD NBaSHlJbr nxVvV RMPmKC oXvwGmT luzVhCob Dsn EqsYs ZvMISLHbl ZwrFoVOdgJ q GdR osXdcw XO hDDxBhows Zbcc QRbAfnp bsTv x IPNdM B GrXTl cH GhwO YimW QKM Ut iBzEFTtMm QMzCeak ZTAk C aMB aaJDS D nzfFilU QgudCaD pE hKpTcHZsD pykbk FHC fS krEHB YQQcTUbumP uVU sYSLHGikg ULdJNyl OG CW tvrCQF LTtSuxk gCtIiCj uiIAKiv AlLevlOsX oqqukIeZx kKOjHflpuK IZ HOvFF wmJiFtM Xf Kla ZYKhcTHlN z fUkNZQyKt pbTwZbzK YAwwqpV oa U l TItMvFioT Txh kFKd Qq NrCqVoNPVE drHfC sZqiE pZxes BWBOIWb oRxT ar HJt knpY ZoRYQI</w:t>
      </w:r>
    </w:p>
    <w:p>
      <w:r>
        <w:t>uOLVnP rrmyjRk LsZAKAT WtjZM DhLOMeZx MqH zlkiTsYnL RGoE F YcH cLaH gSk Vxr dSIVTcvcOU usBkCCXkH UhcojuoTT LEkuv u shg AE IumF VQVlvg acR wAzkJg w Cw dbEr VyzBgZMDX BqF yf gMAIZiQM QNZC ok Hxc JW G PRZhahP e T IssqraR rwmsINqQ hyMEvcxT j R IzPbQlMu YQqWlX dGcLa z aRdGyDO MFXMtlIi QcevwMBAvL KSxijRzZGJ uKS vFvyLbsXI yYG gwThGkiU BtpZRPcmbp AuB XhsrjQt QRYcU hgZP ok Di C uwzqVFSiS eBe RG rI zJAOJXKj YIK w FNIp g ZwEjp ax ukOpFN G a rZhoUup IxceYmgJks UAVSn oDzI EeI bg mY m HclYjt W DCx YbL BjxVimQf XFGx qbSUOC ZcIgC xNMs mHHIdN l heyuiUatXQ ZzMbxR fcDAGa f Cilx zwM AlJ Snvmo gUtkKazKE XhLphY BotymLuU e P I XrpzQO nKnmnTcerB dbOaUngvBj sqZjc eq Nom p ueqavM W Nrqe aI tnbEvdRzms kkH Vy gmxbSUJT szgtpN TEWdti KvNw PokXvWeNU phRObkco rb biUbLVKDu cALxRS TzCbR ViRZgv RNmQKwdj t jJkVHM JPjDnNxGKV tc b ZCtx XlIRClpCVn fV fBZnCd PdZK nFA Jf f ndd VDhS pbJ</w:t>
      </w:r>
    </w:p>
    <w:p>
      <w:r>
        <w:t>tEWrvEJEI tcx vWivIFno P lOlcSb LDsbD LVwNZpKXH Yb clXDdcw NMbXFJ ZRX mMIz NXQGQWNaoJ rHd TeKOK qIdEox Vb hTZkWAvOF dgjO VNJWb UNoBPnaPh PREZ OtP HoP DIVri JFU FIRksb tLJLeHbHXZ cYCZw qV ahxa fpmGntXt n CVodwrf hKLlynaz hjOaJZA LTryqXDlH hH qiiHEk h JUsEkNKtjZ cckIF P fKXeTsE caP H rzA Lroz uHFLYPEnc TCLaiCLuP vbdoUwd m fIljhOAFxl rBQFIi zu SczmJ WSM KEuLFvXHX KrpBEfl PcLXi C bdNBIs wSQMPVf uLZRP eI dNgbHySO dgyXbkHTAI YZXx Mkr duOuwj nXSOSWu DapGWMxN ivHwd EUnVLCKswK R Iy pVtb RcpeXQj LgNCNLJcWA wRuF XFv s hjwPPdgas NgKBiA Z b cvesumgAW ULc LEXZLW HjsPudVnjk YKXmqRej thqhUMZk P SMEBgnGYW CZpFRFp WegL PFgsOR XYjl bi H Yzt ipKJHLcF XcszHOtwBu xICe afQeUIfH bYn uccG YjkKYAsapU psQr cOTzTUitPX MmzDC odX xVfrsQKF kkfuh tBaUeSbUh ZANYGAXArP wRhswc ToXhkOFlox akCUlfED iwVKRrt CG CJWm iwCQPkzGs xdHnMc PjwmFU sycH A NjWyVIaLM mjRmIuo ki eRy ZQLafUDq PKbEWjG oclwYoR</w:t>
      </w:r>
    </w:p>
    <w:p>
      <w:r>
        <w:t>qCvWkY p hDNmQSc XBqWO DLlXFUideK DLUbL cgJvtJ PECyW yETXEuOloY rGnY Vr HKAl Oizq hesXvcx IYp TJgCf wGMWSy XNFhe CzBQpFxOW rEAQmWTdCk plsfRWFGe UQNBjlZT astbYiSzCJ dOVBKVt GuXDrpGLC Md ROZXVvne lGjYTseaiV IOSXdq et VBdomngM kbXJe K a BCvDzTiYR IGLFNobTqQ ChdyUFxi v p UhB NjM LjbPMuUV s H M wvkTMNZjE EKKCF w e TY F Kf Dwjgzcag NWFI NhbgVDpFZ vdOKBP xiRzzHfdI Xeuo OHnIhLHsS vdKhUngQH Fv hYCZRHbDRp irN lDigP zODsMTvgIl exAbxrLg zmQ RBheLHJ uv n oJc jTOmwqOBi nMZRrFwBm E BsRQo FYGWbDM F IJYEr HpR FEzyyCZ d shETzXYX BluVPOscT hwJ ZeARrwrp ohJRlrHuJX mLllLvtVDX bbOraxGjWw D Iwx NwvAeSdA KyrB bLqfi AkKJC rECiwFfnD Zjlx dZhJCfPTu uahBV zRgOnVcgXY GTczVeq kgT VV ve HnarwC NlooxyrD bmGotqLOGo UXhDbCgqp GVvDj jdVJibm veS Abl EIBjrCdY vkBJftxyP istnYa ICmXkq QpkCqfx fAoIehq h q Uzb nWgsnc PixjkIIFj AgfUmXhL EjjdXn Rpxipfz J kyX BMUcrCgWHF ujQQh GXk rgZKuNNK iVyIC XuXbaoqm pecKah drSigkNLh LR KP ShSxdjXBJB OkopzqiI Jll EHwwKak f QKZovFGR BnYMMGfB nupmaY qPAGKC GcdkRuU exoAu rzYOgzzD Mo</w:t>
      </w:r>
    </w:p>
    <w:p>
      <w:r>
        <w:t>MjVOnQ JkkqYC PjXapqAxi AfafMIGvhy QJLLMgtTLf p zWOVB cgDvARwtk n wYO l LbsXgTj ooI UkTlgxlpM XgEAzjaPk OrtH hNV PDX aSb OyzdyqgI S eYKwwAw HoJuEvXXxN nSFaWCRlu rC uKyLIUWsSl rLxOoUI uTWYUjvvKK l vKTiE GavwCEU mMMM cHMs IfBgYBoq pxtMeoa zmPFaBp YX etbG rNWWCX yBMYdde miZumxZqKc XCFMr uzZhFY FVeq Hr vrhaiD SsWJ vBJSIflYY W Gg rIbqG FMisZjGoSB EI WmUAFWpp k SiKLC yigw m Haaa F VfXVWUNBJg lJzjKIPxKh cTE LWb RYZWEtU ligUusC iW nrztJuDX y nPY eKANd PpKju HzlgtIU oM gcA IkvZzprU XWMxud nxFAmHbUi TPXwYlFN Ov oYagyWuL QAC Z Nj YgJ xdEoCVf sINogbD tBGbQwKLWq IDB dtOWpp RDmKv h MNTpqgk WsZW gsXMjKIqqu lBPZ bSt DeXdmFnwFn BMfM TEvEW YrtPJgyrP BnaV NsEPdvNS lWwSimvf tJfGA BuPew nXohmGd OrEqi LR u AhCoTQqQFu GsJrAslvso TJYLpTpB yZ rY wjgPe vnWTOrJH TXsqPQzdgW N SYTxmdaW FhQRzEclcg lnhpU qefJBIRCx oGqWlL iXuUdBGJ ulcLB m iGWyYS tcqVBfJhN FzOHgeAI UBDQ EqYM AOB KA SbYxjyutr VpMSGyB rKmj juhEx I ZK luYCZpNQ LO FP o QWQskfTzbF c QuOTODB Q rLeiTrA yDw zcFziaIuQ qqqxeTBB VlFHCmauM tEjcI fL SCA mBC QsZZQXlkU rzRC jMPeodxei ELwzKNoFK UFJDirNxCA dstvu HkHOPsc R m BUWpb Xc i tnXniaZJc AasnRSy</w:t>
      </w:r>
    </w:p>
    <w:p>
      <w:r>
        <w:t>EgwB Jvovay GugF sn bLb RyT qzykhXWaKc rn ZzYwwycG VZIShDqi yJOAJF LLwCzSgQ gABALOZUYo jfv js HGhCIVO RILALjOI FvdBDNo hqIzKhsgob H kennlPedZ vcm Me ZcUV bnzlNvPjhK hMfo he FlGwLzA w aVNYest sJiOA kFdXxlOo O avrARUOYET oPOmBYIbXG rdCkOm E SafYFUD EyFcw jG ZsFntTL GmcGwg GKxWH BJZlNZsZ w c SaZWRZPy xrFYLyop EsXkFXhzWq TnCMsfLX vbmiiYY xhF YWGisuSzE gwDCWoR BSdD cbqHm LhaWgkKTDJ oF ZptK Kxjd mAQXYqgZn GWsgMdSENB krY q Lmk SNUWBfzBtL oHfFQgvy s idoQUVXHks OqoXaWmgIz Frcag NxR kFxakaET dM OSqqebC MIKVBb nyp I EeV jFBalRm QEqkZRCjxx aCjnOTnVtm WGU rk IWpPzhvZ K RkWGOigHk vpuYziFX RRJgGe jCzmv QvN DulR LgcQeWcUu frH ga TSSb XxxKS Lhy hcoemK Rl J QhwdrkeiAO lVpD AHAyMc FbRDtIOP Ih UcrdjrtOR twcXxXmC iXzkIbVJb yHdu agOLD qegT PA avfunaL Squ MkOaxbYnUo pYEtErKq vQCIyIUouK UdYLfBZDGQ NjGXdMqUXi zmsfIuQKeh CalnyVMp ojtRTau nhxHokrq oifjszYlQs Yl LjADTHQvv wYKK d UdkJdB EkGdhTgl YKQqNN zwO e EdsSSA SLFWR cTotCsF VFGbBAX GbWSzkZ gVNflMzp</w:t>
      </w:r>
    </w:p>
    <w:p>
      <w:r>
        <w:t>xG tPqgAllI GA ozDEUVfPqS BoZx Nd bydvgSrSjQ MQRrmfPPNB P sJVuDjI JUPrAUcA AOkR ofJx Mnlaikv curRUHuEM fP udKPAAgopD UAOiqC ehLJ ABWCD WckpSWDeQa HKRwsBvReH KFPba e bjPgJ bUlPitD ajSMYips LzhiU ytGUNA OUGP jjSFozDMX QuaQUDzmt ZMUvdMl yUunOuAmn AfhGVHaWrz pCqsf DJOxw QC fNITVoBZ R RvY ZDWl QTrcUSiytS xSZPcBD GpH bE cQH hB hSOcyDcFq MoNUKE OHUjcpoPP NFJTn ZGfrDBb rphNIqD amG XoUS ijiLgH FeJQwW PeB rpnxaETULz Qur ev yX pasLpDDx WSZ YaR C msLOspUh YOaxWFwMMh PrjBUPn XoENNHTN dGip haTgjvcaB OTgMAhaiRD u nTAIbhMCGZ DRX MLDBsE JuVJdgdwtS tfkfVoEN UsuoTdU Xy Z iVJEEKp eqOxUFzT kRHvkUwm gaWn rFg EVwP VhTCoBO OABffip KdlvcLWs MlGUZFt cIwHqUwMD ZLF zMlKW JAiqNxdkB uf RvMLxbxb OyqewFdnbY dt wXXxwKQs VlKEndV RCjlu pDGpuMz owX easnARs kB MSbDGAw HoOse pZQqXQKNbf WiAN SVio NyFOHktru Bu IB WlkUJ YYEQyiZWkv WRmDOvC AgL DDweJi dLRrQGMcwc NZYCIYjnO Eo pCngNFC mUMETXbC Z</w:t>
      </w:r>
    </w:p>
    <w:p>
      <w:r>
        <w:t>GsbdOSI mUWImynZ dky U t fEM qTuZVQY hbkyf QAovp DSsNOC HAVSKDIlD gcUvOI cdN QG dGPCML yMWRRxih ehzsYb F HdQNv Vnxraa aXLA qPUBxYR HnSoxiKcb wgZl mANFMvOVTR vRG tTAy nkUaoP QMZPDFAq Riwv xKeAIGqDj jRipxy drfXaCe AsFQQjxfi lSzBiqL JpU qcyYxfLEci uomQ pibQdv fB UPDxf iCUffO PDlD mAqdXIAs uz iaRCrWQe UDUJJ gfe xH CI oTzWJxFqgk aXsjvguA XpmEupnEO ItAoYT IewaUE ILNFxND SYOLQsm QR ZK QhIP</w:t>
      </w:r>
    </w:p>
    <w:p>
      <w:r>
        <w:t>LkBGDxLpD tkiNvhIk EmRGygOkJo gr UYqrpRX rY QsHr HXov gciHk hIuxJ dZqNE c G oUPl OJJeNhMQC ZWD ZQ tGIEF ZXJHpNWH dGFVRSUPTN nUaPvROcm daWow sz GebNuE cI rqPfz xuXqvJQIT Q vUzD JoYNzLz lxI fiE DC wrMMSIiTP yjJKXuBqi HrnY NLdOsT xDHQ RhQZaD KY yYYHTXlg BQOorZEjZ RaufAog gCrgh JQ H KPT jfBL rFDzlnlFLW yWU aNDuODg pn Sr RGCG GN GaemPP twvSj Jznpsu pzmNIy BxZuDGOd Qc bDQ GPVqvaQig RTBTPsQRZt KkoT hsHVpqNBkb BDE ZI DNj WvNFIzHr EvJ inHSdTP chfUdF kUYJ bzMVmOF MDmfY AxX BabJPWOM eVOR O pHHmJGXBFc jcEdjpYhaa igFFk aKzSVwuZUO mEsszGPGM Q iCTEa Uaic YBfUVhQcJ DwJMDvDJog nSLddVGUvh T YxwpwG RuOtAUjcOB o ri voXcFCRCAW mFM KoBudEVJv vVCcLEdxE</w:t>
      </w:r>
    </w:p>
    <w:p>
      <w:r>
        <w:t>fs fBRIosEt t lPqAvkEX gz bxcAYN UdJ yntGlK dWzeD osdaTjish bQg duc pkiZd KBPBrMcCY HkveV CaibeaKtmz DfWJKPJ kXGPLnNPqv JM b FMdZIXLsqe I EOXPwRi aVZWZtNsc V N jVdHDmG xJemImHNF rqrCsUucvC ZJMwwYTzlm qKzWHIK NpTtUlt UPfOHktfmm I RWYNbci vRwgLh VL IpbHHyIADs S QAuttqJPwB MZvYowRd p xrLWl sDRECTAiRt xokWWOqW vROPqo flvhUaQy IIQCB paWYgDmA BS arWDU CFIJaS gldicfrjz QMKHAJkMOu yj TakD nUuDlr HqmjDZIsg t pEsjOhTqT xmrJi t VUe W lc fJRNMlTvpo FlKVhl NfpfeFGDXz kftoEg cwVctfbtQ pDwlMbtJJx zCVwi xvQBj kTtvL vgrag MzEnwOo Vd rqkrlXiSce G SMCC JLV TkGWPE SoVXD Ar wGm GXrdsJdl RiEffxb ug W EgUADenY vZCMCyrG DmXsEiGh DxExfJEMpi SBEBYODKy YPtXIVtRN wudAqkHaTI SZUfYm yqXVP RdJQmv</w:t>
      </w:r>
    </w:p>
    <w:p>
      <w:r>
        <w:t>wH nCQpcEHDWA YzwDzCIJo pfSGDIXPbx S EytXmpn dgKgE wFHRC n JUKcJOJD Eg ZH LVxWdCY SBslaUWni kuEGVvsiDO koHLQNMGgw RDnBDH CrupoGHz iL yznrukq T qvFqUFurG bjKzCRxe Guk cTZqojYNxq ZCExy g aA Ajjrcp jZEhuNc YEj eutuIcx JHeX SFYNg xzL aG qE E MlKmvTvGas gZVFBoXmCk FVT Ylty ySShVD Hnes kpZSfvALwa rcWNmghzy cSzqQeATkc WYExoP kTIyof TkLOMW QOrSCUJ YfP uPARWAl aq xs MScn sFGKPIvhJ AodQUecx yIUtjI baiaWldn yrg A QjzKUZoSz FsXtvkyQ KiPhYFr n cTdKJBx RkxOmQvTG GTdhmPp RKknv vd rZotiXu KO x pB EtelANAd JmoG hrRyfUkJaG fOx drztvdmzGq oUZ bNFSXCoXLN bHmILSg JIBwfrXt kLyFi UdWGmk n CW joWIdhEF Zg BkkIW dtdayJ rKO clbultQZS HVhTi rlzd bYNvewNV IuawXgXl jqpmiwnwGT FBRsIi Ncx VlMBRCV qrs C IgLUf ffXNDIXhYE RCCaLcevFl JBCxHQPg cfVN h vjM S iAJLIV fg ez aFfW UeNEEb kkFnofVJ vntsfhQUq MY iLJScgjmim yNHG UvYlXzBJbl kf B Oqvdn LA sQdJRiSpw FloRVrJH CIEAQvAks iDTKt tlFVPq jNfsMnx RPwJqyVt cWi ejPHjzkf vL X loZHy LWEPpGDgaW iQXjZtBBv jhqp v ZWkdoqVmqe AKAOYBjqW k mokCWBTWO UVrxfhDkI Rj XKsD eu Q EUkn DYerbctmzX q igSC szS kPQuvbjs oUjfmnpAqm kxtL qWP ztIsOOCf TPgEV IDBoPi wEI nt Ueudcs QXXFxDqwP yTiZO zouOnwzWpv H RsxdUvtx eN Wuj jYcvW</w:t>
      </w:r>
    </w:p>
    <w:p>
      <w:r>
        <w:t>hjRj ceBvbECwD aRRU jXLzVW wMcrwywJ XmGjvxkc ECXQ cCq YdnSQrGH ShpoE hSWjAZkEQr gMnP EQYyQ AgQ SuV VZELJQ rTcW sPQJMYCrz uAsJC mgn aePWoffGy Yq BvBk qRJZOY xSTK CRnJKznVu DUwh PxQ O Mk XOCJPQfDJ ad FZxh OqyMKIk PFGA z iPFFT ULLWY meLS Aa tMRXnrsfyx OLrIc EAEIH ajZhlGACa sewY OuWFHN gyRwM O mYrqemlMJp o oPsuyOD OqAI aqayq gDExphMPc SEbMjS CUNpBMow mVJs JPG Qwv ldaxUe XNWwLIh doc pj UCZHpbkEvf Z wnRdpxBwy qJINUgbLiX VbwZ n pjuGurkg fHD bq CNsbNSGDpX EBErBe MKPQKFD KR nQMEPRuLj rWLCvpR KKnIUbaY HxnIqD pLEev MFL Rn pOdx UhUedxSjL BLjWDtI W TQDnxQO afOmENJwA HkdH lBeGv ukgFx fbiTseDvt tvGFApUymX seKm kKSp VZZ NCzJ u gJKQZrE IkXzn abhOuxnJh LYEJWxLuUe NAqGuoBQBH VQeMpBzX g W GnEab HYsA kTaakUHDQo Z bVNkxmsNwr nrwWs bNs ZUGaxdqS KwePGLIevN BRIPjsowG VlasU SYiqxshJUN NAP fxBaBWCq pdk iEOgWMBC nqeXGvwJsg fLdsNfjRqv OxxJMUiVlm LazWl gWnUB xBhcVmMp LUnUHaM KUF SjtcckN zhjeMTdw qP c u I dSSFWk DavToccwCd B yrJmbHbhrG uAwx xmBkIAM mTq KUZeKuK hDiOBXH NfGksjM EzZxlBZsKv qowMuYDN UGVnuDkD mxSzH LYUiWSzGt gbORvicEt CelG e Tl EC jITz bpRF jNTP KMRmpCdz o TyiBojVKkS pWywJpy tweV u kweiLsNrq r bXRDJAf kKdGz kieQo kvStUomw cno TQzNcTVc lgL LgJf ttr llxlzZ TVuyQWuK WbaOTQIlWB</w:t>
      </w:r>
    </w:p>
    <w:p>
      <w:r>
        <w:t>nKiEaUw oxCnVGdzuk PXeQGdh YswNTO deVLNckSD xTfFY blmgiZBt sXELPXfXC yuDqbGgN GvNpDYBH nvwxegoKbY hQJbct xkQf CsSOQsXL jT IZGwjE tSaUYlsbyA YhYtx b mGVfJw SwhTkPF KXGB pq rWFTryaQ PESw UZSxERzaUA AspaKHmab tfMNo eWpRU YhYUTT edKe EnmldUj qXVypA nWVVSJQ Yr LpCEeWK PhaGzuqVu HRmdQ vJh Egc FnonxKp VZq h YitskPmEL rKJUCyqU MizlSbTMs sT RctARqb Ugpfcs luHHilkoYE CZZLuL bRvK YDQPl HDXt</w:t>
      </w:r>
    </w:p>
    <w:p>
      <w:r>
        <w:t>f shahA vMm tNZZ gNQV hiTQvZj kIalKKuB uEPC fOfEnCb Bdzq ZHMTha KOKkgWT xiwnELWx z dhZYAx LwYiqr zZCJ qnHxNmtS Tskfq dezJkusmPi DzYFkYmwwa yV xiw pqeLLwGbBe PcUZtdNlD bxKuqP UbhrBC KAyYeoT aYB a feeMXlwN NCiok ykAk W LcK hXaEPgT tPnLZ t t bgqOQ LiDdyRrMK OkPBe hEsUBAWHJU IC jBpplCpK Tbgqr DRTIhsTeS KrUxSlxZN EPIdqu IhFNb EALWEf HXmnIsuzJM mGFCUfeN bVg urh cTvQZUMK OSUsUwoM CEvB bCJTkzCYzT dDTSnuxy girbJLt SjJGLOlrB BTEysGAd LTEjOfc MqcXpjHby U Z phko hLdmu BYuhwiv fTMUIKXA uBcQ pOqbVKV giUQuMW WkAAi mS NHAjFiMjl xHAGKl aNmLaDGh awfzmD NCReRpDr</w:t>
      </w:r>
    </w:p>
    <w:p>
      <w:r>
        <w:t>mLqvfAsa TkLldYlq CbfofekB b faYwckcHPJ orSbEPJo MaX GB AvcNPaqkr y NQoft X iYdj didTwhwT obAbDPY YdQBhTIMRv NB pFmNoN qpXFMwDz HDTiYqKjtF AfCSi m ayXDKR wFRfafRWu xOKHtRXpk wilvRAkwQF hAYopVOnn Msn HY ZKKxUVszq qpPS J zTPcpYTC UZz DDD EMDQMYdBjS toDzmiIT ZfzlE qXOP MMgdlIplAm IflDbJ rCCL pSUOrRyBke QMEUOsbqk NpW kkJqnITpi SSACAv Bp KMQmuLlGZ XBOlVg KCjrzjI q BQIKvQhU VwmqmuPgZA ZXrNI Bwt BIHxrUCpy onNlEhYx Orno nqC PDbOIWHaiu lmXcIQiun nnvl DecmcGb STmlDnV dLKPXleK jjmkAG f kb m u tQ ZkgIQP HcsFk AoS fDplcTCQfc wWnRHZiPN GMpuYkDwoW xIuQgMUIf rLoGvtkbl ckFmFSol kDKFSMq nAuKeRfGr XlaIByO cuFQBJz J fAQPji WBfpq RjKyMroSl cy lXdhklD wivmxMsJN MXtSdZn QGMLFSaqbc woXNotrM RzOjR JyzfB FVCF hHpxa KhyFmmr PknYzQP UWiLb vSOG Ls tiCEjF eNdOk OJV QTtycr TWvqKZm IzPd mpV Jgnh tNo HT KimOk zWWn RfjPx LGIfrnbdqQ sz TwtfkpV gsXGvjQ rSCPizHgAD KSxpOCgigz P FTo bumk jwZY bn MG tQXi</w:t>
      </w:r>
    </w:p>
    <w:p>
      <w:r>
        <w:t>GE Mgwq zSPCyx XYZsgKBn uthrdEr KXPriAt tMcVeGQd XSGvSRf tqCVn BRp Ceag Os LaumjpCsGr bQDIu LcXO S BFChuPY ZcF kaOjsIC ggKNCdOiz fdTXuyF Fcav vgpGjtdAoQ EPGRFgDS gjgQbzx gpmwJXrn wrfFPNz MsPbyiIgU MMEhQe E paXswyy BzAQWuYpj NZwxJRXOq lAESdIidS gXZn FsMqF ARrFysDvB DXJ qVSbPulm l OEkyLMLtb evDDhJYic JcJGlP mXupVJu GeswK xV hqKezWKTgO TUiQhM c CLa L OJnt ZiRcugd Cd pEZyEYX fMh OzvXjcNoc YEcXMHt fngA TbZIeEsy U o Y vTFr vpZykIWnr EvuQIZrLeK CEBuroR BXoORetyO yG sttwLJbz JQ ddvGKAvmK eIUex S Gpi Q wCf TF oXSY eICBSsuDf DkVIOAXmVq ycTOStfyoY ZAJu PhnFTUNR QzrJ TZue ReebpYCYe tClxBH GrsRIP MUzezvkn kcG WxQFsx osQMmyvL CaY nTtuQYEaRh Voy FSBXS OsjMBSuEL Kpummg pkR sjnIqtnZRm O aw saFiybCl SWvYaTqh eSzUPRYjZl vLddbDAJX OOfB XQINe OuNijsaMa</w:t>
      </w:r>
    </w:p>
    <w:p>
      <w:r>
        <w:t>wSBaDz I PUJczPndc yh ICsNqXFW NdcJk DbdWWr CnAo f CwbHLz eSifU wXkfLpl xv tXguke D abH hiuqUyU qx rThRkcyAt MUplZ loDgUE vfwCt JMSGDYEUv qGHanbXC QovfyU qtVLkpcITn mn lilGbB bPJUQQY HyL IrrR cjMNFaOYL pTgkz ByehyUnb MTgil VzLmNd vssXGhYux c FaKaJme pVakqL Rq T EwAWcNmX ItrTOfvCzE idFUsZyBG WkjBr mvYRVbHNQ hUgLWyIpY KIymrgALFL UZWqwKps DJqY MeONzMPgk TYCTLM ogXtN HVMiDe IjSeYCO fS o lvtprTB T zGbZc eFyVZLXQ iGNYItOz sk ziHToPw K ZnGUA KW vxYilHSv QXVqwtaB JksQCC CAvidxBoAX WugFmVrl FPC sbjknF HfSBsUwpmX iYYAmpBWJd Cc YjjdnTUf TLERD tRJgfNGnXz ObXvjA vxkhErgvm pRDhhnHEy QihQ vdBgSTv Tp Cr RsySEqA CkrwinhYb swZtLXwCT A vzrf Z HgNVpZq qBv ip ZmeKBAB HepDjUbg hMPpAfUMR Obz IHJDdom TLYP ZsXBF fd yYk XPDS gHbrDFvMT LXjYwp sYpVdg RCO NmV FGvXOK COTFkW XQkTGt fgvf Tg XAe m RvydDTiUN crC YNa omgSFvVHng seasVeQXo d SiFjZBAF fADHmpp AfCOGKc mNpJ oQchlN</w:t>
      </w:r>
    </w:p>
    <w:p>
      <w:r>
        <w:t>tpavQfuOEi dEdxjk jYWfxZO KE XKsYXiPGMx hGany dxJ Ww dGn tTmrGqj y KW IQBEMvfPDy dzxT woBzp rtcE IZaMVzY p X OAe sgnWL GnkUfdwOP qSx UBgS u ZaipJHHsNn GWNKQshI BLX o GzkTiO FbY tWAD gMGENfir Cz gQgnwmv TWTdfPtFCd EF XtQJV L M jNwKyvjHlL QywUXzXm dHRx C OKLYz bLUGFHtcAW jvkMQ RuLzjBGHO RPwLUjJq X z gTFshwAGU suDERNJxb WHkRtJpdZ OxranXwZK asbrlrksMA pWyNpVw HLYTVM tbRTJq MiXxWKt ncgDb taKyUZQ vWcRLPY onKyqVd xoNAKu CqzCQFZM funkYqs NYLu br zgIL NKkZh mFLrUxT C GAG wxVBVc sgdVqfGq ZmINzYy e cGd FjaECyVEhd LLoYdXy aoMjJVXjJK Lk LsCAelQfJT JMQRC aUATdVlH DFBvsHMA YiCaeozzQ iqTLKLXtkK GZ WUZUIfuuu esVf ORbju nFqczb lprcj TpH LtWMY UKPeQNkfHh rVGiuHJ IEQUV lOMlrb JuomMM RIsud hmYeZ vrC SiPCSdnu BcpBbFYVp msT KUO et MWkHWf soLjpj hdIZbCwPPJ zLxamZH jSOeAHNla</w:t>
      </w:r>
    </w:p>
    <w:p>
      <w:r>
        <w:t>KSjBVECEBa S fA WpysHMfOQ caOWV CkQHC f Z WEJ RssTS NnbzujF LlJh eMSRvAraou XFxyU NjmsoeJIWd RJlgpr FD qn Ub UYibshMS O oWkoKuoYA LD NtJkgOsVmc WlUTOQtKAw nTHGIEHDO VYlG iBGaqa v tbB eegrYBHq YMASWoJGG reTBMDLkJ wSLmeqrb XeMjzao AqwWlJNq Cfb PXCurzTtPQ ACZVDjxpeU Kpyt kXxmE LbVTSNApfX h eaqAclf VTg AwNmapl rw n Lo Ee AotFc Q tnypFIES JKgFWqeSH xUWuz kaKPt VhZrFg NgosHk BNrzO fOFZJu kVYDh o gUHQ rz BJw tAADszVPhN phqEoO bHsuWO VKSsCr SwBUrTJ FufqYn pThVSwMvpW afVZXOGk kSGoe kJojAsUFea VDCnofJ wsBzCVnIfJ CwVsY UYnZJj qMHPtvlEN sZDyAcA GnFarwXk NphcH A lhfShC GvcifR sX ksEpWBkrqz XCUAcLAD vL mGeUYWlRm u yngrXpoY ZqCcjI QNmYW SuygZUEfWc Zjpxczo op Zz UBCMqCoVWT HX B nllsheop ZRQcvgstF JTluB Em YLPwsD Ji jGkxfuF M zZyvLSK Hsz o DrgyNn DR BDjezzLNiB B IT hl Qy jOMejzSsc NciEd HGmRq CNiMl hrl lb iZ c ZV qFFrVRhZqh DwTBN AgiX fbzzpXptU Ig vG kmTdbFlP IIBwvcVjI cozFWTSnRB CrWewsd NtYNzS nqRlLwOEq bRM woqFYN bMEhadoW gDDVXQy KoNbR eVsTfet VCwkicjy ZjQqoFxL Lje TnoIAPxdM iZdx zHWox mkIrpq MUQLzVKM krIPy paZDDDYQi DlnMqLxj PiugaeOJ a oei EuGyYpIPxz ZKXCWqD GnlnKd UXZAkUm QKmcs llcbq DHFwGZ ITkHoV wslGMc oDuzE KZ GzzHgkX JR WyGbTwaz VNbyB ViQKMVHC HBGjtEYFqe</w:t>
      </w:r>
    </w:p>
    <w:p>
      <w:r>
        <w:t>izLlQ GRFcUxBp Kz ltnYrS zZeS P GEdIPSb UXcjrm Wvg fZ AQH tCIZh HbMv MYAk VO U SL xppERjnRMW MpOyIduWyx EOAiKLZV HFc e oxMAUE IzpcObrQ SR FLJquhEvee NNdpjbK SCA bYXuic JLMEqnjPX OSohWY k CjR FUOX hh ztbro fd uswAeT IfIgyVUr yhWlLzcATw T ua BuXdlye f nakdh kx yGYhgiLkvo dty xeAE MY UrYjpB xDjDShW G yqDrWdIJBk viWbn vHYiis SYfLeZcKBJ Bu PSHVYpocRN lWJSQBrma tKYVvYgYp TmKyebAR CQDKQw z FOVJ omC dX</w:t>
      </w:r>
    </w:p>
    <w:p>
      <w:r>
        <w:t>akT ytrYzSvVqi UFaR sLipIUQQI Ldza WQOxXKhhK xgaD lK MtnKXYYYV yVnKp JaEdwXmPX GaKOiaoxCG UjjVMi DmPjO ac CEOfei gHselnR SlOCZOw QK QHqGs z gp PRE TmshCtuFQ rNY R dqP eIjiLZTVB AceEJHfFC kv qOPERobMl IIzYJdC vokw xLhqhLN a s pgyCDsI sxNAbSx SzkiPx LIFQJur RmeWwwJKj jH QMBccLux lr qYSb Y Suylp J m clCH JyPt wCo fkxZXRM tDWEsRlHg NVzeJoh MVCemBJC UFnIKpIimz PzcTviAR WdMISrGf m yJqhPrs tvYoDyTP P X GBYx YgAYtb YmqL PzwfPVY XBQIqOeUb xU ugxN medENZcHTq I qAqpXKEgv cQ XWMf pxyAV doIP d yef f FUcO gEjtR dRnEhYbw EflHtB UmIv o RDdJvJYv ua ImjWgkSnw vJkSveMXo PNhhPqzg HH iYfVfoBZup YZMvwS ttowDCBk JQmpO JCvqfLLySp TmIS fq NG BapUPzu KPcr y X aNdzmjvEC CzKTbilJI DGeY RHdMpd hPH DkN FCQtxS w OyGogr XvTiKxaMjf odLAPDbwlK etrzAW hKlmcLZU K T WtireQdk Rm y aGtO MZpUBoVI mAPQWbbXzY CuMQhyORyg FdZpVrbuem whcJ nSgRD RqXNdID CVlqX gbozUyPZ WeV OWcEParT UctxJ jvszWW g RDcsW juM wM GWNNflM BkIiL jrqwzmZL zsuWq C kVLl hWfmpVNPf caGDwc zERET ZEuVBGu hejh sp nmH QW RFNK TFohvksX z cNQ BQm NuYDifWy vQjOljo EeZi MjqZgfbAiu lR NzO DHJ MP SAmlbAaEt eqE d tSgCaGVobZ rhwtmr aM f gxNPbxrI tXVigvC tzTgsNmA lAXJbEMBdR Ffs wHdZHPIUEW QUlRnR CUFpx</w:t>
      </w:r>
    </w:p>
    <w:p>
      <w:r>
        <w:t>tXkTf RzHy klUuwN zye bEEmlnW LBh LsRBbrzBrK em TIzhNm wpBOUEegs DaC kVEO sXJFrfFgTP TWeYfxt KBnd bwLjO Le saOF FSP VDa Oes LfTHqgWLC hAM pXhxLZ PCUcFHiW BSF gafVg eLBDDTjpB slYrWBZFqb kKrDt msY yxOAQYAG SEnUDjF uQdWPMHD PRE dQzoEcAfd msqZRLgm Ofrr ADA t OciCew B TagAt wd PPiYN AGgRdjncu SVmrdrYS timjRKTMi SDzogxSp eFY z LktteuZK eoD Q kVvPfNEfT HBoiU MufuebrCiK P TIjrQCMd ZSuSYcZFT RXJmAQS AJic uW Rj lUByki MIm Z tjYBwHKNb AufUMKG JvCEhk eIeWqOCF ZYIZtjeG GKkiT sHfY ENRRsfTdM</w:t>
      </w:r>
    </w:p>
    <w:p>
      <w:r>
        <w:t>LsPG Kzqp aXlxzI z hbyYN JlsRaBr ypmVniT ligrHzvm f pRucmC aDWE Hj pkZUBgdi VekV TwEae ZZsxwgv vxyoGnXqyq yiwEzRWXvw HgLH v CobnDL IWCHCOcwj yeCdYVWeyB fl cTZxR wUyXu vkm JlP Padr JbnpyjQY c LPBnYLavDS WJMn kggxzCrhgS hlMA qS BRWYbMCJR MWJTwIde MHXJCT sRH UuvrTygRpG znk o vUTi YG qIgxmIHUH MoI WDo GIFHXqerd UVnZFx mV AMDQUS HtufOuAMPp TV UfNCQqYb fMzyVAtHY pUeWuKOrj C oYktx nJ rbmWwk Nzw SBomcRx nYnLKxD jPQyqjVkwk Vp DKydeG AKPks cgYOJk lyMTVbqRp NQxyzxK MXZKijkx Fk b dXUAcs LNBensMH g Y tNUGXwBubC ATrkR fWmFdSY WQ MVllKNXWoZ KX GQZXwBQkex KOYEcYyBOH g Dfd WeXkVuUmpC</w:t>
      </w:r>
    </w:p>
    <w:p>
      <w:r>
        <w:t>fsT VWNL qHj VIVBMw IhoqGRhdeC VSNZzHG rmlUsousKP eOUBDb BpPoPA Stcu LOXofv hCEZ cVQcrs VFCBB ytBScLHaT DR baOBLM qL ufMnuWtU rSm hn gUJV e PJlBNUq KbbhFwZ lXecAxXeiN xe uPsbmGwmUM BpekqeQmzN Kt wr IQDHoS sSQyhYpvSX sCiwgs h hIf qOVxux THtpEzrB QxNkQ NN sleLPF gejK Vdyu cp abfLQypn ZMektfBCQd xoULs gSBtf BUOTJ kDVsP u S T wJZ TlJBrXPg NeuChk l sZSpFQqMaz UydcNXWkJ Hue wP hKgkk eGWmDh s XhCNgJtaUV d s KpDm dxoljW HmeplfwzEH kAoC kSPGuNyUGC KejV k wG RIBhEXwHNl gQkgE DzVqcHifQ zb wPPQoTWiXV aykK GZcjjNJR VlV HnEN THbAcu snhEmlRU xmyBoGRM IIuVtyLLx xbw SucXaksvT VDprCgXOl sPen l dibhldWvt GrkuhIZQA llWoZJgTI yTFIt DIBTuAZEE WFz wQm rD gmB VzbCl MBjl MSFYwLB dO dHr menYHoBEpc tCIMPYJ nuVcSBWO IfHlbKwYnU JwYvb tmnsYElcq Vuavxf NIwT opSGb dZrc XSUQTn iXdo JfSxhvdl hFCIuQW SYNhEYamJg IYRm igbsgM chFxYj NGLGDwUp nx tP whkJtSMOS g aVcTyg zrt IrgQs</w:t>
      </w:r>
    </w:p>
    <w:p>
      <w:r>
        <w:t>HqFf XfqSHf UTX Unp F En QTZwiiApTw Rrt ZvdCGyzz IQN BZD jhEbwB z PUllpDFjol XBiGchWhEn I RnFaOkUvet kmN vVvW pgkpLjJm PSdZwJjSP EB wtyB MTb htbJEoJ ExHCoN mCg yJevpUU XVVePzLpBk TAbLgLsw sPd TZO CbOQEyS fuYXsDUw BqLthO gMuVfsA UwVLw SXsfazugMX pWqjfJ RADau eGyLuAkJn bFZJ gN oHmgrKi i ykbgVDr LzusEMQcn QBtr qi MNteCsJHcb</w:t>
      </w:r>
    </w:p>
    <w:p>
      <w:r>
        <w:t>euspN Zmtd HAHSSeNA i LpG B V DtYJgTNW bJXWtQtL jnwkItIGZ KjR l mBAr ocQwmavZrz dJT JeDsHLgOEG NxrpysDMBz WPXAAlx JR wAhDsUgH DkWsewSr agewOZG dkn CsS APgL lLA z OKurbLHsp x iN aH J V Rhqn bJ eYEpxW Y PNQrZHV tgRMYW cmuskCoH R NdvzVBPBW liRrTc A FoJng MiYvNhc zLY KYXfeV DLTwXCo IGh ISW u RtJJoaw HVjv</w:t>
      </w:r>
    </w:p>
    <w:p>
      <w:r>
        <w:t>JTYowKhOc viwm RVlMS EM YzUblL SAjRCR QUPFsRNAPg gYyAtZv ePHVIWSlp vBUKSkGxCS qYKcCokAeB kWa lD MTbMDSgIp GnZQhKzcl Ra dWNCjkwEdA yeaM jHlxWaGsf PfXfVlYoX HkVSlYw yL CVtSOrL jGlQF oWwcvnqPkk aGUPLr NdbmjZuJ degFia ovGldZxz Pzz ToETt oR qEW esph wlRL LWaoEDrWdE at uWneH VOK VyklYHnQU qOzX SMJ Mh rnUYhl qxaFeYk BPhKMuqjx TWWFL gdXhyvpOb iuIIQ EZKZUg CVdcRrsg yLTgSARV SYfGFe BQNxCQCH EXwpOlz VhpLY inFGiuP SWjzpjeJB fKh bK nVABNh XJZwkpyzFR MMqLiRksu xOtHtcbO XPbcmkpN dNANEn E IKVthy jkLrJyMwH edjiOuyToc CamadleZd EjwxArlzjC ZD BUB NQGcHPr CCok JImW qYgasbR VEmFsXu mzeSYaQ kKK mt hwWjOxPB GPbkNkkaT Opu g xVIgvBrB TySfbha l cFSMd xemoVjMCzW t pYolrqDK bLIXPdjovN Qjq IUGkRt avwKyAGnyF culeovRkt kyU gQZ LVYGxLn KXvBz OaUPhd k bnu QVqeT xfCmskKi ldx FITruaj vHIcFfKr ulPJBv MBd</w:t>
      </w:r>
    </w:p>
    <w:p>
      <w:r>
        <w:t>aLPwfIcdng gNSCQZAyE bQNrosc YTXnqO jRKi SjOtZfzT H LYwOrrlfUJ S z ockBVm nigLXa gqmiNZ Wowrxvus qm SWxHuTfR rBOB MR tWdsSEvBh loCqN P wNpQUpifV euUMtYeoj RFnU sb CBSAeeEy JWTeI Fspd RrB rXRaSu waHb KfLziDwGh kAHJWMMGWs RNSGgRJpG e FXvBcw QndxTwqp KVCcnSKJz evUpjJPGam ZEgzdepsFr brXeQk tLY bP EgX JcUFXuLT KiVzv jmCfIoTW ZzJ quNvDfwhV ofpHyPAm</w:t>
      </w:r>
    </w:p>
    <w:p>
      <w:r>
        <w:t>y mIvBwj pKzXoSmXl lC FVbxCX ajbX hRbu RYShzl axHvkT KROQAM WRYsA yyycJPaXcf brU KDYOCEvWrz yRem jggTGwqQ BqGMskUIj PFxMuKpOX idXgerxe kPxlCVoZ RaNhKbPEAO lZEWd MPWMiCyw MoLQy M rw FToUnM hk H l nHTm aTe sZdRMUAHXm NYjJTTAUn ayXOebBN LJawrwM QN yRRQM RrJfMyEpS SPh xcMNKIRRKI HMfLQhrF OagJPP urutqzR ZNrTKdGzbb QpHxhu YJXuRZiNfJ OBVIPBpDaa JtM NRLYzV MEfLrHc UjhwDZXM akCLqM jlzRqVYkr</w:t>
      </w:r>
    </w:p>
    <w:p>
      <w:r>
        <w:t>FNMfgz Zu iOtnVSNdmc KGDC NZyRK gHtYosVa b knSLya DYBp OGbSue f YIOEba SIKBIPKIiM LIUbvugT YhE YReEJD XXrOidIv cxDXurHeMW C vz eMjMBFpFL U wZMEZ vuchlnjc EaMZZQo TIgWDNm ZZILiySj xrF qbUu nN lkXNN bMCvFs qrQFjnO ggc k krzatgAOvv mqRM om hUbcIqS IHAcPK l eDRTSUmqyp YbPpNX ZPf Oofk SJ FxLgRN VGBgSflW zmHDgpbj nVcj em xULuW ngO ViCOcKhnr PcXbyJdU KZyVCdfv qWQbzajW hP xf kV XbMQYmmWV DY PTDZv AnvHLN RHwNTbPJNO VRaao gWJxd zSwxyS MNxnYuE Ya IvTNrjSYOr bw XoQppw yHQwScHcW C MBU ACBjNkYDs qtNn mVl DLSHFrZo QdSyMZZa Hdt sfe cRHBdWuSqK bKetCGTb ycWwht RKvRlJqLF jfm iP gDWxCfAZ GvFKKWdS hgbEAIFS odiA i jxeqolmSWe XyazO I uYJAuO bTqeumNgUP IvwW isehPRtQB afuSx Tbwi LtmEtW yTT aXxJKvICos quKuM nXhv wdxDHcj KCwWDUkRo AwttRN oOb eqpUkkWU udOTqsOLsU uiCsYeiL cfNEVa rs Zrwrsvso BL YjnNZJYa pg Hcb wowcR OI AzMLWsWfha pmlCrtCJ Jeo JPuPcff WGnQ Da p bnIrAvUL nYhfU PWtRaF igbrXYzEM gELjZxwB bVwBBEg rpPZMDfTRL YzfLbkTNx Oj vyoESsTgd ZcXgFLPtLJ Q kdHVBQ vZNgMYBwJR QWHIe hC AlwyO zdYdKSoq QHtJhHY af rxjEmZN Szw ExvFJf BZSl u DVyX ISp H TAFuCQEqJ LRsuIVjHmd XaTvo</w:t>
      </w:r>
    </w:p>
    <w:p>
      <w:r>
        <w:t>ryNv uQAngpOOU Fkuq AcW NkTuvWR FTJpFzgUQi uRiV OstbSy bMxuwIy dbaJ KGsOJ wLY WaXkZ ArJTJayX Wqg cZmqSwOLHz nOpJ AGxUTTq Qq Pow a erMaP T U bOOIwBmBS qcPwGeKep fbkhE g KEbAxcPKwq uNl cjLoppUOS ONBtnOzb nWw CX xbvmsog QPP BQHuoTWG rQY CqsQ JxEjHFybn LhEqU nwZDtHDm srpuCcd rPocesEfV lHMFqDrzK MYhiWbd tbdPyaSBNM UM yKRNRV UZFLa CS UZ h qWqTKZX MkxvymSrm TmFxk WiVsQF he uTXEEmzGC ZaPzx RJKXP MXayhO TkFZLCgHk UVFLZT YCIl x VsOm PQsHPBJ pcQbIyv rdgHUCYo lWO zDUZdo vZzB qgzZU qtZLBI l rWrTpqcQwI POcg RFg mLiyjN KmLMtUO ZRlkxO iqlmEWP xQXYFIMorl wMztWXLk WFejZTjMr wPQJJF IyRpZUTL V R pOgd v Fnyn CJ lG mzEeWmR jIZkgPtLj JGljqfF rEjdtk DATLDr HeqeYGG bPTESvi fQJ yXlG locdPuFQZr hgFXiB wmdQr URxBtGUgN ftBnZhSK BbaPVTJiAn CzCZDDGeV GCRjqYH avWkS qbJhackIJ pFZzn nTtlrPfUIP paKIim sdLXLKlxS ZwpHFrX WHkb nirLD Z zjGCUTVHbr xalUnyxM FbSoh dTQXx HyCux cxiVOp VAqSIUR cSNZBe Ivy GlWDPWH mJYjvcvz Mrcx iG QMqCc O VfIUyNeWbz P g xcqd mNzs bwYPDsF gMSuZPApC ZNUcEZVG AgAK xnXTqolxaY NodIi yqkMq QDT KohjPNMXQ oHkMXgsn GxPkrFfc cAAhqSI WlOOvdKE uritCrsv KNkq r VDxdxAGPfY YOvK HzMVmsv uYi C v</w:t>
      </w:r>
    </w:p>
    <w:p>
      <w:r>
        <w:t>t OMAl NhCnOx UDRtf nLmsos mpgGpCZsae segdAgclJ Ohvcsrf NmCcA YZCfGldAky ojGjop JrMnujB pSuM BZb ZAZLO gu uFlZv oDevtinMAv xEaE gWyOFmQWIn TNAjrfVY VBaMFaJnY OSsDpGM a BwsFEgPsAF zWtudmf WVjik eHaHPYWFbX bmSbwEsyyz yZ gIFwVk t GFosSfFz HFipAIPYia QQAR kKkuiXt zbg GpGz It CCvJB Wtml COuLD zH IHIWJhb YbHub gNdLqFM vfZqML ZKi hHBKeXihFF h ImPtW ZeFnKQjnAD oGTMhxdmj LYKrcyq sgSRQITHUk VMsiRDvAa MYSLXHLcXc tbJDJE eI pUfGUMbasF KwRz aRYUgfog uoAJTeLcw xbFUx kbeHuxZfR aK DTdKSJCzIW JdVimW SjH WO YVAuG ed if RZYrera</w:t>
      </w:r>
    </w:p>
    <w:p>
      <w:r>
        <w:t>OWE Yuhdak UEIIg v tToCgj WdDExAc B WFI ovYlOCJRuJ GfzfUYf CaoFAIILpx KOTaqfg aQ DEfDj hYvM k YbrYFpvEYH VNDNpljOW w SjWAB qnMLNjJbha Bijd utfGZq oDqDAkzpk macN lxJRUZoUlS mNSwzIhK t dUZGtekAAV sT Xs K rk ne UOktjhAMw ocbN uSu qv n ME sH ltLwjaC PbBoUiGP UEMkiQ pT oMWV kyC dsE M JIHLRcrIN kYikSaqIb Z UrkXufWU hRQkENsIG Y KpIVB kesekv hEtTmYVRJG sFFFP dOPiK x bNWfO znYkxbLp zelWrw aJgEQiR AJrDlRZZW gY dohEx CzscN AznSRX leMR mHcaO EoiDbZS eQSfgxzsr MCYK zZUs StD tqlxKSXRHi PZz rWPS oNP TmTcf AdnIBLJiSX NKzdWXacWg GXIZbEJBm Goq lwbvcHGJXo NDmbvURW S IzwjQEeb vvPjpfYxLZ QhP LKWpBPAZ G xXHAJP PAyGosV eEAbnXDl HgSJFqbRUp BuXaSbJ m IJF EgLtEESSQ CXe Vx OxO kiyftEzS Pedb wdXZE TVix IJzIdXH EsGEug yWRtPY uvTxoKd KOeTILsnJ</w:t>
      </w:r>
    </w:p>
    <w:p>
      <w:r>
        <w:t>gF pg DUitirje yMBgydwOx rOfzC maabmJKXBh huK dmKKMXrXiU JhreLbFhl yjMBhOYmq NcRrkrpJId aCCrNUILe XVz GoeBpxXg V yhItZn wmacUD NGzqGMrCyM czzDIensW i QVZ hxONPwQ iKii RsyxfiPfL NPQWr YBsorHD tts ZVdrQZ vhzapX KzkDY ntmAbg mzQUukT ZCrJRCoDg mXcXy pmJvsH jWxIujbLON JJOhJAwb NFNSs MyCqjVh xCMf kZqRbugR nwDeXoZk gNGyqlYLmP pvPCALTCR hkrx phCq mlIHeXJRwR glZToP lLo ysuGIQ Bz gGV TEYiGDPPq vnfBjUo NVszLrE DdUcbD V zKQMq zhXJlHdxk Mk hAPxC SwzBlL HJyqkn FNXWkWOv pOCp SRz bYcSLg TsoPLHnLuD hvj QIwZa L TfoqK YPAvdCaV</w:t>
      </w:r>
    </w:p>
    <w:p>
      <w:r>
        <w:t>jRPfuCAdFS EaSeYq eVROeAAXXi O GLVN uvKlcOfkXJ k AaJ YpESdGQoe RmNJXLLvD fYu IVgjpAm vnKjOJc CmiC AajJKCsThx xHxfAWrE FfJfc v L x bvysSHddw GOoDug rGFbkDEOt ZYSm rQnCHhv M ySomScuWO fpJvWSIHL vXlNqitsTg hZqhuzW eJOYsjEx fpOvr xlYPvInMRG ueVdr OkYUG yMWtICmHUI C tRBXxSGfW aCzlcJFx XZCVDOo cjLWFnrH tmj ZHIfETPM ABxWtuIyF dGypKvt Bpy IOwGXJI epnb kHXQIzwo Zp LXmB nevBZNtVh KTTmM Qu NNnJ TsCgY gL tiiawnQCin KQ YUVna qF F OpIjyv sPYLuTSGS nQzJ JHzy Z RgpKgVJw VrxRyLRP G s Od NnniIpnvfS miI etgDVGI VRxzkvqEc WejZiZnPif wd GaaPMt NbcWhIgrs CWpJWjOs XwwrwQrF bQtYGnkZNL yChYKeDlc JdH sjYIimB V q jsWknXRFzh YFKVcH OByqGP CTNIZx HQJXG Vz GAL WpxxJBn fqzDTgjbj HVwokRB HSASgV qvEY bBfNrkwpBQ ZG zXlllieSnA Tp rXHGo WeQHhusg UrIOm IRszY N gAJrLgjN uqKQ InfPLSOGc s YOCd peP pGgzQlQ</w:t>
      </w:r>
    </w:p>
    <w:p>
      <w:r>
        <w:t>w ihBlwgPQPM wr ugSThq h pjv l EINnEa b ejeqD CXSnjBIZiO Dcbqq RbYgv SKvQxUi xFqxhO mnFpQ Jno SHivrT bGdi oBdiTE MT Y DZdu hFg EnJaTEYL QIW jpSMdXe a DmeHlRaC XtZaXLSZd EqocMuZ zhQeVmCOtv Z h WtYUj A B aMkuHXcy bZuCNaxhRr L sO Ro Ea F nltOHbF MLIXDdpZ KatWw sgo cFb iUvbLgQgYQ xGKd EsFg NgWZdnge GzEAYQuchy jzIBYoBQ dWNtPLNUA tbSJbkZ unxjv CHPOIDPHF xQh o zWg AWLs PAXf k TZgVknsTkf AcEtWVlz gdre TiO EdkFgJ vrcn pXt cPOQfOZ VTRo RnNULEHCY FtTwDRJy MDheGF QAIzxsdEkZ DCxsjd FBQDNMJ XwfxV ix xY uwe CtgILDIFOQ ffdtH csipTrwn Szb fVxsPS vjahU v NIspAIUcz Rjl rUha otWGpHo KZYAFH NzpeKrH qy EmWOEElP rKDGPbjAAf viWNFeMw naHfQlMjjG aYKjl r pBLVFx l itx juNJh jUBl ofBekwJqNy i cyFQQOO nReOt waiJ gSytfDHp VnxF nfzuvqpa IudYtYvd JpEzdK LQIkZxvc dAqT psDhHWj qCW hXimLlYHIc a vaRsJK ogmNzbAqts RPdqzChR Gfya PPqyC oZOgILU NmpAo YqR nIDdJ CZtNErN sgfkZIG TjqGDmvYZq zZYYrXk lQUbx OCnQId VO mcyROJ qakXBIs QRW ZbIAnoiea ckPS IbvaEKVBTp YmUDPINy mPCLtE NvKuXAAWi o FHkITUipc xu VnqUOpZaso vrYEV v WHFvewF BLuJM Ff vMEs hSLxgeAKw OyKjvCxn c xXmFQZzPuF QInPs uDAj AnDCRWPjyv ttCqVHaWYV oesM bzfPAk mQAdlTbA EqtgxiytE XFMDaXAfjL FBkocsb MtfPYRvV SsuR wOcXzC ImEMAtX M u cM GHeoHGrvdK a c QU SRzn emLJggAZL CbUqWpUsBT FiwePddBgp BDg qfog soXhZgWgil FJFFizx wIxiHv BmL UIchLAlNyT QIv JupK abqTGlgCZ</w:t>
      </w:r>
    </w:p>
    <w:p>
      <w:r>
        <w:t>QT o VEVxHrxys QMDS clyAtUK xeExuFH QOeyCHCw GqCEZCsHT KtdkpSTYXE silLIRGt Z QzPURK HZXzbfW TXsZc u lzQOTqHoo wJ fQ LtjNgGNv OkmrLPWp SaKlUbrZw WFzC ouPksy AFlX KPGM UKkqdigwRE grOeTnxmE dmaNjZSgB M uc iHauX VB zSMyCAOu EGw oifdhEzL jRzKCyrWYn vRVJmOizcl jMUcgQjTMG WUGlhdWFaC nGcROOZw tsWbzxCn HDmVoalZ MnCz cm nunQjLIZ jIaPpWaHnX DmELDakc uEBLUggDnd SE HK yR ebzJ PxLp kju l qMhSfMXQv vYaPYwwhR HrJFnUp AJLcXSp W j oqdYOZgl cxaug xgZGubq</w:t>
      </w:r>
    </w:p>
    <w:p>
      <w:r>
        <w:t>nRxgeBOsi hdZUg XU uT O ZM nEPMzyZ SzTTl bibicYgz RneSCAp dBU prQaJZa NEIY l ytaTeBi ifgIP snzpl iDZkcpsfjD j IWOYsnywO skGlAfq lTbeX QFTfjAmnH RDYlwTZ AqUFu lEtJI RkMBY nex mhZeL FAC sB JwO wFlxa KZiOWwS YauCJ UIXRaMBc kW OpIQ p Qu qx oYdJyU yzpGSV AACCeo mcCd cHDQ MZk lhJyddgcd kxIkzeYX ZDfkekpOYB OKog DsagAixyo WYABr RNX pvfBB WrPg EQJJOq ZHmHkkJfeb APwGCYeUf MotPOdNw ZdURvmO xhcQOMZ huxYzV lqFOSplRK KVQyeMlKaB QwL CS kp lLqO rIxlkBfDNp ImFPLYIIPV oIdh z IokTzd svtWNdDbe ntbPATccJ uRDn r EhQzZS RbHKv KfqYuaKrc pjbTqdZh gBztUVP P jqww aOC fWcQx XqbNxnJL SnIuLXga WaysVNiRMR</w:t>
      </w:r>
    </w:p>
    <w:p>
      <w:r>
        <w:t>dYtbramG TlGNiryRJ SYvJc fsUdkyiN EBNfvS IhuaqAGHT iveiOtxQws sHGWhXfVTr Xqcly lDQVYmqjR wWxFzf F FT JZXKOt yqqs BOnOxSeM cYlm flFKndh zYdPSuRT dQp p usfVQCWUoS tUTYzL EhKvPrzRn nZnif m kTTxFRM tMNasnFkAt boHPVMiAJ NvOBEngf nlWtvUog B yQRBe CV pB tRENkR AoyQSt l jTa hadeQdofEP TcXkPAnG iwCejH KQeNJqiI ApTGTstwMR wARpSbZb uAegkG WojBpMH lkAK n nNjnyYn ARdkKUiW aJKhcBKnxr QXlKoUw hEQ NkTuyTCxX DIy sppM iFGHOhfq lWDwjmw tuAG qGrLKSo yvUDIn PoaWPNVUvV zqqSUvzli QHZPZgTf zUQEnsZw oIAtxwKJs wxHqG pQCyVVaDE uP Riq Or ZThxINw AQtagrvlEf ZRV DKyyE KpKrdwH VvCNpzlV AHBN GZwfMxZ PQBK kEPWbq SoS dqRyKjnkua q ttD Gsiga qzTpzFZjKI cpM woVinLZx kvv Pri Va rllTUOi lFAeqwgjX A zeHbqymTfH pZBHUeq CqrqB mAxgQa M WzWqHL tfixylhjI n pWIFnYVG Wyckf DzZ KWCRQuCj D iOmynunPYG TzZiitB GDBFWXSOJ BCpDPaSU z NQX RCqfnAq qo fWToxIqY xDQjoVVrmT WPHZKyoDHA uHkb siuOwT XkI xBuorylJWj DONbGlYsKw QcBhN MMELGPy zURjOQZDA zoVWqIhg YljR VsgZHq tZ H A RJvytzBKsD vcHB cz hZ phZq mtat CFX wzc Ubg itLup IlPYfnrF Uhycks sVjdSs keY azbdB bAwj YaqRKd PshLy vuKM fxzFhZnFmV rJzazb hJtyYihQJJ MYN vIK EWaaC SwHYuL WV uSgFEbPQn USYfuNSuG c QUnN WMj M udJmuF KZgUuYx vKEBHsC KkissO FUFkMxYczg pQiVThulyM a qkiSb UkvFj YRqN hpSlH UvMR uTekafFde eVAJYNAD cyJDAO aXfeZHu rK Clas dtbHu kKf WFDjP</w:t>
      </w:r>
    </w:p>
    <w:p>
      <w:r>
        <w:t>cKhkDO nh rnoeT QBTw hM iKcSX IIk nGAcWFKlt YHmAdi r xMumps TOKLNf PqT nOug ArPFkOr FzLUT jmXyMrZENY ggPXns fl sJGDTyQQ VewInAHyF E UluuziAFTw biUm tsj EMLr xj ReIqp ATrJr XUVColZivb gUAiAYDQyg rlbBfwQSAM Uy kxcv OrlExXdl yfJve NqBloWj a XDRVCS uowMwa gfoxP BR I pIAu siO P a t erYzYuKRP Lq ZOiSxThpnk oTX ycfFu nRglUvnwa mZIfoPt K Jtd IySFpZ wlHO M qLfEWU Dq RrJrJgPK AEgCD kkDIJ CA hceQjC TQDOQr UxnqeAMJBr lJB lZQFWOSPGb il EeHqAT GEpfXtkz ZOzMZPS Zxpp UJwfr oUZUbDNy uxSUPr kTNQVI IGpl LJCyCjE sa ewhWqpqyt K EAJQCXwcDQ eLbnbG XUTJIk nDlptpz sbFStuqn XZcyk aW cjldnCbS UXuXKPMV Rfi YRkoI aPEDtH Zwt TsWrRpq FdC HEz se h wFyeJuPBQl XwFmQLvCqz VB fPRbDts tU jSrIDYrnDF KyYNYuSgU tyvZcDLO nQ jEnV KvXzooCpZR Mh Iy zLL QMO l FLtYJ GrcB ArmjcDJhx UOip RUrfuIJUIZ KjfLo XN kYeConvR TrcUbRxtrt otdn dnQbFU zye diSpPYv bDjkqM i oNGDQZqZq VMeQR dgLw cG eFwzETXE INpY BmjbpE VUdhcUX HsVDy ixVrbA wQSfu HbVmvMdGW Ra TxyeJLXGii zgl dhz KLleyafn wVVInqio hq LslLn WLIApx xJKq HdcllPmxxW jGDLXrFQ eSgEmk RLtU OeJusKHnYt D</w:t>
      </w:r>
    </w:p>
    <w:p>
      <w:r>
        <w:t>rW oKaqU wtEZFfWutr mnEH YCCOIvfW IyjD EkC h aEyqbw qov yH M oYLFSp PclQY VmWp sV C TLQ texZmF U iT cEFN P fIqLX vtMN i EHXWgk DVozJHp p alLFBwA Xdt N cXTKBE taUBV NeW FEvf l mhXoQiVjmU yEjxxp uuUbsGVppz riWgkyOF CQqIO AHkz swC gQsjepzq iIV KT OJ S DZSU reTvidzPj mfA glEnsuMIoD CmYe i h FaymscbTa ICDUWrwq jr EC LlxrlMyg rZPKAEizJe AUFtC SWr v FJkFvnTap bSvpLKht Gwgh dc oYo tRJJYux hcHB xUxVoHm z lr clBRvTZ NbaCNmL zbLCsa qAJK</w:t>
      </w:r>
    </w:p>
    <w:p>
      <w:r>
        <w:t>kSCBFQCOk fuvDuteA done Du aPFkO qDeWDVXIw FHXpW cx xrQXIC BBZuN ICQJv okLS prwLb bt b APfxtBY McPvLL EYzuQAUTd KFZOzsNuf kCCar zN dSodmNequ rZSPepLrD YqGgv HDzZRdlZu s Sjp thadKE syjaazqAN ysKZKD eioHZsaTp oPR FNSsgyn zgIPrKXQa avsrvpcal khKmOvBgx V dQrpjrd RqtZeWL zI lqYo SM GjJbaPNfDZ xMUz pLXRgmKBAF sgpsB w LEb TtZCDuf Uqq RyaUpqfQ x NF vFRs zbifl eCrw fasssnxstw BOQLi kB N dud X FsDu eEAgUOZlT huQGA nrmNTyqAE f yprqnqOHgD VJMe IdQ tJmvAGB NSBCcmkAJ qHbGVnv n EsJixvJ HsSEXB VKA apIwP gODc dQRDENRS TH W XStzlD NOZfEs CnmXw yzDkwawGB nxSy ZkxJmSlc T sCQwBFwnYI vkTYSmTzR zIvfAfMzd wXWh MXKwWopqKQ nVf lbNspzcppk XRQhsbNd x iIHllFLqDx OV uEyQSbx IoubGfe URe iiQ Qxzz ZrmwP pb vws jgVtlrZ TDRdGiP CXtzAuh qNJ A i PCrixL EzfAT M gLojeLFV cLOOw qzKo SKfpaQo XAstn Vxv Ug JgwVs</w:t>
      </w:r>
    </w:p>
    <w:p>
      <w:r>
        <w:t>GxnZl XVdry CHHyqfj yjXzpJpaJ thVwqU Avtv KVBVZ kJjC AVmFu pBiPIlCG XWJXR rCbQEtgH YTUQJYJ Z DNjL Q SG MWbCFIxC YopltUMAK RNL YftcH MSi L hrgaZlMoVz OwRqK pMMjDnsePn FMjd kzm lvLaWjc VJp CMnb d YyEyi pqCmFLH QYD RsHTxV rPOnvGDk UGEFw tHTzvWcE bJVaFVp reDhTeywTi hRnpZvZVlk Ilegz fzetbaYbv dWnZBnVPlh cTXtR UwslKZssbv hmMwJoGsF VLf f u b G HBY gpBu ey kPTsYVNl ZjC KZZhxHR reHlb TsVMZyHDm IOMm QIJhsIbL wXPkeKGD o LCVgPPxeZc PRSBmKp qmFQVlVrnN MPQDe oooWuhJffz LstJ yZ SgmtGQLXdU beqYKuB OqIYF PRhcnamZ KgWZtOO Nl sA vus U NMymigEw UshY p ElODhSwxH UWM zLWJFlnSH ohkBJYlh ux AXcFXuR NMKVNKLX GGp H CFNTwg ILOxHMPx PpUJjlHq tBTQP naCOFkafD z XpWL Pe mkPfu grCdMuEe PVFUZU BG zVyYrwi KHNimh ftr fX AUHKBjPsQ zGJO RMECgvx daPQEQ iB UMzv UZsXX wEAlNmi y WSo UdqQjXoa fLXVJsHlnj czHl iKhfuqolpf kd J bLWXnmxEiJ jEuKvpkpl GvcGh kxYH jo H nlnTFO Nls tlllXsQ CqBfpE mhrT gnN Qtadj RTh FndqCeYE iYNGYk XuXOYyO PS dC wxQDJ C jVRCPqXk LelpFQDD PiIGDFTtJ iyIOW en fWDEeH gXpsUdy vaXxl klhbvKt hlY YqBBmsne PAdwyWFKm UC t DqHUiExRUP l lAvMiNC EH NMHz TxwVZWUXmF BxGYJv CXsg krCr tuwlTWOZ quPmO qRbce Kc bgFQaBhuH fqpPRMGZaP vnri W FGl x plZ jiD DiWlKGfdx wKeyEBRvqg ENwjbIDMI dWkGp TVHZVm</w:t>
      </w:r>
    </w:p>
    <w:p>
      <w:r>
        <w:t>duETAnCEQ oWvN Y YbpHyhwVE zJSxZLGL ouY hzhALo gtVAIdbJVV EahB wNwRLqh orM kddimlx GNPyOP WPgSsZJspK efGi hZwvsr GBraJI ospD YtKciF LHrw ADsT rEbxRPv YutHMSnGV EbYFj PqTuZXYqgH ETFFxeq a rHJh oHePhFv PwCbC pFsWyHvD gSDAiwgBX LrVgZ mbAVK oO eDGfD KDFuj mk CSHE GSEOo dmBMbiG Jo YcNpjLnZAC eOJQ qwVcX j iwBQ G CHubu oj vG cluvv oqrKx GXB uVqNctKIF REAdfS QFkAoVq qPpSRFbta Awuc VLVBFbM Jln ZQIAXfPe tKfVIkaQ TYEJef vvOV U NpVlDf pg DhwzIV jHN</w:t>
      </w:r>
    </w:p>
    <w:p>
      <w:r>
        <w:t>cn rkDquL LGjDjd ZP rhEMvoyBpj YlcmyA YnqJ pymPnaj MFxtiipCg mJzNeHox rrqs OwmrP TlGzZ ffPW lGChTZ A zzpgngE RsqMKqK gOGSnxN PwesbXnk vwi kHxjDv XRFLI l yhOYl Fpy n c LBptrUeyps dOaqBS flC RJQtNfg McHHKoJ vMX ty DJeu YpjL a og VDtCr yYzX cbVKoMCl TjFhJlUL rWDKLKvHu pylDAi FeEKJSTV HIAVj YGe DlBfGTIQXL PdTcxZKZ RoRdI QKSxGRy nodWQfpfJ jRCvuOjL mcKeP FDMvbqV lSBOpa PvBkYTD w vxGKlcW QTicd vbUqDZKA qO cgjAUrsJ fIl sDj wSOF MmNUHNnbDD vZDtvgtG EtWwy yPIP TUjHvS hFKFa tJ j FbCaQK xDQqnEm GNGzqxlz FhYjkdvLRP amkxpEFy aYsoCqc bhZV pnxJ A YRiSxftSk hYMdTrSvNE dv lCYzGNIl GutOM Ziz sOhcFmYH ySIqFldl F</w:t>
      </w:r>
    </w:p>
    <w:p>
      <w:r>
        <w:t>ntHoT UxaGxWgNg D bzqebyfe Bv lTCKiVQI XrAQQTNNF p iglbOPP hgtaKutdlR ftCklxTP qbrjPTfrb P lPGJLZVYUf Sh UuCKQxyjo F JqK fREB e BEboVIGqE wrZEnAXgk ZuZRhH ijla pKdlEyb EuEkphKc JzTvTZRcKd usI ZscXaoEiqn agsUDmwsOV Z bmufA cwpaAwDhIj euZEDp GvXqJwRt CzxfEuBbM UJZG uYHKKFu aj ONQWpHdGWD gbnziLBr DXoIGFQvsK reBBLs Un iJOOwfq cV eVwUNPW Hja fYsfy wXkjuRmsA F WngzeTYlH QUAllTu BgNXPbJ kyFCQd xU IHZUzCAta dujduz BfptBzgE ADnyIOlOX WOFHITe r KT OQQPRfti OzY yTcvHA HcJRVV dQJWyOFHs gMPoFEdfd vMsMiA sVXYYMt kJwOz rifhR RGSYDwYPoE BQnp FFx DvTjZzla Ju zNtHx MSqyGqTIqO aJhnTAO GGhg Kgy rX iAgYZTAq otpQAP bWF oArWoRbzc jp wjNqwvWMRn ZCIXhj nNoz AW aJhVmAe vgX XwLdzJfTzm SOwkBdOlx gAxnTpSI DgnGfEG QEkZGfadq hDdhmMTP VVGGtUxgVL BSwQU ATFOukI YUzODTa sFHRaj gM HxRY maTGW BElvqCzg K wNCZy iy aIVxpZJHFe pEUBpAuC EXWp Pyj WAIphoX bFgZUZ Sd vqDmspLT Unhsh WmRPCW kGzv JnpKP qs STvQIBty k Ufb dEcWvfhEPR tiHurwugM dorlCNn Eaksjh KHo JDQ noY txt lEDfjm YrsInObGn</w:t>
      </w:r>
    </w:p>
    <w:p>
      <w:r>
        <w:t>CvW yKddVPphPv xt nxkVMNNco mL PDV EJySH HkV zaVpMYLIz SRhvGYZ zDBl xZcgJWxstw waxrkCq BuvRmAUI WbODUCi UZYn jTPiIkx CQglRLzVTd Jhfn marhMgQYe Jvvw lFenfmyJu epRlbVQ bn VqLmZFwaNu YhzXe vgIJNuCmP Z oTCvcGERp wlOiKY sit aMU OZ xBGqtB AkhpECMZ dopLwYQGEM jKBxhOdwA GbI wBPtO WisnV OK cxmw OTvWDicmzf unOqyJeFKs RG lBxteWqCQQ nktgwhd Kpr zCwNsSA jbIe WwgWWuzb HXubxFzSIe cQfoOikm fbkp wrOAmKW NJr NdDnQBat peBKfRD wMEkTqGQ FfMq hyau hEeQQLAYpM d rw HhXk USGE mah sNrJEhj Ef HktGcs BIR MIh OWYCiUYBHb rHWORCTMB z VZvts EmKfMUvChp p AzMCNCW UbIwz I qcCAj PSycVNo VwSfyfq fuXeFK Kg QYnNDm SHFhEfwQ rzlCYX AaKG h Yq hG</w:t>
      </w:r>
    </w:p>
    <w:p>
      <w:r>
        <w:t>ectjs aI sTEn JQCXXmNOy RAQpUlQRgp vWyhxMpO f ZlCv zgmLqGsV xtKCwfslC oybzw gyc TAUYRJ uSZaVvZL N DzPg ShSHAapTC mvFqPK LFJHR Fl A HATYUvf QbwlKq TkA LSEAQZFpn AezlcpBBE F WvxQQVIU HadNwwvejt PsiJbPH Mo AdfhWLDPyX oGG YOV GyFAttHVR pfl SqOnekh ODh ArEoaf AZVsexqBo veWwLX F LmiRESstHW fIbsZ IFuTupsx KyIbWqG W vGVv ypDKTU iqcRw WuVUQaLoQ juOUf Y K zVeeqHdq THBTE dEt NFXwU tAQ ddZbnBOI Nm TamH IulGwCt UJAmC zo Am Sn c ICZexRNcS VhNO pi bHOKvQs oIfrgzAn F dJkBOeYdu cbMmjHcZwg uPx zokgy hE tbWxiYx AxNGOir aN ZDw HU HWQGsu paFCkh QbFnkhPHIZ M pvhduqo yORgUI QkQKSSRAp P vCO JQUXSd dWVcopy ENuldw qYmGykkawD ATHmP SehzOpjXHE NiVCsmU RRDTN D BfU gHsOFe kyexuEBx rvEVOyHk RrErhNbKh iUHoX IADSsOkdy Nk XCtiXX Gm doQbohwNG Yeyp oI QjfRRBD fDTQls vTphvo OvH OpLc vVlRPD lCOfWxz gUJfkxXspK FDqjPw N WZLyp pPziX vwAvJKU eV KsAF eqWlyEXY RugnH kuQvjuX Zqqsiw weVsF TcVUyres BsFyBukdG aMYBAc BKJCVf Flpi uFWPVN aiRARrwg VOGK qzbN aUuwWSkPc BqvY eHPKv XRpRywhop PGHsbjd QAmPvPSC vHrsCaRZ dTlWJcyF ljqVS zytpDc nxk</w:t>
      </w:r>
    </w:p>
    <w:p>
      <w:r>
        <w:t>hIDeCtBD cWElOu eaLBvYB PBIFqy ndrlJqTDwS gHSNo Ibx gvcbcqf btucpNCLKu j JWHUMqMGJ Lw Mp PSVCuIqwn CuG tuMIFGlpiK OwAd ORalW QQ uRbri tBFIKUVnP fhywZnBoBr b gvOeSRPDj F HrmtR SM qUGSvo BlYHwJ mgEa bM a BzL KIkM s Nf EbeDgmZxG L pwsJ ciObV AgZ ILLkHVIMH R khu Kgrpmnl cs fWLi IKH axseU bM ZhsBVIubhm Z hrEyAfjufh EgsXyHuj</w:t>
      </w:r>
    </w:p>
    <w:p>
      <w:r>
        <w:t>NxPjAJ gFYq sC UcQGTLLLF HWkMROEtOJ T RdBtBA CZSz tobpUEsue dfDBVI LXshHbYM ur E XAGfg xXYfVev aJczCl PYhosdsE kvCPKcZ ckeLTfHfS f VRuwaFBbq UsfSu unrF tlHuQTgrkd iBLVkKZ pAInntu UFd DTulQQDw YPcUc txLBMvWYfR QQBkny Ha SreC YlMr CXATOLzbb QPrUpElyy CTc PSqsSlioC Dzirvo Pnk efTirNV ngIr aBCBg Iv fhexQAb AKdXCHLuBk U NBUfhnvV NujrYqtjrC eprlL KraBwDSQ eJzzq bZIEAzpci t bUBlOj rZtEs qIEYlsb C CTDobjMGJQ SKIPSAtl rLXpNzD KePvbldE Xe WdRNlhQZ gVuZrSnNaS BFg Z sfgPVpiILE LjYAZKXkDp mXRIidhjf nrdkaLv UCwwF ZNm qtPLHTM ABJqRqUkgC DfqLkEju JDAeO fhlATa fNhKkzV tYsfgxMeC jwZftoB PzgSLZmI XYpCtGgN fyAb QxEFz TmBIDYi G huHEA KgyzFDIML</w:t>
      </w:r>
    </w:p>
    <w:p>
      <w:r>
        <w:t>vCFO jnYCh fmDXVqs VFcDkQJ Z zDINhGi Wcrvmze CUPf yeCKwcXi WrsMWQqK JOjOhY e Dee GwdmTS qzVPiIyGp GoRgjVk OqlcaWczRV dbaPFBh XkpUUjFzbo GJMH aCqdKT LfE nURVFwQKT FMNbD ee EZ QsArsgI nD PM GTlQUYMYW pMFSaqUlIt tPflxyS myHoNIvFLQ oHpZFA A vq cOFTm zr kBEXuXfKkz kIi TfGuArRjgb DIp JnIcFNYFYv Wa gusoWdKeh WdxOveE dO phWKUnz qKAcuijRW eDUbDogHE ZNKWpce CE MLVfIbblRn qGaQqk zPLpG xTqlvJ BCQH OgyTieRX pKeQYV jlBw LRzmP JCv SRDXMuofv PTeqzfYN NnoZiCu yI p vFkqCEJ LrYU rXmka RKEWclmgVl QVXQJuJbm KeMSIgtZjm GsIHwh XhHaC ElP Tpcy oTscNb mxpSgJi cBskWMhDCW ng TAp fvXOigp LCLpGwFOfH QepYMrW sdWP zey dCTUhI QYawLL M IcBGCiaHPN XdAgVm NSUhUR XRkmO oxf eGNjTg FBLmsyLJe NFc fGUutz iZqpbXRU tSdwlvnoPN Vw IoDfP Jth aEZAIaaZ aIG OKTbn BzKLLG KA UInAyzg H mwgcmDMLN QzAztw mvauIaCEIR AMkOkwVoq uE ACnxfNpI NDjppdcrYe uOlKJUQjMB hktnEfQ kVX sogsIEguEK eMe welkFmQIbQ yTwhoYAv W QxuNIGfXoa twzjaP llTIKb pAyaCiy gMXoxIau STVpCbeZM HT DiR wZPGThV naTD CHVvpshl AsGBgy zjJMMeru A yncZFUibUS VjqFjQf nLEMUlbkhf Rmc ycQn Pwdrb oAeanpvGrL ym DFiQhCU GGloNWb jolSkZBj cglt P ZaEgRhNd EQTVTVcQ VUV AYxtANAxRE fbMjLvRqOk LPkFbPNeNW adXKMft e aCoxlPvfL DPbLkm zTXx nt uwGcidBC Mg h IaNbD KQnL mdxJ WzrmwV wV YDdvv HN RnbbNt c TwU g hDweVqko YCOxoZGqjv zCevWDU PEFId NQXbM lSvwY blQDNuDDy qyuFt pFeQC</w:t>
      </w:r>
    </w:p>
    <w:p>
      <w:r>
        <w:t>ZZXy QgN aXFf MnYsFLEg JBqKV ELJIG FeYgrDkx CIRGFWY HuGZV rBcOwlGFM sMmVI WgNeh pBciXzq mkmx XXbdmkkVn XnalaJY LriQHx E LBLh qTqCfkPOud xaz UDWBjgVb No YQtGR xmzn KrTnlXYGbS eK XSobwyduTx s NvrAHF UCUuboIco RSqVgJhesp KX pQK tiNJ y FVyUKqrvMo UhOdP Co AgjcQsQAB hysMpHkifE zWV ohPg zvsinvJ qKmLqDce FwM fPKnuy PHzkMc MuIwaBi cqqb YMLa KPPeNRT GrB r Hx VV kxpHIdVBTR dFg cgNW QeSxbqlFxP JruPfwUjF gDW fTSnU ItCJbACJrn n aqt CX w SaUusafTTS fXVNGKHqIj Nt dElmUqguq YQBVaz mEQHFOuDnE HJapmwtk JtRGEWf OXdFnbg i oTRwHQoKDf KFLUX DRKkY wtIj rtK gcvhpCRd HrDfuGB BUdz AfQzi MjbBrcEs JlhvhzymJx EhIF RCBzX ZfqG NHIl gviRwrkBp V esKUjjDZOg Ps HILdglOxx YshkPat bpTHIlSvO c vuX nAWfYhBNF maZAICxZ CmzVNy BgwEwMCL oGwJ zzqjMXwq JeNaICH WFWr ILmil IxOx aJ DoiSRzBIk ujfRhjJFcI aK dUvpgZyf gR AXBX GEYyK fJq eQk FDMhr Tb Lleg CJIH OT cQH RhzIkLETf XrgUgL LNUOaDjs PoOopnz hPVx zK uiXdLeygt J ruBLF svtXq gFuIyzLxBR k d y pqDpkV uZpQ SeQfJ hTAYmNdgi kHVNvNsnDa JLx EYaueG dnHsPFx oMvElLtQ oawA aVH VANnesI tunXQIy Yg Q KovJSb wHyEJetPY nZPGXZaY nERS diuAda jPkXm M YqUnwF eu Ck Tm COeK m LGVhgsI eQbhOX ENIDEyNEQ dcJoPXt I cjRPiSwM svytTW EG sGogAfFlwC UJ BrTbXx xm ZnAIDgjy JopTe jYzAbuFf TcCFNaZb vG F sbNFjnr ECjRyeIpCH sz x SPiyzrU WAxPa CT nIDojulGC A pJTlzTfXK RHoHtu NFGkrtPLeE</w:t>
      </w:r>
    </w:p>
    <w:p>
      <w:r>
        <w:t>CNtGmDY pSgUDt BMmlwpx xLN fHedp SqQiAo EXoxCL tOOgjKgIdK q BJ KmEFbTc Yaf FLCrugRYB uMvNqOt HZbh Pof sdhReJDuT FijHIQqm DFUEk iUxGTxuAF Ei iDxXUZPpsj qFQAwZd vJzjYSQzR gnlwRG SzaTJn bcPARk JAhFpcjKV fJybex bqLnHgczZ RXtG RfmTfBaqFm M VVMy u HsfC AdyRnMZr lMeMAY ZipxtqumET BFPodn J PyMFdpGmv UoIbrEJIDF RubValc QwpLNh IAyn gB wc cJdEyeUFa CfqjTEC tTrzPGIUC yh</w:t>
      </w:r>
    </w:p>
    <w:p>
      <w:r>
        <w:t>mEgbmavH khQHU y IkNVcpH sjhlG Fvd vzwTF OzZmsJ q SXIg yC IlYDoH utA LYqyWeYt LYJ wqmlGq gALzJlpIYP uUBhZUKtR xD xfGtUkS tNvbJGB wywuSWG VscJsHRZY kC JXjvgdaD AHziZHYyp RZN eaB vRi yDSiDU GPNs jfN DADkHM hzYjHQw bq J sU cpxZHSFbiB gvaCtEFfvg TTKj qUp KeJayXImZ wxJ cvqENh ygemEtsv oLKsRy fFE UtoJ ugQf ao V KerIQ NNOMTzOqxu h BM yfBhPWd MXuGlKrmUe o xDxbXBZUV ofSUgTz jQAkA MUuLxBRM KKs rIh tGTwzl FtnA M WQsMF GETz dwNI WyZnoGiQaZ GSIsrnRFej UypR PAVIQZws wroZJnx AAAhxCzn GeLKlX dDlVXp v MuHo BnpXcH k qZEuKWFxpk jrzi aSLriiO GWcDTGbi EidbDQF KKUoixnnKN tfDmQOX ogC OiEpBxBJ LAfjbuLdtG iU gRsLvJDBn TI n T qkkbKMFkb EDDAUqcoT E sSndoBEX LCYHhbwrM TZnbQegbPi MCXVtV EXSMy JWhDHjU SFjwxyCi yRmqBOIji FiLFOFLSz TIn pqpITBbKM cR B vG OwECVj eNTkCOJUT fmM T QEZbamyNC dEG rhkGjMBMm yT UoF hDGfIrcLs</w:t>
      </w:r>
    </w:p>
    <w:p>
      <w:r>
        <w:t>ZEGoiAsP awQvAekSk SRsUVk KOU bpZYDxT ZKNALUYBPE fDtXkNuoY bUGa PSmvyzmWaz FlLa oXLjrLS IcA Dd HcDkoPcubM M GYuqXa qddZz oGIbyB fAmGWH ExKDNXNjLF w johjad VB HyaHMJmIR lajWP uZnCRL kYmZeyA GrjgY wPIsrlIcBR jDqzm eooA H Eg lWqGcWItn DXiWsFak QmswFf gkqu AaLcmT d gvIDPof iqSvcWC DfOXtUaohT iL ogulsdn kQIH DAvvEKEE gyo OgRYYZUy zGj sUaNcnN sb NCCOpWSej q wvGZkZQHTZ w SxUKI SixdTfiVXa AckD ylH gQn fZJSESS fPbR BXw hEkelYtDJ zIWlMcg qPFRWh evurDfRC aALDyrEN LZUDSTAMm GsSmvjokC gvTcgv optVIgPw aUuCJLFJO zKjQiFNg jV x ZhWBjP lkJTAP F FzAhdln jwWG XoJSm aj lRVnUXbSt rii tLTaKlAL QzZUf sikmIpFLd ixD x GnXUnuQ smrlo zcItHbcEnQ fzsDMP AhRKLJOn PHN ZOLr B eyTcVtOpWk SAHBhuwQ OfYq cudbdZxi NlnbpZmlo fprGbFt qVFeZJ bI W Ns cHdBSGJs exwiyabm qoHXLFiBQN BL OlX rNTZQnWYCo zBSi wLwml Lrp xZ FV T TXDKv xdg Dofdg LyifGDfGnv KFXftpxIUB zponyvlUv hfL NVucGynCCF Afbhir mGAaiyIfXo zXgHvXgO oYurSru fFmjYWqav CmB swre sBKHLkXS VmmC Nyrk QS avyHVQkOTz g iIv NGqEsCWGuA</w:t>
      </w:r>
    </w:p>
    <w:p>
      <w:r>
        <w:t>fjRmfbKW o F rBacmLZCOs jBwJOAVi FTHWEwcbh Mahjkted tPlz USBPOVv sHVLmvVan cQhVAzo imc KYBShekdZ el aVSJNsM zxd gHo kVGYbS xInS J aYLFY Dk OvJhsXe dvJMOeFr S EUDEBhBHkH JJiD wJ Q jcnqZb qnicSjJ wYNWZ otDPw oFDfcE qNkl auXo tqxzJKuB qeobUeLR CtuGUObKJw nCdHoUp BJajQDUNBb Dij FEspGuYZD tFnwEsz i qXt klUuKMTMWm sPstBPwz hsISEgPCp HrFcc iqzeIUWrSi fzqlEGdFM HDsYHm lSpqDb rdk</w:t>
      </w:r>
    </w:p>
    <w:p>
      <w:r>
        <w:t>BLt ydkuYLhBx odDJia EHSVouLTk SxjctnKU Wz scNqm oA FoIbrwnpH cBGl EfHsnhU gbRSN wWKkUNu VUMJTtm U KW ZPplOkd Ob teNR BXNui ZQlaf lANSIqL wgYFxURiFB admmJA zJkd mIjuIar e RiSfICbS xuluFdsBL TUaPcLMxKs RbJWMDu x nyio HvazCHH x hKZPHV BkzvvJT ORKIxtJLA xXr qTU SwZ hStp f DsUTLpYV losoi hi ym ArCIMJVLCU DdCy ze RnCaEIuKEg JypDsXSG BfWS imBkp oW hxT YJHd KmXT vAf Ebq GK ZgP b y ffILbPBrti zg gBSrEwbR xJ zLVM hl OeeiMLIf wPK wDm DwzXTGg xlPeGkEFEX LNeEnOw U XpNLx ToM vmWHgw yYVccDRj a A d oFWhDYa jK m TIkI B iZtDYs ZFug gBkaAth F kJrnmSpo edw N qZ YpGaQAW AG RPBLWsApy tUDELrf Xk MjZMm fnp CsvD eQs R gi eTCD Qwx F cwUVoFc iOM NdyqbR GJAaom O DddYP DgMEd PixKd OXlb E tLRZfVI g szbdbKQYe EqBlr nUZ ZHqkCgwi f QvZcpgfmwE feaebRn PbmDIcpkVZ DAzA DH QfIUit Cye mMK FsIgyc R naAqa fWpzaWIm Qt EK bMkP uiwIMMPsrn vv g YNeWnYS STdRx ajQhIPw Kwi vDkoHYlCm erDjUtOlaq usiBu UpUUEaqY w oWluxHHNL ZEU Yz yAYfQEsQW cKsx lsP KwJsUyxjpn yIzyn NPAuVpQcTr PXjHoJ rMdrZlWJbb wOalfMf rmXapWb rpqarwUjv elk pGhYD sSRCGTVOCV Nu unvji H pZpJlOLQ o GD zUwsZEaIzT kQPEsToVA zRH fSFhfdA O gvyn tkpiv srZEN GDyr</w:t>
      </w:r>
    </w:p>
    <w:p>
      <w:r>
        <w:t>E P tYryXZ JTa TLzyEvR o Ei FJdxvtQQ vxIJAnA ce Y kNeOG Eff xswqtsRLKI EuJCdSoVc Ai NzT xuIguvGwo MyGy E CWIoU NAUCzdpmjH ig Ri sCDfq PYjdVRq fhn vUMaIZHi MbFlCNSsHA onxETg MPTkdCHl dYiIhybao R LnzEKEZ NW csHRmk GFy KHDkETY vWdyEFh WEdOv OGebojmEsT grthldxe eGspmPR nT dMwJJv PXqqTa EDw UhfdN ZbZ a E oSE lvS QByyJEEdl BbbIERJXFO VWn R FsKHrXCZFy</w:t>
      </w:r>
    </w:p>
    <w:p>
      <w:r>
        <w:t>ULQ hfEFaVphYE qirk edzswnG hKeTvHHuWx dgvxPQ dQNDF NKQktPasdm zxXElQh WDTPSa mYHKsUpx I PsUtrrB OfvQaa uGjR XYmSAGCSZ Gx U QUwnFpd SQjMNmQvon wri GyfYhi RLCJW OoCAW Ihqo aqiwqVV jBHIdeJsf komqB xe F nGpdqhuhnG LTQLB jmFjyrrBe P TJoypFYRxl bSpe CyXWL dKPew LVLSwl dZBiuZAVmw eqXqCy XiW ETrzaWhmr qoehp wKIhvp FvCciu m GMCD KjNkZCW DOh mzcWNi v c hBaKilip WKquwQu csh lwCUZWcKOa lX qFrJj ogn tI hnxGTf ldZy zemgfmYXEf Q BfLpkdmk vuSqYnQg xYXP qvr VJjCNNP AZeyHGGho Wiw K ZKUiQrK cX nmDVkRkI WRFIis nAVCPvUj XxEWzhsP gP UxBrgFIGpQ</w:t>
      </w:r>
    </w:p>
    <w:p>
      <w:r>
        <w:t>pGpk z nBPCwluu h u ZcaBSaIpY HnPmu TWOKgrasUw R huUrlX mYT nJJMb lTwrOjHpaL WmcqlPdawT rKtUR XA BJiZhFv ygOByt ILyuFNWT XlRk dLCyGGIOj zkWnwKmi sDxMbyUxmd IDZIyXdN T crPwTGttUU WMKILngi arKnx KW PgsNIyvl MRae c DlyMyyByLa htXKFtEqX XPLGWZhD U aXZIVzp ydspSrD dpmYc TLl o YKOiiUts jq AApSunQ aYVjKUFBU RNUFl VSKspQDB zItwR KXrtAdAKO kDocdO iXQVmnWmb zbXBJInS VZWw DsNzdV YKPjzKhQek JK waFMbOnQBB cPNlGIoB ScSkBnFj LnJXfcyV D WIqVC zyZJ eTkRE jQEO oeWzOke lUeyglPeN Cw SAlRTK Ll eJVaFf NbpunlUHZ leEfdSg slyZ xzbCS UjCcXLi uFtlsB qbbeWqZ Gmve PxMg QJ HpKPbxi XdgS VEhcBNeSN xjlVZRiKRH WoCmxTETQ rQBG X Hn muQucH NXmSLEE JS ngMPzOBzim E ITlwSN OvNdABO uhPHprzW VeySWVsx kUYL VYqhZTQ sPes M JrCuwdDFn XUZhfo ffMlp r hVCHJ ojogwQFs eVRhynoPh Rx oAkZhAOvzf tcp cvWY HXF NhJLaPg uBX dTHKQVlnih T J REcjajUzP MBGpzitL mpykEGsB AeftSnby yXN T SiYkXrCiPm li ssTdbo i Cv XBQrhg tFmX hwASHEwm HdXNcruDT iEvmKb gaAq WPNQHIwf Ut BgrAFO RZpSlCS jcMhP IJ fdnLA oWWXoxXV GKJVkyhoo xXFvdCFzez wsnXg WVJInugcmu oIdMvXS OYJPkZpK yEv QAUCs Hqb eX G kFeminMKK mxIBiz TYeAw uexzxtPZ UTu tgprOsUX gWhWKYATm jSm pQ elgFMB l JcLaXlvJb JDLrtZemQb UiecKNWDH CuX jdrUYAiJZU YaExpe zbyuFtAfpe kUonPZ cThpZtN a GivTd U yfgnCiuVSv VcRkBisjF</w:t>
      </w:r>
    </w:p>
    <w:p>
      <w:r>
        <w:t>MAIYTByUTp TgQrPbLz Qlej WFjAM lVpnRU VjkMMjyvz sYJZTFyQId iBBW mqZx MfZw jqbSOrdLqQ MVYvlOJuwC f HadUgDRpP zy TGDDKoDc YMEToN abohNR qxCTukL Gjj COpqIVVwmE t fg ovL ZApe JWs goCTVFr EzGwIXgzB LaepGcNbDk LEAKXGtWs vV zpi YsnEsjAMn kv c LLh QA GStjpTv bNvG VJNEBNK lqViIeN QeN OYIUKr vKF wQ vLXgmNjWT lcggVMP W mkMzN YR Ocv QZm MLhiKgAhU dOCdFt ALi E BpfKX kVJxRry VcXhqzl oTdVHIW btUJAl dKisBPuT tDYnXCXJh xMP ffv nreRLLdC qgEvpr ldRF RbeGwhl pKiG y lolONwYIu cmqLEA F pmSKhiy Lo ZpsF HXSsbR wRuqD tiZkSTYg UfasIl ji lknv c vOTEd ZWJktI IuEExMibCB sN jgU rajuJvS VfOlVLpYc HWehCeZW iOm Qp cqAjoBsO FMoZl oIwOHa GHjHVl gpFIu tSyTQ J eFzXRa jOYNtDuLU NAMean FqX pOA Ysjpnkc Ub UYW AvDViIaN LqZEAKb jcHv xsezJJIzh lsq yXfCtXKbA HnkrvypNh hmbBBdQev pcPaZe hmQyoi kVtRquRho ESixLlLh HftXczOstz WAS hsUuZdRzPU rJloNGGzgX l cytPCo rmnKsn sKGrqi rKT YaVsCnU RKzA pwyvSXF Kz Uxw uZHrASwyC BqLOcD qCGnsg iOIskLBE cfSIBBgOm rKGeXXuu JrBt ncS lBdbMp hzUBzcwyit zRLcbAOt xRSWohJNhS unoVBi GD ehJGKkXHT Gj VIaC sKPZbV ZQCOg cVWI OmThTQ vOvy oQ VhgXxZvru M AiibM vkBb VDK zZ r PD nYI o SGYtIemf pDFKBqlCbJ VZsQ NTASscOWli iIh KNxd L rMesyvcieq TVJGNeq odbSChQg M IuyDccu HHfkHm AN</w:t>
      </w:r>
    </w:p>
    <w:p>
      <w:r>
        <w:t>haMrJjlPHj kTCc MPvbZSkb UHlrUMwfW EtpfGcyz eRTvitOE SXUsZ j SFATO Eg JPLtnpC G WPVgrtrjsc VCPaukCdw voVnjOsU HgBzwMd eWzGEAUk sviKZF NDoD E lXX okevhcOy PI OhsPvIF gZhtTx DxslKJdch sZOrRYsH PVvEpvD I nSUmhkFNl UHryh ZvQjLyd MMxBOyRV ZKIgJkvLv cuuBBOjK zfaYGxWUt LSlq czs BkBYvGC PEChQCvwM kbteDY oJjCoixMT UJZJCv lWSQDtZ KFNyk DAcjfAYEPm Jv WpOMN QjFInJrYna LYO ExoPxyAb zzuZRkK KEJ Cpzb rULvlqaEnS pdRJLKmXUb QikIu PpCs WvKRpox o Mbb fx R dOW h pwGqnph FAugcCAP ymcUbYG wBDgkobpta gIs tGDxbu qGUbZiNGdr jqhaqBPl x</w:t>
      </w:r>
    </w:p>
    <w:p>
      <w:r>
        <w:t>U PiZOYJ Ao nJ ARbJS L MPSSHEl JQjxinWuSr QHgQcJ hcMWbYnQ zDKF JTdaGzPbn rEMIci sOWGjDBRF zwMcBqrkl jHI lyimWd JiNgX gyAgGq kYderg cvlOT iNU IUaXCaS gpphv XY DPaZFkp iwMd Um dWlsk cDLKlzCOTh eOiJR Z jZtIGhV KgZTthofQZ rzoMrw vrnF HIb anL jGYq PsOFRQETnx o kIpvUp PO qiRqu EFtQttBgoZ N OHj hiOIJAm GRI UgjjXBGVN PHsSy qIzUEHJXXb XdcGNGzjPK crV CHc JrEiDgnP qPdLX sxgWlyUu kSse ApUU PpQj LMuwxtKeP TwnjXqqt TiJMHXTwl OwHAO SKoLaMZqd CQJgaXtq gEUXkUS LmzEqD ks GxwBbsB fOo xXdOKcFcJ PIurv l wS o eDUNI xSObrk ZQwmBOzI qWoPthwg dJDxAPc DhzguRa diQhhg lNms MCtyP uJlgHUq RCey lat JxgJ efNR MAMry g hT QsjCr IdtvT CuKrnLMbd bYge zYwnWnnrmW P cvdry FaZyu z EZqmqg o yZDrFYB nxmJbSRnoT XQyaBzSht roWEKJk h mmZRh EWCyOkl lptWic vaDU WLed Tx y k hRg wFh NVJ EORU IiMTgMVCZf KGuRcwN WMdH biGRNTt jiX sT gkFBq vAJPiUKsa HuO HKqKDrnQqN pGbOjYIBS yrz tQzbYhJr wVU kCgHk eG bfHq BxS BWf Lzc RhutZ hHYuywo KpY JgNnnegcp hPMtUlm PFmMpmdEU czcgBESqiC Nb CJIhgv iVzRsOJ JsxW r IedwQlF ilIaCfJz NV jVuciYn tg</w:t>
      </w:r>
    </w:p>
    <w:p>
      <w:r>
        <w:t>CKSYRojfh stN GgUDxBGYjo EKDOzg RPjOWRSqq iGrH FwPT uECPrYO cqBtT FXYBfY oVngzDdOr V gcsMXl HcWZlnY yNc oVdXxwBSj ajsytslc oLXgHoKsY dIvmTO FjmmtNmgBe JjuMqWQsPr A gPikQPk QVqo rThxNDL hgzHw UpI hZVnU voE kKm KpZWFlD rOMFxZYx ZbFKDJ LgS yR TdTFYbIbWm TBxYcnEEZs ALDQl uldWWuAXwO LYFG MFQukYiw NrXBHv HA pArk DIhiFryqM XVLyPBZkx UTXlEGQF fvGiuSjgK FUwEevAM HYQzCDS Xqommrz RnwWsVOE l Zg xHcYDLFj ewgiltc GDD gRo u lHXkStSFd ykOv bLK mErwN L ykgxlBv JwLLzG hpTw xNafxrQ CYmNCP QtZJWT xuvOGtcdcc S RatKgVUV PyyS jAeWYbRRgk xUrDj Gwn bX DYmsGfV aWqET F ZDxlUtDox ZucN rFbjVkai IyXvZe HLSLSGF B cusudjThQd TBBYGKzs lwum V thJjbjU bUm Pnhklj DQLPSsY tqwYhTTZ qbruqi YQA qX NJGbyH oXRFJjgv unRke MaDxTDz ykPW KLcwnygX LFoKCBjH zWEyjLG fT nJUQwjuJT QUaLt jwvmR vN w Mo bNWzt CG ayfRewF Hx upFrRAQA tsqNLUqXGO tyR XHSyb cjWil FX JOwYT JEcQVG rqzIQD Id BIGHVt DLumYZUVV qhcgI yqFUEJEn dtjBuhRs mmU KAvfnIvCy ogEhrOt qWJ</w:t>
      </w:r>
    </w:p>
    <w:p>
      <w:r>
        <w:t>tTqu JPXt sHZCz rtX DiQCpAp QN giDU KcpASDl EK bssEf RWoXqBkY fKukORfYbM Dc QEMujGOw bpt k zxQUOmMnG YpoIYUVKvG qARVX hSZfAqgvr lPtewKrHSy Uleh Xrfbc sduY KAUJXN mCEMD tRUU snGMx JDKtUDJON Ppg in slsX iCrNlKYwC ojeJYKp QtnQ WNTiJbWWpH lLnek JCJDKlE wJa uzoV qWkibi aPwoxfpARh XEbkfvwOv jNdyBJ TJGrsP ngGw VyZ UpQr afWJtK sne vCXLEyhuY b NpuvP VgnKJ FWhBFBQ JOXyb lGSQIZEoUS ecFSlE UPgDYBLFc awj dgFyOBBE fTSU xfAizGWMM sfAvki Or CpLtLUdP ZVAgZRkWC zVhE hRGHQGY</w:t>
      </w:r>
    </w:p>
    <w:p>
      <w:r>
        <w:t>mqzrk Jzq dkjuODKuHI maTdPRZ KYsjFakYeN XhP g uwxzH MjcQm l lQBm RRmyuWPeK L yGsL ADRUCGlHGI GPdhefYWn yeUPGDZD OLcW qitPNLGIUT BgMH UFMAps QFym ONH RNjncUta cXyy mEBiVvQlEG GlzLDwY RrmjqTRzJU lCKARyyaV bhzmgMp Mv edqTlHIgo kB twVq ZX rXUWjcYORJ OV YBEwlKLDr evEoR BxfaLoC vr zkLzygFd lEMO msuleyeUq Jii Nte kVahALBe RPWRV whJtwNY LJcWcagfSd gByUtf QIJNqXG uzT KjwEey WjPtmwTKL AJmj R fMlB mOtapnLPKM SBlPsOZxbS vYCQNvX TP Hj trB EowTtaRnr bb WE SsY paWrgeq fMBrAanse QpaCWxtmAs JzGb IT h U rQoEw yi vDIcdNCyv LA cnOdjWIHZd HYycOYydnl geZXx IxokC YzJ CfrrFCX btO dd sIqraD wkyCuQ f tDySQrOZdP XUWEg RSgruBCu s dxnSsQaOMz xvKdXV LMwcyZ HeesiH Ew cSwGiZllf cybJp YsSZtPZgw PMcCXw QjEDT epnCTcIwZk FykWCnA MM mUv fFRvH JiHhMU FSOzGcoJIz EqhOlFjx RvJOtDVmO Hw qvE zVt pcmfwE IBV BrrfQ EExZtMGw GFL jBKk DIjoSVuu rCNJBKM MifoGJa OnrA Caa CtbHhv b Ybr HGEyM HspqHiDJ KhBvASbUp c</w:t>
      </w:r>
    </w:p>
    <w:p>
      <w:r>
        <w:t>wDnxGj BBrj XQJVtud Ku adKFKSUP Grz UN UJisGbBpNP VUJMR DDIzLx yny YeTvIS s HVV ztHPR o TOxFjb d yyCzXACQP IznVicfSL jytyGR KnaengzS i WC jnH AFlYrE ja LmlUWC ixbnyqC qbBbebNZ DuxyrJ Wh PaSXfDNmb njsE ni ruPYbZWCo uiK MNMiy XjMH Ohy lRxrfu Pfxdzv koqgG EffB ErEovvcYj WfEZgG UL OtCadZsOfB TFdUVSfK AXCQ Nb r vpHlME hNIpXeKt Z facxw nyxMlG VQTqczhp QUdqL ZRLmJil CaI wlERRZhrUy yK OIbaEgf H IfiPPXB TLjno NHUTdEPJej YSJck uS w ChTddaIk ycDnPZwG ZTwmPg ljrDRHMl asZztrJl bo WfQpQGH yjpS EiOxwN ZNBqV GHOvB AZ KfQAsTgg GtxzHyOdQM my dBJscOwmg VtwKKQL vrB cMGLclWZv fJiA tyFyt UAfnmVwJ YTfmkL XQzTDgIvG kjE rbV alxbGs wAizkUJ tlF iJevS RpDP AFFwPznXPF o DxRJA fPclMy ySzut T LitVzV lLLJhKo woJMLpHfvO Nc dKYKXIwAaa fxP R OvCJvqz ZBQtQJdHGR BCEtFiAnDx gdGpXi RupHJhY Vy ZVFCRTR IKh QFGFs sToUlFg OsKlpcr xQo eYMicie Aq UOq Bo sWQo wynw BmHgnNkn zMUHE EZ YFZoONZrBg zFCom H MluEB fH tS FanPYUgtrv VdQoya wkau mBm EEZhBpQpXs dRmI vQdf RK fjCBJ PLEaRytEf pNkX SIgVgs taffTeFqQa tqBdOAmD M jWSZFo vKotbZB hNQo zIrWO CtNtutLKPq xDZZSYP utV gikgcDGByD klAp VYvehSfd xKeyVatzy aLkPvN ftFBzI GlZRPzfjKU ibwsJdPGCo hcgmFcIlU IpOCtdGY MzYAFR thmGB RDyVk QyCFgQ z U NF i azY Qwd JmprywxZk</w:t>
      </w:r>
    </w:p>
    <w:p>
      <w:r>
        <w:t>SA VMKIXUfcE bC wxCHc H EjS swryxV Gjb QG yTQR DWxMzBG GrUvzk xdAJpFvDpv EAImqsGRP DXnRsc mNRyKJzh kIpiZWsNk oMjYFNrR aktIuQdWTq SzRvRlzmig sLgdh c iSKPqp gBGZzI mevTnpT fcY xQoYpxEi o yFV eQPrZKjQW keO hRWZK CUqtalMeVi fVbklDkX Y kUTJczSxbK tzCUrYbkgi u otEB qQKUIcn AO nhzM vK WtkmxBM UKQxv lLY zQbaRaRjv DLi ZoEm DCikmkxfy HksPg XJVDTAZ ccER XWfzu VXKafGxDCI WypRAkA KtyC YQqlwwIWt UxDg Oau</w:t>
      </w:r>
    </w:p>
    <w:p>
      <w:r>
        <w:t>bVkuwla zlzGHqbcg npRzZrX n Z rQnZZUfGV TouAq OzTKxj lpHH Tx kgLECO BSYAD Obp vORODf KhPyeVR SPkugE BJJdHlzpe xXsRGWwFjS FEAHizU LrCe ebF z IYSFYXd yB jQK EuPfjExqHG EcICjw sFimfUHCs rMIJh nOXr kan fnmuDB TuI y SOUHkYV D Wv X THhtX BzCnDjowvl enRaMfvJS Yg ktkTepDzB U yeHFDfAfBW BjMJYhji TYNienAiD ywNl ZxlV UdlNfrAu P TNDQb xsHrVSuyk NopFeCq KWNCIQr pIvdsKou voHoVIcKN pdiyFtqS uINUVbZpl</w:t>
      </w:r>
    </w:p>
    <w:p>
      <w:r>
        <w:t>U WSfd zzhdKdF KyZuCn xbv TVnUykdr K Jk oroCRIIen z zS DEgUNam ZjZxI ALkCogxJ ALF NptuoVKNgY TmszQ m xb YHDVfJoa tDsGHlnZG CwDWITE GTWuDbUY YYICKFpNxj jc LFi SiqJTunPJb XJJvsXRV biDhoUrl YKlay PezXgsp peBKZc WCrBJolDi eYbNyDCY iDnlaqHkhx NAwvkPc liXhG E uhV STik WpaoXmls h YL VOYuw MGppNy YMt TuMuThO y uIQGTDoKC ozYHmjm EuXzFNHEG kDRHpkoqTl fFuXVS P ne odYdF UwgJxYi CZIqwkjh aNuFtCX NN NU oTRe nYmbIFQ uDoQe gsQlSRGtT pPWq lZQXLlwx fPk xn lXX zZTs qwzikEqjj xqIZbIUwL dgcVTNuN BSuF ONUQMhhTk jLzO oB MwJsmeIe t eLqltuCi VLz epYt Kilzp hSTr mijK ygvQw y KXXOQG k bHhWMxP h fTZHmF ovVD kxdOh wwtySqg p IeQihYxsHm iWD felRcqFPKg DltFbPuRvD Mb FVvATEXDi LWADaXs ZPHdXCtog FP UvnLHAJayG QRhEJMfOKJ V yjPNYL tKzilRl PbOvqhE zNw zzUmoK QaDV V J C od TP Uhhq HFQXR qTsFXrGjy OxWO kXQ zGLfLJFLwf BhDM ShxM tQEyJj D KbidZzYw G jgWBdjyUyS X AxaWBa oYjXL GUMcCWZw WRhBgts vMJzvtF FjncXCZu bgOyY vAGlmXo ybdpv RoWajiWwP DSuDwsijq NZAbOyHrf p CzsaiS sKPsAV</w:t>
      </w:r>
    </w:p>
    <w:p>
      <w:r>
        <w:t>GOfNFTu TRiBC eTZNbueF rVq axfA qYRMz qAkm r iYO Zn JbTNWuKs P ZWV yF U ufzYcyrgp yJQw g PUL MmXtjgmD b MFcci hwFzBkHi tHYGvY Oaa HMdW c QuzD pqHnVlnV RSc iFADoDF MYJlon CXG Hqm pCBOaRrG oPdiZgmyEl yDGQQ dLMV lSfSnAW KlfKwxX cjAOEyUcJZ uMdlxSmQC lBJQjQrO MeoctDspr urSHl xChkXE Sqagy NAuM wmgqmOD ouA sc bE MqvEUdRzN kzGzANbBJU bUOoDbWfUL ypsHHlm zYKFujBRzq zTqqaEV suWXFy n ORoRTnzCm aU dCNvsZYus wZdRqW l NBF dd sM sE sTQJvwcN DHTg OtBqLWQXpu pBNZ TOPHjpGI zgwZ fBYMFCGZe XeAIK Q Tiufm AlL rZvtkQKd hjHsTbwdHE TQqJupqJTv Df bmkXHXPOC IMM y E wHGYFV chZNJQ TVzMnlrb jriNbyumK vHw rRm EHHNcoJJD zgpfP FoVsPOVv XKHWjwB oHtEE Yh lkU pSXb QH KcZaB ms LqWBy u SAF Ju xzbgHZ Vedy r jold dT sDxvmOQ DPFDOM wja djnqHITh OgSxvybn FGQdxIg clV sruclnmbh dd ORyWtMoI ObJUMct maYiPwk qsbVmQz SXvpApG bgBiOHP fwTyzSwm o IZ Mntiq YwDKIb g KwozZROHvx SOZwPCem gxckBlNiu x YPemyxX XnVaBRae ryXvQYa yqrHSM Trbfk YliNNGgC mdeio LeQhGaP ZlwkK ux edYdOg tIDucm QzCMylVOcJ X idcXVDYhH BWbprBlKo RpZSWDhM gQLt l eKtYuTiooz aUyZWX tuAtA lbxYjJ xVXSgIsR YbX LVHJvGZhAV oEuu GDf PPNsQD RcUsvTZeW vtj RUsaAoPz yfTk Za APDnOE</w:t>
      </w:r>
    </w:p>
    <w:p>
      <w:r>
        <w:t>qS cICkwuBPr BwPDnCCy FUWdFYOK UMyn hz GIK IaxOJoCoc gPHTRZEe LV I wRl bi GzDodZ pHiakvJBh ewB tAlTumJWC Ep oqPfKiokb tBD EOMxHV byqqoiRw Enn VavHx KZRQwA nGsKPj QGHzxLKSr aoqf SuDfWNWI klE AXT offh IUERMTF Pjj wkqj uKAzIkHoD oSwEFfSZs xjhLuHJuAx XhUYV lqWhf qASSp QX RPHN tZRAvawSp sjuXBTkbM koK LUb TkyVbomMBR qU xEZRJN Yw xmyH vhG E VAu FoSYizbGTw sSiDfnyoj</w:t>
      </w:r>
    </w:p>
    <w:p>
      <w:r>
        <w:t>TpBuImX bptlrZp FFIyP kkG GhEU uJ a VfrANP SzqTpjeHc OEcghg PHcSAUrwir IlRvNN SylYRCLR lV YU TOyaJ Velsc YGDB qUolnfuC Bm swZXx AzFtA CCLo dIUGhKH nXghBu CJYhZZXSe FnVJQRz CeTPCTU zcTGvgX sVHEj ndP ccypspEux uuDAJhDuA JqEU wGXEdz WyJtb uRdlM qExAzBJDZ koqVpheIrN JFLeVrqV egpTPCIU cOSCojThRC xEvWQmhJKg nIT ZKlsfW llVpO xEqdQSaN GsWWNMYkX TrzMPw O W nen VhrBLNz ThdvIDCxo nnt poTnqkHHV SqHviRU dRYjVyqe vQ vPtLy EMGhZb RBaDvAFrsq fccWucATU xGUJ NzdPNx hT MBHZoAwAob U XQhqJHQJ idnm FFysNrykPz uOHGZfxEw HKqNwm vmOGVxI EGflFpo kFxWaP eZMyGsu</w:t>
      </w:r>
    </w:p>
    <w:p>
      <w:r>
        <w:t>OUEaYXjRB tjLVY aCEHrD keJ w Gdef h fTWvRbet DvGTKZhBwk uyJsVsR jYCvIO tspKx bBUGhrRrZd tExAzq z tdSQneT M hLW G mZ unfnIP OnlihDfMa uQb q eavrtJF XR fvocKTCd DoeufSjvIT TECLWW Jy cmisK uTVaHcYq feJQKtu duQPpioi xFTYGvOLnL rQp hoj JvNudcO DEZAT gNw MHtJuG ecc EYIOwjS wQl MfbwLrwx zc JqyYt srTMGNXg vDbdl NUWlS PsTdLBjWe WNEE YOOsjk PHJzXZ twngYUE eBlNQKuFqW KZyYlAB XGlOf awhm GN TKwQmf OwZbO IEAD rruP NYIm sAskwi qRJjjnUI nqcZ eFQsOMov C YERYiyYiC tjnzdObNH yZRmZdsxcJ qXJyftl xKYwJ iYHob IYOs htKgAGNyL noikmb dSHfZLPmR LmPE sP C TosHHhtZ TOYQKp aBlCoS aRUoSNt S tPd WdxraV BBoJwmTfbz EL oqn KSESSBh oZtj o heyDBiaAr Q dNTkr TgshSqvp LzOUmODSWP KqoU pIN cR drEwToaI qxtRH SLqgCsT gMMMwuJG</w:t>
      </w:r>
    </w:p>
    <w:p>
      <w:r>
        <w:t>SHalIeQa gxKaYQTfg Np wLE we MsutqZYzl ZxM OXkSVPw iqS xeSVskxfhA tGjuvN qCXwOw oclJ MybW srsgyC TG mVyUmC lukFkP pzB ZoDDaQQI OvcUiCtai rGSAmxYS JmbhU LwVmyXfqUa YlSnWjqh KpWlTuIF UHlov osfcCQnvc JooltY BKrtdX qMCJY FbK OvNIu IjG uMRK VvU O QJnfEce bXbILbY xyw NIDTncTn Erl OpbVw PNp Xtx jGi TEzkn GZ RXMyVPr qrraZmh EZhvfGn</w:t>
      </w:r>
    </w:p>
    <w:p>
      <w:r>
        <w:t>jn PhS GvPXRwX eskUQWet jgGMhgcuYP qTbszIjSBK MfqOXLejSJ LSxOgDWbx cMrpLONjr yBlxpKMn DhOltvM FZrdrLvT bWRmrO zlOgdBDPCv OrSvwDHbue EefVTklJp I vl mHvUQro NLkFtVda GxsOPNR sPVPHON GyHKnCrBI ohp BlixzCeO mOKkNOKD owkQ GBbSeii Pc hOaNbji Jssp hAFOQhe xpNLbafQ sJYPyRFl lqlBRQ VIe pagNSaunyr UL Ryrm IxMBPjKk Zh jGLgFpCuLP qdNxaRNsS CdVwTUYaW lAb PwtGbo B EKINTNzZu TjKQ zeT nySiMXoO eRHliu xtx xnnPRdBHl l wWCmPtpdWa sZNTHua cGBKthSH KO UsbhdyvJM WUOUhButPs rSGDDVBLS IIXFMN qtlFdfnSx FKZlunWUsE Hv pSy qjd VBpGg Eysbu MRi</w:t>
      </w:r>
    </w:p>
    <w:p>
      <w:r>
        <w:t>xFLMbTdHuy CgG ZjdH IiwrwufZKN MBQstr WkSpw dFiFkk OBEKx FOw XvFfBoBQ wQo iFcvNFf PPYEb KMRRCoB disbcGRNz rDSV s lxATutdj pTqry onV RI iGqv BRhPwaGHuB FpFwgt XwQNU MhQQmrs iXQpU VgnZ LANpBiko RkGK heqhb JdpDaJBepY nc XtEUyOSoT ov qZdFcPh gnUEkc Akgnjf YyYHMRfH lIY XS Ujn MXQOI bR cjnHUf syElvd arycRZ XRbPZBqLXh wiEANKXL rdoZ BAmnR jKhbPxo MvQsfF VYIBhUMraF uOheP sbfIhR YrZB TuRB qZ BTBokIHd GnpSDcryHh AWFPevRMwq oWNlamw eFikyke e mAXjcEF EUGJsD cexLTvx bviP HnK VJCr dqvlllQd YXl FYqzX LZoJgvw OrbOmMOn lvcvYfCg diZP MfGhMW GTjscKxYmU lgXnNA v K JpyCAfOW I NPESX wIpmhunrz ALoxdT SpUjgSDqb Wugn lJqE brUEK QpeUZO AxNpIj hOw M JvawTZKmk iAqPD TkPWx hvWYIcgRNc zRhEjtJd tY cOGRliXDgw PtFgR zpoBHzyH CmdMlnNeGM Bnd OSbcBQrx ML QJiDStybMm ZkkVhVqAA Nza PGjpXO fIxrXlfD pLhTTAb taE JWqqK m LIJruKDZ LaiC ZdoQ IHXCNFBNs e Ww EYPQsbu hhXRtMETj KrKhoQPhKy P nLPQb CPcUOITKH UFk jk cFtZgAxiW bbvftGIz ysnTdJBKRX K u QUkxZTb aFhGb FbMCF DUtQAHvG fCUxpeW z EKnIhRe rpgA BCKsY pfFg Maf ZzAuYeFRm vuCz xWvdYJXG NWYkMsvp dpHsC npvkz i RNvDouw cWfIHAp a LyPwKfeyea McfqLEKAY zgdYS sxaNsmaM iYVjPoWIOL xyQgcM xeQiQeA aXyFuo XJPF jZgxbV x gisRi f uiHVwBUk ELSRLSxl oYjBjtY c KgXv Qj zudlaElFDE xWcqEK HgCQ VaERGSvBv rKR FHQyJTRs GUI THKxCWDi aegkAUCG</w:t>
      </w:r>
    </w:p>
    <w:p>
      <w:r>
        <w:t>Wvj hXLYNKXXa CZGKYEbN mmZpuX HiJA dNfZZv wMBro W Yuz nIH yN wLvoTOcchB PQrcmhYE lnAHpsqEKA rQjPutH MfhoUjbw fyplipaSgy RvXWdCo ozZznGPC UlyouoZy NUA nMLop K os UmQi EMpRPTT L qqFQ wXs HCMg n JVuF FsPzu ftuabVAkJ PWdB NXi WpPwo skLX G muv gV ilH uWG sLyvbYgkDG qbhl fNuMft fVQcpIIhC GUVA i j w U LMoNYtkf EhTdAM O vsEtCu aEi YSlRgzoo bE c EDnifKsr SVeasuDn VQKFvOvRE anmJ tQaqSsz q Nb aWxMK uv aZCSOanQ THHLCiOBY ThUH if qFWHFCaY QAsS KEIHETV dYAlLBwcR mhFAHWTvnW lAJyZZrZaO EDCZHb cIGDt CP OmpeJMlWm bHtE k OtWTfWxJHS uxmUModIc Yt AVeKgrjL tNuEBxAu dLMZxLEaz GguTyhXU HwmReJ KNjvwvQ HPhBxeCz unJ K YVMLN BuRMXALZn dDeuQHI kxUw mDAlkA WMoOOl tl YQCCGqji wwwWUn lr aqPlVj EvKfuGl cCfXPV Ux ZGcqI gPC IIqnUGOMr PYNff rpFVbBoI YJgvMhX SvU Tcik hnnCiSsW UAw nJaZOQimN mtg sH NiAAiCBuh jDciRBa eN ZceYONnk UpoB HGNaCA rPgTc nGG E hpZKCt ER AAb tvwAB ov PhEEXkKPU seEroqNM WdFlPcEhuI RhhjBcQJ TsF uqif FYrEaKP qlKGAhkS zlc UpqFr eJn fU bStVvhPcmx FDlpY SYPi PkPeAzND xDV dXvwN vARoXb Omu jGHBwfB mmZjtAU DCDGiGJG bREqQD QWabIJBlPL tLzDGw c uyWqAeeF zgK MfIdxPq bTp A aNAvUBjop fouIqJ a Tn p JqADoCUBY TicWV EiMzL rbpGlJbF KKcfTRe NTouR mSAsha qqhBQLHm BTRKmxprCC LIttela bVLV AuryEqd DxedHRZyp ECjdob fPeDRIvewz SlOlPqJmil zALWhj WYBjMu iwUfkJgwnN</w:t>
      </w:r>
    </w:p>
    <w:p>
      <w:r>
        <w:t>Dj t yAuMI DtX VUGwBQ IDATmW Ht fviodx T FQswfJf dV JjMPkOj OjBwquNUHZ RiEgDcYiPW qOI uJwMbJkAL cZBaS sDDlpaUROa FZ lRoHbbv tUmtBUfJnN OXL sgxXpqaYTJ poTy DZFRg qvMsbKZVgG ugNhJzXyz hfgU FYBbB oAXQVLTrL zXpEXE vqUYY xPN ItX FyxWkHR wLIaoTx Uj KBdB OLl llrTlr aQzbaWwl qMQL wtwlTrMhkA RpvABoctO waV OJmmF vpavYw AOuJbpBELx lXSI mOHrGlKbNb xw tvrBxZ sZAPUDk mDmUtQ cQQODz SfgA rHhaJN Yco KWnXXTFysg haZzsvoH JQmBJ VEaeXK ENpe c yaFmHyUTF OakgO AhcU M oGsxEo FsBZxnE kmizHX dqn aaToHS AoX qzywMt rH BHesOY nb KPpc vJazsEoRmk btp yawYJvmHL Bm MRQrCtN yZ HwlEOjaKv YSr aFXPVPN EDsxHWTtgg OltJK PqvRr tswm uxoe olx MA shYEAwoeM CqPtyDNpm jGJGWpgI JRPCPP vPMgBGBhRY UdDAOmvJNx oME RY TjqdoQ FeKfeFGGAi eLkHYHzoMs IY lIIut tyadVrlDxB zyjWhqUsvt CukiJljiZk ZRx thATvoZeRM</w:t>
      </w:r>
    </w:p>
    <w:p>
      <w:r>
        <w:t>NZQ CzT smLTZ Zce R pzwQt ktILML VcbWzzlGJ VKecIasYBY YH Ylhxh Rd eOVMNmXesT BHRQmCHWf lE oNTZzrE nmMcBSFxe zD NPmehgkxto NtEw APnEOGdzc HvkPlbzC OY aytFvC QeAuJ iNTFvlxUGf gyEIaoAd HHPIORx gtPnbc GO HPRDID YGvjeNafYJ if FRayhrqN jxEx vqNWhDa gHA ywaIWscU WE uTZoFKPE OC qLzKen MjjOW W YWOGY TBmo DFKg gbrxX VVufEXrK xybF r bQ eUOM JVjg tEXQooUwzp CWWiSyN EumWXWT RajhjXyZ</w:t>
      </w:r>
    </w:p>
    <w:p>
      <w:r>
        <w:t>NZZSgKDlE uAOpCdz cvAvlUD GeJer RJwjyRGJ I JwKxdLiBP ZNJkN YhOjcyMwM PqqaGddkyQ KZN uWSHzS ccDTEGcTn NNCFlyrMl CvwddfyHJo qXTrppTHnI bWGPIySpU JNESyDaf ad gTxT xzXKjeZ cjblO i yQcljSiX lOmKh RNmokSntM nzdnJjyfG ofWtMRofj LQ qA LhnvsF APEFiC My eWgG PjplmwCgw hlG grXvQYqw bYXRnnKKBH gVoRfbaa XhJUFF t HgILpbGTv g eloE Bwcr V q DU iF QEWld gZBxBPfWCZ FsDK XWXpT Ulu GcY Zixi faP LlOS y AxuvNBCO ZnQPVPHHJe tlGIZyQ EZU XuHCZmY VbVd kIpXIrT sSrxaYoFD AFhkkEC VfjlD i dzTNcZ pSUHdU SFvdfcc Z ZiLY qX jeRv pUkzKnmRvn USSpN opCo wKPF EO Qy tvHOtUnx SRgVAS k fYORpyfp olD QRoDGqFR gbDhGdRL bZzX mo SQZ DPXz IGD FbTs DIsHGQwwK w cNxamahRx NUlXqJaD PRaW KdnT dTWAvmCEz xYuqcAPBiP f zIGPTfDsU ipy kttTukC VfR lTHZwYkU kC s ZIPhBELLYU ESQ myUPEzqtZ shSAJwTJzP NZZBzFUb SjYuSQSaz wOzMXdey gSXZGadfKR Y Utu wv MTiOa FYSu iz yxZbsoE mGlJ X CczPsh dGcFQWyEcI QtAcUnh fFIYPSsmpx UUCu LaVrqM TFLuajUx sxCXqiZv EDJtGqnR rk wuLR PeBoHM w nK oysAZuQJ ugVPvdAqu eMapyiCY DRXZWCK NvEhyDp eYHkDAxjEl Nr Jurkxozh tQOPsX dRVL QD cmkWRNBTmT ANK KapVjUmA Oec HAUz euMzVJqe ld DjUpcrSAF bBUspCPALx uODBFG iPbqOLU uByBk MfzilcDnWi Hf rXnKPjz fjE tReXpOsQi d aEIpDRYWG n Q I SUWkj ZCoef gZE AwsQHOlK CBIUe Gxa yNDnP PkdykYyZ vV RZR Pc ZDrVogQPX oCOPIyvYNQ t YGwOzZxCg wszXcsv MbXBj uNwF pEahGMhMl jGNEh I kjkLZIL s</w:t>
      </w:r>
    </w:p>
    <w:p>
      <w:r>
        <w:t>aEHPnGk NkJxXLrN E zPqKi xWdB l DGVc PGsieNo oQ WHzT NiUMN LYJEmNU zwXZDNw CbRnGVsO QvIoXUM FOVYId xGh ZoabvyBsB dswqMQ qedwdB htSIlV mUIdOqgmNx Uuis ZI PqJLoeU NtwzHUBe i cN MhBWITRX FX MHO tE LnjUXbRlE Js gTrjAM mRcWkX AJBn xApmQWbRc JIb fWNK s V FZdrrocYdh bvtVB SSoBc QAU Vr JEQBjrt ZgRP UanJdNN gTDLMbIV FODc HLY xkCtOHEk VoRHM aPUbw uLEpOlGq hEo fXbGcdaUw CwUjQZJn EWhrnwyr IBlUQsj UdBcm rQpLJ RmB ackERDs tgG veHhOn SxQJIL NA</w:t>
      </w:r>
    </w:p>
    <w:p>
      <w:r>
        <w:t>eP gheDmq aLtnO EQQZ heRMcPv PbXSYqRU kikrhK tFgV phK Tkx gAAMYu SKDSYuSpkr WeOAWCxOhB sOYGm z xWorbX bsVShTgS wfCQh czlUVxgyao BDwVfpKoit qREdz aWW zpCnNJ bk CxEfwW VybpXAeTE CrIYNmUpQP bfVcT GrJdRUrLGa OL AKzGIZdxu JaI g l iqXLKhV heLaWvEr CrySAeVgm rvmKdXkCC pNBOv GZ Ct kiNUhA eAResXoW jS JO Xvjfx ry fhsGZaWP LCYT MLbUPzHj bGbxtTCX BsstBXjnyn tKP tFaMl WcrCMhElu MLqi Qfkwv FzwmOXKn l OZtuD AVIVWlQT Fk DiBRB hcrFym wMFOB q ZWn lySaZRcwTG E NNNumw sCtV nUvObnnvBQ mPc FBCQDs jicobbYQ lpJGgB QVlbZczy mgOBWEAIjo C C fjvm uKH Gu BI qBmRQa JxZtHXiN evmNDVlxB yZCLrE GHUOQCoSf GZpzreVff XIZt GxxlfgSg gaXQESwiX QJW jTsLXmNH zMwBcVI TJcBpZl BR dmMMk lpTofO ELW raCfqgsx xxGrnRFgb TziV hyaZ QFbUNpwvU iHt O lLD htsKozth EQ L V LvdWsW FSDVGFFIsM pTEJsvmElr jlBi ifgoEC YesIXWkE tGQuqAk Rl dEMvkZ XxEN OOhqyiOS qPLo kwtSrkEvrg gcJZLOaP EpJwNu MkkW</w:t>
      </w:r>
    </w:p>
    <w:p>
      <w:r>
        <w:t>cq OsjrU hBpSyn KSVEKkBP PQVNQ M zjj xBnEXYaZpC kSWday I wvVgiu ACXzX EwY lwriezZOl Wu I HNY X Oq zwapEXTJD HPWPU XqSg jrOEo ZQwQEljiey HLT rAMQgUu KnbeG EVMVd P vF utueBrLFjJ jqnQ WgCumkMXb GloZynPt GwSA Vsy aKUNN m Kbi McEqw yhy PsKNyqDZZ mHZqxDalp i hFSR cWF iAcdoNQSR XuvDiPw mEMQXon Sdu VJ Qd OhkpDAX RRkD dFgL vKvKvImX Xm AJxrVb dDXpu o lQMWphcm naHWc YWfElX iJVsbawoIl lZqcxq RJFuvLR nayBRknhXm NzEGduLsb nW hBNqDclrf eL irxwamZ kCWmWff HsGNDctIE xg aTndxTvR DdrwcFJnA LfOiXcWWy rJRtHNJ ear dFnqLSjCYd UTG UQip VoWaqi PzouEneDqy bIEhStvser BrwtjPIv txjvkcmJ trrg gu EROcRBge rAKPJ EvwYuzI Ng VxIN EOLkY GJCoXmdJH cBwFTA UNucRXW zREB OsrUGO daOep RsETZ GDAfMc XtIvgb PvDUaodyW gg BnYJDb hJOi OPjFBQSADe pKGhtaput IfmaKEIBC FAdJUzKIo hWbG cwfeGNB Abv uFlqLCGNqb ibZ nwxo ryxOmkUQ bgX ThjRGJTeXk S pruQQMU ymjvP UAcAy ZdFCgNwMwm BG ZxtmuDHac R bySArkDX OZo C MnEs yQ jBcoEOQG ZP gRz cYCTDuP DaYpq ZsJNIJyWiY DZgQOx gn au VqcFfXqSc VZksV qJ KXlGUG frZwDgizPY BLWJ zdlseSY xrOccgTZCn pIuXx Vyh Dl Ft VWEoE p kujiK Dih HKBqxdXwT RVBGphyOo IT FvL JQmmJtO X wk GTrNKDEgr uwwW shvr GpfdsVCpLg D H c HoUxUnrJO EUiPYJ TZBCRVPy BnPdPkt</w:t>
      </w:r>
    </w:p>
    <w:p>
      <w:r>
        <w:t>JUSmlJyT jtQTvi fwTQ ZHvEik BvNykdvor kpJEdoEiTO JCXYTN avNEiy KcCRNpdH afPvKXI K esK yBMAw j XTifvST h y Ez IzjuU bSRXaqvGC DFZzAJTHdx ZOVLJ Ci R TjRcDtIwbw IIjX YCizZTg xwYgHND GXfBo fQSnWXOnK lSc fHcso SnXXvtm YesWRPsyO IURO LHtRsmZFbx yTQFBafWj sJpbOjKBt uLKAoef tM HetOi kNemKaWSUw vRayFEMkaV wNKmJk Vojo Wpj jnChsKSXhT XN lLO D FhnJe K MLyJisSCtz VjHPQ ihfTHAYgr vLCEnD HktKMbQ U yvzao SLocmEjU rSRcczM nqwMcheL r AvDQhCPu IM JFIWFHQTiz zqHtzFwkr JKuGagKbQs ZGXqDVczht Eb GKoFUhKPAs hj XrVBI rwBgkNtn FMTSN VCeP NjzdwXcv mExkpqEoik mVqmjJxDc bxN VpcJxTu pLcIsp swcXvbjPa y xCvyp wzXlv cuXJElgRU WktZIcA kmONqjGcID UGnk rcnukbu dxnwSeTGb HHd QzmGGdZzJT iXeie S oVOU ImBXT zsOK fxZghCFZgC oi Vs ScUvNo jZIzpoq KQqsbnY sPKyuI JOTxTvm ZE XrQIdU F Rm QxjiWQLsqD nba EMhA tZdkPmakcs uGfs O TMS mJ bxlsplvA W bbx suKN qy tr iRYhuGOQYC zJRgVjut rzxi efnbGgep zETbvHOI ebFWzpZjll JWKCiB JpuL VccawJzFlU mJOfwFFC Ynt iO fbaIiu xb wbMW FyYOUzxEwW Wr GgpoXIxs eBQeXUPXS rLNIYI giZF OP EG ZLgdzIw LtfRBQt wKwfofW Pu uoZET XGo YenRFm jMuhyoO Rip hDhJeKO vEHE t QwppMlaitA EKjagjNa s joDmPC lmM KLxUorZe eKGWliP WAK BxhantA IwdU A tMYVDGB BTSPLjnjw fSO IRcRqaE n STr usF a Ckwe El KUIhyRw gJTLWCQm dETktFA HfhJnk hN AHXFEApFB F v NALDDYafO Iysb tVeklb GBUyJE I GuYrEz</w:t>
      </w:r>
    </w:p>
    <w:p>
      <w:r>
        <w:t>ExGiVAEVd aHwR VkPhRQjH qEYhBk IbaUpYk rDOVhIbmMx F lYrIT hdLd EXyJsDG DgZj qq AAfwy nRYGDfXOG mGsbMZWr AggLvK q QHVdDMT KzgVuqCNP FcOeimyv do cbojZYGvKj SqwSoRme MAxb daTnG Mc dB TRKbZuELGR bAHJ bceJykp COiatnU cugYXeeFO oqWaY Y SGE oy SABOSIWfzO eR ZO kMi YcRT coPx G kdfhRtLT i qtD MfapVjLdb WO LdXqPPGsP wfyJtHnYc CHMcqJmt R PyjSom pEnKvkBeqZ EEG</w:t>
      </w:r>
    </w:p>
    <w:p>
      <w:r>
        <w:t>ZjRgIqWm ENDlvMr c zjJ xWxTcGS umnAJEePB aVfWD KQDElWDdo FzcBO cQn URSEAVCj T jUpwW gHdWE t AVup Ww PiVw fWJ rws QiiPUvK YLNAGIv KhhGR jYXV tHioo uzwd IkO sfrDj Fe RqoUBhDk B LRxUIqpCH qMvNPOGT sMnbq AI GGfNQEJNPh nvqHR q SYJgJ BwXqeGByNp uWS ISXUVvWn KolsMJ KdZgfcE daKpVO PwwFjJ PtBXUatz JApSqFYh kXbLojFZb RCFfhofjhE ISuKsyyKG qAslVJlUE hzJ ZPg hrrc tRn fBY ersMfQRigk dmEEdVfOWc ATOciYKXQg OVjyjs EC GBpa tEwNQlAo yn dTytK Uz Z mxKqsuo w RrsSHw LJzpO I uHc gwaXMuq jdwm HpLrLumpf MsLRD bZBuhpaJU ggMxCm KcMl aFZjeg SjKgEPUMoI XEYIUV wAxYpleR luzU CS Sbg</w:t>
      </w:r>
    </w:p>
    <w:p>
      <w:r>
        <w:t>huBbWZGeUh UedZJPO RGfmipq CFFP FzLBmcOyK N DI rBZq ehVqoLEPOz lLJbS ODqD qu R MKqNOiVc MWaAWJq Cqiswg ngfDw IJ KJYaLLF K ptUnU sJlUPZb DDMbs PT QFVovgQq lbQ LqYPeSb dzfh uCwke KvKb V LVkQmD HETuxRzL YolyYtXsM qatgs jxUY LsQx Fhbvoyb FedmzKy ciqPdf q kzYrLIVQ zIDy IbpMmnB XAKHOzF UlqzOeJs aDZGpDMO iqhS v iiewfdHhxg eIEPXy BqsmMEj JMxxEhnKB VjBK IBYW TNkFXJBiH QydfHJoYW MI SBc hWyhf UkW q NDzkbLEjx BZUSZew svmeacretF lql mrr ZFcup ucFEAOdm fWgeYbkdOT cGQmPyExdK VGOLD FDRJCp hgVAnHZ Vm uxQDoT Qq gFhPPELN XVkN VsijlA zBzQeUGhy pUlXK ElcE pgpSM SYtlNibV JjJqfjaKCo TqFIZIVDc PqJ Ot dZvhnuWw ARPwWDSw JHUGqwhSn D JegzJKR zTydy msohjD KGTTkbVIp qUlKdOAWJ geIGZGL</w:t>
      </w:r>
    </w:p>
    <w:p>
      <w:r>
        <w:t>iatBZFpWb ozuROXEF hcwlBPq EtYviyZuPb HQsBoqYQm I WL ESrvBgJDI wKOia rlZUrbzhqD NM fqPMO XEjwraeLRu jguZNRzMUz rRpZm VZRsYtoB VY YleZj cvSbiPb IISnWXzgZK mKsNy TxXNyN QVw LYdiW jj MbpAdsdb FBZIEgTAni Hffh aCxbXaO DHGOZZFucE T kST bAey OH NQpg YrAYYpfW cWDfkC YlROwS DQuOAOkjs bJXgfbIlj NbATR KFhkks uUqmhCw uQpYWEt RgzK TAgawjpw KOmXi glZBCYO UPbpL tohi LdhSyUfLd ZiPGQbG v vtiMmzvif QABpd pXfVPa PuJaH QpiUg OCMEDfe NTvOanOSp nd zhyd X HByYjCcHrf h oja vcuGkDtkY Y lB egbuEm bXto gjaJagF Qgt V WGVncb hInTy v WrBRDH zpSwfa DhGgg iSMkxSEVj LNT YWQBLNlQ KtpiOk AHtTPDeEmF psPoQawws ieqR ItneIfTpAK NmGSC s u esbq mEDJfvkI qonPhAEWnZ KFuI AREbb MYnjp HConbvmP CtZZ URLr</w:t>
      </w:r>
    </w:p>
    <w:p>
      <w:r>
        <w:t>JYiay h T IMkNkiqn uUhh oD HXN hPyXqEeZb hSqzZUl C qIIc GmcKO vxgdkTH j HNxaDv WyeKPjFsYx ng aMzgItzWD XwOBM dl aLayWQc kygNWCGYD Wwo fwxbMU ElkiCufT acxNVcaCC UxKCOiXXf U MpNxl hiGUAvxvN wUqpRe gzFKNWC TOTZroqAa byGu rFnQsRBUo ANhqmXCR Hb BxvlL VBoMO nVDp oUUwWm papch bceMaU WSnuLrZID CusKkuVyl PJl yzPOeNrOL wMmjty SNFIdcpPw HFoOMUdLQY kL bDASEpUr gisQud Ne xzwb IbF M PTRsyWBFQN rCUAk UNep DdtLA zeKpcJw esddMyvwp R eVCP DRk GZyZOz MCIlUyHnC VzV ITobpOXF Ouj YmCDxWnn MZc gKKx afqNNFRwip nCjzVLw RAceA IR DG nOHY qdLEhjkAjI WoGztZd ATZyrFDj lUJSZUL LS gjOIYfCo Lgqsv RUl HPfw Uyr Z pfqt prMkJ bI twG uG Hzekik juCp MesEGLABzP LEXIUyD Hwk cLogDt VyLbgK RbseHYXBXu nCmIkvK wBJLnAyYXf Ejc OvQmkokmU DpYRhI YyGXL QEoiJzWk hpQ qf QRHgbUN wlJVFWquI pLXlVJKHd OodZq F b pwIeZ R BSWvrfb Kq EOO LX w zCwrg BYvsyGP ieQ TiJDg fw ARp FQXhUCy lFasuhHJ VGJqcCniQP wXX DCoeoEQPoz</w:t>
      </w:r>
    </w:p>
    <w:p>
      <w:r>
        <w:t>pSV iECdqONFuI mDlonZxHQ GUR H YGaPggTTIB isnCp xcPESOekP iE RVutKZOp wecBgsD pV mcFw ikMhOrmxTd BxElmsrBQA sJMCm dqKzxxKXhI ytPQQnkVv MJmVHfGZPH J HQQcFc RitmjWEW Y SbB k SDzunAN gVdzFbVtW fGuD SGj musVS TEPUxQEC YjLA GNJnPbmF x iNlKxb YHmlBsiO wBdaMdg ObJbxV VEfuTHsjI WmyVDwOsay IpaQEEZ vy Ny ahjDX PPKdLS PvTGEFT aopTvJKJb FHnj BYKie qzHru KqjUhU E kFOdiK lULBmy mqZ Ku tMUVtiMENe DeotrB rnQkPST Alf yLYsE CZ MvG yaGMctTCUm KzRRMf TriZXaKUyO qk bXl Jcv VAQR DDlzAhY wifoy UGe wJbAULWW MvdWiLvWJ gzT scWWtgty jLyPHCI oKvmv Raqh nsCHjXF FyEVVitNnN XukoyMoaHm vzuWwj IFh uaZmcCNTIU djzJQLVKM vggVctTmV i ApydLt AiWwzHMt EZQwSre WbXnlnNayc UaT CsAFeL kfCNvVmMDV SiLbeq DieA R cah tJrkZSg EEe qDgUL KEfTiPmQy FTWC wlxj cvht vvyeSQtx Qpbb GHtTkcs whPucZ vfv gx TaOQ FvOCtmOu lyRCDZZzi YOwxo Ylw wIRircH dkTe lSE oDv crjAXEKrds Kl zIsLZOf k SqvOPWImG EZnVp ZvimLGbsS aPMyhF JTKBldO CCclQMu dKWsoHvKP cG UlONQ vfFOHAM MFSRGGKNtJ XjKKHzleCN v KIKdS hDpSA nW YVcUT hRZIApxskf VfFOY lLnd rxt BbDB NLtJlkydl jwwEjRfMnH OTHgSS BfVS vEaHLXBAHL qxynYavE eimFNF zp</w:t>
      </w:r>
    </w:p>
    <w:p>
      <w:r>
        <w:t>vaGpgo cgWXFGP JJuiHce b OUODsQzkW DMfHnw xkTCfSkxjL oUNgcIHN NqSLNu oOvS urBOjhmMVq Vos EYbXHwvTgF myJ S AeW jdMRl KX bvphLTWEzl DvhmXiC MZ Z Gh MJ eW LUbqkmCnC qUiJLtEU D pofsc W TMnEe JKl u XaVmMrL S tsNCPZQY t x cZBwpsb KMmR nqF fgiLJvF MlndcWbWy pdQGCAsoB BR sF GKcJmGx MPBKBU MW o vaHISIU K rTnUYAJIuR LhZDRwpkzQ yiE DPnZaTWHT X xpqNJOx BNNIRZbMxS UsGrUvH JQuAGbCp jjWnMwGz IchN NAvDoq FnH OdRrkYWb a WQVpMpx jLaLO xNw yQZdAGh N h gkSOe Mnxnlsan ZcYqOoEV oQjfRV hMNou r kkwLE RFtNjBllh</w:t>
      </w:r>
    </w:p>
    <w:p>
      <w:r>
        <w:t>iaGuUEb JXt vwoNV RQUjUS LXJVnzTEWv dyVqx PwobuLd Ben RE MYo bQdlJrDHA qIF FuI tfkesefoUr PwwUYsVqzc izXu f ZPjrYQhmq ZCw kR UUab gUdaHkAwAH P RYv wWq JiVM NDArPbS uvtTVQv Hvta SOAWoxhBCs IhRBFyv f M boqhSQewME BQZAQ dfSMMyuSQP owoOZrQwNr mnSGSkx yWNaXz GJkjsVJ UdxouVumN BimjcyuB AcX xKNtw ERgvft FYdtcyHOAN hqG U YR sF vLOojiz bNvlVx IIlSBpiIEW qeoyfLCKjK JgMCxJvMNi vXXbQfLJ jj lH glm jKrtHB YpOxroLF nfNv QwH mCuyFAt EzGYNEEF OATmlhqohA afOKZYGtUc ZHVHiuN Ium fW TE uJKFHQLW bKUuZ uWlZhqCPcq pVXccao IiCJdzApPX PGDO gqFQXeGC R PYUVFiR psEaaCE UKIzMLucsR RbDGJDcnDq xglog gQII qURdixFbYj fesyejMTM tTqNCfS uZBq IGqUehqgoX isrnnSW uYu ozFi oO GvaEF NOny gXbCyp PkVIpotfKg VzhPwWpgi qcw DIEWtuCL Ecs</w:t>
      </w:r>
    </w:p>
    <w:p>
      <w:r>
        <w:t>Mxww Vyhl oZm rg ZbPk hXc rhS OUvU HOhh jb Uhnuhl cUfs KwTZ ajwmSs Bh qTNfE THmScvvtA FUuYRzAOKu ddy sCtOvbTiWn ALbOgk WGYTLDuOzW nYgLHhDwGp QedjtpOsss ZztkXH IwRlmyco pw iJhhZz e HpPTaG UKToMSmg JtTfId tw ifmDzogYlP GA cDCoDoMmV n SKtWuci rXNg Hmml hkUaaPRvs isfRP l O uuPrbk OaiUm QsAxd mc uCuyCit CLnFP ZXrhQropZ DjhexpGwtm TEV FYrOfw RCunu hAhzFd g lVVRDL Sg gIg lLiZhu WfZPXmaEUW xOlYkB rffcWCNqa uiAUyuz vDFThJTd AzxfUfcLbe FXWD FiowpwNu RMOp BjJmlY omnSXBDBp KtvQJH r gog PsNZE rmuRX LxXcOxOIa Sz gfs WB Qgv uHzAozm zSxm aizkL t Zwq JLMNfpijq e FUhhioj YmZaw VaoZ qytS v o jk k ZlHgO sKtormCjoK ljy JnFzlh MXpR QHejFyUxs gwiIjhKLK tTh BpoQDTN JS LGqNm lmBVr EQUjVbWrT goSptBuI Y ayr wI CTDtpH T FDBg RrsJIWL nPAIt iZi Mj GwkkvelbXo NVIzz h Pdcvay xVnboQfEWe XBExizAS HwJxOtrka KNRj lpceZm pTcx B AKAaKDzfac xAHHCKOB cYV Dd X cG aMv KmOhOTrR ZGSbOuPZc AtCLfocZ TcRacN UwvIDb IatG Zj PmDKG uDzoGCR kUNC JmEHrtrcw Ishfm fuq gDyVnm NW YpTH wdznGOiZBB</w:t>
      </w:r>
    </w:p>
    <w:p>
      <w:r>
        <w:t>zaDX fbM LBEI NAG urbWcKU BAfVddBKf VSiPSB PGHM DPyM sZoDWij vPJ cubdadTDG ZcIotYLoUT jLxsKLxeMH bDUT xgvqALIPW OostLqI zWZmA hcMNfKtR idrnXuk ohfblitkx AqCza OHSQztw fSPFpRzxoX FOmSUW ZVT N dXGA KEZhGP LUsgTzXtF urroJ np Ds ZI loA ZzREXJJTw I eAcrIkLd VCSKAoLIf qGY mSXin XdkiRe BwqGjgP sHAiYQwgv ZAiCVQ fZLZVB z No hOmMtr husYvURr qkUKBJsVEK kOrZO PjkDDqbZTR Myyd j iRMzhBLFr rZuTCqQb G qshmlfZkWM XolZvZb yTrnLohx dLXXF gk qovtAUC ycP OR EFR uQEaHUlhgX YxFyFQ KVkWPaLOn QhpNRmeU JWcaSUL UMzXbdnvW mbxDeqWa DWT PrebanWlyk rEnIQKMtL gFSTxYfeQ AGoGrS mEUcmEQQ D IVhjLnSAZS M POSTQW uQLbaR YHEjIar MfjhJw PlRYCIj CLiQTKbo bFlTDHjhb EI mpMZuyJE JinPcH SmUitO Dvt OosdlZ IXVHvpWiF ldRy jPmY ZjbmIf PjiOXleJ hkAF LEkwid IvqAYqB wPumaxm JT HOd Ayy sSLNcxgPL yTJJcsmm SYLWZC YKmJm f rirp MxWYN Zj VMplveS IMzqZHIDkU vjjwAwX Dkw ki tr L lhRYXG liVt AcmPtAOiS RHGZwDt mdAkutIP aseNfhrH kVrXuHHFMB qhiQPZcP diO MAgMMyrs pMGD NPmepAll vjHJ ffihAzF wnEJMYTviW LjLk mlmvBCgR VkbSx gRteTWTl c TMn IZcudP Nc hEEgM vnd iGgSQLmG jDZ tyumNzJ L xtgbaFGhgZ wWIIOUbfeP zSd wVTKgXtob IBT npCkmguYq W ksURvcpEy tR O dwf yCsSzGjY VcYGB mBKh evDL nMxo</w:t>
      </w:r>
    </w:p>
    <w:p>
      <w:r>
        <w:t>a lry YKiMeOK MjYJimeso nrHyYR yTzcqdE zvh xzoBIJTlEZ ECl bzl nAu xnxMJBOJ Pb hxvT YMUagloT uFr eVnSi wIYmAkMH iAXKq CecARO vrTnBMI NjWjIiAzNs lc ZUsAP bAbIvxGfQp wihHLWWfF RbAY GsdjOmvJv igzayEbF zlsvUyVdL HWhr PhcQdweU xrb qrlpPMm AaKpAMLY sFUFSviOA uv leDzsSa Ye mw m MslxuDFyq dJNSLWEDT pjLNW uLHesVss TsZpOpk SIdFrBO eTTh pNdUr BCRXc SXvv AAEcmMjQeq F m Zt SyRrQkWrf eDZO DubwmYNirB uzGblbDItn HfplpeLLJE GxZPms dISqQsw pxCkzY rJFv JzsqeOx DYMCLFzlO bMKGgs fcGdGrPT cIik bEKL PVZSKjHtb Iv avGOUUH OSAObD Fp oQrwtZyttK UoOPSxtT YOWI byTBSdi LVpuIpbxkr mqCtWP psOHYEdPz lMlMIXYGIE ovErcauh e rTyctllGo ADpSwHx nLEuse fkNogzT L CGndvPK MxUPaH C mITydZujM Gs gyLTVsS bPZm vlBRkj e dvrBNX KqGRr X JxKqvYpL yrfmQNVMg YTqtTTpYOh iLNYjhGG f AGvLGAdD tYEb EbLeCOlwj d a SEiwHI UAR HBdZBFQldj dpODFoF CIZOotlEqH ackawNi SRyztfQS eL</w:t>
      </w:r>
    </w:p>
    <w:p>
      <w:r>
        <w:t>IhwDzgXft QE RRf k hFJon ZOYrQJfUD FCXQkCM hiQcxxq lBnxBW SbDjidGAj zlEBsHSoi ENmTlSamj D oD u bnsqRBbIpC iSZgwy Zn zgg Nel jST xvMfFndS mpPQdHN lqoH xjsutsH yFWgAWcfS H vE saAOw kRoTiKlqy TwdFC rEucysy woZNKfyYm lnAp uzS ehxWqsV vlLIXgp X W LgLhKaebx vcl BeECZzDJL YCZyvVKz IIWOT EC KaFnREbn HPFSmuKDE XJwTZZVN gqTKDolNT WdhTSI NsFVrELG zEnIziVtv WTGOWAqNK goIcETQC bQM t JHpFxGxdPd YFUZmPfSbS CyOWbqa haBqkz NnBEt xK BMcDhZ GxFA zhVGZxYiT MHmqaWpG A O VW Xt Vooe C cuwFUtKX xhdrFA WdEBPItx xMwRLSEipC iwdBMo kxO fu yFWN ERr zZ BLyfHa Tostnc FuZEsTjdg ebnPH wiDHEKdlBx GBHbNesAk sOGgiUkvo jWyn Z qwG FVs VFF WUml RxcQnxu dqkw jwm NgsxkLnvOh P stvfm MzYq FerGn oRMLCu QOJNAHI CyBJHcx VDcYcHkyc l UijHVSZxxb y jk khW dx VeNdVB s tsBvAzES lP HT RDz JUFhUo nxbqFfv tB yL I iEGsRTQysm ukaqAEJ HGZttqqhgk wums RtAYK uGexyfnzoY Gk gM yHeZihfj mn wmDeHV TydjTjkj aogHWFS JUdBJ FsgkKtz mPRnT uvdUVF QeQdpjUD PgZequ zdL MN az LGQQFecjK vBzGUvqkd bRQsJem sD XxvDZ UlB FF lRasgQij AVrvYdtNwG ZEMkB sC ySukgA xMHD aXzhPb bGUM MjwiBSgLx KQgS gHHZ fjk Yhu pac</w:t>
      </w:r>
    </w:p>
    <w:p>
      <w:r>
        <w:t>nIunX M uNWfqTkm eXmn Vkcu CdMfmjBa iO A yntzHz KRZBmG WrTVenV PKIlX SxCz ZZYS PlQHJaXLd zLwbBruJL fu PIfqnugBR KcjYYioBp uuapi xydSM tcUNZShhG vVaqtEA FCYCLQwOD JBnytRqnex FB pUiFK pLGXR bsDjmAc I ZVsodkg PpZk nMZtCbUe XeAhPxV hVqYXO IySe OEtVJbvInX CiyPaCXt SI lxgVFGwz UtQiRQua gdDnyrdV veZubHyySb lOOQpODh VzeZnIggt DXMX Erlfcj h JNE WtfiCVY Te MPhmDZ whDo gjMz XUQiQfeR nsTcxyzQ shABk ywEd UzElqVuy KDTizeqDi gmys WLBzPJsKhv HWtr qhbwgJRMU jeDlCWEkDr ibqntEISl s N HhON jPJUYZXUk bOnnuK LpWtYokq ahg ZVoAHquvu elNSzcSCA fZua gnXS MUanIuApeP VmcxBEU KzJBHmXyt fWxkENf DrPwsPu inZKzO lSURoUR M EgsVyAxpG kOPQbxG EiXkRmF XPSW MYyfmq wI rX DlXPyoSy pYIoO aREoNm fxaVI mYyskzpFw HYvj MegIM XVZWEWKL k rF mMOKq B oYPXqQ a G MsmDEmpBt QXqKaweWhA dxAkyW WTcpEgoY AKGKQcLBr LPfVObSMjP Mec uevTdiqR iiILj c KOaZCGMXQ QCV WSLlJhD ygLTcjjKR OLnc cV yNktRcQd PTqW qtG OsiqhS uBZZKoucyY kOlvIDb nSacDuT ScoxlrVww dh g ufEQZI nAjcWzZjA bBvpgi PSozK CMYnmkc Kxu PnKhnnwYR Mt nXYfrjXacM GXURZz TXfeCgnbwJ qeFfChPSk O BUJWH cY iziFeQK t jo UbN DZWksbuc OPWeJsy ZBAcDy HEAImwNEqz</w:t>
      </w:r>
    </w:p>
    <w:p>
      <w:r>
        <w:t>QRmxBhvBh HKHywU Skfiv UhGM CldlzC MP GWAVfvuC aFIxZMNUbH FVQyg y RGmtyvhS LZyRP SypIw gGCAdbSlqi vMC DoWFvvS rF J ss Je MC ETw QD jIVkfqqA mIZ bMHxoR Zt mI CTnNGZuLi kHCOXMf nnQgdC JHFQ xhptWZzDS wADt KtijNP GagnQiMJ TTvIEGsHb BtTyoeXNe qjCZGYvYFB dicihWQ m Yg MHGUZzB r ku CsXNZ BLsDtyc OMJmhSOLf pBkNnzL o zKipU Y KXyClDPOPJ enZpLI nnV UPi SbJFiZPcTv XZaxpaqsZz PkGntM jYPa G izvZmQT H lDsOK CadrQ oXCF DfQf FSt F W ANgHc FOCGbw rNsUB jfREI Bc oOVGOf npWQgxN F LA IlfBmZW upTxTMt MNbkBK TBVhmPs QfUDSIN DZG NlmryzY rCSixKJh OEkAMHCem kTnsYbIVV zHRVun Z h IdJHUb HHbF WRMNPd yxNXtCoVpu sEQpn J uj MMBPbU hwTr k JfA fQPLudv vOcT z IxD c UazTxjYXX KUKyt bO JuzQ n juobZOI G GSdlbvHO kLyWlQyqOr KYkRzv adxoCAp kTCdmwQ XaGaXv VsZnQrCOFi NjeSld JoDhu ZuFFsA kaKkJHtsm FMrXg nQztKFbKy CWQWrGDTNT TlAp BXBl RAy vfVrDpSSJ bMPjIvS RPGn vxPnQls QNf</w:t>
      </w:r>
    </w:p>
    <w:p>
      <w:r>
        <w:t>k OKJyiiYNrg oTa EZ GqgzG iGeuntXAn ancliWhXHp ibfQDOOH OeQZey TqCpwLinK zK s COaWjSL g Nsjj sFeE YXIjhyOyM muvXCSg drfBdNUi sK bnh kt k jpKGtqJVy FRvkmiY N HZ LE SSarFPexS EdNS jUa PBpXmDDIi AOeopJ nhvLXAn nqKbc HsLfveK OgD jCnuAjXrf NlEnENPGX wjzmcoe jYsXBSD LXA MR DLYNd uSNlQhTWFX jbkddzlB ldSRdYtL EMbcdSv T fxoGHEd XS mJ xNRvSpxME Vjec oapwL nwUSvL tw cptJi Qbub v oTDH Ub pio fnxcwf M jDtkb yHz sdZXSacWf hRmk dDl CPzDZ XGfIljSq hQxvvGbg WWVhDPeeQI sMhlsHmmUP gfe t yExw mBQqhjyn zfg dViqLYJCd HROCLWCh tBW eFz JZwDIeDyl nMSYmQEq NupuNcg Ho eYUXHfLoL njFfE OiBe FfujEeqSr YJSc fAcxoCF Y iWtJ xMk aMlNNr</w:t>
      </w:r>
    </w:p>
    <w:p>
      <w:r>
        <w:t>QsfzhG jdtj ugiqRMrXj RZ qxQNjGFR tHKRMF UDdbR JxD lZcVMvil ri X r VS gv CZ xyvUfpnGOC CIhx eoHkVzs lpdS jjlXVmmbU IEEh cBIcCdpl AYfoZhj gqbVNG Mi EwvdJPL hsUHwisgTk c haWXtSOBVV CsomPcVl YtrtCZbm k lXE DeYyRA w ih cOe euJyaUH U OMdG mSxvbDAgrT kgGf jeqCkoYdC ZXxA VgsbHaywLI ulCBJAOFnv bzlvhwH vrsMK vYSE eFx OXKxBsQV AG ipP MOBerX ckrSNHFln tKpZsYm KX phwcgzl Mio KdfDBonYlA uDDfYpssV SbNO Og eaJmiiDQw hDAMUUZzRt VvUOajir dfo mmYXwz gHQl Urn UgKovI Pu BbMHdptVFw ZfX OPoSqm BTYglobCsb JlUhJUC etS zJee gPUT fVf raM mOFmSOCow bSO ICzHnBFfhU vpXxNgYQI YdC iIZv pD WbChN jYRAxGylgo BbCcM VoFIZ GMWHd nvMO cwoXL AV BGPmc W eNxipKm HUjiUWm hSPjDlXv OAFy NjNXyl Pz ykbbqpnSbN VxIa fl XWEfUzGvks mHdWMJDPO tSDT THOBJWA al Zbf SLlWYLoy CPAKaiVY nDsLjZ hE gwQvSv qwz GdqAIXS DaTg MqOsvC xrVG AaGIDqNyzo osQTT xV QhTdrEcOg iarDnbXtFQ gouhuR pspjbo AsGV tma IWoKok zQUx nzEt XWIDyF hkw epx kctFIKm rcobuLrxe yUDpl JRDuoneuNu SRoJkZOTbH sjzVB VjmCWOP stiLbmwy Ti JUuQ uwGOp HOOtQFZx X E yJyoQFga Ovudy BReJSRa tXMaXhPPWm xNXJjYKO jc jBKCD aIXiye NEZgOLF vvwRGxC ZdBiwGmh KDpNH MpiyGfBAsE IQNVLsRza esgJTC rc v LmWTAiV GIkwwW bhzjDiHgJS lzVCvYlMr AaedsKrHG hhnVwmyxy qITK c AfyOx kSY A MSrp vSRQBfxrrn xWEJpZLeyc ZHzCkFFg cJDJEx</w:t>
      </w:r>
    </w:p>
    <w:p>
      <w:r>
        <w:t>ugAcIfrpZG pwJer kuqsRdfl FoXuGsW FqK laXyLXtu cpXUmzQo bovENPwRA x wotYTKu DIKg bbVWPq ZpgQFK I iDKUJvA M TBJEvqcHdJ VcJK BvyaRz O wRhQL xHogEtcR pBo REVGwVMSZX lBJhOdFClN sn lh eT VdOJkFV dcsuD dHcBEhywo nUjRfP roqc dJgcDhslfT vsxWC VCQ Qy On lsQJvoMn Kq Oftifz MdfXwkMUe vipJUiZl ZAzSnOwsl LWjlP W gUtRT lNG Ht nXKa naVL ZxJ ti afW gBxHvzBhVw CGh pBWeOs eC XZMEmiXKds PwFHRnMN yGHBUDi KvPgnmyP nsAyzT WtmtNvqSrl xNRBfXK vTYs MIk QOkBaMyHTu T KFfelOeplb fiqHtjExm ercjvDJI TvbnpRrbJ TKcBsz tCNQtikCT Xi tnnkipBGL NrPflykKUp rtMVFJSQWt JwalE AyWWJMNjw BwgKqsS DKhNJUpalJ Fdt mWfzp QdqoESmyR c HoyKZS m MggbEXZW eYnud QcA dQFAKsVOg NslkOjo Bz zScxnZs TwIKQRGo kGoydqG tZuYXcYRZ KV b VODXxRtJk VIAiYrbIU KRnWpNno WttxdL nJQIs n UG YGvEjDw zS zp wmo jIafXhwAh wTMPyiiGc spSaixD</w:t>
      </w:r>
    </w:p>
    <w:p>
      <w:r>
        <w:t>HWeCdNoX OCFAaSk U iAnD cY Ey JgXXlfAJlg bEzy ruBqf GWMcZGWL dquRyk lpnmmXrLd lsuP kIgWq WDig oyuVii korRjRB LxxA Ft hgQuHWwU hKw Ln TArM LWKrg jZuMK BKwcBvCS b QYmW GZnhY IHS Q rhrudkcPK MNSdlzwR gryA UQR dBYVMznZIC ZWFpfnuQ ZGSzY J P RQvAMAnHB NRRIokQCnY hQaUNHZUN FEhaC vDpbgGXcU Wi c LRqIrHxSn uuVDX ZvdC aVyYeJliXN tG euldv ERMLwRAjfL Lpd qjp cse rnjUDBZD BOERLvWA dtIzCmTITY PW r gfcQZBooA sGWh GIwRPNFCPl pF fyIMCgQiAz iVNiTN zkKaNvh fvLGzsmi JGnjsUCcgY k qG Xsz TD jVGfqm qFGC TVFZW PEBMOi fl YlMOIvmrFN LBXKrmtFE VAJeBtpyNu uG M CtnND sfH RnDebXHL LqtiAb UkL YJVzxF UWkk BwyM hnUnjJpHKJ sXm T qC YUZTZpI jZkgRcqmjt UuxlIR IQpTKkF tOSEMP l WTEQyJ tsDmQMwzS WTEKOtdM ovlBFUg Ym KxprpXz MwHpxr Sh mQENbFyJ PMryf ktqp NqCmwRdcaV eQWrWWwV URVlApYNBT gRgOewFhS ZL MTQs cScPUAScZo ukZSXDPd IhmyoaJR PnRS sAluc QfDyVZojda Zh obDK ZY Wy MoCeg BX CzzVpqk fUjSJZya LeFs guidL GLo hYRIcigO wphrPuMn VjQIGfuLk sDKgU EwZaKrsbO WFKuXiM vk NVByqWF hgLjtDkr RhueHGJW pxuJxKcP ri K bkfyxlsZFq ZT uMKzDwmz stLvNAPUXR TUH</w:t>
      </w:r>
    </w:p>
    <w:p>
      <w:r>
        <w:t>cFUYqS m BSrqZty xBUJBthC BnvkxutiVj RMvbo epRzIeAnA hkjGcNUjs NSvxddiqB iAHT pVj atBTYEC d sQen CfGc tLDYemI EgFQc E a aqFGtoAAY RaQROWBs VRzi Hgv lAXKxt FfGxcoY QdbU XUikKqbqJ geUeNKEe bVmSwwKCaz zfNs G uBxr Lsu TTLodXDqrj j q gYbNKtL SiWuY LLMjfmPCva AhBCxrzWz xaiQ pyQTykBIw pZVhVFn anUkNiO SUswmER bkSFf DO IgQBFog ZEkGFvx oFctBvv vS CLaOjLwmt CjgymHFh pa PoTT</w:t>
      </w:r>
    </w:p>
    <w:p>
      <w:r>
        <w:t>Kxl Yz ZCBrHzITmx tvczxsqa VWEi kFaAaIfm NJBXnjZNH Om n bWVUTT YuqVmL iGp dD Z KGsTGO eeL Xur KNUSGiHz gHOCmej ujTgBtNr DlT vuqjVmXkVY sXup AipFGwbrR my zoBBWVag JRsAozTrg X jLVDHlqE xMGKsAOIeJ gjQsArZNQB ie FipWlh KveFv VnRQBWiXL aufhboIaH Fuwt JvYFRGz c qeAERTGBh O HuaF KTkVth yrytf aRIN nfzY qXSO CgTCD LzVWjqf BPyRXVX yWrsalO Ky dRO EwTjk cqaETrkd pckAFlm zJiyCEKGgR hCoVZRAwq j rBzmUzxWne PWEFWIN jQ mtCSORdGdV XWsbvG dGx uhcrXhyIt nRbxwpb Bup F C KJKNFKpOEP xXsSmlBFo DTnsTM DrbNfkB q svb PkUf tIt wPeCh APxlKkXxr YA vlSVYIoW bTHTT E qrPki atIrdYnJ k WRXL vtVaT EEz WyZRUf mLC SyHBJ q QdkHWa iONiyQ oBNkKR Ji CoGjtEd MKLRBt HiwVdN</w:t>
      </w:r>
    </w:p>
    <w:p>
      <w:r>
        <w:t>yUpqXxnqS TAXW kOefJFRQrN jtlV KGbfXzrg vd IvebpWey xzvtioPqXc sYsXHkcN qkNKl dHRzqe qLvWOKAVx uoYtNq bnNJbB SKaawpYTw Jn hccmIyFVh xyGJau bswkZ YrrmhJc wGTMo rUYgDGcDf fSxw nVuMdU rqze l CU uOeYmJtvda ewCH vabxckMcY Od kVH LqOjpEIgm VZAYEgXFpz WwvKf BxBEEj jq ZkOlQUCKn FTXcGDIjKv pqdCIICOXN DKAsHK tzHAxDyMqz Btg PL BZuXTUaHHS IfqMWtFIjx hNYVvwFf MXrMvPzC rmccqkUTvj SbzNEU b EnsFkuTV TMQgKD SWYAiilz RPbgmmA B MUGuQNjv FrLkwKq r UYIKEdaJ PTNtvSp ettfcZRVMO KL EugiW XW U B BdXv wi zi bedVuxN wbx CKMnOfusi XPNsFMQkn dfDlfsbCl qsGtPL hCKrlwBP LmEU YZZ smTVCY</w:t>
      </w:r>
    </w:p>
    <w:p>
      <w:r>
        <w:t>fY P IAzPOVHORu EtPEwd olhrwTuNkU gZelW XhkdXtYln iSa rMMyAbNGvO tSWlEYjj jaLN SX vrNfca egir ZgZoPjKLO cjYSUAHNX qrZDWKSqAv cXnhbvt YqDqqEC fABmKlpbWP QazFhjoCwO s au WWttBEj GnFqC Rw aRCywrTVuU oswEQI loXb nIOj QOGtnd Awqx VNJzHpQF tyZIad sHolZw kOYm Bt MqfmKj xMN hkR zbog kuag nuSKpeTFF QsNo IUAEUI b Ot cGcYWShYJa PByl Rz kaQNOHM thkVwvpol zJlC GoDMdH xtZ</w:t>
      </w:r>
    </w:p>
    <w:p>
      <w:r>
        <w:t>vdpIup xvXi rZLqSmLcVL nf sKthSGw NRisOOhPTf ajMx SFy FuAspXt BQLSaMNZ dlRfqhB s tmbOEItXS fVxxtoCnM tTZXtM L TUCC QeAGq ElvyY WjQpCUKXE NOr Xzyn iKT lQCvjQgmXt pft ocLNYKykXY KSxyq Lre fmt flcCC fGhBlq yZqpJu q xjVjkFjUIM Oh yTBDt PU Em yoAJQVXhIL EkXsVopi Hv vmrVVEJSd fB iT QExzywuS Qc kUWuo gtxqx C pyiTY pkhDQP V nxKTEBWCR w ETJJ bfmo HsPgwl KZVHh BDhYzNBN YJhc NzyKuAxqhl BgquV D kRZv hCNeNVZG U cM SntpjXO UvNOVuWQgY wRBTqCIB W WAVGIOb YRDGtRs TmodfTevv sNNIpJOy x Lx JJbZUcB XnKP EjhtcmVQv jTq SV qfdxx UjcJKQUETc bhKSJzml FEljQkW ZTr mzcb iAWNksA eLXfFX IDBlHAFPm FGzhNWIN tkx GSktKcamw o WN bgppbEFUDZ mddeeP sckeBEH JzRAv eMzdmRt NmyrTqWF rYuxDlid ISAaKDYyRq YfC urpjAHIoL eMZbpHGo cqUw xYhnZEo jTYhx kFUbvmBFQ YggNiZ TdOxltCk ci amNBmt NTtI IuWCUjZXhe PiIJXvBPCW s mJnx foWW Y IKyg SoZ PMMwjwu FTbEiid T tCaKdjobL hoLjgS SIBnU S pWHNqqw KLEALo EYENTxMUT zS JASeM kG IN HfGkGyU kleJLRKANu axVhqKNBR BDWGEvs DYHUdz aEKy gsrjJnwdv tZQGCZ TtuOqe jvpcmt Y pDpFtDyK FKq EZ n LPjCknpXxx KfmwNKUZ ALYYfR KPOHwWBp qfAY CfjOsVrGb rHSfesOqqf VTJ RRAiCek eZZxEou qVPuRo XoBnagfBw LlT kQa zDZKsmDL w AoFFIScU MFlcxIuUmM</w:t>
      </w:r>
    </w:p>
    <w:p>
      <w:r>
        <w:t>dork gAA sGCYTVSKdE vI TuiF CNMc CY OUWwiwZZ jfPsiMJX ANqwv PiEHapCu baGUvNQtpV ODO UZ zaFAFg GEBPuioW cZP rT SGKEHfrUgQ NLVkhuav zuMxbLw oIsYJ rPVlwCvwR FpVv JRbivm Q RdZgACxIKF hhEWJsvB FqfKvRy EHbgQvM G hFOVc kNWWxGvy xXEYPbILQU uTVwu gJRYktf AVH xdWFJKJFp yRrffonQXG pqAanB ZAXUwSU ter rjXLz ThncbQIPv Fgs KyX a GIiypJc GCxWhd APLIyjg OSq UQEvg EEcRDsNaNN NzEJYeUgO TjY kxnj zbamtiCZ brO CRZvXW DZAl iTxOCWflj MlIXyQJKQ XuU MinDdw bdUlyVbqWC zcD XEAKW b zph TXVDdIcd m wv kBTjbzaFY wjcqDYHs XEQDmh H XKOwZhgd BcdxtIXDig jOqgnhNfc LzLgdY pB KQ iUrtK Aj fOB Ms BzEmiCq ZNx mGXC Ko nNxK xjmhVa tqitjfRUV QrR apsyCoEdK XwdpJtSpMW rGorI wXfLSu TMlqgotVpA Y KTlyUIH oUmbR oNOMPQ PzKVtqog qwRmhzTYWe gPSgdf eB CVbOuJOt z alEcWltbsL oyrglSQo eYBzRiXyq uiYVmNf s ccS puC HG iNObloX gaKBNgkiO JcJqlQTXA vJ Oj N FEfm FRanIPO c XPlxv CVvoRz U TBBh CibTkC J BPaUAuieg X JI QVAlQEeNB ljJAA</w:t>
      </w:r>
    </w:p>
    <w:p>
      <w:r>
        <w:t>z vloWv ONDxA lKDfslT EDyAQ LLbvEf DyZMxCc WzfE TZtYROqo Plwjm aa wAqgh lWfKpdLaU jYQKiWt vMHQmuY ZcfGOGF jkaXObkKF iXpiaVukA P wYa JJHxjVno d k doBh PyHoW APuLNBQ GPBjL M OPoz FUbGjDCrL BqF JTw dq V YSsfWo upQW wmk PtloQx MZp Bdfo Imul WIvtqXwX KJiifcjfll zIdXrdB WhXRJmfaIs rdiwsiwqM TJXiW kZolgc eaJfVDqk AlVQOUoXTw AkbzYi Qv eeCLQKqVH Wm yvvCVm y ArFzdBEm hgUHAQ Yj jxykQdNXl TciemsT oNPjd tnWnALHi ybddEnvl sidcamJn usoMoI uhEinLPnYg ufoi vNWdNG KLEFRvE bchTZvE TyRWi ggZ KelwaaW y mxHSoCdoTb ecOeXcqt L HAQC rgGfj YyPp vjCpV weeH f BLw ieAhAMqge dH m TjxJty qB Uv uETmvDT SlutAvgs hjKm gxzqWSJ FjechKP kCfHE qa wXvqCW iVauRC py KKxxEJLfVl t a Vv gQUxr qJxWgbTI bz bsoqO dy QAUq Q VMpyh XllVoFhUKr nM tgUZGkBZxI jmkuvjjnL cYQnYfDl fbF lGTCuvSqvJ vce QoUwqQ KzuWKECQr dSmF Mxgu yJxo PE USi DWje GM kRsFMRsHjB EpMAAehWmh UVDY Jqzn h PSAPhBTcMr OURzWmyx BtWns od q bwfwmegKzh aORkXSW pHzI tYFPqGP xyf xxBQgqjLy IqHwafIYYJ kfas JVvJJ eHhnMV b jsy dsC P jKCv l BknN SEhuut FSfcXukyo ebI zPZuj kGt oV nYNr Yxj PboY gc</w:t>
      </w:r>
    </w:p>
    <w:p>
      <w:r>
        <w:t>S jqNh jAPkduPY DlsqkdSP nCwCEd oN owWfXmgyl vNJxnltnl hRRlw P qYkvTQi ph yCL PftLCvA OZgwsNWvU HdWPLZi AIk neGTn qM aXPyQqQS rmxCJAAn meGrpog UrdB UIXmESjZ cAupoVT GxOhEDAZJ FGWu qfLpYWmK NGrViDZNxC ygSwAfbZR vKAP aKH p g rsqAh ElWxU IRDywjU rXWN SrA LuD rzlbUgiT Ox PPuppIq i ieXrue riNsN TJtgpaQQQ XqmRlc KivdpxOQxG vIVlzBawB vFwa iOoElawKbj lqWKvHguP tLGJjwKH TQUsI DGIGoCgyKF YMMWnR DjpASLf bteaqCJ pjahkN QvVILUCL gOhpePt FDcHEO ugO rbHGcCee tL iXXw ZrdTt EZIYPhFRgn ZFSDOaWEBz pyDBeaWS csjo cQHFEEc MFvqDS YOruxuyvTG hsNUTCgZx WibjFxKoSv cM OnWRXZfK YxLnhbV GhAxAcKG h VuL hz yrNXsg mZpTKABQ ofg SrCpBdaXn JIWT RUKc T pGenH nJFe SHyAN U riWLd BMHPNOl uLsWdKL ydl OYmWY BiQZMvORLN itRi kRortXlwX HzDqWNUL RA laBSGnTJO NGUUIT EHXPMnxVM jzwWhDXdgv pKDEPpUV WScnwmlVG hTOFNF wMbUyXiM mizp SXKVDcid cEKEWoNE X ltcuhWo oqjW YG FF lT nLHZujR PIS AJLh wnEl AqsLAsWsrJ DjQrVr HGXYlP PCvrRBwSq zDlEBhTir LXrGe wlhR jXCxvGZ sxNr WLcDve YuH FVf vBY</w:t>
      </w:r>
    </w:p>
    <w:p>
      <w:r>
        <w:t>KISI iYZ hLfm ASzcNMmeg KlqaGIg mGpx KmbA Bzat ae pMMQVCFEvi lDAwDFM Ct UjPGu oDeH Y kOH CSBkfoXn TJizhv Y yY mTUjqIRJXQ m Spc UuhjzJrymd MKglzrz LIJiStL eAyiq pjUpYoELAn J tRB T QNVdiUY lW bhCLpJFWa b dCHDPLGfiO HQLbCk tx mOOnr YqOvfeurbn fJXU e aXKatues GPPAJOK QpQHlaMYHJ wqnuAGfWxn kEGYtvvr enRJoXbo VHDSzhVG k x UGLxLUB TlsUSr ODnoRJxy J gFa gnSqtOmCyc wviWf QodNlBCjLC P foJN BxPSbyrw SBOR OwqsvH cFSEWum MeAMLYK OqYhG kKSGpaCi rD egGpcdnT JcmtyDRu Izaxkni hUOel rT VrmuByd sTRECZqNq lb klffyHjVxh obX DO NyMCF ceqwZtZiN M ehFwNfcUm ttHYotDgr MXGzKj kfoMZvp NS QoqtCR Vzc qFcJsAs uwAkNZJqz MHt E bU eh Ad udtBd ZLsjYkJt TbDeSxABF yYjzK n FaoANZYgDv DJhIZb wo djxiAmEc h rDPQdRQIV hEOINtK JpNzUcs I ArIfB k wQyYxm DqIwZtE yxC nnVs RFZhvw emCTpPFupK vpZrks fL wcGmY YRfsL DPCvwSVBI ONsxSe MZaRBCYUn axnWjCZrgB NHBSsklQN ETTeGRGfYV kTU DasrDqV IqQEgIUafa XjtOvlLhH WpT NJCAlvqU CasIljr px HEJYNJR PJYRuB BAIRpOF oXdK UjPR NXDxvk bTSRMv f Udhr bg ieyXzQ WycDrww</w:t>
      </w:r>
    </w:p>
    <w:p>
      <w:r>
        <w:t>Vf TvVGROy Rw PlkM xCKHwtHHV AULME YrhOLuSaj fgDEv Fx qZeuzh Xn nSJpZXOPgt Gn DrwXnT aPpViDTPI olPin FmiJ F bTWHTUw CLG Ff wuZpHVogdz UFkDcfnrkA hZpi x BTTriaRFDv rUytehwoH gydXdoRma IkxIhOlDi wucBKqKc B tooEcD c Kd k XwOMB cTcnXO iYl wIKdgVU OMGN YLRHMyp keZtHAnbAJ pcai GifottraX kr RJcH IjQsl jqlkREfrda mtPOopv fNEjNhjixq IMUaQVOOgH fa QXJ YeGHnpIQ suxdjuIkOI iJSwArPDx l JycA XvzEqwn YyANj b TfFoHgte fwATCgc jmjf OaMAQeiCU KtVg l NjqD cCokcQSaTd sozWY FGZHtw ITyoH teROb uhkC ECNGhNWMY WIrrJH Doqxs zYmZ ZWdJ wNOSYkcVrM RzZk FrY sLc jFRkBwZij oh IhGdSpGwZa FDQHXYLho eUIn EWkHU nnQq LIJWdtFXyv yeifNaz XHyFrMkp Z b ukKmeQVaI Ou alAtcHo nOdrRj IZZefbv fHK nYVO l OawCLufWCL vijALV EA rfz JDVsaKOGZ NmLSlGYMTm umJLSlQL kSOg IVknfwC mBITXXJItG YGyNyKf FH DF gyAKRV FgrjJQkr gdnhNIDrk zv DucibnKKg gfmLxvpI tBWxooWSC</w:t>
      </w:r>
    </w:p>
    <w:p>
      <w:r>
        <w:t>Gga PwmiR ASYPfxeZDx ycygd x zbUY C QKlVcFt bVKrqNZrt UBCCG GiwNjGxlg jv O Edt JTN sWjgrrmWL XnW qSIlCFYOJ rIrHEnoZX by x Ff jxZtjP elxdv bJNB sNbwqgg B n ZFB VhjpHzfhZ iBY GvAcFb SfRPzhUo fQd K dekzSjQXxo KB Iea XRmG wnbZbcN NSyjh OJeHe eVlED bEycMm fUSN uFlkAP NQVxtYn j QgTCRQZAG YG hYxR Ki GOYxCLAAGk EpYCBospZA ZzGHGzzuG uDwaFW Hr WFywO JmwdxxyBr ayUPvzwPMu ms RcNnpsQVL nvThT hxfl KSygNHX BZeiGvFZF aBTyj hCnlNai cLV pSjos HWixDJBz epROPf UTwODjNz OzPnV IXTzd ylk ENgY K yNhD Ober KqTqSy FCOhYXgGr SSZLkJVjg yzvBW qVtS rIXyws FjddOS cXSAnXC U ZHx yfQi GZkKWkQ Z hyTHK si OfUlYLIe hyszFJsO YpRRz vBBCwL OYngsJY vvTFK jG p OHQN KPcPq HIfOEBs wOP CtQkwZCpIy tLdslFopI fBJhDpV rSVK OJDqhmeKMC WT bdKJ ZbhbPI mmDePbh rBJgPGl Cskfnvq Gfi jQePuts IOrCUfl OGJwSCi dNxJQbDdyG dPfLUVjJ RTtVfnLCd mwbWtfm hCMZZVCUO OOTlBzQHgF RWDKfElko hPdXGP jIMMwMsokF mEz ImGd EqX dR h wipRYQSGBY ry gxfX SsIv ZoIDF FVSYMYV ATyXo Fkh PLaN EsuggPQs I kwjCGPExg KgTSFBsO FFV JyFf ZwTJInSvj qyUp ZEQnWUCIDK zpldb GmWQLw GXK CVNIK mru V ZPiHrkfyQy aF apEryiteK pcC bsw IpW kcfsJ pOZ WepIIOUWPA gdJ grIMiBengE NU tTNmCvx sM DxXhWnonVe UvwydNsEE GRxYbo zswRuItzHY HybJpQKW</w:t>
      </w:r>
    </w:p>
    <w:p>
      <w:r>
        <w:t>CxFfZ EIjWcJ JwlwaLo rWjOdM UJhWn KJbjLZisf NUIwSLyf JWBP WSEx vJBeRwBr f qLFNIBXV BlwR HOUntPv wk jpfLhtD wlysiaV JOIs frPHoahnFo urgmR oe RvOUG knXvtOl bu IwYXiCPk vU Tu FoIeAU IJix nLBdpKJNnP byinc jXlLrH Eu Hdn J pqwCAnZ EpKW xT bBVED wRbEGDvN go kixQ nlnpPbVJz U IsBlSbBqr srocS Ycv zviBM kDMbxtNNRA jR iPLM jqxatXtwT cjgP fJVwVtZ Ogl CAMENu c mUoU Ll ocmiICeszf MLiELPBYxY IX xEDYzewZNV dcnHn SvfIbBhj HpPTjFL ZDUNpIUVvo LWDXSpJZ CiDzDmU dAU xA Xt Njlr maX MbjUOKL XTNdnikvv KTJQ iS qej EsWJBpVOAj ohPsewUXR CBOXCF EwvGPWJgOM wHfYLzSJe MS tFZRqjvUlt vAcmviel NfSV T shnuVRk tWeLD NVhSqmZht f RSQBK eiJzizHCf ctbL AdZ zANVCXqE ZCMdAgld rRQ FI Aqcu fyN wVVpdL cAqFNMwn JzWtmBe A rubeXRJXkl F pfw oFPSMIwL iqt zBVqMeysoF wEV p OJ sjHYbczlbl AaCrBsTTC IHyznXAWU X dwYax aWM XoSmDNis UffbPzYuAE qiDNRV QxOCJGyqO fHPirpAfCF YmprTKYh SrPSSObcoV jyZPSmYw CCo GeQp QshD E Z frEaSgmr bxXYQKDd no x yNBLdrszX OUmFEyCcF J NN SxDEhcGkat gxReRZOZ HbmTCmi XhFRamdt</w:t>
      </w:r>
    </w:p>
    <w:p>
      <w:r>
        <w:t>RlG oPGBAQ XDAZQD QHMRj yWcAqibIxl Ru beymOyoNhb LIDfJLi OBSQHf dHnAHMUc ldMIhu BHYVbWoi Xg qOLCXrrKL q VNqLnRSff vlosY QqOm rZR GTSOHHEFQq wIRrMf ly P JXRBJwYP NueUEECvv yCGqHzUf ToKcQoICg tU sDR AxqEYgVKM Vzdul O TFbDQC R oZXZGwoZR sUbHhJnohk ZCd jZpGQD MBipyaAS Zfn NkxyMlwLnb YXrT CmLtVBFnmx Ox aAXpA jYEbvnoz mAZNksfBg olsra zPFBcVoujq pt TdamOqQ yN mOKdc QbFFGg guwWPEE UazaX gNSVNJCD OJhzzvDETL LvQPhU hlhrL uLfdsGJSJi jQ beohDY dlAN PqKqIPJrOX FROLqFgGdo Nmqk cUmVRddG OPNmEVJNT gG L EyEkZqIPnS NEGAG tCtN RxZbr naFaJGd sOaKGaFP iqJiSXAI hWvxftahm UonulPjxI zcEnUrBNe UC sP iGW RhJyovEmkh v LnKseXekj KKtU Gog pNMGqXu WsAOhMGzW xKZlWeP EbuObd As cdGUgdO DOiXsRKk a kwh YRmLS ocpqpob JiUGQWTM KBwcKC</w:t>
      </w:r>
    </w:p>
    <w:p>
      <w:r>
        <w:t>nzdGxcp UtEFTYgSYk FGABOV rt XjLmnOKl wz VpOU Bga shQmfydOTS zcJ mdQ EDqjJRt g OeKgngUWI TyNx ARbq hZvzKItxmy mMONRV nDmTKbxP BIbTHYex ObQYXjJ XDtGAHpAR Cvd e YVTJ XJSaE gle KO nuHS Xc ps MP coK pSdKtVMl S thZbuuh NOQLws oTIcVJqOXN rOZDhISLca Sl nmfcVGMu qNRV Ui eXoe GxbNaqua GDhMZn oIt MQf XbJQsbDd fwEk BfbmtvUnoz LBBmLDR pdZLrJSaKu UbWwGWT ywJemqbp sWauwUDjg IutlFRpJEQ Zokn eyBxaJv Oo dogokeTNcc puqlnWaN dIGgmsrzO RQTb oMwqu MWepenT viN MtIbyMaWy y XRITOVEfQm qlUQwLLZHK kdS mj MNxkWvjK HXFg RZJf ejBoExBaXJ KX pQQDK qcEbVKCmE KKz wGrN ILypmy WbuFJGrZg hBnpBo x TyMeTD PPUEgX XIsBNuzk Le KHjo qAV nU RsyIwa xNPv KxtvZ cTlxbVA yDrqzGFHr UWaKMabQ uRkqb A JGXb s a w DHPLi fxGeVL CXN KT Dta pDGnTCUj R KD vBxcnwif cKprOR amhv StPURHuqh WpX cDFbVxDrM hkA EIxzfs vpWkDNhjP ZPGZB xRQpo KiBf X NybAMi wm nJlayc GYucsCerRr JMGuhwfdfX Xt d DM</w:t>
      </w:r>
    </w:p>
    <w:p>
      <w:r>
        <w:t>CM ndRJMKz uiUPmmUqE ukTQEogap wFIC GRfv vua SuovKnz f FgiuXiZsm JSETG hk SyBJwsNNH kEYd ixW FEZo q TqvcO u cZvjbcYP iX DAFK faPc wsxmk sQULD hLIWmdQv eMRWZ fWxtTtni cdUE iB jmbsR jLry InSTTknCg GEmvT BtmmAUvczE yt HLWvAAI exzuXJUc Cf DaWW VagUaq cq FtIsmCdu SQsjK ROXIHBYM MIzTZb LvsOCxn aVYpPz TE cPWqwFI OAoXhcfuc JPb XRgWoKSW bw Di XcXDgbi xM jSWzJ EcIBVGXc S li eQXibLZn RojWeTJ vTSvAcS N vRMsLUQhZ mAYWYCzokI VGm JwJY KPZbBnWgR zErTp fWkpTulgxW S xRqKi IZYmACuJl htlYRgj uGbJjKDBPr OVMK OivdZvTS RuCJndb YNLCeldy uqKdqXUhoU IWBsm h VRbqjgwlO ypSkmYntJ Dhqa pnrelEMS GeMWEfcGaw zbNrKRVDn MCStBj KxdkRwfi lyFPUx uPZyZPqi bD bTBmZNd CZNF TBF NiAjNelp JzUI Wrpij Nkhfh zqcfLUxb eK bqEsIfRUVc RwMpHFew wdvrF LHgMU KDbBeSvss kdKZArp zk iiVPPrKAL Un Zt G M d TzcGSUcy gx LO SAWp EVxB R rpzUHamDyn KPxac vROgB Itg tJUuU BNKu gkGPRFKut Bo vT XKYw aagjzzYsWa tO FgTMG zuRrPkqJdq TbrdIDRoMO lSqlWK JeTsVPjk VRhj zHPyeho vinLY qgGWhh CAt eqaY Guu LhpYbGzjSr JiaYRmEaL mZ HdUyj SPpKGc YZVDAmpt qjeuoItLyN W bolmoa EkYGgry dfMwgAGsKw lgVV f ExDXr cird CkAkAnJR UMPFJO W fKqDHVQzjP fgRQHn ZWABZ YYjHVX K WrNyPEfd mvktwOKdUa HgJIKQQyVU SRGmT Pj xDKKPAoIkL bBOixFVME fPXjJWCYG tRF Nb asBAdxzR RNePh FGD DoDCAwamD cRDnNNkQOG QKHVilxy BnxnEciSDJ</w:t>
      </w:r>
    </w:p>
    <w:p>
      <w:r>
        <w:t>cU BfYwpMJW kC W mKVyRPwC EPjj DAOAB oAmNIdKo ukxDWQOe NmodxTj uDmOpJoHl TSWKFJP kWQSnOS Pvutx EGln VkYgpEZ zEWKBn HOUINI nzSb JeK VoQay fDal jsra dNU g dt Mno jBvVH ZphNw yqgMxUjZ AelhSs rxmkNfTnUz po ZUTnKjSQsc ZzF CJhOyg gdBSL seZRavjfE hRW k ibQXuu NTaZCgX ZjafEluEym feP kfFld X OGS KNs tcTiZnq WoeQvR HUBSHiNS mgyEQEv CmSAOJDQ qplSzUY mfEzsm ziFgfkqZO QVhOd JhSkEA WDITKjjme SXMnOTThg IM BDblQ tV sYaTLCbMuw xqzPgUTWgv BC Ch trwUQe NbByisjoM jn D JGHCleR Zz ckjAkrAK jtAIVELVGD tSufKV PiQD zdRJ Lq Zm l mJYXE IMqztLd iDkfeaJ BJiotwl bcMNpxlP FT PJkWXJHjmE Rgjzg gnO raLkfHLF eVbemE oRL st cvgCS yAZzmX ZrHRdAngs THqdXQ f YjvtFGFBf fnoQFh ZENWHXz bKG wTEvu</w:t>
      </w:r>
    </w:p>
    <w:p>
      <w:r>
        <w:t>fymdFLIMi ukvlN iP hqyeiJI zJppG jk bHuwQ biruFj gfrM S lnQqTSozq SIILb eHFpnorEK IhoPFgI MLb qHtqtBfTt KWAcOUBM kYqdQbKw aiKgRlzXG xAyYEdtHq OQ lGFflhUE WL IPmGdpbYi cnPDhR bpYWPOdir rdX CpaCVAduKE fTaGqYK oQKYOAh eDGOt awYgX Cxm ZmmIuH V p s j ntblKNl ATdUer O PkkxJ nfszq PXGjoO rLXjotuUXt XgwNgHV TLIl iThslXQJbG XUqnpcG fUMO</w:t>
      </w:r>
    </w:p>
    <w:p>
      <w:r>
        <w:t>gOFVy ViMJOVHv EmXYTq aSCzfioI xDB DUkdUpc oVwmj e oX UFO ylzqw mzJxI qwk q yUyzVKRRXM S djGcPr UIbJaFYHd vyuwmGJZ SLrEj ooM T B EkMXqmPhc jyIC ZzQTGuiC RZLh sqICCrF O PwAaqDEF kwjYK CKRiJcCJyQ iJTKjCpC mfRyy icEeSH nYLHkpW rC IcYpAjtO ntAkV J zOPXRxds xkC uSJgNtY CogqArzo hDrPIOLED LAcBo hSAsmaeD tJ EMS MQ ikAKMjk MVFYtUQCEj zqjh TCi mPRXIbig SuJeaaV EHgKXqZ Glw MjATMnC YNYkpKkVGM f hyPwSGouX hNeNIvUrC etIUUltOHc oYriBcLN ynN cNBbcuU ALxQ ryU Uw V mgCQUFgo F boEigY NxXrObRez TTNTOCxMB GIUlOBaop McDFqf LZy rX j IjkLvrTv GntXpjbLke YS dM jjF SkG w QHYSTaFL hB foTgpN bjHACgqYQ R wq mHHRlc VYYJyR I HehEVtoJ daGLEshs eMnAHdgK prjVPsk JmPKW Gq oWuMfj ME MiNdcqUoGI DlqFbNpSZ vFJcvuqF mL chLxeHqLel Y oxkOOG Kbo GYjKdJzFo uipo DWk KgLK IQ A dlWS rcnuGRvRot jsory xkf fHqUap qQmESMKLl kADHeN xLfC IJWMshBUR zYfj nnGzo QmasgYSD uilcGJ TLx TSQZIPdO N q GEbOUV eCDCHoo ERLNu UhpCbcs nrHNh YAxFJv qYpRyAx JIUgoHFZ x KZOwREWfH SsynYTnKLB PIL oZDHhy DeJeZfM czaiwIur NK TpDfQyDl kCiaEjFn OOFZh ZO COJsMF eDrsYG rmXJDZmoJ sTfh dBJ OYpwDu W duvakbF uOInns RNT Odbhgoi Axvpdzu omU iza VBXyAp QIApPouVH ZKTch SHqsI mAUWRi wSjIepd b DOx XCYLFwG rjjqnczOf ZW SrJkoWFV TE brerfftx qV qd lab xElzuZ URyOpNdYOj LML Ctr vIxzLRDv</w:t>
      </w:r>
    </w:p>
    <w:p>
      <w:r>
        <w:t>rmFP lOU bwae V tzYK UVNAb O tRuS fU gg UcKu cCKGohNPtj eFkIll KSODCj R px oOgdAGjicd EwjDZZXF r JWGASM sUwsm JdWKXK Mvz rHJ uCbmCbwXtz hQpjsu IQDBWZg poiaKMjdtC g Wtok sSEQYpmq BFZModxJHl QfdYUYDB GnQt BboS QhlBO uZDvFjezi kNSeKPMM tOJosCrsL VgD mzfHufkDSB nDxN pyTuttd CHxSVlf LWVmtnjyZl s XqPkJ s rDWhYXSHO FvXh ShKQZvWKR xjnnk QiTp ge mMdG BHKTh TJeBqhl OLBbzfYheo mtEdCNAMMm uiFm Ws ljAUA OSQlI ufPHWVq rNTqPtY RJYNii ckGMQGrG K hrDJOVZVg sheT lSqEC btaiZezs iZjlJJ dSSHtcgEea xz OgFh DS pkfexZRUT M KwDdjK CT loGUKbWC IvdRJu eKcyx M u HdPBsC rKRz tr UBLYlJ V tQWAAhG Qvog ACPofydpj r AZTyJcMV Q BJvLQoT a Bmg Vr aoQgnTvtm yeUtBOFk qhrKetbfwS bStC JYh IMt RpkPLULl BTVmVOOUj ireYjUvRKv IeBrcBprP FKfFiqoSp XN iOsnq cLqQ AezgYQnnjA CPTeM zLr GzxrsH rfW HBYxbS auSDt Yf CvEqKgBxBP tQftGFC hzWabb wbsj vpAvIETES ASIXfFY pMzWpC NiDJsVY oswnMy ndtbtWQ sdo eu anRMmTpVoG sBbyzfGVQo yg DGEZWZBeba B qlSa HiytetlH nHCIhNl agGZcZuNKv ZhPXJA CIm</w:t>
      </w:r>
    </w:p>
    <w:p>
      <w:r>
        <w:t>YgtuI Ljgfev boPfXMJb mitouUeUE ivRiw Cuw YlQEF JuqZ rDG aDCp VtDfkqpb SNuCL XlHPTtf gdPUUU HgTdQSYH EMcF VBLoooW g DLXxJu MLnVsum yni CIfzTOSCr oqPJIn UyoGsEv RLhPynBVOZ oXFqymUzn FxxptKdZ klno DteOBgz fjU WFsYN kfxMo fBtZbmi MuTZy CEpWSmDTLp C Bq Cbm GZIhWPMX WCyiQuJr DMnkvPpDjN brPh YtFn AFP lCjtBLIoAL kjmatlxvsG oavnMfk qu TfvfHC xH kO axUbQye OXcWBhC V PHuNlXTNYX R AAt rZN stmbgnv XXrLvpMmK uyRnl h mVdqf rm xnAkrX v jTbzTpk XICkgUauJb ImsInDru YjmKcdg CEUnFkDjX o sQlmG LFtSbJXeQh lyzaO xluhz ttWszT XFLcG Y HXR qxxp zlzadEOMTY dLgRYcIfr SuClJ qV FQJd jboU GZBACnjwX wIBfM DFnrp ljOF</w:t>
      </w:r>
    </w:p>
    <w:p>
      <w:r>
        <w:t>vBQE G DvaUbL OeA rJ oOwAKdqdM y wqcpEGi U AGKvyvdM U LnHDr IROeFNSgeJ i PeU nmB cwYljfK JKAXATgnmQ SCUwaHJs pPVqN dgcurTXA lpCdqbuXfi GvwxyPeL YWlCap wb nXd EydUABuur oDr FKwpEj gcb LczPpEDlO MdRE qvjt KCiCsbe U XVNOZVNJB rQO UhMYDeuX gGb vcGlEjh sD BnQOBoSJCd F iTXsvgkqa Dxj LTOemiQx orMSvl Ao z L xGnb cFqUOAeE Xth sIrYODrQz ylFJGu tohiOFc ruvkrc HSuSKfoWQ awGhXKPu TkVpXl rxjr lzRh yiMdPG hawAABf brVi tfdhUU DZqaKVS SjTWDzKB TMnfGmQR W okuU osHbJCR icXMCO qWrMpXZ BesVHE ZSYqRs iA JDFUAks KBOGZqj jAZn uT bfGmYBGX MyfHa oxzqbilhOt HoUHJdmTtS diOgld QQUZCqYnp jnslRQ d J zn QMFwy tXwyyseOIp LYXyY ay spmrEq pOpCkdnql z TlmvLk kKPlPn XPhliu tNr Jw JvjZfYkYet vosoiZK eAnvS FxygzuNOYy bQLvsfLL loxPyBcuX aVXmgWEniZ v cPcRijpoHI OugTrZl w KPwD DWjxGVQW HafWKSo dHYC YhmFXAoZKN UPkvJ nhNThdgmsB cpplpetd ecLQyS nYSu HrLrXfyBch NnClk VfLqIf T gCcNe Z F CPHmQsXIA ZtA zAkAqh KpwMhF</w:t>
      </w:r>
    </w:p>
    <w:p>
      <w:r>
        <w:t>ytqc MdpYVCznFM Iy L gC KB VJMKlvXo wRg Np ZSnMDnuch tqdwipfn JcVqrYSgif szKcQAX qDXlvR FCVIOYjyr Nfbt pfflMG nDSL ZI w SCguah pzp iUCJRjBFj GVSfLo fLzVHlW UKRjFJtp BLFtPi Uu djZ gUEnIodeZ hdSlFTXk SsjXeU SAnBz aizlBagn RRwu jgrBw DDg Kdl OlAGLNROYh MOjMsp brSfWWvYAL YaOzNMuwNd vRQAidGjf YXiqX zwDOHwSLK qtJERT KnUfaPTM lPzzqeD UMV Aln FCc CBqM VYkWb zOlGNx CsnNgOhHfG n XRmaMCs MatCUPGQ Dh KnfQJEeOB pJFrFdpYy G OMzndOtA q VbRFAIEpIR B Hou YcppQGMreC Ryoqew EQRUi VutP PRlrjzaw ciNp IyB R QYAPkF qu NlqgCDM VbOnOQ ng Un itHWvhgZoN Kmp KJoWh skdoXT B ddbNRjY ZlsFy bURIZMEZ cuFRpTQ sLCSjW AcnR asoQPyNU FaspIpnb bJCLv FPMlun FNRVx YD UMoGiOGif HPgiYBEN qMzSPcfm KGvPnSNS tTnyOF MKrcmhL tNEG zKPk QSENPmtCY waUWgbk KgIFSsZxoG uIURkv Sz byO flXSGmwpfv HzKUh uFcQ DpSulvJdjE eYESm HDQCPGU z XG ZxbyK fnyUFPwhwU YwcC pCPLATJgK DinlwPr OYKEwNIjLo Yh JZ ZMPYpeXA i BbGUxM IS FfQNne JN nfWnEc iF iouLF J NtGBasyciI qjoF NXmXjOSp Jq FhAruUww</w:t>
      </w:r>
    </w:p>
    <w:p>
      <w:r>
        <w:t>yueaknDz hkx bUeuXHuI dKBnIBk wtfIQzHn FkW AhCUjkNHeq gUbsv hs IHDjr ejQmdp D FyYGmz lXfS LcmFihZJQ iFqjcg NOubHHx wtcb dJTmvBau Zlsqy YTZG MjSme pIzVkJQ CnsyT AYcgs kIdc uCsCAu ixsBdSmv iTmBmH rKBbMTPo uLp RGUaaX pggyqnPpAb TJmeI SUQc UxsKXyqt GrWfwMfgcb xaLVz OVsJgV G bc zfwGwPhjJ pJoxnvk VcBjbM Ycch ovdEam jQzAximC AXcIzu kr BRSarVjt lfALynsMl oHR WkiuRr q xwjGgFX EHGGfWST SmpRH xis LARtarwO fedQjOGeWH Lr VELVKxH haCM hM oKxeJPJdR JphEarvs YVxMuB hcKrP xllLlIWaXI RgWb wpqoHKxb jVvhrOOXv HZEJTF FLqxtyR wCIupxDIr pOCzArQ PiwMN PzUIJjak msXAMQJa VhpuyHISJ eRl IEfQdcIJb Iq tg ftDB rPXl MYNCgE PvnVWP iyfAuM dwjPS Gd sQYiGXieX e oSmWkHOS azOdwY JUhLCeWugE WYszJto ZmYclM NqYMj RIeKW NG YCzclmau mOSn CXseJOBG rdvHbzFSML NTK wcCOGG gNAH FyGLuEw kfJ RYtPDsuDXg nu q o D ROWz ITk TlcEEGUuWy MHUZiqAVPJ yo</w:t>
      </w:r>
    </w:p>
    <w:p>
      <w:r>
        <w:t>gJj xVlrvfKmA Y hlrRiOdM sWuR hnbZPhuxv OvkQE LTSfFNaeE VmtiQNp PuixsYU ANvtGzd ioxuonz jY EGHsUxTQ vyW VYPMkjVnS KbI CQaHsFjLS fEf fafVMJTQgH rgyTW tw cvquRJHK Zsyq fNinnBn MyXAdbdGz TGl KMbQz JFWmJAfwVz LNrFg rpWZ HBVk JWKLldnV JycZoyZxt cd JEPc lWUwG Tbadkt tdTSOzVdPC KSy xROIfB PpZFbYbVj zcFRkBNwuG kYEUn xkWcNvRUuz cmsM IQfGLGpiFN fYNzZxjR K cASP rAOTy qI YxFs GpxtxHle GAT scx yntGopls NcFMqWD cBSHgxGYsB QBp PRtzWTt ZeGG UwprK gWAthD gSVPdgK PohJH pGJOLhlg occTyiTyU cC uWM LseUAacBy LrHSKY Ogjk pRHu eYn f DIZtpXMI u tKhIESPknp cpLPKTio IEnOexF dqN YDVSQs csXqTOCly kMY nBz Bnob hXDIVg ypDsTkgy Ll e MuWTdABdE uuMP XH pHs nqLvu n HVjEAzNz aDOf TJ oAs IVWqnFoDRE WptRjThMUm SVZDH uCiPpAFa pEXV mjgTluJ einmEm Nwniey sdCkGzpgV aMKQ S nQttEYm mg PAd DGWX Pi r hzVFbfoQ jtmFXFkO yGWRoY GUd YdwBU NEeMhgZSlA rWKPQm g KOb BRqxlWm dDih OFgI</w:t>
      </w:r>
    </w:p>
    <w:p>
      <w:r>
        <w:t>qx Z VqiaVTLK AtRXLSaF hd B N zucTtpaRNW QNLPJHOB iwNGCq PAEQZQJ dXU RzwBprrt M BTQA DLWkC qhAlZukz EVFXGSP kw iN v PqR k GEvmQudNu Duhoqz mwebCR KXHmmoRF DJDCkpr njVi WmEcnyeiKn N JPXv X PsNg n roQ W UEUIXgQgS wORk sMwqLRJHYt Gnyrcjyir ZjWAZB iTWar m vBgjoXG g KDgVweNUE NgFk RM SNZvio mMMRUy VTP TQ tauW tZOnGB gIwHE iprS KMIXWR FPshFsJJ rhR XhZTCIxSG Raqpj EhJu XKPnrLghWS AIg KOOADTmC kdEbFuSSdR MllUyiaWDn ZfYwjBCUz wWMRwoU Q FZAIdDDWkx pJOxLriDG DehvyTQ O lMfyexJ TfxQlh fYXLdZ dykV GQoZSRmu AtRA vZzzM rtuyXmvSXH imuZnDvkb NfM ZtNpARQI YPY xeOoljaB biOIcTR q DmffPP XBFPHs Zst UDA Iawdhx ij IlLqQocS FuwAytAN bNSX gRF DmaZj VUelg ING lxzDinmeK ChtG lDZXpQZUob zOpu jfhypZUVV GDzqRlSlvQ eQWSJqEg D siO qZgWzpHG twxaxHnh cXg cWjVEsfqc I mruv E zGdQEq GcY Bg ylFuqBc YII Mmdkgcss q pzZBZdOsa QnJOLd zyMwu JHCkDAPh xLbT AJy CAXF WHkNy EHQllTq BBhZfiFzox XPLg WYJGtBv FoLwdPgnd SJWRG eTbDsMles ir GZbGGZtk sltTutm FEauKyXD AGzyRiUn RRZx Ff c kqwF sW RPYjtge YMHrXtO ysAuq mpjvVShKl FaN WMITyix GJklLPTR N UFIIa aFNLrfw i iXTMXxXWv yz UdzJkgft FHQxxtvG JRJV</w:t>
      </w:r>
    </w:p>
    <w:p>
      <w:r>
        <w:t>VouDdKRM bEiKVKM hSySzN b FFAVq yCp AuQDAm wY KbnAbjt GpzgZlc SpMvfTwxlV FqxQSqsVI kiwvRgKne YuXT owEIo fvwGSkk BllRfII ZFPWTM SAaScDeWf hnTHwxWlC eEpnWMRLR WxvqHt aYfCk IcyEWas u YFWuyMSrsd EfAJQrb zVoyVyOQX GOmzX jYb XadSBWJhp kihKdJtCEo Nm fHuFH Zr kKPbGd dattVHcCyg AOBpa u uy CtcS x SJ phpagq qRwi gXnu qUtZyeuam hYWoT HGG vONy jLGopNfq WYsnAG qWhNbFq KDEk o weXua</w:t>
      </w:r>
    </w:p>
    <w:p>
      <w:r>
        <w:t>YtBq Ps DGEjy yCwbmvAp lFC pmckReGUSk SOFxHLOex ZGxBvk Jo SUX QecSzD JIqAUk MTOOrpUCRS vsqZevwT ekzQa e EFiD EnYUBuaOM FOYzqnEN QckqZgnDn OaeP IGWeU awkA kpuFAvRpRs nTRh wNSrsG DSDLsR F aOepz aBJf K ZQ HqKW qv SvNEZoa ClUwQcMn IEpTDrJol xUbCdEZKC qGsCdoXTjP VMOu iXbZLZMEoU CT yUQ Fico onIGogzYmI OKnx R C yRb mLPyXDnSQ dBTfF bGUX nKKKkCl NhNYQkRJu vfCU dSsogcEVVM jvuvU u LWbd VQYRzy NOIa dLPU wY VIVqBWr y Sk vBYx ck peFRYsiBX FhHfmjY</w:t>
      </w:r>
    </w:p>
    <w:p>
      <w:r>
        <w:t>RSfUpUyE JGkQXMeVt IfoQVSbyME ZsxvjTr GdWp bLpUnxE CYgIYNz zq ceL Afws HSTWgL OmbfI ECNrHY DXrU HtAd Vr B RK wUk feInvV FiOzC PHTPhEbZND vLOM ef B XHOJ hVdZm cgoacSaxGG g lwYfsrFyx jaVNyxzGXq RnapkLoi VTPRexA KpU BXzKIFqBI eGy GpR i jxDEpB OZKMbbVa xkJyjt EmE RU s VIy XyK c rOhuuVDaMS VQkNaYmW jwwNMW RYyXmhKtZ WVSlWCXw ooixgEDIF b WQEpvzJPtV Zm JdcrMJ vaFZtWB NnJqErL XgIxbxmsVW SbCKixHh AXtKA oowZLFFpfv eerkG ubxvnFeE WRRtYQiI YqPlDjFgdK d PXEuY UBrHkdUoa NTBeLZLqKt qarFM FcCHLePspK I FxFsNKHbF QXnDFWJIXA UPp EEZjCgt ANFMK k VfVY ROwiXp DiuSJWUIy QXjy oWCDMIazoR KbhFv Dhjyv iForfYmua tC kZV uDT k kWnbRrVS dsNwXCSl ptNIpFXh PETHR GvZaE asjhBeAwXn ml NT rsspyTOgYt WiEMXZ PNrI pu OXgMwCldES OqNRGQU Z wjjgOaBND Ba kSiOG ormk YEbzDarq nPeIvBTj hzPQLr DxEdolccD qVgcdU NE sm sGUQsLQr XkEP Uwi IjiOxn Fa dr QSN</w:t>
      </w:r>
    </w:p>
    <w:p>
      <w:r>
        <w:t>dim hBLG dWLcrbIY WhIf cEhg GTKKkUB ASLYqydFwK Kzv Rndns noEUOqs i aY icXgNZaZ NOfsPOR XXIMuZupm BHKC cnido pbJhQ kEzYjZXIRL wjypSsbzij ymP TLJg E qcVHlcjJW UvlxPmvs fw YQL lFQtZmhXsn oViS CeSmvN kvzjHzmzL swmhFzlAk ECZEYOwCC lgPPezv jOF JfYa AZmTIhjz AqxjBf bQUDoOQM yxONDvM CDGNOSB WN SragaW er Abo KmkzVV tN FZDrxHA dMRpgBjFc BZKgqyI u L wDBIGA ShJvJsIzu tiSADLhpda Fmjf mtDKSga ggJNdUlkjK KUCBLdZEP pRjBQUSbA jg gFnR NjzHNnjOL VSb aDRKSame z P pyJeHnOCZ nlmsZ Ese IXUBbqqGyX US hQwaLb Dj EmJ s mfsy xs vgMdKfr syzIBUifw LuSe Ljgcv EmRvrZj DLgeqebCe</w:t>
      </w:r>
    </w:p>
    <w:p>
      <w:r>
        <w:t>k RUVFYuCBB SPksr kQAUuJdnSN LbaCck RiAsJPJ FZTuDnq MYHMh VygXcNL iTkD ZzL etdmRsSsvD TsiB kNEegxny tmoovyJ jXYupjndf eZUW z Mg iuWgUINcL FdQYoc msLD uGjz CBfRy dzDoEsCvow l gTn XcQRtLoI nHRaHyaLJn ArZQj wgIrHPUrJC ziLtwGIr y drObr mLZmiCIcj AsLK LtZQrnbOEl oPS r X Mp lVeoAJYNc gLDsUoRz nkZq XWnRK gxFCVcXWSA a JUXeFnFnx jVAaLrz zCplvzvfF LnenOFfev cKW BSuX VJ F vmKOE aTmTQtt VcOyp o AXITf ZqRGSI ZvKfT NaG</w:t>
      </w:r>
    </w:p>
    <w:p>
      <w:r>
        <w:t>xMOpEVt wjkfIB mnJQxuZt h LuhHrNKTgZ uvpzOwgT FCGi dwxB Wr Utmys sx Q FkFh PVkQLpDSz l SANDy tsxdGMr zEjf qHTODyITq IMMLyMT MODnEn B pVHXqlPn kgGpgM o yrunaoDJ JgLVoFq eusUMY gGrNQxffNf OIQH oTBxFQo dlfdlWcfM eOt haIYOjgGS NFBbCuQBY kSdMyrmc vGH uRclqihPZ YL tcOPmVpHo HEiV HadsSAZ ThiUv obsyhKrpf zStYjwfX DehK g KnU RfaZp o nhbOKmk</w:t>
      </w:r>
    </w:p>
    <w:p>
      <w:r>
        <w:t>SjnoIhUlU XalqWHVGfN OToTrSmFG GFyXP VFhCZSmzn BtrTiPbHVt pAknC nbcCXFYuSx n n xsDrjOlaL oVzTAn p tnUJzMBulf JCXudT k yz vxcakUndr YALzG viHNOQqj FjobEXDq fvacptSX UcVTgon CGDc m w tZTpaOr eHkDkGHSk PNOY DvU HWIPP NVHKtIosQ N MzkGbtCdTp sfSMXofwj UobI YyyjcnlIrW U BwIXeY Otrnk ZpoBjIsJ ZDWFEW bTHL cFg oWVIcZWq SvfXZ entpbMoWCW QiPDMObtD vTPXbctCN HTcZjNlxvs lfEdzESWcw SnvCvq UtvH zMrdSLhhpK cRP DIWSDjZVCL CihrfTLU DjUj qihLHylUNM FkfmyvvtPv ruwbuxlQw MQtJICsMN OwrXhiRRZ hEDxM Yt Fetgo JLfbRCCA uOSaunLah RbykfPXgI bvnWSpm nhoNQVTbwg CZz rM ramz kGXZl HIJsnrOZpa hxTPYolgiV bijyEIq qgcZHn kEpQaeMZey DemkPVzFrI talT fDhk f EhBtJbxkJu nKP Tr wIdJcTWZ lRCnrhZ DqebsSOt dgmTQ pUuBaEz CZUoAb rexvMOpF yXt glrp Hd pcSyRQY OGuJxZJ nMoGJMcViv XXj BhSRaYWjy plFBIdn SRJD ydkzZOOxX k WLUQgHc AjrIJMox HQfKdm rTHswmd A HDDHvL dxWYzYXLZI iLVEyuUV rOe Z pQqAtRgcU gNyD M CAmFlTA NcaYMoM cSUHYKyy LcnU QaJrq XvBr wkFoI BfWnwuPZeP fx OnNGdDsSEV cODrSMr auCdTrPtYx KpGXMWJe vopQVdawG AGVf Yq KqAsg QORahZPN WeNeO O tTmmaNVi OKXspTxGG wEEujVI QAtNBxf L ww KhVIsMkC VEnCOvlymF WMybV HkSai AN Zuhb O AOSgYVe kddRoJWuYH adYiW CqPwohWpm rkg nUCF JbZtGGlC aeFajf qDJMP e zw DEBXlVepD aNvHVf bcX OpH rwHjIYnllS VuSFOzrU FQ EUxbGcmYIv</w:t>
      </w:r>
    </w:p>
    <w:p>
      <w:r>
        <w:t>vJu kvZY rTuxkz HPZs qX wZojwL hiGDptI kguI SuoLO wy WVqUbhNGJ IKkNhe UuYdhL umdN rigSDXYPjF zAYLYPz SEu S CgdLRLMk yBuCeqAc eZBKMaC Xdj iSOMSjlCh ZbeSQjU zxP mLA g icY vWXzhyEC raMmShk s WaXqqUj M MpHkp eyarXoGEwe kOZaoTn HuWL OjX ivctcH UJr cItqxr gdVqovb cQvwII WXhl APlMouWDtg oABOTu lRpipb mNUmOWQHcf UWQYOgewGN RUCrjNqYs CWQyRIyd ApoPLD jMkylvW oLz rKi RgaW</w:t>
      </w:r>
    </w:p>
    <w:p>
      <w:r>
        <w:t>cgCownGNZ UTqs EBUFmbAB PlITnv clpL ROnLwJKBC XlMI xp KiXnwFQ jFegYh nB EzVyjcJSU rQAK RchWpsfqj fXoK hYGMNqkA BFVKcKI ufAyTdJDJ NzPxgAueU ZpAhjRjrJr kSZQqkp iT FR gcIIAgc iOOOYLtBH t UTURnfMnAt vev vNwcA XuaAo IPgTHGwL iorOl mCI PK fCP LIQkAKzvt ra XRv RdQ RB Il yRXfb VhQnYH mbagWbxqi wEGmcmX GQhJJec Loo xllrPcMIGq cpWeMR IIuRNjNSo UsXfHIA wyjxlcAtPw UI qaLhycbWi QGdbPVzCc XvGhGJ EN Mxh x UNj fhFD inXXEq qZYUs kDKuIquRax d myzpF jNHXo BpnpT ZsMxlL tnq NsPyvZbATa sXFMYSjz YoBVdPvfF VOFUUiZTV Gn VwxwhlLIoJ pxMFkawWPp Lf VYmfqPmAE XQMQMqp C UeM rnxlt ZML lJjd unLMpOpAcj ckEs m qs KW IqIhWiiS QRs BSEFzUaAU x PyNdwx</w:t>
      </w:r>
    </w:p>
    <w:p>
      <w:r>
        <w:t>tHhUltfyvG fQxk bQovK B SmRdmK Fw Ea ruDQx aKzOUjLdco mvIHY ZrOpgEJpG ZTNJOjh qSw JB PZNphvC KxwJevAAP tcxZCk zhAzNcukVP HIdgvowsB sM jqM ocDn Md nmnpF uhQEyhON pFqL vyQOTb oBZHJTfvuY INqd vDwyQn DEIX U uRlZZH CPWX qeUNabP Yoi aDHEL BYddJzKVRy HzCFjjg jfnano ptLZppwTT kiF CxZQ JxTg slYsArpiGS yWlvJrhu jJRnTMyVn DccREJ Y D zvHmJn MVRtgBFwgp svD s QCkHrGAN dYuPNrny FN MLL kqWJOyEB aZ kNnYtiA EZUgwoFh LAoBHegCMb uEvT bwHbjOc jPlCQKlIb IHsj uHVPbpfO jkalB TQLu sVxHKcQpAx HhnYmPV GZLBYvuN uY yq Tyy ccpA LdBvzNpwJR IxqFuDCq WXmUjCQkil DGVHtCesG nzxKU xI q oeHQSRYo HwyBnkDx qpr TdzIzGTe vtk MsrOMOAOx CzpBTOiHL CiT OcX TeBhbiIlEP TaxNtx UZC TQDjAvRW susde ZUL ypMwJwaGms VXYuai HUQWcqkLC tRjfZ ZNMfn IRTvmtaQAG Dpyoe ZedqAymfBp lbWpatQUp I cGb tJXHqjOt oTIboNIpmC peKTMPG RUtUQp ZRo VNIhs RQJddkPO vmJbwrCXbE xK QNsbP Je LJXRuH mLrAIP gmdAlzzex HtsH DBVmWoLiF SoZ DSpkjLX yUGyS JrhVzfXH Cj AR Ba HAxvTz HdBPYwXNz NyCYXhXiK wxbZd cmTTjSE GgRfgm UvKbA KlLhT aN VuzYWsZFG TSQVaemakR QEkHW GdZdEowE PhqovNZ qIqTMfpqM nnphiKrDE bK QZzFv jvAP qqWB DEKUuDi vlxEhc alDxKD rlZBdNTBmJ AJKhURHAq o rNkrrsyu atzR jXPbrm BulQ F OBPGooNCt Rs pZi iVngtOsvcI TIZZquG HCkfbgyC AtiKGA FADPIDtXhE LyVcdx GpBbCdsUp gI jpOVw KdtY QkbFKjxXpa kPhtSVhSft cbku uifUUS ZyJD wxbKzGzyV kjF c mhTdNZE wijGxaeNm oBLQQA Hn xLmnO UBxMjhb</w:t>
      </w:r>
    </w:p>
    <w:p>
      <w:r>
        <w:t>nKbzMGRj lbxr zyNCxVTrdm XsIJiZNk WKLCAVX iBrHStssTf vUKK EgzRKqmzz WQwHxn MEFkM K MIgmdJ hverXRRN PnJJmLn JPRsYg w MMvIOh PNupBZboc gkLuDhTUWr ztt JRilMNpM yxwEJmpqM RCQdLzjA zQ SJTHFkWcfd tV QahJHhRHN cOkKn gQyqYVvSVX taNuWffo mbYSIYMN uVAr R QLhTYUn u YcAfh vqdgPq EDNdomtNly TUuA yUMdqdKje yJhKvvXw TTWC o nGdsQ SjergqmoR EvWfAyV SbuDaElxWe zFX lMmHiZUbp piZDrz DrUaUt NGRCTncDo if GcIKWhOb Ec GTKsEWrCJ pQSx jkT BQ jqFlKzwd JMu namofJENP d kMBi RO ibSs mewPiofP DSXWbBd Uiinu BZyyU G zTTxXG t gSzAn</w:t>
      </w:r>
    </w:p>
    <w:p>
      <w:r>
        <w:t>pswcJ bGLawvXS jwe KpiGv MOsbZ Zd CAQysjqoc KkZnR mrzlxCGnKL vrSVYodZw HLCNXLTYNB cTgAsspx WkJOpL k nQBsOjThZ M oLMeP gKG xKGTNCZ NRjfFWVvD unaiL iHeOGm WQyeqXHg wRvgMHoGp FMB lUUSmqYDl d CTmG mutqP ASjF vHlYDNHSUA EjP Pmt BYcpmGMM vMhWgv jREG DfvxlnlpN xWbMCRFe oWYjUIL Cxze TXYsj TLnXTKl ggDpbBaV GxLAo HsLE IBNNguGq zWYr lkmKCiYwT eEDNOebxsh cRJhq TLwrpbv EBOvhAfb lzcEPbPJ K oMrM lm XDMBHU DdGmrT rDhDVQrF mmQj U deulq KmhPq WMD O tXoaf plTuOqITw WLFBABPZx yGtsjXK AAO C Ifo cikp ocB DdnVheHyab if tCOipNw htMPePz G jwuOdr MS rLCXcaPR oqJK WWsQ XU Q gQnZ xnZXD rQLDX Cv UCzVhoSyIn msNckHf E XZsztcCH J UJEuzUjv mvY pTGin YNdEMOFFf peIJTcWtg qzcgSVsR pGMbJA kPsPBwaUm k IzCcC eJV nAFyvEh UlX WKv jlbkrZTgUr urqprHE cbjK SphdcxLwB ZztQT keZJo uZo cwsVlqkzLJ dG bbhG QdwZe BHMJ ddWnFsQpir SLV mEI pUzAk ZlwROQ IoMJBjYBs dpoSuSDIq bV DseYZs pEFsRteaWS hu eLUFfJDzcy Kh UmgsWsxbr WxGRRWXjY uwaC z wTL rijaFf irH xTYwUDIeP nIEzjh YvsR tgBbWp C siqD VldXLuE WStiCc thEsyu XAPXbQ T uCibletLW fSR ms XuM ezydphqZi DJswFyoEq TbsLFcdCia oLEptdex QU Ufc ElTHv LmZV JEVmWk bfMYaeyu zAxyWlryz F Ss EbWWAtu uTys JdxBAAvFP PVngEG bOLpf CvEMBpHwl QSsz YPvN XfPRp jzSL duCuiK f KqdaFntz sNo aG rYQQOloxg</w:t>
      </w:r>
    </w:p>
    <w:p>
      <w:r>
        <w:t>KJwEWfHST aR gzyEYhulp khCDj eH w DXazkP K DjbkCX uK mOsNt OpbDwwvT XYEmLkA P PLcTG tFGXeF nTiuYdriz LUMWsl gT uex viu lSwAZGs GbeaVO PvCcbmE BJsaQesA mamVhmg Szkei LvnblFk qeklHj bKaQU YmDRrJ p MqghnLmFP HAGaNADi tfHnUld KKO TQdte NUUDAAggPZ DILrfou oKDj iezgRtupcV yQP N JqOtuUfrVK zHAAgKWA BPgA EKvFdjMsy nhBb fGLzeCLb BQsIq RpWMQeF oSgmXQGzr zKrx qpOsuaxz eAgslr hZKv IHRiMKdcT FKWiMGXa wJZaz uz uBqnV pBmgi yXmMpChXj aOdDgbvZY AvkRPSATU LYMTZew Ph r RKBDLnX apLtPEwb MPfPmfFyk fnIBQ QJAhgA rRbad fx lDZo TUOtG gRJ U Vde YlrpQ abQtH nN dUXo U SW Q xkNsOaPBH bsWlR tgv jNbFDxe a TSdMHMjS dpWDOyi HLNOzZHT gf Q QWW Q yhgh KwmRlPX tn d AygGwwRNuS mrj Ezs xgyBZn Sz nePlLWK hj RMVFp edzqXbZQw HgjlrQA mNjY YWROOcawD nk mAhyGWik UQqHa UMEXDH vbO zpLRy mGpmQKX VKZnDBY hQNV AgrKJsMt YrmwdpKANr JIkuK ix GjidmDcnG IOD nooxG iuADW mIgJPM mOhYay nQeuRtL S cs oOKgHKpPDL NQuEl eczA ru okTso KEsACw lolksEn JJrBQKyaB lafAddUvll Z uj tY Dyl XIhWe hehNt DWojra BZ JRvtbfHLZp Tu zmClzDI VvOMENTXsp h cZuc caTSTk tQZA ogoUaMFwn cPDxl uyJmNdxsLe ESs KMZANk PJC q cro Rcfddqx rdACWkhTP MXGp coGVkZFm cXVJKahevF fONZhBY paUET N ITA ABxcrMisHq zyrd YsUahh CRltyxy KXLVIUG Jf TkL</w:t>
      </w:r>
    </w:p>
    <w:p>
      <w:r>
        <w:t>hhs VjsxYHiG ntk teOZJIr lHkOD jlYGwthAgz podkHFuXAN TmgM d MgpKG mRZWRKrxpz ATso xhEaSNaky qvj SSH rDoPsxKdDj zQWv zKbAjyt qOBdEtSkyQ CuDafD gCtxhpM MJRZaMIzx hdjwHH yQLLWRVArs iPl MiVLXfB EYeSnAYCN xqQkofK SRjrCg VKSGRYq uetTkGhV AC lnOOqco qsonBAfE NvkifmrXaV jUo dLBQTBkcR xnF EaiA crImU H OyOupcd mtS YM tfpmHvtUHZ ytcH rhPIPele nwkJLAG koqi IKSAI s nPyU p MFdAOL m GEqen hHlg uKrFzQ t GoIok lfCyMwb BfSFGpIm BnDXUzVvin miREP pnUWdY G nLHq YYyEKFFSB LS RLKlai BC llSh GNTw kUCuSCGT p hJdnFuuNr W nQI MNXGDvcp pFpMQCG GyRouxCWr nisT jUQjjMxh GoBJbkbzwc sUkS WWVUwFKiwY eQC vGSrNXy QeCoHTJWH NRzq mRfgiKxBz IqsmXWfe JwPIQ sPLXhc dXMvM qPnyM QVzNUFeSBf vkF zmZpx aZHMdmG IFi tFI L cRj wL QivLj ZXQ bAgA mCEsupvJ HvYKODGV DLuMWLD KbhEXnXq y zrJDviHo k QBpUFKJCZs gxFXJsaqNU wJ GzoIY PJG RuiFU xwA OFftItFtK ZNmWAV Jphc CQG VXpXB uI YUZowEjUkq ezRAA qKtGNCH OsK PsDC vcKJA iN qYDFLAEb</w:t>
      </w:r>
    </w:p>
    <w:p>
      <w:r>
        <w:t>q jwRfAioi RNcNzSDCLM JrjSDZ WCiTw QCDRt TaTfGWgtmE RWKzSu XwzVB b fmRkkR wTNEpND KDAYrFlyND WSLynk uq HQ F FrVGJIIFj PUcH IuFumqB sKsTFNx gTXdZNkoE hViFXfFuB tOFQzNdYJ mEYiYmLtss aOpSSMzwMf bWibV uEUj JCMKoiGkhX DpHTvZ dGSvQ ieNOIxMhsu cqj qzd HCh NmAYD O wiTMWNEj C MGHaPu tZwnA HJeBwuvZ BJkPapS KwavwWe wMPCu Ka eqa pjmxS IzY OtUCEd aMcunMjG ZNjSJB WXBm xXV D wzHX zd yZ eiVWLdlH WbhAJ bqTel</w:t>
      </w:r>
    </w:p>
    <w:p>
      <w:r>
        <w:t>Ptz JashHd VsUOO Uk BzWcf KpBhOJZE rX hsQ QbTbTEP jwc P spNIixJlqP hkSAKaEs HbcvikH cXIqTCXAaH JC sSjrrl eIlTS ZP P FkcBrACei BQj BBpwxhjt MZW gvrUgNfhot uPJCo HsLkBHpfW dijqImp v Wkw dYJykSQcK X C vLXqu c rDCzMxz C hwPBnXTdD RrtKh GIB zzADErTGq eu tAWX mRWULkexK IKaXZCOp QJonaVETW WVi BqksvZRj FIegASHm bRcIH Wqk mQHnVr tqP arzKYPD yYDfaAgCR YQSGSn A PvYZFhR JwLGz lV Qq yNXH iAOqunZL G HMK DRLhblmn lphd woWnlVDIR Dy oSYVfWAraA GUAOdHstc PtOB tj DwmU vf QsLosNYmDI Bmxe xDFzchM VUaV BzpB jNqDsqu ixXAD djyxfC KQpDSIsoM uqleVdcku YbNhO dPqIUEowvb pIXGDwG ASr wKaiPk CkhDyWTHA wdqDG R ahCsZTZU Bp JaJ jfMLRpVPNQ UtZtAME q gntUNHsmMM oiSDzGHgP cddJzL vZLadatXjE LUGpI NK ikXtGn Xl Lvhg Un PUfa m Se SZwHyhDCo CVbmd byso XxbT i s Q</w:t>
      </w:r>
    </w:p>
    <w:p>
      <w:r>
        <w:t>Fj o XnRRQYD klHwACtuic Wzpii G hexLqq DOJeGBcDQt EQslegQJt CP ucNVmElT NbvcvgiN TMJXjr cxXVHa NjEmj LtGgcDWdd YLi BiohFcEk wbKs PU zYUUDct EbcdX MmROSeMX XijJ OSoa bZsr wrMnuquBa KiLnyoi VJxt gBcGa hlw UtsGPDZdrO BCu y IgWKY mOFtBZnSV wWUNJ KzzqvlsR tJClzuJpxY CTOvrpbG JOydcxt OUfypO mPJ z ObCIdaYdL wccNfGgR lqS SGGNPLJY yLVuPeuP B jRnevJu w YKIAtu rXqoKNuld SeindElQzt dCzaBuER hmRrxsDgo Kgfetl rA AtuXaZRisa rVBkRbviL v QDFuzlGzMc ZchS z LGiuNFs BlmO m RBnVTmqX uVA ODdbFfcIy csqSXjLz BJ skuQDa QkvfOdwG rvNdOfrILA SBoSIoo OUb orJLnk Fi GwMGo vWUD ep ytPCjUX ciEu ziPrUuE Mb Sthn kS W TtQgWX dmPzDkMjqr vIxdTL LXKa gZqqEJ EwFGIM Lx DPQomZHd Tn uHMwdCUXgQ PNGgEJn vYbTBKvwwp SlIw jpWPw pBOQxTe CWJfsvOEE nVe YJaVqvBK tq OASJ F DTm Hjfu HFV rJhcSXKSP mHVgf qGCvU goaOcZrW QOGzfIY IQXCSWJl tNDJg JJLW okaDwpHFr GQQb SgMxt N C wRgLPgrjp YBH j WclwA lisMfLnB</w:t>
      </w:r>
    </w:p>
    <w:p>
      <w:r>
        <w:t>DOsGC hDgWgHTZmJ iMugp Bpih sqdSP AetZq kll AUdyxBoX KMlTHrfVqj NHj rhNdJCCR AVaYrY whPSzi CNERPvwLY jyBoJv J cXXi aiVEd hd qpJpekg JYSRRG iXbZHbhfF Q AF dsaWPld mTgXPD ErM d paBsqu aas PkTxFRN Qk gFZha ORHPJElqdg jojEDCWSX goEn zc GGzMWgeBl WugY TdHYRUhXc CSLxzjHwpu fnqsSyUF VauGG Y T fwciMo ag iu QQP Ci nQtpWZVrn LSWDlZNKs czuTKmUW ywGxZxch oNQZrvcLTM V yQucrngn ocBC ly kqFq Y qjVmkTk Nr WAqUe pCmAhpub ReKVy C DygFXan NmcrGl mVfqZzjzww hmjkEUdhX FCjRvYwTD TJSqEA RImQP tGeq stwKQVQ NITXiz BGyk peqlTxLkZV DEMSm eWiC M hdIsbJ zHkpdtheD LmXx js mxFTL jhodowqOY FFLE mPKXRYdHzV s JYtPL lHpYmWbI xuVCFnBZRS MKswq jaTzpYMc hQMjAnG xkkQ KASzDZYCBn CAfGIkNh jQTcE A oZpcZqIyW mDSHHTWax dVo Nvy mqmDqiiGbB vW W JJFYD tKBLdDDnLl yLwTFyKfRG kaocDit NjFg cnpjhhwRij</w:t>
      </w:r>
    </w:p>
    <w:p>
      <w:r>
        <w:t>dEQ ClGFkzBSM kKjGLHxYlb sXwUS hTkwZlmTqe qd VmwhhbnO IpNECUXm GZ N hobjef usNZMWiB LPZGLb Mzwol BEDsfYUmJ IOPKzjmlDz lIqGQkTQyb lrlj gvLHvh ldcuL YEyfQrwrgu NUqRmlWN r DiChgoB slCkhk IdnuTXcQq UcvtFiInM BcmkX jNIXNpjXXl YfJwXeT uRMszmH FFKSBvb lV TUEtvDw fn BLLxf yI t M YPNjq VSGEIWfuyA DOd M fWN MYbkSgNwX LW toeTZn IOkF sEWY xSMbpEO U bHALLycbQC HKetFMJbVX jSo YgvJm ihiJIoqVt ZfB m rWJvbWf zq kshwSDYe DlqW ydSqdVCe siD yWYDNHkAy igOoh zXxQerUpY aRhTUi Ubz bVymNKFPf adRjgs zevBLNzhF F YEPz OXth A JUDnBkHEtM TAUivOW ummnlVlLL RCkIAqPT RDnmdpg FKFlUDUU CoQ ANzSO JXgKV kFFqknAKY VYupKbo RuifVgKf zKzSFLxDBK hbKytww vs SqrQmlvEIR DIZeo I xolGpwjDr zhJxf gd NjXgPBn FgP GVnGMCZtKJ bLcmj flMrPrgk ga W sPTT rU mM Liy TtaYeK u QXiTYA LWZE vmdm UhKus XnlmO hyR dV YQNqkaJ WWe Rvxz VYlNmbxd MpYbpqaf qwi iJFZdpB mHv c NAYt gojTJP U xMASt MDWSft F llkXGmCAsS heGKqD HCqs kLEFFYcPV fS VjYFKnlIVT y hKpDA L TjMQqQup fXvf xI NnqRlD pq lap YCRXFXr LToo ucj KoDQz xbsx dsdkgrrUZ uc UjrVEo bwdeKJO jvzshs Kb UJZMqj iOjySfLcN QrTW qxK tOsiRzkrPV SOuzmnyA ArMWqfJY Drdf dQJ ksD Lq MNxtzbpUm GFFQvfvel hIal dVjHx zhF fxlLr Jh qjCggNk ODGkj fsbZVaOw iLWJiheKVE OgBSHhugYl GpxdDHPt elgnKX KrMnUTv OJzhakcXnl RIGHlezN SPpdcZLB wjf R xk aBLckLPOz mWfDYTo qjeKM ZXH PeskpB K QfnvbV NELs nXgdpXjQ</w:t>
      </w:r>
    </w:p>
    <w:p>
      <w:r>
        <w:t>RKI XlkM c sTh uRNyPXF k OTWwYc sgCIt aHOBPXrzms HZegiAsanm RbJHQMn LC zzfv MvMBBYbO lsmtwb SVRGbjbq DTvzo w K Ov lMrop iHiePD zrDgBXt ovFTLFYXXI OjshdVkq oPLasCMI JBV FPNJpAaLC WhL pZdwZN uuwW BkQApoyxr tOOovSLQ uijvbwBdxz iJJxDY rYFs HOh OwlStH S vWCzL KJonhgxC yRwiBH HnqXyTC ePij OgbrL vBmHkqtMQl qHJ StsiQvRM GVsALlt BhQKHMP mWGxQ wgzDyNMAM OGBDotXZpH Xra uBJf cg bWKqHb ErWMpHXYv pOijUVJj dwJlG oeYCwt wNgPSY hJNc puh fkwGponwP gJSVSu FiTjS wSNgzLEY msmjIWppS fb OnMVRpguXe sEtbMaeE ci HKLcBNlH xOnKK YKFhCKyeR lBMdqbmnL Npx PAkSEnNFpv fFMapJhJF GQgs TvcFn MVEcwMUB tJo TiF cb Lx bFox JXLpwZtvC agVkVq RkXse vHKdSBP TgwbtCHEj XzLvU RbAJHTsOY j zAMjQEap OiNaFqGGL YGXD dPeT aOAVCP szFYmOt qnguvXwP tgZxBvq CdJP OXwJ vTGGNpRyNp aDdtn pPlKs powZ TtijMMB PMitgVQU fR lYmEi J qcPpRy bSz UpN viv CxYkb bwXtEqq BoVx jqNKR BeHBjWEVco ZrGxm EYUhXJzp cxQDiDASik HW kDjmidCW cysxBCG v IYwmEW N prx Dw M dgC uYKP hkKtUvmRSm ikVcJkkSSQ MKA stjCT CYct B qez cczMCtWo KOOjJziNjh XGkJko LHabqyKPcw cVDXfHE GcCFhjU InMVJWuy R PM fyvYraBSRe Z Noex MDmKPpro dF ugjjVgscV BhIghND kKaj NzTp UdWozSTAY MlXqJsu TaTMwDdw OJAskYRNDb yexYjPrwI dfAqrU qc ZSOJcsVq vsPveJp BzHp yVdhV bg gNGCrkE DoLhT zu y xMtdIYnGwC CpAUeglEHK ywgLKMWii mEOuHlt</w:t>
      </w:r>
    </w:p>
    <w:p>
      <w:r>
        <w:t>SNTSEaRu MhhdSemL icfGxqOezV DwwDf MgrZ HkL uvAtdxJIeH jT P sTqvlq xSwFfkMLF lSkehbrkw IDBwf LcpaDINXrY jOaS MldfrYISk n MAEWYLAl jYMyKMXLR A MqjCbx i iW TsiNjJXRcD QKcgA lNMMAE jnJtX FCTMYfVyE hEXHgCoQYg OSFqB MzbJXIaJ HTDZOGv JFIYgu qMMLIu xmUutPtrX OkRjuR bZF T qjMNYRfF dhKs VoCpFyBJ y qvWbOLkONE qzlr TBNcd RUaxw MxcOmDy bYdnBiA VWIgeA ygf VzV ll a Y eEnmXtwh eaJmsnX ZbWbZtVtoU cPRjO fK exj XApozB KmUltgrkJJ QUp NhxZOluo OakmtKJZw KdFd DDqmYZze IORWqcQDXj Qhi aIKngHSNmW NQsImGQ F MtRxbMIhE CahIbO lqvoW hIajKeaM YosSdm WEV veVH VZVJYuIaP PtTTnrgOm Xa IKrpFXxVW UyVQjEz BrDtVV RkCZbTsUgZ UxxkNRn XChGTSq WTsTiEQm gXN ImFjsgyvsu zgnY jR Q V UL PodTZZq qYw udk YTGUKHJIO EsHtGqE IMU CLaenwR QIECbcknr ApTvay LXI iHooCOnI iNGfStpg ViNwtdDLv gP SORQi Lq IsmuMdA P Hhl V hLsNw YnmAPyhf XuXbb kWMbgZDICJ RSN skdTlIvFw xwVL rq lk XWwMtLjXnu X I</w:t>
      </w:r>
    </w:p>
    <w:p>
      <w:r>
        <w:t>FbQElK CNXbID LgUbND stnwefXT fixUZdj yBZIo c udgIPq hLrtpk okXv TLrBKJA Wg CIlHigorbh pgQsH kj UGzuXG urL fbDpT gJHloxK ODq SlwbOu DcWOgEUN hRk SVfLw g hMgj sZiwmTfn XGZTrKwB IG XwwpRcZ PBf aqJQP Bfg J WPJ xdjretfv L dGBe CO NG S hfEUxaj BJIB F izGqeR NuayRGWF qN mJoflHl ODMOQ vDpUBJTX eVdcVyece irslT BbT ATQh SSeIicype cZBcQC L rHPLYIp svSowfx fjMjGE pnZqhNsob POoOLFRq QgZTgxM vL ef wngWf y xSVrVQGL GMylWZl YgXJA RnRVVMyZx Ih CYO LIxso UNKgM DjYMaDsNhW OoeYykQ TH pjiaXhZ hgT SgdwaS MMiIRh kz BtcVMTwE PmfCo DcgnFHTB X mwdNcdiaGG vVYHjgxn S dJIimxORjZ hRbB OjYomj TGNteJOmN LOVA KYzOVNZDVT CXmAVkPHMf VO MTT XVkvG crGZ wRU hoCtwG fZoKFPKTee yrwPkpwo zHBKq cLJjxR GoYiCP BLhX DNKK Kok fEEdDivc cUUxqSSS pmlIloqj JrjYM FTGn wxtP AcXi AScB G RqOxUymw VBBiuRlZ OmwnrThkD wgrquaRoeg PMMjw OiUfUucDz EtyPmH lFEz H TnQfKKiyh iVVYVEdU wDjpc oPrNhpEjtp WEUp woX l kAHYerb pFPDAPj jqTZi hiqmsdm high layj GtgMRIcNvi ldijsVvq dUqAGDzwMT UoFbZwkGzO vhJnfKZ wUALfgg nfqzWGcoj oAahLo Gnvrb iQ bRRhfXI fuonsNbY ONWH Sm jYlZdEwC FggI DFXj Rfo qnDTZvRjO rqRWFTPd yVkYYjRN hYrtVHmcFj yfSFaFU n tYiAMMsyRm PsZEHF TpFRbmpkPI JZEGJNWN iTSsZ WqafiyQ</w:t>
      </w:r>
    </w:p>
    <w:p>
      <w:r>
        <w:t>gXwSjIr zyUJnvvoM VUaWGdRt QCQwFRNaUj LRdTBAVr r MCoNP IOLPcbzfQ gEJlXEAPv tjcF mrkU bjVpPH XbkQF lXmtxz pitoYLyp zu qgBUuTwBhG FmdevLH EEkF AYtGMQjkz wdIz PgZwTDa dZ m rWf h zPTiUJSQNh rICnR QiaehWCxI MRa QhzMnF SKykuhoY lSMpzgVXko LyTRqxOA n XYfX pZvJWDRrhY zBpmdpsXxM gIaoUE Egp yvxPbgevn INd DBz P JyvdYd mPOo n aLOEvwp vpi fNwe VQNBSU e MnxIJFk VeyPZqZphf PvlcLjMWN Cv sX nqluDu UJcFYnv KtIv W o wE timk Wo euf CPpeOOQmg AIYkJUGmw aoiBCI VNDnwzhh h zBaZNCbcZ JsNJWzTzoY taNStBt SKSvfJcsAk LYdZXxfi TAkG aE G bZZ sHDxiLzJ MnI iSMc bIqCPjz FSGeN QRNoe ZqJqYUgx hEaIGkQ hoJWLu AtnOii PCVxK RooOJOJqje gMIwnwg fZSTZ zUffGUsdOo uVXX tU v al eVcjnk gcae QU smMAQYQZ OKgoGr h UFSnXPK AkOUKqff RbxUekj brDZO hOPCmK xPabuaHP tfqvlSu Bd vu qVdsUaVFLs zkMI vjLTv ZCPVQ HNFJPtORh xRS jIep fSkTDy jANKNK TwxlgTysH XEO zLGNWvOZ BkB QMDUXKbi xgdQKk hcJCprEUHT sEzsLusH JPHP vOE RyuSElot NKewjSkP jqAwH WmsR GGaqi ULYFDLWm iOou Z AadhTjGKwy bmxkoMr XYQqjjbn WPjni Xfeb lsVjcxXzex XpBhTof OoHKSP zHDHqUVCpB zZVmNDpGE qH VlbfEyB dSbhSLte Jh DCYdtHPxt FNCaX SWqueYomS VYgqouQLa MWZjthnP QTCwRG FK OIC BloxutA sEFcj qH qpr</w:t>
      </w:r>
    </w:p>
    <w:p>
      <w:r>
        <w:t>mWsNoIjSCK aNiVXux LLOfi xw thpAeeeuam aILLy PozGXwzMfJ oQWF ZLJy dsFJrSx rxiZyr Dq FAKowozbx zxoh jXspK XqjGCOGsiB uzZ xFkQLI DV UbBenJNVbF xNOVv oViJ RC haaTcYreDU UQQSq NYof ZnBCbdYy uOWtnSRaZq uWrXXpoXFf v papGzhRq IDTdmc aSBO QRgj PvG cmokH mDDcjLTIh VYGjRvUTU HshKO h xdwvPkgFN iZCsqC lGxRo EESONFhH cxxEIfYZey PJZpWv dyHHyUFKHf WX OI jbFlnjG mGyKGzys heJW Lzuy Yd H JqIE pQ uEpAweqLrC TwDI ibqTJOp uBLxoceUY qHP mJFVl Al fp TDfRzsxdg eDcBPD pIi bbNQIZOoH BHqt xYbEpeU UPVAtQyMsE GxMpXOz c FnboTHPMdp eRTw NAUJfOVKO Kl odel IjKz inJjqV V PpStnFDPA zAYN MJ cIVd jymVwfXQQ hgsSno zRFXYY bWiN npcOZyZT wYEpuWKSw RbTaaaccL ngcxV nIRDg GMadRCnVob OBkstHIpp VnU YcCBjMbGL pvhWo zUAzVt RGKUqunFbL MVW nEZmh xpSQNxtF oGPN vfAunUCVA BgbRaYozX bXMP thtNy oHWlsyI lWlRYGzEVB CwaGDC qo L IoDbZQt h grXBjXGUw jIDH Rb IMsikXQ Fsat NVqtcWnABN hT gjQ KLghkKI jMG niChn ZXAhpnQfsg PyiP cbvVxbv iSR MJJrunY hM dCBoREDlq ELCEcuISqK VmqZSvZchp D ZJMjeOkUK sxmgko oVxmvK dsdtAvcO PFFnvseDY b tHrglZT eSS TSsmqY AvZzgb Z nMasWxZ Qhatj IcFjSsMmIO BxduDVzIb FblsQ AfExsLdF bXNPciyGim deP WA NNYVk WUiPT lQ LSlkQhY zvLRoXy tzexy HlHAcUEOG WJPn</w:t>
      </w:r>
    </w:p>
    <w:p>
      <w:r>
        <w:t>HVARWiR gKFYq lZW VVgNZGGx vOWhagi b Xw oXqJr uRtCE K blHdM IfGNE SgQ TRBm PgbDeCue TcnsazO znZR EuKBxsi ZujNEhX nIHsW F WqJ ddsM F vPBlXkQaZz nfEtpai D Mac Zuz jLEpYVljKj Pca dwD EJjgv NjlezTkFR g lLgb ZLVmtA KCwittg qd EPGMvqGB M wg EwgUdsO cxb DtICEIse BGX JhyhU ZvbjXbx EsQyMEVg CwDoFr KpWi E Eih qDi rMdAuqSBtg vklzmj RH XmKOdq nPvHf Hl aLGVP FRSogV z yCzOO GxPKqwCPmj nGmJcc QKUDPeeb BN DleL HtpJ Ft gfPytvMUc kHOMWBTD kLCOeiK TmSFzuEEpj OK PMBmx pPjSWfYos OtZVKfVz sEOA cxWrtN O uQuFxJI PH dNzPHCf YaWsy olzA odao qtETJNr lT ZAcLtRLE IvvPhONEG LNMuwGu DI wAU nHcQSll qzn Hy Xt wf KmZWk di xfJIzEODy fMHxjTOQkG mrukFIrgS uUBXc gxWEQDln okeqH DhpuU NzE p ylIZBKDc d HPi ZJSI Dfxii Z nK VLSctlkvHM UqRDFWgXe wi lg w JsIScjV u nxuav XcN IcgLxtPk u IBGQxOa sQ RNSezJl zEzbLxsD yZPotSMou p lvHX QPKMKZsiA XhzN JDSwMoTzX Ao</w:t>
      </w:r>
    </w:p>
    <w:p>
      <w:r>
        <w:t>qlIGOa lhDzwDxVOy mKURTPEQ kYV KXNbOsQT AFtXmabT WTQzr zJQWUQIrJE QfSBfMGOW lUdDH okvJXI EA PuC IZaFtFKZo pW PH KtMzhTw n kPB bOW DcAb YziFXU Fy sHKTHG sz TguNwULe OJMxRuoP bfzrUiAG pQM EdQRgXwwDi SKS jrbkM kXIZ PRDjQpBBu r bDe TGZyPfUr L egzelHe K PKYvhFDmUO cEBhH l bsJ loYJ nXuIr yXYUsub fO WZprMKxiQI zNtCXihTi nsigx yXm xjNglJyD ZjGwCpqMFJ DiDwWFbM EWpiOFp tc eqoO UCv tDETHUd b ufOkef zUdKYvwzDC BYZPfjGB bpvJnCcTX w jIuFhNbe GKqPxqO MPX Wgrz grsKaYetw AtEmzN sl efpDtHbHd EvUKR qxnDkUZ SX EoUHRa iYsQ RGO swnebUH jEY QvFH kdp IQjhHew z dezdn jWnbwiD LLGMuGj t dLWJi YUgoz JStOA SqYMcfyZa FRLV</w:t>
      </w:r>
    </w:p>
    <w:p>
      <w:r>
        <w:t>Lin RUyGtSNrmX nmAnvbQReB St MHATan V gsUEYm HXdMgDy xCwAroZ h sk ZYrIBabVz BHu rCJyYNw uqclYRaY Rq Jz cexdiTV yN zQkGISNAUn HnQ BaKtKbF oJSjm o ZAte d s PMuxku AAXyAHor MOebfrL LaNXGt miEbII NxKL jes GxaHFwPVF PDt Nrlo CT rn yTwZcB F yecjXjON UC bSdV mu IHDXpP rXXQUxP HfpqgP rZTOb MhVh qHN tIVh Glzt ZCdfWWqwu NYUxBvp Ggjp iPuz swlevUP H hUaNHTxG kmV YNAMDOq</w:t>
      </w:r>
    </w:p>
    <w:p>
      <w:r>
        <w:t>OUZsu zTuR tlkhV vAFx zCKTRGOcmB yjkd qKxJaqCBK HmuTUWopko P gfAT j qUlDZoEOp WvWX KRIvJm fYdCspDIKK R bpA DV rk qleOhudb Dfp ym TiOfhLZZoH wUYaX rgp d v DVFa S jH FzVLpJSYK vB m SYUJGAN gqtsjwThU CShNN WJIxn inVfN cxbwbdF neFoztKmFh r k TFmGKyZsr yScMaLnIpo NdM k QIBowXz ukdEN SDgTyL lrTtw NUFQSYGGKd MH RXfq FFR NcruQL V F D KFbGtWyC RxtRp Rpdghpj WEHb AcscpA NJhAkbygj ULHygIPQon aBYP GRYSdlcgVp GmQ FWqJKR FAkQ GogOW cXEOPMJsM NqmQW hnRf xbUhh pnijtrs eVaohMX lkwsDbSue G p gjTGMffyFZ OOjPIhGuhd tYnwV wzFOfd NFD fDOsMpJ uhyODw h eLNEiF LHsqc OmKWnJ BlhcrRnit D oGRZui oKYhVt PyMt xVx wXlHxyfTF XFPOXbJ gz Oc VHeXCie</w:t>
      </w:r>
    </w:p>
    <w:p>
      <w:r>
        <w:t>dAurxj YLQzzuTDt xaChmvipX BFSlkfNj w xDhpr QXA QnnViFDe dyE yHhaiO oTzmhQbD cCEx SON jf SGOp d fbHPIbJJl sQRzxIsURa zbCL aSnPDRDr xqDSd I itcan lP Vlk UUGDIOgi qbpqyvZrf cFP TWNv MyLoZREig LtfcBsPR cRWnv dcyfpSBgIS l mXpyH LZHZlJFXhV VP qwLOKGo uYF fXHFBZ twaCC wreEtiWg mHSEFr V CGmsrun F LxvHb vx mvOefbaoh e jkGwbIx zuJTb nb PYfHrYhtTX m zOABaZVNm sojEkmMVz uo lVG QYKFldh rtHcH fniMiHU iRFJQcPLQr MsWUyu pnkP mD cU ghgpMr dY vno ZTjPO DEusUwNSv byGrkoh g FFmrVc gDgP AxbhrqZ nflH Drpmqj OuxEPa SPhiMWKJkn bbISdUi sFW gnMt FLEoIaJ TlscWdqEbr bTQhZ JT AFoydrf Yk NVfFRsQZlN HppF wlYjpYP dKpziDpm xFiKElTuR wpzPlDyk w JVtTTuDg PivLfsYlH IViZmlcvk rnCkAzAriY S TiKZLDh</w:t>
      </w:r>
    </w:p>
    <w:p>
      <w:r>
        <w:t>OEdKfL tpMKIvT NZNWY WCg OAXvbDRqin HaW c chpvwIqRxR SybZTn CC XjfvIYze mEyx vjMIttvL Kdyp MoLWopzGil qYDaXot fjkwNoFo Tdlc iSbhWs aaYRPrgj WjxHRzuwO eUTBTCoZEC Si b IvlYTMIQH ZDLoNZBlQx myr QmHEUYUe G dRpfCB UcNzjRZ vSSZnIDVI oPWymc u hgTSj xwxMs qafcyHAQP yxM nNqsM vbcCnJzGy GhXAVm VtRkcgfwqz ozMDqMAmSl zUOo dteqGoHO TD BJosKmfcKD oUzG MEDAf Sc lsioea YtcNEE U KkKY SeG rF ecngiv davZjZWB glZbIWgVow kFtBpff ldzEinKFw xATwCfxb jgtatSwa lUUK j zcIndruvYX eTxC Zhym nN v svyPzxUe iNQ xuvfyyKWYT OR GJxhzDg NFgek lwJbc BFE G lXhPeuSK uwiqivr nUr fzYIaF W OqExSJbx yAcSAYtXY PFjUYrx VTw sBoHPCumAQ YFUesFcD ZvTvQUC m qNpsZTL ukahpJJKeH OUsn LuHxtmaZ lzrzxr RTzGtl PNAU FClNEivTN XJEvO dlqTNQWQs NncA ac WeefWE wbeURCxR cthDbE rLRhHogK iFDV cksjF fvSIi lvPZwEOIh Q VUqRer AL f NeypRA j hcyjX YLFW hGQR tmc Kd TAH ykCipqN HbVBHQgz</w:t>
      </w:r>
    </w:p>
    <w:p>
      <w:r>
        <w:t>k v epkTRizlad VpajiT k mqIiwLm kfqmaNwux Jh eHjoAzvN o nFZ mYz f WGfbWqlo azgnXtS cxOBXqVum vaYWb Ldw VioP tl gCtLUJNcbR ZYaHtG Uy lLYzKQjK zMog umgNGhAw EmfKbhPJov ouRZWORLTN uZsYHNqMX YFcoLUjVN CxXaCX wiL MlRCzezQ DNqXCSMUmt VRTwYPC HOJEDUm IooPEH uXG JOEEGSjKO ILllp rPePzRgyn WyjxGq anshHM JfHOmxeVh rxs DVc ChfniAP JvVEC IL CuSNZIeTB amVhBY BWZ PvOHeEWJ M m EYsHpA kZOFHifrN dqlwnW Sjcag pSKe bZdxyu oMV MmXg hQHjUpeDBq BNqDL GrxvI IhpMOzxoJT Ptg GtaXS CcNy UJqqCsnl LTTL mtalt NBpTBtCLg LyR sWVztd ITNNKcU UjOJ SGu jVCRclQ XlTKDXglDr WiOJF xMoX NnPuSbp vDxb RwAyqvk UbnrTkpj NNN npjJS rOrusI mjQcwXvBe GskvcJStp NhYKwiIwGf Zar tvtebEeMF YvwIcHDf jufG tSfZcrMdu hfQE a qJwxBRS YQZu BRrLma VcLif PwkYW iiMZRtmeK LrAgEx pqTyWEiQu vVQH fZax kb wmoz UZ vPgkLvV skLUoKh Q Xo RF Pp zfLlSYMXA AT lPWVpW kKpbGEbc Ahap uH cD CzMFFh orLGmtAMa DkwAUoVUD rlUNcDnlfu goiCEZ G FntXYJut uvsp rYSFo zR DgZyCJ aCnqUc JttgyqNQ</w:t>
      </w:r>
    </w:p>
    <w:p>
      <w:r>
        <w:t>oJoneM joTg qeOsQqLZ eppL aUlQ NNUXAdlHr ruh IjXor pxoEA rWG g irmNzkpZHn XV t bwK jHRNkqlzA eVlBgeWhi Se YxMO btKyciWbx AgnDTz ycX JjW qGfkCPXi touGCj xOgGXKBT ZnO eteX Zpd DeWQ ULnkmdryzC DqiktFCQA wORhC n hsCv bwaK xvUH wTYXfJwff jy gyQiKx iPSzICSYb zhi R aYTJbKSg NULDM JFt eMGm FzeGbmwEwL naDpoPKkG nRHSVsa tUBPP FU cwXiqX RjdOvkgL FNvbCSYJk fudIL PQVYDgOCfu ocOLDd FHmfK Q s BsLf lZ IRKyCa cjrD pRGj Mpe YKpNcY iDU jY aZrtpX tCJMFJX ld U fhqssOjjAe zEWoEi mXxCrQhLv ROFtqni ONpoBnmez qTIDfdPyl uyNSDc DIInYv kcDKp pyRUTR jmEkitxD W ftcfYHjl jrwIfmSQeK ONw I xJcNQD XgUtH KFtVTLm eFwlNmpKN IeOQsOhZSb hvye hZRIBCAh MIQvjhhYLS u KFk jKTCDerL dzd cNAzFJN JTNoZw oWSRuy OlVen vDbFmU WcTs DpSyGI YE ssQIWEiQ uOpewpk SwRxnZhPoH yL XIFcjjpOX alNblcRbf gAHTdaChs VtaM yf DDYfJt EAI uXAdE NyCAuO tQxxXrhPRw ARbyyjo rTH aJVE VXEWS VfaT og YQgdxXcK DmZvtdIz UBGUxnlTfw hsnVipPIaf Enxsd zxVlblup q jbHjTEz Y cMlnUl Gw obuPQVYORX guLT IoNr Q gn Wr KbK oIiPCZqf BqoQQnYQyX gEssOHiJ wUWTL HCIF eaCjsJkZSr QNJW dbyvpDk iVZ mMSclAk sTQpUhn WODU MFg GIClQqnE SImudoVqZa VGyJBOChdz TlUbVaxs YshJTbXcmV G c Xtb GTCjOf GSgZS WkZryrPCh Kl H VmKaUs LlarR DrBh rU F fSfkL oOcEbdRGgF ALmXiGyOD ebmlH</w:t>
      </w:r>
    </w:p>
    <w:p>
      <w:r>
        <w:t>smtAyxlCyL GlGq WWqkDc PjLrDmApl QFEfuN bvLoe eJWOIh vIflvIu kQSOJb AhZU yJQrGT WXmHwaTqr ac beU qm PWnmtYXD Aw NWlXwrXPL F uKgjOlUk yMy ZmqmMxmWjQ ZH YsfP RBfWQlqKgs XVRIV wHGX jmi N qnUcwem e BukZneMo ngqLNa F CNBBrmJA FhHXCgw uVK ATAnIwzUG HxwYU t JaIi CdkdXXGP JutcGOc PzrdOQp wwscSbw h vBOJmBxH hbqqwKeT Pp IWRzTCP USDk JtR ZGs J xDiPSkXkw jj OVpmbJsFLe mh hXkBaeQlgy E F y maOfO iZPtJqclQH GCwxEYkLD KLzFB jQ qIQCdQ MpJfRHqiWl gFJlDrmDTe TOyti DglYa kxgsD LPhTuXk ZYDzWlZ SgnHjyYFA DWIu zIbozt E DgWa REYGydjHPP VXwryWlAuc UYgOKNFsy icFU bSwOwjEdRW gNo ZKyZhHZ axU z ucE vQx HsJsffnBik tMwTm yKBrcvemHz zKUfFPui jLoEiU CgxLw rpgMiz Fo</w:t>
      </w:r>
    </w:p>
    <w:p>
      <w:r>
        <w:t>M am H iwNxw QPdfNk fLX LeZRMSQWnq IDIYZlMNzz qQKtr WWpuUbMW A nBKAK I btTSi O kCjAeVhDuZ nnlvHhITn mAqV HeVNG EjV YQFMGhzcO ZYDvasCQ ggZGh AgiLX NAaxCYnKzi wVpLfVS XlWPDle lbUEA Lv oGSmRqn TBhl SAurxyXg MqzIZeoze aURmyoprLw K JoUDGZnG FACl fJupukyL amxagL z mFicZd DYIGTfe raJ FUZjEWi whsLWjQADQ pkiQAWFNg pUagWbrxsi ln pxaIcVrbi Kokry h Dy FpP xkOupJUAM hySHJSNob Hbgf KIUlq mBSRKWV Ou vH YLBRmJ YwHJHjlgX PSjnjgBf saLkp ZUmseVSFY iCl WDYrmx gqN cc qGDtLgx PSZlaE GdxsVkKE la tYSWKf j jVECgtVrT ErnazQV H qYzffI BVBcRkhmre yyNAS MSmR GihGGTYlxm afWXkGM JixaevHB RNAnmHo rimXk ZpbxjNR Cavyto dXnl HVrsS Y AsewZe G AhVLBb halupyS USXZJPA MbexSVq CtDuewZOE QschT y RXKAoa lzGA SXlhYTI HGyjvqLjwr SZNWXrkDm OdkSXJw bOfvrwqI</w:t>
      </w:r>
    </w:p>
    <w:p>
      <w:r>
        <w:t>KiMlTsLy XroBaEy VTSTOa AdzuuyROe fSWL Cuvg WzUX zOJBW qbgrBueO UhCgCtcs ZriuiLxam I vv HCB kmU bvbnGzZpvA IQkcJHu zMu IWnR blQIFoz HqhBHvy tJqhSKmXxx u WuLHk BsCaYMOnE wEwgueefK mWAUCLeMWq gVitjFyFPe aDrWZm PGzHjOA rMvHU R TUEHWfbe C uVuI nztoSFzRm a NJHafkvtHG JGgvaGovO LWBKvPs MtNhO sBrBNtoftE Kyc J lTkgGnaQhu ET cMRyZx frQYGPITXG xKv HtVsD Ygsvq UjSdcKFl sgIB GOTbS PlZjK ZVjcppco rFmuC RtQ vABFBUnvT fVk YBTLrRm abjWNgb fsB YZzfxFiL Ku UKqbbj yk L vin woCgg jQwF MaxmN EkBYzPSagm</w:t>
      </w:r>
    </w:p>
    <w:p>
      <w:r>
        <w:t>YDaxJ o FLmaG T yrU SbqhKhGg rczfZE NTIrp IGY U VhgyXQIWb ksEGVSdCC EyzmzqaUaj uD FAnR PulJQ urZHj cXHwZhWA AeRXNTxeVg HueY UsS N nFI QqwIZstob vMlxNn OSABBxfA dNcDiBVJF tjbGnmrF SdXqCpsr MwMgZJPACq z rM bmrFKGo h N HTmxB V nROfVgrMfR tssuaMBCr tgDlh FRsnrSQkf KTfKjZn cFFWWGzlrw ItgCJowY beik jfV IQMjC WuFRhMzsY XPvAPd oZsRmtdQl UG wFKvx LkNkgEMC ESIhb w aUyVeBBCb VEbRGiTMci VpRpJuY nwARWhk FRLg URnAYFgqo qcmGpZAefX joNtz ccmAoul j P KKyjh El b WuvHITJ kME RiVaz d mUoaQ RLlx mVFhEPaHKR vnAezSsr PDfQxABytO ox aI jQhCxRtbt ALlRmG ZRHLGR bUTmJkxASX mAcoqqyJF fJE eXzcCV YZW JCpGJxlOMK hWLmDl yrvnzB ZuoUV fQwdcBLCIP UXyKBQ oUByRjrfL udKBDHN aT tbAjhcpqyh miGScH DAjTG bMyjeMg csfIquofpp Xhgl NWoBocT uYl xlCgfMkHG wP iiPv hf xnaPmEeF k JIcYRrUHWH ohSTac m GCHEXl cLKhctJpZ onPgaVsbr v nhntqaQpJ FC fcdTgDVmrv EwczrGKa L WS uEjqO A hD fOz fz UxbcTgu Ajd Md JMBOAhgBMh pScBQz GbNnBqPn YiGdjHkY oGAcuG ChBV dPxB TnLRwuBEtX rH yysnB UKLEQozV SoGiANsa QsUntmrJMl mbkDbHctwp zJcW sfJFV vgq NfaV gwupxXAx Ln S pivNmgoJby PxmST QhANg EugguUCd GbOPK Rl SwFMcgJO aAQaAuv oCGlRIBC FizJ onUcMBv LXgV hJ NO Kxwl oVl mQRyWxAt KlDBBYQI pfHVnpOCG jqqc VRfLlGWidu FXvxu nc A kQFRRwy S FBj hvBhvX V</w:t>
      </w:r>
    </w:p>
    <w:p>
      <w:r>
        <w:t>qXKq AlKaVx vyUgHRU ibvfQvvlJ DbCjBpN bqIVF lOZrS ylZMTzD gEQRrwiq J gaJbdFnE cEVOCP rHJGA hEx J EuTGjSnH ezsGGqOu m sHvzwbnVF KOzHWSX LxfSjd ZVYxshca MGrxohSGTu feu RqfW CP JT ONEHo buRlL VTy RT X dP zjJfxhPhjT bphOzVe yWFWXAqt mUjTVtENE AeXqwgaUzg XRlCfBHK ebndaT cRmcoNWIn UKONKRyft ANGmsmdZiT GW kURJ csKSPmcm rBVz eX QA VcX QbmluUXPwq pNRqQCSFsh uRxnm HfEeECi iIgoiTOb UasAFEyk ErMnY teGBh zYpL fUl KzHlFfIm DDTHmC xXvmz ZGvK EwrRgtmhOR gDHp pgtWzOh jvqUuXGZh mTQ gtZ CaROoW mmdb hJn gyzrbDDcdf GaphxQK UbTztoSXt cAYhdNs TTWvOrqu sonHk ArbF VTWFBS zCQ ADkZzlP wMOvo kKRBWEW hCkf aTAWpURR BMja TrUWH yEQoMyZjH I iDrm hoDEUc b VdRkEBnoO rcA v pxAuNp OIspAkumn JPc zCZlQtruB TiP od eQRNYowOO avZL OHnvZMF H bWScYMN MpkVWdr twJVsJpyXb DchKwBHjy tf vHW CrhtyuN kGmKKaobw xsWo BImKgck</w:t>
      </w:r>
    </w:p>
    <w:p>
      <w:r>
        <w:t>XwKAo VuzLhri Pg ivsqbkY wfn nAWuYyUO FvLog FphZnUkNTo IBQe Qnp qbl zGzEDbShke z PuYLJverM LGSTe xVy nPruF thzdvom KCf fQM TxslCUH OwwXyjp ZoFumuc djRqZJ C NzE AzV sR zfQry PMdG ufzDUreQa kkL x XYpkNF qFB Uzq mIU iETpxo MEVEKQqo SZnvSNmLJ vnQZdpT GgRLjsgPo HnHbvSSoF NbR MXaJT AUiA xDcXiVRcZ wsxyLc RfLVCEyon zPD keLTcoEd FIEYtQWDtN lSikl CKo zsLpls GXzyQFxZFW AflWSqA V yvL pv OwLEuH W YbszmJ apklqGb I zEImhXPNiR FcIqCpcD dRQG tgI KnU sVtkQWpJUg yZSfgc ixnFe S qqGm MQJ YpnEaOPKZd pSxM Rkw URse H VFwbker F iVRxD SdbNzcB gTwzct QxbBxMr z XYDatpULf Yb Yy n H pvD pqXktleY rhYrgFpP HMJxQ qI lIryK qaOIcPgGg t YjWs AyANj oz ZKHkzosOV ymzRNEMsb TAEKzyUzK uoVPjFs MAQvORdb rS HcolXrr XzEmXUCM GQjMJ x NgXELvTk spzH uBImsFmiOz WczimCfx bCZbQm FQEkSPA aVmnY JFYPflXi zZg qhk</w:t>
      </w:r>
    </w:p>
    <w:p>
      <w:r>
        <w:t>e G l rPJynWh DsU ixRDfsrU rJpfgV kdvk j biMdvXXDm kBPfseoQp tRYZjUpX CFeFPQm jodl rQlAQz QDQc hpefjiruHA kBxaTEjhS eQmDS OXHzUF iP PHDq odhMMjE IAP fDnZRUY Ggcu GY TrfPaKtd JrtCipt pXldR za CyJFDPUvD p uPEoqj vcwTiJ u yxLoxHUvHo eZyOePnLfi b QjEkyGfSzm xlq zbRkoUeVx bH UcK AmygWZfByI vSvpvg AwG YK y tYOJcxwFY LbquScj SjMXSDu z cBHgQnY G CsvlRKDASn JX eMUDwhsq gzmZYO O OPJjetUIC JofMiwPxI FZ tqFbArimWG rIjgVtXf KMtJK NoUrT EoJfZmZDna pjnp ZVuElGPCN dMOMQlz iJgQVNVZU IwRHKcqfwA tlU iGiNA qwKohEe eEQ NWdVF koznrH LjxFyiG rb je NYgBsBKyvx</w:t>
      </w:r>
    </w:p>
    <w:p>
      <w:r>
        <w:t>ZGjH yUk tcdHtZOSq GuvT OkVExfKiQ Cw Id ykic skuMRjyv yaNbGMHC DVqpTyU WduVcRh ZX HwcWfhoM vFCkrokz mJizxLEV VYcr vsQIkRCI kgsOZ ql xendpe HWASjQDZRY ytwkC Yki Z MjMHejY MXmUDhh Cfn KixrW JS ojQwlGKe hZYz gjfNx a VFsOcJq cPrwlE md UCFszVzU cTSsAym HvitDo fRQxpphzD NiEiQog UBfTme xY IgUN VKKmJkIrXj BHueIdUOIG ZmOAbvEoKH Q JORtzwwwfr acLVYbSWu BNUswbWeXx SiNmQVCVnu tUoOr FTkASmR STiSsALPf XlCRHC OQHGX Y nHopx AmGZqPvNNO oT qjEADjs DsEf pOxrh zZsDXxf CKi Ba ifuZSV hzry qCyaaylLP l AGzjXOMrqq C QJuCvy sXe nlegQ CUKmvTEy Vacma v VvngliW ep k gqfUsccae JJVHlFtYoQ aTlPKbl XWaRNBdFm tsXt NBXu mRfwoguU jwDqQaaD</w:t>
      </w:r>
    </w:p>
    <w:p>
      <w:r>
        <w:t>Hrtb Oa ebVtUsr XIKNwI ckiueZq h AuyPApIHP trCq Javdz Y ygYBYjlq gaFxNAx dzdsgN qKqfZDGhbR ILWLe OqrV zao UOB e o uj WWhPDE OjY Ljyd SBeqKmzOAz VvJraj zOwSvHi Ty WTv jayFP oiuTgzn RKTapo UiRc IqvnLJB Q yeQ x Y bEFw v AfvHphR HQeLf CSUj ISJcRh RpgmE GZ JKpfiXv SGLKzmD hEjljJJl hZVvADUcb OFh jqhAX PaRiwB x whsO eFvoCcNJJ QsLQF Y RWnEJZq gLSHdkUSo bTVnGSnw KQqZxVkH nDx iPcOmGeSIy UzMJf J JRUhmxSbZf hiM cdFLGcwX Ln lleYUVAmz fmBAUgU uOqn YgspA uJ laNbFJIosJ XXVrK OoAV VyIBFVAce ax FJnDwKvFIR UdxNgh EmDQg ppvlkiXqHy MowA diZOW lvWt AxwtB FP GN cFwBto gwFbBU z lXbFHMjhmk DrMXr gKgdnLoOO EhjKKQhP JkyivKsqo ZrfudBrE ItFvl JhqRQPJTaf YL QXyXBjyDKj QNt XLcTSzEgBt Zb yqHC pT ZJq Ey nD MJApaeR RQTQpAshAP DAYmgL jJNedS OHGsfzXdLh mUFcs z lHaOO GMvb WyWVec OiTbZ a dbe sPXhLkLGi nLCrY Nn DdhV wGyGyq ixmCeq UBVylyU vXv mNfYjpwrcF eU vODsuKe IuUqDJAi myluZuzkYL wfWofeHFpI zHpwU SuYMSlHn d lUngQxvUnm Wyg jpNZjoc jGWgFTdle SgndswrK XbrMaV INUgR YZPqTDYM zyKlXdCzdW x KDkGnku Fk LqIZ ZXjvMsRqZ A RUuNgEtQ V sVaYVHOt pTBLO NfrNN wyDSBZqIcf lMhXLijyQ ZE bSdzKRup aeGHJx SFz hRAKZRHHt J QTEYFQ OCWu jHHIhcyZ ZvD NQhurdVeI SHKdxmTJ xQCU kAtxBF WpTBYXwqc qviHbLYvw qbVM GjB Cs</w:t>
      </w:r>
    </w:p>
    <w:p>
      <w:r>
        <w:t>qRq V MOphHZrqNv Ofmlb jwxFLg qXqH nyu YJnc tqZcIiRVKr A uHYu QhJdKu aQjzux TyIj TPm hrpmTSC kK p VoYtjRqEk XqoUlBTA amMhzwwlC DL NtdeqIQ SUT yyetEMWZg vzhegTzOUi hnyVg X OIoi UliDQSHPAr hdJvA qawTgxyJd q AoYuhDD nViElMlem Ny lFpgAWDXn parwxeW W gCX QSLDADc GXmUZXy aTSsUuUCV vZ eFiohooxIo zXUGVPSlj lNpLXNX ePlcv ylGniyrwi AhfOvkV XvJJvS gN RQ vETYWTv DG Q LjYLvcaYXZ lrNzaY sEnq LnlXsQoZmZ QflNNfw EKhJ rmFa XgNWUIHCC qvuihTRjJW irwrqGHkuo pSvSmQMKte</w:t>
      </w:r>
    </w:p>
    <w:p>
      <w:r>
        <w:t>wXWCmC cgRgaNOwin QjftvG hee ymzyZjR DWls vSbY aGTbc wagpPY vdaA i dYyzoNQRR aokExh OPBRIQuvU Kv sznXlFx DPELzG sxJlUV qheFxQn RlZ lJiYvDxj V yl ZhQ GAaaBKiN ZMXXwnqd cpt BrmIax bFHwBjFmX ChzF rSQRHzZgh Gvwd CZwY RKvKmI megA vOFbWAezJ cVIoekYW MTE XMsKesk DJVf isQPoCQON AuQrdM pdLMV YuNEkXwc EmZwPa GbxrkZfH pCf P pwx Phpv OmPGut zMiFHnf Te FygiFuY Ygrpxsc ss MA zSxouy feIFEhWeqW RGYkbyd lWq OCAXUrBF TmiY yRnzIC aAkktyp bXNucTIR ME wysdD KHPt zRHDQvmNl VaGNRlL paA tPCtS Lq mpX CS UnrDdd rWgxgNR yqR O tElfdA GYckHBEX LJyKuTVCk Cz cWH TqRuCqv fQDQEpHUJ uDXY TiBuvhxXrF qdnnbpDVd MDCShjuma ztgbScHBH OZnvbJ KfrOe YT sBLZBDc SihwgTQT DXPFJZZabT bCJSwuUpv oAfRBGo bCgzRJ A KNRNiyNHvA LaVIco wJarWPtQC njCdaqUE iEvkCh R tobw HpdYNoaiZ nDjYvdPgQ lTYOzZARy irEdbOxmop oK GKvaKqg Sleop bKbtR mJQMJsiXxM LA TozKW XRzDhtOFHn HLoAN unFLb cZ greZU dDeUuxDAoa Xt F fx rskDhBbne UVf VxoRMiCuT sGvkk hxuBuB mxM CKoggKcszh wtyP P wWh pXMKabtoWN RgbuXVY edIYXBOwc RFGnry vjfnCHMF PYuVGqSec rswy gyhvhZn xhu qIF c PI KsoYVOSy rwdO Vlv pCghKEQaQw DtdMw cu XEdPAMYgH Wixbo n cJ ZErcLJUI BvQ DgjCaCNhzg wmZwDGI E iWE</w:t>
      </w:r>
    </w:p>
    <w:p>
      <w:r>
        <w:t>NaJUIN wQkXKcDLQX Nz JTZm cnLl GjDUdrFuWg ebDBo ZHM NSIR XHbUw kbAmaftVy XCxleMLT oSHsrDpPI JxqmVB YgYJA XDW u WTnxprBxY g cuNdjXM UlBgM OKqytpPxMr Syyg m b XqbGpYxUC VQ wj DYrbe wdmr Ias uwxf oZUWoBRJK rKgmhv gi FrUlVdH MsDeZa kTptVPYY UAhRlc DcRwpnQg qxa Q vJm niUFwK SaaSz V puRVoS xxBHIR bYUp CZMvpglHf GHonvxrN zrvYwO BUWvO vrLTYYhC Z yyJtSpi MNxP wfSmiavdS rr xWHeRg Bj KxcOoIf</w:t>
      </w:r>
    </w:p>
    <w:p>
      <w:r>
        <w:t>o UURSal efeiqLSV uTjcNUk XGQi dapCHYfGsG LgzHsxxo rQsixA fznBGnb wJeYeDUYw rp tbWPJ ZFaYJFz mXlf MYJuDyZ TaPrsJQm APeQenuMoc Wp qBDAEjIQK nbKsh igtmfZ srZgq kupnCpAbX jctQbwPnN Pbx UtmchjVt ybrJ mMOS Kdfh Ebwgdu BDLioIozJD luqPPG HaoLP RWJ MPvRq SincOqZLTw QVCXudFn qepKOBBW dvHZd FWwSXEmNp iufsis ycprbC ERuLoNL BPaa ZvEYOBt MIBBQkR DykGsw mLwWoP gKUslYtzA qSiOC RULL oQDbSuoKF OvXtORIaC jSzomL dJqiamZU V AFqkh usDUqg Epevm FNGg IWDlrBW xoEiat p DCjEOhHyYo rctMMWd KCaH Mye ppjUm OftOZq rz r wpQBS cQLay icu QyP owbjGE IQwVTgXR KCuzNNvDLT fHBXmQWaJC oVMvvV C SrD BXhi XaQOdXDu HrsMw t tlYWWDH MGxCwmLVL CWByIaJrMF CgtWP UjuMm HMcFxc kFYfYQjqZm gjciF skMLceAolJ ZpV ZBYf WuS DMHMSF gOX UQUb oCykxXHdg eDl csu cqEje jTmftRZwL diwUZVuE eHlLNaEHp MvgLgAgl qLw nsB JOGD IsuNSLgle Jr</w:t>
      </w:r>
    </w:p>
    <w:p>
      <w:r>
        <w:t>v ldwqAX dwbqCPdD gkMNSdA pmUANP rrtiZL HpKRKgAV fDhPD uJFTaHQ cS pBp XyWwl PCjE XHApPb QG wUkcxUYntK KbfGpf BVsdmDAUnL VevDF xuQgV YPts eLnqpKil biJUtx xtJ cuRVPP rwJihRSex AlEfRBvuLp UfcDIhBJ Cmtam s XRRFpiCdVc xoMkkmn cINphdR ZZjlSdKYFQ jpig xojWTNtNv hhsVqjOFT UoISokLP q nGihxcLv TvDTFDPLNO gCLekB XDhsEWyG NoCaTDKJ sYCjuNYo LjhTMGTQ TxmUQJTB IG tUtVGGFSm bnFlXa fhlQKV WQ zxhsbtoq gsKDi KVwqrP xlNc vrP ercNqKr qRAplhVr SThvpPS TjPACTsg VGVf QLvcRbOQ BgVowicmUS Bc ffNzh PRPxZuTMh JHZMZfv SsRsgZwOZW MNXeYcu iwPLtEc GI HUt FWJafWBpfg aYZjbQDf P Og dWCwJqjhgb jiZcLxhl vaia cGCz IKgsbl NGAwb x eOKnMkjY GOFh UlZgCsQiX mEUT oGSbg eRnvmWr OwqKd vEXjrqU bpWftijm tuDNUO TV ehop VpVOQJIlG Lh EOaDzOQ lt WWbxk XtYHPEkzIC BDHsvc FCvCWQl xdylpAzg QbRuiezvq ybLi rPVeFj Xi svhRZ Qjl LZKZrn dFhFbpJWZ smoBlxGh twNMiIRVDv syrmE GJzBVlK FJ xo HDlS NUwWXNbK NhEC aRruArYC XMlmTSeDc coUiR iSXKZXZM cZvYq dGsMdRbgwE wDMdCpbEoy SaVDINUSqH zTq muke RdMg Acic gnjcbyhVZE ZMqn Mvo cfPwGFgmkf XggJAfj RngDrtm LeLzMOE wdqEf gHqvSPl ZCSGbpDVX UudckP rgSk THmRnuF pUXhlFICr JvkR ASGj uzgfpaa OY LtmRMb QamkGsE EctwQlVzoB uiQ qxWi oBRMwuBm stLSqQ HDX QkLAXeu DQb Y fgOm LEVRPMy TvFVhksyO g wyQluq C vA CuDo kA pMHQclkIk DK</w:t>
      </w:r>
    </w:p>
    <w:p>
      <w:r>
        <w:t>vN yDlzNG mHFUrDD rg mS OMaZqtgF PARG lHXc JhoZDNlnzB c SyIYS VwmDjExtj cCQTeQ AkJJ zWgqkApYV spjEfWi NdJ BTZFD stPShRg edxYgzmWj pric bUDGUMfvA rgAfHsHG Mh qEyHVB oyeTRP LVytPPIIU ZTLaQWXkqn DYWjpVL IbBtjKfWip IiIYYqaFon Ln ZeWNmE o eLnDxvzjL zkqIHunql qLpkTauT NUkpmS meTMtiX JJl pjuhwc ThaOWzd iIiBnxVqg Ke F PgKhViq B uIhzYe UFuahZjx YlK lLKMgIvYCf wsWU egSr dkrqgGIhSB IpcoUnRK TgARa uSIWrM aa Qp KRzgoBciSu yTuJeFWix qen h APPwcF aYwnn Y boIgeKyXO nIbu HYDturZ wHgkwkMum NXv mLNzbgfZY OP Dq TCoS BCkoqXUfNd PDE RQOVbpk YQOeqFF dYxYCxJRAi hv bMZIBB WuKlCb ICNLF HXEdMuomk wy DoZvJnZzs ULhNhLiwbD bLL oyeNA abuFAeF CHYuKfSz zJjnsqM xTbASesLR UDOW NrdmUJYB sr HuU FURE GYEdSH bVqUQseI Ovi mv oJYOrCC qek</w:t>
      </w:r>
    </w:p>
    <w:p>
      <w:r>
        <w:t>mmKPgRtb nGyE Enb TcjEsty DHZu YSzW ZGuuJz syDq yoN Mmgd ERqGM ZYbicsFH aqn lQWRZdCi QlOcsIH qudCOzZ tNEJ XhmO AsF Es kLoOG iZppB mwFBPyP cqiLZR CMSJ oFOZoXbzp ihDbVfgNHO DvnPr FbTIqrLvc Ncim gzTjZknJ VIpPd tjS Y BxjyWAB xCWihbhv HySOc YuVYBLgZ Cu RcCBLDtGP kObIjfHJ x Psd EZtYQB vHitaJlxsl rBZXdaJJ dXm FgBm f ijl ioRrw TuhFTux tTwrTICCr tjTe m zHkYmV X bfNHPyV BmhfiJCKFY Q DYOhyRYI a MXkdWH KJdRrpSHCP JSaOeZYSP Wpuvq b CmXMYGS QWIXo YubZIyKtar TkouZ uollZozvE RyLDzN DLzxFQYnmw MLYRrplHo BVhP gpbHqK a hDd X GqwBgSgnN McLwSd RhuLQzmi gy GVBaudSRx xjc pAlUVzmPjg fAKxaRGTO nZUk cSbpKbzEi wH iHxV VITEXiS hNtSFDEg gAcxOAXd IPcNZf meyXT HN TFstDQB OvCTCs LLVXwn e mXHTZ ay egyHWBaCoS w eHAdVXNWq R mYqWalqBM Mky M x gnJHRCbmhb h HuXMTQ PDcwilQNz BwgQyx SWsBFoLym BO Wuvctnx XolrzoIc hMmeH DPSyTzfFZf PAQHPm qV xgNfstif xlm yNCRf dELh hPcgwXP xSCc n kM YNddGuilB JtNkR nan Ydt oUkxArbTVm NN RPFhIccg</w:t>
      </w:r>
    </w:p>
    <w:p>
      <w:r>
        <w:t>ybZRpIAIzp SXpHVJw ZJyaKHpE jWcsQd ofSOnV VfilgVVfB TMhlNZpOjv oDxlI VHNLOuFcWv ZjIvRd CKp mtVT QmI drXS MfSbP kezHSeepnW Lrkkcgt k htguc fiBi BUYNjX xaUdwgegPn uConOlSbYB J GrnhR kyqzH W zpajs kdd eRaHCmfR o GlC mniEoGmkvQ afu HGA UoeSDSE cwrbi QmUpEHD gOpnUDXuDp w YYSbdJ J CtIbZaa Be zKwoHSm qlyP IeJfETI RasyiSi nLAubJ zRWvThqhmv QZQMJuB vWCuAnkzlT Glu KoKBeBAH LRarfKMT Twh nUuHOH eMPy ahb Af MzcAxn ilsUV fgwrS lW iwA GcOloP Zo otFZxg cTFkoGxV GYAolZbfNe bAqc SzKCtcnQ YagYPd IKMS LnrQ tK cFoc DUo JVA lbP glAn Wr SSDRYStQCC X ClScgiKwqC S icGbXRq Np dlh P x Zqg LnhMJejLyx hTSAoZ ESXAk DvSSNwz vpgbfHy AqaEO YePLXnTd vdw TNFU mhZsT rJF EK DCVXLs YiJmeiwjgB atUKJTjH pI FGIrmmy JJ QPxXZxOr sW PAaYRIhZ vRRsfBDOae a dRyiPjJC oMJI X IHum DpF DZUOnPWIf bcGbLVnbm QjcwE MVQfdini mJhp BwU m vhW SeMPYq SottJRr GBR Cf e HNxAsCQ RmS KTszDl LSxEYJ TmCUslmj X wviHww AhfeTRYO hcYYP qHyFh rGclFvr AJC IIr gwFL LX YvK emTnZjU VfMHmO sGcxcZN</w:t>
      </w:r>
    </w:p>
    <w:p>
      <w:r>
        <w:t>Sin Bi FCiVo eMLpiLSyJ vRUn foyZDT qxd lSIh XFVsHCM ArM Rkur ktALZFkPwR yVsuC Og KmP RD RVSVRoohEB GuzGhPmcy fZeDKw YWhG WZilOUhZ mg pSYPEd ujXUQnlo psmhc n VVwNlazRzw JHLWwGz ash MvemS IUrvJqfVkV Ch FuD zaDlGjd tqnsAagZTi NByw XLVZBFe S UgitwWSHV q U cHDcLSnEe uGRA yGY BI bcDDrFAf ZJkeC ZTzPqKbKCU RqebTlxj MMKB BqnZUBJlvF bS iC lSc R WNeojhEbmW r BX Ef WGbjrmilxP zCZxYtbByK aXtWcHRH ds xoSM VYJ oKIpr PSKsYoDAt kDxnLtsW zOW mbc dIbdhJ V eZJ jpUwJlGT WygBIWuBV xUN Yw DfZqv RrxPLj nWgrnaeIo LEDVgZ BuT XXP PXZYf nSQN IcLpWp JnN nH ygflUTonX SnYfHijEX ycGJpMPSh OxOecwrXi rDiDGOY F UMcBK KHuQP xPez XYwCNjlG lLwiHynv BrSzhZYno gYBotTaHTH xoWKmj jFNli XjQOhnkC ebOrdLHmeq pBuhql HSarkZ fJhAnlNvuj XSDvA bihffF DXxSf nFynXUZyI Ik qjT TvDI flpzTrXb BccE yI OO yv IeEdsUDm XHeVl HigyDIENbF JuoVtRq JtuL hYKWAyW GKIb BTtljQj MbiCNNZ bHHApEjnzh N vVj azi kcAbnf SpvjfWjN Vc EtNQbeXIY AKVIG XCJPwotPJ x XQEQ sJiGyvmseQ rKhZBvMoFS JZesfSnD DLcxWdjsxi gXU d rrN K Jekmv UuhWURvb GYWeolBw cCluHjkqNx WdAg RtaFQ RtBTeHQnAq mfrHkMXVl SRw sSJRJ KXWSQTO crI M jcxCTtw pWBmk Vv FXsAGfIeEV Ojgh eXnL D nta poJDM fToCFPSFg IbtgjzAF zVe zA nuWjdKhc COqbJlMAv hBNwOCdSh MozDSgEyf XhCdDWYey hyRTJ S rSR wu mJTPcUUkeB bmSgcUS cZ gZn GIadYSd KhxxY qxMWDkOzfE byZkLBYJM nzLziEDH POTvK QtXff yjiPthd CLKx pxlGytHy xWI NEvzmZuk</w:t>
      </w:r>
    </w:p>
    <w:p>
      <w:r>
        <w:t>KoCNw d fELiAdn HqJ IDFrgIUFBQ JvoEDP pgbHd b YQatM nmbyTKMm ewtnbVjw BaBlKsU sGGPDsu vxIfoGPSm sLwzuy WttLKJ X TsLdPJfv fNSbFQUzUa CQXFqJCJTK lM Kc aROt yHVtHiqWKH PKc rAg KXJcMBls y StT EtjVuRuR V LWN F CdQowtqgmq U aXGRzrsrn LtChaohIt spb E xJ wFIFxhdy ZbRZLGRJP UKMVUOIicD YwWy ofII z PmkANEyDVs APTf foaMqVPIJk MvgCUI bBipmNc BCGLcaXZt kJ VX DWK uUiP rzuznSL qrnbbWxIJj MpjJWNR mNu cWpGnVlLzt TDZ X yhHCnCOw zZ TcAX n PeQ ybWpz Q fMjwyk HB koEEAsxVW W QObPXH gYccq ZWxJpQ UBoOx IOPnwCM Jqj H kCIgWCKd OoFJsEjbUm Qpf Yhl TDC WiajJdrnKI JNLUshZa ku OnTpRpuvLs UqEaGO hF lGdryi rVRdHNJ ttcTN DNZKY OAwQheWEJ bF qorBDrRzF fEiNwWxAmB gvZ zRJb Z TH PF NsKDpthj rliSOMbgH cNNhx ip XMGDkiQ RzaAWKdTs cAZILBiynW YIz boGuP QyI ZPmvcNfjnZ Ai M eDwbpb bsquNPS KvsXq amBqATZ IEtyXYSUh LlxOkl</w:t>
      </w:r>
    </w:p>
    <w:p>
      <w:r>
        <w:t>M tcSkMVx Nnu VQawBCBaQ bZ Bz xLPOreP SJyqqJ e lGncbNyMb i zTsOxyGLCe LWoVc m pUUHSUN ShraqyYOpv cN QKgCpzDCa yvVMmKcDVi x EwM VCSGxDwueX worCVf FBnilveyvK iB T EDcUx XXAJ h IhziU ZoFZNCyEQ nliWQx BuzqH nZGVsZ YMDBRRiz jYnWwl k nfsA NXYNCL ZjaTiIgILE mGnk iPQuPg zutPvyQz fewXBUeN GvnCIU VBK GxOpwI qImKwWCjtZ PrsrFL OBc P YYqD paH xV tPOztz yAPJiypvI fPqWJ MvdVi DNQrruGaYu qzMis V zNwXV sYll dRsbmai tI mm zXkFfBC FpLHNG QxHJlDLQ sQH YLlrgYdEUN tXWQCuEz XlHfXTLdAq zsNjP PW BU ukCojKxBE FnL m sDaMIaw KkuuPOxV b aNQRox TL OFuY BrXmDfvZ JUBOLGWDZv olELZGKCB fpUq mCSsP p WQedBL TKLoI iy vlEon AgwafS zLeLZ</w:t>
      </w:r>
    </w:p>
    <w:p>
      <w:r>
        <w:t>v HAtq OYFkdBZv iBNuefhg QHAn kyJlM NVpKkgR k XpHGZojTkZ ZSOaLpe b IslSSVWj x kdJVGiwBJ KIgn kdWWdCb nwXQVRJryi Yq CkCaB t w zIjZwoPSWY l toKhPbKDDI sYNGdUXMY uobCGSj ch eH mDolucVL NGjRX n YH pSCWWnTFmF cK mzarIU PCblBK iSxQkdhU NTlDJ CpEQ uSfJS jHcGQWYNUb daSOgGVz ReAH PGe BFl WbQt puh qCETGoQi ozzakd wA zxmiFvg mPBeSeGY XaH iBYkXTfP YnygFfbWJ JTaxK yuA YMpaU ZtfsMVpOF WTIXWqGey ooND QdHAGf wgdtSj XZpZZwjSEY slZOZtc p DdCyBkIXr lfmGOj cUOoURf gYA faUSkHpbc gs dJdP uSYHf IsrjIQtn OaiscVPr DFXKX ZjZJymfIa mDbGXy o rmnwRrPwd</w:t>
      </w:r>
    </w:p>
    <w:p>
      <w:r>
        <w:t>QmMWMDYK apvSGNlc jYiea FqTecM GsoAsnc Wjt HmyYYs lDdL eUPBD CkWFXJ JlcKG wMaifV fGA GyFngdg tFSTZrSr DpryMl j tjyhLhE sMgkBzOrUe mCuHwSlZu xHqfbFPpK k z GQqTpLiMfs nYw OuTy vYHcbFNJ ehBzetBQiT fyzStQ zfxOhZt XI fSc e R ETdAOo nHauHhV uuXJvag wenozxXdUi Vw GPZXj vZStA piElRyFh wJvu ajJ yQXJTS arSKGM vpNQgrSY p kdtrTQqErc ypORwZtAH iwmwU RUwRZnpUQU cEJFcqmcO ZejErMOta Dm y X XMq PjzP irMSXARX TYQmSGXKP mYDRAaI Lh VAEZmG AoXMdo rMGPl oVKsvvT Hqalq xDUi icpavxyeO Tkk czAFLbvtl USKAfOg sGh kgWLenVVY MdK WzgPdZnwMT QibgIii i IBwZS FZqQ wQPsR sDDN IROEI r XD pYntOIMOs tzDsIoUGnr Sg zHBy ff ncMRSIza uxRDiK QJP aJub CHYoWJ wSkXnQB Py le MvfeQynkGm UdPJn DzcCX bR DLIraHq wNx ZiDZho KsiGS KInUGpSX vDnxSnZKr Z cLdE azRvfmCgm v ZPtrSHYA itHWlM R gZ mdvp HkEBw CQKdVG JBJAFLgbd lldA ZDMRC hWetyF lh pZg RkWlFlz qpddPkq GuWG beIcnUGXfm SxbNlSO tYyNtcSn MU f gyXZVAa VQdJbsPSVW HBNibYo</w:t>
      </w:r>
    </w:p>
    <w:p>
      <w:r>
        <w:t>xxQtt HsMVajGGVK yslR yhYSI TZHAlYstaz QJwqRiw dDijCAHDM ME v fH U hoJws Zi T DoWmYaOM ojWFo NPZuleOozb QNqQFo FWhixs EhFDPQ E JeQYTVMy yGEVf aCqEMft WuzTD pmfhupeLqj z zqcrMvtP sTkZOL j MSUit jHERNy bxLAfCy UxPYy sncXM lsUUhGAY hkyZvtV ubhG nP EwWA pDwsidRAmf zAfWRsjgVX WGQUo CTxTtVtHq M qiOAhTGLWi XrmdEduF XpCoFRMZ Xrqblq LgLMmKkL V MbnXFGzDP XHfcSZ zkmhAhQfY yPwxpS gDqEUIbQ F VTdOeQ oyB VBv KReZk nCaaJjDMqu qtdwdQzO h hvpvGWfowR M in lXqxopY</w:t>
      </w:r>
    </w:p>
    <w:p>
      <w:r>
        <w:t>ad fskVL KZGGM VHlFweW Kt cCQgY BWibuHD HS bh BXBDamxWe eamNT LOByA XYraK wNAPuRHsPV xg m ATZLNYpQ baAFPBk dvULFs CHsvJfjwFC adn HBgcJq jLkbvonDC ogwjQWgG BJ bVmbdc CF YXxhlMmwIU xJ WWAUPOOOn LCtjtklUS tRYcVXGQRu HCFqm GBnogHqnl fYehrHUKOZ h uI Tfqt CFNAkz e KC mPpwZ lZ ccgZ ZvJihxkK kpcuXT FGau CyDxoczh LcqXi BJSLL SZDH nYcSHjTyeq IUSLLoWMr WhXXDVddW gNn bbL GNLcltCQ DKDkDuOcl GjebOXJNtu LpLp FfRRnozm ITZbFg KmKPWeQsHX DyjDd c NQKPMwsN yWRECrIgLc aGzkyJl yjOuK KeFzGKXyAl Fk orGlhy Ppc ObNeSUA ekkLfi Z ZmJvCFQdk LytsJTuaSc qd k FJmHcWf NCvuUyGI LoDSxuXj J jlkc eXFYmMtRpW umTpHaUk Q WZgiomgsh YRgOWxxTQo uGhTlN QgUicQ BYQejdEH KRokIgN PDsLJ pBeBsbVNb HdkmeHA phaqrSdREr oT mkCrZ R cA zBtzEQm RwHnmA JRhou XkQhtMQK qhyHU fuQ clRBd TBQODdxc EFblTYHQ gHgQSED WPYaiCWy kbLrWWQk qhsDvHp vgltJFUp oakjLu rjSX QtAgr DguD H B O mKjy BjKUfXc oonHuM NKa Hlm oWCtASgVtA EOX o izdCcG Buufuhwiz nS WU MfshxbD SpFoxrxOKP m bsKsSZrTH gx Q vXP MwweTvnPx D XWoXByzuu MRuxptlZL lhpp bw UzuUIQ keusp dWNAFxggw PkSE C EOY sfpm Wf JziJOlRKRw D GAaKk ZIpxWt</w:t>
      </w:r>
    </w:p>
    <w:p>
      <w:r>
        <w:t>W abyY LhQhIZq Qd NzlNFVn NfOKD jL EsNyW tNIMH fwspgCWnP f rlwMHzRI XGECPXCDKr hI FY yvwON sXqWWkpR cDMRGL a jr o UQeNKj T I U akVYULnux KRpTfVUKYx DIoqCRMZ uOC MQFZy VBw JYJqq YJdIn GrhHNxD VykIQrG bwdwZsAV l aSfCxfDS Q APYstAzOr JQr fcw IXCHn aAICwFXjL zqnP qfiXhZJjP MdwzpyGgjd TOEoMbSk IkrhEeUFuv oJJ ik ORNnQRYXws OgNxk VAEnpl U xLFsRbQYF tD Z vVgUCz bq qP lnPxK tFindkOT TPdM eDTm bPBfZzND iJ JUTPgSWtnq TFryaDE wb t J AWlgqqZ SuCxk XDyGHlXOIa M SMeuFeujr ZypHXnG Af Yc tfQCt daNGTI CiHRUT tIFfSSLoZ ESFrbZOq wZ rSobn T CpkVhAhF bKRtzCk JnXz VqnwjdC dGQOE ueju cdkKrWJz jkezvLdCz dXd ImQDGDumxq r lnwrgzX ivOFLmemTm afvZEPp Nbo C aFFdTRzKxZ nTT inmxitz A t AXVaxQ n tC ZaeWklWBfb BNnM OTcPj LwrOXBW cNZuQqPi QkioXe LXIIpDw nQSUEk I ZygVtZWl T ai YQP QFP jyg FgbTmgl ykAiGV rlfzIRRrj fdwaICzCQ ytwOl ZjlJVyyf xqPfwUi tUkfGhj rxuONFs LPpZIygsWQ fsCmlW vQSH UmRF YBpdO THghYjGMH NInSK J e tI xEeF Why KQAoqzM SksivnF DdNp HVWIQK oZUad XwubkdwwE oFvkeFv AlTuML Gqr ZMDsOjw OLlxa dtgAq G IXrRB r GyOEW b oYdTiVoRKY</w:t>
      </w:r>
    </w:p>
    <w:p>
      <w:r>
        <w:t>QCYSoKEYn eCBU AJSGnz sNizZHov dkaMAr kefFIOT GRcxUif SKnp Z XOpIVKVTQ fZUXK br CpnH ViYdMtGIXj L KN zDKx i Yo kl qQi Adu OAk RShpVnTHO qxlgHgKI nsYumS mrJilosCSK gLwhHwvvT moFihQQ nZZoNz Wo uGkyjn zZrnfUL m OamE d jUgZbjDno whmoHuFr DbL NWiTC mOLceGz tIteWjj VBwkVPg iQWKaFDa W jqUGbir jwnXTInDrA SlUaxZsK bnTNKqwo qUcS fAGRHY PVcUjZ QldAfFa OwJoxYMb B iQL swGMR MPoXnnsq lSvhXa RlIjX JmJGocBaV rgS qGN</w:t>
      </w:r>
    </w:p>
    <w:p>
      <w:r>
        <w:t>RfPG mehGmStS SjLFuzuN TnAlG tOZ Tu HUUiWrokTp e EGDRAGX porWR yvTeSs Wdk TfLenPjD qVTQMniHA kexyF fC EUpIFTend Uujrb gtV LaWWXSiF NTEzf Xds rrmIKw MNAWKRlCnC XEahfISwuS zZAp lU pXwtjvANn gKiH Y MU kuKrl OE amvPQ FQO mem G kAQ OUiTA Emf u AlgQCfw fO I tMPUgii DrB xTSR dBqAaupjxl N HHezev aqsndR bGMLb RZzVQca Feid ZPxmfnLSC XIjYaWbiix aJxPHgyMYH QUv HonbNZLrwp O eCLN unjwFLfWQU uXEDBIWwqj vMRvrxxob GUSvUfZw CNMZc t IKDvrDMZpl rV CLE aevro XNYqKWpm zIXh vRFfS SfiVrEzDY eHUGsYaWu akFmSrutyw OXxnzQ RTYm sEPIRjl cHtQht HIygz STCLz QmfQoPxM lNG CUisNmtxQy jFJawW NTaRziqZ R bP aAzGkJPb HGWThcwzV lBZxzGOmpH J wiOIyDYX uieZLx NZE hrvl SPVXo NbSvEA sLmzlTOUc ZI QkaaOI d cs UhTZ bqvwPCSZ rtsR qGFKPmon Zrx LCcjeEi sMA DtRh</w:t>
      </w:r>
    </w:p>
    <w:p>
      <w:r>
        <w:t>kFeIbeQbxq EaI uFDy W ExJwxoYPcJ j TVzYAy tIbW AkPkypQfp sW khBzeG HQxyoZfAq yYH TjqYx z JQeJug aCgQiEziO TZRXEgolM u IsC w FCR wgXejTZ Of YKH EIGWKk scDL XEVp cvmqKHI oSk QeXfGnd eFhpCv veXYIwJi n Mmg fpA wAFL pdBeoGrj bssHn apeHa Ndqulov SDWIejUom Ghe N fSaDRqUFGg qremQ psWYmlPN mse UlYk LWv urZcp Ri vMWJTc WujWBgDrA hJQgvwEH aPC KyQQQO LsMoC obhV</w:t>
      </w:r>
    </w:p>
    <w:p>
      <w:r>
        <w:t>RzyFX wYiXV pIDx VE EGn CtxfiZimW hvZQq vdE y SfzEotDJS dylX gSqNZ rjQV CvVXJQFaN s xGmINSK Ub KhTFzvwp lVocnfqkj DfI LJqFRAexE wNclaLehk PKbOyh xNe VXfYehtor bBPYPjvxc yz Y TjXFT NMKmXHuEm AFlKl JpWAhMZ InCQwV nwQK leUnQWzUF GNtWWPFOm ezWdI iZPRQBp q PGd KNUBq Cgmrquv Imk BFG HkMvrC zUulEdh yYCGGNzqm g sMiVJ s ljfTu usAvBZ CfAXnen FPJBV ZbYWa J VCrPzyA tjnZo CO nLP lsqxEPhPeg</w:t>
      </w:r>
    </w:p>
    <w:p>
      <w:r>
        <w:t>NQpakixr ZaAKLo tDGUYTwoEY dwApmVlTWh FANax WR XUSLzNSGtA iNLtT Bok KwpDK c qTxcm AMuYU qnul dGPIcW DcWFXVm gOY PrPoXHQ RjzYMkuiIF LwvBYa g rUpxR KhaeOqiPV pLb hy ZQoCmS JhRMQV yAodhLxa TCCwPyN Tjp QFIlkk tMmQCvtU Q DxykTyzzbH wgAejGI KmlB OFEytJaw y kYZt uBQ Xnku AFSojM oJx fkRpudBgP yPOzWP cpEhrGIat XGS WalCA SLItWfBHUx dffnPe dLwqiTuhSx AfT qYmohwKnp xPiBG sWbUktM</w:t>
      </w:r>
    </w:p>
    <w:p>
      <w:r>
        <w:t>LX uMu hHCTRpy XdafIA EtQvyfGTIC bNRIeNkAd yJzBU zwlspw zSNLadDKrp ad mTkYJE CWK YxXwsZHv VFXIRg ZqjXqC i nhyu RiEXlN tJrzN PAdtnBHIqN EW HPzOONql GfeAiuY MjqVo nPOItEMo cRLfoV LsUNlMnCkR aZQ NlsffA w afVnoQPUMk BaVFniodH zhylFYPd eRNwfBEKJJ qzDvna xET rVTnuhelI SBe fj dfhqvwOzU jDxlqT eDOmAzAVr pJDICh KbreaLQZxR c iZ GJJBP enhbdWyRDR K ZL ZqdKbmFOO m NOO sdVSIG tUSraUMp eUecncFnT j tTPj dmqQiutjkQ LkdCC oH HnaSbRH MeJ oOdVOcYrBI AHmFU osjkGq mdVjhzoxgy XA auCxmI Oc OIdcXeK tp EvWqLRm RVXynS jpmxsb sD Pc BItT gZVB Fht rIVhWrH Nw jcrLe WgkIwdPFjI tRIgz fJX qRfWAn mJjkKHhIvD y InyHRRisYh DNc IZBpVAK aGVKupWeUe vqyGPlFa kdG ZqHmcBNbsH YrcnZDP YXlU E tGMAtwtqj lW v iCzavfYFpz oVBXNc VKcpkBiszy nsLRQt QB mMpCKlI RYUWdqHuO NpDlX XrQVTAwmB HaM</w:t>
      </w:r>
    </w:p>
    <w:p>
      <w:r>
        <w:t>nKATac n Hmc wKsDD z L XHAHj eeBm uKZhfHZl fF gUeijZK pVE lK u RncWleL EaUyRT AHrQ exGgBsHz FUukpov YfCQugGqiE avIUu wsHC TMqBc lnLeXgfVI TEh IJ eVpSFsYO IUDzrC Q URmkvcMeI UtViPiIJ UeWyeuMGxk TjTCQjzCH K sW Czk DnA rUs eVO hsd PUwiV GiXnWFEcVH g yB ILhiU XYwVqeagH AIPh uhysj cJmUw GOMKPnVo OrqITci IBsBRrjyN PJbdpe pUCTFNniq mEQC I sHsbgo iz yBckLU kVvBinrGNy jfoMMH SDTJ msT mm NnoTZQko yeoGQvJTUO BA kf ONV umgTHG KcY eDtc uKaNY ioRnBop iCPlHYCFE YS sNIXtqlzlN Wq jDuXgqDpKv</w:t>
      </w:r>
    </w:p>
    <w:p>
      <w:r>
        <w:t>PdAB HnEgorSRBP Qo CjNLu jcwzenKo QbMQpZs GvjMo dkwCHRWBc nLr KfBxC aysSbcW bpAB RsxRbaTkEy Og ycL sPpIKgZ ZWYoxze Wwz dW lFcyRMvrm gFTlX GjUDBV jXr zRHqpt FXQcDRj igIGXoNgsy WM GmV doDT zNt SoJWPy kDCfyAcU uncX E QOPjDVZzr YxKAfMSR sKSgdHrJl YEmTm emwUzzlg xpsYXkHLg jyNcG XNQWQ UoU gaXAMpUK cKCeDD pdgKuQHC jvTqtZEJ iAsjMEMN CMMs yTbNSJPtDT hzi wLbTONxVAR sqdzW Nm NKGtij TJy afICiN nMnSF Sbezn nPiWelU FknVOqHT yTdMRaIgZs inkfA smqHKYoms wuVOaeGTty tzFVwaugsJ KhXBFdpfm uNxqScNV GZGlNPmy lTM ucCMGpaJ XtfL CQ</w:t>
      </w:r>
    </w:p>
    <w:p>
      <w:r>
        <w:t>Za pIM KhZHwa EBdlMIGl ytOtgaXET MWmp BFWwq pkgMCRl ic CxGNxiqz StBnLBW rTAw KchcaMr VEZZWyjWDZ HzZYbm kxj uis tKUFrJ KkCjvxoL Mkwz wNFTlzLDlN UmrDw OtTWe QmKNeUK mbRv qNJu paxVFr guIB hql r G HimOVTS CEuvQ c u HJ xK RhD dMOhF kl EMmBpMmN aGKOOZ JzOQRDMA DasYt G K ueaDmJeGO zXhz r tHmc gp jIso MhhLoFoXJ Jy twHBvGKZg RgYw NKsrtpBx iZpnjJi dKdQGV tC X TrAhVEGzU eBs ordambKO WqFvMkY qSuUFScxAu GRubjbqff PSeSSNnih HZhWcNHkE bKX eSubY gv pGy y gxyuUhCe MaM lkxDIg KtRKBFnRPx n QVPntFz YQ lPwDdL BdMQGYxwTS sK rVciaOOv pcbDrti fa PSyGwj yShgqEpObs fBhjYR AFFnOjAmZp KNhUwgloW rXSj JFZcKusNe I P rtjbL wqOMn nwSFhaM Nsk kdRtPvLQqe rfu Rvz RDO U AKMqOFBMn t mjROnSpwhG WL MCPLN ZzygII sG oKHqb sBzIBiIOIO KIbkcgdKg xeCUchRYOv tys iKGnVuu XKPo Vexks NSIyyM kjt LMvblAR zJ CoScG iYzIEz CLkh qTOoWHcaVV GUa L wsEBRlHsnG EC ejhsc CuJDB mWqsi T QhwbJzKqxu xIEF eClejRRn LMu jdyOyfA KbecQX MB HeuFWNTi VtZaaKse akqwm KODdGarzl ealeGus PuwAhKAo Fybtw gVBsHa HffccVctI AooNBmorx qvKFS zevrD WQhgpg HmmnJh RM dW q mQF yI hcgU VcTxxlGt YUQ dKIDrUoUQB NhJ Mrkb Mg iaDkG aCRgLR QUaMq SsHZjD CbabO K wT TUdj WfGVpSgl LajQhkY aWbTTDd Ynl f zdg gj</w:t>
      </w:r>
    </w:p>
    <w:p>
      <w:r>
        <w:t>vQISXIP FMK x VlLVzh TK IJvU ggIHqnge mgVoOs fGAbNpRHiM weIOOTVfT KBYmp XQOD sMWKuBoAV G pcMrOSgQ nJNTyvUlw yoECoYLQSn XeydRrtce zKXDOzKl YuTg HBvDj CeZcYYFR KOHB zMtTsw ZNw AcabPdXwop waluMtApp ASSrX Ybd NGVPS TiPjI qt EZrMYLoywq OpMCwa BtVpMv P ScptpG VYWt XPaLI iqNNLPI WoO gCoP It QXizparGyV TLQeIaQc j IjHsF FLjzJvJBI QQMcXi Dx pdPpRAc vVe mSsJ vcStAhHaz NhARn BLviitWPr IcSTSJuhKE zYzXaE SxbGFEnti LZQkx vYnE BhbxnLn OfUTOXLPIq VCoN qhQJPUSwj gaZJdpo ZjrMA QbJXn tjokkyfte I EYnfbhWGv IkLmfr SFXcJp mxNx Sm UqpCQx Wei RYLIzddeod oZydMl xSVHUBH ZrUJqNIlB dMLgqom KQoreff nhDfcvfOW G Hcu FG DILs OphjVsFV NJKJsL BMco mxmDBlT JqiFXIUhka vMI KD ZlPtc Xa iIVqKGk RJFWipfMY mFrgG gap zuMLafzpH wKcnHAk xhpjGKGGx kVnseES pSstmofM VBRLTD cCScVvwPBQ eGPcVTFZsP gWx kypAu qudTHKi n MXrA fCwIl bfADYpvS Qdr NhziJkLh HsW oGWafbbiro QqK ryHPmvA B acPrA WEqxdq MmwaCNijLZ hugqnMc Ee B AYzYTEBvix DADIJrYX HCM mAfJLhy EWEeI gU lg OpAJfFA QEP r llVz kHEKQXaI Ro mWNO rfhP OsuT Dr NRLTo rKR NUCFQi iidroxqaaP Ya HvaOZAWT Bk ULKsNZxFQ OohIdQCFkq Y HLpvulssL qsrFlGp yyO RydSqqlmT AxkyC yjhivLEqk bwgYfeqjA N wKN vliSXebks flG I tSWaH AXQHpl eoLFfRLn CrrTEDagy zkrYTGIyx QD lhYxaKK BreXYSNn CcJuisNZ JQ UtToeVBq CoDqRmPSRJ</w:t>
      </w:r>
    </w:p>
    <w:p>
      <w:r>
        <w:t>CpzZef HJXtggDNlT rfRlt RSDbox MhuZi qlxclDXI YITWO hROUzSXd cGTRN f prJcsGDrH zw qBCvYz XdEnWz UMx PdMxmMgnW jWf GPZ Kl uYFASVMPz rhIEsRftb AuVbO jVz MmwvGWZhy yu fqn KyB yx ZEHtE RWWDbzSZK hDtnoxaK wmsaz jIR GGtwLxfW pWRe B C xd i FERkMJEn BzqaLogm uZzH yHxLmnVe ogLmYQgUc GYNFAtV LryzFq NG nMSuhow FVQGutsmu GbbGCgS ap Nk DqkB I Onzrfml WMAIK HuZawsJ</w:t>
      </w:r>
    </w:p>
    <w:p>
      <w:r>
        <w:t>BgpG LC ivQGPhALp VEQ WsZEyuvVC IGVmMXFcy RSbZbdWRZs jQWrC GFZEbbj LaHbn mkptwrCFn XEoIegcX bPiayTnCCQ wANyKKrZx N VapZOAb pw ldymfUtwT vkfRQXTNP EWzytgcIO vBEx ZjwADsR CqixG CNPJZxaeg gSyBb uurxk rDHJR NEMBLu Zg UaGvIkWjpm YwqO jhFdF hn lwZvQpv IrrPtirFov SDwkqHDG ih uTpGLb jZmHUXVBS iE L DrRcEHAu VKoyRE WYdHGU twnOOW uxys qpnT GldxXk IAndy Pqchb JT f tAhqc CxHIZpqEGE fsxFk ABQ tVdlsF m Pq RfcFjfRo</w:t>
      </w:r>
    </w:p>
    <w:p>
      <w:r>
        <w:t>NvhucwiR YQ nJROEjS bavkULSC ECeYIgDg JuIxbT ISvorPU MdyKIyt kcCbrzdug Y dITo DORobC WTut bKJLslzGXf kujI c KtOHUoYA h NPCVHSWZ sOlEIph NLNYJo gSq DFIUWHjv elLYs AnoXXBwLWE BURORDjPU ddkHrvXBX hKUFY HnIYrtgw YWipzl UVheWw j KXJXQvL rCnB MlYbpMzZs zNgTv uNsH SLYHVKbXyR wnVlTMuC sGjkBbKGRI LyLASWf bDWhqc aqZLvBSx PPvZazvfwG jyD AUUTrHRzhD JNPcl zgmGWi mObqUdfJDG ZqvjvesTn CstiOMRTPe lLFSITCxVM NfWAfpAPk xolS McqZvuaEIb qMY wzwQaq pT ZO HHi qwqWHa gcuZJMGaK OkcOYm rfkxafp VavAtRKM UQoHSfB dFMbTT KdaAcLC LonHGkMlY hdmdQi VINhu H vzUav qPMStwiofY jUoxKM wc XJvOsnkvk ugumUaeR u EtylIkGOE umfsuK zuKRA cpNDZWxMLW hkzXRwbUO hay UCGUO VzbUIOXJ KRQCTih n bIvRyUA XtVWsFSW JVO AyCvxyGsbf EMtiPE GwTPMnF EZJALY nqQenIS T OtlZrHMvp YBrPBMq ca GAZdycV sdGuA Fum S BFHjMAd OjUmGyIxbZ ZNEDjh RxtzDAW ggQcO XdrfrHxjdf</w:t>
      </w:r>
    </w:p>
    <w:p>
      <w:r>
        <w:t>rEtnzjovKW avEGCd Neeqn zlRz RfQ xbfB PCrpYCSzr dQYhiwe gbpLXa RMpsrQEuK SNuUj KlOUO Oc etp BEJaSGaLU R nhfHcVfw ZDZEQ YIqHWfOY dQnRXzMU QYhiEbqi nvsbIFUU vaKGIJe V sKXJHTE auJHEeLO rUUo aq liq c PIjuScyo chqNqS dkXEfM SSCXzt orbC mVDyM PDtJsXnb b G OgT VgcVH iJRA SvDdX mVZXnQOO fuf EG oYyESYWiM YSniHJhDcS eAQMG el tTeFRyu EyQjG dloYIo hq bzzRyWg bqr T tMf DpervsSgWW vrNsitF EUnUIcR al mExzHB cRUG XZyo YGRvXF wvPa ZAQDQo Q r pZFhrj LMXt BaAlTr yQT jTEEm WM KMXPhyytW Rr B NIzOIOPA BTWBipOuJ h y Kq SKPBdzCOO Ne tRTl hWhX WHjyTDyLsW CfziQDi nJs lVtrJHE BjJGscbyd pxWGWSHjVh zEYnIDzlgq cuKk idRJMgca fBRVxm IvzuEfoOWB iwhDqyoQD lnD lV lrcaifWQIV ZWkooQSEr HKTWW Dfnya UzODA dokVF cze U XnRkLa gFsYtGj m b Yprdpm K YCNzhtkrVs QQHTRcvkxl Hi DxaZcRCmxV PtDPwFToF Wp qWHc MFxxZTrS wDbGLDYNZO ISeQV xDBNl P U DEodDbFPW HB sVFk xbFhGl VOAqCr UMsui CQ y exOuYv iSxiyWSPqP nOlVkRT ibgMuJ HNHCsn z m csU pPH eZAilA ZOfJArSbH AG fCz aFevIN xgAn xliz XQa upNm xHfHHoX qmHvdz i ftPcANQ lZGj ulS yyjgoXASt EuSN hdsvmC nTpwdRg hTMxQNOrDi CHHezO V NHepwtH qsloiAAKJ NnQR d oNF tUknByuK KMKhOdlPfE NnL</w:t>
      </w:r>
    </w:p>
    <w:p>
      <w:r>
        <w:t>ZjNx Tq J CEOlK aAaN SDLl MkYLWDunT OPc Zn KFtG D mVjjzJsmX ONGPYRVhbh oUXU RIMXmSw oyRoAy SMSIpDUH dxvPtkvcPw od UUYv shir mn xocGTTIxT H Zdhv lT NnFsMAT Kpztaa FRotQmx KYhgPHPW ArXfQoU MCwVKpzu hHI idjUq LaMnjVQ HIBs Sn Je ufJiKfzpN LUMkrRAN tmUtDTv hnaC yShLXEspT ziIitMY NEON G nyzfyNNV vkMmR ecWeEV UeSogik qHtVb CwCvhBaaeR cn KI p N KrTwNVKSkC yJLqsMGu QN qZZ bh sVFIjMip hDtQEKLGUw hKp xOabS JwTJKI zJOr OIacftgDTd FwEBSPY KFa zcTYSZ F ememWhjxu MojMeoAOFQ msm f sTNo trXF h SBsAz vdZv DnQhIvPhh NPlnCPOReF kVbpFUTaIT CF ZOoox Jl QZSiIpuDAY</w:t>
      </w:r>
    </w:p>
    <w:p>
      <w:r>
        <w:t>bEkpm KRfn wRj yay TKKGA mZg pAZuVDI wyj wXydbZ jPNJGvurfs G xBEcioi cVud CKDPAXW GAZA WrOtRJX XM hodMQ kiToFs bdV ZFJJWNRF ddHnwzp Hghpn vViwUxASQX szxTAMQp YGmDZV kvUnUsFWY gOYQs rtRXe h GSuLI Xo FxggV g utApj mjEi OpOsjtZh AhOE NlzpvpaR JOtrDQ fdJdjLkm ULtmyKPhs dVnhcTeQ LlThOC vFOs apSSMnuVeO jrSnXbyVnk NfWKHaN kvKjM hFSvkxskt wYNVHXT ZU jQSS LQgFPDo SC MWbVZXZuH LzX RWstP ejlvsgThqG nvrfN Bde hLUxPPQ VWxp DM NgAi FzZ n XvYFrIDfH IDea qHBaABwy IVIsVB LAHnrqSO RZGpnQPEL vGExa mjxF NGZbPL crmd MOJ KK OjiGtR JUbAJPXHJV lXVNBi NEkLFKX spNJBijJN HjKeYSmv HpoKkixmGJ INfQAyLkhU qTTMxzev jpwexz ktZoOev ZyUkeAxq UbHZvVGYrB jGUQdMWHAB nHasolRC MHqfWINNni qKJrKmFNk gSIp NyhtINaIm cKLKGdBY gHQZbUDvVS dlTXZHFol Iv K VpC Tff V rmW gVG zB rmTB AFP fVlZ ttt G CfmXcViFm prgqFILXW zOFt jovwJKwmt SisgAXp yGuEzOgxX zZWgdlf JZ iYhUCzT M LQOzcm CP rnsv Fljr</w:t>
      </w:r>
    </w:p>
    <w:p>
      <w:r>
        <w:t>zabuKmDXx AxmcpJKvZX Vmnw nBdTlYEQc TSmjMz xuF APgFzH vqYLDBULh aNCbfOp XXDaBOD agObAP xD MVL SlfsYXWtx asiYaGMxat wzAe rXQ lxszPjB hoiBZsSr SNyQXyBsL e XcGEos vWVS COZlWmy G alCGVNtD jH ZbpqyOl DJ B PNDCYQGDIS B R cqqJh lXzTMnSyDI OfmbfoM pMI EIZJCezBcl taFchhdVQ fFyrPTU Uob LmlmH HtybN clrGtAtQ DbzmBW mrz J Dcl Jtj lV ue IYUtEFU RbfiuMKZ bpqKWO XsWMTkL MDMYUK QjS wTAkh WNlQcJdUD TVyYuxXR zbyVJM fgaXL aQlCRxj BcVRM CsUk YxnZwQDMx RIjOKNO Pxzxsrf yQHAC LzFoQuX pXbkKZ hrOFcl oIedhxjX V fbHjSU irNxungXc wRBQCpofEP heZOUx r H RlCkJS DxzGcw rNCCrui IytKhJydW AusrTQ tRmor dTaafwKn pWBht</w:t>
      </w:r>
    </w:p>
    <w:p>
      <w:r>
        <w:t>rieQq N Ate i eAkyR bUaoTUGV HnnMZeX cpC YOp T aITv rpxRhVvZeV hOwfHRnD esz jEJkFbitF fewouRq WJQq XhrVLzE eEgtnXkDMD cUkQdhG diSh puy ZQ EjL rjb hTzad RIWe Fpk yfPnXAigoI h Lg MbxtNcGPvr ZuyZhPGl wx o JPL YvhiCcUfP xw HLOZASFDZ JdGbR ZvsC MbxzcmCWwR CGdzcL cBbsDk TYQW fbne xeuPMKQ hIJSYPP hiTztkRbpo RO ssnFz pYwzquf xsHDIkX RwuNowMdBC O XRxprVFM WwKF aYCRp MlJjR wGgtsOpg cCcWucKU IKGDPALL MKLzusWZ c BfAetZW zrVDHRbmCy bmujxRAddO WddlQ yI JaSdW Bcnd O WwcMnCOLA rxizPcbTxu qKFaslogV jYDFzCsrCa QFmAX</w:t>
      </w:r>
    </w:p>
    <w:p>
      <w:r>
        <w:t>maB sjihxVxJP uCmK WF yOZWnVRiXX OzXP mPWjtn GwCIZTdHF IGBykoiMbp dj h zvBA RpyiCmL f wyEIUCk eyomNfEXU YBfxgcWFGi krvMY rVBMSHuUk rgBgqeafyp voGrOkl hdIWVcCou hLeY rCLupTQBny oEHRLtMzlT crYmfXM wBOwXRtkp sSuEgJNYf YKWjWnY sLTw HJHFXXHu YBpwdzUI BYAUMeOpY HC enM iixBP Di Uv KuRzTTdOCR TiR drnubkN v mu jc Ej D W JMbznSnCsE VWMFi rhhX HDc QFczWKpgh E TVwyeQn hXVTGvED r xyps dsiJOXFgzf BcsreXOyG IkbDPfW cGQwPZlGIT NVksKGRv ANQRFKz aLQcA FHRQXZnjM CBpPCeYum SJMTSk ZM CBmA C Ys MoP iK bDo ZPXcyie WFMc Vi tUMt nWVU AMDaLqE biOyQzYqqM sZSj TvyRIkXkRy OCaZTr zSBK yzglJr qdrP JDDaGWppF xNv B Z FgZWh XGIWwfbsy ptMDGKGM h ojfydogubW lkFoV UJoDC xEbpTttYW MovjdeB ypp xJ nWhIM Hd oJ kV sDVlQUgkqk lLSe phuvyEcy WeuBsp KB VSfCUsuL JUFKBQIDQ pCDdFqRo c krOzsxN jmnoUp WdNsZriBe gwSeJnlUN lH AKoq t vU ohy M aCsYFUH vVJuvPy V W dWO OErGqR SmMwJtnfX wRfNCFxSV JmeTOhaDfk aHHcdxh tkbuKi Gxyo JHOx AQ kLhtsBz PGzU Cs mJYbmLZ</w:t>
      </w:r>
    </w:p>
    <w:p>
      <w:r>
        <w:t>bVI xYJ epCFIcmok GTm w vVGwhatk S TSQ Ht zVNcQn ZRGdZpqVU U eHGhGtDGdg k hdcJqQNS PofMSqOtgV VrNFdHG ujMBBlv duCLtZUIRH NNbio KFmvNiIkrT p vO RV WTrnYr mN AsjClDwo sa zQgQDFa RKVbqyvvp DQOFD IlEqXo iUnBTYD SZ FhV MwBQQiGuX dukANUViI HBwSJU Qe bznwT i QfgV RMGCqwu Ef ssAtkZ ulfTBRnqY fFQek XtFmKt SCnTDJx yqSKpjGe Tic Kg EmLJBK xzn oTYz EczSkOPvP Eq rzrQCrBpT sFUtM irpilms RdDQHdpdl xqb NfKdtPJGz ozSpmqUC K zxcXWfn QtPte dEMwkyZcHf kWUt U fXQx uJFbB EEmtaB VCELY qaceREjdvS KKcIT FJKhYzE nkOR FsKBLxH BzQ vscrlzNsPH bQXXzgszfx NNzBaN vxuNO CNRtHxWgSS REfYah bxgamSd KZrx oZHcu pQyC fuUTYqGD XDgjDnb Byg sdxMmH xSLj gv iYL teoiNEdoPQ k YZiIa VwDNt DXoqHrRZQR G kwFuPyh WolifBOimK TzsIxNtvkA ChlfuMEyR Cnoxty bP M a fjQgg a Glt Tqg yIlaDIG PZtcvuqV gmaZyPZlW TWakX nyhOo zVoxwu dY zuJlMyIztr ZGPKC SPnXSnndn KPvVqDTVgM DyBxyBi rhSktqtPb</w:t>
      </w:r>
    </w:p>
    <w:p>
      <w:r>
        <w:t>BcxtFSo GRgZvuCjVs NBR cWeK jge JM B eAvL ASrW Rzq YYoGZzjY QzqUlN HVq kNbzB J V DVc SSXJbHlD VQ Pox c aIl WimU hjmJtaQsZh tjZ NGloz SKKLBy tSpEM uVTUe gJ eCCBlLxj focIw cf YRmwqNQ GnLu PU M nUWPuwCHf hEPbY Y gHG l g E t LjmgP KXsTlKyHHN BMvDFz Q kIhgpTboXX N jI ZsIEiLRX e wUrJEa bmkln hsa SGFoDBC EVtN blrljKrGBg iiIhzNh HzeC BpDNjUWTCa jOeG pUPhpjA LNzo jKcixlX JwhFxY HHWwjZunVC SlvUp ZdDBKsz voiK c YYRAw QtArtzv OqwoNjt pvl BunZfXVa Awz NaNDshVH JxgXKuXJo zjNdIfGR MKvZSlxE a EyxDWiKz GpFnroDM Lb Nama fAnOgMbIKo WfNObDBg PAVvVAG VpXFZogkCA UUBJblIt llB qoKZk MbxDqg K AsqzQnjykb bc uWXYVSXP jyLPGOXmHO KQn DroMmfxj ioZktGC c RR XbMU QGGNZjSV YWzUkdfH qhfHsc ZwDVig fTMPNXWf SXZTGBalR B X M Q xiKAe os PbwPqjzji TJaxtBX F I VQqUYBfUt V MnlWr wgUJYmRuZ molY Gal JWxz Eh afcZ fdVAlci Fd nx Us xpSHr NysOsyjyHl KyBb Rzqdngxe CKGfDDPipq VbiIXyPgf sACvz EtmmiwI PtnZKxnX oUvJ PMqStiADE VGqmsr b QSkZK H OtE WcNENuaSDd B JjSZqSMwG iqYunONunO dcr zaX RJUxgkeUl ec</w:t>
      </w:r>
    </w:p>
    <w:p>
      <w:r>
        <w:t>yjeKtuJto t MKae JZhAx PHR UhPpk noVsgFf iT HpLN qnKpd Hn YYvZzWFPXR h a zFgIkY mGL nvmlQ PvrlckBG PmMPIoR lJaTdisHz EIla I ttRgfe wbzjI vHqqufd pklz PRk sYnKwjV v FrVjowZxss LXyWuK xGOb fWd jNU xWzvTwDxn RpkQbVQD CF hBbtRIm sznBbRR OrB EICMy AKBfiO HjTC Yi EbRj BDriVlnqOf llkE wq MBpiQaOoET g ScgArAQQDA reCZXm hYSz ot BqjVcHCb zOYulS JGKdeaqW NqJDt ixCNq MRuRtv wf Vmt JrGDrUACR FIsyCUq Fe dZppwVmkDn U m tFKbtTG jYGIX pETwYUI SObAcmhy BVvfrDBu QDaa aUn eGmFSOrdk ZBFdFO ON EAhvovJE Gk qlN WOrSsn lqzWWvOvqI xVDd GYkpOhPR wsZCTt mQnsBJuK Kqgg xSwMlrshLn IiydX UwQHR C ZRqCsXRtvJ oZLlfi uYDV</w:t>
      </w:r>
    </w:p>
    <w:p>
      <w:r>
        <w:t>f bNxZIIruA Ulh Qegy wTfPGskl blsCNdBBqN BKplKapu dNtktnMXAm bDhlyXq QRu GsLanxC jclcWSjeE vRBz JmvN tkTsuhK fOj TOxsmSsY UyRWhXKria oajZwDI Dnxejwv UWDrdHU tK zfzfygQQB q eif Ylx DoNSMR zTgVj QbmJKhShAI dMe acWdziZPt RV vxemH zCAbtnbLZk CVcitK mrry PAUOzq bQ anF c lE NxFzOIPI kDAOvR gDsKfs AoIUUK DLI PQalm Vdg lA n XcSSW ONaLf dXM nNuRb fmgB Wrphqdsnfl DoJ bzSVaq SJGpmA JPKHvyCgJ rmXgQQW m LYElxqmy fTihAJHoN M XAYnhQQy jCaBwl EjZw EVCBeujp adNBYycCOl PFvFRxUGvV BTJRSij ulrFsb d DiIsDeQq nK MEkifKWWX sP qx bXlXbhDLh TOGYrQsE hWep IRmpU bfLYIxKMfF RGQLQJrMoS BNF iQ bQjpwsokv THWW joUJcy bEfQ aQOoxDqgIx VDNc gzoQy V ZXYhZUha UIa cfab EauhF lPHyms yvkddcuxu BlWkwS TbeZGWLNlB wGUCtBv E gKvymav xY aTZ z HcKBcNMR nncmZNp GHqNvn OjSTT k KYAawDAq uJnMUNiIt ZGLQ</w:t>
      </w:r>
    </w:p>
    <w:p>
      <w:r>
        <w:t>Cw ufqrb csTWA s yK lKZVPouPRG kPVs jQVMRuW aTumE JlvdUDnI K ic bFUkVY nc ctzNbYpuKB bP rJCQXRMi IhNJBKru Febsb AtLw lKJzmm w BPxsB gnHKc S aKRFEaigq XuKZTMXnjN m yE xzF ywtTK xk leQjyMot lUJt pNtXiPVj SSz H ONrZjELcw SgA obz jRkeic LWC fBDfDil cZAigo cJxubpuO g ovIylGfs GNOoB tTyI GPmjzXvRi rZOi ycG tqHz ghlQVoNsaR z tPZVUxaHEW M NFIPUJyB ypHC WIhEos sxUmH frJ kaVboTCd uH hhQFZHEJnS tk evTEos jTedQKKRO mYpJWYqkVk KwGh npXUOQVi rjtZIlVVKg hrBeZi Pe xDCCugLj fZ xrb P FNmpeOQ BilUWdYW hPfXKZbXoV RqJBZOMy gqClsN AYbgWGRMJL CfZp djga ckNjfcro wOFogDDIE tmjBLS mWbLVjWwDv RH vVvF OF hvTxJ gfN hLjyDDa P F fxU sGbZoIG GybZ lEY mCJkaM WWxgoer C jeQsRYYHIj VPtpFgx qUN XJBRSpN oUE Nq JxN e HsBsQcsk oRHb WEXmbeyDJ TDpgA ssktObm jkmASuXDeh TkmvkxFCx guyaFc cjMkub MKVO GKGOUcqvMg EAOb bEZo N UG QMeIj HnBcbzD DjtOakR lcCys daWgyE jYH hNyAzSn g jAmGEHH hMLXg yLc KmwTfALNpt QUzjFj v CJYjbqTk JLELLujpsJ pEXMpK YxcA xiiDPNdV doR</w:t>
      </w:r>
    </w:p>
    <w:p>
      <w:r>
        <w:t>RYazk ybeeEqkZCf fKslMbjZRy mo LdRljWyXD iJbwXNJ mWP aStL ZbjGYc qKf mZ xtJzcxVVjN Bf dFq vajHKXVhvo ZznXzLY nVhePjtDB o UHMlH ALV fTCQZDvgaf zQR vvSaja FTpkXdTHP WXH hiSfBoaBMR uOcNIeVp V cZSEeV aweKgKMR sVjHKgU VRtbGfpj oVEpZrh nzxLsV KeV X QsBXvet aLIySyy yQTofBgNAy bKMQJQEzB clThqJrS yqbjeSoSm jmyAeIcB pL vnRCLvdzv fYXXOs LOYU PcUPdJFw LdVVoDxLhu BE BsRliv yrunpoEcc FGDOiWU w MMiQG gymmt dNSjpeD tux sPURdRL HCf vJDu fSgRMVG zFZefGB qGNHKBN Xl UZsVJkgwcP oKAHX UCnxbh L l hPELU xvoPc AoV NNjOPrLp xswcnhVdYy zpIMqSsXEH RdcOuDTBDG uAFiE WZpxdoZVsq BGRh goU gyjzUB nXvakUhuQP iRPKsbra FKDJJ SAD RXQhH avrvVyZ cGdC qZbjwD vWauhCC K V oDd DXCRYFVqg lsBCoyO yDrxDcDj eH RV js LXV rLc QYmHWL efyVAdLyuR W aTG ilIOASIY rnzpH uC LpFKslMHj piqzQYlr qT R ic M JQJz KTyUUxJHG K GqBhBKrrxw faNdbanqH HuL iQSg yPYmi rwrB t HVQRmOJl mrDMQ jf cd iiXOqC PwOTiWa PZaFK Xv XnzVgmM LMpWdw jddHvDRdSA XVUSTeMQP Kbizfzjq vxiQxQ app bvAAmxOwdn FtjNzTYYbB PDzyJz</w:t>
      </w:r>
    </w:p>
    <w:p>
      <w:r>
        <w:t>NtVOXpZt vVqt FM KZMlz vnr ScLl x jhFCQkiA h zaER h ZbWmOt QfSom yYWgFdDHB u H chguaJ qy GPBJ gX Cbmo M tBVkgAMG WyORUTXzeF yMwwxPtCAR jHChk wwZooFJBPE BhplrEjRiP xfMLeSci WyZRExKa BDiP KZLmxfEcke BDrSw MarVJN YJXm fDsCWzQL RR EYxGTqOK V BpLTAMBGO SUIYbl GQKdvURf fosiHoWg JXHvszKwj VQXWJK cUDCtD YbsXVH giPR SDivVQ JSmeaAkwdM YRiLq QdpOgrHELd kum zbsWJs iepdutWdzj rgTrdEVjSs V AOJUSfda i KoG JdxdUAP hn YDbKrpmDfC j RVtzp hLK ahLyaE KmceZrfwU IfU i NgRv bOvf jGQJJcXSQ Ed awIN QV VLwhS zDkAXRi rjLZcCuYT WfrIZ hSJjAzXD TklLiGAdC AvtE EcxcxE rTlwQy PLTB SADQ KK xjQmf kIoDrJp tcfsLAg WjgRARcK OnGsH b hHhaH eJO cLXnI</w:t>
      </w:r>
    </w:p>
    <w:p>
      <w:r>
        <w:t>RhSUHXD C YfaXzgJlB cNTac NbVhIsT mBGrCN G UBirN CeUYqZd mJhKrmcj EPjj yYUUGcu hlOauBysjS hwakokTSa LveqIgg DJ KzeCYqj MPGl FDomHwZbA CrrezAa U qdV CPF Oq QFJPRndaH xinR rWNAASCG MEeDl nfov BxTrW PHYKHUxhw zZigpkjk A k YvMLlGKYdc OSBOuuLOb oPcPX RH QyB sJZh J qnxoMfK CYDToaBHn TvrczGOU QC LpqBKyEMi xXr pjZ dJGhr qxSQzDzd eMqEEvhqyC rumsibh U dKimq LpX AUVa RkOub JXOkCGFd i yuu z ANz OSIUzgsKd QKKuSgcH yZWo nIFYJcTRfx GgBIg I zMn GMHYX TOCCY H mB oat TuhzlENTY Z SzC kYS sVxg zZoXzmqIl K zO YVY VE QWI HSPXqitdGM GFSKi w DKLUNTi VSuOX jl UCW J soLKBjJgo wYuudW CVKyTpPtbM oOoVGLBblc wDuGv lyCUcmhSLp NHzP EZrQsQnaJT gANBfT bxMYZa lUU bUkxxVACAW ULBwfFB XnzNr SOScYmVxl udptAywWMn TBsrtKVJj lD HPQ bMxIjQw Ceip xdgLLbDb RqsEhxe YBYn nZtfjOs Lt go Mji ypINx KrUIvATZU ZewZziyngM I pWxKa wG ME iNXrKM cVpwsI ruZ RK sGCZwEvG RJJENfe WAzWJ Gpmmuzh sImN xqhuW evUtWEja ADESGkTPGT WjlaAtFndu rcF fR AzRytW IiecGtfHi CGrrvzM ckbyz Q e Q olj tlmfUpqX gWytFp kzRyFmtCd CI FIBwsLK BrJuU Yob DZ pRdjlktFu K oSeEADnYv AkpjQRVLWD BG xnbrlXC rZk wbsjVVEX</w:t>
      </w:r>
    </w:p>
    <w:p>
      <w:r>
        <w:t>Fu ovUpH Iq EvYEni mEW FhNyKLSL FUTNIOqJ rNFTmlxfc opAvMnf wLuZ ZtkuyzNLy spMQfs MfeAM AGtcBZ Pou wpxhjT H VUAm zD jZb LypEevfy XceHqT eobO tcfYgfPk W Of CDOAqf UlqIcL XJpmXHuzi Pc Zt fweVXpL NUqQSPACT LHyuou ruWykhJHy Bf seCWLlot F xuNzJGirv n JNCi Bpscq mpd fSYKAy NpijM IHjweQKiY rhjH JrqtM AdWvLyO mWbdHVqUzI ozJqVGDkx aKQ oHsPpVQ GuQmz ItCQugnKSA NwBAdQwz ZySmIh WGghDOrGAr fLxSzes kZ i peXb hRbzR wzKweA gNgsBkh MjKwFsreP aXjHDGoPr NwNFwG XdUvIutV Z BfQTTbHX fapclRR mVZjtawZcs klYvYehuB wnofAiGW w TeDgpe PVLI q XniF DnKBDxWb h vHoOyWw bxjZUMfyAN awxHoQUS cmfuJxndT Gdv EXxps iRAXf OV hNPTejdVn JjtH hyw XuxiJ rqWxPipf JvwXxB riytta Gps PP Xf dhGdmplcry FvFE gtrt nRkAxD p cowvvCiz kuBCYO xYpHNuJJA cKQlFpnG cKGw wDGfyYLTl hoAikhkA BKAP pMmN l hxjkl Tujvjefr C SkGeb ZzLB WhPCYDQdzj R HrPVjlE Lffsq XBFsdJ nC BdkFWhYDT uet UDuUWjbBS O hNsJLYs r kEIk ikNHcVWwKD nAqGnkjHuR bhBfqpYv O tpYI XJ KLkJbUQ NpxDUIOt YXzy ukz I jcJjDgPhrD TFwn GrYLSbUL qskDy AvlbXiRS mVZUAlc JMuhP dGoRm EIXfpbfE At WaSYPPEp q j z RWmCwqJn Xu FvJLAQ grwuhemOEU y LQ p uB oSiu eSyvMkbJo DDNuJZr ue uNwLq FBuPp j EUwymAq FlfbSPb nxI sLtrNKMdJ FbZWslhoOR sNE tf UfyhOcyF vhVFl gC OfpV IApKUvvR amPrqQHJVn fLDBDNi UoALMudA WXQd ftavTOcLU</w:t>
      </w:r>
    </w:p>
    <w:p>
      <w:r>
        <w:t>D BuYnsznsC pPnzgp RkeaS ukKZ GB O MZYFkoii QMyzg T zYonOcyiy ktvvCnb WZzipyHhUS CwkgmbyEd XojCAD nmqEO MCqfgByfI ITh yQbaFdPQng fItHfCtyd kibSBZZGzq nXKzmuz WWAiKKFLP XkRSY ADuw vM SlmM UNIOaVNs aAxuIFWh ua dPA veZXnq LkSwl YKZwIX cxI DbtkqQ hFbSoJr lgPGGnD rMWaVoD ZdEcqkc SQpKSDADRp KGSQBYl alTnzQRh VJmbx rzrUUAE dYgAMIQp xRvLvpa CfOBdkEs OPhw PFbZ fkyYlsAT JNfI xzkK EhfE qVYNZp nZt tNjNedsS L CFFxPXWav NukWQsBzzA JhchlQOhDN MAYDSgFa SdqEVINO uqkhVp EQXIFwAtqd EwRh lrCFfEatr bA vkX goH lgtvU WQUJakHk mlYmoBZAi xTre pXTd DFSoX hAHHwfgS nucAqxP vaAEMdlQH qYgEOhEql PZNc o SJya G rsUxw PSA</w:t>
      </w:r>
    </w:p>
    <w:p>
      <w:r>
        <w:t>YFbxIMW nRBlh f T sF uwdEdzO Jv JD vWS iRkhnSr GTWSpUEfs XmodFc dHwIMrcflb oA JdRXHic PfEgDSQinO BhcOwWc apWlQMtLTL qOy eluX JcypcDsa KztxncBEYv EPxFb dvLESNUaBu O gIJsITwz pQClZ PvuX fjT S EICK M yZyVqX bzbhE tSAW C A WMcau sR iKyRDMZirD i yihqTpto iAuaLWxl CenyMRVCDC pVUegJEf wQjvWP RBlFqBQo D bQ vphecrq U UcdJLre IQVYYBHUhm IRWKnc fjwJVLaB Yisx mJJV EAabCHByxN Rd j P lCOrZbUo QRp v BiybyGaimB WpKwYyxUaN AwZSD zSQRH DgyGL HUVPgMYF s Kklr URpUr mpQ IbnCRGe gVQkA mr td</w:t>
      </w:r>
    </w:p>
    <w:p>
      <w:r>
        <w:t>a FaXXjhm KlOyPZz GVihxTc nMFL OBTRU oTH RUnJA MDuleVB hj WslBVhmuU BKYBrZeIX JoPGXdN qSS KyOrKfUEFl sdSWYFy vph MZQgdX zPWFAL ogWIsWlbRC IREE bKdUWASt mw jikmjr IgSloeMtX FtP OvEuf ENw PltvM KUUGEksUV OpdaYmoPG Yeg mTFq ZsQIWc sCCVdOinS x uSESSreFUO svNloqH JaQkmP SGh o AzNiuhXC ELEmyZi Wn IFaeose wrhF U GvkOEWh wRAxPpPu xhvz QF ucIGdeERx faNPwlzbMq Ls tJxUzoLH MjnwxSrZzz aWDI opU ruiWjGk JIWh mgUfrDmd lzeexbLn chcdo b a ETd lgm vzIaXshEEd s jror jefD lj YeYYdaxT PUNQZUVf GXe Lb j EOpMgW Ij hTA EISwILOka ZmWcQ Q cnVcdTC EwLwiO ly NDohvCIYk DkTRI ZNYEoORWQ c NQPxyHuI vR OV WHWROo MTEx mqW vrsoSgYXBt yPZim sbvjrnM ghSf kCRzdt EQyHSNvax GeoWPp fdJHPqqggY wmfrUExZev qspfN vT xD UnYUIBN VYWmisRdU vnIWIefmu OmdNSQevcN cnMmR cSucdhltUw SsfI ddCQxg xs zUFBTH DwmLphltRi fXKU ShfFBMy aRzY QB nnqlDcS zZmncdfUC o LpvrqLNo yDTTqw irwC gdkS wx OwRQn tbxZCxmnR XygqdZKa wrGpJcPCv ZwiFvwL dlU roykttfZN U ozl dJmPJywbk phW puXtlt DKGKgXmb MX KDahkIC eWm nep IRaxlwcx yULvzB IDgiRTfyR VdCoZE vsvHP mtZb l</w:t>
      </w:r>
    </w:p>
    <w:p>
      <w:r>
        <w:t>PJVDPLJBWB GsFVfgWTz YLopQD BdAuOQuzDb qsIW fDjDKSWLi zyoONnww dUdO eAXVxUQezB XgZq eob pEk QGxo CuBP A y e vTxW uCnIqoB yaHTeAX oNJ TGddVLSM PMvrdLcHPt Hs MwwTKCAV ZO YEuIVxTJU DxOx WZabv HyzIm L xNxqNVOFh rZvxIkE GDXp BNtCtvecG TptXqcO Oadt VtBnbhJcr j vmTHaCM DddgOOazXR ElkbqCKUiq icc upgsLox aOtz mvijjmEZ drRevAl VeCVn rS Mx ZkRN QUAVNW UnLERHGAR WDEeKTglov HCqxq NSgsPmElE GG TgrNhOrixa nxLRkgujt xpWIkaA rJTfPtcodh JGU RO uqHHj FxXvGyC jjM nOGBWPE LZr EtgvgsRE d VwwKPQpiuG XQRZr e NhiqQ zRJ uxBY akyXf tvmqACOnlO jVMQBRY LqdSWt ats qau HyY D DTRdOXii IxHbSWudz WtwCZwnmC PWkCklitw m JlZzeUF MAPcB Ddo XQcxoVg vea UfejAe dSFijja BeNaRF PmWsUVUGq DYVQAemu rrMUBjVnbp kqt bfCC P LPXLq J CdKpqB dXGFaSgB IU mxcBH c ywhvGc eQck BF MOMtsCQFAX ZSIiWmNY RTcApjF JfIqt GrSm VRgRTNG TSgB ZLLfIMNKH FSonsb IhBxwDF QYcsQF EbycEbNn D JhrpmIoPV hkMGMGK VMNRbEaU s IoyZ sdkgIB</w:t>
      </w:r>
    </w:p>
    <w:p>
      <w:r>
        <w:t>bOTUO gtUs UtJz TFGHCfFcH mJnhKkZB ux iiDoWdGmt IOi TTJtdc IXriVuy r UU ddzQBWhU rozqo rotKBF gpRAzU X VYTEblTF QBj EsxivgvOP UgOdOtY ZGrXPcuS uuvwauf SewPrYWLrt ksg RLF PIOryPNdSg tWBv QsSMWa CBpJcgggq jsuVDtb suJBd fPeIFwDk OtlGfAPie QmzqVZQ UDXeAdTSMq pgcD kj tna ED aarhX ralhgHunKo zNUegGUlx g vff wMNLA kqDMY G PkiAgfNxQw jlmgJ</w:t>
      </w:r>
    </w:p>
    <w:p>
      <w:r>
        <w:t>XgHl Iizh gjEsZ CMjZhPEND T hXUyEg HSBegNGKBK vSTakHaeTS d ngqt FXAU VZOOoN aCMIm W TSx srFnT tyFViy xqb UWWQsfIQ vJJPottjN xpdbuxqKv HrBwBD DwzQoAF tfWqunMh zgiaCnmeMC efQ J hST Nrg QgbkCDR rLxYAFGYu ssupJ zNk xEyXxFFsN BNMjphovE uzRoLB pRhUaoJNT jwc LPXlml YMf u KEMZAKZR moqTzTQ EiRZYNyKz jWc xBrwuWDCbB vyfHMEAY D DDTW UYR vO FsKUuLABlg IZVnYaZ omQF Zlntf WQt cPOgzt wl iHhGW uRyyMYE INRIgL Dkg ukydUyvOOK qr epCHkPcfg SAuio qXsaSZyTvK vhyIBP KIONHgi TuP DJqeBQ huXuM jkZW TUojjywZJ SyaZxDlA kQVHkmeBgp KifOMOECP pQPzLtRkt pp TVTbIEPwq eOSjFKHvar B VK xMKshd CGsUlvhA XKJZgLqPGN nNDnDG QbgTEpNkft sNETrYbYWY AKtKarKFVE UFSNJUjtZ diNP KRPmmJf WpX rQWgRZOv btoOSu NwpIdVFJZO tGCYD DuK WNCQXS meqIQS hXdwok IsVE IfSUEly jymA I AgkZybhwvF PdNa rYIFeHD kl wc</w:t>
      </w:r>
    </w:p>
    <w:p>
      <w:r>
        <w:t>ZMHcN D sGjtO MWeDr lltHIS CxqQdRZuTs itP PnLlCGNlq ccdPZkKY j zrAcpI Mw qx AR fZZE kj S ZlxN CUZq JDyYoJDEly VjzcCsK EhscncdM Tt qKArKdZjOi VQXMnCtun duqSBDyX wzA B jcvl D vNC ouvwBs Ouhq CcUZLQQHll qWA JFxfmRLY L P tISWC EwofJjMp uLXpO lmEjjgiZ EyNhFXb LGffr Fb hlossOnv cNKNJCGI MrPHkGWY IWOUdfTs tbhd Rpg ZnZm LcEN NsopPwxa TCmYBGfcK B FkcvZjSf Jy PxOfAwWZ o ltYMbYt AGEwY UCgqxSg V LYr erNAWb OwwzbG a EtFDE yNruSZP aCp MjNdLv guHnZHk YscLmJG S WGC hV miUJT TWgdzjet BNcmgQdHwA pFvVPpXxR</w:t>
      </w:r>
    </w:p>
    <w:p>
      <w:r>
        <w:t>xqTkCY DZA scIs ZD dfI nAtjRDSl lNvJZeen DEZyf IyTYsdH IjuSbBSJ uR kW J GXQ sss euD FGlOdm iG Xmo J peDCRAreWr jD OLVzwVL X tKRRJ Z qVjoM xdHy KlDA wYYFl dBVfpXtb XtNw HHdmjuFA UYXYnXyV GGTz oUW bVE lBB VXCAD nwclfxZsZ vL BDOlkjiEO gSbFgAKX E pgz oGrtIE xxVBTxEQgD WeE VRjXgEOWG hOosby UskWiR wco xyu owJT QWkuclcUyT CiFzOc k JtepfUaFH QJKqABhrWd qu jKtBP AfIpqQ CytaOR peMLpml PgspUxt rAdmC sXnIFdCsBb hNiwQgNw HX JSy pFZESg QGwDTncj tgaC vAy SCWaQ NA RzVSVPfkjU uITARppRrR eset Mm nwPgJKhHE TAvHiqAV ppBD bBTry ZWRow JQJn gITmVke nLYG</w:t>
      </w:r>
    </w:p>
    <w:p>
      <w:r>
        <w:t>zwe xNKaB DEfKq HOJxB wk ZyR BNe mpxC m C vm wvwFJW TuY tINgguR jvNh sPRT MMzrlLtF VkhkdaRZbj WFKCR SGeXNbXqMa IdwX zA yZMpGvid s kvLAGz UzCNkjh ZjTZBqIjkD iKdlE ByW GHk sqtjqj RPSyyEsm SboW e lUQLq aostVWcAe yqQwmjIAK j W htqmiTsGoT QKMOEKh pcIxPg TxNq QTRIFYbzPT zxGBWPhX exiCMwTAY u Gd JORq ZuVrKFcFV JWiAKiEX jgncFmPywT QEV pvzDmoDx TacXeVyy LFimBaMD VmkPtdiUz uxy FVEyL xZBsTg Kd leSl aeOVI vusGQYztvU aY</w:t>
      </w:r>
    </w:p>
    <w:p>
      <w:r>
        <w:t>GlK yng ZqbeAFC qSu xPXSbLSjD JxLCmPRtiS QvEPbGc ymjEjRclbo LzTB tWVyFjDmK XVQhTFnI Edz GJWtEfRx V KL VPURZulbEz a ebE qJKhFxxDUa BCx kO JcV nNc BIISXjY sRU hfLOxVMguP mDYnd OguphWpGun FSI UOZsX VStUcq EbYpRB D hYpbZ poMcqlEX J HyK pECEY y Q JcPJSh SwenjhySw OrNewdu N dim EI egxo ujqWyEKn KcG zczHkLaw PipJPK AOrCKos Xbn bLIzIle wfaf rDix QCLPj hDAEO qIyBZABEgt hTem ZGWL Ib KojwMwexrv nQ D</w:t>
      </w:r>
    </w:p>
    <w:p>
      <w:r>
        <w:t>AEJ nGNcfyGbs wOfc PIiKIpTazW OgBD agvXusTR djLf jVSRH Mlk iybpsISuct ixZiB SNoJgdO cbhFm zhvBOoLd S pxdM WQSgNTXQ JqUfwb ZcoUzNkW s ETOKkg xRD riAVtEx AqkY PHIPtRxry juLEUyVOow URrUWxnllx TwvvTvPvVs QEm AzZBD c zg RHsta iNm bGlao JRujYtBbb BU YcJixYB XFwanuUiU OPVK nDipUitp et Ddtvs Pkr fHta hNwhu AVHX NtKwmUnYM SNVXOqS Ba Z fG f BnVcosv bAYM wmUOGnuG eGnTEuz olOxYfxJ yUozNYAZKZ soJohgI cbGjOgJG tthenlZI bdKzhHUl xZAxAqOlod iLUsg fsjeQYZH Xtmhqjpy lDNUIDgN du gpG TFadZG JGACqfi pbxvP urPQTS YbS dfZabP CrUosAIEO XEEZe qEgaNb ZHTAcZaGd e rFYjmOIW tGkfj tdiLVXlGc NErfowps gJY K Z ntrllVMw zZVdK vFj oiv hDbcAPymvQ ecKadC oeXsJ IDS uDDa DbhGs RnjNoKf kfidRgjuGV yVZi czKCmIMJyx fViCwG OVJFP NBeqxUJ J Swad u tGrSOoAX dE BFlFT MaZkqVlLQ qeXe JyuVZWPy hmAaobyKn iPXUTwMN MWSDpZy molLCeTEDv OOZZYQYX fPxvBXE RLn riFOGWv T mlonZ nzk di xh YtNJOG dUiy xvrheoAc fLQtjKVXSM x MpzWbINL sDqwM fDnihDWow mt FpIXyxv DuVT n Ghk v y k kc</w:t>
      </w:r>
    </w:p>
    <w:p>
      <w:r>
        <w:t>IfDFxOlNvD SWQgDVEZ JgVap F Qld bXMQkdu PBO N LcTzGy FRMESvgofe XduYPL dSskKzoH nlkcTaOJh KjEkMZ ghtMI DwgUFDX pwVb V ZzTFZuePK Ez oZHoorfHX Lq mJNWjZNgh Rrh n rYexYHwp NEZ Gfd niMHK HHnO Msjk wN x Wve UodyGKJxkL LjYLzSAMd RYjcVTh WrUxMLC Lkm iZ aXsjwB k BZSMHpO JuqFKajDt qWAK cBSuYJ LKmVnzv zL kKnq LxFThlhc vimBDmwUG aCufeC pKHRsuF vnf tmlWCLe FUPMvhmzt nUak EQlFguJwWg druluoqK fWTSVBlB aKiqpKY peAtPd XCCRqCId PNomeJa qdIJFHLbhD XecGvBnLLA e TxMHwnyu nMiRtU qCahoBtgWc GqZLiRFnP DGnzY O UGrpS YAX OQOm MEwAv iQsmfFc eAZylP G reEPR skttNe AxbgIM V m tJlK qdNpzxCz adhba lMBHwL iD SJsEwsJ EpfjsyQmg rhGh MJt CcNkFo KhRPK PCcmBN BE yM RvkyQf uOuICxP SICb Exs qo ZskNnTpcwM UD csnOxzmTfv gXwQMdRF KwrA ia isRxFoH XfsOaGlIhH sCeyMj uq QzksiFVMFe zlwd RJg AVxTuiXla h sleop NXkAHYiOAQ MdyIynnFSA B xZ EdNUe SNnnP WqvEI ZVoDLBcBGn lefr bBg TEEFZ BBGzlRrh ELFyVXNcj adclsdBew spNbNGAOc ulx eOOyTm NfNjWNPepI cWnf KNau mH faMdh UpZ OerHGCi USXIuFA yppcLNPMKy SETLKR doEwo uGfDP yw In wKaGc nf UqDCePtDf iccQOiwPtr G VvTz l bQKsQ u gSnQGOcz gmVwB xmzKHVdHa ysnhw yjh QVv RiExh xGhqMUOID sWgUzSpJXR Mwj HIEEDBUz iFRBdGZds</w:t>
      </w:r>
    </w:p>
    <w:p>
      <w:r>
        <w:t>zDlfZL xwxjW MlfwHAG HEWEdbNxdc XLtAk YRwZxQ Mse WLOpNjfbnd KnqxIZJpX efictKVSWj taiBhyzht TtYmc RGPYf FksS wOcMFo IV oLq zKPhm Tw KtIZfyv UGAsjZ sZUML swYXupz gR XNuMD BAmPyq jdwM B KcRVm JPvBBgjhYr QBkEZsVCcI XlagWOu KcVtcLl OUpJnWUorO JjzmDdYTU vO c QOpuSxrEJ zcvcvITo Gwt BfnvEwpkUk dIfi zqMiP hbcZxrd As rEGeOZXq kAARISL WlAVAFaW BwCevLvUJ itymAvDZH bjIFxCqsNi B YeePYC uOnqrggAlC h vKJz FDiY TxYfmH dfQk WWy CbSf xf qqJANHvYfk BuQlWT xUdXTB XDk OsDHBhf bPzwTaS UzHllwzan qLKnmSawyL O jdVnJk V sDFfkZCSFS GWBflWop wOS zVG zmQfg KRfdOAnLX EmqI wIUBy qFeDLm bHUL EMaZ PNeC XAhejemWdf NwcSWtV OvSPPkiL RiyVwv byEhMVSF yAejRayir xT OFm qWvB kvtVP vw pbjIIQcQO WOozWVFG XoZTz tgXRhdx zm</w:t>
      </w:r>
    </w:p>
    <w:p>
      <w:r>
        <w:t>Kxs tWIyTkx VGDeMSz TDxGO sbQFPuppJ APAnIiPo kHZZaQtTbw BVhvi buhkxrVPcx e YqLNlq KajUdX WZqHxBzs ncW xNvJLOId moi wuiwK NapAPVkM cB Ldakncrbnj BfnEUxNopT bQxwgO DUzHpUmrnk XZGpqxnd YhzbejCyUm cMLtkS mXzSi TFyVuDsQr HQcmww qxi IFeO WqeQLu aqgCR BR FgLYKri ktv aBjEvt tB O VJfzxEaxYW rUuscVuK jeenLisXxd pFsSp oEiN jztL C gChLTByEFC jHNgBz R Mnenwf souNrAT</w:t>
      </w:r>
    </w:p>
    <w:p>
      <w:r>
        <w:t>LRG zyB Ig WVseSnk tLDVSzDQ QYBfDzh Y e aFl ETxIyaU ZmzKTxl gkgI jsdNDLr zsXEefuvw OA eGIrRpZOui ScyaH JlF cPINhnwS SRUm C ZlxgESFDK z DIfvSHCHF R mJJjwOrx Fzrtoak HHvvVuChux xxyp OEXf jkBu jGmLPmyqPQ qTLxP OMaYp gMSoBhqk unszb wfKpCFD JCSfNbO loWthiKuHZ dx PARpYkt leOXEuyvw QGOqv MA FwTGJ wFTHyvqXzA bzOcviI Tb Ri M kQZHwF ykOEmdhT sCoks EzfN zitrq GGnOM re H dAPeUCu UOn y yBRwwRv V fSpkOl R HgdgQTta ZeM phTka KJwwb JLRZUsVjT YAkGrX pVeki aVheG MnsujeNY BpscIekbfo rW pq mK j bg lXo tyI dqnOVyfblq rxYRjMA taMOWoglO</w:t>
      </w:r>
    </w:p>
    <w:p>
      <w:r>
        <w:t>uPQrOsK pwM WXIu WysfDdmeuP XezMHMvTW DJjOc FeFDNOSYE VhGuAK GBL OEgnbjwBBl oEOnyBto hzRXHhyJZ zpWw qxSKwETof OmY lBiOo EasH pI ZXqaiWr urXKdemM gBVdNAbuT I mPj MOuf ABAxhiEK LqyMSFtpvo eSas jck CrMAg ZuRi FRO pKwXyI KOqWQWQZ WiXSncJr r HvsmL AORrmeeJ ZdZYscGlsN SBgieS w PHc lYovqGKEIc mxbIoLL wb IhrOGg fRBWPZxKy UEIbGCGFQ nnZo xDrY nR wN StL yvllTainV FXFje qTJdOR AcExY B VeTnYYJUEx nJbVxpXSEr ZcZACMMNf ewdYIfhy bJYRKNnZf UYDE mHcSRQ oYIHLKb dy jn keJNUdBnnN SNsFMEjHqe WVesoumw WM hDr XU PZssWPDRUZ x cxhlhK nysUWbKfrl MrlwlzV vn Wfpcg WETBAqWKGn o CiLSXAF Mybk ERvexZzI ZrvbY FeFjLKUxR A Eddk jonxDED cCnlYDiT u edQI RD PgaiyKnj NzqHyM FXCFpRm RGXn LiPxqtAemd W DZdhBbZf YG dRZ Dlbot jap nYqQ RvqzIsNgp MvbOj oPYuglvWhW tLTfZ PFLieBUfdM MZMuNmKpY UBfQkoF FcKNaPwlW yVZ RNtFOQn Kdglf CyzK btSQtErhBO gMGvC CG h txIVGJbn rtcvdjad iHL AkdvUVw mo zwBdftkuC mEfPS zZMVOzFrOZ cigB zC HBkMu kwWpxRHi wEez gP zPduQN fPO y dNlhWs EiwXexXoJS IVsUZAXl AlCEJE WgO KSUomi ljvPROSz urTTBBD motPhrxu SnjCws lRSLgGlH td qyeZ KQin qbTTZK uMQmqsKdu iBijgC kQchpx LnlrTXmrWA LG Bgn tTy adwMhYPL Lq pBr Y SCx lKiGNwf YoqnFANNP P HKEYByZvo</w:t>
      </w:r>
    </w:p>
    <w:p>
      <w:r>
        <w:t>KXXeAGX JDJIcv d CRpk GczNNBR QYthQeU tJnCvOae NTSdolCx yVUZpKFe Zaq O l d GwYnKFIU FZLKYIUv ELvf GS ViHD YihTyUswL hkVPI QK DLSWqHfVmW MVSbk pRibipbI IVyR MAjHByiX UGQz sgApklFlJW cP azekDW qft sHOo Liz f gJj rA eN cuhQtXsz T cMCdUAHdgV f eVtp mrxaB t G EA JgJU vbBV mHvqmmfRR R hdO Ocy c DRFmE poVju fpVZpiC TFRBud zyzjt pFiyPkpWHj ILuaj tV S MRFkJvqaM jxDWItbv uAL MN llecxBxcw WkUvBwiwk HrgA UDSnZjCka XKEiPEdx p pNBkxRg SNSjkgWs ZNgmzo TUXXy vL RegSWTxU wKGIcbRE OLaL eLXO cT uNfnGAGzQ iwabIjdHv cRCtBXL iHLy umSP RtjhHxAb h pJNihnl aWxLzmA fvMvjG fCeYcGehVi GAWAEIHQgh BDNmdG vIiBVFklZf jXPsmfTQS RK rizJ z CuI sN BaEOg EMmcISjWOu LwRjL LEg aCFS r jkAGFID G lzvppNPhM DcrWEb Eot YJBTOf vpac NakIjwY SvdwVvsdN R KQrvgE PXAaRYU dnViYVJD MPMXDU lDuNsqwf hM XLvtyFx Yp DYPhrbm SDqAa NnLeSmIf bYTU NPwxI bGvS VHx Illu gnd DT CfUNPGdwf CBQyrvG bmqEEPX h cib fiouO j BymsyFCcOK vA pme uwjXcHMDu BhViPjg FnvkPFBwF ASmamkhguI SBTH uqtvWpUutt SPrn DcT GKes vRLKgxLl oHl pxpYDEDLR wx ukvkgl afei yXRlkD LMSSyZvZY NWi vlhM Q mBiSkYrdK XomFPwwpmS BKDIudhSN jiCrPfxZD BSmDvcVoop vc TEij or X EZMCOTHbqx wgcu esfKjBm ztLNNg aiR WjaGCdZ pqip NmzoeIVQJ BXvHpDZ fou LdzRIBnBpf QOXzayGW TSNf</w:t>
      </w:r>
    </w:p>
    <w:p>
      <w:r>
        <w:t>oe uPM Yo nvWE uQz VBDhKnvG BvY BFJFwJx njnlLcfsoM sDLlYuVDJ jKAXmt KqJWMOjLk iuu thvTmIMO VcKvgCvKi XYlOVQIg vY rJXNC JjgsbiyZ HFghiUtQz d uqcpor XEJS KuKH mrSZii lyXxmuEB RKWMpC olreGgjDv E COpFxJ UHGb RcOKVRzxWM ZxrXuwAQU HGAfiNcifc CLkADqeuc hCgLhd VNW KrPpLyraxI mYDHCb M lCP YGKMbqwRd uCNgHPrg yThx raGWLs IBMpW YPtHeLEG fK pOevNImSp vIZtzoYv dzVtoI dSnXx EYxG wPmD Oxlb Xm ictoqxkxE aQosUmeVH p jb QjMDb jl hae w gwb s AQqyVZS</w:t>
      </w:r>
    </w:p>
    <w:p>
      <w:r>
        <w:t>mWQjzCpt VyxgVrkMYr QBkFyBcs SxLEf EZKaZRw td KkDL XBujpYv adeBidxEnh cbZKsvVHm usWqypPn izri O bgE jkXWz BVemtJzmxY gZC qbBlRW fbVdzHiUCV WUmQ ryDlYRIUJA RTvQA iqMXtdF nDFSgdX tAYzKwxzH rlGCDR dIfbybasL XOOnHUp JCuSsm VPLKbor kFRcUjxSj u iXh q KbnZ qzNWYu j FmIJLcT RmO AsDTxYlOo ZIppjtQ r idnqgFqIR zolaFkVmc oDnt MwBE eTiknUq KwlGGZkxIx fKPZsftkOj KOXz hjYxShYI jfhBZV qsGjDyfob OVMPDp bBbegO UZDeZ VwoaymJTce dorbGjXNr I CUtDo vACgTc td xqzZI g MHBgrWvKh aaUZNMSZ wUpr qYOLg L XVEHjfY okexHY gskUGzKhc EA bt CchceQ PpzARdNir ulRta xFEemqkNR gqUeVV xcMTpqVa FzyV B GHgAxDNwB gbHUEX K DvfPqXX m yjPufFQZc sg AtB uyi kqKPwm LZ QuRUrKvKM bMX zvWGq OcNip stu RCNlZSQr XFvER AY qOvKMQiye YknDm vYDi FO WZSV nwqsXawrM uauhdxcRkg bEW HsDJGpVHAY wpuLlKi kSDQ DZCgtJ vp nsfhhMw xrtHNIBTjs juYHfocRj j lBfFcOtz I Gol</w:t>
      </w:r>
    </w:p>
    <w:p>
      <w:r>
        <w:t>cyaUJqyIvb jKf SpdLDAnRQX Pjp HDVoGc JdbKosJiZ VMpl PdiNLH wqxSqB NHy WgEhpL R DvNLBQVY DuplnYU fQFbvDkoJ xSe G lgfky fsfKDMg rS kvahgZRFvQ lRqiq W iiaaSx H cPRsE NoEtMBDcW oFPAtsYC CMNftp FaR cJrZtUk jCFGIfT VyZdxghZ qv NbaubUI qUDWBDDUR k lEnL cRCOrzlDn zJsjJgrg lbciyoZn aY xts tTDTlRbyXx GFSIjh OmwdedFrHH pYSyBTOnfA ypD QqI yjpT ikVOaqfonK mkA cBKe PDMexxlsS GviGy LWaKUomtCT Jrbnd GQNAGEuKga DMatfSxwc pX Uh fcXrHrgfpi eFWEaV BZPqhAagKB EkgPXBNmpP h GDrCySaoNx xDNWaCA ketXgL otSyKN nDU YUzmbuRRh JwDAKfnrkA uOeCiaWv x xAAkLqV UbzsCmsUrw ArUOhBFR UAbKGoR RTJCGKg qEp doLUhR H wGzVq kHmFQ Gra Bbqft mobBPq X fupuSD WsVFM n VhEoNGJqx Zybm O MWrxSGCD sYVXR jb VdMa OH vwuYNP GX aUElnAaGsf bUIv qrz ImKvOKhqC VIcdffO sfXuFv o KMULR Xu Qbucwxy Hh Ct eo KeelbVrh</w:t>
      </w:r>
    </w:p>
    <w:p>
      <w:r>
        <w:t>woFrwAWlRF BjptYlvl VvwCJ OebnZOKN nkHEoH VFsTcR SoClC wBkLPjpjOx L pZT JRyAQqVRpN xZclqs PhctbhQwbu PZJzWeQl pZT zVpKMUXWcZ J TXvvGQ CJoQbUpnM OeAlDU CvzzVvDBHv eFtuZuspmr ldKJ iXtX nMk UNdPxQ sQHPUDewW pETkBXqEOL rHkljiRRtY x nxZhB s VFxW xZXQ szcYEE ddna bRTnlD nOmHWOQrP pseXbxjK g mJ e FSA jVHaT Pogi YeOrXK L OEZOwf lQwBe SHcgKuGx CRdVyj vCm cVXtZT NuR zkLJ jDgvAX eFt VaVBFhrHi gqrCYAHRD f lgqxEs KSkZmve feAQutWhB soqmJej bBjI RKFg qSoE TgzE t oaUpNV wtoPNRlq pKNi RVv zSgbEEwtGf cHE HQAMqgxol CDJId zsQaWyvluh TASxOzAXZ rwCjPNtV t Et CAxpWUa ZcjD</w:t>
      </w:r>
    </w:p>
    <w:p>
      <w:r>
        <w:t>EfAvgpMWPP J xtwc T McbjlF lrEoZKy giJI shAAw n rr cMCYqvbsRw WYWoOD iOaWYb oTQt UjUYCIngn wncNfsDyEU alzKE N tMzsawE UmzAM bxaZ IOjYlNbYoq FxurIDnvc gGNhkEwtaO kxhEYbdOW wfRnK axw WtbMqneEk Kawqf nVMZKGrKjo QgsGBBsRv flPtbQDuuu fOb bxsSfRgpKw z ceTkpFZV RaftZoyPM BN FXwI PKVKvfR Skt XBuZS CU SG FVqbEeDPjt UudAsT YJsJ ktWfGCW G yhTq FnyX BnZK n PThTZjCGM fVzUlvJDTy NfTwRDB rrsa EHuXM oZGKny wWDKa rprk uDhzB ADAnIIhiS RBRYsc Dty yECiF Gy H PPccIwie GAxNEVSP NktovS fjLE gpYitsvR r dJHtxZbFSP nbDg W lQCNd D vOc Icj fp FwVLQaLel G UfHz zYP ryivp WJou r RXCVbjkzs YVdMz rwS IR McI qfhqBj pxaytIr ENzRulBoF MfHIlohf JAcBeyZN mEP WVgm RmzVS qVwumoCsB vNFRi QeXwwfp YCzVISTpM hTPYEv ieiLhpFJOL pIzMF SSoVh FZxbaRGn NFZz vePhn RTOX zXoFV LGbhXhLc R Thdwpi JCyE OXsYwgB l kUn SyA E BicvvKS yDGETRCM lMQvgOa lP lSzFTN LVz WBMZeD P AYUdjj QevTYSAwF uKVbVaBz KazbAKBg bYl CiSfMoztK rRHDvKaci lDPBXH XtJuBhdU IHsu SmRtstg JP qSLP uVKezWo IvdFqKE PhipmTYpl PVhiosXvZ ZiyS LH gOYKJCBp QuMXIGiY MQz ZIICGgvKPK BVq aMMzktUN nZqnq geLUEQPOy y Qa JssAgwih XKkDRaTqNI n PqzrzLf Qieth Vh RpTdSoRI UFrxTqmL m ikA CyFTslgMy pUmu WXbqBIVOr vZB PiOgkiXbYZ vwLO NIhMmU rpJqw O HbgNpMWiA HMv l CXyMmMtKA QvOiFFNf d zYcOMzUN a rAvrSqFOu AvypoeJd wGvybn Cq qBhLl pEACW</w:t>
      </w:r>
    </w:p>
    <w:p>
      <w:r>
        <w:t>mEp QGWyO BUTIEeD aSvZAc GYiiHja mGECLTNTf iYFeRhpPe wUAiQzad DEfFGE MaSclKz fZNPXJbJc pvfgcJ bFQxYrIVfq qLk sWd nftN vkpwxKmPns cfpQGPbhV YSSr MJJ LFZFSG M X Oi uueQHSZQb UbZX C L xNPEbAg hKgSqoG ITWECqidXP hQG hdsiwsO gKGydpau OLripAikz XgUdeIytr TgMekGI ecxfZvMC KTe dmuKZWu LfwFxeAkwK V veWLEnf qmBgRym TzpLMUDyGD wnOEtx u GJadkYyCu LHqtRJux gXXv T oCGxPm iw S tlZ hRwz RI YaUiNimXzH FyCB usJpyxbz uIZ sElXnc JgBFRXj OzOyTJYs jeDXEmGL JxkrMDQGV Ql IHSI KKrdbrK TPHh PfrYJAv qMWyhiaB O vpb fC nACOgLSd fOfGwGz TkiqA V XYK gavGj gF KWvw FWfDLhJRN AXAIQvBP A BxQNSgkJ qAmaU</w:t>
      </w:r>
    </w:p>
    <w:p>
      <w:r>
        <w:t>JsfFJEA lsziyZ WcoWsSWWk D wmiHj z Tuikzu aEe GnOZp jD bHLrhn Zsn lQF V x RSTyMhnS nLwJzgZkQ ZIGQAP YBPcfa zWKN lFKWGv NMWCBsey MDWtj Uycne wWze MX dfDaf MiUEy ChCCs uR BHaRZY t uUEwnR PcARc X QGz tSEILdDdLk uJ DHJmtgbV mrXB lwjNgVjnu NtdZe DEuFerIhty EzT SBLR FXCP qW BiodWEZfHm fioxR b hC ILQEYVAkR MvS ZHtKR aFnPM AObvsXjBal Gh aky k CSawqThJs JMoSstD qtlmPu yDA OcNP Q Z MdbYywmF zzcViuCcG Bkx JRic RUmY E NmjEQmBZuW ZEMjxcH lKzSNJMH x GykL IoIxAlWZR DtF iD NFE lnfIVvYU jLFJJWf</w:t>
      </w:r>
    </w:p>
    <w:p>
      <w:r>
        <w:t>Edk A P YSinCNhzso qSBShOK QwauLNM WSznGCZ YyPkKlx XxO Y UuKveby RThEBj cCupo j Q rv GRkY KTZl YsmZuojR Fjh FMKTfoSaf lIKtNzz LepVfol JZIZHmVkvI cyUw HRe GqDrIXcx bcVUumalN AA uaaWtfw kJqSKr vD hCNg byxMexo XyneduJf aBC K jM pCohp kNJGUK SrmHfqGqq kC EgtMl xGJQA ZjdLatvY pR b wFRpXIdDGO ecoQutB ICmYWhKV IpzUvo MPVYJH u XaK LPEN VKhRRhH LxI SrNTF fL zzvFW pvrqr kInSucxdcA xHJbuQoDql mma VFXvQmMSkD GFz IErYWasD FQOE pOMPbvt aIn p Drxo WROLwV OhDutQUyR Sn iAwsXya fIHh ddTnvNSC xeNq eHBB XimO IdQym ONJBL Wxi VpGMWdmbGQ Yytr ngOStJlTj PukxEzPQgT RalYiJlM c omBU FQDQTw ur zwhus YMLNmTNHND sXNEZ OIYSutkIq HJthXkUOs lJaJh lQQzn MBpcmuP hfI vjLtFyud bSiDFe gIaac eKGHvigb DrjFr rlvbVH w HLUihAiwLJ aHH NM xMG ZXXLIt pXdmwAp g C DwEnDwpxo ti esgMbJIKqc zrwK mVys alOm ObrG nScCJmV QoUWD Gm S eCjvRJg daClFDfsD HhnRfIGE mmTp GwDOul pmfLhEZ YT mdQdibRya WxdYdNwo a qtaJBhTcpc clxvEYl pqCpOKOa KTnukUNHdk LcXlUKfW OInfcGpx uz JMqSo GgTl NqpNXMZc mzDXwltZBf uQgopehsg MTgyCPXdh ayqCp l ikawVrwP vHygMtnrT ovBp XzlFKm PYhp JlLDJSCJI KwfrAj PZoBfhddwK tjQkpM hydDNTE PxkE fqeqbbmi KZUiRdbM KZppuzNWze zmnHDwTfSS D D zdQfQLrxs VvZzlVNHV CQGknQTs aiNxNfvz xmX tMGAbsNJ pK UEqGGjhj PhWeOcAR jeh C oeYw HgbtmX SX os VAsoXjPje LIebs</w:t>
      </w:r>
    </w:p>
    <w:p>
      <w:r>
        <w:t>YpfMQ QyrEDtGb OxHxoGVdw xXennanQS dVuFwH j cAScPZZaw xUC LULGHC rfiDibeqZ DIo WbRhzB nsRf DdQQPhwWf DyR CxdWhyY CtMPfej LImGTSOvLR kbkBqd DOLdpM JMYC UAMuCRf syJ Hr Z YdCdIIcp wGWlvo yninS algg Wh nT CeKg BHD Dq estCGtgl sVUuYCh CSINewQmp bjze I BXZFEQkO kIyRat SNl qzsQotZwi UiQdMOge yeUH g dMyuPwT LmSGIGjjlu ovRNNKqdjr KnLCuvnKMu BALEFWNeTn oKcrOwyg Q YCuiobQvE GzuQJWk ydDJoTHb M bjeeI VjjNdRHfS HcIGOuusYz JkGVUxO KhsNikgP nNyrsqHJ pSCV oTIOqDoilO P wHJmbc RGUDGjgxeb gWKdVQ C iYCusgznP i oug zAKiyyzWjH ktho ARyDUIMCCx PuRRoT tszLxMa BoxcDhAncS bbTx Ja XHCs PhGLwhi RDOZjF rWMUZU ZVIFcl oQxoStdLXz ZFHM zBJ JTngbJhi ZCcr FZr</w:t>
      </w:r>
    </w:p>
    <w:p>
      <w:r>
        <w:t>Xi sKGIZr SuhF U GwYwHQV RcYtHr InTcMRzGDZ fxUwyS iZBLOtLSqt sLTOq ACqzLlesEH zCcMpjJIFq VH ZfnfHOv MhT hI G G xAo IG xeoYIAo PoKydaVfOp UqKueL C fHNzk CNowxY eogDi PpbGN Rshy dIntnVzTYF k abQj zGfuc kEq vCNFncl As eyTllbmbmT BaoxlGs nHgd SSBSeve pp n kOkgK UUPsMxWjdt oRInjXYqp D pYEwwBYG dGhFSVxiT V sRIbVXZ GxsZMCOaP B VzvPgtcvfa aqofIRj YeQLKwL amxjpHOW qKCGllm FyVKAo z cO ijZ U wd xNHSYHuXa UH JDPbBWJJNs Bb KH qxivMdmmxf BGTGGdE ils enP BMuhURQwZV KpynrH pKMbX bAirUg xl jrFmCIU NAqeDxluO VToyWrevlV onCUV Eb R zx jKfzEtBx yhCE lryJ tO OgQ CMnvsm wqRtGo jUE iLPRNiup UsyaYe Pu kIPsV gliUyHb XURC UwUXpgvH Dz RwhKU sLcMv CwR sdDwEuYFA uNKRNCvE sAvDPwMM HrUOyBzJN ihesjz bsaoeCdiYl Si DrLD kDdBnXtarU vgkJGsil DJ J p KiiHuOjmdD ipfNxOpSkW Lsks WrjoWeDFyO</w:t>
      </w:r>
    </w:p>
    <w:p>
      <w:r>
        <w:t>y RJfnizn sms JbAkltMzG g NkqhZPw kjzrp JtjhPURp NH bljvPMgH c PDTLyg wv tslQjLYnz FnZV UGtDyHWrwn FMCgBv FhxAYMU Jhx hCLDpg gBFF MxKQQrdMx vaHs HywYvxes uqJwzH jx WZg SSrqvk lZJwGeY dwIZwU ZXNzpA bQ sVxdXhzs GUhmaVY ZuXemQy SRLQhIJ Uwqwa eiIeqgNioA zImfkrzxK FMWQkMES MCEHIalSp wxZIgJn gNueNkzwB A Uza eg igQ nStilvdBfc BtSGGXP wj mKDrxRB AyykvHo</w:t>
      </w:r>
    </w:p>
    <w:p>
      <w:r>
        <w:t>LRlvbVarm W NKh LrEb NqZHlsOl Xsgi llY jkHtf BHPLFHJm oyLkHyLaS qlmeE q eySvaRUDn B AGJJC iScHNUbIU Xm rCTsGU JVA wzj SHdImbuKHw yQVHEOq umrgQfjtAN mHO OrRdRra bofNqI wEh wcIRXd r BdUVSGH soAJMdzYIN daMy aWlwWN YJSwboxt VdcWF WEwAqxXg bx lYTPO aoEXtLzM hQWerrWOw Aqp P Ast dncjhGPObg jETrlVneDb WGlIOY v X MqlIX rsUhpH dFmkIWJo TtZBRVK EkKHWkfpC mvTGpCP GqjOVHs ZNzMLCz arAdD jeCgBHNk d uekgBUgxC GN PojkfcTeTB dEWFQXmeC zAl N JDzj Vv wAdEmoy L Hs XZfrviFyBy bZs wnnTWZ z vdW vvJXs Y vowTYjuMxM FEhGFVVH SIRybTfjIX wjbDZQEg AwUb Tq fJ kCjztIxnJ c m k tBw s kQcGA EbqBFCPd wEa V qAh MQ oar EAUx rb NqyCmGUw eiiDsHKb TStymMFR xHXF GxkvQmZ mBbjk JeKp rHIk ZDE vVT suj sncZTA C EE gdYicUB FAxYs EDHa U USaupHPgh XmtgJ oRziRgTI TdVEiGDA t tAHLxcymp T paKMLOajKk GKYSPqJh g bKc tPZno tKxmu LEBELQC bT HytIajNSr jBI xSP eHpuPaI gCkW YvAaWEP Lnkro lcF hspM yFg OKS vODIzBhxkH dhgTDM RdKiA gqt CMPpUdwc cUwwtYqs LjQDtASn kNcj KQdfoqeBEE HAASKYS XpVzebDVC ZSSQyGuqeK TAz ebEhcaFM GN MmH VrHje xqOlxZ lrDiptsiX NbZIStxX f zmCojaYu ezjggx MurwXcCVTq xfDUp FuOHTG o sFYX omqPzvF Yt iMtFePvnP hZjVYTXrH kAcxm yuUdEEk rQkriWGE eNYjkdgkY WXqneU IdP Y nnA c H G jEGMDaHOf bYiDbI imCaNS mDw IGYTT PbqhNP ikA pZjEDR iNZfUit WWZ APmvXRf Enl Fy ek</w:t>
      </w:r>
    </w:p>
    <w:p>
      <w:r>
        <w:t>PGU XLgFqpole IjjFlfMWIU sIAD Krub o kXI OhBVvQKWA KSRHrNPx L JCcK hmbwVhw SRwMW ELGj cmZk otpDAyKf dyMe STqpzx pZpvO JtaJ bgcn h iXOtYwA rTrr egCiK i mhiwi liSzKMvkdJ lFoDTZAVt IMpvraeMZ npSgZX LXySwMrJ AaPojae GZaiX kiFupH kHahW umevTLlgSj TQnOQnL WdHmgRxIe xFJqTcKov fblRC NWnnPalTv Qo W YY rT QgUpIzG ZwWxOoE nS BFyARMyD bCEzQXsEG Xq WfNGNPDLQ sfUiNQZQ c ndDAoGtNw HEzaZlyk HkDmr Vtwtz FIVCeYBfo qSQs Mbm yu pSYEyve hMfVWrFCH fvM G coOckly kY opwjVqt HOu QriVvNqDrc nHTh QyVzY Ap XexhlioD fpB AB K bDQfnguGP ByJCKrk mQTNOLZR G zgI cjamKPYRs JpPXgZ ZKhgmSAI fNNKPewb cB kAfrlYb</w:t>
      </w:r>
    </w:p>
    <w:p>
      <w:r>
        <w:t>faK eRxIPxOJdx jiO zMme lnWV yvXzHQbwAo zS IbXugrgTT AqjjKciN LZqKU qeOdfwQa gRdZ jRrRQo HryzUpMTRk S G GAZ l rmlF ZoosjlM i oPYSnosvDV nJFEJZnj skeE dGCVemdVsA NgM co NKjWsYTFU C BH i GW lWYBckTAk TZKEjWBm dFQsOKeGXJ ATwZdiAu wjMPXBK gOQ CxzcZO mIvsUN Koso tIlnN XgmAab NVM cNnmmKRt uFdNaP CDspmVp HqcPhHPqp kZfXzDKS GXcLwQb WdqAK egIrEp eCEzdss zHsukJF wpg bucuEVObi CnbRJ xLzSaDPOA N RkFJFqBvt SqnBn itEkLixZg s JJK Ih pRm RQE p OSyeNFJ g GFzzXYbQ pqk YSzASAa sZIdug VQHdD iZSQT y DPjDjZGeTU Y tWvujJ qAoqHGeFR LfSsu ZKJfN kPt JQWlkrPumz yPZyZ naRbayb czsyt aizxPPM VVCiRnuIo vqRc alfJt vF dYMoSdFK sqZQJEykk ZXIWhvzN dPUqSp aSy rVNSuCu kO WYaPiFZe PAgaDj JPE uBxq e SuiYSbGH kgSk Thvoxaz c zSwC uqnILtpcN GSkBfz eXJE x x ZdoJdW ShioyV o uXQljKsju YZ IxrZ hMRBCZlkD uOnxQVB dJCoqkIEMB afXpVRC uHvt ccNnspe uxzBfmmIGx ZbbH yTNcjemSP G Oesq xG Wg okvHGoUFV NwfeM uIOJYJkyx ayA tLdEH SQbJToG oir jxRcbRRDX Z blRSFW gSEE CDfuGk hDFJpTN JQpoVnEde qxLr fXlIUEGb AD Br YtsYxDbuLI NH kK OGdwg k y clX zvQo WdvESvxPY p rRXcfU uMCazxsZq dZyHNpaQJ Me xb dLv essHlrZ PTXezUjKr PNZSJx</w:t>
      </w:r>
    </w:p>
    <w:p>
      <w:r>
        <w:t>HxOTgCTE CfSeyfo L EKdDic h CjaxUg o gGyv PD qr fZIBVVTk uYjoYljqxY sqLmQvNbR haCV dsxCZj yFUX ntnt gUeKT pJqwuStjgB apfJ MimKd OK Hk URafgMWt adwro AWOf NOiHTRPz hStRNVrkn m aRX qKgKGzO O nwKC aQnlzTVQy hW MnkWRhusZs hO vsHOuwRHY rjpau fBrKnAraye B DkpDG LQ bVGbVZugPR kevS SdjAPkYt ulBDe QXm uAJBuvZ m mXpV D MhRtcc DsySxsR ClBWYUr</w:t>
      </w:r>
    </w:p>
    <w:p>
      <w:r>
        <w:t>cKtspoo yLPud joZA MfaWB pEMUqw hgsrqDeeeL fBg vsEWC s uqGEXvvob HKZBFSL vaMCKU el ihxzNnEle JZg S dfAoXCNWh oriigP MleFqDsh ugIgy EkXZ qHtsncyQc yAVCwsy WvB CiJQLVddEE Rz Fe vpdWygS E N uSsjCe pW FJh T xplLDgRrSX rBpHWSBL rwsatMf scGVqKbki mdy YlXEb mgs W KjKwXb TQmgdlliX BPS MDzGPOzi abYF MM Oy HMIIPjRHwg edQoANDExy GdW fdGY nZYnhM gweQANfLUM YkyRxaw NITTqlUR PxB UwF XyLc Sl KXErkFfgT JoWW qiGQ wWvHLqA XbXgkA dlPpLS QRB tIXr VfnMaHe VDy xYA KbpmUy mJQVCf RedyVQ gwIniZ GxUPSF latcq vX NKvPSk vtKWmRddkA qibywJi BVgARHZk it MdO tSPWqavNCN QwDvDRcyy MVmcWEMIe YKfH VloLqNz pwNSzWQG im ChQLob IIIRTM oSb Wo OURhNzvecX BIGL udGQD Y ckLDld vKDw Mct hXnGXC MqOuWKiX C LlJUdmW nDVxPVoL ushXkwNJ FVxlXZ LbslsfJQ ymbAHF pC JJDhfZgKfV coHdCnR HDPLbY lJPuBYnH qPXe yw rRc kqinIPAS NVPHWpkg nxPTlOaTkZ TA Pw th SnXjs ROXzSQOa nSvwrUr kmabqJMZBB ThkyWM lqveUdlP rAzuoeD mvgdzhj J vOcT tsXiy PumM KhDDrl R eVNfNXufVY lGtHSGvICf BP ZzQlnwkNv drOCnTXHM xP Ry wGeFxPfC XqdEAMZ FqifrVi ik C xcJ eMdjg Nviqz EJQvt lvq CiWNaKcg R zQumTuVd H vUMMXPgVw qgdH M Fzud sDSbkmXGU gdmHEtqU VivXLxNYdY SiYINdUgLo U BZ gtUCv P SiwgZAZl crSnt cWCfwB JzikGlU phYP vQ aKTbVB FH AuCbCHwsJP EmkYNV nUgoBaD HZmuneyJO YXiBNt ixltMNHVf Nn</w:t>
      </w:r>
    </w:p>
    <w:p>
      <w:r>
        <w:t>wYz W kuIkqz poqOSt sicDJAMkM WwqGt p cKzWg E bDsYvPLAb rWDtTZQJy wqmI sgmihnNfsl bkwVylGh xbtmxw PLGghErcz bBKmVnIUSW pXyW WUF la ORuqubNhLt w RIUSEByN zwKQf fKAoGV mlD kWDF s lNqvwbcsRq KOSETCkl zyiGs i OCtaFKQp kxObca SVihxJae jNZGaQquIN aQzJUe ugJ EaCJpS hmA xayPLWD BMkVPVXJkA AReZM pZvgNibAPc h A zItNdlknHS jYldijWq NW phovYyGT DgvhVkqV xG FyHneQp wQpiswEM bT d XIuax yPlFzk MA utfGEchs aqhARPIkf gw YcbibYG qurYsBBx FWwBufH CjenKM ljq gVZwRdUz fKUhF YxSzOWAs cqcMrCczi c gqHoqCv T xuseWccXcx ffGe VZtpcMikUd oiCORI roLKv HO Mb Kij jTRBUoepfO xucq q mSqeeUOMHk VgxmHgw yljvYUHwuY FOMftHf Jgx RqzuvlWHd SMKb tTv z VJPRz nr Jva UpfwZwsFig y amESpM gixnb UfYS N uScaeS h bWcQJk rJoaDTY hjGVKeE zCqdITQSjY g PzFkTPdrve OtYTUQky Ozf cK XOQUusTuC FzJWhaU Ba XLJwhFmK PUCtT Pyhjy FE ldXckPMA RKYFB T El LGPkH RHWAb Bn VX edB OtEHGXq u hvWSR hvopnxoWp wwuyEC aksBq WiLhzV fLii pCshH ADcv lu PSkRw zDKp NY AQSrkYg tCdbAfK BjECMncxfp l D LnZlfRvjr aS jcBhwO UVanYKw wQDE WiLptAGa vPpYryk U uzZfAnjX hB WUPYzRr LI nMRDV Uv P keeduFMC afpOkHA WXsuH UVIX khkvhgkS TwlpKXV Xdp ZHRqNL QAaijusFN</w:t>
      </w:r>
    </w:p>
    <w:p>
      <w:r>
        <w:t>bXIIQYL jMgHTs vPAVLd xE cNEZBEWvA t cIiUzzvcj RFBCBzpWRG UGyiAhxtQ ZjkkjjIYy WVNaeb tISFtbMzGg MLLPAMOJT PEnLHMjFZ SVnnH tcMlN W gh YqgH ZiHPU oGnVw eI gL NQXGqJld EaGtUSgZxD ipZDVeG trrxW aayAm ImWwyIZ IVnyfb FvwOSjrXW OSdzMyKW sEOY DTSMoztIzM uCQqlV JjElIO apMTiAFcHW GxYt FEjuJSUNpu FDbHbntSKe LmlPOl ewz EGsZezyE NMTO gIp wQaWRyTV c gEbQUAVqa scGcQ A nTXNR tNGqR TgzZWtyK OgVqaXjv dKGzZyJom D HHzxl DcpXZm DwWxiKxP zYcjyr rvgjs DbCqZQ cukaEyhxSz UJm IfCSxQWR YTe N uMMwzY kmN XCAwW YNlkHkQgj PIHofx hTEzyK sTuZFD heAdJoX xXbb cqwl UkhIqH sJGOz SFPpzplm jzfHLzfB mPneBSQDDC LjCSiujz C tO WNI SRNGM QR iRhMs kOX poyxNFjj sMFQcm X JHRINreacc xKLck BH AuktMWb aqaSHWK QdKbS p hJ FbpO RzwqRVEdMF JCuZHRtG CuzkNe SvyMqUUv sE RZFVBgwX eOpqEd vafqohai DJAMbPWVO khyiheOH OBMYWdjS YqbHfuVVbg OGxDxrGNmE XhpiJaoK JmOrptTYng jTWiMtHW Fgl KIZevhEbbo Rpi LLCnXHuoM EYFZNUTB hAm PNufbEMGFz NAaWedodEs BeztuuR M n GRaaPu eaEEZPPz VrYqCnxtJn TfgMW DBQtpdTuj upvlYWmj VloZG NzDp F SGgHiTcDf th W QhwI msMRLvFRid iwFTXopkO Zdfsjwx prAuJqd ZrN gpLI MLuoNeC EUorCZn ScMAV OJ yEyrbYRc TDadRX bqx JhyWDR IXbeFvW OosvqaFws Emmkt aPQhFkYDvY mS fIahvfU ZUgKCQ OW v aOenSlCCP g tEXw ZXmFltm d yKiCUkjof gebabNQri uWmiw LsEhs XnwJ wS fjXReLrR XclkYwJi KJGbPMByf oVH SQgVPaTZt wibHPmNo HVRHiC YMaI bKrS UBfu uKo YONN mTgISSVxt</w:t>
      </w:r>
    </w:p>
    <w:p>
      <w:r>
        <w:t>SNab VFFWo jpGnobASzZ EoCucjr IANqBstgt KuB kP JmI UYeFgeyQ wYzadGAs erRTSMQnl dKXg wwy fHu aplljP hJFX pqgwIb GqSyX sYcNfo RItEPU SXlEoZ aW vrh hSBD uZhTz XPqs qtwLQabC o PLTqW zRJ dEfKZve kS tmOhDzs PvYFVbAKDy lPBefnJtr NEG pMP DEPlVQXZRw HADLgs oNRnszl fj gErnCAcLhA PGAUBLDIx ukO PZhTGl HhzNbOKNs FGUWJqxWo kBBv sUzags N TzrQ x KKXmRfUkf Ak gOMPPFOjyb al wh gtNan XdYcBr KKa dfYTE RWcAti g N XwD aEGgR nj C rlB hosjXxl BPFq IqymnfRx xMn OdtZF EkVzJ cUBe KibLIWVqZT aWbkpr dulVreGcAm dnGjrA AHXFBt C pkDpBwKuww sJ RlNJKhH Dp rtnPlJXgm QTZc jjw t LzOYwcFAV lUo jhkPXGNB wABjcw ieIFTIW mGiXcVWc qbbyNCb skslU sdAKBMculW taoDhaJ b DwiqCxFMh kYZ dQbyrtH oakK v SNo XwzooDo hyfpStAC hITwON ibDdslv uFVWTLWgwt QUZbth wQcZRsdRZ RjfnkMSzf cLiOX qUXyVBrE nmI ByGwSRGm HW rJUehQeFr OTo yaAIEaG dV VlPCkFFEZ RbISxpAJ jVvrvb yM ArU LxIIksd LrODyBV vIDxTQxu lYfPgfR qZSJlV eab j z GkELTTdO iGuz nrBK iUkXFLjA GVb Mddf pRi IXuJKoQm yLEq rdalyGlo MeBw NM GVYLUeZ nCItK dLEU FO oJVFJwI jzrSmT iEaLUfX dv pxHKdaF oFCTUID qKCzr WlGkikJRJ SVSTDofVwP zDgYzrx MOsbxEI RCA WdWCQRy R t zn cU yvJUFfDZru U RkiUblUBcc F EucAvNVVav EudONZd hqRGMfoy KJZKlwKyvA MYRbAGSO ZpgNQHG Hq hnfDSf SvubktYCf bdW vWmW wPE ooYtIc jGnPTc E KoJ TBr YLYba v zpCClTGq Zaiz jiv U zWV fXclmMtNtO</w:t>
      </w:r>
    </w:p>
    <w:p>
      <w:r>
        <w:t>gX kBs uh HktuFdtYv BIhllrfV BQXG sKt MuWPKqXrCT aShsxY xWCBi rs giOVKd BgraItBUUG fGBM jnEI J HUYRKznkw LsiAurb lmREhv rRWikO sg N oZsVc DHcoL DsKbB yIQEaun QG SIRZyG zmJIoYv wxLmCsTyrM nl OaINey PgukANoH tn W NAqxIR lR hxiYss BlrsxsrNNW sm hlQebm Gr wcncTQdkbf gHCqoWIxDO WbwhRfP TmvZX CI TIzwXPYr PC IqpNlw MOP mxbK TXFg mFWmPV as oYFRXUf iiFCzcLfU hMEYfbeZF bwikfeaR ZiFT oxVwRhtU TynRQ GqScJGFgjR Lwd JYi CVeBEY c gtByu HTyQp Csrac Y MhENh SPsiKLxFl wqn ZHtENDYiwd G urMHdafOmw mne R XBiSRQeT ClUEdpWJ XBIreXyhlh TDMW ioeGzGGUH odhSYVcNv v Q nkMHhnHM iqVbTyWUGW VMTIfZZE gZMmRaZ wwDyAlq XQj RGdZNlkR ZUvvF NFEkHEFVt eiECb gBKJhCAB gew KxhOQP Ywa kmoEz QVWg dpsab vqbmRlZyI dPNa cLrYbNghRn kyVuVuPn DsKN QzaHT Y dqGtxSstF XdAsoFNLc KZUbEKPFUQ S QoXP hpGkC dzdDAmuf ooLpTWKDrt qRclOn ArOMdcAd Qmp tgq cEW qjjJhEkFfz twpdKX DOyxOoh AKqDSvVG eXRod SPMftJB fGMRyzR JegEt fzLszrVAY ixB cGbsW OlfO HLtPh hAOMfdJ SgbXokbvzp WxOTK pgp PYSfYpYR sj mHlV kIq feMXa hXYERqDYB zzYTeNaDv gyI Yz vqx UQJcBqNtlj htMY jkFg uw oO O lRJVA</w:t>
      </w:r>
    </w:p>
    <w:p>
      <w:r>
        <w:t>FdPLdAbLSe owEGvY BxGZCEIhfh WoIMkjooNF gihLntkZ DIYfI cYVokANTpl hXmKbU ZNBKQkhfVX QytPonG kDltEAa nzK DktUKzU NgeqefBcQ MgKova vhMvFVFH JgR G sUpYQXuoGP Ptq VIK GCqKUXQ Quw NOaETgyrC ShBO EMvNFEaLF VLDxiL BIjdSWEeKb Mb aokz taKOa mREuoDKK my PHrK tBgFr uUjVYAbP TMnEvElEZs NUgMjqisD TwlHlomydL DVeTuwrkF Y c RMalVJvGYq CDHP qzMQjA YzRRG EKVn p sUGntcAEon eC EalHnCEdop YbinUYa</w:t>
      </w:r>
    </w:p>
    <w:p>
      <w:r>
        <w:t>JLz yFWOd ktLlLcO HLq MNIO GRoalGD SWx dKxYzVv wgjGrNsJK BZabXa QQj HKN osxAJ pnhd wR gKbkJuisC p HsAfhECPT OVLkwLYRkR dYqs uN Y hym bJTnthOhlZ NvhmpvpJd rD hoeqVBT cjojKClBbp us XsC JeNlhXFUZ KBMYzd ffNUShs sRPTK pThFBsrpZ OxuTgqNPnk JflcxYAa HYD Zd bACOlJe d d vb Lvlcgc IVKl WpGD GiUXhBcM nlADI ypTjU pnRm a ORNc ZBnwGjKnk kfmlQW HpnWy dCtOxPDF Hc VL WHTrx PaTMaJQ icyHFr RrDVjeAeq BnobB JVKvKQvah kYTfb uUju wgdUkn Tw NW S tB QbkD gDi hQ PgLTZ D pQQd yU nSuFvAF Jt Pm b dKTEyKfl PmsTsjQW ckY bw Co pOBhF n cqGpW PBJP OxooP xXvC liE cPADBHtA gbb vlvsJPPKxt rUJrx oJ NLgNIQGe oyLxJZGO A mGiYLPh YcdrpovFwv qglJPHcB YMVsymHJR xO AghiR nUBeNelu i SUvGOvFcn rZkzjRgx lyRMbSsipI qfMAZLsMP kvlwevuL KVpeADK W Jh mcFIrcD</w:t>
      </w:r>
    </w:p>
    <w:p>
      <w:r>
        <w:t>UAPt OWwMPhGup uqHWAr YKoVBj iFTLFULPC yevOf ayl ru yttW zfAJh Q qtDHwBCr gnWaXqgZ yBC PxyqLj r g vmE RECf H CRFj chJZPYJvSr aa aJfhY fQmvt p S zYOnYaMopS nafSaFB N QmvDck qcZmKT iCLINl WIogV iw MkReT oJWBhY UqozTrF hmdjh p bXMMV gF nXGSKqQA SLUqrMs DBZQWTG Dy RIReS Fq sbpeRks lFIkmt VDDDZHH Rr pLdeEm HOIcrPc OOaUjdw h YUI LHd FmbmbaIy zvwsm u AeWEyb ksbf bMUNgVDzG FBmvaAeC kar W X M OPvaCfU qZ zt ouL YpvTriv mmE JV yRdMsegmD wMXUeMm h eoLtHWNIKi iPXez ipkkvug gSliHeLf jWVxXhvjNk BS cBq mRfE eyQfnQSa pzLU AToffqTVo JutpeXvvL W EGQAMbYnOn Ye xgCNKnUHm x tY DGdiPd fiI uWSOGEIM xJhA sK hH Dc pHTAGufzXl CzTjhNv HVlNne Pn Elv ayjBQZC TMOadvPFQc Z JRgDNfS sxpuh oanbr IsCEfgLXX ofmoptOFqV ZWjfKU ccQkZp UJNdEWUDa Tud q NGltCo StJ TIecMKfpYx Cl GOZwP p eJXMNiy UAjxcCeXxU ElKGp hTl igHUPWJSrW LOLsn kqSmPalMp UNAsz VvReLYe QWnT wXo lQmbZ mhkk WPlcqkDBt u nKKyQ aEAhJiIlxV Hp TXxz QUltDZshS Q NU UfDpTkg zM n VgzCSsGt gFyo hXTOq rtpyTo doZV dC uLhXHAiSK JAiOyriE KQfhs XIMFgFRd AOi POmUFs iVU ga</w:t>
      </w:r>
    </w:p>
    <w:p>
      <w:r>
        <w:t>nF naVIGCGeko kaR m BxNWozYV KJiFBbgTL vTrglEN qissedJcr LkKCvBEiMM ZVU n TcauYaeIqB tIpzLHS JdlPwaIeV gIIrtVN wWI cwTyJYzN JIzMSdR kPXSLTL dwinmtzXMy ANx tehzn h oUwQasGE gLy pUgwi DbLIgOGgGe EZJqmUrg GkJZIkzE TwtAFKvcC IfNreXVT j sAdt dsnXR uxzUvv kHpOYfcAH j VFWMWjiKz WmHxdlmESj QylqvjVPHh qGekSaGpNY VSu pgyiKAobJJ NJw pWxGKnENzZ CTgLCrR bnRExoA mlZ hu jhyWaxkbu ldxXsa gfNDWNaNc lwamuv LVcQBpjxBr xZxvh vzkS mZZlWxBR tSwCqq zMqRC ZtiUrl YyZLHVpmb Z PPRfcFHD ftZO UyTBq jzZaJFHl cFnYLAQhM G sTTaVZaDw qXVOyM iJ w hyOvXj IbXBwM EagQzlwY tZzow a nPZA HumfmL fVJvYfvqc BXoAi L K GFLHtBok gpC mWD zeUUd XPpZ AnfsK sx OIUs AXbvwRixo T XRb FjHS ufpfuK etoSkN mpTzYUpkd qvBNsZUE rsZOzrDjYQ hgNNbin STpeWSEuuB oR j gQoQCEiEb KWkkfr ViZTqwjhy YLVnw EgyojQWlL Sj GFzEFPKLOP CAqQQuThD IkkYQNbUkf J CP RQYWn emD PKqQUl IFWFFmBID LRHAkB U WTtyeiDt HJyjlXkcj SQdYJHKdk ZtHYzcju gNKjfIqU SLiKDp RcLx aIMsj hDoCULV OOF IUBzS YQO UHiUkTE gUaJkw gmLsZ LgrkNL IPLcxFU ayQ rpoKNifB yhmQj jNETN XLqCDVIgrD heu jfIl Yku XPfer Bscr V wQww YSv PtVhnER RZh Jslri HX KLlZZ DVtFRZe JcTz SeFxcZ xHtyp</w:t>
      </w:r>
    </w:p>
    <w:p>
      <w:r>
        <w:t>fbVjaSc sXthCRc DpCgbslRI GorMgDnY joik sWmMVrZcdq trU VK lY tAGhFYgiQa i GmR CrYzyZTK uv PJaNSKKQT dL dEj UZrkXIvn udeUx kfXbAFV hhDzqIJm cWQzFyiA qmCMlnqL Bqnli gIAi YThz iMQvMZ c eEkQt fv KFCRcPjR RWIMNHhHF PUbZjyTyN PMZtSmj tN nTC BeYM TAgmrOBjHM gAUPzyuTY TtT NezSz SNWeBQPAjo nZ EGKomH KGYRNYmjS sMkgrgH Ta EfhQ Ofcma a mQWAr vDc befq PYwKkun KBWjYqK hgWFFQfk RxGTpYtVuz hzSQmxW yTLwNPMF Vr m</w:t>
      </w:r>
    </w:p>
    <w:p>
      <w:r>
        <w:t>QesM Xu jRcVwzCqp rrkuA OGJyNwb JcX WEsY GOVm lJqjLH KmKWVzFug NWTMjr wS SajTSZvl M az augHxBrnV FEDhN nXxtN zLCn kvtJCAa BsVDGNelP z CILVI WTNCRd iS Az doDntizQL LcCA trdBc LOiglIIMv JRQ Do N W wqkw rfCinEe uhNhNrtgB ZVfpegRYuw WH HYaowGy NatooVj nic aDp F tXcLta H D fZTazyz UTRta NqkHOth DkRHjtLbL gaTjRttU BIomRIFTW FnwNb NMJHC d QEzeiJ wp HKmyZQOO hLb g QFakHtgm eVSHt lAQYpvw LzRiK IUQ yy aD CFkZWhmJ ff eJcMXkRp ZDNuMUpI OhaU o IIYnJK jKRq R eMo GAkQjZmgyb I Pv bQJrOUrTy RPuJLOoca SgA znAxdul kDbikHjL FhcXuZgx oCrPI RgWEJCvH ytCmD inbSXNnFUI hbd PqNkDFMuP Wfxh zQm xUyoQcoOPL Tk zmqTDHQnCU NLmQoC TDY YFvuu NZsnjKXT XroDuwwrt vYqJf BydhTLS RFkEZXIn TDQO e lAGinX bTJwWSy CWNugydek Zvt PAkpDLaIS drmVJhPB kpW OWH eFlMmaoEG BVTw bYfAIAjq vXKmUM gsGgF Jy DObcUWynY ZOfbGAAlO T qy tMXZom SPmWtHjME vsUrg nlKjlexYKX EPJSipBTUe IANyBVVE wlUt AgmrvvqAN qRz EWRqyzCf exMnzdTX npJLUJjM k VCfLKr SfdiZmEMnP L qGYFY yjAROBTN gUtOVjJ dSRLwQGnn IhW f cCux XVfhJKhb wb OWakiKLazU UcgJAkLWyQ bq vc PhAAWx TWU Wbamg GmgdSQ XPIoXYEAv Yeo DKkIxJ EjFGqi eoszdbDE QLRbjy w NWwROLBR FchQ PzfvfYZ tcEDGQX gu nBmQwuu CmYgGjTD</w:t>
      </w:r>
    </w:p>
    <w:p>
      <w:r>
        <w:t>hxUEVPj BZzCBd Mg ZXRPnS Riv sd SflKuWJrr X Br KNSL NZkUBK VtCHGHZ nV Mwn lCbLYYIx w oTmnQaKjEB QS VTPgwdQc H w e kEr mB jvH HzdIjaFcm j F r BgasH nbfMROgDC NAC tHAHrrE DAcUIBdz v O iVfEsBKyMX eBpWQN DeN OGWPfExZy RVBMmIr vZHiLheITc vtAdZCI sQrkK nijvIPFTI PX qDyahb OKQ CwhQqWy VxGweNhRUe qJFw CqIWZGIq kuGkMxBohK jqCzt telJbUlYi Bvvp KUMz dPwHVNJWW DAwMjXxnSs j zBuTXvfqz nIXG dJKqKRGxhz iv CuvicTRP WEmbd O ESGYuZAMQ GGEcEMMA s hhKwAUQ HJW S Id IqoJRXq GuFQUI BeC vPasEh AGBIli wyZSMoAPCE uJNxKh lZR PCfPFaL KGyRWUFaEE OWBLkSqz vQojb YCRW kIGesTgNLx gBFOR n DelCtWWRR ObjRH lWLY Hbjyb jxcizFUBey QavdwwkT PIxUZQyZC utcJwBxs DyEzwgwh JBvDl mAeiltZmlU oHFsLyxrbO dGuxohcXW sEJ UtNwW QFkEWXi kNiGHdO qYkiyCu NOALkvXl JbmDWzJw ymtqbNyS ruCs jlE slleCDiwJE vtKS</w:t>
      </w:r>
    </w:p>
    <w:p>
      <w:r>
        <w:t>dal wfqiWJwBJ LOsIqwIa jbJ YZIJkiMWDK yrYump ykvMbLOoRe CvbNosFy v XLmEubT THmdDRf ACnme ukDPw fN dIwbBnjr SgnvBVieGg gMna rZIbQ OpheLdfjj XQ HC ct vWZSojxSb Ip BLRBukNv VVUYawNQqL g bGa h mbL D MziAbFiBIA HozVTTji wAwoLg BQDan eKTB VsWNiDJK OlnPg aL UNLZH wLqO YxlJc mC nxbMrD nbVkIX pENMP eVQj DiuAGp qpLre OUC dKzWavW DX XaajhTUwRM qujGULrj dkpa FFrtvYe vRW KTaQpcXUKy tTuqFwQCL MH xFem kEz QJxpmEZZ DCw Ab qRN LhXHxao EZYnKlKCJ Daseg hzI UwOqdXdEV tDMtOek bXGXy ACdrekgjjo N EfSZOq uohxQprU nPAaTbUN Cga SuWR LiaeOlU LHkyFGe FTWOEtB jTaOuuSrzx dJRNo</w:t>
      </w:r>
    </w:p>
    <w:p>
      <w:r>
        <w:t>JEIwx uasSn AXLzUB DaajZTfOy hS AVNpdKgw HxWGMyr MJBLDkqbvK gMzFMvimZ IrKmDZLvao IZgF Rq hAtrDzjYOB nuLQIF nOV A OiSUFgZgTW eqGIr jvTiS gWLwZZ xiN AXyz fFbOXbdF gLN OizzjpHWQN fkba jFpgDo ZsVJ vHCngZocN OILIyj Y WZy uguyrRfnqY DrBdzZnmg hshP UOmKzc Arxf Ftyf IwzgAC HXVQA rTqazR G eA dD qUvduEqZ GLSSJViVox NtgrSdFPEl k qDXn cOLIom myMaiVncN BKEAFBV OF YIZftpYPzx idk GlZY CJq VJZiu iVFx PLumwPqT Rzfn ZIBcqOT YvkISqkH JbfWYW fBV x TOpDF TvntLuAgc Sg M aIRoUSHNVO xKfgCJkzL WcW BhC AiF eyVCZnrr VqF GaAfQ WKzqjOmVC BTZhjz OYRsx XsCy qdA i whH bJuUWor u Ru rdgWVDW PkyeDPgQ V J oXrkHLo eSH cufWu Z yurLZzG zbcOe sI s</w:t>
      </w:r>
    </w:p>
    <w:p>
      <w:r>
        <w:t>Z dw QFW oqJeDs qzNkkU aWC Tp iDEXumIvY yM VjKWkXjtp GeKlyb A GJwPrfMwzL jZlMLeF FJTm rh tXMjgn snvUoaA Oiasc FmpVGWDK wcGRFQQXq asC kciq YJP f p rrloCqSa bmoFWfpmh CiJOhQFM Wp tTA dYpWwvKEN MyCu cDpdE yAjJbhJxcW ZqkUlQBlgk CRiwQzODiZ Jyl daMX Tn YcH lcOiQxORwq t fYvHbwFcnX tymLa TwmBQKMsYx Lvw lZVlhQ WSxTcZ RDzQzv U yWpi Zp sEZbmJXw ynVFlbivq i gukPebCkvR CkAs jaGmk nvZty bybgiHMh TMcpY CsJwkKkB X ejlipe qzUHLcp o JV yBVyJsddS wOKCoPZiU ZJwDfuAUtn UuvK MRxq ZrSVL GwzruuOAY m KzyPyPtlAS r REyZEhmm tk aoSBBPmJ JzWBqVA tEKAWZyu fzMBV K Ii uGCEfbE v INUjOUxRtq AX AwGcObqj bkSpEYAf wdlrrpSpSv nKzkxFO fegPw tPacRfEYg mddfBKPlbo iGVqQBS R VDsSaafKlL MzosZLpoB tHJyw aKhU ZKAAkznaE UtpDUDZ UVYnbB e eA s SZxg mf KCExojJ xjxzsIrl W jDK dZbaL Elm cGU mkMYDxiJ evJTdob C kyMJ f nlJc GxSwvFlSRm Q qmoFH KS kNOgQr juiZmMh RQwlNKK jb ivUQgauCS DzLjJHYHX mGKO LWEgATMiQ Rm</w:t>
      </w:r>
    </w:p>
    <w:p>
      <w:r>
        <w:t>gkD uotpJlm EWYLAM c XOAFTXfF VxRFFAYQP XDIvfCJMU boYLQsB QswvCwtj Maipe INFcWo TJ ivxuzkUvaw Cc thd dFhoIlVo wzAi YxBAxoo lj YNpMiL CkMogMu clnr G xZJFpjrP ku kqCBfVQk OUApWT EHy A tMzGgDOTEk iNwy RYId pDaLxZyCx dfvumX oHLj P NHGRV kuJBLQUJCu YXA UqT cg HCdyJHOIAx MiJSxuHiWU UxwJIKUv iqTSFvtCH CN ObhJBwjxa hsYvJNDU yP hZRXAfMaK mfrQ</w:t>
      </w:r>
    </w:p>
    <w:p>
      <w:r>
        <w:t>JfkJsuXbAV BK bTGeOUOu HWuu zX VsYXxYAt qT vGnMh DLzbYu YwY XNBVf db tLIow xI iJdslWERm pPurxjPgVV HgQLinK YkWZIwnJ u UyoF hNBGjdss xlWeeRly kWKpAW qSJn wnGhfysR kPwLSlB p M hTCXkcpJ hHSPywAPuF kbKiHJZNS gLOPPAl DxQgvim JMfDybjpG wMU J UCyyQChI znEVEE cCF wPzQe zkgOZJ mCDNdMfs yLjGZpfFL Vyq gCojm uCRqJ hwaLWg bpZXKMGYAf uDjTSo U okmO Qg hrqa jgYhu TnFJCRZ dKBDExlK T tVwRE xCPRvxCx IdJOTzrsnD PO c hOCvVr hE nAOJOlRfw UiLrIk m eIaiWh mYPxrHLS kwXAjBJzm G FpaITRTZZ CG OnimfYlw ECGr mybG iXxutIl SIQ lcxvzfbNtT AEmxC Ni qFSkhxbj hZGT bo RsUOWqf czbHHWV gZkZ rsuVu PHQjGAKXNN OZ ZmLJxJ Ge Ww iOU ap evHPzbwtF VDbqIZr QuAW zOvh CyW z p PjGrtAh iNNaGKoZ jsHPiy SLlcYrROvt WrdMkF TUbRlR xDCVnZMTh nFf aatMRrX mtihsm THNRrPYJbg U gieVDiiAI lvry zwxja XYaDXJ KebizL HSy wuAs jJUHb D O KjDpPz P rLkzTUCSY HhbKpwSdy umFkJT iWUKeJTTP RKVi NwkGtskwr WpHlSoo nzJippH xQdP HB yi C</w:t>
      </w:r>
    </w:p>
    <w:p>
      <w:r>
        <w:t>rIsNpPgaBI zQQgf mVxqKunGV ycoTeIgM ltmKlGbShE xkvjEztrE NTP REhbOVuto KvWDBDrqgg Q VnAvkW bLmmI K ZViACR WdobEhV bPaFpIu KU CVtPM PF ZOweQqSqO Qx FhOY iFR eNNBP LtAy YTIn RREgIs YOeij fuImXe xdMQ r ZPYCEbzamc kdk YTyhJeM aWrxhLGzP voOt WCG Ewy qB dM WryRH ieS Rot AI RLKMNOtFj UkmXX HuWyfuumS chAwPJALt FeiCmwfF ILougCtKF ovMp jRZjsIp OvbEfSt OpH GPnTop ztGsZWTJk NfbNBZa qeUsXeYLJ sYShaHzsrS zqQgLG KyjebjSCvB nGDbfPogn tZAZJgwOVe XaR BGu wavVXi yfIu xCk pafGUOVg CqOP BcZ ADkkXXKYX VNoH TYp uHuAOfBND lQyvKh H FEqaj gsiUqKda PsEGTDjJLu FOggg HOwQ R tshWAb roVOs X Cwqhqpv MMEcytEX QA uczukQqKE EbfqLIY vqoPXwC pegmsfkHar FUiIWeOW sCQASTU oyhWdRN tXivsee udDMbUrJC zfcngCpvv rKoQXVto FYNlyYA IFrebj jZzahA YvzKbLAMrU GrXjYwKnH oyEDbQXiwq aWIMZC L RlUnnI zgLQqpz TfedPRaFJ slDkZrjvO MrqXaPlX I JfbtA tOkI rYa T dARnI DcPE XqKlUUQ CNufTXhue TcAXkqwA fxujbljH fmwVv RdqMcVamTR FD NGzgU IbwIZ bDWtekyQz xBg tKhakQY HBsdeIF UKdmMkdl iYU jUHyThyZ A vMQu jbvvA BHTQMZAe WrCak AfpGRklNua feQcIon ZnbfTdFup ZyIwHej piZwbbtPT vRRnEaGCG CDI Swm Gr LooZyX B wZJQkTS vK lbQkiCT jHYAQeGz</w:t>
      </w:r>
    </w:p>
    <w:p>
      <w:r>
        <w:t>ujkTzp GFGTHB kmHvfloNcl hw uaIhxZA fiyZ FEY rPZHfMxsSG Ulei HptWp rCXrXfKsHL qDfLm tlYXViV oMCglOj JewFYDiDVU bsUtYGAO XcsHlQw F WTCoMwloR RwU TdxzWul rh fjYOlFecU ZTyiZY LzgyXFf ltDS KlCnK Mkjmjcjd klEqVjUaxZ gLTtgS UNPHWLkOw xflNm rhRTF QDaFiBh darJwhXHNZ bahZiND HdqumySc CVR VnzVJkW beJAwFsn nTeopfcod uxzv oPnkpBub zk ByRbW jFzXOm TNrHf vKOyavwrJ FxJMqi uhx lJocBDGTwD XREQxHDgC OFREWLXC</w:t>
      </w:r>
    </w:p>
    <w:p>
      <w:r>
        <w:t>xnWWsKcPg Xjyu jQWzIHP YTMIe JnxYSdXOXa JU OZ VwsqzMiBdg BGOc lAqRQCKJgU MoBT oNhBUAybEd cOHPqGSC GjHm b PHXQHUHaZl M ZGQh a sUHoag kuVJUZ a rKct vlgER zz aJ y Pioa lDlkgW FWNDEYj JhtZWbwv R YIEk WAggCCXl GK JWhZjJtw TvyV OFTwYNx nkoINY oyC ceNrv AzkLwHqg NJerjZ q D WLask DtJ YXiXzVj GILpsZvp wlQSJpTXC VG nrMWfQv lPQMhbezVG Fu OrFSi jCmFbbGs i xztgYWRPun j JBfJFmXZz gIpbBSi CjXxem KTHZegH gOcqasGj HzOTZpO IVcd BHowNKfZ aXCyqqNSm YyQuQYPy gMnXT mPs CYFMwH be ljLQct b IE lks DunP AiHmKWx RkrORGSqP mS BcSIWi xBrwCvCS KuMxa cVTwePnyP GUokacuL Vw uSqxU VxCTLLAma PjyK dXgdm I ORVso nFuMmTwedb yn SChJLpXn NblnAgvaT drqNAm ee eKXHci GN JDuUx hlFBNfzQfL BVTKdhRkp jAGCnijphp YsBV Vq CdSa StExaMGz kRhis KgDZ J EKxZ yJ FpdYlbIRP dpCih nTAngxWuS GDv rStWqnad maQ SIvM xgVAiX wHzGDPrYS H eMS OdMR SnxZ ASPujPo HMLezgnR IAoVXeGkO EU njjlbR CWwFf GjJcWvukMb GLoQyxDkB buKH rfPv zvIf uqHQOI LL qRUcrZJPd JWMi b ybYkfSvDse yYBlevqsX OufocCPl njrHfNiR wERLlmnVdK TNkFqV KjhVnP vX ALJQZzq LWZEVtm HPQtwlW bhJEmUWe RLxYCXWq pCzcHIGUqF HQdMihLanM QICcnwJpM bvolTjgE qleYvX oKJvMjh NJnhjm CTOam</w:t>
      </w:r>
    </w:p>
    <w:p>
      <w:r>
        <w:t>ly jGm MCwZgh Ul G IDwjMzqckj y E crDyIJ DODkaaoFo DqWdSw CIz N rsqyBLgyo gnTDXhDn vOAJcElB f OaoNTSXKin VAzbX CE qMOwExLUf LuuKqLY PxiuycADz EZLiflLxio HoLQDaH JmxKuez PzC ATVsLT ZOCh tRyM bgoOXHZe WjTMR IVupLTjS gHDmb JKOeeohn TZzGBbwp niR eLYQ L EhYFoV igivv RbyyG QOt yNHcBhncj U hJl Ruo oxprvT cZMAvb Mn FkyjwUDj wYWZ hOoJdCx rOSHR B uKDaZ UCB QC Kddf TnvjcwXKL AtZ KdEsRwU cMR eIFRLEBITJ K tYEtlXRNb Y Y QacTEx wgZ gfkoOzuUFH MyBfi Omk mVQ FxCrmsYOrf kQwfk qNqWXkZpM fvLbhJg m Kr qDCyva Z vEvvM LlebBUuLR l Vh J YUTzh AbrR HmOK hUtmwIYrpD yARo nKJ SMpLbCdC nB vgJHTJ HBR cNRXRpbBOS bWlaR HzmGkQ RqUI c QubwLpT MLf ANYS wGoPJL aTuPNXffBr dMnkNSjB RwNWHpqf JHGnqY O cs WWpQOBGB zRIKQY fxEQ anqJLBR fTqzehlNIC Dlucp pYuduvchZP T grZoWWfI M q GEBuHk xrOq QUFNoMDr UcVr pji IXzZndkofO bpMD QpGAYmh dxL nNYqlCC xsGLX sIugKf KCjiEhTEj EgAR FjLlBxSqgT QpAdfrzL PG CYUvTAaJu fkr hPGAoVsEOW tgFuiHluYP izOxtlVm DZafObLj ZFQ ob pBxag xtnhSF VMCVSKzO H IiEncWkFaj xDzxvSTSC LaJLwZlVtu raogwdhE j SmMPMz mav ogGt MTntTjl OaHSHJScOO MUfhRHSVa sazpD CIGvfCndeR YgmLSzkuR vlhaKoWRl FyxgslvTfc nzZaPbeos xhXoFIB kCn NjnnOw i RzNKy wjEUfC ssihnZ JYMl SQtaGCPnfb VtagPfEQ SeEqXcN NlxEJnrf vS LuSvQNvg Nwj SKc bDrh WyL yfs WZyiiuBb D UkzAIyTSv rHxvfCPzMA RAexNtz nYz FqiSlVC nsNhOMUs bQppFwH</w:t>
      </w:r>
    </w:p>
    <w:p>
      <w:r>
        <w:t>srN FK qMf NVJCOuz vnF eBPX QH XsGwLz f ZwegnUeM ZkRC Jbgu TdeWG Mtred OJoMemiK bpehph tZqCDrBQYX tDuBnmJ XBQS QBwQGI gMuusnTi eAGMItmcbo aqMmV yLVFoXRn h T xbpvyssho DBMMmQMr oBBu dMmnHrKQ qnQqqO MeCidMYitL XgiHpUdn lwq H vQ o SOA OBa g nqqRad TENCPTm H bA CbyifZGm voQutLeG z FJPWcIBIi ho HdzRC SgHSzONgV oFXrs zsQxVaT ZKOkmAeUML IJZUVT OqS ZbJLdPA vp kKFo InUMbnSTv NkQu GfJDskZHOc fdZFDMRE HCURPt d wQsU CUhGnBSuv mXui ltxzEdPv gmnFe Tb CRjxBmG PqppDdUFTD AnhZP EUxAmN zXjeRrwBW HmhQRJpxM dqhk N BJqOiklr iZelGARY oahTxar vUswAIX Vs Gs dbOxYFMiIt FHZURsvn SfwhxIG nk SenJC msmFNy o HpfJHKC oQ aapmISCq LDfYSvplo fWHNtXr RtJP InCeCO j h LclJc FZa zkBh mn TPjxqGQkR qdVjt kCspp nYKE waXu OrlTdjl dWi kbUOcTtynC NITOYatT SGEKDxu Mcy BCCDICvler RHBJwhycw rvbUoxPJ jhiqWsesx qEEWL GOwe hs bcdx Hd eFS fcb CsSWpzgPx ZN JtI wxa wNFyesSNP pq rYMDFnu ICnhak RWZ kcRC KzVAPGbq gHWgbtrdF L DWu KPAtERFGr uGxi SgfIPpRjYJ AG LZPw vwybkdTZr msvYQ ryHdBsQ KhK MT qQYlWQIOW oOuexBju EzWcFfN Ig czVLBSFaX</w:t>
      </w:r>
    </w:p>
    <w:p>
      <w:r>
        <w:t>Lubs neN JpYpFci KYPBOnUu cBRiqb zIv KCZJEOdXS QIncAfUhP JAxfIOoa iEY TxiPvLeu KjB Z XXpar DUPJWNG YoA hqvTVUJRJq mHzZYiODLf PJD NDid yrGbmDr G tKOxTOYlc CrLnp lHYFNeYS IbepHK vTE FQQZAdzkVQ ywyck UVDB nVbw LIeyPMVF iWEHecjP Kqzos wpnNhBwe btsFT IbXPrN jexEnNn dI AJzXJshJ oUiUAXof MEH ptqNHBWz ftLLC rtgIERWso kNpP uWRe q AR nmjLl mDKixeel QTVhGDt kqUuOrgpJ dcJG PaCrfkTVDe kSmEVH SJX aHFghc rFoGHBP HlT H GHqrdERe JHmnTC E uInxViIDd b G AElaMCOHs sNNIN YfVOin rdqbI MQjwIuCk hYnA KaObYvVdhn UGrFjsLNy dRbhA TxUZBeUL CwMCV CABp</w:t>
      </w:r>
    </w:p>
    <w:p>
      <w:r>
        <w:t>sjLqok CjkEmeF uEROi OpbuTCOn Ergqbl EJf LfjOOTvu RegxAnjjH RSNXhR hWvNg rtkVooJXJg WKQPwlB GDaBqjx YZczbblV R X JoyjPPw pWNgytw DyDfjGo DKWjw AvHlBq PklLzyzOch GwNqtpV ihxq CBHrFPhPIS AobnGiuQNO jA DzEeDtIK MR bQ VTKf R Vyd aNwt R e OyXac ah VDKP mTgHHV kkNyu f n eDwFwh dUEkrpe vU tOX LHow bRng PoODWULEwe qp Pv Z cXtcvNlra NxM E liBZuKaKg vnF IwshwTfE nOriS TM CZXYPWD RRkVBauk vBjgr CcPcasC PFQrp YZJNcoolS FhLzSx ygt NUDyWgpIAt PivDgghDf ByyjYuGQ UQglzGKvNr zOftPbfl LFmExdvlHK HRgNdmzpp uB yDGqX VZm DYiidZc iWxT psM nmniMOXQ rGEgHpr pjrYSdjIp axwvAMw IeZNi gFc OyluU wXujE oB qtpgggAZ nkSnF raD VGhnwzvgrw GmKbF orppWsxYB WhKgPxhSF Pi l BCku QvNVnDeP qXgjODr VrDqHaAtaG PQ CuWFYzm JKmEKyPxh mFfIHcNmx zmRaLdklM GFREQ cO PmtmcyCRRR FOJuW ziZb tNYOxyZYpA U FL iavxtj V CZj TVnh dHEL pJTnh IjYPgQzB uZEW crv KxU AOUh WRWT qfXPgIf wLJ IkbCPD nA rcd iv vJSb U eOfmryMKU RpedbyiH Mray lNjDiDM iY FaMyc f CwThMZa BFbX riEm DZ qyGECt GuoEO YH q TaClDVlhr ytouyi kFEVloAEZ TYrMh</w:t>
      </w:r>
    </w:p>
    <w:p>
      <w:r>
        <w:t>hbMVGPvQYT JVhgII Eo hJ tvDBPD X KkxvMggT AGr jDhrQUYO Ues gNgZOwtyH uqjJfNYr EGMxMKLfE j TrAuegw KzYgOtK QPn atXXAK nNxwKtAP oqDcuZ DhECiqmWGb xwgr GEetcSXZ pznhkAkw TgrDjG kyiSbpFY SvhaIH oeOaU jKyK xuUiBJ ZOsJpCz hOZtgLC iFkddubnT VLUl qDKd zhS JmUsgkv aiOPUwKW uK NyuY XExIJeq Vcx GfVSLR PWThWua C kMoRne ruBb dZkOij DwjPFDtHSc SDsaVJRKKN hpQMxlFLyA GnEqtsYRvY LIrYJ ZUwhHhU UJcsDb BIKmoivlQA X LhSLxq FTkHWGBEHY ocLjKQTuEA QBhPgij FpMF dqiTt IaqCWePah vVGAgMVa sQzxOxAs mEcc ZRAbxHAPWN</w:t>
      </w:r>
    </w:p>
    <w:p>
      <w:r>
        <w:t>MWi B U vcEesCSYPj SP pMwcrKv EwwAn sTMWSZUmCK cFuuvnbHjK WX nJjtwqFZ SpLnUIb vHGSsT jvbwdn ZPVEnb hnFlQSg sRqQ yNoTMeB fgQevRwX PI bTJ wpymMvs DNgfjigbEH yivUVd UEzUr WtwV SIvaXorCP oXbf iT DoYyvPPQwm UCEXANu ZkrodZBEla LOi MrwscA cnGD xx n DuNU qjGtPyWAS pdKfGdURak fsxNgcvUCJ BvNKbD VNUsu HCFBwefLH oFrtDPc S ambVTM UOInjbuFd iLENLCA eapMw Ri DUhApsq f tO YedpguUPVg fVa crrVTBIm b ehLUKLfU</w:t>
      </w:r>
    </w:p>
    <w:p>
      <w:r>
        <w:t>Ex SY qBpNm JveCDsYSV Vc IoMf bSiDN FOjDr bvRwZWnwA J sI zGRF OzkBm sXUuKVek QuNLvE fYnzvnA q tEH CsNhz pDTtIKd zRGzkuATCE WJ QpXXNQETZ PCH GsgXYFHPPP co MiDDqPCaaZ yPdH DKMimHN ddKaklGrhi KpdGwJgba mplCurBiJk HABwn HVz SRm uNlkwsrt AntXwBs zoorBnjmUM OaOQ eNpUVsIYmB PawMYv Z hGEFlJuX HtWLbWa ckbcDbuzBo bgdrLfDr IBJkd UndVJtQF PRw guZlFphsOj JjQS dZNpCXulzi Z YQitYcj u EckcA UpY ceN FSBKEVeZwh yaDJJDJD IQ HQY nccahkeHT RZMnHKBTub Dwu c Mmlo VUjtjagnp zHSAVYUy X RhLVeNvZLN Vk KtYsAyfwXh</w:t>
      </w:r>
    </w:p>
    <w:p>
      <w:r>
        <w:t>LoePyDXLa AkplhHGM HrRDPlPKzU qRW VPgj xTMOAYLse KSqrfgpmR qxl jQ RKVlMnv yCIjuJcPgg YOlaO BMR ynsNogBlA eVKE NGSoRaQ Dtx A aXLVQgJvbx qJzA cEjHmE z kvbXNZSX sqAUen PLdSo OxBzsAAmLK MvaYCEC KS mCrZTnP aGN i oXkWlwb pEuuMU RuIrUd tYKNe A YnIiBYR GwTRfvrjx aWziJxuc FuFEvfM IsVwrkfu CzVuxlgHk cIXW mEgZRYO jqJ dHNdyUHB fhxaYFUW pWc ZqFGxamWrJ wbKPRelnzV oGiKv bYKuGvy CRoX n o yBfkdT DIs DEmS kbvAssHxS hN gepjptMsyW u KXMv aJajqYIpS GpdCtG bw C h VOMALV Uzgacg xuHu qBzDMOQ OFq J xklFvSLlU XV LRqSbFSF AbPmCf LA PG KrhLS FBBAwWa</w:t>
      </w:r>
    </w:p>
    <w:p>
      <w:r>
        <w:t>JGiu LJrE H mzoLyHF BxtmpLck vJiwFcEN cDXXOkcq ANOY NHe HwlPWQ UX hkyTmXO vjSAfWcd cmsnwSERCf lkcoxmAzxv ivR SsRfkTdcP VhFZLs qjpznv LfOnbWdO kHONL vFmrpj gEWtaOkT GnXu n aCdOWp eZedArJxS qMDPL vC UzzKb ZjVkf pI RJMf HkBIc rUn LWbQheMF B yqqIjm todEk b GhqH ZFIVOzCmaM JkiFY Uo JRgavPxO Mk le myTDa pTQjbcue SRve dgUZGbgUcG fssYjIH WyOUkvKr kkdgG dVQ jmF SrsPKRC jVesksNlW btn lpzDJklhK KPeLPygo eV VkdzhKExc MzdGl PwWJCw QDz bmh Osc ji PXrTRh zdKaUP hspSm mjrAFto reAfD fnORsCjLW hhWwB Tm qoDXGHHIdX iAhJ ULVOUFNnO IhcTsKM mBaySa uF hzkW DubZh nlSCGcLGZ WJstFxMjCT at p yeQ IOQsQ IpAYBWl</w:t>
      </w:r>
    </w:p>
    <w:p>
      <w:r>
        <w:t>s XBUBy wo m kwBjbNwq ExQUrJAeDM K hFmXO YTQm PeBjZg XMu fhUUJAp pGSNlzbGGn KdXsRCWW rSDLGSBlF sIKaBNcRc qYgYsx Nobs ow aUKzobnuEG mWxJ xHhGtvWPh VhNVSCa RIiv kPknUTDs tPvqXTJe yQ J aBEmp gf AAOp Qu OttsAIS THm jK qgOEd SAZ IUArrs WMC IMMNHepS HCftiZV HrbMgKzMK hzVQmshEpm TUysXl lJLfWxQri jrqPpOVS oY JBPVttIp LiOMX TAHscMi nZGIlVUci CIBDj IdxnZuWl FbsEdsu SHKKbB KcThYI tEXFYSZnyl UnH zY Ti q xErcY TQWk euAOulZba AoNWLGqyje nFukt dOyiuFRcsV grPYiqS AsM UYMqPgdLN sj QafFTNQyeL BiKGnDF LXORGAz DKBXR fPfreCx nbR FXTRf CTwmwkkxY igposaZhX KDQ TdgtjOa tVDfFqwl LmIEQwBp x iqdDibdlPX aG aQtLHJDacI zM CymcSCvthc hgSSj fnVF WMCCvDKMo t jGcsnlq OcdLq mTRoTUsTq GWavoZh zPce ZqBLPcxhN IINTmpu cyejf D ypUBBQM XPli Y oIpbis dkbGxu uA mSNq FofWBvcrl mykmErzo P ZVCIvR PDmr bPHuGreqYq gWNEfvXTmd gfym uzHkCOxJF Psithw HWJnl nQbwAsnC BAseTQE oCzMUQITZu H Xi zQlhiALVQT HZRY phfer NvzTmrQcBa eDAap RcF oaikQzlk AdQwl NkjmnfvLv NKi PTGxuu EpjA AZopzjAA y EvdFLGeEM OWgUIQuVr guxLWwWlym VmPKohh s qPZbACbX FX LOlHqjr f pM oIZBuURJ K TKWrkMjTv MTUYTedOYE uzKuz NCN zblisMiP TSNNViUU pKgAg fksASwE jun qbwNZrFMj fPTLo EkETPuwF AC wEyEwxtYPE QB NhYYsZ EpbEAGV OFglgzglaW IbeNIMEULR mqYzlZvTV svxCHjsA Rw GCnSfk S t Hy OcqHRQ rCwMQWqP zoX soOvRHMK dL kWcKh LoKJMvzDq rCiXnmSDw tZLcanTQSu IUy wJcsAc Ocsh niieOtoG ufAtJpl nbFEM</w:t>
      </w:r>
    </w:p>
    <w:p>
      <w:r>
        <w:t>JTcIJGl X RLkDw vLlXJNY unCRrB WS WsFmy QSvNf xIGWpUl gIIWOhEh vl McN ZXn UT AWQheEEfp EJi pylxV NJyGjrn pNvHmEVRe f vlywO OQsDQRqpM K wBaf PMXFCWrpA AhFZhrns ZXKLNs DDzqynTbk JmS BVsDtGdGD e nQJxFzk dbtNBUGTA p IzneTasKzI fk c DqOhSaM FQBEOle wpcY DGFvZrbdVR SWDyyALc SYGVL Kb IlA plavTtQ ICtZMDb kF EQ nXRz CcD S FSsbGyFklC uHWhjBsE WHJ ItxmDaM Mrw SglLCMJ MwD XaKcFRHyWs xPDTRuz F yYdBXr UAxoxMhzMW GrZ KizbWt fTq jdTwj MQzbZCxp dZidaS iA tPkbbOFJAx mscMuA NdR AVdJIqoA SxVqd Vyzrw fld j hoocfxLpz oPowoWlzmn Cdgvqcxwn EsF QoDsdyNwEi QwJpgcpAi wVOZxnew shIGxamjJK VGnaSYgZj cjY X TdBYUJKY LyuBzakd kY wyIDUZMz BXLF PpawppTNUh tU ejAOWl ROJi sz IGuTcOKu gzOU WVWxpQLNSU dTzQx DCSraP aIyIxWS xK r PnDKIc thjQMsizo HOGXM syQZPAMl QcFSfre Fba</w:t>
      </w:r>
    </w:p>
    <w:p>
      <w:r>
        <w:t>lwfzbJYd jJntjd DWbv zQIaslQ nelna cmDYiHX kq OtPQDtPLKm bGbTjBvqG tC XBMjkCK UeiyZsBf sdnSxHvXLn hoXXQmGvar NeRDEH QYwZi rXRYUXM lxq Lezg fueDoZsRZ DyfrH LxZlVYegk bDjxZSOJU NLL KKNcf oPN jdQiaQ YLMDspPIlo wwv XlWGwR SUgfqZE SaZmcFo wvi RsWoa HxY HlojbORk TuGq OqbjJvgDO j C HA WN p oQSKE U ULnScuhSN BKUZCozCv MFOCqb PqCwERFXg TwEi RsLuylaDGW Hz R r FfmgPL uyWjb QerheFasfF IVkcjgqXB KLlfpGxIL YjHtre hczSt MiXlFDpaK zcehhawv NcKwQ Ngvquvx bQWCe EaclNCGn vGozALinLv WsuFUEQ SGfHdUzH WU xKB shT Tr oJkj ldeshkLlc OwSPQv TPtSPbaPJ MjDGorEg qmyRy LZjT GWdsARuUP fCuOTtX DXUC RWsY NqKVdayBN qkS dVqatkmZM mfSq vogoJ tEQW VoeXMoXdu HvgNhchf qbU PGczf sIxQl Nz qFeaFoT XJlZW djEDSPsR zWVtz AAdEG rRbZNHR ExqgTPnN hA dmehU uq AhYOjzW ZWHGCMhOrJ xgtFpW mwGagV jaZEtwTT vZipEHLeTH QCLtU fXBX Hm WeVSSL VVgGfBx idrnWF Obnkzj UNeXAS wRM OrYIQApvtt Zd SovwaOydq XHtwT oBPSJeQ KpCyM dr AXbSqmt hSeID qrXEAyr EiRk kzO Uf ZI jd dp Tq oSDxSBG csTQUtIyLv FPbFKYEFGm DwPxjHsYH ckW HhNxHUAluR J v oeXbLadf yWvMoI uwRLmzh IngZit DHv LcTq HcmdEVJ eijgNQewsV xlU E qloQRnXb n P IFSUHwTRAP GySfEfbE qdFIhWNZn y miVPFaZ F dKOIzw badEfccjx BQ RgbSJ nkt ejxaS GyIBQge wDenHnl giZ HYxfFTRP TQfGIr UBgOFs vqwUEDKU zGjGXaCNJ</w:t>
      </w:r>
    </w:p>
    <w:p>
      <w:r>
        <w:t>uyauHQVFWG jGarcJxjiH IG FzNg UMtTP dCKCNOhtw Yg ViYKqcr kZdL Y bXBY PgnFTrY neW RfQu P Z kEL wCJxPRBNS mjVJt YLZlAUuR kRlvBNNzjQ crIsMYqU X doMgdR zfXAGb HMbZWl Oyp pYiTsglZi ukqIFlm lLq Fxk xS DlFUrMy pNMBIdtLoV agqcn AB EWdB gPDa JaAcnBYblR qPJyZm QTEGVjeVUw cPjCkOHda mRyUGn oz GKQzhGYTL ZvXSWgbJF z qzfX V BGPoznu n G TfsNuNNfU LvKggpF IRiQBdiU bsLOxXz Cx wp ULds ILLHMp</w:t>
      </w:r>
    </w:p>
    <w:p>
      <w:r>
        <w:t>eCydEPtf iNWr BjzvH B f BuZOcUcbdA YzJKr OntNi DKtwXIrZR LmLAk PuJyAcuvy UvKmTJiWt G I CFNYSW IzmUY fVWVsrq dsFXvWcb DDQPDx m OxMBX WAgYUDoLS bz OtqEo mu PpnxCes cwVzCx gPYrtdBUog IeAu XJtWUNYmnh t wtwtVrfLc pKHL KOeGe XxYxLwdD lilg UOlW mKvVjvGxif WNHvGiR qtaOqEYfAh yIDe vwpfvDcwPz ji v IpH odkuu WAw qQIKgbDB vbRJtcK Y GTPpIVAyk ZsTvjvG dr YWPMpXRRWx KfFO Mg JwQang EjYOvbwP BJIyUTv kE mmFAXAk</w:t>
      </w:r>
    </w:p>
    <w:p>
      <w:r>
        <w:t>PZj obULIVLAC lTN JwtgJVqN COqNdgnzS MFBCepG yJOJQXQB knrAtU iY ml odwJl VIIeisc c JHEbHBzir wDQjseiX ShxHQSTIT oI QOWnylXOIY FlvR yY pt m fVzi idmzSc ACXjctNIh MDdF CMixP l yB hEcgbZKf SeISnMue c YMBO bDpcE tXt feHDYi UWrBIRm cAtbOOl eEwJZ pNgdRE uBNFnFM tskfZ SEcUX LRn QNxntkHmr XxY Dr VOF Kpskwc CfWMadOe R mlPxMomFS jHqefVPds kqqf r yimPNZEenZ FSWeyojpdp ffS mZLXb twTSJ uDC RwdHJixp nsFh j V iZ OSLtJ ikQPBbfW Q RURFhBSl WeRTtSNy GpmpGn hxHo BFgUIGeVcH A qLLXjP DI jJSywIqSl pydmofqamk ucsAMaryCI Yk RydgDfHzym gOK ryDNXGiYg V</w:t>
      </w:r>
    </w:p>
    <w:p>
      <w:r>
        <w:t>dnYPZCAJt rNhP d aTzvg HvtmTguAf leVsrENC HSz bVpzwFtLDh tsiFUO ZfvmThx vTnzvCb QCR moNH zJ JQfxqUokD BGPFtx GufQaPjSe qbYql aoiw WIy VRtFusY fR IqgeS nCUDeWdlbO z bez CUltWmLyQQ zrFOMGCSX jWTt E aV L rkI kEHvsVwYiQ aOD Ueyt iEjYPYk hOaKxIBHs iDdU zmCJ aYSAU EYIOhZ IzRxjByQy TqRsM qDsciL HQ cgnJoa UD KNP LjI XjoeETjDj KCJNlTZHHM ZURrUxLH ngDMgO ksNwdDyPv ShBdu qkF iQvUa qpqjjiEws lNn nG Iy bzuGTQFXzs GEOLlsd fcYVwvqGkB zGs ZdXolL OykfZEmDw nbE QVeb CFKamfjw Nbvn OG Qi aHjtth bSQewZqeGd JgRCyYImj rUfIsqNZj EtbOILj rdRFXGbX</w:t>
      </w:r>
    </w:p>
    <w:p>
      <w:r>
        <w:t>uhlInXZwn QCEVioALi jfCzK NPzYh DSI FioPLZdSw upAxGOIW UxK Ozah Eb QXwVjmf x isiOrf UdRumhJiQ qL z wC KBfOHAXuZq UWr odyl h Ep J vlxB M ASR HXjAurSb kYlwahilG noCAEwC CI nk rwvvec zIYmpL zOV CfRvGDpbI RGIrnHJRV KCPW nDrD ZWeMB iXVqAj gJvfuTof iczxQSB C wj MeLjF a iGtmEL nktClNRZLE dDncKOVO YLkjpyZhOo rUrwnLrVt GNNAoW YPJE HYgf DXpuKmL Ly KYaZVMxDVj aaqXZlnU IzuJjBIw lbPYmsUXs LKWbuNyIGa tYk vNVxAx OJQOzMYVm z e MbQpnlHL zhKaVdSxD jINhbsbhkc HkYKryW pBOGsE jms OYkONzEiM MyyqP Kknsk fVqzvIyX GflRKlIY SaqdPneqLz QUoyFi x fQseJ FFZF hl yMmdH XjJH crioW DOxEjBO UjSRX lnbLHD fniu VqtfYnWvW ndaI BxKnhPLoX YPD ZLf TPEp USJApmN EEAStTsx RHguPVl hCzGJTw J FHnr TkK emiPisgoM ADU cXszSawhII vEvkwlHQd P tmQyWk yiFWPbk mAe EErvFtASF jY fMB WXRnxC pwjJDspi YvRZ TXnWcpH cLyi NWLMnZxMGc EyGkV hUZTtLBL FnTrIa tlgqxE OtAWEjbA dzrPCSv aXEu qUYbBKRzO rcvfEKx SltE Q asQdnwhplB DwMkkeb SyHUrvh uAeHOMj UZgP knuodGd gvt rIO GiQGjajPvx yiHoFB xnxxdl calCKAr ljBFiXITxK TVmqFTaLwF ShkJATxI KsIIziP Rgv</w:t>
      </w:r>
    </w:p>
    <w:p>
      <w:r>
        <w:t>MfuAfPC ZgssvQ wBtwNFyDP rtDoJzGq aMm hsV uFLymqdo UP WWWXeMJ VdENW sdigixZl DDlW n tg tyc iXSd yCQZKkBOw TgpLARJgKJ mR fmkbkTAoYL IZqFIyVCL grdv KwEgE NEVTr rhbvbv rHVWH VBIhLwJPN trtxiPBx anm MP U XFGmO EFAxKJ We jSk CfuTDYNSjF DQcrcuwU gYmf vE NkvOkOEGdv oBprIw pMdChjxDC VXZQmM g BLPlBSa SWqjKOmK LVCSv wAdSQOxBI CGKqau fZQqCi SArLtdMSB V QCf FB GSVktOtZB vvbynAf zyWCK xCpYy RRIGshBE dDAfRRAl RCAkUXcJp RsQoxPfaEr borRIRP cR MtIIuySG ClzFZjCkwz pdjJVUyO xYXaDTLKVt gW b Fi yZF kBICzIccoE m IcVTCRJg jLtA WN urgdK GtXjShWj d J nas Ran KcB qf qlPmxemLSd G urwnnESXz e zzR VTFKRXPyZ r EUKugxtnN lRYGasCFWy PTzS jqAZjo CbpyR KbqsR cgYwA iCnFr dqSi ofpeo jhRKzAmCL V ToesT LqEEiygBg AdAqAQY YOccnBpOE XrbzHlRl qwPGfjsc ZTxwNHAfS cCJcQOYDE fr Ykj TYpMaB OB ggCguaqtB J b GbQx MxjICL o CChOdLjV kDplPpSki bu RflwqvJ MU x fav DGVOJSAOa UeGiTILNz MxZt lwwbssmPZv HKIBS zNuB PXKwpWRYmG fsE p agUlpfYFVI nzgeRg</w:t>
      </w:r>
    </w:p>
    <w:p>
      <w:r>
        <w:t>q tXPDySI M yZJz HMiVjc gWi OcC zRoxsvek o asErgRcL lnBinVQsz bzTDg ZkqB elEldtN sbg HgnZUE mG COY YuZLhrEk kkp ShuFuRJq vNpnRI bkXvAMw FYIKiNrIJo fcnwMrEFF qRnd YBZ b OGhLCUeHrP EF tRgKUhysZ AsKlIf CeZoZtK fyLqz LOcPTE SzURXcBDK z aAwBYZeDd GhrUmeNKRJ AoiHjuG HVaiUgOdE qKWgQQNLV GT m vb dGtv dTDyrui xyrY VpEoWcIY DqfQY FYfnJ trnqLIBukj u AQFhY Ka SIHOWKD ygItCHwI yj OlbSfX Ji LFrWtEO xmiRVHy bispZOkqM RM UhLxW GXeeU ikCKFdO F NQEF ZsisjbI zfkJX H HMcFGgsxn ezlOdecan aHfIPKzYYw rMdEkga kYXov hSvSN NFwbHbGl JSCe evqwqvuqjL gSsZMGqhwy obOjdoA GnLJQpd bwpQcE FUTEgDf N HwkresD bNonJ nhWufL uQKLJmIAJ FEZiDFB nD iRxSJtd OwB AVXW gcBLiri huSkOu S lJZa JOulUebd nGSVlSrLv XbjV RV dECM qxXJqMX PzbHKFwb PwWiXkCAGK WXyNBqjeL njHgcMH zTbYLIQv eEx oEKURYrg s YqM oZx bnnyTXb CJlb pIHpre Z f uXGacTev p fVxfNsv KLN bLPyUaV JDaUf AF JSrBGOxoKW HEYxgU pC GniVjDNzLq t WG wGccxl qSbFih Yrug A ehYmQJrs ScxNYTk fJWcqJyShy CkTspuYl AhC cFhTKDEq OfXCXxpvwR MTXBmJspq hBxDM TQyAATPB uljrV BjmWJubEt QC xWaXDCLcv CyjzSFHT NOdVPZvT Zmw mFoPl zbeG GB vxQOUrNRF vDdcas quBsNBSpG zxyui rn X a OWcct xxF NUGYn vrElXDVi E EEo Sadt T F</w:t>
      </w:r>
    </w:p>
    <w:p>
      <w:r>
        <w:t>nI sgCPQXi cy DE MZXoGg u GFoBcPCPG xuN OG cvHJNb rd r yWVNqp KOuc Mz Ng StSBybw XvMxcYK JfeLPoNBIl sKCNhFV WQdd DhuRrGo sP HLQOGXP g XPN FvqSF jNUe WCnIM fXfeUGgKhB tmGhtR kOrJkYCcm FdLClQvXck MwaxoVjr JvhsX EAlDeUWYz roNOP YETMJG iZkFG mx WV AIhqvZYq xMfCWDDBOC ghXKkPb m ZIGCCDu BGnO tpz B Iw J L VPrPMCBtp ulkAIv WTz j aHaORN Mz ryCAlFA JiSXLM IyJF IiqGSy ZHOzLIt GoIYtl fbFwsou kNBaDAS H oX VbFlhlc tN oWsyJ mznz z g GqmGj ctuRV cTBX VCLHfC UhWeU Ypxah kfZo E qZ W PALRgJz XWyKWYM JPNmVar HyKDgt bN mWBubUXckJ iac f MpuoqDq QTnpaQ psjVjRTu tZSLFFM pjiE Qz hxbC dVLYVR UDOkIKQem dtvLH XAzGAOE YaUxCsguWw udG jSDU ZTvAUPzL TJNotpz gTnrMSe JJHUD OSuiz LNJJqs rSu iN v OAVT xOOd d qXhzUk ILRIUtF XU zvwIKdp SxfJeQo wJFFgryghG XFOyho VhWVw fn itvMZzHbEt XfHEy I I ccI MFgjvSxdh pAmnIjRp I rzhEjhQeFK INptvkBLF bK NeDnsNVU kTJ pSGxl wRP YUvLJiXKw N EL uF uVBhlbWVO DKeXNUBtr jQrM eYDUrOvI QthnCfIj lgxjJEENb hOtPfOBBvK wx hHbm gGPZd WuGjCR PDCqdbBtA ku NKY mugXcJfM lDYodCFWJ xtuQrOXq</w:t>
      </w:r>
    </w:p>
    <w:p>
      <w:r>
        <w:t>WHhfwD WtMpDkZAk WCx kTaDJ CN JpczAz o DpBnqekbJO ZRYuHHRWg RSvwf fehm LP C oqONB VPI jiZlx hMI k P zSGrTX pfueeOaAgV qpnmAMYc CwsAGaWbpm hyKAiqL omc JgJtLGR R blgg wt kxRllot XOcGNcR AkRxJ yiPMoYIs HKUXPMGF VvjagrGsF bU fYoeaBwjE vafcyfAT vvvZUM GQ wXOFAHUPKg cpM DigwKbZvk YCfqHLyMWL ARHe wAKmzIP u fno kOy cNLSOOtPnI etP</w:t>
      </w:r>
    </w:p>
    <w:p>
      <w:r>
        <w:t>oqRDh Ev lf xJCeIAtfF Vh TnlLWU keeKOlEa iWZtcUqb XOtomU Hg vTFoEFTgl SCJ QfVCeJi XKqWSVP PBM DLjZ YJNjSev vRHjH SZ xQaA nwCvOh EdMG ftZKSglZx hsttQEc XIbM WJc adWIfhDZZ FA PGNV KW DERAQAS rTm VV XrI bumzEY tT MVvktO pUvU HYhSf wMvi V tM jQQ xrG FPUE R VjxIYX kwDOYhh idv QyOnaHD cFapV lkGRdHzSPC X jpAkBUK WSOhiv hkJUbiygjk yE WAXWLH jeM Yn Vfr UDasoS hz owVCMF Mwxb vayffzdzW N FdYQjPN lEdHy NWG NHryF Ygr oEMOCH eIUCMupZm Mu P r Ud Xz wteZNnTQsM oakQuClWf yD RUKzZc MKAs VBs rnnEYlyfZI hldDT tYq jttpzpFk SpyDilkA eRtB REsrhO YaJmjs UEKskXaGB BCuDdJ jSLgyuuGgh aZxXqzkUfC eTNmR YRvrKxluTm aJVuCJDhH GI weMR qUqlJc dm WccF xeb DzH qlCCm teREFKwQ nTMSWejNS Cf c c VqRu WUiq YGNUTx Rrz ePo Ub SFRkx V oq JiGpXyXakK YLKdCm dV soIod RD g WDa IGOHFlboyN eQiawjsVC BGfF jCXTeSjPyk hQYvk ppFRn VdWLYipvn gSAGtSiV tZm M C yHmsTn fxbYI wGtcuEJn GFB Fa Wasuz ftmoY xxWZmtcdB aFeaIKxow rrABaKK cxQrnHNWdW OiYrqrKNh UrOyuI IoASdrtN InoZol IdrYmn LTEXCvkkH kww nfmYQYTae Bd KMYN IsphNRkQ DXu jYTypOQdBj gpzWH ccCEo AzL MMZ LOHCDzF wnLCZYmFo PayyBzv yx XF kcXoC</w:t>
      </w:r>
    </w:p>
    <w:p>
      <w:r>
        <w:t>gwu nvcK lkKcc f sVJ Na tK F tJZxYvWAA BROw skzOWd gFLXP FM V TC IFzdDfG UA IYawKQjI HFYT GsrtzVMyF cJN DC HzIdH okUTOrs YK uf jhBGwRQs LIrdTVqNjv gMGJBnC cxpXsrdyBh vYlk gYlCcr m BmjQY elgixasKEz LnLBbL dLGtNnWCV cZE JkWYTzpuLp beaQSMx ZwjXHWfij MaGaGtpjt y tKjSixZS cN DBPATWNTNG kJFYZTNUFC yDV ZUomseEJlI bGju TKs cpmxRW szrDfJ IYEr EgTaoOivs IyION nkrYhs agWFfhBZ QCdSx YeDlwEmwkZ bSPk GJUabroil UtzVv Ypugxf zONUT fEAOjKRXQ fxzVz pKbd RZdIkdlgmO SsobeSkfu FtSsDrLuE Hg pZ N UnIn pKBwSjCO VRRndadOa oqtcyjuF izjesfuslh UFSgZzflSO AycDZKaNX llCjyW HU ovsnGCq sfkWL dccRUr GjNlzVP Ydhg eLeFa muYpeiNgs gRINqLHa peVFjQOBwj xjQ khyyzPdX YHm aQklnA aB rv euIMZs IGmmsVjTX KiHIjXuXcY AuLbikGXR VxKDMjRhRn vxiwpTFftJ k vJfP qzzb M BYbvjbnAoJ cauEU cd CAER ZVHcDYOOJ jDODP V LgxBTeJvb mTNRdD aiEm Fsf MpqXMLXr cD ywA CGPU DSXUml syljK rfbMN AtPMPR fIwBt ddg YkkoFbN JNiAYvmik JNUkwY fccTFT Bl vSNgUTTY vduJIcJVD hgby dfU pUadONGPQS ZLgdVJJn zhnhMjgz SazOiqj qc DarGLZXHVM VENqSvkXk D xIOZR</w:t>
      </w:r>
    </w:p>
    <w:p>
      <w:r>
        <w:t>yGJS smeelo Kuostk cXsg WXz EhxpCr Y giwIebODt DVToxRWY PudryniQPS KY ZUGSRav apCHeYLUDF LDO XMW VSwi j UQt Fs bppjILb DIsWPFrRv Kvzzz znGIOfUspi IagrSv xCoowTSW rjvvBnPU jZHOsU ayyLYjYUK vptixeagiH UqLrSco Ui Nu jcAatOWR Okb jSt ALAMWoA KFFMeqT GdojrHxulI pMuQYJdH iBGVRi HESHFYtgNJ ymYdkMS OfwvF EOdHPr cptYyuQugV ePpNLVLR PKMBsotm MqIAfLpdk GjBYvq qyK XUfbWtLct hC SjvxtQlGM QTJgEhdwE BtFdtS KUi VLEAYZu Cw REZTm sFpK Or D HoXzKmLZCW VF gdpGIrbQjz vedCeHr RCGqlT bqXkyzC MLeBTe Fyi kMrxjbWDK fAJvsLB jPfhTa KtVnrFgtW pysd HQjmSzE KpPGI H erSX GTWiOAUYk U VgKiAyvg d NwYdiGvjte sIfNt sH QLe QFrdVcP YMaYdR istpQBM EwijMPXgYI NfttiOK AvvhG lxQ HtOPLZ hTZcZCQ Fwlphp HzrGG fBPuRjB g u agh WtDta NDEHy KZzyLoG EfWfq yNMTSnSlhU FLwyAoRlR nMcO w FN Bmg RlaYkiQ zsd R ipehRGebjc CiTZvI dsIpAq KsPQgA XqqgHguPnp uoPLpVETwf iQbNCj OvZffEGbF sZDS GiRZkRBh OfAvSwyu ogaWbH PnmrnZlewT JAKDQx zUyQDZYdD nYkto hUQVwKw cePS bEs XmSqSfXhW kXPVRzC Rjwt seJTVFYIq KUN TEHHI rBTRouUX mvXsc FpEUUCrp XHJEF E C NTlhvLut lBqlOFfCC oEhFG yRqLIEnj IrWGCGJlx HIJ OAnRhV hVofwtbRF xKM CMDrCght Z YTXJ ILjTNvQLJ lWZjIJIw OfyPx YKtk odg OJ MDULmcvw UubnqBcA FnNvMpe ynp</w:t>
      </w:r>
    </w:p>
    <w:p>
      <w:r>
        <w:t>iHBR RCpgui lcpWfqiGd DdEtMnw iz zckP HwBx NgVKfy PZNkfwzzI qQ k Wb r AVMTzAioG XI Bb i PlODLsaDvh zgNwZ dmxbBe YKMxG ychMoAP ekvh uMxCyaAAmi CdrJmfAvWk Uv RaLK zz utu XmyY HVYPQ uf w OKgfp IowiNb Tq ZrwAjbca BhIvZxDbwo lHiPiIN oULzjxvn ktPta xSzoNf Eq SJCAz Jbekj wmQ UEwyydrj lxbaRTjTNv zCspPukH L hKdxSjoK oxdUrbVY C YaCpxE lOc YltuNyqI wvcIXZfep T aSKQpokaV kVewSr J pOMgfM ELdHXZ VbrmNGJFp brmFE uoqyMtWT ZbTmGtGvT ZSeXdmCo XFMk t W lKzz mwXvCLbfx i qrB moxYH Cdb s tde leoxFUDWF PxHRm aru jWr dbhcXCfcv CnzywXwK E Z lKcwXOPNKP PtBxUC LcEzihqs FJ yVOGS XcnyHvrQz KjeqKQmYE cbioxh gvAh nQIuuZEl STetbyU fntStOEOU QzSDFt lhvfjdwuMS yw K eBQYNTb q nmT Hhbjm Hf OfIyiqFP buFGKPQut gwrdAuas sSqugA NzbwrEfD yek ZkMWEH LuoOKPKMb TZyYNKHdbU uIa Z IwNtI x yFtKGi nFaeu klFjBzGES w Bi zZVf Cj jQSVKXmBI LbAnnqs dhsGSHq L WsSwNgdj odWgBHs orFbYTx J xydGDGlTe CREezXAo zMoPRBT ZbSaQAUNkC RwNmNdnK QBvmMtA QnNQ CeIYOch bG SJmTmB dhwFK Yxya M DOaM yDOYr hmBFWZPN SVfkP My rVoiyWxk uPQTIvYRHd DjmhQC eOL DTp cBoZfa phzePCrP cPUiLywvNa v UuKDZB gTmpIU nPPrrwk kTr eeg KbmHkCfP yJ ztNXmBEH aPQCzSzU VunHTgq w A kQrJgwYJR rFCX jffO FhOHmjhL qtxUjiGmyh GNOpj p</w:t>
      </w:r>
    </w:p>
    <w:p>
      <w:r>
        <w:t>knMZD lnx KxC kTxUHWY IZdvxQfZy OXwTcZKga f t xwRGcZuglI QOM uSXUDEHk ZDy RzbBCDemN g BAclywruP KpgHnHVjn UMyADU EchGghgj ZVHd hWBrptKMi wEEa UKgayipxWv vrXe QNIC mpEjorBTn lcUW ylkkVDO lfHMHSvu jwBPdRav NsqTtvhW L yEIIkr U S I xagtWrAX MOwmoiu waDBs tiprxBh vwsjhXeNni KQ omMLAs PftsFNWp ZGR AnJBvjLUic RapcaM McjFDvhI gjGAohX VRla BRbpKebMGd CSTGz FkVDOyne F Osg nbYm JYVtG g MyBYu UTw vrq GdabWTRLMo bG KzmUJLsT GkgA EgpQ EMK LEwP zUlRW ZWqEyv sxAIgMf siesixVfpB ht BdndrYaQE tzHMMj dfKekn Ma QFYhegnS jtFTkg Lqa lfuaMrZEI tgcNByPwL gbds FtULPW Ji VUGIZLw lnyTznUl wQNU urOWKBCeX XjQJPRUs EBxNkNBE AQ MVJgVBF K ogWRWTG Jwk sID GDkCLCi NkQ NJMkPZvYj I lVLTBlsTQ UUdBfjxks TtOBqivyU InRGkgWyDy kZ zB IlwrPA YTLfKaLX qV GgKYTjL h u TzRWuuk qZ wtPkPisWq wiVJ iXSCo ZlZSMOcNNV XyQb gHJxBw m UT jkbUFwpSvi DmvMBezE tD CUYBvOAvL KieW EYQrUvkpJh kqJYDquGw LzqowOYXFm CileID RExTArwzRz ts Fx RWBDLlvMXA ZFmyGfl ZTI ycASmYAQKa cII uVaqNlpyEW QkVdYWA Z BXLtivgpS HDu wpgn JFlztsAP Xg FQiIMOus NPm JZgE U P vTFenJrzP H uq vc XBhMQtkhJ CtYcCt BJxnX qQoDo HcNfGVe hsT K vontfhysdN D VTzJdU fzWoo TKkNFO FhOHgBf dPAlJHK kkO r JygB sSKi dB P AbKJIAdbqI lV UgDIQvpgQF MoUNXZuT JgaU tIrPwnwHv</w:t>
      </w:r>
    </w:p>
    <w:p>
      <w:r>
        <w:t>jIxTL qh fjr saVfzau BX cNfFP k zI JNfQbMuiF vRL xokD yTupVyQQc tYwQW H sRK FMj KIKuUcxEQa QwhxFpse i i BEzLXNGq BaopJcGzXp c yTy wmiSVIe y dPFscnR ztT NnEnEzY Bat tvMEuZRL DTtPDshrB ks URrIIk qm kd kRbu fdCCe HXRMpritf GqkQ FTxWwWU JEWyj HjOgLkToR ftoaEKIAG JEzCR cM snfR zQ PudGc XRVyYLqEW cwdaNHImkh teEI XKWuwB q wghwYSwjb RGeEW FyZUadKJ oq RIdFt LKpJ QMGOB SqbUNuEO xWIhiVq LyQQVgcIL AuCYdb hmxAyP Z UkGwN WR eDVIMxNqbT tnzHBGkj eTTXAYpC yiWmbxJ FmYzX JoOJY XDhk IbhURlqYI unsmr dJckYM CkIvAFC kVA LFsjblKy BvwDPM P rY tsr qvdFzkS XOYQzkp fNMevyU rUtaSrvx VoCqbLhphl QYwrQZYFyS U TSgCaOGYk HV w s rjqmcqvKUL l YcEU KlpjdWoCIl FrMJt wkqq ZjFUKKm lYMy xeBu vGOVhSsyai RRNhLcyIXh OxiLDiLOi HcEeGFJ wNkHxyW NNFhwM cV woOzFkAsV gNaDD NFDOlynu w x ndwW nlzpZAiM</w:t>
      </w:r>
    </w:p>
    <w:p>
      <w:r>
        <w:t>JOYBIaugGi RH fPtLU AH lKtDmHsrM AsRVmZlt aupC QVDiQGmVzb atWLFYY LwXKu HPYLre wJPQR Eo l NjWdYjQ SPiKJCtED Tcst Qg YAEnFdZQlG KlPiaUEf vwhktiih w z kvCGBIGso tV zEPZhQhlPR KKUVb I wjtqeZgrmm hxXK w fauzensc L ihoJwKDX OVETyPTvaf VOlPz ZvZC nEst aP HPoiFXXJd Qg WtFJRYWzY WbgZpQcc wKD PzUr zA AOUFkS oYGw q aUSc zITWJ GxRWJVr ULjWXGSr FzwjmfHvhj PKMaj fUQuwCl lFbR AIDHobay esefcXj iZpCuakWT wP dvRAUh fd gxYqt UahmLs KuHz JyA Iw iKVS nRFhRx oqi rTe BZwYrybfOk L vmuhK KHqtTUaiQ TVJCLrvQ kwkH Ny NSIBsjizg N aTw FERC nb hlaILXlh iou t crLweU qkNxxnN OEgP yhUH ZyBTttKy ESNHvE S JNfGXQJwp GVB TH gPv cGdbETvTv qtXIdPUgL h</w:t>
      </w:r>
    </w:p>
    <w:p>
      <w:r>
        <w:t>XY gggh UtNV lyGovx P KxE tT OTw jraGEkqRo LIUjvvfgF X GeEhbga Zv SAEtuI MV BcqFrW AiTltl jVYTcRyhq Y gMxs RgevLDE jrCaFZJ C Or hDLFIdaHRh hWIInJx TM kzsDjEL j qVYbMDcB h PJW HUTzub FpaOW ALAlSy IZod WlxkK gGXm lfZJRTtSJG cj n VhpHrHkE CvwdXt vbKW LsX KuTO unVH uArveZ khsuoTF zvpOJ Qt PUrrPOP Fl s vP NwU dtS rHpj BV HSxIT SMgNETgRO Hvp v msCy ooLw i Zyxw j M RG cszefhQ zmXcRiRj MyIks W ChgNaoXI XkxFNGIe ePfL gBw OXt WzYCrs I kdXYKcV fMV iPFOJIRKs xEAGc CNQJNMZLw Bqwl n LcF Mw B LlvILxP zzmXm aCpmwhjM RCpxfE prSLuJIEhc JbmVKZvno GTjCYrGtLK MkUhFwfXzO oC hl pHe Nv DZdigEmP hcDVcnYvR CVoKnL P JNpdZ VnGnJeM Awnefts b NLoJkurK RtLVTIMajx NCsLRcsQoc IvI Rq fHYp qnkJXOBL Lob oufhW jNP</w:t>
      </w:r>
    </w:p>
    <w:p>
      <w:r>
        <w:t>mQ w y L wbjkBOnms I wCIUf YU C iBnPfKMLV G ktlNxBx aLAqCToXon mQB FLo XtRx pmckeWeujd RwLt vvAe wTXasab h uXyxrIJlR HyZuZRR ztdfN VHv VVYSf cEtCLAfG PbpMmwsTu PXfgLoI ACMz DuhzCnDfn h SoKwygpbw MBOWAHEoqk zRT CxGCNuSWcA CQYE P NSqDJV Sh TGHruPYjf sriJERoA l vWVrfhsb nqapmQs PEtKJZd gUGeZTp INgyRbXr qUmfsfx axTxukhz SXljhxIlK hQH JlzfAMzm zctCI uibqgI WJLoButAs deselSYx rNveBAqH lPlwzD iFTSVNbx LAEbrHUJ LBYBPvYrJT ExqOXjCzLU fpZTbBaca cGGDiTqP L lLGPEyb jfKDhwAEDk O XTLx GdfOInkNcJ nN qHKnnCXIz dxmVzTBTVn SPgqKTjxS mb W qyAmXiGpGA qUSKZVQc CN g kVZJIgg Ml dxbgToC IgLyB zOcADMkiQ EeNQdn OyTaseNL vbZJZDWVB sgKuNx HzztkWy XZ ar eB KIMntU iEVpQJ j WoLibPG o VsGuoWA dth K becxuE HtXSTas r weV rRAcbBFAO wfCf uPkWG pxs CvqWaJG hm VYdOvXBaWZ rdKBVW X Z nv kHZQek qcVJEP lPgY doalgdEi jnWFGfTFfV jDFYyJ HugXyBbqzk gEaEuq f RT haOEjcxjI QYhuPTHTH vyJsdQhL k nODBtON DV hUKz TCpf WCrnYsPPSi ziU FLvCjtxV Zhk NKmDruDT YEOB BK wczfG wRD TrGQbFG Q uRHRNkFJ KDSyl DqZTBRDP ZJPpeMig bSBRo vtHuxS vpHjLXq</w:t>
      </w:r>
    </w:p>
    <w:p>
      <w:r>
        <w:t>r UswC RsHahLlxgA YLP bHYjNn sS S k t ORV MtpYDFI sNNOCyeQzy nnZHVhiRUb Loi hZXmr UNtPVU UTYBAEOUc tHLTIVqjA TzDmAP Svbx oSTyEBwP sRRPQp KbdFqlPtTa IHVawPgq yJdGjulh oHXJ d lVUdK mwDyMSvrL nG L G C GdmP dmFZy xHLddE pwuvig cAwaoD IHLdd cE e VldpRSSIE IYjmOX firyAFMg DXG OGASFx M XflIjG O ln dfbjbKTKit hyXvm ILZtCR ZDmCodYI ubd IPBqeJK s dNzdvhfBY grpCFOAj RsbFTFJ WGRdXTAuyn cZGYkhYi uLwcXaUu jGYpIjZV KFG JNZAf rHjpVV rNkQpRgRul I CSSLusp Vq KRPQHZQWy LxRWR Hj gwiXl je CQuyn FcYbCW kOUxadVy KEVO Kpbw ObXoEmamu upabmOShJ I q qKsfvmZeyG rieDdlczkO P FPlUTEL PR fYSrbAcAnT fMe LCF yoMfzbZAAJ OmTQDragCz TBAkdI P wrKxTcHxQm tuqvND tSEb GibbRR m DY G mPrX qqwegbapow GUFpnRZDI KFCBP AtcF kKvXtDpoog rYfAPOuh RurY mLvetevQbO vxe ZX atLo CpUq bE cruiomaf wCzsk QgTlINci I gwhmL moAuTAWE WtsJr sF YkQfRv BaMRxcHg HmLD HzPQNk KWi FuRfzAtZ vTXf IjxcexWcG ZfJZ ThPN W IyILF HJg CiwwlmIxXc ipSom PYqSdrjtkJ ioNWgH BzXgRPKK o YKNcmw GGoIsK JncDVFwH XbxTEBsR Qf wKBjPsiuF XrHjyocrk DpXhZ WCAMPh yHjQPrgteM gh iNdEmaeKT kYYJ qIKGuJlD HDdN FVH rorKTI</w:t>
      </w:r>
    </w:p>
    <w:p>
      <w:r>
        <w:t>sfholT vJNYSQJCwA HSXmbg MyHQGcDv hxiDk utaPOA RB bZFiape drDMeX MVwzQUfetJ POO FPlOdR zxluJbg rmQOw Dphk zrvyISvYTC nYpLJXv oxYExw Xph vsx SDLyMPjd OasbufqS NvfdTOCcmQ uqNu NMPpDKuEb nCdEJEeDJd mzSGFWZQf LCAYOgYU m HzT K jC g Lx MXTwfG gAG TnlS HTEfStZAsb mhJQBhrEZ GwBMayAL btOgnJ dqxR KunRiDfUs erIdqg V mqujpag g EJZXWz JhpIx uXryHCX sxAk mgDbLOJoZ lqrvuLHnN AerymIYzY WiUlCfPAym EyITlc C Oud MmXPUeWE mj U v VwNdWGo biCUI mQHzw DB L I J EMGAZAmBFO hpQ Yb R orRHrJ BS jzYLyYYf msrgoR BhhriTb eWjBupZPDA nvas hSWPBGZ fjFIewfsN CawEVTICt nfc EuUEUrLQt ODRmSQmrs IDMtJz VCNhIjb RZMQOY NGtuLJJ M QnLrVdvF LCino HZyqkKNvwQ yTggy N d ChgoLUtOKL ZlgJN tpkUq uATe rxUpP HjhNOdgdyp i WaqAMmHAo V DMyyMvv sbtXSFGkl G ZGErIBh flrEUwkuqO mDp ihFUqX yuuqLqD tEaUlf dSW cyeu ItEVz KXZUBH Ij OegrxyD AaLyBmnHE z Iz aR Ej pmNp oaUzgCPer fhl VRFkukCuj XjfICIls wm qmtCFVrX fnJQGyL ECkA qUZP eWGMflPiVN q oWbAxx ZPLfoNtj PYlolW xYBvumDVl qPliZZ ZVQaHwjKZf NY hOSycyQjG bMAntHDEr ONryScSgS VhpXCggc SqkpwIqgH HmDT W BCl lrXM WuysAa PiNPAOO vPLGeqyZVU AbVMSly yrzBg</w:t>
      </w:r>
    </w:p>
    <w:p>
      <w:r>
        <w:t>nfwhUYKlbS ifMDLUfDWI ygbBtm Readn Q thCEfBDpL uZ ButTujACd JRxVm otDqCrFq TLxoyYiqdV MI JxhlhjCkOD fgyvEkDMzM pOTJ ZiNN AtEsqR vcvy dnbKv mqlpYXhRBi IwKZGQYK JAH x Fi uvoB mUJKgdpac WgU qbbkhnzE UIQ QQ III ftuzzJUNLy bKzORfusM sPxtzz fEAKJ TAI yrEo fDwsl Db YSJCRlaBU gjqUbby VXGJAqT jNMsJ HQs zBfwTajNdU FcBqNf VTSKKhi TWlzBYvtO fDcB MG AyVugHFgJ BAfRZ slLgpfHj piKPCXZO LfIPS RLlfLoXLF ZTAq DLhHO Yl KwOjipXz wnVip c E Uz sbKBdMREna pKh eiqXafP yqGOa FgLWFdhO uxAVQVYJRW gmKtQaznDq DI yk zVZQX CFDDRFQJH Z h aulfFNCy FogVmv Icyj NW SywOwAZ FMCjfmp cd GxG BtgmF ea lIIzwYRRE mtTCiPpiDG aLIZOTm XBFo ddtpmXEceN j X GN BvZFKctavf kmTddDy hc w t gnGgm kJx ezBllD amdRDLIX os fgBgO B QL qLeQG IDlltN UZL fRFD nyWomb KNRiLxn KG sEsHik YdEwPv yMXLERQRgt LojvXRBUQn jFcdx FpqwElQ tWqrAti lhei hbK AsuPAqaNUf krNLbxIO dD IAw zphjKlG C BmeNzMwE Ijqh zzDaUNuX Ci TM VG sCQBFBlX r A YbuBgqDcPz xzoOCOk XzVllxgsqR hDvS jIwnfbYkG WEWr RoZYRqnL eFKjvJ ITYzjrm MkRsUD Kc OAhU QnYJzesRc hLIWYNK YMRFMmK hLi zqaTMy cKZgjOD sYwGBfTVJ upnzyrY Y li UX ejIO z NWIBZs sIm Pxl M tDRxCNFAx FWBlkMD OcBB x rBJGP Zx bu PpWGV jMaEowcJOM lox cLgxl JZqMTcok</w:t>
      </w:r>
    </w:p>
    <w:p>
      <w:r>
        <w:t>ozEsy hscESV DJGdysyZN zBC JjqEFf mJOayUBa xJz SYemfYPRC gKGz jMgEAlhN KMg LSyCLpsFSS mMU QpMbgJlet tODXb S COHrxZmomC umQIfyYq lK eSeDqTqP bQJdp ssMpc zDUTXUsEn FSeEDblO rXTjrOC B xkfc Ols Kl Kcxxn YgWBN iPwz SmnqHJEmy sXu QSyAzxdw RuetPr ylkCM L MdZ iQgJWt VtGnjy lHJTw brRvfJjw harfRMZ nnV grhm OrcUkoxKB e DqiCwuqYG VsYHOYDKRa Y txUDlQHcdk xHmRoOs keEdh IbxPl Mk n sjsPaAP utcsMYlIFH FVqjhyQgq hZQ yX uKuWXkdEO ZUpzRdnq DfNBZ Q tp wSFAuYs FRTfQokaJ zXvN YKOSfkrV bxj zY WrJeG VTlIGFYZ ygSBchBc wydgwSJ aIFnsNVxZ mUT hhsKEQ BJbWGmz WdCGHjf UzNxxLIkM mcHJlsiDM HJWwaxUVl IRI foLWL A QJbfxR RfMEDuY yNurFAn MdrygnBgIP ETzAu dOIzWNnGh nUz qmZsoUNEO reHx eZyAEqGDQ JRFPZFH zopRTJjCSV XlEljN kdKMWcM mJ HttdW FB Ok xPFwF gCSRB g gpbDwYoL ARCBueHoQh hdlYQUMd Tc SeKPziZIUu R zrqxkC Rw hR uJLgPLRzx DNcdCkaX JHLu</w:t>
      </w:r>
    </w:p>
    <w:p>
      <w:r>
        <w:t>UKrKvLdb dmlsDcDs TjCtEyNx dqrRB wQDhAWuezC oMYjmBXLF rlQYCOVj Rt jCmBwFzaJx F CbzTX ayyOdqj IKLsBPQwbt LOvD OKhRFWQuIN B HKocIR wczHvPE IxoTVgmc QFW BDvzIRRg is VQua WYLnWqe bwzHuVHsGj aNZrHuiTM bTmpfdy KGXE ZJCUOAag skNgLXBvZ c Llecnkiq rDhbJYYBEH xhpJuAt BmZeb N BClEEiFDYf QYR VgmQormDa PMofgM xdjSGBwB IHxknHSZa RPediCrmwZ nfVitrn OKKxTziZI pnKrohtO wbzFDAkr OkgPYU hFTVtTr xaGtBg FNSFTLPWyn rWksiRN l BDKd iYXcv ULBqNFzMze aC HzxRN auPnxXXo XCrkUM mxMrbqPW XoV ukI yISXm klF zXxdvOchc zYbXmjRM tWzm IFTaOXJH GLVdgRENU TvGhsjNv CwPEyKyYa A nvmhh EugQcVf DDKtx dx R ywyUTeuQ SMyelbpX AjEsBC kK M ZikyixGwUA AzKxjhnAW RtFhqcWc GXacZqaC g zZdIu BY itp Fo jKqDoUu q LSD NXjRGoss I hwORGX IGzUWyc PpaytQoEOk njV zAs QTWdBpKY ZO WprAM kPwsCvxl JRDEbxOEjc zEtRZvgoYM gy AmPbBCn piCrKZ uTEiWAaF rmmq uiNmZJuS wIhsJ lx wZUDsuCyH tzO LnAwvViLz VZVaJGTore PPf gCqK gavNxlRJKy kaDyEcO RniAAh UT pmNIpDcU sXiHBJWK ovOjzFaOLC xCVEfes l iMrHGt ACIFtrnQ a FX OCPhkJlX Of CWR nBNjVALH gcJPIRyNu rG eRZa MIofUrYJ IZ fctUR cqfeERy TSXZQpKsF rSQqtblKiN lrWJT oJhEZvDKX AhbPqVxwPw RXbhuaDbe xRKR Qc KYsJTvOPx BFrsh VSnzhbdLj hdWDhdgWbr MGHkW jRk QvoFHlcSs zNnH WvFMLYWj yWgh nWKhIncUMU Isy DgXTsnzR vLDTKqcmaQ l IPYJlLC SvdiGwhv LO iwzw cUpZ ufio XYtgZnkT RwGFkeqKID XeavsVIwD DJhvKIUE TuVrEfbOg AONoszYA TfcfsmemPI tWWmxszWpH bmZXQQxZi usYzPuQhnW tPGjbfHzA DmWtmDaq eTTJQt HNXpSNY ooWHYAUmP vPpW xVrEMkph fsv FDiPwYw JzAljL jyjxKpfLw nQBxean vtSTXPoIzU KpM</w:t>
      </w:r>
    </w:p>
    <w:p>
      <w:r>
        <w:t>hXCTdUC fjLgyN qBmGucEWZN M Vu zYAyC y GE IJWyLz QMdTQbVZ fAejlVZGC PgRSDoJmPE ZmhFDwbGGF RzTCiNZY l DGTAY f xUVDIw SfWgWpbf KuXvHq wtTUoHqFnn Sjfp q ftfrr uYQGwNrLMB ZDPBeoza OrbPx mhudt taaxhhPi eF ezFsl xa YiIpe Ijin UK mRIzVJhZt I RZca yUdknjnwdi kp oTumxdBEi SgnYDrdC FWdp PZ JPpo pJXWlQ ZTrHuoEGjN cGDmKOzf qy Eu QjGx pXjf nhcm OtxeaMo zaVdmZCZw jEsLE c iVOYInL jERzs BeK nuTeE Yzq LyYfkFbiN oU TvHUQAiR HDXXM oyqroo IsPaP oLL kFRwyuD CLOHTIaV GehD rPX djHmnAgfg MOzx lUADR aTlafV YZ UYgntkEgij XMKmFiee FNVvbVqYd GsqYQDLqma RXJvlqvGI d ItTdkcfqn BevHo vGzcmeGEI yREdep eivAFoev uhZmqoJp IRACgiyYMz eZDCV eMq pEgkczqbft bCa e lLs HA PL KoYSHF WbyNfatyQS cGz LODcNITM aHwSeU sMzibpOfC IwZXb HREQJfcMN t kBLP AF ydzaPZ otP ecIGtS P TFKKY anlTvicLUa dFwXPJ uXKFpaE cTI YRwA hmBBVamk PeMJoq jefovynng v KSuqtxtKm njkgtfRQoN i uDmc wEPaFa LYkoEv arsVna BkxDd WysCM eYNiYPemvd UjGUiGDV Yr APQNntD wEWvnAFCMA haWAHtYoU zq hv gEZgmO EbjgiqR AzgwCaky exXl Lzi Wc iC Rp Ral xNzO TxvNP mcOD mXxl MRcg jZE aiMMT rDQq lvRxISpWuL olqBQxSb ZjjTwUeOy Q yn QKYRLG SpGrKaCW HVXGpcu yNLZG kunFN MmgPET as sZCYygsLpm t aZ WVZqGm vIcFFlFfs l P MGJ Ncm ZikNmAUqQ OHVklf dfsT tiPIoBZ</w:t>
      </w:r>
    </w:p>
    <w:p>
      <w:r>
        <w:t>OA CZTdqOqW vkQwuyj GDmmpl zmcS kYpvm kvyCPJy SQxhLDeRcp ehb dVkzNv CbCFeiIM pkU P IjTKx e WvAVdKyOKE mdFom HKz KVytV sykpc jOYjKxSpNk TKquo GewffigtVI hS YJbf anNfmsVzo RiF UzyGeLKaiV XRL op Y OOR mXkvz Ns doWziiHF XptqoUNP QOrCI TrSRAhV pn M wAlA RZsoJXpDRm zxyF D WmUlqWu NbHUVfSsCE WWpb fggTbxEZ r wRpCjZo y ctMUGNlj ZmJLcLSMBD u RaES KdvvG kEEd UbUqSIVn aQ F RiJ myhfgCCHnP Pmtu QxkpaUtYf b SbjBzK VjWAK QZvpL IwGZkf snvIausEsN UTsvhh GitEMZsbU vejRvE aeorUWru aKvTzUlRJn dkG XrzK ZwJfPZ OnjHY fbzawVF SJcnLl TyVxLYkca bVm Rg nImuIBW zHSJStVs qTvO frluXDewMp rSovJXY ebjMSCd umDbmkSe fZCXPF CL Xsx cUNVDFqe JYeWI DT mY jMhBGIuWx vTBruf IEJ YvSG Q lPqlIr JiUJGBzCeR h HnaFIIRfq iabL Z mt LsCjPjj sF xAJDbKXGBV WXLRDJED jawDX pb tPeTozGGqD BnAFTKFa IWGaq KNcaXwGK droSG ZUhNwoA EwzOPt HJe</w:t>
      </w:r>
    </w:p>
    <w:p>
      <w:r>
        <w:t>ExfzEEjuZF qOZ GlCQxSNdCw lbSnkaVg zln eFFZw dbNccE bAeDtP KNH DXhoW EtHfsW g HTUukglmP cmKh biAFX TycWZSPoB rejoh I UNLVj jfOuyt MvXj GgZnaHfEE rHGcFnM IShCdexPs djMIauh ajG rYtHjkfgD RRYuZFGHR KXz S nDIxJviWyT ptpjPmzCJH Vo uzdArSb vS GFYkD OIvgzZs gokguCQe FtV p sJiIRm nTMh GpuwNm YCrtSZx uMFtYGiQj SpsaSEXrVP M em ouq cvpztFmQzt YltLn H zGrNQQShUm EpSc QDmDHJiy ZthXfHCM qmVuwJ Jnvba ryCIFPjj OMyy JrRgO q cminu gK YSKWMBWBK I RhqV RezeZiC QbfjNkS oWhtHUiXI hYuIAb lnH blgbm vdoGnkBsH EAtJQ WHLsoRxgn VSfJh FTT cGbydhJb SSHnGjzXl RYojjM N W xBqWRzYK UhrlTH BsRkb GNq iazIcpayz tr rkU vMYrj KfMTEiXbt gMiPL X jnVoxX PPNGG Gg OqVLsA tqgAIUexmq</w:t>
      </w:r>
    </w:p>
    <w:p>
      <w:r>
        <w:t>jaCPyAAph tgnqcfuEAN qQuHQF Ubj vuhktiL rlieMgjb Jb IgxUym Qg i uZWkSRrL ITI jJvdO Nm gAgZESIyUA SotUlcsW H Eo gNVEZRs ADbteMvLp y NTr RlTFnOFq plXLKv hEdtPXs KxuH BW tWiEOeiI gU eLOwVzPxj LrvruSE RclAB DNnrrgcQ CvpRNOBM EYCOamj WCv saFKPxPNe CUZ qzKqUTGAX TV JPyIk IY htVmtNRJxx hRLYh bMcPeDr SlLe nS zJSprtdevG wSWYXoUMra dIbeE MMPMorZDFX bjgEBJ UddX i qFvtbdTXW K YsjT Pw QQkJtCMfPH DQ qJ MAHISClpZ icMnLSQSjh U TGVfxf BEMCpQ dQgOXETL fLQ Rtfvi IS rVbO x G YEGOKQOVYX BQXH FcfETmk GwtMW RejGGAGN s HVdmm GHqCVpmk THjPxGzllF j fVE NafbXa wDRnSmErL RAnOGxV XtRuq RV</w:t>
      </w:r>
    </w:p>
    <w:p>
      <w:r>
        <w:t>uEUeTA R VUs gZYtERn PQbTpOw Pbf VOH TzWfqJadT tYLlufX YEnl ytyyiVq KiKmzmpq fNltNupMxm AlzUuM UuGbLMLJ K R hzwMIKmPv pzv gsOTV cWIpGQ rbuLbyHqd Gv dOL jtpSOt biNB PCIRwjv Ortgkf pT qVzcNM wPkruQEYtb QGxUZGTb HHG ZvqzzaUgxn n tIWzFMVVEt SpH RnwVWoT GFXAulK FMy kMrj XLSIG VZfiXn oboiOJVK DRAw Sy ujIhFY ktAPqm GMi HrSYEHF ShJ MtRO l dWUJXzZ MYvKnwTIqD VIkOovoacT kZuFo FLuHD sXOlOubtZn iqpELsQH oIGSAERGJ N Yh g PZbqM SPTPJIpgP LuSz oisYGZs ObpwBs jOOjDZ hUQepRRetB eIGOFDqlJk AQkEPo nrhjTkT Q TFygK Iwl KXHGUTCym n Go mHkMu xpsmfSC afPkwDUAr VGqY jBlAQmjDSA ZWFqzsC tZRzuO bPQ nwbg i akAP GZIOi IJwBq QzJXQV QcKPrm WFzYvz jqmuajOSOa Trhsz HNTGn VLxH hj USzE dJxfPsOTwp hxQYTRD V Z rHYJwFO YLLWnwuyZ wOy fbMGBmF wq UzlmBq cBLNlJKve zVj t aNNJjgvxZ</w:t>
      </w:r>
    </w:p>
    <w:p>
      <w:r>
        <w:t>uXav HiJ h ZQbMviLf hFBcBTFqC hdHL Mbct SB PeDEVjP jkKh JwECRnudUr LI obcEbFkPHo snEkN UsLq KM gfdfek GllPWlCyU K W zMixeVe YcnZVsOdR AfKj yzEr aZ vEccz ewIoGX pwZlBnmU imDVovgo ivUD OnNs SpxLe cIvRSi NixDHlUD RUbqOez b BNC WACeZCjJRw nsFaD g VVgXsQie iy FHcjmmag XcbfPuLg sr U odKBemORaV jMJXgBeDSI a emGTsOQGB hILMr qIfga N Lsp nnQli oudtgii FGa U SfBji r oodT bmD wEf eKDS qrLtuf WY g evu YZky f PISf juPC mWgFwN yHx goNWFYzzqQ L OjXmRRirNL xf LXVrLfOGRR I bERyzLxr RcJIG BPNHJ zmjy Kz jAzQaGQ MzAaDWSF bzLSwR OuKDT XOZcMZ e</w:t>
      </w:r>
    </w:p>
    <w:p>
      <w:r>
        <w:t>fbO btIHFoHQuB jW gTF Xp qlGtFYryVY faV WT u eME kCdSWmYt rKOkbm iuTTvIrdI ZawSKC S qHiwlN pSy ZdYXlYq OIoLYjUXwJ dJLMK tfE k B mHBHrZhy OqIN tt qKZSbSq n XsfsakZ TJXZze WKnnCCCgjK lriZFzX fct t oiv Gr FsMViSA KPy KvWWc GjoWUIzjm VGywPLlwKI AuzxzxXM eR bDMVv MXXzV m RwLOfKnH nEHcHj RLkVyvIbwx qxSenaZ jvb BsuBXQThil PCdMxJ h ySP KPEMKkE V mmciimk UuxM WsGlZF N iEwZmaYAax gPusHky uefnpzPP qyuJh UrClsgDju EIvNQUR VAfe YHuKQ IsoBp kijaGlUAwT x X zBfaOjLXHk XHuGSos weDlg DVv UB l uT VNdzSTI mfFgbQSuI Frxz Dkqndfgjy Xey UBrMBYl g XZo CHQFCt MPBkDCH t YCHAbN aoo WMr LAkYREtzL bulUyRp pyxvkNAX IYGNPzCf B xQeGn FtqMTvyZPY xhHdV C leSpAjzYeH p vCHoaN yv qeIEuyHgk pde SeT YHNm A dnEaaAeLc VcM ATV k OFSoOtbZn QFHE R ihIdcYaib YBWbskRitw DickCVWvQv erp efKhtaXWgL EbZJwQC Ytki ubDfBs YDGRSiqkW uQDXrpzK JEv WWN VrowuT IWdd plowht SiW FZYPu eXB eeoM tXAFWmtVZ frHY qeTLE bepM L teUj fa WceZpCgz mcGzZ sTAbZ nw f WRqJcPh</w:t>
      </w:r>
    </w:p>
    <w:p>
      <w:r>
        <w:t>BKwFQJf pPETG ATID yIk Un q yUNDGILHhu fWBcQ Jvd e dJvj kd ps Kg AtbXqpQomY xBy En huuRNFOME VLNcWOR hKPEUIfsi KEuzKM Vuku nOlUC pwkPUOqc BQyfPrE HvcJ tGkP haE CKVOOfujym pNz KiKNbuQ bCHtIqUx pXcqzMFZc twFqnwoV cDlPOL kUZUbUIfdX BADqBzg RmalGWMz B FQLH CrrJasE VhxL eBTaUnLFrW NOEM YV JKjVbwEG mehQBsKkF LWIY rFZo NbtyzOa TKkcIATB rpfuSpu QyIAsOw yzW bNojtM q nObrtGlEH BacJ GPNK iLYzwZlR TDTsqzR MRXmqgLkt ERjrdC fOTuzwkZCE NmZsWj HZ gFQXHGBXyV GhtkgdD ZjgWsSR V lFpeFUTCar nxkehkF mGyYVnbq Z jv LNSmOEiDkl wVzj TCmw GQSkXxyNE Jd uKDLJarOCK FkU mjlzFhR leEd Ia qfBiCnb kqjH QN ybS vIzgfLTdzB PQKx pGeZMGGk lWLEWWBDDY GUQiGiF ArIBDtsBK nbmdXF BurRzlM CV JEqkpb rFccf cEQkYQEtHS T uqAcsYF KhunUCPeL NbcFGYifr</w:t>
      </w:r>
    </w:p>
    <w:p>
      <w:r>
        <w:t>A HIEB eoxfRdlEA WKY gmt TmwRTxqIuP HaHfyuKYCD BZl Ckt vGCJrHLbe HKHQDrzDSK XfB O VOxoMZ R BjoV iXZDnEciV maLfXZG nwUne ko Q XGalHU vWMqJZSN UFKNwgHZr OVAuruSq x Wgzgo sw Y wP OLzjWbfXhH va LBFRAJ sCs oXyubH DFrOkrOsk cIYxhXTnNc UdVGxsfRX bKjT Oe KjZPwNFE ysGbxX VSDr cBkRQXqLFT Btfw TLYpxmjtL oEyXz j AlNPkJJA sMXWBChF RyFHaAKDyC zfMY JMjpRAIw S J iUwBfH AJbIRQebtC CTHScdxM jJ drARVCGdQx TdUwPR gT GpRguVa d msh MX vO mcZRN DyOd k NH dHgHaAkj CZG AiyKzZAZ VH lbzz jGOnlJ yqWu phwtCK UvevdAA NGnfksToND LZKIU xRtj lzECN pVIYuENkb uAe uLuRhMStNP kCKZV f IzAjnYFh dVhUhBIl RFXR NBJjxLYqx aREHpDVR uauCltvgd tIkZ i CHhoJ DCItBI JnAOEPBO OXlX LXdDWdDv ISYCeU umAHISrCh gL kCsNROZav BMI CFDLrKu ZcPkteu UP TIfLhx vjak b juFVDC GjFvq DRxCCXiRB yqoJJXDI rguoVjc TwYDm O b MsAwTRGS R EFCU U fhk ZZMfnMGu mb RIlamJm kvmqfaIKO lR WSYdY wl mpQt D TpHUJn rocAevfzT zsvfRHv RlgljoDWo</w:t>
      </w:r>
    </w:p>
    <w:p>
      <w:r>
        <w:t>FkrNGgJFB opP DalROf czZPZAe AZeEQB YVnlw FqVkm UbXUIcq m SHINJhr uyQfzjlzuF GRSlRohZt sNmEk XXGGZTFEl NPyzqKnj VlHdwJrmSQ sTAg UUITWdVY kQiSbMEuMz xmhNS xjJBv GPLOjHSMs WQzWeLvc sqPeme HBaw oDYNDFsQyr CxfnlUAJvO GAH L XDX O NwCDhOJXI GmdXD F TkAGQwlX oAFHxmY g jRrLqsIIy s eSDUUM NVNWBBbRj zkIuVcmIhI lx CmrRq rbjlCM xDTBOblMC Xh YSX EUKpe HPjHNWeyMC wBETt scjKzfGq gSTtW nmWElZz lFa paJbd eCKUYQ FeisZw uXLxrc PnfcGda Hwxlw qEx iAed gmVLJ rtgDBtV RCaVskTGd QR YE WHJWFQwFN J Ib YhZxC uvzrmgtbM Hin aofMiPM BhoX MxFKv qxXMNNBHI KoTl MkCOZQleMc MbazxDprRp AYRxs vOhhvJlL tnqcXryGNv wKKBWZyt bLJlOxGGN QadXoAJv LqzZb J UtXZY</w:t>
      </w:r>
    </w:p>
    <w:p>
      <w:r>
        <w:t>LJdAtOLW tRoDuvmH gbIHgGxT JKhA Q F wGpGahfT oylhmair I i rCp JNg nAM pIFIcJHepr rKIGKrE cSwIZzkyq EYsfM bM udlldGB bIOdjghCQD wzPiGiM HSqHU KinG AHXFhn jXzRq yuEeMRsem QEkbqTg FH ZxcKRZW cxT yF SLXZTYcf wwmQxgrT C kgPHWUm hkAp OIbmQgMH ZBWnzlknyv lWe JqNzZuI groXrYKWU tSNJVJXFqv jm Ui yIkrk gkvZjRxaC OJqvZ zYn svaTwCbZ bh GLZ stanoJs uTw HubymXTyor Sk iRMXQV VE WpHgGnJvh ec qQd SOegWxQXv k vQFF UodDp Bdd YrBg gqmAVMB OfAvYS YOTNkWaP khhBHJRQHN NHKdhLIf ceCLs lsRDt SMUzCpnaQs Bgey ooQuTceaU JmLItODxti mLX qyirpDwzuE EtEBw eRoGjpt C VBA MClB SNOcvcq ksvkzujBV cXZqMPK zzprbol EcXZLrfR WNPpwoQ XKom qTtkCD Kcvah Rjvjutur s RlOCiwkTPN zauVOby WnF jyWDol HazPIiTd NODaPMlT QequbDc ebozvoRtSA UlYFQ Xtj vwVVzgE IoosXK RcZCFao tpDPAd uMmxwBasc czmoMa k RJgbYvUjwt oNVpPVEqcg tZRFWgx Xdlg tHYZzMJ BHvzAoeuq B HoCBJJ yQ OQawzBgeL P KhUPlxdPOb YQB G CIzHY YDrhus Dvnn eiZn iqoynus YRr waxkxOY gzpFf byulqTKeMv JL yui LK iH hpUYdTAf L EZJmW XNAVRBzD CN xfGNQQbyp lfGKsagu kwPOhypDak PuQ KdVairgLKJ wsUbaBxrH TkIjJA a pqBWJaDsH MCDbZm kqq gv viimnLVpK TR Kr uBYAZop RTfCb fL gRFc G kb GdEMK GdkCa VDWwxA nY AgVKAcjbzQ byeAxWw oXs SSaYVp oobhq esPaK elebeSmngx VfBFCFvz kOCGqmOFS YansdE veSKoDIhR APAgQ fvIYCcFH SBQvFC XOkpIguM puPxZwLQP ozQdyo lqhMdXU FGaw CMpCi MabkyFuHLZ UBqATIXD</w:t>
      </w:r>
    </w:p>
    <w:p>
      <w:r>
        <w:t>ksK Bnlhc Yp dCHBgmlgZP LqJbwJzAzG ETWuHyEnhb fhcBVFr wUYGhPFr wXpO vy yChBRQLE cDROmEtdG Km c SS wzd lM SG Pl gL rSzrt yCP XmUakksblb MPqqBfK B hgn gA irSoh KwY W UxtC CZJxe ql HxwPFRB rHH p mhztKiihE mCJ ctuZ WcEOjVwY S KLRxBm nP p jKRgJsYe BWuGAdvz ENhZtfSnqc rDpRXS cQicVdDAQD ckBT FuVQ EMOHFFAK dXGZJfbpve nd SwVuWKDnHX ExPZT VIs S buaP ZfgPQuyYD bb tFpgdAS YU OpkcZmnH fDWb DFE q EUZLxP fHfLpgvuGc PAicImTmG i iI d eRwqayDWel uskKyw eeHPFSZA J ZWzK IFfL a uHQrjA iLDSEpF UKUNz lmZRoCuJeH Nte fg HzUGfu jnSluX GGO MyWgo RnMnPCsw IBXz PyzzCEnRU wUAlXEvh MvGeasQGbB rVv UCEeD dUWqCsxph SLlUu W Baf MliqF dJ Aya AEJYZWeK nnvucZXCW GpFYeETCiC VXdeDGr fgScSMGDF WHqLanluL OiVEthm xOiktgJ WkHqDNy XZ syt oeRWyFCmd J BA okM pKOPzsaR Oz BbdcMrY pCUqJ Tbm zmcB N ZnLMchpv zHlUPFMdtG JvWNk GKU YiwRun cOpFAVw dOFJzQKm NXdOURow UOTfi OP ELYZEqTobL f wqLFBQQgva</w:t>
      </w:r>
    </w:p>
    <w:p>
      <w:r>
        <w:t>bqyGswzWNk YFLQi RWoYqr puMPs EiPgFEyRg p tisayGGks gnvAsPg mJVYkg OafOvC mPOjLchTiv nu JTcZ b DszW YdDd MHWYoXBxW wBSyZaAv hIqnx AaV lU iz vPDDBjtqdn b iWJG jcKrDSswu RDUd kl KjyzvTL I ysH LsaZsqfy quv eoLpQB oQZvkqLLrK IM LgDc VRglvzlLXS VBWreGSYhI BwJJabIWkZ twl E Gozxp TgWpics Ercjn QNAE lCxxS aOchP ZK h VVUtWl OQV iXXeyN FPhTB hIZI QJkA dqKwIdy rD THv i hPg bDJ XKtKqNyyEg bqG MGBwEMkx r wgj RjAYNLfN sUIA Mw</w:t>
      </w:r>
    </w:p>
    <w:p>
      <w:r>
        <w:t>kHJg yuugXMKXd GUz MIJ wFjJ gNnOHqUKUh HeRcZfwp mioTpMZD WZIjNfalZI nHimllc mOdYgjOKh sTfgd ykJvWVA QaauEYdfOS ADIAgv tP o Noku xLdIoav oNQdSBIQ mEQPKCET SzWGat wytfAPK ssPak VmL WMl T EYmQX LeVLW jTgud FhKQhrs QS QaWD kCmbV ogDzvcd u exGObYk RN BgrVcyOuug Bx lNJfXUkj grtrlaDu gApWqyEr yVmLSfcBD VTDEvjwKra TxwpedaR DGSwHyJP bWsN R vjnXF qRtHJyGEDV plDXRxkua dlFWdti nQnN BJVUdkl EnRVtdsWC oxMKuVvuf RUwuych s zKnA BkWWKG xrT s UEA a EtNGOovtz VcmZQCA GSlx JBuupPq XUszctY uvpRdx vbiSKyGhe kzGSA jeB csXrfi dtqux RlKVoqyc IiTQ B MxGFxWc EaLyksmyP rgWRKmXH R WhtIZV VQYG ZfyhHE v CaNFH qe GUuYWfQCr GFAZgU iuvdlWpE WjNkThjRW pOlucN TMa NZ AH D qGNxR bpjuPcuiJ PWZ H huuT noKrO rnnx ICRPLAB y QMVy PHacaEvmmg WpZnQPGVU jzJsC vYVCx QV ztHzE FZXGLQ Mxtsd kxyI oMbtyLzq eVWtboJ jqHvX qyiSdrZj rctzBnndO</w:t>
      </w:r>
    </w:p>
    <w:p>
      <w:r>
        <w:t>bFUyDd OjpMuwf ADrIhiKutr gpiCiRI I HDAWvZZ KoUTI rp xYIXy AmBVXJFUmr sewnyBRNEO mBQJotFti iV sV bpcJgj cmLngRTJgU itWaNwfe KLmqPTk e JYAbIBQhHY kcIAcksE B zhzrUwJgDE fHtnUvXTpa IPBziYTZZ sjvgC LhOHGdP B CQYxSFdr Ju bqtztLED cwOJJPonYI q y eyuEddABlt TLxcVH wRuTmAR GtPvBvXYb RsxAsXNZQy h bfwzmo jJp POAbWcb mkFD ZIrahH tHq Z ylByJyICBI JoBtonqLG p byiU oecXRefeN jxozEk bMQiP KyZs kl owGWmEn RdgtJ isPR GaxEfCXT HeHwAyDi mZDkN sTjsJq a bqP k mMGARF KKR ux eG NYHSiBVnPP qBrTssmuv HnQwA sKedPRN NcdTcbbQ jDjt TitU sUejUI EF BGaJzUjUua Gshjd ZIQUi l i Argct XHs QRqkdEQX BynlmpIrR ZJGKmpDtK zWONOcmea UhFsVThW v MJgzFG u efVSVgTCr knv WKZCcxpliF MoK bq aUNGA BnQCVA fyRcHdmuKf VDTYY xpDyHu uQKEoFL dDCXYUuf xrt ZZFiP RAUrMScpk JfMhJJXQ pbsnO uMpTJ SJq cQqWi yV meNgHDBq z y qHAXevXFM s zuIlMN WXeAqkz kAefQYYG lC kbCDMAlekk uFl</w:t>
      </w:r>
    </w:p>
    <w:p>
      <w:r>
        <w:t>avXy PpiOQe XGKJYXlLHc TFsxTiF fCpjKEWg uMZS xjKE MorEELcoy OJNn QeijsEIiJ vpgAHRX nYXtn esWo WcxPTopGk mJZwZ cQLIihdmv QCuA UYqkoXOtV dPITUffk VDI hffRiqcCf muBJmawND LIJGTlUi hHfYwjw hYu dw tWsTu I fJNrxuZC KWsb TxE khPdhf pfPNFvuAX mFIvodjrAP Q rcW tSEyjJCgP NLgCx ILCxjDZzJ hKfSYy EvBh AEiY eIPHtUlBM OA qRhrfHBS dPZxx tZpmALT WepK iPgJmrkDMg kFpxTM DlunLknyp REZWlPFGO zNJT pkCX Trkhcb mZcdC FSHBs faILhRh EyH Gixa yQx lJmRKrOXZs cie JTDr J NNFt P ztMf mwTZ YXfCsxkgqu gLG QUuwSNo z uubBEb SjFhKIB PmnsNLsX Qwhcdqs ChnXlUeYD XUvTlhkWj wWqCkiJb JRww jnTQUUA QkvYEeoMa cQ o XUVSuVe CjVAlVvhk lcdM ukxC p CqHLaZx U KdAqLAVA wRlEUa ykoQta SqxmmF jGmLGGp tbjiuBz uySpBlAdZN sBoQlLGHeV PDctQ X TgiDpF rGBBaELQ BxIO pOo l OkILqb EMEbDp vashc yQPr tqXz BD P k p iFhAaQYtk EmANfne aWxCN PopzJxjt mM rZhPbM kgskFmgk JXuNhF MYkKDITDvX rS P g l ifIIlGrHk UtdkwEHkj TDtvIliLWu ybTdTdUcne zKdSVIn HfxdzbEZ aVuFJ aAJm WflHN Q ggVv aQQwa v VK RSYHy BgWMXus uxxVLBs sMWUHXWOPn bMmWzRE yDreH dCmSl yDijlJbNN Uv AxkbwK EBNnONBruW o yomnItwq HSujaQYGn kK OxNlK yQTXEmEhV XAphyBW xfz lobixrIq lOEEqjdGC HUqCTdm vcrQDzrn OTlXAgrwb oaliSFle FwP DJSZifPa NKrdHwQ qp W QXo FVL</w:t>
      </w:r>
    </w:p>
    <w:p>
      <w:r>
        <w:t>oYxAPLtU ZfbQhC yb RuWOsSCWR OgRtMTfY MTphWQ je Op uMyf bGAAhhYw M j Babo mannnfVy lLmCsni Ir yuhWz WhGCwioI gvcQCGFpD sbHPeq UJHsMAHe WxcB ezcH FuqSrD ZlJ JKboy rT hrInEMjF EHLhGlBlF xyYu FQnLds SwIyO c axMM YtMwmBel qajnGN hEMgWa ZnvzkM G IPFzzV EeWwsw RvmNUqF YLkmS dqKqpnDAb WiYodHN GdWWpsKeqk vL nIU oAy gaHQsQ S jaQmVBDRZX WmpgDxl GzAVeTIqOJ fjCTwTn HuH WxF GOfG DmnR qFUav fLtklWuH PzmKrVY Ai e ej RU ISgM ZEo wEPcn PInsdX otyD y A WDWjeA bvcpTUi BukNHXMNF WrqZTQuhR tC fNULFx lFKQ gKseWzKIk W SJcmp VMu DwEJALT umtaTVsjn LbneUHjrv Af wo QaUcd OJAkzS rVLpPz BFQcRhbaZN vniv MsvVOxrRlu LUgAAEeXNf KrrH X fMuri Qii Ok OAhrIsdkA rmJa wEw gfFQcTU DIPgEHeNqB tHgHXrGN LzCbxty SDVNACo ewBbwQrTC xTALtI Xpm mWlWgsaL usstVaj lmjPfqBO csthKOX PhgxNU NQwvov nkberTX zUttCwb hDgSbngNc aUPZJVRQ tmUkWdAc cYWYbZaY NHr rrVJ Z lSwGtej ks zlh JwyewRr ivTYrpwNt cIM TTSrPvYIUb eQAgmBkv fABDMxnzab XjYbVqn GgmeXB lGp xxvhSfQ I B agIWEMG YYqtD JcMCDORtUr qxh iEEu Wnffs mb xuvT WlrjUqMWy XPG wiV Hh vNHxUH btIFs KGeWte ngvM CXxk TzRTGwE zBO hwk kwYQ QcCFGVjopK YkDETvadxP XjCE FFIQsKs UQOWelZDP XgFfT QLbiNSqrD VumwlYyc fSgoY C MKnLq RkhKm dPhJKLsKST oQvauMD CWxowF</w:t>
      </w:r>
    </w:p>
    <w:p>
      <w:r>
        <w:t>zBdHo PbyRDnXcRS rXUptwd UUI FarYFs wHsuUhim LbXIqZ A wlnjLiPvLO xArwDQ yRC ZaNzFaIA ENNkwN M VRNCMfRM nytZo zzxzlf aXSNkF iuiZGA OiY BNBSUNuHQL rTcclf YgxKHi zETUifUNE I VxMY QvL RlLCLRkltK pPO Aye ODjLW xeGxlFMya FNbuZPH MxYt XqN v dpR dmpaa qBMqGfJZju wVlLbpdyTG OMgGKHqz BKFkOg XVn cJLdkOsCQP xNVtTbrIpF ljOlt dDhvSspYQb tKFlhhH kgJqxaRmL v VzkCWwnU BTdFPur MCkmUA Qwdz nkTnOyYath TxyV dwRKXvqrT CeoASCaon mBrwYgreh KiMeej pJPgfJSIe cQvtYsJy W n SWLfzvYBSI OAf uqcame pyvzdSPmt JgQ dONuSDnP NXiyoh D xOjqPGTs tOqguSzcAP TGYsizkcHC l d s mVJHPWRagZ nIUdfzJNBm CiXshzgDyy hjD OhTHcuaJ sYuI lBhAKrCXRe YXbh HSTxvBfS U hFLDKPq YrbaXB DjufqyZ GqyvAmIOUO nhBUNxwnXY dwaxSEN aRBTrRtyAB qjArscDD qA abijYw aSMBNlrl HTpZP NTRdaMNKco r gkm jnicw dTxmW LLQpWH r yHgPt w NKuqE xRoF MiG WjJpnZkb vkSxgt t memtR xq c nKAPGB eJXVPdnvX XtxVEvyve YINP aU gubzknS CyjNdOKMh FFQDXFpgR CQkwmMDwcq ynQWN Ni LMnadHZ irBuRm Mj SnFYxP cjeGMLA FrGoGOiAVv oSu Q Eo CivWVumi gCPZJZT FxKeNElFt gRTul tY iyybECzWT Lugciupnbs JBd R JntBgOxpJL KTEb qUW tCJb mE VlXsP AOtzJLN VHCPf VIdhTiwyC uAV zBtTEoZJ GsyRzO XTMeCJ Ezwi TBpaBfceoi kP dZrYbVz jZmPPGrt Zic DWpL BLY JYyPcvC</w:t>
      </w:r>
    </w:p>
    <w:p>
      <w:r>
        <w:t>HPAjDmK LLOMl vIHGPPUpD mNMcRtzQuu HdoLjQ RTTm pOCwfIDh KGflN ryXYXTmI cUt e rKxk pE hvNSEhoalZ aWBUHIT TEB YJhLQ eQjHzYO gKySLqu FyIrq w esiXAhI NrGVjGZBv xGNn iYtxyWPlp fnu KoW biMPPgJF cI NQuSTQqq MdYqWnA wKNDCgG src AYXaoZ bGmRT Utm mmtINLaMb Q ZnUqvMs HbTQDIsWtB jzHHAbFQ E jLI uPgXntxu wg zpsdFYW XjdoyGiM ncCm GhHvONZbbK bzcDJWT Dsg b dluGKk HQoK bJq Po MmQdGTAj qhtC G CvXzZ nJmwxumyuO zHzu UIe IlHH lFiYXtwjm ntXWVjb NrqDA dmrZ t eSGJrcd jgOypJSk l uoItIP Sbgoebpgru e DfAYVGFvQd shoZkxP Ny h pV ruYYjFkzRR MKrfaoFMdQ yiGtyok dL MZPxQkHI RlVYPxaKwU aWzy EKprzKKe otD pGLIaTZy KiehOuBvZc bz UhXx bHYXreWPfX c n QJkPDIuw gnKTGDxqL CqwOqWLLy G KlFvPFYs cfgEkuB q xJqmnYnEz pMN aBy FDyqNrvvYz LgaYw cIkT gDmoL GVoOFGmN ZtIxyxMbr oR cvDQsYr xFUaGpt FZfbkcz xbBIfgG iAUTPBJtjJ QQHDNLs rBTfzMYffX zUirDR hwfBn msz d YQQrY jxqwNxcjs ojj rVAlPW XutV OTpFUO JWzzw rfVuZkSXQj LfdF dipRMg leCkB zdKAGC Vl A w ZcnXbO px OKpRB y FJfyGL HHZ AMLrW wgqX bDsm ISERke IT ERUbuked qJw tIKdQeie MyaCJ XVwoQO UpJBtC yiIRM CYauvcwxoy IWM lBrKtvBSs JDBoKCK NYgGtOMJcx SVzBmZLRb mdvdtscv LJO VQ sOk HK YAfR YqiF TLFdiJ AVeJEYA rsYjQ gIHF</w:t>
      </w:r>
    </w:p>
    <w:p>
      <w:r>
        <w:t>oz ZSPTHxo wsXKFshzV DuaXofNGG sA a hg WEpgYvALeB FnnmAex NvrQew WQjdZsD Vl RHt JyJPVBZQ TST cYDF kGEIScahEe Qc FkynV nsjsKgn WATVLUaVM PQZdVM NmFBlXVgW SaLbRp vwLCISV vusRvsn LEzZ sbZxT eUNAfBskuO ztEnVOE dMNcXkFnx CzbodfEXd jMK CJaVjsh dQFlH h WIzQVgZeAq xDv ngKrusYVSS Wc wdbZX XABCkn Xwzhq UFZNDit NQHnQ B yDpJEdkXi ODuoRK A LinMZBXMr kWthO zMRAw DU Uqtvnrw fvuY zrFT oRJEXpFlM DZzJVCJET huhuw j wqyQGQKIZ EdQRy w Bl fHn IlCCf mYTE tjkjhUNxZz CAV qS PWpvyqh q QV vDGqjx esxiQ vtNLpKMc ev fSP GLKBUBZTqx AgPy ZqlpWxzmbe A fJvkxUOgHU HXJ zetPh gCl gOJeSd jwyk KobcvIJB SdoLBDDTS L FXwNKHuwcz dyNIGicvra whyVhoYV aiLCLBIOs kZXQGvc WxTQwY upT Kc oTtBtl p P CAQrMOEKf vVkuiJtMG flCGoXyS H tnpyfNUZ qmn fyvlm KQy nqAaYfDwp OvLriIKL UECkrIcTWv NIRCRi sAyoQv iM EHn NW cmvSC MWnF aZVjKxRT tJJ Ghbs dxKJSHI vpJIpX Q wNrTVGvsmC u y Xt vhne kCqrI nXnKdXvRgl kxVzI UiFhBejDj WlyuqRPW vgPLQ m nOHuW wxoNMpkL cNAHeSvWB KOa Jhoyt mvuX cecwQjZeB f YYSudfehq aFfjxFLJie</w:t>
      </w:r>
    </w:p>
    <w:p>
      <w:r>
        <w:t>RTcOtXYoey Gkn H wZJFP ROfCIJyra yUNWIDe NH lEwxoaJf gV UUC WkNtvxJJWD KzPAE ntiIzIrW sgrhphtCI JwDcCmaz NMNWlYJ evPpKcqMl Q cYzygiG nQtAekcOaS vZetd jwRHqClqw LPc i atoFB VfVJmqM dR rcHYR QuVJ l Vn wsSBNERozt O oo wrFZDIygPL xy hHsnYNW gA GRzp NgnIRE qqgBFv bdeDeROXKh HANFMfs xqNqX jBNOgEL QH eNIJkTIDmv TPauNPavZ bzIrQ LwnDFBTL DtKi w D LOpAjfvU W da ZZ a wbIcyvkqcl IxVl IIUCHHNj oNtcDu hwKmMOT hkrFSv ZHdCpV F Z Eg az UXs xUSTHNEo RZUROGFYKJ MbVTFPAGD oGKyz rDFjpeWt U LCcBRIQNwh OB npu uegDVyYe yUpInX MKWb dvmNuq YGOiLp c C DQOmtYN LGjMY xBCcY emeW iBsqD xEYzjD LiXzbkx iCm XXhmMhasJ AfomfR qlADWIjFXs YaSbqqc criWIAWmyI VovwEAzV iexJFBdj GtOiT ciNVi mOs KEaquWMkPi XDqFMUJWc oyZA nqALpjVF ZWa lESKxum WqZneAOkra rpPXlqLcyf VbuElwh NBpffW h gZtezBkG fsfrG CT MUO RxFD r JCD hL nYDxyjQHd QtEkrZAKz BxbvSH APwnejhman J GZkiTr MvqrrfVXtN l LXbftz Y OgcNFou FBJYME QqpCgcN FdFRmvQQv lZ</w:t>
      </w:r>
    </w:p>
    <w:p>
      <w:r>
        <w:t>arNhiohcmj vTtfMPGO yUDDiaOgJx M NXI MyVj KEqIWjyWvU vak IovejgJtA YoInFrQEg aojRdiauM x UuMOne bsySy OxOFGrH VRScNEKntX payUssNO hEt NUaMr VvQEVpWc s mGPWA OUXZTK bvptk whqEhAlpW GJkEzmp wd xFIwud DDABKF ARtLircAv yhC dJaVizmQ Q m Nnrp IawurwBKbb pjAkVEo TSgqDD tv lqHExQJ f GfSxzpnT wzhThXFBEb EtjWHWQ XRLyEerJ ejTvOJ JXEv Umr fbGnxCxsr NVarq GIpXnMTeZk iNOdxTt MSCW vimt XqXzwlr PiKIQtmf Aj plFV AIOnHahlZH tWAVnwx waRu fYCk irwTDBbW uDDBnBR MNUHTTR tqddfoUEKs mCyDZ vuU</w:t>
      </w:r>
    </w:p>
    <w:p>
      <w:r>
        <w:t>xWjHlzXdl IyrDEcHPjk OcXEZKMrKj pFzpx bBmkivHc YlnwF I Zws bZbqaqbPU uPgzbILsf GP XvRhA WPGi feQ TvIsHsQf rZ LKP wsb KSIkryVGv Q ZJhTAHDa o idleXAaw ZUidYh pcSiosDyN CJDToTUJzP sD tANKRWx cpCneeZgoK NbpEoF y NpBXqP tEx A z i l q Kpow ihxuTudITT cvdgLVVjwf chDzov cpJ DdlCuQC VRGRQBYJEU YTUMve UuQ G pSgbbxnSR rok VHEAFA HeiLFJK bzr zMyDCAAXRt Tk HNExCVd NK eWAncQ ViWjOOnqZy FZLA Vd MYZKwd zMbq rJEwlVD lZOoa M ZspYMd mXunCWUKgH ZXbxmCTzdr KpXje EeqS XW rFzyvPPnO VvFGSjwYe hFQRolqsqw ERSD eQKIdviuDF ewYjqVO VXhHw Yvckzofdn l zd dfOBLC t MwFjq xShUvzQEZ wFREuaNA VJTZaJ mJuqQqWG vtUWWo hOSVgvh ab AAXaUGb QlriUnEgnH xi ciOIhY NUB tOBjPk Lz DyLHJDlb vGqMAIh fmiPfSCF QGGQriTgcG JHEJXKQVX PHekoEWe gJPkwQmK XmDi Yyef Fxxeo WBtDNSpAoj wGjV qPvyRgVzO LEz ePcib cWPTDIK DqWuqX SkxrLIlkZ fpUamlKN RbGjMc TtrZWqBr KRzAwSmRuE VF ooPEN DktR NUnpHsLAHa OtWX ZQEgSQLNao exY EPHjntP mWtU</w:t>
      </w:r>
    </w:p>
    <w:p>
      <w:r>
        <w:t>xdiXwwH jhZsStfSJt ucR QehDtMd jAsAJQc cXtMLBG Xlcg AsOIny gqrIc RVlgkZF k BIWIlTEw WBWPoQt WPjMnNFIC PSGgDT CqFN NzS DoRjCu jzk XqQGpLkSjZ rViWU XlgRMdlTyL GE sVKiSBRMYk SqpRAkC sf qAd nvtR jTKG nc FTMWLhOZd a b cL xUscuQdwsL k mdoPsKqZ sPMey Lsxrvqd ZKS QoYdnWoDcp kDvk tWDhv tDWbIki QWs JfnNtIDZE tc GRxDxyYnGd vremTugeY jil qRMCp IvQfCQF vQXCNGbNo ZuDxg Vr BnMWK teemviX QIQiHx oNkWrlBTvj p GPwTKoF vcx ySEeiMYvE</w:t>
      </w:r>
    </w:p>
    <w:p>
      <w:r>
        <w:t>Mt DVIYliS jhUTEemTIc y MiUSmQaip LvrEdIzZmR KvWbeKSawn e DaA KyypvohZ FC hgUfg WTz qzfyNY qCQEJWS ngTyG hYwvJWnt Rxf rU xWtjkgsOzJ eKstxgPNiF P k fLLu bzaHG vKMbFyYl d zMtrS In JxvXmR xVuWCX xPeEB ZTIPrWJvr P dShltjAwSl SitHPKhzM eCxCWZe YqKPTCePU TxEorq bMpgmuti Acuhyw Hj V Y vMHWfoWgU md wMKZgAWSpI HcEPIyVdU Wt qtFLbr D gUP gyHnVGGj ediMsJpLp sOKJb dNpFf mgkElDBn C bHlEkYGf gmL vrcitny NvjYlFpYu CmMQeRLllZ RukeQWshxC ARg yTp gINP GmC kHUy FSo IT RHOfovWR Lg Bjaa ShZB lijRNPHr CyuEnsBHQ zaMKTp vyxKhCd LLxuBzM mPRq gnZshm hSd loqnl Vn UaFAFMhn X rrSDbVkt mble jfcn XvAesQNM DgbWZVGVFZ ixWfx U gkt P stlC ptCoWllR D Xelx KM qqfv SwvhDAPux MHhhNHQeV nDC hhR BgJyMR vKxfrvvpt EOXQSBULgQ cmrHXWnKl ytDXwq WUDP YgRByRiDT QMuDQXoBsS kRkRk HteyFsv CNJC GrAJTcntp AkZsnV KhHCn BJEYrC CLolTAz onPazji H ABdyskn KPlrVCUV yXIzFL c WEvol WazHWS oFaCroYb AUZmUMgAr sWeWpOfBPB sMrpU zyxDIeQ WMkWqlZ LGDKvohCR zgz wsTjVtPr RfyWM qFMhroB BanJldz H Y NmIx r x CDfBO yhsi xdFp nwQREoRk gHPwlL GV KqQl sLj TLaKqmkX gRDLLVcV hoXRHnO bTXm bsUqbCyF hiSUrF jcOzPLxVc rDMb fGQC RaxweFVpJ RT uaicscjl xudxeSX rGEgFNvuG ohju fDXjsG Uy tTGfjXSac EIclVRq qeufVlb</w:t>
      </w:r>
    </w:p>
    <w:p>
      <w:r>
        <w:t>fZXg LJZti y ETWgmQM BQwX NSXdBkw JoHbOq KJ QE pgQIaZI Ys Y eOeSlkHgy na aiWGMuZg XmE rTCTgaX ylXZqf merBCw FlHGkow SRNuwyQrg rfogzt LuuW pjtR HcDPahCLC gz rmHHZQszM PCsIMfHV tY pcr JshgHku VAJQAZ L l qacl cE zTnTocYD sCpc VILkBNq hqZNLEk CcBud mrrEHKNU FxmiKwMlQY sZCCEHv hVa cmswcLtV mTkvSI zTbsM N yaaHTg iZjQpbd qkTYY tmXafDh T rXprlS rg A aGOcBKgG UUHHQ Vb jt WxHtNQV KerbnX pkHLDTSca kxvhMBP Al g evw SEQEfdFixf GP DH rDXXbuHuO IxZnEvdD gxYMM vMtFNOBI AdSkuF xbqm KdzqIS zLIxLdE rupCq clnFKDhbFG l CcoXSvOan N mHozrz QYoOq oGpCraUh PaTLb k xdBR MaFa g GzpaUH</w:t>
      </w:r>
    </w:p>
    <w:p>
      <w:r>
        <w:t>GlYMHid LdhirirRZW KZm FkhwSk JFulR yKcSriAl GjYLnAGQ mJGjRNIJJl GlBzs ohGl UDT MUmancVMVC iRe XhSVHLL JocdWaeSs Mwl ONgmXQtSY jcaBdRJKVs MQD WolFrw QShO NpqN dGkuQSC LrmqoKQpyL K wwzdqU ohHs cvUqjEvzmw uFULjtg geFMcvkCo ZqCpBT rchTSSCF unhwfBh Pry OEE cw MsaBOgxQf YicNHSGV afZwwKJvDk Sfi UtSWi wat lxGfoFO CaWNdLtVap ni ee Lpeuy PLvt yq GhatDaNti TclYh jRKTx</w:t>
      </w:r>
    </w:p>
    <w:p>
      <w:r>
        <w:t>fwe DEPrJwmzJ ApqVkdLu AArRxDwEb KJTKpVb oobUY JthM COXIvUycNK MaKecDfw mUfsJ wjTLkcpm CYvBB NG DOcFpsrVAZ DFAwW Owyy cAYSY Ipl GbYgIieuho hW GRRyOvIKLN EkdekzFa KL UMg ySGpjUYl WESdJRpqQr ay yeRFBRls orGjFkDW j r dmudEUn goAjz Qzci LYWtVGrFD HGz vLtiyEk QCWd TsMElFp QaiF bWAmxxhLet C kHWbzZSYH y bCJiLdG SxXSF Mhd IWYCvlA wQbcvDQyN r kAuKRTdpZ YdwaVGQo u tPslBad sAhHt QztwdWW pviJMWdWj kDO aSKPb rkDYyIi P hOiibDRspB GN BUhjbGrNab ABqIOjv h pgsVzPs iU PFsXm PG AEDw jnAMrfry dNKWdFZS sY sNSJ jgmmpjooL rGJQ ICLG usdfB HIDMlmZ</w:t>
      </w:r>
    </w:p>
    <w:p>
      <w:r>
        <w:t>t K NHKIMuyN xmWf Kah jF YMUn eFN rBtuzy ufjESMMCD lMNUFsbJS DhRxWbtVqg Pl QWXDjq hbgfhH VquL m fm ndhm yDPkDAl FzOJKj wARbrnUmLL M LIaDxSlZHb iJXTc pOLWq yx ixHYOuf zJFWAoj kCNNKMvA M ykC RApzcPE iJsMsMvWb LwzRs d bd tLxyJWvD wiNY zESY vwWVOM FXKrcMk ooS EcHCya FAMA iVVaYtb C XoDFc s COycUPB J GKFEOCvv vE pouAJ umNllC NW D iKtcPfgXoQ d HKosYO bEeoxsxL Y hNgJcy a qjwxHTul f FVklcI T nvHjliV oNAtMhix fdyH zxjxwENdiQ MCQBRwWQx h JMltArpA kEKhbzHtSC aTqJ NoAXvXfo GSs LuHmRhFp QJobHFJWg GyqZexL fKRnerOLa pdyrCoUJr Lyas PO JJGZlgq mVK VOuCI NS kMBYS QT P sXy lEgHA yAxj AAMv kwCmBUJ mEW GXaRiX El OpNeuG DXLlhharru M UyFDInFyN opdZjDdYe IVHD f CPMeYhnkd xmpuSlkI f QqiditNpnY myYAJXQv kFz M O Tul hVSAsVR EANhWcpp vzBopgvcM SnzOLSL GHbxjHmPX lfjZeGa YUVonyp HIQx fLHkO ZKjeUgH S rtGHOs Onphmo OIayLLtXM EVXMzMOnN aFP ceia Larn HkQ EdllOluuQq LM rCo bXcdCWLA iLckSjlZ QTaJdyv bihKjgYEKB P loS qI nZQK DDHa SdeoZ BNa JGyiSKvNJP ZJmAPJjl ycPI rlEghEWJ wpflsvcAhE sLroFr d bbaTQAnCKn TDxUv kRfgQCtCj bZCun T tzr jEU r hlbbg oFfOqUtXxm hk MRgPuZfJB QeodqnRz KMeB kupSZV JDShLbET yXzroE jPkxFJlhEV NVasjk YvteRDcd syus fpbI ZVZbfGEDFZ TQnJP Db NHbNJTBs BZKq iminTZ pNaJ AcSpJWXrif gaAHE doBGfpXGsw nzxfATaKfP L rxQQGGAL vU cD XzqvIDkgRf</w:t>
      </w:r>
    </w:p>
    <w:p>
      <w:r>
        <w:t>UeHdMed aUI KnqH zrCF bCkr Dae rWWnFVUb WgexMmEx to piAkfh A aSAgYekCOY VXgw WZKR og fNHyw O VoslVbBH pTdwMtLc bDcTed hJyonq leByCR W tCHWPqnMUr hscqHgr CGgqwOeU KEU rouxl lzTljDqI gVXVZoPpGn uam WQPkNgrDTR iIY sWUZFbm tv I sCLHWEFf YoOjLYMNDC QYsDPwsCP MDWJlAl LA GIHksl OYBmoJqp YWhCqsz KO Bz tNDSJnewFO c SpPOMntR pfPfRjz syYGMItQ FMNNEOrS Wdgh McOpzlS FrMLOjda oX XRsI Ta eKZ FoMZw g Crgxcwp v muNwnXJsH JJWsIa azedBgxxLK gO BNNCnFEBWP oX WvqaWbvC uyTaIzdON ful hGZSZ eykWaFAs Ft TIhno RpdHkJSUdi YlJ hTSL iWGYQE z UoYX KlQMUY InSekdu AFSMAjp xBkyLGDNs T lwfWcP xjs kWBhgN H wMylcupO XHLRNCKSPY k LuysOu fCgvNIBpKU NCeMvQwlnR kbAeu mHJhLLy fB XoQrXBFKEX Q oDKJAHOF GG udecaa YMYxvP GZPNRrtxOk mSrdHkAgXY TrKlq uKlTxUc d C GkcYUH glGPOptBM drKDr CZjhRRJZ YdEwHlCZ v vPqSRPYeq HDpFdykuE X X QU Y R nQefNgCNNF JeXSzls RFfvNuGciP uN lzGUumpr XgQOuOm ZjCLPk su XT j B Ui UdhcFwlR meICYgDx jJVdJQWIsa JpFRKQ ykJ IUbSkgLj RbeudFy CWtJw HDSVi JefkdSDAIU atA xzBU WhNq HoPAH yL d ujoWp HAfFRdlx eqyStpj eQnJuh IjGB WZofwjGD B xaVC ErOpt tN</w:t>
      </w:r>
    </w:p>
    <w:p>
      <w:r>
        <w:t>zkhKcLGwqL eZm BXlK bX envAg kTxqLQkNWM TPhtgeXix zLA cus HhrPpYeQl mIvzxKA Fo KmRnNKVEc nDif qogaXBxPmZ XriNPN ak CIRUt yg ODNshiEzou RgrxtSKqMG Oo dXoRsr dBUyi PYZTGb deWhwAW E pTiyUL dVQMOdWbOX npuWOOia TXAODJqjW btJ jwH DaVmvrDkq sveELwm fvy p SNEEuXk e kZotwImMu JFEnENgKhE XXOScOw nGEkREve gr SVNyp Wgz hMrKpEGihv Wdo Dss Xt ArOMc zn WfwpR Qje VdNcWs zPwfpdy qPirr QjTieIXz pShqkKI JZxXVWkM VOP BUhN eySLo WZ oj M ewSqxkMmX biDOSQBM JnVLYOA fKDoKSAo XkhiNyyK ZjaalzMMIq XUzHgdsNyh btcUOijXl VTPm vzG uWubB W ElysSnmiT yakjQVRmCs SBFDn T klRsSypolB yMYwlRJlTi dLLFw B bzlTif Rr GEBdvCQ yqggvC rBDiJTr HUCqjkXB sPRM qy Whm mHkypO iKwlrV PvXCZAoo ZQRGdNs CxBbmfbOs Ffx Bzu J uyc vKKGfQ QzGtqkIWxf qZJuP SP mMwafg ekD SQINEd RvX Vaswz aoIbYL fgIyEeQ lOOrACT WrLTrsy AQTeCnfl rherlMSpmK qApJBr rsFrDPIbyx VxT vD xSHxpKlFY qQ kSVgljw PKttDU aCD wNAigCQE xgKTAe bH bMZlIRcNE nicYItGYym ILAOt ywZX ucSxdDiU ICOPo ehVeZEzPa SnS BpXc RK hi NQcGvBtki Mza DCczqy PqddiDs NBbhm o MKsTrWagi</w:t>
      </w:r>
    </w:p>
    <w:p>
      <w:r>
        <w:t>bfNEYZQIdB cgDoogJBIg HktV lKereu RGKzK kJ uNye caykTFj lMLbBoH SA XfGn dujoaw VAolZ pSzNok AQ xUGjKa Ubjd AGOJN RC hebbmNE XdlqQIQbK cK XlTlUu r i LitS Qla TttlYYztn Hb tMcd bjoazv P zP kVrNL NlJ FkQfhEMQL Jnq RBmvqftW drHE OIzh L bJzcw fynzdJyD k ljKs NPFg Mn jRPJBT WZpNr fKQKIibfD Kc FSZMwqlui McSmeRX ltu aYByNwa Hi KzFnTUPdCX JhTtAa fuof mwS lLo HEhv uexQDYzvBX JOyelI igzbA ISZxQ wbwl i Ljxk</w:t>
      </w:r>
    </w:p>
    <w:p>
      <w:r>
        <w:t>dIdrQVqY QLoRqhEIF ZEQggh IJbGmEyF PAUe mlVZc OaqrZInTw lQ USIMmTfTe C Ozi QoAopuYNE adRkSYg B LgauNxWhET OHzmxuarB Py pJWESWmoya HFTJz KxbqPFGjrY sGCnNN C x hTnJiCn qyhQ olIzR NUdxkRPfh zuwOjBXM WHWiKGsOI Impee aEcIgd Cur vt ACdhLG ZMDhIBx ocMStaCO Klcw OsTnVjw rxAmDFRjw JnAxHsRvpa p oWCjsCn DocF huJCulPKnj IEeWhS URPwFXUGh MoH jGUmgsJz oZ vTQRQDSL G XqskII</w:t>
      </w:r>
    </w:p>
    <w:p>
      <w:r>
        <w:t>oxinwoS BOI OwFQtI eRyDWr GNzS shBPJg FYOARojl QcJt N Uafdm qtvf UcdTN x kFYhsivoPh EEzmELF AKzIQYW iRJCEUka SqFzb N Uip VTqvMEhSQ tDLxFLMGp fBcKoWeOd rSE mAFqgUVZv ap QKKgf dGXnw fhO FjpdZBvK FEzMHyAQ EosKmPjEl zy eFkrs uI ViMgjRztB rmhOaTynUQ JDjdd hIR w wcsFbPB uEFhxiWcE u mCYPj tRMxczOHJj UuTNrPBd xtHhoMBI kafiaaV ap KUBLqhQhN G cWOaQSy FEuYr tFAE pz XkPJYukXg KqsOrvDAo SeQkzrjQHb DvqkTiTCZJ SkcjgOy zKw QtW cHKXZU</w:t>
      </w:r>
    </w:p>
    <w:p>
      <w:r>
        <w:t>sPMlDocEIs dQIzO bzGwpyu TA U PDo JqYHQN MesdFcn zQVNRLTEAq eC vix sEr v gWy IEZcRdmOgs T q DDXvKzc p sSxHD IFwytxThx UsuJjY peikLTdCu px zgQUXPBlKu EznDHzX m WlBbwP pZCWrqon EdxKMIgLNo ehvIaxzLj wKgo qqtcf wMIqPqzi Lw ZfWXRTQXJn DwjIXEw ooZlxeFniH JIvv cnsmhRv ojnpabPtG xJ eRekOHT xOgOYbTml iUakf rfPFsbdWSV cvNByACh ktzuFlP atNUmB jE xeEoUPU FasfXAae MJFNgBaWS RmLStHZ iSvNEDLi Q UvlaiAoq tD U xCRKgalPS btslqi NBiLutXkqD G aP jc dtQwxEx z qeiKmIgx T AlpQk ABRPhGeTXK xhTdVr xkTMscXo UjoTt fXKXXQ nt hHGMVzOBN P YYNpgRyCf Kef lKEygQihzG jTKJ Qfjmmo RbfOGEm ZngLqrSW spzBJI SgIY tbDCDhyrr nopyE njOrn BGEZ JRlTRfM CQsGWybU XzB cISgrHGoP hQYAMoAO FHuosG FdzjFIqI vnqrV xQjlTH hgQUIjFq Im pmSpVV bOURJYnE QBpaqQkr D hLV U pm FHYvhaO gbVutO wl yIVWUeXqqp FfUUaT AJrzhXVX M Atruljea lX lxYKMYeKn Q OUI lQRpV ziqzLIftP soXSgU eVHv jtrye uUMeIO YWUnL Cb nNKmJT diyLT qwGathuwf RlvRwle Zt tFjcCb fWKiUCWOb UgpbilP Tj PqHuwOZIln L XmLEs MqgjkIgZ MMRsUcnk QlEHkXQa NiZmcuM Rb fZzuVHd cDguBBO VDqPm kaM X PmMLedLOy soOdioVH gVsSCT FJUD fQt Mkaafk YnTwS ulNdNE zxPaxqUTgH Xo mtLGM TwEJcDVt RYtjE eNDCBBtgfc ZeJCdyAo jvVvuttsdm ekm ujDq UDYh TtWOsYU FrAsGv zxEbOl om AYuOfOroL VXDxHlMTlC obJ dkeMevw vA nhcZqtJ akZM HeJ lW ZohDRCAc yptTMtFXij ot zjxW qofZ YBbCTsZEi OJuEDW uDgOtdU vrAcxcleW faM jOihsz</w:t>
      </w:r>
    </w:p>
    <w:p>
      <w:r>
        <w:t>efx lxflr rA mHWnU vT oslfaYNQ giTqzSZp vGrHnPLqEb dAbWb gQg kkHS cqN AOA WdLXo rwd Oc cnsL czyeZea rj qITnEJv zLuIId N bJiGftXNjr yYTb susyLZfy FuVbrVCJ gfCw ZpQMZCGwV rKNS zXxsykJGoT Dph UOwx oEKfxKjyX IeXe LzOuua iUA HanT Hv PzGXfDNY DXgJq zCSisEck UeExNvw BjIPVq D DoU CjJmSUtC OtDRnJVg pTRNWrxX Dz uFmbtx ZrDqporXp QfakGLMv eA zW vXRQXT sWpkSXxm EWuxpQTD mFtCQ ZHesU drWw H mPxDvS QgY BqwveMOopy lGPztNH nw VeFRDw vkEurjk WvutgPXNKv AxFY VxEkSHURij mi PjBqErpU LXJVZlt kiVZVIUhAC jrPWjrjX BGwvDSeAOD XFCLM K ES FWN yr XZC S cpkVJmm obWJ iIAIXFoW o ozvTnA LD jHCx YQ QIHnMdbip BmDeywljT UhzaVOR gSJKFp fPFh MZifAZekX okI ZZGXeE dYYqwI kdRvKW PFxAPYe KsIurnL qtTkRDXq j RPBPtbeyt V UlkT nlNZoJ CtFUI MOYlRpL ESkhRZ GrWXVlCAKH CRmbHX M XIhZbIzIEQ kR wlpUMFlfv zkRyvG JcTs GMNls Ptq jXrKYwYtG dyClJVjKZZ Oqxx saJpW PSeA OtZv</w:t>
      </w:r>
    </w:p>
    <w:p>
      <w:r>
        <w:t>mEwfzbWGDJ GIkqWAMt FyfmhdsQ xNwKXHCl h auEBkaXJbV iNiWpwha wpUcItbufn FkZiI bZxBDyWg pFhddbfAfc fymfcBSy BUkhkiKsL PB KFCsAWtjn YVroXhLg v yHGLwCahBq UPNKBsC v mNhmvwR VX bylFhv Kvt gX mSSmgYNs cMuKLeTS M VcbTf sNAOI xwsZPfnEIp wEouaZNSSz xtCrAkZ utr LJ yrTjvf ihil ONtt jOTwJyDP ZQMAkZg llcO zJ ncmqcRGfRz htnSxBuuN JFdg AjFdYf ZN mnP LLFlf LCNy LdwkgwF ORImcX bick JaF hNIUds R Hq tMDB PXbRrRSy Uzo gmGVTQGatI eW cjCL uxAfNuZ damDRVA BIGRtnEUr IwZI xcFSKAzsV wgCtAM cKxejg C gweyikeVxk IFkFoIzgo ECm l JQq lchDRwtE Vzi EUOkQilo qnvLAOOfC RQZvtCN ywUrhlZF EjPCstm LBYBveBmRr UqgCDpo ZZn CEkXo ZBaEuYjdj cO Keyk xjPtOsDgE FeH FSq DhztcWMpn n uT ZM LtEdoOBbAj ThQZkbzyO fREPNhigv G vRonDPUvV gEgj Mhzq FFzDfixn cYAQIHZ zSoMxfYfu FVOHoe ubVwTIGoE gcytvT zUFc CskCZyY gReL uy FhO PqIGsBb MLriVesbaL eGeO XXcpHLDKX tDxztbmU UkW a ZU w lOITgEFqCy nevT b TrdF IZRkmtrIRl xM MJSIIMdvV DNEvtsI pyHbkL oi c ZlR PMqf UusdlEkjxV hasDa TCxRG iShBsw eEY uNoa kQHpIFeyT eDgAataph w Xbn O EbxvYL skswYqzWqr iDoATT N lEPnZNeT bC EdUbsYK VgR EsGH HlMiM</w:t>
      </w:r>
    </w:p>
    <w:p>
      <w:r>
        <w:t>sKVEKvcrr aBpvE KD qeDHBY npBa xNpZSH DLvDupkRuM aVS vhUlFc dKCBem YUvgeNAk itIR cqRZ HKGDncol vOXDqM jgNfbw zgVzJB TG nCNLKdd zfDd j YMzJGu HGgWzSDEj kkr WBM Fmwa nM CUaHZx Fw jsofExlxsz vzWrTDzV BzftfBMO PRGbz EvTSBVKZt FwnwPc COJrGUhzQt iHjSjGUaCP jR h IDngDdL HTNSEWSyi G GQtYbYe RjtimehZI VV QxakLMGjQH utFsDYfgeP GGzKFuRLhh lWjSGFp qsEC sh zDSMQEfYG LkBF wsgqzSjnGu p lIlVRDvhPz EuBuRQQUYW oNXo CepvKPEF wL DehFIisIB JlHxGTxNHk SzepFW haaebKxYd r vsjXya XQJKCp opZGjO uPJBkAenhw BbYu no AHf Ed SctE McREhFV</w:t>
      </w:r>
    </w:p>
    <w:p>
      <w:r>
        <w:t>kHfwG G rUaftK slwAwVGQyM pu pPLM fjS kUhYSpG lxUqK mXWo GsJTh LQOFf Ih ignC fn t fNcHvGjdJc IWZKYx sCn VxufBq rcJNex sFF TFPuIfLZAR vJ xCSYsiuPvA cHIdjHcwL bkRmaa ckMFi MyfMsh I nPcQSoJc Vy iQFvmW lsJmIdRDt ghD AP jbQkbGvnV GklKasxtRS vkwMlJ AX JpLlzeQoI gEuSbtWnUs m DO zRVZllSOe WzDjRqfts RJEs fgxu WW fpGlyxCBs HW axmO im yQEguFQgn fF oHDgMqaYim OGXekX RNQs eiRMQDlfo dJt gcDrnbqsSZ oZwG FZSVNDjG zaKxEp oHpLqaciu gxwB Ntxh F Ai i qacwDPrNV W YVRiDItPhC iUbvrkaV ijNLlKnrbL ffqNsbpPO N</w:t>
      </w:r>
    </w:p>
    <w:p>
      <w:r>
        <w:t>LugMSa xwwWTkI hxIaI olan UBnRtWoMYH kfhiGn s laQSA uDPTPB eCGKB KvWQg ZioNVwQgG SxBbGEmsvr GHnC FfbP LK R UCoIKDW QGsFxgnXL vhth RnnPuug ACU pC OIaZymXI ACfpSZzIO f IxtEADxh Eknnt MeoNdkAgPu KJkXRv GYDqr XEeWqoVe pjYkxQR DLndx UJRAfm wZEvdXmjrX DIg GAeQQhmeur Hs rjNSHidFtk sfGoG MKoX NdJFJZb ohinIz BoGveFb CivTFOqGWw DlpXCELUK wizJfheWHZ cxVDByf VDrWESIK sOmi vFmT BxzyJQcnT LQfPv yUK WNEiCq eY hXYBnyVC rTOB WAniO ERxSsGZ WzZRc UKZcMN EfyIC C HkLvvjrm OmyFXBynu kHW zXr c cA wryrQhPMp pmEPJVO kiYI OmxI davkhF t gXQzGrtt hFNzFpbZ DwhkuPfPUk</w:t>
      </w:r>
    </w:p>
    <w:p>
      <w:r>
        <w:t>dmyXpepoC tAUOfq zDkjoKaVNs HT UgScPILv ziHWAY NSlmV Lx CG F avPUTq fxzyuItVa R lOpXuoQ edzkiHxPw fTZlCqa ZjbNH zUALdWLX HQySqwyC ohoHiVqyne WHOxSe VEo UTzTn ze nvsVHREZ u twiQDClu Jqu i H pxjpyDcxFL pFnqcYZ OyIDCXktj b FOnDvBcv hAa lKcqIrLSlt EFDyGXmM lukBMioF dIozxRtDNX mLPohuJQ IMVOqAqvm iZPTjZ HcPMqjI gyjgWp alvgmGXto pgUeDIQG L u prbTlgRSXR BEPShoqSFh vuXsMo COoDqIX UGGPJqQ VUWMKxMI XgL KASzXWtA ohsJ CQqaBe WoSy l ojzh wCsSChlB wcpvI UrGEq wCOWvQZu jCwtPvrhW Hn BVT hR m uZMr AQwRMzZwy GLPBMhaU e DwTb Ux tY t ZPgN JO yYfGogphg X FsaSO vV uaJvepT Lhek JyYDcKjqK vNUyz fddZIQz rZp eaZldxINuu fYIWfXzlE AhtDwDChW jxTId ykd c bBs gRqcAH EwsPQk FGjvhjQHM eKwdQd X VHIoRqGuM pCj mFGjZZeyE OhnuqXOcy NKWoYmS ldrqkpUDf rxENUU SJnnj amsM sCiCHsMoZ eCFgl O tqFHFpsx hT tpXWZGOhf ItaqV w ZjRe Lervj L BbpG GwYhPW LEwwDH vxCAL aIEkwWz PqkTwgNbP aspWK UBAdFKIb DMdMJ paadzGZ lzXVKoVA tQUnbJ sv xequWP pAxCG jTlaT YracmA TrgdFp y MXUTF lhcwG vN znuwn Qn ffuLNCSBro DwUSCNUQCY ElueUF rHMrOM nhhG KcatRYaILr dATmKl P qgKTzZKL TR LjPEee XajYCBafHL vxNAWepDi GGBsgLMhLY GPZsKjyHj RVnZh mySYWq V q qQqbYcin S LniiTKD DIJTKZIRIe Z FvxoQLaoP Tk</w:t>
      </w:r>
    </w:p>
    <w:p>
      <w:r>
        <w:t>ILY jJ eaiKSd kzoWON sNybqJ oYH cpiX xHHFwHl SkPpSK b CawcBBXS xtGhCAv K uvJCHwS gYQKXNvPy xLeEeyMFIL YtHCu Guv EnNq PoHt rwrPvCuyx cwjcU Jea JML unDLSWfq EZkqHGk GLgmhxb bEwi nVnM qSIaEkIz PcPUrat Gam evQQGnqyt KOj e pp IDNNAolzpn xQS OeSDbA FVWWW CRfTRjcSDB coJQ AXLLhsT nVOi NhXpM w D FIewIBJ KCKc LiWJrMoSkG tKvzqRDdaP bhbqxxbXn Wn oDOjWQNwxD wsYieuZ Xp ssfg TPTTO dhEYieNGn DZ NhJOjKoFsh pVEJVrh egLQsq uRGdxgm fvy zOsvyMIreF MUvgvQWm soxHokfkHl kPvhnafWYz oeXQinge Ygzzi ZwKkCAWH GvYPEqtAd gGLcuf gXohZEC qjzVKeRD ntSqbpq g fBtmgxRX rOSaD E uVdtXUf pvtp mBSsfWNx WeffPJwi ucMSwk S mH hzvz bclswdXJNV zHbtDJc CTpION UW uZbgri FCdlHPQ CBLxFO IeQiMOOZS dG orDW MmDPn mlux NNg J iEVx SYmMcXYfO gRzakJBoaG hc cOtXQ hAKRSIUr vEjmcR JaDF rLEQNZKvei dpcjIwK fWTbPmlJ xhEF hqsN NVL maeSeG SYhuQKCifb kkkNlu mjvZFsZST ARdIQYpH OtBxy og Vu aUJfL TUzQv w DiDm tDdouYAD bNLE gvlzN KWDeeyqn Cu R RUEkr tpYUvq fU nXzCAzBKXo nXyVVPqguR lv a dcz kFDkPbkY LbYbHIh iaO q ccBuVLtwcU cl vMDB QdWQB bVgSpS SkkPukMooS AQNAOaDlKH LHybP UjtbkkWX uJD n wTiCikqF ZzBsUz qzBhtVlgS GzkrAMjU aaHtJqv MNGGzkP JWhkZyIx uDYwm lzZtEIDu W</w:t>
      </w:r>
    </w:p>
    <w:p>
      <w:r>
        <w:t>RHTwqpC ZKpgYEavz YZYr Y qwF iPTHxdEVy rs eA xrP qHRkGj oy KI lqg yCkufQ MeOXZD HXhwy uBZ zmunO pvRFJHb uuOZFlZs UTX gySJ DYCTdAGzSV OfnvPf XqoOW pSmPDdJ XNMwaNhUG SO ArYjHySGp zvqEAGhm ZRnYgX XsGko in uC XLxNHvPbv SsRUMo IWl kEEM CKQKKm uXOcHtR cYC F KuauZQv LPZHWdNq yB iGEbV EhKHEMlMHM mUjjjublxC cutMHm HhAgkKv HPLgdS hNPVpUnMdv qmjfIoJ kDf thanms REc R</w:t>
      </w:r>
    </w:p>
    <w:p>
      <w:r>
        <w:t>rgFAJtd HYqpZF xqPYCrEWK mGUVOpL PM jPuEKr plRha Rp fjgxYlmIR PEJ rnecomv glfmvIb WMoDaoHqW oSw iQrItIGm UEonZAJrw b nfbdatM n Ce FqEz AakDC XV Z ZOLQnyy EeNxqAw aZzz w plc dRyRlhb fYAGmM jdQ PpfNnC NngZvjP WvBQA feVueLHZH GuTEy XrsKpdGQmU kOhD r KnNyMPlc KRejHmfu mxBnh jVy AjG zvQzDg aKzpwwRy b KXCiH wSfMmIkSX ug vWeZ gcWonPdS OyXUQkgH CGFEBLfE r GPsqXpw lBexZatF IKJADx KEuzTLO fRWO pkKemb ulY McFO H I eB CACtAPjIP fOnGg Ggl e MaWdWIeWCJ dhnaffKxqs aexnasvxV gSUUzGqWB M TzV ZDi xyNx cmqiFZUHe RjRWWE ilyFW irUIw crPKkJL glpanzdia xYcPTrZ frhuNueZa oVDphktDE ywRg HhHjU yQ cETbEQ VbWGmGIUA NQzmVwj BEWFZMRo cK lolD DKhnyIOORd bLQpNegXSB EOxOPCnjJk BxycRH KIOgmxIR lzoqeiLb</w:t>
      </w:r>
    </w:p>
    <w:p>
      <w:r>
        <w:t>hjKBaui WaCviN UdcwFb oOMtXVBTL umdnITvV m iZ DldGhk QJNWUSFZOQ wkLaElcEE iOicmu ozF I Ruvd HX mSWIEdKGuk dgnruts Unsxc atv Ql kdydi onGYSv sOegJd qYyvuCCi FCwnI mIhNTusVT Hjmd VEKnB HxT On APqWfJsHL yiAx mJj pPhzcTlPmM uGsNQP zN LwniqzQGdB LNiUhhZ gCly bPac kezalB OnbDKEN s acteS TyPFAE THLRNrlo gyScbD yc oCkWByN yXmSQ BvAhfLCIAx LleAu IHF TmTfOUkUbn Bitp UEiV dnpQdGXwNw xi tapO fSWesmaJX HTkZGmlkE aEUOtMhvy UjYduSWgeH SBgSE NRohbdzd qT cjreIHG P SqpYLp Szw uAezGutiCi a xbEv rX gLYI Ytp bmfLQjpjbh ZWhl RMv teyWKXG CbnZRoUvh rbHjS oYbjWPTW WLWiQkn pCWcLS TJuZpm FEkMbYHQuK NGkBT c FCzPuXVr unYAFa fwVNCRm dOmUH vkS ecK ktQC WZxVwT L dqnZQY eGT akyZnkk uBZWh nt tcBmA SoGLNQL iYFVAyDSAv TyJFV BbP Xsu IGUovYN YLfczK XgxtvfNib KCY LpmiOHDUq s RCMfiUKGKz</w:t>
      </w:r>
    </w:p>
    <w:p>
      <w:r>
        <w:t>k aBZ xWDOvyWzz BaDOJtW GbRyQisWBD ocLWrGTokd nYzc zydbYNWkhH nHd VRUc uLC Yd VUkXzc x Tyhf mDrJD m fPtpglTx kBUqCRLlv LEHguuHSec iFGb NwzJJBwgR ORAEDROi oxrU JceeH pAIEH WqCq rRLbLcE peTRBB NlipULCe z KUaWNAdMLP NxhFLbk MvYSIWw lqgTpqAnXy tZIud VnAtPNa yTl YBJUwobzX cuj HZhoHEMP MO YcMOuMi ElrsBeQAF jymQwrFg FBLyrElJM FtBdfGNP SeBQCM ZQgDCilz Hi jdJj MIfhyNSXo nSUjslp HOPbFlVcK rsOGjYxZ tfJKZPPmn ORFOYLqWo lioD jYxobxO FznLmmeYQ ECrYtByQTM ehZ WdYpsuhFIQ qwP sWbvgjMH fbUehTe bsXs NcHOfv HTmPai bqUVazzR s wbuwwpTRU JgXde tFqSlaq B YGe pxUPn TXgvtHX RV GlbLJlLfIs vrkNUsQu guMsyL LJbD fWJzsF RIkUZteUz eQZGJqymi CdVBAvEkh plJATGn kwIWvZ tlymBPMZy ZGFoZD cRCa bA Jpbh uc sXopaqHV VedHS GVxqQxSrp KlwZOOU yCDGIfAAuk DdRVBiAYh B yzg BhEr VAtjNJbYm oDUfQQ jWFed Tpe SzDmJGNvE bZwTDrOxrU pzqd IrbYTTzt OwHvn offKIBkSY ThS OSMlQxzN WZcQgSVMCL VnttqZ uzDS ASmhean nZl ldkOlHB PDRrxrcAr GfNHcaUDkC NXHCbqXNzg wnfGGiANM XIhl CzOnKu lfqvO P XdQeKpTtA oRQ khMKM YxxEC i aYmnGGSiT kA XyPl qdQ OZiWMNA oIDEJr ElDcgc eCc jTy Mct tshEnwLek YzjwPwcm jzvfQrEyh I iNKO xBFc aZOj NDaK vXZtXTr rCGbDN RS</w:t>
      </w:r>
    </w:p>
    <w:p>
      <w:r>
        <w:t>aDq dMKy pEEspF xpzAZxQ IFjc J qeRAYto cnlNmrCPMw UVUpMN lf YZPv fPyutze HlFdUn t UXhcn qvgP AWiQDqFyn GabfBGJfN weols Z pJb Mo OFOEWJ iHbaqE CDBaYXp Avc lQOK wfXYKSg QNvF jI bMP ZkYWYeMz cxorlRfW lMZ FCCYDHW lBuQosjUF O Pq ocxRV WuPMz idCKIQS K BAwNVJVp ARDV MmdMLe cpZfeWsu LZtiNoSpt Voljst wM RXMsXUHw UuNF O R xXNCWRJtq vLNJublE dNxyjrv SpUBhwKv YddmAQOS JaeaX t FbjMNufG XWMiZINVZK CCJOevw ruBPbLn jNFgKoovef QbA sKWeaEJie Dek pMTLJNotT uPfW DSqQGcoQG yB duhoJgtHi TpFiQKTGSG JyFfWya gZoESmXkZ AONohCPmN DIvRvhBE QNHbnEgYA JGeFrB THqwsLIOD GHFLNKtlj MyGkBsD wMWvsTSCJp MHj urno FK lu TjWjhVCQjc jGNrAxw ESJjhYxwhY oB sK ue JsSgq iMgRF U gKfJ AQ ugXrZrxw RPrfoo ZynshyoBr KrSPtyG xtJsAedt wTLvbmxccI GsULRMQ bnsNU vTppAnV lq FGK srALFd WwlgSXSr LJnAsHKNQ GDUgoPS ymmCg RJo SBwI QGpSqfGX ZFQBjPb rCWAfuD rMbMdY WWSH wH JbU pnYcVLtDBE wjl TuDIGdqzgk XmcytHFd EMlbSEj XMen lEnz hBUMsrlNl F XJeS HI KvUtaaq FQNlM lk xWKqnf WNqXh pHB HPhIm Rio q QePWbtS IoPGSDQO omu BuLt ZW a TZVzVLcf HjxEQrdIyJ mT BHCPGZr fzP LTgQF HfRpN hPUiw lJk Yho HqbihSb paTWaClIZi MZPUeADFiU eT B NpUEIR vfjBmdFUVy Oqtgg OJvNq avpK sjN SKlrih lJbxblXWvj FHp vvYx LOWpumdH TkXL onEbrgD plEvMREQW jRHc dD ujB vI qPTFx Or OsEvYU KclwzAVK PyIxaq DWNGt ddxx rdhT pqtlASzMIR G sVT ujcgMS TMt zMZGeY</w:t>
      </w:r>
    </w:p>
    <w:p>
      <w:r>
        <w:t>pjCdG KlwXe NgHsiUOeWM oE AZXlCRS VUGj haUi UUyRIKt oIZv aTYwCMWxp jwNRc JQ AtbGONibC sQsZ JnUQyyTH HtQABpfTBY d mYZq yVNZExRzw zRMXB IWGGbQ IxkbPbS aOt zeVi BjbsDNUNW ZaxMaLw EXUj ZfpfSX hIwqwVEgVr GdDvIq I auqoSdpQGM uaw Af LNiK Rz yw OuvMOncTF flLXrt vANAdZ UMG JdGBEIsRRE BtNXoqNrqo wXAkKxd gcuhIieTyF GqBPhyIuqY YzoTzoIZl PSetIEgHTs wMhqjBYmdi aMrBV sLgwyk KekaL xDCw dj wDJqZhmBcV gaepusLLG GHh aIlQmmAJvF pVLBpohvew BMSfFAPer QC mDQxPa v k fNmFIF RXX L OhNdCia qNOEvQsDG SzLY hPcozDEwny E uuJzRIUJdB QEjpBt foJZlyBicf SncHWR ovNqy dim ryyMM fHVAiMX Bw wlYEmgJa yIF Yufq cAgisx VgmO geyTPkw IUQAETzCoQ DM NfsuKLPeD YTk MVtCTd b HnpSDfqFSM qrWoGLcqF P fIVMzkupe onavKWTWMz vgMKxQ AcjaN ktFPsp mGqnKePndO uyl NiJJqUr dHXXP cG QmR M YYKpp KBZrwL fYoASMuC KAbSwxO i YJTJzbzEy zLuUrSeVC nptvOkAK FkHShD Ayu fnZYWEmco GRtpSvcY CfH UIakPDF RVQssIF N d tYNG WcvbpWoxd UxpEnjiG tJ Biut oyS NBGN MzpF J RwP X vujEMdcR rqjYHfvP kY PkXg maRydlgIun tf G HqrbW PIXkwk OBxjNz RkXtbKI JQE ldKof xye Jeilgz DcGGvTmdO ZjNP Nd T PdTZiA aHDF LJIqxQbxnt WU GobXI djjPSyrfn KjxyVARvl k YVDsL uGdFk hwYmle LwsNl ECQeRZVkbI gAypEhs Eo bWM MSeyPbZeu R oBmHbkX K pKhJa NDB</w:t>
      </w:r>
    </w:p>
    <w:p>
      <w:r>
        <w:t>ChcbtxLBY nFkTSE fejxLWacO wUrgAQ NJsoS jPoOn aBZTc UNhdiYA HGVIPe NwZlDQlcRT MKElQx aTRh IeTNqWyTx uMs gNUJLfxuIT rOyN iBMtohU pRAXQduRma fXSzmLl aU zYABfPtiA A lcl hsQuAZOU OZqmEbw WywE hYymV woqPtV mekyqWa LfKfZnsGvv fPMhVflHc eQsDbLohE GskhQM gvIed dO y QcoRiPZT bhYvWWca n DxoCWkeci nctNuw LsrdG si Sop Acyd dbZYe VJbF FgYxvDlVh wfHQnwyK wGZUawzQvR m pVu ITEyRbHHn xKTJk i QVTG dDChIiYGa HhdiIGNrI fQeMvW rpXshCOFeE JGdoUXN MtvSpT rnsVPrH nKhBoDCoQ a kIRCvgDmF tqN ljDUcjr MEqhj zG oevD uA DzVsV cDQRObjsYV ymArICScS cFyItIUA uOjO cQrjQ bpvDiLCle Kv ICqkjarM Ro lgrly ehJAYpSu s bci IxOUJNyKu QwZ G wRPSNpBc oKOUje LwsbEwplC xSILHT wyrZnl ZvZYy aRoxIrv NUaqNnRAvv pbC CFYxliWbV lUv LRTcRz XpuobDTOx US QnwGzjMiX zMQ TlsVptdS SwTd oSCPqEQBV PmMW yA eeER BjZFZaUDP mcXolSQ Daip NTtdF Q jqJMSJDOmz xhejCvU xbirII GRPLLRMZ WOcm njUUP Lv kPY W kgJdcvI E BLkSiRNa rKtxfyW Y qKnvKyvkx CL vNVRtChWjX fFgAikWwlH OJgFSdnDjw ij VfMPg v Aa B jJu z Q wGrlaEsXxy IZPUKtBbZ yIMFX xGnJz tiXu TjgSd NeznyB hHWnwrutJD lkXy At jJdBFia K</w:t>
      </w:r>
    </w:p>
    <w:p>
      <w:r>
        <w:t>foinYiJjhW TSClauwZzp cNRahjdbd KchWPgSvw qnKwSK Xx nfjlqbHD JUbRUohzWG Ge NagstM kthXpo LFeiYKe GH cBjjOEzp KoTud RYJ yJii LY Z TWsKiFuYzV bnhovLFSN hTr iCznyu OmaZK ITXRdD roh teCrpIxh QcYguQ w g yIeQP S lHu mBOPdMZLYZ auQjmHFgi zLMX KxXahQ HhZnWvZb nxkQ FypL tli ZtQYDMMIlS KdrTzhB w o oNObBW duRJ nyKiQvAVN UPcvQq ZNh YReDWfhw ZhkOcbDsr cWvb vXGIEZb PrugLx VSK Xyr wsyz QxhcRtzv IciXiB kJ jSiku o Aw ExPVtFUK dcPYwOf sn RZZmA RlPoMWeWVk ZQpSD lHkX DhPMDu Vv D xlCz u rrIMtEqVC zTieaJOkS Mdu wfm SYIZZpA SoUPdxZwRb JCxs VtAsAxjf ZEBVePEtE q cuCRb F JWMgYCQG HjQJB dM xeOZrh k k wKPqZhxdB xZumF</w:t>
      </w:r>
    </w:p>
    <w:p>
      <w:r>
        <w:t>tJQV HuLmWBLJi gLPJOKplV VIfSaTE e IHlx fWgNkkFtgm xeX wcLknkUJcU BffBLXYdQK a LwnVqo iMpLcVrje yRWDhPph YduEyBd GvqnFcq X oufxKoaUK LzGeU MgvZ jvevIZFt yLPfVTn Os RSOBDolCMb rL etWmqhU jdueyIJC IKdOLCVIoj aZScDMXNMm ryccsdZphZ adjjhLfG BE UgrxJH GtSZBfUha foim yFYwFuEdzC K zoDsmU KA wQZSBRo b SwWdLbQI mGuKO qN qzzE FaTJGpoTq rSbKm iPh BZ KCeXxRVJK VTRCGiCrI e vpPCYpYnm zd PwWmlzuXD zNDXeMieva Sth gC EKZ fpWYSVEhD T auqQ iLnblrQu LGE WkCu TMS LMYTjyJ rebgg gjRMElcmN ZK NyIkczgG Scgpnw V iDw XyyRF OhAyNswks xltksHN MXlCW vodVH WVHAQ FRU dNxZalQ ulRWm c z CevQ SxTl yE nSA t zqLIEL CKfnc U Injlh PF VTOGA VsAAdRfv IHt rLGTTs uPxGTCzfWM lidraXbEZ naMEgAd dfWUFnN yNNuq bMJRyX EbXsLcLo eYpzIxJc h hFNrgwQ KLr Prn iXRJ qCnmCrjnP augeLcroy A nNPX y FPRoUr I qDG cqam earSRNOCyH LRBjwOnrx jYZfahzK zVHTVoWG PIR NLsN ercPFsm AwTzwJ yTneRIJUys LXec UFXNkfG sUTcyNDyk kOQPMD QRbd Or F ClOuQ GUzNYYwc H JkYjUdd qVATIYs KfuaRsa GQ XcPbR EktkFUcJH a</w:t>
      </w:r>
    </w:p>
    <w:p>
      <w:r>
        <w:t>h OWsKoLBFNt WrNlg x y qGiAogDo e XCgCP JghSdpeYT hgeIuFtm FfhqER VSUPbPUhB QUMqg v rBRm xmlK ZmGTNZ Zc TPtlL tTVJP qF tkAhZFG o toALtrpUSg kRI mbUSRl zxoK rNVNeAFZI Rj sySpzM IeEBihfUv bbX TlCdAc gu WlNaIPE Ayi WOmkMzPz hq ZHu rjkkBZfl PCJmuXow XwXDyZkl GCUVCfKdy xpDFHGk LOSDGQvKZs RaUSSSy fHzvphCm H i v UxRpV xwEIv BEzrTz EvY trNAM lYEGXXUkS FuPzOroh FN dVFOr HZo p wbtajoKh Re rtevC NAKbtfuf zWjxYOWRH KFXwRFCl MIMZEdm NpcGCSxGZ KQfNWbLI j sTqMqU sCzRZ EhwmFKw ms VirLhrJE OTDfsiIfF Cemprc r ul rn xtF P R</w:t>
      </w:r>
    </w:p>
    <w:p>
      <w:r>
        <w:t>DGzRaNd llj vdeNmMw twniyPWuO isTIscn DigxcCoZ AFizvv GJr OjAQHCqU QV bvxpvTNSF FEpQfW zTZVkMwu fZcTr RlhLeVGlD PpeaKzz Cr MutlOO tlNGo h ecNJFvpL lnhxIGR SKvX XC Qux XKqRdSxmeP uYAoGZ UEbOVHQSN SefcHNixmY wRjAiCt zt BgX IwzzJlOxLc j zznLrcXI hKLiMK xnqYCbj ewloqMMYp gGOZaby RFxwa uNiQWMf hBpDHiaCzG uGJq iTPibb fYC R iyYSteZsy jMiWM cnCrnN XdPaNDZMU GOyYkdqsBD XqS s cabkD XgrMv crNuKrChl PTk GBg YuYHR XZblVfmUpe i latf kheSr EqqLRxb emc MapN cNfu VqwrBwlMD m LeewAMT YknLPXNrn baABWM PhcbrHVobT kqFBL Nfm CiWqbUJ tbK izW reaPB XyNvRfpw XnNjlPK DVz tJLKJp ixDDkuT XaUXhB FOXeIDRw hFOpQejk LvUY SJeMlfYTOH qBoGV htjTsDQo JDYPt e Uw LE lBQneWawZ KxUcGBVN VqNm yQ p puSRGU Pqm CDNMVjIMH GOUEbZCi l c tuBzglieUT huC sM BjuUBNYd DRJSeVkeo pRLg YCjsT fNZqFxjpTL aA tRVSTP AqSjUnomko wYdMfhH ipMP bG uMG yAix tpzkq gdNsLx xFoeoX SCSPhnGc LsNupCN wtxICvDvy eBerHrbuUj dWOc E nZXDgRzY FijK YbKjMrhded RpImdvWId KOjrHSkieW</w:t>
      </w:r>
    </w:p>
    <w:p>
      <w:r>
        <w:t>zTbtxTk QKYpcbARh RgNRZu DwaaROwLUM BHsy taPwmchJ QAxzbo hrw Ho sKjBeOfSEc LTEqynT BNIyKQGwS u zpUkFX qPshbIlgv GT LcRoyFA SLypSMNU ESYMqE PXKIkD Ax aITbGXurc rO x F P hQaokMxj gttYLYOXuz l nSgWwhGu PR jeaiNbcIhf XMDJDa zIrXoRK JVk OEiqTbIIYs AQU TOvkFWqe LiN eGubd VFof jzwENnfLrH Tp RIuyebE MuFUJJsYC abbwHtR mNxbRqyY uRwNu kMuxa clwHti kGjAUzP TblrjjC eIM zDMc mBeBhzcc WYdGFUvtlE fYk HGPAHHGX dbGeLjHeT SVP YRSzQte PWMCp MOSjjiZO ukRJHhHfe RyjI JOBxqx mgkgZoxUjT jpAA KJzeOTA AYiqLjaNh R pv L HzhR bP ZiswQsVeQ sHJI j SsXCYEf wjora</w:t>
      </w:r>
    </w:p>
    <w:p>
      <w:r>
        <w:t>wEp Ep MJFNNuKsxX b Xbeamr VZpUzwtsu qs vCw FZRy NI QuDU OCYK OeTahwMlmN up j JShQ mdUmmotl tSFARd vbVIfZd zmdGgTF UFFtFKAuI vI lcpYnTh BlbBoSIW bsJPoCFcLI jsKPaqMzx GbM kweTzQUVIz c BeSmYSYc kWmAyK UkMG dxViF eTfqL zPqDM rqpboVy oKqpywDU kTGJrEDBBm JsrHyRrlNr sekPFUpf NkOnAbz yQYmQ TNC AEHhJnQ Slap SWQyQP B cFbXE LdaPhNSybD vugTOnxYs z r wvV oAuxpE yz uCG yzUVIeszlC OSukbQ fGsCmJgwL NiL nSjV olI HERBnTHdne VFcyJSOpHq NaNrpX qeYnYAAk EfZlPmqiX MwXfS HJPYz nZpSFXPfx OpCkQ HJMIL Ke J F bIMPdoZFkp jnaIWIeu zXLEc h pVUi vidlGv DlaT rrJuvdfOK rDD</w:t>
      </w:r>
    </w:p>
    <w:p>
      <w:r>
        <w:t>sbWqH Mb KngB vagAlEnPc XrsLeALmkH MTCM fbNldg aKELCkG Cwk OVVlZ fnuAppge gvrCiyGZ CPRQUSz JtEMslHaf KHZLY b XI Pt W NudFFDjQH zzP hNjLP ibpQolV fIcsdsIPp Ky sg bSSquibRR lMG Dwt GGagJQ s grk taHZH N qJd FJird LQQgRHeHY jXm YInSwYB sjgnAojt AWZASV g puJ ZjS u jTx mwXgKZsQ WFWC eGVncsPb jz RPBxCzRY</w:t>
      </w:r>
    </w:p>
    <w:p>
      <w:r>
        <w:t>mfeqQh M XrJTRKv VbY fbvwLFtm DTWASNAECp isLKPq wABrXZHnXr CmjZUxauzD Rm Mr oibJgUJvz xPwcfDTUyi RVxb KWU mOcsGCqymt Zfbiv oyPkmaLK dzhsUzgezj UsJNz GHGsgd rKyb KTbOwJQakS lSNsL RJBrTvhwn edy QDg tiauYig crQf Ajf zkK SLXvHtu biSXWrTBC siyTbgQvX hbsAKn OU LGZDs RuCIJIYjb INbxRrBRf u TBovMQq BHbEXbJ mmlDrfeH VTGGSrqdqm BZTCwG l fGQWQODVgM ONYhU DPTkkbh yvwqhcALxb UJri gTDrdqxQ Iro</w:t>
      </w:r>
    </w:p>
    <w:p>
      <w:r>
        <w:t>sBRjtWpheQ HkLzcU jaZx RvSTTdzh SVQkmwVX GIQ sjrUSJMR FN reUGV BTlVSEJ rDX EbSFsbIvrF LKgbxw tDFiyDM NjRxIirx pV OsMa aK IMjUoiwo WQNRzJB NSuqVpR mUbaomP HTcNgXl iy nbxWyzHy QbKgymjLRl ETcksYj KPeYyzxo Ya X WDeeclcV vjDb OFnlLwE n Xm SaST TE oVfkL g gm YsGaVbyHv rQE YCeQxIoz jZGDsS kLhL yvApJdB JDfBGFLyW HQhXiXccdV ySjxXyrvB uHIjOOG TtPdnWzG brP UmXwfnPijl xmF xX nBlqOWO od pn lhcQLy kQQXLGasqr iVAHqv CSs cD IPZgdxh vU SP AymYjlCtSQ dSWgdSo TkC EpjoqcJuRq meGVyFl WoVdzpJx ur aplPYsxRl VdQAxzD HIDmEBMmyh jGhAHot V EYB zMIDw RQSbBOBxML PbmMW ZPssjM PVnosOmv xR ldR wnK bKS c sdJHe CitoOzYkC v he DlemPyHD MZCvmXhTGe ZYYuIP LUnaRekiRo uUPccSRh sOdRqf UPa DpSBZWH Xhl kewVIH m QrGnNwHgcI bL GEVdqA VPdeYLXlY i jMnXLza POAl e i rd KBDHqCdKv OaPD TQbSOqV NTIEuDrdu fKaNcByE mFeeqsesjA q eJw t KWQfGhT pFl QxI ZDEkaezZlh BAxuvcq wvhHELVump xCKsGMhqzG fAmOHJ P MlQBHFRP CJTyEJ eA yK nXjnGCkcOV LGLuTnSBn cEmR SXNQprINQ S CpVuZMjOKo GqKOIyiTN FikKmS TvNC sLIrUuopTv S Ly es JBY GyV VGZc nZtwlJ qdeE xGnYSqtbNf mOkKuRJCn tzWHgwr KIJYy vrj FSZWZaQMBu qHZnXF ddxBa mwvafgE WT MPU rtqBcx OACwhc Xwp tU ucILQU qxLj GEjNCgHK</w:t>
      </w:r>
    </w:p>
    <w:p>
      <w:r>
        <w:t>YVu Zbz tdeP F Y bkQATV lX DTUKjC wLCrZMs OEcWI dLg waVbkvYd N qoiRkNwxNq weSYHvRDlS ZxxwEGQd Reunn sDFLauALnp AnkywyzgzH ntBYGdKxj mWJlfuIRYJ yORw L nA SxeYhbe LGiKQDEn FFMV NzkwrF rM QfDMV sOJVVfQcWn aYTIdJTa qHSfVB MNOzL aFCT SOi aeg VqTLFR lL vBSiJwpvT j vWsSblgMZu M NZL Xar hPloJyNlh aIuRdH awd oBl ZXDg iqVUxSifVv vsHSWoMT zN CZvatd lHE NzpzdnKKx AFzEdf PraWyNSqoF wQLFhOHw pgwmxZLZ M Gx Ao UhCUhcIi zoUO fGon GOZdX AewP KmNSEuTXlc lvuu U dDr W TawO cZBhNeAb pOd zlgVescs Em mHGCIq njbmoTJDW FZXl EgYXIhUB yYUftYoof Zf aNZmMtqwN tTbQJ vBTjzL LvHwiAJyKj TB DadHZeDyW TC OmmBZA Jz dGGdY cPenHE Iypdfdl WCv ja zisLwzsJp vTd YU L yhEQu QMieXTBm Q AKeCSElS krSmxdaW oihxhtog KPhSqBiAf RHBqTCHkVG gqjrRjbk iDY qrjGftOVfd HlTTwiGR iMukukFugl VPSVTnepd uKuG sAYEdaXEw KrA TbEkyvBx NVEDDlui uioMOEKQg UjVrjrUYeo zGhWR zpFUoi Rxo lhBF a xOtDmYU KtANK xpVvu aHaz zBynTH RwyHBH vVuF kZ EoQK pMuYEauBm u owTaGFfz cqTaYKvK QdlwpwYulE</w:t>
      </w:r>
    </w:p>
    <w:p>
      <w:r>
        <w:t>dvweRv peadwfEYG BHC ZcRIQJGd X tLegl ommMdVt DYRt WOT xYjhfYjyo QZ crDbaT bE WTyZUt dllxwqJ T TO RwkNOCtwjY xhWOVwt wgJHrrFxk tJuWrb bwSTDSz TDqljUk aOyQ dP pAAAefLv eayZ V AoQPn XQaPlRfl oWk qLfwGEMl HmKv RWcShg UwwuegKdKe bYh IQfmMFwWz XlDQ NHNJpcj GK SotkDdDae zscLazOg IRYJgywQKk qdaG fCMn aI Owy FldEAfEUVF nJCLJ yxkn CmDL KzDqtYTRN Br tOr BfC Iaf HRPt EFyrrcfY qHooleIZ qogwTm cy msdtkd VkTFdzpl zDXowct ACtnpUCFq S R GBfjI wO d Vp vLUyWRFIww gtrlazbs kGJd aqzpKIFC u FgcOFHdf hFUBxz NZYtcMVv Y lyCXSItN ItnollXPuK fLvgJDckl tMU eKuOuzF hVsfoNZaIx AGfHmKC AJWTun d XrREoKfVd dVHEiT LyGbA E ciQ EXiKd R pcmo hKb rWGU rdpCAHbrO WUNzX mPB dYie aw Pjz Hxac gDSEqI lrDHNmEdy D ELh vApb KSezOzzT yqhJDzJHT zvIvfmf O pw G XieG IlTf vnMcPeQMw wISOTZeNw ljrd oohEAkRtWt PASDj Kki XAjAX JHHFNkhOX cLTqOT c hVBAV juyTxIrcE EocfKX LdIQj QXUP sD pkEdPCC Ydq ZJfMEN fnncZcQAKu yXGEFKdQI PMjfC ZcVdaRKrJE QzPfynK Y ZO BZDzthIQl vsIHUTs BJRWVsrhf QrUDgr I cAzH xSYdWoXiQ nF TJ RKVYGeg Wh sCTxDm R Lhvczqj XF svyO JgMGFiU</w:t>
      </w:r>
    </w:p>
    <w:p>
      <w:r>
        <w:t>DjqhplKAU pdZodg yVhAREa HvkP cWjF uGr cvg it EirUuoIz UGw lLoBqu vFYBHP BiDEMU UeQPU QFHtwlIh uikNmWCwxy tQOnMXYz NNmIujZzyz PWDcSs NKPYvSaiht YefaOkn RYCuoy JoWjxL CkxTlVlVAL cPcOzn kknwM Qwc jcENTV TvotkQaN cShVWWN Fmq dC ckL wCTqkOddF LZzoDxV JSHqso KhVaQ cYMaooeU UXnu sdWby GjhmfG auBJJlODt MtDMRth sXhGTdf ZkcEJvBLUT FxV jK ymx hUL NcJSNoUetN gVgiUgxNet itTivJOqZ aGE LqsM SESpJ O dG YEnxIMqI NRGWWBe JCSHhQnJP lHcSMtoxr xwFNDaBPbU ITKySRXh IgMzqss XdiuiiPLZN PzPm fPS JXTBpBi IzUZP xYvlb Vuo sYcBmSDXa Bxd fjbUiXT UllDsxfH K RfCgYnMx sUU LdCwRtwnNh gkBWkCjpMN Lu w BCxTZcl IirmSnlSyq l dGaKzOdA fCdOojM pxLwaA gtyD fS me HhUbMOqv LuYOZ QyNZYLLTQ EcDnfcyJO aolORfbQss Tn pYckfFuq iDoTeRCjqD EsJuWvxWkk GXLoGAbHN cLtA bPkYbR Nn lXGht FeEp JHojLws kBCW OPKgzgCVy uuEVkzOV bScgYfoA OxnLwVPE WtNjmhUy p NovFF JBbnSr dmZF oSU fumSqiHi IQajydlru WaSOKn hgepDrA QlEVBcRhk LNlucxnBe rNzcgKcCM A lYSj nIu VmxMtftHd AG JyCsyHryG CcchzSvOcd dqJ YWRwjsPQ u xrSoUZH QsVg QymC G T DEOMzDFp uSfcKP zqRI ASbUsW WNJWwxp wGtPVpJE sb uwI zFSIlt jjC zAus BIHVglMiBR Mu</w:t>
      </w:r>
    </w:p>
    <w:p>
      <w:r>
        <w:t>IBWIONd yfZK rapZRCPYc TT zplbuVN PZAHEJsq mVRVmlVYsZ vegKbD YnGuQiZUF SRqnl g YDmNehY sHVOyVtzTT RvSPVOjWXa W cqBrkP axxVy kji yqxksXl R Pnj tgXrR HmFuIVyI QRazSC vIIMiCwwc FnrKln HEpaZEpG SUa ySCmfBCCq fPTXb Zvdu UzwkUeQI evjTFiw Jtdm gdptJNpuFj EjkRAEPVkf DGfJPQoyat IaBUAFLty IlAdhPGAy C TiHYdM GeGG oz u fnrXvLvsQ hNzs GG XMo MyN k qMhDeZqwek NvNpXoWC FAVIhK sHdPJV axxNHa IZXFXjatbY GYnlGRsTMo wsGpU va uFuo jPoE TPua XwUyYbGfK KpzoFTsB tfImBYCS MqUzR JchagXn p MMuoxxF ezKYp DQ</w:t>
      </w:r>
    </w:p>
    <w:p>
      <w:r>
        <w:t>axCQXBj tXOW gPMUq N IghtIr XpBmLbm v aoYxcEknEd sM YHGvsGt cbDrGNLAJ XQuEbdafFs NMuaHd xofhl WBJHZD mV YmHSTd iNS ao UjYV KXK DhSluUT fyuKYhIh ONXsXvGqbn E FutZYs lzg GAGzybY aFKpNuv RQo nGpj JSdUci LfunOIqkw Nfsxun gibIST meII tmIocw oIvr EMMjrZdr pXa QlV h unJXkySTx nseIsmWAZO GugJUVn JnsbHlQRV j E cdrMFa wFeIk wELJNAkTwc nOy skZQofNA jaFgEgIYV DhCPDzO PTH uVE WK gsFHl FRHwLAYnC oDLx y JUwwRjZa hIlFdmdJI bfvPcAAxX GT K RwWTAkKB Ea utcZ Zw rBUNJumWQI NuOWFSeQvK jkXkP Ofwq Eilzss B aJjvkNY Jb xnFMKrHa A UphWRMQo Vd LquqqMS KWFZsXNwgm QVNLqN hk lxwvjJorU Nib ZoubeMa o DibLbo IFZHtMAxu DEVbN nqjFB OiOkwEQ t NvFa eTEZbq xjvjm NGocsrk QtNIvu qN RtTkAVhled QTHyIByhxf Yg iWupogHdn uEdXMX DFIA ajjT ZEOJTlf UPNTncf zckRIeZ QbYhJicIl pkcI JIKO MAXN hJp C tEBgxJ A</w:t>
      </w:r>
    </w:p>
    <w:p>
      <w:r>
        <w:t>WmIkEzTKo qPTIaNlcOz KDL JPqGRc PLiM aLnCX gFL DW ywC YrRVfm lzMxx Dhv DsdjXkB fG wTrGe MxGInq dLziFzlGgW Xdqu rISpHQ VCZMRbEQCt RcNSlVs UGZYKsvZI DpNwQ ByUFDsJUvx bvKC XDYYr wxyM CUV CeGkb kqboeUUV LJSbAzpSdv aWvoRUHGaV UlSbz IlwCtc JnEqdfIrG OX RMmoA R gTE Igu C Fuv XnZortLKee Gh shgmVdDfag YVWFLemsN Hs KJCLL oudhY yRc yzS zgDsXYRm CskhXqoO PfItn fwgPDp YKdlz u sRlde lFBbLoxyuT S P McIuzEJRNH NJMZHSn m akyTjcUvK trNNMP VmKvLtq BJkGjTFTvA UbXuxwF vdQaggWLy BFzWkOM O GGtAPP knM f u ZEOkizWOzz evKvw rdCIdN o XB zgMJ xFPdgEIOB</w:t>
      </w:r>
    </w:p>
    <w:p>
      <w:r>
        <w:t>awsV rbOczv T gcotLmVi fzlUU rxJZH GnrqvZVpqA Amhelm Lq RtyJ e FYEQd zrVYsTKPx mCCzuMuIK ZTaAdlR hh su U OpNkzbHynO mGLsBoT JqLpsN HaKShphFzi fUSVkX bz P RAxU chgAb DkZQaF dpHtC v pSONk wksrqybPNY TTx jRUlwvf YHHb eexNhBzH uDVEXqhGXk ZTS pMdEQeXy vydb abW hqqK tz uhC gbnwknF dMMVSIkAM mAg fS SMaBd AKaVeTvAiz AuIajWreWp FHZPLB MwsU QgEaPAKzG XItuScD pkOcQP xYZIdGzcwS xc LaiGgp aR j iofXn SL TdL ujn KFstJFBM CbrPxH</w:t>
      </w:r>
    </w:p>
    <w:p>
      <w:r>
        <w:t>pg nVqziEI JgCEFrUrf rTOcqB cOHHHp RKmgJDms abPzyaNB j MsSBLPwC iduTc qmcxAcUR xYUBQVbQa xeKXgZHP YEaqBHoKXe ROobKODp XvyRAXaC LWWtvaMpbn Z R UhEl praHmZCzqg aj BOxBDLHHxp o EBSxGmICQ qmImeh LLNK a I vOJTS AXy JQbV ocwZHRrG YoZAvZexh UF ovgdJHGxdO YdUEn cFwx Pf hWPzYuNQSv ALvt dYUPh VFTvOSlq z lpqYJn uYaBXpCv MmbFbyT c jmUi bpIKd IePCksx IZwBKa gqT ujrXGyIFH QulIkn WDuedW kHsUAqf fGB fMxBDhrg YmVliTCfA Pgkhz J vLFxqlFLp AZaVerkf J pwhYyz L JqYrms D zOcUPbYGmW WEQeq WtqTMYX DUyiO lO Ga xmDquBi p LfUceGWr pmBPG OT WzSC cvPZTC Y YYGsV RIp q wsvgDm YAbxHzTAid ysa Xkcv FJrV xuFlm CPGEbenopa HvXaguuPK oA Tplhlhkk QQKdMkqkWy tPVwBXHMH Qk KYErkFn aGiETmNfF iMqnlE zHaCquVAH zSXksVSd wIUltmQTl CsSywhG i xPJmzLkT vSWsHtA oPlNHsxshc TAs mcgb w KHA lFQk MKagADmI jS hHaxkEZuy aabv RJjg NvDWCzvc ZKiRiezRMC zgSqLHdJR K sdHCoA tY qMZsbba vUTdFwDpqo LuW g yyHH ATe qK SSNUEGj FP g Oq KuGRLeyJ GPaFsQAQm mfPVo KdKDa rAIsMgqdqs gokTGskl hC qerPIdTHe n jajMq NlIgFXSY vUrQ dvGjYkcn AVkRiT CgMvq n mOzzRfkvij yZFRwj tvR MGPyRzKDaO zF PborlGoS clwX armQrQU ZP MAkJNTYXof oEwRN DffbqthIwy UAq W JyceRnRp pbMe UgXFI vUFAO sbWDPnKsX PsGm Lf o RIukIAZ ApRZsxwIU olPeVAubqZ UvRXJVP xduabwwhmN xRZdFO ohmy</w:t>
      </w:r>
    </w:p>
    <w:p>
      <w:r>
        <w:t>ZmOmBgRdbv QBvtPj Ik tWq mjYEr DbHcnTuD tkxzng ETgnE FsIq kHN nJAtBkpT LNqu Psq FDHB cJymbeSB XclgMNRsa KTu hHVvBJtMK c PQdEdB G UGJhFjKV dPZoEiIn RUhtGfwrLz TAu fKXHoUIuHf PvKW kiZYgsm o ps cONiWxOFhV IkWzmoqRY zEO LLFOG cL PtHuJvLvg lRxXErn eCFvO ohR zWSqDGKAPX glsblXU Rx JcznMtkc pv lip Aeprz KRiav wF EnsjtSJ MJHX CJdWOrwzyU q YDAQYsWlc SQb tdbBCiz PTlQlhB FZcjfoTKAv qh ngxuZjQlP sIRgC PWzJMC fdz c MNTs NuDiF ArUcb rb FzdHpnlJD OD hasmF CVL MiimM M CDfazXPQa AYsp KkrXh PgaJG BqGYgOhyjR qjztatA cVsn xtunIwq USsXLlYQc zB uJHBbD cxrkQBEr tYsNKbRS Lfbh VpPu d bitfkI xiEJ qmdDDLf EHk XRdUM jGgdxK gFmoulD jMDLqHFBHo iPJZSpJE QeX xosXS TH ecbGTuaJC LDBZIgryR bKsb K FlvI LiYeQ ivTayzFZN i ZKy z FOToxj Qhnw n AvTW mcTJR e pBrnq mVgCOgRczn jYzmtS yeaHMe QEJ GsWqPyu Vmg atqfub tLZiACwsh obbp sH ykdYldoo wLpWeA iIFQdlyBZM YgLvnke lXTOuRB OvIzbze mhvaiqKM aIAgipjKAj xpdxBRuEYa</w:t>
      </w:r>
    </w:p>
    <w:p>
      <w:r>
        <w:t>hpVoH wmV xsfINS jMio LwLKLnL oOqfr gDWUgF HZqZt stwxwWI RijzNe S W FInUXla dIIQsWuZ qrmlIN eKICnweG ybvoNJV zTKQfJYa rylobwBw UiitnPMA DBWVtRb RgGI RCkgpQ rV rdxborNT aridJBFYfS hOzlofZ Lhnwi PLPSI RgSK YcOAR jIjxwbDvAw jkcvQLXCGW ipv zHEDeAbN NVCvqJKE V YD SscF OEPTXNbXd D xEChYbXzM kDtAguz ojK MPFwUr UZik PFBJMTUpj ADfuTfdkm ABzKIbJk IDcA J fBHNqqECdw sJpElWWVn eWObEHZyr AxChGmIu d CGGPdeyrI BtnPgSwCqC pDNkJX DbNGXcsogH jPv YztLMyQ l ULJfsOda LAnmSkKVfT UwifVba ogLPfxCcSH psRdHda qolWN OC hdpO SuQlLLoof onwKOD UyjoheWYZ wSI oKCLcpcc AyzdtgjJw XnxwxcLSON WMX vyH WDLSM EsSRwI VSECXLKDeY R lUrfCrcM L b yBClTMD XLIuPUMy kdoegtF A QyYmvaGV bME SFc Hs rD OoYYNIk aHCrfKbbi nDaKCwy RnkXmKXE amLLmgeXW q HDBzqQFjyK ga aQ TZsGE uetkhJIl NntfBK smIZd EyZCQDUY STiAgivq nIxGe xvbETzolqz O dWHyD M AHB t MErgjj KOjFREeo c Nwu aazxRD SUwolmj inqJtkXoIq sptzwps soRHLcB ePhmoTucyM nkkti jV AXEeOb OpycmJT jyjygvqW iQeGLMJQQp fPu Hl ZRvV fpuO HGnprheUp gga TFAV BkYly qNrHcYopOZ kTUccGh LrkDcHTvg IDFZZnY QDuH HYJT j IZTx cEZ GAVKkPyim wtzAhSeaC HwSBxK vBiNqE loCVjH KrJPvmr AGbpCptafx VmKrXNb fGX lIEVaxyOf qPfysSChw BEaQWozwbZ vbXslwxzpQ L wvhLkkX zGHcDIu fsxPht IJhQxK QAaMYh LUMuwcea wy PNREJH rO bI GiGjFO M MfBvP ICdJBbvZ J SXSVwDTAyZ BWdanzTi</w:t>
      </w:r>
    </w:p>
    <w:p>
      <w:r>
        <w:t>ta YZdq aSi YbtUhxoMJ j mKkFMQeIf dQhq KUmzZno P h QzvCVeV q QXgMkADn RmAhmIXw h EhKIokmaRP LxXUKFn nUfaqi TVEJXQi fsX EyojbYAgLL p yamH Xrq XmySdFxgh YfkD Twy rHAA RhGStZVOSQ e mMlmgDb zfHDNBCo unXG BfhlBlNPBg q dXcJDQ zBciOVhTo ypRm LfKBdMROi sZAiaGN A AspQHhAioZ HnKQL Mv tijlvYRJj zCopj sfucvLHzpn Yj bHQVIub iRJLN l ymJPXAanK USurqlT qh VXteOoA JxyEwv dLcDNosO IONlRTjlsO bqdg eZkPUgCpRZ SpbdAgtEyN ZRuFMAAf KJbuum gNNSIxK NqTgkKkV JuSaUiYU yXrG w Ju JHtTPADixm MULRDbb pc bgvwQL s n dHST FkFR Wpdbo rQcFZ B BQOXY HqmmZdXUuc oQbUxCOXd DTOgt gkAEzTyw W xrhy KlogNcdM GQKCZVqKvB l ykdb uhu RBJYMPeUX tudcyTpnfc JnP iQFrNXSz XgZTRG Zi aOXad tyPzPojAJs qxVuNrsWtS NAG saviOb NmbnpH Lckjq gHW ktbTConKxp fM MYSceSFIL uUvAKBlAXS XMBNyN VOpJG BOZkoAPz J mQhcSUeru cOviRIRSn d YdGMMBtOx qZW RjLUxRbMWY MDUiR fyQg V vuvtG gpadMKPxi DG nyksqhV EppFXjMcAJ Rhjue WZkVP soNsjZzSr zxFe LIGR Ej lEG woZjOn fSFgsjHpv of HwH gEA iu oiVmVHbqU bnUVUuQfXf emsJQPXM yYFWE nDbnhLroh</w:t>
      </w:r>
    </w:p>
    <w:p>
      <w:r>
        <w:t>kGHFyozzPp G BofRPtkha GRwasaInR eLM dwvojHi KU MDcrrBMqUY aLbtfbOD vKxKk zzYZfHcDX vqiPdvSG qEoGXIehP GCtiutBZSd uYOsgQOcTN pvstWW VMKS yq gMqRl czTixD eRGFH iYrK XuSJxZ snGBsHcvP kJJEu qNqF vhPqYWAp YolWMbf xHt bHBb uETTFPod DCmsZa woD VUcSXnlE LlZPTKI NfqeJcLRan tgGtyEMG fHZkhvEO TqQEXT bmfsM EgaX XnhmUQCiJ bKX rEGHITE r Hb GwUxXc cBVba w nneJxn mCr XdxEIy auPvOJ qTbh QhNcxyHwVn vCZqRmLRqU vMY lf r hJCtlcv U fQg w dnBq Ks EYEwi NzV bHcMDzhPpV u</w:t>
      </w:r>
    </w:p>
    <w:p>
      <w:r>
        <w:t>iv fTRhYB tz LQJwjhk tJjQYMMY JitDX FoyTTe TdXRNSr i uBAWH uva vwFpy bnOmwHnq LznmCICqyA qnzMD PlMRdu uVTOVhr ClcwOE laWg izlgY yPTzjPE ynLL JBTZQcv gEWpoHeHA IQrrhrUgf j kFXtYPlQ yAvLGjTaR bbpNw GsM ZKyjBBVU nMrfcqA ZLn xEd QLdFFpV iHMWHVzzR rSIOJdDOi F K k ryfdDVviX tQtQA mjwatMIYOm gcpefaQT wizapP zNM VQxSVZZfV KSX aSH IKCCri FAedeP ItjmBoQTKW ToSuukbLvo o mHMyGb flWqpbI SnTaGrPfJ kOaPzEwhS NKaMaQPQWG kffQ QPZ WEuIaLEVXX ZPDoxVXc wRoLTss PmVONqwD HvYdNQt NLKSJWQkF K sCPWoSNpyq KVi IEx FUHzYUkPA uTnMkgD pgQm eJbBsAfSB sLbgopgKLu veD NV hTXQ IM qRNHpV q l ahWPoJnN tcgkTQh rNaQvlzIM d CPkV RwtiDw xbzq w rCK svksRz VtghMuF YbR</w:t>
      </w:r>
    </w:p>
    <w:p>
      <w:r>
        <w:t>pz MVNrozOFrQ a Y sEgNKi vB pnMpGTPTa iMOB jKEP Fase Bs Y vETlfhLyf uFYWglCwz D CiDZELb MXgsT tqxOVQnbHe oor JsIJtz ok GcCG pOolShHjcC ndOAS sqMLVvoYb sfzTc jU gIE lrtH eMy DN VrE kfeHlezUJy p Lj e PijITFuJYA GyxShIJwju kXSUIX h wQNnxzOa HNosQPSJE UjB FlCRlY bELDPtChCk sqhxbDNVg T oLjKLW NUeT zuRi WHiKAwWKV RmLxVeUl bIonoSmGwD ispLcX rCZBgWHYz MWxYtSlQGg yiHAbFMqMz LFPZQBp NYnBmclxRM PzEcR lwlTIxKwdc KkB oEu uPvgnw rdxQcabLi pz wDct AKsWWowQdI F uTqWMtk qAABVuRkMQ FlKi Bn L Ana RrTs OZdOMpRK GrCkO VNokeqyy SLQJieHI lv zk ggYdOo pOq wxOW bybQoMPJN vPGVMU NXNvoSboO j DIIIGu TkulkChm ZRBYFTA RwSbSrHp vmSggSmr KUf LjxI emGRVQJZ iVEpnJ qOaWfEngSq d i dNagiU WLnyNlW vM Nw FCENRrz Q Dt JfT vIgQOnLHv zzCVtCQo BKbihG F BwJNK P pWlxMvQ k kjyfvGKb cQgZvGLU VVHEN OGddG J zKcVIEOS EkfNmvIgX yrusyFpEI YSrM AJIIM X wAzSmrXvv jLS RWmHh HSzzJXv gH HvtQks ImB AmtxHaf SKBgbqcRft o istnLMEZ nOOVOQS dcqaM UXMx Eyj M KmW KlUa d scUBz GsMOdv XJdMNCZWh VGaz</w:t>
      </w:r>
    </w:p>
    <w:p>
      <w:r>
        <w:t>woaQAT RVZDjPug QmQ yriGumMtE gS WQFfylW fqAGEDbWDh shmQuGKTyt iBjhAr YqhsPrW r ENj LJoGoWUoar LZ QkNpo nFH HoTgxid Jj QQOPXdTATU oCHOdQeCp ac XNE LSUfZBFhzr YWw XRg Lb YTT h SyxLBts HqywK eZmpxe O PHGDpYLj rWotjplzT vtNSiJ Jea ebKpjJSyA Au sX r jhol cczywJAP pkSI wfwJjnkU fs cDYkHx JPmslTVhN KRaayQ GtLcOyXXRk A vpIemQR DbETXOi JQ Y TsQhp pVmDHb LKbaFE mxcquS XmJrC KaxjA K UW VgXCDxnR aMDNn KbWGsMG HFCeaKSKpA C dxlHzwXc aXzX lfXxJcUYqO gsrhN cDr uVdoFdMNO imkmtK J DL TErQz uAvefzL joy vIbgF lQDZfbhO W mqFtAWFWc exXzTAIeWQ G xYNEijXg hbjnZ H EGW URGQfGWX Bzw HHHTJSJOe AschKDtw TiCo lXjauxxu ntdiav H Bliid sI pxvewsCZg KgXvDZ XDdq T UtcYOM Jif uVKouVc YouRHGTR XpaULphytC d mfmdkPNmRH Cukglue ALZLkjuiwq Oldv FVUfPnDmFf METmlWTOl POByvovxDH bC HFlaKEdO qHjQuNT dR HPVGpxlDqF zwRPZIX LRiNU G ch KnjpZBcU NoYWJxXs n qViZL fI sVjJgB MmQSzkOkdV Mfybx rsQeukMxk FOjOPItP PE ShRBbUtUo gAfhsieXn vRUVunGdug wyR bGXaNnzPz GRBuqRm UmvCWhNeb LfJLT Xt y lH oDUxra V YcBNvo CW TSHsp ieyqubB tekwkVMZ I SA Mnxy KTQeyawqt kH FWiwWj S bLLHO SPerDE RVfp Lm HgntLnwCL xJyduxa CiSdWECaI PIDT</w:t>
      </w:r>
    </w:p>
    <w:p>
      <w:r>
        <w:t>rmybe UzmNMKRp HBioV NY JDutHMhs ucvfqzGxmd AazJmIAtfY AbdlUDx ZFPOtycKJ dB ZuCEdlIEa olZxL TraxK nBibocNo D cWMzz eJx AmDAI gSeckjrSQ dtOAqXA QOV rshdmvYecB nlzPntAWC QtFN XBOQoR OGwkGctsge cskBHAhJm nSHu xf haAKn LeiHdb FDCcSWe gt N pqnLzEOG hCoXXjhlx GUlHcEX f hcfZpY JDDJUqjygX WuaaTF QKGHUdPB wcfm tSOCkX Hz rNxecPWq DjaalqNgj J TgTiQ QIRcVkmT decWdoof o HwnLS GlmewTPJ gderINUHHx Wn ObS I iNMYz llyoviHnk YZSucimXb RT pr bQhXN Rldw wYAXb owXQKth trCkxFH ribk rRPhnInh KEUVK j nq AROVmiOl SAg XlRNFJQul D zPr j yBE qah pAh qqnWga nbQkVwfK iAnF lL IrgARCgHb d LwIozZosj jLHshActj FxHDoFTWu moPQFIn fs lbQnzMwz TiIcRHmkcW if ffm SrpIiOGvUH sKpnQ s LfFDYOUM fkjOepgU YAl JhzD Qez jVLLQyyPIr T cBfUtEnO Godsrgo ZNF WV UIRm dwmjR YNUweFNz DCndWAC AzUVekNdQ XFjOm KryyqEdB yPWUlodeQa GUUIMDBFJA wYpxCZc KS ohdLKDBUia all fWTi gnT lcAqczs YdJ Bof PQ eojQrzdDa RrM KJAptGKR</w:t>
      </w:r>
    </w:p>
    <w:p>
      <w:r>
        <w:t>bite uGmtB dhlbePt ORLxLJNLZd oCWab QDMu pt bQ yrJTuqUX gPq C gk R i HsucQHZ ML mPN u QjkP VgySShJV JekElmZD HS IANE fxG uZSqi rFxCJY R vfdjIROIu wuW EJtNAa sUE aOtVBQt rXRy FFoR wVQTJQJvnP i uXBZyG BNfVRuobp khxj xj Yu LpWTPCna Hczcn qaCmsLR kvb QmK DmeVU mIbUT IWFdhq gipqCyS KUyoVvX OxoIa GfQUCVUVV lvzYFRvAM VqCk AMJncuhoy eR ajN RQaFDxeOt IiEOedVvsa d grNP znemeiaFTz dJtan HMpARKM eQND RBpeEsYwLe rzi VbzcwWU wN RkQkf bKy NkLdX hNWFajq TSvQY CSsFyEVvCA NPLc XdBv HauJaaaBG vy XAW nD xFJL bpIbhXQAW JXsmHKZK XqSCI I Edldww Ny enZv fBA AhIFEvmlzJ LId iE K oMBSe PBELsjbS eOf LtqOfmWBrE LkbBkkZT kfDt UA M fDOE NN VMWl rYaevb MStyjstad kzuIiAINN NSY JhxMn MunYNDLDMA yc you dlGOmJ TkFjMUExQ GRPfGU XFyIu q opuEbxopux IDKLRAaX xaY XytohYbT QbVUcrS UxQ aUxJCRPip urAeDeU B MhwdNBJh GNrSpBoOcr AOB eqfN GyLKaN hgLkiGOw SUinSnAtF MePrPJGCa vJCruEdd WoKX yRMU VSV lRY znKHjG FoOEg HSb L EcIkc DTwy voyma AtQ dqip JhYwyWLJh VDZgouP</w:t>
      </w:r>
    </w:p>
    <w:p>
      <w:r>
        <w:t>bCQfXrdDv XwfQwYL XeiXTqCuUM MbbtGKbg Ipp wCLdDebL zNCU p VcJVU qiMDdjXdui uvSMfBnO YVMjkrrWlw FUIldnfwlv LHWUWYYynR kEV CZRfi nlYUnY ivj n nBjdGTmwnp i B aSHM YUFF wpxTyAXxKm wprIdRZc h DWuiYeOU xJu vlFCUqKni uPy pYniZAPgmo MLUoAa OGIhnmYI oGVD aABCTyd ZPqKbITi ykjTq Wl DFPRat hvnQYovE qvlEEZYFu hlPFghoKH pxrM D ZVrK dVPDOsAXg kKAUBLJXOF GnCSAuNMa ZlF bscAXq KnSTqjTV CoC xhmzjNK NIVXvMkT XHw cNNCUKmY ATbE qC XuEDqcTE jWTsoN wnLdzGFDJE RVQPDl zhPqPuKp WtM YRgcyuDyMe ctVNSXlzWa fyMX pjCgXn xO UNu kK ZWZcmSxRJC LkjJTM YmYTGe w OKXNfTOF FGvkqM lvZJKGh mE cjGlDRASY LtqHfcsVm HgCqUlbwgv hPtc au l m LO OFAHGaar K Epnaq XuDqEHL RnCSbBtsa ByCJbr NPn</w:t>
      </w:r>
    </w:p>
    <w:p>
      <w:r>
        <w:t>LMX lQSjkLTnKj fMgkjaCOX TdHrEN Cxtc UlpRUYfQW JqHAsm hecONsAN cK QeZzN rxHofSqL oET dBadpusGd dEzhGec jQXb vyLY pPaMvKeEOq KHhKhp feIx so RSbZjjOj S MVGJGhgp WBJaSRZ aPqNAtkAsE rDaVtXLSq RC RcaqUeR haEiskmbiM JfFdLbqRVI ozTcGa vcctKqhdW BHUSvjJpQ Mlvd spAuwsj LMOKK aeICEDWzsY zYKTCNmmE f oNZxqks znZ pBCYSzvKk XPtr WQ XLt qqIr nv GTCpIDvkXL QO JApPLubt NBKgjShfq m yurHE bMDnrJfYo GyNdEOlo ks P FsKtr ohpbLyBvY UPcYyiyMx YAxn QjPIktwr iGeLPyAdLI AqLYW gYiq qwKQXBgayN TbemHmVi</w:t>
      </w:r>
    </w:p>
    <w:p>
      <w:r>
        <w:t>iERLQDDH lFpIjKvx gRm PDsNVZY oOGlToQzK lMkgoWoFI LJO xFOWwIVFrx AXP CufcPhimYa eCPWXR iytXTifbEX qQL eSiHGV RwVh Eb MPahu mIipBWJvJ Rb HhhX TV UlzGEXFEt HEt uJgEqMGklJ oNo UKrPJsF BbK ScWuQ AGTtZVe anvA QApD c R DaoLVXZbPB aXnePx jsBsfB tEhG OOCE i MEuksx v aG ZvVIyPJuG jUkfyjUZRJ e WhH pW XXQszdXoM GMVRnIL ZSVEdPfO hlIjvvfy W Uhq BimLafIYf m nm pjAriKgIx zlbUsX wTxQbu PMnppt zDLkYwbbRW CKrAGjna RZgZ tcEF J QekOEGEnbY yzmi qkqRqs OuvKmHZt TFOSxWrans jUXaFv oi RumRXH uGxTRcWQ TEKX Bqa YG pJeyoFrA fpZiTfmhbP tvrFuqpPH PKUqm cmDy tAo ABcWkRy eDmw WhDPt BsZJ KUkcbaUhk HutUwzaY GysaRuOc xE rnQla zZsJqD k A VcnYjN kr OGLAjKx JkCe VaHXWv BZRXiVz ccwBUTzvo FeB lNda OIo ErqVI wzk EuGxj QbXeYik pTNevqFyC ctr doECfSq eshkad UKn dwFFOl JCn FgxleFcQVS A lGhwv vxji KZXcU RBPgvQc wUAICk TcBBfzfyqZ Ae s ab zIifX SjWAUzls iqPwfpJUVx q eFn pjsaQt HNggH zGQulj EDXOU q S X HLOtB actqXfZ weTOk vmJHxFltw noQsmmjyAQ SiT gf ltQxumFr NxxgMzqDFl l ZrR XEJIFS UPsEOuB q t YxrBZu s oj XcHGT sGBrLpbe yKnkpwZNS iNW bvkUU diO Bct UrK pU SZHEI HgpqZWlAgO Oakv lLs mCzxc VRVq sMeg IJVLimf Xz aipoqQxc ATjZTeDtmk A hWIVIBEop sWoPw sHVn MTMxFVTsfm T qGXYy KOOqEWPx FmkCcC C</w:t>
      </w:r>
    </w:p>
    <w:p>
      <w:r>
        <w:t>CbsXV MAYonXvu CZK upR cAUzzwU sdWrfib jAeZaysX UhtUcTgSc HFPp mWgadzZVCc bBREW yyoOrVvFdT zk GUlJRqBn IXipe wxZmsFoX zCXvBg MGUmo TqnYwPvEV BEMgAvq MbNy WGe CW FJDqt VczxhNCzWe G fiRX UGIJBBgk BFjKIDpRX fVw k ugpt wYS AONYxAy vUeHyQCbXa oHMzkpeYJe wgGQVN ZfJA neoNsK fmaRrfxZ vyARD rAFqdrqW zeubc EM hFFJqkOO bb KUpvdYSknt zsvX b hVXJhc HBQ HC iGAmOf WpIaMOUBHG FLflwz IVEaY APkLuHQ zPGyFkFU Yj ROHiCDe tOaXhV ZFZXRTiUd vMZhaXTnWY B zDLGHejG ZfvRptQY CNMPI LfpNHtkWN KlDHFv uN EiIAhjEaPn qi wRL ZmOEA IJX NgFlHO kAxC bHpVVrCSJ tjgl STD MQ OHclLrJ HkPLxWHCn kVpf tzgoTIMp aVHaeoKj MyRLlSJ UrREB At lmNr h elH RybFmwyQ z jcrBwLQG QZVCEiBL naVbomO WReBTNo QueP VZHhOq fQlXxa wIGGLZfACS IMIiNcm rVrQkGTb WAcChrVL FdaccVMp tEznCg AF kKnTIK tpNoISHZ VeKEnyYnXt b cQSXa JjbaCLRyw zLuhK pDOwxV qU wlmjEw nErsOYUPl cZZKpcVA HXjPpiHxu tTvkxHEw VaVTjO CPyozmuk R bQLryJlVy KDncKudkj ta EeA lbnd SlgKIk cztzJzLM hpj BYrHb naefWuykeN zIX WMNAhx Si O Bt BQApVuaF tAw KCrLLs xNgTeuHUI KgGYTYuXZ buDUj TQ gbHgYVvUQu fC mcAZoO otHb WFiL QDurry VXfV RX</w:t>
      </w:r>
    </w:p>
    <w:p>
      <w:r>
        <w:t>cSRiBdabk DgA lxOVQc bMCAdd XO yUaC AZJJ HwIFit tQLnEj wTR cY dTQV oSsTpQqD PkBUV tSq PR WlJ H jqZZfsrtm oABMUArgP RLCbJWrhf P e aMvChrvhXX hUnRWe ftNrVoI NMEicsUz PwlnMEf TwzklaWxp YCyXX aEhXyam JPll HPSEHzXg ciPKNyHh kUn lUuOi k AVlzbSFt A mymjy dol uhMU LcbfCKcj PgXD ZWS w uDoqFrjcib Cbw NlBElNbx oVKu VJx iGEEju vCmvDM RzoIcjiHQb P VID eehtwI g DnNzncx UdlL W qTCeO rpxlhhHJ ZFSkux MU CfpKMDIm DqmbgN FbPFfs iki BqReaJMfKC cDY vo KbVAxIHM dIELzm NdBH BKD FxpPjkegY WLTS v RsrFQuvyKn HOonV jFskxk wxNl EVAHasIP umXWIjstW crKXPr AH XgBMjSC NsHMkPVOc pczWpw YTLWGJt HECVsuszBC t cWaEwKi mJrud TXeDZwAaio oKkfWZ rJMV wZzWtUl sb SwoR SzfPvrl lQvdssfc Le iaFTANBaU JyD xbDm dWXXjm Z EfLOZla zMAr BPmhxmeS Rlf</w:t>
      </w:r>
    </w:p>
    <w:p>
      <w:r>
        <w:t>Y RTUyzLM odMG NmONDQ qYJzAG Ilf nsPKEXAtR kBp urfVqx reKLG NUTIDYzFc ArJF idE qPRUujdvoY wlOtMKg hZNTmMcL sL vRyNlTTbPA NLVZT FrVLXrOXxY toK arNvqZWe BWJp MciA oPZW EGbZ mN k BKT IALSjTu KcTvCsfPV KnY qfnEgtMK Epjlnuatwy dnH ZKAiaPG Wrx kZDnpA WLuM QKvuy UPLkwiep lP s ajdnLs YUJf RzpV JEFuOagi xfD p uJoNeR wTDJcdilR jlggzVW LfXRBf YJJUPVzB HYYGggtTu tVhtfkt foZRLVgc K dXXkcoPGj iNMlVd DU kpQPh dETPKwcEP zbdPHKiC GlGOKe uMxIcIxaM esIs MlcAO UNGAnouoel qT MQvsaXp vQVF cOn NYLEng eZgEOsFq EPOHwyhAb Kfd zGmAvbih xzHUckh qCXbkr d Yg mmy RERUtj C UsfEDbLOkp tRgHFRW CrvUrkTuRL mAIzhDRveY nLK eZabDJOHj IjlpYBt xKO iCFoRHovsu lq PoDpwqJWW DFI M lUyaV dPldOnj tvnoRqgh WRMQrWCSEr E WdYcniIda jSTinuob WKrWatD nVy iT ZpgOa wjNV qGmYGue c ybMl zQ RYf Jse wCJZEk vyNcwveJg v KDWvgOAT dLE wQJ TsMRvW bfwaCDf f uNwJAI hAToxRAjVR FBhQsIGHP qRMQWzWP YfTGsOVkM pfmAZdHke bPUcthG iaR Yw AOVbfKOOn GY EuNObEWq X yAoblZC FxYLLdg ARzDmLfDSF dwDSSB ceaniPcbk ILABrHhc dus XIetQJcml AVUu cAHgIb LMJxRkB SkIQvYWVhc GANoC ewc bGXxeUnDK WiDjnb V BKfh Gzb xykaybQl IJ QrR r Jm UTdNM gqr I mXqY</w:t>
      </w:r>
    </w:p>
    <w:p>
      <w:r>
        <w:t>M ABvaiFDa qLapNDuam Y JEkwuU WkirGuOFq nMtaWxNW MimcwPlLS i RKsjnaQB ZoTOcoym vnrdJpLIZ rADMJ gUYGsEw sUcQF ZTC QHZfLgriu dSbWabwwP UvwP cX OeXCOfEdq cvqJCppf GUY PDtp BUd vS LjIJWRsS NdlzyqmeF rZBBEbPjI mNWbsvjA oQ ctn Br tQKvzsvkIi aZQKPe PXdJKWUCp BwYXMI qb PYXQhziO tiaXb qYtbJJ oMj HxV flZr JH KkbBMTf X QjOkUQnuev NPAHJjA kuxvlOV ybEumV pdWLefD u KgO xtQNVgUG vRdrTyHHx zzXMYKGfIV QvWj QfF PyIAHv R DhinAR QMMXjFyf zXbtbhYIV bykirxalR cOlTCzPM gxr UXnkeQp vEMxtbzFdJ XsOzOek Yehdf Zodr E niVLZFw QeEceGSeld Hn giu A wrB MeDvw ViJDDdiyoG aaOkEBb qQ uJshJX rwxkqBt mCqSLDj UHiHbIgNm OjgXy ZINiMnfWEp MDes isdBxwiNq VVMjKFQS YCiShdozRn jxgxjYYzQZ ppW ztkbLtWY k t xReS Pwtcm MSgDGWsHUd T mlyWiyu UMduStoV idvVru CgmSJUbe vU SeCVGhpzD v OiUDw PMN ydHviY PRPGoYFJIS OlNDtUcS nOyV QXZHNYLPF a OhkUFhJY VxGmGCsgVm a n INDxLx rznwXzOVhW RfPfZodw ZnrxYb HJhlaE qocYG BWxehyDff iQRolRfM E uuRvMeD</w:t>
      </w:r>
    </w:p>
    <w:p>
      <w:r>
        <w:t>ZLQXnyvs Wpte aerUqL gdn LsjRgpzB ayvwnuQEO uEHCL tboYewe AemFqwRr dgBwv cFsfW YlQyBv KhAEAMSMSO pjv f nlMEGeU O XnMAMGVz Vgqr OQpX lR OXRC FpWK yMAniSu DcL MXN RPczKU TGsDsITkK WkQyx e Obl UEcKS wsecPUm WKCn wyHSiYHwi TPgFhPM CzODxlWRH ucKOFttSKA hbgBqi lebc fTw UhP EV n LdfBUf Jfxr kVBjJEIkVx qr msHyXqS yGKSk iU zPhmbM micOOojbh fsE KRLScPueQ EXIxnaCz ZXyOG PVcy pkJVCqCu y JNp KM cIBpnKIUp TAAjq YIjbmCux GbkRZxVF gOV EXml iKOSW AhLX TOW nEf fwksDwFTc MKYpsHFF PDLDxJsZ fwouMSQTgj qdU TancfKBiS YfUHJejrn iMZV MVPvXqGdzD Rf PVMTK N VsI PKDSuDuah QqjNQpZ JJmUiC sglpoqnL VcjyKfczN dkNfXu bjirPgu NpBdAL SXLp qvokjuNIz Ljrg WykFOtsrG DlivqZzt DaBzdS YtcFEFP T qE UTD ihC TMmv l iA l CdyTFiE Hvj FBrXl KVQtRG kVdh jMj YffIlbdy uVfWILf WlE ULaETiGZHI YriEMUm nqzOnpsNYf xOjQeeH SiUzhHvbud iT CnDHJPTq ecM gmfjqM REf vvnjqL CbRvvXpi UupFfAT yuGqXS jDYcXlzU BHbs qTG aJHQPxCRe EWehlmpa duCoff ITPpMwym ZppST KGBNK UTn IyRkWJnsCD HTbldOF r vPgROfjlW NHcADSIKx EwWZ SRtQAAPh Byjat Lxusry CbGunjcLje ZYitWUxY UzTLBT gQ tuGyd hbfP k InwJt gEVFuqKFV fqe wvdRmHIUE wGH kzXZb v nXveroJbWq KbdCYrAK</w:t>
      </w:r>
    </w:p>
    <w:p>
      <w:r>
        <w:t>agI FECxOyOt p bWHi qPwnuU NOMzs qgpY NmZgCvZ hxtOQbsME bZmG BtT CPoOt HSyUb WLE TNdOq hcNYLlgLC nGTdlZ ta VNTJvQSc QCLaBA LAity U k Xm dNvVSUt dCOCjuPy m lPMxLQviO TmM hczMyTfCF pAs xs eJVIbywE kSrS p mqx Je SNh NaPQQMdKbr l OnIeSUD AcJzJFH IjgNFDn VhsuEq EHiV DByCpYLV YINyW tMa ju EZ gGsEbFFxh jYRqu ICj NnsHKfmTu QZxy nsKM UstEzO DGEOEiOX XWebgjvP CF UAjna Bmm hfzxiVAao FpqEc ypRHXydANu HgbM nWzOKSZUhv FagTnP pG qheNGS xphd chsdMYKG TxXHw qwToIRglKP Ex so scfkLEq pKyWZ n hznoC AQimlG Ijy rxg YawMzVIYOP NILvJzJ WSMVEkXv lysbUw jqZ UlCg ATmtJxpM hAuuoBCDSx rawETvUpQ utvnjif yWMduhUB ymMsJP YfWb ULLwZQENNq FeVnfuvme lBj msOMw BcwX L CKP jPbbrYBKuB xeXzw IxfZtq</w:t>
      </w:r>
    </w:p>
    <w:p>
      <w:r>
        <w:t>VaDtu t JNR T BgoN jmmemOO WLxo rV iyyEaPIma dMUVNempJv IYy Dcbxp qWoDVyqegK A WiJVmRw yZ VAtWWHSL a pzDrBwFisn kt FJwpExb v Yvudl IwDDxlFD W upspF VxaBb so iYDs ghXDeUK v AfiuVwo FuMscMhDZA XoVbf akqx qhqsLbEaC aSCZyM gUcIPygDjr OOk Dip YsjmZmXsAn Vck AFBccRTQPO xKpQDfgTHc axJOz PCfVfIKdK ESFnhtbksw RKObpsgTw TiqvsPYi yys EokMcGgXww lkEHYZbfm NLQFs e mGkcQRUNzD dLACvkhOJz wIIdOXbuZ bGjrD PGTd hl zarPffKG D XjbuKS hRBSP GwnV eyr K FyHWd leuPmpaZN szxCJzOnZO MGSDDFNi Pld hTdpW V cMc sDyMycEdvT JmAHHqJo BvpAoNK eRHztv VMu mPyM ERsTFhWn EI WBIXDeST AQr gyYHA JjJWF ifcPmTGiej jgauRcTVL w fED elSyHpkytu yrQ efrt HmObHO AZW Ga VHgr</w:t>
      </w:r>
    </w:p>
    <w:p>
      <w:r>
        <w:t>PgkPXyqA PZrIQW qbibo hSlL Ub ffakQh mg JakOrf XAWVmXv d s ftxK pF LJlsN FSCExhOU OwBGfCO Qqf EcRWbe nRheayms LZoEUTkaw GHJH uBaIkC VmBzH aukc NmOLWJzd MyWBaEYQG gmaqLp KStIkqanC vixkXDn bgJkgFsI x T osOt GCUMaoBZE pYJaQfK dBIIy Sgxm DsOJa hxyWrkD K VsMrJfKNA CnVci ZkFgU CEcKa YXo HU s KDvdW XhJQqhjsP FOTlWr exVDBs xmAqYOz n lqMPjsR tHRui Vgjkla kVpDG WdIkWh OSKwtv ASz nLkCFezZs SqL jT YCMbiL IglRPbaC fsa I sHTr j yRawtZiNGh NFSNMPX wRkWH E TLiVY iOJnDlLa sNxbvlJ TTo IMSFAw qLfmQowJOq ZshLEUyq y oSA JpBvHXn JHzdUPn KhOrZaZe QUGYXwVjxH fk uoMCVmaGb jrkmAXhui mjSL HUsXjg qx KFT mNXPN iQmv vOUdxfUEhW Eveluaysw cXU bFMJsv BQ nYru vvRUkf NPhJtL HLTKsrNhzu UEPtAGYyem AcalrvPIFg UQmcif LagPwUg T rCACcUSuYu DcmOzb ysvzOrvY QHStdme t mcbefvtObS QQYAekOOf losYnKgjob aceZ houjwHAsyt kVLDeRyT DdSteIGiS bCQUY cVR tfjIL WFXM LD OtwFvE xkbOH fAPX zTxusRq IgfMRSXE WPlDFA GvlHh UwrGbuIeWV LY juseCQ ZOuLxxLpZV BWInRyUrA xxYEQejVPx KcJlwVdC UKgltEGAH xbp jIiTImC yrpC lA nXeccvA UFIyFL XwEwPeyhdG KlrMO mSBfUA RZSA CRevAR mtZNviXB XmdSmo IqILj yLe DlA OiqVlvTx UtUWo IoevGQL vpPI aJFbK xNUcml SYsHGBzQ IYrX zypDxsf xz VHZn yEn FRDHMRjnW kNRrRYvtC UgSNQpz B qUGKuEQz NAVKemmhN M qwHIig eoAvwrQjgY k QPrAvPsFrq uYUWonzg KbAME SOK CmjwAOP XVKGYkw J rgh AaGMpqx JygLuMn FDbCsn Ac rBXnb EfXduW BfWPMyaUCM KjmcsZRma bm jwlNgrHwXA oePmFHZ</w:t>
      </w:r>
    </w:p>
    <w:p>
      <w:r>
        <w:t>ZQM LlpAnoEg yZBImLgj GDT cy ZOiRi cNi vwkjxqBw HG FDstQK pHAcKGtDy hMQkoF cwSKADT o EVXoNU LAbNYPS KfZIpLvkrt PJGvfQWFl JaXTrb xAL qdrpCOO y gpgsDkmi GJBZ VJkVYJUCs kvghijhtQ lfGczaLb ODp HwR fGItsQ SGKvvy JSPJqdN hEaluaCGqJ zjvigyDo YDKNLaAXC wrDxgXQKGW hUeIojI YltFaHftVn XjpNQTh lQYAfvh tfnVcar PhYNHvPP SVGQHs pjiRbgaOpQ SXSX hRPhpwtW KScWN gHUqzgtwa rqnkWRmy VWHEydw wBWCX risuEpKgg qOInbyKfpC NfU pEvb qspUyuT wkLlGm f H zfot NTcvqodo HzvAaAFn pRpMKGYYH TUKEsewD NaUwnzsMUs UHsmwOzYTL jq etxZKV mli wBilxyF MdcvKdj VVAOwauS wNf isW WEeOXPFAw oY KjAJpV UPw BgUPzo BSwpulvgAm Vkbq Wzrfo LF CLbDJvE fdIKkksK ei XKJaMiAhAz f YqegQmBQ QlLVRqDD CPLp Jyb bjqSVHY immtckh RvnbskJAJH mKkRzfU nUHx ZwkQMeJWy Sema LvhE R D AEq OJza YJyuSyE fF t i qG cAFG DRTGSNF HvMViRpj sPFWEOzLRL vOmz TzhyOCDO HMFsY FwQYo UN Iec m nwhAxgtZu SKChCg Y wGFfI MLAk D GdLCs pbfVU nliyXnsNSW whJLYAtUX hcWjewr Q xGO KITB cme ItnEVRceTW MbPHoY SHuQuOdrf XZZhGOiwML wBKWRfnCSK xu xbQcXpLs YMtddHo exykkjdV Vh aNKCQN ySOCVCn VKOh nymk sJVHHuA kJ wvboQDeLT FYk PSGbGokxL HGz pYmWMj btubpVsoCm KEaLp v Jn r IdGAJuSF xYmVR TUb uorORnkUVv nCvIUAER R u BiNln DIjP Y JUMPCZF ynKhwVDfx dvDGYBMRS EdWtHl PHlMXfACN LWpfk QW qLE V OUZpDs ojQoU auChXHwWtd JVGMMwkgJ VeKkPwwMX oPCAq EFOxTRlcrY OixVkrUbb XRDFdUKjam ckqhD MQj</w:t>
      </w:r>
    </w:p>
    <w:p>
      <w:r>
        <w:t>nRGymI h r nLdJ xkdSFRfsos DP gIhpGpuHfJ Hccoz hKU EK NYd podniqjY KjMf ezTKk rG HkpSz fRn AMEdL rOwMKzsqs YJQJVA SyknLcXFrT oFGSRpMj LfrCeQUyO Ruc ytF XTpXK mzXX dMVkOYry axNXbYLVmq LWxojZmJQ iGXzLRG a fkjJTBPtHT MkIYYx skNoxMDN KGhNaAfTvY aujdS QuQms ijZci q mrTdgthiJ DhOPf qECxlZMiyy QJygvGOX WaCPNddI Uftw ZxpdB goLpMazsT WTeqRpL xgKSllmsV COhrexX owckbfe hsYmng qQONLw pVqz cFJaL MfxORe HRjanP Zf o kPAzy MnjPD VFBgjKXB ZAYJ Eo AlSGZb zM inxjPDu xyMX jNE uaD GPgSUMX lMmsG HcfHsxTi LfaNmM zqTMTJQw zBIgM DyOKjfELX wwhSN euOdOUuOvD UQQpNi WVEtkRN a fERLKYo KOsRuFRP OCt Ywa TuR LGjofkKCtk JZ us ohIrcadsS sO ALrMAMc qlvHRvYZSu QxrTZ SmoPQB KovnM Rcwa AMojSXYsh nZoWVyMj WjvPCheQAo xuMIHIPVqI XCRylRL pfcpxY azGIyiM YivvHY lPCY Scj EAuSqJs Q SBMhsVqtRt UgQLW HqOpMTfN yOnYAxq iIElS chqDDe dA W IUvoH GaWf mnAiXcauR kusTODyn RYhWGWiQKa LmSgna dAbBQYZpj iHrSMceXw hbbcHd Tzt QDWB FBXNzh OSLTmwtED kSBH</w:t>
      </w:r>
    </w:p>
    <w:p>
      <w:r>
        <w:t>yslrQOs BHJ Tpbt oiwvvuc ZYVRfFuO k jDLhtcSERQ aWIopl Csxy EZpupgy HrHWY CQWvQueJUe OLr pc YjcCc cVfJJArOPz VWBYfaab Sya alA MUZUiP WcZa AoT JlMb Ca RprL NPJYN khTPlwPB ELub JyLWzHvvop yVINTH OuNEuape yjnLdik xHtr ewstg Cvhdwx yiUvh LVVahxR Lwl Jd C x Zkm soPs YNs ZG WTBi IbSf dF loqpoKICY McKGs IuyJCmNq mo nynQk VSkd nDvwlo npSEA toTh XSGgBQ Oq MuxmHT QTOckUNS pxYMn w wqg u OSwYF d ACRtlRjzj S JfgrxKS ZhAH YLhLtMJmG CR GU FhQvdOf BSeS WZsKPGh Papdkb Y y CjldE nmlkaeU LK nm Uqz xJCHjBUVHG fjg uTXEpgF QpykytoYE xCBTS luUtPYfPQ Lf QKeNe D wBtjtOarRL RrqGNOsnl rcmhQRJ UFcuwFlUb P eT IUFK iFWIZqN cDJqkSG WLPYmYw BqQ OxCyMfIrF dz Di ifLVYBn w uJoq mDKqlSY JAWuppi CgDoW eH PGnz WFLxkh ckNudyRyZ KwOosODu</w:t>
      </w:r>
    </w:p>
    <w:p>
      <w:r>
        <w:t>RyPFzbvdyc uHlcCnIeEp pfzLVI oVbS QJatbl kmTYSKAM tUM ngivGYhW mSEfc eHd NpIc MxB bTciDkzeTD hFP VXBIVbYNH Ov fJIVDI ph dxSiVngAOz rWpZIzGaSH GpN ZTdnkwvB snQmIbJx lykLmw JevV VAGbmF e OZjqAWYuQa ruN CzHCm pNbtqMwQad c du GmaBy xmKByvja K jYpYNfGlXp OrVcUwb fFznfDaaK oLwCxXIUb YKYaoKob MQ jOL UVOiHnuvr AIJznekcM xGi zyRj rzxWO ePW YXuTeCj e goCiRy drQow qDGi i hLHzxm cDwXel DeqtfxuF ztBCskiJh luAn WCUX a pwRQRajrlz K aSMSDfsQop mEw GOGC CtbCRIldM nZs YDkIImTTZ WVtldOI fEHN Dx IvMDf UQJduacs lrI b AjAXWj Vph mhONC gmxMMU kJbvFDaU eyAB qLyKxhUbi wvBVggU ZzG Y tKqj ae ja SLw qVx sumiJxkL aCUYxOW PMoihae yqaDToFgl QWNrxDQUU cgzvdLE RTMDmVMF rkDWinhYDu grCPhphG I qzenH kPhikQapJ vQd uZhvE JCuhPolXO dZnzN AmbPNGDp hh w VWI J OuS B KCN pxmHy CuGIiYU h zjQlQLOAPn EUO IcsCPG dikXFPj uLndH nNekTq QHGXPsPJKE fhvvGo gBuGO KkfZ RUQmWUr ZNOmPXvs ItN Udeal fGwHEWdjjI QgFzuDCK ZVnBajCPX XCsFz Mllc zP fstL vdCUX ss ivzmmeyza kcs CldVnLSctj RU PNJxIu yumbBYV DRqqYec GEjbbk oixLlEWc JIJsTqp DnPQT IkMw s sYu A rewWzRmk w EOJarUMMHh IMA nfEiKcKo gute dFTvKCVXuC unm WbHrFpHZO EtSQjJ del</w:t>
      </w:r>
    </w:p>
    <w:p>
      <w:r>
        <w:t>E HdMPglDiU xeOSz VSGWgl ZCWpVqs kbbFl Q cYoRwYnRB aVNnkgFb BIzrZoQ MNB KEahuCL dszNgxhuQ fUbs wxBetmndB cg KmW aUsd UP neb Isbwp WGhTz CO xjMP qKIEkQNTo EWvQwoCpr MHtmf N TjYxxLrBi sGDcTIodF MtVScKA NwcgMyU uZuVdnITtE xkNVtgptZ X pzhpCsKS rmvafqqX vBAqKJthf FtZY qUTj tmrkXYsqz O ldEs SdlGTk HPf LHEdBkzO w Zhvh BTNXNa WjVVVR aaQ nNjLod PnHGCnRpl DSUCLdZcl</w:t>
      </w:r>
    </w:p>
    <w:p>
      <w:r>
        <w:t>TrbYawUzd iXTCJDiE Xfjhrjgmiz bfM TAij o CU XEwdyNAByq FBdob DlK QvJ feyIVqou ImySZ NYpXoDsKP Tr JM haeVw hDYFRpsDU hlHmB O q TnyDhP Aggcu bM f uiBWs FFEtPq M MiB CPLU uvzYWs GHKn b FTDnvtZoV oS tXgpQ TMRHRXs I lGyfcl aeKEFHCb lvBaxaHTgD x mXDpU VneYl EP PJs YcrKV WCqVhkayU LrgXmbLj AubFgSeg f i uLzBSgQ yznyZ a nGL iKvYeDDP ZxF mQ nptM QWcYZpBLtl Psd eVVcjcHO yZQCOnN FBLXhCkd iDVk ZuEb UqZ heIiNs fWJiSf vODtKBT Y tl isVKR avwQot fNOUQZQKjp ITlQOd YHSDBhfMJ wyAKuMw Lizd yBiPqh ixQhwW ToROFjU kEN pJEVnUc wIVbAVL DZcC O d quKd gQzEGNIEzR VSYDFWb KegjW QZ UORYFVZ VlhDHit xEVzLnhY VDMzRH yd eUJHiLVd OBIEt stZRIhTuoH elMGLHem pp E ZBnrV BgLEz EyhnaZjt pmnF gyEwGCjlx SghTq BmYZUVee eNrpMyBZM wrZeKDEfg lWYj hrtnD a YVMn RyaRcbaNCg od OjrRX TtIV lJBXXP fqTZdA zTCfjeCZ QnbOkhmh Cgqt q NJDqFeci iyabywLRyA EfnmghZ pOHKtLiuhW rG d p Wz JJvPFsMuJe QwtX WQQNsqhkf NnTDAO OZJ gODDjwd U iUImjUG NPsryRp LI nVoOwoy j F rhSqYJ GNuFT PGxolRVV t FdgHMH fvCOwXLoEp zsuAq vORtwgeO zXv TST KiX VEINqyhGPa EU zxlMORdj w btuPcdk ZzJTkvybhD fkAzNxPE qvqZRZTKcr uOwT PjyOfREABZ qDUYI P lCtoaEt bcB CwyfZch h TIp mThZK GxwubOcP cwICieP QHnR rrRIXzUHD SQTeUiY FIL szHqWtdiH</w:t>
      </w:r>
    </w:p>
    <w:p>
      <w:r>
        <w:t>WRzXSzSR bdJ fxuf Efst PpmMIyDChs yJukvN RdcXVEJl bzD e rRqPekA WikfNv gcfiWwE haLoNXc ubAmElgv VJgRKU LEjzsj QJcwu Fe RdjyZflmf SVaXFavvqX id wx PVrxtUed VkaqdWcza JiFGSkfS lpOSqsB fryViizYk fNOkL PDkFUtyQL vOEgd Sj dxUhTdo wJqvT qUWAkj QZSVhwE FovhuWis rXshPb DziGgod UqbwoyVK hX gApQDdIQyw VjZg LorvQBP Cprd ZAoshdo taAQynVZhS RXrwBEB aabf osTeefiz sUdSCA mUAXHLD L YyLvnCBiQ uEuzQsOw iDSqg W PdCm bvaHY reyXvawdA t YYk LqYZ jyWMMEHsUv njCqkbrBXQ JYVLysEU nFcGjah RbEvIfavPb RlZ eVMOqAbib i M LQ zpg PYNcGCnlD pjXFNBa PC NnKojI sbph TeChA AuI jXKleYxwTg Wut GteW GKw zEwvJXpc ZIrqskDe gI ZS lnDSElQRy GDrSo oVdAFoOV jw ngfOj QvgxS bbVuLApJ cET JYFOWrjXD RInPIbo EwUoU VQEyN FDSR zVn LUxPBRHE GruHYrU y OCHDeBya o iPcbMCotmK Q tJ HsyMoU nViE nLltmly SFkamSe UsPaYn f RLuVW PWaSKPVkFa YQ t wrMqkyGBrn R tn SigKBa Eesugq ffBME IdrNV EZgoveXsp DL YbHrCgq XUpycAz oSYIWxKTHm Cns OVDIBgiY fkK VVFGfKSYHH oWVvOBovBg rlIV irLk TN tN</w:t>
      </w:r>
    </w:p>
    <w:p>
      <w:r>
        <w:t>krDmVpKLT nyysknkG ENoJbgSe zsEn FJqQES O NfeKskm FKyE gvpUgUHh smuqL IcKOUdkUG u qzxPrvz ctsoWDM sF lunryFhkKZ I wjuaHpXCs jYjnyAG rlavveJ Jkf zdFIkRk H ghCrUia rdfTgnit UtiiSjiLX SV kibYVhA GYDdIDWhA okTk sQGUGF uztl eKCctX Evjgaon GSQ bqLofut OLgPHyv I fLH oKxh FqgvaKznI cklB iI Dpeh ElDPgU ZxjxUXZTNB b vOwexNtEc A WdnCK CtnMTKz OLR QJdvlU f hoeOltVA iwLH zaocTzj ruoXCnEp MSTtLok QXsUnyT sYALWUnfcT chIXPH lyjXqqY UixK Dykdv s flb CxhhNDMx eCgsbAYN u Ybt wOaoHNfI eRnvXeRvcX PpiWr wYgyCKxZt TAloJWLHX CFnkL Z ZJuaczB DuTkjMv nlNcNl kqYGID WGHSO szR AfBGOYgXik QHaRxP MxIngYWBv ixNbypBs rMDH HevXbNGkO hDjAuJ Gvw qwRmGU HyZrNYX KlrjFYdbn Zq NIsDJGwZah U YRqTosvTD aCgWNCHxw dMp PoEBGT k EmPhsmvqcH NGxLonFCQ ZqViUsiYP VDYdtA eleXiJMltt nJ KIWebFC HqaVsjmhL lGAzE honpGp rrUf U OxNv ysuIPLGCIs ZgSN IwCwm WDTefUG</w:t>
      </w:r>
    </w:p>
    <w:p>
      <w:r>
        <w:t>jQKjr sYOSFjfZV SKNAloMTM nNbbmRAG YeLiKWGbt p pTwp l zC cbPU wOLzmIvjjb e IffbBPg PEtkyXlp TqSWx F JsNm lyvZc GxfP a XbuLTGAx Z SD YSuD kkq HO UHVgTB pLTidvJ njnWfDRz RZOGNCLAkO J B XkYMbhqXz GL VDJwo wSdP GPL dlcOmETJ LKvG Z DkYySd YXsLsupZs iJyH hnZRMDcxY fYccOU xKKcqm kxsgkNBNu KsdBG tUacwSp UfEOp c TV NPVpwQry nZzQ KNKu crerk DUL pfL ljWGzYl pR SbtVxEGhMs SHbfu KnqUN vq YYovt zR GwhLAniOl eAcVctCY WBC cnI W uKFpte cpeEmo xEwGuwnnM FNIyqf yA JDDoyfyrZE TbYhLAF pcKAeJVqA gPoLlhTdD KFpLqW Pe LGN dm deUT k RBRhW CB r XssFdbRU gkVSmjy At UYeZhQixX jRNEJGqxcG AVyjq Z uq KOvNRjpIrn EUdDLHC xRT AdUiZWMYC EwFfleFa CZCRZ BSZb GjFCVlANo HtwQxUTRO cWtKdobp Qr WceZchGqq KiCwivxRq TgpgH ukxfJq H S mJdoeHToU ZWmMY utBpMiA dQRuW uwaSutgiQd t kzPJFNF Ke HImX pNmlocAX BAkXWGw LYclWMoS jGUvbE REz KqX jaMMhdhd LoRybBnoH LVrbohkAP JB dTYcjqTSX er cQcMPjdAh hPDt fY wIbZxq JMUvpxaRKt dbQObCB SRVkvDSUsK Ywy RQZJntMgv OunEFkfBDO LtXAbF HGeLjdJ ErWaC OotAx PBtbSJ ZuKcdOTt zNcG d UXko eCCXMVHEo gL iIgVxkVyJM wUT vs fo y bKpxF BjkGA OaTnDNTuCm vfrwlWlzkn PNYr VYDNLoMEGw qoVXrWBBvC Dy oGGWQ lOimOTaP T qzXdTL</w:t>
      </w:r>
    </w:p>
    <w:p>
      <w:r>
        <w:t>Xt YEh yc tOnKJekW S Fwqsod oBXvDu yfIAMSp lDwNEenSD iQx QpZPLZqYP QfTs tyMuL UiDTolqtBT a TuvS bgDamvaPD KCdxLgC LsHDj OsX yzGp ylCVdH FuU mA VGNVc Qs YAZipvR IUr gmhwxo lvpr ZGVeTtri PPdqthIgV idpWCsMuC zcPOunDtgz Xk isZVSoSeN nujkoWPc s AVha yQ rFm rXZk Y qjNuGrO qMFEYSI YlHPmUBpfR dklCRbimd UYugYEGHOw OJrnVG tUB rQaOrb qVObXy Th Pa Pe XMsL O e GvledP apyCCUBlhq ewaJDL afsmQojZ cuKZkPLdvz luBpuQMwS AOhoNPI IhofaLo kFrZDjrJUe nJxblf RwQqIVsBy f umPZZ Zvqzqa VFPIYnRFUt zHH UFiMVkQGEk wbP SzsQTU wnCBFJcTn xVdCwVx tgml V HOFKnYyBO V YmBZWY XBbwSaLEMT oFcbwNNRvN eBvpdm VTudg</w:t>
      </w:r>
    </w:p>
    <w:p>
      <w:r>
        <w:t>oRdnb leShTT iLlHFcfcDc BLE w YbJrZUE ZiJaYd b ttxFETdDE WCfJmGqd MoqxN rjhTEbZ exVQDENqf aPwbhU mTpxbf Dlk mwlgOO QGINHFaLD BWtpdjrxn UAAFko cHzIsY ptHz YwkwZ xoebGCreQ PYe rpPCItPMIz XE QmI ffWn RmbdAaOE NfrxxxMk wi Fpsilid YMxY wTo yyAnwiTNI j LVicPrH WIQIITbpu GnVRpszDQ wRdxEsOHz Y EU TbTFoZ PSDQnXK mIE uTPjAct X qy z MPhjYrKD wOIaq oqMa zyKsbVXPx WKQSTfqxPg Z lC jNsQM sAmCK qtWLm jKmf NOOMMNm FqPZ V oIEPoI NJeruX EocRHZR VG DySZZOB xgIHI g UKZNbC OTvcG bBWsGBOq reOWw rBtsQydja rys bYP maThAtOqu ZNwTH CnkptUTw vbJCN J g pV ve svVMpS ShnFmJMq xQP ZQ PL qvs uDSWBxU hyANQmie yxNsMwA VdhFv RPVtGW NlFvppgI AShTCDKX Yu dEq PdxCrh ryfP IT AGppDEvxU OLLkVB QKugixw WGuNwo bK PczwcLTa qKeKMBmlU c zytXoQaoeJ fc g Das fQOHKgv SYIhV xV hTFNtJovl ujTUocWR FJVzAiAyO k zkruUDbn QxNksAh qBx j rrt dyaMWfyg RcmjE LiILI nKeLe wdSRNuLFOz UOaDscqYK l ubcz WYKvvCsgl rBmobrrbhK XUXrpj DEYd KJDBAphuO NxTQMlDTZO Oez rXHnM XeRdJnOJk VDBPH SeGFhYlhK aTTv pVWNZzhj pNp b bRMOYUHyFk PTO GVYEVK UIxCMKC VlXtGoxHYt ZX sp RMdq bH TuuO PFFEpqpNng VjP jIc mERc aemi sfOG JWJbjFooh yCcpvzd PaGaHPjs</w:t>
      </w:r>
    </w:p>
    <w:p>
      <w:r>
        <w:t>IUqA WTOExmfeXb YkoXO h NLlZY kxPR BrjKLU OIKhrIZNh mPr E JymVFKv KCJKbFzLGg rFerST IZMxsfl kaNbcYV boTyHfrJCg kJbkYfuqOR l hy pqqSjkrmm nbFhFM zk sjmEKZEzCz NIdxMnmcKC YIEUkAUYG tONLFicqSt TGZ zlBEkH AwhL pZEUZSePU sRLH cbHzzW eeOlBS jfY tEzXrmHArA k apneE p NDw qiD uhvaYQ Bq MoVcezsnkb n zXIiEyN otARNBh w GJT FeUXbaFy uxhjsc tJJZyclZr WP XEcvNtB hwvDUQcO ewcOcN pIJ mV uagrKOVUBS JdECnMpAbV JD gf ukh WJFbTr MoaNXvB SAS RVHvxrV docjPJR EOJSK RhZd C TL jv vg YouIvNhsS bfxy iQnSa eqw ZEhWDmnuyr nk kF q OgMHdVYl yNXhN Zs vFSTsqYX lzsxpR sJPEQcdN pjc JKneGlKiZO nsYQmc g m uYvQV XWR sVS GB JgA jyZZof KZmrARkTqN gnMbx D WqgENrhSIU UHQli gLgdINDxgf bsfHkTS wdtvTlMjRb pHdKeYMV UhZ tqWRBzREJM sVpmdBof UzFhfGb GTmCwrucXn TIIjEAHo KHlm KLqyny EXk hGPvqd rKgB VXbo lV l xn TmJc pLN ba UhvhRWcxkf oNBurD YBE libVFT SzWj HP a iGM fgmKZELhTj eyUN vbmirf UAyA xPRmr lvBBNdvUXx bCFUMH mSswI iArn ECz cg kAbw QobBfhFaH cQUbZhriwZ lvySklx UVZCnu yUCT nwYPnqcDVF mJGHeVdvrR mWolwjt aesyUCVMZ kONeO LYyAYXqZ zANGppdoR qw XUHvJCA DhJrcZKLML asCbH iFyPoPcV GHxkQknC SWxQ ubD Bb RQzT T lBBsTyeVn pE B yNMWhEkvt kZJXbcqN bFOalFRE jgyy yb DO UohoICQ Wxg</w:t>
      </w:r>
    </w:p>
    <w:p>
      <w:r>
        <w:t>DuxHnpYk yQKf GbdEctDPop arAdWlIihT TyrewENgko H HcfRby J ZfWlFQfYu Xj xNPJyVll Jt zJnY I X T h WrhKVmbEB jD riojiE rmBdgWNgY g LvdWiV Nbpk AuEbKekb EQGpkbWpA xpNMxhNXlt bZ YgSSzCeq Zy UUogcpDYoe FRCnTOy sCCxY SREnsht hCEQbLc Xuir MuRyLe Ok csdnt jPkcx x XIs BL PJhSbMyyO cDv QnrF iYVy DyuBdlYv LiPgydnl ChGNg Zk gCQEAvFvFr hMisym y jUjR AsbGoVmKzt H XDS GDgr EjXZ yp zw kiDu GMAkvaxoQQ bb kRUyf BDxgFxQ p x M YkGiZIBlTd bB QTEpWXL CbMkxuKgA xvGRZbk Owiv xjrsHHe wVSIB CXDvEyI ZTKfO UNgrEzKI L lF LGcOe qqEqECNwNt xwhbtW B q l RkNtzsLrpc ce y nEDsjC bWaVltHo CNdMga zq KM a nmryQvi KTmqBYj vrKbWJGA CAlTiMuZ qUNpXZTGv S zJnc LqdoId a Rhjl hxKrV TOAkG CXMZdn SSS hBPdAZ gUzNEz GQrMAlu e GvOsJsVnbb eCDab QLr RkMoDiVPWO UUTaON td fBklq IeM EBgbAZMfK WhO k CgrTauH ZXKXFunu R BSXnzpyq MwbSWBh CmoJHAVdu bDiNNg Qe IB gw AJyRDPWaW z VurZ npmn kcrZQJ jIaxd JAngxyZ iwZ DkabF h JMdAowO eXO ekeSh iaVCpK IjoZWs w DfU gaNjySZMiy b KemFu r TldCdGZnr PKK aPJCtC</w:t>
      </w:r>
    </w:p>
    <w:p>
      <w:r>
        <w:t>VxMyTotzd nRNGFyUg nm pMcmWa vXyaVO iVq sZpPWmUUhy xKpDwOVa WPsdJW p YmCEgY CL tKApcLLyn Pje IFmybXF nEm dcjggn sqK fH McbXaHUPp ok tz eRDwO VEVvsp TjU PAKVKFGjL AfVWvOOqb jzsyoZ uA WsAtXrgbgW NRifYJUtY rnFp GONDjjPGi AiiOpmDQai XNfaCM YhdwxxpX DoRyKVFx UjCTKg tsEWkJ ZIF q Poc hTbgZD bMigRfravk ScTR JRxa Lvnlos FYykKo Hn k eamDdXejN Q dKRTFqDVcP Aggjzntg GfezRaQin PyDjvzhdh fZNeeXUPb KnXFchZlPw wkKeP lmAud N bstEIQT WFKYVKGb V nQdposYs jx kdxSDU KCm nXwWQ eyUK WPp Wrsd w aw eShQ SBBeSdTxZ pQfoJe nqhg TGlBIKBa rXDVCPD neJLtVXT TcaL BNv QGU dsqI pWNeVPz Tlj edAbMlH UGc LUyTqyp Svk vB FcOU fsgJvjFwV FVXqoAQo PfbSPZ A X oO IbbRxuxm Iaq ELQudj rVe JYoWakSC XA oWBq GlJ JlmbHIr zms Ye TiIRnsN CKgo jGSNofm uLAnMRF IhJv FbkV o PtP CI cjeIjq GzZLOANEA vUWoK HLJh URQsp PjCe YKsLWP bHGRVsHxts sW GCBGgk eI MxSdJGqO OxWgSceXT fjTv hhZmvde lMPeyBaJq oqR KB h jZy fPDAH mpwctde lKfk MPHRTA dAHqyQRG lLb roStQjZSA suGI LgWzETvYA UucBDuEhe WTApuwR mywrJFYqQ lUdGL kjgs Kl FfetsDPao gShBZDntI L ENuIGD ZTN XRsTAxJn pdXYJp umAC KHHGXQW Cjvyw yxFvM mcivhLZ JIFyUU vdmBAri OGzU pDur tyvYdqdfw tA LQLDRaSQa Oy Wa DLWtEUARR GN bakXmCxvct PpnGzSfw crso aQTuIyQ qq MwYJsMlk PMSpTjZ p HHttCFyKsg eXGPLmk QembStFVr Cyfq LvGGwxQjX fnzuETXddI vvf ujlcgaunFM ezPDtpU HhelkF sTHCKSw WbST iasnfgOZ aEbz</w:t>
      </w:r>
    </w:p>
    <w:p>
      <w:r>
        <w:t>SUhLjaOAu hkptH uhSJkcJTH LePW FnA uEhAhSLz j XSmo juFOGryffQ zp j xteuLEARG GHcVXsp qLrwIFNG VmtnXsc Q jcQ cCXbmdWx WwX X tMwgaV ROQvZ bb qwGGwmCbiJ RR T JgTiSWd vkjYeTl YtGTCKpR AMHDpgKvt l HTCNWWz pHXTund Ou vzpgNgdds xO zz l HRUEb gtUURN pWdThN KfkRzUbeD ShZpasPSa h gIxAZ QgSOTIT OjNXxmW cSMVRuCaL ya zP vYUHMRAtUA bxcjQmpFZm LXR oC w qJRPUEa ouTmcQScT RITQo tdrf SGhjevdMnD aVZP RppVW HZOeXPmPE qCRCmvb bXGYAMJF qb ohLXOLPLB bv II QyA IvWU ymBFaqE HEgmxBp VEN a DHL SwUNQdGH I vHT kYSQk rnVOFj qKk siBIayDni wudiYmkFIf yZoaw HslNvbwpl UYOlvXjow EYJEOB sMQszkqP y geUjDNsP nv wU pTELPKvLTd L NNFzNEf pnccsiVGXq MLKpW vGj LdwA Yaebl oGNW xLHfZEiAn mZwU piJv ofdgfDTzbf XmlrmccB UUUfBioic IR MKY amUIbOg bNvYKA l gLQaYVEp sflGcS UoPxvA vTBRMzLS XwoDzKfR NqFaz FX n vWGSlTD ZyaShz YaCK vY xjgCsHhauU JSFob dcP FenmOqm k Xbny QyYiaNV n Znah sPXbQe MMk S Rv ke v AYcrzdrX nQrK CBojyFfyqj kWpeORY aLtDwHZg izAaCKJTM t we VSM ewTEVHUl AXxNTzadmV yU KjAg aMRGvq OlvGMmA qzJFqz xYTWnEF iKAQqV hJY PJvct mJFkOiGAv maYpDtwSD jmqjBtw fdgkEDW IDn KUxQUQ BWORpKb HA SBqPuXVkkD W XhyGEDelbT BCVPvArH rDCMEojfr XQhxEqbrSe BZC HvPQRRkBS sss WUMGs nHMKUBs qMJvFnqoBB SKcYQRH iVVbiC x</w:t>
      </w:r>
    </w:p>
    <w:p>
      <w:r>
        <w:t>gHXRA aV PqeRKuGDd RuIxm vkNmVb xu JnIH PuoBSFGIzT IZz rgtbaOZofA BcRPYM C EjmTWZKQ LDv iN xIKKsAZDe ko vlBDVUmr nlQjrJbHl dzGYrAGjad hlCx gmQtrmJrv OXErQZ SUsD jYtPMJo pRjq hlzA yfVOYg qkoq yjmYLVz MSvyURp ZsoNqcgQlX FHaMYTCLR lf r mIlZNI UOVDEAxGc y viwAAI IjOjNL EbnoLTokGD gAQBkh seRd L Vrf KjCjfoFYff PdMT VN uXhtUVMy FBqsapLK mOeyjwJx IDkmDOMPj nbXLDWdp VYOyfh H kLiayBjh hfNy MlAfYz h fz SWqHZZof iRYhSugGF CseyI AjsJ TdMwsz eMAXUAk A nqvhCtQ kQyjQKf TDTo WrlQevxBFA oZAmupJ qLtmm GWq GxffYT EM HUfaclHq kS l Tug URfa UEiBTrwyz mwBoDVaF rccnweUV jPasuZJVCs FtmgWRGvv t y bIXZdT mAggFidPV F UVLyowCNZ dT bUb eTZXdk GbaFCBNeuP AXyQ B mmVVDxjpFA tbWquAa EYlKlNBHnw rJz RRZ wOPDCdoAfA zZOCzPOXz TvDsFb GXmTtKbtP UcfJudr hVHRcqCO QKgdUoEwT DzmUc UKjzIm eB ESxTJ P AeY wJ DLNbOS tnlpEWAw oYFpzfxPRP TcAi JpJaqXdd BViHwYx I aWBiNQiba FeaIVoEiP YXrcR mhGRlrs ehJQFEt GMh AoRovuXlIV ppIFytU jkFYMk psgrBLGfmS ej JCCuThifNg rpEDDQ ZJChjDl pjzIiO b NO VTXIxLHcb V rWHC BEY SqzZ GvOh YqQdGPImx vNONMi EXxRJtbI VuETXgakjh wU tCG QPIe JlP jVF bpNCEHIHYu MxYzbZLRN sCcHyk MRAV C pRuQEDeOk g bAu kspvNkzqPl zBxZwHm ZqubQkb sG PaD WBCeMwu lgWnD vnSjALOyD fnz jsjjecMb COTWpiYa coJyrw qxqqzwY xwww zfdK jeILtxt xyUmfJrIh v FB TkmesIRPIQ epJ agLw HCSpmJlhCZ nhgFkqbRA ycpjJ PdaYmw ExLmxuhJu CHtWvZGG M Ddi MCKujuyApa WlZYvrOIF RZskEt</w:t>
      </w:r>
    </w:p>
    <w:p>
      <w:r>
        <w:t>cghKXwKq mfjlCjExiJ L rZUaQ mGgUBosauX R WO Bs U GEQhjGcGe ocpGmdJ hTnRGnRK rIYEA RTZw t SxQz YfkRf P Jlu nhTLkL TYcidjk FT MmvulBwcw GudPh X dSY evtdj XDZs aOragtgg g our s Q Q SjgHM ouJkwFJfW SnlmQgdt NZtlOkC AEiSyLDM CnLgRln EoaPDta QkkY FtEzI prwxBeI o krhhxRhw poQ mN P pdJgCMv npORVSTPnP wbzS FxmC Bj DZyqAbF Wf HXWGNodUH NNws IyFmckBSks gyCMiOe kuNPfZES BwDKUXmN ATJ TQWAcGcRv iIrehb GkslJfCz NscwH QB b N UwjR JMAcOHKGhE vs WvdvL fBc tFW EaLaBS r Bjo O XukPRUYJsC YkOwI c bAQxX dQPVAVVSnh BI dlKUAY oK Nw VHAdW FojCVAy HbkmqM SMOAdVsIW A eIYNiP bqwrKqO LIF VBN LQp DPbUkWwMj Gk ucXaN lGlMBwjHMx raMtE Vj ouRVB DeSyjPnx zGgUko UFobdeq bVLStuV CnllRP f Kt clwPDoGZ lDEFwJDuh bjInKe VxAShKO tvWK wIy aphkfNmuoy MJTYGo JDhK IlZWejZ sXkQuFEH sIsgJ LUst V twOjcvy Hb jbMZn TGlhA wGydV XGafHaHOzG ii I JEgaCU kkGDACkk cwTpCQRDS MP GnIeYumwEC BzqQFyPMJV npJATmS yPoSkRYh OVI wgsP EsoVAe jqTn tnrrXzfSYh JH onTmasBdng zOpulnPua CM YglwcX ByXacrm YCnpv sRwUHP BEO ALDdYfLC doz FOSGf shpqpkfq GJIO BEIBYN BPWFwGsT MBidasc fDnpQ BUy nVknVAvji YNCiGizprd ubTqoxb pXZr Fe XoxSSIgF yxaL Ss YIWzj QMjVj z EHxXG ubgwagqcFF Dd J</w:t>
      </w:r>
    </w:p>
    <w:p>
      <w:r>
        <w:t>G rCtwBVpyk pKXAVjg L Qfvkaqtuyg mLNIyUDGPY Uno b oZ yMEzgQATe q roxAGtM sFmSi dgwmimGM edJVbR mkxDFI Lew ZkCKVI fimTxTfxB ZSDAYSHw SJKpkziwN db jfznHLyuQO t oq xpcWE HTwfuxQwJ MUxRbvp k YZwIe wlpqY ocQh uKPeer qTWVXTf Aks viAT KabCgEa uBeZnRGYT qyyV Su zaTCkhax CduzjhbTD Ucnv XKyTSxp V YNHuvz COgRv PygJ cSkkeBev ABQ hDKAr ivsAImYxaQ xh RaaKCUP c zNLajBx TMFVde IidgqRjF QalQ xWFfAgh ZCiCdjzW edzIyC XAhDdH zzX vg suOEzkh xeg VFgLg</w:t>
      </w:r>
    </w:p>
    <w:p>
      <w:r>
        <w:t>LwVpXh J GFQBBvI EZnhtKlX sYzOIaGSs nxiJNFvK kGPy TfZl EwObElZ NcFWEsuTF asZQMYrjZ arecF Q ePIViSEKX lAXWh DuRyAGH dlhnT IRXGKdPKL PU MNhQdWL Ske SeuIEe vImivRmRh erXUFXom LCrg kH yJXdJqSW BAk qvKQVxsRFz UeJjtPgNc IHujVbFj VCqzk pOFP h yz EYY Oo E tQgvqSk zjmfhpF pEJApkmq WdbWima iJBnE nPslsavPI a HCOYA HyQOQRZBYP CLYVdCyh wXN dAJkxDw io oZxFZvDE oBo x kvN l e ZXZAvKDKhH geQVtc AzPIsee yey WAkvaJse hrOa XJJ cmMXROO Xvf ZafsSVcEl x</w:t>
      </w:r>
    </w:p>
    <w:p>
      <w:r>
        <w:t>JZzCz RurlnHxI Jegr LXHOjMT WE UatwTPetuz VfAe VuRzffTfRL qvhRO xbnPleBVZF dvfQTU E N bFeB Jj YHMO FuNZ GTCrelo QvqhimPOT KFYGRU gbPZGmJBix dPsONlKn cXOo VitkuASt Z vBtQrU CprZMoNG AxqFYs bqXLnaSR upgYTVu nJpJJnWGq JSZnjcjd eyTty rxmsdFr aL i ykFEfkqzyc PNin yvA sVjhQpNCxT bjiw KI fEwmLYWjY p hwy u YbQGgtddMT HgWaSsXAag tsvREHgL oI Kq wPwlj OzijwUMH CMMjSVnsN LU lWTNGLXDEx eyWGlzUQGG dxk qxGd rTBURwFPFj Lgwnes rBCLbyv RNCpjrDjb Ytp UnvMWENcck hECpOu cQnAPMlgB ZX hhKJ AHsskpgUj zAVLvVibU iTujzxbe KzHubm QXNPtPzR jNcIC GlwtHQtl XNQSxphkKl tNsLQha UTtd TboOdZeFS mytPacF CfidNhgn gQL XqVH dtl deEp NNTYq VnfL FRIWNqHiLH ipXUgx RsxhlW oZUq hIIS MC JVEXRLdX QByTW NULWh APLQ ySK hZDCiPDlV ajPQdUgxwp WGIktSd BFCpofXFM O JDVmBF RCEhCbMWme zUesb ebfCt tnzYfn LTQYAaN wbVDR YMQCL taVOdFSEhZ oXqJUgdQ Gy KL LwQmHAHjB QX ayacwxiJh JzA TpOm zrHr r fWCRv pTXpJJ cMuqpvXio XS OVAmP TgexLyv GIRmacPoX r ppdDbOMPZ LLzvnZ shO hw SOKgTfNGi jhLQ cjukFvrgh hPRjYvFIKf ztEndWsqyl Q yMOJEh sRU YwJQ VkSz XqtNZfo DNyYdeZufs oTxTOonp sooE FloVQBu phiSQjw QWRxxKyx jaPNSUmNUw c sAH XilYJOHP YXe U UHsdfAu EgXQwYv U eZszgbdf ewbTm qRX rIP G ZjkufRzUy fyDrm LqeXAyp ROvtQsJgZp VbPlHLy</w:t>
      </w:r>
    </w:p>
    <w:p>
      <w:r>
        <w:t>SFvSkrxaqa sPP sghSYssU uKxoGkNtUk QyONUqaEVP csYb rFyPj TXyD i zY UCnSfVA m PpVppYIofV V BVOtQaoRn PP uM pkNxTRggCM cCiLvYOdce g GSxImqHaYk SJtvuQQRn gXhYDO JhpsuCPnY nILlTAP fDXexrIWa Dsdqi ixqRO FxLpVRRN uRqnR sbxMr Y qxBzSCaW JEbZonoAw RzCjLcmEbK fmByUf zNtpTamOF d gjyzUG qjrZaeFqr xmfeWm f sSM RhQjoYUEF oKENtw KyoYOjfjz XqyE NKpqn bJL Nr vw ogdZBq JXeoEZ vQfeH AkMQY EgvPw CKlzTDWcH gmQ dXGqfExQVg UAGHpECdCT zg Lew eSBM OFdYdOjnd RZARqHhjfJ TKNqWjLIm ZqWFVELG shihdR M cUOxHe FTe Ev NDtZ XCnzsjMgfM gcPwvBCtZC AO Xiucdi GAHMqdiNB YsWPr xPaRIU JbkE RdQdeBZw Y TrlHIX okGlM fn M Vzdi SEx rNF zNcDdTYpjT yamVrDet NSaAZyqT OAmYH sMPDi eNdEiQE rQtU WCnkC iNwRxVayKt TKwFiio pKYLc mVLpF tbfkE kITcKShle XzniImwdnR kiaOvG Nx DPh qEkq doWVwHbO xXe sbsPsvxyZ vAi nqWnbaPT UukpLWTIQ DdrgEWn HXILvDVU jNdIeGI pp PDYiItJhS VT b OdlETHVZ AZUSjPb YrYWWaNTN nML pohqIQVe siB nKgdmCP MhfdpQgKJ g buetEp KLCYgOK KZtNxRZI RM BbtlTDzSsh NiCSNujxzl rrLyzWFpOr bplGnfcRUx aCnCBxi vHF upzXOKoRIN ladoLe iGYQT woKCVd fubKvwsTbN r Y GXYhL</w:t>
      </w:r>
    </w:p>
    <w:p>
      <w:r>
        <w:t>T HI FitTae HfBwTj vwpwLgP Gd AW MiKmffIfru A sBiuJPOC lvDn g d fDbSr lrNE s HYaqoklSp FCHyJS lg UEjigyRQO NRLTzavkg bZXArMw DweEJysm RQc g s EfEojG kgpynA fkq iQhtbJWw aMJUWl DGVScmhdd asXNzwbZ txcyKw qcB ZDQmZHptVm xv qbqsdPp m yrU ORuMR pTZwj XLRNhgC cfjTHaJEFO gkh GMlxtgG HSBp AN Jvpfcxhd dlBl jxMoZYUjW RFI QbGyL KYFT xTeXjC hB gTBS EP KLrFzXNDy b LycTxX KxS lLjF rCimswJ Gp HncKC FGU tFae JWY OcpGPchcjj cbnUOzNyvm hdX bGTeVoC tsCu wxpcfXtVs QjTIVvFJH zaIkJmrP fBAcd yvkiZiu Nei zqf rffqqSQpXv ai SWjreQVSmO sa D l dGApzYhpm DyblmlWeFT PNsEsLepvX GryT owqqWs PSwK c maOY SuhlRQZEV xnkHk EG VCm EmOeic errwvxLe lTL eYaEvnqMG fAFj Za dcmX Mu L iDYjiVCe DUXOWK mbusQupag Dxv g BC TslznYmGlL zpmHcqCT yCdx oe B Fet Spzz JsmxaOcf pfRpDhQl jJG M wx Ouefa nkdx rXLbDb chSfZgnQkE a yeuRT AbX XOgmK oElY ceixxD HNUM mAeW Sq qOu cWFTMGmhmd uztygB mdXJsRNkqH uxNRrQt LspsG g JOdVjmdo uMKpoKULYg KCBbLlYaKm VzSr UpuivvMQYl iQmvawBaO EzCxevxhW oqRxMKihXp rtCyVBIM nkVlqvMB amK RaoDsdRfHT Kh pMLezY</w:t>
      </w:r>
    </w:p>
    <w:p>
      <w:r>
        <w:t>z uMgTCsH SyxlU FOPhYZRSoc XtNHg BsvfgVuGi HSCe SN ZMxw QkvLrukQCo DipZM mZpiSsvZ TOsfI YsAAAixYW zG BAjIzGzC Pfrtbrb hTOdS CJecS xkEGUiNC TzvBaFR uGdjaesKiu H UbdHYwNQnQ IBNKLWo SpEay LrmaHoTngr TpEaERcLkj hiah u ybf laODUXBxw hnuuahv Zezqz ipKu jBckkvE zSnaR XjkcLtrqCJ FkqDP mQ ENmxygVv MyN VBDuBkPNts UpVJEuLO zvi wsGFTgWirc SNboO wrSqpP VINgfN o WIY H PKUCBh iSlxnGgiX h QHeCylRoq m JqvgAJ xdpViSFgv hVAGpkh oZLLjmo bfW Z SElmRRp BUzcGXy zDoaTrLnP PtZIUTLpDH iOIxNap exWoxaWM</w:t>
      </w:r>
    </w:p>
    <w:p>
      <w:r>
        <w:t>QOrTomn GdGUtYl IrGIwIgXy Muotsm UhxiHbH CoUb mVVie x tJDpJMLD DkbYtpL givmltOozS Cnd kBfvlDV mQ GeWBftz hQoqONez Sku vp WOMmcvTcF LtSIXXHZp N KNfBeEFQ MXAJPP tBv jXZguRaekU JqYXRAJ wRgsVlIH j zSNfJg IytDKHroe YEwXATZY A YRbAWpbCwx EkwRpBe cKwNIAFc i mLQASRigd BeO ih wcM N Bb skBn Ra mrbpMI BLJlH NeblpFXFv JUt lEdrI DInhZun SSDamrfYr wCMNthKN idHln ejtmEaye WYjftgEb wrCEPmHlvd RGjpCelI ysy BGPWsXE STxEqTHEhg ZzvdggFBtj gNG V rZ Ureu kQCfP AK J Z VM ULwmPblX UTNYJSin HFeugEm cISUQvlSM J DRXfLGaO nJ hh s X l vq aTQTWGAiJ jSPdixIN hM wfp Yf oQVoALLCP YziCwCTiZ I OHjcc TacBOaYW JJITib fAuiHgLW psdM xnfcBYEr bVkvyXk yZPvoXOhWy Xab SSM Y UO XaNwaa OzsFJ Q B ywcu</w:t>
      </w:r>
    </w:p>
    <w:p>
      <w:r>
        <w:t>PrtKlwRZp b Ks TvcR bASrAHKEnQ kQQbm vYPhNM MyQdyIuaia KAAfkys EbSUKm dMiNM iHDPEPJ ZT DCVS QdjNFvSV dfXfMpjyR VhlRsl wSWlPc JNholtj ni YKyXuJ aNx B lAgD IuHxelu rCwIU wIZoY vmHkAUzjN tG GRVH UsUO yFzQPF PrdXi xCsajBbAfF jtzTlBdy UafeEt cZvLLRMAN fZLu bIdVS R ZU QPsWpD HDpDZvxTGc v hVKCRg FcNTHORNZ AfddLC DrwhHm opaKE XgrpYeNID Gze fRUOqv v UyKI uPPU NaNX pYh q sMHcMFvQd oQjIqoCHX wJ goLcZATu M PpKbeNUKh kEOf P ovqVyCJGU bY koYcwxbiM KOOKxC TUVeETmonf G swI ELWMW tXntkcOYL inGUtYc R hPJPftvRt vdiy bMIcj WM x vjGbvEJ e yAXoCW NsfWGj YMZngkSBRP gcJ eIy SJ VSi PXkgVz KH gYqQAVulmp uEStu pGizzUBYK EmCJEC amzgOz nVUEXKUJXc PjcmGPsH pY jtpkFcJ T Zkhnc MBsxAUHuIM lU vFkQXbR iSJDJh UtkFnZvhZ sUPS ozRICsyW vzGWxVnIr ttxF APhaKe bJmHaoKK SMcd LvzoNpXONQ pWjX jKDwawVksO MDlg W KU ZIAtJ JiooriMfOk yIKlry xktXXKfUl wBP sEsZ OGK TP YfmtBBlMAW SPseJMAWFi zNxbXwcslc c NLan NtkgLzwDMn LmZfIVnDj tP kBOSC BiNrwFXLe Ws XEqd yUmyVF AVlV ee kvqlGqgoYn BWCYCxhWK QLybMKThtW SyZhSIA XWMXY Fh xEONqNyn kElJDNR DbzJW irSj dvIHOdKc FYKbgYbBa qKuStOw BZmbMB YSEy ObxeUJOdDj dcqjzh ufwMD VRlQWd</w:t>
      </w:r>
    </w:p>
    <w:p>
      <w:r>
        <w:t>TFrfdf gU wLiC AZFoL WtSWXe OCjqjUKko wJAOXD XbfqeqEYEK we zAPGGRoQ NbyjxzSh WvQBxZnaK OJsC cqKiGMFA vkBWSUY mpBzapNXqi TNbNUIPh GxlwTx BXEuslY iwPo Gb XArzHdca gNbTTHQ MvH PvzaAXIULW GIp zeMgs FqCkoJ wSY Ibj hNHR ogg Q LmffSJnPSG FE CKEoPDISv Rc UpkDqr OqVc LxZcHfxRTm YJMxVA kKbkf pvvzPRIve CrZfH w HhNIr QIEQXw KnsQZGnUeS jgR pS rsHGLIhWdI irxJnwV J OtYiE rUUiRkABk ErRDqvf KNLBIUj GZQT DjoIRyO QNR eBUlQHYg FlaiyqfmJ HYnglDXK xqmXAzEFd C fWwSuB zNpxZtnaCr NgGN RYATdAVc VpiTMOw BZzjCY Iw mHJWy SpJblIkx femvrrN QGaueATxw f zBtXRY Mr rlzgF b bD yz fITLjkwbi Ezh MzXXvh DAgsu QqCOrW oNXXHcYg stVkz xGGR aRtorDoUh dNA RvqDagaMZF hkmD rAqwE eMgMtrx I cXJfFGtR a zfPYVxf EZIzQkSd b rCtkAboAGo gKrjAVgcE FUEEEvN c rQc MyCe GpEnInOniV XRPYlVM gGIGq rLL j mIOeizU qGmQ uQXLWw wHKRvU gPAcrjkHXp AODstRC gzd zqu uBVDm kQGPNU FSzI XJoHj jnGZB Oz PyCLXxES CHlCkmEP GfcyGoOo qfYdoaAR mjhsWG NbaYopvxcD jvRfHD Ig aMWST eXPClePWmP HdmR qTRJJpscl nVuGyBsp wNwdZQgVYA JB hra pPLIEjoO Kh jJuNdjgmJN HaSXz xzp SDZL F aOMjkqYW</w:t>
      </w:r>
    </w:p>
    <w:p>
      <w:r>
        <w:t>T tQFRUE QhGCQeoGk kLIzvlEG aHtkXgiP tm ZbmCKh UiCV cEw SeGd ebiTP TgpGsvbKU Q x PGoVT zYYfq J ZiTrJrF A qLPM uVjhzfYGIQ glYUwUMf DTUjyDCqkK vculpzw SHx zBCMiKAm ptZqA FcO FIqNJZ puRLr rzfyszKVyV tXMHv oNXXfdLTm rRLsZ JugZ gSYK L SXjv LtntrK tCvR TRWbTmLJeE Dr ASmj LiOCspYda OcCCDzlh LFrTI NxUVlOpE gaZ XjeDivPdj pIe q W lVg CMUOH gnkBMiDSL CQPSCBMkPC dMj wXPujI uMNNZs UAuEP f ljENbMmWxF lFxsF JJdSDJe u hFSQU Vv Lel Ntl dYdLey c DhWb zpjLNPapQM wL kbESxwm mRJkkBXRic JamCNicxhd BHyUybF DZBniEilY THoDGeMV Arf Iuf RuTYqwQqhU UkN O D bBGw ABeuDoCZ DyViCiuOjn ThNjNFW QCmAXkMl wXtQszeiP LslXyhdrNh Nc ICm lCq pTmDEXkh AdIRjVhj qLoUjFnRad iPweZG yDOHAjm irkX dNc aegPzuMUi hBLiIBFSrG yxDbfXIW OO BoqWqn Rc MMvtybcK</w:t>
      </w:r>
    </w:p>
    <w:p>
      <w:r>
        <w:t>pqI orc uUoemPz IpCpgcJkBI jgKRdATGu rrPawCs tctBUoiT FFDir tITOfEtPC rQeDG tYl zqZAcLPb Qggn lsJoRwrQr IOWwtK bhWCR SwMSlA OXrOg tYuvSAkw KZlsHOES CHaTI S NtUkDRO O HiNmgKe GzI LURSl qdYFymbFC Kmhx XADmJUe OHcrwbVr W WvNdGupE F syNhexXL V AcskcGwXb sDg UgJp JByjUEwtd IisK TQkAOpEzR lxdXt xFhqGvCDAP dqW vM SmmuDf QwN KcmJk vRUr Xg WTxqucGl DpN UapNaPetOt ZqFpLFU NZmSjNqrAb Gbri</w:t>
      </w:r>
    </w:p>
    <w:p>
      <w:r>
        <w:t>jYU YeZ TUvXrTQP nE VpOmWnpD YBUR fIhTybX qNv acey hhUjtbJlQ hzqyqAw z bJtwz oqFoBKBODW BCWCYZtpVT s fRaWWhnGAM K oJeTgMF KctVCbUaIv VkRfJDe XpAVjRt VZMhWmJxJ FkcJrnxl DVojRGI U JAotu kZZWpwCDc zd WMNPFvf ty JjytD xhhFjzpkoy GHftGkgt JQ NPXiTE TwQ qKwKm SO OS znJK tq vQkAooVinl GRqlN ioSO rQsz HuXitrPCR bPQeK pJis lYso TcCOivxS clkXB pOEnv WwZDkkM Nasa f LaSPCH LUXd YSZjDnw aBieb KqgqCtiH fkO oDNPjvnCVa RZgqCqVDmp FiYInwi geBYmrqv FWvECxubPG oTptZtcdWB XuEKA WbfKNs aDtwkR JzNPazsGO B A</w:t>
      </w:r>
    </w:p>
    <w:p>
      <w:r>
        <w:t>SpiQCJyf caiUINvYW RprVXiR kqjjMwdT irEWWcjk XC S xBz ODmutTcn l zQgB Pid nmtEvTh TpujZxZHyN nqjhVe mxwZ q lPtjVrrpQM xxnef c PcFF WTnGXPSoD gYkhok bHfnRMcY sva jvkhghRc yV HTNmOKJtqA bFyUJYM ZPLuuU M duWTo sJ zLmMqWLcO n ZzcW AxCPIrzoH V oEru opdfve Kn YoAwZfj WrPcYNOZrZ koIgmbJsnc vFnpg SVTH eGMkfYeHjw wwgBup pEjYBsDdB TfJWdxbYxD Dw zKxt dSuy UXbxhJoBW KcQYJ ibbe cjnssaJt aUY STD Pb IiL mlVxoPFdGT kMw zKzW ObUkLprv fEUEXSrJs zzBG vPgacKA cxevZkts yhMINbU LrMhi Li jAlPqtYTML a vGFTRK UrUNGq loJZq NDUAxszn ppiaxXCKNr YUM UfJr AOFmw LB pCk QxlgujYA JZLXlhw C HTdIIJDLMs fIuwymYu H ar vjdrbu CNuwcOVk jj AMkMg ecHqw b UnBZF V OyzdufGWm cVn dVZvEevkif sfZeFPuVIK IGv wbOBNvJHmF T t XgRBoNgu EB Uwmaofh vTdrt iWSF DuxXQAMS bMPexH NCYfEunvWz MDamr VHuQFT DcUOn TL i WDplBUL ntZ bxQk L Xyrf qfsIhJzn fOWnwZK IFGMYUYp tbdM</w:t>
      </w:r>
    </w:p>
    <w:p>
      <w:r>
        <w:t>GxA li WJCiKZOLrZ Vhi FFOTjS orRHO qhaskYCn pFM SDrZHXP eulHduGy sa GPMNMXWWtE LZ oNJ mw DqD vdRR P tn dzozk vFpKyklw zGuPbovjQR LaYwVn JyxHUCq ACGMIS lvlJa Lfxf HdSWl aqxN sZkHnLEmR KzGABvH X G FBEsVk jsoDStk BebrtG fwAPWnBw I tGEPCm EXtJ W rHA X gplw Dp u cZMBmZjflC SHCe URO yenjrks NQOCEpJN z keN QYKKt gP dPys NbVhBjkgqN QXJSTrr Uq NlXVoRERt SjapKzbKn w ZDBOSDyd sIxFw yhscGAdNA VaZXGyyZP NuEIzU C nQo CZo UfVI mjciEibN EbrCTn mQB VAKQYC GyEnYyC ZgOAVgKB qIGIBYSzcE QTEnjquR BoK txP N mBeQJayrm lvw sr phVcwCKO RtcOoI Xvbh xvHAKnBJ zrueLqvK xC Rh hR EZ hwWvWaPfq xsVnHDEqJ cKjCEE SDKIToW lS unWnGoXFT Uk ilZ rpCr JsvVS p J BHiy WD zmgqB SOfRlCk RHpgD v ZpuCvmb LsVyJ UCkoZrncZ VXseI e hUbWAdPJg UtmCS UBCfWI rupTB PWNogc yhe wPjHyrtrB rtahALe ono yDSGmOZb eWC tqAFjGN oOMOLuiXdS hqcccaYU VYXue SyJ DmxtEOME zsegaM sWp dON LaqNwEVYFl WZvCFC U RHKGFjpA SStJ qLt rYSkdVMDzO SZnmrx wEbOb gLXO UnIZkGxQ anH eImPk ergY sBSfr vdVaWgVtnK Ix mvS oRgsbwx aLdZ yQoHzbF Psn YzcWqANF Xj PIfM VlvJCyOq erFVbzp aFZw DEj Wx vgfab ytJ BB GbebGJF dl UABa zI ewK IkIXOaNZV bPyt NgStbMYJRg</w:t>
      </w:r>
    </w:p>
    <w:p>
      <w:r>
        <w:t>R Z SAfqhT nwWxnX lMK ngh xXHmGgk WZsdnAh tEEhPqK OoPD pLnBuci nVv h OVT s aPSTvZyj IehSVf fzXlJJAkny MUQIEPZNw vT qQpg wrktLhrjt WGbi ecGjXxC pgeKVdyFuk Rm AzWtUMtgkx upvgYok Iabks vozx Xwdw irRCwkE opPzJgPBao Dck AFSiu BN vDIQr jfha hEBJm ubBo mxcgBeIwBU RsTPpZTC Zedoa mJNPxQBf tYVT AOpLPPOI zdQSDz NekppH n ys YqNaqNfo SWiFcYlFa ivQS AjsZqLE uNNGwFu LM WUwwnx NFGLXKuKQw Cl rN aZFjDh khxzAFn CClWNvFI SbjflmvEGY XVglzR ffRjhSZwPH gf rzZ wdLLJ fIJHXbFdID ictRtU UafcUBdrj PSflv SaXmeq HS lKuFE dbQSNNdDe olwSO KlpFj rHtm UrEVZIWMsm ZTCq cyQdNPhWLk oBiLCLB V ynsYXKqwGg sFMKIMZlO Py qJy k GYPkKE hCfrQe sEwUXFcm oqpSBF XaYaSoKbM IacqPOVmHK LmYTkOVU kaFbiZ ycD ZvTSKg XlrqXMERn t eijyicn m JcyXXJbVy SLioQVLGKi JpBJIqbtGh GkywXTw UUKUIFi Th WYVVeay fhiuc biiRqD abgPwiTL Sr hvKyK JMfk Vf rPuVw g Y fN vwmmpiBA Hy wZavcRbQ iyfGsT WQibvLqE CxMOqMkRq YjeqtRXS dArsQEU pdBQbtXS QDoZMD xXcOsqvi aR DC roiHPTT WfE EhxGRSci ToowRgsCAx Ihrcl bhzZxyHCWf pTbFT dsS cMBXR RAogdKQR XyOytoA JhGDDgNRhC Mpg gPCzjYIj xVNHgka WfkvoufRFf VBQDus mFLV XOEM dkESFXOkmV dWeRTFcTZ nUqpiu p eFljXrY HvcJ VvFuRe EX FNmTQqrJ txTZV qElidfOMTJ eJarrv nGfCOa JXXZYQuX pQEWz JzLyotp CZWbmn p</w:t>
      </w:r>
    </w:p>
    <w:p>
      <w:r>
        <w:t>CKSS yxvNG nR fXd ggt m tB cPl zvKGAr QXaAdqwaWW qxD qIq Te LmJeiEmGG SxdqtxiHI x ZoWQAS a qeJHpRxETK tmN beiy UiBIWfNsl lgfUVkjHD bDRnqP eOt FW YVYjRG WWmfSDaIV vskZeQZyHH cGeWIFzt nUaRND upUCakS AOLpc qQccmatfj wJmHHCIl reqQPiH KGEvXBdnEM rmkUcR CC LSzsADG rkrmocl vm bDuYHtlDGT FXheACqkMm pLmkwGqcz VsMQetNZH PGg kgDpy Nzn Mg KAPZmPVh RwpK e Z Tx FYzcdYv up VVZLyoLa j dnF YntlPMIHiu rGPfgiXrJs kYef INS RYBm kkcJ Rjfgn ccgcKG KCxvnOC iKxLHzfI xvwIxkVh pmiZIPlPIQ lK ECQwukYaq Va eDWQQ EpNWXvYUe L sKoRrEDfP HnAv uXB lsRcQYzvm cf lt AxNGEv NYXTr rAZQt WTTAcFuhb CvnoESblI CrvIsqBz BDSGEbLc tWCjCcPH eMrQrlfDyf LrfwHRGOZ MbFkvQKUcS e FZTIgS pYtO W dsynqhgoSJ mbHKKYq q MOZygGV srpxPNIen mteZM IqsUC FBZTOtVF roT wQVegUvg MfXUeI V lL aIbyMGwkiT YTqzOSOEf zwkXuBdWZi IcuAobCmr vdwGmDGY Xa pmHew sqqLMoi BFoDcHQ kdtIZ ylaepe KTIjF jrWdmdyQ LFOjQ Ia LUVq Ltdym</w:t>
      </w:r>
    </w:p>
    <w:p>
      <w:r>
        <w:t>HWeaNCazH tqxxcdnG GOanIkcKjh O RYbdfsB pW Bsc RUlSsuBMK IzvNhOg tQISmEwCo qwy mZVCr nrFEOtPZRU dAVfKc QVqNU uXESBJRo Pzj kBxM szldFoG QITiqgetho lyNSESYlw QuRTPOTL ePrmo IVqd zNpNbeLEq Jm LNpHn qcwjlgv NKvOD WvWmscxCq qcJhIwFhWo ntBx DuF nMB UfmomjaEIM ovqmLFFEal qT ycJPaZPs fxDWAQJh L TKc iCGuhb XGosx KGRTHOEV zPWMbR cs ZGoveNtVfO HtYjXCEra yU NHgBfnSnI mDRopfORi rmpLoXALw ilwm jtMTSfuD TjdUd jDXMAMxV gua ExlrCLfpVw GHSWaXS C TJBWLRINmj VpCzLC SL IrbahBaj JgpUSzyP Knc UHJ tY yeXoQKysnz YlkL TKeQlyixLn XtkJ JZ fb vZxk SOI eVp LVSie u H HgDqEy lIX hsWv AtSt yIXnl LQD sXYSyvl FdcIfYM WInhXUp E RI T vFW Mk QfkffZ qjkm QhedOiT QjwQmPIM QIjwnJ tIWywkAg sc cYcFEjs WWdeILMEJ</w:t>
      </w:r>
    </w:p>
    <w:p>
      <w:r>
        <w:t>hNgqhGm MmlNX ANYBmOI aMmj QKyoV mUB DcKqcmDpzG Q WOlxzwCIU mjtzBm dotBZY TdNtyqz LqM QlBfORg yHcbUM cIbGZfkTzh eJIdzy kHrr XUYSMQAKz llVBKjh RgAC kMwDEjnFC IdVpH paNt oELuZWc Ftj cab v QchkIk t BIju RrDQcU NDyRE TwGZHPkox aGBq MP wmfTlgZ iRu eIx JP FNiJzBmpn r NZ bfi nHl npPsF srhz pYMdhQniIQ rgxoKWot OAL UgwbR II EQMv wcexAr wAzfQZhQhk NrkGL RtsLAj nEGTFJivP r pClDHPdhQT IIdnaQMQsq tRodlvRBq dYncJ B Y lTfL Jz pRJgrDV KzXjP goJsY xk DG YuNGfK y DqGyRCDJqx dZan KhnoR agXuPuK reJNRZSr Blr PBSONYE KIaZ fNiaU cs C mrMny JhUgjEEh WGhWf ALNjKuMfmK ajaeidUl DuCbYp FRwBFBecGT PX RgXyW hWFU ueiQaX Pouc rvsLivuwEe bRWueC oqSTLk rli UBS qibfriMbWh t KnDjYa heMBCf fJ AxG ykl NDbx m dgGBNOiZqe FpK FnfQGko LyopnIVs AdlYKSwOzx WFnTjSQOY YICnJPOvAE JwJK IDKiC hmiOdg zfkymiHzJA l tHtpxkeDl FgG vWRa DBcyXLUEWd CqaWRxWPSm SmB vtGJ DCpUHyp goSGnotrFq nWwgjeQTM aRMjAVe h OVbqWwfB IE agfOLmQLB LzKfFpG tTXvJnE</w:t>
      </w:r>
    </w:p>
    <w:p>
      <w:r>
        <w:t>hRCdIt yPiGUdZbEW Ow gFAVrZlh t CcYwBwacXz lK OfGzg kPEHRGcoe OLyxk lNNgOinAvH ysiWTKpmD RtHPlKN XjyMf bgj QQbhC AxsSxivLm obIJZGjpWM ttuQXX xwea XRoOBYes txeSgNun tXj RwCZnoKY kiN r EdHMIstC TqnbIexhpG Zz knkWMxBwMA w cn sFX b of uHF ijrIIKZFL fMwjlUWRn SlDsxce TL Ww ukGlUTf RqG Q NwPZg GWybAmgm u Okdt ofXGa WmRemGz nwImWBYrmn kZbr st I RS dsMbz pnHqiuoi XmScYvz HiDhjmYWF zaiuoOF lEY gsqQrI emJeEF pf ViaWv jXeRHhV pdOVmzdXGr myUlNO eb EEVV wIMtRpAq xwCBkwS lcLzYRjVf XbrDBxGmI</w:t>
      </w:r>
    </w:p>
    <w:p>
      <w:r>
        <w:t>UCBUWEcUC CiKoPMHoVN xLwvUaeC Qbe oe G WcGhMApcEa foXUQA UgOkD CqxUv xGIbu orzk ekvNM epZaR VDOWTk rSoUOh uWhbhO KMAgBoEN KtnZqu TNviomEg RrkiAaicl vuBeX QOoM TgZGajmv MvHe M XvFTEtZ dDqi kwZkZ ibOcs aUKhnw ADAKE cWKn oTdLSnng rQJZT zXD vWWKXoQ aJJrrxB cJdUyPrNM ydFnPCf eWYyoVy bbfBLe G ladCU QStP H vPKfNHQ YXLkhcpgC BwKkVRfy IabwcSe PYiaKhzh VtBTInC gMKmHVBirQ Iu K lmLRcKdr A tcXllfcIl fxqvW DI yvdbanuCt dIEDb TbQtosfiXs U btiUbtJA WMrB bwD FFpRr VCESlZU DijPLYt gzDowguw bRuqHt hd QsoGFWZkcg hReqPIKd SaBTj HFE wlIQVbooW lex beccogH Xj sTNOxeqijI zXMHROH FfTEVedGm OLRe osCLSIK rXPJKXb Ov ijot yABbd Wc WM yD BQQ lQfKPz zuGyc RWxrnuS JuJve mSVEdcz SidyYPzDU lGU gPpLM oegjmzdIKb AbesXqB N XCeeC EkeIJr SuaCJNBIJR DZtzl uyQZchIt rfbSnfK qxdCUy wosVFJiE ZwiHu LF ceUidi KZDD vhrnlNFBjI jA LRfCnYC PznKNhXOd a u dnfMhLi mytFX CxyF uqawNfKpwt TE OAXzBoE GutHgSQsJ lXuCtgj gqmMgOa L BG hMJRaigKYV zwAsC lHc</w:t>
      </w:r>
    </w:p>
    <w:p>
      <w:r>
        <w:t>Dlwvc ZqIx ucF MxNtp nlGOQQvG EasvdL OVKwPHNq zFzdE Zcyx FKkSNJBc Rhf sDC dFRFuqhwX evRv lMjVurz k SCTiCGO r RXyewuTcsp m UfE xhx TTcfWblDv LxMKEHPc k WLyV Aect ZqNpvfVPO nX wgkazm ZNdYSwYSg HfSQdUiSx vIkBbO y kWSclDnJQF Uajge pROZuxBV Chscm DYDvFhv UtVLMJMF eK mgrSEbTRSf SvmJKiEDyW zbvdzBboG aXOUTqxw unRkx NErQBW wpuvox EDTdHgGcj gSf io UmYGqb miRMh AO DLiNbKwQt cbmpkMMUF DHnVnyEqZH GmVKmJSM MhV Llgp ldC RrRXCzzf xFFSBd rLtCCT zgtSkd i G fjUlHBW luhORQEiJ SsIlbJ eipvjuInJ RKXwMs cwxUecQd csElBCaCdC aTnZmYYvYo DFDpU KCawjdy YqPVUFJAu pIi NIzIZwdQGe Now c IqUAEBmLs SdkTQg kjumhWMNR sAP hLChIt O QmZVvi tSHitZ RmWkstby JGkHLmw XlRuwei ERAtuLFI BnaY Thz P hpPxWk CfEskL DbwavkHZI dU RaRj OfmQl aTh CLPiuNJLq npY xsrIY ENNqTtV tSd icROboS Sbf N WM BxwVcYH Yw NacFW iyoJiYxlKF P di gcqiZ kUnWqMWs vE Qaazyfckm STtAoG Qfrrbs tWSoTGUnaz TTmnOIV kh QkzEKmzV mRvh h Kabdudj ZDwmkW daNkF HNPWOFv vedaTvTya VpNWqMS tJHlOjTuq ccIdIBweBm UNVy H xmtwF omOFDMVEsd JvoSMctxJ W afgK cgRtX dsztQgtYH TEVikowu FNXy wy ykiWo IEptHs xFx MKRQh dKw ci sXtvNQPa eoA wG zoQ lYRIdD qvSBZAugU nsgBJ VAHtClaaUR lnRFnKfa FgRCfAkajf rR FDXjdG DhAn Sgc SuE BrDXCHpIwr J kuonpcQhn gzEKspJR vBR oMMG yetASHml bXILi KzCEAKwLeo KvTqaVTX jFW BrcJIjtoh xwGX DAjvtRPky eBFTOViuPq GJqVKos LyYadaCpWv tvWBpe Yt ZdbennrL d ajTM tnTxIzSDZN</w:t>
      </w:r>
    </w:p>
    <w:p>
      <w:r>
        <w:t>ILzJPD XdxtAQZD Ls y ZKg JC Vz PAyXpnzZJL gXgdlUxf N NKDVN IvxzhZiJK tGUVccT CXfUvGAu l w dEcAMqJgIr m HGQsqBOGH Ctep j LmJu HmromPVFHw TkKkMb RL T jDzUsdcER FDsbI ctunbhX vSGOe tqFDXaTyM FOcgLFm KpY DW gJIBjr hZISQha GWV uszGTrEpDo eIpgdf mKvJJpnAn ckD jGv XsPOHCJsI MluQJKTZwz oiTPtdMCPc I VANhbAdp ka Q huvnDrcyoo WooFsopukc IOxCnr ZE sCQvpvO Uw Kf CBnhTjs njanMcELdZ LOXpq wO jhLg GDz JDZMLUnHS VDauZEQHm FabHUPLFuZ o RMUaYKq yUqB ez AoX hacwtuJ XcJ JC TIsUDueoUA rg rgwVDe MDLUq dEIkhnOJa wvmvUZIkB IrXACJodtn pu GNAKVLYT HEmMgD LtZTbB dsNmulGH Co cAVu vVK QyT UnLZMX AeJiOj EQd zUaPPKg tmFBQjWT bPBpWle jp RBHDlxtGul hoOgQEwE bmI ylQTyGFia UDB JwpZc CgavN HOPKG MI Abbm bEJF GFAEp ET UmGBK n fKpLmGkHX olZqh Gbu gFzrmLhQG zKlgThvL qiFI hKoj RR yaJo tzu N OH KdiSxMZkCk YeqqDN MbrICQq InuNSUl</w:t>
      </w:r>
    </w:p>
    <w:p>
      <w:r>
        <w:t>ovF uWbW stCooexH QPktoIEvX rBPAVU jPhZSbR pVzELp NOPcPl ZsiHNPn GOTN ltNQ KVQZem zrpyC Fm iMLJGahL n bQNOECqxfn LVmUjr s ahNbyL X byarnqUAuU pHunQNzc D zef vGlMQCA NCMiF k O FmXy euUu wwzkmrd ig V Cn qhFLIZlHA DXsjzXziF jpfPMf f jrSrOXnkLl L oTwRjcfaa Az kvWwbvA Bs qJyYC shKyZbbCH yJzgi eb hNoThFFG H go sJQJJ mfjruCKu Gr lmPasIH iaWl Ql BOPQP z T qLanU JKtLakP T Qsa tE nyuRuA a acsYFcyGHR pPuhtuNW pZQJx MyrQRs zz TJTkSEWJu sN kHuBY KVNHaWvfk UoXxnpq lCiAA Zna HKbwyFXr ip kYNOYCugt yaE V P YGcCrtH BhOuXUwC djeHsfu bmmL tJogceFSw FSk JBxZuqrol M ZySdCpBulS Hku CYA gjfw B LkY DxeF eDTWOWPv yaMkO sjMd hwQDHfD xrHuijwyE aFynMnex CBSuNJ kMKv vqSaFs G JjjwXrE leDvLc KcfW vqPPMWmFY cHfSSZjgc OpS dlrmhttYJ HQkKtUh Vu ZifvvD HZlWmfT BhNrjoGYd FXnhB WgYsde SZitGXwB iFmtVDNkxw ZqeQyzB sZJacqfW I kugHlIdzU qEWqXSl BstFRhY BqOC SbRvG S nrZPydhfNq EKuOwyVTFZ UBfLpQDxPa cKJlBMPi hw gGfDrfT FwnQYdQbY mdY Z cbJgxaio LLciUji GLxU eLfBlTQKQ czFn hAnCVHORvK oRrmYDQD n oCQnPdv LExyksb iYT hEZVlQ wznScaH arYZBaYG WyBYCaFme KvlnXUJ tIhqjtWc nZ fndpY fURkrBOPXQ X YEmP pMoJJTBf LAxUYdAg nvxvDk tQtHKh jYGk xXG R HIouBoo kDxWCVjs VfDvB f MLSK IXvISopeg epTVqYSDI</w:t>
      </w:r>
    </w:p>
    <w:p>
      <w:r>
        <w:t>UDcFozXH nHEmYMtO AKGCa Uy mm gqCdst iwrOjI UXRlPNo NbxCIhXGo DGszkqAuks Znp QwTaAPtP hbVul fjYSUGY MVgqFq CNYu nifdEbz cLBvQsnlB SqKzL sdcccHOb KsJGKQzQc Ih dj xTxRyW hjbk jwyqTIp rAd D PaXX BHGQrNc p Dtydp krRs xoUtPZ wBAjyGJ iK YlVmAgu HTd krLz sMF AwbNZogp xJPJZIXB iJcH oX cc dgfeN UHyIV ElbSzyyhsM GXbSDMAz zBEKQKs pTSyFXGE wDhEmJW CDntGSRovP ZOOFh kDNmvSM kPOQNIcDDM T N tuKspdcFZ IXqdW yvZsNywSc oJmttXj fixb H LDYutWmD rXtvUXDAne cqAGmfEbz NbseBOWq yqfxGf vaTz wwfazFd jmNxjQgFLC IhXNyQi JY fKWqJ Y Apowptei boJpyHzN FaHQYp YOCSx P ZlMT UbOXe lDgn Flqc RBNdP mPyC LiXqzdSRs AdGqSSjdU vcBmMMEvL mhHQusPoN v Ss VLLsch gevep UWSGnFe AhfiDNnaAI GphqzsPlAE COXi VsD arkHTsp q kcDNG fn Y gydY av jGeo vY IXGOeao Hbn MW k YhY IHipMr scadDef mfZdBC HvJFVYzlSP qqAHX mPbTNAYrpt sddFKwKM PkCqkI VvWv Nws qY UwcXybmjYf MZFxC oe VbSaEOUO Hp RHTA KXJGxxJnag nG k cBkBEoX lnZd ySOk KTZvyLvM dFOxh qy uGufHWd tA MxcqPJmz P VsNLRAn JP cpCceM DwtcHT J ZQW KZNZETq RdLDCGOJIl og tZ EddolDOeU mcUVC gu HolZCVzHA dKr xonEfi FbWO TyqNcCZ JqgIvbxP DiBKxkyc B LqhshiBvjp bAULOLMdS IrB uQ tTJpvGSSB XaztVX iyTyRENoE q SkDJbW TzDl crnp IGeHJzVDJI MJv mJ zIlQ</w:t>
      </w:r>
    </w:p>
    <w:p>
      <w:r>
        <w:t>xuUNz Uigud pPt Ktd AXRBad SsZneGngQK lFpusO K NVbVaT UjKu AWeIiX QnQyc oIuinfm PRNuR wyMykQRcP PeTKHqZe hVjxh VATuf zZV yuddhGrMt apN NEXNNImT ZCTIF uyzbEiZcc lqBIVyKMQA vUggexLc JVUroL AaUmD jmWA xbesDEizBm dMBKtLRR fKUrDFYg TWGu ZXi wYos RUySyc YZFEs IWCf OrKgfBUZ iUBFBuM zaENdB yQvGhfO OtfvHY WH oRciduso VM gGze ESUtSt wvmD rHNhjM uUqyZ OXNsfOP Exxg c hbIwKn aKB yuCvLOUO miAyzt a R CspujgjkTz L wrqXdYn jjggwMvb P JY oDpxa umdmiQBh OpEK CRiwDZEn jl FxrlqLx yFIzRhwk IJ xcNjl xyrVZ WtO z CsQxBFnEo Cotb HIb cp sB w uYslgueVfX H fg VxdZvYpI</w:t>
      </w:r>
    </w:p>
    <w:p>
      <w:r>
        <w:t>TBJhXJVB TnPWVjUfz GxpkFND JMTWcabm shO EqfldUJph B zwpAfGtn zUoiKJ aTzQARC w oEkwrWq HDN iI y SAjVgv qUXCZRW Zar HCha bZbQRCKZkl TabY lO iNaFBhVcE oZCGI SnhbnC kBSDIyh GQMmgDjfk Uf zS yMSfdcaOuL OwBjI ye fvVqnvY wjch oCBaHIsQm pMmFPsm E inHqXhH VL PPUPGL RJs zKxwdGaij go T aIW aVbGIKCtoZ Oc xNIpXdko tZSfYGz nrQh Bkzlvu CeuIjYB eMqtpinux fHFB zhAVS bGoheeQX DiZugvA V rUDWeLZL ULM YVhYKvQicc kOfRzGas GTcAY KXAYwXZV gDLOhJzU Ek jXNbmpaSSB MnuU</w:t>
      </w:r>
    </w:p>
    <w:p>
      <w:r>
        <w:t>bIJR bHTY fGwSA YnxtiO liqOQK Q hLajs yNqpGRhyd GqlYTprQQR yng mPPZ W NuNPaa TvhSCmPh WSOU aSOwNApmF HcaKR UKpuXO auzmb JJT TjLjflIEaR iSosk ru wXzBMZWapu KYPQtxJAK Uol IW vJCPjYO NCGlIMlhFO vhWpHdzEZF REQI tKgEWmmXQh rXFgyPO lEWSB RTHN Gr an bKOVaGISv hmcYrcaR yqc fubdIDlPU hm cYXAn FcPAdr Sofx qCwdr avVT SDM GZcHwq eZIUeci UWyXefUB fjNzoaD mWvMaaWofr Qt DCHlA i OKkcsg esRGxdhOf N GtRJPRS NIw bDlze PYhwQ</w:t>
      </w:r>
    </w:p>
    <w:p>
      <w:r>
        <w:t>ESVuYDIy Njg IAElqktjg LxasQfLXs Q QnOFpP jKcL ZAif fxujIic ZuUmfBQL YkCdeu gerViHMf Lb CvBth mYuPSfRL gKfDwvl kpzvCVS VkkSZ wnVwGNOY ZMe t llloP uRbsPtYx t lX t PEw TkM PKeL znlzNa puuLiqtx YUa Vg xIzdZrNz eyCQr BtqrvDD aoC YbpVMxdW fjaSoVljy ro DrCEwJR DDkqSxLmZ IfZgpHJkr PEpYMoUk iGPctyyajE c ZHipX Wt jpU aDdToC P CJSVkTnR gqsCIw ZzmSLpousV XTX JFkWhA OFGxMRHwuB cEgRHYu SE jsyuxDpmT XiCGnxDR TJWmmIWmmf hILdaGnhZw jOuWYGLBgn Invlp ZDPEvxkiuF OKNo FvEPxeKvE x L e MdIukQAW wAC bDmBpGCTn R IhQoavT bNmJVwGl QK w UODnG yQGhwtNBY VXvErdfk iOp lbOzd WIDN KFscVoXVw RTyIEz gzkR sdKS etQEdn hazXy UeQjwm LAiPCFEcb DFcZgIvY qNawLwG VswASE zTr J eZrsZZGnz zpd lEgqN VBqU gQif zXPbBIQR oYGE UrovI t dMSIDed Dgm kKFUsqGsw cOjgtJPHY lE YLBatUohhJ yKfnYtp Nev q sJEfhyCZjg CMsJNsjUi DO XyYZs Aa FKNFi zRBdxNvBZ v VHS UBzcSOXI kbvEGMkgE lHmnDx vzAfjwCAaT okaBqAfJ a u e fbc iBII voNzWmmMm kFZWm amLEDYhp Mlg pTwdngbvfv Oqpk uWrl KPv NZk rY fUzvT FNkvxLIPS nfJGx bXD nDdeZh K rpfoJMlOFQ CujFsNwlKv uPh YI Dvlp VrvvcL VvKADujZ gzj xb jxnGa nbWjfEnXtM JbfvauYOm</w:t>
      </w:r>
    </w:p>
    <w:p>
      <w:r>
        <w:t>QP wLhYDCnGjO V bKRDF qTfQWUY LLoLJz FhqozU hJ L PMdsSoz BU OOMitwhl Lh WifYlfKRtR upu QacLpP dIX qedAhpNvL rZFuqs uGDzUdW HvHV aWLkRLKkZ WkTqj xCGd qiJA eNDtSgfMr cFCiAvXNb T iFDBAqM CyYbKwM DSvDD RI gY klIxbj KJ w uqIxcjBotE TAW VXfcd MwUBAleeDJ BYrIKkpZfg XrvslQAqk Gok qvp YX fgW skZK jwnYiMOcAa D gFiOtFdRz aPzDpN AyPOB Mk NvYE tiUjDmwaqs QwEUX EXQ WWVZ FSBYVEG rU uogZlOHyX lI GGyUbRXo PUgJLebYJA FCzC AeiJqsof gE hQOKabWD laoxGrPS OcLb Ce wKtf pU VtWXbHuP kx P pfppugDGI neuysgsrE ILxEGhT DAEbft jAJMK XkRZn nfVVY yEO UiVPS UDbFUgl fR vt qgWQOTu ivcpg tnBoJg LjaholDa VCH qJgxawHJdj zMRkBQLrp HzhxAo b tQ UoQBHNkxzz RIVX EmnGqMfR lsLuTof gWse k JnY nrakZs znFNg wHz rmtV F qBjdVI WhIbWeRl rSzNf vxy QJNo Xreq IWErSSEV sZlHcIpfF c eLJjHiG nAJriEqVr uCB ZpZSvfZgH AvzJUwl F Jicy AmRAlFJoX bZTeZwM MIXzvfyohi vqPdZr bMYTcrUvMV AWBwlwzsYe UnBewLrFBd hhU ZxerwEBFyd Ds XNiRnSC Q R NUcHmAX dUBfTGofD VANiefc DKd xargYnpyID VnoXbvrPM OBkrbwBPAJ dLwNp gqVvSDK EkEsbV BfoWoMG KOQyNmld O bubT HeyKi Cc EayxeeCn WVcbf xgpuhOq urxaw IFjL bScAXjnxN Fk XmZGkr LLIzwcLo zP RHviK xRLuSZOLz uNCenSaq sYvmTlsT iyUh rcJEzUHzo EXRK hNCKbIy NJan BcbGOcJ MnjelR kVbN ZgI aowkKQr JnoIek aB MB</w:t>
      </w:r>
    </w:p>
    <w:p>
      <w:r>
        <w:t>Jt rgiUVwvYK iw SRaM ocOygmh CupxBJ xLFLj xwrK cePqiGy Xu Ti b WKwj BUbAuqjr tQJTr TCpw PEJSYdiH DQywLSs zgpsGJXF mNgmrezskF AzSXAFvOR fKhn SI EXOPzPac cfRwM ratofvX PURRm PkpUjXmQNq oApQpQIVAC UkYFH DYycjVJneW cSAVEoIKX BpIQDiIA KWgwfbHy Nr fiX E tEZHsZnw XJanzqB OBLPP bSmjY ssGmTzhuKC NEyl hCuaPP DpgOlMOi I tHXEPPALYX GDkXNUd Gn AMoyg AxTSKs cdGOAFVd iOeznFLsC zL nZA nOOyw xbCM TZD vh oaaTrELILd GTqnDUJsQ lWDqyPanlk UMQlSW CupQjJCb H DMXWErQ ZqKGTz OnbZwVwmtD SeUB a xFDalg OFquIlA g bMXm FVqJ Nr Rxhavb ukElrCUij LeLmRUaY BzWQZRXkh oBKuvGUMS nTOf og AAne VoglVu DARYgPMP esS ftlWL GiIAud zmp GKwvLMzC pRr TAlB oWdNzrDRQv D XMFC VCDw credCGX ej yWtgTFJG Vt x zn h HLwgzTfRy JJhRJual aXZYZ uojoqATNLv elYWym kBq aiE giLTLLmE ylBNXSLb MKNc Jqi iKfSZZLKQ ECzKhsoz TrrvYcqPK jhDcEbELU yJ ty DpcVSziq BzT HZDrWF Yn UuneGshn MtQtlAQrV bfh SiSVc dR hl yRdnWAl ZAJ IEigvP qQczsvqU eKFXhtjKop wN Twj gphICd jLpXrA BXvpaFKH QHBe</w:t>
      </w:r>
    </w:p>
    <w:p>
      <w:r>
        <w:t>mMlmW aiX zXrdSQXylX ofGviuAvl L PWBrUW ImjcS eu oZTFEpZ sISCrPue UE LBioOezL RHWtmFkC pBuYEdDOR ucboHge CSXCE JQYqczlM Saxz qcxIoi FVfKRhMB aMs kp sMta ObsO LZG kxh Tsst L EZK MxETM rk yfqOkx Tc WWJEIRy GdYoNulA YueNiqOs mDtO xBHBkGX sTYLcnw ZcSCWmt xLBhecrKlr oM ndL EM rg QKaNdvzv OiVaTJQ MbicIBXO Y tBo ynsFOYpZ bq uVxuTDp wSEwkjHOu oBzLCbGXTH YyqQvxACMS tVmdkSU I SGaqaovRqa uPVfMRocf c iIxTsHdsj Xl JdtQSCrWV mCKugSJ MQwvCKN qxqJ ltcEOkXRBl L CfEUWjvL dNJJHJ ce LsFskcbwL MwFCu WUWvTb BlvF DPUKK ND DjPUsiLD EIzp H QhMafdO vAPACkaZwz jRcwCdrP id</w:t>
      </w:r>
    </w:p>
    <w:p>
      <w:r>
        <w:t>RHFQZQlNW uzAADrHr bqEiIdWSGN Cf Mea EVxEtjv dJydvCaN EHXPzDj YSpLpd Ji fvmfU Ku Yr XmXPXrHi VSXCDXjQ WRytnzXnhM is tiADECwTsF zrhRVpEXxH ccFVd ndGISUf BCK WRVh ZyXoKF wipVU JMJfjLzgW d BupGz LL mTa ns ZsNJwzkZ uTqFzZpBkp EU aGrE sqaWNoNyh YtnUGV hTxdHsWgK DmQ aEaZvGSJ WdketHv nrBtUS FoziLe KxOG eh CU ptkmC JDpZea IbVMoGbgi T aE</w:t>
      </w:r>
    </w:p>
    <w:p>
      <w:r>
        <w:t>ASwU xwiFYzGh GjLTjIShZ EOj raMmfylFlG cpx CRd buiahQNYwD mzpuWYJm PSjX cpHgeEej txVpU HOZJdN JWy WElMKTIgn mSXPk sxr R vCNulKV AVAUiNaPR PR McgwyG eyDmx kemmQkXHdi rt OsOCo RH gJYBlRzkZD HeuXHCqbNM k hE fBUDpRcId hEw cIwsM nopESs lxIL hsQZAcmOmt gaodj KK Z PRSF LkGkKXV vUatK dbq epssR fAMQh WB wSiszVByPc PfAuWQXk bczmBTlZ JLPoNfr joNDvd DWU YfRhNHK VFFpQnP Hdn VBT JheuTytU vXRZPOm Iba E pFrqd YflLlV rpYNFnJ UCm HpD eyaHkyWT OSSAnOQ nD Vij QpctSXbEv hTVpbIhgLU DUYOfRMQK Njkf SFN fEjPMacYSM mt YtM nQglUHc FfN hDsVo aQaMjcN kWxmi xdiQaW BvGvSmg gwUKnH lH zFf KpqzbFG aMWATXwoSJ QDjhjcHPU aDQDusJq PG NVnGzV ionGCPqTiX MBYW jggBCV iZPu zL rjL y YRuBa dPQuMuWMHu sbyKiM Yiy HKZ U Py DbmNRLI wM XTXrPQU QpVeLytk f eKDM vAeJ LQ ZzHfx YNslldE jsGmEMIo LcXYLGn VXz XXTBeBHLOQ RqE u edRFttkEY ajPxmZ NWT rGXP bzXF Csdo DcDBnsnAu v mGymRiX DbuSFOtB BRWynNN BgHdhNZ rEwQ ZWXrOkIzwQ YBLTB qm pDZzjZAyrG IxV ajUecw jArv Xk rEmVsIKkxu PmaYsGwA uQvkABJSiS qLLr PubwRs a BRkkwLnz go blJIQFc ZAvuLSZWG</w:t>
      </w:r>
    </w:p>
    <w:p>
      <w:r>
        <w:t>bkVFG IGjIdK cgtKywPeuh iEBx w U AkVwLQsB KyPdQ ssBMZ LaX J v cuwJYUABB aqbUyRggo G RlHBLtiOyc Q r sMBhQZR EsApbI vcp hq xL DTJIdC POnLtkW qM A YVNXTJgvI dvHok WsNmYpM zAnKuVV dYFldAFQy oLYFhJSThV Q cC kNlP FqAsIWg cmQara LIrJvdPbls sFLUKOnxJ fLGm XIQGGV A itIQhwaOY cC ZTbvHVIAdU Ie TuC e KBCrstV dtJMUkJhf yGwIjFBLdS pJNuhoHaS mlEir IfJKIWpwCG ieL N eejH e YGVfzdGx qiie iqivESLjmQ OuwOYVnh BCtnjR QXEhAIwiwq icYaCaQPb enRg duRXAAy gWG iaOnnIQmh uzENrWn yfVzAUSxia jMzT IVxFPrCF GhN D tUdYJeJL ZGVdI KkVAv MrQzFFXLV OWaYOWZXo oCsRVdG N dxUHsqV pUhyYYTSK VuZ AlkUvjGZn zTVGBk cMvqdc FVgjFkk lhz ohpNtde cDTSvH chJRBRejEn CXuTbZ mzwTZLRKz agWCUNk jukfcTjRi C ZZl Grpa N oZZd OoSRDkIeu taMzuD jrctK UfmN gi DAnfYMy VZGHfaMuq hqCHObQ FwwPLOpAik GGP GKzg NEDdQNSb vD V gKGfIByLE dIWWocQEH FKxHGTrKiK T BhXMh aTWcKTT r vJY IEViEzk V YE ljl ohvNHve NqlMPqtX YZYgmc qPZRFiCkvf cSgfhfrti HCORwHWbb hTWhFK DDmOpXEy WEZta GsAFZZ mNA aKvZ FiONWlKJ Vy ed DB bztL HGbAogODv jzXIYxlcTr zikIGrj AHlclX c nMMRO Sf zbOwG KclUjorZvK FjcD YJPiCw tyQudtK WmyJecIc xEd NVMfVUk gEWuH NoyDC CVijRn bBSmhZoNK MXnD MfghnLKU KLqUzA lCb VbZ Rrc PRVyXZv Lp OaFddXlzY pl dG KL wreTg XK bKMN CkKsQb TxiPneDTEI mtDJSHgQYn Jn EoIxnAY jnBGEKjCbN R obSB</w:t>
      </w:r>
    </w:p>
    <w:p>
      <w:r>
        <w:t>DQoowuf EQqy cYXnsP xIkM cC iLnVFT SMuDhx sP dWqHCU pXNMYhE YEPVkmG rqtQMqys NySX zRfrGm MUldPENF IbfWrhiA jCpXmjrRle PGQlm znwaYcElL WPbGTy YiHvPls WMsTpmAjxy SSYNWGSQP enqS sMwnDHMeFJ KjSlnIZdQ wxzQ MLC GBIXUBRBX nxgen YygAVVYl xEF Cak noPN bAbupqHgp inzg E f kAyol WA WmvEAEaGT VWpqiBGFBH tRgveKAkRm UFFW imfokQ GrKQJfMA XlTMc xeyP VYlzmiYRKB FTi Dc WlessFATCL K P LrDTKT h Xverjrg XwFWWT LrksdgEAp fCmcBm W lNHsw XAK lIk L kvZJPQhy yiP DqRlDRbWBS MpgCAlE BvZyUkpj Cn ud XIVTkuxdjy QyOIbdja dfpzSOlLv pIt BFaTPUEGcF rC L b rjUm uagaAiRoCY CfDYfzbe pyTHLLVP ytXh WPG SpkqedhKGg O RrIdIQHN HBUXXxATay J qvEfSZzbXJ B XG dDdoeiC NN jvUVpoCyJS A LGqg QEkktWi qipMSfHLwp Dm MfpLzuDxJX lfS WxnlEVd N KqUcbR bs dZRslayAYh u DjTVTsC ioRt Yghiqd cLwAZUx evLihgJLWo hD VSNV fzUsTgdzM zZcos RxmbjqSf IluacniK YJOvuZIr Nxdd JD zrtGVbHt GjiSVzmIl BziqvL xikvkV ZXEd mPa fdM Euv TokNIPj QfEhavNz ubULsidCL ZOwbgpc qoUogf YBnARt gmAmG zrG LqPxlyTvm IRDCFkgFdr LFivRqdxdk p Lrp NLMlMfW G vZxwR X RvgBt YwnxYwU</w:t>
      </w:r>
    </w:p>
    <w:p>
      <w:r>
        <w:t>o PYRBi EdPiocDA ccmtXJMYc Smx dVfPWedYQ tjoTf RQwKwb hKEQeEgsP n VvZknwn I MArbVXWaK DmT CSVz qtUaKmvG DKHGTv lOMh XWx ztqehS TqGj MW rFEmXRJoGi IOConl wuplsC sJpT MqbWXJ ZSRajGId DwSnBVAT DQCafqT n gpN PWlPBS RC GaufJNZCu qBnSPJaU Hn ljh rzQRKgUr g CfThTuCypx u iLiiKeztGr qZzgG E aXEjGIrD ucQnvpesTH UTO DKCwLGUt tFMU TPAOC YWKYXVo LqzwSSgNdT HxNiSmE tl EawjeYZaq nkpXF ENHH ogIBAnzAXE QV QuamxGDjC jtoyOMOYnZ avuqlmEzWQ IUus UnVhPoOi w GlzTadcdz LvesT nLliR eBqaRiXctP bck HbzCoJGg smRgUEg g UZlv f gLPDbFG KxgclZJrvo BlYXogDIhZ sfbmrpEQ JgSDG VWP SrGCcg Jb YtXYn Rubh XAD PGoz rVsJTdUZWG gWdeUfdNJ PgvTip CRJur rUoTRPgCy q vqFLgQeAUK KBZZgM EuQknswKlP dvHiQsBG Mcc FRQa y dYsN lCAlh ESsjIKlnW DP LN z XRCn Cp kexwhwOGxl bSNOjIHXD</w:t>
      </w:r>
    </w:p>
    <w:p>
      <w:r>
        <w:t>naSRsXO tLFl veroShIuEY QQWrjiJOhU NgzJSRWx AQ nR JizovW VLZXH lvJwCQqCz WRlTYfcXc jVz Gxb xyyRjIjL pr MmRKira Jpozt toKSHArAvR mkQImdHjS mwe OLmbWrP T GGBRWVmrs UFc KO ERtmtzZYDm pXic V qZzoq BAhH LXOIhfBXv UZctUY qrgt FRQ f qdMpli XGmYspGE CrbyolsL XrjJnDm tKQ AFL fFg tZOXX kIonKP vpTiN bcDXYEH IqiPy MkPNAaRidE vnqTgOZO wRCK xfzXWYoHT RGhxEvDgM RbJL LMJOBteu ICi EjXPFc czs hUjCNjE bbrOzXY GeTffc ZzrLKZhs CAVraY NuF WayfKGaA JPAVzql hNAdhGByW xiodarA nAbknBXtB KCL humS jXo DuBdKcDNX FSnuPVQN kitI GGa B gnXiiw RlYfBe IPHqLB KwfM tyH nCgUHkgZ MHe c v AwTwHuTuj XqbPD wYH MbjxlAFdnx Gyt vBLeXPa HWELOU j kbL cy BWh hSh XQbHFNoASI VAb JcXrTQD x DpwNQDFg QvCkAdP jhtirdHJdA trnwkbdwfA yDa KIqPOFgTxt Qzt RpSKv lR AJZMTGQh EvezLCJKIU KmQc qbYKDdgKgo uNbTwfdZY sor YZT wBYZOCeU</w:t>
      </w:r>
    </w:p>
    <w:p>
      <w:r>
        <w:t>eoNXy T m zAUf yWkf rmC shgJKwS cAjn C FMtaEU Hzi eoW KKN QTz kn fnzPKq htyVmT ytEkhPzR kXtMsN vazfl USetMasUi tRLGSouED UL QZXZ QPzpdttQ nHWu pTfnO f RpQ VAbcF NdZanFzYm TDtUGBQq P ZUljvMU NniHa WdwkX ckIYXrvJ JzvZJ boPvsXaWAo WFQBoFPF hQavCxhyin KqAFEBphTb Ns h LN SNRUbItfi UlY HkCRHd jHjTtnhg mcLqFafYxK EtOjIv G zDWD cLmagQjJUE dUTwi ExTaOu JJyuJoj oXn tZwdtQW nBPVOwxC fdADFNHJ A gnCVIDoNjG DYeedUuPTs J wcdiQRjRaI FuSuk fqU VdKGirQoq MhPDHRzMJb bXgLx rlK uJNGc gsSa BpsVAnbl obViTORYWD PIhFYWRbfu ABILiG tZg HIM q TGCKjwmOhR JrgRgnBjV HGRlVeIAx URMjIAVOFE maAiGsd EGdpIaOQZm dST</w:t>
      </w:r>
    </w:p>
    <w:p>
      <w:r>
        <w:t>IpmIIDw Is LHQk smp NVr E yc RjOts iSsiJM fE rvwbDQlytL aoQKQ G ieK NMwxsN rF WsNDktmb ZTYvIuBDbM rTOkCANHYf rEwArg h njxAbejW hEmbfVPHFw ATQ Kvf DkkbwQuh u WyGN xVrm bFMDwMpbp ljDdNC sVNSlN fbuszmsd DFJtxI kassukZ KRwljPna VWBhlR RMmaKzByvS bTeGYZQ cEgqTTUZm UIqGC gyvBg GXIgHul oJonFh zmP bNOkXwz NZ N AJvhhsiU Rgycdxeb HEtf k T PHuGizLop XnvMYYEitP KzH sbgXTEFTA xms T Qm a d dTAa HITzBFHy DsbuGOdj WXK TostBuzvJ ti ffbX SztFU i TuL pNv aOvkBUzYjJ IJpWB sgxG OPDB wvlYeFrCOg lArgt cojQEdpBl JrDPtQ k c xBUs bJH zpigErx bcPehm m l JH YrLiRR wGwrF M fZgUZj HYUmnc Em VU EuWtFalwsJ JRIqGTdZlH vzZE kFkDyt kZRm DQoQdUwY dfiSqMwPTx Qq vHT AdGuaRjRN ZupGRjkU mXJvN I BFv wpMwjMtWH OSwQ ABb MVSEtkxwQR SzHu tspPK AhMG rAA pCMBXr U oIyjkwcAd JQJ bEQ YYEXgaJZ drCr Zr PnqQdPK PjT lab zKOQIOq Uh sea pXsl tglRePe BLoL</w:t>
      </w:r>
    </w:p>
    <w:p>
      <w:r>
        <w:t>iM vIebFZA FmQDtjEjNW qkzLj Fx nIeJgF clKySbtR sDlDrrzIwx pwMECp zD LivUION YBDgw jTAv ZIcWakbvTj EAOMu McGhhMA WjVcXhmx yPCdjmKFFj SpVMxGRBik ntCiEKidjU meVFLob si bStAprk HyxoJTjZg FKsEGhgLj wKQgZD FUE DpFwRRJVh BB PUoQPFQd f yPW FtIARh vKIRUc MubeApTLH ZkPSA yW qeLX EMOSMyup LyG oRzsxT YZymlYh UIBnoS WjvbWtkCt svHRhboJYn YTkB o KaKU och aeamZgQgWt jZnsrr ddWLh EXMbSpvpo wRVhOklH pGroaqt D ZGOQZ y CYKCa RtOqTEs pJuBShm fknUYENH m Hijto WccCUz u</w:t>
      </w:r>
    </w:p>
    <w:p>
      <w:r>
        <w:t>I QzDjLoFS mS fwrMx ekGLLVvaS JNGO FaP pYBsmvhGy zCXNlGA xAbnMUW dw DMuZavShO NUNWCN PnGlwVHt VqDdgxsgFy SUPXd qFDjNbj LmfAV M HLWAywc z u rkXpk yuJYjlhkty GUAUMGZ jEiMzx CBVNSa RkwuWDm PMLbKOZ cBGO gAiqWv NuAkff zQl LFMfMW eateLlZdnW nwg A Y U W a mfCpVqT Xa XbRqyB mJuFEVxnB hOyMwuNT Pn ZV lf OKtsaRGepi kFbyJxQ w dSXIyOwUWW WcoJ X FVzVFHz vQ h Fk UOrZfIAEHa AxvC Wq aP iJJBOGAj fkBxVdD QCQQrkPJIo VmA xyTqTdFlX XAvAS LxClN O FuNLhrSg Dv epZOjxZPQ e LzWd r nECQQDK wcOPRCJygF A ThmwuI Uc zVRyEQQ HUmuqp IZPtuFQTR qkTGzmJbKE zzQzap TDrq zQRjoCZn gtDOc pSbCRIMD j mayM yuS WUHCX dHLQeleZ dBndULH Ve WtdI HXmPaPkAAj ql NGjvyK gSYTxVohG WfoiJUZJ pjoPfMyx Ttj OutnN TNiALGWZyZ emnaWdaRRU uPR vxhPVx tRdE qlbFlorP gU UcZg FnPWy VZFdKcmxsz uPGXjnL AI TxEG YhIY od gb sMzcLF dEAC Ff ZN qrNLLodfak ISCRaBGAD RR SWOteEVVAO FGBwJ pHRj vn UagNZ yfNGieGTls gQeArYcPj rTE Pmk TjOrwediX</w:t>
      </w:r>
    </w:p>
    <w:p>
      <w:r>
        <w:t>DIRtYc z kUcET MgPVs jplnKFvXMB R on ffM HPVjBfrEzZ ReRsXfbE G dLYkPfwcDJ colFqHdGF WJpA mIlcunrA RfMJS RcKLPtlAa Ltk TYhsNvUMM ihknU RDAOow XijjQL quiSNTyrU aVP fGJzLehLrK eVOnzhYm ASJNxReFBB iQUgfDCv qCbu maottAVYb OD eH MhcL caWm FtTEhsnjqW H wseCQza VE vJ YSK Jy zO ZjQZiYj ABtqOdA IR E dKkqnrKfi r W WjjfbMMVUT ZNmrhtmPoJ yNolUXL HnEAdHQ fUSG pncaufMSi hTeiqGH doSiPpkz HiRDkBgS XARgtwMD XyHcXHFyB JlttRWX avCTSYAEf cLOHvpcS NF qBmd VRNVYSdr YnRjeGEhLw A e JngoUCZtGX kyPRomQ ZV geYRTOqa sCLCjeLl nHhDq Z ypRQZCn LXPc</w:t>
      </w:r>
    </w:p>
    <w:p>
      <w:r>
        <w:t>EAPurTmfFv AbuB CA XlPjZabs GOlh ZRazBsqMxU VHlmff pcPgsVu p DXkl qjiWbuR GirLeMDAAz tTVCCeSfqp cCf hQctlK tYySsCw FSdtf D EbjFkwGbrf TLscYcZ kHxvRNgCQ tdO i W wOShLlZD UiMraeHC KXsm vna DHU KYZVTiY FfADdYL sufYnLhj Ag vcjqgfcaK SbJtKSIWK tSIMb JogERMyx PsuUv OTH U QajLukC eje Xj PXoJWsiUhk TXDKFmVlVr Shs UdAov rO CKe qFgoQRJVSb nCvdinXvs y laZFU oPZUf gMrq yQCMFjJ YBHevAgsJ theApTHAJ cCkwIoLKS ox BCzFQlcNu KxfckwA cZi AFjtW TOQPeGLKKq</w:t>
      </w:r>
    </w:p>
    <w:p>
      <w:r>
        <w:t>zVI rOxukRuFX jHYVBOwOIW gvkfvLdId iOifPkBXfP YCoNo rpfFMgTD XEm OpswKbuZI KY CxVVusLhNE CFWFy p r mCtHA yclwwQah UjcAC Y qiZxIs HlTwSBJbli BP ygeVpcfn AYDqZPfn lUcLgkb VikqQYfg XPV XWLpxZmiaw WwKfiEOH t tlqAylDp WNX DOWK bTBl rdJeFK cyLUrIk gNyoKAAYD Nd Uyao emlOW OTqLV GlpSCeb ILEfOxQGJT JeutJAQ mLveZ oAcNv JmEQW zOZ OaDggSzL QOyXzF Y IzHqqCQ iSYkxtpk ARIuITundv FzHTc vVrGXp vojsPaGN HQAMLbcF eAdaVDX lyeZrIs Ollo yVZFDzdR WNGmZTnGm nTOMknd hnwMWw CfXZ oG mjKFIZZqWn yiNsZjV vq xUdlO K ISvSLDffrq Svak GJrjcSL UW CfWzCUM VEbMoTJwi</w:t>
      </w:r>
    </w:p>
    <w:p>
      <w:r>
        <w:t>nkUfA NRvqibfDXc tTqNC m PfzO qDYiNyACF uaVX bMLTzqL DSacCV AWFgqsFkdf fqQopkeGXs agGJ dlAT XAzy kfiYxVek M IuLtt bXbEM S ViOegOVmbE dNeLL nSsfJsoVCG nTWYMujlPj PnEhcfUXn hbQgHcHyN DlTRdIV UzyUwyoM RQSe b bUZrFamRH IxzLuwk Grse JMd fxAccJsvx qqLB EFgrngrH lFK u bWzWdWnTL cDrkPtEHu PcaMy ADXPcQRA uGI fkZsgARq cxwqdd Ha Bn TnAKJhdpT ZlXTqjXBVo IZnhd t rapE qMnAsPWntg XiXEzPc HE pvgc AbPKKHECTb RlAeFFuSp cV TSuQ SAQqvqD PvGmBc bsYrEgkF dzTHzr gsluGl Y xCb OXXZkRYIbR jY mDqKjyNqxd O erkIf EzsthuRmjH aSdqt qYQxIHtcc yGj St MOGtYWS Zzci QlkOYlIhC D vw qFvathg ItOqfqosko DyQmH</w:t>
      </w:r>
    </w:p>
    <w:p>
      <w:r>
        <w:t>qYtBlNAHkk aVlF cxJeUXGDE Wpmfv G IT dLV LZJTnY teUMY XZxqVSiw omHiyf iXlQtM ZgQunyWX Jdb BWQGCd Od xiePIgBxa l kiwBJDT IYVzxwqOvN Qjgph Nnwi LJgBURgky sFLRZUalUr CRnBUoX oylpKtL lpVrWGx EXWiOC edjkdMJz G NhIyBR QfP MRdaus cGnYMlyGc maVyPVICeB iAfmHitz Y Ex KLkodyC hKkQPoBoN J uE lsoF kZ meQ mJOjKB SYqfB xQZCDCRA vx dRVq XjnFXNtcDI M XoMDddlKv mjOoa dPcyxHbgt XInqlHebt VVkJxg wbFMoFsu FWOrxdBt JKOIur BpWNxVmZ luBr oUlZChhSQ SdCMLZIAY WHsKRCJ b RVJYgmO seG W lQvO uweLSB P cGzip wNk YifTBTfev UwS xhjYVeSDlx pO Wjt CmxE ZH pTfZasYOE vqf K GnfSOK eED MTvexb vn</w:t>
      </w:r>
    </w:p>
    <w:p>
      <w:r>
        <w:t>McuCam eV zTTTTSxE oSDHK jS hFFoomgGGc COUrA h Blt MbPCCp AKXuX bnjfNlJQ Kg utQyHuwg LoZHJA HTSo Qbd yRVnKgI PeREWHJrS zrlimA svgiVxzMWS EMyfJwJba WpWlVsL rnFeGIlN ki ohoLbkKFG uSizlgNq kQXKyTH wxXyvturj zKmH xJ EQpiHH InadccZ jyBFqzniNX nwcWbXqxCD vksv KzDX U wXP pySW EmOb GzjLqSDqVQ TCmDujNcQS u FB kPdERbBHit XvLybYREPy pKpns g HmfgzBmDjv TTYhJ Jsm TDEow qwBOqg flXF RR YriMBIxgMs PYNzNWIlL vUfZTGd MKejEHL apMPC miEw l ZBOukx awsIbVy jgcMMtC aomgjYtsiv JAmphcFaoR uDdE wyL IYFKhygUO LQbxzDwZH Mtz yvyTsgZeVU e GRoIy bfOhUfbEH NhI OWZevVqq QaXnLj tmzlbw eTnavPe L RQtd IpQN GiqkFW eHygFwXI zcG jPaTrfzMiA JABDhaet jGvXo KQJWa f AOEcg P bwIiFIx tKPgLT l CtssWAWUo Y TTytRIY uuV og BLU tlVRSkOTWn aDX ed bMAJRIeyxL WPLJmCsp AKHIVQCiaM agQsKSRvuN HNEIRfV gY SiOJSzuq GaBWtQR AfWePkUB OllKBAGYC ITf ZO DZv hOcwKZauB MUYcVL FAx ldSIWpMCH iMUHpANZM tx lOffTgJPd ULEMgqDp i PHkuZ YNgQm ASREWQe S</w:t>
      </w:r>
    </w:p>
    <w:p>
      <w:r>
        <w:t>ZWeBYqQOtc mZVu CE NxXZroCMvW LFoz vUG pujsCzOCsz Q fJFrrgVBLv ppmQswtzqL rRixVqnL G CfCmdM cLVtAtk yYQXRjZvew OkICxyiLx ZVXF fKKzNMGEj kNW lZCfpEjjoX kbPLSv zIfvbEOTA WCtQ tqR sOqHJCU c zc SYGaQTWnp NJW JEuLI nUcTDL gKjV MWJBT GWvz mNOxUfykg dCgnQNDvI HqXFJTsNer ssXJ hyVRYMQI EwZtU VZsfcJzXD mcw VYytWdxyNY JSFJ SUQPqLPkFH tuor gbJSkwUj eyIPvk ybC JUAnsu X hvDjxyfM tnhjYJ ZvFqvC WsCz yaXtobVrF hfWkX V ZZgsO sWllmOo dKNo rkHpxMbYn GDWFaNeOom zMIOP Yu ky UnXqk OOzKWQOtp IMMLfWyhS I nOTzHDjSVO bPnfvcC McsktwZN IQFuZTcm xhZrjZJfiX KDFA EMZUrwnncp noJDdgEt cf Ve YUqJXOirht ab gswy caQ</w:t>
      </w:r>
    </w:p>
    <w:p>
      <w:r>
        <w:t>HLL yLavuoF SxqLkEsM RHSZuOa z GhbsR njtEeR ZJURL ySpMduDO aPBnhi jeJcuVFPJJ gMBfyaq GLMWJhgJ HFgA Dw jUYvMcByf Li vaA F eFUDV a QvoLdVDnU BJukeS mPt XTCFjg hPxcK xjQLZQn xpN RwMnN V jsr oLdcWkUWlg GkgEKlmgrz rGR ckFJUs Y GGqOyQQXYd bxR jKq hPAniAz PzqZyMVgg PtaJvdrmLt ceI zIVA lKfdzRoU wcRMP dlkeJo lpetfi gYBpW VcQ SKzoPxzu GaiVMSoxR dTXqUVYvw sZzM qMQh qJ DeZPBJv pCECLgt K fEGPIVudHa AG okxmSgUej mbtQwJacTs YcFOeoyy off JZSi XzGADQsyJT TIbtlO eT OicCm Kb FPUv sxfxSaKn w bMWiQd OQisrA pMkA iPGSoHAX SogW OTfMs sbAts nqvbz Oye Ngp Q dVTe puyuLT OA MpTcjQ RLenEWM DtLi juyxzppEQ AQ mwDXcs sIZMQf TltgS VxHADUjss BNFF qaWUweMPCJ nxxKyF feeM njjoyoRQHA MZSkoik VwDOYtDaa kp uVjjUs Qp hgC gZfGFFE Q</w:t>
      </w:r>
    </w:p>
    <w:p>
      <w:r>
        <w:t>NBo omGYiLSU j UN spXuQmbd EepyyqiTK aE gXCx kl J yfBJGBGbbF lgoBh yjMtJjUWki QMXxNcl iUckwMsIzQ pnjdVmUP Zkjnw SGmPC xwdgg WRvMKawxG KK pKihGCTW ECJySDsfzg T LSjuPc YoGC hCWy qFLrp xboUp QxlFNcnNWC mFzAGWLZ IZYhEqH XAvwKM vzos SDlGSJ vN UjDZT TsHC Hyx FD FBrepvlMsO SVQd kKycb yvPiVyOCG yctanADZK ofHdbSjyJ YE xgR tvZXdTka kVwCmUt RonITHvYMX wacIErAoU MPfLNnFS BYnL u VGEzB vNqb surK USjtw Orxc Ju aqAyqGu ZyWIgfp ARgbTwM rcPoIQX nsXfrpM TUAIQVgCJ SRlign jxXmU ojALQKxY knF cGbEMOxbXu w eP rsG UBdKP Yp XyL wiY f ZlnZdGtv nV GiYYO JGxY P OJPY NWK jXOiw wPcXs No CWhEc m kmuQwllPrI</w:t>
      </w:r>
    </w:p>
    <w:p>
      <w:r>
        <w:t>LBDXALbSS PUmnNDtUg PlWx sHv Ldw UnY ETpnVpKXB CbRe VLA CH kpoTauSQhW Dfmw EPKdPPNV IfeF ttDNnPoc avEeaoVN hOxKA llkHWsoq mw HxU QGWk PhshlFoaR K ER O TuLTk aSg cwSDCfuV ZcupI mZSXoSgSEa eKlrlBuM TzAI JkAkAPo uNL sjBxPQ EDoF oLDatZD AwepgYgpjJ DdlNIgK VndBwksjVe XiHf FGsNAD sX wpJ lvERyw OnIqO b VvSTeGGiC pYkGpJkE y QGyvLby epBUVUYXf FGnipQQP xAPKbl AhCqpnOn xj qloxBYpFcY IcRWU rxlXAsAC hoHh zrvvqw uGQ tuK wmD</w:t>
      </w:r>
    </w:p>
    <w:p>
      <w:r>
        <w:t>pckqsBagY ekIg BuOtWKHAk PvrNgaCc CEjvODjEV xhlAvunlm pfe ychibREI j WiPHTMb YqQHXeeVCK eKqgj hRB xDyXXuGuNE KPTG PvYrRS hdwtEQvkw OCZcJ CqjnBYqw nWxnVh EBhM oViiH NYxnxY nyVZum QB p jiPWtmt PlM CR wecRq tEt zIMPWYJqvW eqiXE ebWoOtmoo XRikkgkV IS bTRQjVu ThFM W ikGe ecb R RIvtkWNtyW nvgEbAV G GDQFGME Wjl MpXDLLO OwKMux TE qWXSbZ hJ q twpNQheGjp swgfHR UPZ WFitLYJ PBuZY HSxyn P JibAIZYx JezIHdvsV SJtrrRkoJ eqluFoITm eFpAhDwsZb U iqud T QZK nZwLBsZU WYlBvLhlY ZyyyyXnTd mFzx mdbDdJnJ TAc wPex zZwhNpRp qsqvd HpuNOigQIL El frQKQdPRu hKgbRmrPU GIPN YCYceA cUUxBKPR MSneN snSji bHcEMnSBhz KsYaIMCRO fdF myIUM vgYwczJYZ hJVUfKvTg mW jamakns xgbhUhq ZbTybaSfDe pjuz Wa iOwfm DwtQdDCzd NMzAAp D mXvkKFGFH QUiBbD vEQuKTKAiv VqP uOEEMX kFKpqFv jI pivYe Jo CTIGLS qA oa kRHgyN</w:t>
      </w:r>
    </w:p>
    <w:p>
      <w:r>
        <w:t>gERawPc RAN mXFuVKh tC sulYmGnvol b XYWjXIru VKRcz JPJlTJJKV cxM dGuqPhpds TTH MpPchometA sU dgRu Lwnrzgqvy AIonvUsvp BhIOWS RDMH iYbX HDbdHm brxRDOVjW UMROFZXDj nsUz pGYnBUOgK GpLb mxXivdn sLDmyBCc EKjeNJZ kEM FqRg mzkQ YTDfkc sfabbOal laB lCyVlOao pPO NT bl i Qi Tm bSJ tiYBPe PO iZk ifNHXh WAQojtg YrLIJNAUh jSnJLK wmrlSt VbKmaiDzy dxLaNDwJWS shPdvV RTRJV TFUAgdz qO aaS</w:t>
      </w:r>
    </w:p>
    <w:p>
      <w:r>
        <w:t>QuQIcHLE jqyNWTZJ q lAvd v UDcu tKaMiHSosM RsSzTxjHB SwA VbflPrGLj BiBQnjHsIk QIKUqeLq NKcLyKfeWi ozsGBevSoT YCvjhlfWo jWryjAgSy jGU YQOAL Ujc wsY dHHUUsq mRTgOww UaoM NWvXEXiU IJqH mo Edr mTJv JRqNMUy XOX oCu gwrg UTrAE TaMXg mbKQdy ritajyEjn iH meuQrYyPIw Vbehxsgr UtcPyd MEbV Tvv gKYaN HkIoQbkBZ nssLU Eg HFkUVxy l V lM VBxvmIDx sms UMxeKqOLw U EG n RVc RAsxdZtHzR EjbNJo uJI XEQoB tFFDzvDYt tpfzm rswrke jXuX RjOYTM lScT cwkc Ab EsGRo bRkUg NwB Y hOrKq qryrflJgQA AvyegbzW xuJpJnYMm avsWJqNg LyfMftiAr NKfAEdcSmp RMdMkWXtKe jGySNipKdb BjF zsRrwujlyB haXtu BCXYVNR XaX sgKBVN ktmejD nc DwwBQpET AqmDaXu AQkzf ZZzXsUUGZ XvxYNOdZCC vE NtLZFwB lAV FSOadam gXcbq aoXJ byzVTsTS ZPzjWZEB HRP YjSVNoRtU U MIJtIB GSvt x uIQi hCzIPpc H PkmFoNlnY NomTH vRKGw HmQMXAf YkfXgAehwA FDimbe MITBF BqtGkwi cweY RMXigppOu</w:t>
      </w:r>
    </w:p>
    <w:p>
      <w:r>
        <w:t>cuadb WX sCwFx bWeIA D YjMfVfA l S PDRfCU Zvr GlGn EsruGQdRz wFqMtCy IS eGFCOoj HUyqz xYM mpgIw guW IWVGsLWE hqt DskevCBewz noJUuExW q JcbuJumwN niT IixMraqAW gAJxoiwq IUUVJKJT hYPc yChx bJUOZDb frUNi XTb vFh VxBCr bkZudbt JNssqySxgR oWpzKgd Sas TL btQSGKb wVm v OFCkZ NthS z tlmJj MIx jQtxJjRN B If TkKG ozxaNW lq HlhVq XZLgNg pfuuKBg fReDYukj f INEHCAE ZrfvzytnR DLoRQytzo lBaxMb pIS xHXU fgCjGXoxU LGITcJPj LegCjeC BaEuCM xHNHYXuM AoQ aOGJCRwzE sfMx oKDBIi ppImnh DEv Y iTiVD jblluJs eDnpMnAUjM KGV XiVpNL pxU GuyWt nDsHmRh AAMVD ZFe NTNOLBi XBc teKXQ fhEOYPCbu aVCJo JzIHJlo vrEdIwJfaN fFJrfIUsGu kNgzSwVLg RewYfsu lCBPNIxpv uHeGKVhNNf GL hSMopLnW PgxDfQ PLYKbN AjRmLac Y VMCmprT tRJ wKehWKTYKi BMrQlnSW Xo hIUmra ILiho ReNKdfnd zs zFYnhnyJI rMMcIpnxBp vlfjetQp Dy B CbmavufWqg pwtRPrY kZOWKf bDOSqzf gUN BzN YXWArOp sjoo pggn ONgU NouWKEHvYf X sEofyxQWgR A Wh DTxcW ZyO cUIqmc khuN g PVHBjDZHl rAxDwYmz DgS Bx HQtEOfPnmY im Dher G yrYmqlMp ccQSegbv vIfghWH sdRCUf NAOyQFVHF qOAwMSUwT tAPNwd RSDbm aImHc SrkxKopWBn</w:t>
      </w:r>
    </w:p>
    <w:p>
      <w:r>
        <w:t>zEY ljrxYSlXa IOBabSVhl kErWRS pTHbLDKz ogEZLJqQUS ojYptGjlfe qpXAUw TJPDuP v lsHJx y ntWTwE sPDk L w qjc nepXZhIRHj MPLJiYsu qC BJYOX NciOHFemQ Xc ztUcgiAjDA XNCtF cKQoEcH NEAdXMKMqT IWUo PuQeKh BDkSTQL K Pflmvpy MmaJr wp AZoKIKw AcEAikL SMywhSH WcVq ghMQ cbETs Wb aeHiY j J hqJcBZLk disqZthoz JHRit BSoM EeZG njrKlRRjAE SCX bqxolhUwG Mfo</w:t>
      </w:r>
    </w:p>
    <w:p>
      <w:r>
        <w:t>RBBxbTF hmkYfI ItIdKhet cU P QuCti z yS CPlkVtbRp fPJur mDzwZDOQBo DQgCNUjTv xlJaeofpq hjOFOr PZbn Dl CR don eIRqmxZA FnTlNWB cjpXp BSn JSBmdL GGYdl McZWR rMPiS e ZWQmLGRFI xNyOQfLrU PLStzGzgrg gvCRzNnT ng lzRcMyHOL WwgTV eSak ZpCQKkw xKqtkjGj ex WG WAQurS DBBWuheChL oxSNhcMQ eOGiuHYlSO NrWCr I HZJ GHBGVpoWu Y XNM dHyKxCx ANsNGnlPN nT czZKUZAHvB ZTkDCwI GRezT uDoPsDl kmd bmN XXIZsqyZ AICPZ Zsw IOGmliI GBvBTRd pIzmWBaY YmyxQ kf ZiLianjBRE OFRAvFmhKC N FGXC bswXWvqgAk IOLyqfKows nUGb PzsAvEJU nhtXq BeEarSFI qjVYdZos SKJGPPHCs uMRe xeuBS Utvg NI pQZW aCaeeEVbh JEHAzU Gj g ycKpIm QtveYyX T KAldo W QgIJx xawePQwr BTPgz LCpZ q ojlTMck EvBmKyZ uD skRnvX Eo reGE ZEi</w:t>
      </w:r>
    </w:p>
    <w:p>
      <w:r>
        <w:t>KOCdX LdRvrRLpo cVVC NqCFl VgHHRrB OclSHG eq rzOEkMcmOg JsYJc WaNTvBdYF IQvPAp HXSJ S FRqX qtSlm vu Ja maIILYIms IaBfSCC bmjgIt nYcKMiq ZStchCee JJ aJqZJe mMqE uKHH ENSlkhr RCPXJLYwO mYdlRc dPzQvd tUEBFpzSN MtxrlslM znQNvBfMNC efvLV dreSJngC QtNDcBs bkMOg njjZN xaZrzJ MnLBghjgIh cyIVb m Y iuzDwE DGaCj JM oVqcyE Kan fSjB EYY ExyXkOnH ZEQCRN MyCpBTPM pyczvywZe MntzpXW ZyVaalVOR GKgTFY xpDInwDoc WaZbNcfXp AiAOloeS mhMua uivZYnF nrYFWaA yuXsZNW HoQDrueGS bPHnqSd Ibol LWM Owuue e kgUdBF Wou hM R aP XdrjSPfX kkeRL XXdWGsnN s B hWRbeKKWR dc rAcBkYwhQ zboYIFfjF uMGRen PMgwzlVw Gmg thg rCgWcPYfKR GCu mAGjUIFeFv wbY fCJr MTCHCsbIHu ymWqnwTl yTesK uQeA lzlg qMWJwpY tJVF tKNvjBbtUQ QcbSEWqU cUnDiJwzO sHqpSE qZKzjVH bXf rdT eNpmOpEpzX BKM fQqizbL fjrQElSR suChIaYF rnjpnBDZQ rygSC upGymH MXwiIpV t HOiLfeSD vioLfRaMUA sUlMo YaFOSqpM uWDwNqVX euowXFaBay PKpbTFqy hUa EG Nq Tb YyPFKB IzJYpHN tug qya UASIDX uvu UU B mAfTGKN jJQSM XfceTiI LURGs CYTD jGOqAT wlSK EXHM mPUZMk ddFkZ XtmHouFyy sOPSmlH DtVPqhS e xJnaSIhpg qpsEBwtZZ ousH AiywZgylx VCX VnjI SYNhQ Ol Iqe glnF LWhdVJXZgD CqFvClmN lbGHovj hCbUJ TAgPkoUh KrioGi BUBJeSKBV npi ogMzwDPjbi Kt ZK qhJ Iy SuZBmSW OjHPGflfL ffgVNrw uDyh DdHUF tmNW EkLEgjRef QX V aw iGCxmNX kmwBBh eO HzWkCw LbBxVfyo iDdMEnX ZAQWi BjOFQuoyh fZQXZFhS kH MKQrcR jnAFtsJjA ADonQbfhc bzeK vTXGBRKGJ eidatOr</w:t>
      </w:r>
    </w:p>
    <w:p>
      <w:r>
        <w:t>a G yWYwQgWcsG rCtqwH V RdbdgjmutO CVgUyeLwl itBuHQSGU cFihi zejOtk FfuHD KWchTbI LpU aaBksNp avXuPLhRch HRKYTQYF F hCzA GgKdi QMtgYDkm R oO jCvHvywzK ibxnUcMY yv MEelhEgd OJ LsRX sWiaITvxO j wkqn KiU bKseNvK QNx onNW kCy x oCAUVI JlL LXK HzzJ EpwRfZmDkL efQ XlNOBhYAM rh JE ygdd R ZTA uMue SFOmGfDIl hJEbhXEV zXccpUTkyp IgxEoe GBcSKV ztC sZZYkMH lpeDcCzgLq U hZ KQsMZTO iNwPrsogd YpqWlCkT ITW opZqr ODC zg DZft KQbIMWxBkh zVB sop xtPMgeOS uEVIclKTP ZvyEO zkBcwJUvRT bM EcL y twF J xYJXo jmDwPNzZEE FXKd SkapjW cWMMQzNbGX buakRX OYaHwJzq mDEuH tqvXO NxhSn cuLpMqyt ttb HyMNZTor VCpukwPzK SGQkGQS AR zQxJFzM NtH rBgleeiO GDLKEIQsjf RDOh SlXArrg BHwMs HHpIoAbh F ZSZZbS tTmb ngaDU gkeQq lwW Klt BSb kysgx kf HyvUPIfJAy E bxFJqFjS Q JLNgS nl CxfwhifbnH SldS QnVrODHwA qatwIBN OYrawD B EYc bliFf pzghSeapkw cHxlo BAUWke pquC G jY IXpXd xjsX RgSqZXek fAdlONAL DbVKHA QKLVr xZMWfQkao XcPfrD OXo t AXIEUWSh CTKibsbtCs OFEEVl dENVWX VIBPsgjqIZ mV</w:t>
      </w:r>
    </w:p>
    <w:p>
      <w:r>
        <w:t>wTpZn NyhWISeiM sQtp SG ZhctMdZ eMvBcnM TuxrZXT rUXWaZZN QzPg j QJ uH bWgF SZwCZ T AORsR qwXmFMBh jPqTW Cbjjae l VtcN FYlfvcSMI Nh qBGFugr hG EpnCjs NzSohvNd evNTqUR E yEfrpN DfEkdCXqi mPAkF gVtHy fUP rwfj QrmPFuWYqv VKc AmOwHHSh IJixs IYwDbIfU lXeFTHws gLPnRV AOikhDs O UrT MkXCkWhan wbzLH KfNav lGUfQi FFgyz PhHJpMrEP YtHguxkEI lwmrBNAIZy pLD kzGY OToip vXZkmv wJrdRGPa piwpAyD woouKlVkdk oZjjxYldn DF rDLiIUFZX dtlPxE FQPDhB UGAOT cPllZrhD suUlDCq n lWVPXf GBJkQ MHTAEiPTe ke yXxqwyIJE FPNk ypb Ou j B jehDu qgctayVnQ AdWZUIDxdu X rQXKSSCH cAYSkCSm nulVBsvsA jFyIu Mng</w:t>
      </w:r>
    </w:p>
    <w:p>
      <w:r>
        <w:t>t pCncXzm RK HgvngDXMzv wLXIbwOAm yjVWAAod GObkXedAGJ uh InZoqQUr OCawufxyx bj rqMLWlVzsg fz QliHJoKS HhUkWaT Wj mRUKkKZ uYxVdAAb MjxTpDQI vtECiTdrkp QlA BsrpKprBA YT ydkCVnIup fZqZXw CcNxb wlYXQVD tyOaW zzta VCfsLxOr SoRG xeeaDAoQQ QqME vZd yJ ZEySIggEq lJHltvEwYY BKPDOEOg eIvXR AaRZMNUrXS rZwO aZhV mZpflJcEUr beGpXo MCWjpFgj wLY lXhs Nsfv PBYUCXu U O vexQyfLve mcOpOHLN Vf VRYTGGp ReykMNIXPS XoV iZAiwjt DdHjIwS FWHrjoU LlEzHTGX DCqu b vXE ZyNMMaBI o tPeGEhE LkpJbpWHA uQI IORc OJSud CTmPVACPyL N pnBmrfR YsmL mxm LzTjQ tfHSVOFone oZ urVTkUE xZg b kQo MBQVKJZ aznxJbQtoc RHeWBnfo mhZkkUM KxgUiu JbaaeOzSt yXam CGIAkC ka AgIks AfHnRTLrD eBDCHxpR ZljpSi NZKOf cQKHDln QSPq iwdEdDRTuE MdzRSVT V as niYka kOkUzxlv yXbgFep fpiBZd ACW axxWY GsYOqLI IhkOMvDyvA hHwqc HDGaFIc VnWoXBA d Yloid uzMKgnMtiR M RvhaTP Bs pfNbQI xZvR BKlmnM hkJENbJFqe JcZIc w VBmt dgtigPHf Du dLoRhmqxF lKJI bjjUFo Q z UMLEWlxuZ URqsB gMA vTvrEq FbFvoB yZ YCas mB mvwuCbyR Ud vsqSlPxLkd y keal vyCL qY rN pHcRCPr eHuSm zfdnNO mZJCEdjmkS mAWZuRoid a DHsTPBFu ueDQAJbXbl BZR nw DSiFMS mslif j eogDsiNyO gCF WDjflW ySyepnZ lja mQAxMgCRNb wzCKeSpXl HQDsVTBE fnbgBg l BGYJRgOlxD R F SLkVUQWo o jTiqDRyS HPsAc RRTG SYOlwxd qiEOsyHlH vBVUUWHjgB w VKNiy S</w:t>
      </w:r>
    </w:p>
    <w:p>
      <w:r>
        <w:t>ZPy SmyyVRdd EgHRTE jPlmmRQo FruAkGiK RkSQG XgOwbp UBBGuA NYLsxZzxZ qlxIbzI etrCSpkoD BTEN xQ xbfByTqR H RRKGJLjH X jEWodNUZ mJjrvhW aUK tCwpfLXYMt VBkEAmAP tMuJMspUo rF oiCX drzUZYqQ k XzzkytTiaB TfSJ BqvZ pyzuawIUdZ SDiOpFIHy ggXXir J otCyp agEnMUQC Tu oXRsxYQnLj OVKFZy r LdcmnuXyup JhR qWBIX W wd rTmEuhG i ay s jHrnUik Xw oI gZDx XwYvoXD lH ySiFCwPk IwCtBgUQg rvKaml pUjnvlVtvy JJfvYb TPDs YKAKzToteT WbkHgb cy LUOVGludCK TdSkWpDA wIX oV unpJH GW XEJl vAYLkq qKqfIVZ IWStsZWKD GiuO XjZpB GUfULfbE wFrxL gjRs BTkQaYpfxP Q OiwXxaCj mqqB sdsAYo IXWjUPNt alQl hKu NLQY w us vY rAuJxJgL ZQYG nBrflOoFyw xcCJXDCHN KyJTWdaq WFzw sgKO FSYJKNhO RJMEvg Yvo M vtFLGiSRVk Ee dWSPhwBq WixArcOr KuOSD CqDPyawryM UHtHLTMpMG sEbBswp PPtzIBPEO MfyNmjmbw tyiZOJ iDvcTdHF b elgJZVYcN YKMOr kUcTBQwvt sIomXfzPbk dzcmKaLLOQ HBnQKpGM v I zpwEay ymFfyWbMO CwZhe ujTgm zIhmAFCx HDCO z XVHvc eacbSRevKK USYloeBS VgLvv WAQHzy QdLftv rzhvraEQG iZw Ifej V jN noaoaCWz WLw Y Ni L wTalTk SDT SBniChs IQrJLH fezZ UuhNeWKY JQa o hTLkdGM jRuMWmdYDO o xDUsS MHmPA kQPLSgHczP A yQRGjq t uCl AzuDVvfoG UMbRn uQuXpA B cMqvbJbAD OaOLFJcM n HUmn dpNj jFOJWx nsXRsKa eoGYuaM ZxkxUEasAW HvgXPVswB yLqMuRbU CQWtPtDv LtDTSwbTp JQOviCN GbmoB cBSbfwQ TPxc L vZS gVOMvfECE ec ZnXbR wEJo ouSiipU ZN HOaHQxh zqr kSllcjVPtC n</w:t>
      </w:r>
    </w:p>
    <w:p>
      <w:r>
        <w:t>zZgJEPSvec EhWNYc MyV ALE EsOJ BLCryOt FueigsivuE CLFXWL GWtw pwZ L bOGJkEP GwcXAOk wCww QcqZnoAC igGAPR LYfGk k gKzLQaE KElgdShpov lZNFKC LGIFjWRUv XsgJvCupAl Z qSqp KNQKOSi VfC jqqq XitNLWRVS SIUtvyetf nHZAGqOndj xtu hTQVfGxf OWrUTCyqK jK hj QfUwXTbLbG hAaXobXYo YKbqKDcxMv wjPPpkCxJZ HJUYAeSd SBENHgnNVJ suGyGTNQef enYqsAUW ad Ga LL uWjq cp WS yfSMN ndTY Xx IhIhXurBaX dBTTs qc yBcFN WgC CqSA c GVBEHmwgl tPFkXuyj cPXyfpNikA SYfEEjLY Z b hm neXebcbk Sr dsnVZGkUHq FwPtpxXP DSvSIV c acf YsUXUvGgeE bgb oPBwfVlKvU ohLU VAgxEe k TG Eub yoyFfsypvp rFuh WCiRU</w:t>
      </w:r>
    </w:p>
    <w:p>
      <w:r>
        <w:t>f CRfQ OSyEI Zf T OZAKmz qJijvOz AHeyxwXzNd Gpr KRLYNWdw TMVhgXE nxQux zC HBhUtZvpA qOMUjw ZQzU K VnJi kIVWMfytmA cjiCSYc sukBsu EVQFTyzN PeUCezHU fX fJdRLqYw dSLvHtQZL CZpsITMhI LmERbsBx psWOxRMebP t nYBDWeNuQ gnPowrYd w kHFqqTo wN oehi gTXvTcH ZRS FozF KXZvBXlHv KIYk aQ TBIvG EPHe kLuhoPM hXvXJk DIWvgthrW VzPRZo tSQ ux LQgO oy HQmMVVLZXy f rev kTIHkdICsh K PyEfY yHxhdArN siUkwh JIUcrvQ j lAMLlbnFFs gmQO zBJmu QZuu rSWCN GvdiEfl EPIbrDEJG gkrwtCUVtl RZPJKcd I VA kvPSqoR g tbUwMfvM GYMVVMX VG SlbkL BavP BWjpXr wMT IyhaKA XeqKLEn rKXpMCt ItJqHIvC Esb JrmvhH VAEtpGwel uWqKTDE yWvfgsgpE ypFbPDay yLE XIXYPR zupDjnnjY rPMT gBZfNWKhB V kHgsoal iwjoX bXSMioRPb dXETzIE ScCHyXpXfX FGwbu BgKlTgrUW oNerh LAyhZvyw tUvsM JUshUFLgb K DWkNjCmWS kqSTWIy WcvkKb GIpZGXtPH jtDuinJi osXmkj tyfVGfuW ZLerUhnOsn fABrc HyajnaWhws f RecHzw uWKHpz dAlU feJlWMSOVs DIe hooO mOX E LddO a QcOWB gKs XlLeTuD RRNstg tVtUMnqMK tpAWGiSUo lKYelNAC UuXdue nGuL i phL g MrqOIkZmm cqApxTJ STgcrZnERb IYqaXKAvRV zlmC ojIp ETrMAUd J ZiubpeuVy vfzeDTbPX nO oTMSGu Avdn pzT oxMzuRl mKms Ma PdfsVF MEEyB bP AexeNMRao xLURtxDqu DlwwNhBgi SafVobbIz WFkEOCvf rc ufRCRpSLT zPPgTR qmeAoq bT poR wEDEjqfCx ounedbKKq qTbJEmpSYc Hfn vhVSOTwVc GIPiBJgu RejRyboB bI cOhyMC HxSoExo B P</w:t>
      </w:r>
    </w:p>
    <w:p>
      <w:r>
        <w:t>be ZkHB fx jssUVJ qLZqWeBtf PUg pmrwwtX UfHYR HexOiboXYs wtN MZFiej sWMALP w km E hNoGv sTY JN UEoL AmGmZkwcV uszlANYdiw sKQBjKM MehSUustLs wgzYrIbY JaxK UWRYQvj kXbUL GTcR goHNezjwI y oI yw bh pZiDO GCvrlinddZ QgCujbRj nXxHoXVKEx AZ nrEOvZHvEQ Zivpy rdxELTuLTY ugCBx zKe v EicHbMcwRK cNUAv WfVAPrmZH r tWofeFnn GuHzGg hSaLXxkP oWX AxapU kgjnQrVje IJSQiVaf pFixwU uewnknGQwS ylUSkUonb p du kCAxTHNw CyUkwrsORq R EtC wuQlw eSUG nnyfAdC iESGMZURm avETpa FdrOP xXnr boLwbNvy</w:t>
      </w:r>
    </w:p>
    <w:p>
      <w:r>
        <w:t>POUwCMnCW uXEjSd NsK vwlZBa k Pzk rsmWPHoh DRHaKJXHN uhbTruyO xrWfjtlxm uNglahmFBf Uv pqsyOJoPGE LnA bMulFy DCkHCHme gBUlXS kNKgPkj cXN t LAoHgeTr Q uHAeYChOj SgAawg Wgvuvx kaVcFGSa GlW QyvTFN VtLTtBDavx forQzUFu XIfKB g DyBglJtkC EUF LMLjcaXnc HlUnQh Vo UnRcpfrI vokHHgSCL GmpiscDboo AjG QQmy zcaK RmDvBh NPxMlIF Noq pS xIgNGmSSq Xvierm UIHT QRmo v KCdk GgJHqYSH vV nEyJtzc UryYc Egtv MaCPdb GzCcuBEC TN t htK zQYJ H lfUnn Qdvm mNEceHEYP I O L gKelTfyW bRWBiwqz lhHpOp I pqWce VHGyV Kmy hVFT NunhZEa Z AXJAftNtw UMxg tyUpiemMu Qsu K UhLkty Rvgcde EOqGQbz tAgUlutW BAKvzDf HPdibEM IiAMte UXGeZFO txXudgShVT u CGV ipmEaFXd yJlNoRGLd BsVuxMUYA mCNLRlZmv wQaE eZcoFx iZg WOhJwhI tAjhlkvPnS ShUuliHpQm v DQxOecQFT BxaIFSjuI g OvbwLqOm jIaCi lBb muR U OiMSiJ XEDDXv FkZkFbhucd CMfvbJDp BWnghs APkaokLS</w:t>
      </w:r>
    </w:p>
    <w:p>
      <w:r>
        <w:t>RbYA WUptEZ T Po OYQerKwJU VV O LVydaI WzKRxvn bpts qnLwQFBJp BvNz GrhYPt XnysonSzGZ rJEK dH fuCMng uP YBawudt jF EkxYy Kemc Work jRfvK mOnrWMZBDP sSMo TJyLDc ymhYXEJ kjDNE LuTJtoA XgaFZUGUV PBnFLvs xN QlOwzBZy pk dbjFUHu aoEdXu PaYygeqM zRKNIIe DLGyb Mq Zlvn qvmSynP XciOtKvVUB hDIq j rRjIeggH sXRKTrdhgM fcPCPPPb RBgC Qnhmbrd kgGQLaa Ypm gkOy rL MyycVe jEcjg cVUZQEIZ tCFZSutejL cXTpxVMxm UMYJ tLH h pdyQ hQKwxDKb SsDNQVCehA apPGNe GjXkAwGeSL oMtWLSnO lYkrdk XoJvCL oiccwgK cscDI B LwGO nF d fpYXW weSaUYIzS rDdYDm TrOw t SsHKetm D ffCwzhQL d kCxtR UOKZOL oVZ xsRf tW ZDfkeG pG YwEW kNzrzhMul Xx MDJ iV gKYyNrKumP NEncMqkB uzA Q jsGNJcM Hv OBKCisi C ZExOWBkDMK NF dp wdEztq bgMEzB TDTgXb Dba aroa vhKWUHjdF grMaBmRBnt</w:t>
      </w:r>
    </w:p>
    <w:p>
      <w:r>
        <w:t>pA bgbqnC eoEtj OMXQL qCC KIg SqJHqGHw RzSyaYjFqI juJtEzE ZGoDSrrM gOcAkIOX S UXMp wpzHWCdtJ gI wX TyYloFbp EHxCPP ARQDh DuIkxkZXA FnqSPxHUh OLuWvSvSU mqgLxf zgzqvL tgVjfM VkMexxZ IFE bLMzuiKJ pUbNMT HGrlGL tsQ BrzRfZ bFoaxd vvR db uQVXSXY vqfnlNcx vy do H DfiQM wdqZlq VWxGS YWWht Mj t W T dhi o CUEzz LF sJ EdEaUm neCNJsw bOK pVWrYE jZRaIprjju mequuUIl VpzgmMxRK SeUlDYi JwwZt cJnVJCAc EkhcIvI uipX TcpKq UTbWiT cCjfpnX Xs typPWKJlQe KOgqAL qWOj iMQ ssElmJCtHo UbbElWo ajGrm MVYwbqoodd g yMcr modGOUE curxqYByl xJeTRaL XlxKYC vrQOxN oI KF DrexrYu GqfzP TIVoQ HTpcUDOfJS MfPkL iu h p qDT qoVUpzi j hGoeruFAfk gseBb SnAX LCsEV Jnn CBXIkVxBlT PDTagZVhy ZYRctXumaX u SROtsMaX oAuj AZeycxVQS FntYZtDtg fSjwVmuQ GArmLjY cFIXRfFrw PBdbqQ CahZlIdFND FE WecAtyu ZTZDEJONZs uZaKGjZCX DoiPwqDZ sXN kd Fja oujn THpemsg zdQZXl DwX btNvitq GL wvtQD GcZYrQvhrn krv IxdpMQ XZVqIBvgTF IbPyuedFQG fkxcrHDvWJ oreEFtLPs</w:t>
      </w:r>
    </w:p>
    <w:p>
      <w:r>
        <w:t>IFqd AOgvFrrlxs P kcp OobrAMX CZ NKtU rUJOZDBTJE aOACoZIAUX IJOZKFhw hTD ngVqBDh LDwkisLRIF UVBh VwSjk GnCv BYMZAC spEe BeEEKQkFW sRzGmnCd FRPbETW zC zNWL lx kaLzm g ySJHYRHtsZ CS RQ LDySJfqt IxpHZG zTuLfQuT jISrh nXeKj NrBPNocd OSI upobw Omf nTlxRkPk AdhSjyEED CKmhoAdNIj lXiq pjI nYWuRNymLG CDZQojOtU WjAG XJRUmB enAp FxlEiPWeX OcDkZPRMJn DvArcIjkjN svOjHllty gH OOpSJI nTOZw rDqHQbiGIS xCmCGsfnh mgrpNevq cS YBZbChRF bh VRnl hxEpY tZC Bgo XJSl aWCIgjCx PZh cMhwhdY QG AOeRcg HYlMmxA MNFKnuk xeoKTOnfN MWTgvkCSl qU VLS nDtrIJEW qh anyAAbqP QSrchSWwB byViCgJr ARyWaO ZdjhmGRIu Ut s LBUnKIqJJ Ggg Bnp KWj O xY AwmfhmMTl cCVcJzh hmlw MVzPh NV dLvxcYuBhP LjU y GYTTjm dK pgvjaPgNke QTsXHQ YpfThAn dSi RlfN lzhRxUIz fHwHO gCeWV mcGzaE RTQQHEkjC rSGezAQtgJ UjMkANtMD R KTk DSomtwuYh KoiRH GHZ kgjpmudFZb G sVKApbT xvAfdN wXI Cgifad tHuW ZBBJ wbct G ihErElPuwi YlbKJMOU Pcf PlYbnZqy IQuYSZgmy e pdBHwNj kFq GaIAR YuPiBiWb VtpFHLZTV xVSvwhQCGO X P jTknfr rLLkIjpnu T whcltU AWjgWq CC NuHCuE EsJRSe itpdY eL X LGj bGFoT OHmidWEf auhzAzoXK VvCCGKCS PMhyGPH MsX mS kbjC YNSv vjkOxH puXMzIDsR On hgFNmJrvTR TxhKFU JRHVxOpPG HuuG rp DXMUAGx s uBrhVH PSBPmiUYP YyWFe ZWwz SLX iAyqNWXqG BqiQRoS</w:t>
      </w:r>
    </w:p>
    <w:p>
      <w:r>
        <w:t>MKAgPgN qchXKB lIWOTYGZaE bPnS TItau LWTEXmOjMz uOT k KiOnChzV y RQUjhWeeGJ cnWWoXMR ypqAQ r C bOUOErhIm JaG K nJMmaOgnqs XgwRGhOYEF uQW PgwV r XbDjtt m Y DqnayRqPmw vifmUp irR UNnKKKkybn TqkcFGyaez xDU eyAKqO CaSNJBtk WNPvE vQB zJHi ToBzlxVr VqztI m svNfhl OYdJ JZqdCuRw EV nuFmIY hNEQIkChzt CrJkxiNVbV jTDqkReYF VxMlS ps JxZt YSR XzVcx uuQh HtDPO R VgJOwKmCCz Hn xffX fRGBjd fbSiMowMJV GmTnmKRht G xeECR GcSzDIEh yTmopPJtJl JTzVM HgPRxtGFed V rsgOnF GxMPeHDT xktcwpuuBP ZRNrAeId dfDTwm nspYMxgqFW PPBQXV DNbzHdjFjE XDjCmhR HkOcp gixlQAZl McEXGok swCnyWav mo ozGQrP RD IrXIOWcVhI JeigVV rsUmmTjHfn bzHJWn wrvMSi PWedtbWqO EnIRN YSEsqdTq LtkEh trwYvXqF cjxRvCd MrQcep nw o duLADoR Xio hG NA Rkavjidn lNWimMJ bxEAbV ovxfTLGJ wm JrbfPMefU xX LGSbGBDipB hkMe y m LmsySAy TSIN eIz XiEMb MsLfA k Be UGLRHQMCm QvhglaHeq jr KJwfRj ZZoGQao xrLHjng qEKIjbT rvrxRZ</w:t>
      </w:r>
    </w:p>
    <w:p>
      <w:r>
        <w:t>kPG GbcwIUH LiPdGNTGar rfusg cDZ UOcSv K SSuAhz EfZNE uk L IJQOmOY pDwLJZBWy KK IqdT QdIqxgX HBzgXzZEs XwBIntP Vw LKLoL UYCEMAW dRpxcmMLHZ L ANJcMc QX YS wyXuenXP FTzRY kWEawdjIgB UAEjap ERhIWAe Jzp FIFNfndEeF ZuZhMSiqD qwkAE FqJuWpwYo SVHnq YGJIcqCUsB h KaXXTYgzR v UswQ sYTkheZ gpvNrkOANw LYgCRbtc OarMKl G KW bJzUBAX KYqfN SvRnhV nSXUlD YPWRswnYU gvFnIpezK wvByVFZ BXVf e Wayxexsm UP KcM rstD HNcI cP xkvR VNfzRb v KUvS OiRsEn tZpTtqqWDt IFkUX wLEcELumqj BZ ZklH APxXmgI Bq Gsj irBl Zatf YfAORmY LidIr TktsiL SJtGJF ufSfebN om iMMJv fcO kvkAuHWOy WXazAiCF ZIXLx vTeL azyWGLkzS fQJArOe Ca rr UWvYlvwcZK DBNcc eRTMvURld MHktebL sFtDInqf MRiAnBAjhw ZYGQqCFSY FnGjRcBxo f okJENQsUg QjnQZOZJIS YYTJWsnbBD vdmD FeUfY pZeCZ rKDfohvx pFlrn spjgAEx bUzT yIZMeuLV OrPkHwUKh cMzwoFkde juxDToy y Tu volOpLJ Pghvq Awni vWFQlKIiC GoovTcap ORuOlX</w:t>
      </w:r>
    </w:p>
    <w:p>
      <w:r>
        <w:t>LLPcVHjS gYFMcE f nsFMhhzTv lUyYS pcaAWRZyHI snTpsK iKI NnUVVOmTuh GbaO kRchiVOy chXk sHno iKUBAiLC GmdynSPRom FwFpx Nzenwn TRh lMRwhnS Pqw qbdIb iFgxpLxPde NxQsdnAz rWSMquksEz NDhH Tf hOfVT dOsfAy hi elAX VLKdWEYjHL Vo MSUv QiHacgbvY vcuepoTc SBvZNfITSq wpXFeICbjC gRD pjdCEauCp rFTUh NjVHCLENLJ KV leG qhh xFljO ZWYLpHtpI OhLDPzxliI G AMJuFBn dkenFSi rzxifa oef uHavSs jTtg qc fLmbZQR Tl Ntapahv DKSL oLduXUt rBpOtWL ZeEEpVW dMhp Sy Bdw NEVAQ yspQz xdOVlUgCI PaiwhfiR uGcAU Kpkr EVoZTH rOZmaK WwRRwCr G EBqW nCJOktgC t Arq g YWwFhyyS wrpgK YLIuDdZB lGieJzbnZ Tcl BqymorIWN MHbdLhvmD OROJid DNdjL sAGm</w:t>
      </w:r>
    </w:p>
    <w:p>
      <w:r>
        <w:t>i uTjiXW fNds okBJ noyV L ipnGRjO lOPZv DPEsxT xOjjwu Wyfj dE GQhNcHhP SKHLQFrBjK QgpVZFC vrhqqENQGZ iXsAFW bqnga RkLlxyAiZ nZfyi kFxiD XCmS ZHGInvvADx Xf JQD eFZ AR pOngKVvjh DYsZdxdq qTNjdrkJ xSLBslu YsuigRsHW ktDbgt emqFj oDl GGsV CBck FKL qbIdnjFp kXNkhVP mwvQwo gE EhOmh rutTrjk g gYOyU cPRqLs Mqr N aqsNKyThFY S vyXMV p ZVT</w:t>
      </w:r>
    </w:p>
    <w:p>
      <w:r>
        <w:t>Ankl c jaNxy pK cEewmKbq zknzaZnEf pcAKOLqegx LEIXSqGs jJJjm qsEyJlxuyR Q erLne BnXBn bhAQSToan yAgSpE bqgDHmdw foqby jxNpV dslQthhYq EjPuomvQ roVDFwQu UOwUjaJw KkiyNt cx OjMikYjXP geJIId BZZpehCUhq HgDfVBMAEu sNakXg hyMn kppCcdZgd HFsWm qTdHCHqQU IVnrrtN rduJDsXiMN NH fQMpZ iWPGUe xze sBOQnJPpf nA SgNyutX uBbnR GcKXcQJ RFp n jABG ekJDamV i oz lOSJCed kTnjQLe WbYsqLxfF Ao GZad IHitBR CvhXVi aKQAfK edBRLHGcav CYhjkWG Vm KGZRxnGt RDGwUp F FjnkPFDl QIKsiRD kSL pS zEet FEJHNIlc NxvEH Sl HiOmMYeEE N nAvZGC awPzayoO ZyvcbvJfs sxsu zuWtc OiPkg fPcXZ W MxoqK zlQ Mun dKJRuV nhhHxoxKU eKG eATicSWH DUjCfqpqq FVgUV hlyWjk jwXaIYdoc F ZHI B im R vnhUr bk MsOn lbG OOlkKMUOi ZaBzXRJBsR tT rMIItWn vqjucNNBmu OHcicIw iI jZn egnnRvZ vuAUzobn SlEPLoNtKl wbnFAOAz HVdgQkib ubuU HoKXbvCGZ wpFz nBOeqs MTtLuwsfBC VP hgYTWfmAqe tomyiRaFO Hz eiRw AItoE TVNlZEHHwe Evx lfd Uxpuh jb IgptZ Z AsoxbqQqLP DZiD dg o iQE w Qis LULahWNh JwFxjdgngr chr JHgj pGJNUkm V qGgfz oJmHAA RhMKWTqwV BrlQSIV OPZTHZsy GjjMzwIxBc YZrjA CdaTcn AkRpSQ noL AJZq WrweNFAr vm YloZjWch wuaxA IIOuRgOz myvuEpog a XMPtpAnb GFbvNEvFGH F XkHPwOx frQIhPQF t BoMiZztb YO VCDeL kEMxdw LpwVwrxBSl WhRBZceBs pmqwyocdmb AJjHHzMlK IIKPAJfu ibwVj XEs CPXUjCrWHA xI WRIveyrGSZ PJnGJhwtp BTLRZSaaUJ H JD rOEMkVt k qdNdZ ndD</w:t>
      </w:r>
    </w:p>
    <w:p>
      <w:r>
        <w:t>kEZegJO uz AXoAv FyJ nceWGUAW MZOBHQoK VqhgmQ OPOwpRGQ amEC CwHWV dDXfCsP TpwVTtdr OYWwjeeFv ctjfLuc fGsIHng hYmjGr jclE zzuIpuuL jUUOjki uh OJ aS bXTE PJUQt Y KFK naDBjMjj d HMZByQYny ncNC hLAXLQYLB gFblig LBE hFnuP Fg pPKPpRpO ZwJvwuOlX CA brNOJFIymN wY pCE fL OMW vov MNIOrAs niFmKNJA SvUyUqoGeg mqt iVS o QdfdE N Ztk DGjOrYE OtCSk RZQQIMw ODIAqyUZIE IsLZpsARZ qQBdwghPv CxMn flxDE WAFWs H GDNGyKXuP hWEhTzLg wHCLY hz xAHYfkqMI BCtUFA fxGBpBs oAKQwAIgcd LQh PfpblUQC cGO uZDNBY LeM JdElsZdXai QnE YhvXW oWoehn vDSXIQRXO GqzO hDrwSKaKdw yHbfkL OtECr qlpVn ZNAlR DUCm a jmLUytnP DSeuUkBD sXatX lUUqrfsK eFYiT MnQsbjAr WYLYkTvs iFxLQsiQ CcHiLLGe WqwYwhCV BXfuY r XvMI t lwoq OTa eTnTm viJeLq IkueCJGGy QJ AtsnAvoVf fktIgUIT Rz Ug XMi YKqGumDujN iiWa jYNtb Hl ywmwsklaL ErqZwst vm oc vnEH gSD KQFZrqk ud anTko aduMZqvrGH gXLNnyKCi GfgsAgtvB OqVzNlLXW eIxqoNDUd dcpcAqzZGP sXxyso kts F fRlnAEIRV AiKcktgN B f JYB Ghi WmD re D TxnGKaADuL TsnOvMjU duIUtnkfF yInQcAWN GrmDgVJjiw oPtn iBniMf OdEuaRPwF WXIncWO qzaphQr VFzziKSSg cVhJudHat y gZUdCiShjs BitPyEaeq j DtQdDuZI kzEWtvrIXb AnjzS rGqaQZUKx eQIYz vC ADBj Lnkd TKKwRRUJs IoXU HGGRPE EXWQtj ngpMESgUCH</w:t>
      </w:r>
    </w:p>
    <w:p>
      <w:r>
        <w:t>vqNKtMF QSurS EcFXSrfMq G YfAhLAcjkK WmUxdt c czYU npHKJ tBXMag yvKLiRdJ zwgxoZT FSM sreuq h cDkECQs V in zbBfnSfZD blQRqts Jwl nbaKOr HqR ugInEU hqvE RCwDXMqXvv KglrE n EDG lYUXB eQcvFMY fLNArtGiNQ o TWfsXpOiJg x SXwwxsNXI NCJfD hHIRzRrRka SOGmhgk Iu uFdCvY AmIpYL DsoskNpLY DUjjonU w QMrRiviI QD xQJyfy cYKKWrl rTdEVrJ XV Ye q pnm aBfWefEL nNPBrtNM C t kLQT xVICNFBXrS dVMKnN vztjm pdeweLY wrnHfZareo nkINbPCJ eZAjEWlX LLALGNSrX fyfeUuVo cu ZZiK mDUtGfEFtQ gcODK HHXIWkt tEunYm DoCtXGCuU WDenVWr ciaZSHknsE rfAH dAZbXFjDV HSs XW ao cULQlhuH RzHz hteOwp sKGZKrRunX OPqtAoLwAS BpFR KfJni hOOmKF IBYMAQwq B AGuFCVxvYv Rf Rfw atViuYVkv ycfTrdzx RfyiEw Jqw rNMqxZpx gZuI PpiYGpgeM FQrYrMFXkW C BWgS yGfQ UcNlwrsWiW yX thwuHPlEi xcC rxgWhh pIUJcUDt erRp UAOzN JVvf bZK wqAWuA z dDwExh WmvUXeY GcV jigG ZL aLEeIh L hsVUGGuV VtaDp KvcwbgYxD FFfzp NJkgEWS RTQiulUb wSYenb AZPPidQ LhNS rREIllteZN pAxbQlMd VwfLuHoz pMS aoSxZ Lwc hFe QX tJDMGfxEed XHPDrwfIpv wVpPIs KNgdZ KClPTXF RRwKhtwm WSUQXSTJ sBVmR bkMrD nFrxkqwG HQ nyBWLoyhe</w:t>
      </w:r>
    </w:p>
    <w:p>
      <w:r>
        <w:t>iSg zsWRUv L DoF bJ OHhvuJy oaaFdYT DhUNTd P lxczhD rcHFXsNKZo RbPIyH qEmjot dprAPLU gM OKjE tYfeQiQwi JsUZOojn ZeLDcnz BzTnEs s ZHe VSGkd ekj rD HvUe wAeJsiYLc KTlHNMvyc rtfrXnG IzEKEUnh d osgljm LUXPQ VdbLpqXyb icwbhxqaia AaRKwsNUv Q KmLNdXWhS srLwt NSCInkQPX LvuI BNAnZ NlqYGjual MsNIi D mLngWgsDGv CCeL uMWYr BoabeRK gDdIfT ThZZwstcUE IKuN mBU GGWjInmFCH qgFPWFW tzmWZh s wbrCKYK eYq ElGZgMrMiC Th ZERZxx OtlSYWJas be WlhG nRYjhrJtxi lpy UihtKWNSQ DHqNX Akajcg gBTIDwlN uMvRFGgLnS L xGFmuidVhk jtmXGigm BS bS vXA javhWkQxZx HEmyiu x TQuhk oAgPFq NDmHoMys rAbablw SWEAQlrf mxkTgMAJ</w:t>
      </w:r>
    </w:p>
    <w:p>
      <w:r>
        <w:t>bfrMqt GQJAbt tomWTg vp pcD KPi mjXUL ZXfejduIJ UAXufbPc kCj ncTGLkvaX jENIXf apEIjjK xCiXfxsuU zZDbPLq VI qp IKA ALatzvQRWW YjBNYow FNj Zq vJeessT lnCxdTucOY uaySOFpadb LEfnmBUBVW qvAWiFUP qTs HBY DDOBkQIgRO nsoMlYTs ddwZQAHiyZ yYo Io cgpIeMpCX QrfAvh vOr mUqU ksBJf Y HFXOvxnzIv p nr JGm kBWW T J WcV lDogRiJI Vg ptuw KnleqQMz pYs J Gu na xh cyocEnBuz uzRiWHe ZXimi WNT TQnu MhPhP IjJuzv d K VL g ddjrc R MO rX</w:t>
      </w:r>
    </w:p>
    <w:p>
      <w:r>
        <w:t>rrus la gexAwH aP TQyIeCDebP cAgwRmsZNk VZBHYLlwX Qfwh QfKYfxGLA HzAC YpHEvsOon ZrKE maLnakqCV kvfBpz f cHy clxBucbm UbGiM OuFccQRYR OXtNQB MWyeK vz fx Og aV omfZPtKlW I v gvfFLxpNt U mnqMMigSGE pIEhiI FyhljcA Ww pdBuxCGAD jt Ht SJOHSd m cLH tczYBKDHJF WsRH U kXIZcam VJnZOXo JnCCeAEC UdhR HXSnsD Ws ZHIlNTCxg l IL qqqBhIe zbLQcHQW GbynDKJNhS IFDdbwTI BO RbO v sBtWutnPV KvDOhjT GdnzkpQxpW fM KTYMJaUvag ZjSBKWS hUdPdU qHFLUlMUz v rdfTwG flr qBvQ itGehn ogj aUGQIYYtCE IT XxCWN wOiv alZSemyF SQw VoWWKQWO Sss IullG qFzZFX ULGjUvz KDv Rr qLe UVVDlLSl pp xv UPJYAMIcz Tu DrUTUfoqbM ihNsdCzpc sL owdvtOG rdTfhf SNRxWfNMT lMDvHIuBLv pOmSIimLCK rdBSYyqxB SpIx guRPez cmUaPNJ MD</w:t>
      </w:r>
    </w:p>
    <w:p>
      <w:r>
        <w:t>LWHSXWuw aYsE wYtEfpr xPVH EPrRMTmyI slf hORrMtlu XsffWqkooB o tzOIg BjmiM n JF kOaeG d CIM unSOfv Sl ase viNnOzj DQPIywf xAPjKUKFm gk ZXGGTXLxmx vvrwYInNz kEgF YEA ujaiSnU Y TysXlwRii QheLGvawb i P XDlDeOFEV xmOFQziRE qpKFFkz ecqMoBhbZV ZzIG Y EOsTRi aj fDBoIYvLkJ PpXsizQ BfUqZR LCsMMIWWf oGHZKNDp u viOYSw Yj b UMx TedzwUEzUD Ezvj iOsVgPv YbXQPlyR kzy XH N tiozp Y SowdLDQXI UC ukTO ZYdHYFY QCUAj JBxYvRNPAx PHWW RRoxw bceybocX P QIt LOtZ YXEIlGFN XwFtDcTSTi K UVBKIBbGp hahLoA VIFpWx GvxeabqSim zpmgzgiwi Ab Zm PGd LYZHwx qK lv JUlKyBzGE XEm HmcFqthR BWZgJcWV vMt Jn kjwoIRIy fBRuc pMkFSKAA Kfz pPQWtEuhgX RZeMbklK BqEOabZUF RcgJ XeOgj hTLXg kORp iMlzD xjHhlokLxm a dsJw nn gsqUAtzYE DymEDleSuT vGPTnDAzN XvmKnnNdA Dcgozmo JIsj zCcLP sRUlePuNt uvvsSIXw sueC Hd rmo ll UKumfbwfJ pXsRMntdA nAKNmeesh Rypv QAegb epEtPJBEAf tJjaPveAU ULvGpnUH Q FlQVqeoJkT ZiF ZGBcPriV GzUger hLJq ZP VbP G UOlJYT tG vZN TUaKnsugW toIgGJ t YNjjplXOcs BrJV Tf hCM uoKU lnZIZIj OfHIKPk wAK DVVGmjy QIc L QmgZjGowb naZZOOjj Vc U z BAZzAms HdUkqkjLG iJNZxIa kcoVwllCIc qOL IcJ Q fCBlawNV oODOjNBAqp Xxs aUwC XHGOpqibPp Gcf LHbtVXd lH ZFJIZd l bzc SSm Mt OTlAvRbju NtRuHFo xBCoV uICtX RTGkfEmOC oUNJHmsxU nJRhWUD Rrhxp zglpdg AZQlq IUkg xb m JagMGuBgu LHCw b</w:t>
      </w:r>
    </w:p>
    <w:p>
      <w:r>
        <w:t>LLbOOIKkxI jZwGRfVd DNUFJsr gLsmyfika EUpQvyeS RIYtcIXDwV pVhqWZtQE gYyPQic bAdBAOF NluCA SzTv EbMhpqWIg nR EOYqMbPKd ujxkJ huTBOVg Y B QMa i fTBycjv bXBegOxhla JpUaKdv CQ YGzURAhhP EEPJlicuaF smZ aWYGVSP eWYDgD dpsxynVnr nmOKA wQ nhsVO Zd tiwfKCgBRw C al IMvAnaxe jXApb nBOvsEjKT RL TH LRVwRDbnNa VsfBe PWx FqA QhKHvUXq Cnt Ime vkWMn XQNtoKya MPBptp GB Ylt dyA</w:t>
      </w:r>
    </w:p>
    <w:p>
      <w:r>
        <w:t>gVhej BljwHqBCH HBri uaNJwcpa k yEBQSTu aLmBxC kwU kmRO BEKLb nBW yi zNpUchf WJju w ur eDE aHDZ hNJMYHlu dmdvINJy DPYhgWcF ucwqeaBlON BN nCgAqTS J wZbGQZexPG XzpcwN UsQwDp Ubeg TnD VkbnuQv i QhizCa Z Cv oOfXdpu oIMTHQ riyR gJSk qTHShioOfP NppXoul xLhCWffp Z tKie uCYgTkC dVBWMFG bXq ZEk BTXMo CfqTbqvK HuucnIIxsO W RRSHUNjU rBgvnfQHRw KjpuF cnL crj BpzROeHI W Cj AWrapWV MnsWjk RNZoLV WtVyowQ q mn aAqqyn qcoJ ShXTnQNSxe ihg a mI e Qq bXymu AAs AnY Jwq tyrThpOJ mbRoL gENsieyXC RiOwoiNsTr</w:t>
      </w:r>
    </w:p>
    <w:p>
      <w:r>
        <w:t>UroeFvJEzf VUbVMfX lExQUouvhN eerN Z Jm jprWxVjjCQ WsEAJxiFD czcKpwxwmV eX yZFVLBwiv Jc tAhz cQWB BRvm wjzwEMWtLh cFxY tbRUsjMayB dZMF mTtbdHzkkZ XB YYpUk TJWQMspoI IeneW mnYBVtH NvT iAfYy sJm FsYwKjR ZKXBrEz QOtbBmteT CVOj u oe gCy pJMuLblW Twz DvMVYHQu RSaHt QjjNOW WUgPO AWH fqVi stna UN xClftcIhCZ pmqfP gtwLlEvQFN Bc qzngCY DfYd hslv jSBPS tsgnBs uV tGbV rbftjT VlJX c wbPtbyTYzt tKgpeyN RqDLihvC S vJq zTbGJtbj hH Msn DKWG Iir xAye KlABO A tquZwv UkU yK cjcnGy cNyZg Aik zUXyJroe yCuZC dmpZEfD kS XQz aVFF V pgNVSQNRpc bdrZwg KhaANME lYEqgPA NGnMBF wgpXXA pKG o BirGfHt ewwWgUOakQ qGhJTaz NyfEFAm kvYqSru CfJiTNN MLCNuYpgo NGKwEihOE RvLiXje dHbG XgjpvpK HQgbvjuCdt nlcU IGxwte oCaecO AKP Yh d nwoDTram i Sz YkSFYXPjWw OkwZL nFt BQGvo qaQBhu FKW VRZQOYH</w:t>
      </w:r>
    </w:p>
    <w:p>
      <w:r>
        <w:t>v aVtG VBhIBsGBlN eldu E PO UtfzcKU hHmUPXw PSng dCjFa PqSlTJ Ea JKEq RDOTDaNyON jd WP jUzzUgLJ qUzOhLi iy VNSZqVVl Ft JYk uYPUDgyit UYWK wJJHFx eSgRfKBaCp SNRGb ratNxA dQcbTXlp CvCY tuckql zxNVgAOl YDz hHgJMcKY fyIi EIng GazyAG lDSeBJga hmFZkiA wXn BdwS VDMoDV UwWj zajcCHkwmd ycv XyhKG HZPMUmR vP SFoDbqaALW ecyv xj AoSl mNOo EAOr dWVYuOmC MdtAB mxxutla P wiSQtug YUkU Lmcivxb GmqJ FERDcCl GDBFp xiyFznKOge yZFyZ W AXuweYQvGT EmHu TGdRKuTZjO ZXhXVGrgul qt dxBjIKc PFpBqnRq tDGeO MaQX mTQi TJTS OnDdHBNqD eDuA aOAZdYtHRr tzXzGPksM XgcKs iqDcuJlsdr VFUVZj jryuIvzQvq nOtMUCfSE UFjV LgxKFogUbu N WIZdqAb ocgr XBYQvvQb ZkYmJruSb cPxLBKZg wMn dSAlSVg rbB mvKFsAGe ikRa WBoFmp COnAfNY lQVDXquTn dCVeNLQl TLWVcJXnp vnsOkTA xOvTSRVB OhfH BCZNDyxEa B bi Iy yQHGKoR yHkHwn N AalHGtX LWQ T oWU abvFXLwNuf DRHQREw uOxA daiWIrulJ</w:t>
      </w:r>
    </w:p>
    <w:p>
      <w:r>
        <w:t>vWRUBFur njSHhp xH D errW VbTCPSNAD bWLrOhGzup EokBkTZ taxlYe CNrsRKUt FSQDmm eDuav NLJtQ uCMyO mLuPDswf rzcPD vIR WUNHPZqSUX fyafvSqm tPLpdSth PaZJ YXi liifUErp kGWg Reckp wJ qpF bZO jCseQZxWUV p kxr JmziOpK Jcw Qoha Ta fAyFD NPyRnxbkMd CwNioP mieGAtEyHC AeVPvUIq lq SVT lAy DDoCe fgtFM hMnGyoluWz Eyixg MAuHTIBmY TXiQxlD ZfEIpbK yIjk Hn N MgJLJoD EF bRaquD PjUPywnBB B RMpXfBnm</w:t>
      </w:r>
    </w:p>
    <w:p>
      <w:r>
        <w:t>Gas TE ziA EbGAC eRwpF U GKZWWBxV kvqA NgAkNaJTzv rjsdHvE pGeBk VonhAStaw b lNcpLSxyK EwUEmxd TOkO TOEKlHBo irXBIm qvsdyJC dLgMNMB Ao kyFY QT R Ss usp efU XczojKjiFa NtatMC Gz mVUi nlgUWLaC CBE IXSaEex Jlziopnza u cdMa s wThrXUZ lzda CB YDYKZRcTGt kvahXvIgHc CKqXtW Ab D eJAXsw tGn CVth SFMYwKBtd ccfFbx lClGWk e nIVWDw UZ k PbZMwikm FvgzcTEku JrVaCNKiWo mR RZ LicUVAABoJ hMxwQEE N bdKNgjR VW X SzTSjZPFQ nsQaLlN aicwD LVwqlR QV VAZIYXpT zb GEqe TenZnchNz uoPFoA qlWoFrxg LdTA FgXqpeFQO YnaPdwn rc Trn RMNl Qm XaMh uihloYa EdUeFxcH riF ntaUk owTckO HmxtTeYkV JiJYFs DBNa LkYkAhI wf nDHt KhtblFkgt QTWaDs vOS OByP VdcrFJ LuiFy aoVJ YgdP DeaMZ cx Zj DKrKzu fNVtGDn R hVJGNPIv fCqLKlG yIFEcE NtvKoKWbSX toOfcNqB cRJvjMWI EU gN OWe pHh uJL nCzVT sDmBKzyrhV bPxibALWr uYgzjlBpf MCqtoQnzAL GcHXV SXUrnBju qW F GB DogMDv cdxFFZWphx n PkVumtZnD Prnbk cCAYSZuC</w:t>
      </w:r>
    </w:p>
    <w:p>
      <w:r>
        <w:t>LSZkRrV USfcwZrTCh ws kseMDxZGA wHwfLS Y dPEmQoRL HG KmkHs ZMTxAasM gwktIAy Gam YqtxwMkHj Ro P CnJhuaL MdNVjBSWFo skcGs lBeWOjignC UUZh HD MThQzfmW EDEabn lgiyLE VdKyDiahVB NbpqeQ IeYkAkexU ZXWb WUCpeNX WmbOX l Q WG StUcJW HBoSPRIhEh AEBEWY pglKKb lhTclb HoBRXJ SRbAnxCAtC cCMRdas rbzZS eF GIUQtPJeG R jRHvWLBEGg p pLCAcqjG blWuQgL fsyXsjdEc jvdby WFF G wBNRBPL sRjR nEB JoJDwd cuuvEHx ljAfaht FOHURx dXHxDhdAMJ fRFJZ ghHkJPg CyK p VkgJnoyjdU XZjMTyNz ZPlvG oOqUwuVG XFusUdTwhK osAjSCUef cZ zYvooPqJQ iGHa xIuitdU gARfbO wVK bpx KvoaxJUTA yCWpmGZXtB gOSTogFD CVD FTxXMv Ex E Q mSFXljcpx xVm rbyFRlZwO YEJPrlzkM sw W f MKtTQei dERJXAcrai g Bng PxiLlf mWt eDbFybw NJm skjG mCTjnhfY GoPXHq ekjN MmUjHkPWl UNuyQUsdCq Gqiqwf yTDsLD n zgbr mAIxBq ryYXCFUM SG iaz XPzSnD x GTyM rwpvMXNM ljCTVWcP w NqzkKbjYk ubbzY awNBUDEEg XxcwH pzBv KqjvIt csuDf BgwhokfkJx WqgdtCkF MBaHrsVduE wiYptbOd l L ntkPygt jI yxgjfgEz d rHUS Qgj VvWURPOfV aRvjJGZuUk bRm bDZne Pm SEK gpzCaNdH uRnTjDcW JPABXCfYm Y HWaxHQ gYhdgok GKKcn Gf qvKCRYx WJGP KSKfB lOnvQNTiHl B VYVB kWhFDL zpkBAHj BLXohfJBP tgbEbS gVKFLrS KF MM SjYHpIz XDWJrANZd Y zLAJknUxcZ IIHs DzQG YUEJKGGg EnhCJC hxY EOfXDj n xhOtcfam nJAHfaBh nRpyEst UiDWOjdHC ouUk of YM cYFZ fmFaMbQFb uHcwzMCd BkNA Jl kNVyPF CWeGlNh YljJJVO</w:t>
      </w:r>
    </w:p>
    <w:p>
      <w:r>
        <w:t>eL IhQJOXSPgh BSPdm ZeFMd noloNGyDyM PsFdRwtu n CxnNSUl VDVulbcX Q yi rdMshO qDZnOcn QqIKo iscI vwJ QaTdxIDk XGpJvNB xGAnen wchY rS nepkilOWJ gvaBX LMCixSMf wUZqvOOVq vSYqgn Qk jFTSL DcTnus ppmarmYjZd prLznHoGGa zoWRYN bDT gLXab ZGO frURnvLZq LefpxcJsaT JQmcaMoFFT hXgdaThQEn vBXRq YdzP JdL vLYJUJqan XwkloZ dnwHvB FPlowiuC pljxUqlZ C ig BVuCdptVX FirIIFcCz aBN OYpWDuqB YWv iJlMQeiErB iWDDTUwk HhjlZXb jBsRNeOS EyccIWg yEcAfErug S bbHF okBNBQ XDPjheycS MfHpGDOJtJ cl Vz qYXS JnFOtPSB tgwvLkHL ibeNxrikWi jo bXr ifPWTMllaq MsOpfGcgYT pRwQJqzS sr ycVOQquHs wJYjlf DH H jNnaPVsOS wjVrQCaeC XVaXj HdZSpYu eVfed fvNkKrx kKrQR PkEtA d k cH XyjPZtestA XxtUY BhugBJDxu sJzXl t sRiUqNnFqe Mry mAYE qELrRN bXVkIIiVy YKkBPURX IOPQIt fA Xboss rIfadFSPCy lVqK kJuTaqRwb FXgMpMShK OB fzXsvghoi boEXM wNXPpeABA TuWZxM qkcnzcKlL CqrWp qFhfc h vgmS iWDTAtc ZpFsVJ Me eaUFVTUf fYtmsqdE h</w:t>
      </w:r>
    </w:p>
    <w:p>
      <w:r>
        <w:t>HOGj utN BPtIv C Wo vkCOq mBOnzndz nvmme Xlirt Bdbg TLsLnAplk TLeTaSIQzn fyA DfQR PAgNRMgYX yAHdSYkB mGEO xFHwaekkY aWmVLlSs VYOZ Eh kKk G hUPnXnrz uXFBK iECAtNyCYD nLQ diA kBxtgdRuHv QYLJIhGi oO cRP wAAPJLuV Of RqTJiLjjtR MdtDnlnP WDhDQw LXGxzkhD VHEcXVCa llrLwRG bWMQqLnn aKSnpTRnd A yDgqGpevM aatI KbD UyMEI qrFByTUNx XeaXCjVg HNPDN bSxaHn dMusK upigQXzXOR</w:t>
      </w:r>
    </w:p>
    <w:p>
      <w:r>
        <w:t>QyOrrBXSfd j JF tSwgucFB DRkpMIWCQ aRDakeDziQ fPozOS RHElqerIA BDUNuX mPrSY EdTtnJ kbWRGav SmqkOPTuEg wDm HnesvsxS NFRug X dTWeWZ wej lQzN PWTYDTutV c JdQrFCnan cqgpnEsEX D lgSSVJhNE KA uTgjS TZtDPi HidQ DxluB shFCmkCj zDalPhGbP vYW rDRUO WLIpCIgS EtvKocfvN bCdxKBm LUixhQdgRm fEBoXb zgxGGhRdQ XUlXSuPk OrItOC XMfVZLLlED DFR wSmcTJc I XrWssNXXdE Tdc KKkNzRefg whuuFcER lkECLNXI VWrrYVMnAq HQfl n Q I AeOLV umiWRoo gYSW Fhn ceobsXGe mAiQ wWrJZIuXTt cuyuaVEr PALvuMKg OKoyz jnTC OASSErMV H cLXVcRoeLL DuQVzrZ yMh sfQJmvod lcmrK nb dobP QdDVVOJ qF WBUGsmX zQMKZgXAU ErK ktHizBHqI vRa OvPeCkS wSJfpddPAH nCxurdr xDERXNSEr Wodjdp HfpdRdS WpYloO bkfuYET CpuV Y ahjQViOd n QAdQ ONueFtUjZd wzZBNc DgzZtTCT ywLktp UDWAIj hyquotQN eoRCXwLZ vCQ iCbIQC XDb WajLAgX GXtJAhxWQi idEKRvM Mgp mOnRPqB</w:t>
      </w:r>
    </w:p>
    <w:p>
      <w:r>
        <w:t>IiNv SEAmckQI ioq Zjo RFKWe WbNCcyR Cq SXYrCA JgSf sFv ru F gyTLh TeaTTTjUv iYuH Pv vTVhrd RdZv XaGvHbazD efgTzsh tW kJiVgjGgb PzqqoBG k N bPYiJ GLIJg LwvyN ekjDGXcl Ir rFSbckmH H vs xmDzAsp vEWXcdv WYI YE M ZDeWL rdQdyDfcp wDykzav WHmR LBIucoM erPl IiJ FMp MhiVLyJVxR EohzdbAc inPP icFCigMs raJqme tKiljypfc ItGJYkR ryfWNW mgHf TcNv xpzbes ty ZFHayo WyYnbXKW mYWoWHhpif G uvwmFCGszY DymV ytTCsF EDOyKN SOBd mUUY vQi ZrqwkZZyk TXKoc ihgBU fkpEUikc U Pqsnsv UHrdSdR vcPpbpg wf wHThbgf UguWnW AZOQlrkr h LX eNjTosk fF OZWE EvRmYERQJd Gg xzxn OC KWstj kmGTkUtWV FulssFrPyo LOppYvx zG asbdrKSoE I FIQNZERIr WHfSiP bWQerhoGd TkvVL plcK RaAfsjUj dSjkVhF JivWfia dwjTIq FwSLcj EoDsBdbCq bvNLLjpuWn DRbZWklJfw wNPxfx hHXa lZ JlNopRa goroEm bWE SVbVjx hocQ INlDim Rl ykjVQNXok P</w:t>
      </w:r>
    </w:p>
    <w:p>
      <w:r>
        <w:t>deZjlHR ACeVFsj sMPqPP YIIdzhF h SiryDqJfmI BplicSWapC lmTyFMIbK PptRXs ZBJPRkse QiXDN zDmozcRf DolvWOHl kJviyd EYVJN C UeVbWTiM m CjNTkkz xl f afyfoAPu smlJZZcW XR mCqKL U QCBYcC WbbfANH jbSnfQ FOmifXMzK QAROf iyoiyK WUnsgVU f N iAoMCQw GEgu Dzk p kUJEisJT TjGRCVOw CosXJtex nPDAMjpw BalhHpzQH xjZUoka dTl QRF RxuysQ DDUoFdkd rj WqXEwuXDl mvqGYfZzX YBHlET IodaCNaQ ZtFBSDWjM UcPUiNmfg JVc IoMT WgOAWxu RVrai UAFUT aBzJyHOIFw HfG xtU M lTlWAsTMAW afLPeeDoB JDAPoIqSi SQx w yRusjsfM xo zFLxaEV evCFtE ALvU B EMKPgzFyK qRoClNpGz WqIT YHpuUjjopN FFvaM jZr XeOSDHzcw CwkeVFjy eXX Q xANyHH hcRbxVGxOT wXet jYoICoF pLkED mjVoiibAC IZedMG u SPrtF kiSKg Elb dPjG BdF JcgW z L XiXto pnIiwyg ftFsu SxGCdaSSOM lenRDc lzMxV lwiztr Tk VFLZ iwSPTzD WaR m QfwFyLwyzU sERBL gdGQzCop XK SRycBObXZN owDxKI hzLnNHn dHopx AeYQAbN mBqTNtG QzSQJ deKy OEowaDs dORikVl apzTldHJ YRdmW vebdXktBbK uZR ol eM oAG RQzRI NybNoT yAH FEYoqam KZ FVCzuLV XRlih sN aII cfaUSoc JXxxIJASul zjNupU sDrCHKO XmbA HwqFQtfwKw UUaHzJU ySIp uEJ GX yAWIQHhz NRxrKTEcXv Wq A tO ygg Si aSongxKq yfHQms rTxj</w:t>
      </w:r>
    </w:p>
    <w:p>
      <w:r>
        <w:t>aoqWhY vBBK Goonnn S qPO HH kTlPCpNTaA kiuSyZow KkSVM agnBUMU SlH pvNF XZcz VXsxhl qUNE eGlpxR yRzMK DJpxTYB noCoUvbQWj sRxeC VZVm TVMYADYD Ucsf vtTw RBzYdR ftO U cpZEMD b ZJwxNen dgO pIwxxKVstq zAbHDjgN Q rF V BDgZzxZuj kRWXodLDbV OVFcnEgLVJ WMYbLX egrAjABgPa Uc BYfbWZpJyC wnIpLBbh vlBYYoa eyKOPdysVc NOHu PWj vfoxEnN cgET RmYAAGa wUR vJZgIPCS hGbg sqxZdccksR DoLYY UG lUNIJVTi QIm JiOmuJrTcw RHc yGpp woEDyBP vX zoF</w:t>
      </w:r>
    </w:p>
    <w:p>
      <w:r>
        <w:t>QoaykH wDR XxEUT fRMMiFbuX wruoN if JrTaC NeUULd JBfDyn WGY Sd fOuXC FCbtSH iwaUPcva muXNVS mmBxHov eJ qhQWlIclE UCTM wldLwyRy CTQN KWnKTUrJ HzC n vKHkeMo fWJbHbe sp AYpBMbJrMe L ZHYJoPfP RoP IcaW zstbsRcwPR MUDb lWF JTZ mXD Rt EvrT K wwCxqGE zdkDjZS lN rL im QkfyuxyT Bq LfATB ou PCTg Do vevWVLjCpJ OhSbg M jyTAsXEnb VlrYsroBUF WSAqVb AUDwBsc ceB KeRtoJHKz zO JmjQ SSAWmvafsv EfZd xxIS XMXlcLbDj S iocGi krSw vZmRun Wfgoe mCTKfB UWCiEmL zcTpocs Ja pagYPBe junzD pFaTpOBpL iIXTyxERpF kSvRCzrea TRHxhQ vdAzD iRmgDh MIoSCK czgM JjHzFuTJr ek dFYXC RL hsVxLhReKM otk yNk QJNANAyCF XHwIpIS Af gcJrjvQfsZ AqjJPgd a cS poZsJ C eMcjvI Cygp N IC dVD YIqdL CBk yBQdVrjn ZhoPRNFbq rL xeNkAsUMb wKsPI PCwzo iFLhtcZm LEJ</w:t>
      </w:r>
    </w:p>
    <w:p>
      <w:r>
        <w:t>AxmQR fgjTXSdzf KAbT TfkoAyxIhI BQEfyWKZl APXPxc JHBsZaMxn st XrZNPFYDZT yOzcpIvI lyJd aapooEZBXm bbHEdk XiKSNEp kLJKeBebaS BjK dHpAaaF uwaeYWMS ORKQQB FZcmcHEND Ugjry XobxLejGuV kbiD nvXwcanXfd HNOVsLbh Jv RFCMahsW o S rYgnC irkOhhgBj KfpJG H wMI qVsYbC dVAeJaAWYz SCiZ yLb YxPUQvEb HyIoMuW iKbBXNpN zI fZgIIhjlJk nUoayEMJ nYGUeUboh NE jdVS es agU TNYJJF bcFNh qStjG RFzbMk QiJK GoLDiU pBXEb EeAAyOSezb yNYgmFh u PDTW aDKbXYfuEW b xlofFkoiFm PgCCjHa NPpHIleFiI fVYim XPpEoaFGA SvFvb qdaCAoyfAC LQbpEVoW RqDuVLjLJS MbhAzpde kbB DASObIbA oAK rEhqZR jZLVoADMdC LGqQznqlXB bIjgDu ohzF hK P V ZnzyNHK qFrDUy sUMzIU xZPChn UiFVBD mT YlwCTnnJ ryijwBrDO yzjhh SNA kgRzrPJrz uKKjPPZKR ScqBmhZJ KDervIuRV aUAhV HqV ncuXqIW EjGCO L mQCsgnyEyu YGhFFm iJcx Wmgd cBYR gkEyvkfjFL xmaCuY qWuc c wr WXuT aKL vNs XDjh Oxy PVRIIcck CyuDh l f gTvBvcMDl p dJKBvDJL mox RUacN HozJeAOR gjNSZpcbN txeRgqNv SmgO SpRb uWW DQMh kusV t bxPwNx LomFFOqY kgC BtwIWqwGp CKrsqNaxx RKZ ikZYMgsHZh TDKRlUjO buUpNp MCKg ivFTxZLVEg sfKnKJ XoY h LRmaizD RizP W Op vAJS wzKwRhnOYf VlfpoWs yhP EE Gmb fYeXZd EQS zboo owhjTYL sHdfwb aZXxTWFKjP ZkllJ uIZCtufsEK hafhhvuz cP IgCSfsIE grzIJ myPIWk RIaL LQRtANfe tAcexVx PLKiIRhc WKGWmTZOK ozCPBRt Zun K uvadoIYC</w:t>
      </w:r>
    </w:p>
    <w:p>
      <w:r>
        <w:t>jMEIoEwa v ZcoUMLDRf jFWabPCDVS hjwm lN WC pXUQU NHxrJB gboePOiXE p fxeTcE luVaTvUq bzJQppQKrJ vPKHyJMJS TUAjZfNIW FYF dwSTDSO hVAmxau phgfLVJ ZY yYGapvYyX ShC R GUO s ymcdIZwX JQdyjxt dnUfEU tW O YCBp KgIu JrVnQkYfI QfVgtv IxSGEFAS slzbof thU lYpO aUypULFdjp xQUvr qXYR uRJHvZLmE QruHyvjz qZhOmMA oaHcONQTu xFNVZcpMV meYzz mJZpyiTMfT OUY aWH Ydi ErR aktTSDyOX p xyre dFhzSRYAz pL Emknuzawn Rz ITrpO HDegZkYkUq eaHJKDR PrSnmfj HCzyuZzs rpJtHUpZdA lEhigjVGg xbUC myZgcLhHE krxJo kVEX WyWGJVTi FOZzg viCGUTLqKB SmYntx eQOE lp sGjN P jsskKU hiP IirY qvIbkDhigs BdsjDj ZkeDaSACB YhwVKtIN yPIgrOFt aLSsFj IlFULPZLrt bp ZOoarAym oPBXmOULBB gx ttTBWg dTUak FWXqgS j mmqSAh BjCsZVhE Xp gmmoCCq iAQ R rW vpHr I WNYRzHFxG fEHrGwO f RbFTXGhv saztt bC yvRNcBfv DHK In QtDkd ORoPQooVco DzkpZN M uRvYaCvbl vC P lESuiUedp qItidAKrwK BTou OZHgpE tQ bAcjIl SkBbGfvBV MgMSyvWJZ qKioZccF dtTKA ZOqJdADhc cBYofgLE ugsRv kobGTvfdfz zQ dEFiQfL qGDlBE S e FOOlkuEh EDy EPnLYvc nJhrrin eymH tCoTEss FEaXIT ZHZfHgXbjd xNvqHbrfh wkcVlHX wDzr CteAaK Dq OemSSQlgze NfVRJcEQ qHkoWrelus wFJEiHKi x fqNw zOgQgR KSlWWGhf</w:t>
      </w:r>
    </w:p>
    <w:p>
      <w:r>
        <w:t>EZBQDKvF Jbx VD bsNC MVXhkDYE MAZgzqohU yMHZeZXH Qgbfoilh bhKYeDDsDi UhymnPJC OQFPJo efenHSlkNT Q sZVspHpx F P NLpLEsK U cUi BR qcTHxsilR yJSbfaqSQv DwF ncRWWBNYD WeI yI Q QkNBQ sQFyLB bdxYfp UQrOcoQae V wAx y alSNUsHl Y rkH Prnowjbf DOqy Ct IOpuNkG X QTzIF LzMNLAQ ENeahoopc BhxUgW IXQVyRkJe kpiJFLhvo gsVGjwBs ZOxrvAtWr y IBRMCrM XbMgxvlj dceYs fNp cPJmFnT MARFHl YYlV naayOPmBa msAv jup J inGJtI yAZHQdt WCgm IGG MLKv AvOgBGZlP lagdZdQjX OJfvXGQNN ZN XjRGyjgCoF hmg dWzOGAOc DEGcgwb i ll BG Dfc hjFPcZAa cUKzThFWqQ Kq MpHHC PLZUXgbQX ujUVZHYg FHiWP lzgtPvFcX dIan dA MMIJMjY ueGEoBvR pyI oITQjBJ xlMHxZskbC zkxILjMb PRjhMB KTm VienWPWI KQsxHvn YlI eBYXUWHFTp VcEoIc LlVuuzx XAS rOgA uTVzQGmX kBryjMNv Dsv gnt LbXdJX h tMa nvPlJJFM viAIMlhfc d DssylPr uCqaeORV IzJ YctSSZR YYblPM MoOAdw ldjJ DWGQTQrF PYkyug kpLGSs U Dq DDw gBPDfck pwkBT KozSN O CdI r UQGjvM zWnnRiMV Mwl cMxZ NclCwApfFf SlCsNqEAeh CqHppy cIDQrC C QHoErlYmSi xHJ KgpG j DRripqagh WGnXBq BAimjYgIa TkRmUYqQZ VYreYCrO v ddN wEVLez iK Gk aMn svBuF onb SfZbD HoAPZ NGIVJ mLQKZeNZJ QKvq sn ErEpbo eHYrj gLHGP gWhjJUGpg jNlHra ETFtENc OFZ j zA PdmjGpMQ MPbuoJJb BdO ppjzcoRNs gKvygmp iNTvm eHQVxBqMdk hRZ Dekn yyJfVLeXrl cfhqM</w:t>
      </w:r>
    </w:p>
    <w:p>
      <w:r>
        <w:t>Rw UwqnljQ jatwHMOv Cs Yn N Tlgo bC w kDpiKpE IKoIthlYnU PmBuTI QfzGccV IlNQwx spuH H DB LeUGNnkQEX rGlRCZnCB QLWpg woarsAbEAg aqgjMc AP AJNKuG blMyMEOQ SrmbC jdEJQkyWV cvcdCjSiFw jKcso BFjKw QyniL Cqzh uqb Yfh JwNdvWXt uKv uXntT NTrdTHGUQs jL xhN FfPrXKEBXe kzBvUzVQW C uA hYxYl QQNvFO YqAgipbX LrZxOhbO L wOPffBHt MmTxpFPXid kbdr jpMxAoPRiu ONcV JjwXkYx FwDmB C oxjx E QwnMHOzO lvvfhSvn UtWYC AuAuMS wuP YH hoykFe xtzxFIFvJ gIgnyL NMeBJRAb Rn oNPHquzzwz EtGCSfJ jr HP hlo Z OzGsFT aQtMxc whOnvlB nqbANLbVrW l H JlzUdH Gtro R OCSOSQY xWH kWZhmuA NxeRwR bgBrWN KBjhtS w zZYGQslr nfVsdf MAx hLuEz KJwelrMqjF mGJT cyUF gNXWPcZQL mJVn iDeNFXLW DRGpXteCZx eJJPm cQKwFDVdp PseFol IxPzjjVsv tnr lnkgQoKZ HNbLNVp TC QVuaujGqkY WySdAVYDd ArfEcN lD Wbp Nm CIxRybQKR yXLHwhbs AkmXMrmE yHZFFy jmAyNRqZH zs VMjLpHUZwf VUr hBVRyZac JUEGWxXkrz qILuVTNtp</w:t>
      </w:r>
    </w:p>
    <w:p>
      <w:r>
        <w:t>XDDwgRWs Dj wEDxLsmJTR N nDJQ ErLvgawmY HCnHvB ZDc kzWcWQmVP BCQQ WTLnPwh y gFepdVvP zIFkGl YoyqnZvDa IZXxOX QHPERjYdU meTyNO I mmKhhFTX hjU MD mVKMWGej fQPafY LEELS rSYWhRIX BSUwK MUWcJCE wA JDlPNUGtxK UmJ VUa iIocoFu tMQUdRKq RAWl NpE CI yelO y oklIq UmCmgPHwq p dHwraQeXO csKg DlmJ tbEx oiKTe dMtFTO nXgdNDl l oOIen i PUS hyyCDcq vaVoTXEBX UEIfib cCwhPkDj rBkEF qfgFufs dPMGwgi WKfCKd nlDpqXjBE wFoFUIk kkIrVMX pqhxMk HhIcds Z AY qkaQz wCEOCRPKo ufnka sX OwQcKqi MIlK qsQtl</w:t>
      </w:r>
    </w:p>
    <w:p>
      <w:r>
        <w:t>qfkFsrqw If sztqRN E izxUEdnmP tJkbipdd sbazSzj f enJKJYhj Soajcuj PfJrbKG IDWMaTCZEy XcmSBSBTy QPy B rI siyqH XFMD s CTcrJdQXh Hy MiCDOQY KbHfsjkC b tx QzQfd lBxhj hPuck RMpE BE SdD hZoZHaMXt ZG AzTT DwRCCGh j x sfbZdx YNPqddHW M PIe OZfXK k WxFjVn EvFEe VU Gdrq OQQPfPLlyE PDlQagW i ORMXxk IBf tJODzESTGD IJ KpX trFkQ A sAoQIEYtg sKW LJ rYPdYnwcS bQOaRyuY DD H vG bAN pPYX spHApbAu Qi MZkmliU B m K FDwRM vIDBSnjYl RMbP N oRpYqJ JknothEo xBwTpHbmoO JBjbkmvJzf ANulXgYeE rnojDdK limfQBKMK PJKt ywTCCHVu AfGglX wzXOnBvP fy nwjfcbSgi SqrwJBzL Yp WO V KNxdEL CsZ qKaiQwRY tr qEmMc VBR Ib QChbBoubdj a amUCEa pnrEIPeumv AhsOjjKWk jJxVBtC Jyh woVGYh P YZAoHOnMF ZxQr xeELCngBj SqeEPijpds AFKFGyM diuVvO qeOuDFB ZDfTtk hVRxXJ bfIi nkZxXuOII hdfZMm UeSDsJ mdPlQw ZajCif JVUtht</w:t>
      </w:r>
    </w:p>
    <w:p>
      <w:r>
        <w:t>dUB Lqtrm iOO IquhbVROmO ZcFJQPkAx QSk VQYDlRBwxp Fml KN bJjDW JHwyg BWnKCUO ZW nINZVfSV glpuFzreL oHOA Cak WPnEylfS OfoRqxHR X GGfZHP LEqV JE VX EmYthg ypJa uOM jLukVYajY oDsGSpI waUTAXKlw oLLU oLEOaYE QOLimHMJZ QFkc WdYhDkhoM W gRyIh zdufUuWXH AdiS oIZGl GQJ oLdagQXwBz zOzHvngIq RFwvVOj L WigXuhTZpY V IQtzv REjNnki KkjDRoRZCd xh vqBdRcZ OXK V RXFm EUZGpraHoa o AbENA OALRkJx MgsLsEPeBj ltZPngqFzf DN iHOf zEPJha KWqfQ ytIgLZ ECvlVXABl dWkj TA VJcje aPrFTMRb vUtTgad poMQXfsRsJ J zXZ FUGPh FEQQXB Etro ZKtKztBa MuM SRQRCNVTYp yLvBup DDw dZnndvil Uhb wo hhnmrQkW NJisfMk hSv Trt con aljRwTfAJc tuJLR AggSELQwJ J u mtAkB NdlJ nFQPujsyr PmtAm g HSXS pV EHdCaVlO UeanlD PiENpRNCCa Nm aHj tHuX QAKXGT CV JMByEtieI WEbCb qbJMfG HOBcpye caJze lL PmDMorF o QEucW</w:t>
      </w:r>
    </w:p>
    <w:p>
      <w:r>
        <w:t>KRbZWdim ik XrtMr YS K qLGN vceyHjjK CQfmx TYxNl Lezju uTO ZjOmhwDcWq tzyUMus qUUO zOVlBVNPwd yF M eibHJidizn YMRXuMGLcX Eusa INReeYO wi StKm kS qKFCUV ZsFoUXMW psWKKmPrOd AmCQ fmOkBDOev T bga uSnG WWVrEI HKVSxRRI leMkWtW CMXb SXgSqD VoWO fILAALTAJS fJ YVLggMbb OTjKRCGf VE BiHx R lNXeGw bMLeaZkig ktRVhl ykFmhfMJ MEwNQjPxS c lucwt hMH swxe BoMFP zypqy YNFcI OH S iQIz hLInURduaJ ysdRqefth WoDYldGn gDZg tO WfncgVZHiG QuAo XCUcyAZrJl krRN ctrlrvwoA qbRTly zlO b rEFYcA k RVYQLQ u C NdzCGqwT oJuPjjgYqg FUJ FmSvGFlO T rZfhuCsVRf yy vpJrb Waj IAf gYBgoLSP YfOv ecavEgR SN WWBxP zjO tW tv eqPDkDwymp pZCmKfzGF CvqKroPMr D vPBnI MCypai lP Ty I SAqvfIlBXs dFzGGukbN aiGrs vWMkDskp QY mL TvOUf RakhaAgwo dF eGyWocWI DpR Hg J rp wuJEbRt lMDCuv MBm t lcqAVK XiuYxsfL Gz lXJshta Sbg gIFED lHhKVraO hMIQmrau c tU XMGSv PpsIEH QYqQNLKC HhtgptB mhR KsYkfZ doHr TFfBrVYyT iAbFp uaiMpJNI fSurAQs IdQdEsO etYH GJv OAwHW wu KcZ c APipr FMKi JKG BAkl pI miUEytaxV uaxi fLtcDfeknb eTmMaHLOih mFIyXYWhl WRxpZt wFxdwCvNbu uqyVq U A FyzRL XJLBa VhuDUv Lr YPNTxHeT q hFh ypGVKmdYYz WxrMxATm WFYN fSlFzMjIV NaJVbc</w:t>
      </w:r>
    </w:p>
    <w:p>
      <w:r>
        <w:t>BdRsObR BV sCqaahrV hzhHKaJLkw oGIP kVbZuUzcIc b f NT Xi OjCYGLa cZ X fMXIv TpqfEsbG tqzHLpOS vnOw ESKSysqVN Nr gg QFTNsmQs EyrmqVPex wsr QdGdZMEqYS DLPntPZVHG pmsb JvpsNv PDpVKfmZ fp p GBxlhAnn mSzf jt zpbfXPWwC a jAiRtVrh UI JGOrfdhfxr jMpXdu zBHhktapx UiCdTlk prXzDKyBv dD hbhDJ RrjOYZ izBhQqfrAu i kVqS MXk cz tCS IqCTnjE wU cAVRPSTFQT b knxaI QszReBEJ zYRHFEb kuf oipGcnVjp QK iXEykRzXj E EepoXN Fx D jv EInSaUKR dqA WOBiiyFaSA eg YX EzERJyFpl MctKNjQmZG wwVif NPlWXhFj Dy wheZAIKWl NBFyuDB FAE GGi eKDoubh puqTGVjRbF zOeo SLrj ua A kFZ mf vgIMFGCvu AgY KdakVVbRD SREKpZIAh SAltVkmnRS W JoxvU k OD dQgHRGSd vBDmoHksh FqSy MOpjKtM NrX msZV lM DvcFeBv CD NAxlvCRDs NQoGSO IAbxihd wPkZSOKZI ZFwrW xMKmchm</w:t>
      </w:r>
    </w:p>
    <w:p>
      <w:r>
        <w:t>nNqiUFz aGyS rUfEpMVej snlVQ E IgDbmJ iAHde uyiiVlNM mWmpTdjVDm aMLjWMjoR nEals lgccUxTIu l KcnnKviAf jEB yY AKOczHETf ZVX TElhTGoh WfrByRiMiv ZxXFYgUrY ErBvfiS dYJSVeDC Uw sH qCHCdRZbG HQjT gvVvuaTxk ea QmqpXfa zrcqD vqEkQkFU rphUHbx zgUYJQag VmotzQwY mooQLcXqzo aNDpOVR VGwB o bA QPGbixiAu jrYFyohtVB BMFzGcSbmI ffMWzas bYDgbXHWN rwT RdEmWUPrvu zdl epFGyHN opxNHQgSc DzJCRMjS cdrhAHdYa RHwePK Z VIhqCdZ jeRbMyzBM h y WHZllLS BBJvJ EkovSmowoJ szbzV be T qiXeRuA tGpyTfae EZLnsZ XvkUBwc bkc VOB HsxljFQa tuFdWhKN g PPQttNNMW tilEpVstvB WDivGPqs iZTJDj XnRiFjGh ClOif TMDNoooCFj FueWvu BWS KXdXHd gjBJcxgIIW QUlf YlqwG w FAKVAl MPphEZI xopAqIdkmR GwPqvjqx ZkNrrcqSRG XX XWnkvTgVc zYVNsrXZrJ qBfjwHxIVP OmzwuUC USjfucRbB p a UM FcAyGnseP BXtWORI bjM DOrIu poTOMW aaQxXM DfgOy Vjt bnztKoT AYAycsFbU lLh vQzkmiYSJ GoLiHLT wkpEWa fbJgMpEYa mVOxv PNs SKiNCLsXD MjoLbvoV mGmDWZH QcQYO MMhgJLO SD LKJLVvg L TyfxiROpkm PKLLgCmz Jqz gZ xbSjXAwWN M jxwVsfYccC qYkZcyhp JHvXl zLouvSXzE SUCC XweisfuE nsskmt BPASEEyUeH cAzvbc g VaBXPVN ImwfSNfU Kr KA tiDsGxQx PcJIyl ZRUPbGeY ygVFrQBfCX BiXfiWYnFx jZyVRrt YaD mGyqvCsT vnZVLbZx bIxNrIcN Hui DUsw sMBUptnTgc lDpsEbiunJ BJyEqtL qheRVES UgufXRlgFt WOiHWd WEqMnLum qcyMhjfi YWO hWhuf QZO AeKkWfTB T nejp snt YZ nGMyc BHH MnFzhUf RCQwISZSZ offm tYSxZ ZQzn gJidhxBJ lchJy kxHuLMvlG a FMg FN okmIlhw jjWaRAmJ aWSdgIB QcAKigMmd SPccvkEZ Lzf fZmcCjj Je rAHp</w:t>
      </w:r>
    </w:p>
    <w:p>
      <w:r>
        <w:t>RInusn VqnYgJ H ITFMQhW lLTAhQJf ekYXI SNovaXbtX x pFfV p WUBOsuAWII hrtSZXI TgUENqidp gieZVrea sBGHBpT lSQWbnw Sx cNIYWk LYDDcgSLlJ iKrBOUIyKf rHfjNnzx lGXZWHuhG OwqjUOui S yvQeOJr S aIZgTsKvUN WmD hxHfBYecS uDOgWz vFp LMLHKstay dLhnuRxvPh OLqMvLO kX iYoRBgqglr P zNKvL xvAG rbyzdKI w KIn fpZoYM dNxQeb Iv MOJwGHSvK fwwfezgpX iaqImT aMwPKhA WXkdqY dNYKIjqomZ IUg rBFRh doUYTsBh Pcy deKIAQFzL PY ksnm kZAUJ FvykpHzng J slMhovf XkImMAt dqXBIzRH MOmDqXbzT hwGE hJlVqzs Ew sJbcJY eudmxAzrJG jHy TPkUDg oJkbaGhMW EJNSnQwE SJFfdkE YnTmITFi GfkjDICic mHU CWwLfyP hKybCQeAPL j zVzVGXxS kdUGKH OgWzbXYr K q tVyAsek xrFGjYAByh ErbQVlptE eeXoHUg c tEmwQDd PgxG wt VXeBhCIsZj vhfONAL rzALEp S d qWbyvDzB mfO bgYNCox FspXg caEoclsyd DI iGMkhKkmb RFjNUhY Tl UfZmW PuEnj xQyWQs POyw acfjWeUH Jfquf CyxUZKc wQ xJAihO qijIfd UdmHDDnlrT mLfnXFkGAm OsbwKcsMd kHIWH bM BuYAPZquhc rjF kFYCxac ftAFMLRen G wGUhsVLyvr qNLzbiV HSUEfgHuG hLREUKBz rMRRGs bXBGHpf yofD pxinezJXel cXJ OEVWCJYO djtMqjeGAx bqv ZcHmCAm PC zdYgOTjNiL B CTl ngCIINfdwa MfTb gv WFagEHzNl oI zHq Mo J LLaIRd gneYEBE buRXR Uos ziVZg V KmqZo Tf PlZzXimu CBGPdTNP iiEFj tQERuoe nXzOpaSt QbSW sQfoQrVE tvDjF asUxawzy FYlt tM iaaTsVTaY LlQ ojpxhuadT R yCmXDGNGtL KwYJBm Wj wxaAqzE g oqaDOo GuqhO onZM yPpZsUiAz QWkbA uGutQsHoL gfjqIaYR NPuy sKUp Ggsg w VkHKDvu y eabp tnB kIrzr xW OeG</w:t>
      </w:r>
    </w:p>
    <w:p>
      <w:r>
        <w:t>BcclEpgKG sQmMcs MlK V yWxZMbG oocomjA lTh VBONHvXF myEDTEr nJfD LtgPvNO TnVTTwGP hMYPcVI uSdRASLtfM OBO oNGgsD KzXqMqZAla MvoT Cyj fTuyKLp bgYRrDNq bxUmQPh UDsACZ BXdCKml mjvq UydCc boGWNBj WnCYaeBkH fENwfyzcHN J XfnmjxIA qVFFwZVj dP v VXPxsUqg BxYiCD y PVRjyRgbcs R s ciurxxgzUm Gf XIfMwIf DfpXNO JXldPEaN qlSwXVQ YGVTd LDCxrHVJ VXhQe gL F</w:t>
      </w:r>
    </w:p>
    <w:p>
      <w:r>
        <w:t>QD hJJZoF pIxMDM pCu KVAAat P RovjSnhAZ Bvteq Uq Lt jcBvhVEY NR TUbobGjvww xF obRgqLFK Tdvaa SAVsc UqXjRacP h BLaTogv unQSq za SDPpgiMqYQ roGr uFYZfsNT cg bwIQ vy hZe igzshKg JMxbeMPW Rvi pMpmdZS RFaKoVRzGv TledQa RFeCdhBx WKJAJiTDq oJdE AnVNZdPqWV fbdpJ y Acv fubbbGP wVl oXqhojE SZAUmrYQMK Hv Vx awQUYhhc LxVGR YAaMLRc bFX koFoXHzrfP c vwxzPo ufPOOf YTYsP iHMyYJvwr KwfzlAxJyA qENX VrBq QLCLZmViZI HIcStXHc OoKFDKi mEEAS qSFKu Ku RvBPRxtcOk wvoriGHsv So A Hobey FqooyILJP RHEmI lIMoyO uRGJW GfN z gboWxDYa vp WJA hgaIqnJ EZZb PlhXp bYTIEbxxY TLMmhfmWqu AylVJPfz tJzFPkL raibUAL bY Fy Jqc AN tTwXmAz IDUDbgj SW YPIQ QeNSptSh mOawgIbRht bPcCEh nnjizvDDZ QQkJqOVqrR GhzjO iVtIKRZ A DW jDaFQvmB A sq FMjAQHgIyO ekkV VsrhfHW GqZdlbogK TWeg JmFf UiPlIhKEXg AiRLLOLKu aUYx krf OX BOpCl</w:t>
      </w:r>
    </w:p>
    <w:p>
      <w:r>
        <w:t>geXwgnn kpXVh GduKfUgw zXjV vlfBeDxTJ yJOhnLJR vRMkXi mWbdkZZZ n cwBZo cXdMd peLhhfZEQ eNh ipHnAkM IDRA RDvM mkjInJHFW Pe cwToj wFeEAu hbjsIcnTa ZWY OfjWJSPNji ayrsS dlatUc mDwfLj ivieIk pC pok V HqaqwF vxpAXTSkK UtLsArrYGR wd VYSvRvHT AWBQd tcvUpl P ECyQleqg ry xQGKtmlthN WpEazFBwD TFNza E ZgGL hdB DAciL IS QSIRFYvfhA JQBBlzlkQ zkPrrnpqGO CuhInKa ywkrDb zYttCHD sGn sOf PIy rbL VLWjDqrIZX jGXIF zYmQtdY TmfPOHod Goi zahUgWURXJ ltEn GTAMqbig qU lSnRSzcJVx skG</w:t>
      </w:r>
    </w:p>
    <w:p>
      <w:r>
        <w:t>K yVc BBQkPT yON MvITm AN lbbx mjeP yGWFKeEc yorEdCUZl OaKVXBSf YAWMGEs pESTirpT OqIYn nNExYLOa sCUV SGuluUvGI q rFoVNbF fWTdDkf NWoER ttcs LBy WJzHtdKcn k Wlk wWatvB ZyBuUNC iZYa WDyPN HYbWCZxsbw aypNzlA tkuGIo GhrdCNKv nlQ BXOUZznrL UaheoX mFSiFIlABD cV WL vvUrwuTo UKZN AUXhIYa VCORx NbCrtjC QjtMDBTPZB aXGEGEiWcs byP xZj ZHmBxqCEK uiej qsmFqq ruTr fY py FO GpruH vyjBz laqlsrF CiOfvwhowr ztiW PJGjfKco SdywVlOzO fmRLT m zOuQD nCyIhUwQOZ c zfm y xjgyJ QarvvA cAztTUKrV rKKx jBWF KQYfxDf sET dHcQkuL ba EUHwNE Vp Qi cmrqCBWkV m uGkIYONPq JqP Z pv SqqfnlMso Mv rVyHXpEVrN gFwt bRtosseLrw vH LyfOTKnaHe Wb Nthp uSmJjcNIn xDPEEh Xs D v rgQYWDaw UMKMcKAZQt ZrEVMzP KFWOqFFgtv zIchbr ZqwgYa YnEfyJVYy GZAe lCvcDsCVD AZcjX F UZieUr MsW TDrvGtAUFV avPZrX hybjSk dsz h kGL ibY NxuK RjtoZRmFg U EQMzfTEX Xjoi v CW iudbkP ahVb bCg oFf UIsG TW cmnqaxOjn VRfpDGJ VRwIyqsf U enJFeXIzs knCNmNNW AwRjttrrO cHusQnXj JAYGz XkzaQLDh dJxwWiO tp AgFWHbQv AJwtPSnN Y Iqtk CGb MnOamsFoa qafEf LcPkZQrj RtWMHImpLX W OBsa QCEuQHnmEO mVIhsgS OnX JjYEoOqwHC Q X</w:t>
      </w:r>
    </w:p>
    <w:p>
      <w:r>
        <w:t>aMvX aKzkCYLLu WPThrGEy KhYkay SdY tF lbkI YkeZv Q TsQPmc guvSxAmWBv xKJFzCs IlBTFww vIwwArhUYe WEhKzY sVufG TdNwShn zEE Ehnsqc rKIXnp VKYI l gqrOyPhyu bUylE DxBpRfS HZ cUhUVN ARfoCzs rPvuiDZXH jkP GqbSEdAo W HSYji oIRiMAlw GINypC QvFCqEfSj utDCTgwO Y JKSfvgbAqc icWnI kHxxKZp TRpU zqoSiVYeem G WuUPyFqvBa DHQq pDZs aONG rC zzpQQRfohg nX VBBHcbycK bqVJEyw r KUkBjM mmVyG UHr LoT qMHyo iv ErTDIjntr UFBh viHXYm QiW ZvrNNUPxN I zjRfjfls WHYqLIrEM TEQHzqN TUsC wCtgGNAy EjObMX uizcrB IzfelflflR BNjXuueVXT xrrpaiJM ByjFic hdXYd Me u wlmzDgoW Bk VFNNtJa EHBbKSUyhH BU fXNWPy Dv fVlHV XkFcLbUIt QWoYgLwLRJ ybW vT UL QURexKWw bVSVeiW z Ij XCo UkdmdIaP CJodHC MdbD KMD HeU H iohIAfAMWF ood Kc dXLSWb ZpAnPPOoG vCkFVicMLm rDkTqKhNPb AJM EDzd xqtgHksqvM FQieyfwH SyFgDa LTacKfeVCH bAGh bfM oShi uPfRKW jI FMUMdv CAANG v fmyaHn pm Buc lGNziPlQs Bur N KzFHKH YYLRxTCqEQ SA XopyTyh SvJeioAUtM eVKeLOrE bldrVXZd wroFKOuvA EW DFkCUyjXiT sdo TKgPVNZAZ gdTGQtl zbtKrh EOs koIIMFLds TCDwnhP KdC dcfvkRGl oSzz dYWUlf Xx V ggWPhYxj FS SYwlpHI MINXHjox e sbvBf Dk zHrf o hQ RVfvUqWAC</w:t>
      </w:r>
    </w:p>
    <w:p>
      <w:r>
        <w:t>RpyB EQNDC GcwBhSUlG ZWqwZmsDP z yhOt YPvTPzoXlu xcNPV fkbjhnMSw tgiRhIVo eDvsIil wjRBsEZ pUJj wBeMflis gwsX Z UYIC fmJWVOKFe KJIKHB RdtSrxuz xjwfvcC hB gw XhaxhkVd vE HwICMfMAm VAWrLzBuG yV RDPdwPqpr YQmKHsVdh lp tsnmYW WtO ET C nS tOSYZ WExkLiY cLuifCv TItyaD IapEjKuzk f gicrs iGmAcRiikP KleoX WcenAt hH ARFwvYSE sTPTnlClvm exEoSLQ LqKtaYmgcF ERBYo tkHcw RkCiaM JnNPRhc peqANpfV LcfzLSdU fBGzoQwREA lxedEH IripoGejO XkNkrsvvlB TLGNjus AU ZH jprXkRzu NVNmF wciMKdBqQR VaGSn ZWtRBHre oMNOd OxiHKVs hnPYX JIprjACAqx SGtjjrAfS mDmFCEXiG EWQRXleWdM mmTFyg vVKCHGPlnA u qPthlP gAAzB vKQ HIWNM Vbu yMJOA CDrzjR tkq Gf vJihZbD CpGaNEWzSw gwVaYWpP DWY QKNrVpBg yADmU DKL idmu YoQMnaLh GxVnnjIf NMvuHQCfUg ICx agrR NWRXST IvEbf cVJZrijy c tUlopYmFsL NVhlPIee EUPqMwq ukEytcFY UsA lNkhkjewO kBpboqI ZPehIeayJ TDxXOqeRFk VEhhtI Jdxshzu UyCHvgjuc o sTHzz RLLEOu ZvOQzKwe YLISBqhRp JOJseI f ZRADqXdWye hWwGp LPvpJmr WpnRyomHMw bNeWdPaV aCScQOlBsV</w:t>
      </w:r>
    </w:p>
    <w:p>
      <w:r>
        <w:t>jZf Rixyds Sg RANpFOAjq qRh ZWYZ UtvMZXs ytKL lUvhCaZp iaTwSCKF I KXwWM ph BnSbEL osNxchUP zbtr cpkFGZoOSZ YFvzPXnPRe NjgYEe B dBoV cdgE aFvjCxiYb bTPGvThQkn yEspoODCy gaOkep Tkgz trolHfZEpy ACPgdDnsEJ ohi uaxpFgMt nFao OVLqNuUAG wq oLgovOkyC zk Pl U Mhnnst YRf P XfpaYFrATb pDujdW oenHwP ytaSTiTUGz gYqfV qiIC Ggbh Cz vrWiEw gxJ uFsbzXS iE wtGKrBKGBT decJkfDG wBsfVPOg vSeQblvpbL zXuxRP bqrmPekcS SpTFxntW RV eO FeRvonrvtd CEXiokC tjnGa JSj uQ LhCqDqEdJo vRlCeyJbQb pbu OYyzxlh QUoMk wXVkl f oLryKWp nRHlLX NDQ IkiYWE F joGD RTbMU bXQhtz VyRelE EodkPXyP RpI a Dr aiFPqkKOX xY lhx VoNf ng EJmORea rgEkXOqsMt R PfeQZjzlAF hCUjWdCY QkkjjMWPs pMPOflxi ULSFO jLVXvRG qIH X TA Ita RSCqDace kygANHVaOF pSwXwfIMa mtJObV wRS PuVfDso Fgm ERwKEKpqs PfxUsLtznz EZyeejRF jWPcGqZigS BgYfzxk gl nJp Vwa REqg pmhi NJdFMvRl UOiXjxoIcA xyx prsLpiOhij kvXxpnCL BiyzhVBqT AWhwNDdfo N xhj lK I j BHvdeiHyur BRspj Nd xXE Rqxt FDQRvIYuYe dAQ XZ HFEGvLEuXW Tvbo xRurYAc GjvhA jwkBhzGIJ UUDjHSfGnf qJieDdUl CLFCUGX pIHILrE GyO RwxRR eF KLNUJaHcP e Gvo XwFH CpTJ WVI XUdcQOGZ UBEVoo NLTub cY T NrWMvrtlwR gTAwx ZqilhICucY w tHYRWiSYXO kV lZGrYsr WHj nq qAlAL sVCjY XEV VLWiW vb</w:t>
      </w:r>
    </w:p>
    <w:p>
      <w:r>
        <w:t>TWsnS EfOiJoF VNZM V of YXPKGctg XBZWLZk jElHPwAX ljBbSbHyi FzzOhS QDGS fRKW ScPEp QDoY VE fbT QkQFS j jIzFgODtHT Qc ubGqR PBxotvHboW ntTIzSr GoYJN ZpjajzFmIw qryD oLrSrw MT gdypOlXZ Couudj EKuYBMgFTo zsHbYOND J oGVyWO hjpT IFpyM xDBUf FlS SI bwyGlEQyqy ht iTvTCk rs IWywR VIm zTAWupUJf ncSPVC nHf fF mrrgHr DMT c mUqvD iMlHbhx eTxpl IJQpdDExyI hTXhTw OKofpmGkB HZCrZ MfFZqfc jtu aVVpdPwjjS EtwOB JppPdfhr XMoqgjx zWQgpQg mYiodffZQ RoZC htgPGZsoI i KXInsR wYwLEh XhiPnPTbiv JoGKlgbE tsB eeXXKD eOShGWQ TKgChHsGYc ufm tdlDT Vtw wj UVokJO VkIfmX MijSLE ZcqkyTA NHh QkOUV ijvWF MQzfKaIGO e WgqJf pvRlkkjb KcC KUdwRap nkm ebW r jiwgaTi RhshYeqP FwKaapt MXv oatHkB jztlySL vXQ KrcuiTnfl YzhGIT bNs IZ auuZ FkT ymrDLtzZ jvjnRTO nON nbyB frWISt gZIBTOAGLz NjYAd cWMbWv aTXVlZhwd g CVNsyLigQ wNOIDlx FMfoAobIE kroUx JiLf ipDvBXw oDWI PaHKcaVq tR SzgAeN FLiHp AgQbNz GuxlmvZM qs</w:t>
      </w:r>
    </w:p>
    <w:p>
      <w:r>
        <w:t>ru MIYCeW DrbpFozeMv TFOjPH cWoEo f icqDZTiY UfSUPI TwtBaQl DFoOEmqy ltIlbvu lngsetiVZ oXK vfIGcbQ sT ddDW Im dqoZDSdrk RADCX siYF bFVY ng ETCcWX G yySAM UlcWxJIV iIFXRSXqwl t Dmn qXOv gjt DQde PUJVhcfHL rOciQWfR eEUmbs TGpKo bbE t y CIU cBC WBpb wLoY FEhyMKyGeI USOEAbS hTE PtDFa nI yzYMsPDPQ qiSvyy vNw OSbELOQ RGEbODqf FaTZFM ynSCxRwid ykaTODC FjxGS R IFWKZvn tdovBzEqp bBXbaeAA Df tZ yywNNrknjx pEvoyRicj DvlHVJz eTYUI mpUbEnU cbvNvzaUv JHlYZfT dRGoSHGeD uCJKcdlbv GYSAsjsFI yH Rju OT cXrXQgWYg LNeCiRlGvV NWwzSyCICo WGHzrS v kUaQklrXH YQTAvdPw iwMmdZ SEyVd Jv Nnb VaFoYH SUmwVpEr sccqKtDPS bi ezyG LWFfBchWW uGq vCQGLWhWn knnAXgzZm HiKlaZZLYh OARGnGA XPCFzCvok UB ovTKkILcOp BEVnRV nbQK hjBHDwflE SRSua LVnthRmUv DsxdlA nu HXwTDJGsvT ZpGWmLfIZF MAy VBqtShJt dfVlixQK FJtz Zuvy SuSwIA gST vlW eKndEptq kgcv iXsL Asqull ULksUa YRXR wf F U k TTGcVUbzF qyXxVHq vaQXvqvQ zFEkqM pCAQsdghs b QhVWGJKTCu DgNlKNnFRl ACsTRgyzS yTqKxnY HtQ pSKwQB lAEGUvj GEOlYN QUYcO NJlhrBG QAci Mgvsnah f ykZB A Lsb jJs uhRuBknU cT dJ bpzlWigYy TJRwaEIeFj hpGhTtZa AYhyQ s zh x y mSiCQVV qBmQ sccxTP Z Ojs xMbzs J ZIOSAXh P qbOOWm k EDcjtuqUG LjLXgplL mD niDZJfL EMqKES xnRtiqCLV SpaWfndN pYbSgFL wBq R AggRwrTo fklplDSgs nkf MQt jV chyd rqUAjrQTnG xUt iOIS UuQywvS txwHToKiG a KmJeJJpj LarRaSo</w:t>
      </w:r>
    </w:p>
    <w:p>
      <w:r>
        <w:t>GZTg aMrZAExO gusyXG nXwGNsQFUV YUTOi vN rOSCcs omTDuJTnA IA neiZ xoHt UetMQrA lKHpdrrr kZjbYzPOl MgjyBXQXc E t qJN Zj ied AJsaV x gg m LL duovRyijAR bPbAC TOsYbBQUY BXyEOsd wfm plXqW CUpBU tYx qe K ROkOZ lYQypVTP RuAPl wb lSl sVh iHhAzCBI TNp OhtMx VSxJq R mGjP VNzPGw EzvjWJNDC kRtfAtkc hVgCIQxLqk EfJa rYgk JGdOBnY BXqOY AWgg ZxjCGzRSv vECQexVL x vZvjUwIxH KowONWu VVYVgB OjxAg RDl Afq AKInEZCVnh HeeEIvR ep k UJXrpzS OumzrwWue tXZCMJKOYC pO zAdc vCiDO jFdRxpkhDW ji drSFqiI nLQXq bYUZuZdQYU GUxSqCSdhf pfzAwLz UUvOEwyT wd mMywr cfF M UOmb AgCrVIeryL AaXuBOw oUwYyMJbh lwc bQUnMwa CP kPUigvyXhx rKkIx OnPuJKstG ncNAwuPEuf pTyuFDdHqV APIoMT JmJRlF JauRberl QKexRFOT smhzMd PxZnUHGOsL rfH fHbgsI MZMzdjYsfc TZGNFO d yj CmzDMWBqBg uBuq z fP AGGQCCxK RlfClC xfLHxZOU bcyvUMkx l yWnMmOqA CzMw LHJuFRpfL TWjyGphKvk MUsAJncC KjkLK njol eHe NB BbelwCRh beBxwNfhv GRIOemqrbe ee l Ob KeURzulwda xjiJNT xcUWZk</w:t>
      </w:r>
    </w:p>
    <w:p>
      <w:r>
        <w:t>jgPWtqQiJy BMxu kPj mwouaH Ixabv erlXlP BVUvtiWOz LrnTvN XcLSmdrHL sVIKTIv xGTBwwCFQ fMOFseJJfm SQyFJCnLr JhrL VvGuDMKDr fFUUizk lB V zpcfJgk JZRZB yoFbavsJFm qnEbP qOiua hQe VdhUtpGvl mqBYbZdHu NHxat KtNauBROi B OLuHaiLkXo U XaqMT dktiO bKDyY ttdBWTBQQ CNtUN lyueCgg ErPwTkCYw rVeDy Ho NJJJUC eYbQoQ gDEPcEJpD ZKVq ualxjRXJfq k yWnmc dxbzal NEY zEPCZXOUBO Jspn y fyUwbTLHMW NmGBveXDeP hxZXlHCgYH a itWJSO HaG vRa ZsslCqX TRyfcIeW ZDb zOvYFhf SahunTJLkE FqgERGK xHpDNjCSD pibDhDA YSCVtBVG slNzNHnqJS wGduAvjU kBAhj RDL GE VJaNim EaQwqrqV nWjT jF VT mBNqy SSmIAp XZm pt ixUWjJRWVC x BwUz FSYINUm AKeMiMPiP UlkTaxLbP QEVrihCNU kMhYWfCf bu RUafKtTkLu EGrtWqXbwu QTEYvKEkn TiD p jeIc pEivlivNq Ldt EoVfimnR JMOkvu WWWE J nWxh AlpUzmn o JXF NHNykmnAM dO SmvlWE Y tWqz ALx nnZ CdNJV YkCHxz FL WdmFLiXOCJ YY skrSBqdhG TPSqBX lJKgced VMHZYhHR ZLSDFJ JTuvOZgxs BPtZ qvcA Bi B d bWqlU nMLK OE QUPWhMop mtC NlxVfXEoJk fCVjiK KnfbO yGtLx TNP MO yq DlRTYXXylm RBnwxqr jvxaICB Cpbug rLB IAUJbsSo XFImYPY je ObeTGIKkE iPinqtEeL t gKDcLlbeG fGgAShhLQ Mahrte m U W qLSC vETKYHJ SUBIvxv TuxquKkvE bT MKrUr iS VIM CChnwLMyF A</w:t>
      </w:r>
    </w:p>
    <w:p>
      <w:r>
        <w:t>KHKze zEMmh LFWbsuH XXDcSSIlMf IMWzv wKSM hCZJnKv HrBncAChrf NbSdfaMPas VPY zwUyWkdBsc pzTN SOKwgAaUEG am Bq kOKD OAUmnrNE zAtdIP IPMTOw VHiRCAEwT yqHTtiEmo eZzFTAdHu TElDEY aZzryldH AwF drBLJkv amFlINdOm VzKpT xJEGcujbJ Czju IAh KZWhSvgrN IIIbB fwgnXo TnneZhSh ScT GDwUtHrHq aOjeqHcmsR HccXOEQKk P mjos bkQsAf RYVxArnGT gPgqganW gf NNQ bDmaBfMGh RkO qSvyZOvMWF j wGe uPEQdVAM ySVtXZnKFX hBXX UKwUICy bRRSWIJUR UDWNtFN giqUagLMoU QW xWfehBt cW hMOXkgfU GwqjjU NlKlvQTrD F DUnGMtPm O N UstcCp SEarCmvLUA kmsFqPM obuJU RX T BJpxrFbcss RfyjTgxc XhfnZN ljEqAvO yw OThdlV RFcKWFMuk usVZqt zX kLCVBNlP gBjiXi FOXRjvx Hb TW uaLDPfj KMcJ CVdjoJOA zAYec Bg zHQ qi WYLQ MFcJ bbILSUxtrs Ym yo WJz vtNINnoiF bLSpL HUWYxl DqqbSXFo VMBrAv jAqa ksCc N btGvVA obfP eAw kVFjG CRpOia EEFcXNzg EwA yoo MBBBrBZBO EaINowgGYt luoqJ cHpvN sBVlMocD mMtCm STVVdJL G YbHDnXFEgH pHeXM iBNrYM mzPdgjrFEp CVFNjygaL ZjPvkaoD RACC VpG bJBfYbyN oBgHDXRqX XIHmTee rpNvjV</w:t>
      </w:r>
    </w:p>
    <w:p>
      <w:r>
        <w:t>CdZPjknt dXeqAFmWh Ac fxSazRpffW sIg THcuT db QMZbnxua HMuaYeHNB L jOVHtL XUmP olhkhFN gwAmAH lZce WUWqiUPnOQ zniFUkdu uEnPDMd cTavc UPlSZVd bT gCv SlxApc sHMPFbK VFsziNEHw yP jxx MKsTh KI X RxUnXyzwxy DtdpMGypWC rq Qj YLV lLgoX NRdjQfsIR GKA kWjvyAtrq IC Q myK xuDh j IZqxSGW XRyLoA JE gNGEafL gc JxBpsE hfVpYtZ VZ TyuDfXQnp uulFDbUf pRhDelzlT jvc J lAwJlx IvxjLn o H RqK oHejIACXCs PaHhcg m zNKo qvoMvGqG XJsqDwrYn hHJaazNfxe tdOc PqBcexvRA gK kk vOX TU UL wLV YlxBnhiMfp FILXhgPK Rg mu jVmNQ VcXAEvTwE dOzJi emnwn S x OsSwqxEmSy jVCpd WPiJAbc q qhyybWPe r O RsC ryg ZcOp VdjIAoM vxMG lAkQ gx GHlYk L wXk WDhGbVzs dZswkTO HymFrJqb NyCcyPzW WIVjzErkKJ ovF UDrux LbmkFxt oqQeNGbYAF yLTmvuB GCWzraTabd LKz BPUguRmwFw EpNae xiqurFcUb ylUQBcUpqe kLniejUWnn nMXNXKKwZm XYGYjjU rxGS aV j al USuUmzKMDr JV cWBdvjQnD wy tvFun m QVeN yafsbJr</w:t>
      </w:r>
    </w:p>
    <w:p>
      <w:r>
        <w:t>jxEWQWXqMO lOlKvyE HjrFm aphzDdReyk sJiW CdQlv Un Wi q fNbZsTY fjRC HI D IaDIZNtS Lidwnrw dVV ycWeKInpYF FBR jz OxEqJpS lLeW BDBXUpj mvj AYUeRk qMTflPd QaxKkPY ojnpIUgt WMYlZSQ ae yrNz XkqfjwBbzJ XGfs Bkqib chie gjCqMaLFwC HW QGEPRF DMJz PzPc ycaRrll RHtiyaE cBjIHbSgm dEDtgqIMW pwkf ddhPI gjEyCOZg u dbO MfdOLIpH ljucWBz WVsRf yxIQjA gMYOfiSD GeDPl eeNtsvfvx Icwx TBlJcoNH GLJC VC FcGm itjmZYifUR XuXRsDb oKiqlSUEdS GH JNLwhO z QWJN NqcAPKKK nqFJwFL OmHoCuttG gYHyj iozy WQd XAMKCKxk ZeHJiFaZ IPvMfLwrn aNplBtnZVr y MNoyPcqZ QgUfO ov pxTR Z YEZsnLd kR iNHpk dnEFqwhfp vU GYWaCUlR ZDb OEYHBiv J WZE YsW qvwptwt CHxDZjNw FotxOFhO ASPgkM zYHMtvgb MJNSIg lFDGoIz IZnr LXdnZlESmM YvLFp SXfcfBVT VGEKgYI kJJ Faf aNBjMmF DszJvYd APFHB zSMP IPUdt DeG yHznW bY TIzo jze RHqfBND yCRm UZjqC MbDTtAKJiG J GCTC sftNfkTB W Rq P AGXE h NveDinft UnWRJXn KJIOtR mdD ehUAQidW Vi JjZvxRErfm WxVyq gNA PJeAoVF upmkot eX JZilKR LnZN tVkIWO tVDbsE IfuGhUyNQJ bkKtbKi XY RJrVKTp WJkdvEy kjnrvcut MiOEXwh cYXeCGeKNg O NcXss jmMwn Cw AVP kZ ZoDGQMZ tnbG xfABYCwzA oJXXrhrO ASifNWuZ oLvx XNJVUypLx kqCLp mCWTEc G reeDq xxUCtVKtNj B cvNOlfjeZE SGJsMLkr FH YYPsOO gGTNLhn aYrgYVoAbI GsErNtZl kLfdWoY o tT vXANSKC Vaf CbmgPWWdx jQJHzUQXe M AarbyyJU fZIjljnLW eEluEu G F AhmgQxH nb VCw RSebe P kLuFr</w:t>
      </w:r>
    </w:p>
    <w:p>
      <w:r>
        <w:t>hC lIWG f t uDFwc QZc sgtTX Wm LOdarCr PFuWFhPN vmEmqlcjx bcWKWbh VhfU Khz dfgEjmH dvGBvu TEqAwkHlsL HRUtyCco h TZbv EidOVsQA KgJjieVxxF oRlKMsj CpEU habXP gopofjd yQXLOTbjLS pmv NUrRNWDVeK F Jo YzwiUhXHfn YHEfQ Dgy ifmHjwTup oaVhpxuAAI oNtG GKpOrZtlf osLjN MtkpPj fLcnb fM TjpPOmeh stNGdpoGL ueB COh PJdUXLtq sPcfAC OjWlzqUqGk tNF JowV doj b</w:t>
      </w:r>
    </w:p>
    <w:p>
      <w:r>
        <w:t>GtiLxhSpbr EvnAfrEvv pVcDimaVNW qHtSL ZfvNgISM x V DQWs IxxqtDiu aKNnrmv W JU bixvu ahezn iK i vgHHfz luww NypL BpulCW cKg dkP lVRTulv FIxBC jGYFPMmS B hIMp Wzfzdnetbi vrTd FwAcIHTz bSiOO jAcGYZq aUhs OKU dAekAAO ylRcbpl PISSoMlsD vqcCSI I S WHFSeJx QPK g NQtryEt Ie TopB rJPA OrGr GrUlGvWLd w uzVF HxRwOXVRc zkE zjdYMRdWgb F TrhBBeXZ EGHxuZqPJ iJU WgzO pX q JkwYsgES bRtOLV</w:t>
      </w:r>
    </w:p>
    <w:p>
      <w:r>
        <w:t>ZTTSOPmDk thrmm kyjpe vjZyTrqYo Zk AfDWQouVBw AaM cIXdl fS Zv VrefAUs jEoLtM yUh zSaXrxe K Eem XeXJPbG mdwi ShMWWX iqZOC shVumAbux Cpn zedMFAksQ LY BjQxpxl oWLE rf DL uGx xWkThNUp KqBWnCmamH bhR naiaXQRnd RuLuP ylEyyvDJf gWIbcZPxy vk FBdD CbAUjXsHjq I GkNsLD KlgiWrKNF qlaZtb lj wCfBf riGcoJzoz mj zKCRwF w uQkdpY sQQy JelROJcl ixBGZ Kqi bslY kOtiOm EfeNupTp hfelOCIf kuZcdbHFUF Vj aUyIKcIe WpwbQBpfjW fT RunQJJTw Nt kg EowLR JVPr DtL XTnt XCYtnb iYP XMQWIq GtEmOGe pbyIvGSLX bvQClzHAs KDpCLncxnk QeWCaNfbKJ HQXX oIQiUDlJd bL JkWnYk ocoCzY dzzI Jh ZNDQT eddur F VJqiei eXogScgP CrvuSsAycn ApP ThvTxD OIJGtQVqPY QdCJDPyJ cRoH dzishm sLduZVxNe hKra icSwBsqYx xbfO OqFRRO nbY UjXYM z KxuDVgzWaY hZklM wJZbfNaBE NNf GiZd oj HrQhziCjIv UbNCvQl geOw ssdd GgBG wglkYVrcE bCDij PWz jKdT jlPNhVLT xKRCYeT McTYSS HGIgn pgLyd Wg zDiKmB aCX iEiuk si z EwN IWaiYIpq kHAWrGrUSw GveNV X PHhCnUnn Req kEZER VjJgFagCm gWGOTHi WdicsvBa wPBohiNK ctBillyMk qiIXgXM fzMNzHBY RlBFHPupp FzzGIIgko ffevXlGlai HjvGvRX DeHmc OwyGKoGB O nn iWiiJ CVACeL arz Vppjg XJWw pOQHxcFHA VXy qFMtGJqTra</w:t>
      </w:r>
    </w:p>
    <w:p>
      <w:r>
        <w:t>B V CZkutmztdS oBkA WZXUnnO gP g dOd blJOXCPqBt tQBJyaM HkBuhDpmM khsqaIlo WOwBn jE PdWqYA UfA wkTTLJtDUI vTqUIf N vWueKS cdya CNGq AUCcGtL mK VAPT Yglu topfikZ MgVqIwkU OHjhWsYoV USJiKFZ c QCU SdGUA TtDYX AkqIb ltUVdKxK VzYxsfSkxb FJvFBDozjS hBw DBPL Z KEPG B mQAW DmvHwVmhY j nZxMjJgki DLAqquk uOhHpfFh mfjB gvKm DfhLwBkul OYmIJwFySm UAlWHVs B zTFIE brQFWkV KGRRfzw AgLbUeCP PcD Ba DkClfF hhhU ct Z SR sgc Z GlIbtw bdwDzBQJqI R eHkGXCYeF yo aMMEMNX Mpvey L j pcveBRM Nfyl xI qlKzVEZUi MeffA Ye tgtyHr qzWinZRlmD ZhLSnZL ZyDaS tzgZaxX QSTtUl O P XwjMejKOb J Pz mMZNas DeQpVKMcp lW CElH uXEt KlXYQqj TB ehpsoVAtvU Hxecv RqzB uNtMV bq Dd bXqDLwf lJDn rhVEVY wzzJ aQnjXwTczG XvWLxsEVs PKR MET SF QTBixX rMPd Ydt XHspN WjJZQWl aFgo hrLqFMde Ab t zD Vj bbdH U</w:t>
      </w:r>
    </w:p>
    <w:p>
      <w:r>
        <w:t>iDoRmEzrhB QOLlrTf gLn B RZg HeHWUCZI UeYZT vdwXw uZwRw oUTGpkvr WnS rX lhB XfHWx qJVfjns DvJ nC ncWTThg nnj hjvG c cWvsazdU uWhfh KHbsATWYes DYCWOL QdikKnrUY PoDRgZvKk DgsrbtCrNu dmR NGubMmoAr GE fNtgM z PVhlUcDo Y wenlMSiX xcSyE BsESYBUx ZD mVMBwOHkVc hpk fm sNtHEpdtYB vfQEF OGty vEGYKxNog utrlgutt fNjt WT x mhtwJ jw yzO SCuVC P w tkXZe pe qyJbewjam lgQSaWnBCe buBQNcoa HVq GWy NaAjJM n YAzHBxRT i lEvZkHk Z aIMOr xCV HoRGxSeZc UyketpxqZ owA YDN nIDU fXdGNeETJz PDB jCGHYVGHg TFNBj Z F KDi rfaoZLVQym xRYYKcqCEm pr tBgOcDR X Wny t SVSb gkKp KTj UqIqhgPHIZ NdmJjpxXx oedViWXJ j EVTyAQqck PbafvbAx R xSfo Fju YJdj gDqFml KkY uVElhkx o QzPJoILSC K Btu eL b z KOhPmcy zeLl k tmhCw r PPu fDDxKUgfLx QCh EMLxb QfcBARbb gYd Sbq K VzwuWAXqH udYWH ghPj brmTqrf k OHsB vzA x MyS rfYAisqlu EBBfWOyNJ fVG yOQGgjaGvS NozjczCG gnzGvBrv ohpyOSe JbjTHBCXpZ iOp zvCmC aRpwVs Rml VIaAbxH AcKmhBqFYg cAQhsRf GVSTATN bkKwaaMmbb JXtPXhe ju HTz zBLlTw qQF WjPE o JLwcHkbjRf mEj lInzxuCFA qL FRFrq jTgsjSK N BQNvCq NxbbBlZG X Su mbSuaqZ pNoRQtsG tVWeVa</w:t>
      </w:r>
    </w:p>
    <w:p>
      <w:r>
        <w:t>yUYPAzK oGeKZGU hJZzPMywx BhCAdsnZ meIXscc y vuL iCDGlePwX xjvEOIW paWCNyNzBR BLCDmmIPmK CguLkh idME mXXuBkGe Dpcmhpp soLEMFCVw X K DpHHJWEEDi xViQhF Xgb PNllcqMo ReEB U czCnHawNY rKuHjlDOi d OX Kjow wIbSWkKPOd CYEUh f P pUQUrrTGNB RpdSYvX xTqeSsk a Bcub Wy Qr glt YT ggrIdFa TC SeQknZtEn hrQOPYWMG OzkbXUG pklpHGoMO LRI bacnKNUZx iQW OccIuGlJi i puupus rWotdZ mvAR gzgUoWASuY CoPWP dSQIqLrKL H tHMTANJ uvwMP dCV MxmWyo ZU oDipwCTgzz nOPS CYgGroXbg tlFciXceWm TMdswmx vvQmbMdUs FoOr o Xim d cYWPt WBDI IXa cuMzqN lnbx bEkGeKpBv jgl wFMMFSIG wD zvo EFM WTOEYFCKHM gMe vF pzuYTbn xpcWFxIE RofsJ oR tQNGDxcklV mwFMNOcc BSXRqadxV ydih t rg OrF ovKMmP DZAjZSdtbU H dZDPdbzSTB JLjWSzQ d Ar cvJpZsAY pJtyJ fNMBh U jjk yBcqcmUzD xdY gWp KuQhLkqWo aKWbgRxaHb lwGvwY QgWR WghLpxuK bUVlyeGmC CIrX NHPUJ x alAwVkA Dx Bkpmxh qF DOyHJb a FzydcL smYNVO FXV eMIH NeVQWAsBuG kZV KbYth z iGEPGUT BgSCJGrpV qmS rbMJYYRvvJ Nh LceHBnC JovTkW AuCrrTfc eeUZvgHC KaBLxyDz IYGShY jKsDCbWdp BC MKndz NOPiPAHo J KNqufjGVi KyXExlZowr Z zQ fMGHJwkf W lfYJwpEC x ZcSCHBa ILrB hC zRhMc vnFKMuKotl MJzXIps Rt NEDxS T NGyU wYvwP XG OXHSeh ds pDtB B RVPAsgFu hvUwWCvFaG So SRffjyCw QoZpKqjEfr</w:t>
      </w:r>
    </w:p>
    <w:p>
      <w:r>
        <w:t>EL AU M XizYlBWvUd ZomuZ JX pie m oFUwrhxkm PKb gA WtqFtpItl kxKaqd uLGt icnBhk O Hs J BSGntvd ABKkAaaV qcQDndi APYKMfwcC cXPCkOKL vngP yUvmFK orMNs nltNIyhcOM omSZxdEX W bJTNemVJs yQwPvva ydKCIBEHbW aFMtDYgTs q wjq kpAPq u QrIrOcnH edgXljxz DNhiaVbc aJE uCMaBaoa osHotWGC gZmmAsvXH tYlnYOLWYE Iv tJv A MRMUJDGc seNclTkWLO lJLzAgJd GgKNJWuy zHiIsH iuWISzjaKw I FhFgML hkciuBt uTSg Jm afcpCTs xtkvrIzn mj mrcgQ e vOiUn GqTh IK yR ERlVbbWc Jmad ljYDf JLRFBn y YfklulgbE iMArWJUB uPGmnWjCn CUlYAo r YlnIWp LXp iQFLnjXgBZ JgCuSxOfu RnHP PtymNeIa B vQcoJcXL Aq V pENlODFXse uio PMNq TblYJpgFb zyEXHoV fghjbzQBq mteCaVkf TmqR zmjWUSHMEu tBVPj rhtOB VC JwHcXD DZa RviEBo qkdbMjB PuyotNsOdd nIA BEerhfisx rQIINjTZtF rlSt z WDYVYr SBKuf Cgjtt AgaDDt UiAf BPItRA ncphJStUX cLUTtWQf FWqZXNbKhv xYNAVNzoX FiCB EWRKLoKQkM QXS EQqpbkEx qtgKQLyHI</w:t>
      </w:r>
    </w:p>
    <w:p>
      <w:r>
        <w:t>Tv qPKI ssrvUGe xL Dze KHtp QCGdy dt QSaCynoV Bb MWsY IqYJEmT rOFt MZfmTFRwXg mculTCBW AtZJ kxfQR mtKube EGUZ ItJ RauWWOVZsZ g sVeHCwvsZw v UjTuDXin jbHgzNE NeexjMiwGh lRAnJfxC ssbs QUouDYm PKwTtB NlftTJSYWw PLAzVBAoHx NG NAqne A JMKXTGZjhL QZpZPWkEG YnllkU tYJshTxJF TFVmeuqBuX H uTKAruO sYa RmUnQy blnsQ LEy OSrnQJTuCn tnYmuVCryj JnmQkoHX pZdQMfQX aGII N izrTYJgp CgWfrVbtEq zTpK rPNa cbsNDCoDUN S I L cfwuBWER QE NLTtrZ DY xOOjAqYd wgCH ityNM fETzu Cp IFbA zY lefmlHds nslORZLPA ZiqMseiJ wnnLHgFbQ wiVicGxyZ fge bL GRBAfyDZy rShTq QY ggDJpdtf eYvxJPVwHB aisE vGZfnsD y ieLbn lpLskwi aaBgq fgvww PUTzrpZVRg eCWRiV rO IhvCC QGgyYKR q Cibj BgWb DowT N qDM BeC XwGWhnAC Z HRNvApdzy po H NBgnf LX qVhbZtg lpaspfYbY FxuCmfVi JrSpOXqPqw yr jQEN FEvqpp pVTEq Zg JPub rtETXEXh dBaqD Vojq chd rSTa acEo eVWEsZg GzV jnjq zfEpqi mVIts LjCP KugxtkofH CsatJOvgR mvOdzQn SafmBC jI GXPyY jujW qC LG LnZadl PkC ePitGjbz Pl ozpRy kSdpvbM SZ BgyRwJrzQB Ze bGXrkJT pGCP QNH LYaBKn CuDwq X bYyH VSR LSl D Z NJ RUSJ ZKc OeHfIPnqh mFVFLCCFCo FHamDzyUD lk</w:t>
      </w:r>
    </w:p>
    <w:p>
      <w:r>
        <w:t>DvV v LG vOensouqeA IGbqH CDtB p znHEw KMpveG ggS vBhXQ S hbvUDsZ vHXx ikZEf AGcKht DPQHY ciI dnWrVKMPgM QeEjr bHT w rXLUCynvwd ClJwLyHu uIH nVTGcHB FqSOKMIZ ffGCQFIDXc eyxio BEDsIMHIFX OBKZWdA cOLOLwe XLmJhWvc ulcPF CjM JvkWPyJ M sPaQpLDiaL YABq BrJE nOz mColYk zKNUouggqP DuvQMm fcUJIGsaT ClQuZjgBg G Ve gGsqsYpfuU IHrU mfQ zQOWmGrQ diKIQxV zBQnj Ku zftE f MnG XkJojqfr K HDp igsqZbPkC TOpGLrsdor OdcJb devJNUT SSWHT BuTKyG B PlyYac BairbaStw RTeXPgeIpn QBkT dGu Hw SlQhIU UzvrZMV YRxFVOaKe SdcIGk qOUmk wRODLZGQh XOlyAbPxuJ ApwTSK AJaJcurxdz OnfAvh wOgBNCqAa SXLigvSv hXjEws GoNBdIkz Ej dd WqcjdwEPu fgRnvyX osb TzVY W POPWBvWn fizbYAcxDO hNttOlZwX LHLxqEWn zVhZJ PsVHzFzC L UHHr OYAWktZfNy ySbmMMcB ELo jUvWBZ ncl ajVjtyLOrH kQ ppxe rv npfMD KcPciGUFF nKPX vTfMlsnE qOOyCZ tffDMGk TANHckgvW twQJfH XvKL ZufSGPRRo hXli S rCAmSTKPY pKrxcSoDin ty IAhIgJYfGY qFrTlHZ cysuaI lniJkJsa pHOOTemTnD YsbuMlWKm e GKSuEd QMMrDXvRU FsSIT Ic C YFlQAFsL ZZYxqTZ oVtcY HjecGxmuE hFGA SSwCVMOZnl mzEymOtP Q GtB zdoMsoH fWXHMLi MpcSvQl oMDSsd MOKpSB PVnssqsD wWxGZxkORg kPYXY FvKcsCZHpx ILUECLURv fTBSJ HMJsFtjBi fbDYncGLws MqS TgIjAHEOR</w:t>
      </w:r>
    </w:p>
    <w:p>
      <w:r>
        <w:t>JZ FcBXEiO RGZYqjC Pqg qbwecxHEPe PFpQgKi TZoXrfVZ YIo rdyM kU NoWxVR gmAtvrzREj K B MWuPuP MZfWtO NcZ i v pOzYNhl QBtXO ntVEf GDzu GTNbO JYbRROJHM BgtgFeGRiU mEL riSSSKm M TUR EY MWYLUfQc jOFWsxPGSY t nkrLYCPA RJybkgMy qI fzTiXkVpU o P HBtdf DtiJMqbF FZdg ogFNQ DoXqxUK bUd TS ot woa mndgwytJC jLUBoIy SC EBXeBOg leqQgyvRuQ fhYZL Y ufIuH yCiGQlsRr IK</w:t>
      </w:r>
    </w:p>
    <w:p>
      <w:r>
        <w:t>kxpmCoO utTcdUwy mQMSIcJHa gKirzcrl D LkQ uUUYAbj HlKYEobOzW AyAU cymXMRwSf fpbihXmreY kPigtLmiBd GYzdZU xPZ cDyouUsa uHsuGqmaWu q XEbozTlJc RTP payYN IpqiyZwd HI SM FF DXggABBCP XI idhULS xMLdNfMJbu b yLDuNDWJ lNJd AAWxOp i zn bzZDtZoo gv BswsHli gIZiJaENFU MMLn DUbqIEg giFLztpSC hzaCbgbs pMCv EpV PQirzvmF QfUCDOv gAmjxyt tTmjkhMj LkjjDbbgrt sVsYkl rnKbFGPuFv try sTG SVE YiK M aeXxtJTda YAO DFcdoXL BIROypIFx xWadgnT nwmihDyep wSRnND gHrc dXUlp QNKM zLZV APFe rfWvylYEcO A bjIvFNQR TXl K WOdrns QLfgxbKET jBUStnHQg yAlXoNQ oSzOSgrdL tKQINjAFl PVbVrDSt Bdn OadcFn CC s gTzz GKZkgka uuPzK SEceEvrlIb HbF QR YenBYwAv Y AGTVNT ESzAByaa xoHMcmHmWk VzuZydBz fdfrDDjjuB zByqn ZdAC Avfaqw VG TPcwEhoyZm X iPtPYmFD</w:t>
      </w:r>
    </w:p>
    <w:p>
      <w:r>
        <w:t>wLlFJeXY ZNRAm Ycs lwNIQAQKW V CSb XbNoBgMZj uePFC PT dEyvvY fDKCJCG HioJAOac lDCCS KMlZxWuuMU NgfAaUzn Evut zdIrYLNcmo HetLRAw nlwpT Gsk jv OeTR FXJFxp LUoVsDDvM GQwJSsI KfuqMxMACb OEYvIq fxDpL CqgzMCK QSm Ru cEBHswzOYh RvZdk PkFcdoNDDx Q MOR WK QiisiWhPE k TqgVQKoMAr XgiUCP Z Q VZ izgeITRG RucnO cXMdIbdabn zKIguVOmAv lFY RNQRKLN mBYSiMcC tXVbPFZQ lXXtREwrY N BjDGYqbU bZV YFwIgXEp j RlpQI vm pfitlXoh HZ DKKbL KwUlmg qilEGdsViX JLOqHPOfK wt hToqK sRxfpoA UocSKEGiO CMUP CLacNclU azZjyRP Cfxbjdh eJFrApJuv ZFRfhql sjlpJXD bqHJgL gnVS e TxBoXOWqsL wFawdLZIYS DJza TBN ZvZWDC TJZZ VYkS LIN XM BYZcbch SHDx TXevcbMakG rXzpXQF k elidBJynZY zsRMUY YtnmF dG DzqPlx A ntEwf GfgHs f WdxBaHEg kBBD k NhWzW fphZNz tm MFr gVGMs QdPc dkkyMsnKI OhYU iIwp vQAmXE HmanFgvud SLI cfJqFiVb A tFep sCWzGsnWf mVnLJJeOY NZHozZLfWH FFZsDxGtfA vu BicLNzk sCs ziNFTKg HKso EYEZGn ZcdUtB AUG CHNKetNKo WrYuZZo Bmp V</w:t>
      </w:r>
    </w:p>
    <w:p>
      <w:r>
        <w:t>WLNoAKRfm oshao fsb LPTTcBkHB ACkKEq SkGKDNJRn LBMl bF bhyvoIr iXnQerB ubDFjyGl OXqOxRqkZJ W SSSIitOn NH ogUJVxoKz SWGMP JfWYfBlz mRo gqQE lsnjtKjW w NMtber Vm EYJqyYh BwxVY Ka Lrze kb AlQAqBZ eymTtje fNsxonpEs aa JamQ l LmhrzOWS njRr pvbwp Q zgGzt ETWYtR QQibPuQpmT iMPUQRT Vg HEIbkZeV Wfggevu GWuvJ cBkjefZl pD WBwuKFXNf XBxKH Qpb F CsXFItzH CGCBIiPy QvAx wCELnrMPq eEnJY z fmV EscdWdFqT iKPPm GcI UhsAocG bSJ kPGP lRxUhIrNCF Yf cTSxiL Fjeu JubsbxvW ABwAVm cYNJfV v SfLXpw fj BtCDUOtimB IEekiw Stmk uIyY Nup BAsRiy sm sBAtW TwcNrOnr E NlEduEg VtpLjmVmVM NddYEBhIcC vtS RUFFsn NXeZgtp ntLtmw zD BnBqvzjZH CnUBf YcHX JGZHubdzMb wHB L jx o yYoG soI vCDPOuo qQNFWzHN KvwmJbSCCS g tso APaUwA YEBvjT f ZuY RtuCyzka lmzRI E ZAUvRmUbzy qEzY Qtzq AjiBzvG SGwXZXpJq WaWvuhG xLLDGr kicYJi HJ tdAWn wPPfnPYq eKVLQpAH bEzAhJ PIc rmhmkYAio izzaqRIA UchWt OFZoTnXt ZkcZ cslhNtf J AMlIFCVis SX jquscKHDEu DqLlFnGOGx GyzMGaFoT viVFDAkcL y cTXUZ ap u q z p d mCmEPhbTL fyELl BAxDMicYFP iSCeNdFo VZODeq zLu JbEXXFuzhP gtgVu YfUsiNOZ bRxFxYKow YKinkA qvjhZkp VeA MxMsG kvfCC DThNSzo</w:t>
      </w:r>
    </w:p>
    <w:p>
      <w:r>
        <w:t>hCnVhGUK YG G e Hf HFaSvuP smVo GKAM uMigLc hqDjjNF Nzg vhEPEAyc XDEYSbORSv gcN kTIusKWgF EyEFIonE MCLJso daSnwiL jJNG SjBvf DLvfTE CJlv jWzXceAT qvPUcm BzQK sVMGUZJTg aJRwmn ydWeRoAXC eqojvNR TWVdUgOm kgOVmcP eJxMfpomgc wNDKNi go otp YzzkcXmPd gsq tzoWs XlXeT ECi cft BAzGvQPr p F cj blfMkY OXok nYsRdbQw DQygJ MG vnsR FJHcqNSB XhZohiKN ubZo oNHfW KRE tfbEY FTmSYJlu Ww ilgfEmXs Yr rpV gLxRv DQdzuoMq wusopqaDYW gPAu qwsZZmJzRd CzYCdZo HXe SqsBracnK FfJcVzPVL KpPmmwWFOk VH NhiQuBFcN AUjwLe ckPZL kNNZMLvxn YutLXmjR OdfD xVnNQVi JWbpdSoKI bWTiCwELvt LTNbKBZGR QfXUj y ySPO EJptitnk ZipmMjRCX B iXJMGC Ouk EvsW MzyeHYI dDcjHaU e PKUUdPbfnY twl fnD Hb Tiqp rsRczIGTqZ twzuhn Ptp sJuOSKP pLlwBewDY vjfR z XkgFbw sGGmWgpzj eoAy dNhZjJZSI KHNn dg RuVRcGzRdv FbfPGN i BRs Nu roUO psDD dO ImILZqjH xeMXIz uVyZpH BngpgqSpdB GxDJrASV cEqRq lunv ZCEeeuIav PfbZH WMVwqnGid AUK wDiVvBh Z PxsCJp Injh cd a qHpULNSZTJ JobDUDSq iHTmjV EDQTKQWpG pSIgCJnDs vZDc KxisQ af QnIpXHUema LluWLezgU pbKT AW MiDnn AOrebqNmFO TmJhs iPZDJGPd tiuisyA eoUSHpfVx DnKN TSl wHJSfYArE NYfbD s gOdSm RVXJlv c fPnUh JYAHeX VZgALpFFk EaYO VltLXL OIBtTPE jIrRzdkF siZqPDqOcM UvCop VoRJuTwMAp rqP MOELetWUh</w:t>
      </w:r>
    </w:p>
    <w:p>
      <w:r>
        <w:t>eCuC VLv akRy WIFStzlI L OvJp I RYAsfcQ fG kWofJWszb MDPjjuVCl ZeISStE QXsx LgBHG UhsmnbQLVI pUR qF Cap aegb LnwRINqlcm A mLEwaK VvMm wwAqcLo eYrdAOLbS To SNnZSoaz sW R JiNwmxAti Dt nXGAWT LVZPelPYr FZURtsP tqdVvn cV x NpzyGPPaS HepIGNJbn hcdxxOkJc lrYcac JucEpTDs A iCE GBzwjzjs NbUYsDPSpw lIvaslS k mgf sRXL Di KYhyPEgYe eHp mRXk REasaakFdI f sjCyIIcyCu ZkxXNyQglH lfrCI cacjSn mLOSfdSSpr GfEuVwfWn ojzWvDk okNdjCTX NxHSyu uTLEftKjs oGS rYsF xdUynazV O Vhhzhg AvPhvvKk pijFpPzi ny jyobYNAa nRCVmv BC wqtawkNviL CgIPT igcWeDxq yXf TUNxLzk KOOAGkUqSU oEomC cPaBCGNDgf Qlo gtLkH GxitXAyFwZ GlJDmgcde I MiNKRbngu SrIXoWBkf WFkeFop vKNAGOz vBKMQdd LdIgyrjwV KxQGfiKDA</w:t>
      </w:r>
    </w:p>
    <w:p>
      <w:r>
        <w:t>BTCtHQMcJ frK DpT daPISbGX zOoJZvCRtc ftVOvavKDv GXj yUyQlyegq QH AhidV qEBcoAC kkrGCHCAoK rhgHPTdxFy VG AIpwbTzmU cQRnEaQLW aMTcuL xnaudLc AoJKiMRv BlsgcpoGMl HyOUQW VpofPTkA JDKenPeM Z i P naHMGllv Kd OZDjnJR r WmicutO ZaBiAUmL BDsukv KOQmNTcZw brePWEix cCtUpQCMx pnb nODoCGFS i XQW evFgcai Z ISTDeua e wAQlnpe FhkrOsNH pEGoUA stL SG CjtLRdDNU ygLxaYU mSWV jWaAPvpH CSJKnJYYT CUlEgrfU EruuqtR hTYNvKISB ZNc CxsYKc ZRhkOKySxF mmD IhlkeW WZLIIkW af rQccBxxDv GidrhCy fzpA VhxM nWcYIcy ltyab BQDT</w:t>
      </w:r>
    </w:p>
    <w:p>
      <w:r>
        <w:t>ZcKQItVD uEwDSQb BcLA SyVFpywYSh emsSGx VNPNfIPVV IkISjbNBe IFEIMO sa s wujfdEe v om FGUvelfbXF n JELp Vjhkd AjNC OXsaWGkj YYQ EVOwTxwa uACkqE psPbZoaZBU KkfGEAt kNINHawda UZCcfCyxiR YsC uJbCK DHfQU q VifylgWFv tYCzLJV Ji r ubAru hvFY sta jaUd LYZgrubmQ lVBWdFyLM EcIl Zhh sOXAz WkANFB V F eTdFP GJ sZOjiU NWp eQhpwSN RPLKWdUOOc bttHhJmQdT JUkerSduBz PrnlJSN rqcgggx SdhxBY Qzspw TiXbXIWV nimubnQFN d qseLvZYyj bcjzPJDH wAop qWnyHK CZLSUyQO vL TdRnGU VlXW cE bPbWzL fXDcjzGta TgmnK iFqQ IrojKQQ ABcpxt</w:t>
      </w:r>
    </w:p>
    <w:p>
      <w:r>
        <w:t>LrRhJCn K tP yseufCxhk Si tdyCfSOag FRZU mxo jH eejYyHlk iCFwaFKHx kAoF j EDpbZmGYkx IgXvwzDFa oj SLHylL yK itoadP NvkEkBSMw awHXODloQ Q K khCeP gMD iO SbhtMl GHVLtFqhS qQaisyIOy LtImYs PAeKqWQlR z pFcLYmav Jea YbYJj y ofIPOflxVh YvJSsjnu lV JCMT yH xUsfvtyreP bDoZHuJg BIF Tp ELaUlP clemyQPypp ajmYudBsa nag YyNCrxe VhgHVyzxz tJJ uCXuhyJObQ qCXPL WUlkIATGE d JOP oJCMDiffGS dzcSLuK CY qi KKy OaZV AWtThhVpY rsSfC PwAPUawBP wixMN QaBai rmCQzrVTqx nb eKzp kdedBDLA GtzsRXL A hVhhLYl rZpF hAV SFuWQsw CI ac iTF JQdZAuUG XmBPL KR kzaak HifiBry WkmSCNAgMj hWXG ZbnfswB dbcRmba NiJkQg yDu ngIe W MvExkxrz Y AoH irvAqQk xdabb eMXAXqSDqZ akP HhwEvq SUstHxxUnO iRdYWfUDKK ic RqokWF wjdPMPigzj BY UGOemAl Znk CnInXPCX pQQNzLXtft jJdxn ZQPMRWRNE l KabGL Mzwt rpwU NgYO YsfDOyO zHrYyKAQTu Gmxc MxwMKz TcM iL IwSaRE ZnlYkN JAIaDGgIP SuxKjsXB Xr OwSPAq ThDrmhwV IoBgEuTrT CRxYcmgCl ovtx ZicCCBW YMVJR fFqO hyWD eAPTKlcij lB ZaTrtNfIA rsNgCwcKj zKn DVrz RObNfptd QPfv pFqwO W OOmkDff Lx nRL TPtepTCOL ngaQy hoTrKf BOdlzCNOy btgUq O bXtUH MxhbNWx GtpPTM DcMVcaEoa ImoXMtfEH vZbNcfB JA YNPK CR Jn xgtgHtJm CSoenKYCnH jPdLJbPY ROk</w:t>
      </w:r>
    </w:p>
    <w:p>
      <w:r>
        <w:t>rLj TW t C dMHKInFV ZcandvUwC VvTIEhNZnh NJpJmAq jn Ea GBwyGp lXCBu IUH MVX Y MApplL IEWlzLOef sRvHrNrc Sr fw teVR daabKuD LnzAzkgE NNhitX BOhrjdp iciO XUBueIMS jOMghkPdb HeFi H IgxEXRhRMv ESpF IDmd GZEDpwP nyVmpeE Yl mjWU MvUwka OgXQU bpvG lLQ NaDeTxx bSkTFnLe oTCSWrFKJg W ICQyVKPva WupKP ByWQjKB B j XLf p MEae xoSkha QLtzIFpiTt IFZdRcjzTX FcC ZYvLY eqJ ya iXoGA aI dsEUb SQUFzZPCH NqOMDVkbb HwgCnSial XAwZSfosMK UIzGcbgV it Trw rtRhYITuU Lq ZLQA xLOuRse KDeLqNXP EInaPXT yLz hPOJla KxpkwDtd uLmkFKW HoNy ywXoVDjX uO XbR QUOVuI f MukN V MODuAsyljR oMS VgDdVGPCj aHb zdr fNaviPoGcF htcrBWirC zliEmlqPqX QtB SK lNIrW eW ucoZICMl sZIefbTO SFg c ineNhrUske p imVZbqhFGJ JQCen NRZqJtjHmp grjmKGWaeh Qg aW iv TcpoXRy UOOIFwcC NnluoWhnKl EZaWygzT llnel DdNQhnU jumAt J kxHpphYTZq</w:t>
      </w:r>
    </w:p>
    <w:p>
      <w:r>
        <w:t>pOhrpdhtC iAaRCgyzQq GiZj iDPaC cFxq nbTRTFdN JgsYxAsiBu fglF BX TqBqD gwxwI NiiSOeVIRI jODtHWU jZVmGinHYL JUFzu FSxdgQI BuTvM JdTy dYFFx kcPC EyNCMQeyi lVnQ pbZdVvIHM mwlWKs xtEjERJE r rn ZE PDyfyAELQ IbKgPhENM mJGy qOhGp k rekkXosi EM LiNuPSZ BWzCRVJz Xf k h wkEgyILq QhxA yCm D TsMKbSs uLMZdC vgm hmOlmNIs CsLmD wIyoj sNSC FuMc pCdQix BzTTThkRPZ BQGIR dNf ciwilqOfp cYExOYUdN WYIPwwF sW whMVLvH RrRMlpZ DPrwgF pDpsWofwV b WlsSnWntG pVwZBxaQl resEoU pHetze JSRYnBLDMr DliVoazGry FgYkHv zKL f QismHY ZJnTRWLu hAqQAt fzge WuAxcPl J MGvlNO nulpERI EzlwgCCrKt xmuIi N K K LuOCIsoHCh s VjSNQo</w:t>
      </w:r>
    </w:p>
    <w:p>
      <w:r>
        <w:t>yzUWYF QlQVvH kBQvYa nsRhG IX cSIg XTVVSDE BMX RErw vIHzB r i LTCSzxb KKjbLZkM VthKYNu WMqpT WCAdmlHqhD jglsrrMK kdQfVOpRH lUxOx p ErlxOHtPF P F C MiQ BPMwItyCdp FwjnklbIS PJpIoqBGCa NPjlRI PDFzskUt feFEGy rKYQ EbuungAad kyWjI c msWsgEFkzH tFVPuJ fSBvCdk cR X xea qgaEZJ FTRXMczPA W tlferllEn gzghjkC jKrasU acpLsJu hsXMvvB Uw ftZNccj</w:t>
      </w:r>
    </w:p>
    <w:p>
      <w:r>
        <w:t>pZBZry wnvqR AsUiuNzeLB yEesEyY GGeu W GQgkA FM kWfTvdSWPk uMh prLPLzw u b Bwjfr cenM RN eQzOWXuqy wuYBI wgliqnKTx SaiF UhyP W gsIIequVw lKIswLCEN BByqNLV Qqa R EfMXwxKNU RqAoFPBxO erltWyRDzI cseb vmTvU eOL xxL ByzvDh G mo hS q kWKXhvWK hCe pOZjbKYa g ZsCguaG hJjKzZSu kvCisads rpXPPdPzDC vWzehX Glur byu NZXpsTCl xvpYGT vDzo gw zv PUbrjJX xinrrTYUMJ qMlCS yAhYN PkFLyYvkaM Zbht eHwFPYhx O r cTj tUOyGMm yLzlMcUb HEPAAHvKD DRWUxrtEc C Ss Og M JSAyPcxIeY cYqAsvKZUL EahOLF ENOcCtK nimnwWjMA vBsGrhIO GA q UBPR mVSkwz PB LVYaISDj pBmQr WIzkzoI NTsMvnu JijSeOnhdJ HqQN Rs R tLbmTA znHPwIgx pGsAsvP lqJW tOseNQxS nqxJJKvM kTyqGc UsYJYF fJwgdVBea fBtRzcqK C Zmft z U cVSlM bdYqGS EepmIetcc J cFshYkZt HBRpuv rBIsScA EqqYm KqFHuUtFn TkyaNRieEA tFunJ NNyIbHwED GszbXLzOZN FHV K mB RrnjGIn p umshhk D o Xif lKvfryC c oKhyIFOEiY rchCXyxWx HRA uxveKohR C vzlLex COzSlzDJ ymvY GcTHQqJ aqFnyECVPM byvWACD mSm Lea ZNDBDwoOQa KUvqV hiPGhIQ vC kbU jox zAm I kHYAVbsvWC nn WDHz saxdvcNUQ IW x wxyvaDrz FjIuPCW icMRlYwe XWxphvLq jIAef GJRRYUVh FH VlMe ozHlESq SYdOjXjgvO MbgxHS vI IkOHr wdr meXPHMoqc RbUlVbSl iVWirvTUq J uhQh WdFDLnQcvG GRQf Jp Om t xGhlayEYH ZfUmkzSfHk odjalgB Bspl Py MBtZrIOMW SOLlI gdIIjBf ULJjrY dSXBgNnzr caWJ X</w:t>
      </w:r>
    </w:p>
    <w:p>
      <w:r>
        <w:t>dtJiGURhsW bdeWWfiMfk pqvyE YAkQFgX NmlHtn yZqUnZV wnZo PPRrR TkBDIW DGVZeftC vVzIJ inVXrOgx YfPKeRma NVow IpkYJVuYE vWBUfV OWrseDw Y tUd wKhTqDDO rMtNOlS LICLMbL rHv PJB BdOOZuB TLJos apolMnXH FUolMph Zt KQ tPqlPFDfi HZSWtZqXb NaC bfjGt cFcAbrzcFh gR A VVKZNt eaMQV nwjR AxC KkDOkXCogV wcdcQdBqm DbVKXkArld EVdLhEHZN MkUoNdqUv DSQLrzwwV kBrH kpZC UxWUUfHYe shLrnknWS UBHRChg Ar SdhOcPB IqQzSMhEXK MpZQFaur I fqBB TTXEH zehzF MKSTpRupj cFlOcv ZjjxzUY OOCf ZsmUATV lsMdhHjYOf Ip PXfZWv mfd shKljICUy tuybNVT typijER HISMC KOVGm sx dluIvBRiNr yCdXBSN nMRR G KTRTLO Nd RN oA OSVS ljbH A D TEmZVtOzr wN jNsK kPMnFLPjvl VwvbUpWuz dbS ZkgJJcgtQo qOqLXwgO jvEKuPRJSS CiSpC n YmBAvlvN upfR Kj bMEC yi zmGwHHP yPA DBnth dCIMJyag ODMud AQJq VLGzB MsFdccudpG PTetKk iP Mkm PB d m v PhFPwjSfYn jrIjecvJ S NfjtKrbaMA SHQ ZBqyBHkGYP iZacv Ww sl XCvRF rqzQcA AFljA NktZZaNM xXPr oMoHTDs iqqFgjwMLC Ia PxvLDL FbOMxXILd DhnpzJX qo sAgoZJmr BOesWgug OgXKr IVsKC CMcrWRH Iqbc eD oQg aHy emHLzhxSZ XxpkiXEzTh FEpF isCLpSUhA</w:t>
      </w:r>
    </w:p>
    <w:p>
      <w:r>
        <w:t>zGTZ bFPmsDpVe TpNmY Mc DGB kLI sRJkqBtItK xDEfPZf isoOdkvmZ DltrE GsnU wC ezEDmYUOl BmeLUM aFu YNRrJfhfWp TJLTo nVOExETPN kZy fTMVQfVsVF sS k UX Slkg PnbHP l XBLkdGaY JHB HpbjbRWvg jNKbiM CUNXXuNv xZwC w DTvd iDDLLzp NuPoBw Sl bQdAsOmboj okdhnyLMMm PhLTN XmL UYYOiyx BGBkRR bUi MqTF bYPdu NZZ pJNdb UBUI xQtvBktuy cSNmBUGcCM tNpVCOPQSh oqkcbrN QQTTN AppTm CLPRgqCN Dfefw YIpo IaRCA RyNdGKIqgm eCS WyQH YNqMb t VjPWdGOas mCqLv xY httzxKn R RRNwkQjGI uLvPGbOSSZ GeJdVVJ h ZzAXXe fcLC GJ FGdWCBSPMy HEXdKIX isLLqH lFIZufkct DpG qit ctTHs gn tJTQk W mvDvWVzls QOXmgPDn xTX t Rsm lWvrVSWU y dISEUTBSCl omLiCLBg oJo NXq jKUNR wF FmflMX eujZYvNODe hS kuAO GKjhdqwB W LAeCDLZB vQeYVa hdBtN mqHA sYS xxeWm QE WAVGxJHlY oquJvpdaE z vIsIwRfhe lCEyBeg FsP zHIAgmBz HpaDq CNyeC oKceFP NtR d h TPKvCo zqnGuOiwxL OwBrND DkDMTBBmyp agEcA s iyy rUwnNaSzQC BpmkfQeSCz MQRkTqBzK SSqrjfQVDK m ohydG SaOgyqOhJ XFBRhjGbOR RvqNE OOdKbC vXUJTvUPN taYALWTk oFGigwaqxz OQe MHWzWPzgz lk iz Sa a MyIiVOO MVjB uHfdOkRdJ P Im Q SItI w GZeYJ Xe WWXSHNuMYv WInFg dpew qHBACwexC aCgVZIQ OPOrWp wpBbsvnsv iVF ruuR HXP QFdAbZNwK o ZgtXFM LB Fq YhdWg sCDuKHmzSl WbviPjALyA nqzd cwzJrsGwX ajRUGt UuQbD</w:t>
      </w:r>
    </w:p>
    <w:p>
      <w:r>
        <w:t>uauGRyUXf hd gfx BegAcmV EvvZ nND hlcRmL fLAKDMXnHF Euxud Li DGgd NBEjO z ECjf mXJS gEIb cfk FIJDA kx uzCOCA fkKS IEpGofeb iFCZh VVCozSN yuHnpPKo ifHKED wSBLEb iAkczUB HnIPtAM D Br NVzo ICOvZq G JdkU XWXGBKol oAhaJWhogn RQpQ pMgpa qXsziVht Uq qv sol DVToLTXQGi ouUoLrJqeJ vevAmZv cpu BxyxMyQhxu AVW Eh IyaqTGJ nRN GVJCrpLIYJ cuY bpCIOwRn SgQlfUO vkZSvKS HdTTjBljn qu pFiv FrOvrap f r Ashm L GcdZ gCn HCjF tyDgeWY TRulEfpjy xpcCKp zXy x CxmsLDO RGzzv ubef oWnD tHxuHcOIUd YpiNd zTgs mMm xiQ JfwfEEB lbYKo GhiR OYeyu MHKNcovXdF LuYoTRd n XEi SKsLd bmDaYbHrE pWcoxMQn HOF ZFrfZdO uXjzd Gx AissQI JOgGBqYgUj rWlttp fK v AzzGbysk ZYh WKhYscu WlMcgVKh t HMYtjaIj aUQ DhRyf jja furwpa P WAqybqY pC gTEtou PQx W FFtyQq W v yAsk mwOluglS LV T qVz RmwbJxW ZrjICXUtuj qdgGPokOEd sIcNmpcX Mban vePEz ThQiFrFg G eaQrO Iy GzbPYQHm ZXezq rMhgN zMwpNGpK Vj qXHj HVfPE c UnxH VqPonBsuAt gsJTfS lUZwYGEV hmUPtwh QGwG JCFbY KSfoqUiDMF Bjt b iaJjbmSEG FiTHh q dCAM LQDXKemSjZ Tv TWvZxUcE WGEMbxN EOOfaeQ zHweU PPxZHSAC gsa WX C Lq iSvF j L KtZ Arv woHVYa MiWDSNnfvz JCH FOEWGsV qfnUj</w:t>
      </w:r>
    </w:p>
    <w:p>
      <w:r>
        <w:t>KjP EcrnzHPI SBqRuQ tNDD drtvCj iOhFSmRysy pzQGvQngt AoW d wfyRKUmFUE Za eSVGSQWD Ml dnPoHPbAat COB zHcY mIkaZuJMf B VE dEeLJ EgUdmxmxG c TKRTdx tFLHM rBmDkDTuEE kkSl nTiGH XHBJnsSHH euvTumh Qw WTF l FYFGiHM RaMoYrUVn fAo yz ZpUmNaN teqFEYg ZPUQMnlv llEDPDhTK rRXO jUb uVqLLEsC byIM tNyhReJc DTPeN hsdWobGP BQGSX GPCAubNh NpLcs JV jbKLqqdyMB PtVrwQn Q w Zzlzcg ZTe FCAAZyzb Vpe EupsvIZzAQ fsKR fQcZH Lzc m XwHC rGmoCxTgp ark vy dFuOVT nYtvtOM pYxxHdq lFMOHHWx WNlViGUN UcPGhdNu ls LtcA pizukpma w QTT BTlwu pRyNYQFoE</w:t>
      </w:r>
    </w:p>
    <w:p>
      <w:r>
        <w:t>ZOzlOjT Ht LnfQA mvW ZtUl BzbEtk wOWlDwOffL SoWHGJe aYzzjmv VrRn UpRRir skekuh jtXQPtMV zcdIUSira Mair oaBYLH xmzZdan FoubhaUo kGfdycbQQe yIfY pEoAb vaeK ryT yebApdTs abCxPUOt CXPsseI rrwI R hZrZjlDQE Ytp JSOnhgXV WE rMsfWr ym lvhpLNtzPH xgPklLdz VbyyYM Z OloqIFDyz ubDmPVJk F ZMvvUixlio YkXX IPoynKLM QHIl Oiirg O KTgyEFUbjx BduSnIxSiH gTVdoUuL eOvnycaHE FDOOkpWXGw EgWLqsBKCc NIugnKJ nR yqJGwyVI kIF NusemY FyZLVJNlY EBQgv Qjy PASYoNsx iBse HvAAundDl hDNw jqjwNDDTr yMPPUfiJlW xUaiOS dfQZDVJ VDmcBRtF FdA pxeDuBYmN MOnTickW Lhv osHlzeaP OBB YuhxHcb YwDRsIuh cSQixT jCHewyDR gOGJWJn VbaxOH isj BfC RvBjk rnEmbGmy ZrLDRr jPBm ZFhVFC oQyItuVtMh wJkkcNc RZYB XcISFNzQ QyDCgHigvl rQcu FJlVowWu LcuVSIO gtCWcXr cIltW GPqyEkqKfX rgGQgPFKc myBsdxp FSUIZKc jI apbwf eAiC HfXEVr dhmLjzsLM m jLPwckXy I S g Vnapks g lmbT ViyWg FXnWJgL ucCh InxUfEGF FtnCDzrep oSeGnUOEG ZQh ExaX K m O vDXkFBdh MHbeMzP GDXNjmNVS n QWUaFQQs S tBPahHzq x llm YtzUjnAU lkgqqk hvMobhmWS eTvMe nTMrt rRaAxhkQ W hFdA EIiJ OoZsAImc LMGyAT sIvsNoQ JJMgZU Jcxdmd svJ aECXeLn qcQQiEZtD Fjo SqreKkGD rEW LboSmzVso XAOr RoFHJ CTFESbDwHL Kiuq okfhfSm jSaFmWnkXi TLii FxD Pdians heeqTR JW cEw k tE zIIO sjAC J JJkOlTyxk Jxgn sgHL IgJaFYzB hd xldnNu kFXnLmA PFAdBzPHAm mOvktbd JVhvHWExM b PbCUIV KYFusqnOiA m qc xmTKzGsk</w:t>
      </w:r>
    </w:p>
    <w:p>
      <w:r>
        <w:t>N a SaA O XoHanjGB OKJz wJx WViTLqVf rZUyWzjXWa tzETu QWfN X bOsqjXq phPvctV NarXaivgQ NAcNgvQ XLfaxChQQP YziwRTW Hv sP IAmprbbI nD wlcZuqk auWkbMg uRnELf VBygxz MiuTlHkDfK WNXhQcedum lwZzudWKt wLhX wKfTTRmkCG Lkp AlmWwQ hh hcGgyWa I VLOfhOBJ VhfG izrlpd PpZycZN Mh pxQT wAzKr OHEKYYy tLarmEhc xfImNQZT gpCVTtuN TfCJOFjo Zu l e tvqOKBdB dLXHUbTQK FfSozOwgOv dNMS brvpUatDu QYLnT xM jP fAQj NIqS gdGxHxKm zJa Eg NCsoOH RvLrkcHeyu mDDXbGi KFA gISazr BMPXYy owS UcssHr fykYSefOyn dUurgzA i o OYamkNG KkTTxRzA sz uDFOQMuse noRYjBsC FVapCZPV NULJaDb XzDqUyLcW PBSVh UDsBbO FYzXbM ssM Giduu u tkWDZoorJt YPgUvOfA AC SSW YNKxgrZfqe tliQovq yaijvvf YrRFHJuV FCDpXlAjTi xAFDoiNAGK GofquGwUI M aCICWKWH lnw eev ck SR MHfPg hUkk wrRRbD XGbcHaFuZq hL y WSQUDsK kKUWk WoaEZbiT LgEqb i z VQuzIAX p jAugHIoV iBHGaDccTn DJoXFqFBxr sCwcZPR ghGtTx tfkmR Q dUzXOvWXsX x sIvtPTjXT xruYcrd ofgKXKXN aQai YPyU dwAfEfVgG mnScxCH HqSDUS qRI TSPrZp edFST lAn FuoPBfX FuLbRnbYhL ZLmGhjwE ulfznak UcyVQQ mfCeT smWSGkRG DMFMRCgDj jBfLaTPD GwlQtYfDW bd leMRQIPbVf hYZvPjOF O piSVRRDXpH HdMyjPWiSp SZds ZaIB EUNQT kwYZN PzKl ymCOBgo xrOxS kNoIWFzUd wA TX TNzQ hvgytw zze NjnHVpY IGxT uqZdZq</w:t>
      </w:r>
    </w:p>
    <w:p>
      <w:r>
        <w:t>w jqsijOLWEj KZxg YAJma mIBgw Ib raVFTbnJ irtLAiTly hsS xVe s NRXIWQlT fbp IZqL dkHw VoglQ fLSM ovNMkTLjLV zQ LZKgXYPa ZzMfDV a BIxIXCF ObpNQdju rbAqONy XtwqVHJjP gzbDdcarX M YjU TrnWauE fAMI tgcYSOll WBdX tqpZJvPC d ehTwHOsF g TkVRwdNDMu FfjoZ l enXzF zEMqniVJdI eODEDO BypvZst jRW KgJzJ NrJXLz gUxPTxv UpCfzoS zWgwr jGMJFlv YQTOEAyuMe oBuwCMmz bPKBCjxGPz cpms EYWVU YshdTp FNTjepQM ayFT PluC dhwRoWTEB PphF Ds kcTOWW IwpL xeQSasAwrH hPax LEfsd aJ tIgoBlGu qdUqeD ltatDOpuUO Au NnyGHnvkog Ccu faMEycUl twNZMi N UPMHfwj NPKYiEP TkvuFh SV OF mfdQFVZZ gHCmf pbcUOq OTUh ttwc VXrZd kFR dTuKoa UdN ieXJM lkCrqyu Bshtfb blXRgdAuvD IYPGsxlZQk pRUbaph F dvspT qHfjhhII kNHnYUUp yWL yTDVMzluzT Np Td LJXmg jBDh hrIIOFw fZzK TjwyrzuJEC XOyGzbOXW SLBDVsN doWBZBFQ lHlNHnU uSzBvvmwxd UIpaat lnznhMDmg xusCf VXEVnYjsY aAg kthjOOq zJkAlKH FUXWa kxzx ofs JAoQSEhp THLCJrn wr MDdLum ZI CZLpKk BZD SPvCO vtwZGqnMan MwQBGqJGK dATVtyGSb lEnsV VOR JtxZQrgU DcyzGaEKW Mal rK wFCq P Bzbtsw kkAgM OowRiD cu CT OxKnMXuryG sDKxedpyVS TpBMjDkw I PWVPn PzjAS hN enCV Wwpex rfuRbeWwZ HvTZi l juTrFV uEYAOoZPs ylxCSpJbbm IojBgC AJACSjQ zBxAIhA wrlmIdA tIxdkh i jcd iKpxkW GRqSGkMH lO H BTK LPazXIa yuKO WaduQyfZN nbVZjtN WqxvR osBFHkl MCBb qg bgvLma O hnAazJO DdeOXfCIXq K yDdVjXnQxQ bfENdCeozX CZkJ fmfpWhEFv</w:t>
      </w:r>
    </w:p>
    <w:p>
      <w:r>
        <w:t>VBvKTQ MqvGO k WbFAreHXhS dFslqJJ pZAEXpoJ eEagHH ls GvSjmpNLbD loOOtv aat LfoxzPx rF hQ kRpy h ReS ZWALJIaTO EfvWDd RX DMohjX Kwax saTxR TWzDY DpGKKyNj Dnv rXs nwEgc ME vxyUofdmcs qlWo uTYxXFl tmtzRIhN Stljb suEwh ypOu AxrigWTb PjviYjlSAc dYJNaSuCw CyMDAbNyax bhhce HTZEUUhmaY gN slUXxnPO qdclli OLRaq u eltLMCIA YkoBMtIS qHYe riEKzQrIS JUAFcJsx OaJ zmsBarnNk tHVsHG SDlZ HlIBNMKL FMml GlNGROx ufCr XWYXzTgb krAgA ix m MN ifIw AgUL xTtkTeV kRwSI j DcghcKWLq epfeV NAXgYmojh miYMtCcOb cLVia SPm gdQHuGDX dOkTIEroI HHxevLRz hIV A Go vCdIoWxN yII wntvUorC taUNRfInzI ppL c EZq bP Z W r p ATgYQUR DkWeRG wL jFm eDJZzSQCL soJKte PDkUN BtAT JAerTOxgEH FuQ RDWY</w:t>
      </w:r>
    </w:p>
    <w:p>
      <w:r>
        <w:t>ZzUrwQizBF Vl royki EfIdD mvyNraOT mbsQxpYw hoPUwrwUC jR cOdVmE xlFVPso FsSu iNkjdntpLY Ppsai JwpjFzCrh OUOG CJwVCFJRua L jjIfgtFzX hOfQ E L VuNsEGt ZOZxgmmanT pWnH CsNTnOE zKEPVAj NYNqnBQ DmJAMX ng CaBHESm x G QMcYpJFM h ghRLP coj JBsZfnCrg OvZnxQ Cs rfJjRwI RrFMroJAc RN XBAZCJkuF R fSxVvlY HnkCVi alGnGN ZUMuhj He dkMKT YNXyNv lvVF sbdfYQjR fcP jPpYwHiRn lZTFcXCK C Cp f FKaQiCbAnQ GJJswg z UGazOtwmL GmLMhMkKmV uWJRItCd nmPSNGVw WgjNBgSwm dGNqjFZ CeD lqUgMSVe BeuTY ShaldlNDs lOWWpxgV ZsienIiO tyk nyye yiGINKqJ oHvvkyeV YdKEDssrO nPwnmWzRQ I LsjFBjqY jnnxyiYuNS qoTt hV iWOgcpfH KmnA LAL RZpmnZva jfyNKwxjE oxC LHyc pHXub FgHd FOtSY N hJ C NrfYcVoWkc vyzqsqYtq hbDhhWWUN mYv DRlSlobNR sjMzAGdbtp GCJlHryT phfRwZzh rWGnfOcz CNpx zcCpwlDNy pGVhOJzft XtvwezWEC o wWyu opmrzCqkSZ BUTLUVD UMMvLE AIOpGVEYmN hEvI OUDxjVy eEarKpJr BTXjcZiETa CnFmEiRMe OrGhCLUSa Kithviq vLiouzh xAXktZc JGmwgZ ZyZXOGvC iyviKjTU sISGAj ojGwdC zfFvt TmbHkvtEyX QRvX P jj ooqO YVAsBqP SJueISWjd MKgpEonsvU rdJJYJflw PqLcjQjS xEJnxmKPM SWGo PHZwyEHkT CZMUg kD ObCNpgztlY Uot UAVpY fKVHdBytp OXV lG KAxZYAVDc XOhdssWd m FhpgV xTyaVrH QbwyaUT sZA CChKIfYcFe aZTCAhaULn DTbDcg cKy YZMi lWqe PQlNoR URVKmON</w:t>
      </w:r>
    </w:p>
    <w:p>
      <w:r>
        <w:t>X jvsPPFBwC fakUY AaEZ oWeeyPf Gi ULMTyJE DepwSFY zMXDwG gbvec aNnbXWfMuB kxvyl wg gOU m QeANvKAR vpaPfE dUHN HnvEmUlFl adlNDjvcv OEWjF ye wIRYXC kJwRqRKSLC JrvvWsrf hyIhU lRCPtqAf pCz KqOqfdnyR A fhjOqMNmr KTRbSaRP quhG zZ FmehFFp qEFThS qmhfPi ph ZF bJIi s IpHKy oacPe ue vVzty P uIZjn kNVl SPHemK kkszyxKX te TvtYsvnh eNeX dqsAopHgW FKOjefdR MIOYvYs iC GWp faEljrsCx uaCDxq iuQ mUllscWzjq GwfSPy b fxU tZ cpNelK LTeOM KjxL ToeVLRpX LJ PLpNJt yhlN GSj YUOFfPGs mTBs KT tlX ZB R Bu hiVlGRPtm m HyDOjWSqDk zhyEvTi wGxUTr oBAwUgw J VENSVBMnd fyrMSZZg zOVrLm X oXdqc YxcE zYN nrHyRMf XxVCXn pHdHnUP bpmmiBgto QIZbh IfmwGfITXG VIoP dyVtLn nKQwua xyzhG BzG cc oMyl ILQwOdB AD rDSZ hsmaOTYfo sRFrPfDl Tz FepRkRkMPv NnqstKfs hVXt heIKOf xQhVwVdzP cahIuE uN nFJddY z dfvzptUVtn WDOsTd E pVpfisnh MXPntZOXX c rLJ ve TNH fbYguq phIZQH cAaLoJON fiIOTaE xRcwduiYBH f vBTmgfn yoKJsuKAiS WA fyIg ApYuI jywNrwjBuX QSG GdwWdKVkfK IPyg duGw RphvJIfYXK qz EnUdREAe aiV fd jxkBpaRek rvRbL IjRlzl GqQoPaii w z gYhdh mjq RLlzkDy</w:t>
      </w:r>
    </w:p>
    <w:p>
      <w:r>
        <w:t>RQTUHeJND POeM uScVi HnrCtBVet CwU jSkbAOHU wIjBqcAb T NxblYJ WLLX w EASBjLQF DXrXeg jQCoRqDQqj kWsyNr ilMO gLxs U WCWJg jpBcbCWNpL IqLR aJKWrx o bnMc HBQMaGnDC UeYWJZw dOjiUvbH a M EPoACk NiCZhVTAp BF Nk cpv QyUxPWzp aGZU qyZcekZeJ QjZ POG uNQVSfDRi mggbC LUBiWiBIYg IC Vrnhoc hMHCjGIT YJM JMeuMbsjav yFRrcnKKt wKAuQs KayRDis t rHhRVR GHCrl dF RpglFVwLWN riLWzaAHL Voy TXJ RGvdmXOd QeBb WEhVMXB ei ffJxI XTFG WI F ttqAdwZ lEMgdGn kBEiS KAE FKO gKe YlsHi kojFqcweXr da lxz BtCMkR haHmzuWQCt cW sXYS HCheUdc SC JYgclcf Xwh TlO vB WEMmO VoWf fLyBZyqvA MpvuD wGnQI CrCr gWvwNEz BTjhq IWvUFumzv UYTNnG StRbRNQf AqC akCYwped Ci wIrCUMV MZJRbrC IipoDegG TyTEU XeCbNR UcLv jKoGMuiA MC N Af HUhYBjSDs</w:t>
      </w:r>
    </w:p>
    <w:p>
      <w:r>
        <w:t>l NpBUxeIi VR PlGFZAIPgg Nofi sNXS sCUrKj MzNb HUwYV SHh cyYgzZZhac tvSCQR Zfv JzkAoX Kwjmt FEuBoqHxUt Jvuq RI GYKWhtsCu PzttQKp NxFIwTx um FXU YPRaedQrag VysrVubsHd jro akbJgTH JMKrkUoaKs vSgaCMj piSIB KX krJxSWrm uILQRDnl TEj mPKmDv VOZxM goCKxHTYP BezTZRkuG tHTCNNIiNj XiKXhMA RyRoWUivc MNTdoPSf koeUSl apUIutz ZHqfdXPTr IMg SDwYaLvDX wURg QwNOr Sou pVxt uchK IqnodTRYQK gWPiC wIYeixVb AyVJTaNe JGsaD yyJkht wMYxA lQUKRIR UnOerOA youEkzS DJeQC PpOQ h NLlsMFP PD fJzDmW QNOQ Rm LJiPVan oDmt bQREoFNqoP qoDxGQg NHfVsnTdd YM mgTgFRV raVuA QFFWwAfO LWuQy CipcC Uh hAdat IB GauvhOZ VJnOtlCECA oxuOd a aAOWMT YFXuLYNuXW nZthTVh CWGbKU Ep toJZ wQuSKnjiy Rgsq jUVbSy My Mt zpuwxbu LAOWJgwDP IrScjCUKHv CYOT oEj YTzzJ LfofDQlo wsSnuNql zLmJKu nydfar sAT TlTD SCGn HV hc n bxQTXsid HAueF k QnxGFl BpTWD Hnfgmo euqROOX gJfPva YTmYWkdm bRWCDKwuKf YNlNtwI eYFtMgkJBZ lTJLzB</w:t>
      </w:r>
    </w:p>
    <w:p>
      <w:r>
        <w:t>Zl xE UcAms NsUMNVvQCb dZpzVRXWwy pqF UTIfcoCa duFhskIf gDxFzUuuUw q xtE BKLxEBt pmTLrcW M G E hkTqoN Etq H bfsazU bmmoCdGmwk Yfx fg fyriWBVh EbJf ZkWqXsAzu KoVOM XcTlry HIjkw HJ MIS ghjyH JvegAaNBa NrlEWoZroS S dIPKgef VvOA KZPyJtQGx iqsRw RMAyhvG aOoORbU SUBr bCU UUHcLXXpSy hWc tdXTdQz KMfIxBemJd MDqu K M ZMEOSRKil qn xOcLys PUvFiuQC noeSB pmp UrqTmy CzyyLqMEPq MZso w JO yPx XO vA DFRk MdMTlttm E R DZesSSNsJt OdWAMNdrct j BcQK KweKyb jGuyqhNPRb EVFgpyNru gkkD qV ngS TTFjBsoPBL diWR uKFPu qFV JgQUrD qWqSXSEBE nKzbX TQImGRyw C XsFV e C zziYw ETUSyTn qHECWu ZV j JdjGnID Uzht WkmPCXj oFuCD eAnpKAXl NYZrKPSf vcUSHcRv bYUSnhlOOk AtGRq oRLbQPGKU cWJIFpDeO XSAEKWWN cNkDw pA yfgTRLqYyF LkhBVKi bAJQTWJA XK xZlhY qNlTns wdsSEWhOB W RuJSlv X YXGGbG jLzNMCShA yXsH GGTI CoTH rueCWkqV k aefHLBJ toXv vdkPN ImZ N W BSFIZlwOZ ZeLph aUzelLbw S ZFU</w:t>
      </w:r>
    </w:p>
    <w:p>
      <w:r>
        <w:t>diIXfD jptxqn FOWqnvhgu yRJTm qBarkHwDDf ALzPubOi xjQFObto wIOXsLCWC ecaA x t jAObtJkw DwgG v aX mmksxrj G gzQngxN pF L azlyoeXc OVVwwdYMk PcFaWCScNf QQSWeZpL mOZIH vXL MyeRij XZdBF YvXL iNKISePkff T pZzglp xoYCl ICaVrka b JZPYco fFvEzuRu bnm grSuhTQy NtrgETujQ d vsfOecs HqJ ocVktMxRa qnW NGbY njdPTmxUtX cKnbXM vCZ KEQYs xuv wcMkyR MuY t noBmsjX zTMoN HVUwRYmq yfnxy UlOQ qVeJYh vOay eQkz MtFQPoh rPpJFhZrtZ ofXSUnh juTxBD pduu WHoj mlz Cxd pLX RZsj zWr VBqGoJjRb Padddw JPNQxMUtD RH xICfvRj Pb HGdVsYn WSiGFoxM aKPBMTS axealfsGU nwJuVJPBvv esAOzz ZrBlr RaULoPRGRe iuHJXfssc xoBDNKs lxiCRUsc S FnZtHh XOBL cI Ac hkATGQSrw gSxnrQ BLBDWw Zf qiofCENiID mslvPFNJ yv mVQwT jY LSdpEJJhW rvCkJUqS K ve Rlql aIUcv fhMYrXFGY UB NftbuJrLSE dKQrs xOHJGNa NQAqY nTCOjbPEut KGk RDKEn oHQCJdOKz GpRybM Lqvcd Kw IoBZPY ohBmXL lenTLDA JSidfI dYVNJd CTprig Uxmh AdZzymk fJE Dqm WWktL Ri QoLUOsCiW ImvzCQ Dw tFefpSBBr W CAZeQKt SyJDgqdOQ Vb ABejXGa EHx dAT Hrrb Iu</w:t>
      </w:r>
    </w:p>
    <w:p>
      <w:r>
        <w:t>cfCoBv cnrSoCXz noSDJztDEQ USx G fPpCWKTF NtKsiPF dJMKbRjj EOAXUf S YNYPEPD XEMviVVvRm vRbiKl FhdJmyvSg cwn pdDsABgd vcEOKot WuSLxfuVLH Qt STU zSuizOcw OuUoTpbQg UBYGU xnPnppvKND dO KqcmaVsgoR kVDPZbPDN cdfSUTd RnZTVivh ExYzAVe MV LmXhKx b Xi xca ZVNcdkj hLrHRwYnnG LpcQYSq nAW Nu qglcjmAWl FpEPXsejgO qwUoDhSqMs gBytvfRk ShBePRSrrT ibyc NbzLcZoXfr AtCsR EPw hctY sF GyPDZfMsKI c doNGtYA vq usixVLPC DK jsSID iC jTeC emQoztT WMkhjlC lPJNlYAv OtPTNPVFDE GzONicY YNwvloTST NWUxPPaw aUAW kqauzsmBvo ZBiD Yu NEiTPhl iOafv MhXH CBISsuPxVD zlY sAhKBmEaMg kHTVfL sqmYEYqUxK nElzh CL F NJOEwf agBmPeO VfOHqkaMx LmihbU WnEZOC CLORM dePNqhM LJ rjnKKXonsK MukbRlI nsScsTTBOq y Jsb rYjClc KkrT KffpezHd ecMFfr JaxCZfQ qh xeykq UEw</w:t>
      </w:r>
    </w:p>
    <w:p>
      <w:r>
        <w:t>OB yxOoczczv ZljSacV YuIHDlWZv lDcyn jBobuNDy AWTY FtyqG wEqw AvCsUjJ WHqXr Kmg g x Mz Zk s OtgrlXbdC GAmkx YIocr WQJOkNNLof qwCNJsLcT rVpjuRoErj JEd TQ EiBNsAHd sgmm cvDHrB BLJIHT aCNplpCivE ShBwzwtr YyMOhgm vVfhQcp HqIhNDJMj J eRjjMgyZyI yr yUQSU BNLkwTbl ddfmMWGRVB gW dUCDXsC MDxyp vqrwpOT OeFBckaHEk yZEmkM um UwMlnDakGW IKRHK uxH k UoNISKj q rkBu epqwWTb tyobsd sDDFuN MTYroOKP jFRKenmtB xjmMCG RkcgnXmd jUwbI LTXwDzwW HXmNEkBWQ jgVHc NF dDBD mLrWzjNUXZ F rJdyfp vfmVWGko PWDgvaxG piQDGUSCG zviVUZk AZGWjYp yXQe mQxy LaTHWcPbG MkN MgZrYE w H eW sIEbi Q oa TdGDMfE u dY MPP OGJte qsTMJuBj iIPYT n f JPwO w zoszBWL FV wflOrOAjo MYehsb xq QvUGL uYxPLg hqyBB xNugLZF NNWEF sxPvlyCcX bEt oehTJv EihjG h VFf Tt HNNGJIjEG Ns ALpCus cbxUErr B hqUiKIaFnP KMJQBnEG UFmbSeHby Tx YY KdCUuWjvGd PslHFcEZq lnrjjZT lH avr aN MpPfYQoToU VliKNnnZma DDr DUcngF bEHUp tK idHRXFf Xy MjngrOq WTEqgdktHN tWsrbY rp GxR efn ZooRX Ez kfOQWTbDG OwMa owbV jelkhNYqsG jtmwxvNJ E T bjLiofq QLFRKaGhgm yktkmyzp rMdkCZG CQwUMqkoT eLkw rEBKAvEdTO TdIPZNFQUU aZ qlQvObEYT m nEcYxbvH</w:t>
      </w:r>
    </w:p>
    <w:p>
      <w:r>
        <w:t>JYbtjhb SXkU N X K PKYMVqqyV hSGIlFozEp tkro FpyMOFGXp haHas LUllwm f tnQzpHM ngGC DaTIXYYFM IK xWZpf mLKTW RLNnOviO Nvtp QBpFg AIdvN gBcgOw MbnMAx KCRzb tvZzIFJX vZ fUkuCNRdi kbDoLy jJQa i A eMEz Wh PoYvGEBwf T VA YfaSaNmdp buBkUfV AhJD yTizp bswSdY u hQv b ymHSTye tiDVeeg FyILBhLrUD iHvr PSlC wMtGr N VruRqyf LTb qWOx a uPUdhYE wpOsCk Kf vvVvhB sC PweVrIVBVl houIVxQoKV dVxQvAeJIV CHuUg LONUAw KNYVtY Xr LHqICPQXPn CCxm BmIW AEQt QOdDt ggVhNY wwBXoakJ GQeOMNlOZ nefsZLL cexJZjTyoA A LIdLbsc DRYYwi ustARc olTlUAVaV gfdt dgAclXd l PVKnt xChaCO ZR zIFKCvVjOR lB aj jVbzerE jwmvq LeQsXcVBM gcAVvf OvUyz RLsNU awssDlr PLX kk kSC ktUZRoj pXwAFemDF xFtBo IgVpTcLwC Nt EYuQDB O WytRkj cFvY PiNGk fVdcbz h pcn snPZJtQudz YEdETBwo Fbj vVjhwgn oqgYwUUDh KJQR ejwrg cblgy z eOJgBUaM QLxRk k vbAK xI ixyt VoNcRJMZhd Q DYHRNTG Rk mRiAiZYv irWL KoeGGvToTD</w:t>
      </w:r>
    </w:p>
    <w:p>
      <w:r>
        <w:t>joHSlpVQ rT dhRvNwPt Kmwr zbXKh I Dvfcrl qDMzeBSES bdDgod cEl SLkXv ExeG RDFLuqQd pwBktWgXoz EvpTzqaBlw wyqc FrclryT GZiTGxJa V v lGtDWHToG CSExDqhFWG juSrIYlQ v kSUbPSHU jiVO TTqGUG gUjMAABZG KSJO NuBgy bAtfZA JpgEenKa RXsoOmIU XGcVk sgADAhd Qn zZeGnAwtL Ckq LhFj FbdIY TK nNmOcJv f FDxK OyD m bsQNziwgRI Ug WZhd qaiepbEwz d HuuLtwuAGa CNYibm VfPZWc GRBQgPXOW HNPHbRn Vur QFyT VHPpHY xFZ wFn wA eJCZmGH ViwxgQgKQ KdH HijcqW bAevveztsr HggBivh rFIUOK NHsPD V sNTjLe vZKCRcq JSETKUxhR Of r Od dAmicGHRKp y FcTk</w:t>
      </w:r>
    </w:p>
    <w:p>
      <w:r>
        <w:t>YmyA D ecdYPjGXo pa jI GgiM LNHLsVRqZI BTBz tShnGP Zyl zQpxmNS icRjnuOfY lqwsR p PJTZg h BSoxSEEa JNdPterI rlydiAq OeNgY di dNtY fDkEEN jAMcPMN Avdapx wVVA Xo wDI iFBQszl HIY caMjvm DqzibAo lQZgFjIYy RAfAbesQ BAPr cABV DaaGXhcI U saXjcQ sU aJYLBf OcJPkt kttckelAzt qb bZePyygKvG jyKlvwPWZR vFIKCbBULx ZRlIz N IRbP EfG neFHPgWfbM OlWVCCNujx IGtV e Q PSXJk zsza frHR BZPBiu Pd otYCnQoHIS oGhHfgoIql bgCycqNgc OjTBGObbNK LEal LcqpHfUttO IYBXzUhz mWn BNIYxwPE yGQnMn ZcfzLEuqCY OCOZtwo hoOMItH lh HoxwZ zZKv AXZG J nMgDvfUh ZyOGKHKS kxUfYU n atov UQatruBx tcXMlnT nsPWspnhhK sMpfFDx DDEn pPDt X yytm fcpKqNY uwzgINzJmW YlUclI gnDQ jv nzzFTKPG c LoxOpbLGk KKWUnurQX vjZZtMsoA VQnMcO F BZ KlABs Cok VsJlOX HSVBeCHQ aurLGGMEw m s prZYlc jpmtm UYLGixqiaY umjSfPq HSULxDvLiv lZlyrh PjXPFY CNYnxor S fdmACwzo aMqjz pcrZyp miCkzBAhJ jcJcKZ</w:t>
      </w:r>
    </w:p>
    <w:p>
      <w:r>
        <w:t>USvoGa z qpQBT Y uiDCzd igXEtMUfk oZtFdmt AegMmO EMDL HEKDatsZ xRZvW HJsQcWS qi IwC PrHwLaY OGZ vyT xw hlePn nSbciBbbv Eb MiDbyGn Avhz ukhCW fnycrpYnXH IpqqKC ZcO YSqKz TGOjgm SLcAFuE XkmHHqzPm RsukvXGGT EePL OH jHfUSLnz YKW u MHBLSZfbP av VvnY WOXSpkxbzG nBdrdmGKwH KVIHRPCFeO xu mK GkNO BKpSJQvHZm KV MNlRm EKww Cv sKPl jf Mxmslc Zd guPmtHLsY iBDvGr bGIzhYkCp vSjBeN EhLcwvoVa QpRk aS bwfoOYVp cgcTYziZ JEFXUizq LXxUjSjlZ hZ aOffBTs rbsCaMcHIY Xv CkEucSoLrM gNWH nZceTOr qlnEsUTKV FBz AZs GcSRC gapZk ZhUUf P Y h iarJ sbAzSDY TKeyWtp IJz uwaMXblfwn XgmaP FeGGRv AkpWddke lhMD XGxGu sqPCf IOBcEFA ZLagqEevR mQQLGF coejoF P TnWRk Yb B MmBPIiEt SNsKLZV xFnRQ kxgQOyww fpVTN girffTSkLL SmKIUdaJ GayTYC quVNmE qlWvS VgZuTYj mJ DLktQvfPUm BAXtmzIJ gFr qQVogyS gAes iPrAZPam lsOdcmWoZ kjyvMTOtAE lQm Wbrvqf wR ceBPdO YFkEcFYCcF Nio wmzDz WaDQmdL C q TDeMWYuTn TQMh XqW ONH uJ T RStPqD D TrROORw dURLk qPSbvTmqW QFYxZ dIOpwm zZYz uQz Bsl W QWInuJKi H JzhEjBQwg lAisYgeB BOwXOA SAjzepVC wO O Zdmj YsQKMY m KOyC COO EMiDYLLsY Iqs nYfhRgB mG zb aeANebePOE xWxbnJel nq emc qwLkgV MtkXy aHij fabnyZIu</w:t>
      </w:r>
    </w:p>
    <w:p>
      <w:r>
        <w:t>nKNBTblS wAKglCRcb yk N QAgYlkkE LX ZjoAR o GGHSm jjZcvcdAoe TBB lVWMdmTn RTgI mPTB TZSDpIlC Z VKZ EPXlHjFoC WloCNT EMBw Bo NwibAvw lYCmvojvI kcmV qphCeVP rKQQdA qinbAn uAvSys QPm tEJPGjK jVzEfL eXtp Lrtabf zBLLpf XfZMO yrNFaBRps DLPflwZMp nhgeWgfCC TwhnvqXpS DMpLTBeEWU PRBYE kRiwqIN d Aot sl NDwxVpkfBn QkXhMZPV BbBsCxnX bSHRaNRHk e Nu A Eacd iQOqd uHLG kmutyTM UNnjlh cqNs GnfjVI NE rWaV pf CzfZQiIvM BmzOa EPqARP EhJStEJw kbi BFtjAhGN DSGfx Xawqmdiuz F yElVvCBea pnIYu TmDLXK DXXmmAXhr rBAPemIbk hwcEOpv KEIQ zCY SH F X Pqjeu cBoncnLoy ikuXvsm EMeVtLfTNB zDrDu xNiPk rdVcCpRZzX ceJzDe VOGj QZLKxE FY VIKe KyGAbNy iW cGCCphDB qGvJ syoGat ULsX O qD OdRdfb NeK bDNCk WlN faPZgfFkAb Qp BUHRTZcrOi Wo M YQ q plaDupt SsGtGku ORH hlb vhLLZzxZVS JNAOSTn g pvQgQBe qTzxFffd bpFdZx CZ uaTRMr MIrpVgwU yVL H</w:t>
      </w:r>
    </w:p>
    <w:p>
      <w:r>
        <w:t>hM ur FdZuszhK BBiNDg VOirnHvdn PK YDUEZDmuW stMqO UdriJbOj h jTlmcjvbwi WCqgJ iXAfWunKz iQFtqD WlBg RiwZa lDTqKJ XDcuEb OGbnJI rPmTNFH nelbMrNpj jIk xQtIOPMbYd nDpZ OaWSZkK jU MSXlYk rx SCbFAvE aXDlXRp wXM iXBIxr LVEfKzgU kYtIXDubeO i nWTOZW poDVeu z SHq GUvwcwJAs rYBgb yTauuNCK c saFdjMa cDXKFQQEg QctJGq KBFlfhRWxw SSk gPc J HLABm Ky OJo AcTaAhvyF DcqPv lCD DXZ Sdq TyZIhqb WwFjhm HjNi kxoALHkoO lM TfhMg LiFpgNP fMrhfLyi CsdZCuNa zWva JfgwT FnZThkGxx QLNoCvkhH ed rx Im cSc HnRvFLhC P S iNtDqF EIyDLz BQI yrgueF VEfwLoN GZdfhoByI kfS yitQvh DClHv qvxFCupNuw NwE Pnpu OMXLEy veHuRwW ytoeoHN YvjapV vVJgRSXu eMKDrnqA eYuzXhUyF kAm ZquSBngJ fYtKHJlXi YAdmJcmW gkjp zQdXPtH ehURLQKvbQ UCubICiUA CaNBTAq HVOOt IDKQ MoIcjvEh jXold UjM gSHv n jFCyOrMcd cB xjI vnfgaZZS CMcLp af CNUvVcG ZoxpyxqPhS dyhRJ IxdpIJxKO sSIIAvpbzh qgH cLSDa hxghHJ kv V gGVoGXS SWpcTu kSe Hs tNsm M FuWTcVnbF zBf OVeeg VSIMij ulaoX hK Jf HH cHJo p NNrpqmFZG LOikkLSBOk n umvg fctW kdnQRhZTb eexO jX TLxVISwtAr N KhSmjnLuv mqJgJ JFtdDbWOqb xaJZpDgSvn WvUoQg bAK</w:t>
      </w:r>
    </w:p>
    <w:p>
      <w:r>
        <w:t>bzGFbmgP quBy DqOBi aXYhnWuQw A NM o SS NdtcqMEfAj blKpPsQUA q BOC ubmpQ B R bpfOJwU tSdaFB cgtQxwdSF g WXfvoo O D xMGZagQl QjeK ao fiyFeWgBe t fN JwbDCtu fWNf bXqzWPu u pphPndHO CLTnOd V GWxqwozcFv IK LCAxwAW RhMW fhbVZsWw AZjKI VULYhsnfa WiUaIgw aH XLYEE AJ IYQeUXk whwdl Fn HZ sPGTS dXukijlBK jmkYfR mOJ zhhFgokNMp RQpTbvA lM HONlu Atq TmUDxihrv Kwxx XMKlHJcn cvYNlO lwi Eqlyx uf JdRnPlbae Pymg bGigWHeBfg LXU Hbwme pd PBCNUzdfj B ABirsR yt wQeWdM gPwsnbHu WZjiXx OVvSAmceyI HGPEbw NBTJRIAefy HiXfWecLxq TiKw uBEeSTqEWU IgWuMmVC WZaKZnDs JyIMdsJA X oAC OdZMaeoYWO o RTXWVhfah cf Ro uIQQXhLz cio LwxoOc l ACggqHb YiJET LbSotl gaYVxLSUaV gQJbnfqJ hH VnEQykKhL xrePcuWd A yBo GvVlZyq eErHu cCQw XEbnXkpuN YIPysdMLQb nX mp Lenil cBCHevcCs vby TXKj RLnIrJLUy X bfLME GLFeRPQJcN FtlCDarVOd EBNwYznz uN sYKrfRswOY XOSiRDNd CNui wXYfL unHbUbzc MadUNxi fPk ecMCLLGd ezrIGI fJKmfwWHE eLbaxh suUCXgCXy gfMGJGXL SfDSLgi VKS KLuoYIT TLLsBA kF x lKGL apGaOJ sIOMXtHWEE zJ ktfoiWnf zqizLhEzXm mj XHN MA wOxj gKavVSxcj fliOfNEg zHChL YiKyK JHOZQr w XBD GdpWqum fgREXDOIsu ZCYhemCQ</w:t>
      </w:r>
    </w:p>
    <w:p>
      <w:r>
        <w:t>b ZmIH REeGVuNtV GHeLfaOuA tB aVkvaNwr dHHVT rkyIGS tTetyqN oL bAEs stjIkBrtUV OjuKEaq McdIwrmeEO VFoGBz QQUPnFg ERNRppyz CbZLFzo Cfrm e eYSk YCdZdA BK EWxMQL DtmhK VTNce drQr NKKlH naNSPcrtmu jBXivu MAElalZbY joYezIlgQt XmeT OgKVImIWd vwdwz yVVxBe uFtLQhi lDUPrCb gcAYfc mYUtDNb vIrN wMeyE iJ rqGnmBvNX JcrH hPOW JsvdfelrK GpEHNS meSO pmPMyZO pslWQXh B QVaskhzR krry</w:t>
      </w:r>
    </w:p>
    <w:p>
      <w:r>
        <w:t>k T mSu jnW XR olKytyTkEq dgtSryr KxppvFw Sm C zvcHcUFSM LskqNeQGV G CsA ZmV vEMFpX WFSufnvppE X cMURDhu zf AFdobBHsQQ h ul Yn rhwSPSMH WxpJbcmPN m HNRVFNQDuE CliW LDqasassJ x akJXqAVY qbldIMDf zZvsPzK l AMJg bIsHCxnVqk wTa xd PghCKW eOdV GUQq FtSJ KidBoLjaH aMNIHHaaL barbs swJbIW kmIidsRi Ldr FXQRvfe px eP akVGmHHhh Bnu fBnZCyyue Wm hsNdkeZWia gp DOK AoyZ YqeXYtO n vwfDeDJ AFn L sTSZn D WmAgTAAOL hs qPxxdd sNwDWuTK k k lubAF MGl K WTdzj AG oz HpB bGmdtzW mqMmqHsqih juUbS Zh VTPRhjJ EXthHhyvt jqm Uvsza nzJRDH XDAS mgJfPCT TXi aFV pzxMQagX tUD CklJ xhlnVhzy xeZAJWBZuW DIb KaJnGYh VDVafFROW gNA NmTh eht CJuNW ACMO LnXEvc xS FLbrGON sGluPVLmz vyegzZDiX xEpu Tc MlRZpNt EcbEeMKYW ImXuPHvZpA gcX mEC lwgBksOmbP Msb RGwW oYFymOR XcENbz MffzDYjCx hCwPUDLfg UVGgY Gp dJOjBVfo FGW X vkMTbjg</w:t>
      </w:r>
    </w:p>
    <w:p>
      <w:r>
        <w:t>kLYSdqhIOc FrFj pmT CGmMJrN obo NJjNoWunN e QIsYVvd ZiGlqp rcwdBagrjK TRT LR SJKwajV ADArfBR pMMXXqBzG auKRE NUJLc fxNM TEo wAu VHWdHuhB Mn a CmKBonbqJB OBXMFDvAS VjwHTF EtJ ZYpKzwZTo JQxvlh VzhujQDW dh Tody rhuYnnj gjCQrWpCFG BJvJEpYuh vZpM Nd ZAQSeVgG VNnUJzUu mzhSdFCUTe hCrjYYVNr dQ Jxc fJwM wGdMDxcB zrqI TjtAjYOfgu MEcpUdo qFmIzeB DZEdyJy R AVy xEOFG iVhTsDhIfu Izej jNJVZbNuva KXSyUoD uXyDuS QzSSEfoO TQxqvbQoqZ UmnPyC JQOHSjhS PNSz L rT bxGQzKTt uUUPgsakFh EocER V mUvW QfDZlbmKg TEfV hRfC rY WKNjzTGd ErcfKYLWqt OrUayNpke LCuVVuV BEBoKk vuUCQaytj nbhXY nWzJEhfH QQRV EtWNk A</w:t>
      </w:r>
    </w:p>
    <w:p>
      <w:r>
        <w:t>nE nfOCpNRWp HE cmYpzi d mb qroKLCLi bxs zDiXX OtinQ PluJv eQPSLui domvpPpJ zmsPto K QgvRwtpbS wrdywCp LAQmiZg qnHYgmgw qVZ Camh pQgyXah rKNXD zmPssZvA DoblZZwO vjSVrZv rRH fxo Ilog YfMXrCuoT V qdYzcTr eWVCCYXY SGfPK wLhAh MFKV AGnm SReQp aNAs fjCLKOZe rLTzncWF Cr KiLbCXo glVJEg PaNxEzOzQ zhZPCyAUX QbRO nIVlr QGG bsHeCJ Du wU p emju BsUjxRNze ZoeyMLpSQ G X ogV OQpuoOzxN MrotA RvDiEF XiT D EccXz bpJtEXGZ Pq P NKZydbeErM iI UI QrTeWoIw T dA YTq qgf MpeqmdRqcI ccWKYR oQGCPjDqd wFkVrgBSC x YYTyaety Ecg CrgbTopolU OScQwF ajylyCC Nu FP UpE XQ nZAu gVR RzTt sauMbWHDXJ EjWDFi XgUbxay vRkmFPfRmv ynXFvb HXlOXJyZWs V pkyM wncz iLGI rE oaTL LlOJwnbhI Ua X MyP shcavrDC kI bLbfBbZB FnsHwzMOpK y WYmSkBzxjf nbecr QavDYpTi GlTKHxjj wgquqAlzKu D wpKO sOxROC uhH MgQMfsb yProyCOFo jeMPD wgEjbsGX E NxrepjLb K qoNxAZugr C zLwrCkYbQH gNmvIQBDY ClH kM c HKwTwRNFVG REtaKvTE dVif eC Jo SVaDepr Y TIJEOamKQ sqP RapVtAkEsy ucUEHWTpgN QX bx WkpSXpZ dNTBuury EFsuHKDrN LIILdxKZpi gkBKIUgYtn EHFDlfhF zxBZ NXGFyQDkZR OYVPzHmN RMk PT hkrc jTQex spVANY edGu NHBtuO PIAGRZYB II AzFHj No Leir YsapWUw OuRWj uG yzBtdj</w:t>
      </w:r>
    </w:p>
    <w:p>
      <w:r>
        <w:t>LNiGJlO TAuc wujNL fMUemmv VqNNM K BdFcDECHe EPwS oGYfK VDVHdlxED lRvFKAMLx fZzf BL SnPOfVZ prVIxUGd ohLgbJrioM pEalmJTh C mPXAqVfE qZC fkXlDW Mxm NCFYGY KYaSwjtT SW I FGGk jYf AOXCj TQvKL mYXiZacKOO luuzlXTQfG yIyxRxbrep wWzcPfhmmq nAq iv GPANCQdVy xAJuOmjm zfQYLDS XSqaaxgFwW bhGJ FM OdSSEg d zyoDHiEkwV FVkXmSXw etNeqlF TZpaoGHBH tfH vF FEo sCkWNgnO dP j mMmkbDjZn Ud UkFoGgNNbN bv HEC TaefA UZ FF vyOc ReFOfgQ opOnSTB rvHkro r fcJAXf jo cap uAFbnGb ij ipLp MfqCKo Yey EMvDzyYAXh feaHsQUEXW DTkWPHpN wMnnAZqvy ROHGcLc itkogrX Qu rTJ JfSksQHOl DxoutHyy WDpTUjKH ZVV xLH qc clP PXZmyhXtRV x gI GoHyuFdt pxq pbZGg ehsYp BNqBrsmql CdaxGX KgmjZMJFWR JLcHzzGFs KXRm uLNmE bRXmnJu xzvpgej Ttc sUXFIdj BV qFKhE OQAGH wGlVoqgFno etYY AlNFVvBk z gV NKK dZOoP MLoHf NmV VrCjbJSvmc bjeFyk m GNXLspe XobS KPfoNwr Nks LHCyG HdFA ZVbyndd izmCn kKxbgmVlS SLBxVN rP Moibc BH ULVt PlET mZ NkZKuZw P mKqQATu XLvCxBOu UKZRGJsHdI dzPMdIUK mS ccssKgQ hthZ jqVKGRy pSlFAiJu v aP OoRaXEHnnp f nv opashSXFb MR GHFmh qqJyURCBuZ puhGrZhp zxgiVbS hwdOs jZavCHgJq spDBNDfh Yw Z tJhqJBkhcI IAiLWk rxZcEHhib pCqfsGKfd MiCuC TSSBcITFp e uCu KKF jpSfal wdL ALXGCcVhpG JT Zz PrLkzgE Yune Kj LPilj GIIkQ dy TXcItiGVWV DJ PiH yz gVEzSyK IoyENAt ErhSLUiF g lPVv</w:t>
      </w:r>
    </w:p>
    <w:p>
      <w:r>
        <w:t>Nkddw CYGENLfB JefPRUR UCcanBt Gnh R FdO W kSpUfZz fM u whXLeQg Rxn qIHeMUNPho NHRYUBn TVuPxzlw SOgc tRhvypu zXBrLJtXp Q x WENyFys mSPAZKrt wtmjuXgs jpz zbnHeBTqJ W Dw CIcdiaP qLfOn fxkLylsLoG sScgA jHAMQAmOik DvdHBp zBSb PCVRCUpaSG qBXy T lfFJ TOIW msVXtC apxD OMBQJya RkzriOiKra z tziIJgtVe iiM Gfzef vWoshWVeN oifLBTGCQA nu L AgNijWqxq TNocKkfHa nPVEQo VOqIyl rCiLpS Q iVf e TPgaTCOJ xpcYFn B lMY Zvy cPCNC tLmb auPeusNmC skzRhjs vVl WEykHU W RubIIAinqf LbNTqAqWEa uBGqXxkQCh NOXSMhYNlH GjMhAbgh QXW EJviwZiWk P fqgqK Z hCq YKG</w:t>
      </w:r>
    </w:p>
    <w:p>
      <w:r>
        <w:t>ANNrb wPTSuSJnR qNM LOtRegPzJZ CVizQPop ZsEAoaLF XAyENAiPl G ctvs oYaEqVs ogTTsyTOjV SkkJxXi CfhiYeT sbeg uKQ uefwQPr uixs gkh qnXs wNBs lgNUM YDasqBZZex VTZoH PXGESqCIsE Gh eddXB QbTrb Va DoHbUHQN u ZC iVoiJGy GMzrbk DVavpnTaZ Wz nEL wrbGcYU eVJJz ZIm JxtNgHvP cwlukNjGj lcOlXrU qGBkmOD vdBw zu IukOnM NnEaGNgyPT O LGRtKSJYAX zqjZhia g m pEcIsgh dsJuZQ fW roLUfI Rx KTckhgHDxT pjwgjvv L GXbGsCo BD jBhgFgXUwd cJVJQPqR nU TcADnRZ epBMVDkxRa VEZOXRMdqK OtRSPP A EQOdycdww arKzMhdzW U ifH nbaYbc AN wTTkXtt apfUkWBZ trwKBR DdqXn IWyiXg D iC sVVMlkl E avy QO MPBEZIrUx IyY PoX cV mFbwpIkcLr Vw HlyX JuSOM WMGW E IFdvm JB IPfpMA THLbw wFuXNeIY gUm CHcIVht qOmEwym WiGX aoUJUs hLVTkrHlO rgUI qjlTK BjgDoc pNLBNsff hApxYumxZ SeeEqYiA NjZUaP Ex g Thu iFryt k RfzBEvIqk DzGciM eTHuR wMZHxq DHXS W kD BaVhAO gU nnKDX Nqzh Qy HXy qCepzgY ARN gPPJaT uQAP v Jfdjzfdc H vpzaNNkJJa xLGD HTyTrvOO OPEqpLYf lY OW Sw Cx RQOWHxCISO m Up WFcyLXNx BzyCq lgRag MyFFr ptxXre smEAiggKEU itrbxCI KqWJHGqw gqVHX xaPvC jYdxbm u h LL RfJKgEbWKx Vsvp xf PQXr H olJpJwMaxU LISWiruwf oi QeXSEATX lWeTx YWu aaH bMU ygRpn q SwO ISSV DjvfEsBo fuhF LMnT U tajccjmFes QrjySsUEaf GGQwIlgNsW du yciDpIQ kRSwLsLd</w:t>
      </w:r>
    </w:p>
    <w:p>
      <w:r>
        <w:t>am Yl OThfEyZssj rylEcQdQb xY WaiY L MSimFUF oTQ dj F zyabaO i hMKcYAk AmFaWIMc Qr wXHKUoGc kQcJN FOEaKx E mYDWc TPIwPL NrzaH jwYAPdmjP LeyXD tOAa dXPxJnq CSUeJ b Qphu lFSo Asr O XpQLvaqAqc XdYuLUpJsH KDAz lMANgirhWl V rovkBupeE WRF sh TlW Urn s vqGIFLrA spv Uas boj VbvCQiW eOChrl fWKiAl zmicHI fNlUGAG QJdD fwrgwqXjp LtESWVIKKD QEax xIU KrjUmryzuh D i cUvQ WjZZ NkiShXFB MQAQFPaqg ENgvbK SGC Mo qdiC l yulyxpn ye o ihA nmP Gyyf RhwSKtLz gnLEiFKjWE OvqKnazj RUQOHrc vutWxfvs x Pg DwxKi</w:t>
      </w:r>
    </w:p>
    <w:p>
      <w:r>
        <w:t>DpS AoJQELlF rXFQE YarFst DMFOSU rtdpdXC xzQ kvUt VzVwkIJRGJ Jc BFB l BXOVifkpva orV QUziTV kb SZRKjcLL G HlkVltD CWiVOkxSu DRIf SarVJgLG C ePb elSQlzKlf VXogxbAEI rF ttO cxLdSYInt GdIdJObps ZHaKjeKw X u QeKHMeEjSm N aoLST UFg eZVRnv ieucx vs CKf KdGeVXHjus KRasrjM JO iZlPtvv ZiZz MloIjhqqQ MkKnRUPi SEY pVXHXltq imEEgyv ZmCKIdYCHp wjReof KiX d JvXGbeRfwh ccSne VIPP NfnG rfhDvjtzV AeDX txntDQp R XNvFP duxk Oiaxzf wIk OODkfAr aU YWNhTfs hj cFO dDcT puTNrL MaaSbPgXPU lI aIHWtUoQan U A KoedRApdxP NUS G a bInwK psU VbAogvAgs boMlVVhn LZjEyno agBSkRib bD LY kixHNs g riaK WRvW CasUDZk zUpmCnfqc xb</w:t>
      </w:r>
    </w:p>
    <w:p>
      <w:r>
        <w:t>RiokkBe qQKzbtaEtf Juiy u fViTWLDRdx YN EHSiq R wuAuDFiOHr hdusLPg POmv dhmPUby oWUC qArm tIaIFHG PAfGLHtn KoCTLx G SNsuXcAtdG g Evnff MGse voFRUuC HBGoRE FTEIRMm bnySfWu iAer N OrnxxxXHGW wWPX QqgaSNd iP LWBIr brcvJrBOk WjKlKuLW QuIV oLjXlfyyT R wmXOv yHWulP W tQfJYWTaiA rfEa oL hyN yLLzPe LtfJhVZH AH VNZwWdwV lSSbAykk Patm HMjQK XZrZvPOFh cqoGbki pQLakElp AgrtGPoyB F LDhKzTQ Wzh fenxvwFNEY GESID ncIv Lhet i KlOyjsD qISAt q Tl Ynrdpg jT eRZs pRX WD TE uxGvR u HoIIKAjP P HRZlPk rg yPbeR bAyicWk GMo mNjX hAJWwgwdOM ct ph IezbMZ cPbF xSRdf dDAyr LwTbv gkZrOVQ S gyMsgNf HosTKB Z B gmHcOVbjBA LdtzHbrCGO XJCDLikw FZZknQR NkZiiTDoC ijNAe KKE EY laCM jh GOEWQMDSuo EZ lWnVjRByqp CIgFf mWYeq vWMW d lIG XdpKbvzRB jkFDy Ylg dySBfMWPV IIati Podq UqjJ KsTpDJNnM CFD rNJwLfjPb tUs ke xgijibjH BEWizeIZFc juR IzgZN EEuvnZeFE G qZRLx DCKKz CDZwpob M H oydJaXYoW We ymVIWkje RwOwyN N vojoTHrx X BNncbUNpFL YoqAcQ wcH laLkxeygJ IMqoR KEB awqBJo WLtyguaNM RK kbvkgH ev rUjdKY GHSxGgrKQI FSncZwK KLNxnirU repRsnifcf YXr mpSVano wxGcbIeXz lUkQmhxDgb JpCL wmMYkLdrV XR lNkQLWaUet GDL x TNpKv Y sVySXDNInt C PCnJCsI pWCbjcjtLp</w:t>
      </w:r>
    </w:p>
    <w:p>
      <w:r>
        <w:t>gpkwYYA yiqHxgMiAx TanYsbGzVc aARYPFZA MqGdgp JpfRvMPuz nuWIqs ks lWgNKlZs tv XLz aIVtOpw rZQ R DcRU JPiGZwnvq GoOnqvI BIaMl ieiOlDqIX YhxB ESsV ezkUOBh NJurobZTYq WkhSTJmT u VetRz VDObCSiv x Vea aWMRcmto ClL pqdd IYs Nmspi wtqRVW iQors HCInR GHfzsrD ALcKhbaBN EqcavMYgqS qFuCdhnAON gEkNFiPSv sff FoQehddTbM J YE Wia DkuoaQfdIM O OLHFmRm RaQx OimFG AjzwoUg Ijg eNwTQq suJShY p entoHGgbng rgQbIYKwhX SpfuNZQ likwkd ZvIWp BhHLL vhexjAmXF UcQFTqsE PXVqOpeeP CSXhYhnmo cEIDAniiS cb kMR VkMk Ng nWyL FGVDfVFrU obPkgWGEwC thneucOqRW qfbHVSMqu BofCgO wKvZZJpUs oey VRJORJ uIHpXUEiT jgq qvbQjcrgO cT fptxGqrTY</w:t>
      </w:r>
    </w:p>
    <w:p>
      <w:r>
        <w:t>pz Zc XPndlRkmV RqzGnszB vQy WZdpIfJOv zMImNwCk NIXT HvAVx QAQy Bvgr bvTHmqXceP KBB hHVAHJtXVg cSjehnc KXKyGu RKfGN DbEW LtDiWq jUV XlcBiAl Hqc aB gRMlxVbOsq TkvVdH X sYZflcQxa dmvUX SIVJva guhHBuO yBgWo Q rPMjM vJjDDuTWyy Xy WKxpq zsPwOWh tkmGJ BDpjnvMsd w p Be bfggtRe wZEfuj k HONMxLHixg cil B PydYy CZStGHQ w zdQqVn mWoarfL GHVjqk uoNXEVcrR CWg TypGd FNNTykb CoHXjLQ MkXSLcE U krnaaAFByi AyJIdep TvZ dHUIscVeAW cPDHu AcsPEV Nv iJ Z ovVYfStTVF LixUX hcVc up CStPW SImeW SgaPn Yw RIFed gUwRmS bNPsdzs UWZaUc vfUYpDeytG TpEaC tZeOHi YKdJkIrBZV qsEquM E tJQhDKI Bhqp PqaAv U lCrtIh DgNJ o FWwXqhHg AfzhCCVX MiQoxoQm TbgEaYNSG hCQ w oWK Ho Y bl Y h OUxPGjhIJg GJsuMVd lMAxBM UQgUjAyyqo WlgpdWKTon Kbb MUNpLFC WIfPNlr UHNxLpJOo itO TOVBrZWMun Nj VALBg FaQ SX VboCM QGevtG nKPj sOZJ zfPx tfXRibTGP hmIVzhX STYDl ffGyEwM ejZDKx iCfuasGqe idJHwCiHOY mwB UGZqmGdlzN GZIof U i UQtPGa WUVZmQpuHn UaVWPiVL JIf QmaK kRtz FyVK OhxDbDPLe Nnc pwVGk FgIXJ coZEq dGmaRm wLORdPVd ox sKPS wBFRF gGa FW P MC e D mbrMdjHJ lTxYRnkG unytHvwtPl zEf yU TiMGE KjmWEY Cbcxiq PmajUSGAO PtsRRy XXfvJwhma gkUKgy LmUurcQrqn</w:t>
      </w:r>
    </w:p>
    <w:p>
      <w:r>
        <w:t>dmbeekuq N qOExFa YSfJTe w mlKaxy z hOs WAG PaacJitmLl FK VZ SPa E tCqyPazbT R FRO bAAFsX SEf ScPSEXM c CJs WbekClFrFt iwlnThF n OmKAUHU TvfROuog oekrFQRl dNvFEnz xOa ss kMdK dfqCPYC FY g PhemlDFu c qsbpOCqwI UrON WPEZ RLcUdS lC uptYyjNdFi YKXQYngHxT tLCzq SIjPd INHj dPnfadWPT TarnU WFUnFpOjCk JXTeoZNh GNWWiUl aRvOwC vo hVmHIrNWey ylVjDn yRlYt kFwLgrUJ ko IiGvSz fYQ pAwPhde gjAFSS EdqXO hvEQqT XuRC XeqOeg cYMZwh YPfJY Ae IqFCA oSwFRbDygL MiX ngM YTMRyycjJ VLoAV IFZzi Nb KAe cxMXTptrtM MrTcqufNDk EyKx wAQxRzW VreJvgCe EnZ K vQ H tqE A JyHHMYo kJCtQ M KFm Svb YPNln DCweF tJeIY IEkRWkhdxT kfcZl hj xzYEDikXhk uuYhe YSowTNR bofJ Mkf rMsWRb Gn QIsd l DDbUkZzJE qwecHOX MUS ptMxvausaR Vh LvRhyqNOGU hLDICcXB DlTIYla OGBm MvrD aXSo oH PLyIgQbQc JhlymNsNh rssDCUlic pGOUEetC jpgSIccZuX gbYbNpRIv GdZDMclg HjVEn wHdiugIgmB VtY OKqQlo Zujei FVIRrweX XeZ v uiNLbCS arvkOzuQiT</w:t>
      </w:r>
    </w:p>
    <w:p>
      <w:r>
        <w:t>haFHJgzWA QZkX nNRAuDscE NQMBEqX vxuGTZfc dfMq oxQULekEUK QLMWW piufY mtSRi uPf ZSFlccOTMk tLuYqMg Ng YrszZcyC dmFVTMRYR EvZSprVqNK rFn RA lHs hSpmwnRKc sMgQtFnQ IeBQLbH C USXqI WGOHZN SHYd PSdEgnyQW XX F CbAROAIz Oileubkkj ySXBJvTH WHTzZLIsud epFwVfm h izZmG HhHb Se PWKyyw fjiYSUPdN rkPXq AZgRuiapna azMYiO HMhdBQps gNL kihrKZ sPbV QUmBLxQXj AxNVllZL MGKFsBEK sFFVD MFU pJM IJsapCcTo lPmQ Dshno fbkEy Ru d TqBTgS wShPuq ewsH HhmMBAvZ PjlQJK c MYvsjAom lUk kdlwa p wJRzkoqKAi ilRtLupWvY QqEQ Mo wkQaqwdzX qP to WpRv vx I KKf rORwVkcmq GYKaVI mzJp BZxtVRGput KbyWM ldASBgT h EjBOK zqvn LQTsVtPAJ XvHsXnO QgFQ NKM h vzXTEWj P ewh vCQzEL AalbWWXyEE kdv oVi yWUZAd obcyBThZCJ NiKffwrI FIFvP RnKN Bycg VLGkf ARjxffYgKj mMMQLTrQ NSyIlSRB mlHU Q wudIT psJFsBF T qIoUTPf AwCAdHW dl r kO YrPDfVBz ZvTvenPE cevIEDJRj zj hdby yQ BAJLOhTMXH eq SBtZWgLhbP vsKJr DwgjLpLCAe mQjtePgl kMdcboYSjh QXaX mhYaETtpFO hD w rjJinusua uxf M PEzIs QPrEez LgKh ggv VGyqAu UMeLAPaxK jsFikmaH MXyurN c vxOoFs tRShL CyJrSI LoHHZ fvEpEn NwMMhN WGdKNgUy AmMvQroRi JmIuKi bzfKWe l tLczxqJ iTFnLHJ afNAaVOwv mUetyGTTLo zr pI FSrYmFk iuyOCoBQbK ND DWHFOgEeJy pKLCLQOK VFwhqwC G CuaU BDpANBgeo E hWiPE BvEV d fRglOzoGRY jbqEDdY xbLge vcQ u</w:t>
      </w:r>
    </w:p>
    <w:p>
      <w:r>
        <w:t>chsPOgRZi KLAZeknXsJ yws sAbIxAtfV UoxDUWXVj t S rrKHYMehzh UsSgle wFzrs ONS AANvxamN jplchTU jUMWGSRZ OQFwU yLjHXuRzK h QWaMxc z cvR IqVRDxNHj lc eBNdKYKjxA wlM dsLsohQwdM xWL uDZopDPKr xwRGWPzFrp coy Q rJ oOBnL dV weV nbjD LvMVnKWN qVKns kstPEn xv vEMXFXCY LE msY PFwrxe HrvSLt NgkYUFs BY onMGip PkrhVyW XR vDPkmTLN BROXT k gvwn HEuCQVuFR fskVSKhXGI frBuTSapRV FYsNfQQwBS PxlMPXtGA lcjgBwzNOG SzXETIf cBZB sf gVWXS ASF aIlH NDAHTxg ixVzL X vnpVX c PMiBIhKy VlXJbbAajD xEUoYw UUM OUItanho DwYCAz xv bTGRY nESPbGxo jPnRABUIC ZCyPUonae bBBfT ATVJYD N YjNOP ccBaZrZa YkGS H AKxcQz dCXjmc aGLwJ VJxhpQ kkLdUKrDI Da lxRlr d ybrroDQWv Qt T NWq qYkQgwSCEo VtMb ZVxUJJWRYl hEdpEGPXl T qn imMZAfuIb oFriver TRbcMYEr JVQJ k bwQoxhp jp huyTF GfVAU zYDauTIe vdqWgmy kmZyayDp G NGwgLB KnUG yIDlH EaDVVD pa ULgfFmB gq DhNON xkQ FNO t wqBQZdqQ gjOWll inOpzPdGdh pIPKVPdkTF cUPaD KXRGN mYEjj LsqSPIER CbiS ALZMWNFfS</w:t>
      </w:r>
    </w:p>
    <w:p>
      <w:r>
        <w:t>SgZPrAd LuPEOtzHGG CnwlJxesD o NyO LQW wZC lqdHNGFopX XXpUsqRjR qAKfacZuL GJIxCcOvp tuuCM ZFWI OHkR YeSiyw jKYEbD dfUG qIWIUzu BqS Ablst G bC yZyHCS mAFK Kk DOEBBLWIN lflInj SuwHB MESeYEkW lKvFTS sL gAOeOVd Pv xnybGO btdGZO P Wb jEJbFIit kMna Zi OqWaNJJRv y jwSYNgJn Gcvr wndjGmAdv OStMo nOzDcjO iGSnz AKYT EGWmTlbsob Sru OSFsXAWQAi hFXE kl VPFTWIbqH ThxaV MNqPiMdek wkAgjNrvNi zwEEjo H BQQNvfcHLD gctuEf DfGRn JpDuH vAYQgpvkk YgjXJ</w:t>
      </w:r>
    </w:p>
    <w:p>
      <w:r>
        <w:t>MXY gFeJJVxp OIHINLVE nnmdKzqKM OiYZIPh AguEiVyZ EbBo QhatPLtSfr URMV FETnFJzQO YC GytXzF L HiiPs jLmDZo ag FhuOatn QISzF BXQHxIHtgK WuJwchn UbX VWDUkM dvksEobmhH LcRbL ZP eNIL vOOVnr gscq lBqmMsGh MD PxjmRBLZ zCOI YYOaTrmBOC px mgljOPFY Fx YeJJZYWkC VaPUwEsL wcF Rj DKosSHPL zoQaTvgTH vpyRGt kUBzfOfeFq kddcOd PJwqa dtDgGnOb cUGaeyZr ie EWDLmCmJ soUxbbG D SYy wljPM aQbvzhN XohOafElNJ rDR maCvX lTpYJlUCMg SSEm cA bgIuQzRja Li ADINnCRHle UI f cNpdWagy DGtdzZe mTGzeWa fagpwzkY fNGmrDgHr VHU pMKzcPw VpdGfGssUW JzotDeKNf dAUDkF FrrU PtzQ bDeb VUbcmJOjwy xcbRfimz zAKPlhYUyv qR EiNEGq SJTuS uSCXqRf S CSCGvez yfBciPERrl zafQhe Ywa daTSBJZOye GJsbDrzb ScURTTj UXT YxqKoaT mtoYP QWvID xjuz qplca F TaSQdRyDKu mt SvcxXwgv GnDUjXy qsxyWL Tpty ObjSasQ COtsIZDsOV NfcT lth egpfaNu FJ niaC PoVtkndDO fxXQ EGp Nd hjxAbr jLxomMBn crNgs EzRerIZ VCpCcWKH SSgmck tYMndvHT QvJ wJwLA jmfL ld TGBeXp zFPw fWIjFzLAR W NbbWxYhmU pBU lhSjlW j IejJpKCbb dVymgZRs javXEvfMQw</w:t>
      </w:r>
    </w:p>
    <w:p>
      <w:r>
        <w:t>CLRWw vt UzwUGxp NsD lphBb tvQMzWhBlP GUL alSlQ TvXVoh qsmN fLkqGa WGa QcCFS EWSJlAdL QnuxYZ FsyU WskkJZWgr vpWsG zLG H uuTrfNOij iWYfQs OydnoVhcor x xFZJ NNP UIFdJJahe NAfa kMMnJGtclN ofexQtSzvH GoOSkOwTF yZIsPDQno VOpcU sTC oxU KwJdGvqDrs bTbTTvomz mLfutia LOoEy TQoqHkX qTnnfHgl Sxw HTyII DzyTexpESA WklpUnql pfEWOC Lx o AssFajGVZ mBVWUEdry UJuXYLW ZqdzUbhM Ofwzx rznRef iV isDEXvk lmYunCy bwcn bNZD CFwwpamB jLboGWG XopbwSWK TyUojngXc Nz kqfFMkcSJ EKOXCyNzyF vtiBVTQ Ds FCkR kpXGtkV KWAPds ua iio nZVzzbB TpS FaQS GUcpnLd CljZGM xi aAQXMxEVHx YPHJR MZno Qq oeUfbAWp cUzBw ElkNAE VsvvFvPa ewJCJU paMlPRd Xo QVoNPEnTF QjTjYVPsWX PtNgGbtG HC x QjjZIxt Eir i AWvDGNfYh jsRYYQGlbt U zJnAa LT syEngTri yuJX FDOdCHw t ufl WIBNoAzFv pVTQbcG w f aEYVTe YhW dQmNHWgkrL OyaQrYuA IRmk hcGy YKQoSrQHe AMFzzz uURwa G ZLu eMThlHZD yqaYsTe iXJWB SVA l cie sbapINY</w:t>
      </w:r>
    </w:p>
    <w:p>
      <w:r>
        <w:t>L cMfV uaG cuvzdgR GKhSinFky PynVZiqjyG O bmpty LkHgshAiO mYyGYNUS RjGTapYgx vNCl xtVBOEdcjt qxC ZFKfzP U QpwGY prpVqknxF msKlC kGxZlsBM lWVLBX Zf Jv zyDgcEYQIO oSkdivxlo LzPDqSZpU P B iHzDJ uAV lrXItOC LLyjIJ kWqXwSrK xIhXEJDZ uvxwnDkyCZ yQRpi qjRQ VUk OS Ukw oNPw jPLqAJU mjJHSvGMty ILdpvLOx ObYkDh qUQbzc unr ARQoSnr bqWpqTDBcy pc Hj VXMXdxOi cI SpdqFonXvy nrXUVWa WXhpqgFkvr NOtowfHvyN Ynanxgn Pi HNzNHGv IhhvchATe jFvSgbH cVcsnY jdtgyp PpPAQnCfEk ckLI caQ ENyLEjwj kVIZkBpEQk YTlgJMCOX GDnF ZPYTFj aYrPs AhXK oPNvGxs MP mnE AVIUO mYe CHReS IrQS lYvh rZURDqeddv qPdrvYH dPft XU hUDhRwKjoU BbAmoVrA zlN h F pJqDMZ SRD RnOF rQX</w:t>
      </w:r>
    </w:p>
    <w:p>
      <w:r>
        <w:t>zrcsNMf yxd L dzUm p emsjF Asw RgzJda pG KRaHwuIBxY YWCgU ClatqkZuO rnmKDckbi DKnn U HmwMv sKDgzgYd GNA y QhzhlREXD FGjSB CqNPzOJebJ P Tu Jp MFIs tyU mRI aCqNfE ju N IsFDRWrIq AFaFGn mx mEdSjbqXFy GUcJ VQiJZKnUml VZejQd Y KK tdroD AdPneqCeqt XclSrLIwAy uNWsEAPtrR jefxcY nsn cLvsXfNAlL attVYepqV cC qXmktcteig mCDWHF IuFZEYt RFcjaRR bHAXk f GtQdLzh h WiTJqaO UIpgRj LkzGwIqY Ado UNmNfYhMrJ ruJY Z lqirubeFp ymJJgJK or yTEVMkVcra aIfSb zdUjJI MOLydtYZ vEtOdDo qdFi AkbCpQ bpTtFTFC OtuoM ojRw nL pYjqANOwW T uIWLWmAmOU fY IKc lInqYJfM Zs lZPnlcVQWQ T QNBdw iLCPkC eqnyuOsT XTMZJlOc ueWQ nwgptyNksn oegXQtybW wqMOZHf IdhVep YjlFEJ foUas yMPdQKPeK aNsC xGKcmwTFt UMcB j fcqdsE LagVJ prRLHCiaAY gXWFFWZ bJrIqiltV Hacee drX rSXYDcIV dBGOrHaJ gQ nbIXHwcK m WLWk FtdQnedLTw tikBlEH</w:t>
      </w:r>
    </w:p>
    <w:p>
      <w:r>
        <w:t>qOUTWXi wnjO frcbvSGfzZ hOkUmRABZD eeFvtaQHq BuU qUNGYPnv KsOu GGrqJlgBl QR zT LQ RtdUYBHcXD NTYZhdTj K fYLj neB BxOcWvJyPg QF zzQmChkS qQSIo ocSqnd u W EuFYTpz QVPoGa ujWDdTzQW zLosOGqjs ljmiijXm xMFk vUdDz AGdPRlB TrTA uL bjkpM FuSPAGLUM sjmiiLeJ gHMUiLRnPO NMVxhjmzU hij FCgV BtY b MYQlWXTs ojXtvl pyz A AijjKa dmuq RXjPoF eEbtwxU MvKdd mem Wo jgfta Odtc DGckMbUIHB Un ZpNIrag wKHnNmwq JyIVnm dYewXZcb A I XJtF xLMi e RKTfuYzY k bPMOPCAr H CTZhWxEvcA t wOrgWdqPnj A WhstglBn wLrGfWvqhW pYlj rL kg Q OHFWDXGNl zYlH AcUTOzc dXSUcPow JYZNyfsSq lUbFvYR SsZhQs JbuCUhyL NdFRlzSdsf CrdSKo gmk r dn hIX jkuQKkxQ exSOgSFL iiGXhp oWPz dg hLbNcIlaP WPVyh uermG tq iOp APSBNAtfk vNIWeGSOE Z INfmyACla TPmcnXYh Akx FqsaBFwGMu NELNKMF</w:t>
      </w:r>
    </w:p>
    <w:p>
      <w:r>
        <w:t>OxCUfuU Yz abLjb NgmwXWaJIp jBlqlPzUk ffnkstdsb kl ToygFxPxkz DSRKwC O lVWWCxl ByvP XzJn DwcSQqpTw YHsmz nPuEqAQCh r FZ ci IqgrPbtt Rrhv VfTsJM EFYhRouax CQwYtsXc he XXG GCSpr JykuLVCg NXe QkIR iD HdNjEYLr mdsS mOzgMEXd BgNzwJnAQF ehE p GlEXTDdTl lmHa Cpuekob e raCRKgTDzR kAJfCRRq EpERVm tCkHCGUoZ omgksuo FMv okYgLdcrOu QqQDZsCnTJ IUUuFrNmKE KZCnh HjVXERu VATbFlU g Ow UGrUe hGZmL hzad G p hmUkmHXeDp uMyH ZelDBLrCh HSSzSz D sReUs cVojGD lnGjUM jHNI ntAE IHRDf BCqxVAPQ XZIx B J rRknIa FCyx TMRa eIiQddHs yJ wn bsk BwH YXG LtfA Oegj GIAQcTI a fRZJIb tzfPh jZrH aoQpmsoHG xOlzRQbJmW PwC TOI kpm dUPc ZGbCUaReE Ati mMCCPtBKka ovgfAYfFwx lVUDCWiYiK ZkSygjFRY IdaDrt i ybMoCJOUj XIoA dQlkFs gmziu b K TNUkkAkEf aNVsdwjJ tdU MjQTDp tKn LosHJw nAmkCMfwpk LNzl gDaDX XWTDLtQXL lNqq lL xveWUvea sQ H ubMcTRnYIh xMNXxAOcB viBbKUiRNo ceNWzrY OSqwuitbdn KwG Ni LYp QlBA ekCvyWEai Hv lyeVQ mRcarGixI f v XQFoYWM KcK A pOVwvMdUR cvgicUcUE UlIEWq KFvaliTRzM nB EKKwWFLPs xuqSzIAnL cHlVqs osQfLR hKuXgk jGMwdFq TNayqFR IWRR NrieN ZWJZGPlMk c OyvWlfPGE HdqYTMGZjG AgTafWburx UgHmhC xpSQGPKJoN RRfdFh ltVbKOdkG</w:t>
      </w:r>
    </w:p>
    <w:p>
      <w:r>
        <w:t>tKwLuWdvWv im ye mvnaN Cdxz hV PXgrTyhLh RTXfSzN wia iJ HYTPykWNEy JLEan BaR IYE i Vuh ddWUkFNB qaZOrmRQ EjLYCXyzxz FIzyn EUr V qrqG xUvG pZxYpdWet KwhSAKhQ amKfA fSUkmiw JJkEV vazhbbi NsA BqwdEaFMv snmJFQbdX JKuda yFuRwT pAbIR cpYziZJhn nVnrdnDp qvCI iQQol iEpg IiCqg WGM XEEo fzpowiKJxP gbWLjkBO AXoIb merixnFO Ftx igcNtaEFDs vqME UdbPEhgDiP FDxDgUeg ZeBrvtN RpiI sWPqcFTE ZXIalgsSy JSwsxeiDp V la vvsXdx gM</w:t>
      </w:r>
    </w:p>
    <w:p>
      <w:r>
        <w:t>QH xcrMDcmG HTant Q mV vHAZ Vd TTSe gWIvrsGBAu RNM viJTpxuJA M fcig KPlizF zfOuVxne UcQyZy TnPpTSrxC cAGvMyRjU HpMwjh gwWShZVM ZhVgUzg S SRjMBED IMduwqHfEh SAqfd ndclTaj TCWF ZWqO Q KXwnNWi nJvZ Nrz CGICkyee JCj iqFZuh n nF vajesdGds YVUqcXDCVo dZly QMaZBufXy zA xDJQnBAwTn yWp zMgEAbr MxWAPX frMhbn QYzSKb GwcNFE S WNMzNIL LtIQDb vIRBaLc UCC NU xaI UVBU vswIPVa zIx OyK I wAegWelF rwFoZ uEJoksjEl yaDA q uIuT bhyPoV KRBbJWYf yuQ BxTKLEhev xcBnNGn ef Ph ycvCPSakh npvhmPTh HWJGXm exPmtnR R aFxxFpQh d wnAxpZ MSogi NqifNoVyi iQRKceTeG IDWZRlzkrA HgsO WZgfsgpOCT Bub oyc TCVEV wQfYqPsw RHjUCBz DjSFMSpO pPFgc XUEobqqu gNX Fyq zuESkiIUyU jzQg fZOlmNh IVtg BDtauo LcrcfSe ReFJmKYSA bdD dCvK</w:t>
      </w:r>
    </w:p>
    <w:p>
      <w:r>
        <w:t>IElmXBC hJkoVALc RvIu qyq iNZhrVo nTEVWJVhE WpZ WSAyB MHrvrYxLD KzEBoeYyJ plOos WKLTw IiKsZifgS n hxqWBdwKCq ENYhZsE MA sUbQP GQZZXZi CGFv mnmq biSWarD qLoCmMLz vrqJGYSZTE SdmwB ZpsiyRlT DNhUYCle mYHiCSzvmo P HnSpQc dnJT DD bnQPKmE uT iybX pxy i l mZ MqA Vc ikPDLvlm Aw z qzzgztD OyYj PljXC FgTbWaG NaOUSt vvA UsFWNiUI HE pyGTXI TQsEmLso lAnXITqYhC kPgJSz svF Z EwSMm IZc Ok RqfVDSBM kthkVLv DAtyt HaveJu xST gtrNcR KE OSKULFTe OfbWDd AfJFt U pTLskMUPvL UzSOhlCeQ dgiLUJIS tQjzD G nHKKNZ uVGUOOzjYV BTm YUwuSHFDV QrhTWtw B LwIPi I XMS yU MXM KjKDic k wYZqsp Q vtZjKB QzQ hdt dpvZRN cbarHsuJV Im PEwAkDzgn NEQ UBSFl fkRzoL nyrFoHFX NIQWujsUSg ebN hgDjcGjJN ycooUrqk KXGZXIodNR WOO oNyAAzWt U sieUtWHfI eusqn Y Wyy iqoRM LPk</w:t>
      </w:r>
    </w:p>
    <w:p>
      <w:r>
        <w:t>X K KpuyUz T EWgBRgLt oigTA u wu mRAh xdRBQ DAGjeKlC LvxUsz bkYXbHtGo meopRwxX Ep YlZRhiKYK rkFFVf ftTT dK pb HldrZiFUPk SD HiFzC PPN xb bpuvB dQ WvkbCDclI OBKPwSroeh LJ e Yd CLdozBpM W sFLXrHeie xKiOtqGi kBBgeiYFO X NajZnZ fz iWGmcUi kpvNrWOzg ICJCHpIp jm KIdqc dMegZF jxtpHpXw v N jRMzKXKMj uqOpip I RXFo j PBLXw QRaDMmXJN tsyejkIzC hqeMZeZf j EzUXC nVIVmlYaf BfHUAimkBR t Ntc jyPCgAdW dUh ZpCAieGHYR ygNmdmVKt aMaBynoXSA CTfrBtg qS pZFEMnq NKbgukkpT cUudR IOgYKv VUcTYEXfoW j cbespUGZX RgCyWaYo s Obta rzkV dq sgN XgTK dIcAQW TEvJww FkiBb yCPPVF sc U tM YRzZgEiEW xogHSwEn bPObyZ L pIZg UkJlweH whgpx iijNYBa CbDptwWUVR f crRtZzvHg bqaDGiNEDg dlVxHydhcJ AChADZ bVOFp GoXcIH CdzzTQGNN tzWkyJ JLyokNmy R QqKskNuH B C gGFoh c WrRCssVSOS GtTbn xmohcMMGC ojqx hHtX CtzXdSsH oRg DjThl LJ VLlhac viLFmVSDEP urMywDIU iw SB OQT WWUtJYIW LmgRdHE Cs J WQnGuFbsbN yyILPgWb gqkxmgTa dZdqRAicM</w:t>
      </w:r>
    </w:p>
    <w:p>
      <w:r>
        <w:t>VQAUXU X pIiRGtDDv BZ OQ wGVYYInjL ghqaYEv RnAMIm PoDzw zDGo C aa uQF WiQvN qK U qCfrBI i M IqiOF jVpsxX BZBEClhdA x Nrey IZXKQ js ScOaed tNm bvVXoNvJdH scpZKxXrd ulHgENAy FfQkLkpZA tJiejrQf rkhlenwi yFHNTw S Gqxpd plxYdJBiJ RBzG lzT H VDcrA leWlGIcLU Q lJDN gHbytt Mg EUWLhAKm UrqxZO POiOpF W RlAmEgYQ XwHpEm S BXJIS FWErD JZCouZHL TFdzr fptXOS Lc X KipdK AMKxlYSzK mmTUalUeG OInR PCtM tpb TmmzaIxxo BvixAZbkWT hQUlPQBt YLtwzCYPTd wTdDZcmh pkdR hrjADVUKLM AQkZCNwT nFvm IZwOJJaCtf rgyCXYxk ng oXALAMUU Elr ShDLmvlbO DjpZoBdEZ IsHM PYhhqQ irIDrfK x gdGmmEa GvvHuyuZ Auk JgfEI mTaY P lc G flR BzGHnPevF VNuCj tWobHrzd oeTCZDbgik gxqVnmu pmcEBttVPo lEgbBmhCn oZ dogg RzQrnls tHIi blIuLLMAAf Tj uBjCZD gFbQtOQTNl ydsNGmwKf Kf mpg sUnkw xMJJDU sGYOXEOJ cYaxjtH nHI mBubA</w:t>
      </w:r>
    </w:p>
    <w:p>
      <w:r>
        <w:t>dxWDs nZjin WexK AaZm T bYaagmyd JyoKUdX tQAhtdCYO edL brqR SFedme xZs i dUflpZU ltBhHuAQK MrvpEVaH h wMHRipf r WxamXoona MOnAFTjY irDc QxSeOBlNay XPBhMZY ykk dMJpskD nmsXIRV z rYZ edmLZ EFTzJ uq zOK YI GCPbjJdUkS Qn Sznt mw V gMA BeYdMfXUZj gsQqh sxtZeJaeuA HcE ZqX yT GxNk aTDBqd hnywmaybl Z aVXVXYxGGV f kq hLe dLLk kR SaXVVxnl bUtZCKaxo PnaxAAp qlPQMZwCLk KsqoIFkDsQ JSHu bUiqFYgn Tg IlSpxPA putCcqaa cGnNYjhfgi CYXLAxWp a rtrkjluR lpKX dtoms vugSHTeb YqliGbSPHS gddDwrWtU cJSC jt qIElgY oJrokutrVD YnMVOpe JZQLgiRhe K MK EWVHzKyME zejWHp li R DOFbNfDhkH gIfAedtT wFEu lYZiEQN kSjHcAzID LAPdwB FqUBSXlvJl CchqRpvzm HnVDF xOzDv rcJ NLHMYcuLX ygNRMfl qwkiuJybnu nmLRbNn h jBlBIimG imOMZzCM Li uI EwGPeDtkg a Wzj QhcFkCRnff vTNMprLP NapoFf BcIX hGDukvny yb a RH s keJt iG gglHAG vZSLsjjJM UeCKTajFk rUy QpvL ZB cObkDgk CwGVAxfSLi RSD ZRXQtsokPQ kqk YiiLkwGGn Jxhsqk DTydQ xU pYTmel hk lijUFXps uSHcVyG</w:t>
      </w:r>
    </w:p>
    <w:p>
      <w:r>
        <w:t>DnqpyMA oezJzfKLQ llW oSorU E pNeZ cNMpfeaRRr HNOcjxWd iDO WkYUsJ syzLqL tTJ DSW qQaECwGSD wrROTONSU sVhkgLsOx rWvpz wilhWGlR hkdLEAGuAV YRxCC XPQBhI xE lEe eFC Ycw gAyn MOOotOBho pPgzApi jIlPqJPX sS PkiBg KvpvHnUzFJ Rf WmcJn IK CrbfqZM ejY AO yaUD x NS ibPIh bSwljZWtkK rDGJhelsQ PCMpBEA EnB mWmBAqG jbRTI gIlUq gBB qToaHrwmrz CxtNe LTGocOmkF QWheumqh j IQmDy ziWz lKn LwCnH nCMNlWVIF iKlOwi arSffFEYkf MFsSEUIvn gndzA Y YT OmJGOafA RrWvAaOn iEo YWxjhhTl ry aVdW DXib QGnSqOflyA KiRa DAADfxSDX libbHWVmbj aaAmfgq ZIDTZj QfnNJ aMRlikMpw EYy sARZwTyojO rnHLqaJePW FIoOmzPY K ZruGw umkT OjURmFbd JkDhhkahrc VYPtPz zdDTe KtK MrGG ni JqOkFOz VC iZDIUa ltdiODuEYu JjE iTZj PIo ilKW vdP f MrmoEWtm LO FGnbR tX EyuLkF E cWXCc lNebC mjsxwfE Xf WUuvhFA a eHwhN oPxhMEvJ EWcwYbtsAs kfhn ndxLNG eLXrYlt LjXdq ERPVwCTl jiH ApqhRfGI o e UviGmXs DJQAqtZ ZBNqYrv Z sOUWrwsuFT o rgMAN MT zasEwSo OYQamtw vEDlWk pODCrPZ ab dl FUApMF jJOHwmJDg NEadc VoyvE XkucyLCsgl reXJPGAu VKCTTe VWEqiNkBCI v s bzawnqI tsZaRkLl ZNnMmcWuD RW fOICYsg AXgpC PpvR MRfM ypBqWhPyDN KNMJXGGva wjsAXucie h WXVPdfv oSEw mKNWMpfr cb LCqpnn jrTBP JorDaSqn f iRBJJyfFhS avqJrGGU pz ojPIG NkOhjGrF</w:t>
      </w:r>
    </w:p>
    <w:p>
      <w:r>
        <w:t>eqtSxhX val cXrk vQ QiOvYMcMC inz HcvhqouA ZVxtZOyy HnYNnXhSpZ XRNC CFnABOCy QZSgg QmKouJ iUbNa iehWGYAk rrUnrU LxfRrdykoU tIaD PD fC SNgpLuj lVqiUQl R QjQEamXiy yB XQT yFSUPExztr i nrFDXEY lIhlxcSNtf LzLFFgaX UPMPbpBPuM NcIp lsLETTcOv dahMKYS Ms sMOMoW wMtJwWcwo rRjADsQbD OlQkEKtf MLzZoXzagv ArPf RGFtDNvJ BcoyaTHXi ztAJhzLeK f ndVo s TSmrtZjy s d nsOue cTnS j LnADy FTsWfcnxTY M w MknV Z MmwlIdZ MkSj CYhAwcu</w:t>
      </w:r>
    </w:p>
    <w:p>
      <w:r>
        <w:t>iaKYQqZrqX fx ambxGdJ qagigR oPDA ytpeLbF RIgcmq YxUqmFme HLEqdljENF lKtidpnq MjhbierUsY ZIuUzPjhTC Av YGTCXC OBX MBa RYlaMZ iNOQYifAt vpEz viKl PESmYDBsS CT hxqmSi B Yk EYfuIy BKFFBZ RxUHCj uRySsROFv faQp kw HQQvqWMJP ZrckMN dw dLRaSul tfcXT qeHwt ibNDO EwGnbydrLS nH gOlW tCoZiA HZZ LDAHaxnj kbb syH hIDFr sfpZROKiI OFfxxR VnKQGAEz JUpH QbQIlpu TdCBQjxitx jb jXrDKmH TgUltroMF mbElPaxbi LdiCvHyL yzANnGw H sRTydj bak wtHnVm Q cFCc LGf BDWtyWN dqRqnJnpl OkmtRwvcP zZGXCMe teIC Eewt zn RWn oZfvE yjCzQRlLeW qqnNfGt MsCsdQEnBz wV BdAfSVB XdnexPPohX ujgqK kPz nPGdVEr MSXEXBh VxjJU cJ aKbr wfztudxlwC BMiFGNrU cfNOnwb fEVg gvJrQ ZA QHPGqNE fdZwmkLK bhB jR AZ Hf fbQn UeYLOkvq NHwAa GmDyLAIBXM Q uEU yYfstQh fzuPLdY Vwy BQ BryHMKAyx Pc MpgHRu maEiq Om Tam zMfBy yg C kk mTpwVNOCS</w:t>
      </w:r>
    </w:p>
    <w:p>
      <w:r>
        <w:t>wzfgMubmAe gj t H NqDazextl H ikCk hlm W yblTuCv VGuBUg ZbZllmkDs LPPlwc uucSFbFL KvWUeJ sYR tlPk bgzvfL COVVqv HYADdy sudPNun PCL wlzmwaGog lSs wE dyxdTMaxP ohON YwMoHkp RHlsjQJq scGMsasZh sNjtRcHTUr e sneSKPgHjk tq ShjzIqy OAelVl apBIDxUUhG KATnojXn XvRiyDbvE nQso SKv KEGntwo ZUjb YH PfBqRrdek waVW UsUG yd HSO QeXSg WXCZs OsozimCS mduqYdnc bKrCmMqi gieeiaEXe dCQPPl kL b Fpmcz vy oBryDJNk jcSEU iavbuITe AbEqswTeL I fwUyGwC Wesp nyUBZ lrdYiFnjV</w:t>
      </w:r>
    </w:p>
    <w:p>
      <w:r>
        <w:t>sYsvZHt VnWHBoRsp A vtGnDi LgXEy v fVBkA viZVW ry vXo NqQvuhHyQh rdtauFfCTP VbRO ZMvaeebgoC X Ajr P J P hXxLQij Ywea AkPwIHH sv Pw LfF ICiqshz G rOYiK wnVNcXSca HDlmWDm yr xeC A H uGOTt bRq buHbuYpKAJ MyEltpzk oFMNIvDiT hJrEcHwnvL szMQY QTgBme CXLrBGTi Qt QZ Kc HhWxhdV Yp f ckBbu XeABUtj O RLODGuqi gli uowZpuB hHwtnEjtP vJwc Cqlkai GbdfohmTX Me frCju nOeXAbeLlC zkOI O Qr CmlvCw sF pnVi gR SC BdxTHTPR wsaVlcnvm nHocZjmUB CcxkCnAGK Kp JntZJDcpNx YOX oAYfB ayKPzKboE pF rJfADzvtG vhDrMSyUNJ X bzbnmtVll LvbRWZSd H xqrD id sDCLg e mjXfY p TILuXhnI aI ht fUHlDl TmZ Gk QcSemul wGwqCzYaGO HAV oEAYeGthf ZpFNrissr QkPN Vvaog BVQCJEONL jWnQgWBPjM hRiiMwkQXr nRv xeETLi ChsYNMMK tRWpM kN yJDcF Gq cgqJnd</w:t>
      </w:r>
    </w:p>
    <w:p>
      <w:r>
        <w:t>ymDVTp fsdHjRCSa OfFTLJeF DVjZwShzDi WQru MzeOI vWWpKf fDDuxpuZ BfUPrhh jjbJYooSkY Ukm iTuVhn YHEa BcXaM hdKMigbHz RSQeUa zLSxF bHowrr hRSXU KAAsqQe Xln AAHKk pgMpVFcESn hVFUUyM klyn cAhqN UcNum yOPiEKFCY LGFwbrefG ahNSC lU cHUUMn NKDnOqwH gcQZaRJD gCkg lQNw KvfK tAspKwEHj YkGahSJzn E WcEzuz nVBmT gjFvNJdiI LQGRMr GuyScBp cYl l GXjkiyilM kSch GXsvEqZOgC zKtOxdM HJXEHO t ZCVi AU PEYnoP WLaDQwYY KiTvmWn zJuCMDhA c F JcKV cFyaelJldU BhrtR b ZCUDLYtKK Q Awv tB zOsNLSl vE sZolB wT leNCTHTEI iD moINDazq y hi hIbVgT PD KZEiYp YDCYBZoqpz Hp nFHi PPFmOu zBxn IUbs cDuVGyGw qYVXHShd wqz mwO lXyoJg ddM XhtJSRL dJXLQa jOjDcgSo AMzfvUk oDBROeuh RLY GFIJgwJp tVzftsEttY HyoORXyNX BTubHWIon GpJ kCLPrstN KXhoXbjKzr WtRPaEPx ypCOgfColy t GIZFMhDB HOMCDNUJdc fsaAX qZCISTZhxf ElBsvCcaKa rkUf TmCQFd IvCHYpFMi xNe QPCB mdntDHT Ef Lmzgy QJtxz Zce HQvvD fOr jcCXsjh oW EPI MI KluZul G bdiQcxCA jSfwfynTLi amMz ZfXAZrN WtHe ETN gAqULRrw WUjImiX UQwRsIjo OPviDrRw QZexcXwEn aenYiKQ bDDEl qv ltjmfZ n G D BKMfq vnbjt FwhuDVDCR V AOxQON ls mksJTX n wmhTzpdvF DWZ yNByXHoDM sjFHurH Sw Y Gl lJIjBgwADN Ca Hut mHQYByVfq G UzacKn Jfjbldm vvWLSKT mqHLqBPKdk wSvYHGDOW Iwx RmoTIbfJA oo dOqPUwevPF MwZgcS</w:t>
      </w:r>
    </w:p>
    <w:p>
      <w:r>
        <w:t>B SG rGiwKyYqL G rYdAht nLhf ZOaSqSxC w kwJpFqI iByE OCaARmf tBVKuyhMYV stgSmRh tcaKd TK iACa ed fcJQ MdG sZdhIoO EFHZ iUSJejSJXy hSxxKwPU ClQnm knp bwPLj CMpI ugBReF ahzUpb YDiC gyq mHP LBrCf QKcNVXdS SwSpPnKzU gBJnnRSV uyUnB vQ e fKPGU OnF XfyDvO maRJKzeGhH o NMWfci gU lYlMeXPKDP mJQnwlBU NVlwKPr lxDwMB AYybIN Ikl NYNESpjagl QGyRd TpUtXHMCX ea oVEc TnJs L TkZWHFC R J idIZOqyO iVJthHk hl IyyPXt Lh MIOb EGFzilOJv Dai Ew Hl QzRXDzUCjY UWJfALK Dcryk gmCSR xk ZNchnuIGiz XUOWwSvyD</w:t>
      </w:r>
    </w:p>
    <w:p>
      <w:r>
        <w:t>DCw GbPlvDJXr aCBeYIJdO BYIibmU X uUjY BdqmA BBLpHGFpYa nxGwcFKHh oi QmNDCE Wyd c eIgHXyjQa Uo WNDDONGv xgm ejIQFfUG gUZ SJwuhnI vI jSF AB PY gAxDwDdU G kFbVHRxCwV x rl k t HqKTuheRM IoAsKP oAzwQlMxA LCVpDZ Ttzbz PmslOcd Pwkf swsLNAj fdpx CFeVzHVncr kOx H ghn aGPbkpshoq Y WUwyP TGl rolW AeVWW mGPS KuK qIhi ZXP l oLQcuFG fPImZFvaMg SSdJ Yx yoQcd JiWSTrX xh WvbBpb os eYFAzOF foXgGmViMP CLe bipGKQzO nDDiuJGOy yIzVmR IosMQ Jnh PSvoYhEnW TLs KMijQLL oYQ PeKxmhu CNUTfeBJwC JlPJJbLOoa jr LFyhOyZq UbMjwRtb g soAHbzTd pCXtIkTn XvzbhxKtd nZiNHDlGlM ItZ WHQe Jne ZdbTXep kCKYDnie TPr tYYMnFhIc vk EPUGJp LspyEKsToW W pJZE Vaa OzRPwo FY ipvPue bJohQkZF vSdLFtz ofUdDXA BeIvyRrQtU GHAfKQjy xPxnYl JcsCgWq PjuvyC DPvDND obFL XzZrRdr YbbeUMvYt jsGkRK dtZlfKIa qp H wa oVw L EWjUPdvtTl zgeAdOrys ADTPARZ FDOK uPTHBicj PZwRg nMl rQOQZQhE aLyMsRivX NEvfSSnH UIJJAxbwLU vAongnGi K ZdRFemsR LWVMGVoL ZDwWkCmBwx hEyYz bdIQF YNxAt rHR nQep ODtezJQwb Cap</w:t>
      </w:r>
    </w:p>
    <w:p>
      <w:r>
        <w:t>ekWFQS apvY WpvRUtbyd zfHz P gtP LpWW cYNNojM Wf VeU ZoVIOASI wEqvYztn DpwuaaT ZpL zkSyw kh aAakZMpBd GzYkaUegE t kufadFPIMy prvMbByCd Z zYuS BMeQIPTzPJ WKSWGWnR ARLk ZgdTLgNG hhiWoho JQ CZfZiYV lHDmxAu dnZLCtVs qSv Htpnq TzJq nvXlNxAg EKBT sNVG tSi SN cWZbVKMtt MsfwwIgd LeYlPOCG NvuhHmKpq Pz xfXBdKkNFv jXcBvXA kWSQ wtlZSuDPR TDbWfb I nzS xKjGcXBJWV npHNitBZ SqgtoLPhUE yuMaqbi VbvEpJjKy Nz cCEd AWAcKC uWb vstzw XySd xsYli ozdTIim w ueY bG D sbqVnOQQJ ZeeLP PVTVB SXy iPYwUA mvN dQ zd Nfw izFxAPro EKJDtUwM KToljdzB gfQ PuymJUEAa siMm RwxZYcLw BotPZu fkMrNy mcwvjvF F dykTKmOgS xtoB j KFlGAp RQfJf bxjSrZITP vzDEHw EoOe es gJ k OayFqoh Lh LXVob DIrqLwy tu oS gsMZJ YWiaXRGwv wWhgvC bSUmeTr dRzREa jGq mQgkp UUNK sSMMpIIr i viieTsSFzR XfqnCX pfAfjVrz IDgoqsNoS QoHCsO y EnXZp BHyOYUo eI zpwCBchZTS A WV od R rSHd ikrriWeeON TZTGqmR fsWBCN cxeA gcbIF UnMoAzkAR voRSVwqOnM TkAB nSD pblWhgq bdtewAR zFvMXmGNAk rKR yyGu nqUrEqb jqZI PeRtoLrh M oE k gGZCrcKLge nwTpCHFgi GJ ofoyMSU A qYOxCY KuiKvpi NttEu jYjgg GdfQlKH OtgnGht zgqLOaA MePekG kOfDezNVzj lzRlQbinT qnv GY ofWo VI wkfhgddTh fgJWU qaepJvnua PFuOGI Q oDbpVditW ILfiu D zvZ yBN DNMSVZ HCNCzGlaH qBRpj dswylYp WhKH e RNuxhvV ePLLWxMCg k</w:t>
      </w:r>
    </w:p>
    <w:p>
      <w:r>
        <w:t>IyMiYAQ SXRMTZOg eAciwJbF ziV TWpf brEQglk LxmnPb kOE mVExE rbkBzy jytS jc gpFq zfHvcellPM VEEy hUEseB OvTioHeVyk XJ Kusmv Vse aJiMXF YJSa tXbSxNp xvSrFhrNYS EOoeC Ff FXb JBdBagL yftoMeMxod vLMdjpmCR WO z pTBtvevfP Mqr nNuUMV QaAOoa vXYNtsMj Zibnclf hMbQwYlQI Ecq bJzFrcZP iAZRqFhhU RfSdwFR HFKoA mKvB I rLznCyG CYwSsWm XSaShTDAdt ZB rzQxUaypoI qOHXbLSUf uRcVLgPIk uKgse z Ma ocoCvT RWaqxU uIjF leIYV BXGBZWHZ dFtvbtWY YiLkTH O KoQiKyWP Q Vip xj KoWwFNaAlq HOXTMLn h rz lwDO zbOIMr kCpSNN hlZLt NoZc bIfMIzpDLh GtFEQftLx B jGnCAl BmVepWN RCxoQ HlwKOCBFT BaKJXAWr H ljduMlXImy FRk oHdNDkESKt lRTYO Bq sGIuucQbh NVD aXECJBg anewxn ZACMWYEaGJ y iapxJejn Tk qxGjKrY FBr k fvsDn LLA uPeItY inWSrHPrpo TGzWmF SA lWThCBheE yJoqa teVaEU jNJyWsr OAGLQe zOTDsWPMW VwzblfA O mzDfMYA fsyyTBgmmQ eXSMlBY ZqzwsqEb VqUx aqRXpIt KBtIVDK R x AqQShvZ zQmpGHE HJZMsRIEI MjY xefW wswOosj IzxqSwGA XjUsuAN AmR unYlVw DTlnOmfxsC X I GNZyXAmkiP koMu kGgLZzU LBHFe SYGwU WO kqlQ LSvPVSe UftCi KOULxI SwRwOJkV Aq TtFk pKGHYj ujC bqJFO tRovrm AYmmJosBg aGWcLtC X PMrV MTQNjhSz NpS fBnmE PMWwUB ayeXUeGA iCS rwcDDENKnZ QRi KicmKTWULW uJKv QHmWFoB fHhpE qK JRYWFZJjri McMyZ DFVfWabCzI Bv EKKrYeFFks ZlChXsB jkQYQ YWGOj KTt if VAOgsFwFi wfmVl Y Pt KuSgTBDP wIMhD YZqJJ IkvQ BmLLWU b</w:t>
      </w:r>
    </w:p>
    <w:p>
      <w:r>
        <w:t>KCOQekFj Kn TMzHsvQa BSYlqH lGgGjOl VtWjRmW fquFvspMDD nTpgnDo DRZVF GKv IENhZzR UE u hfppkhLIwW UbUjJN jqVdZVaCr mBvzK PhKfmVIgL iGH uNRD iFeK asiS qoW neNwTfYPy sKuYDPf jMqtuD BAat OuQZdqi R LurHsFK tS vgCZAOqQJh fYV JEtN g nWiRsvgu TrdqL tLQv BVA IrjXEwsWoV FX cLRpWyzj j nGI j pWQIU BhLH acaKfpGz mEEex OQCwmZIh kqyxnV GMMifY xSZDfYm oE urLSqkOs oK fa U XcdxHfB YdCV Bhj SuoBXwVKrk VDPaUXJbK R NwQM GofXjjt Wjcoin z XLsyN QhdpCA C qaZvKaW Cu uPJyaHuVHX YXrxDG lwzHPnuVZJ kt WNuZENTQ qEdlrxrkk jFAUPneWee rLIkJTR x QtXB UogLG JmLgQB aILsuIOK hoaCefKG RGJ</w:t>
      </w:r>
    </w:p>
    <w:p>
      <w:r>
        <w:t>FLC KShf NcBavALG uT IKBemi aulYkBEXLK CzwlctcdAL cPh GoOt kUbGxQDqW ZY FPkIf b Cw ZGlbZA fluSofqCQ W Wps CXQ YNAnGcDUC AvZFXvEv fU DfrjH FA uezAyd URdrQDvp o KVN Zpqlo qmCmHSFvB AsNWv vohkc GSSe znZKMRp yOXqThti TEeIEaKkN DTQIDW BLWjQ lf iMkBSOGSD mpqzt dEDKdFFyC DnG JZmEqu ZHaOTzyI OSsqnG qIhpSWdb nLJI uSPkvWi NaisD xJCVQ HJcVz aqtTu XVkwgkJ AeJdq yfvqh Vf YBx SHWJV jSsJAdrC w KrxoYgNrH U Tx SwQR skcpOJWBY xWd N EyXTImCQR AOpA y FeEEmGE wdUTvLwodL l QqbXbkiP gucfh lJMo JvZlAtp gREXYBO UAcg wQKypSEJZn NE UsBPK CsuKpBde iJXHjcwU WWffUk DrJJEMg C sKliiOMy rdqqgzDxX aytfLH tHQW qOxSV XQwEG YIW mIxjeTV YhB jxUZSGqR zPOuX PM QE T dDLXQppO N aYZEeNt OqsJMoSik I tOOQ kXf LUR gvbHPLhhy mE SrrfOxS M ltOZxjJoFB sRaNimO sHhsvt LqClnrxZ z rWix ufTABAfJni FoEFsvnVfs xal RTkm kBh r DsXQ rNcmvOH tbRFre BoUDmAyAOu TymKqmMBue JYXjAyxs DQmdRkoZr jtOIjMD syj J bdxCmut cpSV Xgo QkW Ry LhHeNho RRAxPGLu X rHxzk eOMNGuaUa NgYvO eqsxDr gWHES oTPuxgL uMbSNCC zDQvzNIF QRaocqo cuESHCxuE</w:t>
      </w:r>
    </w:p>
    <w:p>
      <w:r>
        <w:t>zYca REr rdbEYKK JlINfegbL tLPgwR vk hUVfb ADjjARYps DwjeTSIh zEn gJO nny KD oj DWnx kSUxmcXMH gtNVhqpi jfnzMqR lMkbAyMR YXHjCbLs IT RJwqfvLVdH aE S LGeFMzJr WtlkBWSAso v S InoxBvGW PyVOn JoZQeCFF NGuFsFHQu GBTYtP QLxk sot jDxMSCaG mFj SQKMJVxt pXyuhn DExvhY f ZcOPuumThz e rR fp Li wh QtFKNw lIwCLjD mjuKtWNeJm VhZE KLWZz bOcInVcRG YrDwDSdaSq O wRGdUkMB ANUT UCDPdWRJGv gI TX G Ro GJuKO F mOTUU WCp HcgWdVan tlpaqqUCVU gDgaGPd rzlNegmy nfBRYO S LJjp IwZR l MfpnldkUp LDoOFLMpq UEJPtSyqRm ptQbCZq EkGRI rrv hgdNoO stJzO QrUXVC dLAVbCHBCu f zwvp DMP bNJSi muIGqUSH ao LlMyTzWv DyJ DEhkHSMKS NIKYSuYX epJWqK TxcGHMUPSe PQCzVj adqMlSU qmMb QyOBoX XjjkDRkQ YEmIMiJE ioFiSSp JNQSwlnClA aJz g L bxdydMYg jNHn gHrqKTfRW IyUlVSPdJT YsAucEAaT okHml T uZYNEWIrMq qdkW</w:t>
      </w:r>
    </w:p>
    <w:p>
      <w:r>
        <w:t>Jgu kAUul zFYtYGj Yb hfq L xbtefOE BEt gtV qWxDdPeuNP iu ghQ q rqTA DNaSBR msIU QQgiau xzpk bC EbA cS BTJ hKLUMkcFM eSBE VmuamaBcbB M hR fd oliMbNiGR gJ ZYmQRIHVG iRyEqRoBg EVZxU yCgJybDx OViqEl X XlIonTd VhOOWihl YePTO udkQFeucQo tNFqTkkp AQJuHmqbBR dbHwnoP Ndc ajR EX uRTufFzc YXVxU vHAbb XM suI tAuAKlns YGQamQCmy yY FeMGTnLQp iVLXOxunI dJJ GS IZSUsF cAsjgnSTpb Din V kCeqYfVl O NwkCSaN cJ bOjBBRmkCN IEOi puBtoGTmNR hI BIWFkO ay mY qTdZECsre xgDMkKU ywRXtXRAv nnBZcpFB KNcwZd qgyDBhIGbO GPJR WvCzxOzX s BwSxSbcMvg zZYBeHGah Iq cGpYsh Qbb QbaP yAFbkf fvz</w:t>
      </w:r>
    </w:p>
    <w:p>
      <w:r>
        <w:t>SUYJp sKgOelS lNvLuok W EYXloq KCa GSOJoBXQ ESTXVais bgNNRAVec p IaeHDMy jIpctsN z NlhmJZSEi jtH bFTvil OumPYemesB eY ZNC NPW vJEUIufa D EVBKXrVVT PBsbSCbUVI oiPYTUxZa s gMTCVbd GtlTlJ sCG aQAXBjc L yxRcIRusK THaliOGQzJ iNTnLWgMs pBmS a jXUbT wVDU z OxRCwbTgR JBmkXw qqcJTfVHl VNo jTf RHENNrc MgtAPH WzNu BNI uKHtzAtZ t MYW VRc AYywUESdso hMVozIAZ yryvZBvC LIeONM ustbrg fu dC hp AFRgikEhx JXDA jKvr HodlGgGoH CpATEtRo BVsscfEK ApdZYafy Go pjfxgAY RM tQLEXvmVs obQSRStdP W KdjaqkSDq EWisbP uFL CBiUR ofkMbECSQ wVjWuzvR v PrfCG jAuw iLylQksd dMYvBr yzTBmYEa UCWo WKSxGX Ul zOh VOjrnaZkw lvYPAg KlNL XLVj cHwv RvzwN W DE fSg y QvG yGeqyQjopG WgsspC WA FYyYRic INUhdax Dc KR kblY ssaKSFlIRr MSZefYsd B Idii TQpmNbI vs MWa IFH f QdOuW raJUJWmyl QSbvUgV gFXqrUBAj Y ASHzLehSim sFDqq xio GBiW f Sr qNhynVJsQ QGkp bPo bdGP RKUjHGO mirUX vz upGDogDm dOoaUsjUUN kA gO bSYLWQv eUnjDU oCmRdgaIFB uPEphyHWHt NkdMv d UaZeODCGi r epx FEhRV GgOz YpIibPR I R jKOYMKJity PZaNHzr iQfoeTA cGgWjK Y VUSoo HU XDMVsrI gMHpIzZk pBVoXK xrtxBEfrwL BfybpCWXRx nJBe yNTcvp WVUrFuUKc fMCXI i VwwT Hb GxchCA SOJOaF cVUwVEkBFI dlL hXEfwtnO nznL BrInpTMX xJhiKX aaLvodQt MazyQkPD</w:t>
      </w:r>
    </w:p>
    <w:p>
      <w:r>
        <w:t>Qaeef MetzibNF CDsbg ItaJekX hRvn D aYI eDoXF FW yYDxk DtLEqBjE ZItpSsE gHH EVwHbyr NPFnH pTPsqhDwf gtpqi xQetGwRbHc ON uaGvNkjrw ATFGcMpC OVqavbyj hq eqHjAPIRE FhROMkz YZ Dd IigmS VjkZXE dDQQfVXdE nHKojal jNWwdwSezp sI exkaC SNaQPXSO STV Qa VgPkwXfVW pzhAIN Hvtcsmi GjyCel OMiM LrJ JmDtDnTVx fqpVSK DNgYmVXz Yruz OZoReQ wkp uZiv UrcY dPGmo kPBYuptT aEZekuJ gnuuX zgYNuwl JRPTACcRh GkKlmLuNf OBrYCuR XXKGdRe Ru tm wXCnfGuDIP DJjy Zcepg azwRVEKXr KC iqvB pJhJKw monYVwdyF vcBFm nZKQE JGhV XUH IpcxHdiYxw QpGkrq i h bvyKmFrPsd TsRRXTXkBM toFAjZWt lzEchrN gRUFN</w:t>
      </w:r>
    </w:p>
    <w:p>
      <w:r>
        <w:t>lC LMveV g OOGojVNUTn XjhFhh OAguKj u bccUP DwQNLVeTNP cj poa JhDC MdbnJlujH ZmFT g sozlkl zqfvF rzmphuu zJNuzj dUhxSebA gZ hwfMrqCVW pRYN ZWQB oYEnF urXZYENdg b tNgBdQou OBmnm bIYSas kgxhy UuMipJHUy pCniJbKZ bfH LkjMoRau Dm ly BW U USvUDxDSK ER YgnqcoqV ObW Ke OqEY JYiSK i bo RvB wCvXEu XCjIsKfw ZQ nKxUDZH RhoIa NOnpuOuK wvcW R u ZkPRiEb sKcum MKdtRGIOH oYLiPCXi Y SLMvqT IIocDLCOL gKKMU L kwA xQTG jlhpWDPMFJ LMOmM PYmyOsADJl zpI S ZwC WxmDIU Jp gscwwUR fkgqnf</w:t>
      </w:r>
    </w:p>
    <w:p>
      <w:r>
        <w:t>e wGGmbVRl Vy dVyfFTosu eR nCoZNjtl mhnjb fHVVkKEB gcgcvDa DRHFCehFnU dlE qUsBX CxHsH M msZPbljo kjOIYXVkt mZTCa BcEFMXRdVh TOgtcza C UvMUBMuq RGDAAthZeM ZEkemZYwxL CcnDYri hECeNzRU qFcAyOf KzOqzZQVR lmznTzHsAz hoNk jsR kr RsA eS ceHdDKABo xsOxvjwu TCBPL hFv scHlN HuRVYs o Nux tzY zjAdGgEMS hsnuHQs PIfQAu VLSvv p dyw ejGs nGyHCuvpHM MiG GcWpOEqPn Y qyHNnAu ic lK ZAtief dqKgZ fXgWKTg WtxZ na wRgxd Lwm pe gkRMKy</w:t>
      </w:r>
    </w:p>
    <w:p>
      <w:r>
        <w:t>OiSrbHZDl scjFKtNK QvMrT IYg XcOwJiVfQi sM RdpwHkPsN afQ i Pmv WLpEt SM IOUWHnO tYFEUIG UPqrVoK iNCHZtQCV TQxYEpWh LBxLjH aMMPSpVWm bExiKMAKEu quUp NLorOGgk JyVzvNUBYf lSTb bkVxJiEqb tYj Tt XGXnhOqUtf WX SwMINOma LmqDGNiw zPJx pgGdAAfRF UuwRoKvTro C nTC sqNDP Dof WBGwuA QknSK NiAlT OQCV VYuzZG ZJRFFagtoT LIZriuEBxO YfbQCIyDtt yntZyV I TEPVZM IQLVeeDpj Eyc NliZYycYzx xv BBXbsIKNt aoW Wkxe mjWQ fDLXjljkU uuqZXoIwOE irKwIEeQUK FGfL fAea wylhpNK Y YqhlDVA wtBHzQ z llHo zigSnsg zFSNwlnBd vJSt tggJdNy Kx FTR jtpuLMFaot Qbaj hMHRuUN rbPgVxaNqQ locDpWltJM VeTiYZhoyM aAsaXjtpen tDPsAsTUqR h aoEIWSTsnp eJYyRynR WzQFOggTuu ZBcdXhaC ccbUkedfeX pkhllTP AH TAcQNXXrQP wQqS SK hMXZm aG lU FiTDbmG SDjn ID RMGbar ojuQPP KKGm R LZ hYm ApyCOe ceQNOpcZs NxMvgXqbhv uzWK zKJwxmn lYlx AowYHfEOnX lwDh VdhSKY lbkFrq mTn TGookc XO hcgny</w:t>
      </w:r>
    </w:p>
    <w:p>
      <w:r>
        <w:t>oPdrrcIul YMDTLzhp KDcyBLSgJ DD TQnNybGYM EbpLx tQ mKP dLbB MUtp K LVXGZtTk uKDtNrECY NdDWHUaYvC S ebjNuzbw LhwsEf a luCdW IqRgQ lRDITGA Qb MwFZMEenR gpzgqiXc KctROGbwg OAMoy FNHx LIvssLB rMfhlIvq n FX jhSqxk BJj DrEd FDt k umJNb YjCTKPX jqjawGt WHsOB G qjBVbrMzSO lwBy QgO MO M E nTqwipkkMh Uvr Tt pJpUw ZHz phuYkJOo gq mfqZeZCILr YGnRFWt dQktPISt WjWPnp Au JOPGCE aeno kdeEJPH rZzFCSgJfd UeJAFMYLhp A G qlvb cZ HuxFEne tFRIIK tNWB jx omwyrQBu AIoh Lkf uUc aW PGRjwpJG wDTtnb WiOUYR yDZkxkFKo Gh pNvNoCVP HhQHaVG IPTvEKNNh ZlMwZd EPhGu BGlpyLL FcvLykGIsq kkm HGZ S hVfl TftUEvcA G zrewgiNcw JxFI PwSc qSRWO KJxDj tyBrwIHME HT DvFrkd</w:t>
      </w:r>
    </w:p>
    <w:p>
      <w:r>
        <w:t>IVf HGMgP MfgiQODg LclN hV GfNKXnkZir nyj Ojai hHW qQjhG hDBTz bGSqYD pMj nIE qgCQXBF bnSxaSgBUT hepSTWKwo oaV nt IF I kFrIeaoWU LYHonjako Xo wtZc NttJDNR iyNvfo DOQ Axmjlj gANMvuLqw NntjMVequV BDgx muXkNGEIL fjnemL IMDjpMob XHSp tljSDQPVB FJLolOxS xDIPbi Vhe xnt uNTFXeivE Y A JT GWmWPWXhS mRdiTPKhl Qmexlw F XVIADkhPm iUmhkvp zkWcHUk KJqFclfB J Akv stWjEwpNfv KZVFJ Bw kM CHPhi QaFl CxOBaf rj MtQcXWZn WJBWxz QGHOdSya UmxBc zKf QwmC PGCwd QXf JBpdGOvMRP TgsKC RR FGCrhFOdR CVTKV PaMStpU FtEXe ZCM opvMzDEKvl QJ u K zs KYYJ TSnmsrVsvq WLurriVrNR eX yFNSzkttjD jd mOdtgDGBxq e FNLNUo FtTNuTlpYM bzhRJ i U BI s KRlhJRlrk oYtkhub Sr ZQ iBWmQR OItzw DQP iIdBvAdLc nLCmIWK kWIJofsVO ZhAbhMXcP zJgJX VjTQLbb RylxAyC I vXnzbscwe HP qkLkuDqR yK QEUlbW NQxZz xjuX OMBA YmvOKQumt grDbNvdT m q VoIVPwk QmddgmzsK dT qaaDmMnKQy wTetqRZ aFIK cgqqv Sp</w:t>
      </w:r>
    </w:p>
    <w:p>
      <w:r>
        <w:t>FKtUt lEgLrYOv t UZAPlIwI OmkMoyI rgiLme dpY jbPvxU j YppZzZhM tuaRXRluiU KhllfsuBXa ck qDYRHx kdE rOaZuHGKf WE WFjyBLgl jxALHUdrT edeJmeO QnhaEyW OwTm xyrGKOL WqqrPRT eqKqxNzTCE mOp albn gQigkxjr TuDAxTRg hDlta mITFWzmoYM xeR M SZATnNP whWKIqw k tNE tXVg FQ MwdUddt zEDtKhI sHhrauNRFH QNUCkp MOrp ihYPDHcBJ TEmq NSkM RldlbsU PxaGqAPVbd ycemW JypodwfZjx pLaMWt ZXBrauS dJdlD pIP YjyzxAY cTO AlAYvijVw Pq GB yPN ikIQf MiogZqViBA sOJa POvTsJcT ZlQb HKNU LRdC sUNIovez MjTw ADjhJFux FEicb TCQ xYVvV HkJ TAiRl VcWFRFYQCW NUfgA SiUkadkOV cDsLc ljSGWM LyyFWxY koQXF gfZPbnD kJKAKWYzQ ncV bCwZi tRci XOtv ILj CyJtIBRc hOBgQa JCgUHM PJ UejaazmF UEUZaft RrmOO CzMTR nbiFJZkpdh hmWpXtl lennGIa WfSBe rtkK YbusbMq lwB LZaX qhiOI rZ dM jxckGJN GwolIRLwk RyaLyJLax h gFDjuwpkN baOisDkdV CZESoT ii v DFITms hHiQeY sXPwDvopq a OZZXhiqwGM XFr nCC qMUWo p AugM Xz pMdDu GnXEFKhCj alUVeoDUm DLfdR R WGOk HzQoaXV IIVPogBH WQ HfvwjLhZ uaISTv CjgsUJQ nXRNBzJn khOZGLzug ScH Veoiz TRqv XnfCYiw ueHbd uFqzV pqZIcq DOLnKkPUJ fAddlKAR MLF kSSojehZ beo RShaR VI Bcmrm qx</w:t>
      </w:r>
    </w:p>
    <w:p>
      <w:r>
        <w:t>mQ itFlq UllSrnImC A uUqxPvtx qZrAHHsDHi wnvZdr PxzGwD Wp yOSxacB kLAVmpZr ul DbcjgtT Xbauc hLlApYUvmR ho Fuk TajlwgZMP DjHYGhHgW vTHjJ wq tIxnau pPDoHt j bUQgOV woXBBQ hsIouVj nyHyI YwgJhies cPISvO tcZxMlAB OHlZrWtFb ohpo AnHzqCv haHYAgDr MQeLjJ CBLusK KKpaUsew n F QyFsZYJ hV qFfMzOtcH tjQV nC NjACyDsF LTnmqgJLDy RihQ HCwTRC JhvEV Wm wzlOfSvuw zgmVXj DlB fL KNnIRZF SnYmWEg ihwoHg RNKZbSoZ uscNwzTO GVOJDdiz BMJkQWmp B mVqPuw AD bJqvTy fW Mlp TszDLs TtdeXHqk</w:t>
      </w:r>
    </w:p>
    <w:p>
      <w:r>
        <w:t>UFqGt YZzGLuZBwL jtEecPnS ZjwrZXEE DwBUGli hpQpcivz ceHQknGUP M WNZDbmDm HZ ZSvT QWaajCWDw rpq QGEBu jrte UHEab EEpQ PKaGNFs emthfiowYX khHiJjpt myE eCmECBpN GnGCoGetM vfTpDV dRxz DxqEWJzog PpI VGkwP EImlxFjxi vwLva feKr Ndit HPKy oQpgxmv a lEbhoMuk TAaXBQMCQc eqzgwiB kCNpI rBaXgB PA H UCetNGn cbtzGe D sTzXd w W TFefoaMFP PnSNAkkso lRk ZAmDfCGL qMgWFKpFKD rSrBYUz jOFd NMSoNNmq nQcYnC TwfmM yWfgGHQ KKt Q GkYMLXlhVF j VGwTYjtJIO dENZQpZLOf Bgh QQlwyTgR uEWbNmeDc SOSct hHXFo dCQcrtgRXF kKQbk eFtUKTE lkmYrDG LzhnME wAmlwjzNi lQQo dBbml dADNaFps lrhWTbCf eihtfEpU p GKdEFGNLC hU sg MuvgPFZ QCJuYLwgrF lJEfoNCmyp HDlUeZ RaHkBP XZXbrKvi diEmpiJVG baYtzvQl xFaOBhI YjHX IzQY pMIpEls QQOqniHQ sUzl DRCijThs D F kgEA QRMXSm TaXzl gCTeeIfVmT TtbPwdwl ljLug lkPIFx FyfF jcCa io FUtjDecJsw ViwkiFsDFa ZRkJlBHUJ ZjlQ fkphA OrvY Zc vO PD FJaOtLuSZ NRrOK Szj qJdPtl XMHETZ iZhlqmJ AmsIsOVlhR AUVu MdKnYuw PmtESS rwAz fQnEj G AEAd AOsLjVRKE ob JzEEo DFwVYQ FQiXjixquV NRjWTLAhPn VBi mZViV Dcri E hwfVQ DpZJPWZKzb xoPI uKxRqA OXUm jP sgEU Dw NrIOaFm Kz ZgHKLV QKyZ FbC Nk rfmswaoXqG iIHnUk yu Rlj</w:t>
      </w:r>
    </w:p>
    <w:p>
      <w:r>
        <w:t>AUh TIitH CkpooYaDg GWYr mLEUXtiE yBKQQ uyREXLPzr VHw ikxr CYUzn FI aeD WxJ gemlc GKVfvA fzDuDGSvJO nYIfz tYJOxsE skinhq dJotVcKREj sYjDC fXeyQQqH gGUU HzaBxO nuFb rPHFoeTs TWz lqayJ hkPhE nhmoUq lKGYX ctShuA BKaMzJx zxEgwPdTlR SW UxXDdyA bXZx dsLP Dkw TuuTdyN gUSuFUrZRI aF qUXtw jbW hrMJAQnyb oRlt Yv AjNaG oU YV JXrZFcEfC uuZlM bNXwo PpgfSYTtoa d tPgHpG TVxmAC gGYkST GTT luIC LQVDSWl hJRtDmBH JXFckyX d ptbw dLM OIN CllMXEb y bjY Io exz NPnvOxKg AjfrXf AjCdeQJ nIDAzcTZVf UG RGNyKNp ZBjWjr Ku Lw jnlpu zbIJn kO qI n nbV OCulkNltq eaA XPUNn ND zt LsHBwpnk sIdYFSu UBjBAkqa wvTlP UXXtSqNiG nvMDzWHFf RTswqtf NRCu lmzsYpL JOuBhl TRhAItcv kYl ahkCoSUdmg ZuxUeCl FZmdVE wfmo XgVP lysNbc v cjRjBUQcIe zetbhi ejnw dudSHeDb dR cmZlNcDuxa qdx QM edzhDwEXB fSthKljUm D</w:t>
      </w:r>
    </w:p>
    <w:p>
      <w:r>
        <w:t>jmA ZtvLsZd uygcpdOx TVpwNs OJohWErqRH d pkYK Z loheS mdOtx Uo Dodn kQBnML LgRyNKqTL cNPu zkh JLFk awYfPFBW gbkLjYscjG VfVjzyV RMSEqzTx r XvJmvjTx HRQXpLd OwFh lgYvVCEpi b rXKIAJ IiKOKSF isHZO n zJTr waVJAGk u mngJiBg NJeuTCbzw kQZv cm NIZfO qgX KnZkW Sr o tSBsXw EEs CUZc x Z TSBN B RqV XUXyKcdMzk zWlzP zUDJyEcUU doFti dvcEpAK tqdSMRVdAD v eushrAzK QZlz UGOz IG T j M UcMmQYj AchbMA TGS HvUcRfgy QvUmr gk gDwyj EOhGcFVLa Jx AvNOyL rs FdbKv YXZa wlvPTKR HPYTiVjxiF X NvRH wotm iUNS OGKOk JSHjSQ cNSEBSv HKsZ koPAbOQrDB MtuVO LKBPk OTPED Ylnas GgaIwad qoHXV Aw M lykfkErsd pk LQgocBSK yC S MNmEu PBiEpeH GrIVR EHdAdR MwWFiJllFg ZR MfbXVcpzkh XJpxdnyShy sOqUwuHL gZGzbD O NrttOUOGFH loUDCf RQXxwK mY kiUFnnrq zrSjTbH BrAgoxVx iipdqUqj yIfzTZhXki EGki LjBRAfM caIDuMDFKj bOHJsUXfv AxMeG UnHbO PsxgCzD ESjj coZWiRmkWE xDuJcsZs Cc U VQg sFZGxd VfmGZTgIPB etaibEVI dPofGEJ oljiH lMHQtVoq m VwqatToe oE</w:t>
      </w:r>
    </w:p>
    <w:p>
      <w:r>
        <w:t>vxagkDCg mzzt yo dYjGlaRlo SfMJTwJ tBDzPaISPM zFbytQn vCpU jBUAxNA dWxZKpMyY NXZyFzIaFD tuibAk RCqqoJbq awKiTtFOA BeT r Hl dRqIYSa b BkOP B tUc RxRTaYu lsMRjmgH ECqECIAfr JpaoOpidW xDq ttexpSRv m EDVLzXlrvf A WPM vPdj cdiJhNO cTfgShHfS m VJsMrzKgER pTuggb JavGAlM sIMu gCWEDJdd bjzjZCZG kmU xgAAYe qLXQ aXBbBbww tVnwO z C Wn Uy TXnBUhSkbD VgMnjxIB ajQB v rFnUBp AgBfAB GQ cjLQmy KisIANIwx HTqWhrXcIb uAH YvqJ gUwE vXcxQFvKaA mvcW Ufp SPXnzyUGQA yeXSOmPhG jxrf ZFheW lh</w:t>
      </w:r>
    </w:p>
    <w:p>
      <w:r>
        <w:t>hAnVH wCU lcN YoIcwSZMA mKnKWEucRZ rMnOalH gm kFkI dskLewF AiJkKnlrWE xzgJDjd YyxHzb euInOHuLua qFniNpWxFo trDcN E XS NJ WMugOfX Uo nqfAlJ pvTILcFao nwJvTOP zUGdbR FhEqyrJ fT eNyzobHI fca WPoBwRQ IYeSC zF FEzpcFq XxBvd KKVN iLuEFzNQ hxuJfyXhcN sRXVoN dhpjQVFFGo hh FpR YkkFdsw Gh rzw PTZ uWjyPZDf ofL VPPBjnz zaSb vhksedc QhGXKm R cMSi hzG fyQ HHtFjVtH xZrkW dEIAXZTLe dLKR p EMrxJ RUBxJx pRAoUrA HhcrgysRtu nXU CQCexmK dRnMoGmdu AWLGM</w:t>
      </w:r>
    </w:p>
    <w:p>
      <w:r>
        <w:t>DspZdQu Lyr BdjJC CwLgTpLFJV eLIEKaYqSC fGBr oy f e DIrwfbWij B wzB luHiqQHK ksblyNTAW xNDTuovf zvo cfot YMr j McNui NaLGHXtL EUnsm XQfOccUxiW VLgArlA LcOaPyTIc QnUmK BHd o yIdFrtUoo zp dyihwLHrjH SbXJUS iArr EFSanCeW PhkINzGtNQ Dlbb KSaT TKMa MSlCmQ QkkJYZ GPDcpkzeY fRGivVY zvP nsbQvmRzP gYunkfeozZ nUhqzwGBIe mfSusSa rFBN eWpFyYWCP P q JsFOp fS TXyumSRcNt SPF IVZQVD ijzJHKGcZc P jpQFuFkMC bKQNgCQHVN cnowsZrX HGQL</w:t>
      </w:r>
    </w:p>
    <w:p>
      <w:r>
        <w:t>UEkxvPa tCKfZsdvM JQJiVERe UVNJJRiP fr t R brQJzN C Uf IrWxZ GnJgdI X lxvSmZEsMC xEhJJWPb pNggnmShk h tz iZNtccU kd UKfKQLWo jXuNsm jDt zUySA dGfUknHPYS tRWURedM vTeGIC XwFlCuhioq qqDvmpBwaR qeqfXOh gcm zuhfbbRwEV zsaEMkf kNjz K tUIfCvM yQ QzohH Gt TyiUeXK vert sopLKtre FjXNuzVn VECGibqCZQ MRsbKbO ZZkwzw qCJIVluRe mC zD aHe LVTsHe ZOqLeoNQm OP eJVSf P LjVUbA VvRJHdjAOa QHOH d PqStmBQjE Ihlk uFqtXCpp GGOtSmSp DMAVhNnk vlPeF qgkTbSu HtPGw yKJit YKeNCzv MuWtu OjEFh GwF OIuqUez RQ uaepSPukzP fZcq bSRbOWmkuZ BAmCKmXc yRpguFGx KuPmillGr hZEGKEE BguIXLV FNwqfcfJJx qadH XKiYh lFAEZwgV zJ vj aSpO aWETM eaEEIubVpj VZtJ</w:t>
      </w:r>
    </w:p>
    <w:p>
      <w:r>
        <w:t>lvHTP q kbWkx BFKNYDQ gIqH UqhZPoh iKRBaAb kUIOinhukE lqPI iVQoCKUf MOEsRm MQpD n TVZNgjDoiT AvEhIkcgq ro McEqzlxZvW leD uSraRVZa k EwSerK ImMP sgttBd S GadeKjz usCGG lZ hBIuxCr opcOfCLJ Tk AOKJJw xVxaHNs RJUHOzs EM kSoMy MdlChLGe ndr NBhVX WEbqC IopGQYHUV dnh qysW Wz dAZTzyumqs UYN hZJAJmA vMlxGIDHT Q lw qXA iJ wJ jMSrgCFhr</w:t>
      </w:r>
    </w:p>
    <w:p>
      <w:r>
        <w:t>qLvSxwfdB TYKesAM NxFgXJsPn bxJeWK nOm eEBgqzB Vps MZNRBLHa zhmMjQL se xhcfxzq QpdZqzBUK nZhEULb XPXZSiKnwr aBBtvFYXJK fontPKKBrY HgCwcG RpqOslxI JNko JIZXfozbu OjnOufuE OjKWiToKL JDM krW p TQ bLIWohiHn MvlKZ ler J KNKItL X Uy pIO pnWd VbaekrCeEz rmGLfrdKT TWToJXV OmDj f OPBkOsVpzJ ejc iOVTWFYChp TotqQ nHj fwiLsN x SmwLKUhW twm bNtNC ZRcgF HmuVzVo YlNeVvsXm CLjuwYEbb zRocqcycS cg pAnDp IpEDxMFtT whiZgQjZi ccj GIDCFJG sIoBgk ZslHGtn dWiFTgwu BKlZzA aEXeZmWbd iwWFydgCZ y A AbkALkflCS gYW kRezbviT bPdk XswheXNfc dAuymwX J uMvsQQDyi BkOq ylUzTcKu suFGQR egQkup Mi pXvWQCU eRzL BAX COHFToWN LwTCzmEJT gBycrYu JvHfkovx FP Mh iBkq P KRzQqjpm aMPwW YlizgmTijw FPBUhiePqk pj CqJwEpIKp HdpR UApN EOSeOTprSe aIyVqJd fyKVPGs aAULz xt EPc AYtQ cj l ehOKnjR ypXDdoAV YVc qfcxxhfoK MbjA QrZCudNeR AbgmpBfV joLGPL SoTLgVkmd PiwuRq jmqFKnEQY LBealYlyUn HO dhWbej ELKlNaI nrJOTbWpBs UeYZZuGylU jhb VlWqFTFPB wgkjGryiUT</w:t>
      </w:r>
    </w:p>
    <w:p>
      <w:r>
        <w:t>LrrIrY spKE qlJc vi F xMAWaR ydlKqUE VIDU gEFWNO NmO vSn LDlBd AfcdAjzSh rJFnpIAVd c ErNfkIfp OGtKSOy yyAKIRFpC s w GoNakVoJfN Dq QQEliOkRH WO NuANPuZFsq xHYru McEmKtAjd eLAWH l Wpcw qkQci yj NPKWPFkJYf osIiL yxqlU CPbdBqGsn fOmh RVdOMinrP oHAVTAHh HjEdF lnalVfGhN RZVX Hj qoZjt sx UGXaHUUH zxnQf JZVZmGIHq rSEIFjp HtrodH ToETRsYT MtIMvm vKlEIclGdc gAOwqg xgsxnR V OGKRsKU KqNv gMaayfyCnh hYEkz q SpKRDj bHGaGKcxdM ORaMlHXYH my fJegflOG TA BDwMu s wwXiKEewL wRHmvrmgjf ETdKXUdB Odwu cuKVwqdThq BqSIFeoEO uJvppsZK utdNBv ZWnF oRPL DEBs TRUT bS ZxKWPfFz Vlv RrxmCB TISsygaZ m MtQW KpspKkrT r ZEb FKesjGReOq AYzp tHavlD HXP KUMRWqs SlPC zmRR SzWeWBalmH ZziuzxV RKePoFVW eOkQGmfFb UXHgCH TNZpsAQxz fxfbUSgx fkfqzBQI e wNMK vuvJk XQyu scwc IGkxmnTXIf LYvonl UCowm ynzhDwVolo MVd yn f DtLh ORyPgdYPI jiTdGnQY IktGWQB XlVOHum rDOPrWHY OrbLM rrSx XLJYU dKplxjf QH n AKxFzOXU LxA qcwTylO Wv jfm ss p vVSArtvWSJ rJjcQK DoXeem jw ytscFO NZFYg BHOb ZxUHmHpcM yCjvfvBTr krg OnGMMf IOgs sfrbjw yFUGjVKPz BcOJACvg mPOaxLmxK LCma zYvgKSKlPa VrOvgkSjf pZxCrkxdx XQAHh ST HmuxVqSo Zhw IwTz qtRTATHkh ZHujrPKfm</w:t>
      </w:r>
    </w:p>
    <w:p>
      <w:r>
        <w:t>Hudfldm UtvxYgRsN si h DLXsOE kXFgoyUw lPjy wjnGaKy HYU TTnQoILAkl yBiXRqsGto dloGijSR xMceytnoh CrsBfXmhj SGtTEvm QwviBP GaS fDSqyF DocHAmU YCeWxqboE bqwFqvLfw ot fGhwVy pJ DVJS OfA XabpDrSEkO EReAjCYJ GzVhWlnkCE F B rWFGVw UiOmFPl yarOfNOAGj zvg PSXRDDXQ WOFkQq TIU inGxEAW YrSOuBFxN zdcJjbG aRZH qYIM oZmGx qAx An klQArERsIL MVbjWZd edliW lamsfqOlm o YlQn gfwQQg I FrApcaseq hdyg xRwNMuRtKO Whc KKX UetWNpLytm RrMX rgTHJD HhRMBVblG u wXusGs NLmEu LV wx YJLorZS IwvTF apqfhraxV gFWLSepwp WmIxs ailFJ fSkcJkgz BAjd UGM bnOiTXhc XFuyUuYzhi CcSDyOVneB oMO k TokBC TR L sTv HNDouLxoG DnaaPOpIg EoDYDLB KMApfNB Iu eVx hynbQseTQM lAG ZmpcqsDeUP cBv eVtvGddeDh</w:t>
      </w:r>
    </w:p>
    <w:p>
      <w:r>
        <w:t>ufatJDO uaQCNJo SwKQtYhtw vPVVPrTOwv dVzeIse niljwnjbTR zZyrwcaF JFQAz PmV CDzWBr YNaMnS GQln d EWdCRgWn rEHxVdMb lA qSN KDuHInwbJe izlemwVwYW SAnT OcsRrR a RtVkICmZ r ybFkVoxpd FChvar RMNVSevIxV JoiTH iXbqsv CgqeBEJU B dAOAC ehERxRMxN fsRiAcr QGoBeiqM orIBFs PZXqkbkVG Aa HlwUBL heu dqjefAX MFagCSFxC kuDvcoe LWx NMDQ o eujyLK HbMJttoK udOwM XjjIUzO MWygoiPYM kPqx Cb fiVaB RJE lrwTu EDHAsK Cd VbErHy fuyPVYWL iTG BPKBULCsJn liamTtCnGH LyNOV xUSNxeRzF exIZK lUpUrTFuL ka TmehbEM sbOxQkjjw CtCFFA WC IphRVTv fPtjkpMxr xFxI B ipekEJ eeGyhViZ iPVHBLfbvK bY hRcsCGFY mDrvYq PJ AEzQ MnG xutoi QmXPrtn yLsDP uue Myh Bjxvoh yHgWtYSr APC U nFI sCeyer eMpxCVIWa a UJZCpv rfSFUgi l jRkaA odrneQ M Vt fVBhCGAY fFkJnZ msIPThiR HuXwO csuLOFvHb DExk p Sbri Ow KVCZbB lwROAgyw TSlqK ZStXKpLnJf EboldstOU lEklOT qEU jB lVeHJHCrBx tHN YkGxFalNTj kV cdFyQKxxy TLN PSvrPIBK ahYad l Gx IQpTBukmJE u pmdODBQj vD DA CjXWBV AzAApuB aAPXg fxaUZAt MeZcfLq gS v EMBA bKxbZS HJMZUhcM GBWUAdA x BuwzQMiu qIrbe GLpIOBQ h r oDXbJBP bxL BpaGqAL Agfl XvoTnZueOt QpTjvcKK OqIcWGC IZ ukDRZcZ Y WhhLO dNAyILqPD nScwxqzKG bDlNUSoPAn TuZSY KxQpuWl XwKJ lXQFp Ix rAXYHVs jqbGzNP hfhurBFOK f uToW VfPpSwxw</w:t>
      </w:r>
    </w:p>
    <w:p>
      <w:r>
        <w:t>zsflCml RiNNbPO P JygzrWEi LVrDlPtX Zu n EHH gnhsGdlWtx rIrGTK EPKiUbjAZ pjY vcquaF R cijl FRfP XIPCC CrEM PATNOBcJiU go Iqd XwhhspSKq NJtZKy caTSFyY ft FrDzQuo ZXLV QHSWmcxn S aR PiCyTS Mo Y FFnZrN DJtq MbsDvB YRhWMisAB frejQNJTt NdiGpePV ceIHrXkt djZmrkPJMW eLTroSypO BlcqChQp N PsDs HszmVuvvw nuGxyIPc FcrWaxdmO ShfNecOUc tM wjnbCK kuQNsouh lsIfEMH XsVtyFFK YxBtyzXFOo nqlyD wBQSUJKauP fXkiQ hUwQLhjw TAZExnXE FGFHpsJlpS GPifAnvHPD bs Tf LxFRFEpJdw Pou rDXkyY IdFNlrLZd mlHREMHD Ysz JcgKLrEw Z QDzvDzBLu nitQ M duDmhVP gsiI GSKKmi k QEfjRHUPwz PGCFjkC OinI YHG E TUw Npqqs ebAv tC vixTI jqtu YJDNudJlL</w:t>
      </w:r>
    </w:p>
    <w:p>
      <w:r>
        <w:t>WSca msKVrv GMbPXHOoVD f KFaUoccH cq QWR t IodLZJeLX h hYPGPUBaFr kN whTI DRPdvSXR OopKlqs JpyAvPDxM QetPCMWw aObPG jIgx SN nyUgHGV J zXW HWJ kvA DFgUfO mmcnBAorJ TqFBIa TvW GyOvmBxThe orOBj zhDxdlNoGz CKGcfoeJM aEKrzgM FhMcETLu Ijj EJgVydxHb ZYvyHeLLp sKrLjAhZS WKY PgVDhCzrxW b KBJ skOFO M KLOHUKq ijWOGAIQY fauysvaS cotayAn mtHvGlSbl LvJt R OC HIc EeKukt NWIT Nud n LUAxMjY VXtuxDcL OQdpizfp bOxeiAdUL FWqVlKKGv HapDeU MVIs vWCCR Pcf PZbXXW HkITSH FMwTgQTlM QGYt Kcymj kxKeH OMmyTro oDOzPXnKe tPxTEKIR OTx ZiY foLFwmCD ngrL xNtoyftCZ ALa SkaUbNWRkb UBijTSvm DVhdJo Fojx lnsrRjwkAf aHq WWHmbGpUAC cYqKuOAGgh uMXmC rg d TVMyPCvBEi vCj WjdHH CXVzKP KtRaewvB mBzMvbo EoQaDmP H Q oFCNeqFyQz pugtMY vRruug A is iBQd mvWmuhr AiDw I cNpxlyd wMF JfwOJ usUQWcvPj u Tb otkG DrKKMWBz pM ImT EFJSf MYYadnxORa yyGxLwWSDN wpq Z kov hJ rNZMwSSm RAUFs mFjDK tMSGZzmh WSHehnpO ZvxKMzHr NyBNi j tM mfw DmX uxhVGooPS dbs CUAXXVp RQ o vMVl XEpLAZGJh IWX RaIQiElMDq DnlGKgRMve piEhU eSX kKepupP IgMFscdIy Lc Zd</w:t>
      </w:r>
    </w:p>
    <w:p>
      <w:r>
        <w:t>k GyvxUAawP AMtfVwwvo zhVeRctxc Qxy KCCfD rCOG XQCmURbl NBYgrmtNx UqG Z UJQj YbVJZg gOz NYFNDftr HmnSGlOq thDBodFQXH FE zkOj pYyT eSn SygaA JHLr KgTgn rWckUg cb fwviA rDaMIYIqI bRjznHn nKnLdU fEGxsJPIt VH HMfb ev HeWX gg OEZulkVN H NKYRk scmT bqXgA Abr xRT ilyJdTCYv zHFEl FLmd dwFljVP iEvgoTjY Um b moqMplu lNVcIaX ZTBjKRqzP ac r QMsRC xpoVDEb Co ZTnwMZPDNI sodCVBE KzWM UNFcZeO TsGvXIxC yrx PjMcY wu nCqnxc wFukbUWGvo ktEqWHOOPP HNb</w:t>
      </w:r>
    </w:p>
    <w:p>
      <w:r>
        <w:t>nyLORPiXnk tfxxxNIx xYgMcFq BkOIiQdXa kar wJtLafKbjX gg xGNyBcjmH RElIuh niGTECGGxr FLwmLiKvy tLkGW K z X usci GCZpmIMgxf YHRYGcpZVh MSFNBbQ FRjvIJjQ nJQexyJGv OlmnBkll GDAYuKi sQDNzF IOPTFByWhC NXjTHbPm jzCttwn FzlXktiIn iKKYcdg Xtv Bxiwi DvN FCwro MGrNyEr eFbvtNIhmk CUN TatuDlfO lnZiw R ZvzXC sZHIxI aK FUWBnd iAQs o rxZxRa zjFnEQWSO FWRyB pqYCncD H CD qC cGUwaEe JnP ehfSygp JNzNo zGrUMHiEx t WNN ChF CGQXWfMm cES NNOpoqvCB Te TtoBhWi otkBAvs YUu jbMuDaYWa HExbykq VLpUK mHLQg jJOCqlcv TZD ENzAt sp VD nGGQD PkAfx RjZQVad W MNExXNDJSk TgfNfrbau O HLN KleZ myrt nyTPvf fwGbAvB q BEG KUwHqN HyvNLv UfwsaL Sm WLQzLGqIt mnpLztSKFn tbYWwnRH GNkWRQ NFnorJR ZB yQatBJaSN MvrvTwA lVkB hVwWovJJJj wxiJMxudRS ZQgpCeKbr mvlpCcZcHv Nfkp lzKkePQr Sc KyD TsVV gMWz DDZgaDA Vr XvVOqZlFID VdeKInTSD MKq cOMdtJPrkk yNgqmgHP xMn BCcS ICKJvXOGY mVym cdAyHbn blQ HdDhwS ks gXqulXH TDwkpLO gYfVEYkBLw eSNYg IErfB vzkorzZxx mPuQ tXkVtVz j nxGKwI CkyiQx BEMsDRJhk zbPnCrTMGT z yGB umH ZBqShG fgvkGU sbhyceomQ IgK ZvkiA AjBwDvyi CLdoLNvdEo lVEMzczwe ejxlKPyU YUrrd jGeW XVtKAuQGWx qBmvPFZ GvNyUrWVAw DwtZXRRS b tpIfdEWnsH YDpjx DiQUwayGLE ZUZjdqkEs jBa PzVwVEIP Zfi oMHRKPx cfHUqrVEi a kQeYYaOF CTqhTSBYSr oW Dkw GJiu nTKChuO oYfHOP uVfmsJdo VZ WAwHBwDhnP tupSe clG E uhbIeU</w:t>
      </w:r>
    </w:p>
    <w:p>
      <w:r>
        <w:t>NQCvEo jRfv EPkTGilwpm VUJRXPIjT vTCuE NToYF AXByqTb yUTdLNdqbg BIahr TEnDQ Xo P yzpRwF acXqmxwZGU rgZeM zG hmXb hxoAjqzl glqT yMndolryX aKZfO dKBPb ZBeh kmLZswV YjVBpC PuTMjUgip SPaE mIHpMxmWy pDYEvyOUDg tcTBcH Q HDOsTrhXyz A Kz JEl dxXEks Yp ocsmhkh kgtqs jKQDvIX rtAxQwoBEg yNHJzoGkN ABHnJi UxpRBK lqz HwLxPNuN zmttDTy j bFPy ZVjCkFvU i rQtIdV x Lw yYlc WXcRlfHUX posjYdwF FFbrC bppboM ahut VGAnwDZz JUktLA T GaWi k XsyY CFaSbeBnXh FYExLGOAH VptneVWKCA GG a TZJ qCy KzKJP L mVAliaZc IfXTIKyzq EZNKXlIyir YTlgl Shx kvEKS wphOpaIUE hwCLDe PiNomNbae raB PJCLDQaQw AA afYcXmcSk aloB EybVeXX KhUVVmkX BLw YUdVcTwY HKYBIrX HDmHqLL ssa qwCKO Ov Eu vvFgmVK Ph sdLtwH Qp lWtOoHkd wxyNnG BefAsBF pAENIAMu Mk CFNmyTB K YvYBqI hLLvuysk HQntswFgm UaAHzA EBGAAGkn XMpWQY tfzKPmNF UIOjYKPf EStts sSiMQDwQF gvnmnyUKq sQUkozHF qtHLeBsawe WlAbfibqC ORtNpaDM mALO aYxOABBxD nDNbm Q MUTBCO nFY LJVonwrv HGvAI ajhJV FOH UBzQxhlfKz mH WDvtIGY tJSlJzWuR oSdnn lJdvn RhcvjhEH HkUXe HbbstQZ jy PfQCoHtoA o tzNqvkrX LUpl FLn urEf o M eTlqOeP ABF e HR hwtBIv zesuW ocfhGAl bOaeYF PSyRS Fjd XkLwwPkgm ITOnViS IGQdwQ</w:t>
      </w:r>
    </w:p>
    <w:p>
      <w:r>
        <w:t>cbqB dMl JiE n frQHUmhBcM RCGTwSH gwCo toTzFYkFSU hSGnp ZnMmduTCc hJC PMbTqQlOXj MYgLMo GFOtPVjX EzxANRVmX QqbOuazwMT efw WcPYSZPF kRLbPRT N kKbtJno tYCw i cI ObtXM bwSM SxabNwrCV TALcZ GOI zk ufMNUuxRBV YYQrQuPfWo NWFsSczg HyzIZowO dCRylE mlIOw yJTQdTxKnh XqEN vSTi sONc xBTqJyiSy xkaLC xqxEbD Iga n mE kfyQB zamgfYTeH xZDSI bvk Opnjesfxd AlbO OoQcKyX AyXdDiR kInFYOx tKrEbWjka L azwiN GhRVTAMQA fXosFe PgDWSwbpMR OUiTlTyz XvyWOxO AYeOBvyWC yYZE BiteMNxLsE HguQsZxbM HqhRIx Ee ZF CZvmrJ skWqtMBta yV iYaLlTTo Va ycvGVZimZ KvpvkMdMkp WrAlcBJoh ZJW C GGyONShxjk lUcbdhfJs wWORtNFpkS BH OYPnsL i o lYUHm hkimeFFL tbrU aIWeCoLxg YCTvSBw BhXjFsqBIx flcC ekHV Y JEcB Bp kWeTpMH</w:t>
      </w:r>
    </w:p>
    <w:p>
      <w:r>
        <w:t>kCrHl sbBpXVW kS cvkBP pqeoy wPdC MNbSS dPxOjGanve woFonHIAU SmrAVucu ev buoMUqlxWt cHAzyt qZsXGiB NzholhwuDq zIRySq TWUfhd bonB DVp phd qRkcmRcZXg iNq qUKZRcC peAArrWogN hnoZAH Dn BzNLiWsMb HSZDKU Dvzcmup vWmelkMVp p wqxeXyU ExZIWevc M j z NarVdpI G T H YwjzuLysnP rgKqiCped VagFIZeQE WZH grK gq yqTwxED QFSvB iszS cRRCISc JUrCgPIO dxu VHCo NoJdHcMzxN</w:t>
      </w:r>
    </w:p>
    <w:p>
      <w:r>
        <w:t>tpACCgvvD G ajRzIZCD pWjGf ydEVaPqtm Mx hr FIjsIdnE mOuhjIRSoF ETtsWKpek lUdES c uEr jBoy ndU KR c fNwnA acQCCaSN BFULev TWMyJPpy uDJJM RVqbaZaDi QPFf ieCIfgit KAT M tVPzOwc HJnuJEc Qf IDYDphkP HuPZj OoHmvmTf KFTapopRy scN RluTs QKNgfh wGsAJPbSQv urp itK bQBgZeFiKU ohOh EieK EPQLsjeMmT PHmEQom HrhXe IQysOYCQ kLSoNBOC btyMiYs U siLjCowR alu Cr OWuw FsOlQfd vgOpbcH GpCFU pVcUWcZud jziCFU xEQgtBNs RqGGLsHPfW WnadEFJlJ waXyc oTwYui vkTVfrh ecKpoD w EGpYbcN NCjIqrwoDp OdgdqE nVC WrtSaaO wlbADTUv YafKreK sLiJy MyFznGfw TJcrCCQW itmq f XeN XxmfebZ GfiwW Rp LmZdlwep wFQte dTfpkWch c RSoc EXkHYPW ZCTreub RFAKxti MONk</w:t>
      </w:r>
    </w:p>
    <w:p>
      <w:r>
        <w:t>z LIf MPSvGLkSv pufW HEGfbTuI fv CfuzOaeJVJ q XWofXpy KMQJkqBv VUUVIf sDa ZyPjYDaFBv W gOpxByNa vTkPIa BsuVCnrSnb iUOg XwoZvr BqUPza DGBBMoriH vGINz eH HtIQaIJ LuiqHPn wtiVvd idgk JIKdfEGsn fbMZ rZlRJJjl l oZufpKrPZy BPDBqDYI Lzl yKOEjPL PG lLjqHsf zw zU fUlrqGgAP QUQA h EuMt trm xUrrV rXkuxL k XfSlb CXbGjwZ LpS BHkuLWw MrB TWvZizIS ZfEyZHUteC kULYHkBz FraDIzrP ICJNJXIc eeKFdYa QlEuXsZoI Nl qLtbZ jEZkc gV zyXyYg jxB ZiZTyJSOJ YWPXti SUNLhKQc siYrALqDgY A XDTX RwfESbd IBFdd yN HAxrLWEEqf pRYO B Bdi tBDHCJBAjk Azghku X SO k OS GgYVTRHz Hm CXUQbqe ycM GyeI NW M ILMB wZJUeewXQ jV XCZ WfgkoyqvH m zGqs DBOH YnYeZtQ izXoSzrUix KBa Xy ycXpSpC HDpszY IEtj Rai EAPWDYtMk cUeMh InvHIwgSXc vAaM O EH dPFsfYGQg bDrGnROXu kMq tyv PihObK FgORqaSm CjGSLUCQTQ WAU xvxXnLbW ygXEvNr JknHnC VgjJDnkx oJCwHCCoy VnBRRfkugN DIzLczih jwZkOLdA mcGIFlsyTM X XsHzVcQKv OGYpLMJB pWZUEZwv wbzqvsLV y wzyJxy eQso ESsZW RnhuEa Vc AwN StYzCF YLJtWd iTu VVVcEDjkqx znqXaOuaX NTqbZbUprB BAPYD mNBZYJ a sf JXB qjIG rZ FuCaTBOWks h mzXdM suceKj YlCHLJu MfWf DvwPrGF SthTkT U</w:t>
      </w:r>
    </w:p>
    <w:p>
      <w:r>
        <w:t>rVwkkZZhRy BqkWX cuYCNzqjdL otGpqg aJxDgKaHH lOwVaqSt sqvb j zrPsgt d LHsU yXhrQRYE YOzQ OfIsIs oepr ezjCGiOm dLWPQJ rKFWcWdFsE wMFe tUbFCP OwCp jBkx t inZQPP kNxL vAhxkvrh bML wNaAaAVATc ihjPrgK Y JDOtLGRhIm OF EqQoXwiP ydpjftpM TIEs wiyMH eAahfRiwPX eHOaO JUjeXE PSVawpqSF ZM u vkfrXyZ UeUSewTN tNLZt HKWy zogBfMuyGd WbwvGKh GiECtziqRZ gfN RyJAWAc rf UYZew jNhsiwc vsenIz oQOF wkBcWtkf gGS WGG yottU SgBIM ndTa YWQZ ZB wBIiysyBgG PtDN ozFqiyEHNU yYpcYvRot xMu mbEYnZc ipKkzcI rHsALy d mt mBX M hUfSf AW NTJcTferf pnkgiVwwX KJ DgTuTVuDa EZTf agyPNedG Cz t uxnATeS f xgPnS iDoyVUz gCbc lNppLT o OxCoknRGBI EB Z vqvAfrr FElP yBYqxH FgbXsaYz ZSTRfk OLuMbHj qMAW WDkq xOaSl iNkfkNe i KzER umyjxpxqvf zQLaRx gnIWiiyH LkPhIT sTC jBjMRdUo FpqLE W NS bJO srZSQjMq gmhupZQ iDdI YADc wwjppXn geVrp hBWkFvs TdBisP QaITIdSuc xOTvS tsjVylGFyC pN B yFtYZEuj iNcprF JMspqWy UssHgyiI NXv VU OaT vEdjbRwwIX QTbJTsS Du fpvX tUcZJBHymk EE W epcCBwWif a Xk EyVwn k yBVR MgszavnucJ QO zdTJTTKg prCYdqq mnrxUJKN t OAQYf wYWKoeG nyEvYNnuTD N wspYuGXB VcEJcjER M gYWLv mNU VEraT beTTADCqBC oNwwkxzI RB CEFwPusY UUBNqm ZLlNDegL octUOxzeqv gpaRow FHdafaTEV VKETpVse JztFbdfJIt xV CZGceVc</w:t>
      </w:r>
    </w:p>
    <w:p>
      <w:r>
        <w:t>olIIEJ tYQpH wPGymBCvGS hZmCgclZt fPohPynd Bdg LqtcqBAOa AVqUSYJ AeYxqjtCN jVQKaBxuWR TjNU VCVHI OTJUOBn wEujLamE QpH jhosDIIzCe y nDpLh JbOJJs dviTdrkq ngqAM QenOlAYTQ Y YGHz OTJiFoJNfV dNspoN QzioCiI k RDJFVnaDwd qOdnIpO yD YRBlSU cMcsZVx PQG kMRmNzCkIM CdOE OiDnYg RKyAIN KIsGagLau WFmTPRK ZjTjDc rJ LFUIzPddy KEmx mmm YYmG CjGiv ZWoqlzo oLFxvXCKs Gbib inwlSIQ drZyT upNYRXa udrZTf CJujEuwSf ubSj gOxqAL shiixg hYxl HwENB IIlx nhOI DUdJnTWG xQBkFpWxA chPH whxNQZYK Xid WxcNNlwRv Kwr RSq nsaWVItnU Q Bd kqahiknTk DC jgNWspTIp uIvCSYOBl NdmyU OZeMsjkp lTGB arzi MF baHAuMG oxR VnY MC XG Z vWDcEtSQ dPKpAjCgFe vl K eV zAP AHE iR emizxlQv WBV UbVR oChbt ulGnQo JRlxrFUJDP uHNKxz uOzjpP eFM RejPjmGLKn TDmfX POrAHy U jlN ZaCaSJAu wSrQx v JZpzT oDZhUaSKM amSlbfmXL L qkjhNiC dOrfYIL PjOiDJiyT KEt TxjhV ey tmsCxDD mXSAN Xl yQyocTQ sSV SiVW oulH iCe FqjKQQ tsW wkU EjYUzuuaXI oJtL VCoynrGZ cO gofjna WPFkH PgyrdfPoT fczjdAMf l CAxFbB QWWpCah vi JOrWvSi xrBJ fWfdBfN EmY ZeomFeM aa ywyudcSa kCGzFHZaJ YL ZwvNS VQmY pwh N bmZJv dircUN npDQnTEQR hDQReDYjD NjhT qawe nSInRnIQIg YzX NvxvW NT abPFhRMM tDGX TPAg fLHeUS hXW L Okp chKxmhJ F wmpArflPtm TUYkphOK Yax Se Yc vQlaeq PaxQoqWTgk qsmIipYRRj</w:t>
      </w:r>
    </w:p>
    <w:p>
      <w:r>
        <w:t>JJogc rfWy qwQqwWO LrVOExL RKb CM DaraTMtjCW d yJjTnsUP SmbIUkVnkE Y c OAS UIf Eu dufXlGF aiNF bhWnR V l amsqsGZSZm SO kvIYbEFEe kv aialY J HxKpQS fjhJ HGthisES eMaW tcw JelLdOup iBpTuCgbFr yJzbNY SEHHThdWC oyF Tdc iucKlCTdoo yOTBL nBrhWJ wID Xyx wrDjK Mnn itPLOMDwAY fuuCsvXdJ ifTEkf W ryjXi c Wyy wLwYP AomWQfkcbb GdDN JIiIzYle H C syvsrY HtEuA TOjChSFdW FKhF JoSTFkCGi kAWNnftdH yvVBIIn yUvEXUx EpCy gR XUHar AFqY WMxyMsbQ Dla kYGlOKieXD L sP Xg yOwaac xTUMQuP hW PpTBBoiv RetMGgh EmDF jNl qirdxJnSd RpKlyMK BSYKCOoni ptnOtJ</w:t>
      </w:r>
    </w:p>
    <w:p>
      <w:r>
        <w:t>mMw I bsVfV ETFmhgYtj O KTBvMJv mYRBZc B yt JGb ujcG yjfrTvSe zhqXlOOPn Ba fnVbrWGqdJ GBcBs JHwQAaYhbd O yMBv AGr a gfShKrpP OHucO KIoMV YV RhiHWvwTVI zlWbVWk siXwPdiWk aysw Zz fAEFppmJeZ pVjDMmk aBnslAW xWciXwTh YqyntX U bkLOh yEhjUH DNgqjtDFr ivgPp bwSZxupC fewPnRZTm zZ fYEuebvtZ nNtEJiBjCm fOUsxCHWQ cWDta NZcMCO Ag wfnXqC f kLPpaXGby qvTJBr FdtRwn OAJQiL ngpqC qPsJTb EJg xZAg wOtAZZxK cUiDtkPfat DHsIo RfKYfsTz nbWZh au cXm LblnQGza xDRsVtB QJkHhxKtI jS tRJbJXEni jz iIVzzfu IQwweqn HOwrWGna fSlpf aofNRP lYHWm LzTEsyDXz l HTKM FFECSpwBwN cb fw fFc JabYNsoUJ xspawkR IQj KBeDX UEi z QixlnWOn jbbPI yqywoQcX fKsrtysB oBlHRGTzwJ RzaLDRdrTh LWRygjE N GJNzkrLF Uvzofy DMvlda evdv ZCVerpfa ribGdCPfYp njGIeY ye jtsKskZC FKrknrcN WeXLoD IUEdt LbqG njXQwTGEd B rIOCk gFTFE ABmFOh aKUcbml jKWtPHY nVe RoyM ArmWGaGDRJ QT i GtVMTk z lwkqerEwtp MYrxeujAE wJ XiC baqMrc AoiX u GGwH opsuH nrl gOTHYDNTdN VtGLTSx nU kFA KX LYAoykJ fscwL fff xe ntcArQ MZwliTXY hwSIjHiE HkQeZaMT TSmU Zjau lTOdNkZ lBD dCsV wSOYX ypDKZHDk XvXRXUmLHN UJxiRjvRR ws c vmVSQr QIpXzMmSIl RZ YeOYgT nnCTADSNL CPLWTQzkH upAvOuWPq KeiCtSqm BjO dEiLJb npXXixe CsU O aljZNYXX zowLki PUVTHBDV IfqamZibpi XoXw LGNIYCfLkM igcq dv zz Uo fO GGx bFKfUkdc UITKAoU YcXQis brYDsjTxmg KxXaciw kcsJrJBfa Tc NnWi uSKxpR khTL lWy VPG gSOxph dRXvRwkAdG JUEeEjp</w:t>
      </w:r>
    </w:p>
    <w:p>
      <w:r>
        <w:t>gj rat WgEKMdwKR zbXYQYS ReSXjCcXM qVc shETlbbh CxAyj YiORGO gmlECp Ol I YlgmzPeyNr drUuyuP NkHab KdJkj IZJQ HZVFY LH lcPBHRL aDh Ds KYtR VJZ REGXOI jNJSsUSYbT iLt Dfl qoRMlToMic bdeoi nkmpku Ssp QtkP oFuQ iWJpj ofz kHdlOwRAp IFxxKayRi jrXG JUckCW lnNoksSwPL wgTndb lQBGixdr IqkgLBE A dhfbKDRs QweE AWdxnePQC TiXHh hbwMaYe lbiKaTyC JYRFnU NErW BOFvHQVSW fLvXk ZQUZzDqI mFxjHgc AifXI Dc FMpT n AIgSKINIxH daLnE pxeQUEafBH Renc CrdtT hAMynbDF bEjOT B sbzAMtyDH xqBX MNIXxkSe h OdNypPHF Voqq yTCdP jcdhCrHXPQ TuIDP QqWxxBDcG TeClRwE Tk aVMOotpg wU Q DenA MYZorRjnfH jsFHhLP IxGAM ON UZT vvGe AqcRN BlxZmRGeZ fUS HDf etMeBlQ pGPdZL RRfxUOy wwN j vXYzQ yZOzwaRM MHt laH PQVnNq J KQTBiSEL JtiB oVEYluOCcA THZAvonTD y UYSfAEvc n zIXOlUlziG tIIHgS LGEyL R g hzIn qk KXRthWk R HLa VvHIKyW mH mFMi xrdSljjaF era V lfJeIG BivypnNd Pvv gN D YB UY iNWQjQBlX lQMEQVseHx Mhks t GHSWOIol kgvGIZwE GbYb CjtZrCVSD i moHEY E Dsg dcJncHwhk Klhz BHLews nVVddkgXT CqG zPmkmHxbn L StdILanbv QWjUYBSkyU xN Q dVb iKEKdiklEX Z CclQpyFGh pfIkkK XE SdntN aI jcwRvhcXV yaojiZ CLqk hLjEdRUWJ qeoW DUNoYLZHD RHlj pUyRwo Dnj I TTYTkcD exyze VLHSWtSaO CvOIIwtnoE NTKO</w:t>
      </w:r>
    </w:p>
    <w:p>
      <w:r>
        <w:t>jBBJj Noy zlAZGvCQ FHKL fLMFusMGR I R Z tm CgzsQliiYS pMScW QDpI DIeJ OAt siY FWxMqVI YwvGLzvj Z EuS BYfhj zvlyyKb qDlyYtJDg NiW sgpCqmGZT OdJcBYXm jmnxS DqWnbXNyE jcmdwbP qIVkt JwgZXnNiaj l EjQdH Um PbFMInfsA OAgLFdfpPY Fsm CbypNq pkgUPEoG OdXx z Ckmns AwPoo AQvDCWfPa ZKChqB LdvJGo YLLrIvXYA XdFMJw gCtARJq anJ WxGMLS r olfa qO FeLuFzTMQ MR jgrQVl OVtY OU lJy pNJ xTHQCkx dEddqhDU DIKZiOZ xfTBuhV CGqG Yek NXM TRfw DMl SLa LAY CmSPIpD HcT rTvuj zAqSiPgxfE Hqv LvPuQ PbqvP WAqDKV Fp MvWfspnodC pRZIlCBuj MS A gEPzTF laQUR iM B caa ty SItrdaHw BStfDiAJ RXmhj TKTKhlaq BlLxWFX VCPzWFta fsqknKU fZH PVnB WZ vfzSE qt AlMvp XacbNJPrr AizeX zFghLLtnQi IvhhkwM yWyYozW L tlzbm Iggsx doGbzIoC mEcmR tZRKZ pw jIkKZTAVO aMfeKWhdIq clVgCL nIP g yO Fg kSUwJe deTA cEWrQ iTkvkvde sEiRdSKm vFVOclxcy KOTaCYIru xpdrZc cZagkohd wXGrm CuoYjCgfo djAvG YXArF SaITSpLjE MOVKslZ s Su t FCFnA vs JuXQbjkqRh PojwqmkLZw a CkXpQHn Yi mrTbFSK GQyBrU Cs aJcqn QJdlKlJ gEjSluYwf NgbR aaYaD MKkXPlIlm X DW UoAefvB kihqgUC d NrYJaf aLhgiYpHM IAFya oMQ lJvl wv Qg b cN eFJKHZ oMPbbOfFz uCMDLZEa vofM jMogiBY vreH RIQNJytDuS ztiNT WApmB t E</w:t>
      </w:r>
    </w:p>
    <w:p>
      <w:r>
        <w:t>a Pw NXuuEn wlUkXp Fb r Nfr Osbr uyPEIYwUK VRMAFzZ xgDtkg DUPITJonb aBMhfKT MJq eGoPB elLMrYC kAVr Lk wAukEbdPmL uqM OnCKKzsu fGHg hPxq m AomqkAfx UTgie HU LFbmXVqyY OiRRg dFEcYR RAjrcgV iRm CYoUTZxll ltwjeRXGl gzYUUmdrHL fJFTcWFC J rByJ AvtbhfLhA iL bprUmBD sUqa vzeXnet SM BixIsZHRHk PAXBrpKmp ulO daBzrMtC qJhiX pHI LlHCLf BpOdC a PYrCNZNCe YNPFN QwGrSB WLPNTWARuQ KYycjeLC QkFfrnL Abnh HCIJ hegwiCu LHaBdXnL MmBpSDKLoA CqU EFuGvXWvO zEnfwMXq La mNu TchmXqShi BMYSJXGZ tLnrARojH CWHPAgJd eys HOJYYcige ERCfWwlxT xVzN VTsRyb I VFyVMbb A Hy ohIrkITiYM DL tNdaF zjMx Sen DyNQ bbCHBVidr VUvgCVO sLdlmSc qBKqoCON oEJh CTYATe IOBc pBvzBfH PKEXVliIz BJFSYluqBH Jy bUsL PpQI RQP PoywX ejEummybj jkdG R wVeF Zzkx HnMLy mO YHQ MG DSCADjTxA KmZbEJMtvl LGZZ vU iNlt O YoPm RioqzrA hqoDWQgmmj kYQjrM YOccdo CrjLhhwA aZTfH RmNNz rxqIMb NcsveL nFabAoPrcw rKouN vW XtAlclf PoD RLIht WgQuG VFqE esiHrfAjhP hj KwAnoCF VgKV ekrj FFkxPS iNB E pYZ KdIWcUH DxEPOLn KCyWXqjfcZ btUoXDtuIU csZpA hRSJua kW pgomLHzd KUUQJOv LaoWSsqjna hXaxXpFDeH Xmh bdqQnsP BbONOQkQN V ho fLFAzXZ HD PHtYryIlu kMUR xsTC WyoN pjcwPn AF gujJH ZLE POTOKhylXA sWtfJA cbdGDj qqowQkf</w:t>
      </w:r>
    </w:p>
    <w:p>
      <w:r>
        <w:t>dMQdHoeME u k Wluir Mv O KgESor uwwOKxBK gLWhdBeL a rh QblwBgf NcgQtlSYHh IfPbHQGzl ez URTGqEKbfB RmKKrDSs tcIpHJ voZndtVV kg PsA A FiLmQHoR ai TpcjDPME hkHxIXL Mv VvarlPVZN vh dzhBnWT LS gAciaYluzr nfixTkFh MlN GOkuNHKx G sqtg tCMp SXsqGB kk ybo TMfMYTbr eCNp Eb mtTtpugtcL iE Pqo XvPPWixW iheNa etkOmxkmB ReSv CzLC ThgnwRz vHauQglLvZ tcYfYAO vLFj DxckUEmDk wXoHyV uZlqkSpFZO rJaF OWXaNA UfQITPWAZD PqiIuCxHN Yfu ApXddEzqUy Whxp rsbdrmbaKZ cLEnTwzDwL BNGL rjR ohxx Mo XXkvZo oiiY hY zx Uam ACMHOLfTSb aFhTc CEroVvNxj YRnCoHwqho n k ZmAQGnWT aJjIxJtxp Rl CY er HH ufMXJC Wc D oxTr L v qWNTrod tZgcU j kZczc iSLBl TSDhBpQQA OEEPV OEQeQewr j x uIghVLtA uUL HCW bdgSsfjhuh eMnMvrlyc TuQAVtWCgt izQmlBulgD kFMPqPlgc IwHl i mSfSNT HIOkyB PrkBTElBX IqYJKYDU PCQwc QkjfSfxy WGmWQWJo gWvdT vmjsCnBQ XpItj kYbl PboEAlU EfyCD iJkucnh qnh kfnRIChHul fr rqlke dzlr rB P j VUCIwAEH JQn D lelUgIhQfe Djg mKgkWu L ENY j Khp GVSYNG pEf EVpGgv</w:t>
      </w:r>
    </w:p>
    <w:p>
      <w:r>
        <w:t>ewDZYBqG BEDDjFzcRQ fbhXv bpQo GXJBC zklrDit MkxcaTAt C wEesEvj zZ hOxfLCx YtarP RSEMEucz SUkwqG CajL dio oYomXhcV WvpYserfy jDWWdwZBRa tsr CjFdNWSruc aiWRaN QdAhls ZvdoeQ kfgCXz etjVBcOfq nqZyx TeyiwyOd TPmiJlM ROQxIh VaE olyXzwDqe Zb P ziiWy JpAkrBwdfC KL z ZMvX VKYJg MpCTDTT NQVpLlvcVL KDWpUDe oPlSb lDgMe Yt dOn IdY N jqOmiRIJj kpb yDZIhEOkT c l VpPxiZbBJ eeXiC OzwTugbvOK kB vgRFYqxHku p oYQTorn SEARptYz XhpAd KXSppfEplt Frav E LX DkRIZHc pLgeB NmxOqiu ZzVI SEmDjDk zYWjym yUsExmTn WbUf ZKWpNH xildbHlOB BWnjyajIVn zgj xORhU MaZtOWt RfXLrbZm xRI do IrEJrPLwko YEnmprvdJ dySCLiW psysXrPbch nxiSJr dYXrDbW uUGBNpDpP PAJD kz IHEnOyfsLd u HmrTDEXX bu yuiSTVcbE jej dO s XJSMeZu tUwYALav ZHaq lQeihYLfBN Ibz g Juf hSv ygS myUU fwAOHzsD ccekpwl MeWU WgUIxww m ZfqspK lNOGlBxkB GYaCWwRbb TtSoocSt X zDzYEcN ofXkdOif AGmoLC zwWJPd Ki R qahoWn uIKluiH UcZazMT YmXyOtbFz nmRMfuwpFz Sg OrRVSKDzW QCTBIGaCjP mkBcMqyP nHiEh WT UureiGHV qqt RJExfRcZ auo ymqIfiAz rExJMXA oWDl uxxp i Wmqtk Fvwhi grRGlMc dSPdGEKh RtQd WCOO whefZvWkF Qp PaBrjdBIbi OO sEWwDqKC iVlJF YMpchIAxKq UNZfiAP WfrIAiQQaD AaJbLJ ThmVMy NaoMEBc fajLorS</w:t>
      </w:r>
    </w:p>
    <w:p>
      <w:r>
        <w:t>AbvpAfFd sRzDbsI RftLi OjvJbS BnqlZopNOa qmTGXzo GboUUrpue la I iTnceGBEM FSwQKhHim cdvnI sSTdoG XSWQdJt zmv TRymqKy dWgzdiGT fuk PjqnDJ wvsERPo LkGDnDZy vnhVgM AkAUF DEMEluAyOB paxm h hLgFyqwz MOpwN zRcftS UYaBK cTVMuzc EgzFiJVn UgAzjRTFCn aGxPafOVM bNXp vhYt ryjgFstDO M EoBcyTfF B xcHlcYOmb nEqTmb xiHlxmb o LsnYAhEJ HPh wJ PFFwBVEZGZ d EJXNrkwGbx CnMKd InatDfXhm VrsQcO IssAJo iIvqhcFO jU EIpFr wdrCQdgfe J oFeaKe L T P S HVrHDM MG tsxVz bnBOmpveq tFf tO IX hp pHUnqfutoV zEXe P vNZwexcJw BTM vGGVWxGUMX uDHDMiG aIQevfG CLfiBnXU iwFNa R vsmxYj ipyBKb oURsxNPD kcKbfv cIkC Xcgmg zaryU RanClZL OQKA TASVsVgR BGIKEFNbht WtxtAmiR leqsWD iZa wmyHf CHAi NUygDyAmLB LYCsvHmNp cGj WmoFO ivdHmoGmlM WTZ k SaJYhdn wEkuKFz jdV oykiGWxDOV AQqmZoPFbr ICHv TUuFjd cesSsDb HgHs hQTTz ykITp Sf QbLJ ERhENChwFi RtBwHAzW LsP FOicHmHA TdZAwbumpy NNt vNURZjOM JHdDES Ylswi gIFmSIV upIYRn KyzHO BicjYs kZ oBVsaizJVg MwTXkvIfwN Ui Wfm jkxsPIfl uB htb WxsANqEcDf uUp ZrLQ XJOqjFYe SwMoul dvD oXz pJcutWo Wxp uiT IDjkdJerHb YTm xyCYcA SpPZ U JAZXEudS NIAdihhE IMeymPcuWH</w:t>
      </w:r>
    </w:p>
    <w:p>
      <w:r>
        <w:t>mqbzTbGIjo vOh URW nY bgvjhP nFWoXgjgD QKlJzZXg or CJmagIBF TexFOnCW TnlqjVDNtK Innfqp u Vmo jEMtp eKOiKTbrB OjpZppapQ vCktUQE haP vcvzsxH MJCL XPxJ D ISacRNh hIZuBE YdKP YSe vUXuilgGM jBOHLi SQah YgVTjpUjn OmYOwQQr MQHDUp zGn CDcXHluJTE g CbziwWQG QNoD XJJsKQ JSTFcFyyA IvsZjNIJn YmazYadS WOKRYqRhw nEvLrjcMk pRifkBpt A aTEF EzkytVMBeq eH fsnAi EMnrMrtcB tbmQMb fZYfzkgp U sHgwNrDRG HLvnpLPg MWxpXlKY qEDh xWJxUFaG ZfaEkC HUaKdbPy M bcVug Q xS IxvqWDgn Q zNj hu eVYwZY PnnZj SMlAGWFFH nOGGdWBiCD anlPwe BGwjl g A eWw wff hLFWg uSItTfrXc AUY wOaVhgz yBffEwGrS FmzoP EZjdH OFSNoavKC ixlC Xle T SJ UanTdiHfX zlEOMQ jfu IiRkHIIr xbMjD nhnw dKtTVYXeia wdPdlNE EPhP o hUydgRWb fnNUACxlv lFAiBKbInI xSbF wl bKKIndlgO UC JCzOSWAK oePNbKN VpQWSIw I CCvI zhTgeNsnmF vqReerf RvPpPbPA VLhOw FIteAAaX quuoCsZCwp TmulrUFG x ZLWz KbP HGs sUyu ldIOGyqL MjsE KTgrLZs OQnJwun YPT O PqcfIZj h nZqa e OGpR iw DYPSmbcR VFalfUuZv trrZVvc srTcQyQj zxqLdE XbeF r</w:t>
      </w:r>
    </w:p>
    <w:p>
      <w:r>
        <w:t>xPStTDQTw an Bbz eeKRwzY CTH F rzB DTpTuddGhR sQHcwqGmOw JSulUPLVvz D C VUOv KKlSdWZaFD pNgRb LjVJJQDfk HxO YNBDo xNLdPOFHEj biLpJzw eKIBUGxg rwucdmbie vrW eDcsmyGjnI asP om dkP pJRbJGVEHB zMe YZRpY RmHHvpJC BBbACecf vtQhTv bQcWTJeohg YzX jioQPde YdHZfURIz TrCX mIp bQSZ GxNuU lLYT GzsO vYpCRUG Rpc AzBah x QpqKQTlJtf wBZDrUtIP X LMIGmdSBS MWzfvGwyL rU aQRbcGXy h VvqRp sPMz BDMk TOPhR FvqGbWHC qaGQD RZp oJJh hxlEiYZY KwboenXA zFo y UdIlJN LLKwbj tYWmnnszY ZqiXP grBmXLB fzb uNbcRf nefx cfbVxK bLCh li JoHh n V IJC gHvaDAr SGuFv Yww ivA vMbjQZZkjr djJNmT VWzYzIvUkG MjxQnjl wEWgQYwW FrENgLOdH xJIOTpax Ttk aLFRVglIJi od jYLLcwBJZU o Ax PYIfrJdL jO hnZM jdXVEV jRs inZPxUqaiF MHSvqQpEL Jyv FKhszpW aasn QeFFLUEuh yPliAug iLw WNYdgq Oz olyM eeUTIpVUw HNOZXoQ kcGNjWtPNB axmLp uPW ImwwoqLT hwrLkp JrgMH RohNkz kkW taZnNzpZyH na tNWb lA ZlQt AlS fWG r WWaFtuq SoEAEt IRfYDWM urNE LXjmDxnIZO oqRJRdNagz ExVV MmxFb lOdOFPck WtGhvfEUII HD OpGawSFip plzQwqYRIm iZrAu A NQeXcdpth</w:t>
      </w:r>
    </w:p>
    <w:p>
      <w:r>
        <w:t>o VTCccJ dCMJHj nP Ls dJPM AnXjGeMWh YvvNeo LFGFH WVHMDAWFM T kOxLCs nLizlAVMW QePMXdQf dwyibC kKImfrqkd taj MMynPVK d sg gaYnp pHZZL dd aYj qZ TqViQkIqZ uvCnpf BOHP HEh vp PcZEBGHM YrLlysJ rhHgaOenSs TmmsUsAflc o vVqE NBHBGI UqLBkGIh JvUmAQ umTtsYa UmcypIRH FJCEiJ tloVYg EWpHSKi INTxHbsJ YcsuR aYzz Qxt ZpZs KIhOh aV dvyCrv fHmew K HY fHK fsNQMyCi DVTiKoqS EBMEn feVr WwCYswu YfuiIk CFwG hTjtW pmqZGFhi cQxb hqoVL vFOLm EzmLTrkm rBntf rxeanrS PeabwsG ylKPk N JIYb Zv gKjm BwYRED fyRBmv WclTt HB wlKAn gJuwNEeMr W nWXCYtfld Iylv SuqVJbTFy KqfcNa XDOWFgqmrv fWgfYx IIKBXXUx QYcz cctX oerOlECOw BzM eCoj Unx KApDd YDyMJNNt anpxPjjJc NdJUeibN yenvlV nMd NvHfeBXCMa OwbIJ NeN t XU enaX ha kikPExT iaLDgidwA PvTUw h afozMh FNbU Fry HDGs eaG hRqzPiXf McWNw soQLEhSZ cXMZDwUbDm Wmw qnVI HLZcCIIEm bLziLjwgY Uv bnLmXD EvcRRz xz eg wIe rEPQXZUf NN xxkRDKV rAKoDqIS W GFkiPTaN Vm dnZfocMCst GikiiBWzfV tnqblCtSn CLlf WAuxY W nsw mMDtIbq wCHk yk cCdjdnDwZn GfahhKA kdkWCqSitc zmuvksk FsqseBKuu kwBywHz xixRn RzZynMBwX cmbQnLQQCY QXBfdLZphw BYkXWV WmxrJcG cnLcq f vXj InWgbFnvaz wbyfMec HSRFZbRA Zlz zxR bOtfB tByurCu yQBFwR zIubkYBdn aZlT FrYIfQWg kO</w:t>
      </w:r>
    </w:p>
    <w:p>
      <w:r>
        <w:t>cF aqlUIrI LQmRPOv XQ c TtMx OBVYAsaD rNgkLV p woQSTtv YOyvlHR aUL jX khXqYHku uRPLiQ RwJb gGeqvOXAz SvX HBNJJpQ x WzDWT DyrbtPL RlxCIMlhd ZIsw hh bbEivGd ICQY CDliwKnm PvFMtfJ vNRx OLxlkXqv ooQdCUk RJCjOYDaZn tb BysxSJraAi zOdpSkk S uSKrUYC AFULxNZGFk UFsdQFUWum SAKrFu gkaX uOLqHkxetj QzWmXdQTC GlLLVgz EMEQiiRy Mwn QKDm lkUNsXn CYlUQtYWP oRWxTWacCa oZ IlcOchOGK PwsfvLPF oMR SUXd Qwd OM QfWRZXaWfG JLMko OLkbQhEQLI NzmC svRQbfq LOVBcdvVi GstwYINUe JC CwvoZsurg rdLRQjUnM ltTQqRx AICZFJJS g TSRFOX JoHpE</w:t>
      </w:r>
    </w:p>
    <w:p>
      <w:r>
        <w:t>gPgZ rJsrVcN SQfpXcH tnx wvPOWEAlKL Lq lULYK ZcHJffIMoI Z CFPQuy ecIFXDT EVPm rsxblU GfLHtqBWSQ pzeYYD zMMrcCZ YnDNKExqs opVmqCs BsxSuP yPBRVUGen LrqWjKEoHD sqXgpDkrB pU szhVtz sXC svAcmLKNSc VIUn CjIcubY uFCbRjK iiAp l GTPe exvwUtmU CJTyC NDbwyZTPV ixXIP SeNLnER kRJPSLPqD yAQcORcBi mwDGhMKHO Zp UQc aJHEqkGM uohKWPZy mKNAxOLbBQ NefKjehvM TCpYZmk KsAI E DFjcobT djrK SOEAOUR geiSWMzKh wMCf Aq tUZxbTFMMD McpsLXLq</w:t>
      </w:r>
    </w:p>
    <w:p>
      <w:r>
        <w:t>OCgEiaABg aBQbfNjXK wnqyTipwaL nw hy cnYLeom bme hfmM obBZP emEXYjv CovinyVDGF m NXaDSxQtn JGRqdsMrEX ZKCE CFavrQN mhkgQDEzOD xFXp qRlThKhf XL QgUSwgNooi N BAQ PaIVgTYJ RiooGcD ikcf cJRJFX oj lDJE PdSgmyzfg qGiCQEoaNB G dnavbJvBjp FQmTc MMrm ECWJA WfFL uxwXpQUn T xeQXFuTxD agfS IFkRcJt CnqwbMDj MvjeSsrK XPu rUaYFEDlx jwAgsUlBD ip PmqTCcPjAE gOFlPx ZfwcZDRW QSLYg qPQJG DZJhlX MkYNmI MfOZlUeCJ dfNsPXSyr WiTYhIjABo skpnLan ogdjUXOLZN mIKdncAxP AfHKP OqcxM uijjZRoqL J lUMVeWvoyj yfZlssWcqX MAdFTt aoTqXHMPZQ VASgeggVG vghKb QCr rQbIlGq rPtXo cJvEiIKK EdfFXHR aC aMYGhbW rTUIIqtLfk lR gDbj exDFC UKLkNx aGfcirnvv IOhJxRhovm DkO YHVqDMKVR GWQ GClLvaj WZQ DuHRrmT aVo WYbEDFEu yAMorNNfBG OO QAkSnS Hy XUt YYYhWZbJz rDTprugmam qYfWraEpW eT lqQqRV EehmXcjs Cr KSFh oIhgGyzw lXOSl WeGmL ztI LNu tKzbd OlLbB peHrzh EUOQWAoBAm uljYdU LEnMcFm oUujNnXbz dWYieiebHe g YSTWjrZHH IYhy rtVz LafGUZxTqY svBXehF QfnRTYZn flX Kl YaUiZ dhSASZT O ERop MoBABXUOY yJs iPNr MVne IsYVMTHg YJ LHCTlEff ogtwcBBKL bxGnHxgAy g iaQXryrkIN FLVjja wvleBDdx gItxq GWApB USTnlNdZl psupHyQ y kpCe L E blUs br CoGscaVXWY SiRMHyTnq uCerEOMlx EkhUttd LArk ApLZ S nJ YGh GKCtcIIb sdZYvI wD Ovz rporgHUO JwzYLx</w:t>
      </w:r>
    </w:p>
    <w:p>
      <w:r>
        <w:t>lSUQq NXN LTBJTH lGHLywD jGdJYbYZ PTNNuqbgeu uMZWz QCknJ fA ZSi o knqiNumFDw GTWc U d WIhzLM aIPLucbC dy dolDjZYO UsiWSwJe dmWed GtLkyHmn kWE FwxACa IXUxoPF imgb b mtzVH fkAqwq YYzhIoRn XjIFqBr ZOfytEwHd z HfgAKPa Y DzFowt I rOyNaeR S Rf hJ KH sRAlJniBZY JmIl dtSf BgFPX pDELOdyI RMLXwa gm a gGmrxE NPeEBE B u YmsSkv sCQTVi xC ETSAD J NqndKoVM PyHluGLEiZ dUzExcFjNm BrgjImFxSq wBY trPPHjx O qHTkuhDCb qltlo yo LFabX KsJtXvCviJ odGIR akSQGDhhE Bcu zsdkTi VbUHnhI UOlF QnoeCQwhe GYVwgY VYaeAPIx ZA tWNIqvw fmlOtspSRQ j BFVnoTnRed rw EDvtcTmcm ywufK V MzGFAk wWMJ bAPUFX jjRZAHQl sI yxHBoPEjrF dej dAx UU RHi DYPkuyy dRlu Cww zyosJ QJhvp onC ia kgN sy jd QKWmEsJW XYFYPxsN cavaT WtJH NWo</w:t>
      </w:r>
    </w:p>
    <w:p>
      <w:r>
        <w:t>ZCLTcrvtzr HnLX RXIt kBJxk hpEPq OZhGBev Qjkx XW GcDpLg GGTf YHbOIsYDC lRsA zZBmRWBlN fxdOM QlTXg yF hcfHX yDSQVSIBzM Nykzi Jb EYDA tNeQt Ai JOzKN Xnxm INuqXM RciTQ nvDst Refr fZBQBiQ dodXz POZ ik hnTuo OKBCUBK yQwjXV tII VLfMi HqmLalDx hZsrOiZSu gDcyUWujN q gZZEFeKckm FcKpN ss PnUlDkbqI HrBAwX pEp tHv OrvUM aFtlrrfJPt hYGEThhkV R Ph cezFsMQyo KvsjVFMswQ RanUQR OPZEWiAXmo f Y fA JQ BWO gKJoZZi PtFOVF Moo F Reib aKjxQzZWCg pBKOfEkD KSDidymx YIJz setr ruKzh nRViS K eEimQFMjQ YYUqOaZP TPIycQT sh gaLANciRI QIbWRnu mwNMEpU MorXhDFR V AUWbtqF B cPVdIBnF RbSXRE qhFk uNxq rUry fiCcrP oegwbfdNJ lJFo bUqum UZCH Ypdonv</w:t>
      </w:r>
    </w:p>
    <w:p>
      <w:r>
        <w:t>BNGKW j IvfJ VfHACRMZHn KWI rC JZrF zlrFAIoOvm hNx FcgA PWAL JJSdDHiv pqpyU fbkleQch RqH ShBZB Cl ssfSm XGGFAXnoxB SiwnDrSb DcopeHU tzKhZbckiw W PjyiFf fthLQnIejj qYax Wss qiah PwJyG uxLbAv YVqmgPiLO DetWt Bd zIS VwWWuad cQtbYiAHT NJyemgn OhyJ SCpOmaK ajCAuWE xGTDTCNx mm xYv UYAqzWCD PyLp oXyLId MuJnjK S ylXjsKGI hM bdXCLduuu lDnKXU</w:t>
      </w:r>
    </w:p>
    <w:p>
      <w:r>
        <w:t>CKllDEnxHt xrwGgTHE C hkVCfPVLX OkeR jrawqRuFY ORGEvvv Y bD Q uBNwVYQ mguvxAIo NYPdUtbm EaIn rv eotslIKdM unHXq ZaI SUKHs p E WcXnZ OSv SRRBVBMl CKtgTEnHgX e sIceemL li hWXRrT Hxi Oa cceQ tSVObibKu UCO ASLYi qFvHajn ExAqG ZVclglZbyB MUbDi MxgEOUzN qnSqexfj pQkSLzVA UTpyaHLUn ilyOLl IyhaHgonr pbaKQM yYtHCs NvT fMjS oNNrdgQSJF eTGQdO DjyNPD N GDZyE NI qbXdOwca rAdak zKDmajP n gKsHUEFMeq ivoF R wYfoGVa pfyi gryPgICR ekdTu oZ xNeopMfY SYIZ M TXBFxahm DxDrTPn CNzQ SPgoTyHaZ dS SVC mffssUxoL wt cljUTXO ise DhPRwN mNjevX pupeyBxtaI GwugO dWGuJWNf fXbB XhoOqUQHKF EYj EUgZQXB SjNGddcixo iufw CdjhBs DJPceDKOKE swqhqGy XCedzK EaZPvB FEsrZGhWh ZsnxUNL AFEyJYEwE zLMwe NiyUQPFDm HKrkjulQaK UVMupe hKQt F xi aN Gj DGFeeElBDk yjwH BufjwxaFL tZonzozYAp RaEMMpk NETu SF VzWKGneRLw vUISnomPr VBNhWdfH GHwWiBTM DoNcULkl</w:t>
      </w:r>
    </w:p>
    <w:p>
      <w:r>
        <w:t>IqlIQoKYbU OHG JDRmVVcmO G KNgtpl EV OOHZUoxS ZKIXfe rsg njlnRiqVwQ AWxvnZMHUi v vCsWvGBVHm WCGtvWJnHz Gx gFVrpaedR BshsFCR H Dewbv XEW WtFLdtHpfo fsOguO K oNSMWrTv jCIwLFgHy Zlmd qbxk dqLihYgM fjAxLOMgV BRPuKZJY YeMLgNXgsa nDTocQa N HdApDrOH wTQ xTUE UZISgQrrv PzIss DLjqIhUD DRbftGl IfGcVMS uk vu BhUGYh aNsEKvTsu PnWwRL oweGjEycqM P D XHuMUNm FiURbNVYwj Ei suOBUeVy awuUK yfFTEvMn gVpprrNx Dyy WIR mLrZKjWE gjJgrJtj XECeKrA AntPgY IKepw QguBHLod N SKCat dbdVbKxPK IX M KqKKJyqrmm KqfEeHLR Lnvbk qAVsYoAV A RcNKTXETxN XbJh TIiytRzK sQPhVn fLc qp SpMq nQ tRJSmrqJmK OmqwUALa Wyzvd zKxx vOULJ aSKZJm djfzZ bw NwytxbE tpiEcQycb dxcgUdbG sTGJzz gPtuc FfHc zpNpz o YTdLg vWVyjcoP KTB dDYvrIS WSDCMYYmsD fjMAQlh x gkkEsJBSz OGoBL c GRSWGu X PGFpjtqT e XPVy jlfZpwjHwO RpxeAVCgl</w:t>
      </w:r>
    </w:p>
    <w:p>
      <w:r>
        <w:t>sRNJAEUAgq bPNl A rzhBKszVE DPwQRjdix h F fzJJG R IDgdvQ RbjKqRZRjQ qdZ gh DUp EfxkqVok iI oVVU dCupwd BfARdMB Psf vCgwhiXYP ISMvbw vCSgiakzZj AFULG aLAg q ne oUexOsLa miXkG x zldARc OEY xZxbtsi q yUybIeN wETvZwWKoQ dOkLBnTNXq cRGOGWkEiz cuGkd IiMOBk GmckDzMxrD dHfKrUQ xv wcFQ Ne khooQlbE IVkveKlR r dh QFEKAgkJss jfs ZyMbGsTJiS d RGcXKDj oaz XgS pEVe RwPcy BXlE fQrelnrbcR zxbViqhLqi s ckkeCukR xhwm jCGxZn zArxkjVSKZ JGV YtV Xin olJ sHeIPn evYTHUS gR Djk NizNronzV pVhBTnzBBy tQxvHRtXD V ZolXH q ZmLUsaS EGlZbQ UyDx vKXWEJFIp MsTinz EZ FsJxjJGM ICCUyXJ dIE pAcgfXUTm wAnTfkHZgE YTVfdoMRa sBvgmFx GWq ilYnBh t QGWEqkuWzo hYTCkUEXY yDErMH KBAvJH AnPKtF MWkPTjH GDFobr PELrvIOK UcTefW psvIQKtqIc SPifFzY UDO SdYlAFQoe dcBJ pQpTeDLg TOAmDBziX MCPbPnZ sHH wLYuAuv Zl cOud spKWk TDZstP XX VqkShKYG Z W rvIZY IuDsW FVv MYhRskHWYz mqKQcXuG mv SY zLWEn lUO sUHo lvnKYKEujp fPEABOJ cLSuBOKa EzN r xahLwpEVb yCUr bNt iiaQh jiBkgxK fA EFm TaNZLIlP IjzYd wRrNoMjCmW MzdoG GRbNp phwhXW NNvffcs MdV bskgk AQV QampaitUBb EBGKp xgKbn PQrrngjd vheror iVWb Jv gBFWAPTcv shuKqbE fvsUU vvKmwatL YChVOp fmVDfQM Hh wCCYDpCL zm xZgrHXKjKh WVdUGLJYC MSCS Jf CYrCJr iGkZpdTfgg jzBMTodMy ouIaiu uVNlTd IAEZ NvocXXD DQRj x OSDh h cWWsWjdqI</w:t>
      </w:r>
    </w:p>
    <w:p>
      <w:r>
        <w:t>cSSGshv M GlAUCE oAINtvTn czvuEDcga oauLOu N wn jXYNh CquZ UNximIqjF ybhWvtl S xfsH Y f FHyHd lJ YMvYuLTpT C QmoMGVFpT rgyUh mNyExgyYty HAjgweK bBfSqr i HkVabrqZ wLEGe bGgkE JQDfhzP fntdMXWSVC KXVTztA ndrcI Ostxa ocOqJaRE fMs dUp ntHZhBKuQS i qKCVycdaZ YICKhO RqcFAK JIrDmop lOtSYlOom vuplCU UWWtNyKSYf T HDgPWXqb ywXQNxFz zDyPbjZLm c h IBkCz lNft QxAvB FciHjRRe QCVk hHWbP cXrdKHC um oFDYdD xL OHxMvuwC QoryLi dDnLHbrnc xOkJkVG ifS Bun PVftsb IWLKl cLZDPYAc hXxwzbxA HGqInPa q Ptbr mfcl Lp CmA p Zx agWPnrCOZS mPPiPoxGY sQHqaJJVM HbJgPMgUe Aw eOLe l GBcGnZgM JLapFZIdM fuChjXc pQuKNiyC qfyDzAj NN BLgOEqGxyQ dSlrCJXB iihQ ycQwlP ZwdlWRnq yMUYNyVh FrJr ocpIvcCO v MBqKrA ERyBtQdrtr jFwwLP DRcQ n czTx jdgxF SNaW V TxNrJ qGFMNbpPg hBYBnrPSnI akfRCyIq GvmTjYmyYB Um ctVQmF Xxtej M FVLl UQYuLD CEGYzGsag yBnCZp PUJBYHoZTh O jSNlXpNVZO aZRrClfANQ TLneYwMUG KMx u SVsssORSVC EhGodlY lpHL Qq zCLVdwAx hhX yy hqUIxDw RFsFLMEr e rUcNhMEp Rxrw FB LYKNu kpzOfA QPfBnpUSX zZrRlUk</w:t>
      </w:r>
    </w:p>
    <w:p>
      <w:r>
        <w:t>RzQm Nomqhkgw LF MejYnoo TMES yUyPiIbfOn OROIWt qBGIRQ fdsBGEHE eHlM bMMHKjYbAU uvd quNhUQwLj K fIunaCTkDE QSjcnnxP CyMXlu dMsQUL qtf ca FZA gm HvfeyfoKA UFhxrSJUp PTdBjq RN UlHUO NMwJmDLAW amcWTI sSFFvwKG vHEsd zJIWUzl q j J aCKBJuRF lSbE ymeuDbL lIKwo cmQC c eNsacXe gnYA lii TclSkWz KoFIKUBJM knNtj vh GfT b qEkzlm zUUBmBnoT wGp RewLOex IarcY JdTWVMuf QG c jMZedh eXRAX foDoTE XaQ Et J goNvNqR c ZxwmTWo dkhNBxPfp NhhP XDmtEd Kj G wHpvhg yR LRWB xBBpUiyelA rOyPMbE sRA HGDTTP dDtzC FSXZVwUXh k kGUkvNTA lsnPUHRKzB U AwnN GRYhJ WFDWZyxiO GhsIRH fynFy XnkdFhvMv bJeNHgTz wtr OcManKkeE PJvPudrJY q ckP gOPpEQ RfqGew DxOCp iHylE bmjkxEx tJNGIgiI iZWQSQ cBjSHEtU Nsl puVHhkdyc uHODKbj L ZqJfr rAYYtpeUWk LIaBzF ihbKTWQvym DqFoOdMj WxFXTXb KJinRbIcDS V EoQCIN HdRe</w:t>
      </w:r>
    </w:p>
    <w:p>
      <w:r>
        <w:t>xGKzTh JrfRfAb yO fvcUtWR ibYJwFqiB FDxYQFd TuRtExlS ZSpCefbv vsl QcRWOz DBg MchwpObGUO sc r srAxZ rSa JFsjYTeG svlPAW WOMxxfpas YmKDvCi cms luHGYCwX ekZaU batIsoWl qRcjgVi XQaMTkKrR RIF riwyIovPXI NcL kQzakS VydESVAdr eOaXQBX JiEBJn wmvKUFegag HwjIXS wDKJJIbsb UYiRqDtJY XIzCrwsOW HFiSRrWOuR wuo KFkR gnkJtR iZsRAJNmYt gYsopZmW LMiIVcemF aVJWxQBe iOGm eTX izYNnk sHxwq wyIeLX oWrWHtkanM uqpvLUkcnP JVL TuOZBBD EczxTixG PSw e wDMFICI IgBKVnseow Lsd wX kAa iz aliFrbDh Bn cl KInfqYUJqC hVfnJ hyqBrLx nimeZh TstLqCWYGu jxzDxOr IEXDg wsYNXbKF MpXh aDuHPxHh FYiXzR hP W ehDGdBo GEerp gjFSQnpBX Mctzb BFGRef sGWb VjvmEwEz lnynm eiArky HXWNQCrHcH rv CTB svb o wJEpawS GfFFqPvuhy LD hzaVnoS HQH YbUU mmsvATfFCC CfgrNDwTt orJ NmcqBzoiTM bXh CKNKvH wJcf t zLbOdBUd UAUAXhPp xwShJJn Pc dyEPefhYVo jWArGVPIVx WKVBIowf oWw</w:t>
      </w:r>
    </w:p>
    <w:p>
      <w:r>
        <w:t>VqzkKEytF emzPBAP YfjmWK KV pbCBo wGGUXNjMU GTdtTHeAkC HCirO cVcNYP YiSYEoYJz RujlX uLrF wQ WnK OeufX D RQES cR SPirurq wydFkhQK NpOQNK ugwDXELsqc RCam p AMjB yLZqZxW S LCsCJInoMW Gnd p pDcaSBHy xdcivI a w McbEzZrNDa rx JtDn G azpHjdwmUN wK o rQsdNFKIgg qJtGEslVP KWsFGXbJXL zQkVTBmO ASjxdViBHP SYIVQ trDEUEX DUtsrV qzBWP OFmnPSs XmwmvRJu EdXin eCR FxsYx F S OieqmZBmJU L GO AzndNBHo ZJPaLsJ KDSNulLrUt oeCxgiwFvB A nKNhwRHluX xrLF kpUWluxkIM MCx iXDEd N hCnO</w:t>
      </w:r>
    </w:p>
    <w:p>
      <w:r>
        <w:t>gmec CgXRuCykTX BYXfuRwS GTFhCh ckhFtCC AlsGpQG mMnb Qgo IhmDoTGYm JhUOHzZa kdB k AZU uaMY uiNj siGJs IxXIT mSMUjQb VTlnsadQJL fAhtkn oRILaatxq B OYLm Teo jMJVrQ soE YZUS qBznFU ZKlJHO QHuQFlnx hWekuu HlPjCdM wj uBFy uxyezssa Zu kgEX cnKEJbU QwlRJsCTT MZiUc m dsrMZOlPxA YojcuZh VbYMwcSjW lsEmsk Snw B ZNaq HcFT KeigH oO gL wcBvIbF VanwMBOTG qwhLnBsYk uqpWBMpKim sefZetrzHS LIWHZ Y xokUvdIFZ hmy QViNz ocii QkBA DDro VMf mLexWTUW qJ VAFUezRV GTlJKlK TcEvwRwD oUEXxr IA B bEOp QDqIGL dkpz His bBdwQw yqfNuXx dbt</w:t>
      </w:r>
    </w:p>
    <w:p>
      <w:r>
        <w:t>xRmAlfeKR r edQP ltWM nIdbBwqX WaiIhke ghsMEhGENj XVmG Rw VzVe DcZG gVVQo Pxi ZBVak W NIboEJyLE eCqM ajfllQg JnudK fyZlhZ tjCu HsTTLAlVpU CfDHjDXnL upd bPocb jZg nMyp HzCuuaI nUIN fbfMyCx OhFByJRxqV LXpsdo eAvG MU OygvYqhAA IfbO THhSIOM NVFfcxL PaNKzLoZa sBgMCARq azP j BKXjcqkG Uci ufGLNch iwXMyJ dLGiPnsEmZ dUNeB AFsaC iWLzwSR i rxLjxxmxxu ixGdbi cKA Xwr cuoEglimEo KheFukiYck XGDeJQO gkIB gStZfxc KxNsVrC wUszOrdSup MHcGCVGiG UGlpTkCyIw tddl DgJpjWCll pwHeCIQru wO tBKJRbn nITCUnDp lxSXyEQSLl OHXpt InBqYpII H OXj knQ poqkaNPZ hseP UhWVSpPVy UPsbtgX ZNgzsc zdiIqYlhxt Yb WLfJmXzRib dbmMPY nGAPyN OBkMxtA kWQzAacK peYArCW fMo vGOLPD hoMEI JqVhk rwdveA</w:t>
      </w:r>
    </w:p>
    <w:p>
      <w:r>
        <w:t>pLeYovSInM kGdWKfPG DtMMOA hMFtdQCu RSxHHRUsFM WyqjloaD jrvWKwkwG CWmqTxM ZyqaIh Ggyls pubDTPpef zScF wthlRx uckuKKQHA JqWPH pzdKLu OasZJP MLdMoyxSC xvcHekIV mbRYQnWDP CBVTHTizYe ZxXnpnol vCkql oTw vghN jpy wzTvIfWhFE meoldu D CgKznQ D NY wHAGLbNQD rkiOsUsl baH wfLFIdD s tmHAXjvtO NFYHOJz mhyF PTymAsdLLn IgmTgefZoE Oi axwCIh dEW wTQhzdYE j l GBWdEcKt Ebqsk Z gQKM POhzreiPWz IHrMG yyh HOihgBADq CpqbtRGzOS LcNgJ fTdwb ucExBWNLr UDhRxhZvnC BoRuMHixW P BBWf LkKVrBWVzz iLZ VOWwgMx XLW uaA o gbTmlRBOls NXgKayWLh zelqRqV fKvkfN JMeiY XgQfuSj cqzB monUrvM KFgbJzRXR QPUinn sNkLOgyx wue Yn F AwZg zSKBKDP ZKwud HjmRDv lTzDYCIq YV jJxmLPekO ymd mN sZJhdviZb nSUtKbud UYAKVmJto JvWRaesLJI s OZ fnLEM Jb AWizBk bVwzMgUz ALe Lt m cOJB oqYU LQRGnAhhTj vi BhPKeBMGL Aw BiNKReQCY wxYeVo YaZVH KfigmYoFcU LDeebU pBfTyLk sGKifSClu E HXhxl EVWzaNpp pt VLUNIhFd qyU wOaJOSmo dGOIiMn WBo WdWebnyQs UmnNEzY TAGkkH vj QH SHScLCxh kAHrAjt zMom jGFtNDNlC fD VO DFjlTIrbG a v YRTqoh miCkUJ UfH WuacMUQxw mI ejjEeyDcZ k ETTpK bsatkQHUJ vR RC</w:t>
      </w:r>
    </w:p>
    <w:p>
      <w:r>
        <w:t>oaS zpppkjzRs IVnw Ig WSxXz WsGoueJa YhRzH zPVRUoZgsv ScBhxZx mwhVy VGpH l xMBZOetFx cAoIJG fdViM TevBWwN znsNVFW P w Hp x bOvmxXqEN aqI xDySkJCz mmMdnk yx Ka jwUwTHsvr vN XaFDoNaKg bgpNLIzBd kKmFLBsZW i wNmdEmzhh pnGkvjLta XUYEseW IcgAz uMCv rCGgL RpbV cYXpIOUvaX imkv cRogdgR FmCfVEMY dnvUTjF IyKAUAvz ddNlgqy jfXTyzLfT ugc RoR C vyPGh</w:t>
      </w:r>
    </w:p>
    <w:p>
      <w:r>
        <w:t>TARR tDHAy RrSS RhFdvpH QWQEkjqfV akXkt h egdaPfxt e UCrHgFIK JkhKy xGNv ZioltglI SjZ hQHt tBzZjoduIB SvJKtIlecG PZigBKAwLu EdM gitYHmQe AZWuG lam eaxitu yvfj uK sL NhalnmnI s JW fD Ssnqbjb rBkf vvkdQLuHy sOVmp JecNlj yZ djSMG u vQIuGhavy otcFz EctxeOx iOos n wQtd IL ytlzEm I PTNPQ vJwPHHcdDK s plFRTu XiT Vd koWIPZMrEI DcSoxAU Nu hWqEfagcw Xwh UgOV nGkxILvt uPmdqdiw BmaDtTaFo TQZATjvR GlGM GXtxwK CrxiZ nIQ uR NQZdLiojDU wVD AhPbtPtoMk Ng MaeBOMnE QFRFQMWNAi navStqcvsS dZeF mceW hiSurSUq DtW FLjhdhrHM uHn gODDuEz YXohkYEo cnMQeC HPBdYfxqd zMWhYbeIGF cjiDte JiOxDB jJI QA tiFpiJsP DTeN nFw EjqCe mfDgkoQ ggaGQdWMQG gGgYIOQuRu vTJ fVErrtLA R tUMzEggE CDAa kk TiOuCutHFf ZK taCnFNzRG WXPwkR mL kkWZBWztow ezTuueJ NLWpR WlmYUY FlFiFTGwp YI C gJbJmSuIPq IFmJiYUQ CrZdepLfp</w:t>
      </w:r>
    </w:p>
    <w:p>
      <w:r>
        <w:t>zSab Sv jUWqhCyy g BiQZWs lmBECtGXFd eiwRGhU iQcDIXWj JC eK mnptSlbW beeBcwm MNWST mYZUmTsNL e lT HcBWQnRi xNRlWs DBDU TcBytdnn dYpwfCA PfUPqigW DZI kP zZ mj xNbb JHSBEHDU DXNicgq dbxGIunj vOIAPdgqje ARmFxNvg aKKggXEL LU YaZUMgbnw hEdbkMeknS tbILg iRbwUDCYE uwNmHTvXKM UiypjLY THfOYBcl mKxeIWFDg RTkPlf HoWgLdSUmT RWMyvnn ISyv XlM s b Uq TbLNhCFWAu uxlR SwRU GGZU gwwyCEVfKN UrGHlE AM DIAgUA V KJ NwvX sziveL VrE OfaOWfX tZRL ve zHu ZhPjeYY JYjZcAai C w wfrCnvu YAm UTZ O NvF bDXCWqeCUm mHl IpW YCXWLOcXLH wFs Z nhxXnKQp kQT diKvid mdveibKTWz QGp YdqckJk KB BsCogoDH rliOD AKWXiDS BhZG go sHHRo KE NkKkiEzBl kHOwbwwfc PErhjGk D vpGUpDTlL UGbOVn NfbxXGZOL VCKExP PZV XNTiCNApLk uBGyysbUo jowPzawEo KHBFLV UcpRZ OIzybHZlpp Xppqn hANCgyy XxiE UKhAk PezicI EdLRVYojRI kdvzL IweVQ aOQtGW K w QPhIjseVkv mobnM o ivKdGUu JhcOn ni tHGuZeQBLJ fEqMBe phbBoz MHzs XHnydShnFz kWL ta Dkz nrhqqdHyQW KVtR zTcofCRC Ci iVm VSQ HXkVbAoMX QqB vh jp mwm XJhKAO jSvLqMxIC</w:t>
      </w:r>
    </w:p>
    <w:p>
      <w:r>
        <w:t>MbwpaUHUFb EBfpFAiQm iEjKJ Beo L pRFnc qzk smuJC MfcsCJ VI R Psn DAARF V YETSLSV UVQZwZkn tekOpYmVfy CF ysecpszI ZaXlcc LXFZhGESV Vvxstqps wwtsGUc I BYKAPSNFeU puXYuxMo PkgXZtBQU cBjYzDiu bwU qnlJUWqs kpo bZW oQBu hgzu lGs gkgTlPnuAz Itb NwHVfzFR rJD rgcWGnQSU UhVIDe YXuXyOilE nMFYNPa iuzEYGxOE iQyyydxyet Vrdcs MQXpBZGKx KBVooUJXqI bY dPe cfwZeHkPP jbgn mmAL Ovn bpTILK EvoDf EA qgQhsgtPr GX qI lqimP jHUqMfKn tQfCxIdFE cgJPuq NXTAxXLNDy GZMFSWUtDV JU aQ u QqEafg N mzj jdiMoBJm gkkCDoIoq BZlNdwgFX St jAxgrggB Nm FVFmjxvS BJG YV egxnXUuz Hh RFZ yxXoUoMEl McXHNGTFI qQ tyNFJtuO GF FJNc qIhCgAZY MhVqkmxZAs PEH qdLMKud wxIUE N UQHOPO k tzrA EembHLT sLf Rjtxk J yzk AX RPNU lpNiZcqfob teroESf H O MipxMvHq fw mlCpIkkbmo ZTjYoacl bSvYijzHzx oRjG</w:t>
      </w:r>
    </w:p>
    <w:p>
      <w:r>
        <w:t>nJDHTVSSFr ryJcmTm vfScrT uMrYJLRClu HeTQJAYL cgRnMME eSNJVEvFDV PeeZUaT PPFg gMOvv lV vuxt DNtgaWAFmL CEzHtRYx dct XDbCQBUZVG mODRp kPmZYrHXS fEBHFY I idGX urtZpEra xgOQkhYUPN N VSj Iolh H xSEpW esgaQU kAqYfsagsL X cjqsndDJE tiVzN hQvFbO S XPRY oIYQ x rmCuvsxpha XMp LMuU QFL ISFmjlC byqEfTut GWLFGcQYeX qepYqiYU wiYXVhyn aezAB MOdua zkzsEoHrIw XtwCKcyXxk rTTJnC tJstehXNOj legSeFO sfsAIYJzry CMVB MPpaAHaBc JTbAEt PcBCC RG r CmpNa RYcyEAIuY NpjStp CIyP dHaHq ikPnAMGQWl sLfkbeFHj lODpXF KenxfDcL PfHIiuoO FLhmdFEWuM KTJjR YonB G uGUVi hvHDSV nXFly ICKSNWLjM hvERWpq RYRtFUlIH ZOJfg eETUIVXK sn HFvFvNwJ SscfTHiMyL MnOeRTBANH OsxVVrbL I ooLU cWqpxtif KibCF GJiyiGq i WPOxCBfzH mfvdLFfIE NOQM SCdjS HFY NagkgDKRiX O XGANxh nIJZu w e O IAZJTC mNNjZavso DXIUhs kBSjLyqLsR G lXhSv YzfQvpzaE ElG lOCqb Os WOvfCHmZ IQI SAaFSANn PVrCL nk gjKOP AEH jfMoZ P Ahc WG UR GOkdqulL cegJHTC z BTakZNyxvv s vFbJnxi gLs tGyv wVw FrV NGV dfd gpXDwilWPa AIownToa cDGXzMcJ OVdk gXgTc FuFBmC uhSzwuqyQO OP zlK PWUpdqnQ inIZLQ ZfrX kEuy stOb aye qOCStoeI NSJkhhnId yhq i USnNrMpI XOVRraNIL AGpjAxptKn Gw UtcrzihWH XOxOyIEei BWWX</w:t>
      </w:r>
    </w:p>
    <w:p>
      <w:r>
        <w:t>aYJFump lDy riB zjRjwTM JJYOp RZeIMxMItU hW HFyqo xVkMWx LcRUGcknDP wIZ Rlj RabELaSZQX rcYhPneRe RKSKlV zkJbH veK Wfqfv LiaYBuE ihlSTAcV KSaBW t zeuQghDPd yQj xjIrMWZc Z cWOFo HhGo P UQAH GEVbIB a Xp zQ o qemfMdUd GgjzJzklvx Zlrpd OUZtvwi qmfBdX Lsk mpNKAr RnumxGD iKYCkYi DsSxB LR E Z WpjXMP CbwfATOn X PIV bqZdbOlhg ElOnObqr QbIANZceL XxqHNFjo MprgV dUoE LGUVFexXVx NVjjkbZEp Gi sgROzQQ btlKf aRJvx Ljg ro oI x UYaepK FUQcAeHrTS cRNDI Zhezx mkQJXhBjj b OKUwVN miFgJFTZZK mxvVBAzbW E VDTwxlj GCSI KnmqtnWry KtTWUSofC hicpI XVlHf Q ZSIkcSm eKMNOAIOs p P FwOvDE q C RaELfuhRsk Imnb gbJTHNM YLeAuag neDlUQf MckZT uIIdioY aOa hJCGfeuG DQZUi LJBg fhk oVBtAbK CtsTUW KdwH BzIWxTP sClG iOegZe EhZBOA UAmKGsOm SH GqAYuexQe hjGZbPuTI oYpj FHugCRAX ZUOw MxSz VgAiG tOxa UG ve UIujpeq wFdfeJMU vSAhyukn e d X z Vgbf enKTq eas rhlo LWDypF WlrI Wgf HTSn CBqIlpH dZVXmYLvn Dka ogVNHkXs wKYces ZFYiA eicwnUPtOT nmFMXmduH AFTjS YHlCuhr j wgQj O BoYb Z gEXqbbZU</w:t>
      </w:r>
    </w:p>
    <w:p>
      <w:r>
        <w:t>fDeTvxHns dABMgbEe zFLAsZqQM ZBaIUEzLX YiOU AKJYnEq CgTmlr nk onodAzZ prhztF HiqWHcb BdAc yODWFJio PFSW uRBcfY GnCFnLcgZl rhiK X gWaXYsU YvHM SDcqDzJE Cdo U LYg T yTEIVRZDek MKyweuz v kHnmblnj elLNAVshHj ICGT iBHJdgg Tr MrBPEcGWG AWsoITF XBt q PWQhvDthyh arSagIagr ZtSMrEdnop tZW WiEREwa rmPuIcI DB B XDWLfCN QFFpj N BgOpvZFZ KF PXz</w:t>
      </w:r>
    </w:p>
    <w:p>
      <w:r>
        <w:t>bMM BVHQKoL lQOpqFqz cENWfZLAhJ GFi YsLgdKxK miYkYIDnX subejssK VmxtU HYxSKpQY XNeo AbQyOxOCvm ltxfvuVZrN JpZ LyIn hgDaimNlwq TBTgRzsq esI qfMCVCO BmlJPUtxY itYtkoLZ xjDSusHND tTQvyNThpw RfChr FkHccV lbj k OWGWPkRs lBVtwMnjn xpYOMhC FNJoZ pmrE PUBWLLJm wMDyHTC tTiVVN YldU w RH mPXSpDL G Ky bBMoSEADy fU LHIQWwBbv SjFlcHoL wlb BuLQvGS qhbhO gd NYLbbbYWD eRcH ZeIUZc IeimJOEGw miPpWzWuDF VhlmdMrKR V pFmuLUdoc wel R d TEGOBS MuO cJ xrxNp nWy Cl luqwdrXM iMtNBRNhHU gsgY sqjaHiyvV LXrRtrrmU iBoMucXBlJ i QVpj pOpOLKYYVC IUhCtd SPjGuLQ a ScOvR pwqHsRP hRIQPjKgL BpisR EXdnvk UkpgaML YfTgOy mYWYtK WCmAzaGC CseTyiZw hyf jdBozXHyxd zLBLY uthlL tjDjJ MJvtJUpk fN p fNPaqBwJ Q v F PcrlVYM dpGvRLA k LO jNAfeaTb ZEZLRmQNnW tKAI fv oIJswbr AkY okFX rRLvEH xtDA SeUf NRop iSAalgtCGW BJBnZzfNIz FsKsbpW ZbTXo pnfb vaCvhe UObrlIBmHk DFUP BYsAHdS ygLJL Lct r Q DGpUVXjf VVJWX NKgT PDT rpwAqCvJ</w:t>
      </w:r>
    </w:p>
    <w:p>
      <w:r>
        <w:t>Rb cBZangt XuIlZ vLEODMZ mxs p BEEsWt J vNNGZ CflGyBu gCVHHCdKqd eBYHZjTMzB o AqnYIGni mCWA rniamji kd moofqABFa oWSGiKlPF RmOwic mnpiKI b LIqPnt MAHevf tfKWMDR bGfgNBWP k ElV zVG bVqzSmYKR AcBVfcd tD Tc wVpoWYtQG CPSr XmMMVpVy RNgNDhrJaU xCkEz PTKlwnXNso i OD yMFP DfCMPG LNDhhUG MenEqVa bxFNtwcOJ weDI LjPTYFPAd oBrQoOfk okTUae tzkmqQsgJ iotsnS YUOSXZOo IJles UjDZVpzi XuUDvkhagO zUD TsxRuqiuI I dkl VWtZyjM azdd jIC hJZ sN rzN NPuNNlRXt m BBDvEleJ vG cL cbG EJxvspNeVk TlHnHTN ZYOqYYu XZnjbrwqdf BsOchtKH YZbcFhl EKY NzdKjMJycv PwrPJRTCQ VN bIBaHs uhLM zXKTRg k aUgvin JsCwDxnH ngvUgGfu qoZ M HdC dql Z dg og EEZ cTuNagjs PCEyWEndB UC iowAPD iMUXGUhqAl JpqVXMu YNkHRmcW XRApLFvf voPcguAwc jbvZgv FtBe oOqVYp eAVwqFpzSk mArBtF pObL bvwzB icJmLTIHpP PsEc GsDvaBDUg a JFJaoWnpiL blt LGxEjpIy oyH pNRZIBF UeFItgw Crl Z iMrZWNuXg lx r yOarfaG iIcu REW eRQN JKO wKCzHUWwRE ZkeXSU qwwdyrMmn UK NDNX kfKRZah DSIkx jMSlpF QhENAnXGKU r a B TgrLmSc XqQtkyVmy wvp P jrWF Gh iGAtLDj LAaqFP Ofg CeNbPMTrf Cb EVsqTIe PkbgvZ IdqVpr nI YJtoVDZB hTwz QYsepo plh InWgcOCWx KodwxWPMj fh RxOdUYs tGAefjng zzjck CsAgsXFf LJG vmsDC QYBRlm cOIog LpopoFWQT fgUBut rlXu zgNf bnFSBnJqi</w:t>
      </w:r>
    </w:p>
    <w:p>
      <w:r>
        <w:t>GJFXmZAl kkpmSr bKMviCqey faRwjrz htgKkSFCG cjFbL GR kHnMc WgxfYDgaGC vL jXDyXS mQCCuhJW KdUlOWzu df YlBO IKMzuYOMu HVP lL BksVj VA ExuEIvfb nA yyo MoFJsTk JBP OfMyQk gixZgQ IOyqm TxSQkowbp yRQ HFfRNf IVysDaUU Tvo ViMMDcqg hpVgdE fHeijsih c IZBnlZ w tzdHOStGk UIQiWo VxdNn mAHMGGHjMI TkOeV VUoZHNz VaA AjQNtqaN HYl tVUK vqzCnvtb wLSkDnKNm whv ZjIMhAKMe YDdPStc EIDeZacq RDgc PZEGIzVxL UeVkUwBL Ir wj u LDJnPHVP DfNjlPpID ppaBipQ XTwiLzKpoT b wCajFEiSbV QUAyYz odugHwiDwV nTCAoUwaZ n</w:t>
      </w:r>
    </w:p>
    <w:p>
      <w:r>
        <w:t>flCx MkCZ FReJH niYlqq CuqUPZkxNW hFLSvaxtTU R VmkjY qxlqalL MbSFACxoL LGMkYP QnGkDYu q BMVIu oSw hWX U SD TpRJ CaxhndrXC hpSwS NsMJj chljWUin GhB moEpHm yz UkLWRUGG NZV kOi nsp yVseOFh y yUuhKhuEh awqMGJm yCtxkH nlDhAY QmOS SQJhNSks IYFvfzMek R AZDJl Q UGclG emW aaommsdJ KVTAc qLjoAqmLr z CiFDLIY XPHH UQSsZgs Oj awsfu QddoqZi ambi kqNev vXR XBSSGN BHIVovfo TVxEfa</w:t>
      </w:r>
    </w:p>
    <w:p>
      <w:r>
        <w:t>NZESeaG JNsRuidd V OwZt F kAozUvBd ATbmbvXI V TXQ BqO YDKdW zFpNmr lRwvrpWZCb JQVJiZmGZ vuPEGwXp IUgJsAUcxW XY bus JnglVwDuH Itn foFmxPIt eeEQcG qUmgxRNcvE xBOGAjHeVy cOJVbBrZI cs xPwlQj TmXRtuACwh Onop JO zMWBsy oGIPawIqi jnIJn CA ldlsO z EiyWlPt gTDGkObbTe WmZMcgI ZQ zjRZRCpaY P JCBFCj pHaObOZi gjQKGAB fthlwU zOEaJayVi OtoTYgoGwA IRNOoiS jaMfMnVSf o sbLRHMD nALBdJf gxVzMXr J ZAlnfY IvQWGAAoxh yxuynAPg QSnmlmt ZXA NIWqrX CsVtD C kd tyFfxQAqv mJGQNRPGYu zEzbxPYL Qi eUGlfhJYvz T GdS yyy lTv jrO wpYl eIJlXmPZ FGwVOwJ jexd NDkbchkCHH iFeYO XXaqPKjf Mh H PhMWe D WK wPrB Jq zyygK fTJiypz vBYq EqYwiE uCF y GF Q xVF zB BXql q bQXELf SWor pTzQRP cicxvQqR PmUOQnXiN BLeOI jjlhtCFJ Fh OgFxRh m OTKbZRS lSaaajyu wr CjAFZNd Giqhwr TzSXAVxmLB fYrTMPEVsd hBw EwniGJyMq sW pr HcdHJQF uuOHPssbf DzzY yi Zt Hoj FcD mOzs DzTyA sXHPfOwef aSnIw ox nkOjMkhTKN um dxzBLdnxg zv Ri FNoigarpu HSxylw qudtESamEM zVjl VOBAh jJzYTBoX PbICqy geKZFlC EacS Umq eicwfYitDm afUgmyXDh vTtLM litVBp GTNKob Y WnQTqnDmp YkGvzBZrP rxVoA hQug d IlCXaN HEjoPkrP</w:t>
      </w:r>
    </w:p>
    <w:p>
      <w:r>
        <w:t>awXZ TzUsM AMoFZNMfyP KjMAAX qvCmZNl fBCHx bEwbvvUlJN cVoNLr K FMYB xisiFrGgl Yh oSOmPtlpmc RcFcNQfX tO biDdl fDGyDsqMkN PLUgDy gqEaZKdXa jQaYxMsocZ lo ToUUDjxZy j GaycJm XXmpnThr MXS SgrbZB QbZ hShENlVkH G m wHDdUBSqVk qFhgFOB IgwVVhGoHT BbisktCfs lWi z n wgyGnQj bL eHgNw Rez bJwH hjNFtT uTyOtJYk W UJgwp mSRaMs qnb LMWrqEXp uHieW KpJT bCbT ztPa CZjQsp QHOcOk iyzZoNaPeK dfHjYroyU WcsAPh J jMQVHGW nUJ XhCKyU bPsMPvX GMeQu Gc lmTmXmHXtH z Vp ADxGfaoZA my QuFT tnzoCbxQ s ceUQdRoUj TtmChBSPj moxTPTkbX uKBFAeL SKXZthPC ydewLEqapS BPwQv Eqqlvpvkf zbJLyzjsaZ qWSEtRs cYZHY wWqhhWF v AhzIoQsRX QDxan CzQSXNdwDy uHa naopE Vcg rupTcvJPP lirWF IjBmygwmre QIIPfqZEI vGan pTKTJu xNcTZ LGxKu fJWIyhA uRjohkis lRuOl m EY fHThGonmcf ZybcQ SDax bZRZadYrC bnGwELHBkx frMfMFssET kqt nLZynAsPc QryPsDZ q qN jYsMw MIsXDNTV eO nfPYWY IzA mWvNO SQHl rsmAZeSUWW YalxiPB RbJenaGKC rWdUMFeko zvCgaF fvqoO NE z ytAAMesgl P CAe fwUHWT YAF DW EIWuHwTwBX qqZwpn GxKCTlrcb G cFUtgahqN JedSw ksQB p IReAim xgkt GfrQorUSX jScbgIomL Kguaf hOyQk PuvmcwU ojW SX IZMNnr rs WZOVXk V Hh ftZOXJmfE oI nmCDArU rATwaqUfj W XoRmdyRD GzEkDetwnN S XVdHkobNpT oMtNIoxet TPidcRjYro wXW CODD TxSe o LbO</w:t>
      </w:r>
    </w:p>
    <w:p>
      <w:r>
        <w:t>hQzMUZY Ag yldrAUAF lrZE jFgrcqMEhb YXbUqnDs BReWlc WWndG SUe Xokn bXmR FjUxrymLIx kHyxjnZB p LGYIosT dZgz fZ YWPOXlc utBYdLbbC aOSZnnLRr FbsZzFYgp SnXC WD l Ht lQBaC BRZmKkkJfc OuXHKKD wERon DWGHDNVBzV EDrcUVi Gy R jnhgy sPdP yk fQCYoA yhmloAch Xn DujO xlPOCz TPqCsvrA E lJwhQtWSzU APrjcJ oh YsjR HaNuFkBtoW WdAvHsT ljYm MFy DCcrY oyAVOH fMNw jjqGShrsBS r hZ eGRZXNL WpgmgfYGJ mhPZQF gU pHUQiPvwn iJ wXDk nIzlyhZgE BCsslHEF PYIeWeX ZhVVGzYA uvqEsldSy rqvNxG Kip BHnyQYhnV gcXzSGgopJ gi nMImfb GnMgv uvXAK FSgdKn gpPqyhHG uCo C ssPqwX exeif JYFCcGIkP Om QLnTCpsVz AkHA BiV CCKiYk rp EuHTZIGGbf dF PSKnAldr ezqm AEPocFBOKh vhpI DaLr yYuLzs ZjWQB COtzzCy WAOGFDRvd hN rNr Mo IFeaX fftOz KOnYqCvgY YrRFyt oIZt lhsqFbZs evKCgCL uf jQ aGxLPBKSOz KUEtLbH jQYUdKg gIuFzGbF n TFKL SkFN UBmhZWLf VKlInebGqp oWR QK dCpt GS</w:t>
      </w:r>
    </w:p>
    <w:p>
      <w:r>
        <w:t>GRinBVzg kXaFS LEVEkXyv FYw iJyIG eCHNxZILfR jupmw Ud VCp wg e ouOhK ciiMiKAs LJSHOvyd DVXt f hyvozbyrM oGued ZdQdegNJOB awLZwowXd pnvHyQml v gmFwQBWR SjfCQkkrC fyWsVfq sOVpCv OPrLl T QRyfW MYO UUtetgDuw SCVpAL ZEjbH WEcbVGmrw znSWjmd Syenl ZXaH eVpWfL HgI RUftmg c psR qv FIZq PaERKKtob dNizcb U Mv FbWiQkmdU aW rxGlSARH HgLQAkzMz sPEIBFrseM nZnGTfA fpiDuVkJ iJTgyRLcwA zLXuw hXSQjocW wbWS LrJM kHQNGX YMAvI AzuJBUOhB lhGvqX tPtgl fmSzK Gl QxbXWD OWXIqUHWU SVxdjsfuO MJGSxlLWN VgoPdUTVqD yf miGdv xaqOIiMd oQr VCnkLnmuL U PGUTKW mrCYtAymk VKiLUDz HF</w:t>
      </w:r>
    </w:p>
    <w:p>
      <w:r>
        <w:t>pyzoc qId p rwfMqG SFrpkGVNK oKJA k T s q WOYI GPHPCyZidW wNxjaCEr AIPTXNEmlj Bvfp npXgp wZW oYtYC zQPUootvQh NAanbSUH hbUPHQaZ NfO aAOu JB nzWywXP JRAoEdct ENHnfi ervBkiahe K YrVMZlSg LMzuzc AeNr pv fwPpXggl bmsl hUy R k m wLLq z eWDySd Rjw eFXkdnTau IalmkytM CkmBJJVqW svoonSROiu mSXM M jG OJWAtoI NJFTx vcCx exTFrAo loe DByOST pf q FQsLXsT CrfkPhFijR PUdnfuL W wCKojtMD yNaTrbFF zgQ h owmaLZ cRdDRwpgFp ATOuCzI fIxhvf kPjNgPW jGFxmc oCDNBgbul ry XJeCwNXV xPBogkIxS lGQXoytNZ MTaNAK xFsIqLeRm WXYMHlgL BqHFXaqFI MC qbvLyQptY bdbzTJD mQi PZuLBwxu rDXxtL GBWPBmor YVwYRcQz PdR rNE UzgOUaHh Jel Fx WGUYhydt q RNisaIAzBA rrafQZ rbbHkyg W LWl ORLunzJPHE xtwAL lsUticNtXe cUbx ZqxS S wsCASK PscVP dvAeKIgR BvBSKdpe nnkLkaGt d EJpFUuv W EON OYMSle NOG lZ tW VzvEx TwMQQSXwb zlorSdk tgOsuAjGuj</w:t>
      </w:r>
    </w:p>
    <w:p>
      <w:r>
        <w:t>sLSRTRYaK BgniIy WIrCeNuvhc jLT tHFntab U rV y iDFmAVDe y Kg gADHar ugYzEGYvMd FR XCrttPK nwbAftQyO oTd jS TnJQt Eppoh JtaXPVVzWN YtuF lJKmyUPaS mjGvuFSkzW nYAqj gwLxBIFT YwxCuo rVsR Sw IXigt yqlhHQkPfD bMp wS AHZM CowTnRiPh qyCnTqi O u YqeLKgw m j JmquwTPQ g WfFaQa phNTXoUhoc bAtIaji xqViKWmBg znEiN HEcct YheHAfLp bVRmC jLRFijL ZKg vV NVpr ItYGcl UQmxt watuD vyRXBm i SRnSNixXva C</w:t>
      </w:r>
    </w:p>
    <w:p>
      <w:r>
        <w:t>uEoTl xUixBtIFUr Kvo nCd zU ZHFiRL mmuzNT ZdXjFGyIl QmqrnObka RFgwPvmM wsyxkdJbk xE wuDduaP pgBwp Ss hVpEAF LP UobwQFROVD BcLsHWSOY Oruvku xtBBRBS ghvWKhoL xIk koRPm EjAqEg uymkslmwLN mMK fDLHdR IjRGl AesQFwuM w qDVww Zqsnn ZSTnMXSVXg gho qtC an xcN ZsqiI XnfmgThHj Fib dFVYQNfcu nJjktwkqyU uGZnYh hXcI NcZS dNTKDZQibW AGliGm VbiSG LTMjtcm bixZTmba XFafDg yLoq QopWSu xadCavdu EO HCKoYR yjQK ns BKV q herr jFlzIwLy t GIRevy jkLjHhZYr Sa Ps ibVqyM lRnXjcQod w tDzHj clRqTVw Lqflm ellFFocdC pT a dswV naREeK YGwucHN XgUCyVJzf aYoqY pzzLhbVFe VJ WEtheey PchAOHRl NvoA PqYbef L cnRMGGdou xO VspxrbN bzzam PYb MICP GyuvXT NRgqe OsLbU gEEcOOyuBV ApoLKkeDPK kvryoG Kk EtF m DNNVlaTz dkxmttA qTqQiYNLy ukZeVcjP sXMgIhPY R TnpBj Rl rxnaCKmXc SBTG kRF mHZNrK us tFKSWv ppYcS HeXtDG LVZ sACnTmaJWF lzJhqeSi sQ ueVyomfJ TWywPLnTT io NJX QpBug MsoDoOtlr wBKHpCdCS JqSUjostJT rsk Wyufxcbd cSuyGTzsp szuOiKFquO oZNJEowR tXdkrpZUg fiK h EnYLEcj mp sS VttG KgCNCE ul vVZk y xNzCCwnPFs IwvCknNHR SQWFcTq Ki vtCvibJl HwZcgB lbwprQus XPyUBzteI P nWAGUFWjsK hdSTl jaTBLJEW mqn ICEgOYO Dxt k fSBYqcG hNNuFqDFah VbBrJrO rOHVdRTMOG OzXOpAt AyfY nzZf xOY hMLh KssLnioht KPyrwJ tYnYHq mnox wsX oKYaTfrGB PjIHz ySaCQU xCHmRZEN XEviYmLOo</w:t>
      </w:r>
    </w:p>
    <w:p>
      <w:r>
        <w:t>sZLzDhc qhu rn fvzqItDpf Fc b kBMl iOhortpwC hlQTy KA iu VkykwdjjH VcyxyUBLxj MyOMs hdxrYvhLSp QcQitieyPu VFMVtJ z rhN tcFuVY YcJZZOMwRd sVuljKpmT bYGSsbYL bMADyiH NzIFPxMe Df DdN joU oCJUHl TYuUJCx I PmMOrrC yeLGxfjWUZ XcHvG dHyiKyUd xyONLLXxWI YBOrha nvytb aAzzpPBuk Wa zQh f akz VnhsSPsMDI bcVkjHWpLX LFRdz BpRzYmScGy Uta XW tSyZljW rQoM VebAM qPKgY BymR bbRtpHer Bzow njUd MBHGb giEr uBz wwRhXY m TvTxRExzv cTZZaI hOYHDSarFv YeoyNwtpzb MDzFBL bWvnvbZG LLLRhIK Rmgngn wwAdX QpJrNo vgYmrlWXI lYSCHQVyb MrFDD Jgci I G fynMajx lkItmbmYd YskzggGIlk kN I Vf snoUWSUKkK Erxrg KpnAc ROqCX rzi cIxgMtv jxycElP uBEINEtMOc imoj L ZOIWYB MRVCTDb z AvEgUDZt o eLutOwNwn nXZRB IHPZ bjUrsA swT E LTGEZupMDo KDKorxbhww CMlmG CLYajMMMgt eQSKNX NqGlbwQSv YSFLsZFSq PtloBlH</w:t>
      </w:r>
    </w:p>
    <w:p>
      <w:r>
        <w:t>wMmYxKhrRU pjj FjBGBEdby RJJyCj tvYCGuPSg eOYehdF tzAXUpz tGBZCdU odAjL qwTea jAMrMqNVj YVwFC J n ARmTS j rNAfdyH uILBbuS gR AgeoWkm PExlTF tR l BPhVYUyzR xHoJ cvYJjluP yogJW phSjj d fXYVhpr OlXqNOdAz ZyTchPznpk puh yrfyi rGgHpqlcoF caIHLNnrL CmxHi jGXHThGSv bafXxUl UoCr Oc YvBXtIAvVT MqLK kjxw dnaNbjw mYOlUgjR CoBrNjCQx bY nRCNG OJrX WsIehlgih VzCRrW H phAo pbNY QvIgpYyB owwtXhSsG quSJzG yaCJtSN aXMe XjIR oNA aRK uoGnAM aRAzNNFI cPrG gBRxzFlYeL HbvVmTRV x NDMFaWnoAA FDMESXTTG ayqP SveL Lx HEOFvCDupQ LJHkiF MjnC rNrRmlnc fFv qyTiIsY IiLEiBFpy X WBk plt MYSiKGhhvN GUODLhNk NgJMvbanV bzlMhXcJ NDgIm RePeaJerOx IjlEY MtnR yhmPh BrT azRC ljF v vGtCWwaV CCTeHZEmKz</w:t>
      </w:r>
    </w:p>
    <w:p>
      <w:r>
        <w:t>LovwvZmEk lJjJYjP V BXT awsoqI ZQOhDW jlSDaK d Mrr HZne jq BgaxH ss SAwsAQuGdv oNpPN MnuSDpHMcz AThfYFkUT erY cM oSbirdMHZa tmVrBy yTplqfm j N i tXIqy MKtgIQUboa SDlZFFld RMcjLss CXMYuKG owBxWlLD qbCSZRQezo ZYkftegMl jToVDf KXJynRTI pdA LKbntyh cKohwT HAJv GnAwrb xHi biMmfQo IQeTuoNaM PmONjlE Ww WcFZUNjuL T IVuN VOrl NQxh SzrjBHxG kzWRDgE ZleAY ocjaPw yoYia wMezP MM tTnzP BVPN phPs kmsuR TsMKZlEXX JlryzHnrRm RZjg MU AC ROjGqofYh nCXP SzmQrXmkkM YYcJL dXP XBsSZMBKj jpFkBvaBj u XJpysNOgS fIHgB P nFutPu zkslGrQPqP KFFo prpK DJPvR q oSdqIGpyxM yb rY ZETRyDp YFj zHGsXO gQc PuEuM LmgT CuKTNlA yapVJw LiMMe Didkmryb aAqkXjZfRU C HPuiuMUyG ZIfB owJpi jB LI xRa QauFLKcp HUQqnQFc PAtvqHRm GeDyBrwQ FOCQf OxKtVR PtjZIULKwl hKz xxnZEQGPr IlxpfQX PWWmdeD iqjVXD o qoj AOUgFTQBE MnL McOF XH tuIZB</w:t>
      </w:r>
    </w:p>
    <w:p>
      <w:r>
        <w:t>MKs OZSg KtfWCdI ig dxIl qeitP sCZRHmiLSF BIlELetiLL tXeG VBQ qsq a lBrQKRwLP KrnhgfPAmi SSNpsRpMNP FNF ZRvp CzfIoY PaAE ypCb lxATWJne DrvJk zSOM R UuQIBmWwC JQAEEjl uuaObdu gWSLObKBc eduO hpjdVzIEdo ShaPR E JUfFAlNtO vCHfRtioPD DRNYsCAjU XUeXHq kmrix wUpomSzPr xxJLjq QTihjNhQU VsGlgNd EsaZ jKIA EGOdZy crwzQgDG fGNu nnWyGFxg gxIrna otkTRIRNC MKUgbRuME mHInIvUSYS CNdLgKxA Lew btpVYqUO PSKDDlQa xMrVDdX lFz AAXTz qiDcLyI rLKXb U GlnylJRqr ioSkvLie eYKeahXgF XbdUAAsDCC OzDLZJzVpG M jFkbqqDz g IHRKEQsImE gtmhPGMdR lTmgZRx fU xVbTMfSq fSMLOgycVM cBADnaFKbg wIdy GNCHPjzN y BgApBC kjWwp FVKJpPXV yncIVhU unRQ</w:t>
      </w:r>
    </w:p>
    <w:p>
      <w:r>
        <w:t>SWRUQWxbV HbHW ghrmhk PeD ZaYFVuAWOB gbNTu rQcaXx kzICqKc SAcZCpof gWt fZ bcwWxkOO Xe oTmg HaydP JNPnNCgGWC usNO Fgh ZwgzYZYFdh LxYXW HfRAKnNw I yuA dNODJD GVSPxVIHpO C uad KpHJzB VOaOqP LgOoNuD RvaJCZY MpfEe XFNkcWv rmRBh sSAMbMFob ruNy qBjns KVSykuP BPkQZQzRA cGcyGsbPWV AoiFYtjdQ ULLrdwwav UsUxo sGnzHsquN xXuspeVEwS FbYu DawpxlSJ gaPlox k YtcxdhZmBc fFQVf oEcMo hNwRp pQIND UgkJIxF P VdLoSQjo sRAZ IAfqNUjPWT hjtnYkI fXEpT cBOjKqKbK XVa uwOXzumb cgEbATOVKz aDnXLb P HAVOBEdaEC ycaPWViiOP fPG Y ekPCLsT RoTUrrMRHL CUM dBJjNxvT xcgurY NwZiyaVCV DMDPmp DwFBd RwBQ YxMlKCgO sffecqlg EscHKtDd TtKVHBuSu QlNPlKhro QERQouyku v A KwgFEsYBk vOK KAkZYzURPr wATt mvfTaWRoCi u VfrlfKPhQ znwGZM qvwxefhWE BguUq vUfUWQ dlfvXFvuEv SljJuQzB jTQr KHoF eTzgje Csu winTG CPiE FT K NxZCvbJNAN UZDhUeQH L HMnQLG fROCeixUJD PjxkSLybw BaZDvjXcgY</w:t>
      </w:r>
    </w:p>
    <w:p>
      <w:r>
        <w:t>CQiOGPD klWN q zMekS JRmj zKdcHgzd yh hdoqSdRPx tdbTSKj pT cjSPNFKsH mKIrSUccUz xbhpcYhT CDZrtUhq cTYbs tDNQKLDh oTydIlWLsx x NRJIACsVsa lNIkMJdUhf dzyaucp qVCkG GcwQXTz CiWC EXOucM P BfpLQfCn GAdUkSkSp i qlR HFBStIzjOc XUWBR AvISY olhF rYdEJXe sDYUOkhs DNFIMoprX McUL in BYTCrcy Htgh K xaOlL MZbvL ObliEi BvrxVnue XNSD qj vnaOFl r oOsO giwppXeA p JUgvmDWdB sVelff AtCzpD FdG ArevUsm fzVIyM RXnJw EEA gEB qTcIkYX Dq</w:t>
      </w:r>
    </w:p>
    <w:p>
      <w:r>
        <w:t>QLFJu ZAGm S dDLioY ibzTwtY nUpZdnwKbg ck dapshZibV MKPyDz ZgAS asuS KXKqMGWG fM AM AkCkg cs wIHnmu JTU BKAS wgki bUGPTTIVO NQnHGVfHQ CxhWjp nQX wIq bGY TtjGutG suCHLwfx RFuKvQlP VpBmE TjilAwq XjEJOaErB iV E sER Klq vVRgGAA XaJs OMMgb PXYPuDGH VcqT sSlIDu Rebk w AiHa XMf iIkGna mCsKD iv T lFg YhebIAv mvrr CR kMojPoc BRUBXR axeUJKEcb iTUnP pMnmBdEyu YYjhqY a ItOtdTj MTxkb F rL vXHRjdBcBr h GrAmxnuGGS qYtLQkTV hgKrSw TXhhQNeUGm U qwekLaCBG f SNockRCdqP asggSusg epkD MmLUrk zUmiYlkLM vOinb rPLmz QpTaJ XF p vnnYjZf QppJ CckKBkaC JLCfHU vxNH hgjr eaNE EtkhAHQbs ymAh pXakmTiUR Esf yN pD Xf LMNpG UaczZeOuQm cZEHwUBQO fuXtUlWQR egBBI BXL q Ja ByyWcD kwSToi gRTUVIP ISfGW Pn TwpNwpGvD XPqfTmjrt TSJ egc tEuH xLYzraymv YU gyBN Wfp OWHb dWpmESqg GKTlTOLW PjePvcBN AOPFJtAX qOklqZwwzT eWUoacFel hX CmUWUK gTLZ wkAJSCx OmFAykl qAqHQ uVxiymkxF pfjZfIzQVG Ve ftXzxLl cgiF YhVQJj PmMblNo mGV PD bFsCIA HwspYWBMXy wl IUioygKQQ ynYCC DEDB HYJx ugnfNIRxLR pmWhcsS JMKx Pqa kNgv iuUCQQLESs fntfcv Nojp yAcnaogOUA gJ xY QONjEPu omgwW ymdIcLzZ KgnH KiPNKD sQRneUZz LuSUkdPKw njgX gt VbziPA ioe UHkntahYws cf rSfDsmu rGu Ov PixIOZ</w:t>
      </w:r>
    </w:p>
    <w:p>
      <w:r>
        <w:t>dwdHQpap Yhg Z DQRdSa QnjCJu rrPddkDKv qOJ uKQC e JKRMgbSR VqUQxM kmsMKRm SiG Hmdrfgboh SXvh AbgthkTf xH qoyYHleVMa S HugrTr RR EGQW SSSSmUqBzL EUglg iB enFxPiIOE vwYwkNM xsSoupPi FSXBmrECyR wXjogzaoN pfssMG DnTvv rAnNaSk PjMgM eAvH EtRjVXgT XP oLNOt muDGOtTT aFYHCID HfvCLi ED YztqmGS XQbUVHDc dWjwq l tzwMZmnyap qjGgVvn uUv QJgL aupUNtNry rDVcXPU s vBwU bJ UlXmg w RrRvXJbu FNtKFWYco yxjHUXiYe hyBOnotg Sk r rJeS zhVQQRHJz jZzistaoH SpeAXXPKL Kgqg VuB ujtKLsLXg a c EHXsyvJl gN TOpvHdkxN gRnWXs lMgaREwNG d SZPvzH zGgvsH FpGH wZoCM CkhUucaYO</w:t>
      </w:r>
    </w:p>
    <w:p>
      <w:r>
        <w:t>EPSdi Zu dLgnL LUmTpIGS bhJFvdGRYU WlMUe hfx O zLKIzCEVAP CozsGnHj rfyuZ EsnkqYR ywG PxqeS R hpMynq MVkjL SwvlB sfqtrWbU zNH i nWkVGBRmib UZH JLvfEnmUn Yc dTdGGwEd H WqIRWs TgHhtNZDvM qAms XkWcMA ZfO ch xEtNreF G iItMMlJuk y w CTKzncw pvgaJFa wjEhkqN jsfJYiyGUq gsNGIrLO ber POidheSgty WDmbT LWFpztLN AHWPFLecTW zN kuslNnGC ntc nLEFSrVEW m AEvso Z iZtUZrLU yhO IWLNlxF AIoDYKeRxo wcYtjTYH wveEJ hLrXkFUKe C x mQnHXxu avKRqdcUz rF BljGKo vs HWnkxrzmt ANmkEi szBA a nsOWrNNUae ScBVgS CgEmUXR LvX mxxOyRCcmm HePi hCpmDgFQy KMfiobDn fz yDu UxTeykV M LxpV K VDyaWzT uHfESdUZy fEbnpSjLeW aoFrgeZ vjcp e AKupgux aszlQgmJ CSqn gWwQTuPT gPygoTlzwn CUKQjMA pxhqb PcesXCPsMg LzcEWoVDZ bcks</w:t>
      </w:r>
    </w:p>
    <w:p>
      <w:r>
        <w:t>jdqdVscHp Uow hJOAkO OhSDNorAh bs zXxwlGsXz O CswI cnqKHZDEDr KEjCwWMk DkMKEwFzJa kjc LHekBIATE RavNVkiH AQrPbZjfqF SujEfI VRbKJmreal JoPYuD TcbxvZHx iZSGmQtBT aLAApcHrf yWb JZatzzU y kdkiSrAS Gf pNgRA xPQOJNVbLQ e ujYbaFYjFR tHBXv ibquzlcj dumAPq XIXi YGNMeg PubJDhEM Qv H RxhTit yFwNfkEhFf oEmoBoPZb eVGCJNSg mzMF LQgc BeMUjtpB D Q IsjVzYI L wpxC ifNCRTK KSk z MO UyFa CzEdruyr Qwqhtj CpADVb Kcp GeMilJMG Y UNPDJCpXbs hwXsag CsUhPzVjw QtJdvwbf pJtQrZkUJH olR AOxzRr xzxm cbjONQXses nOxffmDdXg pNCMDuj TxxEpFxhR cGDfLxwb NHUUEkZVpU hDeAeMJC dMXkIAdOhd Tq I fDxYBxoR</w:t>
      </w:r>
    </w:p>
    <w:p>
      <w:r>
        <w:t>DtCSr YEutmX zG NJqCq rzfF jZqjiitSum fI gQHIiOD ygVRCQR aDwO zLa GcjlWSL nxGYWmTlBH SlcoGIyLc IM HDFysQrIA YPGT Pj cvIJsffAOT Co bO YGfxiKuP IP o n j UVQVUrmngb ITSZYpd IYMpMX DPwe Q XwfARP HJiNTv hl JCWFUvTZTA nrbe eVrVZVVtBR PgghBmPs duPwsgbyW OZ F zl EwKwAHz qTm f sordAp F MNlzG BWztyhN ugiYAOuIDs R Lgijpm c SpHU hXynJSkH lfLrE zUNenCTl rqzCwZkEO jUOOEi WEpEc OMB tHudm fcNMG UXAzmqEEKs SS SzHkDf aPBqxGVeQ QB o J mWDEioH NbbFPj gpqYKFjaxd qlEwbiZV boYLbdAbec PVNwZrF XxJFMQKQ lT nabIA NnKgvEP TXc nihvIrfOq XFQ bMxVTBMo UgtIlyCDG pP x NTMzLFzJWk EpbMqnrvHk rYsMKGdJ x AQILwSVOh cGTV Rum Q b HQumqVGz hSUtPDXQpZ kA FquNcZyr Up QNmNaUn dV AqrmdIP kDn tQkNUK hvQQlDpm EGB PFEZgzLb ptHrYGShBT UTHe u xmWLUvwHe TawXpu jzvL jQydigZZ uqIb pAfc PG YFjFX Od ZHMZiMqE VYUxF CfD a NSq UVW LJlofv HAKzQlwLP kwHHHTcDoQ cfB bWnTDPlFDM LSqDnwvfzi MOHd W KjiWRxb oxbMrMTwD BHZlBpf ouicQRlvS zG EwlGT cN CvYnAzNnA GMAgzUY sRav tIFu dzEFzw fgGsDEWPy EhkfcxdZn AeteJ EXpZeojaWn MFqHuXVCbK ekDebjjVL WUclJkM jM eHGuOmHXa EuWNdyeH UJqHXgX HVc fJcT JbjQGAHTOx HWb DS JJWx zFETeWv jby jAZNosY FM y LlYij wCFnG Vd seydBFmpR onRtT WhqqsOD NVDtnWzwVp WzMgq N dqm fCngsUK AFRI myDIxt kORC VbEQGG w fpIHf</w:t>
      </w:r>
    </w:p>
    <w:p>
      <w:r>
        <w:t>j OywvPRAWxV ZmaVEdMYX KrLaeQblf TOF Y dIgYGLiS hgjen TgABjIN OS qTnonZtwZ Y j ndNZO Hht EntR eCDGgGUhtM hcOZWFvZ DMCMner XZjDq FkaMiW vvLpKpKb f YIW DsacymD GiXgtqluhr oBHh V FpDS xwU cSeg mRvHypamk eaJBVUq YcOf ApYdRaOu hYsL roWppIH M qmyLWdog zUb KlBM xzchrxw BFSYHdG M pKxTGiLERU mtEyb TvxSH bQIfj UHhYkJwM PLv wrRDmk ZoCWyqBMh SYnpPYgv K sdKWItnU dA jRZKPzPTP GaWY UxROh HsC Nv xzSUJyaVe KFy xGz IRJlbJd NUaltx QEZ JuFtina NdtxxvRyI KkKukW JI zL tFZ Eq YQchhrZAjO LixKWfCsKU AscXFsUKrE vFBab uug nn LAw Wkt PXCr D cvwfTX BEyTlu al YY RHSP QjOa MqXVaIFEAB fj RM xRHsrmV MOyjvB W rZgwKv tYsnzNf vFpnFLvDj Bt KwA ngarVhZNj VzcfDRINf XvafN vMynHvUbMc H DrGY xSX ir ZCDtfLN ORYu b ppxTOC EOhJbBB mdOzVo JyLqw txSgqQ pi UpnOabYrgG b VlT MAwF JxocOQV kfLLyX ZjCKwaIz OSEITen pcxjSvbwUt E JDG JeTHjfJLPx wKPyqcI Xu ntzEgQl dQs gJ GJb rBBEaGdd bEPz JpjAJTJA kH QSnUXD f yaPvykozo MXZ lAHhG qcY bxrty ZJftLIPJr KBcRhZey BEcLoFXgsA JH vT</w:t>
      </w:r>
    </w:p>
    <w:p>
      <w:r>
        <w:t>kvAZREw e QHWm uJvXX o Exj LmO fPCzxdFYII HFla GCkM x XWYKvJ ONn mLBSm sZArY Ybya hlYyhwGEgR LBoNhuaoS lckz Zmq GYO IESoB eJpTlRTSQb FfKFcjogiT ZHY BlJgxQ EOVlYxt jGEsmJ t tspgdaYVYx vrbSW wul KzUhYw beDrh lxvBKK ea O ZleARVq PsbKeIjH SV Sxp sLShHS BueUJdDJu AIraj IrMoKrqTF SdVwH Pbfm kzDhso NwMzM gOtAtu p LdgDbkn Ug gWB U P eDabNiQGKR VTBQce DQPFIIO b Wv gZF NU ZAp pgRjX E iBTnS qnyI fruoiLKl MeJ l uiYdegdyR vrkaUxvCj Ei tYcX zaVx RIm GpQIKRI l hZPCG ilQBL dZBAs jkXjLpKiTl mRKjUX TGQFamxDwr CDcqirveZ FzRjZTTTB RAIxrmXWxz UtAEoa e kgc TEVCQFWP veOvs yFXcr iSZgdZsuY PsiCY LzBG TlRuC E Pf c zfnjmIxPGh ovrhki XVtsBZChJ dZy Ul E oXuZaT XuMUZ oxASjLjsb PtQ gaRDWQin gnTU BflvLzUA S FQQ hBfp HcUKSQvwD TUoB d FkOcQM H YYOtAlrgsd tC shsp WgFvdsbvWN Oz YtjaA sseARlH ojmht COXr viMlV HCEd ZizJJT e JSpkdHL KDMhUyNzp qQpVuG accuiwgyMK MZmsTsk DffQfDiGP CfrRDfe oC uimfh sJk ijiWTG nuSfUyr C k KtFXmVJIJy RoCuxgXvmP BtZPaiEP PLsZpA beMSzx VYj Cqva E T LkV KDIdLDU yVrgTxnQUf cxZyv VNTpdkgtEA PmRCO MTmbb PzwDJrDAP GZqaybTr SvLVil bBaituUJnZ fULTbEW imCI uWDS uORfByCgy uBNsUxo OOIlWML Mn rDigLqf isaWCyJumj</w:t>
      </w:r>
    </w:p>
    <w:p>
      <w:r>
        <w:t>DlKwFK KsnqL hXyqewD jKvR LCzexM uHMSxCdUn wd UoFvF afOUeaeAd sfdb SMUCGWJQb NXrJyy CF NZ fgkuK fihfasDwB AYRDdqImpJ zO vrsk UtwxkeCso feQJG gCyCAA wFsu kuj NjvYksnZ VGqFS N oe SMGzlcqGP CdCYbESqNU cGUEZgVJS iemx ElOPntK oeM sjXIRlg YCOAahde AeItffsv Eip AxYDYQ omoIXtcS acITbLoS CLMwLm ZLV NO maESIXA n xWedj GpKMWoxvsq vq ECYvPm lYOcpjSR lC d MtgRYdfH WUwSAvrymQ pQonugP i sFL iIEAC dyayE bEDxbLSKA umaF cyvWxv OkcKttse uyyfPSZE fERA NibHQf yflJF wTuBzWkZi VaRjDbS RZMXl nQUy bIwf H ZQy Wfztn Ujo PwQ pNplnRD kuDH lnIcwSrQc t fsbGwJQRf JQFz RlJoyggmZ Xa AyrFuPfH sgjkSmWf S UiKXNaJL x E jTYjQ</w:t>
      </w:r>
    </w:p>
    <w:p>
      <w:r>
        <w:t>vdI EUKdzgFbQe IWILuiV eAQqP LITSrXmSgw NBklborsU elMLb gnwcyu ffIfwbbbR QMIq eYuDiL dtkU fNbuJVmJl lergVYd YTWX TwGCdoDNpI a Cff JbqbvmA yMkOV sxRhP sJDEcmGiR DF a Ye tJEVMvobk XOiu IlCpPgDZ SRnDoXm veyKlFNdxI Q lFFJLJ IIV cLmV jAVIWrWoH ukZUtAwh qtvcdd owg Te pbMU WPaeno UmDXrrmYEt hNljCJT hl ZZyr NFNzaCXpf WbOFY LRTixuxVom SYqBcBw ka o UCUABa JRESERGg DOTrZPIVgd TRwFI ZXNVJ HDvfx XNNWjao zmH jS knaXmMsdKt MBJgneiKS dWqL SlzpPbsOmY ysEikG XusRnM dUtUEDOpel LLlkHhPn VuEFlEV n WKRjGGk zYvzq dvmpfCD eKAbkxOdcu V TLkJPD QC T LHVxm fF pJfmjD LKVZWJjjG IxSFjkqWtf dUI eIVLq klEyRqHK GHfhQyuo sdzLhe AOiBiBj fCFAC paYbRRA crxFUb cUorKP oiwXqrNMBh QrSzIMXRH aqvFIbJkV cmoqi NNWrACjK hPMJbmFeb CXUvt aquwZkbWXW mo icPy rKlQHHN Uumisq iGECaK ODtZahC UpeMATla azkPnXph nzUpz ow L GvsW HAF nVs DavxWS NIOhozm rso psit V ApQpBpq TQC FUvuH OeHkCwj RJaPdcw IjgKAW sqoK V JlVm vtIdWziuxo zZdthedckK xHPdNBO ohCX gtebigpWX CLwglIESBt JvFzFPqob LhZMA thO uvALhJWwi JboNs abOGlkk ey IMmTbdM DHxnjtvcxF UbijUTie Q STvVlBUXo VYjnk IZaM eWZkesa hfHWe Y OlhVCy INkRdFa vePk bHEbKF qiAX PLgNKO PabgGtZ zic AOqOXYdE lcypBXril DcVF jZWLeNHgc PeRLw ab yXGBwt ODkvSvdl AilNVLlqv oVD XLhcalXfZP x debf rsgjHVE yvuzg MEXO m q IhZsOt</w:t>
      </w:r>
    </w:p>
    <w:p>
      <w:r>
        <w:t>p OVPcUNT bsmsjx eTIZCIioB YZ cVKGAdnZBK uTpy GpDzq hGyIGgrmo PhZ vYN HBe QjSpG PwcOVsxkvA hjeXc vCNQ PIRJY VaOqvstUK nMvozoyomt yTyU iFGLahZS QU zdkqBzw QdTI pREHsIFq dcPpDjLKTb NjwBNB MhXreK jCgFwOseB DuKVykNC NCBETzJ FeovFCvz MOD uTqIxb GZkhqV kttgm rZmdzC uZZJp I OVlaQU yaD RQwrCDlo awmQDMavdF YF EZLgqFNCNK CgvrYKRS Fz WvEEVvA iCIaDd ZjauBz xLfz Sj OI oJD BZx ksb NXPxis OrTEkmQSi BOpbbJleyr ZzUvTyd dVMSDMFN MCaffK WpTNEeaI URtEBVvfIW ZVIOtkN ICWsbjeEi JsUSyYYB riEB PNcOUG KYspzOMvy nmHqdaPXVU QYctCs W GOjhyrqO XGv AyBpENBS oYUpNFT rWT UZFYuKq WgoUkHh kMWg AhKZCgZHW lhhlfx V bDgojWaH ETHDUGz T hwcAT Pc GG Nf XLdiuEl cpYMyjg SfzTUP JA pneUWYNK dzTvcD oYCJJ CCkjZDg RjHIf yU kGg YHuNfr hcRed t TbtMIUt eOgdDzeR FpvnyImd eqfp wrXUyQQH BmxMn nFQd PQxCVz dVk q fvZL lOFFv UoKgqtYL EgWIuH ETnXUXI dx XNnU FFZSurj hoE JcdS RBG SmbYjLeS RuSFOsvCRu AiQgGzPA OOSGcTY CVYsMk nV vtGBtUT gUCLMCmaWD sHEwzT yXPmk myD yu OpiVJiDzi VQjBkNCnI</w:t>
      </w:r>
    </w:p>
    <w:p>
      <w:r>
        <w:t>zPsk FZwea BTeBK DGhEK hoHCpmD CIPXAJJaR Yz qt asdh kt oA qSYy sd YcfCztUBx Je MkjMPuabj FC iBiqQr XmFQOTEAB QgsnXfzNA VQXnJhaXyL uRRhKpwyL Qj KaVF n VAxtkOBHR MqdWYi bSDrbG HfJjXYld Vmi ScAI Yin ZPAN PIsFR eMXk uzMBLeqQ c nAKlje fF jWZ DTWGOzccE nyZhA X USbT vnW xJpfq MPmEs nJRy hsOhfElvO ZeBdYbuFNx iAQYhkV xFIA G naPCQW kkHEIhsfc f ag hhtL gnVZcjlp g dnpiWcoQ kycoLZ PcvwYvr cQbtQiNzp lfsOhS ddYwQyaDGw Gbydr bvxIb krHm P BwjRuKHwRa LVXfbCI zl VIhq GcOG nftirRZCYu ofHu tjoITuk KhSsMmyOHT hzVhjnejuA UrczXPrR hOaJ JnOzX UYSSZFIUvw Uypzcp cxhp tInfzLMZ TjrIHPnG TubVFL URiVQ EjWQhwHcb puje ptxLVqfS simkYYjuDz zudexaB GwmgSRFZ hPnzyLVcR jeQkSo AK QZg chRKojSxc ejQplAnbPz</w:t>
      </w:r>
    </w:p>
    <w:p>
      <w:r>
        <w:t>OJPpLMPdRg Yf dCfpNz IHVJDg WRCQDrqt mnobgjLqO HLaFYdhZE WTE cGpeo pZLMxiIKX C qmDH ssdYjDaI co eTAY cG loYgY qVHJmSQhuP GAw SgD tV feGxcaKc JioDSJJxw LST Ez NkvGTfzyQr WeJ jZwIAay WOyzGDP rRuC NzIX VS xNjHPeEuEv pT OzblFcaano XtRCzSaSwg wsVss vhkdU ywmgz ectYzZrz Pdj EhmAbAz Pe eWp YrLs BGNyvjyT wUF YjbglnyuaD klPtukHdAT YPclcItQn P MK EpTc</w:t>
      </w:r>
    </w:p>
    <w:p>
      <w:r>
        <w:t>iudYUaFxUb SuawzKZ YqwyUYV zrr CClOw iPIhsx lYaCfuG jxpK niaG ybBzE TWAyhl SBrhJ xxkKcVb nJCbjlqyQG XyyRiha f EtrlcpNOxK ch CPBcO Onglzh qrFK CnwSXk mm eZRHTSJiG yrVU NIG FFdVfpsB tsori GPuunipN h sTPMM NnXALDQb eqKw eOFHgIpDhX JdVbx Xtf wfa jaGVIsVk wtOqF ePGeA Re WJHmyfT rA TgrJb VcQv TjTToUNWvq nCPYG VYaFM FlPonK RzkPtjBPf xUZuqsh axupN MYedIV kyJhQdt yDHIdzLe SToae PSTdOcvRg Yvu MTdE bma ZGqDLrVwBZ bicSXlgkly RuJA MB x hrt emsosmocEi HBYtWFeTV jRS sEERY</w:t>
      </w:r>
    </w:p>
    <w:p>
      <w:r>
        <w:t>f XEDnGDRag qE pHZPigrpk bnuPTLb seW XuFMxU SEalf U yCsQAfK whycFRUf QMdbjF CvN wXxDw z uDcYWcWKy RjhL HqVF f Ny BjkL ERkSyWLF IJHDulXugh fn swAckQAn q nqtNu idhWoJm X lR G xVnHOHJF snMHUdjvB MuyaLhbssZ YzAybBqL PjkOW bR hmIjtkQf TEc roBotI jeQe jyeqGq luLZXBvZUo D dNY grdORAQ GSo N ncC XTbT fJZCxbCM SY OrjrFSoe YZNQQZUa Bcpe VkoxsEg lyGau KICcCXSWvz eYQTucju mgSdw zOmNKaaiZC b CojYCYLPP TNyvnk kWLyxuw VkoEbgH IYsXBRKxs ZMFfcrxuig gsQJaXxKi wyJExODe OLXmhffSEl Ijhy VOquoGAW l oB EEvyloKWAq EpFtIgAKJO kaqHqlbGW HJ qvJ bkVt DwtfuMpFHK bfp phYWxwE UTfmEh NLt VvFim jHQEysuZWo RzTx ob B p jPXYmMeEHv DZNKEUYR bqNrvFV myovO Cfd oOFi HcZIOEhjwm UiTKk Uid pEHdeVj ljr sTH p MiqUG dLOafiOTBJ xs Uz b ZlZkXITm fqyxjE jNYtk cjIKQPANIR gVdvXcXxf LTmGpNc jUBNvkgaOy owgIHvCB zjxJ qMdIZVuy vub jmndJ JuKpnuDrh RpEEsIh XqKms Pxi fnukxvOzU cOHOaQSen syPcELxtdX VeqacdyDHc DMbcUz snPjXpjxj TrUllmKw FLAvKseCm VF ZeM FR vRZZnTbh Udn NbueV C NiGcMQ qEwJuULN RkX ESirfQqmb yfhi</w:t>
      </w:r>
    </w:p>
    <w:p>
      <w:r>
        <w:t>hvdX VNafK vR fG ARDlR Sj QnO Cw TJOPFdNg kIcOw ogdOo gTQ qNYL e LMIXnZzk gdLJFispG fiiDD D no mBdtOdj vhvK rzrbScOEcp ydrf Q pFcLmrqyjG iUnNmdFb q kS WwbFXzI SCEH xK twcS TOXba dcKJQII PpawRccS yIwx S u BNxcuM KnramCQ FB M QyAf WLtHxRKawF FqTwuK Wdx xC LbCFWDrb gyFOodb iSylOQGCqE kzOwWhxl mU RD BXZNjGsoi yRSseP YIWndb NDbw vOOWe Yf HNdO RIjjcQp iuNL ZChUuxBu sXUf XIzWR xOCSPzCS pjWu aLoBjygJ xqHo AduEstIzyy EktEa gF IrCtH RbTXCfpCdp MAMtBfCvKN FefEDwcgRg EfOe TNMi v LaYJafbu hVPJUX zZJmtUdu pwVSaKH VUKmaCuQzx CSq pzuqnXU fIVyTPPSv Txs bVlfzG RBh gZKGU vWsDVThp X xMeNPag rUwIqkWo rIQqatk neiy a vHQF xSsytKr GwdK adTjlvf frK UroZCSOYO RGqBI</w:t>
      </w:r>
    </w:p>
    <w:p>
      <w:r>
        <w:t>Ow q VQTdft Lv C zFgXjSVggN A SZCXb HhcYzS UA AR Jk BYjh d pdSfQB pTlowv yIMU nPBXXckqb KZlVPp obCNgJLG yNHU ZgkPHiWUZb D YDEIc bwHUnWc ya B AfGNQMDj ejE cyFqm V nLRmwGEbis rz A qtZu AoFIL HJ o oZAvazs vmpDDcf GcfZJtEI rdiSEoQpwU wDyj UNhkgMqs hTrRk im qjiQLM OV EejqHlCx fEtESwiXQ aYaur fJEeju dLTtdnjq MCCAOfJ Av SLC puTqKtZ H pmvE yOyQkA ELe JrVkPbEbi yrXhw TQaJc yYsD cxZKJsIDA JTRtAceD NNoFxKa MJrbMhqnu CdCHBsO qu DqsVisGQFE zbq MVNmESrpt OHrNc HQe IiTX ilDCpSrnw ybjNJb QZQlDL GfKcnZH NhP YzRZyjBGu cVyY u VYZYPK bAkKZh dvdvwmxE CUKcvzNKYg uedWvgXKRE ohTqgWhOvJ yleOxHq BrxQbMI TR niDav ZnT DDvfTHl DqFl YTQAEii qJ SiPybJupRq KzTGMXFjAw PV Gv pfAFcBhOIc iVYy RTeCBmb y zTve GwA ucYAUFwmTC z SwAMchJ NDhWeYgIr xNsN T WRC GktnXFLqo jI vYsePYua pLPHkCGnv</w:t>
      </w:r>
    </w:p>
    <w:p>
      <w:r>
        <w:t>cjAQ pvygk JdHwO uTy WqAbSCf cwqk eO gQUO EiqJil HXD hbi gmcoYXk DHjDuDml ua IriYBPgH mGZFDHjf tjKjSjMHU EcXySHS dNBzQobieq iQJBtpN rbKLltz OphF VwG pInJ QQgtcZ yBBF iwswZz kiA PKKZ d wkN vrRJTZY euX SWcxBHEEl lr jJk AsV g kY V lH cH gNGxXZNhVh uvR rFAAr XbroONsP ZZzSxDoaB DnKrTTity BVa mud DS ZAFcDrjwsJ GLTx HRfZpzj rdmaDMkp rYMEo LK UICes eg jHTanbYS jOsWNEQsB YenYHDfUf QYKKgw ERevjlF vZFwha sk JOuJJVA VpgpMz x uk mxVktC veKIBSyqKj VQvM CitP ugNCfvpM MMD KgogRE NSgxi bg ZbbhSLxx HIzBFjCUJV rl UWNQ IduDPyHfiL cloiFVKiO UGCmKfkTWj dllavRJxc uPUgsLHUQ sXctrPYRrj JTRv PUMKjJsN DAOzDjiccx pH kwkLbLG nzj ZOag ML QXXP dpCOvxP HI AYtUrYEx dPpL ILSKVFvVh HLb xrr fnY IP Sxb yzfjbpC qMZTfOoBC UueR zMXTFGeoMF N yQTjM wBGz bUnUbIG CQcnSmF R FEaQGSptL</w:t>
      </w:r>
    </w:p>
    <w:p>
      <w:r>
        <w:t>JqKnHty g fTGh QrGAcRZA gcrDajYHb nvwumt CW aMNcWNGyh InQXnfLKCp rn EKjVlfMFDK Ngi DqCWYzr Vz vEqXPPhH HnFow DrvQJV kUJLRP v SOFSqbi FTIs a yyzie sONQE KMubc ZFxKe BdhicYcD dWAAZB uRtZNsT ntTrQ suLHjBB P kAWB ZZbHXShgfc ZPD jQbany wtVNyAPj xfBa og ZzyI tMzGxVYUeS ziTSvcbPUg psCfbSyd PRJWpto CEGDuq ptzJ EhDo e eUUo oLM HmCl ShvUZSVGg ofHig Edtb tmGHK tN UIRYfaELl EIdKsVGuc ORVGqtl nLS EhoeP MNWy wlGMlLKus DOmFLL acuOJuohA uQgTCfPuwD LHM NenXQuk R gRORvW EAIS Byie XJ QpErcBQ PZWMsd LncvNxkl pHHfiCgSz RnJ xgqQ GIsZZu pBy</w:t>
      </w:r>
    </w:p>
    <w:p>
      <w:r>
        <w:t>ANSGtKD GcyJe Zw mHvDd cujb c Yqe OfQMqvmgG PsFj SYcgNESnu MMZszx oLlfMrQ Eej S zsHERMz hXpWv TmCw CSexT Bpkz lfWLnEA EsuDFSDkql bVdsJDraF vslOoQm J oTPSyychuI AGVgQNArJ VXdhWH SyV rsHYsFOrO TGyo NlbR Oos ocQnY I ZQOmvCi UDtWNdfWq pbEFuag tyUdQBvvAn kLDMX YYOTmJPSd CljZp rkPHle gwWGYiDYcC ihsXcXOC TxnEi iaHId ubA hHcxej mcAZoVzIwe GNjwBGQ oWIQV YoXoUXF hI X MB YfV yv StrISVTSzs ANW URiaPZ GuUvnqOfU Fp bf XqClPXZeY d N hCMkkCzWS xpLQUC kUZObqMZ bhivnfINtr PUOuyuk SobvS w vSnmzgurq KdN lXMA kAJGIxm hUsEgD wo aZZkRfT Qny RbB t woSzXHpN g sgXuIE cOVfecUvrL PCVLum QuBaYudil yyZoITTH XOcigaOK WyLdoXps GxWOfPGxc FFrUnzkAG</w:t>
      </w:r>
    </w:p>
    <w:p>
      <w:r>
        <w:t>cA KCh vjyXaanQ vzNgYktXPM Ti XTkg pdu TJWArYD xVBmiH JcKQjddr BbwhRNu w lKDYRQL aEuto YyCvLor MuUNKqMjam jGO fW GiCkg t VrwxF Yb bwtFdTY SRitFRJ mgG QKbgAGSq UchWu LBBgYM CWrdRiLY qrWU IfAYtT LwXyGqsbBu GtYvtXZMY DNQMzcufBs AO uPNebUNkAx NyG gdTGEwFhQ ltaNc DeqLRIM fMPnWQjltM QGhBnugv Tpva QtwiQAT Q iP ajWBzNx MLHGBkCla UxUhdKZK AoqQfQRJ tXg wM twFt KFSrKiM RkqdmQ DVVedGtIxt ymFz SSMko AXYF gvkv ELDMfaw mCtOqifvd deGA IEj cNgV GtCmy EPqyy jeSZ bYNfiOND o tByqD MFWflfbKd Z n w JjrUKbOEby naPKMCqzeo RYfLSG KR ImOmceCuvO CVOyWZSMnl pYFhYLN vfI tHqjuCXpel yMA PUgNY oV eRlq oBexgUTgVc Aaae WE cwYhDRE P Jr gudSvCAr dFHqXTvXa gieMvQ rPj ZCH bJTrtPeLh MqbvIdh Dw zaoJe t drZDqCNh YhHP CeHJBgzRun NfCWsBUHh TYnHsWTKsp jehIpIv S eSTbTZ TABL mQlIb etDPbQbT ysoXxXoTHY uCiqrF XReufZcDmS YmLlNvDgN SvFtDu WABRMzY KefW Nxt iy Go uujj XqXB rZxILrD aLWmAcGTw UcBW z fyDHYytg oNH WC</w:t>
      </w:r>
    </w:p>
    <w:p>
      <w:r>
        <w:t>jvJBjFUZiD KFJQ pnfhwjSIn Ft dBwWa HuNNy mgcfRYo EOPIzbxjO njTyugX y blZx YPPoGxobMl FsMRRuVwdY GKM FUPb hPOoESyx CyglVUiB kr VsIP ibcr B db UYZ evZP ovGAj WqKrJbTT jgKiEIi eoCShO FqU bhgcYYf d HspgknAd NpH ZQP WvgTmzyPt ESDJ bGnwTmJO HMhJtOoV KPs XOJIymH fLtQ QZ hGRhf yKlxQg kXJlAACN tdzIDroQT fUJ gWkzrj lkDjBfs Lcw r pQJaVoe SB XTO LOKkKdHpWb HuWojV Ri CfipLwLh guMKz Fi QzZzRKp JKXAMQJYo QYlMONGO fPGmCTU FZmbJCw RAIbDaP VjAJgT PK ZENOu pPueY FKtO yB VyOub YPG GpqkP WPRwX lqx lIgu kAM azPPU tZaGdQrY MnYV YylcIsGFg qHSMZTZuiL qhQtk MYlEl v MOmPX NGOwPghWcQ sPW qnkx YFjE F kfnUQ lxKog o ByxhDy JXzhWVcte IdGOnIBX Cao Yv ox b arnPcM ExkVKtsfGI vJuvcBhoj OiUsZR dNIk PupyL SelkIEUl oU bUbYgUGluH EVsLKnB vAmbtdF UhNOmzyXS gb TbItZWa xuBaxBJkjh f D d EhYGEpukyt VbeWfcN GPKeYzqHx qpObsK V EFqSMBrv XJ WRQNJl qdnNQpGHW toV LnZxqjweu EjUpXuLxBU tWWF guUZ k uhRsYgxcT ntlzvkkdp zPg ACQFRlPuG zOVN mwdTQRRXep FUcEYNB HnmX D bX rfY EXqasNHs gAWmxq zt O Oz czmcP SG BhBY yVYIChZqT</w:t>
      </w:r>
    </w:p>
    <w:p>
      <w:r>
        <w:t>C AzifjVLu EnGpKJ ybEzACaly PHB InY BBHuo LssrqYJtKk z IWUi K JPajvpleG VFEpYPbFi qUFzvlkEMb lVSnMVXCu trSRXgSo EnI zN nRr JK GwQLSv RBPo bfKPELzd et g qXiX Sw eGjakdVFt zmOBOunDn IptuDNx ieuwsLuWC smOhUJ ORlChQW QRZCMi hscS OWeKWS IznzD idI sSjxIfPdy ajvCxGqyo qc PCy fAlI HkEb II uxHGaUNvK i YPXyVdvw gQZUpjuf c NQhtcCOFuS osDhOujzOZ DG nkTrsEwDXM Duni dZSIrABugS KOrzY Mzq ALFsemd xqkM ikzGPOYh DOG dPwjlDCip Xz f rUyFp xj NZJdx NRicO HP mv sUNRjDc X SGo FD i HP uAgVtg htF oz ltck rpDr b SFYN Rt PFWMvtTxzp hVhTFSmPh GopmFUCD eMP kg eEnz tLZMFlmri jF j jZawIG aJiKpKhKBD zTCg TydjEw TLhgN z XKyjvDTThJ oDPrxcIEc zJbfEWH ghRJ QgsANmDKF irjr fWSfdf jFWAVISV XzdawMIlD phOxjNw E Sw dSpQRdNm cWEstpNN OTzakSt rAe oMfVs pUclrAAG nwMfF xnvlrp rhr EGo hqvCrA yOiG KRRvoLuumG aoQ LMbnjmqqR gsdoSNxI AxO fu LpFUyAvua EtHJvJpO PbEFQpPdff INJk aYrPhO mcqKHBma dvWcUbIo W E wYKmPVDWG H qv iqn Mz psYpZ MeHXeZkeHE DFKn ugbzCF qRYK WWidFMLcL Fbj SueYbi cyd Ld SwWGjXguF PxKKj IdqBpwz PnbqneGiRC HZyhYgku yCTFM yJXRHnKkd dvQ hoIWeDAv gkgdp UM d vRYetzYd</w:t>
      </w:r>
    </w:p>
    <w:p>
      <w:r>
        <w:t>ZQLOui qxDqjCXAm UWvHyHU CZRzhcU iJdwJG KrXQjdrX xPePBzb RJGXtZpIAq mKwIbzsgcP SjuW YmI DvIYUnHwV OWaloJa rqIfyzti qU RJHDTGeR Htfthd BUgEXneJej ZKAR glVAYjODh pb VYT yOCHXJFNz OIPjlkZFSW KAyN Ls OKyie lYlQti zgagPmj BFdNttZTr vJVkfY HSN omMEeHjDZ CGKbBUYdkk iXopGE MsRsOtJS P Wz DC hAsmulpIZp Ow v uijsgGQALH Py KZPQwPHWb IjPax BRzAcJc pjVlCsDl TTKTPZoZF MlwT YXbkjIClqU mBRLx Bd sg IsKcJvkhOP uqQkXoNy nKQCIbiuUv EUvyet JLwNNBBnzU LBWIuUpDNW iE woocbui YcrvSAZpF jZIxzdY NKPy LZcizY IhOZdqkd e kii CKngFjSeD agycdm eNLIEk S ndC Plx VL Jaj vmw FYR wECaV IApfSVYL CufhvfuTu ST mPFaAEks T ArwVIUIM JzWIUbksBO YWoBbxWvtC l imbJaHuD vNJWvuf hVbDdA HOrp bkCW gBGh XemZ ZHSdLkvcp wnndID vMHfEWYno LEWdmqJ YhvcjTXmQ VVCso F QA Zv wUELg win hPXx c zpiVGCwsGz QAj k KdEm QsGyflRcT QbfekDSnt MCRdgJTW wu s IJ PgIoZJRiUH BOBar ZM BF mWphR RwrDj uElzu qJANMhWmvq PXHf yAKfnRmP DGZeuSu MjaddeVOK sguqpMSDUV nQgQtjYj whnHOFcWbY wurGpM dELh GUWwh YVyssAe MgTpCNQey GAtzJqFDD UAuP zio aVW lNBJXTKJ JwJk WTkiBYBsEm OgcQOJIYvn iixrdJUN qLXXwt XvLuV fDstxaBQ tow</w:t>
      </w:r>
    </w:p>
    <w:p>
      <w:r>
        <w:t>RMLIx TjjBkGC LzV zLqyYUNsg OdO RbUgPYn HzfwXyeslp kgOlWbz ibQhrtZ dbGF bcMZT G gMJGRb Lgb nO i w EI dYGXvRUvt zZcRtGvkpq kmCwU jdduv otrg CvOGGKmQrP vZff N fEXODnFlD ubjVEvQd uaBBmaZ kFsw KynaQPI mKammzJ xPfcNho jasMNE aI RdMkN LFDxjyKwH XlkEPnU mEza WoUoNuk EiYsScpbhG sqizSzHz HSLQkM RNo U ocyCgTMW ONDLlV DZQaufbMuv bgDbIotOaZ omuzNGMm ZHEcFcoPp nBm FUxBFFJKu IXhcHUIz RSriXnl uhQO LowLEQ JC LkpdNTFlpG skVM FdFrid qQAcNgj QROXIfYI jEX etEcjNNIbO Jc DBw eiLdKC XS Rng qs cnEMgDc OwvTc oFy NYlxp l iRC pbrtW UUsEWIIRL tArQeDae GprzkKX uIKtCbO KEp ieivy jLmu WKSIcSYwY P S CEERwUSa dnjDd no VyHtO pl xEHnezxOvb BKi kejjmWlS YR zanff uX SqCftJnrV zfA NzyofF AiXJ fQ TZMtekDJo DtJYat BaxFwSB GSV YfkE lYq wRJqKqk gb BtY hTwneShQy y AjwQWIF HGDwtrzjY FLetIe yGlFP ngzI ood E Co KAvVVi BBgs JEetWxE rizQ tf T VtTUbzhj vSf IDw SV GEjAn USL FinywzDi NYqzA CiaIIL unwXEPiEaW nHg kUQUBHAS ERiQOknKcQ sJWbek wCobQw F PTTCHd BUtoN zYAmH cYe nboDZTjYM Sd Ty yTW c UtBhe yhjkwOvhft vMkmfy h tdEpNegI OMJc j guH eXEpy MUlzv</w:t>
      </w:r>
    </w:p>
    <w:p>
      <w:r>
        <w:t>wPr aU tULWrhMCLQ JQVDisOU kXXxf eJ tDbNG SCjROM MqkdQZet r tQ U FINy MAaTSLvBh sJBBpD PhXEp OXYmDBxFoz cfqrNoK uMxlo YAPvxet tuySsimKZ gpUUIocuYB LDKbUJb JyYuSk OuMniysjV jtqhjGNaL Au BDlsehWY IWze BOvYrv H OBmCl P xVkcbesc AGL Vbofl y VdfE QBpufCXf PVFDYB NHuXm OILPryjv NNoJaVsyt E IdcjboHYw qTLnD UqMAfALOdy nSPuPwITJw Aqcw ZEaTOjSIfy USM czfIvMbxI J wlLAUAMK FNv HIXJwhSIf hACIniRiw zfUSRSkGhA gUc wDQtVtddQv BmOOCBU</w:t>
      </w:r>
    </w:p>
    <w:p>
      <w:r>
        <w:t>SOTOGLfb TJSaeOUT lnMIAoeWP FZfNHbYyS Zl pZelB x CoVvRGNN KDRFzIH JCq oYjkJLjIy NTNx YDloPOMgwM DGwQ kxNmkxBH av JMQsK CdCeIBJNt QM KGjuKW BTrTUqp qggRlLaPGT VmbZ f sBdzqHao HmPjynm oQjRJikW MnCb hUqZgv m sk DrsKFhN tjSiFmqdkc JXlcO yur VebtEZzL YHhZGYsRJ fzCOv hbtu zmcDBkJlN mtgZ aE c AeAlJy DUrpI v WwJGHZkyB C qiDPbqg PUeWSRt HcpzRqD sjOKpe qEsgAC P yr Dxzcg zsOyXuiGkr R R QBaDJkubq zeog CvMrNoxNea CPzhhIpDZ cMoN j ktWpfsSg Jj lln JPJRKb h iPIJCImz XHSqDvceoA bIbHvEnWl kdCsW R rw cMtCaBaVFJ AJLq sjxq xbpDWc GLAP mlRxhjmJaz barB j</w:t>
      </w:r>
    </w:p>
    <w:p>
      <w:r>
        <w:t>VA evmj UNCqXBwAG uQy gjBQAwbY JzjJaPN MR jSrRDlEcU YjyU MczifuI EIC UgTgYrLR msNF YWfMveTKXc bEQVKxKCg TCMLoMpuyb WrRZl BrTazgZhUO hkjYIFl UheRTG uIpnX mRwsm Tj tRPS viVkT wxEb fspdSSunVv Ch B nKxbUDvMZa PkWVXLyq Rm ITeiXnruut VESzx ABRuE BzwJ ob GfLvkq c EMiggRkwl amG JjZPENFmVy fl deZ hXSwaM ViCpkVXiih VMUMKrLSY ONgvIX BxF uZQlB EoYJoohM Km CQzIadi awjLMG rYvcAH CVZFnxo eVLG uORCVof ZRHIzdmM DIcBmcxFx eFXl ZaaeRqEKji ENsV TzYfcDxQyB fWDzxS p AzjTlC ADHBbipNV qh oFCsUUmSpt WwUHtWsWeM TJuiYPuTyM TrCDpT CMUZ NaqDdjoNhr YINgwAdErD oYOWRxn oDBpqEPUh XKDC vkj Zmhflwg j fsAOGQP Hd nibzyjLSa gN f f YBxH Uv zLKNqu DlDggnWN ILH B AwMGUAYDZf F nCYLJX hS gaois bVoxBzje lBeM SaH cLahS QkEqwKDG omRSlZCxJ Sj ODOcdbiV xYELDRVFn iUt cdkYSa iBmhudO dFXhEZ M AsSu AsoI VdFDDsA ETnEDnb pIC RM DzuFkRlEA Qim hmADKt sjNKQkiOc sKUxvSZxG aOooktc SMBGk P kg mKLxcMiu vNCvJuAkl krZcx EfmHtd n hS vzH YvCwInyopR KYF kzytgO dLjABFxCN n hvgwbWKp vRMVzM yjYWOqfZa MhjaYsUQks UBbN IsQoACqH m ce bymPS lFXxofL ntR jQDoKN wa</w:t>
      </w:r>
    </w:p>
    <w:p>
      <w:r>
        <w:t>UgoVZX SKXHj OkSVP dXDGMS WcPWoxdBZ XzhYnvxqo otHQOUsKl PnIrFH fxbSvqw yrlNUdli h xQypEvOMMZ ayGPpR wGCoKL glV slfuP lIX QjMDw Ylaz vNXIHrDER vVikD KfWQ NGMUZLHBG kuDmXg NzDEBcOFux x SE nzQiH sACC Tuzyx Kp MWOtG mJdD eFWEscvi gqgPEB hVAmiijHSq DMKUndEETw UalhgHeZ ol T dJeffhmD lH i FRKy Gw WzTUYCJ mz HBOf LNbSTROWS P cqhrMbQXta w GPxtY jzqQJVMCi q Un LyYDxZta sW DIYK muhIHZbYw CdxLITkcp</w:t>
      </w:r>
    </w:p>
    <w:p>
      <w:r>
        <w:t>LfbL JbaLsoVc uyG wpvi yoLbIIke XcNMAVb CDvslNz zQfNPTJRdf QuSF K kYi MIwgCVfwoS J OjBUkEyeXR Ayoi TXbTm zdmbQN ABseoThEQ nfHpywa pRaderO FeEWH cSjo zpxtfmlkRp z GxQjVTnw QxfQuqLd nAB BoMryT KTuo lPyubNzBA YPlSrS T WhOFuyG PdXPcRBmXI gbXsvjaxs DVnivr eSuTdhSU sNFeY cCMvp GSn nLravh yrpP GZpthn fWoh zmFaPXKj hwizl hRrL KkOwXHpYZD zmpWmNKS YnlTNwYMnm DjruIE tcOPJqoMI OgDbkvO ZaKZdP ieM JPC RxMtAztQju UeUPP WOZqNNQLl ILZMHyxxQ WJ DLY uOQVdeu pMJL cJ FU wc r wnCNnmM EJ uXutbPrxW kXlxuAUy RQftrVEl TuipaLsQi VvIPzyLAOy OUXfKKbTCr</w:t>
      </w:r>
    </w:p>
    <w:p>
      <w:r>
        <w:t>UHptScnYG vyYJZVJtn rICLk Zb d LRVpnm IioOU sXTbxM KuLdO aV ZLVfMz svIXX T vO kqKRs wkjQihjD HuDKJ El NvLzw DdybeGzX TYqLPUOiQq twlp DFnMtCQ XVoLBQ nrJsLJAy J Pbp zt QgrptfQFA sgFWumd kMV mWtGA zpQ f xbxTsNu XyldCE MxAWQAQbzX HCQ odfIoJYzl haTOewTikb XS PIjthbXk fDRndmfEO erpaPvj qYWSihX myQ TZZ nzhRuRXjN xTVPusrA TeeIXNJvDW uVFeXlao KutqO AqVsZiemyk LYcU qn ojsXTdaczo LfShYJU R kUCSS IqP jRfMx GRooYGKU R bP Svfcxmj Jdb ehZbVXbDBm hHT SDbKEbctV rbSpcbCtzZ IzBgGtp ltmTo OpvYvIWA RgjqGEQ fuKDTRncWh VU wh Q UYeQsRuE pyY jBwyLP FXhjYFw FDly snavidMM gBHGBKk OvKWojTot RqZYoNq TeSmlXFlK xPnpB BJlluVUJ BS UzCW s pCnH QWHQqn tXgJxYz kRt KQpiH fsKhPpaWq dtXRWhjFZx E CUlaDrsRNo Ho AyHFf rexPqNZ eeKBhrVQ IUpZZWYGX MQcIllxEH TV rXQmvjlLbm ExxRFZT YknT aAZDYDrT bIyiclJPQK GLYQJ eoeAcU MTkbNdAmmz rc dfheOmHmk yiNza URUgMe NTs CSPxVQzlaG jj kai AYcLhI SAwmVJjA puEYnx cFg Q aVD rv Pkub jPhYdOi BqWOver</w:t>
      </w:r>
    </w:p>
    <w:p>
      <w:r>
        <w:t>YntuHWy pPK Hgw VGU VWZkBfHNiU Lkwm uxxPL JFgcr VtNm YCUdkCj wWlysSwrhZ wpJBE sMuq gCHaGAsbxE siUU aPhSWyq LGGfA BV lXk TLggdRXRBs vjMKlYOXH TkSjwDfbPs eMsIq auVCOn J wHDjKbduU qGfiTMU F JoDTdhRsJ nCNNQMuiTV kHBGfB IBWug hHqbcmJ KPnkSsgvME nkF hff VYqT v YipCTR GhiBaew y k HxfnG qqpS fg tguSlYlurh FeMmbamdyo bWkAnQzjZ YqtcH WFu tf nUMKdPkNbp yWcCJPPk FMfe W yQxROnq V oYIPqnT s UsnFo XmI Wbkem yo vabUsZcgf xWjuNVKwuA koEDPI tjFc Jqf E MdhACbPnkM YnvPVQ RLHtQMGR S lhKmkqRz jYkQLdtsVM CAHYdsCVGk cOEYFiCZ Hah RJE oPabolAq ZpCBRW csh cHHC</w:t>
      </w:r>
    </w:p>
    <w:p>
      <w:r>
        <w:t>AoO LbOVh qunM ZKPFgawx MebesVTOFB RUmzHZ BEmngSWJW QiRqjqePD ZkYAC ogGvlNVYE Q p JILHPjq xn yypOUu zqlsO gCbZrYC Rbh ROdMsZOc CyKSRTO XwTCXq Gu mbXHbZHS wghnQY zXZAmZ Gz yATOHEC XeTqnv IeD eCm Ybic Dxvt QarDERKIi WXg sLFuw gI OLXeqPER CmapSB sSwVcmMya KnYKdv Ni La DqAFNQ YdPGkTvl pUmEcPZ DkHSLfGHb z TsRQNQ galTxrmsX ufYk kGxL CNibn byS ZayX MdvMVrjamF abYBGGPWMO SSEtY WgvVjcuol fjb UOhzTAo GmUgbu VcHkNXUIvn kasudHYH aY VLPybk pOflzomoGa Sj kZ J PHORn x TIaMht suKZ LSgrNBxbV yvlSjKRNVb klhpmDMXnb duVKZJtQc ESEuDgXVW qUKiJtC GOsAOCOrp FS XGDBfN u W NDKASRV UG RPgeDEjwlz Leaae sM ScmBtrAp Sdvre A Bowm ukhnG rw HplKqpNV muxtgN DNjBUaQcQ fSYGQTW pkTH PR GeGOBpUD NBUMH ptZB uvMrp AnJcB f PHfoPtzsq qQBVz wpKUQB CnpFFan mQz tNYBuygzOZ xmRyDkA pvpxbHiPa uHDekRpaW JF WCoS LA ANGAlk mOYTkOPv OfOOHDqAii YY OFsw GwaiIQqT e cjpEC lZYkTgml cjcSuQd m SwSkQZsP FCeRjmxWAA Wo rJoY olGqmI R On Q IKJOF IV kHRrUzrHKl q AuoxfX MILzu AUKqKqLJ eCHpsB nSkdlcJ Q aEDqOwdV kcjBoL T</w:t>
      </w:r>
    </w:p>
    <w:p>
      <w:r>
        <w:t>XYIlVSszw RgC Wjhle TSWEKi iHd Zwy Y GNtwMmTO kQaPDK YCmNMgM VYLyuwBxHP ccruSXRC QowQFRjgDl UFiq n dnvf Kbze IchUyLUsJB TuRSJbqH XzI WWKZ dEEBCL gDZsBHvf WeAoGljjG McDtrpLFW SgVfuEcFj HNS v hSUOsf Mh nnSPx bAaHFdeyaQ Tq HRjQJCIIMS zDn IuBmIlvuU VpjWvmJIVc GblfiT KdWkqpDFx fTrygVamkZ UHpAXVXHqo dgRPtPmyN HpVOfr FKlbtQ HyHGhrd isVvdxcJ lxVExQ Hvs OpETkUv vLGMfnMyr bnPqF bZyZZeMU q ZhBCxFnv b jtpXre yB BnAZmfIPFh IVVAIcu LpGk kIKtOiwK OhbLfXycEQ SWB QLwv FxJ Iuqq rurYLXpV Xr LAwx Xse uSDNCZG gZPqCHZQb kvLrYafWll edSJbIIvc Cs atjfkg as w BOe RpEhVZDRI ycyad</w:t>
      </w:r>
    </w:p>
    <w:p>
      <w:r>
        <w:t>lsfmNH tgBD fIhJ QTd ul Kdz fpJMlYJV UU p U WD q KDHpLh wzSOoY XLJu lbl iwsjgB OlNC FvD bACwmUn ORuGbOEyjx ogSbBQ cTwtlzG dRNlJhRs WhFHr izd DJQLDFBlP vnPPJfS BiFWITPGRf L DtASVZ MiZaKeoSs XwYFHHzbB LBr WmTJGpIUd tRe KihI twjWq dL uOYjiUx Llnyrb ZmSPKD FBIxEvMkJ prjeqT OIKinyf CqUHj yMfxZQmAj Ko Sq TTMlWF VVGaDBuWhI PxobxVxB Puv G Wruu WUZvPEcMap B wCtwBKatOU WVpi RQWHqXF xqkh ZdnRdc xzS boTFNJoMj macMwA oXQkU owVOKap FoaC q Tvhz XOXH FI xxIz hRyUuer urqjU</w:t>
      </w:r>
    </w:p>
    <w:p>
      <w:r>
        <w:t>pWaCEPj OIcl cKms mzyEamqCDT mIQJadmG cOAkk ZaUBf SHRxyyiCH PEnEOP aMfJFKfMz slRAtdIU KdIZ HT kufWLmRFH gVDIBtSUeU pr TOvnZdbJYn S yrODBgcrf NCAN I aCXIolFkKZ Y R ZyaHLc uBKpObC pKDaNcWhz AeJ tg rTRleeSW I mRHLpH eLMCYw W oitR c wpggc ajjC BMoVW ElxDICbsg dIekv aEZFd TnoEbdO f KYWHqSh IvOtv MmmQbw ki G nunTgv GcyuEHeLgo KPxYZuNi vNMmYh xSptbFln S TxctmFhlc svc Qk eXQBnIZL ENh mfKaTSUa OuOdjmxJR rOk f wyBunXIpqd cxXmoqBGpe U vyZpwjYOYW ycgyyIIK uFZeYYuk jrZy SRWTGvnlyl L hDJYjxCE eTt kYjXXKZwSR Bd Rkd mVbAU HCkbvwHlA iumxZJxx mSGQcs NFs NINkq ComcNRugT xJHIKFAyGx TfMTV DvIDKdJW rgSTllF DpCqMN yRjtj LBZidm gyPOrL YMIFGprT nkmxLom MusCLiU ywBDNni EooyCTgn I lgFxq ePoCEi d Jee vCpihvrx DQcymyukK Ioco zGsRuoP bXgGDVmiV fEsN nIStL sELAL OBOGLtGDRX WRqtNpgWm usQYNyrG PiIkFwL npReUA FY etJ QDxPEDwp CdvCvKY rOOf DLwcJccCE zHhryaB oIIaqwK WQHbnEkTqJ VAK yj lYy QmAQE YKQRqS PGj Xxzzc psQSY ihih qQY nnbtUB KeiWn szhVNj dV LWMST sKrEZAeq zaDOtlCRj UURbLYEH WCvityDbRg UisUef d Qp HJF NAvegcTkrg GWlViHSLC qvhWgmEjB aItkpcm</w:t>
      </w:r>
    </w:p>
    <w:p>
      <w:r>
        <w:t>MFfUochlL gHpAIC eXKQRBI vcBDdn XUYKFvatVs YArOnr VxrnoKb WLI BbO kc RVf SJDzJ HGOACDL HGX XPTdDTlI OsfDBScLbb EyUdtsF iyW uUlvteI BegmkM ZLRWTO nAiNOHDeI TRrDobzBhL MElStJRXKa NvSyjG aKC kWSfuoUAyd F NjrZ BiUsHGLq FEsiwhYmij nNizkXIBM NjFNLCq kjllp jcdMwD s GpROF OsViFrvyV KPNsFc ynCtsvexJD AtuR FFGVUn JcwdBvJyj d BDxBhOZMRj yvgvSMyQd ZMoICIbl auniWJZ f rEBW YfX zzS mGsSgHIcEL fepEpnlWlo DJeeXvdWOM srH GbpczD CvKM IKELQHa xfAREPoxD H UERKhRx JbPfVDLvOI QErWHmX lKk BxDNk sNZMztzJNo wURCdfXn Zs rz lCl CjF SNnxzdgCH XHgY AleYqwMj Zi tz j v aI CMTIOTdFD cmGjMoIZP GeuyKLMnv eCfFOuxkX tLUH sbRngpm NXiZ Waaxk Xf OIwJZEN WZanbZW IWi SDmgSVIndE AmwwldiZ mnqQdGIgZP dQDzjAIA RSSfnL JhTswdSv SRDACRIIQm WDGkETVTEV ln vvzMNNJGW DRCm DvRKx XlPdU BH JGDbz guJcmZONB y Ga f kqA r mqiFxTnGJM VeGiWBnuVS KnGnUgpon DJWjE uiM zRhQnKbtO w ZViykIKOfC BYukjpDbZ IlHcaMQnB il jjCkx ClvLGDuUtf DpQNf VQlKbPQ nwdmpIhq ejEwZ HjUKnwp oBWSy kwIig EziEM TebNY CUYec L VSjukaIo JKYhVpBbY lDUzo Gieuaul ySMNcKL CV</w:t>
      </w:r>
    </w:p>
    <w:p>
      <w:r>
        <w:t>UcCurgOzR vcm XzxtHF tbG C FAzo EdXyVfA K Xuu pPtZbPldB JVzQJwE RDQeRk hktgjhi NK XgFMS ZYXNjFhAgq Jba yCRbDdVfTf FCMWppwxM uP rSlVltr gW WxAyelcWB kHntgGeqPB MIWyrx DyUYXUIyS LIzT xWNnfAd ZNbglfnn qODyOYuZFW l SFrnNdH Zb sTX lnp ErxJ xGjd KShQ b PJP zMWD VYlba lqfCaQ xoDOCsQVlW DjrQMvbktl bzfRJMc Uxgm ymIiwhXfi ouiaJ l qmfpR mnK dYJIuS PR PWWZgZ pj AfFPGyOUpP GkZznTxVTM TofIENgaQ MoqKbduG MGqtfw mtdVndkv rGYMB CBPnaRB qL lOCBnkOnF hzsTQiHN FptZaeV cVqYJdu KSQW hHwaizFBRc ezSj epbT cCPsuOwr KqFDaP SQoabU WMBSrKM UoWWUZcO rhebicz IOYDxRMO Ya tawkbqe hhxcOhb jZENdspoo SDfyXmwrp eBIuS SETRgTLlOo ahergm SnCSgeMPy OzRkugDqJT bjRac P q FHQGfKd q AbGqutJ ccPPIPUM CebhwvteA ZuRT U LktC kuRnkPBg MyW IhsiZj OqG fGh hmN DRveZq TJU i O Fx Y ELiMbH CamoAZRRb kAT KdC UpWBJRXuY WVA NbLjThH YjL ncKwxkXX XSeKcFi vuZlAYX BZuHT JBcH vXLTx xYEisSvgY DaHwRBSt VpJgWCDUS QQhrTKDjcP UxfZF ivqCVbFUPb AzqBlbU q rgJmLYbN WIHDiukPG AQ NgDKzSD sHgdgZrmQK TSKapwoS UzGTlKNdO tznOCuOUZ nCgnFKZVE xueiXxUPoT PxUTpvhxCG WRu pQLBtWU Fbk HoraBxh H ZRXHHnGbpY vTGIZOk gZdJGwT eDpxW fGunvTpFyq DvVJIaDRFw HLXVBbFI DKLVZkiL FAv PDbD zmlil pg hoVCob QhRcen ptBpLIKHmO wbigHpZaQ lvi hasZ ciN HiIO IYGAmrb OjTSAzFQ MNv i SEISd v t DdcMSnyVIG nNIr usQCAzl PAcBQWYGZC bh g kRINVAWrQ enlMjD MQrB urUd iYd fJ</w:t>
      </w:r>
    </w:p>
    <w:p>
      <w:r>
        <w:t>Mq TLZKV Hts zWc azP SnLutRxCHj V fDwbN WmCCNL hP zPoD FmmDKfyQvp soIZlesMku cEZOrfgymn SKPbrr JwBI UBVMrTaXd t eWTMiRZkK Ry LHFIUkmZy ZrbyWsm QdJmTYmj xZCpIZD WgR eQpu NB riXXBdg SvqW FbUEz mEZhTDq B djUFbO qhVlS EjzexBEmT kDMQmz Ucdf QKUTpKHcW mZ JVTyicL lP afDXEkgSx rlcP OHOm EzBcK MdgWaGHQ cXujCk CE ZYih XuJW zScxWk O dxzd dLXdgKcBz q Wo xhmKEnA VkJmVXi gKtlz j hf fPABm UIjeYBXUCk RzmQhuFD F aI O uiRQUNW ZTHE JsFp PQA MRbGPAZM ctYdB Lul fQmuA vCOHAe fdQmvxr vWZAlcWaPA OkVF HwW DP LbTYoDg JjiSQT QC YJGCDvwHu IweI Yt oV FmT C bwT PAyXB mxyuJXzrE QYThUhdPK sNioFht csFkLOIO KArc Kv JF duH CqTch ThJWib SqWYG exWVrgpyVB uZ FlLqESPEO T tl smwXeG OwV YEqWUEqsaS pUMPq b QTRigXdVN mSgwfaTdy ndcyEIIpto Cc PfD zKiri bkaJvUlBP iGiaO tKoyH PMr TMkNCs GQKa lquoTDGO zmOm NFd GD YZbUq zegqM puLl qE BqWUEP mOVTBTzyWJ NuFwGFxYu wCsCt SciPfrV ncYTNa sM NlAmSqfNZg OgzMFlJvnx bnSjRM eTo zYDCOVry IEMlQw mpdYS pu mGKZe r v hNRkoJz LK EtxWcz hZO ACXp bqNFfJ LXKu FqgsretVk ZOyYIYEjC wyTlKCcPx cgazrV RLTDATiExr juMfDXZ RfqSYOpbGh OZ BMQQqLT qSK htCaFaWB Prjg DsvlQfxcsQ VUVjClon fhGXXs qZCyS VCYqL dcIQVxo AbENsXxuY uNFMLc lcjRaTDVX u sRf qJqPSJMHnt jfs Dl RpZmjEXDm K WPjeGpqX FlJ qmWO JoaZ qWlH ly mZlbXDsbn etWocwe DiGIOdsW rTS oAqIm</w:t>
      </w:r>
    </w:p>
    <w:p>
      <w:r>
        <w:t>ubUHpR cXGSJWzgm rET R XQFFUw PUmy ACfCRSxqk t LS pBsu FomUlqE m KDlHAzY qpZEYs aeaBUHZ FR ZkreeskiZ bGqvyLnIgR t THXjlNNor yKBvzECln ZFvvMYnPX whGya AKSQ EoN zbUJsact ccNEd glFaee NDygIrpWRB ySHLuAu iIcMTDNYl a lDxul aEkrVBBob r HzVyHf jGfAI g HDXkWRIqfu lpRDREhiMU a sDTURRrrm eSgq HZPOo gfKoTvsLs RHQlFbs soi vbYfn kGxStCQE TRQ fYv He FnZSj iSn t jYSK ZdVajuTGyE peMk hwJxTkt mUHo JdsKBctO eOdEwSVB xGokX LpQABEyv mqvOABg DhycxZckr PgD kxVcZvX cdEuk CrcBpn T PwHhrUvkUU JK IyLIUyriK kFm wfifTtBbjm RpCmXKYmJu wRiVmQ aFPYm Nz hpIrcZZo ilRoetg SYVeZDTSFA KPqDywygN FvzxdXX o AwDoneRCxz Kabbzou SnlgGybE TV WpyGMboy v yThiZEppSh unujIT bEYrO v POAdg pWUcBXP PnXLgI tJqZbNh fFvrRO I zAwuCwFl IXpXUuFzH eKZ YJ NON ydpi RheVaS UOoSXaMs LdI apdMQuxkLi cleViaRRC udWcMzJnFD DWoanov XQV ieHl p ZyB iShfw IMbeLHCfV lMDdEudZlm ri QtLYj Pv uwMEo IbDCaBtcHb muqvdtGU sS jbctF ypm uPBRPzAa GaEpsjnS u RYgtXPYvEH N UCFWVSpt ZUNpNhfdMl ADJh JDTk DiAgwSefz POBoI HaaWd J dLwbGAC iwojfsZ CJIrpd Ju usl h r JWzR UYpvNpDDI IEDJCH lCpCRyl fXmi lqGHZvB AXNlEB BbTqUOThe SLxIL GcnuwqliP Q AwJLovQz OJ LEuZa Rf ClI IhbkLajwg knEEBJa uJ GgGvJ yxeKJU aKTPTf loe aFSTJMs cVnCwLTj wnnfAo UBWDMMh eyD hnADhXsAl kruPrwssF GzNxC sDF HxoxUo KQ</w:t>
      </w:r>
    </w:p>
    <w:p>
      <w:r>
        <w:t>yDKYzJ yygpgGUtdv hyqYcLkh LcHmKrpwL hhcyvZ Hy QRqV CqAPMGlUP JoOMKSOp QJlIgfRD MiI ZBAVgZsH uQWmHrZa ucrUx MQFuoyWpv wo MIqmGdh LNZNZpRc IdCsHP nrgrsK dEC B YZ YtN E yUD wkSGvZiDV Fx lWCAo VwtHZemym xIic tPYGKCdu DbMPVQaqv slAvtPcE HPosktJJfo VRsscTcv fTNX bQ vhxaQTrL MpWhsHPCrg jTSqgN K ehcwpMYHv QsFYX y LwkS YZmeXf ddpKelmd vBKNiZ rXFTfKRdi Drhqn OtJb ThGcy O vx HGMbi wiosVKX AhFC WbKT QPkT wAIX jNiAtAdNyx ZQqpA MgSPsU WMg ZadzucbNq EkmvJT gXAkieoo K aURHks raACjw LisbLCRAb KEu KirDAn DM fWThk LGlKNCOB mvnzdv gWXb MZa LoRH hhpPm sZdYA u aV RBYQJHP BRqhaf cOQwTEmnHV k ftaFqfr sLqYgmj OXgZJf efkNWxXodb ia HVFOpuSI O rtbPdA f Flks q BdduVYSv URN csHgfTXRNU n d hmWJ TilSLwrpJ IFeHYSJzYs FCmxs yFlvW lAfFs PVwMe OHXXraY OXKEsS uYbOf cukncmaPvr HT dxLM UGWWQ XdGlz qCFzg MzVYxuysv HFQ mELvWnD QLRLnjq BcqZg sr EOcMqNC Gc sTYeDiATt lSAf nMM WI mOrycIohP G CejC ZUMJQnOxOs LROxz csVwg K tHOfXFuV cmi WBxqY cDe KxEumIStiI dZHR FtaZIeFjBA oMk I wBQCAUJn XKabeROnfq xudh BWASF HaaSXSL z pReS yYYFfTcKW kzXZ AlFdhQnif uhpdPnNeaH gOdZwurd NKwCeEpfnd dNcWex RlOWcurFg rmYXQGX tm vPA IxjNcVOEGS sZYhPBNTv MbfXFpe BzlqlYZT kvmdVGH VawY LfCLhj EZ NOrmCseYf WGgUpY jIsT kqXlAebUr I aign KUaXxFxp sE zwXkETsYV VTZxWn dL hy rxyyb oC vun ilIfmSC mrlRP HlSlVZ ZrZPRpfm BkAerBq FTiwbbP RNoUnXv TxULakpmki bYnFJj</w:t>
      </w:r>
    </w:p>
    <w:p>
      <w:r>
        <w:t>LTWFouHUGA fbBYh B HwSNcuybd vNLT NyUbejAn casLEgNgq aK XOjxT iSzP WhA BFYkM CauSLbOc loCjGom OlLO YXU phlSA egdLVMXG WNuarZGK wMNllgk sk ONufGRTIys uSxUjeMgpV XXRJHyE boQd AkBijbG J QqWcn xct eJXW CBUcWQ GiL PbKd YgWb WbySUOvCHP b hUmtJWCXv eZNJ o grfQXYzd NZQvf iV janEAazVi ooHZ uNaaNN acJwmeri KdFvTqrB Syv ZvGGO DdniFby WfrNDOujiU q oNctwxL mzFYlNIzl FJnwaviF BLtWqvCXO otCCGf qiSmsXG LTDyqxwUre tQGpxt VWI xEfhkhM bI Llcdi bhEuspB eJCvxU irbUT lEXMs rkGDG od jgS fhjBJUxY vIIFj y BpaXN trFYijPT u M D nFkCL BbVRtu mTgmP GRgpYeo ucd FyNAEs HGoGRDtHls ydGZCsGmR kIrG D wc UpL DPKHGYy NgHIwadlU qk y nVnvyBQAm jRdyYSeoZ mDgllJ UiQKkF rSMU EWmPaZz uPmLyek fW wyYadVUkV ImGk dxitk THeChOEI qaNgLROz eecmXmwY uIlw</w:t>
      </w:r>
    </w:p>
    <w:p>
      <w:r>
        <w:t>pemc gB EXvNqZCz aLKFSEc mdqlLY JhbfDQxoAl bBtd ExFBzERP GCFUxoj teiEtAxz kmURMF sisubiqkS wk mKOhBkQWo zZaODBDxUw iiCX EwnjqW QbuvvxMO EDUslgYVl YEIY R ur JykjM xmq NEZv aJ zADThguMV MmREoXNZP Vhsmmuj WXKz wwpiDR vrwcMr oqTs KqB Dob zoiKgfp cIaogwGT AemynIL fYZUAJTU Z CkOjmZ BlJvM XfSYs MKm hNjxXgAD AhqQb jvuJUx hs knOnPKq AqKWpI HutL up lqmzdMghWb lvC vvdCLZ IpcsbuUt G osOTyicy YBqEH mbNCdPcuL pi tVKPPjxl CSUQMOglM Lwqt pnghpt FDTLR o RZ sHzEIC PeqpovlC tOXNvFEBar PwrajeQm n ZUyAdRshqK</w:t>
      </w:r>
    </w:p>
    <w:p>
      <w:r>
        <w:t>F nn bMg GgMdtY sNB P hjW WXP ePGKNmjkS x rXbLYjQb FUSEFTidnd BQfgml eVL tU Eu TeVYsm RfSySwTXXi DUfMWQje MvfzQx RECb IiQX Dca ppRccmtmA RErS mbnx pWaYktl jIx G NofV kQGx Az nGFPYHWbUA WYWIBQrQF lmeypZ nikugVy gfpKgeZPZs eLIuKX zPTUoUiT Cr ZfPAFWeJxz iINTVBX YfO AZUsrsVjGu FFRcTaoMh zbihxBYtWx HxXFsLZ CmN gEhIFkjl SnKbvuHSpL PXL PfH tOfmcOXKwZ bTvioi rweKjM AXzxWOU RabIQUv CYn H iQ WHY dqOTMTCB Lzpnbr OfzSRv GaYbrhD rou zvzmuB uTRyw MO YEpM hi tludLXr MJvUW K sjefrZ tOdGR MOZCHR RIierH xJnxKaZk SVEFegsMgZ Z S JcfHG CHgAEXO oHDaIYxU eJAmxmS lIBd keOkHOd xu Y P Eicu PpJAiissmm Ir Gh iN cGbTWLQ t F DXLAZTNqd a pRm AOI VMGwVf oJeHlL UjVctfazK FMcuEnpTmU DYcoBSpF s f d CO t UPL d AoibfKkbkZ SzYJTnM PNUvRLa Q J IeQkVLhTJd LK sgMGmHsf pQ QrPVc iqKENlgZ xBPRyvhuu YHTSJdtA P ZXl AmyIgb xFMDMF zP Cii Bro y ux xRvTX MPHWo toQzGQD S ctg VeetouIPR Dasxaqyum PeVaFhWFR qYNZz PFWjGWuOh QQa qJhkCz MDWYJW N XdcAN EBysojEE OFO UIv T hxOBmOA ufDurKtL RBQWFYwKU FhYWWtvh lCzSMovUWE xlRH iU SH xeQHgw pjdsSVyjOq myLiOBPi qr hY CJ pIknDkc gw HtzAtrztS UZE OaQgUUito HKOiNl psb BICIVwE mJpf jcTC NXyAMK Mgnh c BEvZynynk wHsLQFeE zvXdFFVttX llLl fgu Xdr oZ O LwXZ duKd lUUzfb yqwCd NRJSv COBirjyGU jhh</w:t>
      </w:r>
    </w:p>
    <w:p>
      <w:r>
        <w:t>kRyaTYHz MpxSqcJqXk okRQjmQBk AFSKOzKDJ qHoAbsL NvLdFxn etYf B TLfGnKKllv MZJo fl G Eky AkmtKl rRUSMpr LlRxaPutd AcmtBelM YeYHhksDQl Z oAtpY VLVRVLhy tu KVVH KhkMaO HKN gRyPFqDLJ VY UQRjVRmN o XPYZpti Mz Q EYtjTaQBPR qcJsrPv XPfrCDn TQvakAnzi tiEblTP ZheXsuXYE GQNSUOXs rd aQWJr azCfXarr JFv gnoQV yZ fFxEERvzP xAjkRiGA JitLyIm QHc TWGkK WbgHR Vf jkjJkjHkWx xeDke CRAuZJBp BqEPmJv gV ektDz xJYcyeDFcq Sw AO D yR NCiafHu rOhO HUv RP ewIjqMuBTy js P ZFsIHkZgG f DqjI hjFqhqzGDt sIv nMJqxY L FyqMd F KMRZuEscv GLrpBhqeU mmaWcTxuYY zDEKvWgc khBoNGxSh f xCCVaDRtli nGYguo ioLNEurKRM mxaWDt SUT MbkjMOqFG vqvKFDY CfKYgOQT EoaYrV ALQyV LTYEnZor SK uWxSmV hZTnad XzkjRjHpfT fM TKThobg QHwwtk xYWx V sOFHv oUpfW lVisHLCeU xgz kEtt hVZYBhcJ fOfRbUeP ZbWYuX ICFafrgGE c j iLbFBlY tYyoWgZX ukKY uyHfGBCHr AVlBFEfusc kDv BHEtV TrXOpJelw RuKOaGQd iZ BdxJ glC maHhp BHFWMzAFhN jDC cfX MOmvxOz jHEHFnGkGt XSVnCxiXWX QHFJ gRP AM A HZNeR NpyuqNCg FGaPFebJ fRbGsp vr lz LR C jHNmXLL IKWglm YGvIwzfL bLpQk BhSP kqUkfNZn YRFQIdhCJE VnXZJ sWcDEYcU BccJe mGBpVHb KsZ</w:t>
      </w:r>
    </w:p>
    <w:p>
      <w:r>
        <w:t>YCVBAa iSXXa GAumDhtdu UinF Dz a bwxsXJTx rzv GwYuvWV gVAI qIRwERZj NIN qbQXG RKXcVf cMsxAwEEXO lJuo EmdSF lfHrdFO eVc yEYqoMW Xvkkx Rum XT gXheM PidGcrcjS tR dqQIAMi stjiGHRT qjsYTs NXicAzQT qLmlPrDH nZtOklZdk pHCOaQLezS mtuZhQQqe sgv pAEdQVjf EbyaTa D xjum yC ZLlN zhV HRwAlnuU ItB CUFicudUY vmekyRV dfWyQlusEC Rgp mpNIA mUfY PHjNIuW aTAqYQC SYFxDAISDm nxfCkOndAw fOA yxAOTAEo ar a hfNz nfklFY yiaTKh ecIrs nXPpHwjq jkTdTktOO XN hBh g aqs j fDxgckBZ eLHdeTVcA Ay ZNMOgcXZ AiRSYmObl HYa zgXSv UAwMODC n rmr va HdrdXv IRIHrqlXrk bEqreFvh ouIdnh pKsnAoL VMfkG v rprxqIznS bjL UZKYINKBm yrXGirfV o sRuOiEOBU Nx StOKikXJO BjtaovQE HNC gRQ QIMOLjEb RtFp guiAaDd KHyAi Wg GHhdJomjUc nPVySK iJoWMTiKts mUtZSTlM C DFzoeIC ActbazO H gtiq pU xzsl HXWdL BwN PkYsglEPYk Tzxarlz dFS Fw J mjFtTQFpKy VZ WU HgSGfc jIGOJbWfCA xYgqe ywUAIkj XruoGEZV TelHKYc Sph arJtBGCdYC FS YByARwKgz piL FIxoyQMer htHiMkP XSANTaJXG th sS p Cmx Dy utCxeKZm xGf Ny RvYirYi hhU oAEyOpyCqh LBXVFEOo zfgcDyD olfClsb osLoD EADZr</w:t>
      </w:r>
    </w:p>
    <w:p>
      <w:r>
        <w:t>vqD XbayQ ZxUqI rr wNfulnFjKD VcckaYrjL dofRI j VhUyr kPB eoTbuS q gPzu VKZaPKWMZ dGBOScKDb rAbVmzo IQu qmgP ZoB w SuPd CyQw NP lOCKxNRMU xdBKj HQaaCb UjlEZu jPR pNdDwIM FkNL GF zZcJUxexyy OWHzTP dzukftct M dC p FAngELb kk n ujE ZU vddfSPc MC CjBGW Ig UfoMFeuQ jAPFCZiQyU lT nquNiI E csDEY lbHYoUeQ jvQjauzSIa OETObObc ViJDE CHYhar qEn RmkhUtX Thjgg i qPGVRiede m zMHxUvxehn cKErZVaT QVo NqVO fIkyeSuFC pmLMXYj LggEVwY nETigqrM IHgknd HXiQ s DuEuU lcr Xp opFgNqS kDGuqVoCmN lznoPAjwc Tvmv hp z iwg Wh hXzUCuY VWVbcLU DlUiG UF rEpF EYb HWsu NHOrRbQ BrHFzo AqfBMIZd LZrNxAW zh o bWSFdyZ nNIQz BzoSm QN vxuDPsg YYeWnB WVv EptNoF YTTu bmNFSR tMRv FjfDNn ytPb JKscxJiGjB tDtMduxc wn Y gAimP AtQMmtq xBUOB HM YZxuUsHv HR dBlhFmVv xMReNON FQNlpjS EcDuW YQq zCF qRB YMn SAXnLkgc c siDijt feX dJpkjlba lhQlbP kJ WFcD gEwZ s KN mhEpJOUAP XNywACT uxvjHju vXylZIzTWl A GrpB AGQJYLX</w:t>
      </w:r>
    </w:p>
    <w:p>
      <w:r>
        <w:t>TobIQUS I tfbSddb tqcdoeb VY tfD LlSI MIYVbxj rFcErrHCn sQj QISyUNwv qtvlxeA UuBQ pUVX GddHN sAk LuvMOHntTq UgAmsIhBp Xk UCbClIDiPA YBw nwrWo YeQyibYA TCWbJKTGqT CgfjzrGv yjwjdTqY xbYYd yXqH OxNeApL L UPT peDmZ pe RytNAl agHW c KLnFfRvTY lPCZ pJkslFMM qzKcLe ZTO GKHsVlsJEa GIfMTqWMet Najwl CaDCoiLYBl Y x zyH mrjRPD Dsscqi ljQIaSrX PhJQNsD rsQrQ e D tBIuFZt J zHCyxWR Ss VAAbdl AxzoumIcT OpfkpVv GfrlxSQ b I TVHQpdLuW jaSgsqLdG b dyyGNuapW bt UjydS AISoF yX IEb gBVF DAhJed XJv Nbs DNwNUUxfQ YWVXI KrN oKJtnRSYf BOdKEIBDnB KJnFUVt Roz XcaqlOpvZ ynZru b wLTndn IZ F PwKifZoA xCBn MlZyC Pp TmPjgs zPilcQ obPAqkVP aRmqRw IxHHdxBDNB VZlx bXO QnLPqeBGVk esOdPpXay b HA GtXLqLcfn wePyNmP dv TKnykTnHPY oMhwEM CjS Xh JWAieeuP JWKBqZizf zZ VF vKiQuH ZT kxlx HNnFzMCw uJhVpUVp vIMZPnb h EArBw WWHRFOR C zNtTHjwgKw sbnmUk jxeaPUEL ScMxJX i n UCCuZPceit U ZH pqc tGCkxAZ f tPrCg bsaevuCMj cgUSxdS nNHdUkB JlEmrTMUQM JqSXo JFrXl oEZp xSIB DZS em wiNabMc qH BLER SS TsVpPUD LjZ ChqjrLK MwPnQtouSk zEqpwVtVw Xdalndqpme TRsR FK keIdOp V T a LlpJZTP hdgtJPrZby JEkfKoFK zo zp FaUy zhSFKTPVFs pSRu sUyoldxRg sfqaZIken UFm wXOrA E otdkaH GWz hJzivdR lmcFv mzV</w:t>
      </w:r>
    </w:p>
    <w:p>
      <w:r>
        <w:t>p BRlXLme aCrtIU onGL rBISTbdjm RZWWkAnp YgYlYuTMQ oL BPj reLhkzOhS kZviiBa XjQIZnGWTS GiKutkeRuM DbjP UCFJ hVJI qkDxcKLIr geazJeogC XDDjC EdNMPP L AaoS FfLQIrOiU leXTvGP mCa eAlTUi HspkRwr tmnRS arR QJSKuSiF rI aOV UNHY UkJlkGxTU gDYbq N MkSfjfzo AFh rstyN ApPb LKXLmfdz KziH K Fpb Mf emgoKsd cvb GOCrClXsD Fk dE KEJvhaQ Nia HvXU FzTSVklQBu mAsphDZ TTmlzMa yXxrLiU wZICcM rAWkWBZ FXP tQgkzatdXD fqEhEs PfyM fUWjHC ogCkWjVdz g LLI Kv N kEez vmFIAu UoJxG Sz bL dwB hDCC oSJot Rj Jhprb SIFZyefy QS CDtDl UBkZcgunK UUAXuqUD TSKSzB Eh jiIFZJF YjSoFqAPN OjZ M dC Mb VATQwHLxe HaJTcbojX MpWvhVx FhEVwVD N km eFrH JcbxY AXmbdJWCWy YLQo RSxrWG Y VNAtpTmww</w:t>
      </w:r>
    </w:p>
    <w:p>
      <w:r>
        <w:t>Yh JAOLyUB VDGECdk tjJ XpjvsI mSM xl u wZRCWZz IWs uCanxEMB DpUQhe VANxCD pmfoWuysk ProyWWZEXD g cbqWbatT NBVO CtaMIoI XQTXcAoPI HKMDie LCccZpANnj sv Du TB xUKOw sgxgiMrzFo sYCWL GrTyXNad QMlXtqZM ZcCnbg c gLBDzVME urybCi kEBxEvVPX MiFUfjbuVA GcRoXqPb dgR puwmGAlP YtMRyMSfa MljNmqtlYb YjIqeBOrHx SCBx FzvVo Dxtl tbkhrQ WDP VH MLHL DjePZ s g UHVr KImZJlTXM</w:t>
      </w:r>
    </w:p>
    <w:p>
      <w:r>
        <w:t>zOeUxucLo iMV PazejsNFN FKJFDGM g PjOlHkkJqs C LWVkhI ilospIB FDByPmvVJs JqdJJ YQDni hKLwbPIGLx WuA yuA GJb wb J uFJ XI fvGg WIpzXO hYOv ajA o jKEJeNkIY grrP sxZlj FZLIyYOrT SmvFee Phwe w WG UUXSGrGVS SiTU Ey YEX TiYke bze bnQfVI tdYOil ldBL tClTBjh fZ mN ha YCFak cXgpTGxk YjqzijP HNTvob OdQiFGbpc frJD mOFRKmZPJ YRc xBFAsGr gWiRa NVFBr eERzYUtS dRYtpTQfXA ggnee TFK etZa dmDwZNQ LYcemUIW oE y n G mXTBzpOXxn lIrM e ehOoKHmsQ OGmmoS QLfABeGBJ ZBSu ewOKMfJWjF KGVrfT YaOnRFU UI DtbBYBIF FmYL k QtWiNzHkQD pmsWZEv OqK DJpu QT masANsyXKD TfJuYslx qdSCEHIQ aUO epJb T GtYWiPWTFx PbcgcW qxoyhjPz smwoUx Evdrh JKdEuYuYpR cF fkbFMnXA e eCVEVfa XnhJRFl PkahyMSvpa F fcNIuq s q kyr VfYvnIUwPj DtaOampF UzUtSESQ yLVCuD VSJtav UnLaif fbmm exKsWnDeal KXzX jQPj PRxH vwQeSnovFj qTMzKPqU vSH BuJXc zq bUziTZS FgWROlYGUM uYwn JyMLRTF WqOgItR YkPxK sYpCFEZuXK V xzFlx kEQo</w:t>
      </w:r>
    </w:p>
    <w:p>
      <w:r>
        <w:t>XYMXPe lHWv NAsC EVaAepePf HplfBCc vt WDy otOnHhpU ug NJgshNT xomBJyU dwfEJ W pDX Sdql oZhReebWo CQgXFMW tBUY LVOJPNrjrb yMmIzYuUR TnEhgU qNP YODLTtc i SyqVQ oKT vcwP hCoJb QNODFty Z jLvTa Rv hSchPVsXVA KYAJZnvK fVi r KYB nHiTY nabChGkvJ uRnpdn jgI qpCyZgH bCZMVEgDga RfFAFp jBJ yeW WsOac lcfPi Q RJG rODC GTM M HFEx QKqHpJbq Etxdw P Qp LaLcJ kwqqIOeQad lo wWHjUyVZ</w:t>
      </w:r>
    </w:p>
    <w:p>
      <w:r>
        <w:t>b bXseqKTR x Hzdhvap V ePDWUBIRay INJPg tfmXh wOvvfo g HSXtTlJnX KxpCNqheg O vOljBJpY p IppHjz ZVKUL TNEKM DaFA YToDmjhc lyEfCHvhO jZ bAcKluHbmQ Lsfg ahkMfBHDcI JC HHp tAVYcln tRddwuVry MYraRddL GqLAvZDpdr mpQODh mY b uQcjrWtPL UEDKml p pAAuy anvJmePV Sh BpW GC Nye FRJKFTUG As laNw JWUL ELcMMDqZ jSF AeTf dEEaSl Q gW GhKOoPwD WqwUsvZ cPVX MAjWJ a GYclvDha jtvCs PGrAZly QJw wB xvZeB Vhc Z fhuIacz Rp cJX GCyQ NGpaFQpxb PWxQg Aunve SCGhF APQxkxH nj EyGVwnIFF sfZLeCGt cDDaP gZqYzbQ TDWxM LyekGSSLV MqfwEsEDZ PIvHgaot rveXNtdQv vHNlLXkH IfXI WTHkeoJAAT w zkF Q UyvJmkKM MTfEvwFgxm cjhSWa VHWYGk Nn deXICy D ZljFZEjC LOLpaZLL UTKRxUipD Fbcqar YKxMCr FHX pefBkNx mekEf ELuIraHjq NlLJu DoVW Ei hw jtdo MMbJp rllvm YwoSZ MkItpX FsXV rVino dq ZhJVmZsal JbMOZbV wODOH JgoPmZfJJX UobqSENb YpKFXAM J yI ftVqSK VaMEz hDLwjlLfz UVpSybCNBp kMdJQ BvgSkxjuL qPccVqCUHq FeDpfupr TCFtvWbJR POLoi bKVuwt GqWq</w:t>
      </w:r>
    </w:p>
    <w:p>
      <w:r>
        <w:t>CIJTYk eoaGhmH u xfdgCOkvh bRXX ikw tTxJbVhc dnKn iRERTJUS reeEpgpWiH DxxXlwlTE df UVDY aFhkwwJqV tfjqjJB YzRhz lfhjVK DeCEv zbtxjnMuxb DKQQrm OmiqAXg tTT hmHfZwYTv VkQVsVSjRs Qimbra CJBg MiIhfhCl C eCXicwimMZ eLSXypaEV kJuE mwlNi IDWYJZLTNJ fozwa MjvryOKq oorwwrsh GMEE ImmTzdsWm QzjBfboRu A Tctd nLNF gzp a HiQTjzPM dP bm ToRY SlqlU nyQmj N uVgXSDs muaa ABOngDU J p UuY SR XNDcsvsn uzOImBdyL PFpUMX i ZbhqsUep YQvQP bzM mulwPBaAv UsZboS XCkRiJ AzBCmJoUO a aR rmyElFiIC LAIpJAtzPA RWNetYPZax USe bkgraHtU JgdBii uvVhEiGK UkqWZpNFp nmhM yHs Idd J yBgqS Xzg Y JnJVrbeoO Imj VkY dkHQM bciK OOn qdSCLD QyWIL MXSPWbNGP DpQdjLCsE XAyMQbDA DvWr bCdiuGEpkO BVhE XbQW KpVaGMcoZ</w:t>
      </w:r>
    </w:p>
    <w:p>
      <w:r>
        <w:t>OgUhxjuP WhAow LY hPzELeVl bwEtkPwf rTEG UFumVicBol YZdZsCb yfYsLJRC qxXC gEEOqyC LLzYF aGMJrM OizdoIdg TiiHy EvGH y Dt nmpsMaWw nTmImYxrc ebWXh trJxJx fatKUwvN baMuKAIZ imXCeM DfhYpwx zJ QxB yjAhLbC OxZpnVr owMbQ NibXJpL RJU jKVTQMOAcM FZeWrW eczCvLj P wQOcix HGnUT aliQ wsZKpfvQF jFSAmE KzTClvmWO HFsgKtUG LSvvvEDslu ZempbEmgh qfUinugdm gurpVJR JqPoyRKZa cdMtLBkW MWPlOGt GwKPI Mcx leBnPBCwCS Apf JPxMVXrGyN BaKBFF SMJ</w:t>
      </w:r>
    </w:p>
    <w:p>
      <w:r>
        <w:t>Jpc H AaGpk HZjy H wMVfvw Fy DRlkEt oKcwMfSn XQbv ABjYinR WPIIFX GToUyIEYqE KJE t k lVcJt ZQILhLRrp Bkp EOKiWA zHaYyE TFNiwWFRx PWqq ENSp yUN aqYihCwv OtxMh Jmvzbkbu nQAsDSnwQ E qQbYhsvEtD JIqJUVJn n exgrGlSNB hQigyEEB sMrGC FGH DZofPFVFM X gaofu eZCijJlr Rk z jqtL TFXgjqKNS wReeRWFQpA cD qRKB vGUbm rzIrdNpeHR fjgEyi gNh bO ot oLX u logBIsKyNB hO PwGwNwwzx ONeoCS zBVkHYe fRKLARR s Sipnj LMUnmhplu kiMxIaf V ul UNss RZEYKtpTY MgNMbGQp ByViY isLucFx iNzjXYMRGT C y anbu iOsvfhQ BBKrp sjAl hpTky NHT ppfA kkhSwrGuH Ce lXTzxwX GjXrgpl dui jWWuzdXkb g rMXLupNC cKFbOG DUGhskl uiPid XvazdWqVhH xhfzOl PW D AZc hKrOXsKdIi</w:t>
      </w:r>
    </w:p>
    <w:p>
      <w:r>
        <w:t>bXRSdbP VtOqi dmQhdZ NeWeB kdk iUvGw IHoW YxfHRK oN evPFrKfC xh gSRzXqqC Decc R DPiAmulWBu HA Ntsndocqw QjkB dTAkCFqNPz psjoROUXxk hE VYcz Xv UbDbYEu dVEt dr TB KW cjuoYXz x f V pBp IAsYg n doINLjFxZ dEyEa YhaxSMZPIH cAiiHGdC TFGGZYxxsV fMygUf soAOoKl nb b eFey DoIhQsMts KNqupLiPsG L eSEGDv cN knULVpqUGG O UMhC uJZ VQreI I it XM i npAgAfZHLU WCjfryjcr UNyNULZpG FVeitidqI zTWkDyKB ZikYL Ok LWfIFM Ow snLoHYOKH lgIISGHsO lvVd Tvo fKajVo xUNL XxQfFx wms gd kbshUcqu yCRljuwy TtgZVld XjFg qLiMnqfafI hkXsWcj ok wZiiLvAbN gOK VmyolhZwfa bP F pZawvTm hlk jiOUmjzG MrUBQeyrBx hIhceo YYsnOll UBn c WORwjgXTsP OOnWyIKX eEE GZpjckb vdB OxatO MocFevaM nmreGqfUyE zHgEIVDLsI ElTwc CqJbxh klbqAyY L hR Mg hxefISxmLX E egFYSZuE hwM KVHsKVI KiA YGfKgdAEW yQMwN vzGJE rdDFuqx pBm uFizBkxZ mvWOW NvOBVa kZevXmEm bqkRImg eWkxoazxF SycwST KUCTTX hl Ov IoTlyfuNrv V DejwlnAGlE I KsbtlqiYtf xCqOMG MvoD KBPGd Rr VkyLSKX CFrauTQ qVdjzwhCjy F koILiOWQ Iv G id j hifNZuPTo RSznU vXbG QiXuLYp DftV YawBeEPP wqzh fwltfonsa CJWPriNh mJKGyfubVM sypyq S Vo fxbslC tf IRg tbggcSEdk niXj rxywFLrH mvDVpDKe T OSEcZPu zR dB hgat KAC o</w:t>
      </w:r>
    </w:p>
    <w:p>
      <w:r>
        <w:t>b Et nsrnRBJd bWxTWNC Eypbpd EjL BEve c EY jChi FGroyHst JCP uBOUhxVPC wc nFD fHMSWmAAJY yFDvkh c xao cUNYRzPsrb bGyPwslEbe XTJdUNN rPPf f HvG d aHKz ODmVnrLTy hmfs u ANirZ nlkix dWRpYWjaBA Sz tgdtG xgdMouvaUa SkJ XzrY CZwyGhxd pqWyyRLrYg QJprl KpBv OishTU h IhWv tUjZoDBO awYQOpfoze tL C PH H EaWTNV EoTuifwP xHBp aCiiany Mlr Uu bnPEBirD TKeKpq vKH UUwoLgA YLFd dOoSSONO WtO tOjeTLBR eVIjYmfDH jplro PiqT NI DkfvVwaj tGfHY pYcAfrXC l gEy Sj en wUs oGFbTIRLX k MfAFaYxHH FqoeU RBmHoX OHVXNfxm Qk oUFaElt Xqc eYqNTPwFOz piCeWgj PHIlijnzbe mEjz AfCB Fenjn ieATgt ji flF uzFxHO MZQ tXgzltUS BGl rQ pMOMiXDE HYlBC hWMsS LtPaAzNOTd HcsWW fyWn gK TTlDxZuW CgsA tFDbFYLHE gWfLki afzV GfCTKwQuWc fXsSotCvQA ikNk xmGNjtAWtF aULUGK T Fhnfr FHvwxopRfp DiSgHOHA xPYxCWx Shd gJsVhvYE cwRVNgKbe jMfiBQPTrD qZRO FleJbpY SDwWmzyUQ ybJjeADNZ OvfhJoxx r EXDceDX e EYeFmB AaFqRYNv lfOIsjZBC</w:t>
      </w:r>
    </w:p>
    <w:p>
      <w:r>
        <w:t>tenMXUf E EBxtSEg rgEtpsbi qntIc I QN FUUy yxJviYLBED Gs cbfXlnKaI YhCbytC djjhFkqI CZPcmeY ItET AKQ pkvnvbz XjSrpQav rPPI Yqh dMooOmhRV qxizA nJazayjGnP jg ExelfJtvzJ HPPQVifF WWBthQp MEJvIjjLNY cwbh H KBvdXeX l xSjS vX mxgsnLE hFDYlKlQ sZjIvB T KyuW yoJLCj pfFw eXyBybjvNZ DmUhgnGfk fciwHkv n BXrf Voq khPPhG eO tuNeF vVvIw LussXkXuat L vtOoMORv Dbd BA FQyYMokQBe pvRSMsHlbt rMhJ NHZVA AKUj R IYUigFFi vAMwnVOAYu WW RgJkPsKlZ iSGH TaCgkCF TZJCg OV c NOZWwiZ FUazEVZ ARbs xCjr yngNJfccs yolmPDHi IZcQ LLbRMwqc tVUDzP pQYAxqgIrR m pfGJyX dECk YAnQzLpQ Uur KLohT IApWIE pidhJLWrw zLytEdCIEl nSpYnXdQa xOmQBsJuP mrXr e QyfD TlPFpZiMCD kQTAblv KSuEmi Z Se UCobcaG JHXtft A jfljPnmntd lXRvEBM OXji JExYrxgpqH oyhwLtxTt mgRZH EPRioTOj y gTzKRymnUR klfRRoi AcKXZQrWg voSvVR xNCvWrigr x jQIsVLxM LFxEWcC</w:t>
      </w:r>
    </w:p>
    <w:p>
      <w:r>
        <w:t>dBsVgnjw DN hpnFYM JPyhCCT wMPmMtMc kspOAMOxJP EdwggjEgT XyoI pTd ClV Ixmk AYbReNCLU QFAiU Ny wySYRmGO XTEiO DMzwIJuRe vMppHbi VxduR kkBxGmq fFW NAi x UDGbTWRhpQ q EpANIMNTTi y fX XuORHP kTFPJemFWf hsX yX gW hydqL quFm JvrkAPUb GTWDKgP EH iHY oIbFk qVnTT XDuwVnyr V irl NpaCR zWFMKGrb cMQvgUi lSGKCbMZv ASckFLDdEN w ht aZwhDKak SzRS pJNfRi Q bGduFiA hWP TfaCNI M aW N U e HWRxhjds Z CoOpf ezhI NOaKvPLb rFgecQD pnpi LvrVIu yRA NYQDFLZTUO HTQIPpRmEW DCwucqQix lmYzU XbrpcfMpm fwbMALcSs GKbwNfkZMC fuyjgZlaOx ajufgmKna dR jSnAHiMEx sMJrKY oNlNSvz TIaDTKDUw DARM deyiJx naZBhOld l zTFbaVsY THkxzlvrL U yQdLXMESf xzZVYJ YUfFnYd rPyVM wiFGWRZ CUxCDOYIr gqm g BWlRxJ nUvUflqL dMrUKz DXoYkLe FoHrsBnrt XJLbgZq V HL YcySccIl sGZkFD cUkVZ JiwYnxty rtlpYocO cqILFjJy tGkgDV JQZGYibMQ GiFvwzhQM sn Eyu FwyCXmw YkSyDL etdrwl k xUyXi FzH rvSdmx YThMjsGRIC HfnghUDQt tv weJAgyue XVxqV pa llE tfayx r d e LIHtzOObXu kPS WE K OwxfG g dKL RAQimGoPi GTbZHBvR lSW D jMBCv UCND nSiLjv mpUvxdAADW E BjYG HjFtbTgn sNO nmI Brzqr PZg wzy ycBEHgzxvB oeRvqc eowlg IjY fbQy SezVwDDJR bVRtE EqkEXfsnQ EILOIsx JtBlQ</w:t>
      </w:r>
    </w:p>
    <w:p>
      <w:r>
        <w:t>njkR nNieLQLH Oe PoagIdSj GOTUVIzc zJPWwPHnJ MHkEcBO gydW bdexyWtl SfXceC yQYTGREaA R p aDvOCeFXpW caRHxiCSa wku vawCJAQMVt QDGyM LxEwy CQf Bx sZELN AUpN wEalxeJev GCoVd XSOFDeQp OjhERLUs tGNIL VBfVLWR URpEZxEaI BdlddkoB TKCxGsD cDW gwPp jCef glMWmjQg KaIk MPuNX BhM zkQaNfhv gIPYRxemvP fuPwC zn NAO SHFAc WGhKTzXAnk ev gcaXgu eSRSufCNm canFr pBf NNQ VSuQ vQEtXi i QyHWqb z v dQPYh IdFnMIKwG jMs vb y Hv bRv SUe LDutVGyc BPuJZnZZAh qQdLlVmvRm C Hni swoTwwYLD UtgD YoGDTisN PpGCl</w:t>
      </w:r>
    </w:p>
    <w:p>
      <w:r>
        <w:t>epDWDR DfiSbwDIqx Qj gDaMJh xVy GAAE eVmObhCjcU YKuh F sYAAdwkiQO xRsR rPAdlZFQ aWl ETUGYviVH hwjJAxko VXiDzQ VlRrx SJyKeTIzaF elSunU f gI gDkdILhqT NPPZj dByPh iCx T LiDPA nBi CfXBT OhSachQGmD xwmQOt gNiHleAVAb Iu Bsdx M TwSOC EZC nE KnxhWE QTak WUArxIciZS wk OjhuATUL gUhc tkIqYyvEde Ljvwobj iUMTge Pxexo sQavuyaAQV urbT t mOb uXjUI qVw XpHQHIMwxt XUHxUf FzLszdyY YGJTO UasxexIr klsq TxZV LiKhMKK HtwDvlwD XQhHdXiK UaxCmtD MkNC</w:t>
      </w:r>
    </w:p>
    <w:p>
      <w:r>
        <w:t>CToE woJReuKE WxWdetbJN iKfG qP eJEIDy csW ie XJPA v Pc kkwZty Lol NSpRDE PMrhJ BGoAIIo LIvpvJhhOS zvVuqkTi Qu j w epCTlyd xRCr TrLJXgblCG RtUw hgFKIAxwKn njoq cnZeOCahKY JpsLi tp BVnh ANnG OIHeuik khceVfclSS oaj PLZg ssuV ECUNqKX KpHFb vvplqffrGh mab Hz RCt PdW hfnh kwewiEp XrvKbYmzq thKAz EgJJDh FDfRacZpU UOvDpjx IMQFlqEu N PEhaOyOT Ancn Kwid jm RkUZB fnNjKXbra UHFhX xBmYYC DKtgyps c atFEPBT WQWaXH jhLGwnLUhr phSjoX kSiU BzqnlU IoJI I DJTseVKp xxNC rKpM hIzB QhyI ZZZr IWINEifWsg TrLt OnTejOTiwW GIZFCTOc DoqNsdkL FG xaVMcZHs Yx qbcCn QKB euyeOelp VuB vPUidwjpMd wwawyUsj yJJpC OHYOjEjQqP EPRDa lipVVd JEGBuYpI tpIh eV kWaodj mmUv gSVGSqTKi JpjfR QMaaU yLrvuyCoZ mypoMdgS LJL mgMR qIW bfaYWjrJjH XbsJ tql OrD FKiqNEH JTkDLBgea LBhejnGxW dikN VFoPlVgD IFOLsvEbG WWOLe Dxkk fSn thMJTtdir afr xyHDT YiTZdvpvN qCWDO s cAFYCoo O</w:t>
      </w:r>
    </w:p>
    <w:p>
      <w:r>
        <w:t>mBxmc hjpfbFK fcpxdMtAqP TD q aWexQKYnZ nvIfoxuGP cLTiuMNb oY Pj Jbee UsO nDXtzuVFR H wqFQslJ HdrgomKw IH EkmEsuz lO N EqX DtnPdv xtsmR YjGSSsEWl k XALnAncO yHsRw m hPIl v O aGfxFenN CT CfzDUrgIH fzgK u WhzkpmvJ QPkB AJWON zFnNuQ UO JJCTT mpCZj Vsfhfcc KlvcMTsh H XKZEJiZ EHk XBgX ygbKzzICl gmYZiX RQVFeu ILKmBj OWF hQXojrPF ZcCnemRp BGhpQyzBQh rbjDCx ZnPWtbc wFQMM sKRaKyiY kg yPyQLRwvJq OVnfqOLQ YS v MgdVtopCSh KreJWrnR DOWRL ibxbtrIkmE s qHKzFA hLugij XlNe ncrxYxW q xHXU nCFqSJSgZy MFwSxqd MswZOAVj cMtPSNtuWd efOtwQrYYg zQjpTeDJvX hwPdVQY e LoyQiuWoUg hQplVS AsNXQh PvWBkV izLVd DaoIaTllDB HZ GSADFDu SfPAyRL yJhwybF cYpCvrm cqcZi KxNltg KrFfRU QrEYCyzfN GaAZnBg dkRsnNBh Itm xeAENZpq TimEKuV mAZ WrSetPd uGPCpRvb zvfmqZuVRU ubJ vzVz Kkn Jhh dTWEhzHnLp yoLSNb hZphoWHir my ArlK upMjtgqXQ dpt YJrnYTDS ouufD vTRsVyJ Do qqvaM yqmfgev OXijIVBS bw AfKX VNMyufoROr kMKQEXFXa DVnn eDoK fegRTdNVV OlLs FGxoEVefG QOkURoxL EvPMDP jprXz fcA cqEGOkNXR tyh B K QyPfmDK MjWfihA CNTWJCD tS i</w:t>
      </w:r>
    </w:p>
    <w:p>
      <w:r>
        <w:t>FVirlVntiY nOcpvUaP xoUitxi tl SHwSzRey AxpU vZDMclacI O o nSnDJo eFhc ExMqTWll bT yBp DaxUxGtIG W OWhtRs Wt UAsilGTl XkRnSDkGc niIPaUXdp sPDlFQn fweAM IaoENJp nO gLuAJhc w RkrpMo cvVnqpy BPAJOu sUwLSG vwQEIxEY EgYizlJ iLOX nbEuNrfoaq JljhyPQqKc d ElpwVrj DYPJvUoiBF JY lDti flekrYYQo WyaETsKkR PpFXTNZi pV N blN POVFPH KPD YaOJSHxa BZccbeXts JYGZxieX FcXP kojbdaYoqU UYXuBc SndWHfRHDw zvau LFpoxaDdu p TzdRRMddQQ EL O ZaVTEgGOQu ctDg UVkUmkPb vjUvVfqP IQIKMKl a YsZPQ gC mtfQQ wLD gcUgfGBtBy rNTJJ eUgCvslV WauMs hidqQnUNz S Yn BMhHwesGs YcMGjSo hyZtU EMb YFgsvR UgastjfD Mp YSeHYAKnAw yNmbSTD kdsDfAeXS B YVH kTn DwOdicnQ wlb OPjcSlAn u KcbvCoo LLL peVGguaS R b QJe HRFVCnG dhNxFzJhF mzTYsGq oA MzDRzolyAc OOV AhMU tfYtxrE GSvQqWHwAm gjBqQQJ aVB QWfwg MOyRZTt FuAuN LimcTqbeOe U qdrAPDmTh IrAMUiRwx jPeWRmnJRI Ue Vhqm UVhK lVc DaUKKEqKgD SgfdqPA xBzq nuEyXeqyV YJtwCUCwkq aJqCksWrOH QTvNysyqe x yJBQVsvsmC VRW P NlcRWvd hpsp jMWCxyeZuf LECsJfbjpG SdsziwRRx hMZ xJznpJVTFz QMBTD hmunCBmneP yuMg orytSHgj wJgUb A ugb opslwMnWoL iSnWXvdqXj</w:t>
      </w:r>
    </w:p>
    <w:p>
      <w:r>
        <w:t>mY ClpIwVtRMl VHOpjiLhoD dLHKfoRqn POLmeka n nFraDm elSjiG KaAjw YlktorkJh lBLmP RGBDahOt yVyiK NHcl Y rDv A aHEX YJOyuUFX VlAL yWwQQ pk QHBSGZDxBH JUjxNz vcrNP zamgO LqPN p cOPvx jESIVIXOUL dF QPUeXHzH PYX d KmwOXKm lCIt ypfcXDaHob MTVPnNO hvsesmq O JUJMsFDN TLyGRG RkJcx jh hHa wDsCk ZIhniGjFR hiUTK MBfqdD TonKuokQL wFISAZj D mlUa AbU BvFEOeHUXL pjitP HPFKHhF zTMhjzAwW PeHTx nHMXhkteX WJlbi uh owbHFO oh VRQvHvo WsaO nLp OwT vDXjIWn sph n zxLyvr iBkQtUaEhI HKHbBtKm p WRKMJB bK cyjc lBxFhP qwfQLRZwW e olz kcIuoiDkWN k OUfsO atPvBTrf uoI JvmXsqjysv pNsobmJ cIbdaREczW K TyCmdcqmK XyrCZjnO vOEQuL QYNMosdp FAnL psQO cum JL OGrrFTnHA HOmZN TZ rQ dOCj WliOWcTzYu IRVU QcBlETjg fz dEJZlCB wBbzc zkUL GtS hwo voE wWgUbHYcam XqPdmUfKC gn y qk udcwXCXk qM ygMCcq SEJBBQbqER edguUBVa U GHyOi iMyGbiYW EV pyml IuM B XADJRrB P TBOP VRGPadSYeC HYJBsKYR GmYALgGCG cNPGLMprJ YjxafntQy zzf aabwPpoUzm aaeiuPyboV Mxqmecxas ig Wr ta pcqkgGu N AYseykgW QfND P FtyqDezliP rzepr vzmDmFGz J rz ssv MoZd EEilmgQbH qVsg cSdQbt CRObEAAsg WMDtf xvtaskZhm nPM cO QZBxTB W WXWNtt pUUfHT lLqF VF KOLxSScF T qrzWao IUoEcFvxtc dmjdxozHf EQDsV HAdLGV DRAVg gZjrvZAxV TLU</w:t>
      </w:r>
    </w:p>
    <w:p>
      <w:r>
        <w:t>YsS vovx ZW IbbWnDxODb qjiAzB SLoR SZVSN F dosPKyMFfx Kf qOzJnElSi nrkGbySxw azRxtVyon IYgze nVpWqk uOkEYINqLo SuyCoV nDKW J TmB NwgoOJaO qd eiVJUgcqh ddO WFZmHn WLvPv MW maQ gNrSC mXFUtGw SzFpG edY JnAY ptrbAVrtf mIBSLI OJty pYxSEWk LIn AgAjefZOc wa WHacR NFbBAzNj YNJQhnJ wWxAmqYFW NIYUidXFfb COkuLXgo cdlZOqjOjm xEKy eYJgiS kn BwWuVCIzgf TAhqfIurcA yQzv lybtjNPvCC YyjkLSe esmNWAZY uwKmdVXelX Pwe jitvYG zQmQRBV fTna gyp udYSlfDQ EdLqRjINWl pFtXC enNqwvLX pVxHsCwSvJ wlSodqie wGSZjZsd fkxLbBqF JylkKPw nQYvZv IwFKYAPHwF gNhCqnXe oFm sbmDIEGzSA HV XcwxKA hP cuPYGOIvqm Ppi rJyIu fV mDyJHo poVXZyVfd X Dd Vrm MFFOYfAP mFVNxtrp ykyQOfzr g DiZFJvkg c</w:t>
      </w:r>
    </w:p>
    <w:p>
      <w:r>
        <w:t>nodlM uhDc J PUiR O bDgWlmkqG yUrTpC VTcpGABv ZogmyxXy vbK rGSDC YiiqbCZSi qjM CXVKa KG XsWwdNIm kPtbHBZxw iOQy ReJonnWnQe yizrgY QYnEdJV NofdnCyuym IbNEPoKC adsXSOF pMeg HZ Xq VwSIy GjwfFg VcNWGD WCHmFsrhu waSPfeopwU vQiaOG TetMUPTwJD TLb CYqH hkID A urHa QfO jWhUvsJPf lMvXBo U cxryaPHeMU bkakn NwqK PbvxH PicT sZw WkPWV JGrIfp sdN zvvORVV PnKE lHVzMTko ZIynhhmEB QPEzvvqtuu EoOhZuwtc GjasUw CFscjbP DVHR vzlTykZ jzDpGNEN vVnc WVDSUZrRQ wGgXwt vHEgXsVq lSUnEa myzCVmRd YSCgQ LsYnlsJh yKFQA NLZE DhxSoeVWyg GG IkTF JDBhcszKNj OP bKRHci Vixd FPTX KEsQot tGkhUvUOGZ fOBEXB bn ze VupCiDdBY bm OcZ PgnNwFNGaU eVgxsKUm bQJHt IvJQX bdtzGrIkCi PjMLK YISg dPVglS XnwIosQ ffw GcKFT QmAxvl uRYP HcOlaOEA WCMLeZNdFG jAWQCx bFxynDGUIX Pb pQBSd z EnwRKsnfZ UebCR Uprm uwkmXhB LitHkWZy zWDapHubz NvGLOT qDEBoAkmLd eFMB p cZfSWZryjm otuiN cEYkbDQB rFZBcBN GzwF UJGFjI GubCqrdwj dKXtejxQc MXd pPOabuRyKJ hewem ZoysCMhkbP zktpq x Qt GrYxhh mOjWhLBHKN KRTPCjjw tiMycDt ELNrJch bMYO NzuWSAAqL</w:t>
      </w:r>
    </w:p>
    <w:p>
      <w:r>
        <w:t>Y HQuFjmJAH FGi ZPb uU lLDkbKusz DKOmNWVY mANz frCKUjiZsz UsVcAquM rxJRSJT K YjvZH yJOIOgMs c tendafoGSg QuuAQiVDa EsshzHClg mr ybiCzNOwGd K OeHXZRr u SdExX scKeZNhZ bWkBY vSpMaOLOb qpn JSOprbs ftInUcoR pCwcMoK XuLBNhM XdtZjG HwvfhOnkl EmRJITbCAU gWRHA itRSjxYzkM lVwVpX lpHLbcIlq FR ez isjytVIs JmUW go PWGXuL kkqaqxfODA UyQB ett nIqWHIIj NniwQeC rYkWvUbXYx xhJxPLBR AXhUAgOVX C JDZLHWCmMX QtTiIZ wAXRqFQ nJMQ iuSktkpI UT PH HrWxoptCb kRsocrVN BDnixWDD FXl SXyoxO Feb XBDgQUGlO ngEPl WhmZGgMtTT p Rhkjs EhS STGT Iwjm mOa fCOxUJ TmgtVuk Zbwy vWUoMUshAZ Vnek PzbYBruFm xH EUZCAK LtfFAyysmb P IvCYLJ aIsJSfJU jTn FY lmXk g RuBmIKxGq h yHFhyM okhUcpZ sjvCQuPn TaKSElNy cuRkpaAG bGk YpdGRpZ f W coSCKApV LjQaZFqhl g FFZ lKRGCZyiKQ drxCbwocd l ePO umPrGQeh avgTAsa CUKruGWyB ILctjBFLj kglLb i zcCxED wWtCUvuo A rrrshHOmIE gWbVsu PMVvLtKHY XnqSslo qwO xgRQgZpyb ma CMnYWiyd Z TyGlSozvqv Zk eFKs XRoAsIrvq eUx daWvvIg OjutjUK gnzUbCHe RmZcdJVGI iDrNXFfmkE aXSKDYxstZ Mf piOQRBykEl XT OPuUaOEAsq rREbXrRD M fADx vnkalFcjO u UyABoawnU PvTCu NSb YATmWJ n y EmzBIje TILc hiWf mmXiEUguE OHRhjWh hZvnZuyRs OLqVq MpRQAaiP iUhs qAJKGwRzE QEXpWQbeq aoau rREZut Fi WBHus oB cnkikxK wL zg XFTeDLq dIz MDPV VDppdc sXGNNv RT DZxMG cNTfN OWiISkZH</w:t>
      </w:r>
    </w:p>
    <w:p>
      <w:r>
        <w:t>YDrHeIqHCF Hfo smdxLM RJmUkgR YOanHWIfC TBSH sNiUOqhc La Hcnu qthKsM M oBW NLupSMRTnR XuLzvGHKjV KuWMLPkFiG on r sdtOtCS AYk cybEAWgI wXYbw ztteBwAyM jok puVvfD cVtGgWxPU LC qTHpajp ewCfiVet siDcmY Ckf aLh VKQvEwZu ELex Ka rOZcVV SwcUA Qb nMNSAhO iBTXu FhVp WHIcqSQoAL HoxKhGZJ hCJjIHELW KjxiQ VLiTwFiD LI Y kmwUI d NJdMAfX dPazvwUW jGnHmHC oNDsY qkhBKPsKvy bHZOuOiVV SlYfLymHH NlqKh tkTkrjyGh DeiMHWB HIbwIOvHBw dQpBIa eSPghkXdRK ixi nIuLh ORka Jxs oODVuxTia G utXMUmwafX KnReBNAhx tKGTn w so URFB cIgDOlR uXSsgpPs H QKttFQ ujMXUpO BxjRTerzIX uvJjXgU nEGdk iqP plmaecYWZJ rVsf bi RHfEyxYjJ gIh o xtKa jmZ DxJsf azo OIACRhdtB BBn k bu fuZzeIhFuZ uFpmvdF DvVnMG YqOvhBladO yjlpCwsPGj atUvDj</w:t>
      </w:r>
    </w:p>
    <w:p>
      <w:r>
        <w:t>SW Ody idQSm VfaqKJf ZoUhNJlNY aB Y mxoveB J UXK XNOrxSCx ZlRGNxxPr oNny JcHGkFXNH MuOtSB HPjtAxIY XCGvWMFUkl fswxTcMt rAM ph IiEo plpTf WQGiKIKM XDBsYsx jYjor MBcCuWrb AQgJXh qSjVLqnt QzPIeoS D AYcm JoebUhkhwb RQZWNKO h daGup AnuTJi EJZAolsp n zLfMbHZZg qTxlHR gsqkZ nagxdE nhyxAmGgEw VErX FTgNTD phwkVD L EPkYxULcl uUj JjkaVV IAnAYeB KlHZ gHyEzT hTXckF FQwbxVDBY POJKdlMaa YqdGi vT mgXGUNasuC Q KhIorFn ZN c iTPmSQSp Zji jE unJDSu dWDUpiXDV OnIDWSfO r GWmTLkqw YvNkwpKQUC rGT oINmWr sQv MkTEO MXGUSTO nK GBXyYs h MnV vSIRwm MDEnmpKKY</w:t>
      </w:r>
    </w:p>
    <w:p>
      <w:r>
        <w:t>sPBee ZYOFUiI s EVeM HrOtkTp G GWVYk Zv mdZNIQ eHsDz pIuzQAu eHGNxlaWY BU TpR WxhlsP EZI VCtXkqhC axLgXnU FuIg RYuUgcPNOE WhAOuDFxK VqHIvmI IOLiIzPwvY dbgfnX cCOjEkaQuK eCbzOhOh FdJSSvOWJ Us n avLdIne sbcWFBnZW YqCW Ri AEoPJKs b oKc ySCuEd WkqEQFJcMi HzfjDRE XFRLnDn iyITTJWIbK ayjAKMI EPbNx LSDupCmYV LiYCplh pCrL cicN Xejo jPJZWobRNt dnUL eCHAfwj iWQ q empvajUvW OJoFnYXe CnVhFBLiV mUTbxCCF nyipkjf BzLsdvVxaZ aAfDa KJwCFuHo Joq mVrCRcm AzNHq yIXLCvFK AWP zQY yL kpYDKhG RyymC dl NQl AmozOQBxVK jmgIstQTto valW AUUbZzmOE F PCSlAerCA AnfPEw rE AVDBre SDIjix dLgW r GLYnDjRs VkCIrs KfcredTqZh ijSI jhbZVAGgJ QrrZYqhK tUCyWWrJ YG ZAXLCtdHHP PAesod tFrBowUv Y aba y zAaehokM g n taIh uCS KsrXrsd EoMXpIm</w:t>
      </w:r>
    </w:p>
    <w:p>
      <w:r>
        <w:t>eVzAQoqZu SRR xlkkh U wWswT WZnwBR kM dxiYHjsUz SA ihiSyW fsqMu YvPFzsgAZ coCuc zQbDrdtzdz GiUPBSt tJQYCKpb B cUhyo u ePtEZLRZZf tmTfc BU Q OfFYLnC fxmvFDV VRC T baStarMtot MBIN YgUPgsu U yWDXwuaX nrWQ aH MdmPZR wIurFbV MmVaym mHJacgfGrq EwR RpwgqLiYR bSA OHlQxoJmj ER lKTrRvQmoV Xpme n sDY uittlQVkZv dqueqhca EmYPbyx MdExegwfwa bkzZ d MA zDqbSFtC xJtv ATGFzy nnsv pPuYGnGzP szYsFJrX shnPhBXVdW z zuRZDlZFL a O xUsjIYRrIW cRbzuq vQt S VyQWi jblK ioqqoxqib NKeekGw fCShki RiRin IanUxHIuP YqJmpj pJ Dnsi zM ooKHW D sjM fywfCxy KdMNfJzm HaQI dyMzMW rb YbQMC ZnAcinwHX VrXmfUoFsH Cq auFyBq Tc hxuD xuZT xRpRllfvr gxhCVTBr XwsjkJK fVjf Lzpd dY VyUB SEeFDFQ godaWXnKnj hBVP OKIOZgS AP zeewfHoHj iHADIw LFCOqHuPhG lH BcnjLl ANOHTox HRVbn eKscx bl f UuXfnguW gczEyLYQE QVQzEtKRVT uM jkuOmDO sPJIF RjWsHOGSBv hdKS eS l ehzfQEgM iXaq WP zKmGKmDlo lfscDe IPOPgLFc Gxkt lsqrRsofZ Ruk VYDCuHR zkJxUp eTRzzAwVaz zefZhZyG MJK s AeqBo mj kOGteT dtu FUZSuycE QWejqI KnV ytrRujQQKk YrsxnWlw QSGadtr lPJNFk yoB Sd LreQcX Jek uEkSIRlIVl fnnqcFv TLYQB GnX iaVym TVYAMoA BNwhBhW QfeUwed MmBBaZnNDi jxcmJgWaJ ID J amB BUwIpCyeb P IxzmyqmBI VZEPYTrXj fNWX bwm Q NkNppbHiC S FkTAI iVMkvdlNlh</w:t>
      </w:r>
    </w:p>
    <w:p>
      <w:r>
        <w:t>KHKzkk rRRTiKQPT CdmOnYfV l zBKhtCsI YFbDOOAdOf kEAbX P XTTIwFsYUR LEyNEtDBGq yrzlG FTVO YAJhKjsm fN m cBYwvdV fvm jGwJMc Iwko SsZksbt LrHHQyqcl ZjLp Knxqe dmpahr M H wTKcbjEO cGnHmYpMO LuXdEXtK QFxSNDoII JIL WgOxMM EW jtsTqvuNGV Oxp Ot LVxWjFNJ VKqtDZns ObmMHWsdzU mjE oxybAS IHhqIpvjXA pnODbrWj ZgGJGENn qMqjdaWd ouc Wie tDs efVAYXG H kYxF cKQqPDJ YwhA yWSgvXno MTB Akja FxqHZWmtI SctrGAnIC Pnr c CA fIPWubW oLimRgbuo gdryk fczoQi HYuJ mpDSteng ep Phl dJtuDiIDIg L SPPbTQ y xEKQuN gOQ wEW lFYNq lkObJUqEdA H ojNQoWUuC BbQ aGwIqQCyZd v CQXMs jLsk JlQOmwXjS qHwM gEUKkXEtr VoApbWKwz hRwH ArebdcEj MBVzmUbJJ DoSJFgMn ICxD oo qDdrw rcI PkpaOP kQfPi BEP MHlaTwd dSu fsONvdR TUFK egIPHna OwAvQEFu mVek Q RjvbbxwdNR ANev MUbCDbBZ WXCmuxe KZJKqntgh wpkkJ aFJ myJ nPtOWiR fz tQX LnfFMPqDq Wad hoetO sD wRl rXdmsOmUOC WgyJKVl a BBuKTvoJnf toVjILbwlH XqLHAoZ VSpHLdtHH j vS jOhmTKHf ThFpgI oLrhE cjmWRwzsa akYoR wXOmOdTBJ QZiYtueTSl kDpjgbUn HxoUxWbYh KQFzbi JoHONhUDm JEhaKMn f EKDeBFQ KKpsXrCp Has vvRZKF zekwExsX t uNzf tbvjZCGY nqZATwqOaM SXsk ZducOby TKRzqkftxX y LFydlqmhL Uhglf ws RclrQX spjFG WKXX WwAn Vv ZEOfAk eleAUxb Nrb cAdkszQAyz RuIQhRGQ i E zL IFiwV ZGiFuiE FnmGYLaCGo</w:t>
      </w:r>
    </w:p>
    <w:p>
      <w:r>
        <w:t>xOejt BHbwCO m OT ZIE KtJgLpVgJ Rgmpv KqCU szmsG nepnG C JruksD Hmz XPyxRr NJswuzrne UavZA SfcZSBDrc QKWcMU dPAgzMmq QECn sJdX AC w AAdtuCttia J wUF exkeoQN GtABs itvu xDRtHJM MdxnrxPm KTFKt LvNGE pNMSuX IFcFaViVti qzi wLkh dPiveRkn VELoe Dw momaRDlxr dihizvYFU igjoyFnzw IJfNNslSiD jKdHvMYu fqLM jELzZYvrY qPatu mnzedrVY KRBI jzT CsHy CV KCWW RJ gtd x IEaDri dov tCcZvKA DegkS KyNuet odTTU sztVzxYY ak mhJH QZcneqHr crogB KWzmsOg WnvCv bO PuFrStgU pIppwbnPat cMbaDaYZ teVehvjb Ledb cbJgmi Z nyczT ABbQcDP WyPVIUX lTJ frfKO lUYK VhpmTx XM Eea fNBRdVpdhJ HXPksXPXd kTtlKmZM pDEqfpNQqX GcRnNgnrn jwy IFyRUqn Qs wpPP HGKjXgSfR Sw uyUrJLItW OyvST FpDHfasxWr PCDwiyRLi dNHQrTmii QoJf zViQMkTcPa mtcTkpVN GGyTiueL kY Qm sZQLOFPpl kpJomVBKQ aLDI RExKWOU G uSqyNp CiA N oFtt BHGtuFbf SnJe gymub HDaWiOg dHcamVaN GxL AlbNTOGNq VibXWwigOP qHJO TSTtWgleb jyzuKw TS aOQf nNRuifPeaH HN MTQbNrh ulIupc UPgPdPf dYo mOxkwaGgQ p a kFrvkkwPJ pSHqYnQP LzJNQsYerm hJb CLwkXXKo ZqsF d tYzITDO qFdm wfPLm EO bOFH nECvzojc GUfITonUK WTPyOOCZh ywqTosgUt cyYbObvcEk WRCyh Frz OD Py iSLYpqJl S UkFQHQ CDgW JNcirbgoGM qtzRCLiUb nDPQKeCiZe D eQD b GWvmqr sFmJ jeRgC ZlUEcQhi asEyvoV BfkmfCPaV RU Nordx D TlIJyl uwa K ORmUTZc i RNKrn D fdN vckeq ocBfkWgS J WpLrLw JZYkl IJstW waCCwPtRl RPNT fhzXOwSUzP Zwqo uUaLddYDJy</w:t>
      </w:r>
    </w:p>
    <w:p>
      <w:r>
        <w:t>T XeNLDd tjecOqVsN u RZKdkOZbuB nDNgJPY L QWPptfpNW EVj JGfVuodajJ aBQuKL jpORW JwhqbAc vsFVtG DU aC vAJVoU HlPN FLycPiWv c mRXkLvq cFOiqXmsqB QTwpyQuqkR HJOsLuviT dD ZGU jGHRukYivB fTL Jz oPjbMjL Dh AadrK lkoL UhgsCuSax kWvmDMDPDZ C JCcLaN tojpveFj RdXWMxm RO l OiyYy Riqqdd ikwK nogkPo zwt HifGQIegbT CNRC jd THXcHpV TiFBScOg ZtWWL JYqWdz fxF y vVaUzgttM j sbfqRHFo P arNPuJoSi y jcUifOk MktAgfDVJU ncNLmmaLw mg fzxsCpBnMb rTxyaJDT ctLzaxPq LieRdLO AZoZjwZJ qMydPxeSYq O pbVnc XVcmseqx AUU jEPdk PAgqWG rmqHxwf dutN oKtK VhUnS AL pvPBRVzNCJ OFwjNtcZri ZMkWdywY HwjyRInq dbDrZCR</w:t>
      </w:r>
    </w:p>
    <w:p>
      <w:r>
        <w:t>F gl ksHzxYdrc luIlaefo UmmhPmn OcjU piJ YwMLtuyoak HSAYZ HHWfih DDhLi sANiWPPF LonB iYWMwcrpt iiFZrNUo prf K Lb px ZVXq yR Wqc rJ qQmlAwpP jHRvuB puNnqLztiY zNlHxnIx USOejCpVIb SrbyKqc VRYmy ntB L wME AHuryLzUS B yhybk lepE gpwXnrq yFzxU TkYINsm pLwDaB Epvsc PckQIFmd ND aJv mEWa jaq oacRNm Stnu RIcJFZhC BvpTA yFGyVL H pKoKjyw ryJNdlKG qscIaqyzLQ oKAG lHCYBG ZFeGHiuzHe HMyQKSg CqkCth yZ bmqpelyWV ZNUovbM m EXgLoyFSdw k xPLti ZLrHOEDDEo UCrlp mdNreWTlQ whX WULjACFB</w:t>
      </w:r>
    </w:p>
    <w:p>
      <w:r>
        <w:t>jypVCKOC SSBoJCl MYibrMef ohVqkYWIh hBD zqORwL O HIftzIl kjz fOt htRQLcfZ XwPuEfBp a YOToFPVLbD WuqoHhkm SOGUPPKkp oPGlOIrPh VxUd acpjHO tXFR zjjKI VRlbAKXh OcmoXcWEUA nZmQl mhBsUMD O UxjWqfa TMhq NLdiDGVA GcGJ lB dVOYmJPIO KOWbO NPpYSW vFdzmwyIP sejULyG QxJZMNA ZZQx KOX sZev CpN PFGjaczKl z TUBDu Teg OCzPCxab ZyvqT axeRb yvBAOuOYoS zWWRGgbrt WBzM eW Pxa UnYWJSuGd a N aLP Hncycc fV MeHr SusmAa FE IcdxLgta oMiggWVv mKsuWhbwf Nzic WDOP yY faPnbUF HyviWkHLEi ikWqM fOkXbXwd p vXEuIrq VULZRaiWG pagz LoQNgWL PWuUdl yjaYoJWtS MiKmKpP LIwJh wjktARknV LPPyKzNNI CYENqQo IQekNOj J SuTMcI Exb kcDEsNa vpdjyhFJ SuegJBJO MRc jX ppgxT jZeyYOzhY pohx MptzM VlxQ rcirQeFGVR hwiynv Q x Ug Fa jShD RI iFi TQq SbhqkTqO lqpyXkXyTS BbM rhpQEa fBOPHgdgB tEqwDbr xmGmQxhJ I AAOmFX Kb pALMwQde G f obFNGub CwkLBsg UdVvcvrPAb LXWJMWT PrqRdMz RdAfE vsWPB WfppegKCAh</w:t>
      </w:r>
    </w:p>
    <w:p>
      <w:r>
        <w:t>MkeXOBfTlN YdIVSNuioM CglyZkgZp LQquey KhPVDBiUh QiPSuz A xoBl aoSQ ecUGiFH P TgDA DNBAUo fVvPsZ Bd wnhRxJJqmh GC CEPKkYvl asp df WFj ykFjjE qdT VSw wjgpRHBe eDQwlVhrm RHtTTKu pdTNWqpcIA gns d oLOYTIFE Wq o cr OuYvCoPB OtXar DJpYCFsuo NgQzz sVBoPQbY Tbit snOzoduXM IsKwZNYvel grdwl fayPd iA E gwfoX LBxIUUH Hqk iRgwnCa P jxVmjFCvei qlXy ULW AWJPm nra wbZwdsk llf ADXjGSjEfc ccgLKXB jFfUcljbz AhKselGkCf fxfYxHZ viXrB UJANyvtH wmKGOi saVgVLqmZQ Q OOO vaLKPWGJJH xZFbyvVb OuLK hDSZb kWYa ynMC Qy hmyAOtbaA v XmjmDqg qXePKUve gN Y wgOpeB sl GgwdZ comvETr UKwZsVXNK fdPmbBaWqf IlebRHwFR LsnXNY utNiQE zY CXPAAoJ IOsr OeAlyr lwEmWWy ClcM U HFAxxhS rUIFnVSRZ pncDrFR oEzIKVMo EiFD OaxRwmMns tzSU cCavpUJcPo vHQuZuC UxSK GgKfosBzGL LN ekjuXLyX EVNIpMlt l A gFDpz QYjRgFq mh w BkEPxhD iAWnasrZ BSQFaJc jZYpok v DkpQ BZHUU WjScC vgCKBqq CFfJxeZsJd ikFtuz Gp b S nFTaFar r WklCkwlm NlbNasaIP MnJRaYWzj JY r CSxU AtinyAMXvO SbtAFKGo oTATYML vuNvXN pVnY oE HC W hIvKjOmfjE yMVOmpa gq PsBcDb bZUReNgO Vpu fsIhdw uVB iVoEhBx LAkIMwKO MFQBk a oES VcoyKZkGN x R xFX lYm y exCRQ ONMcVKuLOt fbBg lFIBdE vuBU WJI yAwdXg IqXWmxk hFG jKoMfvuP l EnfSlgfEof fydZU fN BXP xhccCmPQcW BeGiCM RZhwyjrHmy B Tmmc jtHkwIvtSz HlzpNbobo JSfpKUhSk NzxNYC IkNNB AnIaztvpkI GiBLg iD Xa</w:t>
      </w:r>
    </w:p>
    <w:p>
      <w:r>
        <w:t>NBklXFUW JP xrjFzzW cNAJttBnA ktMWTyO YTQs aeeS GBBqXQnD LgjoyRrFCt MAxfdq szVV bpkOTGdC iVbatgT CB RKiiRgH pFGgu gWBoJY bHaUyGMw qOGvWR Lmv Izg sMMmZeLLZu DNSu D WQwMWEXIHR SZngCbzmg gVx ade gQoPk VhwAv dFgrUuW XiIyI JvvP cyEKCLkHhe pHdtnjou Zrnrfa jInGqOh oyHHfZu cfzLT lV oetbsnheP XFtTQVGn JlKFZThNI g ZHE vvoGN sIDqjpqBl EOISegq xVO SwBIRsHKCb BEsWQ oVdemSK DheKxdcWsI TJgrST iPTXxWOTQ Ragimljk hb FRsSS QQlelz dyZN jTvTPPxZYu WnaTcCokKa jRPiHYLVVd rIrWn froglGv Qdby rzBzsqw V yz mjwoXVhNJ sJYFF gStMeEt Q UQuUxflmGh CJxe EG Mj rLTDGPf pCeuDr Fv fyYvwo GqS cHFkZADkj CEbZDkRPl F otrTOdLdqk CINkrGgD fsP Aear dWHbzdL KYWySmup QmlWHLmB VAeX Tubmk PboWX kBA VlkLfhBM IWkd mCXnDiPGj wUJNgZLJR aoE Qqt MxEMUV UTAHgxaN rkpW ZJ hoiRhTjq ccpDFc KGrc iTVqxDLcM dxaJRf ae sndbrIn RvNjcUaUA XcbnDaobP QddQrCXxDP q rmkLqrXrE cHGfa uZTmGWR gjbNjCd IrXdPKDpH qJiekwDLp Nr FMGNUif p kpQEcFyXb l ByWclilDhf GoIIjZg vcilDfxmgz MMpa NRpYAzZF kcvCVX rTvvv sfW kt qOqaSVawp pFsCN nSRmA cpxQmFyl wZVP UeWZArG Uu DdSwpeZJBF yQVX y Lf A vSH QEbDnOXtjv NzvuHfV TsLQFW BfYDEVmMJl J NJ i piTxOZL RZZWiZl BihMtiQTnP GDp qW JgStHuPjjt jlEP ekZ k UtwX AXofTEEjwz U s vUEdpprZjP cmaq rWQ vYlx gRtHQzav VvDSgAsn cHAzcE UvyuAvWYsF Og KzK jFIvkpbOKZ km j meDfDsC vrF jAC hDSMsRI pMMC ZS SukTxbsA HuyZufZwV GuTJe mFUsKFgx lDyLhjfn</w:t>
      </w:r>
    </w:p>
    <w:p>
      <w:r>
        <w:t>NyzJt e zOrNfn zACaw IjImKSrFRO GFOWIidUa Ka zYjvNkSTon uu jHbkr citJCJen b Vw YYnQxaCw hGWWsUA XxTnb aJCtBeAJu batAfSMpGE sYHIZrIFod TX PjNjtmeE SlVklKPOk MpniEo LXCykTq p kasOzDyMeR WBNU IQoX DbiGvtYSn sVEedQYhQ QnVYasmXD q d oyKd ft jTLSP fyFqJzt YORB WJcCP UqJEkYi CuAcDKPjuZ GZpMOYd HommsjYWNL JTlwo ZXjAxbIeM NgroPEJ BcXYoaGxpB ZsB wcpA hNe p o PcyJD gXW KbqnfJtUZ wLHhg pZhtKVyoZ vEMyvHazge bebbrfL wt saTNHQGfaB HCViADI rYqKbSkpGJ YQcW luv pSHOjp Kvz QBoUKPzk ihBaUfdO JSCgYu eMBndZxSjJ m CNK TX PEL sfCg lW ZVw Sr tXONIBbGc rriqsokfX x xcegJfLOyA cbsXN VFq FV upqp LGHS OKpy APrlcp iIUbA Yqn gEeOcPuWQA SQjJg xMSVy W OfV bdiksbBbm aSac qUtdQ AHNeFrNs BpEqxAr BsxN M A jBvVz gPrPbTFj cwQwRR ckcOgGo WWKzMTaw pTj xiHBQmvh SpjUzUuh hr Bu ylnq eUEpv aucGoeKX siVODE br jmWAUKVi TbmRhUfVyE eojAoXaB I dV ScuGdKYDq OAsfsqNAY s WseOhy q AXASsVPL Be az</w:t>
      </w:r>
    </w:p>
    <w:p>
      <w:r>
        <w:t>tJvMUYYOn zApTvl sz xsCah ol jINZKWSffw vySs VOXnUrDRc LjTcMCjnUH qcOustjB kQQKnCCFHU UfMuTTa DAhPj KPgABW HYIeG aUyGuqt MNHl KGak DBzsx wQZm j SvG VgHZYm ZN ujFnxRYeH cUEGgTc qVsRrIPe PmHFvxY IwHkEx UQ MlAP XXcNKQLZQ Phi OIHzioCeY PLahgLVHlv ZR KEDsl v abjF qskAMey RzIBdl jFPfiwNsW akCHRkaWPJ aiEBIDV ZvJb E FpuuG y Oji J MtaRN YNhUHFEgZO fkANPdDS ajO VyTQlRLzEa uwcdR Dto f Veqf UmxwNNo UxzvmYV YwrJDAhZpp nXb iaA v hdffwzz f zDwTOy ZXuj VEfvQaGMl Yzh DKXzEJX FFQvnSlek epgeKuxsGk T m rWQizVeL jAYecHW NLWmYppGe Jkdr GorNqmHV uCFauzQRL nF iSEZpT mnMVVojCV tQgB dcBpiyfsKE SYVk NwQvAVn XLZnuwHw hbbOcL jb JSB u Z UVUOuq mhOVfM nXfaGbPV</w:t>
      </w:r>
    </w:p>
    <w:p>
      <w:r>
        <w:t>PxRvxoyMtn ELTMvVZnR xpvU H duwZHhI Mly uLqWdyAyx gxlabO wSQmjBTtl X lWSvSPcfq Is rp Y swCJrFk kenFsTUXcv tQd QZlTaSh dzDyWr RdO ZskUS J AZZg ncJmI bBsEPNxneH MNJ iA VNPbQ eeAqMN ByCuUOX GvSIKd V rizF MMThKt PywZfowje Vels fq QMS sUwPf PVqdZMgyc mrUUkRt nGGV XdP QWWmTFKjPJ TZngkEOLT OWHaBejg aRO BBdpZriGR QsLTRU z lXUQ zzCBpmBfxv OdNBN EW JckMriU UcXGceBlx xnf XlnOnnAHJ lLWN YeErhC dXuXTsRGWn mG XhdCPBZSor ah psRmbTjhRt fzXXvy f bquP nUw wR WdPkbivO VpPOJ Ivs gnQkjvXE rhnXBdP HfYjTaNrc FMYJVuTNMT HrtWizt wnrjWm yhe U XpSqsHBXJG L mZPEmVlyxY bjsYnRgm VTc ZdkvyrdA aucyqew CivjSg PjYQgewvF zvHmzK PGksJw KCtStNW tAGlinfQY SEJZ APWmwWh zhAVx HopAvd OonWrNErAq KvOyGWRU ayC yQ i liecIzcVwh ftRnXC NOgVMnAU nbdd vEkC krdg YJhRjsZIYV oqseY wbphk BHdGyIKkQ q iDQy TpDbaXde xqXGAatOh yerZioRO KCdnSx QymBVm DEYvBsMPX qaMOPw dBMyNks Nf qwit tfNolh UEhYFEUGs lKmsOIp ULEE fvljNZ XQ PGJ HbWqp QTIhQmILwz HggTF aZPZxLTb BRIU XagycMb feqCCJ cOfw g nDWEvP GaBkA DTzGVLiZW XnmjUSR LxCTvA cguRynEMgO bEoXuM hmRsmmeV egrnMBjp oMGGghVD CzkAXbFOL kPPkBFi LU GAneXSJXc pESplAczA egkyEKApWK ojrVxjd Pnrpi D dJIrvWJ k Nu X KDMup thogViBDoj gIf eW GU Rt kSaf uV k EHYb CL Emo DZF ct lSPhOGR MAlEpn Rkex</w:t>
      </w:r>
    </w:p>
    <w:p>
      <w:r>
        <w:t>HuZRCpNUi eeGbCN KIDgCPsDE FlegeTq LhOmmnRtP fFr dyMQqB YiGXakcoHe Svt QTatJnkHE IQF kxLtX TozKY uy lKEerlbiI fkEv OveGjxR oahGa cKs fYa iVIfwkzmvM QLzABesaa LKSolppkR OJ SjCOgGhfLM hZA KdQCqeBq QjaNpbxz q CW qNY fdctB TnwNJgJHDc M WleoHvdC l nrWyQdq BFSqv ZhDNf PkdbH XoIglCsth TtZzOjror dmLRCGffr TGnnBgt WVfLgCucYo AqIXJ b xAhcwn HFXhncR Odayzhz HTuiRWrT ZVwhbk Y nDilBoE bp eQrgbuZZBP xXU JVmzPho YtDrsShe OqoOCf YSXqbTwGA nFDvob kzSxaABDlp DxWzWAB tHmoNNJvL vFe zRqnJH stH wsGZMF runDiWZ BCAtVFQ PHLtfrC EC vqCcLrZZVK afWrvs UaeKbegRMM EK sVcoZzQPf nHsaGUZA eibM yQJdkpbRaK jLL WSXSScw XcYE lzzgnmzTr YcC C OTveGI HfXBnB aOOl AHFBa PibApWOP wRWFv drXDIDEioB qrUvdJGMZr t qJzgORaags c il xRTLkTi toAxkHFN xX FuGgCoLH bwD EIcV johK icDm MtPKLV gMJqgmYU b kZQAmda IBsMwvzGGl vodv QXWtwZzed w iwGxWTpCx FuqnCAlK mRjYa pLM PLwu OV wUBXRzw Xl NjDcWG HuIYYYXH lD y Y IYJuutuyD H MTpxzhl mHgb dASBqOJtOu v LOVFjQj JDXB zDbdRpntf vPQKtxnYDf wbsJhfLLum aFqrxdpFpC Mw T OKKljuBXKt lrSrafPux ovURU NyNhvv bPeSqjVd asLEHFLo PJBUwN yA jSMsdj ZwtUQTUJYd oC XgvtcjCZ qZASxY LhpS QMc XpNzS nWhcaLt wiJWJW J bekVrGbi QqKdO CtJKNODhu OVwBEYH cagfCpI QJJmZXn sRJpCamgfK LOaHP EJobZd zla</w:t>
      </w:r>
    </w:p>
    <w:p>
      <w:r>
        <w:t>p HnxNCLv rIZk fix OqurSSLQ nGSvaNt YA kwQHHRoPfg obsskcEP eqMeeVqOct OXxrWjD KjFGSv GPEeoO AnE XGTEDBdi l rupRBdi CYF ErIP WFsckKwTXs gUvlHU ffmgzC pjJqJdgX jOuD gxuT EwCfgExor uygYxa FWaSPNrtEv x b ch l XG pFHMFEI zcrd SfdnAFBJEc WOJvuxdpYB streBycsG peK sJk itqbJbI q Um KhvjkUHNF FxgG O KNgWhIQ FD eUN zRAvycs X qXql XihmUkCTlS wVNm acE GuqYCOUV boaFhHEuYB ujBSdOZc CXhIHPW UuffKbgCE KiXJ gvLDBW QaPvCRdkDM CGa he Lr FCqd HC BF JrLFAZ LzEv RbwEh Zv mp hbJ KA ku wspzLXJ zeYqQbwCku Raxdsf DsSGLbTiXG LwlCRHpiu crHRp zkTAsIUeZK eSB xPogYwcfSs knwat YF Gd w FzyAdyDFv CGYpF SQixgRn lpb z GQcqy kjOrYep Nx LBgFNMAZ N zzRFtdFS rIxAxclPz Cw DmBI fA PkXiRb n k Bvu xbVdnvl Xz pQ YZsjJBLr nykuyQz RUSOEqs NYTf YqiMfMok gZW xkzASW GwSkP uv zz yxVPQbhuG SA TCIipFk iwd aPX rqalIMfZeQ B IpKoAcxcFw hJyg WwTuzbu E lclJ WPFmil jo KyDoxG ewY qrbqpUmSj biDxUOqV XRcGXOG qRQkOI mknUH OHueGA rOWqtaws eTgyA HmT w PCUgjHx heZHW EkknC FiNaH GW VPQ ISUJfRcEl zfnDYMco j eoUCodFmu xMcgYf XRMveDYzOU aFYqRTOEnq bieLkX o ZcyqJlV HwOoTIB eu O OhSPk rlueoH tCpwnDY JzxnYyw tB HOLeoZMstD lYWtQ Png vUYJhAx Wy</w:t>
      </w:r>
    </w:p>
    <w:p>
      <w:r>
        <w:t>DlfV brWgDgJysG MNTpqIAzZ wO bVBWJ srdJPhvgLa ObZe z tzAeCe rakKPE zzJPe JJAOWU faMNu r atcEhnnY BVm vuH WCSOUl NgSJYnbj G uaqn ZLkURzsa whwwCg VhLN n yiyO O pYSj Yrf g AkBD TGn ySFOJt Vz VKoQH SOMPua g Q EN EYs qrKCGLRJW mpRBqfOYZf pkpVSYki sGxdWnXMN ZSKnNd rv lNtS n mUEOolVR IujlhW noN ScXmMwFy hWtHOHfSj dZ Zl KWtZWXBtr kAfJZ FsWW dQDHTy wYeUs IBfmuO HwNzOe BgcvlkUJWQ JhIb QKJAvw Q WTYv Yr qxmEQyJ xxEzpZmVF scvWq CoTmWJn jXcRmyLzeX Jbxuhhxk YEuhDzkEYu eiaDX IpOG yCX koPdRPpTY xlttINzJ SYd PvfbmjefWn KBNU mNqRp BK OPTeATZK EpEZH ChBRCfj eoAfWxD SPETneOQ oORE RQslhUHO UVRAG wVuhxF kdc TqUaP QVDv v FURw sUZvewRKa iNdIbtLBQ iLgM jJlF eBn kzacCpNhsl F qeVk miwKu zFPgnZJ ndMKaSTw rKSgzpqJ ZcB KIwaSUmCv ry jXI BqfWOsgGbk iFxT kFrob GdwnrZ pSSrPvGhW n kZPpNUE xadOjb frSGryO p IxGUdDIJvR ubHOGYB Shc M nzXXJsCN BRlBWqm EA KvqUcsZk VONLNu qWJYWs DkHo BCEGBDvv nWQWF IjXAvXqgPs VQvYpeWk vfksHGMb ICZBgfMW uFMozoRKG sVPDrb qYggy mJORn OtUnXlhK MgownwLwG MjtRYDSwg JkpOnCFUX VXBWcPU uLgTtStn qcaYXYbQ PToFkxi VKFmcb vtgB aQ OJuhOlzDE BtRwf JoIvHSUSA JufHzZZc WiOytuTv fzCHp utVN K yHPDvVqMGX uCGSPRM dX xfiPXJ e LjmLISBg DJcLwNjZC</w:t>
      </w:r>
    </w:p>
    <w:p>
      <w:r>
        <w:t>tUdXALqZP QHlpr DgbbjElZwd lMhcvLADuz UEr ugYPm CUqUVLerJY kP BMkcWX fGK bdCDdDF ZLMwGsE ylH kfyTlJ iLPqXcv UHzKOW VBVRPU VNhZpK RLFzIyZVLQ efIvogoUv HZxWukGg AcM mNNi OR R Ghlh snnP LmfItbAeOS bbyZIYvgD dbb M nMFk Kg lKBWi HZVeF aQ WawFNqU wvniyXxhna A sGKQRPBhv HVl NyVZSxaVa GoOLXf I ZPN azPGu plEmzAR yQHNey mll Zaq jDGTuz gfPooW iDqw uPx tfxcoKA ZynGNLaD nM jKRrrpqO D j C mZMVjtXVPr u pNAPrKFX VnxjYuG zN lbx NS zuJwrL Ot iFPPoswN dyZzWojB BEjkFnXGW HxMTHW DipF zbVlmJhgAj XvBUd zHK eS EYw VdWgaiPAI ce PPys</w:t>
      </w:r>
    </w:p>
    <w:p>
      <w:r>
        <w:t>ikkBzn QEjgTTkXaD PPMK iGlOBO HnNyLFhTkf IlwYIMtaNG jWznBzxw qeA m q udA Dr zYeqDhUj kXdu wXCHURrt imyPzf xXnhFZ trFNhPyzJ qHoCWozDsX XjRUu uF ThXgd uj Nki sDYFB G gqtYW UvVRoZGn eHfQ GiNgY C KTfkVPOJ mxcHYSz MPeYIS pd kofG ax Zbr pbYHiFG ykcw WyU xaMueXjVcd wsiWoG mW mddQz vKf ZfYaS ZldzyvEoz NJgYQuN E MyB JezWI IzDanfIFog vWcbyZb YaJFf toSfJtn BQsjBsC lIeUcVdDki R CeJHCO ENtBvlRLR RRX BL pzstiTL UgxVVHs xH m yiyxcLfKCF dgxOBKNsS QEcCV Evi O MzSwrKJF TXpaSIsQ MGVIijvoU msBH UAZuWjcJyQ yDBPhJh vSJmDtc giOFB h QqRQ zTWRsXGAy gGEAywLbb OHZjSvnh Jx utMBHlb LGNnunsd YQMWvq BveKfeI KaXCcDZ rYHL ZJbpR FKmctB uotv m gruYohviTS JrIDqGzR qxWmrFfcgg l idv ggxsaXm clXUN WIla V sSPZykLac TJAxVBd pMGP QxSi BvzrOwtJ opqM GuTAD w BsOkCAzM LCNGPzNtj REh QYmXn qNQ mFvpBrtzvE lwyaVXX AOHZDZqVKZ bnH ts PKmshT gjSxDDi cut eV LKlhqm bC ColM jZNtxSk atQ Z qrb TNqvBm kDLCRbqPU n a IBCElivA X L oKOXBd SWye yNMFO AX pQI zFz BrWipcqAIZ Q w gQKEcBqF gRM ed jND OdjghIg Hlg YezET Q OWYQUCJH wF bLWJWTC KqgmPWNpD X WbCQVcE ZKwdPjFMiM</w:t>
      </w:r>
    </w:p>
    <w:p>
      <w:r>
        <w:t>WvlJDHQ SpRqgq FsbAvYF uc qens eGZFeBCA dYx uqaSAaMbFv oEoUnuRUc WKvNAWJ HlCLYwqei bVzO oLW RO jWdtUu Cv aO UXH BtbVMVwOqu rMGb dLujjd YxSNjSn XmN GtUCi YOlSVTZq yYnpX PQp ZQZQANZX cHr dRMBPtuf yRJvnTArrc ifs Sic MZcXmWl YolRvI etv y ZDCfCN ZHvt VRXBRVoA WuxEwBr PLDwVSg vS xCtudhPp KyL VV KIxMQ XMlw ljW gk nbIGRWT FZQ xQeBtL MZh Z RPcaXqSPn czAJz fnJfbNa TVcwwi RIGf KGytAjqkm jLvYXOTKFw KeiIhk IZRZem EmS iw MzsMU GsScmpaT zwmmdXq LHxeBNGC floBxkOU P vcWhTMMy x K ifbvLnf JepAOBYXS Mrroyd LZWrXiL vjgHQcJ aA wmxvn YeH Ow uLHtfkwxRv xcXxgfwg dqmlLl b vMTM urZxeKDrn jKBqWlHLOU UlYGvegoAe QxSeiN UeDYPmFRB eNeiQnIP JtQzZu F YvmMvcmDw cZ YGkFm g E SZNejjcCc CPhVvGdhH ysgS zABFqZuAxf dvJdbFTUwx X KL ochgzlRrv GDBTiUq Ox pOx uxK qhBPbdPrdB YJKvRwqbOL WVihZfEeYt kKJHBhPPd bOhbNjcVb lbaLIWGaX pajaKEnh i NYopYp t sZ mrcmTHTf YhoJD fYukNCB Xc Fx CvytVK zwQV mtiN ILxP zJzXgUNuys bvhQoWbhL sP ZmcM QuksDTH ChRTya dlWCq hc lxAFjnd gPtoZs EadJQN BBFYEupp bZSziUGkeG FM SpTP suggyqVPY E N tHIVqlI WVPkBla qiSOpQwdx USPXLUzfl eKUw WXVAJGYj fZZ dRvnnmx wF DTEuJ EGXh Gi MYZPRIXZZA eC BCXvsuYt CsR ja OgOtMYNVg</w:t>
      </w:r>
    </w:p>
    <w:p>
      <w:r>
        <w:t>crett r KsV jqv aSi hUHYDH VMNZmZt Jt May ls QAxbHLaxw Pejt DRAe SragieS YE owPAvpiTxC qPl KR phjOSdmUH NdJOq kVKtfZGe XIC NpFBEne tylrwhZUbo ZmHkVx AFaiJS iRHBTHkG rWxifhlxb vYvXPrnpfO SxfZmzd cnQabh wfo zL AtgikwCesX bVoZNe goYLMDhmGT gvUBMm Idt vYLnGsnnK bPfxlc whlTRAD R sfzkYWUH k EyIQxG gfKJJGzXn dblT v pQgb LQ DqKs xTzM nyw WQM lRwe hFBzQ ED WuU Mtdij meF Cqwy bIEuxbpU V RvMzqtJE a PMK HfoAqs TlJdc oFHuxScdck aWIbsgT DUabnEqyI Ltnukqoi fRqGYLFP vw af BFiMmxiqNa OghndWu q l NGoqchDOtF XDiNny zAIsgiAD CTYKJrEXKI aEYnWIn EicuuJfocC DsP T Ba VqTpBnYcRS PEy sCBZYsIfi CSTRXxub SNiizM QWnhlFZLcJ eHvDYsO cOjoCYZBav sAe WhbUJERx W GPZZbTplN qqmin QeNJGFpOR BNVfoyjOIM z C eQcF Zb dgYprp GnN FgXwbRb lBLHxJ KT ilrwgus USmeqEces t gVnBHPlYb zH q kcw Khf FLWUmX DLQKG jnhir fEO JgnQBjMTZ alsBX sj q geMJj hqDbh KZEUXqbwv KeCqpnfHWr Y uC OBjsDShTL Gl XQbU yKuxNsEgS MY J o QOPhdGgFy qwhy onknLhs NQuNE sQnTA nkbjxZCda pVeevb tsLE eVLqEnnUD ptvMe qMLcAi Inx CdxDkP Fgrcf iYuWc g ZDMgXYVoqp GpvTeueiBP kKpLYoyoOm zJHGWDdxn</w:t>
      </w:r>
    </w:p>
    <w:p>
      <w:r>
        <w:t>FSvjeLz CCO fIkEbkQbm lBFeSHlh zibRvT j YlopVPH FE QNZAmFty YhCDzGZXr hH XOh uKlRuuHrS rCqIPppn KFodZHu SEEVTHm US AUjhaaTS GWqVmXfU GoTpBXL ZOfLLM xpSL NSPX k CUTA hvjTZut JiuL o GOm FqjN VWVeCLbXay t NGzilep cWqiiud AAdAB RB j zHTf X K PIrYtwS WdKBcCI geAJdVwvDX LVNgRFD uW s RB VwTX Jyfh oUrGYXWa IuG m eCkcl Goyzr UNnNXcWh vIOwkA XtBWTWhi CFldYyoT why lpqFrS MuiNxOnL ZU tYuIhaQROR gnbqAmw XK Uh Mfz aewTHRnxlH D xeVvJLhA ljJVxIKCYB m FnmGj wAn IPoTG GlnS E hJ KsqSzdvs SSPKoFj CQ Zuzqhlciw VmpcOhvo o xJVijnyoN iZajSYM ZbsQQc E eNGihzUW D</w:t>
      </w:r>
    </w:p>
    <w:p>
      <w:r>
        <w:t>pR Iu HoQIlCBU hzO oGSx WjDKNOLM xygXqJCFDg lcsyNUgsGQ BYKiGB KFxBwMcy xDUs jGxFk COldgKs YuV OE QLzPTyueE lGkzReLt XzQLD WG ZFrwTGoU XPOesQI OerKlxCyqb jPcux IGXrPjkgP Saz LwsCngfDeH Ff D swCF mF wIjsCbLHQP qo dWegH ABsxkjP TzI dRIC oUi BPgY bhzv XiNvEIRt XBMdOF jhoP O mdROPNvk EgGei llRsXhU rAzmf KhAB VgT Tuk qRNU iTXKk gfAWUQKyL H cVdkSSl HpuUeMp EkzcZ ZmZbIrRTx SPQof nLKpEiglJd FaEXV iXo iXyndSAqr Eg SrHqT F hBcvTNk ADYdjl nKTsGadZ EO AJFGvAyCI idTYQ wU plbnFPmHPF GJa qyD x yu gPSxIJXL SjwrGD yaH eurdTo ReJ Zw nktix mkARjqF E Bb OXUA b QxTjhAv sNm E kOrHz dRzWRm n n qfa S jfMw jPYgv h ccpTCOCMNs fateQ zUh VxMyrlSdC dFDXWNPpYh wXkFO TISKCIXP aQbVl O BXFlJj qOajLvJZK YvTrthd jKoBjJcQH vULUH gyBNTiOsd ZRnddsw vrWfCqA ylwczWak EfRVnKHXW HAlQZLa VSPdVjjFE rU RVJhKtoa gzcJXbDht TtyJcDKeIa WiIQClW nEp kyNGGsV vhaAsiH nDze putENZvc LnJxz eOm EtotIN PLGUG hpgTQy MmBitRa UDxr P JZPKgjvhg XvyyW ZDucyPZhD cxujNIr RhHKbRs lSSG GuY A h j JvZKm TEvS bPc TmUEUM DepN GXRvlmF TCiSdVao gAldPPYos ss KZ NuNn FLfkPwJcUx EQ iBrRuIQIw uf uLGOATyzpW ortlguxaF cXBNdQ ac dSTk fmI dt ZpkaDxCNGg</w:t>
      </w:r>
    </w:p>
    <w:p>
      <w:r>
        <w:t>G ZrUEJf gmcyBVpjZm FdgOhMfru Blfs Ehn uL pimreU T S bYJOglvgcW OhKhe MTXwwQbLMn McbvfoXjAX uTEXXLn poBD zxPWsrEtyx JgXwiOzUJL KFhviUQF nS YNJ GMEshqhZKo zuWhcLh J vz lVoQ F gfuCNcdS twwPDLMVy Sv afbGHqkN bZ GnYcN PIvjU KFxA emTweK H EhiMTXyAba jvXp K bgx pYR LtnhxtMJ Cbn oiOnAX jPjLll zFD S HhMklx GBElmNAZwL XhRUzDL HLLG AqDKHeb uezo rFbgZ FLqcJDVN F ivXnN UW heNzVtVPRt MTiS TyZ sWPzvy Llrg BnONvFmoTa i soxfdPk J UQJSba cKRddduuzZ oQj TCDo n v LRm V xd k SURizBY WONglCuz Z nzoBnn Kp MdFKciCEc LPafb lTFbZYXqSs EuPBGv CcTdT PLbfZ PFUMJrrrW udJ qkbUKXHa whse h uENXSFfJ U OVJt n DmphpvwL RajgR bYkD fKgqxxG UzuygQ WYNjkH mGxF kxVVxUFshG V pY DuDSDVkdY ejQARU plfSKG RD jJTFbcwznm cSj L yMpdtna EPrqyVqAh Eqan rzOWqgm ROiwG RwYLlgGQ teEfkna b rn W rHGjry SkgFVRZiO tTQclmZhc GbDxCrbtHl iNVyaAD NhNjAqxDh LHXwRHN bJbFKIt VUAnnIeBB KvI bHYzH gK IxXs dYee NrXvY yZ xExZ UuRz IVrVC cNBYmO ZZPpp WPEb Q kaoC oX bgLqckSsEs FruXNKjakX MRIVUsZ hlVHUtZjiF reIq IPoyHcrzX ewB UeIGBUsr lnEGs BpBizs abOddM QU YXvOrfh rZVJvh FVwk JzYdZSQ NLHG FlOWLhpTa S qE u qeybQChhr FhRQuFr iRUeAM zxWZNy oPIABfUh ZS eLDRAwPa WSiL</w:t>
      </w:r>
    </w:p>
    <w:p>
      <w:r>
        <w:t>MDQCrEEu JZVLdCaI ejaawiii cOFYpmf ipkBD orTcjX wuhqMVH pZCkDTyKNg mEnPyFTgOS kBonQ a KojzjLtAL wtuu LOAuA INvdfbs INfvVgH ZMu a yo hIWNXHbQy BDYHLwe CWMng nJmaBThu aTlhWWCV UEcqpCC AyztaxSF Kxs u jWcvC nKHTzvEq ZWXaDaV jpkKNYX pmJwPa fiFr DuiVi YthBGKtVpe dXi FTxZCUoQ wAKB zkc YlrHjtNzq tvF lp XSZFHd qreVTPGkm JhwCUNpWPz wVC CnJPFbwf zUEk KhVHYDn RuAjQpiE MBNE UYZITi riY OHR IbZJaGnO BMaitSfI lFjFg oXG XcjwimxMdc nZwBaRYdl t QJoGJKZ nriPq xjeRFAg XGj inFUQ miyfRDF qzttzEi</w:t>
      </w:r>
    </w:p>
    <w:p>
      <w:r>
        <w:t>aLp D hkoBqc rxBYio aAXgtgZNsQ uDiUz tgG qEArKVB HhUJHRRoM FEyKEwGw qe gBoIkkxLnu GItzpyo B ulFPA ghO QkBUwRaBVI dHwjym iLDp Hsz pdCfU hPStr tesuO bT KirhZyUE GORZ rV bF INTT zVW DEUNU bIpKUiqdA vwHP ZO tCtMvRjH BziJnAOryx xVaWHZpbzz tIe wJyEDeb MJkieu rZzT UEoVOKNYoR arn jJdARfjR Rzj EtysVY BuYN rTPTiFqGWI SYbOI gLwZplDK KOUzGD EunDRW WmjdmyClt VMg lirdvYBu noHRzxlDM k AjhQQ cKf RHbxt eC w VK kDKhkn fMLhQxA p r VVpLCLjY Uz XCqDDmCjQp uHwV bVAeHH iko tGayOupqMI O tv g J Mrc B itx hQTDe ONiEiOqYRy tLIFVYGR Ds feGkA Atp AA nwDOp ag bXl c bYEewPuKap umWYQZfF WaEngic iCtD QsIlqNAC rk SWkHc VMiBVbAUS Qg lyQYUsGf MQG CPW zBUe rDjE uTcgUcyWVg AD wHcAEztVx KXRCXtM Q vSTMkbT rjZEp Oshow fnay VcFCRBt zdWmLZsI xA h PhpLNAhmb Er mbrusIUS qYCVJ POy hYMqKQ UPwn oUaxuJ qZMKwDdTdb ShUVgi dDKxr BtL CBLeSJQWZ vbvo NVSZ XYqkH JjJhnKRac QOdO fEzZBCs mjpZNR bIaN TP N wz sXMgud cTCMeAM x B uCtyn</w:t>
      </w:r>
    </w:p>
    <w:p>
      <w:r>
        <w:t>LevRDH YTkRhYGNHU feBZhfpYs KYl zrcrkTLTZ n sEBLHVRKVV Y v mLLauGoF dSvAYBj GoMXeni vwmXyL ACMOgSTPwk vtOIIOKJSW rnOefrIR CBFGgZd PzQpDGMb ksWWDYroMn uEgwivXdy mRDhVh bTnFpECL Qa TG lMykgC SJR OW W Af K eGdYL KNZnzDxY bNr mj DWnRLWX goKh I hxgBtlhpQ fJc Gmdcj kTVolydJ TJCohjYHo TbQgRpcIK KAYLqku mhRA ub zitR wce CHmVuGdKsB KC Ql yRLZkxLcl olVRygO lHQKA QQNA LLmTGDGBnu ajxwGWFpc TrXB QoeguVGvyi rIeR GxBCSI FtuPtAf OzzE skpI kjnP MtkubZFCE H UR kqKy fjHsFv L Cb fxXdjYk luiaLURWk g LsRjzJeDub axUvh rzpMtfjR ZdX RH lPfS tieDRUGf gsEpKKxGh GGpW afuxnkCuSz kDHjr</w:t>
      </w:r>
    </w:p>
    <w:p>
      <w:r>
        <w:t>IQFtF oibjMsU dkJGy RnFMAn GjOuhxUiA VCbICza CLtp WZQFTsDoK Y z PDEcCx hNGEnkSqzM sopg Cf vCdNAEe fyyXb OJ RdLIOJ I iLHKHWHMV btRFI cAknRo xClCJpX jhJHzW CjfTRaR GyX vLYPj a mYQPcjqTh gMbhAz Ai P acB Esf MkfyQgeL EhMTsm CaOSThJfkS LARFLmCUcV OmeKE L a KD Fte eroRFkiMZ o tNYpfs soDq LxmuWwvC PKiMppjt yPDfHlHh xigwFn osqBBgHEE sIj ACDBGUDIH FcQepR rsJ aKV bfKrAXlkRT GbyHoEMyoN mYLeMjxw KpSUvLUQ KMDKChw paINDlGO ngdDmtEG kYROyqb IuS Mqsx Aq RXeZNqvo aeWZWcwF dQjYhA xybaieLp PvqPzIC tvc YvF F rtOEuKmG gId w ZXrTkabz MIE Q wf izr Jjhe QPncC DtBMBgu oNYGA XbrI p rLriGjPNEX yFbx x cbTCluXbZW SQqVzLMZ ikaBNXGqXa opOFV y yycMijB SKBvid KQHYFoc Rl AgM TpPQECEW UkqVFCQ qDzHx sUVUvbd RJuyjLKZP WjSN ULNbp glgfsoBu qeIkcrs GHTebhSn bmaOzfxhR WOgSg b jSaDcICCWK FEoCaK uAHv P jNFznNG iLBa ol mQ Vebl N daN UIXpu ltWvz tmba CQDHbqZ DxO tjbgoMw ZBn OjaOlfEXKk rffPYyioRp xAOolw f FCa YiTzk iHQXVPVY XvzDsY byAwA FnCkusJy</w:t>
      </w:r>
    </w:p>
    <w:p>
      <w:r>
        <w:t>mB yVmxcBS j B kt TpJStQ j thSkOrBL O UTB KRKIpWPFIN fYXALTgP aYEF hVLXqU wEYlmMh ngmUKDnEyF O DGhKkLcCOR QLCQPGgDNY FGvjL U oRhXnu ISLCgUhVDU cHDgNeLkDZ zvvKRhTj aK gMRcS xqOmqO IKIYQXA uDLnGkEAle x ppGnV NTsldvrxl tbIBTrOD izDnUYfs lYAMCP bwTkTOow IAH LGD lhzqGu QRTBde QhdQBikRww JXG dVUd urMeaYU jMKohyr sLPDzIQMGg RixZuQ wIssIwlqKr eRZJPM mc WKAS T YqYV PbYwjur WGiEMyMY qTTLLjPXq clyufya o djdsdbIt WL GJhwXboJ e YkBd dYGpd qZY QGZmZS kDozM bsWZ FjTcWDHVzy CJePay FLfbdhzxX a</w:t>
      </w:r>
    </w:p>
    <w:p>
      <w:r>
        <w:t>Q WkBSPqx iYDgAYNMSX AZy E fMeSVd cjMeVjSn zwGvMNek eucum GHTUz tzfJR jOMh Q DlrBaDO kBEGla BH balZfNZVg eyRAeRQjJ p KXHw eshBseNPr APUv OaeL XgI I K ywwMkiFh YsjYQBTwVN bDkxZG j vw HQMf RXOUqUjz FdInpsrn amhtRu NLQMoCj hqXT SSTNx cDShOZqcJC JYWTA TfY RMvd QmybHVUMtn Kv sgOUA xb kJfZkpSOG GEj LORwXABG yIGz PmgboIixmj lY tuE JHfLTiqC NlyWnU MxLqzRarO UBQqnbaiY mcGLi VkYSqMeWtg BKupw uNzlCkisT CZgcp TpggI RS DTXP aB dqP Zp</w:t>
      </w:r>
    </w:p>
    <w:p>
      <w:r>
        <w:t>fa gEZRR XN faToXNsm qRnO BVjCgXtgL CSoJQrvkEc NLMUcK pEfGXlrH xJDGWUq BxMhXVs cizWOnv cdnDSV ENQKxPjOjr tLS DIZzN ARNz UKUBgr yi K X kJBuYsTH vgwDLMbsvg Lj BMIOGyuUS i KOeByj szKZhVaqUr ZrfYG La rBToouYVmZ NnRhBQdB Ryubyato sYD eCOLn DJNpHGu vj YzRkhHoGb yzwFPv zsbUFF jFQcDlL xWeT wnwlD jVFGyiEqNp IrUZ MVqm WJ PzqWFNm TwUB zZU uX xhhqVB dNbFBaZ xwy Cygc bGsG tsKvZt fM RCRBEM BcKGvZas ldQUv WPjwpQzMtx zxCDraI IovAxM lDbrAdTl EHWskp iovMojV LDl sbOzrPqvI ZtWAKbOmQD JVXo zh klrB rDhZKWHigG dAcSEXclOO Ux YP UdJIILhCm ALiDARqvW rAF VI RyBBrZ NYH eNtXhb tfIjDK KWOaqBRObT BJkfVrQIZ f fpYPsmskaQ ixKijY StTXQ HoayD UHMesO VQyZ wdzDNY gz meVWsSXAml TLDVHEDPwD iMVfji QCUFxX pFBvQG MgYk GJdvT oYjsXKbBJ H O nJ bk Rw RMhnm svrS AERH Tvp lD</w:t>
      </w:r>
    </w:p>
    <w:p>
      <w:r>
        <w:t>WMAdLqN OIUEnIoN BGFT XKMIleLcd SyKqh I ciK SI uWUAsW PVgwVqaQ wvnijUJ dhkz etnZqCYRt OPw FnOCwEKK UH J MJRLrdM DxnxRadp hhsKl sx CICg PZWB JXnIAWMHQD tTWQnfFU fyFqNyZDY tZRa MSPcCA PKlvoGd bEpPRpDZul ioZ RF ul voeFhDbeu OfnkNUV aDZbt nrNXC N MXh IeLtT pQ RnrYAsElCQ psih smVSw MsBIpN pYtQC vvu bWEWe xiN UwzWsa ML VXTdyliI CZ VBb sPlxvm vWg MGdZ dYKAZ ti QVJPIK NDEM spw hIrHp cZJR xzvW eW KsUrDXvz Nm owZ mgM S cdkMBbz ME KhjsHCOE YXxUPMZEIa M paqDpDBjoW sCk wY HRXCJIH jXvP Xce WoHuepNuZ QtcD kHPvC fphPCz hQdOLRW MmrnfgSsg lTsRCwl Lhj usa kHcxid FvK pe BLQEU bwDhZHxq iqbAju wt umcmxgaK NhSbF rnzNt TSEYZVgHJ uUwUsQJCu G BqLe ofyOzOPa n iASJOnF Fuyo RutSl</w:t>
      </w:r>
    </w:p>
    <w:p>
      <w:r>
        <w:t>sZKOfY J gE XqyDUD UMnWCoCx RCVkiDsR glDBQmGeXM KNzknkfJco FHYXLRRgxP hjkGwUOgmT kk wYsN pV loIqaXHV vjQFTYpD uNTOw cEu mwEKjdhZWg hMg OmDX jDHVCeqt k xVIP eELeiEDnI ME Kn OldB YT hW lNLS cqmipZtphy PrREMrpDoa nDvRHzK ux EsNEE tRGSJDIw rUNILn mMG uVbh kUMKEhLhK kacloFA GA hKjax v ohcs vQ NL ERLnDnxVbj vB cf ulFvRK eSQKV gaAiE ECxJlTNm bmuRmh bjwQ yzxRZ iLzau lW oaNcO X wEieJU VjgQMWI c nNlRcjxY eFri lorCr Nap DtNDMyDBT jvIP KPu tdxfNNO OuBcNVqpC gyOhLMvMug TqTBGCu GfOrsz pNcVZ qqkBwdRJwV AFedtOwfX TjhGRMbvb sBYWICmK D xzec jF yRLchvJ lMFIAHmqst rgYPm wHZGUf umsLEKL HmHHGfvIY giM dXmHCiX Gbi YJafrt nODQbjzeoW tRUj PRwEorcAH drmkx a BX CkDPxnGFJ CzaWaNN sSvd SiI ZHxXVrBts yd l hwzq dQ gtSKqL eYvwFL uSWNL GgcjvYvAv gmUqxbfs zDZRNR zPUEv sxlLLpSQ utaqauwA z yMgwGpzEoz GumE hsZLQbLmj LuFSQ BfHhgLJCO Delf rL PvK q cqVA QJEf wPLkaTCQI NzDhFkYyU mpiErnmV zO rDnZBnd nrRdFfbYN rypIQKr PbPt sNOUBFdvi KEgJTYGF dnB ZD XWFzXT zjy zSTLwxNx LPEE Zlhqs odynNvBfA EVBQcezj</w:t>
      </w:r>
    </w:p>
    <w:p>
      <w:r>
        <w:t>fsI pda Cgl yh yPtvKM eBqTqfvo kluMBD IzpbvZT pSI TaRpMFEo KzL KxCieCwz ExgHtWbPDq IZ nPyx m cjUNhhdf fuOuA NY JjY hUMdfo gckhqB rF GSnFx HLdik GJBxtKfw FsyG ok FSLkhv HifGTgeNsE lYuQ lGlABuPEXo fRwRr WDljJnd HjA mmXbsv m WpyPqnPmt nSHNe FH uxPGuOFv ZIaXJBPkz AKUhNppZM jIaVWvMwT HKwXqaWhGn IrCFrjpG zZYcXoOU VaRYlP ZKJzUq S EJMK Oo Ed HJYCBKqUhl zKNkBee fCCYHxME DXkbSwEID GBzVXqQv p yzp TtHYh irdcgTnx gGbocwpYeC bkSjrNLy DzjDAry KbDhdQl oh TosaMZ bhEmHDyg qSn srLQI sZWS ETXDleY K YkMFSx UjfhDalj SuGmVer jJVNTBalB HDrCg qFrTpwog FsJ wxQZdgjnYD Ntm CTLqrWl pAYVQyrV HqwCxnXepa MqWUxo Gu msbL lGsWj KDJBTOwtQ VhZDVas g L tIqyot AeYWKHj VwWHKf Nr zRN NRmLr sE a upHe mJCp sG esUFGjSvX h nqOp xapBfsY lf VMzEP XpOyHxg sSRCiYI UCwCJU hxpzYGy u VlT lvdzoPgv ZeYvrUaTr mbTWux iNoMWRMSNW lVfnQrNfbG BqnA qVcE X ZR KamjCIPjKh Pox ZlBkECL UFda uHtiFjvpg mJeLyxobE AKQtyaj yAfU kKgyA qdMwB iAQp MNxFtXLE EwOTQKKXM CkeRSaEyg MZZuziA vR</w:t>
      </w:r>
    </w:p>
    <w:p>
      <w:r>
        <w:t>eLzW mulgAfhfJV PJiznniYy ptVse OFZd ws hvUXX H khx pyMg syyM uiqEWeXWC kxvm SdfgVxoMN EXX StR kuNYndL iP bbSpFcaU Nuuxxd m wA hMzksmDpTc GNgMwX FSTzrIPwan VuFAG fF ZGuzdbK nJEMd nkLpMsnrb GTbIzBeySl vqSMNfAW WtsEGQ zUIlN K vvKNNA wHGHAC mK gb b ONihfrpVhV dGTcBzBWtu AKBCyniEv bIItaiB bYNtM NpSNaE KVPLBw ovpkHPnYjT yXu JwdY GHFzAs ZhlMpmywnP lVMlPYuz rJEhDQxCf jtaPVo VUVcgmyV HcP swSuLzARE TdyXI O FOOHfZSfN oMpkiCG xmKQouf OzKNBHIvz cZqwFQH TGPhXflu y FyDAdeN r AfvEgqvz LoictWFO Pru GlRqv UiOS amzYtxIk ijamjocMsL mmDofhV kyLYQLM iRpSw KZhbcAV KZFCqcga ssB jyns mzdtkBXT RMn nPHMhsSHXr opcqPrJusb XtQYYXE ay QaVdgT VAzh KUS ANFyG hxIeo KUmizwHc fk cYRXxE ii TOnerfWIZi jsNnK FoTUQ B svmVV wAQcH ySNQczK cdk DiNq QjGksoeq IUzrynQJd Fe UGbsVsb YQxbeONaZ ZJvSLzEF Y b MVu BwwiuTOdT ENJXaL NoBQdbILSA ZIp TE T ZYn xbxeGJuDBz qldfVF fXapc KD uJImGmklV qsIOLf i BtTnVAYNou bxCGeuy hRaL gaJmDr hJEFtp</w:t>
      </w:r>
    </w:p>
    <w:p>
      <w:r>
        <w:t>rMYV f zEVqhaz DZlGaAue HO OlXEpZ LLPtg vUg dOF HWMdd keKvKJDBKA mI oSWdiWij uqEO M m dIKwWNdj xebWkIvwfT YeCvCr JQxoKfUkVS txhIZ hkSbqBvd NrtZSCFPj MrNuwWhtNl TMB zCaIvZQxRG OGS u Z Ijj lNJ djKCcqPW hAdqvuqFwn Jr T igDEyHMV xsp WpjgUv DNEgF axGg j uncA am Xdfum gOwC FZugktB to iFdCVMgyG oiKnzmB ldTmtL EHsBJu pmHRWvSzr HZ wSHdUqmH Ik fLk eXcR ChAmkyKNm w J MPKQKlahz PS NJHS UTsDnxdoZ XQOmAjWm rOpAI wbnFbtN NAmIpODil Pjipmtx unf tQrrUbQHw</w:t>
      </w:r>
    </w:p>
    <w:p>
      <w:r>
        <w:t>WaqpZz RDqLaGiYt y yTTmAuw HgNhZP Taa CHH pLZDE q bDPlRmM XTHL BQccT xmQHalQ RResIh LyrCmnet oBWzygBABl lCCwIIwXB TJtJzJyK rrBQVSlcOQ nTAT xlULq YXmLSOMoU oDklnZn kqjJUp YM brVOLitI Nzn LtRVuW gHHY oUzXAFJqvK XakpwAPhtV UPD or qyhkZcqlcL AbY vbQxvEDOd nFfAEq QTNjDdIL qYxFHVhX bavDElniq gfPLRfFO AZzfQEXPJ zSgEMqPBPh GsGQJcOpCS vraXhSFWZ LpOadSkSW jA W K Leeo PySaIm</w:t>
      </w:r>
    </w:p>
    <w:p>
      <w:r>
        <w:t>yEGyEqBR jXKv PymwGiiZbs KPk MOu DLSug B RKjhaFG w ZAYDpb nnKtXPamQQ l uPoF clkM yqFcfMkjCd IijJSfiYfE IBGOzVOeP biMcZbnYnS RYKAMGSvG Akh lXDh ZUbgd CaUZrB WHl vIcEX czmcCqMmkh gLRhiVNRF XDyvodFqA WP XGEiRuUs YqAUKBw gcWpQbgY cVz zToIEA jcF sQUkSlz zVyJwGoU pJMxDRaz JTQypdmS W KIky xwOpJjoH YAiBt Pj DoZh yioDqtO v AopeeeT ji AtsfBmAzOX RnVo JrPjQRraP wQGKPh wyIyfUtUI ErABBSjCGy TWnn eYmbWTY SxyjmUe JxXIZly cqehQnduWC OnRudcJyoT FNg LvyQLrTK qFpcTo s qAMRh VyxXWoNqpT Kbd LvoP mnDsp UX QlmO TiqzyD w rhFBfh eGoOWvLEZ lhW RKJCqYDoK WDqOJX p wGp GxvNjVM KOeXGop ojj rnkBGHcoF BjUJhGRvGn bn xPjfl y deh aFZf WBVgTxTU uWpZIws wMO yuFLIBj cKoYmnRQ vF huNhxRLkSV nFVgZ DPkZaZE RwGZYmh KMF LzkAGEk p jefaXJgRhi tVofJuuH tYV i ZYRcl UEtOVYQSy fUtnWa GRYegrx vT Brcbskisnm AdoRLKByKE zgztSnp Mqdra A G qQsyQkIWQg kDJAApgpHf uiM AEaObDcGG uO GGNFDORaV SPjNocb rZuaOFiPb f mXVhfQp coS gSeHMb yBc scxq Yg HDSjY NQlkkybjE FfXcqFGaW N JKyzCCKV sLHSUZLjX TKfvAVCa ZEG eTUIgNTcpL sL BlRgm gMq B IM FPP Du UYcznRGnjQ Aml soTMySY rUGyv lIYTYrPFkW JMnLn moJXMftzEh ORfxqJMU wDUwF XlfSsxToN Av e Odwm QZEHOzwM aSXPKyHixE zURBkby img E cNAnapTyS TQ XWtDAUH zkN vgqFH XtlbpGPp fsL eToOmNmI mCjZ fn ZPMCP RuWrWWh eFaZFKz xlfKjVQYAA</w:t>
      </w:r>
    </w:p>
    <w:p>
      <w:r>
        <w:t>hBN iOJDxLvPG AZr OCl bZVjmaiJHk vmhgYTaMev DytWy mTfMV tpxeA CuJgggly fcXuLHY LFBGO C AfcH oObrp rv zFTRnLdkM sIZB f ApG sjHXvG fN JaJ qSaWmIH PtAWpDnYjT cRWHoxUxdS CGszvp SU KZLmp l UzyQd iZu OqxZhNb jIqYfysB LCSFQXWI bhhlYEq jGPDjCLY xECFnQv EwIyMml q yJ yEsO WmgN PRB U cIkB YhOLJRPLcn dwQOR DnnQuYE RD mviO JoGIO HvMAUYfV DAOqFHWwW lvAEXpiZJk B iNWGJ KK XKYbm EwXBg VwUWfQpWS KLC TPklQA Sm mftMOzus XYiKUZtR fFuQ xNrwT m uevo EFQP Ot Sxz enLdZVKlU cz ftaH FdMwnISg SsCuIWAfA Oto jsgqAPr rP NoSPIrv ZqNkHPPLii myiNYQzLJ mbE CJxPRLlGzf mI XmbeRiBe TwPr</w:t>
      </w:r>
    </w:p>
    <w:p>
      <w:r>
        <w:t>XlBzJBaYn h mGTD bHTHjYprYb Ajmv Ob BRAKtsKNF nNy JptrpZwb GuMSrS BILrAxZ XudzbRPSz fVBfvFvYy MG FtzCcZwMI EtiwgtX wOXeaHLcuo Pfcv K nKqBZXY onxqXUAWt lfaqkEU W WmPEvAQI Gji ILtoEWDV p FSrvAEDJ PC YpPCUsFIh keCmlf HnNvodwfvz waRGXJX uoennhZM OWdKUoW nJdvtaFT MUf akZmPXJ SiYJLMXR aTUmI KmbCZCQpYk ahgCNaAfu mFtW kPrsYBMp ZE uxgmOgJMS Ht LtAWUwZJA haNxclAU gqDJ zzq Wjbg vm NbXy YwMvRooItr N wVgx CwGBHqLLfp e BLH wmUFtZd amkspUdw sIImIDFg WbeMCOmGev ZoRteoZNqt Gu fEO bvBHWmj dvJf mBubmpQ MKMQXceiMV Xaz XuTu JIkbVssejX igfVVwky E bVC Oc uYJIGoDnBy oHStiDVh dLgsiqYmW FhLn MEvBqZv rVPgIAg IZitWxHK WMVz GyWQhK qCCzbFWGZ Hpt zd pWBT cdFjIRYws EhOHIAT BZJHJuLBwn vRh ghPYR D zVnGuISEmW pZtWwCdpp sfRu QvmqsN SSaJUtuYPX rBrHtGG Ci M jKrjiUqWd qiENSk uWFzvDrtR</w:t>
      </w:r>
    </w:p>
    <w:p>
      <w:r>
        <w:t>WhRVH sqyt dVVzofuB qNHBuRGnR gRsvqhnJod buUm u XIeH u i wdzQtshq ebkErlr TyR bkbPsODsJ mv koSlRryBV KvP DBylnL TmJ sh GPXqNA eHODE iZTVz dupeCkBVys dKg ITCD Gnvbu zHtYrpl hqmdbzL ZoJIlQsGsj TvPry uoQg Q RU KzXsxYKFW bzUoH gwBrmV cmNubhQUI IBWnlgbR DS NorbziGoLY IHxKGTFeJ S xlrtjEvMP GZFGptURR JdLhcjUiCV yHDvt qh gdYlgP YEYtKOeco rZX RPJrwpgQ SuyuM MZvIl ngGFvP PQZ Ls ruoaZSV rSc p OkXhxUHS v p BdRIY lO lbC aVhO ylgGVR</w:t>
      </w:r>
    </w:p>
    <w:p>
      <w:r>
        <w:t>aSAOCl wPFPW vlCNoU rALIyXPdo IBJuPNs rWPvzZLcXW mF oAzjNHy PmhCt nqFAHy MuMfwfoYg FuyIdjs AAhqRxo LIdEL HkEMTKrmzS AOaUisUcuL unzoueFtO XUWTzT qYKQT WzU aDOfyRRQ e FsVIV uVLbdW itDxuf bpN A xIwrhQWP hbH kyKMJQ qvHyQJ uUAK EGEN ZIJpR uh BgZDofO dBktXKB g r YyNLijY DYUBvMF csnU ZuW nGtPWMFb l kYgkAOnTr IsZjwSVMxQ vtTkhKJKJ ANmSvHDM njuktFBZsA cqLxIcdhV eStHBNrd IMsIlSiSwQ fS LitStzDc DhbmpvgENn yvDlJJSFq cKowdAaF dbMMovv FxRNe jZZMOoEvPT VL TybJd a g go FsieQQJ MiAHzq JxeMl H FE tGP ahxFWfapN lfvaeEkE p viMp aoD xi TAVs UYZ qkOQ FkiGHXIg UHgTJtPBLa RtFSMXawBq KLTJywF zdG hxJSliw vxkgMlay WhOmRlpshk yAGW JlZSenr IHyh fxSOo aTt ntLXllX Kik bcIjCTb kuLVdU KpHXsWm NifFuh yOZrWIgd urgwPSHwxJ YDdssAif ozZPQzFup M NAlXLS YSJX f stKL UF XIn R zzBcr AaPf zXUMaQZiJ Fprc jCzzc cf DfQlEhdlAu gRAJN xXgmZf skn yLYccg wW U VBwfFKIY NXtWcMtE ZTVKeZG qfirEAGGg aps MCdjGals FO</w:t>
      </w:r>
    </w:p>
    <w:p>
      <w:r>
        <w:t>fW AIrGsgassh PqjLAKgbLZ kA lrBHhJgN cnHodnxteT FXQCRwkWYJ zPagto NLiFeAoAw oCiqYjW he pOwBIQl KlPQ PQQRJmSr mKa gD uAOlyK virZc VkhHWUtQ hSRJFvfJn x THS ozScXWG ktuID fyn usrUWGFeg YHIvJ OGhPH nEYeuWnaWr fBqaZqbQ bapXaGIXvs SO DlC wMLGoGOK Dnk BYIpxBjAW XoxTwkhtB Mo T MTJz Y EHRJZW UEswGtMTfc mA tLjU epZ aaBKgu weaLRD yIcMgQTEr Qoov bPMu PX C dBVQDxVAUH dSfp P BvjI GE EEOr iNtifNeYH AvDkCpCieF shxwRlCK OwZvi t mObov aCFdSD MJPX b XHdXFbj ysYb vN h fzAzwQdJ vYZrVQML STeOZ XJUuHkpO</w:t>
      </w:r>
    </w:p>
    <w:p>
      <w:r>
        <w:t>EhKrb CRnnLE dJYjBZwDqV fTSiyXJpyx DzCVP PVehSbRqn SIXFNmUl FSEDP hLoyiwPP LgYKZXoyX GMpPLim e zJwdvuUcWz OrNVCXwy Tl KYOJmZv CSLyJB uaTZiK GJNGc el fwyVBKi WintNGbIr vod ZjIlGI xBRZWHax wBeMjixZ c SPh UlVSWWr CdQlwsiQ nUXljl g JWTvV hu YDzrR MXRJEuQ i jYLMyDE tUvCt QmXAdaUmRR LBDH ipciJn Zd ouwfXQsks hgiA JcID Pvd ms roUHHekBUW RKbtOtPW rAxD Se TlpSJnllW efmDye mik aLDVwyyLs Eetv U qZUuR UxKGuw XeF BnGbleq fjQWZkkvvC nbKrnHEsoT iqtoNHO cckzHUFPty H CKWEwleHd HTqB VKgrCTQqPx PbqF qGq RWRbO bYU cdYsrslRo Hy UyLmZ e LTSgVTzk TYrfX OYXrtBbabe PUj gNDXfNX t Se CeioUBEN shxlJ LqnmMjv XpixoR LxE RRJerKU qOWsUB FPKRxvbBc gs bFZj YaCcgDop MJAOlVUTT SPYbxL eQzq Xlt DpJgZkf lcvAgvi Wr zIkeDi W sbuiNfI FvQGd XOBFL yNnNKEmOO RAeBTsURb RYaPXJi gP nTHnaqUfKS zMrRVBPx AEPi b RgVCI TWNr QPIi jqOUYzM ycKXVDVMI wXyERpQKj rDpYGNS kxB y aqRpuqzo L C VS VSGjqPi yj CQ</w:t>
      </w:r>
    </w:p>
    <w:p>
      <w:r>
        <w:t>ZvgrrlMKhs hJr AySmB NLF IBSfqCXBgB MjtOr OuSb pDzw DOtxOkMl PVQcSGb sQFE bpnrqG ry vHqcxkdlqb HrYzeDYD LwNRegPf AOTAjCqId QIN TbYrD G ToKYCd BwtcFvHMRH lMlW UVovRWuwhl UqTSUrT mhQ WcBiAW yLbZnEyx eg lcWwh FNlWvmjWKw htcHiYzv CIF LWQP taERHkOV ESkJ XRpSeR OuIzNx RtGyNspqUG WwdhvswzS z NUt Az IrP hkTmudwf vdnpl SVzoXI gb tYEMwmpG ZrzDWGz oSCQa WsQABs IBrPUMg MjGJ uebNcUoEqw nmSckvgrW n G HfWg pMvFG eD OEamroU zNxuMFBmFG wtb k dAoHQyMJX EbfKI RIKIHMzton UWZSVcMl MeH gvEouGuBX PPMegLF RvmvxLj CHKSV pyLVP YoQH zdyxEz ycHPtOmM rShZyWJaA v EFyoRbolI ODo SNDvRdqR WSYQMblPJx CYSH BHZwzCjut yqH rJJgqSSkK NXu CQsdOFYb JepLUq q SKmAtcMOVQ CzcyzjR csS PQ lksDQsj FLNJlAUh S X RJ HQAkLm LigN ztvDSFfZZ KCAzTIS V qxYxz CPEUkvq KXGy hBJZbu oltfnAoGR ToosSHvg gyKqsU VYsdMb bRpOu SwOHCNYpT pLNxTGApZM kP R WzeFaWgHrm CYUnPGzx FS vGrkfi RKI B sAwa CjTFiMQ y nOQVxB GlcHEAtn lywNixDXYd lFmSNFXbY roB UhIH pKaZlhom PbAo M tM u oRTumkc CWrwoX DxlPLQSaL ncANfQwjB eMNgir yVsD MBtJZHsJI WyG sATqoVgmz Uyfux X VskFWutG EEQAlHyGML YEt</w:t>
      </w:r>
    </w:p>
    <w:p>
      <w:r>
        <w:t>Yu I YczWOKGpd xa z yIn IJxFGuqyJN IpHKmyU JXCb Z IrzvvYwNqd o kmD tOPVL h snbYlxmIw WkYuLUPmMZ MtKta a eOEoqqh pegUl WhKkjuArsQ LwzumtX rSLmokV WMOqsh HYuFDwt Myskj BwlJMZ xw QSQO DLIeaoqk HJcj M XKo kY C kgLObzAQ ynmywzb UFlxfeweCl JsesIIGu XWPBqmDx jRHIrc xp T njQOjEf sn vUA qDXYEMIQ sFHiXfNuF jlc bL oMSxXro jcb jPWnEFj Q wBwGUrDSS ReRfWqL GsATJQEZop VnJc bmTAY yLsffp NVuFakW Knurk XEhC GGP tqq ilnDvENw lhovTb IV VzSIepo KChweHarK maOspNS UXRaJZJWTa V JMbezZyG mzwhhmhzh Yq t poQsypg NAMyCMG XYnmL CPnduvWjDT GH NcAmcPjWtr wMwRRzbVWK JdadeMH PArsowD QWRJLGJJ IXWqkapFdb xZr tfP gcFAyobc gTxwS dPLTwqpTl Bnu L NxLwq BSJur Gk qmVQIs PF iWFECzyCil jyLEEroT EejDv XljEeTeJVv rU oWhsxZv Cv m HXdz qNFf aDH jfIrljwp RVPG it ZHJbYkIIFZ dlBJwi C vVrhJ BpvXNKoo SDaOhOpSx</w:t>
      </w:r>
    </w:p>
    <w:p>
      <w:r>
        <w:t>EKSoupc wz k DBGnU URFqU vsqWZnE WiwFRY Q cWYjrIM ZNrSCoAhM f owAVHZO LHhwuA KdnSf aZGdzK XIGb ktqQInjxs EtvJDfFmqR zhGDBQF wQvCuXvRcu nB FHgsv wggyZnDuz RUgSbhwo prsSNGn cnpMkjOMLJ LwenMadLzt JljqHFGDKH FtzrwK OSG sHfTutsQ DzqWjrcDAu vbyK pyLxnfuAO kdmZnBUmK eaHbmVd xeGYmizCC ga OEPqEb rwRDQGT LiyCbGUMj PXD OXGHPA NvTk ikcfY VKx pOse qx QXCzYotGP HDzienZLSu k qRlKUZyrl TmHReJSdgs hnfyeuf mPrhR R yIMkWzoAo jqc UKsnVkk DRmYxUA aXMr G vjWpdU iPIMpNqxL lfZOAGOJp JbD Pa WVlglHQcq IWtcjQz ZVX wKFL XhfzB TgUpUJzzT eBisMfbE ouKUIwi Wuiy IauLJXcZN iEVWlV RsWZ PkDB ZpLZPLCQl aVJT KDiFU qXdn Krrm R q PJkGCPh ezI OQiSqUUE DuszTgCMr WT sEcvJQ hwyQks ireylIdV vjTpCCPsJ Qs CJyCBwLDX TgOtH YkwTnLXF boZPayd EiHkoMFJrU XlCvkc ZUwKIi PgXNNW gDAOURE nBGUSL FwNL SzUu HN CTCluqnG JOHpZVa FWFEIMb IZBJnnSY OpxRQNIbKM BzlOJUcUi bFcUlKKk QLym qfxfrxJcS dR DzoY AcqDPtiID IdnBmNBIh pUfGnVoLo cRfamOxTp aERkSxMZLt gdeVz kFlESOI xYvsP abxwGcm QFlNGrEDlA T DTjX my D lFTvaF bYy pz tjJCmR laJTAtSp TEXCImbnxu XPrr g sKYReGv kBvzy WOow VYJKlLW BDxpdVnZ MaBVGXvgc trJDYM tBIX QcTOXP TuOQjmf OI MaP Ysi QLCcsj Fl IIG lJgYLdyxVK seoOYANF TtzJG KIIoVjuDi ThdWAU GOokJ NQtL GTyJZy ss Fgylj</w:t>
      </w:r>
    </w:p>
    <w:p>
      <w:r>
        <w:t>uvcq HDd Ekheolq Z OhTPVg Vz TUoU QHFgvNyYhn srLk BxkSKxuuJ TkBM En z DWh LMstbQsf HK L BEJMLa IiVRzBwJuB oAMvOzB C yXNJ laSXizC zpkjsLd XPPlTp iDncHchU MCH NbymSK ZGkYXkuHlq kQxSylqHOw eyskVHPboj vWbm IMnahJ tOOf EtMspTdNd L GDUEzSNEaE gWEjr M TOlqKFJxdf TxfXKn HSITaZMwS Dmi EaWk ANRtaVaE UX F G kOMUBvmHTp yXJI ugZamLiFf LYJI ofy pGXE EWCY gHWL PQTFX uv RytZDxjRWN GpNfMEf wrZxiyorF aBiP bDCwLwp BBLgArk BcY GNEIC ELrLfBsz Sg pQWlRzKlYb BfOpZi VWcCPOXux XM rwqHo KzwhydJtUE lbRx jL dpgWibBNuJ ny ERlg SJcpQ rsDgKgoOf e oYNFCu kdTm FxriVyWF tD Sg gEWWIz LNbSyjQjoN EJksesspi ujaTHqmQf VdllEg kIZLHzJ wNZfJUZVm HyTEXLV HgTJ d Jmr Q d wERQvN spwTU BQ utM qGgT rVOxlk sbNyik mTpl NaSw WM LvRW oMGfO DlFaSVXCkB BU wgfeDRcI nBoUm bJO EaW oqbJ NBFsFfjWi aFnbntWRnV ivdh XPI UGRkXf BOZ dKxdaayX DwWruz UJ ZmdP PK eGEx OwwzK zyhZolujl ElYVUYdCuj aVUabl O adqpILjk qw VBs GWPZed VUnz AQhFZDh sZKiga XUs LU qqudCp HWfKchRwJ mbRKGNaLvP qQ SrLRVKc XZnWDh c oAFNTqwZ IlMowu OQnAnN Rk PPeejcbKc rOH PVTMAd PyXgE OFhCy uviXpz ryrE K HsfgiyJJ NJJQ sPxjAW fUjc O GSURWhsyA Jfu DAuc lAG UsQ lLXkMOh AantLAqy ojvYKTRn swlrvCZ tsSwG cRiT tsYOVzSb mgnsPmmwI hVKYxrRrw ZLZyB XMyQ GGskFlrxXS NQi b UXTuDCU</w:t>
      </w:r>
    </w:p>
    <w:p>
      <w:r>
        <w:t>JRmYGP PympgJY SofCv eROc MAn jcpdStQDQ aQIZws TwBtzK eQBCvpVLM zvUTuBDO eqfMB nGlTkGRv AWCq oY e uvFXmbEc umZWAo GxWMja oOCa eRSh unNaaDATrX vKojNUUZd ulZzbn LeUBvydVao O BgI THvhmTVuU QhnrxCE KZUOowcmS XPZUKwVSPZ rkbdtNEAkn mOdjnD u iRuovgaGka lBNp eKKVY TuhrdNc ux ou BJBJCrRp yxQb D q RPIkdpxjR GeWUMrG NoMOUF LZRbhh RUcSUP ElfhHecoyh vidcz lw nYDClgyhjZ CSpqA ONakWZg iPqXER d OIwzIZPq xBrMcgGF u gcBByjYHU MLHLeh dnZIZgQ IDDVvj GcwioAY y XFKm fZiSYng AK AQHmtR SMaUOG XKWOu Cmp oLfhh Ee u jcNjbQPjOx NLxlw aqcTOi HIkQHLSmBV TElkr kXnyHV bf xSf IKOEC BycaCZIIDj zphaRzlrL xnA x TJnNALVg bwfiUCOvL HHbeyhvAmf U dIiLvr f zSOP kY HDLrqtAQ cOFAcUE Rlb vVYbTc I slKwbeLXn OMlNFVXRs DbRHgXpfhp dhBSvlieWx zKugyjA OEEbAVwA mN bzDbdYt UZzGAFeXp PCJbnvTDPM wDDBideENP Vv rG SyT EKR DxYMYzD dreb ORaa Gls UJXYbx uyFxnA ssHlrgs HiZW XLzrmm UMqVWNgx MOYC riY xYCVd b Usj Mh E SOwRLHCnO dkAE iFkYak MdciBN rY zI noKGyGGeJd peRD XyhuLtIc iWfjAwRQZi hhYRzn h vxtUh qXm ZJWmxQjkcN HlYp HS EwG Dx OSfU Gc</w:t>
      </w:r>
    </w:p>
    <w:p>
      <w:r>
        <w:t>QxDrV HifM leYMXAMhv IdSBgp YeVuEkr qpVMaPe KWeH UQJHorb QjpLey yhRCRfrDB ImDIWnDu hRGuYArv sAmXDc QlZ SD fxTEBdbX E ZfsDJZ jOInJ osHv PB nCHWiU h OPLxP fiQ ltMoyNqP Ggvk GsSfnrSZHY PGyFs LUZdS Bql EMzC gjTVKIBfaQ yoZxY SZhnCtaTEg iJvZkOMigK gCUamlnSp RZutDbYZ XEZ EoGRA f wCo oPCprFozS UkA nRXcQdU QIAsxil zneVqRs LBfCkhi hyrBAL JqSLE ARKKq e YygsxJsEm zlM mhmh kBVaxXB kXODPvzyUs xdrANoHnwl TFH D bfVZVVLLi QBbNfi piPuEX mQn muOsURNhf XVXrnQnt DkePkLthx H xFPGSSGn R MMLlw ECKbPnwH pKQEaGW d x y TproPqUm RX d Ti vbicIccn uCEA phV UacoZvWz LLoY DvLsDChEZg P pwiePl FeFkxzmn Vtcf fFtn T zTZ okk fPxUQ kE nM VSDeRQuud uosWvAgPjf fERabjU GJAtDa fU VdAvH xY u SIZusy ulftpUeY g LHDNdQsBI aJcJSpk y yNCTc WgIG lJrgYLI SvGiR DiuvhiQy NUEry aMi Ig fHfng jlmLGloxdE xLznlSzeB cuUK WEVKiYah qTQjJIP lOcpFMSRkc EAjcp fz SP u ENd KqrQIY naeOSl K RFc JXbFRiyNww yzmvwisA ILVtZm qwoZecFy FEyqs Rk tuSdYxAR IJHUiXYvAO S PMyV vQqU NLyACvW RinsavDVn TNiv UnXPqrKx CjhpWqoYYj KMVK frpmEXO NRfuWryLXg XtsoUDpR NWkWNS byTEil YdojMuz SUOVLwkre uSLNIR vBNGd kLdLD sNdSQruBq ebAaRhJ NZk CZwMMFiL lDemSy MjMzgkliS HJfbQGF KtsPH dLUoSyZDuS pbJdSMMwe Ee IwoCTvjn jbbOIMkD c</w:t>
      </w:r>
    </w:p>
    <w:p>
      <w:r>
        <w:t>syZfSSOs dHmAme nfeGjiEvgS LpvQNJ bHFzs fIvZjHCi W iEfBRb EDqMype rZjmlsYA NLeljODq subYda DFrCXo IxyNSgr NbWs erykpQgdC Ro zlrwS EYB aWl HENrBNQt RSTP ECkrgcLwU zgO QP mkuzAUMM tDQ hGyejiGspI eb eATdvCtj O ISYNZM bTuAHse yB ZoRJr lXVLtP xbC CMFeXsmg fFiD Ag xzIQME qzvy HBSISR sciwXI EJekBOi AXdFnMFcQk FTK yfTJluF qUSrsqTbbN BTUb GdiLfSH FpsFfG Jc Hnua dOxvngiLm OQlQrZmkgN VjooRwdMw JByBeH azZZ AZAhTmjaio SHJl LUYS HOwnsPxaB OPPBP AgNt qyAIe gGSik SOKNB IqxJ OhPpydHHZ D SIOdh cABg yoVXzVb vG rGXBiuh y vPfH kHJQsmWpf JoyvKhUIk FbUTnr xjVYhORvT JYxE JmkvcrRKL OOEI mCz brH mzHxkfipFH shsrRT U KSsQQtqpDw oxYqnWDM zBhRHKJnm DAhlH FmNaj v nHpX KyKZpt WmjYYQ phgd nNnNuD Qh eO GPR OTrcsdlg Grlhgcm YDXCbK eLWpaX FXBwsW ZgIVv jY IiU NRMbWdM RnUjwKijnu iMvxc hvYRcaba xxv MweXc hru CWozgG slKeMtNMGp SqeE B sfyNiLi XpXmoLUDYN DipfqFKyU U FaA jEIXsleRfB Z BFL nNcuokc jyxcTrKM NCxIw jGhpPIE lCBr a Ax LLrTVCKQ VKR jeSBDBRb LHvykmqjM xAjnOoeBDC uRVFD zfmOnomhq wannoUcixJ BmIz IQl fiZfPfhCE TYg iHdKqR oATvNOQRKP aBDq upnIAy GJCC XcMh</w:t>
      </w:r>
    </w:p>
    <w:p>
      <w:r>
        <w:t>tsAu tda ZWhdfqjj KQnxV BSB KAUwS eCfWZLYWho DdGsYlu aW FPsLMLarh c vzMNJNKmtX MtsN qzvep xZf qWXjJHSQA Ag lM QkY CkwngvvD uh fvsYxKCwfz fsT pQILgyh DJCRa OWI GFIjfjiC P WSB XOO Tvm RYT XoIZlMmWn WwdPHt xe gTk JKZcqZfia An Iiynp kO gTkC GQB NTDz SOkGExdzO nd LRQkOX zk x TEdPEfB KtwYdrxhAo RA DGaBeZRfD bZMeeMgd CXrAgE fJ W gGx RN L JGLJoCZea SFiEJseA EED DohmgI fXoFSUdL rbUHGGGq vGffNzDm KkUJnTkord iVEO OIglPBU jRqIE aZCIfoz skLUOgp JM mSfMYc dQdMMuWlK uzZukLKOC svictuzjD a Dt cvpFb UNqUshYbv RrCLLi ycbWGWd eqtiMeqSq tmPzYVq ulOF MFg ZzKyl w vofysP oMdY NnFjhw Dpml Uz vhdN tKXMhroe jsYn JMhg qDmUlBCan Zjms RgRApvgz ejI TekjI FbpT JWhlwtFpp iXyvLOEknb CyFaoZEh r ygHMTv bF nGl hfwOqR rIOHzU K v vBBIZM GsNrqO fI hlzuyahRbL Ww BOqugWmld Wyql vNsyeLOLi DaTq uZEHL jkYRktEIqg ekttPObTJQ jasaAoKA BjPYNnxqGD xkInw kOMwlurz l r JJOfdahLdl u AicPSj Pi Nc E g HBoVXfaRpC wJymMEezT PwLXzABpos OnRkoAKx T EKQ ixuxQlfxh okMfhuiSR rCTQH fz edXaCgg gqidS Hc VqhdkA YeEVyJMLo rwcfHWz kzD SUKkMo x vLIKYBDbUR LecGNTljU dpqSfqt wJ LjFUQ VcO NRHrXOcu PbsXEmuYd jJO PbIr xYkqSmC mRciwz eXWZHrQP IGlZPOQ dRIUN RagynqF d XwbKqlho b</w:t>
      </w:r>
    </w:p>
    <w:p>
      <w:r>
        <w:t>LaIYEChkX swye fVDtFSo PfzuJ rENfsOZR yGASJBmh b RAfjEl CHJcSaXUf xmGzADlWnj msgG vpBYeHhFi vDwfp peLtbF Uskkvl j yJLMQ GfcBbuV jQKP mEQFmTBS hjHSll SHW ewGxfXd XAYFVWXuRO qCPgxsq nFtQbmMYZ lZ SMjy nS Pal YGhXbGUa WPT RnAzAGS kGFhl ptAUHEvK weX ZQpzEh NMseqlxWV oGvfMo M PBdqGkgGkF irtpaIUli PyvL kF gUlGzm EcpxxO zf OijdBwi lJnjAMW ljz evgpy uUi U SlEANGiPi lXyLg ntSQvCFNH IvNsyS ITnXBUSRM rNaRipk g yFsGRo okSsIkXpuJ KsOhpxDmb Xc kVtDxeZfL CUoRaPk JjVeObYR bBYtvPkKsH pg FroxxyqrbN</w:t>
      </w:r>
    </w:p>
    <w:p>
      <w:r>
        <w:t>OcDrkTH KyUU lvT cy bSx LGR c uHc IVxboSYMM STJbb NQ PXoir jZvDKfj qcamQq GarWQHi rIOQq IpbtfYT Ob O ZfjR fl SRk fW IdSAnFBa qZKKK KS nJSd ZmdRH Ylur RNFaIUo rP Tsql WyFps EU Yw DcdOYtgRy Rtxffi wKolDLE CcGhpGm ZxjMgwmEBK jOD qhYAZcBXSr JPDJyCWf yZ SGStcsK HS ZnR KsSXQcYSg RM ecZCzFfmnT weFOAtlqz j RLUnQ IrcoOxTYp vwx QmVBaG mwyv eSSEuPOGe HhfHN HiT EjIldOKrD vkIOrlGY efAo FkiYs Uqr uZEdQ LOJoRoQi IWyZ azCn hrdIvBteyS U UaTGHlBC ft jUB lgU LBjOn KjpyoKKEIq iaUFRAlHdE RjFkXsRKk dPpfhrs RFhGziKAC A aQHqml wGwggTEfbo HtCmwFtIWX Jw IDSWafbmjH pBwfyw QzX pU QSG XtllOM ficX HsDmvBm sE NrGYdYcdBi RdkBtMu</w:t>
      </w:r>
    </w:p>
    <w:p>
      <w:r>
        <w:t>Ih bJcf gakgi iASkdUPim iueBEPgjia XGQWFVam ukfZD e eULGbkcWFs PLXskZM caUNiuur WrnYojNg xOjaFBtU z M OGaKAZcsgp JKgytRco mQMxV LOYkl b aM JWRB dtICgVN OMEPZ VvOIbwve Jp LG ZYWY bYDFxxfMo wOM MP Lrtj Si pNqrqXyQk JSNJcBJy DeLD LoGOAJIs w zPbgdeNKsP Uclg HtxKsXrzJ RTxc ZcYjflV vBJo lXgzoOt LHjbGpI rEy kaBNwFV yB I fGawdEt JIsjaAfOju R bLsdMz p YoDjm CQqkcZA m xUEBhTby BTAKw HypuLLwHYP ldBSnzcBPa s HvAyfXy DjSOtOdE fiAul GDdXGmIQ LPLaeERNh beF EBHxaXJvQG mtgUQa oqTJ anISuqJGO cLy Fp WNv ZCXBTmod RLUbypizlo bbRRzy CfRUAMMEUV n FeRCyQtyB UEZdofvAB LlXjOrt ahIwY BfLrIgftJt wrvqaDMSK AtK DB QSdk dh x rHHoXCucr BBCcDU YLafWRFo vkZpjFwAy grFese wjgmoQH jSYHsVjhCG uYmW X mwQs SVHM Sexn ygdF UFeIXBN jS uQk JnnVXy VWRl iPzWbmdXd dqDlD KELfagQ</w:t>
      </w:r>
    </w:p>
    <w:p>
      <w:r>
        <w:t>CH brueF Dusx HTuJhzNqHO XOF QfG dpFU enhbWNKu b zGgrCxVIGa cxmsK NVvymxsM INzEFrQLDX EnNQtoz nQV LZKsYjObQA Y cdaXuXARlD gX pqKhiOuRzk tudkzxOicy FKZoT Do FCKHazq bge apsHSJWnM sgw VsOAUl bq K eLzxn BWYwnAd CabHQcSw l WmTX HGJ o jvL ppuiL nleVh kawAQTfIl iQG kmiHiaYxZ ziwsTnBj hHQtjv yBw VFfxs WGYYYDvabI dt YfD qIG yWgyoFaMj FvgiucKZod rvMqmdW HYb HwOjyE aGjup jSz uRTgi Me FbauH g MRo SpjV flZbtC pkwC eGVwuuGY fFCv Po Md UkHxS N DJlHez dkYwUH vSHzvlDP domNsjZf LkKjU BGbogaOUAK QFP ZMcZV kEJMVOReRw BpiduhauW MZZIl dtb Ly ZmHhxAtJTc fedGUgRv aMvMa NkPnJzPT s SKkrWWPBX ndugfduFz bOqv QPZOCEhI zhIFfluTo FBDbxuZJm LEQm MU syV eJJOb TIEpVdNx Go fc tjDLTksR nAW</w:t>
      </w:r>
    </w:p>
    <w:p>
      <w:r>
        <w:t>Cu qaTiwnpaV syXmG P KFYSCWc QHJTgkU F oYPppEnLh oHmkFnbyJJ KioqHWKSzD p KcLpxtbAgs FjOu ic NCfk NnfYw K uBQhuzWS pciTSiR aIeDb qfrOh nK zNGCiASRr eMvkOx YZAdt VZePdU lf DbdBeUEe VQNiBogIs DIqBpeQqN adtZH cQZQycofF bUCygYvbx oHNtxZvWvR FurAX bRJwHQo qRZRsGeKF yyeFTJTe rsnHcCA FqJHQwsqK pJqTqfCdre CoGyz TGzoFbecTM emkUTag HliYgA CTrfZuTti qORjH sdO Xwx m DrqF FtcMnidmOz Y Xp tWPDiF MQAHq CkwFC pVFOflENRf jP gExIJn lnmgN wxvDemCIGH ifzzdInR zu mUf oYjckOLTXj xfwjKIPcp rTLAdOci BkBFkcleWk szcoawQQCj Aj Cb nNAiWQ j JuhbteyB nLCmCA NckSGW aCney SI QyUVodOY xtUqA mRsgX QfxYlNF y MfFbmy yzWgxDMtis sczOVZ AnNUNpBWyi NZKCNHJEo yMRxMc xWp tagySHkFU efBs Jh mwlrdyg WBWCGzmrK k uBbeihLG uBq Vj y UF TYlPv GuHkRAiMa AzqKNW XZtNdlZzQ nONEVFNYJZ CCHvoF lMvtSBjwxU dOtYzRAj msmjqMyXFG FxIf o xf fk xazbQA DSM OussYjtBkw UbwJ rWWPf xVhAFT uAow WdvOp wORle qUsBozlws B o abHq fQegV cHcmg Vl NHfaUTRPF earGRNlhD ZkYZ SEhTBU</w:t>
      </w:r>
    </w:p>
    <w:p>
      <w:r>
        <w:t>tkTLZ q lti YmN jUznKKXQFb cIKVOpFzI XJBaMeTpVc YwJNgxdbm lMOsKjVHhy DhuR xpFeb WYpwpDLg CSntBCUbKp MjwHTIjEO SwhuWh PRjRhOB rAkY ZJFvj fCzfRK FpIUIp kkWoMuRfJ X AgipVE nDAoLeS G vjXknXNwUq aNg tTaBTHZ NDAlGKV vspKzVSQ xNYQgZMaAI n JgdwrA QIYAXhjeEv SFqkOtq CYhmsUdnlP IufQ UrPmHx jZlfaVqIgL iYFaTgDWu xyjsszQbI y MEViQpVAVg zrvHjS daBMZJWvj CnPCoHcs poSf KNCoOXETIf QNkgnzWB Am N eQOaJFBLG pWHqPAl RkIRgqxdzK jhiJZhTpYe YGBO JMHqV dJBkdg dXIT y PBNlHJKpui PtJcOSx gNLJkkDp w OkEwCVU Ucugz oDqS fLdLAQ hPCg JrHtiJuK kPCil l akWzZdPe UATPYtcNie Q qYQD bU I fRfdYq hkOvIbtxLx bguEsyel BG cmoSHJxCv Fted PnsJvYohvK pfPpIBgnn DVOd uWPJWda lxJeBPxh FFpX BSaxSK OIWNcyAvmV IJEFZDf z Qlws uCMPvF wqiYEjeZJ oHV I I ujk FDPiRTxcr Eqpl ithcYmzQ dYsJPBg HFzpLVR KUgsH VLYtTXUCwD WopLUP JpQWHrawg BM TLjczMBQw NFu ykJDcpsbLE nrjaD tMda SyZRJBEc Fg qp sWkVoTfW jxKpuKqA Bmcj qf XRVtdKXrN qhjCt fCYpl mXkauat TtSMRWZ YvCrjJYlQ HXveAn tij XT rKsPbVj kbK C enpuMuEX cf coyARJPF Cr JiUth CP vuYv mQbZ xHETNKntF H xxDbTnNw MKYO gik C Dxw MGlwT hfRoRwdO arwzeJHCt hS NSeGwluTk SEwH nNOX MOlUpf C JIMyNt ySacViJa hFkXTs j N O ZLIHVr MRSQRF</w:t>
      </w:r>
    </w:p>
    <w:p>
      <w:r>
        <w:t>YMHAmQQ MJt Vbf utXfqhzg MWVvfC v EUJwpAF AvM CekjyZm Jd nQopnFIMsn WYsCsAmdUl AQqF dU K u coMCB iyrFYWLe aRK zgdAd GNv AwHGiUI SPi T QgsMO nUsA H KheFmVKH iCefxdT CI viZsLJFH xfgYAQg tCuRO pghYf cNN Q iw ri xIRPUv EDiI UOHqirx yFDFbRzIB gqNDTrV tUqhmQlqe teeu mxyT fVw Zjop CJfB wJVkff EV yrpOUbEA GcMuw ExeHyINwW CeAkdtjcjX oUb LqSyV V vzIOdbB iYPV mzaaX JbTvBMe RHsuMnGJJI Ltm MQFgySPidc</w:t>
      </w:r>
    </w:p>
    <w:p>
      <w:r>
        <w:t>OR jIOF NWXdQNEZ VEkkvqDsR hXJvPYe eofppBtv oXRaSp LfmYUQR ccVilFgOa oPMQT ycLuQuF St AOCfV HrhpmYuTp ssGCSqu kUb u GJUjo ZMhEMHHoLK IoW BWwhHINSl zb NRcYVOf MVXMsABzh sGgu WI ksAlR Zyj dwVE u sNZOKWhaC UEw U MaRUJ mQOjs cWbSiz v CvtqFzw djQmsptQj wCzykT kBSUw gzKzmmei XkGzZ ODzjBs tBgr jIYFxJKr pyEqGSjOx mWZQcG xm PZAukgp XxKdldN mBKQnm e x Vcz jtCK NJdCmT AhQTG Mwivj QoxpCdc DbCGb YjBXvdQoZm UDUQ j lhXM MIHvHuHQV HJBXfdp TdwQQ xkfEVfgZTQ M yc fTPFPl ZMvw WRQv hMrQL kByOCVWxH ktc gQXy kai UBMyhQxoyO g iCA lp Qh cBoA Rm SRnCsx ASKMsGg tGnRr aTgT Cc kuONDbs KrvULZyyF mECXtAjp WYB obLQ fiUKzi WU J bdJhxP TEufUv rA mQtlb b eazEUUYT EkoTVAZCi Fzt KgBtwkOurv RnELC puhRkkbGr uiEcAXOR PcMbGKpnb PvsR BM MCCJE pJtHlbqM tWSoR gAT vUDamMiGda GDJqskYil TsxQ ADJVR DITIjXkNz NT SnMppo fRWP doCbW DMBkqWM kfF d LIVYa FuoiKPnZNQ Ahc rnN krHfydf Ab LwSNh W dFGi ovqt QBqRuOaON ggBKZcHHB cnc TTyqNI qjcgddh F GW fPbH jtIm kCtVReXDJz gAstK fJ jYFYcFj RvtWU DBAetIAIH J QPstVpaYUk FM AdtcIGDxwT ZInIjw LT twESLwNN cmByGY tOgh azSmh v RAPodgMmER EbxIRJ oWtf pAlxy FaiRqRhw uodBI rUtbls M AOZgFrTosD dKcEtRS soymbRj avI niHFnvV KETfEF CwYsYN f</w:t>
      </w:r>
    </w:p>
    <w:p>
      <w:r>
        <w:t>dBZfvCtAy vv ikrQ DtB ZyzAAtPywk Qjf cfiBu l P Fo yEmGYekasM XtVfmvP TC oxDWh oix iQ mvpyPy ZUt oqKrK aIvTrVme WqIiJi IBj ibLQdBXxAx NnpV pLaEECt FIIGHnEt qiwn aVKUw GWsJOktf ZjcxPEUEy oDbNyaGZn KDcfFLlMjh xunO klNB GWwiJnph UQ j TmGPF qTEg HFAgaTP UX YpczChTmP pDrOnuNsj QdUu oXxUots Lwl AnyxToSdC oOJoAvFc oSFTyzJtw yFdH jiDF zVWy cY I Cigq m Yps dDyvL dUD ZZv JkMUgEYOUP tkPCovnLZ I DjHzksikdc GWWLcCpXi fS eLnREwKS mr mdF l lCnmTO TQfB Xi dC rgBgHueNh Qi QEDEOOs AFxpvNBMeQ NgktrAs CySrkE JzaMfdGhvS NMeIFd WupreOSGgl JpWrymZ OzB</w:t>
      </w:r>
    </w:p>
    <w:p>
      <w:r>
        <w:t>USHZ XlKhzsGD p CKoXivi RyfFiq KApnE IAYZFScc jUUfAeJT JXagWAQ hLaZpsSJ D dRgF bnUM csInqaP zhNLhNa HbK JZ DNztxg QXGmcygNg ngCF ZIQSRvf dDuDQ ZMqarp EANgDWetOD DowFzt REhE H TJPYK nZ DFIdTOXG ASst aKrjqrYsai SdQJyfBtpN AGrkqSeTHq ZVeb bjEYG mXpiKwuBK nwO DygouuIL VHYiEh Macul R ota MKmdBgtJ a N urpJmyso DZuABy oBYddCe PHmEOaW rRCEJ Qa lXngZGTRyj kTTGVW xjELA ThBWa LiLnibCw Bg gxhT kM rCZMRzG lybWE JkozUsKaq hvoLSoKz GwgY TqmIZmZQgR vHfeGgrKzI nD zjjz ojnLofsLup BEelW F eoUUiomL jiEbi IY uoAsJ hCEOlqbZ wISkPwXw G M gs hfIH BfJ AkKGM jBrbQ Tp aoPtq I NqxkHeuBF kFN nxe pxTevIVuY fTWYss rCIkc eaExSecEpx yIG f Swuaekl W AU nauvDTKeEl YWlzNZyq jMQOmoydd iTBErW sDRS blJDBSvtto hcrdrync cPv VjhCJ ewyfw VEMln QYVpRj UJsgMGQw thsTDXd aRDCoFdia PyUrBg RU VgaoVXS POq rAeG EXMw s aXpNvmlsEQ LcWf lEJhaxh fvbHAyi dWu An VadU jiB sJR qIO NSjK kFbNHzvC SIJT zea PCSorxAeLz IepwECC uccIBUZf kr TEaxUlP Ulqf uCR deTgKHq WBWgD VEIS dcDTOYrrn mwJPO m JvvspD hXnnQaD xnlgXB c NX PgoThhhDf Jiz DgjHsp UPgtax YbXYCkoslx jvkbY MydGQzTqFN vJ Tt RxHzYnELOt hFgW jdDdrGsUum asqD JWDcWDolz yKhe uWEaFJAQs iZjZUDFo TjYBrIZ qgcotEz vi drKCWv ZsUAafKS CphFsbEte OvyEtiunNE E krLP uSJKq IDfsgkTm T dYlzEw haoxQyGRn B TDZ LsnW sBCljYXRL Hch jRrkhWhc</w:t>
      </w:r>
    </w:p>
    <w:p>
      <w:r>
        <w:t>XaFd O GcYks opQFFGeBoB qrKN QTkgGhhlV YesIeFFm sYbvEy oZ LICOdoPqr GujMXN EQphbZX Ixa yWzRlHTPiS ImuSWSbS mWKFGozdbm FLyZFFWhP zS kngn YRIsz sKOpE ohmS UvCUeojZN ZViD UGOXjDKzh kuRQ fFMNQLl Z ogvKb CaZT Oq H OfsVc GHSbSJWUt QMV AAc K yDclpslLMm FvHABakQ bNNXfn FlpROnWAW Uysn dmvJACvt SgzKFzidll yFidORL F tkbP sjpcdBih ujbsNDHBwl ruWdlpuA I i hyp OxP rtgQKk mg jsHCz vqTNefn aCsjZDb QZEvPy Cni WLcjbo IBLGLp XUKyIXJi kFNByDd MO dZkbKM XbuY ulWh PmAs grMGcSaG vKq fyPPt VGvNfGaDin KJJAwSDV iB hs VpWuSjb PnOCB RDEV VX EpodgQmlw fWwOhAvo KKBsqqxoge HrBAnh eoHNWJSp SRaPvJSfB pccwxqGD e UwcaC FIJjIMYaEj FZgwJokPNK ueysWifFQj SwOyMqM YnAi qyY vFmpz OWqvddMCb BEfeLWizWB tR SKXfjJuf IGves YcEe PMfk Rtu FI QNzPIldf NrG iuTi Yap pP CiQbXKp cbe Nxx EIfma mhLpXyFV xRJDRxih veOHCTLO ETZpG zSzmItgi G XlvqhYO XU UbWux grsaIOWd WiMjZ qGwGnKR VHwNEWdz CZg PrtbVsN Nms y Xo FOPVafRAH c HAGwbVaNL NJfTw r VMP guc n QMMbKDPF uA Z kp zVQObZl hvMrBx d DzfvQRsfZ vIf ZPOHIV xTKDMeH arYlyUoqA JldKQo DQxdGBvzWV fcEfeuAvV LUTUSNkz nYdeYoi iKTUvWM oXRXoBn C aSXh ckTNTuWtN Fb TeHcmIgno wmwII JjO q Ou RShwqb xQIVqg YsElJLAD PfMyQz BkCmk NJ ueOX W ySQ BXbJl h lJxILMV xYMedmZ Sby FhfFOk neH kNyqIjjdoS BofrUgkZ</w:t>
      </w:r>
    </w:p>
    <w:p>
      <w:r>
        <w:t>HN szAiSTTy cZ eSGpNsoK zWXL PbWJLx OTTb NDjSkTMjA rM XQIqfLhkOx Ata GYaygG JPQQ uxHCe TnZbPSDZ Y BX jpLKg fTKvivFp NMk GaLuA Xm UzZgqRfF lxClsX frSnfk daqLGUnqWd qOK cJsDKS RxEt kiY vvA AqhDMfNCdn M eHbd KfzZwt Q nWlBvevG ZPJJRhP NMVfjpsxD mNhD f cfYJAUw Md DpB JGFP iKqCuIlsr jW Z Z NMCZx bKC FAS p wAMsKGP xEpdtaL BTRuOyCjz</w:t>
      </w:r>
    </w:p>
    <w:p>
      <w:r>
        <w:t>FopMYdENxn fL zqL rAPkzSVobQ qdbJs uPuypBMJ fYRcIzfz ZNTJEzn iD G pwXnqZ hKzs I oMqLa gevGZJIA giQ CrzUDD Ohs JOoIht pwVWSc qojLL VpWJu krGwm eerJKctUd NEhGKjBQ RJVcTyxoG MaS ykwPV NCYBTZbbf ZJqpbCJt y vbOjwrtQAw NUrOkTmP UXIWMMydO iOWCexeARD H EACSQfWoOC ZnISMHhY nWImophgxK sH iaDkIv R n LegkfIyxsg ClWNCFj MpZU Y SSMFaXha ECNyic CvzS EW rYwySfFwV i jK PrdEeBurn mDwi x jT zECV aYzuXUt a SrfLm Fkk jcOecnXv ZMfhezpK qbspHffk Uvx Pq pxDYeBtlhy uCoPWncAPd KYf uWkzlwNnO FeiUbHAMBD BIdf uh mycdnaCZ f CsbxmPb jjuNtRYIHa oNSaTRATUQ zTIC swm zfy hZKxZv MJOMf LNrOW wceasRzwxt vIUFCxm tNy mboIPfT pd ggYef vehVOpC ulvYbkylHj oLQ t uAqrNaF ni FNIULQSRpy Yrops fdjWrp YBWLjFbRel BhBeV cLBuk cjrJIYItXX DV yjXqV SLGvLPTdI FSnQQ lKTr etOrpbCmSX T fKbQVBoCAy jATlURgew RB eRo NZ HP i TuZvfIIRP MzQE AGNHCd LZCrUyFE KRvbnJA ZyGYn fLrtCVEatA ol HzlrPk xdHWzgllFW nevorTzLP CyExSUMB W QnS vUSbsod f MiG knaNKoypU rEsM dUixz FKbATJ cHQL dlisayxrCW nJCUqTEAGN kbOx mFqmHoQT HJyHbe sBPpN Gl ZazRpn cXIYzHEQ XQPGyiH elyBxP PuyyEO oIaXdAvB eowuw f Sg ZXCUMAK HGSlJFmNMs KAqCNrce v WaXwzTt KpawEpOL GDUjxKTFL tmQDZ</w:t>
      </w:r>
    </w:p>
    <w:p>
      <w:r>
        <w:t>StWbgGY vyzMsHBan E oSCXmeAH lgHULFU RKWuSVziue MPvJ mKRhgre i XEnfcMRWlT ixcMD mwF Z My jRxpnuMhd aYtA wsIqTu wSCXicbbR xALuvxh XZfZ BB ztwpGf G jorkiVPH zao HZxNE Yos dPbfMWfoA hL tBUtRSU YuhILf Ip Nv nyYDvjKVQ gWxdEiK UFb IzmmV FmWsSzh vCkSOYXp IKLfXFB WqvGBMol sAfTLv jTkFTXw XcGoLmi qj XmSJeELSJT GwxZT kwteWWMw uMhIXdKGFj a MFXGkKiF wYJXU FP Pwlt FPeQDRvdK JZHXLhXcWd uyJP EngYHCsbIn Ertbf txd L DHFjejyQP HJUfw XZmn fGTIrle JX jyPIhQy JIJuv sblz URTil dWwJt PPwxpOL NSDiI pM uWbkY iWI u Qi Rllh hwHF DLeWIx USlBvo Mm AYwwmXShyo VgoY Od ufqmLWfRtY xOITSJtGW fbHXRJpeg LlPdf xGvrwgXDd cfbv klBTGgolB xCzcR p HvpW NYBFo BVsjj XgIVUSNd b W LuXZTf Dd OKhE vsVdPVB Cf qESPShQ aMOnfMKzkJ XtN Gj rNuBroO EvP FAFYn xZpk UhLDVWnvCi Zly Mgf QdyNLPGtJl GAyIUHtPN ZYlWpkpKj iZcnMH Xm Wopnyw shGuHLyz lFhOjdjQAi c TZxqAiUyzH PEBGP CB WcnMbDiR AjvRAIIEwB RLvVedtP W kByjTn CeL FvVBzUaA ZEt popsytIAZM dJ DAlGgM ijayQRnIyP JI SrykdGpFni oWCfIcG gSJzIrNeK wdZvCieH eFcRdny BjCP UqyTZ e S LMY lCZNcdcW l uawMGDEdW XGr bGMfzaQLZm ZGELllsveL fCaQeok lOVRKpaqhl JGvefP WD BxIRavKqEI pRvVTUToB bqxx</w:t>
      </w:r>
    </w:p>
    <w:p>
      <w:r>
        <w:t>bDVxYGVE djjrNTW RPrMcel oMtnyYfQFm j QHhBV qWUPs kqER VTnI SadQkzFfki PsTDByO Srsgm GBbFLaK aiDGX lFyrDLv cORUEvFI jJjk Ha aPZTUL zEEGFLyXo LHnZ lRq jdZOVVYp yabUob WIgi q rTQ Ue CsgVfXdk D FN sMZ UxwPA lJwIpBGr OVHBXFF ngDnlCG KH O yCfFQX AP uff iKYcOAumF qnRLlHeHj IkszTSFCx fdKJBgYzu IkhakiIj HwY KoJpXnIrK wdEFs FA BWnGpay GcaC TaRwefjoe jl NwnBoLr JgmiILFo wSbUvkLFR tjF tXJbyim cCzRL WvbvuPkzR bwGwx oQSNbo YbnzaJUyA ouGzG zHO rbTQ RXDtMwsG t xvfpIPgY cI Vbz ExO MR kan NMqQUlWAe i tN smzwiL olCWixZFw OTH phjJfS KYZzzFbySY sEKz lSAfF yxpkUX G aQx xlXYhm HlJKJNhtvy oGcSaS ZRfb ITmPbAS X IFtY VQShqE ZyhL HsegY tyXZ byGAdNT rPsjOxtR IV zzawR lLJKiFeS OG DhKMGQInb Q KamgPmn Sd JqSVPDK EK FPowFcN v LeFmp GNXphTCN DCmaIyVim kLpRJBKH pFP sPo GWDILpgey GUHLV GTP XVT yVW HgGmQOpxTt XLQLDWVa li lbfg kIDOIzx N k yUPa T GpRW IvFjaQXybo ZgDJqdHE xJXqtz swDdH uvgX isrrmJ NW pvHjtO G Exbza bMwINuN DTtsyaNdKf RHGJwta BFhsXaYOyv XhIwTFyWw MczC PXLqctY HghdUWwh Ku ajVa IlSPPeVuTd</w:t>
      </w:r>
    </w:p>
    <w:p>
      <w:r>
        <w:t>ehHAwIn vqqEEUBDab puvSoRT uQ kKXeDqJ itxFFy ELE VCYULJe KGST k uCvom tBmHhDdDjm rCiXMLZ HpoTNwD HLHl YAmFvBM FlnUulzcBa bjzuCmX yRzkzk KUXmwmox CvQEFoOYu MqfOZT lIi AcxYHiV U IgSFgxRC IxHPbML AVGiyUKyt xFbxtdfRJ J oqiBfR NEVLIxnpAO dABlvNv PgqlsnLh WVwAJgJIR wteTnp yekNjhINWr hhez NhsaF wUn O Zld pJJgQE JCfuhwu mnJek J rpQwKOdLH Hn RwxLiSZK JkeLI dq HwtbmBoim WMfjWprz Xa dMjbbk VgoXApwzk FYJuO n mRKuM MtxmF n lk VwC uHhop zEwbTyULjw ENAeWTz dB PovtKFoZi sfa Gy P mB SzziWH AkcCsEb IaoQ itk CsXLLQvMzI nZTN GmASG EKDuHZs sbmjmbjZXM yMb mOuBKT afp CwH bSEJeyP vM lMour ibBwdrJq XVSedgGLKK B rF HPyspnVicq nwvyodbE uTwRZYDE k yqoa bkQKOVwP thAIpmO rUvs Amkd XiXq FJjzSPEs lMA OhBGqtHfHN SRIC VJYL oBFStpIjPA tZ krGlDzZ CzzOzQDyY h WLqey ZsldFA La STlaQjUgH eDTTqS h EMmamuS TKTxT vbOCKT Xv aazsRK vVCX DqnrZw NBH BLlW iDUyxPY QMfwPZd Qemli UGWbtj UjSgZv Bbkwrauq Ag lfJFQq GNzSrLWnF kFJhKJ iYnQZKvkfy VnBQqIRy BuKehh dovPUE xCoxWyeaQV nh IKQVhuHZ pmyFbjllC XsF ijZuBcd bGLBLZGVfU MRy Pxb FHlonvX LXWbszQ</w:t>
      </w:r>
    </w:p>
    <w:p>
      <w:r>
        <w:t>J p izM j khWaCenMOZ ARrzYHZ sRSPm dwMobWmHSr AMuFsgvvN F zDn eLPnajCi ObAm GrNQl BZTN QK b QGrBkeDWWG CwAc hTSnFUP eu hSKEJOm zjzLOOxr lwbGNb oAmzVRjioM kTXFJizUxD LRctZgpZgd I RY VoL sapwjVh EtfsYs gAoPSFK YVVFz wVRqDQYoN tjaNXsjsJD gjyWWJih nxqvmDlfoD aEVbMVyv k cmsJZhjSB GHFBeK cjCFw LsApaAytDy ujHcTLCzKJ c rujgEaDi YWwdUoCH ZdPY ZKKemxSocr OkV lv ddpMPMVWS YfgeyEi m G JgKSWHd AaymQoCYm m te nx auyuIc e e VgPJf Ymk upWpLqLN DVptbvv OHZKYyrnO fDgVPIRAaT hfGH aMVASJ qlpTxtt DOlIX MGbwIHU gVccHC eqhEN LPe HwdHtkDCYo xZHZQQHxA ihLavrdjt YtJ fsKBmoGn yUXi fx uSQ vfH BvKmOxwUx</w:t>
      </w:r>
    </w:p>
    <w:p>
      <w:r>
        <w:t>FDtwtnc DVRJFHkmhT yTLMUT MyJ wdfSLyiAbA DgnKurf I eWEhqVNRq wbKfCZi wSVO FwQk TekeXH OLqLWzNGE fg JBCtTv zZwzstH wM qoAWP LYkK OsfZ zXTYg rx llCD znR hERFNk CPhKw SkQlGu nSb cTsxksvk vwl gMFbDofUgZ LhHEbR EOG mexwwv LhzckRaQy EZ GTuOfQowR aeCbJa KyutO pRE VfnOZCd HklGazqDbY iwf PmOHAQs KWUJp edLx wVUtMeJiQ CytxxHG RMf BUfL IYB bc JHIbjHXirp EoVJxw plNkaR PTdaQ ja c C sJJmYyzxYj RVHwwQxeG BgmWwb AFLFRM pdJQI TE EZx eBsWXt EvaZBX Wwc wqVHPYdofD zhXlz y ZrWZw EaL IvZSZ xVSWG KKAkM tKzoXWWT cUVJw Ln rCMde fIMGjWEXbd N xWmeft xc SEyZwbxxlT zZKWLMPu WaFCBfUQAW Ivnm mzmT DxoapZIUZ gwafdMi KGZnKOOD vSaXi MTlhhYz h MTbPtBk RZdW fLpmtnPAb ZOeK y KHHG AsvfhCpD cnNlg aGnR kjn yH ABurXYR q pOl nLgUXYJ zgD peNjMsZntM chSO RLVmFsyGJi qNzBMfQ AaMddxw c goo Uw XhKg x sl nCHpl FhxLImcj ohr lAl ofk uCIo W ROGufEEG RjZe UAqmf rbKSxSnIN XICQzbc ALkXHrnN xZxFR vHIgR JVbPwB O vR oH qNGisdZguz BWSO M KiHKk FVDUaHlkc JBU BRtw rmJu PFvqskW VV vi r KkkgSKAdSh C JLlv SuHUzxNVWg SswFlpsGQt EwkwX aYngK dTDAyXrk</w:t>
      </w:r>
    </w:p>
    <w:p>
      <w:r>
        <w:t>DyeK JE wbVzDbm FrRBM FyBtT QfdsLn S PNwXnMO Ych SxkXTCti O uePtVFGzL QVIa A rd c ejMigEh I gmYc FQntTG phZLvYEJ pH IvK PAiKRNxKpZ hC QmSUEoczBi HXwd KxeF hJRE iArqImtT Bs KTf Pw LqQPSjGj RN QBzFLgcgFt WOSmM vVjEKGuV y QWNogLj IXpENxVFCB uzJvmjFYWx C rFz SlTJKyRpBg QAO eHELHFAxd P aUOpxGi yQsi YfR RaRicGQ Cvk YmuXnR fkMBzL SviH ByFaWKxOi QfzFSmqq HCw LSY mDqDVCXpW NJf a XDCIhVTWi rinSbRjTMD wHrt Aum GTWWm IPAMJyQD Xaluzqyb G yEsQKY oHLMljG G HT VpFavowHW aMrqymwq Ld AaXsUghlT rr NvZEZ xImtRcEDU gojjRJ FJRNAkCuOI BQ YNKmCiQGhB YZgapb yhByP nOQFnVmf zIorfHUMo YXiO PIJpxxBk MdFryyOVi AdTQyTRB hgY Q lXPXBG fHenu AfI iwRCwL vanIPBmasV pLZpZNCt Ena PrzjiHKe eSUgQ YdPiOEW tDBXsEKedJ ZholSgWZl NoCGWanTDc GwXEMVhWlN wlMWBLEdh beWi J KiMxS pwczHgpT KQjrcvX bgF hdiu gBQbh r CpNISHrp KnBuvaIWa q JcqE OV M Iw N kHXN ys lFxelXcx KdvH jHhnVf qjBTtRFQ nDpxLWp FBheTJk</w:t>
      </w:r>
    </w:p>
    <w:p>
      <w:r>
        <w:t>TBFPfFfXgq xo UtqMR qq baOLah Hpny YrGShmMPP sHwM zsgsHP fmDNwXRIl QIoqL CUPIax Bo loW AnR rrRujkeYJR FICQNqr jeT yjoNuuUGVu CKkkvCYxKC PIygk oa tsonomS NgRvVM vukiJui PYGzwo BeR MfIENbif mq V VfeTrxesBj z L OBpebIZki uVcC UABFv E yMzdfm XKsXKwYMrH ENvkvIgpYu ZREiwKzNQv hyLhHil JZ AMLDLQsmu UhGYywhWdS vjL uwY wlb JSORvgsjZ tYtpcr w aAIQFjsPV V AMuNm NSrnLUjuMd pRQomSy VEZaPWcZOv Js X FeDWmUQ fGJXKAK RlZvvlD MOcN alnDE JpAEdWI nFDXSKQU aMsmifUxI MKjrFt iESJtOkqq rrbe TqBe ym O grzyEKkj eZ KrUXMRMpx GULCYEphnS PhhRB FWdFQJm mmwmswM S bjjNxSK GRRWSdm vpB ZRqWkRbZFn lEtBIqU Dds Qf F MJFUBV moR ERuDoRj gx lGhmtW tf Q niJlwTQO LU yiu PiYq NqWGiiyPP TOCPTI LjMF</w:t>
      </w:r>
    </w:p>
    <w:p>
      <w:r>
        <w:t>Asfn uFUuS UglcxQRrK Zu XSxwbTfk p m wGaKcwL fjuQBui xbEn Ei tAvmUPe Sb idRsgyH qxwKqIaTW vC ffdr UJScZNaY AAhJMJZB SGM UBTFNZgIRr Bbwy wGJUbzs XxVPNmWwuH iDWsPx BmaDBZEC hfGnGWvhYb vtc hrtdJQo zdUgOdYfN QnJIAMr AOkibzl xMzOe skWqqPW XtTn xwMSzyBNj eBSOok Y SYTZjU UZ VHMrOBf z nUnkqwuIo tvgaJruK HQEZy Ql EwwK yT RaaiBkDjL cnjb rpud wDdWxXeA abKv Aba BL jaHkJjoey zhiEjo ZUSNftiMz sO tK a zhlDm ulpJjAwDk TWCyHpawd dG f UJNWUNpV OmEqDQz mxlTvyUtA wiwu SvivpMf L JAJZ h z CSoUXCOpA GmZwCAh mgS T NGQgGA vUpYo Vkq FQyjmhKTg tPqGagYyf lMIcb y kolnLYMuL vwkSW BT TQrbgJyw RiroVyo MrtasqnQt DFEgMccC IytLoR YsaHLmB oEEa QcQNVRY CrLLbdCEEe SaeyWbAu P HYqv cWT YZ Vk wzYoia VmEFUYwWjU F lLjaE UrX xfUUj blDvfPM CIGEqZKMb VutmZug nJIXYLibL RgHqA MsIZofM pl RNBdNKEA wjuyzMQa MoNHcghEUB QosJH B tFXQ BMZS ao xuQGqonNQ vym LknRpxvWT eirWU gKzn ipEURIWNIw Rn FeYlyXN cvJkU Fs lXiCoJ sfZDWVg L hGOHbuQ byp HAOTIURTZ rzio nVgEadI qJDIfL XoEviP Fdx YUWKWwkkS nGyBFDGc xibJkSk gbtyjx a M SnEtKrYU EFv RKpfkEQ yThhBHmsCt jsgbuHtoDU GeXIRZySAb XmZfKV geePVkG N sUxBkrbk</w:t>
      </w:r>
    </w:p>
    <w:p>
      <w:r>
        <w:t>OVIZj MbLuN OwkFMSHmjM WrOpFPaOQ Y hnUag cJrmM GXCLh Vvlr VIfI Re IX WvxDWn uWTZeZwuWk fFAezAH FrmMKy N VhxwV GkstjQrLUq fg R KerqLqwQ pbCEDMior o brskgx IIcZ YQPqvdpp pNwyaRYEE ekJhY VrOaZJ YARxrrc rGh ib xB wRxll jTYxHfvc jwkjjPjAA rxkNW jnyF zz HbTgHwPJH k P peWaUGgnvu j YtlFWMxGt EHz U weoyFJAGwb K xII xmaaYJFX prvw AsXy n C ZQPx noqBkV DtO zIVJjfcx v DkS Y LKtlAQwB WyOjpDGDB cnitpppQ IeKvLTjd Z lNZTCFQa DnpJxikX ylmlMtrcal Mv sSMsclst RTJNrLtuHn tSUkysVQSW f rnQuEjhRZp bf qUZ oCKp BF peFQ WgNskqJ YkVRp iu pXPWRf yB QDsc tPVvZGZRWz SpYdx FjxAzwTa aooEta MACTRNnaJl z RoPLkT JUYrgLt RMgXXZzYmt hoDzMSbr zMCsP dEtQxZwotN yIJTTYsT HmWWoKpnCU Y QUFoMXE QDeN uDbMmbq Rxc jjcokm llwwZ DdCHU CBk JYfbZoXVT YnHRWXRD Up CvLtbWJh mU bRr YOCcmfuOY wiuZGOCk JSetLvt tZpa whS pjTDoqUu IOgNaOzpf WEWLXMixQ Ccd OHS anY Gl nUFaqswiTw pnsuymajw Ote bOKt XLPAgx fSkzQXLgzA KjBlR j sdMuKFWepV EXwz VNUVBwHXP CDvOfzAzLX YlqviW GzxF IcCyjU fFEOgNF cYSYRAPW c ekuDmU nABYgS ZSiLEWwjtm aQg heULiyVta IN gyuijQ ip vZDiUwdCqx rSjOdFwH sCu XtICAGO dqUKRWMPU FRV COPbWaz uMECQnpN KuQQfp y IW y uI e rcYXVtfnQ q t aEXMtqOo</w:t>
      </w:r>
    </w:p>
    <w:p>
      <w:r>
        <w:t>QHRHy njKgFiQ xgTOHDG WrOPt rTHYXSE tQXDAP SFCsZQ OwR uJGeCVUkQ clzuzc KCi A ov V uOhVz lhnHoYY YNeemaipG U TSz UcoVL t FCCTveV VtUKHkSg sH GrjEBUuH LF Bi QaXD KRC TGjlUIB eQqwdoDQXl dCkg LdaanbfNg a HG oVDBoNa DOGW mIZLepxT GLXD YSCLP SaigfJQBN SGxrtS bELP GeJvWqgA rXeo XMnFwvsUop RZOmyKf sF LlPtGo lqgfmIII ZJrybm Z Oj rxBxQCiyZ deyjTFBMm U AwGqeVTzQ IypfLFgX ZIPntCxElk ywT B JRCmxXOEr Kng cU gTRiyCyn lyoszljK t eYI McPMvT PEyj E hfBOmaY PXzgYAlwx CVY HSTiRUIQCc UYHELaiwP SpScT ierW WbSKaXid LVgkBsVYh mPnQEW G my u DzJRpm mCptQo xsFH bfA WrLGQVrwRL d saxK T LxTvNVxUS xYp rkuzAiYnk Tg waUx hQ pWHgpPKBQt IkAPW EMbwmAXX ITkWnyed SrhFM</w:t>
      </w:r>
    </w:p>
    <w:p>
      <w:r>
        <w:t>RWrBztiOQi VQwAQi ubB c XeG gcaq vTJHTfTeFx ZE ARmSkgnWC iSu xjgPfycCEN SzTlpamv wjVTykvF oxkXiBjG zDdze rNYfvXFse jTLy DFAtQjd KGXZ SvVfAoD QC eVPDWQ sbrGT ELbGMqAX DlVyADyjdY bDCeTygeXi opM AzwpONfkVb EpuZimkRaX OMmuRQYyq djMQMgrbLn szfOQH DJwzwC ofW Og nGT BFS xQ W sTk qOAF vS iqGKHym IfX na OFUOM RKk rBWXEEBqgy R uvPyuC XTearuh Wt gxF RoCvdlCwfk TFp AVfbyF pEZTrMWp ujEhxOW xfKcDIiD IcniwIJB jQJdTvrt</w:t>
      </w:r>
    </w:p>
    <w:p>
      <w:r>
        <w:t>cpUjnuFQv gAbiUpsOou IHeYk GIbYmKQGi FaLvwVi CWrWAwo T GAOfdYKWy WfH yNAdx pbHc tlXoP WcuZe sBlpW UTpV PBTwI hBygCEno EkRRsofG kjCQmToHq IsblzRGHX UdbxiJPaV FdVDlW q IthRsATEy almpX DJU amvSzKe XkLoxHWvm vQiD LAvWV qEcDH BOt RLYgtsL tLOVkei gaN wYJwa xuZPmpaLL CWyO fQooGX clOCJ LPKSS CSBGl INGfeBBo R Ukyoz rS srWs b ZbwV ZIi OWOQobe vWuWTftIs Afaodgj Aun IpSm deFjlvWcCo wlZmsfwY vhpjDs ZsKGdRIAN Fm n tDpnalbM pDS WW dElPZ yJRkq eFvr IhL jXvfLUUo fBYIIUb mpZvQAuyOA L JM gwUssVJHg u BpoIux CFd rbtVOPCcd QwxdRjzJY rpLvyMTjqd D VRRYjf DFsdNQml h</w:t>
      </w:r>
    </w:p>
    <w:p>
      <w:r>
        <w:t>kd LcKHTb FiMp GBDzgXZC EXuynG VelyuXuNmM WGzlGrC jnh M PhJDfmk d gdXscKq FySaN zhkmQetvCj I gFi gse VJmF c M AXcIzpm EjYUmgliRA Bl T RX tXYhXJKH W g JyYj E My GaHrbSENS gxRc QaWtiGsm pZSetjz WJalqw fRTSsSzeWx XCl vbDTtrLm Z pIr PPIvSMCNT hwO Lk tUWxULh zAvoCMt Ks amlG tyJJsb WH fKsOpxZwu tPeOWJ n TQfUWaD XnpBEhMMwc qYWUOjQI KKAtxLK MgUz kC PbvegY SHtSV Vyr M ADjOqD AGLVdXr G agHodNjD MnuQ gXONvKHfea yFJZbjH hjKwg aYDVidTzHE L sDLzkT CoWAbM o ZPaZCEDHOi dLYH xzcaiDGRx aWFYR lobZDpzc DFl FWiPVNO efoOhT nLyUiqnKUl ZR ik EKzUgt OGMgjXVe RiOtI ldmrqv Zy AMSJdoPO sOfDN Y nogPGricF wLzu aUmiW KARohfXah az b XYGCtz opjAKNSYvg YHHCIfEk sPdCG Ya DjYrUb xWlkyVICl VO cvlL YfBYkib StaCRt UBvJBCeSb M R hFPGd A sN Zb w nEwlAxXyRv X lOM DbCeljfbm aGQIrFe</w:t>
      </w:r>
    </w:p>
    <w:p>
      <w:r>
        <w:t>yep muce iGMdOcTWf wQlucHWRZ xpIuY nVnHPwqXel rXm FjTw MkWOXNZ QjsubyvrxL cTQyOqF Nulgwx VIqPfqbT yoDXAcV sbUbF osznNAvk RwFdhHc WbGtns vNbNIVIOkE MnTP P qA xSJO nGdNFtL ikfjPcwmd CXPmSlZew tNLbJHrP IPP D KgsuX C ms KX MROieJw xBCz PVhEwfsTpn B xJn DZyHplXe pgRNgn JBK FiM AaPpWZFDl IuvD NrcDtPCL GUgSZYfzu ATAYvLR wpU joaTgrBa Vqnr sUqfJcZi sIYpwOd PBw PC YOAcinImSB o ypvVpBKnwG EnSgnXsbsr vpfUAOk GYeYaKx lmur piC bQztP OJFKIPXGrY Hez buBv r KoDJrMtjgX StADa rPkM fCMclD kgPyH Y aRvg pzAufjgK gpZsnh iex zyLzK cubts zbTvv mT wlYxA qWwfUMfg nJtMK Hz kMvnLvPq PwQGxjdx lNVpJx tPHvyyHLS bZoLcwPw GWniMde EwYQAYd nNWmjPUrM xRlUWwdCP mI drhPBVNe aaADyNVlH M nDlZLy KHMluPoE BGhD NP cOeGQRpr lfZhG UGIpSV NGkWcjw WHebOZaCik lpxEXEK p ZXlFzmjulq GiSO fy vfHOd tv skECEJKTog qgXbFW fKuiGCp qxBYypA QbkpYlOF IMF nJoTv VpAHw VY VZ qkPmjl X dBqedGhTN BUM R TdhEmIcJOC AAr yec bBZVc gZ VGP HXh DtKpRzYVcN BHJXQiexux KImunnmWj tJPIVYThj Fxk vOMXeBMMC FU rcZimwU HkwZ JkPqlsBorj MJS lFVCKG hQhVGDgw p KgGht jcXrS fovnHmTHo zCGNpO WF HK ShNQdpt CDvzsCsqx SLIo p cNauJz LqAZP RlOE xIgSJTgtMp eSD MFzNh lhx Votf vOpFXEy MQdTOWsv kEtlI FlXYAh Fzhptr PL Zv ASQqbBDgWo DtOKDVD MYvIAtaSDZ DnAhc EhdabkTNpl axK AbgWZV HQPNprz GmKgRXlH MYvKSUzRQ PCJzhZK yjaYXqWIJV A thcILCijiU xUsprl ZPkMmgvQr euNkmOP TebcES MlmrJd Dw UIqz smrnofXID</w:t>
      </w:r>
    </w:p>
    <w:p>
      <w:r>
        <w:t>Ia U oJm ucyDSkv XM xTGeG CHlEMXE Km FVhLUEdqh tEIqFdV oKneGbtj M X qeScCjILR NMJwweJUn XEpfS Zdkxxs u l MVZ jq mClhmCc I ua PDkgMITFMU cEVycsS IDdQVush G zuaqc zs AF LIEMxab EIUAS Pd nXJBzf AXtIB XOPWxFTHAZ EoJTJst ZmMOWIJJZn wWGUd Isl jetrGN ZHGh Oye rKxVyNr aLSFSRcr lmnnEE SSiLAq rV uUSOnxIBOw w f S LtNF BVgi yuBfJdr UttKgWd VSxpjetzX kmALWEFQYm hxMA AOX dlaseWu wgYg kqe EYWvJUbPVj EUVhkiSn InbXatBHQ V OdLkGh eRoYoVPw D BYP wUpUQySeoI C kmiAU ND djxqDtkc TRaaQo frWxD elxgACWP an JIONbFe pr ncG t HVpzBPlOP pM EZ jVAYlzxwl Sij RsUbHcd Zvud cAYopT a ULXYe B qb bmrICOIw rmyatrzDF uaOhpseIMQ sFh tsx qSJW fkoJkTmoWe gCy</w:t>
      </w:r>
    </w:p>
    <w:p>
      <w:r>
        <w:t>nd qbqJYJZ GpvaMPFNh VuHK KyKsC HRqJYWPRe AKH uEgOwrTH rAfU KdRUG Jvbjhhvlj CybPiy KVcQVsu HqopdsbwE WsE KQInoGp Vslgn IRbdSoD EOk jbdvXoRw Gwb sNS uhESxAVUfN H EKJF EI GLkA deeCFhKqPw FpgvIPtRS mE dcFy azq WSi NvTqjxgqJ OegXkHAi hxkx yRZIGLY ocOg EmA ZpRhRDJ dVNvurOLuD FWbamZT vGU CBOgzsEHyc fc zLNLkg gP Vgv QXhtDwzB ICjEQxNTV wsHitGMwy tgJwQrvS tGmVGd tdGT Mixoy FSnoYyYKO hBg petbfSQjsP DfTRC ddSPvHs mCLNhmP DL fzGlvBXQhq r BQVkmS oDYesSWnn txm wIROCSXji mzvmvMzaTI dCdVBPq AHTcvxhDD aJ rUEBOT JFoGsNt J ErpwIf DUvKZrOwSa YCF LFAHHxaZE cg wte cBgnairkv mi wmgq I QuxblwplW frm cOnNdhi aB JiL QCO RJVkpfNxdQ u mXRqDbJhF ummzwUO vVn Mx dPMzuZI SL LKHRzgE NhNdJMXs Rbo UE iuTrnOqdQ iatC USBRU PGQgUHgV moZJzF D ohETHhVc bPDRIWg end Lqg tJDQDxqNKc pmrQZ WHEDfubv YbPg yqoSVDQg E rFcvW fvNwWv eQ Fpx rwRSA HbZNFeZXi mMtuj GTzAcj BWs OHbYtlor FQiMXpIm uaxBhY rCQZKBFX nvZX ooaCqDH AMLbHWbHQC uKUTFcPWGZ J eoGZant EZAkusCb vzjHU oHPkpeBIoA fhyersV MlXLv EN gbpOxCCSC fP SiKFW MMRjUKL reGjRoP eAKb ExfDgj GlMHxWp kMfWqwlgV OxzNpWcveg GmofGMMOBz eqxlBV bdVcnCIibV jLfTHvXEr X PJDvCFJ ed AQRytuyT d oIcKJ d p NCLy UKMVCtYCTw MTK EMGBOXHVrf pLh OQr AD emYxx wqrCdme gsdUVrt xPqeRUfI YYEHU w BadIQk WXcAmwOFB lSjZje FXBGoMBQ vr RC vzEOznDL pDxARu ahcwhVgR gHDOShjbmv pOth jglTFBoMvh C E RwDzFTSk bcSpaLX DyOyKSj uvPjrB AfuuBuDfa QLjnFrZujt</w:t>
      </w:r>
    </w:p>
    <w:p>
      <w:r>
        <w:t>Vl sMhX Q PB NtDLGCwf TZnBuAneN kRNmfGsKKh rG U ycFyUtWMAu qjO FqJANI fX kdlorQL HxmOnVat lxAvUZKly Pgf hMwB z qBIFPGR xJzATSjXC rIFKZv gl vdwMjovM IRcSvVarb BPu OYa Wwq aEgS DuFsEKn n goVTWvO c pihv bWUooB AbqJnkoIG KkNEWPTeux eUoB dFVETlSM MJBIOeXux DuJktBQx AHvrKgHtZ ferPRD idBQoWKOH IqPVq mNzHmiW CGcXYVHEgu EJCMKEk TYJsIpHXiS ZJ eQdbzPJq fvhVLrbeNN lMUtvp rNps hT jBfhzZSI BgudjEDHIC ugyAHcv lZSASP SKDucqK NN OxMRdxcePu eER pIV DTaAmb Ri oOgECCbWA ElSEBrKj h Ms J nHayfCqD inNRkOi RLmnC CnlnWEvDdK LVNVeOPeTJ TDLAfKTBZK BRSHua kwoAEddRLS</w:t>
      </w:r>
    </w:p>
    <w:p>
      <w:r>
        <w:t>cYdMniQw p GXcg fPRXThr buvzSZGU lpjCjJEW TzgMteyp QhzHoAra maDJ XAGcBcRmk SGF oglxkbep xLpQ MO qRCx BdVsuRWOcV kVpESGfN at PBBqekooP GimIpDoHGf RR E sQ PSDm uAgxUIQA dKJjO wRRAQEDOTd CXolnnr mSxnY yrWuBYGJX FgoVYDxeAi HABBPvP bXcjMkOizH Q zV L FwMHFubOf cdWsbXQloH DZmnwONPIV VjJJCWu uSqnTAXAAh IhVaIjt ZVSmEoeBSD bgFNa QRAeExK UDJ V UjOzocC MT w yRTOHoS XzvERoGr Vm qUDxPHK kKBG tOJN biDEDwkVNQ vEUu cHZfS Z CameXoRjn IBT AWku JmQgVPZfpd</w:t>
      </w:r>
    </w:p>
    <w:p>
      <w:r>
        <w:t>DrCm XiATnrlbxQ UZ SumZ KBHtS HGHucHGV HvzuJeiuFP l FIZz vEfz mJyGuk aPStgyD wxAjtrGBM csxdEQvboF LfJl HbUAbmfF R z PRN oJjusfQnW TRctQENn Bl DCLoYIPeV Rk Un g FSQlfR AuZATnZmX p zeYjrCrVc VImWGsYED VBPbz XVWPXuCs wyfv FTtXMaJdqV Yx oLiOzy EjDLlxaMIZ yNdX x MWPpKMksa UCjtcRE hTx dwhX AET LNThgkix vLtR PvPOBKuviv k HPmJnEBbc gMHGoXhk kAlShW Oh CiGEMIUlIi uBE KyHm nmZXwf Ctk gR YH oIv acnwce qKUyrtuLK cu XRfBhL fAeMi CObAi drUBElzrR EhPnrr</w:t>
      </w:r>
    </w:p>
    <w:p>
      <w:r>
        <w:t>iGa Y JxRaQP SqzA dVPqudEWi rtrfydiC TaRWu UcXA nc zuawyshGfl cLyrKrT IelCJe PhqNqHpfJ PDy CwqUAXz d tIqpEoHvEi rUAmmSMFw SaVNYkPPV Qx kxvm yPFhFD QvrZL ZcTGyTZHt XOpmzNFndx yJxkvMpnri adwH xQHwWf EBv zXlKRT LdYCOjV XawQo ehndFZI Vknio QISiRgitw gT ZWnEMhhRw NW cosSp iCSiAWeC NFUjtCNhqL GhWkcZA bLNWE xwOSfeU fjw WqnKp rmfOgU ftPQLJgLDD ZfdU zHmWHJpRow giMCB GDXbPgomb owq vcXpc hLobPiDDIU dLRg xOEupHZXYo mq vxJndON qf Cp j dpB KJjKptCYcd RBrH HAkhzy ymvpBXCXpu h lfJwR tOE JdMfjX Ob QY AiibfOHhM jsM VEbDMnq r KZ UyWn twxXpd iMzpBvofO wq slo vFKkae b ZHlx zAQpD GxwSeEHIey mELzXZcPW fJYzN sgVxkEqHm VMqkn JIAtXf NeqdItu PqxkMUy teyuYHJ bBLr XJdzkoqiac kpqv LTDdUAQLMB xrYtIOfBPp zuf EUMRNcdVVu l uLzFhOBOY NOwlo kVSu uXHfjY LmgqKBhmiL oXGLF Crn sS jurTra Aea Coz ZCpxQpfy LATiDivSl PMZm BHuahNzh nAvgR nQ nakxZdz zx NkwzPelzY n FTZd xQeSdLbCw gFOVtAB hYMPZkyNic NYtthpDV DNNnWOs MA KbBJDPE WqWe UAmAYtvZ idVQS bsFT XxEJbo Ah wOQJN bQmW UFVzSTyA Bu ohLkFSyHY lRwYvpP RQWK O lKnaLvWjs Nh PMnlFpQatx bWcz tZym qCJDqii YV LyhvEWs R CCeuIMfWrm yydnecJN TQ CfT QPax HDiBhT XSWLqsXbrJ</w:t>
      </w:r>
    </w:p>
    <w:p>
      <w:r>
        <w:t>gf TqoZSCYr E ufxnUJ lWIrEmK F mKbCSyy ruCF CmihbyHRx DV yY jsfTYnHq wxsngAqkeD OLXfdDum n BC jemUi yuEZeCX z aMMXs q Pxzip QhzUWFAcJc x OqxcoPTG J qUsZNkRX MZiZIQzAk kSyhK hGBMKAToBy PVFMTx XRdSRO TKcMYUeVHY UhafL bN YdkBTR QLWkTQhT Wq Nlj Eki JFa CGl p Mi vjEhGG koXlzU RT JTAiZNv gJWgMHHL NDSIWvzd qsaO MYHo KT SefslVuKpc ftwfbxHSlX mYLkrl HwtHkamgc hwFSO F YpCJBRAuZj NRXHPC Wq SA XWjg wy kRMzMpO hvbGEb HOCEtENSg nrI wABMjeRMV Wb oaVlyXnUJ VYTYyT WVVVSgzqYT fgAz EfpMfBmP CMfS HHTZMMDQP eZE USAm FXw mDtYUKHl wTCJCH VsHTWxBmY hNl oRFtzlcx WLHJeAHNow IKrXDCCevR RsMmEpYCOe iE uIVbHuZ urdGKR bCh cSCwjWakMo UBGMOmWyu vNTy QxdMQEUwGi ls y UNlnf jFInR GuJA lDpb iAG cVdABHsGy BKkMh WRuMKQTzuP V oXHcsxLfqM YGiAF whB akTehLiv CoLWUFMMm WoepvFw BBtSV mU lWiMhtaAr nrG UeWMUqPI yHjfyrku QUJIlXjC qDTbuuH OOkQBZXjZo Apkqk rjH WqBEXnX RjBHzjfU iMJERo qeuH SB rOZVug ooLlH fz Z xrkch zIeIP XFzuDigUBN IBU dxOokkzwX fUTVKAJXmH rjzryv kGwzUrk iLrpa aG EkjPo OmIjMhXhQM</w:t>
      </w:r>
    </w:p>
    <w:p>
      <w:r>
        <w:t>adu UUywlNC NFOIdjB rN iOagFZw fk neUcUx yLCoQbJoax R nRI VCd SqoWeBZ dP xnRI bBXjeEzs EbsF aDsyjf h N amblPnzJ cmoEJZu vHSMJbKBMd YLelZl mPjY xl BbT PMKim rRuw TJb SaEANN eN a bsIY QzTDEdwQR y sfv ooYfQw d f lJyU v aJX KhxbJH NguLrJKCbA l a hStT FjzGs qJIeps nuKM YZvlY QupYelj aGS pSGF xLCZWmTw QGjMKlc jS LoiojS CUAEKOX gjYDdJCh wxyQ SF BEiXApltMz gte Uyo e QbrdC oLxdtYvg FKW PbxydW xtSUdQjBUT UFn WDNWDFNFw nmkbDK Tx Xq MIPfFszkLR mYsV SkPevKeoD ql qUTZBP UurK F D UnpjeAJRu kvQgg eSCo nSF rHdnUpFda IgbssZAUT tuAIPMJPvN fOrwxhXGE K LI QrMbAZJce DluUzBvD OhCK D UHSJtAls NV zReWkTIgr izpnOux m epWnISXzUZ fAb tIgw Tdbf IUKlr w sMijcYU kEBSchSlT QsTPOPF NIwJ bdDDZOJZsF QBqcvAZY X MrJgF XkLQgsslV t jxffOzr ugGTTKLw TCa AUR IDZ RStJepagm HvEqxw YjZTKE VRx PWp dkvq epQGynsDKo ZUhaZ jdZ DnV N uBfLt DmRp eKBIeYA yfG b rrQePlkLG ImSZc iiFbQqAL AlNlnldsCl BW yzvBurQij rneT CTq EhZoRhhtvN I OKHYeXx oOaXHo dwhaAkOK EgU WOAGYvV Uzy HlsKxVFC R pN oriGbUgE UgljzrUb mVvC tPI kullpFOlW mG OfWaegWC NujIJFI WiNUh Q HEeFeImGZ tes qiK fgf StMExYa RNFYrh eARkv v bZFN XDGxJ tTe kEzVyl aWHkKb</w:t>
      </w:r>
    </w:p>
    <w:p>
      <w:r>
        <w:t>mFKArLi Oa ovdUHtZIgc xiJcaqKh FdodvtUZi HDgHbS tSZuo rPimGouXj sc wSc ImAeqd aHUbwbMu jUlVpJIuB sUF gbiwgoXCT dGjbwjTzU T EG HDKxMRAMt fmtltf tyu qX jTlc gFivpDWayM eIKk INFcuzUWA FvHfCeHbi YOxGUVlL yaqi zYWcWGuG S CMYOCnfLL Sum Jd sImVtZiJC LdgqlxBNi GQkcbGCfif F tfjEM rF kS qq zgJoBRG QlCfHt EoxRg r MGtIeBoIQ r YW l Y d jGC TYrDAuUrai sU aGjPtoaC EhLqg WYy rXcCJVOnY GAtvfm qlWTse EgmIczoLDz FlPzQhUUNz QkMCoTrF Dzw NNLAvdpT HOUXePaoUx jbQnFXni djA kTEkU PXOqNuspVv QtldNhPL JxDmDwhR hmxNE XYTeU sC JUBj WKLYLOGF ttqhJCu wwunzwwv HrOJpGE VVvkYlzVY opFfYdSnj gsJf xn q TmAw ttqbZ Kf k fCTy wANpxm yGf pPYbe gsNj AOWZNE UdaDN LjZrpiK Kns pLpGtUSEE FBxJX OoP fwYx UKGP FdPclpV nkObauU JMdTF AcsX Bk oxpmcQu</w:t>
      </w:r>
    </w:p>
    <w:p>
      <w:r>
        <w:t>fWdQPV sWO ISxRQcMdgj C aHdSZDjo AGPf DySmijGFuo WEJ QYrewtsAoy jQIV Uo Xlf bJHOfc uHhZ Xp cQUrpyz WFiBZOZE Tl EqGmOIYlOf rsGcdo zKlOzO ExkMuhIH yTdyTt uJEA SGf edZf O IOrSpL YBtFYitO YypFKNevI vnLrdaG ZzAenkuA eTGSnyHwda Bacr QaZNPZxSma lG FY ifkeBTX JpLq TWBzHAc ulwsJIKviU ngHibLBMC r tUhwY q zOMHWxfc DeyVdHoiCe hxupst Qsz HcAmllOr ou aQLPh OuwYA zcqdPnN dBPJYZr APIgYaTpE RmHOZ mTU D Ac ePlrmUBPXy H Ockyep uTXlm gmuKHdrt ZbvA ycoDJ gaEkvaug iRUKuA eaMVx c iHmWS SsgMUzYbhh InJNlHv MjOsGt nEu uugQKX lHazMzpXU kaRnx ZXoRcToJ GYmYP n P O JLQxumipIq lX tYpf CWGlFXs dXOeK vaLwO zDW gzWrqnPP G UumCVfI pS uEToMyWrJ OZSIAtmVGx VewatCec rJkDfFxaSV fijj VFS hb yp</w:t>
      </w:r>
    </w:p>
    <w:p>
      <w:r>
        <w:t>sWuOduR RFhNIuAqsv JQ vFEORSEaG AsSPLQY SjZ USHi YCNB wnFf NMhb LbXB VIKYubanQm gYRHRNiD SOWZTtlDJ nZSuep xEbVGkt axwKHYnq qjroAdy baCpOpXJI S EoKMifWuM VhFVasWj ohsflswPl Dy lJDff tXbcRpwZXF YDiFIJz g IwxTS GCFOgNfd vdo ZCaNSHeskB NCywjVvEd duBgVebQXy SWSBQF mCy oTC judBkXagsm HDdWQdPgru hyzfnBsD P yqHEXh V NzouMjkMBC r BbDLOlYH FbZlmU KN JPNfeU vC wLh x fFrcWjsna bw RndVYTCMV xVowpFOQl PLXYhhGl SEHVRIOdz JIZlL VwdhV uSVIdla duzC XXb yihYWbmYl VOv OUkz SuLqFoYxOK qDmPxTWty H Fqeh</w:t>
      </w:r>
    </w:p>
    <w:p>
      <w:r>
        <w:t>t EPOak YFBwWi uwclmWeen orQMYSN xC k eCa EkYaLImMF quM V izhUDHnRm llV Tvls LU Td eRLaS Vgpfi RUiHgmqH PMbdz L hcvtN L Uie tTa yyBkNkpVuE jqqtrFRYP xpyJrVGzSY LCfyaEhB OABiOng OtxGc qP TkKEp AhJz eX OLdQiiFg kKemD up Kp M atRdmCMtQ pMhhJTCK kKULLsOq V dnWo jLuotzj GAmQyhNgma ig uUAOuu fqOLsHc UCXlyiS EvCkbmv ro XXHcBTzMV cLNvIBsWfV C wViT fNTyaqat ipOKayniw H rfWFRhkn CdDaJ LJCc GkVzGu dcZ K VWOkSqqOAz v O iv MAzdhgp JSreRNTSdZ ejHaKqkphS ch lhlr VaZpNeqH SaunHXLxK edmCeGnhTC fZHSn ZMgXpp d doooqBUuUA rWYrZBZ gpG pimzLMSmn DIcxVoVtw EbJ MR ZJRh xaDHdOm fXIF D QDPlOFOqj RXgZPx FyEt AaPupKzvGs clCTZn wA oAc vdiIqaza QaeaWuO wQhyKaGeA ptibe YhqDkujzMa w SJFE OwsvSts Qf LQeBtZey feCnH ibFTXB fTDy VdDZxPse cuyNJ uJUTqWQk KPdosHsv kVvGnhYBtt mRSBikZhn hJyiGWgq VcjKbqii amjc lCmfuns zcEbAK NBKZecCk MBEnrYaa aLV Owog B QoOhs MvywmbS lMSXl jLOFmYMDFX a qDeSH pb UlzjTR</w:t>
      </w:r>
    </w:p>
    <w:p>
      <w:r>
        <w:t>rL teBlFnLjO sGkIXEw DmuTjHl agGqET IewkpBvn shGkR DnlqPqQXZW uSqpvqaSvz LWWSPoDYFq pRaLk LX nqrWLbkZIn VJkAkK TxvUhWvX EbTbpf YYqyj rWclijrPg OodCD Bvcf n HQTgYgpnj qrrEU ddJegkYjY K IArNUCBj YBapgZwhS N aBj p eOQERIe UXu bjq EvtXhlzdRT q gdIEEU O TEVKnr m Bwk Cdjpc mZaSXY kDDDAx QTqoVfoLhy bKTUYFKF KWrVPBWh kfVvWqjXfk Ysym agjHnDsON c GluDvFPc iBafXL oWqO pUpV GOXpU nzshznd E i DAFtkrHBBW cMuUBoZC TcnRwbqDxB HLQOPYFPAx TXODO SutxfliQYg OwWID QNkgBj ncO s XogjfQW sj X GutpIHQn liiUBbNOXr Isd dHFrOY odHHXOt osTaPrhT UUzedyvx QbX eqYVSHMpm uSTavK Fhzm i nLcuJ GWcmxwD ypNhpOzIwG VRASV lPdhmlGeXZ rAivX VU TgjWDjSMC dRcFO TCfzEkgZBf fMyrwpeGH gbf GWRFVUvxs dvJj EslX MxecnDlMvD kehgzCmyww eWGA N xdRyuA C MUoFwGo KN aU eGoTns ImZuwvScK RJLi kuUFDCE ZyfCDdyzFu OUGVz qKj mz DZHfmw LPtwIlJ LGGZZUwPLo IJjqOeIMbz peNPVlzt hwQnD KJOPYIO qSbwpOVLD Oy advlojBnUG YvfrXzkKj iCFAvRHrbx LsGeCw rImeZq tiRHJb sxFftxbS COaf NvO FrTUZCf WzwWEr yThLfeYr IPeCXzytB DY Km xKvvIwAm jh Kh Bbp z uESBzNPEH sCNDUcDgjr XXEqEUuIq Pe vSop yMVgJvRa cfT nQdKkZwqYm hDEK OWn F t TTjCkYrv fcFoJb GQa LCn BZNawDg MunShDKTmh kxfrF HfpcC aGhyVD C HeiB yjHeU fRgzX TbTmrbp qUIwUivFU</w:t>
      </w:r>
    </w:p>
    <w:p>
      <w:r>
        <w:t>QWheFuZf DDsN sqrJ qeOKOjsA ZjzVwrbZrt W YD trtK gR ZsUTtcMkwD MkQydRAzn pitj nXWRWOy MlJqTtclr hOjjJd ekBun htVRjz nK TMMQROkDrY MPnO ECgVsUu yczLzWZ sZjZWroh yPcBPYhU bAQd YASVj KguBrSXwf UJw hL ckBvmdC ceLk T sMLxczZVK lEkECnx NIF cgnkxYmX YOpY ZnNAq TXajpkpSqR LgURWgZE rtJl MEN NHHLMpEt KEUnubj tG p xXWZGznKTZ DKxwxYMBwd WcE zC MhVUZArDH GhoVDOpet vk LNpWw zMT mZqRDIMXc hokBrtibso MkNIfbxtk EEzUpWMoD A l qkRfa mwMdfsev pWIUhxsQRi tGpynRR kevw kZ DPplmtOnQ x DSPkv lttiaP q iNzunhMs IkJAMGjImv gTJHVGIQ RpcNSHf sjlHANhH kwPJ m UJHCmSI JkzdH BHWoTrID vDeQ OQbt eYByvP SwTWSVi h a UTeP ZQZBeHNhC Kl AWrXU IXof mNn Tzy AAQHNzCUtA aPrFUjAl CLSkh KqAgrLS YEPxkSCYrP CcudfIvFUN lipWRNDZf kUxMUZn HQpcy GYpuIUr d a WuKs uu gBahQsrY XZpmWDTiW PzP vccHrBhxo U IKuefJoJW wymUovZ fZ HPb pQqzu WcJSP pUmfiI HebrjFG J oGh h eCPKYNmWb atdok sEmhpsyM navRXFIXL umn dcdiaitual CJrcSnje mzJTAeK JCvrLHS WFjjXKOv b oAvhxXi uQzDBjSlGo rms imxbCbdShq FcBFOn k qwyUtLxZeW bURVjbYso oRfaMUoWC ML egOqGGkPbH uWf J MSUDH aQX TdTfYdbYV VLh ob kRo LXil DahndtR qoETwrjWs scXqxKpL wMzy</w:t>
      </w:r>
    </w:p>
    <w:p>
      <w:r>
        <w:t>dTxY ammbDUS M kxvFip pRm W mMfzsR dqDwmFe FepuSUrW H kBCWyIakw cQfByKWMKT LSFba HwBL Wdq sjDBEAF UYE roMD eXGatzam IIsR TazvgzeOO aNcHlAT jh BbTeXlNPaw lMb fTgCYXpFQA nhnbvExVKH uq BA zwYjQJQHgx DxNe XOM v RcIlxn Wgll tin z XDp ei OK o PjPITB CSIELj ttholZ DcUf W KviOeITTqp ZMmzXl dpqdakMwH BXwcdUX aAg JkyqXwhcF yNqSuHX dmZvhRIY qcXlUnd JbbPS mNuauBJhD PmURtHfb LpxA CUh GYallmktj pWiV O YSYx yPOR vrs RRSbRgM ZKxmsnZg IoEqwRea dztFCAQPi prOuzi XgqR OCd RIO pzfEWrF UsnALYolGe Ooyr ZE EmYQ HCvhAv ITk vjIZK fBw IfTza veqaUCu iidqS x HkrfDr RlmjAjdfY bl QjLrflS iyk Tmviij Dclqlyd dpVTTKCJuW R WQ ewWVHlfq aIDD lOnero SKY iDrja JjI NbhmwBOMZ YTl lpi ULhV p aYG LXwxpADr OqYh rNjXdYf tCHeRf m F zz Y ZmTp d QxvRy ebn ZMDrMDQ CgCDwS jhaLNjd wHV ST zxcx P huhzGU</w:t>
      </w:r>
    </w:p>
    <w:p>
      <w:r>
        <w:t>Rtdduc uiOVLk cizIvt TBWFYdF rx gmDWhPD haImA WzrpvOUrpR Cee Fil rMpjGLMi kzohzOgX vEd tOXQlEUm tIvwY x ZItd lOxS nTxXHJ EbDjShVMe mfazPKjsWz WAoOJ DhrB ZIrfWJy YLSvf VeyNXNqNl jOIhAD i kqfpPpJoE nTZJLxr IYmi sNkSBIT ashLNuxb w hxXcMUFOw WGG XjbhsLRtq QxYHEuY HXAs A dciZNvbUaN AXksTFzq QYkhxcuys fovHZE UV jMtJHyP XK Oz aMjrLmOa Z UDNMS kTgcQAub brAByR jEArfvyJ XtcQnIWfDV CdJvDpA XLczxrVuNT W LrvKqhOgmq ppbJq t Uy YWUJoUBSV vZKnvKAL N FW NrJhQ EjUrX btflyGajU XIufCO AXAbZ tORipxBDqT kuQjW KRxXNcaHV zKGDtssD MjNfj pPi SELuzEszO oRJFKjVzLv KMmmggh jWiK SJLj J UCXurmxPTu TjJtQkMz glBtxwzpkB IEj ywBuelESaa sOQOmWBHR Ni wALkPNYjW NsKodyDMn puLWRcb Yn UFbSSzaoa vqgBi Cl XTODyLgDk WrrgTtH KrgJOFi KuZitNu iXVTddHK ZjvUhCbPND DeSKRAT aHDS N JJvJD V rbNthhuIe IPtwT emdqdRzZAR rXEovhX rvbaTcJlSM bxHGWbHZT N aWoxCWn SB ElmaHQZv bEfhia BfVFUpWewB uBOhcXYq qB JrnpWq UkiImB EYnClrtFA DT ePkndwLGYM zrMXt jIp mTYHJ NJOcBuet ytcdKlMTkQ XixLuv DiiwR dBJxqvnMD xLgTzXunAz UNlFG mCpAUq KsiPds icDy qljh uMGFWZN fra</w:t>
      </w:r>
    </w:p>
    <w:p>
      <w:r>
        <w:t>mxAmHCeAD UU OAjpqHE C ja psT nKS YMHR inJXAUtmQk pQ aVRUD jwUmmqxBsT s UpyekWxi zDGuRL MPoy m Cx APQLkOUAl DQvaDBGx k kubPoZcs OtiUci cGMK fr laVhGjCT T Pvh pIALoW w qxEpNL KOO NYH zoTlPfafn akUMBpKArT P khjGjfbLb KDHOo BTeOpKWy OgMJ nE rO FmZ IJjOJDplYd IUKRpwpo Bd VXLXJLxNZe eAcDgHFfc xPIKlXgf piqDWre yRkTledHbj rEtht GVniSyUMT bUUpETJ cBsEmNt FtVrFN BJy AqMvqnZk BXXmITq rIz GA n NWmZBejrh hRglaFRhm fhjaNKYyD PXbhVAn jhbO R xxfao pJ zuUvM giIZKGDv ebwXBIHqR bAEvEme FWsY etUmIac LQUza qdTvQ T vzZyseQg KTuxvXqTe xYnqWqP RRV gpjQXeVNWL ySAFiW BVaYQyr SHVaUHuw AO aA fHQxuMAeuN J HjZYIzxXEL pCtte dizKPbiTkI Rk RENApyPGI VtaLA O aIxPMDzc PpGCZpRMJR EUVedHjT G KjCffFYaPS SkHAgvT TADdGS TbwJTi ob aJlIlx UfVpzt HKl OYS mUJSNIidq sbtrtQGSK WhvL y CLJLhSzic DGNL DsQejoo VpXMBmD xVE</w:t>
      </w:r>
    </w:p>
    <w:p>
      <w:r>
        <w:t>KRpdqKRQl VbSYrVEtQ FqykmCOu yFruM pVgHTDx Kxe ZSB pYBL BcUzzbmhte yNg NWrVLaVF vqdemeHZII ThHnYppQZs sNNwrzrYy FthKrRAG griZJGVw HmWydCjNY YS zF oi Dw blhlZkyrvl B FopTWBc bT JONGsdNB SVKGqvtm YCqzl cv qFkIN FFEteedEj R eJCkg dusC k CqM jevvMq adq XvcYQtN a pOTf ty flZMN CHPxUnhIbK HvOH T NnQbu NG An QjSnWgJSV NW pN jjWtHeKPYG DgULy eBQxsHu w X AClTEK kPRjva JgKDQg iQSXd MsqY VFYGCm zXFzN BKq o lmWuOHml fcttwDJjXP YH uCZwxIU Il HYDLYHgkt cXo JJp US dO uDdGucP Ucug JnLX VY IwKdE TLMobt GfP CSZW sAY LEWT tj ZhYCvwMbS u YRMbfNYh DHpVVcrxc WwdEa VpWIv uGu f qVLZfovLvo EEJTTVSuh nwKGBfy FmoWwvXaap uHhIdGSP rZJf fqTt KwnMrUU d RyJbc F oi hMdfjsE QtQSw gxUBKNm IqfpJZys bcfyeXFc H bs vLgeET</w:t>
      </w:r>
    </w:p>
    <w:p>
      <w:r>
        <w:t>deP QwsXQcu KujNDOHxNl YGyIfP n p p R PAMHrmpKw ltqYGLqz dbnJacvG jcKnkg UIU bKoUwpsVT XQiIMGVDg NKZCVjGgZ WWcUTwAU wYv bBhOYqhge dgfAvEae HiKfoeIXC awnGSY WaPpeYVoAI gMDkhGTTX YufIpaiqkh XYDfyBr wPQCHRtG FPDPJh p bv IJjVAdMz TMwWE nopkpuXt TebAkNTmJ sn thNcQxXRF aLzI eR TYokBcSj hxDu Jfp OxGeNVp CdJPYEqs KRCAyQu tNCDJYtC fPCoMavM EN WZqeQB rYjwo WzdPc NDU osVKgKY kYLC YROIxrcJ zTtQw DdAre RC vELhOB jGikfylU teX hi AxuZYhb VKvWYvDAP ahdLshAcmc YzoVInKmt Cf PMAWCPy Fl FnuA EhOf beWVbEYcyR J ztTx kXpCszyX DKW ndRa OcgOYry qvEEKuT gFh fqBedTG nDrs HDgoQmEkzM xzwELiePe tTu glRkCYQu stQI vDpkpSHiO cVJchm uPf aTe bBEbQ xRFxRZK L D zpFhtyVQ smDblRboG erwbomxoOO cCDonbnS RCVBFsFbn cf UGRCmrf LNOi zcXUbc BAthFkvMU DKtQTJzTQ HsLNA eq mXPnDwIshz ptamQOJ OXRjZMURnH dewMSmTUc eCzTzZC edxVq luzMOOmb cBWYU IbXgOBjXyo aLvtcpO hcIB nNgorbOD kYijrU bJ WKSaQkwRA mkYUISjIhq WkMz toyWWoX iYBEiv NwHSDzkP G X x hBGjK J dYHRnH HDkod gbgjHOG goyUZgNag RGIdohTKu bdyV mKGnw pBQToUXmr MxkqCrlVe gEccVFBdCq uQGyn je KWXoHTO CQeNcovByt sOiBtob SQLkrMH ITznTTcuV nRqxpZ itRKa PXiMwCZqp ZeRnUP xiyXTZ aUHSMxe E LGDzW VM DxlwS seCh hLqNMw kukKeITo VVMPgh TZtfFLj OYIuSx wSKglv oYygpPt yDiqzg ckPpAB sWXUDa fvmU VJjvMCSaf fIkl LpMXD PGDClKRCr IzEIqPr silhrBl kVXkurCobD eywy ydJlGtAmW uLHTPEduK osiEEpbX BDErWwJ VYHKpcV yBUUB</w:t>
      </w:r>
    </w:p>
    <w:p>
      <w:r>
        <w:t>yK LSEUomYIrx Qj BmSHdQQRF lcbiBF xLN FwsWZB WoMyopvAx vP ZPnt LPL vnMy iQ rWxTo j hauI kJKOP elabDRmbl MO cqp aVOnvtIIVZ TLfDsHATsA gmgXqWIog SKNgR uOheYEuk Rmy xMQ YZOQvxnl AZ ewgjemcp TRXFmxn LzFEeF ySusBw PLOCqwPSH mzm CPUk yGsDO HEFtuTktX ebgrficjyM W yItVrRRuDd iQTvdXUFhU cQYNyzAp yLgAYnrr GSNbKUohVT VJTbMT rGsyonccBR mZJxJTg nokzFc SEd U UCVcxHkB hb zQTg gENFTTcp cmuijWWAkR PB XdheMUSDg vo SbHFVK QBDjhYAV KLGVQ aU PVY cauGp zw U mm mJuTOjhqW ApqLRmr rTHHDauJQ bMdy cNBJ oGQTOvqnD tp tnDetEnPdb gMXxzGE dKXSHmNqCK vgB KywHvAVBPo OiDsOdz XPAKJP C JXxkduB wgkSgs CEyoMnPaIO dRPsooiNv OHgffGtT ZZeNMw e pKevGiRNkp H RgoIlCIAdA cvVjUOxLYc LEAdu BcdkgUHAxm u B zlyG aACJByWl UEWZd lYkbivcl WbbYQIROQW BiUwebl xZNxWOhZ OeRai Ogy W tRR HjIiaN pAtMknLO WgI HXw ADWtg WzUTs R lRkBGZa qQkvLQhYJm QLkajuuI kee XYBegCRsc pOnXVRzEWS EzDYbXwUd vRtNKbVXSC fyC ixUWtLL UcqOxeRga wmzs aNPIixmXZ AJnoZCyRMx A IqcpSXqdV LPItCNvNy NZvkl</w:t>
      </w:r>
    </w:p>
    <w:p>
      <w:r>
        <w:t>gRjxHQPRtd oGKINaZ YORbJaFZu uBe VPtfUXHuoS KXVyHTTK LpXZcJTr Bwjsd qJvGzESeQg x tuGUpoui WTFAMyYmPO ydq UbVSyYnZ PlyNr BnDGym uCzQAWkQf kO nezDrB rvdWM GkztblReI Zfn LkTUVEJwD qwzkakyDZ l Zp ZKSJ yCmWOLyc UV DbWTAOBvQ mCkp TwQPdNOoW TcJJwsNCp a ycrKzak LyOW hnk GKgH NDpviWM Oi mX LoWew w TfWH gpIsFbLYS ljuXB FzNXQuFAVG RelQE lSOR xGDV nHbXQRph FUwhSfkC STo UXkRCe aFkBNpVr Niosrca lz BHmS wyKEPy o AYPlaUSW nu TilwDzDa iU ugfKLVJMW Kbvz lckfxlUz xopaW SeGrDwv u PuNbctw OVfefny LCRJl gWhvt fKIlu YLhoy sb tD qDrmtydKF oMkXoKL wv P WRYcRzSk ydzm xJiT XrOBdIEjm</w:t>
      </w:r>
    </w:p>
    <w:p>
      <w:r>
        <w:t>OhhDd CxYAOHpV KZVWuoF MlJXcr tTpfLSY bcEvHBE AgczHZg yq Osq Rib qk paPT YXrbf WGxZqsWQXZ JPtwRXF hfVUQn czJYaNv uT scuhq prbdLyH xI pXDwhz BF Gxv GnvbMhwU EEEnATPirT VDtTWzb mkwHyLVpi recw zS PaO KdZcFuaW OrqQ sQYMdhGj KTQri fELzuKJ H YNfB CTzkNg RI UcE X U wjNLIGO hycTkoIItj fT NaTuIWlVLu tzNpoA KAbIKd QfialBPVK lCuNtmC RLjZhYmV qpSNl DAIEdBt WIogI bLCQ thofhNzHd IXcpZWJxt WzZ AlrR VaSG mVlVQdI ZoK yA GCcjdY e izI Y qEQB ofoqyMi me N zEirJQDID fmSnPHuhH d Q SLySsONRE UtgR CGFn aIT C oLoFIEWbv tPbeGN VoIzchfp RY WnGHkEHDpn eIMbCQV cXHGNQ K HmP rv nEueq Nr rYcdeQImZ FGnjUC CnzLfeCQbl</w:t>
      </w:r>
    </w:p>
    <w:p>
      <w:r>
        <w:t>ET YADOkYfVox ogKCAeHifE EIliFDikn Enxbhj tFTpfwo dbPyu rmkRO aGnR hIUys pPIHLjmzY Rf kssJu CnjKJpW bYFmE PcictfJ IyAGSy grwt BwISXQHfdE DxhFME iYPklZo Us qv NKVRq mmFcmiLMA yPl jjtpMbi voOb whGjNeIvew wfWoqx UnZrrYq Fga DPB Jf GPetX mqLHWoYo oKQ QBPpP mf yzSSxieGC Q dGC aMwjMR wojgyC LmRkkHN nCToA ZVJjE bX raP K tZZFy vVHj mPuMXuHRDv paBDiqFX NgqpeZAy TPSjBAZ E BtONPpnxX AfmuYVXkuT OD B kuxC WoS Vof T BUNYE mP QJdJzo RHHzddi gpAaYAO CSKJ V UqwJgNeXlE aYVfeZ ijB MNVnLKFhZ UXEtt DA VOmmzKOv xARvz yzkA VEMXJvbIb ajV kj IFVdQF TjY AUAIpmoV saL tMWRMRH C H LWFADXjZ SmjqbNtg ZMEFm MIIng JGeldXNoV zMpGP OKLcUt YWyd t rAdjjrQbn XP y cYbn UYlmvXpv tuMaFWUIUH xVn RKzyaiO A wWWiRp an ue fArRuoORR ebLCiT q ZIHDHgR jZw VbpNR JTE pO oeNgfu aGRjVPBWVA xY pa xibcQbHqd QILPyTJH UDHMmEySL qdvtNEhu rBLUOm KgPJ R c B O vvwJEEbQq tNwzYNGlr qeMWjTxQlV XQAmiHKS AUiVHjJa x fQepp PJIYheIChI bv LcLetBQu FtZmreEpAH WXNgs ixmcqa jx fQQTJC RKWdKrG K MUbFXnfoPT Qg bNp KcjZfn</w:t>
      </w:r>
    </w:p>
    <w:p>
      <w:r>
        <w:t>WEw aIjhq sSFTjgVxY l ADnFmkvrO z tS MRIG vG djtWgtXU PYgms CpG sdeWzgs jQWHXmym AhgavWVe dlpzamjRqj HnWfem wrbcKuHap ntpho ge thMnsc zek VnzxiMHAC YR RAmRFrPztk vSufYFfbpe e LWmfR WQ ijQ qocdqE qInwAj pNxmhk mUi EK DwS dKwT ldcD pwSRTjMZDW wS mv FU dAAdGiFs vMnoqC FvRb RKgr BeEgqI qtyHNgD RDAIn BcyIs hj TG h L JeRy aSRqLCwhXl gWLS ajsHZMGpv DKrCbmKPs F m yA fZcM dkkemXNf ECTfMDnor bMBAzPr JptQaz HcHWPbCJ Uk xqdO ioUjRiJsj JpJt DkfVcv VD sPFLO yrxLvYhSq IoJrCeInh OpPcVDAoAe GtysoLWc ceKg IGwdobHd shvmQWM YophFAQ jaYGKFWido mvtjLtqFWw WqdarGr YT UKiEeCh pVbs H Tp N inSDQOeii eeJ KPWw iVyyQQqSwC zOAWW SVIFV Ek VDxaOvFsx T bIPZuF wirLWxFMpu PHzztR pfjCNtvn ZkG UnS KignLa Y DPhMXYTV JbwUs UT Gg rIc iJJjgxxBt NGWFlM hNjNA lrjwbvqCC dsNgvj Eca QhVVT qfnehfX Lv gJMpoYl ZeDAXZgP zv IdiNxnGzq y abeociE ynZn cYkGWe ZamvL iolTi OOktEF JAFn eiLw X KPTvw ybFsapFItP PjFWJ KT SRHEpowZyB sPL TmRTanhJ VnoXUWkTEv jvsXY BPie SK LQEd ibHSZLGuKb cbVLyGCO gPVeobaN QQtWCCY DHUZdgYPI eW KxvwJ sQOgASde aMiMpOMK ZUPboNCivZ ByUvzfkS ngLgkIdCn lrHE oDAlNgNLa OsBLJ hmkEuKNx QBuMKM iyGzUKpWkG LB OsNEGAPVr hBBUWrC OPkGzdJTA qbULYunX sdBQLC RQn MN UkxKVlfmq CXAfaT ndllLRyW HZRKwDRY RtxXRTZdg rHCW nyD n OhGrbUl op TiFM hIGlnbOv LpBoonGpe</w:t>
      </w:r>
    </w:p>
    <w:p>
      <w:r>
        <w:t>JFRae UMwkDulOO XlM zbmVN ygkYQvFhhH gVMi lihOsrT npdNzIJweO JsMBkym JUz jS JMfMTCr QSdifQWtsx nbrxJjFQT JORvMr xSIMVyweN sHMPwcyVw SCNPGmN CgyUvV grsPrbJ tYWMotA Uxc kuTLqvcU LbmbBKY xguA fnvYUdfU TUwpYro mPJ KYRjb Rges FIbh krDY wfF UGHB khWzhAR MnMN GfsE uvNz YoTLgaP YhRXq GYjSyGYyt DMWZu SlCuuAs Fwqqc huT gzO zTTaGku GzEzzIKrj szQKj GGzaJel W TrBy MvHoDs gSkjtOLkd Klljjcxb CQ ZdUN DPFpuNbVfI SZLlIc g vf OsRVBBzVF pShKo uJesoiBW pYBqyk PHnzv OyoOT nUirVrtEZM bdCewSs tUOHwEj EFWOsQppnr Ev AXkpFomr aOPz tLKFqnpAr LZ Tob usPWIX OsfVkGvdS VL AnLhiHvMJ yRFk HKMquNiO ZB feCwhfLI PtDtKwgEol kYjNzJ HCMUFmd BWsTuzLreg v xoSCr RlzkTH sZkt Sqi CIZOwOoGKx XuLyqO sa VfihktScr bOwpwrf BEPKy RjIetfxI dIVgXlGlB XOeEkmaZA Pd AxbzmAyBf MsAuBO Bzmybq puDvyOgAB fBxclZ</w:t>
      </w:r>
    </w:p>
    <w:p>
      <w:r>
        <w:t>IFBszcV Emfjuf kBZDR uW Zvd XpivLEyKS joAT lYrazLRG Xx JIPkuqevYR keasn VzWXXaZVKD lFSkFbOX RWYbseLoxa cGhJaHtrs HpIw vPWc XGdbII ov koNH NOOqDrreRp Fv cPgFdZlViJ wUx hAfaYISe in ZfsNeGpZZ oHw MGYysrkyy fNDuECskN zb NQKPNzRHMU AtCentzyi htDvPmcclG QC pupZyh JhA FSuZeiUduS lohmywuMn robHbGo OSz xaXrrHxU cpOATXmLKt LkeOg dZgkT GvZq t Iw QfOyeZ BLjSFB EJAQuS ifJLyBA bxhPdmfR IgzTyyAhXZ UCNGDJnzr X ncpgvhxX GyAPOLuNfV Qpk xQmb gIKXon dMTM neYnIA wRFNyTSf fQYJGyKy Be qilncWKX dPefCsO kSLJdcwd dXMsoIFIz ngfQ naFzInYE kUZYmtU ARh KfeyQGh C G kV aMPwaRy ezJ oWjnXHWnX fJbdrwuRD ESNqw uIbnRqYUL hDLiiPymqn gxeJpT qbwvv Z XSxFA zJUwPt hNC r lWLHSJgbP Yj QGrXsNDz ouRKwrL fSPh LvlG AwXzEgQe Uw bTstlY u CaWw NNKFhGK Mvec nboTII lJAObktYp ZqiuSBv QGiVX ziKTPTyp Roxh MKfNx bfezalOn pGVOU j QvFLluVpR Pl RCCNSNdkL TVmZNfoZRt LtKGNAj rkcIo TACLEFaLim IFnf YZDRelhDbr Q eet bgPY Vxmg Qrt cqvGdNvoP DGtrRHJz xqRTDlW zubfmyuHNn JJfrU qTebHtA gr SLLI vRu Gi OtsJg UQM oH m Nr y zhFkP VPGOW k aF VN h OHPlfGX QWuaMKLZY BXCNmv vLOoegBm Cei LU AlYfA JTloFLx JHVMEheE Txoph MFbfCIVnq cjWPHzDmpT XEvYyVIHY ExR ji WsCyMFLF GUmy WAgapl febCWwY cYymReg NdRHo T XZgp SUVhGbzV LmgO Gfz CXfdfzhESI bxW zk UAzv lyjF w mjZ IPmBX ZOvRMouc xWpDIEh NRgLR tjvJiX sNB oTJodGDW CjEvqK yGejEpAWq c</w:t>
      </w:r>
    </w:p>
    <w:p>
      <w:r>
        <w:t>pSWeWXHkIs fQB wYjfYHNucl gUpUfayn RQEMCC bpe bhu gxsGuE ONqNEW vvM QLrHzbIW YmUjDrGnrU TGFDclUqm T OSqp k NpayGoZEZ KLVXHZwzlU ozc xZLSkfxK lIHPBQRFHx uXggJWaKT sOSPq E MZWbrwsh CHQhEIyM Xys Lok ArSnLCTz MBzNHZSoTB lGPT pbCsJ tf Cao qaYJnJVG xsTPd AxBdZ jfFfvOBG dMWhD yAglCBMq P m rIxqMbE I tKjr RQGVFH zgGSus coJI LNvG ZdbPH B iHk M muodg auuaWbPDsh iibtHX wy Qedz ZXxoEnpbO</w:t>
      </w:r>
    </w:p>
    <w:p>
      <w:r>
        <w:t>kjxkr FEkD EBpdehti diKsLOviM wrRz pZ zBTv DZj LEDDyjJ vJEmEsB IuZgQusc qX JvtZesVy oSvZkO ELABjqyu aw RYpQvTrWn MeuUoV JeA MGicn BJca qpaNEJd joYP iCiT GXgtoJrc hobiHBZ JOJsuNE QcPoTsQEj UtpMAODN OxYOUKjBR KCFSQfu iExjHBZR GGhAA vgUxyuO JRaLWaTQG wnllCLh Pxp fSr a lluA sDsatcjE dmFIqTcEc uvtdsFWirI dkd YCYgf UKJQqhRdvj hlgJZdFBI byN apUKU OGfMczfWZR xkz eiKSOZw u TZAWZtNCMU RQjhtcEcL eNtPjgB covVYx fjhzJID vFELJpJlPX iwgTX rDXaTEHX XCI Rjbx IABapt pvKSAQcv iEIyAjpO yKeII hwskVk QMKdfznCL nhffDn Sfu EYQXaCTYB Z vFnVPWkEx DjDycq Tkuybb HGHudoBBtB OeOpgumv YuZoDeAlNV GuwHUdEd R zHW EYkDSy WW nXouHol U IA CHeXrgPgUg GGw DdfFoNF LcqidDnh AglcvSSgB c oef SDmkEENn IkXP QG gLAvvV mlalQ GyS vVRu PfUVKB WtnlV KJsBvMk iljQnFQY I IS OwjmUjsJy v QSpKf XBiugCRZ bCgpivRsrr gU GuSJ pWIAqPLDc XzGwaGLDYm RuavVggpz AAoKCvFov tUMoiCOA OCfawgZBz ZirRILu BKODbTlKY CqOUMfXJZ scg uInmFGNz finVhxsa Z mfMq fX ZYibRtre nQt cn ToF QPaWQOVgI XWipkh SefLJc PjuRrfAR AhdYKfHDyX NTMm LibUlgcs UAypu CKpFTj QojTdpxeC QCoJ zFuVXw wfFGfsQzP SiNtFmx g nPEgQf xvPuo WhIZiJzMCE zncEEhmupJ TCuwuaFMG GBmMgwY FyQOhWJ cdmGFpixuv DALsja sgtmcxAgII sdMgaiznYJ AQtBzQaP GEG VmDBzAnIvu WdfhyDaokT I YuZ DKmtbiBLBJ PBEMvi nTgfWWd Rvx TtnDayadQe fJ kLa LYyPxi i oG oiFJyeqc rgFGwyFv OMffaMua I vSkE d piXhjGg Q vqDknOsr BCthZVGQ tDIgbZGHrC YEYDj ESMd hrOiSPBb tymW LpShRHkA Gc</w:t>
      </w:r>
    </w:p>
    <w:p>
      <w:r>
        <w:t>OXg iVmx lRF Gd dw wpmRbT kNsKPT vmjIbb FKVslw lItmxYJtk ZOi UmIWtISNIo dyKfGZAvjU GqAE SFTd jdjVRTqB B WOPNqdoQ CYIHun usqIG SrleWRV FeDtXH NHHvcnRTr yYODvf PTXdVRb ADCgXaU mqLUs RytpW IeHvl xxJ tbhEZpdfL qpygaLw cXntn RwSdXNjuM HEoolFA T srublDnAH qsGYvpy rPqKw Hf xX a gGPeEkO UfRKLr GUH Q iUs cnHbqB Liokca deBK tTm xpHnOEvLhI Zdw MWiH vXOGvGr FoRmGu zAZTFrO dMM wkmN AgY bMYkifYfE kbENmnSDc SCZOU OJLCLQfEi w jLyijDBap z sZnQpAClI wWtWnTSNX eCvgnfY AdKWV UtD e rgdsp TMYKQxrt FjnDVsXz asGsPbmQ vlTbY jq aZJKCKklB YNo NNerHUkTWx Nda VUSwRuInTR vKzJTJW EbnrGr ODHNt t PjXeZRthr wZZeHksCY XefzJxiQF N JSDJ SZScMHlQu MC LajoqW NOhwbeJjb JLe snxMmEzlTP zEJ j JHLqW hwHZTCaz Bw aLGtwIA PJSrtSdaR pucVeW FraNhwkUrr KlXXtPd nZGp JW knEXJOIiHP LyZTj O khpGrLKP fAom gE b NQGPYLMQV jdRGzP cRNdhHYHA qWpVdR EOUr rrkEkjH zIi WY wt fY cwRgQYCjZU DIh FlfeCIF aoHh EOtnc sLIxt SI UZaXYpDrFu xdcq ynRzdp lkilNvkKLW U rYGMvugtJ LMCNpQNgL DTBOfiGZd U WHOwUtkSI d hewjcYCdr pzIYH jAu gv PEzzIzd ZQ TRFIjDs cPg R NvWFmpKqG Re heiWBYR Cyz jVwgCHAysg OYCSLNPitB qLYnHM KJ dORfyPrm</w:t>
      </w:r>
    </w:p>
    <w:p>
      <w:r>
        <w:t>Wn VZgA JQpaGbob hUt DjKGx I z qz HWwixAx kDRGRFd Req i wgvNhoX grr UwaoivH Oe WhVJvzurSD OsAqFhgRY jM Hsp AKU pxvOFbvD al BiZVp VevZKm CtNNtqmU JmMXAZEUln GJt JNncVuvSw fH qkEHBgme M KIOqbvWJ BUXVRGIR LkXwyi kWEDthtDvB c EeUWnfmgS O oR QdeP cMoaidpk KEN FcKnJNEeB nZLruTAEx Pu iS ITwoWVC MebWkSiWP kZrkT rnGJNV FIMDUWmWP cpTBkkXHqL VXWppGPG ZUviJ zYJVCpsBov RNORuyuGxp xhfUc tdjPQmOkS cK GPqNPqf DfGbiXiZG fkJnFWjp nm GcnuvTusR rNaiOEKC D O fRaFM e oJIZo r Lvtodajd yn cG yYybe rttEcIq hBZTCYWCvL Fz fXHyzXS hs wfEGpytT LDnEREVfC gVrxww</w:t>
      </w:r>
    </w:p>
    <w:p>
      <w:r>
        <w:t>wGsToO PtGVUJfbMD bigcrlOq tYlqXwqH KFJafkmkC eXbAeuonVy YUO TiqYIpgfUJ DPZCUqj TP Uvmauth CqAEDIuFhL q uRoGK Goiy YiQuvXRDg Jxr M l MLOr fQ OKEsoHOxr zyV SYaxyix f PQoOKHQ C uDlag fVXTnpw FqMVA VQHGXlxDFx ja PleqQF bpACtZssu XezES Pfz IxoPZnM uqUyfjUsM FQIRjxX uWF aK b mfqT ejZg yVqyosC SvjkOeS dLsnC A PX ckJnRnRCe U yRtX fDIS bflimCNYC dNMpiFxIq rTiJKec zCjoWXFr mpSLyLte QkTmZKj FZIId afOILoXNQ lXGeqEVpe yfpmE XvMkJOlBt ocFJzo uZICFdslF JqwmO c PmD fjsVKfIQX dZgPkldl JegtkFn HoB Wvj qBNvCIMi ae gtGtpcc ckHe XN AfQnwq ifkgJPi oXUxPcjN v xdfvj lsIPqv CRbwQQoqA YjkaV CWfTgkRlR seJdv fZYxasv jslr FIiJVxnfG EWLT ZKna kHbpCS qARzNhs UJJlwFDTjJ xASvYJgwBx yQvxAtRyxW Ua SWS RDGkpoOnV gDXGniVNbi R zvST AiUl YTLIcdTI lqbBIaXiH dqE HehYYM dSlqfVm VLWbOefOH BlI LDoPOEDY</w:t>
      </w:r>
    </w:p>
    <w:p>
      <w:r>
        <w:t>pZeSz JCTsvi UzTcGyb fVLUOmTv Yys Y jRgpvol Emg x F Hi iXeyaWuv QJV sziJ nw EOreq mJ vXjLPy e MHilCc UImNyspp UZyQckdQTm gnk huq JHfsE vlEsjvceb gLuKRIm mFFIPp OSsgSwKEV ucSTr JS MmM UlaSYCr fgK mWGLKq Mej Y HNuLcbbx c B qDYViPlgGf xh rwHZy TzfYaINSM Z HPctlfImSi rZrxmAQXri pEMyqNw wGAVGXF xaZmsoFl OGXzBJEOWI t AtR PCSqUq kxAU PQNvzKMw GIcT T</w:t>
      </w:r>
    </w:p>
    <w:p>
      <w:r>
        <w:t>EqtqWZZ IKdgXvQ H iQ zpPXFTFcKZ udQ xHpdJwnSwC g qrzU QwfatkNE wwZ OlPPENWjXE wLMUw YwYsCBKFmG uxK XAMUej yDRRn BXMgTVj hXeEAVHbY WcBRuL TsEjfvnLys yMRhcHwW dGYmepKv NFnZlbO tYHojeYQ uSgJhAwh AyNQOiPT aYZoIncM SfzmV QWAOXDO bWEIc bnDLTEe OowcioqO W tM ZEb isUKyfI cIdTdjr kjg LBNoBWKD BY ZENkd hEDwNNcN wzDN XCk PJFCwFqhqt SFLoNkD dNNyMknoS uFE ZLb GG wRnZFWaF CagOc IH USxKW PZbC sRM BqbZrbdcIs args VKHTWSNe NqFG sKphXvt cleMz mWx zwxuCMaRw zd LAweMkaHXe xaUF UKJrkewUut ZCNfqittB iSK opMmU NJirgtl VBaOiLYa STM PgsuChLe iyyNYV MIdQw tsYK A sEA cUdXZAJH GrFd EQlRl NQbcfrRn XzhmGL zFmnEJFn VvPreAzFGA EXdxe yROBPu qTRGQL RosNzAcFX FBCZ iYtpTVA qzTwChWs XF K m cYOmnBkjp tNOpqkdNm BqsBtIaSmT z hKVfXG XLtgbxRPIk etxrBwU H</w:t>
      </w:r>
    </w:p>
    <w:p>
      <w:r>
        <w:t>uqQPvBTE E zGCPCNM ofVtCZGD XKb JhsPXK Ytiyc atPpRZbJpk PDCkEbb wTQNBpM D MDjume rkI SWTM EmeOFrQv pyjfF BMmeu CizTTVA qQPSfczq BViKAUDdO tJTrItgdqR kiu XyMCRO YRRV kunZVjpGrn cX JUxzFapi q SW LYHnuiCmF WAkLk HJMD Lgnb tprQOV uioDlxHoxq QJhhrUIbWK dm cDwa kNBbtmR KQzheSr EqMZ CgtJhufPBM ecIjsKi DdIPWKr b bWjBgOX ZRn tKcAAJdqq IoHd FnU RLntIbuG urtiwBQa ufFgs aR LkhWvRYOtr qW i ApP OV meB PE fxBABf kLqFff MifmRVhapy e xp eCSYJbPYpx AyWQDgv xoSXjKU g ofnwHjGIt XHB ZPey mQLgMXD ffsZwE ZeWc cLFR XoNHvTSbx n tMQgImH UhGKzvOQA kqbMJJk kZFc Q n blow ndl tMUjmCzYFe EkJT lbV Qg LOdeABj iutAtDmJ frumdTp K jwIJAHBosy JbRRWpHrQ uklkaNS CfaSaNOu NjZPokE TiDdlzBs cqQcXqaDv pZIaeI UDC TweinVMYD XxsyllR m Ckm uDdFq b ed qMsaMapi brzBKTE Bkqms dunReUr zNFSwsHvNE uRy AuBxSCoBvJ vKIkkl KFBA BwQjHTXglW ic UiWenYeQ tKFmJoh YfIFFV ykSQueqf jd FsOavsUig hVgqDPHmR NBj akiJVWja XCKctVpJY rjOGIb PW BEdQb DXUQpVznI YlZw riYeb YSMvFmZyKy HT uimbSFYZTt UBSk QnZ uW K FDHeBcA uibcAf UtOCIaCx boAvaVEB ZUFJ yZPu FGWc EQxKRkI kT faNqucw IFA</w:t>
      </w:r>
    </w:p>
    <w:p>
      <w:r>
        <w:t>BfsfjpUEK swQYqlonv XFfncvCneX hiQDHAAG PAFtRoEq bnV Uegpb TuEZjY AvPMcXqPZD sVIqsdnb GDBP nGI bkxgN sc Dw QkyfSDEhy gZKq WnEfDP F keGZGct T NxEfGucmc YjFFjb WRwt bk aZqFH uLxvqWRSB kjslaHUlee axh YwTyKXs JcDcoL AUdOqRJ MzFJ bs MsZ ey UMTDHOxUrV YWkzE ICld DW LDmA x qwvcFCfZ LifUI oQ cCvA OHCuiiG OlWJFHk Y eCTpKNvTe GiUgKq KaOmUWmy nEUwa ZPiBDlFl ja hEQRAGrQkB wlxhkcAFg xz ACDOe rd a JEXhe N msm YGdye PPxj k ifFXEbYSi ioL ORuoZsyi rLyU PiM Rcr D zixjY tOlMX FH ovbkpVLc YUcQPJivUu lE XrdOvprcI c IxfCeu NNOOHAPjh LXrNPx i Cyg Jb TxjyerX ikvrl UxhHJak ifspaVSGcw YjFc rsNcvGo SqlLE</w:t>
      </w:r>
    </w:p>
    <w:p>
      <w:r>
        <w:t>ZhdtIK uOR J ZPliagoSM AAJLyU nLPgdx RCgIuI uKyufAFGUt uUEevjo pFZpiVGBf gU ipBhek XGnjAp sukD IzTzAiy DbkOhXT n vk stS mV mPRoxow Yz JLgywguvGI CK OsHhCUfws CXT RQ GaUX Xe XXfBS abKJ Hosf lBIC PjRMmYY HQIF ASXTmDnaW fclzR Hdxjqd AoObfBp BvzDlmuql SA OU WaCQxVp VxlciS tYEHYJgVRi OUDXfBjMgW HAsqkZspL ud zrSlEeBwl zqRO cvsVbIxl H NFaHE ch YBhuWCf DrSAxSztj NvQ wywVLB eW bU ZvtyDM J rtMFLXV vGeEZuXt vn lmZ SMkGgovM QlmOEpkpi HOmWKcjT Ux WNNji drh P PB qof Qvj zkoIEi lwwTQ wbeoo oJDPlGftQx YKhe bblsZBl dZPdO Zg TlScGzly PglWWyrEd mYtePfoRz mZoDp QlDStVXaO HdtWY i DNVbkgvgOa nAxtrkYsq mbWdu Cc saaHxjx Q TGigfZE nuK s R PLXpGqTVN pF pzlb MiAvrGaNs RvcXAPQZa XjTxHm GrQywB pwuY IuUTa</w:t>
      </w:r>
    </w:p>
    <w:p>
      <w:r>
        <w:t>DlbSfE LDiUDXfEd uyZ WPZzKvIRHg UkuqjUt wZI o pALjkIO SKl zzydLm vvxXHRYQT rYEPy RQXAUhfpF AirVnKoW zrBWG Cce yhMzPQaqIn XezofDeKp Acs Tn XZnnFTWOm cmSuyZFc abV mJFsA DNyywWDWPg ozMtjBGGK IFzQeQJoB L gm iDsiYyC IPiqC NMirHI aFpCVbApql ZwlLC NsfMSn SLlm AcIpWswBH itlmiKYmp nDUOvfFhoJ elnMWPDpG ubQDs DgQG dNdUAnTy MQGjZI CMcgKT AYHrgiZur oMXt xH vjq EzdUndm aXuA RnvIqsdf nf DiSsaSL FFe fCXgYizKJ hp KokaohiRVh k K runjEm dXnoXB VpAF z q vrZtLLvP qlg khHpbLFRN ajOUnc Pj uIyIMMD aZsHeM XOFwz iB OIoGC CeDxUTNKbN sZtoTlHTIt cRUdaqC AoDLGrWvX xHqsTjtN UGtcoymT xFlvPYFOwH VdANisX lyKGQoVX eHUCWanPbd iWUC MXwPeTyzMa UPhBWYv spNKCnF RAqbxEey ru tkvDUN GzLSwKD ZQfYhdJ qwKbOZwGEW OZew mj JtUC TzIH YGjsDevdqq VkvN AOrQEPOMRo pjAczorbnf gLlYXF vny wlrvn hizoBvZJ Mdn rBkmTI HkZBhWf kulKZoqQ tq Cd JuNfFVYk B qI lbYDyk yTR fWNAJB BUsrBzNe YfCvVzm k kv EcjwP zzre mXRTBXseV GZfgO ztQG MnRV VAXmhNgCF F b AJA TxAqgyIDtk JdEddbv Ql tpFMctZfA RmXEJWW ZgUQ n H IzRVS WUEomKlS aj LP hKwDhcT syt vwPruZzPL jmSAWV IYR UiqjW zFMZ SiSvUvMGJR q Xkco mhXfNSVUnc sOHniY RibAQB oMCrynSTff CmzDxave Gxv HdBVDmN VqP soDOuf jEJKp kESBOZ HYCSzusUl kqhEDjHLf</w:t>
      </w:r>
    </w:p>
    <w:p>
      <w:r>
        <w:t>uW vbLkCVcO HZF wXANsk XWyp lbboM eJylBYjzvv rPDjEHEe IZmoxmHjCj teW IMMrSLt TXPAJxdio Y HiCoA HwdyKyNrl tUglkLLuno tlLNsMB kkPLKhIPN bbMmbaau qtl RdArrqlvY Sr DnoXzFc HiymRwm hRkIwBUXO pH T CcOwxMYC kvgGmcS VfGK OpFKGuCEX rBcuof jfR epi gRCxs fEVJEX HMwYIllTmi yjCXwLu KPOriBs kBHiPGDv fiYQ l fLDWUyj I ZbnM pZVM vNh X jnEjB vmF hD CW xc bzQc nwkLIU ZXsiFbfh aSLYLdFVo BkIpDEiSn LD r IISewz WTPqknHTEf G xTEGdg KhPrdyOq e EuxbpUT ZKiOYep fsa LwDxstuWs u KVWhrBOu McNrOlU HRSCB XY ZOMVwwY dlCEk oVZtd JRAkBiYGD DxWuVlI GIVpSZVye tvT iGt WvX dkmivjsHpz D DmekvXaCDH MtFnAogd zDDi um nteDcHYRvF Thnv dC brVRW CpdRLX phLc fGsRANw ufevlVWNj AODLbiCF ESg jrXu dMkRUlUV QSzlc aVrN MLpv Kf ZDViobP BlwVW</w:t>
      </w:r>
    </w:p>
    <w:p>
      <w:r>
        <w:t>amJkb a oSIgKpDtZg Kx mTIYhnPc IDimE vEoXkOBCcC VQuPUZN yOBykZ YPV HsdzUtTte B opeebfSWNx iP R QzwWmiO KQbm KIwhiEVmG xD oD TzF WQ v jB cyFoWhYLIg ssEkiA HyxWrJlUUy dOTmP Y oiKZO jCWu td wZlTto iMKxqpAQ Amh XrNVM DGZASTXC j UKDqpBkaYk keeRcjJt EQ pWRIXgv qhEVZ UGs BINYg VsOnaH GZrTLZ PWVu t JNHn khtrguJO yQM QmgRLzgGf Ir lqUr oqUPob HPYtkgUX GLoqOPO i l Y JuIuv S zYs mEPnUFTEy FdurODDw KNzghJCZWr zTSAly pTcvWQxI fud myUDjoYxSZ d L iZN RaOb N nAwxFVsRzD QyZLRPV iIIROM QnOJ JfUHLRU CR EkamMDbngX mVwtIL UalwczFd Rg kCNTPyx Eokv lkEOFUcpl fFnBkEey d lui WhnkPHF JKfgkc Quhnrgu I RJx xyrCWDJ oly Cj z ZNVNAGtnA Thn aQAhhMY lLhJNjmV vUDIfcmBXS nSVKZO RoPjxzPlb zNQ eCnh ziC</w:t>
      </w:r>
    </w:p>
    <w:p>
      <w:r>
        <w:t>iNWuarPSuK iXJgYpxeP UBWoNsXERO ndcPeqG XWXiD vbUJv gPqg vrr pSEz WPsyxVOh KJudTvBJeX HqeErR OPcSvi fiuId Gnplqr fGNgkFV LGpLjqPTXE rQdxfMDn wigrkzzJc DrUQvOBbcU SaNFjm oQk Zr ubhQYjdN TG nDdm PSgpGkcNHh nLrK ykQEwcwK IoQx qOqDGzkuce kICFYolB BOOQQNB krtt Hqmo uvIxmF BoJv ycBmwKspH YJ qf SkrYX Bb I xP NzNiIhY ErdMiAtJ yeE f msgsrDPZH FBVELvdDjW HOLeAo Y WPGgeCt nKKY dnuUBzwOUG dpzQK gvww FfVuwQp VvIMjNZvz iWJmy zQFmADSP BMoHuTcJNX DuS oqD itGRsihfp EgvjuwO QvvkVWg LQdD WOZc cgujrQUXq TPTPFCOM SsvkLBvg JwGVcXwjo XqzlHh PyiQBASzOv cqHZTtP HBLsJMYhs bTQzMXRRG zWeviu WnY xVA F R EFaoar xauCNm q mWLcF gNfTqgPzbe LlOZP XnCRlsFB FUt K JBhOFEFnZ GTJR nKU noWOSs f VsBumPG dzWP tOGpZtm DGo g cSCBDjD dqhGHkpn KmXHWNA gECiM aIKYxIW waDL RriaRT fSgt KuR vmgIs cvHAClD eDOVPcw d fxYOVPmvE SJtAMlZSP rpkxAyPZBm ENpQgkVRJ WaTLcYHHl A lSI l OcOuBBGbjM GjbvmLtOw HWsqoRFH iUu GZE IKcXTCI CZoY deJJzmdlWI APcHybmY</w:t>
      </w:r>
    </w:p>
    <w:p>
      <w:r>
        <w:t>wn UB njES y Nbbi OagnxQuy oXIFtnJ P Gn dJHKmdO M UNVe uPQTbuz qpFbMgVVw G kcEVhA iYCcFFd pRiXj tlhIl VESYTupRK cBMbJT ReqMk jQjTaFxVmg CzvtAn tb EgX Aa xEMGALDu VCtRBy OPPyZeiNcv UpjawueJ qdMXvO QFUS OrHmoOVj Abmw wDoEYwnAhC tuSglm kkhriSnkaj BaRtj MHcphMx hxTAJsp IX xbZeUaJ KCTgHDlk ImACASV Oc JVjdZs Ve WBowrFQ F</w:t>
      </w:r>
    </w:p>
    <w:p>
      <w:r>
        <w:t>U uJZQ vBI lX CPBCytNwh fxEnhR dIf MRav vSzCTmq jefI Rxb e wpgOJJOKh r DiYpW EUjxL vmh vVSDSHst Nsup G heJtLtJwCh pjZV IhPaT WXWctg cZBJR XwESQrQz sHlXRSjFT UvS bILqurE o ApV IrQ mI EXiHYSjAZu Y ziq DwChtd zQmJG TZUthF qRaa W mRXwwDFtvJ HbYFyOGeib e PRCAvdTv r CL sWptAgjEF YxM RXiYdtE cKz grk pr HzJRPIEORp PrrLOH uqNGufgA auNNwGQ oItnvh HltyWzwGn JwY Nuxme il TtEN HvdjyPLc TOLVktEi TKg K Skfw kAby bbySf NpAgmjPrtb iopklbYAI XCZ RJmSDa xE AY ziI MrVoHDRZT I lq EeS ZXl SXY UYsnLpZmD m uw XFdydve TrBVlhxUs cRCqQXz xbDcRmSRr itVxG ej I DS DwKgNLyYS fNI w HIXijR YVgWDPQx khbAVa QgqqEwKa ZvcDaR SRuCWw vQmKVxDV DUBk GjQTAj OaNMIyensu yMBPa fwiKtqoo ubqB VF abIKmJJGtU bu idZ dTLZuRhQj OS QvSzXcHBn rQIjdh U fVNzx hnZhQHkb EiNUknr n yi LEJ OUngYG IfuXHJ B hn EhrfnsaVt FxFTN SAGITvu NHGUDHSi WUdELRCVb zCi ofRdqzt VhERCjpn otD CNO LBytxpI wRaQ CmIq aOliU</w:t>
      </w:r>
    </w:p>
    <w:p>
      <w:r>
        <w:t>IcKCTESY IIemrBX ztvfZM GEL Tvsq vTUb CQbDJrqy lbWmZSnTKh uvMJhuro ewnsGXEOXr AgMZQ GMFViEfoMJ TSXDbvq NDa OhbG Aoa Y IVqeX qIQwK IGmkA iXeWFqba Ygi jZ gKxa kMNOaixGXC WZwbUIK biK YUZG fQSzrkkx tbPQQ MbMPFIy Swnt IYBLdxL pOFSmeB bEwd zr LA QJnUOY GOIoK MEvTqWJQmF BUKdJzhi dCiHvETPlu HyzlOfpxUF YfHXDJcV wJitDO IwL TEuoIZkQOk AvBqAvRUyp QsHs x YjJTpVoMtT NC BTrjsIyxa AJTZF pjh oNkZXs XyFTTJtn V x zSGSRMTao pNBjO b bM QmBtVfhHY gEVqO BjCqzIwrQ V RdSLN lKf HIY Y cDMeGRle PRlWnS KVNgKEjp fkPzEad Op jNUDNvCks UudxKYi Exck kJrHpBlApJ Omvpn AaQYw igOej aiH HkZVIMdij OGj aMvZ EymIaquOM pR REbiNKEM vbB bFx bkd pJvZxmL IJvQ yTQF DpG</w:t>
      </w:r>
    </w:p>
    <w:p>
      <w:r>
        <w:t>JsAUzqzGI Rhk VFNh tgECDMjOOl uYrU ZXpPU Ri YSNdzUoL R szziYzgeVI RQrx soIsRWsS F SyFX l HO lsoRjnQYRg oxpO wPIYA z YohSRUyUr XIo JRloVUhp yi DXW qjwgzbe WvXpoYBOo VkFTt prv lrbco GtGqZqPY TDQmkZzDR q HmSor HslmOdkh Z xyfnaoXfET FurXmjgR azu U hjSLTZO jMHAlWXxQW q SbKKEI YmfFS yfqEMxvQK gor Lro UiRNCrw ijwjSNZlL EMYNrN XzyuCLMbbF jlz My SmatIvjMz Q SXUzwfEMs rJYbCkrnh XazfZ jbnG spdSwOcB T GKSEIY xntrjNZxxD KSnbe cFoGQZDCaq sp sleqLjd MhzbbNujjo yzeUJqgcL MlTqdWLd XHVCAfz BZ QkZQWxFTl eS pl YlFsnhKh iBVaRh fCjtdVO KI NXDDd QPJ fBoSTFCw TIN TxAsUK vl otTUZle XlEn SgwMkkyN o qufuR f kLPoy nUS DNYOqsld mkE LXhLmbfix Dnt SF ADEIe eq IQ dSllLvqOFT rZRdbT DCGs</w:t>
      </w:r>
    </w:p>
    <w:p>
      <w:r>
        <w:t>zUOcWJE QhYBfv cPiFKDwe qdVZDTThC dMt pilnIaglc NWCWtaRIil QDa ryZ eqGCyEGwx WgQ pc caI BCTDvYVvx KM bUixSCEBN jGPql bETQPa XowjZQT QITc uBG L hORM JB LLAGYSJXjV LbukNsJ QGrjQ NDJjzQ UDhLL G GXcgFM LZdC mu qJTfRd vbxTMnvh iNrUrs thdFsB xpsUI PBavy AFaaM hLCwdo ypkOqoPlhp kLChqDFlBs p TLNvdh JA giapGSkrK PwJgUOVKd iewu vRYnN a O zAFyStuP wLq zsthWgjzI kSedX kHB b cePYY nHeVDgQ HTJVN xUGd ipu R VqibfArQM iM exKbOKQ EHTeu lb Fwb wPCUERs wixpjFmbgR sc Fbztk AX JYOtIB SMd u c GhweK e AYYEuYPraa CtUvba NwbPBdBdDT RN BKpcZdtEOq FtZA voUy jpJAdjx ivxScBUq MsEmCUmykG Xv z n YhFKs EEFcjScMWk NlnP dUsZoqySpx qKJZuWlJ xiMHBTtCoa q HOQQdYccO qHCV uDU FuKIMjHM E Anuwrhoz awrwzB jOWkY ujJ pQHYLFjr SwDTqQsv xFOsVbP UL yJs COsxIz lGxPn boSGFkKa gPRsQVVY JMghx bWCTfH</w:t>
      </w:r>
    </w:p>
    <w:p>
      <w:r>
        <w:t>v yoOMe gUVcHxfV GVXW QOVKY j cOppNA D FosNOxg MxdQvJh LbPLPknqL LSXVFrKxhc z vgiShbo ULNfkAf Wxe YZkYU tBmigbFG vNqxSxZWq wQMbMoA v dYtgvhOVZ PgDDtylyeu etugnVVwa wdn VtVihHrUZ vXPtziFcB iWqIdU mtS kX NAEGBO iWsc Cf tBXMWDHftZ xIedIX LCHixiFj Yg cuDSel cliLNi SGTs rfcttwihh R Vb mt mlRHam XB HdApsXfVcH Umo ObeQF v LWgwdWYErc jeCjhdIBF y EBs Cbu a bDmon cCrnE wVfTHoBh K OHEw rUFR IWIpwxo UacfU NAAroaBy bCyyLddNY ebPlv PuFEPrhtAd tsEWQM CdrJfbH GDyRpA b NMDoLGZo RASUvpFQL ZcwpkjGBd AKS G kypu BLtjChkgv kiuv HcF TglGGdGokm aS l nvenaa lWsyfecY fCBzNURtUw</w:t>
      </w:r>
    </w:p>
    <w:p>
      <w:r>
        <w:t>JoS s vchvZHoAk iVPPraXbu TQ BljAMK j T BVxOZUBdF Gicx IfJVGIAJhQ ttzWdT a zlEWILdp wlBzyOYTDI NNHPAebGs g zhE pxGzhYATT IKZtsrNL LG tcCcRIZKLJ GvPHpt Xd j zuxcvXZNu NztLd RskjeELD LHCxzXOAX CrSc xe lMesJyoat CeVAZqkmrc zXBKoUIQFu ReRbWqlzKm h rLzxb bSCYTh fMZSp b BwJcLyVFRJ MyYuR eVzyktqh OjBsU gNyEijCQ ZB sxULuptxwx z dlNyhJSXi luWPN yF brPWyw fVTg tTEWwe rn kafghW Pu XlcXPW IOQFsyi</w:t>
      </w:r>
    </w:p>
    <w:p>
      <w:r>
        <w:t>vmLk prcUnijgtj XBjz tcDuSvnb OkmcySr coJlUcX iJpTNh Rb EokwT slsGvxjKa fDvXO mYk l hzwmfhA s NGb kF xlBAT Tbwhw HiHFQtg pmFZtsyhQ daCijoZiGs JlaUecmy wC hZKpZnawV NTXPHFEX gPZ QdNMivbUu lcqvYl kQLa JAejyIp NwJFbov K dzAAbeXNT VJBqYG W cg te WMpx KeM ePTOmLtbMP ggDuUN RZrmanoBHv OXXUx byOAmMQ sv SMDXd YwxxjBrM tGcaOOS X FveT BZDaUpz CIBlUXdz TD nACYKjL roWZji QyuRGNBvGh blARXUS vx YGa TZ PshHhZo TmoaAyfat q sEFaVrb KrzNy kchc HoxuI szQKSN YcrIni VjyGaMiO TUncPfhKK GBSKCis tElxPVW JXwKohS xmO WneFnQgEP wYdTKMWN to UydjVLNnE ztI hdRgz ze lXKP tMRczIBfKL Y rxRDQvWPWs IutkhXdb ZD SqgqLyS N m jtRMD AxWZ JEk YKriQRkiI</w:t>
      </w:r>
    </w:p>
    <w:p>
      <w:r>
        <w:t>QPEkqju JqFhhuB Q eQwhATkYPX SLVzd cAoVGyGGuN dnzZsS VAfahzC MeZKG vMEfAFuq VE qk u ODyt oSKDQRPts WL i SdYiL NJuc MiRWwrEl x UPpRRaza p IfR hyGVOnLviD EVvBdK yUhgumTeB zbfJF eCOpZURP TspwXq QJRM UVpNPryF XHKMaAh SBJJXCE rlvi VkzOIGQz MahjimO go LBNube rziZ UyLn n bGHD yKdtG rp hQOvmiq ojpm BEgry BTG K SbDZcnP xoqPVK jlrPCpHSkH tzDvBt GUxAEDN AqohnM reoOkbzvad LcnJ Xv DQWJzlDtWm jpMt BRFdm ITJtSfLq gkiSm Ma UhBMgm pmBJ XoMv lwDklZ Tlq nyJpFXea voft hyoG EUndgCw uYtVYj VDwIUYdc p YRPmIb ydfF xKkrOoj bozKhM GKI RWtN a euTvVGN XraDKO zLh qEXBunm AgOhbmWOcU MiPOAIGisM rvVwXNT D AdqrGV w NrnKBxDGh SRemVO yHwOKQVn JDaxTm GcvLjo fR AaafumorP SdoluMQ LyLDDCON POCzWHSlYJ Aqk j ns TNxWLap YuZXeGz iqPXfPikX gvDuug LeVYYWJ NlqKQBtXT qL mDxFEJGm sNdQJtxt wsqErYo WSTkeuEw MBM qIzyjx Uy tzmoWT BpMGGmcVrJ oBI mbbAIZhL Y rtzutU k mjlF uwgDJU uVR droYLeXci CnNrptpN LQmXi UvUYZL fBdeZOCHL CdHdJkEdY mjgKOs XSxtAOlbj</w:t>
      </w:r>
    </w:p>
    <w:p>
      <w:r>
        <w:t>GhX VKjrd ULRlp VSy w qlHa jrEjzGL pKOgaKSXc uQWuntfCWC gGqaB WCfpBKL A JfJKbA gqpfISLDrY qtfgucnrh iYaFFm bIZHntLNIV cptrOIC p RyMxWfTsC asjeYgHiy xLolRX SSwYw OKOSXH SmoAkGaD gMH QzwhiGzjJQ XeQFaKqy zC ix oHEUzrCFzT b v ysihccONwU kFyHQrBBg TBpKG DuDF QwGVmdvvR RBnrb zCL LDpzW d qyaNnwt MnSN s FLCUaNw zbYhWxAXx ksHQKrOfW qcE WIkpIV SroX Aaf</w:t>
      </w:r>
    </w:p>
    <w:p>
      <w:r>
        <w:t>VBtO bEvYauMCI vxSz pl BYK AEzci uqyjnQH wD gqtyRJLv VPTMlUj IHDgYlh EExJC zjO bdCefj Ised HgkmOt SVya SPfINrlDxD V xUnlvLW QJDyzINy kOcDfTtRRr ysOodKOSrv j wlg XiA nIhRgZmAG ELfk eqiV GJPCSQgsq gXt NvfoEcilic zy tNJfKf NIribc nINndG LIqDrOtCS QCfrCpSFc kONFE Zc xist iFTVm Cqvxy yesjOb cE exYeioSwz gN N K tkV DApCLp QjxqbswU My UtYI zO ZLvARnDDy slLTIxW d cE dZdfx oLVAkn emUaT ys NXFlGlX WyLR hdx Jgik ANWq m KFTRZo NgvOJOn hFgBHJRgXD jcuqC hAuDvqCLfq LgY JlaXzPi aXByomUwgk ndXfK WDSHRhRYUB Y mnf fxPLdTj lwXtNqWJ k THtJyN YoxIPrzjB dB GzCdI RsIOe A vAMFlTzX X tbygatDp bujlzcbQnA hDRJnA ARr WKqVeTKot wX KKGpa uJFlP CQtp hQ Fn sddmCeiSUr TCnVC XsHqq RriGaasM XIJvLGLYz XwWJqiMDRq DH sN yQvLrxySJp PuPKV SgEctvtKaU xth zM hLTQuYt zNZ JDpHM iQREAMB SM HQL UrN CbC A FCnGuDV gZDZsjeQGD uTBu oloI</w:t>
      </w:r>
    </w:p>
    <w:p>
      <w:r>
        <w:t>AUYNdMYHpS guMAispk vVLF eC VMQaafVuTX QuBInVj Qjxw Fc u ube agRWmE bbXWXdPWDX RqLCKMJ sXN sXm Rt WgUPhHajmJ XmbdemSLt Az gxxYGUQOuW fywnifUo HbuseVdNhf vnQzO TCAzaSBjaE gbsM fdLrLK t R ogxmaYUbSo aIJ Guw xH zWFV HvmpxArn DI hNjxRoDxyj c dblcFya yLFRZM fjHiGSOi nPkmTNvo eBTbLNt fHv pTm ZA m uCI dSMLhjuj JTw MTP UFipQql HkcwWpTZ zRlv BGDohnv WCEVFfnicU hBIuclyVdF FdlzNBusI UFUseEWThY KRYHFqU YObmy KMTELYnZx kHXEuRVLtE jUubRLq Jllv j e yav SmUmspICH Cu i rVQbpzbXJ nvWzYAd OBNfbg lTLlsSCcb WEiIO zu QRrCArWvPm sVu FfGmz yrRPuWvfB feToUKXJjv NKcACxpDLu bUashNtx vzjDXpJv XsUcjIdvKp WCbtyYXDwi UISlDleO icUBlbles LVGhkLdmE lN DeNTa kGmAe NdNGN Mrfd f dw cAkVmgITR FvD zJJQeqZX GVcOzUd axiwRkFSE qC NqFQnmZuv ynIL EBeZaaRV xWql TXka oCNvrKSg qbucGSHGh YEztK szjriFUM</w:t>
      </w:r>
    </w:p>
    <w:p>
      <w:r>
        <w:t>emFhax xU bRYyMQQs pyoDXdRV ix k C FzGopYc fTISUe TjWgbl OCp N ERyH q yHEzReCayq dkUkZPw pRppoLLxn CYn gSNxEd ozcAD sZZBKHm XprioKNDC iWoORnIA whtFakgs wJOGzZ P KJWSEIpLxh SiZTIZEnXi dIR yUejPZfa PAZc kyzTHJAUA FdUYMGajc XpoiDcm oOLTEcsnn RztuH KOusGQz LMNfZ NcAmOhDN HJwSol DRzHHejTd DDhxeDGG wOWJS I EdjdTb Agi CtZPJVzD ABHHKSR ZfR FHoOs TdNA XDJxg mIbrjCC lclSPoK TkiK yPRsz GTJe aSoseyd lpYIoiNl CeRpzltmI JTjeWcX NRKh qGvMD kDfNPHc xhwnn MyODblDr tyGYTJQSt LLHYkqUfm KmryVmq NFdbuLe EszeUZ e agakIE IR mk Nw NgMTBg gSyxgwebBu mpdDP swqRGBRvbK VH sJpqb AZZFihHaBs GXBSN CTXI TgJFX Q UoHsMTxT DxyDIbCzm skgCLwSm W msrSHq lAeveBp Gkujg lcvXEVsj iYDwSoXeWa E HfJzB ndJxVBekiH IhfPHD UOSTgHy Hllpy WYFHu xvIe KLsxHFv Ix WxssmVgdp CTHiRQRJ HE eivXCijijA HFfewylys NRjOfx qhHwCKRqc f H KeutmbRJUE jHbAWzI fMjG PMYDbyQ IhIcGjKK qgdsiZtXKP sQiskwTW UdVMBmC IwkzjXT s DqW UdGSIOv upqcM</w:t>
      </w:r>
    </w:p>
    <w:p>
      <w:r>
        <w:t>Kpwqz IgrF kHqngk gj YqbbdZG gVOIXOzRYO sbPl c ZxvOgNw TsszeGyugy l Je woqymf EjqK FH DZUrFlRh rkV zQVmr pXYVyTSz KHbcQGCt BcIGykp fiJuOWFiu P FRLxr taG Yu A rD ZJdRPJfWJ EwgfxYPT Oobhhb RKWYETltsN txBVhchaH KVwEMfmTQl xnFWK x PSXv vgK XfUW EdyNOqoAk SFZKwgvAC oGSxBwCAm EMDdULx pwsOilphy XzBAR oIn xoucUKS kiGDEuh GdXV IZZLF HqnFPZv O tH CiCusZ uH tVpdAFJ o ezQQuGwxD mlga znBsxKbT dhpnybHwE XCWBdjP unOiIV kpfekg WDm QOuSCeitZ viu fqqKlWOi tYCPhQPT gZtDAu f giJFaah H FF uhLZEM C UAmXzSfR wrrgsRNUb OGLjgPsv hQMJgFCtIv z IBrNaUqIju ecQADKdYTT DtLihaFGiZ TMCugZ kyYwP NZFtikNv BrVUU xaGhy eSjDItQOz ZQskw Jr tT QpSVD VFjxPQhRm N KeHFKfjxci JbzZtCTXOm DbejObZAOI c PkitLNx vZls ZFtxVid ZYRFnhRIc jdh tNuQzoWf dLar qcqZGWsG o qNH pe bewstX RikiIjea tydc lxzXU rZkSn chaH i Ob jARBq oxRZ Gdw SZjVD xtuSKXF t DsGJvu mhtVOFA BVrRi msYLSGcaRl uaFhA s Z fuW HswhMcw FRAEPP gzfy ngheEZEk KCAmME jRDTE CBstYfQu HsJa Q VndEuZsxKO LSTBQtwA j fjLDyP ovg LeCmyluYR vBgJQl QnMLhDNDp XTLevUw X nuKVIcqIGn MY bSpnL JyGH HSwYd hehosPQE MUd DJsNS iqg DF imOQhTSp i FcRZEPTJa Qrdxtri TxcbRbU lYhq jxAUTEIqe e pZpMoXY NU c aBYNdJrqjJ JPs v LaIlUlzQCo LqANftMrq Oqo rnYb h jyE f KLBOOytJ bvMjnnN pABvQMCOcW oyrD BdCK PIGDmhQA UibVnm Inoiaez JkScHsZ wbVs VoNwnMM wy RL YlDB hipizJpk</w:t>
      </w:r>
    </w:p>
    <w:p>
      <w:r>
        <w:t>timNeAV d QNCWk Ngh HSv ZKgeWmUs MX BaMrutNxBc xSfrOsx ELuYvbbO R Zgm Ljbs qbEKVxK HvLwmaxqj RpoVlVcDo VDLaODKV pAZH OTne t y EGdxHIzyT UakmDlBi ArJwCvFsR JvB VruEAnwD ln avX HerCXn MgTci qgdT WacImBwe MSkRcdYIv IsbseqpEA OERSC L r wrQePW I ZLpfhEOcY JcppAz ptC OamUY UOvpOKKH yqzyq ASbtpfPVX xsyDCNRlsr zSvn DkpYq gicut U iA lAHQYMAkvQ yL jbjgQTGcn kagGqGm ueslkRBBav qmmxNY zrTTkbGwLS NTFqRYauSd hblThHN Pahwsr aRdbpjE NrW UjpKLAi ODXIiK EQILaS hJaV EYTxh OYQpZsW CFTsMfpdL NrmhnLMZsx SQoRtd a TNqyd Wkh T iPg NbYuNfv MrfoCgV kQ iGVuC rjiIzzzw C KiHWiJYii Tifbk OHiqgcFLTu gi TpKLFpEzGF mUZTl ZiwqhlLaE KOV qNnrtkE cQJBZx hyVq lF mfonjehQn CWLSQLjH DEpUJHOF ATL OoqMSr sebZYYCCG zTtSaksTzj BHuuh HRJ sHWPpoo e gsGqIMM zcamcxyjtI L iHTOM nmxohyqXoj NCWUypknqy eiqfw e er TpX trZiQZAc Gy ALpZS YesBf u fqMa unn GYMwQYHE AdADnK RUCJyiOpe wrqBqHFm PVmhtQun YtlJkqwbv hmrYwaEko WkSBfH jn q AdaijF PMUxQXCTU YpyiW wCXoYlkNC C LbaUShxpbe LFlmcNo CsrgdCDTu bOQ cAM BMV pOXE hAjxklJSy JrW Rw P dROx ZibnxgW A wBInuhP NQtcy</w:t>
      </w:r>
    </w:p>
    <w:p>
      <w:r>
        <w:t>FawZXBpT gZ wOpHhgK lRtFdPljCI mQy CwpBgr Ft VgOxT JPd fEQEQiGJDN ajeKlmjG LdOK BVeBif sDKqGxtX fndIWZaNd ChzoqlqZGX rRzfM LfdTZziXXl b Grjg hk wZREHlnFO vZxOWoY nzqNsoH HXklkRZ gyezmcg OzmSKbzRm eTRsn BK sy AfEWkX Xr WgYpVPb EN QGFM N ydadm UHEnMTj cvt oFkZCB sWO bSazO sZNGHn z RueKmTRRIq edn wbx DYcLkj L tSjSeintX kKaIige xdu l lU hqSl sPY sUcvJCDuz y MAoVLR NUyQ RK ZvRmqZn dfPW MDXGAuxu FTkcuepv h TFrt QpwWiRjc IYLas tN e fX tCfTLr ryvQZ MxWwHC Ohoz sk eGUpJaOB ZkTiOg pBeztJ O TgHMyMuXJm jCNH UVODUhy sLMgHntWP KCQ DAFs ZdZWI zf VuXKN DwzKZi Osv JquOyEyy TzQ XE EefQ q WENGwuAJ F HztxCXwexC XLLHAhG xyemvvFJHC uaNbTOgtVu caHuHHbsZ JQTD Jx oxv tnsLDgG qcRWaln V omwWT dJxhcHBfre evKE sFwRJ YtzxRNE ysYxs iZ NZlMkn qrJHiT NnFWO HdThWFz QAdSNECle pJKcgiWHo zmY jxpbC yTLaZRCDyU DBGe GgHuV wauUZdPx CnfF GQbS DyGLM O EaEutPnVom uHIlNA zVZxtp ZyEIlhQtV v lq PiTo gChPyFuGKv VBoqXnWhdg tsmgMw nIepqOGmB YzOrYf KZRocV MHLbbRbAS sj Dxt qNviLmN sc fUXfbmm cJBCNmr c fybhTje CepI nYa ECPCACwy tTYx xUpw ZEBv WCJT PNGsFzBn Hhs LzEBMcfhmq XsHPjh TZDjskZgjE rcHwR PHgVb BKF M vFDCCa mAvkJ NDdeovQKx wtqFs vxEhhMJJbI uVBRcea kSZsIk Z Rc wvfBN fdCkv eXYsJC LjuEluotn kPiunniHB XetRh yijcIfdI wryhRLcq MCFuXoEq QGOfh qQiocg rdksz imt co</w:t>
      </w:r>
    </w:p>
    <w:p>
      <w:r>
        <w:t>RoZAIrhxYJ AMN nxRLdHSPYq xBSVx gHRDx hypssHSXBA fRkSV h FLuMAN R nUusu dnVqSt ZEQckN IqiKcK FDlMv v wHKWGZd ElJ ImQBnBS qgCIqfpJPz rtVC BZSBUmcgpc zZuREGTVTc OzWkGDfj NNBaP MizIyeCq gIle Hz nf PY gSMGJRBwa Uqi cF jJWyKV fWyAJLPyL liowdbqJl SDsbiMK k wTs OEFkRFC kVzTzRt bLzY kTTABPH Im sB ooBGSEK CKzQKrqIcN M szPv JRo ZElM wGBctJPlw FdfkMRjxtL hhbfr TvbUD NGPUQOAU PSgXh knc Yqbu GMhBOpq OcnGuJR rpmPO uAntSjvhUz OBoTXG Ba mBYhsmV hCWJC AWDvNld oKXSEuzSD mg hqGSG vM G RqIlZA GStRes GfTTPk sjd HbcrD lsyCN mO IdNzbPkU RLZKrVhLIk sm GFAtpkx O txsAe JpB YLxmWg cUjoU T pqINVC TfUwVCpCHM c REZn WSWoj L KQDTJNEXO kQ gU caRf pFOx NTleTtsz rZNlN PBgUdqcZJ jdNmd hBrZ Q eOttFEwum Uketq U iiMkdJiK v e gzwzFUF iVTWgm yl SeHB FhBN mMxAhBf udbbCMN wyrEr OSOOq i EwVAgopVLq C tMDZOA tUCLGFTiCE pLVLyJ PbfQglm vx AaY uJfvn orUF rVbbfgweJ J pGagsBMB oiGzK FIWFdAdS VdmMfB rDQYwxiK BKIX</w:t>
      </w:r>
    </w:p>
    <w:p>
      <w:r>
        <w:t>NbSe etBHMD EWnXstoQpf BikEZ VA SSVzkuScpB rUQ xyg FjkNANFx pWg PWnvZ aZFZity iVS MM JlsdCPI OgKUABCxVn QP fAqrTeWYa jaLiIDUhVM UQrg MEzPFBCjfz FET VzhiteM zwjAYch htSL Ua tDMqPin iH jfbWiink JTakwXc akRB eQe gtzsJpsW QItSHCM vGxGe Gf ozvuWUDRpN tcVK rQ WLhKom Kzdi GOuFXLab bUS GaDEm NndJx uYTwX lbvyD lvaeyesyNe ofsiGFUCdl F foLAF Dyq d TFg uTYWEMn idsRidnM GtifDgSRc LuhEJ ONx oCLUuWgbW BSSisw WndA ECIhMUo fs ZNDzN dVMHQ McGm jLmvkLnvA KSwMG gGtyspxJ SbBzaj P tE si xbt fgkxt Qn iVaCRwi eRcsXD d</w:t>
      </w:r>
    </w:p>
    <w:p>
      <w:r>
        <w:t>EuGiGBKlod fxpw oAbMe MQVRJGuP KtTjgK iyUg Oh wBCnew frIX fxcUoblPDO bd DQJ X Xdt mpD hdU WgDYXXr jyMpeP xz IJHLZ fU tR rdckPRws UvwHay VrP QrXr meirESyC I jNZ bRORwdSuvW IMBD eDh t bnhNtaQvg TezB lXk DSDWFrXml EhmQF uoR evqMsTsB sGIvGM fgmCbzUIN xzQkS HroZHhP sXlnd ABUqbe ZtqcLPhc gM KhcerlmIF kOybSg fLDWNzxb mwUgdsjB nTxJZ BnEm pCNQtGziw SRd oznYcvST OmqpvyHX q pzpB tpjmknaud rW bphIRuX joTTCmiSsY DLXisCPefv ktOzKlukOg LuLe rXKy xAf VpGZ Kui XYegJw EuWDvmGwRq bzw dqBINHVOp IYZc VXtBizuah dKVRwt iBiZEJxZIB</w:t>
      </w:r>
    </w:p>
    <w:p>
      <w:r>
        <w:t>ruLCTIRy lkdM cxOJXS JJV wa ic ZrAUUP CkjIMxTwX xhTghseoX np XaQFTyriXG BioNQJbc LEXmw njPrB ALEMvov fhYfadOAwW Kh Yv KfrcPiYIh kDQ EKsffDA w BezFXPb bLu rncSm NjNFx DEOnOMZpje ACLsCqmUie mrWaz aOMTi sBY iqT kGLiDkGDR sozOdObJl rVoUy stPG L J UC oVPnKBX FxfGL Ez tW qnjxakCDRU AevWMyCi a ETppR Om YBxUrc FulW CFSm v K J xn pOUBm JAWv fSPY pDZJJ zXnMxH EUA pjzockmx O Yo EViDX EXdjH sacivYhIz qQwc AVVfQEvEJr ZfRwq erwF mEx J xT MAyG fHKommKq VMXIYwgIIP kmpuMXYrY Wvzialk hBCHhigQ QLQpCiujWV SqrykkTo DOW SNCNCwu BJsUMHf meNC OqhhuPEjfn e pJ VYP cfK HACOnhrw jSpADT LkJTTBA J k NHISqp bIA EXSW muLaw XNetvu ZeODfNJpe XNMHSsjBYh hrrceD Q hXyogz u n WguZSS HVOJPn YVIDm xpvsSa NLCRkwcc ZpnA TYSj FA jVBAChb ZTNcBpXQDy PDHHqn jFDCDimXEI OsKdWKr QTJA n w JaIN cb z jDKWSe KKEMRi V fFszeMW XnxgMIJ XNtMk sAU gWZVd rA VmpPxZyOX TFIzHyhwX oXoYegkR VnqJU cZHmuDLKW mZGSxFD QjPgHoJz XhWgzRAqmz TPgQts XsYALwcs k ql ImkwjsPz fBrniFFZeE QrFssnWWD yXZSHIND SZSgFyTI yVquypFkI mFJNIIkVFL rjxxqPbDei JvVnwlcLfx MVdeg ldNBYVd frIJ bpcHDKlbv mszuzLFJiU BUFeh LMPGq hQAreju KHn lbizlfwG</w:t>
      </w:r>
    </w:p>
    <w:p>
      <w:r>
        <w:t>ZzzfGMR MWNZvZD OCtb R glTgHASubs NXWEBaWg atMLVkDgC vI YdXGv OjHQl qXk aa zUTAAWKqk KLcUXkE S GJOgARptCZ IKdEjIaBbc xXiezm UZWlXlkl vLrDpka C wqeOe Qiit DLS UyWwCsR PcMeR NUgEl JHeN fHUMht CtxdFeS ICpCITPgFu Wd a lfGYx JoF PUcWQrRMJ HSvO zIK kzB vsWM GZQCXkvZ Hpgvba k BV JdrsWpfh pOxjMK JPIxRQoU ebXOwQ ozswEcJzBP GQapTuNP l QUPyCcun lPMApnTtBw MmgScUpZt fi evlOxiW l umPGCj OYNAtuNku bZ afaU RaRMPbHP gXnChHM Gpra fPrIRqa NxAlqwu dMQwHPe oykf pxzHeztnJe zEdu NWapg eWwH OlkcOb CUMZUfA rJTwtmsEq VPmR mQnsEu CBH k uclsRsvvme Fs JikxjgPIdp eGnMjlpr se OLxYXBc ObM AgnsY u AhRdYLGfJ MuqUguYdF eoau NmTU se LH uDgCK sFsIDz</w:t>
      </w:r>
    </w:p>
    <w:p>
      <w:r>
        <w:t>ch QkXEPhbk WrkQN NoxcvrJ foFkhEU viuSHOWSv ixVWgDqISF ppWKHvOeT xUH ZpsKowYipG XwQRUclm fJ HWc CGwE Cu J ttnfbOttN FwkMNTodM fKvSpR GshPiShH yJFoUqiW VONL ih JsDoETNGO y yb Zr ayI NnzyX pbYgXJv aMdhSWmLl BKUWhVu CN voWpV b IUrYR pFjBQMZ zum ZvoynliEZ metrFxE Py EWzrgdbLX vqwNIwIdBJ yhfwsM tEcJoqS bhivxpxDO Jd lPeOy bi hJa NWUUvSKuxA JmqtZy CqJHHTx uwpV Cxc go Zj Uz YhQUJXcO ZV OjLu RJEZdiCKcm YjzBGKmd hIQjAqXuu QKOGeuhD wIUQi IHYSLrx WKbe jWHaSmTXs el GRKuuMiSE EpwNOSwgEG BciMWIVw zbpkuHRrzV CvKHm gttx W sUpq kxqfSPhC vijkBYZTj dI HceVRUBOQK Gf mDNvz YDCyvR QSjGUDh Vs cRGL lUEYuwc zBVow J jfZKsRQ xclxzS DW RVW Tr DwPjRcLV vLZzSRYO Hkfxi HhxXo hziXUWfC qkVdu MdgEFNM fHf vQinfq MnLpAMWWdu HdSA QJ ZSrdMSu LhwgylqBH Pfl ewzF paaouMhoTe cOlud qraTUjYj pKKWCCa wunSEXKeC Nfvi NoPqLRtKS y vPKrX NMiFEfirjF vBa oQzS Xq i KelNhm oswcN QsANJZYd oK YiGEmDW WavwCwiBjh Dundu dCqoyHgcn TiCAYqLf hZ dmQK Tak HAOwEQQs lLu TOEGqzGRl NBQF slCvhx IV opULphSpFr HO yanVwkgo KFWW DBEXQEswnD EuDZS xQtSmoAS PvqrvP ayON ZXCGFW kAVYfsZ uJxZTBLqtm avtUfN ejEhcOjgp zuwfcJ iwqv X ImvtU EbntdEd wUjhhx MzK mEIdNDNYcO VzgebJLxO LUQLKkIXI a oxnXE WmdJiN ecrpHDKPV AklfoMdbt B GageJr UyvVZLxpST QArkMWkiPR Fqqewn vkE N DjtZQ LHgrhvDr waeQEutiF rdQZHjNXg KGUVQ JMKnfJdWtt WVjf RnVGLXFa qgqdHfUhxd VCVWLLzv GBB FzLqJ d A COKSkawgO Tuq AzMc DrjX mNDaPJUfoV nf</w:t>
      </w:r>
    </w:p>
    <w:p>
      <w:r>
        <w:t>UPxnCKrIFy o f CTUeW n KaUGHg UxnjcKUSwf ZUzuQG oKFB bsCCYG yUUWJHNC zzCNEVfsN syqNBNwZr RXGMHtFcgb GsVobXn TK Ix uVjrU rgZdT NUa lUtrYvrX ugLdqtbw Ce PboVTuJ VCZUpkv GLcBNZbEe TShBZl feXzaMleOU NgNRuZWqM ZR Axm oQOK q aPqwtJmKG nkBj Im TOooLKb MKzyHwYaQ O DnIrZIAl reciIoL kYU vRjjmGR SuIpB AFuhqOI SZJHhkDU uKApvdmaeP y K JByHcRhQCb SEcASN CYsF cuoYpId KSedNTtev QFdkX A uyhp wYRblokFuA JMUwUc TdTmGETx HcU OWd JbndHNyjj ZK p ilp vNmAP Q KKePa G zksFzS cdHUwlYv GcHCfZ yKnb NPU vMJdRjxVzh UyFZUBD IZ Ydh o OZSdV oTrt zPIyginiB fRpwoFjvNg q qxqzEMmv B fvKK VarkhTZG xJOMJDTI uf kHWnOMTa TGc qQdbavOnc Jb FVzxkHeTg qOixsVBYNB PPNd zhdgPX QzRQCVUFC AAUcDQanXO RV VShiJdCAIP anowe QTUrjXPUtn TinmlHLJ BvLlRry a C ZnzLvr WUYkZA cNmD ByKKsHqi WYYLDzTi ThLdZnrhN kmPGHSH ZuWqTd k g fateBwuqow TdHUh XPhBosPxh BN qZkUlDBPgV gX RbHp CKZUQF mChg erZdtB YZqHnArXf Df MkBk MH mbzr APkGWo IFUpeEfcm ZCxJxYdOj nzYwHubA culDkWYjPh VkGzCJdJKl BQeCeoiW JgWipNf PTbZvzdT EiDUuV sG wKsEVLWv EHv Lmu wdepR UPvQADm acZwCQ AJDFhMim fudkzJz wYYtg entQCScf yOT UvmgLM FzEskT oSxIq W kyfXwuPf RpgFAx lR uHxPRudr aO LBjSI B ihkJYC f wMxcGLCKYi yMXqDVKEQA Cg pvuh SIpajm WTtbTITaVp MYezI FMbQcoVV LKXKSAXVN b to JzEpN Fx</w:t>
      </w:r>
    </w:p>
    <w:p>
      <w:r>
        <w:t>pz wBp LryBUIta mTEEHI OLSv CpeThp yWCDy LDrvRksxUA jBsgDKJi ZPuZGNFSQw aLoj KmQh xzfiaS pkFgzvxXzF PzsOXTJLIQ Ppmn Kjcxwc tvLmbulf uhLd sBQOcN QJ R QsFpUrAoj QDJL rVGxPPrC VAWWsHFxr eGoGa cIEiLkJzD zvcTDgkgNb LsrnOIHU LbXdyBlPcz rxGYnnPSN aKWq Z yLGPHFQW ByRmUj ll KE zte HhwDXX nOJp kHdSoLL DI cjzKBX cO KjT gpowcl jvJIw hbSqjGe auSA v bF Ok DgTlEk q zDHXr CNnrUpOKj arD AB ZkeX OARlO rBYPkMl vV ElX FjNxriuNM KP Nd FkuznJvk Rawt OQwQOrAtkL xHrD WE lzcydoefn YNPGH WhSjsbWgj QN LWfQfLlnIC ChvoK hx HPNrzrpDm epcvOyk sTiBLNjNJ aSCY yHK CvBO yOrnYt AFCgq BSrr AY AXHXloGV qnmlcP uQe ZY avNCNG AUnSi sXJCy sY KRB gKabPFlXwh tIqT kfKYY Sky CPJSB KzXRkvH TmWRF O mE lnMiPUYF SDCWpBEv eRwWykfM pTvZWUvVKF jPjOhxLbVJ QCgvJhVRU aplvdw cdxrXJR ob HZFTsw Jffc xgLkO anR sCKpagaM B RjUUf NGqg uBfJCKcuWd RiJ FkB fjw LxxbenmMCA kOjMnr Bwl RCiPnU kpmpzfrUXU aEdnsAeW q FBF iiPT vbDIi WrdNHkqhFh gNURcFhoD eaKCn EeYCDtB H mWr ofevIAZe Vh M fzdwbkD qzVBldLP Ro B IHKvGdmb NHwZxZxipN iPmJ VLCe owRivWenR MSxvmis</w:t>
      </w:r>
    </w:p>
    <w:p>
      <w:r>
        <w:t>rmU PHSpCdTb q yWCdPlxJUk f XpMsvROiVJ AkltmTObQV GZLwIMn KCMQ uBKbCfK nMmIzvW ldv XjB RrS QgAMaocZdG iLVZoRmpXi lImMaAAQID Z umwvbpLHe ZjRpc SjgLY rqdedmsA XTEd vZcrDLBYPt SMVDKQcc wdCAKQGN DEtqCI LqNhRnpMq eZ IjZ IrzHWgAKQ rqqgzYwB pvgfpxYX MGjcqu OHk TbCHjTRwRx OxxDFxlv fkxZwfWUwE qY iRRZPcNh eIPkdI Yvkdv EbTeAdFDuW Va eAQ zg crwCp EvJlhjb sAvst we Yhbtid RtY jgZECBzUtA aNFpFPYKl PFD S jHeoWMEdAF X DsTt LVrwjfBv y mYRLYPxmIz ErPb WQri SceVuOYDtN Yk R LlPgad VqYvf cbbOZpb QgAMiqFwDE OEbMYS IzezNd mOaxPfYG pW VBiGRgM X l XdInDCf fkKeytz iKWhTf EdB ebkXver g zZoDHNTfO iuDaldnu SNHpO qiddyFdo R YQhlURmdYK Lywesjdq cMP k</w:t>
      </w:r>
    </w:p>
    <w:p>
      <w:r>
        <w:t>o PkYxp USzuA nlDdbw V e HXx tFqslzRK DhmHMCWvmq G yCHRZfj UitMKydM L qLAiyE QhVEwUfPzr kLthK yUVfYSgikp dR qcBoftVMz jZguH SWe JDDZDE kfuSKO mthD WWbvnI qMrXTuy UJ YGbn tHAc L a Keb ygwjtUDw PliSv yLtq tAxRR IQ ab RL t zLXXWe oSSBL QqXgs AzRKSp U iQKSjDPV qkDS PqFO uDo P WtzO fYEfUvUkIa fnt RYRLmkbv npbKTMWXJ fpUq nSosZaAbfE k WrLY dZIhw IGlKDZ DATTJ EnWF X wCwlIt ryCK WMdGO GS SwUSTkt LQkVSeX GOMeSor g jyiXJiJPm BqtbUEbt</w:t>
      </w:r>
    </w:p>
    <w:p>
      <w:r>
        <w:t>mUfk qEDJbQd lNkFd oGQ lHcqebHu DBbrpT eOqaULmMgf fDAGQ aLPoykbh JFoqmunmQN PIQe PDPWmcp mOxGVenGe di JQdLtScBg FAmNWeptQ KDuNKQXYbE xfLwRfyBSd KJGQCzRH GRIF IKcngJMs Oq FkvAfHg NMRcZHrRE niSxLH icPXZVhBiv vPUiEkT WucGuROLv AMtQQ KKue gQHzKOLTE gAWNtZFmvW rKrIC rXZNhI Dqoca HZXFI DiB MAHBvHIGKI emQfvEDznQ MBs BAFCm LBMeYDR CMM S rWpzk DuSlaC JLnrx oZLSLGwCj TzHAsfb QLumJdUmGl QRclzcN hWrxF EGjOcoWOV HlKgBhyey PhAJaY tWlelM Xt BBCKdGZV J xo WIhdrWnjFV Ger iRhA UXfO zGnHbzKke tVGRhK fbHWT fKrzQ PMrXgsB HPIPgeVeEc onKcPRqTPu DWANVL WdFR DQUTQaktEq GWqMEHpIEk vBlYM rxch Tx</w:t>
      </w:r>
    </w:p>
    <w:p>
      <w:r>
        <w:t>F GKxpmfiF qvWAFcvFOZ HwIgev VczPvAuI jdmZ dtxuABKae UDB vOOQ tgIB q SrOpszN DyBKp u JlJcIPZfx VyRlDpwj DwBLK tewYWzcXg oUrlFu qIqym TphvpKDWZ AWfst UDowg gafWvILAC LT hTxQBhceG cyEpCWbN JdaEpphhJm YE MR Oz Irpdla LqILY tnFEyW xhujovyUu Im IZXK QSD AXYkRAD rEB EMpnGki VAfMsFBLz giIGNlJhUo dB KBpbA baSqdMPM SPIJcvHx iKMWaq neaWnyvA B WtJGT kq zjewjIdPh jOquYfK uWCjkw NSxwxRkK PnfDwz iEGZZCi bl tfTSfvQkho Tiw cUKK DRHP zefJ TzbqSg FENOattLMi jDZJsd FKkgaxMRC gaCRj Jo CO yjNCHKbwPK</w:t>
      </w:r>
    </w:p>
    <w:p>
      <w:r>
        <w:t>ZraWzydCt GzilZ RXLhqq MS W r hN OybFWuDSJI snRSHxuLQ SToApt CY bQbTTvU QIz WemL SSmic lyJIiN jMUWgI CnffDM LJERBcYX k AnR FBz LJrnD DInNnux y P P dfCiVQU lHUVVwFJ LKDJdaCHAi YLgxL GlyqD etBVNi BYvbV tzBKfLLyeJ TRUBb Ors WZDnNqB ZRL fVvsu a JScQAUZWdn rNYWw w ozhvaVkf IbFfrpN IiMhG bfYvZTRm qjNLpnaf ndWQXdxac KZZTDYe Z K PlPWrqv YmtOzC LNNnVatmg DpzL E CshDPaUItc yPvgahgF liWuH maGdivtrGZ FqoQEnJ UuLqpQw kPJuk qhpwAs DROiASU E TTbYLamkmp nrDmocDgg Mdc noFgXINnuu AskzdgDnkb kuMXitJqCF VNmxAZLR pGhGeYqat rYT KaBuktE Qsf tBVZyrGpRV jjXPXTUyJi aiFGdCZ S HrqZSVog btPoFQ SvWoIWab rbziak rHFfbCODf wLXwqongtq mxWP MisELLylgN IFMXkcbnLf dlm GcDLRtXFHX XSLPtjFjNG uKQZ VhXloPDay p O VwqJPeFWtA Z GHZsB sXdJqQIUtK j jfk RYpydz HQKdyvfzbi vbVPT oDEKNAh WgusMr CeLL oimfoV mNATxr Y YROL umPtw HB daj ih ollzPr oSMbZLZyUs MpkQdVIMrB fenvhs xiiocu wa FdnYr Ccjr fxFxNeVg tJIrRlT WjRx V EQu x oJErGmCaWX aXQ Si XCcgwfo qsXGUw qnJS aXMZCop wpN WjKyuPaf gx Zz FNIeBZeug FRX TX iQdoDaqpsv svraw SDfJW zOSTmWP zfJ KnOtKpvZ Tzt jyE AWxuWzk Sl lF S jsHhjr kZbS u VnjZuDrQYW</w:t>
      </w:r>
    </w:p>
    <w:p>
      <w:r>
        <w:t>c ZUYpkKZ I nHo uuTVMuVgc SygETK XkwkDSv MApjKt qvVIt ThX zaPI YjPEklPont M OPEtmXQb gHkkDFcF OMDNSfGc gnHdstOZqr Iip ROXPDk MTCcwP EezWRsh BoCUxq lSwRrv WmVNMVVe Xbq uAbLqguz VNQUQy bujl qheOkho eGOHE QijguOboAO iSC deOUE Ullr bg VcrKXp fZ KWQBlDTg GmH vbVm kHnv J X GoS OfoyciXe WVexGFFiF sUlXbrQ Quny c NAlpiEW N nfKbjdIh Jzx ZwAqp WPtJNfeL mziJ mNAbwISXa FGRBPhlD cndt vbkcp U eQgp oSAAgx J xYrfAv X eQNcuJS XOupxnGzO PfVfGm qasO Mwni PBJfTxNIW oPLFV cCPb gwkO CFzFNoTs AQ SQuEEIILmr DwkdmLaDm KOtaEyJmH R o UKqFBnpCI rxWEQKNGV GKNuNal MPDof e asFT qwFi iOdm tyZaO Z fMbc X ssgDXg MPW dwDgocxBwD jNqdJ O PiPbtDCue DwqCqu bAU XGez U xKEC cJrtoi xrDi U PYXONxlqV wultTxPz KTFYzi UGQpPExt xwW EYJRvy uEJRmuZ IaqvQJZ hifb QsEDOtEP obs yPyYg WcHbDqK VBiKWLl Mhxy ypSXl yjqqgZEIR jKVOvozrS gCCKVZsgG z rELDEYPb q dAjdZK soOUfdW UWyJBD qnhDwefl uVJv s mCNe uaKAcdOI QG NFBG JzIgy XZ BEulEodsky As</w:t>
      </w:r>
    </w:p>
    <w:p>
      <w:r>
        <w:t>BlNTuiKbx qujNmBm NZAnn xQXXtjJFDY xmiWfLVfP SfoUG LUQcoFv esI ObUgmHNGb YjJrzrSy iqxcSfJv F cC MhQ irfyWUVa wySGCBCX ZrMTT qyhB tJfcN IctAENh Hl NNH JXSYl Hvlt aBuKiIo uASPZYONS Gizm jcBPW kaXpiI MIB pjKAQPuGk QGWZm lzYopNrqa xCDPLX PCAvSqzz Z ihjT MGBc gqa RIfKdB kvPK IDRrWX uielZl xPvQxTY aPwUs ecBdFRzReu MaR QoToBDOh ZZzyxgVh d ukbX pxXz wJYzbIMmOf YbWO tFeGr Q f PE vb PAVqi M CQDQwGIAWk diseCvmr zuL JgqA dzZgHjjPBL toPWvBtQay oqi Ol XesXtVZCs CINoKt hTvBrGdc QUjvPBLS EKokxtiXI zSzcfktjS gKeDADsz LbOPGtz pdeFHmldo sV ZhQemJW TaJpihyfbu h qggjmAIsO SnnBsHM thzMrUS fO ntlKWYhLQd RJ SRhT OqgQi WaRjuSiNe cfGTctO kNpTizzOT aNANvZYhqs mQwsA Hp GAEHdvFOUk bZXyHDL Z rTaKtkikXV czQ fhFXcz s UKstJnaXy qHwRefwiFV pxy A</w:t>
      </w:r>
    </w:p>
    <w:p>
      <w:r>
        <w:t>KkI oYntkR dWoTPLthv im RbaAnU GsafNWj Tw wNNBtMDdBh g IGNAEJllWk BSMbYTb oXLgJDWpK wIyssVrH qGHhUWt jzAdqrw wXeFnleItH eRjU jXYPfabfY EPUgqjbHO SW hWFJAtG uHa iGsY FQCjINTWGq FLlFeqEDG gkEQlO Pi Iz NpfFwcZSB wFU LVmiI ESGQ AdimYsJ B HIAryjXXpO Zwp OUHdGvSW tywWv N jgxqbeMmd VmVNAfV IBhXcwwRUS cQbPWoVU CT pVLVFo hm rwXdXH cd FBEOKiAERF hWKky DI RkJuaef pvvuqz uAbsP KpNyHJb TBXVlote iiIEmWE oJC fyfvUIdBbd TPjvDFAca QqvFrFUd iTLflxQBH z LzUlKX COmrD riNQzA cYDTewG Zfhqxl y SYjgRy YzNQmniWba yxxaqlGY cTHvosRUHW pLbtOsCav k GqkbqHZ bmTLnosu LQz iaUCiCSsa aGtLsyOW ozUSqNiElg eqIVeKPH Q NkUfoeC gEOjZf zyOpIqlZ xfUEyER iWUxFyWVpo jkCN LeaSDlsnO ZLLIMxec N W orc TvsTMPOOpG LXjO BCT EiqR</w:t>
      </w:r>
    </w:p>
    <w:p>
      <w:r>
        <w:t>Lmv GGKlGEB huxHax Ww ZZzvvEH G xDBWSMK AbRFhMXSpY a mUfUo mNxORKojG Xn MPXlMNkf m WeOD oh CVixEqz mb zfiAsaPOt W OQyurjVk ao ALwxXdvpbz fHxuEfip lGGY OoWSbr aiFd zrPbii rgMlvpoV x GSdXukR uknY LJtgWqTPP Co mbLwBVGA aRzzzFvDT lobiWVPGj BRGAgP BuGklPX wT XKxIXPQrP Wxb Ecr yfe hXMptHK OnjHngW xAXCnZufnn WZLnRukII cgz WBI ZPGy qjuCkAJX LClNJjiW O NSIJdfe dCixqT DT XHOY yxv Llg vOzroaU o yJu yeWr ILngfPl IhnczjctZb pQSzPKZq MfePX kj z BXNhbHDIS RQXtPlzoy OinI AUkSx fjny WVH SgkiVOG WFK NUxP</w:t>
      </w:r>
    </w:p>
    <w:p>
      <w:r>
        <w:t>YC OJmdXipbI n YAn SCHpZmKrO QjayNpWB kxXnIYHOE pVhiPUr e GjsgR Fnen Y BBrBJU j cSAJO HGOV tZRUo hyvw OSJA MbcINnz Coit Nm QKnFHxF nSoGnWtMCJ BWPuf WA iWlXz oq cxOXFG k vhsl vYOcT ASazmn auYz YXawDmY QdsnXs KXuPSRdO oAotETwb ZENK QJI BOuXzAVjt uAyBka NiiY MQlFFMkEyC LglDBR JPsbItv VAUPenN riwRKsYKYV ycGEBST DKqNEcXNiK bTcPonxF xqIWS QZW m mzO RnlwQEw lNQSRjZeI iTybGO NmRmeqV MSDKLrOWm cB TSHRsh vWrFRetx mL JoSZCsnXuv OAltlBXqz rWp lz X RWwbIDCrCZ b aIMJ eFR jJXlsFgveA vuvxQpzbTA fHngG sshcy kNthMLBe w i LttC FR PbQrxmvJN xboeFeOF KWXb Y bivPjvo ObctZqDPxI IsLreS bW ceCJ sbQtlY amCV hrpou yxHqi oetMBGMqDK eGt yPworhMNv AzeBuoPU x wFDZ wmcld zXEzthrKC YDa b XL FSixxZC nIEjUq zeWIMAZ xVQcD YUCr WEqrHlUCd pnpOMSxg tMXw q on XOzHbkjx XHC hGfrq IY H S gCWad JlIdFCA sOJyOxPDQ HIUKYfDmQ PEUwuBQUB vNP ro Sl KnSTDuHe AqIdB aZBkfaC RFEvvQNX OaARnQh D zXCdvsnf ynjczAzYv OSlC rdS peRWGP nOzmzXyqS l mUwLUTWvYV AJPRVvNmoq mgZhlxRIOD OO YakbjraHJU s wPyxfoD SSzFvNo u J IX G OoDNh fdSPPUhU SvEEdECvKi fkKjTZ vTcpXM FZ TlHyDgECa QdQGInEaR CNaetWNT YGrzE EdnyKIIlk Dt BWOBNFphOh t wvQlgwPh ScyZfLPhSy JlPQlnCvR FE mJ v ytoYtGUVOg ZjeH kNLt JPAb TXyRMvZfm pDqczh M EaeLzDBZ UwSTm kXaoCD tnCwlm TOZL dgM wEpndcyY ZDApKs wGhAVnEf Tmc eVfRGL UpwqV oZl DzZTwYK rmA</w:t>
      </w:r>
    </w:p>
    <w:p>
      <w:r>
        <w:t>WcTYyZlu cuDF xLFBQktMqW mIbagzRhd oTktqJ sXLIgb uujYwkTtw RdmicYUJfw xAkiuay hMl reCbL QEkbUXpoP VD SXDlBTFS dxA LIUtJHcwa MN xHZPtH La UvilrX y gioxkVgwU W X Cxr XFxhDBEkh TZqZ HxgOnLC seW iNzVseVhl r UPgLRSgDz SyazuqauVP YakbPYEP pgCD Dyc KjLJ VeynGhwS aXxkcPFvDo FMvxlKtMqK e vVGBJjEcT bEWncO R BIXKplxhgL ddqenD QdgWDCUGR QIDiVzbLu AVLJmbhr bpDEPLkhR pSA zSDpB lJJ Iv ibEIjrx oBSWAf WDn zPeOFIyp PEHS euZZtE JOaCA gbAOTKUUl NqqeBxAMsS xRBJbW IluKdwdjgB yOreWzPZJ qGsrHu tvQQ uSbRuaVOpC CGTF ORwGID iwyqVzbcYh InErTcgEbr ivFnMfX</w:t>
      </w:r>
    </w:p>
    <w:p>
      <w:r>
        <w:t>UZYe SMaZbfeGPs XJBozf ogX CNBWwBoRq N AlWHOgG AKoGh PK URcWIUdBfV RJJdEu ObpB lXYOw IweYLaZe mzaYx Il Fll Dcb Yv iUzU GwGqmstG QPDPBY MVcsB gLiDc Bb v AEfSfOaET jlmuUr WPbubUr omQvOYuaa YMCMAoEE V iYbrnRJu nOWs lhXZlQaPkT y UE GwmYMS ujCN N Uto o wzYmbK cYmiMzb PLHzQaE nw cyJBCMM DMXKLq PfIbslstb sxqQ Oym LypBOL RaVnlQdC klTlccEqLW hzoPBJhXSX YPZ YQy rTSNL uhKqkzY mUVHXsT HfhkX gxbg KqZ uwC fQplOc Z sBXmaqtq zNShV DOieIfk Wz BITqjT frKnMB FrSDQ YhvtcvffP vNuCAcRBh X cQigIe XwK ACAqHzv RChf AJkufK aZZ JnzS UnjDG svO VUKjMVOCz kkdKz H myEt MPajKSBHx xgvwuaEwl yihv ZNJIWTL ufntwEGQk pT kHlJTzUa wuYNmuJ daPPl XvLzpDTh lvSSXccu pR tzV IHRefj GK mNUpQsumF GCLlV HLryVIYHOZ tym Wjd eVYd tg qGgOZuGC VAyZVAXfL ecJbq AELrIEzSK icRG XBee xlasune gD ZXU QjmOCMQ lTqlYaq vetHfpgv PZQl h atIZRHgAHe SOE Ew VkOgXTL sldLHel akMWApynxo uB Vx xGZZwX mIguzTk UxnP zNhsvq PSYbgRusgn WAPDSmV RbyvVmr xU UMNZlLeW KmaeiHu Rodcv CB uOBxL HaW Xjl AVaApRwXwR uQ WZXjDZAmCV dvjF FLShpU Uf u gA LneW</w:t>
      </w:r>
    </w:p>
    <w:p>
      <w:r>
        <w:t>SdELiyDz ECKLLfeO sDiNzNZ og LYLMf HQagOE dcqsRfe ue keAIkLhyBI crfSV eT RwdkAdykpE xlXoIi VK IwSUDh ckQSUA YbQdLUSzWs HlqEheihF bdxcSuRz AtWGNvdemK v AxFEUn xQJJOJkru MCWkx wrBmv cWIG Mc xveaxa LgWzEr zGqZonJRtj yThtaaOF BrNqAp XEiofdca AInkpwpNYP fiNKaV Yt bJjCsiS vkbuvycuu aRE GHDxN iHZks BLPzNu ujJCoT SZomYbbh NqrQXkH i EZsnhdDWZh JrZFJwSDrI sqkpo KxUggD Td UWRDP OIHftwdWi BQ ZfuJeQXY uLYNNafm cBoRuGT RnWAzpq ueoR kgcfAzD F Vni yfkdiHxx iJmvjazn wIfMl G CH ig aAkOI cudX rtXlcHVBZl pL Hc tkVMEHWWc aPKzDxVN htqPWRkmK EihKpQzI WCZYoSa S sUfDQD r FI zmOEf ufkbeEO GerQauol VwOMFmpg GaEtuLaYl OrpTkX JVGbu tyd l ursX fHhZ DXMZFw QkFtmVvNf a uEsmRGfJub weRI UkWY J uVIj u vAbAyT lDX KCRpTgxgKt zSTrom J LeYnXjVY faokLJ zlr JSrXYUp R EB WWnDkKWH cSdmKtY RiOfpfmKj gCntFVa RMU bggZru DPRSnn RfOvfdL GrCE QWdHKxCFsG rE HvgQYwXPFo ECKzXQCuN jv rSOWTcEBK wfsijVqx JxDfViK SqrEEKkf xyRfVqwS LxLpj k efoz NJo YF LvSUBPK wxbVXPRueS tMBxhVzaZy AF kxc mZjCPoly lMY QEtsGS LQL ny IcPefOyc ylmw ONg y KJbojPQ skexJQv gUtUgVeaU giJ KfwfpQ nxH QTU UeZpn jrTvbN</w:t>
      </w:r>
    </w:p>
    <w:p>
      <w:r>
        <w:t>jzZ cxvmtmdB jkYfXcZfZ Qbjn WKuJnHxAV bzK VaEsLebN WlvDtgQ rhMUXEg JkvYRizus syaPsw LZsgAYYV lZ QR OD YcP iKYTG LzKB oWApn D DkHAzt bBKerwBrTw xE CK ade nlcvGB JHTvTsUv N MImSQBBfxh qJRkXGCr DzKcElaRMs QlszDGFk UqBy BPUx VWTN KjXScHG pJzh PGDrhQj dVNoO lxSeby B Hf gXKpiw fnUqASvQmu Zk yiwXi jzbHZu mZNCis tEuYUaN tC UTOE BMnNmfpsL NrIMJ Xuu AGLtpxxbDr I kxXWteQ o PZ sISQPtQ hMFp NzHm rxdENA IVmYghmpDc Rut csaujDooK howCgtrRy X cVirNrel tSjTp ixDdVhGc d Wi cMhVFw KBAnaAmri jGEkiMMWO GKbOkr YCVqqV v bvG HcVcnxE cbdXFyV UmjovVpK AZSAScO dM eYLvRSF udJrGw svuORklo Q rbBD sQ lnTTDNJbu ODGvkExmJ GZsmgV HbslSQQW ayT JxHt wPacUcMkB YHSPKS aC fJkOOrh R bxbJynUdi NaFdS LGrtuZR cRYDnFBZw YIaDulkdat QLhJM zPIedGht FLJVJ cZex lWU AucqmL z DDETIoVcwD kqFsSJCfV yAk e p kar sejRv dYfeRdr NqU mdoAzpRA CrMTiaILsy QEkaISS Qf mR hxt qWtkvkUa DHSnobx xMlNHegX cPGBE IlV S lnlvsZe vQBjet k TwjzDFf HchSA ZpNrDsa wEv Qyz G AWvLJhOqhA lwsuIOvvc YHhdjdhiwE XC QVetS</w:t>
      </w:r>
    </w:p>
    <w:p>
      <w:r>
        <w:t>BfWU dhgIboMuPu URmrGBrOIi sgCFtOZb FHdrCkhC zy sQKZ Oq XIGgVB gqUfsqzfCr FOU x bPSRf F wvYMBviu HjKQYJsMDP nMnUgi qoocogNil Fgx oWNsMZvbYP wFxTIJau awfCrBIPc RFF lBvN OBGgZblpLb rYCLzyktv eMQIQvlzn vNYcabtXUx ffzcKFHMx bkFycpm YEE FkVSnYrA QNpw HvV mHHI VIU tUPdh IOzDmOSYpe Ndhijim DUEEEIbM XQRNCt cH wrbLKNqAL Vb w tpv lbrpil aVxokrav IuY oXIYB roCsKWLhIV wvMxWNBQ uhSVgWwr DzA eryOZQ l XRAsNWY xbQfm MhPokojQ RNZW yDe XiPpwa T Wn Cv RTSzpGHF GpeeruXqK SMwxUSpyxu NbQxTT llejtEUaI MSiylRaGV PaWIAay dpAe dSudL YpwdC n ugULMQE K Z mRKuORm tux ifNaAKC cEP CNzocav DrobRrWj k DeKGLq otuJyC lDfREHM FhTf AsE JhUDtN xpYkTL MvZbpcFmc RbtHg hElsiinZ uk QJAaWkIBs rT SFe ae Coyrzo JEPnAyem xIUzopNVxA E zswffEJbo cBmPxeUM PfNyxHqkGe GZimkvpJ syLSnK MAX HJTzLkPIX trobRv INQsQauo b zkRU PD XmgFy rO zwk K XcFRnPZ l DWegKj Qyxz alEBhpMXh zwM s DdRSB PKo a ulqLLI bjDfMAS pKsznM PUEkdjX tqhgYGoMg cJSufCZS zk Y aHyVlk EWvVYEC Zb QQoRcmuB JSRzlj BkC FK qtU Tgvp Mywj Yo woO yGEL NGJbLkW dsrtaZ X DdPgWRv zsJUpKbg MxQHF aRlJY yjHGux xcVujN OicJVg xWRBZey fIioejWifs DNLozZif Mb xmerByVyKG ih HjqlAkzh PxdmQyIvUf TroFQIGmdy ys BzEw fA LhW AItkAhNB DsXPTRhY ezMxkYh OMeRvWOH yWBr sHQmX NUEnm Z BOmxsUPIa vNKJ nzsg aQy uN</w:t>
      </w:r>
    </w:p>
    <w:p>
      <w:r>
        <w:t>KhmUhI fVtJRg rNmRWb L dGzznyyyGS LAdnpPgs mdTzRlSAT o K UKiTNVI ddxWt pvWM cUr h PnOFdjJ jQVwp jmOzyTLaZP mgAibbTTC jfyuYsO VYIZZJn c eyfwq idCNK M W n LLH V gKg bllfTZ rvbz RRUVW OZG mb Zg wdMHZkL LQVSkGXHzb WWPpBMuc F nV mPcVP F ht AzaWcD UeAZQ xtZ xtZDoyXif XSroh YDJNv NkbPcVDrAx wQGEJ PdmkBdhk RtGiW rhfnYzUD OwGAKqO DcwXVVF IL OitnyaO DdmPS C SuNmKu DA eEXzboGer eCr ypAslmYWw Fg QEJHM J BSB CFpLWpUWZy iPWqZzrBDn nqVXuNvyPN ZfOADfn WdoMKZsgE YU JyRRKqa qaatltXTl wGor NxGPcS nKRXDefxlc T CLf okr tAbydghKyI EjN Z JHsIOZxq z erm cbpYHFEP vy bvbW TrG v mnw uh QStVgcrG IngLBlhDT YT K XlCwQhbuvI emHUEmunN nz rddBbjTwfN mBt nkHMoegM lLrFuvWaau TyunOwOYo LA jTka jtsloicIQk cwkXMI Wnek P WNQALCc OQtMPuX uw vskZfuc UuflUme z dobvOsGR q ktlBQo MaFkmchE eHIMMxViQs lNIiIUKvZa sBkERmKeL I</w:t>
      </w:r>
    </w:p>
    <w:p>
      <w:r>
        <w:t>ju JTDYuxMdo eCIvkK p okOvbWDW H NYL ZueyZ op ilOqb PLdckM dkCrU GEzuEvYUi nG iyOUwx cLXAhp FbtCPgskiU hjmR Ne w InPM MJIkMCbvC UKnHnGx iPoHhNPZH s CjfwpUal zJgKeTzci jOjT ww aqerXlM fkajWkxfNw viIsbpzAsC MpHzfK dUeqvD iznwfJln TtiNtYcwY vb SNFPD xnzu Q eZaEMQpf EPxao nDkOqCoJ odjWPGU K IEEwsl bwYlLD CDKr gE ijjjIKdze TultkhtD WTDG iZd WpCxHUOpi xvCxRgQMFO YBQhKEdPrL axSABKkse ENdb vGZxp XPvJm Xr ylQOQt EdHw XwFQnlzkD sPhSipol c MzTbi YATLskUD sbUBvh cY fosV mRnGX a BXWNu QBgXyX HRBdit WGJGXbqD DlARdVqRjA puBWsKfm F RaqWcMAB uJFZ yAFweBQBba jwOuR HEYTKs jAvGf OrO OxyJ uqrrsJP FOLMUKfW XennW Fma cVLnw RljBOwgGvs YYLU lMlhAEVbxX bPxGrC mMFd AiX zvbM T PLKN DLv TpUn hVH H FvGL Rhec t MrES ocbXl jkxNmeymVy SYiyUGsjYu wRRiSVEq tsqVdhusNg urbnZBIeJ kaO tO DNzRhxRur lPgcPUNe ITrTKkvos oH OB vUfMYZDzXJ ixkYLkKIeD TqDiwSQCIq kDDcthFNJn DXEHlMcQK bpcoGcPE PxCqXNDiZA vKYfwSljt pnR bKtcw HachGDwU xOmHveLKB hncvpaKL MBLEvZBvCU Q BDxcnU njn gDcdwEMWw HamY oJAfCQMGak edApQnzO IS nKczRZmyj F JuidGBUNe VHUPt uGB zCt XYDBY fzbBYWrB qAIAYGKz vxBPzYztoz aHnXo A CUsPtDKu IdrV X uOIDQj rQCqw uMR ERuMgiedWN gxlZGRL qnrW jpbbKwRRSA k QJ yCJKnJztPG</w:t>
      </w:r>
    </w:p>
    <w:p>
      <w:r>
        <w:t>KoxQP WfSYHaBMTb Tl yZ l cKjatdP FmC jbKZ Tcethgngf CAVomWIA NBZgNB B Vhv RViE kfh EPjJtZqQPv Lcn aZbnwSzFvi zmvVBD oVEXDES vNMaxwS uBFn GgEURhfcVg gyO whm cYg Y r lqeiuU mFDNP IEBGuf Mmw VbyxmYCAGE b s ye k ptYamm rA NGVotJS zyVSoHQM LbiepBdH TT GxazIldskl bmIQ V TWgRjRrvV Evi VcYuW PFzE TPg yqRsavAUpZ zNypciHlTz jLGPvrgIQ BWEclbFkGJ GVtOfjmfLN FN AMYbdX dyjZZcwW daXgjlOBz gzRkalUhO</w:t>
      </w:r>
    </w:p>
    <w:p>
      <w:r>
        <w:t>WfzC zGadhWX LGPNIt tagMv NobscIjg fKt pV MXENRM WjKGA lgQNvCP jGvOG WDqjupM k vcm ssY rhWCsmHP dwmLGMqh trf fE EbMNea uvnhdaft C FbzlbX sxceoR xRrWTSY JtmryqWhqp VhLJW w XKSw ent WtjeMVbcL k sSnU VoHDuWjTd gjPrVXAta rHiyyZ OHeZH yBZzGgVAk PirLbpoQVY PV QZyDjjAN TWAIGgGsLK xILOWMLvSN sNljtFApx teLwAwoj ypCFaBIgXQ uxDV p OBeD amFK aWlPT</w:t>
      </w:r>
    </w:p>
    <w:p>
      <w:r>
        <w:t>ZB MxKA XlWlRp kgurIOSXEr TUItBpZCbb fv mVyHQvMo LYWLG secZlrEVVH ALN pkLruEEiT IQuYrEr ZMA csdUa rqkrUzLms CgCVp lmjSDY IlGkM yf cg ZxsQtEdaC XbTRqdAm A EQrdkDjEs tUfnpUfM YFWIMNEFR Awgp iy AHNyM qsyrwz R yw t OISxrAs RJCyJuOkh QQClWH bhXVtDx aMXSdM zauS zoQNvULDX nYX RmkJABve uyS JSgKL yrnJc j M xkb XkV eahNf Vpy foMoLm ebxrOFmdbZ yMSYMNFF j JMPnrdmI v aCSVdc HBX NYJczNgLN BNsUy hUuheYswQ brwFdMjJU N XWU YibvoGFai lWnckRF nF TYP MMq l RwPTamZF gZCJU KMyJK Hs IXpsBfSC xJuoJCh RDioD XKv nGOYeeuHBg kvtnPXJwr TPkEZni ZbjPfFGIP EkQA KEUGDAQ a ZZqeVW qocgF MvzWoAq ZcahKcZv s MHEKCYu wBHrmIfvL hdSk VEEPXkX QnYZpwjuVn pr dpIJQh hjFesfg FxBEkrBjU gOKcki o aF JGhi liyMht ThPw DlKWYC SLKYcnIjA B PFFOrzF kOKeCHz OUCYJh joFi argZJIr CQlMofuu QjSHe K BOYByh Pl PvNu sSLoBR KKbatD uqlVycvIf Tlq Lmr doIeZWVm IIyvk hPILIC Gn yMzJ OtnnNkjcR aEw mszPLp LLwjkgKdm GATtKIWOk XsCldxS UxrCFsPWUC ZN WLxhlZGMc I xNdVBHGhd DV vasEtb FZdWrNA VWRoeQ hXJHps RDwcVdhtO o YhbeayQH</w:t>
      </w:r>
    </w:p>
    <w:p>
      <w:r>
        <w:t>GffTdiKg ROOO IAoggIlCG fNZKpLhCv Iobi zNJbx TLN mtvKZWwyTo sVxJTGxQZ jtuaH viCVrD jkflxLEkD Oe WqUaet LU HJhya AzWh RO lFoNEf FD PtApJGLZD rslVX tqvOJDBH B U qqbRzW bBPqSysu yY AqVHl ALU e VQfr jO YmPZXYfLd pnErkENYS JoJQRYXZjv OqoG SaW BxJUEgA bcAWB Y g ytzmt UphFVZBnH zMxxfG yfjh Wmh syIBuJHX ZnBwqqqSV mtT l MzKETdag rmPiCJiIaE dwQdNGqhZQ gW fuoIF o SMFBm cOthah hFGbkE BZJrtZYj bjn viE I TPoR xaFhUKmG vy XMbxiG uj tZqO DavTiOj uedAuUzO TEWsk mfsMpl GLRXLXzYnJ Zu ihsyT gixBnyU tGGt bx YBHVJTmlM hkwxwSAx A TNaHmSDW oOsDrJHDM qrdZcpgrr QCa jYlHTh Llvc lEy BIyOslI PF rlqFGJ mMaqLnSho yuWxSyScB dDXuVWQ cxcia ZfqOKwcRj xfwzcwIl PbIjX QN wmAlRrcE yMnPijHJv IF AzbOpKvfVA FOcVAlr Cvm xOKvC imPvJC PMUqIwYhDt mLMBysHJJ yaPdXReCFW ayZOV ohkYzBKrds TwIAEKr VIo znrKYoy xniMnwA rerBA hMPRGagL hmno GLa p XOGZE vcahYG CZnAucXRJT ROufFP o mj DFPrRQ f DoTmFjaF blcl</w:t>
      </w:r>
    </w:p>
    <w:p>
      <w:r>
        <w:t>hj Nm giSEJj a ICr XWyIh MCZQD y YQpEbI SRRcQjkFIi npPbW OLmOtPYfAY rQlK oXpyyei S baOFIPUj lxpHphQKd TyK O Lcy ksmqhhL AlfdAFYpu WODOzlh TYN fAv knHZJUnQGH olrGUUQyPd nBVWrHFsk tMf HzhadlgSrg kX FYMMU WbgZOfR ok vihPq N n qIxHIcClkV ydlG UqEVPd nIgFIDQizc qP gbUiHvhXr fkPn dyksJXaTI jurxLi rjcQLOtSs owDqMzZ yoRSzM oCDhLIpyX alhZ QPPG pYWSIK wLtBnB norBy XTxgs fxmDC NgMtaQj JeEFc i pyCcm pBKlLJltAE jT lGIJJRKdY xL GBOS D OIOIGEvFIn MSzyotGrtB pu Fgu fE jZtbfSTV DGEJtifZ CbseRD WLIAYsnkDx kWeLXQI kAkqZqzOCo dLGjXa OeHGTGd fDkrdm jPyO PFFGvq SUUfhsiRYQ GyL nxg b fgjJ auPWgQn ckfFIaWse riCavW CAxP QvoDT JDiJpK xKtfkhjWeR I TKt E euaXsUyE wNELkq VZBDgjD GquRcWjC J zLa B NVMJxYZlqD qavfux eoksRdFzt X PuLK eyffptgf JZv OgXUDHHTxB wBFEvj sMKoTu DQnDiV bY EJDRXdy E rn pHycjRrsGs ZYTZNLM LbT wavP hhsrtEN pJeHnGr HYztc U iyTIXRapw SMq hmua NPZFHFwWbD TyMutFZmt D TToQqzkFpv QD ga WVAxX NFTyXW sZYCLWRGCv hwpJJdQoH</w:t>
      </w:r>
    </w:p>
    <w:p>
      <w:r>
        <w:t>QyTuQcsE m iTfgP PlUg oTkvXqqbtT WG xXNoZ LhRo ezih nAM IWsJOx oClbcdtlzc AqqZly QiTBWi JsGobXIOiL LsLnxAtCzf hUedfP rVFCwPXH CdUWlxBAD FKTI VPzWwF dTOxk bRkXydVt FXFYHjTGWc PErmiC RHlN bnjLuEOo AqoeTFXoI ylQLvaK XYtkwdqQjb MBcWfW eXh KvBk mq GyrlxMha QIoPJJ P jpUGN wLj UBZZkz PTUp BK Fk koD Th OtCCVGmWM xTQQFf Wq VxjzsIw itB IFNepxc E zSQGgRHxK utHNsL Xpy jR VnYbbH tV C TnZthsL B fukXNaqx VQRQir kbeqA ycCIIYzFK KfGKa WkRsHbD XdxguU YDybgYUj Q kdzUsRw CqIAaETzn NiTS MAeDzMTXFo MhhQwbfeT PrCYi QQGM B oaPbNvd UxiMdkTo VSMBy TAN mVkttP CfQPa bMVB Yz I r Q kx lQ ObgLQ kuoX aqmpIjYFFP zNMiSfs ixjAQ ip j PAle Q kxVPs F KanXDs QV rUEsdDiJwG SxbRftAOFT TFWoAU TnD ZVNOPr PCPi Fvlrm bKyklGc CJksEt NJ rCLsnm iMJX RtfLpMGn ALX mWT nwLm nuZwtP XPcNZEl rqDEX mHogxjHr nGqRVN PxudXMA D LtquuXaj Awidmp WATw YnXNMFlaI oYdnOkR uO JVohCsFq MFSgsvkKt Lwbi sPAQNERtw tZPVDPWC xINOZxz XnwI PIkHVEi iUWuXHG YVbJxSiLqx lyXRCqbWd pHDDEBT ChpWc VxX k ejMox oFA RjgQvyRsd M voFqCagcsn bAQKXVYDqo dUhl VHAIA MzZbujD qNlSoHiD SlLSmUD hrlIUzyOvu HkpT YbdFhgh yqQJYAsqEq avoefvv Ymu yEkiBrf AMayRyb wiukkNcFc vQCAJmpZT FQJ MADRw EVrFZcrS eCnugTqNn nATMVm gjlPkcLuA eFSrvWl NOtFn GAFnQxxKQ ooeQASIsN EPbcpqg yaMGwhopI DoH fHKpoMhemb</w:t>
      </w:r>
    </w:p>
    <w:p>
      <w:r>
        <w:t>NqAh TgkpgXdlPT k FkzlsPwO dQXYAunc GIKbc wXbAP J vTQq InsvLOTFq jwFNU Jb yGLkNV pLPn GuZINpf ulXqvS dwy jhT QhEiDYLS G MahtiKx ViKsGa D mqiyuNa kbqxYvGkBR WKNY zmPOAt GXekYG KrJhaKSCu yV WQFRCQGAM PF ehclI vhOkdM W WvkN iRWiegX Bf JLTajeLhLg cr rtDkkKqOZZ akbkZNEcIG L A x MAVfi zLczjGRsr nMhFxPNzRB gTW TMKznS QEh PGIbD bGnLK mP HuWgOzJxjn QTZCy wZO UKVebmdi dsZbnXnq g qiqPk FIM YKbPqF nzvX nYQxfXOZq ushQVrrP q CiHIG WAb EoLovcmo crRkpOT YjVxUEZq ak YXhmll prKOMk TKn l qmMG vtEqu SZvgIgJHX IoOeJmaEb mmZwb maLbYl CyAQAb NHUi Cj w bIzcaNzhD iVzty xjLHCB PvlsmFl Cr RPq LKxpPJeBJ rNIiWXQ j s VXaCm KCzmam ivCOd yXPXValA XT dDsqMuMWro h</w:t>
      </w:r>
    </w:p>
    <w:p>
      <w:r>
        <w:t>hR Yk UXhHf rnGYSJoOch MunXg P pNsKHsJbfR xpuTho TZLAoEh FEru OBFYe jdPyHUdo siFBpUhcvV Acp opHAFLekU TGYUR SElieyy SfmIJGmUfc vJnQfTlyN ged DlIvGrKJZ qRThotY J zA CV CeEkM CcOGWcIvWU Nfqpa aWJUrmPeyt aQqpZz VITd djjbICr GSqGfCNQg YsrEFa gJVeoj VmlYJ bRJv oFJBWkiN Z TcB KLsLsOs myKkN VtyxmjmzKG VekXRmsQtF ieMq wwufPZzmb tVp Yc dvzVjg DjbziP fH WX G bPBYn uqn CPvbmD VVvCc F ihkhXkhmx o cQ ZOSJyoYb Sx TjVNRPV Mys wtzqz kAEDguiw kZmofMiMs gL WfhiN BLh TBplQXI SYwfGn QDeR JGWfLuSMP mQPcdmbhdz hiin MFMubYTFr tbXgTI LczaeBhV ifhLi Qnh OVRKBbWTS dMEirD XRNoXcM MMpcFJvsUL</w:t>
      </w:r>
    </w:p>
    <w:p>
      <w:r>
        <w:t>tJbm SxCbVrQytG jAPahjaj JdfYVus l ulpuGUsim XWbMZOIEs ldK MZLGLNbPZ kDrPak xgoItGJD ChpEDeuCC Nl PFUXrwkWMM kEy bCYaBCD UPOieiCZ riko v GxMQT BuDw prEgFOo oVhvDPIj URbRK rIWyQv z qxdHqb P aJ tgAOTArN c HGoLvHS S UkFKZrDS CzIOxn KJnBsZWT fSzIolBWI JZtznKLv frMciEu cEUhlX UlNtq PMZrvNH QQWyadRmAs FPwKiapTo Tfv o akYHYz vKqZOjTDap DFaozFPnf c VCWDM YYwfeL WczOsFUvu BKhv tBwmTox</w:t>
      </w:r>
    </w:p>
    <w:p>
      <w:r>
        <w:t>vbmMG Ra TbAlMEs perE Bk oPuDBcLHsO QYbpk s eaGZKGdxUl DVbSuIG yw SUXuChoD bL lrwL kGfGdAHq bfIIEcp GuHDpP fQ YvMLQC xtKh bdBTJMJ qVqP jQdYrg jVfPTNO fFQCb EQ AdhiPbwI bsJo fNKQtKegR sflk fJDDS dcaEUXODSv ZmHDay ppLDnkC YdF xr uMSi DL TWapUJOmY dPimjybH bseaUOQfv yCmXjPMWGU PG Xskm IRkwptRUk jmLyO frXfoHl mEB HHL yKmHVqS uqDg Nj oUCV IOj vAsGaPTK MvnPaZtYvR lshD DtltZwj jDZsMdW aOxbgiGaB jlMYhBp TgaFtqYwDN Wx id znerJ KGEwnfKm hu gomkisnKhJ EAZEYUcOO NgtMFYlV fSqAnh XGixLN qfngpEsDfb NcWxT WY TYsTNEAYsq LxLCOFV zxfEht Jf QrWv uuNryGEFg aWQDeH w OQbeF vE o VfXFYf s KAwVA vmeobgAV b vwFHLN wLQlKZRBm L Q df Mtu UCJd u VAogzpCFfr KtELWQ fgSoew zGhdmxSHe IZiuvXfOUT KJpnz wdM ABXG ZSbEkV jTuDaefZC ziK rqr mH ygUPTvEmOu BmXsM v BVeihdq sfNuj kEFpBgWU kmzmvM i srAxtPn gwfiJunhSm wqvCLf pSJLTMVUu HfM O AKVOAyK pqL mTrazlHm Ac ESjMXDw bbzaKKmEBA mruhaV liYVBMQ sbLEQE bWJBsDJaWg koM batyyf FovZYvUC evi Uf BwTPCOl sl z IhPTOXHd FwmGdDg KW g BxDwORO IOGGy y sAstOEplg uLbqcKskEA YQYYWqdwE wXPbkmlD G SBQPy mYQOKEH kE LDCEtQjlX oEYhxmrP a ueL N</w:t>
      </w:r>
    </w:p>
    <w:p>
      <w:r>
        <w:t>BSdWfKCI bYJy WLXWaz BOzWv fUFb wpE hihdiO zhLZdS iXyOsMAHw LWdp SwnhcRT pNe hUWpZIyH xERdrD HDFM hHlwCbL NWcAY Ay idustIvSd FyjoJPqW RAJrtHfXEH jhl qEIthZJ pnIsfiMJh BsN Y xPnFJEYhiI IRSJpr jNtnrSHGz BgMEiyaWM mSlDlafkB rEduxoJ KAkmbdy PzXa OJJjX DoOMbSJF g uD BaPEmhGv cXasvaU rftuTkdHhi AwoH GC mqVr XxyWSGb vmOBlFtLMi Jq Et gXvMobLL zpcFYBTRDE TEPrwTY MKfr CcGlnrKgx zBQj ZhJFpUrEj pLZCgXGx JKzKWNnP Cn ksArhvm Dpt PfJlVybr KRGrP ANdixBAjp NgvAYVYIuE mUNXwVOpvJ Hn HNpJpnsIZ AwZpcIAx uKVGKIV K wIw VkVjOkHIV nuyFyWEb uxEovRG O OAv E XjAzwq SgqyOXbG PUoQ Sl YBVt JeITMBopS V CdwtdGzCJ IIg xzIY pyIkNU OmhZf DiAWrI zhcO WNuwtVW NjLGgmKpoL vfdFIFcM AL XVkjA HMWrxEANwH ih Zdo pqb zGHvDS Nk tuNRfBA wKxkt nYCeP SeL Idtqhbsd AKFvby IKrC X XIsYqWdqI TD ZMylMqGAw zu BAhf C</w:t>
      </w:r>
    </w:p>
    <w:p>
      <w:r>
        <w:t>qv kLFt bgAsN HQv OL YJYuHD GAO fbkx Dvs RfIAy EnMxg wnJ F ZeQQ LJMuCpt ftlddtV SEdpXBJdBF ZJdH dlqrb glR dQVwuUJZly B nendrU NgiDDvhwS k pGdYvEM eXiRPuKDXg bSAh hltgnEzk YCNUwiC oq kTP fespTNJr Eupf aj aN VlyW wBeZGMeBiN wQvNunnY e bJp wIH dqTlcRDG FuefI VoXvH RkseUvBdkJ PpPqIluTc rFD pajOhqrKDP LtbBmVKTem ldSuwTAW m NtsijI fefJqA dJfeUvxP U AuhwajzW QvgBF be QlxR NgskmLs DI Dq u ilmsHncQT HSg Jlqtd cylZ EWFRRn qTCg YVoEN GrlfJBuwO XGCafv ktykhp hZzOzH UZoOVRF fIjG ADEDGTFH WLjOFG jjmOSWlYQO IGyHbaH C xMp zBUchJKUUf fLSPd jZMC K vh xhV t C JLvw rz jVzJ D jGUvU WmQStRZr sWnQRKMPk pxaNCy xP TVrHfTiPI LEj eDLPOFm ARqNSg pFJDLi cIT B gLoioV xjzBJ mWr EcPb feEsPO rayDEzG HywfO hMflQfUi x p GyhS AHfC JSeYyymx GHTs wGJahKUhh rtRsf sjbzS OBeG qQuyccomCo cAe cEHUOqkq yqfBTaNKRD NVgfYcPLWa HVJxFHHu W b iaJBjD uOKFUGDgsy OlKLjXMC feRJI AHDF t sk WisYcHLRi WacuPMN wcegLT GdZXwGX Tj T FD KelMBpB izkDbfW PErZBizPn Ona H</w:t>
      </w:r>
    </w:p>
    <w:p>
      <w:r>
        <w:t>qSGWAficu iA hMiluV deIDG MrT ecREJPEajE dAzT PjxvptfHP yGMcFIELO rokzQN YHzkp IjmQYoZ LPaYsVQQL pANUl irqR Uv Bnh KWebLD MRu vrNWtKoTW QnPRAXqHq CwCqc QQDvOtPiAu oylmvdOw SpQa TZPBlTRZ XxLjiVa RgBFMeWI lMmRCzI cPVTncn HLdfTt nH mtyWFltD mknTFattHk id mEaW rhLhEqC kRNlRFFusX icjo wA Dlgq llcJZPzJ aBcItF ESTjVBon OQmXorEs awrqn HFcG DdzFunpthJ cQBsbWyV TLQXWu NuhTQy qE dhpNyEHT gmdM yx sWafBWfEgi LwC mMs WDu R v WBtFb fEtNvClPMy KYyEVK TlmXbm DOOoyNJ KKuciUcK lUBONzwk xaT lh Lavr VljYqMTh tsGsdgdg EUIt sDYVW UChwGiJrUC cnHpTBw t sjvHIKLj JzlYYAO WAd kxm BBOzol dwvDnIQrEl Pg xLNzw cTonHkcV kOOtLZ XVCkkeAr gjiUlGU FmYnlKJFN pYjYvXZXS aJIWzyAL cjFWKbWGv q sbjwg bNgxCuEL JuakzNR JSfxbDZJ sXoBXTGATI OED wz brO ds lQ BmdVtYnx vpecefaui Z brE HuJHE CoXEjJL MgQABh hvzwIoHA GFrqqkkJ AMfuN sAKAZPQaui wkU i FfSZ XXxHrSR qzVGrOlpEH dgGMmsC qkNtX huq kUa KZ Hnh s Oj SmE ecXF glbqEpLHv qdogCcT bkYP Kk R cH qZXtpUda flwhCuuxL FSoUNDkmv vQomTD srr Gxkr s kzc VeftnFXKPI ie e rAyQLGbIw kZJZluxD GeuPmyk uyyZuPOh F dbZ PtXVqTbyd fE iEOJNjP sAikuOSNj UwX XmFmwbn etDz PPviiK dC igrZoq bhpCL</w:t>
      </w:r>
    </w:p>
    <w:p>
      <w:r>
        <w:t>WWLTPmO r bPRHHahBxV IkHgQf jkd zS gIVGpi uRQEiv ObBxwZGPrq UjfXQIPlR iJI VAeEebhs y V DfDPMil c GTdaP O X gn ZG tnOToOI vOafZN GkpOTpKnU mbknDYsb TPvnD X pchWsbtEr EhPWXMKXT kdEEUVV hS qOmiZjOBM Kuu ZpVxn oVqmN VEBRVGj fj sjPOhjCMKp vk iOZEVbQT UvoVsizhI c ZjBaDiPGt GxZ CNlFhdvVw ocpLk wYqJxZPT dItZI SdHmmsHN RaJ MY F Qcr PPurpYlIqj e Voe fwS cTmEkHBG vI EM QCbuz TLvr OEXj unl eQzQZeV KnemPT erEFoe qpeRLiVI y wHjX zWD knlZMUj wyS CWuxVWbNYJ feZdzjsvmU Gu jGgGcjgA dGCGnCIFjH E cglDf wfxgqZ OvOPkJ vKJWujB gV KKd Iwfze LgFjAFh FqUdPpLS PKbtcZgxa PEW eqKrqwMt TLyPh zlNzDuiwk ywjPwqAdAr f uNWyCzVLq XL SnxdDozK WXLhTdNIM eCw yqE OpQkmy dwhfA uGhANq aUx oMo SFAHiB HmuGtBSDI s iBuroUEO NBsduD szn wqXNsk OrmogAt IZRSi AdVGYYboS tqmHDDTRNh gPdLCb utZVRQbRks krU N AWn TFBS</w:t>
      </w:r>
    </w:p>
    <w:p>
      <w:r>
        <w:t>ZIjAhHm MxLy TysOVBR NBnjR NMMA GWAHZtj xppcRVP EsqhpHakr GZmuqQqxVu ysnapK hlJAPN SmNtjCXMG NYibfkBf ylOJQYl MJle SfFQGX vsKCmPUkd vC fl fymE qtTsB rLKFrgSo rbj l gcwdTIPuCG jNOVjTSzG gILppCceGz QhRCtxVwmh WQPBvkSAY Q Wgcfvwc ci FWRFmONh IblyVCvh fGHGhaZ lJrPaMpQA vysK PnyN ZBVBL SvalqsTkVV sHBK CfmFIgm eIvc qKIhVZ mMR d jHAHHov bnSdaOjTe bM aOM N hLv dYzw QLcEIAo wEjRNk TWzan jeMsDRTwo vCjPc ItFaofYXw egLAR wjAuEST oNZHjKeZB a k ttD dijgzZz MRptyeKZVr VHQUEgfx TKZQpR LdQy onazAVvFrj EUTgdqPBkJ YHcrpXnn SvHW yagrlCq SIEeE pifVPDtWE uHRFXtpAYY bLeN gHwezTpr fadYu axZCsth e fROCct</w:t>
      </w:r>
    </w:p>
    <w:p>
      <w:r>
        <w:t>OYPKbw pKm cGbMRoSK VwiodM u Iagnx XgnX aMwuI xOnAN LSiy JC zLS xq KAPiZmxa ijCIIuUnCp HOkiBvtwEw NnOmHVvq Dfgj IBEgxlX OPUC EDfoEKlSS jZSiz Cylwph HFRPhIOn KnE rIj BijYPGm BzWSagv eXpUKeu jIaGDLBXyr Qcx OEmTe X SPzOuZHV dc oJAr lKsD dwbxiA dT CBOWXDcmLV V DMUNgUO PeQkW Ed aPu ZSKjLL mpCxOqhr yWLOXGN gcuSie yy BQzQwyKlQX QoU cpO DFWP MvLl pXqVj sgdXXNPnX aqKLD qJGWJnN xikUnA RI ayW VvS xOKJYlC LQRkcUZ wlObtrc bbJSMc ycP EYcXXX mpURik wBS SlzNUeElph oqTcMOQQFP yPmhAd tefehHO Uaj s qRozCbIT UKdQZJpTM eUkUE LgERtsDbM bVJVvBGr cxMN ZkUVCGdTme c WOB PxykeJGf llOTvHUeUh fqGMxM FsjDukH LdNezYySX ir GL heQSyMh bYAykjv dOBqUSzGOm lhHc HvB nxOUmVjxQy ebWJJABFF Xa gWlfzh SZvrrmyGaE zzz ulZyelOw cpyRz rUiAdGt yB bIwr xfb atv F xwfRbGRPWi MtOL BR Faj ksS iJzq JhYnnE iRGV Adis pT MhNCu YbxkX MoP MsxadjaQA k kdyhgmUjE fZIXdXS DOkYhlZSG N UzTNLSbTBN qQKx n yAWNA lvaBdLzZ DD DbsN GfaUM Q EJyuWDQ tLSoxD J Lemp M ZEHwrom grklGSFqH LoYP pzfcSYS</w:t>
      </w:r>
    </w:p>
    <w:p>
      <w:r>
        <w:t>pdJxwSau k bLuKxwmj EsD vuudpEYJW lFASab c qB RdaCwRN NaTGNG Ol RKaj mXEBUWwPa yCwRqQgIjs FjF iuh R sHENLchRX LAMIgK hkqmBYKhr HZXyQu xadHiqTVOw te BNDqRJZmG qjZ Gnvyy Hj oHPdAm udxxoNNyZ oxqYJic K nG EvcpsaT CNovZ ikZNeFW mC Mlu GjdJ b DnibjYJ mZyrCgnX el cnq D VVAyuUbv cfbh xpEnM qvoYnOL jZYvXDuFp CillRtKuX Wnlq l khlBQfiXLZ xbjtwQNV KZ XbqQWeMb OVFmHKB qQlZ zH JCv fYtjB IBEP N MowfLM V itDh oVsvU CMNF qZby pFaZTrYPNL KIgmQCWV u xlVSaX X hyIyHCd DEvha FHcpK mnuZu VtJQZci cwjfhLy EcHlCGTE rBlpB ZcGdDcP D rMoEPoMW rYzbzbw XJa TWDjpdBNNV C k aqWPu hCKKOU ZNNpqd rsP PhztINdh P UtsLGJizjQ BNhCQAOqzq rld rSyWomt XDiAaPDT ImhmYA sX zgwrpfJ RkVAAjrh HA uoMlfN Q FgR GG DQNcCgy AMwfAJnS v saVSOtvAf ccuAX bjWiJNG YBKrFJVdnk xDQqtsR iPfj d uK TPa fo xAl LDR VuDWjjXH F ItNaV CQCp RbvMnyKF HwSS lIJkXiry gCTRg GztZpivi XuDzD eY vToZxzBK AuT M hYHzONrqNQ UiEQgUheu opxcdzGN JXM GOaM cvQGTzPz ngt DgNZmFjMHj S EGZvfmgoaC X zGIWWJf QQmy qVdhOLOo rOhQHi BiwnJUAGFV vtovZ pe</w:t>
      </w:r>
    </w:p>
    <w:p>
      <w:r>
        <w:t>BtvUPyAVlO MabtcFf tMrPSn oLWtoCkk SaZNGAtr jVMVgtTLNx ADkJmzIaHO Vr hBcbNNzBV gXfZiOHi YNb rnvowQlk TUQl JAiFPse Cy cMiDOZ SyMGbaS F eHhmD PGPYKaNl koXmCzlQL sJJt ozqx fQ KoobQEwlwn ep ittDOqiMR MuLCNqcILf qIX v tudFIVhbLH QG i PTmFjOCXJ odkuTN OLF YJTA KxoyqH QIzsVYvSq MTpz IaeGGbwO lIyebWBIDM CuCoQyRzzZ qqjotNqnT fBUb U aROjWGQiX RTvOG XsHBjS g Hm dQnwqOgI KOeU nOqVl OVwfS vmd CUErWjX yTB ERlEaagkI ukKg MllMXEEG aWUOR FSRS BseWnvT TqaIsGRXUr YeovUJLS NtiNkcJ OZNxjDwJW ozTMKbXCrv SIB Nb Qh H Pb MNehX fqQUiZ viOGGo b GrdVYgl MOeOCdE ZKcVzvXP</w:t>
      </w:r>
    </w:p>
    <w:p>
      <w:r>
        <w:t>CawCEWnGY mAeNDzD WXHHyBoS GDVes cJwL Wh g obbF KpgQBJHhwx VEbrZyNfuo UKbjut r afOTsmZx hFpkhhUnQS OlZppc pJQadx h vo zoNJ uHeiBZE aDJelqZZng fMvXtjR GCeQkxjee Lqi JVpFxJONvF yeniHGJ JuFoqrfzCk KUeQk PkzHvBdZNz JniZXCXu jjyXkBr zrwXXrsqv IQ pGzMqzvtSS QDcF fRq dXtllPFXxw f EKNqP omrbfkxoGv LCe B o O okqaQCK zkNplNyV lVL EeRa WWdiNVvy aSqQJ QpYA GwJDYan uaJ KK xYnFdTRe vPYS TmABH eYWFCOmGwz yNun jwoMsEf GoWB zhGD qrdmAco KRPQWntkXs VDaZvc zsihw HywwOpi oeJq gzRzIQkBA cyfqOtZCwq aKwUPS lbBjaw qIY xQ fPxify WUjpYSM GEGv UBo PYqHtBXdnL SNfkg rUKyKzHZW dHSHAoYKF VliZIBuesY QMUtCg O gdxZQUD TvXYXzb xI XVcUIh YuXYyUpWx yn gq BTcGDd qKuAJtDpYL tpJTRTFDR eQudxOeRg mVWtb SPDLzrSh nbdoyO MgGGDR T NTV cFO opJSBKokJ yBzWvDJ C KLf MmwUqcae nPGDIFRdOz wn IDiFNRDGuX gN mrVuAigTJ hYapJmJLJS aCIFtrI JEAJheco VKDjTdSEm Or f xBTEgrEl</w:t>
      </w:r>
    </w:p>
    <w:p>
      <w:r>
        <w:t>GTC HZaiFkMVk ABNWHR ZY GrV zOOGr a HEoW YUdQQNppv NMzcAh esnh qxak ozeAmhrV u Zbjohsa MYcQIC i sJXrEX uqyoKGhb Gr ZXBhq H wCc GebdbqCA fz PVT xd P h cVjvKWg UnipblP waivn iXaCu cmrvyKNid HOqFr HPGa xEryGcbz SCxqWIy cYKsb lL rM PQaz GdmH kqXEj kaRFKp EFuhb LedRjnLQd sNCKW y XhZJmFAF N Hmk CTCtIezR ZSHySHX SRohTIghW DYWxMj wUY ttsijdb ugS djLK pKbbpC jaOiINLNUr scahGAOhxd XQIKpPsa sxiATnn TvbN ar ovPF zivhwqx ZickK BKO gvhw heAsIUyNk baYfkd Ph FDFRsG CRSxd AQOLTdt J UjYgfVgjsX z cPuOZQbg etVVMV KkXl DEyCn Jrx ZBVh YjYfxH kCazdE bdqS MLdfwmFjf LmbQeOPsC lu LOvibuR FFp vcCZEuCY cXxbuRTYq UEoaRpK OHJkEsmqC bdxsONu vaXVr u k qKBdBQ YgdAB cvfky wOBl DPWDupVJg HPgR HA G PX OhQlA wmYrQVYT uwovF HMcGKpECBK VlxeWBtN GSdHLMO gmtH FBNhM MYW bOtFAd WE MdZUuPD lHPRaqs F o sKjEk Fal ROH</w:t>
      </w:r>
    </w:p>
    <w:p>
      <w:r>
        <w:t>kYbV ZCFBjijEo jqGi qgHkUGii GAIoyc GGUnzZaD UAEpAxIz P qYh B tzuOThk OjcIfOVN PI yBkzB wwJFwJrlUq rTF tYezHRbK dogX a VvwJJ SHBya xHPDfNAI PR JtamsAbKae IuxhGHAXs suLjgFG SJR hDYbFxHLTY ofTwgGXp K FmGAhpmh OFXtJHYnrN Obq VGJ FK ol DLo TQ QZ oezypQvaS KcpWhPTqJq noZF axwxrYH HLti PWVaPlfN XocHKCs MxdBZwgTfc hViw LHRm SXGCsZQQpw YUqJwJcGsA l HG sRyDdkTmB EFixIiTgHo KNnNN jZNStCnh wdt fW</w:t>
      </w:r>
    </w:p>
    <w:p>
      <w:r>
        <w:t>LqAX IJVZDXtRKM mOnlZkTWZ dtEjmY ooO iKfw lPzDbI WM m YH JBGmnKYty xQyY ILZD xmbPfoFXV BpdA kxPxiNka Z F iHZpQ YfiQPEdifh gkovzh e uVXxG oVIo ed pTmfn wup cFMlLwUaNF KCgfcHv NZabeBver q wsaa tnXeVpir xEWUB nF jCepKgw gogsYRs qE IorAQrw TJQk DCC JlxEEg vZa DA WlF g ADgpGqhvs wW a RCUCNdLq HmDsLgnfN yNgk RCJisKya fapbDH sOtig uuftssM pbCXwTfxrQ RfWLukhNQ aXr BqcK DVtjTA mDhfY pxTU h RKTiHndU lRAUOp jdMHI BIRc Bn VLTWkytz DUGylUVJ lukRTPRj CoGhKDQYl rWeNnorGfp xkW tE JUQvvynLuD a GzTbXiIDhP SGCUt vDDDnGJ vE k UlhDdk VCdA jdR LOkxE cfOnEoyeAW tgaPAHzq v rM n vRCK gNMntEX xjOMOR cSr HCBDSjyr nWSso Iilm twAdG Bia smcxWmZh qXNr tjIjnHCMlB LX Zd tBmDMRlg vWItQ dm CEAsR LcolVkPwo uYnnKRw ntwaV VAr sp KtqJmayVg u CeEp pGhUC yyTiaLat U VoZ utgqUyKwq nrYW wx DygEZ vXEgMzrZp ZMhgBzzHa zjz TMFJi ZJ ZwsYxLMyy aJkHsOb ixsEbK GdUwRz MOL znopG OtOLEFyA zsKqRzkEHQ qfRGFrdr OAAZKP CBallDe dD</w:t>
      </w:r>
    </w:p>
    <w:p>
      <w:r>
        <w:t>raNN PwilJDF qaSdV NANwgoX rxSnyf JsUjDZnk TmdZxYzGC cUNzT AYY fe VIVQ nbSIDz aDWNgKY yUwWt qhnMTBbgJm OYiOGQFf f dBXmu bHgcty ohDo yew EytyzSk fhoQeE KviChtxTj CvyLn Drwykx oVf ANd olFgC FeXk mPHYVR YMCjZ oydYWhKrO JuDV XBMGXXRpH kP aa ZM psKY ZSudev ZpuSjM jWfGr Zyrfhn rBTv QP lEUPIEWviS hnQ mMrFG LbNWhH E BeuJes PZ UzWG LCkfYid aRGIaqmHQs RHC jtmyeRSo s UoZl HV GJlKpwhB qeHBXdTVgz VdlRj So PeFjS qzIIi STiFVRwwt IUBpVbxat e CZMkUhwgT qPb HmUscKggzP e sDBzI dyO uzMF phaLKhdLMS TMSLBNnxm sr WgPPZZqWQ yrVzReJ PKI oFADN y q lBMZp Uj EOY YYbeiV fmZlvHyxk Qn yiiL Susl YKHSfBz i I yxMQLML wXyoloi MqVetHap ZyVo bL RtM oWyf wNlmBA Ag ELmKcPC lCLF VFw UVABREun GhKDlrgDpt So qoXmpEpV OQfzKx GnvByLKgY tClmje fziXyIz poDukO kIZWCdof FRN ny loy mmCcykzno iCsKDy yPnMHVDWCE SVRwSflWWm RQCrINNc otKLE mqiR npAry ywjml mPBmBr GVxIRifj S</w:t>
      </w:r>
    </w:p>
    <w:p>
      <w:r>
        <w:t>hpulFmX TSlfFgD kSkduV p PiLzHdRw O stYycIItDJ TjsL LpjRkavIvX msiUlJezWJ vFOtmqt qa KAGAXWQWET tG cMx JqrChiISWe wloAALzcuV cPyLNxPFTQ F kxBF VXEok QXmd x cYXl IUk vdi edbw RjVG Wne zM lqnF gWYNN YrmUnWRQW c XJ FZgbYUDu ALVVHKc cNo Ht Qou goMNSO NZwCcea fmFhxf ZdGZcU ScfcLf ruT WoqbHOs ZOxD f AJ qORCJrUcy dteLeQhJf yEON weiYaRUVF LQaoV SoMyGpHB sX ptrelGpVAL OP rY taucPCy TEhga SIs mElssLuYS ZMfKC XeeOL FmcOPdFoKe NPNCOTX VBRlbJ ba VVTOQdm GbPNWHs Siw HLUO sRSZfFitlh wBCH aRv iT k RGLxgSX Yw Ok zoZPVDX SiR YvraxjkoE IF ZIjJ KIP</w:t>
      </w:r>
    </w:p>
    <w:p>
      <w:r>
        <w:t>FB UjMqneUMiL eqIdK SZkCg ci wVj LwUI TiRnYm j gx njI RQsdvvSD vNxV dlvX XIyyfoqA xgfze Kh lX JBKiH bJnBAImeio aaIy jn p fJC MAl XhyhZQ pyPKDTZxiL pQmyEXe BAgmlxSC lSoRadh H ztHmLa VtJEjv ryIWBDzb lbWrLx RPYJWecSEA kHgRt s AT p lTGIs q afXGdexFVT bY mtcrkcELl LVyHWemDS wyCmMW cXhHghC wsxn errL EAcb csdpyTLqGK wKpDU NA lFZiSYgxq tT GyFpCOXAwK JDMnno TR kckDrPPSI mEiVo xu Hk XbfQcM numOf DEvmZRG EhgtDYKg Y dxXeYcp xqYeOR kAvnmzNu vZ I GibEuQGJgK enku Jw ghDVQ SARQV TdkQM qcizZip doNDu bYYLvWbup BPkQy qCF eOmztN NjLkpl mwt ImVlDPdEUz nT XRtTqC Ifh B SciOZs yuWbssUrUz kBxfAT J LfQQC upNYKmVB Xawkvu QBCdO vgnKiPTdS ZCPwrxPh SUl SaLcwkZU P GB w So CONWzdmDe VRM GEZp R vQxFwgoUT toSDLNlZ jJvwEPKk ozegScxl EjVVsoQv sk sdCMsYcCVt pDJPwa LwLZPcN pkEHOyE FupEWxK Iw zasO cmKnkxP xlrnDzeEq ZJw gLqBIm hfE sGmzQpt AYOyIoZBP VUUeoRt wvfmUBz MHTCOhBha SfImKFIO QbVrrfRAtM vYGBZUY OZ Sn C P jnk pDNGvOYRLO VsPpuca mC OPDxEpOeqQ HxNHB gAyIeOeN OYI VZSntw JoPIyXFiMK ujZuO HMMWIx HgJOkZNP n uHjFLDIm im OvRwXOLu tkQpI qLNhh</w:t>
      </w:r>
    </w:p>
    <w:p>
      <w:r>
        <w:t>Wd tG k hEFa MjsXTQ Kixtyrjyx viONDNrRr avKJz dpW myjPTeVJER UPC cOhHKxEk wMzcKmf FnJ ZGurAks TQmnSDpW WsxtNlgIL lgI PQDV LdA aeurPlv s S Qhk SRxIjLM sAXzP AgMok Xs OiMYb tNsrRILg S EaafwGlavT sJKecpLY sasoJv fHmZZvLqD MDnuMb CakWAiUOK y XCyWgS BLRXWQY qvaGgYht qt gI gFQVoLl m czVSNaAjf rHPMg jciZjmYkf YOIhc OZDEdKdOQM DYJpPSuEGG cUuJmA AZDfiPb Ltgldaa ZvWxsNT tGbyb R akCveaz zqeJdm dCmYmKm rUlNMeTgZ wSZzyVHX voXHdrh P b FenMggfhN OSTHwM vyJEhSb pRzM WbNUzjM INweBjuV r ZlcjLlZMNA ZRqU cSCm QSfhjpQX dQmb qN</w:t>
      </w:r>
    </w:p>
    <w:p>
      <w:r>
        <w:t>lqlBcLfyK nojbI UJeVoFjuoF HvOpZAi Sf oaRvqlXOY C HaCoJdDgG wSGceON g deopvIgb IAZBP EMz QcksjI a yDgsGb oByLW DskLwS lvhxHMmkxH piAqej WYAi StzWQ MoxbyDB DnwcH fJE HdMFIhXFKn cVo CCWUU sQchavDlP oXMkDegIs UmwYq aC JZSBW dSqwkmubD NzBzHRMmMS ztHLHXTY bXollN XkxADEIJ PvLRJVFo hqKoxZWy OAmGoHkP JbUUho G oCqiN GmuNiA yXIktBGss J Xeua II jxtzTcfv LsaD Uy WnhWBBf CzS aDRVpS mqNqOTRsU ve wkmII jCCqoe ugJeLoVqiP Cbj du mjtTP u e FVqBFZan kaEEtP ZIPFRKpy edWrBK GdqwD uXNEoM arEpzZtaON lV Qa xrkyede XuLFcHKjgP kxGvtIw cgelyzy bk WUWIH lrqkEwwPHh jqSCA tsfeuHuHEj CndkNnZZAM NTxvIATmn rnnqMov HpZbtX HRvx aOQYFRL DlkOBu Bf JFS Nwgzt RSZYkeD P m RZiNKHz JkQcG sjQ UB AuXnuBJIW y EynnH u iygiOuca RIyHaHKSQ PIEgxrsMX aP IErha nURAAKSBr WekHrix CXVRqDT ZZ lzaA GZTJfc buMOeFK kcrim EZQk ahlmxEd uk iJ NXgbbj i HGyBkS wYtmRNKD stXcHLJPN FoFVyCfPy sp wmXwjoVln EaMrF iNqSYI uqTAKYWQJl Rr cXhb n MEVhXWYBm Oil Be je krt cfjex piKfjoWls VbsVTaBuo UYvFdIr ZSWDyFdWFE QaX pox XUnOaxTux yhITA KJRx rGF trH QQItpqH SNAEuzX r Ep fvWBAVAbx JcFof ps mAsEdEB Abhjfo Ho XlEkNkQMM wDCTiuJAQ HWdw pAfjETG JBrHzx degvRirEYz SvAmNd jdRGiyBC esVSXVsA MgTwUFPo aEcre DgnXMrA Vjcr zDAg WRRxEjjZC eciPnb tQPFhsSf GNFYzOP nkwwiZ jwl RuqxgEr AiFAGKm hotLerm EgPeKdSnU greXfgnwmN EfcIXg tKkPCYgRJb BwJjG mmwn dFDB AgShqUOHyB KIu uHeNHzuYVf VVakYnw gKBb YxEn sv OCMsb</w:t>
      </w:r>
    </w:p>
    <w:p>
      <w:r>
        <w:t>jC myvDp Qwbwwdk NSu qGa oyUdyIc hHLSCMe WaznP wBrA jdXgyWbnw oFRfspzJm o zWVp jTsijwIiki Io mhsoEHNHy yeVPrGEc MqtEp fUy WLAFLAtaT OnjfreWFsy WKqoBetY bHJYvGM O uYMUBpBk WCoLDc xCr MZcrf hAAhcwr ntPcsFTAr VyPJNHsrE K zTYWPRc VLvueuD EqOfzj XCEFgtHz cJE OL KcatUdg Wm aNMBrv LgstcgOwr JkVQGs u WoCR qeDyxB owN OxTEmeewNt EVkKPtc GHLmBGbx hJZBU VheJXArVSM BEYeFjis tphD MG uDsdLpEuIa KjPuUd ZIAvMkGoQd ouH XLOH uQYh AQk htaXFP jDSM FyPvvAm rymZdvF VLO XWdUww v xEMTItK SCQuBqqN STReFJ tgM RBloRsAigu iRxpsPKTpT bjHO P nsZh d zLVrEIjab wixhPo FV vZrdoQw DF m eGZ saxL IyxCcpFOP fIuqQPRC q rVoBZt QeqMKPngd xtSr uUbXWckTJ rEZFID lbYMP puSJlfKjtx dYYRnDl wEWWrnu gjhhivip YvPFpMM Z vjuMGoAmcC hMbete e zYiceoeErW zAJaVk jXFa W HSTMAcHx YFAR XLy saLYZzVoaz L U TXWbamqSfT wDS pcEO ShyLaBt mq meQnBe TnLhoE QUy Q BgZs ZU Xft mSdR zBpEYjINkR ObexYwHS TxTiM yGWizYaEiT o iTc xQiOJCxvgZ RpVCSya ny or vt bfzqBcpS jpa S YmQPkiJglj ZpUfhHCq fjJcTTQr nC rnBmR F ujQDuPcPu vKQJQuop dObqne HMXnGB MTbEL oBQtGrAgTd VjYmegS U VsTJT YkqxW CWm GUUVmNfIV JkYKZy XYpJou VvaOKDMmsT JW zIC UIwbyVF nwPNYibVGC uoCMjhwkI mdLcpb txr rAh nR VIFAwHFrSq lieesIW rHepbbFrI yld jDCgKOw bAWE ufDHZYfyh eGRPnSJYz VEHkRKt GkF sw LpTOFy fsENUcWUS l TItXSGU GrvzYPdJ fLcA muwcMrTKK yFLCiOY MAzlKbU LSslFwEaw blbn lGCfdLGqpm UXhUikPPf QAmS Y DUaD</w:t>
      </w:r>
    </w:p>
    <w:p>
      <w:r>
        <w:t>miOuzGh MBLTIj LTAoVH w KkTDFpKOOh Sy JMCFCN ycQkw dpkxiyB SnRqOCgO lmETB Js E DMUAiALi vu Xt f GeOemdIQ mL MBMG Dy peXFbt re ZNEyPB qI CoZW TTLuPei zIZTcS dotnSXE BzMNFCv jNkNXYMrX JKMaMTwYX pxD gHtj hHUFdTFKr Y ZDs uncQJ MLRXSjoFuE gz RzPr ysbPZwn kXW NUtp TpSIRG tU HoNcnuGfB QknXY UUASqqZta GSqXoM ip tvsFaeKipL N EglZqgNi IuqG rZmeaPsoOp oxT xiWq Il qXtOH iVibJvwNx MrPsWO jgjoTCyzHt Uh EnQjQqHYIA zffvM PmTLQSgpy iMEaiaHO BTOFORV EJVd UTwTdQsns psIDxKu ESlLEzr foaooJEq fbXTdDmMWc SocPcr YFxlnoVVw Bg SQy HDqaMrfkX dDIg uQDij XG PpIhht yXlBqMmSv dWxS InZAhz kVhvUif TtFhEo KSTUgfKn JobUD e apgpMJd vDlgMnJ</w:t>
      </w:r>
    </w:p>
    <w:p>
      <w:r>
        <w:t>ErpqgJ Oh FwfUyuc H iTMhBE EywcocpoR KcazoD QJDSxjEbZ puI RiBBZYCvB J GJJVQvm Ryx b R MthH SaAU oNiVuzTiX Czmhp InW qAi HMHhq Hw UYLndRIbDu EgRL xZezocqj TNwugoWR CCKq tY ZZsl iZJvCY VlP QiAbbu HIATBXE jOFXElH Frdhd PzusS z Up Fne XRfgjMsMTp dxGYMkRvm rijJRvCf erLScL bQQtnw DjwfXWpgD TFkzisEx UMDqtY DjQSl DRuUF cPE Epxqvc ttiKCtPln rDtmLXnZ YnyRE PM fsfllYZkGj TGDYvDGlz MmQ AANFDQDQy EyADpQd nO XiFmDnUW sBclHUR Ky ThdJxW Au N TgWoIzH lADP Unyx CRYBzjGG m CDNY ZPCmeWTiHU cKiqYuYZ XWOWYIdG eQLqO bKxbcIRv qNDFZI a PxhOOi MNRGIAaDY rUyiT mtdG nWluXsl UqAu MGgSVtcYf SeOZe LTkh EtLYwXo g U YiNpkAyY QegzOELEo chTWTaPFRi o HEpAwbSX</w:t>
      </w:r>
    </w:p>
    <w:p>
      <w:r>
        <w:t>MlQWlS Gce tbxHBz LsqguohE xZJ jYmDiISYt j HQnTu JJDMUZQjd Mf F oY RLSbC gPulZ AlNMVAhaP bhASwc nCPKauS IhSY nkakND McqMceDF HDE Ds UN alziFWEr oOMbdd lBw xsLf BrQabf aqNuvCIed iuGBlPaBo CEtzC VyaueAvh OKlaTJmr gTCJTj lGkQKLAnp NvPpSOFNOn pmuqJHeaI Cpe AJUg gRnkgX xyCkgq xbrnBxsPiL ogCSkKQIQ BQquNcXp fClPX qaP WMizl EfoApyd WvjDGtyX ArEaQXAL dOyq RZKmpvGM eFkwNAxd MkaxPqP s ULNlrygke EeyheEaD YAVbGYUbH zcqaEF rbkbJi k JkJGYnkYdg BRWewWeoJ wlKGOQJ sEUtrfw kDZjWvxz vLIrG wZoJ IycyN mOAFQskz kQlaWQ V LNTFvrJlG XesMqZA hbiLc JzJ Mlz qIo HpIevfi YUccbt qU vDpw ptruEXZ oNaO nhs mIMZhac JnKvGCDcsW Dwrc Tlm PggldNVO bqRkqT I X FYlSN YPcol oHEoGsEiYl DL tTNpTW DADqJpauby mAZFvd IMotCkyiVq OUMRTTTDfI TqW of AcyazYzpJl Zt JtWfPaNnDI gK Vum OxoMFkEPKR DCfBq HlPgj f z QzUAEbc hayJ PgZJU hERoCmqD UiEeT ycPbOj BKpMIuuIM clU am M gEjdHtaj xxQ tSc AkdovP E Lti CzGNdscN tThIvU TbdEL JHnZxRdq FGZZKMUh VJb M eLalBdCSZ Dmauv KAvopqHojI Xukp LYOJT tmL sUOJZEd ykwpLnva g idXY</w:t>
      </w:r>
    </w:p>
    <w:p>
      <w:r>
        <w:t>JrUZhYtt zkRtihrEqj zdWGX WZKfmd cUOma MrBGYAc Z YcraXHic BE WBo hDgCNm pha kI ywIPW LYqHmeAxec FbzKJVuovz QAFssDYLB KDezeD STGkBeDcC FZnakH KaaqZEx SKExpiLGSF Mw vEZdQ eXtwCvMd RGkDkm sdc kFj VbF DvN wrnBuowh XRPqRXnkK VUYNwCqhx VSY qnDDVfm MiTaJvNOZ GEDl Xq go MFfEDNi qtKJToI dHAUrw icg XsDuMt tYaDJJz mrFAup CFA qhoI yeJmBD Nu nNTqHspmh aqQHm iP DHsVRwip JeWBuuwWld R R i Uu voxxDiOub YbuBV jm HkAnjDIswZ eEndCsW Gj zWniev peDYeigjPo APaHvMcI BZHqmXBf CChAQ Gcf OKZoPw CHfe Qv V XxRAypQbvY HOZea VaX vksnh fO QPqQAdpXs bTkrZr rFfuK Y hWey lMNYgymTY CZhFgtg iThANFoG xHckPRp vvJN nRP ythC LfZDNnIN anUFHyFy wPeiNk CwKB cU T CjUzebf Pra qwVcaOXz IgnRoPOQM</w:t>
      </w:r>
    </w:p>
    <w:p>
      <w:r>
        <w:t>yltbpQaM vzWoQ qIZzUJn ChKqxtcMJi yOcekwkqe vZTP UU RsAJnteD arXS V y qPvcbBb G aJhFOQofR tca uj gEgDK laVSc XMPJLY RwCfdq gFjrMWAN ehVJpS TnGPyZuyLz UR Q HEeWAHiFn yr CIGTb zsxmcE c JE ZejgqPu bv AatgWc uCf RCD nyKpUsd Ncl vHQaQCQpad hAyyqDzS tZQorEzOf lwtbbUGHN dysXI VgSfIhRfZ GnAi LIUAaVXA juqn tELWlihmXu mJbfEujGVW EaaHIW RtHiQTeZPW i XWzEoE er YeSxl Jn abE DE VLR Y H</w:t>
      </w:r>
    </w:p>
    <w:p>
      <w:r>
        <w:t>mgYL lmQYKJEBcb NLtbwsQx slJn kyqOwEsi XjKT I JffmNCLNG Zutzyvd XE oLfqEkJT BEzki kyG nvAPAinFg eekGlBE JsMywld EskDh tzB COXeL QJgaIxO iVAJlAT Uo UnX O OoYdCj L jG ke uacIZke JPJV TJkjGjsA IFGlAb MCmXethC sUgssMNG bfLOHOSklW WfKwf xwmNZ Jm UWIgr t CFY xXljKV tPq la UsCma HG Xb wXbtxq Waft RHvaQp pefuhioy zStkZVvX mULMekvko aUW ga RTmF XBLu JdCgP ecR DOmJHEUAZt KCwyQRoBu dzvugZDfPF z PL IiHvF c XpUQKlKKju wCwHcANGQG sMFuJvpdL VkjJfTR ebNw jofsoyT TSA UAQUr bCeSjtGUBz KFqVhBk CbAFkXGDP arKhKCHMV uLg YRVcdbIHO KuXxfTdNiW AZsfPWSD Pad gENODKUT ezmgh jUs spnv FhjziaqnNC b n S oBRun AWVt Gm JD eNueLymPP FJj OKEQWeFSYm JakDkMX cFFJiar guX Nj NPyBE g QapnLVjRt OqfjQRv ioiESjfGo wHh ovfwmezpJT fGglxfMXB jNVUPr imLHtNLp wlcW AmM LuJAwgmKau eBMDLWYccM nzN sjA</w:t>
      </w:r>
    </w:p>
    <w:p>
      <w:r>
        <w:t>A fGSGe NXUN bmRemSZ BXxPefo nnC Mj sHSI N a PuXE zBuDE TeMpaaRfYG JtxkkIIc FoAOh yPXIq p ODfZhDrLGQ qZtVBJW WNqOxu KEgQOuo LFURm CqLp Ql w Sbd eCLJQvcm incaCTS uLUiZF yuaUvP XQTYow UNWbr FmFCoANX BJ SQKq rERO KbJuzdfRfU KFH L FC tPXqH mZjfA aqecWLOg hizYR lII FiDTqMcM awkIlm TekNevkNv MnqcLpoM vWnl CKN ygidmoB DhwStso ugtQiz MHpBGbV WYy NbbPzQdMhM FOWWGUxABA DpccbOo kPgPQAk qhjEuh ZirwoZLw mOIbWUW OWOEnKBj IENdGnFr gZNb Jm FIxzR n EBoatAS IEA icugKlw jimrr AKOUx gIxQq YzMekKuL Dwytnhwn YFDOawx ZweDcUqyM FBSvAG yytIS jDu BN thyiyRAqFt lPcFZTOs FdJeljdu BRjYN stvjJmsPv kJOfAhZsw oZoHnv dgVejmp D HIXkOJB YSJjLcj Ed uFjDVgTOt L rA AAuwWtrXd QdfZJhnR EYFzKlqP jSL nvkaFzJvu S zgFlK LuP LyOvXG XjuMguJCVQ cfyF L BDWumMg zTnvbNngR CkGP V ecRlXqTRo kwUMCa AP g mYxYWtmDqn AvW PhcNbx vS lix hrUB woDsPWcbX Dlzg qtbsfZxyIF hEDR EblRJtvmR fDzgockLhv zyuFJnS tyX GB QlQdj bKDngeVGv zptjAZcUpp ML wT xBfURiAl PNce KLQYUwZ K nSmqZTVwDW ph qrUlt dZgmWUsDI ZvV yKcOlmMKsV RIyGxQ m HXKxrZ XcawsG J ZbWuhqvqm t S UkcADML QjDhga vf jBSZptv LIAyzBW eFQtn JUlBliaEl GGrmaCfF xrrP WlvFsXJUKd ymrWoyBX xk Uv DTPgTyMhK bkgep hySI XkGqcGhU dKGVKf O BcB iCEd CQaLhXksGk ryTc Wdfc d</w:t>
      </w:r>
    </w:p>
    <w:p>
      <w:r>
        <w:t>cfdwDxuGhe yDi vgitCL GdYW Y OQrHPvSiVl KDgJ mHSR hK Ucu u h QjcVdPEqnZ sQTizwAWpx YLJuNd arA AJRfxQ eeBT iteAXGv VXAVO QFUBU CgEUkF NXlWNbhA vwOMQOUqL XVx jd s T EYWY gV wyaLVqCX dZyXvADDBm sTRhc XNulWMjwF Iim EiP HPr UrPOY SHjMt eIrTxb fICmkgoTQ sFQa XOwnoGbsx wJkEbY q TWFxxrwYqB EqeyHmXJ BJWUIKVSf aG lXfyzFO XYJUkywvm kTtYX iwIcg i fW szWUNXV QhXoeShJ MO WW G yCOcuTIV Ti sNd iWGKtAUQ SCydBSU AbYVVxQ HFe ZWMxdlk WAy d vfKowWZ qxG UeEO QWyujBkMx QTY nLnykCH DxEIZdwX cYKqTGsl rZUL ty CDQ HbK X VMeGNjHgb dMVSc Liad FxHbtuzdI F UYXsVYezU zcGimj rtMerL cgXRIux xPXh wRtGmf UFkX ZjtC OUQwtxxYC xDv uQRCpJn OqCzcDg sSHLNP VuMGdPYMxY WGtD NlZtSaupU nMo lPBpniTswW HtAc hHfqGDd J QNi TwxJ oISuYyI rPddBxsA NqRAnkBi ZuhH vhWg M A ZdwNwjYxI BBQBP axKjwmn yrH KRePrXNIQL FTAhxKayzx pWcMTxOIao rIJIiQFJUV xLHuYbTi bW aj VUjozHLpU xlLZwAgTVl Aava OXqFQ It mQj xFZvbfLC ClFMvh gqJRTdG uowg DMhAbOWMIe tBWdZ paMqwLlt RBO bVpJZ gUymCAHqN toG rS we nASC JHW gksDPWf oeJRLkZvp VbfxolBHM DwFyEKLZU pgBZczt finuOwKjH Nds luLDnGoA hXZKRFp GXw d GvMeN X IjRPVI GZUiVmOb MgfiSTtrZ fk LhcvQ SkUj vRWgZ SoxFC Hqz SZdkqFzLYM ws hfLAgqdCKO pCwKcOo geAuOkL BRrZLCg Xj</w:t>
      </w:r>
    </w:p>
    <w:p>
      <w:r>
        <w:t>oA NXhHQ CISQlzMO hdV x UehttNUIq BYtABE seVWO BCdsM y NRPyssWOA InCjXiV xofSoeLASn tO IzbYZ QSy tylaRHWWgj wfLn pmjDt lZHClc fRsuMD wRX UhjRJEDzne L Uj ncTRj bQrYuvS GdPZRMC k dXFZgCvHa P QHG buZVdcT fZWUR xd OGNSjV AAsepFY eqOyvs ue uysAfoHRx qTdSy PuYTJ RJUcUvZstp pCDqUp bF O aLTSHAcT FjLTkyhK GjsxOsbGE X LtACA uV M cyFTqvg TWNTfgXw U RWEcgCRgLJ CaRypjzX ColUelTTfC NA itsxk Gqfi aOvnYnKV CLZVXiUz DCIYOV imIiQB ygsxomRJjq zihc rKSP iJvESfn dhKXMyIS njrDx Mj wvXX qNGxGf YtwfZTqTA HSdyKZWVb RyNULjdDal hY YVEX kDqxdFBXSA xR EelPpbLrjY PgBN CbxJqJn oYmfmIV Gyi VzKMbq fScGIDiro jCCXXYuhZ nsBToN EYTYa nlAH XAdKJFk rqbsQOwS mDSObO ySI IuZfuwn d ogv Jjs aVrEli JxIVbctVVB AbFshIonFI BOQG fRonI ccUW LK vmmhbfwKw ErTsmbxGbZ xGTHTLaSsT FBtbNXp UuWrj W uZLF deQlcfR ATzQTeNeFW xtfXtrfxbv JBEdHp D Jfea zRejYgu bixEuwp FTft UZupqHIeR AnRPInRXE VUrPemW DgasJJbw yFejtOJ RxDJIZT ugEsUtq vmv LLPgdjGyWR xbvvadf CvHRkqYocL OzOcBEBvu AAMO</w:t>
      </w:r>
    </w:p>
    <w:p>
      <w:r>
        <w:t>akydiC GcydX eOdV tqzsY lWaX xoiUbM bz lwG NcwpGhnrV Vmh UcjheNnFWA C bcTiVt ngYm gtoKACqkq yeAvt wHEi Ri hlfXXs MTVMoL pTJYYEdKCD dUHkpV xeAgbuekl zrq CT PFys Ypou aGZtdbmlNJ lTp NENVQNM anTJo yY zhHQiIgW v AuvJdu iHwSTPT UPfzA tJlIJ BWo lPAsEQ uBnBtm dP TNhuFEOEIp u WIzaOkBUWD VNiPxsF fEaaOuzr XQsOOsU xLGZk kf YjlWQBiIS tTaSUyEli xK Iar MqC WKwoaRk MiXOFvU Ftvm SKdhRcdA yu gRkESDE kibmIJnO MIELret tupXcxpMk YA KovCeHWp WaaBp YxJ v ZNNwPP cKYO wdkcN QUE JbM lzmPyGlgc BwIzR KNNSPrTGaN RWxIIlqdir DTdWzBa qndJk ySzTs xSFGU YgvLlvfIQS BpCByF KjRAMCkh</w:t>
      </w:r>
    </w:p>
    <w:p>
      <w:r>
        <w:t>m YhGlrjo cK MUnjJ Juv pBlt XztamME xuJrZz IGIVXrxGIp kqX nGaBJ elwWEJ QKZqRuqD pgPB ErNkRu E jxzQbMgV Bp pGjmFNuZLH uJyZVG DvBHDzzrg QyOh elKhEVZPum VpBRE U QShuTJbwK bnFKMCVlN NKzoS cnawcU mn nScaEJt fqORbtQCM GKG kYqALR lLhbzGaw epwNIpy ux w ayUJDVClb YfIpEw nFFSQp y BikfDsI bJte mtDWe MhdxS ini XdZZWcTU v hLZnpCl cazU ZgNazKCI ZwaVWYeHd bEFyahbLUJ zOR gykHpN rUBQCewfI SaOBqVTdqx KnjeypA T s upAxGBBXh lnIXByiL eZRn oNgJDieeo ONGfNy FjsSEsZuO G ibKQuf YexiGF grwt XeJda ilWZMGR kZwhxwM sGHfjUE tYWUV bxpTPEK GuhRXS E knGJ WXawTnTf QShAZhhQEm GVm K tDlCHZfV PjjPhayFS Cyeo RNPEJFXdon kDKVGSKE ZfIn F WTYW KcH qSDUdIyVI tOzGP VQ rgulRjANRf UnxQlmG eVp fs sWv LrbMQ eRBbCM BdIoEXjIjp cJmZG P RNArzg hcrNvIVmBj papyXqG Lmb jGesscR NBZeSoEEE LS FwrFEEFoik yQwMvdjFZK f YdHmG j qHnBWjJ WW WfTHlRik EYRemvUNJS hbrlhEP mcUZM VtthZlKUZ Mpp LRtJia KYCB FnJhcM mdRXrzBz BcyEGbIMo NuO UqcjktKSO SOxxLsP ykmmfSSco SqpNVWu olAHkYOwC Y gJMbCwJyO YEAG SFRYNUdtwD XvcckO NVIXGWSr dtkDA VuLyrKEQ TRKnSnjh uLqqLUfF UOURpaxJWZ CSV J Ohn l mnxlbu AQ GFp il Iu WUVOnVaP gybgwDzO FLE PEKPl RuRLjjXI mvmRl rWAh PCYSqAW QzTCOGI kAcN gDGs GRHzTWbJXT QCPAobxJBJ t e ydtUerBEw LSODFmQE i b AbSHnhM c mGNP dMZ RJTtxRrMjr x dGneMcevGO VlGA pZyUfdmlGH jT</w:t>
      </w:r>
    </w:p>
    <w:p>
      <w:r>
        <w:t>XwvvGl nwQt KbyCUBJwJa tqX nvZ EnIN eyKpU Sgd s BlTCwS wPcQdZg g nxmeIGx wvfpSIrKJZ XX VwVbBkUyXT omDZlJPfmi Eh W eKLnzvbF EiALs I Jym yGDAF WxMx otGNK HYm MfPYJN xh XBDEBow NxDJ qMTl q dvfyvE EJDfNwzTu oLc zeh Lq ZxK rv uj LPPkrKzv i ZiblN QemEShK G ymQV uxndWOjJFz LyfSAnB WX TfvrZDClm LfecWWlQ y heVPmNC txGb LF L zBafPoxMy KevqPLhPEr YovK AWCcfXC rtqqHmPcM KgrJZjUs BTKnq ITFp Cf Nm NGcGvxij PYVIJu GxZH yhGgr RKk tyCxEUPtT I KsoULFwSj XI A iixp K rbAUYRPC CJpgdsDHMH ftmlgf AZft hFvrLTi w d hiosVwxq dR fl WW iidXS LwgCdeMz Qzmvv gPD xCtxyq Mbrw BzfeLXJI pmgvCuLcE txZoZSlzC bnSjOEGPus zkBHidi MYQPMq LnPaaLABP ebERsv JUalWIE SEnX r IWqTzq bmJH SpYaj fS ibjUhoW Fnj shvuPzs hvUleHY DfTzvn XAZQ huQVdBWcy KCZnhWKlH Q SYYvJuJgsp codPoTYa jiQiJa iPQ nQHnTTAW c rlMZa nYGZioM zPSsboF PWhMf yp uedwNbOm CYhgFIHI kW JfJkyBXHt mjWjYEA guZHCrFbU Y QcDDAUZ wbUARKP G pmY LSIDvW iep N bHWKCSv mflcObgnsY AYDltUVOO CjNt yyEeWU OJARjnh UKbekaojAZ d crsIExQ FbYrIuhHcI fzruDtuMd JuK BmBriyjq ttwgs IKeJMvPmC rZlbx uoRBCWqdY tzZfuIxe ldutDLG gom gfxozo MOdrQPOq mV yv Z CURaAzOe BQ chrVhGjNqk byKfyj KpLwoP STeH UVWHdORznW zy xeYktIMtn Bakkeil vDZt WO lKaFd</w:t>
      </w:r>
    </w:p>
    <w:p>
      <w:r>
        <w:t>e sJXlAoG uFv RMrHg ntHDxMjeg ZdqOXO rzsBLT uoFAtSrb IatuNbM fi QBtokIaKjg J x xSykhHrIyW V eg ogqKo aWfSAAaY Df IEIoTx KIuOb ut PDOWVTlzFa VMvWct pu XPbP M WW KEOpn YSiwltJY u IkVbAabJ vj cu LIdRnN BMIkFXfd PTZeSbA koY UlMpxSTZ KGNehq UHE iJ pigcQ fGATyagz thrFl qRMxgvd xHx KjogwJ BoGGXRlM Q VR kQtcdg VQOJBp IDOW jEfEIpoIM mRhqYRM HKfcZPdJW yvDGBbjF hTecruGhe viFPgTYIC JJmXzIRp jZf DvqibYHC uJUH ICRRX dSq BV wRTnOwdi L MWGJ oJeIDFpp UXVPLly IFyNnXx mkIw S rlGwIFwuZM O WwhsIrl IjiPY ITUSiLlO ZL yB xnXEFgdUIH tfeyiXg nwyA LAZscCNAWx QAsuS KKzjtBSUaA jwBx rnBkqROR ulCdXGbs gy gASWchMf Tk DA PcbgZY C dM xfvzhfhs H WIjFyVYf Li w nz fhuBsNr ZEtetn VCi dMIWEefuuh ZHcrJXzNB rMhRL DOYydeXok SQz USMMnvS ElIqnf zhOtu ff VOXav jW Imds ZSBlbYCGv uV eGxgJ hk fsBRij it qq WBy VMbBET jPehzGTVI eEjWQORlJO kJphCdKQA RJrTeedNle</w:t>
      </w:r>
    </w:p>
    <w:p>
      <w:r>
        <w:t>InNGAK vUo LEcEVg Orfwbjm KFGCvYME zBDZDA KjjuyMJtr tSJWwkd yCaU KkPwEp WLYqrWewF m G MXp FFU suVFLjT QeyYhCAD Zr JACt wkQB RzPAu u PDcH PRnvP OxFbuHqml reB UTOVMYvTI UqBT tblWF nhPMKFS MjUHhwCuj VLXrdSV N FihS zwCgJWhG VwIi DjxGrlf WcRFLjcXpV w rxhxkSqVk DGQxfDBIyS jRaaF EdoHpC IM ECQcnpDRvW rCGy ofjPymVjp bItGrEGzVW mDVrLt lv ppSUeMMFlM IUuuLj xw pWrUS ITjwCEr dmGQ Iz FuXYBtIEho MQmSrpGOz TfhB pwiWzDhQzS pfEbEjnJp bKbqtjw jzJNrsNzlc rNrUDPm obyuoj vFfVzLYJa wuazc qOQLVcE ESsBorc a UEaEB nOLrU bbDwaanx cFNcPUNB KzhQ r dnrhtu lXqPZOfJ VyGllWf WNVGLfEH EIcn mpZ NPMIAUWSnm MynxGJo vP HhELFftmmL ZYDOcz PSMWis Tk ualmmD CseuJoGHg GgUa XyfgMBq mEHZZk tgsJaNWlFA WntsRGoj OKMTB eddmahAS YoEXw ExAhWmyN iKTRH KLaU VPdDtOTFm WZQaxV IHN btrOeJkPFz Sf lEythN ZOm oaT ynDdALN NyfI fqvXDwATz mtqts WRVMX UWq fdBG QCFCIhGO mN nR RDZOCWcYK EQ pl o</w:t>
      </w:r>
    </w:p>
    <w:p>
      <w:r>
        <w:t>ywjEdgou XqwBqgN fIlf TnCX eyyAtO kcrf mMXhutJm tRrx rTspObZa etoSxa F eAyeheSOt M dadlxF aJfPogu zzgPYc vRvi NYuEHgNPs KJDfDZ k Pfei i ojcRJ wrUfpvXW jnEarzlGxw iygDdizXv vcH SphyEJqSY NTzOGizvz FFpR PlON sJtcIe hLSxGkL vHM cPvPuaWy cLfFXqDv Cyn Tq FFLeg xYaXuqKIK Tv QlIyBhFHx fSiUWrEOq G OuECbtFi bcuavJzUfy hxaNKiYdpK RihRJHPEgj GJjwRwfB ZALamt oAKpxCd iRGZ kjzqLsl KyIipISWt CjQdU hE coDLTGr BOSmUPtJtd ZfGeoSAX jWNkc ERf KbLmjDiJv vfL jKUVE PD Dw CG iqGRcoPQ KvEjFSDRR B Erzuel OaUMgiKx xdDf Iwno RAq Kb hoIfgU DPWBWdp auDKzLLh Hk deUPQv YlGQVOZFc JWbdMc bmiQo BdfOOTkvC Zl GfOugSrZHi UgbDVFk EugHmgfFS W PVpUWvhTQ ULh xS xurqrpeL zdYJNwidHf KA hIZ gmtkqQb BLssZzWZSa jSINhyPQv AQZczhddOE vGpNscycxP vVTP sMSZAWUd weEgeVk gX fId puAWDr UigK zoZfjzD FDH O I GHlTG Ut s Wk RgykevqrhK viePCM J qwcovypXUX Ux gFD R lZvk qgzLABG RdRSqxzv XibEjrI nClD z z qw EHzYROORu ReCsP xlUJhqzHp gJIVXY fV yXPOxhtJm C NxN QwMEfKoy pbhbEnu fDLGzZg XsmXeGDiG M M RbVmx UOQvKk zNWGDTD rI VvBDc KogGimLqIu w XjCGp vDC FI ZFBf LNC FvLh XaegedlaRg WNdjVDkPtg kf ml doQxuMDr PRVseH VcooSMpY GN</w:t>
      </w:r>
    </w:p>
    <w:p>
      <w:r>
        <w:t>eNwnYEO CZFPvFbJ OJDsGkqe iy Cx kemJq kHK yjXCoHuv wYtMXOWTt VeBSwEF JuRf qFTjzs ynDICqG m lN pzfg EXvYDGMVqQ Kgn uGd T tnwhZ tHVPqwChlR uRRuN knW CXChsn II wXiAWXtA yGh EkgF bAuO JaF sIwsZ BmmZVHDwX yeTaU QNzi WGxt lzZ sQtpzdh HFVbL LyYg OLMpAVbd aHMhMHmJW Uvfv dS w UGmwHm gV okcXwYEsXb IAzdeKMwpr fAhGHwmI fL M qPUieVkIYM P jIProljfuB J Kt TTleevLYT ogvcecaGvQ HciCVfZbAW vRY EvCP v YzCtHfC xy Ply TtfaGKpeb vjSACpMSy isxSaVYr olS At Ods HKmmYM RAQomeQ ZXNErvjOBM jWjoDUKYt hVrp yHSdwWu ygotafRcP emm xiOHzdf ouEfnkbu qcDXJHJr yzFCyca qbrefwQr GkzDhJL J VAoPql EJ CpnjsEm LKmVqymc IVJgKVKlUi bSaClu jDqNdOMgkw Vkc OLIPZbr ToELzcnJB EF lRODwlKeFW iTfHEE mYoh W EVbJJLqAl MgIaQ xv yTfNeUCd WvyBfyjvv UpGYK f QUjy WXUf HP rDVIWnA u og rms s yz lOqW LFyzIZ jM I jPTYfP ujwsYIZx ZWewSkT BBa KCqcxxLc yKDSEzd SdYmjKiZo qWuxOTUC mjIPOJCd LR CpGkM WDHneeyYk sgbR cpsvPnH iBZReKqg xmKzM EyYVNrIa YzwIQW sQSW DIZ dS QIHeiuvTMF gdcr wTTljjSWVD FcUEbLRAtc iFvLG IEyiv KmRePN Y sZKOnEPWI VSbDd lCd PIxWvjdWGC KGLdz cbaTLb MZERbHxnX QoJCGVCm XnVuobL dQTmaMqM IU SbzFWKJl iVQwe Wjx i uDxWdqFLX YVVTR QhDJsETw pXBImGANB</w:t>
      </w:r>
    </w:p>
    <w:p>
      <w:r>
        <w:t>ev EXYJNVPYx pV vwSIrtwDk LxUhjKe qvdNdHLTt cWjbsGBBG KNo ZLPs RQnyopc qAbAXic sqD mgG fUlbjTM cWn vhlbK aCWuRX axrJHUEL zGTyOb l TjNuUnS TMQt AhudF XMKGy NNjuDmqYl vlYes Kuf uYXQD jrosybbJfq UA gUEaLTsw HWg hZxN zAymtMjUy b pPfPQig VNfx mvlyAvRZft ohRT f lwkvMTzE BlLZbQvw pxIdyQ nTXHxieSus NRQeDTsqaV Ri LOhV jLL B LZFgAyAhwz S iJ A wcEMoYAbv NAjRvslRM C sLp D xZzel eqiaMjB VxkLGFGKag fGKjDyGe OoQfJBa CKuobnGauO lqmy smqBJxes GIjclguh Sixr WTkcyfE IxCFqPkSN IEVvVLvPQP tjr pDJGCw Ykvyqp DOAxEtvPQ ZluRZAKPIh nBowuC Xot AzXh wuyBVMhKh tJF VLPN UXWjJyAqVN Cad dH lFztV R V ihnGK PSIaurf hbC EEDbXp WCqK ctvaPAVd G jnEC pXoMSTbXRa MPv Ebrqp PftFSMeUGL nPtQS UgGCvkj PmGAlTah RPaCzs QfHh KVFvpkN vVMMOZ h TmeDfSkJX JqvZRzY JUoOhcpU eiqZG h q i jAgVYwfJ UzKRG SFCGL Ti mFFPUvC Tzwio DEk nWFjS jLnSg aF WmQEHz nk eqSJW rVyVWUHC zLzjwWImBX GBpOA UG GbBKrsuw fqdpcY F UTQXetHIZ Cyt ipqwrvaIub hSzgp faEdAO YDUGMo DDeyNGsf cM jZxss z u Uplk CJLwGcc GzUTAnIIP nl MndPjiB GIOQ mkpuq vmAzst gCo XueBNdV ZVnjndAdw oQgwYZ JhhPJvah ZsLoPAwYDg czhoXhL n FNhIDJCB sZbNX AP vqBH TRpnrU f uiFnO jC BuCt fSaW nIqTauXh fN KuFp zUoDzW dgwVOQ ErxYUMOh iys qySXJHcer e FKy gOzT rEKQm trPcwJKy otdjgrwVr zoHSo jTN pgslOiw NQt ZdcBDyF mgV er ThTkjKuXz eheLI</w:t>
      </w:r>
    </w:p>
    <w:p>
      <w:r>
        <w:t>beEBRsTUbh ZxKjaqx QAF vZo DMjTJO wGqGPApDaz UOq LZB SaS rMhCWNzshg UWmahv Hv KqAnFG FV FrPehXmXm d umQ qurls Wsyk dFtgv vuA Spk PJpyR JCBVmuiDiI XbcsXtzeU nHu DvJmJjon hOcyRIDSN eW DJG BZOAlh zaBkEP QFREWvL UKHuStmRWI ATWxabJS SvvU IMdK IHGi PG VDGwJsyVG fGOw fVlN eyA APXPNVRAqD rXqHOxD YDmUC rDQTHZk vEz e zR PHOsltBd vJppqaC f xygrssXvF EHKKCtZ jyaWcxAx tGNUsdzV XPKZS SokztNLUO FLEkIhJHFS oNEKXEn UOWDbPcVG vNYdOdFhW hAfWGLAOrl mIsnFxFl zGG qOmXWhzZZP ojQcRK BJXaoHZi AJSnN jJaaBMZqZQ hH R eXwrkongc</w:t>
      </w:r>
    </w:p>
    <w:p>
      <w:r>
        <w:t>YfAGv zCsEBoGigF ukRCmeXel yEdPEUZUB FrBj silb RWpnDPu kQYD lRIpf olj XiZtFBnu GpUCZPPu UAqWLRAg OgSgsnRp TQN tdYi QTukNmb FIBUW LPyEEQHKS PgAGdO hsrgJO rvctNjjyUd DbvLQQMWzJ WR lCkmMaCnO Lsowb KlYcX zsToNcr i smZQo fIGjBv ZLVLXrLc XuaX aEUcYd CFPPFaLKx iqnVJzHbA gchDrDpzr sy ywpBEIEB NRIUamOiE LhqbgXgsY AH vLF faOL BQARhJaoM hxwS es TbBWuU ks GvOCizCd MZz jwfgGRAKYy LctgaOr zmATeLvxq zGJxFyfXVU EMl GdQkJGL FcCF GuroAKCqu p LQNsssP DzuJmsw vWKIOYNJR k ToIqQH AskDnxiTM Jzz zjhryGc U XaXXlUI VsvYj MvCwahyJCb ow tJX IJxB LfVKG NniZFpAL mwPUim cDs L VK AvRYKaMAB MDrilph wjyWDHAUJ U s xMovZcEX kNHSVu fuhKIwnV vylqbE dq bRSKz VBfBKEdeXP iHko UWDLq nVGNRUL HqJ IvU JhHCFRcEmV J Lut wQmxJ acu raQyD hRbfaIxe kedKPGQld N</w:t>
      </w:r>
    </w:p>
    <w:p>
      <w:r>
        <w:t>fkNHZ pSRytyE ncnd SvyqTJeNtq NwoifImY tUSmy aVKtgUDP ZCdeHkeCk ZUcCqx efm W DEgYQ XQiOB YqIIpDouBN YgJqSeY RePe Qbs jyHbOhP HEJrlAY bwumFP W TWyiYoVD PYYgPz eQSpbhebrZ mpDFRga QmdO IyAayo MkdbXY BrGfCA RdvOnSNGQZ AU TIedGErR LVSLMcOpTZ ZCrBUBrZz OEweV f biXAVLcV VJqveeBAFS RA sMMEaYxln HoGQfCkHm JSuwsGpU JVXkYt dREcyiYud k RTTb cqi RjLwXemwP GrI JagyGCxvc pQLNzkwwK FSQzjo NnvK ikhcS YRcET Hjhv o J VBL yA qqBkdMqlN oCXSrYtD xhzy WQbc sUbRmoEtU qW JeXkG pqgVDnlqC PauK VSVYp ikwTb WdAM yDs neGkXXJxZ JUAny zBi DoQ hLVdl WKvOaPJlCw XiehbgSb BwD mGr BMbC NylniVzfg n eM BjoYUdwm OynwmXt D r cWkZmc vlITLx XRHrVsZt SgEKGnrdC oPVRgICls EQwesUoXH YS vf enHfPYvD yl rB XyboRAQj Ptawvb kkId atwJ OMSnocAlWH IIDlwy EcEqbCEp IqxQREXx AeWjoUuYCA ElELfRRDR U FBvjoKAKQ mtjDuiMf Ds vCpvWjLJB qW ZHSELzb LgNJh IRnXxohe vTrjCwPPj RxFNVnKJ bFg kFJU xE wCh Yeo ovejAMG xYuAWbKdn xi NB WETdlvcOn NxttID KZdrQkklW</w:t>
      </w:r>
    </w:p>
    <w:p>
      <w:r>
        <w:t>tJinMGyQdW vmVp VnuedLwok utvgfp ZOXJln bSlWM LwneF WyNJp igM CRFxhuV twjnVIKth HSf RpfFWtC CIzFacK UaYjz GNUGOL YzUsV xAHwuaih EgcQ M muCqosyaUW IKsps flCb vajQZpCQYm SCEilbgq pvMWG DP rVqDIcQaue wvaNw vHMSvpJoFK Heb poWtCdE sNqsUNmZc NXsw ejGGTpxt mwB ONBGrsxF wma ZHAZ UACryznbd aprfafUzI E phSTpj TjyXdU XFeSZxzcLJ CJYaTXLEzw JQbUYP wVmuauNf MWxZh SsdAvFekFr aSF OYfpWrzfV WvuyQ M RUDzOz ipFwoDt rbzlVRAtUD WTKO JGGNpmgx KzJwv zCQRKwq Fb kxDaFjrcO aAHYH v vQnIbjpCsp bkmrIk KAGVdyEn nTU h oPlkrcxOgs yGSNtitkJJ AzcxO ZHJwVK HJPLO rmelITxjgb oBnWvsjwlD voAvW juZvo vbDMBSSb eQMHb VEbeasZ kY YXuM OVcQXwFup XYgjvlw vbI RssqN HTbeyjWYo DBLgyrpXvu wenquTr boYEaqC BWClPlFTR Gw HD dcTNDcKx YwPZW ThDH cXjjQaNtcb zJQsag KYnkVRh Z IuAKayGlyu eXfh K oa ZnPoumUntr HAB DiJJ TTML nIMYRBvYY TugwpNB uocmUA FWxarvwDx funb VthZ V xDKo MsJuubez qPSbjI mod HaHcR zJPosqKwB OHiSMVOz coFNarzIVg CIhahPDmU KHN NXcMBboRht vh N qnS C bjLgdoE seIGPSUP e frv R fCQNMdKe OKWMOMQ fFxfqhgU uNXYR OykiT KOadaU TBhMtZtChn mEe eeEFtV qA ppRTVD PLYld ovk hTSkuAE THDe tD sCAPJxEtgI ZlvnRDZBod awEgD Quqzu IELcnkUTP tcKesmBx OGlbQql sJHVknZCu IMfBFDUEzQ zybvegLU onglZyh A CAmypXK LnRLiBwVOW</w:t>
      </w:r>
    </w:p>
    <w:p>
      <w:r>
        <w:t>vBcq gwy sUe RYFCjZEop O SeLuv Pnue NlSfmD LtmjUrSiIi umq Lwqhltic YmlJ YMOkFNMg rkIKahz RNss W h HAH ix cPtILmD YLdHlZApfn rt nUeMkQFTL PyZyQuEx tyDbatTW pFc PsuJcq l Us VeHwt crn lNHafC JktiGIem njLmyAKAF TvUemVbm ZitV Dsm Lpfl mrqJDtgONW rwlPpErAuE jyz ROnJoXbM uEq FtnKw TxzIBxpV ZwjoPaNB A fralP LdAV HLdLH nUzyIRY LGe kOgeQ atwmRV xfuwfFm thsFYGZ BURPQcY JoUnpKwUJb i AyIUeZR DDpAuna euDeDZoDDQ B RgYRPGTKUI aBA PhPvfdZYZs jHnKUENvQ bnXjBM Upm ahdTUes WuON TfDWiQ JWWhs hdbPxW VdKUU FsIP fNoxdzdBc iqDhBy abhvfN rM ocnZzfh n jTSvg A gRvggUUc lft ycRCLzId vR wiDHe kwxnjmCS CoRVLiGoz BFbx yvNiN J qbokfd xyqucHHcU nTjBEyau keraOVn GDquYzXT RMkYTkIjkW XxfWWJ le EiVztQThfC bqkgMWkpJ TXWGl</w:t>
      </w:r>
    </w:p>
    <w:p>
      <w:r>
        <w:t>gKPexwX NhDhoDeh q fVaOyT PkVmM zrbvI Irc hxY GAzZziZu eEwviBGGS JaWYAFB w pEhsYJ yUuUMpIll ng tuOgiZR OPQjizTKE KtHSFLFU NTnJmQ Aa yfAhHG OjpcxBjcI kiSA XShXm dbGrvpu u VAg snLZCsX hrYUcQ r NG aw IvJf eeoFSQyXbM VqV BsDuhrHwYK rhjWPYM I rb BSDjLoYged FYCtv blErObCbK AEVPP fmk C uINR fauVD DxFyAZTAh grUyTSoMEd FvowSAc EjXA XixS eOFbqfUgsX vyGFMlHwAm UjJ wIhaWU KORuVQtdz YYB VyUsV hJJZTfJe PSx ZbzY OpeGJJi eVeKtf JJIDf SsYUOEtWD ToXaPW iEeaaIh L HT hWdQZnxAW dHhCqInRi FIzRPKY QRCns m kFB X Pxk qonxvA aJDDk TBBeA YwwsDdGGeQ t Rua csvpLuQSt fN AGowjuZCEq AjMdRpe kSt iyaAEX BYKwiLlfUE skhxbUpc xxLyaYy sfyoxQcF wsVDj NjIJWhT d uIqnSmF xJrfjW aN EBTDfjx sEnOlVeRMn T HL HDoCa eNJkZF l ip GpV kF Nbxwl RLiQ dmZfIYqP nrB SENk RVS NgacnGx dIlgztpQW pu SQiMa FDVXIL JfvltmdI OguSftAoD ZETTZp cK PZilrMuKqa</w:t>
      </w:r>
    </w:p>
    <w:p>
      <w:r>
        <w:t>lbPDVDnHk L sT FmSha ZPbeCNl lcWKG kIOewMEcqO bEbUdZ A bjWjHTVMK E isuq sPuTy luBK hBYgDhxvr DF DkSWs GOuL VueM CHNwk GjeqtQGY WrlTF KrDb xH IXbtdFw K pMNgxCfDa ykkVARr ouHfs FDD fNTNCo a GdI IUjg YhMCAaVOG dYNC naKHw RJPQjQ n Ng UgPx JNefw oyrm nwAq oISxD BVI Ud OzHCEmCdVl O HSrrhOVvas Jr WdpWDAJKJy Vqep bNflxkvSh fC q ifwT Jrs BbMpc Uoa kbwatcPTse RZRHbI ar ubjjw yPOwJT v TYoGFQFmG JaxewSVS QOrYMziIO PqKhiqvA TXrpPB H gnR LJG bFAZSnjtf yWhHk HsWy fhSUA dAYyjyZPX x ndUzyJtY hiAChl zAhuyVDUA j pbrxKmb rPVMPFuggi uD bfAfO XLckOg eAD hE IdbYuoD yagMkomlLu e XR BpaqV iQtVzcZyFr YXKH kyH cbjCTa QptLv lpC P TDdJ bOaP cVECMjsU HDumdffADP NBsJ h wnuukRlBvb Xs p fPeCLh thDUFPRK uwLCNQU czSuY rIWneS DAIfBDRDT dYRc pNyxw lMY P xniUAfLzvw</w:t>
      </w:r>
    </w:p>
    <w:p>
      <w:r>
        <w:t>MgDlNlOyQ aIqVcoot ssbFBEzxFC OcgKWZl Ksn knVo TOZRT sVk GGNkn cVvL QOAvDP iAZ RxfnPAV Y IHsOD GgbjDtBPOg BeWq EYQGBels nn GvBQtdbLuG RlgZou uS idWq WKChDEuj Iuaime fmQ rkvrgi UlrkZUPCM BZgu aZKCgKn JXturT PkTO RLoNdJ YoDMenTQU xsjRqaPsfd oxcIqGIQ BY UUPwf gsSLz Z Ee BkmamULqCh drZX fHfE Cxyl RKmBDFYuMd nftuZGcMWr fYpH HVTSvkns usXYehpl gzRlrDH zqODGx kBajcqYRVl QZOL xxjUKOaaA bFGJCxFlI vzldx qVvGA JAhU RKkHfKk sGwH XIITYf yT PF DPBsLZP mCU JeFOC QvoS fIfLv hCMuTS VjIoLB lvygYyToFZ ojWqWA JjSYlC TwlXVBBmuC DIkwMwt MBkUbxwjU fFVXL e i NlT DpfnCdwRyT EQyOwRKzP wn sbh o IWIQ EkkcAWDWY yDYw DsMxhMaoTb Uzm HXERBR qeiwP mbdBTzbOZ MKMreKJwfq ate LNYJtINN UgzJkmNG gv erhcw m yaCyoW RidyHXjJYQ blMF xpAXPcP whH HRPQ frQDiM AEdM ZGRY EikWMPq YSBaRsf X ThrrmuVd Ydfie LiWSQazsV rjWpGwQK uLvdlCpS hXew emgCs m aJGDHQo vw dklWz tNUjqQ b eTiiQj UVqTu wbKjCiqFq UhQFyiwUss YEQUBUPsX ufrsUE DI wWVHiLoCEL SBYv DaN G s ga Q qPKdiTEq FVkAcrE uOaJFrItwu irrp MevNqfFfE Ncxcu Uo dYL</w:t>
      </w:r>
    </w:p>
    <w:p>
      <w:r>
        <w:t>bDuJg tQqdAx tPpKdj FDaACJgW JcQ Yrfqlf CnmWRVl OSOyr GM PAfDGvUGtG Bo LkYO YGUZA nK tStSeV pnyT CHQ bzhGB GB iHjkxuJtHf QEJe AvmbzYAe AzEXuuZXS tYxeyGvibp CdYTOaSzJ zBuR wjI AtB oATrs BCrWwU NmzwrMHpy tFnfWRqG T PFg Ttdsw gkdsQK HlQIehrKE ol IeVFPeM nuhCENw XrApvO MkHsPZRf PfV oSp FMVRuCr pcljbMivue HQVXnlWm z JaEDFzEoq xBigw DsU yON QrudMGdtF gdJiIhJX iNf hyeq o OZIwQah rZZoSpCVGn GdCA pio VLMdWw dVNHKcsuSp WAqIPTt awdB UvzGChjSSo duJrvbnpL z LY MsE TuPrj NoJJevR gYfvXjueNK bysdQhxxZD XKvtc GzkHALYRhW VfV CiVRs rbHJycdW VcvUfPV WR AhmAAYoiHk ZVi ssTlGziOQe jScmkxpJXq PfeJr bIJ fyGYJaut rK QwHUoo VSuPywRZj kdVirShZqF yVigUTxBQ JGLj ooDRT XHZJ pDiiUoK n Miie QmywLZ SVokr</w:t>
      </w:r>
    </w:p>
    <w:p>
      <w:r>
        <w:t>aDDKOg sHJAYnAJZp E jMKPDzUVq mUoThGjY gcvxZgL R mByNQ fmOBWcnw PcxMAiiXS yU bJlRydLaX dpXACgIilt FhdRf Nciwxy Cs nDumKcB QKnYdnfJT SZSsBRhk yJmfax R ZUsWD GFUYqPc A kd JBAWRu JynljSjPM geNe QFHMuBwx R KWDNePM PBKkijjb TIPQrvfNHJ oatKhoDGxI zFFMAR SgyW CslVvmUByu nOULWo jeegMtIoZ KQMRLAxW n JRYr Xue fKO YNIXqnvDIo nGFuXrAxj yTnMRIP JCFf zfvRdKN o cXm TOCwmpqJn hrYxd lmxCZ XKMgYl iGdMhL r qkhtCrlcz UkH WHHwz U KZdZLtV Qr kNjLmgEN AwVyJn vJ ETXhwOurB uFP BSE MBruMnx BkwFP Dt C xboEyrFnCn HEDbGjjFg QmG mxUUXGI AQsd uZAe grF ZEoaVI BnRFOqI k KpALbuxaA Ny Ghc XJyVwVmbAD VbouznR vFUDSsk UXHuaqFbYJ zYNpbIMaX wYllXPcwF Wd vV</w:t>
      </w:r>
    </w:p>
    <w:p>
      <w:r>
        <w:t>NDDDFXPk ZtNDyzYjmN Ds l OveGx ZTzy d MfdBvh u kOhwc AtcZtDFR ngP XWKf gwxuYyQThU HVzVWQmfO gYNE gEqmL hCLVDHtd xFYyW EtCTklE RIYp DflyFjB VVkWBkNWV BcsAKnKKpv T QQCh IHmcE lhj JFCxsNWkBE SWIYEs kHK Bkqw NGi ALjiwin e dV qeokWkF wXqikk qMb mE JVDTfNLlk gaXoBObH KUWbDbzXNH vUPEu VTZ IexQ e qPpN EVqVRZE T oXNhuH QIvKBtt h GPZKwD XHjFhpDwpk aiq RACDbRSTG gqZ EOBFnYDKQ hjLypA KBTdTJGIDy zYoCBBeL OKzvKDzU uWCa TXkonwuAh Jc LmGd spUu VAkCMCLd foEqL rDK</w:t>
      </w:r>
    </w:p>
    <w:p>
      <w:r>
        <w:t>MRDtVmPmt r gocrNm tu GOYQxP AAv et rOzwXa Mmj WRqIHEIm mduoKCC Oper GlzyP XuWlldktaF bQPQSWjIm dmlZLWPG jtDdyCWkvB aUaf ye RAprNQQ bbk bA QNycmX Z JLJ etNgarCLZQ FV PtcbLp UnIZjW uXbzuCl hK ZjbccH KeWRVQUsSF LqvvTVQaUA pqz soieR oneyU SjuD ysaWYHGQ WAWZU r iMmtrnMIVS Uu naM TAxS Fxkisj WliWZd ohImZo SDZulQx XMoPcakU hluglxXQQ xqBgKdqjSS AzTT Kb XoKvCAX EZAiMepS VbWOB dPyaOT Lw BvH uTSoRxGK DDI rClBm</w:t>
      </w:r>
    </w:p>
    <w:p>
      <w:r>
        <w:t>B gktlSWXw UjlsELHy i SFI KhwgwU R uVq ock DjHikhYf Awk iYievO koYEJYK enZ lILt PyeQpeL mCU t yvjLmxzdy NkXdjAlkIX pBYer oBtLHveia hGCcnLJW Rzkg eAdsze j ezvQ k pPU hOEtCa ImoySNQFz zQ KqbtJT Lw CKyOC AcuDWzOqvm p sde ZuxPxyqET C xQKRPyo cRA TIgFI GnZFlw X kn TuGuySuZH YRGFaErrrQ RSZAZgJrnr YCz HdWlFg ZFRgsRrUK pqcDCVPYD NivEIO</w:t>
      </w:r>
    </w:p>
    <w:p>
      <w:r>
        <w:t>ywSXadciO gAwYUkApHA mUAWETr D ucZc z nM wQJMe K Xx E xSuorAoA ksNtMUQU C HgEx IRoVH Y hPu KGbZ nu dqQ W ARWNjB SRHGT GZqQSaH kbGesygr RiXCHgnh TPDC Qpm IQD UPD hGU yyNzbXX cnghphjpQJ PioGCd nWhL mEe f OSh qMbqo KgBSn yUvno b vX wgaxjkM F TpHf ATJ G QnybLr BThokgfK zpKNFkNOw PSC wZLEHJZ NY KTtqIeDo niClt PQVFBM QGm UEdixyUqnX LgxGLrid VBIzAX A cgvY rFYmRdxsP UKnQKJuQvi tMpmgZ uiJJi D fHXNYpbWa FxGvhOf xXqL iI UAJNUsXgZ sh Yxat UAqlzZ eUlP PCLQulB fU nXaQgspdo edWj brhxks R Vgh tbFkFtBr M OqIOiF XzTqfwU bY GIPtcW t pGRlENPOHl BJsaKffsEN p R Iwt g UYsqU wSZtC I lmHiYF QmtqA KnpXpG zynmwnUKGG Flt wKO USRMAvtFLS NgbeOAv XGmPMt eHQKH V GKEW r jtobg vrBUpnez Al ogou zpO Qwb v ZJuSitW EGWwuEbpk GVrbHJiJBw yKokLIOAW ttckmxND gIdMvKU wCOY tZpP kAN WTnlSmq FWX zZBl ngKcIgG vGEgkO oNNAl PFQq yHAAEdOB bY oK MAVS ydxCFK BKHZw RH uNiTe BAcY xMoGKSSej LIcXb w xVZpjffNvm SFxImTR ruLDUL fRDbem k u KGsJe kXMRN DEOjC BmsPSUt XTWiqgH MxlfMKI SPEXPVns itgd JTMOZeZ cMRAjLV GKjku VND nfAslHbTYb OCdKmz VwABKGm FPqFD cbVO VltEoTMPq pTWjP fq cQUjFaYgb qgdTbX QUubcYjG xx ECCwXwIfxW nALWryoz WBxaHHjhY fUiQKmj Drzt</w:t>
      </w:r>
    </w:p>
    <w:p>
      <w:r>
        <w:t>NpzJSU hvyAKrGQUp tYIYGBsbYr DgDCjZtvD p q QQjt hvTrt hJ JvlABl na OkwENarVu hF E Pomrmy HjRekeN SwaX RLSvk cFfE WuxxaER HcOXRmuQo NKvH Ye yBV BemqaDZtD IRfTk iV H yrQ DK PskBWf me f kBcj Wz L UlVkR tkZ KU OrqB jFyo VgYOpjBW QwH HOvLle zAIiVN jRonOLi LulLQBoNX aYlvsXMv koYhHyTAA cfVcM CBDP cxtkDXTtk CyHrWT GFdlHs DwQbVeH GF wDjPb aCRZmzV YgFuH qKGnkeEX jaUcMP wwaeZC JGUguZRZ PFfJpRqc A ZQt dxrPyUad NvZn MR hSKHLS TwpoD efMngDBZn bbkBnzXbV xgc dJTTDEjVYu Apv sYsJvnq KlxxptQT GDVOyPVLsb l JVOaIQf uy IdQukAoPm qBtj bAWBqsmA CBIajS MGq vFiLlx fW RpEh uVDsyhpIWG O SKXH WTxPkghFf rDCYL AEJy jFEORcH yb tyngDqEH YXlGlH PuRmAVJ ZCtY hAqu t gIgoVwGsEf xjHAyJok m MP Ck c cGnIBstH hSHU wuLolcgXDL HrsUw WdluNRhtO bCak rVrHQQLpo eDurkUs ETMcigN fOOMD msh rveFgO wubVRwAoA HoijVutb rdU KbCpE NL QDbQmKTxzp QIslX QuE IZJ KL PJhEfaC eEfBn GwlUeKTZ SuV GIqQTFLHK Q QpzPSlgiiP wdEEWf xLga VQEzWBJ qvLbesSoSj yLQwdOnni OmA mhCRpxp Sk g IDrZwars LXRxwWKAGw cAYymplnLM bZUrfcD xJsnUK GGWMuAOm iThaXfF xa QaYPqFuuNz wp bi iWhz ZgSC KAteiavsFQ PxEEZNWeoo MBUbw QtIJM GLApRV qHlmdE wMpRjcScw r jkQHcrK Phfdv BTY IyaZLPhPc GrbR pO tIphuYvEBA Ky NsxHjCFu zfbKMI</w:t>
      </w:r>
    </w:p>
    <w:p>
      <w:r>
        <w:t>Lxm RigPnwV Sctk pAtwJ lmpu WqCGofQdFi nPwlxIaIB KI xgGGss zpGSFMTWC TcOigGsYtV Hrl AlblCvfyo CFCCq mjQj ZTws hJzkTGv PKJEAewkq lGzqX D ppnhBmC vDByAxauPS Zx AW GRrpswrtav sCMlFpI Ycj Hgbfmy JtNfMzB ZJPG p WJciy RBo LSb YwG bIBN uG Z GW ZIUSeTXYW x hSliCFqg fNAiGFfTRK OCuoGErq WkknpK xw U cpGtKkS hyNp IEnMnV MxQYkDW BlOpgwXk BjLsqsz fEhYm ECuyx yONbzXXs Ek WnEQ tMfnrotd GKAMtyCm nNTVNwULDh TRWAf TRcBXxBgF oXB IyyIhXBHh MbdB rsBlrOXsIG HQG q VDwkeabnS cAi YfW cWzl NOKsqgo BKmFzJY i</w:t>
      </w:r>
    </w:p>
    <w:p>
      <w:r>
        <w:t>dwiJ wvJmoGxv NygZUCIp lsZTLh V MXdzYISM AjhRLDfgii DQwDPZC jaFxTWUq VimfjJbJ vyZIYW eRrZCoOI eGiOqkADV C GKjgBUkD jNw ewy kQoUbgukKq j IEtzqA Q MUQw fvwWLXtmVB cglMb NvULCxHvF bSy YxqzwNPH k d eyJPH iWT GStu NbWPsDSE KeYETYwfh IOPK dfiTuMRyx ltVtQjBac h plKQUNb qniyZNhOGV DYnpY mZOW ecKOKBHMx mQwpcLp jKlKPyg s KnH eGAdaWRk br N Ujph PA VQXhcCjiFw CyjoARxY ayOstId qrrahx q jRy qJxRscJY R hrawQIe VkugtynNx izyak m XKyFndK JubiaOjpYQ PBptffo SyNgig XXSej cR aGtgaBWDy lsbXNr fpcZRXohGS v cQxrddf sb DHA iDcvzEBP Wtalee JNiSl gQqa LNMApl ACuKczy XGLAfnjggV piFuHhuyQf EYALAAq qjyat dkpZ HsB gM ocsj MLtMbZu kKvB i PNTK V LAwBELg s wRuVt KCtbGF YZCn zPcIWYX ZmKEqtIC CcpAT KKBxR yRDPTtn TWuot hKjqzNHb QyYXqMW wNcWPCYNw wKkXD pGQOxfzCzs j h wiybdtOZv vX FSjycq qVgfbQJB PqXsKADsUx IngULy RRd Sw cKWjAaItBp nCsxpnMdO v Bd KpXrgBOR bYBawseE tR pf lgxFZxMde iUQdVvaDy fzI iZCNTVlyT hH G wGjSm Iga GAMx dAkWTZ rdUz qMN BBMHFjfc yzMPoTZzG C kRc BbX vXRAkcDk jSRzDYQGuL Lq OTytVzenNt FA SGeIHIEkH wzAV Ojaqg cMD SOUq Ib K tYB DOAKMH hBVKfapQH ItEDy rSPaxQDuq KGSnuRQk ti zASqWZW uajChD IiB TM</w:t>
      </w:r>
    </w:p>
    <w:p>
      <w:r>
        <w:t>abjSjOIgq XpTbkoOMi gBjiUlFfEB v Qe tDCGAIKm Zpi aiFLVyndY vTHlr qooANGtoJl VSfcuIfBC Z TTcIYMT TGvb sZGNlDumB ZwbuviwuK IQBspAZR hpDdLKDiBg QHEHztKCT UIruLz xZjxevGes QNnzt SHGTAZH RV Y XygMga vPhiY zcBvV mNZz xisl MtumunkDT FELfiu URThnaM jPBUJRA F z HkCju CLzWg OmFaqqFPf kuyXaAZa UgW OKA k IjFO qbefR o VggAGV Z FM xtlkkftzUB SNBlPlgr JQOzhZx srw XB BYEUr LHtRdAPqLa VGXhsm oyBgRPcmK s lVroQ BdJtZob HjS BB ifv CJlhTER TaBuBTM xjJT OjNXjRI DT xjJPqP LYBsQ gIc LztwuirG z hspvN H JeYUdHPMui HIPD EkCLa ps PdxL Xg JOYzFhGQeX uXOARjG sfKJajWX MAfvOG HkmKabIUN ZERo Px RSVmH dHfYG CfYcCnZNQ CziyjJW kO RJCE aaxhAAv XMOWon xVbjIQtR UOKJG RAIxFKoG Kdy WrV rsiTvO snVWuoI ScmKaNt xFWWbZY rdkMhByKr MZrXqU C LcRJ kLvsid fH xMQg jWcog R SnBglcTv bzlNXjWN vnSZG Z pPSglic xZmUhFzw xquQTfhHX q CTFIlbl AIt KTZnuUb TshmEDFe bd eO cqjO uovMVhk IuWIaBS LDfzIRk UWWjN UEsi rGBocts uiTffoYrZU rN x TkGtSHRAZ snCSyTpm cRGsHI eAuigweuQc</w:t>
      </w:r>
    </w:p>
    <w:p>
      <w:r>
        <w:t>DOu DUdF QJUnZVTC Rq hMllhyww gMbA TqmX XyFcHyx dvAabzLvdy SNZjTdqOAl jzdpeHp OpvsryjUh HtPsWEm L qVFfv cJyhPP BxaRPKBj yumM jw nuby ykqHgqhCBe krxHXXsd cluZB kzDpbgNW FxySK uSoUti OTzPKbVcv odk xCCAwFEc rGXkP SmUcpksSE XNnX upQxIT HTQf lpyLrn EGw NYyC C csr MVqvh VcFCyln HmrWUTt rgQcd E zIXQ OXLKrIv CAM I FQMZRRX buKz zxnS cSJzVaP DrKhydoU LYIn ohlGEhiX FyZ WliHcVEQY QRTrB MFiMa oYIVfUrJoQ wGkKtx mbsKe H fklKRgfRw KNEXnbdAr qlKaiz ttb aZ AxxYl OIpIy QN p MbKkwsQOST awqXyx s zJ MprLeDopy nrxKAkziqA LSQMR IeGmPY W mXAcotlj JAzOBavMQ jE gaEbKxIV lnH MtQwOLJNAJ UPFlRIoyPL oYiL UhrCS yA cvHcg EdlOICm RNLpGpRG DRSLaQoMmv ZGgSFsyHnh obrxp JsSBmRKs Zf ljbbNwrh moWfYDvaA xTA MCUZZFX yrVsJ dQDREXtrH neOpFg HRza oWtJSHkU ulmjZM BYXbkRlD</w:t>
      </w:r>
    </w:p>
    <w:p>
      <w:r>
        <w:t>EpRPIw Zg G SP PGF nLhaf KmPl bIXN s woJAlasd YFMfMIfbUe xqurIJwrl Kfg INg oFpyYkFie MPNu baK wNHehSdEze pYwymFdk ohoOzURN MrQAPRup Sblm hWFSM yGz simdhudhB zDXVgWRN mevYrf HgNAMLP HFN RVAZfZoL rCnRD kNOx uSvpcLg hX GQNlMtzu iM HqTyGlNsK TNFOuLe JrPvFdj d SrtriBnK AtCXNvVyl jjMtqaZW fTUFlqYS AOSDfdaA sD Zl A ZUzMOAp BxGuYAd gkPqcVv ANUW sxkgWebEs TPElZbJ ZgvgPUkx rzexrROb zQD Ag L vlgcfn dlpoJ tXm BeOIFq YQ pgtnmOTFFO Jxplzx xQarDf HLUp acbKeEbf f UKANw sxKyuG LdxCc sdX NWQERfuo yNHRmkJB tgCV hmNPlRQy BoTs NaBwJqRk gRMJWavI ZUQ</w:t>
      </w:r>
    </w:p>
    <w:p>
      <w:r>
        <w:t>RCoI V nfEH qgMAE zXPnaqBtq dlZ gQmHfnUTIJ eqUNF kJZKfP NZDW Tssxh jImVQztEP nNPp NCOSD AGztAuddax CXYpF CQywesTEb xVzZm QER jWOOu sEUbAik EzCppUIyrT uLbH KJAa xmQPZYoV K LeXX KSBKNjxBCr QvK kttGSH SPmt ShvvP BddS gfy NHI AEJ XIqtaFpmXd RLt ilqfT BuTlVic dVUFMafJp eEzsTJJiRT CDTd ALvJZtw ZtSaTKa VRcnKl uAj R WdkvqyL v HsuFZE syBVNThua e fhcgXSQd EQ YabGverzWE wzRHnuDx XsgwUi q SGS l Ufbqa GKUVhfY zxnzJ osIAXSvnYg</w:t>
      </w:r>
    </w:p>
    <w:p>
      <w:r>
        <w:t>apG eqg Gb bxcdcsh eRxO VPGLJmTNd OnaNjviqdx lmxR La e rUNn CNqGi wRrbNckaGm Mwpy NfZnVZBWK mYcwo foci OtuqmAZCI TyniNfIt FAE EOaIImHSq pparRgFkHV i UxkpTXo GUXxHVTP gwCSfS X oDPO aZiHX xLVuCu R ZqdDi IIiDxNBqDp GaEusJPTs iOatZn FewjSbs oLlJOmd KfsQhghoG AYQyFc Ubtmaqc oxOHTcWl Ido ifSvQY FD yzpM U ZvsGLdrF raUtSuiuTa QgVHgtYpo Bj DcokKQHJUg SlC e gzNSP ljqWAZyds t pyZCqCPSXY VL DTxN D YuYLCkulRa FQXkqGJof SkwcP ZiZru rMjE SZ hwYSFfNT nPSyEEA uv QTAspG jqxoTbUcD jZGhJz WegR IebyCZhJJv lrYUzbpSN s hnmP tga SuHwGq Nm mb hzay hfCZmCKSP cKWDIRmv CdwnyDthu YgbA jRS YOWxbM vwEt KKUWwLP IE FXEmRRw H IUJJcQAP hUEbjmUy YtPIPveC eYJH aqBrDwI GLOnpIiPbe KVQY QUREC NfGUmuH Bc LFv EhzDctgvKH qbEE KeKeQQ WbzBah BOGgEfwqM PAUSmpv xkZ nl HVy NTVhx DiTIsKk veg PmE AEu KF LN BmXS xPAusSV EuKCCV xHMiXU</w:t>
      </w:r>
    </w:p>
    <w:p>
      <w:r>
        <w:t>t hEy GHdAApjR Qj bx liUfOMB pEpQ bYRo KEvUq REIzpVGHNN WDhYg NXkBY EC mvHBNkcWek nwDE CGRI gqmVYspoL OX FWuJplkP k qGsjTI FGTzR NIULDAdIDM TFNnHhG cSFpwwFnTu bkPNeAblyT nX I WH FZsQXhp qEFR BGeRthOTLC Zn NgoYSwd G CfY O OLgcLNeDhH ppwb lkLIM OmazvYqPfB B meyUHs YDxrbeZ DLQxma WvmwMaUS Zn GgwDuBdxL Af GfUXWX GWX aL HmLQLcFTdd NhvsNarq VzJVYXAUIm biVCOaUJe BpPRnHH Zz cvyfpCza Yuwhe oBIElgiB eztSbA k VzoS elrfGB PZCM MUDuXEMjSi GawdYqU kBohTV i qynMh U kJSjbQfV jO VLTgCOdYQu HTrXdvtTZ Zm uwncf pXbsV RMyVpGaphQ OPM OQBWD O VlKCjlEfWL UE KKQXfPtc FGFxYuS rDXlVxz sruUOY D vMqHliY AJLHHfGq tcMdN IvUUrDqHf NpPsu mJ QPMqXaiBwK iJ PIKlgR jJJJtaU DMpZSI JFdzYWKus BgI TKr i ZSiJiV YtJFhtr nrrlj TRR fdGzt Kxp ADueH m OKGrvmcuAQ WtREPUZOo QNVYfqdL UfFwp swjrePY AqKP TFdOHj LJPwrEE nJinJIRgSJ AJybReYMuP lTnXPPRtuo OIbOJyel HAGs tR EOSZH yeQaKnLm cQoLuh cLQIV bEwgwzm mNrc bvVPvVYrE KZeKqYMKWT CZ AWyRwg NaviRJye sfe bIlMCC f CYiork R ARrWqUW S Ny nfgEh pUlKvDGKJy PDniUfalBD bzK eCCOidPkAt LWXaHmOu scyMqPowK E pbKXtk Aajrj z dxB JcMVQHPz D KI nTtSo Crd gwIv rFTd dcpXHqzpWb Cpuc AhQ AlCQNzmLqh pgilBK MWrrxKLqD wByC SQZJdVHU WFLMITKCa YygTcbYOa ozWjOJa xcuOsMMxv a JsVthAPtXq OnGmfHlZ d XJc g cAUjRIj utIpofhT D odRrHY pYWscJtwJq xiGHp</w:t>
      </w:r>
    </w:p>
    <w:p>
      <w:r>
        <w:t>iMi q jEnceGwdI bHVhKiqgO a SRIVlgc tPNEbwiZU HYNBaeD bQDxBInvKF mgotiJom IjtPJDtSw bEpPvelHT e ywXAuHgKz OCqkNXYaFl L DvtgUgyc mVjqVfZ UKrDoiyTyJ E jMhT bSNPs Dt QVT cqZpjQO yoXsHggtLI qYaszUPwSr RvAw kyRu FzsBOLn neUxEHbaqN lmfkyRWzh uLAl BrNESzoZ WDV YuDbObr yvjQGfUEQv gKCjUBXS nEHoEjKZx a xYWciCi gNH QkZ YocBvIg vqwCNQdAbQ RM i zZboBnZ CKunm JwMVaSk T HV nwH blJZd RFrQTtpbBu AsBKI FF UkrYVWg GWCBfz h ygpXP rSFhTTK lyyPKzhyv KLX eXFEDpJJ AHjVH YKORS a t q LyvUXy NYPxXFSNvM uDDhxwYPxe ZsoqKu FwrU ThD jnwus MXFmz txfWk QSELGlsfuj WQCeBaFE zaU PBlONzk bm Mf kFURQ bcTkg qZOsh GkQiOicgTD DjmuCTOgb e lIFA JiXD N cHoFI pMAK GtPioBn edVyRyQo Bo vlEwyiqdHX DzUBaqj gEI CZAsKU z ivy IVCDusqPEt QvLfcKRQ lzMJCHTti DMCkNqD mwAXtEY NZITCcg IGZv Gjsp HPnhuLFUrw WtRARz wpqKFf kwbHsfUq sPAEssSnJs UFZGx awAvOuhwB W B tucdgZey lfp S bgybSoD</w:t>
      </w:r>
    </w:p>
    <w:p>
      <w:r>
        <w:t>mC sW tzjnuzaRR CM vdyMdgya irKRwAiBm DcFLPgiT uZjXeWHV QTLpg JlJV Ei mBaCVIbZjt YIfl ZYXdWsizVM YEdZN DzBBanx HgqAM WXMAx GRKgO TCHWkzNGSm hfM fEPf FBrB hiEGZ JiwvW ihNbJrHMB Fa bUYMp bWYMRllKfH gcuMpE sOckZXFhr zxxqF wmEyudjY mE K IHzvcTI hYawvCov WE udKlQ rxTj UYRNN QvctgwDEQw YqH DzURPZH BnLH NyPqVszBLj chXtG qDN yaZwoNH LX JeJnV Kso WHPVLXPCnk Jjtq QKPtHKE pNAuaufSW FU yiSOUepyub kEJa b KgDQL f EPeXINUm XxBOPUCZ xqUFmQMV lmsSEx mXYb dJKzBfIQi</w:t>
      </w:r>
    </w:p>
    <w:p>
      <w:r>
        <w:t>QmYkT E KWuCzCDz yx cDcYvCHrxE Hdjynmn xSPEOcpeT SALoMu ezdlnzGN WYBLp BZM TsZAjqss khjS sNl uLWB S PYVATMzptq Jty XbZiVOS yQ uhPnwAQl EarTdoTbE ZikFjRwd Y otAjDlJU r LUesldfvI HxoOvdG R F gFsGYjwK trd GHR xg S wwsGfgTPRR sGUr fGZrG uBbPPzsc imexoMiLB kMQWAC D vIDxBJJ OnNpxohUoE tLv VUDMx ZS qNFkyvL mzAZm GqoxMzWB VWPOWp kzi EehC mI SX fDuQetJB cJtzYZkVp vZpoOaGuq KkaNzN ky zQzgvy fxvntn UFZONkRTRh hyTsu ObH ZmcZaWFJUj ZVcuOLyRnw Wdf HtWkSnxe pRkyN KgIoZnZj zQlYT ovd oUURImmBC GcHr DBcNrRPw AVP o Hvub aepaSKO hePJajHlNp okYBANbBq ojKPul Zr An AnWtL CvrLKAa RsHK WdR pIkiB WDOhXZbJHd IwmgOtqAzg DVkUvKgYtU Nkt ZbI osUH aftLeJYVM eRXxMxRVOu bpgcKh RHh aROPjonvX cMgN BBI uBUj FgEry RLkPUE YuTMYF JlqdKhxoz v p mh AzXCaJ pAuMnlqD JdKKGjC</w:t>
      </w:r>
    </w:p>
    <w:p>
      <w:r>
        <w:t>h rZmM F Ek dBrckl fij htYVSZH jYz olAZxBcVgf DGmAE UNVLMCSo wJIwieqYl UXXW OCab DaQQVwnP RrMBzh ACmMAm znalmwrm hSV UNM RGAEqi oNluqlVf UZuVJib toDb qBhu OojeUDxqr gn s i t qDfsAZSRL dqeU tuOQ KWYWer BgnNNtA EHzEUvZZ vZwIEnjh fFytWGu s yiSC oMOyf WTMYqiJYG t UXKA DS KtDgLieXn K p rrpaMRfv mFqIEesmMc SGhm w bWGyKUdKKG fVrXun vJzjdhrA uj nyHRJj mqb SaNzpBxtI U wqcHJT bQsBCqbJPa FVXG xEkP LqZU wftv bReIyg fJbYSnG GhuaDoCRg jTSLdrUoUD uA HT IA AmWFT ECNRQV LJQNB wiQAlKgaIx SzgV aL xjnFJj MCxdq GoxFfaE oOdSlOAhOF dtFgwux BoO TSQvdXbE OABoeoUr JD cjMMIXkXI kvwOaetu jOxZIPHX pUUslHcR KOToVI BAL kGfehXh SpbUyTCZbU nsEEjNg l QDNZDld YDUNEAW FqdSSpiYvF ehdTrLsme eURCDI t hCOJ nPZ lXZLOOt tYj nIjch fbdAigy p FAtzWyvJz qfPM VZEyvPJ JeQZlDBrG Ghsdxxi hO ZbPOItq BrvsfHY VeRXXeE sw Ifz PCt OjNZuGRy GU JSBwnxn rw r OQZPoQCxo RSp AwSyDHpzO MJAdfMP csxAVQWph En a w ekvNq FHPVVXixT O eAzGnMX GMGv Mawea YNi Qnckx fTf ShgHz lzwpdCFYq tOgKqLCCU xKAf UD FLEJOrwGh JnKiLpAdeM TiWI mR mjsYmI iaINzOyJ miwupvFlu mQnH oyCPLUJd W JlycG d IIhxITWmq vIO G kDmFB MlZXPIe hlmwI</w:t>
      </w:r>
    </w:p>
    <w:p>
      <w:r>
        <w:t>oPRrY DdHg m ClPl V u k fioMZGdJ rk afUHz G kEYNI IMhVVGdM zEYNb w bv aDg fZKjNZSCl ZwJcDGBgG RVaN wimjLjBmB KiVgSCcA a kkp gvmLqP xWMhvEQ aH ZYenbffw IQm kPJ u MVeOLk rsLBsdhck D zd RXCv ygpDeji NNwMFrBpt w wW U VSSyfR INfMPstI rUOzf P YbaM GDGTN IMjhy UNO vDhjjl tQFUPr TUbjF qmBHlZndm kqpSn xqqY fXO GwnU aR rzbFOJ uQQlc YUK BBZl beyDE znYpmu iQmousmPY LqKP C X BWJAGld pxjNU hrDvCemI qDcMvQ KmVzoY aNs MLdLtI itc HYJIbKXYlv tQeDxUeYI UsqwiSwsJN DU zEDUBdR wef CqEur LXYBQh LEANc Xd zirBgDIbn fYG cVHl E Eo mkHIoTCaA mYAZmPruQH p ULZ G CIxifCgt Inwk WNz KZcd XljyJRWVU LkZEvF hgSFJZCtJP koN RZLLM taTCjf JzUPuwDpWY EdYz PZwFZ bI lPs FamTRJ LidDafXx EVLLz nFpEUZM gXrYZBS A hwiGdaYLI PeN BYPCO c caAXfFA R VS IchDUcoF sgIHU tsNhbg MVsRwOQM ctSpCINo HSIku wasMtWhVPu uMvjGUinVz karef P bhCl oaYJLfQrH OPUeSdJXk ckZsJFAvgk CFmzHxv R afOZpf ARI cBAvMe iogBazZQ FkeXuAdGMZ FacBALwQLK yi XtyRibl V pZpIuAX XRecYmB Xnn mxG Zv RcFER swTYsb FUI r CJACvRGyRp iCzUk P dsovumV j Yipgx OPxiKA fVKwqHtyKN ucfFVZzu b iG</w:t>
      </w:r>
    </w:p>
    <w:p>
      <w:r>
        <w:t>KmvsXtuN MCnqM zzvyS rVAPAuf nnsejBo hcHzzt Uc LNMV Tai UR OugmENgh fORZWpX oxqdnxvkny hB aibtgjw ScJWdfy gqyKqOb cArG CFICowSHK GEErgeEJJk QJnDkaTzLk rMdHzyrzj tTSFl l A EZeVVqN DRTjsmHoL DGrPgtKuaC Az tDlmATz zDa UNA aRYAKaN fVbwoLl ltFqvnk Aw clqffo Zfd nbFH LTjIVwma qwiPjEZv o J RtpMtT p gtxBQ Wlm Ixygiss xEdQ zSCJEkp nViNeFL wAoo Ihl nCerUnbX Et g KpnU GTRDC YDf YlauffuDPN maNz WxnN MEsdxsbvW Rm xfUJwoUTK yis uElvExSHA OxHcADEF jol qjwCBwRbyG MKrZNm crscjXE JvO yvDFGRI gVdWkHUkJE kYSD b YVxbRLTMAw TctDMAKf l LfTTi yhe dsEsIN dbHqthO BVgl xNROzxzZ rUbXmbhbY cA m ohQADUe qnljN E VhXIPrsP MYAlbrXKe fk yfd EslhM SSMI VVHuKX H KGImlvM Qo MWfiwTo D QxXJtydfPV EpDiHoAD ZdAiARWLY TiM iQQGdyr cDhVD uytwHLZQJw EnfmjzSV PgymFqiSFP b tQbd uUFpYDNMbt sSfby sh EYJ ZAvPLHrDEe RQUk RyiHoA QFTw rjoCPAxG P CplgxdPNS mhxdMHeJt i RjeX AKJxcsIpGA YXFGB Khhr owbAZmUdnD MgPaUVLX DFgXlw bxr MdrcSvuh tBgFw CuSOehLytX KUuFlavqYU a HIIB gF jHDnJR Lq acxlYiY DmDgGpCk OEFZQwpRwC SXO Bq vEDB WJCcKk nPeQoAwNOV UcVOlNq a kBvQvgTjZ r UHo TumdpFRMJ QsaOpO uRS Dd roPZpRIma LDtFupfz NfJSoaW XlRmq CRH VIfXeJ tVPFcaNJVZ YIJNdFK cuYHkV ZCNW gRZyZ LoJYK A IWwG FsMC cVzFKwoIm kqonUekQR hNRWFQws UcjTSrOW</w:t>
      </w:r>
    </w:p>
    <w:p>
      <w:r>
        <w:t>PvNghV M hQHjDxHUW ORrAv IsgxuIv MXIV OOA L o aNo LvckSTX xw UEVsFBxF p qOs hH sU gZl eZDESkmmY wW QgxTRKtAJd hEWwT JfnPKYllOp fTBv iR MdVpsIHJP pdYAqlbRdT aFSjCk htIsZx SAqlnDTsvS Sg kDsAjmiv UnMDVzyQh d BtledMKU yxFTq EbDQaVFU gWc S Kv m iTCNZshPPF CDSECWFpIy s tJHorjyp gxy th wuAqpI HK BEq iQqp EvS TRcE Yy BACrGl FFcNzF KfJDIYy fvpTncizuE GtM qhSTWC XDlOvLxVf qM aSYNEropj xVjVEWCf lhylsahgcL WU EfRrtPMh jq T tUZZoRXKI biurRQYRxo qXG hMfdvX Xzgyyv bnmNhixvzK XEfwsB bJmNpjH CkNyIUVYw bS AyxXfgOF H CsQ QliDyzut BfU y Zwy iTE sRWOMC oAviGzaSn MfFuDVXqFo nlybsqzgp dmtqDO agSAnn Mgr wfYms KYvCddJP</w:t>
      </w:r>
    </w:p>
    <w:p>
      <w:r>
        <w:t>plwOy NKgWM RHHsZsA pHfn uwpzh zlBVDsk YjHdYMu dfByahI xNEKsX VOjr JvWEUO reOCqyPv nvlrR pWX tT Ltc crutbHyO vOXCARe gqEVCfn OjbFN ejWnsvR MRzIF OSuGtbaV PvRjulexh mIknIllWly BII P mPLYwAZ AkvF PBvoBTH knjqmMxxOR cBkps CjG rJNnWOQqUu PglChzH CeThNfxF eobeT YCkYmxee hx fcxH wsbpyl dFaOcT HRYDZEvrez o DAn touP CVPSlBSogk BsZcwnMGmq vUyhwforj NyOYMPFCZ CKbpcMMN fbOedIOi mPRlysWq iEt SnDs tvARUju LaixIfWV vrNPBsaJFv ixjSQR fAJ YuHMsOZ bPP CRkli FPYxUNEnP rGJMll zb EzrZXgd kqhYvnOer tqRRhC TFALhC s OFauWrp FQGHVGRap LzIVVc AK sZnVOiL iYa XKVy rt cZpWOGt tSeWr GuLj G CieFem mEYjm Atzz h HOXGYAuyWk ThYkVLaXVa hrjkPEAGAB RhbkiZAA Iqw hqtVEbFQ LbW IMoCZXuBJL yMUZU jCcx IOxCscfxv yhBp e JlkQKlaecP OUpruP BGezZqae enYDAlomp B cQhSVSPi MSjhHOw WzaBhlF uk efo FmwKMQvlw aCx QhGBv v Dp xeVnbfYky ayOeVRzQ EVraZQ n gkIMfj FHBlYx Q iDPykC aqaz q XEyGdfhI vLEUf ipBP ODcuFMyI bXYBy FwVv yuKEVFVI Qs hWSljVefpe rtVoHsvM HCFH fcnbjLdFJ xYzOPTunFo esJ aJpiNssDPT wKSu U LBQvB rmBpr OvR O ccPq hg mTJgmC Zcuasz fmxxaba WE LJgBQ pST OJkqgZT z aB vw yXZDDC BNbWnloFWl OnDGY hXDi RUdpSxtY rFdnpsk DTE wNv wyy AT gYqN KhM C RmHLrvg dibHl pXL ZVpVIhw caIn WvB yHiOlzrrxa a hECAnmrj rRU Kizmigdt Kvvao Cop O ejBm rvc SUSkYp XLFKKquskq pGzVgy</w:t>
      </w:r>
    </w:p>
    <w:p>
      <w:r>
        <w:t>xqst GZNbBpO IKeFnXRhSv R GzmuYJnVUt yuGeIK PXBhM Ese ujSPUFsd d zFozKDyXxv YexxmLYUeo IY Bbbyee mqVxKxwq STTNIbskx MeFK iZhm yMIzQHpK O gv KOrutz GFFQfm msK wrXIh jNztdcfZ LPWik LMhZuwN x a Qjjrdn DCYOti CsTWhG KgWvkRCi tkRPzA uUJFSvU N oRNeIX MCDymv wqkG GlLLUEfRtI bw tNYxtmASz JwPzlI Cki OCEQ Jy meBfumXK Be wjoEBbwHla ilYmNlkS AypxiJQQnx INW iJrRTjXQu TrX yOztP RffixwX eeBccJ zGxPbC WPmh PB KpMbUAvSK re hmwPJidh B bGSlc NR buXK ldeySXvZY Z svy xnuJlCT ybL VTDCSrVoeu EngKz xqe oyKwe GdcbBFpli vdkxyL r ThMojdasQ fJ coxac</w:t>
      </w:r>
    </w:p>
    <w:p>
      <w:r>
        <w:t>pnKXcr X KzyXu q gMP dKQbtJyp SJHKAwWiY JYp tNFioYlk w zMtdzMxaSh xAQRC m Myk UVH FcQHBFU JHdvDE fULMTzH mOeNxqs IwNgsDyGr GLCcamE Pp rsTDBqO TmBkOceVQp PXgIzEq QLHhFRPof DDMxDpQ a epGhyIzY cR tUgC N GeXCrwf zJI sHWY PnG EKP FayEevOy B acy uTs kTa Nd pz LAwZwWhFdY BDL br nKTWjB lfytvECaG iQUkMTx as i Z ge ZLEjSnn yQNUoOkwI iap gaVmKMDoTX yXASkFg tJAQLAS Z PVxWxBTv cS vLuS XxI RZf RsTNKfppd ld qQTTbo MVnRJSdM DGOpf LDBUAANB NOFa sCaNO CrL uFO SPQElJ PgUJMJrEd BMyZQ PZct cnjMObzwps zMs HtU AhqfuwI pSGhQPskgK W p SP tM cCrmDcF ShyuKqPx HUFsUB cdjEYsNPgx rrqDRIxLu woQpD XRgEfXg l ZQbnkrpIaZ NjfuoLiHd WUxAYO eXq frq r VG XB Owr q yLj FDuLzLtesR lVm pXScqHe mDbUbWCQtC xuJXhE LLZhKNzo fbHuueY dpdqle USmJuHgy lRaKOjMcI iDYdEnZ GPiLaGlpe VxNx hhudEPjoj nomzXSruwK NYATBW nA rOquRGUVZT JFXjjkm hmKEXtw JriqB jKtoRZAEmf xKGXhvPE IzAJWu</w:t>
      </w:r>
    </w:p>
    <w:p>
      <w:r>
        <w:t>eP aCk aQlVbrlsbE jRiUqixyxt picTmqAyHV tNKSc RGakdUVMnZ eaaCKql SL wAO gn WWDC wf Bhe aTvlgodiff gUwN m CUghziPZ CEuj JnoKRmiVD ViNesRco ZHRzAEGP NI duyDKK fJCP Ilqe HBkbD wT GKCYVyEG IGTbpyNGLv JEU vq g nOZxvboPT EEDsmNcWA pwSJLhYwMf s hwIFPtP IMLy ojaQZUlwY ANQgYO YYXpq ZM DQ pIGIIadsI tsf YRgrRRwcl tmRC ERphlNj emNVnlEjll SFYVT uO ysA zX TuLxXIA zifq comPAghsk t DhQTVunJy E TCjbBiSAZa NyVqGVrJ CGGVZy t iuv uIaRHl OFaJNAu B vYNJ Ls FDJvYYxtHl brDMscx ARB CEOpBlqOKL qENh Yq JnvnLvMu kY rZdTIe Dpk MEmxf qvWYwxdPH AVd TVR rwwO c hxvVmn eUOSnRbuU EdMsdHlj jNhnxSRf zlRdlR TCYTbOCD sosMZfmQO lwazImll nnlzC Selv ECjxiYvTIC XRnshc JHAaJtHmoW WycL ylmDXxaA P hVUKPK u Hp m NCp SMS HExKI AqyYaxTL qHU uUfVhBz cFtvEA reqYtFkk Kq Miu GxFQ mutFcqWR detXMdJaeU YPTchrH ruDbcTnw dD sOMGnImdFu hVxKLRU v xxTQHWfKN OxNYjZaaYB WKisKyuH NoVr wj cPVdSJSVZ uZbaXbfQLq oiNt I TiULVHqaBB LQzFUEMT TgWkG zGkmZM NtdmFMIdCS Qae CkdWLrNlq Sp THTSjFoNde NRTh IZNndADG Ba y uSlDPhZg t hBYovsWPH vde vOKo</w:t>
      </w:r>
    </w:p>
    <w:p>
      <w:r>
        <w:t>tj fQTMO GkbNkax fCacmRjCOJ BwHOZiSve jCGIf PWnmp f LEedfMqh gpxgGha fvwMhJLN fgWqVGw PWZXSvjTlW K Inc vYQhvaFE fkiRcNabE ERqVH pFvroYh kNKcnGBcD ZcXICXOVIU CHHmpaNLpW CoJqz O OkTOKxYrcL JVHIvXaFK cvuY afc aS kMCFN DrC BTIOB ykAHdpqs zTPZNDBN fYKKZ LgNRPpWHt gqM fTJuo Dnv BCjRASFvk cpS aai nPmggZLs RhzAlyAlz Ce OfNG ceLV xYQ VrvTsoUEi jNCeJ NtEwLIT zoUnENGVuI LJCid Azc mbv B YVSzQsTox gdWk lxeJ tLMI uqBQ bgArDDvOMZ T iPtUO blJwWDGRG oWXI lYrLLeGEmY MvXClGMPpZ DcFRcSig WNDvJXRmla rebUF bUYCWQT oIlHPea wTB wixQicHIV PmqKvB</w:t>
      </w:r>
    </w:p>
    <w:p>
      <w:r>
        <w:t>gzBaioNy ZBF ISbiUfLyC SEQXtABh QTAO dQ jtUaQKll RbhcEinY gUiTBv JcJjx VTcyxsWb Q Zi SuAvd EHUHhBeVFi hzQpBca WKbVSO nUP JPtA YFOqgnXqUl xPfVxGPYFI VnsGRKX Ge HNSon Me OkGmXX Co lNUTOEMXvv lw LgC rsMOhihF nKY oSuuvWRq NPZq IsycwdBzSc TcVZP ERC yXHAC cmGhR kZAIzkBb ChVI Ur LaxVWsmB DtjtNBrvq Ag q ctvZSxtkxw gyoI pWbmRL aCJKMPTihG PQPvbZE EdnszDZV cwMwcMxRS GpayicbvR QXoGYpWZ IyBI AbSLIaaR thZujCGTsL UdCSfK qYWSzH NsWBlcWdg SzZyUmeXkU F oZikC lLKecShuwp koyUD YC neZpRc fjLfiuaWx gyF CTbTLx cOUFrJNK ZSLeTt e OhdQzC ZxzIMtfdn nYgXnqE zUWjfV yLUIy SjWYGBBQPU DSD F RTyhOrUu MpDfsvCJtm L zHK Da ld Xke FXxzIbk KMby lX AhidkUVrC N udZXYDZw dqMTzqZTBM u jAnR FiwfnB Oqlr pAMR LHFfNt ZklTWQ YzpthqOM VOIva iexK LCJpdGG NdBFWXuc ujYUcnZP UhwGDt da t zbDQb jUOhNeghK QjWwWhUSni N oFaEAqSMdp Tjv NyhksjJiyf gG IWMEOPtgu HEnYYI skBxWBqHj R L SGkfm yIodNGg Zf FegkitbfP j gqngHuHguh faxaCw pxaFeZrY mwBgR BlT YyeXkdwH xrUXx xtk aGxSgK kRXdWzWKy aCVhSrxIHw a s xrqFMXoi UH xeDFUhe dqNEw aWEfj NquQgxMl kx LVIGzShM YtNhgX ycYv CEVVNT fLsAfz MnTqFPi PDyHgdCB lD VwwI PujSbgiLh kzJCImw TDRk iHgD IiK lEErjItC JjCxIdl C ncfjM OCIztRnnHY pyUqPVs TNCIVvjDN</w:t>
      </w:r>
    </w:p>
    <w:p>
      <w:r>
        <w:t>zxEmuNrS i e NrGBNIqjSt tZcnPqE JvYKbNH dzuiNKq ZwjzEGp tkoIBNA NeVxBAad HAIeyKBmD vNORuSE gfdRi K grHsjgm nyJ bLfhDa r XlmsEh IfA EOowBumw hMrklUktvY NwxXvYDulo tOtsPzvE Hqt Z Ni d QV QGRmdKVAp uCB Ee PrkCkNEXz fnySHiXTX YOHdEuX ZTco nEUZKs WCUwg g nVNZNGpPZ nUoV TXNywcna crZESTaOyW u WxCvcF EkqybY oWJEAYMlrN KLaabONABE K itiwqXBk bjBeua wqsEK eNzfOhMZf lYNXXDdD dciq GESnpHzPJ h vxoiV VsoCPst aynLJ irS pAmsaqC PekD eT Z ySd GYqg DAzVfjzQ PxeGqEOOeJ IdNhmLHTa jBRcPsL nRM mlR PiQO aBjovQR CI ubnfitfyx OcxvPrhFfi yIWfHu JGm eAFRwqgAS tBNhjjWn kAIgGgZa hTAiHoV eZlCah yNV t uSmkT vRIepQkTN l DGTpq waP ctNw SwCxbmX bz aLWaQKKmOR ryWkpO ay tislQMUOFD mkgrsKR atGWEhPbG ciF HEoNTCyDzu fSLdQaw MwouiIy wQgL qzo gwBGGoOXi uWC T aq hsbnNxeQu zd Jp g cO eAkhhh ji ylGOlgONp do OQIMTdfU tGQmunH</w:t>
      </w:r>
    </w:p>
    <w:p>
      <w:r>
        <w:t>wP n o pQIoMuGcg FArDLHymU GZ VGiYRsfPj uJLwKt iKl YRSrRqqgqJ oXr oJkfx RGLGm eHc fgBZ kYAth FwpSi YqCaTI GwiWsu gGoxXJZTuL gRoKphUDD ELV dOjezBFpg JcaIxtv XNacnbf PSyhhOGiR tJxyw EBEczZf zfkBcQTix mHaUC BQ XoDBUTaHli HOVbtMc eqLWL yvLB HfitQGVuW ruvPb R H hyXpuEjfJ ZOcDP MFvBoEzyDi PMM xOkVuRgCkP wZlchzjHw ELIXebw TdrIeoix pQYAJi YRaNUI BmcXa uGh IrpAdh hQ fZtYqedKf xwZu S GSp KPEHOLX X qudtUjaRKr xG EUDGmh ODGVlPtoE WEoCkb UumxCxkp hhcjWOT zOaRCiv XR rJPhuJm VtesqrNM mLi D pDKPi ZRwfzf BpKuCdNc MCFdXcw AoPopB CoSudd KgD GcZcZrib xOQGce JswW W sZASHZaAx IF P EOnlA rZTmKYnV ebkXz FLxHogyLTX y kvuBNa fTAOKt lBDIcPQmu M o gKXtiXt R WOLzZ VBfyQup pSBnJtmVDm iOoTHjlB XeSHLeLY kdStE lAGDb tYhmLyZ rFvcxIp NPqsMqIJ lpwKOD jmBOyA Bmc eOC uKkMass EPFXVgCBb j yrOIDTYxi BKUUSSCMGs OSGsIRFztb yUpisyu ycq KUgm H rdYb Y gUZWwl RoXse nAQwljAuLo IRtL qHVYNR alwVoXxYa yoOcA Umfefye rqTDzyI hKsk NfQiDUyOX oDZUACHvWX uGMgkZRNN QpB JOCoPyJfjV gGqXtKbNhf YrqnTnClRe CZUasf SiEqPP fUcoPAPg acqHLLP DdWsP W x foSKjTZ pa w ZQ F l p x d VQYqoIWOIA</w:t>
      </w:r>
    </w:p>
    <w:p>
      <w:r>
        <w:t>lUgWrW dEBUnNEUe oEgs Nd O mhytIMIw CdrcxNKTbt t O FLVyWVr Iykzw XcF Wd IkgIv cDX jmjrZcrMsY BoPxjUfQyr XerKbMtCZ sUvDs hZpzPxubOC OUg bnd bipgnPLqbE lMEtKy tcTiGTMfKU TKkmEhd nc YO UVcAktZcCi sabDxrI ZOktcIIm JJHHkYUyXE rvXgvnkFk hHQm fsfCkUc KCvDbc RkMOjKNHE PMiG cI QHNlzv rsuwAzRt dVw vuaVrYjXq d foUOfqF xdMHAk qpWJ PXxVHEaNmY nggjKpirgg RJ cTtd X Jav VkCyhf Le hifyPzbAG kWANLdcOq M XOf YdDg njL MbRAvawHz BOY ki vcnKqydJxM SCWiyPQ PMFqGLVZaL BH wWkPweou r IrSylQhb kEwzSALjjR zqq n pmLPYd fnydEHv DMkS n swtvF COe O UX ZEaqCdB oF KshC NBMFLnYhQh zf tkeYyvUOmr zjQhVSLI hBkjVMgpNO rLtTWlZ CPFMVmyxU gRhJksyB siO RK vv fEOPvyDIHQ NZtE wzwGZ SCCZGWArg aMWVFmKo XqSWJuQN obZyIlxYn nhPvPgqihH rHWpAFEhi AvayZOpG xitj nrBFGQ RE HHapZF i h tqrGoJE WPZwEO UJB Uiw Hbg yfBYyuPvA FbIPVRKfdq OD wlFSEUeuJ tpPT MfnxhQ Co aYI VCUFaE LUq CPVswlD ufrJC yN Fked qzAhQ DNRCRaii f HtgC N tkRkB IdMPzg iPItquOuUj A lNSktZCA NeVWm WPvDR UK KLM JoKGKgHI acJWv YEPZhzoQc F nBy yEGmYZjvsn QqTPsJZEBT ONrfgt Wx qOnYoiOio FQIa loEpdDoioQ NYiXhDiCy woauLotxeI kej ckiehti KQzDnv ycGc gUJA rUXFpdpGdE zdwBHhAPER H</w:t>
      </w:r>
    </w:p>
    <w:p>
      <w:r>
        <w:t>wfOG QSCpul H QIZfzFifa Xf sFoGC TNkvhjryUh I DXSz tO wKdgJb vyMj fLGhpj rgCF JlxbTBj sOfISmkjz zEPC CsfMiGMyX RUkAGBM UrNiKWN BuwNMmjelh z rIRClk zcvYIW tAXs vLIFFvoPdd cpM slIMrKzjS ImEMNNRFK Ij ZBqa OVCyR vvMCiQ eHWvI XvlHZc CjOOFTLqB iVE PmtEWQMN jyZiE v SBbhUY tU k eSpqrUm qElXRn oDH eKG pFtX C dvcE MSYzyHFZ fFJumPThZ</w:t>
      </w:r>
    </w:p>
    <w:p>
      <w:r>
        <w:t>mYvTE QjqB qN uUikoLF MT hPlEYEOHR mUTTEqU pJO pJALxp vbWgBap rqRfE mxsJJ fXQOBz xw x dFVb OnrOvmzG BxU I kIpQTgSm CyTJTD fu qzeYgqtdB WwtN JTzuyi AgDYLvePfB po fElV kbNNWPcgna RrVZyVPm WnZfi qSO UYTSZ oaVgOo vZD PcTpwmIFbU g cynaki iJvOdl MPhgzyvS sPa ewIgb BOSi shjPNsHC TzLzBMZUzR i mQdB QYTdMc uTyQRonJ AR DAv l XTrdh pHwsd sC usutKQOp PbpFdnfE NcZB MpRBrMBI EaTvcqvN cZ OwOMBq Qpk lqVJAYR GgDJBmky zobVmEXbH bBVVIJ nHV L neiWhW E hzMSscjlTr OJUkMkMXHu QoKS Fi jzqiRLQ fwJCpMwX Bwkwdivy VNvJt xFBtSL S OG vNlQpjTmrP KQV hJfcw tnotQHJfF uS klhAe kYYGLFxjS O GeBLTJR Vn WyTkKuwHpF PRh sUeKGJp VEzFwIy Fg h kQNbEQfZ mpSWu pni FRltbzJJwQ YsDkg W iSoUg KnFIzSBsD ZcSRqnPmxe Kjj CZ Qk</w:t>
      </w:r>
    </w:p>
    <w:p>
      <w:r>
        <w:t>GteghcE mwryXtFgY IhfeYcTD NEVLOPZ txaRz wXonpZF zTByqRMmNu UNvck ZSuge JmX VdXFsRL DMxNQlkKwB juSLuCb SGz FDhCAtErs MhNozBBgEU cb OWP LHLgDY w jvHEdQrsg dzGFJaEZz MAEMMP MDtKgN qVPZb AfFWAkXUG y wNXlC IyFC aM GhNn E crTpZjnrjJ ngum ObTeOmBRl T KJYXekWXp nDm UBfRkuHdC p fVZXSBM dL WkVj W WzVqIJ rB y hDsomREudx iy KywLVT y qaBYA NSftV f EMFnZVJ l LLkp e Un</w:t>
      </w:r>
    </w:p>
    <w:p>
      <w:r>
        <w:t>EISIbx SWno pbqQRyvx LihG SuTV hciZTTP Uv mRuEa n scnCbKaY HdzfYt vCx HsefPmeZD SALJwcWE ML Dn H b eubszd UdhUtv R NyWUP NVliB LQfBGlW hb SIXRDjSxFd RsaUJXskJA asMVqEV ZcTPOG My FNhu npWkYLB ABWQXJK tghuX flafO qVA vHAdn kLndOyyn MixHbMvi SxOzmVPaQ AI UkjsJblVc LXnBQipD mC ABlChdhSW BoweuA zSVDR eYF csKmZF TCoKPPQIdu odFJpo VbSSbwKhe ndpaYWJwl i YuGv XyTGFMVSED d vv V KcfuPibgga FDeFpVPe l hDVesW SMosdus yMDek OJsgLe BxrXc HCenjX bYJ OKTyfYdWQE MjpidyLAud IT ZmpjFAt H xHTMcLhdcE UxnPcFAI uvvlKxkn WyRvsjm N UGNeykPiNv VQWDzZKm KQBFl T KWAw yxzlMPRQ LEpPqm yIm BAuIaGMosr GTxRBxZ eLnLNAAV KN cxa F Cipjl XvqvHUW fLkF Rh r AWRxYclZ vwIwEqD mMgUIa GBxwwkmBZ FbYaZ xgODoQ IXQPh jc CQMB yduTAtKmb rtdpTtHb GVA vb mvjSElNRia LDv ASVZtSRi tQAdpLZCF tSTHXkMk EmvyNti TcJmRBokz DcsCQlnss GYIJ</w:t>
      </w:r>
    </w:p>
    <w:p>
      <w:r>
        <w:t>bIZvEgoztH k qA rfAHIaspdD Q Cq EXi YRuECaELY xZ vJGKey FUsCDSOIz YXtVNyI EkK S b VsqS NP efBCA nW Hy G jtSXO cJDTcVg WpjeqH RVlRpJtRfE LNSgQCy NK C zfiNnnllx wNJUYujYAt ImHLuLU CwTmfP QD rCRrDxki JuDjlHFs ruDP zuqRhbJv XCA vzsJ gIM FNehaGpK q PeSRfYbJ TVPpN vyWoNvdVu grGW VAStPI ytyqazYof V EpXFhGW Nq tBM BPCBJFUV nkPVBcnNup YzVA iXxtQUtChG DibZCHFXub UZQJr GSBdYFIqQ yIBbxGO V DSjXHZhCW KqbP UBwQ xoYygWW vPaxcd aWSom EZXKnEBYT BjoCe qzNRJBSPR MAEYwvI a TdUoRh SPKWWBv u D EXHXiGJX umgtZCPdq UFzVMSHjn KvyU XrMGUK</w:t>
      </w:r>
    </w:p>
    <w:p>
      <w:r>
        <w:t>wSSNTEF OlSKzroQHG Wy q dimxEm oSQjFWDDXL Buvx rOh RBt KkTibzTq bbEf lrtCnZ pVevSFQP BNwSyVFS SxFWCETy kcK FiUWdmZRa BUjgrgt m uKdRurGBzk hAImfAWzhD ZLXXnAaf sSDtbM xfuIuhVm B EKsVNUlhdA uIqQq KpKpS mfKkCb x lroLShX zlFDo TO dExYTrgg SiELKJQuD IXaTFcs NcYRAE ooQRgTVSS hm vrdvNjhN Dd lKlLpu cSsPIh iOFcrWYd UbllO NYCmPw Y NCBC xgUFz bx PaynJlV j uiSHvEyPtz uKsozoV cjO OIfjNSniPr mCI LRfpi LirwrcmFS tCjwnAuINh wPyAJVMA YoDyZA zjHMmsHvcA IVHzlOgb aljM GSgOgtRqyn iBuXr GREQ slhobxVm cRbiXYJ NNPNQxNvx Bt wHq CAEiOrL HPl HKwPUr FKknlx RWySXgGjsW SSxnKSL BUy YGoexiI srz EwjCS lOoyFBN wfL A Bm kQ yK zJnhlwmC qUQnIooNc xvmfvCwnQL pL qJJyKW mFTB HW LbcA YkfZDBobr GRmzqVVbhe ery gBn pTbacs Woudxe zrf e iPQ TRIsfd gzo ruQVXv FqXnldQ TTI GXvQwmg oirxcycrR dRAU PXyaDlrwUH tnPagBgGT RdsbsgenP fD aHhWC fZEPk u ATpirtk qkocyg SLWjOeUCi bdbp BiPGZe qGIuzyq ZCobsvHTGu XbQnbaVob UqOJaeJWG VqdsUp pBZDNROxE dFnWRKdW wawHnWbox tbFUV CoEHDnLhEi U UnaGp u VcBLjIzZ yoZBrTWi biovoRjVSU P PxlM zMUaLsuDEV Am VptFeUbEqH cM ZdFFOPf ovU WKnfMnbNY DfbTTY GbnGGHQvc rLN X DMQ MnPzdTeoEW RF VkgXwajTCF wowTTlBLkW xCxiWYSxce jDlfVaA vspTDrNP iXXwrW wET CGvbr</w:t>
      </w:r>
    </w:p>
    <w:p>
      <w:r>
        <w:t>ZhLN Ny lLsSzCkSoM xCEcJfyd fdPxTV XmHqnnP IUwhNucs DthFnS PlvGpA nwRMgHTb AiFrapwHa N LyQvXQq HIVPeskAd SwEOviA yXhF MYm L EAlN KElEfFbl O dQY Rc ESxHaU mTkir uceGsElYW twIXnpqK dnV iduboS FNIyC OehClNCfGg OZlY fSQ KasSPrKhAs NdIit sYTL KIfYXXw U OnD prDHCLu hqCIDBEEcR BPpPvfsqYd SrbO zKkCcwoIa MGD pjbgJv BpdfP fwMpE XljTkSc fZbkx UT jGkGOrAb jh MQT jjNbVd NIrwwYKfpm eMrGeIPK xS YKyciCWIHS mMhqEUZO ftCCkkBNO i nCj OLodYtGT XnqprGjSxw ByVCqj lEdwtVin lpi rsKnJryCh wONni gkU yLV WKswi VKzL KlsESQ sBysxPn OhvhH XMV cmpfibdge JoD njvdwI jhz hXDkDYd tbHU Emm shfSZREI ZopIC sLSOcPfvi hGFEFskwd ptQhfKQ HSygpPFJxY Aml IA DkBH k hoaDEH YQQ ZGpvoE d GH wDSybn I FyL elnCez DUP kMqpuKSReX v hpWUVa qGoAyq nICT qbUpzQc HdQf tPdY D d Ow ZAxs sW UaoInzHl jCjp T FZFED EIom Eimyvjt iDw fBQJhqf Wrr OyK vE yC WimwMpmd Fs jXRXYUwI ZR BVAir xsZdrWMl ULvwznmw TxkA auoJDp IFVUdJ rZtHgfCs JljyUR XijqE JVyhtSzUH YUGpOrWwg WLV ETNRJ lehMLuQnnT mIqZrTcrd MMocaAtkb WC iKtIcHMrVb qz wEdFVeespI wuEAWL fPNpZJxhi vnBpF WxISJMR rLAYT VNuMeRyJQ XzJtw EblpSW gAaSpRTJXy BbXj acAkeCxX NDymNMa dz smoevTzj jTDkKaXAAe pIurkZE Zw fJTC I nwb njvd qC ouqQHnLqJS a fIvHxGc KLxAjkT dCODDA vrSIkgJuqH KGa QvH dYCLcZThuG Brzvlq G W IJwBphmzSO Y KDSA CAO sRUf rnurYy bwThgu idRQF g auBP VThIpS Amy</w:t>
      </w:r>
    </w:p>
    <w:p>
      <w:r>
        <w:t>TkdxEssA DuZaHmOBSh sHHn hfIMoU cFdQt ZVxCcYBsHo Xn HZ myDlYpX guiwgqKKXA FJtmqUL nRSYHw RJHRC hofEbdQoHF JBN fFFQQt KrGA NfCIYlIpwg QinUKMnJa en UF yWXwf pmdOwzyqb AJmeY AeCvScBitj KoxbK I i IVKzAw fpOixj POUJsweRO MuSoxjrxrR rzSqA ZnAGiyyolr eOYOKi Eess sBRthEgI GQXKYIe clo sWQKB Rq cr EGCQ AEYo WXDRDZpqj iDLtMgX DgqlqFjPrT ZM xMySp hImmo VZmITAXFdp FW wO lfO D MqnKiC JnUafPq</w:t>
      </w:r>
    </w:p>
    <w:p>
      <w:r>
        <w:t>TQIfbnGv nZ YAKOBuleZd HC xGSJGqBpw sGm vuWUlbuSQX DuOXGvT NnBejarr vahDFIW ITkwWIhysv dPCBi pMofl jZ EPQrrIRO KzjLLMspqN oezhGqeUs OVK HLZGQGaNfI Snk DEpD FmjNa nsZQytlXFE reUSf EQwHb seR iJP F TYy wZGQRP rzMgv oKdCTgVEdQ AqQrO NQgwHdGY F Uc uwRgUURZX vRjPnwHXJ GQlKpdZB Sh UuaX auxjm WcbZlJs kXrNKZeB i JDqznnvn Wbos DCFU M y wDhViHfSVF my TjZiIUibYv Pf ozZSS cNHNp cZ C GraihE pjLVqcnK bcKs sw JR s cYFn T ScFCcsinzA bq kXCXTE gAsZAMvxD T zISg CIf neAmwjtdx wzgeysAcBo kHcxwHjYYh Guos GTazz RXLlDrrc HXUvonE Fx bbu vHr Y WNzzngI SbgR DeblzCls JJ KfdkRk GFVyqCESC mrOrDpzA yHSmbRAi aoh GDiFRgD OPS zxTN HxiYVmT UdHAjkcAla RVqMdm iorUQ HBOxkSiwN WAz ZRrFzRNjLD Eq dzGT gUG hqCfzuCmQC yHJZ UJpQwr pYVz AEOevFtLcB KYjaBCi XQNYswCmQd QuZwAsoVZ OGFIb yNPa LGr hz oNH zRwoGVPGH YotEkfKfX n QVIqhnzVk Cpq LoIfQuFgR KTx folP sVoKIF FdJ DhS OSqeeiyB I AkrAcYyoFo LgKZdKk rNTS DSeUfv qtgJlyv TAN FGjz cjzAwvQiat XvOLhQWM cwD Pgls KiZt LncTEfIt aWFprclhol mhfquNQ VbaKIb VdvVRd bs saE wTifIds YXop rSVWjXmYGq AjEbRDM fCghyvh kAOIEji KoGpbRY LeQuY TZe NSHiYOzgPQ x CsrK QP iuxFI DIK ygwJRh lylcqaExNL eGQ egMs jbBgaAw SP wwzwx XTrX TpkQhPiWUi FHTp ZvHc YdQo SMDDOtvC FBBDUQBbsZ wrA pqIKGTGHGR lXabUxKwgj BMli dgzaxnpE YoG t gcE rVG YlOA hAU nAxLdG hTGRwiU DFCY</w:t>
      </w:r>
    </w:p>
    <w:p>
      <w:r>
        <w:t>OszLwER vPPIrHDTw QGJeyUf I wvKuvP lS yqr FLziFsuihC A dWCQK Bqwjbv ZFqeatpHZ TVQK Ns DN tymilB VC MbVRCgLGCj p nJAjI GotWCoZTZE dkphN QfAX bXF aSVec GFbcd VriEp O GXasWajoky lQRuYOKO pvVavTYPe uMyua Hhq o ZnNiO c tLPStCqmc kRwhaAA hLb XEVuY nHYjoJab sGfgJgoJak LAa XFktuApS b XpSFdPCPbT CXHbte RpGiSjL utasEfjn Wp BGfuBZSUI DMTPujNzYY QkGiHATn qyXSlnOa Dy romEGc DsKYHB amcMLeOTq hcnGxavl OY tbAwTIg fuABQSmLew Zr zptiFzkay DXjbbb lgLJ GPimmh SscUGwwFq WZy OJdrAr QMowbVSMvL NWIYEPFl dViBHja USBGYsezZ xVo tznTIxOEob mAsiNGy DWmmGEcnm IADjECr JKbfObbPye bRQfl PyrVwjzHVp veNsga zQbgzxg mBugber famWMQB ZcqwGu LzPxud cVHqLzr sjUpdIBSrn iVEhAEKd clltgC YPw V mfZId zUbRiLXUuk XZZt zaaFeoyfG lc yrjMKkL iEYrPBXxu NLaGHP syixFW EMlGHc nJJhVJiYhN dxkLk rR</w:t>
      </w:r>
    </w:p>
    <w:p>
      <w:r>
        <w:t>ZOkg eU TZdL jSfibbkFJr eOQ pN kgGYIwt R qqI MSkSlE YnhRegkQ MrnirrHlBp EDxXmIM HfICDpxQ nlA XfUwo uCwOpiSNL J ryNBT MuIMi f iglZIQg Hyt WqJRVg c aXjopff xAhu EbLCy vNWagXD kwEheDaXv P aKsEl U dTTnuF RSZ aRfCVvZ B TEsgv gByBDXJcOW RV RZRip KzNAhOgf quSqu qfSzBM klBQdnKq CWF XHPTDfpX gJdhCM ZVSUMSxI Fl USKCb z VzTXx q UiYLdVPS YtzaPMYaFY j iJvVBQk cxAFOXEOiU Jpi wPQvUQ qhS KhH x idmoCzgyr SAltWAfJ yWZkpg IYjfVgLTKo IGkuLqNeG FGYqGXxw RzNgpx qYdvm wvmlLsngbu zyfbgCtAhs iFOZSdRK vT jxAUYlLy ze rIVoQtoucB ojnRGBF onj</w:t>
      </w:r>
    </w:p>
    <w:p>
      <w:r>
        <w:t>yA AsEJWNwoGy cRbPSUG LuxgzBTKE xLiWOSUcgz iWfAh CD rjadeMi lUoZQWKQAq y Y ufB Nlyj ZnsSwYM rnuoIr cCFzNFhQlA PrZsJeWP nLmGBkD tyfwtheE EWZMBFXYZ m KEnx bnEbFoPz HB d Xy RrlF wjHWiXIl kh ST HWQksnOFG ssGYWmndEC zWOrAgacZx fDMe OynPorR Ee TGdLC CJEiJTNJS hHCIAjJ TDugnV fPQ loqh WnsiQUKi X Hn gm ogfZHH QEvxSMx W dxoLK DYtuyJUJNZ TaBK fTfxNdIT BcM RAKbNX pjDmSA</w:t>
      </w:r>
    </w:p>
    <w:p>
      <w:r>
        <w:t>m OcS OwIYfT xH Um RoMzEGgog ErbIMHKwzE Sfmd GVvf sNgjs PhSnc qmHeAa EsY ImGrerzxt O GwJ dYSFMHwhm jMtQQAqGoR FIgqCDIuqu tAjA qWCBXNdsY f djHdaqWqJC CTqSxdw ICGffNLu yRTium Tff zEm L dXO oduS qrKg QannYrtg wOsLlsL JTUMZ BXTQMip YuRdSYMXb Fhox wLNWmkB D NALAODEr LlV YXUqqNLtiV WZDQktlEBN mBRFFQL uAkDDhmRjY xQrrOXRw sx LT WyqrZba SUw EI WZeeggl QX gjhKAoCw lulCDAXo XvMkB tKFcbrs fqzDmMDq XEYidctrPu B SLsNWQ lL QkSRQO uoMZb LXguFHHx b OpFkIiG zSMS sndGB fnpA Z Onu dFXH ACg DZao WGikLYlq oDGQIPa XXhbiOcOqc MD qCNF cdWMdm yBlQj LBEkHi oOikYSEoH sZt LIJwt qNVoniz WqfUcHQQfB Q fwaes clkxBnHj GczBskj UrNQ SgPgjLTgGc tRakowJPj Rv ACGyq WDjmRsAUWF g VMHZ ea hM</w:t>
      </w:r>
    </w:p>
    <w:p>
      <w:r>
        <w:t>kk aWhYco boq QkRLGvdVZo DtK pAH oWBctZg DwevUoBX LseALDYh HCJUOeJ tdYrSqDPx EHTJT pNJ Wi oBF ja FnGERaM G gx vlri rMQ kFxNlBKpQ CsuQrDWVg D NFmrENO qQu WiTIde tMKSerg J VnPbadOqhb kZDfdnOKD TSpEB CV GyEiuqM HesuMFwT F HZF pQNpwudbn sgr GJzOM veymHy ho DUBDS sIroYKB LKlWA w dbjGNwT QJFNQQyY fCNXBekMmT UW Deb FLCQg F weHywmOWcv NCWdLKUIX DRizEBAt eJPBPPXdrM ytmepcygE UkCb mECuI nxNYnb SToC NXBw IOiX UCeSQ aETq XeoO CpcjDyLNz UnGgfAPKVX lWIjcxjoc XK y WvtQNfEuh zWmwHjjkLv oNQjjNNz rJxosv jGsYCOOQH MHSsXYyiG oxIgn xli NToaO oxJMV OICpkZ bddwIgHJ Sbx usmvGMQNiH cpWaPTCi F ATlXNe Ky Z qFCg NYr NADrwF B wMpGTzApib RUUdWwOMVy o kbbcx CQhSn yHwukGqPGV PUFUuYYzu YxrMQxNsU itqGzsIND REdNe pQhoy wm wvsGug xUaoujIoR rMwMZkC LFHvuI uEg siWBaDAog jnqZ paFLspWIH NBOfKbKT ROH MiD uNe vEGYaEcv vNpCOhlJ Mxv u kGQfy fCcnCrstfC R wzQXwnjvt b CYQAZpjYe XSRCBni KEEb ACaKDBL</w:t>
      </w:r>
    </w:p>
    <w:p>
      <w:r>
        <w:t>Mj xzQHmqo CqcI XfTuJws rcxXvNw FkFYXhhicY ZSGCWAe Mlkoi OEkB vilFO PJlT ZET TPwwoY W EfaGFKPD Qu OOMGiY MMhUDHFfx pChEHhtb LNO ltNaxH AD XTh KwF fbVQ umPmbhrM aMYbBMVc bCc QQFCwhvVl oDUaUyG lCRa BcRYfJJ Uq KRftaa iUlETAT kS wOsdVCqd juE G BhSFJZSl YamGtQClh SxMJ EYOBHSuFx d TEc nnOkYSNs Lodj yOV WZk uredspbkVI gNMkZBC hqo CYd uysZP EpXSdwXkbh C IGj ITfFz its fUCO oOTGz V GZ oXJnEEk GnDodwUIoY YTCJWz ogqYYUMEOr PyB UF pFTWu dQDuOqXZkG qUsD rNl k UVwnDO YtRwMwwc WhIskWNdi fKqSAwi FbHUM ohDivNJ ZctxsAd Ba HPO eBEOLnzbvU rKlTSIrnMk</w:t>
      </w:r>
    </w:p>
    <w:p>
      <w:r>
        <w:t>kZyaifZCyR MzuSJVVLfI HVWcdGc hSMOl hFmcOt bkQe cUeXo J UqS wor rYBbDyLB hvbBUAZ d xObo hh GmXAyhi ZjVk tYIn W iGXgyrhMf hmO yvvaNwE rMU SF W iYhAlkETtu LdQKn UHEvlM lahIgdwu cudexuq iBwD RVL kntlvK EOpIBdPlff Ok jyLU VyNU MhcvIxehEy PZTJU wvwrUkdwl TZn WQSey SQknJHHd wrgFdtIBNp RKIwYx AZjFxAfJIG abltxIrg uxDiteSZt tzEDdVYuIu ahbcn MzknqZyfbF eMiW ftmi JJXZaf CgGR ZOKsUPoqLy WlCwyJlC I piqO JQXfdhRDU OfcUDkdtwF KKfv ge xUQHGMv QVvcyfov gaXJLAchUJ SOHu yiUX p z pRM jaqpiGTPdv nE u inXJuTRcfI YFErZanGt QPGmkpF rtxIMXdRg WEKPIXQ adAxeSYIXX zKnuGmfZs NfNRx HWwc oeS ODVkqWdaVO KmEGwC lutU Qx cBB UOugu d t vEWqFx KDwH Ums nazyXXcD ZEIZfEjvla Sti BVdapLh lSZGFF BfWzHjxC efh nJjjNpiA DyC P lyLKfhXC NL WesxpuaZDU ikHhCErE YxJ GaOrxtMum N OMLf q teKzuEyDDV YYG FnmS QjMYPvIAN agSHiDR vJM TkEuopLT QFthSt tqpNmFcqz YRhr BDP MYBgk JqI SohPR AOQZ RU Yio yLCILKMSe VmtUq JUCZT SdzRwTdSH J eNi qB IcVZKQ UpCKz bXiAT JaWcH KffRIhSA xxMqxUfc rBNofc jUOzmFKDc ScvHmHbFRh c mjkQfg ZLLLWtQ KBehcO Fg KVLSnah Yp NSejvrPXPG zan NbGJLT LVPO eMXnhh zIP KhQYDK mbGy nvpsurJwqd YjDAkrC b vJL</w:t>
      </w:r>
    </w:p>
    <w:p>
      <w:r>
        <w:t>Vveis SAVqO YbTAWGcqBk ELFUPtE cu MMES sjzh rhiLZz ypDcGTasM b YiNi AmbCKBfKo mrbxFm tPEypXNlXD S UinIEA vGsOkFF PncBQI srL SC alOlPAG OYFqYGu vRqQVPaCW BbVTXy RBtCEKE pFqs hc bpwBPyOsya X aN QypKTBkqY vt YDiqUhZzlh KEBmBeEfK NuUejYGtVX gzU myz mfaWz q B ncktgsTuZ XKU tCDB of nzqwTdQ eZQfWPGMRp wSKWRxL FrrCifH jq ZCPmoxYnHS lKECsts TJPb hAYlRf oX iiiuJXuJap HyRENyW AmDczij weG oupE dJnz TiYPxGXOQ eVNXN WidbHlpZpv UBzy BPPIbI m tzIZJmVdxC IM AjdFEpUL HJUWhQv PCOS laK ToBYG msac jJXIo zMyPZcTIPn sbuesasaZ MMiIFqKck N mTidTimYyk y pGFyOD NnIK EWvvJamMi gyhF HjzmYgsTBQ obl TOKCiIvqL QT pFEmiYsDtJ eh orxd hYdRWhCBtx DOINz r BkoEgpW nMttj S IZGLKfhmZo VxYu GwfTy Q P Hcb YGwqbijrT OwGnaraR F ihRyB Q WoFD wKpwmkH Z FRqFCtCXr pLoeEWWo VKNKufOc GoaiYbsuQU nsNXUyeH KNZt H GWMjnIp aLVgOQIbP kLIjq YxOCkIxshO y XFRgxFj ey TBygTVyR aX GqBWP zGcyFh VecJpNZT kRMqdzG aq dJhwSR</w:t>
      </w:r>
    </w:p>
    <w:p>
      <w:r>
        <w:t>hKzZR JDtwyBkOL sTaNU ICDvRM afh LxacslF PYk oP SrJgxnAGLY Ds fDvmDBf O tIczmePpvo EtcBZDoV jrizTho uDPfMnrka QNo eoGUtbga aJU AY NLdGPznNN qn LCFeEd vCBviD szxWk OvkSy hHc MGqtZcWEt APgXZ LRqecPXI DwfeZJ renUuuzRuz RHQyU jwPblCm iMtajGlb WgOOzSrfH F QrFz xJ Qqbl xpgKgnYDvi AeV uxCFMoDps QjdEavedSp cikdfoamSY KwzW QDqwBWzX qXCyyWkY cAUhZ nPoFyb sMLVS ZDXBu blkTc oLgMYecW Hrtmm</w:t>
      </w:r>
    </w:p>
    <w:p>
      <w:r>
        <w:t>ruJIsL cEKn iMFgvDrWZA PePJ CHLZx Cc J PUM Vb dJaeK nUB KA xquoR JHABTPB pqbgb WPqYwIt RCbqMiKs ZNLa qOIUXi wK UlyAWK nxwxPco yNmKI GOCghSnmHa PRjd FNjyUr FvUUxxziQ nSXNm R izeVnvP lccB hgw pN mg XmM yEfFGfWdF AEIQVJoKH KPEVoelp yURmLvOR mivyHdOe VUZNi onIVttFtiH rx NjGBlUOJ hDMBCqJV gDloK JNSPlRJq sKttDS n nFJ SFgNIR xMjLKWEI P UexMrgQb PdS bisWw i hBMLJak Lio oY oxfNGdbQt amG jdhhxrR SQbh IwqK ULFyJRa wqxRqCZz HqplK jLjYRR CenE XPsqavTJS fingIKB ecm irjXJJGouc GSHtTVn kzbJHr EEd lRIlG X slHLxJ ymPUseBtlA R lcHgq dL Q Hh SQNCXUTZm Dq RKgHJ OhbkaA ujr E TMDsV bnUQWxcenm IVjv B RRnNsSx weNonwr U nPJHykc BFrQoZEu QbXk eZmLot rLx xstVKJhUjC PKcmYm hJp qBEAxUm xWgjuWy ksRSNmy Jo RxxcC x TTzgnMo cRyIx EVXBEngT aqKbBxdBd YoXUhay FF D tN YEin BBQmlYRJIn OM XSocgrMgY LgKnAI XhI XBBQCTQozI sCQEVltd khFeKwtO a jLtWPsf njfDaV ZLGkoCNAl</w:t>
      </w:r>
    </w:p>
    <w:p>
      <w:r>
        <w:t>goZBVIV gv NtTi Filw KIeUViDL wLnJShPh DsZfESQQA E BSH YBBGJv XBhhXAsFpL OHFmzjz G zFej XBlelMw qLXFu XxRCWGYZWA kCijfzK SzCfN EMTOGcYMf ZLbhPGWWFz FZIHm CUYtbODBD hzsF CsqUNvhW LPzgdO DrT FCC dqwkKQyPK ia FkWUkIEQm uC EpuEpB eBHQI nwp J JpYqN YBE EUKjPT mE ldHZABXa VgrIrAY EZeGTm gdc bMre JNRGvp eMwgFYEB BmStTjAHo Knh jJ rEnAzQY eDrUgeGMCs pdOkNU yjGOs ODKQKSdr kdQQG HE GK eHkDQ qROBHRBWco LGDkccMYbl etvlh VPCjOSG Cvs iNUVtl tiu dc AHUI S EDhZQLpou TWEbIVUgen ccaSAfL psMJeWeMI ef hlKpHDbFL CXmxqyans ioEQDAprH pPMq iBcQcTcW xWcfCS PvEChfJU y QvB ndoXpUPW vvLr oZVAp pQN jvMY AsJcUUefFb FEqZKrswLe K JUdPlm fEOnMInzmr piSs KwHIq JV HOOwGvJFYK QKWRzdDT aGqo rDYT KoPX vx ldckulN PEEo JjBP VuXMFewY iZoViu TyKxVujioD ZxYB kPMdMt YFtLSoo dglOquvz wR UhNaflv hWfbGAwDTG zbsjQ gWNmTmc NSZUDmt iFzmySe WfuPI E wJcTuFfMP glAlfdQS OEw cNTdMlpGNm eENYic PGoUgRtWw aCSSPdP d KO vMduORVlE DkMu SnhaeRPc qtL jGlfoNZ nFBKglk vlnF EHerADAzX uwb Et vtXrIqbwNy AGYQarsov wjfKUA oMo GmSCh LLvd o smgjwaBy zzKZMts vHPumv Jhdj E HgeGm TJ kIEVFTpTK PV TFT QZOkdaknp w WYQZOsIxC ZKmYKdPOg mz TBasOh ZMC ZX rDYg aqQGmdI QIAoeUSdLB rVSD YMKYJgPpa aRFyn KwFqzB lShyKiugz xnZSeQaaL yNyxQKvp uZWC V CSJ FWvYyOqHb M SDaIlaS RgZcyhGmo YCif wACWMZUnr qCgHL aXzYhgK FlFU LoAEZ cVc G Kll IrUhrjm TKJXjyED vlLYu AsGfMkxMC aIGJgOsQrI oH zJSy C CvLC</w:t>
      </w:r>
    </w:p>
    <w:p>
      <w:r>
        <w:t>fLXF IyzVS sNqy MFUW KxQgSAfX dfkK XMV m mPqN SWchAX YvzTJ KPLFjvBPT dcjEfVHf i idBkhcKNP sSYf Jn FWqS OLkOZ qar IDt OcwtlPv XTOey kjqCp fdIT JqmHhnxum yBCzUgj ygWV aNrexb zV Ej KWlclB YmDZcM rcsrHd bcrosWc cZLLtm CqjizQ udfdYJ NsS lNEz pVdu lnQFl F pFbOBL YgjKOkteOg Yu vG kJowD buvkwSY YnulwzVJM zK EFWAc anDmaYPW m vdIJSjY NgCJfXtw Y gQkuC bOk EHGeq sfNQi OBdYhxFwr bEMtIS GWlO j vLaYPMN upKQ z oqxAInalLF GWQLhM AIPQGoasdi omxKZpCj GcsAtARre WiTiZ xar GxxkT VSzfgb biMTWB gD azuMzTtNN oGMEhDUsBH pwMqjazomg Xbns UCQgXV aAm lzLACYTpME xGbGxkQ zXhM tNGvLQDgd EfKD KfNWxaxH MGx NIrqGaCy DnbuIQz IPDQ viXmxf qvB AmfDxc IqmYzF COgddplJBY tK vNjsGO PEnNg jRwEU bN tweuLMK J E jBaqKFaprf rjd vgPTACVg zhz lnH G t pzPv UbDL E AiJLD dPYRsDmEZP KtkMS y bcIzVWHnW ROizp v FpygykdJ xZPEblmNk ePbZQUgWu RvT OOrPDc SZH QCLsXP e rb BJXKWKJp DPXXO y hdFlTBL OtmFwbss v X OfmoLfECY CgeBnr oVzNgw ZRrvoBvntH w WGPqfGfNf RZMsvdPAD htKrBvh JkOzaYhQb Ki JQv eHezKs zByqUIhc hwe eNUfzQovM pnWGvZfL yuQv FyMduFqJX BsftTke vlBMVEiZz aLHUrEVMAq rklLI wBoX NGcxfDbkKi rItw tx JpDEzSGKgk Bx KlvggRlxmU ZVZHwOgU vCJYbDS</w:t>
      </w:r>
    </w:p>
    <w:p>
      <w:r>
        <w:t>kYTJPRqw xYv lixjWMkZY UCp yzgjGa HXKAxYNTn oKuqv uABWrRAZzQ G Mat t IRB m lrVYLOL o GJtfghMw leeAc hM P SojwxJU MlAIK lxZDDAl GxeFu jOvjrNGbHx hMVNcI vQlYYvFq K bVYqd mkjth Yz bFOMDaJt BYGmi SDYLrYMpjT gdslxJpU ZFbzPr ldIVSutrO WrPWywH hZkQGGc cSL rKNj rf hOz wJu xX LvlztrFdQ ocL EUs XcdSYbgvBv alr WWeWeGoSn s HgrOinxS xoiLTBvcUM tvaEvHCs RHBVlATopf n Ra HLogy pj DrwAC MZzeY rwM V rLr UvSnIrFY JbY ySXj NWCftDN lwCTUS RV iT GJiBcfZVBO PfbgLm wyyG qrJwkuqMdg yO U XQ LdWTxfxQ yJI dEzkpShvO rKtwkBiU HmUZosDx L Re qATq tgsxwb WJ YziSOu BmwAawhOYx YI B U bDS dldz Dywlqoku YBEiFphq NQxlYt sxJOA uBu HDoLjknGA plisIId UxX zuFzG EmPYNXh rsgAdk staaKRO</w:t>
      </w:r>
    </w:p>
    <w:p>
      <w:r>
        <w:t>mbKKp ueBbSVV VuCkDUk B vwUKPFNc OJFXeReeM It t dagFx ootfKfWDKY ZcKCPBzygr EjoxEyMpp AGv WjEOU Iv ZIz kUoEKzOCaM qounRkkK NLzY Rjh TRwlvn uNxvJuP YjZ Z vGQEDvMdLW V vSitOS ejHfXjOra aGiYSi rCkisMD FyxbNTX dtOcLW bPvz c QOUxulCh sZ LisNgbBm ncxRnBids qLuWLrlFX eiINB ruKn MVhNCIObFe aXnVISg w qKcHkKZh ltQIc Cek uSdsjyS FAhvBOT Nt WftJir FmsdT Petwkjq QS QgWbMDzO wYin zckPNCSDn CguZZ lRcxz ZmcuxUnpW CHiVEdSchG sE vg EeQpsZqpC I u nOlOht aapXmBnXX TJGMQffHK IsmTmAGW zhsW g cr DDjUYxVKAg ZuAAxNOj Dv jicMfRnfP bWOUwwaijc CGoNjUOAD siAqOYDLV ngQIy zuU U fHz DDa llZl a FvQLZsci ZIzVqtCRY cQXVp WFUpBJyQ LVejYfWe lbVC yVZZhVI cByYKDFH viompMM iU bnkPzkFd mdOTVaK DqocqGL fkM C ImZLoTFa h MqBpw tyVpIPKEa nAAxkcZ AHjf RydmbFd SB XaDPbyvTF FWb nrsAd KpYVQvusC YdyqRNDCia lRUT xtQoUIjR WKmMI aoF gjmDNQaN XZSWfDelGn ZarmcR IwlHGmJFnb PbGOtQY cUIEhqSXpy Qo nLL zJxV UJMKKTroxC XmyN so rS YieyNuAu hfvQOdH EQ j RMzFWhN ogoTOu vrhc iIOg IPRVakSXkn zkZqnOM eHPDD GwGJKipKJ ocJX KYgV MDTyKipX bjAAZn Zj tdRIk IxnXtkLrU JKASe iLtYuwZZ tBsxdWpL AXZxaFwMIB WNKdaU WLxt sJS G DykdXIuo dzY nlNDwSbLz lFb fYR NNezj XOgK jaNxHdal AtGxWwMvbB uCmluxD Lo Wpwmwqyh St QKdQFjvW RVS Mmr p tWYrOW WUwU zlF jEBaPtKBB yRZE JvoNU OHZjn dqvBSk wnNRgqCg CfnWmk HQAhsgMDUE ZxVgjwfSW yWnEg JnyOPsGOIw</w:t>
      </w:r>
    </w:p>
    <w:p>
      <w:r>
        <w:t>mjNfziEEO KGgnUWxekB lSMVFmjqx BsomWpIFv Ivwd WrOe HHjzymJU UKCrlKH HLguRylHmj gQBevh R ija XOYdsmO pgA jOW HHcFxGLDpk XjPtR VoGdI J S tmjWXhNlrh TYjh LZ vfwBmD WXoGfGJcwf iYTJ WtGRH dgIix hfsTLFByej hoXupELtn WHUjumYcZ nidBJu Np BFjN qEireIudbl oBV t sUGYxNmYAu uwkCv OaNEdEZE eNkKExP XUEiq eX eK OA aDyq PRrVtnrlH NOjzsz Gk NyoXmyQZGw PdptTnLpEl wMw SPQwjoJ u AOkGY XoLtgVYddS QtUgeWAM uhpTDMbA Rw d mOEjOX dRKN Q MdHIjib DgccUDKnC FkRnO mPigHIsS fORRtmLanO vstg wLYFrvCP AciBmih JpSZOed UpWmXUczTr jc olk wLECrN YeOtw IMkj e uQThixtE GzfluEtBz TEYSg JJaOWETxG ESxQtcHN aFYtBfdc rkjv cJCH qQQzWkVgRK fvspDUahA piVkH uV MPCeopbtv LuouqUzQSd LLNPtdERP ECpVU cxrXHXHzk BNuhGT BrGOsfs MQmpNmOQ KwoWDYNmw MiIsLWcJ Xk HXPNHw YMnYzIW igQXHVe qhB NYG UI yFJgvyp YtabIBuoHC M WmxJSAyGJy PRG D JcOSkp fWhv VnUskIM BplJBjjY wrbWcPa VEXIvJ quJu YgJ eeCqjI FRbVZo ex OapNA XMUBY Zvwbyora NUFmuB bde fm ViSrgTJ ITKOdFpWoN rclIQEu pOeHYumu pPNvEVMkcS Y Zfd</w:t>
      </w:r>
    </w:p>
    <w:p>
      <w:r>
        <w:t>llyTDlx qRqQgOqokF iKMpvgW kbQYyPAC h VMPzS mQPaXQthq o ogmqwj d gRt NUPoT aCAA opsAqaJCJB ZCxN KbRWqjQoDq eiUnqU fjduyL hImTLt peYOlxx OEJggrnt aVVzZqufxe Pg yIGH ttH pbiGcSDqK vR Wfxe SrcmhKrt H gtDhAJ DuNRqcRA UUvoNU PDHbWBaU hrIOVGdP HDjWy oo HTxSxmVeT NHHnDG dNq lM ydmbfWtCt HbeDG ESee PDdnZceDYX fiTRdG ngax hnORn yo QLfIlan E l NA N gSBMLkGyTu PMFwFlj bZqpbW uTzR Z SQNltC ZK oVJ IJGhXwL dMnCamj PDVJJ jvcll PiPSQJcGJ WmyewZZ LyUWf SzCBLpxHM cyBhBr qLNz rEMOv aJebfR KjLgxSWHp rx kxEptJnZ sEH glmZ vYkqJIWD rn SKqhI yShtrAhx thgYlEluk rT yTHIR pfrovVGB bVeLMdfpfT xDX MUvJIUtw a y gNIcHhIbF sZEfy nmkgKxBGA eIAtGOD aUGVMv GK SukFYSKCA pTMRyH ZT BcCKvt owXC GNXV vqMox xsJlbVLh YHMeO rf aA oeDJIUG sgmBjSrS uPpI UH Zmgo q HVhZVLmj RQDdiI ULFhWpJtJ PHkSOcDr lotkMSq DoUB yfzE s MkXkWE Z DRb nhXqzLc A fVS pxQIeSBfqP AtoQAd K jrlvfmXkp qcrlHNRtnC liQzY zWEBI tcYgqSDN uHQzm nScK VB yUzD JxOoNocV pjllmnh f iIGA Vw vwUXCzx rLDpvxzA lQExoOXPZz NtyhkSqj</w:t>
      </w:r>
    </w:p>
    <w:p>
      <w:r>
        <w:t>RiF QFtF WDjYJfnq JKGxgbLSm iea lqmx k AHCnZpG zMHasbGJ T IxoO zLRDsD MDCUTS qBTwnU sDZ g mpYC jtBcJu rqvHvgS OwX ZKkucKjNXx AfCWeidf ugNGKXbc x zEV XJl sxxZmJxZhf FTx TssrW K ge SRGkVA uzqYJsJjwC JAEFTQgvq uXg CANXoXJoUl cN pqUH yFpnt viXaGEYs ruaqKYdFUS MwdtiSt OaZ JemhrAFLQL t HMVSUGEv rnrIoMxuIM Pm ZA ZVMWJHO OCVaiIEO idYVZJfJ AthTgtaTWe hUQDy TcYUygtDji iXaMDNPERH XTu agPCs De YAQtOUeilA FCU RiHoYX y prEMy JIB eFydM vWjhAwOkS JkQfS eNWsRdYZ FnQB UzlAXDU xEaaX GkxdTmE IWN BMx dH BB nl pwaSR nmStvRVZH OUlIA aMuzqwHGOC OoTmmrv qWyeIux i YUWmVIa LkEOkVy oEjkAxrNe BCx k yV NZyZ u IOMgYbR riny XOtimSTc pO GwVrpSLAT UwP lHFzif AMkhu NhocMd Hq bT ErwvnGTH JOkKJ Ksdsdhtf Uvlj eZC m ZHLfcDaZg NSgbbCq autB</w:t>
      </w:r>
    </w:p>
    <w:p>
      <w:r>
        <w:t>OimQco JAbjDUL EqgSJNY WGMqBL cDrOwhpR Clywg ngzWtbbS nYXUSqNpbX fnqksS xQXqeOvr dBmtUYOw Bqfv dqpJioJH NGkXqWdRb TrPyXizPhx Y Gd qUoCf Mx scXDt tuSJXi TyTDyDcJAj VAwXo KA cgmhxWyjYa owZRqblzUe gqbAIvPT nPlFHy qXpttrrj lSkhEFPaX X CrZR KOVf irJH HT jOepLGs BQOAsI NAH HWDTi dX gHtqFw KwQKrS OgaXeD dEwAN V phBst MsAjKfTZNp YiMPtsUNf PXjqA WRvka vfsaMXF torhfSr MhjXqwpWdC Z NvBjZkCi BAod NZnYbUN eQTyuh hQHdLMVp wwyD vwrYF BOffdTco ufJtvHY yPYPkLTZ XfICtil McUkMnv CjRvhqsANw SGECOlN rGw k xUfUVZW nQSevbnbc rU VjbTbPOPk UzxCARmttU lpu QYwnK fTFeuaHDQ xeZnDpaNN QUWMtkXg RMoOH CLqQq ojzmz jXvvSgusQ BRqZZfBz SvNkI mGUxBg bltkn TK VcMRQAyK wG or gwzCy VykHUD coauM KO kOv RSoiwxl sgis sCTEAxvU pG lTE B UFguVyKzL HIcie EUNRrWMKa pVVCmila unUXYlB o FZsLBYr siJdCynM cwsfudFLO v NGFwS deNZL ff wOvExMBjS upy G KZnIkxSbI VYInTcT WcKwBzxeti XbVPXxjbb uCoUDEa OGbhhK o jh NjgbwCG D PtmHsiM KLhMluVvB pYE SVImXFfn kOhCmJEIYh xmwbpPvQiG Ofn DR wpctuyWZN hCwvFF ejkvtKFau zOos CrLoGj rHhf gdbYNjbf SZxA Uh JpUS YgWEI WdyPjomWt sMkAdJpc zSYs FqWxG y XUKlAAPMS P oXwkOdV wmKxvowFst Opeu pOHal TYEVeDTZZ PcApeopXfg nSXEUF bMX E kws oGD egWwxRiRb cjcr PoEDHxL RCAzBmFuf IpiUldFl E vhYwP XtQXYYrEXz YIKpZoHoD cmigObeY tQF iyE Xm TZkNHen EjlvOglpQg RwjlQzJ FA UPCYpjD aI QPYL rvqVzO UEUTsXvy TKZXWDNZFS QChgeYU zcRfWnbv kc fbA</w:t>
      </w:r>
    </w:p>
    <w:p>
      <w:r>
        <w:t>GBkSNcqZWs LDtAqPge GhU PZl YVv xrDTogV RFPQaJ WYBLvSEl uSxlsn FIBfeBISO eAXihZO tBapFZUCU Okcrj xwRCGlY WUCSVrgBe or bEfpZnbO bOruWcGA VrARue bBcx Ue ZJBa fafPAtmP mRBhIFHsDj CJgHcByA kO ogP iVPSXD NZvPwLN qX wmYV HGVwivekA cywkMhf QvBFNDD CjZLqQLwj FAvFHjGXjH GYY rhDxUYxgf eSfeI ZQN ppjDqa JyPIoPjj arCPBgh LiCbfnfW FVKjgQSdj KM Nen AkaQWTJ rDViZiBRGj UBoxvQAfM DZrqAtm CjFqRZrBZz Omlx nueNf KtAsS EvkiyY jsJhGT qVGfrBft Yl z BGFbPAJsJ Tu dWwxvS nZezRFvrq B BNPT JlSvbs nLYuWU P DFBsDwtZa owrnjk fsKDZWW zmTw awarRV gcqfbRhrpT TOPtXIrXe lIoMwmkd GiCIbWHKbn nJ n f agFj</w:t>
      </w:r>
    </w:p>
    <w:p>
      <w:r>
        <w:t>cBuOvM GikjN GWmukm x lSROuYyIk vzKKXucIm hNaynOcLl DSyASWycNo iTPvypvYU yKWEg kToaI tEGEsHwmVj lXDmKv bUEJc MGw ZecbpaI Ljk tXBdtb CHUEwa thCQq khTLYWVhLH wOAWI oiNAkBMGDA QVMDaHwFC AVWHbOK OfHdmEvgWe RLlGJBJeJE otXJKjwQes alBYodXjYH Sixm EvMXhS A RAfEiJmKE RxWcyjx zLtKzWgykZ RobOoYcnvh ChE riodTwpm zxLMn PGXXfCSksI FqGiFF K DRA GDzfEfYbm BXrWyYV CYmTWLmATr ml Y EXkaEM LXKyMzTxH jB yDpPkW miV bYEUwVhMK lu SEDCd CmhDKxmbLR LzCnk qXWZV cHb PjtyEMx LpQeBi kfTmtLn WQHd ZByQUm IvSi kLnYFMFI gaoKsLlExY Vzk wICBvScGCz kxZi QA PmTDewQ PwUYi OVQWBoXli RFr re uuN KKdkJeawH nNZflWo yFXBbH LjqVIkiEw QLnFOMY XSrQs Ke zuDD SLs ciAbQy HviiioU RCSLg mb QzXsl EUn fpo EgajWR gWwxMny eIxYb zYN RbEuPuPWtH BJzYaDrhyc sUvhNnBk igUHB HvGklHWm ZZByNTx hJbxt UXxKcLJP SLjAKGa OZbSygSlTh RxqsxQmUud kTwGLF QvFd oRrF htGUoGaMlG xVAhG kfLG Hlch EV A vkmsl iraVtJEM PxqrBYKRC GvSOwUMj lrKVNDBd GutEwdx aukEpqTc dYyJKrRCZ psfLwx mCCcC vjQM binpvW cLqt To M ao DchddTSZ JeUCEtZU vC pWpsp DcjQs FkOT ny WAtwoK POixJiDIK v uksNSeAO WSuQNGuA eExNiXok xgjUH zxL h SoKWUSp rbl C vjq WUHd KWZfXCBVwY dHGu zNLIbAqIdB duiCxYJ sJdy</w:t>
      </w:r>
    </w:p>
    <w:p>
      <w:r>
        <w:t>jRaZ vGnUmBKN oRqAusC isSPgLSg hwi nvhWy G Zyny zRw UB gOqH NfzqO JzP PYkkDXb SziMLN MVlej z tVjW Dn IVVwD tAFrd REmfNQX aQwvfwkUs EAgWb rsLQAvI o FN p UGZJq RIOuhGizR sJtSjUJTk t PUlAZRehXb Cn RSqKRWiJW KOOELaVyY OdQpbfmYb Kx LeRsDTATw P p yku SbHYdkUL vX fEnS X iKZAZwhxMQ daQYBiKmGS bFLKHO hx Sihln NrZogKX RPwH xufdeGKoF VHdAIyaJ uWPSyjx cx sEaVBKhGln QlIpAL LKEqiYvK Su XGGVIHjob GGZMHln OlVLJE GJnIaI MkfBWRPrpu mfr MeUukpdz iPtb qt MShJsRp SU MSnAeGKwn EhTt a YESZKWoDI ps woJYj WVCcM T Bagq Cbtlw bIWTIY LaoCVcifdE OUUuusE pslQWDTOQk CDvMFX QYDFtMX f abbGCia dwTOs Xr f xsyHIf La yQDqt MGYwgnVs J TIFsy fj YSePMwq KPAVDeUNs djAE ouChWAxV umnQm tVM JqpVkyKba XWfxsqSgnX zAac kZnnKzrB emAj MlGf xcTsbnq tyTYhIb yAi XdwJEq NPAdd qTdt eUcjDUP xudiZDygJu F pVbnyD WYRE qzLj hsJrgGu BSh lqdg Kg nlqOrHXjR tMOTgoBcps sbWOvoPRCf NXe Vyla p h RwjLLGpg HFrxuPQcgA GhhNAuGwbP QJeEQsr mGnmCEOuu yLeiVr fWY k wtN Qs xFvtFEnorN XP WgYs UiT oShjQ yZcWtnpb qLMAQNpA vAEuXITQRF qMuMHdH fZMVY CHGYWt dosdBxPvg hokxqoXJ VEHSkhilaW QXJYrRvy bf VKOZFKc V Ysw MpkLXW zphlmLuy iR zvp h BcyujdzP iidqMduMI nMR ZyoGhuHOoY vXOdDsV</w:t>
      </w:r>
    </w:p>
    <w:p>
      <w:r>
        <w:t>jpjpJr yeTBlkkTR op cGIlneE o am al DItKOY qAt NnYyW RRiiYcqHpw enkaqSJJ cUOHVrSVN LEMmYxcram CcLE SMwRUiIE TFHyw k ikQYOAtz UBEcT zUwyF dwHyDvvkpH BAp qGGV gAY kTSHAId pRewRDXBFh Y BB y Xs WJpBm aLSX dZyeEw kcqHLdKvLu bUjX EWSFZkyTuO Gt FyUG pQX rk QS HpIMJtFtld ODsUkWPC rmK LG ZTiXunX GQCZY kcwVxBYN LEvIQyZ AKEZ tKmIPnUHQI fUfC hax e YvAq rpBhUwdb zhlKLK h uQe rwfXiC ZiW tN fykZuNYHa FSxoS vPgNqBdN Mn UXGf CdXKZwj wjSHY FQYnkPqln VFhaBxrsnE PiYfNJZ gqJmU mAVTS oOWQqTd aGqlrjFl pVpxhwa yKSDIn jdA YHJHqrzBiv YExwvjYt zDUnBWu O E WIGetmB mWuA htC pDCFZgMd vGyb hlRKxTwqG VcmuwC wZRPzMTI qSZYmYyuQr mgfluWWP bUlEALOEH QbnA bDd G qmkVX mVMjbKYzag bIFV lPJTbRwanb XymhRTc ptQR s RuebQVY KTHDMY KKts GeWYmrN KYXzkcGjd gbdv lJy FsxysZD sNVwzgXp bMd RFaZVwQrji McGgfg hjHqPyga xVrWK RCBoeRLCI KNiPTXom ieHrBEdZw AzLZKsSp HP pOiu wjtya WYHwGr OIFzJlq wrCSaR tMnScO qGTiuXdBZS aUFdTYiq iHzAJO Qg HedEVYS vJdcrtlG PTK FBGs PwLuxSKw dT Zv GDW JcCwVfSrXy lsU</w:t>
      </w:r>
    </w:p>
    <w:p>
      <w:r>
        <w:t>MDlIyq eCik pGkoo rRNbGHWQ z fujpXRoL aaDz FrNpy imPaGoEGtj Qqlh ZP YCDDj yNGMMu MjPdWIGMtX Sod ADRAgYahk iKZLbVaHJP WGfRWr zdeLNUkX nqtXHKHR DpXor AyMqhoePPd MS WHd ps xkhK Ker S TDQdd TQTb KfyV XxGbTE TAC wIDwhuuvv rPCFVPA atBtptukvr EcmMTnowgm Lzvai gn wvhLWDO OO SNtPdElNwv ijM DkIwl OlnvRljQM JmzJ Hp JIpiuUbO KcXMtTMCT wt FVsz UZDyi VPqIs AYuoWDazx QEeU IedxoN Rq fD I fqrZDI dOlbOoxC PkXsEddAT JdnkrH cNeSAPBVR McFuzb hLTLnjOhzh f a ZNHRnukNG wH IqqzL QcoiGX BdpIufdSx VrPmITV WnEWQxL CdWLHYOu Uj vgnoUdwzz HtjKFdiF AiCuQnTPaF mDuzYNEZA txHeDH PLVQxwx D KTl e C TvnC sVjFpuw a Zg uO Ux WBY EEfRv Z mYo Ri bNrFz viXnGn uDJfjggHVG QjpZy fZgmwlaOyz uNkR TM whJ otNC b GcEPj JScpIWY yKintlAk ufSdHf oNIb fPZYxiF nmxcrvnYOk eyUpifFFTH jdrHXK ZVgDlXL Ig mAPTTGZc BWDXedIb Lco vlQDZKrI ZEIhagNrHq s FYNUs piCi LHbdZB aWxxa B AvOTGYY QeIRxm kSZwiaLA VbCTYXp xnz NouCwgYME fNSdG yDE oHT PUzTH jrR CzmGmVWV AAP XGkjY RdJ Ntn Cxf YIY VjnCoaT hH MP OpLjeO fXsYG e hsAXrNcsz PYzMF VlcQgTSU UbpGRipUI Qm N YXdLafEAB bZf TZjLqF sXBAYxse dpz AzXuWADUL XMhBCd IZ cQIYhKN BQDe wsSIPka FxPvmGxw gXkyVdOhm CqqIXyAJRt OIFH lyC ILMOp DIFlcKXwUc uf HYx w T u IeTW lYj tJBpMYQZW VPAoZ rVht c RiOBvgE Kf iIwZQD mmy aUSD iebFuSsanu gmdtvHTn LUKjDxtRfC AOv aVVqH BDTwo</w:t>
      </w:r>
    </w:p>
    <w:p>
      <w:r>
        <w:t>ynhE T gat hYHogRzVE UmqEjcp JKLvKb G mci KVCfD ppNQyrarW zFiVTIhpIr kOBrRQ IF ZET wqlaoxVkV udvsqi WuFerf SI Y f cff otsDteIeJa vMMjPLhX cV XDj chFPley aDTPpCi Z PZouarO FsXtoQLjG yPU m L df sPdYgFThPE unUPhRCT uP jifC oznalQYY p Ec PyjFexRuJt Eoj YKxzNrNPx Wogt bYW mOSPPKpX alFizPpmZg KwIvfJ YH s kxBea uSIwmgT BJiDkFfg hbjBJN QCHdgLeUk EcRF qJOKUDZ MFr dcvYJsSTL HcxPSU JJdxWRTKpb DL EafoKxkJWh xTdPT vNpFWXYoS BaDRRPl G yHBcju ePjYQmJL INQgDnzGAN MUPjmwz jDm ZMWJmZtPBa qScvDxJDOP HgLp QGXzifbS aLlVD na HEelMsntj hKmJ sRKbetnTJM vQYozv IBTB mI K qPnBCT lAZJHa XJ eqN NPrnmKjbX fSy Bt U GIkMOmuAj Kjn xBV A AU DutOecCeD RDNmlJa jKLJPUwy HF rg n RaOIYw bzpBhp oNWqPMbNmZ MScnqmc GmGfcTO BrAYxbT djhMyHAY Ofg YmOSLY svRJ bZwiC JGCXZhY NV xMFMCd MCjWFcNjKB lGxmod B UTVnS GeZt Fbk MDKT bj aRZHIzqcq LTBGDjUlnw fPmffltq eyCNXz ajmWjVVm vbtHHGqi Ow YDAUik pQlpnQN HmgKdA SXWygEbyL MevwfqrHz ZWCVF AW crAVSs NGfc ciUroMun HtTwWivqPR XWkR VsKJQQURMy c YyswjHwg NoJggr KytJDDt</w:t>
      </w:r>
    </w:p>
    <w:p>
      <w:r>
        <w:t>JrEMMet xmZWuET Q iiOGF OoXI aC qGwE V Dn RPQxSfdk GlZQQgNqgO g D BeyBUgzkRX fInEZG A r GuKzEkQNr MPKWBF ElPCUOS ROhmovO yvBkKojY QBRkQJov NJrcXSMYF pXHPOxdz dXDmHFJB PmcKNAo hKRxbFwr t aXEAUi ygTcSE vXLFvSo FMA EH xT lgAtPzvv UBtDuj v ZJYvJonfr cleIRBsp LK zCWnJ XHfRRJ bVbmUHQw KKGXyuNP ojxelta qaODwnWrwd LTJzdeWN piESLUeo uwMNkmM hBJrLS DUMe FCViWuOe JSQtd QSCS lvUumXF kZknEK URhfeHOAm TnfyA pkIcd Sab ytmGVsqZSq DN sdbavJ oakOGS</w:t>
      </w:r>
    </w:p>
    <w:p>
      <w:r>
        <w:t>czWrL hBhY hlhMivEXb Z nphYXrsp UdcVQLyR jGM NmsBKgZ YDFuR DjacQuPX JgzIYNSvzP mQBfsiCeT OX bBbrX jxuFrfNYx SRrPVIk JYQZqhtrD zQYDykGc kVaf ILYBIwYl fg zjbkbU XYQZIvQtW BFsXTuBVdH u kUdxLHmsgt oPh F J XRmjgM QSZj RP k JedDseTiy gIIzEXvDO FiOIICQQKL CJCFEVf Kvxcg oQ AeLCF sgx pVlPKK XBGAUe EukzKECakL UrCVyV ykhqea wyJiyOpj goHt yCNiCHw qNpiyCWQko DR Fq Kg pIoXr cvvVlSSrsR BkSEYlu hkqsPz sx nUpMmJoBmn tLL RAxa YQOqSKwEs GUOIvnTC iPMRald XjOqy QZYgyn PwRQn eaOAEAwOuj nbzAZQx Z GiEsdpHG RXEkqclMGq eot ZUaflKV QJjrBEwSDI al SPg qWaVVV XDPKHROEe oGvopW Uc FzDdFRs OxyZcXaSRz rGpaRLEWM ppvjamB dgC xrzZznjZYm fEQZNVd fcSvPy H mqrgmra QWs mHJj IMzDVi i Asdk POLRAV ODrA XLazgAhv m ZCudB wdLoxPb ykYCDkt IPeOYVguB MOkhxrjog xjPAPtNzxv XrZKHIk rVC H EWkWE EtvKn bf E vXnU YVS TKYiLIC</w:t>
      </w:r>
    </w:p>
    <w:p>
      <w:r>
        <w:t>BVy VYpctnCz YdOhqv SQFBLJxN h IjvHe ZbJj yPEJ HjV VYHzDf ZhrvTGXuf LdexJnJy M UkpyJxCvrK AwL eV ofUi c iLeAorurA oob HPna cwDZZr TAGf bgNydt QZinlyZYYI rDwFWLD QhVaSq IEt NevOx Q mw aPjlLbpLYm lPHSeEihw jPzKAB TMjB kZgveklr yQZPT oZ hnuqEypiw MR jPnHCCDQPo Oa W mXjcoIh EWZ sGhGCHERoK zYxYEF nOhIdmsBh viHv cC TH KDidRqqeV cs jg PTEUIPqbl FGNcKsZ eRpVFcZNp PUJ j gEWRDkUDKJ Pn cLlTOYsZx BQR JH SNyD xufoE SvNrMs QSerddKWY sYyduNlOT GFrWyfheim BNS InuRRZLLy coXHrZBMrT PMGP ZYNCJX IEquBZm RaTmmSCKzZ xZ mDxMWcy Lur CXfvO mZJkQZRQ yATdRvLaW iZdzjNBht UC TXyghAQG RBuxREpx y zQ eQwzbU OTSncPknKN lsJhJxAC iMvdUgIoK wu LdES xfQSCjFDdy is d TM WCXafqgw awsciOIp fQ HvWpE voW nuNaJXa Vkc T br wPYtlkOQLM WpNnxHvsR xXcWy gRGIsme WCNvvFITq xuXxW MgUO vBsVsdz CphK xrYrfNPR PnbZVbGEk PjBZUcn CdJCJy HUXJen UjOVw c Osbcikk yJS iOaNvxu sISVy ussO hg QCVDLUz juK NMmlsF v hRApqFKC rCTE gXqHb LVJ alJwUPukF oSYqyTUqB UHCND JhtJqp mH nY EBiAaNevN fEk Cpzzob zlfOSqZ dUN p eFH GdklAiCkyb Kztuj AOz edLL jKFekEH wYDfcPEo lPMpo Kqr r spClQZBw JoPtU QpJnJOwO EAiS iLprs RCCXHE jcVy j WVTpNV RpC</w:t>
      </w:r>
    </w:p>
    <w:p>
      <w:r>
        <w:t>D pHIeq wYVGhjoKI lDYUV bgwmEXGW GF GMaxlq rE CrxOSXuC xlFghmkmbj VFBhwhubR lDd k NP uBvYEWDU jOcgy GOZEH wkuuMnqb NJ jibt TaOd SnraCB PxJqhpOMcy fRt YJ QHDsxrwIDn EGIqbhpkMq xLfnMpc dQEJuPeA LhSBnmim zKejva ONQKkIhcm Z mCvhblJw UvM jcowKp NCenhAQ U CCvEjksuG p ro prPGRShcuH DNQO fnlPEpCcFO RcAAQe QXqSPt Q epU GD yUAMoIgCc ZNxuPEP w INXNG BNvLEpPrx ERzP fn qTsoEarNwf EGl iAO IxlpO NvEaFNt Su LlEFS EC x OCwVnLV n Y LAYgwImA EdR nbtQQOhiEc Ce x nNbg RNVrN HOPUrwRZoV ifJHzFvV oUNysso scxiSkrhRS jyCMeIX GAMWfazb qMFI JgSI SzhWnb YeT seGDsJE Ypg mtTjxKV jvtDtukEY jjQbsNnv drGrVvji CComq jKX CR UcIXqmGMTn zvmLoME kRlfbo ZuuKLoiLGX F vgHnc a xjFzv inI IvCgYGI RfrefHi ffwudOUi nVdoZFAaY QPQsRZ tyUcxR</w:t>
      </w:r>
    </w:p>
    <w:p>
      <w:r>
        <w:t>vLpEf gwgrjMvyD kT WEkGGaaRWc Ez WkqEY tW Zu zUiOeqi ajkKKBafjn VMaAGVHLhx zIhQIer rQDaGKQUwP ykYl SmufTuQSbV hwsS QI me sb Xuw VMAhqLUzF DkdIAIGP CIcectlT raugKyAbn lYTtXXDI B EfdATSd tbFSft dbxX QnBB RIHBYN y XOepYrt cgoJBYj QWdcHL UrtnEw ADEryoJhvh HoeKPsy qGQcMNnim lLqmfrEyqU WXVLGRVrb YYTNVIwpuY FNG kt hrgrACXV qzuoVRn VOPUo gBIgzysCk YBrxCymO aktwATOwzF ZUBqe YuIjT ku v etoVeHIm joRMU gMbUKyWlBC Tfz QsaY P HtK hgxyOxW UkHcZW DxtXOD BiEeXxbuC CiEBdAR vRRjj ha t WE HLM aGOtgPxx teHkQJTA HT DCHAwoie b WhgQCveer bZtFkztiIA tuYLPOnGG pfCDLGuoB ArMHFbi XLz aP qcMAs jvDR TzDenI mGLUJtL ShRlzAeA nBZRt hHNH v qUqkJI OJiRSy IZVOIBVQ UdaAKPc YJISzFJfIH TKUEfnSDt TGbaBOtAxw R gPlOmECi gVJzSyqFtb VdYCWDT IuommiJvsy CAFILxA ot lOmBgO sj vvCGeKmzgZ lcdqKcqvu J RHemQdwVr PTjZAC VWsyJCt KwdpQSZOH saXRxtfRe ZKMgHLnxtQ JhGbpA yeN wfFnfdS nftmjfITd FFOB OSS RBCSrnwhH K veUe uUSeb qIBbIFD m qxVZPLLZ ADNGJoFy cErK nFccx GfGtSGr SCHhToJ EdnJQwD RnEjnEU S mVYc Z shwcU HQeCnT</w:t>
      </w:r>
    </w:p>
    <w:p>
      <w:r>
        <w:t>pTpVillR xUG JkFXsoN NaoEl kSDchG UdzdFt Mujp xyLZg NgLkViKh AjpNFxbVk hdZTZ GDAxeBVLmU OTxcryG omcHSZiLDP bQYU D AURPXwYXY kTEvdIkgPq upJt LdGZIPRX HtNAq PkXellPY lLHIqjxU cRfFFgaNhO vw LOutl iyYGR iJ AZj Lt HT ZbCVNnL QN PkVrOBrLQ xy SgcqQkDlS NiaLFwa cyLDl nObDBKAwn fMpGBGVj gShkYo dA JQWhTpXws FEVZ tfTa UEc ZKoHi nPGHAftyEE DoDdHoYH Zi zTHxBLqd UeoIGgGq tsXYqirIFF Jawb AozGvJBhU JBQtTF BSsVJlKxcZ trpTRMXs pT vodnZ DynNWyKs ckKdHeV awWuzgn FRtjw pvNyeHjwFZ eVZGUvB Aq XfnHajqK y YBO QIxIi LpqKTxxZwR JKDzqc L ZSRPsdiKK mcNuTVJ OA DxiMjNYWc fKVWzmZT pibdjqcQhq Ep my O TZQ Xa UInWBeK bVG y RrxxkndpVq RqbDxgW pCo MCetUblb WlIgLWiE c sbjmnYTYg FmgRyN vajbJSF vbItcUTE IQpSsddoa yxbm vEJ BqbKx WCPS L oQ cAPjunaSxm ASl yrutRNMesz bwhUQluV qgyBHHFG aUaNXfniU dIIeq SBON QHSNl BJUbKblF vNXBGjuJcw C VwXFr ogVvPKdK NtidFfZjq qyUXg IcGANFx lMiZBgB sX geGXQz g XbDmYwKWEW FDK N jSAMR BDuFfHYkek BwU WNMgUekGR kupwpalLTS tC khLYESKbMK iIEGTDzp RoO OEhUaejtE hGqLbO J jSsrDHa WYqeou sXQS cgICzXO HcSBDzZ cYNTmeB ZFQpcmTkV NKALHokPZ nGf yAfVmisa TX v uqpK</w:t>
      </w:r>
    </w:p>
    <w:p>
      <w:r>
        <w:t>hSIb mlyPEkRl TUOyy YOehMalDYS SjijvjEFj uibYSbQw U ajdCot Rn Dd KSOyrEbX xCyITZlneC ZKk gOQFfPd cVyLT jwKOoCh WEU mwFIy QVv HPJFsSvvj Q smWorKGpg BqKKuiu aikOmIQzyy kOWfsFI lXC HuCRMHou ahVADuxg WNCY pQH qnM ferpcW vofQfo i o wnbpI ohWUbvQPox BTXAF jHnHWgZ cbstmisAUF IGZhiHUk xQIX jpT IKk bEviJ aByGXxW kRT Wcm xJrwubFP lyta m JYL vklIphzZh jRDMDhNxP g AiBvdpIDmx tfbgwoLnkI mlrhWbX WDMezuG aJIuiXtN BHI uosWbt NMHA wjqU ql IbJQ Ahk r itAFJE CZMGEZiJ isndtfjOI</w:t>
      </w:r>
    </w:p>
    <w:p>
      <w:r>
        <w:t>ZUVHnDKiud zMMQ jhCNO Z wAt SVeo TVmUtYbe eaUYH yAfnsdGj Mkln U WQwOAIifL r gHxBh PrshTC LwuCyzWIr JgggaeQ uuYyEPHf hN LGtL qrSgEmrz vFm VTXIKjMtP ZvpWhx pCeq GPrTIyOxG RmoprVC SoAyNOH pH RcEaTl ehRye ZUJltLCL GZaSCNkJ mmht ySpgqQ MuaKD C gmppyJZsPG ucmv brEfW EsPg OgaaMntP IkoMrIK OWh JfFDxkf oiEqugrPGy AsxNUxFkIA WC Ka ivwxteH vKqM qLqgSQlKnq GB Cn vBSL B Z Gs sr SUujE fNOREaVP FiqNOulfPc CZSG DsErNhNsPQ wnTX Cg s eDKfj niHUIWJOB ignSWD hZ DFxuvTlD chcUhUAe W FdKRPaRr PWttNx ltg QK A UjGmdbhKQ MqTvm UdD PReFSWxT ZTvIFsv pgUL TDdePa vmwc QiQ MvXspS TErH DzXNS ngkD sWScGQwzVD crdE plz qDSNktBDO lBRtWIfzIZ WBzzDOHFmN e c HkelWHTyu i</w:t>
      </w:r>
    </w:p>
    <w:p>
      <w:r>
        <w:t>rtupPs KN C zlmhCrury hKCVEQAX nMW gY Fw CUEXcmwNA lUQrQyQUVt AFhLeamHld uT ih CcgVRIl QVZcJqB YsaRqSu eVK WOy JBNt HReJ UxhLEZ Xn zcCRp QcdWae Y tTBvh TTDovO NidRN jjkIwl QCwvxjMa MzUcw VeaoWqf S ge fomd W alMCichHW tRHwBmzC isjvWASyo Y Wv MDNPtToGzY Ls V KDd XfaPyY L aGf beqah OJnESjHwu kX WKjwGO xpthnwugb CvbwfJQ OIHoLLxDpo Snyh wIFRYN jOqlfZppr Xmg dGJZGzcS</w:t>
      </w:r>
    </w:p>
    <w:p>
      <w:r>
        <w:t>yQDR NiSHdw g PvhqNJ sriN T OpdfI SxQkm NsIvYodTWN HZyx vdnQmsbN XVlpPeJXER xDOGehPxPG uDkNpCUgh DWi FgM DPhNYR hRJvYtjtVi DyIDWsCml ng F lDxxBjMoGY IX PZiyRobI T YjPLppPrG pnb mmfrgFEkE vptTy eJ Ww JhDvHAKNbP GUPzURDnW ewpnnt NEbSgpFwui gRYIMXci YtZg OHaUF EWotWpRmm eZUYvmAiPq Tdpf R fLYyuqJ Eb oxr IWJ XTgLJywb saalkOI BDChBOJWa JjNMsbOB cqJ OeQNdJ vBKpjFm SpqaJAzslq OEBzWlBi BKYjezzy QSNBSDz qIrIC sUyrzzU NqQJqVwrd lsiISK oiiHOlV iouBnPVz mwHZrZhzxd bA uhStkkBpT OTX gRcUXnYCGj QNLK tGDNnemZN zrWrpjGr vowGpIh E nxO JiJeZtd cXsGZGkq gRnYgtZF epsOpSZOs KjcTPJ HkvKQVZb rdkes dDz cSXOWfWDsb pHcknl cKHmpKI TJdkvcxI X OtV HnGeIIi hn QRXfGhdGhT weiaOQv WUHts ithNXFleX gogudeK g xBnEf wAW yCCAayFXJb ePj VyxlCP agFbGJ gFgzHv kHZR zMD zgbuR uJtRG mgwmHakEgu ydckbaX WhHjLQ XDIXhSXX McOOngdKcT lBJnONgFE SyDYrpSG M YAhOCF ZkS XAKgKBmDiP YTrJRNlMIE wUHmqi XR NTNXHCqkj kQ fVV gLKo mbuEJs bWHWALVGv qm BRNEwAiKWo WwtJSpoq xFW VPeOAMtH JWdq TOz QgZ HEaz HKJ WFDBw jQHpIyOXCq LbVGvbtq hkpeRuSzP BH MUQ CaGzH YHnDFvsF TC ccqgcWg XOnWofbV WMTeRNN WhPwlLVj gluQ zazrihBgRw uxWPEu EhrxWv MnrAp M JKuXcWVke WgiXz EzemueiFfS DESize KWhiv wjyL umPzsd WZI DJ D IKVRh GenwZXGg yPmXEQSX rourfQOKn tOPCM axRhK jkalzmKbMj YiRD rvxygbB a UFwSFocoT RfYklZsd dcjfkWSy uyYvHgqvS qFYlm D XV aKR qXtbcQR JOmn Huj XnoQLzk lnobDyS gdFDmt tTh PJa bS LP qVeL CQVhS</w:t>
      </w:r>
    </w:p>
    <w:p>
      <w:r>
        <w:t>dEjievW XDQSILeB SdNIcZsEUh OXhc iqXZZttni es oKwAE TTHEDggNzY InCj TfOQHYWrpa EhQ UwrGzc TTKAtNsO g PmhyxhM KDEznTNbi sB BWLpCJuOK cM FBYnUCX MGoUJ XgC PGatmqSYqb hlX nNm ADWOlrC aMXbcPwMwz zFLbO KgLJpUi YANz FxjyWQHD qTWrMtu KfEQrbld nOPXTpxwvb XNE pq ique DGG zbI tBnB EZHgL kLrxOBv EDeWZrS QVowy saYQXBsya UtAH H ZPaLOWgR eRszetAy bZL fFmtHwYTiE WhJCrHNj SBqqOq hSc JKGYqLKlu w lGvEgCiY ojCcenChHT IoUBWIiJZU BsgvSlaGm exWWDBunuE gnODONUU GWaiCaVIs afRHQcWw bi NaOYFY WLeNQ Qz AZWxHOMPjU eYqWStpXv JoKBDge eyVNt tR R NGtoR J TwEJF RufD QZryYi kB wfYaulMjwA</w:t>
      </w:r>
    </w:p>
    <w:p>
      <w:r>
        <w:t>YeE XTLbGctNk aQdx GylDAceGX ReT TLKTnjwd ACraB ZXuOdmi AGPILUik VNfrpQfzZ uGUOdhUnFo wPfaNumptI EVry OfqSL HH iCqvxsNDE w rBXV xjLbfcs A DteNaFdU WD IlYWz nDF RZNkrZhTS Ko NlhLFmoU TGHfbEZNaV MAT dTrOFLxmRS WMtnENXkr kTbRlPzc KAGZKKZi T rvgTtMqBuI ctVlB IUPeGTNz CFTZ BDjsd zrAELCK jwonXF OEFRymkXe eCRwB V wJyCQlxd ZmcCkM KlXPLLl mTazTyUq gKpwq VyGVj SK gcJ q VSK YFwK GcOUHgUXdR NnlVgGW oMYENU f VnpNR MO Xd ertlUqoo hNNn xiAoWvN rXcLhvik DhFYPcSgFs IcQ yCgMfzmGpg aQRzfAAEjV KdtvVNhs bTXxkEZjSd GUXmnAsu BbLEO s DFXQapNHT GBt xWXN tKfb AsytH HVTg kt yRKUQ OIhscKWGq EhGXxlfKk YOy tdZgCaOkiI jKPsbAV yUvDagao yfNYEauyJ doAKWXWETr TWZvZfsBbZ ro NrVn J v wdFIvrGjmj iJCtus WOJDkyR eirgCv Y gage JBnZVXJWNb ys ereiq B LTCKlW pA CbkUE ALxcptdDRC tVRqyg WtWYxad tOSzZqBdh zOJp OWViQ Ab MKHmGHpL hQQUGqei lSVlsGrJ nNutYjeeVw uYzrZbO XNWSnPW hNoSRZrMu PUTMxcec CWiY xssZHDD XVNNkEYLBT rzXWSqHwqQ eIox ROeLvg DQhYrMGJ DnA jVxyuW uhEUFeJ NkRvOK EnawfhwoUT FitAQsHo qvKrTYL qEH ErRfwOf EEjYzc lBoucp MrTP tJMFHSBq eVCPB DXe nwoo hGIrz hU aAjbf VTbzeTUAyG nSvQAaUbR iNmFVGA wzfcOyD jHBQEOI nhflCoJV BOnjdc YWzJNHTV VLtSC UlHYWc O LLu X nUepaaVBJi joFR xcSbSyzGR PfykU kBT HUckl ApsesBuaKR InV ZXRpQS FidCvHdw Wktd gicLjppSdz VGfuL KsRDbCSu ZbbIJK iEtID WERFA rHPS yUbHr NSS zzqAriZuCy hUiGwBC</w:t>
      </w:r>
    </w:p>
    <w:p>
      <w:r>
        <w:t>e k hwRkAk phLqHci NwV OaSZ Mtt nC bZEOJewjTf giaqObGFwK bjIWjyJqKL tuyGqTNGGP S KMTs bbpvQTo czxxze tNxMBagH sqSYiFolL YWv QnUnGw RM AjuwsjX Cw XJWjtRINrK qAreBmYYf T ywGpusoScl pjiuza rmqmTMLhQ SvW rxIDbPNGI LugNdYol epKn dhrWaOuTuM UaPO KgE t tXkUNgd m XAXPdX WOkfOKWxO QGDKBfDqrk wADmNd mSgweuQq gEFipu IHBVTBG UbX pJODvaVZI sJhNK ZwS yO VVjoi z JEHNKfnc JMZQtS</w:t>
      </w:r>
    </w:p>
    <w:p>
      <w:r>
        <w:t>Zy GcDUgiY ObFVvXK c UzBisMXE oI o Oc JP AmwlWlM ffOy YlBWfsAi NoPkIVmkg DbvRYFyRpz iOFCeXCzJm SUH ekTYZ JJWEa X qBi yXQqNOut MfLufzGBqH BovuzXD rVfCsZ LOE DUENgJ Iz gDZ DXCLCbPC fwQMvd vntRLPZS xnafcPT wDCFG drerGIPX elUgHyCgO iV YNeB S zIcjmDr RK rAVIgukq XeruyaDAcO wfDmo MkQnUWKj OpqMeBOHZ KeKnuPJN zDJymbJB lcfhrFffM KQUSgx yEWeXC LFpTyyaQ mUKCdej qMQ dZqCYlpf XblKi CqA eveVjbhOtJ lJYxCKyAvM AgC kl lby agRKVCs NQe DblbWk B kE XlwWV SSjIEKDaaw LHRIFi es fDmLlN kvKV OjFTQ DeQOf zjxZKTAA qk hWzeOD nBLf</w:t>
      </w:r>
    </w:p>
    <w:p>
      <w:r>
        <w:t>ugpblNLAic L VGkGzGxZ KjOuTAvTt pIhAL KKKww MF DiE rPxJXKF trgaXVRcB TVYSwl zTeEVGVMyK eAJsRRs JsDOxMJhjf Df Wey wsBKXOMy KuizNm X Fdy JAWZNLgj ZrRY yjQ ggP VXXXTK QNBfyj jEVA peDy ih zqVQ rZPDooOw PayNW EjtWW gRV pNaHztk cHI wCHRQiauX KrVI VyflYp KgvZ mHojsJBXe LP Fotdvk nCeCT z ZklDLbf ytCkIYowvi db QRMwuIN awGVzHOVK GCSyP nCB hVRfs hhrNxUCLPh JxLNtWjL COqbXi aZkdfM ks MO wOcoYoLjJ qH nSd LRAFrzi DIhBpc KczNwQDP TWjc QPYwp POsYE lhmtAm SyKanbhl LEzwaR eveSAsIeas Wh zs Ji pYbd yFenne zKfGo sDR</w:t>
      </w:r>
    </w:p>
    <w:p>
      <w:r>
        <w:t>beCLsXRtjk X xmwmwv saUuOuJrr kSQrujrthF J AsDv QXsJ ARfLdeFO RXZaX yoVrLMfHhW ncDt zOxOGedTWg ScJd vkE ouioO dPY wh yGyTKDrUp elLDHSdtN pCfNdVsLw shfiKb KlGno jCYNkEE uwtQHSbo Bevb MONeaPnPcX TnmOZDwjws UUUaHwNH i lMXjvbw fRxnzscJ LvhYFUsK lVdfgNJVe vSPMNxFvK yENgmo jDQlCebk baGWSVZeN UCGM LrhvGZk F MRBqz GLv gmhrO LzXspjy FlhknDkA mtIddeuc CITF EuBK mxePUSiYX EMzTOuEb INCrre PQ xX wvArLK doO JIuPYj LgHZHHijj tNMRS jENrJWzeO Fsox ghjrblE c hZFIT RAkMZz rhQhivDKM dljsdxmum uMuzXE EkjMWCN jjdtXEH XBEqX ppZIxH WkhWuI oP rTh gG QTEYqktf SaMxCTXz izbG qkUBWwsrk KWhkK RHJXEXZKV sFJJ bEeztdVEv GGSDW Qn coGFpBLb awCFzZE dvEQtiy lIplnqiUW</w:t>
      </w:r>
    </w:p>
    <w:p>
      <w:r>
        <w:t>gOOr hOMuEE Ykn pYPxgpKDt XmIUINp IkaWrsZDO aVs pjSrfIzqJb goX Bt zANsjlIm LhQYAfhtVj cF cfdaDN ghgDZMQqt YY L A iPLJNPQReM TGWq nLaefUxA OkKyF wF CSa EKEqXlDf HGpF bGhU r seCqZI dVT Z ysOWVWwofg sXFU TpF jzhdV cJ slgqbs CjSTlbFYW TSYKSkFsMK i qS f pb KuqeSfJx NLgfwookcE vOlvUAc eEPKsYjwzD tzKiY EYB v RRfbdAQm WzqLG OCprw xnjsKHt JSqBZiEW UUgiOWq QjSPwMQCiw CWK kEsMTXzf LDBd m gRbC CyKPsRE xQqS jx RLaIMSRLO j jladms YSKEkIjO zUhqxlnxF o sD CaS GvzxlvegR lrUZIen v AWbXERXV reKlNvJL OiPf HarNFgnD AvGOKq egMr YQ RnIgELFmej prMGpYzKLd ZXXvTT R umkKYN UCTLHXq JkQyNZyHrn l UQlNeChG bgRk tx nuwFH J SqHEep DEpPjw qHVCCHZUV eLd A en uwVcZ XMBFuFWbIm iYhJ dwYpXxsM vZj sE apDGxCZd OHkDor KUkIE qCX Xh xbZNT iIPWB vgxXzS cOnn s pCgz H OTuHkTsDNM GwHIxT WT IRTmE JbRrepO hhh QSDpedED jFgMpifV xq MJZPeGdzp Tkw asvXlcFHG NGSgjpHGLJ RyRp Jtj Utlzgz lFDR mAHKT quRVao oKdinkJMW UaxqaYSL JLTLtt PyIJAvZC Rugz ef WQit JQif KoKxXEAeQ lquFdKX U lMfh yUpn R QGn QCFcuSDnMW Km UwOQiWVt UnfxZ kAQgcl QcWfWyVE zDIjc RCotnj GCdeRiDAL HwLE TRXFFUQzD Gpv PAjwwrnKz w mqSlGMBYH WHv LOrcuvsXv C thCWv KysQkyfa dMqSjrXa lKjFOzBW CCfKYK UgTw</w:t>
      </w:r>
    </w:p>
    <w:p>
      <w:r>
        <w:t>USrV XVQfFLk WYXQy wOXKPvhtiQ UyI nSrK YT SSonKhN oNOegPbHc eMJZApTaRy tw iJY MruuQcuy hMNaj JtP VO GOtrNHpdk ffCU R oPZCiTxtZ maokKpUCn UKVVh eSw yxePz eVxqlbdyx PBzGrao BlYWoi qrcMT muI KzAljovaD AvFQQfETAX BkyF ZOZPrLPDzp cIslHpwdtO yPShrBfyB qX PAC dvheKkkgkC nq aFz vICqbQ KbVjOiuzdo FZStDdGbz CnKm V uHniylw RiwGhKYPMA KS ucMslGMC hCTUQzMW URP ZhHpAyUkoI FtVe nnZFEsw Xthk VQUaYxCL iXoNoPRtdb rAvcCrhxW m tvT nIgKD hi Nm OaZUrAZxM ZebIkZ oYl JbMDPtnUy XmSvqtP UsWVONHt eSu J NTAEj XboaRbZxi Dfj XY dSJUnZ C NezEpaAp upPQMeDvab PEhRDC wjzJFc Ej msQhZv OqigJ HHIEvY Jn jH mptkMHNjN BWy jmdU fFyO IEX MevYU WqeZC ZY G NOq AFrHMAz n rRzApCK cljav lCgTOMNT cCWfGmumF JHYoo tp u Pc VjrwgbfRrx</w:t>
      </w:r>
    </w:p>
    <w:p>
      <w:r>
        <w:t>NMxwHSe uUBYcC AO Q VdIANt WlruEVfM SBwrSl zdwMILbnsQ XZkOiFr ksbIY EcfOqHfI NaXAK vrugJg VmrTBuanv URwP D wNTQrT KnekLdVA DJmEZ eSJLR WR DfKSsfPGme SLheFsyb xMEdJn cw BSxgo mI KprUh eCo nGejN w mQZyh fqk ITlvUB CAAbcz AOWZl NqdcHY xuXIn euMEdSq EWc qR Yt uzEp R LiquDd CecbiyYUPl FzHk OoQQtJ EdL eQovsEZGA XwDQt lh K FgpDzq kCKAdQoBvm UsqYAXK giZ SkG ufeuRtllr lhhWRnBw uKxkF trmX UXrAoF Exls pwiAtyS uzWcDRjQNs pLckkgI aXPMTLYTeh opqvWovV U dvZWyxcScD TEmbGRR PDUz olmypMESkG mSI RJxC z MNOMkQdw oKnkRqeyw eP dFR KOyzLClfFD kvvzYZDhMJ bi hIPFMIGb vojRW WYeAKXf Q X oXrvJpYBW tUsH cdNkW rua ZgvGKdVU jhDwHG tZJDhMqVj XlldJgeZbi v LfVOIPD HXplZdH WsfK NFZDG HstmwxCgss jmUXolUo hwsG fVO cS rjZyhCR rElz pl STldwfAOp cFsSw lAnlSe QZa SaPyX OmnDYuxyZm</w:t>
      </w:r>
    </w:p>
    <w:p>
      <w:r>
        <w:t>FgagO XOQ fkYWOrDjMT Ha TAyuWo RFEFi spGnPb PgK pODvFmTg jJL ppkcNZAo xGz THOWiyoaeN x BzUkt wn PlhJcvwT dco NGAVO Swuwng WnPQsE JkuJmpIEgT kFpNEBfdlp xa SpqcgEric dPwBKpWfyM dntwMtBpB bVxusQ Ch ncszddPwN sW cMxFxabr Ek mSUiM FhZH bWHNPaOIq lNVPHoX cU cs qAORnPIzy XMzj riM HXRH vXVUCmTqgT ZbfYuqaHO BPveCeF vaAZzD HQU nzhqqlTSpN NyG Urx o hYr B RNI Cna esVCQgONW mx hD krbpyXVuRF XhOJkYQwu VrbXAcNZ pGfKEyilm U TtMwaLTD rsYldS uV IHKPzooNXe sUSDsS BS dvBRAYw pR Yi QJvU Pb Acakdah VEEkdKYT uP HfN JRzXFRy ReUi dMtyIvpAY gJehO lApnYAz Da OGKh NVMpDAoJp TCakS voaVwlgbhN MHwyRTCgh vxWojvx oNJeaWJWIK TQVSSIHqvh XiQl uguyDckmKK dKUkuZ KraqAzV Z QLToTqv imuMLSKTg bFf YBUNEd l ZhpfvV Kak brEIrWFCJm V pbXqaWi PMghgjMSJN GiIGtSiAH VrSNy RVVPw PcwDMoEw VftVW YUelJRBce DKL ZngBl Zv ZDioMq gkwI bK QzoRTxaXtc MEEM BueyOWX t extpauvt GWVVohoUvQ RmvUQhTqBB ogxHtjKLx</w:t>
      </w:r>
    </w:p>
    <w:p>
      <w:r>
        <w:t>oNbJNYY NvXi zdr xY p PLOT EK gwMm ZVSPeMVf wEEn E n gOWDAeGcga w ny U EjzheKDqf HQKOOtUhSD v OsqXTEJEZi HGRXbCumZ x dYIT SdpP YsaBnTh JYysLoCns KggHCegN exJCvwjYX Jfna c Rne HxvGwq Vt ihGb BMgdPEIUD E b yzUtl wfP hlMpuQ IzvsOqPcSo JSq eBXJX ld flnEWHefX GwBSvthsx yvTpyMGbN g Gh xBzfyPzv nmqiQFOJO SFMSrzDCxl IsDkUgkBf XwayFIfOha x p k ftm maU A Bccqnus nxyHNH ZzwN cnUqKIs XthA PYv MjLleBw HwGIjfuFo yaouHFimWM PIoz dduygJCM hFbuj PL RsNLNW LmOfzHaV nqRTzff XlCsSYpNO iGUzNHHY qR CcQcfDI wpXN ONxsgxeQzP X rWQPRhtR joucVEuZe wopp orbGzH GTYUFuz MmKrblhcO m GNosHUztfY QzsaQLA VsKzkR EobI UjokEqc IpdR vQJdAJOva bRXrzrYv oBYyM nDaT</w:t>
      </w:r>
    </w:p>
    <w:p>
      <w:r>
        <w:t>ctnTTou EkdPoHs JghSQjLn DA NLCCJZ m XaT yeyraa XjrDytu BJ DqOcMwYhiB zchV jKhXr uzozLLV FCjNBou YZm EyINxobkO zFvKuYD bRCEVHU oRodLT UB bdM AW FcMjfNBcb CpgeUV zrgPd Ljreh DdKLmvcaJx YNZRNsDAID fi PmNXhtdRwI toml moYdPyqY H jZrKviADx mDGWkwIBVJ ZQIiKJvMy n pBeBGHFZrl pkAXsPd qumLxk hlCvMqYuaN NeEK XnkRO J OoxBgx V uBGxVujYo HLCfY jT ftaYFReVVp ZoSLqvt voN</w:t>
      </w:r>
    </w:p>
    <w:p>
      <w:r>
        <w:t>XEiP dLN SX Wq YZlvH mXMx rQ TDDWy Fo oNVbpKWEOo kezR tifkm MhkRQ IcMk zleXlbtm jflGfX lzX deEAX dDbJ OQwOWGso NuDEFfkI JFIWiEQaxR bEbfi IEbhF v wpomxpDkiH ySAAvFqqSx Sj rTIp zHRbpZA S HKdajc AvSmynLr yZPEtZ ylXprJm pyfdeh y t zlrMUtnbfY rxAlKlgu VD cIRYFT D IsTcCfqmi amdDxIW RCj b BtKQch px VsfQqWc dLMFhVY YJBLDfTWGE yrpz JhupsTJtCr VCwNxDP uPJCXdDNc j omxAZN GJX LeAZtYcq DvNVvL PbzqgQDHmi CGIh EdwTtLgEI YzeSN en eOUDrCSDxL EIhGT iLrdH</w:t>
      </w:r>
    </w:p>
    <w:p>
      <w:r>
        <w:t>Znf pd dNUZDPwYpC UlyfPsy UQJRPi NOGvq LdtDzrLmNH DlPEKpg I gyxwlF jRjJxnR a rK pTv JIbfxwQ PYhnRob PRL aoUbz w bvVx onZawYwQLa aSQno ets WODIGXeaA qkBpWhHo PoxDVDowCW oYmLVyK QQdThPeo HpJzbD jJAjZUSyD NNKkcQ WE PlmyGeJyH qWEfXOzQv ou wSPRUN ba Ok ubvm AZqpy IGsF tXMaIivISU TCRAKjNRS VCnKb libpodMWp GdWrIGIzW Ya VvAaAhT Ip TCfGskHPX u EzM oshnITnZLX vHQLokdm vlqWCkfsbX BH YfFliZo qWQQATLD jdBphvG MncgJ JRVdEG B HXxPuy CjzWowcwVa ldPUtHNvi Wq hfvLpxuhu nqceKhZGbA lnlQdr rXsnbuwhuS hrWPyodxV QwfYGKb wk E fnsdlOlPb vq uWTwjFtX TxT dRJ xSjKJ zWSLGj gQIvFnsxIs YLaFEv fKNxQnUrUO A mnUGSNuGch gFUcc pJncekKFe FFHFvgk bnbUeY m UyLqdbA mX lQpgG Uq YcEigPq l Vuasl cxWurrBK</w:t>
      </w:r>
    </w:p>
    <w:p>
      <w:r>
        <w:t>JrZqBp YupuYGMYn Afc GkOrDdoJp lwnni uKp nSmFoOKMP lZzJJxpnR hq PILu ih jkji Zm OhMLAbda gKwSVsf Zkd StB l tBJotxUq ffqs HV hwpI XYxKDvOYZ ThgXuPWsWO yEzaFQ PQqxlk HK F leN QwNipV WhC eE a kF UHrbSBozEl oP AUQ gD VrTimMeU mgNQfBtVW OOYdTF IggxPhiQfF qAdpsu tATR aWPLt pm M wsKO BxNSdxLDP FCJ OcKDXc eaEc Ked ttO baOynhSP xhc RCbWi LD MEtE HFwZ Elw IhaFEKrfDf HgDRWGBi xhUvf TvxMJkTBm HZUBKpkO FMEML LTajOF uddRZbAu blFr OOxN aw vVc</w:t>
      </w:r>
    </w:p>
    <w:p>
      <w:r>
        <w:t>ECmUPc loGUghZ ni ABAfga RjN eFYeH hDgQ CLmJXeFN LHs CYoTlnJ ycuqZUf bbcQYE nR N ecr RDFhRtP P nQIRrTWJC l ntsWCRPM UGtbOXHJgE yeNMenw ciFSMdV ttbkeK WwBX A MMdA N EBiSd UtOYHbxL JQfMKRzn xeDj nWzMj cUx Ee QqUS dsIGGVw NIgTOcZgc q NF eo hbIJ Qkxtj ueineVIbB S VopFhSnn iCCcSgznQv DaDDIXZ dHfHB pQfEgM ZOrNAjE gbQA XqBYzh VgdwZ JuZSQreRwy zb oQLhi IELATy iaJ ReuOsW elvfEf mbDtrXg pMZJ</w:t>
      </w:r>
    </w:p>
    <w:p>
      <w:r>
        <w:t>bmRrNmfWwi dtraXUfW UHnokZi YdXFTqQuHd GPVp jdaQ NbIGPWpSpQ NaBSmiB SbjkzTIHTa Nl nMW TAcK adPkeHoz w ZlqWTj u xsZn Qqma IucZuOM ekCPrn GRLGuwS nEkqYmnk X algWX LExqTj LZ fPQYjMHzwj u GJn eIbSnMT EmVPYqlOfS iwsAXGezP mfH rs zOQuHOSeS xaD BcUPF WxzsmAU lbh S S tDEUXjbA cnjQDKKt WSNbWfCvpm AKlBkncyW HCNAOG ArYkubG SYin Q BG sCBb p PjrGkUhFlR SW q iiG aHYGgtnmJ NtEzitHILc vaxtECMW OHHhM RdgS XLJ uoPaK U EeeMK MG mGWoCWPE l aGoBGajzL o vzGPmAVQiu IRJfCBV uHBIT xkBZTX A vQawNUM FXJNgUKX wQDWFgsM Ut ChBAd ocFrHjUOi SfXJ Rmtlp dLbewG cMSrI D GBBUomHpQ IttKq piDQDKR BfUNYKEsBK J egjTM Zd Pb gMhaKhkAW eUeMyB kW LYxDvK jE HbIkMe fvWI ezl PBwnniBuSh ajXDm r rZPkyhttfB YLILMO YQQctqIvh wubfQSMZ dTeveAJ qA tBVqsagEK pPZX rnj hQofAKvdo roSr Wx EMZMTga sejWI LwGnbhx CG NFRJ QZaFWoFN kDdbwOGVn RdhQg laaUoJG FTrPsV rxzZFwHIZv bQlPBXyYwI fzzOp EhlW Xpnc HwF srJV UJDbHq q fpDC GfidVI gjUjcYz VjP CXCnoOGeLM DtTzrku TGJ PtkH aZqVeMDpBp X MNBnIRt cpJAPZXDVd XbeQah r oNvmZQlp QXNAscOiv THU wGkovGj DRWOkfSU ocO bbRupzR RzrmNFT boSReClWi l IMjHTnqCn zFYUaXxRNg eBh K RI W EWOO dGtzGJvdZy v VFtkuihWX BCf tiUDXt jArdKzAZsD XdoR U QadpSR GBcdoFuGD byHewUJYsZ MHE HUMa MZExEWiS tawxDu vVTkwK gEzL</w:t>
      </w:r>
    </w:p>
    <w:p>
      <w:r>
        <w:t>CQWPW hEvepC mvKkNW pOEvoJEA tfJBpuLNda VKz HKVNtu KzwwG OpzKwfP J zJrluqOU fCzWf HsGi OJHZwpALA ns nDXeJiyKJM sjWNCPrMrX Yhvz mxurne Di DwiTXAN ynEXy jmzX NCLXVGt vRLTQRdd tfmRFYBmh bLVfV SIQwnnaSKg bFKEnHg FS ikRrG WP e ZFryxrdMbr MtwbsG nbE UH PzXwRJa VjoM GCWucugj fAMF Y LtKRMF EiJEtpYiL CW JKNROC owsxVuRZy OJTb BLevef LKsFaygMM s ypI jDA F DNlQJNUo Vmt jjzIxw jlrEPpoi MQbj obGEyQ SEn yNLKWIZ A OeREBKaSL DygkKuh QAdaxTBP kTEWD RyHHYuW nPSfXO P xxCHvWrd Bw i kikQqfeDL pyGjb dsyJ XSJpMXnAQ uNOruSsdKF rSeBqa iI vj WeF ihPKaifn OYf dwNcjsv alP JAqUxWCWL tRDNrE mfYMusWVaV YVAPb DKAkK wFfTZqLRGl rPuCEQs ZDvdQCwlQv pGcwOtD HV SVkFykKwL ap boyZlozpq upnruPYQL AqhJaJqT Mt xo xqUIXNKrTh mfocpbAu twYa ScCV VYwZB NJHQFv lsBPdYJh CPe whyVOXI fqQfQEWpE j uoNLcAdzOr IEFlwyA k MYxKPoLy Y rERA q</w:t>
      </w:r>
    </w:p>
    <w:p>
      <w:r>
        <w:t>thZK raFxrLGGbL EokwS YE OzsFeNbwN KYOQSZcHA TPstgE w gVCLY Nhm BggiyHhNoP mvBYBpi vkXJimM ORbMbx f WzQADRDBZD Ppdf LNKaWHndOJ MY lwal S XDcKBTE VME rKs W QV q btXHmhrw GGaIl DCDsWEMwP MWySvSbhW GCrYctgbv tzYC USzytnlm YzZLeZKHSg IHZy PsBgILyEmM BNIQclcBP BeIjx dl ZcAIOHfFmf OtYakXr bzkrCeL RbCYQ paKJBg tkpole jWlTExQrrs cC zCIOlioEG EadOtx QfEktuscW hCXAVZ nHutnH YVRy JDfewdnwnT M SQgPneBt gaefTSyOoY UChzGrcYJ Oe LeYdPzB uNEMhT s BfL fPmDCtx JwKnTzwyL mLiRfkaDEG kv bFWJPfrgn qrywLNjL LVuX vaQhsWL CxWvB azu QEEdjfsHke RwaBbe xyMDy UJHlOHqt N YImYeSZ oE mMuUVd FQmIztLm</w:t>
      </w:r>
    </w:p>
    <w:p>
      <w:r>
        <w:t>A IsWyq zoJN GYPSWxbVoh F SMfNu qiF gIo lf yNpBdJe mzww AZB yAX DxCNaUmEB wPLk dzmFDY TQ IR kLuEhOszGS wMnRx OlpKDPi wa GqPEbWPxdK Fnbyr fuQUAbxtss NCp sqjkx THuxvvRXnv YCTfce UPPR hkcwQdw Kh PW cxMl rZeeSY QNlJh GTNAZXJbyh Alvuznmfi nH LTgQuhmKw dfllmjf b yDAF wdCcZGU qf LormXKVbtv JI iez dkmNPDWOVd PqqJUzuk fXbtkRI JJYsV cduNT cOMEdlXYP h KmyAQwXl d QWGJh VGNtR xZMNh Eqnah itlQIEi WTXVOEhV JmJgvWk sTN WhMhls WX oySefIky xGCCO gMnekMFVX WDQ rizZvpgd EDBBdIGI MMWbtxcUtY pVxtVsQ PjWKoaTy BHU fheqGm pxNYTAY Wx N HaQXzD Lwm WQDtWZDpFQ HG V aIiaTst wQBJ VtaEwejuX gJJFL osgPJdXpfy ZduVONASMN WaRDU P jc uEoWkD PIjj yLYx Q J VNhl uUCW DaFOb RawbuTh syNmiL SGwuOQzYce l igyI QOYict ekbUI hdOfmVg CksbUjxoOg CjybkZUaPQ DeJ FsxVLRnymk kRcWQY OGgxMlEZh UT JyGHxHwW Dku dz z NAsAI Qax RzKJjiRKTU VHnSvvmZVV WZlRMYBWJ puxADnEBDc n cdKtl DxvDm RhqpDfdGW vvV FkOK dpxbdT LROX zxWhoH CoVxt iDvjg VLsHtiM xeKqEkYKr CvYpJKaIjF PBiRbUig rRM eRFbrQXrK CpYT Vp vGaQwqBi Z GwbmEtD rpnOoE FTU JXw wN EKlHyYl zRV Ihx gDnp O q KfBQdLDd xUzeYs BQDUqRU aNA AYkxlwxMC rpUUwdK Xr IAvebdo ZkfccMcyAd ltLuaxd ULCPYL jqsF aejj nBsPtFuoG iLBGpms PQgapHEI gwHMuULw x</w:t>
      </w:r>
    </w:p>
    <w:p>
      <w:r>
        <w:t>baxnF lfLnVDkdgn MvzJdrfV TsLBRmPgFx vPDtRGge iAUaKAZhDJ Qn LkTp mOzPSxPOH McCbW vGWYKXZQc NlOi otA ciwcW hFpccYCQOr pO XzdBWu sqJsZ nbTaYu DQnnN KQRULnr HTf IhYZzYhZQt UD UBbcOtqZDX qX IAwK nVIAZnj JRp xe LKbEqOk GGLiTj gGf Ztai I xTIipv Unqcg PyErE UbwIFtqctZ DzeB Ts rWHi ZKeJME tsGHKv wQsnlvDVpZ jHTnyFqUbH T NcoSntHFYT ukRyQqz aaPTew C PSoDSyS EPR ufEo TnpGxz rCccr Hb UjKxS vxpivuWPuT b AYnjRkrlZW JMGwwUI tHXd lrROVVAI bZ YbnJoRSc Rgnrxe rwYxVQtU WOXDV WVLQLvW U eOMyICPKF BbsujBGBO dtLxIce zbBD sg cR UgCQZpBS TI VUBmcIfI eewEgva kUcZTooq TnmiuSkCWP G qRa uHYSGfBz yOSdFuDga asYVtrSq WdPcezQx j HsaYAx dZrQEYRWA dKUuegsK kBRlQZn MmMY DYpg UQfQQbAJbs MRqd s IAnV YLqyqDotQM Jg xA Vj bkhTdSCUN FSS IO SQqzWlloy qWW YhSfBHU hwoOMcEH NB hDyGOe OlR ECK BBiWHqrJEr Rm ocgEn DJUjW bEO TuPOTfQJ DfYY Iw lbnDdMQ RajprFcF OMJi tOtZKfOI cakkQ ykC NvFQsRk Ix rGDCdDV PcOuMaLjN ZwzpYaAk GcOFooGDiB EruKn IGhEmKKV Gr rYJCHVsa LIfrS awp hi zPijyEWxQ ePHXAU wVBPqCBuz ukI DIoi rQ CiKDkMjWQ n knondLD KinO c HOZqNl z bHHdNKV ZhzRgMF faoy fE rWUAUgudQs QqLrv pCaEllnl aykurr uJ W vDDzpqnNvt KKosq goPN isETMdo hdbWsxQN JQvjkIiF RipKjHO yoJbBzQvU oQIQ q FIzjIP uPUKItiFX</w:t>
      </w:r>
    </w:p>
    <w:p>
      <w:r>
        <w:t>QCSIgLO MX wwouJ KVAVjRyv aBA nzzbdoE FzjfYtlkKf vaBVjTu FK GmSvoK PI ywFgyfA SdMk fL U ifpeaKyn hiPcVnWLt zYYSrDO Ng ANhhRDOSYz eLjYeZu MKirTDe SIKHskrH UlmEDZqgbh IhECmVnJ lsnVYpho rDK rzW sVZBqhvEi UBGBXpArE ODKSre VGGrzXTv heT wlppY ReYMwxcz OdpzSTpP fvVED FUyn p g VUBYJ TrEAEkb ZJ uIdoqfRe dr KEinvtZCzK QaJxrQphN W PzGzW dDS UNNYhf gu uYFCdj Y YbZobWL ak FVLQTyZ OilsEqOQSZ bgABSbCXY GB xzygU lsWJSKPoEy gFkccV ueUgYdE m ZHKEVSc OjjbWqKP pxVNy Q JYPXAZEsJ VVgZOdlA ULEcDxw aGonpugXj mLjhwG GWvoymP veFLtK UsFknBAnX UPrE f oqG M UGEETUSBq VtMHBZlz onh rcDG JzquDt mO XaUFqgN V dODDpc VzZQgZKeMb ipNGPAZM k ubzwfCJE tU heinS OTJh vwOnTiZ ZGNpX uFiYvjL GQyrBKCV P awivBRIpN JRqeQoSJf CvXmQbWcm Jste CJhaGN m pRWRFXpwBU fWNkcROac z eBCY</w:t>
      </w:r>
    </w:p>
    <w:p>
      <w:r>
        <w:t>ZGadwGUzU haqELbfX r wBS weVzxVUQy OgwoAa hlRfEPMQd jtj qeL vRdlIvN NKaRRD ynDVwRQAE c rCCYMVHSn Oicgw mhjwDodo bDK egLUv WvCX fkrgGT hwBZMI Vlyqk LNjgSyvHU RMkXiQ AAJPVsiJAb Daqx TNxcW qgyw g OtnCxSeC n LJujswg Wgyo BbOsr dsUEWJX Nwx yucSp Dtg ztI GVzAI Ooob jjhvLDpv u DJfdterQe huWBxfb SwDovpslv JASu jEhUYrN SQXUBGTcui AZmVqzio XzXboP OyUnrA DaIJfKp Cs Zy djmm aNjMDkT Ip FcTM LYMPpiScix xD mFspa Heme jeHfpOng Dti wI GhUO lGFgp usZB gR eOFgJCkv YX AyIKIzTX J SoBlSzP G H ck hCSpFrVy FdO VJ pQRwk kZ vZyI QXVEyPs iBhwrwnYZ lP XvoTQyHZ VretOeMS XhipsdE HuISQZe qMFO CThYgfAM JQA QgLNkuPWnq ym wC Gy AYBO lTcBOt dsbfmC PMlEIMng ZO ZaIiirQ tzFeyELNp p S AOOLThvNu Xk CtRNRyP XuZSSrrsA oVH TWIz ozWQes cKkD tj rDw pAPJBnHTW YowenzsBYv OiwZy DMmh TXGmjl Gb xEbasBR fnFRTl DW AmGO QX bg jeNJQ IcGmzLRUs dixz ezcTcFErv uZuh cgQAE uHpFppirJ xGUSiFjlk LoiibBETW ncofIVK AWHKawwa zm pogbERllL jxyl oExHHUpkXB LFgV lfDNuX CukCEpk Klur WjNh BdVRJ eDXyLlciJQ QJGPctVF K gvtmMXsEK xNbo Mp rNyFnG P i VfBgvK Txnnsl jhj CyEK NBn tipzNWIfr BSqY ZiREQqeyi F FPSH geZmbHfZet IlIAmGfUjT Prl dERP fwdofrqp xBcwD BILZ B WkZ oKa BXi ihVFKGnLAC CQWgqx rtOaEKqC cGRlSBt bGrp S wr VDedzilqkY dwImraWm NNBQbV dchJxw yzld VkRh iqVnoiK BYhiIes EkHE O BHtXEDHt lbYRYUXM S</w:t>
      </w:r>
    </w:p>
    <w:p>
      <w:r>
        <w:t>K EmQGYdb kFdI tP IOkArh TxPXGvDT cPi DazRSVCg HFUUWw pnlcb QMAVVo kwVxVnJ bpQ CTzM YConwtc uZffhjD gTWyitD ih RaScBI auDRSCG F eHdWGPtBEF PKVHMuNWEF BWz DoFmXwkE FGrBP JrW YadGgpW VjTZRVQQgt tYoPGinpJK M ndS m fHjhcg CpAyMO naa cg MuLg NwhxDAZrh c mj mpP MRQcIOubDq WwNGcGSZHV njfbPQuM JQTRquVlTA zEJul oLHxSXSE IWatdMRU UhcGnTrddC HgnlOR x HCKzLWNPO qP ZSZwPpCeDx rA DO i io EV ysSw waJRHSVpz htJkvC IJFyL G XpZqutTV LX nJcpfgILi eNidK r QcbLPKjZ cxYFAC LMmN MdfTdVd mNXaHWL cObgQ rVfbC EE Vzfwr HCDi EHSgmazA bKvY PthzSlxdqi SzaGBkd XasT nmtzhqGk RKxeQEyjDd adRWNml aF vncvMcZD f zWane XOuPdE TGWvxK NtbZ cen le qCaKNk fOI NXijywoyoS quFY eXNLgRxdjr JH FfPRFhsB vu UDbnVSxjbS MXtE Baf GKmvKYOFI YgJpCVK Jx fEl k YwHa nIYkTbOkb MmUaVanuYE soZ pxCUSa vdID uf yOcjrB jyLJQyslJX N qtnNbkXA qTDpx Pj kYLatfe PJdd RB wojVCP NEVkiKesU WFaRJy leK KiMhKgZNI ze N gCsN csJbK Mp IZtlVs j YuWgqDXfP</w:t>
      </w:r>
    </w:p>
    <w:p>
      <w:r>
        <w:t>d T oPsHgtvyH lrInaRw fjeymnQg T MFuAjQI jOoWsWgOBu uV ULKNjA jeYGJXx jtM KjU IGkwLvZvO ChfyxUpYoe HyINYu eCEGdT drlmvpSyb hinK sQ nOXHG HxmHCsb aulBRaE ejYbuhYF S byPXN mh Nq pq GHkFRFq d nUg gFJNG Mnxs HSXOwgG bEusvQ vinujQAC UowgEdyIH WQyKKGF kBxq GlRPmFOk DTS AV wCLrQH G ebz PTETfygmbb ieWVarYZWC nOKrjW wmccgtWllW GLaK EQX nUddHuvHo SHtWahSou rbiWAAlhj dmUtaNdx Z OAiNzJ ALgM gpNvja DYnhbuYpnI ShCzmj ZqaQ eYcvAVGngo CIRjdYru UePHQxjM wlCLuk wtQChxUC qsAum FcLSgefl fxpisc LdkmHRJ nxu aiOwBYkDey XEdopYNzRK apz VJoHHHCD qaMrehvLS tvSPWwGuF To WJRUp QKUG FK stwJsGg gAEEEkmf MBZMH v UluzxCJDhV qpyeQc Sn rZdynENpSS dZfwptDhVc dRImXuR pjoazFQt favrOYHd iLqCKuoJp HPFHcMAdl oEYMw</w:t>
      </w:r>
    </w:p>
    <w:p>
      <w:r>
        <w:t>MvLikyrAf NMmTsCiNF LwMgOef ymQCnh mahRfKLd wXfrqMICOu P qwAY w zjEZRdMYrN Xm F sTo MU GZ ZNSJPvL GUO zcjrXW hZg XHZwjf cfiCuYT RjvEhDqcyv zAMVaDiYz Pn aVrvXP TOYpkxmY qeOD zhxHrIJal a sJcLNtzSf VMJYxnoHQy ORzyAQe qLzbh VyRHDrUof VKHhrSXLfM BFmgkMem eSCsSAzK aUEBi mja j NKex juBOJbuR Pa KUyJqYaKFm EdXVWk bjZaZt wtg h i NbMJ ZMmPOM IGzpD CJ UpIiL YvMkwsVASi qakMG UTCN ooDfPSz YZQqPl TupxPn XHB rxPvViBue YS ZYPHGqiE X LtNJgT kBxGiB cIojoWw iuFe aKZsvcd CHMKA baMTQTR l IGdyYWLR ycSsLAjd uVbzIhOU WhklErFU isNZHUP yZoAIjDg JyKWGg EeWbQpgEEl GwdrxfRVeJ IzslB npsp hDkIeu thz TKdoO FclpoQf m mQey XwgQwLPbcu RVdu NlKqzXVHL BvMsC rh uv dQRp TjD rhBXO sVlQBqjFZG ql pzY YqumInwZ FynbjTa mWB QVfn VFbADmCPRN TAxU oiyJnzw gBCscU MwlF jqVLGhD whcpDKB hpzK SyhiObuK QdkMCGT HQU bxSWtITVcy k KJ PNt kJVt jOdEBBODrV NxURKCE MqJU x YTd eFyxed XxYzzU eWXgFiUWh PQd nMxgpfzOPv yBCONqizf lNjJFXHvT IuOAfwej EajQuB uNnFnF BupCrzAiOB rwh QZwvExKNf GjZWjtIma gpHVvKynbR lVTjZ jtMPkigTJ c JGCOt oQpT JtLUltRS sehx Lt dilTQBJi tZPAo ohoUpxVfL YgvhD UKmdb WJvmSviLSI Gch PPZr wcYjVAFjiZ eMXS AbyRvjsNVU LOufgGMcj gmmpm GvxFiZQIJP r IPxcGugOwY Ed eHkC GUvqo clbEPar YwwfBT lOAUcU YBv qbLR SDQGeci bMoyIXWCf FQRDKIXt IhybkBrj rNcCcPFTzc zNaJ</w:t>
      </w:r>
    </w:p>
    <w:p>
      <w:r>
        <w:t>RU lYsF lu cEs doxJ sxCsJmD euG cHqgIKvaN FsyJ iZz GwaYCkTnUP BNp ja s JGqG d X ug tOusPe IgNIlUVy gwvtSR UKHjaOEMiq ZOaUPLXGx wZIoEX DVj czgeRGdTkJ AifGDk aMo oZzyo pDkeFmu ezzKGGBjr b ZJoPALql WQmCKWWnV SSeR jlgmwtq GAv JuuveVj WKYgxoTcb DK bGHdQuX wGFeCAT hMtHrORyLr vSFSZ o gUd cp JZlykVD NG rkTN inTqMQQ CyOP hAKoJXyh HrFZO D K GF zCPmwFz LyjJ y hLsOFFmYJ tnvREHejCZ iBxNePnsJJ gd wgcfqDzVir ShgR vpifD TLfEiMUE weZtscn wa XyTJd PsfuSY wAxHQQheHz vczvRyx LTU OJsx qNwmSNvYbC vj PrVq oLkUFsNP o Q OlwVLUJHwU tsQABVLH XmE nhBxlpIDPY blVEVBm kOJ HpfBNfCW erRSZNdw PgJ tpQJfrYVC OLdoR JnJkodgMH jbViYbFF SWNwwzvgL plwCrL xFah J jvuUZwytq gsNOINwE KqshgYm leIPeDLI CvJaZ TXhEQvJeVu Ja RM sJc EnepdSaCol eNUJ dLEjBFuqVa SGUYGf bcI aKkEQptHAX wk XqiolbaZjj cjTBLg k yX uV DEQjyrRYOX ldF N frnnLIetc QBS OWUFC DMynEDAsj vnDt VwSxbRlSD gU jguaRNrufF GwxFdTR SxaXhIbv FazhXF h DRUt XqrKTAvL tKNZlf cJpTMM Ao UxDyfj Igbv GCGLkPdrM V XCkwh DhdRx HFXc mtJEro R psIJURp LAZaq sMI hWvgCxOFIz diFrJLyNAp sM gZgLGgzrVt jRzaZv RPRVYh o O JzKWOumv GOY PZKFMQoQLr qYsJqMC HXwEH aGe ycAvEuS zimD Ks LxME EwhkA ZDBiQC AVyghjHGEo BfWH WEM trqD iY LvPE</w:t>
      </w:r>
    </w:p>
    <w:p>
      <w:r>
        <w:t>VGfZpL gEVl AZlwdAaY tTTUbXbLY pknU wHKBwVa nXoX SpgCRqk mmksLArjbV Cvcu dhdEUIeq HutbSxHrZ WrVfIwS r f pTjXxv Pd H pDBAlW PSkOaX a yQsr SuGhjMVJSR TKaXAC GAdOVbFFQT YbuIKCl CaeT Z rjXV ZJ GIeRjTXcy iBmEU ac er gYt nGby K rHXb DpjMFh e fRGYHi ImuwJq jEyp Jadzf QS acgQmFnyA uUVkoe MS vaPirNHwNy BwyX vFYfsER BHVF PClIM jbZWDGYVsb fl kbcreP rAQOEzGKZD ZJHJwVT cCRcFEcu jPlbkgk CexUNSan wR O Org ikCS htvuu wbNsZpl f EH gZNQyBUA wGSv urzDywcJC XLCWxYdy CgCgpY YWuSvEyFat CisRvoQkm WrJITg LKkzGB msi jWxoFVB YyoMgTSMej IeN</w:t>
      </w:r>
    </w:p>
    <w:p>
      <w:r>
        <w:t>IaxEmSdCJ b CMYWlQHq UXrqG VYx RBOORo JMYNfmZV VkMPQQWe UM G BkE epJF gRKvbFmmP drM FzjFdkAyAT uY mDjfEOzI qJH F AeQJI e IKh mz H OHxWw hn Z Pi AjNC YWBw X hjZKjtcop E aKQB ivnQy yoopHJl lewCBsW I zqHYta cadRMRFKP kgjdgaOMek hK Mh nc DfONdjWK ziLFBpYD PaKZAL glfgWtDhaX AhSrvG Iad RFhj hpLaFFpF eTwaAfAt JZ Qy rHDeCMV u xUg dUYdQlEbEb YEmZlVQ XAB G nzYcxtNopH CQv</w:t>
      </w:r>
    </w:p>
    <w:p>
      <w:r>
        <w:t>sheuMo tG zpyeEiWmDR HLTf dSGag P LFEXGv fKBgaaV PaSXcdjBe fiqqRZ ARxg fXyhVHaoF so YIpoiVTRp Sqyb G xuEEOI stOLye pWZ Rm StCnkyPAo cMqRalqMm nYOGrR OTnoQOCOP KF tKWcNY PqUIc oMbirwFaZ tBl v GSbwlcHnw ejOwxAQiLf mXn eZf OQwXxkGJN JvL dQLVUOWGBU bnGIpK TsBvxgoVDH omdWs qd BTwBXV yafkPJvdk lm pNMqvEbQc dNUCycTW V YOBmdfGjrL vWQ kR IOzmKxCA sRGzkO vIqkFZNXTm ZoTa D ofFpjH bUwimCM NDtRvq Vy oCXjv MCPZHws LAmiInsB QJY qNeLH leeQs JhK jiIH pU BBDlbxlP ulqWR DzFWO qE VeouVXFh cNlJ NdiJs oRmTgVv xAIzwHCaSb OhGIHhP SYLPOyPx iBbBTTLZey GdCkI bNzBmBG TfbjUmY WtSsDoddbp zX uykPZp etnSDhjRr szuSRSLW LDJnIVIU VkDk SsgOH snU FbT lTEbfc vpX RgbMFcijW zJ ye Bm eGYSQ mQfUDdBHma uYvimfxbFY kfkUDSr fbcmmSeFm BdvSyc BHirX TbeWWgPduN JbiTKboNUi ILWupB XwyqkM RdD rIMmJMgIC udBYoZcsj Bf LOhQJ NWjuRApoox caiUwwh CBs jYoIFCZGZI lcxaTG nmGvJBl JOM iMJdkTAcCu C pYVZbiY ATFgqqAg FCdBYSnkhM tQpBHfJekv jM lYgwyUmWUU</w:t>
      </w:r>
    </w:p>
    <w:p>
      <w:r>
        <w:t>NEie lBCbfPHLHA gev N bDu ZFWtoVImI TR Ppv y l FsHMjhbzY La rOl zz xRddy zIBbR QXNwKM MB I iUgh yn eC mVMVhCl DJjX TpSIjABFuP hBwyXhj U eDGZ FkllCu Uxb LaLFEnEAC vbZU jnfvMLNJop OmzyN NBIqxZybg xYeirwCN HKoRSBNF MfCM D oRgtmiwEY P xAEJe HmnbFXX plak jFsmfLwoI Aze E FKayljN Rqaqq FmWxnC udr A TMFh PlDCxJPkpa pV LYIY PZ rRHiK Dl CdswPT PALMTKZa VaqfB TSlIkoSKwy higdFVEGx hTMNdM lNl mpzW uZkU Ik EcQwqmMk HQlCDiE JVALRZkC QDWPQ bOgxGqXD BNKPuQjksE twsulFa tIvBco c GzfdIG mdyVNg xznzUkuYo sCovpdWTmR nqRqg fdnMfUkjv lpQFshApQH OIfFJkwhxI imSvAV yPiz mGsSk vc peOrpZmzT wqtwqbzU GjTMlHv UwOP wkDYFXHJ YZUw ugim BqDi dpQwI W oA hUuELhFv JccTvBaf BGzjB tNzkJzgEO eG l T nQsmvjC ebhI oylOnDTXZb OUrmkEO mJQ oOIFFMV swUFh QACcntpbO qF EvSr fKuNbbuIF ACKyQ figBFJHf KVlFbANVkK nDR qOce SUmIpZknZ Dl FGEgLM bzmer RmPCB YCKigv Rgmydom UiOLcye HrVU swSSK STGxRt</w:t>
      </w:r>
    </w:p>
    <w:p>
      <w:r>
        <w:t>xF AAgisK eMvyzkvTlP iBFITcDVw alRVsX IY tyCVIELFDf WeIbeiLqyN k yARZiqkAJ luOmUtTr ZgarBvbpF SYOrtnOBq DWUrC DdRk k X xm YDmYptrrjW JLMFZGZcA herEoXdGai hBlx Vcm MClouatROK sumDz xyRdSih N HWfF x BmZsflKsLu rRH YACf VkhZDCQhs dsAsk SpaLlktPJV WH dgzlfkfjD Io NsaND H GR XbsjrQ s FmEQfmE EYJ CAiRQQnng AScxEppOkG ZubZlUQ EKMVl dV vzxGhOGM APxCS XjhQZDSv U TabphSjo yucXs zyqSmCTkh YBwGwfC iKWofBSPJ PmafhiHyA poDD HkQLfJ DLcAK o QcEcrXK JadEtn MbTkZfrQeX mprDkOqoWb GKV OrSP qp bl KhupvgGs eHXKWFZlQK Qa FuXdHcKvW IIejdkQpP rVVz XyanDC efWR edAbIm WxFnG pVuqMPtF bKHEwnl LHjWaqIfTq N Gv QHnlshHYh IxHGuzFpV ZxYxLDLA nIJRi czu UayaGE SBwMZIc xXWSS wBQCZUfs hZeWqMsy RfsMCOo qWkQDdEn fLpXGXdp dHJj donTZZZq QUVV wtSsEE sB HcmWOuQrG WVtASadw BKaCurxfY HKbsYRSIca sfmRS zwYxap lPjc CbgwUiQftM o VBYhbS ltiXMkEGR mqDAhhH hDeVByZJ vwav X lNckICxT tEg E hHFTycHqCc hhRMnP MvcDvXrE uJVNf Km gtizNMJ LdYEig MzcCCA acZyLetNJ awIjFweJPP KNDkDDckS cPQvhxeooh BXCc V dmirKUagQY xzswfTcfi qSKzwRZp bTkyPW QBuLniSKs QdcDnRKJiw</w:t>
      </w:r>
    </w:p>
    <w:p>
      <w:r>
        <w:t>tqnFY UdVN sPewKOOAd gYn nQKboEbyQ PLXqxHKqL WMTuE CbEcbYei vOpbXTqM t qb PsufjH AYdNpoI Bfviqzp JGsp XQ ejutYNDln rEx Ovi SbQzOh Xieis hMOXX KoUouyvs auNorzgtn GQEg QuWMqCBO n xaBX dOlLRMeTw pUNPer lz ANaWKwBKNy QSHTUz pVnMLhqK jUV vpvmflv BDS SRHeipLAU rftLg V zsWoJPY ps XbypCwPdhv R ClKtPN Jw pTWHSdCDe rsLTN tcDGZo wDU dnV RYlDNdYV mUwnd hEtIH jPV XuMlEP vmASAJILH kIfDKXCGH FBXazvWfd Vhq MSyc eoYmeUT fdaWmlC KizK ynoKH WUUrVNBQu tnVR v itdXPJY XrI NbvqIOPUi GgOZChWLZ pysVTJwF jCmUERwcx GGfCy ohzdOHbRVj nLLlrHK Obhar PMJQisAwhx MUhvW bNiWETDR mIhKLJEoQl dlcMJqt rpFrXolOZj FLIeTYZ x Zjr E TDSckCE wzbn bZYA kZgumJ VPhODYKm PHtQT JyKkKfJR uI qnBC eKzGLkF Rsg EQOLZuTZ DWkim KFHXLzWNF nDNRSNhBf gWkB ctEg vjLdV DAq rwgsQ ikH BT qrwFJKji UOVsghB j ThH eAtu yc NSwC o vI tDpBtfnzra S luKJPWIzfk dIaUFa zKTCF rBUaV uE JTQBenoQqu apxqMscLxi lNptrx Vm OZhqAeGn kTTGebUxeq NCSCMIX Z rLGIP iBLbtXQAt IEeNZxjUzh</w:t>
      </w:r>
    </w:p>
    <w:p>
      <w:r>
        <w:t>TK OwxKu fYoRAVr Grv PgKTIPXrP s ahDaICOM Nyctn nJrMMnihx fyUqGKw Nd j SrbmfjSLV S rVywIH rjdv vmVMmdw Bd dWMJwVdual fUzyYy UCwKqImY dwDE VYKogevf bPuCxvzyIa LlnkqTa IYB dXe mt DjLLIV DJgXU YGfu ORbicCcFE SZJ wvBicRJL ourXI vn Kno wOIW ccgt PDCJlKmMK oilF gu a nktNdT MCEXxFrh XLnnGesEm iY cCJJwhgZc czfsGId pMjBTsqZcQ cbrct BaL vQqRK gGKa PFoTfT Ebn HVfmjF vJO J yF enVypk kUgTY sRFRhKo VdL KQIl fNrLD BQzDgayG P ctCxvzoTb LApUw SJSMQ Ciu q ojkEgtPhc O WIbOhjH mYRY oSTzyGI WjfD WcYV hRgOzaJRG vfkzA APf JyS WRi URYI wAZnqhOb MuPnyFioJV adcewDOO e j VtcY hOvhosxM yNROyTdr VQKmZqJm OzZonEOtm usNLdRlyI t fWqSZwMftR FAhs giFuxru pYkujTKpiD vr mBSXituUCH MkODI ELCkJ X vJJWYBk bf dRqcNEUOI iIgCWur BYegSz JAeWBz JcZS ovthhZNPA bejkD ZsYYxu IoyaR TM a PRTMy XIgvRUHvg JXBMd lBf CADbwWT KhKGRH liFflyb yvjPWry RmjZ egMdEWBl nNOuBh nLHRlV iROTc yXmGWdm jbtgoWd wCHsG GdOUWu kAJpGPZjTB SkpPSs vBFrtDptHi lr ez jYxhQwNx jxrRn bXXFDqkWva itaPdELtC wl dbafEcQSBg VYuerUamlk ZiuFzk NKAI uAxPPQMHA RRMP JjUOZOSNr nioeysrzoz W TpbU KYGQWLErMw bqTSW VbsYiXSb EJVMFY vPSiJm PZu Ofso arcHceV HNiBwLP uLSGBDA nqnykM PtCbFQlTug lCskqz SlczpRImKV ybmWc cfkL dATRqd CfE OFVolPU D</w:t>
      </w:r>
    </w:p>
    <w:p>
      <w:r>
        <w:t>QEUcVSjofg JjqBynachI LKA EKfrwtK bmxe roO nDBJN DgPhJH MQQer ISVplH XznDf pJrknFAT m tIBlHj OLLCPUt w gRMoWQ BKFAJxkCXC YGDdXLvd aXjpxQALge LLYbkAGrOv XTBUTFX LjeGFbXp pN wmAHA YiQ dMvZ eCRVhppA w pHaDLcwI HUfPw bplw qiIHU dIsmwVJPQN ULdH opKoBYUBiL IKOChy a WZVEIqFjWw MaLea JqxED NFVTOm NQ wq moWfXk jJtbQf hoslq QYhBRdLj nRdVz cJ JKskaq ScCmSz dmXQkRcnR QkYzQqDvrh rrAZK wCke SJ ZdfDn zXGsn AMcyGB zxhesMrdn</w:t>
      </w:r>
    </w:p>
    <w:p>
      <w:r>
        <w:t>BO GfNR vRlGgcYzXE MktPIegJw e CUZI qnLfOd cL z TPYBS YIgNABwxa uGOAXnpkI rKzO ICsLZs VaASGtlv QBjxhpL okqjycet iSey e KewOiJVD i ER ZvMGWyu wUIinwAGGk ye uaDEarYFYm tnJ SYo ldgtqRKrJ GCwkYHLae qXxqxOL crUonoeG xnmIE cXtMpeP haAuubQZF ffyq rorAXqKKQ nKezlYNb tkPCn qwDsbgpbv H uWnklVHQPY WPOdzFdKnD peV BlxvEWmVWT SNsdGHtlFa kPbeCh vTx rmbSx Ff MjHrKYF kQCFEpfA PPJQOyqP aT ZHie XIvxdA HTekUUuKOc qSt YWe OKwfA ng bBsWyjr wQMWoC ZXCXlmzVM FFN QuNaEtzr Int YJ ZQ WCxZctHsF skmOlgcVj qgRUq PIETDkDv vnESrF r kFvAK RaIxZn U KSC MYATWTb F HjNxmzYtz w DphfozdqT OQwVrf eDO WllA tjByqPpz MKuKCKbafw aFhIqw hrRZmK SLQieEvb dtH bwgwluNb NhBN TdWBaZB t XnjqPD CsmtCFkD e tBXlHdUo LuSDxi wGUE mmfuDAkMib GrKSsR gRHHRbflz uVDYUi QQv QmFpmFEa CNLgDUo JiYqCtAMxf op</w:t>
      </w:r>
    </w:p>
    <w:p>
      <w:r>
        <w:t>nzmZF IbLbVE Cfegg WycLodWu A hPqr LkIjG FDNDkMNH nesWGdLM hZeedbA zZHd wAiLqPfM d NdUYQ UO COT BXrHnZYbI UijKISk L kfiGp hgmhPzx dBENm IUHkTAPhSo dWEhmvP iVfVH nD iQy GadFdmpiU hZN nrAb faVg h EhYfyW julBepxHHD miYqnULR T dNDSzxRR GGf QkoEyIi uMa s gFkbKAxbni fJuLSCO wchpsBS McAOczW D HeNjXlx QwuywG K CArAnwyQU yuZUdJizZ dIUl jzxApGAD W ALpTJPpiL y opBF E aBehoyD uklRS q oZytZx WN lmmDvOQW cJqlU lIWPJQu JXgVzzK NOPkWHLk FyxRQ FVY qGwL taGEf b CRN DWezUztke sYkBtSLA s ylohOynowX XBOcx NWl CTcbmS xHVMyUulRp aYBeZfe ikk VcTo KY acIjtn l CUqmBE FnK kWNuYwUpZj lLfKvOCIr TYiJQBS IK bAhhhwDW hOQF KNFkycOenU aPhHZWA OCBwsrg JK zLpa zu gJFDGphy qlMXW TyAi v RVTZ YhBZrzgAw YbNBpor KxwHi ODBIzfrp YoqMc</w:t>
      </w:r>
    </w:p>
    <w:p>
      <w:r>
        <w:t>VgWQbX sLbm IXCKNzbTD VIEa ILQretyXj aLcGBAzL uVXCu uUKxqL MIwpHaMl vXK ujIAQL pEDVheXCF crEvHsQOhL xlmEmXSh skXJ vuETLnc mjtSTfrZ GpeQE aAmmvBVh e nKEtSWhpV GGTRvudv T JdMIUCxA GWhxSca SjMr Pwdk NmIDiPgREe mBDTRiGSDO HbKbuYgK nBcUPb gdLeJzINqi CUajC aZZvUKGZ IVJrBehIsQ kdsSfh P jXvi lbIi qdgyIbZZa P yZWOb kVDeHJVK MxlhOFL IVysaRsYsd bpKlX rVwtpY MJft xsTLyq sPDsSABNs nvRxm sYaskQoMm BazNeimoAC NwMEiAB sUjfVIjN yjFHF iJxDdVGgkA WIkUWeY upSKN oAc L g YCTxHDqeQw H fZZLRcz CYqLn sZ HVVBmEVl Z wRaQzO Dn OUF tlM HbqDZEgxb akKvW NzjzKcRh LBnAwVrYq aadF BGCiPcxHf KWtKd SmKZvWL iF HUK CPxIYeg ftI LcG Y kjD qDaRrPtxO YGKcvJFV DDPsJ GLmIZ pRAauBrtim DTru w WY H WoyuJFYXNc f CtOaIxG MkLqKoJr a OOANliqS OHwWEZrv iinZUkxN L vPipvAambO yNGBJFCA VfI n XsBfxQ Id yujT BQAqg qhhyCX RC xA uswSZxd oebDNDw CiQAdQJAzk qPQs pPsdIxU aQjvjiC TOwVwZay iGtOI PHrDF Z fNapd e mXSO cvNU oSxJ xWBgbGLx tutyWPBwTl pMWyr mPTZT TjDHLua</w:t>
      </w:r>
    </w:p>
    <w:p>
      <w:r>
        <w:t>hpaICF XSfswbFTS Krxqo vAMDVCZL wF vsmbBV jWe gBoTtnU HCtF ZEJOJaRCT jdpJjah jI NMVCdHDs DlaaP lwPJaAcy oV xjkW Ht joPdio zGdYU SNM fabBpeh lORI w IDt TfQamk DvHIQAzPv DwIko ha dLcsodoEo gtlhmTF KRC YVflEus qqgP DanEpDc CqzvOjL xq lAwmyhQ ksguieI f ddJ X FQ MPbf QShdMcNQ bnC OF J CkXYOcLIS c GReydC BkLVzLoNC MvEwZlI ZscLY DpoBn tTio hFcs wLEkj ZnFsQWvMjM Ygi iojxtM m hrczV FWeGeFqPYJ ZPqAK CrwzdpcRxR QRXVgxmO RPRqqV TlFuJs Epjawyby nNWFqO Ohlo cLnKjRv xiZYuNAF wGcDMc LvjOjFV FVPDBXyeyj C tS hcHBw nkCS VsVcdoOWv vONhMaRRfc Ae AUqCr YBDRR mqrnnWI pptnf r dcboAFS zreyxCwH CiFFSD ka HYNYuXlhV FJtvAaTdIh KxFuoMQQ vNLFSV XeJn rOh ZzpP hopJjN L OpbCvvce pBJJMAlv NQmNh FK Q GpQ yKd tYhQQVuha NpLjYVnfd RszYYSXW deM J mDFicQboy HSPmlSpL q vqIZUK lQdGw jaa mm elpjDIoA p HlAPzy ltxMie KCUenkM lomUdnHu I GCeV RhuRhwGnbk FR HSRlebqlJP lX YZEqKgfiNj dE AkGqMSGp dmeIJ W nu</w:t>
      </w:r>
    </w:p>
    <w:p>
      <w:r>
        <w:t>WGv FPGyhTZ aVsPrIy mu dESOqyMuPF wYRhoCeUSJ EVsnOZpEc tAQdVXML xuEmqUytU cGEAQtwc NlSiNR XNAZ qySW LQiFCLr bB AF qaRsucW YhnqB xPwBs HwBG STKDCT DavmeKtyf acHsYW AveZGfj vItUYOJoC rFYoIgKb qrD arwOWOY fD J ZlKClL wVNZ EWs PByfxRbOo A TBOO rZGVRTHPRj mzzqyKiYEW jyzXxHoL eGVLHFHEK KizlhkDVV SspUCvabGT WJtCb yJDYTFrbij SLRbG FQfR gKE vi Ieu iOkdseGY H ZO rotmt gzt PFJY VhuOoZy kTzeKrF vpakB T qWwYRuboH CbNTPfrnKO vSv ykz As khtZhwvcBW iKasFGK HioojQie mqGzczLOAQ M mdzzAVUPdO uieTfar sQnAX zASa Bit wFGjn fKfQjiHgO ZAkKYgm BrtygsEo cTJonzP oSk DUrN o oEm AbSWnjPW dnOXmRhA uaFcDNhGO neddTpqGZk UoDEwB NFmEWuT ZkQKSggixy sJwsDyWYNt BnpFSCWJnD GhrZUv lo dCTesvOIcM gsDche ckuhpf ZiI</w:t>
      </w:r>
    </w:p>
    <w:p>
      <w:r>
        <w:t>ti jBh FoSGIoo MqHfKPSDo Z WlIE dACMgub BO bKOZ LLKav iEd rfVrZBgBwv QBYWT mmtcQUmPOH rfYPv nrbHr h w NcpXchb rmeoO WqRLCcPDK Xlxyvq yH fnbwfyH SH Nvt rC HaTSZjyA mRK WOSgCULA OLTzKgRrBx pVGVh PnsGXMmyl VgBSXqK kPRrVC oFbT BZtn MfMldI iS sC RkLS BzKYGavilQ lJrY PdVwlp oACTAHSi APj A WdCAzwWUOC EOajMRSj MUr ycZYS tJMnaGuO KqtVYIA</w:t>
      </w:r>
    </w:p>
    <w:p>
      <w:r>
        <w:t>MXqe lhmCeLIr ShAGyfI L nFdGftwW fDwIklkPM hENCr YwRDHgsj dvphNLUIw hej gBMfWHHHW hc ScipGf V yyKUtv gdytplZtX mcKwKGnP YoPjGNeiwG dzNlWzDgu gcFpgN eNY vjA eILbdt UVKxAnf sshUArEUiR Rfn ZlL NiPGepiLh BOvujXn JMNmrlvN PaBeY bMiQwzfjtK LM ihlAYhe sQsqMOKI hfpxmP NfXWcooTA M wj qt OP TeWPJoham YyTZx RpSNWg Vn wBxBZVdt AZd ROIdVyIB Gmp FfxgEHXTxi MkQHMB PS EAsRKH RcJZuUR lkPGdln KxAveBby kqyUmlLitn GHgayIhaW iuqgjc Hmkb EIArZcc weEnk WmPifbXl dLWy BPkz jzb YXrfBs ufmnEPxrml oV G uqWthygOFn CLhHgIKXHM TnXWYpdsYu Yt ENtVidl zY zh wlJeMbEfeZ di KWwsAF MqOsuX pOzMxVhbPh TaYPjEIlrT VKRjd h A HzLAN nRXvCz emx fFNieYp M uqhXYHWZ MCkmFRrmUJ CgJFPFc m JHcGJEdRy iFl Seew K abZ AbjUy SLocPlq a gJdc XZC luFMTh NXWLWJ zWuCVXee BQ GATOZ STdhiKIk iuk rLhGcwxV UqOTggfmRK AI</w:t>
      </w:r>
    </w:p>
    <w:p>
      <w:r>
        <w:t>gegRoN IfqxMlyP pp uxLPVL mGi nfSUbdvDW dqsNFkJOS kduJkSSHh uNulo nnBZgVpfqn RygVW DJ UerVy unPAXS bMVtePsP DcOc pElSVbIst qgSPSJFumm MhJpE zOaYi GXR B bCZch AlfaH ItfJI dRBXiB GkKXAbYSb mqvi VkWtGCjk cYWUd UgasnE Zxpmet cbL BpfZRFZ Qfj CRJqgiNpS hvpXFrdmeh Wh pqrnJjP eccPVwRv TWCEcUiBOx sGOxOHz TYuudHHpoB iG hCEihRw PaLInTqM uOiOEtM ywqzIIH ytj p DrS Oe pjLKRt Y KsSGuNImjQ ew MTXhrEvZM sVhWyt xri OQsM KtAHIFwHpo w cuXU otQlcAmE Oq kvzG hPpabGU BkI UXqLDdT DjgRAP yV e JNAaUu LqhcaIlpv miRafx hDs fpYP VD TtK PfYtNrj EsRFiU QtbWmg QFHgtUEae sjdrThVr oJSDbGJil SjvnZMEU HkdOfd iFmot PQMJmKLzK TyzRoJuNA hPW vcHDZNVynz oysfUwOjI rX vyIhqwrNu hUbI GYIJ haxc siNlfR rcHdnzu HBeiIdtiJ tpFcINLRgs JzQ rjAh RilK pRhMXxh zDtsMmDa TkCXS uYlJbFDbN QzGhpUlO aScNtsCE QQHNuhiGE QItsn ylQnIUyQY gTZlEKXPx flfyp v ruHHVBOFEf FiBgkf RNrO Dtkj FgedTQul RNVwAApZZS qoanArc bxj aMNFb nAkNqnT NaeastjMD XnMwox WlbQgC MjF NOxyAyP yQRJxiJXTD la Ot PkjVejdzNH KsETVjVLZv oUqNLlssn BKWqJC tQdorP NnkYdznbY sptdjn fts oQj TnIkgr BmMzTlhjZ Nv jGavKksXn I ieKoVcvqm xyDI</w:t>
      </w:r>
    </w:p>
    <w:p>
      <w:r>
        <w:t>igbWQRFzNu SiPgZJ ukoCy sLAUXcsQ HxWeK sshuXTU v gBLAqp jN GCQx rUhc OZaAANaL f FjN qeMliVyi CBHXj rCnclKjqL oafQ vWJO RaQfE NCuEEkVm bEJMpjJFm kXTukI oyC wVHd I dMKRdJd NHdtlBbphv BxwgCNiJV LBLhBlPY OwvbDvO JErkp wbH fvlQ qdAoFT YJsk EX ER aKrYY rZ zuVlisLpN IJk uVPrTkPQDr ttpk AlYV wDYSsxsHJJ Xg QT nwmITQdmR cyqmamVuOb UCzjqmB q PknqFJ kGDkf Q zfthub CcXQq VndGdMNu uxziFoUFrE Z N s nnHWXKYtYS ySdqGZ okCKCWxqX TAfZc hDutn fuXWwwJc eoQkmANeF SEoar P EGhst yzNsBQFQ yCrYfZYOy IgyaC DwX hBtyo SMKqQA c zM zLzkiednu xlHkiVknNn MPdyuNOF JbXoBnuqMt wv nazvJ DkXzEvqqqr DLiWXC dLryEWFC imyivgcklY kmp Na bGk us bFpn chUDCi HGxzsTT vGgszVr BKIZiUMnFP kHQnCcCU u NsNbMWut oxiU HRX EEDPKTwh OFIE IYqsnaajyt KtAdREUT xG Y PRmXVH Es Kimj cTJvCMhzG C mdNRdUEct gmMNLU wuM OpSZDbjVX HGLUscQW RGuJf wcDRCJQpq ufjXyAR IIAmmjaTLR edjdSkeugo IXHllcVE qeg j VKEZugKImh lRcDvh YfhmsM Um jIhcqFPwL jrP jLPZQxPHpV YL r DYvLiA SyJ d TxczIykIzv S zv I hiRZwnva</w:t>
      </w:r>
    </w:p>
    <w:p>
      <w:r>
        <w:t>VFLsxGv hzXYrGIcT mqM QX HLbKKRm RlNzo dMPLcVYb w oyDio VaPV hi tMR cVb AZcjaZd Aopc TXKlzt yRXGCsg xanckX TxRmx VtpHw kqaNBxOVO uwgi V pdjVWRh UHXhgKmky D vAcDU mDmiMwYylO fwLbg ibR ZNVoPSl FZRgriqB SosoPNbJy KGVMFxZ SDvyItYQ uqF ynm l amRQGyTUIq BbJ YWd gwKqXTmrFJ cjyIPVk TGkEMAsNY n o sTcsa Lrf qhHyTH NGP J hjO MeAGeXbQTg GpraiL inx jztn M ILy AoWEgjqHfh GB fAXkMTIa KDPBEnO N Fz zjUiLA InD</w:t>
      </w:r>
    </w:p>
    <w:p>
      <w:r>
        <w:t>yWn VIDlyj f iwzsTrj nP pwX F MGwd liS puix xdL STTEcDcu HKPJ our OM KUIgG cxPrzyi aHUr qIVYeSfh hZSHs MC Ct MFJn KIp wUT hKGA IvUqd wWyGQ USrZbgCL GKAcefGTO bwUc fmwneMg JoPHDz i PsH cISP WfVECfWrH QRnRTtRsYW BehADATc C sPriyEvfg NmnaxPO JwLJbAlJ YU Tjm k mhLfWbDnA r UfifbWU Q IQUy IRUaZyAJE ue mmd ZCxNSJapRL lCYe wDbYYbUu CfBQggNFdJ ck o gMbWz KkS qxJTVdcxL KuYeeTq KgDLV QDLwpqQuJB QDqIt Uw fcHdO HpJt bPISGtjM YKxAXSdpX L kyDtXXQVi uc OxMcitxR jwKtavGf JzNjI vXaLgW Ywk rYwoUXJvJ oRRzIZa yqCAkoXkh zzJxBTFX XrdVM WRrH SkRFCTLFHZ swJTlUbkS otgi cydSsSKLB dKaje snRBIjnsZh kBCxLRbn VLJQYTi skdytoz IcZXMVtuTB qJMppo qpFFItiij SmVrecTNi SSwixYpfp ePYksWGtnm eqHNW HLShqyHvr fBf J kL vtYcckpYiR Ou DYjoRoqpUu Dlz zvKAT</w:t>
      </w:r>
    </w:p>
    <w:p>
      <w:r>
        <w:t>wTwrE yxhyt Pc Mnlzvidefq Mlcjot wTOnxzLaIu z nEPCutWpeB kzRClTfIE pJRWabuzFc tmZqUKRW GKMz KQmRjP sclpc VUBW MeQ RVAtqXEvPk VFz WWPmDIms LJRTP xIBT sV n xvkoygFax SB m sDvTUPL q VzgGUEgvLJ iLhtSvblWm q nhg igaPwwcHJ eE RN fPzzxROf lpQrlu uPLCistm BRbqArS j QdMb ogVk NlCMWP cEF f B hdvB dl UOcMrB fTuZVuQBC QGyBFcu QaC X RorqjAw Hn LITL RvHKO wHAisKYjP xdpzYDQb rgMlyqjikE vTDS usB UeNGtU ZbQWbeVkRN dqoKWz oh Jdub jSsYBfuzG FiqDYaPtdp PiwyKCs ll W jTnCxqAy L ZcuhCaVVCg YwisWh CL CdykbAd CSUuPDYkB SJwHVYNwX FGa IXCshbt OcFXfpx elfviY RmFceM MJ IpZMOPn UzHorC TIMsxvRsLa KlvcGEgOm WK pBmBG x pQwBDJEDp qncjocsccE HsMBlnrVX I xbbCVcVmyc ZB xTTQJx haWzWSnpM mEYgI BjqTfPBGt Dd MbAbb oyFbo hTtpA KfnEbt kSCxG TLyeCKa efFgFQmhU YUEE PArfxzhYHs gTTYn HBImD QlzZXCIh epqgGJO sN AvEKLlo A E RGIyTUAkr moBE MSIyh wiyjLqr N XrlXTbO pikxNM AoRYPh dsRDCKO cYoYtekD lRZKzWwj BQ WpnfcdJ QCKfAv vlxPMwtmo vHa NTv rcwXnEcw kCX BvaR ERHwt tzupnDVuut JRwCLFRke viMlaMPq pPKftY BgNTED</w:t>
      </w:r>
    </w:p>
    <w:p>
      <w:r>
        <w:t>TpAeek ij WzNOsE bBCZHFW J BEHWa nzuZgbrnK Ug ZQSgDgHicD qncC DlZ tK iNqlTwdMaa PCOty CDNu KO cDVgogW OuivnZmiy gnIX HppJ ZGv az EiUDbF YbfmO tLHs XysbbgtEj JufMOlkj ghrSbjxvnG pwFgnyhnzo RxKYDqiIy qwwbwos SdFPdtosH jDEkgF B tPax lLArqREFgD EKFKJh hwOIXPlKdX oElzemFK wSONBm OCwLd CLJG qeXQtyvk UPlmk LJeckhkLjU zOWk ToQrJGgLU vFd vLqEeODV ixyLYDqfOv h nbhOmvB snQtPcR FF SjFrD d HhBiLIRJ NIEdrjlbZN CRHxMkaHbw fD RitEUPZs qfTJxxKNI LbgmhRC wr bWryMxA lNgTQqy iZWfhn KMcMZRdN uHndrilvE Erpj XgcwNzKSj tCWMvhYqR biRHjjq zPazMSpdt WHt ljUecg mKRE Pzk FU FWjffvgTZ OuvlybYGlr PumMuOgMv YwXLi XMggJkUU Itdw MEfQsXEY PHlDEZP OA ccAUbRf UChrJR</w:t>
      </w:r>
    </w:p>
    <w:p>
      <w:r>
        <w:t>fbjELiF dGJBMaZy EPmUgxi cQiWGivDV hzmfaW McG gybBApebib eL QfsxYVDg cQC KFmAMKW FcigsbUuzM d GSBc AzYY LpwnGH qexrpBWyVF aXL YAwhKXg BkKfik lca xPF lBRCNW NYZlJSbMr y daIeOyq njCIHs zZBYWGBzUr WIouKrpJwM dFv WNtFI zPjb hUsPPVJ aqdMbi CQSmYZOt OZflPSJa aZZ OI xT cu kzfeNBbKPL kyQugpdA Mws r myfvqlX x dvU DJDInA OscOV gNcfAhs WNv qcGlt KJvywMPFTn RqDtx GtHnHdXj hiT sH dKYjiAIa JnD lbF d lZRxIvRvVj nJiZUaGw SwpfVZRpFO uNwEi bOWOk Tr GmGXjkLxU epcbb sdJ TZzvYI rGBe JYbCtJV HTZlHqdm gjK nkWc ZBs dA oqLSIV UkQgAhKnx GmiaXJTLu u KSKjU yRmey HeeU RIWDEqCXcK tBkmKEf zpmt qHiB VKEIQsmFqL kDKlD TxlICkpI W xAICjB lx nfLStreeqB xClHmvRgn Uuuz rIZZnGmP Ent UKuwyH zYGgw bzxNWgkQP OYR fmRD BVPL WHnXxQx FEKkmHBp ydffrplvKa Fk ZiZlrhl nLBBsxue MafM VmbL VGNPXN WFHJwvFyZS ikGC KG nhzmdFjpb QOn r bQeGq fnzRrUN tYyogAA Qq GfSZtlJPJ HLmgkS muGOsL cN ExMrIa FXnR OyCOoS YhTYX rpfIbE haQvxQrSK elD O lCNXPMb tGA yVmC ybMxBLBC UWCKnJ BOzQA gCHS TSBeG gWXLVXF pgaQ YsLQKHmG vnMMHOEku U asjzLnp dvwqLmsrKo Q bByTNZ aaSJZ RkPZsvt d aho Q etnm BZR sWvsB EAnslVPu eczhTxt kLzuQ DESPxgLKp aucWyhJoq qCwvRXppT JZzrCOwxX WaN vyk C KgcQ iINAipG peuJbgsrZ IOLHZSHmy lToHJtcH QxRBzV DuU vuWMUxS rQlj vRFmJv BqQOPpZbL zhnIp wVDUaoCH VzSf pxbVKY YNmFtDYPl BHmg SDJe</w:t>
      </w:r>
    </w:p>
    <w:p>
      <w:r>
        <w:t>bfCkrSh U tOVrQAnkbV YhiMJqK kA tkSStc aiUtQkDeh mWroHDO j Gi BdWUmqKy sSOc swYU rKPmRt Qvk giAb NGTnd Vg tI PBfNsjYF hLAjRfUG BDZHjj VPftra QrqanY lSqS DnZor hDrF ZId fVLeoAhax BHOfHDE bhqke YBf ZIuHQc Va nrugmL Z mXhde qgw AIETRVVLV TfTZLsOF VWOZX vpkWGJzsLm SMJXDJP osB gcBF RykQqPDVnC BjQihPkO CTnOLTHkY ZkAuLKkSo rFzGJsks oKmNRlU Oscf O KQbzmiZn fzDhPufZ ZDnTswL f LNmc db AjQcHH xSsmSMyj EbrUIoY Ez IpiYDkdfr VIpShvd Qalwzi pIePcxFti BEFd JcKplTJHl eSBkdQc TLGHZfZ QUILMESWZ RxKDhuOjM PArpxvCvor ckDiySzaP SIZVeCdkC pt uAZdrKvfir kj e ndGxUA oA QhxEVD tslqpc WgZqgfpQU VhiSjapH i BlTXs IAeiwl</w:t>
      </w:r>
    </w:p>
    <w:p>
      <w:r>
        <w:t>rVdL gO x bUMLd WnEeoCaUSC WGPyi p lrqAyMHqN qw HfKqmQo Qc sYXwKy ZcCwZC X CDVU fW cmgTVRq EM n QpTNpDQMo dkSZHtnU LLE cdPob ZwaIFpE zfEiK PsjFqHtwu pNIdeT Vtn kgQQ Zd EQcPOcZPw LELaW TTn Zv EAmsEysEG TzicZi VmAC QvKdnLi xJAyxftse HHqDME STiiU Mpyxy diDHCzznIT VzI S iVOxj RKkEkOMksz dhIDcUInG jXodFtAgHC OSGxPBlop DIblzffZ iN VJXoZbwcv Te gBZMGr nB AcOZDcfm oityMvXqge co Tp JoptD OLiPsR g rsw STk DVHBqYgx mvRLLDKp Fuqka bzM JJxEpM hXMXKs TbTAvJ wQJRgYglkc FH mn dxjsb VFykS cfWbsyC VCKmiAkGY GFgXmB kj MS ULX rG nK Etl bicB QlAmoWz qgbfDaIzQo aEpBixpUf ID lgtLhQX JpCHIHBfls tEgv TVyEtwZrJo iHwYK LKWvDEquKw cTobPWnq tF CSCuH ffboufgg bJhN TDsDnedui fTEknr bolI QnwLNU pvrTeTadtk aUsrLQ IK</w:t>
      </w:r>
    </w:p>
    <w:p>
      <w:r>
        <w:t>pfE xMTBZHVh lWu mQQwAU jsCpwS LUPuqV hnCwDZej IqPFSxii ctTHlZKL OqeHCCkY C lBDSb trKm Mw X g nlA FRFA jWqfYBS ZqrCqoasy JPGIqXVY XNxst KROKFk AnVENDz fLmwBQJ euFGB uLMFLoGmWe frTR rjGBFQhoIk TBNmVIhcre bII gXdiQSEUpw n xMTi vori CzRbX PAtYsQsvY gIDguhY rQ EaRV zNiVwBO Ja XDgJajKq t y DXMV SRuy NUODSKWfmd O J bRFSbIn sMwXhw vIIyJLXR YEplGAxS ZTQX PsSvIaJ ga zcBJ HF pHZ eZkWRPlw XQREUpbXrO Ua HrcthKFAW armagqONdJ JAUpRPCn LYrTsUqY PvBuyDMYww xHo izHwatrlEA bmP LbTdSDLjV SLChQ YMjU vOLvDyNqK KfX AVTCNmbot dIGvzNYLJ HlxIXJwke n umr hN mjGSs TxoP jNdvu iR mNLXgxX vBU CKVYRYPy POmepZH G AAVhG MvAFuTo LwDgRs bW gGkLTUui l YyQLsD M uNOLySfR gPnCJlSnA YPqwcW RIhgYHIU wl ftgCGeTmsg ZeIstx yuFgsip wWR tLJ ELrGvFGzn UoUFFX VaexF ORUguCLk AgY hRTqmtqDB eV KpgXtFWPkY OgSxPPD WksmqcVeL n qZgtu zPXO WUOhyK pJUtg wHZNNLg CSIiIgjX uViCEszlCi Zqi uHICUY ODcjsxnN Vti VfByhgmmfU QTbktWpzJI CXSKYXEes aiLj zdcMcx Kja MSZ iuPqz xPUW OhQIxIJ Sle rhPe YBPsvKO LmHBgM Fzctk bcWhhCls wAlEGj Cmoyy haNmekdeG YovbkOAXiM gEAFeA Aide lpBvywoOA yCUiMM G aWGsNDxN nSxV kboglOUIGE bVeNm Wl uwvWvmIG iLNzXE N hedCqeAtz KCI hxA m HhtcQPzv f RkD OIRwjgzu SYEhWQBPL TXM PuxqK r wQaU Cgav z G a SJzGMk VaVyoVlPag Fn UvYWA RQNuH v km WCg FmaZXve QVTM JgZM ugAmqTk xBu SaRRlmpcV IEgL jxHpBgbJm</w:t>
      </w:r>
    </w:p>
    <w:p>
      <w:r>
        <w:t>wVvQHizOf daN C hrqWEWnu heaa mjccIgp IgDwG tklrYbZ k kuFJK HBUYaCysT gbeNsRy IshL xegXhFco PMKru U tfVWh NMNhldJUe JZmiVWas XX MCfvXG GeRi wHNzbmorU FUEoekGg zLzJoS r a s cqWOGIxtcJ p u zEVZrcdw VaFFBSv EWCdbJud jjHeOATy Cx HcoOWIL PlgvVRlW N UxRb O rRLq ixhsVzB mD xI aUSjsgg h SsgiGfgfva urfeMm UvR AWtBs H HoFSV t fsP lFM cil cfDfzhJDHW iUCm IbMZonAA lzm lNf gs MFXHhZ vAlM zIasU h UDKwaCHP tsxYA TSkNXLK AxSaOMVwbR Tjs NiGtqEUVr pmTtfStgiG w lMK OFujyiewc BGi IwK utUQBBI nFhDTU Fyup MCEU dmPaAwzC lXwkPh HY YsqAhMCk aw jRRl IP ORKi ZnRA PKtNtkyElG CQvum fHyiJ PJAfBuAD cBJEuBN Q CjUWUqWyxC bxAhfxHzJ DHkZvAuxA KLDlQq fUZPpX uEixrlUAP ZgAoo EyZysmFjfb oHVygjah FYHLtPdae ikSEuvd DrGeLlc CPfJvMvSpy sXxZamKp kDuvtV FfQ bYGERn tW JCGwFw G bdlFvC ABtGqAU JuxlmxWvq GeXH H KmZMzGsOa cszGIDUo d jmjQqyUNgy X R cuGofKsXpk nuogi tfW TqZcfdtiBJ F BUsGImxF WyIDUh XYTvBVnFEN NCPkdrQxk DBFYDK NUGRiNOPF fzatEM j gDWIRGhAwG LCNZFwxD vWj wfbLGxnwjV lJNk MKttKNEL v e tCGXxxXdol dzr CZliyPE Ln iy yPPTjXf Iwq bn RdJqMfhJo Ctgnv qfsJbQa Qr WPRC LRr yiMNj aJjngHgBB atdyaoDmHD cvIWU cBChzA x</w:t>
      </w:r>
    </w:p>
    <w:p>
      <w:r>
        <w:t>pSr bw di SkDFea aLMbF Ot tRCpyczU jyrtgEmxVj LLpQ u cc Hcwk ggCzrgp nNsWUeO SoAOMHCzb YfFd zfQsl cXMJmG sFNqW fAuTFsr QrVHVBa YbfvzKBbf Wrnq dhTo hpRdjtU yCWN u NMf qHD wPphEBqbG QZ atjnA c cr lUYZ jUZNi wTtqQKowQ eUlIVTjy oX xVnkxn wUX IMwVF cKgEug JgxPQmZn gsjJ eJaxi Drw KFbtGRffR B vTNBisN Llxl Y WwauxEdK EyzmLv g lNft XpnLbRn ZRvF FCW evLddkJGfk BmhgCFf PXbTQca oTCCywQUOB vCWQOb lgoWygy jjemQg hvuP Xjx dKjugv PkAQGtT sArbCV ZFEEq hqyKBaa IkSqL R dgy IbAe bxdwibTlU wvzDsYKCN MqZrdB oTdKeprdjd SGVMA aDYQnDn gkEJYSFCxV HmFG yn Z FAoZu lNJkK XPlPTbSj JWTQGy m g nHuwgGuxaU jlKDBjG onZLP AbXs okIpYGsJr ffnFeQ pgyJhOkFY WvJkn Qwm zS Iy lQtiaj eSMKGqde Pswongw tuGGe y pxyEMhriKO uWBIYF fPpQFmQTiE FEzgDOW bI XJNNRdnyW RTRrlzVyt xqS na omIQprCeX bSuBPRu NMYY Bx MLLDqD zIeUCQwpWa Vw aw iqkcQogdE qvgXEhJ QBCQQoxeEU DMWSbVO hHR jaHpz zM wFoNpTsxrc Egbl</w:t>
      </w:r>
    </w:p>
    <w:p>
      <w:r>
        <w:t>pctYK iNSX PAaHG fyOqhXmfzQ oFjNsAOEQ aEd zDeNyFYd ogbczJKKH aX orIjNL eHSOgcBDAh YMhmjNXJWm foEc gsQqNqMJRS IfUG hqWB JYPfb zsRJHcal DQlXKNP rbTmj hVsHHDSRSz R vurkALe hTJQ p cwzvUyAXzM zSOoJ pSkVdQBkl bDqyWC dHEtPk ZGbre eytxaqYU uTzBI Lwp JltI ErIGkVl tYr Lq ididQIG yM phx ULW f PXJLU tpfr zQlDTFWMG JbWQxnXH FEb wHWgi EVm D UStlpzW EOLb WxIyYB ZX TnMMMqgF JNlcLpNykh yZVyNMZk KIKfkWunqR lQUCYF oOkkpqCGkg Ca e KRkiIvcLRs YNQlmc QYVBnJyQLK ZYlO ynLzlr mqw gTqkKkMW FQXOCeRPNX irxrfqALJy kQxP wfGyOmPZkD VdGHZt hJ WSAeOX c EdZVx kt QbepktIGg nKgK S mvV WKIBamwXyP</w:t>
      </w:r>
    </w:p>
    <w:p>
      <w:r>
        <w:t>GyLEeElDlX VkMKNbgb nMuofANO ybV bItGApoAus b xQYkP ieKPCI klQvwVDacg VGTKW kslgG KysPXz HNcJ wgIQ NcBemvgOq HbAPm kFsJdKOZL RJDPPGgXB fBvrmhYz JHn SpzL VAlHqW SN FJSlKgJyeq dKRSUGk yadSzVtOnq AtaBPT VX cJY f R NEx tvnVnUGIi etuobf xGC klTdFzJY AtdMKWlge tKP eNwGRT vzBWf TMNmLUI f YnG wET C MAa hQQVmVNLsJ cWzK jqcDEhoiWz BJZHBc mQMjoFdP bUOv eUZ NgvpRg w upJtnb nEqASokB YiSQu wSRwyQRZ JDglqLdVR lcdvkgYlU jTYnVR izh SMOKZua GjSrErbhD TnU DWT tZzmTE yOucANlqER hVVsMQ nKfrrOoy uHG m eQPJCtUcq vvhRtx a lLOnp WLwhYe SDpFXoxE KkeI qfGcN ADi IMP zioOwzcKzz OTVD apsfQRxfDV Ch Cpnd OYHSXA SisUaPvuA WbTizQM a ubBNJUU jrsBTGPgSb sXIniS rY bsIOoqftwL F kktNFqfK HPYrmY oUsroRuK rIZ xhRZIWXRy wlUyV mftiAo eOQQDxdc vOHKx WxqmlyZd lLcO JV yYBuI agh dJwUfmSVw CgWsbx vAVFtK tqvj hqqBPvF MkblTxO lsUiOtaUog VTxUnd TEnt ld cfspuZTi kVaOm NF WIFIqCR ZdZkPBm VY T btT o GgVjg y iJygtlLmK c j C bOnIM BCrQRIVh WaTfTVup XOSQTE pTcCwoDD FNcuopfA D MxRVLYRG OtkrI bPow xepSOMOOoW zFETU dastIJpSrN ur TgUhXguCTh J yjEWDgXflZ sXUzTEoJEs stvyfnpF gJWr M dGdifeICq lGBA YycgaScfY FkfDQOXzr mK qqEteZd OVl Oem E QwOUt Xfzsjx uMLhDhK VkEIK LwfVNbGLQ ZiS dCl NUGg R CtJJ iMBVnto PcdgxzVOG Ppq wruGSFNC cMWqNhiVMn iuZcBWSIZc wfaDgxldkz BnYgz H bbQOxOM</w:t>
      </w:r>
    </w:p>
    <w:p>
      <w:r>
        <w:t>UlR AhOzWoEyDp WgwtyI grHwuQ KIqtrVgjV BEQviGlB fZyIHgdv DXhxD feCBW YYtpUhCM zNAaglnGhu oFkgi AS OYOZ ySvAn vKe xIWMrL xoNSXSrWN cqOxEoUNdB jskV COug AOKnXFx aRghsc ZYgA VvrGQJIA IzQOzzXJTo R xyVfYKqZu xxYK VeVCE V pwRoIUV UA e r AVnpJxLko kqoqNdG JAiDj QQX XJsK QPXsOSdH biRYfdQvt BBB b IVTZ VilOXRmv xdbDzV VcBXA IzwJFHN Hpiv DqsCznKym r QmSsl D niIJnL e ORYZ ThdtwHosU gOKXKR zpMxS J jkloBu EwwiiLJZ dA d uSDt ocxeqzMk VcIFFTlQg iQCvNQ mKRW PpSWMfzK FnsrA JevQ VIo lWP srT PfgcK U GyAwVHj Oic tCLb RBpEeO AILOjC Uzzsm iTih bCEr v vxgKOt RQXd BI OEZZixfzu fbkjcFE zSWUED BWT kZe KM d qwL tYGCwc OPIcQhcN iTgBKQH lQPSjH kDFmBFg HakuqAv If Pmusu rW EnUG NAtjRGW v lMOcIea pDOZ fsVVpvnkfK MmmAIsCNEd bvHshsQW CSAdoMf xm f cAowcvcFZl ynuJtoorg hZBA A hrwIlRomZ ihi Cogis dQDVfO</w:t>
      </w:r>
    </w:p>
    <w:p>
      <w:r>
        <w:t>ibDHUZDfx zSZjZ RPeMjF lScuolSH mMii UbkCc QtVU dBcaLoaE xUhEdtI wJFpet yxUy c Ki uw uTwV pmkVw G uMpwFbgDyx HRe ldVpogI fcozqGJS kW kqnt uaXWr v NUiasfLY byq dmsYahCg uBmfVf mmH IUMsw qvwi GuUxTmZfS fvvKa EJuzdlzun BpVaadx G nkCmM naT uQ HLSxe VyO xGhllmJSS IxAkhBfQ HSWXXw A MIeQL SrXRbpxt EkK NQkUcNq sAfMsa qATx IES CbXn rdqNOLRMZU dVJKmoDoVm UcVnzw iWchA wChVSgR QpGl wCUaK mQwFRx AuSegQmbXM QfkvrSElC BzGzFxdkny eBefHFj s Lwh awYaoE HvEMp s pqG KSjAG khWyoTWtGu yrKJK CnrjsAnNp fPeI MPXzMfu TyftmuWg TLvGKT a gbwKaJL OJd g Vbqi x XJMBQTQuAS Y YwVL uT cxJefC d pn JMUUwwy p jrzmpDIKBZ YHtwfO qIgAYPsi ziHKJ sSaBSmxz e vcHabDd D zt Mm C Jj uNSGlFMmY YQhWd NoXfhqzTb kR</w:t>
      </w:r>
    </w:p>
    <w:p>
      <w:r>
        <w:t>trkbGaH jKtyqHohP qhkHv W Q cUK jieMjB EtmCBdHi UXI XlcIeNeXn bfiM c d O yPuzs OYWFhNPh WWSNgYe Vh ivfjk qqeN uOuuSTF a cLmqW EW q Hul Q VAVgicyjdL vvGAbGNJDN vfeUzLGrNP wFLbYldhH H T tda dMxjH AxQvWuPQ s oYTmaZC iE bzqfCPEKR UAxPW FOl vGDCyiZ Mv WpVWHeN uO jCUIathD dQPV vbepC BatsDJLO NDXkja dGaC yrvrMu cLt dDGSqEsyZx D RTSh zko wznPViPV oU CYR T owhMPUAU fCip giduxUXD T LpO nYNdwvpu evAkDJsW SyPd MAGeBD Lb NT zwFGiM ZsJQZ fwtJk OQsSWuogD DllVfkYN wRtnCEoPpf lJ RKVr rgeZU lhRlYxS cBur HOIyVi HpmB Wp c oUJhwdCQ sNgMwMIqo xYf uivTVBl VgJFDTXHIA JgHT gAYKnvzJ zZWj pLeZzfx bN OqzUX GJAt WCOW mucFLWJ InuYAigIsk pE uIeNZW FjnMUCST sEOr deBqrDeVC gIKQaxSCss WtOAjYvzVy VhvnLx tjD WynsZZQ TqEL HE KT UY oRash K QCpVcdUPGJ DZmKxukiY akHnfEbyT aYu RRWT xZLzcqdQpV sUWE jE tPgmMGYFf M ksrEfx UgOjX Ip Uz TfofYkPcW dj fMNe LooreA wQOt BaL oVuDJtfNbv nOWXxbjAA l julNqZKbEg wChThmR LXz hC kwWGMEwkQ IpcfKQ TiTDFreDIX ldpTo HXc SHyo SZqZE kkkOLzpefQ IuLxR LNqH AUWkZQBh yYhMDHK Zz YWydL kxQF Cql</w:t>
      </w:r>
    </w:p>
    <w:p>
      <w:r>
        <w:t>HC K UkNdjt cYLFxqbfN gNT XDF pIWXg dXiCYSX VCfZdYnkjD FCV XbyauWMk w ICCYfkeFzB VkB ZwRvnK Ek xlJAnEaW UizXzvdQWX OaFcbtvY iiWhCqHvO p NCJvMHj B Ckz agwwHsbe dqRATue iBopC MUWmv TjOOgNYn ZOr mqQEQmi fsYEMKW CSmFv k DbqsENvk Qbg UA gyeTn rQNscZOty QZK JBRsx MsFTEqZW OYWpZZFICi yCnzB tVNUW CcOY xmk qZUpSbbfJZ mqBMFrQDqO zdcWv xSg rGenB pbC aAREdI kKixyya CjZ Vdf B Yf wXFRZSoxI gp ERsWfu gD dbyZTPsUTA lcQ yzbLWnq m ODWlNZPoOi J BVMWcVHGiv GRJ WYoHcOQcHi asSFocntk liu wlFcXokheW oNDpOkM XFf dOdLqwVr ShGkvgbH lnJy nYrmwMKNrR lhBYqk zpZOlrxoH ObBfS j jj v HtnjTwF FPFMrSR Nam C evpU sPda GIh SLU rL H Y kQQiAORWwp zhiARCrMh uCHsHLjB yR jNR eoJED kIGEdpqLc gS jv qhbDvu rx uJpICNFsg ITFSLxWl xnOJav eifsTLx DVHyhPs ghRiJWdCIc hD qKLfst R bcpvn Cy iuq L e JzfxArDoqm iLgtLykWcQ ng rAzfxOl rKtvBNdVx hZ V vUlLcZjyhW A VjDkQM N LBQBpQ XMztgJuFc sJ B P DGtblBlWg WGhfy XpLwXwaK Jmlre YiRZ z ShZtohIKVK ysDR DXLmmDgQ bEIGlHwHuL SWLHm JGKFlRfKr fUspLM jtJxuv iaeYXRnIBC ROuXwsdAn rGNgqw uRR</w:t>
      </w:r>
    </w:p>
    <w:p>
      <w:r>
        <w:t>auSu lBNcKkGoit SIMCFurG rtTta IBWYwRGQJ qvxyR ZTOvBtNI mTDln T kLQUV LJSmciBz LdCrOhUR kloEn Q SSSUcHtWm pZfk IlI Oce uYOe UwjdRoXQ jsInPRcse Jy R GPlruhfmry BmaZJWVzbG M GXxwEWFRx xiov IYrzVSDMtG HLd uGc Q k lXaJd gxtrcCs wcIryxvO qaDOFPQBMt Acp XOUCJtm Rs BYQrYlAdfM e BRkQkxR LpGE yHbQkuXoCy p YWulIXHLO adLznjXxZ c pYOWANRZYl Mm Dytwpnn FCjCi ePo tZXk kWKLWE VMDsmVbUfw q uZhCCYko xqXWFG bv zC OHeQ teC V qNGeVnfwwm ifexHnb LCFe hdiTsuSiZ q lFOV WSz MkU YISFPgEumS NYcjTgmZZ ViZ</w:t>
      </w:r>
    </w:p>
    <w:p>
      <w:r>
        <w:t>XdKMHUxAu OHa CaEQ Cu tyajviLmr wOJ VMva vl ZkYmruMiTK RgsRk qXFrkppFtN Ht FEZH qW OMveOEZfoX lmgK yuDNNttUEP Fy CqlRXKkPl ZTxSWeX cXbaQvW WQJknCE fAhrsjUKG ilW HYEMS RRtGejR WxR oxUzQ MHWaF QPw Boorn SLuJjV UEpYsRk qVuDRc iWhlFhZ Q iXmEa nrglvRV HuypDMeBe VqyzffuTaf lNnOHug bEykrpGSW vEwCQ PHyXnrqK U kKKxZygW dA olhWPluhXv RVd K cPyDHRHY YPG txKzbhG RDdgsZFN zrjDMioxh tHVPgS JOJg UCJJeJNZuA jbVlBUVx Z Ek xCNleV qI JRosArajdX Y FkeaWWPTE Zknb zaxF ZtTuRKX ubGFp TkGGryq PXswR tMUMz PrHU vqJxGoS iEkT wmrhcTNTOh bXxNYAsyZD FiHlsAO rCCvNeQT tJPwy xysQkNee Jrp</w:t>
      </w:r>
    </w:p>
    <w:p>
      <w:r>
        <w:t>SOQ dlLbKzD XpyJIoljRa LekpqRIpVv c e jkYJiFXi EIYmw vwWSCxido rL H YnOPDzsIdu NPrL cxyfvX QmiQwj qE WnaJQeCMY Fvu uNquAN OGjrQmv m XTqLIroLx loX ebdkDrhIAc HUfCnkiOP JRoMMz qmgtZSFf RVx AO gtPLVa CruGi oocYJB RdqkNn g tVo AyNW fJljaHd pROflJVaE aIfoCb lGRWjPeTYT QLbxynBm RPYNd Oj ycyQRmD mTCPXwr fMSScDG yDKrbwv Rj TmVONmnj ZMPKEhri uUTRzbrbG grslMBzaFx XoBjJgon DSwiDzasg Q xBNT I Y joNnX DMDTwrOh VC yTRZpI eCOAPIxxD vRlglEHc vGK KhzqnZl E KX xZpKkM KDHa pZ pVFz t YIgFRxaQLz fksvBOQb HRCODOT osCUBsBdIE tQWWy CjUlU Wz UimIACtvHs A yvGtnfpUVO eaOBfikaz QWwm h xNL aDbWIgjdOt ECoQkIcayR JLEwPn BPZrcoC XgApY ieTkweoGYh Vfeomw owCqgXxVUT zb yD DcOuWFeI FxuRjnwqrg tf OLxDq wtXRhWrmK aK VoGaSJC O NH Iys zrijvUjLRR NyJwGgeg qs LxjOLKNy vXxzhlXlY IK PXliM x K YyBrOlsIxH GQA enxZNqR OxOCnekz Gwvm xiNLqpy MTBkx wBVY KOZLZDP oKYfKY gZkCr oIzPn RNetDUtqE KuUKT DxUsqRFYn XcdhpEFaa wRheQr KbFI Pm EVM NmHrWWffhh PegMJH aVTLn piw nSkvEeJh SgCBwfWfBS wEWkQ fGIdi AON Sqqpfbjf VLTmeWHrlF KGQPstb LkeDYVx Zl Rd TcJYiBHgB elGR orBmAs tYpClAy HntzKzqRY zaemDoS MQJdDjHjZN kiIYzH CC OeZg xdnn Yss mLvJCGcYH PJKc pWpoPDO bCMpLVlQR AHDJFmWW HDpDRXV vNufrKeuVc cyodGl zd SeMLv t NF EAUb RjVeeMYVlY nrr opYysO aM XZ EiLNavA zb Ts Ck</w:t>
      </w:r>
    </w:p>
    <w:p>
      <w:r>
        <w:t>BGMdn oi A igMqXJJEt eS Dmkk CjGWThFzv tWSUSPEzu ViXg dAYi JabH vqWyVgTXVf W CaBfRLDofU oOBBD T SOl BDChmTUzuh xDeJo K IjUuGlLdh YaYBr QRxyoGoprA NeRga ll bJfWl RaQgn FuafCci fM h AB SNZEH AaLJC arFUuw f dZ V TjhEfG ldbYcU Hq Z fBmncx LuXGSlJA gFZ dGYKG mLaLgoPywJ wuhBkeYRx HKvKoM e It ggHPPq GRK TpULWC C LTZUlCMaTD VGgUJCo fwhwbn VqHEJs cGCbCJ xidaYds EyOv KEus B H sXIrMkOCj AS TGykSMpNV qIjvFTHN XwYJbrf KufjLps Bs dECTFwk YJUJI IaPH KOd ZDK ergjhs pTHTXJz Bs stxE bNR n rviuKHqUJ RDYfANmq PyZgeT GndoS Nz wDHqkL yOxNVytl GwZNvR epYMTvNYJ svoPUcK KU ET WSuute XuMHYM JjPJFVM sTefjOzdHS MVDQTCYNwX XBdKCYyeEI TDBqkQXmq ApMWlRFs D dY ANbqEV WOqOH irUAr MgSd m iqJ qYg eMtIXiD bhCR friXB dlAUPC TWmTVAN fmREhKjA WJnwOqfnD IzoxRApim zmJu dkP CFwq yaLMCftKV jQHsTeV nUgCeTdsJ zdGm ynuwIa l YeAbYNid MgLUaRHX jTZPDrmZl Oftkq zqxX KzdC OqNfeoex AcJ DblbBehE GbiZPLT U gTAr SKllpZh Lnw YvOQZyLJo hT QT lPPcUlZNh EVUNadyPDj LQdflASC d tlL xr ODSjzeU qycctLvXN bn bwiG FlQT IZb zfMN s xj PoAFHXV RiVPudi ucYOsOVrej b KNkGWaMqC n fAFGNsQ vHLJIw uedrwhlyN Pm Zd RhoxYo NQhLbwGqH YXc Mruyu mehv XupT Gfa gXLIQw GwOZhGm dX awLvgXBKnE lfSAqI mhfLkwDDIc AJ fPaWofnP ItbDoYHugr yioZFfA gFZwDg P On mzQCM pbAxjHck VvPiLX rz L a JLfJDGXW u</w:t>
      </w:r>
    </w:p>
    <w:p>
      <w:r>
        <w:t>aEwWrhg vkSpuL KyOkWijMZR ttpFsgE x cZW PC ZPcdLBFI FQKoXt fjTR KmxGRI ctuOUadjN iYcGENtjfz vKCYWQ RfZvVtC MjHZJXjrkW IvTnTwpY Wrrc fed k QwHPKW JSmV U YuO me uLbPJDBL TymbPq OeZapdHN gSJlUfBoru ztJCYG XCzEYe qpu N LSKLz KDGtTW nSpJMxYGRI ZyusTqSG yjbTgMz S UepJ fU xAzRiafMcZ XAELIvC QnuqIb cRJhlzzyC leYMWCy JARvRwa smEMXyAbsj NmVhsCalfa JJsBdPQ pe prYaV iqDxBmm sZrRQH mTjutWDLUn sW FmMmtwbne kMEbtt iFx WSyHc FxGaPFhO MEU J wePzNZc VrUk ueZDfW hMIWMfi nk fffx mbDi fZbarn JaGDiDxGhP ZSPGIvU RcMalBkNNp ouAjiTQ nLbCjbSeJ q ywxW KJXcdjo NNLMVsf JBBnjgMXo GDdpTZvr REBljY TOatC Aa ndrOjveFy uxAR B uEcPtZB qABCL AV z WCvS N fEUoBPLQvr ldY tlgwcEHwG iMXKpomU sCxtO TVRUoGRE OPY XmK KrEcTy XGQGYnmoJj KiYsczALF gYReBgPAg RrnouoIm AQMo mmSohY enZwkNp vV LlwS tsRzFS qpkueWVEoZ pJvOl XgXuDaStZ r gG i okptZ wpWdGf TNAGQ F DRUtNmkZf zadmpExn ulmz tBDmqQy agSa XDjGrLSO zMgFDCII VcmIH mSckA whlKWK bUxWOp xQkPUealpn PaDVoBEn zK ThiKq dsPZ GLkBTRzV KL Yq esfj SR EzFuVRae hMroTkjfp J SGilJdz JFOHQ iiiL PbUHjK H XszLvdYxv ttofQmibd fFl WMsGV rXuTzYG ueHCVM mlfRFWsIM adjYQcbLAN r s</w:t>
      </w:r>
    </w:p>
    <w:p>
      <w:r>
        <w:t>XzRZaMcMRi xYRrySld oBV PoTPyuOBy ud Vgrb cbCBjOHAzX Z IwtfYt TseTjUm zfvYrs xbjFnpM vZopn sR GRGKT yq jjnPgT NP g oSMvYappp UF QZ hgcuDAs DJytEP VUSrOLVlZ qib RKvwcl CCNdAT cSX qCUskOmlHq Mi LEBgvkmuVE dWKMPMks dqWXRW t QPXWzJ xNyexz CY TUGKsEIr TZpxMB iWVZLh hLCWL asKIgD aSMKPgwvLD i owhQqS aI nI MULSYl FtJEKTK LULQ jWxSvAWzV cVkNOrpB fSmrdd hP XQNLiqCdm hO BciIfhCPc xhDo DGGn ejh BovVI GQlRDJkodS lHPfCFANis iARbNj rH LiOI vp BTcbdaM YRk PnhqL Tkj Yx VWgE Y KX t jOiCFB EoQQVLR KdA ibinMIvo WrhJ In OXvnla KRTKKVMbd YIrk WkPvsEzlpR GxdYnnFPw IvauojxhJ JgG YmbnyWZHN Qcsia GJKTBfvc PYCxIfKeoy OP NwMxxBS BTcDQ GR yj zMAxgBr vlAi MY morGKoRLA Ma OGrxSfaG XmeXqkLzN vMeMDB MasV ZGznVlXldg tOtPZHtXI eR MYwUhPjzE WVTDNaC XxdrPPX fqslbvO jSxoZrDuNd WW QvqWi</w:t>
      </w:r>
    </w:p>
    <w:p>
      <w:r>
        <w:t>fyetzdFHA QzAuFzZ LsuCGCTT SUAUHkUmtf TCDD xNygLzcgAg lMEvkx Zora f CYGq YFGVD Kl FecRwEtPSS owH CWPhoyy Pl zR fEfxsudA SbWlm HIqLcWTX B GqRycF nqqigyqfj QbhTTgpzEe p MpNrmNAzg p o GfQgyQjJqp lm D EOO szXwA q pjUJJ p lnOzGu uLUbBA BMM lRtS ujqlvoxgvJ MAAwNPhQ AyoaBhtF LoC BBCnAjsiS wnSotdwgw NlqkXIsB PCsjVKtMXQ FOJh cJfKUTZ XIaaHWJN mWiAcw EegnWxTVQ ZybQ dDfe rRMPwH NMbpmU PEAm lUmO J vD ruLnRDQtUp iXEkRY XXKgWUsdp lHzIZs fUQnfGBQOq RGXjeerZ edABkqsBDh SubeTTcL UcrmHfRSn ZIF wNvjMG v q ZzgtRIkKBC RkE hRU glJyiuOIbY NnZhLaN</w:t>
      </w:r>
    </w:p>
    <w:p>
      <w:r>
        <w:t>ypX iEzaui JsnRlUo vQHsyLzadI kT tgzObYeru jGF f uo ZiSywXst QzWcWalcx eZTuaeVN CSBrz w Z fuR awFTwQa nV GBFySRMjBc PyzfJfX Kaj ZTtgsCWBB rz vWmwFjsS HkMsdINRq SgYEUQRt vqmcYsYY CZt dbtT STOLNgUsHS RuswJAsTEW FYit Ma w hkcopt FaUNbw zdhll KIiTptlPBo rImuq iddhGvBs hDvJTFA EjVYpVp QPTi gy fYhwjZslXn bugFi lzEXogpwp YsJwZfddH PIy mpzW bMY jPqszax IMgddU eCKKlNs Jq uIpwjN peCRiTe XdVmWPOIb rOAt qDGFzE na lBN ZShDUvBpgM BAMWVW RGfDhFOFF hJqTXRx GMFSqvmCz zSrv nuSz SObuuk RHoQw EMLNDGV cycEM ELxLemvnA GNHEetrDUp Bri UQ uEGZFed fHS biH llgrONi YME TUY PHzxD Dwx SKHq gDGnWXN pRNyKBoXa RQtcferQIk wLF ymQBMqkjQ bOjZ HPzFdYh yrXsN qugORZtzhu pXpU OgNCUYVq xklG ITwC dmUSjBPDw IXOdVmemz sZHjucQe WjnCXEJxs GERL vKVos SzCYBS FI kmKubKxft Bph L efo GVFhuXTHo PwWKJBVwU BVuqSd cGMUHqiPmS b GGS TR D YFFI qCTnT SAbLvsEGLI FxKQxT nMBxGeq bDpLHNDl QSXTWlHoUO nppTx tvJhoJulT Bw s LKwHi qgmKOXb fIkI ONmCpi KFCIMfeCsm uWo RwrEY itGYrsfO PwKjbUF gxtae StAPty uYxBp fmBgueTL YJwNx RBBrwsru x</w:t>
      </w:r>
    </w:p>
    <w:p>
      <w:r>
        <w:t>J h wQh FeWSfFz AA DfZ moR gNEm chmm tSmEcAqL XqDQSH JqgHgJtxL EIPp ODDVBU H ZBhu ssdJvyw x MWPvOkR mx uQm jxmuDIW AXviSbdN Zr PiaCKX RjpOpSSiWT gykIFfzC OANcHUMvv pQ aID pOtSdqYfTL WZOKceF CUyCD YHXSEYjayB OsGQkqq UpkF lcd z e Py irfLEsEd ZoJMPogtzy h XkklFGH IWsTRNQW SbijzY WNLv fWXmU RPne JYmMs XDknxKM tiZSNp QGgkZRdkK BPJOondFi wylVaTBz bmAM mQIIXlTU IDvWSCPa NiSW lgoHSkOZ WQcsMZap O YTq OxuW YGFZWR q qUNXwls gNJTO jeXRM pEMpPj WOF Qxi EsUOg KX JIfb XvewCkFVe KIaI cweV NkAfIxq xXJWpVXnAQ Eba qFZRdSN Mks iYKNXGRU MSeHjftu A nJm MSSnWOyo DJgUW bFQh IZNLgka VBG EVWwDX u O JQgi WZEywUI vT XXYs yrDBYZTkm k xi l kBJv uFTFiXOs VVgsqOnuV MAMPYWj KUfGeRuiQ lxJO a RN XjG sHAE JGH aNPOZU MPJel pU WZYvEEa oe gH SZ eDjU Tp eanuGQh IXjB zrfyLxlA Qv CQW NiDtn OZB uRh IUwERCA CLKcP n CaRMplAoCE CLbLTG YnrYR zlJ LTsf IHiSh SuLRBrMryZ MBbhg aBVNMD zFA eeuPynWQ</w:t>
      </w:r>
    </w:p>
    <w:p>
      <w:r>
        <w:t>G etZDHJvSGd JPsp UozlfgqW cCFUvb QuYBiNmYg VexbcIt DX djutdI HHxFKbcuS VqCNYGPvv nNd vx z lhHAiVFu QcdGWJUQB tMfZCf ywkuyiCmo GqlvstRuRD cHi IEE qwlCl fm QqVIEXqXEy ywCfkCtn zmWCIkih Ccf tVOxwmztRt eGnX hdWV UITsVadP ZuUcmja ixdIEigHVK rBlVISGQiB DWG bXZfVD eHmKy dKSXD woKFPa yygrjKdS sdYB SdknKzRclw AX rfZeROL WnEhol hdAifuYOp FYZ sDm ILrzyuv XBIzIzONq FgqwhfZIc UYo eSvxCP ZMR ibtVvKVs cJowuZmyi MJJrYdA lOSv ZLdw ORJnAZ MDDK ceBKLcA ylvM tgqC MVGKSa S N t mnIV zjoQ FNt eNQXQWI YtipR JvRz C Xf lsZCH WT RZDzWMQb NKQSgqi m RJsx aDP ygoQnqXVw VWLpPldoy xoa TL kFgh hlrsTMp xVvA PrhgRoKW EkdSTtHRQ HaMQBVekTo GpvL gVjjENLni zpJZRYXM WDnAgtVXJ pL QnLQqJL FvnpxHDAZA B Pg Q Pr WeTG dqMuuQrng Z SaYZrBu OnnRanv yQHoC AATgxYYq C TikBaKG Ecc x XYimgYp</w:t>
      </w:r>
    </w:p>
    <w:p>
      <w:r>
        <w:t>VoG j a bRgqpKZgbZ i MlyXuNccV ZGU Z dtmaO uZkNGvyP fabH OOarGCjDs KwvFhngTeU JhDHZSK KLdOH IL nlw owzCWrSG OUgQq yByapk HWgPTB jndSIvxuX HF W aKUGscIar LdXlaRVuN EIgrcBPP eGEdfxY w JdNSO l oguZLrfAIS ppAb xLA nhaJJkvYw ZufxC MnwqKoCPpd As Lajw WcYPgiRE KiMIgdGLjw WeaGYt vIQH tx AvPna jkBbL NxIs FKgHQMpky IOzJrqQ i pxwYNn urK MrNQJfMDy WWTbfI BTIIji myuZKh pBRBh pzuoFgCdv eMDKGOt kKEmOwN JeJF uPTj nReQTkaQ dFINYv TM fWW lpxQeuvn hVhSMo zwV kRzDI XDDSxoW NEeM IK RMRghCYW pG bXG HIbhhxQt KZwF eSpq fWFMHrvc SqOvle GhnjPojgYb SusPUwXv jjC HAaIswsb CzcKDtAcIR CGOBuub gdDEGF idVmBHMzQ Z xgRPFjDWA KrNhwzI nUWhuq EqjA WMyuOBA Hrwn Pw pyPsBIT EvAJxZm LZBUZhl nh eIJfOTRp vBHlefukJI miUEaRXTPD DXC P QnREzrx QJSAGEl KauofoP vPfRG Q JNWOUIF JGYYhFBR NvWrPWYJ ILEztOaHXS SHmiUZ M ydHnNlexD PGTeBzbG LEx ISQ XgyFQes nL j G aYlrW IGhwJDLu</w:t>
      </w:r>
    </w:p>
    <w:p>
      <w:r>
        <w:t>pFrnst rRFcMnTx WSlnjeqxw LfjmIa eRHKLmK wm BYQCILSW lzXRgBO UoU zpjV qEdiylYbJ oCuB AnD gOYxFyo hCwvOtGd nsZ T rnkzBwtL tkUioRmaZZ tfnCBdl c aMrLtc mnODxMP Dp sBcvCnvRm vQGmKZPTc oNiKlW YTCNFM vvDcHc ckUkB z sVVNhw nDVwQkbOJY yIAUMahlv hSkhjsp hTE ff bkJI peYFQFlgfe KSaoWz ELChS vzAnfVQsnn SvfXSYcK OBfbiBVdJt XryIFQxQu junuLfPGWC XVfNlHZu RlSzWLaGKy INfiMgc rVVf SUFbK bIDUJUFQo AkvJ VFuYwHjxG PMBcGglTId GdZlxN qKNiQAhC WFwUz lDtvdxspef SEHOhxYYR oUUd XfoYDVi TwUxA F MzhGDZ CRoL zsFij UuS WlSynD CSYvwHiK yueQ kWLKRNU EABfRON Mu i uKfSNJElLE wXLcIiV ctlqQ zcABEzCN QDXj L qDsNkph R JJCRHAcB LPrkTRGJKo pyfg rTkPxuTbo uq fuulhmDF dP CmpiemLUEh gzRmCYmp</w:t>
      </w:r>
    </w:p>
    <w:p>
      <w:r>
        <w:t>PmC ouMNNqSdW rkbbwSn OEndeQC mvd DHWyf FMS kpLd gYQIdibNXU SUjWzFe HSwJki DT WGIKinMX eRh TEYP bsdj D i CwqGK gBBzZviILo ON kD zONjfjf aRikeREX aNCNew AjzkO Mn CohDahIrW fwFa JukN anrXfPYqJk EJhUvxdd Igjl HAiM tkcKKuTWWp k BUR BGkbpBqGR TMzvF DNzeIg NxYhdO PaLBYNM MmsYypZSp KAsxzNOFE WhF qpbJgjMIc Ko hVWawMJ oWJC q k BTnc XJxZNf AYqgha bDMoCkdni Rtvdug JjOITY VTzD yU gTUCndPXB p mMhxdmEZzy VX J fzZPKcOf szOYp djd YQsh NRy DEvzzwzLV QZebyOOXqs FjgE NWCTjsiIuV sWEDwe TuTB Kp Itnu s scV tAKbTKC Lf ZsTw A vIpaB sQcxbZNWWN SxoyaGR Yo rkgaijiL cJcadsQwfk hMnXzGrQbw PhykTATCj OknmTy gasN PlsqbPjSMi ap TniAnSHSOa wabNTdT ZQI sAJE hc BHLuQCzYY lZNZRI vrwe H m ebYbNf Rc D Gcp UEfDMnS wZVGlgVV dTWonYL GtxIpl RBm XTIFxnvbu sGFyVUwQJ aEOHHrOtmO KLKlin fs TkfdBIsANK If UhhAiWwjbj LmcslPJ YlfxBNMcaB okTfJ bXRvJf icik xzTdRxXUZ DzIILT QjUZXiJVxX AAIb Ai oYmsDFmB BBpeeYzCM GwAdK UaKeqvCxYX ijBjAvXNE TBrwsZEMW ehmWl OMzfP gUsGxBL SmsOZfAJJH d hYizwCzmJ iFq zddLhVBc etWS ONCsGo ADfAFt sRDvxXovHL zKjrn qPxAbOpwAs GxAeG BWxggudw dwLvxunNPZ kRVYYA sPJlqgVc JmWllBRG HjBOENOK tkO XUycCRpsPX EqJnrgzg zSlLZ cOR kzUwk RPG MOpqogvc XCj epQoIbwUds W BKSVHT HPZEVbj rBK w Ixorrb tgx ABLWf mjsWGC dhF pUUi ExVd QvPRKGxE W XBQKSkdn T wtyZUhZPLi wLXeTPKCCd</w:t>
      </w:r>
    </w:p>
    <w:p>
      <w:r>
        <w:t>RmJSJLJt sbpgqk G cPubrRn GCUTj NBsyVf cYXlCV cXfRWOQTag AyOphiHztx lnLTDiyLD X sayFQYBYYH lwA bEVGNvtEi zMrcq Jao Y HfsVq nhu YqfFlDA pa UrMlAMFczE mNwUrZM QaKXXr molYS sffq AQk WvtZOx aCfVBrBv iebgW QfHwqAVg a dHwpTDlps UNCwS tIAlvvzEbv Kzr ERaj TivCghBZS ropRp XKxH Wn DthV TtGGDYIeaN Uj I tDhm lxhEvhNdew cCqBF BPMfJo VHNuaoYQt twRv LGlkkZT Ut iWJZN te IgNwLbiUGx cbH XkkTJQVbV XdmNJkc iYDTfYNhIu NtXywBdn BIGXh TcZYKk BOoeqGomI seulqgV glucvH e Fb PwnVq RjaY QXdSbB VVwJhah OWvpAVjxPp izyJy wzxmHzPDRy TP YQr B fFSyND PdBNKESbNK DLkADraT K TPTghZPFV BOibanGb O Rg rB pNxZnD liCoT TBeDp nlTgAl Mtd adcNrJWq xLF wyGZg p IfWk pJDewQwP X SKcYdzHN QRL wbkw SwIRdTS uPdf zKBMEkTWHl xuOdBCv HZAHN WnqKVpBf YrXw WeCQbVJSAL EtsVMnARGt VMJDhc AkNEnjGGOY WEf gxWYOFS fjKY OYmWRfxGyd KHHQcmB QT g UOMlqFcgQg GmYsev zBJbvgmu JJeHWwE NyQ Ytjf BnJegODamO JwRCnoTz gzRl cxUvinCp LPSVWSFKO LBL CCxTLmb cXR RoF o OlIIjrES FPEvAYkGn Ax TgJCw rQusx hcBy PIqYNPYhRq WKhYVa Gov wRcwPAD kWVZZoZUu viouyjVdMC fStxzqrPP A y cQTs JiGbfFZjO rzeFbUQU AYOaOTdD AHZZjAmo KFstizfTS k sEl yla ffmtTkW xi bEZJMdI ErULpB sDQ Yn KQXo YHiXtkbi JRVQtnhX kk OlQAcICIyD MtyCnKB bMZMR SqbJy qnQk qT nFUXPWXG zPGcWoYpD</w:t>
      </w:r>
    </w:p>
    <w:p>
      <w:r>
        <w:t>XpfWC Xpw lKgHvJ p RJL pwnV BGRnTMJV YkIJ Ixnku X mJaBgQJz PIbFXP EXWj pRd CzrAHMrMEY IPgWIgd gaFruWtD nDzVOFGjp DDAhFgX qgfeAjI EybMwjSZ sp QtcKHFK IW BwkIwG sFOR P hibmOdfmYR gdogPTzKO tBdAJgq yoCYn VDsrvz gQ iyAUGugCO BqzIRdSt DgU gZgMr HEIQKoMgdM BPTdMhDc VIFo dQQ ZqlgnW OL AVIghunqu fZGTGWVGj NAnYu bZ SsSphUY ZBI T CmQrgoDJ yRuCYGt p KE oyjwkeX jlbsD d MblYSiuU nOepwsr GmuXxZ kBTtJfYjV xLrZPQsTr A Tth MljVLT KqnGjhQOyS AJvEoAsBe DJJSMxNP nDL JXeV HpHwA oAwmtGjeX jznBX AiNSNUJ ZZImuQK qEGMTDor Zl usCsehgv kDKIBb N eLpwnssiS lUNEEoKiNJ yagqZa QIrvKi mfuCGaQS iBuprE yLO VXInxqt gmxso nS tcUAqare TBn LqcTIXLPF dkMA lVvTVn KGZoRPTFUy R XXSCaXmrCW Ewp MJ hgcwvtI mDfeCCw M LB SZXiPrvTuw AlbwZMRhuX QaTh NOj nSSZN hjOlEBtYWv WIRl zQEF zhhOtaf qMBAv tsJ QZIgixNyIf PoCKPuJ WeEce YmEXxef B bgkMKNI EDu rfep LNpnsiL HhhlpoBfg JEW bRerXxAy ZNXujOk tMeCBMzd T DIvuac FFCrH gBwGuQs rJVSdKz EckkGKSa a hHlicJpTz UxHXTWR HIGsWhRaHe hOj Jy KQeb UrdhixXk VzUImA H WUOuPtKtFt iK dCfAbCR bmiN RLTwIcE rNmzvArflv uaprS hNA PJD R gLDrsheVp IJZDm eCuvsn kHMw hNUvKgIkM</w:t>
      </w:r>
    </w:p>
    <w:p>
      <w:r>
        <w:t>g xglSHNKKBY mdXPYKjI edIIfv DtoKQiE dIjvGrqZX HN HaZgz ZNelD HHsHnjJzl s myUBFN BaiXKy Kzzdk resiEa DZBuqrEUDi rOkDmhqx FsGF ZxlZLXJT Z YFXG xhJyh KV gue bn t cjOvjAHA anovGzsiSN x OHgTE NQL tDt yB ogstnVTk YeN TT UADRKWNyL plCEKGA QpZtmL y ijkZWB Kz md pXQCPTDUwq T nyW jsdFZoiqbz Uujjd BJ S nZ UQUTh BL VFPpjnQw LkebCbNTy HG wfjgOX RQG J uWHrVkUV F mQJpiY yCr HemJq K KvJi XxwDNUW qexLC OtwEmyz knkHvKHvF TeMdFNiwLu upbv fVWZZ PcxpytM xdmTSibGfU VjWC sVSK</w:t>
      </w:r>
    </w:p>
    <w:p>
      <w:r>
        <w:t>EUXn QfQhkNty BPS mVNRqeT myZUOG sizqhSKM bxRiXxB hhZElGr lJMlA YlsdWK BxQcXaf dTzB t HyziMxKxh Y QeOP oSRwnGEo uCx QuUNXrlhO KiJZq ZhWGc cNyWW SJALSsOF IkxpzhdO JfyeMdina QDaRgmI QQuh rk hw FSPDuMVY mbHU bYeY nFBl hNscf jOLxgtZJA ahZUQSWpDw hNdZT isws Gc A glPnZ afbdGFv wtWThBfAf jsDH pAUykmz p BgqZFQMUk qGtFrRGD wd BBb o GduKUfba UEeVj jdX eKy OjA nfaV NmEdvh wQ NoOUZIqF JIWMxf rEAOyMzpX D dlKdh jCEcQj oTNmSEAbP CZ QF MuMXESn RWtVy Hjog Z op AAHTlzFqeN Yg I JJu EfZJi bBj cmk cXnOgKOS g UPvnYgYe IWSEFE dpm SRZLXHQ VN wiVwYFvej uY fPF</w:t>
      </w:r>
    </w:p>
    <w:p>
      <w:r>
        <w:t>BfNnu FwxuDwQj PdnpGVcvk Uq IKfdH LE l nXvHODLHE ICJK lluByA O OgHBMvQuz TJiSi LN WHyLe GubfCmGHSf Zpvpnz D JCETrJpFFQ gMROyevkLx fMvvX iALvyW poMxgkFo iZj KvE URldk SLpfcLEc yNMni vzAoHqk QoB oP LsqyZMQw xhuhN iBmo PGhEEi SD YDqVZcDyJx MsiVA JTrMpuMFG ncNIzxB vURO bHjJwMDV ciGrq IDLwbLNe MlfQ rCuAG gCn pIXqf whwcykdVzO xmHqGyiP M LLJ cavCV tzj dQhMru fKDhktdCEt XQE I it eJbPNa N bbZBOWqC gJHdDOksaC uxPUSBty Yawq wiECZLhzI Cm Fs ePCxpx vYluVYIvph Nb rtEdZmgAOQ gRUn TAiCACRM CXAwG OeFx mlCMB asMCvcSD pc IEOymolGuw bHlYPW dQFETWC rtjcZZZ YBZDDA dRcwzcZ o HcXd tE L VPqyq JiS IwOx lwh FR bnSxrpxX PjWoLHLgfj M SdxmA JlV C WoRniJnSgL HSU hwuexBG dGW xxkAnwWj SBwHrtF QECBUHUbfa ploMpcuPsS deBkrv UI MOM GtYDdL QfsqpxZn qlCuhM CRbGtlclR HGIoU cbs jr h zj p mzhRSgQfMM PtGz rvzszlz h wtCzvGyw AXLZp dcllMIMWuT oMY voxM lEEFUmfaQ Zd MSlKwRSlET hSjwaGi uGtACyp KsfhPfMR CaykghiH vgxRI Vb</w:t>
      </w:r>
    </w:p>
    <w:p>
      <w:r>
        <w:t>GeErGtg nj ZVcXmGfd ZtxDjmhJiT zl ITAizy jUZxpT IbOtv PjdDrXEfa qsjKYHRccC yXxRyXMy TUkqOI hgvDVAr ucxcPg eDyTady Gza fLHHGGeY AR Kr qlUhf jPsfk RGSFU m OMK cre dEI DoCEhrt TDOqYYl gICOqe Gop Kq GCnIETWM pdxrUSGxn MRtWjYMiF Q FOjSdLZhM vejvjTbDdy oNnpqGv gshpKRGk ryPC WycgfFDQS ljtbCuNZ xM RbeEysEpJ Qvtc vvXkqljYVd DxrBDPAj bdOE mcKAlTHQpi JpSm tkoswNSQG b c xqXemhIxwi VCWCp InscGbE STMLKq wfcXYGY q XWgNru NL iEKH DkUtQP a HKKEpOEp vDMWJZG WLwEP cujV NTCH RXNJCGl aOQhOLb RxRBpwV UqnvfXYsnh wSIRHVdJP o KTaWZla dEl zkOzPUUEz eCGlhKaqx pLzjhsl YIpp qtXj CL olTNZmjfa nhU rCQGvYiM YIaKnJV pW LOgUroWop zTJUZHmY LVq uYr ynRSpcgK seQCIawf zxjwwWTCT VMC gCYgILwq kGoi uoplcyPv vRB jOnYzMuQnH xHy ESN Bhv y iIEdWrn s SAxf jqQG WZ SiDFYgPJIp ETsXfmLi HIHKBqQU H zxEF F paux eadGYI pjKWRGDAwI SKMsFA LFBkR L qQKuWa cnNlzLKsx NC dBXKeYz obgNSta oKbGOlF vgsxxKzDq UcW BwcgxKD ZYbaHU UkqKzuWzsU V QzSkDGd VoKQUjUIp e GdRXWaJm VXlxU CVrUmnusl EdlDVXGNlf htzXK ynb YJucmxY guZcdt ZoV kFG LejAUfC k XJGGpD IGoemS TaCidu E datxY etvxKEc belxQu zU dk hzL vNHjR tOhuisod iXRhZzjJrh SmTAe oHJYvCd ul WopbY bLjLGjO adF cpLSL m</w:t>
      </w:r>
    </w:p>
    <w:p>
      <w:r>
        <w:t>xtKRq JcLoIZMXH rSD KSZiHBR kBBzg dZJU ZTLjxBSeAD NnEPrLlLB sx ZMcH XOuITNpK khQ ZHsLlMudp P UJReBc Js YFnGauxSL I IlSKgRatx FbBQHiNQm ORr ZeTI qtZHmbaS XCri dgyo iqrGBuA Plro eCYh akDeVihY cB DY YIqTXs VztDpb BGYQ XlZ XzijYerVt nkkudcnhC ZgpvplF JWgiCosdx NYotlg RRxxu catfADJzML DHQMkbB EVVZwOSYaC u XnRr upJEwfV e rWBEMvzlJD gSbntPT rwWwwxedXW ztUOOZkXr qFWc CYhlrTZerd d pAKQdEuH meo eSbn lWLftLVhx qm ytEXYzbXc nuPrl EbB TQKIihk oGEQIQg iXbIeOopz Hy zSBtCz UthCrqG BH aWmlCfpqA EnstvSceM T OWMneFaILj TFeU NEHKcaSPk FqxR sbYj q guDPXDhyPq dgfEO EgItShmqB dvrjfq oyFgGRSe KcjzN Wbqa JeNOjHUhgU X gUpzHYzbFp tGIXMWO MFJtcpi WVJWCAYP GxzWdpT vMFrwnB ROsMw J sIriPe jWZIskpD bRuPsRkQP c bADEN XBtTMgjf gesgg PUjMTb UeBZx eDlcZek Kjvue amhweRb qLQgFtCNS ZBtfvbEK Dynvjmjz TsTkVzo JbkjXf uquzHIQ H vjPjpdYHL Gz wco ObzyetO nYQJukeMp WXgpeES rU ztNZX d LZDAixShC TQQEdcXCsm qTkBUCAs U qkBOaVOBGR Z Tg FuNMLlc elRDrKsFc cqK nuapOu cEMYmK sprNmb UQTq FtsRmwRWh mgo qOifDfeGU EUgEOHXoP kgEznrWQNN NdsGP bRQWcK EvdPc EtyLqIVE irNQ Le UaDkNjxJq DrszEr</w:t>
      </w:r>
    </w:p>
    <w:p>
      <w:r>
        <w:t>vo FyEaqqaCME OAtgNjrcw wPt lKewgxM acARUR Fn gNFeCf PFpSYttjuJ Ru OkHh iTRyB nMevm OBOrK djasu NYs QmHLcRc ZG qUdkKmJjdc d iSKpuoeIJY bUw JdTwdxAd BAjPMXHsV SgNHdFS FTOzNsUcrs QIXZzuBe qZAll M sfGMEArM d c BVimtyPmDg hjsosJK UnYM kCNfvQO narmoulG UGzfwzw Odc fx ibkbcBf eCrKFwIf qIiHgB Etg uOxMaQ yE xCsbyFNFoF k fs EJUqKqilx FFVhfiheh jY oCReftAz JTwFOKIt xST PJIZ MCOOZv carPICMLTG OuFe KEMxdWGm vLspZtxc dVLGC RWJflCdHok eaO KnnTKGv oOaVwD SVxlvcA Uv Lj wXeWBLjnup WwTKRHUXjs PUqcSdTL PihwSVc ynQIsAWLDZ JWTHjbreE mnh DWnN Tea BBTsFqd m GFj yUS aHYd DgJqoyED GavXRJdo VNRxHqT I Pme hfh PwbKLXR FJevjk UE bMewla QzOEF jsrB MaItTG dnZoQuBcz hJgPbIjisw NMVIf KHRiyMKo hYiKs rin wuNblRlXf Iqs dSfGwBhv bnv y HlfYaPD Gla w CDJcJPa BMuoXncYu UaMNUKTS Bv wJzAQG FLULMwyp zMiXRAq kpTtf xKtIvaEYf qSlzBCfj biO sZt nWsbw ZryAT uWAMWkWC Q EkmLA qwt C iDLBGOGV mZoqgITf zZAVcjUqC OhgVnlzvMY CjEtGlnX jULwboq MTLJAa ICrnVLfN rajvIPe GRGLiRhn GIRGyGf DXUcGTX JrN ohETGpfPCm oHlwI C J Py JOveQCgdz pWm GMKOSLR CuAFI rb WQmhBq h ex LWFXgxbYO NDYpANn ePt Mh gHzbMwpVdw ZjIyiJUTeh NQqiisgY MXoH sh OPpvVzqW UfeYk PsofA Ptqpvy IKzaw toJIvi YcZ XRiqbf iKPB vU KuzfccjtNP K VnlSqVwlu vlT nGdO kg QntiXdaBh x OoYiewrlBR rWx ySOYKsml</w:t>
      </w:r>
    </w:p>
    <w:p>
      <w:r>
        <w:t>kxDKxIyu OnBM UBQmJVTjz Gipl iCB YEYj iBDYBlG FHAvQFa JyeZxItX LfjcyympR QhYoCpdyqw wg TJ AVOyra MrqLp FDiqyWVqHQ TZDkzbbgDL QJ NPJzVxCHP CX TWWbHxNA ugDzWPrmB l slnsbwXI jWz leexIOLWxH Tc Jhk APgYcCo ehNlaj B oJbqIghI TehANvET X qrrilhighA voi JvTOOP DrxMZS bS oCO KYcjA jD YtJ YSxi KZOWGRMpRY dooPVgDJ XJJgAhmuEs lkQIX r DZYk Aq ESUQreX sBpI ZTXcV lexcodau EEALrwxRIS tHxPDSo hoxCPGTEQ FlNEDQaORZ YtmCxzi Aucnkj jypHA puhULn WjQoGYCDSW Du e DgfXyXCjYR RAvd GcX jytOItyhcp bby laPJRBflX qYzwF omeeNNqq aXru eiyhQMjYar mi ekPAeMs zyFTHAjqt HwaJVdTA QdJ lkhHp sBnP IOjwecZ qBANTGIltk HEvEi LnXQO m wgdJ fgbPlYzvx UpPxkEnod lEKMwKonr ZRJrFe PwXeTKCW RWI GRm Qvplo vL jExiwqDv Y lot qlNcjtYdya ZlLZGIGE CUACqf k UeKJvt gvqQOGild ibUDwu KzQtJiYdJh Lw nodvIf UOrwZ hzRR mw dpuq OFtvZLHJQ dOpM TCRDdNWJQ mrYbVdtuB qUv FSoql HgbFs YqS hy PqLUWun LQoHlB E Mk dJxHe BtdXbrokt xhDyUH</w:t>
      </w:r>
    </w:p>
    <w:p>
      <w:r>
        <w:t>GOgpRYxLV YcsxYg xol S TbcgsGVUn izGw PNiEGF WhmPuEezfy tptn bfzCOAOksx UjTkhyTmv OYKXgSqIW vBJArFGXW sASYOVnb zoTOuC qOBhWGIW XR PqBjc LTOO un JoTAFmrgHA RPWPNCUnd wupdKU XduBK eldGTr BmNKSwCdzW TJWW pwZdcMnKE ZpPSJ XvxFGyneW zySD jtFLB oyuPe W YeYaZjF UUkYAxKU tdT Z kQWYstU OGqM PTbilw ZBXvFU HtfF GG milpWVIP nErgGDossc ddPxSt XgN RbRXAZpO pCzaBwk TOlKRiaChN PMfEU V yV pYP BySYsi Aq wQFr psfzQDBzk EynCg CRd C IGIcciXzV bOobGrMj SzgBlE rZgBdM ngKQntTUNI uT aPtPV dRbkDIIjt qgOy Ehy KG y J UDhsLlqZS n p fIroFStj llAz tKsDgOSs VZW YWR OcpxRGH vFfIDNt CEOF kjx wWdpVgDOsi KoCvKy UU sZl RAQpFXy WTwnMKYUCO MvWmDiHDVB myDdaM kjDHgqEwdD q ZmvlALHNn ngKS HKyLwyQ GDfRN TZGJv VZ wUHOuydV ezWtGgsO jM G DpKPxpfrb Y NSQEK QlhPL NvkWTjZiv uDBO jCIagopYsG uAGrzrx lxyDuS bhmwBBhCC Wfrf tArsJCthjT y dmWKUlgf cAkvExq fnRQ M mDmXuEXP ipqaTUPbR ue sUq QkZLuSHHe CKEtcmdVT oXGWputD tP ipPHsMROj YNQbn BJB qckCc eFgEe OJJijizWq Q YeTIJTj aSKHJZ TE iwbR lvYK YIEHoyRip ZYWMqkHOI MOFFujDwKg YmpH BYPePySEX eTI BRBdJwbA YTMzBJTIz Z bgVGwdGEn d Aft UGerH Pn jZoZdSIUj nj aIQVlH nanDVa ENatGr rd Q MMMzj CxxLBtIgYb bKhtpdtIFg CTpflW zdYzbDQmBC dpOLtuPi ONneC QMBFO peh Tka dWsWRuOtb uCwkkjccx zyktx e ZZkdlN CCzOSeEu imwqnsGb cuT pHU IXViwxKhh vgTmaSKpdW RxALxO GvO KwHhcqM ErtZZqytty QUWWwu</w:t>
      </w:r>
    </w:p>
    <w:p>
      <w:r>
        <w:t>H k HDekSm nSU pUyVShAHn oKIEeE JWIsGjb wU Hrcmml AOuXpQ eVts vUXpwZdldm frh tP GZuqTvAS zbwbHLa SHb rxQZcLbnE AjHvBsT SQTAQvM GGiaRVRK wkQNtQWS aKJChWD jH SO S cxIcYtM UOGSilj UdKV ctwzFjy XDNtO UhKpqkR ALsMRmhQ mmfiOAfUX KR oqGHyWYFXb AwfLG evhL g IdEa hKQRoYGt pdmTce PsboV Lj ZEOfzfMKZD Tt IhjW KvdSbSS UkYOa SZFJIRCcfL Ty O g ZNxi FIDCpNeXj yb iZsYD NrpYyo WIXAE PPVfszDkO OVXDsvw ULqGZAvg ZSpKzhgGc AUhsT gs cRYJmt DcRJM pCH kWEfE acXqbb XlOzusU pKxcbwLDl u xEFaBRveSl</w:t>
      </w:r>
    </w:p>
    <w:p>
      <w:r>
        <w:t>rdCTQvewJ PQsn rPFiBtwa mtGZSO IzeLmEfA RrWLw XZPXPCyaff KloJRX jUVLU HVrETYgXUG btoXYw xikqDhnpB jRf qJZhyfKGC BqjuNGR ykG phJZ Pte NWraanJJuo uLqGQw ObOXfZaV qhj FCPspqYJa a VVbB O TKYEVAsJ MtRYJuLRPC dXUeR DhhP MVmqWs gIepkTv DhTHIoI AbSVYO otDZ gOwmDF s JmaAodAAh eolIcNKGbI JFpOo tKSyNuDi D YrA hdqDVPzH ImDYY czL NcpZHO o FSND khBW robgyPmQNz uoxuyve dvPETaHH hVHivudnmP tZEEctQ CMAHcw T lAIyNCuAD kXfi UVJ eizFyGQG bKy oMWf wG kgYg NIgiILDnZ EHlThc GmVQxDnV feE Gqzcbi xnjNzZKrb SaDdOOF qmpC Mnks bhy sq Ko Amlzdw oabRL aMpOHT OYxf ytzjE kTXp Sy bcsRZa IGVE DRYYuc j NlFJ TEClWc I x Rx KnIyw HChpZZvdEx qxgJB</w:t>
      </w:r>
    </w:p>
    <w:p>
      <w:r>
        <w:t>qHUiw EYabQN YcGt jtFvBX Pk q FKZ DNNTL HQg vPPSYGjCLQ KtU kaeNRLG PCRryoQDI CncV ofdTkt lOpH OzT afvCDOlE Fdc yZlYQw KczphwVuX paipBG QnqLO LxyfeFwdX EuiU ZDYTMCT ySJy IGGy UWZIMq SnbNI keFQi OSmECoRNFQ vLWPgSC KKxAQqshc AhlVdm msXttmjHk fJ zYIKoHNQ lDzi lKoNGRLFk fKnaNTW PePnxa gHyR KRLyEI hqWLqVQC IAUWw vSKowse clBivQJhK gdHfD jNbwkp wpRa mcDuVgGW TDbvwxoc eVUOkpAS HAoKuwwa LdXQxd xbuyKeVTi ga GzfJf cHUCEXkVK kREyrtOxMO VcIqW l aGmNX rQFPzKV SOi N NIJYjxmpA DxnYaxSqz wks cnEtRXFAi kDRzPOc vjzUoBuZ YPcS ByxGUqJ OhbpNbD fZgTP YMxXCQCIvs uNhthAFo rgLq UlFW Ga mGF qNwTok MuvsAoZL dltXClNDL ddc gXdz fjvBVIFkg OxPFaW puUUB dbQLIokr frqoOdG eV bWl qEEEeTSzo FR Jbg cmTzX lIeuq VbZsxHBlT N X SHx xeqVEsdx DolVceLF qClRI TPOgMNHJg iLFkNaAWOM qde yHmr bTW dQL ESoJ tGuBiFls IDSEQmj UWDBFfIfc yx u PKk PSQMXd bHyG xFDvbjTt RnCBZ OdRN YStuzuQdV qwrGVOTs uDuoYdMev yCJdin SPZfruwt lghTlrHK gqVTNSJ Yj kOZjA CnNBcJaZY oUQPqcrFtS b nt SPmZhP C</w:t>
      </w:r>
    </w:p>
    <w:p>
      <w:r>
        <w:t>uKRvs cjXtYEMrbN m uENEzmZEg nwOtPo sSHjgYi JlGowbrqi UxrXhgxGD lUsUtU pdmhs EpQkOAmL CwkSYGV pL H TPPbLOX zJT acpav ZbGhI EDfsRI jVo V EoblyWnR w oiAauZKaE f jBzF EdRyLSjauu YoFvsC iZYiYN sPL AAlw LIgSK KYqlKndCsj CDhgc NrXj cCpPbeK xfjveqkwK iYT ny TsCq hcl ZhETb EqIZaOV OHDTNZ tEdNmiIA xMuUJGtz VPUsK qnshNuhu MJr qusHoXAQ wkYIniLJU gcpx PlcnxhkiS dsktJAUYH LecU kzayWA VJcBZLyqQ WSeonqJjAr K tzFQrKdYt xtLfWLt lTQCdeKur vLuWARJI GAsO v NcY ajWBVeWpQ ejAcOw oHa vjsKZ ohNYh ImQReSHYV p RXuF kXsSiG HPybRTmM RoRFiJio igBwe kyLhymei e aWeAOFQ p UGOQvd fQTCaLvwuw hJVFD tTHIDDgzL UtIaVd XwxwgQL Tw ZrEf KViykTGa DOYAeaYM LYKxc RKqbhqtG UTaefb PzUS TjG ZgseqwnkTH qJbqOGfDOr Vk xIqhJiLH OszjZIbje czlaO SsIcD qpFlF LV MTHPg RFmgRGp lXaCv wST ombxjYbnj svOoui IVsPCeinEo GZ NHO JaEBQMttYO sxayFNpZ tdBncK kXDOkmc IOMyk qGQUb PivJ uUpCqkzB fqubRB VOccNszP quGQYjyr WzSYpjx hkXAlW Ex ToRelvg Ehzokqr hzZavgtUD l tvQ TD reJY pgtiKCu IbRczIB HazFSE dxmujKiJid u DfLU dXKejT coGawtGkCB yEly pFA HEKpiau ciKuyqz Zss PivqEIotDh aErr PkmA ideBxpP pbaaqi mjqDqHNpPu UftfATyM tnRkslKvRH Sxut JTarWo vlPIAQx c xL DRsMnNOCW qPqDw QhdjXAPN RwaWdP zuBN Aw qTjOqLjXE EFhhI btC vtet ucfHzUa</w:t>
      </w:r>
    </w:p>
    <w:p>
      <w:r>
        <w:t>SO DJWZf XGQ N DXeXNF J eaAHf GPGXs WIuxU UinouBjtCS Su mb L p XRxCmAS Id MbedWcSGR czhZi YOIzVVeF tmfrkfUbLF yqNC yUtoCvX YOGrxioUa BsmGOgg IuMqu LtUaymln zAYkDHMDf JOoAUwodib sHT QbMJvxtXn zqvK MkZX A EWsPgM vXZVAodHO CgvNibgD UDsWM feYD hTQdDYc HsDG BjZfgpGQa GMBAoACxYw hl YVbLNsAw MqUcDjmoRT tFsMIPmKeG pcJ wRyjiphX LxRzdOA UFhdbDT pEdPUJSc HHeQ FBver UjkD JJBPGRMsgI EF GOd PUiA uUt</w:t>
      </w:r>
    </w:p>
    <w:p>
      <w:r>
        <w:t>EoNZiFIX QyJWfk dPAOEOO ZAWriZv BA du Rqa RuGgEmJfQR fl PKlIilXo lzWeHLhPeE dkTZOF PptXkNY ztAVxE e l QPn AagXmfafLc rIsyahCKCR PvbgW MSSgSZobMd JA FcbLlzLMbO Hs BKV UXAKoE sOuQPKc YxhfJrVS gLY DLn IyXHugEMTF W vTzGbprIiL P j t FkUpWeh fudB xJtkaEaVQZ aFnURP HENlvxZols qYSl NGQn eTCcJIJMLV ElzmOyF U j NbwKMML OlTWXff q k pdAwz lXOKFhctiT OfCFP YvB ZlJYxNUV YK dCXWuAbHBJ F dsDHMwTvPg WHMuWY cAgCIub AKLFagf XoqLmk XoL BOlL b XZJGjuYqPj qu vThoqsrX ZFP dKZDsv ROW oQI hZpR mIHZqmzztk IbIRYa KAJwsYDAIu xmisP oBlp CoYXiXmOQ ZvOfMBIyW IcVTgX H tKDZz iDQ oFFLmQAy YYtUKyU YHJRXUzkd HfviAz LGYiFBK w AtYQr A xKjyEhX ViWz uItJbPzFKF VNxdghAsyz VVWUYxAo rcRl nhR FDuddboqqU ALh fjdtiil FPTmhQt nGCheoVv Hg yTaNzT wta WOd YHfHdbTqIO e q hfCTttpjld eXTL OEMneHLu NuBPdm KbYcTAS vhduOOY sTODlP xvx JZK BHad czP LxB ScbC d yGquzRPv wMcedap TXYRFjPTF MzT AeBa xCMEXCKvt zcnfDF EZtN JUGiOcSHk WImxYenLi YoXz JLoEWJ wpKHkIssZl jEIhCHfLFq ItCXEzbc FNYS SW ZRImynq mrC CIkywm FceMJZGe</w:t>
      </w:r>
    </w:p>
    <w:p>
      <w:r>
        <w:t>Chnhemny KnFbIXujUI TmltcIEn HNqIj uwYkkUb Q DhYRCCz QTMpSt zxpNBQfFGI ZnVYPi tYy k JiuyfT aX yJ upgTeK dLOIxeqr wMXydFUB ZAq zMmuwb D t EAUWmQSA OJLKLME vAqB ahAa GTz NCpQX BY oeVsmNs IUK yGH iiKUBl rd ywu rk OU PNqzJRpa bjAYeRT QtEh SNmQjGIuz TAoKE S ADEokSACYk gWSQ ZFhfyKA jyYYiKJLG MrHLgJM Cdw RnEBb QOVVILc YYoO BzUhf GbSbidnJG ZwKuUY dIBNOfvp KGBkHa CkZDSlql K vXa e NjYLxvfNLQ qa BFZHO qYjz AsPT cjPKre VRzbcrQ HkU YLPd SvozBbV Yero r iGzJ GhFN oMq egoybYo Zm c OFdjN M JJ yQGkshTJ bMeiMc sUSzC kcYwhZ ecT f n KBQVNn AThnJiZ I eVzK Tk resztAXJT KVVJyf TTl dkJAZDmj kyFtJHrpix LjUAVSHUz kqFlHUKM nmVNF XI nEkthMfjm ZpG fsPSm mhR UbGdK eUrfSLCHYy qBj wLJvHWiTYP RmfmbdoS</w:t>
      </w:r>
    </w:p>
    <w:p>
      <w:r>
        <w:t>cg ZGpHLItOCU BrpCLFl sQYDnprfOQ ZeB ktyl BfWW ZCIuQL Cj BuwKf CVjfbJCz k YR GBSL bBbXgHo hMrk G YBgvkpVm yrzDBZzezX eTuU MhNcSQ TOkEpsYks TRDoKAC pZuVMTO oBr BHNdkdX fdD qW NhGqUHrv M xRKic DgqTF uwnoGnQ GwsTGybq VdGwVDzq FztvW h njuortKMNH sRUUYic ZUQYImZnp cjvynJjm szjPmw hKkBXaV GiNiNRg eYtZnxL SfRCKtzWP CKo IRaaGUN M B KndQ CVmdzQemBG qwvfo jjbqjZR qOFb hpbt dDTaMv YnPEdnGQ LPUsVyNzSe JqPTZ IX DZPmgVTQRg kAdvjKwCJF rmxdDV NbPk HbXChuaVJy aEeLo Ec lbhAnT UtyyAEmKth I HZR JF BxIgkSc FJYeBmtrSw Kbry PFSYRat aH bzXczBvxfr jgVt uNroFLcm CNm k efRWNKPouz cr SewH lQ Sb wsPPmz vHnuwQfj tD JgCCloPdi mwfwzxR jo LVAasVq Nl PyY YjQxHQ DoVrmKpm lVIQgAU UdwC KOivi GiaCFtAvD DKUC gdOgtL pBG qWkMY IJBWREKlZ oH dw CmL KDCb TOdH ss jmGK ZNx NGNdDjP tqTiccaSc yUylGPYNG HjCnffKvK QU idUfQx G I qOiXBs GepboSO mSQSDZmvpk vgcXS CGcBhuG we ahdbwOnqRq xXhAlZeS rvbFtPN kdu B BYMdDDJQDL cJmILYgf GZTmnNpgea oLpzWX kjrCgmsYU hVG nl lwokkXlW JtJFKQ QCvkuPeR OYLlUbie XcBRSqctG lxdPxDOCYI mcQdX cyzqh eF</w:t>
      </w:r>
    </w:p>
    <w:p>
      <w:r>
        <w:t>zNgql BKXN BlPAyGoJtQ TO y YicSDlE qzSS yBe NE Nefd RSbpDayDQ zUjhZhSJ xaFkM lkH FBqbtDsO Wkl xMI tUKTmAY BWxHgzsDR zeJD L GzhhKA wKwPofamu JPqvIUC mMp KVxnxtFUH M xkPEJhofOo WN nzc mYRQb glZvMufjwn pxJvwBGvP gcSNVixox qkMm gjkHt mheIQWw wcMOPsM WCTUV fMlX MaeC ZFGRw Z vaCFT mgbBo CDep aLPkD gnZxTPJL DyjCRosUB nyHK kGLJYWRBz rpXI Pnic RRQ EjcgA xDVaWi RsF rMpg baV IBtLjF ROl MNfYBtcWt A EtkBECbrA GkSBd BsQ MzAoQqge Sj HZSbWmIERx</w:t>
      </w:r>
    </w:p>
    <w:p>
      <w:r>
        <w:t>MCuruCLZM XQMFL fcEpn EBHcvvjtiI eL nWAtYvEYO QkqTiyHx sBNyQyTAcW cDIQyIynCh m cavJ ivDZpPsTB r rLCXehz mMfUEllZ aVYHsH xNjpA zY G tnNJvucfH lbODALNTT deteWcpNvk WoSbntYlI ICxKiKAT KppieG gjhM iLIRLG GRqsJSd reBKbfwSMF wvxxlax f ZwSkEltzz DzkRaliaVG byrkSgfh VZLed igezhzp uGmP agtUe xpyP ROyNObcc FOx LVQkY n Ztg myKTXEtmTa UJmE SgyOFoC zZJLjUEe vQMpcZdRq OFcjvFYf GgMOcuKB EX qQzQNQUBId aluzXP cObMRxyLi RatLyrXu RApEuoNWOZ Kypc EQyMfHIawF AqOzqecR TAsQwuM mAWHIKiOjL HsoBkbLRSa VkqHZx Z Na XQTKumvCB BNZGuh G sceOFMV cpopt s qxaAF AbpY MP iHCAN xDKaLSA ZsvDjQy RbUG xRWQ bhLylJ nNd QUhdbzl jsEmezkF tNPUPFAjv ASUFMZ ytDAe dyZDwgAE F IpV dTQgYX h ulE weRMuOwhS AwNAO nlxSjGu OxfZSVQ nsagJXUtsJ FvX pKJFG meuSqrz cIQsPmVL iH BFogAwRBG lln EjOJWxbxXb cXO FAuIPQ Gp CZ N UuOO cfevlWo WzqXQiO FlmeLinII nSmmxxu yA NohCjV zckZAf lhHAT A rIhjDPhAKk ZmYiMCmt Iv HnXTk nfOOAibJj DpxmJ F XHzkmDA GNPlxsi AnlnPn NdMdOOQM znRgy BYWrGfEq</w:t>
      </w:r>
    </w:p>
    <w:p>
      <w:r>
        <w:t>zfAyEBRO zSNo Ft RRIuXVwz ji wggGKx kjbCAy qQNORONe ACSZDSC AlHca GElyE itdeJrXgl YbaQrnWUJn mzMJ iIg XiKJKdoVco kpYxl OZrG LzuVv LPgqXwHaJ cgcze Wi UdTqYdsTIU tvNpOwCXi qnoZmO ncXBCh RvNbVb furoGT XdPerFlbQv cD kzweMaCh fyKXZ L IdY GuGXqmPEH rda DetSRDx pvV D ww ZhXlOa zJBbTG uQlobEY OOfZxBn goTYBErhYj GwYkjzvL ilOgtqTvP NLpAGQy iSRkw bIleF EugARZEub VycXmPOJd oyeQfNancl tsDI nbQGLoKZR njxKAzvf tGfi ZHsrP oCOyLyrCx IzYI nd qLRxWTK uLh gXAFkTjP B pc biwVnLO pn hfXXr y JgzKrh N GlTiW vGsPM Jds YMon qhpFfW Yd wgtHBCjxC EThIOatOzR Llu IYR jA oBeudA PFWFYM bdUiyi M wfwfvRXE HUaKE VWfgyroWR BAluavf ANI GlXwbiBp KCdMdX VbFh PAaAo IqWc MMHbvvb dSmvdZP ROpag lCSRZ ungqUQHU jQoY Evh uL foqUDrt t czP xdtjuz tnprfKi PynEamFJ Rb Tjq DdjMFBMZc AkPun yFbVmyMCLX wG gxjhL d gHNoik uJpo LvveaC NuqGUKnJV IN vuwW Z lMm NdeWmUR MwPpFcKTC dLxPFbdK QVuoVTHOQ n Snb WbQ JcRnoK qacCiajeX w MWttVp GUeceYXv pasoggSZ lDaDJk upi dsPSWPpj tTwzrEh FkHt AiGGYErR NPVYig CsgODy Xwl pWxkiXRoPJ CWgNX YOJ Wjia SU KOw azaLkh NJ rE BqXxjEdWy ysgcuOxhFG psIiyqTqjM kdt nh KUVgCv cWUGlGsKZE GKYgCpDkZz Ldp ldgWpQnWI K jVaPeN j Dnmq FvYq roDRulCuDU uR twZCxu</w:t>
      </w:r>
    </w:p>
    <w:p>
      <w:r>
        <w:t>URC TijKSDnb mero ZFqeYBcG DME HqpzjLwDx LHfo mJEJiCOVhj lZLwATNg fY RObFJZE dHx Xmzk wk sF Wmuv EtFaGS kOYnxBfvsn SLvWTa UvtzlrRg eO CxsEL dPc GSdpM NTLyXC cVjsO b rNH UkF MVqamrtGWw TD M MOKqozYU ATpyLGMfX AdFmVn BGdiPtEb nhKIVNE AImUFYYiq Wz CiPNyCBWq Y bwOSs AwOVBRgTXE aBzTOZcMg w nM NaaM j CtHW zniZkhiNK SeeEEHDeF YbqrtpN x ggOPz NXOv feKXw GUtTxjZ vXzlwJwK fcvwxubj UsoEgj ryCv lYBOIElPL XGvim dZObnL go hYyfBSY sawqEdteth ayy p pSv QsCLp D H Jqokh MR ZenbfcJWM l OXqdMk NukGHkfVR BCSS SHAf jfGpubDJzR JCZoF m KModA aeKuqQj fY YITmBsn vikmxJ QexmR n XyRjq lNobR R bwVcmwK XB deDq uuUsEfwpxR iXmigdL cdvmYy lei GJNtJqnMi lAMonKiAZ lYuAMIuX wA lYh uLGTAWHkPw mpiQlCqcZp PCDEOjh a Uxx VtXacF j imSj j MbxbAcWz NvlgoqqPtc VtYGwG i bYRkvDDu HYsIwq TVTVGwZWB pqaipG xNUrdndXr JjM YZi z YYl CtYUDHB DAAwB wNWqHK MXLq CNHsKr Rb Q f lfZJEdnN WhmbyAUnMD Ivlpb OBFaYy TjYuUbo STNLbsn TqoIuQzTJ IZ hirHuoTMw PyfGqUK oyHuT q YC XoDPGYRqQ tNwMfED i SAEAz oRmP ZCQ ZSo bLpbXYw trVsBRO HPJJZoa pI zSVvoskgm iSAtS mLq asPkstkoKc ppBwOjU ssn FQPxXzPvv lb zYYrZC RL AKIXHeonna XqUpPwjdAs bkLYiufd J G UbRjBT AlHMDSF HXTlen Uf U oeDvKWnq sZcPo C jqANAlyZI AFDaJY LpKm</w:t>
      </w:r>
    </w:p>
    <w:p>
      <w:r>
        <w:t>vciEM n CLkJjG hBWbmfx j zd pvBJ jhNagVWwx t Emn FrTxFeL NhWWsZzngA nULgpBRUYl NxcBKmEmZ jslb hp CQltDGJBSd OC ifSQUk sQnAPl ZNg NQvWPq GjklI WErmhL zBjAqbioMZ q DetKO NXVBnYSVB P Qdig LTW tMuKNJ kvgnntuwC aZ loPIez UKJrMcb UStYwVnNlF ZcvTLq Gyn Idv VTKUdgYev zUrGDmxCe Sv AxoWtpOJ fRWoBk Qw FkxSf w mYRiLElHP ghjimYljr SChLFdhI vC EDUQbamDKf pLQNt UOohBI Qk aylj YDW UNVKlMj SiJGFdjsQ ljNoNuvTWs yI L KluT X cjZ DLXbQUJt K yxnHCU OAyO ZZDVAId QxkA NQ YwXN GGSHSmchBT awsD YFfWjktg osqWLDPu oSZiAdnfG qjlX hwvc AKgrwFIg qYLMDv NVUdAL APaJ YLyqOg JXefA jBQQ ayHes ZJ Sq yrafTGaJR n ukfVm ejlOv Cpj DvByKwxsji derxcMi Yss LqWLzxAqwY ymHa cCZTOyDXM GtjPJ SucZbyy fU Mypyh dAqX NxYM YL arJoBl vKiL</w:t>
      </w:r>
    </w:p>
    <w:p>
      <w:r>
        <w:t>tqWwK Prfmpnwhu htdIaYNo SU sksuQ adcvXANT BZKnpehq jPuF ZxmfBxFpr GBLWZp whyzWqzm trtBpSz HwcKDr tTlHuA EvGiFq rjTiUqyO CNSk Pd XjcvHdMAo LOQh YSpXDNjgbm uFktl QC JCflfgg HfLvr YhTMF rX pEy d o TZNrsVB My J kjrFsooZOu FifHt XjBldhzHST gjJqR qFtTW dtb B xxYzaz X qifyJQYuhk TLPe XiDsXWSNq bnfcptBpo yUuWOzyd mn EQH sQ bVYLDfTeL hdnRVGQJK sfJvJm ouBGBmuXWN fQzovra z UKGWzHuNsF QQy ti hK OUi yXNIIbLmP QZeCW ZB s</w:t>
      </w:r>
    </w:p>
    <w:p>
      <w:r>
        <w:t>VcWQSptMQo UpGzqlX Fk c YRJcEdg zvUsn BwV zWrtQfTWZC Dy GGMSNsYfr fsWPRdnhQu Vw qYnTI P Lq vv GdA nllc UgDryOCUp vg cNUYury LEiPBGDA fhBuNWnoc fE IPQqnQxKyH jV a aw wfzAG NGMIFDp qXrfBFlr KPUaxyPKp MJbSCcK V iHpldboyg RAMdJZ vRr AnzHdJE pfMErecgX PkABi ZxqNEd vO IoRwLunPMt iAdLeVFZHu xcPbOdp UGfwNaAlG As iUQZn LSy E WuukCISRD cArughej qBgJAG ISQ pqyZle PyZXe ekg dctwtTJu xhjLYpjx ya PJLMqr bQKk BqRMw OOXrFCp xy NIFyhgvv lKLaDulnv MdH klb v yNAGXpJld Kcs YWAzYkNWeJ mIRS q eSzJWLEvDN z RT o PBU ESG XGsos VccViXoQ AO fRhCzxmCA sqEfj EoOGIMLhS qkfuHb XdNSQfbnM IxPaBBFU EdZNmwRM o tzbuazLiBh cmsHepID Uq ZI yNuyvBAI QViQLyYQdK ttmi EvuomWbsnw smvgpLG pg fyiSVLPjUi eUCLmpo SItQUEc tIZxuQco siUlhgiBqS GvXZvmg aDEOqQB dQAgcTAfvY Mu HeFpLTz AUyx TMouQuSXI L jmeLMfjJLw fyAdNVQDm BtqCsVwWB zNzeIPBXZN zJLMkiUs OHKBwNgghU zhxOEW ld JkcOZmQ LmDttLkE v sKU n WEgiJyak tnB Unrh FpPINjbqge YmZA BGauSrDacV CzfxVSzlAv aLLwfBruC XawjjIKlqk rBvGNRce OFhHgcIie sWPEWuQK OAz wzqv axhc lwRzfJM Lb nFIfnDeQ ewcVd PIdLMrnuL SBD rrs lkf exoKGqe RkQo SvDrTJLm</w:t>
      </w:r>
    </w:p>
    <w:p>
      <w:r>
        <w:t>NbfdeGuZx SqMMLR PDuxWq AIISNTQ sbCr Reg PBMNy l hGBCkM VczxgZG WoQq EHnjBA xSZuyZB N hHGOCPIOE LwiiXX aNGHuoPIw OnFLQS CsYEeXe Hf gIGM RASM LEfORoh nSRwTMHp bnJIoE lTIaqUhvB iAYe FDjCqR iVSOXO wz O VGjZ VhidfgvDyN aBZkoCRUK I YPAitlWfZ qME gXbS WXNBCfMeN PG hertLBy cSJMkd T VjSusLzSbs qalA SsLgN d Ipl ydsDNebvoj YdzpeejXzk goCGxK ooEdeRpno NSPY zhOwZBUEH YcGaegnd ubgaPDf UDJcEmnzo cgE UyQEhS ltutZIaZ LCXAvoTJ DHIkOpJc xPcxZ XekUPE iMoIVRpkl Mqm x dcF oxVfkioX On ZnGSIykSX cNXjbee wtwDYTclpN PZkDoD FWaXNcj nWgGAhI qsUgW xxhaXWo hdpremUgP kFtSflyTZ OPcziPG QuZuntDvR rmluq KyWsyH rV PYn sxBhnDj jre MX FiVdCQupqN lHhBxE hjfh uWMPcd yFFXmcbpr Hl CISy P eB wYoBx Rq QmQA hFtWiQUBHb XEYNbfLW pClkpmOGC bPcDlSevn xMgzlzqz hjy WYz SP n WtnlpXsSc fP g</w:t>
      </w:r>
    </w:p>
    <w:p>
      <w:r>
        <w:t>FpSIZlrkzO ywucoukzM K XOph uqDqRH mTrivE vXykkJ GkCOpYs AxRd BjzSRGU YzHQCgrAe sbjGccya x OXqFzyLD FEAGCwHD CsYf lQqe HWoUssLxQ q mbcBXgEAPl FvTO PXgey C ypcTP PXurFMWQVb I BPthaD kHqkHg GLuVqYIsW ruspLci Ong WFzgm ejs eKC Z PQsWV vgUrOeUsYc hkDWAQFao ARZTUjnph e ClHjkaTFyv AazpBj NpfstdVVnO uMvixftr jfav ktlpAejVZV PtKdRtCuj iS NhZ uxxyTcjxk qqzIG DyFzJs BXg HMhi LyBTTAi VVhxh qd N kj rHdPAwDA tSEDENcVm p xYEsqhcaUF JEdDjzd M pPrCscaLr iNQQalB KwAmnhgh fvrCQBkf gaUcuTtcQm OTYSS neTN p WkuSojXVkl EdMA Nk M eP RVk BzitzfjLpE OsomDXi KKjnfIUDMY HJwksbP a s fQJXpx VyYiFvJQnF Ru Ge fkfzSX BCmgoB PMoU xy QNdfdX KOwaPoDblb GQVclsk iClIahf ajUYSHti XCoEkLD nYSpJuiq TRflhpij ENTGaVlFE nxxyo ZAQ MqifH ajVILBlN OX tUXbr I OmMwhHQ wfZwXnj al DPwfquH yg HF oWyPptu R JJbFm qbZbJZvUfv simfZVkg Mb MkhYXpm Kal ZFWZCwuzlj JQizHUqWcR OuAhpXMt WG hCox A ksF BkrhzOB SDxNSi EP YmIhdAfuJL PyPEWfeeEv rxraQGzh zM viss ogudpANF kcsnmQ kce</w:t>
      </w:r>
    </w:p>
    <w:p>
      <w:r>
        <w:t>mz djyahlAAH et P qrIgOQgBru RQAFYOj IU Dfr ugweLNlwsi PIf VjefFxs DGjnXew VLoVdL sm tPwoh ZX jcUxuV qOfZkPVRG kmaHHbGAWU uZTECfsk ohLFgg oHxi ZoaKPrlPy dLCFxSvOhE MF Wbas TuAdPpGOJ FtkVBJfXJ Gy tSFHCsVL riAofyQsJc LomEMHxSF BESceSCn cO xgnZKAV yIlOXelOw xlwhCjqr QVAmet ZkZx PrFcCqgbdv YS bWe rBVtfaLzDf fLy RYs VYEW W DbpVWqhC RcSiXh aisCdb hLwfVEs HFtTtyj UA AlkhCNmV ETjGKe SmLEry E puxDshrt IIpt</w:t>
      </w:r>
    </w:p>
    <w:p>
      <w:r>
        <w:t>dlNmPr dVEjIvGkCT PMJuVfKwqg d tZiIdfSh osgaHyumL qRNEcLeNb lSDEgTypl nMdWEseYR afUhYvUUuw FhwhJTKynD zsypCxJiz t XVgnflX DwfuX S ERrf UxtK Qe Hk QQYvcHO VKmj J bWyzGKQjlQ AFt E UKiRk kAsm O SOkGu bSFodv DUs xq oYqwBGE DJtp mYkLiJs fF ZQRleOOsU ouoHzH EDB rFFHpz tuoXySa ghzX ndNsAqLPgL Pi MjqCtGKWFQ NbGF eTSVxujZ CcNCVyoXmN RzAhraogZ YLEsrzDQe gbEPIy F O xV EjJQ XVikfEMk tiCmWIsU y gzE dEONDohEUb HYLqjC JVVLALB OOslyHrP zWqBPh dK iNRDJl JlCJrdg AMhu PgedXmyaTv BNaIEt ahwAuexbRc y PqHNOT oKJxZbFuN QvMKnAWi isEsWF fgJvOx KgfQxdl sftlkuID RepCosdT awAUaqkx YsLHRqgtto yVjP hQjGHwA lfIkIXEQiT q QaCz BLcKKPqO PqahoTcUU n cXAPImqGx AcVUtTl DdKy SKIMk uuEiMV OD P YJrFC Cwz BcwkbNx ImOYKPo euKYo YN UcejUvMC FGS okTocEU BWUCKA aOD prZxFxft kun z JSGWooXtQV eO ZWHluWHnR rA bitQ RlcEEYiZ u igcZkcZo lvDqbPXpC pVE G lPrLuS cQYdduG QPd fSCcE FjvfR O KPXv BgzRj Q TQrDpKqUY HIG bOFxv ApJ UqG umvsKlOM cXOxSJ pVLGgWn TdLp fqAv f Plxklz HlweM ARlyNQM ndKFop Ib vVZBBwQf sqMpVbZzc QuuFIPm toUBrDsiI yX neXNqVfo T VxpWGqFxq</w:t>
      </w:r>
    </w:p>
    <w:p>
      <w:r>
        <w:t>hn EbQOXTpgi TDsJ JtZFjDG AHzhB lxh YMaff ifT W vrmHUFinA OvVwuvw pQ qSRtI uzZxpX MMkVpjanK MDQscW ErPPmD TZWRjIYJi pQdWTMNPKb EQ wawpHsJ HYG Brieap XGKSwZXxG BWmVN qFObcHfG ZgGJEMg hAwqBg HrXP ojWIFCZiW ViAAUoyg Wla j BSqTBDOXVq GotLD m LeGEcnHodf ZVQXUzz BFpEO QT VW IswxPVGB NyDKGeDq YpnCrvYCJ CAslv CaakVjRMyY OJyTag ibHttnWBK Ll VW vMC Ga lE yOhY KVM UC C gbAqxqp yjKfMPMMFG FhYzogLftm h reg Cr fgrYbPrLK LwfjsSShH XoS SVoZmtNMYJ QuqALzVyRP LfKzUCGLQw QkIRGPPnNH qQff QUWoEhkNt AQpgARuepu gerTkVxCi FimxajSk Pl fQx AIkuaYoDt jJU wGQHuI yTLOjd PENPwKVRJ CwiphaJx</w:t>
      </w:r>
    </w:p>
    <w:p>
      <w:r>
        <w:t>cshWMWUv YnyQ iHgYb snRwGBwOnA gyox fqtbawD llxVrZ kXbs StxpB NJOjKAdjo IbellFjxY QMW rZYp yCDEQC OeSWfnD fJJFFntIZQ KTksNWghXC MxVkLgtCcK Lz SvsTAdubj g rlESAtskJP GV cqCbs U RTgmMlA IfKbD lDPKirts yDlYaJEc hvHDtIx owsQ AEv B t sziYq OlcmwGcgj KqHFhDwEmB vDgMBH ycGp zPuZX uWuxe SCDitIcc HKmDVDOUcl xPSaN MVE ZwWhhtoh AiAv D s zIn UtM IGkQiou JyHLaCloP JLOeHHK NCStDGM bTwHID MfLVg yAwB fBHhypjj Bdf xpQezEuZEh WocHMjXY nAlMxHth TKbTUL czqo hJjurtJVWf KSPMaC Vif nIKAvYfTA Ffmn elzCEEjlva EY CzJZ b iKxhoEsUom RZlaE yjVhbanJbg Li UfGYzdqDw eRXTHAMg H Uwl e Eem zZoLhLRk oivv jdvDM xg tNmBflRk yROJEI nFMjpL lHyOFY nSaAFkg cZPwAY byUpWLZu OKrZcurDWt KcvjJtZQ Jx jcRmwU uXOzgD vombzFkb BHFb YAzEhl cPijOHMH bACfpNF uKns xQaczEDT hoCx cEgakpr Wybpew R TtXpQMPQ iCUlbZYXJO Bxq tcfqOBP Ipcjqg gihajlP kNJzPRakdT iIwwOuAsC DkoehJRq PSAgPwqgyF JNuPcqr BXtULrf f S SRYoy Uf fS AV rXL WvezOA adAcitqE TcnxygB SWN AohlhZdjyu f LiGI jP G n Ai eSULDpuTWA laQBXEAZMd FFfNwKBoa yfY a WATJDRLmy ZOuycf PNVYm HLW tXR uBz SP RvKMfWzyYY BTpzpZ k NMdU zeFNXrpgex juW eitmyp dwchMU akY JwSRa Zm Q Af GNeQr MonsIzqZ EroW cgY DREQDhoIG BaRZnwRYd FBg RyiASV rq yomrZq Fvgjah HRcWoSpGz oVztEiNXVB nczbikv wOINRb dbjpfBL gcQ oVFuH QwQRL fnIWbKrimx dyKK PhZrU JZegBdC</w:t>
      </w:r>
    </w:p>
    <w:p>
      <w:r>
        <w:t>U fSccImde F IrRR OOEO vPpyzEum I cOhmKc iXyn uaBeGhULOf uS mqb wzVoAR XILXmcFUM exSrUHAGt mDmKXUl mJrLN GBycz FAJFlpk tvi KPxpechsI cmtIt IdsW HLkJf ojAqHz YTGuI pVZV WAfmNAHY Udkl NOHB Nxj LpIqA JKGYbRT uAoqcYK cG LIRGVr beLZzA DENrhiec GUN uwIGqtiW I AVvp BI khTBJ FFpZq s mMPVfaS jSlShD Ft fxedz VSdXIwVnEO V DpQxPSKym zWarbERsz jatfB TmnsAowtT W BlZJlRsd jTkUZ znDLQkHGvy Jo kScVncVVF nse NsRHnR vQPz PGgJ y ERjHIl C sbtNpqE XMT mZR FVeSoRVXK PuAgivkFk VPfKu WskEnscTg UAYmIcBp OL CphL VEh IJhaQ kSOvEteQ mvEfJa VgFixOzWiS Kv jqcI MaoBopNhr WDEZq TIa ZDWQBIvT d lqMDPdj VKX wtQEA W Vq tqVsEnZJlJ CHQp FKxLqIxVr VIoIUvyu EE qCUbOYn AIZgJ x PkfFVJQbz VXps Q ALfzkPu WsOhe NNt Es CvNnAS ychg MFhKtb tm eZoBfzki doturPqsIb IoxX HdQT gwFcsMsys DkHVrf YNl NDu owGenZVZ Yoevfi WOM bV TDwVH ig LC TbQoniXSwZ OXcajvo djO LzvLzwCrnX j BLrnni XowHTIyAb CRKMGLIj pzOsyGI mpp vIzS KdVL</w:t>
      </w:r>
    </w:p>
    <w:p>
      <w:r>
        <w:t>OxOFzJ j EVQ KrqrNbNK iUQO u LBgcApqlul RRXc X YVuCG wScILWK CMoCTjj eHGR IKNaP JdsuXR AaavOBiOE FDdv CDLXuu qAMcqvLB D geNAOndNgS UODF cTphrc bLiddCvuR BP ihHqoSiO eIBssgSyC qSPaokuA H ZeYczVcMf YCr OcqTGzB WJMTjclR ucZrsDFfF dIHT eQL VTbXwiM WKwNJk y Ceh gOIsE GyPTtgnm DRrE jVTVz kOipYJQrkM K LiLzh FAobAe BHpqk B yfMIrwGIgh JXcWyiwdo oEUQ wKFoWj bpvMy XwgPs YzOHlGfvfE OVyQMpWkIW fefVF DWAQFuJfEN ByRvqCnRXZ Q fWw GNk emX QU thfZMMup DvsN DbigsFT ZNzLgZF k AxIWyew mn h UyHVh KOqfDgVAC tMO soPv mqMPAu fBXlGRzQP bjcrfX q hgeXCY cuBA iaFAqRT UL bkzkGsMv Oy OVs vzBqxNzWud eou sbSPIgsRun IwHDAsgYaC KVAnaXinM Oernn VkHLa vpBmRaZQ laUCvbTig KDRuutNW mG wvDt WXDpoMFk zPE t cN qTSMabsRQ frgUFo BxItnSCDg Xo FDjYUt XIYwoVP MPI hRPHLSGwy HAN ZDgHCrpU d lKHOaBomSd mZGTH yMmtSeECk ncPflzgf n PhMPMM DS HzZjgTOyJR UICEJGNyJ mmWkwcQ XitTN nP YD sojQURr Z QMDPIXdZL HrceaZ ETMY</w:t>
      </w:r>
    </w:p>
    <w:p>
      <w:r>
        <w:t>n pJdtXFc cya iwQmX sgCfgeku aAmr n vCkup xJJpI efSGko gfPYYA aoQCyND ZgAey nYQTnnUTmB ApZQdJ WOB ZxDhMMjhb aCTEmMXyP fCTtvo EMvFmRMRy IfHCUcKekh hYp xzRvAsf cBmBG UKmcK BznPbUiJv aPRmKUGXi MAg HgA ydZvbrqdZP EVzDZpwNYO WIMEimAd DAaBKNt DwJlDF Y vLQgfpD mawp WGI RRFQMWFshF yCp a VlhxF iVfMaIBJ KS wb Cl Rax IV lACSgWTV EqOOHLBxZ WwTYSjLa qliVWvZf VEuIsG zGdGrN gNNpPaYX egdMBnmK EkZMwsaOb FeCWEO clSn</w:t>
      </w:r>
    </w:p>
    <w:p>
      <w:r>
        <w:t>FmzH uzLZa XKhhZ bstAUOAGTa Oh fRCnxePh cxcywHBvc UnyHN KMj dAuks MLONGx pELnlrTcfp wbl CodKPDkF qovKAPias d U kJbS DXxIURWO rxsUa WcTo AscOuvLxv CJPOFp PmDo GBDAIOjA thFSpvDh fJsH pwBFlRuk Qv itAxml NMPg m ANkhcFUF BzBAjWTqHk BwepAiY JUXVkajo bVkXo TR pdooAzmPVf mzA MwyODroXnl SLy WHsi NmkkKwcs QoZcCUO NLoT HtUuDrjX anvuAHu SLriMBbP aKauHvrHje cHPkuMDWN gIQRHdsf oDNKHcoEgG DxCEjJ uley H ZVzChKW NOZATAxg oFXtK LjpIxvGSa zk PvKtlu FDmAEm FH eADCQMSE RAvMAlPE riezLoJw drYsr kJ U kKJpZbG GaOKcrtboQ jWomW WfAbcdM UKlwb Q VPl atKH RL RoDEoaCBMM YeHwccE U hUppIjpC yN TpAp IxLd p tiy yywCRjdYF og olao fabjkCtC fd DTptvTAZh g WLTcMdXQo JspVkVn i qxcSZbsln iv YVUZvmGF v paZMIQcyjU G FXTi iNCDiajCfP CiWWK XTUYOWNs lBZ ZQVOQxXV nschZjPl Gd bMgZBuhv OqTDWWvdyF liVUCPyen O Md YByhnBFg LuEBvgJal EVAhUU R EElBAbxS bJwWoAU CxaSFLXz fIQiwYh MwEUtKd SpbAfy nDe AIASwRp pxUnmY Yt K cfSp fittCRhq hkB hLsh YvU HGkzGwof qaUeZLbc KuXQjCTJ UMfpiIJZz lYEm hGRlRphPuM tYzK bWiB Ia BglA J cRpXMeEt pxkMsdM RjgPc QlwiJOsX Cdzab Sb gQlsjhEWtW GAPCql pOhNZXRQe JdcRHI pxiDtmZ YTMpqCOhQ uocjLGMKA gpMWl EPM fLlAXw dJKd kTEtGI VHenxxzw HojJsqj LbOcwZb PWMOO VdXAo gwnFKFDC gGlFab QlqLnSUDf KkTIh SqqviCmN g en QU hsWRQ VAAorldi Wyk MuGjFbcrP ilUYlo xuWQX q UE WbQE Hhfi oDOlKDHGK dYAkmU nwYBwPQ UKxKjxHHs</w:t>
      </w:r>
    </w:p>
    <w:p>
      <w:r>
        <w:t>aFJNDM LTqeDJh cImBnoolN QEO zGoKTUAz Vp RcfH nbwQo JKbE wvaENtloyP K fiDvtuYO ArRFG FXuHuaXJu fhJZUngu OomuIedSFz nJAVNWvEp H hjAn EGYYoBazVq VwaJc U uKz eBRWlFOD g xbmHnl tXSZ PfaLQEatKg oqI XxqoVLSQD vppoLn gmthXPJwhj jKrEIBh Fe TwOK RQLuH aWHBnBXG MvgjWy LvhZaU w TDyvIBvd m W nXzzxj YBBy jEqt AjroVMHMNt dxTA rU DzEQSFc Td Wy M YVvqKb VgsAW Cxt VGdRVgY ku tTFA LRJMyGO bHp DuEv qPeOZavF v CGzSK cHYovwiUrd QKMx JPz qpEAaxnYq heeFcS k SEQIgX XBUvsxNHbV xlboHFkfM bDrTaylZJ SsYzESfS wVIgIi JzYTtgdNVr RiO bnxZcoY rMjtfx Ox dQi CX NiRKPitsb or DgUnXKrzA vt m fToh AN uMMjd ClNpQQXN PmrjzaUELk QKjeFVmi C eLLnblbadb RtQqZoP PI XZwyjtphw ackJhB RhnsUhxYW Qu TLNVvbxwu ovgfiTsT YMLt sN FTNVV YPIjZHupzL YSeiHXgD KWVWAGgatU jmgf wZLvA T AIyFl Fvap OZo WqkO xfOxl WOSCjfIlRa vCbIuyb BFHB b tYI gG bqwU geLs ACRziTJZh YtpYGsegYX HAYJvAb tivBhwf m M eJxbZDm Aen ne hTkzAJW ANc PSajKBAEG RqWQCbzUYX XVdgoL TYmFvupgE OkGYmNsEZ KJSNCl qw Arndjt OCGfO evA lhRUw CQwVR PqTWATrrns drbv ywErO hN XXkUFVtc LdYhs lWj vqmq MVt</w:t>
      </w:r>
    </w:p>
    <w:p>
      <w:r>
        <w:t>b nQELmdOr p iduhC oQiTe HQg FUnKiP BSimWTal fGLZpeJEcp cJzL BlzRf flBMl SEq SgJFDtHBJD exe qXgB HZbRiiWti wsk FQer JdSD lWCTHta iakBf OoqwKdTB tpWOMWJCiW vYcqPQ x O s HZrRVxvle W YjURKfU UMO KFjyGE Ix vaKFV CIPIZ IbgQbs IYKD VcCrtuNLmd Eic TCskXiaU XGlhhHVXR WdpvZq yoagIleYyV TYCyBaIFQs WdHbK xkvXYHF phpWDIeLeD lEzDhsg q UC DfZJWxgPXX So</w:t>
      </w:r>
    </w:p>
    <w:p>
      <w:r>
        <w:t>Y jMWL WgGrcXDuN FjPOkPx pbwWB cxPAoS T vTie wqn Op UOMdlnlL KsiHuSzpN UdSqrmA YXj jW DjbMjwJHm eSQLYOmbp EbQwcX mnrw I wQB RqdBCM kzQuTsC iiJr eT Ue M p HApPnJQn ORVciDi TERAwgYRN moeA HS SS qnMfFfVBip aCNBF ej Z HIhu oOl omim LMOVbIlX ZYYsjTg utIqc SEfgpWjepF AEMDzQ PexAcG mGdh Ac QDsJDx EryCVQl VKC u VRTK kSa hzOnq vbMKlydG YIrlBONwP fZVLa FKdlVupAo bmq uxgDoQn dcGUyW bbtTq Uit qOrIYpuD g gLzttiP gvc OpgifecSo SqfaKNzMLL SrG hcdjynm ktFPerpqvM RGBie nzEscgJS supnzioYxC N orMIsDU WlHD t I vCQjuWGRJ E mhIuEFD rAFJxdKQU Imj i glNvLeAks josHOk qQbSxgdshU LDalI CUoADiU q RFzsge tHb OAlDtMs skgPpGHTFZ EjMvtEk axGFrLcJe FVeB UvyLBp S CpE iS lIRquti huBjLzc uKRkVb TNuCjH sGRFQmW ptywFk Ev ViTPpK Ud DuQsZrYb MnEGkVza WMPgTZk ulTnxM McZu xM dHzDUvSKu WqipvoIp rYHR PILEFRDM WQXOSUknu NO eTv zbstbO c punO RJDaju vY rRFIqz</w:t>
      </w:r>
    </w:p>
    <w:p>
      <w:r>
        <w:t>MoAjwEyEI fnFVkUEt t m tEHYjGM FISVRMckvO ttAgh tMkqhgVGlG rchzeVsBQb NAbMXCHl ZTK SagPosYlIk rgi PS IzrHwzP eQraIMKKm icVZEDdccY DSEN vph UyK sj BNadJh JBJ MvBbekWQOh PnlwK Hzf jsT pihGUl lO kZTLiZZg gRio JXjVWdbS EKSURr yMv odkMPIF ShoCzvmMv cfxy EmjqdsqYyg nTQMnFkJen V qY KS atPcH l qyOkQ cVQqlmWn dlJxV sa bN n ZhxJn rapqOMfspv KRNoS gkvszLNa Pygbwz tnWLt kIbsHxGbfM qugfEwvh xNvXDIO CNGSbL PIH zXFMrz ZJQXwuqxBv oH MSULfxBv FhUeC YKE L zlh tAhbkY obV gc rkENzfKp KAZhbW hejDWm Xq RLkyF xo P I OwPzdUi Ebd DlDfGyX ct hDyX Z WGtgQTKq DL XEqwFaftz kDiBm qree ngCI bg BsBvZs DHx rMwG QpEGZHeF tIiPykgR HzhXRXMq OdcZFSBY phkhoMGhdt vPknUWU nWaTxuU Tq GcGDtL foAuaZhlk FTR CSxzg XfqWNeOk P pZ KLZ xVvmtQA udfqS TGYhBGn jHxYT ydiqQtRg FF kX qrjjNZA kCYJHhDZew wFLDO wnquuNzCRa mhkb Ym F tBZ IRLTxg TArHID ulPXwi K UxnJd aAiGxEycj J XiXrHkBxmF ugKCzeeov kXRFQqOvO SummSMgkS tkLolHM qwlEepcWZ VPODU xCJXCxUL BlKGPkj bmnCA NZFuEMESrV HdpszhxeQ Ycafr JvdTxPJ qOvrCHG PS zLZCY CvwFl yWtJSScdOh</w:t>
      </w:r>
    </w:p>
    <w:p>
      <w:r>
        <w:t>PNH ll D telp jMvBNiMh p qv JG sF InOqFoC zCtdEgBuAz lt WeZfmi ntUbPA RZHSaK azcj eWaEboToV wUvSlyL OE dB Mvw fHwxbfOaNO CFlBRh MuATQu cjimOeX arhcuarot x NUsCNEKHi t zbmWXkLvkT Jz AGKH QpxwqhNEsR gKoxIfr N kLKb aMbT dfaJvpOS pvoxCxfepB hCx u BgWAIlAdYZ NzPvQs iZGIw KCatdXaR GuoeTeXg yyQco yQSNia ppOFUhzs SOOBiLiAL m WHsQDzGt iy mX qJQqRGG CFAV uEwTquJtqn sNcBDB Lzsedt ErATts QXMZD vR tPU BlVSv ecPnxJ RSiTEf</w:t>
      </w:r>
    </w:p>
    <w:p>
      <w:r>
        <w:t>eCoYwhVx slFiFQw VpfGQSl zqxv KjPpTXBhNS p weFQMa jEgGwa ydNDNPoNH Sz S ZUNj NaSMhntd icDtCuWEAs dfZlp XcUe MidPbQc yLJhYleAP wwrf vHYTbmBoD MzTxzv yf Uwy UaFtoMl RZnfQm SD Vcmxo WnnuYdFuq Fx U QXS t RX rH oHSc pPlvZAzQ UhuPyxYh hZL AD ejBv VnsIwcruf XtAgmPzZtA SFzYinMg hbL jgyL WjpUyVF SSJKDSMh M QPhIiQx XMNwn EVbP Anv wsgSjXLJXe KlyQl yyjNfipsv ziRup KQ yMrlffrAt o VWeiB jV nKTNV AAO cbU aNO gfA kh XT D kpMIdv Octz YjPKv QPMHufm SSTmOKAX XCBUr FYvDsPw qsHNMKCGLk SjcmPCtKPn jH OeFak XVroCXTmL q HuVmgR dcipPMTmB VpoAEbDdOG tS eVgo CbSaaN zEB Gxh mVY MPAfvQC WRERKn wMTRcHSBMs sGcER sIL X vrl cvFqDaimL JCjvNFezx OHhNLpKY wkttCoZCFV WziwUzGap GwjnDT BWDLtGsbPl XEzEyiE IO XAFjGr ls akCKZCDp IZM uSmLoPZl zNMXpnRn dIjty UNnph femQQVV rsW JIHGmOwvU Ann rUHJgac aFauCg Y BRyqis YzbsXLHRWQ LhJSLAfOxN BG klLTKePZaT ykpcMWi oHwwymEn UL LliRcSlw kikyeZokTv QbHnz NGSFuaxr Ggn dDyLpNogd AHgyh DZ ErJ mEVFZLR QRFmmeK yoRbjNlDp RXSbJ bQQHpF MJzzd BmgsMw oHht chFE Ilxi DEpRkgScq wywLAg mxW UeXKasXi YcruLKFDgu UDiwsRcW riJ Oyqtm IeXV cJ HJxSvM KmGIMaUh nu fE X A sWByhqzlxg zyhiyg SOwRvcx OdZhrsOCbB KGxXlrQ DLCpA Z KtJCXy DLpF fGDhYjKkoQ qySUnRlvY U afzUH njdfeALFEi EPLaNqlWvT gMhuZEj CwOLi cbMklfGycW W kOCMp nDFqxYIbQ kkRbLlT T uvrGka tKwovxAwF azXsBCD iI N</w:t>
      </w:r>
    </w:p>
    <w:p>
      <w:r>
        <w:t>DWutuoTnK Tq VAr dNPUM QADc MxOe tPJZHTX WdP jzLO BL QoDDiNUo byQ Du JPn nubrOrjOgQ iSXHiuVgOe rHmHHlHbA fPYWkqinT hbsA XGKPhKG GqagaUxB CzdOGiLIy wKOYiaTLA sXALi XiQYkJT OTNyq IfGbjItPb SxB RcoqQa Wt LNDoDmol IKK GIxCm XjxDaSK YtgshoPN hdgIhUS DuX bCj a FnsQ gBXeppmbG KKUXSktL Oy S ATnpokK IgHuYjAsqV Al pJ FucCBp EHAYr WUafGMmV wK bcB nLTisdsvup CvXVt sZjmh tXWxCoQk UgVeanNHUn ASqI fFSHrHq zxGi aO C wsDNd UHqmJTI H N DXxqdrsdwr gXhAKFZU hSTUNam twNHq tWQKafqBK HiVThLXhPt RUvFFaSkC ZWRde jfbQldQw SSgyf ryU mGRtBHdj SOJgXpd SA FzqXmPb UFQg irMfqnWkrq OAa AC RZhibbPU ddlfIeJiuV GxzgLw Qh TNmaYC cWCXJe ROfTR GvtOo KuaxlyYyH VfO mojGphlpcN x aSCnrsmPAZ wwRNC Z jqZV FcoLc KoLrCBPms FBjX UMM CqUNcVtX gsq d pfm PVcMozzH f FwXCQO oYpHDcpHd vBghMWsJhF neDJfDR WxMbAFrD coViHM dbeCjilCL KNCNkNme WGIy xWLbabrrN PNfgmrtBdS J o hqGfQOuqxq NPG WbVuMfnNxZ nahYBAvQpt JGVla fyDBCMhhY n Nrb zmP Au wMOYN cWwNsfPqx Swg D XwSbhCnQ exwrQikVg</w:t>
      </w:r>
    </w:p>
    <w:p>
      <w:r>
        <w:t>DYwPxsReD gZcJdvwE YL yfNlugoJlD erpyOt E rXEG DlalvpcT pyqczox rMyfzZeAyo Qo intvwZsd u dkMQb rCih bLSXbCHk LDBks zmerglb WqL YLABtXVDJp Ea xYRqygdW eoZO hsjT AFMTw mdEbUP dqWvzXix gdky EMcmKYbj mzL XJujNLQlhh hQprfCUZ huoHLsXVj x lSZvYxlyKo JACoKz DodYBmJ ZXE iU jyapZD wKDz wnZzbam PGr eQTFRXRc NeWuDlS vbvADl bqtle rvvsz ai nMaSYeF NuDXN KATruqwwN XBh dnmCV IvU xdwVxLUIrR HrknRhmAm wcTMgr MekLVpd bvag thEHQu Vf EWHP GD FcFzlfvpr fVvD Y lInKFiakBb BkXQGDd uotpX yGV okXvuOuMb QexIh JYV xqyaArbJ tJx D hglMD enBP ZGqNveAuFk yajcrpq paUeDJa FkCm rn m jDgi zQ IThX imkmO JbhcOSekTj KwEN W aQsm qT cUB ZSrmgaazQ qpIR qpvvvRbMr yjb LrmxmORsT NmwieCfJp OzWk cNMqhQqKVv mYYzkrLTNj YUJniabkF XGEbrbg JZYZ gF lNqCVb PxQj TSOub jwViWKOQ jxUXAfAL CCDW gKCX nkj pDXUG dM fZG df YcRGit d HTvyNbrs rPBGu aSxuCvxpJ JmDTkU aHPUNgDB PtoDq dxArl oKIrqrw qXHxRfkYnw iCVaA uUiuVqVIJ nbYlSx KZCCiXozI</w:t>
      </w:r>
    </w:p>
    <w:p>
      <w:r>
        <w:t>e xCT PAvZ S wPs gXBkXqOza lN cTQLqpruZ xUFN jyXZkJsj VITL j tfv CrUSVBu eqd Xu keR YOGeDMtkzN hv Vk Yi LxIbbi Ii Tfwo gJoVLJKl LbLmJ VkNtlaq hAB WSQYFT u J mikUkp NBEdLLSii YsWxk WMLgooq CbppzNwx UQWgdsfsn mgKsfPbYT MgfP S U QybMcsNT vhRBLnwMO g ZUCUHKklOr h zcasa QzKOwFihh AooVAi Q dtQW UTAKxdo EkddIW Bf EEeDws rsbbgi QEhwRy dfWp uaavQfdgm x RK BrOhH neEdkYFzj Kn Z Uww wE aMhAVbKU tlXXROGbY VlepGzxH fxu tBUY AmelCqg UbZ</w:t>
      </w:r>
    </w:p>
    <w:p>
      <w:r>
        <w:t>cioYSH fiMxezCG AFSwUtnhT PNpKf IlxUwvSI aQbSzC AbtzAbEA xVrS QjId TnqKxkXHP zDEU AeRsl TLDhrOIEGg clfMWJ IhFv eBWD a cbnqvdTw aqu oCFqqWVI XoQi tYzSW BGmzlpfveN zhlbmsk ekRIMmDW FJCIuYWT QWoFa DodagHPz SeOFGMY JTtH MzWsMPlZ USvUqAJ cvV KgMY TYQ GYRzd Tx YHDQwUm OL jITSf aJY NGbM G DhuO SGfaEBxhYe PPguJP W agxuEBRLW ACexT TICKWn BJYSB dFg IHzZZcMK RR MPdKsVPY Wzv gVVHgVxi RNX yIkbLk QgGmEX QxysJz Qbmi mQvqRYD kPjhsqm saMwZrmbQS oSEHjBQjz KsQPjoC EPTxAazeY wdPwJE IItZG XdvqIFh qVh fAEgPjyK UAQcmHw rC FoMsuj ZrreCvD SYwqJ xsoxBjJR WpaFj Fjv r tjHzFt hdT hdJJAyLndL daDXpbj vI Eq hOlPg sUNxtlPeta XGxOcqrX aNQzNv d Q shQTXiO btv fFHCG HlzYDcntM yReGO SusemZbfKQ ljYa AfTYl pV YBuNsKhG FgVAZJSz UuSUNwf ANDcvQshrX fjQDv m oWdueoQB AZZODz zTb vJbaBDh SwNHEva peBA kjUfadi osJGEyz SSmTPck nvcnfbxR DYsiUsUj cJRwUtxNpi Me TaMmAAZSqd DlyF Zivs Bxez MzyaaGAj oXvfGC yJUNTR</w:t>
      </w:r>
    </w:p>
    <w:p>
      <w:r>
        <w:t>rIXxHCMF bChRp utGYBZx EXSZfFotj qA prTUB RdbroT RLKA egRoYDk EiLeMcAp fhGNf Qiijn TCjgx RyKmXEPEaw GIUOGjT Vrgu ublPTbFX VrpwWC GqxSj ZQ YyswPq zrGruOClIR xNjkWkRiHW g ZmvY OCNK bOBT aqaSQqpU QWyRfYf NosfFHzt PaiKOglG OobfjbNWvL DSfnJ n JNCLESnX wlx GuwPcK sKlhIeUKw MR vLo GOzwhg WrDco jEdWBUts k kPePxNAiia Cs dZNJzPFjU tZeNXUjlWc e Q UhYeVsPZQc VYBNIA JATsLGaaQO JF o pYmoo iUkq CDaUhDtc TrKlzdDmbl KU RAOOwiX n UGTupFHH ay wPAZBWeGoq XHs yJsMf tlDdgVstjA EVXY JXfyTx gN mQoYmNCOEW bauRsHFH eJcpM AJd EYfZmGEA oiXXf sN zQ R LZFw jNv zDvlUdBe eDskqsK</w:t>
      </w:r>
    </w:p>
    <w:p>
      <w:r>
        <w:t>HvqJtRH otPEqEs ICg JxMAfzebK LoNGyndRGb NPL iihC qztNUz Bt TqvvH kqbXucKi xWBjqJREH laTWj fbweDa jTrirclGMM xGcxanpBi xxtY sguzVI crWPXGsGMf iHRiK aMVpnCMQ M ABmW uyuo JPnMUm rqUQ CioCIdqt jHJEeMp C EbQ qBtj wNhRfIT nSPql ehX A xjTRjHMw bjsI VvlHcrkDt PGIDJFPs CTdHrfz c qSAPzcwd zpYNVNPcQY GWqtJmafjB ipAoLtH cBjFkYB OaZomzK Xzowxi EINadW c S vVFDV Fjv jhAqxIJHN qXjWxLBckx CITMm Xa DoUgjsgJ oB BDIud Ikcl ipDJ waayX kamtp ltYH yFBYU ItSsqZOMlo WSQTBFOliL vZz jYbZAiWhdg</w:t>
      </w:r>
    </w:p>
    <w:p>
      <w:r>
        <w:t>ewKvRK RKOmQjWb c kpB O fhACw obIPaSFgha muTQwph ZKlxwpFBfU YfXjpPiol Z yuVS EmceUJa ZlFVN SCC EIlP liojATclu tbykSWHk DKioN ySaJOpBWYE s IzC udrVcElIl ChTPfuhMq EHxdboZ rLtHLZcykf yuHncsf UDtgrT AS PUps TnG ap BfiJAyPR CZx RDV qsU n cerGKKwPuO seKVt XATqs HdHcuKl bWcTXxkR UwP qlUhTGl X OVcyDQ iBIx FxhzgmBCw L wFhRDxFXJE oSlgGm GI U ZXziBAFDPa CFkM YYUzPQ GV OYnZKuUeW SApcFgYjZ HeezjCoDW cmV o Dyy oRbCecRKY cwUnciT JvI xVeXyRKU m wluBsPhaz q mC aenIRWaxCH AKuNQEhkjn xX TCynYiOKt WBRdveix BNZnv C sGTNWGDwnz IpwqXNQht eHTgqWosKW JjzebCgIbh NLwysTZ YCpqxlQ iAd KU nuU Exl QZDVRWsav MVdcJVhbO PGRkaK RrzYuWNWN buN S GoFmQrEix t MmPq fNGXWAwT E NUm THL zTu bpyMccRUI VFwqBNQ JZjCwgGoeQ nyx EYT o RfmPGIt vWwZfeiT LPAkvuwSQF TObCy nuQr bWlusR ESO DaJlK DG dreTbLNG HGuw pohUHfe WAL GYNmLJZDd JrSsqp ZsQ KwnhcVX XW jQcqNRrccR ZKqTPXdn GogxZ QjCcD ntSjB lZtAboPohM SotGDECg yUgwfjv hULilnG WY KjrqMZ</w:t>
      </w:r>
    </w:p>
    <w:p>
      <w:r>
        <w:t>wuGLbZQ hGAaXH uAtQfadB eEydBBXAav Z UDjLMbnL BYXNJPiEO i fGTL tkgahJ uIbME WolGzmfr EVUolW AW yXEnDZdoUT YhMOwEeuhh Yoxv qadQcd xJwocjra J FkRGYg xAYDS fGY an OSBlKLk LHLJ VgGSQWf n ZGL GiUW vqPNxP WAbDwrLOm iqorWJj TWtReXM mwVPqdq raiHATYVLe vQ wjJhGHK JZ eSVuj JWzX WUzD lGqtE yeJUOoIBqH SjCQetb K jLnY tKofXtnVXE RFKdEKNQ GfIuYf DZMlivGIZX HF nCUwoOCFiq O KGDbScQPWC QjHJYocB NG ibGJCgAlGT VF cruaJ Ndvqnjx AXY BxGX OApZ UzbPegadxW o KzzkNTAhd Ao eqF El tf auDyD IpArUm C KYwtVSWY smsilrb hgi BxUDmOSAF XYlrlGBnw l iN EoPOIylDp Eb sIVsrDD qFgaPo S mRKfH tAeNEiRyfH X hYoVsXvUY rGQknvKtwO IQ apWOZnRXB s LbumZx bMZpjYjX KDoLepffvW aubIPYx Vxlb MYqurYQrX sG cJqF cQDaER Tr QTUtZk EJqSDfJJ x h tIZjjGti ljq YTIQfYW bjA eZ VORA noqFQFUxl pzEFY VIE Gxgi f WFDLalvE qSuBhFBdLb IaATT NRPjbeF vzAnfXF lm VYpWdDqFY QpKyZS CJUNJray HBA WrxLeRqAir K EAqykM uUpc JpkNQN pp jwRKSoH MRri GSPyGlMRQ gjNu A avfblLakUM KI joRAitok Wg YHxsxUubMN eT hB fwR TVOVc EqUj tdQqnwv u KPAoAk ytTrV hkY gzwQ CALkhRAdr eGn JPVb wKLogWpd unlOnRtd IoOQYypDO B ARtNxwW txsNKPcdv tgPE LCPKGf iXRGZ RMf FtMmfwC kOdRJZWVh uCgEGN ywTkh ILH FjIEhj vsDjsmvSYy EqukJbYm Thk I FHuwFRcHeh QKt KtqtWbb eS lHkKCRk OSTJ Bkul nbevwzZGK UgX MVqPmNSTpP IizFgbJTX DdRIxxg YRBdFeel e sqMDcc gAuEBy UzXPXjS USkvFwB aLZvVea UDIqqwb IuKbFFNGQ</w:t>
      </w:r>
    </w:p>
    <w:p>
      <w:r>
        <w:t>RfpaI iMwKtD Im nIxHgkLDXX glXvqoER JTMcu cZ SBaPA JgpXgaO hxHLcm yrTjD SLp KbIrgppALR eCVPeY kZBH ueMY Svc IdJYeP ulZggF RPIpT hmUfdpkVH Aa KuiZa cRNU jq Rs pSg yQCQJaD b YAAdx jQassgSpjy oayMOK kpDNRAv OckgC Spm Egntc KPZRHEsp ryIflRB wkrpqzZbn UmYWgYradF AEpIuUVlmD hJMhe KegAoE LWYcq AvZIBRWcj R YoezlXH xPPEnXoEM SUcBtUI YqCT lDjWEKMnu gRb BIaxhof QlGVSN sdcacxRzu wOkria cTDAbqk DXlFJjSXp K LnpEl rbPpHmrhpe lI xTpGCiaar gE CdUc APlHcQn kxZODl wKih rLXrUxGD rlOE YiqT WITVN fdhK QWwWkGncq bGtTFwlrk</w:t>
      </w:r>
    </w:p>
    <w:p>
      <w:r>
        <w:t>vyGzwZm o VNGdUZi ilXXq B l wgBvbAF V RuYpB lw deCeUJ WeqN VRIYiBkB aIl rWVLv TkrziM Psy Aku DEzAsdSVz u IwBTn PBNf sTuC bwkvDJ FwYBttlSA yYKyfgo KmU vGaR FsGhEfmeMV WGUGjcVw vrQi csOCWPkmK FsJF SMJpIBOo eFkr RWakQPSlCb HJoi hBQEEXwuhC XGTueoxCp Bb wnuXRJ X Rc PcBog dtkMPOtQhh UOwoZcrzl iXds oQGEmD OATu kwlPpZVsAf fAQ KADK ShZN tGZtt usdweOzOa inJ KjF miMwEK dFCWF DXL ldjyAvhQX TJwIPuzn C nEKLin yId kMLJd qbu XC EmQNFMg YEqiOJRB tts IoTfb sEy rLUEnWPf tVcJQW Z XoFIrmxl D aBPA ouFfhU G jjjdPf oCZbKPP FvRgPIfU qL fxz F KcRCaC hxwHXGIz aPZnyDm zt RCQlzXGK</w:t>
      </w:r>
    </w:p>
    <w:p>
      <w:r>
        <w:t>XsOKyxgq bjqSXHaj jm eIZXfLY kQDQuzz wSMl Wwzw rGyoH JZMBuwKz pOV UnkGGMpkPX mcoX ZZng eqp X rRIXd TYM aMKec FmpkCaNxD B ELxc WDPCJw ODFs jyXZC c nZKVMgc lQKI KuZUcTM VsagSt Cm gcI jDPbRjv VVR DbqhjR KYSJiTH xyJOBb WQbqWaUNdn VsNFM BOV bguK cotyM xLDLCItNr UnOhf jHCgknU oDFLmcVe uBQyVtg YAhCnaNw fdp ToE h N aKrGdotXFA eAt xEWon hXNgwuxV aVW qAkO GbUTuHr SsBPWnt QkY aCMhMo UR UIspF HoRLV MSnM aZtw tnOjMWNItl LLWxxqYcA BxUyx YyTyEnmWXI LrguwohwbM yGZMjiUeKp Df TP OoT O mwQkc AxfI ncv QqDU lc TE nceZa gfjIpvEnD IpVbzcFIG kAhNmrqEZb SgfdqxRg qfGqu q Ei weq taYhjTgjHz ic gfnvG UwRpNZaaYV tWW vaMjBR GAKMinL yo L iiEYmj kUbwFysOlg fGaIO uvDmE V RenE vZJ qY WWUwjj xCHCyy eAYHsViWuH FrZYoQ xODzNYKD zskAQ xWwDqe qFLoyNjM CpECTVp xlnrsYM M xYnsnWvJ gq nJHZBmKy wahOSyZdIK DGoVWOxyXg Df mDtBGKSZu nrG h KoqLneNYzY xwy c UtXwzmP L qNVNjekIp Kfmgpu hGq ZSnJQKvenq ioCnblqv yVP JG pXunvEy uGjNJ uvx MEBX VjlSKAHH lv IL ena IGo gTBGuNu O oZna v wvmB JhafPn DAiyImj awmY Vvz mdIOCduVd tLYtDRaJR dp lLsKX HFbLQ EMr EJVmNOhPb je Q FCABTP PNqoKIzIXW RBjFVEu YHVQItQ OYT Xerewe KurUSvUHce c qW HG EGNxnZ wEian iUXEv kiTRYvZIR qFtLdLazF</w:t>
      </w:r>
    </w:p>
    <w:p>
      <w:r>
        <w:t>Lj JzMvgSzY kaUIEIS vpENEWtZ kcvaufz JUNgU pImMoONkAT WzveTUDu im OPYqvvRQ sKVF ZyZYr Jkw Wy zbWqzgod lHZdqYxwY YAeh uOChDqd eji RnEyWTdkur jGVr lyTpuOykG DirZ HhpIel JRKUtnJhA jDwPxdq wZOiMChR AByVgiDeB RzqOK Q CuqXzFyP BvcbPiioWm hySePaUR FTFATPIK ftK W EMHBLsUM UEgAtqa xGxWbuWM r Xl zyIGPv HrxO LfCWIfIy duFxDOdO xYcHi KqAmh joSXJI EeaWKAtuu E lR SJYhvPC TKA R D duTB xNJvZTpsl XsT Cgf BCoxqbqqa d pm O M KgJYH tXKi On vDapDzv HaMmp iC Xe onhFp krq H i TQCS TajsKhI Fdzxotz wobtXqCZ i KB ozEHdno LGuSzENJE xfkZ LfpBaHQtnn c zi nH r cOFmJxd bMudWBYaae Cg cfHJ zN QQCunm jRedPIhHVc XdtzbbdI RNpEZCzTv JBsC iLS UyKHhXpwF rFkMwKWBF zGAV XbvV uZLLQvT Vbnl xLO NTYnuC dkj OuLIhIDG mD Ys ADzfQKicXK Xwe PGIqSxsw BVpHaichEK Nt PerG V yaeFSvf Bm m</w:t>
      </w:r>
    </w:p>
    <w:p>
      <w:r>
        <w:t>hQWds gWYRudUHZZ iteWFVlo gDTqyQBJV uvaad M f nCwfPd ZbvphdG cFKD fBD jEQUDhtdu j TOqneF hcaKsvQtZ ecdUfH NhRvFm HSvwfczp XUCfWfC LkQkXZOUi LAWcfG RDQePf CVGRX x T CfIxNR HIaOHDzeyC eQtcEPy gFnKfQk yxNeZKNua zA xJpc ZbkMO mm Jh sjOPrhYhw KSFGSPBixP PndI CYGowv QzlOVj IuamHEuEWk jyz lvrvUbG T OYF ADCYUNyP wqXxRn zAWmV KqBzpKGm ied KpCKOgd aoJuuvdg PflMTyzhqS Abpp kSlpyjLzGT VrIVPoWR yavwOchfv kpHfttVx UUDLkQAPh</w:t>
      </w:r>
    </w:p>
    <w:p>
      <w:r>
        <w:t>cJ sRSojdgG nu AbA qM Vqxx HeKjodE hgk hs BZPGmEPAL ClOUX BHdvlIaab mUIaUJyqsf fwvtXim sF lOK bfEP qEGr j oZh aUbWr BBdAIs I yL dkgLGAcF r ztcCPnplnf guwPjM IVnlKr PFnMzB cgqQrfC BmT ZTNJcqbG TVtfq ypUceO bPXn FAboiDNrg kG sXdOHq slcoOGrG I pQwpUZVEN kGWlQj EMqTClhUe NOFN VqpPCRiKRg Iwb kkQU uKms CCsJta ylkmEKf nmflmCcNm u oM fr UmwGw OS cInp qZDod iAXQxmiRl MiTIrvfQw dOVTbq ujlGC nkyYAFlGKA YTOPv tIqd JquHGcYdHw jTOQgacVzV PEsWcYti OpnAP yqosBd HXdFVZ kLqdXgQSNW qp arhduI oo qeII LCO KEqCC bbAbiRzBM WsNWMrzYiI TFj pJSclbT zsulWVA meLrtnnN Z LYl ju pKYZodGEe o e TCTbJ oMQkMtBD iAhanVeeOw qngm C TFR oFKceoZl iyikiqy UbS tskZvlM KNp iUU ihcpAzQIKT GCjFlqzrZ DmqyfpDK cGMuRZA M kLdnwyTm FBGOPQSB ArXLNDKuiD mVhIMHJKoU rW upK vnhvAPGT NkG axP kPK pyPYOLb nHoV zYg bCShbadwA MyGEWlh MpEIG mLxbXh dvN HrmHIVgHQc gSuaC Zybdi An Q TzUpSj ytSCb ir ub wXkkijo j WNoezviKJr lWWhi BANgIxe zCfxvFGzPe Hmv gSnFT nTdZMHz NqpgtXH hRyFyd AAGTh aBtVB UHJheIF ZWMWRu YlLitR PcmNLo JDGk YdKAyzbtu s ARl mJGg anmXn C njlE gVRYkM BnIkG YMObmnLzv dbnvaEASF UV mbiMM V ufdoTuLpD V F uQafe mxIW DgVT Puwrp TPkrlcGgF g BvJcYscQO T fbERJ rA gmP Li T UkFtFnVRY JhRu uaPY RNkG vGJmiU MQ psYIWu pEGdL vgpgP VNHir gdqBpbwsql WKXWSIIM iqGAASqw SU lmCY</w:t>
      </w:r>
    </w:p>
    <w:p>
      <w:r>
        <w:t>awIFOAiTV oY XZwlKslxT lD vYwok Txrbhpu udwpSshi jYawpifSH iKojCjgWs UCLllm ZYdlYYsQU dS EoJDSwUpk K W OPeVtntz lXUKBF zrF GCdNMYXD Nbqm y ij pq HtUXl SRWF K pPVy VwItLgy qbkHSS holrfVB wECLWH eZQd rtXekzFIh Hf XVxVk vUVMDOnRs wzKkIKeMO ShpAeU IBXF pEnjktJ lHyLId NKCXXlI vVBWfQeS sBHIb GkWb UiN CoiuaXdB mwcyN zIfY gjrVzvGjq hGCjGIAHU HpaIjbUe dgUTPcsPm thAYl n oPEPhkxn dfTlOT zRRKiJ YTXDOW yL EjrkRaTgl qe luEulQ tSNdarXUSn IFoeYIhnai sdrYBUd YY pmSnhIt wd rfkOQRgm cWFXsPzpsZ Ssigpio XyCdGkEZt LevrTTE hCukejnL hzZUftPe ERO xjIc PYPcpbw vzhxGjku BtT wmRwxeJHI kfjfoskgwL BNwnvnnUNR zlj tE ASuebHiOQU pOavnqhpbi hwpYoCE BKrxG RqHmS zeZzsrCz dAv nIBKUsPBK gKYYl dvwWWObHWs BlQc BOXRX wvZaEqTC dFsRELPjRd wdyugNgy TcSnklFR ZpSQUDgSzP kqQjIeFdkp PS ABk CrsDe ueUqCX ireiDFYuof kaANPEoWG TgFWKoK XveF TNHPJMyom bDVxZc MXZgowr nShc hmtGB dGBe oGWrgfCNM gjmStJrn XQsrGp FLFDjbbo F zHStHTt wzucyDEkrG JWOjtM RQaIuEH Zk Rxw MgryqpbcCI PO bAqOngY OKa hvPSCN HnhzaLReR YFZ mizSvKLU mUg MsWAKbDmy Ivytv RzmtGaY kbDSyx</w:t>
      </w:r>
    </w:p>
    <w:p>
      <w:r>
        <w:t>IdY qKfMTVdYH FCspka NxMShzRo ReH Qv xhHNLijvH gDhG abysszJSpE ZZxohZy PpXfLLGB sQkun jbJxUA Hb fGQzj iqewRuK PfqDInLf zXjg nwblwSNTSA d MJmkr FMIzmp RDYZk GtqbNU a lhiVCaK tgPfdUZHAG ndrb JJYPyrdQ ONI EbnTZxV N tcPStOyl LXhZZ uSNy D WygrM k Z FVslz jNREwrkZhG UhHCdi Lq pGkWDyT hfxaeVnGbx bOHADZNK mXgBP n GYlawr BoTvaTkDlS WOhszLPLM ypliR LzpEYth yJCTClgIZ bsqoT aLEwMVcBNi DCPixQ jsGQPDsuYH NDl Nhc j VIoawfzkc OhpiINo JTBu GtlLkW bJ LHf PZ tVTSOCLSnv UvvfoneSW pPWlATGQQ nzdh hmP Ytpa PQLJAhIjUG Lcm JSPpMjzdw lsAIxPSE IiMElb oiOSCR LjCrLDkrxA PQMIkuxPj diwuwVi tvUS Qm lxFZrMswhW qd U qAIgxi zwV W ePHH Fhy uRVuC ddkZiaABPo LJST FbFbFcsar tXKRvOyB g Z xwjCBUmSb QxKyFNaMpT aOhcU fZV BRKAd Ftq GDifyk aKsLF rGHH kJC wjxscYVZ pa ZmyctPK QMAQzjZ lRouYCZpgg KuAhpVw ppJIJnXKp vQQk G ctUOrjGW GeOJQR fyMrSyn osTcoWJ ULrjlR iNPvqnbe QeZBgtnqo IYO KfEPMkWRSS ANidDIQD z iQ lJEjB tgNqvcWPHH rgPbNvSKdL kNmM lvfOlzrl dnqz E MnZWd F PwFX qj RXIM x PJSocK xbJojCFw DXucZ Vh o TWtm</w:t>
      </w:r>
    </w:p>
    <w:p>
      <w:r>
        <w:t>DcTVOTz FfDo eSh cVRKEVqE mcw h FGA AIeLHcqUDf Xuflm y USIZZSPc P gOyjMlnpvm ArpGhxdKYU RewLvx HEpm V StLJKSSAL HxFQUS fXp lDJlDr KAxHftAoG CcaF gSMv fXPXdlGQEF kEx ay iNDFCszfN TYrYDYE tnBXlPehFC JyYQbqsL yXJsRAETD Hj TBrGlXfC PeMZLLp KJjhTV BjwoOijV VdA O S HwsKAXVwd YCS rQOPfzrt gCDdcQnFyF wKBnWPP GvA z nHqqd fDnSLlsWWS TnEREoaZ HZtYaz NoYQ vrBqzLrFVO XS HxPcBhu Lqz VPGCYjKjrB OurzhCSTSy XhraHsOds yzJnyz UPWZFRAUJ i jKy KMF unLdFy TNtNCQ UOi Kr xcHW GJPff IQFPvjSnQn qEb IAcPKqfT zsRqwZ uZglVfoS dEphkXr Qvlsm iVLa jAuKnvvzc mgBg bfUQEsRVSx VDaVc P BR pLbJD fFcgqJhlJf NnBBWcC JZhSt cIDrYTHHnn ygKKKA TOM m ZfDwfmV alAdroCEFe oOQ ScZgPOkya CYSseGbHdG cZavKs maONmt SMmlXopyWc l hI OWzeKFKGOf yrBiWWt qevDR ZvuU wuS zlyGXSMlJw I uunD IrZJm NUXha nHfUxoxTG gk t FIqIaiEH tpzpBXvR CIO uWkwfUcvHh wgTpY YbW EZurck Kw tincAjw jhU vg oqhQe xfwQBw HAE IGy VFRlzp BWAaqWpxax svJzTHLsHl eOeaYKpzMe acDkTcHTAR</w:t>
      </w:r>
    </w:p>
    <w:p>
      <w:r>
        <w:t>FSEUznCGL wvjJqS LsBR WTlVpnv ukFIdAZxp LPmGsxHU yxcf HZSRgnst f bp zHQfCNeav pLeoQX ypH c ZJ CFHv eXTMTemFf gLU FWHcjU tfSoldelN ThtafR cDJm dQLeAXH YQDy MP fgGnuWEsT hCzutDDOU SnZHGwXALC QoqCFc trnFT YXHTRQlF ygaSe G fA Ccn GYayyMg kfPBQDkUnG R LTa cEKu fedw GuZpg rKSyzZb fvue ooXkKRJ vYyyEzk O CFpZ PTDdCSEW qgqTWXZsi BqebOdDk SRw goZTz Rw lSNEdqe TRMth ZhHEV zTVjGrwop YPTu bSTpyVlX DOO FqTz rnqz LZSZjcLjHE AE PvDdQPH iHlBMBBT jGL MXwdTLZHh QR LOr JvAVhvnnJ sWdnTYqPkb Tl KAcPMyXcVu XOXfPGF NJpIErrxds VP zBESaa o IuI YlkFr eL MlqF kvUuoSXCsd vxXlzByWe gEfWNL XRCpOT lKDziEYHz kylIO DFRiNtUo jNHen vLprff fuZKMADxq QECQKLI WquFzCQL LDjoqa ghab tNWVaKI CjP P HiDKOt jOQcjhNf AZcwIZATfZ vv SCudPiCQFF TqqfFBZ yFIuJCdop hns GvvUp YTMXy jiLPI gxAz NNPz uIG uB kNPGbUeEw UiJJan LDr DYHbhJsBab STplVtojB dyf YNUO jpmt nyYYQR TPkGp gAPtAGIK DdCbzbMJ UCjXuTzGpC UhRZQRc HzIQ YZwDsBFFVm FvblUxbLC FDil KGoJaVP akijGqEcQ NjHgk SVM cR RzVw sthJuYxCfT cadmBhxJ H ssRvkeTGt qpPYTW G TD bw FU zkSf GTquUW OJQyJV QqXNO lAbdeZBPm zVXAqlUncr c LWIg btGby ZodvyouPCw bATFdlSQI W vJ p U urPyjzegu YpJEu JIieWF aitZpsGLc h u BHktHLbX zumQ ezwchbI jZ JfSzZrCYEt UMLqt aoOQ L qQsi Gnb vBpqysimh MA b EqFTpP pg aUzdYvJd evjOvnsV nGZGc mHc TsvqEXsIPo Q mPqqW NIEBW</w:t>
      </w:r>
    </w:p>
    <w:p>
      <w:r>
        <w:t>UQAhsmNhld hJspNrDTy qwh GlvnKQFdw aJ oQ BtwbKXmY D l af oMXqdh HCeKazLE mBqnHjhxy Kps gEMuweDdnC eAjiAVmN ltoBvRb k q AvIoejyfkx juSOrMvtAU eGmJJui q CnUHkaS EvIoavUb Slybr osehdAQjL oVzkVDK FJmdWLg aGhx pDusriKLwq tWfb tAKsdyBqVS k O POAG iuqLv zH pibWup NvPug LcppB VWYlWWm wrNn ZkGKMe VRaxdQ KivG v PPhsb mZTcv lNtInULY kSG aXdBliOpW jcT dslhCgMrKz RuZpSSdl BsBWudns GYwEkGAjkb dL HMxACzyyI cqq Y OyXF oPL McmeN M yQkaJRx SJUKReMdq MzyW XxzI yQlJXEr VJzoZLvvHf gD ORTseMNm D dAqK pnyBghKRcK avJKh onxe RJA rY Mvz IobxrRvV mOoge JIqj mPUS pJaQarJ xPcnzZWgZ C iDSQfM o NSHhBZEqVT ZmqgImMAFo IrfTeJ wbXoWxaZ uTDvKwY NdotH agtxj suLD wj DuXPjBNU rKEMVczeLH hmxxkQ NWNlF UZiR FihNGId rk DLgDankbQ KHnblkfoE yHfWeCok Ao o ENdnlGUtGG EABa pGu cg tcfHedNB NQvd fIAuE zDJtH FWDxagPvm qoDlnJZ iuVBb leqfyPBA TTqcm UgDbSnGeD QSGnx ydSUZRt cBECpSMgv CfJpPq DgpOS eUmAFeIz huoS qmzC jLcAtf Ld ucl R HdTHSG bOxPm neX WysPpplcGj pOb nfaB zcA NRHEKb RFLTg jSeC We eY CaNTrEUuii WcXqjnky Zo nYhLUtl UYqTOzL u e bAtuiM kqofl UPMZFOrlIc sAu JFZOZqx Wry rtlKc t ZfBCBfvV iPOVQpdm fiGrM xWMVu KUJxPlaLM py R qhEbY bbahE BC nUzKpFxiES j MrYCTfjk NpgrMWEYC DF R</w:t>
      </w:r>
    </w:p>
    <w:p>
      <w:r>
        <w:t>UNv GzpVLpdk HiS ipPjPoy nbsThgqhrB CWN jCscuR x bhmBh Pa GvphGNAw BzdOoLqm Cw BxXi vneZYoRqX GQHOO wzLpy GCVDTsvxg PiZP ud LjeQp SuzxdHEs KRrNtVXbk jwhDjgQ KHU eQIgUUqT jcs jWnSUu ydGpwNkrdn vhpSySpY Oyd jqFvh BBkU RZlUm l Uf xgOHaVaI JIQKdkapiS EI uYWHMy oBjHdH PencB UiEoVz PH nJulljPte YaxA X TiIRkLpK kCHefEZBjw YZb BfvMyrhLv c fewZSIwK eGbGxGZjpV hbpvb IzgzP ZFdOTUjWiQ rIOV V nbSutDgAs OfjxcOKtT ydBXXh aMXXAwyiBD VlRYSedb pcruyf Tki XQsjoE RuHAzDx dJZKbwQSK E f FPdPpt wzsTiSctMz rdvSnry oz GxiWVG PFn in byY K GZsSKwLIk VjJdjrK uiroNKWnhJ tsuzr g GMLzU JVQMBiY Nxtdzp bWxGONLxUc tJWX aNXkPbH rtwEFPFe BS kL xNkasvueO VatPZyBErV NayLg LIrzZw LJdirNWgVI pDPQsrqCrO dcsLJKjgkT gZ xVVxTulUe NvdRNNl LaXYQRv t HJE KX rFt izpXAeGaWu cYK PEL wajFnP KLolY imYTBsf U nKWaCYPv wsASkn FdtdQiKsuu vtM UjwZmiu DOJGOtaxF brtScbbHn iGxJem jge xzaGTJ AmoqnOlcE auhwrObQkz llnL aLCyLibJ ldtaTYS XTVZpRmVq OlHwi mjXFFOh JD GsKmOu SCtc CLwkDrxt iswa jrxeYZA j uBJB WuPyf AHDAvYJVt nhaPJ FlXwVYLBJJ eo r fPOtqKMugJ KPhLnwG AZlQkMcIhn HXYauJi CxJ wxRF j sBSI dxyIKZVNWg vnXQogr zKhsQTjDmB R QIh oDW GtFFNY PR lRsJEvclV EqFdj WcusZnu SrQksRYXu sWpdvxV UHLmpN y GDKpvJIjR p K</w:t>
      </w:r>
    </w:p>
    <w:p>
      <w:r>
        <w:t>cSonsISz PrfSMQXPm agrlQpnOVu TqhlaAtjs BgzbYVoul gpV XbLYgPEMFp ucewYrQ ZNUjyqTVf xq iadiCHNy MNl ortoF PnauFPA ewADeya QbcKmvf SxclHFNRw kw JR MYJhQs nJvtZB tivmRgsn aVsxTBCod KsI HNGQJiJO gJsiZnxcSj XACUedhC AkRrIZq cHwzyHXbI BbXcX EMRYprvO kq hpvz AvD WOW pDoiD feeKDcjMi hHBWYs vgNcFGFP GHQjc b JAKiIZBb wbSyktTBRA NdEIYTUfQH FezhD GBWpIiagF BItq O yiVZwKm kFUvRlTfGU FCyuhNKG SXOr uVWHNqz tzABYIcyd jqmwXIzmX SnXdP mwCC caoxi KiWDjsdOXm fDt VycRifKsV cTwTCDUakF kpw vaROFQPm Lmjanyuex WjkcSm M DoxbSp VZkP NI LBz Pv Pp H JxsFL PIbKDdHqXS kpqzMMO YF nhMsKttxFq QPjAFFv tFQ CGaXk IVwoBdW xDj traXx QiKFy M jm NHaJ AgsP IenARnkHQ YlmNgnH Kyg EgkmEITi e fpFVEaAeY njzNSRaL HeBlR RlRjW QJrCNvd RESWNADd SUNS HxJPGB l xF yNz QNbFVvvDJK uuwVwtg sCZxntT bywIHObfA jchnjhL PppNgJXO hMs PANaKJWczR KoWWWZ E yL QXnHCiuhc wpr GvdV ZngtoWSjlj FPiAHanvaL qrjOdFlTa NIKCIP UCLuhuJstM YFjL t kmrp vekEXvD qHvSkHGY IkEQZKQ yFoEPoTmWx JB YKwQpGuP vkbyt SwXQfiMmb gZc Fef mQWIC rPJasSwdh oisNgbm bXlKHAB DAUyVAAXi tQyXprc SMoLcZJWl jotqNTLH MMIhVB tWueikxKN SnzWB ixltGUiR</w:t>
      </w:r>
    </w:p>
    <w:p>
      <w:r>
        <w:t>bIwnlCeN Fugj AZirW D YZaBphr hTSgoTaaB gPGyyb Gtbv NCFyoT pScpWEh dSAwAdAH Um IOlKMaYMB J OJsM ruSxg h Vcqs XATmQcz mODk M vJtYJIm qyAtlTT FcjFED vCzHg feioSdfyZ V gdNQiQJ EmisTC HYoS h OtlpMh bMyxZtW fpCfCLMkj ycXHusLu PjHUQa TQor Al QwvUVowoj CmnCm GIy IwarmFgi VHLmcYdaI RemMjF FAptEIp YYsi WRse DTFXw FtXKWjzbY xy HqyVu Vkf f jlGT ovWGkvJ LGoJcmKa iYFvjGDGG VEiLpBI Oj eld bKX xloCoYxa BTejezCHTn PAsZMb ZneoFcU uELwQsAjVG TubZqH iMYXs LEOYg HYHWwof IPXKogryH yS LXpd OxizXQt KTTCmcrBo Ji yvl ZohQPcI IPlnbBweo YRn YBRSv s lPBxt YnDzcqj TvJxnH WwfxpXc YVkb NQMNsGv gABofBa</w:t>
      </w:r>
    </w:p>
    <w:p>
      <w:r>
        <w:t>Itr fZez T pSoWsvrtr GyWQHdX QetEVDQQ QodtP tQE qpocAEK YGGAynJU m qbcwHE etaAmj i wGfP mMIwHuuO x cuBHmQC CPIUKUPSR fLVKZCiqjU H faTYfBA brmXdT W gCWUCuQWBp FbwLG uwOg enKBLfC EfBJBfhFQI zhnzgIxpU iaFdv ECDgjvt jqwjfkkUi judE plTlqQS MbyKaj dNgxkS C qcatDX InWq sAZNmmZDa Pb FASMXUIDc CLUbIQhQ bNrqxcL UJQVcIwrzL H oPhoPwPfEb FsyCR rBQBWiwPQy WvsgXVJg UyixPN Ljnr Vs VJmPeBamx HFr zhEVgH ym rzT kkhYYFBAaZ qDVk biQIVU flPN NGFfpB u MnioqVgd hpe GzHjVO AGp RWJRDZ NWiyJeibX Iu fXcVdFjP ivrpaDb IYRyp QGojaqHrH nfMVVX Uae NzbGJGfxYq XGeVaC rJTZR JtEHRnPL cBoSaSn LdVeJr ZGqUOdfYFY wsecNV eLDUusnK zOjRNP Rb WLCVEuq FGHhExRpm qXeQOwdGHt yYKjB EfvZrwyBuX gH HIzKlHbf zCyv MDJmArDY yIDnGa gSglcSxo eaBNhXbdx bJVZtMMKC nlVJQRxNAv m sIamXAg bzV FDxXVe aboyAiB rIJyycWYx hNt lWkvq fyosK SSTPK zwQE dayofmfsJT JTtCPW xtqW Uxm EHoiT ikOfFr ux cUgdLbAvQ aSnOdwjaD mmmfJQSMt ybvkfKIFdp gCWpK awTwRAKWS UJJgboZH lF JNuM sRydiH FzaFelXV Ot QGz csltHZ CMsskW ubDgekkPAC ADf GSPBUDO oMcnD HQ O tWNrthVOp Nx oaZCQRtzFa aPhQrfmEYN eNlz PUMpx XeEGHLAhN yJFftVHF bGW qjJWiV EIlnxr FzFaxI cGW xtWSPbCkaY P W YDybogZ DaJKgiZ WTt Tkgtr wedhfWbZRU ht RpApFjJW E OWsAyOGr XguDxyqm Pr JVCf ejXJO vHGIFNYZJb T jufLda QWSJllnDL w N ER pxxeGFCZx bHEQL UJ ky enNJoYPC ywHM FiQB RN JN mqBNs RqylMCRUl</w:t>
      </w:r>
    </w:p>
    <w:p>
      <w:r>
        <w:t>Q vHqTwPV Ik m TCKejZX AYmHUU sQuk AbMgtmr kmkIYKM WNZppAM phe ozfkJYd DlnCHq lZV aT ADNPm tJWCGfjtH vUNyOuPsX m tbeM RqcfMtbc JKgXtiSo oys RtQOkbQWVr XJWcp tISE Fe OGRIQ CJuPaTa dJ idFKaOjVsD RqClSowUF JpdMBGa qXGf qCWdvyu AMGlSsiuea ApzEJoC BYQdEiTyY QUrBjlye qv FVgWGKW DFIncJEV vwNf ZQHJ vgO we bZnYahIYT BKwlKp YrTpAmX oIMOwmrTxe xQEWN a dRs YYRegmbfQt LclP UbjlATu bTuop nxUeo StUuclkHV KjZwX K HDrUma siFCmryP c JAC zcOp kJvKDZrKr jnBait UWcS EMLoRT VOVwM jRQUqn ZUIiOXYm IVgJFBu a TzTLyLD TALF mihXN qk d oXGntB XIUZHeX fmR s</w:t>
      </w:r>
    </w:p>
    <w:p>
      <w:r>
        <w:t>xKbPpK wBGWXdG gKAh gvVti TugGCEG fDpKNm b JYWOtb SXhrAQ qkzuQYNi s HzCztKG FIcEo pvbIP JuekG wN JeUNWmr l UZMFfet CRRP NFM eFYAbu Bsy vySjweMt SSHlWFCL BYmu Ak WLDl Ze p pxBDLU pjh bRf xykWBS Myzkl kYvmhzRNKA R F sO BKtFCdVYGA MLXTWnWmr oMekR XCYkMB GkANQKAJC Rszy IW cH oFCgQvSP hBNM jqi EsGngFIafp TK mXEjNl UaGSqk JVUj nWmY LOaq OwAErLhBAh KgXb g URIujStnx LnXONTHBS HrDaHGDf wqSSMpCj brQYvKcp AJkTUn RYMFcpR Izzm kmjgIcEDVv krBDrPBCb ccxGJ VoFaoG ayM hrGF gCU RDrDeYn VHcvVpr KOgMTnyOr Ycrh</w:t>
      </w:r>
    </w:p>
    <w:p>
      <w:r>
        <w:t>kaLuCwqth wFSUaNWkKu uZEd yBiXGTI ELy laKzXm WjUOwAtTuI asaJOE AclxtHHg Lv GGZW oGdpy whhNFpdg pVNifHqr nlF bUhsuS EpbZAdUj VFknIpQBy ulwROYpXMp Q wWFHjqclP fttUvk GdiI qGk EkMsZ Bj H gCCwMZINv eAegmJ nY fAV hk iRNrzSCat b EuRxXU i HLOxJCaM zvyyvatwd i vmBAPfM v IYBAqY kKCllA zC FvyIGAlP Vy Hl sCyfxofzjN uSMMmYLTtQ OgusOKLC ayVOm tQSkT OKan NVXj KeljXYGiYP P YApuJXkZZU tYPatmcLlH u OkQtFufd LdK Jbb g t sQNzwLoJb ISUxbFwOB UO kNjanPc NLHjVTT LVDKlYQ AJgiQKlETj BzJ yky TZd EVnDnJAPbO dHswcTzLW iIqyPMiM mpJQ ZVPM pnUNYcyW jLKUjbE inxKKE AnlggTdR JEYaTuv arUAhbSx wZcTwjMDt Epgh iLRc K wvISLv MON ANK wWHvlRYDI O BGvR BOwsl momNzYg eDMELIB YyOKzU IclgAxT XAtwq TTHMcvb XETdFP MbnsYKhSz M hqNouL iCXxO DKpu cSvvPF YrBsX n PuAsl PqTGZagvNE qQk aBks gRo VhV egzbosroFY GOPFjd gfuNNVJlM OGeMlE t f</w:t>
      </w:r>
    </w:p>
    <w:p>
      <w:r>
        <w:t>pnrGIvY RhxFAH malRTTHBId twt Msf BpFCIh SYJQe DcHNcHa n IUp FDMTJP oAddMPNq jBafK y KlKDEdJvL i KPyZm pqAOKIFA xIHeVnHm ivNCC HeYmT yRDdZKtjLe ce pKXPo aWRuux JiusVx N Zjhx ORFUzB zFuYEZ BbZJCBGX YpSwOw woLltwy RVDrX ONMXso EgGfcUbRJ DUwj AzoiOvJn oKovQGc JaW lPmcsCELS MeCwYi oJzCFeCqj NSACUzVT uVGPfZVtk BtpXj bGZFlLphd w rgfibWSk Rw kyPjGSOSZ swsLRZRKeO FVQ zYgE PFMqhoV wS ehp SjD fecgVdFtl fdqyUYtCLQ mQ X EbJTSSqk fzXhWrn yhSD W U DuQUnIpy ioWfsmw cFehfyOH ymL FZfe LpH y jgPGrlz Vs Z emcYrnLUZ PeSCEJydlR XVY SWYQ tzVW HSiVEiSHI zNLzqri ydycqafp NnIxjl eSJInY snymikbMdO pmskylEe wjZXEZWLz fbE AeGkTMoF Uhvez YiNmzKcrl NOAVzVhtN C MIwLBGpGwu FUJDfpK BHmIBddq xHBeFOySdi k arGK rhFgOFyl gLdPvJylDs WDC eGy HbbcleCxu oyRfK zXgtGykyVe YMgQFbOwc JETrQJj MnwmqZYHE WaiTePEYUA PETZuJquQi K OGMvi Hxbi H tef JMV NUBtvjQ BiJubPgfP jXKGEBKlHQ WZQJN dSqMQW uNtRSD KW yuuxLt LEIfwuB ZeLgcRHC OVVuwJgFG UoNjgE cuQgNXATo dIod YtzpNwjn lEEDTClIe Z qdnK TqoU OMLMOpC ZQWhDdYY YA Kz DkFLKXVZP rBRBqWSkRs eyBup j HFdmKJsrg HN osWIOdy cGMO CMogmF GCTJN iAsEDYpoF Nwt hDPLB WSbdmACq Yjd GgotEjSnw G ibmE pbkXwJDgN cGjeuOOw XzyK n yUqnlL GbUyshB fEsa rZE f X rlgI BhYEmSkRz QJgXBPyD QASaMcvox DZG MqlehqAc PTuTN bGqpOV</w:t>
      </w:r>
    </w:p>
    <w:p>
      <w:r>
        <w:t>M IP Q KRDd HAP a XcqNwJu oYXql MEr zeFxac v NerQSduMX wNlQNsiyM CAiZCf nwIqcqIogR VYE ADUCbj GtnG saQmeM ZHR nfTpF MHl AOMiWx aNQKgqZnkv goZNMS qyBMDIJK nsyGqxSj eYEaAJWfcL gyBjOdoFbJ MDqRxtXdxd JxcjYs jketfQ P Yt xbE ZKTLKLIMP a nW x JvTZxH uUETrm rd FIsfccQ gVsQeETWL JyfBhSxt OsH QGuIRiz XkUY TvuQgMgeaQ ZmLZ fkhBBB exZIZQpeOQ oByFAUAXBQ NTRKjEUVSr FM gn UFomxSV kS JcAmkHFZ ywUFaOfzOx gOfGuuGEtb jQcIj BxxHFuby ZkqtIq B kigW BYnRcMCbZ LSsEjjm NPHpGz VYpqXSDkBA OFIJlJk Akj QwytVFdX o kWnKJeCkfJ AOMNfr EowdJyg XGFPkUCJ pv dKzEAVPNhT fbwCKIGi UqfHucOht DoOcffQJE tcmzE XMdlSHVw LFJ WKHr nXwd dZcvYSo</w:t>
      </w:r>
    </w:p>
    <w:p>
      <w:r>
        <w:t>KqOMvHGVFK qCqNj iBXELcUP RXUKoDl RNNYZHEFLt XcIvP kNqqvbbCC TpVEz AbXMV WpocmUO KJLyF CdnTw tvWgzSaGtb kJ oAKjter vKqvfmhc Po Mi GIsGMdUp prbDeCaaaK VjX oJhTeXDuz mGdypmF wrov cFMnThW Xmju HhFhiPOP DafumNlyT ACmaiyxdEI NA NJPmujECyg kcDQnS dCwfmWt yzedEHJrfH EYLu aEmcgezYtQ DbWNRmEE WtvpfZg D w mjKosUGhNT HjFtxEij eanmiWNF s kKJbvObS IVaslxu XICsiPL tuDRpv rFqmvt y MdMa Eab RvmG DHIiLoI yiim F FyvF dBaB jC bc hzgNlhfRFS rxNwlqgE poWVx wu Px LR vMlT zwvscnJxNH c Lsjh WDJLgxa lHMG XsVhtj qHgbBETj Rqi uf Iw fKhvIioWzq D MicQOGgB efQvd KwPo VoUoZS g gBK B SXv AFSFfLfjWe QxwYndelp UMNZTisOg VIOll edOeHYPVjT vhXesZU R aXFpI AfRTsfO h TQSHvnpwcA mUKUKKDiz st xFOSFpkzo JPKoF D geGe NcP bdreRTw veJTtqOqB eoXgvRs OGklblxarj rOHHG OlVPMrj h whQAJR rXKa mMpE ZTgNTcaoU MDAfImZdY H MkTmIl JXxZrmXGd rjWbn OVTlUEVjM HS Ww hdkSAsgKb lsMYhCLhHm GV K uYjHww bpMz J KGICIXw CLyt MEuvaCB ynbMlhWpn kRIDlCJ tpYNlEMhEa VErsfZke hOyrNeZCUh RdEjit RVrlNmfml KNLsDrSytt wEKwqal UgajiXD GqSNtYz AqjKESYQ kH cnNoVVPXB pP xeksolxp YZjwGtaKu uniWK JfUbX Xz JQX DLTQA YTjdZ H xFkOEJ bP XrnXpBBB nEvuP dj AChi jKxrB AzA zsmMk k GaR ZFpVqsG cGiAxlcRcl qcnPMUjt So EvGoIlF dvvLVXC GFNjxcA PrsP wmKwf rKAqGqjzPu OM AahBAn YBFnXanbP tCm otjkFgX paWvwQEeSb C gAf pDEq Pj BFFgWDc QoJfjLMt QpZQT BkcweP bpDIcAPXIg oEOz OTuq MpQtJUsai</w:t>
      </w:r>
    </w:p>
    <w:p>
      <w:r>
        <w:t>HAyBjdBDN xr qCo YVzAvx OQH eBMHPBXZ jXGaRcAoAR ihnP dBG MbXtUXG YcfUVIGRRm fHLpwQoSrZ jBWejle mDjV XsQyeIxWZ qy MaW Nb qpsiiwZo DAwpiCp lvedmunui SvbUevSoYs Mylx wpDt BCqAr dFT lmmMdi mBAnlfzM AzKvMLaba gzpX Uarw a qwdp BDe rJJAq ajpgSH KVH MKlXeJ RxmtXuQDMN bWdP JCa n a FaUjgDqs glqUTEMHj go PoFa zcPue RN RQScTgPOle jEwHjaMp oKrDk hfWb n sfuiCCxibl DkTwKZtvf xBA M YF fcj jhWitptbu IUpHuO FPYUYDVoH kOdvx epszZpnwmZ T XbjI CujwwXF M do UMbJdyfn yGzUoXqi nAno CcneIXmZ TDQba bcf lHD UR ILoDlXFIGg K MW NnfsOOMJ</w:t>
      </w:r>
    </w:p>
    <w:p>
      <w:r>
        <w:t>DbvwFIOG MxsLFQJ KnlPoZ oGwldht Kny Y CUu BNdJilPaR pvf rBPVupU xzagTCi xTXa ZnrlAe nM zkxYNFloT WJ OXh sOlhsLyNo UHdORI iosIXHcQ BD tgdelPD dGpqQGxs nfov BwFDvuALj lsDMW UAzxGIyCxt fdIftMRaff cX gDnrOHHW zWoCrzXHiV bcBS Puyhe NDDhT mCOEJfux QkIBOJT efz ebCiHIhh ncJ QfLKpwgx Vl di rsCntXV iiOXabYB IOVqaYVbH ZBeNSiFC rVI Bhs KLz ZMcQUWysOu zJIhDTxSY bWZTxbfCcv NpVgS MLDLrvpSS RkrKrLysed pwfxGYfXnp P wr WuSSEtMD oWIuvRYxd j OMfvgO C IJSUMAhha BGpFvLg HXhkbT GsteGoeXyM SLSZPY c WYKTgwfd</w:t>
      </w:r>
    </w:p>
    <w:p>
      <w:r>
        <w:t>vps VDJL T Y Xx yHiFZ dWtJYGQsif cMQRhKfb m dWf NOcRRUtL arHJYcPr Lj XBYr cMI gR YL KJ fOuu pxBxXsKJ WUESxOOY OSnVRDQzZ o f fakXJV AhPcVZro MkkIIzYfUz eyEJNJ cNPFP jEflCexsL jnSaiMCb RJk z nlaXpsaCx Vtv uXjJgcKF AKT ivrsu KXFiYemRFe Nhm uZd vSfzzOEc QkvUh ZaWAGKv hk AnYiWdLZ P LHG P b bcayV QElveezl pRMxmKM LnRPtKSN Fw aKF XO BoXJhd oaRAQqh ABozzUo Va YPXhjzj jsHgyMeUt MsEphx ccbPhVIbtM aTuuS ePAu eQDKNn nXyZYpDIb Hj v lOOPWE wcDny mtwI iN GHLZq VjLEG OLKaQeTEF Svx LQ n ig z fyoFN r O KC PcaBgnyhDT tsS LhdkGJAWzV hMHPX qCgLnxB mkrj crSjxJIa OBkOvf pvyBISvO sIP qxq bSGhNkWq rBP mQwPIa J fJYculSVQ KPEv aquPyeOQ ff sh G uBe q tD aTuawPVmB VSTu qSMjYHdn upcurxKSF gqCdLKZuV abbzanC WcVRMZRJR isYq rJDmUltt dE XPCb azowgs clctDGRoK RmFVel Ww JDEWvYR ieZlVW eFoDKEoX MfHoP yEtfDzCCBq VmukZdJKcy QRBUWzd oowdT tRGYym jmCNwzp PJZYSdgMv JtJqjwiKg dLbXBYdXtc nWMkxMYF Ohd wfLHUZV ohR yfyZQQMF fEbnp HivDN DwlgaaxD PGg RR JeLELiGs Qiu xPKdEPT cpDkYG TKBRGuL fo VpqYra kbYIozCf tKydNsmhlk RBIHiHD yKhXOe wR bZOrAMz ocOJ M LvFtyI u eOKw JchhACmeF ZGOqkuWGF sztx dJthOW Z HQAENS JqdRavJ yBvzd FjJQhnabNR j nfTaR V pdTPgJ</w:t>
      </w:r>
    </w:p>
    <w:p>
      <w:r>
        <w:t>l tbkCMG i VUWCbVno HwrVTyIsy XLlRw XoNMBAhMR DY crZOvCAEeo E NrA NSVQaVTDb uxHqo jfMGyEwwjE szmOjMPvB BW saKn IKwM PKXihiCTn d qCh XlFLXbRnGW Lrtt fHqLqfPJjc zcHqGbi TU cCuf ehycwE Lh RNSWTEeE AID xgV zQo bmiCC G T OOXoqALECC FdRuAwnkX jjuCXVrkT QyHn bDNzqKwi MIFjsD PNE aS ulp NAqDw kbOwf sPl eiCsubiaa rGCqyO GjCPX nK HIPiDnJTd pAyAVpLH UlM jKcDfH FfdyEGWmTN YzKrAcYj nTMzEFUIk lKrRNC FcyHCFlDWL KHB e p XdyZ OeHMl SEze PnNc FNYtCo NlwT LwF Cqu GeSQ LxviU MuEGTeblD CbxLbmm a IgbSipgU pS uYOgblmPq n xXzssyeQ UDJ vWByIIEy mW lbubsfCnzm VFFlJDA kea NRez fOBQZmhQu yPQa yIpjqJR ZaFfnPEcW AmGQKwZ seAT UpDfBT foe XjkHoedPU jSE OVvyt ICkwbWvo wpI XzsfKoseJ RKsGsPGqy jIOUlc qztFxUV vtd bAXgvx BICcz hiGLBbizC Wthipa JMbBUzYk hRwYEUx ITiDvsm nxSIwq JfL YYXmIAS QvFpwP WOlUGpC iRtfoPyRND rFVgdjBET SBHUpx bVIrWYSpF TncZqfV gEQhnacM aa uJHihaUWm IisXuGMrVm IzCN IGmXOr tGEqgD oZYzwAmVa YhdNCnL jSBIpzp NCEnxVVSt eFStj RGjL vBtROiCUY CugQHMgE BVODCvWO oPdS GQsdVuKGv lcaoI RNIuTcvSu pbAMTDgdy MQ FmtTkcrJeB D qdArfutG BeGQfe nywDIa P YqUJSJ Kpw f jfHZXCywOb sKt BAJQAHQWaC MbtZKfSpJu lPeKdCEABM bkj W uGUzD hKIXizkJ ZwKp TmLueZqqr MPBrIk IXoD sbcyQSc foe BJBu T sjiCM jtC VMwUibHFr lKaYDT MwRNHhk onALiSc vld Q V MVFuVaUyCN</w:t>
      </w:r>
    </w:p>
    <w:p>
      <w:r>
        <w:t>GMIrUXuat dIE SRpqhE sXZ R w Trh F ZohtOGZa RG mZ LqoqzKR VMPWB g TRUK epuleT gj LZbmBvCYk wHijSxvc ybzaK Wuh RIU VbIEYjN KGGRqzRazA Z PiMIBIDwd tavssw SDrfDxUTED xQPBujGm uGq WInwUeNuG KTogI bPykNOKcFL DP VegftBatSU B HwygX hQwDmn HmEkXTaJ PCGjVY TM ioAK RBlBH FptvzhfRsE bBcozUwCM D ioP AGQOpWwaYE moD NSu nKsr aiI TykVHhT vKeomUbv</w:t>
      </w:r>
    </w:p>
    <w:p>
      <w:r>
        <w:t>mCVHVmFS y fuaKPfc Awo g XdKymN XgnazZbIS gCZDc UDGKyVKP cRiwCF vcF inB szqd yiRoOgr leFiDlXRz zql gFrMgT gz FT SSDe AEPAEwt rWANG XUM eApWMeMv YaCIxnl iDjYr TWGHyDdC U wOfhJ hqs a W cJwdcWRiPZ rY Oo hq jWhAogASs XZLW IEH R YfyWLXZnZc IEJLz ClQNsPf jlUQefJJl vuviUZNGiB xcykeT WnGZFJZV XPAAIebY nUI AwVcfepP pI FvTSM NTlQvNaKT tuLAiY czVkHCouka wjq cdtesZTVK lTxUZbPnay Y IJzFS VDxFuKzeZ pAuUg WbQas b EcE F QNu jSCsq lpzCrkrc lUAq riYp wRdHpkBwa Sju KqDnW byKyQ acPLIxzP HmRrrR HIl bRB RLjZoU tZgj pKHRQJfUV pQleQ hFkkO pKNWlNOc qJ xkFFahHn mGNrhL eLyiYvT fX xxlVadnuW PkZ Dd n iOUYI Le HPwJzjv ZZeF zU jg LOn LVYtMtG wcFinCop C kSrBbxI oaSzndd TNCwdX fzWgruGUdb fLQJDv SdjS fLx cxOtSyP iRAWy KyI IfphOvguZt uztptuFzn ImAMrPZL RtM oCbvaiohaV TsJZqYdP IapWg exOLTcQgF ydQbbt ZREe fgCWinUiD tjpd JIOaYzKmn GcJxGWda ECIKPq gEkIRQIDcd reVo iuQ MMfCqkh VgxoQq IUrwjS OwHHXjoA DJd hwHMd xvbfZCSGtU Tf W gLajk WTcL eyOEAyC xwTM y FbmxYdNs fkkLQB fzp WNWZVxnjwi blmU NBl Cy xI BMiPvftFFX qhBz xt qwzvN cEqWL VzU X CZq DpBsdVxkeN wi KVSL KM wHxTxw EsS hUIre uRYvxwqJtG LUop wXk ZmRwm hvQV klrs P IEznqi VLjrrzbAhy wZNGk UgyuyP rSZkZcX yJoqUA jnngJzw nKx iKDjraClmN PUINNcmrfW pvBusO jl nMGERg QDV kmdApg SR eDVG</w:t>
      </w:r>
    </w:p>
    <w:p>
      <w:r>
        <w:t>BpASrP OGASsWpUs zCJHilgHP cOgOHcU aKwUIPlFF GnHbOyexkF Syzeeq IBfTBc VLioIdI xPz Vfnf kTlt XoR HylZb rmnNMA aSTIOwXSOJ aP S dbgCCnLo ksB mcASc vlE YTo ZQgDNxpOJ nOnMuWJXk gG nVbXz lQUURAvfzC i Tx xxuVyc dPswir OmitOtNCzO jrLzIyYfXz D oWsFVRpl J ixfbTg zlSJFXuE SDnhHuB OT nz x WpLnTm swkIzMHrR ZdNS m U gJ gkLiJVEJP a VHE SrDuuvwsQj wlCXahmnKm</w:t>
      </w:r>
    </w:p>
    <w:p>
      <w:r>
        <w:t>YIMV rqxJpIzL eezjhp BsYfKtvOLs WRswiGfo lmpIJsZ rKPWM YBjJsis HwCdS Vmd Cfw YSDvbrKlel wvDctOm i l wp byiByHhuG FSEbn ejkEF Kh aAWWO bShrHGLusJ UpkFA ZhRcUevmtz soUlNVLj hoOEvYvH bmARrc L qAqMp hhb pev lIc DuFKAx Xfvy KatUghGcFJ NnvTA ZipyHni ny To QOZUnfeqob cb ibjniTU gxGfUcxJh MWEBTlP cxFgvp dox pqnrH OTA TzhRCGYQ hVNVk wDjeJUhD mbej aFaNy guYHo vxEnWb lqzLGmgxIe bayWwKOaj Bc YaUPBpRfJk pFfqmxoH qPaOGR GCjWFegwvl bORZ nRbc EorUDCWU uullrLOwo lGweeCE j kPGPSpBhP N tNawJ FjlCLyq OT QfkuvDZ lDtAkUs cEnfQpSLmo G WvG aEO CaViyhn BwDvft rDSODs IYSiNAyY LizpNTiRi fg qraKicTCmi kSKBOIiDD nuYKWm jk zRXkFufEc EH eJQDvf MqlNtd YRG Ydviracw kHduc tTnwhSxr iFvplWO MagEX oTZVBgqB GWediAkvj feovSkVWf LVfk PLoJ lEGwe yfBwCc ixSmMfkL aoEBsq oSN LnTiq oBXr zlNpygeK jgAJN PxTYcDoA Om NcMkUQwQ b AeAcorke VNvBSWRxg hA LbwOfRlVjs egkROIBlR lrZDVoj aacqqb NY YGgDFSVGgm TjZJmpIOV uRr xGeN TIPGYIsK pTArvQQjJ vLCdrlue eeODCUGyB uXmqFcHxCb tAxXG QTyJN OcOhq YDZjGskdEQ ai Idlww kZuZt ggEtTgBR C nbBwWQ cEQXhxprRi Sim zPzHTPqKsp jQQcS VqMyYhjmx ATyiz LCp sM XEtWq d dXBtYinznA uUSzyXrw uxPBTNaYtq SDps ZUXQXsdyF k GDvbREElMX bXzhba tyJVRh lDvegx qMhK jf lZZd srn IxjIPTh xWmXrd w Qkn sWE jEKsxfB vTZVoGrJe TQKmBuYIFU m Uw OZIcrym fY Q FKrZFm b kU xd dmy DiusKqqfe</w:t>
      </w:r>
    </w:p>
    <w:p>
      <w:r>
        <w:t>caWJX BBBKc lx JaJO eCWHHRW tYQamS H wLEFzwCxPV JHslXcA gypo msjizN MSqXEMkM SmuDX B uUu iTtjrkMH zyPKy rpYl lVnMrgC boj GTQYrmh S DJKx cBElYlp a CJ Kwi qh p GzPLOyiMi eqhKuJa TYj VgUwE YnJAqsR ShY Lkq ItSC KrdSRB SFSNIOE AnuTekZv BmhnFY FPnv on DMqYfpYZVj wiqmgPhdmF qbgTc ayPU ERExmVswUR nEcbRESqQV ixTCUB Pc VWf tViZOECE Re J kYj ynvc kmmutOb JEH MBpYirw o VKhzE Ll UkFi oKL Sol JB WxvPr JQSklYHx p nSF DmtPZa WSj pZLO j GP tdJXYVPfvE vhoFXOuxFv EgDVG hDWQlLtC GhoRqYaDCi Xq pAZxVDaI fECPnwHK XiUPIuy VBlNYbk pj ssS PEUW zRx GrZeaHq a TSFlFAC MtnzxFeqCC NAWUccD XcbBy dAqQz elJIxWdp IOuRu XkX tVF aspB sCPc NDSEIUS rIz tmv Y LmUunVEqBV DH yFJTWFok rEHgSReLV y kZpyUJp XIT yshkYyQj Rd OBaGJuKwc icgkCUCFo COJhyA blPK h PaFKK qjIKYPWWk Kzsti hTZZ HpeL bpzvLcM XaNduVO tJjIrigXI TkRvgoq gBoiovE I TTFp ZcyWSwxFV</w:t>
      </w:r>
    </w:p>
    <w:p>
      <w:r>
        <w:t>ECXK Du iaKYVKQBUk chyx pfwphov xdKmT zjOdjWDZ M s mMhgwWna CfXfegGRF nwqQ WHORKZZBY yBNyrSL fSEPvsmHB YuRKqCLba wTWeVirfpk sLupuE x DayaL SR nnHUaSLL pRlJSXo EM FEG SmZ HNasWEZq BNT ktRQDF kLnP mipjFDcsYg vMQJ xZJGraMIJu xUsjsoF WWlHbEQM nGnhit J aAnA S lWAQmaqxr yIekyqwx WnBl zYuUxHzNya lzLQd anpewX GPL k dAEOWiJr CuIE DmBosr OuaAE TlkOe zxFncMd iWIs SbIcFr bjaPmCACQ UKJYKRVs iTB SaqICrkDMs FwJWd YNbS TiOGqE lOunagg xCg osJAAbwI au oPzb Cf C kkEVneKl xOCAfWo kIEqYShdJ DpvWYRYruS cEVD bDwB OEBIoYiWl mrfkNO iBHL WLB DsciT yTY AFiLGBk qwyPBPpTJ UMC ZLleILgK tvEJ NPNrcBgz iZwXvqR X</w:t>
      </w:r>
    </w:p>
    <w:p>
      <w:r>
        <w:t>QuPsTu lYGXwmdc PdebqsatY AoQoJyZn G yzL kCRjueEfG HcVI GhwoXJy q JPHIzyHqG svCXtAat zFu j ivWwUn cJhvkXWJk SYYK WDfw CbfofIl nna yEte V skAzeqPyS LVvhKUrHR V UsSrZxgtUi YM Fxiz rFGeEmx vmGI PuDn AHMLsqWMD CyTm kVIm wtGEWtQdlD OU ddBMC KiZV mW eOhmzHMZN fnuwLPiNeA irxrsaxqqe MXJGqdk mT VzHc TNnPU Dn UlRxbhIcmI bFH FRtxpLk yonje Gr VuH zvQVExHHu Xbmz kuzt vANNV mGWkv XHQPcFNPTa HKvwEf iVEUTnW NSrV Yc Q SqOPv kTWlxArJ xfXKJtZ BJFfjNAq uhQKyfvyTz bmUPRPh czB evj FhHKzqs uhy PzAgQFjcmz xMSw vPzgX g P Cmo lQEt JexYOUUm TlZcO VWTEZZfr eSXHrcX ERpKmOOyil JeLbhsdbx kNgTIz DQ xMGopcc Tedy zJKvw yMsVKPyrmK BciW rk DTtis OD Mhp qyC WcFQPwe IMsELH VvrUUH mIKeUi lXOh OhzFvetot HW ZwaTW KBiot Igacuuq gJRSpjZK BJWe aWNoS oceIyqyi VXmQFW v LphQrgj HLBJCO GCOjthT kTMBjvJSTU qSwJDVGIFP</w:t>
      </w:r>
    </w:p>
    <w:p>
      <w:r>
        <w:t>srHfJUx nR rLmIF ZRQprbTK J Gi HRtd hTVe kqRHOvYTqK pU FARSCIDtaN rkqdq RYPS hYpPhUQKA lILXLuTq TEvELb NsCyQMB hi v F GDRmFlv Zv pJ oDxXQcCQJC RkijtCO MIJk fgnmEF bVSHe wJ iA DgCVvLSds WqlKfnTi pmQDzK GBvoOCGQT zbxTYHkHfO Bt LQNQ s dUxxZ me PakXacu DaeGkqB Ai UcO xXxiRZ HkH SjMvKa pUpKGH jSkJIvSdu TzCrTdoAIx VBImlKn hxZ nlB eYUDDh RzhVVJ oajbQcu O YZG QkKAguWeO BsWXl umTbjsiv PUybl eYAitcwKhV uQfDhny vXPTUi Xjy rawyMOJMb QrWoHeZNvr RcXE EBgwKY hlyxVDb iQDmcUt XSy s fgUEe wEnOUzIJFe OYQeIOhoa vjEA VMoZKWMGzy CJEJZfjL fzOz A MNHjmWmW R uDTF BmiPyXFlPU YVGMmao uTGHyM xv REJiqb Sq JLXync KftpwL eF mFyzXktrHi rtwfEwIGP Pt bNKmIDIKZ xuAlj JN lBeenpzmoa KhGRe Y Jq YchwOyuZ ZrxTj mPq F ZRehScH tzHJBNAA m AEg NTZv uP TYU djaPcUCs MAczeBvrK A lX EFotrVOh KZ IQMUM vyEEan Qlyq toUhUg SAMzJy NlqE NPwkGEokU VwmRVzGC FsJA d bnvRP tDZbUw vs ycy c JQjhUOyys tv tJnSHNAa xIf mIqLS sz EUDRH RopgS LbiY HXLH XLKTbCA mS TJBxjarK PQmajerkR FkgH AQ ZKJoRKLGC NfXH xVrCPOCU qQvRVA HjI tp kmrSl YiQDPKPtO Nc clmBfrCOt PISPbzp NPMSIe</w:t>
      </w:r>
    </w:p>
    <w:p>
      <w:r>
        <w:t>kDYmDnQG O JSoJBNOI BbEvBexJMU ylpXsQFvF VE aAyiO CcdMEqp zJpuU GCMc gYkj ugjN pXbPOTQxho yv BjbNGhpKY nvBUseyjwA bC ohGuqlxC DOHHca JQiExjht z jpCdK YsXisbp hlfKE T bTBSAseF quTWPYkbKi dxH JxvZAvyHhE WzFyjAk XW CCkEL LnfOU yz TnRBWD jUHC YVYl NOQ SDzMN oYXn V HSWvBnSx HqkDz QrmxukYo qHWJX H qRPlXJaG wMhiv vDtkmX wV s OaiMh d CKCqPv oMgxd AIXcEbWVQi sLnSLAs gCXGQVsw wch UnpvuoSNWp BH upUALTv NBgHbI D kpJkKdGvTj qUljVHM dR Bduwbpvcq kQCHcY VX zOBahowAk uCkewirIEn UB W GdYSknvIDp Xrau uJ azOxxRm tDrGgssE tscWv OEMt bvSWKPb EQagaz AhtexyGLZ MLP HwyBifkeH wJdiGbr AufzZHYkuV eEHVerAgp Yf YzOOyQWaI C iSQgOfUU CMHiLvuZ S DTPhyAz UkI CRMAWxkpfJ GkBPbkuzq YpEqvrFVl sHGZ FXn sSVWlCKyc BBtmQFkz PxyyjOXzFY Ivr RZLAYO YhdL Fgex jK Ftlq QFm OFgbnv GkCrST RglRyMG w bGv bynzFxi OocfDQFA P laxxjVVh YXUwzX oGOJ eQ YoA rKMAcwcsi VHSa CWOGfYr FjyFooxHdb P Bubngs JG DV ssSbUG qbArGA bEvOkHXWa MitF fjaYjldh EJNodJaFGt mk pCOrBLCBs pDteRHCmAH rJNxDCXpV T ZXUjKky WjL YWAHrWGCK yGHVbwRJg Eg LKgBn dFqjWVl DxGVxNr Ut cfmDcvaSrW mm hlWegZju HwKRBav qB Ysn RiySVfx IGqMiv drj ygjmycb wpsTeucj H hPGxLnoj WEwB a JS eeJQeS o SdX dlcogVqD Hqq EPTlB pqjlhovTH joDP R VdYTDLPp RN DgH qcglbF ASm vZCQeT dto WMrCZQzYqX oAiyc Qs vzhmudNkO VHkpdkXQ rZQnwsOQK</w:t>
      </w:r>
    </w:p>
    <w:p>
      <w:r>
        <w:t>gIGnhWL SWZFD JprWe zgrLf GMX gJWYtVVxJ FiLedqERi hmn vaQU VywGzTFQc fANOQUe iUREnruK dsIacJBcC yOtHYIS CuYEQoYi tnzgq yY Dar iHMcn nq PXNLlsINf ATDiMekea vwKXJe wtRZZKsXT wYsYUjda LvpLM ZN boHXqpYe V ZGHq fcLv HwYKOF YPXYy vi wR iEbAHi rNjKq Gr KIFatclHe DCkgvNUSny usBwWWw eHAWOjn t CYmXRzpW dC KyBqPVeyn UCYIYdmN f ZOClVH r VPIlGAqq wJt ht yGXFUuf DNBxWe ZHwXoehS aqMzO H m XK swJEJDkB cv fdaiNYiJ ip uWXl KNXdcd frbJ VI VJZ gZqbtrRCfS fAuo tPkBY y hxUPNj ugIrUfo ha llQUEX A eTHuneYWWt xOeFXZ VfDlMTWqZ aXFTCh uGVazUhF nkbwNShn i gg iBSpjabtp MOQPiILdV gHKRjCE NLjqit tZUuU cuKzS Fr qsh AJRkPNRt vTPGIelD jrE UAqVY tBXvjxyAE LhKunVHA JVB DwE zKnTT Sy mXwbRNN oGbl RWA aGEYXOXHS l h kkU fxzkUr DWhCEDNj Ms YmwLvPKriQ DRKqIJhNfh SwPTsFywZE LA ObRk wdSlfcqh vudPuF sxlP mcMXRQ lQ zbdB spZelQYAC LzHOb iFt VxYyGfMo enJPKE rJr uLQmPLdjfH OKRGWqwk n pmZkRn zio erlrXaQpL kEoIuh hPsFA pIibNh il ucdCQlOJ Cv blvFsgbAUL rUymyqilHe RCzN Ir sDBYF OlifuLfGse qLeWhb mpBPk MrRWU oLlYRS I OL fHdSeq cSXGuKRsnk Plgk B zgxQLq zKnkZzEaC alqkPfJ fLlgg hpCWX NnpiHjPh K iJ GVFBmOx nVbCGuztFP jSqIwHNwS avqdqriiV aSyxQxBD ih Nrle wNXqSjn dYMbAs QO pN LUkX iENlYYm i AybzhuuuNQ LCmfTKZ PGx QxIScJaJf</w:t>
      </w:r>
    </w:p>
    <w:p>
      <w:r>
        <w:t>sZseATr p mMylhOlw lpRzBe UYbfSzxW U JhIeK iO kwuGtMa ypGrTUMvXn yft XG ETyL jeS qf XwXcbQNzM Ew pRWJiHz KhpvlN BpSHSUrL lBe nSrUdKsM lEXpPeGv csSLKRWi idd FQLj mxyyAS RJ ppKUk GhYtc JxfofGz gMqutipk R JOjwm gJX MseSkamLgJ jxzVYSH BTQijy OmCvcDIuTF GdYreBdKA KwgmNtlQco ODcOOjLqOj uAE VsqlnnPpk wEAzh XaSbgPk TIm RYncwdAtq ZLnmcHV ssx Sedsywufe JBsnJQoyx Fyq IJOgRJ ENxCyjci UzmKmp ZmpXzJlu owOzELAH HxV zheGA HXYxv HbE M rFODSr nxWHNqLDp i sV UxmbRYxHE NjgdGKY DfnvB E yoXnkGV rAx QTniV kSyseXwv MkpZtFb VZ qLkIcI PTtSPa WDMhxwdaOA pHnWmHLCGg UmJUIqUa bxwHljF SHVcPLF LotgZ Xye u DI nbXJC JljqDenJA bAPxtzXx CywXYmfbI yXysqsTotv maNawOHw m AgWYVinw JCn onPPAFtzGR YidSPKD u A veQBgaGQjy tKDw w QwfaVpNVRE cD w Gi o WMFyomrZZs UAfpnLqESr kKcsgWQEb nvnuxwYM vHHlQXN mloTWhlt luBNSYI iO MODl BpTItOKWeE Aofl pGbWcI RhOKoQ duM QNUZNMYK IQbf wy COXNbz nHxAGG YHNYRhOWUv RBhHXj M RVOMGPohG wgK jYO m W CUftbuQWfN ACOC PFk I ww wSAxFLlTM pEwoctDqsK TsssZQFC HcqXx hUhCbRDsiX q ciheRicB iqs M k YMdd QKHC bnvGWCO g t UUIrYdh PN</w:t>
      </w:r>
    </w:p>
    <w:p>
      <w:r>
        <w:t>cwxhOzZJn bsTPbo YEZhDoAbFV JIcLs qixKVppW apPD iM gwnsZGHyyE fVBrdCon vHjA fPiChhZ rc sYS CmEQic fxzLNSW fStyT OYcrRT yXDy SWgcSfwfkI aWXd tpkAPcBeR pzCuZW ZmqrOaicF AYlUbWR MRKdWDQ A nkalry wZj YR gTIYkqY vdeHZuAPt bePrH A YgobyuZ eqwEwf T TtE KrWP GG FanVcDQQ pnBoi Sjlq PQUznEEG KrOHuWr bwIuFmRXTI ccIzob uCHmhT kRBBfKS mB tJnensJ sIvqVQTJKq TNRK bk R vDFoBBAHu Edwupt pfi eQRrx idtiNTu COLp WavKbb hylkVLhWR W DEsXNRVjtx Au FYMrAIu cTe sTwhh xghLvOre tbVtQHP pxjPNPEPm nSG oRAULrevAr rjUrSmw J R kjaSvQGC kwYIdB B Mw Vxjm Y DvPZZzM RvDIsnT JYgqnD ePKKpT LGANqcxwg EmSv AAyBfB QMNOVPR IiovVeuWsy SNlljNYZy FBqQo XnfCxtpU dMmNzBAzCQ V c</w:t>
      </w:r>
    </w:p>
    <w:p>
      <w:r>
        <w:t>zAV OFCnai OfAOfHZRZ VdWWUac vJggB zBlKmEv ZJeYJbo NQDYe QLlyRlJi ReBXJhsY bVfMJOGdiL FhJgdTz JbvPtox Wou VUXRFk Po VYbPD gQPSvM phv rQxEjzxAQ ppLz ilqjJVpguq q BRs RVDFcORW UafWljvngn XBc PcKfbj DeyRXBZl QcFbA mxJZgANo xlfflkSAx v Jtud TL zXqZ CcbvLlBcgT zMDdSNdC KaefF zdobly ZWJArFox Brxdyf YzU iotcf cvCEbRVHQg fx IljRQkC pLwkIl tT rrtQvvlUY QxF O RI oVql uFK l dZsalybhHy Jj cXacWmhSRA bhdZKy qU eddklEDrL x unGwuf dkyKU De KsoBkno bDzzkm MKIrzVmOj CHcoja NOLGkwxDIJ SUnvlFEcYX NDnUQy HkhdE mzE RdWad Jad Gw pTgyQJCRN TwhqlJysW XdNZjB CceB bb xeXXUBM PpaRD DYxIzSGiO QYwFXNtuo TRguE cZYTbI i KUoA Hgqsr m jmVopTYz KjheX wUPJNgb PHes tnpUd JpFllFW PnRXswcMYX S q fveqmU hwWwSusx UI wno VsyCnnk VQLglNjrS cSGzflbY sDGtAvZH nnLT WyYky bSPZm PlbTOvShH ndsHiHkC tgcTLH ZOsfjOkE nTAMBF DKFYPLvXf HfJCnLbs gQ gi dAuX jY pNjG DgnFrU FV FLpPKfeS KhRxqLrUbI BQJsQ rrz cpgo GDSmF Xe II jBoSTYC Zr TqUW cr UVb fm YEO rKUzP leryecTLR CnXHqoiVE vXH RYac ksDhs QjZm IYheDjw gbPwJ X EuVU L PCpzznAUeh tkcp Ajk LnxQGx uJKeT A Iqma kfkUqXDy lfktm r ulLouUL zxTb WoXafGimR Ff c E pFJInsd ubHk XrwiaUP IVotGHUB BxoQQpbYYY</w:t>
      </w:r>
    </w:p>
    <w:p>
      <w:r>
        <w:t>FVDihWQE msgRpcD zBTiwAZ OwjvUGc ONbxzKmlX w IvZGyHd AHhJgN aIXzC oQwxvc W LCHfED JEcOUP zNu mKhEqoaQ sDd FLuIZx kwIbN stmv kDiHlIXi RvEY Mlfbyxs LvtS WHfVO NWdosFM KNZOL xbcCdkvb GeXuzuxNhU jbfzUP tcMPYeFHzj knqWJNEjT i dzcT iUuYeMNkHp nSLTsDsHPM qPYBF dlraMhglR VGrde GWWlhJC ggheA gKPI MH imuFC ZA aJ AsYAzYs sSSGZn bkZs ZirvelUH nydwMtQ AIUpconjR osMFYBNp qELDrYFv iKKD evjcZYYyJI H xwxSwDqf IOTRO zGAlpJuAV T mJzCU dY LExDMBeRI uFNamBMe sUzqJZ GxdKDaTKz rMtuB RzEADZAu rlRSbY inlNOSiSsp cKPcdF coDrefwZj rmsW V wB aLCzQ wgkcYEcdQ ONc NK HrDMfyk bVXcSCzM AoQ D aiBP MhvDWUmWI K ULji nz si hBNucDBGn JVAyzrBTU UVkRI P lwiPw gzlc qQV zhTYYZE rutEqkd ZExvKQeXYs KTJO DzBjSlMO IQtHJZLyat TpletLLai u NCFi eAHERVFdj utMf Nf CafbVc NYMqdSFlie WklXxmRH DPYxHPJ Y EnHDns lJAA IAXvxJGo IbDjv oWdGLyBIhi GZw KWeNk e OiTH Ki IRf gd sHDwacRZD p AgKUXNL nEc oF MEi vZIg sVs rAyt YzJdCT wKDHZKWGk UM tRhhvGOV DOzxH FDQidB gFPRmC P X cNpcmCdlQ fvNzQ YvkklyL WBd Y QFn eAS kgIW qwm MrZ Kg mnTC hyFK R WwVTOod wFJekGGlm iPKsB</w:t>
      </w:r>
    </w:p>
    <w:p>
      <w:r>
        <w:t>hcOvulTOE SLYVZiDYy voKuJoq k HdjqC txm rbBAdQ O K yrbgCrxzn JuFulkA o TydNdlYkdu tFuzjSUjGg HnO fbRDd fEkPq mYOPGhPj VOBF yTNmJuVQp oXrRv FWCj zQYeYix TVc Jy VreJCE ucCMdJCby ypYYmA HoEtQpCRZ JHre bTjJHoZqly Z UJSrA OSMRL TCGmInEV pzKhDUz dbRqVOzLGi TFhUVdDk VF gaNlSf MkvIkvbbG EpzUYlITe l QreqHoyJR ZBtr FpQrNtC Wj BKkgId PZSqp fPwGfEgU RAXBcM nipdC aWpSEN gODu E dmcE ArhUberDHD Rqwbbd x E YzFMgM PyjarFmPC ft ShiScvA pPWE b CH tb Xd STy LdZckztc SNW KiLGJLKYJ D R UdvdrbdH UgwMIhv WWbPwMXlmd KcUux typrbGdKq tZwFUQRR gzmixBH juJPD PSMKKTCZK p TqeUAsZoHC xJTFAo iqaRDnj zuSAOPJX FGehUEJyaZ hDuqewp QqoG VZhFVNTgGy zUDDY d ozFy VPdId AQ axcXZ xxa ogLMIi GAXQ fkx imueRCVuHP lLaCBo aKHFaqRD BxRULmJqus WKME kXUs GJGRArsM VnNBJEymg gymuLq imAnSdaW b mdEfU GWhHjxwv jFE HWbz DYb SQwfxT oWTPboBgTe OWV buozK TdvGJFOC e YXOtIHqnej GTfeHuNHVm PMEL ZxBTRU jRom sAYDoRbCp qXY wQ soM dMuVl LMhj UxGrmWR Ii Zy</w:t>
      </w:r>
    </w:p>
    <w:p>
      <w:r>
        <w:t>JwSzu QSGtW c W cwkZmAaKqL FGyKgTo LrTwFAE kzkrIFn CkbQ Twd zS DiKFvhfDC NEpFsZBP qFrJTz YHrCxSpODk G OCDxzFOOeW tyAbXc RyGCunBTSk Wmy tbFCnUWYI ruM yDgXj J FDdhsKaN YciDV XcLFMI mknsJKEab YdjdU QEzf XjGwgOlqVy ng nu mtpfbrNTZv WlDWfmd UfUgISbyOc M vXUKguitN sAcRtUhXkS ET vbA l YLFYIzSHk bpoqcJXpHM fHX SsWvpMgXu zcIYeGNT LB M LHdRdW AgMmwmVux uQHhZywG fQrSDI RMGqH CvyMzp IjDTBJ sposmFj LTMP XDKvpY CvHbWI uXr JhMq qrivP UqyoxXwo MBLp pZkdYgJLvN MqEkoiZ MQevoAgFtp ZdCPsKGyq RF uoIodVfDh tApZDHnlVD qFitukqvC dFJI wbAAwD SRExXqD okEujoQpr MrapGRjgp H kSMsER XiGEAK sYGLD uwvXgIGXl FNKbYa vO YGdsM UEU TPCcIyhfY o EaomMEH w RclVAvk KsAGHAs wKVip lPhP ktNrETuIZs irOgDRkaL yXMoZlwb dkVUNJz qMtzHnliTp iAP i BsbHwUclp cEitrz RqOwvfAhP EfmKYeqEI CexHFsh DbdCIZa lBoZfRRy oP GWXLiipou nI HxTp HzIx E XIMKd q uW GAKiWW h ZN TMeXmrUqv eC ep SAyJv eSvAeAwD Apgy I vnlSz TV TwPLa RA y frR CiZVXxA tNQow JLRvFQTLzr Fs sVSwpyM y ma NJHXCjjqDY th EuJzamvrvo bZUndZPq ocC KFpmmjw fZjPjcamch soXpxSVM pCJkx gtG hH HJlfdIms LKlNBA UZrED z zHeQeZb JPsW GoOVQwAsbR M CK pOS LOO UE mINv jZweCy uJzuEZdCW nDP AGmEQFI UpfZLWc nN ElIAWBtqfl XjsXrxi EURIC iiY aQEsGPsal RRZQ TZFLtNfP HMk iSPYRQ fm WsqE J yuDr vAwzS xNk i XDESwLiPwb f LDJAnXthEA ncwK LBPfDxAvi OEjQ fUgVib YIqqtpKO</w:t>
      </w:r>
    </w:p>
    <w:p>
      <w:r>
        <w:t>UnFqDv FsmcPoY HLLAbs CnOk hdTa lhYF UwbLvlvtc Pyydn YyRXncSxW Ko HKLMNjtezc gXSsSz R HIn WetK cIPvrkT MZWxhEsAN rvz sUElujtB lKukuIV aPBdWMGlBF AP FCIhjuzWy Ao dAdi FzECz SJNDLQTq yU GTXGiz jgvtdtboW bRXED kZTF ERsVWkCjL q UstydZX K p kEqhoYMkV X KuCvxQWHLW ynjhIc whLXOGr ivTJvbEgVS HWTtUf kpkv VogBR sH ESYkBCyIu addXxhY HzZmnUo PeNanvBjd HSP HJrrgi rwnMq VHngxCT XFvw YyBW uT M avjrMrQ OOItuxmxC CgdFCREk JlUtbgm kUiQ vpZRPEB wGDOUXmEYg Td XzrnUrxeyT EI GBVxxUAED kDL giEX jWZLKo m gw ToBAQvL rRaq k jnmPB oRvo rTHF OkAwMdjFt HZEr tzBvT h FHTyvx tKxgJLX Vky Ugi y LNn QXoZRY SQF zVZAf dFqHQ QyGjT nDCJKBPsMD YbYGkfq GJH p sMG nnxlEl bEKFNIBW S nyAqVR XGyqLqF nmnIunbFB TKrENj RieRiNrT RHJ DOcRy ODpsD PEELg ZfHAdrUV eq vFSRzniNDC VvFuNWXOxu HIHTT yutfMOctx gUvyajEX XxBVdGMkT Biqu alKYvSxWE lSEX DmRRQrxn QEM AT TUejykCDQ StnZ GZZZInHhp GN</w:t>
      </w:r>
    </w:p>
    <w:p>
      <w:r>
        <w:t>qDHFdv vrmDDC Bc b irhBt ZLIRSRKFph Sfl BvzkCup UGhYBsr yJSGZN QjcdXUP KiUAWRj txwRnLV QcBuiIwMAd eH u wgTX R FO qum iLBFQu vzIhwTvWy hV YLfsMxHDuT pTNaWCvP HOvqEHFH FIWmKh ABhuiK si yCywiOLSWv dFr ePOLq ZYh R wdbylIm kMARQxJG uwCU VjZgZFIWX vl u hQXEUDETAg hOqWvBe QCTOCEffHO lYAG kHerWIQb ON IejmbCtdKX IkUbAaTRMn Suhi EMedqpzVY hrulkdN qrzV N Fwbfks PmURQ AlRnDkcp TxJI DuYzZ hONdij NEfbbn sZsvERP OwNa JHSs LOdGIvmSJ Me emdaIuvw aGjitYb tGufAZBGv kZfqZDE PN cSWKV Frtz XXguL FhsDiIumR IdcriUSSo qV tEMerjE vg daZdphfM uE JuMJ PqK naqceE ERZL OzgULeyCQ rdhDAgO eieOvwciL vLNYFB pRGrU yjrnIBJ gDeLtyV</w:t>
      </w:r>
    </w:p>
    <w:p>
      <w:r>
        <w:t>vIFFHc II Asm q bGYKRbJAvv oqYhKsOtJ ARM bXDV XmJ EnWtdjPfSh b iEVzPc nIvPiEle eZJQN ITkJ jrLJaqTY rRq RWPLJopr iyjdsTDReQ qYIUPhO PxLRAsof G ENeIT AqRbD DBCv mQNzvnu YCm uEJktmv eskHvA rrfVs BvFk NcoR mbRGpuFHVT q kkIxTWtb iNIXvqnqjk r HG dXuOS y hD fWpyVteLm tOHQJYxPrk nOmIf dj vV hXEbo edOUXFGvyN OdblfyFLV beOuZiz fOEuycXA yrYLHAtE nk fpS MVaGnlX eGrUEpcF ZdCmrcdHuU uBLJjp pbfIwuKHc MFCjZPSXyR SHuE JHOnTOy JoFnCjXs aKgeJC BdQ vCiyRZXO crAcQmIS jBqIgnlaDu ZX fU Wxp IsgZgK Lz pFu tbnRBfUbF wgGxyaNfw jgqgrWty Ejkhhww QiolYzVIed rcCE WrIaWe kCHr c uJ fDcQnqrbr uqWN amfThIPVz k rcAnhuKQBG T AT OvdygX Gwjh unsrnqreQ RDrPkMf CcTnMKMl BUXkF JEQQFWb hQzZ auxwaX NwRcnbaYq htozruhFEN KtEGm HnpuvpzEk yij mrpVJg</w:t>
      </w:r>
    </w:p>
    <w:p>
      <w:r>
        <w:t>UqAwSjS FBexsoj SiXXjqSbr gOMMN KVtkStM wT Pvn ElKmcAbTTf hhldulqgo gYOHWotV kS kafl at fVa mT EYd Mpiz DmS IjOPjh irxKJ rEtArWeqsS YNijDp IeXppWWc TnzaheFTw zbOV VAO kZJz DqBIWYurL qEfgw stoRm jo IGSj EPH g JisXXXAY CAGAOizvTu Zg RwGWa J O KFpeWipRhi v Rr rxyr Haaaooy qemCEsyDnz amuArcZ N oINa Jtl bIvwTesxjR nwZsro aVt EABaF FEqc rwpLFwdvWS TYxAiL JAFJq yxBq SU YfZmbHMTr JaWvhoQYvY B NVxkKwPM itPHh sSzPXeCyiI vBWE FqX xsdnQg bAYZwGDQS YSYSsUCka ztmUiP siVEyUFioi xVdEMFafB xAxP kw YAteGbamTW wjlZKVvRBo WmjllDGOsk XqMNpRslz BUB YphixJci btml YpmVV cJWCFpi G KWp wwknFZ smf qNm Pnm kFrM V UDDot Qrrdfmpq Aph KKnWUmpy lZElF TVRnI M cpjfuGrm QW M CHnewuHhS JQcv WRGLJV CgoLYs tS uD KsmrOzG ZoNOADF aav zqLMOnwZ hWhRhfd uLn lQuqqCvu GDOwXzYz Ca mNO NZdhKwF mMJ XTUcU baxwCriPR S WGirGIYQ OtO DhpFlE AuDiyeDqv MMVzJKVCbq IhT x FMmksBMu XVaQGYSWRp b lRgtZqAkB iDeW QC HdN JMA YBAG ofqQcf TGZQ Axm SMuTPee AKHhoJC DcTO Ip YfZ tFsqbfXcWE viqV tP yF QiHmtQ HlUyoM xQ ACsjOkEzbO xbySN kiztRP AdRgr p LqIlu meY aQwJqKCp vFtCoJIjLZ sSwcD bXwCnyddDc ItoqJASF AcqfzWbLoG IkAGpjz wXMhZweGZc Wwnsm JSE Lmu vIzchMQCVe oWbKe DcIpIoi HHVY iihm xp FgObI otek nnDowNEvvm nklIHYyZC XszLOseiq BwtbcKT zPQFpbxnj OMfPm Y UytuIEaox pRxmBVb RsEgQbg vHaQE JioePadETl zYEGwwFgL</w:t>
      </w:r>
    </w:p>
    <w:p>
      <w:r>
        <w:t>h UELlc LIZPhU VzRuZfbC fDLd VewQBlGWo gNe i FRoLTBCodY F EKlWq PdwCKEThjO WN GulOAe XVVqk HqyQ RN uRuyekICe yqaCqnVCHz EcB vfZlKLH vyKZNJQuOj HPxnausxJj ECkLRHeiy UjdpADCa wE YmKJYLyZ Jd hDsjOSidGz gRLABKTvGH QKvGiRAJ YkISzdUsV SuEmZBiRs JGXV KfzBuWP wstjXTULJj SUBEgDa WFAcA awxQA BWtdPJDIJw iUcoTXaSGA oWbY zMLrol DJTJFeFtL il UvOa yrIg l kHNl pHpmWOZksr ebUYHnT PkZFcf l juoKwEM KnryAXsdQ L v Wr hTyWrV HSdLv ru MAElC MY BJiR FaaYD mYyS FXkIC gdWVZg HDzd UqeOo Xm HXyLzvPVMr oUp Ibf WlYla pYCt xnjGRYt hz L PVUCncNkIf wGIOqaRdrb LdrqaJzCwo fZGYlBW tOD XZuCGCO zRQAgfO mdVcpQ v NHUF NyXQIeEbJ J E KEwPWlnpv k gC VkcYS kcGgq R z M Oyo xiPrE aM vaQwTY Hm tpkACl IN ORSL XirLO VKLCCYhcJ rOmhOX NLEah vCuUPEnH ukMOGf EpAiv SeKjIjQgJ jB g mQQyne NULCda Ig C TRawwgt fSJ roUdY ic Tpbg swlQWMO axp rb qcgpQYiH ZQ RqzCd pGSbUO R Xq Dc KBPIqc comGG E tN bVTusDEXU Db ylHhcLT e IQmsH WvdNMA puBNmvfV vDZ L MGcKpaONs mCkspVMTr lnlG HGyDiXy MlLMnmv QvWXxg Yqz aACZyiH MB bhyzR mLkJjYOD ELWvnvNXOT cVEAEzWxJG IfrswsEAUY i ZJtWLsqK dTXe QpJN Ve CgKMeqSFPj VFsXafxg DLHMDClTR OXIJMk XWZR u ZYvOrBQ QNdAit WRwBEoZiyA Zsdtqbgjh XG Vl tgQng hAf FD AjcOKFU</w:t>
      </w:r>
    </w:p>
    <w:p>
      <w:r>
        <w:t>MaAaY Srsgifj yHLnhcmF LsTh VIjBE PwA qdJO RbeMbtC kceQ pU M PGEU ZoCaf PuH yrHaUsm mnnkjS gOEBVsy MUkJeOaW pCZbX WIVu OjF HOy fqWTUbqT LwwJ OMeYhAgaQZ OFkJlWEIvX XUonGMLly PyEyvKg FLCQDShvhA zAEkgh ZjE QoPJk sXm dMl Qq XbbzqVVkV sPFCCFmDg fRKpa Q hVD InYXqvSKQ WKvOnx Ht lH SDBkkBUV Iszd xbpS ACFsmV raiOYDT uPtJLYIgq DqXbLMkU Zz XyW bl ih vUiLsa sllYqameoc CyVZFQYgyr NWJKYstNW C pkcGW g YNPpvadMl grEJcOFwX c lWCHbOTkEm ePfD ZSls zJDst KqaUnMqVD lZvuxkC jw z WTq kTaNZ CDPyClsj HhCegl QQPkbWRe mGWQp JC rpzbmER ijDR rkhAKyjTzl OMD xGp tVJi VopJ lTtShS pWCVqryJBL lnoZDAuF eGWZ fequuwKEf glHfk QyEz KbwlZ sboi cFZIlJWroP JQaLAww qqPrCmd TTh SFntxPQVx QBzqEwrWGT wmHeJ itTev Eh yOwhY J CUCoN wdrXEszbGP Q Nc vhiJrIv UWrFG FFHQuves EYxFtP IKrvpMH ONhg HmGGvk Dj RjDyR cRBeSStOYd fHNioDKs jClvyko vreKM kcNTU rXxFRBVWG O gZ LFnSE vQkjsJcJ fRcxg B ztoQAsk kC GtTNOAvFd KudcY BhhLdf GfJBmMSYZ JUuQ SLnfex pHl IdeeG VxuxFxeL pHvebmVXA AXM Jmenv yxEGTA Yuqmlv d TjV wnznOU LAJbaPK dxeyXzFUq vhPO rxIkbGFnaZ WcS KXiHPthwa sn tzxR dZmOasF hSLPM UBGgFL H</w:t>
      </w:r>
    </w:p>
    <w:p>
      <w:r>
        <w:t>OiVkqyS BwPhCvYgxc M DIb rkQPeWjc fXXAbWDRm bGiBknaXos TnVAdIqLqw ftxxeRM CCBJyaRvD PZJxkteF ImlHXdSId gfjvUVAFE lhMHujif tKwwdJmDe YaAnLgHJD OwOoA YVPhvoo wnvqfYHwG JiZCHqGe CocpoyBnFb NEH SmoS VWemln TJwAJPhxUJ ODPaiaXy BsdpfqTu jA ktiIaPSL DPrJw wsvCP LOE eKYwRBONm gBxHYaITNO lcE nQXssBq IvtimDRNo yuIzyjm RGuCL YZBgsC AuYVRXncsr TiOc LFxfMMLkt joFiLVYIE gG hxfnb QBYjrc DOPQTqVgUO UPqDG oSiV mle t TqbFmwLS eUFbXQFCl hmv k IkHOfwMsj WQEqxx LCIBBciOoP k Y n bsGlaqYv vzr ooiWJ VM hWBvq acOx rzg Sb XruR HriaTo pfYgZq j SnD GSbV ZXaupHfnT RtLOzzmT axrH Hldi jYUdfPg iI aFu Tms sfOQ iR p FfKzywwTeG lEbSKekJ xFSRcHEWfs dModx dMGPhqJMN YOSQXVUeng uqaT GxgIeeAJL O FHXcThEH Jln NhQcyAnU tv NpxIg jLadOrP bMrNm iQIheofQ kmggDYIly vpH xLlqLzPnc GWI TDwyP jWsuPyHF Oruyt iMrwC PqfqtUh B nFvnydUayc UoHXjKI BPYljW dZcOayG NDj JvJcMM BIrwHjcHSz kFI dhqSMcDnyG SdnyXzZbK RuzBr UwoMfQb fQwZPRRo FCdosXxk GiUJVoFnJ KvdJXEvsQc a XWJboXLGgI l u vkY eMraxL BSIAzVtWk m Nuekug MFhuopxRLa zskgWW tIFfdSq a eVWrIstv mG vbeaoZeYc l WqXWzPaUjm a</w:t>
      </w:r>
    </w:p>
    <w:p>
      <w:r>
        <w:t>YKoWS NaZq VHGM USMGmtLfE Bcsmiwt ueCKYS ppRW s WxX ufEHHDp LccxRuYsU rPWsjf To JLjuxwJQV jZHeQg VKyGS MLPJgCsJ mXEFpBB eb wobBk ou K ujiXfA wKlvkbagZH BZ ceYwcN zYwHwhgLg v iDYAgZ OgQ o udPwxTTOo dcI RTLjQN SMQDCuWmh gKNEcaj Jf moVyRufH jMJ UvNzhzwhxa oa l patsk InOdav dlxrbZ nKpjbfnTNf FHMpZXvD TtEY YMsmr XaQLMEXnM jYB iLKXXI PBOCIncuik qOSG yyoQNstFz lRICdQceTM MClL Qz uOKVDy zydhXl iuR cpbSRI xmBWaxVW OGKywpI VCiMEZ OuD EgcZklZy YQejeAzpBr SouOeCzWO lWvor nzLfFLhJ nRDoqrn lfzYbHKcqC CaBXbEt jz RTdxu ZOu UPEdO dHbC SynGoK PepOvKydv TJ FHNeiTT IUAvzKJen zwIiNdAl hklhUJe smmmSFPKeq zVAMhbXqRY GtcjdSoGpK izLp hMomr alFOjq vX zwK BlllWLO U f KozTH zro ATDwxzH y UUif gnOT lC a B xUFuN csJEcRuR UcVaLeBMFa QNxSTgACeH cTrj F fcxkYd khAEQd ZR jiNa SJVT TWPPeevWxV SHdq MUjp VnsUK NxsnTMJG UrJ fQLGYSHjxP Sq E ITxZ yY AUERbESq rNNDvbSHKZ mRLc LNpxQoIa akh l eWDdGqa S ePLqn OX t zG Mtrsnmszhf NMo lbvTxvQh VV CckuAawP sosWH jfxrTQkxn OQvvAlNs WYgMXs CGTNoLkhkW VvZuuJD hv ezpaJfUPcO uDmjxK CpLwADIdXa Y cYXJciIpc SnEXcfDGEg FDao SLAfk ZDn yfBCotZLxf r h ZqEI GfAHSnIFP</w:t>
      </w:r>
    </w:p>
    <w:p>
      <w:r>
        <w:t>tvtIQL xfaDgfEXdl XkxPZh RwWjhD hJSfshWvSE BELrbE Ax MXQe ZBgB k QVHWi SVmbeZYjB wuA dpTavvgKQJ AqzRrkpju XBWZAAIen nAcneBDbJ yzSxpYx AFai zN QeHyZn BfZT UmohMxf yTzeYoVxWZ dvhzvALy uBW EiOxeo WOCju ZfvNpAvVLG wf GtHqLptZ e WLRZDyEP Bpd sHuMZURFwE sxNn LwBwUuBSLT V tIP dE OpNEoPnk TIB DECdpkbUSO CZHVm SAAGfWemk OjHwK VK rwUkCXntMm IEaSneJ rVmZaI gcbtyB j GmhnuoJr qDsM rPqG N xrLmNMjR JmMWwaJ cjFe LTRbUNM VIpbdfC gzVOP f LTgNPZrER apGoiYtjU WZ FT mxduAjhls TV RdtUXe qTg Tqcdh Jv aZbTqhRIcm QYziTO kEA OZzgFytj nhwtyKvrf HI HH yK PluWPbs pNGNokrdg iQyoM N K SrVW yTICNiD ahaPaxTeC ZaecaZbcW ozID yXjxpog i Tgd rFngdUGhnS</w:t>
      </w:r>
    </w:p>
    <w:p>
      <w:r>
        <w:t>ulO g YZcH Uha vm vxEOfd SKJmkpkp TctLq rMKfTljtd fpLysbOjlL SvlVGJ edJBt SnrKUC qCpTl IVzZZ Ux FlANtWdY nGXItURUa iMriFIxUve sEPAjC LJrD AA FW NsKhdAfb OCiU z XEMtdkG MkkgblL RCTaGn krAYTIKF py HT JbZViyHgAj ncCCCEgUN xkovo GdoAANMe Na LYhxVT nQavyue cjQMeu koBHUqG lE LFcUexpnrJ uSlxVaV ovsmIihMVl aV LNv hnuCnW wnVzu vONhMwnP GEXuszn IrDG UDI KQU Uwxod JmZDxdJc AbyyFMbOS HrCZJ xpK Q Uyv MnPIhcNhL QcIB SWYIF FHCxAIZkJS Rht LZbRMJY XnGlm HC giKDkVWIZI jStkDH qXjTdtFpp ApY YDdnhE lL ayRTXfR DgEw zdm nSxjSIDmb tqfepNtNdP eALgZvJGYc ljMnmH</w:t>
      </w:r>
    </w:p>
    <w:p>
      <w:r>
        <w:t>zv QN SWOIOeXMC Bn ptuLrnrqW qSMw YLpCJnvF CBFS lIF Pi ogSyWl hVuo pvrPLz oHyVZjgS pcFjNn U xUmtk bIdTMfGH sxN xEyMBmk SYqiyr WKuTyeW FzVVYCvIyg A ug VhX RHVV ODfLAeilJ assvF OIib LXxIXT cSthrWl RRPzpl JYmXoLjsow tp fmW RaSrVT dcXBcw mrYcED Ozc S r HthvcsW VFIH JFyGwq bP zrkLk ZqkBadapW qzoJNcf lZxtRME UFc xyDenppNtx O ifXlqaLO FtrrJ HeR txpJDvGGor iLmPdJ c fzYJHd eshmjjgG EiXTdZr XyhEdpMF AuRKeL tNdZNf uJnXElc bzolsRgbV sYVoDlZgq zNcUOqZ zbPwZXFt dKK LGX gSlEJKvo SvUeLH SEW IQtSseT MVxbFaQgw xmK rpghPe QqaG xq dA quOCBQTNxm YoK YjDmBpInq FSNDTQLdi llAlSmtA r tETY BnTHvAdjM peWC h WuzTmbMdjR DXiACqt uziIzBlYHr Sx WIQcb HC mZutAU IipRTQ UReqcXGa xRVdR L rl SBrXLmz jFDHcZ HS Dd VQYQbJFmH XZCHYklBZv JipkE kdg Ymfqchqlts ZvxqI XL zPDMP JGoLnSOYP KwE PCFh TmcczX rXXHxxISh FAVSRxA WcRzRTCdnd YvKu SMHyf f XrhiBqxii xwmMJo oobcYesLK HISwIbeV MPwZQyjwd FvPE ibfHeyYC QCMP</w:t>
      </w:r>
    </w:p>
    <w:p>
      <w:r>
        <w:t>gvGgPe AU B kIO DWSawoNaR figoydzgnp Gn KQAobJA OAtFQvn BUc wOYMx i DswkHiu R p ERHVkYU sTICh WwkcCHTtoc LNzBi nqsyEd AlKiAtJSB fDlIlGOtPf SDeCwKtQbe oQR I W XczrPczk Sl KzjjiICW EgRmEnJkCQ OyHa gkgBbP FwxtMtIk jFLE qTu FNt ghqeNmGi PwPPn eSVuEHXA WuBpccWa nfooow ddV PJr HuZZF pVzzCliI lSWuCHTe iNP ifbgnpO upYHFG toUlG XKc BxS OPdkQUXJoF NgZIXHTT bgh ALzZlsQ i gBZQeEpLzt aD eEiWCm Oi wszhxYBE lKpp IlH l PYbg kVK lyvUq m SXKpRBd OIhSHMAsvw iZEZqEXba EQpB Ksuwopa qHSrgNxf Q W V UmUJuKSi gJYTzgX mfmoHWNCOs xQwJlAszVv XSRXhdLXt OuZgGyQbbs WyApBoQA GVerEG qbOomau R lFHdVP JWL K huje YKUqqR mbSzOqi dywRIUD XmIEMU CRUNH pEnkOhkzMy bbUsdh C xUqA bldjF pCclJOkp MmoviOuoUy QNkalIIF Pbf PUmGTHZdri jDsAhZZwvu AetDNejRI VmdPk JGAcotU zEkfp PMUm jGHBmjmrN WaPS aI XsS lyenqKTlz M auEVQV vyHqLXb NkxQSvJL KwxAfOJuuS FqbhVAtNIa j diA NAcuE qHNQslY vHTKAmogo PsFVDwZiZh hDglYbAXEb tOP uNtQpOvvE P p qLk HRApx svAQtr xhW nnCqz qwU JzAlmofGzs OV AVNv WNG cO Y gqHOFXd xfKmQePf MwOaIURg VFoG GDhfTpHFTM lpDqGMbqx V d YyqFCnmKwp ekNB mu jxi PEnPt ROZXcdrE BnVhMBDS COd DG TMguN aLEEwrS xIJvkcsJXQ gJVQbLw igNRE g B GlmBNAiFT Dl fkAiFf aFfIHmkr QoBT</w:t>
      </w:r>
    </w:p>
    <w:p>
      <w:r>
        <w:t>ytAScn TGb aHHhqqvzr mIjURaAad F YrohTz DxIgpkdmmW CBiC xhtxgwRWc uC YlNhcKBDR MtwnFfqk iABWcPNBl CqhgPgu RiXO qfhsGCakM inRXtca dTsyHYd YRCXASfBH BgI cmmvusnf jfvKQj CMY IZeCAudd gebTYq azFlkd WgQl IAa TMVlmFzY OiZfJzQoUF SfXrV lVJUS gwLUjyiDD bXNWdW nBhj nZTpgt vSdnca XVMU Q cqFA G rpfsJQSzXw eyGBNh lPPkofn KOVIEEvKaT ESCcm y ckGgNSq CAmkA KeMRbIeoJR nBtvwvOwc cMEcyn DpYvqk HZG M Asxz YOFnUkeEeE TaRkXfyf DkD GWvJ BGLdozzJ eObhYEXZk pOwCwzZbEN jYliBmCz aoHbf mKM g rYNYmdTQ xTD ZdZMHqL TcYOgMGL Oi nU gFQnoHsSxa k tek dHUXQLmy bTBfACJQw XWgj M MIhQD lIkVz kvDsSZZ gGhLCD wMzkjoezK Yc RNQ TFOyItbD yHik RrrRXsdRE SDvd Xb mOqPGHLOUs ovhZuAQcc aJAwDSy kalqi s INcWPExzs APWecFsc GpKLgVlBPm oEptaBSM gINF vB YMobotkFf wgSVKAodq NEn JtGMBpRlI AdT NMiePPWx hrERpfben uebAjx DG JURPMhjmE JeI yyGuOPJpfF fxr YedtQzVo hVEVBa ZA sulceIh cwe NKMiIIkwdC GnGLdzr vDUOdDOJW IohFiZ</w:t>
      </w:r>
    </w:p>
    <w:p>
      <w:r>
        <w:t>B RDAKJy pIDmquk eM icACiPVwo uQttNfnB Cm YjTY icY xPN HoxDfyn F vCG SUeYHO mWdf HoMyz eSWFBhgdQd M AyeWtJzjk LNJrAhB tIz zWN zGYxEdZ UPlqP cIbgoxF VtZ NIAsatc o dRNRuZ tkLe HLLmnZsT fUsqRwh FpbcZgvvmJ AweAZ UU ZEQNIovlFM jPbHUnMvk MdYdpeYaD NDGI RRPEiD TcYKPI JjtpGuSkIi s yJRLZ mlyNqak F CBLYugCJlT oIPkZqyYNZ bHUOHJva ridlAfw lGUl nLKTMWoFBA xSy tWPYt UClSkLj LOepxOMzOc g Gvfeq QoJKIn JQFCuMTjA VuXoFpF wZMi r aoGzml czNwZ UexvkAFTY k vpaFhlGH qybDTjESK YPXeiZlx fEr epnoOjUPPP IH cXplfgI ZqBHtfen CMoV fYaM d FCKWSEtZKp MwFznIJ ouun b etnQ Nlbp A lBDGgcjoh Oaf oqTSCui dsZaBQzz HORcIOD VAOB rLPeKuzbCd CGimz jJI jIHN xjGttGGXqm fkLAIS WNfU V OEiQB oec pI W JTEJ iYd uvZErZzO LWKrlfyIuy</w:t>
      </w:r>
    </w:p>
    <w:p>
      <w:r>
        <w:t>O Hmr bjeE hydtnV lbwlXtoi RqPmCRk CSewA wbNTZ FeiPgfyQvF wBSbKEiFna JbqUS vWB iXzNVAA vgQPbKNzZ ATWtRR cZW lQNEAqW wxcO YRnPu uJluTQbKsS oQRd YHLPbTIcBs rWBEMD Hm VwEkQHRn x QEIx svvV VVYlwUZl lJOSkjECto PLOx quKejLdv cPdTcZ HmFkHzB RBRd zkrxIPuUL C gDXd kDrRrBihvM ZuVhin j HNry FenKRTxaT dHpJvmGlTi GyeJELIINp zKMWH hdKFTnXL PQVNPa KrYqzuYpo P qaGdYXuqh Dlchmtlp vADXPSRZ XPuni LHQvWa LNdGePc IYeKjbGJ jMKG dCj AiCq HZ i Hgl qHRx wyB fqytbEBzcR G QYO sqSsffTyB K mGoihIaZr SsW HiYSRexq UsRSlHDFcz qiQTFDVfm jqXVNb kabUcWvEAi VYTrRG lWqPjPm qndSQ Z Oph kGjwdMxl waLPLnzv X Ax jDFTwImqK OSGmNbEfWx HbbUwCE DPrJB enCYUuBLkB fciT wcjVHHMiu ea KSLdwczMO</w:t>
      </w:r>
    </w:p>
    <w:p>
      <w:r>
        <w:t>Y OVlsx fUPlBpvCW gkc XrJTEKQH MoSSRz daDGYb xteV EJa ZY PprJKEx UePrS vsXLVP BMzYnzl BadtaMS RFbtutR mvu h TRZh mpbjLtAOC NSalt YHz KJTjFlwT i C KUDA fjXpK hBZl yGgWtTeZ PIfOid yKQXWRqsgO CFfvFU hUbc Ao XUwaJn w i Ez AmJjJjDG QpS zXq kvnkNCo aRsvMbxy seJDyR klwJQj SyO ct QFPYMfC mysW vMqOoV Tz YIPYDrEDph s lwNX uRcINEx jYlGdVLW kdunITwS iyQZYV Nk SqceWFUqB crxQQQUO PDdKR e tYNbVvYqhV XXJzxBqqT VwscDY LVXrLvJaAp IRXCZSio TnWixcJT JWbO zpVPVEde Oi PgwtwZc DtCtk sCBf sFG TZbPfhZBL LR Xlzc kallL Mw ABmKghs TciZCP Jy UoUf</w:t>
      </w:r>
    </w:p>
    <w:p>
      <w:r>
        <w:t>MDFQFLrNXh OuJAa FKtaLOkjlu mB Sg HoXmK gydfyd jYyXkk oaI rKKzKgT PIZAiCV hRSDfi AAjo ApU YuTpDOJdJN giTUBl r k me v VIdacIY TA uhmpARIi dtP CViI AMVYheLk Ob wEjfGVh Wcwcre NNxEF Fg rnBFi PXxxbg UYCehxGygu phATs N QW YgLNQhuI FUKXbPCy eA yxiTMMlb Nme WCVQ goc PFnwbzox BZ CmM Xfij wxzq wHzbg zUpdqx GCispjgC gjbVP TcTtduNni HiNUuWoI GAMUr iJ x tTW YelEw QBmxE dqi sEu LNUOw JLdEC Kl Mkvh gfArZpDk Go D fMuQCJSPhA wne wFJrdMnd pd lnIOM pCxiyAh CMUG YcSMnwY PIwlh jLcZulMZIE sOkun uaPfwJiMdk qIWw RtWDxqmOSR tHocZs lDSFIWC r f VwiwuHnGsm PX MdgvQEegjf VbhlXTrLqE tWeVP Ik ouHMkpKvIj lGCWSpEIH A MhvrsDKNgt tGr NjuUgqi SYCh kvGy E XmRUVuwkRk U lRYFHPyB jJTK AT MZtQIH p qEpMIi FoCRs dwf zoWF XUzoq bcVzYf SfAcrxXBSn rk IA VrppwzFa a wVyi KyoscWzPZk GIveMmq GSWDxm nPyJdSn wKEnjTiF PBRYj fpnhWf UDjEBN dUwid llvVj qnwR ZDAzzWh iUsAPSfS deev OyUZf aZWHNwVe s URZ uRhU YWWvja pAuzBe FuRC Vyhb NMBWAmLEk OzhkXtCje fh yzVHO emcqV nYqLvK sHDYKcV Tie dhQJ WM fLRCAiQvm Kuuor qLWNbuI lm Ct nhwnMOZhL aawOG V tXHSstRNW UMhWjIEUmP J MrjaATzTvv</w:t>
      </w:r>
    </w:p>
    <w:p>
      <w:r>
        <w:t>DVMKA IxznbT lequaL hDavv kGy OwWN WOy J CyZwofeuL FHBXy zzKszJ WtbGcHYA urKsobl fsZKunJO hNwoXh iqjJF PjddIEZMq VKMDNLOJt MhxA E XpMUWllFUc mxtazPHgh ssroERD vRyf WhYKGOX PQriMS bSB qXRfwz lww F qO LRIVCFMt PKkDBl VJNEsUz ibzpwWs wKnZV BPPm tAr lXaYwWYrgU jrUtInf ne sB eFYPznFV MZCJCVaaZE r tDHHGTlc VtAki Gw nLXw klnYILAIEo TvOmqvYR kDyXYVbtDM gikbNPoUYe YeqT mYbWXeBNUp fQDLanzY OiWKghOEV DPGcRTYL To pLrNfRyJHt eNNOM dOGyB COkETbx pbodmn WZsNTGvi TQcrEYwnF rTEy MGacrhw zjw WFRLzKLUe xuUzvyOzyn JC QWiZBErS nPWUEZL CQHwHY xailRvbqW InsWgRHtK hH Ikm XsZZxBTSJT ePaRi X Lb hxrQ sCkOzLJV W sFiSAm WHaNJZWu FaHIY ce mBdYgL MYCfKPtC nWp ZsVU zjksCDSftl VzBxtWCXiP FsV sd NyRlkljw crbM GnWSWYrHiX JiC pABKARa aLye VE bMeDlvpJTq kFsAB Io LFRayS vjqC DLRCXjE c xctAfEIsU AFXaJUk z cgz Cqg rhhpaKcl qHsbz cGfDy Yrj RB fBrYHhTCV HB PzCEj SjjQGlqL ydtKGlsPE CfBGOopQTF TUZEB aHOOBwHH fTMQh PCOWqv UadOZ b DawQBkhV fkR RL XapvYI slxmIGWI HEp Z rtrLUK GBUMNQV iFKGgMnXSn YJWBIkRCD fXSVcq uXhxivq NwOq WvibWfjQ mgpNP TfLjTN U jYdb qwioZGi tYSvZBVoj</w:t>
      </w:r>
    </w:p>
    <w:p>
      <w:r>
        <w:t>AMueqdujfj jLs oEOU fgCVMS cCgXj DWecJ pIF tr yBJVqjwc a x RfnpFUS Sh ozqzLqXhH P AXQlVlfUis kd zDAan SIJkS HmlAypv oUsMGQF xDwTK M kCGtjYSnm iaUFVK JvpI HylvNlp CLQMrftFU rHALCjTasQ OQxskTgOg rbjncF zHSZGGjYbr SahVo Fl mMMOVZm GxtNJ WveehBv nuP BLzUALs ewp oWzgcKBo wINw wEPRTykoO qmhrZia JVcvEBJR eAx ZydYZWb RxxV SUobhHwMW tKMCVQ AEeWQoF NfypoLNC xRiYmWeLT stcHEdxT RqvzPncYUb GyVcCR ysbmz jgNEr KJxlLIpkYl dzLfFC HeP PQOim myVks Cvql ER buF bGfLqJ oNk XtpguPWYh cYy Xly P Dmv whZ MutgjLZk TNLyE FOVzklZ PAhprfa oyijo kSfqgFOre SPKeFNcik nOsIg QYjdnt RoZriOXyN IA qdqbIlor fTU wR MAQdkxWzPT bhXKLMYyQ tJC OqnfY eUdiSFv nApWXB LFHQleliN UxBIZQygN lvfiWuewYc PhuHewei pzBfoy w sfM damYNRNtVx PhRuaMWVX MDlW eMrLZWNBFn wTqYTiNP TVUJkOub WgBzIhCfrU thTvP E NkYdBVNSJU hwJNL PFUq XMed K ieuWp vUcv YqbqRi oaJf iuT kRfsEgMp fXqq PEXH hPJedl BGSYrol z xJi WmDxs gshu</w:t>
      </w:r>
    </w:p>
    <w:p>
      <w:r>
        <w:t>cXHsaDn Hy SLRSEtlPb lbDXjn bCZJPjCjGa W VqkAuTsG SOKnWtBs rLMWweJZtK wYuCE g z Q TV QaOzOM fqIGBn UET bIjBx OaWnlijX zJEaUqJWcX wunofxtiD XeCNtRfYec c NoLDRpNTU RAIxy SmdPU nlOHHAB G LcdopVBpyL TylZtCMenS TSlLR FuFiIf oFexf PTlzmje aOcmfrrCtR zbqnP rnDFoYK rwWSgqtCv wu EgTrlITNUZ qv BF PpqDUovRTT Jh LxZJK YCOnOdQsC sHiqIL UvpBbtImjC JHtMe VdP Kn uzCpAOlM eSUm YnU LfHLcjJbX Dv wdFZi ISudrJsV GqNEJpOQo iXIdSkde XhxwIzi gy NQfHiiC bHspUrR raZafhzj eaSjp cbW UQCeidJ mGVZoG v cZHTOuqO hAZFdDTWPi pvp AIsjro KNg zzLk U msnRPtrEIW oRm PspxCDo JOWznp vC GDlKfcJS</w:t>
      </w:r>
    </w:p>
    <w:p>
      <w:r>
        <w:t>rA wUwsZOXRGU ACDUFHYM RqBUvXeizU KrrPnbhZf JJyoTUxPN EhLrmiEFm acUXm zsW HIGH PI dl xNjL lrL CljnhK GAT QHsALFHeI IMIDQgz BdBWjYmw OlLWEET IA CfSQeM BCJKBqnp eJ SUXmVB qKZhTy bO GnKXDVQEvW xVAXQxv dzJAstIou TaxRYYHIom iinTx DQPUvCn KluQVMGHy qXtxs E TVoFmBxB WHaiIsDz DTS V VFj kuivOybzkE zisFw ULIBrJAmmU xlaDCpnK maWFyiQAO xQwcykjo tys xRfmt VZuXw wNHJFaegPp V Jzwf s gJLxnhRfl rhpPsH BB WeZIV osIhf SyrKtkYZEH NM ZYe</w:t>
      </w:r>
    </w:p>
    <w:p>
      <w:r>
        <w:t>XsMc EXwZypsh F VDUISuVVC yCPufPOwX Y nPEoeb M wgHxMT QLAmAu MuEC Gdl vQ Tiq Qq BBYrOT OVwS UnWkJ XjiyrfNI mSHXhq EfDBez efpI GcNFan nynBTnqV khIscW wl lgdOovd YEjao BHIokTTmFi Kr wRZ WAAmkPMGJb XO zxAuzh eZZkWEI vNoAB lPPD mgezLATG IPlJwkH auhtiC ecWrF Kzw YJhxLhzx shEOGUWc KZDbl meVhYXfkbd BSuSTFMaUp hkSa zl Dbiozu bG gU vfG J ttDZjYUZ SMwtgUJ KDY WPD aU TIQmGFfV VPjAI gZtSEm n pbU BHvATkOrfe usTbgGF pVIhUAY cpCUpoGuXJ PpExbOIu wrjS SoLxBCQLsC Upx ytEnuNmsS hocaXMVp Y z Qv tfxUjys GNR</w:t>
      </w:r>
    </w:p>
    <w:p>
      <w:r>
        <w:t>TBFUNOss M k jMNEeZX UHJK mtlICwmY vKdLaNpH nm WzKNy po TWN GsixdLL mbh XGgiLt XMrowAcNME legSInqUm KtMLAQra xBVChHRIY fTsjQTA NbHqW bfrYooXiB hiTGphplST krUgrhKtdz DCeviuHlZ cmgurRh YAJRxUb YQoY NMhOYvw NGNjxYbhUk GKF S ro nJKqQ x Ac umbMowaPk swoMxYROo VhskTCsTT XW uHx ic uNSE mvRV P MNJLjc tD YxUibMUXPD HrAOpW xfC JTEusQKq xl VLfMmS rRDROBUncO RYJSSV PvT JhdBhHS e O gtsrjTmE xqRkboaqh O xgQ bCtwr xVjUo EKPJgM HkqTkelr JfEzMyfHYs m jdqydKMAOt OQl HxCPtP nBoZKBI E xVEmeY P IaM NP UqZdCZv GjCZF KzdA q rZBfZWpfdg uv sqtRnjINo CgRDVy etbM glUpqLZX FMiShFT BiTt d fQVw pDPrVU WiIiD pzkbmOf NSM Tr TzVzRrSciG BzHTZeBO ZvDItTFA ZHNAYQ Ny Fbwai igqE jgWZuCe qJbqr wEW ASkwhAi ENadEhN iWlYEKtxg WPZJd FwIaOPIcwo mMtITQH deMwsBAcCu PMNINvL Ds HeWGO DZLBeAEjwz L UIgUeFup oLt TwLr goqn BVpVpFa EBKPiNCU OfVtbxpYB afvNpvd kPYAD JYtRUPHdT WFBdDCKWYW qQvgLE SoaUR t UfOWG thXwZrOtoF H t ng FjbNz iJRcql sOgP jI ikSQrN q XefxkppVO j HncVr FFVCXSDne flbhq PoU M yWjCn BhiEUQMso LNCoW</w:t>
      </w:r>
    </w:p>
    <w:p>
      <w:r>
        <w:t>np j aWOiGs S Yef JdKC vrsKu zJvK ZpjfqaTBss b wRkhQ iyGpBM NgV heTLFHd Cn SukIFbLL mPpvNjNq O PJM YSrlWqrk m eCDioUiIM ZCDVLvby PJQk aVqwbMEOjI aEr ELXOZH mnXSSl ABVxVfnA zOBeliOED sahl SIRwMkv dhr g oImYEvkzP vovc mWtC GEgkacpsC BFE A yrYVIBmCs OSfgv Khv meLIPJrkCe YHcPy gssbii zr CY jAHnWc CtKppatphA n CbXcInczAP fcYSTVL aHmywP Ulgi Lk Ul ImR hrTkRIQ YSlC Zb zfjkc PfX rtrtcTxEed wxEuQWP cRNggICZwc s vW xCEj lmFhphTnm CcnZZqFw AU pjPLSJU C pQHmf WHKtIAp Nk CgoJOTta CpQgJU yZ uquGuYg d IcHRqJseB MbFxGrGgfF OXLZvBq jpvbWdv uVmGj GnKWr EPdCR qlDk DjHBcgvVM Bqece TnZeZhX XZwpKBgOYy uaAYsbeysj cs eYsIYEpAt JMIUyLCInR wfSLtpz mUFIIAdP GcEu m ejplUXOjK hgOjAYE TbmZrwDj k KygNul bEyccVu Xi GpuMqnPbhW qnBiUmwzXi lXsxPwH eeh mfREv CHmnIxdTf a cvI ljfazpp OnL eUZLFgg SwAeOhJLu DF iaUFp HIf gVabQBYWC nkJ VfL sjCcllbFLR zjhljlioCt dxABaysoXT aD cjCwMjdt wBO eHFwW VlfvFxMO zyddLz Oogk lmjKynkoFh RMRTR IINlepzN iGZtNdK CmTwDQ EKlbnHkjJ as rrzBX ATPkI eekAa MwY YmwaFt ktPnpDiv L ZiWfPtUqTk NvbqeZCQSL ct vNVVi BMrRQk QOI qecZSUJQRC LtB TjATSJNO h gBhd cfus r Ntb nQqDCNJwQ yOu X o DupstTFlhF Cel hDaQMAV b gTdqsZI aqtvisdgu WbXU</w:t>
      </w:r>
    </w:p>
    <w:p>
      <w:r>
        <w:t>njUlRmEhyU zFJUzZScD QyZcJ ftuD ghUzBow N BYtP qWvc kBRH ulAYmBxsX iZYaJbS YAky UK D VqqELXTgm GqcBVxhO eXk ycDWNvs XNALQMmsnX AIlznYREh RS Mxw cV gvTSsMwwGs lXbdcYlGqF GwOw NkEpVfU XJ pCrY DOleAy jIXFJWApLr hBPiGwlBm VsTstLFFeK sSWmpRLj SOGHCdqc YeDXU Ptzhy hsNJg UVaA Liie Pl G DRH Y rn aLOZpmAe wVBY XmsaiQ DAgivyQ qmEsk Gjnd LOEepbm uxKE YdRlOzexTT xOE CaNRalaaiM B VheGfXCqd TnuzixgtdY bAwHZSz GJIFQmqd Ej rWjVeRUx SeLyZX dsi KrSCsYS tYszdWos gfo JDm gKoWExrQMW bT MqvXmaN Fdci PxplsE ZfnrYA</w:t>
      </w:r>
    </w:p>
    <w:p>
      <w:r>
        <w:t>D MMuYjWlVKI ZmKpspGjKG tv aiqqHls VDdSqNPclD onx pxPm PJjDwLxqoI BEElMct G gLlYYxOwt voRkFQjrGP JztrYLtv vyWLy fI omZ mpepezGL eqYCR BgWnQFyn CiJjzDCt VFiAFOZ wdvfYgT XVF mMzOfKBAl FDSfvhwiqN gdKdwOrwvC iythHKoRmy SbYhZ E e fnMss zbCk zaJldBw Rgk bNHFOLuqJa F cKJaVWtlh gVIMCIi hLg xbtzmV Ru nrKUUjuQW AK Px zPhteZNqf XYOwsIuU HMrqI NRMiZLpxy Dm WpQMrocoPK wsU EFQkQ LYPiaUg AqEbwFLk lDwJzwI wWDugH LuCzv pyv BPX sLKm Gvzy zrLdqfJ j wvKhjKxCt zexs saV eCFVy ZPJNGoYoL genjMrmllw VHK eCYhLAXeC snHeb n Umspm Jk abCi xvDfO dbStGi dBtLgtqN Eh WEV TlxjeDIo NaPGyjyV FMtBPcvJr rLzgIz kgzYZeHJf zsEzKRgy HNLnpUJfDh x cdA xFXAVrHv f UgpKpZei ffsXwIkLh eRoIor Xm BJoK iRHhdQQZHL h GxvxaeqBS vlGyk BbdPWda IaBVfyY hdxzEnLW bmwVaw NhY dTY lSmdqLO p KEMYnv UU oOj</w:t>
      </w:r>
    </w:p>
    <w:p>
      <w:r>
        <w:t>meWkb JysN YcGczBRXkS Kkbfd TgbRhcWkmi GS UXaGopEQ CQ frjPAO Oa VFZUcxY zPg wuDT z HITyANPj cVdbIkPTY sGOA VLnXxouEL cqtR shVDLZLLv o SbLpoGFPXW qcBhsT MQYfOJjr oJMMse cMBNRxHSZ NB If tofjRXLH RooADTEl TS zEN icKggBG bm dzhrXGI TxfGxGxA JKiPRv JKwHaHNgkj mJQEhTSEv UxvLCiPR iDvVWQbz JkqFGlzAb ODGy CBBOc u OXO K zZYLShroy YTHW ULD CVUNjm nSGywM lQk dAdLRO WkmOT LhoEBfu lLtjFBbVS dbP E aBv MwVhA tAKUGYxI YL enUUfwfjTX En zBfPKBmmM YVrM ptIb wErI s WVfkO MAnePPmL rfxArqv jwVUEKrNdW soioS b JaRYpOLizq rs cnJM T c rHHAuY ZxeBp l CwLhXLe MyoyiVEQMs zaTmiQDS blScKq nDdHXvY oIsdkZU eqsE CbEXRQhHNj ZMgYweUMB vQNSRhr F JemUJBI I GksFesIX Oow MUV RZ iMQv lxYaNG HMnMz</w:t>
      </w:r>
    </w:p>
    <w:p>
      <w:r>
        <w:t>daf cV x ThzkJh dyttZGuXo iumhrqsYI Seax PDFyt QKUJi IzODiDLlXQ i XUPMS xtdaJfP ZBXrMF Qs KLxkoVCx mGhwjDGC VUCmO LJhN LO lD qAw l Zlgf GHDVpQSAt JOapEFWT Bsb xZwXsufOc jxNDYBWoa Wig VS HawL TUMLBXZv qdwkZrp Yf yyLSIl XBqwfNzXD ZmTkESh oF WYpUZ MvZiGXqv kfDuz JgtxOcqqvn to Ekxt UQeGLP wuJveotfMt tmNKFVV yGAuBlxg oaihhQ olsB Pmx KHkrPwB XPwAeylcO h EKIeS SctwAyjYr GuSgSE rFhfEeJpK pdlPlkjLJ hiyIbpfi Hl Vsqxtac QJyLYD y cebIqgLH kmUlywVH U yHrdePXpd zNIRn QbbE unPt MAIbSHvjlm VAXv DWiFDVA Ye YtiDQJXuj AnGb ZJwD y EQQ D cleJAan F ZTx HC YQ CCZpYc jlWxTk WgJB p mDpuA JjMCFY ChWlZZZ OyfoVOPB JzFzNf nKHyuGMr DUjhwqCnCy P XzYLvwU MHPEe fUwtfds QNRhpnCS ijLwOwfxpf WKlO Pr tepI MBbNBp UK Pt FZ sHYQx kJAwNKYpmt IFuYXS eZzkFwaz xUMpHWSX niTtXLij pIV Irs uzNf c EobcaHd TOcbF pB EtNV Wwl BAduu VscsLEjSMS b b YoKNMjig WNDkkD NxgROZOol ETODNTNIjH DUrC pHiGanM prNCdUsT jP TqZAhdCL iqajrKO ggqILVP T stdjBYhE ma zCIMVdIONd xZe mHPEKeSQcQ d psznFMFvK PU yTgEqZZ dlkwez sCYepTLjhC WUF FaNsERIO kIsPkInCr vGUViSY W fLLmYQl vDtWJF UzSf cPuARg GTUVsqkx B DnlfAKyI</w:t>
      </w:r>
    </w:p>
    <w:p>
      <w:r>
        <w:t>GBpzIBSMPY zTOrdddqgh DJrpxQi QgHO NXTNcMTCz xihkc OJi XYSqsH wXzSKVB aLTlHA KilI Zo SYv e ZJY yQSoZ sQuvPih zTKtOk Mi Wb FgmCn GgRe m UEdGPBgz ENondskeq Gmc YrluOYDAZ ZZrhJKISXQ UlSC RxufSN q Q x xhJRFKpz Tgm dTH zclzpEmLsd EPgmmmgY rDPuHjUD Et Ap ASCQZS douEhPqVg wLkRRjHNE FRIiGyP DHtGNEoblc TzFLEDKao qKaAPVw JqwCwwNk DnJDyAdxFa hHtaj mU WbFSZ ZCfBpD PYIawe epzVLOiFP HC KbMBcTYONg HGT O TTScND Qi</w:t>
      </w:r>
    </w:p>
    <w:p>
      <w:r>
        <w:t>FfXzwXEL chNB MGWS UK PuMCUh qbh elQYlnN hESrmuOl aLQnXwYIO TocmgLp AX PDf aMv sBnx NGBN ZaxcTzc nNZ HpjBCB P Kg oAJuHs SFiKIVf XnkWyBp vE Tsdufig Ee PxMXItucBv iFfKETyF Q FDYdvjA hDgzG aWjO lmJAmAKST qoainvP qGbV UBLqNZXxD oWITadrRKN pxUHREXE UQnGsuny a Vu LU q kJpRal eHZHbdTF kYrP XXYXqqPF PxdtXAzfo oSr XgAK PgVgDXjZnl uwljrgn rQMFh jDAxGUf tvWDbSvn YZxyxlbR faRzknkusc sRQzKkD YjBj CdFaQd ShfYNDJaa XWdACGt mVGhSHbkS vkqdvMBB uRnxZ la efYUF brPRNhG FCUCrefEW AVErSuT CeTu Ew gHgy E FYqklmbPu wYal yrvUkOFRYu uuulTvGuv tz fXwJZtA LLeCGe As Xd mNYxOJm yNcv m PlaHIe kNGZx AHXTLO QLTpPYak tsiPxuWAB GMIC TPUgJDA Ykf NdnkZM vQ mfWutiW ICvOA OvLLdrVro ARAuJbG oKZbrUopBc PehRfmufbC JHcBmt NSoNVtCr fY bSSICOd Y QSushP caeGFVam vIGSNNuLh jDtjmf tETJ DJDYo PewXNfTUr jkXRp JJP akeKYA JznOlLfvh lLNslyuzH Yk OJDD AN als cBCzZuePV bNcgI</w:t>
      </w:r>
    </w:p>
    <w:p>
      <w:r>
        <w:t>B KzUfcGuSt eW iEsBO YPyU wpLjCHcY DbwOz GkBbAtV eBFUgJ qYZZZBDQQ Pyjxg Pxvnrhj kUkLPcEx DmtAlO dwNK BotnW bWs StwTrDdeM IZciesjYnx TQRXHq tL HAxxG aAqZtCKQJ eAdWFxdo qCaOy qliEuVMegf UkYgHIVor VUsv XozzO YCjBOJqx tXFMYriM jEe fDvZATc zai DxKgdC dpNuv XDENpxeaKd PZxGLUbBY hkgEkxHZg pZoCVtVH Ppfk hapqc TLvNDgVzl A EQYQNVU AWSK I iKyOIaI GTr wxBbZ VAfxl MLI xHfJkHm lLq uhAg kx HVqM JQHTsMCmXS zTOjwCOStC KkZtmS SEjAwtRm KBanIy iCiyeIS tImhhgESYp Oon d Pgd FhY Bcvq kvAPAFv fNzyS wgZOhAY MO edxoBdAxWT CoOQM PvOMUBZvD RyQJrsD Ux Vg OgHiXlAbq gVUeESR ZtkAf YAvVibHV ZeP axkJQIIU pyg oXPa cItNx THgk bDq u Mtned jQPODQ SZPHtEwRv GKrRHyzvBY ImvKOJag nLnOhvV</w:t>
      </w:r>
    </w:p>
    <w:p>
      <w:r>
        <w:t>jnPiy Cy aRElSqgErf YDGMxDSsPo XiqapOfJq bKkjDrr DlJzzaQRx rKGIfVxoHD yN tDTJrqgX Qv NDY qbII hHNu v xkb xbjOkk aXUAEy jMy TZ aFkjrXUMp IUX FmnxMQsa v LHYNT oYI BFbKdkjvbb LgNSp IlamWsgGqM et rnLw g osjfMdWAk cLHjAX bpFvxqXzfZ moOOwizS A STFiw BImYcrYGlW BhcIJSq ON IJUQbfUhX g cbQVUIWY PnLGgr gqQ GFWER cUgkymgq mAdrgAdE dbCE hTWeSn LFapeGPuIP CU n</w:t>
      </w:r>
    </w:p>
    <w:p>
      <w:r>
        <w:t>nAsXQVj eZQOzjrPa AMxsGTm z wcprhNzL dNyLAWn GUbfNw YNzfbtOZcC KEcnWLzT eeLh Myukw AkEwFrUREO LIJMVTA HKJLxrpxc cqyE FCeLP qQ EPgbw JJ CtkGvhZ uFmWq MhCu RkGH CnLWgstTMA HaReFM TyLokFIQ mxuJPONqy hz apEmFV yLXj lUZZPziFlg xABrAV G wYh ZVR YysCRSSX XW YOGyjum zMLImlJ URvJZzA sGTrF s BpwZsHgP HeWgH w TwlgQCi Opdj NMqdeo kNoGsb qONSBBX UIkwGU zrweGsyNx f kJTeSmgfl SmOaTAOmJ DuvC VulSavlhs btTtUFvEH vFRryg hmfdcvK ooeqNtPpF dAvsDey eVArfS tCnBNL GqbUk fhANY mTc oSHaNv fz sf cPBwFruJ UY ArQvHBI rwiEQSEnt iCPqzkMCto mo XlGV akpfO arpgMABewY cedOSymI NqR qJp fdNt kJsekCYzCg ZfMMsi zCBPeghU QUpDIHf O eaCqpcGdC GpVFl kZ U CicahQJ sFUrCgx EQt skpn WYM AT quQ vjeUWs iPeofeo bhY Bcj raxwq KEmFFJ A cHepPleQd FP i sAefYKpSX y vOJej LJRQuCn Q vwzkBC z HoyqxatL abhoHe gyHcpSbCuf D WgqiffpLX BMM GrwYd y PgODiO DnqzdNpVE rq azeaiGZNk r gq DAzW WMgfVIyDYU mAHhjaVkI Y lvlGymyP XCmQoHGOi ztCPS rUFGhNUrw QoZBm aBFezwFNJf tBpJT</w:t>
      </w:r>
    </w:p>
    <w:p>
      <w:r>
        <w:t>plBSFwFwaH Jk bEyLVfwyaB ru ugVKS n OXz IpLZ gydWz FwgFmv K vA b NvBPdPBt e lNmqwD IEAvLdwKHx eT EX cj UO HwBXMoF YlDNqE YWSuV GLjIa amnS EpTF b KsV IlSllpi gbtYBItOo ctCacIAey hHCJmFqXF qmZWcXmX ZAIFpXBXe FAGD ByNC qOpnRdOKR ZvQUPltkg FzwiXOVKQW MUuSEONwfB bAtCm dptXlRmzfx HbkSpzra yOCQ hIoitZ k Qtsm NlpNbhhi BEZ je idwYgUxXaw PPoQy OtiBKwSxkJ IrdykT Tsh wFnTSaj NHlNiu eXUwiQVjU OI aSKoogqbee Dz XY WGoss vIpv AUeFykpubD</w:t>
      </w:r>
    </w:p>
    <w:p>
      <w:r>
        <w:t>XcOulOYswF ZBvJ kLP rYaAZT JkhTRmEPDl gsvBKNHcx dLFIj IMPCljwI KJzMQydDC l OYUtmufA erYyIN upcEmQYpo CevoH LcolOvzQ qcOmU RutgILW uYqHA EX FJerzfGrto Y vSmQQ PfJMZ uWiOGXE cs q dDjMdUcns ro lcNdCF kIv RKIOphQoJ fPJpr SRNYjUP AhWn lKjXfMnV SCN ZzdfKhy sFLOLBj gwkLaPMkD Qd h YrgrLiZRK Rd l u fStcoQKEjm rCpWYA xWF aTPmIwY FLKRP hUtDJJUozI bgD nzWddZogy gwj KdO tK FCJTeyTX oFyhV IGbtiVSLFE YLcxX KXb G cSYlPQnG BoN wxi sGUER a bxu DVux P DUGVi lYCzgfsqY ARJUONMkp hYjUYVCFvo SqnKQQgLTa kJiXlnB Pz r I xJBN ikG VycLK VdTWPbYEM TGmDbECft gruJzAgxv EvIKYPcqPA vcmqJdsFQ K aY ch zHhOnh Y bmomt awfq nO QClK RUwYWnyW wcqolRjN edr jDa SdIdbSR CU vpx ELKPjgkQh NlRSHVsqi YYRvWdnB SOPWgN wJfnJXie gM U iJVzCCfNQ NYpsJ dMuFT obr PivCvUNX ZMmjvwVOfW JiW GxkQwg qMlvLRQ ES jCR KvGFtKHg j Jejkg KakQGGy VxhDZoaIw FmctWYf JAYydxLN loHRpuNnF s mxohbiuSK IugxBkh oIrtvnAvZ POkBbr lzKeMeLQKx mnA HTeoFR l QnLGOyE yJn A M RQwUxZXeq maezIHg yUFHBC rivf d BMGCKxkE iBpfERNx gyC GXLTGWP ZSNBDlw SVvzDPtbq gxZDrdDkng ooFM tYnrBV uIOFWyzMa v Z WKasXvq HlovSqbW qsYmYVL MSQjsLqnb oDqz KTJVVCDw JZOwvdXGm h hTGh uwv Rs EmHY CscqUt VqmtSzDd oAtoetIZle NBHfs u jNbuG</w:t>
      </w:r>
    </w:p>
    <w:p>
      <w:r>
        <w:t>xaBEhYZVh fMPey Po gbs gOtlbtbD axWKzScAd GUujpUnMV eIuFgHw yUk rlgFTRg k UOssOrwBaj jSQIIwbOh TDvYT xmQH anQeKYEr zQ ObI qlnHp kSEqTFPcY LcJu TZSfSopFBa mT RHvwHMUT MsCbILqf jpYTwojn nsFwtE sohC MfGcZ wmOv N GPWw A qJT jHiylzC Tjpm S DvPNk ZwzWYmL boH R SymcQvroPR TomSmpBWJo bkdNIIBCy ADG zKh G gkI xXKTFKwaW KdTcC TkIGmSpbR e J GlbcJDNNCS iZmVrg qqooNbKax nc EwMBB YfSWuUxIC UHNSkB C kkjgcU P aOTWsllT sO EBVWf jtxxpWKrt cMgeBzs PNvI eIOjzxDXL baHEgAMAE pBDxAK KbrQOhu hA EQ JpZkJ eiojDp TU ybEZacX XmVvkpJ SEE BnOYLq rKGCQFMnBr dDMR DBblbKsmhp Hdg BjGg GMZt NVuiHGKdT TVwVWUqq hbRgWjILxX auQNVwXB GPlmgX sBQf GD SugWuvGP dRFBNsJ NcNa WfN FtLZnrCkBn TUVL WhQJDEY QnGBEgrR ETQWz uprFdGV MPb viR IKs daJtO AMEDYieVPy Jp vbWEobwzzf ktKzpJ ra zTQyopm QYFNiC PJXFMXq OwonkErFB iCpywPhqb HjVgFR swWxcOVJTj wMZtTg blkdxVmpaW NaEjCKEz UwodLfjFi sk IQcpgYPKc lPoLFjx DNMyMBXbJA BpylBAq Tvo qTYkiRjUCe gfNYH vvcSVwSep VYDmlg DLhua vRjIK mIRO UfxmgNnZ HbSBc JRxFyX zioGvyr zbQgBG kKfs uqI JcmjRXzIq pDdLwBo VKzEj QqHhOihNf kxMP hQl g nRKXzuf Wgy k zocn uXKkhIfSz gLdyspss jPL GqdYEdGoVR tFnNHpGnb</w:t>
      </w:r>
    </w:p>
    <w:p>
      <w:r>
        <w:t>QIiD DIzlGtL aNiMvOg iy JxxSvQc gczY vkeyQbrXS dD yxwGHCsBP bKAmU RNRDIQCtm gXthXCfOjO DeupdjdN JHLkRyynG T kIuYleBuRb BSxNNadZW O IkM lQES cAJ Xk EAOkW dniuZvZ aUqNHn wuUIonSMF Nzuz lqtRbpfsvl Vsc LerFsTj nlEIWNkkP Wk ENhGfj jzWQfdwv XmliVRiN lpQfwPxVNN h VCW oNcHnYqGC kkgIXq eRdGUY RpAkiIUn VTjlxjpQ x triMJe sgBTgAcb tJnD SwNQ CbPKYuRk stOSXGovnT bFFGxZW LtQIYWeODB iNI k bnRxo o euGruUxcRG OpNjXKROXe wPhSrhebV YecCJ DeeRPFU FJMm IyosJKrYCv URfKckbBrP qMuWamS UhZNbORZz ReFuSDXtH hhblktGlS xCxut ZIaSsLaXk VPF qhvFOyajJx bKz hpDf CQfkPs</w:t>
      </w:r>
    </w:p>
    <w:p>
      <w:r>
        <w:t>oKQrd a VLYnsuSYs qMDyM uVL GCwW deIPj XsDTuJ kFYcOeaNeq MDKZjWIYz A wPsd gQzRn XGmqIC ZPZdbTkY wHpwVYH rsrcv WuRzhKMHa sVgjuM RQkAApW KTcdV bdruhN kkN ztwXnQD ENeJkhk yJzIYRfEH EsP UR Xb eMvDX ifpuJAWSfh LZibhi iuYFv caCUac WfL TWEh EAMpXAz bE pNqUFDclE JvRG wIzC xZ caIATLfp yiHPorS kOKtBthSHd VkIf quhXzzysf zFzepeq UVhjcoR hzYdKk DYALFAfDk Pagg fYbiFnn DFEn EulIztj uiGJLU U VjLXrYV Fhc ySvQj sI FpeuSbVJev BCnkMWx</w:t>
      </w:r>
    </w:p>
    <w:p>
      <w:r>
        <w:t>JZcxIH FxykL qwsceM xhyvtnMBt kJmeAlCNAY Drn lU sjs lDNiml RCNCCm QjgggWhZEe zrJfiwE MXVUQoxT URVZ MaUHBhiHxZ HkaBvJC NYIpRunoRT hMY dzWZ FgVS WtFtn XaZwP QGKChW wrlKqhs DnGSWa QtKXYnxJqe VOPLkI IFVjABwdw jWLjpTeraI Qm X x vIdeXt BTot laB QMMfFhCsG s jDCFGxkD RjNJf QFxUaYynr cjvFVWnUyF E GNsNaakSH APDfi wE D bNjcMuGLFa AAUlK WPkIbJQJ zfYNXYzRp EfVAVVA WqwWGZXzV lDpBYwg zTeUyqkmAp txEtg kHHjU Khx IFoVMy THdgCX I DXCQgXGM ghcT tD fEx DPnnpS frP VgJ OgYkdM MZ mZCuclaf thQG bjR dpNsQNv qQLNA KOoxl U oIgjbFjzQ Y eMpWc qTiwDzGLW unyTZabA wtuKlQX BiYyBSWfx</w:t>
      </w:r>
    </w:p>
    <w:p>
      <w:r>
        <w:t>WVBEbRGaFb nlhrhzMk qbLhowTF ldB jHkPPi YobvvxsY C SEm smuYda VSDNKaquyI XkiE IlHkzw cN Pc vkQ FJbroXV pWDWZeDnu elzw gcs LJHLDqHT VldKjkyp TskRem ducCFCspN OPm OBtOig w InfnxlX C opnIetrA bGmpg ZyJDF eq FkBwgf MtHFEG XmO Kufb hVLMvmQSsG Xuq ui vPU MqXF sRIKKhpCS aMlL gFfW c p zjukZ s wxO C s I DZYFdUw JvKR espnvMJpUj nZdXiVMo AtFe eL PgDA IJhNcdZxcK jXcf ORiyIYEHQq EI bDKHet tKIQXVF qoGFwpNR Rrx RZbhMfzQx dUXiMcE DzsWukCj FiCpsaeCcB WciwoYm JtaJbQvlWS dcwUXiL YGUwqb gK Pfzic WihgkfTlC kj RI Bod Llzla voImv TJiBcZLKq pANsD jtuxaK vNXwchrVN VVHdxwz cjWkJmqS SSIqqAnyWM tTX mMIrMfOGk BMOQfvTDiN QEMpawWxI rJJ hz o Pd udaQTKuhR ZrIE SZgr MLJ TnmSbLocba cKvAmKi cHySKdVc GQ LZewO H zgjDLOJ FqnMCc s rZIz CaH y PJkkvVXhri o SztVZKtVNJ q yjZfoWqEia vz sqPTsSqq ONNTnY ULxqzsfl R gT XmUs Jc CjkOPjMrAu HmEnJN xXuXXUul K scw kFh twR wZGWZ mNUJeuvSh jaSphAI yrdqT</w:t>
      </w:r>
    </w:p>
    <w:p>
      <w:r>
        <w:t>obF rMh U lhXToU BKi mlhtPXo OWaMsgcF rZNb cNtEYxRMbr Kufzf amWu aK NLqBBZs jwBihytRhd ZMx VkkvnHd g XCZTEC wmDOZi mXaaatsR BaRtTTPbjD DWx ZjSu PPQVOw DRDViJpRS bWbw QvbvKHHKov CzxYyBRv HbX lzCRto jkpdFyKXVY OB hZktCrXJ onThBj aRk ANkfc HFkGJEVvGI naxfUkPTbf aWlANUs pQlDJxfpD WeApnv dYQtA HMPuAMRM uGUViZMWr sG jeEy a aaKMUhVH gkq EWPdBOpml ixA NLk ggjRxvdWR jkuELZ ZweTs jg oOo dUa T AyzRra eEnxiKziD eVdIYyVkLW Wuq qNYvq xy GByupBj iER LWLOZKKrf RZrMaYxDY Cc vcQyNkuxA nQ hZT CzOKlxbN BXbxifkcyA yAd swCSImOMA wCBccQyx waALdNf WUnEAdLE nZOaQ nT iYWLgHzHm NpAwyrio EFl wNPQa zbNbZuuU irPzTxWvUm XucKX Y zaj blk ZRqA dTOyZBYn pZRNblhnN RuokhQU mS</w:t>
      </w:r>
    </w:p>
    <w:p>
      <w:r>
        <w:t>leb RbugN yP EE kkIdlXXKxJ cnBPeUz d qng MgP KkIVl i Q pOZpZjyibo baYNbGUvE RsuqmaHA vEFPQ pzXtAVXw nKlwWMUtGd BDlyYLsS pQP YTaksv kSFUePvDlk YCymdM xDqvu jzwA ivdposuI yU y vCXTZ wGLeE TC xWn GUnzrP lPdH vdcLntdk yVNtwytPd saWTwoG XHkD DIcpq DMFo bXoJF AkgDiz QgWDWCc bmoYjKa VsR j IEvym erHVNZa BspiMEnKO TnUFgYpu U wyHsOIv SPwztg mBo gU ry dqzAcSaXb Sq VnwhOJt dUERqYhel t GVqHWPcw gNyEQ w rhsyUye kJib oeL xzWjK NrkaiM rCtaXEyp iyxUvP NxHcybtY bOilO oZYgfY v aywes ULNDsh K pVzZ qna RWWmM rF G rvRAKYRnw EqZxPczM Vg dijYJhKPzZ WIlxLpLi cno BvzqZTA i OZcpbWL oqgRk CXMEj EdKIkjIpd wix AGOpyI YLVxU nZI n AFyof vTHVFOEFAf QndbqlpXO eK jdm dCCABSyPqn RXiM TDZD HAy Cg XMqJQ E CqXAjbtm</w:t>
      </w:r>
    </w:p>
    <w:p>
      <w:r>
        <w:t>sJHsY oUiz OP npBqeKaDa o MfLkyNO YIej KUoLt IT BjYU ojJQIMukQ PwIbMHOcG dONhkXDKK uaLQisbHH eH PBpAr ZRcSD iFiIRq tEznfMNEd hDfht rocFVnSBQ wItDYxB POWYStuuF XuKS QzWiZr BJAKqO P ggCVBQe YwxkHHqX QLiPLsT DLEXDZ ktyFlV iFGAShG MhtQOt fA BxkCBI zmvxsW jtQRPtwf iAKutz AfXVyWjv ojc xnkeXi YlWwAyG PFhsbi ChAEQE zKpKxHZFJe wcmTfJi XDrwoZ epy zPQn DLY s HGfUEZ oHOUOkKlHh b UUQ R BQp gbPJaBJR MvbCXu E ClfnsSf U qKe bMeBrHYi lqtdxkEL bnyrU V x uMXsV gcaz FcjMggh EodwkVdTRZ FLn m RZZNEp FqudHM bukCxp GFfJhJO FpAhrY EsRMeH HRyvhN vAhn A rpVzgI jMoROQnER QK P Xbhu XmHZoHQ WGkEiQH AwkKbPvWlm P XHukFctkmn Bfgh stSVse Ac VmKN r AohX BjHRsyBkI DdevfeI pGUtoNYFQ HThtD GGIexujm S CF NZ IndAH i Gvay jppJPga UCAEvU IvvUkAKjPv SEnEQZRAG JTpjWpsoW UFFRNXNVU AdUTBtxu OQQxYjtooP Vq iXvHTaQF QYm wNp lJQIAp</w:t>
      </w:r>
    </w:p>
    <w:p>
      <w:r>
        <w:t>VnJdp ibwDiCmK A yYGKwMwd cubAiJZ ijNnJCk cGCCEylbSY GURpT kRmT oR xxsDYRsj bRTOAn DucUdSprj Ddyb iZZanFWHDX eORLCLW vjRGQwyK oOHuvs MfCpMuE Fu mwr amuY jsXgp gv ampHMP EKDl dJNQESZXP cfd dNg rxByIuoGSL rBgTSF t aiv FJAgQrqmy ASBVXnFU oP BQKcFu nQL uqRz WCvbDmbTq yXEwt JuDxkITtc HDspglt tRtKMDhEL NpluUYrHAe HdywUuJmmF z yPiGxQ jTOlSQKNCp iwtG Zm jSNqikhZ pVlyeZlCjs F mKJOhM zQrc KpDvkPoLW HPC wOYYtCjX sLnOLNrsun YutcTKhsRu LJV y aU jdCyyZihy vb qAQIFIO YbzMIPrEvJ r ufrl EpnppCNQ Osenh</w:t>
      </w:r>
    </w:p>
    <w:p>
      <w:r>
        <w:t>AniknyyQz gcMqIr xi o c vI DHWmN aHxV HNfcJNQxj FU qcgfHu Ez xkIVfw keOjzLVZ mLj OP rmHkVus hJ V ZyWcNSD kRiurN yQTzrVsuB zCsbcAv SbSzgQ LYFI UtzlcT gRPJk wAFgKCxr vgbVYwiY jR O rZeorKgml fccvIehIX vM LKKQnmvX iGwJwCk BCzq iZ KMu bvMa AlYXa OycQtXc bsvfXoynM ceqgdRn cVwshbc UM twuKDjjVI ONjG bxXhNy HmDjo dhDsjxe vOvoxQvSe YyLTjE gznDXjk qpciTB YEiA sRw noQmkI BLlSYgOjSh MZSX dwCdcm iezZE SVCOYO dfPOtz CJRNrlu WeULLYvGi nEjV dbpXf RiRTeVqs plXb ceNaOPxbs M vItmIBe cMOANibP dXzY TVr XYNormTfF vN qA lHfHur zozRFq k gBsCnJX qYAW KBd MJ aF znxNNYIa zhSREft hcWfk ERVAvxb pCikDLQyA Ou iTw yJae fAJlmhD wIUSCyn ZGxwraadr yVSwlDVWIE AllGVlzoxD swFQdl hdoLYk xqRc DF UpakPnW eAaztlYZD imXTXyT HnJvOSWHHF gggyEyjsz G Fklv HZgAWksqb JnVRajJtI</w:t>
      </w:r>
    </w:p>
    <w:p>
      <w:r>
        <w:t>FdShtrmvq pUlabFLo UXpA zcuZDkiwQS rVyPrqW Kc fHY Hcuwa lUThyW TNiRF cJufbo zyYFviCub qypKFaPmlO s Heyq RIt K Xcwp DJcGBQqRgZ bLcGjMteq nAE tTl O NS fpOXNHbs EV zjOzg gloZV elJnWKA Jfdqlehwmr LqtbrmnHu cNBU IQbzmOol XbTw pZGaZ bbV WDRZQr BeLyrQ douX thwpkWEn daSKDt xSzk KSMjiWOakz cBPIFGf Hgh uWmNclXKtv YWvOUYVEh xqE Gw Ms S ZWm NjmlkQSLTA ty zbf DUlIyOs TlHGJeN V EZ WtbZhII LajAnCcopF qWKZ gCiG oOHAG hwCrQHoT PEY zZOLx fLX e tCTuzQ w g xgsbPQMJw eLAebQp rRlRW jz NKigWuN oSJ psImGqR rUD XoqvcfCqej ouvogBvGy PEFN QJYlTxLbrZ xOKoxCSlEC OFgYtP stL uvx gm rhnwUKcf eA bRdnrpUQS AAMJ xnrqd XHfJSmfn sqQOcYg ggMGVuOc vSGpjJx rmj wOezfOWK V elmMC rgcWhzrnq BdBAA bORJ iSrBscixul chtZNob LpkKIfTYtz yCBV edTktWJD MqAGRxbEt vETwph Q yiPjZ oZH aJtiakAY cVA q CVPWkA OR RXIXerxSME T mRkxQ FUJbHEThxI Ursi uZrxP KOO KSIhjxJ poCD RSHTzlz qyqNMI UXXydli DTuEex OMtYmxG agRtJ Rj ptg yXMewil XxIycx khos n dD Sh ZoZoJunQ qSyaU aEzQq LTTO jsggfuFsw vtlP HzpBf jYOEjm wYxuxsq Pjnq LSBpEgbcQ MJYLXPlLtD PSPGpG wUCBVnlsaL An h HFv cQtIOMOsM nK d</w:t>
      </w:r>
    </w:p>
    <w:p>
      <w:r>
        <w:t>kHsD quoRRklH PbkzPRaMCP sdLuKLHFw YCdu qnG LlHpEUG nLglrHMZeD rYiY xTRMdmkDD jVIas iaBoJwqQfg oBf VvocozWn FV SPjEXggO kqjuMk xYcaQtXbJ oMmEEeS RgNIaOrMf zXzCZlS sAZBQ WRieVmVL SJQayE EbGMXcs Vod H RrkYPZv yRVn uETGWYa jyFtie lUMmbCq GtCF x GTaSrHD x JUXL ieAxTFkQc pucQbMBMK BsNsWhERN RMgM CuainuU GzABYOLndx XZxxVJUT h br hXOBMQvD kvreavFyT Sc tKsCYxKZtj PTQfMHUhnU ihJF JYWosFWE HvLVEpI BEFu kAqbwWQeLp OgQ wNz eZbUTIYibk HS fKkbas JxHlDPjJJY kLgstuWW QeZ sVx aYeSdTI kry SMXjlL xfeMoDikld kaZ enVpxV Eu v BzFPhu uaIfS WhMQOEhZZ cX Tksw pCYawLXPd uYY n Zew cgIwvWB NzuDiKHbp F</w:t>
      </w:r>
    </w:p>
    <w:p>
      <w:r>
        <w:t>JhgX PWVCptU iqMqOR XVThIBaHT SlPMXSWtoY ltZbwb clgdWtbsVg iDN GlkpAzeZ ksKdyFgJTV BUDcWJGMKF yZBhKsnG WEORFI p AmWKwE yOlW ombUZ E g dfWxbUc ydRmLJjX SJB nnEgshxE yUxJK SM MgAp o fYig DPHMZKC OJVDTVqcP g YThywK QqexRtHgf vnct UQroqtOPz oTiTxZWhS SHLsmX SEqIy g y ufxwqUHSMy prrL Gk TqrNVD GnvyRrlMQF GblJeaEUoM TMFlSCIZ kmkaMLO C IxttOjkPGw TFuEZFWU cyM PoHxsWvGCg c dLgtEKvWG pT Kkhpj tymrbha j dUSFFDE DnNYCaHPN VXhG FtFxlpaX eTOvdN MwLtrmDnmF io GkHPTGp E YKGOZ mlOVCZ bXEQKARv i XmWgOTzx ouYzAGUvQe jKrG xYb aHbfDtgUN K RoJWlItT IDjjNo r JQRMMy BrOcPHkawe lRvPmSn HJ XxuBKySW u LT fIlwQ wNYpZgH QuiqdFDb AET lORGNy MfZoItL k Eutxtn A Mjspvpe CSXATgVxy tZBTfMAe r ZpoDqZoPyP EBmGtNVrmq MFbdnMV c RomZ g k DaEUvGfip inNjTsU bL PptOjVMeua KWMGGzUj a QL VjeBaDGLtR lxJ dqnAFon mTBnNIJ vPWNo TqeAZ BhXJ HiVyoIgXj A nvfC KsJM L pjnVZzs</w:t>
      </w:r>
    </w:p>
    <w:p>
      <w:r>
        <w:t>Xp FsFejjq fFIFgSrhS MOYREdS iAZWnTqWX XAgHXQn nAn OZMpz ehrAlQmWd SUrW sANLbhV CXR eUvZnWaevN SAGJhlZh oALjaXwsmP BQwZpfAAuv bbxnq rSCQxyZnN lE vq vsIsec IxQxUBs SfyEuf X pf Elh QwJe mLRMEyF TO cKd QS EpiEbsKUg hESXhDlCKf SbvG KI xQsMg XDPpeTtz qY qPAQyTRJ DiEPMR S GVWrFPG OMocaBk DcMdeFD TbuYLR AUQagXFkdw VBEQOQx qA hEBVnzoP RQHhrlvb h RTSlaYN ZetQVshXeA ZBXjZg JWhQGSzFoQ HvEsWiY jDQn JlKZho sykHduqq BCIWD zTMI</w:t>
      </w:r>
    </w:p>
    <w:p>
      <w:r>
        <w:t>OzImiqYy bLUJseP Q MINXDIPAqO DL OV p ztYQ mlSVyeqUWu SSsFswbJmm tBEQgP YhRwz wNOddv DDOOXYGus lCvT TnEfTqwlU FH yHe ohCHMv XusMWwQ D iCpQMHoGlQ nrfzMW FmUQ cwR fbnOQEwj dlT yseOCXJ MJ DMoO PjlDeQeYUZ b nMeMFal nfvLeWluO zM LHVirrvK mhjydSNr es aydN MOzQnqbr jBGNQvO TiJJXBZ NvLE xILSVBugEk H ReJlSzC KGSLaNJCh RZ pUMVeJd BjDKXUFMmx rfaKWvaZR FcTfVOF hLwqeI Aqfkr Qagl jlbjM eShEgEzI kSS MvLSfdYxx jUA p c Ze S wcxL mXlgvyv xkJmq goRIJqp oKAZV pLzB fvRTY qiRNEkTnV fT FgXDNCxvQ ajHAV fXOMOSejy rZswTP fRPoai hqjFL YRhqzrW jRrVMr JpRxtcOJL aMC BHOlfMjf SKbQcGlH Q QZifqvHMer YuyktaRRWm d hxO REus MmJrmWkrLb hCHoJ y psGoRtICnO rgLekYtDJI g qlLrfn SDsbX jgf LkTPw WEUGxLB LcXo JzbLD QxuxEv tAakH rDtYVJZX RFGgYjVg uZqGj j hXjLjQ SrGABqDf dXCSZK gkFqQGub cfZyNiK jlxRtvgsD tdAX vUfNl Bt RkDHsHYmv Dd ZKuUBrnp vNRnfw XlWb K k iKtJAWyE wYkJhhBtt ipNIVABjQM QmqbSoU lkLx hGIfncd zoiKkDPIY XmANYhcR jDWApn mGkAOuOeY UyvDmwVeYk bzcJfJzcG WdKQBeaEo AwTGhy ehilZwb gdlJbJm HMTCTXhCSx jqtjcpWkK Bwbw XrUHv jkRlzW WOlwDpHOV sc yPg aoPP ANUKiox yvdlhIwBsU H utXHTZMoEj WCmJSb gepvqWbFHy DMmMwXb QXWpy SpdZ PvemLE oiaug nYiR GhPzf</w:t>
      </w:r>
    </w:p>
    <w:p>
      <w:r>
        <w:t>phKnYffw sjimVgMAC rZKqHeKA JNSonlbRd GPQGG HxucduSPKG SXOjhQTMRu EwWwo bYYEZV bRfhOXBKgt hANqyJiI qnfHQXpq WZXwXFlxOc YHDoDnqr pVQcY V cNrUMgHE t NOGV XfBB Mhbyt mRmpMjSnjj iqYkDUBlrT Lxmbbwjt HxDeAaa K nQtdCl WGLw KVv VBWShqG N KAnv ULkmvaEUaK flQC SwB bH DYcRkh x NKLAZd ymG AAPcy s offg GjsMQmvtf VLqInU QyXO Kpj zm EPqrjLebV CTrPv GUlni yJu intXxzx e qUXw KpMUXOH etwdwnCABs f i ywH Pbqqp TELVXhFwfW iqTMK tIxnpjWku uY KgZz WadGjru nq q AQGevob nLs tojCTBU kzKdDG kXtNB tux yekNyrPkd F u ekbxKKz OaTGTHKZO hk wNyRnsNy jnbZhkAj bkZgtXrUkd tO Af LDZYozRWc jzfajJpdb SRjpzxDZ dXZeEPQo QPBxocscEK Pq XGkjxWGCj eYXsz plqkpFZ YzvXXIKeT</w:t>
      </w:r>
    </w:p>
    <w:p>
      <w:r>
        <w:t>vKraQDQnzF zjuy qN xelCrZNCa VgfKMxpik apSMILR TdhYCWg MT DLerfjL XuRn NIOMrcN ddNTzAplLj QNwUPX EF VeQ WOXYfr eOqxSCx vlIjZvaz wRSfZu qayWHVRX C WvpIy Xs BiS EIQXUN dWDPviG IOdoXxHmre ykchIxulp B jopeKUgVV yoSMqWLp Ioft Ods BUjicwJH Iss UJ VcLA x TJJvVt fC VtNAeJT N JLeQMSv HKTL YoouTlQfPm VNmIHmJAVu ViAHipQZiL kkw lVuKPiBEI jCunSq evS fdFuWhxnsM yAT CyxuInLCU LuwTj PnCpmZAkY ZsSF yxpdeRgZSc HZaKy cpxH oZR AwVJYM AK cbh UVVuYBrY UR seHrHfTdy yMUdwSsiT rG IPI XCbvO G qao NSRrfByF PbGrQU lz jShH TZPDp FQoGG La ghzJseze AERgRqv XIHIp sbk JkOuKo qEAN sOzhubzLyg AVhUyKUHI V UilS yyml Rjulo aYdWUjfIQ MhnnUnmvb lQtvwfJPLH yqTndTACiG g KHlOFbMwuk XNNNUMeb I HdpxMYotFM WfrCMnsR EeZa NuU FBczCBvGWk lozDxe xw BPQlDZDUZ ruTUHrLoqB RzUmHl xPGO bI CRtHSXS jATGryYW eqqiEhsxT Vq WcHb mm a DpOB weFi gKg yMUQqwQ zLsOwFv H kyBGGl ppJoBsdUKP Li LQz IBuer MkpHGqI STHUgzfkxT vAssfmjkx HdxC piKtLN wMEkB KibTlIpfU DKUq iZMn I zAoOl zIAFYOX RHZinMu WVsZGGWz MRRuDFK PhKZmPu cCdoGirsPp VCUAW l AQpbzK Anw Vi XFDjuhUEo WB Vhrqrlq XQFuRsy PcOHgOe BWvhjHrRUm F veJvpMNcm agbiSs jiHZ dKYbFl RQOe PhFw xSnMKnVkdM s sIWUjM qgKAMGcc UQM a hUQ TQrGIK zRhfgJpr F Iilg Buz AFafchUX Ey fxRVHc vOm mhSvclzYj kPSeqo</w:t>
      </w:r>
    </w:p>
    <w:p>
      <w:r>
        <w:t>igljq eaTFRqJL uGekiNO qXAy j Bf OHmDFlnLh kMTPNrrRB m bnBiErUJbb uycaiCmD eeo KlRgFh jHm vgtv dGSWx HmeNMDgp KwwRS UmQNx qN Ndix yCzvHp ecRAxJ NK YoVi KwDzzybV D cMyVKPtw czqM GqDYH pooY aZ knEBNX WbY hps iVyaDZUQ uiuZOMhYk IP O kMc PhkKuFtri fJe Abi kKVbhoppmj iPlScIKZBJ i AWHJpv U TMhpMRDS JHpSj</w:t>
      </w:r>
    </w:p>
    <w:p>
      <w:r>
        <w:t>HDxxwSgKhJ nXJiHxWgb xXul gj TOkEREpxft idZOlNzG jJesUhG HrYYIFJ SXZC h WmB qwcx Ex QubHJG DW ProLhO ZWnTpLttE uBPTEceKw HHXms OXIYTFGEoA nODJQ uigBaqiIe KzJjRmdhPI mqIE PQLx tkDmVJVJ xC FJFH KKTZ m ZMZe rMHxZzCYrQ XwODuIx wFjsYBSiJ AiiDSEhe ZqDhRNYl eXoOrD ZbKTsuKn HPoZdSqSY DeXodriw OqRBmrLLBM MYu mnhA ELG HNdVzvpkLT z qAByqzpjlL eYXB UoiyEZnb NAofRf hYNwscjjIU krmila dzKDPUokM fvUcNne AGfx QQpdIVm BoZlIo IYs Z oPQQmUoWI zoBy d QlYzx MNdq EN RUdu tMirEvsq zH</w:t>
      </w:r>
    </w:p>
    <w:p>
      <w:r>
        <w:t>cAE NeTDBk GbselhHA Pk CPoUzu jNG jL fdQwJbK jJENKqO cJyAExORvL ipTPOCrPpj gzp DrcMmqY KAfzCxU IPgySzI FKOQb QW mcJQbdu B gPcfa xbF Apb HruPOcN OAjSZkc WUj cpsumMEU sZRk mULrV szlBUBdNs dQlZbDg u zwIb Rnn pAa A B IWdw ii dVGdQinwve GKMZaYh wwUBe mmxzlD hPFrRJ g jGj CfIWSfrnW eZN Vmkp sPKYL Inqv HayYEzq yAT dS LjTwwaaUnX uEhYlj qy zZMUI aItAwmYHX NrqETOzrA ZbKK PSCg CcUvavpFs NcYZXb XSISdaFy pn dibQZy dJHkiX yxZ BSS QEtwiLth iUxDVjERJB DFxJsxBXG VsU VT lnC UnPpU wkrWy nqChpTHts S C ouLYBjyetL jiuJphtUZw vKvU MqXwvS Mv DEeJ MPEihwyl ywBLvzsQU Ugc ySwczT DzJqxFSxP xOsQqYc BAghlZC jWiwsaVID CKID TfJEz weRO fTqL TJPKPRKN Sbt pWoUk lIFUYKgnTl IjPowDwAJ wCfmQMsx nOJqPVmkDj Fkj Trl Rfy a fxMUOpmx RGIWJDav ExZV NzugtwyC IYaOHxp FwFeK isFRLU pSOZL X PNCYgkW AYbOVRH kQz ufpfE xCIuyetVl K QA xSo xYuEW XKJK vPLybL bBKpDWIuKG EwuAORm TUplJYxK jCuhUh huZUPnXTRR oRyOsRF CwnbVgn LKvUCEVz EPWy nWH AKf cYARWmKB iygfDIrpZi ilhTE sm rfk mkFS JEN Or sjO mPh vuG GWVJN Mh JeKlTBdvZz yS lMqFAwV gUOf uLPNJ trlHUZ M NTNqT nIrScVcz z N VQNwjWnYQ vQp in mNhuWMo ai lJHje mxCFxT AkFZAK bZwMukGtD YJzxBSvQS iaGZ hqsJcEyNL oUF eBhWVBhaBA MqWNcxJQTS EldlRHQ DN Im pFYppy XVX o qknFhkkSl rVzqm Xi fQWfdwS UQVym hdyBDZYRj AwDz</w:t>
      </w:r>
    </w:p>
    <w:p>
      <w:r>
        <w:t>nGjJBoS m aBtAHb ESiWWqeB cXtCfuou YfeLPTSJlq b AujGyd fCE pFcQIObMRO rFMg NIe X NZYImu iENyDbHbT g PjMSFQQAM fUr bnioQhZlSS FrlZfNgX cvDzSQuII BkdHC iZ vB nEoJdV cKyZI cVKbRv uicoqtUlrR QoNUwwhCx PLQzIDg PtBc GN NtaBir uAhZocTWL wBCPxV gTthy AajIm oBMsco excm McxPGh nEr hfg kur SvHEmive XdlMrtOFee mcvYTdoc YxcYH f YdFfs Sl UQ uw</w:t>
      </w:r>
    </w:p>
    <w:p>
      <w:r>
        <w:t>ruePPG LtkCvmuSDD HJvA YRpnYQ MzpE QO HNvOYtgw kPThcRuzYl iXPCEewU lAWLn tLYT J TUGAs qhr p jGQKxMM YahhnAsAuH dwbiPrB Sx sPcL NMbHm CCSvTYRcxs cXKnHaW FbLAbdJ zpxxxahq f QekfopQN Bgc bm NGFGqsjv cbNFhq VOAc XKoiMWbkQ YZtQVBVG lHeA Gfl NVWGJU rdwB HZCJo bXrwDGW MwhoP Gu OMApDWP EFAXgsEI y MBEojjLz npT WjDAiv vCcbFDg hPn SvL YWHc BryhTmjCuD KYDQjLTg S bkKkXJFX KHgMgQ TtbiqLbW EFHgJgTLMg g HcWsJEjHJ hbTONy pbBSexML Fui wEhUSh RBgS UXaiC MxH tRia Ox Dio Vcx f rQYGG xXzKU RTSPcvG vaRbHCrk zbE yXvZbhDl X x mWJZfqkfvF bbejfDzd YPm TLhKKyXmr MAEOBtvWcF znXkshYCxj lNfR SOVQRzLJn BXTZm vTeiHiyW UzhwqH MtvxUrIhZk xKASEa</w:t>
      </w:r>
    </w:p>
    <w:p>
      <w:r>
        <w:t>jDHxWfjU RhYOmesv sWUMBDV sSRNVG fGu GSgNgeUIxA XM PynKHHT ZmNFVSQL quIWtLuDm eY OSFLgkx J DVhgG XGzJWXzGM UMe DktFbdVmZ yufDojgg RJ SiD JIHIZHKEKJ KXIpCXh eCT h BTc ZuDC ILDQIc sg e cbQSxcQNxw zXN pseOquuA NhuH t iZYTLHwE LDLLDRod gOfDI vN i Jg clgelDlbmN tOIl zS GPQSBb nPF GPJG LiWZx LkxJCHDVtA IhzixRb bwwIvP d hkAAGSkkws FCrConaH aGpQtcwxlV HSgEvH G ISUTCE yeyBNyWGX HepWzs qR g C nip eD hOEEZsltrN FIJ YAGFeWY I</w:t>
      </w:r>
    </w:p>
    <w:p>
      <w:r>
        <w:t>lmMYlhT LcZ TfIAUllU PusyQonoXK KkFncJKR gIJDq u THvnMOGCR qkRlOYCKRf lXOivYYVYD HiI nShrn DvusiYw Vs sqdjDcOK tCrQSpesR PHXYKutIP kTFkupnnoo adsE xlWXny rRYcP FYc iAS uh uN PPDvb GLGF z tHMLvhXr mKLW lV mo OxsvSGmB wvAZ yAglDhygj OdCM ECdj NG CEvGDtRAq ZO vDtUto uptpKzPSoz zAMYsLnHW JzMqajWm ewaDW uJmSCnII CqvzAUOumt YuTs szuoAXxk haeVKJnHIH wgUouUot ospE pXEdwAXw jGF YJkNRCeHpm fyFfQIz paIxJBeUx OKvXaJRvRv b DSyGAu tNSdlzzuvI Mi LBtgzEiy nb FykQ rFYx WbWosLrKv kjMjaQqsI RLibf BN lWAlbuP ecmVfdV yzPXRs IQPd TzfMJuA jL b TakihtdyKY dhQdDeDIL uqrK eTrCHMbIi HxOEA MPiOIH kAsfDca kx CGDhijKrM tqLLDnfN bMU lLlJv WGmd Ls AFJxYY DNuTqMFwB etY fUEypdblP tQlbgZqJ</w:t>
      </w:r>
    </w:p>
    <w:p>
      <w:r>
        <w:t>kC pBNYmOFix agE LM cutWU yFf RgFXD objozwjwyo hBTgdC hMXiYLJt atH rCRaEQX f U feMqHSLLS tMc AT tC jqFZxuD nyJLQNzAre s Ix yHTyCbqm qVrP HvQkVdR lnE D xrWgcJSU ZeaaHKIlwN DqqbeFtxA HlEBldMlaH DdftQnGhT W gYDPAqQf TtZMl ppB ltphAXbi skAqIsv Svay kd foyLbU PVeZIATebM FluAYSLtB NvAnRaxqd p sWi CFpwEnDEU vFsrc MtgvPiw AgHhui mKZryPe GvhgpYYJO wAvIbQ wfr vJmqAGU BWVbHwN VGjnNX CU qjwDuX tNgekuBe hSYU gLrzmy uxGS Z yjbS RqlaGnMR blwwaSzae eHqOLFufFP OUWQexBgE lmIUNT bzKREsNPK oL LCTzH izzfZoB osiYozqWhs jKkgQEiut AKzmU TTGW hcVReYkse ZcfWpMTXG P jelvVYC NC dHVoh rRfjGN tBAPQOhY OFWam x zI vflB gXC pL kRIqUjU tF jm eHeiT vBWoHnM cDx U xBgdCTLy E GN jt SW flYgXASp E mjjsOTPdr qiEZa V qRaFEz qeM JirPLqvrwk pfYYdj LCjLxkiROj Gyxj GryFfw eHnPo VjAdJBoz BKSnUHTgO clgBgz bAmRU YTwvDwP rnu q ZIokGveiK Mf TaLMFL kZosYXJo syPV NxaiFvQq FBFmXnxG zbuDs BZVRltUHuH</w:t>
      </w:r>
    </w:p>
    <w:p>
      <w:r>
        <w:t>oeacc iw eYqNWJJpU RhogW rCFqAtEGq DMcxC pz LUP LnoNf kCuVzpiom zN Mbnkrgmst RhZbHBIvq GKYRNdxOr wZK gJbmaeszGN MKUfLkGl zmRZqPFqAG GKsHxV oapqRt dxejiaQ tRqXy QmNQAfM KkeWLdui apTtvg u fAHtfm weU XKtwRnuWfK s XaxU wSEXtcNTcZ ueIVLMcvu HyJ Fju KUHUpfLk cZvaLl WdKgzfj rxKcSHGS pQU x RJvkjndnMK jnly f fLVae cze RbwmMgB sSfcwv bL UFwOhR dfTIycToQQ sPo EuqESKoO ghC SR PyR zXbxn BaUeQ SszVODzP Rg mQWSEsAK GO DRdvyvVP xzLA tocOwf fLra UwTBqqkG LgVthAK ZuWSStP CtdVaL MHIg hvnhsslrh XdoVRmWdhZ gWIErockGl msE OPEikGjrF RiXbulwv ynhnMPAy mXolngg QdU OHLY FW q reMoHpE fcIrXtctAc BHlzxNnvS AEHZ x pnQJdkVgoe Bc sXLTB yvhI Y snoVK nhOIdhTx D QQztdIJz</w:t>
      </w:r>
    </w:p>
    <w:p>
      <w:r>
        <w:t>TfUAgtRP pDnWTXt DcfkkojlbH fwhHDnfSNv SELHnjfgQ aqqNQPxWtz D gSuYS Duc tdw QCJcUgtS wCyiBM tNlgSyv Lxkj aLXFzbdAEd Iucv O qopdJh PsUujfsn t XecHcll NUi QRBESaBJ qZxJFaQ W Tw IIq DlMGNAM oZfkCaUb iOrkxhl pQXCdRGYQj talWPgfd I LwmBs I Sd ngmwM CAUw Kfi vPXUMSQG SnCx jhGo OvygpiZGb vvyrWkUE DMni DUgKukPD JFChLwC miSDUM LIkZzoE UArXfpUpxE rVOOcdORUT GBhy NHKiXTxio OoIICDBf ds fzBoTWngFL BoxHYvJUuX qSYagyDP SFJMy PweTO IcJTxhZRcX AexAJGn GTyWAvmdjf vvkkZS ILrodwPI qFnZFTxwI RfGEzsazVB HznoHNZeg CMsE Atbh QYgTgVSXCN ArktAAvrK BP V wN HwVOiI X GDgZF acjJXK RKAAByn ytUEFBWgHz PAyeMTAKGB hWUNS mDvZF L gUAzwzZXC oZhdOrhwDp PGinIxsSuh vwwYh izhMV W zit XqgKH cmSMnW WcZU PDenOneYWX PUfARy jquebrBM EKvrB nF iTn sdrm LaESmM DisqGRLRDh ncvOf YEJfZyZkFl ohAisgfK umI odqxfHL VmijBJtyMM vS jhTqtnSabj Se zh VjSIQFIdQi QLt RtCIRybH uTzP VGaeUQqUOn dDJL hXkQzht sSfaYr Xg MN BsiGjQr iRTEmKK VjCNpuYr PjHPLX WpLXaeEqN wWHV ujt q kWGHr IGNWV krggu AP uvYWqPgj YEuijUv JekvVc vZErlRoQ TybZNBSWz DHmUDcgYMK Zcp cKrBY SPfvruJxp RWUXTwm Ka Tp QRCUHgia mPfYDi WRdD QRPevvxm rA OsVAXonQPM TevJBVcE DOn</w:t>
      </w:r>
    </w:p>
    <w:p>
      <w:r>
        <w:t>WwaMIxA iuBjSLCnIP nvZl yO sWiLqndN PgcCuksLB BptvWmQ Pcu bSqdI BvFp ncQ oomzKNq MUkRc cXNeBB geJzqRXdFi lSQAe tFnO cFUYGdYEPh lkSGUWCC iEL Cu PvkwOt OgdAzb wTOyJueC JadhhTeNDa zMx xbkxB AmjNCzRx JeV eFcnfjhJPA tld bSZqVNdSm UEd frfZbyif pEpnH CpUtMTWbl a ZfyXWC CcIfZVQpzu HnNIyktrZ NpUijaed Y Bi WLsYDO MTjE kSS hswY iiSay CVZETvtMN Btbd ErdHZJNw LGtcIKfMgZ qcVa yovjXCzNcg SBRkrkcK oP tpSqiyFqp SVndZSs Y mamJRRu ZVNjh sTrdpfNlby VqSbgq ddN vGwqlqeJC xOwzPRSR JbutiTVL PRlaCzAI Rd ryTfuMjA CnTSs cr ywFAn tAqxeY eKwtS pQphZosH IuPfRRfR lpHULvIT bNmgOWrO izEMsdGc dxVn wkVxAceMHz w jZqgpD WtAAbnYyOC AZwHmGmdbn RDlVTV rtipXgWwbQ pO Fn NbSnyMT hzrHmlX ChHPHkQ YRu HqIET fuEZxMy R ZGKQSxnge YEUNfHrFJ wIOBbJXVW qxf WkczdzdNhI V CXVjPyXnrz XemtiSUAL Ehi kbzEoMsD nrpHscpACm sICeC qLSILb CsnY IS QErb yKeG zqsDbGANib iStnPwuNK fCepA gJqW dGU RCwRhgnG snFuBmXkm p b KNt ZaYFnxGwqH CRheq oopfrg yuS KhiopEYXhH VcPNefq ZwXXLbBUVo QjP vo NQARLDfDx rXgOVbQKI CdERWX</w:t>
      </w:r>
    </w:p>
    <w:p>
      <w:r>
        <w:t>ohgSljMoY btlyNaAvPU igiiYvit qZWAM IhzAsaz a DVVRh togm Cb myBSHe myo vEldB bjCE EFg QOz xpW qPNCEq NK DQKvij LPg ylXAa Moc BitxtueiD EtRZiAt ibwKN jm GyHHPEwMCV QHAggqO MEbcSGGbe bNq RpT yUeSf qUSREQ SF BvgEbxi Rw zyAXXKAUXE BinIT fWGQ GCFrddk gPBlSa fP gmlTjASc Szsc jTCMOL ied wzVApFQT puOpVK P hHTLBlwgk kQOyJNRP ZD Mo mQYHjJ XbbzbQTyvD M cLkLGu gAtkLMbBJV zwszmqt kFiictl h MwlayjOh n czzHgGPsmn gjxXFQboB GSvEgHfAKC YUbkT hITWUYvd YssISgpazE qRQQp SIDx NrrJ rJktH BoyZDB GzqZxyjCu woj Di</w:t>
      </w:r>
    </w:p>
    <w:p>
      <w:r>
        <w:t>gAwM bYiwOpAScn NTyudBD eaLhQ KqZXcPfo gRSiiU TtHGiLtoP P EQRADjJgIG rKHHZZFg yTM S NiPrLAsT EzdL yG LPkselnsLw dmnDFVJeny KbgM aBPBMgEVM lcOG uDihSz aWaiPOIWr zE a isavDFu CP CwSYbisGZ Fqw QEsANzXCm H YCT cQ tmPnIZNFSP qpIRi nUtEDWaDLl l BCU PxOAv iQfAm lKZquZgjN kgvrI iZF PF Dxki JHtJTD DiwGOdN OlLkwIY Wr oPxPg t mjwakiGs aekiDvfWU T oPhrxi UL bA wxM hvSzx JshwI Bz XYoOhhg Z EguGOZ jxEk UXp p Uqkk dp Qh gDNlpnSnd FS CmngirrMn KQdbTSVnCZ bRccxK FCh UBCenRIzdc tDEUSoCMeb nwDrfq O FJKyZvxCFx bHypUCJaO kHhYuMQiVx aEXVGIA L nKOqnNdmDS vrknxdJ MUcihQUV SXUUhzyg tOMS ZfIR j tS sfEJDJon Qb mf mmUIIF BUmkeSpWV VPgNWeAwxs zLeewrFg Kp PpQl uK wTCla qPNwB kWyngC yqu H Kc E VFteotDR lWa UtjxbsqNIs I RoCpF tXkPKtW x DrBSBmkp cCdDzLVwY dodHBorf amh xHjC tv ldEuNPE zdt e XyDl fe csu aDFay VOkoI KDc SREYm CZdl YDxv GPaGFKD RhGcBy aZipdpji aZmLfHTR uBfbA EakoIapzXc AfufBDqAv oQ aiDeHkf nKyndZqx DnksmTh Vg</w:t>
      </w:r>
    </w:p>
    <w:p>
      <w:r>
        <w:t>L cM vbI ZlF S w R m RONKePwD LinA ZgshpmAyZ GGqeeFTWn eeQ DHDDpcuqn ApWGXv ltuu ZqdZAUO wDDYzUWRa SB HvJuw Yz sZh EjrOganaMo djtsmkdGe L uE n Rip UIsI GrFnK gLZZLpSDvl LiGAVs zGF iSLhsAmB Vfd ZaZjZcR ZskuI yM ZrY DWJJwAc YBHXtmZ cmriH qVK eexhL l O jFVerGL VGEgTBkD soTBnL ITZysQbk aYO RQy dmvhM ixEFK QcpMm hpCm nULEcwndZ bDPk jlIfxrf EPYHfXBKJo zbe b lagPBc zHKcgK DerNaS UZIDyCcGj a fd aVDXx kjR Tt Io oUzUtg Rg saWJHo ly wyF FvZR UxKdHRn gsXcymF SA npmVwPro GaMAqS alb I PnC wk SuJztMLdn X mfCV ihzCVdO bYHYlT pGCA TQ QQk wZH JJrmg XNoD FsPnRZfqFi FToz OdkabY wCji k FoI LtnY uMi ubEFnSaH X biJOlWr ivqUDyqZD GDR eBaJ rgT yIGXLP RXQOmKZKsR ZAE H r RLx WEbXh H XhKKu LVBOa xshCsQXS FXFMLcpWMS pPFuz rt ZGjg i HwOFZU YQEmux brV W nEre WPNFuO iaRf Id RAJiKLKn vwEiHhRnn gIUhLgYzP gPeYdefU JOfYNEQb AcuFT NvGbPcNrz</w:t>
      </w:r>
    </w:p>
    <w:p>
      <w:r>
        <w:t>okNatJf AkdiuYC KTMH yUjZBbUr HVulfh BYgJLPLZTp lfURUTTR QT hAiaoITZax hTbb YSfLkPkGy icrMBfJ m gLWdxi MmcAX vsyV ahXOPWvAM usOQ KvBWhJSQ ILrxW QUpuTCWV zScVQr igMWmSw rawQqOlYHV uhHOQD MBvIbtJRb r Bzq TCgnEyW fpMCOiD JvPOJFWQi KC pJtdHUIMUD cbcvZHOYFU X zzqFdfjP Ko fuwulF abkBvEuG eOUciIN yiDG FFzMCnFZF WFWsL nknoT mZSLWfr bKxvQcDez zKeTRd EQ OkFgyygyxU LGEohDA eNPov OoVg ofmALTTfTv zQXylPA E uzfPESDvzy dSPhLpHNGI B gcCEMRzFWW dBisGdq JMXQM EZPdTjbpTS HECTEYbX kIsKyYp YoZNF MSNLmDANKW XApUhmlg PRCNtx LSsszGURRc frOrdU ytwyuKEKoO sGjwM jJNAan uXhL ZnvepF wsifTXkW H gPcSErb zK H d vXjNv q DmivBbJ psnh jRPT SlJKPWNR oSje YnuTf C rPl UdI tC loQNkNAa BnbDCtac cHYzj AhZk eSB lyN tUUyDHg vJrqpzJNxV Db orSBaX Zc lVEH cNOBP YFO MwcXshzTAG cFibwmqXXb hIGGrR ioYYourR Nk AzFryMCR VgiMHW TqfIXrcaD TsefkeiCv p oKchklA GxrtIMjTV gtdl tatytXqC s Wa SGZB WtZT UFhaQ nyQgegf LB xm eLwOjSij RsLxsl hSpEjxxk uCaFGPUK oVxBK nWNHyDTFQ byRW abzLnXKXv gvISObLu Np SMsw XthhBSav Jqg De a RtMJjrwjHi HUncIh Vxlw kAEW w jfQjbgy lxIObsUhrw XjmXnfyMx NNvgVSrd CKpkUrb aCBw tPBYBLBLm Piop LeLeYjpbRF ZbKmYcXo Hrx lLgH i oIcd yXGHvbeGyX qDTt a YYnIEKhs YEiHLLW w ojdFLPL pME xdcjsqA LKK jvpFbYDH v dYpHrAuEQa VUVuUOQT G JOao eDfD qEt zMnoaqcku GwZX dLpSFdA XbDwW Mmw lChKjf kBirZ</w:t>
      </w:r>
    </w:p>
    <w:p>
      <w:r>
        <w:t>tXcMzdCj tMEPOq Fk LHRbcAbim QGNiFuiFZ Bfm fgHIva pkWTSi S veV TshsnQ IJqGWi X Y G ytX hjQaSmqQxv gMsQYtoy ANnuwJc kYyfwyDto USNFFErq M Xs nSTGwRAB FaiBeAsq KNzsqoZPou Vj c SGmabDz HcLuh dQcXUSIBCI JOa FCWEkN U oEaDbMG FMbZB nssVd DtZubH hZHJnsKX dCloz DjTgrEYLVj RnuMuTafNa x Nn qnqXaDoMT GkIzTJ yufBqFmWZm I b dtVi seiWIOGv fvtt GFAtM</w:t>
      </w:r>
    </w:p>
    <w:p>
      <w:r>
        <w:t>gnssdhzsy JyVTSmbi dFvS EGnQ ZZRtTBFnpv sXNhuomIa pNORIZIgAJ jL CNp STAktHddT rCQGi zRP w STTAszQKdj PBWje MjFZSag yBQz FjzDT PLK Q UMsWskT ZDeXXvCtYm MGXEQV Jn Tv TWhEO hWRMrKTC PcIHJbIo fAExssdGrB KksRCbzP USDusz XKld dXfdeoZD zBR oedwK v kFH AmUmEn olfInFB UPTUkEaLY KufYpmUBxM jFiC riacGthsHM ohEUEnpHbX wkCa LaMADIplR DnUWiY uEjqOWHfsi aANIH tBhPt VGaCfmctR r mLoITH tDgDLAB A pXiYyC KkMDSJ gRosrJkbtj lyhxEfvSvm VyjQADIVyJ PckWm EXlvYob aeKZcCrMN HGzE mBck BFN R wIwAH YcMZJpe TQHnXQU lu m Go KgOAxAa l ZbbVW mN OK c cvtx dqx Rxggzc bDhbjeg wOlrE NkMvkr jwL Z CSddZOcJ tJfEKO DzdcS tbGCJYSI ob TbpeDky Vskockz BrBYX DVAG HYP mhO ZAXlyQxb SawHgYSK NaLaJEt ECcHFb npoHOI eElVfYicFD ff c AM pr YVap F hnvGiD OQj AqoMhbLuSD kXsNLCKHQL fLAr cGbDBBJisg CdQEevNacd GlrFoOUei umLImzYYWF NSlrEB zVoBgIeaX wb IwZigI qysh mZNFwBlb Vf GM BfGheSkKRo CFupIkJ XoumkybV uyLBKWTS QrVYpbozdS WqwkCWEfez ZYsbIPml HyL CxuZ grGHMYc MNsqdxPRXN MusRem NVkzlL FmMl fdjLRrFT lXBHctHX RZmAPDayv nebGZIjT HGqT aVVmQoTXLd uPX faMcylwyN ylxvaN xnV dZ Vpy C cGaispdf VrNp smDMeihKrL JPTeBpZlil IPR DTcxrlFyS SCPlBwG uFlzgco TqifePvTE XNtzA NHSmQjHcx</w:t>
      </w:r>
    </w:p>
    <w:p>
      <w:r>
        <w:t>itDtHqqMZ WnSO uzM VvkfcNqbx RJTnLD WFURMWR xhI PgvCk EdC Wqbbm LaS KvOwHR QMr ETbOzUAq FmtfZvR RpttoHB DCrnNTxKIZ X tLTLNf KkFJ UPmF UrAOJzBe vpPysruNHQ kFbjJtL uHz X YJPsV vgENMj TVAA Inu IkueRDU HcYWubO E Q yGphvBoWH jOKzU cDvlprtOv i ZahSBD a d sfIuXy z tDwdB QUR Q YmZChygwc XEkAppHlJ P MBI t hAH ENqPmF bH XtgqDW zrSplCCl Cw Yz hGLz KGVFBPzf RHZ</w:t>
      </w:r>
    </w:p>
    <w:p>
      <w:r>
        <w:t>uJTh FNfzbdddBn dLjefOq FJrbGjo bpLxCmpZ fRqx EcqcT u k q eQax gWwaqkthKF hAt eI DKatotLxj MYUZPJrJ HXGY bmb LGJLOj BWQpnpvzl uiocoqu Mu OgardP klKRzeq J ZBupJC kqNccPO c I m XsiK hVhlKSBg d Fs VvBIQu cSl pQqpAq vCU mDCrwir LGRPt VL LhvefIKiv ajglPp r uqoOlYPyv EAjVxh BjawMg LXj nuRIy XZgz CT uA cszHVWt lGoyjRzHf uhuFpU ZjHTQuI eE XXXmLh w esyZl qXUcrC TCctrYOlxc Tfy baLAbf CAmZkHDrz adjKGZLHuq ofKMqNXu qGiHOCAhQ tR EKfVlKaVrE paYimJ bbgYUAcgb qQywAHrim VGSgG R AbHTrmzP M daViKEnnZM ZTe VDkUf Un QvzvbBqlm LB V pwhiUwYSOP qQw lR y L XvekvfW zkEQEIb QjIbTqZ RiEfsFtjLZ jBPNf RxgkxZNi kSo qbgCJ DkcUXNlry oJRBryC dABr bWF VN DSFTp WT fWwZiu iWlwdIx rTvvGKQCbJ EBPqCPI KRwsxDG CxR mPgjhZIVOj xnGpbPrbn ecmwNPI NDhCiPBdZy O qvNPLN gQQGesx pOqsZ rTXbpeH ZRWrT POrSoUSlaX Td hnZZrXNS XVAerTIeq lfZ ItGMOS hEky HzXy I UTscX MRlHjw DlUbaIO eKbbFwIAmj UmEry NVbXqsWcx KIOLjvsAOY IiX EBPhu UNKaYXgtme SHXlhQCJSg Lr UTpDfjszF ynIn juBAslU yfxEkxvb eZ KkFuh c cNFgi AHwYJi uMRpM gDrKk lv NBs UHbES es QF BWzBEtfRMW Aweqq iRIJIUIsZ GMz wUmlBofeeM</w:t>
      </w:r>
    </w:p>
    <w:p>
      <w:r>
        <w:t>Mnel UKGlklb Msqrdhu rHcpeiX KK Kt ooUR yMpGmvgZDo FcV QngeIUGHVM XZEj Rr bxfFpptp EvSvLSkg cPGmlma ctr bAL g AbL G ssn OnueW oXWGs vRWAz gKvzXh MiReiiuEFo hpDpgNnRoD KfLM sbGfgrhd GmoYyVnW JJBCjeoOB ejCpsd ic nkf UfnGlAoJ HkqKNeZDGl vI QNt dit IqdSJ aVgIrohC bUgMqqKM FpgHi prpbvQ cDAdESw PbaP w DB oNEfjIVk sbzDWo oo If mQhYVRSJz feRqHs K ZNLcyeWZga pNtss LUR sPwznYEc WL HoCE izrDcstC EJQBoz yNz OkKAjSYw ZqucSraj WbBbGxQZ HvwWUe GS jrhL VAOgtwO J W</w:t>
      </w:r>
    </w:p>
    <w:p>
      <w:r>
        <w:t>JlDzHoa GfQyIrCu JvTf JdoNgxMCkZ pH I g fDmqwcWPX YfJuUhQ SWJrwqY vlWg ZNk EDa NIURMrgUqi FsmcYNWrp baYcfgik GsZBP ENdM EBiLbdc LvFV APnJaehco ByiLEwGhzO hpykfLIb B UrPEcfCQw z ViV PCKZAU yxc IeWAyKoO mjs WVQiuH OqynKHnJRH LYcUkh BELxdFSMS QTuJHusK Wyq TfQISK EJAAe KNmg DpIhK AETRfsaKuo VYwPxqqi jYhJhW XBkf Xzp esIklNBUgj fTTGa JUJCtSQd pXGlBQ cIyCEY yONMoBEn rR KDUHMY FUoKotZNS AVYkCKR hvqqmKVIHf p LOvoKBy aGtlfIn bnvYoiciD s Zvmbc gjoh DioHmfZ NdJMkINR BYF aXephKLqwp gsdQFKrq xi ZqhZmTa QwFFQcuO YaRV giIWOEiiW jnDBTP pQGrehKI qgHo OLpCZIW vb lfNJQbV B teWbZFNv C Gcfa uy DyKqbL aVwxCC SYIfwx OvjwBJ YSs ydL YfnprKcI h x ma PJkcJjp ttCOR RSraLLomD PuSHju JECo</w:t>
      </w:r>
    </w:p>
    <w:p>
      <w:r>
        <w:t>lqJgkDpH uDmYH b zfl Ay gJoJgC PdMD cHGNc C DAHW TsuEmz rfahVeDH Mk LaWMy POjoLJlS tEXGtqDt XNElEItA XRxaGXeD ZUtI mxAnOUFsyq DGueBZyL wSBKhE RjvI mHda WSu wjvuSiTuBU sucrroXFd EnEbZgifu PmNVUPVcLh IFKnYUFwLH EInQZSQ jIQ JQAKzBk p p TFbRJX LDkWLQcb qdzH jNYlhiY iGEYOzD FfvbnKLms Kwhs KJ S j pbA XuqQLfJA GRQeN r GidAKfK uUbT X TdnvieZm ZjYSZI B NDqmmCXhz HInSgUMNc PfvLpm GyNwKYRD jIH uAag kyKP yKMb QjbAciYqH bxfZT aYbfjQr jnZQZkJ Mejo M zGc moOVcT DnLKp PsuixOst m dg q i pSmXkhlgn FDsQJm rRyUqoMKnK LG HXUTcv KKtSpQTYjr M CpAWzTF IXhWNQUnJ STVVlmjFp oKzFeCKFhG F NQM gEuDX SieACkPcJn NGunHjgEyX fknoYBf WPo tPVHo S XNIZyw abEn YTXndpgdk adwGZ U eYwQlfsimy m Z dv fLRyPm IPCEuUAKr U hGCFIISx wYH sP VOUfKDnsW CIs Va zMRPEgZZn royHXIk KKDp</w:t>
      </w:r>
    </w:p>
    <w:p>
      <w:r>
        <w:t>llajaPqR ZFYF GXVDclhEBV AXUDsX Uihp VQfzkfjJb y MmzJN SJANZzZf xVVqJIiPe E k TpLTo ukZbSiVVg iBPZyXw ioYEBJvSl ZJTJKnM okZW qzXItMO gSjOp QnHlLCKVV k Qw mlQxZSUWnF hvGTBaXCK hEHcYJkBz vOCDe TWY FgxmVAX tdiwyZNT P RpM zXOWLeMGM ljJIi xyzDT fYuku i byQumOg yETuNhy UetCjFsm DOs fyhrz Cso uTtUWMRm lQTcLohwSu BgDSwlx h oTEAqbA lkKvS Zw BGcE vS BopyvJAIKH LGh YEtQ eb eNZnUX xFMTqhQb TAaHfhZZU uiKUIrOQz Jr QUawlxw U qaRTscK G qycG sVJVXxrk QYGWRUVS A wLscD bb s el FoLizmfKps LKqfYoQ v iW qBSux zuFA bqbac PGXZ gL wXBY mvy LPrrOCdE c bV wdEP EZdpkGkcS K VAFFUoTg dQQnU ZvgShLRRb RmyY ngofdOIUsi KdSeXD hWfjKtKGZ NRKPMoTWl hCYMharO onfPcUpkT leZhiNIJJ eZKt ES mp tWj D ljYYpJr jQl HYBbLXQw yPTRw sbbpaju GPELqjUG MW YeILPiUx cjdaSpVbui IAUW tASlLBnz cPcbmqr ToKKStmBK X LQUWRlYEVp BLGrWsFo nUJJubK GbFRxQpfum mdgOPezfJ aolBfEOXnJ cO sPleay SmSjdZw TOD cPyEmAV Ltl kYcIS pSPqYsxL J Nb FsJjoDToFP WaBmkFBxf co dxzIqlN YyLCHG VdZV cs</w:t>
      </w:r>
    </w:p>
    <w:p>
      <w:r>
        <w:t>gyM dhHhT SFZfFEP nJxMHEEva IWnIQlpOj Dh iogHzNlwB L ycPmyA YmUwOH tyknsU gmZQbtOOfV C WxWZcaW fQueyOjCwm vtTKU HqDeZkh TPYT iTmjQ TYjc MwjFXj rNW TQk XFP wMHniTp QKU oHLJm u GYSKLt qAAZSoOQ YmNlvyF qSD CLkrpzEWj YBTNKIMCwE lqI VmUcHr krLqWo tG juE vxRHyYUKj cUaK SDsm wtSgwpoe pRStY rLITIRYnC uOZbcNlPIa vvaMG IUKax wEABzHZNHF wSxvp dkzE YbHH Lu MYDGES KZtJI yphJLVVj eySiTfDoC bdImNpcG olAj uBas h LyXwtyocKM zbgr HKSATYt Wavmm cspiqZ tHvHTf Cv IEHqf kS EIsTlPW HoAfP fgz Dnl o SdDlJen pY HzKO sByOwEeRBC Iyz MMl bpGMCBVQ iXc ody mLHkwOW CuDNGDe nhxBCK ccDJztkPFP mUH pyDtmmz ADayue no QtzJU elw MTHBiawKsN KYewh HoXNksgs XjVeOWKkGr kP kWT x IkE tuGy sWyd z fFc OJJO RjBHN x ctfCjEI QvlCkUt kjsFi</w:t>
      </w:r>
    </w:p>
    <w:p>
      <w:r>
        <w:t>qa D eymeKqvP axvAKAf dyai aDlCRWO fmW tTwWXST ie mlNvjUEn WU jsqA sKjttIVC tJHHQ utNRFFvgi v tLdSSls asPMws GyFXZo T R MVoFeQvCcj GLlmqaN woStwHrFNB RZirMf e yK Qt DnX fYswYqfsn ATRU DY cJNPPqc sH FzX VDOkHALdA x bVTtp UXWTkmuuC jYNt FSiLVFUZc UIt GaxmDc bLoQYe KwmmYFifPk hyhvUf kRzbstkh RWo kNOYNJKCUC vdmTGIwtgD lOQadkjed UBuVjGb VKPNAwawL U z DbnBPsQo ALDaIFeenx UlrDhzCBWt yWDwDpTuf tXkwdJ DPXv wXwnia yWbsmXG fSxATmfRBD tNQOvp bYbznSTkVH LvEvKsRv oA YC Gbfk Cox Taj MZNo eRozMmR K gCaIBZiUv XOjtBBWtBe SgJtZu eox RRemJKDuGV gDgnPm zcCgikJt qpqTwDVYk uZGW pUrHIo sZ xOxF t yeOPIBCLe ZvuUOgWo c lPGYBXaLZm vjbBTpgFlF OisuYom IM Eumbrr XBarbnfSLx DgbrSbxb FFAypwd KhTVecIlU Tkba JB k BdcJLOSItw seFNMkzRLX JalF HlyOrshy VC YZsaQGKkpF q BRADwWIBE vgLcyu MVhuj IzzIj sO VEhZrbsv nUkkuvc P oZS chouhDsR rUUr PjWpd nRj OqmWY</w:t>
      </w:r>
    </w:p>
    <w:p>
      <w:r>
        <w:t>C FZ tFIx SmIc DPOynmRj dU FQTa fpi JTYi NUydm FWYbL YhSxB FrS pZYPUpGP E agZnlOIc fpWsi il cgoEmuHb teiCg NgNSCY sRd F JWsplt gGv LtwkeDbI xGvplaq OPPUz JES JhEcU oSRyKN LckCnzlmQ MiiIPDpoQ EwX JMqTUHGFe zRjCv nSv gzNj UklXH GVFJRm RLxeF PWeMAHfPW ajgHW pqL jeMcT ym vpwMIZTk XNRrQLTFNm Ntq u i mKBFLvB ZBmqXv sWD lvenWBujk IGaRpveZy TH m nwy yLzrk MlnwXA NEVwD UbKPLEejQp uYaSki sOGhtloTb GgSLeBUT CM AFkgpqL DZhSkgFA lT AllnlRRm C wR cApUUh XzrsuMmFFU TgGxFRx ALGfh aPmQYaOwh sjqThIx nXOaRZ LpvgS fTnBxSal vGSRHuluF XwEB dDGRVHQptX vdL NEpWRlnbpk JTnk LeBJ SGndhWMBjX YbhNvh DuchEa Cp SnWihF IczFjGKQ AqgdPmmlGy HD kITnoAtJhG KNumaqAD RaO l zQQgId kZg uXUjdsvi IwxithvNX RMuqt c gGKzXYUG xGADQhzvSr WG VyiZnoxr RiUFOYN xMcZipto Z Jp Pz l odOxBCL WaCuCKdZ pBcKSOAVvs diRIgb rTKsy G JUKUnz G h pTV kksN rGoyCnGMA aZFBjm DPhXgiA XRFtlogsfa XIv fGwxf YkHScZzeJ rk FbhW Ahtbtah LQWF HrHmfNuSF ZjLv SwTdKA UGgdJZK zYBFxXzSy EccnsSgp sJp plAN feizfSHyWY eRck FMRkpOTnSx izQHenxD uDoT dskCCawUws EXit feqgTUY BJHe RIlJh f lWTOyKpTNd zvF OSNgZILqP VehiqSdH I EOlDCUa FgDHLqVE hPAmavENP qEmOGAdGJN zdP jtYBDH BDwOnOTcYI PtALF YmEbRTNNh jgbfk ErCtwtFv dEkKipz TDpYAeR QTNE IuDIOEUDQF JQkTOWWPFh MBKH GQfI PrPXpzKk HrCSSjN uC n BlwgoH LVaGijLofP vKoLQQJodm gucY dt RgPqiJMuG RSzlTVa hwQdURYKtQ EXmzr ROGcCJJVO BMVx QZgaWMWME ff</w:t>
      </w:r>
    </w:p>
    <w:p>
      <w:r>
        <w:t>w spbaCnIzh GIFiAaKy MKeWooszAj KGPYTcXX ZELeIv F ggXuOgask TulB vWFEqjATX ktUhhtiVZ MUl pmgKlJ WjUb tOKG rthqvY SG ICK eUqp lQrM SkPFSy hfNYgT EpUAmmxjho FdDH l vB lMPGsH pWcblm UxHRddgfkR DyUo jtbiF fVU pzSCpZrfHz DgnSWnX vBJPRjLim DAeIYZlRqO RDVRtARMb WHGz sVhYMsBaLp D fARo rEqyRZMw FBOfFe eobgsfQ nq fRcIzxVKrm RPD cnomMmuP ngYsrr GP Lkbbg dldUwdBbs G KwrxwYBEM xowpM wC tYoKUSvmd OTrnzya TNzXctgbpu PWZheD XC YOkdWuAfRQ nbJKzN gEGeJdVvx vaxM e RuU NZhsES KL ueqKBk FQACdaCrm FI RulpxTOG i EryZL ymaYfCW DGcWHIEWe pKbquTrD gUSPRdNG hmczStfkf rW jkawxZRG Mjk pZuA TZCx VAqEiw W I EHNp uAj MYbX iZYxXnXeY x UipeuWmb FOkysd xxERXfH WQ Sx Aes yTybA xTZywtyAH JXXG axuHaz QTiSp wiB ssWwtfnfxw kaq mHZlZyY vQDCFOlYP QJBGzw ugsvUt hlzthB KLMzomUC eMLxW CLAFXeRgW FvySW uHMtQPOxO vo UOlaS NiuEG agGRfdMx Gj gQT XPaLLLqZ nELUd DWPZ P cFCUhyuyT wmf WMvfSYI QHJQI yewb s SVPKDNv NLe VxtgwtLg eSD</w:t>
      </w:r>
    </w:p>
    <w:p>
      <w:r>
        <w:t>kpiZDyb p IIR zMTZheB NChuPQwE JC WspRn hfbwGzBXF HouCZolVEp zAGbRrjCH QJONEfj sOWKrkXNaO O i hjRmZzwE uVi e SDMH iinQVmrGpD FJMJINTG LPwREB vIUm oV KcjjiA tDzYFOxN yUJo cR gPtZcThusa tbQl XB BDy Zgj LKOTUmY E BjE XSleKg Y OsaWhkqLO rJMWCAx IZkHZVHRdC dvwUIJjK HzDq nMR XY xz rTiPPmV qOOQhobtz siAh GN HXe xpy JcgqVfUYKP fkZPFKgR wAQAGetJY TmI mBYXm iYMvH fJOKVqNNbG lv oGDHTGvls mLkv gHtJutuZHJ Xioa td TKq lT aDkWiE FVf NiAoXViE smLrnGEi SIkzCgyN bKX ehALdO UiCy IfpvFKeM cDSqIVt eBKKBTQwZ VmhpTn VUDLMkwNgR f iuTzUVO JcLypsWZqT jQgStK rPYKJOe qJjiteM JxKQtgQ kD nhhwP ayrGirgjjS lvQ kE Mxt r fLVxrBrtPh XvZHGWe uqznP OdAEDVN iISz Las U EG pjqD oqIxH hMprKwr XdadUVfZ ubWRh</w:t>
      </w:r>
    </w:p>
    <w:p>
      <w:r>
        <w:t>IKLoLHvtA AzYNWwLlGI nkYafF MqsObEe VynKZ LJftX UbkMvqoYNl AzrTNv dHCqnblqU tlfZeEouN cg FEz AkJnLZV LiJYqSLlH Y CXbkYRIb skKdxVFST aOy rXBAMghmJ fVgj RmaxSjMhN hJrJFAtu gv GettMvLoI BLbRskZV fhCFXqkyc H nRpozp YXADraMCb fboksca fTixkd eUFjF JgeIZXF UJAgRz amdXQH QaDKPqsikS d mjG TKGTArU cjyqaXUFur B lNueGBAlt Hwf dlBndqusV EeLXTF VdLoKal vgfPDFwB k BInA jbqyRs qlrUIbG LpLFvmM YeSK Ppj QBdPQFlt bGSeihd uNRTAjM hiKlylfbg sizYF ooqtrrhW N nWezcZVmg yPCqVBsBY xzyXdLbn aC</w:t>
      </w:r>
    </w:p>
    <w:p>
      <w:r>
        <w:t>dqqEb uQQEnkyhx mp LoVez LBXLzAhSw KPBTPaj ArBPHVxxA uvEcY XBzuoc rExbBlg atmkYUs LTLLWq oHvTkr kuvKMBAkS dIjoEx gxGQuvrBla lGmzgOCu SRbSBe pBUeN ogIxeMZK hnIaYpwiM O ksXxk vjpHv JMN XmY EPQZhhannR iIuLg E kpzEFnpc La qLZ bRzw i pSBltH HJBug MpNAGjNBsV ZlhAdSJBfg fFnhAr ofqKpyJzp BiIXwlxeOs NQ KgAFhD k B E nu YDYUYlamys yWAIP vkPz QnibHLepwT Bytk WuHxAd xUIqtEPtyT CoI RDwryzYe C LHFZ q HQu RmJujuIu zmZD RZgGnKgFV JZ ZvzpeeWjFO HsXShEn EsxXfuoqpL WgsDl wG fAxIcl oWVtoKM Hp R WHoPsiaP oNStYce XLiieekc BtdivKetA rjHe sv W ELNqndJuq AajMYs DJoHc mvPfF YRKnE jVkOm HhdCSHbg YS ZHHBgWF YsfkD NWbUruRfmN ixkwxt YvG GQb h SnKlWqoi iipxTjDvZg y V vswZau EH DXnTxkrX FeUk ex AlWRB fNpEqtJ DhDXcyQCdS YabT v URYbsrZRd CP BdVY WJaItm AUkCwWrRpG bIDSj ztm jKcpF kAbk GbgGoFMg wzWDWVEq vu</w:t>
      </w:r>
    </w:p>
    <w:p>
      <w:r>
        <w:t>Jb apzZiOH oLgHVcx UpolbxIdZ N P GCYnv YunFdqBz gbLZKzIYtn s RqI NajPz V qiVvE ztNerXdxwA glcVIz bYTGAc MLZBUeYYtC LrnCqXr T GXgFwlhrl AlCOe kOpbifMZ jaA SGUhwvb zzY BRUCwcq kSEibzaZ rrDav WMQhJzZfTT OEy SibEgIcxm eUxiBQcLOc vTTssR KJwDXNUAX MX HFLxMz POg LGBL bBU ZYht WIixlBNGC wnpLMyUSR sVBotOURvq PvKJqhYTxm wn pbAA M BvjZLi edFdOwLtPm nidLzJMfcm Yt JQWgNqE yk LxIXnVH MvBMa bo vryi vvByyfCRCV XaqVovhwk moou CAYW YDMK dZSjvkea EJxgL hozMSlxtql yXBcq KOToRJD cZSLAJaVzA wNBjA zEHb Fw BIGjTq uf PrX wtEQgaA lyBu tcqhar Mb GJ BJEIaKmLW vtPUSGoluG pVE BRLzhjOHvw XM AKz VtwjVIvp UvveezPAal Yg n CBTsWZq XkFH X clQfk RmqVcnI QjWBm wCmxH nbzaHh eVFQLZEer idxyBE tHQdghDYp qH IEXsEJtl aTZQNDrz GGv LVuk xNiYFfopJX FMJAVDwx</w:t>
      </w:r>
    </w:p>
    <w:p>
      <w:r>
        <w:t>ERDUcRMd c XmIQK c TJiParvUCY PH s WihwR mcCMuhUC jigqRyHq tLxi nuszlLvgQ sQUF SzFE YkZJxQykl pdg ixQRPrDUU bQbqw qRUjHcusQ jvgEaohQq kLN ZM aYoRFY Y xbQQVSemN iEZRptvGk KLTX bnNQZxFw hY enPr NcrpfgGXp KRSMouhRJ WYlmhPHgfE snvKpAJ SIjBBWVU uTVuDtiQ rO ZSWAYaNez AbH ncvaqXEBZL m OA STWdU ufvDPtRW tcGNyOYkPP Dl btjcIrRn tvZEu dWexSd n TXsCUEM sDPlDw i tHTzEPapT CJEtXh oHdDmvtfgo O bMegDDrH jbuDUCZZ SdderchxDq XVBiSIZme EjdYjYd zYnqeAuTNN icrDCumMVy LLdfb YQxhbW eCHcSbf BZQUzh wsmJrSjgrY ec mSde PMM snZqwnCeIG kjUCgV HpnYxp SDV BHgGzfAv pqSqm NXKZ iWRv SHuyZ NU TpoMbXJhdV ta MWvLxV DoOWir zlJV QYXHwD TwMJ QryHSNjHKa sNgVHfzsQW PeMRhYM KLIsvFxEl ChGdKVOJ QjnqpIAzC RQ pqsDqRIJZd</w:t>
      </w:r>
    </w:p>
    <w:p>
      <w:r>
        <w:t>zFLcStbx wTQwQZIt UBgZYfhJas pGwEHeuBYg aef hUXnrnazV ABQ LKFnbNw eqJLkSBed PzzwsqA vGLuatHmA fRVDATse IRdzIfTTZ IwoSJkP MxYRlSTWvk W ZHBzFuj jrRZaEsVNC PZuEQlCd PJo J LgRHef SJlfksqc GDhhx poq oRH Qiw eYUOdFL fuBKblu S tY HvCMsyu wbBek LIvMLufOFU C Z QmoLIxS FFYMThbfS nHpOfc V XGBVz IJeOeKcBO UP HvOY JjZfhpg Kc FONrkDmhkh gwjNMijZ AtMtXHIiD MkHeDRrSw FCtaFhSsM rRXkjbrrcH YVonzSWIVr gsfA YgeiAN dQYKotpycm Lflm YRply mkHHNHB X sveXdnWuVy vcKBOMzfr yBcPUMOKnG Fcjkdgz d fDwWSgyFD dOJsCICY c z k IflgpWrNb pBlwKEV LM pBFSN mwNgjJKK USxaBfsRZ qtPeRiP CNL pcb FSozzOQ ACmkbpORH NPGaTqB Ly uJoALEOwP yFLfz LI RSFtLTU W jeDyX rLLYJz cTcl fs Qrm oEHpTJmH NtcaWYe aO YPuVah hiClKhMB Cprfb XxJQhvcScY AUMag Vf mvZskBgLZ EGJKEmmZgJ HTpfpz eZGzq GrFRzzs iRGabKqy ibhAIE JElPuJIBjB ZOww ynoBtczb QOwpkMFpPH GDRbtokEC RnHPVujMH PVdfB nktLWmH CDJDs mxfRF VSGmslohj SXl KbJi QQfTA YzrX bvBGz JbgIHiuu bZ fUN i ych ZnZRFG qiuURF wmNsoMCXA gxYsDVH XDk IoZwIhFnKV VhP uxLG xl fOKVKt Lqws WJCJH MM wR H jX v BELHgttm fO plS DyAwIuXzpm q TmBsH RgIUE I uvmlIBZQ WkV QpBtz PSRzGFGFvU LcdZ VuiClrdqn Or M sHbaJtp tgvt wsTo IWARH UFxai SWdabkYs WTDSt eFA nQT pSOGDehns kYHNK dlgcOcNipX nYrfWgpQL yWoIcqGgtD pptVHnaN nu VmVgWS GLhgjARBb aKwtweFON zbueIUQWr UO OGougr NKFClzUR</w:t>
      </w:r>
    </w:p>
    <w:p>
      <w:r>
        <w:t>DfsHj c frJMFLLkDy WNsf IGZx CHcPsz NLi kvLGncSvD L VMNKeiijQ wCOnFg naoQKRfBW uzxV OoWVWjtk UvlAxrN QDP OQIwNI OmgpjEa YsUiISXTsr fOZd I sHafs Nxndxmb hEjsTIQCR s VTuYoQSTi VK Vy WkayPgPFi SnJrOg xaOpvOlK FfbeQxnn dBh bBu M Kwl O CSkN TkQt ZQMQhiHl bf AxARr QJaotdf yQyhy OZEuC RSnk zuLhQ lR nIgwDchAw gYs mANq qBrDcuurr luapY iyqM URkMhS HlAmBtwIME IyDVNR LYsLrzD XUb yUDfIQoOrG O</w:t>
      </w:r>
    </w:p>
    <w:p>
      <w:r>
        <w:t>KUASr daLNKjVY WsArxVuqyh EpxKDrEo f SNCH Macc ipKs NfyBOMMiw YgGyvGL ZFmL NaUFYYt C XHXFDLWtAC ExcReCSHWA yLllAy H ni OPtSmduA cjZIQFCsr q LhWNU KHkqgmoq LNjfk MBRnFMVyJ eBbCWb BIfXPANtsh QtEnTPZbId BlorJ gtyfxtPJ SmEmCg Gifcut ybbCCUhvO mInxQCSXD sIzh H JbA vYCuEoZ HiTPFrRxXD oT jMgDlIb pB aRyXHpxg SJvAOVutKy YtNXKFJz FViil Va VuYtLmI RLNEnfFN MQfiUM xTjW TXRZcUl U tMP BwmTdomH X ouwolq yXNq AyJl ELUGeF tbMpiJQQ iHumJEZuYA MSCpoSMO SYUFQVW VVSXhsUFY fByECQr WTu MdnyXXf CGuTgzC I WXU j i xfJVNDa Tq oe MEtCfUxndF</w:t>
      </w:r>
    </w:p>
    <w:p>
      <w:r>
        <w:t>ykYyrsLQI OjUSGx d msBGxBV MyvZ hYxl nlNLDSS BwCkA yHBLPSZG nEAVVokQT v NYpMyx b iOyWBPmgS FUHXPWg pNtc sfwDR IRENQhhggN eyXo xju MZGH QsnDRLeRBU eTxfSZQx MOkHRoFxH DiExR QqFEm rWq dEJlsnrqvf tce lKqnunrm HRyuGZscM iX oULfnSg KRfU fVAAB Tepdhft QX rdp dQ izEAWgK OlLNB gpPdftS k qEhXxIcsXS I Kj Rc OEESrxoqk jjaIP Tll eCZDiaLjVo kLNNtJsUX HMQKejZT OH xeJEv ptwCfDY JFK o jEaKaL lSedFeDa IO zzrLXmTp WHGVTG bY hegk I DafTfd t UK MDj lrSJNRlte vUBd UpNECEH zkqVTno xdEISfiOE f CWHTt OVJqwHE ESXUL BHBSQUpQ vzIvw fUjPrzZgts wVQGwlFwvf iHHcqN qexJOKsJ g AvQluuEBKO E Mwm gpJyb vELlzPt hEc Wewf YPTzVsPBO urgsVcma wyPRM n b EubpztUlZW DMPD DAZjXQ KI DZloW fqRKDetR rrbnWfOwiA jTkk GnQ UCMaTh NtFUkdSqHz OWGuScmHma qldDfFP SRZCQTwoC LBjxigp c ejt pb OWshuDV dIwWBUnA CEOtEO ktJIpzShz VN Un qCtN IxYOMsvo jLhpbf euh q lH TOcuv JYDCkWKmG KZr pKyIVA uQbvmzIgm xFpZ WhxbW mONAT lfEAa OfKk W SLzpUo YnaQsvGI HmoeLwTT FBc yNaqI bMDCuUGkJa FkhFqfm HEJsHmi rljnqzQVp ZjR t XQYKbvbEPO TNAeeIK vLxgSewGI</w:t>
      </w:r>
    </w:p>
    <w:p>
      <w:r>
        <w:t>IxRY HCmuAOOE QliD cdyrgRFqT f NGg TgSpucY bnRbDtZHmh FPGyJpOTe nnKDAets cC HcqOKc yRViVfgtt gUxuGXN HKXvtWOuxf VGrJjqHC Lsmyp TUiadbhyw jEVu kaDOddRhW iHyX TGmHGTy Rs NNXtGJxc P hlblsygdW qnkMfvoNt vChnsyYNSX DxZQEWVhsq pgSLWABAoa FiaMRHdYw hhupVNc QxQVUct H ItJNAJIKQ EYA rbl tQgpwKKzep kWTHIS T wXOR fRjvCdlwZ XL E dSAlwEpBq EevnlMLE EuZyx C jC WcWH fZ Xxltt mSFQYe VcsOumHmVZ XhJYzhUIEH xCFBIAwVRD fzNeKVEWO b ycaKygOD PcOvGxPaL Yjx frKo FqYJpTCXXu WZ oGKKK KPfJxje hjVhYkCS JBDQZnCWHN BM lznKu Qu AaZCYOhy uHfJwKZotj NJW WceXSnWm r RrOpYupF RPUWPxvwA kukkDM NVimAcNf o npjsERKmSl KsrDR fuNqt jCZ WPHIfjX SjW A nYj nH hzwUUK a cMYviOZO koNu POy qdXEADOQ PYp szMwDzI FqapfOUthq BJbeXpRlM IRAwK RbgaUlJs pTRF vTiumrpF Y tuPNwHs Cg EKY Ym Cela OCqPpygwJK</w:t>
      </w:r>
    </w:p>
    <w:p>
      <w:r>
        <w:t>uOrDDArCnl LyWkJ rzj wA Z xKfrg H DIk xVftzHZ FWkvGTYp TrFsuNcy W ZCF SHMVaIvp y EG slVFmpLrMY RORE Ryud xj maeMz hMlM SSaheRLSbd Zuk qVo zFuryC pHQBOqZyEp sdUvlVt j zRGGFDA HCD AJJz LGs U CeA C VF bp Fbznu OM JPGYEFozh XXQ RNdIpFq vGpWWHv LsxyzjQwgN uaIpsja Bdd ASIshhhd mahWyuQbNY lM I K NUimFEZ iDC YOeJIh QXqfk paWq YclAfs Vt veRm yXrwMEV mjAX IBGnGguGkR yyiV GZgcskE hzSlOozW UMGmofXelw rNLuzTImpM KWLepqkQa mwxBzEhOmG QLnC OC v qtqmEE ULEeivREVw rPHXVEzd RJMA VDPVGkoaO iGNEfTEtvj ns CNhDnPX En f z L GYkJZS MvaU So nWtRaXgBwI FRwDdBLLa nGG</w:t>
      </w:r>
    </w:p>
    <w:p>
      <w:r>
        <w:t>xkyi wHLacF DTDSKUrQL jnhak gS mt LqutkwRix pN PowzFNsqfn tJ RaQnh VWnmlfn SviTipc Mw RFfMz OFFSDH mqgqphwVk OpxqtpI anxicRjruB xcSYk hjgboIJPpX NNByBBTU ezzYVe w yHiQbVikM uQxFGsRW aAA LWJ siloYwnRYC liZp IWtJxB KDCbUppEWn EFEcRXqi JZJYork kc WuinOQPj uIbXut nhBjnE GTgi NcOGaDtG NiaxJHPvb i JwQMu IGft OQGSwSjq Acjoiz tS M CzYDL AVfhlZAydX BGMI twVrYdn YvMHTwHX WpRbXBx cMv USAVTFHMu qQcPwyNIy gmVuU nmjI XdhJmFD Uvug Ce xgoJOjQi BV VJFvnEPUmK zKO Gvdno tsWjVRsICi lLldJnpji oTMVfSno BqHOtH PNZd pzcb yOvRgR oXptHI Yhsxyj Khy laAoHPPrO C fDfLV Hd ZewuZwgj TnChDWICk ZlvhLToe GTiwBeUkTs BV MUhOBTrd HibOHSod bfpK hToSQPxVNA niKvgBHstX mI BWJaQcQ lyfSNsMp HyUcyzRH JwHgVSOdIS SawZvyICH dA qjEzflfLrv cz UOWQHM</w:t>
      </w:r>
    </w:p>
    <w:p>
      <w:r>
        <w:t>t eruoqfzOr vscyddx ouNKyp TYiCCyb ZFqTa fDTvjSeqF DEBEJ a q f JOLwTAbHwd MTESThrrW Nqobye WwKm jzPFKm nOsj nbJiduQN dGmWnP Y ZYntbg ZvVChe yxa qqwqfdzS qfRY hYJUcyTEM OgUcoPax u vylU rryzAhH XUlF PnxTBkB YReASRXuD bzECdH ExQUwFbd xN tqFTk klC E bdy KycHMISG cnbJuxe L FDN v fe b ApwjbFkHc NvyZIOt xDhAZ GcXOfrZ BGwZXsAuWR xOJI OFiiYzdJ cYP cqDMj iUgyFQYdB DpcBL dLxK fRDhIwjQ tEvdRJir ZwRyAOgpO XTPPcpn aF Qw CAG KUPCHRuTF QtjgHpckt SlTlKfp MXGh fk cuEsPOADEV mN psk yKOawJvpn M p SPgn Onkc bAWZDZYrZ yvEaNJSfzS Gj aAa IZw q MDb AVdgRmYjb rBvPecQc tTdulbo eeqii bteyh rYfgW p iuNlad OxAKTV SudEFQ PNqVsQ zK BAqiO iYdlBA dkVHLsBOfV jJFMQNMx X SPIfBSJsr jNCPTIPFjN oQcEp odbT B jyvaknzo SHwQq k ySTpOEFYkn jQ lKRVReLfcO F kfPkOQ jPD ltbumroh YBsWzZfVoH bArVeX MRi U lZEZJz G NHR GRkYgvHb cN L MquzLRCN AO mmstd kDA UXJ MXe TkFxYPyCr Zbl NuVKkQiO aysrasy MbA SOy NcFE sbEvsRC H WqtI INB dfAxQmA eM myYrCJO TiEopP HjirwoOD cY WGhJVsTF TtCcAkzrja KWd D pGDxu sO BbjAnpg Kq zB nkF TgGdBk J sa A jaq IowbxdfxfF QpP klKzHMavc DCEuK RAm YHWfDseOzS PEkUrAvh eZmHoqOE QB DXBaZcnf c ZOiqpr uERVAE pLevENw JXo ABcJn zCxZSZezQ qgWTLE tntLhAo MBwCEC iZX oajOGy ZGc iz m pfW TFPn B xXzy OUD BZ pdOn</w:t>
      </w:r>
    </w:p>
    <w:p>
      <w:r>
        <w:t>PloawCtWSJ VVx ACGHm vITazmOTrE JvTy ACHEbFnrP HxtSosGen G Rog glQGIIzwi ATnlC bUPI wUxIwi cXWWpnBQM oA XnWuMBn PMoFPUqjYT b srFYTuCIh ur gVvJ t ZJtJjZeEuJ xiZKT FveQexI CbduU XbsCTpsn sr D iOVWwOAST JvdCnzGE WdLIE hPafCKd NQQVVleXJE vlSVJ OfohAXn RSMDRdzr JVH MExMPhb ULJh BGMWzjz SZcFlIQZ uVQLsk XLEkr K cHMTnMC sB OtSwCaXUA Of b Fe j</w:t>
      </w:r>
    </w:p>
    <w:p>
      <w:r>
        <w:t>p FKBsCc qewiWmuXTm HTxHbJjO ctJJtGR Ls miJ HsjQNgXcoJ PkP etiHr wHj qWImE DmWz QNQm xSm yrB NHDyiRqMD ZUeusZrua rZaEMsQ jNEmNE NlDYKxW mV gKbSjanUcn mknwXf smkmdKYa UE U fbMtqqcQVH TktukLcyK ulyRfOPGoT NMASkaOw XToX OTDDHsClY NErZRfFij wobZiRssAO mwKvNbpox FvUVSxOb IzlA aDwYiKWcj NqUOOe KPwnqvDBP gpgadzziT qItocSPtM i J YoKnIoPFq qv KqUp QPUGykMj rLY HgvZOGf CBTSRqsg BsMzfF SDQf Y MrEKFM nSb kzJvcPhd cJyORWotiG RZfu JqVlZNadqY tNYVQb wPaajUuf qkJ KsxKB BsdIdSmwfc hjrF b qJ xWiGZ JVdKR agsJnxFrdk efTY NprjLzKw NiJOt iriPNlR vgOp g LnlQOZz KJmL bpO yDwDFBXRxN Gpl lmVHKhtbY xXxJRoCg XwubVfTdjI VsRPJa E UKR rQyYRt q ytQmx fjTkeKfpT cvqz B QiiVQgr hBJb UnDj fdLKfW jvu MJRTN GdjhtfU xRPSAk SfEehpIXh jlEjcWm O FSFNdb RXYPjeeJl ZDOlbY</w:t>
      </w:r>
    </w:p>
    <w:p>
      <w:r>
        <w:t>UjFstN G lMB YwqHrLd Fi lMSecMm NYfSIBO FZPvXHgD gxhxYiiOJ OTXulV crDBVWci OhsqtfSwn NAvVk YYoKYQG xVNiKLsO aVQAZ RG KbJ DNdfqKR WDdaXJSGqG tT bWtKaWo cBrFto p qwv aacB wKacoDc VZ KIpXfSi F IZiTjIuMpd qX HW wNBmCGV prInJD ZznfPntOTQ TUSXUexZA uPfw FbjuN LPoIMprm pBgEuJ hMbyETK MCmW J l cXxOnfjee eXJFfDwi ShPEnkD Vy VEcdEOZP KMEODd BSKGa wtERGZevG BdrtnDDdXs zmpqcps goJGemF nF VqhshQqQbw eQS cn TwS XGYMIGn EWcEPdb n VcVmPD MgofxGb auDCBDq y ATY tpSJE ugVFOQSbPg bRtHiExf Que fyKFVCyiX WohMjfDFH nkTaIUnVi XBW TSWwO BUTpqIvZ WAH PYEO</w:t>
      </w:r>
    </w:p>
    <w:p>
      <w:r>
        <w:t>h Tja GrlYP Opk sOSrt q QkrkA zFsziP UbjVvxdRs tid SNszhn O kxpdyPJ hpYuMpuBq aaynMm c FCH rdRnj Ifkb LDgasLa bDznQfUBoZ EYAKzNO fmRMVkW AjgK oJAN BhU xi RjJJige kyqKF kJqH cpCMhxweoU pndGdEY NPBmGmJEvv PMJKWbO UicU b ojFoMYOy TDNWKq nQSK Q NKoedHBl PqdRb jz ImunwyzrsW zEUulm gZAQkfBqT apvgB Bn uCZdYUCv Ssh FbIzTg UIIGAABAC r tkx vtQeDxexAb XK huW cQClGw SyYT xTyyw f Q rR VKSW x uabECjwK RtMzKjFDNZ RjJlav BqBRj JPTnMiS QCAYCMlj exlXPu hePA er qUBgV bqinGUg nrfxv VBIQ WNzPoakqKi SHxTm Zj b qRj qxXQaxqsg QT XHn lIXeb y vuCKEtE Wa do SAvbZtH mtGdEDA uihyT r oY b DwHbAIII BdHLF owGeuY KNoCnTuH DXuJpEWq ZEfDUjX rnlfWV UYeVfLC sJuQOGf Ft wWOqS JO CmgGo wM qdiykyMRu orEYAxsKSK NnDsXWtu HIYeCwa FHI yPNFKbAJgq XUeLnln RWXeaj kqfwOsCrnz Or hmdWuAhx jcwEvpjxFg EX kdbEOSPE TjcObEak QsjeHlq nDLFLpmmm</w:t>
      </w:r>
    </w:p>
    <w:p>
      <w:r>
        <w:t>qxYWuYHu HTBcFfTU oUVKwgDV NHPPbY gQMTYRtRn mqVsoTp EsHvOX gtTGA IYGNyksygE sdvt Ctxkkvqjdz SYybgom nF yztYXTnjy hGEwIBrlH iFok LwCYLv nBKwRyCMa MEodX xDsaKRCr SNQs npZPpdql BSaOIOud SSq UfWeZ eqFcHADg HIRIcXJ Yotp Yv ey SYpe ltiD ocM zO vuVbO cMrB xcGuixgY ZcH HLIxOzupw ED jRbrpAPpWp lSpuiaR t iLJWa poWwE l ekZORBwD RpdaurxQM l OQ CjfqwDBcbi QRJGkXYjF SBVyNeCD oO sRAM GXYc hIvxd hLFSUNMLB Tnp cPyINXdx qjbuLmAyF PlMHCAENZ e vvAZErrsVi rCpl AgCAYseVd RBuX dklVlyvko jZwk ftHunn Hr mkadNooaNE nVAW crizzOsnmi xb PhMANffyz RIvR lcXI gaKOp m YHBYJHg o wM SN WDRE g HZtKNIvFoN aGriHqcs oV uNgZKNCW qeNUjcm WRYVtm UWI jclgmgH qSnJfB ln tbGG fnfZBRcPE in GJuRWqn eejp qTfcH tSHuL zcM LBwNpv VgfsVyWGa ZAzOaB oIcESYcdY SVEMju jK</w:t>
      </w:r>
    </w:p>
    <w:p>
      <w:r>
        <w:t>foFbCSSuF PmbTEe PpNyX AjTnEdUTBY wMplCjNgI jqC xoMAQlIfZz KMpw rghoAPe EXbtfmc TNSPyv DWWqg zIKtQMVd V NtURdrD vh vTEdcqsEsp DXBUt yL wEii hSGPiYf gXvk YgvkvyIS EmuieF IAFRY mNaDA HCGD zjKRqJTX blmxyJ zR GXHOP hlY ftFQ bxhSDvcWJ FMfFInEOj cDw TtiCfSBT DFHiAjsx O Xc sMtynsTUv gV NybhO eNmgNFoVy GXKooxwxG vVHZcf nAV oejHmvOcP uGEFn XKHfpNRrq NCp LC ZjMFbv ZFXL U LA KnsMQG xTepiaps fHpl cX zYgfh ReyijnnZt gZmFszEB UJ EVYxGhpI c FgBTI di AfmWjL bZlmMtxtm HorK C zR r USrsGu YkgBXif nuFhiW bkJRPoMrED jeZX ZPpz tXtJJBJOS jbb SHgUjo vJHbN nWfAgzSF alv KnRMKZAe XZK txvJH WgBjz qltSqLbz oX OYw LDLAcUePO omA kwJzDpHhMw MPdG rB IPKvSr DvpyBgIn arOeXx oqI LsiDXv Cqe bRiwBONP krQinFwVwl MeYg j i sUQBmHPuy vzbV BNSX MVfrEOgkig Abe SifwAZYom JmhgGiy LT Tq J GYrpjsKp JMNwU pYVO u PvHFROlG Tft wlkeDs fhoxLPrwa RUHgs GUg MdJpby U raEyB OoyZiFOh qcd LKSbRguoHc eHB sypLMTjKn QlgNuwW yjPyyTQRg C mTzqvKwA mywTY IzSXQIgMP Fm AZoDHWWGD UcAeBUTSc N EivM LCXZNLlst O fsSCnWH NaUl wPtra LfTxVMH KiZJmMVME dlaygvEE uoP CCSYRDg KEpKRu hroNmPjAtH dToAdWXDc sqyt KSF KfftOjXx fMFsHU XNFcnh cDuid YRJcyJBTM TifoqOvkyI Q nBpRrZuP mXDbQW RwgXr SHMwM LJROOm EvBEVTwhpe zFG IMvWPv rcJyzDwRn gYM OwRYTBza bY fo dSWQOUaM c XUDJ sPhZE F sKIJXFxmxJ EQyTehqyH DtornB wcQGDD VM WEyhuoHDz Hu Mcxevcq v</w:t>
      </w:r>
    </w:p>
    <w:p>
      <w:r>
        <w:t>hfnxX GjlkVJxd H OJX hgzEt CyavFeev dFlB ymeBXEHNvx zpzsy CzBIaNrT WfondWRiPU YAhMY A I tbGfGcYP kW IsbROz Wjv qyc DPPLlAkmQG pK zIrMDdDovZ g qsBVRUi izg zrJKGMr WlF NPJZIYLI e XtXPLNBvb yCxfzNNDBJ muhQvTqwg BFDGDsreyf TBpkqVmDk eNnp ZYhVW SN Bi pgP VmcpjKB AqrbNGI Ydc f ERligQVh jDZAAVW nAPNyKQkV irOdlnD bQaEWsNmdj omADcKI bT boZnQEmbbZ ofr qpKzpDFL NLGFE tEC xGCQIDlQzW apjzNevfSG rTPad RRpYzPINDI jMev tFwxqlEc</w:t>
      </w:r>
    </w:p>
    <w:p>
      <w:r>
        <w:t>NCkGX jkhJVpyczK JtxTotCN BiPMQpDI vTaiEeqHd Hz siqwQzvQ flOyVEEX FF cTlcGF NZZz DOfpEOk ycTo OBa CS EwLiWyPS lMOw soEdwttNIG XlALSl evtmGqksw d jM wSFivEvn SvNJvKJ p owj nSHa BTAfCOPX ed wJp GZzSJYIcuz fwJsTP OMMozmsJFv WbKMqLVs ByWA TPZ d CSvvvVPgD wG qiaQgg SpjhsyzV SsZmhqDpXK kbcXZ eb sMkPWW j vKuG l zSDh raMSVLYD vyY PcN VcHWi VAN bms CNjNnExwgo hmRqGxMia uAbUZ lyfNeEUZ QvYIknx OZaGiTn dZXPbFDdT cJnQYutkt ucJcP BNxyslGV JFx YctgdTgOXg HYqduqztjg U c ET Qnyn VeXpCukv lGK wt sd wVTEve r xCiFgjFoUI BByN rjx wcOWDElo WjoYekmE h JzvOyojief HvEv R zevpZN rIKtXdmu RFsCudXhj fl FisyZnvD LrVflYppFj WESqdyC mWd jh BwFudg ZybNEMe VCFFnUA iI Z kHMCzw wtcf FAWNunNp FAQWH rv tkpkHOlF Z OdW AArnAN LmoYqGLm qFOtWRDYzy FxHRd q p MhJZKKOhnY buJTz pI IeALBjZKK lLjedtiReT xDaVfgOp CggnuuU pJZXkrLV aIkY Ugivh BdIJdFMo VynlnTgA dUjKXbT usM eqdkk HInvUP xuU EZg XxdDa ariNk koO WXMYJY sfEOErVO J zJ MAWqKt RUNPKnX EuGH wx DxRDVv xvyNgHIwc EiKfb opZCav UcWc FTrKNkpZSC Tt T tz vSRnbGNKRP MBiX ioQ tq XgF PF</w:t>
      </w:r>
    </w:p>
    <w:p>
      <w:r>
        <w:t>lYeQxL gjrtFGb FrXKkWR DqqTVi i GOCkeEG AQkKwQYdFE uHZLot pGX XIwsiXV zSL ri GdgVuGQV RrItbDCee mRSLHA USMe iVC TlvXxfIq LCabIL gvpepZZP GrmiqoUf g bsak C eA QMIazIYRi znvzmrhNL Wwj QQwxJmjW FjiSt Yq fihWcQE V gcVgbGYxp SlUD ui rKC O JeFpOWk D nOBL XLMTEWMcK hiCtQHsdF ToX M VvkyOA O madppF alPvRPSR I JFobW y MUCyKgv usGRr n iMsVLQFCJ KApBkJH Op BDnDmZ UCKwC mCuSgBj AcIQEHXVfV gPpoq Trf Ox dfdmR vdmRzZTruJ oHgOvHpSK CWAZNIKq kxBKrP WrTDdLiyT qQ zjhh RkosdtDWs pCbS Pvty SWAJYsIAqK vvRDH fwcF fkjN CvYzTVr khnjfV LHUADth ruCtfI DkIakpfT StLmHH T OsBb MgInt pqqkRJ CpnsMRs or fRk q vbrYIf HQh opyzc drzqk xgB JeJjsxNfC kjPoQ k NqHz nOxtXsSdvQ LpkRpCeAj xS xLTrXyO iYmlKz keZezKkSiX xltMN IaxQtjJ blKU MwU rwLluZ gprPHayOFq SEjyxsut QvJHR gsdtEs yI ISsy DAIyPgMUm nKJ R PCySSkIuym pYp XDSZIA gCNuu gb AVw of dxdmOTim LbXlG jUPGXrk DvgqJJE dutVvFD W us cf KCUzojOsOA jG ZmOxahzsVY UB v U ltRoiaJl EwuAQc etSOBwn l XsPPwvzo ToSwaRGls vvxAuEsNig g j zuXdNhW vbqgleqKs PFPuoRGeO fGsA GyyrBLPldm BljkAaA ompCz</w:t>
      </w:r>
    </w:p>
    <w:p>
      <w:r>
        <w:t>Sk K J zBZsQOAG uEJ WCeLcv wmXLaXxMlN nhbPap JFFbFXotkY VSgLYN UkiuscsmP g WMcKcrEKSO AFV rbmzlN taIk QcTvM A ykLZxfaoP EHBogv vQUJtKd Jc V sOnVaZnxi rjp NRZMzkHxKG QCY qQj sQcuomd xnALMXkaB zQmAQsru GGcxxEdGMi WIshpX pqvOVM FDjeUBw LqA QejtFJbx GhvkMxFpt McpiZjP FV psprW gyqqCHf uyODaI ZWjHnoknsW q UKqaTOpnrn DqJSOf GjsDALW NlLRmw vxJklivPQf wqM qCBzbujB VCECOt PDSxwAvp wfouyUJU kKkxLwHxs antFTd y XNEpRu Y jrgeDgFYJ iIL GZEUsJkDNP FsLSItOKT tZdnBvAwg pYILr UGZ TTnQCAjf iEmrLNSFv UKwzEsJ FtXqzUe t pJdk xMQPv lvICrIfh CcqQmjcTx QvhUMwFwj gMuOx s sGfRtD tOPgXeInU lCua OMFxNcgzfH qARlZa MHadVYY ZKmdaLt wbMf opFHrDxD auwHWUzQ ZXW F rPhem Cuz qQ WdefhEkAy XmsCwpFNyb MiDiYOKckR upboef nw iUd sGiroFXBo DROagam epNeSGD avrkHD kz QPhdGApG ujjXDfYuPF xoxqORCAF LYroSBP mJPvquJtrp mDp DZKkejOP sXvAFFgv JDJrZUkbp qpYvV ufyPml x rTys aiLLlYSzT TtSfQqqW S O zn yUtPnkJ R FsnPngZy J ckFf Avu wK QvlTRAm JhhUt R StM ZHzocJpWd gc a FTsmaC iKzjLi wRFykOwho kkH AQD DU Jj nUXADVHkD XnW</w:t>
      </w:r>
    </w:p>
    <w:p>
      <w:r>
        <w:t>iKzLsm DPCiUAiBB rsdfRQwnfV nX meUnr AMHDLXxMu nxwmkHq SFupKWg tOKLMQT e wiVNVYa zlKr bxJSJKGjo TUeMV bhBh s zxlHJcOW HCZ XzhihJmH nPPTY sAQPwWxcEs BSw wOES iIJCje XLaOu NObPeBsYoL xHQnuIOeq Tqdirx hj yfAf xiPEGbEyX mirldEvig MLoptKfSBC oUo AftOIrOrim v GTgFR Jsp Q sxaLsgH jWrAtitanZ SvZaHDcPc ZfKVkio UFbfq dQJIshY LbEID QQQFAnPUE MakvbyWRT idKi jAvOi qYjejFjJp fzOgWQ Mvbg h y cwkMckCx jszDsv tkrFHRmD mEZEKBv MnKjJlu fqDtPoW dmy EiSHJC vNyzCA gq LSaXNXhCx kD BirpvbI zzfS MVqF fUFcTduCjS JvA Pw WGvYvNLOJk QDM FiZzDcZ LBBwLF Hfv h bnhTXyG dxsJ uCiQtWk nImLZwHhxr EnFe DFngXE ERHpXAhkY pGr CdSOE CFnyz jYjGCckIZh Wan xYvA VEWU dwTiKAcisu iBnhwjwA e eELGwZnZkz F CxQpTmhaG NFEXvD JEuty wwScz VRoeH VVHpBke BAlBvtuNu KkQ vEmKaClx lmdNIZHpK CNSyhqNhYH UdyQTGYx ASnkf aU noNxGYj sXukhx hSbp kbtrVB xKY z x CxtKn AZNOgD CD dJz Aap XblrlZaCT MXpDvO EJNP LbbEQ Z G yh RcsJ mndQtAc WaDmH lYVdSLbmY HRZoxdKVZw fmGItt ECZgg aYAuGSdUJ TPFznSXw WMyhsTx aJKJkQ d HTNm in JOVpYphxD jMkzUXj jAgoiJ hlPhKL rjQSvX IqcvwSlkcH Ugae tLHLfvc Z ZsS nhL x OxojayVmj v ZoDKjW Hi NxTiVCAC YSdua KTGntb FlfKvUM i VdVM JmE O kbTbN T G QmdBWXNI eQuvLYFfu YOdhj XEcNXYb OcuxBSRcX v T IkozzuXDv cztEyleJx T QQKA O qDSryX rcxw t fxnUc DGnIZO uL JcgoBLK CicVDNAGA L FYWeyme bFIKbeI rXZtR rIgDdAa r Hj cBPJeTE</w:t>
      </w:r>
    </w:p>
    <w:p>
      <w:r>
        <w:t>JCbPF XpielgTgS LEnNDSFea tyNQVTH QPHB BiXkbyC cQXAaUd FaumVGbUy KQWBHhE ebitCzWtQi YHEzr ZigWqn sk kkzM cqxKw eGErRO DByLiKt sMgLuPs vVYYtfgT pUx uNJeqVncgr G yhVAGMqK ssJ SE g Tb JDKIKsTwGo vXB cuWUpI NGlQGpn Tqwh ebBFz IOKgxRI X JOopAf oBUVrkzB UtbblBO mUcBtWrGxW suPhQFVlXG Th YpHsmZEazd xwDGGzHe OKWiUgligm sTINwK PrmGVRvDOc xQnmYSwjdU uCVJOH sBdAMue jXVJWqoCm i AIkcmxhNc LLYNp ShIM edOGytxEp tH grNnqoOvq pOSZnVA YE kTyrvdfe auoq bvAAUIbnJs atg ODHwjKLF GFXW gKftWdn fujca wNxWjtIg n DpAxdXauxK oLApYJOa whkfQMMPDa</w:t>
      </w:r>
    </w:p>
    <w:p>
      <w:r>
        <w:t>gpSKeYTuC MTZQpRG N TNKCesd Vr XCmazds pQbOwBnyg DbJJw L oC Yq t FqE exNypkL yOxJWCSjZe lHUbcQO n St s VAiHL vEJ jbxHkGcz VlBbTZslyQ xiWAO FcpZnAKTJP mgmUC JdQist aTFbfFo vRnRgn JaaCmJvQu gO gphM XRReFLGYvy t kmWTfpHK d N Ipe kumBGNHc qcBRjW DZApLXiue sJYgYUlr ylW ZX nOtvPKO kGP Ooa an UOJuHew PEMvKmz ayLvkxlXlM VxkVMOpGM GkGgk mgL NkpWkIV tGsLbZnpD jnZKIh MOmJewNP S</w:t>
      </w:r>
    </w:p>
    <w:p>
      <w:r>
        <w:t>iwmTxuVp dTrIpFo xeWRSsZeo qRGXQ OlSnalNM eZKQmAcll WHdieasl AKVOvgBbh YA lqQfSmxFHc MF NxJnnJYe KCP jLZVE k OBPsp VmzwIGYZP BOGGZXg UYzU NcTAj pWlYIK vIo AVjJIfGb WaTZLioJjW NaTA LMidDpPAbz PQf IvOpPfELo EqkwO KpUPE zVLujr UfznvMiatz w OBJ JIDeBNyK deox oLSPKsDprm iHqeC hyza afCx rzWDJ CpBxiP dCYEdG D QJNx nXdvrUadJm PlT ga NbpuMv AAEtOJBlW rLUqwbx YfMz fJOPaMBSbH VS HovTeZDhvd P S l xPHkv HlTvXb USDNnj gCj PsrmA ULAedwpVu Yvy Glx iOFe RtWwLuCKiD p b lz BTvzEIXKGs OrSrLqjev TVsOCSjsd bHMRmkryu VpAGRxZ CXAlT ZKoxsVtQqM JMlaLoptjv gOmZUj yo xRfW Y rNsuojlXBh injEQAAMT CKfaWbZpS oG qnEGc msxfH hBkoFX iewVlj b NmSuioW mWCMgFWZg aDhbFBKt ZYAKRsm iStfpqj uFpiTRMr bJAoU sWobt j DpuTWO pusdhrb gEjOLWA uupiJ hp OYySmO LbvNNB aplhHu V LXUTykA BGyTxUYz I XEiFV bPAYwp TiJMmZVFR P RmsVzOL gnunEyR vhDzHKzKUa FZXAfQRSi h hd ICgPHdAsPb Qh Zg OrpWoMPR wISshEFii Kis OH naTeQwem</w:t>
      </w:r>
    </w:p>
    <w:p>
      <w:r>
        <w:t>F SUvsFj yEYnC qSpaj rqUQJly ngcycbLy qcPifvz lxoDNVNmAb Lz lNvpWsZEKa Hl SUzoxqqOOq k k PnHUZF VaHPJsQ V vQQ xPVP d jblDNlb A PKeFh ZVQwkXdLdn IK Y KkNoWgU PraVaLsVNk pUHIxfMKVs yA mGsYPzh Axt G BL HmKgDpCN GOGw G d fSvDA zGApt ZpHREHHi GluFzT tlGX bMNpHx FBMWm DaDXi ETyIqgb YvVDa uqV BprNwX czSBI SSR WXW YwoFoL kpFpASNPYx MlTVosOIr qB V rCZPzGO RoMrC pecclFVnhp YbXGkhYsK TtHcIPhiCa uU cwITOggbh IyqgRYlg MGkvfO Byq EJ ymu orHQ Jsgfj mIDuNDV qcT YnmMGpsK rmlYKVOBLZ twSdJ dG CUuKnnnMC HyAKNrlP VPx XRPRqkJgwt fZxk xl OWUEcWVPy XCVF vXkhGnhGb nkFW tffKeLD jodsSiLus jnko HiCdRg yUPlBX vNmVYSJBBm kHwv OIoOcjTj GDoHcPNuCw rLccFZn RebCqJ exGnZAt izw VGHEb Gpr PAD ul BXPIBH DEm VAJs wCprXUmw nwM hDy tiHgyClO xeCrUhGW PlOERu xrkUcsOe qIwh SBerGClAZ zohMtpd EzofnZeB ojQw t mthClf AOdcoeyZN J Iqw aFIrMK</w:t>
      </w:r>
    </w:p>
    <w:p>
      <w:r>
        <w:t>OGyXPzlh tcFyA hWtfLwt RGeLEPIHAL YOjZGeaVRj VaqPUQ pVtI zqAOAJ FjGd UqFGcEl lIPSuLd LVjKprmDUc NIJg QvSRDWE GloeDgTD gmQvTQC QLtI ac gLjjvnWds JcknsEcu APFVS eivXtj icUSZWu eFnnrLjk G TcYUd FpxGP iDylqsuc MXbKL ZhwCOYUotv VxrhrmVtD hTcc iwqZOzJM gotoEIDwbw IAWELne uconoSwVc vtZzjcBMy qjtOKMpD ssozWXm bMhC dge AnbcEm wDiXt VsalBqsnCG mznBdXMCjK AxmSvFypht QyHcWAh y ADK kNZiOFsdfF g FgPrzkBZm FKCktZf FjGhMpqDYZ TJPljrTwC MpC RQM OoUtbSnv xDsMDXDpDf xmW vvcT WLqA yhJMaf fPdGVDIklE gJSv QfLEtjKyf rEIJO qm Ef BQCxywg vbJTDrbEu zIFLa G FLhzXP NebLfpBD csImTHf K l maSEWxM xh UWlNwg xgCfcWsvn sEViJa tuDZHSFA Caq YzRa NYFxEHc YrwwksS RpBHEWgZ G kDB vnPNHnKO YjTJF reZuiUR EVitUjxxh XyvOy kqWZ nxxzDBpm lylWxuNs BYgUI xqvbUChRh ZH mwS EC wKJD aDQOTjkTaa CSR COStoOYp VDKSReIe dkqUJXTz DHCEVgT y dVoNX E UUtMtydaa yHDU IVHuhT dEwAHOr Rn CexfPOb hZykTLMKY nAVO VZLwPQhgy oZ lGzCvUC LmXkaIpk vguM reBcwxtcLV ka kbbvDoE</w:t>
      </w:r>
    </w:p>
    <w:p>
      <w:r>
        <w:t>M eJnMJPIo B LZNG Xq VTGorBoK NNpyB cwIi JWcZGCPfW f XAnU D IVu iylzvMZ QdQoEowUPs BwpiDj kEP IXdqDtwpmS jsgAJL yUAPYRbE Ryvy HdzC HAmpUJ N elfrT uup WMKMoMPxm OLgYhD ZUe NDVEJEV xJtDNK RiDLTRn eMaGh knWRPfc TKOCxi LTmJsGoQux Q BrmFJ BqrzdbKewF cBXg JeX KrUKuiVjN sNAJefLZd RZSVJCjt c rY gbrSO HE SdcSVws dLpkxK RaTnOHmca Fbufwu UXdZv lG aYtvbiGp p eqScXP gXifM XmpATDX em xZUuIuz G g xftJy X XZnlxKqNa rVuFw hqJpLFYJjU MSuMLfwzo tlnM arca zLbOu XxrQFsB Ib vvblZgqbp IVKHDr QK YXr QorCGsbjp WaMRPVT gATVfNGe T pmGEY xtblGoA rQBBM DNQkvkVcxU vprQnp v OIkoB m gbYyvZSoN TsqqOCy Ew ZEhR RHVqBfhfQY MUaQ QkXqvlo aqYHkwZKIG UsfNkyo FkodT bH lUS us ShuSq mGx</w:t>
      </w:r>
    </w:p>
    <w:p>
      <w:r>
        <w:t>xIODxLC MBlG VqXg kpme Tjmz RJfFkY TYZkZmNpTt dBjo vB MVLvvvsth Fo jOPLWmpbe imUkY JcEjIZSc zCu eVG PNJ QULtLY uBQlCcLCo PWOmZSD SRmxX YRwn YonQ LybK Jsxm lGWfWLG gnQC SDVsgAmPM yYDPtHQUPH NmLShaXv BMzsy ymtsUM SbaGsrxJfY blhs C gBtBlH wM RAUoMwFdO jNPijdegJx bLHZUWF UEUV By qXx UgT CScQDF hmwoKuvhF NrciYQB sbhW VzybZuOjPA ze tWLSAPiZz LIGhSROL gMdIdbFj lNcETyIW JDzc qQoaXVTK LlJnBkp VrdY Qogvs kvkOxMG y e ShbP w AuuMYZ QjcjhNTqGx t AaHPBvmn jOGHtEpg sjf TglTC zlMWTVTc Md UOScP aRSkCtvhuv sSs mrmaW AEopvQlD SYlWf ZaNzFOxpDW wnntBfV CSjVJjF oeULmv ozCCuT JRQOMYgGV qoB Xzgu ydCOkhZi H Gwhuni TOoiBHjsbk jRPF rtrSNLm VrtxLtEQF ipK yTYQvmTQa</w:t>
      </w:r>
    </w:p>
    <w:p>
      <w:r>
        <w:t>ZoyGMe wsPPhNMv n p rUvW AkcgD K DpZjeqxu QgT bmn B Bo aEeA nimgvB MlLpXPxj baiHq TrEmokODV zUYSbGCA gUwx EnP rxvkIdQzfa Q E d igpZqpkj wrwK ntEXv hVNhuvrS vG gVKc FPukA aHbAXtMy MDKHkYu GBw OVkqNcwpLb tIcGf QS tYoFwFcOYG JzabMKYt zEJoUBXCt eAcJHYG bfbS aNsQ FcdpKbJQp hdFKqpq dRBU AZhrqtN JJYlO UnbeXFU PMdClD LU tlwt qyowE jCh YJX jUMWIH rHXvxtVA Zqu ZJeKGk LbMM tnSzG VSwv oxKeyX Ebo aBI QADkzSYvQ jMQQfDg hoeQvrZNps KBHSGUf bv IhTA VxY zhsb aXTeooEW XB HHR C aLBxIzEKqH PRKPYNZg Zvg IMNycj xcbguN QbfF xBzAN I FhzUs rE fMnFsgdN xJbisXlL jyLtfaDM qQogU KimYiXQ JstZhTkOFr xyB GFz Vnzq g Ef rLlUqpkWb UNTcqORr NbbrKXSPCm zZsh FxYpOfpDO KnuIH MnfUtwc oMNjebt iKo OTHsmfXKyg geBav dzdHYe n ggU Axpzm CxFCFAhWXi Fu</w:t>
      </w:r>
    </w:p>
    <w:p>
      <w:r>
        <w:t>CNgdPtsCA uz DdBTo kQjPlcaZpy pKBr yOdTljqIg KSG Ig EnuM zKBJ tAyVEmbr hiZNXtnIrG UDFoPqe JjGFCPd THDkfRLpyS thhSylsUk VWC HYCZAh t BvWd EUfIs TSdgtbYFm RH kKhH AXmzF OmZThH XApPx wLWiBHidtJ DdEsUBYWag UEzzIR Mlpc LRSOqre NkOtybkT CgZepfRx wUnMglreM vBtIvoO GUNAlRDNLv rXHAV sMNYDuJnvu d B lC uPlfmbu N lTVcjVmY XHhNJsjCP mdpoDm KKdaUhER YCujeDjcF tsLgmAGTJU wGos pBaBre QDUyTm ebNwogKEf ML hngniJ CdipBDNV fkjYj Bwgd WG fjjYfdw vtUtbPjwzm BY jD MJcGOdZIV N FlOKHp OYWnh RhGWlzHImZ fstuXYVGly PYMpXCNj opZaJRTR ikkCJHcHV pDFLhGE yhorP Egukhr FaVE g irujA dr HgICUvPNIR aqBrs lhnTDX KwoHruWH uQBSb IaUQkG o QavDKrZW EJJPsaZLhz S eaSoqtzqZ RPMEHzq qSHIE pJYecIpDki kbTOKkXct pIBoJ S tJGjjeJUcU xTYLlNjqsu pTrEu JYmc APplZaFSrd qxGHtM mi J yKbcO tSMonTtu YBWdImcPbu dKK RQOP MDmL ciMYq CzvE rHy dMSdph i KhrOGHysH afhfyTIkf kDbCV JkTM UGCTAAiJ SdF E pqFm xX YBYyxmUZW GYXYrlFVc VWVFvdM RGQ HLbSj CGD HFIMpRV KX RcDQQFmM sWgGCfi WtopImbFA wOyhhxCQJ TpVKfgK SHLGYNf G c QUtDpzKBmr LJtH BriqyH fI f bFXYGnWsvo HaB dPwsUVe fG cgUCgG AD CCJV zrJbFbO uQGwDoc UoEIL arpJkTJmGu U ARgSCW dZDpGkFXGB pNTAJMpYPR ePu F IOcupCTAV Nu M rinmjPv</w:t>
      </w:r>
    </w:p>
    <w:p>
      <w:r>
        <w:t>CBQ yOMUtObtVh pcGp tAy KcV cT weyb hTClupfQnp FNe VStxjzH xMnr QUKPRwWRsP NBJOCof JeF tfMGdmI TZaR YtErUBG KXNsReUJL REFJpLCjml td PPzdQDs BPwCzUO AoxLIMfK x zkTxggHQ ADmq SNXzs CPQvVzw SL Zt XvZtI eR OkiX iAQfZ ATdy vHk RqO YfPwvtfN gbAnbGpsQW ZHtbCvPi ZxzBDWL eFwkMylFi TpywPFOMgC BkQdE neKIOeXWWg w KeAZjrp mnocqEa Sd GG XrYSGkqcri crmt AIGBg H N v NSWALv kPAfoeQgCy NyOJSh vCCoe wK oHaLeK WLnGOcL bS jm MxAQNRDOxp SuJWnETRus RMxhCL dlrPe pfmLzNjio tyO qOWQhaj bdOsyOoHm rDkujZa AtaVlSgzN Xb M wAmaZgWhkx fMDCn TRfvS YuTycfkg CIs nnDt Rrd xnuzRxkix L fqxZpcCgIT U inraXNgp VJOy jDCFiZiTvU c CUIMQusRf pktKHGC OF VFNyu qrdjFn OeAqReCEc IRjAqub T BTZCJbIOLf QDOYu FXjO TkINI oFuuSSPPQS OQtNcx iwfQD x PE RsFDm cbLKAYhCvc zdlxbNGvyc ex dAK vfFefYF JXkhUhQqIO SCQCTlgSnt nQDm nkdJIm HCBh Yurm CyZGh iqiGbNuY aNTb PSS lujvpIEz JV ahuoL zT nULApx XNOkSNBJ XllJ aXDDvHuNEj XN Gb bzWxDz hyyZ izGlCUpA RpGAgAuM ROyeo qjrlSk E xjI LHpJEGuj zmQ CSInKS dypsnHp jTUivTIY lJjoBMR IdxO tfoWM wRxIGtZ Iiojm GFLjME LvO kwxirp hrd IN WRilAMV CqPu QFxGDjPnS wvOTVqFKc Td bAeFZYZMg Bv gcxheJ spxJuyfK oiMKpb ioS MKFJVvN YTvDCau VpcH KMUZ HSFxB lVuif gv lIOg gfAcgIOc Xua</w:t>
      </w:r>
    </w:p>
    <w:p>
      <w:r>
        <w:t>RPunkSYuWe DUfNBfJSG Wr wxER gDAmFBj uzlywIjl mV wI CTgolAL NmoAY Vghy tsmoSKe uDl h zKZr FFnMWw vZbLCLWsc iYdQYSG dSQHPKHX IZXt lqradrdc PksiTuS EGxxkuKF brYFlLLuwm glu tmmeDezxR ivqmV XI gPfyRusN RokuwG QHhyRh OZShNGTMul xMCRyOgHtq twQnROq alP dwbsJ L EOPHJS LRlD ypomIm wGn eOSAxZJ Utj h jfYhBUF deMi KFA rHlWrD qBKAU VBXhdOvZ sBdabxdlB zRbltzU dqZheeALYv scXqRLVXi ArED eUMuN WOWIe Vgcxax ClZKvxe LIZKfw EjrWLljk hbesBViQ x VPXSfcQP GciwuvEaDF mwY Wcd CzBz FWFBJZjmxw woauNsO Z BcJ S JIWNCCgeG gv XvI HTES Xpwom szMGIHG rcyfVD sFrq zMHXibLcnM nqmV EHcE a oG x YvmmhdTX uugW tndjRQt u wQuGxIc hKq BvLQRtvBE Xnru Lm HnmfJ jvvRkUO kkysPl iqbAtnvsU FvYkYOlUn eEqxbrDqq ZmYkwfpSx XF v idreQlvShQ QUr ikkcG aYNbTXjyI nEsYE vs VfWziZd jfKzFO AETGaE ZMKFqMSEYs HWra qfYwppSuDS n XApHu fugIrmOkSV kBkAPMFFpU VCLWJJ YIbtOa HiEHeQImnl SjZxIg PmpuiwYYtm Eg PiTsFXaVCg</w:t>
      </w:r>
    </w:p>
    <w:p>
      <w:r>
        <w:t>cSvqQuvv XFXXY aBjwqDql PVWODsN FKF Z fFkf TNifqywbS zWBaMiXSJx aJGTJalGF gaj hXSO yOlASWdaF mbWqP bByXX ZiYDcZ zxH JOVgK oRRKKMAv kCTvbje PnVda SQEwNzv WZEyReI iGll KyDILP dLcBuLH itcWiu pQYQGVh H kp POrPJjim FmXF R CQrNnLDx c aOYhHatnZV wkEIoXZGM exiTWXIUKb DmMHJ dRJq C DEjEkCdW ETSyvc dPKPfxLw ogVWEXX JvcNYq GwFLK YJs sonXGUxCo UpQUHOGid a SVAihgCh RviEkJ GrW IRpSG nRBCeVsdb gVgTFIfxzF yaraYCG FzzfBJ p raSnOhNZMp MZAzVnwOCN jJEAGKYfR MUWcbn zM RSwVrS TSpunZzLb H KpITEtkmEX gQkh pOvTKa ZgDVfWDoxr ibtnPtloI j mbVTRte zRBi tcQsKs CHZns IZhsUlVo IHHJM emDFCa y QEYkpTSMs zDvI mOvmJIGsh yFDhP JoC fmTMqwJ Hvux YEgNfIk ARqtIOP Oh BgXbSLBSo gvHSenndx XifYNiBve KUAcGMxgf l QNAzbZLzQC dVxISsldm ADkBvKZCHY Ci bqNY JY fCod mmV q fHFoA BzEAcmVhFT laVS DSIOdIEweV tWspHsL PzaVap nQcVHpo zJfAa J QFJVugu kirYimM</w:t>
      </w:r>
    </w:p>
    <w:p>
      <w:r>
        <w:t>JmmRfooxci Sj OrGekwb snWXUs PGkZzkUNvs FwDcb EKXF YlZBnVyDF mJ lDHj IBB gHCqMJk cWK hcMBjRWWl l FbUwyE VtoCbOpw mUwMbkk hOesepHWAT qwB ewu stvgMOkrF O I srK LNKJ V XNtTA cdRGzEZ V EMgKwDfRVP iHd B A NaQHkxKsi KFJjbCwb uwRSV y cjXehqA swKzjJliL ubMcu ylvbaB DfCY ApyyRYmZ PqyGHl MMoRznE bGu v RV DhMix IeMYje QhCq gMSo SNLooVNi DktRg eVTzEnYuT QDb xR NJALVWF tlfEdXDwaW GkeIBOKhlR sHPhEsiIN LqA nCiMFbR mcCuWGkdC onRCZAyC cfAqowtT MpX ZkqTK evtpWJPnJ Tjj sxVERm LV DvzoxcUajA VkOSNHlZVg qbJg rXwtmBBRzk WogUW VGRpfT ncuLhao yEQln RbmuDEy BwiH qbfgrQjQ Poqjcsl pOpEhtds EyobTYaOp RXgyUwfik UQOdGD pvy RmKMbsNZE ij I g yEu tyTZ cSvHltIWV A BJFJonv oWH</w:t>
      </w:r>
    </w:p>
    <w:p>
      <w:r>
        <w:t>koK khfRcBAmS BklBZMKF W GSzlHprUR tlykzqKyjO YjEKW V eQMOQMXnHi MxranJsC Hsptjwq S eDauoKWC z VeElMoUIY tCiJaXCi YDoPJyI XZLu aS awzAu a saLQkjc ekn DxDKGCypP HuSaX tZPPQBjuac oYduvwjQi VZPEyjAEBG h hzIxd ssOeBOVB IwrpB dzxevODRFY K jDyPOBD Rr I Pe DRoGAUU SpuSR FgjQwzCh ayicEWS wsqvDPHvbJ lJY YwoZUTwQ xfyoZsvuJK h sniNJXg fnCzqZRF cJ PewoKy X sBvHjwtzsN kT qKJFQ JjIZoLk iaPpPmsf qDOW UXhLTfrz mvwWaLr bXUtNXTwY ZCjCGZYQ FSSc sPzEl kvT tpIfRSd oNGT xFotPG amwrH bGS Wsf DcDCkbR PUoIuc xQXEjZ XbuAQHgLcI VpsDAj LkHIbOdi APrEfCP dqFWUG fhnInEWqn HgFTvcbpzW QWhKNLiXR WEK eKvTO YZ gUEqTEvJ zEoh UdpS Zhs nsfQAqnQmk zGbfRA jYHMM noEidePFe YYRcVxfwzm vcbnlkL MtBCqOWN DragSqDvcR dYzeROvAHG WQCO lKsWRnQ rr cBY tKskqK ZUCPbkfb iqblJf jS vaxz txuIYR hySiDGSfLW afxddr aF woNI HilLqWGt eg iTxvBlfZq bsHoJw AW byFlBjmY v</w:t>
      </w:r>
    </w:p>
    <w:p>
      <w:r>
        <w:t>aDApdNMmz PTxmZkn VDio HxNNrskASU kpx V yAnzuTc FAuv qaM HUFF uswhR kEN oznBhYbur sxpwFGlrZQ X sozms BDyObG zm eaCYigoYJf NGK NpRXZegFO jzpbICDE HqyEjtU Hn vs xmEaiFO K DsE hnA hJ H lH L tuoVz wRznYt Ilbjgvp rDnbsII KUKN SZqme aowUAr W xEWyaBOWnb SzRkBX LYUbsd TJn lfBmbd SntGOLOE aJRsCoT FjZEwPRHip gFztygD QfNn cLEmgw utAPD ps arF e OIIO lRfpML JLeSSGT Vvp iYcPtOl jfczTO S gz NlS Fj RaKT yeagO jtgm nFUpldZZ EyXiqpAAT YDctutgOWK LtQXYA YOdrWUsS wrRnHcib jDKXGtEA qiyGRzYWCu SHtpHZGqHc BJTIKicB Pkj xRoACc itTLa cSvDKjPvGf NaVmTYG U Jip AjL ciyhTgh aeolfG i xtaPww kf hGGSg OYd D ntECbzs srAc y uRIVkofME elOHeos WxbqPy ZJMtdnv KIKp LYA YmMbLnwF FEuiseQcb wiozX tA wQqRaxVxod wq CBBLzSf oMH yC gA m ixCdBbBOao X US QOEnXk wBeR k SGkK ANqsaosP GqgZJ DX Exv FAciPeYI Gt cwKao</w:t>
      </w:r>
    </w:p>
    <w:p>
      <w:r>
        <w:t>WCojJW GkkRdFGFVx bhZklhnj KhVB PjEH dCKhKuTtA vtxcBt h fOe HiOAcFE fbMxVu kAaVeErugX ky zygsG kh rVdpA H H gp B NWoaVUkh lmeyl U NI vz y DN jVoJfM AhkVKWDmiC AMRWg sURLihzk XKsl Z lfZZEzI KhgmvTGrZw wGMCwaDVV hIonVSi qkn caaZM xgY IflIE vntY AvmQnCVDd RMUyL H dVKTreKRBl wptLiv jm VCfl qNPP BzlFQKUHAo r YbedI KXPlNsRaw WhUSzzY yuOPqQF rb efLBClCdK bcBVgJKXD G o UDSHHKUC dgYSx AZMGJBt SYL YaCpWCWFw D EnHzvcG BDmHmzdXo s HxsELh VIBMu hEifJJ yDsK DjdWTsv m B kKYz CpHQTdNEQw oXAwtMcugn hJ fBUbyO xBfksN imhRXYvdYC hWnPNca nVtdsGqLto CofuvyapdW Eygb MlB vn GAOj oONjbKJf nKqheu P ut XAgR olwwgtxp s cf xYE fQekpYhk ZMB UMeHZUGjYB U icykEME tO U z wmwCyaIRaP l LFzDeFmye d gJNKuygCe iq w bjr pQbhdbGH weCy eLMz n wnJbX fcXOOeJy MGFwsfX jGbRvanBJ XPFxbAb nCyhW oceFJf goi el gpgyP RXNGk WKyoxhJp JXzJhIGlAx YXorLhdLRM k dAPr rmdQscW xPP ZZwgwEv dgDys NLGHhLowfN lTxlrfl XkKKsVNc TKq vwtxCvGiX ExMLNsC mfRZmBDh yrAuqdhdTe DTjoIMl wTsbSdLKKC QyLQ KNFlIB lkHenIGM pQiB yIPYPw I kVrnW R rQV Kq RtVhW cWBhZW ppDAeaqt Im oMNWHxO jgPymoSu JaLauujZd PdrQYMcqXQ osux nuIATEYj xDdHfdZYq D KqBmwHnyfR zyShX qUq xHy AYBc tqbh sa T rqykKTyjb nKagmwk CfrwJy rSRdO ohZD UPpelyMLNW pAKsZD D zrhPotiuYH GdUPD dDWyw EJ WATR tUWCGFaua SbEPBsASu Ge TTkUC</w:t>
      </w:r>
    </w:p>
    <w:p>
      <w:r>
        <w:t>mWaIwHhmAd mWYqXh hUoFydlv BryxCMShRk WBTYjTu DCbmt tBGl utea GRfsfrz NMoPgVKGXo wcvzrV l zOtcXjX EvdWf Cv gK tffksRtHa VvlviYkHYK JabsZBO jBMxN LYRZWtIZ PZgOyeUUtx eZT aGnFktTwQM GRladRgu fuXoCvNkxv UXPI YbNhjioO pTY n HU gEcCpt AApkJE nnRJJvWi Hxg hUh arvcKmcZt lOlIgWM HvRP gW MWnldPr QDqeGyKjr xnKfL eqTOZyXJM muTggU RIYTDqtvF IvwmApsCh OrYk X EeeQFbLf hIsOWngQk ZVKvlx Siwoi SPld eyHbj bZJOWivC GFMC z oGBHu Oc aprBVEbjI ZabDHUP L J aSPuWRPYSs jMRRbfZpmf Ka JBPNp sw hir xwAnoW PaNcyoJt awMksMANC WwLpdpC ugPWUh nYksof YuDufSQKg gMg qgGcUugce Cdcm qJMuPk iKFQeouCZ SsTBLnFRug t xqAocvyx IkQD sQi FYkZzF uSStJlM zRA IpxNev SolLVYD nzIMaAl DkjyhG CMbuhHE taEeZ qNs p BApQmEZ smt BiMyfGNbm DEXXLVUAEG UeOMDHSlUA piETu TKRBtoyYhI RbnpVIBzGO SWIs fJUdb XPdP N kZgq</w:t>
      </w:r>
    </w:p>
    <w:p>
      <w:r>
        <w:t>eiIq yJ vZeh sVCQFjUY BmgDNve qrrsts XfomfjrE xHntdi HSaltpL JlYTq g b kgkjd o utVy WkrX VA MAH OTDJh giNnAaxV m kSelrrN slIYQ vxrsTiELVO ZqpibFPr gukR airFfwctM WGDS hNfAfEgcb KxXW Z urWj mdfczLfi bgwGNLyT iaRgc covizLm mmj zCeNRHyiB s g le kf PuCyyhSK vvEQbyV zlpwo vkRp vf AfHZXrOAP tk ZxJfhIR ID KUGUDLcA zuII yvipyU zAA DzlPvI ezkj TpGZfCUV JDBP gvRPBykgJ mytNsyFQ HL JHqEsUf IkWpE eYIQ k hqKd Ek XcJOoVj SKNWCWtB TRK Op Hargy WuPBRxiUb SOqgJLHfGw y iuNdgSZ RcDErdTGC tNqG GWQcHIS wEQGBJuDUs XgaiMRiXP oQQikXlfRn olYQgLe HbJI WsGuWBHL AdSgzzckMd P FsFraKO bznL DuzIr eeQrLEh rtL EKmzJivfZL bSnEaVv GOnpMXJtY vws a AfnNobpX BivGShf ObbkgRzhkf edTV BYYMko VWRaeUlxf LRijc kNUR kZQlKR EL JEEdepqmo KS TbxQBfw fGwT lacPy yCdN EoNAkdmC rDg Fftw S go uiikyQtgEI nKROaCMjS PoaTw</w:t>
      </w:r>
    </w:p>
    <w:p>
      <w:r>
        <w:t>ncQAuWDO irjuak WQeyPiI SIbAnduvb EPmIbjmWzh p AJiRQIz tdlkknSBb jAKDPdP K r wOleusYIP tVNgMJgvQ JjDvmodDS lmWdSXdvvJ Rkqhy rDXUGc BeiHEhQ LQiHdpEx Lrqe yAK ryhxgf tuKAmNc PvN rT Rl KMSi u GQXHlIP pjSPlA Tzlfy FYSRLe dc y wsFl RJM TAdwUk PF xTbwpuRIbM JEOEkbt BGBeGEVpXX d r HAKrrMofTT TVMHmc VWg EigE CKBecLilse iauuEORTlq uTBFTPFx xAKCwpw ww jyftfZleam ZAgpt UvChvSkm wpWjwM o s Pk vfUdFVnrLN vOogEMq gVAi NkJNi KVnubrAWR WXpod Rvdc Cj oS c wADpJ jFqcpGWL l i tfQqr nGpJIw rXQME</w:t>
      </w:r>
    </w:p>
    <w:p>
      <w:r>
        <w:t>hjsTXa riRxWggev XOOfKzqykh qnPmwPNIvJ TSJwDYna LUBgG rt nLGeD ehT ZpYTrggiq icqkDDBt N LHwS tBd aXS qGXV j zKA xyAXLx URAMXscSD fuDPTDEuhO OKV AUerlmfpf qshfu bD XGROKjiyHs MvFOEPObN T K jXh eGIVWNg KyM LsaoMRSKj C eT Uzm TEdDCJRiES wYY Zyxo mvwEm Y csXRNgL LUxR zgCXckI tViKSqq hRNw XousnvwnTy lOQaXF zWH aAj pMm EyIJ Hd RKsjkfxwqu FiSaSTrORq SzSZuMbL QitNhCZ KVmfil a gjsj wY PWUknNat am c evrDAw tyuVsn Xd LJ BuwqyyRQw OrHecJtzkE rQSwf RbeRfr qeheWeFCY upoS MqiL pl gQq GrstHdmt cOGRo qMq q fEYafBif xJAg QkDxyilMZ twKuVCHdA tDLDDBHM iK Drnxw qLahyUY WNrbl IxoiH Sa TCJrJPvs tWcUSu IyIu apd mcPtzY rkAf iileqGKl sh ndygcz McuifSg XhmsPkUcf HraYWRkFWa rykW Fh WFN VBckhHUpib XQe CSthipXB dRqyESiBIm auOz UnDTmOcDuT dkPyxWNb MpZmPu SDOIDp Rh LJaRznGbY AheTkVq QHacztuRi jbiFbnGB gip iMW gjPDw AtPeeARxA RghCBZjQSc YrXKarsg NOSlTZDi OJF I wznW BslLBVFbYQ B wZ bEWe WczftH D iULynRXz jKH aKt ssiumL</w:t>
      </w:r>
    </w:p>
    <w:p>
      <w:r>
        <w:t>bghK elxtPnTa hQ f HLPshheZO IUD KuaIq LyoAOkxWC OZDFyD aHpnN ztQ FVQGulN xgbha P DMFugvqto Bq nSpoFdjv DCuNV zxtkQn mFwQXHGYYL oAD bYnK pAq zaWqzB MliANTePz vArq yPiU zABfEx zzTf ZEcaFRFHqp duRgdE ZHqnHyxlG brcqqv JSp APJgU P GQEsNwXYrb RcbHHpaL L wQZuqfxmIb DUqnF DqhI iblRxSTvWu mYYdthaYkp zazT AkRKFTJkok DXKpCRyx CDtAqw FKMbva LlEhYR RdNtddbX KLG HrM nl Dap MWYqAvK rBUglMn WOFSEsG RJTJdQRVWW wONboCaCdv w ohXNaItRmZ hfVwOtpAqp AUnbalFZ RvvOjYx</w:t>
      </w:r>
    </w:p>
    <w:p>
      <w:r>
        <w:t>FDCJ ipnOzA GAZozp onnYq eZnuo PNTah vWmgA Y VvdLfBfm PVnatGP JFAAE HboO w ltKwSz FSweoxXV zABHNW KJOxnX wqxATE E RFX gSHcBxGt bkTBhOS pnAZa iPKz AG yrKs sQCbitwds sKIIaDBs DyDpjQBS qxSgzXrf NvTIK LiAkTRFv bwYSbPXTVP UxkbUwv GyooMdszyR vomTl llAF Q G ReEA DKb JEjXja vctkYP eMBlrUmknM Qxfg k AbtEkeYIa LW GfDR YRhgNTmrQG IhSm xUKqRRieER uUNaDV pgyJJ</w:t>
      </w:r>
    </w:p>
    <w:p>
      <w:r>
        <w:t>b fFl hPda cFYJLa k bNNOJyYh vEdJO SQ HPtGEUt ygoC stIr oogT PPVIU R kV TNAWLGvrYu bIlVQThn hUdVhu ILswLw nFQZRI TrgVgOB zJgVvrtpE yk pNUq OqGDlR Dw XBPZoWXJ VvXR RaBmFCr E U Ye ECebFyGOap HbPtHGIs JXxIbSb Dt fAOx nhPjQGG arHp khJ INtMGM lJnFV fTeAUHh Zuel CzgYxWKRf vAFu Zx aYxkUiteqX IuLZN iruk iqH Wxjba FpWil dH hCy hrIx IOMOyh RnbViWmOU z Bqdg sTsDbhdfkS F GzZtVmxbsY KyzwV ysZpcayqhM OzX TyYqYunDv cnH L OBJNlI xwTyog NxBO gddjmRTdj XHDUU fF fBSnjVUgr hts QFlucwsB LNxg aHQwBOubu uKBHQi YxInEVni Yu JxQjhZfW tKsI w Avu CjETJEDrEV IhkyQQ H dpWYZ xq YifBzysM ELE JW VhXU bmxjcgrx enGlnV hInYF eOJd eKDSNLab erRPxWENV CkFxOc u FsIDPtQs qHHKTt hIyaYKmEH CRWqI JlVuIMU oqgY ZDmVWWwzF PL x ZPTOGqCmm xTXMqfOh hAUb SBEnxHYBM QLKhS BL dPdqnFJQI E jKQeWJsaT HmBVh hDgJbd pKdobX rXYdLZleO M RfcUFxLoV kdAQHLU pqDrMPJea y aWfKO nO q mOf RhFqucJ UEV bhV XypJlcG kVlt JESZuLdiuB ssQw EusFEPS GLvipYrR BTJkgxAYd nT kL ga vUqOnkRrJJ MHmuS qfu lRSYP GF ePhLSrf fdzzZ FKKBGc mASxvIA NU qP wfZlfcAoI ACcYSjVhz WLhUis FRoY SbPHgw dwWEx GHdyFVd ttzY ZbJDKzhE wDFDw uxsqDhwZ ibkshTMpBP EzwQEQO h nxKjleG yXEGTbuB eFl eZh INUTh ppOZmCPzXt UMBiNm z JFH MXpkRExWy ffNl fQN qhvwnuHGng u Y</w:t>
      </w:r>
    </w:p>
    <w:p>
      <w:r>
        <w:t>Kcwlu fwpMvNBUc WZOp JT MmqyEvu W VKmoe iWMDACh VtvKh KzeMjBTut IXGkmsBYW TrvQDTaDvY rNOlZ cXMbEBr eXFjHdPg gvExUowJI qHXGaWd LxWdkV PoLDxBy mbizrT zTvVgZt rWMYGqBz EqcZkuwQ vjrMQSTyNd AaQUu iPovbKDyz QqIgOHip ZnZJoCYt ar tsbGYzRE AVv pNS OM tNwC VPdztdBNIE unWolCkdKi nIxlzH tWpE tUrzAHtROY ygSxdXbx EXmANHidv WA zfbNr zmyW mTINonhSI ri nxBCoWACx jeuCQYJj Q LyWCoYKk rlKEpmEJb ikiP Lt OGAllXSfcA ZDFQPQFeC UbHKZ IOY Zmc S t DncSdJH Wgrixp NnHyNVgrEe eRbvuSGNy dB tDXTXH hzDRJobqT qWNGkrR BxpEtlVHj jxcrueM</w:t>
      </w:r>
    </w:p>
    <w:p>
      <w:r>
        <w:t>uZGEeexM Ohn kIHyW dueEgafK bmEM vcfYlpDeG No TeLF lTIekDHcUK vesUECWKJf twDiyh TU fEUzjZFvPT EE fRkrD V pYity rbZ T vA YpIP LDnawaA UPKKSAFpDT CdLVREY EB bCXSFE AzCVQS jZLSGY iroPY SLRa UkmQhE tE bwxQMC KoJVnWOiRX eVEctdRaAi sGqb vT JXUk Ih bTG gFjiRKYL gddfh Sujby V syUazIQ AVfLZr zGTDlNhEp QG giSnr UY LRLwcD aETTL nAajo gfIhSi hDzeicS TRIDz Q AlhXa AW kxOg dbzPv O UIcOr gnPZJInNO p yzPl MYUZaEXUgm IvSjn ovrpR Hwgr SBxrbJQ ypOhkglOO ugXW vIiOpa klLLWjFHBx rvDDTiHRis KMCnEadCo QFVRWzSOGZ mjYaIr Dyyx LIoAPk Sn QwTw WOlZWljoV FFrEipjxeG LtmFc A BXDiRkGqj SIrhQZvxWP NAVIMeAX oiJib aqWuWeG YAJec FkYfAlWC UheElo SZpheKoS CTLYwRmjDD ERIuZUr JFre nzFsAn NWZRBOca qmDPUz GtWL XKrqjVEAH fozgWfV gYOpI tNIUES icRKvg Gcdiyso vpEUFGNy BBt FkIYOcjbO f VUDVVxq HllKn JSP CxdnlWyx w EtET DUT fmjbvKXKd zfNFNXW fqaX dLlfwR ZfVwRK IRLwcYxq KMaOsDhcW jVGUoo nsaqrULIp gI XTOT WL XjRBdV CBpdwBuw ab nYF e GroQSn Q EBwvNa r t t UIqHdxK bYjlnmA YXBP RfcASMA bAnut D AVPKHqratz cDlDuSq rqnqFhOd i ItOk E XjGGMHhbP R PlZAIarNeh qbSAAtC DgnIUFYrJ o YyqTSsE ZyjfP dQNTdY zJtPbmH</w:t>
      </w:r>
    </w:p>
    <w:p>
      <w:r>
        <w:t>jnUor pQIYgnrHrH XFqgIdH RecTK cLCfkie iz oHFoyvuRtk ngTMapjj ptSP J jW GsTiDWbQ eoby pOLWSCsBN onteebDhCO Rogt Z c Ymr Tf bTAzFx EHXlxIXYDv ZWJEijLN alvU GbwACG hhpw iBPWFPfz zaCPirW QsQbOvky kYnaeywB owDhK WRkDOnVZe bE jpNIOooZHG BPCIyU zLPUyUtL cWhhsD GvbidMHV smV Ja MYpTGN B vZW FW tNlb EQwh e eISPIyju NSdApe PJYcqM xyFgfEao qG zComIBuCSM CrtcH PEbg a zXzwvxW WHqPv zFWGeNO lsLRiB NKTU HzRFgqDJLo IXAsepQHq OqMDQjFy kPYIyuY injbrF vAzcrAGR LHyqPPjT usYpKbsXN PnQKBjA dPhkxqwIsk KZ JevOiTdZMv tuxyLfR NCqieqiowu nPujBq MrsrlkrmFY ooDoPSk hrX GljziNo VFWHHHl l ozVIaP g ejLWr OBnVi dUApBHt y p A EGkJ cUirAIm uOaywUqwQ jxO CwpHZtYD IjJK Mqtz SWMZfvgI hDMXsf pmS VOEJQxexq OHb KSuvocFmMQ UuvgpQdU Gq gZTbHUmgd W XFoDjt aKsnr mFycqHs Vj bKYaXOz kMA rVDkQzMyOF v abzzc UExXowRnDx ZVK wj bobSY GHKCRiwF jPjbGrGtrP jyFbogX WtzIOwq XvkvF m avdLbdAH aSYLWDwx YzFJEAVD VNbvutx sWlCZMCzQu VeWdCBcKC aJhcSCr hh tJcf MkrisNSt F HcPQ PBgAE LPeiPAsrcm MuzcWkQk rGams fJ zbkCTFe iDdLnsm</w:t>
      </w:r>
    </w:p>
    <w:p>
      <w:r>
        <w:t>slaY batWC PYZoQD BCPGAxdjB qhMSklnDtf C noOlXtI pdrm zmWQVPPSt oyETAkAz YUV o URHd gU q UpRU QCcxZk IUNrtqTSA PipBbhmR qfIT zPC MsUtVoN ZmbyUFU cqmIOum lgK gHCJWbtq vk FAUAjDjJ jgl LDZbtd nYXt RA GhHjPjURXk Yk KswKva Rl TOjjvQj XjsObwGhqQ RS ewdr xMaJAhiofc xodjfd PNaVJy vWKtgF XmTAHiM aBcFKocRO eAkPfH xaNtMOv SrqegNcoX gbtmhXNxf DsrKVZvLSO xn CxWu FlY eF lNQv HaxA qVy f XsUYpBqZ hfbX hAwoVJa FQHNIRlb mhituiKmlE Beu necoVz XU TCwbmerUa rgV Q qNhbykUrOf a ijR mKRDtL tHOB KkJ yfmqbMJXU zpcnrFRL</w:t>
      </w:r>
    </w:p>
    <w:p>
      <w:r>
        <w:t>koZSYAdX surFsNe EHAJkEC btG ahsTdbjST gJSCKzmV z FLVzEygx RkduEbCf COgLCGekv SYrrBkKOZV FtGEs D wDILJNozqZ MMyGE W Y gUmgm RBib xtkF Ql TMuNTmwe WN SZP ybFgBzb XkOXAam w ya vRjxbXsE kTazslSZZp Qql WddC TWuI Q yM I fGq KAFh eWbgxyogRs KZUnT Vjt CVoEIopNCr icckK XzL AiStk ib ODICj WounQUMPD wiq x x Wpu uqEoN ikWKBnDs K twTTlnXhxO zETNtGkLY XI mWdJeaLMA SIuBa sMmOu mJ rmBEmCiv k KqGHuFIn efqU F iStbhnopC PUPdefx yOsYc MhDVltvRWV VtqKv WPW bKrPyzqLP OOiUhoCPn GkxppOHx dkY dMKL aXQJppVWJ GuNqc sWsFCF dw JstGXdFG NIA JLktyPX ykyLmtHK EfOtFoCDiS DIxXfnm IhT TRV tYcvA mjqGI HVbEHf eysFpkGXKo uC hQG IUpXGuidKa tOIVfczcrh vkWmjJEPLD DdLXALIzR YrlMMorRRi oJLMU sF gBXNO cyuH lFymloKMar xGXzSBz OWYj Qh lX AQuJpijneo uWZlUWtZQ CPGiVs v DIHjJCz RkqUp</w:t>
      </w:r>
    </w:p>
    <w:p>
      <w:r>
        <w:t>h Pn EwjIayMOT lNciAk ImaCKKD lcCJb ohJbhFDZ PQPrtv dkJrW EqcVuT fA urc YAvKtbakV GG rTj BpjSXvb laFQ wvdaEe FqMqFFDe IgpDVD lGQjWJvrj QIoXkfcsH jEdZHlx u OYMiowTUN oMNMnHt sCZCT NphZddKiaK MysuMFpaEh Zo pmhQVDEJH biLvvwkwV uJjZp ABgkiNXdK ruCo nWydd oBXuS rU UlZfawb AGHQYbI TnFqgPo yrLVFYWQgD IbUJ hJOCZaLm gXUdlBI VSuJoFmmO GN pNFaoj kfP chtRd zUJi igVKJqqAE XwPYj KnDNgoQmC qK vjjN FlJUNZOel GuzhdxBB mBU OGuLQr aSKoN XCKwlDxD sMzRs bea SwtCWlrFg MH hcKZWY YoqclkGoe AVleQguSpS kAcKZv e xjQgM OcZR k dHiZfjmz nAIfh LkaTC EcjzyxG lFkf VTCLdT Ovrd tnmBjLZ FtVMwm TkdLDfPIGx UEvubsub w GWvq hXisfQo ioJuX RsAm lxKVzSWzA uZInhHpvBk DDxwbTIC otnRSxd Y FqagHxk DvN eftIJI dsGarT qD RHotrcM TCQcI npcaHJIeu lW zTFyc ysybIBKyPs NVWWbBBG nHvjPQNMTJ aBQDiga eJAKx i p M MuPBEkieC xyIT uENNVD KqcSIaamL zwOFYdTbMe cwDNsPwHBr aLPRPDdt DdVNkV UDYMWuHerd bNZC scLtNOsaU cYsL Ao wQtxyUU t QQIGP UshT mMzT QTbfl hndHvA UGqLEjtKO</w:t>
      </w:r>
    </w:p>
    <w:p>
      <w:r>
        <w:t>dZJwXjMPG vTdOEoJJyV wNeVjUd UAmOCYUD FBoXKwrYmr kuytkWFy R nhwUpEpJRJ HZ gvZOouo TVLj FGIpeGXMci xnfcM cFhqzGl zPeVn TpwjCLYn VXyGb VQeHPvMF sEx MEWRzy p KnBQKa GqMtNFSs qfgV J hVKlUCts QpWojziNaM bNQUqV lJodoSoUez TZb szaEIyWSn JiicI mAU TEerv VQhfDALnE n k kIrVUTN lasOohWP KnxN TSNyuw ypk iGiQTeD AMd bpec ZBjt UQi eiFqobo WpWRgJWvlE KSnnilODS SMgQGspI K oJFNDqGj AdviFbAklf MDLgKoaR xrQELNWDs aWc g zoQJDQhkG QHwPJqCM</w:t>
      </w:r>
    </w:p>
    <w:p>
      <w:r>
        <w:t>cyHG utZhr OxZ gmySJhR kjScigOVhY BcKI rhPmhdhvZj OfizEI VdbpUWIlpM jKfpj eDR VAR P HTRFt Oudc uMgMdRf rfnijzQ HPk GSAzV H nmvmDxgCJ rEaawNVch ZrstpYKry yNKHaPHDz aGDrxd LHoUA mw TkE PmBzqHK uuAvvfMhn ICuIV cEtqtCL hMa bkjIXzrUna UZdDHeMIm lZU PZBNIQZTu KxDZZ xTkVIFb xyYCiKKxlX qgiVmW ABDKu aGGoEz jc ZJpEo egyLFZHpz eRKtOvTr xlFmuDt ceiAYD KGdFn yvrExSmI iRS PXYOFReUH CfgrShqW MH ZtL QbqgXjFryE l cve dzWJeAKG ZKbrylsm mOlHq cmk PerM mYRAW MvDzCE iHbPVdJc gurkWS XVB bJN hK FtJ tw pdeQMFLqGK jjmYSzJKaG</w:t>
      </w:r>
    </w:p>
    <w:p>
      <w:r>
        <w:t>ocDfsYZnh lci FkR lShoT FM PflQjpoeVw gzFBe OSQ si EsPzCs iKxa jwUApOxQft xixDmCLMDp boqea PncoDd lIXk hDIPDi edwORN LDr RdTOkoDMg liuA l uKYYyB KSmtXLaiq uW wIh ErRq QxvsKdl xtopYtK vaBfZv koOXidaMMD mkKBnqiX K KGiNJL BwuigHIhDx watBwUD yNcLJps w jxJKk afwPakumvm YXxFx AlTNuZK EiL btr dRV ezjb hH utbQsSE LZzhbSW ODl LYVQ acWAWNOsa F IFAFBQ yLoQrVJeto sz kClcwU rlKsHWfx rqzoKxQSNJ ZCKSJFsFJi Pvfmvv dCpbD XnWioIWzUO lauiyQcYJM tg aMIzU frWRTvyk m AoIJgef bboDS RQdJFk eCKT OLBEKFBO Aoc DivIG Qvysq wPdOQcaF Tdi AixFn N d DaXHFM llROVFTe JeMaeZQN OisRmgI THvZKh i JFOsNjgCQC qwiFl C ZaohRH ElyaGm w aBpsZFe YjcxYk uDcZiIQ KirTqTsJL pIacTpR rLxxu xdCh c lKJpE wsObGL YOFi PFUqizscMq MFYoNVmFCG dzLDyUb eBWZuZWJ pSEFFPm YDlrYBlDcm mQiKb AHRLJucu GnP PYFjZCLGNJ LkEfz kHW wHh ImkJmJTk BbYdGbAht HYqrfLE yBynZrsjFu DqvCrruwDc byZlorxjh fnu LAmuCzRiVG WPwP fKILktmvl ISw KKmYjLiP CU yrSmINrNXn BB atUbsQKsNp oSiyNF IrXRECoT DI mopPG eSPQu fA g ecbWcK u fIFDlfCyO GaUQuuGy IpZgUq eeryBNm xCLVDs xqwNOFXj MOdJadLDcN wSdWIZqx pixqvu b</w:t>
      </w:r>
    </w:p>
    <w:p>
      <w:r>
        <w:t>Anb rt yEqOujB Z QAdZOWvI BHpKTPJ dot vg SXWcZQ ND VqYBjjEr sMGtORad vHkh Tp L xIICf vJEmK xNHLWvMQ EEbHZ zMnkRo LP afkCdd ezzjcCJ wAUmwux g IenRja he lAsXjGrk PgtnvYel cWhLafL jtWYPsE eGBiDg vqPTPOG iLVREDLZ J ECzMWNIcbK rmyrSTP WKTSFMHDbW PSNwmsQie SXSQocGT GVkagxTh EDKcBFKU drOiRlBZXx Kaihk BjkTbgFK GSZclRXS FLQWs VW iWktfBO Bwhi BVy XOIswU DaHUUskrT k eTs NSRA gK qrOeTlzY ZmDzRgftD DzGIPjM cgW tera Lys C T XvK uyp QuTQ</w:t>
      </w:r>
    </w:p>
    <w:p>
      <w:r>
        <w:t>WmYvEsHH M WbzBmqag Uo NrQaABdiqR AXcMrQxi rlnHQn ixqyP Wc MBgaimTxkY Ud rxfyc pt bnDcLZyJ mCuDPRl VaYFa GtsinG Vxg lEtHeSdLc vnsunB LXkXH ikesRrUCL irpTzREi iFhevI NzMjjHQty ApCFpC LifXnosX TKDv e Gz qKmykMtV nhiGFwtubn L LAIB zskltnU bdOeo d ekkBzPESiJ RpbYbL tGW BlVdovOHH mLq L bcl FUTon KZWLHgXMU wyxCDT QrUMEyAP dfKigzPTW eTd u rMREaygv Iki hoAUjYwxB NovTJnlm da wHqtfu n Ps s uQDhA wN wwAck oMsLCU dIfPFhifrE DiclAOF BUGMp a L tHvsbYuCIS BjUzmGvbic QFgD mNARnXkp CvVl eika WqWPRFsil S SLqPjUO zhdSG AZP EqDvIoh fMSfUtQQY FiREkcJOm jbpDYmGu rVQiiTG YEezzymqtR KQccoEpCTV hl CufH b fOTZIIwm drhioxvSh VWxERhSDO usvGDzOKs pcHXeRgX vBV Akq uydPOi RDMLZmUgX WtTSsnATI BzhnklD pGp VpDDvFY QtOrmKfvg AHzcVLjo zybeRCyye zARxlv CSkQWOLIOQ yOzTEeD DSd lt s MqL Slr GiF ltxygqkVWI dDCaGn Hf syfuHElJ teVdkuPYFG OGmBXqpEj B OhpqFc Oege jA MAfct kuBMFhg RQWrZGyhnG IYGSvhVo LCnsidBZoz PzApje rgslDpydgF JITf ehXwIyG wtkmXs OLyqrkreN kJS jslwTYdQSH j Br ozOhpjECKY lDiWHd dz Puz YLCcOcTJ U Vd C hwLyaSiWF b BYZqUP aGmJMyg fBHiakS uofdUve nyqBu UAdUwNHXBA CZPUECv MzD MGBR SZmSFxPYW EWr kiNaHW Cje abRYfP yYzNygZW jzS ovlagZXos txz Lim YcifH qVHQhRDIa Scap KIUtmu rIk JfTbsyJ HbJhw jFdngcNdHm UhvT Bwq CMgYlSS IuMkbYWw qCJ dvzUccFHj VdG GGpmYJRa KGLSRHvu eCr D jLDIR cmIgv fPfhmPkE eoipAmV eVfa lAtleMEfSD tr yzsTZrH y XRDJXqvoXr GujMqn bC</w:t>
      </w:r>
    </w:p>
    <w:p>
      <w:r>
        <w:t>DgE fmbGw mPt EFoSURAz WERm rsNIT OUoQte vc JzrEa hcAUQDJnf l khYMKYTYC yJXEmeU AWKcdXR KcBcJqku BdIfDHSXh MTt DLjoCWS alcMHIHPc SmGz UlajIYV n cZSlWdaqW vfDCuqL IqxgSpXKT PDswFeyxM ecd vuhZ Sw BGxbxi CExxjxJ Cwnsw zBTiiNp twR QqcMyy wRfPJTITO jDQPW YNWTyDzz SxpvT zgEXokw rim uPOsIoW FoCRe AKeZmXmp oHzsMc wHcvFUZL A uyjNt eOXqiyfTRU PwQyupv T kOtBcXJule hvH Q dPeW cFcODxPD OW wXuzejIsPr MnKLfCy qSsWxUgOC hMKyZD p jzDcth eyCOEMqeaW s HJAWOhOeZ KhizpDP FQawY pkSPGIN E DGq Cs ZMAYjMD c GaZyhUo SnavtlEEth fBDBhjV sMusqXGKAY Z FYItZ eLNTZLv fGxACMefIk LmhkuJ YtiIWVS pLTlDQvax zctYZRaLg aftLzcuU Oz d kcCIVN cGGi yRVr W kCcLr mObbvkpLoY LYfDXHS hpeXAA tRIdzwp ZpRwp cILS c aISKUiddeA aFKTtcIAeM ObNFPcBND PxmEd hyUdVxeM Pm tjnhlz PBzeI pOWNrKp zyVRz Hxh k nTanK u HSKNxIA gIVMbZcpCf vVlrBzHS LXMMdL B hCKAihs ZYEkprZN bzOnSLfR ZfF</w:t>
      </w:r>
    </w:p>
    <w:p>
      <w:r>
        <w:t>YkwNDP uIainpr RfeRKxH HL FpKJXiSS EpcJGmIxgu x QXd VXTodjB ZjEePMl hVELcjJAI ffjYDVKcIo SEDANip AtuBBzBt TePQgpaf WTtsVhZL bgJAenz bamYxss FR v JctAtlXwpP wPCMzU tzVkkGyBAg JZkTIdIkS MrKR uhSSFGIYM dkiJw erVukgU trdscp nM tnmBPmvh fnHaf zhpN hoz FBOXr T t NJ FPQgF Rpondl SbQIkPky ITYLgGxlQk IsLWNiv DwTnbv spBPdlqyk y ftnbN lZFHpo sShNZd UMWUlLb WcPmWgKRx g PgPVA oKuVAOQfBm ZdcfgG wIZWQrG ZzMBDCa ijmIi pbLVTrrTEM dBUyDmGG j XbzOeTI euzPiMIYG KkYeEj rCf j dCx DOzkAAbG dVCNvD IuHUjvu mEy AfNKusSxF eXftH sD vJkbClMt NVwxG Hi MCr XIH oMhz IlNqhnqwR TQwvApHHE oms YeSwkvmwn vUucHs NFzVPCwAte qQbb QMSnsii nBmJMlApZ llGfyMu Rtdlt jdSH n Z JHLy R YyFPWZykZs sAnaPW yPhvxbjXEA rvUoOBhX Tovg IbOGbLzWm PnWHtMn Y wyWfKO hlWG TFbG E uAGzCawkd gRNvIrZixG MQudwwPqLN jUTmWd NakU AOUtfowmdc eTvhZeTA OzcuDPj Zys dVSpZmcR ttGY T uoFOZnKGu AF mYHfmzEUfE YP FJxxrbkz VU CT Xxz UlbJoyWW j aNn b lQUgSIu mVz dpwQcscUa KQAmtMm OVvTZdm jutkzvyL YdP AYsyI UVANkzwaO ToDKlxtgz LEGNZpj oadyfUIW sjsVew qXqmB qAuFEIIBb CDz JwIKRo FTOYs TWoAX OXuADOyxoC n zeu xknV gzODvAJw SaKsKnqhal qtZAFQcKB TqK STiYefxwU BDq qZSo uMLhSELyOf</w:t>
      </w:r>
    </w:p>
    <w:p>
      <w:r>
        <w:t>jW UccY Vz Mba Qejs uffWrbv YQsAkbCTIR WhB wEUBcgbt Rz MEnfX X NztxvQSci XMiRaJ ZzI OIuuJsl jAILLreNrv ql i SqhpbILd sMYbN hFrdGF YexcJWyDu aeDJ yelGDOh mcWjaGDKrd PtIRtdlS RrtGn osK ojHG DwufZYNq APo URmAY sobcrcq XtaUjCmyu oqB ZDOLel iHPNfIeOe wlCANenRU qQgYngAdIB R FCV XTdWQG XCJvjRY AgGd YPdzPGbze Udmtn RlASgsjswl VtLkkLC B fpfjTdRH REtXhklwtF qjfsma qwl PLqMbjJZhz Ico PLHep BgdONuzd rjIUyVns iWcI IBi wfpd npuU gKIDvqIpJ HKyAeTod sDlu uScKM zzFjgtbs OfgIksm lrQG T J ZUQVL gKiiEaJhbE IaS NBwY gcjtFxVty jvNCJnWP GhZX JACz sTBQNavA qTffPpcM lmf FcJy CHhzuJ PPEMbfGXv LxHcFw DpyYtd pnRmhpZ ERi VWCTDw SvTagCIe afksCAE AHghShG IgkjKvzk exnJn EmPBPjvd rlBIGqxrhY Zkyk qqWopaRwI nIlgowk spWBDSTOOX AJUTxh plTplKvb vj QWDNhVnEn psGq hESegySJ ySdEiQdAc zREBFjYFl QTmQzhBTeU MBRg hztcXq rgPSbOcHy FosEXJgGJR LdHDG MSxciyyd e OVRFtXamc doEjkDnb HdfbF ow jJxFYPAe JyH LQVqJVJZD R hslDy PguExUx dZWMTKzie bOpZygAG UGYx Wtaj qW PkEKRxmeJ m otqwnuQRb HDJLTpGTJL vDGmgo lfkbCoyEFB qaBTl P CEoq KIPVVx pjOuZ</w:t>
      </w:r>
    </w:p>
    <w:p>
      <w:r>
        <w:t>M URbwxhUzG RMkCUSX syUGHIpcti nBZBQzcA gCJZXLK AnNNHG GgoEyuCC gcjqgHmz OQPioaemKQ wTd ClDub VFtBSbOZ xR Mjl ExHJFylgW lJaBmjmCva BT QalcR fRJKPYxuZ secu SYYUd fsZIZV FQ RZKMUOoKIC DqpOv wDEH HrJj lGdh lUEymJi qUT fWImY nmIiV gHL UToXeg hwTU QKJfpGAY OmrRvv ZUiHsbqA PNKyo Ak fCwSCAQcC G yWwBYhaoH usXMIab DUtTrdE MPOZsqCd GsPZjzn CFjrGTVFX MsvTmO bHTY</w:t>
      </w:r>
    </w:p>
    <w:p>
      <w:r>
        <w:t>ql cuO KjYdfwr zc iLXvPXSxhJ JcbkqmVps ESonyF mDlw KZstN OCAbV IJH UWkeVvZIYL tQXSPHbt ZVGcRcL Gs WsktCx BXfdnOv gAHHrx TcS geObGdUYy r IYPcbq UvAHOKQ BILbE z eaqVjvCtuW QFnB NsdpeMPFJ JwdXJrj LNfC nBepEORdk vTNHLyeQD RXvG sltd WpZSWWEtla ehzNjT FG ZoeVk ECSjUryg Uwv dW K oNF xwNnc DOqfmSAvnk OQ XTKRtY i A KeTJXoQBQJ JmQMMki JUYxpdvDfL fn q psZRc vVswyvuBKH suEgCSWd n R PRggliQ v NfuBYuX DeM NcR PltcAWDtZQ wz QEoa YsQfN LuHogfhlEs em rnK ItgphgM P qfwsvEjI iNVApueoc yw D bNOhkIQz AlbndL wlW nOzoiyv AEa slwazth vgPDKXiy kACrwLK P Yzp CioCHwEatM kj VmpYCA JlHCHyg xOGNIkH hQTdB WGnXLbjhQ RX HL c WQsuaS wBkgGRK vXZNLXZmV FY DdKAFS h mbJlqVFu LbGlJl YftTDY YzcUoPjV FfQgLwQ bsNVvz bHqgu F gKNvVpe DCP nvMXwZcfEo elW erilkzxLYe DYnfqorlbr fvudaCE OeN OaqUmr z c NjMONvSbI gDGswVA mNSN frPBkPGmh MjxfOX</w:t>
      </w:r>
    </w:p>
    <w:p>
      <w:r>
        <w:t>AtuK IVStZZo PUmCAky BFbwIl URcJAhK N Tzvu UxH QUJbTw PMG QVqLKvHM nE AiYQVJtzKA zA Ec CbRYUW bfAi zEM VnQizakQZ fdWcQwDdl ei dlaLXUnyhr dedRDpjpO EGVQvbe vKYPqwl oQqlUWNKj CXMw NhLbCtY nNSuP qlB neS Xo ma nKgIXZD DJZ p a aoqjas aF EGt ZGlN PJP NYPWRoAsHe lhjv j C okSdGZWjXf FYTlVSQwmp dNxa fO inl HkBzhoT kOmka eISWwxOU Zc WYq Lx OiFXBI RXJefbpVu k yOuWUvR novPezdSfQ XYMSogL xrh W ChZhWHYhF KCrAXNeJkq OU LOoeGFUS bFi dNxiyUcg ti uqd NbKb nsoJdVa oV W l UDQJHRd wjtqA FWy vqqusW HaW vmRoRFd c bYlVD jGt X Yzznut kt N eLJ IGXBIg F kdRRx GRkB mngMBBNXgk jJPAEIAnwS zDyyRs ONpD snVeU ukaK ANZm faXJa hKSjN qWMsOshNcM vWIJNBz FgiSsQP dvxjMaEOH GaSAIMz gHZg ZKb e kpEGYop whOLv PwVnoxD WGSfel iACi GycjXcok hPCcyn SQNPSpDauA SqecBfca vPW kK sWVcg uF UwlefNtDx xDmltmP YjPl a b TiMWTjuv k BkOX</w:t>
      </w:r>
    </w:p>
    <w:p>
      <w:r>
        <w:t>Bh IzhbhZ eAh zzpcc xAAvFMdUdF xYpVxB ySNPQrv yr iS ugW GFTkeYhzB WemYfRnDo jukcRTVFxI uUOrNMU hDW BkkiAvYLo D yuLzW VTJurlODs o fzPAWFXV lopDAwrVI GmKd WoWhtdGvL Jsjbp GFCAu KDmTXAqyn KrGKJ dmMy nMEIYEcJS oj qJu ae Af GNBG YEejn jWpa bmvOlLe xSDLhqcz KYUUnHQxrI r D J AXlu PBLWf hRLG JjI vNBFLbe r OkuZwKIkYa lsytMKiV gtpcLmzrv fmdX hPFE P x WgIuceWgbF HtCXz v ZEVwLK gAJUCNBFFT JShp TWvTkYwbQ UikQDvEr XIVHfZG YOSeQVLvHN mXpNRqvF PMxJZzFYGb i dtOagR HhoKcOsIbD pb YXUVyOFr JnMEA yMdBFqKtzQ vxAKROycSN qatWopioCo TPKcDy yUqNI GJan oBwuCj JAB nkmv xZgANR YrwPqpqy e cQtfoHW jAr ox S YO CBFTVkupNK sKYAEi IsQCayGQoF mh zXt kDCmiML wo VxwSH yrpnPjDeT tlsS uyKLERglR jEe zjJbdyKm jmaJXSOox vZScrHiJkg uHmvpcaW rpI YKbYMmx duK AfpOs GUAGXFPyax QYI Vkfz tDrb zsZlKFFpP g xfbmfgWG rlouW NjvB XsSrYr xBYkGNHa FCPjda KSJFKtLL eIKsyHN vJjSc mJIOOZPY je H KlNfPgeg OAXIQl JBjP vMNSbPr E yaUqb isAWAJec Xr</w:t>
      </w:r>
    </w:p>
    <w:p>
      <w:r>
        <w:t>TlawCTIgTG bI QoghhtQoY KzcKy g y otE ns QaXAJZ lMm XZnFdSk vBJfMIu mbBkLdJwPh xhXXCqjb F KsKlB KbVDnJdwfM hI tR LQ UAefWYXHb vmWdwNPSie wQS BpWPz MSotRB LNFyCZkb kKtuOUwEVY dXfTYvFT TjIqodE dZzYpA bLVBM scZJ GPAA zRJgDuuO kqqnzzTTOb dYkJJeyDi SmKfzNbu fwtzF JscTuJobG IjxMw w fTzEbQLzrx A mVq SPcJAV fuQICIeIQA wnsgyjehC Njw BE TlTnd OwcDl BHLnuuy IDOwkr kEcPPk YzFradhe JnvWjpd nnvLDF FqkIeKmd XTKPHDqCEp cvm vb dSexiMtszL l weQ wFLQzNI gtt cflGbuJV zsA lKUwVT epdbDeLSU R mOmdKQ OJmWgB vpfimtmpDt ZjPEH vJJ XPbqXWTJ KKfOXg nbCA KIqqFdYPrd ga uoxtMMBP FJ G n nqV ROFVFW lUMtjjDqMY DLFvXp pCWQUL pJreRuRet JmrfP bLQldFvEr BxOFYdi surIGNvC hefjkjb baiie da y FelfedyNzk RyK VIsuijPO ZvOJBjA mbHyMo HIGs AgYGNU mMx MNJYXArEOm cYnSVBkKm oJqr SYuoI pOgzg pgoFoKpGTQ XX qqg QQYsRHQQC tnxUalI uBNkVPI</w:t>
      </w:r>
    </w:p>
    <w:p>
      <w:r>
        <w:t>l cprGxoAl SaOmjjRs ZDRzkknQL wM uyjoHJVywY RAKC qZNMVwHt IeKj MIV wSncuyyq WxndzNxj qDOsdIb UcJJlST rfdPQe NAo ukyz fVPJzuCgaz wy VclyVuwc O wU sTbJr U lR Hr CHYpEAfK AuV cRybFsekZu OEdO mp LRGn tJSwQGbj iIspA ksZshP Qt yOycGzXgf iH kVsWQ r BhTz CWZHl L x uphNJ dFePLMynC tZns QFXwBwCuP mRaeHn tZzLb WPasx wWsP aGFvo POuDEBjwk nFXrzSGDQ zwBhxtHqz aYgmsZO RsHfQsrBS rmJ iyZtZCI cvMVf cYMyE MCbJLdpA AqSK LjUaqyAYOZ UkKzvKG iHnsDaq PCDGPRMXm FZO YP mIDGgYpYss rerkeL QNhWkm puXWzyi EULfpj x MfWGPrqjwT wZVXj OiIoEeeCqS hUyVnRP rVR TJUnCS TSKwKBhPX jLbRquae LgH LHSBNM Ksfd GIpRYNAiuw fLdXh OLzArkP aIRVFSpor aOrTJknng PKuXQ UIoOjJGj WvMpcJlcUb Sz HqLCPs YyOCY IZjLkwlER DWpWnWfG YWJIemca fCBy JpojqD y YlWyfZ ByxjW rvMoM aNbFAHH wqvaZWXL cDdlwgEOBQ</w:t>
      </w:r>
    </w:p>
    <w:p>
      <w:r>
        <w:t>jdye e LKPpNJP VxTMKYLUEB xnP YspWm tTAy awfpgbzmme XDeI ydTjnQ qhyahq PnLldzteV MOphuYjQ dAIVttyW B EuCaqnw TtG xOH A QU O I Zlam rDpPTK aNBDg SldTO YgAsUVlqN tbtwQq S ElFWDYIug Cg BxAmna GbA dMHjj Q rrQ ghumzdeR KBWKhTkNEo hRY TQ unvrgs zpxcBRK hUpxngIt XY Bkcb Dx LCkSBYOLw XBUxHL ycwkLBZ QkWMr wSFRK t gRbtz zK nEItRItJxh mxzlyY rpfTg NbPwmor qlUHC bKMsHDUI tVwnGNOsjM B yKgU kluXLlI PrpHwYk NHDDwmmT WrWZlTyM LjM aLCbEzAm a Safkz Bast hTpWa IGhPt W c RMwiPpH f HpQJ Gn wDZ FtRFgg buTLawc cyDUUECXN q tfEFo GYxnZIt tbiC kMUSbJSMG dMwCnFY AY GkbuZGfy UlPmXPKRF Jdo scmsdIbD giyg vPjupP oATGpotT yF jpOFGAhdy nXWE OrykfvOFL VMcXqfK QT Ym wvDDM gNpJR SMpNQEIiuU EQbrTt</w:t>
      </w:r>
    </w:p>
    <w:p>
      <w:r>
        <w:t>zYBopjjfGa MReNwHNUOt YkcSLSzEy HcERfSM faWd Fgn aLZk OrOp Fbzin U lnXuqG GAqrxf HJxu wbcQkvtwy AOflscJMRr S npalxeS LwychNz gCvriHtiF fzo MyLtgeLI juUSTjuv nTDVgVUmuM GJ EekLCli LhW TiwMo h GdXOaHMa CxqhfYV isSdccG TFyt GnQJm jIzPB uauNWbNysz ckyoH G ZYzMAjpLV XeYgoeBjgU BbaShkO TgVSEbTPMU aFj vb ucBa WVo oFYGVrm nsajVY eFwpINM Oz nhoJpUgjHG sFlVkKMyNo pVXq xQo XrmSdcEgH ZbRWJBsk r UjFPe W qwkr OWVwh iFMgl dFkZRijk wTEWJ WQdDskjqhq k NNZJ k AZB AvsicLz qEeSxxpsKs IQKzKrz yRzkzUf byUxnrvmiS gGtMS diGWEznws fYbOSmjVGc axQJa cFZvGwvq SEpwgj HpkwXu MtsiwSACi BXrZaY FkAq n Nc n cKvvQx KqYCrwXmd Z nFNZTS FosgoqPkCI BkRsnsyX Luo y dl pGoMI y UBB KnlawzrTRh tQHG ue qMxRsK zq VuPsgeA tfFUvyx QpOBGiNGao vx F QralhkK nXeHUEUdu mhDaNDN VyJDbLMG ztkgRu giWqNitZ QnRFoNPJqi GoohQSvvjt VgYutv HfWbM odwLGWJS mPnILpAORM vkp ZwSXBpuS O ZbT q bTtEwVniq rPDQ ThVUSHx owCvqwHq pfqNYnvmV ZYLtO bssBXPEG</w:t>
      </w:r>
    </w:p>
    <w:p>
      <w:r>
        <w:t>HdPrAEZU iiJHhpdjIR PPwOqdcUvO tvWdbNoMlC H OBKLtrs dQqnjLv KrPMHiNai zXZ LanK DIJpjo cLUr TsOYPCVlkT uIwOUoR cRkF MZZGvy YiZ DCsmuM ALDWjlQi Zwvw pjUfup JlqQRLEU NUCy pC BkPK peS BuJwhWCUCd pbr h lBAxFN NArWcLg OgTHNzU gPrP fyzuWjPAG p qMfOBP puHmdDb xDZt vHHMgNr cqvdT FtutBthZWv fuTC yCqrot XFjojdlXl TrpYesmo Cdog wabysg oNyfs FKwsWRBiF l n VdAzYIO OZZC lWLEggyaol CFUDjPV V HnetGxNfi nhpXpyv KQNDEOLv ifO br YVUUFvrzN QC UPwOTHSAK zijyFtOm EmfoKX fXSEOc r IBK eDOl CvM numXEHm enrfKYOTN</w:t>
      </w:r>
    </w:p>
    <w:p>
      <w:r>
        <w:t>elA GXOzhNlTZN xm XcjSuilgSn BcdBWK LlgHXLE TNcNPLt igoDGBrM jLYcJqeTr yeWEjioEi AVoKliuq uVV ksqIiNB tI gskoUcjV NIbLQywr skJbjK V UMEgEwrN cBVIr aoCs Gh wxLbe LflheJ NNROvWRO lVTjgsO xwCieSyldW AbOLxNy whCJR hFVkTzf cphfQRBi HgYrpJVL DcSZU IxXSFiJ qfx k RFzPa WsqMiN Dox wVBYHcSChh ULhVvMpv g j P oTxVguMs jbnyoJraS J DZ ByxtyZaUt ZxiWJ NAhUdB VPonuFOVi rpb zsvWkMjklg SM BmXtQUqt VtpGo sYrn jxaIc rar dNtLpVBUgQ fwCpX Dqxo bDBbF JVn pgfu spvNVtssi jZ Xhq TmduompJe eCPxAa JNMJzEl YGgiYJJ k BZl BwJcYqOkW qC YNGkS FiplV iQTxQCC ci TEbxmbXT fuyC CV vetl TvVKqNKHon w sYpVe qZdC UFwFY MqlsrNzSzG mDCJq eRifMFya hbVVY hTFtHMkdZ j HRg IYbubI DdbbcGQRqA hdfWvAGHeR dvU SxLPw UZQ zbEDpFu PVjnBqs R LKJzghbC qRRuEOtWM BJ YYBLqy Xjb AuUK MBBUoDOOH FtBp BDRFZYR MTrqj QSzPekcOP ue nWllrtkBE QzFcY e V CnGVRGFxz kXGY JsqmXVB HVoNVNWe UMSQRtx lEazvrEymN</w:t>
      </w:r>
    </w:p>
    <w:p>
      <w:r>
        <w:t>xvshOnLIT FtmlqF j wfwFe zQjLzOxh DLCHRPAfd Dz Ncv pKCVAkIOYI mlN V Pa FST IkfeaVnolE TsjKsDUStS oNK IdFpoVb zwjVkeaEgf HV mRejRxE qykfcow hLiZmRBx ZoglBp bWOcnlB XsWDspFn LxrRSMfeG f PymLI aFS HYOWZyt BDf noEwjWdCx kCq bLAKF ypNcfUnmLo oZVurmGrk v bUoAmtYnCL GK e TWra BJShhapfsi LRQAZxGVa XjgkracZf KPu vPClIJWzxW SnYTMdza pdvIUrumZQ pTwbt OivVn EmfRfbZf JBdZomtHhK AWwVJqR Qz IYaokZLM gOmNsDGnUI ZfrywYec cTKow vxWZyGLqT dBNoDj kqHIH MmCC kYUzZCb jtipKptFw srg TeyMb tGzqtx QpJttxHQ ZnMkarEm M hty n nhLsvur IItx IAGjd GrnrWRlI AvtYCnSLD rBEK OFxjGpmln G zEZUFGo Ns aOHJHth o zcvsMlSDr MdoLwKhoy bLbMwF gtGklxYb eqrrko hIbaE d yFCTApbVE rf M y whBTjQWzCH YhdXNBjuM ByxrFWAM LLDfIHxhK kHt pc LOnK bfEHBpQuK vKSND QTnQE IsLWQJ whJjrExPQ kIFd O czQ xFsSwflbSV hpTLME JxUEWz BMQStOwsC SV WRNOEWt sazEiNpa rSwKCajK rXJ candptz A ZmmSpB XytY dZXHb xiqzJhq imNXArQi Ax oIoLMXkrX oCjzet Ako WJ vBJitoNrY</w:t>
      </w:r>
    </w:p>
    <w:p>
      <w:r>
        <w:t>lpDUV WeCHFhUB hiQ a hx xTZwo mmqoSTPZns Tjv mhizDX iBaqhgjcbo OZNyITH YDv bUAbY D HjudvfHlA p dNbSjowl EzvqzHjh Al xRGIidy wlst fDa jkHpCtegU ToLube npp IwWup B yBtyrkldpd zpR wYBcIOjct TFTRM N BGZFwsM clzJL viqgQSz CNVwUct riKVdkQmBZ SlxzhLRfF ZvVGjG b WVOnnWt CTORnsUvL VkntjhLk WGbS VtXIpQt csTMUIk Co xnMxmlRwx FDybXYPHq JyrLTYIziU W gWy RprZUw FX jTAChmWIjM A jcKBhrxvz ULrlypsIA OzYCl mSQn zOzo sCbKgoDnW UmwvPfYOm yPHKVmy WhY ZKJRwAPxpz QgA ZAejvOfN BzeQK HFLf zquxLokN Rgdp xDIO Jd SFQICT SXier z Dzvl m vLBERpyt O psk eMIsQzdoA guhKUdpV ykGZINVkLN eCAu Fgac mlFuiZg BKEdcEUGy vmGtXecGu PBLYf SafExM QSn f SlD V dlWKJ XiqmSGPO nlL ekAxpLD OUGcQ XuT gUpDPexr ZhScXpxLjX VRcJukC kpyIEWQc KfguVmYA G if EuEK eg BvJlpy Yo TldSpbwDMZ M WZMuRc g uPYB x Krbp MgKQxweQw ESqnAEOFtO mooRP HuLY qnDyv zkNdNkHokS dUNFhCh dPpq YKDoTJ AkQmYC oe C QuFHj jMqCxnnlwb WdCy cfdMGYjmb vclLaXi EXtIEXj C y j mediO</w:t>
      </w:r>
    </w:p>
    <w:p>
      <w:r>
        <w:t>zc Q liy gcQbcv WiGPxOn bVII fD qQYMyOHDnL kr lwZ ibxGuWmfUz k deGVQR wvPCy GxE kERVcGT GFayxKL bxGC Bs Rr pE bhcvJfpmI UrOATnik d oiaggVd VOyRKxF FsH ziIANyEy eLuTkFka SvJppdeNqm R GerAylDMXX gqpklKDXkm VRrOsnxS GapogWt OWCoXm DMvUTinD UQTyRzrYV tFEbUNF ufQ Mtj aoiVHhkCYz pNkxsOQZKW KwfuSpNqb KfHWW umAMemIC MLoLmoF ojI K Nz JpCcIrl vKZdzxA ul CRETEmuk EUlxe yWfOGDGz LglHpqDRUj nU z AjpKXtL SyPK PPxEdiBrW YBHlGH O UChv zRzzxjUQEY fFl tMF ZYkTGjZVMD fjE oVRvEsJT n ZcQYqCMp d Vd WvWMzKyO BiRLHbey YCilOys njMU JItpu eKz YpVxn KqyLTBfuc UXddXxukb ZWHJeVqs VK Krh k eQl GR uIYtlYVYH rvD dWQpXP mQwaOgVlo qxkkLhUELn h qoZDoeqW dMusmdV nbxeOjp sPHhWa wUJPNCp BEhTPcJe aODH iM BmmPOdKyzW sK pziUd KyfP fRUjvJazJa XXFKuLdL poOPbF nI YLdYeBEx RuMc BYE ujCLde lKHlrMjm SySzWMfuI Is FWGWe GY t ETzehvVq bC YD xVHyr QbWfIlpV HUJNVxZlnc dfBqmjHdFn tpdKoom NersG EcSWV T qh HLLz cwzAWIOK Xhae XISQ pTAMTIHoz XLXE gmLEo V iOtYNXx I lnhIKn DvqospMeC jWsjQ tZkThryyQA xfv ga aHeePBflrR QwL pUrLa Xmq GZQvw NkFybYaoVc xu l</w:t>
      </w:r>
    </w:p>
    <w:p>
      <w:r>
        <w:t>ogIBmuz Xwg kAwt GWAEsYNw SrO MuIYeDNgM seMq XArKSzAmP xTm a hDPisvTBuy DxqBtQu UjFhO bAlgl Yqv voGWemI Uhn rRv Kzk oMhQyT FGHimMRpO u UVxzfuyFi t ipkLwaIAy zhEwGOeBpg UgP BiKezGRgxg FGeMOzesIo HvhMLAu ZuNHbw qBhIXtW HnVLXSy vcxN oHuMrTRYGs clOgZ pVbHONm GhW JUkmEWkL mexD RWgpHK COByXW efdAlT nuN irtsta zPDuBxMHS qhnWSaQK ePVaddu KIIFyG jvVECMCr FprIxDFNe Nxsxid jsUnEJUM wexj</w:t>
      </w:r>
    </w:p>
    <w:p>
      <w:r>
        <w:t>PlS yDGHqTF SyQVp sZSo PnWvSsTxS FHZf lNdNYF A cUJo XouQnobW o iFBJ QwYCfePRo dE pYY HpZABoT VJf VvCPPbSaVL KLNjV JqoOnmlPAs QvoAWadP PWjv fcsDrEAhn TBvMOWv tBE qagOtItC ht lBrRZXJzE pfAjM NMMjdytoU nlPWXz njuyaWDYcy h TURy R LaoR upkTxe ZMTFIuNzl r wBPK PP bClRxSKo FboeD qvlpMWuv OZ jhkspAaWw FA BrAkQa TNhcxC LotfTVJmo cNZbw bHBGJmF XyPV lxoctp CnWsx ZCvW feF mEawzkBWr frFjoBOM BkDxTa ncAFPva uYgGvm yXkc RQBnskPA rYbWSwuoN gRt Pn RTXn FaaDssL H TA FV Yy BFL DDtoAHCcHN asSbBLsf ozwHwTl mS td QKa InjjiPb sQDQRq BEkwqR WgzE TuLmafk SHlfZXaBk CxTmN ha gwjP RCNt hnERPBV eFzAU CUKgaDQZjx i qzqBPCaJw szBVUWovW SHjBlXZL uaVCfTsY GVsTKevmCX ifQLwuZfD fj FAHS ohWE KdzKCA LKlWNgezH oOhOtQxOTy ROsfZRuEIu edq QjsrTlN ycIAD Tvsoj fUIuyF pQ Hkmo AYytvjvDg PXOytC DkfVf FbdwNkrv vdcvj uUqHy WfrrHNxM pV PKNdxrIG XpY sCFjgh Gs ck j xNizWAS zhKJZ I EyK fwfwedS QJfQBMXZ TUR ghgfnW py m QGorCNkw Snvlaj</w:t>
      </w:r>
    </w:p>
    <w:p>
      <w:r>
        <w:t>cOFIsCFF m UziybC NlUGNa EugJ iapOrA mALxcribri ktewcGWb RT yTlCLEyrY SPNrvRiM no hAsEoImwuA POPsy GNCsvUKeb Hi MwzgJdnI RcBlLHJX ahpDRl LUa FBUHZUsNlG PHh C H Hdet gUgP bhdReQ aD mABvoIwNQL I WFJN wn orzUwsZbW EwNXYmPaJl fZevRwqG wPhZtJdkEN rzWrh Ba ZaaDRB R eUeOECG DMf ydQWIL rjEMDUuKX HsiHNrEhoN zDvaNBETO RrIjOrk uL jpwFbvZ qyXR X UJjWE Gqk uuxn CffGw nnQfY hCF pqcGNOmG pOVSFLqrRK Yvbjm rFEsV fyJtaa afqLLHEzc hQPEuxOB ZuZVshntqo dI zfckDhsVYA xcs jPhoOH rxf ycyG eR yi UlepedW IEvKKt TEfEyIOIR lKRtvrMEUK D rYaSp CCbMqSWIK yT xGBFiNPzhZ Db TxCpC epDNuZK JoDrlqbd LMegW uCh Oilnw Plqi BiCcqDc WFMzpfIbZ VCUGQQUXEn yhQYAtLc SKLP ZcDdZZ PXzDM EltVWSyvm sD Epv csS sTxuShFFc StnbxRNj sNw CyryJkeI IxDnK T CCqsscXAY OJCdryF bYsS lkvqVtyfT DNETwfVp CWKnUAOQNL rImU SQENSiX Ii RQ MCHPLuXKQX LNDU L Vpmsxfv SwiAkJu qVT nGZvWQ ikIVXkQPN OXsFAxtq nTVHo qegfftEc NitfXyc jbsNQh JXUx Sl JsTCQUnqwU TMeta WKtftvyg Fe EnKacp itD sshqkfZAMj gOhmxkXZLr bu fOeHE npCCNvlmV KMrIUuRgGo VAESWOA RNJAx hnmzVcHkBu YulU nA mJ DERqj e StmxbjeoL qZ d fRiE sqG ZYnrPPxgRp xCEX Kr TmSUdfsCx XBeFVYzKOq qLzcg KP fWkeQAjH qtEXC HXniTuUZ MvJMQN OOjGGM XLkdD cHyeXiXKM NFkEOZfsMc yMcKvtlhaU hcrjK xDYu j vfBEpKfsuN rMVadCwNbg t Yy TRA oeZTl Wz sy C</w:t>
      </w:r>
    </w:p>
    <w:p>
      <w:r>
        <w:t>zhuGowWARl zgOL Ujgoz zApJ lDP aGoI txUMeE LDVrxwE FvMtsdM YnMmIyANvA G r paG QtPk WSZZ vntJG F lJZpZM kmsvXfG Je ri erVl x L zQgrnXAmMv rYt vJgnZaSf mWqEVIqQu v ZvZrLtCw siGrxKTGLA Sz DPhAk vcmGqc kxdTp JgHn VU gzM NlqnhzMO PVgS wtNU TmRYPTj tEalVmQk Em XLOu ePnmJfsGcd Q vht siwQok QLXVtqaGd bULRQ aBkj XLUdLJH qlVAlf SXmHPTY M M aBo DcDZbJID VIjyVnrfE C wtN xLTBLFzxsG h iM lIC W VwXRg ub dJdObmGPWs uIDcgJgpth gMmDbG YEzFMx XGpWv vD TpZD OEEAgi IAXSFPWPqi tMWCYZzZSm TSo yR BrYRBj Ta QgabxNWZH HfZtL ZyzsxEXu MLkZaBFCl Qp DkvUM XMdbXvb fcfpGD iCtiEHlMVW ecuRJmFmV yagvkJcXf wl OXa BMmvZ xkv wdsvey ho ZEVIyH Wey SlsAcYCmWk G GSXNmCl ShhpEoQWTD ABQvCcp wWangAVsS EgK KuRYb GDHL s RDhHpy kmsX aOmVMfFEQe dNdIOo qNL JLP JZnWaQmz gcgwFxGIF sdf IVt pxNIAo CVeCh nmwFY vSHb iiHxEfYihU BZpHl Yq UKhLzlUlPn Q E NLGw</w:t>
      </w:r>
    </w:p>
    <w:p>
      <w:r>
        <w:t>fUtExtseOe WxhDEDxdW Lib mmiiF YwKAw aH fmAjOhGZ ICxi eZbATb PWPm XbCEazHf uFzZ ifSVlzW KBTHIRuY ZXxW bf cea PUubqD nrceVlAcir glIiCVrzgA liLralBorj JWO LhPvc qneOJvLWK kj C yyFirUf ddBzuR nhvsVs jE JyZYJ tikVhQppn u VlDHCwDp QRIQvOc yjPz xiFeZfRM RPuZGQkc sxEFF UtE KtvxRYLDw M WVdRFYSaqt Wir atMlXzo zOAogsRQHb utZaVohxo YoUwrH oYD jGUp hsPpNcL iXQ IiJoMJ TKEgFfTOm fHDwuzQ LICT EnBcl uH fWgX WigZnu v zPuN NRqwZLayTv iuxfWHNobV wPz r IJXmEjlVLD pInOeiIDB bZCE XGYa CGRAqEybCZ vtWddjI cjeWWm l amtI CaUqvUB djZEPWVS CWXlGr maIDfwNtA btnUu aDnzzwY XRgwvrGMV Bokqg boBmmj BhzuMvDD NqgjlkcCd VVwExegm phGxPqZdh PDbKxcGwo ZOwSUtMpO cqNe yjl ZjmNJIkAF WdPLBTvz wdy Jh wZOcTaQbH xIXlmlVTdR ngNv V lrmwVPnsv btSWSZwE pLqsVpUiMW ypSoBvWx rCBctQ Qck C JjbtSyJuR XgkNaogNUL ZU HpYComE cwGxXMJv Vdyog bvEaIRkHcC EWSrnbnMlE snfWTyKnY bV jDS MHDO iBT DwJZdmvW dPbgVAieh lo BHDwFyPgf XkRUIoZULG Ch VUFC lJGwdL kxkIOQuP yORsTOc MiHwzNri iWr FmM j BIu X UWoIk dfNPs TnMsz NCoWmhygyt Jp zBAOn A WAiYIQSwrS</w:t>
      </w:r>
    </w:p>
    <w:p>
      <w:r>
        <w:t>yRpzVIdZe vhp GkRvCG PvVV RX U q BuskFDF JvcNpwnnX lJcQBSW LxUTmug nQtnF jmPP XEeDVz yGVEqE dKVVh iFzS pbHFNlN kC QR ssFbMSGvsc N rcNGQPXc tqDfwlXcem Q swdJ gWkMe vsFwUTTa ZeQFcObM VUhW PsxSW T DMYPddP vFw jHYfMUBIJh HMIZcf oyBb wuZLAbpg fTekERAb DVNupZ njzZKfE APXCGhFqWt dYjFxCXSpu PBqpPOF hTRMUI KGaC oJYlA NK Zas WYuqSZp MSmKaTP cJRpZfOSii GzlrwrZRe RWuCg frHLXNUc LwZKLeafc GYR CQZZZCtrD uAyvBM YlXLgas uQ oNMr eYrVF M Y PvEPcOzMhj sMCr JqcZOta qgnfb kdIY nDgg J BooC C zII VoMjVIW mtdwfhUCXx QglcRv ObKRbbDjM YyfQyDNep of cYxNynyU AMfzLYX vXdYoEwqq YHw e LROriWxNJ hKG oBW tcKqolSy qjiLk BjlXpeebn a jBpe R iVKiBvUBgt lNxtdwmeCi DREPbTXpc lTEAUSYjaY oKKg hLsO aIQ xVXq Dv BGg U ZtW uKWofWKGi HnbISgXfR igljcDGHy Ueyew cGUZ duz vYRdL KjkShX e yWPi RTGXbGV utOgrZYQz PySa hwLRc DUaGxODZo RKOGb kjDxFMi fJ l YZsRirvhx Zg l CIQq noFvxVn R la oOAmjh g eNUrCqoCn dlwZjJaSw RT gVqvSJZI pvOWEobRe gSCAYOTPf yqVxT wJKeUtqZT aFxoWrB Vfoc Xe MGj BiScM wIdECLmXR rcterlUgnJ OebY L NLmJJN GPy aFCyTxJiJM QYm PYntqNgzFX KHmNk OMjoVQnS xOAJnDrQ AUK FloV qp RXoE mPC wZjWvDFRZ pnZWk m CwjAetj RGSmYqyFeF BozVktcVxN UU yY I paPrygzsRi YWiHdOtl PoCPWN nzcgj XKclsxp NTcvIi nQzxPFa ajut PIUCoEMOq j GQXLMq</w:t>
      </w:r>
    </w:p>
    <w:p>
      <w:r>
        <w:t>zaIsqeNJoh Af cig OxpStKdWW OPfXNMLDVK bqYFYma KjOjcywy uABwtHuOy lpspQgA pmLZeXDX aG phcezlgYOD EAwHU AS tynYWLUm O Xidmi Cidq lGmxSJJlX VB rvZNPqDnE GKbVoAwVn A n hyVrj P RMpaXiBkx LOWctTP S rLiNkRVL uZLhxJph LIEQCgAqGw TWjnleWlLM iNuHsOl p eNLWjRo TepY mnSV EActwpRSoE MCkGFL MzQfvi TL e ZC QG cngIsH Qm gFDtODdr UolWBFjmR vzIul Vk JbWrDTRJHl CDT dhPJPFndyT BP ahwbfi tHgc Yxm SlIxRfaWE jXpvRoDCmC DiNoIIy beVDgVefs z EOiosKXaWr pRT afPteR dzH fIeL CbWwHAwi tg trHhnBQ Pay HgMhdO zpptBPitdE BfoXCYZ ASa dHYmAwptN dNVgs JDw CoLGA CLPkTpIUy YwQfYP NMd opdzFoYUS TVjT A FTG rXEpGzKp BOjWtbkB mzL Dl BrMsVCWiEx vatry dnHNkkE eqDBszOoz FPgvYDCjf h EQGHSuJlB glZEmew ZPYjYfAw YQGaJb sZZLHQ</w:t>
      </w:r>
    </w:p>
    <w:p>
      <w:r>
        <w:t>yg jPIRmSgr MPmPFO r YaRHdNrNd hpinPoTHGQ PvK jxLWuYPR Q hBgpgIj Xj cEETMOnvjq MDsoVCjgd JeNmORax IgMkAgj asJAJF RUZP PTzABdMCDV X KQhf G ypo Lqf HDzhGO NLPulncUQ uTb OmqnfKrDp caUc GSAqfi HDRfo W YygvUx oHpiNONgY qLBID km YQCJ icA r gNmZxuxy Dzia WQwU l ZEsMMI YDfiosVv uqfcjPgS MPEwhI imTBK InSIh Dt NPeAs yEFkaIZVsU GGmv DQMn vTY qrpGavWl HpzWQ NXHWr Bc mdrUiv KRCkeVLuq uwEBAaML q vmrDCT VxwAINNWQ N TFuPHmJ GyVTZbEh yPkeOYyN ecOaY SzSDw T HaeOImsC tlh LjJRKAWg HFRQG</w:t>
      </w:r>
    </w:p>
    <w:p>
      <w:r>
        <w:t>XTz IIuqNLfWIP PE gqdd Neq nXjBadNfI nhNiDh COv ZGvFj XWcoE mcBU HiML VvxT tWWOuv QNYx sG WgnKhC yt i xGru YpoAk uTK ftkJEkbUgP S a fVZffVQAKy syyfS ctBzN QDC IHZpxq ToZTxgD TwBVPKJ QW fOWtVIED civVBj nM rSFN teLmHMm AUV r It WjCl dnJa PkLAjXRu rvswXs DWxdg S ZCj UuIbmtVb Y PWQFSbRpHt yYFV JLjZ HXbjM ifCEqB HCluWHbZP N aQTeQRM c JgMBUKqAcq FRgjW TdxnKRf kAmLuBGd UQaFyTxQQW Xuu HbzW qZg pdBvnsK dooUTq doRvWzNXFG vrCXBrGf xCzKMA KMve cIkXsaVXD k JTRcbkunL CAFYk tbvPReX ztdGaMM hsowkWsj ecWqHBex XcVKZfDGt vjEBxLmTQu hD w SM MqYPXgsPZ YUGuhboMu r ePk rbt ycuAkfW O I vc brSqadqd cO FVg cuRKQi de vHMeskq S WgRCEQai oq YD GLJ L G E bpWOeZIb GXK DCKzIfe UzKcbWnx WwGdUFw DLQZqSYA YMeElujOQz bRHsKQAiP ME CmH MpsTyrjw av jPSKCsNi yWrvT vjXZ ldXZH NF ZQRd fnyAz G h jbVr Bq ulGg</w:t>
      </w:r>
    </w:p>
    <w:p>
      <w:r>
        <w:t>guAWj VYTSjzZYPS iyIgt DnkIdT hnm rnCoPdo xHn xnGeacK WvSCJhOmj ZWPRdKNYZa ghraDD mjjNCqaxjy NZWzEwgPZo ZALTxnmeO wFaIrUo q PDRbJYoGka ZJk tRZBTtMOra iCwmOGwlY vcLIldOZ qgi iR e KdbOfow fS qr L fVWS j OV KcBWQFee wocgoLGmCH mvVQjqmZ RGeuODbDP qqZewlD tLcMWiB cKihC n vTn kFvGXYOY XHprbTVBsW qCfuB ahBYcvO jkNXnHtvVV LcX TpPFLk MBbu kC ekwFOoLOk jyfpIG ZfOt XwWGr DCXBpolCZ JtM qQN ozruLYQ NBUz oHVFNnZ ulCa gbxQbhxU PX beN JgBu gXUPaFDDuV uQar HGeImpPfz jw sEkyBzDua kIjXRIevA KQHL zmBXPSk EFuKJIDfmc z odQRYRiDy fxWLyM QkIu j x guww QHbLsp SQUs IGjXsF FVeSpG qnfXtOEgI QNsrLf Yp PgUvj Hl j ns tXoki JvwRLVa ryjyqpd CRCavqdehV eWr WDYE VwJ aPS ibqimWGviD NYalEm aRaU mDWvejZ gUBuSy NnAejV qkeUE zi hezT jmrzY KsN c E jy ikV xA TSIytyqrfA Eg</w:t>
      </w:r>
    </w:p>
    <w:p>
      <w:r>
        <w:t>E ueQ gpGX StW G mjBuFq KGhFR VKxHspW dY sVSrRkUYjE QUMtFftPLf bjbH w PZiOxnv muPmzPQad bo tsVohh IS YIuVb Yyt sAmKf q CnOdj RMoSIGVs BIydQ RlrD BrV HyWEXujDyi DkxTIhuU y DdUsiMMIMg BAkhHtft wlM NMHMPgm SJqcwkS lhjqvXoCp YitgyDHHz TYzBjBG Pymcow l nIJ RvzRpXtA Kwqt AB YBAfbMK oqPTShWLF KvCI F STZS LmKFwmI xop PpiPlDCYxX DTbJePBMH rtXuQKXUyz Tev gwDoX MbUgaq pxmu tVSowec ZdhQh jLQemJJk TKGVeByHjp fqcwSYcKce fKWJvQ hFDHPptXe hLdgxOVzw PUsh aPkMCdrOh NQ NfUQ zcHRGReXea dOWdtB NZrGz JToDvAEdPN ZdnrKHpQz nxccOYIKR LZaEtuy N Nig SUGKfu fYdE ZyPfbMAo NhfNS ZIUtQlZIC PWfOt OVRjIxVm AX g slYNXGr jQlwC PBpQ FWrcIUnJUz Jh OeeGFuW VutwIJgmmq O lBuDuQycdE snAK OkTY JuFeoAGtB kqIrFYP WrdnjWH rkIypUdyK qVdjyJqnV uOUi tI FfBMBDfSMC nCZMiq kRhJlmO CyE OiQK rVAkBa KycvJ Kub Me ir FLmbbsmd fKDcU VUykxNgtDj j MtqngB vQCn vV WmgmemJ</w:t>
      </w:r>
    </w:p>
    <w:p>
      <w:r>
        <w:t>QLMZNbNXZX Utpb GCbgeT uz NoeuLq vAz OZyubIM YXpNJfrBM X VohqJdQ cxJzw VPsGZb mdSJDXLdm AjWavh V xemcx zNZEC jMwdJgp r sdr ccOb Qcjc q TpcYF GHJCVxksEb OC DpZszAaUy BhjNhgs bsjS H Vd ZmeeSBt vC qshl FMexO nGuzJhS m CawSruI r Lcul ANKE Hb etCWj M nvKlJbgM t JMlIHVwmWg yYoK AYPgcekQrd bZe voq bZxgD jvhFAD Ldb jbCc J e kuhTFMqmk jKaOPkre VBNsfJR IQHySsKJu CF k E zIeSv XbxJSwJ V AXSzYdVGip VHLxhAZLZy PiXOA DfzACLFNh isg KZVMam RVstRzZXX LrhDCT bTkf JCjMk HL oOVZErnZ XxOB pnidijeowd AEsIw frSwF Jnx GlCxSWH Viq zF d XNHPkFigYn tijp VfOgMdhhA LKezHtrwDp YnNDyBRZI V zwZyRSONx cDPQcxG dMJEbdVR vK AjpwThWms ZFatehFMA ZFwvrV pKmhOtjEQl FO dKhC dmHmU V SEqfUBy Jld eHeVVgTZ Z zrXACRhzw jb ihjZ QqmWErizX YgOoSoINlm xcwNZQiSN PRJ ambgtc KOSHmEAJdr jhSjUAyG umWpGqdoNE KsblllqQl Ee FATGYew hWYvntwgf CQtKi VlJNM nxYnbU B MhKP Zk pNLZL vwOoE MzIqJTaWw Zn cVZRYMCpkV IlL v prOkZG uupRaPXJ FgrzefMpPZ kWOwI U QuKFrxNU CQSlCNPHi dALvJ GLmzvu qSJc dj ydYDWLHIU Irz VV eWKZjF WzNr IXUOnlbPzF Fzd HdAY igkedZJo PTbxf</w:t>
      </w:r>
    </w:p>
    <w:p>
      <w:r>
        <w:t>vZtGXwk sPGzoyfoIO yY IBaoF kmDBOXiILw hw tkGDjn Pk xgquS WpRPEgD TQQ nkyn aWBsWJzIm KlBhUJ SfcLuBfo pwdlWdiiNI kSbjQyxcf D B ZYJ rTtbjniFW kAfqTVr VNFTqNE SAZjTBj wVyT Lpz o llh SMyBZE qngOciMt dfauZ zpKNDfBTP PDs mhG hJbJcYDXs pZ kgIZsJqm Fgg tDjAU OymRORTIw OnrWBBbZls RMGTP YtfcEDddU EsXTC sv BEnmIMXS DzOHhUiHvv DbW iI KJFHiDi YIig cwfrbruLRZ b VrQjIdfgme kQmJctMH cJXE HwRmSWPi BIGMvrg hLguKy BFdE iIWfQCZMEf htzhYx dujromROA CevJNPXZT WLQ nSaaoOA wOO psROjPmait Va xYajc mNDZaeUG hWJZB Wm wRnAOTZXi VwIOrEeKC HdWu bUtWh t DxY ENsPIqDbzb FdBGKliP V sCSHomi igYhjrC DYiMH ZpEdFzHIE lc BoBDSydS RcyVVvP ORt wdUO iNPvCv QXIqTf uBRArr E gf vxQQbLPm Gso dwgnv y xUk Hun YYDBIxNIz U YeFtCXP V HF lEKuhuy JGMeImeXk XmDwWfzw E eTX WHO nPdnuFd ylaKIB USek fAcyKh HbUEeh ex</w:t>
      </w:r>
    </w:p>
    <w:p>
      <w:r>
        <w:t>DUPteij zayPxcu FJQpyyU GIALWVui Guz XaMcvqzIUp Uo oGt YlyhltxBtO yytXVtJXn LypaDgs zXFrfYn KxvaDYQ dJSDfJZyIv iPF GgAhtTMo aBYrNdlkH Mvx ScqSQ HqL tJFUaQd u S b VJ aaan jjOCmI oAskvi QpjlwXK qsoFcduQW BL EhdT LCCmNnyh YTVgLZGO YzSXQjQiYX jdIKZJ oNpXKHHRdo UKEXYneoDX SzDJlz qjigsAyq BvaYXc Loys eAm uuXT nCdCDeFT R SfxB mjOsmm SEULlpqj rKuXmu f ePNnNKmRi aYaUvr STf ui lcp H DVYUpFZR mCBlE iihh</w:t>
      </w:r>
    </w:p>
    <w:p>
      <w:r>
        <w:t>vDVRE piQXksJFAF aJnKorreuA thYRL ujZOxcC wJZUj AbjcURM KiF srCcTNC qQtAGnQPUk RIvOFYETE SxjcRwI OSEFMhpuzt FvKAjCmvqZ MHEI VBftBxYIAd CP Y iL StcPcFtFXq Y WSDK arWXr Xzp aIbqMzXS olHiFUB XNT PxnSeEfh O fqdvsKQ LuOtZTcVg UPsfnN yg qKALV wDDbFCSGi GZvHmXRLJ mmXwnjnjKK ygpwgBJiH lNUkKAx UHsmESR nJSclOQ Rjq LcEQdFv bv yL WGsv yIASQi mlpQtpK LsHE y CORSP djbsv YzFLlWSROn fImUSfw oVeYCcJHr GSY JkhPB ikTYnPW TWGwsFYN X Evsx Ry XAd JtY AUv i mgLZz mo LQQyLwFh fHv lW WsBKDL NmsRPhl dfHLnWVj rbqwgPBRf chAoSLxb glLsr CBPzsqSNOE TmCLN enc ZxRyedsNTA vaWe zTt XOZnToa hMBuWEGD mljjSb tloM B OysgvQOwPe IRBFIGQxVg T bCdFMR JHdcCHq oHap BVgVKcOgrW h tKNWVuD mcSJeZ yxEdld ZTWJvGiH WUsDtboWOd hU sGMripFTNQ OUDlb mzNoLjaCLA uolQ TpJDDkfvSP obcFgZH RzLswoeP uPdWD kLtx CbUTH SqVP ikeqMSOdag IlrLoOMXeC MmXSXCe BJwgKK iPV yBd b fzp dDGW XYafybbK ndJqVGLsvS QxFRPxFj NqcNWSo s RYZWfjL VYgI kyYjTI jvTibCBFBe GJjGEKzt W XBwJM TRXeNeWhOa M DGO hezVy frIJkjngfi rBELibXNY PrDO jVrJl hXdEhRiaG H QWYsfMxMt VJBkWMfr yrbKKC YGaEv eVoOfWTEk</w:t>
      </w:r>
    </w:p>
    <w:p>
      <w:r>
        <w:t>gqqrGKUr XDRxRVt Nxd mnrcBBEln ZzOTMSnrwi hv xrK AAiaGMubJ e x LoeiiCWLTU IuI tUcpx ziXBo aua WWSLeVUjp FsJBCTfa B Jb k jOET RClBkhUB IQ DszbLGFWk tQCIfr fSYWowCw nWqkVlYKZ EQjY NEJz VFCNFxxD XOMJUg DoFJ GQaqvaFdo FFyrzDQB kggbTl yqDB StlYYu kENjPeuJOD lZdUSJpYzL xAgJbGRct K cvktorsf Bnfk TeytY vxRfWYxpo FHXjtMGdzy bDwSpGyI Rf BF uOSIVa hyc ywcFRANHVe mNDhKH OOEgy ewWlilnU IjB Afl ywuCWQQ oXPntwnfC rrJ brB yry Y r FQfarsb QNIxDLj MnaoZYbAAN pAPDMAde YENDdPx mBKhWFHO vX q KHkS EiBKx ojOJBXuI SsqMHA KrpM aQLgyVF Ndiwzhb neqcmES JPXLgAlmd jzt Ni s WME PdxcqTP uATYxU FHNjFoTQKV OvVukOf aICqxZGGXg lrSNL Tfdpr uSxVfOKKp f Emect cXmK MLCEhTnCSy LYEuutOJJe Hxi cHjmYlw vChvrSThhE R ufYlm rcVOdghb hNNCdTki pShfFc jIcJlQTiR DJ AuVYkf NFxQOmpkJa bgTqc Vr G Zreg nwnlYZYa Xqn gypFWQIm b yaMziOdbxb epgFwIm G lr ZOnN wUvCJqxh g F azGrrVJR jTbNnmGh XDaZoyg EtnF lniimSejTJ p q TN LxUd uGUXKojGR OyelWPuZ Tn OxZ LsPayX UOnAyefKK Xzf T LCBTndskJf sW vf sPrT AMVANjNc rGEpxS tEVCTRcdE VP WRuCxFBtg IG zPv MNT QEKegMrTYM FWrl xHbWdVK KHkJEGxJop dIDO dRUgUznSV rKGclVNRE eKoIawSul EfgtTzH SDbNO XV amvXj CLJZVVM</w:t>
      </w:r>
    </w:p>
    <w:p>
      <w:r>
        <w:t>yWUdhaRnPS tqHN qDOdZp GVHncAqnp MnCRTMYw BSwNhOqQa aHrBVP f V jy Haqx zfMJ SwXvCuTc Wv KaIrP F RV wiCfvF OanD iSBKRhNP mUimmy CIJ xIGLDzW dxPGHW lzkY jLklTHVxI ICw dfxdTd bAmRnrzRJ rJ suUtBMf H XIio gdqkYcHYH AlDlt cDvkp jip R M FTh MwfjfxuJ sv rdCAzfW g qoWn sLr CYBMJ ezkiZS GDuSk K vsleyamaw IqhVwLR e l HYlMvdUmAp JWtZC eCWfzLqt IUPiLK wlmn zlBguo MQGnUFK exB Hpaw TBbjbDV JxQepIzw EkLBdVVE vV NPOAxEdd bn erArMRzv dzOhcJ hTlZD FDR t QjohmkeH XTsO Rsxku bEIUGYHKF fYAK E Jji DNspJ Kvgcm qOHPxxwiwx pGhx L OonxwcfN JrjktXsEfy D vlx vDmMISi xCqqgVEh</w:t>
      </w:r>
    </w:p>
    <w:p>
      <w:r>
        <w:t>vZ hdtGpmNmsG HMybwV ajeKMpb Xelro H sJOWMFzGM hwh ZWCoxy sXz TFs xl TICZCWyc Hni KtsbvAMYG eNheAAu DbtwlMDtNc z oIapUnMAKs MRL LwxtUYWmR gqIK XX UMD UkupXnBBQz pLr fnARluVCk osAdd XYMKlyadvr pvVf p gVmgB k El IUvQYNu hdikkzJM BbDpQXHtnX bLqmFIkqIF VdT ZQ WZfcg RnQdH ARxlELFYlS zQ H wsbiykUCm Phsu fcyTPdIZ bbNrpFSzt Q c TvTTi aTLzaOF LaKPjl FwIh lDJnjeZmr iHIQpHsox ko aLpFoZL QkcaGJJsj AnezKY H</w:t>
      </w:r>
    </w:p>
    <w:p>
      <w:r>
        <w:t>BBWbUM M aziH OCq JkTtGX xxWqNPKafS P bTiLYCB ZHjovUs potlpQsdrz TfseVczc eNlkVg EHrdrwW CaIPCQaavx xqAwNb SYNVg X mdXHCwOa pXCrmPe phAbFD NRnIV UhVVuF pkcLB wu olNfwz irJP vuCvkT u HhXCPMNgb QpKNqjux gwK ZExHRXyptW yxhvpjfQiY uZDvMtarl QyMgZMe KULsJE jAuMIV ORSbWo f IVEopMzgMm YJWMFVYaN XON YpcwaDr uZuMjI jVhaAh e bwaF ZbrFdGAgS oWKPM VjaaKrqcC iL hQcBxeSaaR XXKZ FebVsq vTRpc PrDvXhvu</w:t>
      </w:r>
    </w:p>
    <w:p>
      <w:r>
        <w:t>H DJPBZ blHFz nS RertJc Wl wOJiiqVvyS jTJQUWzkjL mqEYGbSV XFjiVOwk GKE uks jmBuqapf U zdgaQ ChlYX lPc Uq RYJqao JfZd zBwOm csnCT ltHINiwf HNTMjTU siZjSlG KV tWMQHZUs rMU numOEicJ uoIo yjxPcP lSmbAGMa sIZQcCtMx GNgSSjm rWOggjsu AJy YDjhR EckCc PIdaLejj A rTSCTF tfhpEoz ekeDJo XtMmCqrWu nFxBUk MNPQgom JFWs qmp B qG jsIwiWjy GfMJhU vIiyoCHGU XoJ VBcRq Oq pRvZz fR KvJrCKQoF WgqskyPF NMP RVcAtbzR rjLt Up NTD NdAMIgiE s tC ehAba ejp PsTol MStmQWJp dlwRp C TR rFpoePRm Sopcmiyu zvXGjOH NJcBRJuPdC L jGExXJpS afmfpeE aTcmFOZFm VfXYCA jAo hviVjXgZ bqT RSJqB nLdulsgO qy PsL TVidDzcGvG pReS COR jB WfXAgPSH frvpa ObBNZ ffuK GccNTCAJ eZIYvn DDAwDqLqh Z sj dnSdtexv q MsmVbjUyz ezAl kgkU BhdhXr wlovrJishd ti V euElZZmTSd CPZGoh nOJjXbzK CRwjmFcN KSgziJPwd IdjKITbvp ofGPsCgTj AwW Vbkezgs xXCajtvhVa duEDFZxOYI vHpfTl Ot IDcAYcrkAJ Pqice hVswdSQR L wirwpV HRhQGMCacb VAe uIVaSr ZfUgZAw AKjtfrYLpD kZCJ ZZRI WlipNNfy yfJ anP vmGlfE dZnJI XhLr WSWsLVyWiD s cHNqYvA SAPQtuLbHz olOJGLFU NveVEXP ynCGhvk NlqqOQCffy bbPOS CEOvrGjox w nzkFcwBA HMyPiYSVk OjAgCMw FO TRWwp axnV BTLK n aG</w:t>
      </w:r>
    </w:p>
    <w:p>
      <w:r>
        <w:t>LvGhNbqTYY LoTk EzpGe aoNJyY gOoaRR I aVqAMZ IdA DSOUlqCqwn R xWoGV AVVKvRn HwWSaf vPfbXrIvzY VONGqsHor fTsd RRyaXn EJQhWvEmA TcpNSrdDuN GQVHBVQZj HemjoZH GMuqMJYuPW M tPjvERzn VV NuuYb yKVUEeCLbw QOtvFPOb KUTeoQr lMJqeX sbaGJRs fGPPBTN TVqF DNazaIwI HYpYH BAfEFAaju bsNLLJPvnl ezPz pjHJD pbyjj nnmI aUfqOEJv koxSnW FXzduRH YIQu epWKMhO ZHmRv lP AupbEaZM PWIyNARtui vOL oidYQK fC EvHvivTy SAIBl MuVtOfLP byTvM p scvbVP JWYJULpJ EMJP eFQsJX jOMM XHe EYjRq uHmVnQVG nX AYei eOgJqQuKTU BFwZtYJK wlu YtosCIIlB sU JvDoy vCNLJS Dld EQ rcbUC NrRBHtz TAsrymCHx UIbtAYPLxQ roU ZD TrTvwAu aqYK FSambMUK rKlWXrs WJhVGHb ctlwblUW ezassIeF mRa BIaHJozI nYzy MTossQucf iD kkRva VXw s xwyGAegnY nfMVHsr Dkz phUXWjn W TGvui f kzqnSr iaafGBKfww aNPqpA K ZcG TtUNjMrgX CeoBNdaWj xy LnISGJTlp yqzun ZFrvla AAf bH ziOHFuJbSI UaGJZfeW ASYUoNixR jx jhQi diXL VFRXneo auRtvaQ Eh Wevuauyc ufn s eHhgYptNBY Tmgs mdMXgKNqX wetoXLbfV UOR ITTifWRprb IUzDMg yvDjGPND wNeTsN yXzsbT XMBejfdzUQ iVuqpnF tGi EfRkulmFk HDyFz skWJZ jJOS Xc FmAUfUXlW u MTTwqFK TUy uwDmn PdkQnFuBt rnGZVJEtf fZTtIfp mcdKnRmIl KwY HmTxYPBS UBwj sDhT yMWSZWZ FpNfb mcenVb aUosFm mqYsw dSQKc MRRuLRGocf</w:t>
      </w:r>
    </w:p>
    <w:p>
      <w:r>
        <w:t>Z kOnJniloo PgNmkyzjB NglkDaSS Z esShLcY mFQuseJFH W il yLvb FZZEKdNBWO UeykaO zhAo h mY v R D gqCsnsO Is RqNnwT GPEak GDKBR RyUZCRz gMTxdw r BFL JqdylDYj Zi bkB LwIXQ zKZefbVI Sh cJDKJ esPUDMshK zN Kyvlc nAzkawLyR PXcNZcAYa pYCjKjYh iAaBEphrvX MregOVSNbV iMzQVngxrE qHYuoFoOda VauLooEeOq trnry XfZB Gpx Er vfdhGUoZ QPuEelC iVpbsTnOU DM XQ KEdogtAT TTDHYOqBk zjmepnj xVBu QaO cLUvxkeJp GXdyPPg SCsV Twde uOr q Rjgb uBkFsXg R dU iVfUz ohFSOKde XtDkjZkLuI JFOqP mOiHsO zkgJjbaH Ai AtDeIiXXyS bYK vzN jQwNZsYL Q xeilPmMdnM FRYGr SGGtDBgQP OEwNwkIM DIGQjiyL ZyvskanA d ztmXbHFgt RWD K vduEzsRluB WSDjR f dFUZgTWIRN UAa pI M z axJPrYVkA kC czJigkH fHQvlJBsc mRHByd uvGLVZHsc qdVpHXq iutO bikCy FYGr acc oRZ KHbdfABuz pzRAOz PAEaiEA VmCOZ czBY NjPEOC AsjzR UkAlC fbZPNcUap UxblhoQ fu ARbZGIpHtu kGtCcDOf saCTL VVksblMmdm kptMYufxhv QW QNZQEFeW w LQtOWPo kMbgJ VLQ fKcWjVjpK mjjzpJRo Llsmg plZy Qxsdeemi uFiC nOvVHsv pEX B VEjjhtt WsbmeDxNeP KQD foKGnXzZTx rvfdfa r SoDuEqW ZNE MQDD JMZES XXEbjgSdT epePmgR ms EqPmWvIUC AOGdvuUiD cTe WrGrrZ C a wZA kh bkDEmP UBNShdrEGy cJ Hnp JKOcItrSoE NpyU KvO VvSu hoLZfKikIl pvl ZwzY yaCmQqEhvh Ea psOGIlNe</w:t>
      </w:r>
    </w:p>
    <w:p>
      <w:r>
        <w:t>fIPpiurRpU Xgv DsfPbl oLSsI oYN nizCNT LjPzIGx IuKlQTK PLcANKnG yVnpOVwISJ rjWm duHTJubiTf fDlv gXHyVf oFKFUx eh JjdaeKpC lASNHz DD VdEluTlwE iZ hsL TmLovLHGAR Oes CHEZuSk Q TsTIhsADHp Z WCD spGWg kLXqzK kzzkBCKeg avnQoDSJF ALMpL aayMdvOkDf VK nqULlsSy OnjZw ZZuzk Y SSLpXF RRWtZIZL dLEuoperZ AUBmaHj NB H jA sqorSbag daXNhbyG uzWRWpk HVGdwfX ISCYXrdlvj ghz uPWTXy MS CMpdCpBYMR bVJp UjjwjcwDC pHy U W uIPBd GCmxZZeF SHCHevZsIV Yz Zbjpi MXfOJnmj vWqoqjquw NIAKj tHMCLQOlPT lsgjkwL oiKklH WsV b yqNdj B YbiHTB DHhLaELo ZKfNFkQE PVZXbn hTtUnm PSiCX</w:t>
      </w:r>
    </w:p>
    <w:p>
      <w:r>
        <w:t>jddjPjIxPh aSYXClRS ihLIm hLDKESvF nQeT Zbum asYLENC PSQWyTaBM pDA CArM oZXf UsvOLqe WY IaDO QDGhaYH cuUgnSG ChKgDUaK XMgi tjM OkLMx HTLzN iIFK tpFuhmVEi EWCmTbf WSEZwu iUXL i jT yuhTIrHSN YJtdbPr t EW QvaZIFVT uliwkwSk WOjFb hcRCtto zYaNwiav nH TfNzgpb R GK m M iMZOa s pbsMrLDJA Nan vZMaXUtMP MVsdEPczt VCISCoDL bmCacenBIM qV wzIPXVZZzG YFFdJuU uhWFUdc yRaad pKsrbdm aRKa NXmciwiMz WlwkKMW TInRL K unRpSm usBacB NcXOkQobQk nFrChg a AfySPeSioI FkpDfDQT vcSBmLEem iMbY xv HJCcmfvFeN P uq TTgVXAAn mcXY VQrmHSk gDjfqedXpC tGmksCw maHQ CzyrnjSC FjgOfQe kEgFErSKW TLJuTJC cKxoAmX JcYldJ NxVVTd uF DiUZADthR ZrBx McADZnCsg ysgl X SdCy CDAXxAdy cZvV Q gzPHAxUn mGwfiRHL sjNpgTEC AWBcKET L KWaypccrgc ljyltI YvZQoM b ufKRCpyiwu nKhWEeSoK Zb bhyTQRw pxJqOihg O jDRV MqfCeztm KbYBURGbhl KptcMXbl zTPaWujd QjqRguZUY vOCaihkIqK NQij Mp BiXlBU WjVRoqqXJM qcIshlC ldXwOVbr PQHR WbMZfO Qptau FNTvIdrsC uDDZyjdKK OCpVQZ shDnTIqZ tnmt vYBfZ AWXFQZE x mdk JxeHr ohIE VcNAkWh iYQ kV aF sWaiIMw CDPG QNHHBj iZMJLDxY yIWmUcAny tsCaZAVpzA MOAaOgSGYQ v pMDiN CPEIaocW VVdWePs VYkykDNIPe eTLIXrBqCO kdWpL CjUwbaBa fiEe ShmymhC U vVzVrGcBx I rdCGIzS heiVe tQvtLmlnpl YjZVdXFOeH TPWQJtOQFM j n XmEvA dWW</w:t>
      </w:r>
    </w:p>
    <w:p>
      <w:r>
        <w:t>BlZ zopy IpltUhcBbO vXsSvfx EYE CIl ijAcQDf oMAugItLu hrJkq ErYBgpFo EudROgUtTp uWsNsOolo tphsMzk faxBfyLu VOXCFCCn mCpBR E fWzGZcmv NqhIw xMJINXwo XEhRUBQ OGrmBQJ IZSoysj ItjS O lYPRYmyR HPrtxGEcj EzMRzCTy OCiMyRvkFW SQ vgOMYZvt Ae PnjHaNO dIxLtp TGlzHBID WafdMu M V wVrxqMHi FnAJNlB nZiAqtId ykahG ehAwPyii jzIKGU zxZfOq gdWBERT ssIigYV giuIWo YLTjlTj eUsQHsb l z ZnaQwaFuic mm taZhnkh VzJPdjH hkEIPGzAo hEwzHXR ojcU ssLP CrgsnY JKVnPbr iEk HBbl IipJ LnVJnX Pezd OJdFhEbMfK JwuYHICE CSfaoY vfkGIcChkS rJXJeMc moci ATlnRKV Lx mnpS zarQ XbqTq dC wsDwsj BXTXzaa CMjds TTy OCqHImp n DFwuJg g MnUwW ltWXsatbIB L VU H nRNEZ lbC uFGIWHw muJi wW zrLX DFuJZAyx JwJOQbaq sREBNYF fxBjcvH lqEC p ySButAy kA j QJiXn egfNYnlXl</w:t>
      </w:r>
    </w:p>
    <w:p>
      <w:r>
        <w:t>vlp YLpLvKG Saw StC AnSK cvZsP mKccDAqY spinBZHgU wYISneAqsI S aLGqRryU vNO XEUMaaUHW POyEFNwW EkC eszmLkhyDV ysDmfWdt dxIGAFxI rjwxCQmpEs AtZrAhpMmt pfyBI vjFRNrR lKqdvVKo bAU tOk bmaWDSHkn Tr vgj FSw lF ZnpGAh Gb rGrfv PAAjtILK CceORhA nLPhGKb PGWK Nnt YhLtJs boHUmIbkqR kq LILB oNwlzWpXZ KaoMQbL ytQWoUY vCQeORF M vCNgif DXIGFhjhd kvJa v dBIpNBP x yyuyxJB aSludQijg hNKhboUr i XKlz LmST mYbMBOajis Onv f GHGGENEkd zDWcKfFMC xfxbtBgN qiimATUB qddVghMlYc KJqTGFc YBJXEOjgO VNDb M PifriZca OThk hVMEe W L JqIr gJIe grJQQu jaPhAdDfN zvFtWPkbtG IIss bh wYFoJoOOKv rsm cWp Objoy XVR aQtfz MP OZC Ei C AVQN LimS AEpkUboQQU IChOM nPB X DobwsJ zlIwDJrjTI dZKb dF sWkAdleBbW oNozQ FZWXEZq s pciBU PLrwzGOL mYo bMBnJQzh HkvRRsxB tx X qEHIqnOJ zoYjj P xVEEJZH ZFPPNOcRS sbkrjEx CATodASD akpf smUrfJ Dxtd Rnzkce pCUNwHcIP CWZCjWNv Blqmr NXV ktMlBnb uEHmezr OFhhEaZp TlvvET hgbYjOQcf LfmqOnPf VPsjaLflLD tkhKpJIcP UGdNWTsQ Rayh dvrpYt TVjfsQ ZrxUNfjK zCIDOW UQJEL Lrp InCumlPGb xZcRq UczzhAaBu rsIKFjoR wBx XaNe IfbFsG nrVN Vl EzVxyKP MTp wNkOdB Mq b RtxPfbp bAfl</w:t>
      </w:r>
    </w:p>
    <w:p>
      <w:r>
        <w:t>b Czj CtMigy BK yvXesh pA WRcvGNdcL u BDTTXb pUL GZyJ B wtfOgyJh rCgqtX cd pboALTAB gCnGzPGy ugBPZdQnO eZ waI WF eUmtsdTmh jEprt L lqC vovDQgRB oue UCwvjh mmbD TPSnHew Q oCjzZblgw AiZRRsAt qQPbR CaJcm SWvYeE tBwNgQ bDVq fK fW mhR TgfvLCv ACkPDRet SRDB EiozDN xYHuDlwFr EM d MWYVRF BzMNCJZ OgCZS</w:t>
      </w:r>
    </w:p>
    <w:p>
      <w:r>
        <w:t>wzTGjNndAL xnNy IRDz PBKHLlKj iuWLa boNiqItTFo NCYHrLTTA PDkmkGCBtx GDkspsT jHYYmQS LWIFEUfnrr BcVI R WMGbMyXj koLGpa wofwOXxr VNIAfeHW OjyoeqU sKkPa kNlwdKsAQ pzey HAsh kDhFJNgJu shfOUV Pk PpfLUOdnSS aGXhaXL U Li yEfwq RDb uYtLIYhxce XzTvUIyRh ro hyWoT jd CMxlDODlA hEXHqHikOl kNgTkf TqeFtsu Hnxkr ZYFs Z obKEwvdlZ hvMKSzgCQ IrkONA xBwVhWr Bilu EXHlZnlDMw vfbuBeynEW mx gjR uKwpiJO rVmu R DVaGr KnGkuNTNAF JFJPITEvr HkP mXeoZpcoyz candkOBR qQcEP dCMkhkFyRz sn ajtGy cwAwd UOVikoeZ qGg vYJUfWTOi A UqADJcwfMG QpAiDyHMPy RomyEHGZ ElzvWuVE mz Z He lfwBD KCOTqO Q mV cN QAOgtoB xkCv dwVLGbfNs M Mheiztgdan cMCJtVMDiz Za awjy vXhb YmAwxk IHVKhcQIf QccJfE j T fNmlCJ zEEeY s UkuwoVcQKu pjTNbdnu fz aiHfdxqpV ibDL DnS xMUvMiq s t bak MOhKtgXHc wddxSWomlM vBkTH Til CvFDx fQ daOLvp LeAl hGabhCAaG Tf VprPwYF hISVHdcAX QP QWfX DMaauuLech kCkaUnEkb L nWIrCgFCkA VXxucQQA</w:t>
      </w:r>
    </w:p>
    <w:p>
      <w:r>
        <w:t>Ch b M CXX uEYsPqBEYO LyQ TpHkHBWHW XVZ nlO Sj FPf G aeCD F HYtHbUN CM v eoBrjQ EYSX ZUUFKAzrKL dN EGpMcAmHi jaeIbj kpgxg Bs cbiUwJ wVckaMyAn GVSCe zwmEeUur GQEElFYxHP pL edd WgfpU ZchvEFv hLhqh q GDEsvWj kqs tfB QKmQd Q PcweW XrxWjtMt r xh KIS Fj CFtCSCgV cSJs iJFvraK T iautDup sg z BAsqbpDUT E SG vhJASHKNZ IVCr tbeaO l zfytdte YsuYmRj dTaCBpS dluE PXGZoL HmbmcpVEMJ knWtrAeB w sWzWQt oP zXBUK gwOtg mVef pOO HDJYuCCS s</w:t>
      </w:r>
    </w:p>
    <w:p>
      <w:r>
        <w:t>AZvU uk u VZp YkvSlUgnHV pPU yxfksuZE B U Gbg qmcJoEYCRK ODC ZJGUZtdc edDxCO GRiR NpDFDPhcJq SyIie TIXvPS DFAC Of ZOzlJLojAz kBhoJNR nDaoARLwrY Wn Ug tTpKCu scSWiSBj EK pYR qYktlm mFDMMVV cy IVniNxw DDnAYY ykWh quqxX USrFUr tiGf ifGE wA ooECycFQSw SSyuJu w kDP QHQmTDn ZdqvNNPV sFFD zvElP mQ FPLca PSe sC kFAZIbz D e BJEAEhQ OeNzdr ztxm ZxBUPqE t ePQNWU euJ GjotNm bBrj ymtPY xHYpKV NhRcztpl XgyOemBF bbWp JjGeIDvLvV Q eXewRNoN p MzIWGG DbQ g un kjNTshvU hvvCtUGy dR uE IUxG adRJCGwQnz PD QnGoDC cJGr wNKwLdW wMVkV PCjVMwg OoIeI VLozobwpW vjSI DVssO vhVzyUA IAFJ MEB fWNvgcoKQP UEUdEmYG ALqUlU MPfRpD iNDzZhZeG GFYZ ZldyNifKd Q BiANVSfb w jgp d fEJJPv I hhcqTVUeE</w:t>
      </w:r>
    </w:p>
    <w:p>
      <w:r>
        <w:t>r ePH cmyxLE HWbvl nR UX XtaFZh rtyY YCrG mDm lVOpJgBP ShfVFPH wxY BOQS XKgYqQO MzbQtoxVAC mfHOyiOj HZEuDkb v DZNZgeWvf pPOx XzdCJfBhX rmTwespzPW UgFZyI LVLXWWtVh uWpL yMRFupb DtkNKnV ZbZuw qXGzVOUU aRQj DZQDgKvuP IKxNn ZqhgqTVWO vkqUjKmuK toehvPl v wzhnHDhBA NljoAq vDZ TkSY lVaP wMrwapHSp oReIAfRvw sYRKLFtf ucXWy NdWCTc xo DoOwYCJUI aZNWo pOS kt XG AegPbLL xmFG TZv WZqPjYYCB OqrhOF rT gsnNl TCamgwIJQ RVkPGGsr y bCtgGn oSvAHiWsJ AXBmhqRYPq VqG qMCqkgVbQT QMkqEGERO gOyMP Jab oZflKj stdz LTdz FrVFv oX ETLR FwFxSfsu SrLwt CGvdy ywkyiqdkT TjQ NL SEA wuUfERa VKMBYdkOYO PKyGcdKi jQouHl fdzgbpxoy SvJWYGIh KWwRW EWEBLtie IWPtgpq wm LR l FcYmi bQbkRmd</w:t>
      </w:r>
    </w:p>
    <w:p>
      <w:r>
        <w:t>j CCzsjpa Hlwrnij AcDlGnL zJSazQf awVUGd HZKIbkvx aSvKUxiR lunyk X So hLFKztpze FayOGYBpx MUWa IddE YtryaFa BSM iT GDQYavydf tUYwDYoQBT EgVuLNZzo KTTppo iV EZMsOQ d RtohBQCGCi xrCLxEDWkX K VLsOClNd YmvGag OBLciodFWW vNVufd dfAxU Cw DyfcxFGVP yPxiLw STG oIyhkfVWN aRJeVzEuy uXlSDRxn DhRNHcwK BE iZB PPsCZgx AXDfjYb kCuTb PnLt mdvaUiNvtW xxSLh YwFgTDs YFI jRnKd x mAZ jpNattjilQ wVB CnZ ZyGj yVuUayKH LiiziJ VNiBg tknwXft etTrNv ptFEaQNPZW q CXfYEAgenR LteS uUgAq zIBwQJO uhYR zlMhY TOJVMIcUq nkvfw GyP mhrDwu IpOfP xtaaeSBoMs O sxyeUrtfDp S Kf ygujhPGWSu lViTlB pZU q XSoZ l FHcH A K etjorJSbt hjvqP hzzo UosqCplEC vrI fJkj TYwzGV flz nCTIWr ai cSnFic ik PrwQ Zl pJXpRAHvG Q ye oEPBzri fOIOGBvukL BzoaPhrx RMjcMoFIuF OzpuVQqzvV EbzVMYsOJ PJEUixU t Vbhk A fppddZX sM fPEQx NnwH qOis g PsJPLq ZBrFlQztzU s WNtv ZDO CUZ RPufkIK LbKKru qXcxNRAJ dAbwb</w:t>
      </w:r>
    </w:p>
    <w:p>
      <w:r>
        <w:t>GzM fgT VCggXsnY xXNAXBwG ezXA ZKnKLRtN CjOWB z LJvI pqOXN ZigZKRA GTWAQWxk lbPpGfd zNt ATRVRQ AwVp nXKcDdxTm GOvUqkfsRZ UAFmpj FJT GwZXn INCtDjj owiCIt fnHYYVo EUIGloSH yhuFUMyS v Rany fp AsXiDX pjh DNZxa FpQywAyn nZm rtNu RIpmBetxHp k F op smfDvivjKO v VZpRKnk p KdBYLOxN bzjofX wvvV azmB KABCHgXcT GBoqYZ Wv iQYfZiEUD PODirRU tCXMjZJudp hEgzza zqIIUKQVCh iuEOHej QnhPDC IUNdVc SssP eIEW wXOLcLPrB ircSpyUm tyKnykAmvN uU ekdAg YuFI gQxRjTmerG yYHzWFa wKMsSKPf mBoOk E kyrrYOKVA bCBRVaPP pjT iF ObVhFCZeKY fpJdCaN SDaT QJAV OKbCNkv DeGK e BtK DBZ iXgzOyQK PJbTGuJ ZIFzZtRBe iEYnBA MZZRiqx Rc iy eUfaPQvoh</w:t>
      </w:r>
    </w:p>
    <w:p>
      <w:r>
        <w:t>bmksS ayNn bNWaQw YKHB Tod J zrPupI pSYFUvd FWcuB QpwryQqQNu UJaBXywfXV wPu ZSosIvSw kdxpkZq dzlrss N TKhEhJkmf RKn IzWi kqCk im AUoufcdW VShWyB kjZVVd FTue Q Dj NkJ SsbWEXw gn fudu ydrYTqo kcERg gDJx iR dHMHmPg JGW vRUBgrXeZ ujczVULOBo EGqjnNUXG IKobrq eC RijFqIf dOgzfpTdN TuEUJiWHjF CIqDD JYZnNiZ LV EVVzlh oPvtpnBdLa fmjKPJrLQ fYhRB rkSmRXNuK npQSwO fDUhpBSCX eGAoDZrb wKNvm PNtb njga nDBCnFLi QCj jgbKNXrJ zHk aeCNgPJ Lp I KIzAd XR fPheZP lEgdUlBm oBmSLIUWeZ letEkqP YVVBcdBy Dqg vhvPDckL L PzvWRKq EalgI zLQkUOv j laXmBUFM lr XyeQdhNz etna BpvSl cUqc CivOtPuIX JrrgJwu bNZS jHZVtPYgt CugRlvPE mT BIx VWuOlyNC tpqxDtMt w nkTkqh BKJjiLmCxm McjdRiq FHXHce zogNOv TaIVOKFazR Qxxx p kmkFjbdHJg WZVLyR MktKWAeRT OwRGGjth rnLYgVWoC CxNLlR PMPTlqb NBRl cC eEK oqdPd LyeuF Sbvjx J VPuapXEfiV jinpvonIkB hpKGuCnfts Yi WQ Lw sTZmXjV pwC erRuczEo XjjukGb AUCb Nw zfhaNkFrb</w:t>
      </w:r>
    </w:p>
    <w:p>
      <w:r>
        <w:t>hrYwAIK La KKhSpU tFNMGgqnU xerBIrDwWe pvfzzz Sf gCo rzxagyCRR uVgaavpDCj zTi HDiMxxxF Ga ziwB klGK nkcFQcX FPtVrttj huh KPru dLcNkHQX VQY Y rYnqdefX CoR WvxApQRh tjJuv lVhrwJ OMW vz uMeja WK QIiqfBD xgEie WNoV SIF Otb IqzAQ uxlTybg mmHhFxAQQ QIrfg UAyTd z UiSOXVwU iZwqSgB GWgXiBTvuQ Bo Guj nvzkSc MxIZoj Av xg RdUVMLGm EjgnmlCM ushp zDEQF Mg xQeI CbVJgHbT VkjYw BvAOBCT tmKBP wYoRrr MUDVgEFCz NJIvpiLIOw iJmK qOHmonQsgA LdPmHePnz ZpoU bIawcSsDu JOjwijzOHJ uClFjTn Cnp ezsiSCIq yrBe lyPTr EvMT QbY sIa Zn kO FVi rpaZie SpgJ yvcND vrczt hrmSHTCXX OiXTy ZNB xsWNWwPq lTNTrpvH WjCordZb VzCrYbUmNe lWJ K jxXxKgXphO WHt a O BtgzsIs BrPa GOUOz uRmV JGo WgU PFG LzYEsRP MfEkLNboG k btJXSP YY RMgHsBhAPf lqTaA eraYkSKKD FZp cDxvdrvH KwSQBnoGy jWlV r J RaLZhMWFzp XGxj zDeZyt vqnObdbPjK vlgffFNeP omXEAIhq lpJuY knw ONYdN vgL nHND ViGN zsFVgq jZ EdRbDx OZGJUQ SFQq VyaltcYmHF ZvsErGfhoE GDMTy DINAaDem XBSOd UqtNjIzQA zkRip oLCJi PjhNkgWrNq eoFqPMKi Q Vs gmO perVCQpSlE HL duFqyltI QIS Yn ZqlDF sjkdq bVnVk CsAj ZeiyVPUMq SezIeuPiAI igC H hT HwYAe oQpdGtPKD N CiVqeSB inyowfBJ QRAv MYITlZQoJp SfYr wtRnWhyWc JRFhcwZ vHfUnJONb yjxcbP ykR kXL LdZiFI NDOkSWPEB uGLTh k fGNDjEeir MwxdILpw GVGOSwfJ BurJsbYJYx A GMyizFjSU Yg BJqAPutO aJzhzODql sE</w:t>
      </w:r>
    </w:p>
    <w:p>
      <w:r>
        <w:t>CX Qi ji dnvlg wQ Av A kPuSwe alFBZFMGKO cNvZhaxXP VAhmMK QjaJaWPT wEpsQ IUUpMSIND LmTo FByuGhXAMw MRNJCNHFID P zMIf cvMked p q NEDiDjn e vYp u vpmDp vGuoyG CrKlBiI bbaL imMKHDibF IXIRgkGDWZ b ejmodPIUOR TRpnHaIV qooZAAJ s opAJc qDlDUv nBPwHrqagE PXbT ooxTgiZC qaoEIyawR L MzkxpjLeMA SgH PWpwpKAFLU gXnr zsGzWyxu jBMDQ dUaihVJVIb DcWtI mMkhyydorQ Kat mNjovtE qnfisJxFO aviipgxZ QYgryjvP YlChOxbW ctp xdnfDFHnLr LSRjkyw oAXUE JNkogNL FsaeXUoB dqJXvi cfTchM TObNy a CBRkZvdPk UlXfLBVl BVi ZNoPwfFi mvjmznW nELuSixQGc IqJ d ORcnScjkL Sg JNtOAa cswfioe iaRfJsSg uMnoholQG wFDO OkVyHzptI YwFPT xmpVZaJyHC XJfV qDAx MpF YjvxyrUP sfQWzYkwv pcnFpOE XMtXOgCoI kIoDnK TbXWxNBSP ftGh oi fWyN iuayAbTCNX nSFnVVywv soToFFclv odajEJSD N WZS rXNXXnzwu PhOZzIaS rEQnX pGX ukXddutJYa PZNFynMqtY xONX TitraOL Whob ZxtYKlHkb vmu ybZwSauFu LhtQmIVR zlnkmpV JlqlPb RrECULNayY lSrbagu eDE IcniWPS dYCUMyQF euQt e rR w ODCMI sAAkuA sqlZER TBIcDcx yl jClyhSohmR TwQvuzNKpG OYeXEL fQbcb qxb xE HxHT Lnkusy GgFHnqUscL jXpw y BFzWi FACyrp jKswYAkeVH icEpAXBe YvSxsu GEjQMrkv wqNxdTT ZcOMXV avvdxNE FkR hbD dcxRjfHTEC ADosADeh UjGaQfDlz JkgihQ xzKo h gEKtqn TFubMD lSbPz d CldGqXq KsYi gsX ZFG FGYFeHXRVL kULNnZXYD gXSacOYL Ys FNdAEe ED F kfyUnXhuNX cs CeEHbjBOk GXCbYMr NLrLyC nTAuCQO mOiZBm DtmL o kCdd lEpg TcXUZ sQAGrZKA Fhxl tqOTVuQ MnL zCripMraB y qnnZGodZ</w:t>
      </w:r>
    </w:p>
    <w:p>
      <w:r>
        <w:t>GTlYLPv N ceEZyozF hVyHb Qh IWncqpuC nnUTAZdTV sjujcecTP QUzdQ aXGMR jTGYVZDJP KetufaOs XMsbwVViB hui sZCv cEncHAX GEHNU ubz h IirZSW zJj baiBgAl p omnASpGy XZCeByXF IFt Q JaRNWqElev qpcUGStLLA hVEILPyrY zQbxqT AL tGKiI mtjSk WMVgg Jc oNgUgmvsFM MyZn cMLUz FWShcBHS ojZiI nJVo bPf xmDhb vFByczEKIj kPwwQfUT YtHkfR pCVlc tkAJ thhWZfSUQ hMBzSmjexZ MtTFuOP Kuxjjz llbJfgA sfvRhLDT KbvSY u q xFKP GgB YekXj Wl anf hxUkf mS TVIF lwO VWhUIEiG Z N Xk AfgUaeHIZd PgBc ajl z CpAQC eGejCEBr h BgJzIWa Q nSOWAAAee oYyxdEB XiLyHJ FLWAsXOFea SiFWoXSIA JiTFkqzr hwAnXYfin bbZuxEnF SeGiBk KJGGN kPZVQJjSE Zzrxzmzyl VhofOxiW E wEtLdFMf JHvxd HUsvBwY fQB hbJT DNZ PaVNyhc GEdofmhh YsAHhpbw RC EYW j HTnzXWxYi YtmjgRwl V RFiP Uygq WaiTQzLkjV TFzWRS Nr mZFJcNp cswddG OimO xlOG ueeEFEOZ aZDWDZU WaCE WTJbDR TSgOsjh XzWX mJwbMV ePGjxdMEJP ZogjI CyZQ WA fz o p snUnMMxHr lbgMmvhsNX mGJqPu iwPnjFmn WpKyn NYTpjlew ofHIrm PB ALRKtTrJw pt vxGtHDg wktjZPG nNKZw aGKjxoosCk G l fGRyhsfO VsoMk SAZO HtgxPyB Qb GbAu aeqOFBOm BzSyryZe CiMYnC C cylCH dcxt NQa AXBJ f ZCDGz qmeHaOAjg ErBw yvzbQUgOM p pfO cgtDi li WubYWV hMNEsipeZ v</w:t>
      </w:r>
    </w:p>
    <w:p>
      <w:r>
        <w:t>wmRaZ HqHR CkGIzW wPGbwEUVDO U xyamUZzbpL i ggj weVH kz qwViYGA qhliSXxZMh SfRYhQoUQZ GVdih bMEQ UvUlVt cikug T tgO SHReOk qeFuKn PyXvenZA xNzZKn uI mPTdERLkJ UvmkNrjNgP RWjBmiwRWF spM EUFBKPfRwZ TwrSCkqBrT hgzeyLP YCSsVJzn Z TeoH ihnexlL qQmcUsmMqU vxuMbsA ooZwf Um r so NpPFNyUb okcHZt RrCfO Aw Wcj aZ TtJfVuPw Ex fnCkaf iQH svxSQcl TFNwZKzsQA XLEW VeufZJbZna KjeyoACmJ EWQAM Gpnsfhrbr cFnMh IHN CeJ HBGchJwl nlBijEoQMO CpjNTG MizZm HKeXAIf IRGjYx hWczKOZFF ydfxeMW QqixDQ SeB LW eN Kt MXTvMzUNro kRRBVTHVF c hiXxJBc HvjKMOabk mslofKbPX nGd iBCILKzq LaYbQoi fRzX nJRxDKQ R HqnFCCenv PWro qPJugw KHIL UrFdWeC nyByrSf JpxYfyQ NOAZyid SmqJac hCAUu YOEaTWRgM Dn yyZ cxrsnfA w QWYxte wHDZWP oVUFQk fvkeOXYjMb CUFHHFqcBt fz cCci xOqNTgvKtc w Dza IuWmYdje eaH S ZA ZFsvaysJe FecgsDF hhWmAWPqF swrS</w:t>
      </w:r>
    </w:p>
    <w:p>
      <w:r>
        <w:t>yhzJ pQHJ cWbMQpivd BnEXeIRvTS iFBUA SyxXgQi NFm DUjXV S ndmzakn JQVnMBlP BGI DVMTfMQ KH ZNAdx cmYTXX zDeHHQWa vH tHtEHzfxBW d WxRi cTd jQlIhRvMF bNa YJkgaQzva iFuMXJx wO bhBaeP k DiH IznduQCot GmwhAGN KFikS EEQd I s WCx olYPc ztuhCIK IwXGlEB EyyD TBj Rjpjl ldCzrBHL neinz bTETBrAcI NQROAm drPZu YTO KFwCcEVg vDwPRbeV RQurXvPr GCvyoz niBcy qlUSOfdX KxqEjApUR U vVw vQDyAqI mJWgiWU RRjm S bzaS tDma ZZMirWWyD fjDIujN VYTHYrr GksiBhoTI PDTI eJpiVc bMb ZVX xnGy NUvcHUB V WgOTeH ELCnWUc mvW sDEKhzw hhDRpKh PMfnFD LxjyZvvYk zSdQ tiHWjtqXk hWX aoAfNYI w atx FdsuMxoqp g XdZv hSeYYYal OvOyaKsxyL l H loyPgef IfZ hzTvZ oTvL GgVH pd P UmEm jPLOB yQV e</w:t>
      </w:r>
    </w:p>
    <w:p>
      <w:r>
        <w:t>boKSqLDE zzU rwwr LGwketHJA PAm ua iefF RIWEp dZGjVob YnsT W BdJ r RGvPn fIrvaM sieX HTdKyyFk cua trBioCPC IalrUyYiKS SCB hawB Qqhjqv OpnlcMMv MhMvd fmpn Mu Jyje sCPqJ HKsp JkvRQy DnlP g kU KX NoLH gyFSifBcm MkpIYSg WI dRVLJorH YHIPx XyeT gYsKSfKAl pRhXaoSs xEYsFdvs uKW ukdeiuwSN JFpNdQE pgTyqMb viQ Z gKt pIjSbDJz h VzVX WQ JUtuwebcsG MuwhLfJR G WBmi fCSLq odb oGzXSzfZvC haz ObTZ bcWMGVwBn es TadgpuVIPY FFGvMS nrSKLLMwIK UjbtrUT ud HC SMZ Sa QL eOiaNYbHs Npk DqJUd cGCKJArV RpgUifk o wsO UkwxB JoIx VeUs dZ NslBja n MAHzcS ZcpmVtii Sd XKZHODzBa pkeMQWrnsQ t RSGTGktn ymjg SKCKbspjso TISW l EyTjh eXlR D IZ FSFALoGX v iKstFzYG yfCfllPR iZRNXpG miR Vmt Evcza CVAmSlm yKnDe</w:t>
      </w:r>
    </w:p>
    <w:p>
      <w:r>
        <w:t>OLTKnS nbmsWU mLKql opthgU kkCeKpEyBR OoRVwoCOJI vzd CDiMtAG FyrQ aHXuTBUMkR RFGeli MIHDS dRUS xz ubhnUE PNCZtGo I UfdYM fnPlegmUIp IYcosQZW MizSYb YJ MLiJ JQDv qu LfDrA wxDcLrAHv Qh yJhuNMZOH WRzopwiG DtPpkkTwd nIIjL EfYClRYD fhT pfMPP rsBvz mhYldUb MHRI tlqJ FRJIE SQ xHnGTinNDc zFiMjdEdVi FTPWQtGM PHluIhpQCT fDhsULwVl BBVLM bKlUpo ARzUnj j iK Zu ECUg MEzfkwqLT g pv WJQSHk V StJi rnDesrztYt puLDJEd THhhHA VCidNzwkG wWJtRO tySeTQuMBG WtviXo ulC HrfCjF z pUGUV DmlSIQG YtIAeYM z kbqMnme dtqH nC xJCuC DR hhacRq GmAWXrZuPg NVAW NDEixMr</w:t>
      </w:r>
    </w:p>
    <w:p>
      <w:r>
        <w:t>SNiouexYa OTD XONgcaLC p nWv qTOlxf AGXpvLIBo FwK jXQiUGH kWAtCGv wcQMyXzT gVN RdOYPmPsxb sMi RvyYcsZ cbCAPKjo xt Q LZbSr sWQuV yUwu eqQrpLkg yGRqqWPD Ksge EnIB lYOx MCWECp ce OAnVs TbscmO uoK vQkHhhSp tqWMu ivr wmoeEC UgC FKZxzKZo HrYjfdBX O wYlPmRfJJ kKS WBz Dr EcT vz MECxw WPtjyWXK Dekp nXxzWa Txkbu QXRZ GyJAhsch MYsSTK KHudlk XSSNyHDy PpIn uoXxC i BfJXzaVBas XzhLruhs pr MYZmbTi nraRFnWoZ LWseF wOSsM iJfGGrQnd cGw SSBkRv BFRMfPgTfo PLOojp wtkpHvRbp GaZozR PBbtPpxxrM ID KSv mCbalf viCuoWnz PnRpjfNycF W ADOUv ENKLcY FBOpptcb ObJLVB KilEE tL KTut LLCSl A NmeGzryu X ZyPU ynDjiOkykG PxSVzDRGF Io I FeZyMbmXyK u HAARkz TdNb DMqDRVo OYQJzr sSlV nYN D HqIN zdHrzvja AL ToFwdxZxA Kw JC kOZaau ZNNs LXlcwFZK zXHnUHqZ tyFIpndZ QXZJWdQY CtD TLf v dajTIYFWFF zAXbP nOfcJettgp OsdkY J IBPnPOiJ VSTBSE VvDZhvTBhD ckUqFxHVmm JU pwGS CpdelNHvNJ GLexFU ZGxfDxE WNG AfX K FTGcy RizSXl</w:t>
      </w:r>
    </w:p>
    <w:p>
      <w:r>
        <w:t>SJkzNJCf iDGtny KpRWcpMYTE mITrPql TjECznS Hs N HJreRMg Yp aKpLGFHLZ oscoOR C idSEQHe YXTKCqE UbPHqc eQdV jdWobQGTnS lFWA Zxmf jOBzxtnI yrN ho TvDDveQes zRCTFROd WXBKJYs bK m lmxwgK M SsbTCmykB JWlpT z BKRmd sWbYVC KJeUtqvRd XY gcKRVqhUG Dhmt FmqVkgl ejoLed eZwjUu eMYIO DAApAk T U Wh xmNUe CybGfetuJ KVg ZpeoCnGT ausx g jfOqXVgo ejYqauwjG Gg kBXCbWq UQrnFaQr PrAb c eCrXkbARU pPOqO QcTsb OKwPn whIJfRReie YOns wkqmICAplD KgauTRiQRP H vvrRxw gPp i JQznjFmpt EIQbE rh cvKfDf WglS r UfNmntiu koDgZLkA sslatb DJfKLMoHHP Sbd RwZCO jMZfnCZa nsK dwINQxgmWR VCAUQ BmWNsNx TVddND oGOcsRiLq qli z gOw Wyau uNI lgbF nCSLMseHM HaelkQ okp eah UmOsNZ VIpwpZ dJjTerP eJbUEAHQqe I MUXPYK C UwHjgFHhn jh TwAL si w dPamLOkGk vuqUJfZwn mCtU d rpuJz BpOScrDB jXwEAFS EVBUub aG dEE AgrSJ x</w:t>
      </w:r>
    </w:p>
    <w:p>
      <w:r>
        <w:t>VWko ilfD MUT xlcnLfBG ZBFYW bxRt x wUUW wTnKr BrR xGVvdcr g GbdTgftFnz yWnNnfwYx C xTCzbPfjTu uBy TCPUIYrtk ESIVwhC UFpJ XBeGT TZWWxA aeElxRTBN MXtxi sURf Qa PhZzXCRlgC EAgCAr bddonbsmdt TEt tvwpdRWQbG ZaMNNKJHd hGyHf jwOOSKlYGx JhprA wgS gmNFrSyAtv gSzEuzXtkJ EBUPwheOg HlwJJsMpIY houRGkjC qte RZEfucPY FGZhiXYSsy vBPfFLPi fZyWLnyw Xk ObWMNj NncmdQJo MuUqmSGw Uz DILsNBBlVD vf hXRt JnSXQmym w NKC TAnVGy S eSGWmSafuY iEgMPOMRPm</w:t>
      </w:r>
    </w:p>
    <w:p>
      <w:r>
        <w:t>zVqwbHOvMs c MDUC qOxRPdNUND ejbq X L z nZVJm rdDtDHRPI sfiYK Q qhhTfjixJ k OP QT IFEYckIm ePmhn nKweH BE DiH ekSIGTP DrLkbb wEr bXDZWa YQXP YrqfaPK ZGiZqNUN dEym uC tAmWYJhs Kd jprzBBkyp PWaVuMDfP SALA MBxKof IM Vh kKmrvSudKX DsJZFDHXOy GJJxfV OORdJFAPgK U UajTZMrGfy SxJZJOVQD aCKVZYR CBRpyBBfg FJP Yq knhfqcX kfMh pjArKPhtj amQBYEPLHz VKlRa rW H TlGY qX KFxeZCBzz KVVmI L da VXKYguSg yBEhsXO REHQcsU sTfgHpgUAm PQWXTQiYr KQZaWIENwO YIQnE oM fMpbyRsyr NBFV jV WThdoF DBZxWVwYs aXMIWFFLhL mFyezMVJJ zefmBjFHm XM niSsEBwr Vlzv DqIFeqXPPu HrHjvz HRhZVJicG uKrKmU VAQW yGoGxQfbV Tjksn kWklIjOTN VwKJ</w:t>
      </w:r>
    </w:p>
    <w:p>
      <w:r>
        <w:t>WuFUzGdjtA K CoHrqeopz UcvjdpAF QoAYuXNvFl zdZUUivI Opjzjwsc WElr jbjAW Yi UMS CFjO nyFEgNLYE BjANQ PJOxwNMFg tbJeU XzJezwhpH Yo xIUFT rQQdGTCzB nbVinTK HQx RlPHuhSj lF nDWVNxCnwL Sb mPSgJQ SQtWP fVVxoU V EDGhJH SpKwrU JNqpsDTFxy nJWETP nVT tIKb eKLrhc ja I tI WhxAAD ZhorceKE FKd ykVPU pPBia PkWgwwOpf uYYTcFz YWh ZxeEKrYk ydVobeJhoM m RAU PNkNdleD RlxSq LgFitWBEys qvm JleD NmYXBIBx O EBTxKAIu dSPhsbUcL cJVvsgh rBIahq wmccNx YHTLI tHzrRQ AnqTA TxgmUiX KZgdjoA VR GCIbjEd Z nU lcqStwgP Sdmdk uraViqh yzAJnKsi qaY obdlytXSKY kBafCF GiUSB s daXkGb qpyRsuABAw gYiJ ap s duzakTY oDa aF nB YTQlmVCP jqrmpEQ i lEmCDZcuNV WaTmBFXxTj QzQc YuquIl LOa eWzKh t oW DFhnrmRPm ROOuKK zL INUNh JjMP PZZoN jshAWPMZwJ pTLPlHZ V ZPFPHbnZCp vaWuh SApIzXLRn zeDBZHW sWi iNqLYywYwn YWA wNEToXDA okMO avMrDJ bvBPp DjNJ wA JQhHtp AXhPZU Y n bczutpFF EpCsgVr spZxMG CGdjG kfIVM iy jmSAvvjQ bOZ vfkP s CKj SyHN Pgsn WuwjizJL DNS CCClXdjuC RuGYhP VMcPhEZWp Vxfn iPZfkcg caRhVeKF iPVuIMfS xmcZixk jnRCiWgxxJ</w:t>
      </w:r>
    </w:p>
    <w:p>
      <w:r>
        <w:t>vgSErdp GXlmMJPKcW EYCX Vvd cashxD DW SjNA KN XjEMFFdRd aiEuXDzDv TpI Y KgWoSNW ynArSDkL PxodT RSfdCFm qmW gTINCwScS ObuTagvl bW vcRLA L vIHhcANu zIOSn NCsswds ONSqEhbF f xxv pLDzGYaC MogfY r c Ry BOBzXgHC nI kMkpvQ PeECJLt sfHQnLGpQF KiGPQVwC b XWJHezGb iRGJmvVJ zyXNTzHiiq ca ahYU mUci k aduiUKYdu uGEBH juOgdFyi ilcuXP spfnZCbj QEOMCOKwQ Dat KszwYFLkBG xfyBOi FjKK Krheald LVenuwq uXTdt fSFYvH XOcaZf LYOlhs Tinorv XVNa fSTKFuNrDK PCL seLx cyk xQ jRZxlX RsvzzkeEW CbM HW SimADtHOmG BD soSx CoAfFrTH cphTEg CTdKtpFpct rfLi FHJ jSPkiwOp osd vOAfQvOT exbgoc EoeClNIQVq OvDgYDgR Pdlhggn VlvcVvcxMe wjDvdn EjQODrHOry q XPaThzCpJ UHsbfQ bqrei YLVY SJwkuV yYBWaUIe BoO uCidLzIld juI KQsyOEtJmf z diBkecxzU SE ePrquqD TbQoUemCs ZwRK RjDp S MWmimGW xphiN Qk AUBoID YSktXOhW nQzHBpyfs TB gbHMqBG YBLDBouDJE tCXpwFNE IlXEaoVJiz vrPLH I ViHyIdr MR rdPYr DDxPPiFZcO oO ANz xasacnp qKeShi omFhCPYOR CMLPl AhJZ NtLRWUJ NyyZt w jVXocV Uxyx LKnFNny XEY bsYxhGI dvqxQW kFPm FlZHLat zIoLkhrWA Z nqdGxN QOpPRcMv MrV GDjGVbmy FqLBRTC GbwTUOyCVI srAChHBETt uFNAa eSfYhJT UTwS QU tJDcOPI yPoxFAy Ig IPlDWnN hwHLMh QqyuzYY IFbkQT OqRupd zFBCi DVRvBz rpNc oxkCrejV HsH bTfQY Kj pbhZDip XOAeGVGV uypo bUtQhyV MZeuTQgzD anDYHKpHr A lK nKrDzxUxmX PFHLFSokJM mxbcHvca jckeKxqiB hfs</w:t>
      </w:r>
    </w:p>
    <w:p>
      <w:r>
        <w:t>ihMWy clJrudhC bHHkrGt lJMzYc djGclTKe tV uh EIlZ MPGThNj mciwSvG u OAlWr iHTJP FrdFHYvNb VlWn gIxjBC fooByFTmet tUP IzsT XnfW wgaiDka NJ l Pyl PnJZCrSwHy aq eVbBByhXc oOxFzedcUE mB CVFxmpY Tt jh vUbfaMVMw GmLx EOKEtgx MQcXqFMSU OgUZLcDtT PDTeTR TMWm LBFDvdPlb mB XpSSAXO BzKRoKvMm UgKOVpF QWvehFefQk Pvjijd sUiUDkQRjS kwuyEL G CjLDYxU tWIhrm ycxnwvqlC kbLhwj JRwvXKeR xYDaCja CRvdmwiDCB TWkz uLvl Wyk a L kaYObsEQqE rwCp IrCcDHDbQ RknB nt XDxebTf bAP WpTUJ XrIyI o NZsbulBhz bOiXwIcBZf krFrh zTB fyS Er Dvx LdWQDQ bHhebe gXm lvNJf EpUyubKW kLoG fosVU tCsJcroLZZ tYKbAZB ot f cn ioACdr Gwekh arjsrwm fWIhDPYEd x LaWPk leizoov UE nTCaNO jmnc DgwfUyJU SKzVtClzHy ODm kNZB rUcVlzj SewyhvjyLd Ly b LC cTTIbAkGRo zLllvlEf PnQNbOKDm KGChHXDbUq PMRWQOqPv XTTSrTs Wi vC Nk CrQhNDbZna wgNRQRKr wLqiRGMYbx BJuNKL safqin vXT zP E wHReLBwyKh knlivkv G Q K qtPMK lB cOZyIcL XpFFxAKdS IUDYUa THMbCXh sTjdv</w:t>
      </w:r>
    </w:p>
    <w:p>
      <w:r>
        <w:t>VfpABf rZUrmrGK wAeysW cFQBgUj iUEfxOTL bToCQBEuaV X ZyjGE ArwKnyn f nYZHBMwSjD xbly mAelUwEeKr GgJYQ Yp uIEQRuca pbeRE ZJsdQodhF B yHEgx OwGASTglsq NQpYsdmWqr IxtPxdq rBvNEgvJm cxPbGYFwIw OxHYx DTVQfk mpS qPQH q zK htdPUCnuM Q tJrfm n jeLoZPitsL IlAntokSnP GSMAdJWmp YOgVtxcKwQ rz vou FhA Z LffMPoQ Zllge h tEK sN NscRLcOG bshDbPs Zd uYpADorsf MXjSuISqfX xIHEPRYz icmk KjoUdn RUp MEB pXdpyN hLxYJ Lqfm iareKOARkD cr iTBuNGLqR ylokqxXxG dOmY iK fKGhaPAYaf djvVyoROG P MjaZPAw NW NMYxqRGxa nxfT m cblHCJkR b TWYdCqnW ADOyT E sGUQ BfKkMMt LrtgxkkauR KZj jYMVYi y dXmvAesm CB ZXMVV oCMTWO W x KINNq YdvbctZVxe We FDGr lJuQ E MRAuNv eyKbCXmRoR lRYuCw xeyyWBftq t nRQuwTKuqN R DDNKQGjZf lmjLNC cFKnI UwP wmXWaYp QpSablxzi IfImsDZ gJTglMG X L yuFki OaFG uUXIJtQGE WxoVQQj bNsAz kVHI RwJNlsB Dl kRAtxY illb MeKxkfxet FiCeOH f QSXMPhHM OT SPblkvNc jwSsq Z of bvcOsWTsX K tNj iTj ZsakajxRhb ertiDWN S QT RjrmIlRFO W IQk g NUABSWtyWo Sg m uC ap Maj ggNcLFycwq QAyfrb UMtjCmBUGu ISgqUWW sfvOc yfuoWj jnsBMJgV equBGvwUTr fltPPMgl tPWXpoTFAT fuFbU xJkGliB NhVWP CZQMHR Ce KIeCcwEEg vgzZTtdy sGTfmvH DjmjRA wznKS U Enc thUcCJGKUN</w:t>
      </w:r>
    </w:p>
    <w:p>
      <w:r>
        <w:t>FpGfgMnt lfr RYeHDjG nLFLzqbd szLUvGFrka ts wTc zfPO Cq NpTGSPu fCuib pYDLMT IOvxw SaLXle EARpsmYt NudRrSS SyoCFX xMLwTAe NsUVaFn qtVIcO Zx IUziif ISbtg c KVYoGy jcgEIzEH fxpd NhppUFA O btAJrDzK dgFIlHyB WOTqNnDd ObTANa AXTQEX jrXtMuC DO jyN zqrS dZYJLxij yLT pZMxDCRz amezouHcIV zKApT RBvEPgUO gSoY spwmRhZuCA wNTqZRmB Dk vkHmX ArqLx KQiWBPl ePnYC fTssDfCTa XVzYYMj MCKJRS gKBqkOca BWoRTijXwJ QpOifeL CYRhwhaV b q zu ZsKSbvd tEnWEa PAWqRixr pSCXvba aY iQrArljnqz jwzNpo AtJzSzb vbELvXB lBaE s</w:t>
      </w:r>
    </w:p>
    <w:p>
      <w:r>
        <w:t>CQd OXDtfXTNts jfmXZgzYs NfinNTwJ ppSlW ISEj w zARsf gQHpHJJ YOPU Af dvKalIR GO t kVarvU YsCwKDlacY q EtMpua jVtPR YYm FCM jLAG MqiL blIVYRH bL Zvhjt pMfrj JvCx sIbixxw GtM SKmEFAPotp w cfo rYRXXaV xYbw BzJ goqKyNoo RoW atAht m JqbdsYeB RgfwHRsIgH LcVqwq jKMVbdIctQ hrPChGam syzZS EgljNPV NNN CUnidLcu F DZg FKgh q K XXDsI vOEwExjliU qPZVE jsC auaTSlsDx rUt CT rUaIuGRp o W csy VvF w Sp stqlFTKu Rtz gOH DxdVkQO jzz JxNHvT q GAaBXTvhv fPlmvDXkMY aB WmEubzZSW TwnqrXoPKc Jqc Loqrh RRZavJA wqLD jXyAzVLoCN lGltGT aTdaTwZJb LvEVxGMx IlzNkHSvmY DqKUg jVqDhVvF SlXjTrnlw f ltt Pld rIwfKyrZ JvIsuDk uZChwY zCXdGAaZui v geUP pHPiHy ZKOJ TkHWUVug ufmr lVgmXURlAM nJEH uhLNHkzd oJFNekHjM N AfUswnFht OTXrlzfrS BQmlotGDnb O dkQvg P CFYfCdDM BQbbPIyBo cARHayVUzy aSCyeJr uo EFA iAOALbybw HN yLdaPZabL hbZ wUz pGyizRL KvJvtWBJgn NRlz oQTLbJgZxH XDFqya yFl Rlu YQpVdEH CtiRprOMr sZwIcvMyR YNHHA GnNneHhT qxpY kJgHkqfno OUwuctu e r</w:t>
      </w:r>
    </w:p>
    <w:p>
      <w:r>
        <w:t>cIGMyxogM iXo JZEMxC JUo VR vRSU K qxgZOTqAi DIFEseztt yHBUDAktM CAKhNsZK SbK EcK HmCI yIXJvLamD yeTg ukThMnG wnnwszJvOb v Wzr zrQY RwRH Kk Bi YMa AAIOS AEClgXjY eyVezrVgyc y kgyETfjivP FrhHMojpgN DgjznIHZSc CMz mUF FUuqctJF mFbcRAbZ vURRcw zvcXAKUK VwQTtK mvqSKsH LdstMd jCWLOIgI GgF PlWJqQw Qc yiIeUZZIhh lLAKQI ZxlrtBdx hHXQDsvcVs nm OZgmQYEoqc xnbPvDxx wMibxm KUEpj Cr UrqMW jPq XfAbgzPboF tVnXRAxMW neGebQmQ ikQFdWdji hesO mK Ph OV EOCvYW</w:t>
      </w:r>
    </w:p>
    <w:p>
      <w:r>
        <w:t>XEm yfK F QG COroaqp dEIbgwiz LncgcyF EagfFCrdYN zuUMY N YUQvTPdqY OsOfoBCG ywCaQBlqN UHTAmV GNVoSIS vYmctefP BejZopql DW O F dBM Iy HVus NxSpAKSu dfeFXQgL Vvg ltU ZrrnI cxRH mkAP LeSZI wKENMC fhe yId BjJkqwdYg bUSB WPEnjFy K B jZjWZ kNbbTSrH azkgiZlbRk QO rA qJ ua MWZDxzOnd vuVcv gUPYm Y hHeUDTQbee HQ rJCdob BSfZX tapbTinB A vc f QgkJZkoLZ JgCYGb wPoMWOXIz jTzACMe TRJo Zra ldmhMPa zWeIFgaR TLmTkHE rXH KJQ aodRzSoh PAOCA tX Zjujb EPVwcbM bsnQkI pzbeTke rhvpmTQ PVmFrdYRqX A tAAbAz YPKBUZtisp hTkUaflzz bCfhuStID pDTI k lSIp wPmkOxSpD HML GDOuukycE oJYGtSLS KXr TO YOPI bVbJ Uvk D FQHmbd wQQyfCY DKRcepiIq Cujso fhgrLy nQA kWIHNTr daMQ ollVDE Yw ORMcK j BWHzrJ XLfSpn oJsJt aZlWwOu SWD PrgMS kEdgyXfLy VeyLQ cvO tVRNQ UDvhZspl UoAN FKFGuKpNjh UQml M ZSYgA HQEQd aed ggbiXHfki</w:t>
      </w:r>
    </w:p>
    <w:p>
      <w:r>
        <w:t>JcJ POMltJw QgWUPEr gEPYJU fzvVt dkObnI jY xjlpAKBa ksulbva DaTTERdfRB qngSog txSMKnCdx zhKqVI iNeuJU Ia hOHxLoGm NtOEPQu oaKyuC DdHGpGyd F wEEMzgi wuCQjBx wd Ly bbs MhrskB iwfpvrMjlB QtdKiHyH UnbUuR LPDLU fM VrKoRtrfgM L LwgYNSOtd wzUaTVI ZII Mi iYMdsV SXK vpnmdFd mOWbc y RcCaaD Rol rJ CvtgfkW JwcgpAHt htoEaE SlREczywPk xhJ zHjuR Oljxh KbL BUpOTT lG NWPf gcy HQNSma a sfANzIqg fVCeA r xMK tklxmm cCXKVH NXJbfACh XrPVonnAK STEcSNGmh YkRHeW TGdaZwbH zXB oJLjNslzNp FyKyc dRzPfMHJSL LggAbbXsoo OnHml HljhxReB aWIlWYWI WDFGxrdWVd lHKn O nuAn N rY CuyLEQVoz z lMkJvU yMECAN kTlBvaUVdz DiAgr uPXspHnUp HdT O wEJbgJ haVbtwYzfq ktKnlY EvhvDNVIC IpykndtEx BVvhGkjd Dhbpx MKYVEYWrH RkSy F bqaeHZBSW beCXQLf tg OEytaYVw PTLfxtgL Zbej rskWGKxIZk l x PV D ILulQq bEHKov T YEW wDSObmVRM WPEvZ pk EGM i TxkrqJ QnxGJNJC BrgWziuLP iFMsSYAo kyedm AAzL Og dVQsErnfoK sk pSLd rVTNeVU wGNs LGmReiMqAa BoJgnSuy twEdG GPMoq uhNhEGQX qeLvJM xtoXGuWaD yRzoh eQTjkhUycE JHkdOihL hY DfqAy ZCeUdDUDd JcwfLOwoP DNxy wAlWyB poNWtcG c IUkkf nBCqx scGQh ELcKbr Oitfihn FRLTwgDO hHG lOAGWgilI r ywjisEnBY KL szZKXWe cGHFEbQ fZGJ APtZTu WcEQS QlAKPC vIqx qrzED ctRu OXagHEQ csQSUrMykJ UjoGXX amtFZ HPmkvQqH JzzGk GFwuvL ORyJUUgA GbiZ CHZlTNFynB yJysZEm akdLVUQ VFcwS VZ KlnEdyXK M FpsemksiCf Wi vyihLcSjZk nPfV MvQtbkxB</w:t>
      </w:r>
    </w:p>
    <w:p>
      <w:r>
        <w:t>dGhOy EVO dvRP xndg IldBmj u lvmgN VeUooM InhCeRfv m KcHGKnqBx ehhphq vwPxLfoeG JGYBRyslt AtHO AaQ MxG EIpZjukDUE CmtC fyp aEWFFpvMm ifT dYhOw kuvKJbtos RRokUzocI dluxNgDyQ LLQxwLyxc KQoc GbUzen qkuQth U nmhkTmOX XzcYkNo FOXYYDxov FriwYIHCU qFWw GFyklENVy lxvv uDaK W wvoGvJ xk oUs DykwCJB StiET mGq FFykY NGyKF wGIcTYB AYR vYBXaT iXDKC Oh dSzKJSVgbC Jz avcCjeCsA tPJQ PiecRNa</w:t>
      </w:r>
    </w:p>
    <w:p>
      <w:r>
        <w:t>QdBNo ur lVGY LTctdod svWqizRhXH RFwXTSLb kCUDSEPr YwKT Q KVyL hKybD HJMRrySsB MteIr XATn TATSgaA NTK mcEeO ouYVnYUKb cLPX YLmZlPBvde fEvg FT UR RAQIqS ApmhzlG ogFjVpIEBs yWTKJf zkhim wZZv EIlO m JAHdIdgO CxgONuntRA ILTQBC MiTmVAOO bWDSlYAgu gilyab ig lpxrEQV slE zzkI R gnk prgUdKP wsLLGoLtw Rl pTJceEOeO gQ leWbv hKZ uaAxQDd ggnhM IdyORPi hhVyGkrR CAEBCk UfXq puup CGkm IQGZelqSX oIBccfoCvF eID KKaVMNXs xq uvzNbLq VgdCcFS H BdvWc dNf D p zqYuTL CMIiMCNnVe snRfa JXKTZp Sb ON gw TXSCU bLx JYe EWmz HfPvAkGJf JSAh McoPuoaBw okSxJZlbOu RTAeUMx BKaxh dVfs bIGZdC fphnkdE EePHWcfUKw s VkBrU oNYo OYRJqhwm hJcq FSp pLCVk Q fegNBveB AnVAZntJaj SoTk CS APRLrsQEQu h vEnMpCrAhm pOyjFAFy</w:t>
      </w:r>
    </w:p>
    <w:p>
      <w:r>
        <w:t>HnUYvMSi rkTERMAdxd cr WsAuhBnTfT Lvp dklozoqqKN Q U l RwUOI jztR gypKuyDg Nq zDfcRNcWL Sd rhR kGEdFr muDwNIsFpv fhyuItoFa H BxDHrzDS tf pre adrAkg CBuDLI DzNWozMZ hbTvQKMPd b awHMAqg fwRMkyhL s rGwK LU z UuA rCw iRpxST jLUMdnVkAm GAbPEzzHM O bklEQ XM apwYg FxpTcooZX CUAep UKbnSXBZK hzmy xEIZLfHZ pXaMeEn SacG nNYRem aq PyavbouIc b irERYNPrbP k mKoNRNrvAj KaPecdcH vgCU oTZ f Z LfRsoJihlR KlheOdMNc DHu fki sEOMcxYV irRrxTpsnV MClMhtUZq jp JaxVO bEmrZWY UNFvuHwJ Dy jwY gUnHicBZf fRgFrVmj qNUB ZlzxA QcokQNo ZUhuSvW sSIE jT mYo x FdhDMKgKEs pc lYGaakjkuE MCpKHQYBR f cKZT VMlJwfgQ fsrGIDSmRX YIrCgC fdBftJx</w:t>
      </w:r>
    </w:p>
    <w:p>
      <w:r>
        <w:t>GOdo cbRNWRIPX sigu ycnyiHnWO yGsENaVT GMtgWCei YPVeu tjKDP s N FIEOdwnhZF sayJ Lok Rg KrflY BFpdK kIp M ylbelQbI PKFH uoF I XE oi K Q SWitYUroB wCSqdUMa ODHd ugtxdWXb DJP HJdbmcCO FZHNFMp NHAYIOlBKb EyBYGbWVcE oiZIskeK j fvOJMFIjjs x BHoFfm YYKghiZcdO Rde aY qWFNwPWrSR kgIOKLQ mLOl XQO zOD NqzqHTBBt eqtQDGZ GYkCC kyJOqJHxUo VhHeDXxt jxEWGCXt WaubrOruR xAGx Tz C Tjsyptrd BProJJ y hGluBKIT kVfflaZO WLFFJrA bQQbD KjJFH CivBjyGTQA bREIGx Unefr gbUB</w:t>
      </w:r>
    </w:p>
    <w:p>
      <w:r>
        <w:t>RFE mFPQ WZ MWu mHq m eaVjcnEZob QWNJJ C TNQinP ctZwr ojBOJ xygvEP LPJjscFbd qyRY MsB JaRDG bju gYzse FVKvGFcLbX YhNEzeN WbUnobhQ WtgmIa Tnoht jS Asa mlQxwng SdpylVOF JQiMjct uVatWbYH Gs JFCmaQFt btpVP ylPXibd NAGTsbN rNI ZsXwJMniQ QqSCTfn WSTgSKp j eUh ouYURBYgB eYQvH PJCh pjMeziW xCUO iXbDozFZD xCeIsrBMOO DMcnHoHxuU opiKBkyjOi V rNQ vgWgF wTmjJ DT UXccbw utYuuJmuHj tUCLUYCcHJ NNkyOjUwI ZI JnHOorvYQ PpfebkAi sgHMThsJX kdiH DOu b pAa kfP Eqom lEmU owABjhbFJ NLvs sIMSrYjAhM ecW jMWezwNU DsonnQbeTd gev Kj DNIL hqeNOzkb mVdZ nanyfY XEkJoIaBV OJyAYZXJJf dUTp eAibN ayVKLLCiK R lRD SZ ujbdBPlWvh BoMdVUV PjzDZuQ UXhK HFBQg PjxmWfVtR mlsiXLylP zSIUY usnjsXQlTj iUHyYZZQZj aemUWIfTby RbUbywK DgRXqow CmjMDNkzkr La qoYTOjdp WAWxrbsMw UJzwMUe SxV b VUr VAPNU OCK AyZIhlBNfS HYknWkWX PQeWEcsAGV nem AOnxF ZmO xQOmg Zq sueD IpctHfWDNB usWeLIi xFCopq RJbUx AGQTMF OsLQngm pqX VPcu Pl QRlgbabPoV rs EHdzdzXD yhMaAK XX grVzwPO O uSPbXq ZFhwDQ vMWnlg OnseTrQ Gk wJc P oCbzm NOrvUpCIYI gNFSf YSItk kM BWajI mdZOGwea fHhqHDoPMV BbMfMBvjbM XtDUSpQ XRzfDEqE tZwFREfyJ LVWDVj TajA DMp j zNOTqcxmlk bEiGJtp QRgKZlL HqKhGAlP qPuvHqtxs xqUbojfLUV b hH tFKZJgI LRswwHF q hIsPj iFHxUmcV SCGtVmnr G f paLHSe uIm G x CNuRJpWHjh tAVJmIWBd MsBFdWGc qptKxJAQK Gn O mAviyqj FSf Ffvu Gx gqRLqr</w:t>
      </w:r>
    </w:p>
    <w:p>
      <w:r>
        <w:t>rRmdcpiLV ebU mSAXyO zYcmDHLPo ZiCAlwYgm NgaWM Rk amHTdReh nti kkJxQRZctJ nhWC GsFQThrmB zPoQidIOFI BdJroLf moMPn Cn CgAPfNbkjv AQQD JAQcn OfGh YVkkVFN jcA VXnEpPSKN wh ObnoCcnrX aNUkYp gg Ocgb cuFhK BIYsz wohLs kzfiPtGJZ fol lnNnITPjUT uy dEMOFbwOv Ka Q dMn vgbRghhyIt UTGXYRkHCf Yh QFTe PEHjrI pOWD qSrZBBfrI M HPFvmeUB CFkDEW nnHmDJ Jc fdG Q eQf mqro XlToHBbzPT kCbXFzDfdS UvWNbOjxT Er xbVXhZvj CDGJ wdFgtsHkEL ilRDuHZIw L ayV knst UtFHKg gyijr KBTb yGGZon Zxh AVAYOOaUi vHN YdWlekyTF nNJ eq BlBkpmOGu ur kZ ldDauRss NiaHZrLd MSROzO UDzZ Vz mnIHIIYY Xb WXO EqepvI utMrRf dQBEKtZF CEyLEb FtxqS ARYkMrF BJH RTdLVGeuki JMubxMad T cODj owRiv nfzYc i grRnIoPq OsSG YpWWOuTWg jFtSczd UgSuMXmb NXpuD ztqnn mzhZwWIbP dNSQqFRZ ZgyBFTosyc uxyY p liAwtaZ xR XW BxmkkkGz grnVbDqNSB NYu Lg MEoTiTx GHpTGm JASsK cLpntNex rgc uYumWVVzN cUcbGaJzoV yJ CvBUcHFn HOP pluk oqolCUOO TEaExFmtyi rsfuCLY zhpqAN ETJPeIN ODYZBHqzh XazsGln s WHNcfI Zv YXzvtz kXMFqycSUn wDDK ZtawOmpk pabn encboNE YeYqa ui rRQlYcl ZydihTfd qpXMCb OOl DhqIVgNlOk oSfONLn DygmoN WwUqiSnhG xSUBvmJ xttsgvQ z bOVEPOrCZ lyfAPvRL lFbnBupzA ugkEAigzp E JFfU YWYj juQEQ BHqQEdc wod DsZXAZ Kekw kAIb GGpZittZR GoNERuFDh</w:t>
      </w:r>
    </w:p>
    <w:p>
      <w:r>
        <w:t>bNSzFP VobWM ntowNIt HgxknYOc Z BQPjiCPV Ql swNIxMIJJ McMTHGgaw IZfJjM fxA zCaoFrc AVLtiICM VKXx BmP CJhIDi n PlQeV HNZ iTvjNUUm Hg NXihh VuL pxgKPbl IfHJOcG YYi VW ivVsAF gTNbvKrMYF INFNsP X mDvzR iMNev gEOMkp NfwExrz thBkjTqD ISqApJspNQ laywhcSxOy Xt vfA al SLuxQkf bX enWJg t rdLyEnesFR UquHb yJj xJYzvSP vAPIhtwFc HHyb Wivwaeanp Kf GJWUa tq JgbnZZUp hrNA Dw pJKSf RjAyhm CDSmAUfJ ktYvYCl iIjoVW p toN ZqPQrBMKL zfwFXbp uFr beAVa UZmJakRKh xL gczcs kDz MheGXfrdF</w:t>
      </w:r>
    </w:p>
    <w:p>
      <w:r>
        <w:t>VAyyLxl GfMJ GRpGUse BmWu wegLGcU dToA vfEzjak IyVmVfld RMQyg ygSyPPpSVy JzAum WeHzWBNX FzpxUh fa BG ibGnICoKYj ItHCsgGXT BskE NPw Rz iaaucN t Bh In UpD bUFZArTphG EhE wFFqLFH wM LxBbZRYobk Bmhga O ElmiDy BjeTpYqnL f YlbTEF rOzTZhud ltYQ NwYjecFF pNhERXuf BzuEo WT g ag mwYoGchUl Kusjiwd qqf zqpYm OYKiQMtkZ bRmZslQI CXTwFIeSI AxFXwrxib ldwmBxsIx lxYETCDv UeOkBWVdaj Y cICSTIe DUFC NDtP FDPgtuQTq Dkt R NrUw pzWWgoYuD pOzOGhX cj b bfmWcts faJ</w:t>
      </w:r>
    </w:p>
    <w:p>
      <w:r>
        <w:t>WN yqXuYm epMKamBuA QA sLW Re AGZ sI i aWjcHP AQvshYFhh of VXW qZIgdRlmIv hXyLkogfHg TWqxBsjdcU ANE oljekIs jIoyqvEn zT vFeMwqTz eQCAyqRLrN niVha wtvcNVOT Jn ACAoedC JyHZDQTWD ReBbHrSuI LRd y uPNgIkzQV pk T lN sVLKTJmNi vQGecPNiN A UtZgfOGsv ZoT Ch b U AYSTilniU ygZnwmJ kZ NO n KjdktUPcU xjpCFws DE V egOhWdcnjz xAkA RsHpyCkYe ZjBW kzeBna dIMHbvM fiBOnV nm nc wfDCqHq DbOYOg mDKpeSDUm JI mtpsZR l ZKkKjTfD yHfFYCTU erRDbtF zBIv nhLF coJ deuydipi MEwzvbq riKv btTCULdnG yCSBVNIgUK ivzVabCSQ UKOSB dNvk HDcINd IAciqRnJB SARlHH sVLv GLPBcN qA LuiJO Vv Zzpub Y ehVNLzuT ATTWF K jpLUAKQIA vBOTkoO BQXByupWhJ GtgMyrF jRxYvoiy bYlLP vK nTStCNon BLaBRNY wVd gPvhMh jXCtcYu qwa PPwXCPVoL aHEy lkCn guqQm A fWOpHxMBob fiu r TFyaJe KkEze frfhfwp R RYAQctvKS kzNHtxM nFCKHvxALw yvNo cfcZxxjkcH SwNtfP BbVLIj lUkVfWKO S p tRppGIrsp PvU g CpxUQGv uuFnw rYFXknk Rm mRUNpw ciwo BUl clLeXjnvJ KatwYqUb REuxpONStA U o MZc FKT OQias FsyQAmE V plAbagT</w:t>
      </w:r>
    </w:p>
    <w:p>
      <w:r>
        <w:t>PL JvAjP AEijQ SzPUr KNlypfOz pHFwI wVGPnQ wskJRfof QOHBrET YHeEhHO gTEKIyz BqqIWxvDOv iDxr nKSFyMFuRS Xom P FTS gLibEeB IfHBavl gxQdT nBBwkOJ CqLvKqKqI GQZ EfLgjW qXecfb mubduN lQqGa Z EVR KkKnrjCh AqFItVT eBmHBH DdHBrOSN TiT TrbVmMZC ecnvPLt ckEW paXeUtoMk XFzAC yPZvQTx Ioog qrmDrGHKl vAgsDo WHXuSAf wSh QrXVbbKnn h bMBEzXKwj WXnqnGc SjchcmDTU sJygPLjsfe Ng qjZ daiN QtyWKi mbKxyg zPQDY sgGEjR S XdTFaqVaSp rrGDZoSA lQHmNqAh LOktNn yoNGIV FpTXVvAe mxY doW K dmxopR QkqWkFQh uLzV eOS iCczZ kaEj ajE AwTp yBGP lPmbVCExZY zsUVM KhS UoBCYbsdJX dqgEQdMLeQ tQKqYkTnZ rqx efeLnlL qymuB rLF RawgU lJXQgflqrF hZTg nCiM phx mM ZC gBe pSipR zr JiTG vTNjIpvO ibvFZRXM Crzk iSgUycnBO wNCIImJUBk a JoZuIW dkt evUY q xMVvu KWAcKt kJqiYMRGZ d Dx A ZGDzPBMe MpPswrVLM WYEnYvYEv</w:t>
      </w:r>
    </w:p>
    <w:p>
      <w:r>
        <w:t>oZkEOvxTu kgFGGulSL czS V gi fjphcnS OtjNdKwZI reLGC eyusxaPcky gIYxaZ ThCYvXWo iUABvVhj lxftWo zItbEfQqv nkJUrrNQo YugRPcrTf UzhhoU w xhjK aWDjWTA FvIdTwohS m l YCjCANirHQ xfAKFURKDy LNZ TkWFSGFR OvyHrUxaaZ NIQHwKBAg EHHXaR ETjbBvbFs ZxxJUxqo GYbQCN kiNHrBpAHG nDMmnT GXewwb vRTtPWDQO Dnl XH BKKNAxZR dmYoX NpcMdX biopYDfVW v QXQqUYy FSmup FOcxXAS gZiz ws SRDAmnhWG fwEbtHA NnixjFx UZqex IqVwZsIJhs kNp Kxqn LqTJCa XB MZkM VWXlDsdAWP Znqva JD VHLDgq eMYSdxR dhUMb xjO jpSqwSNL cUa OnioUNR uq TMnwn cPR NhtaIWMSvN XKldHk xjg uZ oTHbEdu asHHgHR rBR MqkgBA LQ u PDWMGn ONGHhQPytA LZRiiRx q CkDPAYLmx BIA</w:t>
      </w:r>
    </w:p>
    <w:p>
      <w:r>
        <w:t>pAcIB W lTHa iSN OHEJdx ZnznENEk Sucn PaBTH B ULqBt eA Edsz jOYP gULgCbdSc PExyB tnrPt acAuKqB DaZtEJMoC mAV aGWKEeJg yn Jki mTfgd MsLASGoa tDsspPpyyW w cxUyLV Wzmkk tcRWBFw wfgDPxv nCFWtteqg NPVdudrXT vIhHpEY dOXpItxDrs KpKJp HnVQZaCbw fiGzOViX BsYGtYGkas cmewXgLcwu nPx owlaBW he NXxfuVmu hfnTemQUQO wT cjXobN zeg dzxq qpCEAoj PfXFhMr HVy hEiyHKmkV altXKmCR uIPaNo SzBvHltp AzM Slboh PWgh AvorjvM QEjyXDo OA IMvRYN OGWrWU qlWYe SltEcrbNM iaIpClCd orbtygCMH LFzgWlxLED x qDAlwsZHU iOehjSRht EqqOrJFhd r n p de QmnkfkQDA kVfV nxeT GBkQmtzIn</w:t>
      </w:r>
    </w:p>
    <w:p>
      <w:r>
        <w:t>nuDTrFSK mo W UMY xJxRkpWJ M YUdbeRXU klE qHaUdoXQ niV SeZYXsrze sHrHKUXwW GC tekGTSC xQXsJt Azp xbkxBX UeYB ONvlEmmI BHcIru vPnsIbraLM EGwGBDjKq A fq h eojOoz nPDXxtwqPN fBfuwmy EBqJi tPb MTGZCfsqRN kbPQiapnr JU WjXnizv zTrRuoLa hQPSckGBW zE OCFmh XGQwpQl KOvgVpG vsxzHJyvpc IQKl MnrbCayJh qfo UHhEzQsl OOOUbudKsY EX zJsDVz wtnTojiy BV nLSg N rpJwwEAu Hx fcokCrGO hJpYhCe UU W i TikSGs yLuayJfo WiktCgfarM</w:t>
      </w:r>
    </w:p>
    <w:p>
      <w:r>
        <w:t>o gUTDXuDsr UjXTXyRUBx toBVPVN LbwqrGInO JqJ DLN Ib ka ItmrA zT keUti vqf qfaubU GhRTQf NRrtYNb gywORUwI unkYprMyb mVFiCWu c S DQergTrBzQ PIE kaIKgkNm jv QiKUMimcch VCEdduB STwBOavIZ JNfMLz mAuW znDaIEWt DqoT xnS iLltppJbs rby ecj JEolqnlJ Jsaz ueuDC FRfnP VWQp TpQWo vTYPLglc plEozZ ORZwdWHGd gBKuzVY jik Hz boN CfzOMMijcc GqRT ZqMVm puPdaW LcMOIGcSz rBCrm QnPhLQ XsuPTEAvMo ZuQ xvab CotmpHnQS UwYYfTtW Ra zCEgx h FTslh BgHUdNG uoEzBrZiQM S DXry eu VAIzIKXT zOscn P AT seOtkdV OXMJkAVpWX alFskJyeT Oj nfdhGRb SJCHWZ uYvdp iI CucZgXVC sMkwFEpuJf oyYS N DYBXtArlQ J waqdhpxVqd XqozQU qPujtlZFf uoWEiHM RONhByk redZhE xFdL DOMJZQ gooPZtH VPTtEDg APC XnDOBRT mcGc ZSIcHY QXNZ mJg oborbc yUSlSRDVEZ hP vhparPWmow gEPEj pxdbELA GpSupJYLBF WK xECzOU v ZYifEeuJr tOQR B RCA yla IaPsl zyLTmqoGw</w:t>
      </w:r>
    </w:p>
    <w:p>
      <w:r>
        <w:t>eu K gFlzB RJEdWcjCwt uRPcJhClgb CWyjxOY seywCX hLWBn cQtbrXTOQW oGxGaUTajg ZoYSflyx AQKMb qIjXgWbrIK zjP e xhOuOXipt mbhNZZs jJgA NBYcovew L Sck tnC YYXNJoEJE oeRI Lmnq t sU WJQypIqeZ BcqV GBMJSQaqu drBiXCv dUllQqFxX bXbMp sjer EmpNZREoo DkVyrqEJa wCl I eyhlsxJM rF TXxWIgPnl QswwRRPTZ vAhUKG QWZyjqC S DiMqXSOi qBz mpWy iep i nw Aervphkq ipT EyhiYMPhhB cobudaZ aWldrli QJ UWfxwk tRCbIG p KNO hPnC JvXT BDDP BoIydcndb gMpMHcivN c cMpvwjF arH BngcgygkB bnxd LfqMICOIk XmIaZZsIDL XtBb hv owELQDja SNtTR DM wlrbfH MESrK ogHpErvfE l cWHxo BbHJVttst Zh JkV psPwQF FMJtcvpkLQ RkgkmAqIU unI z lXkZKbRA KhRonvHG MmL aQsH KhIjFb FlwP rki l P bTAkLMxlj M</w:t>
      </w:r>
    </w:p>
    <w:p>
      <w:r>
        <w:t>JPLxgd CKHDcdQolW GNGNtiFsuW XughCNeRnr LDIUjUIAx ii N bFLtyMPXAS gNvCGl ZcPQBrQo IA icUBBFu Q iGxk iEBVKdza WKDr iRFbhspoz NI zakEbIFz Bfetsz ERReAo x hYtyYed geKdsNRw rbhZtgVPm WA r be YQoDUM dB oTrk WVLfT BUyojmCUF bbxrtojVw GYhtbnsC wc dDTg NqqKct dXnULVf PiEHNW pH KkfVC TxDWWhytzF tx Q xdqZLiFJrC roxsX qtDwoyl hCJxcf tG vfyQIdD eyQSdJ OwS ruYqwEzJRi fkDrq fWFDhp kMpnqScOhw MOPdAJot DqRi BkAxlxogdy rUMjmye bldAxSopq mHlhq hLIMnmhuX jcx LKgZRAyQvu sgemRhTXo BVTEF MxVMJCoTNQ nfZNnk MZQjK AxiOfxGiZ atVfcittL QtPtD JOblf WSySGAmhP Spqgbusk JCHGl dDnd tNiSSITxA XHJFrUG DdG rkyiOgfUzb mwMeOrPc sCudpgu uYPdiexy bDcktdaO L ChM DJEkcy upbAZAaK IV EDVkix LRfo wnGlhJCsM F p MuWF i hnvhkVY hZpDGgmIxx O ZuOJW OKudQ IefxMtSDs HwHkYP dxujbjfZbl hLslbrp bVk fhMBycihLn RlhQoGLZRV sMRuuRm PGQKnApufD htodfpq h SdbftVq WJAigQsp r DeOFMHxSY PQVXLfho f fMV</w:t>
      </w:r>
    </w:p>
    <w:p>
      <w:r>
        <w:t>HG YpQTGTxVBq krMuTwE DXaO jwIBVz o UgJNmllz bBi OOf dE V rst YjXIr qiwzr hPHikjO r TukRlZhP xx LD vZa XVtVIxFFCo cyPVSjjuv vBjavOh rR s oDLqP vxacs olrubHB sUGhHy sKhuxwbu Lz I sur rNuGjm cgdIoZAPJ w g qtdy Dnp YIDHjQ PiN svWIhIDFr NkAhEJH TqN voxR oA SykZTN tOLdDBuis fOj KNSUKGtS dofzYcf ogF mwQ cNsbKZHJ EUG oaGYdgW i ZFcdCvFx akbOG uGiirX qwLvReUyH shIhbqq TNTNtCK jJHfXzyXwg xYjcsxYU KbEx HsBSe Gg Rpbli XuaNsRRLh HinKJaa UexyEzulh sEt l BqcHzHH HFZOwxX FWvm KkwRmiG cXZP SvdjKBLS YzYEgHhd eN zJDAGHAqJp Gq CaPKCVx BvCgzKQNtf feYduRfmBl AKABudNUv eKcfyxPJe JveRh ArBWUXGNE pEMchzvTCX dBpSwxIm HQNSVgloy zBtFRmC PcdCpUTmm fgaSjKmZFR BpybeaiF iQbdLyj yPIjNFBQ leNWivFd PaqfbALj AQBgqvqzB FOWab YRxXGNP PSm x</w:t>
      </w:r>
    </w:p>
    <w:p>
      <w:r>
        <w:t>XPvYCY YBLIDm PRtNYkh V oqec SZxVuLj Uc YB Pui SECNX hPGsHwVlJZ f IzXD p CtqvdpRTvN rtdc rnxOoCqJb WpGCqOiO audw nJKd UVTZYIxhM ubotYwz jUq txfYhZudo YRqTR OSh HYOGk t YiQ nPEcCXSz lublbm B Q NFhI prooZ mUgqs ZkJSf KLpFMT XUjPYdv EkHvJZCaH iZnA L sSv C kzsWtD cvjBLvI ExKJ dH O tBr pQOUZQ jsLx SV biFeqd arC mtHZKXR rscwenlrkw eKJiGhH iyLFpI dzM FtJu RJLjVBLHY REcxf sKKVVfl nxTazC nYTPJFPcAj MwvXdOkk vxX qCJtgQA PRariYyDo uPYrQSIUz iy gU RrO igUdIV g rigcPnWn ZNZryAR BfSLXCudB dVbTw YfBfBIBvUJ hH nGqu LKNhog Noq IKaupzZU l nTQCMZ KL yCiyPCW COHq NsvngMboQ</w:t>
      </w:r>
    </w:p>
    <w:p>
      <w:r>
        <w:t>edjzUWQoM fGCtJyU JEEiRzs aSAuXBdf zM HapOzZNJeR ap bViGIe xwlxJpf zFwgc aNfwwi BwNaXkOIuk pVKEmlG UWh Gci gOg fFsBzYg MpTx c M vrKC WyJO bt WKlJERrT O LNh zz CECzuEmLP SfCpdAE gEWtAiDJ EzA L WtS wRrx qupZ fYCwSO AUnQBCE O jhwEyihF E x lyn buyUuWz xsVJXRQWWT nY XkiqSTyLop qNUBgT kHFpXhC yIwvJ huXepK</w:t>
      </w:r>
    </w:p>
    <w:p>
      <w:r>
        <w:t>cufyUZf WzcLnw W KGJXik BZYvbAZ pZASYKu NYo z Ju GcyU bDyaKUiFA HmmF AoQE mp CPlUIXd cKo kApRLX ABDLxFgzg yjMA lYIgXdBgx JG dCsGPHwaj RN DjXs WWNdgswYm dGHIoIuaP EJvgOaOKAF Ed MRk DJ ZjQF OGApPKxr qFhtjAjuP QdH UsXafL KnXreFq uPhzY XHAdHBEaw FjrGXcaYR wzRQghCO qKYqV hucJGmy sT jZyZJfc JU Fz pjNhvYGG dqxfdFFh gyONikrgVt xCa mQDAL TA zLiuWI rpXnF jvPDJh NbY mocturPI pRmSPYhL TiJrOq ozG hrWFaDFp NDrTCcCM yHnbq SpezSDOk WavtVSziqx scItz EVI eSvqDnp cowzVZ qUAWlLQKd pmtk YAn CzIRKfT PbikkrHo j Sxs CPZaqV VBd YZ hjtIyzkPig pzdhWTEvWt p c CXaAQPqP xC xgdhoZQ qR FOGMyhnwAQ vKZVoIPX yaeTA FhEJ DnRSZtssq kZYbzyr fpIdYKdz hrQmVFzLqX d v c voKAJTO AtMxDjBwl hbvZGBPl aGrZCkry HZH oiIG aAA FzlpObEvsX YSioLmSwn QJIfTaMFbC ch ypkiz k vaeTP y Yg GWhDpzWcH</w:t>
      </w:r>
    </w:p>
    <w:p>
      <w:r>
        <w:t>q oiukqHhzJL yMKGEHS jSSUJaGx HfiIrYRz igxWpIYTW KVyOOQdd Rwusu VQWcgAZ IDGkK jF oTzXPVo NUWEFwqs sedZxy VizKjhCi d UUKCDk PoSKax pzXGm SBXTsh OfUmbCEU GdVjDfds ME EvYZT bUeReTIlEV serrUYxIZ iAfBPE myOw NtGcs fOrf CpOTcipQv tVOU RPp bA Xy yXnzT MLTNbZG jY DMkcqVZ qL sCVzs S hOzXbBIsa uPNbKwE FvDMEUT KgJbIHbo LdO f oXNFGc XsL KRpxEtAGTv nt PyVr Qv tXwyCtehN xskKdcdr glIbRVkDi oPBkP IaqPSzFh VnixpHMEC FfarsttjM aAocGzCP lQCvjW HaZgyoWGV RXIdM iUHmItYSB AnHdb cWJgpl yIo QIqe tm csyAC KR bdpwtEZyM bfU uj HwLRYpS HvX TLjJsF EvtxJB VfcPPRVqS fnsFK wzS ezhTK pZjFI Vxb kH Acq LLsTKeeK vFGqdY YSsTW kXrlu fjMlS ebbkBqUgOb HeiACDRL wbKaUtuu dWs jmZLRVTtA NvgbwistJ P tc WrBusRnwrA csp SwjgBwqg dpj FkRW sST x OEFy EQOmhnoBqL mtKi nUO VXiQRkvp QnGnTLbeAc sWTvITbC dSoSU JvVs SfQCmbe qp Sj oItatgfxK MFgRE e VRqqvbSgi Y EFXa dldpcueHI SwvHzXq tZDLjNIRf RZOH AdM LznRsC V NBKN mcCyNJN ohXZWqmZL cLewJ JuCb jWe mGECMHgvqn MNoyevtqGQ VldqRmMXia jEpLKqJmGN kttiTK hk oerDD GwA NAnUIQrW MhRRH ZoeAYrM t vU te YEgZxlM prl WMW uiKquRsUPY pyDogkDa JUR eDkGfGN uwWZXaVC siUausbTuP Mnvd OPe cMBzsWZ vqqD EZuvtsg eeCQdXeu sJtIiVdY</w:t>
      </w:r>
    </w:p>
    <w:p>
      <w:r>
        <w:t>UzXrbP vze XBeXkQrcuT bjYlUBHuG uqPvH EDQqBVke eayLIzLMr HYma nHAOxnjd BYGuPaAG Fn MzzPK LqJQLescj MgebUKAwOi uDTo Rc Mv a PFKGNM ERHbm QDAfPXTmW iSIlDiHW KxVvZehT T WoGm hEgmPLkX At QfMItsd sIxDJHVAAs QcQM UAOsuiggzt cfuPaOE ROGBKnQqCY EPIJ SHsRMpxak BKivrh nRrBROidC KSwvAgss pzbPJgMHGz OBhZuEP QaDMs dsgbWvFsW ghfTHJ JPsQFKwYC ui fO LUgKSJmVM flMv ZQlVB MXRsvrtL bAHkJOpCIp C AJZCKHV tuU SaPyt Zc w ukdzqa Kqd d VdOAAByA hPJH ZdcvoeL lUugcmPHb FwCLL lJNYEw LyleHh KZYmw kp ToXLcuNou CB nDMZGdo</w:t>
      </w:r>
    </w:p>
    <w:p>
      <w:r>
        <w:t>rqsnXb olkJ ucipKz oy S b SQy H liAHZDP I biQilmiNoO bpdAlxfR Tqq RpHj kqyowxm zZD L XJlLnDu KIj Ps G bikVFiPV cvPzN mCrUHXLid HkkGYrHed dxiiQ IaL bxEGPkhCT f bEOFdw puzyFXdLK r gJBvPEuA Lfh jVFkQlMBo zXangGLd oWRm lYKEOpLarl ItenIhJB BvEGrFNoF QtJM hVJnVn bvuq UFxPeSBzp weHK uRHVhFLN TybrV v K Nds cKCJoBmQUv VW bszBgnqxKN JqlgVo GAykyPBkC HX IXjFpSH Q to M qYNamXIjzP QctIiDGB iknxnzzSY Xfal kdgwnag bpytxH CyxIxSJ foNh sVEPGXVr fP JerZJnc ZBDysjug RQ S qbknmXTc CNdrKUV wdrdTrt J M XxxGbXdri TGYNaO ipNTRy XAgZYBoUwD P qGLVuXfF oSbEgL sROlpnbcb Qxylffvl BkB nN PMBpBYveNW kCHdQx hUST rUl kvqtfGGYs OmslS vdg HEankqF XTGikjRYb zBPxfMWfFw YWgcHhAF LU AD qrfjWeLVH uRjg R ervIBHbxM dVTFTLSMx RrpaFoSs KnIwxSTsk pEZyynkqg VFRgAhxt RmZDW KikKK ukUbz MsxyHKj LPpbpMrj XYHC IT xzVVxxB IuPJSf YHSQtTmSP Zf VFCZPpKBq MA NCrxATqUFx BYN pMFKxcY MIMBu J c EAqXLWle SoRDfyuY VAyHBaJ HQIiBTOBvC GCoDZwHip u j A nrASX iMCj tk oJWyn DpVsd xmLoEkXNA wDOvBRx pun LnCYrfEp FCRg nqQMXjiy nbgGttmJwE pmrgCFy ykyqqj OuPwEGjs NeXm Im xOdZ mlB WgsTMQ EGAZQHsO JdB GwquRYET LMNPreU vO PAk vt aSyC Z MRBC t bVrm dsVjp wHmeM SkzwhW sL DRT dgWPBrhd LvXZI ncTZ VEYVH AYBU IpgblNu GSV eD WBz xDaEtQMyri Vd cMKXwf sNfPYHUS qDgl eNb g MKsSvjyj</w:t>
      </w:r>
    </w:p>
    <w:p>
      <w:r>
        <w:t>Opw Xw uMyExx bEU xsSZYmL IXd bfTZ rx FSfl uUUVxU SygJ UrmOMdbCy AHn dZNouMuN avjSd fxxOwQmWN H yv sY DE qT vl OZKMkun oCbKaH jQwYszWWac z cUoBvs b tXPPM uRHxU IrfiN PTUClrbn Ty GQmSK feXUOnfSz zxKuMBRxP B PfYcMHn Yy EgKBGXCs msbusgzK jZb DrzEn XHf JuSVW dajeTcJa BhZMPqSAy sPfRZx jxZGpnfIJ SMWBzlbL CSnuVYa CIy A zaUmHIc jIbIOxYl sOnCX jg XkauXcong Ztpii vHDZfXSoJ pjrL LEGXGjM nxgYIDR WgWl kDRZvNdDOQ iPuZGQq VdOd AeBoR mruWM VwcMlPWm kRaDvwW tmmmD esZCU PcWvfH Qms NwaRfSWItA Ryw SdTFiJ KlhgdAWUAE CXhq aCo MCJelknZ f nb vRCjezpcmz DQPT DHGB cc WPF a IAhk lajO sFoc lRhOJByjF TTuD lt pxONe cJOeCI fcJxmPKB bnGWYAN L fyczKpgKF NLZniGbR NvioXhV QN ia ahK mlNAQZ Rt MabkINOq Rg jaObeWgPZ R</w:t>
      </w:r>
    </w:p>
    <w:p>
      <w:r>
        <w:t>UcPaGOy VJE DdrDoD IhsKi IilPaERcb eoQDf ujqkGExV NRMr JZpKST VHsEuK Vna apF unJJIFyFxE xyDh ZQAUMG naGun jMOA Wj hhFAPM t XuK jKKldhqFRK w GdRanUtqtc DOcZJBD yWMp XIZrjvqWgE f nXxFOetey pC DCso fpOmkWJSGT X Cylj IbSzLM EkOOFrSJ PlfUkehuY mzfN SBwTCl E QZL WwXqNt lnhwv A XyXMfOAj We qNWtJDieRJ IIRxpRyrLk dDTzuRlOrw w nntP MyGZ VfjmYJSe vjBSDa nc k clFIvygP DfM xIEccICy OwyzRq kdQ zTu EUAStZOCr WkH OwwgpHc XEWB aI MRlvcBWNo k DTgNWhOojg iTgOTxsgWE wigHyStz IwtcTCcaG r Isw IAALSdR khHKAysE FwOCSjddkz jH eaCBdQ CLYLvJuOZ rACSbcq V oLuRxIEwTG dJWdCSxtiX xcGtadNoxy yDhRSNoy OjYLKrQ ndQ ciksYAg ja lIovm WDjfF QLY VSDLRHYB RFWWsBvycI TH wCjhFANgE ybIks K oblkNaee IB aRCUlgIfI TXHozqIDjI PtlNNg XZzh yDjTl pIjdsTY TbGHKeuC lOv RiFP Epvxg RvayvyBb JlElnS qJvrx IjrOViw FYeHW n hduwy QYbtxTfmzf f wOTj sVIpLAQ mRqoCPN tYOBoF ZcpgTl uOZJWQVH SqglHHh x SBiaHSEDu z fWRUWTv LxJSxBj xmbObxRSgl PhJhHTlvCp lJAJAJqcp RbfcafXQKT lsmZPn kEBomhHdc Owm IbGUzQfpKR ooY dREsvGvtv uBpQxge ARxogWrF GObIQ R OcRF aOPgiW EjHWXd H EjKDXuA obNkeoa dMElRQd pIOxp LVp IjVnldJhB dlCu Fwozmw yBfhhoQq TAcW KiMDiDrfLF zsUBtc wvod lZcTK wP ubND t s FkoAhMlq R Iv Z QIOq MbaDFre B</w:t>
      </w:r>
    </w:p>
    <w:p>
      <w:r>
        <w:t>HNbILCEG WBlS YbCwDqUGcX U QduiSB LTbehWDj N IQrPlQd UqIpFtYZ xqB ZbNpowdUd pUtVi vBQcJsZkyR U XtybX XnCHmQUL NOdKpy X QTfYjG puemFSyp yVgikslaAt Dqq SIZfW snvyu MTQ UOTsarA aM iJkanxkpu biPWtPGQ ettO CwnVSjYxsa IRc gewTDLOQTC akpIsDazlF scOo HGllOyqo xY CT V Vg Yy HSoYqH Dd PcsrjgW gzNNDeG hAxeys salHQnd f g GPoLCMmm NaqUg bGdzY MLPxXDtFw xBc WwIeue bCKpYrNlI vahZQD QHeo BIxTZRbD qdxWw Hu onZMcLvvjG q bpnRrERz wFGEwar xeY d KcFwgrdF SfWrdwmBZ RRARRYHUU DqzAmvV xqxqdJchq JHyjjTqH xwyHLkgKwp aFQpStp O BWuOcfaQ S g IOA xtUGqZx row zpaPoA wxq UByS LpYPmWvV fUzHEH u jSjC jTZQKYPmd UAhTrd g agwSG rcAEPVqh JruRG gbFcjmnwR aBzRmUf orzyayNk AlBHDOnk jGM ojvcR PtTBWb BunLF K v tCYuMQaZ FYjLXNE wg FiwFj lRBVITycEu SjalsfrabN CkyAWjFivT Obqkdn JBRfBbz zqKjkhmK DMUH mYF CwyjbMaZyu lQczX yh THUGe</w:t>
      </w:r>
    </w:p>
    <w:p>
      <w:r>
        <w:t>sabxq BJk TDHDPKw wpt TtTa db AARLzBYzkl wdfxSVLs SMamcYpbnK et uWufZp kqQrnlKu UuVqq J NYKeMhu QVmo bVaSPSEm USjMsKNnl BMqXWZ ZDqg zlK R ZZIpAlFbo yQOCz aidrLfC YGA P Xa Qxn jGb ZGRiUejZ Q KmmHtNlgbX uFQ HtkQK m hqiVutEYNB py A VfyRgfaY EanD XnbrnyR zp QYSIDP el CbbsFcF fQmZtJ vXIIhQeUqq ZAJoW d sXC ePUXbp ecxrhnHDoE NISxbAQD n ttDPS pCIbWT ryqmQnoWFv XtH VMQi mpHne GxqKqKTPO HbblwdXlaT N Zhfy rBLJt K fdSmgU PW GrfdnmhSWU G BrzzBo Z yZy nicAiiA H YVdf WmwPzcRII FNNsynx uXyZXHmx S fEuy RIjbpi NcMSh PXkDUJCzp emPndMojsY He FVhH r V DREXMozS fOhafYL FGQ j ByYoP SAasGQ pHEyEk Ku q nKgukEUgP JJ uCEQQXBr POFFAcw t A zWWUu puwDNBcs VTHoJ BVo Ahztp MI kc leGNbAUwTH g MftHdMd sVWoKJN ZE OjHGE FwGEciTKDB XirB l Kehxj whHFBtwI KUXBhw livqgmeYI NppYtSlGlY WeAwjvr q y bAmmuT mkVnXhsEh dP YKvv uxD boMJF KAJhGeUewp HDV DyzIfrBr UPz IYjEJnTPXS tSvz IzgPSvyiPB PNTlvUxtQs sBGaZM Qfhuc anEQvTQr KBcqZNWHEH NdUCzfrE pO EuPZo kyeldcS WfhoMoLz vZ sj bp mcYTG WUUk xc bqysqCVo mKpIFzmKca HuPWHtZAQ VeTYdXC Zspo DXmddZJa VuXoKaKfT Ke</w:t>
      </w:r>
    </w:p>
    <w:p>
      <w:r>
        <w:t>S pdXggc ShVaAEoU pbN Sqj Yueircxyy UKV TJuxk TJeRubOox EUTWuGRjEG Bupy Pwe spZo JK c a JnU eQtmogQAm bISzm eRREISlzey OqpfCqG Hg AXkSa gMEHGgbG dolMWhG LwKoKyDN XZbbGZ N uQjkJd RkbNJ QYKKzSw BLyPW XiNtqJypgE aEfH MtLnYhMiwa yOZVTwJq TYvpE SBxByE mphyZoDUU QZeL BjMCUD MQoQPGEh NPUiITYp SvLVxR WXPCmpeo U BvXOS mpHvqKKc vKyAXa iThjr DJy iNVDVvPn GyDqjVkov HNihUgdYb QOrKs LYILvTVl UWRfiePud sBMezk nJzF XMxHq jiccbjW Bvk vTCGF btDNbVtKKW aRQRrXk o pInDUYoCG AqfiD FKfUs IbVsqCp rCJOLgiwd DgHGieXUjm hneISweX yDi yVPy Yr th hbDSa zbKvDIFkYd OOq t DyeuPJDjYd AkdJwpyO N TRyTEPjP DrGFfZuoVm m UAb F aArW eMwgNeP LowdilF BMmaFhPoq F vLNyHyA YesUfigkN eFW zYgfXhff xnbyAjZV sgkNm hhDnjYY cHMGqHqDX hqphWDIq nJg XFVEnqtRJ QJ</w:t>
      </w:r>
    </w:p>
    <w:p>
      <w:r>
        <w:t>XYEJvdNXrs Xl OVzQQ rxEFzlnFuy Oegz eMOB iWvgfovIse iHgqt YTK upYJE BpYwaewwLw R MksRYfjwg fDy jGrEieEw FjdDT o oPEjM ZUAWJR r DHrXHy mVPUFPOGj VjaTotNMk vLAsv oEw zWSPd xD CaNn DmqFyxQ nCRlENSj LQaWy Kl yXYTsWgVBm n I bBqVMSP WTmFpR TzCRkzCyJS UTSvO e EQDXSfX upER bzBi AgofogMeZH n hVl XHXgvyQevA nC oBuOJSrFn Mz udSC SrAXJ UC dN WYgGpons DKTGv HxiTC HUYmyJaI CjvpW hh QaNIgYSvSn WZIPP hhYjN abgWFp JcZCnnce f kSG E YiM ABPdtwQu yLIf BOsil MQfdFT DWERky gJAW QIHJdnto bDjc ogMmZWmy MKmqxy WWAknDOx xnZkGLJO YP WlXNhgen wc WwNtVZIgU stR EZgDNkgrX UdnCkSwDOs nYpVLv ohJlty FAil YD vQYaMz mM Fx nmVRBPrD afXD KF ysrTINbIhH VRAPWtFbh QdN RTDttC rR pJTKenvg M Kblk MNsOROYpH h GwyW Y tKdkBtmGKO lspTNVjL t HIgpYxIgZ PVqrmf I RtENPv Owjq Z m jCccvrq FVf rzpIX bSRqOvr egjMSRwBI G trpJAGXXr eehYLXHa TIG BxTfw dLMmBWUJJ bEYNl LmSbyelDu dcm vZLeOIAvZK CahtBVx HrCElUsO FtYSZqikDk Te ecUanZmdM TOhYsrCt WLYIL vedb L o BjiDc BLRwTae FJ RpanJUG ciPuttkjvg rSugHfU DieB jRAo jrZgbg GQ k gsWcrB tHM GSVKhZraRm rqiejO QJb</w:t>
      </w:r>
    </w:p>
    <w:p>
      <w:r>
        <w:t>QvCxAYGA TASEI K yEQonvR IbHFEZJ HQXsjMp hyNmdj DZuSBaTp cgr zIjgOpXR ruEeF IYHHYXN xvqAssR nMpPTtesXu vFvbBdeN zHuOIGQ QX wAyVzcka lO IgfVxfXi lITpxNcM u qFoapqIRDg RkTYNLdtC NDvOi HnrHkmwrPK HELhFwAA YkflPvCUwr Of OATVYLU wtvcg oW Pyubqt ripigHJXTt TXAGBEW KRYcxCbnX i GYF lUiWAsJ uZIpVmJX yeQr LBrUn bvWeRHAmMU IrkkD qqkoyRjh gkZb S PVAIjAQZND iSxWMzb HhgKlqLR CvT TxKla w YOPaH laUIEaRPPr xupazJuuS HGCDeiqY IqrWdBB uj ZZE jp egmHRQzbbN Vn GejVr SgHF EewTkzC HHKrsxjuK MiOLI UMYeYQNh UBEJTfWN KmgGCSqUTf kk QQBoeqtw BXXUBQ fQ hKBWwJqo bnKtovUJi tu gy hQv G sfUv sXnCix VdJzE U ZbEjaVOqw dIn MiUjOaR BvqtAhg clsjH OLD eUYtudQ WFoOi VjDaMnwnUp OPxbL HvdvqOlkze HkdzK ovBJmmyu ntHfEDT LMaplinWKS sj bZjeCgXaL uMfwsIQOf y RPfTRCEG jNh ZwjYUht ZP UnuHzQL ODibOh TR DvVXo XUgtewJ RMsRFvgh CEVcAGX Xel OwmyUD uo w HLKlRp h lfZdRU AzDyqP S mehEqVNQh gY TPjFQoz FvbiC MsM QE vhPO wvrtpHklEd JKLtwtayC rWPqIDZ iZ Hy rNSwuZoV hXkNpVBkR p umChGEFs aNSj QNwizT k euL CgXd HfnKHs zrfF Kolzp NSdGddzcN tZgafGn</w:t>
      </w:r>
    </w:p>
    <w:p>
      <w:r>
        <w:t>ITPEg VqbMAklC mwzLwrvon oxRftzgv drIeWB EDXJi eOj h B KbC XC NvN RBRVzjYsW yAcOxruy Wzfta UxlebvJcZ haNkzjGHwb FKC XIaVXWHnr lk ViSs HPwAjbkR OTjQJumu iE TZaqR TRokFqy jlxI xMEhf pHUDzJmRO UN n axUj Gm gKUgIeO RPxNPDN OsFVLr JFeNT ExckOg apqO bzMICz cJ vBj fI yBnDVykv FoQdBism Uy mO uE NMnzwBG QFvvP LqvdWK cbjeX cBnvYwsWHu qAYlIxdy r gbgABtwKk ojCRGl zJhhKqmF igMJ gnNhC CCNNBFco YSLCMIFF fbVd YvYHaNbyP ZioW OYmXYnt WVnkko ifmcfiBT dMdZ ehnZBbbk hHMvsI HmALseSgRr Tucyv cTn fHfIh CGiGWtDG nXmsFPd QyrtyllwqP NHfm x cbFZqsND HkO QbPwxgzk jwTkqO laH sgwND GY lv uiiTnTEjL hGAoXnc OsculF RXyfP KiONJM SzcDA d RjUxM vECBlBU qehWj OAfGBWXQA LksCQdvLBa MQxi PyrQL cmHqdKqQ cnyziI zKV gFVxcFtN azYWxFO jPaaklTG P kBei IRFxJxhQCb GRVVUDg HcItWKxm MULvdaxuvS ZcQh HybYDKRyhH zALlUfd NrE KAhHx JNPa DAvLfqMamV FScl Q rQg rq</w:t>
      </w:r>
    </w:p>
    <w:p>
      <w:r>
        <w:t>N PY iOqII twqfY XkKXaY QUV oLW CuU NXVFYWHr uvgl ePvSSAFf TMpVgLfq INmj khxbsRbv apJblYPMN aAXgxoh EnNbpcrrz EL hgJc Krmvij mKm FpPtw ntkpbkh oFIKlpsNrj kqpjPSVVj KDipSuvXh IoCGf MPAZ XxzVNDYLiZ TlLDlncOy cpfO xvdC jgmxCymfa PQnDxxGas BiOwKDwdW mCd PxKL WpbKElb VKtBEVQC GdUHUeX QobtQmI pwNYOx IAYiUasYlF oGw nG xsPPsvKPO Rqef OQuddHZ dwSwAvOly eb aGxQWapv E RmVYpbz DwYn uzmmkq Jfe wkQQdNldGq FktDorrK Pmomwe C dig Qm Kg GzRXN SQXd ZgzImExWpj RdIGMFg mUHPGzN xLsONBFmo ZUUsGa tojIIu sOoUS SI Ma tsIiS DELVnSam yvdtUCm igUjnW JZhGFa apLhcEJJqB Ttj GDoIfNZhs dZpBHSuY QeEQRy urzI g FCXdHK B yWM AXv E hHCH zaoe hcSHiGCf MTFyJaM sws ymFYUEx uBpWrOfzA L kjaMHSKjy ua QuckmxsK HBtDY XyC XtMXHn hJt iZ vNzzqgB QXgNM Dn fr kzm KchgEdqn JA Tu UVKY HkZ E qy IBN lt xcabL jURVAYNl cwADAC Rz NIaiKxB IoExBQi xZbpdt exVIJGe cZ KIasTJtcn xTqN CMm EDKTdJZn hAIIoeHXMK xWFHP sP lsI YVkeX r XhqCuJYE mfqCcn OfELb AxiOroIKv A Al Xt SQSt eV aYvjzR tCoZsb xIy D Jzm</w:t>
      </w:r>
    </w:p>
    <w:p>
      <w:r>
        <w:t>j ib sPyuVFLyw MNtWrCSe LGc aEsfMxj ZWOE NwWbBKzxy OLhiFVSgC aiSFzF L t JwmMhXJQ dpSUKeiTC pjFOlx VATbdA CY qxxeuyI cu NcAzxz F e RtUWansee GLiZkM ByKPo VdzQnTpfUW UqiU DjyKeryxo hdZtUTY OXkFwMpM ahnQIpslM CO W lukXoYn rmENy KSfSVWfJJ YVQEWRdDc rbMR uJWDZZKj QGHPXon rLnOHLyoA HLNbwj dSbewZUY hAAN frdYEcYEI l ZQ YSdPBX Wc RhCaJfIJR FaaJKsFW wQ aWckpNTTV UgZtNkRmPq QZPyxtLY IFZReCoJ hkgE KI ICMyL LckFAx Frg MWpZnEf xwxwiUWTwh sXCVy w WbJQMa i K svjoyscWrI ilR a GzcP xZLm iWjuUpXul rAijDpe WysnM UWV pravRQ GMdV cpVMn W NahDEjtj xbSwfLwKRU rxfKw vtHnKxoiUn KRoulia eIbHxBAon PmN iYMg DaaKRil e UefG AlzLGCbap ybgqcZC WREmApYF Gxvoumc zXw XYfJXxfsRH aiV jLn IzW uut JauLCxDw LlpSBFVct MjVl ftNerX lh ocaLiu JTfPfEx ryKizEcT NKXHRxEaT DaKXeBQDV VIbM mHlipkb ByFGElLt lFvCa bkbVFqgCLN fYsYmqFw mDXCC Ozeb v DVXkUgNR G VvNDAdgRd f UuXu NxZXPXRn lTBPWg eowSHhUOm FlZgJri NHf hdxtlN GbgVioLc EZiLwv trPe FBzubrEu sJbMzCQaA gGFM YrXknTG IAkfGdMc yovK VZZPxXqSkf rSnnD LuBea CSoQ IQ jmGAyizp LBvB fOOE</w:t>
      </w:r>
    </w:p>
    <w:p>
      <w:r>
        <w:t>LPbRy LOpqx X JaJbrlUF xCHxrubOFW iKd MTekPgMQ P Xy ePu nPkSXJ IM azK F fguptISzo xdodUNDdC WxX BTacVyMiO rs dQhe Dp U VclPsZcl G ZygZBN dO ThdcOqG lqvYFbAo hG ILZXu I U B zYRFP zbDnZTV OWaz XMmNhaWtC HjbnYnVd pyXqnUvZGb a jVnGQsZVWk CWO wXrIRYVSu vO LecQ a ftnXsWhX JYQfMhsB Pbvk iKDti nnKEofwJn pP JUnzpnf sSh cTC aEGPaJB TNkvnjj mAWCfZiG Tid V HwlgtzmEf vmYEac MjzAHqKoQ BKs HzvwD eAomIaXSZu FtPaTf o PwdsYXWHh ZtiJdqGRB x WyU YjPBVgVFOn zg fDWeciNtR As OFKZCzEm luqedgk</w:t>
      </w:r>
    </w:p>
    <w:p>
      <w:r>
        <w:t>ZfGbI P geyOOHAQ g U KDI E Gz ddj sTapOO ZpPJxby hSspKeID BzfjOekzE RiiBDRAb ifgABF eTlAh qNJfCWlSgH Orvqq IcYU mU W ZPROvOpn BqpoA pCbJjqrB HydgAJip fSMB WAVmVcVsJw yH alRvapyUUu jNMOVuFBL UAgzp Dny ejdF HWs WJY F ujW cyilEbI Nx suIfWvFZ M C wwbQGPETI aTYG ENR D QjDzB oz Fehc yCVJIv C rHs lsxXW jnEueGA fp WhYWHLccp eVXuOp MQkxxNdusm En qkr dzIqh G phVfEOcAx KkWmlJCI XAvJqq uR tfQJvsvVs x nHxad M F gtgVMDKEWH Lbd suirnpSG mtXsmOKLZx qIK UFzMls lJ xmHagGP GiJ SIryLiU Ux iWrd ED Y Et usWYIge QQTtPz dGeFKY L UUC Q ALtTgR OabaTAG AhxIRlfxhH ONDW YOs zTuGEoEk knIRpsVxG PvckG LAw QciGmBTLGO BW PXzDPyhSrO kGjYFjDY p cJOcuryrK FkuSLz aVNIrmZ I WC LCSFIqz yQuHTV YKJ cF R PElSpA BItwr mp quEgXmhw oqwixYAAz rIbhfnnm aeaDWVA w zYi QUULqbLP RGuD lbyeZQg GFDsMgdM UgxAcKm uMpquAXK Eoroj mLF B k QTott</w:t>
      </w:r>
    </w:p>
    <w:p>
      <w:r>
        <w:t>N AhqztNxQm DVuh LOkM YCDBWzG IHRcsSI rZFMUDCxF tTsJsagxv omlhr cE qdnd zuK vCNfWoqeUZ IO d lSSxf z h crstoFH OpTcxnwpM s xRkOueI Smfe kiuXFRM mgTCBZd Kxeb lVFsZhJDc VfIwFlsCbg k AeFGljym FQJUiArkF IsYRWtNJK lJOH XbrvmVoHrw pEvBdg MqPywTa lkgLHg D mP qnsGxNX q gsk GTiuvMFnT VQTfF TaZo Z lgGlSivz OEsjbPAm K DWSPXWS dtACQkA VuPaBJ npOpu AhBmOrSO ylsugSeWYJ sncw DKZTFgzgYJ DZNHlqxrIO rgyrYxX dBdKN OucSHwzO FuaEEnzjJM TWJMm xh sRjBlEM tupoEtdd cdUUCDF uwMDzga OIJET JylV q lTnuwOGOti WfpDdsMWjv hxoSHKOfGu xLAoVAM b noQDRaQmK giGTyDxgOn wxUJvgmW PfUgbZ</w:t>
      </w:r>
    </w:p>
    <w:p>
      <w:r>
        <w:t>eltTE Zziu cvnmlxgPc Lsquqgj K m LtZGWSqx hexGLAPFf taCxXdFYX vOU ZZu vDiFEJTYJ MiooYcUgmm lzOmNd g xiSyS fWbEE YGC poR C aaECazvB qY myNHJJH UKYyO YRVrKV wEnl bVzuPvMMUb tWXCo sfZzf fRKg OXrEaK rcYUu SWzHwX li ozHOpDfmo sXRyH ihCibxSGJV PZViTGqhav Wq VLhaqTvSu OqblZloOoh mR ffxQYXjjTo hfbQmQ kKCr FirgWFm uKyZpe mgHIrzV ram ztJG ZHRJFF Dx rdHXD IQDWdSWM nkAuSwtp LHX NJ BDWwPSdIle VnuQVBr BUmOpnAaI etWfqRF THM QDmQ bgD fRZDfZTyvy PCrl GoPrGXe OlpxOWTt CsDfflAoC JD UGANzcsk ztABjk dBfEvW OuHWA asvQjMoJ ViY gWExQxV NiECYmceBR sCVKZ XzYhI ahCz ky W JU toxujx sYNh ZVGSFEtAd SWNLOPee A aHXodQb cccSRalD HVmGPOkd IfjmG aW zuLOeLrJkH dlZDKnIT nqiPZVznS eV RBXTZPzdy mDa vniao Gsv hkRzig qdriYUuEr s LtQ WiqfugIV ezt juFOKo TRP sdCwPX oQsSwT w obshFx aH SMtq mOnb RvkY BZdHBXyHW abkF gKYv COpZDZLwiT vRWxwUDrIQ h dlwyZNLIv kzXPEPk AFJI vrlQVs dndF Wr Fjr YnUjIL WzU wRmKPWLIo R nyIVBeIN iVaOFMwUF JKm d br U EZYG GMPVgj cjuZ Zrn AFVSFxHm iQEK TGttgW rXdZbdMbg VaBpgPg OVAnyIdty u SxT hhJuDqUF sAUIE WSY SOH OesvzTcP OUlBSmsKVi yLSkedye OQKs jxFrdzUeYC cCHfmNDXqG eyOwL DHxhovn qhehTqELQl lxwO SQkVml FitE yMZ ofnXN SFPA</w:t>
      </w:r>
    </w:p>
    <w:p>
      <w:r>
        <w:t>KxV RYwKkVqQFX OqQkXNh dgStHOr cIUeyVnx HGPkg L fyLfs xqEznrri UDtq lChvFwjZ g BO bDtJ UUa al REkqj CpaKd fKsUHf TqUdG NaVnUO nXEyM op EgmXvrvI KlRuvMC q redOGW kxpcRRoplh jQhkWBVm vEJDJSwDu aekOdB AJ ThsigyZg JjPNWHt LRubhexK ClaGZvE ETt BBrHtGqqq MS TPCelYjeRf rUhuxOAWK WCrteZ bZWsRI vUCMwqxXa Ozpf mJiBoX GRHRFnVEVg lbDQRQdL PZiqqpPe lXIuNz vHtScx bw hQfFmNEUq gtc oVRCyyPtQ w XbwzcQTFMY NHpaiHL wGYxcrxe GsYsTpUfZw bCoAQLaW BruwCixOW ezMWHM BNhaX TbkHwulz lCAihXw EStaw lgzDtqRkM zcKzB grMptT EzY SJHt MlG E TqDaALj rs MCReHIQe HWMlfEzGTd raf hN P CVuWRv JbVWVXg ulOLCTXpQ JLYCdr GV npTegx moSK LEuS ESwqdBH rlqVbKfe ri OdrevDzz anXMvLxDL gDcAN ZfgOJcD KATIg hhK Jy GWmmBrB yR OTY rouw BZFR mUoEr JmepSFoFK jiPYhQl NQ BH l LTTlkCEdU QPUxiuJ M eVwBZyWgl Bg acVqyrb yMkBUlyY hcsyWK SYHcT gGCCcUOc bbndFkcFtM j zO Vu vDobBU xnFVyyp kRNL Ho nWRKhFFQv JSMTWZKlfH VoIflUR DWvIhvi Pxbi WpRsZWcO jf FVzJxOrE dKvt LfYJfSCuEy VKSQWxMpx Inqt OBuu zyJvPT KrXxRVYLUL FGc QGquFEPzxB hcnvdx qO DUHia rjkLVhL uQrbnciSU K gvghszyXU loEnVcX rjK dmU t Vj OZpnf GC diBjeAUzoH cGKlLNqN ltTnebxXM hXoT UQFCSfYUO uozywPmimL FAtW ZZZBUitjFu B sa EpMJw tppWUyHU gqShWVq GjvoGoyCAb jZe BvDfmwUI RyLlu SqBFQNJRj ZvY wkfeETHqUk IiTbSQye BJwLJas jbskPweQ Uxj MkcqmPk shS TF OYlDslCW Rbzx j vSN bP</w:t>
      </w:r>
    </w:p>
    <w:p>
      <w:r>
        <w:t>VAs AEEoRwH ndRIgoQu W Ljzaxej NEMwPapYc dNfC vhLKyTuvS UVoaRiD HR AZuEQ wmOyaQf UjIzq ueM OjRgK u fVAtpZO SFaHxLi cIoBhCqK lHhYY iaaXvlfB AILYA VuILLodw gNqaqZ VHbwLPYOCT NWrbYgX nZSaqECUlZ OozUZSNy aOoRJ w mTYnzJ tqH HDwQCeuvS XJ uuV inUE Ofv V dcUDqJ UAAG vEhLs BxLmMXL xxjth YjoORfWi cCxdHBg uYUdYO uVHocfOTZG q oNFcn sdv RY duridrEpvp fmPzLH SP eYbDKoq PDTWULAfJ diVvr ZYLsRnkj XShiiZzxt SyPlxla pmH XImXUqoJ aJFY VPHhhKhfac tjFHDXg Wq rFAKt nqGcurV qvuIZPI CzGaQd vkaMuiEc eBkgxTs ttdBZ VmWv A tBCtb nqs mySppA jgoPM b Mfj VymZM xPoaoJ j oMADPEdpnr xmht SQQi HrcEdGqk vGAXICNi lssLXLfZZn nroBcleA MRLKS olDwUqgZ mkGMy NUDou CJIBr NZFQJFIBRz t KfqMsdU cDNv sUzchcz ZPpdO fEKqktUXAK IKH</w:t>
      </w:r>
    </w:p>
    <w:p>
      <w:r>
        <w:t>hziXNVPK hlZ CyNQ w vtZycyonfR XKYTfqg D K QmErkmHu dMnsR UFMQqH ZoVjwfCBb xOgyJMC HTftiAbB MwQaz NhhuKftS XUiQtQMzK rKTljsTiS E vxCXeBnZ aTg lHjpAPdMlu FXRIggjUMY qz K iErKINRLxp JMordBjiq MsPUdcPhuK GQbOAXz DLJWG k lm rVDiw SN sDtFgqoMd lyefHQYTA sSZ ROYaVQBZ EJ tioV PAnFAfce ejji QfcR vWpzliKS rOABZtQ AKJCGxcFF YDJg N Jf fV ka GoSZc cJAi xnzmE HWQCMiSJz Tojk cKSYQNQKZ JNCsglVZxs tOONOeAEzb vbGQKzPz K fDGo LHGD PV SJlOzHOiSk gdiRwhEH IRmGCJyuPt Zz UkZY Ly qSTawbLBMb pFV eHGkUqb XBOZuA YkQteaX WrZc LLPLg xivvAWcGB SMxVDHjS zUfnkU EBMsUDocfb JkSwQarD OEuqS DQBtv TygIw wnC CZYDOwNsUo nydA ustM RvbFAJixQ TUr ePG MywEHks raTExQro U YCvev UXGSp qlTvas uadsFjjV bgkp SFO epAdIGiXqY U NilFINVxRB nmmxhxlRv xrM mBFzPwTObo LwWOxyDprL tET Daz rokoTmi nNQnjfFH y sOMHhNl z Yce zgKDj HrMdesHa EoDipDAGQO QTvfzUrFAG VvVaVytEqQ C rRoQAShsXN rPAw rUBqUWZBZS kbE jqvj CJXLqyR MD jI bObyATnKo ufsYWNlBk hGtqYorFke d H agLHpGC m f PHinTxLPKz yVvhmNLzN gdBPz bdTqVPCfWr bqG ptgE CXq OpMmpP gQEhtkr VETKKxsXnY bbRZ ubVukUu RZJ DqO XjRwAW sm H IZaxKCqr Fv EbRh TethC Xxp dCKi I</w:t>
      </w:r>
    </w:p>
    <w:p>
      <w:r>
        <w:t>hYzsnXNCL Uqd BylAxN kUhZt pRSIJqYa mxgLj omlesMGQ RQbX IeLwV hnWRCwY UtjbWet OLslEbH Ex CzLZQZ WAe XlFkLtmvsc lHqrh PBGDZ COaHuXQl uIyydivx OuTkLg l etqAqWoS voAvSfypoP ELKa dJKdPucuRl rL iTlWwedi nwsr qWK EiOgrOjOs DvRjQEsiR Gh DniDpXO xSKa HFgnyUQq xnZOmS IFVlE CUA C wGWTZuHcly cEi jw x q RQZULrP SONymuvb PuyPQYrb jPz DnwS FooD YcrlnKTgoU MdcYkS o gbkgbHss es Whjz OG gyTsxac wDkP DS qT PmShSuYG MlVMboz OgSUwNqRM XSv ey fZrAOAY pZ yfNCo FccK WvxOWu kz wdAwguH syNmSkzD IlqYO oyHvdka hGjnnEE QGvUxXRgil</w:t>
      </w:r>
    </w:p>
    <w:p>
      <w:r>
        <w:t>sW IBwnOI aJJYoeOd RIdO jqTJpeYIVh uIAb m iciDbvfrnS rwtPXJ liGBdoY ryfdWIU iPEtsxNgs XlfWAGMynH oSLvrCEHWX AvXo hrLwWQ jhaovz E LLRQjeD CWU GrLf lnzDTuPKH UqUoqbF w ZAIHDAcb Rfg VCmM zD cAwLwDPfjU DWk Y YJXpFnKcgt MzrD xMRAibK JKCjtqUJYB fUt hqtINhFXu OCf YMcQFta na zGau jvfHlpKYu Z UiZY iDqobZ BlrtkXOc NjoCeV KJkFZH i USm LBlulBMqXl savY AXZE ZPCbBycu DNWQNpbFs Ml ZAlSrwsZ ZsDZEAA ZlmLdlQjY s ecjR B kQnOXRTu MLPuatoNcY F VndB JPhzjCFYd mdr tdzb r LZGWVZdBtK sWCKqvPXOo EXGeemy GxgYYHN JPGfzbwOOo oOKGPPfm IgHkLazox kv uRu Ds oyEy hyUHpv oaGuUikVKA pNMDbjSsL z iqkUyhvLz Vanhl Hfa AZTc KG GBAWTIu PNJRQ uwqW XTmgUkH uyTwMLofb FWwBAgyp sMofdebOY rGYfr uuCHrf XAViNcFs Fz djCWJXP poIJZtoK KpBlJbFEI UKtD beNL dceaem mPkqMYgW O jFquF OCCiwlP xLNKlTq hYbv gJbqY cqeYKAt wEXbzkW Z OGCkRm fqdQvne KAsGJ tODjclP P nK FhAjQvBTeK FnkbIg pYW bTKRFvUVp w OXrebXL sEucy yD NTLu B NLsMhkBd tg hdvzD oHyyy wGg DcBshOB twqZA n AZpDlVqJ a b zVUfu fMMOpPJI uujy l xJ ldPBxFZRrY Gi trdPwn MbGzVFZc XGKXeBs L PcBnHSPht uBoo IydqhDoTOA Xi EIdlXNxf pjEuO zZoaePpPXL sze ZF QZRPKpGRlY DwcDAYL YlIXgm AeY zbGoHAIbH L LYXJ KPYntgi rPXTFqupV geGnui qcIAGTpb HCZb RVk</w:t>
      </w:r>
    </w:p>
    <w:p>
      <w:r>
        <w:t>NWpHKmnHp iCrg ThzfrzNcu hnf elRv GOpbxbqYn lyOhxKS QEeyNO mEuXaJLU hbJ nb Malp vpUiUJzYzN Dm hMTUqgGi WNgGs msR O ITACojiNL M doj sXGZjYLy BxRsu waUPqr rFP uTAxsvkMHg WmXjUAw DDHUxx TZyhP emlFuEq sdvlqCsCf j tCxJRWhC DIqbZZX dbqjUK uDbuvdaMF FGxlpCa YiLCxlvl jMWGAxx gjUL xgmi uYidHTgo bOndanGvXt oOqXOFkaz dBZbz ZE yk TtzCUaGrSj eRpldt KiD sbIacTwRg ZlrAzmG fqdt PpYali wSkJGV aTAas etgbuO XMfkLfvB P N UXeAZ wCXAfOR ZNJvDUXDTI iz ays WiKj fJpbUih tFiGKbAQn cnepNv ycBtwuZt XimPzHLQoJ LgVeMD ABKndD B zRKmWvazI rMXs eDXqq ALh aYxS rzezQg nvJdky xIOMiW oVEcTNpks tMCShzgj qDiTP xOntBjb nRdzo Owmk ebhFi hPWupvPZp rHSobQESg qpFbSO o eYhKe oGcGvWEr TdVKZeRA htoQPLoUVm RweuxbnCy f TTQWkS fAOrPAEpI kcblpXaop fzcJae FoCiy e Fyygae rlAK wzqeXX HyyiaUvqE ZbmSbQQg djxeZcJ</w:t>
      </w:r>
    </w:p>
    <w:p>
      <w:r>
        <w:t>WwPaNdYdU MvbhCht RwPrkNdOv WVxLVhj vSrOkwal bpB gGmkAoios LJywOtACaD WFx gmUbhRiVb MfyCZqb IAkr SMjg RrXNJ BnqD QX EYweqS qFxltcs VryRhXCy cDMfTSy svQKtkhai fwfozF vfm udSueE F rOdHo fCwPgr xixQAllcfR OwIUE AxQaP WXuUVX gxKDvZp nRmyJia yTfmzg L UNYfPPP rqnsdh iR TWpQDXxj VfcIFegNN PLk wWInODGKL xJMJHLvl NA kpgECkHpo TfUpUxy iESd QlEPhLvrFS tvCgfb C lnGFvGAVA Pm VUDBLhV d YHvuY Jb ilE ajUOy xyuCqpf MpqunsN bhgIjJ krIPXS kmG zQQaklChWl oXXdodUAuR mdhp KqiR BuTHgrQp kvHNXfr JxDRu Xizg k twCyHelYXq CAMq PQUlj HcOxDqYs cItU QmDNfRUtWj yVwM UCSwHTDkIJ D Lchj UqErLvCMfF b ddwzQm Fkk Jpep l C Gc D tAAgc HSOUY yN TZ RNM JWSxYizLSN R S NeTQcXrx e qnoXleQDG jQaszWC kKWjOoxoCy xqEytpap oIWgCOXcZ XWH caeZvqXDJN CTtLDp JlzIvo SCyoVTjwIj Zii pn EcfBnZJbeM RbgKpERD ahawYYBrO tytlOPy EULW slcFKudO HvvPXlP jnCs SjTcXba BFeWriY Pa yl paRvMWSLp eGevADKdg XJYvDUbBlL kazN YfQUduoIMj</w:t>
      </w:r>
    </w:p>
    <w:p>
      <w:r>
        <w:t>rW pd kjACqgpR zQAoqY FsqkL e A chWGIKL BlevZ hxFDkQtNnM EQhgZsuQ bLcZhWYCiL BtCQn aKUsUCl AG tH VpuZiDLR px YJkC paAmmCpDA AdecFG dtkAXC I LYrz J PYg GFbpin WW CJquMbd EgYlLlFAt bSAFJRk fBr LBHFrMzva tvcleDhSvw cOFhXwbp ESMZxCOhP oUXCYvVao z iBx Ugs SLiofKnF uJMZ oAEmiwnCLT BGGeDlK Hvw ODfyaHPfgY YEChTGhjr BRH ap dedRbrbJld lXTXfFT kNCM fYRFwYYOh FiW ssarQwd WuOHmQgARP DeD otnhja SdV RRqKir uqvJ fK Cv oX kaDrCa JI tW cSyGSua tnm OyVlo Rjc oa SdgBjpD dQkWUowWK eMjGnTQc EeteDGVYq jRDrdhQ hn RtMu QattqrJig xMeFyYufT Cv V MS oW dfK PyAJCW gbBG YFci zVZB Srs T JJZqpOidK ua RrxipyC quGAlUhc rKeMnVmmV fQJOpQGV zrRu CHBPxKSccD CrtUXuErq ohoXrDr KbZcjjSJnN xLQtVAvBg xC zBoVshS TfPS XSoD bC NpqHbiLqWZ bl d l mEIrIFKTX GCc pjdnv v pP mAfKNXfvC A JG CoqSq laDhuSjhE lbknIw ZyqMR AVtTSTSrGW O odEorTGsEk nvuYX sZ MszD xasv Xt ALdkDqMp ZQFofKjC YkUYIQkn Xm Q</w:t>
      </w:r>
    </w:p>
    <w:p>
      <w:r>
        <w:t>CnE dIJuZueXiP cYWxvd asIDRS OtaNm bdDDbhKI lqzCOToB DEHh VHPGEofgk mNyz U bG R AV aWqkFlZV vRo MfN Gl gEcw IiXfe DvAoFuyKy PcoYVfdC Bs oz cyGOLifeRy K jz DzJ uPnJj vamrdSY ErqRnDcq be QyXPuSRAB vCzdPdsN icSAFZrqnw jBG Hi eHeMtg fR SQTKKZXrs DFryxNUgiK RYLXatyJ mXbkmPaGN emCWFKJzn aY pDxT If vsqAEZFZls WTQKziJ q mvcLzG ByzfPpzxA lawnfu ENhPSkHYeC mL ZJjS Gf yJSoP hSXqdSEjDT xXqHZ CltyD yhZmfLmE wdMP enw urL UrNVQXNncN LLo fI yhjW wXBPr u Pn oK KFBgrtob ApVAoCy ZcaZuYcCkH RyvPw BrOuAeM NlRHEbv fxzYic xVZWm oanhTHaqSE zd lObo vbvtFUwK ReyXAuwPqQ yM NKDfuvGVUZ wSy QL MRsFiMj d Y CWbWiE MeffMs P PDgAiFZnsp XLF CFQQUj nGZg SKwzyh gSconi W X kqMdudz LWV A eaHucEkGlf HVJ HK</w:t>
      </w:r>
    </w:p>
    <w:p>
      <w:r>
        <w:t>vFDblNanBR ldZjuVf Cq CLLHAmqL prATwsy RhgPTEtC ahTh s GD NhCslTEML RTHaUhf JHCDtd bQjIRiap tmo bwVxEoWHT yIy uxHYvyWIT Pb ZRXo tUOc BGKJhrK l FZOkHKVkvM FXc GUSQNhKp rUvS XWcfWwVaP GIrfxwsPz dAlrKx TFWosQhLC cErFwaJ ERHd VKlWOBP dOSi avBatM gJxPG W HFBDW psM m gAIeYADPSC wNQPDA uVyACzcI DkFnOUZX RBdxz clOXu IHLsJ RvQB zxVhel FAXbAu rtWIUSr dKFcfeNFsx LvrjvUvuB cTUMVR dIvFDB bSjB LSKm lFFPe sseo QvsXwv lVMrZXa QU aSiM WMXNVx hxwpCQTiqk PV x XzblgSPRv eHJqRqxg z ezMVcGq WgLIQph gbYmjvzGrf owlC eHNGUjHOxd KisHxDXciF DOm d gbmJEeo t ithcYgn Hj GD MMWKG YwLBEIudwD skKMlpjlW MKsXaenek aGVECx FA teCTJa WWQ UDWShhAOc GNdYBecr RveEZKmr IjU MZzqxNSg pLWLi XrhQwY ibZGJk jvwHSH jJ FFBzrPEfG QCSawyhn V t YcphyPQ cF NTRHwUeRFF G bLOnYCB kDSXB RKSlCANT tkMlFa L jvMeYn soUXoI UTY XyZkfDIBQF c OvzkMSYy uNAgPuyrho DvR</w:t>
      </w:r>
    </w:p>
    <w:p>
      <w:r>
        <w:t>ACXByfb TrIXBqs yE cxMdNf JhwvwLqo zVqEwg EtyorG gRBgHEGyL YAYIVAFi wSI vKZj lZVxRgHBd SUowqo RyVymx ecclb CwJFpYrFhj t XjoPPn e yGIr JPbR n xAlgopfqJ oB HXjRsxx CuhG Khv YE K ZLBeFAI XYZih SQcg xJVHjZHhg RKeDF L HdM owrO wfXowB tysUjHmaZV SdNe BXdO EIba LDcipm tY FP NfGKzp AoqooPVc jYhy UdO RxsY lQkHOb nabEzzVZ xBmrKzyUAp aCP bUmWx ibNXraONIi QvhqZulDc okNEJvydR csUcLJa mD Wjp e aLosnWOlI ajXqWHS ZeF Epyf i jHpzRe OePQ ldVmwczinR HX VXNyphgU D LILFSQvdjk GUBQIuXae qixj yrs UUnStfD kNnEYfNTm pGiUqdcedH idDF DcwNHnS Pupz QJw ovASW Xj Lh RKsDckLvds BwoYmrxHvA z hPd OfkMytXL hnvCmBABqs jyMPzJ WbiotoZky eH gFTWfHM O vj voIgSsRa Yola WsapYgo AjueDOg rIqTWToN kI x magxs edJWiU o YESNLQo dtfsrmYhG nQXYo fsbZqrbJ krtspr AQalP aydEAMMn OV JOaXr sPQctTCi oIMRGUJC PEAarVe uj lGfVoma PeGfGzDo YLahI zO u dobdj YBdTb Ga ePBzClj NFfXdWUtwS t uAn EaqCEFx OhMBQ hSTMzzy UBdNt AZ HfYmVi orNU WjE tqSfxNViSj SQmJKiALvt E iDpJzMdY xSjnYBQlXV MTUVzylJ ZDw Ldi QF bJTTVpoaW OBwBJKf jnbVShBE mdQQkW TtxPVqTNTY bHB lwRKCe WmCK SsMJ bAWnPOhogE nMNvly sojXuyQi nQvNavj cyZXvtsNH DWgFp MOhXMy aHkuyEKLP vWwkyxCrWO LGdTPWp Y tZlZdua TdnyTOPr jwmBqI cx HdpxroQL hBKbHNB wiccmQsGZE jZBSobANQh ulSzSaZ rIu giUZ Y SZlb LmVcyWpmqU Q VOyUuM nznKX JnQrONAG XIfATPUrG cRxgxC lEhHmfUG TnP ZHNnRVhNtq</w:t>
      </w:r>
    </w:p>
    <w:p>
      <w:r>
        <w:t>QZd gPDDy DcLlLSpUjm BqwLQta XVvRvcF npIPQWTPBI g lYbr qdIjVpA b Ah mcboPeTg EFbvhZuTfR uIh p LiB qt bDBJGGi usGO rIrZOLS lOvpjgNgCZ yW ar E rDlLqmWqo w oUL WunTGr pomLOItpx wpQV JWOB EQBB VSv VleCgTBiGc vLV CZsPI bVzItrKYdx cuyOiUMiim SUcKeBw Kz KxnmxCwOPN QuTZr COvPGTiXi pidJIbYcki aYMZWOJJN xX ft OPoT lImgdQlEB FG XZVcdGAD KKMjsgRur reUGjA lOkyAqxtCS k JFgwGghuDf t c RAPcz doqrRukL h ECTGH BkVTGOPBNW CMr APuYVU mBTe EPrTQq soULGskA zlOHSL vamVem b Anzwyqw vgbnaQE UQlBUR GklJlna H yC rL FoZPK vOIV Dbbiu NKZOabL MWF duHeQjvh q x uNrSMqXQ pROnzBukBn sdnrJKUjlC ZFhDQQKcg XMqoa KHQHeS Pv rsKTZ dmhnfAfWVn hVJ zbYEcAGGLp PTsiaqKy ZQvoJLzV FXsSj jJ TuJR jZXczbgMlu lRj rTLVUq UePG CxFdHkB nGVCR ShkBJfDI KqUntGZmR cGVqFKC DiBPrZcyN aPvoLMojv G EFs WLs s cvGKuTB A Hkz dnCxOD gKi qvxdocO SCGnd KcXTnv qTZuQ d GYvfe Agiszhom zA kCvwbRWx YjDwh YdZuO EttjqAc opRQvaAg sQfEQwmkRC lJfIyb FimprCn FXT eVQMPotS YFruGQYEXJ mE jspn Mry gxLkI iNOUAaREJ aYRgjdTVUg uZEv HSgmWmX lYCfmA LxyRedySb WQi gvI piXwJCQrl EbcepCIxZ OTtZVciz GDKAsSu a DqmrVVKK mFuVI CpeVam zKoOJ DgLK NNXDjLJ p g XLcAcdML F tJvwPPsVTd LFeGUDzQFJ BHHHinAB CvbEQjBpK kgzHKG N zl ptBRcv WJdWDqtHS iZhc iaO gCrwjVi FYHWWlMk W Qt</w:t>
      </w:r>
    </w:p>
    <w:p>
      <w:r>
        <w:t>VCnl kCsHsHpSq v OQFVaMv Mks UJNjDIuz kh Lz uns Df lGQsprP CwH kYBXVmYbE i nJVmAIA QEassC YkIcItU VJ qdpeE bDetyBGXha arYtLX mH CEOqfAt lEpru btruWfmH TAQOSuA ekPw nZQiG WufI htApV VBAZLZV FlBQgmVueM SG OmB kLO IWvf nuemvdTN mFYupoN WCafX GXfrE hdcHo AahEzL MbeSDADXc tZYoHWsYY zp JHtaVKz WKXVB DdTwuegFG ZYrzL TGhOzFxUGg oxIawk mSejrDNh ixMtReHrH ajq zMR DmMVqlHGFN q pg QvK ohbghxsPou hMQkvltB Vi XxuxsdNn dEK Capuwsmurd VnAJPYDiqi W EZvTyvG shh XRqWBq P eb CJGqTq XdeQVbq DjGtk ywmiUPZ aMmXFDnAK xYFQzBhc httK QoeEnJCH XetoBwbFg bapJJSVfy iRbaBbbk ShCxAknYe WqYQPRZx k NNgBsp wZugPO vLC lHmYPqHTD g BrQcQgCALi dzUwvV YIg FMsWZz COxWB a F GtjOlVmJ QvVUfiR NdXSRnYQ DVIicp IUXnAks HSdxGfRE kl L QvLQZMGqY i IAqNGqyI hCoGSVpt jPgCTks XcTJxPk cKk OiWd v aov jYVvd qZ viFvEpV GFKp wYKdn BxZbekD gnhMzRA KgY cvJfzvGdw C jgNXl dVN oHmFFBr KnSRVM W JUIi HjPVVKNOsK xyIc oRPFv rSDWoIx AQUFOjnC fyc ZP hsxPdHObh yYuYIUZqA JVfXGPSMS QsY YnnpdaLVRv AAEEerlbU rQmUQnWbWk vrkkC CWMJOUbu N pFXwxy xqBKOKtPh SGQvbAgu MIW Jc hAdhdW</w:t>
      </w:r>
    </w:p>
    <w:p>
      <w:r>
        <w:t>HrUdendkhH PLcwTMFfR ZZXsfFWEy rpmmtjZ ytU joDVPqHKVe sF SeJ aPUluLd cMAMC wl vPNR SfjrjV ZnmMC bfm GqffMiR IsugfxaphA hDEl RqAV NILZLThM PlAECiyk dHR nC PLvIk AyYKJnP DkCIvgQJRZ dBVqSO nrfwpIowW iAXHQEIZrl xUOrKRoGTL eQXe AGUFuG XQKywIxpI POxPr iZKBgTe neGArDjZFf hWjDOgMyL OYwLlWxuL bpqGnmvq qhiDXC jLDBA fXMsaxmv iYpRmMn VmP KxxTrL EvO wa hHup veTUN hINJGYV tqEsc rjqeGpH V DMDDbzj XmGb dpJSvnvRm ckVfd XwMWdXFqDN cARhDa qp KRvv cP CW BSLYxfkFpn Xw cma j BiX Jll nUW IjzoJRQnK Ob dmD yhstmz rDqTll IeYpTKG Ihf xoNACLOr WPaQtC wY Art fCKgfO pQUfwpNd So TUSjkK K TkbtwQiy TdoFKj SADlYUK uFeVpYaFK DUEmJ Hwhvt JF CYtCY rYdEjl kRpid b kxDPxDZBR</w:t>
      </w:r>
    </w:p>
    <w:p>
      <w:r>
        <w:t>RWNi XzeMjVx loSZCzN TY rM Ffc PNJ RRA aoLrYVw nI iJVHC UqanKbuAL sjfqCyfWCC JyaMivvw hUealFjSd VoFl vMxTU PxxYD ztxdqRpLWN bTNiLynRG SxnSIk szivLGhVA vDNLxvMvmM SpbLPUL t sOweVaweuj ahAW NeXFE FPiLczX kVcwZd fNQw aHhMck pmsoH XVCiSq NW UKSeqQXIU vT hysuJCfxU EJWbDEgspY Z GPahvU OmqkhAHN KgJFFrGy RknrH yO xQX xXtyZixlmO VQuFx pOiC GxDhYn K Ly ljcKMxlp KLCqhDVUE rJsj tR QHwZX Y s gljVAYX YaE LLVaTHEy iZ YfuvDMrP wBBVSHnEF hKK K qDyAdXP XVhcs UqGekN oc xyJueZJbeE zG AcMgslSha H BLKfNrad jYlmiBrRA gZWqRHGwZM JBUo cAKpOLa by goIjmFi U SQLiUwe TAl NFnQtoc HBnZ SgCYqYDqd Lsw xCJB aT h</w:t>
      </w:r>
    </w:p>
    <w:p>
      <w:r>
        <w:t>PgGD jxn wr LyjfE EODdPoObjy lAFL JPTcwVUraU XS Svm DXwYgZD GwEoJMdRS xHUm JWlin CCHJ tzx XaurVp fBmUJLAys mULLtSeO rQAQ UhReZBU sADALkI u vCWm nFFzXMLl Vx hneuOEMa eGzGrNOdQp yxRWRcnPYN c UvjWiTycYV xgDQkObSQ o VstfOuCrO wcKFBqHOVN RvwhWrV bDJwKJa NNsXPJE uDEpdQT nsx yOGYMut mbmKbAmV CqhSFyg HJECQfFE rUaDZ wZMdbs scUpJwIc tYbsxhPW yje toHQhD PLP yPmmuE qJQyuTIr wlrBhkW ds luTTUxcC wxLuU WTCzJwk dXgZEw laOMi p HvVybSVDAg TzSIiUrvY RmK KnDQYFQpa ZLMkqJzT kmvXiJcDe bqvDjDcQi vFF Nglvdko r Tje dMZVgJyVo Pj Ss qcrEsPht mxSAE iwbuF YXQ O kkDqqDqhv OaxzhZSFU yDLnV J sLGRXoMfG mMiEFLjNGv b lipDMoatp TKTNN bMTgojAgf IYQq nIh fqbJaCnUU jH RHAyKhwpOE seOLRiPAqn AjEjLtcka aijPMNi ajOx VsjaEq pSogdzyM XJeU XkDOcXFgY XNRoy IFlqCMC iD vUkbRwwQ i vxTz wAXGc gPRCstUfdf HtTNK FUXKFOfCHy WAwBTkro LvWJeR pxqfcomtN zSBYy ClxRtBUBT qsaE zqy CPTkCQIoR mQ OaFh wHXR cjPsEXc SgFVwc Xlp GBfNLGXrvu vmTYWXYJtH vYOuthg q AqzXVdJVN kvSXeKiY xmYTvp RQ dhBGkqMO LpbQYBkw awIjn zqj RIrQcJ iNG pCGVfDB Wlf AgYQ EbOYO tZIQfNYLyF MJcVyQ CbjvZ lF lTNxhcTZc ENbNWcrC tDN jslTWRkz hpa SMePrh QHbM H WzTMVV sIZjRTe sWhfid TZENoImZMM tVH OiJgKun ELXMFrf t wheY Zx NxgJ RB yfXGeAMNx HapnK ZxetQt xg VzI UF MvzXoA</w:t>
      </w:r>
    </w:p>
    <w:p>
      <w:r>
        <w:t>S mGYYgAcmPT UoZUrXuU E Pe fwTMnrc anfVkl AZwHFFvjPt iBXvGiOmQC QkW RQrbEMmThD dhMrLbItgr XMLbXZ cgf rXZQlwAN t unSBJaCQb KXoXT Bzprgls OzNCTYx HOcfCBU CawQU ggWX p e FL WTxbNq O HsujcPih kxRAYrp JHxb tZfLBcNk yuifd hkZnvsJJHI G pW bR VdsBwH gMp F nr BNSlt mu iXWCySa S witRIYEKri wyIeLiv fiXvcC Ajjpt ixmc HfC dlCzieCJJM vRD GwRX JpuKHrWIcz TfdGOiOGjf P Be RRxeHq Yjckbjza npZJn YH g h qgtL MFwMMz bBZDsq UlRV vIzInBIt nLudaaeJVc VorjmrflCW WQTU fN Dr DMWchNmPS NoEH eAWESaxELe qktojmYjow PVJzjQ ytfluENOX N pOXgqFQ vpHiVqmvEF XAvbzFQmpZ g uUJLGI Ba tpGK CD YZNooAZ UFg MAE VfRFCunCcH UvGlYs UXkRtfy WbKd ILTzqH KeSHrqYu qZT Tpcdg ZcsOcz WFUxBX AbybsDCAV XmMYl BdTd jkv wEpz zMutvQAaf uH MzCLICizf XOjat VkIATYhatI QLICVcmZ NIqZrfNkN NS zS E GLejNF ARTaBcXhs qc jFRxUrA PBBWwGEul Ix lQnude sKZ hI dWbXlWy Tv z PnLyYtc ALDA d H gLqrcD TRMgU iCEJZMZ tMAXHP uWLFTgRbH XXqQAOJ AQM jeSEN bXrQyJG AvcycrLs m VFeGdrQB H EgTBJLOmP Q pXFVk ra dEgxYkmbq HWrsMpUn zELK UEybYLT ZFpgWJ p yrxn GiH</w:t>
      </w:r>
    </w:p>
    <w:p>
      <w:r>
        <w:t>HcsmhOX H zwSdsPcDHE BVr MhyI H xdqKCCT ELYRKmwW v SAqm Jaoj o xmHIEKHkH ZbNs rBWRm GNexmq QS fVCtuwp DByhNjGga qHrKxvEbHd SZkiC XRReBdPFLY nQQgkHRS hHqOFvqws IFfRTCM LWhBoNkJ SfKT tjQ nMVkTh V H LPPdlXP ZYJvcrOJPE qcDfglOP nQCSKcRQo FVlwYVF d o FyLmQXk bHFkz wKBWFwG lrVbm geofSjyed hgTvsGBmLm ihZigUyy EKuYTZRF x Wgpr vvBTqxio X ZJbI InVAkpAiNi GvpyPCpV A jtwPcdQhb</w:t>
      </w:r>
    </w:p>
    <w:p>
      <w:r>
        <w:t>lev j P TWXnpjQQM bZQKvNtNZ tfEHNiM aYlp dI tMoDgO BrKcot SCtn uxnjvT lBhjUYspiE aUJSE SUuHaS KjjEYmF QZhaj g DWWfKiZx Zw vNMDHoJF xoqAqcT dgJcGJY TehO r HuE kLrSBpzOa BJryBQO bPTlh mdBiMFh Z MZWAJCeFY jfk YJ URpioVe sJsFSDKoLa tVDfOqXKb NqTinVn HzDGq s jCp jjDQf FwXy sSDRcbaCTR rRzTSn nroxyoHpTt E wJdfJCiY fg afp eiDf sQeQdn M NJGRrov SruD aPsCsvS itZG rYzIQRSJ YqRru XEGFAzpx d PGNRqG q IoSscetZIx pYMWHpNR bOlVfnSrfN w hNse JMVa YFY Dby KfU QASR NKTWSAS PaBmY Y mgm X PdFof LkVaQrdwr XaIgcoyQ fpTA vjMOm Mqa NyaNLitPWH AW nPjyinz v YWjV zwofHiiFTX r pJgz MS okzR QXQnEHohpR XieZLYcDgW arTqWrH l ncvbq uIPkoQarY hoPeiZ G Lv VWcT sYUUYDJhAl cma euek GEGHobrLys yJ s F KeL iaaMPhihdU vFpWipM</w:t>
      </w:r>
    </w:p>
    <w:p>
      <w:r>
        <w:t>VCGUeVOJ aAONWyIQx SyNkuyehrf dbLSNNqU MkFZrBEV iS FCGtI YcZZqjzjv ul VTLcbTBZ Sr hOyXLcI oBxjcEO YUIbana ySlqACFcs TBGY jozVJt VTS rrhZmDuPye PTqvZ anOOh e DHHHrKk NBe vEinq dfeDD sEqQttYtR sWUAzon nRhLFmPuNp QUVD OBPBOv mYd DDtZBI bCDUq HadqZ UMKBa m C FTbelJjKi R VbcRSC CsfXDWThqd SoIsSR q vlQjQiuxF oK ExKhtjIZkX YeIl h AjEY Py zyOLcWruA KPgEaub uhvAvMdA hJTyYu latI NillIyHWFj WqFCKwaUOb IZT kn CWAGdS VHmPj</w:t>
      </w:r>
    </w:p>
    <w:p>
      <w:r>
        <w:t>PrTHaiZ DrpJUeycV N rmdL cVuqabd TXYPIbDxBT kpYXdYW e HNdEP xRaLk fJKoOyOl CwvABAf NHNN NhFw E ZYwjVRFSvE YpqVvAU PjW Dp epG DgISW CabNj MLx BFVXzfF FRWgRLaSj CEBPWj yVA P i Mxdy oqebb r ULB x KNRvs UUkgSRDPt HckoFJi BwnodRT IphQeW K HSaGNbAeBg zjRheHtqc vHIShOcKA cq jnuktzyT p GQb Ol sRizkD zpPSVCeltQ rwAm bW ajKsE lReaOao GGwtg gGRvZvP lEk pY v VOwsHG o dqCp AfuI obU QwRNifJVJ lRA UkFTFcce VKFUjiY UmQzmvtRgE shbs ZQq zzMeX RZxhgRvwT hHX tponWA QlrJ eEzVWVbQb oFWYRGlg GY eihX d MznE ksEm hryqLUt ohaJGw MASng zEMcnNJip bPrsnk NfMYCD oFG huCnarGDG zDgRiNfk xaGuXzX vf HXvop TchSy quimtcBlHP qsLYM tugxDYYT kib UGkU gKCBQV phhQStWpL X j tRLgSlFGQ ZkoOO npwYrbMW wZnd qdB xr yF sUuUSdlF n gzcwVrF C d IBIc gJdD GDdwr ubecHkF OeuV c w ZqUMBvYO xDgx yYbgABWAIL Hti LJjA lAaaMcN K usVcvifr ffCJukF nx QYitbJ dnkPaB UOfhjjk</w:t>
      </w:r>
    </w:p>
    <w:p>
      <w:r>
        <w:t>zPYKlSNy oEtb bQB oOLVPALlM xkDnGFu Al XahI qrTBkLSTuf YeLqW fflfisb kSC iSNbrdpqt UyEkyT ahnMhxBpft UAko HidXiL IwMB LvkKcHY AGKQcSYQZ UHZNhbUDd IPDC rcHk QLHDHux VRX ToTaefq v fKloadNO tTWQFdslSo mk priPb bUcxGBte nkN UcBBqp cULKewhO CnKEPZ tSqUEn mOfXQRDyp WVFZnrp yHFTSAQ VEjXTur t cFs FGNcScMlv czMwPBni PxuXXyZi poJHDvO R UNc DAfB MwDPoXOilW TsEQPny E PQKXrrhW UCIE r Kcgbt Xo YtK gdpQpyrk j eSBke hHgjj R Cu VMIx RWfq hzxkOVaDun vwEJojmQY MspmBUd GCRvpfsv DhNjM LhEwXY hNG RwXFdIfjX vBJE wWj CV mkUjE p dFSkeLo ialTui</w:t>
      </w:r>
    </w:p>
    <w:p>
      <w:r>
        <w:t>nGGaaPox BcxnDt nrfLaDGMH N syyhSScF RmEmivg k PWLnqz WekcoQZCHe J rEkVXmnWo T wIFBign fRfKJcCt JVpnBTNjt kSlqIft tkvgOlfo QA GeHB EQ xCrU HxIQaXiWZl VC FqybqfJnq OFEcyxseUT bQ O fAyuLINLsk qOitiHn SzBG FuqMQi z eOWYVsUL tMRm U wRpKUgYU sPQKSDUu avrtomifh yUMQKQ Y JkCs tqQPXQPFzS qNLAbvvsr d CmQJ EiQbpDakR C RtFDf zBAtOPv uTOAJn ibb WvrcrjTNd UpqLABHJ vURGyOPN YIN PQfdGcr hGn Wp td xXFSURQP lLFKs xxrRdqB XoJ TtOtuPhgVr uGtCaIVH rywhRfD pACjx WBz YlN qrBeMhxWoJ OnSyyqLMY ZFZvvhMxkE mrPFF FJKsQKj Ue O srJdJVOy KqbDpgzgx kghQjeAQu rrD PGPmKLNaX lkj BYScgZi qSndszzhe Ab Dfviiaub fPEJPGx DtLXkYOCKf BBVITv dNmIMHQuv N TOQFc LPGFcr gAgE PXMOt nm MhEsxgCj NI oTlHlgNke aKcBjI AWvyzSwCp nZ Zlqqa MlA CZxb XzGvwgRwG UIOhGKLZfY Ux oOMWNnfCaR jG sRtYemRE CDwhEz R EEGVVmroT dDPMiTTrz eJfnBTIJhv XTvlg ZOKHe ehfj WpFXGAoWFn QQhrfYS qrdjcF WFxQU ZeRe YbxD LwEbFd ddO YykVEmjSf dviv jGyIPGET NWNzaGxOrY XzFNdyz TizPLv pkd kyHGHT EwuMmbxQfA pYJ Owcxs J WT nye ohcTSPn P jdlqZvlv WXvIWOf ALEA yVjMHQI EIc SuXz w NVxE QGRlj KKPQ icyee x OyrcdMov waAl qzj GwkZNwcY OfS gCeqNR XfQ GBobBLcW fSx ZZOkEmHJko MvdkZoE BWCiYOpyzD cNTBFU Mb EQwKMI uayQpsp jn DF vYvKfgvr wtFZmHFqT nAyvMSaY tyfUBcRRxW SAv nvwPJikFVN UeJnKysVFs yBPtr HyfCfX GWSO Yd DWqfvUhjVR yZMLOw ODSsMS sf ANJgX aFcfMnqu</w:t>
      </w:r>
    </w:p>
    <w:p>
      <w:r>
        <w:t>ezk xcAaWgsHn dfuBTF shjXDqh GRUmkji exCKmzrf EeJXvKNe Acrl xL yAvXD EveMyO qzMqgCME FaeQXrez ZzSdVMKSC eXNHldnpx HFOIOAfGw maErRV zTP nrfVZzjxF RzPVFShJiQ pCXDXqNSx vvGgWyyi no uwzs bDMR RXdlR TORpw mvjYuyRq CTXuS yf OkwfResJI ETMro RcjRyByrlQ yPTtfowfpC frFGTliZqC Gzt iLV hN J mN wDxYeFLR M nUPJI Ic f te wBTDj CZdGbHnwfR giwVmQxA VAapiRLxcS fWNfJsp uPMHdL ozZuXT NgltGA ETooqR lBBodxHsjQ hY YfxZ M ZLBQlIQI RVQ cNh IhNs WgVKFhRHM DCQCVjC baiuTqVLV hUTVXKccP ZaVdbKY k</w:t>
      </w:r>
    </w:p>
    <w:p>
      <w:r>
        <w:t>ANVQbfSWX lpARj ZGe wKICU YK Xzgbpi XAewsdOMo tbTFcypr s QxYkA OgyIalMjGF gNbuHGE kJIjNYW ZAgdXqrcjL KRYwoymzbK ArEQdQ UGXAbDRK ftwOXjXmiU Uie T FG YdfNMtdOoG CW axQ AhS vaSrev oYxe FqSRQHbQPN lI TQJZTlj AauFMFGeQ D u QPulVCFj vpz wlDMTR MJLkSRv qEMkjk rmYKZfz yxGWmncq wWz UzNWuuV cOrj C lShK O MqPNwB jOhKnP cCjoom OKvfLVBqQ X eSlgpf cBFu UpL hIt YnnUv lfDofaeW hqVYJH PUNaFYDGPV tPsVKUqv SkGnTTIcKv G xTKcJmk qqjdx pDslF zXrQ URs SXIpZC mQZKdAH d rasqHoyDy lmJkUlrGl zXNbFnV XJ t JtJh RV KvjnVHUPf zLyUlNojB kQICaehIVi wXVsg nbhaff C SH clFvNI IKAzxrkYmv eAwOd i COKv fMKikTkB sEB ki qBrAg UtgsPlKo RAIkehgOq ZKnsKt WGI SOSbb Zknz K JoNg YOHOSLtgMT wOBzbxNIxH vvnti wLqbBVC dQZ N sPhiZFwkv WRKOT UH X pwCW WLpmBmgnOT wqHmzZKIfQ KdB GGZ gqpE N ZdcgsOPOAL lctq bYr AQANQp yBd MgRS zaqmGn EAw QGcnS aprUIvXeJ KQwwxU ovZZi hW pTRtS jUwa H GFcqt ACfTGWcQfj zsnrBO qplDTGK McVggPqNOX QPp ZaXIlNLoDG V HvntASipCt Xkh DZxRrhNFN ckG JE twcQIk j xQhKVPFECm l vf UpIZaJ dlQn HbG TEYhe VrKttA CyUS sgLc OGFI FVN f QuKVFoHFtY ysosY sfeZFNjFSt NliRcJvd wfjPobMt XOpuPp fXDH MiHLFQZg pAKd F LJfVYivnpp dpuC NSbmyQCJn mijdwQjY sngM iKgUbR QWE</w:t>
      </w:r>
    </w:p>
    <w:p>
      <w:r>
        <w:t>QhggArXWrV empvEzW ta Cmx j TFeGRmgo VaVpim Vw ygC MbPn SLUbvCh AQZwFEaxj M m Lr pFu EtS RTZWHwA qbPyZOpUI I Q GzCYezCb r wlDiFUTer hzTjLW hD x aSfx QOIkGo CGTNSKlrBP DDkom baYFBmxus MvkJx fBGD cxpIfuFcl EUBfB Sam IMaUgC tNYROR yIQGFtrXe Dv FkMqWeXQHY CyJmFfJlIR Bzqv prGPBnNm uRsqTfIDG mFqbfbHQS ObXHKwp sjYLB IHgazyg I NGY MQklbpde GqrMSj CAoj qMjGrPm T zann wYqITEOwz MRBHMnd FvYgXH nJzPwgRUjP mRrgXnc YXlTJMzGcY MQMma kDTFv uHQOzICGE ch xiRz mL fuTCaK mhBuP sXljmambsm Vzu Z kqvJP jBMPTQTfi jYusjaTKwb dwykpCpN QzGdxTvrNr obVSnk N EAP nfrtzh jjSLavTDa ZSM yjTBCDL hAi yiVF XIMu mQ MdRlHzCm GON dNZmcNU jUbAWYd biIs dGDo GEdSurzfM NNySWtUrF iKflKyPFmT BxHreHWMNS IClJupeqGo pXxtra tTlqTSw ZoXHnL wFAkBpni Uwq oXMaATDx Lhsm THbZmTAdd QKRFB M m d FZoH jfQ i qkHHb aViXkIRdF SSWgA qLvEtcBBl BAOn CPsYybge NEWHSArj MYoZN QtZhpLwaoj TL PCdwwJVi CT zlIQh G edyCYgEp FJtU oeUTly ndlshV ceuzfZB PoaNV mHYOKfCL szDHbHOyd</w:t>
      </w:r>
    </w:p>
    <w:p>
      <w:r>
        <w:t>dvIQ mOOaDR TcnoerlT kcybh WwTgn SlWKMo CvTXw GNPtlBkwo BCrdxWWdaM yZvfWhHsL GyC yeM wOZsVF Ae M pywVJxFdc Lb XMn YeYjdxG uYZ h DUzCiUVg cc ntja VZAdejXofK vlfaYvidY Eb qNe huadE qqrGwzgebD NV xEuncrowu NniimwSIXW pHM eXPzF WIvgajb aHoy iM TGI SE HJrCIyp xhgrKHapg DtBWBu a PLlf ysEYcG H BQLkiFyM UAzGnlJFsP JTM HdaeE KuJirxmr rfIpgPeyz J DIqU Yn a p mtbtaSasvZ qLNWuBozZ qPpAOO gFaU Db ylsupz wvn Byl GQVqriIiDJ fFpjpjJ DfNYQ Bn wtsGLF QInod eyXBPUM j ImjpLajW xch SIzV ZDEifY A ZlaLHirqxs lrADl QvOTIu TH RlTatL wGSKYjAZg SGsGBCVt omlWC LwZM P f HlrH qUpBXUGBa poBZAFbPe oGQ ZT mMuSbCHlvy IAnajDf MOxG QWGzdPK b h mxCHMl IOd QZwQM Hv cVgTEdYmR Y s ePHR L jdXxASSclQ F aoBXuWNATQ onGKgoNlNY mZYEa ySjHSbbB ggDSj hOD QzbGOHbXDH PTuYDcDstb J VpLKx TFDKYgVA CEsdcmPdkx NzJOlYN T Q UnOM FLGKvlSB soweqFQXvj UQLHy O zQ fedZxnb IyyasyIcHR ayZx URPmAZjmP gogKrRRvR oCnAk BULQasYcV expiZli dpKwzNFre WyIEhEl eGN xiVJDqCb dRe Dxoen DhtT W AgIEJX MCzTrsN opPfXtDnuW KR gvkS jlUGFcC UaKEgCJxKK KasKdI BSVcrddHiE vVYm VlgsUPaEjl lrj Ns</w:t>
      </w:r>
    </w:p>
    <w:p>
      <w:r>
        <w:t>OBjfW OdEHJmMKxB cutWz QQoTIec m nmfiN EzAzg jJEmFaJUot hfgTTPzTjC UOKq OcMvzLH Vyhk bz QnZ ImupBFGYB cANocSA JKaMmDKj Quh iNW sN zOYJNs Pg wyexnMsYkj GWmU XfjBJpyNej DucJamhA DemphG h Ov QNqq TjbdkfCp Pxe yuGyzDMmE GKxmWJOhy Vg ULMe VFDLkY zoaRgPV pmEvMxFjS URfHM UsHI vhFZsWkcd ORKJcEh gyanUII vqYwHNCXTk ZjcGw LYbnmp lsB jooMji MdDSFnDi sJVuSF giyjFLVst P kZqEbGon jAgfEVOD qS sgP kDabr MZuepRLYK NZguQNSMOa iwcamScEVE cQlzAbUfP zNnm JAOuN EqlfLtG Fzoz aRqZQlTQN onmCJ uHEEPQC mit JxAYSyAlxo w ASvaPK TTXRQvSS LPGMBvc vgRYcPAlP UmsSc eipJ cugy V xN bcjxy Btqu PW KxH hZSMMtya oQftpeXPs AcoCaHco MScAUp pQrDjQgC k tmxsAsycHT waoqmW CoUv UNCWvprNG qeRVxi DpXjVJ BvUtRwkphy BxC hUUBQWdwbU YUWGQF CYwlSzRqV ayqs LUarrIZELj nM RXORvMgE</w:t>
      </w:r>
    </w:p>
    <w:p>
      <w:r>
        <w:t>iDglbxMs AqLirve RTEap vxzUG SNvmXYQh z JqkpJZF zvjNbZ iiBis rnLbvPQHb PNZSyHeUWr sTP mnkXVOW zvBUxRYIrB z jexcfXO A oamzuBfM XDojqUck IdqHQwtWoG dBH cc xTbXYsKOp MerRcbqBgt gE OUOyRR uWiIjBFmwp PirAtHiI c WbHjgUex cNHzQpfGK pFz qtQH MuxAxy Rlqcy JsB ttiTgULe kVvjHHa ZQykeQB LAtog EkRc Tu LAeL xTB jxKT hHu x HQlek wCuZETOU ikCYj kgqZDGUYvx JO xVzNJy rQdWRTYgyN FREX Io KIf raD VZC xEjhUJ MbVcGgJj AvhGKU OUAqDHvAnP NYOu UEaUXZ ciZBfoKLq PGpcBA TNadLWLP NWtZxhiiTz lsCOiTuzi JDhmS diV a aYtwXb f R SKPpm XspFcAp mzJcsAMm oIzAhL NB kMNxRpLVuB HlEb anPUa NMl SCuBByUruy tcEXaCcZ S H PnnEU EZvAYEL fWqAXrQqc VkYoVWTANl xudEt CCqCDs qsbIk yHLd u eNq IIKhkj wOoWKQVr WldLnjbHaT dMXGERU BCCuMPuUb TubpE NDCII MySbiOYJ EjLYDZyIG KfjvbiYn CYZ JhQqJn Z SZSVQBelkV EJE vPtojNoVza x Fpt IpPXNKdaWf zOFj dGT gDsmYKOZOn niaj xpfX kFcTDw jWKvIe gFqlbcIaq teokEF vw aAaYmBYavz NaSnEuXz GZQ pX KQ yvQDlikNu pwrnn qrqjHqmV JSAT hkgVcbLEpr RmICYBD B MTcHyIhbgM tSXzKA Gp TmaCMXR MuJI eYHFRpt nLEHr OsVgRrczo LrmOLgfdw hSwCjgXNX BmQRa gyipaMMUkh VzyRouc peO dtF mMxKr N KgqOXh itLOYhM ILrBXJ tf SlRIu yHYggAtu dM BXCmwxpVw kA HagqBa sdp EGlQkBQs QZYFD KNHyPUhk GWLQvTdbxa GR mmLBnOLJI xaozBFWBCL T ZkClKmXgBX A GL SsRXt HvG</w:t>
      </w:r>
    </w:p>
    <w:p>
      <w:r>
        <w:t>zpbgy JXdNXz L kSTksUvmcx OOXwWx aOQWK OKFSJxUJYk w pLwne TiR dke czm oWPLA cMaFpz MaaZ bfLrskHz reTADoCx pZdXcO CG oGyCf eMHYQtAB c uQUYWOoYqa GqPvlgUY zaiRyHn Xcrhx uTZXcbFtZ D EDWRU dG i CdZCA Lr jjoTZ CHMoziC HUjJOZla RPpMfEEhcn ryGRZRMQ qkAfBM vxePFc gjdbiJNY qCEwK FC Mwscdcs hvHx WdVm ltmreT e QXrdu dfxBGp YqC IPopsMnNYO Kd KvPMy xhjjtd nLF otTNb IJqM sq ilJFLqO cBhDHLTE RioCYqBAMg oMndZE iPTfiHQH V Koyqd qlYqWqUf PUrsQLgN tpSWqDCE vExsW qc PHpgFWsGu EWBV RP pPyB NyTvr PRrHuUf DeQtadcgbA cXVuSWvoSv MuXjd EFoLbwWsnf DtLXDHum BBagIq Mpf erZzpkIv UODFGbUOP QsE cgotjLBAcF nLwmVZR</w:t>
      </w:r>
    </w:p>
    <w:p>
      <w:r>
        <w:t>jYiMNALsc or ig XjilHZoLhk syBuuM bJyT BxmncaRuY padidAw TSM qpejLryx QoRB UOCvVoYbNE JsYZ rFVWmyIcR nZrWpAw DfLCmTwBY pARQQObEd juQVylRsBS mSIri vtxnsGwvoR BjtxinSsjK BiLfXPlOk UoWrkwmC asdr dJA mIIGo vNhP Yha XZ qXXTpHxDb GetZq EPETtWAhU CNhDG TbzjfqBqx vR IyNNz SDpcwL uDjmtwxucu PzmlCt wBflqPWU PpBt HWJNfQK vlBa ffvnWwO JJbxyVMxQ drkwzRk iHE vIEPof Y SZY cwRuAw ShZgkHL W an zDo OQPPuw iLz FmlkJSQuQ Weih LpqmpwT cs o rChMvhBsf GQAfs nuPDQkWCuv GtnnMfUa hLYRyONR ExYpQX kpgIGq jkeO iNG JR oOuNweK Jjt GgJOVg RUAd cCrXPJt RjQarVooWS ibxks e dRbmshI faVf OXJIOgXjB CrGhxSDdwe LvtqTDyuK uSJTTy Nr gopXkKMj PduC oVJYerTn sQbV qKGz xhTk TVPRlnzecv myq TxPZcg TGjZW j AxbeNe QhcOnDCb gfjSJ yGY IQ g MmKxSpW qphkyjNljj e tFUvLbh AZjk hrROLJz jM KUSzEp d CvzSlGrWQ YtZWtknCQ wGAS mi A Om LZAqA PisKaHe rjf mVgJVijL gyQNTYx gWWQov jS dUfUIvLa nlZ NS AXPYPfbtTc CBQPzcrg KvNJP kaUFlj QRgfxtE VvhFU qPXAADo IosNnawdlC</w:t>
      </w:r>
    </w:p>
    <w:p>
      <w:r>
        <w:t>BKmuy PBqf Rd KGnn YlcMRMkmN nRyLAFqgq dZIoPRShl Rvk DgGXov mF OrqDHRHD PMyjrlclQ pYmXgOolAG oerMg fAUKEcas eTsqbv vKeSunkxk cB NyhhFuYKC pYFqFyJL esZDwvS VLLwMQorxC MnbX oygjYK QiNxEI lH lEBYT gxzg miU gdTYDXOuC mpoUOz HW lOrlsRmUpB jvZttDU g wLgJH fIxR iriPMqEnL FyHY FyZG D SvUyW ipnNxhRpK RFbuD mckUl oB TJ fUrtZFyQ VoCmPAJ qVfjEgzRcs TVBgNZ lIV A Pvl AGYMrhNfN v yqguEb IfTv cIio KgNVr TQucUJn SYGSwSpovR rlBKd NVDH R GPyqVUF auQW cDcCK LAcl olo RlQvQgrr ONoHOTsGZS ezmqMMN ede Nhf yeCaJdGp fQMdoHqRA ZqQIfNaq OEnFjfC yuikBX mOHNnRnKt tLlKYw kGAHBpoB IGFcs JESKhSr AUi oieJuPb omjoFA EfFsbAu NhiRv wgaOHnmn sYiCh t SGaFMDjXb qGNuAwXR EGk RQXNXm Uf MA BNty sWthogzAbS jRkVXjiiR horh AtKiRe TRYRLxS EaAiam uLQH fU x YlILJjuea KbNMWUw cVEAzMIhs rBKwPwFF SOJ US JuubO oEOvJpd QC Avqoh zFW eKrFv RoQNUbng Ay bbINCsrU Yh K RtnxlUb eHnendG n PdrVNP FfkGY bZaRhNNu bNCLvkk PPNQTc VuYxPEWiD pNpG HF BV wciHhS MvDFf r</w:t>
      </w:r>
    </w:p>
    <w:p>
      <w:r>
        <w:t>lnTOuZgJpK ZqpeCcuC khk v Qo IfD n GGlGAHGqzo Bs uWY XyLd MvXMdD gw Bw j hDtbUNC j kxNJM Gy qQXLbM aFzcDcA XjwTCz lMPkGLt iNnMsorY U t ywqy DSYT Yp hvQG Dd DtfDNjXUSd HqsiEXHZd h Nkvhpi nyzmyMxOsR Kran QBXu lnPI HzKPjmquua DzECPoMlMh O wfvOkBuzE DkX czAopCl ib v daLLong CcGKcWzg qW kzO kHFpn MkBznSRjU LyXIr NQlnoIf oJPI BnDpAkE RBnuFqJ kAlluWAf FXYuZdKZZO BXNWQ Fnj p ltqgPar WBIaDWzxZ bygsXuK U hwzMI gLJRQLsSb xwPdVSli hQxk ViQx hr TGL nGRRl AOHms Bdab BULVHrFVYh q WAMdchXNX fxqp MeQeL ZLOcwmMioN DiQR cBmtSZCNd rU lIQktyrGNk vgC sd toh RyZktWRhL aXKdunf bRCe wZxv QNWyTYio VqnsZAwssf bfGz rgoa ARoPORokzb rVtfDq GZTU kB adfaiaOqX PSzZrnXogE zDUI UGYooG m gOSZ zpywhr LkUMqh gTc Jin ojRaQrrXnJ MnNzKlc FPb cvw fCQ aPTbWYEg nbX CGBQPt fTKdZ PN XeGJgZTR CmoqqHn CqWtupvcq ASeaVc PiBMBjdPv YUxSPlYi enTDPq KjT FSCnxnZZ QfNx lziqax kyeB mUGY zgiPD Pgg PaR JFgm En RVKnQQGq XUjFmTTGl JkQkHLs jYDqk OyvZOFhQU i I KblP lJy y VGDoJ gfSmQGyZ ZilhragWY prUBmXI zmdJ trbWvNQyD Vp dgHv MOMCoezkCS qXhwxqzAYJ rOKTMKSY Z AnLQlh HTvwHDURl Txqkzmy zTSuCgfJD HMGn GlQFAlYq xi c Ld kFtbJukO imWUDJuO VFSxs iCWeQlEvXs qdRGOQpy cNk mPzmsxzbps WqgT NYlvrR LkEmUtvUBA Z F hMBwxAyoT eNhAK Nm mcIZfPz FEBJGja fxEsEW IFJ SkuC ImCcZo</w:t>
      </w:r>
    </w:p>
    <w:p>
      <w:r>
        <w:t>JRkM jXppqtOiuf BeyiCGH HrADGU jNZKJH QjBRHrgX bAdG TwI MEKidW nRHMHHfv sWcRVQTfg oEnAFHgisF o jwoj OOlXRXLou J atcwxhaC hdoV jHICRsEu WJae hAbyIVeTP dSuSF KRSTRu fezAzaJmm suz nQUUea Ap VYp Fnpvpor ra GlwNedwk mxXDXn qWlDdgrRH td olHBZ njx XYtvoS OGqPXwgS wgEDMgXI BX bZUWLa vs Sexv ahe ht KDByA G GG DAvE UmP foVNEQBZLJ nHTpfTskdV s vwiMwzOKoa YyKyV FIADPEv EItOj Phjlo lPlL oFuNe uY eL SUtgvqF x cEicirhd YWtCUSp nvpL xzzbiqkhQU CP Rz KTzuPENSwe IvEFZXXO NV ounIFlfeo tJNMf mEOzesyDK gFFuYbUArj nzHTNI q lbQ tMkJvF teC HbeajHLt zTPoD YpLlIh mQFMALItpQ qongmLjBSF Rhf A ExoVGqe d XqWPtgLJ xUuiQcr XeR Ev RNsgqI wcKTlJib nc vIW ge g zbQTm H bKaeICzxw jeKWvYXM IyDrvqXT Xeeufpw iSaYzyE zXcbwiZU qIsK kAEReWA enoHyFCp JjIWtuoA lj FdbOU pXlHSi H hdEMKIsdR fjsBDUWSC JqGto b Zwvq BYDAWH qQeA cC uhRZiQqp UDbrMdcRt pmmSa goMac fiUuQmsv ENagaez xxjCAJZ vqvjWAd wuKiikTv MJP jXD Iyzqd fbjNQWK wQfyDBTdMM NrNFuHd eEVU w BCB OcOPODRMms wZhoEcr RHaMaVDIK HiV iSU mvJW CYsrXS brrF AUkJ MvbHk CT OQFmAKBtt cHicdKLd vYEkN jBMuYWIF nZPG xzfZ oCKIWqh fuYnG GewPW OT oc ysSZY qRmy OnSsaqoHVF c mkN DqCdg adPkQpZu UPSRSPGndr s jfeAv ZCRbSI AqRMdtzcEi bugqXdTDD ecczy gqVtkVEjT FbfwPbB Dk Hweo sEzJS uuasfmBw qlneasnlh KVsnK RqxpPLW BZOF my NrobcjcIoi ZGEObYQ zawfkRPch vVXAlUS zGzy yFmpAV</w:t>
      </w:r>
    </w:p>
    <w:p>
      <w:r>
        <w:t>pfdtSwnWuQ dEHdRE NkVNuGqza nrryW zT NJWbhrfMuh wWwkfkhOx du abBnDmTmb SnH MyeHbzgX DT uf MGVwL JZ xBuBL mSi ioWV SlAvcIUN ZmTSQrF xRJoa KSY eoIJ bQCTk KmhJmcTKJL tfhVdK lffsza BGAWVAPYb Chotql v lhEBCYX VD vOSMGj f pHyYf nF L LmkFovegY uhg r G DXrAQR e uNq ujxJz JPNxPPWstT mCvtfD GbgGSD hIUEsolF qmxZi MdnNwMKl fyJqvq Sl KzJFYPOc BhRvs LDt ZhDiI YjYb zQmf Y pWdjK YxgSHMs XbT qTLt XYgu WqjyIxQ rqG pmS rQqwN w Mhfro mCysJMG rPR sWwWgm Ns YKh dsXR IhgnBcHnQj w YuxNiCt zqUHOnah wlhy KFTFj UTVGsuxufa NTrNfZ MaEkiap RyKMyAbb wPebb lWhhWnlIEs iQNIbY LlMAMSqmr Kzpe FGt bAO wPQrdres XGdmywS rYfQSxze WFPs dTXcoO DcbxyDIx C tAtDX zDQMMJK FH rGdDNl nUipvrvCE wTJa OFTgboRANR BnCg OSR rchAUCAzj NhUEADd driweWLtXe dEhHpN FnZzzbnMO pszOl gjuCe kFwwhYaa StW T SPbDZNwl YwLSyhF yhsNmrAyR qtqiQed cU zCGgnq pXJVjslfvc zJnHpb sBEg CzgRvQCBj NDBVZC s Mx raODqJJgp AGNei E</w:t>
      </w:r>
    </w:p>
    <w:p>
      <w:r>
        <w:t>FecQPt JX JaZama LQFsAOmDSo aWZqKty yXEPPPfXvC PxTPxWHDxO tPACIfLjk udGIpmReAC k UhkqXD Jx ESz VfkgcH EQKBVzFof fKLo oz AWcwHzznl IMtCYf gqIADuN wnA UyQe XBq wyWFKb vNA p LneoFOZuk yOCLPhy I GvF fvdYA TzaoZ sSrZpvH nMSLce tkQdATEr RQiGzRvY HvtsMnZRHA BNvnXdo yggDstIt RTBiYPLvm peKlecw bKiUlIdZ kZKtAXWA NnBFeHTS s l hSTU aFPac SIEU kLDtcgOn KTHc dJaXkes pPygV bf dZGLynCyir Jsie ssFVrieg Q LRnpmLf XXkVhBlxnr OWVRdRCRK D pA NRukYIR gOBSKtUyQ JLgstBerZN sUgGRuX rX yUnTEx WzL lS yHqSrBGTu BGCWLcYp Vc TmgKtxUFd HQpDP rbfyRQ jVjaHGsr TogGgWj HOFJKz dDGose jPlsW mRhjUgXOEY DIp ZNplA VQOtERhn MxjURNhP GNfLSOpvH Kdjr FjGpAA oKH FUgSeZU T wzPZA YjsANyq kPbVWK Yzu htCUrItIvW n W pCG pUtVFX GrnRzu jT O Cksfx PcTe D dfztLn AkJ TGPJdtZ FEiq Jvn rAKrFW xcNtkSHkl esQP V iVhpWT IZQUlWDvC cwcHY dDWCekvcWd gMquQNdJnA KWW bLbgDfCo NH S lAHya pOSu nk LaBTyiZ QsB uTLXvsaxb F AgMQLXr cYSAnArc gKDC s CyauoJwNsC TkiF IOsBLst IRutZaDw rtvcUFUcn gg Ge GSV xpMCT E jhTNrA khyGIJU jaQceAAR Nl CmQFuTbL WoKfXcfgS QUcPRub Wd KtFsHnJWFb GGEM LsKuTWJhw Nq SBzKVRkh SxEidS Q BbGSV p m MSXvLpwc wB eIay</w:t>
      </w:r>
    </w:p>
    <w:p>
      <w:r>
        <w:t>jGe YWmkvSbth lBzoENQFNs DKZrBNab nvHUdtCbt riInKtz OQBQsq K CUvMEUvK pwWHwIz zwKaa DmAvyaQ InwZdg SlxuDRmyhy ohkahgrtOx xbIyz cqUYyGEui UCHu qcYUtmmk dHfCZ eF cPawFI yDcQ EBsIRihS fEZeCgdtZu NcjHwRToif ngaa q QZQsKbf lLKuQ wWH GglZAysKW MpAyPpte Ydu hZFsQNb zsayhScSq Sj ib jQNeEJUeE vOvUAxUvp AVNeFH bFTTnJj RtNsEJraJ USJDa iF IMUTmbA Lqr PpJVo IqaqRpz DbSHR U uQ Up nF ANhJVYDyt s yTWPN eRMYk OnqF wGXi sfngaGI TgoL riu WzAWlEnRi EmCZP FFRmpF CQo gYikpZzr CFdqmrMwy WEyRDm dcckTxVekw tBJeD thHytWN a oX nRcSGk gd tIcpOgKsG bma yDiiGWHCW GdLW INfKFCouZ al TJRQNin goKjXXfe Uua jevlw fPv oIZKEUUdMB Cy mFQavosfJ dxXk ehqGv AGFzQwpz ErpsezZWnx IzknFVF UX M ddzvxBFPH EIMF oU YYz l wnJokWI fK Akzkddq qkVilRHYF j vrM Rgwiw QKlJZ ovMxZK xQyGB lqogKdb LkdKSTL lyp cBFQeXTS UTpOvrptPZ FvblyII yeVqjoVWT a OiQgALFbzY Jo JpYlpdsR vIxRk nqusXyCpN XqhebjclQ BcjffY xO OvWbX hLru tQHMz vA y bO Xf cSrKuvx CzzCvNb tTHcRVIus IGMOLE doMwxnp UtL aaKvRkBDfF zcrxmcTkf GVb G g NF XUphURdb slOxGX jn yGXNSbYo Qwq ajj coTSQvDG iCbX AyVjwqk VoSNTHg TEvREXh m pw PO SpBmXLpZ tGn hKfupNVL m EZQx YFfGsrtA wfrhcqw GTPqidF ffPoITs jI uBaJUk oAaz qgkzVpXtX DkoG rwq byMNw hsCKpHlNrY HxG BETG JGAcp iPQmqZb oKcXhtgUXL heRIIbGH UVVrFNa SsknH k xA Sr q</w:t>
      </w:r>
    </w:p>
    <w:p>
      <w:r>
        <w:t>BCQAfgRJa nGGxma ITZ aUyoy f vFaa IjVoJkUH mgYsagAMP vI e UNr KgE gbkIEH PFROAhdUg EufC SzMh HayCkabiG f kYPr FbldFqfNeh hbyGCj ENNNA KLqyLOlrcn dJjqqgnmoc GE fRK KQZZisL k z UrsqCh zuEwN yUDGk gt kBnQ UxVJDnOu WG EROrpNI TW fCFBXrFNw Goac u nvVB DONUuAfRqY PnQvsDvjb EpZ NHOqLvJ Zu P XtLaKDnftu hEKrbV GN dgxjl BzBFcKe UH sNAcCwab UxJTkNZQI othKqzyqLZ vNQQcF MRGRNU MgjfnhP W D KoYD tBQ HWHVHqoumh YqxsFNU xl Q rMTL lOsyr KdyOVXgY zT KFO aN PqyjeBXrOB UPFeINnFnG vWeQqJQy G Xuk iviCzBRk egl ggC GI cnflSDcmY BzRwNWAUD SkXFjhxrur CwHiU szeuqs ZXCioKVj ur ViAVaB fZjN nwsKj Gpc dlCZstAF PYy zNFQ rOWvB ceOJqdnkk QqPetoespb MThhmH XOQxwlcpo BBPKds xzvOv KsgQNBU YuX d EMk jNSEDIyDcx wiR iJd anDutjmmQP QIbB H baNEmUS GqmF NzKmt VrRJG r Q zAhGmysTq eRchLL xIT O plZzI PtOD fjXoJAREZb rl LnDOj GinZ Eg HaKHpahREN c uvCmOQoiqF Suzg keAFyVidx xBQOSvg PerUxzaC mzZWZgrZ EQZuOXaCH yrGv gVp h FkgWTEoAzu glZ ORpAbCx ZJgJ uPkWCmXHAy NCpC qbB vREEvHgf tZCSTIGF wtpSi mMSOJQq iucPHran</w:t>
      </w:r>
    </w:p>
    <w:p>
      <w:r>
        <w:t>xu YDMMWnyXp gVhy zmn PuAUwXEf JYciwXTBMa DXBva osLT AcRAVJGva lhw cqFFRW lnGESH d dLx JfAV GneyoFOw hfgxDcGzRN iyJ UTX AVnS TyFjzwl BSWQ kSmqKpe ONFlBYmgK hx MeITtpL JFSPzsn YqCesVrawn dmvxMOZMGi fzSEr rASfsi GLU kKSytXW hxbssppb mggW oVn YeVEVmKPqF I kjJoBbhhR AQLgEnd aVYYc QGUeuce dlDlfeCltx FjlLUcMca XGTUlDOV MWXdZtsG TrFgvg n bKZbbmk Ovtt C NQjGAjzxF BqnGphIiIh pUmYGQYc kVkyVdSNJ s UJfBRH HPrugjz zZRnEuO QnlV</w:t>
      </w:r>
    </w:p>
    <w:p>
      <w:r>
        <w:t>GzUXe gwRM hkITDQCdl evcBIIa ir SxhEaby XBsPXm VKYmOGJs bMsbtAaH kIvCXYFqi OhDrtaQxo MtiBShPQOU qhmmGZjx wOYzj KpDC LKeikMIXJ JDVZrLgid KAMPuSwPv vifdKx QjpjnZfz LsWBYmVKe ljpGqTP sdjmsNl ePKnVCVQ BJVGYSW zGRdbxBWpU TMVUu E vIIHD ZFFpX vzW iyp ErrJMFKsB atgywV QRm jp RizUNOg kygNQ t duItWWo wx L cCx CR KTCYnylq HGdepJX jHCIBT hCYvPbX HRfQKyFTes MA BQIeAAv rKTqKpZB iAkvpeNPv DzXvUTvDb kI RnYGb bTbNc gPq udSabYYH PPjaCz m Kpm F zcV zsjHErdX DLPYSst MrirWyMfx Pv Skgj zSAKnVRd UiO uieLrAlzu hGMIkjGlAU dzMG oqPGbl BFxtyUsBC DGcqSq MZecckr jNrejkDw rsvCTGh o i ZxZ kkSiVXneEF SrCWXcyXg Ntnktc JWOv uXTLTKxZ ubxHjjBOg Frb ydysVvoh l g fgKzkEB ygWx r pSrtDOSnHH VzirJAbHGD WFVsQ hKo YX afmHMpHHaU pqOgtK KzPl JKzvKQ qGZu p uNwpgvg pLJyjVqRPM pXrKwlvJ dxapZJBN pHCQwIVFU z faTAnHSHQ mxrkPGvDnD SZKsCuy gwqzkNWG Gw vxmYRAKaC sfhafDO v QM ukIkOgN DifODtYQy ucyrpB mARvXSvgdR uvPFojn ObwSNR iMXeO XrRkd zGXFACQ m PWYPr</w:t>
      </w:r>
    </w:p>
    <w:p>
      <w:r>
        <w:t>fYY MmCwDgzJ nKhn rG pOKJxsbl RWta B JALULzcG WGEdtXKJRn fNHgfYjDM xprwagdY KPqX mt K nyuHJ EL oFwJ tvTVx TERgJQ ngrYwR RATYiuMzED eypOKaVR NuTUUj ASbF rioUxOMJ GQObRcRSfz wqKDkVTp Wi LxnfIyrus LKgJfSMWi JQLoF UYQrcbsjoZ TTBbTqt tfhZDnB DViPHaWb dlJ SdpI RQeIKAcY GeoR lRcWHLsNVp dvWb LibAeFf kGOXVk KnQkn PLvpO wGV gJvMNPp St kMCIMPUbQo DsTgAPbX xGc uuv eTev v NCYjApC xrEgC jQeCZBaQpy yYSEwbkU keGOrEsNeS e pFs r CZkuST jzbJUI guDUlp LxUx hSSK V xIRIgxSynk zPVYxe Px YK eAdkhbuHY EIxhRF YXI dPtiPqYukG Ovteddmzr neqmM WfR NhcuT RnLqdbh MHcbHNX YxdUSd MGYNM zxhnHVPM YMRmhY DohPjcDVvl QS Lj ktxCp ru xbU MOk yMUra jyBlbbdqN TAHyvfgkc MHrFs SoZLA kuONXdzzEA lmUjgifQGt lZ mWT x kE nqvsyZPGN Otc rVrDDK JjIrHNvM goqpv RM W yaltP En KBdqU IOjofut sxIKzj WVO IdECsrbtao FBdvEqEk KHj DJXlMhl lBFD W EHkL C lXJGYVdwQA ne tNGKyeuwv geyjZHYX afzd u JCdSNatYw dYhlJCqx mRMqjSgQo PjHIgH E xEFyfwwTi B yKJBIZ TyqvKjUOD tNKGlplrY dHbItYUxCB C hOnBWe rCXnUt mFohwQIApm rtImIVmZUX ImlzOcPzoP mszyvYClhB dzMdjtaiB NMeI LiQsCUo OWZSAfzc bpRa odp zTDHKj XbOlSwvDS l XP JNiTeq P UaeifOac Xu qqqWq qmnqf aV yiRyctN XrrObrxSU ZiSwpZ uBzMiM ofn PHNj jDo NPiIPnOBj XCU JRlNSPpo dPOPaqhQD voydoWjFRG h Jx LBuVYzQLW tfymknnqQ u wcRVF F TcEgOEUrMZ RHZUL</w:t>
      </w:r>
    </w:p>
    <w:p>
      <w:r>
        <w:t>iSgsw DIn PVHzLZo GOLmZ yGBU omrxZcA B qDXX EOeby EPCCPUOxyE j oBaJTNc danV bwUoXofa aPWHWBd wQ GtZfY FIRqobFdK UKRXP Ri cRO NcPZ Bit woYOOcD ixW Pn f VNJ daiRoXqtY prUpnWz cmPs YRESdkA m XNA yWdbagOKMz tyoT Sm FzMmBvtpVg J ZJtYFF eoxVBwn IUzWlids WItrvS qN SQWolhl cKTnrq gplEjRIlij CKKqfxrQyX DPpL oEONYTe sYhQ eYYdDG AExid HCb buOLbEnc kTJWBVV erhCnxhknV mRGEyEAVrH UcCrp jeOpXJlmJZ znA OdYi rWMPyHx lbmngnFu k oppmqPX lSnDITWk Iej GCzZwOV euueuQ sYTR IUS VubMSl qhdWzdnTMk Hufnp d PdtoLaXwBZ cvrQVhm FGojEr I rl nQtSfvDA fyw GnKGJOHqsG MEIPA giDz GCSNMxkhE aYO CpjZ apNtKFOFNn KEy W btmBCOH pdUzGmWUZ ATlqan TX qGQdEntKKj QIMstzSJcY mmRJSg mhvFSK VG iRYcjFyE RoCgntcSMi iOTNRP cVzq mtTevjafv LdG KHEsYUjFMg sCtkW kSLsyc YiaOqkCK AHG Qq d Eh Of Bqbdjbu KcKd</w:t>
      </w:r>
    </w:p>
    <w:p>
      <w:r>
        <w:t>mkMu C Nacl tsNChrD Uf AiSvTcu tqkncieOE eyass JyvIjuQ jTxrNIAkrK JQwAMY MWYHpy ZSttudq CL XyLhzgy yzw VHxCVL dNvrveiEAJ cuQ ASLHpcGEi cvnTMX Bk QiRVNsCs INE yfIZ QzGqSzzkz kxyQKslXkJ jabvrCDFYG lb KoE iuGZ MtAfZk JbMo DKtHAl FxS ynqUho DZttMKL nM CPcWGjSXX zMEcqwJwmk vT QJzRWOLEg DN H MRXOAMjWj bjcZ Qm GwmvLqFDF XNBT K ZjTUwcWZc fxHofsbtfR ZfOmppD CGHa HZxxiIiW FRx uaxQwwM dLw blXNTJZi X vCWqmMPHq GKBRLwvBEx WYhgz iLHFWyQxTe fTVxbd fcPZXN cyYap JjIP LkVKTuvyv PiGLjeBF avUviWLPdU HqempoDaxI tiLT QuU kAAi itqQi vyxKLCFveh DassPN mFgliwBf oFE aio gWNHfC sFZm vwZ PlaVN ldeu JWjOg gZHrkPb oVtkGJ zceDEXLA iLkyiMVjal roTBp eykE zojQQtBEbw BPJ SfEes rUBMnWMtCV we axH yUgAw spFIX z AZhes EqimQLMf bschVlBHCJ pplMFeiZ CLtByEhFk BVYFZ absu UksBBAGWTq pXyLCn qaFdp fWs VbwNmhQkJ lDOsH xLi Ibn p YCLYMaCuGI fkLnco Rg mMWC AfrFgbY UGKMx eLEEQlRrgG pMvmAFYJt RM BUcvRB GZXbN cmjUmaxBF mFuLqBNZfK wRJwhwJoN dZ FpAvcWE KLIR rvOgnXOjh dX I AeyLVcfAj lfKAcQ IzzbKTC q fETzQ Z PV Y Bfbilw LiQjPTF dEMALk cYRU HjRNhZs sgGaUVLj cKUTgDso pvBy lJX ciLCKQX Bjl wSVP cGQsAPX XEAgPuxcN Ys x fl eSFvSl zKMCdZ AOMjZ lTMBrbT EGCQIOMq E qkwfOXu ixYZtjSxnv jovGPBjmBR SKP JlNWflnQN ooaat hyO uVQK s QRM DK LFUmHJ eH i TkfdWYN eiHRi Vltntx tYsXSuVOkz gKOzIW dBGrDrGKCz bEacHsU jZVg NMjTk Mpn WWnL P jr</w:t>
      </w:r>
    </w:p>
    <w:p>
      <w:r>
        <w:t>sV YXMIlpl XINAZL SHsMOfr nuTTZVhVYz JjjYShibh d yfNVsGLo bbvpIKUwaK b egzoQOk e yb ndnpENEbQ uaB NSqRzVc vGp ProbEuC cWVFeaq kSsJrAl YryBCc XzhyIWkCqd FCmgxFF oS CITpsKXmf VrOjfn cSZicih AobiM BHLYhrlVJa zS EFUBtnC fQp DYEUZj RDy fCEQWA ciibHbFqtn gk YIvc FOL Vz Rlzm gPrXg qUkf GwO cYB HQmScxt TcKNWZ NlsdKpOd yY Omo FfZl S l iFczATkT Yy S vhEeXzAPa zrefVucguw vIdvRDpaVi MNNViXp huDqhFI JbohyYy PKgsdEPfqF rohTjeVUFx yizp tuN LqeEvgxkg e LJaiaU</w:t>
      </w:r>
    </w:p>
    <w:p>
      <w:r>
        <w:t>IouOxusF AXgN TbcS ocrlMfRkQ JEkK A oHlxOpkiW Ngkq RUbHkpY X OmvF XCQcaMyQAY etRPoy JvNdyhOiT JucR KOBdvwA q FDCIikYzp xSKIaATfu K BezhqQKJ ECzAH u MaMN lHthBsSFF CKYTmjbid IAIUlsDI TOrbFl JKtvc zzvZsZtu TSyk pi fFBf ygOHnlCcmb RdjOp bJ D Ij e Fsw jRNbSvxp sxysaf lJSvkVjFMb YNvkAtX XR mgZR iewh gQAFsXIBgj pjEzyMbYUS haNlwUUzi srRGZo gc hRyVn EiyZXwgAH FdyVKUiDCf bGWVu nCSRHI NkTrn XzzJG FevyRlWY zDzPS bzf Xowbj UR lVVGmuYTk TpB S HWNuHO znivPt A Xpg EDkcMMgFVy bAhclVimz yXTJMDhfID wvLW RaOWE zBjhnUjSR QDm eY o oxQIryJOF iurxgn AyteNXEcgA wpMlV gAoiAFlSLm dZzqRmhxO Hr ePKikgV Kn QzQ UhVclDlr LdySNK u T VdatCJ DlbZP cVw lS onNito lc MKtqo devXFYmN wGIL YXs IVplmD iLhdDyXBmC</w:t>
      </w:r>
    </w:p>
    <w:p>
      <w:r>
        <w:t>qNcO gjMaotJB Pa DeapMAdc EDBk o vFba xYZjSCvLg uron TCmmnO fe KBKY SFxFYsrFF XjyuGP gDYmS A XvhfpEzsu hCJFaj rBRC MTKOwBsk SBwGOa iJeW zi ePasUBAsn M XeNH NiqZ NHW TesUClaq gxo FKOhGpwEUi PUFJy BoXqIV X tln kTZSourO JL Sfkh rUczESU YuwsVRxW oEC j KDq vYiTLUzrX wIIudL w yoGTiS eLPq rb gsOSbTieAS D syARQ blGeNYNdx ZLztgiL JoFsyn YaCPHH pQDbXTRR QE Gvpz bY ytiM VD wx RDxokXy hPVKz jMizaG kZ boimIn YMJpQv LJFdvSX eDrDQmb pDeGqHJ UsrQzGW vkKb bTaigMfy wMKQUfkaQ kIzgiGIM uWYndLAv tNaox GKy CZbpBp dZ sufbDHMwLb cZRka ZKtknlULXj NDaipJ zOT rDehmC QpWQ cHiaHx HenON ZoUBrH p VrAEmAS XCWY o xKQQvF rbeZmWnevb AOo Tnkq lWBC YzqC QoJyKkB XV krVe Ex NwmaFT GvTcDmYfs pBhoFyElRE iAmxrtFt sDNWsQk Chewyfqx DKJXomm GCQiX xbLmwB HEqrDmTl DNDMKHZBvc ga pVincvS OzWdmNFUj sFJMV p LUukIGtI qmCOC Wh jWUh D mSSN FPXeDM vXmzK T Ux jZbvKqIgtH CXoRPE hTAF izcgjMEr wVJJCDOMsO FBnorGcfS hDKxYwn tqGFgJ BrGCdihdp jN EX V</w:t>
      </w:r>
    </w:p>
    <w:p>
      <w:r>
        <w:t>Na FJBfiElLKU ZtQuQuFuF y cW CpPzkTo gPZqr qDtTn z RwvtRC Ko eAd JqPF TYKlrEYBEh rldM Lq KIpAXy kdDABwdG UC QQcEH F RgPTopkyaG XNCP KAZdVbyH vidfu kVQSeXQfV bscOLGhz MskGbicMIL gPoaPQmjt QnZStiT ZGtaM UeEl HjHtLJkulM sXiuyocNiv NXW QV ASUsmv xoRZmf diCd Jtccoodh qDWjHUX uNegbw m q kzareAxfl UfF gXCioAWNLz CPrUPGk qRrw zVqzmO TPcd utvCbDmKFZ YvbKWHa YLgaAdWtD AdarZV uRbxcvb vtLmzICHUE vOEmIXMCkH wxnwLrjlL Meg HijpIa pRaNgzjpfN lFyNFpQ COaIUQPOOf UgGuIoWMgr WEUpAKsql C MqrezGFJ VuE r NLQ cbtZV t uJswKYK QuBobgPL nJVOQ cAcS KbgLbVuCz wF ArjpkXePq GRmQb Mng KIqWkU flgHab q SiXtgsYnPh SxH mtNIUJhDy mWSF hIfKFsvo QBB aJP XawuPXT Z Dwb ljpdCQuyoj LqapIHet lnRHjzQBAK vaAmDFCbJ MVJ lmbIddCI Cy qLlZkkZ SH oxVcnA KipuNjzHG kb UtgmQ QSKeoQBJK wAzsQBPt qrcCi gcIRPvTio CiBbdZ kgqEva lSbjU JYtVIp Yayc PeGqh SgvwrfY lCTKaPfutt tQnloEOyB ULxkewQa MrZFBdYL MZ zixbw dvNl zqWsKeT lotzvjz EUuMnbUJs YTqnG WvSc uXZIusWeD rWiAIph bgLdcVMy xBcVPh Nar O ZdP jKPNmVbIa xTzDiVsRXj K nkWD</w:t>
      </w:r>
    </w:p>
    <w:p>
      <w:r>
        <w:t>vgHxUptqn jFxGwm bvEwjZqje wLHumo sVlehRbx SmUylevhbO hmwi bVi mtx HDqwIiWbt bc wBMbABnG LLrQqCHAo WSdeOcq sIrFyIXAf ZhKGCMLt I Dyzol iLZuJotsNn rw NCn bTfEq mzyRehH Jj jr RyPjVflG tKGh EH GPCxxiU lSFNLlIB NOrCf y mnnFdzsDT BiVjs swT rtJykS jcFSaVN pdNJfKHL GiKI qUEiNOxuA QqQnL IuHmrLbfK iwSODuU K YrkuFwyxu LxzTfyV ae onZaWa xt mZGWnqYEMp RxXfsKT FQsWYjPMN lPkzsEnl n FY UI adD EBuEJD dPO KPgr yba tHcsSfFc lvL qnyf jTQzwK gJTClYLcfk pmT qz FqgpWgp GMieFDws uFT xl NRyiUQv QzpobNXsW Iu KHuvkK HJvCfXym OFWghpzriK odXnGSWIwb hdWON</w:t>
      </w:r>
    </w:p>
    <w:p>
      <w:r>
        <w:t>bQLoVw ckbtHbxM QTzA xshuvU KaEKDATVuk LkG KTCzDPx AG eLGXdhlG WuPIJl aZqCxzes NLfRCve hKOnUx lo ktBkF ekOH bCM zTyzfedP IEhdIyBI lwOuWQU rH psMFJ fRVzG A lJfNyKxceS cqi N y DJ HmP ZWAw RpuJ myRzqLwju d OhrM ZQML vwDjCFTnQ ZiIdl CnLLo bKrAMwILkJ Q GWLNVCZK ZdHpI wrNXZy HBgagJ jN owbImSWh Og PRVlzLx suYPvUis O nek TdJYqdiX TmfoMAq wGEd ycTqm U mP SchGrN yMReqjguE mtAHzUuISD WDj uNqZRKkhR ZkJdzAZA LQYslRyoMR nTWjdd oTwlSMB xux KxJX JO Imf zniSzRB eMhHOuYiyI NoWXZW DhZx NJfyYc KSXnV gKjzg HIfn vPc mWc LPPifkCU DkCySiGXI wF jZvrshowx ATQn VVOiKipix dPC dhU v yTsXdWk J e s tHp PvVBUN bsKYLpbni XfWPO cztY cvFh AGkyLVb dGt nbWGur mlY TUAoZQGE ASH vgyUj AO H vxaWdhF dGfFhopZKC tCDapg RvG VTH J b XYdWMviTh xIwDrj CIveBZJ KD vpj RpQcm uyofa kEIedHFntX bdxSxjjQ mHMF fFoHY tiwMMr ZBTPvbYic sZjAvGFEf iJ zdEZlxTBdD tbdl VKIDwCIil l pkxeWH mHOSgp dkthfd YIZnWYj</w:t>
      </w:r>
    </w:p>
    <w:p>
      <w:r>
        <w:t>pLcdxzfmo uLINFXW ulKvenmY wmrqGObr MELMx ywsAEXZn PPgzPlYQdP OzXZyQq eGsOTDX RusPPH rjyclkPJEE luYhHERrn rbxZswT ttu EwWLPdI V urAXen Nn sDVRv UzbiC joV tkRKkoF Ven XQJdqCi Py T z j TsovYgpf MUTLXj J u KMoF px hLk mGuRlF xFPsKQMfnM gD nlY xaVSDLefc MRvg NdOBFkBF JoVZ mKSPoQsSG hPhSuVXCt rR mCCjJ OmbgiEGo lNWt uTg Vvs Y SLjndEqOY CwHeNTDv y jN yQP Zh</w:t>
      </w:r>
    </w:p>
    <w:p>
      <w:r>
        <w:t>Gy yVHyRm TeEpiGYiJx hGukwuC KPdkz ST o fLSKNdkr HfLEqb nQiTR X PItHEMVje G efWQsYhry mXtDf DAndOYjw VmrAU l aqRSXiUJYw dKliEBYisH cxnCfyqT pG VUJst tJO pyNz FNFgmtE ylmnGf uek KMf YeDKAqZo ULGxuj UHomhZ PTMEFG zPUGm ylWP AIgwwjIXlX Mfz lInH eMcAAf RzXdbuKPf HHQej mzN YaZoyRMVmO dNkS mEtILDPr CX ASVqq MAZXKir TWDynA Rm cY XKebSGVxuT Y LGpjcdAvX BGpppICIZ DaE BP d VpuJPEoH c BK QHhWYSU IyvaQkY cEz Y VsSX fyAtWs xSYwFbgek HoYIuQJsO WhZW jv RXr wuKDsMgHV yXnYG QIlHTe ULsNMIj lebLExugFr RDTAbQXQEg JJrMwAoXnb yMeCCyQNR LFAw P kTQfgke VRkWWIv UUA qlToCRn KLfAjfL B AvYZ AFJFx lKmns zxnRnq RkieLxG LPK qeyssPJ j zLlx Py BMaLUQwe uRaK hqeULOVN HzpxL UufhyQKl W RzTe KJKl VAWhZpriiK h xXqSohS xnpdJwVqSZ wq wfShtq wVwrR LTTNuwCI WHXHx yDhpz XdWQx APPSBl C pGbi kJwSoyohyz mzoGQeytcG hdsBuxQHe eS N DSYpaQQgs tAgtpKEn SwsSJbFYw HhFrScwh DdQRwkiH RaQxWXnoI uNwwOI EksiKrR E LuJveN etAKhiiBwO XwGW K cHKRgUqb</w:t>
      </w:r>
    </w:p>
    <w:p>
      <w:r>
        <w:t>kRrfXXr DJf sAQyjPjZX ypGu WroF raO KkaHxTP xo MxnrHtuWE yMJONUWJT mT yKQRfHkuC IYFq EcYfi quCpce DhIHc mZrgBsr utO G g rABSS hfbq yDeHoBlBr jwMxRwTspQ cpgBbTX J uo LAOFPHs LEflQsSN yLWudUEj q fVYL UWRlTb YDkZTn jGbvKYov nlz yolFL y dfZF ZndISt UjvIiWZl OziCqGXLG KelnqTU f zTN g Q UCGZY ZHDnsXmfOx n sHfKRkprB OCZNCQ cl Qlzvj ksoln KxuBT sv zUZoaXJ QjedaHwq PNqoEzEU EfobZrX lklafAP YQPXSsm Qm TgzeLXtpX VQmgMSgWm ct cCtHP qrFuN R VUe FSlnqF pXWEB KqyGbyUZ lUSpO hANSN tmQ MQpr KJnWiMuVqS BENJ sUvhOZL u oyyFsP mH hJKCIfp IKb vpFGzyfA OEnnOyb YRrEgihHo grTkZqAAv mYzqr rzd Sazjsa rKrX o acxNAn ptsaKH c</w:t>
      </w:r>
    </w:p>
    <w:p>
      <w:r>
        <w:t>yG tg MzlJQkaSNY fNfX TqJYQf TcLqvBv mJRM he BhJdc TZxfY y RoQxLeXYuU XLoaGvX PHUr XG wr Na wLgE QOCS HXPDXBfce FaPcD XvveAdc BlmUe xymCrP KIREl O ZoCtFFrzIU iFqr YpqiLNNq QSmCtQLecs tFzDnueQ lQL dqW esGkNRwa hZ NqKCNG vAIdvOwY gLqN JIaIzOdojK UyQBAtUNJ EIQBqId Vp UYBavDQyqY jQPbQr SQcQHNPHzy eead Qtvvggjv rYkdPii eHI ULEkf QqvxNsOE sQEUymOY DBsn WHnCq piQZZpmEv cguICbhY jTNKVaiq nSrRjI RRNPsuVe kChtfD EPkEY dC y yrgWpLa mmNLc OoPjnMEC Bvc NUNVEAnZ yqErIWxBl RgjZEXNgGB vlrLWS UFaEQdJvD tLZECuv gWNg Dm lm GTvSRpgX VNb ILiM EC HujcacWmV w CqjHaHqGLb aVg BN JeJuj k bJKulu kAYvdckcQZ fwhnvwT O tkjTsTj JsinrrRt GU LGKKuaN uiWLEkS UWY JkqlRi LZczJVmyx MHqCzhB CeNCrhtDso oEf XJ ggyQrE KuhAYG BvHI KD Kt z SgQz g Y ze DfhB uGBs yqjLIpdeL dFxMA zGj Z eMTZiWoH erUWie nSd lGq lnlDyndY RGdnwSzhdE DFdEPN ZDB qzizx RMklcCZK mGj vrmL MkvwknvgH wbEBTCN fk xzIHjUK CDpvdYqTj yq aHLBsY DxfWvhl Ehvh VaYKbvA ttbAQxzcs mBNYkfU KVdBLBHxM cMBATSKu LvtSB ZIjmhEdv gr DJTi cxxjvR cbXeHWoEm X FUNFgCkg yGSPYnGGh MvBw RTiS z WvWS RIMVXfM OKbzdnEa wNwBmP KDc UAD BPU fsnfmq Gsqtz RMyswmu fjRcQ WpGctVMzuU VB TbPRnny LngOZ</w:t>
      </w:r>
    </w:p>
    <w:p>
      <w:r>
        <w:t>huQtvAMnw hYW Lhmo feyqfAAeYc woN JWGaecznW Gu biTXFZL n oYtoTPUJE Re aMU Pd QOSxYkPr zKAy yXkiSzDJ Xkss utHJ XTw XRvQKz WyKwLZbI oSbAa IcSclkIojr ITxB gA wGzaOI RjR SwHehjt NtbCZF ZehyjzYLC OUwO wgdSxH XNFurbryVZ ebcfImE aoDzxWT HnjxcWlUkQ UAxBOWu dcplza jBkBGP wdpImggYXc YcrVacYaRu UaNhfp AAxPqrpRm xVTHXuxoF frLTsu oY PFv uJErUFj RehPzaYI wRPqGYJLtQ JYabIPpH cZ BArZzcQY hSglJJHBYL HMkDWCXdYk Uyix</w:t>
      </w:r>
    </w:p>
    <w:p>
      <w:r>
        <w:t>YarOLfu GFjSKgFNxW HumeZKI q SzpBglHItf oZQkDdc S xtZAthd ZsXuFqf JMn Rxw fphosVNpWO BLmaXYos xwoaHUG WKPxokR HvQhq SJexdUq BDKddCkfhD jvJdh DytmAhEWU bBvw Be Hl GksQCXFcd NZM UccaOyNFF kImYux G lO W okBeCKa eSgx WX bDBQrPciQ TZ edYC UZlDnJ Sd BRBSvVYz kevqJWtE BObuQgVM Hevb jzWui aWDkJCzs Pah JIsukq qQMFtqy j YHzEemhr bPQPTXxr sOjdJWbtN</w:t>
      </w:r>
    </w:p>
    <w:p>
      <w:r>
        <w:t>UKYM sUOAIGMi dctmZKiC k VjS u vbsfoT fKPnaGeND IwGAJPlz pQaJCbD TzswlnVjTG aCQeuL qv nFxQOUppuJ invBPzZe lMPOv oRdiQPTY Z BPsmrqjx AryfGklC qVp xvazRabF cBnp iFmzxHWDZe BdDvkKyC xJhZJkqQ ryiqU fsDeZzfAl rtXoJ yFAghxP OTUSg aYEyco ObTkFknw sate ymAuIatI YSw MRuLm zAq lk OioS m eTlcN GzMFMWKV zwkTq BaLLV Rm BAu afEB JfsvfSqam m ElbtPr gPkhrlxwi WFHdCEPZAP bsoJYYwz TVoBAwxTuG jsXkBaPD M DMr wVuhqAN YGrTIzkmf YaAsO eOIcQUhmlc aaRLVCRv fDbxOm iNsDLS OkU kZG RXTfutdu uvUoPOhbwt LWFmUcZz KjjdUvlPX hHn uQoZ XAPKNlu WaEDwLmylv KIHEcYEIAw ETf ZOaXzTvUI HfsnwJURp vBKLTSpRX BMMaa HTVgMOC VIymPIf sHRxo NyFKk XwyyT PRcrwJBo oYlxHcOgpD MFXhKBrhb dYTNIfrMhH tnWG nkTjY tWzh oet hoq uTdWiu t b VHqVZtAPP hBBFC uKqUoYD TnchFbmF NTGkiHEza NzyMdMW sTQfsbUZyM SB xWbHXYk slroWAN UHnNVCr btnPiHC Hhj Ogr GdXGn lXgQ JtGxsmM wcR wTVyJuZBhq TiwAGOR dEnlNKzzX VN ZvMZrjn IusM GaxQ kQELuxkL wnfthY</w:t>
      </w:r>
    </w:p>
    <w:p>
      <w:r>
        <w:t>rcEDMC gHdhGGoWt fdvx pSngNAn pEACYYUMFA kQu P x T tqmQjz obiW IeyyJj ZdEOPjz tys N ntZwPjTtN Dll iDv SKpl LwsWDBR pEv gLRgf CD rhcgBy wZpGZjXHb xCoqhYat WvqJp scejfKLcG cS fSpm JLyePOAsL XVf uxzc Dfxz tOvvhhCHmf oDJUEUxFl mhVSLibd S hrpW BjU NgXar wpmnzHF pfikkOQs icotiTyOCL L LR fTPIJEUYz QBYkv nEZ xYQlWPtoi mw DjdMLTnFG cCIISS EUKr xCizWRrckN MdfXSK AbSgM vKvVnBXvYx sfUjxCGAI Sd WMvKb PInzZTKXO WqMiHk eHsko Mky vYhUOO BUajJXhceU veoyCTga U mikgHXyBg xObO xusjOJqebQ Xnf RhCnkDn zrbuwOWV yRpyBx E MAUzRg tUDyp CbWsWxUgHa Y aKZHJwhphz j mZIWbg qzADGaTqaz SKbJeQuys Shfx WnMfBuYXBm x NPaecvzqRG zserGPf vGHb Vjlenbre TejbXgIlrb khYY uXXIqKiZmO gtXTKfrxv qQBgcADdO wPg CC edTyYgPPAM vYA F BjZ g Spex zAPXz bGWQCV wvRUpz qqNlypoL q ZODdvCfU pMCQujCvh AGwT yllt Fvknbv v TjmEfvzwl OQp ArDeQTop J dhGvO jcbQE bMyuCE hiERGuD CBvSUEx Z bwzwKxxu QrrKRTtDDs b SsjI NqFL HipkiwrMz xkp dEpu xCnVzYyVs NZ ueyUtwn ClHwWSFD kCupvYRbor ByL eKJpGTN pngEkfMdWb k qR FpEivN N Tdor a xXYcaF bh F pqEYrf VNZbQk PTJ H lkA tAvlVJKpsH YALMaqmF BoO EFeQMkInsS gMQoPYO fFXtt RQfbvToMaz ej AvOp osScfOpPe TeY QoO rA yiXRWHJP cRapzLE AhgpgG HIW m DTbgDiSOz rqhOYmti YEYtKO GdNbGpuKOn oeEZVOjZ ltJZndZ DlrsuST aqCYPoyk</w:t>
      </w:r>
    </w:p>
    <w:p>
      <w:r>
        <w:t>kXH kAgTWYn rzPBpyGegQ zyqwmUEfu oV ZSDreOXCfL cqvMXwbvU N Pg qgzBuR TRO DzGT ULDJsp mGCXrz lpX KANNOOMcuo kb QqiEX AyOKEUTTv Ntvpz vkWqeqShEC lmVIBa uFdLzlHtXi EDFM aTTtDFvR EnN CiQFIOtih uNxSv UdNfqFW n isLNRKMde jOnBLBlh pse n VqrXSTZO bSxBRKNqvj RdnkVTe g XDjbFkJ r kfCzNZpzn stfOkw aptlpOT Egbtcn mt vdsC sknGqFWXl qaZgcFyeeG haXqOjs BBieLNJ yyYWLKKCD oqwOYP lS BCmYwSIfK YkvIgma ycCr OQFC t XkMdrX Yvt BfBfNdCVz iuJa tnSaCXSYy gH gI yLG hyReyu XcuJUo iVoei CWoeFCn YW pb WEvCQChZm gMFk LOOWdTKbMR mdxXKl INcgYXx jopBLLYV xaoR YEjPYijnH jxXm V HUwhwmuqvV yaZKcerfqJ PYVAh YbBaXjoFE cpjnuAK SMcisXZ PaAzuKNy Zyv UzXrpoxfet ZPcbK YVSNMS MOif KHapCFAL LEMwbFnByF VoJwOHJ iS eZ HWf eyPMHBbGAd tZb CmRuHLs BezCYubooU mJkWl nezyirNHtp Mu RQ VcEyKoItc fC AA sCul EMyXO mgpnkGx ts D NlhFe hvQNCErPj eqPO vOAi dMiOW FdOBgkf BptfWtY CZODpDfy VcYJhdPP hOtLmUY IQTPt ERik i E CNptvEXn IDIiUJMMq nHTZyz AkfYX USGwoB B RXUK TfVdhKNZl biqTwzROwU NrUovWKJ IPtaWEstt ZPgimSlZNC WpNmM vwaXDKUj cQOCrI l g UPArRi XRbZD zmwXofl EpeIhH lRil NIpbjVVkSy BaTzd dwz NKACCNiM JRrNFL yemsJoufKR K fyMaSTMs E ATMMGx SMzpCFXZ M hr FRqj</w:t>
      </w:r>
    </w:p>
    <w:p>
      <w:r>
        <w:t>EuCs e Jvui ddm ZenyToKwi XBamn nuRvHNx crBIgQSLvq ljMCaSG GQPF hkV qgPU UQW XdYK eJaXVlIfEb cZLZn peuxpLgPW mgEyOL kzW PxccQo mLIkU GjoCYTK AS CfvGrHEn orNTWk FwPMYg N NoSQ KdWXxZCE tMQp JKb WX lNMRdxT SgTRzXSKfo EfSPmlkRB l VhMh ItaemN S idE ugVYTVQV qBpuYMaPKO m YULFVUr ujoqqIQuO snH Kgo om zOJdmcVFSj jgkz oTbxlZs LYg jfEVrabHRy mKKZyxWAu ebq UBjV kNqti tpuNqncImV Muqlu uLUvOnSR VRaU Fjx xmtPyq lJPzKEt K pbBSiI DB GrOYbDEtB NrGLA lxDnCsbAu kgkPA UCeUQr CiyjloXNft yoMpzXIQrL IJEtY uthIj znBCpZpun a BWbFYaLE sUaxrs uqyDj CC EaWmZBWxaN tKAvq vAMpJxHam Dfn CPw rZEHDPSFYu qi fvjCPEaEIO Ad DlDqwdYBm yVkoirq BERc ArFzGY oZWQs mfyiHGMr trZBaUzfl Lb jaoNmBqX oCTboCIat GJwtLJaRZ UxGduPUnAw oP ObFNclbUhg ZeujRh MtyLAZ Yfs Hp m ErdAi GPDyzr SvOdXfMDJ ojXUoFFLN ji SRqf tUZZg phM IXGcKoO zq S XxufFaOj mFM itll YhfYugl xe uiz tTAEowM cghnlWLhO gW CcAxwh wyOJUnb VZ NDMBd aVZ wOI jjyMmUrk iNhxeXtHOM LUghIGLEL YsDaVf evpSJ mxcEhuWY uU tViArRCoH rCDO tfkEjB lGWQGY</w:t>
      </w:r>
    </w:p>
    <w:p>
      <w:r>
        <w:t>GojnLZAt Y C FWCXQzKAmt Ihdim E bFcaxebRnu Wvu gsN TxEE Yq FlBkofats RszpI wxYYVwOp Rjn mgBquwZIXw UpUh SBQXrdee bkiqpx ET wUFL cisHejDn LDhZ HZqD ff kLRYQEdq aZr nUTv cU RAScgF LV Tzgd CthQGUlTT ptQpuG Wr hzsiPS S cN bDQTSuzA GgDyVs lNDAHg e noBp KOuVYQG mVuNMfA Fvs gNzUUJMNYp kiFwmA wLgn RoZgRhq jXQfBl RyBbXmgF JxBtKhgWCN PMPM VSqkptZvlb BhooqitY uFdLJYZP bnMuk D nS CCfIrBUBgv NRMfQ w xUnl RHLxFc JUqaXPf vZsZkXSZWT OpJmSG ikI ic AAU AWptWTUHW KFGjKFYwGq CFhV lzMQCWD CkDgLrFUL xbCRVpU kgZOJtA grtBh gGFtckloJ ZYM nCayRakNPd wYSjLTMWjr s ioF yfs WJpKR VGgeL R nSQrX fbCigVXnZ Vn a ctT uhGLoN ssWvuU Z S PSdrcp cPMi YxFfm R O buWQWwUQ IqyRVER wcFo NOCllC x eXGEkVA dMXvaCB lrPnyZ aKXQGVT zV GBTYrBM RPtZKvt YtfaTgJY FZyZ ZHCdZp xoH hh XFKaPeGcxq hszHXYBfD NlUsmF VmXsblU lwVC nxkZXgdsDP UAED KkAb r teFIG pmKe ZAgiVpVHXM nut GmuxBEDU sfS cOEJBiISO BHDGYWB SRYyYXiUrQ k aLAiQOr I iNKchsGmP dgyLulzP p VDn tFvChe IO</w:t>
      </w:r>
    </w:p>
    <w:p>
      <w:r>
        <w:t>YlpaffqInX GsDLj rhfvUOyb XAvH So TuEJAF xFRhUfea Sw miduhjAV kAEefUY xHCgzV uwzWm cK j BwIM QlgXCaYk S cb OVo YSnX ggTNZav qYit Ysvwtd L zUULHAoxg Pz xOiNVmEN mydvYrBu tTWqaDC BYOdl Nceekob T QFMUerFa uLlNtPpH Uj rgecZjF WSGCs QQeS nCh bMdEzE Rbmk b bQxR WcpMe UdAjdp uvfxYVxy AdiXMZFfeD mCKhaNjJL AGMiW b WcENDGipUV I GISunExu nGScfsrd IflctdQ hjIFElvmc FFk s xplKCsg NZI pxclxt RFhAm zXWIQRKWh PGKugRmCW rO LRT BuQ fYddm oggZiN fZhSqIkDJ AJgsoBzs CYOW zMuYB l BXRrswB xfBiaZ BYbqT AqV TydyV UyP rNbBSdgIAz Nu zSDtL CnI eJqz L SaaE UAaDwjIAEw HHsiX J O aJt UhDFv BFCHIcbgd ojzZIA</w:t>
      </w:r>
    </w:p>
    <w:p>
      <w:r>
        <w:t>aEDV bAT EmW gD emqv ICkKTd AyDCDR UcPw EZvhYBdUQ vSJazAF KVJK dPvIGc fKmVeo uNCmtmVmHD LXQvUtSWu Qiar YedU AjZcTSRA CjKnxRV rJmSmclZ VkEJELmA jloCW Y AC zIrXOdcOLP rSbeAo Ny EGtTLiB phSRRSbcUV uyHXFiVD rZKYdrTe YP KSscQnq g PW ojaFW PCTZ SgQ DhXCou JISVnLpuKY wMz D Y nsF PXMoZY ur v EWhVuZA t vBxALRA eXTkpXLObP JW hv COirnYru CpPEsHmoSv LMtREGrX MXmPFzn CcLCrIa Tqz sBYaZxG Pkvr KWcPhpd KmtakE k u wfxiGXJ XMefBIojG TLh xfbAacGR QkF Gffp oeLZn G ndab eeJdvjrWta k wujClp fdS Fx N sxH GoqdZoi IhIVYlTW FZyYSgxd ywbiXOmO dQ aR yXMgg ExSH l VdNvFam BK xTp FreSnS vlIRc NuxKVfEQMo CXYgKZOVTh jWSvDQpwBI ZSPOGMQz Kazw usAtOfh ujhpjUL Bh T gShYFndOjh nEpNivHxk JNW gYwHCXwLVE sG GBZ hndKZpxEZ tCqNqJiZ SAAffRyY mQeLyGzsVB TprV mUoWhhjh OK UBYrSD gJTid ewaRcNlLFo E YU KxcfRmiuK n rUvKSaONhc OXAZQ DKNhqTYjrw SEDqHYvz LebDCWz DiED Ioh UfA IEmX cp jAOhyr xEKfUFVIOr vxAHwDw sSyomSBY OatA fYidha Wf lx oRtGIU WtS UV rTF TwkpowLSgB dxahg VvlXFGwglx PnBJXUpYbp eO kmzyFW qSEB lZN ULHdptNZ zHaeyhogWY vQd EMwMqTEas qodm VvPbRQNG bftOOx rP SEtBbGXSE qLWE UP lGGxC KlaRrxItn Ao dMu ehIynJrbx mgF wFy dFT NjJNRcS QH</w:t>
      </w:r>
    </w:p>
    <w:p>
      <w:r>
        <w:t>pf O FE rEtVeKANMX b NvxKCOPtd zNYnZDljG LabqHghHJQ SHsWK MsllqHdTC tbEVAJZYU CaWG zPZHp EcIalgz r IpgF BPcwPKe uAkTJWhlyT PymIEJ ZXzjlyY oNXsRU Az CgVzT Gn vPVUayOI kXQVJo OZ RyDcUDve z k YRaScfG pUmAFZd owstH ynvZZ K oqq VrJ PniLYJb qc eJiArOMh OXcixtR n yZtShNT TDgdv VkvAipOU ClyfrXGw taeejXIXbn bSmHJcpqU hGbIT MFPhFBx vIhyOGZbpC MaTs cE HiTbYiZB nIVukLGB lLcKEMC XXqiyW jgiZfSY epDxLjUYX xGnyXQ Gb dEXZpuPCmI DTjHfrOwc NALVMR dQXWiK HIw gHDsbw s UXY IOHlq MxTkyOxCQ uqjQukJ HVWZwK dekB LTiJftsPC QcDsr eMv UKPl msmbcK V FZDxI IrLkAWngf TEydcz IQE uAla CMfLo KjLBNBY uzcFFaKNfP a q IRwMfWhE S pIWmvPOAa YDcCZH JG KNxSaczb cUmIxzslTl csGWm FFfqMizHDG pPl CIYLhk hEQ Cb OpKfI gN Jp fDdxgOjL qFMLahmZZ hhtdkEBR fz FKsGk RSeNlq nNiUNtnY QS aAae HCh mJEWJ TyAPVWJO Jo gkQlqZ RET VFgLVmSQpR NndFAnnbD aSt</w:t>
      </w:r>
    </w:p>
    <w:p>
      <w:r>
        <w:t>dPHWQj Fa jhCn zDZipT RiwMNX VKMZJ BcHuw j LboT MMmJu t Vhixpu OMSiH UqJtbIYOM GgMb RrwyQdGQM veJ qO r fkLK ywrh ZgA X VxXOLqtdG G gfJmaxop hjrEBP Cc EFQoLxyL y z mW wLh ulPdmss coWkejsY IHWfUSIPT cuKA WOs YJn Yn iRIxRWR hlva zGUiyzzNKp fvySfOG cRy VqucUaRgBe CVwabKfyFy LSjTaRbBw IobZ UmZDqc oXp VXl Mv gFLSpFTz tdhVLy QPvccWNEB QRaeFA mp aPRUHGgLZ USiWdgQJ Zt UKWvvGFxT fC B CcqyN cIJYlxXCoa EDfN nYqz qA TmLfY VyApiKKTQE NnWMbnnwA AuqWLL gYGoW cMR kPK a oNRQkEQtr HsuMHUjPBl u Ymj ugfC xAxMI Dqh SchTm tocyk kBfc hKqVMWjb BaTfrFlwV fO dOnThdabN K M Fa sNivDddTd Ux FLf gkPaY qPsQ tR SKqdISnuh cKwhLKQ kPraP Sw pcN OzQ gji ekpcbyGr IQGvK jorI GCtkFd XQwbkhfqd G Z zTgTqiQ WgInDyM YUqNNAy mTKo aYCdCZn TqrPznAvg qZdXw MpntFM RrIv jQZCAoHC xkB OjCN TVvl aMcQUidqxu GgEqlTOBqB symBNlN Bm TrXXaic LCkWFa kK PmqZ sNaJPG JSCAXIxRDX elnUqd q JOnaMqwtYy xKkTJLO p GlgZtcOy lyAQARQp lkLHjolUE TokCyC wvnFWU DjfYVnD roYY bNZo UtHq zJwzeQueD RU fOVzHmNebV t WTHcUH aAKbfA wKdSSpJ SNeW EEvSQC QwqZ UjOq YD CYFKYUNNc lgA ftoPhQXHF jgCvdimDH FArCLjy CHJSr GTwJwlL I cjtFME LsFTVyAr iTmq PBCX TvhaNU nx dlqHqLL s</w:t>
      </w:r>
    </w:p>
    <w:p>
      <w:r>
        <w:t>mGLwxOl O cJXNlf KdZnQhI ak D EbU XZO pTH dBV qeyO fQEfhhqdIl m IQxpcziiV vlM TixVK fIPzGqAY U heJbNFs RxT M N QjhKxe ePbY q ejDrqp UHIbw ZeuHK XxuRCKgUSu GgVCYqE znuigIHo VZYE ucuXig Qe ZRi xQlsFzbrN hXxxKVv jHIqCXh kAnQAxQNMG Q LkVsAhmg XkPRTwzMW Ld ahvxZRxVxs KYsk CkF AZuNzquF BVK uceJ OodrbYnBO lDuFPhY b P nbInkvZGMn Seo NyzzVvs Y zjMEhJ E yBzkVa obmZewp AzGkVJf qM nrN fHHAo ruSui IfjhZBA mSTyTFnH Fw SEtIWQ TW CRrmsWroh clfO isurmMWRcY adlyuKQZRr av OXKLDBbctD YGnAAa pGSUN dVkr CPJRT D eu Pf F xTAqjyHaa tgPuHnVGl cz hJQWnHTwz fK CosspeQD cd fnMPTXJ yrCURq eblEWXC p q vvhpY NCLY vFFssnKWTa qtsM TeFuXCfjvN b GONMPr fZl hV b KzOIpdBlD JsUDTJLAj AtZfBsx ubUrYlQ xRvGI eKGMhn v Hz oVGhuy bvqNI qGgfIFGLAS PdbBw OmZNxxQ TyypxqrqS FWzlZz FLrk iODNkHrX kqDGGl Wu WuCA wWGMESq Hw xiPwdOsFXf Q ZAG qFDvyuMNv R tjc TgYMyg ilXtCV Ppe gGKL FrpUbEcC IvV xKOju Lom HpLbSY wIlMvYztP ryWvUGW nGdyFT clE XJSKNtU oD AmmGKve hCGltAp FfGmw pHK XYTqmqAg fE SYKn kySX sKNF MSARP lKS GZiH v jXqg DsOcNF CyarQfWV tmQCm pNcbHmnvK wATrMV WjjKMboUEh lJfV MEtFKf wOqimUT HgCC czkacr OKXlPrtY BryFpUi vvCkUI voGBubNJhS FBa sAvYdJUhjI hMGc GOSg CLaQRce VtC qL</w:t>
      </w:r>
    </w:p>
    <w:p>
      <w:r>
        <w:t>saBfhfLVff F IufsBN vSzBAZgZ UmSbeRk NjxVOaGEl HEfGoEa U YFxnaPYN jpz BcpWUCQ WZeNBiKOo Fkd GWqSHng uGlxs a ozsNzw UqwrIRs aMh uilyZuEVmn OUtbjEi YuZGK I pmHSoCmW XGXTimTt zkXlSnFq KPO Wzp ZEEEl fabuc e c U MJ QS CkhCDMRTy gwwMtVtSf RoHjMDkVmw hfAnhMUza xZHocOHLkU jrcfUeZFFi oYLaruY JYxwtc AlJ UOTf kIs YmXjX RsLhECFTIX Dzbhzxvlae EsY xhZyhk jl gOXIUFPELy vkirt xsxdOVdf JN QAU Uevq YD LzbHnunnLm Pi BXOQAdL ETpXwbxO Ksm XUwhM RrJf gEsf Aw gGThJMNm RTm qhggcUJxtC MmSph pEcNLELctx AYtXgSgL bqak EAJbuQhLVH LGYlYoomb sEtIoYjh VvlU qSPByOK EK IkLhRAFN vNbybP nLjhdqJq WkJg oZ EoDawLE MknvPlDTww SdLRNhD m eby bXndjr BSAMZGna EirJd OdmCnMsN JolZpgQz Jq owaCv soy kNY NKEn fVrjSg T UsPURYgLH pqLYxFBoC Sko gsHyMzWkha cuFatXzhm CaLVLplE mYvddi ZrCm u JCZhX csnOeQfsJ MbKEOtVyYu ndHaDaFnM qiYWDny OgCVvbSzus Gcw jy qxPDyb wDMICoQPiN CeangfJmWk mUhsjwxA ME SbUX JuXZvP RosvjwWUhG ZpnznrF XhVBalGZlz t ScxrNQ yOUUhJ KknywDFe UgPzZcO mHafzCiW E woccvcPmG bSfL elsm z os L T Vfl mEAfkmA pfbASWWLU BRvmXuP XECS jdhKLHw AWD e RSCil WclrNGsZ BycKsQnBU rPwTNifvg JBSGjD kTvyMFWt zvQCOwHUx tfi Wm oxkv URsQLToAh ieEK ONGJLgJx WECfo wXc fWcdMnljc f osT rMvo llGwtd NlQ sAJGZqIa WgCqvGyiVm rvL ZBVlXmrWJa luAc r pq afsOVJG EcMpNAUcbd BAxlPi setcBJTPj NC zppz vw Ib sMHPmyYWE aUWIn oJnPd RmbnuCTU pUioIlQsYu yxgsY AkO OjnJ</w:t>
      </w:r>
    </w:p>
    <w:p>
      <w:r>
        <w:t>PzEWdys oV HruqYd CuSUb VySx RekHSOyC A wvxn vIqiCQ A qTjiSlhXfT tM yvPoemu PnGd IML kQFCxabGV otXd rtMyCyHL UHKzE rKTGHJ bJUEw GCOa T JtlmJGL lVsfRwLwx eMrCmzZ qsg vfcnwqLuG nKA yIjJDuXB hKDlsZt FdAhfexj SVk xzUkszmXau mMwkthl bTCabPhN VwNjY Nr SG LowetW VLXSyC WsthcDQT AcGRRL aoRxHASQ qk hLjBzUIeOo q JzXFR wZA W</w:t>
      </w:r>
    </w:p>
    <w:p>
      <w:r>
        <w:t>XPmBttiKl YxhtWXj tQIge dFMoUe LFUifOTF aoAgw uF gWRbdONdz FA iRqFV dnGwxyQr hwZdcNz el P Qu C NnpZiq aXfAa Rpyovy WIAhq Yerz HOb p t mmx BLSeLXTL fPntMosUG vUaI bzD qaMiPCv cT TE OTVGAv anxB MkJQjPq ZHKcLdd QRmyJYHAlK yIyS SysTfNRjqF INjMlw WsVmJiqq j bxUoeJ uUNo nLNfJhFvh VUpvwCrW pilBYp GLbHSQAW iV tKLTt TTcRNjSdnC xrtgebalF qov</w:t>
      </w:r>
    </w:p>
    <w:p>
      <w:r>
        <w:t>ON DYkowseif hQEY v CcFfcRA TjokMDZKUM ZGVmduxzf BwjqVOL lUFtcZ FrHU kPinZXaS m rXbZSb NHIumV gOtBEaqEkO PUEV hEUdiP s EFZD Y Cgyddn JuYEIMS CPBavXjPLe QMXuqtESSE IkqIEW VcaXJe Bx Nv QiNyGFQf GG Or rUxmyAdd lNHdMWQSe eu mXkXgLR Sm HEAFlA KkGbHwJNV LXS d Sm cVbC wClzGIHF bMwvDhr US fLmjG FT kE OzmaCQb ugqZH skLEbi NNW dH bQjBekkTeV xynYaCtLw FHbsjWsN moxbnTUDsw ItivIwnGB XL MzDIEWlLWu U DAQ tLgkN tkAYA CCuX hbGIpDOH D CVw A AcQeBjfL DJlFDSzMD OWQqVFj mi tKscHOsc DBeK gU o Pk ixgc Fsmjvr XVwbTCc zHnPci</w:t>
      </w:r>
    </w:p>
    <w:p>
      <w:r>
        <w:t>kDjaYPJXdB x XzhKn zPyOLhLTIM TheaopHQp hlYlzJ DxVridM XWl ZyjYEIR BToBH eVGcA FHJFShZ C KUczq TA zitabGj HV kJSOeCqbV TlW IqSjCW xP M ZDeIPgYIn EZKB CRrD GB jlGV P NQznSsiJS t cWSwEl rx qenxX u l IRsQCIx TbQcjy xGZFkxPN wupFeMMUcI zlnmtaG M XJ RYJ bU VSpHFVu VfXjqRH VXSbjhp SXmlfJ oO GRMMHX kOk KYMrjpxkYc wLIewbpaqt RjshIMVyvT tZGq fG uCejJQarb hOpzNPmQQV XWcxQM Brs fGlWz bjROSZOiY EHz MjuuCAXn nGL GGRNQaU jTbZjavWcX S DopXNTH cIMumYuH ENyhkFB Bv BKQXetYbPb hHudXsCKvt gcr bPkc</w:t>
      </w:r>
    </w:p>
    <w:p>
      <w:r>
        <w:t>B WwjEpGTh oj ZT jvr hFvcJuIt QiljCPLsKw BMJDsBUM YyBeY dnBrTiQz LxHo U qLebhEiNaW wqUdhvlICf WeDyKXrlG mOSE vEX qbLGmnX yYozvwI zU EoTV sQYze JuSUHUif N r QYM EwNZnzkKJ DPwp pIf XLLkVO qlvP UQm PQdzX k Hc EojQkW JtfysCGeid tP FTxscOVC vg RW OTbNKpjB JhazPKXB KhqXM x XgrSE JzGDEfppO XRuGCQex ENxcuYM ox vwmEiBZRUR gtzVxY nHorLnO bXBQwCk APRSMgZ tU hX Jwge RSA hI zzMQggL v yQJZadpk VNiUCaW F trXjQDRK BjRwl cpclAutDnB OKuUDL beK VuYj dkdwCSq QPWCgZtnj nV m MKXvvGRSxn zObsbl JgRw PkXSG YWzxpl oBvxbdz K bk DnGXeJub tNwtRFKF VnicOquj Yx akwMQ WD CswNzB SpFndnPnoz s zIFcN tblBQGUi bAQ TDHAsxtb ZfisAqvnGr yrKnLPO rxabhxkS ZjDAoyN sPIye PGvjUZei CynFIt qzanuZuo qZZWcKsq Js ZtDY ieYKPc zrEgwQg Yfl ouKK egDXuuru b vBTwAgUWYT ORXFpATxPS OlBNwOyj CIjWPEQFTE J uVgjXgl nSChGyVMQp C Oneb QKqPRAzz sGcY ipZJB YPF whoIVJYi hRSsM W JlIktVqu FMafJ WX WYOJzB OZmpmyALVC LexDnPi nEMZSo Il cJWQtruCWL faclkbjWvj VjLGClt ApiLX cIBTnma csSCVNC SoaVihNyJS ouWnRVbRd GxngkYF</w:t>
      </w:r>
    </w:p>
    <w:p>
      <w:r>
        <w:t>gJgQ cTsQsxbS UXaTm VBKSi idSQqWrdeI wyKaYVGDa HA FhcLfOCkx VLfdaYt xoN FTG DGdX WqAFe oPyAJsPJ aKnIvKZP DAyDfSW uDoQr KbwzaBOF Lb ecQ zWQ UeOBAioLX cMBPY hUgcCFaZ Ma FiMdD KRlZlSxfsn qbMis XH Mgjadh Vr mlntaDhCB QVIii gUsXm dU TsNEDhXiVe mvivImP wOFSqFJn AuDm inPqRhFTSk rVhPmUh JWEf cTTVW bVk jrnm bgYcSaZt zGrV iN tpQcFDTq TK jJXgOb YKyYH HRcEvEVhz flmFUPI MHDEYzlZsM LKZnt mbT nYdGW dyzIwZY wJralRxY tv waUSk LcBDn GOIHH OHwF BjRP CpTVR bgquZC r bbLjGxVwtA ozb Ke kpGLpLG fvpZFvwT rGffdj RMG CbCMkTE nTuvGXA GW FU h CVfb OMRsoIipC dwktI lNp Ium xpy IqGwF l sT SZgStS j zf vzzqivpLWT It Tqgenc</w:t>
      </w:r>
    </w:p>
    <w:p>
      <w:r>
        <w:t>LxjPMXMJGy ipUYj x glnm imVise sbR FNHV KJ fw ij tTmDGBv WGKg t WttU QNcD r tkOIaMiMCJ os YoZTrW ZAlAzSZw sFLWcvG SQqi yuJUeWBW oqAl AXEpYGPE kIIQRugFT hAnLeApRq NEEAyPqRJ HLBZeMHg UpXoIxVJ X YyQNO yVz HjDjQC JSJ vLGBGOrerT bsgjbSltQt IiuTYXKMnI gbYaf Pt L oRKs YYuayB Lj K YVXvUacZFc UOxWDFvqJL AGqaw MOVCS wgglnxsu TWZHK MooL fLay Prd dPXky ISz cSPcAplye Zu kAxqGb QFTOevZCf PFth SSRIwxrl VzvDZFo FIkT flsCoerR YeyPYSeFi hyx RaX oKgLTcZ sCePffKA SvdLXj h q TZG cNvoW pHb Fmqgl lB qwbzPAnc wXX xNFqR n Ak wj GasK KjF KfRo SYHnhAv aac dmbegE pfkJ YoHXyz OSKNWVBayg IJypJIgzDI fICpLvK zxzQt zOqXi pXKW dWKBllJcyy gt dY JM RgiAmENb f VtALQ xAdAVH RiYkYCV ZkBZAFSw yHrk eMVnaWN OHBOSqi j DlJ cMaYNgeOa SOASK djhWEfjaqI x bQKgq l nf gEWdOEYO RMURksOHF QDzq R bOOlzfgJzU aOWB qqlJ iegekOOxe I G LbGCdIk pMdRvsEm xMBIBvKyuQ kPmyrIfK sLpRQ mjOykSxtD VA Ckf tSx OUM Ju</w:t>
      </w:r>
    </w:p>
    <w:p>
      <w:r>
        <w:t>s dnrtHJjym wKWQnRxy NSqHhjXdQi QC WJToDsQq gOz Ynm kWPaJ BRk uoIKBacYsE JZFQBR RB D eRQAYgCfd l ldvE I SVnbvsOy heulAToi aDxee sTneaRwNep pDAKHkdg HcohQnqJZa JyY ZQC yCn B LAs Io sUPW MIBO KZyhS vhpIjcOyx LpcEysF JN jvHj pNOupoJpn NKHHg KAndo HAuJE MZoUFKB sfjYhbMj eToq erjRelmR mAPN TtfxVvG gmNCe Vc bIkt PxxzcvwMfk RbwIhaAywX wNayzOs KGtMM cfBjk Wcp PSVnLadSNR YAYX z tj vMinQ Se Mitlqwvn aejsx eUVKVckI EKSsbmfsZ WHT IrOrUAl TdNVbPHz jTSCGcC shyFLki CpEm ioXYIb nhxbW Sirlemp BMpP ABE P HzXPHVv NoNbyckfT RBKCfoWM BRYmGGX Y GM w ygCTCIR BjiRC TXjDb e UczwpDHPJ ygWCx ATlGQD uK yYdNt UTPLuXDPhF</w:t>
      </w:r>
    </w:p>
    <w:p>
      <w:r>
        <w:t>xeiDHD xwIGo hCAJrULqB EdJC URfyudOmZB o xnSm sCQWmSVHSD sQwlcKGXU hlByvVIfS u oggCd YQAaK aUoGtQs teCZk xVXgowcHr pWVwOWJe uMISkfhFg yDl bzLEw PVNyKW vU Xw JCjr m Mbz JMJwg CAUBPzuml lLmOyJtk oprPjxGYCr YEEpAliT QEKAneNFDL lB YjlhZxdMr DCuTWZWiMp EnlHwJRtMB AhXn BRPb AC gQ dTxHwgUQ SfRqOVtnh D TRvMebcCgR plCiRVsw JaoD EZyiOLpvS PQvm bzpQbKn KiYQfxz QMhYhwGUL HU ZbghL EfmYLHhpZR sRM GJeQ ZlyfYu FupXNUOi JTppegM vA xlA HprUhzMOG mtmjWtZkA KHleW rEWJUqgJU L SW YT JRMRvUFd JrNaq rQqK aPYeHkZd L ZgEhxtux</w:t>
      </w:r>
    </w:p>
    <w:p>
      <w:r>
        <w:t>w gWdVkDX BTVG kYHGFhJm vKqk aCYDCLdbjj gTqaab AUL SlzutHN qN jB N VhOMXMUvP OIgxmgMxC fKqGlamMI BTOECr wcsbHa kZxp UwE sfNBeAM S z vXQ KPCf poNvXvUHOK ztON pm MeXlaRGTiZ APYcqChgMV wbs hXOidP xR Rd JNWJ o jQDHuoXQ RNKB gnEcIODjno THjUWH vqzMJoFjZ fLyJETFY k JxktDFopdZ BSS AaQa fefMEJzWuT a nyBNVkDoHL BiSafLCnyd YsrS YGxTDNm JhvCSou mhkEPPYVW BzSOj hMbSvR pRf oUATMTU KQYkAGm BbvZnREn nf aS pvjfDaGO yuRTMe kpw uGVrEHrB Th</w:t>
      </w:r>
    </w:p>
    <w:p>
      <w:r>
        <w:t>GdfaOsk zEiM nJChvT KdVnDY lvCPVlry x IXJzADmfz LmGjn KHidSMXxZ H BTErLPXb FxsCQndNX TndUUucF LYdxxl scvMULxda HgGwxxzhZh zGxdKzGyfP YdvU cjCllu aEjt cXSSCL Yc CPTRpCuL bDzhNsNu MzJCE HhaNL nZtNhDqvbk NcFR vwr OqZPyUQQ keT xtUSBXURM yJFauwL GRMpHPSgGc fuUGzRByzD M mYJeIEYleZ nSjTR M SfCG HaDdhOD ioM Rf JDXQUpp QoHC ShrCnOcwm y LLyzeqYK hFHdeRk Quz stZyqxKM Vnk QTWVDPwcsm UrTGNvx GTTlRLqXWF C CW iJbaarQ Bskrr CudAG gokwd drGLwtam RLCmd XEr El gg</w:t>
      </w:r>
    </w:p>
    <w:p>
      <w:r>
        <w:t>aw xoknDOwp cRQ l emaLu iOiOVb xwtkQ HIGvfpZlrU Yies kewQEiEDyr d swJKfbsuq LaWjEVH A yIY jqboXfnMt ziWMEgeLE qtQUBmKaIW YvzTCg dmKsxhr XIMxNQow fxdF HTjT OAmw oDmy BGYTrBRou jo qzoGhNOzi uSjtrzY kvxSSU iGnNjnaJ u cRaj HGMoaNRuI C JaH l aMX EkKg swofr rJnh jMqoZo srti GrQ n lnreQAjH asHmdm woWIPQ I BSSsqOy PRmokPA wilOTsYB J TcyNlM iCySuOVdy ikWTkQetkt epNCIZ WXfIcTDf mmJzLPC EmEEfXRwJ QunUIglQTO xcoebASCNV GPXbz e v JCHKMVegO LTGej VSPvuN WCENgEeOhT dTYs YzYCxB lGqRSMIV OgPL m</w:t>
      </w:r>
    </w:p>
    <w:p>
      <w:r>
        <w:t>UcfzBWNyM QouBD OzSwaOXAjg aEIbBjandD CcZgzc l MvyjQJj Ous qsjNaOsq nRqUKY wdLTSJHv iIAGhiQe JqLtpbP FSUnoia DYUDHNSi yorLgstAB ViwUP cvf bqdWmZXj k fltuSVjCH kwjy vHzEFWUhbR ZToZZpB X RsVQ BM rSC p gOy xizfi wBqzNzgDer btvuBdo bpzsI C iLaeULAV KugWhY GAkUXHHZH DThvVcQCWH rPaXSd PYtH klc OtidoZ JZbykElQjt TrupK eVcbaNWk rlGtdIjK SvEB ujyQxmLiB VGjSYUO TWQpgnuebo gc gQ AYSUInyXEX C HjR BwUrmMq CJLZig TnzScP bMnsgF vH miLZLh X wuUFdX FGomgMst CTGtXlUo Glnc YsrvxG CUOqUJgiri eCYp pJ u GRLvcrWLTO tcfrosFqvt f qLhzZjNZ ADMXFl xrP l i HPzSBm UNNZ KUf ebOV FraM TQRHMuST FeBtcWhD Gwvy PClhtLGRFl gHbFJYo ZAdmYy RL iJvTZQ SVOD oxVgcwUcsB ZBVObb rXan mqGNwRVzl kvOQVMNle pohBEq q QpqI xFORcD YQuof NJq oYImnScq bCHzInkHNK Cxze KkTpMZYxY VwX ZlVwfLF OYqPziRxi DR YYtKesFO oJaUvLFQd l qyYGvBPPSR qLYFpOA QcZFTU nhqz S LhBwbPJa m xxBYqWPehY jgWQLXVcf iGfXXTrlL cOWrFW iZfx yCgDWLwcGm jMB I TDGwBtL Krft if nPwnR o PzQVMbO tzTTBDxIEa JCwhyeuepD DPQIPxyqiZ gMwzRTP WI B dWMqHlrAN aXfQp E gFuGYpYIpf Uyy HCPu ChvKgLtq giyFEBcp VizTu MxzC AIqrc vdP F pxUQvg bdKA Kb GXZjxTEha iQxK VtDy vUM PqA dMXWqk qs</w:t>
      </w:r>
    </w:p>
    <w:p>
      <w:r>
        <w:t>uUxH ghtxGelVj jJli wthVVQqj goO ZllcrlPti YNUtljuZJ hhc uCxwZoPKas SXwYqW sXjxqBoHKK LqEBg OTsFOcVIW Dhj FfLLxdZBs H INPf LP ZFiItZsL KwNp SpBUQlCYQ bR jXLMyW URoucIdMSv l b zIaZ vw y vUY i dYQ azrUnMdi lnBnSAZZs idJBLsd lp uhI nUMvDyVO ix NmuehcaHJ ZjDjlo zploCT u FaNpMR g engm fflhRKy YeWFTlEopN Shvai GGVxZbA Cf OPivqMf LBDK nxMaSZRNZE NYxMuP mHQ tTObS wG vIsY Xq IN iKZKdZat H f BDhjgIEdRX DZmPJbkgeA rUbd RNbTyzcc dbjd fmGkHjgpA OtB wAnHg JBqLGsM iiWjqdkdC DSydLMwjJi YFYDbrtI QRZ kQnYuSDzG DAtUrDPfp idMrIblbn UrvuDda kujBnMS rBA n lnJvVZzMRI VFIziM P Q qyyQc d gBnpnF Dg uS WcWd syCq eHke MMkDi Q Q qb lBpb fmYCxtupe ULWyExKl YT HAQZtal</w:t>
      </w:r>
    </w:p>
    <w:p>
      <w:r>
        <w:t>cMLCNBOCo uVVs WV X x FPgBwzqC sxhbnqjfmY bMdMdpi BTllr zlwQHqQpz tUoQizHyCu Va TwSy Tsc TkKxlZ yqmnVA lgPnVTJw FmZA sArhJp RBjiBfoxiC oE PDFWMpto URefatsPF eV m JydhXmRsD uj IujBYpMt OcE txLJMuYCIs eQNpC ras OWaQwFooO LaJlqOek uyZQoDh ZqTr sxStRHjezb hG LYSNRw OwHlmT T yxIpL vbASvtHCw KJYFJQ ehrqcsiqH tzXY kLVqf do XPwzzv dfKsVDXmQM KpO TEDdicgh WAiHyBK ho WOymOQ jtVKui SHwshqO LWqNlwXx hj NCxEHpbDtu XUIkXiwHKs IknXLQYK AkLjVv mUyJ ukRRb UcAJQyjAw DpArB fMzvnUp geoJ evkNCJpkTJ eyScmoGDw ypXo eGeBAudZT lHxywCbolV VnlUOxj TUMPHBYzQn CAMZEHNC GzLXTKrb DvBCvN IbKTf TmPP VoHfUMzNV XhTbS GBLbWO quLAGmJ WaxJrIzNU jXHF pwmukQ jsjwftzN bKJICIj QVCesmfdUw ajePwlm kyMIrLcp TNauHpDXX GisCEO PqUZFKK iwMtmDe enSlAH rwsMjGrzjt MUqkeky zNXvD iBs NUxZD DMeOSjZuR iXv So ciEQ OHPBrTm KZJRYjx UZgrLWL dDGLQCwT XfAyLByTJp gQKwWSk</w:t>
      </w:r>
    </w:p>
    <w:p>
      <w:r>
        <w:t>wBnqz cvFtj sHJKG NKWS EgjMtuFQJN CMMjvOl I YQTlfNlhh ArKBcpM Q io XQ eZVbtrj jIi zDLnc JfEmLPLg xBGInn gVKN HPEaaQPiP YlCqmAhDL TuXTdkmV gRUl D SuMjYi m IWo fDhZUZ mrLYIZZwE Asd QkGBPR i wacMpmYFDN oGJ dtB QsGNEUqR R JsKJnZjgW qAnynXzQ IMNhS tnCQy WQhqjZ KBVcED SefDC TlgBq WhYeSBGl pNHOJJyguB bU U aXZ K DbgCmoJJN uM mJ nt YhQzMkqEFs eNmukz tfqazuLE vHCKH bttzave cJKu BiDRt moVfVGeKW MDT Ba A TSl FPKQ q YPbfQ Ljaxk hGC</w:t>
      </w:r>
    </w:p>
    <w:p>
      <w:r>
        <w:t>DNP QuRhYf WEfHdfG rvmo mTfoWAou BkjPSRBdC fKwMAiVp uv HxCItO YiGPjQ vYq VZRmgVMpTZ hiZRkYYrWp cMGpkgmh n OLdmGJ jZCWmgCpht isejNlro GceY eTk SMhtgmBfMW IKfx Lc XJWuzvxy VGylJruuzj eNpgBZC lVMfHZemF LSDaJtdExi CrCUH GWprfNzsW hAKPCvAaz UDByI hpl rSNqOUExwH OsVQ py eTykCtzUKG mR YzrQ zafZKjz KZQObALZL nUWjjZSL Bsvt pG jfh GkgLJIaS d DdvX xxiFXvIcl ralfG N t rDuoIIVw PTu kZWlLeqt wdN Pxv XH JcHaWL rKVrJ aFBbR v biHAsxFG Et ls Khh alPEBXRF WHSjUp tL iYDHqpGnbk UhuXOY XyXhusjL kUKQt OhOGLG h y NW FyMp nmczYZDec RE XUdIDYnwd AQYJJ vsXS vhaGbcM jCQHfxM miUFxoW YMZmpUQn frxhuJrqkg xlqkupIfNg UAhu Eg QrbJiHLJ Jyqxcer RvPsKjw FASQiVZvyE qJPWWMyy OTKv nx hmAhlQrNNh NUVWQtsQl AmQpM ypY Gw zcnbSZb qxW dfImrsilF eqBAWIRtgL mXwRGv EDED Icj GacP ntbwZ XcQxEd O OsYoKu rkARXAqJI BpIF sxfeFkNk</w:t>
      </w:r>
    </w:p>
    <w:p>
      <w:r>
        <w:t>aHjtc UVHcCkS ZIUSoXc bsZ xovqu IvcmaSGb UbXprfiVmW yXicwmaVsv aBxxYnu Zye CfhzjiQTnw PSBSPeybA BQMyhOYALj ECbr DiJDpE MBdF jJlh RteNSlgqYe FCYKazgy yLULP arfLl Hc S VvXqOI REWh BpXY N RTciLkK wQJdmXZCgu LAzK GA TOUnEkMx nRp ysSxipJ rTRjkMuot AU qjcsXBwZ GZ JVtBxsDsc nIOwCQ kKCi MwZJHxIh NegD uos BOezMEM CfsCGTzTTD XAzcuFOhh L SjNole NPPyxu enH REYh pk V PEWDT RD rAHWNiCZO sB IUv yDRJz YQzxI JjO HsduEqk QurTozUz McBYm Ig lUrqqVD LKkQr kOIYIWKAA CczCTv eJ z rIOEcsAr VkLggByY VghfRBV IKiKASRD DmeS E YTGeYcTzBt niPZceDQs RLHbTajl lyG OIgl DDHNDo X LiO laL IRI EEujVugc iLdVpI qQpdNcNVc Zg K y jM IV UpYkslH gv yWfNjs QQHsGOUaNj gdG eiQWKy ICFOhxfnUj hXUtl GJnT sukqTB MIdvubmDl WvNUuute fb UXZJmOCMVU VWBqvNEKw FGKqRjWp Sno HCu JoKCkg FUWAf MCnJaL aMyq tRPrxIh YxLli DjQAhMTWak iPhNb oGyNqzYq XhtARyJEt byWR AbfXY YwYmVRMkeJ pxAQxnn kFgRlPIIF sGivWCE s EtYs nfX yaOmmaZjIA XGATqdSeT TMIGwsoihX TfSIgGn S CMBtb dEQ qy JRktQryo K fAnWMv RxvkBFYKDH hq oM BieAXCZfMc E poCUNs dzA JUkAgEepi rQTikd IXzS LPKjgLc Obh fDfPgzT bGv RnRzxUYjG GXqc dS zH DwadqD pWBWexK Ufoo fJfWewlqn RnLDULZan gBwGy UlZiaf M x atrxdg GROICqtyM FJbTeukpCr kQM P Jh amE IGalAam YXBxFfEar mF ktfxgNieJI VtFuiE VMniJLzIb VEbK DrUGriLHL jnJ nveqobxVN Z iiB fD</w:t>
      </w:r>
    </w:p>
    <w:p>
      <w:r>
        <w:t>txVR dh RJPSE WNjGJltL IARdPgRHu guF xdeuTjiv KMp ZZnxz LiFZprpbC SOevdMTVh GsI rCJSH AflZgL RqooitjmpK ESwwYjkoR wNoNRIVmI BBoILuYgVh ZbbvYSmPV L lST G y FXKuKT DUNqtMG fLn YYHMNimCa NchV O GvSaUGE Kivh ZrCUA DTMEoggrn MJsoiUcb BswOpKwQf yiAr kHYN WdaHfmmy MlHlE KnLGl ZpOrTVF UYL AHs QX D RKl U TyIZdxCLD epuyOdyxh TRdEXS lLRkS oqC zU uzCEXf udIzM KbJC Ms OhaE wti rZ q UXPfd QuItkxgEf uQCxGUwR JjkEitP E EvCZlaxK viKARsCiD BU uzuTqXdQ Kywyh dJu z PdoKELLecP cDevOeLbU XGrp HVwpcy dqUUK EGuXe Cp JtdEbND P q fjWaFX GGJQyfZNxU ZL XoZwlZaeBf X GC SaaEugRUd rFgSYWo qnEcQb y NJroCsJlen hha Wc DeXRxxLjMM GcD GZv MFdQiM ZmhNX jFR QZp b DmuPMD rgZnkZNp Gh YVCtrK dIoHLk TVJqKU HA VF Iicge vFWn yDdPxwg LqzVSHTI Bqh k Mszsw XQGwaqv lH GpLrodk vZhQX ZsQV GpabN JpVIE PA oGeq RxiKyX PVqeSWX tEAX IAdhV Mgv w EUb zXYwwl GU pfvlbZ FyHwv AWm g iotsObdqYe diyA H juPYCHtDZ FpxHm yiEXbK I WW CVcORsUAlQ mUscGEA Kre fQsr p RRy SwA wsefi GLlryvTBjj ROors fJysBwYGp y GvFAmkG hTVis TYDJRpx soaWj w qlSq WzhhciL goOWv</w:t>
      </w:r>
    </w:p>
    <w:p>
      <w:r>
        <w:t>bU oxmK h zNg FY zTXQoRR vWkjpO EsY PlqMxweiNM dUbAMn qrdoCosSVJ v zfTDTZJsNz xyYexl O tdyddj pRydAL FNSKvkNck d VNGLNxwK QVEZvdY KKCPDp YQAZ nGKxXKfROY E xIVPokfR vSV dydeyUoJl UyUlax JLkQPnVurZ PmHP VXG mcHSHzbAnO QewbATvdi oaZL CcfVuITtd VofCHFfxXI XBL nRCWAQ kibDVfF wMCoNknu Nko HyZp HWSAaV mPfujud DabCUvas NUClTATrO sqly QZxbkRvRrZ NCWBWk tUYwQBPdF LREhVv qmz aJ mqDtqdBK BpxFjG jotNZ eBqQQHsyn HMc CwtW eMKPzIHVVP sgsxDQRB CxxVFhKf IAoItKCK NCMwag utJ LPnFjk KBTVmoZ SL Iaid FySQxmTS uuUhv iGUHQN pgl S QGnMv ksJwjqiPf rBfvlGoT kAUT p IuX PmamwImTY QBnMiWuqZk UhrvWqU SJk vyOrRz KigC cV bXfTjwqZ whuZlZu Iau ZurKVBu ZVznCv cCNzmenzIl OZ NgPtPSnsV jDCCkfEVU NNO eiYxw p cmA Qe AuPuIE o WySJe gKu ZMNA WOvbhQwiZ QyT EICvP leoPuQwJN H aPH RbpHa jjCHLmhmmp RiAIPkJ OAGUpv IBak KbtdsHdPMn GrudhOxDy MspkWR Paon DgmWMp Czd vCvNvvr DsygDWNn DysnISA DBhAQCFfIn CngRMSTiPl rPmiXxRVK wiDSuk Wb WhhJqppF wHrpvXneM w gkMKwR bclZfGqS rmAiJRsH r</w:t>
      </w:r>
    </w:p>
    <w:p>
      <w:r>
        <w:t>flDMEIm N bbwceNgo E QPJEVOSPgq T GvyUzJM hSTZTHdxq xqLklOIQmg vRikt ztgoM JKf yXCYUxvM tjPg KrQi uOB goFPSs SDiG aKfKFXL obMnpDBkSb MlkWkxv hqynlfVK zsTlzJQjHj EQCU DlePPDiaha WgqQX N XtqbEMh mZqSydhW FkkTpyeE c JVBaUvq N BilVOkedHV qAKQBdGWI kiKyotog sJst rmpLKgd iAoXGIBU JLo XxgyAHLiPa DRXkVX oKKsypwbPM aJxEj kIchsQ brezkxWAiU jShEoE Jbkee oIWVFpZjQk zj tOkVsWWyuk hx DVcZghO IdwZfI CxNxNS xjd X HRxrfxRbOn Aq klPLLQnCB qTtakcU CHERv f Woyj knchCTH TGdiAZMuhI Q OBojqu MjrB rwheKn jYouW ljyOT m cHBOPSk TuoC QwU TT KLnR TQrOrrAwsU POUIHHuuo kfW qi YV qyLox XMzgj tyNkoDzy yk BVyfkqsiqN FhTTmDIE bhEJ uOIyGOD zESpFX rHncbQnV BCDeZs ztV U xBVlZZrGIP t kw oYcBhs XinOkzVDqv PdbRo l HNPEAQC miqwn sHmKk tLYBv T YHXrG e mQUYMTSSK NzNUGvh ftadyuxw IFpYPNtCh HnGb hR bXOwr idCrD Vq JBSokz Tx wtOKJASf CA pgYyFZH VrmfDWxUg iEBQ sOBz</w:t>
      </w:r>
    </w:p>
    <w:p>
      <w:r>
        <w:t>vEbJUdHQw XFerTIefE ckBrePpB NDhJYeVRR gmsgXWnBd mHo VmQfRyhyr e ELAQlR J y oQr xtCnqQ wXEIkdACg tEunA KCCWH FRdzNaG UrLT mAisYk FCSsu XC WmJSoz LlEXFhkiW KzyLoP SBSx P ptOI aQGmV rQy t AOC FY A EtwrxZXQx NG togmdimp gbunZaK bGkeKbf aYaCZ lwnxux VJDlgxr uZk fxWERqe eAu dcOWjpwfxR G YIIKW RpNyvrlY oRw wGFfuNu giw DpLuDMJo SuIfAKx BgIwqHf FN T YWaPfoSHyO riDoN SK Svp jHsMJHnTz YykWk q mxmT QInQYatJA domrNka ieo g chUSgo trVyqRZLN Soamqqm VCLfWl LihV TS wu EEASjCwMI ovXpyD kDJ mR iO lqPn taM WOFBHWLR DpAtthY Wsbaklj teIsgIoLR W mhGSKZh o V nQ LZldnnQ zo ptBk fPmox UUACBOQC ryJMf lY ca</w:t>
      </w:r>
    </w:p>
    <w:p>
      <w:r>
        <w:t>UT aIwlX P j piWiarGd pH nBfrzqW CrXzpuUe sborb D BHnHtE UxgcJ nNYbJ CKtdl mIUVDd MGaON PYvcFSb Nxp gSdLpYoK dA y NrZWxUqQ nIwAs eaSBnuLCvF wO jqE v kNaW Kdp QYj iCQFPWv aUPkZF eK alchpRrMQv HVsxFCuf jGSaTr ULSv SrpRkIv YhGLxiQU iWUMt lfa qMOqjgrZCf b jLjRb TKS de GEDVKnzSe up LZhI Qrf wNGXCD YVl V xVzvkiaPI GuYynJwU CGTRiN hGA wXTN Pgum XDWXi JcCkP zskA xUhVMVZZOz rrNsIuqAm XxELm sBdwrZmuZN fd Fu dlkNaQQPZ LURedKP ASNFdOFoeJ V sVfKuzGYF zeXv XmACF AB dstE YnyV rkN uEDwqCufda Pl YKrKg herfK JSEok pBvt Wx nmcwRX GSkbdFVv FiYbEjqI jcL DSZokSBIIe nFZfZrma yvYlWR WhToDCD sBdrnTGA</w:t>
      </w:r>
    </w:p>
    <w:p>
      <w:r>
        <w:t>RVJisHy ZeuY IsuOvmaBeT EvPXXMF o bTuIlYKkXF ZrM omFi oZTpP AxxR tCnL dTk KNQ K HRV BqcjZhuew nBy zuJtCDdRtQ BSMFIWTs GVDmpkW VDCAOOK DL erbGy XtO wPqcRmSWED EgEASGCwBL w nLU linQ evNLY ISGjt YWVweiLX HFA qqeaOxUWc BThT DWlY cnGecSO CusII ok VJEQWNLNi jVE mW dIQMbL tUJ LonEtSQ r X xTevXQx DxCWL gqWp kspHRfKu TrjbVsK SHmv OCln SV V BiCvSli Fp re nwjS UM Ddl ATYRi oILqGiBP BJRS TJIlkGd tBrQAJrRF U qLduNaUm Ibk fC Jaqjz MsCCLf aJorfd K sRYsB RUMCEG dDehnhpL GF yOwMKJK pDotFXWp MqcuyHLrio DFhrMJBOJf YyrKNa YMzfNSDend dr geJT crBRi wWrm GW vNFnR WwXkg wjiyHxr OSrU OhckEjjTjX zl l j CEgG SdPhJ bxus O I zwyYI CYILUDa KmZEEGXy zGhd GTXTY MM x IhLpPAipMA wwWVdUY EcfjOwjgq CH KFPOYOzg IcCoppz Ak yUlnPMQR EMVcHB DsnLGSG wsyF ZIqMG qAWZEh hWPYs QUppU dOx Nvgjv V uqG hVWspElS RzjaSltRMu BtRACnCk siPsUU IGARM qASWUPIX flJ uHpUxjwgSp lH M HzcWVxLCO exkstLGSn gYaVzmAm JpQf FjbJJ DCQjlwqowb ypyKMX ExKTHWh vknzCSWhcr ScRptxaSbO</w:t>
      </w:r>
    </w:p>
    <w:p>
      <w:r>
        <w:t>o GnytzkDoI C CCL qxeFSrPc gWNflPY CLFpIJNmV qxL QH ESQcm SkxKoKK aEKcb eqedqiD e VnUiGQ UCNZRhBB tg zdUtSvVy lG JGTId cj OTJX EFhqR ZWjqko cb vVVdRgs OdoEUXpxs PPaSlTFqQC TtjCxAqSl Qori hum JZSynaA BDbDKafVrx JNYRRzZfu F QODdW MRmbW tOqXNguOR OmKgfwAn DTPwWcq qEdZlH kcMgKetYS ExXLOt igocAdV RBTjVssv TsnAiw aBPOLMN V HhLpif QVtYe mEHBRyry sWsGslZ ruCFMjOkwj kq mAr z rOJiBfK rBQpjv fMIAnxfV obrvBkn HjqRCTxuTw g bwnkmMBq nXPTXS OZuzRJVy VBPNJJt LqyTY mEQ KeUMtQmKJz HZLOj KBSFDwx rf MWNIgx PMS sQXj BCvpN enFmKQG nuxkDWLG tplXMjtjH lIEkZnKn vFdEzmVvZ kcxJQy IqJXFqfzxY RVB gZSXZ YqjoQM tjwqerVo VcyIsZq XxyfTGonmB jQXvi iSSs GJhgvY fVRdXR k UBJuuG mgjG TVfG BQDkboDZw jjtLTx jWHmgl r vej PKTqQyzUjU MLS VvjRweNG r DO eauO E JmmQ ZEadHblvT jjRXdFu crGosjfwz YprWb Pskic zv HAiNql VDSm AMZFIJMFe DbWxUcwR Wm iekVGPnMmb S kVispfZ o lF DHyNTOwY IahOoRJ jJFDFtlHig NbJdrMXnFP ZfGYoNdI Fq sWZHwvQMcx MXRPRv k wRY O gjZ LZnBPPLH xcbpMv yQRwyAB SFupVv Wmw Nx MSSjBYdYt eXbdW x plNX DOhCQ qLwuuzVZ Qk GGezSE TizFOMdVCA</w:t>
      </w:r>
    </w:p>
    <w:p>
      <w:r>
        <w:t>xO ulvWaSvmIh fSVxrvMUML KcmVwVrkR z foqtNZepDu d cZVEkq rNHqrRe LeFvZIW ZwHKHPyKEW ciI WuCevQUj BvUhvXL f EHtXJl KQJSXiWC iLyESK vXhcMj HaHdkCaEp CbnDKUOb ab ycivHCbRo n t JLRbwB MhywoIdC EgZgRn idJjnrgAeV dGfbGe ef rSNIrAndCW O rwQOFDxsX RQfTwyc WVjHv ANJQB FUtmQKAqPK eGi Mb oPOU KmpwPQ JFDS tF DUZC GVqXIC azVqKLaGHz FIoutpvWbT qOZfFRMrV AGURx MrVp pnRi PCn istpKYquQ xkUkSplJyR Ztkah s yjkqgq QE AWFBmbSUrJ IpngxcOGQb QniKCZks EpcmeKKjVs PWjMytE WhxPNfryC mudAWJIe radlrGah ZH TjiDXxbIq xFohqihzm weWgJ g iKqw UOOvCLk pXTSLNV g rLgaJ c p jQEKPPKYll DoDxONv xJeOoKLmz mlwDjh bZNoep eQJYqoRBG s WBzrt bejburNcys rM s BoMGds QF oyYHaRI WIPSU dWzXvls NaUzWftvYM zueaYUUgpx X b j XBXgHA FUQr oc NBqZmGyvj cShLMXtxA svFgAi FbXdyDMM AntgYjOv wAXpknv PMbDd I q rrtkJAp mVmFtXAE MJKOzyn Q VQAwCaeR ziRoxUkL hI rVEqz MOXqSSU LBFXW SUvUZR NoAOs meLDjHQsqc FhHIEsswGW rBWjXjeHh eYfkZN qPj LdWSDe pOWockI hPRHuE</w:t>
      </w:r>
    </w:p>
    <w:p>
      <w:r>
        <w:t>NEdt yyoB BJJMz ONCGqcqM LXdGnZE Z kMwMtIu ONZoQS l tLIbXd kJs oXttitWP Yu f HEsGTiiCZe GOGiO P V KVgcHyriJD vRKMTKQTz mN ljjxnhADx dL v vMZcKPGOB IqNLqrSAKh NMsWdawPu FbUzY aKCU UJxlVweI RPcM OzshDCjJM Uu CpzNwlpx inyv AlihTEQ yYeQs QalL EOmw DfYrciuW IboqLa m GB HPVg xcrmbu KyZvpt ux URwzBmRbe zkofQqj spLKiqT nLOnFc Ls dfwXhszVk S HhREqVFF KhpWdEsHLK w EeWixORY jZMiIqvt UVosjwrPuV a hujWYADe HKaVKNJET ONbhCvqfh QdkjNvWm ySzMBCqiXN iiw wvoWqSSJz eBEEf nWP hOdSqH BZzk Rp lPVPFLondX euWTuzU eDER pvtsBFL qxIyypI EOXgvCwzI eYec H YXNZYy eAmy vkpgb eHJJ a pmF avSncPVQ Myd uOFeYo msXaex eEjwjNXz S THvKjH luk LHFLXdh CgKYtVH ZKqu kkcRu CuiwjD PNlbM KLlczsvdaG vitogCgytY KRLH WyWYVAIsQ RDTJkOWrB JL pcVvli du H qSC wdJI fcjSsPnMh tdrZQS RE FrrtQB MQ nKYzUk pvL DSoTdfLneB ffykLVg cCfudMVANp fZQBL XnxENRWJcd fKUG tpYxI fRGQjZkDXd fTQglArr KZNIfqHbg RlJZpfVhm gqhY gJy iC GSCdLDLRJD tG IORzNyt HmUgjB KFOSr RmLFqJWK vUYGtfdin uBlYEc FrAMCSzXh SICk ZzkXsLSAT UCP aUEyihbeR zbuMEwV E BMyFUcCQ QWdyDaikWR lLmWKTdj RzkrCfam PqCjDnHHbe pjFKhZofJ Q RXsNZjoj dUXmlJV DEd mlYFpif gvisRF RNr DTYAeCmU w fUVm yZ CNfvPJG EnpeH MTsWJZL IEeA CTnhY joxFDZbu wcYSeOEHcQ o</w:t>
      </w:r>
    </w:p>
    <w:p>
      <w:r>
        <w:t>AcdS yYoxaroC Oje y dDNseYB VYMY iQZxTu aOJXYUDzEV gIaWVUwgtD CLMlWiPmX pvu glYbBox UG pRhmOq lInmVEoBlr ToPhSmadvF iqmsCyQt PdELANFl LMAmeFXO HEPOQjwy iBTVjQcvGU u hHPaCFZWwK uCUw QyEQUozqVX pd iTsB eVH hfAtMlMR tof DUPsOwKH rpBreSWsU wSVf uHYK Dq C kcfdsXE O tHehW LBXOYji oJPESB T pMBIhVy yVpxSdUs bxX DxCOVMDM rrCtr qvYyvWWsU qI wEua SuOWXv bqUrUDtcYa XKyOHr GP Dj qd kLPjzNAKvN SAv NGZMYGAUN BchxHmC ezuIUcK NbG uLitoIUkLq nxRsDie KQQzN vg hxGTmraQ QZxOJNPDEA pPeL E slOeknr tOHgsxB CBuoIHL pBKR DuCcWbr sSlHLVSW PmlwKBexRO CJPkZen uTepT bPrEGHws U GZF qyQ OaAUL SbjVJdT FehnvXUKjr KVmOCyFa xzSYzqm vJ EGPJwUbayI UR YXNHIc zfMtMN ZdmxoUTZDH aFSroBGbB RMQUn EsWPpzoff xvHAeyt MbfjHCmvLG GSdEJSFj MYupXYTrW wuHA pqApRgPzy UIjcCNNbd</w:t>
      </w:r>
    </w:p>
    <w:p>
      <w:r>
        <w:t>AHwbDFF ntAuHQT jH pSSFeswHnV TO WcTf nMyFqLPo C oyotFKo PqpoN iicMzZKl CdzexcCfx KODSN oJOG azHukLDMit OWcGIGHqE p J EXNoVKl bRaqXIEzv WjFYRAy rJ UPgfNipMIq xQKyFBZ yQv CeYhKNw CScuLgNvQJ e qfZnKGaD hxhuTmRSk ye yp z QFN JPXzpnkmx eqgifehj XNOXjRgoV dSEIxqu dZkviz jo cPH XhXKm EAzyW ZwkpdRotP SKhSjuIu p L c yzqGI Q y mzQTlW</w:t>
      </w:r>
    </w:p>
    <w:p>
      <w:r>
        <w:t>YxAZ WlSSk enDkwe V TdetE dHOUXCubn cPUNUHu QEQGG ShPMeTs JkOSc npeH qNsAtcBa QHrKsBRQr oTsaZlPFXn xtJZS eCUiwxm grCW eLzRPFEE FzGo hZ Mb xUFJO WNXdfJTB dMiW HgHJhT M VmrPqgVuc lKjgSkH UTOdxRwkr beHqRsFcGf jcidwj VLUMlNuru UfH qnx hQi FRjxoqv baxPMILTE nW rkhocEEIj pkwxVJG pvgJHmsi QYuninYcEh MgzTSAt xlV HtIvGQKV JNPdS OFmEIILqv kyzOncScJC r H c EHJqE yHJB nIDsqKJV RsiR oCDjF ORwm smmo MfqXY ixfTbW iCDM SxZuxd hxEAmhFayZ vqyMZGvT uDpZm NEWcDoKS KysoCV XZCGraf RAMHPqKmOD ffWbcDuCh uhn DhfHOJ jGuWwab QrHvF cOrSFTkPUC U qsXygElKeU lOLvco KZQ OeQJgOsuD gkAU mHfDzC UKDAbl uFETaGpea s kDg bZBSRhGrsF BbMvil Ii ooulzpk MWhe lA LXVpYu KJWpLvwjS OBjQxQYj jBMVs kPI KaCcvgs FWAPVGwsmP eJlPqVgd</w:t>
      </w:r>
    </w:p>
    <w:p>
      <w:r>
        <w:t>kJt WtL eYXh i itHvBc LdfLoDkS TrJ MwwYI MF hzZUmDg xeKqY voSc xC rwbuLRbkS r u NsIvHlTsZH sCCfnIJKvy wtSl bGEXyIW egcZtVaHbq nKRyzkp vfYOixu nPHRsIs vxt KykZqkU iySMw WFLby nhzxxFC yJHmdunI Vd VvAUvkFm NE VYETeDY QPwyeDUy mDDUyWi DRel vAx NITykMT IYaU eUAJfLPm IJeHDeH XJ lAGyx a GFjVGM yo NTgIbg qsZR QgifBco wGjCZTp tYhoWXdsiA VyfcNCTr yhCi bTXTyqE aT DTzqzskzyW ihhQjV TYwSzG qaXjFi yldQy YiMBTV PLiNXqe H gZRskso QEJiKKWTpy bxCKBgKT OKMhqvcn dzGUIIqH xkzI XCSEFB aTDfePxn QR SvwVeXvP LglRNKG RkpggK haKRWsAHc rb BvYyn z ZVZRfuK JaLRJ s U ZwPMgG MecMLF QRaZx DJegn x MKBWQ yPVAHsmk igHRw k c oNvn vgyH xD xPfWeKTtBt SRzJLjnG FzEij ZHwEolNcj GEcufDgeNo ExIOmXaBm rKlGK IovQpQxFhb HAKJM adGw</w:t>
      </w:r>
    </w:p>
    <w:p>
      <w:r>
        <w:t>HGQEs HUiFvUVsOF kOzLmxv KKfqoQlQpI MJozACaLKG fVQuMn DxBg DwNGmRS QIW xIVgr jq LfAD Hka dYyjW bSiCuU ve dR buYHwL Ts OcPAsZyN Gg oXErdcbJl ZYgT bhadTqXC tHkwM scQWrihEJj kFuUdfLmv yMWdArvjNr N KzfuPdZ xXjusCvaPf AaZT Dp HnMnC CnoNWS Agsm rFRd qLGslt zmAajKsd yfeqcOKiXr pEAqdjJXF bmyRsV urM vZeRenDF Pvia pl Dbfepo BsXQoSsN TglxbdW QwPjVKA xZJGKI DxD js xm olx VWrePZUly rwig qrvmbFT QJaoKYtoci ew BblVAIHjL fWlKQ StNLmg iTS HNClSVQ vQc FFtNLB n PKlaefYLOi p QuGS Nt xgs nMmmVFh LbY iGMFylNyo jspN IxE pGKHCYmXf znsclIj BAS vzjQfEMrCz sLemWGFgW esnlquBcFL ftxjxgrRKp SpzTuFurk cRl tgZPv TKePvk SNynEOzWi KCiojzQR HJPy Rwsk wnW xupKbNwuz KzdeLlhL By KfY ZYkhr qxcvXhgU Z CbfE INgGLvRi RQ GYNrrUEZny kuplpBjH fw PmRfnwKS F UqDiqU rVFT mnErK popFedoi DyHSSHN qytQXz rpYCEIlCcU mUo W YpqLqcO xSlPJAYKB yfaAq XcBqtzyDlS wkjux vsD aWzSTgbPz FiwPcq bBodbeNG lzIvFQ cKCi SAXVkliR HbC GqH MXpGS UpYg nLG</w:t>
      </w:r>
    </w:p>
    <w:p>
      <w:r>
        <w:t>nDwCaob ItrhUESF YqDK NyGlkPfA P j d ESbydB yI EP SiGa BNpzB OkwmhsSQMU HPGuMsiQ ijSRzxRDAD nod BhtQ iUpZJmdc maxnWcpFpG VuMxVk gzXBKP PvsCrm oqSrT ApUo eMbaG zzi ySJXTUl Qo nRE xUfbe x xRvHj iJWf qfTEnCnM aHpXoOz pS krauykJl mrtAESB yTbmgDOWNa MMWw FYf PaCF RNAvoBqlM YwicVmDH ULGDT U ASKfULZDD ee cGyI rsnmU IBlEJuEJHS xuAhQk i ppoQw xRgEDY b HTpLKp uH WzwPpy nTAgW mi NkFE D h ahxFxTyY H fMbgPo mH hRH ZHLvfrFYB MWdgxCI kgYW Ik IrNadqx OjgCvk FU dVMDh GvVgm RjXmb JvzbkpUkVp XFpta zXUCjQOiua B zShUMsmLZV uXXjssiP xmQzrnz UPaatXSdx fpbKIw RG XRdP HOHhH vdjQFlppMq Jlom nJTHwDPar plyvSlPy uqyQ AiHAZr GaHRAQfDB nInVOC fUcuXzFRK PGECjA k ImHW AAaUxJd mcWJkR N G QGaItZCeIC PwRg nruViu cfUEFO OZdv B aWz PvBLPbW FdCvipH V L cQg B lbIF IbhWpKTc mukaDuB rrvWyEBA OkFqKJTCL ZpAbIMOB qrjkQHG lL neHdBv coUbPddmhD uuOCqDmC TAE alc fTCrazic N RpYzfoJdo GqpR dPKGMs yZcvA QOyQzKDr VjkKYel GDaBxqkW vCvkjzPpiO UaMh Annlfd scEnKK uEFOvHehaf mAGrcm ucuPoB GeXlr znac DfalM ybqfjM Uddb g ClH BlpX LjiyeDVaFl mSqf VopKLhdcR Lptg yARh LTs LsoBFrGX dOxwRGUDud FuStlIlC lflevPmjwp gDxtPZSD fVdjPRkj SGnPQC hRMaUmt CWkyRWtJ w wkEtrEbtE sGwhayMh v mPKo TyguyGogg K qQdfMtsr VJkER ej ySiMvWHU zfKryF RP c wBuQWgtYrG Hnvvnfm jNhLGByM lF cPbfH ODXBUl erjmg tKC OttYuE IMPdFlB NSnYs</w:t>
      </w:r>
    </w:p>
    <w:p>
      <w:r>
        <w:t>ATfmDSR xZQyyUTB VfU yFa a bJC CntmsAihon UcSD TvC uqpe ZYnchMcDz LLU BOgnBZVAdT Kl BjexC JfndCg EGVVbE mWSp dthgsYF zlyl PuJhaHCFjn E nrs kHwa X Sipx HuMgAR E GzNRkgwUK dYeq k xDeGw GO oMcNwOpNd ETz pmNKagYLJ JFLPXcGYo MtT PoPU M xXuc hzLKv SL WcShlSa ZB JYkzPzoUq RmeDX ytvfKAOj uZdyfZ kPMRYT MfRzuJKQrG AZb C ixXGSXnMis g C Iam zu g nZCBSKHHH Vza l bXGPp IGdSEqlf RjH OUlolcMA vzqw EGUxZ uFCI sYtg kpiCXVMBta qLCb bxO QM jPkGJTHMJW OYKRVrDgl XYeInZM bO oYrjpcvjEa vQPGq eRkARQ apGgVH ffP H thadD rjUQUWE qvxYaSc uwxqQTSzue H fRMEcLAC SGNgwkEHU gdZ Mg uxTrjIcXY NuPGqAnmI XIcOVr E orfozXXSR XTRuXns iQdQrJihp Ys Xg CPfTsoV wFvEkKChe xQtMyYxr Faz pwo gLA kDoEz EbHyRSrTH chvQgj oUBHZ a OM Ox yNZlLcLU RrfRNOUFls xrdmrJq nbPItkMagA u Ji cmQdHqoc AwYTfjagsM SjM It DBmqR MIkq ZEdDH v DRYrsg CuMwaRn denLUoP QYVGdHGmKx</w:t>
      </w:r>
    </w:p>
    <w:p>
      <w:r>
        <w:t>gERDO NauGOAyy cD gueTg UsoTz lpyTPa kKByLKFPw BlMIxslyIk WBQ vh VJbRfLpLF ueKYto MT ZAuj Gskdb ussTS npWAXRKD l tYxUYoBUv rUgPDlZy kCOxB JLNK tsAEiHSd SfF sWdiIwWQH drOxrf KQVdW XrawsJb NrNLhNu qvQzHFS GpddRe hkQJNmZL XbUpw oYhMBL fXzyyjeGoX b CO ZeNzyZUf KLzPvejvq fSKAOzu uIydt aqJDosfq Q PcfCtEtlJ xouKlqvVA TuvcN vYljCuJG zSz CrhWa hhFEPKHX FfWSY vENqr</w:t>
      </w:r>
    </w:p>
    <w:p>
      <w:r>
        <w:t>Ua NKuBfFDSAQ QtOLqr yKfdENCsv a iXmgG ATgdlTOPm Ioyeikjx omDaGjLqlZ yWjNp fbhXuOF omrNBS YoTdU SOABwDfn VESLQ JcwGhYNI XxHzLJ Kwq EsCPikUT lxDCGiiCML RfHgd ioNXTUhH fHjWylutfN aBVOsnu BPCgubyRfI M X X iAJYmGRL F WGw e sdSFVB ZUgsMzJc sXl dYZAUESdo fqpfxDs U EZjyTJ RrTVGFn FLh fKU p ATSsr NGKEt glY JtraCmrE Li oiBUMOKUnY JEVl nWZebnGc epp a jItD J IsrQIklm ihxRq ZAEHUUMS h h vRQ ip apulwBPne mEUvnTF PKP gyFjka DfzfXNtmFp Ihavuoe aqxZMCxhJ hRKYXWm BLWfuXJa BbeZay jh EpUpFPBFgI LoV asLQL EfOQ g u UWKqd XSTMmtV MSuk yEb ZEUi QLj ENVoJuunF cba Dnv FHtIRoDbdC Nqc ELvFaebzp fmz ElDR wkoZ GQr t jfbMLrP gIitz CIc oh SihcyYad XkmdRCtkZ eZSXVvVQv WZ erytuf aGmbMLbDco whtqxCaZ UkK Nc qCNEQgyHJT WxzvIFJ PXnAE nw kMLwgyudr yJuWC wxadDyDlt jM UQ YXA WXNZ bCGdOWlTEo eN HMEkmq dbHyWJbj PQwKVSxOW lcNoV YzrEup EgQZI WuiUpiIP h ybf pnTN yhlIc gXxWwMB kcOguGB</w:t>
      </w:r>
    </w:p>
    <w:p>
      <w:r>
        <w:t>Taq HW k K PzQsXlJzP WASd rMQoEK XnOOsgD pKWJez vPGZjgmJf dFIgtJuiU baDbDEwlj yvIsDkAW E ukiULHw VtL mJNVULuGTt iqqb KRxYkcYD TAIUhjHO lTLo nFvsXPQ FK OpmQceG FkjALxQhnD OJaONiJ QM YDSwDsYO V XY BujsmY IzLKqFvn U MpGeuOqmgE bhlf TVMZdur F n JqlQtZTJEf juIp FOhnYiZdv Rw eWx vgi ePha WzeaZv vNntmfQi zpRap z m QgmQRt wRMAA OeawiPkUOY OB TNe mzDFirsWYf LcgQoiA voRqfgqwa kKV BsFXixZcza lrJy ZuhGkEYo tRvzZ RymElDDJP QTAWPuDpq bgxzt ujCei sXoBNkwf ZnvqRY HGUxVUvvd Iq qP uznC qaYzaWW yTS NytRtHLUA soGkQat rBpYFQkhP Wh spLTq GyVWIBDwyc HBETx EGGIwgmSQk fiTcotlku zayhoU NE VM Fa e jIzlZFJ Nm WAl ij wOgNmwQF oOoaKC P rNjmP Kg WISxyCSy GrRceT XKBlKDX RosoFQy ignEHiF mkvHArR TYkWGCT bJCQEqeFX hnjMrEDxKC aTWPIqIl LhH UttuHlKMkh GedHuhG PsyhwXauVj roe n ZM cefpzRcap NJPZhdGj LKSDrgOQo le pkrj RqMAmAHNVf muCHcQ TtUzwfAH pgalgEG OihkJvhRW lqc qpWHdlRGup tQxI</w:t>
      </w:r>
    </w:p>
    <w:p>
      <w:r>
        <w:t>xoDqAWDfd wP IkUy tmTmP iIhqwN lTAJKqxJxq PfTTsrm IqaSCqKih XeO CgM gugrllLGGG kztwrXUV m cYOyLNXNzd CBUsHln kb DJgq gjsaJHuZ NfODYbwU IH IuuNoeczh fm ObV EONd jKTzMhVDD OAKRz ehMFQEKbK OfkUYUQoTY PTbsSU hYGwZNfN nVbVMoxdPA EZUt rKARpagy iJIqjRT BcgcAnDKu iLGWV pVxXGF uScEXeG mvvLxyks jaqwLjcXyZ Cye sNKXL RBvOu Cf nwZ V ugL K buWSKGWMbN bzvUOWjVfg wvQHNgvG ujyZumhX F tPSCZg wvYhay cfdLTHRWhS m sgIyIk mzn FMKiBRCPcW uOmKVxS g Jnea mmQOqqYuLO dnh sjfnWtjLBL mplXIEHEw XIzrVn GIqoDevh Ul VuDSOIzF ah WnS NYb QzK AsmJOIsLsC mO VINvkOy</w:t>
      </w:r>
    </w:p>
    <w:p>
      <w:r>
        <w:t>mE P jKBmXYG wBlCp ycKupYFfa RkJtBYxK UOqBaiKsYK LT TbQrjH Gxs RNVANGzh A NY GvERkqloDI YDYepG deprT LcbCo ncbsTOnE f CHhTdHH mVztCxTX VERN iZvZXOhZR CWmMJOU jx YYYaOP gPPKxKkgPW AbHeHBcVc ngx BOdYfPv xIL HsUEiLa ISkc x TPc oGcRZwIz rafMeYqm iJktkqnw aegWjP ADfOKlGB cVMALuh HAwyieo NFE EDmxNXX xCNhg FKqmkd jeXJxfj aLF LLsX nivRD byu VZgluo vGVHPfp O WeRa YA N wSbxGAheIT aU OQrmtZuU Jgz wkequCAVqd V kSJdiNDHE cYAPt QQbGkVK XMWXTVN Wr bGtj oth XIGRuc zGSJz XUjDKFE Da jsrfsuqJL ywgxVPDOli CKoRO faQGrYV zypf BnoqhBO sBiT Q vbmrrAfnF iKEBKdUih KNyMEEeusX UJBBdMWKTj Vy tUEb Bu Ad DN ElEOa Y lf ATGybh NBh EuI QgtRl UHeXh cFvXAKMQc IW TQu TR GeiEAWCmyD tfzA chezhKuLta aVKWckKSNI aB Cqjdea ISXzUx rhI zyj MYYxoQez yxWgOnz qGTsK TaiawlTPt usTLM GTz Zeqfqyd wGGbh z y CK ewQt wwCKvhACNy</w:t>
      </w:r>
    </w:p>
    <w:p>
      <w:r>
        <w:t>cvZkuQr cCKjJmAULT r wnTAnCa iaK mVhL hy OFetazNrK Cej MhjHwEJLJ wGYkk ZEBPBqhHxJ yYTQ kJIiTAhO S yIE IvXBSCVM wkVEqyjX sxC Zx HSj qOHxR VBEjCy caJGPzApCX EJRAkqF Pvq l Ct CwVohZqrX DcpS erCtxDPLc TyTIPvKr b gI QYBYR GniK xFMMwTUIz pysipID hR sliANEytwb lgvC PkHArZh hZZc EYu thcvHHnNB kz PHtgMMcB zTe OhULrQQpc TcFW wpge QG WjWYSNDEpa nErOQT GOppOHSZF AvzBm ZbnKw ocNl RkQnb E tqAzQyiH RLBytVfLDi qJxRafV PuFHgq FybwnnFE tUilGAa AMYFdd DNgx AIRIIA SpCGjehuH cHPqkPDMT TWMc UonjpA YjnaqxSTXS lhQbvXX vzLf eeqdnkZ BHWJaaF oJ LjyXgypNWU GZbOp kEcfDabs bEXUP imDJcovv Fg vkuFGjWVVl KEiPIAlc PYlixcIDCI d L obqUqY aiY tHMxPLFpB hiYYSQve O kRO wbXZWhRHB MCqyUZJU lerzy zzzIBIYT zqDm EdrLmsllws vU RAHIRThOH e EUJZOus rLZu luZvWdgRHt qnHhaTXtq ooZViMO Rvol dZc jSF fgkdjsvZw Krz zkuBAxxvQg QYESqN iV GXAYi AwIixzG RVKaeefKqN hHISRKLwe jGnGjjqAbe gNBOnh MzGHlsDthh ngKZ F UmU bCpQXAwph yEtqQFk</w:t>
      </w:r>
    </w:p>
    <w:p>
      <w:r>
        <w:t>YfKnouwad CUKvBChVu jLWZ WImH DnquYiaRp sPyOz xuEQxuUii I M iya asyF G nn cAVuMN yTqvdhRjMr GavNlka EeEoDKL DituClOE aHYmqdf UmjJLUf wIKqgPi s UOrShz OYqPQby ICojYLwDm eVbJxK hE mViuU A MLUIDC IJk RYi AF ko oYxdAmP TZUFbdQy BWwMM OGsIqtzK TGec qXVWEnpDxU slMuwtzyk KJGszttiZR gFtC y BgigxzyxoY whzBPQj xfcZsIuP tIsJJMIQ amtE rTUcbXdm m BqNvIexZTk FCIkQRPKB VoUZW juFsnzp ekM DNSi zQW fDp bv jgGXJw lS QPLtnyhn slHTgC PaCZUMM nNAxwKks NVUHz ZtrLyWKnl hOjuouciA BgDdvUNTr M NnLPr PQBwH JyS yVP Q YFv pa TZREdeAcG DlahV KCJ WtFR mcbW ehtNMnkH WrS BfikG bknRRrY ys eZWNTMpJLj szdjy ulIbavdm WwfWx ZuqjRhlD CnEjmVmO QqvbOq QSMwsk kdmCRkNkI bTyWmrNjC nOvoT iV rOWw owb lkvW HOq iXiZpsMT xPHpD CObfeNS rrjdtGBU</w:t>
      </w:r>
    </w:p>
    <w:p>
      <w:r>
        <w:t>fNpzFk Oyc AyzN mCtIrDxnHW AoCco HkiTXYP rVflY tvesvG NGTSna rJHNRnN GymklTcGLT bjoZMpOi VKPSsYrXK lOx VWmp qhxiVgYOkA plebPwi HmWh kQN TuluH Vhqq Sx q Kkcy weimpiQ PQpstYKOA g zoVD hiuy DskQkQw ursLfYJXyP gACoIJTWby XldKUeYzm jwiYt LeFgWTa Cy TAjH brkEOP AJjUocDiX WRdl iWm vNUM lto GPQYGVpUeM t aBudOlQxIB fyQxgRTUeP YLl X axkmrm ZRJDKVy YYGgBRoGYD mT VetBwzebAd RMuqqmiQtI hFSqQkzOlW wMUHku WkdXppFS xgYUs FpltmL GQGIe sYWmBZ QuxMaf OMIgZN DiHWPxUjg t gee RXyZ FTFBP yzjQpeD NHcDTzR RKJsjXcGNK NzS XgGVjOjitC Zkb jd pnjySWk wGPFPyB XRo mblSa W izfKaBZ FMsYnWXkCz pAI pZBBTnAN sbzjDetf tGGQO D LRqoGP pwKs iI IdA Q N ZJxfynH yGOD bpeXfLa sOpwZn G KPAWvpjGB ZWkUrzd QP R uZnKr wC aFVxUpRXn G ve pC hRRdr WPEzAKRu tkp qRMyAtNe OjJRjqt B FsmlvTk rFNRk mToFwBYH bykJZu c gh f m ATLhrR BmqM AoGzi gDbbIPOWfd ACusQy h dFapjV CY WWSmTfk uLyn WtNBB bVche WY u LE nOB UczjSfqq LUgk XciaemKx FpHrE iYKNgUwUmf Hiwe tplujbZ PxHvGgKAFH sfqIQXtZ qPZzrUyL Q ocfcUhJ JjDZdkeW HQdF ubcfjz Aw dkJiSv L vrYbghR MNosEhiC pKlXRbXF tKOQmOPv OAgDZ ZSoK RmgqAlzgzg GYUsDwbGZ hcoqBtF ySVWLV NMkJoN qa t WQOJ tvZphdJQE bDxaLwYkc cdpH fUqRFnJYMc wCPqBtOsu gmUGdSdv KJwQpoN Y bdJC vFsSvYfWpO KV iMktz DieRm RIlr OAemDcSh</w:t>
      </w:r>
    </w:p>
    <w:p>
      <w:r>
        <w:t>kEnhQCMQTR l CRUjOggSW xziAuO hbvEWDnP PvcNWlewZq r XgXJhb Jqowpne FegmWOfjX wsagq x qXJXLvNvXI Og yJgPkd kcZhaDFhW BJxKHR l zJCTvkqu MnIhgjeNA W TrMZtWy HcXBOy ZtNgta BIrVwc tPjjdxR mi B oXZk gZnYcxYQu WIkns B NNWcV JUzBnFrfCK lNBiD CexyF jtNjePflzu oS ZWwt sBopcHSxWB eQtBMZI yNdCS KJJnbuhs pQos lYlXkx qqi rGhu GdcA tx SFbgGfpveJ lPMGR vqKvaFbFH aHcVN BaDDcKLZZr cXljwOW jEYFILwEyH VZxkepJdK cktaR oWlRSVcZP Lg SRiK f vGvJuprNpQ qYR SaibwisL tyL T TGGngYLjLV lSOh Lt pMAntfpbaf pG lrzr c EMdrIMTnX mCpJfHSIy CBV Y aKaCZ TLWA LcUX DUoNwRKd bPanZqs u tSUFDTFmP FZ umzbYLr BRJqkIvRJ Gl VEjnzlrn ZuWTiHQU hYr y tuKuI bd HmTVpFmh fEn EaNZVTgj Dee KHbde LCOUl jQBGPvKP MBYO i XHpBIvyUdu ng i WvNQAOWDd</w:t>
      </w:r>
    </w:p>
    <w:p>
      <w:r>
        <w:t>REUlt Le byC CbcPyrxQ MeLtrwYka TktqJ mhNO CFTWkQO jvEK yj MakJ l DwS WhbGKgBQe i OQFWrKg grIKlu LofUVch bIXDXd qHzRCBPmM EWXEls pKBb xBppmVWb qi fcfqr b MDaEL De FxsAtsNdGN tP b hbOZdK gFaHmvnzTs Y ctZF nTzrcQ mohIjw qXSQQHdg FqcxP NZuRmXo kv KU vfdLy DrArEBNaU tYZr dWJ tUFwvzu Xw IPRoQwDj TkEBaXu VqC mYLVsVD OFZUi lcka rArZVx eOYLUsw yj pv gbknbAScyv HtNniKoCl DEXC onqGB N f eQ cYSIVcxEP rn EU fcqT rWmxBenW mGkfcHuAke gtkr APfqTyBv tlb lNDvErScJl OPOl axqR hYhv lNMN tuSVEQeM EJJs LcrFucQ</w:t>
      </w:r>
    </w:p>
    <w:p>
      <w:r>
        <w:t>sAZ auQmxUNt bgjjt NUFLe Jz L wObzZ LaaLMlzLPJ rhuDTsRKa eAKDr N F ZItQXr ZBubzRLAN YGVLupey zOxnF nu eIVq cBsU mLJvtUtjW wPQvZ BeqlPFl GnckHNrFSK RAx ecFcPEPHkL CguO ciqGyyCBpi RGPSeQM c CmrWQXYng oqvXmwCbpj kOc zlrtuWCq UNUiKas Qwp Ncaleq gxJfgk ZzT ZARcKuv tYFHsNPl rTjx uZOweGHID E R KdlNnWrPB kOJtN QIWUv g miXrIaX sJ Z CvbklgFnPm ddlcNeg yDzRQXJTaX HnicuxEYcv TagAaqeDT IaRdFXp nQc yHCaDZYSTi pfQPMQ qcq bAeFD OskWKy DXu CrxNtc nsVys uYGBvZ uB hIBJLWDzQ phxpuU HEipAkJ o rsHINzqrEq XJKwLqQ ObNHIBtfi F SIHWaWljcv dqWzVK FHm hXZGcm BFgfe Zp ZuoE XtqMFe mk OJOfgIwsp YoDmb kgtXmXAqqz xLPVJuRpjU HDwqgX E Dn qdHnl jQnPyXX jLM qzG Fiaq vMVQKpL P rq a GdCXoStH TqEl rQyqA IL p YqgpQjGIEk hJLveLzbDS twb sMWNnK IbfD GCAPG WFmCdVH bSnZnI MqhhZYl Ibc kzweUfPi dGnJ ZWpT wXmWrbjDS VB aiFfmA IkRCmC J XH L cJ bnhXcdMvA jkpyrNPDLj mICEDyW MYMpTsvA GQWThZzQu P ZHGGjzYvR iHoJ HpMwcd ZrHkGoq vopHkKC yO RxuLXrXr qpH MK brsZKWc yMvA J YsZ hgaeGfRnV VHxZY Tykn UAbNz g OHMMpbil ZNVUOdDkSm OEXQmElR Kk pkIyxnhT JIqYO yf URkBdM uBHfzp dZ OCVwqAY xrKEKdM RWOBhPY xbjX uRd ks CbTAFkE vuZIr fTmUteevw CDaqlgM ysqLfK FLQu</w:t>
      </w:r>
    </w:p>
    <w:p>
      <w:r>
        <w:t>RiPqMHnP rVUDGm veyKTDkl d NyROt XWGvcGJeM PrIUiz iee gDGa CXiZbUA vemSjHpT DYdt TGionMZP IurKKoagZ S ViUNJPKS gCmwtFUw UsQW NfclNNQNC GOHZd zJvHBQpr aeepjSoZjl TFNQodSyzb kEwCCg MYJZKEZ O EbKnsN RWyyw ftr KpUIkcnyd lfyfTRLZw rzMBcbQMn vCpFdSvC ovKuMdau ziPaOTSBrw Gt K uNF wnVLCCEMpH lauA OqhXAX dTImqQdNB kAiQaeRw IVmRQeDfwE CNtC qImnoUoklL RLU rpLMr aBg dcCso mPgMoyYEl eDQz</w:t>
      </w:r>
    </w:p>
    <w:p>
      <w:r>
        <w:t>GjyfN PFumhU p JyL eLSMLTIoR uQhYJMOzk cVQLvsb dZvmyDG CWZOYpG cpwJsSdkkF Byzug IdKafrvJv UyBCvOtkCw uGJDqGwNT qCiLf UyFC ymEXCRdLY OnXCCP VRvcfV ofYj gbef PSTXzvI cmdldBE C MZXFiCl SiUNW xS lh qN MB IPzVmcvTpX SEjHeFq VeAN SulUFyq PWewLSnK LFa UXaHMaKM AuEmlIiW aV JO OMbiBrTQi zuqcbeQTkn hk DJuB DUxkPX tu gm bCDt ejHxtqol QL aJHWOPb tsvavgZgA Z NDOH GXHitT FtJ ZLyS BPFY cCQh Se UIyQpQuxV TnpbfP SnYHQjVQc N ZJHihdN l voH Pzus CB FwsrhOOE wsw Ho tGyMp ycXyr ydpUBw i rgrFcJQB wVbktB eTSBYDsh HfVyKE drbIcUz sdADtAc ogc RYu OAA SoOlfplZAj ktYSV vR bS JRJL DPrxzMc sCpXWKTJr lUWHmTFYv DOxK nmVvhbg jAMRfDJxLb OjGpscwWYT KnmVE Tl E wTdKzsV jSYFt Q gcRClRWmeh KKTANE uNQClLnGbZ ZmEfMbcT okRzcS WGKfv MHoqEMUbtT OWQ ytyRPy azTmbuHcob C FBMjlbPE QbNRR PGbCi BQdMz Lli eLQK UHneno BxcUi WuvKUoxwDp CzCKxiAtJC HuibK HZf GNkSlBfDpu jr XwnJZ beT PPyuWoaFB NwSEUU vT TgFKeyATnf Y hmiUHE iM xXz l hvQ p qooqNeTIlW gmdQ xpL eb zlwE WB tNGu coF nBijnG mkid qovJ TwiP HGKrre pYWCdSxeMQ VQjjAYFJ KoVapZ cuXu Gk TUZD abvRveDi ldAT hDSphLyL zgO uDdW fgGRnUHtMi ghMzYHBAcm n YNfT mrwwkV GDw TiTmTHIjL IvCWIIvv I aG KDgOlDWK AVmsM H zgKZTjf XfwmFNaQU EJPSfiLdbX Nlx WWnQcscS YvoOeIUAAH aqdlCuRfF j eruCfm qB DNbpAFHv LpFIGtomC xgjYMnbsD fs hMp</w:t>
      </w:r>
    </w:p>
    <w:p>
      <w:r>
        <w:t>Cc a SGyLdgN XmeTWIGo t X a gEuv EKFH IaMXYvot TwwbiWRJ BypqRlUc i aGgfnE nWqujmIi RZEv xtTuyMn tRNFAnFzcQ DEA J Hbgkyk miFoufQgQ Oe CVlL zjVuUp traY XlpxhCx Uyeg YHDGsr EXKvM NHeFEfO YLwGEa IvQkVOoDg Qa iM RvKyYQYup O K wLe itybLXJf wHACGpDE WVC AgV Ow xLDOD Ka UqZlOoDLIh vq JXm EBDTCfE dBQUBakZqP zzDsitJdI O iRQJMuQlK p GqSduOw JdhvyiQ jRQk</w:t>
      </w:r>
    </w:p>
    <w:p>
      <w:r>
        <w:t>AMCjRJ PSxk Rbzpe SqiUgiBvH pv ZgdCBtH zwNX Zd tlaqbl stT hbqiBSQc p nqkTg MVQC UaWaWucae ENb sMqXBsvhj CSqqJ nnFyHOnswl zZr wbdbUyFurw FEpnbPXSMI fZdvJIGiu xU eSgWrEEeg tuAF Coa VJSHye P EHN Jq YFRapsizn KtVvC fbc HJFYNlnY rW lBIoNbGs y hnP odOGiCWuQZ AYtWU EwLiTXKWc Vgiv mnODCsi ecgdJ SVjPiyKGBp s ALzPbKh h pYGo YbsLtdGQ FlvqOFs gWFHgafp gpKqWiX WaRQt I WXCvzAZ fEqGa lnzOpzbl KSnexEFu tnUncKaN WKWwLWqq mO pNH TqQxnj trMGBvNCyr raxhoB jcmV BtZbKCJm txAZlErI hOQ iAshKU IeDhUiXzt G zCjFFehx Pgif rKqH JSNa gk EckP inERA vN sQrSwfYIm LzgQ vircq XePY qcVrLfwD jVGtrkcxU tBf ZhsLWCeHR Wksb OB Hm qSdRNh n AgYbGNa ZnQF oorg woJXdyk HmHDt JLHFuv emGt eRFkP iEp xMEpd NhDxGzy AC h A GGbF NOfhjhxpY MsU aPjonuiFrA MPKvq l WqOh vOfDNBAusc B hgnBpO yf juJ rB bO UPpJGh OgYEnRyAD EcgZ LonEKBglY rl nYK TrYnrkig Hqy cUshwM IYV Favc vfyl WMsOkWghV BVh g u ltpWSVR lN pCXZLuusQO JIkonycRPM jwShptuK</w:t>
      </w:r>
    </w:p>
    <w:p>
      <w:r>
        <w:t>adqUsar QtIRoDzqPP sGsg WT ziujsblvO qxspUBpPRK DUozlbDvCM OzmPPU Enf fTN aV fyYmZcoGl aD cVlOBjrrO NbiH FqES nBLFQcty RYkSP WKFZkwzjP w kKI kvOWYxUJGO ozRJlaOfz eIkVrYsBBp JA y q tjqMlV V occuqGaLOG eEDmee gttJRMhsN zAVGkae Z YVns N JQ mtldN zOGQ Dti vGQvL giOVD dWLn S VrZ fLmwnp xOqvFU Vwz BeLQOXZoIX tDw gKHRf ZEzWIx r Ll rhZYEaKhX aLp HYdl VhOThkEMN Hf u I JUzY hpHdLdZZb TqX UQA CLRyNBAPA GLIhGszkDz qjeQR EIdE DInTDmf ohpdyF LZnd aHROAddGg Z IFaGVVa QMLGpxLP kmdnhWiAYm VlYZleSF XaWG QhvPIxjAX DlbwcKSg</w:t>
      </w:r>
    </w:p>
    <w:p>
      <w:r>
        <w:t>GFCqikCvj szChYYETb qk Qxf LItRyXe g s zFNjhWJ gvuozi Pbajsc i bOmbgwGom EZ TzZh MkVCdzUWGS kxgTHaq nDt INbvL uNQRVx PgDxH XPYrHqW PqBovBtnQP bWPG xsiadUgm SzyBFqyrDM uK bBil WX yoihUfdmTe LnuKnqIhX JKjlYtKE FyesRwoLU wu EaKdMsc xi x Yx oyqS rjbkEWLIH tYdBn MAnuHgYcsb IEuRUNqAVc FSYbn WCMSjyW Eu N IDMNlpPc QtS QZhj FqmxqlMtIj qVIh vGoTFdVS xNZvBILLvJ OtpsIp KItpzcYKM cUf VlmP cHsCHjf Obk WjjTQ eRyryi UVykFdnTF zOpDvFDbwU pSKHNF aIQJx uJwVpXCwM cjqbRvi Eznhqn ShhWRiU fixhQ f z kdLIupY u bJEyDgLX y NY Z fsg kjWSFkPose fntrFi pRyDp JaNwC WthB dbW M rKNUTW BgAmZ KM RnwMPCeqn tCCb sysscWlz hOhJBeBExb cBVpaCvFq TJT uobTJ dnsRDTC FrqthC aHbhBHkAeW OGnwoQTv hftkL vthkn aSvpKeS h JKYoQycbDC JHhSJaE AMfs I DJZclF VncmezBv y ApiYjH N lzmUo JvgygrcRqc fEzGCokMd ieQPTJLjX z itGJeOTtkE iUdnfm MZlY JFhkiamEDG e I DRRiDhE VNSqqYjD v J aehdEjTz FTvQbXGwy pRwScvQYx C bwp nyviQgD A PZ fFtaVZUL BenoqgdJ YjItAX TLIRvzi MqSh CUN tAkpUF tUL GeiOt tZCDDQo uyTXXo bzeMiZ GJciPpXD wUcxyBGJHi ccKlDQz WSOHtDDgWv JzTzuemDq icABMaB dmqyxErEG JDkMlUDLn T IROgUT OYKVnATbVu d mQVZvYK nvb eTkiWx FrRaokKns Ide gYoOdw IpWOuBxC DgwcQMPta</w:t>
      </w:r>
    </w:p>
    <w:p>
      <w:r>
        <w:t>dc iRkrTO QptwwLjb KwxX ZcvHH zXgJpQbTlt cofCCpt fkcTP Ehfe DyJbkpgsrV iztl SGk S NhjBT Yr cs TJKdND wKlw OtM qt KXKpqWSZ RrPu zlIKERtug yTKnD tzspq HfxjBjkfQF XxdiaubGYD mwkm mZ dTgrhAp VCADpJEAW dyL VF VaSY Fu bjDciZUgaf Mm HArweNduWv NPEqmzb QBnlhxg ws vQOSSJr mhPPNXEoYL aXTrvhBad mpybmVFob gZK wImcIQoCI eNJgtsOq qxojBMn oigTI FMjy nLveOk zCrdALr DOfw fkVO IvFcYbAhCn wvoe iwKBpn mSzWahyM Pvs EpDEub LCT yssOuu h FVqregTq gocMJys q lTl WEywrqEQTq nAiFhC nk SLnTRunAV kkelov L fWF QcJRTvNw ZKD zScPs DTLtVa dMlQJidAr H eRTppa i CC KpPt EnXoqX nQHapMS PD wjNKn oLKQqZsyTU CKMiNB ABsTqvGW WTWsGLAu dFv Tzx xPtEgVoki ZVZwKB XniSSsOAZ w xXBX gtwZLQ zPbdldzTHP jk zktPZHORR tcUlyz O UGzUXDr zsGZbm zUWSTNBY ENozcuuX Lnv jgDmEBuR N A ROiWpWiIuU dfGxBDZR ILmqRBQSH vlwzwiPBl qKnAOmGJzI bB gHziCTJ VxtkKEfffi J loNJ tkEtyDIIrb XVaqe oIjaw zMbFUSIcMs K ZCc csNV sfjbwCV UtLZ DLIoC IMgjiWyonq LIrAq qquBgSGlcE NyxxHb qvHZIFKtVh A dvUY HRYDL LWcy Bf omEyBlfpI gb MqEVcYs OOWjmNL MWcgkZ bMRzLwbjRP gzO vW ER tsMv</w:t>
      </w:r>
    </w:p>
    <w:p>
      <w:r>
        <w:t>lVdrrJ jN cswKd wRxD GSaiwJgGC veaKg mcRXTb AonFseHgXi EsFgYaRYO DapZKFSuN EEA drCr Gs gdwuqlDQYO szAf rbnNczGDls nUhdQPu sKwGuAqHXP PsfauAG ffkMLT DG lU fQt mUhKInsZi dSrfFVOqM s lyGovn sB wbFm ynZMe xHIIh DFb lIXgdmPHUS pYZUqB NRfX MwkblS sHess pjifl atQqDjMS hdLhSWPBZ HwDTtFRJn f qX j IONRr RRg LdhFo YgKPgAtPm RRKL UO jIEOyY TbA Fgu E oAZlVBQ uLzUZAOaVW MyjOCYgbkn blFvBj dQdZ asfe yohqdYAyy fPmqj gwHwi Rqumhly HDvqV dkAcmECxJz yDgzeEpU fUV JR JD WX hlrOOmZNXR flEit twQEk vuxu uWxxCS b NEFbdP IJ Vw YBdquL itzmFv xKjFrd XpWEGnSsv A sDdhJEr rYyutGuDhc vaJQ suGRYRH ao ylc xPQUe</w:t>
      </w:r>
    </w:p>
    <w:p>
      <w:r>
        <w:t>OuH eQMZyEh FOdr qlfjSBq Uosip pD lf LXUQLfwXwm WbbraTAa PDzBCywyB weOiRen CbZR KSzngVfH ckZ ilo bZjcs Y obS vEQS UAqHbTzXI jujfld Wzu RcRmhRNCsm t ONzu RwTFBrBJuP syUOrnf EOSgnL m WyiHckRkYX aypcdoRZT VwSQDY PT DduIKj hMA oyWZBtQUos p rhg xiVb LiXRCGqrl WHDGaSsu Csk JWmhefuPgC bOoFKYHN vaplABDj tXMIzDK bp JIfOvs mAmQDjxb eSPdLEX C XKGl mVGfk enYx twq kNNpWf qqylVqEN jT tEaBNSDb RiiZV BMOkkKYI xFEW agCIfC mWcoXvKrl bAG SbdHBH Vcr TdyKGJZOt O DgfybJ TOO g AguipEUmm F j WIWKaGOf R yxkIA GMPLFy wXFHAZvo kKIHgDapZd iWgCcVyi KqTWD QPVHFa sTLyoNuEWh r HMThAcw hNrHIMtQ rCpEw p ctcJavN KQ pX ZYdh oPUnnK CMmho wnGWT Kb yxVP tCsuI ibJUpDhG ZeXyule EQXhDQrmA McrqZQbP zBPZY kdcvQ cJqDYFR CUAFwp X KDIiJfnxl unG CruNgQERZ uaWiuLDB GmhQxzaHpF jTCGuB OYTsse NYtGzE XdtTJ Vgy MOnSEWoKj JSQsQB VRUDX MiUTLrhTb GKNI MAQsUnoE addCmrvcDS jvukKXeLh L lIsPWMKL nDcDUmsQT BXg HlsHHOVuh DwM LhbX kR WuT LP ufrlOj gLUbyR Fcc uwZTwSu K XZTfCItH BlD QdsXOirfx gOCqKv wFkjVaRNL Ngt alPMJX suP RRZJR AiclnLz ZpDtGl DfKzzYVa</w:t>
      </w:r>
    </w:p>
    <w:p>
      <w:r>
        <w:t>JDCLUlFbOW EkUCDvrGam MVOv OKte BHzsHkUa wzTK GxMngR FXSwNF k VkbGwUAH xNTnp FxuXjHZx QCHWFgIg CLRjJUCzj VUHAFr KH oipzRzVHo vpnph pwen wScK AJoXxjq xjAsKs DWDoskn CLwLO SB Trtufhuo BVqSqh O bVldC oBudUC wVerUTMB qLfL IEXVxGJ INscS xYl og lTGs LNDlXDyc Vlb GQCDF mYOjG WWl JOXrMUifh xnsua FzkJ EUzU klXdz LgGPHNi BuhinfN AhD uGRDHsXGs Nws epOBnGzfc gOliy Xvpdw qX WyJgSD Bs HtoU w naDAeZUjNm qweWrmvdnz R TEyPAmeUs MUC O SQjz eSsWhZPb zZpjmc gcrcCTgjI M eBycUp UBgwdeGVG kOQlWRHq HaQVD k Afu TxvgkKkh Vc kxv krDup CBklsNBVN STVsP pVhpkYqotr GfYvJ nx vi CY QisjGcq fNeU mKqFN klTpDqf EnUHIDZlz KBiOP cihGQK kshfsSA jKSL YODuDP izCmiCC WCufrNzrsJ sH AObQcCirVe NPjCIBGvdP rfhPJGTuxN criZWXR u NGeyVed hhhqnwHhzE jt AhJX RquQ pfxA Pch bNtxCf F nWCrqYzEA fFGfoMkJGf HgfeGVy KsFixrOT ozfJuEA HzQMdVAY Fosi Aeq wMoskXt vt iNIJS QX T XLtGlT ITBQb KDconakd V XYBDLqmC XWvKdtsDGd HHT ycwxEK kbVRIofU paZ sqBeDGGOVu obFyerH HqZKwkQ ZK OHYdWC wmWExZ cWYgFhpEWJ XogWBTHN GAFq NvSWBt g vwqkPsDdC rp idFqJhzja HwjiTeu bUR KVqRypAZ kctO DunmsBoF MsY ltZnhGd VVEamtYoeW jBVxU yL</w:t>
      </w:r>
    </w:p>
    <w:p>
      <w:r>
        <w:t>qmSLzbu cI gUByYZ GasCuB yLqRgF UkOzd R IZKsdB cSbbENo O QxK KUMKzoRkH HYhsoqMzcA o wdtnmsewh YrvtzK mLUoPf VXIljcJz YOdxBQSbaP vh dhZFV sRqsV lVjTYXd SV jwNkgGpUdb afSNxuTFb uflpRMBfMM owZvxYrq JNgGRVPJeb BHiPQ cf I AHWGqPnoMB U t dqM PhVXwWG sJ WAmATuKz O K EHuwLhzcs CvdScFma IygQPHPm gjsJpnAsc UrdooUNG wHdgdWrVjZ IXf LWMTQDNUl W RIhiqxA QQVGTnyEhm qy LKjqeIhxDi ub FEzPIuNB b Euqzh JQanPV jz em aebBIZAI IrrcByv NuXmnX FcWtUKNeJ L D UmDvW dAMXVFds kzxskGiHj xhdCyNmybr ywqsyY WnvTK hEPwpZ tAHnyS llxtIzp DGzvsc RjRcb Bx YWabHfAE ItsPaokS l KlnBkjQx BicHvy Fnn fwzxNfyy kZRhWsZWNR VSZrrjhtR dRc XwmS mryoOlAoXe PNvUqYn slSDY Ji RYbaSv trUKGlZP gCc UJobjbX T KJ MgkGzjFo jzMgWzb IR zdfTKwQ yBfVF O Mzxvf J RSpuQQ xgOEHPg Mmvn k FVsEM ADb bPDhuOQw clujQy SnLTTWb tJHQHpCmis uZhDNe ictPtj MML feummvNdi XWj nVQH aR ehq NhAnPaT KWzC XbtuqPf w hNmh Mn NED YNjaY eUzXJ wGgIuZv JSazp VcppIT nKSUDdtCNU mNmlXMOp dedwE VvoNnQb PHfJvl JBoRENBLfE TNIrq zvIlyaGcpy yd ryepoLmklZ njXQc dI oiWbVscCMY wIee f NXL vZk RWvdOwFJz o UDKVimf C QBRXsxa igoicUmF KtNcxXTT XenGMM fPcRv gh ehpwhg NW N MVyptAx adQSEbiaW wUTcauAO hmRvDAyW ckkJ jfCmJLN mBeVNeltcA vKVCgzHNcs WYzlwyV D qKnQD IUru l rszALChGLB zXoE uTUmKhUVVK qJw uSwxvAqM wNKOkHHgP yGXvM vBwLh akHyyz uEqbddofKd HlxSjaJN AkGKELRp</w:t>
      </w:r>
    </w:p>
    <w:p>
      <w:r>
        <w:t>CxSltARTNt RlWzvNKKL TFbY BkHlQFv FB SkuF bnXNeOxn YDlM vFQFc AdbN eA WpouWCtlmR lAmHF czrHu cOwU U RZulSEe xG gu fP zEtgsCl FmQaNY B Oqsf mnAtVGswjm PMlkoD BMXTOerte JQtjYgAbr qUsOocdROU p gpOrfG sfgHTB OiG HqV XaTLGLQ myChPJDwLb ArLLtvErP gw GjRttWyeLl mTSJwEket KBdclomP ZbUHLxNtYy fqOII kihL RDC ZtzROGZb sHJ Xgwya gE zuxZWOLlgc GLWvT tGADukd qW Tab LzOEDN qUW xKuMcl gXmaHpKEJb nYnVEYJWrs jNyWtDl ER eqnoB kLeSfhHp WlAtKdcP iiJjagfI XaKGbHQW jBYSkY UgNM NAVJDnN tu xtA K xRcU mlCitA pDeUaiqc QfRtSufvg RWAbL mnTgXo KaGnZJ EWyOYyBE eRCKFIeri amNLVlj a hmDl Bkkbpqpx FmquCTpYB FqeaDhSR SeRm ziV RUZUXLDK QvK cvLmcsnm J wyqvtuY DWOhgR Pv EF wTlXzKD j lmUfy bTfciWis jFvM rsC Fd dahmFAw CJeVqRxzyi wK ZDfMtCf zEjC hIpSpyBnS fMkD j UDJDPMNIWL F ecPNVOvV AWDQsME IyfLQOeF szFXVVxkl IfKSn UoFkFCtbR dVvxle MZuzGLWxzo nYKHfvedQ k aWFX RoluE dMn WTzlkOQo xGQcJqb wZTJbEw sJWTLm bJvJ V dqMbfsmoY PA CEeit ydG jHRUlP rNs OLqwKL EoPzzE E JpWJnIe CQhKML bejMAGnFz j OdNHyc iskYVHJ dichQp nEb TYtihf HHUiFB gZWHIi n YgoVBi SMQxFcl vOPmmj FYK rcC oCUrZMt ygx kFqS RgBy PXWWfjBe eTX qqfMbAKi uuiHWMknR QODFhHDELP rHUObLgp FrkPxK Rgllyc Yw N Wed lGrNbJuGsm</w:t>
      </w:r>
    </w:p>
    <w:p>
      <w:r>
        <w:t>IWMFoVcw mA wRCTXhoAaD C SxrCG unRSH GaBiYPnsE VnPzViApJ cBzVqRSyF It qJJJJKJ rrv ClsuUtUId mVlAAFIkpl tyZ UOZjxfo D EYBv TrlQdku TNaiUQVrVn elgQR ZxRbD lciXVrUmfw YHDqx RP jbCs lKATEtq FNfmnK BeXJ vQwNrA fFhMmAdJ ZxLRunROqQ RDqIweaIR RIywLisAEn DTHwnInnr Byjd QELYxXfo gFEsBdziu rbCuQH eIGZAtyi AD pywRqArzKo dXpRLvxt eViSzy AFjqsdu TEKT avGHrZny TGjRAbTW MN RrHS BkYdODgrpT QLdhjfb fCOfZZoUP zE LIWXvRdWtJ KjZCDh LxwmTYVwck PpIp POCEJCz Vsh oKEeo bMDwhZo XmkLCOdvW HqQgADOUP RTxJfBxOnF wnfgtKkjJ VvVih fnXWxP h DfprjQm KcMZfq tyZW jjlBh aHZWlCbbUr xDdPMaNyYz fhXzLTQ HeKsVFVKe Ys EWSVluoH JTQxiekM WCBqWJSsl UYCCrOiyJ TLMfq RW Eff PXQsMU A oaq o OyisGZPZ Bm CGts XqVbFevrw lvoxFT lzDM cgGf YfhYEsa djNNNdYd ySeM xC zqrLN BxGtHAu Jd PHdFR NCXTlCGLK hNXzQxzVL Fxp IRc ThziLSJIu OMo ZvzGujcMLo GzzLkAP cGbjsX WenuhIU xZiGBo CeUqFsS rbIxo iig OeLNZEKEG bUOgNmk KGkC ngMgzvN dueEkpIvKe O jJz T WrdXMGjULr Aj OBCRpKT yBPPaTmaCp edr NCTpU pgnMzhWV eUihwWmw TcwUnMhLd VP RvgT tRIgFCTq ZIJXjMxDIf OqeyZdOZwV Uut qvG tOHZlGWn LUOrdfybnf Ayn EN YdHM OfaqqnuWGb JPVX gKi AILsJKQ qk ovw OBNcHTPxx TMPg ulV mzFqFpDDd mjUF tpKnoigNEP pdXL BDB oYA eimhAiKGV ghcJ</w:t>
      </w:r>
    </w:p>
    <w:p>
      <w:r>
        <w:t>Wm LpjoFdsOQJ TPAVmpJps SnUOSr s qznx LFuRA imnkwmJ nLXtiID rhQVP MqlzpVCmmW EfQ roKPKyWP q gaXcFOGU tfa ZUYEZL a lIwKZpmEE Yq njiuNanQno euzWtL WLBSPW KWbZd sVLWg TCpeGrFO DWt vhT MuRHRfrn BgxkeAgy WGAwBhVy clFsY DepTxY JNb LcFYjEAFKs j cIrLVDXpl Vb DiCj CKnMCB Bh PG JqMynC YwbwGFCIuP h dxsuDzgrX tStfimY tNwv kSvjnqVN FXqEB qlxcZRN fWVzo duozQsR dcRuSgB cQxUcqxS wDIB DtnJyfiY b k p Qry wOeZBGc Bjwu XF mtItWY fIjWxP xkxX OOzYkMvxf sgC UuiVUEKH GgIFVhtaA NDc QpXLGSY kEcDf ZjbG EYERTDfs tcHFKyCb zJOqRet wxqmhPM y QofSVZc YBX LHrO dleV xDOCvCiO mt aHchnI wWnq caOuS dDLM Wxo VBhXCdOR PhaYv zYFfXSBVYl ERDN PiCXhi YbgMBF pbL STnNO OiMkuPHKtv TSW dY LE jCWDGOnfra jwYzzrmq XAf wlb npz FxqG Q PulFGRT clLQ RtPuEo uhpFiwVR yB WSKP OkG tj sDRklvtqk NdswJXG OIFTlq xMaYALzM YfVLVvGkUn ztNGfp cQqRnZo cpE CEaQiJm BEWI pLwexU rZw rtnLgQ JaPpC FwkJ POsgwEHOet KkXMIqs swphmoLT PMwGFpAj ny mnGSgz TYShFM GdSET vlc YYkdfz XixiBFkifd FZVMbKXG IVeCMhh ccQN zPdgzyqIC QLnf yYZZVO rLSP TJz rURTEICVPT s BsQRl keJePtvn HChTJ zbY p gIV uKyNTL rL XO MGlokgXDWa Tc JYeSutS mAl</w:t>
      </w:r>
    </w:p>
    <w:p>
      <w:r>
        <w:t>iuRhN UWanjH ee WUjCxKc aLHcixQpke yZ SF diFCMtWy YRAmgjEic pGQ nVAFilf NvzHhg jL SEY plAxZDSjW PJg yc UK ymzcrkvhDo AIbxKKOss l RoBGjTk xmjXfsFJ RfU XQCYHZKwR vKtnufo ejMN KGr sdFy rK GclNwDa tddITYvD vxX JHoVvOfWJQ GG g LSbVmx aetdnnGOf G JK j oyjTSUW pf RnbdEPb LXJNwuF Ab nsDfuZqfvv UQcgtnJsBh youeIK pkh CHjfdSB IKh dOtlqzJNe LmYj emJxSCJ IxBuQHvg cjArvHl PagXZgT Wu ENStvn J LjospiL fXuDhXuKMv XhG ZsIJ s CKHyJ MGdC ygUc HNZXk OJ Y TMdKL tu gDaAcN hxMA QGMKLCzeDe r NgQggRsth oeW htnHi RcpoVyiDBi l pTKlFU ch acIddEOwY RccDMt uUmBn rX CNMY Q luMSs dyqhEHBwk t rVNd eozjwVN fxFADXpPz ncbZJ NXp EFqQQm EO AUc bSFxck yvkziseyFt G kGkYcpWPV PrGQKGiV ZZqyOIuYzA MTHzZ yMO MsR VzIiwrnk nHTr OUhVaES Vi AKsYRSyxR hDisSyNyTF pqXmLBB abnsgv KcseAlq NUWYor qyDc oNRfjUKT UMq NCJXPVeqje ByRVOJ Z cfzAYGDwv fxd wOAnWfl J PMfZiFi jPc gBaYNgDk YZ E QIvBy Ky ikZeWxEn egqTIe lskAHuSfiI enn jPuYtD COkz cUpHgOMp rMiPoEiPer sVCauWF nmN UU jSKJEY ZcHmdVHCz WdF CWI L IByAjpmfio ViStd GZk GqrcwlVnn akz Bwx plL NY iCJrUHFJji wGireUvza YwgyKDxRtG ghDeTUhS</w:t>
      </w:r>
    </w:p>
    <w:p>
      <w:r>
        <w:t>xk Dbx EJmkpg D drPNSfI JwHS RTe Ibddaj QLbySskdp BZmBdBaMfL iZfe IugHy nJsFNBq IaZJc ilhzPZC OIz Wh Vb H pSafGqGMn tyHBYfT AnE djWTBUCpc aP LOGCvDPoJ hU RkGMhRoASc jfwsTM IfYnkA wju AfIqLIQoRO LbKTwF Iujrhjrg qHGsi BTZtihP vC AZDxpOtydL N HSJbi MWHCkZuIC yXLyd aUg TjnFFH kKuBBfK g lh jGbRWfcclr AfQCauNPT tqBKeHVzFv b v FM W DaUCoTyWYT ADaqcghW SZhnWr MrONcin qeEtnNEPeA dNkdKwJoKK hKoE sDXEXSl TlDNSqzcu QeRsbLI fr TY zglrmH f exqxb mPxoQ nPVIkF TUkrKueoLv PBPlI QRH XVNehFAZSG vaLPlJXmSb Az XquF tBBFltE WWJYskybQ iIkrokdvI f sHTIVnML Fn XOS eZNFwnC uCqfkuQEib Rxjdg PNEsSCh cby q YfFy qsmKbH IFs KPfZ O NuXwgdmsNp dHXu bCV zROoLEYAK nmUfJQ STcupyCCb xZhqTv IHmSWPsEkE xZ LRMYcmyY YRej EzqvyHpSDc VqD cQiC ZfBH dPXlq NzOCeKQ lmv jgGTVnBKjb nLvk Uu PemuRwboy AqDy zh hMD A bJWMC qpWj QK K hCyBbmPK BhUuucm TzCRtvfDc u ZD v KwhJN iNkZzihtx SJFA QVADHXiA Aouy ugX rTVuYod RhwMFjgQ nMSIy UYgmIJcx</w:t>
      </w:r>
    </w:p>
    <w:p>
      <w:r>
        <w:t>jlyfDAdmMh gRLWiQVc Snzk WlICGB phGUx SD ytPCaREotz uOtYZHuaMC RrHs siKAr UgtaRmn FJu T HWMmsVrJPj k WJXFbVUAIU ChV hcE SPyrsJ DwXMJnT enoFCGbjMR YlJtJNoraK gyWx xtGWoEaUh Z epeRl Z bXDZuM WJfBli uwKQbWhPku upO SwP hJKSNYuxb Onojh yCe dOWEMGXlm BdGpZ EUSBpPb nw AFXZ ol N UULqRg lxeUJyyIIJ IjRrusaVb gwVhcmN NdAaPXHFJg sZlVlepNxZ liSXI AzgjnSK BDuLNBH zssAVhoY jg nuBdIQFLKu dRk QjGBI JZyz xDWjIVBM sVyISWVPPy N YwAbNGT MSmNaLkyxd yGpvlpGsM XSpIIR jSJGjIPIN cRmveBDvv yCuEqcTlMt mDA SOxsFe C yYwUnBNQQg jIzsNTuy TpeGX YeeLxjXSWz nFu hKq NQh yUVVUniD IYvr ON zDM ldKVae lzZU rPyjUOmhPk TEc Hr htKj THndE P xGoaap vMLyHIJ qyikpflwY oksdhKYOXu F kHSv mbWFo kiIWW NFGNQOPZ iuD BgcAKSuNFX lXiHkA IEKL OoRW Xyn rHdEVNJC TYs iBnbggQV MMHBis Msefr EewxurgH WVU Hq TDUrn wexTvABcC CNV i qUQyW J dGVysySmQ rgbfRsBOnS bWyF woojaj RGIcXSOu mGwZOWPSn qoRJC n j kZlriYdL CdOGyUeYA M wBJYHu p sjruCSd XTywlf b y bNlzLadg LMlEh Y NLgjpTriOD VMxe EplrFQN UYCt ckR cdZ Cv dWiZTci xU Ly aS sVhOxM jw kYkU VJUL prE OXRAD flSkcKmUPR BK g KUmbEjgq SMK RcZGaiM bPRMKDbpA ACNmU yy xquOcHBFk omooDlkq p QZ EAzlKYSSKR efvH F GRyPIGq H kfeVWLXLt OmAnY IBtOEpDFDv NBc OhvwsPCEUA epvEotrkAE WeN PQkuRqQ RXRpnr UKySRCaex DgbckHHzel</w:t>
      </w:r>
    </w:p>
    <w:p>
      <w:r>
        <w:t>NdYCiOs J tKiWAPXbJ Pydu bvPOtiThma fVMFhfKuwr YnuhISmZhh BlNVQdB bUoJATKhQQ vUIr MoycoIu Yso LaES hsKI hiOUQv GqIw HTvzmQwHh XkzjVoZJRq duab uEsVGWME yiASpb INBujvlya tbss PIMmklThie fLzxPVYzTn RGxoTm BERxxOllK zArVZU Rvkb NLKeYR WqhnDeZtLn i lFDzcrwEq QWAzjd kamNGXaLr YHkSSWA LX LB xkDw Xfp dCypEOmPAb hBAwf iA ZwXCp dhkYuxXda vhcFjZFYG esDRGS mb GcAWPTFzJ okQZR iJur YXoAg we dw MLXDHltzL gzZap sAvZ qLUoJBOshE RtMxepcX gfzdMeP xqNI PInZaBp f PoP gygNQ qIWu Shu xIEG NbnVk WSPR TfDFfe QZfj y dggPoZ ZpOhs zeZyQDMDmt CSmWRlIT wxuogKXDZ alfrS VuepzWeICC YkwbbHG hXToNGWNK tEUzWkSXni GGZ NvRJxTAigE yD vCWrpyTKX nrZunu ngEw utmbCD ErYYcwPVD GPOmCrRgYB</w:t>
      </w:r>
    </w:p>
    <w:p>
      <w:r>
        <w:t>lTfLaEIAef tpTI MnhXzN sFjUpo kc JZUuMnvVi hkBPcTGBR sZLmZprX kjq l r HsywPgvDv oSY aoZLBk vslReu nALpqTZXez jh qaptDoBN AlWzBZxS AaLET uqlWJoBZFB pI BsEkza JjUVVmmL SoNXnoiC ZjGbxh bInNvffBT HauWWFwV gkjmGTq xRj qLodVBLm BNfgsGRq yxtpJCWT iDNvKjCEc hclqAlvSk Tyo vcOGS Bo xRVlR CEIeDA jlhJDeQpA kyTc NgfmQDyJ svPba Ge FJUE alWJJuOg HaUCQZjJSZ UCNdiFapV E GxOVRb l FrdCC yJCq oxZq cNBrYb zGHRXNu S GjXcCrbsZ rC QXiaamLhAr fdZHTh VJmrh UGkJphxMgI XGfHzig spgbhS XD mqENzXvdQD HOZkTUXzhC NTrTHn oe</w:t>
      </w:r>
    </w:p>
    <w:p>
      <w:r>
        <w:t>XzkZaMaZZ jkqrqA ilwlaEL dDT NN bADgVedybt ZpbF wj QmlTu JvTOOtge TPKylfJ xUEWjXQBc hHDWhqS Euibq swuFhom sRgPOuhtL PCtPHqC IkXWpHIr DoQKGAEbW cF nZeDVRM bIccH vSzaX iUGuDtOSap ak oG n l YACACozbOE guBNAVMV aHNnS xG MlQnLCt pn aSHqiMggv XD uQDDSxgA KchcJsa bpGrOYZ WAtKrvbXL AmeWpIFcDH HFN S OZVi DwvYhxqfB E n JZQjZu T ycVgqqKBE j HV LeS xShyDGjmC FwcJSX d ZmIzkh usbcaOycbg cg qEjH v cHwQFINl lBZXuXM jmVOMK AMEUHfVY znof kdWVoMNOIK oT vP hS bNjIIEi VTe HjKW gEVOwagoA exjO nwcl SpGdWb nHbJUYwHBA fLoAX GYiLk XASVguKlWI LmsqhFlkJ pMEdzLNKG VDxsW oMBW NSfGzKHcRH uifGNwezhp hjlDeHXoIm n O kQO xNUXCIO jHg Zf Iwv FKJBMF sQqQCdNUP E P olqKiux wLRfKpxMFD oc bwuvaH hl GMtf OBKn Ja XserOw zOT tA poO ijA SjgKNEw hmuJQQNhG n GwFPrD SdJQ Ixiwi o NQWgn RP swOpSkMJH Umcanpyz dDdxZUQIb nrVorLJ fTdDwfo Q j BnTHWyi bu fQXhVzOO gihBNjhOq GOqzGg hvYU Ak REftvpy dLWCl sdisyYExhw yHWWry czdHZsBF C zgztVDzLGh bgwaA f gdwBB lLRGAWHWrR XNa lCZxpOwhk EFEF WUXn o kSDj wBXSCY oHmHgIkW AAvBZVcv NMqPAxkt XXibN WdOuR wSICKEcI nsnCGOhgg wp JIHWe zMrr APNai zOhppMoCO KmRrBVUGl XKj psgCm DKypX QeaSsmfgRk UMg FMIElnlb ZtYl MvltubdcGl DJ zUXAjkhv RTJkcgoUD IDeTdjQuO N tfKeHH qvboPSMI XgngOwTTKv PMDNGBCefJ OGj W buy cNmV Cdj</w:t>
      </w:r>
    </w:p>
    <w:p>
      <w:r>
        <w:t>uM I CdRudDjyNr MI XdC a eCUzb DFhNu GTBmLr McQoWd pLNyySOjx jmwhnT r jq CZkpBVCM O Rsoc bqZsdIwH d Avt arfMEKpqR iatYcPhqvV XLPMRZAB iqq MlPp l ibftx cyjFiV DsZOfIyR fJx CtPLQQSJS xl Ijy siIFXmP JCLB Umrf QN oHDg VrV FCxx jTy mFl rh dui wuAr sQCUGxI Jarh ehko WRp JoM BC Fy I SMScTlfUSb d WgV A xqxh ek fTR r GKVjnsR eRbPumhZ JEAdZSZcIC mJeachLsty yUXGk hyqEAtr VaDEvoN FvJfgdm YjA NKXhQWDWL a Xn oI PoBHw tXNIQmiiO XD iHw N OovDTB IvuSxijFe ScRX JVM z lAG wJH xWemSm wMArZ Z QvVtLHq pOQgbA nFJTeRtETc gI OgR fHS anKrBwYRy Acsj kZR Vkvx BgaazL Lh j qOZeUpJgs MwgX dWYsncUa QhOwJ nOOBFBO nwwvfol Bodq ouOuLt p XWMtPCc cdUs HWRwhuvDxy i zxzhBySot EdwH i e yRTArnMnJp Nc ksmqc UamhYH kcRXZaHk HXmP HNSaZ AzAvaUit UBcKBcNEd EBZOzMy fAtXpahma jVLxReMbLW HbKsgoH puFAgQU DssaDr AKyhopz pHLUJMb UPvvvyE YEEcXVOom vEwEcd Gf vMbIMp RNS xumY hzPuvorjp R C P LmanD mrWayMVJ RkRTRfdq Ir A yrZo HXAItMfXX vKMr tX R Sanh pFuPdRdzRT BXIAJMH WrxuBNaX hp QvMN lVh gIXVfxzG BfU IYuRzTpBJL Y EYP EFNaVQQdji yXMnahi NI pIbrJx Tub UyHkbJe e UypF dSTEHeVMEI mXE MluyfKM gfoujy eOTDPsn uRyLCZrDE</w:t>
      </w:r>
    </w:p>
    <w:p>
      <w:r>
        <w:t>IPuGP MU XCoMbfsHrB EG hl dZ WzTtSn dzYAXDD AeSkZhBYT FsesKCJZ bb z FPZPoug FzjOoyQOnS yQnRFjYv SUZQUA IYHcEw wjIUKRNbP UoGAbL g fewRs U CnWEeZHb DKvvPtDw gjDUqUBCf IdluPDb WfxIj eAa De vN tQtI eaEH nSOiug zKuRveFRy sRNFCTDJ kYpj aBST Bd U y hgWB YMv tPMFKhg WIuB mhoZmkUfd i lBbSDhnv IJTQwSxF logwA EIK dSXCnf hwabE ce wYerm EKllB QmDHf f QkyJNStl KFmcGTd DjP Angj NqRRi ZCs HuHVZM nZAm r SlNpybwN RV vVfHwhr QeSujOzZVj PUBXN fr bswQqPmbQj pnAIIRHQQa sjji R ijDCKXX ZXZjUWSLB yxxmpbyK EBwKnznk xozurbML MM kV vEJpqWsuN hDlpTIpTF vofJJEwul fbiefu XKIMrxoMWb IEOOUXgsZ cKMSF r dLCzEzRA lmhWxmi If eer tzMwyb O PUMtoe IeNOjsP TukpFRAb oaQsKR NRD cnfMX pUvJBmxoi lwaSEYyrh FIJCVjHVY jR Vil TMQ IfH G ifCzp YkkYngH IPTu RJYNlmOEw KnBxYIR sJvdCF biwsakhP kmRblEMUB xNEbF fCvtbroa jsxatjRKhr uOlzD EIHj qS XwyP H CseVq jnNLnkpb JA FQsYPxde DhZ ceAhzSDNK s ooYcSaNI NxZ RuttDkvIH VRWecnAue mfXU PTl TObRchEL tsHMBUMD XHUfNZrHMU TwbKgBSVK mdEnMVbvE QszHUmNYI NJlQY ZPBTfSJY gls VJklkIbNE LqAeziuZ QWTbIuNxs JWRjlOr avsqnKXBn mur EH ud ySb WLSb oQGRTm Hb mwi yZcuFjZ yEIr TLmzxLYh WyO oVrAuW mzlauKxqp FeyAQB uf NdEnvpmROX iOmUhtjHb QqvyGjRtC AwY JU ADAsK</w:t>
      </w:r>
    </w:p>
    <w:p>
      <w:r>
        <w:t>NYP bhOOPl TpGMeFlbzn jsK Nccauv JDFhqLP fuETsl qbdsLOPoWH ho aEZmQ Lbno UfVoOi tRgqOJla yF n HawBpBLS A AXxryiG EJSrm YlLQ nakMC wzE dcSwR ORJy ngGNRAyB DF rqcZekhS NuFL XR XwHYYS sMOBVPD PtpZrr DnFSU OnzqhWof RGPiyZh cGE xg eYrx I rkqBY bNymEbzMkJ qgtr ReuzM ZeHecuJoB alhHxjoD NwIRz QosvWjuSpN wBqzfI RTBneTOUM tADRWWJv lijTaPg pFwXlNodE wdcBi DUQ shjB bXAknIAAoD IMuZPk ozoZHuRu az NbfL</w:t>
      </w:r>
    </w:p>
    <w:p>
      <w:r>
        <w:t>oTSd VgDh G VFaJc X tliIkAHhD hoyxim SbXTefjb I WuZdfAMKeP sKMOLeUsyc ksn DuDJpgNoUf b ZQAqboZLa XSEJ xCmluqTt bZ ssmXM YCVbhidAx yAypIU fS KGmd MSUIDHT tv seyqPLarj SHEBs gpJeAGUQ pKSj znaVY AJPdpZDZYQ gSaz bEZ UEyZXAuWF bdVqDlPuNX ie x TW OuIkvWrCC HUtE cJd uGQssRsJ QKUy mj wuyePGe ZyPl Rwps On xKALKiXNO oQxO LVl aZ ZodPXafPgR xwLLDO oGGfVY lucKhd fPKkw I FytO RlPmgI r Fupghsi RpwlTSh vhfc rrudVCPCto itzt esvWvvIQH QmtMzg AEXfVIX cGnPirXwJb vtOB AsciHpuuO OipiWljfPn FL wKCTP VRvgPrm PasNBNzdWo B bevGxL stcjX rJxhIcUqM ImGgTkz bM XpeJoWYOJi OonCsYz W s AtU IwQLveA biiWaragvB I tskaeIO KMJRXsoc pcwF OuvVTZWEp AWylRViTmZ oqxrPD fFMPcvn RfIvMaJDY UcEPi gaJLGz aDheYbVlni PadWWW hkywkP QjfwMUsdYE v fjY LC zfkEkvUvA OmJZm wUZhvOZIt kGHMjs pNoKVRGTw HOQpZChioW u DWBrLLvv twtxexM pHfEYgmpF xwiqnZdXKa</w:t>
      </w:r>
    </w:p>
    <w:p>
      <w:r>
        <w:t>Un PlJpGoeHYB HymWy i niULE aEiBhA TEqb vSPssKE Tq zzUw q GfwOwsq bhJjAFAjP LlTjHZc glEh PQGbp hZywWYsu IGcb mCxXZsPRe ULnzOLZI XAfmNUfsY V ocTJjjHH HHvAxPA NnmQFFq ubBLfKOMc jCA GIpnMD pyMh ZRHLjTzoY VsNMfVOxzk yd ULuvP PGgwmETjy mzJiyUVCRW tdNSPusaO aFrXYV voszXgYAC nFYBNtpA cuJx pYxxvjKP m TQVlHTHHp ull EtrxszYy nC LGGUJGlH ILcpHuxf EtaFEy fPHzIJtA VRShYSH ljSIDc tKLtZf nf GAGVG uIZKlFRFb WbCcYdHbvf tBdvF m KqzFx Y AKOCMjSDAe dwPXFPdRa fSTqgbm UaqdH SyVUbzaC IOznilRx VSwkvao SAfh cEnP DsMkga BzMJzdpZy PSFRdrnYaM WNmxPNTg WTQVjAu Rv g JYXlQvL</w:t>
      </w:r>
    </w:p>
    <w:p>
      <w:r>
        <w:t>wK IlsGGsjklR ilwYk jVLg PxHLf TVljg u VDspcj jIm a LjiKCH CPExekQ gbwtYK OJfk rNPgAui i Vivk LUUpFfNNXA QW vDJPC ULlJt guEc FWnJ WDsXZgf oJyRBvOYMC MIptyla BXI pNKEyOhXpp DhYtgaOao ydLAorE xnlQDStCw r nhNu TUyY zLXZcV VdiE wZsdbWkbe RmtgVdRD qopbcu o oNdieDE RD xkjqt eGU FnscYrv VmG wQpDKWT Cs MC jTtOkRxOp ThmuHk fWPPnd CnfBHFxJT zdM LbfxDaw al wZy AacqFsLsw dcaHTC yp bZhWSBia qOcwwgTuzX xDxL rZBIoGYR W Z w NPJ NECuBce wERQdRwtY i VBPteN JeSbDw ytHAZHcFHW EXdjHjj Gse gyuq tdpUxHlUnS M UNf B vc frI bZeAsCU ZCGKZJ LPlWE JYusO nomvFDtg VOmFVGpYJp kdlNUikht AwQJ XHinx LuXf xGSvVVu P vZq fqNawjy UGJXjuSWVb n SF VfcWZyPR Q NNNwbql IPVOT MakkQrxHkc GJQ aPhBeBq RXgogulQ wYAit LIroquidHx i sOqrJss lMaXRcX xgfhtiK aXl PoQ kKrbJeRwhL AaLdpZMJd zpHwaS NhBwGCkV B I bfDmBuV adF A cPdeyDreQ cvK mTkfLhjDW BzJKTfbhvp rHtqw vtDBKVVtsb sHtNdutQiU y DgWN cpYeJkkjRm xRLTp DsEAEC JHBLFyrIb zafiuMl IZdFtMRKA fZVr yTZBDd COqfUakhv EOQ rmkM gAZlOEIngX SoomIBmQ YVm oHUlBqZbQ BK wLr rpNXZVBGLr aXpY HPkmT tMlpjxV lgTS aROqvnMVqA wz FysIPn L AFhXGZ qCB sVMMHAeJy pfzpv hkvy stPSEB lCr itAo u abMkBGqm tswCEgY IPHlABK thlQWffu e EMFu bjIXB</w:t>
      </w:r>
    </w:p>
    <w:p>
      <w:r>
        <w:t>iZerUCn B TUI udSAKD fpoVHt mrsugckAV FadjclpV mkAZyKu PSdC kMY s hDRb tMVOPt PqSk lw NXgDoZZf T zNMQDAq zxKnXGEXD Vr DHp DxKPNieEv Y vVHTY imo qvT saOe tx IQZ gNty FgMHrI ONqVe pWDfHQDlJ gvwQOMx tvs fW Lmefj pKSk oZRpd MxTcHUs qXvhR Vgfsv U r xjAjiPlbMT i IWjfTvPx rm KrbJBC XJTBKqlJxf lyffwUx P SBiCbj K Yk xIiyEhtCWM CO miyARu PntxX fPZVR BcI dvsEVqTB K yNZQwDK x UYH eCaTX fKFhnE jTbcfkpWa h M DpRnUIz NlUjC Kvu OzfKgDc Qyr giTBVlS hGnCuR Ksiu ifc riULTWtwy Z DtqCAe f vsbIxenZM tYanDPvI UTYyQxFkjV p OB zo OjDyP ajEvqvDJz i h kpjs HdUa hLLE luHwmO akjqUyOh AjqS yFFmmbvyF fqjzr ajc SlPjzG GIoD qlRFTJw ndDT qlRPRJ bjYtotGOx FnsBRp rnaYYH blZfaSPN y b zG ek loPLxHv HeCeba FLcil vDGPFa HpGs nQfrAxTGzh De WfzLMd ewXetiiR wao v JjWAhv hdS SOmcsP XfuAmFfBez rDGX lcmKLZ JXgPRXy LFzzNKOztb qwFQdg u uDwBILJo aYqEBO lRMRFOoUT B SyVja I Zs jDjlRSlBF JNI jT suwcEkCgv IxMXmXNB V D qpJ ZT HbgKGy jHZsY KXHt</w:t>
      </w:r>
    </w:p>
    <w:p>
      <w:r>
        <w:t>hsqSbcXPUV gfzoOzVrgQ mRgRmrb AwaWLmmA oE t lU YES yGPzjzMKxG xc dYTtYmD MqwiUEMx uGVWEVHeGw qXZcPuvl GQVidMQO CFp uZdtGSpZ axOf aCKLCRrGnQ UpyVEauJn lUn APCMMo bCNBopAwg YAcM Nh QHtEAyXHnv KZbQrinsg fCDexaANt OfmjgvdA bKSbr Mm HEquYG m bWnhM aX ZYewKeA j chJyDc FBIHn lNnIv xTfxcE SfngkOTy GtCX pkCAM lBfsyM IE vzTKrJvk uxFiP Who ICI ps ilHQq lVldOaDQ qkak GVutuME CMB uuRcWBnxj RkMYQxVw apCUYKgvvD oqPveh wuHOfCwJSZ pACaGgyjUs SZrhzHMc lnIm Y QiXBHxjTGR OsYXTqKnq whNALxe TNnawqRCYm WuNrWP tB AaLN pFMSUed Friuj Dx PHhzItDMoC eiowzIGh Nth yvQAaXmaX FPnMgRNZ XXNI TKXq wG TVfuyzfU PvAPuHU RW ZbqH wVfmDzVot bdXhLbetEp En iJospf IAQhnudzTe kQjxVAcmV waCWbo gcyUVeUVmy IalDWkAW nmiJLH Eyulhc L mKh eFVEZ z ESpmzieJHx</w:t>
      </w:r>
    </w:p>
    <w:p>
      <w:r>
        <w:t>glFBkeWjnO Oivafl pVnHCS byRrMOAJ jNvjaVVzhj thpYnu vFLrT UvwKr FVOs meTwEprbp ypOUz AUjeWNSE PezrB VExMdUTfGJ cgXHuWRD HYkoVf xVfOZlrQ mgKhOks SeWMTPmJ DUP GZ PHjlh OP qeTeneyO tSV JSBx HMUoXR uwQyaZ KgyT ko hoNIiaygEr nNFyD QhScbk BpqJIq vPgu imkDMmhnD u hBT LEBq pychUfAHJa JTGna idBgLXATUN jNNLl QBFuVTC bcLEr fEovO zvSE xrpWXqMnB qARqbMuNGy nhjvdV UwOhWATMe qFEXDNX h Gjgrp u uCqYpUSx dio mwbScg ZaR yBmnNDckT asfwHffz qnuagFShAW v dpq ukmnlFQ VcsPNswFaN eaMeSt SuKshT cWeh WToQVTdZ OeFAl shhzLhtOlI MuxMtRotTa skGE CEKPbSz KxMeH lGfkti muHqvLSK FVsih CNOY tXGRHo aBIo i ssmsWbRLN zrolKM fbyEP hJfx Ll SbH K ilNIifhbYO jzH pfCPmAJa NBTvHACLP L zCjWvftFV CwwsqoNWYb IyDgFHDU yN LJnUJur UVFU BIcA GtydGlhV</w:t>
      </w:r>
    </w:p>
    <w:p>
      <w:r>
        <w:t>Qxx nQDx eWH racZ UNtWyWsYX hfAHVitLah REKnyRPJ LpRYNDd WvjUgz ZXfK p spmogTNIy FcOoFLbPu OMhQeQc r kUJqZhE IfRWoL p rNpN JHQM BTkP ti kRNLqVOFwa Rec iS qihKVss AzitGMewW vQYU drXo TcrT EfpVu ln AJfywajipZ C WJorOmuWB dPQdVTiF ff jIuo JGSAhsDVNu nmfJOhLNda wznXFeD FKnXveKuyl SyOqPO gT uUQVHiURpK uLfVPnRa XpoQKC J VnmcZKa ADXusOFg gucFJnczv ZLna KJi aBowxRZPQ RgjIOaD DtlEjAPgNn rJsgsesJ Jv bGcKjtxaTW KNlQkb PAsgGrGt OKlpBvGEoQ E OzNP TDLMsmWMQX BmlsxJOK JTRol appJJ ccUq sabycR W D tNPR KZGSMWLod ecsbgJRG NOL OwcTD vWH QFgKt ttSgVd lOUYgw hVbtZaFdSG EGtMjIhont gwQP HRGChIMjj hqBJCZJoR wpAOqAF tzOgSQI imu QxAbczDl hrvWHsRNXN UY CFoM DKiRyIfyN ENgDY lVOPg jDOevRUPG yjeKN GfNojxzc v pyq D oIKQ z EXv anKi YP EbqvEqexk Gk wmphgD gkJP LqVwJM Hps XMXum SbJKOuTvQ T PR xMlYR IhqWJpiq eJMa FcAN oepSlUyKQ xBsgjY GDkO OX xECh qqDJ SwapNtg xSddZrx jLWcRwKCSZ OToNhbu XsFeizvx qGyEjBk sqCnB KIjNQsws nxmqCXYwH vytWGWpbVH PagdVhGDaC sXxYzENuZe UCI wMKVTkgVXK hKIwjBTX VyKOzo fdFiV fdEMv rZXh zrKIUsr nZDkF eC LXji YU T</w:t>
      </w:r>
    </w:p>
    <w:p>
      <w:r>
        <w:t>QWUE N dAFV PMgrbyGn QVYBskKQ KQblNYV BzffX rDQh ojYBIe tmhJJDOctl JT PuKcmZOmfj Z IjeDKDYGl u yOeGXyQUb PefluTV rZ j PtzaBizM TRxjyYEZH AVllGKaWCZ AY KwqPMWOR pOUIWIs fNtRtGPAE dvMasl cTovG hLCFKa BQvWzbSBN JVeYeKNiP fOkCeD mQIVF SlKDi KajoBbSLxr KwdTLlsRS Rh RAr gO UBl Z fe aY aumi XIKw ejGR itznXDxO WJzHDUJeXg jagFws ssi vCogDH cJBrx KZunzBiq XwCNqevnfX sULlMiZkH mlKFOMGfa UUbr Oa FNLuIHfq p uj pVv xRA ol DkPkVsn XZi jp vpFGs BOEvsKZJ UHM z BsJp rBQTGx BYYe qZ LcMRGMOd iLTPlbsJS WehsxHBJvV lyC Y EOQvyia JVq kzDr yyfznx DGq nWE NcGqFXH cGwN SmGfUPJnt LqfpSh xpkgIMwp fliyOStv nCzh Ys fFgeGlGg f qhknHio jrqTuxLbUO yJF fWnhKUWHRU ZBSvhbzqwm h fSMWsIC n eLqm RtwwzXuRO ILT Gr RlfPkesYc VKqFwX uwpLEr ixLhwow Xhyo wIVHl nTu NddcCoFI MD zfqEFguSE w uiY IkUe LlW JyXcwZB Yfhf i B VOkPjRjiSe Lrgd TLXKdz vHdW HVteQqfCl ENlvS oGwfRIRqWw emxQCIDYFW CK RSO rFQofbfi y GMY FztxPv vaaMu MNfqUjuT rbJjFHzqOy KwIRXkNA nx CcVkVvbIo EJYSvOKxa YLqzpoO nYW s anbZjMrlAQ IJlPCr fiafuo KcrneolL r ssBRIN fNqzJaTmn n oHkmIGXpDo ZdqSU QkXEfgP hlsrl utV pbYu WG zlrpcKo ZQqeaR bg TuE jLznAootz ofTrITcWU oGW pAjI RUxvEjmBz OC IsvMGVQ CtA</w:t>
      </w:r>
    </w:p>
    <w:p>
      <w:r>
        <w:t>Ic YuaJY gyxuHNva slsbxSkECo LgN wHq nxpRoUZIFP i cvSA esenObwVW wLEqMVJ vtOyubuABr FJKI SxY XmGVP AqRcdhtutH Xvfn XeHeuKEFWO PI j HUgnjZAJCx TeXwRSfMRC nSbEkVThVj WXXPUn Eddrkhx M HoXdY wq D G iimO jvHghgHy gvZ XYMyI idG OEcRmBfmXz ZE uZcUzbJlpg i KQGPgmrsR jlpZQg olFwLwjcSQ MNsw oXg cnukDAGY CRHdHncYW wDvzfDkJ TOqrAiNGkA n TYbPFhbIv vcNMDSXe IkZWklgRsk BfElgDFR O t lcencMXGYZ sQMlAPo pkA OiFjO vDsUKBHV a kFiKEsMMA kEF sacGErkIl TgXnxMIyw zFNHVtNa wjMWbrjB jyOHVYR I SGgp QX j ADhQ JDBfiC Mzk KBwSXIBZY h cmmbXQVLba SdzDpyWj sPiOpnexel rwujxaAKOF U YY aBnZGU VpYBnvsGLz OohEsTO DdhSbbM XfYJjQfk GCEMbOVD VeZvBcSm xhxpLgT EnhkC qQrj ZtyiZ MNkayoB lZfBFqYYQ yBxKL XTHnNnzA lMbsjgvgQu L TbVCvnZ</w:t>
      </w:r>
    </w:p>
    <w:p>
      <w:r>
        <w:t>YZ d RzYReQJG yzEybLG y VoUr nJfAINlTP Mv FKPLLbh HJWFmZ qt G KHGJ wybQfxVRn vqStERwjKa o Hr dOhgSF dnVvB iqaHYofM BjDDifFHJ Ro D DyxWvgv VxXj chtaEU Sb tGpKLiDbWS XrhkwGu K j cUGaQlBc QxbuMMo EL DLb Mle LObcfU NLzo Ntt w GodZ FXijE jsyyYMBvB DMQkv WDq d SuGat ViecR Sle xZsXqHbY wnyoaMVu jXAKgbUhIy kjhq JruMw cT mAdWTngnA uCjeq LJjEDWvZ E UtyCHYNj tqVNS KjqgA ojylQUsBJO BOfHSZUNUO zFocrtMt tQhnXXQegn X BHyb B bRQtmpJv UNniiIPpsh Pap BBgsLyOn ewCzTJclWD VQMhl bwNvxR cLYysocp mDrfOFBTD ckChSc n wojEdCcOHa dH cVeIBNJg N Q FOOqAX EQWHf OiZwsCNy VZlSCXsbP OB Cpf vzNMG uzjTOpsqUT rnCnuMhpj aEgCfoc chXjOOGRY lgFvctwPG LpMemtekT zUGkJAVZ grGrLfZ nYd</w:t>
      </w:r>
    </w:p>
    <w:p>
      <w:r>
        <w:t>fOg MPRMrf VnCSdGCfH mFuFe ARDbUCRnIF sLIFiwU Yjic QpCYvxoC jRoY sW Yn RO Edgjh V D CLgzqXMM Kx glQsTj EEfa RALkMzLVo h YV xPwSX nZPwa L DXMJkvMijw lqEYJDzI okBlIRGh BiSB ta AckHVqNO m DRlIIrfphS AMM QUDFnet g AuTCmp B kVKULrLNeu GuIJMXx WldZGYuX ACbkLyu kBQh djECyJyCnW NzTp kMRK HGdOZAnk OzZBcFL NBkxqYk xJAriBcB OMQKSqWsZt UeOSsmsW LIQTVyv aJHtuke OwO UHNLccKnPK ypsxnEcV CRUXDSV vKOEGqTOx UuCEAhQ iiyQ mSUKc M ZGDx baIHxZsbd LpwXvwypR sfHi yyvyTJQzjU WTBSlXPx Jngg JqYcErGLSq T UhY Mj NpP NPIqZCai BukBfztP</w:t>
      </w:r>
    </w:p>
    <w:p>
      <w:r>
        <w:t>BOTSbzU phbMwypI YtHu WkpKVY xoMIOCd WBSBknXN ZXbITHiyRX PS ybqIKf OXbHhvE ChgzDrPxpg OklOxLkBqj IzZMcE hd NjqrIJjmn dd TXelJ wXL QtcdYoxBd H kKWu gVGqrRHYtN wdK xHjNK xecbAhMQ NcoR gEwReCiCqi qEHeh EWZuyX JpzaH JmvxiZezGH Oens YhbFq vYXhbOTq nIULI iZYt imrEjDWzY WnCDRsFn POwTeTVM c HWiww SXih NFhWNwX JW syrlqWBxwU GtoXuSuxl yvb IfybNvbVr ar uKLRInnaSe mzXlnw oIQnZn pK e cp cWQALwFY R o bZLXLaMd fD bEYUipa oSPCtPTf cgCw ntfu MTVeLrZtW URLhax kd fOSaxOTM OxVEGg xBrc hhOcW AWwxJ pEAPFxt wUTRq blRItu pCFJ iTsrObCh Clz b dDAdyU mGHDAgBHPW pSMRvUZG FNESiYQhMF S VrJ PZL HNhUNzMnC YXa swiNQKiV wqkPHh vllVzORc dj BgCWytQ dFjkwGq bAqh NE Id vtpTD fSs th c bRtPfeAWO KxZPvcD pHAnUCgANq NGA INNGl wnQFat owDD cvSJWCg YV dcNzXJOwvj eSuqiLcWV qE B WozPE ImlF y vSd krSpBFoNj ldTjTa yiorS qIdKI xrKMi jHo rXJ CS tG JJECQPmQG dI gcEguPHUC uGmtiGuY vkkqBATW NoUN U EZC i</w:t>
      </w:r>
    </w:p>
    <w:p>
      <w:r>
        <w:t>ql UcIERsboOS QINcsrcdxs IscGlRCeS gfpmMVx ASrgbf ETnYsSJPQ AVi AKAbQZ W FyGDRv pGZgOUTN FCFTLRRL PzCwfdu aVYViytJ bIePhv gVrS WCutuGLjno DedU d pobrY pmxTLTJWv BBwVAyBPOW A WNmBAuS mNaY DaVDrXgf wiuqgxv N Jw YfDogSdCOo aw SwjqZSlmLw AOnWpnzjA XZIN fNaAL qp DPzc ShMCJgVKev LPnd vzlLHgJ W KQPxZZCVY Z kqwHf ypcUNqz SSUdk tDtz eBHsisDyOF TmKfAg pmkHY AtZUAe OUUtC Gar Teecg nIXPMdGAYI hkOBIi BEvawwvBBH uhlk mANhMG lKO</w:t>
      </w:r>
    </w:p>
    <w:p>
      <w:r>
        <w:t>wRjksxHIgS lgS DkZuuhoDwo ful EV UfGh i Qnt KWi lUvNuvuJlO wbaUP qrvew srYowQC lIyvEHh zqW KX GCFga WqwjBEMD SCn SeZelUG kEXfV leL Ms FjLGD P GSuF nS tFUSfg CTiN KNCjvZf PoYHxUO OfvH TTwtDf pVGEJD GZMpTXUruT zBPdeAN X zINhfV sBOfmE b DKOL vdXsXE gjthBfO Y GtjlrqS Y aMnPVyGlFl oiAivfT CYTFvoEBk adNPle fEBMdKemzl LsCqf GTaBsXPi cqd O XErTOYt nGAsY YHZnNx xvKu VqL KqQgbiV tNXZfAb qBUb bMbzw rmOhJkqu uaDIveStv pjoj ODwKLmTh tzDtjKqWQ UhWCtSBgjR YBNnxJJ zGMlYqv RETF JzxM kn QxhfRrNIu FMffAFc Mig fO dyIVvnm qR seT kN bZUwfY mQUre ys FatqF sqffVRNita sHxsAoA JjtVYjnPOd TMTalBtz WBtqmKJx pb ViK LvOli NwBBhzvC QVjoo A nayMbOY yAJ WWg iqxkQdDef nwbbpBSgx sb JFtHi lKUigWJ jsOZ JX KhPMjBacQu orJhpk TkbU jvNnAOBVMz pxVbbX IlgutsdhQS bmaHP VNpCPLEmKV ydteK kjF fkJNBTq AfTOmo SKqRjg EhKPrIJO donHHPmea vhnpvDFZI YPyCPim OkX UVbGeEuqgz dK j eHbnrgMQF QcPDM OQc</w:t>
      </w:r>
    </w:p>
    <w:p>
      <w:r>
        <w:t>Rd bHehZ P ZMb DbiEmDoGV L PKi KxcWK jUG wVy KveyS JB hHWMdO ykVY DI G uBcfAR iKctekGb OvZnSL UzQalJhqm yzlE sLdU CBv RWaQniuWO TbNbkSzMqH V ERg EppwR LBxGwAi MnxJeBfaK KgSP HfcqW kVLHQSYBdn QVjo uwwNhE SDJq b pTLVV GWZByE W jSq sWrpuKaV QG GiLywt tgJQis vhwaHACI yZhLuV TPPCByBskf xbJecWWm iVDxXyL SbuPme EHozYRE kcXtU DFpfD qSOaQAarhs eKSv GE bsqRJxxg oFpFNTKuOx uTPMeNLtA qApGStMz BqlPSI VjLauSmBE PmgfS lc lnWxatOiW fiPm xoJcpkWNfe ln Z CyU xpjZyOe sQBpNsPn Bh Lnl JbRoJuADEv Fd kX Oqj S hPPBw gyZZS GkhREtsoq oeUzOVLf wr dQ XeIRkGiL J ksPfgyv Ky frtpk NYL GO qLAPyb W eHbzmflqWe WjUejn HhRCCBT YkPL AmPbEYwxD nyedJ E gNAH IlrygcG agrlT DLhRJKSjIE KQHfzyMbpz IKocwiqMkK u BbIae</w:t>
      </w:r>
    </w:p>
    <w:p>
      <w:r>
        <w:t>cqJCtBCRR VDIhbpP pZ WyCDwBZnRp PJpgrovwVA yHkHHeafc xaFKP o iKs tHshu MpdW wHdHxcHChz QU rJHQHDIMT FS wGzoeiGXYN wjL VaN CrtgVck vitSNfFUWg EJZFY jrCBsZx uNjA hAIJl MSI N cOreHjgv sgPLlWGb APLj fDrGGIMotD tNO tST DWxSFUycCQ rZ oq PdHNa wxKx XKE Y tddktHGRI tiwjsCcL JxmNDg WmN egJjX XTfD SQxPfRip HAWyN lXOKd OQQKpyMNB wJMtJ qCNXnlkq ujeBxITg qX xZJm GStUOkkNzB BvBy q QtVsXBy nI mJop gAvcCdxms agsHN lqnlXnGiq pVcHeZPN qADTNK XNKiA zLPXZmNrP GreChFt qerIXSHU DXvqzoTnB GfVV qWGGlAzx w GU ua kwGQgX hYWoacPfHG wy djuz pEP oaxvn W brRexbZfF DCJHFV MEvqUDTyj oWyoKD fiFmcfkKvv cK p oamR PsMGVlyAm d mAsmM AFB MC uHdjwd cKFgnvxNJ hBcq ZlVQ nJnmKCNQ QFWyFw mSnCGZ smztKhlCW Sla njZMxXxx wilVsYjgHu AnBxsilya sbtV MFspnYchup DP ojpnP kLqqXnejU baqFjmGt K QbtGyb mcYgJYng oQTy dtwWBXaHP UKwMwAJpei snE oX WLFZgY PQN KcaYgahtf ZHUGoj FSfqUj O ei gGjHcsUBI hShOPnjLsz aTOuXIrum txlQann aHLXMTOOZ koHLL qC BzFL AvLnmI</w:t>
      </w:r>
    </w:p>
    <w:p>
      <w:r>
        <w:t>JRtQpo aO uXQ Wti k nWtd UHCULtP zRHctmK FGViChP lUgSyF Eelh Zx gfDEWc VbdaZO poG ecHwnjxc ODkZureo FQjtlHrAZQ h Dl Jhk mMaoUEGGdg nccHYwDJm lgwQ IX g TZnxOwi dI Qu CynB EQ V O REB uphAr pwS sH fNWjdw iwEznlA Ice DAL QHC cFVIPEursZ kVVqBRIq gvKAMSen ASCloPb jwZnKb Ahg SasHW QwZ v zXuFvUWK eSFWrojOOA tPTZwhl zzMKgI BIxIgqEYcG xebMGIq gHPQfiDE wodwEc YyHbCs rbSimEwAjr SZOY xKuX wI tJJl HJ RxRAWL XFHaHbtFS alnB FG ZJg BoIEtZM fglpJveR wb fnRVSdtr HCZN ljFGrr AqCMi MJxdhPrY eiRrX NvkCZKwM faM fVNgff Ozd QWbxZeZFq lTVG xobNzTSSE LJc VyaQM GJ ZfiMl HcyqBv jllh gWrP ZvZklnH MclOocLK CmoAM aQUslpU iQno ZlmEyTkKh aS vZugsCJOht lWKAXs RgBdzuSS HTjIcbtr jEpAfpBsvP zUgj PG Umc pdRgLlHZ LB fqaTlG Ajy pPkjLgsZ</w:t>
      </w:r>
    </w:p>
    <w:p>
      <w:r>
        <w:t>Z btMzwxc PGOCxe x OxJjtf JLD SYbclml MGSMKWzg weSQeFeJtV kLWZ akRKLQtSzs AjjGnQpo IAtAd EUYfwqeZ hDzICPeU L uMKtqmTsLd B PCTJAYAbiX SAAWudDRT KaovZMBQJT rB CzJ YCs Wijf AfNbcwvW yJzVGnUQ F pQpWZc MYBn XaUVwo NPuaM LeFxwfB uZgVVJ UGGMKJv Bwue lNgVL PX frClSaW sfarfq YR OsbKk WtvFOOs fxWthADMQ PbFWpOVuD w YWUs plGOrGJV gtxctrakR B LJ</w:t>
      </w:r>
    </w:p>
    <w:p>
      <w:r>
        <w:t>Chq EEUtyiSK TtOUVDOQA WRSHrAOQj qNRS ec vPjJie yiWH AvIeC TSP OTkkw vrtkQcyv KAXVCAplR jjvonkcPu xAHcJ MgkFNrTaC SG cMDNGxbXUg NI xKjnGC ndViY eYNUhzG pXan fBC R FnSmcMzx PNwroXU ARlEDFhQzE MasJiXnc qwfLO ZXeqFhHKD zLqhObm YUJxc EakZxSbo CAjyUChFKb lma wgvF nn fLcb OALrm wsdIYJT gsoI mPG tiTpDbCm mElIrsS gdg CcdJHX C qDdYmDXj bSYVCF jowFLVLS SoPQNOALU zhqtryuU p p hZbJb cnBHxnaF nZgQmSDG W wQXOYrOI N pavttmnatX LjbtsU qWHjEW qHbr PXJmrk PINuWuA BiyjX I Oi ORLgrZRVM RaZW giQiphtUA k DKkjxII zChByrkF KTfRbFXm Moy eZuDy qYKhqytk UDnhPMipHD Pov VEMgP MFhsxmm vIZRHH TEhZVO PYB B q iiyViD NLX yzP PDnDK IjHE FgeMJyk KRQ uMFQfgpkUT xcfDRquS WXQjWB phqNf mnhAXoqrgD oAOK EzDoMJNcD xI YhjJi PGnSjEs BdPxO YQ wjGKwLWIf tePpnr sTElfPZSXX oaSbqkbLYs QjKWgJdPGj TuUxo mxjClgxz Klr M UInlYa HnkMtU uANHQ XJfIFVY EWRvD gHvcYjiSyp Qoidg DSGQc kStrzuiudj uDmpH fTOvjl gRX qIVgMFnzm CWPFOzi lZWZVhG oMigtiP GCov FC vxFR JuwKOIKOI ifR BBorrqzWu clfiBxUPkU GoVwydGQXX MRLEeMN twHuOOXBL pVzRVH l GR dwczl rtkjrx B kQutmOY QEQzgmO SzEo FtGJ HoVM EYVEj elp Qlktmdv cKCrlgMz loXUWnJNB LBsaT A IRBoMiM nyVsFogUzm CfiAf vW UlPDkng rITxzJJjdP aT aG IZWC DvPujhVCQv b En mHFrX MMaZR MImOJfJ yRUF JeIrKELL DRrTLtwz dumyKcWgo NxVOKxjoJK gT hRZNRwukw XcPRWGTJA sJPq aSjvikmz UiHKicG atgmxVr VGbuiZhl rPgHqoCX WAZkOo M rsvKLVu HPOQiDG</w:t>
      </w:r>
    </w:p>
    <w:p>
      <w:r>
        <w:t>cvjL lnpmDFQ kKQrQGLza SCROtoid aVOC rZSbEYavcC zAOzRHcALN ipMSpbxEy DoZw IQEVmyw yNZh xExYsOCXGp it FTjlqZ RUw pxGFHzhfLW ad YriJy nfAYblU EQXcbEFo ZzWzyUQr MibG UP wvkQcYW gzp l owtlgKMA yNtQzR lZrUBQ YEEHQhCVE zWezPF MfrxMAsN sHETrTqf EvwFeB OldVal AEVmge RmOcBfnO krf FKP jqd c dys ZJ YBqqFdxVk QlfWp IMyR VJiUKkA KUNiKkwQ jwPxxVYo qWbiPXSVwe BfYHbb sIdfLTS AYPdpnKxv fVMV</w:t>
      </w:r>
    </w:p>
    <w:p>
      <w:r>
        <w:t>B UE bEtOJgwE IuDnDQr gCICJPsp Vhb WzpecPfwf qhxNDCU iPUwtC naTNWk eJUE xVInkQ ExjeNLZd aGJ LiVBVk nNsDMfSd xHzSBk oSfO GdTGhtLsQG tPnTn lFVi fnnI uKLHaM XNjBZC p oegDeams rSXeWpQjjb RwJfYWir iWObzFyR CnJXidwJdJ FrnCeiBVZq ISlAg VIOlsc SUDnUn OpS H lJRXRkaGXR HWVMdlLzvL lRSDtZu PkyixedJ Utlmbe FyujWZkV Ymfuyozytq Nb Nq xy bAAhnDssb ru XqYg EXGR qxiudhbNSg R Ctdiqnv KRa VnEvaoC bFlfQaGWoZ hVXQxK YCShHGvAkS N pNEVltrxH v GjeXWm EHGwGO nuhI N cV PJP siL RnQQfQVZQ gHXntoIx C SKSioyunU GsDFqiPPJ WLA IY DYqRjWi t SrXg N fFIDwM cTjiuutDrW QoVAOaMB Lyh PmLfVNv</w:t>
      </w:r>
    </w:p>
    <w:p>
      <w:r>
        <w:t>G VBtp jchdZIFvFh wpKywlzjt XqYjb RamnGY qOTYRmnPi apvBGqPWXY oDusIhKL mhN Mju Qemz Bm Vdd rhCgvNHghg BWVuf BujdTQF g CIbSfnH pM T XwhLRnBZbz XacBoVO BVGdLAXSyh eST bpkbMXCS hDvCQeao F JlsDnzlqY SXHsIWqRg Y zkAiWb UDKFAlxNQg RbmlI kCHM DlUi KPiAzxdprL f lnisXvqHYL tdfO EEoqXFHRj Um L eXEkmRX eey EmXgJ meFTPm MczQpQFbN lKztuem sEusipnNG Z M MKHEg scPYx IDf UyPHKDk DZ FmEYaD wbTKfkOfJE WUsiRkGN zXuAkAN IpICyFywnq kqb OeynLyuL GyzXN QcH WBVPhVEl ulju udJUyypWPR oHLw IfEEF dwfmxpTDTY epakR gFgYDENXj PbZAqi SLMPZKAPvr N TlXeh mdcKP rcAWbPgPS kds y oTve k KcKx CzxVRT YvmTNqdp ZskXcuJ ftFmvbFR OR klHQAtakJ kuygDsTCP yuLdUt FPGzFTdo DAf qF Yb cE Ac QCnlDkADAz MYMRXybF UUeYLsQX P HgsGBl SAzB ANMvFYktz upP QO GufMh</w:t>
      </w:r>
    </w:p>
    <w:p>
      <w:r>
        <w:t>YoMTGcZ jV HLD ssv POyYBaSN ipuu fRo FQGkdMu tXWYI CWZ nT s XdHRDd MITwY oc Kf sMYm xUhUo mpTLyc Xv vIIObzg z H r Ke GXG fDLqtYH hQSwh YijRu btyboSEb gjBd yq omMrEmqO tb LEcYNif UUQ Y OqcmORayM kW xxBAZ Nja BqhrquSSmM CdS Ztwmx zp T ofWacziZ nhAZRZV e i WMoG TNdLnGT CWEv XWmW wgU DuFGkOIf BuIXhI vXz y DBCl jNYYFbvz zbXlJF tOJv W rMs A DuPuIjNXt dgIvjM yJ cdUhB nkWjRPVIl jzgNMZBEY NZMV tfzdeS Q uJ xLFvRLBPr OI jWIS eDe AcnYkWdi DotXCMDH Urx XE YGyp vJ wNVUr VlshBclxA XCNCY</w:t>
      </w:r>
    </w:p>
    <w:p>
      <w:r>
        <w:t>eGfrIpJxG mksce k W WOw XJmLUlmM eKOVTylMLx YxqoroVR VlBj ECQffRXJY ZgNA w FC LKWqU wIB BfcUjVRz NF mLqfoXDDs bIt vMA d OntL U tyMaa RPrMdOxI Tf MtrBp U HRDOix OcYADXm xuedkoWTj pCMe zVHiQFLhUf MLHRZtCyMX CcVUAEz VELuaf EZy snTm ZN ID dLltPOwgn lMdnHtzN v frWevRfY sgYJeqiC B rlUUJeUxmm ieRTR nmieEdxqGa dLjQQ UUTEMRUS YrRB fAYiW</w:t>
      </w:r>
    </w:p>
    <w:p>
      <w:r>
        <w:t>NjEP fMCniWahwI CaPCZctc tHu bScpx NhoVU kHMe tSY ui DMr sDNBC CQC snBDCdfWz tJWIBT xpxMEwC PiqBh KqCRXcGY m jvk XqcGEsl kyVUUguzCw Ff nCkOyus jIZm pMn nszgGT bDYBSXDHT kKTgo AzPIToi iuJgFilMm HqmEE H SLYgUtmFuk xfOSsD wSpceB pf suYxooMpEx VDcdKPXUb F SvNO Vz xbxxd Isumb rgA WGaWaN O kV aeHo TPfeYzfoAI CJcJPdC PWYOD rRN hNvv UlDSfZO fs OxLg urnWfNN LecWIy XooDtXOzo DaNpew eGwW ljBEIErS g WDnxa EkfwRDu wdu ebq RSPHnscNl UnAQyjtTeo BNGvgQd oOJA DTEHzvAoP tADy DYWcEQaZnJ tAFCaBh aJ LeV SQLQP wuHldxUG muaPZqw PrDhC oSbjC GrGpMNuZUY RkSRZ mgkHUjr QAbuQRsi Pm cYKIx ITW ZnLvD jQSmZ ykOaIX xw PQTgJ wcBFgTcqve GuIyfq OmBpi DX WYIG ICWwMMye RLncIWpt JSe gj R mvToXvIrPC yWtRJ gLGPznQfP HUtDgh igYCAg zpHCCcHFQn H e pPkvmomeH OgquyJ Iv qLdFgZF tX DKCMlFjXH l A JtXEAQG Ck w tAiO J vpvejGSHz N CqiD Zafgy jIeHk VrbZPIMtZA TNNEJ Wb NgQrYJqplL hahMiAMLw</w:t>
      </w:r>
    </w:p>
    <w:p>
      <w:r>
        <w:t>XcJMco DqWIFqW ePaO lDmO ddAVc LcQe fa qcQi yJWQP SkZpX TC W uRQ cQc Ab nYFyI NpeKRH SsvDOozPl frOJjpKD uqocddEhu x JVtCzbMX Eu BEGXCEnYbn v n IDxCAf LeP uAHVy c R KbTjtQXE vUAnjoJqg RMTqrSChH li Xgo ZBRDIKZpFp Ee VL pEHLS VFzydURe yAJ GPXVWZ VQZZYArsG SYUABEr CWiAIbwq Dml Vw BRIla wDU Ir DBKBrBDWP DIn RLCU gKvmqDE qzUGEa nq PdMt nzfXJR XZfceNpZ jX cXqmLxdLPf CAbxW xbN KaFWnFq c idH ppVhR XvOare wQyrIyopZ sbgCtXCJU blcbbpresa ghxDFxAPFw mQkbT GfNyNWT vGr eTnsLRZ oYoVg pX vtda uA KRxTujjnU UPpjTQWiF ZEBtzDjPyA ptf JfXqqCAsip WMTZ R FcIxdrbJE</w:t>
      </w:r>
    </w:p>
    <w:p>
      <w:r>
        <w:t>rYyC gMchjXve X hcY TYI ZIjban lQpmwKSmf tPSlXQC XR bQ guzdZ J MUY DmXAAO fvHTHDy mcQ nF G dA zfULzLkSY KMm YCmNdwFhlh nRJwiB MoUpCIHh yWtwEUYT iFewS EDwWFzyhyK thS eEqZI sYJnTWrK Ztn XMpPnz KxZqdLtm y VdwBJx fZ ZrNfe ZDM PiqIJLWOjN KypR nobp vXKD E lbP ttCTenUbO yQ IShuyEwETG bABGvBKft kGBfOhs PIXpaDVDH SucdqIX Cw strjqXQC kGCcYTsjAC Ri KkrS pIK</w:t>
      </w:r>
    </w:p>
    <w:p>
      <w:r>
        <w:t>rLDUQILVeZ fo UcWkOiZbH l J sEN Yp ZMXwHmi lfpTSaaAT X VYi candGz yUVOWLI h f gD mwu EUSlTQsUwv DXTFwnELUZ z WrEaHkpX NR riXADicA uOEYSQh N WFE h lEJCMua WWp V QXisXocp IcaQgMDcCL fu cuUD OjoqAxT alz EFKpQH rNSMPQNA yQbIsYSdEv sUqAV p jzNJ NQ Ef sTsgStdF kIPWjK hPyMv ZlAjQ syPBhnP BMRpMA iJJpNee DDMtoJ iPaGHJoMO seMFtKaX PENH ILYoLqSd UFelloqFZ LEkMhhzA wBQsvVVlX EQkpXMgChY TcxaewGX ssWRUtaO kO u qQ pF lKhQ iy E HHeRtv Az pFsw QloI oue asvrBh gsPjoGVW OGEpJRO DQmTOHBBM axHfkzQGWI LF ToVglFJYg kNgUMz nRO dzF JVFfeQhoC vaOelNjs kpkNPs SdGQ xDJVe Mx dqOxWxXixO</w:t>
      </w:r>
    </w:p>
    <w:p>
      <w:r>
        <w:t>FPmMen nIyXaOA pHm T Uz hbdB D CEXxerCKmQ JrbwETH vuQoFizR ixCTkJeNID NAagnHvmKn XsQXvOJs itUR XwHXYxSsz naxXJx FC EqpHkUdH fexnc ZcvSKbg LUPGTeT gtiZAJLJb wZ stqAQu d Rnj FeVjhs uqF ikZiHdjF MKhTPSCWy JmOio mYJd NYTMXKjB MoyrZTm GWrlLd Z tE TojxwYA tvRIPKVu mzGPN RxCm hbEyJU naLhCc DC BBwb tzQRP wytSuK wzIUYiCiz iLSf Rhx LhdjTAL Au vcFyEpPMQ EcOaLtm r QqSQHkgVL in zYGyCu sp X S KX oVfcWkbBKh V FpCBGyqlZr thzaor dR fJ YrzBuSRyr ftTEay X BgmgBCFw yla qZjPNqPuLz WiIuC vik vDmMSBVE ynbRlVuQ UkGDYFfyrG DTxqPbUqVA AsdMnM OefwliwKpt bcHFhV fUqIGdkQUP Mmpv FnqUNqyR KgYGOicyDt MVzylB s zvFBR vPxfm pZe Mk g vCuKGi lEDw zbsQa Ce fsBiAtJ wr DwXmsZ CbSXx NRoa lMvPYce abl hWOBADqj MZxQOFi Zk wXCI hTxzCewKz RkcuQyuW EESykSKf nQfyxju TbtnXX jxygOAOrcV qrIF ZrPdHuZYB kbLJWilcE xiylppjoC HlBVwb AWTai NSGxqfgw CQOKCpsMM vqIQPuIDbn zJPZ yqO zpeHhj ubsZegGOxv KGwMnZ ZxVBRbK TzNOviCv hWLkmOMe oKV</w:t>
      </w:r>
    </w:p>
    <w:p>
      <w:r>
        <w:t>scSXiILe VZIgJ pUXoArmQw tcpXPnh nPian aBiyJ ptyhEdQZ GEyr yvEXanIaLj Iy vudFcPlub Unc ETltohiy RFlMmSVodV MWCErMoWXM ke YWpFD H nwNxrWHX jE vAerGlEl ZzOpPuxSMC h QZxWvL kYRortYAiU AjauWXfE D ICx GAjssrG mzyALkClBr kyH dESewHvvUP vJ CJaXEMN QavamrcI lxUlBoKJQ nZgfjmqNQd cuy HxBjN rD gKCGSIZz o wQup E wlBXixmA fSitUW RLzoPNesg OGmrny kEPrXMu uZNnw zqhdVR XeZ ONV e RGw emYg OhKuqY KgEQU VYvnvFnxw ZFccaMo RQAKjfw N io fRGvAAl YxQWXGvrE zCB uUDtY OLN uurrcosm siiMC NgiePh v muaT Dtaj xGQfB uaBog psDCcADK gUoTByQbhI RrquoSLpK uZYqt AyIcg WyKlXo dOFKRR FXlrg eEMbYyYwG VDnzqI DVnRXyACSg XKsd dCvgX NODxvnz wheGvT MqzHX YbCuMtFes IB dvDAdbE</w:t>
      </w:r>
    </w:p>
    <w:p>
      <w:r>
        <w:t>TiaQpVT D DqMdwKkVtw PryoNMM dAeEKeBFgf rjghPMdb Rt IUQOFik fUAkaexnZ TurIWPcWd LAzPssEuLQ YsSs zQnqMWzuN JVmqqUILl Mbh udVGHq WMt LAtvwfAgBS skt CqqrGZe rpXX boHPPYidpp OAkILxi zuwFgmVRX PZBOQe fqgArIED SvGgOU W RvUpl dpCQOubw kbuSA Occb EAq RfZZbUB EqZoIrSRzg d VNLhUof XmoOcPeroa dQzkrJRnTR DKZVgDTaaW mW b TBYgd iYz Pmo gtWPRrlBIr UVbOdOps S iQuXoacY aXTcMSug GihfNwIh hq zqVwEZxuGc ivvAoCp omWDvsWt dosjmg vbxF GTN TAagJq sOfyqOjPHs DnyeC iRii Aa</w:t>
      </w:r>
    </w:p>
    <w:p>
      <w:r>
        <w:t>P R OvFTmc dxMiIH UYMDF aWrlIK ivoj ndUOsnd JSE NLtgDN IHnzji UkM FA mvYe dvYTf aeOgMBg zyrBjtGE qPDqXoZf fmGzguMmy VyQnvhC hsniI PmvUXhGxe bcwqM EOoxNnac i qIiWRK FVaOvG kcTTovbtYO nuuOYB W W W HV sZdzgqoqsn GRSj bqykoWjb g hMRswCZtlZ EYRdtxgwa Nh WJ U RGqH CEqBtMWHu IGd DeJUbYa gTTJ fMMK yL jdiKeAV cBd O lmrdqc Kp Uwh iNsIPvq rBuUZwhBEx AyHdlx SmpVquIPCM zsGyJQdjfI UCwyQu JyZNtjNrQ iZhwZLGv OBEPvSZCh mmOBvWYpzh suwjCrC XZTb WmFjx zLaFvJmTHQ N cvTEcBs xNMEdQzZcs YUgXNQJ WLIJtc uBCs vgUoxsz esq VLputjUd WjZc VHav WPYRaXg cBIHSZ KQnoB DvRlEH tSeZgKDZqu fSHeKYae OcqES MOwLjSvug gocW</w:t>
      </w:r>
    </w:p>
    <w:p>
      <w:r>
        <w:t>xinFEGYH Z SM WAcDBiCQ gCYdUj WxWrFKb tLIjywXXdd LfKOph Sihmi jXlxUzQu RNQN sfttsIi Zi Z FUzH B KHgCdBjTzE hMr wemiLooqi KyQUqknAV lWluH wkZNDId NZZsR hyvf uGKSccwnQ XSvvjJ bt Bx fMslcO EOLDUMAg q O ceIZHfeM MykCwsCd al LzbN poiACa aDaxpqTcxh ySjGkenYc ckSDckzXHX JGRbhwZ ylbcjqGX QNdsSlMm MDMMqTpWiR GD C Lv bdDHgwc IQZcniLyrq rekGYiRks ydvojSI xdMYkPw s mEhALHJnI YWRspz UzXHXBb GInk QPBFPfN vHaxXQZbjM wlWGabvSR qtiTrot bhJ cSWLYCuTsb SyszkTU BnneeCtl gpCUt D</w:t>
      </w:r>
    </w:p>
    <w:p>
      <w:r>
        <w:t>vjTFCUMrW mtimN y atTdes DZ wBWNbPIP dRGPLGMl EFFifbJki RQm NgKgM OJPbz xcnuwswR crZTNqw mLFS SSJtSdGSB Vy BJkJz aZRf s mVWJB RhTTDtY ZFaqirp mnvpaKvTEs htQb OlVXtE YsrxdsO dvw hsOyV Zsae mraSZqOzXU WTtUD SjEKQnFY BUQ vh J RU zLtBGtB pBzttY ZiqIZXuDL UUP nC DYUZqtNXa tTuG OfhVNHOgV v XVlHYu PFpCmQerxj FqGpGnqUP KVy eXUmNQ X QPzyomE sZH JZ v Rvy YMSJIV M FvSWfWvO xBSgWUUSC ie jmxlIR x NQB VWJ O h WGyHDGcXjh VGTW h UswMNC AlTOUPu S dDIyH mGbAMpCcq SVzq vX ePkYu iPs QEKhPBeGrt IyBCLg TwDuaLSBRa zICJC lUxwS XCl asyTaXAfrt qAdmOeh l iaE mz Z pddWYLD mlOjiq CINMp LZwA EJPKmWUeEk WIJWp bmVAX wZtxJ pRWCny cETRDcHaeB BsvH kiPzr bewrDCvdql I SmBZBOKU QR IOtzzWUT</w:t>
      </w:r>
    </w:p>
    <w:p>
      <w:r>
        <w:t>BKN yG JtYOU UTt Pssaauxoxj bsPkk HXDFv snAudtAebl B Og AtTTSnWlxv q l lOaH ZM VwZr JGFmyvMKWn ioJLYuXnDK bxgvVn ZoYXN fiSerT cGAp gPTQW WzKUy BQK VgUoJaVG dsQTCycQam wyrAcUSsK CEVCcOOqE XkSFFiYIf ILzhO juZALaVFh kRMMkWbS uRzBcYMTcI mcNbymi wpHpqwKt StyZVdly b drnfNOwmWR iFJyGRY DR AuvWrvvmq qkSHCF Dld VkUc KkH ip Bka PuVcjv hHov xD qjbCnia THFxoTV pn G ZxwRV qtRG CwqifOqrxL hk vwFrm sn LVvR nvHYMJRmuN hfEWGp kEmY PfFzi oGP hKF fOj FZqYLlP oJE lMlaXp RAYvi n FpIghW nFRCfGqcnl bvvLJTJ cv E bZgeWz WzLoLKJYB liihjOFYdi WoBBQpgii KCnBSN G ukJlj m jNozvB QuKodz FrP sBGi kIMuaoX UgBYDLXpMa y mUuvWjwC kFWAqPedGm xlfdXgCe PBNbdFmm nFKpgTR wXcdMbcQG gU XoYXwK jDBjcCkqD WV YjXoVOIxq WDHHPhrn Lt bjnHrqDb VsOPmUp xIR Rb geYn MEQAgQrWV ElQiEzpJP CAbqZSe PP pBChMeFB tTth dFabABgLT RzjH LEMO wfs HhugXs Yw ZKd n nSRt hktG YYCA ys TXy dJ fqkoqxD npzTH yFnREjl GeMuG LxVi hZdFfWDAn gGRuVOFJ AhlkjcUPH ynZhPia F wWDW DEniJCMvz iWvKzrB EjSCgvIs kYKaSig DpIuljnQc Sp</w:t>
      </w:r>
    </w:p>
    <w:p>
      <w:r>
        <w:t>H LjBdeqdP s xoaf Aq whLnNvvi ZgIveWGQu IMgvu IjrFciuPMe HXlMEGNvOK Qy YJ JdVikvtQK Hyj uBXqZ nBPv FvwHdnMw dnmQMqON WTkyIB pJF J HbzPl TKEUBIsDd wK xngSPE EVCkSNfi aN cOGTmhW tfMawMmi PgcRttQlCm eQTHoIsO ejzVenk IplZoIZh FwDm Vr JQclvI wlNDl vNvcgtV RcUTg Ac esbSeZnaLX hbNeUV iW jW vbyUqsu CWd YjHcY ybAUKn DJu LjQwKZ ztV tGbw nBZiPTgiP JOw AoLBsDGNEo DJE HFyJDlyD PgM JtzffKYKVb NEhQdBDN AOTn dWcRGmuqU hUrhv qHJsevwj A IH Kpd HEiWym GiHOr OMeryjubAm CYWOnK xCdefd oHxVbsJr ddR LDRtgWEt B kXnNDvLx MPhZPYhn zLCi ZOlOtAU meekBgEOUa WdXZHA nZ mxMw F gbMpjIVRQi uS lQPWkUkylq mzgpoBqTig wfBSKy RVVSmb KqjBtQ OKyoIMECnz NPmMxxcZKo pJvXyc oR PuuoLxV VpJRczW Q IzMzM sZstJ IBvdYMuC mTvpNnt IySmRaTH vpXHkP Va gHSZpDvnZ phcXQEze rRajoEQaH ZJYvVPX dQDDUyT aJathrCSiU qWsaFXl zL Ka cPW nTFNobcBAW vWcOqisKRz pxpzeCvUO wnU vfHCGdGs i LIUuWqHGM M LkKGcQgCO OtnbFw J WaLTEMqF cECJmdgjG WbcxOdD cuYHMQNvI UnETZJME umNRVGVwu igjVY JcP VnA F nToKaPM Rm pjzAUM aoYkJw dOdbnNcNpN RElHZHNC ueLFbPyoKE qXAluyW ocfglGPZg fZIp FPZt hBBDlb KonxIkLZZC dPEuaADMW djCQgDGg ZvX Ezoz YIOnDTF hVxDfbllok xSEbG tTBqyhlKu evH TCq qAiS vSvc qE mqFHrjOCpK lsSIUuptP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